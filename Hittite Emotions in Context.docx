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237FF" w14:textId="77777777" w:rsidR="004D3993" w:rsidRDefault="00A114E5">
      <w:pPr>
        <w:pStyle w:val="Heading1"/>
      </w:pPr>
      <w:r>
        <w:t>ANGER</w:t>
      </w:r>
    </w:p>
    <w:p w14:paraId="10BB22DB" w14:textId="76F6010A" w:rsidR="004D3993" w:rsidRDefault="00A114E5">
      <w:pPr>
        <w:spacing w:after="120"/>
      </w:pPr>
      <w:r>
        <w:t>nu KUR.KUR</w:t>
      </w:r>
      <w:r w:rsidRPr="00FA0A58">
        <w:rPr>
          <w:vertAlign w:val="superscript"/>
        </w:rPr>
        <w:t>ḪI.A</w:t>
      </w:r>
      <w:r>
        <w:t xml:space="preserve"> </w:t>
      </w:r>
      <w:r w:rsidRPr="00FA0A58">
        <w:rPr>
          <w:vertAlign w:val="superscript"/>
        </w:rPr>
        <w:t>LÚ</w:t>
      </w:r>
      <w:r>
        <w:t>KÚR kwe šullanta ḫuršallanta "Whichever enemy countries are in conflict (and) rebellious"</w:t>
      </w:r>
    </w:p>
    <w:p w14:paraId="7634F0B7" w14:textId="77777777" w:rsidR="004D3993" w:rsidRDefault="00A114E5">
      <w:pPr>
        <w:spacing w:after="120"/>
      </w:pPr>
      <w:r>
        <w:t>https://www.hethport.uni-wuerzburg.de/TLHdig/tlh_xtx.php?d=KUB%2024.1</w:t>
      </w:r>
    </w:p>
    <w:p w14:paraId="68038F6B" w14:textId="77777777" w:rsidR="004D3993" w:rsidRDefault="00A114E5">
      <w:pPr>
        <w:spacing w:after="120"/>
      </w:pPr>
      <w:r>
        <w:t>377 - Hymne und Gebet Muršilis II. an den Gott Telipinu</w:t>
      </w:r>
    </w:p>
    <w:p w14:paraId="6BA1EE49" w14:textId="77777777" w:rsidR="004D3993" w:rsidRDefault="00A114E5">
      <w:pPr>
        <w:spacing w:after="120"/>
      </w:pPr>
      <w:r>
        <w:t>KUB 24.1 Rs. iii 18'-19'</w:t>
      </w:r>
    </w:p>
    <w:p w14:paraId="3E3F4E5F" w14:textId="389B2187" w:rsidR="004D3993" w:rsidRPr="00FA0A58" w:rsidRDefault="00A114E5">
      <w:pPr>
        <w:spacing w:after="120"/>
        <w:rPr>
          <w:iCs/>
        </w:rPr>
      </w:pPr>
      <w:r w:rsidRPr="00FA0A58">
        <w:rPr>
          <w:iCs/>
        </w:rPr>
        <w:t>nu KUR.KUR</w:t>
      </w:r>
      <w:r w:rsidRPr="00FA0A58">
        <w:rPr>
          <w:iCs/>
          <w:vertAlign w:val="superscript"/>
        </w:rPr>
        <w:t>ḪI.A</w:t>
      </w:r>
      <w:r w:rsidRPr="00FA0A58">
        <w:rPr>
          <w:iCs/>
        </w:rPr>
        <w:t xml:space="preserve"> </w:t>
      </w:r>
      <w:r w:rsidRPr="00FA0A58">
        <w:rPr>
          <w:iCs/>
          <w:vertAlign w:val="superscript"/>
        </w:rPr>
        <w:t>LÚ</w:t>
      </w:r>
      <w:r w:rsidRPr="00FA0A58">
        <w:rPr>
          <w:iCs/>
        </w:rPr>
        <w:t>KÚR (Rasur) ku-e šu-ul-la-an-ta ḫur-šal-la-an-ta</w:t>
      </w:r>
      <w:r w:rsidR="00FA0A58">
        <w:rPr>
          <w:iCs/>
        </w:rPr>
        <w:t xml:space="preserve"> </w:t>
      </w:r>
      <w:r w:rsidRPr="00FA0A58">
        <w:rPr>
          <w:iCs/>
        </w:rPr>
        <w:t xml:space="preserve">ku-e-eš-kán tu-uk </w:t>
      </w:r>
      <w:r w:rsidRPr="00FA0A58">
        <w:rPr>
          <w:i/>
        </w:rPr>
        <w:t>A-NA</w:t>
      </w:r>
      <w:r w:rsidRPr="00FA0A58">
        <w:rPr>
          <w:iCs/>
        </w:rPr>
        <w:t xml:space="preserve"> </w:t>
      </w:r>
      <w:r w:rsidRPr="00FA0A58">
        <w:rPr>
          <w:iCs/>
          <w:vertAlign w:val="superscript"/>
        </w:rPr>
        <w:t>d</w:t>
      </w:r>
      <w:r w:rsidR="00FA0A58">
        <w:rPr>
          <w:iCs/>
        </w:rPr>
        <w:t>T</w:t>
      </w:r>
      <w:r w:rsidRPr="00FA0A58">
        <w:rPr>
          <w:iCs/>
        </w:rPr>
        <w:t xml:space="preserve">e-li-⌈pí⌉-nu </w:t>
      </w:r>
      <w:r w:rsidRPr="00FA0A58">
        <w:rPr>
          <w:i/>
        </w:rPr>
        <w:t>Ù A-NA</w:t>
      </w:r>
      <w:r w:rsidRPr="00FA0A58">
        <w:rPr>
          <w:iCs/>
        </w:rPr>
        <w:t xml:space="preserve"> DINGIR</w:t>
      </w:r>
      <w:r w:rsidRPr="00FA0A58">
        <w:rPr>
          <w:iCs/>
          <w:vertAlign w:val="superscript"/>
        </w:rPr>
        <w:t>MEŠ</w:t>
      </w:r>
      <w:r w:rsidRPr="00FA0A58">
        <w:rPr>
          <w:iCs/>
        </w:rPr>
        <w:t xml:space="preserve"> </w:t>
      </w:r>
      <w:r w:rsidRPr="00FA0A58">
        <w:rPr>
          <w:iCs/>
          <w:vertAlign w:val="superscript"/>
        </w:rPr>
        <w:t>URU</w:t>
      </w:r>
      <w:r w:rsidRPr="00FA0A58">
        <w:rPr>
          <w:iCs/>
        </w:rPr>
        <w:t xml:space="preserve">ḫa-at-ti </w:t>
      </w:r>
      <w:r w:rsidRPr="00FA0A58">
        <w:rPr>
          <w:i/>
        </w:rPr>
        <w:t>UL</w:t>
      </w:r>
      <w:r w:rsidRPr="00FA0A58">
        <w:rPr>
          <w:iCs/>
        </w:rPr>
        <w:t xml:space="preserve"> na-aḫ-ḫa-an-te-eš</w:t>
      </w:r>
      <w:r w:rsidR="00FA0A58">
        <w:rPr>
          <w:iCs/>
        </w:rPr>
        <w:t xml:space="preserve"> </w:t>
      </w:r>
      <w:r w:rsidRPr="00FA0A58">
        <w:rPr>
          <w:iCs/>
        </w:rPr>
        <w:t>ku-e-da-aš-ma-az šu-me-en-za-an É</w:t>
      </w:r>
      <w:r w:rsidRPr="00FA0A58">
        <w:rPr>
          <w:iCs/>
          <w:vertAlign w:val="superscript"/>
        </w:rPr>
        <w:t>ḪI.A</w:t>
      </w:r>
      <w:r w:rsidRPr="00FA0A58">
        <w:rPr>
          <w:iCs/>
        </w:rPr>
        <w:t xml:space="preserve"> DINGIR</w:t>
      </w:r>
      <w:r w:rsidRPr="00FA0A58">
        <w:rPr>
          <w:iCs/>
          <w:vertAlign w:val="superscript"/>
        </w:rPr>
        <w:t>MEŠ</w:t>
      </w:r>
      <w:r w:rsidRPr="00FA0A58">
        <w:rPr>
          <w:iCs/>
        </w:rPr>
        <w:t>-</w:t>
      </w:r>
      <w:r w:rsidRPr="00FA0A58">
        <w:rPr>
          <w:i/>
        </w:rPr>
        <w:t xml:space="preserve">KU-NU </w:t>
      </w:r>
      <w:r w:rsidRPr="00FA0A58">
        <w:rPr>
          <w:iCs/>
        </w:rPr>
        <w:t>ar-ḫa wa-ar-nu-um-ma-an-zi i-la-li-iš-kán-zi ¬¬¬</w:t>
      </w:r>
    </w:p>
    <w:p w14:paraId="1DAE6310" w14:textId="5A22E9AF" w:rsidR="004D3993" w:rsidRDefault="00FA0A58" w:rsidP="00FA0A58">
      <w:pPr>
        <w:spacing w:after="120"/>
      </w:pPr>
      <w:r w:rsidRPr="00FA0A58">
        <w:t>Whichever enemy countries are in conflict (and) rebellion</w:t>
      </w:r>
      <w:r w:rsidR="00A114E5">
        <w:t xml:space="preserve">, </w:t>
      </w:r>
      <w:r w:rsidRPr="00FA0A58">
        <w:t>who are not respectful to YOU, Telipinu, and the gods of Ḫatti,</w:t>
      </w:r>
      <w:r>
        <w:t xml:space="preserve"> </w:t>
      </w:r>
      <w:r w:rsidRPr="00FA0A58">
        <w:t>which desire to burn down YOUR temples</w:t>
      </w:r>
      <w:r>
        <w:t>.</w:t>
      </w:r>
    </w:p>
    <w:p w14:paraId="461B1A67" w14:textId="77777777" w:rsidR="004D3993" w:rsidRDefault="004D3993">
      <w:pPr>
        <w:spacing w:after="120"/>
      </w:pPr>
    </w:p>
    <w:p w14:paraId="18D0C719" w14:textId="77777777" w:rsidR="004D3993" w:rsidRDefault="00A114E5">
      <w:pPr>
        <w:spacing w:after="120"/>
      </w:pPr>
      <w:r>
        <w:t>nu=mu=z(a) mān zik DINGIR-</w:t>
      </w:r>
      <w:r w:rsidRPr="00FA0A58">
        <w:rPr>
          <w:i/>
          <w:iCs/>
        </w:rPr>
        <w:t>YA</w:t>
      </w:r>
      <w:r>
        <w:t xml:space="preserve"> menaḫḫand[a] idāluš "If YOU, my God, are angry with me"</w:t>
      </w:r>
    </w:p>
    <w:p w14:paraId="1C72D038" w14:textId="77777777" w:rsidR="004D3993" w:rsidRDefault="00A114E5">
      <w:pPr>
        <w:spacing w:after="120"/>
      </w:pPr>
      <w:r>
        <w:t>https://www.hethport.uni-wuerzburg.de/TLHdig/tlh_xtx.php?d=KUB%2031.127</w:t>
      </w:r>
    </w:p>
    <w:p w14:paraId="7BAAA86A" w14:textId="77777777" w:rsidR="004D3993" w:rsidRDefault="00A114E5">
      <w:pPr>
        <w:spacing w:after="120"/>
      </w:pPr>
      <w:r>
        <w:t>372 - Hymne und Gebet an die Sonne (Šamaš)</w:t>
      </w:r>
    </w:p>
    <w:p w14:paraId="5D0BF3ED" w14:textId="77777777" w:rsidR="004D3993" w:rsidRDefault="00A114E5">
      <w:pPr>
        <w:spacing w:after="120"/>
      </w:pPr>
      <w:r>
        <w:t>KUB 31.127 Rs. iii 41'-42'</w:t>
      </w:r>
    </w:p>
    <w:p w14:paraId="2E99AA08" w14:textId="0B3B317D" w:rsidR="004D3993" w:rsidRPr="00454805" w:rsidRDefault="00A114E5">
      <w:pPr>
        <w:spacing w:after="120"/>
        <w:rPr>
          <w:iCs/>
        </w:rPr>
      </w:pPr>
      <w:r w:rsidRPr="00454805">
        <w:rPr>
          <w:iCs/>
        </w:rPr>
        <w:t>nu tu-uk DINGIR-</w:t>
      </w:r>
      <w:r w:rsidRPr="00454805">
        <w:rPr>
          <w:i/>
        </w:rPr>
        <w:t>YA</w:t>
      </w:r>
      <w:r w:rsidRPr="00454805">
        <w:rPr>
          <w:iCs/>
        </w:rPr>
        <w:t xml:space="preserve"> wa-al-la-aḫ-ḫi</w:t>
      </w:r>
      <w:r w:rsidR="00454805">
        <w:rPr>
          <w:iCs/>
        </w:rPr>
        <w:t xml:space="preserve"> </w:t>
      </w:r>
      <w:r w:rsidRPr="00454805">
        <w:rPr>
          <w:iCs/>
        </w:rPr>
        <w:t>nu-ud-du-za-⌈kán⌉ ša-[ …]</w:t>
      </w:r>
      <w:r w:rsidRPr="00454805">
        <w:rPr>
          <w:iCs/>
        </w:rPr>
        <w:br/>
        <w:t>am-me-el-mu-za ḫa-an-te-eš a-ri-iš-⌈ša⌉ te-x-[ …]</w:t>
      </w:r>
      <w:r w:rsidRPr="00454805">
        <w:rPr>
          <w:iCs/>
        </w:rPr>
        <w:br/>
        <w:t>nu-mu-za ḫa-zi-ke-u-wa-an da-i-⌈e⌉-er</w:t>
      </w:r>
      <w:r w:rsidRPr="00454805">
        <w:rPr>
          <w:iCs/>
        </w:rPr>
        <w:br/>
        <w:t xml:space="preserve">wa-aš-d[u-ul …] kar-pí-iš-ša tu-el </w:t>
      </w:r>
      <w:r w:rsidRPr="00454805">
        <w:rPr>
          <w:i/>
        </w:rPr>
        <w:t>ŠA</w:t>
      </w:r>
      <w:r w:rsidRPr="00454805">
        <w:rPr>
          <w:iCs/>
        </w:rPr>
        <w:t xml:space="preserve"> DINGIR-</w:t>
      </w:r>
      <w:r w:rsidRPr="00454805">
        <w:rPr>
          <w:i/>
        </w:rPr>
        <w:t>YA</w:t>
      </w:r>
      <w:r w:rsidRPr="00454805">
        <w:rPr>
          <w:iCs/>
        </w:rPr>
        <w:br/>
        <w:t>nu-mu-za ma-a-an zi-ik DINGIR-</w:t>
      </w:r>
      <w:r w:rsidRPr="00454805">
        <w:rPr>
          <w:i/>
        </w:rPr>
        <w:t>YA</w:t>
      </w:r>
      <w:r w:rsidRPr="00454805">
        <w:rPr>
          <w:iCs/>
        </w:rPr>
        <w:t xml:space="preserve"> me-na-aḫ-ḫa-an-d[a] i-da-a-lu-uš</w:t>
      </w:r>
      <w:r w:rsidRPr="00454805">
        <w:rPr>
          <w:iCs/>
        </w:rPr>
        <w:br/>
        <w:t>ú-ga-za ku-iš nam-ma UN-aš […]x x x</w:t>
      </w:r>
      <w:r w:rsidRPr="00454805">
        <w:rPr>
          <w:iCs/>
        </w:rPr>
        <w:br/>
        <w:t>ki-nu-na DINGIR-</w:t>
      </w:r>
      <w:r w:rsidRPr="00454805">
        <w:rPr>
          <w:i/>
        </w:rPr>
        <w:t>YA</w:t>
      </w:r>
      <w:r w:rsidRPr="00454805">
        <w:rPr>
          <w:iCs/>
        </w:rPr>
        <w:t xml:space="preserve"> i-da-la-u-wa-an-za i-na-[an… ] ¬¬¬</w:t>
      </w:r>
    </w:p>
    <w:p w14:paraId="581CD410" w14:textId="41843851" w:rsidR="004D3993" w:rsidRDefault="00454805" w:rsidP="00E71596">
      <w:pPr>
        <w:spacing w:after="120"/>
      </w:pPr>
      <w:r w:rsidRPr="00454805">
        <w:t>I will praise YOU, my God</w:t>
      </w:r>
      <w:r>
        <w:t>.</w:t>
      </w:r>
      <w:r w:rsidR="00A114E5">
        <w:br/>
      </w:r>
      <w:r w:rsidRPr="00454805">
        <w:t>And you [...].</w:t>
      </w:r>
      <w:r w:rsidR="00A114E5">
        <w:br/>
      </w:r>
      <w:r w:rsidRPr="00454805">
        <w:t>My firstborn and companions [...] me.</w:t>
      </w:r>
      <w:r w:rsidR="00A114E5">
        <w:br/>
        <w:t>And they</w:t>
      </w:r>
      <w:r>
        <w:t xml:space="preserve"> started</w:t>
      </w:r>
      <w:r w:rsidR="00A114E5">
        <w:t xml:space="preserve"> </w:t>
      </w:r>
      <w:r>
        <w:t>afflicting</w:t>
      </w:r>
      <w:r w:rsidR="00A114E5">
        <w:t xml:space="preserve"> me.</w:t>
      </w:r>
      <w:r w:rsidR="00A114E5">
        <w:br/>
      </w:r>
      <w:r w:rsidR="00E71596">
        <w:t>Offense</w:t>
      </w:r>
      <w:r w:rsidR="00E71596" w:rsidRPr="00E71596">
        <w:t xml:space="preserve"> </w:t>
      </w:r>
      <w:r w:rsidR="00E71596">
        <w:t>[</w:t>
      </w:r>
      <w:r w:rsidR="00E71596" w:rsidRPr="00E71596">
        <w:t xml:space="preserve">...] and the wrath (are) yours, </w:t>
      </w:r>
      <w:r w:rsidR="00E71596">
        <w:t xml:space="preserve">(namely) of </w:t>
      </w:r>
      <w:r w:rsidR="00E71596" w:rsidRPr="00E71596">
        <w:t>my God</w:t>
      </w:r>
      <w:r w:rsidR="00E71596">
        <w:t>.</w:t>
      </w:r>
      <w:r w:rsidR="00A114E5">
        <w:br/>
      </w:r>
      <w:r w:rsidR="00E71596" w:rsidRPr="00E71596">
        <w:t>If YOU, my God, are angry with me</w:t>
      </w:r>
      <w:r w:rsidR="00E71596">
        <w:t>,</w:t>
      </w:r>
      <w:r w:rsidR="00A114E5">
        <w:br/>
      </w:r>
      <w:r w:rsidR="00E71596" w:rsidRPr="00E71596">
        <w:t>as what kind of person I am [...]</w:t>
      </w:r>
      <w:r w:rsidR="00E71596">
        <w:t>,</w:t>
      </w:r>
      <w:r w:rsidR="00A114E5">
        <w:br/>
      </w:r>
      <w:r w:rsidR="00E71596" w:rsidRPr="00E71596">
        <w:t>but now, my God, (as) one who has become evil [...] the illness [...]</w:t>
      </w:r>
    </w:p>
    <w:p w14:paraId="65005DE0" w14:textId="77777777" w:rsidR="004D3993" w:rsidRDefault="004D3993">
      <w:pPr>
        <w:spacing w:after="120"/>
      </w:pPr>
    </w:p>
    <w:p w14:paraId="5A1E4213" w14:textId="513E1A1C" w:rsidR="004D3993" w:rsidRDefault="00A114E5">
      <w:pPr>
        <w:spacing w:after="120"/>
      </w:pPr>
      <w:r>
        <w:lastRenderedPageBreak/>
        <w:t xml:space="preserve">[n=aš]=mu </w:t>
      </w:r>
      <w:r w:rsidRPr="00E71596">
        <w:rPr>
          <w:i/>
          <w:iCs/>
        </w:rPr>
        <w:t>ANA</w:t>
      </w:r>
      <w:r>
        <w:t xml:space="preserve"> KUR </w:t>
      </w:r>
      <w:r w:rsidRPr="00E71596">
        <w:rPr>
          <w:vertAlign w:val="superscript"/>
        </w:rPr>
        <w:t>URU</w:t>
      </w:r>
      <w:r w:rsidR="00E71596">
        <w:t>N</w:t>
      </w:r>
      <w:r>
        <w:t>erik šer ḪUL-išt[a] "[</w:t>
      </w:r>
      <w:r w:rsidR="00E71596">
        <w:t>A</w:t>
      </w:r>
      <w:r>
        <w:t>nd he] became angry with me because of the land of Nerik"</w:t>
      </w:r>
    </w:p>
    <w:p w14:paraId="55D9BBBA" w14:textId="77777777" w:rsidR="004D3993" w:rsidRDefault="00A114E5">
      <w:pPr>
        <w:spacing w:after="120"/>
      </w:pPr>
      <w:r>
        <w:t>https://www.hethport.uni-wuerzburg.de/TLHdig/tlh_xtx.php?d=KUB%2021.19</w:t>
      </w:r>
    </w:p>
    <w:p w14:paraId="1D03ACD5" w14:textId="77777777" w:rsidR="004D3993" w:rsidRDefault="00A114E5">
      <w:pPr>
        <w:spacing w:after="120"/>
      </w:pPr>
      <w:r>
        <w:t>383.1 - Gebet Ḫattušilis III. und der Puduḫepa an die Sonnengöttin von Arinna</w:t>
      </w:r>
    </w:p>
    <w:p w14:paraId="310A2E30" w14:textId="77777777" w:rsidR="004D3993" w:rsidRDefault="00A114E5">
      <w:pPr>
        <w:spacing w:after="120"/>
      </w:pPr>
      <w:r>
        <w:t>KUB 21.19 + KBo 52.17 Rs. iii 27'</w:t>
      </w:r>
    </w:p>
    <w:p w14:paraId="6E9AB3DD" w14:textId="0B028700" w:rsidR="004D3993" w:rsidRDefault="00A114E5">
      <w:pPr>
        <w:spacing w:after="120"/>
      </w:pPr>
      <w:r w:rsidRPr="00E71596">
        <w:rPr>
          <w:iCs/>
        </w:rPr>
        <w:t xml:space="preserve">ma-a-an-na-mu </w:t>
      </w:r>
      <w:r w:rsidRPr="0030375A">
        <w:rPr>
          <w:iCs/>
          <w:vertAlign w:val="superscript"/>
        </w:rPr>
        <w:t>m</w:t>
      </w:r>
      <w:r w:rsidR="0030375A">
        <w:rPr>
          <w:iCs/>
        </w:rPr>
        <w:t>U</w:t>
      </w:r>
      <w:r w:rsidRPr="00E71596">
        <w:rPr>
          <w:iCs/>
        </w:rPr>
        <w:t>r-ḫi-</w:t>
      </w:r>
      <w:r w:rsidRPr="00E71596">
        <w:rPr>
          <w:iCs/>
          <w:vertAlign w:val="superscript"/>
        </w:rPr>
        <w:t>d</w:t>
      </w:r>
      <w:r w:rsidRPr="00E71596">
        <w:rPr>
          <w:iCs/>
        </w:rPr>
        <w:t>10-up-aš ku-iš</w:t>
      </w:r>
      <w:r>
        <w:t xml:space="preserve"> </w:t>
      </w:r>
      <w:r>
        <w:rPr>
          <w:i/>
        </w:rPr>
        <w:t>AŠ-ŠUM</w:t>
      </w:r>
      <w:r>
        <w:t xml:space="preserve"> EN</w:t>
      </w:r>
      <w:r>
        <w:rPr>
          <w:i/>
        </w:rPr>
        <w:t>-UT-T</w:t>
      </w:r>
      <w:r>
        <w:t>[</w:t>
      </w:r>
      <w:r>
        <w:rPr>
          <w:i/>
        </w:rPr>
        <w:t>I</w:t>
      </w:r>
      <w:r>
        <w:t xml:space="preserve"> </w:t>
      </w:r>
      <w:r>
        <w:rPr>
          <w:i/>
        </w:rPr>
        <w:t>…</w:t>
      </w:r>
      <w:r>
        <w:t>]</w:t>
      </w:r>
      <w:r>
        <w:br/>
      </w:r>
      <w:r w:rsidRPr="00E71596">
        <w:t>[na-aš]-mu</w:t>
      </w:r>
      <w:r>
        <w:t xml:space="preserve"> </w:t>
      </w:r>
      <w:r>
        <w:rPr>
          <w:i/>
        </w:rPr>
        <w:t>A-NA</w:t>
      </w:r>
      <w:r>
        <w:t xml:space="preserve"> KUR </w:t>
      </w:r>
      <w:r w:rsidRPr="00E71596">
        <w:rPr>
          <w:vertAlign w:val="superscript"/>
        </w:rPr>
        <w:t>URU</w:t>
      </w:r>
      <w:r w:rsidRPr="00E71596">
        <w:rPr>
          <w:iCs/>
        </w:rPr>
        <w:t>ne-ri-⌈ik⌉ še-er ḪUL-iš-t[a]</w:t>
      </w:r>
      <w:r>
        <w:br/>
      </w:r>
      <w:r w:rsidRPr="00E71596">
        <w:t xml:space="preserve">⌈am⌉-me-el-la-mu-kán </w:t>
      </w:r>
      <w:r w:rsidRPr="00E71596">
        <w:rPr>
          <w:vertAlign w:val="superscript"/>
        </w:rPr>
        <w:t>LÚ.ME</w:t>
      </w:r>
      <w:r w:rsidRPr="00E71596">
        <w:t xml:space="preserve">Ša-ru-⌈uš⌉ </w:t>
      </w:r>
      <w:r w:rsidRPr="00E71596">
        <w:rPr>
          <w:vertAlign w:val="superscript"/>
        </w:rPr>
        <w:t>LÚ.MEŠ</w:t>
      </w:r>
      <w:r w:rsidRPr="00E71596">
        <w:rPr>
          <w:i/>
          <w:iCs/>
        </w:rPr>
        <w:t>TAP-PÍ-</w:t>
      </w:r>
      <w:r w:rsidRPr="00E71596">
        <w:t>⌈</w:t>
      </w:r>
      <w:r w:rsidRPr="00E71596">
        <w:rPr>
          <w:i/>
          <w:iCs/>
        </w:rPr>
        <w:t>YA</w:t>
      </w:r>
      <w:r w:rsidRPr="00E71596">
        <w:t>⌉-[ya] ⌈šar⌉-ri-iš-ke-er</w:t>
      </w:r>
      <w:r w:rsidRPr="00E71596">
        <w:br/>
      </w:r>
      <w:r w:rsidRPr="00E71596">
        <w:rPr>
          <w:i/>
          <w:iCs/>
        </w:rPr>
        <w:t>A-NA</w:t>
      </w:r>
      <w:r w:rsidRPr="00E71596">
        <w:t xml:space="preserve"> </w:t>
      </w:r>
      <w:r w:rsidRPr="00E71596">
        <w:rPr>
          <w:vertAlign w:val="superscript"/>
        </w:rPr>
        <w:t>URU</w:t>
      </w:r>
      <w:r w:rsidRPr="00E71596">
        <w:t>⌈ne⌉-ri-ik-wa-kán [še-er] an-da ḫar-ak-ti</w:t>
      </w:r>
      <w:r w:rsidRPr="00E71596">
        <w:br/>
        <w:t xml:space="preserve">am-mu-uk-ma </w:t>
      </w:r>
      <w:r w:rsidRPr="00E71596">
        <w:rPr>
          <w:i/>
          <w:iCs/>
        </w:rPr>
        <w:t>ŠA</w:t>
      </w:r>
      <w:r w:rsidRPr="00E71596">
        <w:t xml:space="preserve"> EN-⌈</w:t>
      </w:r>
      <w:r w:rsidRPr="00E71596">
        <w:rPr>
          <w:i/>
          <w:iCs/>
        </w:rPr>
        <w:t>YA</w:t>
      </w:r>
      <w:r w:rsidRPr="00E71596">
        <w:t xml:space="preserve">⌉ TUKU.TUKU-⌈an⌉ </w:t>
      </w:r>
      <w:r w:rsidRPr="00E71596">
        <w:rPr>
          <w:i/>
          <w:iCs/>
        </w:rPr>
        <w:t>ŠA</w:t>
      </w:r>
      <w:r w:rsidRPr="00E71596">
        <w:t xml:space="preserve"> </w:t>
      </w:r>
      <w:r w:rsidRPr="00E71596">
        <w:rPr>
          <w:vertAlign w:val="superscript"/>
        </w:rPr>
        <w:t>LÚ.MEŠ</w:t>
      </w:r>
      <w:r w:rsidRPr="00E71596">
        <w:rPr>
          <w:i/>
          <w:iCs/>
        </w:rPr>
        <w:t>TAP-PÍ-YA</w:t>
      </w:r>
      <w:r w:rsidRPr="00E71596">
        <w:t xml:space="preserve">-ya kur-⌈ku⌉-[ri-im-m]a-an </w:t>
      </w:r>
      <w:r w:rsidRPr="00E71596">
        <w:rPr>
          <w:i/>
          <w:iCs/>
        </w:rPr>
        <w:t>Ú-UL</w:t>
      </w:r>
      <w:r w:rsidRPr="00E71596">
        <w:t xml:space="preserve"> iš-ta-ma-aš-šu-un</w:t>
      </w:r>
      <w:r w:rsidRPr="00E71596">
        <w:br/>
        <w:t>nu-za-kán ki-i ⌈ud-da⌉-[a-a]r ta-ma-aš-šu-un</w:t>
      </w:r>
      <w:r w:rsidRPr="00E71596">
        <w:br/>
        <w:t>ki-i-ma-za-kán ⌈DI</w:t>
      </w:r>
      <w:r w:rsidRPr="00E71596">
        <w:rPr>
          <w:vertAlign w:val="superscript"/>
        </w:rPr>
        <w:t>?</w:t>
      </w:r>
      <w:r w:rsidRPr="00E71596">
        <w:t>⌉-[ _] (Rasur) ta-ma-aš-šu-un</w:t>
      </w:r>
      <w:r w:rsidRPr="00E71596">
        <w:br/>
        <w:t>nu kiš-an me-ma-aḫ-ḫu-un</w:t>
      </w:r>
      <w:r w:rsidRPr="00E71596">
        <w:br/>
        <w:t xml:space="preserve">ku-it-ma-wa </w:t>
      </w:r>
      <w:r w:rsidRPr="00E71596">
        <w:rPr>
          <w:vertAlign w:val="superscript"/>
        </w:rPr>
        <w:t>URU</w:t>
      </w:r>
      <w:r w:rsidRPr="00E71596">
        <w:t>⌈</w:t>
      </w:r>
      <w:r w:rsidR="00E71596">
        <w:t>N</w:t>
      </w:r>
      <w:r w:rsidRPr="00E71596">
        <w:t>e⌉-ri-iq-qa-an da-me-e-da-ni pé-eḫ-ḫi</w:t>
      </w:r>
      <w:r w:rsidRPr="00E71596">
        <w:br/>
        <w:t xml:space="preserve">⌈nu⌉-wa </w:t>
      </w:r>
      <w:r w:rsidRPr="00E71596">
        <w:rPr>
          <w:i/>
          <w:iCs/>
        </w:rPr>
        <w:t>A-NA</w:t>
      </w:r>
      <w:r w:rsidRPr="00E71596">
        <w:t xml:space="preserve"> </w:t>
      </w:r>
      <w:r w:rsidRPr="00E71596">
        <w:rPr>
          <w:vertAlign w:val="superscript"/>
        </w:rPr>
        <w:t>URU</w:t>
      </w:r>
      <w:r w:rsidRPr="00E71596">
        <w:t>ne-ri-ik še-er ag-gal-lu-pát</w:t>
      </w:r>
      <w:r w:rsidRPr="00E71596">
        <w:br/>
        <w:t xml:space="preserve">nu-za am-mu-uk DUMU </w:t>
      </w:r>
      <w:r w:rsidRPr="00E71596">
        <w:rPr>
          <w:i/>
          <w:iCs/>
        </w:rPr>
        <w:t>A-MI-LU-UT-TI</w:t>
      </w:r>
      <w:r w:rsidRPr="00E71596">
        <w:t xml:space="preserve"> e-šu-un</w:t>
      </w:r>
      <w:r w:rsidRPr="00E71596">
        <w:br/>
        <w:t xml:space="preserve">nu-kán ŠA DUMU </w:t>
      </w:r>
      <w:r w:rsidRPr="00E71596">
        <w:rPr>
          <w:i/>
          <w:iCs/>
        </w:rPr>
        <w:t>A-MI-LU-UT-TI</w:t>
      </w:r>
      <w:r w:rsidRPr="00E71596">
        <w:t xml:space="preserve"> NÍG.TUKU-ti an-da ⌈</w:t>
      </w:r>
      <w:r w:rsidRPr="00E71596">
        <w:rPr>
          <w:i/>
          <w:iCs/>
        </w:rPr>
        <w:t>Ú</w:t>
      </w:r>
      <w:r w:rsidRPr="00E71596">
        <w:t>⌉</w:t>
      </w:r>
      <w:r w:rsidRPr="00E71596">
        <w:rPr>
          <w:i/>
          <w:iCs/>
        </w:rPr>
        <w:t>-UL</w:t>
      </w:r>
      <w:r w:rsidRPr="00E71596">
        <w:t xml:space="preserve"> da-ri-ya-nu-un</w:t>
      </w:r>
      <w:r w:rsidRPr="00E71596">
        <w:br/>
        <w:t xml:space="preserve">nu NÍG.TUKU-an </w:t>
      </w:r>
      <w:r w:rsidRPr="00E71596">
        <w:rPr>
          <w:i/>
          <w:iCs/>
        </w:rPr>
        <w:t>Ú-UL</w:t>
      </w:r>
      <w:r w:rsidRPr="00E71596">
        <w:t xml:space="preserve"> ša-an-ḫ[u-u]n</w:t>
      </w:r>
      <w:r w:rsidRPr="00E71596">
        <w:br/>
        <w:t xml:space="preserve">nu-kán tu-el </w:t>
      </w:r>
      <w:r w:rsidRPr="00E71596">
        <w:rPr>
          <w:i/>
          <w:iCs/>
        </w:rPr>
        <w:t>ŠA</w:t>
      </w:r>
      <w:r w:rsidRPr="00E71596">
        <w:t xml:space="preserve"> DINGIR-</w:t>
      </w:r>
      <w:r w:rsidRPr="00E71596">
        <w:rPr>
          <w:i/>
          <w:iCs/>
        </w:rPr>
        <w:t>LIM A-NA</w:t>
      </w:r>
      <w:r w:rsidRPr="00E71596">
        <w:t xml:space="preserve"> KUR-</w:t>
      </w:r>
      <w:r w:rsidRPr="00E71596">
        <w:rPr>
          <w:i/>
          <w:iCs/>
        </w:rPr>
        <w:t>TI ŠA</w:t>
      </w:r>
      <w:r w:rsidRPr="00E71596">
        <w:t xml:space="preserve"> DUMU-</w:t>
      </w:r>
      <w:r w:rsidRPr="00E71596">
        <w:rPr>
          <w:i/>
          <w:iCs/>
        </w:rPr>
        <w:t>KA</w:t>
      </w:r>
      <w:r w:rsidRPr="00E71596">
        <w:t xml:space="preserve"> še-er x-[ _ -u]n</w:t>
      </w:r>
      <w:r w:rsidRPr="00E71596">
        <w:br/>
        <w:t xml:space="preserve">nu am-mu-uk GIM-an DUMU </w:t>
      </w:r>
      <w:r w:rsidRPr="0030375A">
        <w:rPr>
          <w:i/>
          <w:iCs/>
        </w:rPr>
        <w:t>A-MI-LU-UT-TI</w:t>
      </w:r>
      <w:r w:rsidRPr="00E71596">
        <w:t xml:space="preserve"> a-pa-a-at i-ya-n[u-un]</w:t>
      </w:r>
      <w:r w:rsidRPr="00E71596">
        <w:br/>
        <w:t xml:space="preserve">nu </w:t>
      </w:r>
      <w:r w:rsidRPr="0030375A">
        <w:rPr>
          <w:i/>
          <w:iCs/>
        </w:rPr>
        <w:t>ŠA</w:t>
      </w:r>
      <w:r w:rsidRPr="00E71596">
        <w:t xml:space="preserve"> </w:t>
      </w:r>
      <w:r w:rsidRPr="0030375A">
        <w:rPr>
          <w:vertAlign w:val="superscript"/>
        </w:rPr>
        <w:t>d</w:t>
      </w:r>
      <w:r w:rsidRPr="00E71596">
        <w:t xml:space="preserve">10 </w:t>
      </w:r>
      <w:r w:rsidRPr="0030375A">
        <w:rPr>
          <w:vertAlign w:val="superscript"/>
        </w:rPr>
        <w:t>URU</w:t>
      </w:r>
      <w:r w:rsidR="0030375A">
        <w:t>N</w:t>
      </w:r>
      <w:r w:rsidRPr="00E71596">
        <w:t>e-ri-ik DUMU-</w:t>
      </w:r>
      <w:r w:rsidRPr="0030375A">
        <w:rPr>
          <w:i/>
          <w:iCs/>
        </w:rPr>
        <w:t>KA</w:t>
      </w:r>
      <w:r w:rsidRPr="00E71596">
        <w:t xml:space="preserve"> a-aš-ši-ya-an </w:t>
      </w:r>
      <w:r w:rsidRPr="0030375A">
        <w:rPr>
          <w:i/>
          <w:iCs/>
        </w:rPr>
        <w:t>AŠ-R</w:t>
      </w:r>
      <w:r w:rsidRPr="00E71596">
        <w:t>[</w:t>
      </w:r>
      <w:r w:rsidRPr="0030375A">
        <w:rPr>
          <w:i/>
          <w:iCs/>
        </w:rPr>
        <w:t>U</w:t>
      </w:r>
      <w:r w:rsidRPr="00E71596">
        <w:t xml:space="preserve"> </w:t>
      </w:r>
      <w:r w:rsidRPr="0030375A">
        <w:rPr>
          <w:vertAlign w:val="superscript"/>
        </w:rPr>
        <w:t>URU</w:t>
      </w:r>
      <w:r w:rsidRPr="00E71596">
        <w:t>]</w:t>
      </w:r>
      <w:r w:rsidR="0030375A">
        <w:t>N</w:t>
      </w:r>
      <w:r w:rsidRPr="00E71596">
        <w:t>e-ri-iq-qa-an URU-an e-ep-pu-un</w:t>
      </w:r>
      <w:r w:rsidRPr="00E71596">
        <w:br/>
      </w:r>
      <w:r w:rsidRPr="0030375A">
        <w:rPr>
          <w:vertAlign w:val="superscript"/>
        </w:rPr>
        <w:t>d</w:t>
      </w:r>
      <w:r w:rsidRPr="00E71596">
        <w:t xml:space="preserve">UTU </w:t>
      </w:r>
      <w:r w:rsidRPr="0030375A">
        <w:rPr>
          <w:vertAlign w:val="superscript"/>
        </w:rPr>
        <w:t>URU</w:t>
      </w:r>
      <w:r w:rsidRPr="00E71596">
        <w:t>PÚ-na-ma GAŠAN-</w:t>
      </w:r>
      <w:r w:rsidRPr="0030375A">
        <w:rPr>
          <w:i/>
          <w:iCs/>
        </w:rPr>
        <w:t>YA</w:t>
      </w:r>
      <w:r w:rsidRPr="00E71596">
        <w:t xml:space="preserve"> KUR.KUR</w:t>
      </w:r>
      <w:r w:rsidRPr="0030375A">
        <w:rPr>
          <w:vertAlign w:val="superscript"/>
        </w:rPr>
        <w:t>ḪI.A</w:t>
      </w:r>
      <w:r w:rsidRPr="00E71596">
        <w:t xml:space="preserve"> </w:t>
      </w:r>
      <w:r w:rsidRPr="0030375A">
        <w:rPr>
          <w:vertAlign w:val="superscript"/>
        </w:rPr>
        <w:t>URU</w:t>
      </w:r>
      <w:r w:rsidRPr="00E71596">
        <w:t xml:space="preserve">ḫa-at-ti </w:t>
      </w:r>
      <w:r w:rsidRPr="0030375A">
        <w:rPr>
          <w:vertAlign w:val="superscript"/>
        </w:rPr>
        <w:t>d</w:t>
      </w:r>
      <w:r w:rsidRPr="00E71596">
        <w:t xml:space="preserve">10 </w:t>
      </w:r>
      <w:r w:rsidRPr="0030375A">
        <w:rPr>
          <w:vertAlign w:val="superscript"/>
        </w:rPr>
        <w:t>URU</w:t>
      </w:r>
      <w:r w:rsidRPr="00E71596">
        <w:t>GIDRU-ti EN-</w:t>
      </w:r>
      <w:r w:rsidRPr="0030375A">
        <w:rPr>
          <w:i/>
          <w:iCs/>
        </w:rPr>
        <w:t xml:space="preserve">YA A-NA </w:t>
      </w:r>
      <w:r w:rsidRPr="00E71596">
        <w:t xml:space="preserve">UGU </w:t>
      </w:r>
      <w:r w:rsidRPr="0030375A">
        <w:rPr>
          <w:vertAlign w:val="superscript"/>
        </w:rPr>
        <w:t>d</w:t>
      </w:r>
      <w:r w:rsidRPr="00E71596">
        <w:t xml:space="preserve">10 </w:t>
      </w:r>
      <w:r w:rsidRPr="0030375A">
        <w:rPr>
          <w:vertAlign w:val="superscript"/>
        </w:rPr>
        <w:t>URU</w:t>
      </w:r>
      <w:r w:rsidR="0030375A">
        <w:t>N</w:t>
      </w:r>
      <w:r w:rsidRPr="00E71596">
        <w:t>e-⌈ri⌉-ik DUMU-</w:t>
      </w:r>
      <w:r w:rsidRPr="0030375A">
        <w:rPr>
          <w:i/>
          <w:iCs/>
        </w:rPr>
        <w:t>KA</w:t>
      </w:r>
      <w:r w:rsidRPr="00E71596">
        <w:t xml:space="preserve"> a-aš-ši-ya-an-ti še-er ku-u-un me-mi-an i-ya-at-⌈tén⌉</w:t>
      </w:r>
      <w:r w:rsidRPr="00E71596">
        <w:br/>
        <w:t>ma-a-an DINGIR</w:t>
      </w:r>
      <w:r w:rsidRPr="0030375A">
        <w:rPr>
          <w:vertAlign w:val="superscript"/>
        </w:rPr>
        <w:t>MEŠ</w:t>
      </w:r>
      <w:r w:rsidRPr="00E71596">
        <w:t>-aš pé-ra-an ku-iš-ki at-ta-aš-ma-aš an-na-aš-ma-aš wa-aš-ta-iš e-eš-zi</w:t>
      </w:r>
    </w:p>
    <w:p w14:paraId="69C4AE44" w14:textId="49DC08C5" w:rsidR="004D3993" w:rsidRDefault="0030375A">
      <w:pPr>
        <w:spacing w:after="120"/>
      </w:pPr>
      <w:r>
        <w:t>And w</w:t>
      </w:r>
      <w:r w:rsidRPr="0030375A">
        <w:t xml:space="preserve">hen Urḫi-Teššob </w:t>
      </w:r>
      <w:r>
        <w:t>[…]</w:t>
      </w:r>
      <w:r w:rsidRPr="0030375A">
        <w:t xml:space="preserve"> me because of the </w:t>
      </w:r>
      <w:r w:rsidR="0005123B">
        <w:t>lordship,</w:t>
      </w:r>
      <w:r w:rsidRPr="0030375A">
        <w:t xml:space="preserve"> and he became angry with me because of the land of Nerik, (then) even my friends and my companions separated from me (saying): “You will </w:t>
      </w:r>
      <w:r w:rsidR="0005123B">
        <w:t>perish</w:t>
      </w:r>
      <w:r w:rsidRPr="0030375A">
        <w:t xml:space="preserve"> because of Nerik.”</w:t>
      </w:r>
      <w:r w:rsidR="0005123B">
        <w:t xml:space="preserve"> </w:t>
      </w:r>
      <w:r w:rsidRPr="0030375A">
        <w:t xml:space="preserve">But I did not listen to the anger of my Lord </w:t>
      </w:r>
      <w:r w:rsidR="0005123B">
        <w:t>n</w:t>
      </w:r>
      <w:r w:rsidRPr="0030375A">
        <w:t>or the fear of my companions.</w:t>
      </w:r>
      <w:r w:rsidR="0005123B">
        <w:t xml:space="preserve"> </w:t>
      </w:r>
      <w:r w:rsidRPr="0030375A">
        <w:t xml:space="preserve">I suppressed these words, </w:t>
      </w:r>
      <w:r w:rsidR="0005123B">
        <w:t>and</w:t>
      </w:r>
      <w:r w:rsidRPr="0030375A">
        <w:t xml:space="preserve"> I suppressed that legal matter.</w:t>
      </w:r>
      <w:r w:rsidR="0005123B">
        <w:t xml:space="preserve"> </w:t>
      </w:r>
      <w:r w:rsidRPr="0030375A">
        <w:t xml:space="preserve">I said this: "Why should I give Nerik to someone else? (Rather) I </w:t>
      </w:r>
      <w:r w:rsidR="0005123B">
        <w:t>would</w:t>
      </w:r>
      <w:r w:rsidRPr="0030375A">
        <w:t xml:space="preserve"> die because of Nerik!"</w:t>
      </w:r>
      <w:r w:rsidR="0005123B">
        <w:t xml:space="preserve"> </w:t>
      </w:r>
      <w:r w:rsidRPr="0030375A">
        <w:t>I was (merely) a human child.</w:t>
      </w:r>
      <w:r w:rsidR="0005123B">
        <w:t xml:space="preserve"> </w:t>
      </w:r>
      <w:r w:rsidRPr="0030375A">
        <w:t>(But) I did not strive for the prosperity of a human child.</w:t>
      </w:r>
      <w:r w:rsidR="0005123B">
        <w:t xml:space="preserve"> </w:t>
      </w:r>
      <w:r w:rsidRPr="0030375A">
        <w:t>I wasn't looking for wealth.</w:t>
      </w:r>
      <w:r w:rsidR="0005123B">
        <w:t xml:space="preserve"> </w:t>
      </w:r>
      <w:r w:rsidRPr="0030375A">
        <w:t xml:space="preserve">Because of the land of your </w:t>
      </w:r>
      <w:r w:rsidR="0005123B">
        <w:t>God’s</w:t>
      </w:r>
      <w:r w:rsidRPr="0030375A">
        <w:t xml:space="preserve"> son</w:t>
      </w:r>
      <w:r w:rsidR="0005123B">
        <w:t xml:space="preserve"> [</w:t>
      </w:r>
      <w:r w:rsidRPr="0030375A">
        <w:t>...</w:t>
      </w:r>
      <w:r w:rsidR="0005123B">
        <w:t>]</w:t>
      </w:r>
      <w:r w:rsidRPr="0030375A">
        <w:t xml:space="preserve"> I </w:t>
      </w:r>
      <w:r w:rsidR="0005123B">
        <w:t>[did]</w:t>
      </w:r>
      <w:r w:rsidRPr="0030375A">
        <w:t>.</w:t>
      </w:r>
      <w:r w:rsidR="0005123B">
        <w:t xml:space="preserve"> </w:t>
      </w:r>
      <w:r w:rsidRPr="0030375A">
        <w:t xml:space="preserve">When I, the </w:t>
      </w:r>
      <w:r w:rsidR="0005123B">
        <w:t xml:space="preserve">human </w:t>
      </w:r>
      <w:r w:rsidRPr="0030375A">
        <w:t>child, did this</w:t>
      </w:r>
      <w:r w:rsidR="0005123B">
        <w:t>,</w:t>
      </w:r>
      <w:r w:rsidRPr="0030375A">
        <w:t xml:space="preserve"> and I took the city of Nerik, the </w:t>
      </w:r>
      <w:r w:rsidR="0005123B">
        <w:t>Storm</w:t>
      </w:r>
      <w:r w:rsidRPr="0030375A">
        <w:t xml:space="preserve"> </w:t>
      </w:r>
      <w:r w:rsidR="0005123B">
        <w:t>G</w:t>
      </w:r>
      <w:r w:rsidRPr="0030375A">
        <w:t xml:space="preserve">od of Nerik, your son's beloved place, you, </w:t>
      </w:r>
      <w:r w:rsidR="000C185C">
        <w:t>S</w:t>
      </w:r>
      <w:r w:rsidRPr="0030375A">
        <w:t xml:space="preserve">un </w:t>
      </w:r>
      <w:r w:rsidR="000C185C">
        <w:t>G</w:t>
      </w:r>
      <w:r w:rsidRPr="0030375A">
        <w:t xml:space="preserve">oddess of Arinna, my lady, (mistress) of the lands of Ḫatti, (and) </w:t>
      </w:r>
      <w:r w:rsidR="000C185C">
        <w:t>Storm</w:t>
      </w:r>
      <w:r w:rsidRPr="0030375A">
        <w:t xml:space="preserve"> </w:t>
      </w:r>
      <w:r w:rsidR="000C185C">
        <w:t>G</w:t>
      </w:r>
      <w:r w:rsidRPr="0030375A">
        <w:t xml:space="preserve">od of Ḫatti, my lord, did this thing for the benefit of the </w:t>
      </w:r>
      <w:r w:rsidRPr="0030375A">
        <w:lastRenderedPageBreak/>
        <w:t>weather god of Nerik, your beloved son.</w:t>
      </w:r>
      <w:r w:rsidR="000C185C">
        <w:t xml:space="preserve"> </w:t>
      </w:r>
      <w:r w:rsidRPr="0030375A">
        <w:t xml:space="preserve">If </w:t>
      </w:r>
      <w:r w:rsidR="000C185C">
        <w:t>there</w:t>
      </w:r>
      <w:r w:rsidRPr="0030375A">
        <w:t xml:space="preserve"> is any offense </w:t>
      </w:r>
      <w:r w:rsidR="000C185C">
        <w:t>by</w:t>
      </w:r>
      <w:r w:rsidRPr="0030375A">
        <w:t xml:space="preserve"> my father (or) my mother before the gods</w:t>
      </w:r>
      <w:r w:rsidR="000C185C">
        <w:t>.</w:t>
      </w:r>
    </w:p>
    <w:p w14:paraId="29A46535" w14:textId="77777777" w:rsidR="000C185C" w:rsidRDefault="000C185C">
      <w:pPr>
        <w:spacing w:after="120"/>
      </w:pPr>
    </w:p>
    <w:p w14:paraId="395E4590" w14:textId="704C6ABF" w:rsidR="004D3993" w:rsidRDefault="000C185C">
      <w:pPr>
        <w:spacing w:after="120"/>
      </w:pPr>
      <w:r>
        <w:t>“</w:t>
      </w:r>
      <w:r w:rsidR="00A114E5">
        <w:t>[ ... ]-pa anda lē idālu-[ ... ] "[ ... ] shouldn't get angry with you!"</w:t>
      </w:r>
    </w:p>
    <w:p w14:paraId="709F7D80" w14:textId="77777777" w:rsidR="004D3993" w:rsidRDefault="00A114E5">
      <w:pPr>
        <w:spacing w:after="120"/>
      </w:pPr>
      <w:r>
        <w:t>https://www.hethport.uni-wuerzburg.de/TLHdig/tlh_xtx.php?d=KUB%2043.68</w:t>
      </w:r>
    </w:p>
    <w:p w14:paraId="319E8FB0" w14:textId="77777777" w:rsidR="004D3993" w:rsidRDefault="00A114E5">
      <w:pPr>
        <w:spacing w:after="120"/>
      </w:pPr>
      <w:r>
        <w:t>389.2 - Fragmente der Gebete</w:t>
      </w:r>
    </w:p>
    <w:p w14:paraId="2AFB13E7" w14:textId="77777777" w:rsidR="004D3993" w:rsidRDefault="00A114E5">
      <w:pPr>
        <w:spacing w:after="120"/>
      </w:pPr>
      <w:r>
        <w:t>KUB 43.68+ Vs. 20'</w:t>
      </w:r>
    </w:p>
    <w:p w14:paraId="7D374AE6" w14:textId="77777777" w:rsidR="004D3993" w:rsidRPr="000C185C" w:rsidRDefault="00A114E5">
      <w:pPr>
        <w:spacing w:after="120"/>
      </w:pPr>
      <w:r w:rsidRPr="000C185C">
        <w:t>[_ ]-x ku-re-eš-⌈kán⌉-z[i]</w:t>
      </w:r>
      <w:r w:rsidRPr="000C185C">
        <w:br/>
        <w:t>[ ... -k]án-zi</w:t>
      </w:r>
      <w:r w:rsidRPr="000C185C">
        <w:br/>
        <w:t>ARAD</w:t>
      </w:r>
      <w:r w:rsidRPr="000C185C">
        <w:rPr>
          <w:vertAlign w:val="superscript"/>
        </w:rPr>
        <w:t>MEŠ</w:t>
      </w:r>
      <w:r w:rsidRPr="000C185C">
        <w:t xml:space="preserve">-mu </w:t>
      </w:r>
      <w:r w:rsidRPr="000C185C">
        <w:rPr>
          <w:i/>
          <w:iCs/>
        </w:rPr>
        <w:t>ŠA-PAL</w:t>
      </w:r>
      <w:r w:rsidRPr="000C185C">
        <w:t xml:space="preserve"> UZU.UN [_   _ ]-x-⌈a-kán⌉-z[i]</w:t>
      </w:r>
      <w:r w:rsidRPr="000C185C">
        <w:br/>
        <w:t xml:space="preserve">[ ... ]-x EGIR </w:t>
      </w:r>
      <w:r w:rsidRPr="000C185C">
        <w:rPr>
          <w:vertAlign w:val="superscript"/>
        </w:rPr>
        <w:t>NA4</w:t>
      </w:r>
      <w:r w:rsidRPr="000C185C">
        <w:t>ARA</w:t>
      </w:r>
      <w:r w:rsidRPr="000C185C">
        <w:rPr>
          <w:vertAlign w:val="subscript"/>
        </w:rPr>
        <w:t>5</w:t>
      </w:r>
      <w:r w:rsidRPr="000C185C">
        <w:t xml:space="preserve"> ḫu-u-ur-za-kán-zi</w:t>
      </w:r>
      <w:r w:rsidRPr="000C185C">
        <w:br/>
        <w:t>[ ... ]x x[… ]-ša le-e iš-ta-ma-aš-te-ni</w:t>
      </w:r>
      <w:r w:rsidRPr="000C185C">
        <w:br/>
        <w:t>du-ud-du x-[ …][ ... iš-š]a-at-te-e-ni</w:t>
      </w:r>
      <w:r w:rsidRPr="000C185C">
        <w:br/>
        <w:t>nu-u[š]-ma-aš-kán (Rasur</w:t>
      </w:r>
      <w:r w:rsidRPr="000C185C">
        <w:rPr>
          <w:vertAlign w:val="superscript"/>
        </w:rPr>
        <w:t>?</w:t>
      </w:r>
      <w:r w:rsidRPr="000C185C">
        <w:t>) ⌈LUGAL</w:t>
      </w:r>
      <w:r w:rsidRPr="000C185C">
        <w:rPr>
          <w:vertAlign w:val="superscript"/>
        </w:rPr>
        <w:t>?</w:t>
      </w:r>
      <w:r w:rsidRPr="000C185C">
        <w:t>⌉-i [ ... ]</w:t>
      </w:r>
      <w:r w:rsidRPr="000C185C">
        <w:br/>
        <w:t>[ ... ]-x-pa an-da le-e i-da-⌈a-lu⌉-x-[ ... ]</w:t>
      </w:r>
      <w:r w:rsidRPr="000C185C">
        <w:br/>
        <w:t>[ ... -u]n EME-an le-e iš-š[a-at-te-ni]</w:t>
      </w:r>
      <w:r w:rsidRPr="000C185C">
        <w:br/>
        <w:t>[ ... l]e-e iš-ša-at-te-ni</w:t>
      </w:r>
      <w:r w:rsidRPr="000C185C">
        <w:br/>
        <w:t>me-[ ... ]</w:t>
      </w:r>
      <w:r w:rsidRPr="000C185C">
        <w:br/>
        <w:t xml:space="preserve">[ ... ]-x </w:t>
      </w:r>
      <w:r w:rsidRPr="000C185C">
        <w:rPr>
          <w:i/>
          <w:iCs/>
        </w:rPr>
        <w:t>LI-IM</w:t>
      </w:r>
      <w:r w:rsidRPr="000C185C">
        <w:t xml:space="preserve"> wa-aš-ta-aš</w:t>
      </w:r>
      <w:r w:rsidRPr="000C185C">
        <w:br/>
        <w:t>ku-iš [ ... ]</w:t>
      </w:r>
      <w:r w:rsidRPr="000C185C">
        <w:br/>
        <w:t>[ ... -u]š mu-un-na-eš-ket</w:t>
      </w:r>
      <w:r w:rsidRPr="000C185C">
        <w:rPr>
          <w:vertAlign w:val="subscript"/>
        </w:rPr>
        <w:t>9</w:t>
      </w:r>
      <w:r w:rsidRPr="000C185C">
        <w:t>-te-ni</w:t>
      </w:r>
      <w:r w:rsidRPr="000C185C">
        <w:br/>
        <w:t>nu-u[š ... ][ ... ]-x-ya-an-né-eš-ket</w:t>
      </w:r>
      <w:r w:rsidRPr="000C185C">
        <w:rPr>
          <w:vertAlign w:val="subscript"/>
        </w:rPr>
        <w:t>9</w:t>
      </w:r>
      <w:r w:rsidRPr="000C185C">
        <w:t>-te-ni</w:t>
      </w:r>
      <w:r w:rsidRPr="000C185C">
        <w:br/>
        <w:t>ki-nu-na [ ... ][ ... ]-x</w:t>
      </w:r>
      <w:r w:rsidRPr="000C185C">
        <w:br/>
        <w:t>na-at mu-un-na-at-tén</w:t>
      </w:r>
      <w:r w:rsidRPr="000C185C">
        <w:br/>
        <w:t>x[ ... ][ ... -té]n</w:t>
      </w:r>
      <w:r w:rsidRPr="000C185C">
        <w:br/>
        <w:t xml:space="preserve">ne-ez </w:t>
      </w:r>
      <w:r w:rsidRPr="000C185C">
        <w:rPr>
          <w:i/>
          <w:iCs/>
        </w:rPr>
        <w:t>ŠA-PAL</w:t>
      </w:r>
      <w:r w:rsidRPr="000C185C">
        <w:t xml:space="preserve"> GÌR</w:t>
      </w:r>
      <w:r w:rsidRPr="000C185C">
        <w:rPr>
          <w:vertAlign w:val="superscript"/>
        </w:rPr>
        <w:t>MEŠ</w:t>
      </w:r>
      <w:r w:rsidRPr="000C185C">
        <w:t xml:space="preserve"> d[a- ... ]</w:t>
      </w:r>
      <w:r w:rsidRPr="000C185C">
        <w:br/>
        <w:t>[ ... ḫa]r-ni-ik-tén</w:t>
      </w:r>
    </w:p>
    <w:p w14:paraId="4D414C6B" w14:textId="4C1BD970" w:rsidR="004D3993" w:rsidRDefault="000C185C" w:rsidP="000C185C">
      <w:pPr>
        <w:spacing w:after="120"/>
      </w:pPr>
      <w:r w:rsidRPr="000C185C">
        <w:t xml:space="preserve">They cut... they... </w:t>
      </w:r>
      <w:r>
        <w:t>do</w:t>
      </w:r>
      <w:r w:rsidRPr="000C185C">
        <w:t>.</w:t>
      </w:r>
      <w:r>
        <w:t xml:space="preserve"> </w:t>
      </w:r>
      <w:r w:rsidRPr="000C185C">
        <w:t>The servants ... under me ... .</w:t>
      </w:r>
      <w:r>
        <w:t xml:space="preserve"> </w:t>
      </w:r>
      <w:r w:rsidRPr="000C185C">
        <w:t>They curse... behind millstone.</w:t>
      </w:r>
      <w:r>
        <w:t xml:space="preserve"> </w:t>
      </w:r>
      <w:r w:rsidRPr="000C185C">
        <w:t>Don't... listen!</w:t>
      </w:r>
      <w:r>
        <w:t xml:space="preserve"> </w:t>
      </w:r>
      <w:r w:rsidRPr="000C185C">
        <w:t>You are making a request for mercy...</w:t>
      </w:r>
      <w:r>
        <w:t xml:space="preserve"> </w:t>
      </w:r>
      <w:r w:rsidRPr="000C185C">
        <w:t>And you should not become angry with the king!</w:t>
      </w:r>
      <w:r>
        <w:t xml:space="preserve"> </w:t>
      </w:r>
      <w:r w:rsidRPr="000C185C">
        <w:t>Do not carry out slander!</w:t>
      </w:r>
      <w:r>
        <w:t xml:space="preserve"> </w:t>
      </w:r>
      <w:r w:rsidRPr="000C185C">
        <w:t>Doesn't lead...!... He committed wickedness. Who... And you hide them.</w:t>
      </w:r>
      <w:r>
        <w:t xml:space="preserve"> </w:t>
      </w:r>
      <w:r w:rsidRPr="000C185C">
        <w:t>And you... Now... Hide it!</w:t>
      </w:r>
      <w:r>
        <w:t xml:space="preserve"> </w:t>
      </w:r>
      <w:r w:rsidRPr="000C185C">
        <w:t>...-t!</w:t>
      </w:r>
      <w:r>
        <w:t xml:space="preserve"> </w:t>
      </w:r>
      <w:r w:rsidRPr="000C185C">
        <w:t>Put them under your feet! Destroyed...!</w:t>
      </w:r>
    </w:p>
    <w:p w14:paraId="5D1D903E" w14:textId="77777777" w:rsidR="004D3993" w:rsidRDefault="004D3993">
      <w:pPr>
        <w:spacing w:after="120"/>
      </w:pPr>
    </w:p>
    <w:p w14:paraId="52337F87" w14:textId="77777777" w:rsidR="004D3993" w:rsidRDefault="00A114E5">
      <w:pPr>
        <w:spacing w:after="120"/>
      </w:pPr>
      <w:r>
        <w:t xml:space="preserve">nu </w:t>
      </w:r>
      <w:r w:rsidRPr="000C185C">
        <w:rPr>
          <w:i/>
          <w:iCs/>
        </w:rPr>
        <w:t>ANA</w:t>
      </w:r>
      <w:r>
        <w:t xml:space="preserve"> DINGIR.MEŠ kwiš karpiš kartimmiyaz "Whoever (is) a reason for anger (and) wrath to the gods"</w:t>
      </w:r>
    </w:p>
    <w:p w14:paraId="1CB03231" w14:textId="77777777" w:rsidR="004D3993" w:rsidRDefault="00A114E5">
      <w:pPr>
        <w:spacing w:after="120"/>
      </w:pPr>
      <w:r>
        <w:t>https://www.hethport.uni-wuerzburg.de/TLHdig/tlh_xtx.php?d=KUB%2024.3</w:t>
      </w:r>
    </w:p>
    <w:p w14:paraId="2E82349B" w14:textId="77777777" w:rsidR="004D3993" w:rsidRDefault="00A114E5">
      <w:pPr>
        <w:spacing w:after="120"/>
      </w:pPr>
      <w:r>
        <w:lastRenderedPageBreak/>
        <w:t>376.1 - Hymnen und Gebete an die Sonnengöttin von Arinna</w:t>
      </w:r>
    </w:p>
    <w:p w14:paraId="5428D7A1" w14:textId="77777777" w:rsidR="004D3993" w:rsidRDefault="00A114E5">
      <w:pPr>
        <w:spacing w:after="120"/>
      </w:pPr>
      <w:r>
        <w:t>KUB 24.3 Vs. ii 54'</w:t>
      </w:r>
    </w:p>
    <w:p w14:paraId="3DE5139B" w14:textId="77777777" w:rsidR="004D3993" w:rsidRPr="00D939AD" w:rsidRDefault="00A114E5">
      <w:pPr>
        <w:spacing w:after="120"/>
        <w:rPr>
          <w:iCs/>
        </w:rPr>
      </w:pPr>
      <w:r w:rsidRPr="00D939AD">
        <w:rPr>
          <w:iCs/>
        </w:rPr>
        <w:t xml:space="preserve">nu </w:t>
      </w:r>
      <w:r w:rsidRPr="00D939AD">
        <w:rPr>
          <w:i/>
        </w:rPr>
        <w:t>A-NA</w:t>
      </w:r>
      <w:r w:rsidRPr="00D939AD">
        <w:rPr>
          <w:iCs/>
        </w:rPr>
        <w:t xml:space="preserve"> DINGIR</w:t>
      </w:r>
      <w:r w:rsidRPr="00D939AD">
        <w:rPr>
          <w:iCs/>
          <w:vertAlign w:val="superscript"/>
        </w:rPr>
        <w:t>MEŠ</w:t>
      </w:r>
      <w:r w:rsidRPr="00D939AD">
        <w:rPr>
          <w:iCs/>
        </w:rPr>
        <w:t xml:space="preserve"> ku-iš kar-pí-iš kar-tim-mi-ya-az</w:t>
      </w:r>
      <w:r w:rsidRPr="00D939AD">
        <w:rPr>
          <w:iCs/>
        </w:rPr>
        <w:br/>
        <w:t>ku-iš DINGIR</w:t>
      </w:r>
      <w:r w:rsidRPr="00D939AD">
        <w:rPr>
          <w:iCs/>
          <w:vertAlign w:val="superscript"/>
        </w:rPr>
        <w:t>MEŠ</w:t>
      </w:r>
      <w:r w:rsidRPr="00D939AD">
        <w:rPr>
          <w:iCs/>
        </w:rPr>
        <w:t xml:space="preserve">-na-aš </w:t>
      </w:r>
      <w:r w:rsidRPr="00D939AD">
        <w:rPr>
          <w:i/>
        </w:rPr>
        <w:t>Ú-UL</w:t>
      </w:r>
      <w:r w:rsidRPr="00D939AD">
        <w:rPr>
          <w:iCs/>
        </w:rPr>
        <w:t xml:space="preserve"> na-aḫ-ḫa-an-za</w:t>
      </w:r>
      <w:r w:rsidRPr="00D939AD">
        <w:rPr>
          <w:iCs/>
        </w:rPr>
        <w:br/>
        <w:t>na-aš-ta l[e-e] a-aš-ša-u-e-eš i-da-a-la-u-wa-aš an-da ⌈ḫar-kán-zi⌉</w:t>
      </w:r>
      <w:r w:rsidRPr="00D939AD">
        <w:rPr>
          <w:iCs/>
        </w:rPr>
        <w:br/>
        <w:t>na-aš ma-a-an 1-EN URU</w:t>
      </w:r>
      <w:r w:rsidRPr="00D939AD">
        <w:rPr>
          <w:iCs/>
          <w:vertAlign w:val="superscript"/>
        </w:rPr>
        <w:t>KI</w:t>
      </w:r>
      <w:r w:rsidRPr="00D939AD">
        <w:rPr>
          <w:iCs/>
        </w:rPr>
        <w:br/>
        <w:t>na-aš-⌈ma⌉-[at …] na-aš-ma 1-⌈EN LÚ⌉</w:t>
      </w:r>
      <w:r w:rsidRPr="00D939AD">
        <w:rPr>
          <w:iCs/>
        </w:rPr>
        <w:br/>
        <w:t>nu DINGIR</w:t>
      </w:r>
      <w:r w:rsidRPr="00D939AD">
        <w:rPr>
          <w:iCs/>
          <w:vertAlign w:val="superscript"/>
        </w:rPr>
        <w:t>MEŠ</w:t>
      </w:r>
      <w:r w:rsidRPr="00D939AD">
        <w:rPr>
          <w:iCs/>
        </w:rPr>
        <w:t xml:space="preserve"> a-pu-u-⌈un⌉-[pát] ⌈1⌉-an ⌈ḫar⌉-n[i-ik-tén]</w:t>
      </w:r>
      <w:r w:rsidRPr="00D939AD">
        <w:rPr>
          <w:iCs/>
        </w:rPr>
        <w:br/>
        <w:t xml:space="preserve">⌈KUR⌉ </w:t>
      </w:r>
      <w:r w:rsidRPr="00D939AD">
        <w:rPr>
          <w:iCs/>
          <w:vertAlign w:val="superscript"/>
        </w:rPr>
        <w:t>[U]RU</w:t>
      </w:r>
      <w:r w:rsidRPr="00D939AD">
        <w:rPr>
          <w:iCs/>
        </w:rPr>
        <w:t>KÙ.⌈BABBAR-ti⌉ [ ... ][ ... ]-x x[ ... ]</w:t>
      </w:r>
      <w:r w:rsidRPr="00D939AD">
        <w:rPr>
          <w:iCs/>
        </w:rPr>
        <w:br/>
        <w:t>i-da-a-⌈lu⌉-ma ḫi-in-kán […] ut-n[e]-⌈e⌉-[aš p]í-iš--en ¬¬¬</w:t>
      </w:r>
    </w:p>
    <w:p w14:paraId="34C9CC58" w14:textId="6A569F02" w:rsidR="004D3993" w:rsidRDefault="000C185C">
      <w:pPr>
        <w:spacing w:after="120"/>
      </w:pPr>
      <w:r w:rsidRPr="000C185C">
        <w:t>Whoever (is) a reason for anger (and) wrath to the gods (and) whoever (is) not deferential to the gods: the good shall not perish with the evil!</w:t>
      </w:r>
      <w:r>
        <w:t xml:space="preserve"> </w:t>
      </w:r>
      <w:r w:rsidRPr="000C185C">
        <w:t>If it (is) a single city or (if) it (is) an individual or a single person, destroy, (you) gods, only that individual!</w:t>
      </w:r>
      <w:r>
        <w:t xml:space="preserve"> </w:t>
      </w:r>
      <w:r w:rsidRPr="000C185C">
        <w:t xml:space="preserve">But look upon the land of Hatti, </w:t>
      </w:r>
      <w:r>
        <w:t>o</w:t>
      </w:r>
      <w:r w:rsidRPr="000C185C">
        <w:t xml:space="preserve"> gods, with good eyes.</w:t>
      </w:r>
      <w:r>
        <w:t xml:space="preserve"> And</w:t>
      </w:r>
      <w:r w:rsidRPr="000C185C">
        <w:t xml:space="preserve"> the evil plague</w:t>
      </w:r>
      <w:r>
        <w:t xml:space="preserve">, </w:t>
      </w:r>
      <w:r w:rsidRPr="000C185C">
        <w:t>give</w:t>
      </w:r>
      <w:r>
        <w:t xml:space="preserve"> it</w:t>
      </w:r>
      <w:r w:rsidRPr="000C185C">
        <w:t xml:space="preserve"> to the countries!</w:t>
      </w:r>
    </w:p>
    <w:p w14:paraId="638BF736" w14:textId="77777777" w:rsidR="000C185C" w:rsidRDefault="000C185C">
      <w:pPr>
        <w:spacing w:after="120"/>
      </w:pPr>
    </w:p>
    <w:p w14:paraId="3CB11194" w14:textId="77777777" w:rsidR="004D3993" w:rsidRDefault="00A114E5">
      <w:pPr>
        <w:spacing w:after="120"/>
      </w:pPr>
      <w:r>
        <w:t xml:space="preserve">nu=z(a) </w:t>
      </w:r>
      <w:r w:rsidRPr="00D939AD">
        <w:rPr>
          <w:vertAlign w:val="superscript"/>
        </w:rPr>
        <w:t>d</w:t>
      </w:r>
      <w:r>
        <w:t>I[M ... ] šer kartimmiyawa[nz(a)] "The weather[god] (is) angry because of [...]"</w:t>
      </w:r>
    </w:p>
    <w:p w14:paraId="6FFC2AC9" w14:textId="77777777" w:rsidR="004D3993" w:rsidRDefault="00A114E5">
      <w:pPr>
        <w:spacing w:after="120"/>
      </w:pPr>
      <w:r>
        <w:t>https://www.hethport.uni-wuerzburg.de/TLHdig/tlh_xtx.php?d=KUB%2014.8</w:t>
      </w:r>
    </w:p>
    <w:p w14:paraId="380260EC" w14:textId="77777777" w:rsidR="004D3993" w:rsidRDefault="00A114E5">
      <w:pPr>
        <w:spacing w:after="120"/>
      </w:pPr>
      <w:r>
        <w:t>378.2 - „Zweites“ Pestgebet Muršilis II</w:t>
      </w:r>
    </w:p>
    <w:p w14:paraId="4E4D19F8" w14:textId="77777777" w:rsidR="004D3993" w:rsidRDefault="00A114E5">
      <w:pPr>
        <w:spacing w:after="120"/>
      </w:pPr>
      <w:r>
        <w:t>KUB 14.8 Vs. 44'-45'</w:t>
      </w:r>
    </w:p>
    <w:p w14:paraId="7EEA2FEF" w14:textId="77777777" w:rsidR="004D3993" w:rsidRPr="00D939AD" w:rsidRDefault="00A114E5">
      <w:pPr>
        <w:spacing w:after="120"/>
      </w:pPr>
      <w:r w:rsidRPr="00D939AD">
        <w:t xml:space="preserve">SISKUR-ya </w:t>
      </w:r>
      <w:r w:rsidRPr="00D939AD">
        <w:rPr>
          <w:i/>
          <w:iCs/>
        </w:rPr>
        <w:t>ŠA</w:t>
      </w:r>
      <w:r w:rsidRPr="00D939AD">
        <w:t xml:space="preserve"> </w:t>
      </w:r>
      <w:r w:rsidRPr="00D939AD">
        <w:rPr>
          <w:vertAlign w:val="superscript"/>
        </w:rPr>
        <w:t>Í[D</w:t>
      </w:r>
      <w:r w:rsidRPr="00D939AD">
        <w:t>ma]-⌈a⌉-[la] ḫi-in-ga-ni še-e-er a-ri-ya-nu-un</w:t>
      </w:r>
      <w:r w:rsidRPr="00D939AD">
        <w:br/>
        <w:t xml:space="preserve">nu-mu-kán a-pí-ya-ya </w:t>
      </w:r>
      <w:r w:rsidRPr="00D939AD">
        <w:rPr>
          <w:vertAlign w:val="superscript"/>
        </w:rPr>
        <w:t>d</w:t>
      </w:r>
      <w:r w:rsidRPr="00D939AD">
        <w:t xml:space="preserve">I[M </w:t>
      </w:r>
      <w:r w:rsidRPr="00D939AD">
        <w:rPr>
          <w:vertAlign w:val="superscript"/>
        </w:rPr>
        <w:t>URU</w:t>
      </w:r>
      <w:r w:rsidRPr="00D939AD">
        <w:t>ḫa-at-t]i EN-</w:t>
      </w:r>
      <w:r w:rsidRPr="00D939AD">
        <w:rPr>
          <w:i/>
          <w:iCs/>
        </w:rPr>
        <w:t>YA</w:t>
      </w:r>
      <w:r w:rsidRPr="00D939AD">
        <w:t xml:space="preserve"> pé-ra-an ti-ya-u-an-zi ḫa-an-da-a-et-ta-at</w:t>
      </w:r>
      <w:r w:rsidRPr="00D939AD">
        <w:br/>
        <w:t>nu-za-kán ⌈ka-a-ša⌉ [… wa-aš]-túl tar-na-aḫ-ḫu-un</w:t>
      </w:r>
      <w:r w:rsidRPr="00D939AD">
        <w:br/>
        <w:t>e-eš-zi-ya-at</w:t>
      </w:r>
      <w:r w:rsidRPr="00D939AD">
        <w:br/>
        <w:t>i-ya-u-e-en-n[a-at]</w:t>
      </w:r>
      <w:r w:rsidRPr="00D939AD">
        <w:br/>
        <w:t>[ ... ] am-mu-uk pé-ra-an ki-ša-an-za</w:t>
      </w:r>
      <w:r w:rsidRPr="00D939AD">
        <w:br/>
      </w:r>
      <w:r w:rsidRPr="00D939AD">
        <w:rPr>
          <w:i/>
          <w:iCs/>
        </w:rPr>
        <w:t>A-NA PA-AN A-BI-YA</w:t>
      </w:r>
      <w:r w:rsidRPr="00D939AD">
        <w:t xml:space="preserve"> x[ ... ]</w:t>
      </w:r>
      <w:r w:rsidRPr="00D939AD">
        <w:br/>
        <w:t>[ ... ] ⌈an-da⌉ im-ma ša-a-ag-ga-aḫ-ḫi</w:t>
      </w:r>
      <w:r w:rsidRPr="00D939AD">
        <w:br/>
        <w:t>x[ ... ]x me-mi-ya-aš</w:t>
      </w:r>
      <w:r w:rsidRPr="00D939AD">
        <w:br/>
        <w:t xml:space="preserve">nu-za </w:t>
      </w:r>
      <w:r w:rsidRPr="00D939AD">
        <w:rPr>
          <w:vertAlign w:val="superscript"/>
        </w:rPr>
        <w:t>d</w:t>
      </w:r>
      <w:r w:rsidRPr="00D939AD">
        <w:t>I[M ... ]x še-er kar-tim-mi-ya-u-wa-a[n-za]</w:t>
      </w:r>
      <w:r w:rsidRPr="00D939AD">
        <w:br/>
        <w:t>[ ... ] [a]k-ki-iš-ke-et-ta-r[i] ¬¬¬</w:t>
      </w:r>
    </w:p>
    <w:p w14:paraId="793DD2CA" w14:textId="1627939F" w:rsidR="004D3993" w:rsidRDefault="00D939AD">
      <w:pPr>
        <w:spacing w:after="120"/>
      </w:pPr>
      <w:r w:rsidRPr="00D939AD">
        <w:t>I also made an oracle request about the ritual for the Māla river because of the plague.</w:t>
      </w:r>
      <w:r>
        <w:t xml:space="preserve"> </w:t>
      </w:r>
      <w:r w:rsidRPr="00D939AD">
        <w:t>There</w:t>
      </w:r>
      <w:r w:rsidR="00BA0152">
        <w:t>,</w:t>
      </w:r>
      <w:r w:rsidRPr="00D939AD">
        <w:t xml:space="preserve"> too I was told (by an oracle) to appear before the weather god of Hatti, my lord.</w:t>
      </w:r>
      <w:r>
        <w:t xml:space="preserve"> </w:t>
      </w:r>
      <w:r w:rsidR="00BA0152">
        <w:t>And</w:t>
      </w:r>
      <w:r w:rsidRPr="00D939AD">
        <w:t xml:space="preserve"> I here have confessed the crime: It is so, and we have done it.... under ME (happened), ... under my Father... .... in ... I know very well.... the matter.</w:t>
      </w:r>
      <w:r>
        <w:t xml:space="preserve"> </w:t>
      </w:r>
      <w:r w:rsidRPr="00D939AD">
        <w:t>The weather god (is) angry because of...... will die.</w:t>
      </w:r>
    </w:p>
    <w:p w14:paraId="53CC9009" w14:textId="77777777" w:rsidR="004D3993" w:rsidRDefault="004D3993">
      <w:pPr>
        <w:spacing w:after="120"/>
      </w:pPr>
    </w:p>
    <w:p w14:paraId="69BE7E76" w14:textId="0E86B7B1" w:rsidR="004D3993" w:rsidRDefault="00A114E5">
      <w:pPr>
        <w:spacing w:after="120"/>
      </w:pPr>
      <w:r>
        <w:lastRenderedPageBreak/>
        <w:t xml:space="preserve">nu=war=aš mān </w:t>
      </w:r>
      <w:r w:rsidRPr="00D939AD">
        <w:rPr>
          <w:i/>
          <w:iCs/>
        </w:rPr>
        <w:t>ANA</w:t>
      </w:r>
      <w:r>
        <w:t xml:space="preserve"> </w:t>
      </w:r>
      <w:r w:rsidRPr="00D939AD">
        <w:rPr>
          <w:vertAlign w:val="superscript"/>
        </w:rPr>
        <w:t>d</w:t>
      </w:r>
      <w:r>
        <w:t xml:space="preserve">IM </w:t>
      </w:r>
      <w:r w:rsidRPr="00D939AD">
        <w:rPr>
          <w:vertAlign w:val="superscript"/>
        </w:rPr>
        <w:t>URU</w:t>
      </w:r>
      <w:r>
        <w:t xml:space="preserve">ḫatti </w:t>
      </w:r>
      <w:r w:rsidRPr="00D939AD">
        <w:rPr>
          <w:i/>
          <w:iCs/>
        </w:rPr>
        <w:t>BELI-YA</w:t>
      </w:r>
      <w:r>
        <w:t xml:space="preserve"> kartimmiyaz kišat "</w:t>
      </w:r>
      <w:r w:rsidR="00D939AD">
        <w:t>W</w:t>
      </w:r>
      <w:r>
        <w:t xml:space="preserve">hether this (scil. the transgression of the word) became (a cause for) anger to the </w:t>
      </w:r>
      <w:r w:rsidR="00D939AD">
        <w:t>Storm</w:t>
      </w:r>
      <w:r>
        <w:t xml:space="preserve"> </w:t>
      </w:r>
      <w:r w:rsidR="00D939AD">
        <w:t>G</w:t>
      </w:r>
      <w:r>
        <w:t>od of Ḫatti, my lord?"</w:t>
      </w:r>
    </w:p>
    <w:p w14:paraId="4C0662DD" w14:textId="77777777" w:rsidR="004D3993" w:rsidRDefault="00A114E5">
      <w:pPr>
        <w:spacing w:after="120"/>
      </w:pPr>
      <w:r>
        <w:t>https://www.hethport.uni-wuerzburg.de/TLHdig/tlh_xtx.php?d=KUB%2014.8</w:t>
      </w:r>
    </w:p>
    <w:p w14:paraId="2C0B84A3" w14:textId="77777777" w:rsidR="004D3993" w:rsidRDefault="00A114E5">
      <w:pPr>
        <w:spacing w:after="120"/>
      </w:pPr>
      <w:r>
        <w:t>378.2 - „Zweites“ Pestgebet Muršilis II</w:t>
      </w:r>
    </w:p>
    <w:p w14:paraId="50EC3E93" w14:textId="77777777" w:rsidR="004D3993" w:rsidRDefault="00A114E5">
      <w:pPr>
        <w:spacing w:after="120"/>
      </w:pPr>
      <w:r>
        <w:t>KUB 14.8 Vs. 37'</w:t>
      </w:r>
    </w:p>
    <w:p w14:paraId="122973AF" w14:textId="77777777" w:rsidR="004D3993" w:rsidRPr="00D939AD" w:rsidRDefault="00A114E5">
      <w:pPr>
        <w:spacing w:after="120"/>
      </w:pPr>
      <w:r w:rsidRPr="00D939AD">
        <w:rPr>
          <w:vertAlign w:val="superscript"/>
        </w:rPr>
        <w:t>d</w:t>
      </w:r>
      <w:r w:rsidRPr="00D939AD">
        <w:t xml:space="preserve">dam-na-aš-ša-ru-uš-kán ku-it </w:t>
      </w:r>
      <w:r w:rsidRPr="00D939AD">
        <w:rPr>
          <w:i/>
          <w:iCs/>
        </w:rPr>
        <w:t>I-NA</w:t>
      </w:r>
      <w:r w:rsidRPr="00D939AD">
        <w:t xml:space="preserve"> ŠÀ-</w:t>
      </w:r>
      <w:r w:rsidRPr="00D939AD">
        <w:rPr>
          <w:i/>
          <w:iCs/>
        </w:rPr>
        <w:t>BI</w:t>
      </w:r>
      <w:r w:rsidRPr="00D939AD">
        <w:t xml:space="preserve"> É </w:t>
      </w:r>
      <w:r w:rsidRPr="00D939AD">
        <w:rPr>
          <w:vertAlign w:val="superscript"/>
        </w:rPr>
        <w:t>d</w:t>
      </w:r>
      <w:r w:rsidRPr="00D939AD">
        <w:t xml:space="preserve">IM </w:t>
      </w:r>
      <w:r w:rsidRPr="00D939AD">
        <w:rPr>
          <w:vertAlign w:val="superscript"/>
        </w:rPr>
        <w:t>URU</w:t>
      </w:r>
      <w:r w:rsidRPr="00D939AD">
        <w:t xml:space="preserve">ḫa-at-ti </w:t>
      </w:r>
      <w:r w:rsidRPr="00D939AD">
        <w:rPr>
          <w:i/>
          <w:iCs/>
        </w:rPr>
        <w:t>BE-LÍ-YA</w:t>
      </w:r>
      <w:r w:rsidRPr="00D939AD">
        <w:br/>
        <w:t>me-mi-ya-an-ma-kán LÚ</w:t>
      </w:r>
      <w:r w:rsidRPr="00D939AD">
        <w:rPr>
          <w:vertAlign w:val="superscript"/>
        </w:rPr>
        <w:t>MEŠ URU</w:t>
      </w:r>
      <w:r w:rsidRPr="00D939AD">
        <w:t>ḫa-at-ti-pát ḫu-u-da-a-ak šar-ri-i-e-er</w:t>
      </w:r>
      <w:r w:rsidRPr="00D939AD">
        <w:br/>
        <w:t xml:space="preserve">⌈nu-wa⌉-ra-aš ma-a-an </w:t>
      </w:r>
      <w:r w:rsidRPr="00D939AD">
        <w:rPr>
          <w:i/>
          <w:iCs/>
        </w:rPr>
        <w:t>A-NA</w:t>
      </w:r>
      <w:r w:rsidRPr="00D939AD">
        <w:t xml:space="preserve"> </w:t>
      </w:r>
      <w:r w:rsidRPr="00D939AD">
        <w:rPr>
          <w:vertAlign w:val="superscript"/>
        </w:rPr>
        <w:t>d</w:t>
      </w:r>
      <w:r w:rsidRPr="00D939AD">
        <w:t xml:space="preserve">IM </w:t>
      </w:r>
      <w:r w:rsidRPr="00D939AD">
        <w:rPr>
          <w:vertAlign w:val="superscript"/>
        </w:rPr>
        <w:t>URU</w:t>
      </w:r>
      <w:r w:rsidRPr="00D939AD">
        <w:t xml:space="preserve">ḫa-at-ti </w:t>
      </w:r>
      <w:r w:rsidRPr="00D939AD">
        <w:rPr>
          <w:i/>
          <w:iCs/>
        </w:rPr>
        <w:t>BE-LÍ-YA</w:t>
      </w:r>
      <w:r w:rsidRPr="00D939AD">
        <w:t xml:space="preserve"> [k]ar-tim-mi-ya-az ki-ša-at</w:t>
      </w:r>
      <w:r w:rsidRPr="00D939AD">
        <w:br/>
        <w:t>na-at ḫa-an-da-a-et-ta-at</w:t>
      </w:r>
    </w:p>
    <w:p w14:paraId="5B47B1BA" w14:textId="53B35A4D" w:rsidR="004D3993" w:rsidRDefault="00A114E5" w:rsidP="00BA0152">
      <w:pPr>
        <w:spacing w:after="120"/>
      </w:pPr>
      <w:r>
        <w:t>(</w:t>
      </w:r>
      <w:r w:rsidR="00BA0152">
        <w:t>A</w:t>
      </w:r>
      <w:r>
        <w:t xml:space="preserve">nd) </w:t>
      </w:r>
      <w:r w:rsidR="00BA0152">
        <w:t>a</w:t>
      </w:r>
      <w:r>
        <w:t>s for th</w:t>
      </w:r>
      <w:r w:rsidR="00BA0152">
        <w:t>e fact</w:t>
      </w:r>
      <w:r>
        <w:t xml:space="preserve"> that the </w:t>
      </w:r>
      <w:r w:rsidR="00D939AD" w:rsidRPr="00D939AD">
        <w:rPr>
          <w:i/>
          <w:iCs/>
        </w:rPr>
        <w:t>damnassara</w:t>
      </w:r>
      <w:r w:rsidR="00D939AD">
        <w:t xml:space="preserve"> deities</w:t>
      </w:r>
      <w:r>
        <w:t xml:space="preserve"> are</w:t>
      </w:r>
      <w:r w:rsidR="00BA0152">
        <w:t xml:space="preserve"> located</w:t>
      </w:r>
      <w:r>
        <w:t xml:space="preserve"> inside the temple of the </w:t>
      </w:r>
      <w:r w:rsidR="00D939AD">
        <w:t>Storm</w:t>
      </w:r>
      <w:r>
        <w:t xml:space="preserve"> </w:t>
      </w:r>
      <w:r w:rsidR="00D939AD">
        <w:t>G</w:t>
      </w:r>
      <w:r>
        <w:t xml:space="preserve">od of </w:t>
      </w:r>
      <w:r w:rsidR="00D939AD">
        <w:t>H</w:t>
      </w:r>
      <w:r>
        <w:t>atti, my Lord,</w:t>
      </w:r>
      <w:r w:rsidR="00D939AD">
        <w:t xml:space="preserve"> </w:t>
      </w:r>
      <w:r w:rsidR="00BA0152" w:rsidRPr="00BA0152">
        <w:t>but it was precisely the people of Ḫatti who</w:t>
      </w:r>
      <w:r w:rsidR="00BA0152">
        <w:t xml:space="preserve"> </w:t>
      </w:r>
      <w:r>
        <w:t>suddenly surpass the word</w:t>
      </w:r>
      <w:r w:rsidR="00BA0152">
        <w:t>.</w:t>
      </w:r>
      <w:r w:rsidR="00D939AD">
        <w:t xml:space="preserve"> </w:t>
      </w:r>
      <w:r>
        <w:t>"Whether that (</w:t>
      </w:r>
      <w:r w:rsidR="00D939AD">
        <w:t>t</w:t>
      </w:r>
      <w:r>
        <w:t xml:space="preserve">he violation of the word) </w:t>
      </w:r>
      <w:r w:rsidR="00BA0152">
        <w:t xml:space="preserve">became (a reason for) anger of </w:t>
      </w:r>
      <w:r>
        <w:t xml:space="preserve">the </w:t>
      </w:r>
      <w:r w:rsidR="00D939AD">
        <w:t>Storm</w:t>
      </w:r>
      <w:r>
        <w:t xml:space="preserve"> </w:t>
      </w:r>
      <w:r w:rsidR="00D939AD">
        <w:t>G</w:t>
      </w:r>
      <w:r>
        <w:t xml:space="preserve">od of </w:t>
      </w:r>
      <w:r w:rsidR="00D939AD">
        <w:t>H</w:t>
      </w:r>
      <w:r>
        <w:t xml:space="preserve">atti, my </w:t>
      </w:r>
      <w:r w:rsidR="00D939AD">
        <w:t>lord</w:t>
      </w:r>
      <w:r>
        <w:t>?"</w:t>
      </w:r>
      <w:r w:rsidR="00D939AD">
        <w:t xml:space="preserve"> </w:t>
      </w:r>
      <w:r w:rsidR="00BA0152">
        <w:t>T</w:t>
      </w:r>
      <w:r>
        <w:t xml:space="preserve">his was </w:t>
      </w:r>
      <w:r w:rsidR="00BA0152">
        <w:t>determined</w:t>
      </w:r>
      <w:r>
        <w:t xml:space="preserve"> (by an oracle).</w:t>
      </w:r>
    </w:p>
    <w:p w14:paraId="687A0C67" w14:textId="77777777" w:rsidR="004D3993" w:rsidRDefault="004D3993">
      <w:pPr>
        <w:spacing w:after="120"/>
      </w:pPr>
    </w:p>
    <w:p w14:paraId="2D3AB179" w14:textId="1ADE54EB" w:rsidR="004D3993" w:rsidRDefault="00A114E5">
      <w:pPr>
        <w:spacing w:after="120"/>
      </w:pPr>
      <w:r>
        <w:t xml:space="preserve">nu </w:t>
      </w:r>
      <w:r w:rsidRPr="00A45303">
        <w:rPr>
          <w:i/>
          <w:iCs/>
        </w:rPr>
        <w:t>ŠA</w:t>
      </w:r>
      <w:r>
        <w:t xml:space="preserve"> DUMU.MUNUS.GAL kartimmiya[ttan … ] "The anger </w:t>
      </w:r>
      <w:r w:rsidR="00A45303">
        <w:t>of</w:t>
      </w:r>
      <w:r>
        <w:t xml:space="preserve"> the 'Big Daughter'"</w:t>
      </w:r>
    </w:p>
    <w:p w14:paraId="3FB73192" w14:textId="77777777" w:rsidR="004D3993" w:rsidRDefault="00A114E5">
      <w:pPr>
        <w:spacing w:after="120"/>
      </w:pPr>
      <w:r>
        <w:t>https://www.hethport.uni-wuerzburg.de/TLHdig/tlh_xtx.php?d=KBo%204.6</w:t>
      </w:r>
    </w:p>
    <w:p w14:paraId="71F573DF" w14:textId="77777777" w:rsidR="004D3993" w:rsidRDefault="00A114E5">
      <w:pPr>
        <w:spacing w:after="120"/>
      </w:pPr>
      <w:r>
        <w:t>380.1 - Gebet für die Genesung von Gaššuliyawia</w:t>
      </w:r>
    </w:p>
    <w:p w14:paraId="706B16F0" w14:textId="77777777" w:rsidR="004D3993" w:rsidRDefault="00A114E5">
      <w:pPr>
        <w:spacing w:after="120"/>
      </w:pPr>
      <w:r>
        <w:t>KBo 4.6 Vs. 7' +vs 6'</w:t>
      </w:r>
    </w:p>
    <w:p w14:paraId="575BE8CD" w14:textId="77777777" w:rsidR="004D3993" w:rsidRDefault="00A114E5">
      <w:pPr>
        <w:spacing w:after="120"/>
      </w:pPr>
      <w:r w:rsidRPr="00A45303">
        <w:t>⌈nu⌉ x[…]</w:t>
      </w:r>
      <w:r w:rsidRPr="00A45303">
        <w:br/>
      </w:r>
      <w:r w:rsidRPr="00A45303">
        <w:rPr>
          <w:i/>
          <w:iCs/>
        </w:rPr>
        <w:t>ŠA</w:t>
      </w:r>
      <w:r w:rsidRPr="00A45303">
        <w:t xml:space="preserve"> DINGIR-</w:t>
      </w:r>
      <w:r w:rsidRPr="00A45303">
        <w:rPr>
          <w:i/>
          <w:iCs/>
        </w:rPr>
        <w:t>L</w:t>
      </w:r>
      <w:r w:rsidRPr="00A45303">
        <w:t>[</w:t>
      </w:r>
      <w:r w:rsidRPr="00A45303">
        <w:rPr>
          <w:i/>
          <w:iCs/>
        </w:rPr>
        <w:t xml:space="preserve">IM </w:t>
      </w:r>
      <w:r w:rsidRPr="00A45303">
        <w:t>…]</w:t>
      </w:r>
      <w:r w:rsidRPr="00A45303">
        <w:br/>
        <w:t>ki-nu-na-⌈at-ta⌉ […]</w:t>
      </w:r>
      <w:r w:rsidRPr="00A45303">
        <w:br/>
        <w:t xml:space="preserve">1 </w:t>
      </w:r>
      <w:r w:rsidRPr="00A45303">
        <w:rPr>
          <w:vertAlign w:val="superscript"/>
        </w:rPr>
        <w:t>GU4</w:t>
      </w:r>
      <w:r w:rsidRPr="00A45303">
        <w:t>ÁB.NIGA 1 UDU.“SÍG+MUNUS“ [NIGA …]</w:t>
      </w:r>
      <w:r w:rsidRPr="00A45303">
        <w:br/>
        <w:t xml:space="preserve">na-at </w:t>
      </w:r>
      <w:r w:rsidRPr="00CF6F38">
        <w:rPr>
          <w:i/>
          <w:iCs/>
        </w:rPr>
        <w:t>A-NA PA-NI</w:t>
      </w:r>
      <w:r w:rsidRPr="00A45303">
        <w:t xml:space="preserve"> DINGIR-[</w:t>
      </w:r>
      <w:r w:rsidRPr="00CF6F38">
        <w:rPr>
          <w:i/>
          <w:iCs/>
        </w:rPr>
        <w:t>LIM</w:t>
      </w:r>
      <w:r w:rsidRPr="00A45303">
        <w:t xml:space="preserve"> …]</w:t>
      </w:r>
      <w:r w:rsidRPr="00A45303">
        <w:br/>
        <w:t>a-pu-u-un kar-tim-mi-ya-a[t-ta-an …]</w:t>
      </w:r>
      <w:r w:rsidRPr="00A45303">
        <w:br/>
        <w:t xml:space="preserve">nu </w:t>
      </w:r>
      <w:r w:rsidRPr="00CF6F38">
        <w:rPr>
          <w:i/>
          <w:iCs/>
        </w:rPr>
        <w:t>ŠA</w:t>
      </w:r>
      <w:r w:rsidRPr="00A45303">
        <w:t xml:space="preserve"> DUMU.MUNUS.GAL kar-tim-mi-ya-a[t-ta-an …]</w:t>
      </w:r>
      <w:r w:rsidRPr="00A45303">
        <w:br/>
        <w:t>nu-za zi-ik DINGIR-</w:t>
      </w:r>
      <w:r w:rsidRPr="00CF6F38">
        <w:rPr>
          <w:i/>
          <w:iCs/>
        </w:rPr>
        <w:t>LUM</w:t>
      </w:r>
      <w:r w:rsidRPr="00A45303">
        <w:t xml:space="preserve"> a-pé-el </w:t>
      </w:r>
      <w:r w:rsidRPr="00CF6F38">
        <w:rPr>
          <w:i/>
          <w:iCs/>
        </w:rPr>
        <w:t>ŠA</w:t>
      </w:r>
      <w:r w:rsidRPr="00A45303">
        <w:t xml:space="preserve"> [</w:t>
      </w:r>
      <w:r w:rsidRPr="00CF6F38">
        <w:rPr>
          <w:vertAlign w:val="superscript"/>
        </w:rPr>
        <w:t>GU4</w:t>
      </w:r>
      <w:r w:rsidRPr="00A45303">
        <w:t xml:space="preserve">ÁB.NIGA ... ] </w:t>
      </w:r>
      <w:r w:rsidRPr="00CF6F38">
        <w:rPr>
          <w:vertAlign w:val="superscript"/>
        </w:rPr>
        <w:t>UZU</w:t>
      </w:r>
      <w:r w:rsidRPr="00A45303">
        <w:t>Ì e-et</w:t>
      </w:r>
      <w:r w:rsidRPr="00A45303">
        <w:br/>
        <w:t>nu-za iš-pa-a-i</w:t>
      </w:r>
      <w:r w:rsidRPr="00A45303">
        <w:br/>
        <w:t>e-eš-ḫar-⌈ma</w:t>
      </w:r>
      <w:r w:rsidRPr="00CF6F38">
        <w:rPr>
          <w:vertAlign w:val="superscript"/>
        </w:rPr>
        <w:t>?</w:t>
      </w:r>
      <w:r w:rsidRPr="00A45303">
        <w:t>⌉ [_   _]</w:t>
      </w:r>
      <w:r>
        <w:br/>
        <w:t xml:space="preserve">[ </w:t>
      </w:r>
      <w:r>
        <w:rPr>
          <w:i/>
        </w:rPr>
        <w:t>...</w:t>
      </w:r>
      <w:r>
        <w:t xml:space="preserve"> ] </w:t>
      </w:r>
      <w:r>
        <w:rPr>
          <w:i/>
        </w:rPr>
        <w:t>¬¬¬</w:t>
      </w:r>
    </w:p>
    <w:p w14:paraId="7C9C6EA0" w14:textId="2EDAFE75" w:rsidR="004D3993" w:rsidRDefault="00A45303">
      <w:pPr>
        <w:spacing w:after="120"/>
      </w:pPr>
      <w:r w:rsidRPr="00A45303">
        <w:t>And  ... .The deity (</w:t>
      </w:r>
      <w:r>
        <w:t>g</w:t>
      </w:r>
      <w:r w:rsidRPr="00A45303">
        <w:t>en</w:t>
      </w:r>
      <w:r>
        <w:t>.</w:t>
      </w:r>
      <w:r w:rsidRPr="00A45303">
        <w:t>)...</w:t>
      </w:r>
      <w:r>
        <w:t xml:space="preserve"> </w:t>
      </w:r>
      <w:r w:rsidRPr="00A45303">
        <w:t>But now to you...</w:t>
      </w:r>
      <w:r w:rsidR="00CF6F38">
        <w:t xml:space="preserve"> </w:t>
      </w:r>
      <w:r w:rsidRPr="00A45303">
        <w:t>A fat cow, a female sheep...</w:t>
      </w:r>
      <w:r w:rsidR="00CF6F38">
        <w:t xml:space="preserve"> </w:t>
      </w:r>
      <w:r w:rsidRPr="00A45303">
        <w:t>You...</w:t>
      </w:r>
      <w:r w:rsidR="00CF6F38">
        <w:t xml:space="preserve"> </w:t>
      </w:r>
      <w:r w:rsidRPr="00A45303">
        <w:t>before the deity....</w:t>
      </w:r>
      <w:r w:rsidR="00CF6F38">
        <w:t xml:space="preserve"> </w:t>
      </w:r>
      <w:r w:rsidRPr="00A45303">
        <w:t>That anger...</w:t>
      </w:r>
      <w:r w:rsidR="00CF6F38">
        <w:t xml:space="preserve"> </w:t>
      </w:r>
      <w:r w:rsidRPr="00A45303">
        <w:t xml:space="preserve">The anger </w:t>
      </w:r>
      <w:r w:rsidR="00CF6F38">
        <w:t>of</w:t>
      </w:r>
      <w:r w:rsidRPr="00A45303">
        <w:t xml:space="preserve"> the 'Big Daughter'...</w:t>
      </w:r>
      <w:r w:rsidR="00CF6F38">
        <w:t xml:space="preserve"> </w:t>
      </w:r>
      <w:r w:rsidRPr="00A45303">
        <w:t>You, Godhead, eat the fat from that one!</w:t>
      </w:r>
      <w:r w:rsidR="00CF6F38">
        <w:t xml:space="preserve"> </w:t>
      </w:r>
      <w:r w:rsidRPr="00A45303">
        <w:t>And eat your fill!</w:t>
      </w:r>
      <w:r w:rsidR="00CF6F38">
        <w:t xml:space="preserve"> However, t</w:t>
      </w:r>
      <w:r w:rsidRPr="00A45303">
        <w:t>he blood</w:t>
      </w:r>
      <w:r w:rsidR="00CF6F38">
        <w:t>…</w:t>
      </w:r>
      <w:r w:rsidRPr="00A45303">
        <w:t xml:space="preserve"> </w:t>
      </w:r>
    </w:p>
    <w:p w14:paraId="6E8947C5" w14:textId="77777777" w:rsidR="00CF6F38" w:rsidRDefault="00CF6F38">
      <w:pPr>
        <w:spacing w:after="120"/>
      </w:pPr>
    </w:p>
    <w:p w14:paraId="184CEE88" w14:textId="6544D82A" w:rsidR="004D3993" w:rsidRDefault="00A114E5">
      <w:pPr>
        <w:spacing w:after="120"/>
      </w:pPr>
      <w:r>
        <w:lastRenderedPageBreak/>
        <w:t xml:space="preserve">nu </w:t>
      </w:r>
      <w:r w:rsidRPr="00CF6F38">
        <w:rPr>
          <w:i/>
          <w:iCs/>
        </w:rPr>
        <w:t>ŠA</w:t>
      </w:r>
      <w:r>
        <w:t xml:space="preserve"> </w:t>
      </w:r>
      <w:r w:rsidRPr="00CF6F38">
        <w:rPr>
          <w:vertAlign w:val="superscript"/>
        </w:rPr>
        <w:t>d</w:t>
      </w:r>
      <w:r>
        <w:t xml:space="preserve">10 TUKU.TUKU-an peran [l]ā[weni ... ] "Before (her) [we want] to release the wrath of the </w:t>
      </w:r>
      <w:r w:rsidR="00CF6F38">
        <w:t>Storm</w:t>
      </w:r>
      <w:r>
        <w:t xml:space="preserve"> </w:t>
      </w:r>
      <w:r w:rsidR="00CF6F38">
        <w:t>G</w:t>
      </w:r>
      <w:r>
        <w:t>od. ... ]"</w:t>
      </w:r>
    </w:p>
    <w:p w14:paraId="5A679B5D" w14:textId="77777777" w:rsidR="004D3993" w:rsidRDefault="00A114E5">
      <w:pPr>
        <w:spacing w:after="120"/>
      </w:pPr>
      <w:r>
        <w:t>https://www.hethport.uni-wuerzburg.de/TLHdig/tlh_xtx.php?d=KBo%2011.1</w:t>
      </w:r>
    </w:p>
    <w:p w14:paraId="53C03552" w14:textId="77777777" w:rsidR="004D3993" w:rsidRDefault="00A114E5">
      <w:pPr>
        <w:spacing w:after="120"/>
      </w:pPr>
      <w:r>
        <w:t>382 - Gebet Muwatallis II. an den Wettergott von Kummanni</w:t>
      </w:r>
    </w:p>
    <w:p w14:paraId="0FCA7245" w14:textId="77777777" w:rsidR="004D3993" w:rsidRDefault="00A114E5">
      <w:pPr>
        <w:spacing w:after="120"/>
      </w:pPr>
      <w:r>
        <w:t>KBo 11.1 Vs. 2</w:t>
      </w:r>
    </w:p>
    <w:p w14:paraId="648E6E9F" w14:textId="32B739F1" w:rsidR="004D3993" w:rsidRPr="00CF6F38" w:rsidRDefault="00A114E5">
      <w:pPr>
        <w:spacing w:after="120"/>
      </w:pPr>
      <w:r w:rsidRPr="00CF6F38">
        <w:rPr>
          <w:vertAlign w:val="superscript"/>
        </w:rPr>
        <w:t>d</w:t>
      </w:r>
      <w:r w:rsidRPr="00CF6F38">
        <w:t>10 EN ⌈AN⌉ KI LUGAL DINGIR</w:t>
      </w:r>
      <w:r w:rsidRPr="00CF6F38">
        <w:rPr>
          <w:vertAlign w:val="superscript"/>
        </w:rPr>
        <w:t>MEŠ</w:t>
      </w:r>
      <w:r w:rsidRPr="00CF6F38">
        <w:t xml:space="preserve"> ⌈ḫal-zi-ya-u-en⌉</w:t>
      </w:r>
      <w:r w:rsidR="00CF6F38">
        <w:t xml:space="preserve"> </w:t>
      </w:r>
      <w:r w:rsidRPr="00CF6F38">
        <w:t>nu-⌈uš⌉-ši ḫa-⌈ra⌉-a-tar wa-aš-⌈túl⌉-⌈la</w:t>
      </w:r>
      <w:r w:rsidRPr="00CF6F38">
        <w:rPr>
          <w:vertAlign w:val="superscript"/>
        </w:rPr>
        <w:t>?</w:t>
      </w:r>
      <w:r w:rsidRPr="00CF6F38">
        <w:t>⌉ p[é]-⌈ra⌉-an t[ar-nu-me-ni]</w:t>
      </w:r>
      <w:r w:rsidR="00CF6F38">
        <w:t xml:space="preserve"> </w:t>
      </w:r>
      <w:r w:rsidRPr="00CF6F38">
        <w:rPr>
          <w:vertAlign w:val="superscript"/>
        </w:rPr>
        <w:t>d</w:t>
      </w:r>
      <w:r w:rsidRPr="00CF6F38">
        <w:t xml:space="preserve">ḫé-pát-ma MUNUS.LUGAL </w:t>
      </w:r>
      <w:r w:rsidRPr="00CF6F38">
        <w:rPr>
          <w:i/>
          <w:iCs/>
        </w:rPr>
        <w:t>ŠA-ME-E</w:t>
      </w:r>
      <w:r w:rsidRPr="00CF6F38">
        <w:t xml:space="preserve"> ḫal-zi-ya-u-en</w:t>
      </w:r>
      <w:r w:rsidR="00CF6F38">
        <w:t xml:space="preserve"> </w:t>
      </w:r>
      <w:r w:rsidRPr="00CF6F38">
        <w:t xml:space="preserve">nu </w:t>
      </w:r>
      <w:r w:rsidRPr="00CF6F38">
        <w:rPr>
          <w:i/>
          <w:iCs/>
        </w:rPr>
        <w:t>ŠA</w:t>
      </w:r>
      <w:r w:rsidRPr="00CF6F38">
        <w:t xml:space="preserve"> </w:t>
      </w:r>
      <w:r w:rsidRPr="00CF6F38">
        <w:rPr>
          <w:vertAlign w:val="superscript"/>
        </w:rPr>
        <w:t>d</w:t>
      </w:r>
      <w:r w:rsidRPr="00CF6F38">
        <w:t>10 TUKU.TUKU-an pé-ra-an [l]a-⌈a⌉-[u-e-ni ... ]</w:t>
      </w:r>
      <w:r w:rsidR="00CF6F38">
        <w:t xml:space="preserve"> </w:t>
      </w:r>
      <w:r w:rsidRPr="00CF6F38">
        <w:t xml:space="preserve">nu </w:t>
      </w:r>
      <w:r w:rsidRPr="00CF6F38">
        <w:rPr>
          <w:i/>
          <w:iCs/>
        </w:rPr>
        <w:t>ŠA</w:t>
      </w:r>
      <w:r w:rsidRPr="00CF6F38">
        <w:t xml:space="preserve"> </w:t>
      </w:r>
      <w:r w:rsidRPr="00CF6F38">
        <w:rPr>
          <w:vertAlign w:val="superscript"/>
        </w:rPr>
        <w:t>d</w:t>
      </w:r>
      <w:r w:rsidRPr="00CF6F38">
        <w:t>10 TUKU.TUKU-an pé-ra-an la-a-u-e-ni</w:t>
      </w:r>
      <w:r w:rsidR="00CF6F38">
        <w:t xml:space="preserve"> </w:t>
      </w:r>
      <w:r w:rsidRPr="00CF6F38">
        <w:t>DINGIR</w:t>
      </w:r>
      <w:r w:rsidRPr="00CF6F38">
        <w:rPr>
          <w:vertAlign w:val="superscript"/>
        </w:rPr>
        <w:t>MEŠ</w:t>
      </w:r>
      <w:r w:rsidRPr="00CF6F38">
        <w:t xml:space="preserve"> KUR.KUR</w:t>
      </w:r>
      <w:r w:rsidRPr="00CF6F38">
        <w:rPr>
          <w:vertAlign w:val="superscript"/>
        </w:rPr>
        <w:t>ḪI.A</w:t>
      </w:r>
      <w:r w:rsidRPr="00CF6F38">
        <w:t xml:space="preserve"> ḪUR.SAG</w:t>
      </w:r>
      <w:r w:rsidRPr="00CF6F38">
        <w:rPr>
          <w:vertAlign w:val="superscript"/>
        </w:rPr>
        <w:t>MEŠ</w:t>
      </w:r>
      <w:r w:rsidRPr="00CF6F38">
        <w:t xml:space="preserve"> ÍD</w:t>
      </w:r>
      <w:r w:rsidRPr="00CF6F38">
        <w:rPr>
          <w:vertAlign w:val="superscript"/>
        </w:rPr>
        <w:t>MEŠ</w:t>
      </w:r>
      <w:r w:rsidRPr="00CF6F38">
        <w:t xml:space="preserve"> al-[ta-an-ni- ... ] </w:t>
      </w:r>
      <w:r w:rsidRPr="00CF6F38">
        <w:rPr>
          <w:vertAlign w:val="superscript"/>
        </w:rPr>
        <w:t>d</w:t>
      </w:r>
      <w:r w:rsidR="00CF6F38">
        <w:t>H</w:t>
      </w:r>
      <w:r w:rsidRPr="00CF6F38">
        <w:t xml:space="preserve">u-uz-zi </w:t>
      </w:r>
      <w:r w:rsidRPr="00CF6F38">
        <w:rPr>
          <w:vertAlign w:val="superscript"/>
        </w:rPr>
        <w:t>d</w:t>
      </w:r>
      <w:r w:rsidR="00CF6F38">
        <w:t>H</w:t>
      </w:r>
      <w:r w:rsidRPr="00CF6F38">
        <w:t>u-ta-an-ni ḫal-zi-ya-u-en</w:t>
      </w:r>
      <w:r w:rsidR="00CF6F38">
        <w:t xml:space="preserve"> </w:t>
      </w:r>
      <w:r w:rsidRPr="00CF6F38">
        <w:t xml:space="preserve">nu </w:t>
      </w:r>
      <w:r w:rsidRPr="00CF6F38">
        <w:rPr>
          <w:i/>
          <w:iCs/>
        </w:rPr>
        <w:t>ŠA</w:t>
      </w:r>
      <w:r w:rsidRPr="00CF6F38">
        <w:t xml:space="preserve"> </w:t>
      </w:r>
      <w:r w:rsidRPr="00CF6F38">
        <w:rPr>
          <w:vertAlign w:val="superscript"/>
        </w:rPr>
        <w:t>d</w:t>
      </w:r>
      <w:r w:rsidRPr="00CF6F38">
        <w:t>10 TUKU.TUKU-an pé-ra-an l[a-a-u-e-ni ...]</w:t>
      </w:r>
      <w:r w:rsidR="00CF6F38">
        <w:t xml:space="preserve"> </w:t>
      </w:r>
      <w:r w:rsidRPr="00CF6F38">
        <w:t xml:space="preserve">nu </w:t>
      </w:r>
      <w:r w:rsidRPr="00CF6F38">
        <w:rPr>
          <w:i/>
          <w:iCs/>
        </w:rPr>
        <w:t>ŠA</w:t>
      </w:r>
      <w:r w:rsidRPr="00CF6F38">
        <w:t xml:space="preserve"> </w:t>
      </w:r>
      <w:r w:rsidRPr="00CF6F38">
        <w:rPr>
          <w:vertAlign w:val="superscript"/>
        </w:rPr>
        <w:t>d</w:t>
      </w:r>
      <w:r w:rsidRPr="00CF6F38">
        <w:t>10 TUKU.TUKU-an pé-ra-an la-a-u-e-ni</w:t>
      </w:r>
      <w:r w:rsidR="00CF6F38">
        <w:t xml:space="preserve"> </w:t>
      </w:r>
      <w:r w:rsidRPr="00CF6F38">
        <w:t>AN KI ḫal-zi-ya-u-en</w:t>
      </w:r>
      <w:r w:rsidR="00CF6F38">
        <w:t xml:space="preserve"> </w:t>
      </w:r>
      <w:r w:rsidRPr="00CF6F38">
        <w:t>AN a-pí-ya k[u-it ... ]</w:t>
      </w:r>
      <w:r w:rsidR="00CF6F38">
        <w:t xml:space="preserve"> </w:t>
      </w:r>
      <w:r w:rsidRPr="00CF6F38">
        <w:t>ki-nu-na a-pa-a-at-pát AN še-er ar-ta-ri</w:t>
      </w:r>
      <w:r w:rsidR="00CF6F38">
        <w:t xml:space="preserve"> </w:t>
      </w:r>
      <w:r w:rsidRPr="00CF6F38">
        <w:t>KI-aš-ma ku-iš a-pí-ya kat-ta-an [ ... ]</w:t>
      </w:r>
      <w:r w:rsidRPr="00CF6F38">
        <w:br/>
        <w:t>AN-aš dUTU-uš a-pí-ya ku-iš A-NA AN-E še-er ar-ta-at</w:t>
      </w:r>
      <w:r w:rsidR="00CF6F38">
        <w:t xml:space="preserve"> </w:t>
      </w:r>
      <w:r w:rsidRPr="00CF6F38">
        <w:t>ki-nu-na-ya a-pa-a-aš x-[ ... ]</w:t>
      </w:r>
      <w:r w:rsidRPr="00CF6F38">
        <w:br/>
        <w:t xml:space="preserve">na-aš </w:t>
      </w:r>
      <w:r w:rsidRPr="00CF6F38">
        <w:rPr>
          <w:i/>
          <w:iCs/>
        </w:rPr>
        <w:t>A-NA ŠA</w:t>
      </w:r>
      <w:r w:rsidRPr="00CF6F38">
        <w:t xml:space="preserve"> </w:t>
      </w:r>
      <w:r w:rsidRPr="00CF6F38">
        <w:rPr>
          <w:vertAlign w:val="superscript"/>
        </w:rPr>
        <w:t>d</w:t>
      </w:r>
      <w:r w:rsidRPr="00CF6F38">
        <w:t>10 ša-a-u-wa-ar-ri EGIR-pa la-a-an-ni ku-ut-⌈ru⌉-wa-an-ni ar-ta-r[i]</w:t>
      </w:r>
      <w:r w:rsidRPr="00CF6F38">
        <w:br/>
        <w:t>[ ... ] ḫal-zi-ya-u-en</w:t>
      </w:r>
      <w:r w:rsidR="00CF6F38">
        <w:t xml:space="preserve"> </w:t>
      </w:r>
      <w:r w:rsidRPr="00CF6F38">
        <w:rPr>
          <w:i/>
          <w:iCs/>
        </w:rPr>
        <w:t>ŠA</w:t>
      </w:r>
      <w:r w:rsidRPr="00CF6F38">
        <w:t xml:space="preserve"> </w:t>
      </w:r>
      <w:r w:rsidRPr="00CF6F38">
        <w:rPr>
          <w:vertAlign w:val="superscript"/>
        </w:rPr>
        <w:t>d</w:t>
      </w:r>
      <w:r w:rsidRPr="00CF6F38">
        <w:t>10 TUKU.TUKU-an pé-ra-an la-a-u-e-ni</w:t>
      </w:r>
      <w:r w:rsidR="00CF6F38">
        <w:t xml:space="preserve"> </w:t>
      </w:r>
      <w:r w:rsidRPr="00CF6F38">
        <w:t>nu DINGIR</w:t>
      </w:r>
      <w:r w:rsidRPr="00CF6F38">
        <w:rPr>
          <w:vertAlign w:val="superscript"/>
        </w:rPr>
        <w:t>MEŠ</w:t>
      </w:r>
      <w:r w:rsidRPr="00CF6F38">
        <w:t xml:space="preserve"> </w:t>
      </w:r>
      <w:r w:rsidRPr="00CF6F38">
        <w:rPr>
          <w:i/>
          <w:iCs/>
        </w:rPr>
        <w:t>A-NA</w:t>
      </w:r>
      <w:r w:rsidRPr="00CF6F38">
        <w:t xml:space="preserve"> DINGIR</w:t>
      </w:r>
      <w:r w:rsidRPr="00CF6F38">
        <w:rPr>
          <w:vertAlign w:val="superscript"/>
        </w:rPr>
        <w:t>MEŠ</w:t>
      </w:r>
      <w:r w:rsidRPr="00CF6F38">
        <w:t xml:space="preserve"> [ ... ]</w:t>
      </w:r>
      <w:r w:rsidR="00CF6F38">
        <w:t xml:space="preserve"> </w:t>
      </w:r>
      <w:r w:rsidRPr="00CF6F38">
        <w:t>nu ZI DINGIR-</w:t>
      </w:r>
      <w:r w:rsidRPr="00CF6F38">
        <w:rPr>
          <w:i/>
          <w:iCs/>
        </w:rPr>
        <w:t>LIM A-NA</w:t>
      </w:r>
      <w:r w:rsidRPr="00CF6F38">
        <w:t xml:space="preserve"> DUMU.LÚ.U</w:t>
      </w:r>
      <w:r w:rsidRPr="00CF6F38">
        <w:rPr>
          <w:vertAlign w:val="subscript"/>
        </w:rPr>
        <w:t>19</w:t>
      </w:r>
      <w:r w:rsidRPr="00CF6F38">
        <w:t xml:space="preserve">.LU </w:t>
      </w:r>
      <w:r w:rsidRPr="00CF6F38">
        <w:rPr>
          <w:i/>
          <w:iCs/>
        </w:rPr>
        <w:t>A-NA</w:t>
      </w:r>
      <w:r w:rsidRPr="00CF6F38">
        <w:t xml:space="preserve"> KUR-</w:t>
      </w:r>
      <w:r w:rsidRPr="00CF6F38">
        <w:rPr>
          <w:i/>
          <w:iCs/>
        </w:rPr>
        <w:t>TI</w:t>
      </w:r>
      <w:r w:rsidRPr="00CF6F38">
        <w:t xml:space="preserve"> me-na-aḫ-ḫa-an-da ⌈ták⌉-šu-la-a-ed-du</w:t>
      </w:r>
      <w:r w:rsidR="00CF6F38">
        <w:t xml:space="preserve"> </w:t>
      </w:r>
      <w:r w:rsidRPr="00CF6F38">
        <w:t>nu-kán x-[ ... ]</w:t>
      </w:r>
      <w:r w:rsidRPr="00CF6F38">
        <w:br/>
        <w:t>ki-nu-na ták-šu-li-it IGIḪI.A-it an-da a-ú</w:t>
      </w:r>
      <w:r w:rsidR="00CF6F38">
        <w:t xml:space="preserve"> </w:t>
      </w:r>
      <w:r w:rsidRPr="00CF6F38">
        <w:rPr>
          <w:vertAlign w:val="superscript"/>
        </w:rPr>
        <w:t>d</w:t>
      </w:r>
      <w:r w:rsidRPr="00CF6F38">
        <w:t>UTU-</w:t>
      </w:r>
      <w:r w:rsidRPr="00CF6F38">
        <w:rPr>
          <w:i/>
          <w:iCs/>
        </w:rPr>
        <w:t>ŠI-</w:t>
      </w:r>
      <w:r w:rsidRPr="00CF6F38">
        <w:t xml:space="preserve">ma-aš </w:t>
      </w:r>
      <w:r w:rsidRPr="00CF6F38">
        <w:rPr>
          <w:vertAlign w:val="superscript"/>
        </w:rPr>
        <w:t>m</w:t>
      </w:r>
      <w:r w:rsidRPr="00CF6F38">
        <w:t>NIR.GÁL EN KUR.KUR</w:t>
      </w:r>
      <w:r w:rsidRPr="00CF6F38">
        <w:rPr>
          <w:vertAlign w:val="superscript"/>
        </w:rPr>
        <w:t>ḪI.A</w:t>
      </w:r>
      <w:r w:rsidRPr="00CF6F38">
        <w:t xml:space="preserve"> ⌈ka⌉-a-ša [ ... ] a[r-ku-wa</w:t>
      </w:r>
      <w:r w:rsidRPr="00CF6F38">
        <w:rPr>
          <w:vertAlign w:val="superscript"/>
        </w:rPr>
        <w:t>?</w:t>
      </w:r>
      <w:r w:rsidRPr="00CF6F38">
        <w:t>-a]r i-[ya-mi</w:t>
      </w:r>
      <w:r w:rsidRPr="00CF6F38">
        <w:rPr>
          <w:vertAlign w:val="superscript"/>
        </w:rPr>
        <w:t>?</w:t>
      </w:r>
      <w:r w:rsidRPr="00CF6F38">
        <w:t>]</w:t>
      </w:r>
      <w:r w:rsidR="00CF6F38">
        <w:t xml:space="preserve"> </w:t>
      </w:r>
      <w:r w:rsidRPr="00CF6F38">
        <w:t xml:space="preserve">na-at </w:t>
      </w:r>
      <w:r w:rsidRPr="00CF6F38">
        <w:rPr>
          <w:vertAlign w:val="superscript"/>
        </w:rPr>
        <w:t>d</w:t>
      </w:r>
      <w:r w:rsidRPr="00CF6F38">
        <w:t>10 EN-</w:t>
      </w:r>
      <w:r w:rsidRPr="00CF6F38">
        <w:rPr>
          <w:i/>
          <w:iCs/>
        </w:rPr>
        <w:t xml:space="preserve">YA </w:t>
      </w:r>
      <w:r w:rsidRPr="00CF6F38">
        <w:t>iš-ta-ma-aš-du</w:t>
      </w:r>
      <w:r w:rsidR="00CF6F38">
        <w:t xml:space="preserve"> </w:t>
      </w:r>
      <w:r w:rsidRPr="00CF6F38">
        <w:t>nu-za KUR.KUR</w:t>
      </w:r>
      <w:r w:rsidRPr="00CF6F38">
        <w:rPr>
          <w:vertAlign w:val="superscript"/>
        </w:rPr>
        <w:t>ḪI.A</w:t>
      </w:r>
      <w:r w:rsidRPr="00CF6F38">
        <w:t>-aš wa-aš-túl</w:t>
      </w:r>
      <w:r w:rsidRPr="00CF6F38">
        <w:rPr>
          <w:vertAlign w:val="superscript"/>
        </w:rPr>
        <w:t>ḪI.A</w:t>
      </w:r>
      <w:r w:rsidRPr="00CF6F38">
        <w:t xml:space="preserve"> ma-⌈aḫ⌉-ḫa-an ⌈EGIR⌉-pa la-a-mi</w:t>
      </w:r>
      <w:r w:rsidR="00CF6F38">
        <w:t xml:space="preserve"> </w:t>
      </w:r>
      <w:r w:rsidRPr="00CF6F38">
        <w:t>[na-at-z]a k[i-i] ⌈ar-ku⌉-wa-ar i-ya-m[i]</w:t>
      </w:r>
      <w:r w:rsidR="00CF6F38">
        <w:t xml:space="preserve"> </w:t>
      </w:r>
      <w:r w:rsidRPr="00CF6F38">
        <w:t xml:space="preserve">na-at </w:t>
      </w:r>
      <w:r w:rsidRPr="00CF6F38">
        <w:rPr>
          <w:vertAlign w:val="superscript"/>
        </w:rPr>
        <w:t>d</w:t>
      </w:r>
      <w:r w:rsidRPr="00CF6F38">
        <w:t>10 EN-</w:t>
      </w:r>
      <w:r w:rsidRPr="00CF6F38">
        <w:rPr>
          <w:i/>
          <w:iCs/>
        </w:rPr>
        <w:t xml:space="preserve">YA </w:t>
      </w:r>
      <w:r w:rsidRPr="00CF6F38">
        <w:t>iš-ta-ma-aš-du ¬¬¬</w:t>
      </w:r>
    </w:p>
    <w:p w14:paraId="4736B462" w14:textId="1A29099A" w:rsidR="004D3993" w:rsidRDefault="00CF6F38">
      <w:pPr>
        <w:spacing w:after="120"/>
      </w:pPr>
      <w:r w:rsidRPr="00CF6F38">
        <w:t xml:space="preserve">We have </w:t>
      </w:r>
      <w:r w:rsidR="00284679">
        <w:t>invoked</w:t>
      </w:r>
      <w:r w:rsidRPr="00CF6F38">
        <w:t xml:space="preserve"> the </w:t>
      </w:r>
      <w:r>
        <w:t>Storm</w:t>
      </w:r>
      <w:r w:rsidRPr="00CF6F38">
        <w:t xml:space="preserve"> </w:t>
      </w:r>
      <w:r>
        <w:t>G</w:t>
      </w:r>
      <w:r w:rsidRPr="00CF6F38">
        <w:t xml:space="preserve">od, the </w:t>
      </w:r>
      <w:r>
        <w:t>L</w:t>
      </w:r>
      <w:r w:rsidRPr="00CF6F38">
        <w:t xml:space="preserve">ord of </w:t>
      </w:r>
      <w:r>
        <w:t>H</w:t>
      </w:r>
      <w:r w:rsidRPr="00CF6F38">
        <w:t xml:space="preserve">eaven (and) </w:t>
      </w:r>
      <w:r>
        <w:t>E</w:t>
      </w:r>
      <w:r w:rsidRPr="00CF6F38">
        <w:t>arth, the king of the gods.</w:t>
      </w:r>
      <w:r>
        <w:t xml:space="preserve"> </w:t>
      </w:r>
      <w:r w:rsidRPr="00CF6F38">
        <w:t>Before him let us confess offense and iniquity.</w:t>
      </w:r>
      <w:r>
        <w:t xml:space="preserve"> And</w:t>
      </w:r>
      <w:r w:rsidRPr="00CF6F38">
        <w:t xml:space="preserve"> we have called on </w:t>
      </w:r>
      <w:r>
        <w:t>H</w:t>
      </w:r>
      <w:r w:rsidRPr="00CF6F38">
        <w:t>epat, the queen of heaven.</w:t>
      </w:r>
      <w:r>
        <w:t xml:space="preserve"> </w:t>
      </w:r>
      <w:r w:rsidRPr="00CF6F38">
        <w:t xml:space="preserve">Before (her) we want to release the wrath of the </w:t>
      </w:r>
      <w:r w:rsidR="00284679">
        <w:t>Storm</w:t>
      </w:r>
      <w:r w:rsidRPr="00CF6F38">
        <w:t xml:space="preserve"> </w:t>
      </w:r>
      <w:r w:rsidR="00284679">
        <w:t>G</w:t>
      </w:r>
      <w:r w:rsidRPr="00CF6F38">
        <w:t>od.... .</w:t>
      </w:r>
      <w:r w:rsidR="00284679">
        <w:t xml:space="preserve"> </w:t>
      </w:r>
      <w:r w:rsidRPr="00CF6F38">
        <w:t xml:space="preserve">Before (him) we want to release the wrath of the </w:t>
      </w:r>
      <w:r w:rsidR="00284679">
        <w:t>Storm</w:t>
      </w:r>
      <w:r w:rsidRPr="00CF6F38">
        <w:t xml:space="preserve"> </w:t>
      </w:r>
      <w:r w:rsidR="00284679">
        <w:t>G</w:t>
      </w:r>
      <w:r w:rsidRPr="00CF6F38">
        <w:t>od.</w:t>
      </w:r>
      <w:r w:rsidR="00284679">
        <w:t xml:space="preserve"> </w:t>
      </w:r>
      <w:r w:rsidRPr="00CF6F38">
        <w:t>We have invoked the gods of the lands, the mountains, the rivers, the springs, Ḫuzzi (and) Ḫutanni.</w:t>
      </w:r>
      <w:r w:rsidR="00284679">
        <w:t xml:space="preserve"> </w:t>
      </w:r>
      <w:r w:rsidRPr="00CF6F38">
        <w:t xml:space="preserve">Before (them) we want to release the wrath of the </w:t>
      </w:r>
      <w:r w:rsidR="00284679">
        <w:t>Storm</w:t>
      </w:r>
      <w:r w:rsidRPr="00CF6F38">
        <w:t xml:space="preserve"> </w:t>
      </w:r>
      <w:r w:rsidR="00284679">
        <w:t>G</w:t>
      </w:r>
      <w:r w:rsidRPr="00CF6F38">
        <w:t>od.... .</w:t>
      </w:r>
      <w:r w:rsidR="00284679">
        <w:t xml:space="preserve"> </w:t>
      </w:r>
      <w:r w:rsidRPr="00CF6F38">
        <w:t xml:space="preserve">Before (them) we want to release the wrath of the </w:t>
      </w:r>
      <w:r w:rsidR="00284679">
        <w:t>Storm</w:t>
      </w:r>
      <w:r w:rsidRPr="00CF6F38">
        <w:t xml:space="preserve"> </w:t>
      </w:r>
      <w:r w:rsidR="00284679">
        <w:t>G</w:t>
      </w:r>
      <w:r w:rsidRPr="00CF6F38">
        <w:t>od.</w:t>
      </w:r>
      <w:r w:rsidR="00284679">
        <w:t xml:space="preserve"> </w:t>
      </w:r>
      <w:r w:rsidRPr="00CF6F38">
        <w:t xml:space="preserve">We called on </w:t>
      </w:r>
      <w:r w:rsidR="00284679">
        <w:t>H</w:t>
      </w:r>
      <w:r w:rsidRPr="00CF6F38">
        <w:t xml:space="preserve">eaven (and) </w:t>
      </w:r>
      <w:r w:rsidR="00284679">
        <w:t>E</w:t>
      </w:r>
      <w:r w:rsidRPr="00CF6F38">
        <w:t>arth.</w:t>
      </w:r>
      <w:r w:rsidR="00284679">
        <w:t xml:space="preserve"> </w:t>
      </w:r>
      <w:r w:rsidRPr="00CF6F38">
        <w:t xml:space="preserve">The sky </w:t>
      </w:r>
      <w:r w:rsidR="00284679">
        <w:t>which</w:t>
      </w:r>
      <w:r w:rsidRPr="00CF6F38">
        <w:t xml:space="preserve"> is there ... , ... But now that same sky is above.</w:t>
      </w:r>
      <w:r w:rsidR="00284679">
        <w:t xml:space="preserve"> </w:t>
      </w:r>
      <w:r w:rsidRPr="00CF6F38">
        <w:t xml:space="preserve">But the earth that is down there ... , ... The </w:t>
      </w:r>
      <w:r w:rsidR="00284679">
        <w:t>S</w:t>
      </w:r>
      <w:r w:rsidRPr="00CF6F38">
        <w:t xml:space="preserve">un </w:t>
      </w:r>
      <w:r w:rsidR="00284679">
        <w:t>G</w:t>
      </w:r>
      <w:r w:rsidRPr="00CF6F38">
        <w:t xml:space="preserve">od of the sky, who stood up there in the sky, even now... that one... He stands as a witness to the release of the </w:t>
      </w:r>
      <w:r w:rsidR="00284679">
        <w:t>Storm</w:t>
      </w:r>
      <w:r w:rsidRPr="00CF6F38">
        <w:t xml:space="preserve"> </w:t>
      </w:r>
      <w:r w:rsidR="00284679">
        <w:t>G</w:t>
      </w:r>
      <w:r w:rsidRPr="00CF6F38">
        <w:t>od's wrath.</w:t>
      </w:r>
      <w:r w:rsidR="00284679">
        <w:t xml:space="preserve"> </w:t>
      </w:r>
      <w:r w:rsidRPr="00CF6F38">
        <w:t>We called.</w:t>
      </w:r>
      <w:r w:rsidR="00284679">
        <w:t xml:space="preserve"> </w:t>
      </w:r>
      <w:r w:rsidRPr="00CF6F38">
        <w:t xml:space="preserve">Before (them, </w:t>
      </w:r>
      <w:r w:rsidR="00284679">
        <w:t>E</w:t>
      </w:r>
      <w:r w:rsidRPr="00CF6F38">
        <w:t xml:space="preserve">arth, </w:t>
      </w:r>
      <w:r w:rsidR="00284679">
        <w:t>S</w:t>
      </w:r>
      <w:r w:rsidRPr="00CF6F38">
        <w:t xml:space="preserve">ky and </w:t>
      </w:r>
      <w:r w:rsidR="00284679">
        <w:t>S</w:t>
      </w:r>
      <w:r w:rsidRPr="00CF6F38">
        <w:t xml:space="preserve">un </w:t>
      </w:r>
      <w:r w:rsidR="00284679">
        <w:t>G</w:t>
      </w:r>
      <w:r w:rsidRPr="00CF6F38">
        <w:t xml:space="preserve">od) we want to </w:t>
      </w:r>
      <w:r w:rsidR="00C537A0">
        <w:t>re</w:t>
      </w:r>
      <w:r w:rsidRPr="00CF6F38">
        <w:t xml:space="preserve">solve the wrath of the </w:t>
      </w:r>
      <w:r w:rsidR="00284679">
        <w:t>Storm</w:t>
      </w:r>
      <w:r w:rsidRPr="00CF6F38">
        <w:t xml:space="preserve"> </w:t>
      </w:r>
      <w:r w:rsidR="00284679">
        <w:t>G</w:t>
      </w:r>
      <w:r w:rsidRPr="00CF6F38">
        <w:t>od.</w:t>
      </w:r>
      <w:r w:rsidR="00284679">
        <w:t xml:space="preserve"> </w:t>
      </w:r>
      <w:r w:rsidRPr="00CF6F38">
        <w:t>The gods to the gods...</w:t>
      </w:r>
      <w:r w:rsidR="00284679">
        <w:t xml:space="preserve"> </w:t>
      </w:r>
      <w:r w:rsidRPr="00CF6F38">
        <w:t xml:space="preserve">The mind of God should be reconciled with man (and) the </w:t>
      </w:r>
      <w:r w:rsidR="00C537A0">
        <w:t>land</w:t>
      </w:r>
      <w:r w:rsidRPr="00CF6F38">
        <w:t>!</w:t>
      </w:r>
      <w:r w:rsidR="00284679">
        <w:t xml:space="preserve"> </w:t>
      </w:r>
      <w:r w:rsidRPr="00CF6F38">
        <w:t>And  ... But now look at it with forgiving eyes!</w:t>
      </w:r>
      <w:r w:rsidR="00284679">
        <w:t xml:space="preserve"> </w:t>
      </w:r>
      <w:r w:rsidRPr="00CF6F38">
        <w:t>I here, My Majesty, Muwatalli, Lord of the Lands... make a case for you (for the Lands).</w:t>
      </w:r>
      <w:r w:rsidR="00284679">
        <w:t xml:space="preserve"> </w:t>
      </w:r>
      <w:r w:rsidRPr="00CF6F38">
        <w:t xml:space="preserve">The </w:t>
      </w:r>
      <w:r w:rsidR="00C537A0">
        <w:t>Storm</w:t>
      </w:r>
      <w:r w:rsidRPr="00CF6F38">
        <w:t xml:space="preserve"> </w:t>
      </w:r>
      <w:r w:rsidR="00C537A0">
        <w:t>G</w:t>
      </w:r>
      <w:r w:rsidRPr="00CF6F38">
        <w:t xml:space="preserve">od, </w:t>
      </w:r>
      <w:r w:rsidR="00C537A0">
        <w:t>my lord</w:t>
      </w:r>
      <w:r w:rsidRPr="00CF6F38">
        <w:t>, should hear it!</w:t>
      </w:r>
      <w:r w:rsidR="00284679">
        <w:t xml:space="preserve"> </w:t>
      </w:r>
      <w:r w:rsidRPr="00CF6F38">
        <w:t xml:space="preserve">How I resolve the crimes of the </w:t>
      </w:r>
      <w:r w:rsidR="00C537A0">
        <w:t>lands</w:t>
      </w:r>
      <w:r w:rsidRPr="00CF6F38">
        <w:t xml:space="preserve"> and present this as my case, let the </w:t>
      </w:r>
      <w:r w:rsidR="00284679">
        <w:t>Storm</w:t>
      </w:r>
      <w:r w:rsidRPr="00CF6F38">
        <w:t xml:space="preserve"> </w:t>
      </w:r>
      <w:r w:rsidR="00284679">
        <w:t>G</w:t>
      </w:r>
      <w:r w:rsidRPr="00CF6F38">
        <w:t xml:space="preserve">od, my </w:t>
      </w:r>
      <w:r w:rsidR="00C537A0">
        <w:t>l</w:t>
      </w:r>
      <w:r w:rsidRPr="00CF6F38">
        <w:t>ord, hear!</w:t>
      </w:r>
      <w:r w:rsidR="00284679">
        <w:t xml:space="preserve"> </w:t>
      </w:r>
      <w:r w:rsidR="00A114E5">
        <w:br/>
      </w:r>
    </w:p>
    <w:p w14:paraId="18B2FFA7" w14:textId="77777777" w:rsidR="004D3993" w:rsidRDefault="004D3993">
      <w:pPr>
        <w:spacing w:after="120"/>
      </w:pPr>
    </w:p>
    <w:p w14:paraId="26065A4C" w14:textId="17CC05A9" w:rsidR="004D3993" w:rsidRDefault="00A114E5">
      <w:pPr>
        <w:spacing w:after="120"/>
      </w:pPr>
      <w:r>
        <w:lastRenderedPageBreak/>
        <w:t xml:space="preserve">nu </w:t>
      </w:r>
      <w:r w:rsidRPr="00C537A0">
        <w:rPr>
          <w:i/>
          <w:iCs/>
        </w:rPr>
        <w:t>ŠA</w:t>
      </w:r>
      <w:r>
        <w:t xml:space="preserve"> </w:t>
      </w:r>
      <w:r w:rsidRPr="00C537A0">
        <w:rPr>
          <w:vertAlign w:val="superscript"/>
        </w:rPr>
        <w:t>d</w:t>
      </w:r>
      <w:r>
        <w:t xml:space="preserve">10 TUKU.TUKU-an peran lāweni "Before (him) we want to release the wrath of the </w:t>
      </w:r>
      <w:r w:rsidR="00C537A0">
        <w:t>Storm</w:t>
      </w:r>
      <w:r>
        <w:t xml:space="preserve"> </w:t>
      </w:r>
      <w:r w:rsidR="00C537A0">
        <w:t>G</w:t>
      </w:r>
      <w:r>
        <w:t>od"</w:t>
      </w:r>
    </w:p>
    <w:p w14:paraId="5CC2EB07" w14:textId="77777777" w:rsidR="004D3993" w:rsidRDefault="00A114E5">
      <w:pPr>
        <w:spacing w:after="120"/>
      </w:pPr>
      <w:r>
        <w:t>https://www.hethport.uni-wuerzburg.de/TLHdig/tlh_xtx.php?d=KBo%2011.1</w:t>
      </w:r>
    </w:p>
    <w:p w14:paraId="3CBF4814" w14:textId="77777777" w:rsidR="004D3993" w:rsidRDefault="00A114E5">
      <w:pPr>
        <w:spacing w:after="120"/>
      </w:pPr>
      <w:r>
        <w:t>382 - Gebet Muwatallis II. an den Wettergott von Kummanni</w:t>
      </w:r>
    </w:p>
    <w:p w14:paraId="113D0D9F" w14:textId="77777777" w:rsidR="004D3993" w:rsidRDefault="00A114E5">
      <w:pPr>
        <w:spacing w:after="120"/>
      </w:pPr>
      <w:r>
        <w:t>KBo 11.1 Vs. 3</w:t>
      </w:r>
    </w:p>
    <w:p w14:paraId="2944AAFE" w14:textId="77777777" w:rsidR="004D3993" w:rsidRDefault="004D3993">
      <w:pPr>
        <w:spacing w:after="120"/>
      </w:pPr>
    </w:p>
    <w:p w14:paraId="4A60915D" w14:textId="05F94ED6" w:rsidR="004D3993" w:rsidRDefault="00A114E5">
      <w:pPr>
        <w:spacing w:after="120"/>
      </w:pPr>
      <w:r>
        <w:t xml:space="preserve">nu </w:t>
      </w:r>
      <w:r w:rsidRPr="00C537A0">
        <w:rPr>
          <w:i/>
          <w:iCs/>
        </w:rPr>
        <w:t>ŠA</w:t>
      </w:r>
      <w:r>
        <w:t xml:space="preserve"> </w:t>
      </w:r>
      <w:r w:rsidRPr="00C537A0">
        <w:rPr>
          <w:vertAlign w:val="superscript"/>
        </w:rPr>
        <w:t>d</w:t>
      </w:r>
      <w:r>
        <w:t xml:space="preserve">10 TUKU.TUKU-an peran l[āweni ... ] "Before (them) [we want to release] the wrath of the </w:t>
      </w:r>
      <w:r w:rsidR="00C537A0">
        <w:t>Storm</w:t>
      </w:r>
      <w:r>
        <w:t xml:space="preserve"> </w:t>
      </w:r>
      <w:r w:rsidR="00C537A0">
        <w:t>G</w:t>
      </w:r>
      <w:r>
        <w:t>od. ... ]"</w:t>
      </w:r>
    </w:p>
    <w:p w14:paraId="75B57460" w14:textId="77777777" w:rsidR="004D3993" w:rsidRDefault="00A114E5">
      <w:pPr>
        <w:spacing w:after="120"/>
      </w:pPr>
      <w:r>
        <w:t>https://www.hethport.uni-wuerzburg.de/TLHdig/tlh_xtx.php?d=KBo%2011.1</w:t>
      </w:r>
    </w:p>
    <w:p w14:paraId="4D3E6DAD" w14:textId="77777777" w:rsidR="004D3993" w:rsidRDefault="00A114E5">
      <w:pPr>
        <w:spacing w:after="120"/>
      </w:pPr>
      <w:r>
        <w:t>382 - Gebet Muwatallis II. an den Wettergott von Kummanni</w:t>
      </w:r>
    </w:p>
    <w:p w14:paraId="6F0267C7" w14:textId="77777777" w:rsidR="004D3993" w:rsidRDefault="00A114E5">
      <w:pPr>
        <w:spacing w:after="120"/>
      </w:pPr>
      <w:r>
        <w:t>KBo 11.1 Vs. 4</w:t>
      </w:r>
    </w:p>
    <w:p w14:paraId="5E422FAD" w14:textId="77777777" w:rsidR="004D3993" w:rsidRDefault="004D3993">
      <w:pPr>
        <w:spacing w:after="120"/>
      </w:pPr>
    </w:p>
    <w:p w14:paraId="2C2BED05" w14:textId="6B63E6BC" w:rsidR="004D3993" w:rsidRDefault="00A114E5">
      <w:pPr>
        <w:spacing w:after="120"/>
      </w:pPr>
      <w:r>
        <w:t xml:space="preserve">nu </w:t>
      </w:r>
      <w:r w:rsidRPr="00C537A0">
        <w:rPr>
          <w:i/>
          <w:iCs/>
        </w:rPr>
        <w:t>ŠA</w:t>
      </w:r>
      <w:r>
        <w:t xml:space="preserve"> </w:t>
      </w:r>
      <w:r w:rsidRPr="00C537A0">
        <w:rPr>
          <w:vertAlign w:val="superscript"/>
        </w:rPr>
        <w:t>d</w:t>
      </w:r>
      <w:r>
        <w:t xml:space="preserve">10 TUKU.TUKU-an peran lāweni "Before (them) we want to resolve the wrath of the </w:t>
      </w:r>
      <w:r w:rsidR="00C537A0">
        <w:t>Storm</w:t>
      </w:r>
      <w:r>
        <w:t xml:space="preserve"> </w:t>
      </w:r>
      <w:r w:rsidR="00C537A0">
        <w:t>G</w:t>
      </w:r>
      <w:r>
        <w:t>od"</w:t>
      </w:r>
    </w:p>
    <w:p w14:paraId="2C30A53F" w14:textId="77777777" w:rsidR="004D3993" w:rsidRDefault="00A114E5">
      <w:pPr>
        <w:spacing w:after="120"/>
      </w:pPr>
      <w:r>
        <w:t>https://www.hethport.uni-wuerzburg.de/TLHdig/tlh_xtx.php?d=KBo%2011.1</w:t>
      </w:r>
    </w:p>
    <w:p w14:paraId="61401FDA" w14:textId="77777777" w:rsidR="004D3993" w:rsidRDefault="00A114E5">
      <w:pPr>
        <w:spacing w:after="120"/>
      </w:pPr>
      <w:r>
        <w:t>382 - Gebet Muwatallis II. an den Wettergott von Kummanni</w:t>
      </w:r>
    </w:p>
    <w:p w14:paraId="12812AE2" w14:textId="7297A8F7" w:rsidR="004D3993" w:rsidRDefault="00A114E5" w:rsidP="00C537A0">
      <w:pPr>
        <w:spacing w:after="120"/>
      </w:pPr>
      <w:r>
        <w:t>KBo 11.1 Vs. 5</w:t>
      </w:r>
    </w:p>
    <w:p w14:paraId="0056D228" w14:textId="77777777" w:rsidR="004D3993" w:rsidRDefault="004D3993">
      <w:pPr>
        <w:spacing w:after="120"/>
      </w:pPr>
    </w:p>
    <w:p w14:paraId="1DC908E6" w14:textId="56BBB4E1" w:rsidR="004D3993" w:rsidRDefault="00A114E5">
      <w:pPr>
        <w:spacing w:after="120"/>
      </w:pPr>
      <w:r w:rsidRPr="00C537A0">
        <w:rPr>
          <w:i/>
          <w:iCs/>
        </w:rPr>
        <w:t>ŠA</w:t>
      </w:r>
      <w:r>
        <w:t xml:space="preserve"> </w:t>
      </w:r>
      <w:r w:rsidRPr="00C537A0">
        <w:rPr>
          <w:vertAlign w:val="superscript"/>
        </w:rPr>
        <w:t>d</w:t>
      </w:r>
      <w:r>
        <w:t xml:space="preserve">10 TUKU.TUKU-an peran lāweni "Before (them, scil. earth, sky and sun god) we want to release the wrath of the </w:t>
      </w:r>
      <w:r w:rsidR="00C537A0">
        <w:t>Storm</w:t>
      </w:r>
      <w:r>
        <w:t xml:space="preserve"> god"</w:t>
      </w:r>
    </w:p>
    <w:p w14:paraId="44671428" w14:textId="77777777" w:rsidR="004D3993" w:rsidRDefault="00A114E5">
      <w:pPr>
        <w:spacing w:after="120"/>
      </w:pPr>
      <w:r>
        <w:t>https://www.hethport.uni-wuerzburg.de/TLHdig/tlh_xtx.php?d=KBo%2011.1</w:t>
      </w:r>
    </w:p>
    <w:p w14:paraId="417D1806" w14:textId="77777777" w:rsidR="004D3993" w:rsidRDefault="00A114E5">
      <w:pPr>
        <w:spacing w:after="120"/>
      </w:pPr>
      <w:r>
        <w:t>382 - Gebet Muwatallis II. an den Wettergott von Kummanni</w:t>
      </w:r>
    </w:p>
    <w:p w14:paraId="770F81AE" w14:textId="77777777" w:rsidR="004D3993" w:rsidRDefault="00A114E5">
      <w:pPr>
        <w:spacing w:after="120"/>
      </w:pPr>
      <w:r>
        <w:t>KBo 11.1 Vs. 9</w:t>
      </w:r>
    </w:p>
    <w:p w14:paraId="10D4C5BB" w14:textId="77777777" w:rsidR="004D3993" w:rsidRDefault="004D3993">
      <w:pPr>
        <w:spacing w:after="120"/>
      </w:pPr>
    </w:p>
    <w:p w14:paraId="4DB23E6C" w14:textId="49B40803" w:rsidR="004D3993" w:rsidRDefault="00A114E5">
      <w:pPr>
        <w:spacing w:after="120"/>
      </w:pPr>
      <w:proofErr w:type="spellStart"/>
      <w:r>
        <w:t>mān</w:t>
      </w:r>
      <w:proofErr w:type="spellEnd"/>
      <w:r>
        <w:t>=ma=</w:t>
      </w:r>
      <w:proofErr w:type="spellStart"/>
      <w:r>
        <w:t>kan</w:t>
      </w:r>
      <w:proofErr w:type="spellEnd"/>
      <w:r>
        <w:t xml:space="preserve"> </w:t>
      </w:r>
      <w:r w:rsidRPr="00C537A0">
        <w:rPr>
          <w:vertAlign w:val="superscript"/>
        </w:rPr>
        <w:t>d</w:t>
      </w:r>
      <w:r>
        <w:t>10=ma EN-</w:t>
      </w:r>
      <w:r w:rsidRPr="00C537A0">
        <w:rPr>
          <w:i/>
          <w:iCs/>
        </w:rPr>
        <w:t>YA</w:t>
      </w:r>
      <w:r>
        <w:t xml:space="preserve"> ḪUR.SA[G</w:t>
      </w:r>
      <w:r w:rsidRPr="00482E69">
        <w:rPr>
          <w:vertAlign w:val="superscript"/>
        </w:rPr>
        <w:t>ME]Š</w:t>
      </w:r>
      <w:r>
        <w:t>-</w:t>
      </w:r>
      <w:proofErr w:type="spellStart"/>
      <w:r>
        <w:t>uš</w:t>
      </w:r>
      <w:proofErr w:type="spellEnd"/>
      <w:r>
        <w:t xml:space="preserve"> ÍD</w:t>
      </w:r>
      <w:r w:rsidRPr="00482E69">
        <w:rPr>
          <w:vertAlign w:val="superscript"/>
        </w:rPr>
        <w:t>MEŠ</w:t>
      </w:r>
      <w:r>
        <w:t>-</w:t>
      </w:r>
      <w:proofErr w:type="spellStart"/>
      <w:r>
        <w:t>uš</w:t>
      </w:r>
      <w:proofErr w:type="spellEnd"/>
      <w:r>
        <w:t xml:space="preserve"> </w:t>
      </w:r>
      <w:proofErr w:type="spellStart"/>
      <w:r>
        <w:t>altannuš</w:t>
      </w:r>
      <w:proofErr w:type="spellEnd"/>
      <w:r>
        <w:t xml:space="preserve"> PÚ</w:t>
      </w:r>
      <w:r w:rsidRPr="00482E69">
        <w:rPr>
          <w:vertAlign w:val="superscript"/>
        </w:rPr>
        <w:t>ḪI.A</w:t>
      </w:r>
      <w:r>
        <w:t xml:space="preserve"> </w:t>
      </w:r>
      <w:proofErr w:type="spellStart"/>
      <w:r w:rsidRPr="00482E69">
        <w:rPr>
          <w:vertAlign w:val="superscript"/>
        </w:rPr>
        <w:t>PÚ</w:t>
      </w:r>
      <w:r>
        <w:t>šayattiš</w:t>
      </w:r>
      <w:proofErr w:type="spellEnd"/>
      <w:r>
        <w:t xml:space="preserve"> KUR-</w:t>
      </w:r>
      <w:proofErr w:type="spellStart"/>
      <w:r>
        <w:t>eaš</w:t>
      </w:r>
      <w:proofErr w:type="spellEnd"/>
      <w:r>
        <w:t xml:space="preserve"> TUKU.TUKU-</w:t>
      </w:r>
      <w:proofErr w:type="spellStart"/>
      <w:r>
        <w:t>nuan</w:t>
      </w:r>
      <w:proofErr w:type="spellEnd"/>
      <w:r>
        <w:t xml:space="preserve"> </w:t>
      </w:r>
      <w:proofErr w:type="spellStart"/>
      <w:r>
        <w:t>ḫarkanzi</w:t>
      </w:r>
      <w:proofErr w:type="spellEnd"/>
      <w:r>
        <w:t xml:space="preserve"> "But if the mountains, the rivers, fountains, springs (or springs) of the land have angered the weather god, my lord"</w:t>
      </w:r>
    </w:p>
    <w:p w14:paraId="4A118482" w14:textId="77777777" w:rsidR="004D3993" w:rsidRDefault="00A114E5">
      <w:pPr>
        <w:spacing w:after="120"/>
      </w:pPr>
      <w:r>
        <w:t>https://www.hethport.uni-wuerzburg.de/TLHdig/tlh_xtx.php?d=KBo%2011.1</w:t>
      </w:r>
    </w:p>
    <w:p w14:paraId="1D154FD0" w14:textId="77777777" w:rsidR="004D3993" w:rsidRDefault="00A114E5">
      <w:pPr>
        <w:spacing w:after="120"/>
      </w:pPr>
      <w:r>
        <w:t>382 - Gebet Muwatallis II. an den Wettergott von Kummanni</w:t>
      </w:r>
    </w:p>
    <w:p w14:paraId="55A39735" w14:textId="77777777" w:rsidR="004D3993" w:rsidRDefault="00A114E5">
      <w:pPr>
        <w:spacing w:after="120"/>
      </w:pPr>
      <w:r>
        <w:t>KBo 11.1 Vs. 29</w:t>
      </w:r>
    </w:p>
    <w:p w14:paraId="7FECB261" w14:textId="77777777" w:rsidR="004D3993" w:rsidRPr="00482E69" w:rsidRDefault="00A114E5">
      <w:pPr>
        <w:spacing w:after="120"/>
        <w:rPr>
          <w:iCs/>
        </w:rPr>
      </w:pPr>
      <w:r w:rsidRPr="00482E69">
        <w:rPr>
          <w:iCs/>
        </w:rPr>
        <w:lastRenderedPageBreak/>
        <w:t xml:space="preserve">ma-a-an-ma-kán </w:t>
      </w:r>
      <w:r w:rsidRPr="00482E69">
        <w:rPr>
          <w:iCs/>
          <w:vertAlign w:val="superscript"/>
        </w:rPr>
        <w:t>d</w:t>
      </w:r>
      <w:r w:rsidRPr="00482E69">
        <w:rPr>
          <w:iCs/>
        </w:rPr>
        <w:t>10-ma EN</w:t>
      </w:r>
      <w:r w:rsidRPr="00482E69">
        <w:rPr>
          <w:i/>
        </w:rPr>
        <w:t>-YA</w:t>
      </w:r>
      <w:r w:rsidRPr="00482E69">
        <w:rPr>
          <w:iCs/>
        </w:rPr>
        <w:t xml:space="preserve"> ḪUR.SA[G</w:t>
      </w:r>
      <w:r w:rsidRPr="00482E69">
        <w:rPr>
          <w:iCs/>
          <w:vertAlign w:val="superscript"/>
        </w:rPr>
        <w:t>ME]Š</w:t>
      </w:r>
      <w:r w:rsidRPr="00482E69">
        <w:rPr>
          <w:iCs/>
        </w:rPr>
        <w:t>-uš ÍD</w:t>
      </w:r>
      <w:r w:rsidRPr="00482E69">
        <w:rPr>
          <w:iCs/>
          <w:vertAlign w:val="superscript"/>
        </w:rPr>
        <w:t>MEŠ</w:t>
      </w:r>
      <w:r w:rsidRPr="00482E69">
        <w:rPr>
          <w:iCs/>
        </w:rPr>
        <w:t>-uš al-ta-an-nu-uš PÚ</w:t>
      </w:r>
      <w:r w:rsidRPr="00482E69">
        <w:rPr>
          <w:iCs/>
          <w:vertAlign w:val="superscript"/>
        </w:rPr>
        <w:t>ḪI.A</w:t>
      </w:r>
      <w:r w:rsidRPr="00482E69">
        <w:rPr>
          <w:iCs/>
        </w:rPr>
        <w:t xml:space="preserve"> </w:t>
      </w:r>
      <w:r w:rsidRPr="00482E69">
        <w:rPr>
          <w:iCs/>
          <w:vertAlign w:val="superscript"/>
        </w:rPr>
        <w:t>PÚ</w:t>
      </w:r>
      <w:r w:rsidRPr="00482E69">
        <w:rPr>
          <w:iCs/>
        </w:rPr>
        <w:t>ša-ya-at-ti-iš KUR-e-aš TUKU.TUKU-nu-an ḫar-kán-zi</w:t>
      </w:r>
      <w:r w:rsidRPr="00482E69">
        <w:rPr>
          <w:iCs/>
        </w:rPr>
        <w:br/>
        <w:t>[ki]-nu-na DINGIR</w:t>
      </w:r>
      <w:r w:rsidRPr="00482E69">
        <w:rPr>
          <w:iCs/>
          <w:vertAlign w:val="superscript"/>
        </w:rPr>
        <w:t>MEŠ</w:t>
      </w:r>
      <w:r w:rsidRPr="00482E69">
        <w:rPr>
          <w:iCs/>
        </w:rPr>
        <w:t xml:space="preserve"> </w:t>
      </w:r>
      <w:r w:rsidRPr="00482E69">
        <w:rPr>
          <w:iCs/>
          <w:vertAlign w:val="superscript"/>
        </w:rPr>
        <w:t>d</w:t>
      </w:r>
      <w:r w:rsidRPr="00482E69">
        <w:rPr>
          <w:iCs/>
        </w:rPr>
        <w:t>A.NUN.NA.KE</w:t>
      </w:r>
      <w:r w:rsidRPr="00482E69">
        <w:rPr>
          <w:iCs/>
          <w:vertAlign w:val="subscript"/>
        </w:rPr>
        <w:t>4</w:t>
      </w:r>
      <w:r w:rsidRPr="00482E69">
        <w:rPr>
          <w:iCs/>
        </w:rPr>
        <w:t xml:space="preserve"> ⌈</w:t>
      </w:r>
      <w:r w:rsidRPr="00482E69">
        <w:rPr>
          <w:iCs/>
          <w:vertAlign w:val="superscript"/>
        </w:rPr>
        <w:t>d</w:t>
      </w:r>
      <w:r w:rsidRPr="00482E69">
        <w:rPr>
          <w:iCs/>
        </w:rPr>
        <w:t xml:space="preserve">10-an⌉ </w:t>
      </w:r>
      <w:r w:rsidRPr="00482E69">
        <w:rPr>
          <w:i/>
        </w:rPr>
        <w:t>A-NA</w:t>
      </w:r>
      <w:r w:rsidRPr="00482E69">
        <w:rPr>
          <w:iCs/>
        </w:rPr>
        <w:t xml:space="preserve"> ḪUR.SAG</w:t>
      </w:r>
      <w:r w:rsidRPr="00482E69">
        <w:rPr>
          <w:iCs/>
          <w:vertAlign w:val="superscript"/>
        </w:rPr>
        <w:t>MEŠ</w:t>
      </w:r>
      <w:r w:rsidRPr="00482E69">
        <w:rPr>
          <w:iCs/>
        </w:rPr>
        <w:t xml:space="preserve"> ÍD</w:t>
      </w:r>
      <w:r w:rsidRPr="00482E69">
        <w:rPr>
          <w:iCs/>
          <w:vertAlign w:val="superscript"/>
        </w:rPr>
        <w:t>MEŠ</w:t>
      </w:r>
      <w:r w:rsidRPr="00482E69">
        <w:rPr>
          <w:iCs/>
        </w:rPr>
        <w:t xml:space="preserve"> al-ta-an-ni-aš PÚ</w:t>
      </w:r>
      <w:r w:rsidRPr="00482E69">
        <w:rPr>
          <w:iCs/>
          <w:vertAlign w:val="superscript"/>
        </w:rPr>
        <w:t>ḪI.A</w:t>
      </w:r>
      <w:r w:rsidRPr="00482E69">
        <w:rPr>
          <w:iCs/>
        </w:rPr>
        <w:t xml:space="preserve"> me-na-aḫ-ḫa-an-da ták-šu-la-a-an-du</w:t>
      </w:r>
      <w:r w:rsidRPr="00482E69">
        <w:rPr>
          <w:iCs/>
        </w:rPr>
        <w:br/>
        <w:t xml:space="preserve">nu-kán </w:t>
      </w:r>
      <w:r w:rsidRPr="00482E69">
        <w:rPr>
          <w:iCs/>
          <w:vertAlign w:val="superscript"/>
        </w:rPr>
        <w:t>d</w:t>
      </w:r>
      <w:r w:rsidRPr="00482E69">
        <w:rPr>
          <w:iCs/>
        </w:rPr>
        <w:t>10 EN</w:t>
      </w:r>
      <w:r w:rsidRPr="00482E69">
        <w:rPr>
          <w:i/>
        </w:rPr>
        <w:t>-YA</w:t>
      </w:r>
      <w:r w:rsidRPr="00482E69">
        <w:rPr>
          <w:iCs/>
        </w:rPr>
        <w:t xml:space="preserve"> KUR-e an-da ták-šu-li-i[t IGI</w:t>
      </w:r>
      <w:r w:rsidRPr="00482E69">
        <w:rPr>
          <w:iCs/>
          <w:vertAlign w:val="superscript"/>
        </w:rPr>
        <w:t>Ḫ]I.A</w:t>
      </w:r>
      <w:r w:rsidRPr="00482E69">
        <w:rPr>
          <w:iCs/>
        </w:rPr>
        <w:t>-it nam-⌈ma⌉ a-ú</w:t>
      </w:r>
      <w:r w:rsidRPr="00482E69">
        <w:rPr>
          <w:iCs/>
        </w:rPr>
        <w:br/>
        <w:t>nu-kán ŠÀ KUR-</w:t>
      </w:r>
      <w:r w:rsidRPr="00482E69">
        <w:rPr>
          <w:i/>
        </w:rPr>
        <w:t>TI</w:t>
      </w:r>
      <w:r w:rsidRPr="00482E69">
        <w:rPr>
          <w:iCs/>
        </w:rPr>
        <w:t xml:space="preserve"> a-aš-šu ták-šu-ul mi-ya-tar-ra ki-ša-ru ¬¬¬</w:t>
      </w:r>
    </w:p>
    <w:p w14:paraId="3684232F" w14:textId="77777777" w:rsidR="004D3993" w:rsidRDefault="00A114E5">
      <w:pPr>
        <w:spacing w:after="120"/>
      </w:pPr>
      <w:r>
        <w:t>But if the ber [ge], the rivers, fountains, sources (or) spring sources of the country have angry the weather god, my gentleman:</w:t>
      </w:r>
      <w:r>
        <w:br/>
        <w:t>But now the anunnake gods should reconcile the weather god with the mountains, rivers, fountains (and) sources!</w:t>
      </w:r>
      <w:r>
        <w:br/>
        <w:t>And (you), weather god, my Lord, look at the country again.</w:t>
      </w:r>
      <w:r>
        <w:br/>
        <w:t>Inside the country should (material) good, peace and growth!</w:t>
      </w:r>
    </w:p>
    <w:p w14:paraId="064683F1" w14:textId="77777777" w:rsidR="004D3993" w:rsidRDefault="004D3993">
      <w:pPr>
        <w:spacing w:after="120"/>
      </w:pPr>
    </w:p>
    <w:p w14:paraId="5A405B10" w14:textId="65727DC6" w:rsidR="004D3993" w:rsidRDefault="00A114E5">
      <w:pPr>
        <w:spacing w:after="120"/>
      </w:pPr>
      <w:r>
        <w:t xml:space="preserve">mān=ma=kan </w:t>
      </w:r>
      <w:r w:rsidRPr="00653829">
        <w:rPr>
          <w:vertAlign w:val="superscript"/>
        </w:rPr>
        <w:t>d</w:t>
      </w:r>
      <w:r>
        <w:t xml:space="preserve">10 ḪUR.SAG.MEŠ ÍD.MEŠ </w:t>
      </w:r>
      <w:proofErr w:type="spellStart"/>
      <w:r>
        <w:t>altanni</w:t>
      </w:r>
      <w:proofErr w:type="spellEnd"/>
      <w:r>
        <w:t>[š P]Ú</w:t>
      </w:r>
      <w:r w:rsidRPr="00DC4F6A">
        <w:rPr>
          <w:vertAlign w:val="superscript"/>
        </w:rPr>
        <w:t>ḪI.A</w:t>
      </w:r>
      <w:r>
        <w:t xml:space="preserve"> </w:t>
      </w:r>
      <w:proofErr w:type="spellStart"/>
      <w:r>
        <w:t>kwitki</w:t>
      </w:r>
      <w:proofErr w:type="spellEnd"/>
      <w:r>
        <w:t xml:space="preserve"> TUKU.TUKU-nu[er] "But if mountains, rivers, wells (or) springs somehow [have] angered the weather god"</w:t>
      </w:r>
    </w:p>
    <w:p w14:paraId="71F25C96" w14:textId="77777777" w:rsidR="004D3993" w:rsidRDefault="00A114E5">
      <w:pPr>
        <w:spacing w:after="120"/>
      </w:pPr>
      <w:r>
        <w:t>https://www.hethport.uni-wuerzburg.de/TLHdig/tlh_xtx.php?d=KBo%2011.1</w:t>
      </w:r>
    </w:p>
    <w:p w14:paraId="79D6D648" w14:textId="77777777" w:rsidR="004D3993" w:rsidRDefault="00A114E5">
      <w:pPr>
        <w:spacing w:after="120"/>
      </w:pPr>
      <w:r>
        <w:t>382 - Gebet Muwatallis II. an den Wettergott von Kummanni</w:t>
      </w:r>
    </w:p>
    <w:p w14:paraId="41E788A9" w14:textId="77777777" w:rsidR="004D3993" w:rsidRDefault="00A114E5">
      <w:pPr>
        <w:spacing w:after="120"/>
      </w:pPr>
      <w:r>
        <w:t>KBo 11.1 Vs. 16</w:t>
      </w:r>
    </w:p>
    <w:p w14:paraId="6A7282A6" w14:textId="77777777" w:rsidR="004D3993" w:rsidRDefault="00A114E5">
      <w:pPr>
        <w:spacing w:after="120"/>
      </w:pPr>
      <w:r>
        <w:rPr>
          <w:i/>
        </w:rPr>
        <w:t>ma-a-an-ma-kán</w:t>
      </w:r>
      <w:r>
        <w:t xml:space="preserve"> d10 ḪUR.SAGMEŠ ÍDMEŠ </w:t>
      </w:r>
      <w:r>
        <w:rPr>
          <w:i/>
        </w:rPr>
        <w:t>al-ta-an-ni-i</w:t>
      </w:r>
      <w:r>
        <w:t>[</w:t>
      </w:r>
      <w:r>
        <w:rPr>
          <w:i/>
        </w:rPr>
        <w:t>š</w:t>
      </w:r>
      <w:r>
        <w:t xml:space="preserve"> P]ÚḪI.A </w:t>
      </w:r>
      <w:r>
        <w:rPr>
          <w:i/>
        </w:rPr>
        <w:t>ku-it-ki</w:t>
      </w:r>
      <w:r>
        <w:t xml:space="preserve"> TUKU.TUKU</w:t>
      </w:r>
      <w:r>
        <w:rPr>
          <w:i/>
        </w:rPr>
        <w:t>-nu-</w:t>
      </w:r>
      <w:r>
        <w:t>[</w:t>
      </w:r>
      <w:r>
        <w:rPr>
          <w:i/>
        </w:rPr>
        <w:t>er</w:t>
      </w:r>
      <w:r>
        <w:t>]</w:t>
      </w:r>
      <w:r>
        <w:br/>
        <w:t>⌈</w:t>
      </w:r>
      <w:r>
        <w:rPr>
          <w:i/>
        </w:rPr>
        <w:t>ki-nu</w:t>
      </w:r>
      <w:r>
        <w:t>⌉</w:t>
      </w:r>
      <w:r>
        <w:rPr>
          <w:i/>
        </w:rPr>
        <w:t>-na</w:t>
      </w:r>
      <w:r>
        <w:t xml:space="preserve"> DINGIRMEŠ dA.NUN.[NA.KE4] ⌈d⌉10 </w:t>
      </w:r>
      <w:r>
        <w:rPr>
          <w:i/>
        </w:rPr>
        <w:t>A-NA</w:t>
      </w:r>
      <w:r>
        <w:t xml:space="preserve"> ḪUR.SAGMEŠ ÍDMEŠ </w:t>
      </w:r>
      <w:r>
        <w:rPr>
          <w:i/>
        </w:rPr>
        <w:t>al-t</w:t>
      </w:r>
      <w:r>
        <w:t>[</w:t>
      </w:r>
      <w:r>
        <w:rPr>
          <w:i/>
        </w:rPr>
        <w:t>a-a</w:t>
      </w:r>
      <w:r>
        <w:t>]</w:t>
      </w:r>
      <w:r>
        <w:rPr>
          <w:i/>
        </w:rPr>
        <w:t>n-n</w:t>
      </w:r>
      <w:r>
        <w:t>[</w:t>
      </w:r>
      <w:r>
        <w:rPr>
          <w:i/>
        </w:rPr>
        <w:t>i-aš</w:t>
      </w:r>
      <w:r>
        <w:t xml:space="preserve"> PÚḪI.A] </w:t>
      </w:r>
      <w:r>
        <w:rPr>
          <w:i/>
        </w:rPr>
        <w:t>me-na-aḫ-ḫa-an-da</w:t>
      </w:r>
      <w:r>
        <w:t xml:space="preserve"> </w:t>
      </w:r>
      <w:r>
        <w:rPr>
          <w:i/>
        </w:rPr>
        <w:t>ták-šu-la-a-an-du</w:t>
      </w:r>
      <w:r>
        <w:br/>
      </w:r>
      <w:r>
        <w:rPr>
          <w:i/>
        </w:rPr>
        <w:t>nu-kán</w:t>
      </w:r>
      <w:r>
        <w:t xml:space="preserve"> d10 EN</w:t>
      </w:r>
      <w:r>
        <w:rPr>
          <w:i/>
        </w:rPr>
        <w:t>-YA</w:t>
      </w:r>
      <w:r>
        <w:t xml:space="preserve"> KUR</w:t>
      </w:r>
      <w:r>
        <w:rPr>
          <w:i/>
        </w:rPr>
        <w:t>-TAM</w:t>
      </w:r>
      <w:r>
        <w:t xml:space="preserve"> </w:t>
      </w:r>
      <w:r>
        <w:rPr>
          <w:i/>
        </w:rPr>
        <w:t>an-da</w:t>
      </w:r>
      <w:r>
        <w:t xml:space="preserve"> </w:t>
      </w:r>
      <w:r>
        <w:rPr>
          <w:i/>
        </w:rPr>
        <w:t>ták-š</w:t>
      </w:r>
      <w:r>
        <w:t>[</w:t>
      </w:r>
      <w:r>
        <w:rPr>
          <w:i/>
        </w:rPr>
        <w:t>u-li-it</w:t>
      </w:r>
      <w:r>
        <w:t xml:space="preserve"> IGIḪI].⌈A⌉</w:t>
      </w:r>
      <w:r>
        <w:rPr>
          <w:i/>
        </w:rPr>
        <w:t>-it</w:t>
      </w:r>
      <w:r>
        <w:t xml:space="preserve"> </w:t>
      </w:r>
      <w:r>
        <w:rPr>
          <w:i/>
        </w:rPr>
        <w:t>nam-ma</w:t>
      </w:r>
      <w:r>
        <w:t xml:space="preserve"> </w:t>
      </w:r>
      <w:r>
        <w:rPr>
          <w:i/>
        </w:rPr>
        <w:t>a-</w:t>
      </w:r>
      <w:r>
        <w:t>⌈</w:t>
      </w:r>
      <w:r>
        <w:rPr>
          <w:i/>
        </w:rPr>
        <w:t>ú</w:t>
      </w:r>
      <w:r>
        <w:t>⌉</w:t>
      </w:r>
      <w:r>
        <w:br/>
        <w:t>[</w:t>
      </w:r>
      <w:r>
        <w:rPr>
          <w:i/>
        </w:rPr>
        <w:t>nu-kán</w:t>
      </w:r>
      <w:r>
        <w:t>] ⌈ŠÀ KUR</w:t>
      </w:r>
      <w:r>
        <w:rPr>
          <w:i/>
        </w:rPr>
        <w:t>-TI</w:t>
      </w:r>
      <w:r>
        <w:t xml:space="preserve"> KI⌉.MIN </w:t>
      </w:r>
      <w:r>
        <w:rPr>
          <w:i/>
        </w:rPr>
        <w:t>ki-ša-ru</w:t>
      </w:r>
      <w:r>
        <w:t xml:space="preserve"> </w:t>
      </w:r>
      <w:r>
        <w:rPr>
          <w:i/>
        </w:rPr>
        <w:t>x</w:t>
      </w:r>
      <w:r>
        <w:t xml:space="preserve"> </w:t>
      </w:r>
      <w:r>
        <w:rPr>
          <w:i/>
        </w:rPr>
        <w:t>¬¬¬</w:t>
      </w:r>
    </w:p>
    <w:p w14:paraId="460B108B" w14:textId="77777777" w:rsidR="004D3993" w:rsidRDefault="00A114E5">
      <w:pPr>
        <w:spacing w:after="120"/>
      </w:pPr>
      <w:r>
        <w:t>But if mountains, rivers, brunn (or) qu] Ellen somehow have angered the weather god:</w:t>
      </w:r>
      <w:r>
        <w:br/>
        <w:t>Now, however, the Anun [Nake] gods should reconcile the weather god with the mountains, rivers, br [u] nn [en (and)].</w:t>
      </w:r>
      <w:r>
        <w:br/>
        <w:t>And (you), weather god, my Lord, look at the country [with] reconciliation [eye] n!</w:t>
      </w:r>
      <w:r>
        <w:br/>
        <w:t>[And] the inside of the country should also arise.</w:t>
      </w:r>
    </w:p>
    <w:p w14:paraId="3186701A" w14:textId="77777777" w:rsidR="004D3993" w:rsidRDefault="004D3993">
      <w:pPr>
        <w:spacing w:after="120"/>
      </w:pPr>
    </w:p>
    <w:p w14:paraId="0D87537D" w14:textId="77777777" w:rsidR="004D3993" w:rsidRDefault="00A114E5">
      <w:pPr>
        <w:spacing w:after="120"/>
      </w:pPr>
      <w:r>
        <w:t xml:space="preserve">mān=kan </w:t>
      </w:r>
      <w:r w:rsidRPr="00DC4F6A">
        <w:rPr>
          <w:vertAlign w:val="superscript"/>
        </w:rPr>
        <w:t>d</w:t>
      </w:r>
      <w:r>
        <w:t>10 DINGIR-</w:t>
      </w:r>
      <w:r w:rsidRPr="00DC4F6A">
        <w:rPr>
          <w:i/>
          <w:iCs/>
        </w:rPr>
        <w:t>LUM</w:t>
      </w:r>
      <w:r>
        <w:t xml:space="preserve"> KUR-</w:t>
      </w:r>
      <w:r w:rsidRPr="00DC4F6A">
        <w:rPr>
          <w:i/>
          <w:iCs/>
        </w:rPr>
        <w:t>TI</w:t>
      </w:r>
      <w:r>
        <w:t xml:space="preserve"> kwiški TUKU.TUKU-nut "If any god of the land has angered the weather god"</w:t>
      </w:r>
    </w:p>
    <w:p w14:paraId="1B9AA52C" w14:textId="77777777" w:rsidR="004D3993" w:rsidRDefault="00A114E5">
      <w:pPr>
        <w:spacing w:after="120"/>
      </w:pPr>
      <w:r>
        <w:t>https://www.hethport.uni-wuerzburg.de/TLHdig/tlh_xtx.php?d=KBo%2011.1</w:t>
      </w:r>
    </w:p>
    <w:p w14:paraId="16BF5CC2" w14:textId="77777777" w:rsidR="004D3993" w:rsidRDefault="00A114E5">
      <w:pPr>
        <w:spacing w:after="120"/>
      </w:pPr>
      <w:r>
        <w:t>382 - Gebet Muwatallis II. an den Wettergott von Kummanni</w:t>
      </w:r>
    </w:p>
    <w:p w14:paraId="465634CD" w14:textId="77777777" w:rsidR="004D3993" w:rsidRDefault="00A114E5">
      <w:pPr>
        <w:spacing w:after="120"/>
      </w:pPr>
      <w:r>
        <w:lastRenderedPageBreak/>
        <w:t>KBo 11.1 Vs. 14</w:t>
      </w:r>
    </w:p>
    <w:p w14:paraId="74346A65" w14:textId="77777777" w:rsidR="004D3993" w:rsidRDefault="00A114E5">
      <w:pPr>
        <w:spacing w:after="120"/>
      </w:pPr>
      <w:r>
        <w:rPr>
          <w:i/>
        </w:rPr>
        <w:t>ma-a-an-kán</w:t>
      </w:r>
      <w:r>
        <w:t xml:space="preserve"> </w:t>
      </w:r>
      <w:r w:rsidRPr="00DC4F6A">
        <w:rPr>
          <w:vertAlign w:val="superscript"/>
        </w:rPr>
        <w:t>d</w:t>
      </w:r>
      <w:r>
        <w:t>10 DINGIR</w:t>
      </w:r>
      <w:r>
        <w:rPr>
          <w:i/>
        </w:rPr>
        <w:t>-LUM</w:t>
      </w:r>
      <w:r>
        <w:t xml:space="preserve"> KUR</w:t>
      </w:r>
      <w:r>
        <w:rPr>
          <w:i/>
        </w:rPr>
        <w:t>-TI</w:t>
      </w:r>
      <w:r>
        <w:t xml:space="preserve"> </w:t>
      </w:r>
      <w:r>
        <w:rPr>
          <w:i/>
        </w:rPr>
        <w:t>ku-iš-ki</w:t>
      </w:r>
      <w:r>
        <w:t xml:space="preserve"> TUKU.TUKU</w:t>
      </w:r>
      <w:r>
        <w:rPr>
          <w:i/>
        </w:rPr>
        <w:t>-nu-ut</w:t>
      </w:r>
      <w:r>
        <w:br/>
      </w:r>
      <w:r>
        <w:rPr>
          <w:i/>
        </w:rPr>
        <w:t>ki-nu-na</w:t>
      </w:r>
      <w:r>
        <w:t xml:space="preserve"> dA.NUN.NA.KE</w:t>
      </w:r>
      <w:r w:rsidRPr="00DC4F6A">
        <w:rPr>
          <w:vertAlign w:val="subscript"/>
        </w:rPr>
        <w:t>4</w:t>
      </w:r>
      <w:r>
        <w:t xml:space="preserve"> </w:t>
      </w:r>
      <w:r w:rsidRPr="00DC4F6A">
        <w:rPr>
          <w:vertAlign w:val="superscript"/>
        </w:rPr>
        <w:t>d</w:t>
      </w:r>
      <w:r>
        <w:t>10</w:t>
      </w:r>
      <w:r>
        <w:rPr>
          <w:i/>
        </w:rPr>
        <w:t>-an</w:t>
      </w:r>
      <w:r>
        <w:t xml:space="preserve"> </w:t>
      </w:r>
      <w:r>
        <w:rPr>
          <w:i/>
        </w:rPr>
        <w:t>A-NA</w:t>
      </w:r>
      <w:r>
        <w:t xml:space="preserve"> DINGIR</w:t>
      </w:r>
      <w:r>
        <w:rPr>
          <w:i/>
        </w:rPr>
        <w:t>-LIM</w:t>
      </w:r>
      <w:r>
        <w:t xml:space="preserve"> </w:t>
      </w:r>
      <w:r>
        <w:rPr>
          <w:i/>
        </w:rPr>
        <w:t>a-pé-e-da-n</w:t>
      </w:r>
      <w:r>
        <w:t>[</w:t>
      </w:r>
      <w:r>
        <w:rPr>
          <w:i/>
        </w:rPr>
        <w:t>i</w:t>
      </w:r>
      <w:r>
        <w:t xml:space="preserve"> </w:t>
      </w:r>
      <w:r>
        <w:rPr>
          <w:i/>
        </w:rPr>
        <w:t>me-na-a</w:t>
      </w:r>
      <w:r>
        <w:t>]</w:t>
      </w:r>
      <w:r>
        <w:rPr>
          <w:i/>
        </w:rPr>
        <w:t>ḫ-ḫa-an-da</w:t>
      </w:r>
      <w:r>
        <w:t xml:space="preserve"> </w:t>
      </w:r>
      <w:r>
        <w:rPr>
          <w:i/>
        </w:rPr>
        <w:t>ták-šu-la-a-an-</w:t>
      </w:r>
      <w:r>
        <w:t>⌈</w:t>
      </w:r>
      <w:r>
        <w:rPr>
          <w:i/>
        </w:rPr>
        <w:t>du</w:t>
      </w:r>
      <w:r>
        <w:t>⌉</w:t>
      </w:r>
      <w:r>
        <w:br/>
      </w:r>
      <w:r>
        <w:rPr>
          <w:i/>
        </w:rPr>
        <w:t>nu</w:t>
      </w:r>
      <w:r>
        <w:t xml:space="preserve"> d10 KUR</w:t>
      </w:r>
      <w:r>
        <w:rPr>
          <w:i/>
        </w:rPr>
        <w:t>-TAM</w:t>
      </w:r>
      <w:r>
        <w:t xml:space="preserve"> </w:t>
      </w:r>
      <w:r>
        <w:rPr>
          <w:i/>
        </w:rPr>
        <w:t>an-da</w:t>
      </w:r>
      <w:r>
        <w:t xml:space="preserve"> </w:t>
      </w:r>
      <w:r>
        <w:rPr>
          <w:i/>
        </w:rPr>
        <w:t>ták-šu-li-it</w:t>
      </w:r>
      <w:r>
        <w:t xml:space="preserve"> IGIḪI.A</w:t>
      </w:r>
      <w:r>
        <w:rPr>
          <w:i/>
        </w:rPr>
        <w:t>-it</w:t>
      </w:r>
      <w:r>
        <w:t xml:space="preserve"> </w:t>
      </w:r>
      <w:r>
        <w:rPr>
          <w:i/>
        </w:rPr>
        <w:t>nam-ma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aš</w:t>
      </w:r>
      <w:r>
        <w:t>!</w:t>
      </w:r>
      <w:r>
        <w:rPr>
          <w:i/>
        </w:rPr>
        <w:t>-šu-u</w:t>
      </w:r>
      <w:r>
        <w:t>[</w:t>
      </w:r>
      <w:r>
        <w:rPr>
          <w:i/>
        </w:rPr>
        <w:t>l</w:t>
      </w:r>
      <w:r>
        <w:t xml:space="preserve"> </w:t>
      </w:r>
      <w:r>
        <w:rPr>
          <w:i/>
        </w:rPr>
        <w:t>mi-y</w:t>
      </w:r>
      <w:r>
        <w:t>]</w:t>
      </w:r>
      <w:r>
        <w:rPr>
          <w:i/>
        </w:rPr>
        <w:t>a-tar</w:t>
      </w:r>
      <w:r>
        <w:t xml:space="preserve"> </w:t>
      </w:r>
      <w:r>
        <w:rPr>
          <w:i/>
        </w:rPr>
        <w:t>i-ya-tar</w:t>
      </w:r>
      <w:r>
        <w:t xml:space="preserve"> </w:t>
      </w:r>
      <w:r>
        <w:rPr>
          <w:i/>
        </w:rPr>
        <w:t>:ta-ra-a-ú-i-y</w:t>
      </w:r>
      <w:r>
        <w:t>[</w:t>
      </w:r>
      <w:r>
        <w:rPr>
          <w:i/>
        </w:rPr>
        <w:t>a-aš</w:t>
      </w:r>
      <w:r>
        <w:t xml:space="preserve"> </w:t>
      </w:r>
      <w:r>
        <w:rPr>
          <w:i/>
        </w:rPr>
        <w:t>...</w:t>
      </w:r>
      <w:r>
        <w:t xml:space="preserve"> ] </w:t>
      </w:r>
      <w:r>
        <w:rPr>
          <w:i/>
        </w:rPr>
        <w:t>¬¬¬</w:t>
      </w:r>
    </w:p>
    <w:p w14:paraId="19E2A14D" w14:textId="77777777" w:rsidR="004D3993" w:rsidRDefault="00A114E5">
      <w:pPr>
        <w:spacing w:after="120"/>
      </w:pPr>
      <w:r>
        <w:t>If any God of the country has angered the weather god:</w:t>
      </w:r>
      <w:r>
        <w:br/>
        <w:t>But now the anunnake (gods) should reconcile the weather god [mi] t those [m]!</w:t>
      </w:r>
      <w:r>
        <w:br/>
        <w:t>And (you), weather god, look at the country again with conciliatory eyes!</w:t>
      </w:r>
      <w:r>
        <w:br/>
        <w:t>Inside the country [] (material) good, peace, Güt [e, wac] hstum, abundance (and) - [].</w:t>
      </w:r>
    </w:p>
    <w:p w14:paraId="2652BD26" w14:textId="77777777" w:rsidR="004D3993" w:rsidRDefault="004D3993">
      <w:pPr>
        <w:spacing w:after="120"/>
      </w:pPr>
    </w:p>
    <w:p w14:paraId="4F2F1ACB" w14:textId="77777777" w:rsidR="004D3993" w:rsidRDefault="00A114E5">
      <w:pPr>
        <w:spacing w:after="120"/>
      </w:pPr>
      <w:r>
        <w:t>ammuk=ma ŠA EN-YA TUKU.TUKU-an ŠA LÚ.MEŠ.TAPPI-YA=ya kurku[rimm]an UL ištamaššun "But I did not listen to my master's anger or to the fear of my companions"</w:t>
      </w:r>
    </w:p>
    <w:p w14:paraId="5D23BC3B" w14:textId="77777777" w:rsidR="004D3993" w:rsidRDefault="00A114E5">
      <w:pPr>
        <w:spacing w:after="120"/>
      </w:pPr>
      <w:r>
        <w:t>https://www.hethport.uni-wuerzburg.de/TLHdig/tlh_xtx.php?d=KUB%2021.19</w:t>
      </w:r>
    </w:p>
    <w:p w14:paraId="3EF8FF25" w14:textId="77777777" w:rsidR="004D3993" w:rsidRDefault="00A114E5">
      <w:pPr>
        <w:spacing w:after="120"/>
      </w:pPr>
      <w:r>
        <w:t>383.1 - Gebet Ḫattušilis III. und der Puduḫepa an die Sonnengöttin von Arinna</w:t>
      </w:r>
    </w:p>
    <w:p w14:paraId="716114DE" w14:textId="77777777" w:rsidR="004D3993" w:rsidRDefault="00A114E5">
      <w:pPr>
        <w:spacing w:after="120"/>
      </w:pPr>
      <w:r>
        <w:t>KUB 21.19 + KBo 52.17 Rs. iii 30'-31'</w:t>
      </w:r>
    </w:p>
    <w:p w14:paraId="346A6E1A" w14:textId="77777777" w:rsidR="004D3993" w:rsidRDefault="00A114E5">
      <w:pPr>
        <w:spacing w:after="120"/>
      </w:pPr>
      <w:r>
        <w:rPr>
          <w:i/>
        </w:rPr>
        <w:t>ma-a-an-na-mu</w:t>
      </w:r>
      <w:r>
        <w:t xml:space="preserve"> m</w:t>
      </w:r>
      <w:r>
        <w:rPr>
          <w:i/>
        </w:rPr>
        <w:t>ur-ḫi-</w:t>
      </w:r>
      <w:r>
        <w:t>d10</w:t>
      </w:r>
      <w:r>
        <w:rPr>
          <w:i/>
        </w:rPr>
        <w:t>-up-aš</w:t>
      </w:r>
      <w:r>
        <w:t xml:space="preserve"> </w:t>
      </w:r>
      <w:r>
        <w:rPr>
          <w:i/>
        </w:rPr>
        <w:t>ku-iš</w:t>
      </w:r>
      <w:r>
        <w:t xml:space="preserve"> </w:t>
      </w:r>
      <w:r>
        <w:rPr>
          <w:i/>
        </w:rPr>
        <w:t>AŠ-ŠUM</w:t>
      </w:r>
      <w:r>
        <w:t xml:space="preserve"> EN</w:t>
      </w:r>
      <w:r>
        <w:rPr>
          <w:i/>
        </w:rPr>
        <w:t>-UT-T</w:t>
      </w:r>
      <w:r>
        <w:t>[</w:t>
      </w:r>
      <w:r>
        <w:rPr>
          <w:i/>
        </w:rPr>
        <w:t>I</w:t>
      </w:r>
      <w:r>
        <w:t xml:space="preserve"> </w:t>
      </w:r>
      <w:r>
        <w:rPr>
          <w:i/>
        </w:rPr>
        <w:t>…</w:t>
      </w:r>
      <w:r>
        <w:t>]</w:t>
      </w:r>
      <w:r>
        <w:br/>
        <w:t>[</w:t>
      </w:r>
      <w:r>
        <w:rPr>
          <w:i/>
        </w:rPr>
        <w:t>na-aš</w:t>
      </w:r>
      <w:r>
        <w:t>]</w:t>
      </w:r>
      <w:r>
        <w:rPr>
          <w:i/>
        </w:rPr>
        <w:t>-mu</w:t>
      </w:r>
      <w:r>
        <w:t xml:space="preserve"> </w:t>
      </w:r>
      <w:r>
        <w:rPr>
          <w:i/>
        </w:rPr>
        <w:t>A-NA</w:t>
      </w:r>
      <w:r>
        <w:t xml:space="preserve"> KUR URU</w:t>
      </w:r>
      <w:r>
        <w:rPr>
          <w:i/>
        </w:rPr>
        <w:t>ne-ri-</w:t>
      </w:r>
      <w:r>
        <w:t>⌈</w:t>
      </w:r>
      <w:r>
        <w:rPr>
          <w:i/>
        </w:rPr>
        <w:t>ik</w:t>
      </w:r>
      <w:r>
        <w:t xml:space="preserve">⌉ </w:t>
      </w:r>
      <w:r>
        <w:rPr>
          <w:i/>
        </w:rPr>
        <w:t>še-er</w:t>
      </w:r>
      <w:r>
        <w:t xml:space="preserve"> ḪUL</w:t>
      </w:r>
      <w:r>
        <w:rPr>
          <w:i/>
        </w:rPr>
        <w:t>-iš-t</w:t>
      </w:r>
      <w:r>
        <w:t>[</w:t>
      </w:r>
      <w:r>
        <w:rPr>
          <w:i/>
        </w:rPr>
        <w:t>a</w:t>
      </w:r>
      <w:r>
        <w:t>]</w:t>
      </w:r>
      <w:r>
        <w:br/>
        <w:t>⌈</w:t>
      </w:r>
      <w:r>
        <w:rPr>
          <w:i/>
        </w:rPr>
        <w:t>am</w:t>
      </w:r>
      <w:r>
        <w:t>⌉</w:t>
      </w:r>
      <w:r>
        <w:rPr>
          <w:i/>
        </w:rPr>
        <w:t>-me-el-la-mu-kán</w:t>
      </w:r>
      <w:r>
        <w:t xml:space="preserve"> LÚ.MEŠ</w:t>
      </w:r>
      <w:r>
        <w:rPr>
          <w:i/>
        </w:rPr>
        <w:t>a-ru-</w:t>
      </w:r>
      <w:r>
        <w:t>⌈</w:t>
      </w:r>
      <w:r>
        <w:rPr>
          <w:i/>
        </w:rPr>
        <w:t>uš</w:t>
      </w:r>
      <w:r>
        <w:t>⌉ LÚ.MEŠ</w:t>
      </w:r>
      <w:r>
        <w:rPr>
          <w:i/>
        </w:rPr>
        <w:t>TAP-PÍ-</w:t>
      </w:r>
      <w:r>
        <w:t>⌈</w:t>
      </w:r>
      <w:r>
        <w:rPr>
          <w:i/>
        </w:rPr>
        <w:t>YA</w:t>
      </w:r>
      <w:r>
        <w:t>⌉</w:t>
      </w:r>
      <w:r>
        <w:rPr>
          <w:i/>
        </w:rPr>
        <w:t>-</w:t>
      </w:r>
      <w:r>
        <w:t>[</w:t>
      </w:r>
      <w:r>
        <w:rPr>
          <w:i/>
        </w:rPr>
        <w:t>ya</w:t>
      </w:r>
      <w:r>
        <w:t>] ⌈</w:t>
      </w:r>
      <w:r>
        <w:rPr>
          <w:i/>
        </w:rPr>
        <w:t>šar</w:t>
      </w:r>
      <w:r>
        <w:t>⌉</w:t>
      </w:r>
      <w:r>
        <w:rPr>
          <w:i/>
        </w:rPr>
        <w:t>-ri-iš-ke-er</w:t>
      </w:r>
      <w:r>
        <w:br/>
      </w:r>
      <w:r>
        <w:rPr>
          <w:i/>
        </w:rPr>
        <w:t>A-NA</w:t>
      </w:r>
      <w:r>
        <w:t xml:space="preserve"> URU⌈</w:t>
      </w:r>
      <w:r>
        <w:rPr>
          <w:i/>
        </w:rPr>
        <w:t>ne</w:t>
      </w:r>
      <w:r>
        <w:t>⌉</w:t>
      </w:r>
      <w:r>
        <w:rPr>
          <w:i/>
        </w:rPr>
        <w:t>-ri-ik-wa-kán</w:t>
      </w:r>
      <w:r>
        <w:t xml:space="preserve"> [</w:t>
      </w:r>
      <w:r>
        <w:rPr>
          <w:i/>
        </w:rPr>
        <w:t>še-er</w:t>
      </w:r>
      <w:r>
        <w:t xml:space="preserve">] </w:t>
      </w:r>
      <w:r>
        <w:rPr>
          <w:i/>
        </w:rPr>
        <w:t>an-da</w:t>
      </w:r>
      <w:r>
        <w:t xml:space="preserve"> </w:t>
      </w:r>
      <w:r>
        <w:rPr>
          <w:i/>
        </w:rPr>
        <w:t>ḫar-ak-ti</w:t>
      </w:r>
      <w:r>
        <w:br/>
      </w:r>
      <w:r>
        <w:rPr>
          <w:i/>
        </w:rPr>
        <w:t>am-mu-uk-ma</w:t>
      </w:r>
      <w:r>
        <w:t xml:space="preserve"> </w:t>
      </w:r>
      <w:r>
        <w:rPr>
          <w:i/>
        </w:rPr>
        <w:t>ŠA</w:t>
      </w:r>
      <w:r>
        <w:t xml:space="preserve"> EN</w:t>
      </w:r>
      <w:r>
        <w:rPr>
          <w:i/>
        </w:rPr>
        <w:t>-</w:t>
      </w:r>
      <w:r>
        <w:t>⌈</w:t>
      </w:r>
      <w:r>
        <w:rPr>
          <w:i/>
        </w:rPr>
        <w:t>YA</w:t>
      </w:r>
      <w:r>
        <w:t>⌉ TUKU.TUKU</w:t>
      </w:r>
      <w:r>
        <w:rPr>
          <w:i/>
        </w:rPr>
        <w:t>-</w:t>
      </w:r>
      <w:r>
        <w:t>⌈</w:t>
      </w:r>
      <w:r>
        <w:rPr>
          <w:i/>
        </w:rPr>
        <w:t>an</w:t>
      </w:r>
      <w:r>
        <w:t xml:space="preserve">⌉ </w:t>
      </w:r>
      <w:r>
        <w:rPr>
          <w:i/>
        </w:rPr>
        <w:t>ŠA</w:t>
      </w:r>
      <w:r>
        <w:t xml:space="preserve"> LÚ.MEŠ</w:t>
      </w:r>
      <w:r>
        <w:rPr>
          <w:i/>
        </w:rPr>
        <w:t>TAP-PÍ-YA-ya</w:t>
      </w:r>
      <w:r>
        <w:t xml:space="preserve"> </w:t>
      </w:r>
      <w:r>
        <w:rPr>
          <w:i/>
        </w:rPr>
        <w:t>kur-</w:t>
      </w:r>
      <w:r>
        <w:t>⌈</w:t>
      </w:r>
      <w:r>
        <w:rPr>
          <w:i/>
        </w:rPr>
        <w:t>ku</w:t>
      </w:r>
      <w:r>
        <w:t>⌉</w:t>
      </w:r>
      <w:r>
        <w:rPr>
          <w:i/>
        </w:rPr>
        <w:t>-</w:t>
      </w:r>
      <w:r>
        <w:t>[</w:t>
      </w:r>
      <w:r>
        <w:rPr>
          <w:i/>
        </w:rPr>
        <w:t>ri-im-m</w:t>
      </w:r>
      <w:r>
        <w:t>]</w:t>
      </w:r>
      <w:r>
        <w:rPr>
          <w:i/>
        </w:rPr>
        <w:t>a-an</w:t>
      </w:r>
      <w:r>
        <w:t xml:space="preserve"> </w:t>
      </w:r>
      <w:r>
        <w:rPr>
          <w:i/>
        </w:rPr>
        <w:t>Ú-UL</w:t>
      </w:r>
      <w:r>
        <w:t xml:space="preserve"> </w:t>
      </w:r>
      <w:r>
        <w:rPr>
          <w:i/>
        </w:rPr>
        <w:t>iš-ta-ma-aš-šu-un</w:t>
      </w:r>
      <w:r>
        <w:br/>
      </w:r>
      <w:r>
        <w:rPr>
          <w:i/>
        </w:rPr>
        <w:t>nu-za-kán</w:t>
      </w:r>
      <w:r>
        <w:t xml:space="preserve"> </w:t>
      </w:r>
      <w:r>
        <w:rPr>
          <w:i/>
        </w:rPr>
        <w:t>ki-i</w:t>
      </w:r>
      <w:r>
        <w:t xml:space="preserve"> ⌈</w:t>
      </w:r>
      <w:r>
        <w:rPr>
          <w:i/>
        </w:rPr>
        <w:t>ud-da</w:t>
      </w:r>
      <w:r>
        <w:t>⌉</w:t>
      </w:r>
      <w:r>
        <w:rPr>
          <w:i/>
        </w:rPr>
        <w:t>-</w:t>
      </w:r>
      <w:r>
        <w:t>[</w:t>
      </w:r>
      <w:r>
        <w:rPr>
          <w:i/>
        </w:rPr>
        <w:t>a-a</w:t>
      </w:r>
      <w:r>
        <w:t>]</w:t>
      </w:r>
      <w:r>
        <w:rPr>
          <w:i/>
        </w:rPr>
        <w:t>r</w:t>
      </w:r>
      <w:r>
        <w:t xml:space="preserve"> </w:t>
      </w:r>
      <w:r>
        <w:rPr>
          <w:i/>
        </w:rPr>
        <w:t>ta-ma-aš-šu-un</w:t>
      </w:r>
      <w:r>
        <w:br/>
      </w:r>
      <w:r>
        <w:rPr>
          <w:i/>
        </w:rPr>
        <w:t>ki-i-ma-za-kán</w:t>
      </w:r>
      <w:r>
        <w:t xml:space="preserve"> ⌈DI?⌉</w:t>
      </w:r>
      <w:r>
        <w:rPr>
          <w:i/>
        </w:rPr>
        <w:t>-</w:t>
      </w:r>
      <w:r>
        <w:t xml:space="preserve">[ </w:t>
      </w:r>
      <w:r>
        <w:rPr>
          <w:i/>
        </w:rPr>
        <w:t>_</w:t>
      </w:r>
      <w:r>
        <w:t>] (</w:t>
      </w:r>
      <w:r>
        <w:rPr>
          <w:i/>
        </w:rPr>
        <w:t>Rasur</w:t>
      </w:r>
      <w:r>
        <w:t xml:space="preserve">) </w:t>
      </w:r>
      <w:r>
        <w:rPr>
          <w:i/>
        </w:rPr>
        <w:t>ta-ma-aš-šu-un</w:t>
      </w:r>
      <w:r>
        <w:br/>
      </w:r>
      <w:r>
        <w:rPr>
          <w:i/>
        </w:rPr>
        <w:t>nu</w:t>
      </w:r>
      <w:r>
        <w:t xml:space="preserve"> </w:t>
      </w:r>
      <w:r>
        <w:rPr>
          <w:i/>
        </w:rPr>
        <w:t>kiš-an</w:t>
      </w:r>
      <w:r>
        <w:t xml:space="preserve"> </w:t>
      </w:r>
      <w:r>
        <w:rPr>
          <w:i/>
        </w:rPr>
        <w:t>me-ma-aḫ-ḫu-un</w:t>
      </w:r>
      <w:r>
        <w:br/>
      </w:r>
      <w:r>
        <w:rPr>
          <w:i/>
        </w:rPr>
        <w:t>ku-it-ma-wa</w:t>
      </w:r>
      <w:r>
        <w:t xml:space="preserve"> URU⌈</w:t>
      </w:r>
      <w:r>
        <w:rPr>
          <w:i/>
        </w:rPr>
        <w:t>ne</w:t>
      </w:r>
      <w:r>
        <w:t>⌉</w:t>
      </w:r>
      <w:r>
        <w:rPr>
          <w:i/>
        </w:rPr>
        <w:t>-ri-iq-qa-an</w:t>
      </w:r>
      <w:r>
        <w:t xml:space="preserve"> </w:t>
      </w:r>
      <w:r>
        <w:rPr>
          <w:i/>
        </w:rPr>
        <w:t>da-me-e-da-ni</w:t>
      </w:r>
      <w:r>
        <w:t xml:space="preserve"> </w:t>
      </w:r>
      <w:r>
        <w:rPr>
          <w:i/>
        </w:rPr>
        <w:t>pé-eḫ-ḫi</w:t>
      </w:r>
      <w:r>
        <w:br/>
        <w:t>⌈</w:t>
      </w:r>
      <w:r>
        <w:rPr>
          <w:i/>
        </w:rPr>
        <w:t>nu</w:t>
      </w:r>
      <w:r>
        <w:t>⌉</w:t>
      </w:r>
      <w:r>
        <w:rPr>
          <w:i/>
        </w:rPr>
        <w:t>-wa</w:t>
      </w:r>
      <w:r>
        <w:t xml:space="preserve"> </w:t>
      </w:r>
      <w:r>
        <w:rPr>
          <w:i/>
        </w:rPr>
        <w:t>A-NA</w:t>
      </w:r>
      <w:r>
        <w:t xml:space="preserve"> URU</w:t>
      </w:r>
      <w:r>
        <w:rPr>
          <w:i/>
        </w:rPr>
        <w:t>ne-ri-ik</w:t>
      </w:r>
      <w:r>
        <w:t xml:space="preserve"> </w:t>
      </w:r>
      <w:r>
        <w:rPr>
          <w:i/>
        </w:rPr>
        <w:t>še-er</w:t>
      </w:r>
      <w:r>
        <w:t xml:space="preserve"> </w:t>
      </w:r>
      <w:r>
        <w:rPr>
          <w:i/>
        </w:rPr>
        <w:t>ag-gal-lu-pát</w:t>
      </w:r>
      <w:r>
        <w:br/>
      </w:r>
      <w:r>
        <w:rPr>
          <w:i/>
        </w:rPr>
        <w:t>nu-za</w:t>
      </w:r>
      <w:r>
        <w:t xml:space="preserve"> </w:t>
      </w:r>
      <w:r>
        <w:rPr>
          <w:i/>
        </w:rPr>
        <w:t>am-mu-uk</w:t>
      </w:r>
      <w:r>
        <w:t xml:space="preserve"> DUMU </w:t>
      </w:r>
      <w:r>
        <w:rPr>
          <w:i/>
        </w:rPr>
        <w:t>A-MI-LU-UT-TI</w:t>
      </w:r>
      <w:r>
        <w:t xml:space="preserve"> </w:t>
      </w:r>
      <w:r>
        <w:rPr>
          <w:i/>
        </w:rPr>
        <w:t>e-šu-un</w:t>
      </w:r>
      <w:r>
        <w:br/>
      </w:r>
      <w:r>
        <w:rPr>
          <w:i/>
        </w:rPr>
        <w:t>nu-kán</w:t>
      </w:r>
      <w:r>
        <w:t xml:space="preserve"> </w:t>
      </w:r>
      <w:r>
        <w:rPr>
          <w:i/>
        </w:rPr>
        <w:t>ŠA</w:t>
      </w:r>
      <w:r>
        <w:t xml:space="preserve"> DUMU </w:t>
      </w:r>
      <w:r>
        <w:rPr>
          <w:i/>
        </w:rPr>
        <w:t>A-MI-LU-UT-TI</w:t>
      </w:r>
      <w:r>
        <w:t xml:space="preserve"> NÍG.TUKU</w:t>
      </w:r>
      <w:r>
        <w:rPr>
          <w:i/>
        </w:rPr>
        <w:t>-ti</w:t>
      </w:r>
      <w:r>
        <w:t xml:space="preserve"> </w:t>
      </w:r>
      <w:r>
        <w:rPr>
          <w:i/>
        </w:rPr>
        <w:t>an-da</w:t>
      </w:r>
      <w:r>
        <w:t xml:space="preserve"> ⌈</w:t>
      </w:r>
      <w:r>
        <w:rPr>
          <w:i/>
        </w:rPr>
        <w:t>Ú</w:t>
      </w:r>
      <w:r>
        <w:t>⌉</w:t>
      </w:r>
      <w:r>
        <w:rPr>
          <w:i/>
        </w:rPr>
        <w:t>-UL</w:t>
      </w:r>
      <w:r>
        <w:t xml:space="preserve"> </w:t>
      </w:r>
      <w:r>
        <w:rPr>
          <w:i/>
        </w:rPr>
        <w:t>da-ri-ya-nu-un</w:t>
      </w:r>
      <w:r>
        <w:br/>
      </w:r>
      <w:r>
        <w:rPr>
          <w:i/>
        </w:rPr>
        <w:t>nu</w:t>
      </w:r>
      <w:r>
        <w:t xml:space="preserve"> NÍG.TUKU</w:t>
      </w:r>
      <w:r>
        <w:rPr>
          <w:i/>
        </w:rPr>
        <w:t>-an</w:t>
      </w:r>
      <w:r>
        <w:t xml:space="preserve"> </w:t>
      </w:r>
      <w:r>
        <w:rPr>
          <w:i/>
        </w:rPr>
        <w:t>Ú-UL</w:t>
      </w:r>
      <w:r>
        <w:t xml:space="preserve"> </w:t>
      </w:r>
      <w:r>
        <w:rPr>
          <w:i/>
        </w:rPr>
        <w:t>ša-an-ḫ</w:t>
      </w:r>
      <w:r>
        <w:t>[</w:t>
      </w:r>
      <w:r>
        <w:rPr>
          <w:i/>
        </w:rPr>
        <w:t>u-u</w:t>
      </w:r>
      <w:r>
        <w:t>]</w:t>
      </w:r>
      <w:r>
        <w:rPr>
          <w:i/>
        </w:rPr>
        <w:t>n</w:t>
      </w:r>
      <w:r>
        <w:br/>
      </w:r>
      <w:r>
        <w:rPr>
          <w:i/>
        </w:rPr>
        <w:t>nu-kán</w:t>
      </w:r>
      <w:r>
        <w:t xml:space="preserve"> </w:t>
      </w:r>
      <w:r>
        <w:rPr>
          <w:i/>
        </w:rPr>
        <w:t>tu-el</w:t>
      </w:r>
      <w:r>
        <w:t xml:space="preserve"> </w:t>
      </w:r>
      <w:r>
        <w:rPr>
          <w:i/>
        </w:rPr>
        <w:t>ŠA</w:t>
      </w:r>
      <w:r>
        <w:t xml:space="preserve"> DINGIR</w:t>
      </w:r>
      <w:r>
        <w:rPr>
          <w:i/>
        </w:rPr>
        <w:t>-LIM</w:t>
      </w:r>
      <w:r>
        <w:t xml:space="preserve"> </w:t>
      </w:r>
      <w:r>
        <w:rPr>
          <w:i/>
        </w:rPr>
        <w:t>A-NA</w:t>
      </w:r>
      <w:r>
        <w:t xml:space="preserve"> KUR</w:t>
      </w:r>
      <w:r>
        <w:rPr>
          <w:i/>
        </w:rPr>
        <w:t>-TI</w:t>
      </w:r>
      <w:r>
        <w:t xml:space="preserve"> </w:t>
      </w:r>
      <w:r>
        <w:rPr>
          <w:i/>
        </w:rPr>
        <w:t>ŠA</w:t>
      </w:r>
      <w:r>
        <w:t xml:space="preserve"> DUMU</w:t>
      </w:r>
      <w:r>
        <w:rPr>
          <w:i/>
        </w:rPr>
        <w:t>-KA</w:t>
      </w:r>
      <w:r>
        <w:t xml:space="preserve"> </w:t>
      </w:r>
      <w:r>
        <w:rPr>
          <w:i/>
        </w:rPr>
        <w:t>še-er</w:t>
      </w:r>
      <w:r>
        <w:t xml:space="preserve"> </w:t>
      </w:r>
      <w:r>
        <w:rPr>
          <w:i/>
        </w:rPr>
        <w:t>x-</w:t>
      </w:r>
      <w:r>
        <w:t xml:space="preserve">[ </w:t>
      </w:r>
      <w:r>
        <w:rPr>
          <w:i/>
        </w:rPr>
        <w:t>_</w:t>
      </w:r>
      <w:r>
        <w:t xml:space="preserve"> </w:t>
      </w:r>
      <w:r>
        <w:rPr>
          <w:i/>
        </w:rPr>
        <w:t>-u</w:t>
      </w:r>
      <w:r>
        <w:t>]</w:t>
      </w:r>
      <w:r>
        <w:rPr>
          <w:i/>
        </w:rPr>
        <w:t>n</w:t>
      </w:r>
      <w:r>
        <w:br/>
      </w:r>
      <w:r>
        <w:rPr>
          <w:i/>
        </w:rPr>
        <w:t>nu</w:t>
      </w:r>
      <w:r>
        <w:t xml:space="preserve"> </w:t>
      </w:r>
      <w:r>
        <w:rPr>
          <w:i/>
        </w:rPr>
        <w:t>am-mu-uk</w:t>
      </w:r>
      <w:r>
        <w:t xml:space="preserve"> GIM</w:t>
      </w:r>
      <w:r>
        <w:rPr>
          <w:i/>
        </w:rPr>
        <w:t>-an</w:t>
      </w:r>
      <w:r>
        <w:t xml:space="preserve"> DUMU </w:t>
      </w:r>
      <w:r>
        <w:rPr>
          <w:i/>
        </w:rPr>
        <w:t>A-MI-LU-UT-TI</w:t>
      </w:r>
      <w:r>
        <w:t xml:space="preserve"> </w:t>
      </w:r>
      <w:r>
        <w:rPr>
          <w:i/>
        </w:rPr>
        <w:t>a-pa-a-at</w:t>
      </w:r>
      <w:r>
        <w:t xml:space="preserve"> </w:t>
      </w:r>
      <w:r>
        <w:rPr>
          <w:i/>
        </w:rPr>
        <w:t>i-ya-n</w:t>
      </w:r>
      <w:r>
        <w:t>[</w:t>
      </w:r>
      <w:r>
        <w:rPr>
          <w:i/>
        </w:rPr>
        <w:t>u-un</w:t>
      </w:r>
      <w:r>
        <w:t>]</w:t>
      </w:r>
      <w:r>
        <w:br/>
      </w:r>
      <w:r>
        <w:rPr>
          <w:i/>
        </w:rPr>
        <w:t>nu</w:t>
      </w:r>
      <w:r>
        <w:t xml:space="preserve"> </w:t>
      </w:r>
      <w:r>
        <w:rPr>
          <w:i/>
        </w:rPr>
        <w:t>ŠA</w:t>
      </w:r>
      <w:r>
        <w:t xml:space="preserve"> d10 URU</w:t>
      </w:r>
      <w:r>
        <w:rPr>
          <w:i/>
        </w:rPr>
        <w:t>ne-ri-ik</w:t>
      </w:r>
      <w:r>
        <w:t xml:space="preserve"> DUMU</w:t>
      </w:r>
      <w:r>
        <w:rPr>
          <w:i/>
        </w:rPr>
        <w:t>-KA</w:t>
      </w:r>
      <w:r>
        <w:t xml:space="preserve"> </w:t>
      </w:r>
      <w:r>
        <w:rPr>
          <w:i/>
        </w:rPr>
        <w:t>a-aš-ši-ya-an</w:t>
      </w:r>
      <w:r>
        <w:t xml:space="preserve"> </w:t>
      </w:r>
      <w:r>
        <w:rPr>
          <w:i/>
        </w:rPr>
        <w:t>AŠ-R</w:t>
      </w:r>
      <w:r>
        <w:t>[</w:t>
      </w:r>
      <w:r>
        <w:rPr>
          <w:i/>
        </w:rPr>
        <w:t>U</w:t>
      </w:r>
      <w:r>
        <w:t xml:space="preserve"> URU]</w:t>
      </w:r>
      <w:r>
        <w:rPr>
          <w:i/>
        </w:rPr>
        <w:t>ne-ri-iq-qa-an</w:t>
      </w:r>
      <w:r>
        <w:t xml:space="preserve"> URU</w:t>
      </w:r>
      <w:r>
        <w:rPr>
          <w:i/>
        </w:rPr>
        <w:t>-an</w:t>
      </w:r>
      <w:r>
        <w:t xml:space="preserve"> </w:t>
      </w:r>
      <w:r>
        <w:rPr>
          <w:i/>
        </w:rPr>
        <w:t>e-ep-pu-un</w:t>
      </w:r>
      <w:r>
        <w:br/>
        <w:t>dUTU URUPÚ</w:t>
      </w:r>
      <w:r>
        <w:rPr>
          <w:i/>
        </w:rPr>
        <w:t>-na-ma</w:t>
      </w:r>
      <w:r>
        <w:t xml:space="preserve"> GAŠAN</w:t>
      </w:r>
      <w:r>
        <w:rPr>
          <w:i/>
        </w:rPr>
        <w:t>-YA</w:t>
      </w:r>
      <w:r>
        <w:t xml:space="preserve"> KUR.KURḪI.A URU</w:t>
      </w:r>
      <w:r>
        <w:rPr>
          <w:i/>
        </w:rPr>
        <w:t>ḫa-at-ti</w:t>
      </w:r>
      <w:r>
        <w:t xml:space="preserve"> d10 URUGIDRU</w:t>
      </w:r>
      <w:r>
        <w:rPr>
          <w:i/>
        </w:rPr>
        <w:t>-ti</w:t>
      </w:r>
      <w:r>
        <w:t xml:space="preserve"> </w:t>
      </w:r>
      <w:r>
        <w:lastRenderedPageBreak/>
        <w:t>EN</w:t>
      </w:r>
      <w:r>
        <w:rPr>
          <w:i/>
        </w:rPr>
        <w:t>-YA</w:t>
      </w:r>
      <w:r>
        <w:t xml:space="preserve"> </w:t>
      </w:r>
      <w:r>
        <w:rPr>
          <w:i/>
        </w:rPr>
        <w:t>A-NA</w:t>
      </w:r>
      <w:r>
        <w:t xml:space="preserve"> UGU d10 URU</w:t>
      </w:r>
      <w:r>
        <w:rPr>
          <w:i/>
        </w:rPr>
        <w:t>ne-</w:t>
      </w:r>
      <w:r>
        <w:t>⌈</w:t>
      </w:r>
      <w:r>
        <w:rPr>
          <w:i/>
        </w:rPr>
        <w:t>ri</w:t>
      </w:r>
      <w:r>
        <w:t>⌉</w:t>
      </w:r>
      <w:r>
        <w:rPr>
          <w:i/>
        </w:rPr>
        <w:t>-ik</w:t>
      </w:r>
      <w:r>
        <w:t xml:space="preserve"> DUMU</w:t>
      </w:r>
      <w:r>
        <w:rPr>
          <w:i/>
        </w:rPr>
        <w:t>-KA</w:t>
      </w:r>
      <w:r>
        <w:t xml:space="preserve"> </w:t>
      </w:r>
      <w:r>
        <w:rPr>
          <w:i/>
        </w:rPr>
        <w:t>a-aš-ši-ya-an-ti</w:t>
      </w:r>
      <w:r>
        <w:t xml:space="preserve"> </w:t>
      </w:r>
      <w:r>
        <w:rPr>
          <w:i/>
        </w:rPr>
        <w:t>še-er</w:t>
      </w:r>
      <w:r>
        <w:t xml:space="preserve"> </w:t>
      </w:r>
      <w:r>
        <w:rPr>
          <w:i/>
        </w:rPr>
        <w:t>ku-u-un</w:t>
      </w:r>
      <w:r>
        <w:t xml:space="preserve"> </w:t>
      </w:r>
      <w:r>
        <w:rPr>
          <w:i/>
        </w:rPr>
        <w:t>me-mi-an</w:t>
      </w:r>
      <w:r>
        <w:t xml:space="preserve"> </w:t>
      </w:r>
      <w:r>
        <w:rPr>
          <w:i/>
        </w:rPr>
        <w:t>i-ya-at-</w:t>
      </w:r>
      <w:r>
        <w:t>⌈</w:t>
      </w:r>
      <w:r>
        <w:rPr>
          <w:i/>
        </w:rPr>
        <w:t>tén</w:t>
      </w:r>
      <w:r>
        <w:t>⌉</w:t>
      </w:r>
      <w:r>
        <w:br/>
      </w:r>
      <w:r>
        <w:rPr>
          <w:i/>
        </w:rPr>
        <w:t>ma-a-an</w:t>
      </w:r>
      <w:r>
        <w:t xml:space="preserve"> DINGIRMEŠ</w:t>
      </w:r>
      <w:r>
        <w:rPr>
          <w:i/>
        </w:rPr>
        <w:t>-aš</w:t>
      </w:r>
      <w:r>
        <w:t xml:space="preserve"> </w:t>
      </w:r>
      <w:r>
        <w:rPr>
          <w:i/>
        </w:rPr>
        <w:t>pé-ra-an</w:t>
      </w:r>
      <w:r>
        <w:t xml:space="preserve"> </w:t>
      </w:r>
      <w:r>
        <w:rPr>
          <w:i/>
        </w:rPr>
        <w:t>ku-iš-ki</w:t>
      </w:r>
      <w:r>
        <w:t xml:space="preserve"> </w:t>
      </w:r>
      <w:r>
        <w:rPr>
          <w:i/>
        </w:rPr>
        <w:t>at-ta-aš-ma-aš</w:t>
      </w:r>
      <w:r>
        <w:t xml:space="preserve"> </w:t>
      </w:r>
      <w:r>
        <w:rPr>
          <w:i/>
        </w:rPr>
        <w:t>an-na-aš-ma-aš</w:t>
      </w:r>
      <w:r>
        <w:t xml:space="preserve"> </w:t>
      </w:r>
      <w:r>
        <w:rPr>
          <w:i/>
        </w:rPr>
        <w:t>wa-aš-ta-iš</w:t>
      </w:r>
      <w:r>
        <w:t xml:space="preserve"> </w:t>
      </w:r>
      <w:r>
        <w:rPr>
          <w:i/>
        </w:rPr>
        <w:t>e-eš-zi</w:t>
      </w:r>
    </w:p>
    <w:p w14:paraId="720EB32F" w14:textId="77777777" w:rsidR="004D3993" w:rsidRDefault="00A114E5">
      <w:pPr>
        <w:spacing w:after="120"/>
      </w:pPr>
      <w:r>
        <w:t>Also as an urḫi-teššob me/me because of the gentleman [t]</w:t>
      </w:r>
      <w:r>
        <w:br/>
        <w:t>[and he] me because of the country of Nerik Evil [e],</w:t>
      </w:r>
      <w:r>
        <w:br/>
        <w:t>(there) my friends separated my friends from me (and said):</w:t>
      </w:r>
      <w:r>
        <w:br/>
        <w:t>"[Because of] Nerik you will be around."</w:t>
      </w:r>
      <w:r>
        <w:br/>
        <w:t>But I did not listen to my Lord's resentment and not the A [ngs] t of my companions.</w:t>
      </w:r>
      <w:r>
        <w:br/>
        <w:t>I pressed these what (under)</w:t>
      </w:r>
      <w:r>
        <w:br/>
        <w:t>But I pressed the right [satellite] (under).</w:t>
      </w:r>
      <w:r>
        <w:br/>
        <w:t>As follows, I said:</w:t>
      </w:r>
      <w:r>
        <w:br/>
        <w:t>"Why should I give nerik to another?</w:t>
      </w:r>
      <w:r>
        <w:br/>
        <w:t>(Rather) I want to die because of Nerik! "</w:t>
      </w:r>
      <w:r>
        <w:br/>
        <w:t>I was (just) a human child.</w:t>
      </w:r>
      <w:r>
        <w:br/>
        <w:t>I struggled (but) not for the prosperity of a human child.</w:t>
      </w:r>
      <w:r>
        <w:br/>
        <w:t>I am not looking for prosperity.</w:t>
      </w:r>
      <w:r>
        <w:br/>
        <w:t>Because of the country of your, the deity, son [... -t] e I.</w:t>
      </w:r>
      <w:r>
        <w:br/>
        <w:t>As me, the human child, that through that</w:t>
      </w:r>
      <w:r>
        <w:br/>
        <w:t>and I of the weather god of Nerik, your son, beloved or [t, who took st] Adt nerik,</w:t>
      </w:r>
      <w:r>
        <w:br/>
        <w:t>(there), however, does you, sun goddess of Arinna, my mistress, (Mistress) of the countries of ḫatti, (and) weather god of ḫatti, my gentleman, this thing in favor of the weather god of Nerik, your beloved son.</w:t>
      </w:r>
      <w:r>
        <w:br/>
        <w:t>If (i.e.) there is any offense of my father (or) my mother in front of the gods</w:t>
      </w:r>
    </w:p>
    <w:p w14:paraId="38FD06D0" w14:textId="77777777" w:rsidR="004D3993" w:rsidRDefault="004D3993">
      <w:pPr>
        <w:spacing w:after="120"/>
      </w:pPr>
    </w:p>
    <w:p w14:paraId="5DFB3366" w14:textId="77777777" w:rsidR="004D3993" w:rsidRDefault="00A114E5">
      <w:pPr>
        <w:spacing w:after="120"/>
      </w:pPr>
      <w:r>
        <w:t>nu=kan mān dUTU URUarinna GAŠAN-YA ANA INIM fdanuḫepa šer TUKU.TUKU-išta kwitki "if the sun goddess of Arinna, my lady, somehow became angry because of the matter of Danuḫepa"</w:t>
      </w:r>
    </w:p>
    <w:p w14:paraId="08EFC818" w14:textId="77777777" w:rsidR="004D3993" w:rsidRDefault="00A114E5">
      <w:pPr>
        <w:spacing w:after="120"/>
      </w:pPr>
      <w:r>
        <w:t>https://www.hethport.uni-wuerzburg.de/TLHdig/tlh_xtx.php?d=KUB%2021.19</w:t>
      </w:r>
    </w:p>
    <w:p w14:paraId="71DBF3BE" w14:textId="77777777" w:rsidR="004D3993" w:rsidRDefault="00A114E5">
      <w:pPr>
        <w:spacing w:after="120"/>
      </w:pPr>
      <w:r>
        <w:t>383.1 - Gebet Ḫattušilis III. und der Puduḫepa an die Sonnengöttin von Arinna</w:t>
      </w:r>
    </w:p>
    <w:p w14:paraId="1E22B49D" w14:textId="77777777" w:rsidR="004D3993" w:rsidRDefault="00A114E5">
      <w:pPr>
        <w:spacing w:after="120"/>
      </w:pPr>
      <w:r>
        <w:t>KUB 21.19 + KBo 52.17 Vs. ii 10-11</w:t>
      </w:r>
    </w:p>
    <w:p w14:paraId="3477B6CA" w14:textId="77777777" w:rsidR="004D3993" w:rsidRDefault="00A114E5">
      <w:pPr>
        <w:spacing w:after="120"/>
      </w:pPr>
      <w:r>
        <w:rPr>
          <w:i/>
        </w:rPr>
        <w:t>ma-a-an-ši-ya-aš</w:t>
      </w:r>
      <w:r>
        <w:t xml:space="preserve"> </w:t>
      </w:r>
      <w:r>
        <w:rPr>
          <w:i/>
        </w:rPr>
        <w:t>Ú-UL</w:t>
      </w:r>
      <w:r>
        <w:t xml:space="preserve"> ZI</w:t>
      </w:r>
      <w:r>
        <w:rPr>
          <w:i/>
        </w:rPr>
        <w:t>-an-za</w:t>
      </w:r>
      <w:r>
        <w:t xml:space="preserve"> </w:t>
      </w:r>
      <w:r>
        <w:rPr>
          <w:i/>
        </w:rPr>
        <w:t>e-eš-ta</w:t>
      </w:r>
      <w:r>
        <w:br/>
      </w:r>
      <w:r>
        <w:rPr>
          <w:i/>
        </w:rPr>
        <w:t>nu-kán</w:t>
      </w:r>
      <w:r>
        <w:t xml:space="preserve"> </w:t>
      </w:r>
      <w:r>
        <w:rPr>
          <w:i/>
        </w:rPr>
        <w:t>a-pád-da-ya</w:t>
      </w:r>
      <w:r>
        <w:t xml:space="preserve"> ⌈</w:t>
      </w:r>
      <w:r>
        <w:rPr>
          <w:i/>
        </w:rPr>
        <w:t>A</w:t>
      </w:r>
      <w:r>
        <w:t>⌉</w:t>
      </w:r>
      <w:r>
        <w:rPr>
          <w:i/>
        </w:rPr>
        <w:t>-NA</w:t>
      </w:r>
      <w:r>
        <w:t xml:space="preserve"> ZI DINGIR</w:t>
      </w:r>
      <w:r>
        <w:rPr>
          <w:i/>
        </w:rPr>
        <w:t>-LIM</w:t>
      </w:r>
      <w:r>
        <w:t xml:space="preserve"> GAŠAN</w:t>
      </w:r>
      <w:r>
        <w:rPr>
          <w:i/>
        </w:rPr>
        <w:t>-YA</w:t>
      </w:r>
      <w:r>
        <w:t xml:space="preserve"> </w:t>
      </w:r>
      <w:r>
        <w:rPr>
          <w:i/>
        </w:rPr>
        <w:t>an-da</w:t>
      </w:r>
      <w:r>
        <w:t xml:space="preserve"> </w:t>
      </w:r>
      <w:r>
        <w:rPr>
          <w:i/>
        </w:rPr>
        <w:t>Ú-UL</w:t>
      </w:r>
      <w:r>
        <w:t xml:space="preserve"> </w:t>
      </w:r>
      <w:r>
        <w:rPr>
          <w:i/>
        </w:rPr>
        <w:t>ku-iš-ki</w:t>
      </w:r>
      <w:r>
        <w:t xml:space="preserve"> </w:t>
      </w:r>
      <w:r>
        <w:rPr>
          <w:i/>
        </w:rPr>
        <w:t>ša-ak-ta</w:t>
      </w:r>
      <w:r>
        <w:br/>
      </w:r>
      <w:r>
        <w:rPr>
          <w:i/>
        </w:rPr>
        <w:t>am-mu-uk-ma-za-kán</w:t>
      </w:r>
      <w:r>
        <w:t xml:space="preserve"> </w:t>
      </w:r>
      <w:r>
        <w:rPr>
          <w:i/>
        </w:rPr>
        <w:t>a-pé-e-da-ni</w:t>
      </w:r>
      <w:r>
        <w:t xml:space="preserve"> </w:t>
      </w:r>
      <w:r>
        <w:rPr>
          <w:i/>
        </w:rPr>
        <w:t>ŠA</w:t>
      </w:r>
      <w:r>
        <w:t xml:space="preserve"> f</w:t>
      </w:r>
      <w:r>
        <w:rPr>
          <w:i/>
        </w:rPr>
        <w:t>da-nu-ḫé-pa</w:t>
      </w:r>
      <w:r>
        <w:t xml:space="preserve"> DUMU</w:t>
      </w:r>
      <w:r>
        <w:rPr>
          <w:i/>
        </w:rPr>
        <w:t>-ŠU</w:t>
      </w:r>
      <w:r>
        <w:t xml:space="preserve"> </w:t>
      </w:r>
      <w:r>
        <w:rPr>
          <w:i/>
        </w:rPr>
        <w:t>ḫar-ga-an-na-aš</w:t>
      </w:r>
      <w:r>
        <w:t xml:space="preserve"> </w:t>
      </w:r>
      <w:r>
        <w:rPr>
          <w:i/>
        </w:rPr>
        <w:t>me-mi-ni</w:t>
      </w:r>
      <w:r>
        <w:t xml:space="preserve"> </w:t>
      </w:r>
      <w:r>
        <w:rPr>
          <w:i/>
        </w:rPr>
        <w:t>an-da</w:t>
      </w:r>
      <w:r>
        <w:t xml:space="preserve"> </w:t>
      </w:r>
      <w:r>
        <w:rPr>
          <w:i/>
        </w:rPr>
        <w:t>Ú-UL</w:t>
      </w:r>
      <w:r>
        <w:t xml:space="preserve"> </w:t>
      </w:r>
      <w:r>
        <w:rPr>
          <w:i/>
        </w:rPr>
        <w:t>e-šu-un</w:t>
      </w:r>
      <w:r>
        <w:br/>
      </w:r>
      <w:r>
        <w:rPr>
          <w:i/>
        </w:rPr>
        <w:t>še-er-ši</w:t>
      </w:r>
      <w:r>
        <w:t xml:space="preserve"> </w:t>
      </w:r>
      <w:r>
        <w:rPr>
          <w:i/>
        </w:rPr>
        <w:t>im-ma</w:t>
      </w:r>
      <w:r>
        <w:t xml:space="preserve"> </w:t>
      </w:r>
      <w:r>
        <w:rPr>
          <w:i/>
        </w:rPr>
        <w:t>ḫa-an-ne-iš-ke-nu-un</w:t>
      </w:r>
      <w:r>
        <w:br/>
      </w:r>
      <w:r>
        <w:rPr>
          <w:i/>
        </w:rPr>
        <w:t>ge-en-zu-ya-</w:t>
      </w:r>
      <w:r>
        <w:t>⌈</w:t>
      </w:r>
      <w:r>
        <w:rPr>
          <w:i/>
        </w:rPr>
        <w:t>aš</w:t>
      </w:r>
      <w:r>
        <w:t>⌉</w:t>
      </w:r>
      <w:r>
        <w:rPr>
          <w:i/>
        </w:rPr>
        <w:t>-mu</w:t>
      </w:r>
      <w:r>
        <w:t xml:space="preserve"> </w:t>
      </w:r>
      <w:r>
        <w:rPr>
          <w:i/>
        </w:rPr>
        <w:t>e-eš-ta</w:t>
      </w:r>
      <w:r>
        <w:br/>
      </w:r>
      <w:r>
        <w:rPr>
          <w:i/>
        </w:rPr>
        <w:t>am-me-el-ma</w:t>
      </w:r>
      <w:r>
        <w:t xml:space="preserve"> KAxU</w:t>
      </w:r>
      <w:r>
        <w:rPr>
          <w:i/>
        </w:rPr>
        <w:t>-aš</w:t>
      </w:r>
      <w:r>
        <w:t xml:space="preserve"> </w:t>
      </w:r>
      <w:r>
        <w:rPr>
          <w:i/>
        </w:rPr>
        <w:t>me-mi-ya-ni-it</w:t>
      </w:r>
      <w:r>
        <w:t xml:space="preserve"> </w:t>
      </w:r>
      <w:r>
        <w:rPr>
          <w:i/>
        </w:rPr>
        <w:t>ta-pár-ri-ya-az</w:t>
      </w:r>
      <w:r>
        <w:t xml:space="preserve"> </w:t>
      </w:r>
      <w:r>
        <w:rPr>
          <w:i/>
        </w:rPr>
        <w:t>Ú-UL</w:t>
      </w:r>
      <w:r>
        <w:t xml:space="preserve"> </w:t>
      </w:r>
      <w:r>
        <w:rPr>
          <w:i/>
        </w:rPr>
        <w:t>ku-iš-ki</w:t>
      </w:r>
      <w:r>
        <w:t xml:space="preserve"> </w:t>
      </w:r>
      <w:r>
        <w:rPr>
          <w:i/>
        </w:rPr>
        <w:t>ḫar-</w:t>
      </w:r>
      <w:r>
        <w:t>⌈</w:t>
      </w:r>
      <w:r>
        <w:rPr>
          <w:i/>
        </w:rPr>
        <w:t>ak</w:t>
      </w:r>
      <w:r>
        <w:t>⌉</w:t>
      </w:r>
      <w:r>
        <w:rPr>
          <w:i/>
        </w:rPr>
        <w:t>-ta</w:t>
      </w:r>
      <w:r>
        <w:br/>
      </w:r>
      <w:r>
        <w:rPr>
          <w:i/>
        </w:rPr>
        <w:lastRenderedPageBreak/>
        <w:t>a-pa-a-at-ma</w:t>
      </w:r>
      <w:r>
        <w:t xml:space="preserve"> ḪUL</w:t>
      </w:r>
      <w:r>
        <w:rPr>
          <w:i/>
        </w:rPr>
        <w:t>-lu</w:t>
      </w:r>
      <w:r>
        <w:t xml:space="preserve"> </w:t>
      </w:r>
      <w:r>
        <w:rPr>
          <w:i/>
        </w:rPr>
        <w:t>ut-tar</w:t>
      </w:r>
      <w:r>
        <w:t xml:space="preserve"> ⌈</w:t>
      </w:r>
      <w:r>
        <w:rPr>
          <w:i/>
        </w:rPr>
        <w:t>i</w:t>
      </w:r>
      <w:r>
        <w:t>⌉</w:t>
      </w:r>
      <w:r>
        <w:rPr>
          <w:i/>
        </w:rPr>
        <w:t>-ya-at</w:t>
      </w:r>
      <w:r>
        <w:t xml:space="preserve"> </w:t>
      </w:r>
      <w:r>
        <w:rPr>
          <w:i/>
        </w:rPr>
        <w:t>ku-iš</w:t>
      </w:r>
      <w:r>
        <w:br/>
      </w:r>
      <w:r>
        <w:rPr>
          <w:i/>
        </w:rPr>
        <w:t>nu-kán</w:t>
      </w:r>
      <w:r>
        <w:t xml:space="preserve"> </w:t>
      </w:r>
      <w:r>
        <w:rPr>
          <w:i/>
        </w:rPr>
        <w:t>ma-a-an</w:t>
      </w:r>
      <w:r>
        <w:t xml:space="preserve"> dUTU URU</w:t>
      </w:r>
      <w:r>
        <w:rPr>
          <w:i/>
        </w:rPr>
        <w:t>a-ri-in-na</w:t>
      </w:r>
      <w:r>
        <w:t xml:space="preserve"> ⌈GAŠAN</w:t>
      </w:r>
      <w:r>
        <w:rPr>
          <w:i/>
        </w:rPr>
        <w:t>-YA</w:t>
      </w:r>
      <w:r>
        <w:t xml:space="preserve">⌉ </w:t>
      </w:r>
      <w:r>
        <w:rPr>
          <w:i/>
        </w:rPr>
        <w:t>A-NA</w:t>
      </w:r>
      <w:r>
        <w:t xml:space="preserve"> INIM f</w:t>
      </w:r>
      <w:r>
        <w:rPr>
          <w:i/>
        </w:rPr>
        <w:t>da-nu-ḫé-pa</w:t>
      </w:r>
      <w:r>
        <w:t xml:space="preserve"> </w:t>
      </w:r>
      <w:r>
        <w:rPr>
          <w:i/>
        </w:rPr>
        <w:t>še-er</w:t>
      </w:r>
      <w:r>
        <w:t xml:space="preserve"> TUKU.TUKU</w:t>
      </w:r>
      <w:r>
        <w:rPr>
          <w:i/>
        </w:rPr>
        <w:t>-iš-ta</w:t>
      </w:r>
      <w:r>
        <w:t xml:space="preserve"> </w:t>
      </w:r>
      <w:r>
        <w:rPr>
          <w:i/>
        </w:rPr>
        <w:t>ku-it-ki</w:t>
      </w:r>
      <w:r>
        <w:br/>
      </w:r>
      <w:r>
        <w:rPr>
          <w:i/>
        </w:rPr>
        <w:t>nu</w:t>
      </w:r>
      <w:r>
        <w:t xml:space="preserve"> </w:t>
      </w:r>
      <w:r>
        <w:rPr>
          <w:i/>
        </w:rPr>
        <w:t>a-pa-a-at-ta-ya</w:t>
      </w:r>
      <w:r>
        <w:t xml:space="preserve"> </w:t>
      </w:r>
      <w:r>
        <w:rPr>
          <w:i/>
        </w:rPr>
        <w:t>ut-tar</w:t>
      </w:r>
      <w:r>
        <w:t xml:space="preserve"> </w:t>
      </w:r>
      <w:r>
        <w:rPr>
          <w:i/>
        </w:rPr>
        <w:t>ŠA</w:t>
      </w:r>
      <w:r>
        <w:t xml:space="preserve"> f</w:t>
      </w:r>
      <w:r>
        <w:rPr>
          <w:i/>
        </w:rPr>
        <w:t>da-nu-ḫé-pa</w:t>
      </w:r>
      <w:r>
        <w:t xml:space="preserve"> </w:t>
      </w:r>
      <w:r>
        <w:rPr>
          <w:i/>
        </w:rPr>
        <w:t>i-</w:t>
      </w:r>
      <w:r>
        <w:t>⌈</w:t>
      </w:r>
      <w:r>
        <w:rPr>
          <w:i/>
        </w:rPr>
        <w:t>ya-at</w:t>
      </w:r>
      <w:r>
        <w:t xml:space="preserve"> </w:t>
      </w:r>
      <w:r>
        <w:rPr>
          <w:i/>
        </w:rPr>
        <w:t>ku-iš</w:t>
      </w:r>
      <w:r>
        <w:t>⌉</w:t>
      </w:r>
      <w:r>
        <w:br/>
      </w:r>
      <w:r>
        <w:rPr>
          <w:i/>
        </w:rPr>
        <w:t>nu-za</w:t>
      </w:r>
      <w:r>
        <w:t xml:space="preserve"> </w:t>
      </w:r>
      <w:r>
        <w:rPr>
          <w:i/>
        </w:rPr>
        <w:t>a-pa-a-aš-ša</w:t>
      </w:r>
      <w:r>
        <w:t xml:space="preserve"> DINGIR</w:t>
      </w:r>
      <w:r>
        <w:rPr>
          <w:i/>
        </w:rPr>
        <w:t>-LIM-iš</w:t>
      </w:r>
      <w:r>
        <w:t xml:space="preserve"> </w:t>
      </w:r>
      <w:r>
        <w:rPr>
          <w:i/>
        </w:rPr>
        <w:t>ka-ru-ú</w:t>
      </w:r>
      <w:r>
        <w:t xml:space="preserve"> </w:t>
      </w:r>
      <w:r>
        <w:rPr>
          <w:i/>
        </w:rPr>
        <w:t>ki-ša-at</w:t>
      </w:r>
      <w:r>
        <w:br/>
      </w:r>
      <w:r>
        <w:rPr>
          <w:i/>
        </w:rPr>
        <w:t>na-aš-kán</w:t>
      </w:r>
      <w:r>
        <w:t xml:space="preserve"> KASKAL</w:t>
      </w:r>
      <w:r>
        <w:rPr>
          <w:i/>
        </w:rPr>
        <w:t>-az</w:t>
      </w:r>
      <w:r>
        <w:t xml:space="preserve"> ⌈</w:t>
      </w:r>
      <w:r>
        <w:rPr>
          <w:i/>
        </w:rPr>
        <w:t>ar</w:t>
      </w:r>
      <w:r>
        <w:t>⌉</w:t>
      </w:r>
      <w:r>
        <w:rPr>
          <w:i/>
        </w:rPr>
        <w:t>-ḫa</w:t>
      </w:r>
      <w:r>
        <w:t xml:space="preserve"> </w:t>
      </w:r>
      <w:r>
        <w:rPr>
          <w:i/>
        </w:rPr>
        <w:t>ti-ya-at</w:t>
      </w:r>
      <w:r>
        <w:br/>
      </w:r>
      <w:r>
        <w:rPr>
          <w:i/>
        </w:rPr>
        <w:t>na-at</w:t>
      </w:r>
      <w:r>
        <w:t xml:space="preserve"> </w:t>
      </w:r>
      <w:r>
        <w:rPr>
          <w:i/>
        </w:rPr>
        <w:t>IŠ-TU</w:t>
      </w:r>
      <w:r>
        <w:t xml:space="preserve"> SAG.D[U</w:t>
      </w:r>
      <w:r>
        <w:rPr>
          <w:i/>
        </w:rPr>
        <w:t>-Š</w:t>
      </w:r>
      <w:r>
        <w:t>]</w:t>
      </w:r>
      <w:r>
        <w:rPr>
          <w:i/>
        </w:rPr>
        <w:t>Ú</w:t>
      </w:r>
      <w:r>
        <w:t xml:space="preserve"> </w:t>
      </w:r>
      <w:r>
        <w:rPr>
          <w:i/>
        </w:rPr>
        <w:t>ka-ru-ú</w:t>
      </w:r>
      <w:r>
        <w:t xml:space="preserve"> </w:t>
      </w:r>
      <w:r>
        <w:rPr>
          <w:i/>
        </w:rPr>
        <w:t>pa-ra-a</w:t>
      </w:r>
      <w:r>
        <w:t xml:space="preserve"> </w:t>
      </w:r>
      <w:r>
        <w:rPr>
          <w:i/>
        </w:rPr>
        <w:t>šar-ni-</w:t>
      </w:r>
      <w:r>
        <w:t>⌈</w:t>
      </w:r>
      <w:r>
        <w:rPr>
          <w:i/>
        </w:rPr>
        <w:t>ik-ta</w:t>
      </w:r>
      <w:r>
        <w:t>⌉</w:t>
      </w:r>
      <w:r>
        <w:br/>
      </w:r>
      <w:r>
        <w:rPr>
          <w:i/>
        </w:rPr>
        <w:t>nu</w:t>
      </w:r>
      <w:r>
        <w:t xml:space="preserve"> dUTU URU</w:t>
      </w:r>
      <w:r>
        <w:rPr>
          <w:i/>
        </w:rPr>
        <w:t>a-ri-in-</w:t>
      </w:r>
      <w:r>
        <w:t>[</w:t>
      </w:r>
      <w:r>
        <w:rPr>
          <w:i/>
        </w:rPr>
        <w:t>n</w:t>
      </w:r>
      <w:r>
        <w:t>]</w:t>
      </w:r>
      <w:r>
        <w:rPr>
          <w:i/>
        </w:rPr>
        <w:t>a</w:t>
      </w:r>
      <w:r>
        <w:t xml:space="preserve"> GAŠAN</w:t>
      </w:r>
      <w:r>
        <w:rPr>
          <w:i/>
        </w:rPr>
        <w:t>-YA</w:t>
      </w:r>
      <w:r>
        <w:t xml:space="preserve"> </w:t>
      </w:r>
      <w:r>
        <w:rPr>
          <w:i/>
        </w:rPr>
        <w:t>ŠA</w:t>
      </w:r>
      <w:r>
        <w:t xml:space="preserve"> f</w:t>
      </w:r>
      <w:r>
        <w:rPr>
          <w:i/>
        </w:rPr>
        <w:t>da-nu-ḫé-pa</w:t>
      </w:r>
      <w:r>
        <w:t xml:space="preserve"> </w:t>
      </w:r>
      <w:r>
        <w:rPr>
          <w:i/>
        </w:rPr>
        <w:t>ut-tar</w:t>
      </w:r>
      <w:r>
        <w:t xml:space="preserve"> </w:t>
      </w:r>
      <w:r>
        <w:rPr>
          <w:i/>
        </w:rPr>
        <w:t>am-me-el</w:t>
      </w:r>
      <w:r>
        <w:t xml:space="preserve"> UDḪI.A</w:t>
      </w:r>
      <w:r>
        <w:rPr>
          <w:i/>
        </w:rPr>
        <w:t>-aš</w:t>
      </w:r>
      <w:r>
        <w:t xml:space="preserve"> ⌈</w:t>
      </w:r>
      <w:r>
        <w:rPr>
          <w:i/>
        </w:rPr>
        <w:t>am</w:t>
      </w:r>
      <w:r>
        <w:t>⌉</w:t>
      </w:r>
      <w:r>
        <w:rPr>
          <w:i/>
        </w:rPr>
        <w:t>-mu-uk</w:t>
      </w:r>
      <w:r>
        <w:t xml:space="preserve"> </w:t>
      </w:r>
      <w:r>
        <w:rPr>
          <w:i/>
        </w:rPr>
        <w:t>A-NA</w:t>
      </w:r>
      <w:r>
        <w:t xml:space="preserve"> KUR URU</w:t>
      </w:r>
      <w:r>
        <w:rPr>
          <w:i/>
        </w:rPr>
        <w:t>ḫa-at-ti-</w:t>
      </w:r>
      <w:r>
        <w:t>⌈</w:t>
      </w:r>
      <w:r>
        <w:rPr>
          <w:i/>
        </w:rPr>
        <w:t>ya</w:t>
      </w:r>
      <w:r>
        <w:t xml:space="preserve">⌉ </w:t>
      </w:r>
      <w:r>
        <w:rPr>
          <w:i/>
        </w:rPr>
        <w:t>me-na-aḫ-ḫa-an-</w:t>
      </w:r>
      <w:r>
        <w:t>⌈</w:t>
      </w:r>
      <w:r>
        <w:rPr>
          <w:i/>
        </w:rPr>
        <w:t>da</w:t>
      </w:r>
      <w:r>
        <w:t>⌉ EGIR</w:t>
      </w:r>
      <w:r>
        <w:rPr>
          <w:i/>
        </w:rPr>
        <w:t>-pa</w:t>
      </w:r>
      <w:r>
        <w:t xml:space="preserve"> </w:t>
      </w:r>
      <w:r>
        <w:rPr>
          <w:i/>
        </w:rPr>
        <w:t>le-e</w:t>
      </w:r>
      <w:r>
        <w:t xml:space="preserve"> [</w:t>
      </w:r>
      <w:r>
        <w:rPr>
          <w:i/>
        </w:rPr>
        <w:t>ḫ</w:t>
      </w:r>
      <w:r>
        <w:t>]</w:t>
      </w:r>
      <w:r>
        <w:rPr>
          <w:i/>
        </w:rPr>
        <w:t>u-</w:t>
      </w:r>
      <w:r>
        <w:t>⌈</w:t>
      </w:r>
      <w:r>
        <w:rPr>
          <w:i/>
        </w:rPr>
        <w:t>it</w:t>
      </w:r>
      <w:r>
        <w:t>⌉</w:t>
      </w:r>
      <w:r>
        <w:rPr>
          <w:i/>
        </w:rPr>
        <w:t>-ti-at-</w:t>
      </w:r>
      <w:r>
        <w:t>[</w:t>
      </w:r>
      <w:r>
        <w:rPr>
          <w:i/>
        </w:rPr>
        <w:t>ta-ri</w:t>
      </w:r>
      <w:r>
        <w:t>]</w:t>
      </w:r>
      <w:r>
        <w:br/>
      </w:r>
      <w:r>
        <w:rPr>
          <w:i/>
        </w:rPr>
        <w:t>a-pé-e-ni-</w:t>
      </w:r>
      <w:r>
        <w:t>⌈</w:t>
      </w:r>
      <w:r>
        <w:rPr>
          <w:i/>
        </w:rPr>
        <w:t>iš</w:t>
      </w:r>
      <w:r>
        <w:t>⌉</w:t>
      </w:r>
      <w:r>
        <w:rPr>
          <w:i/>
        </w:rPr>
        <w:t>-šu-wa-an</w:t>
      </w:r>
      <w:r>
        <w:t xml:space="preserve"> </w:t>
      </w:r>
      <w:r>
        <w:rPr>
          <w:i/>
        </w:rPr>
        <w:t>ut-tar</w:t>
      </w:r>
      <w:r>
        <w:t xml:space="preserve"> </w:t>
      </w:r>
      <w:r>
        <w:rPr>
          <w:i/>
        </w:rPr>
        <w:t>am-mu-uk</w:t>
      </w:r>
      <w:r>
        <w:t xml:space="preserve"> </w:t>
      </w:r>
      <w:r>
        <w:rPr>
          <w:i/>
        </w:rPr>
        <w:t>m</w:t>
      </w:r>
      <w:r>
        <w:t>[</w:t>
      </w:r>
      <w:r>
        <w:rPr>
          <w:i/>
        </w:rPr>
        <w:t>e-n</w:t>
      </w:r>
      <w:r>
        <w:t>]</w:t>
      </w:r>
      <w:r>
        <w:rPr>
          <w:i/>
        </w:rPr>
        <w:t>a-</w:t>
      </w:r>
      <w:r>
        <w:t>⌈</w:t>
      </w:r>
      <w:r>
        <w:rPr>
          <w:i/>
        </w:rPr>
        <w:t>aḫ</w:t>
      </w:r>
      <w:r>
        <w:t>⌉</w:t>
      </w:r>
      <w:r>
        <w:rPr>
          <w:i/>
        </w:rPr>
        <w:t>-ḫ</w:t>
      </w:r>
      <w:r>
        <w:t>[</w:t>
      </w:r>
      <w:r>
        <w:rPr>
          <w:i/>
        </w:rPr>
        <w:t>a-an-da</w:t>
      </w:r>
      <w:r>
        <w:t xml:space="preserve">] </w:t>
      </w:r>
      <w:r>
        <w:rPr>
          <w:i/>
        </w:rPr>
        <w:t>am-me-el</w:t>
      </w:r>
      <w:r>
        <w:t xml:space="preserve"> UDḪI.A</w:t>
      </w:r>
      <w:r>
        <w:rPr>
          <w:i/>
        </w:rPr>
        <w:t>-aš</w:t>
      </w:r>
      <w:r>
        <w:t xml:space="preserve"> EGIR</w:t>
      </w:r>
      <w:r>
        <w:rPr>
          <w:i/>
        </w:rPr>
        <w:t>-pa</w:t>
      </w:r>
      <w:r>
        <w:t xml:space="preserve"> </w:t>
      </w:r>
      <w:r>
        <w:rPr>
          <w:i/>
        </w:rPr>
        <w:t>ḫu-it-ti-ya-u-wa-</w:t>
      </w:r>
      <w:r>
        <w:t>⌈</w:t>
      </w:r>
      <w:r>
        <w:rPr>
          <w:i/>
        </w:rPr>
        <w:t>an</w:t>
      </w:r>
      <w:r>
        <w:t>⌉</w:t>
      </w:r>
      <w:r>
        <w:rPr>
          <w:i/>
        </w:rPr>
        <w:t>-z</w:t>
      </w:r>
      <w:r>
        <w:t>[</w:t>
      </w:r>
      <w:r>
        <w:rPr>
          <w:i/>
        </w:rPr>
        <w:t>i</w:t>
      </w:r>
      <w:r>
        <w:t xml:space="preserve">] </w:t>
      </w:r>
      <w:r>
        <w:rPr>
          <w:i/>
        </w:rPr>
        <w:t>Ú-UL</w:t>
      </w:r>
      <w:r>
        <w:t xml:space="preserve"> </w:t>
      </w:r>
      <w:r>
        <w:rPr>
          <w:i/>
        </w:rPr>
        <w:t>a-ra-a-an</w:t>
      </w:r>
      <w:r>
        <w:br/>
      </w:r>
      <w:r>
        <w:rPr>
          <w:i/>
        </w:rPr>
        <w:t>ŠA</w:t>
      </w:r>
      <w:r>
        <w:t xml:space="preserve"> f</w:t>
      </w:r>
      <w:r>
        <w:rPr>
          <w:i/>
        </w:rPr>
        <w:t>da-nu-ḫé-pa-ma</w:t>
      </w:r>
      <w:r>
        <w:t xml:space="preserve"> </w:t>
      </w:r>
      <w:r>
        <w:rPr>
          <w:i/>
        </w:rPr>
        <w:t>ut-tar</w:t>
      </w:r>
      <w:r>
        <w:t xml:space="preserve"> [</w:t>
      </w:r>
      <w:r>
        <w:rPr>
          <w:i/>
        </w:rPr>
        <w:t>ku-iš</w:t>
      </w:r>
      <w:r>
        <w:t xml:space="preserve">] </w:t>
      </w:r>
      <w:r>
        <w:rPr>
          <w:i/>
        </w:rPr>
        <w:t>pa-ra-a</w:t>
      </w:r>
      <w:r>
        <w:t xml:space="preserve"> </w:t>
      </w:r>
      <w:r>
        <w:rPr>
          <w:i/>
        </w:rPr>
        <w:t>i-</w:t>
      </w:r>
      <w:r>
        <w:t>⌈</w:t>
      </w:r>
      <w:r>
        <w:rPr>
          <w:i/>
        </w:rPr>
        <w:t>ya</w:t>
      </w:r>
      <w:r>
        <w:t>⌉</w:t>
      </w:r>
      <w:r>
        <w:rPr>
          <w:i/>
        </w:rPr>
        <w:t>-at</w:t>
      </w:r>
      <w:r>
        <w:br/>
      </w:r>
      <w:r>
        <w:rPr>
          <w:i/>
        </w:rPr>
        <w:t>ka-ru-ú</w:t>
      </w:r>
      <w:r>
        <w:t xml:space="preserve"> </w:t>
      </w:r>
      <w:r>
        <w:rPr>
          <w:i/>
        </w:rPr>
        <w:t>a-pa-a-aš-pát</w:t>
      </w:r>
      <w:r>
        <w:t xml:space="preserve"> </w:t>
      </w:r>
      <w:r>
        <w:rPr>
          <w:i/>
        </w:rPr>
        <w:t>šar-ni-ik-t</w:t>
      </w:r>
      <w:r>
        <w:t>[</w:t>
      </w:r>
      <w:r>
        <w:rPr>
          <w:i/>
        </w:rPr>
        <w:t>a</w:t>
      </w:r>
      <w:r>
        <w:t xml:space="preserve">] </w:t>
      </w:r>
      <w:r>
        <w:rPr>
          <w:i/>
        </w:rPr>
        <w:t>¬¬¬</w:t>
      </w:r>
    </w:p>
    <w:p w14:paraId="6FAC2F5C" w14:textId="77777777" w:rsidR="004D3993" w:rsidRDefault="00A114E5">
      <w:pPr>
        <w:spacing w:after="120"/>
      </w:pPr>
      <w:r>
        <w:t>(or) whether he was not her wish</w:t>
      </w:r>
      <w:r>
        <w:br/>
        <w:t>Nobody knew that about the soul of the deity, my mistress.</w:t>
      </w:r>
      <w:r>
        <w:br/>
        <w:t>But I was not involved in that matter of the sinking of the son of Danuḫa.</w:t>
      </w:r>
      <w:r>
        <w:br/>
        <w:t>I actually judged him</w:t>
      </w:r>
      <w:r>
        <w:br/>
        <w:t>And had a good attitude (there).</w:t>
      </w:r>
      <w:r>
        <w:br/>
        <w:t>By the word from my mouth, however (and) on (my) command, nobody perished.</w:t>
      </w:r>
      <w:r>
        <w:br/>
        <w:t>But who committed that evil matter, but</w:t>
      </w:r>
      <w:r>
        <w:br/>
        <w:t>When the sun goddess of Arinna, my mistress, became angry because of the matter of the Danuḫa,</w:t>
      </w:r>
      <w:r>
        <w:br/>
        <w:t>Who (i.e.) also committed the matter of the Danuḫa,</w:t>
      </w:r>
      <w:r>
        <w:br/>
        <w:t>The one has already become God</w:t>
      </w:r>
      <w:r>
        <w:br/>
        <w:t>He stepped off from the way</w:t>
      </w:r>
      <w:r>
        <w:br/>
        <w:t>And he has already done compensation with his [M K] Opf.</w:t>
      </w:r>
      <w:r>
        <w:br/>
        <w:t>Sun goddess of Arin [n] a, my mistress, get the matter of the Danuḫa in my days not (out) again (out)!</w:t>
      </w:r>
      <w:r>
        <w:br/>
        <w:t>Such a matter to me [eG] en [about] to get (out) again in my days is not right.</w:t>
      </w:r>
      <w:r>
        <w:br/>
        <w:t>[Who] committed the matter of the Danuḫa, but</w:t>
      </w:r>
      <w:r>
        <w:br/>
        <w:t>The same has already done compensation [et].</w:t>
      </w:r>
    </w:p>
    <w:p w14:paraId="3BA1BD4E" w14:textId="77777777" w:rsidR="004D3993" w:rsidRDefault="004D3993">
      <w:pPr>
        <w:spacing w:after="120"/>
      </w:pPr>
    </w:p>
    <w:p w14:paraId="46E82DEE" w14:textId="77777777" w:rsidR="004D3993" w:rsidRDefault="00A114E5">
      <w:pPr>
        <w:spacing w:after="120"/>
      </w:pPr>
      <w:r>
        <w:t>[ … GAŠAN-Y]A DINGIR.MEŠ-ni=ma kwitki GAM pānti šer TUKU.[TUKU-ēšt]a "[ If YOU, sun goddess of Arinna , my [mistress], have somehow become angry with me because of a lost idol"</w:t>
      </w:r>
    </w:p>
    <w:p w14:paraId="5436E012" w14:textId="77777777" w:rsidR="004D3993" w:rsidRDefault="00A114E5">
      <w:pPr>
        <w:spacing w:after="120"/>
      </w:pPr>
      <w:r>
        <w:t>https://www.hethport.uni-wuerzburg.de/TLHdig/tlh_xtx.php?d=KBo%2012.58</w:t>
      </w:r>
    </w:p>
    <w:p w14:paraId="583EFFDC" w14:textId="77777777" w:rsidR="004D3993" w:rsidRDefault="00A114E5">
      <w:pPr>
        <w:spacing w:after="120"/>
      </w:pPr>
      <w:r>
        <w:t>385.9 - Fragmente der Gebete an die Sonnengöttin von Arinna</w:t>
      </w:r>
    </w:p>
    <w:p w14:paraId="03EA754A" w14:textId="77777777" w:rsidR="004D3993" w:rsidRDefault="00A114E5">
      <w:pPr>
        <w:spacing w:after="120"/>
      </w:pPr>
      <w:r>
        <w:lastRenderedPageBreak/>
        <w:t>KBo 12.58 + KBo 13.162 Vs. 11</w:t>
      </w:r>
    </w:p>
    <w:p w14:paraId="54A24D9B" w14:textId="77777777" w:rsidR="004D3993" w:rsidRDefault="00A114E5">
      <w:pPr>
        <w:spacing w:after="120"/>
      </w:pPr>
      <w:r>
        <w:t>[</w:t>
      </w:r>
      <w:r>
        <w:rPr>
          <w:i/>
        </w:rPr>
        <w:t>…</w:t>
      </w:r>
      <w:r>
        <w:t xml:space="preserve"> GAŠAN</w:t>
      </w:r>
      <w:r>
        <w:rPr>
          <w:i/>
        </w:rPr>
        <w:t>-Y</w:t>
      </w:r>
      <w:r>
        <w:t>]</w:t>
      </w:r>
      <w:r>
        <w:rPr>
          <w:i/>
        </w:rPr>
        <w:t>A</w:t>
      </w:r>
      <w:r>
        <w:t xml:space="preserve"> DINGIRMEŠ</w:t>
      </w:r>
      <w:r>
        <w:rPr>
          <w:i/>
        </w:rPr>
        <w:t>-ni-ma</w:t>
      </w:r>
      <w:r>
        <w:t xml:space="preserve"> </w:t>
      </w:r>
      <w:r>
        <w:rPr>
          <w:i/>
        </w:rPr>
        <w:t>ku-it-ki</w:t>
      </w:r>
      <w:r>
        <w:t xml:space="preserve"> GAM </w:t>
      </w:r>
      <w:r>
        <w:rPr>
          <w:i/>
        </w:rPr>
        <w:t>pa-a-an-ti</w:t>
      </w:r>
      <w:r>
        <w:t xml:space="preserve"> </w:t>
      </w:r>
      <w:r>
        <w:rPr>
          <w:i/>
        </w:rPr>
        <w:t>še-er</w:t>
      </w:r>
      <w:r>
        <w:t xml:space="preserve"> TUKU.[TUKU</w:t>
      </w:r>
      <w:r>
        <w:rPr>
          <w:i/>
        </w:rPr>
        <w:t>-e-eš-t</w:t>
      </w:r>
      <w:r>
        <w:t>]</w:t>
      </w:r>
      <w:r>
        <w:rPr>
          <w:i/>
        </w:rPr>
        <w:t>a</w:t>
      </w:r>
      <w:r>
        <w:br/>
      </w:r>
      <w:r>
        <w:rPr>
          <w:i/>
        </w:rPr>
        <w:t>nu</w:t>
      </w:r>
      <w:r>
        <w:t xml:space="preserve"> DINGIRMEŠ</w:t>
      </w:r>
      <w:r>
        <w:rPr>
          <w:i/>
        </w:rPr>
        <w:t>-tar</w:t>
      </w:r>
      <w:r>
        <w:t xml:space="preserve"> ⌈</w:t>
      </w:r>
      <w:r>
        <w:rPr>
          <w:i/>
        </w:rPr>
        <w:t>ku-it</w:t>
      </w:r>
      <w:r>
        <w:t xml:space="preserve">⌉ GAM </w:t>
      </w:r>
      <w:r>
        <w:rPr>
          <w:i/>
        </w:rPr>
        <w:t>pa-it</w:t>
      </w:r>
      <w:r>
        <w:br/>
        <w:t>[</w:t>
      </w:r>
      <w:r>
        <w:rPr>
          <w:i/>
        </w:rPr>
        <w:t>…</w:t>
      </w:r>
      <w:r>
        <w:t>] ⌈d⌉UTU</w:t>
      </w:r>
      <w:r>
        <w:rPr>
          <w:i/>
        </w:rPr>
        <w:t>-ŠI</w:t>
      </w:r>
      <w:r>
        <w:t xml:space="preserve"> GAM </w:t>
      </w:r>
      <w:r>
        <w:rPr>
          <w:i/>
        </w:rPr>
        <w:t>pa-it</w:t>
      </w:r>
      <w:r>
        <w:br/>
      </w:r>
      <w:r>
        <w:rPr>
          <w:i/>
        </w:rPr>
        <w:t>I-NA</w:t>
      </w:r>
      <w:r>
        <w:t xml:space="preserve"> UD</w:t>
      </w:r>
      <w:r>
        <w:rPr>
          <w:i/>
        </w:rPr>
        <w:t>-MI</w:t>
      </w:r>
      <w:r>
        <w:t xml:space="preserve"> m</w:t>
      </w:r>
      <w:r>
        <w:rPr>
          <w:i/>
        </w:rPr>
        <w:t>šu-up-pí-lu-</w:t>
      </w:r>
      <w:r>
        <w:t>[</w:t>
      </w:r>
      <w:r>
        <w:rPr>
          <w:i/>
        </w:rPr>
        <w:t>li-u-ma</w:t>
      </w:r>
      <w:r>
        <w:t xml:space="preserve">] </w:t>
      </w:r>
      <w:r>
        <w:rPr>
          <w:i/>
        </w:rPr>
        <w:t>pé-</w:t>
      </w:r>
      <w:r>
        <w:t>⌈</w:t>
      </w:r>
      <w:r>
        <w:rPr>
          <w:i/>
        </w:rPr>
        <w:t>ra</w:t>
      </w:r>
      <w:r>
        <w:t>⌉</w:t>
      </w:r>
      <w:r>
        <w:rPr>
          <w:i/>
        </w:rPr>
        <w:t>-an</w:t>
      </w:r>
      <w:r>
        <w:t xml:space="preserve"> [</w:t>
      </w:r>
      <w:r>
        <w:rPr>
          <w:i/>
        </w:rPr>
        <w:t>_   _   _</w:t>
      </w:r>
      <w:r>
        <w:t>]</w:t>
      </w:r>
      <w:r>
        <w:br/>
        <w:t xml:space="preserve">[ </w:t>
      </w:r>
      <w:r>
        <w:rPr>
          <w:i/>
        </w:rPr>
        <w:t>...</w:t>
      </w:r>
      <w:r>
        <w:t xml:space="preserve"> </w:t>
      </w:r>
      <w:r>
        <w:rPr>
          <w:i/>
        </w:rPr>
        <w:t>š</w:t>
      </w:r>
      <w:r>
        <w:t>]</w:t>
      </w:r>
      <w:r>
        <w:rPr>
          <w:i/>
        </w:rPr>
        <w:t>a-</w:t>
      </w:r>
      <w:r>
        <w:t>⌈</w:t>
      </w:r>
      <w:r>
        <w:rPr>
          <w:i/>
        </w:rPr>
        <w:t>ra</w:t>
      </w:r>
      <w:r>
        <w:t>⌉</w:t>
      </w:r>
      <w:r>
        <w:rPr>
          <w:i/>
        </w:rPr>
        <w:t>-a</w:t>
      </w:r>
      <w:r>
        <w:t xml:space="preserve"> </w:t>
      </w:r>
      <w:r>
        <w:rPr>
          <w:i/>
        </w:rPr>
        <w:t>iš-pár-za-aš</w:t>
      </w:r>
      <w:r>
        <w:br/>
      </w:r>
      <w:r>
        <w:rPr>
          <w:i/>
        </w:rPr>
        <w:t>nu</w:t>
      </w:r>
      <w:r>
        <w:t xml:space="preserve"> DINGIRMEŠ </w:t>
      </w:r>
      <w:r>
        <w:rPr>
          <w:i/>
        </w:rPr>
        <w:t>ŠA</w:t>
      </w:r>
      <w:r>
        <w:t xml:space="preserve"> ⌈KI⌉ [ </w:t>
      </w:r>
      <w:r>
        <w:rPr>
          <w:i/>
        </w:rPr>
        <w:t>...</w:t>
      </w:r>
      <w:r>
        <w:t xml:space="preserve"> ]</w:t>
      </w:r>
      <w:r>
        <w:rPr>
          <w:i/>
        </w:rPr>
        <w:t>-x-ti</w:t>
      </w:r>
      <w:r>
        <w:t xml:space="preserve"> </w:t>
      </w:r>
      <w:r>
        <w:rPr>
          <w:i/>
        </w:rPr>
        <w:t>da-a-aš</w:t>
      </w:r>
      <w:r>
        <w:br/>
        <w:t xml:space="preserve">[ </w:t>
      </w:r>
      <w:r>
        <w:rPr>
          <w:i/>
        </w:rPr>
        <w:t>...</w:t>
      </w:r>
      <w:r>
        <w:t xml:space="preserve"> ]</w:t>
      </w:r>
      <w:r>
        <w:rPr>
          <w:i/>
        </w:rPr>
        <w:t>-x-</w:t>
      </w:r>
      <w:r>
        <w:t xml:space="preserve">[ </w:t>
      </w:r>
      <w:r>
        <w:rPr>
          <w:i/>
        </w:rPr>
        <w:t>_</w:t>
      </w:r>
      <w:r>
        <w:t xml:space="preserve"> ]</w:t>
      </w:r>
      <w:r>
        <w:rPr>
          <w:i/>
        </w:rPr>
        <w:t>-</w:t>
      </w:r>
      <w:r>
        <w:t>⌈</w:t>
      </w:r>
      <w:r>
        <w:rPr>
          <w:i/>
        </w:rPr>
        <w:t>e-eš-ta</w:t>
      </w:r>
      <w:r>
        <w:t>⌉</w:t>
      </w:r>
      <w:r>
        <w:rPr>
          <w:i/>
        </w:rPr>
        <w:t>-ya</w:t>
      </w:r>
      <w:r>
        <w:t xml:space="preserve"> </w:t>
      </w:r>
      <w:r>
        <w:rPr>
          <w:i/>
        </w:rPr>
        <w:t>ku-it</w:t>
      </w:r>
      <w:r>
        <w:t xml:space="preserve"> DINGIRMEŠ</w:t>
      </w:r>
      <w:r>
        <w:rPr>
          <w:i/>
        </w:rPr>
        <w:t>-tar</w:t>
      </w:r>
      <w:r>
        <w:br/>
      </w:r>
      <w:r>
        <w:rPr>
          <w:i/>
        </w:rPr>
        <w:t>nu-k</w:t>
      </w:r>
      <w:r>
        <w:t>[</w:t>
      </w:r>
      <w:r>
        <w:rPr>
          <w:i/>
        </w:rPr>
        <w:t>án</w:t>
      </w:r>
      <w:r>
        <w:t xml:space="preserve">? </w:t>
      </w:r>
      <w:r>
        <w:rPr>
          <w:i/>
        </w:rPr>
        <w:t>_   _</w:t>
      </w:r>
      <w:r>
        <w:t xml:space="preserve"> ]</w:t>
      </w:r>
      <w:r>
        <w:rPr>
          <w:i/>
        </w:rPr>
        <w:t>-a</w:t>
      </w:r>
      <w:r>
        <w:t xml:space="preserve">? </w:t>
      </w:r>
      <w:r>
        <w:rPr>
          <w:i/>
        </w:rPr>
        <w:t>ḫar-ak-ta</w:t>
      </w:r>
      <w:r>
        <w:br/>
        <w:t xml:space="preserve">[ </w:t>
      </w:r>
      <w:r>
        <w:rPr>
          <w:i/>
        </w:rPr>
        <w:t>...</w:t>
      </w:r>
      <w:r>
        <w:t xml:space="preserve"> ]</w:t>
      </w:r>
      <w:r>
        <w:br/>
      </w:r>
      <w:r>
        <w:rPr>
          <w:i/>
        </w:rPr>
        <w:t>nu</w:t>
      </w:r>
      <w:r>
        <w:t xml:space="preserve"> DINGIR</w:t>
      </w:r>
      <w:r>
        <w:rPr>
          <w:i/>
        </w:rPr>
        <w:t>-LIM-tar</w:t>
      </w:r>
      <w:r>
        <w:t xml:space="preserve"> </w:t>
      </w:r>
      <w:r>
        <w:rPr>
          <w:i/>
        </w:rPr>
        <w:t>a-x-</w:t>
      </w:r>
      <w:r>
        <w:t xml:space="preserve">[ </w:t>
      </w:r>
      <w:r>
        <w:rPr>
          <w:i/>
        </w:rPr>
        <w:t>...</w:t>
      </w:r>
      <w:r>
        <w:t xml:space="preserve"> E]GIR</w:t>
      </w:r>
      <w:r>
        <w:rPr>
          <w:i/>
        </w:rPr>
        <w:t>-an</w:t>
      </w:r>
      <w:r>
        <w:t xml:space="preserve"> [ </w:t>
      </w:r>
      <w:r>
        <w:rPr>
          <w:i/>
        </w:rPr>
        <w:t>...</w:t>
      </w:r>
      <w:r>
        <w:t xml:space="preserve"> ]</w:t>
      </w:r>
      <w:r>
        <w:rPr>
          <w:i/>
        </w:rPr>
        <w:t>-x</w:t>
      </w:r>
      <w:r>
        <w:br/>
      </w:r>
      <w:r>
        <w:rPr>
          <w:i/>
        </w:rPr>
        <w:t>nu-m</w:t>
      </w:r>
      <w:r>
        <w:t>[</w:t>
      </w:r>
      <w:r>
        <w:rPr>
          <w:i/>
        </w:rPr>
        <w:t>u</w:t>
      </w:r>
      <w:r>
        <w:t xml:space="preserve"> </w:t>
      </w:r>
      <w:r>
        <w:rPr>
          <w:i/>
        </w:rPr>
        <w:t>...</w:t>
      </w:r>
      <w:r>
        <w:t xml:space="preserve"> ] ⌈</w:t>
      </w:r>
      <w:r>
        <w:rPr>
          <w:i/>
        </w:rPr>
        <w:t>ti</w:t>
      </w:r>
      <w:r>
        <w:t>⌉</w:t>
      </w:r>
      <w:r>
        <w:rPr>
          <w:i/>
        </w:rPr>
        <w:t>-</w:t>
      </w:r>
      <w:r>
        <w:t>[</w:t>
      </w:r>
      <w:r>
        <w:rPr>
          <w:i/>
        </w:rPr>
        <w:t>i</w:t>
      </w:r>
      <w:r>
        <w:t>]</w:t>
      </w:r>
      <w:r>
        <w:rPr>
          <w:i/>
        </w:rPr>
        <w:t>t-t</w:t>
      </w:r>
      <w:r>
        <w:t>[</w:t>
      </w:r>
      <w:r>
        <w:rPr>
          <w:i/>
        </w:rPr>
        <w:t>a-_</w:t>
      </w:r>
      <w:r>
        <w:t xml:space="preserve"> ]</w:t>
      </w:r>
      <w:r>
        <w:br/>
        <w:t xml:space="preserve">[ </w:t>
      </w:r>
      <w:r>
        <w:rPr>
          <w:i/>
        </w:rPr>
        <w:t>...</w:t>
      </w:r>
      <w:r>
        <w:t xml:space="preserve"> ]</w:t>
      </w:r>
      <w:r>
        <w:br/>
        <w:t xml:space="preserve">[ </w:t>
      </w:r>
      <w:r>
        <w:rPr>
          <w:i/>
        </w:rPr>
        <w:t>...</w:t>
      </w:r>
      <w:r>
        <w:t xml:space="preserve"> ]</w:t>
      </w:r>
      <w:r>
        <w:rPr>
          <w:i/>
        </w:rPr>
        <w:t>-x</w:t>
      </w:r>
      <w:r>
        <w:t xml:space="preserve"> DINGIRMEŠ [ </w:t>
      </w:r>
      <w:r>
        <w:rPr>
          <w:i/>
        </w:rPr>
        <w:t>...</w:t>
      </w:r>
      <w:r>
        <w:t xml:space="preserve"> ]</w:t>
      </w:r>
      <w:r>
        <w:br/>
        <w:t xml:space="preserve">[ </w:t>
      </w:r>
      <w:r>
        <w:rPr>
          <w:i/>
        </w:rPr>
        <w:t>...</w:t>
      </w:r>
      <w:r>
        <w:t xml:space="preserve"> ]</w:t>
      </w:r>
      <w:r>
        <w:rPr>
          <w:i/>
        </w:rPr>
        <w:t>-</w:t>
      </w:r>
      <w:r>
        <w:t>⌈</w:t>
      </w:r>
      <w:r>
        <w:rPr>
          <w:i/>
        </w:rPr>
        <w:t>an</w:t>
      </w:r>
      <w:r>
        <w:t>⌉</w:t>
      </w:r>
    </w:p>
    <w:p w14:paraId="71881636" w14:textId="77777777" w:rsidR="004D3993" w:rsidRDefault="00A114E5">
      <w:pPr>
        <w:spacing w:after="120"/>
      </w:pPr>
      <w:r>
        <w:t>[, mei] ne [mistress,] but because of a lost image of the gods somehow anger [ig became me] st - st - st - st - st - st -</w:t>
      </w:r>
      <w:r>
        <w:br/>
        <w:t>As for this that a picture of the gods was lost:</w:t>
      </w:r>
      <w:r>
        <w:br/>
        <w:t>[] My majesty was lost.</w:t>
      </w:r>
      <w:r>
        <w:br/>
        <w:t>During the lifetime of the Šuppilu [Luma].</w:t>
      </w:r>
      <w:r>
        <w:br/>
        <w:t>[...] came [e] mor.</w:t>
      </w:r>
      <w:r>
        <w:br/>
        <w:t>He took the gods of the earth [...].</w:t>
      </w:r>
      <w:r>
        <w:br/>
        <w:t>Also as far as this is that the divinity became [...]</w:t>
      </w:r>
      <w:r>
        <w:br/>
        <w:t>[...] was lost.</w:t>
      </w:r>
      <w:r>
        <w:br/>
        <w:t>[...]</w:t>
      </w:r>
      <w:r>
        <w:br/>
        <w:t>The divinity [... w] eder [...]</w:t>
      </w:r>
      <w:r>
        <w:br/>
        <w:t>And s [e] tz [- ...] mi [ch].</w:t>
      </w:r>
      <w:r>
        <w:br/>
        <w:t>[...]</w:t>
      </w:r>
      <w:r>
        <w:br/>
        <w:t>[...] gods [...]</w:t>
      </w:r>
      <w:r>
        <w:br/>
        <w:t>[...]</w:t>
      </w:r>
    </w:p>
    <w:p w14:paraId="0CC90CD5" w14:textId="77777777" w:rsidR="004D3993" w:rsidRDefault="004D3993">
      <w:pPr>
        <w:spacing w:after="120"/>
      </w:pPr>
    </w:p>
    <w:p w14:paraId="17FDFA8F" w14:textId="77777777" w:rsidR="004D3993" w:rsidRDefault="00A114E5">
      <w:pPr>
        <w:spacing w:after="120"/>
      </w:pPr>
      <w:r>
        <w:t>[ … zi]k dUTU URU.PÚ-na GAŠAN-YA ANA EZEN4.MEŠ kwitki šer TUKU.TUKU-ēšta "[If ]you, sun goddess of Arinna, my lady, were somehow angry [with me] because of the festivals,"</w:t>
      </w:r>
    </w:p>
    <w:p w14:paraId="0581F5C0" w14:textId="77777777" w:rsidR="004D3993" w:rsidRDefault="00A114E5">
      <w:pPr>
        <w:spacing w:after="120"/>
      </w:pPr>
      <w:r>
        <w:t>https://www.hethport.uni-wuerzburg.de/TLHdig/tlh_xtx.php?d=KBo%2012.58</w:t>
      </w:r>
    </w:p>
    <w:p w14:paraId="65BD8A42" w14:textId="77777777" w:rsidR="004D3993" w:rsidRDefault="00A114E5">
      <w:pPr>
        <w:spacing w:after="120"/>
      </w:pPr>
      <w:r>
        <w:t>385.9 - Fragmente der Gebete an die Sonnengöttin von Arinna</w:t>
      </w:r>
    </w:p>
    <w:p w14:paraId="336DF911" w14:textId="77777777" w:rsidR="004D3993" w:rsidRDefault="00A114E5">
      <w:pPr>
        <w:spacing w:after="120"/>
      </w:pPr>
      <w:r>
        <w:t>KBo 12.58 + KBo 13.162 Vs. 4</w:t>
      </w:r>
    </w:p>
    <w:p w14:paraId="1CF8DB04" w14:textId="77777777" w:rsidR="004D3993" w:rsidRDefault="00A114E5">
      <w:pPr>
        <w:spacing w:after="120"/>
      </w:pPr>
      <w:r>
        <w:lastRenderedPageBreak/>
        <w:t xml:space="preserve">[ </w:t>
      </w:r>
      <w:r>
        <w:rPr>
          <w:i/>
        </w:rPr>
        <w:t>...</w:t>
      </w:r>
      <w:r>
        <w:t xml:space="preserve"> ]</w:t>
      </w:r>
      <w:r>
        <w:rPr>
          <w:i/>
        </w:rPr>
        <w:t>-x-az</w:t>
      </w:r>
      <w:r>
        <w:t xml:space="preserve"> ⌈</w:t>
      </w:r>
      <w:r>
        <w:rPr>
          <w:i/>
        </w:rPr>
        <w:t>Ù</w:t>
      </w:r>
      <w:r>
        <w:t>⌉ m</w:t>
      </w:r>
      <w:r>
        <w:rPr>
          <w:i/>
        </w:rPr>
        <w:t>tu-ut-</w:t>
      </w:r>
      <w:r>
        <w:t>⌈</w:t>
      </w:r>
      <w:r>
        <w:rPr>
          <w:i/>
        </w:rPr>
        <w:t>ḫa-li</w:t>
      </w:r>
      <w:r>
        <w:t>⌉</w:t>
      </w:r>
      <w:r>
        <w:rPr>
          <w:i/>
        </w:rPr>
        <w:t>-ya-aš</w:t>
      </w:r>
      <w:r>
        <w:t xml:space="preserve"> </w:t>
      </w:r>
      <w:r>
        <w:rPr>
          <w:i/>
        </w:rPr>
        <w:t>kiš-</w:t>
      </w:r>
      <w:r>
        <w:t>⌈</w:t>
      </w:r>
      <w:r>
        <w:rPr>
          <w:i/>
        </w:rPr>
        <w:t>ša</w:t>
      </w:r>
      <w:r>
        <w:t>⌉</w:t>
      </w:r>
      <w:r>
        <w:rPr>
          <w:i/>
        </w:rPr>
        <w:t>-</w:t>
      </w:r>
      <w:r>
        <w:t>[</w:t>
      </w:r>
      <w:r>
        <w:rPr>
          <w:i/>
        </w:rPr>
        <w:t>an</w:t>
      </w:r>
      <w:r>
        <w:t xml:space="preserve"> </w:t>
      </w:r>
      <w:r>
        <w:rPr>
          <w:i/>
        </w:rPr>
        <w:t>ar-ku-wa-a</w:t>
      </w:r>
      <w:r>
        <w:t>]</w:t>
      </w:r>
      <w:r>
        <w:rPr>
          <w:i/>
        </w:rPr>
        <w:t>r</w:t>
      </w:r>
      <w:r>
        <w:t xml:space="preserve"> </w:t>
      </w:r>
      <w:r>
        <w:rPr>
          <w:i/>
        </w:rPr>
        <w:t>i-ya-at</w:t>
      </w:r>
      <w:r>
        <w:br/>
        <w:t>[</w:t>
      </w:r>
      <w:r>
        <w:rPr>
          <w:i/>
        </w:rPr>
        <w:t>…</w:t>
      </w:r>
      <w:r>
        <w:t xml:space="preserve"> URUPÚ</w:t>
      </w:r>
      <w:r>
        <w:rPr>
          <w:i/>
        </w:rPr>
        <w:t>-n</w:t>
      </w:r>
      <w:r>
        <w:t>]</w:t>
      </w:r>
      <w:r>
        <w:rPr>
          <w:i/>
        </w:rPr>
        <w:t>a</w:t>
      </w:r>
      <w:r>
        <w:t xml:space="preserve"> ⌈GAŠAN⌉</w:t>
      </w:r>
      <w:r>
        <w:rPr>
          <w:i/>
        </w:rPr>
        <w:t>-YA</w:t>
      </w:r>
      <w:r>
        <w:t xml:space="preserve"> </w:t>
      </w:r>
      <w:r>
        <w:rPr>
          <w:i/>
        </w:rPr>
        <w:t>wa-aš-ta-aḫ-</w:t>
      </w:r>
      <w:r>
        <w:t>⌈</w:t>
      </w:r>
      <w:r>
        <w:rPr>
          <w:i/>
        </w:rPr>
        <w:t>ḫu-un</w:t>
      </w:r>
      <w:r>
        <w:t>⌉</w:t>
      </w:r>
      <w:r>
        <w:br/>
      </w:r>
      <w:r>
        <w:rPr>
          <w:i/>
        </w:rPr>
        <w:t>nu-kán</w:t>
      </w:r>
      <w:r>
        <w:t xml:space="preserve"> dUTU URU</w:t>
      </w:r>
      <w:r>
        <w:rPr>
          <w:i/>
        </w:rPr>
        <w:t>a-ri-</w:t>
      </w:r>
      <w:r>
        <w:t>⌈</w:t>
      </w:r>
      <w:r>
        <w:rPr>
          <w:i/>
        </w:rPr>
        <w:t>in</w:t>
      </w:r>
      <w:r>
        <w:t>⌉</w:t>
      </w:r>
      <w:r>
        <w:rPr>
          <w:i/>
        </w:rPr>
        <w:t>-n</w:t>
      </w:r>
      <w:r>
        <w:t>[</w:t>
      </w:r>
      <w:r>
        <w:rPr>
          <w:i/>
        </w:rPr>
        <w:t>a</w:t>
      </w:r>
      <w:r>
        <w:t xml:space="preserve"> </w:t>
      </w:r>
      <w:r>
        <w:rPr>
          <w:i/>
        </w:rPr>
        <w:t>_   _</w:t>
      </w:r>
      <w:r>
        <w:t xml:space="preserve"> </w:t>
      </w:r>
      <w:r>
        <w:rPr>
          <w:i/>
        </w:rPr>
        <w:t>z</w:t>
      </w:r>
      <w:r>
        <w:t>]</w:t>
      </w:r>
      <w:r>
        <w:rPr>
          <w:i/>
        </w:rPr>
        <w:t>a-</w:t>
      </w:r>
      <w:r>
        <w:t>[</w:t>
      </w:r>
      <w:r>
        <w:rPr>
          <w:i/>
        </w:rPr>
        <w:t>a</w:t>
      </w:r>
      <w:r>
        <w:t>]</w:t>
      </w:r>
      <w:r>
        <w:rPr>
          <w:i/>
        </w:rPr>
        <w:t>m-mu-ra-nu-un</w:t>
      </w:r>
      <w:r>
        <w:br/>
        <w:t>[</w:t>
      </w:r>
      <w:r>
        <w:rPr>
          <w:i/>
        </w:rPr>
        <w:t>…</w:t>
      </w:r>
      <w:r>
        <w:t xml:space="preserve"> EZEN4</w:t>
      </w:r>
      <w:r>
        <w:rPr>
          <w:i/>
        </w:rPr>
        <w:t>-a</w:t>
      </w:r>
      <w:r>
        <w:t>]</w:t>
      </w:r>
      <w:r>
        <w:rPr>
          <w:i/>
        </w:rPr>
        <w:t>n</w:t>
      </w:r>
      <w:r>
        <w:t xml:space="preserve"> </w:t>
      </w:r>
      <w:r>
        <w:rPr>
          <w:i/>
        </w:rPr>
        <w:t>ar-ḫa</w:t>
      </w:r>
      <w:r>
        <w:t xml:space="preserve"> </w:t>
      </w:r>
      <w:r>
        <w:rPr>
          <w:i/>
        </w:rPr>
        <w:t>ap-pé-</w:t>
      </w:r>
      <w:r>
        <w:t>⌈</w:t>
      </w:r>
      <w:r>
        <w:rPr>
          <w:i/>
        </w:rPr>
        <w:t>eš</w:t>
      </w:r>
      <w:r>
        <w:t>⌉</w:t>
      </w:r>
      <w:r>
        <w:rPr>
          <w:i/>
        </w:rPr>
        <w:t>-ke-u-wa-an</w:t>
      </w:r>
      <w:r>
        <w:t xml:space="preserve"> </w:t>
      </w:r>
      <w:r>
        <w:rPr>
          <w:i/>
        </w:rPr>
        <w:t>te-eḫ-ḫu-</w:t>
      </w:r>
      <w:r>
        <w:t>⌈</w:t>
      </w:r>
      <w:r>
        <w:rPr>
          <w:i/>
        </w:rPr>
        <w:t>un</w:t>
      </w:r>
      <w:r>
        <w:t>⌉</w:t>
      </w:r>
      <w:r>
        <w:br/>
      </w:r>
      <w:r>
        <w:rPr>
          <w:i/>
        </w:rPr>
        <w:t>nu-ut-ta</w:t>
      </w:r>
      <w:r>
        <w:t xml:space="preserve"> E[ZEN4ME]Š </w:t>
      </w:r>
      <w:r>
        <w:rPr>
          <w:i/>
        </w:rPr>
        <w:t>kar-ša-nu-nu-un</w:t>
      </w:r>
      <w:r>
        <w:br/>
        <w:t>[</w:t>
      </w:r>
      <w:r>
        <w:rPr>
          <w:i/>
        </w:rPr>
        <w:t>…</w:t>
      </w:r>
      <w:r>
        <w:t xml:space="preserve"> </w:t>
      </w:r>
      <w:r>
        <w:rPr>
          <w:i/>
        </w:rPr>
        <w:t>zi-i</w:t>
      </w:r>
      <w:r>
        <w:t>]</w:t>
      </w:r>
      <w:r>
        <w:rPr>
          <w:i/>
        </w:rPr>
        <w:t>k</w:t>
      </w:r>
      <w:r>
        <w:t>? dUTU ⌈URU⌉PÚ</w:t>
      </w:r>
      <w:r>
        <w:rPr>
          <w:i/>
        </w:rPr>
        <w:t>-na</w:t>
      </w:r>
      <w:r>
        <w:t xml:space="preserve"> ⌈GAŠAN⌉</w:t>
      </w:r>
      <w:r>
        <w:rPr>
          <w:i/>
        </w:rPr>
        <w:t>-YA</w:t>
      </w:r>
      <w:r>
        <w:t xml:space="preserve"> </w:t>
      </w:r>
      <w:r>
        <w:rPr>
          <w:i/>
        </w:rPr>
        <w:t>A-NA</w:t>
      </w:r>
      <w:r>
        <w:t xml:space="preserve"> EZEN4⌈MEŠ⌉ </w:t>
      </w:r>
      <w:r>
        <w:rPr>
          <w:i/>
        </w:rPr>
        <w:t>ku-it-ki</w:t>
      </w:r>
      <w:r>
        <w:t xml:space="preserve"> </w:t>
      </w:r>
      <w:r>
        <w:rPr>
          <w:i/>
        </w:rPr>
        <w:t>še-er</w:t>
      </w:r>
      <w:r>
        <w:t xml:space="preserve"> TUKU.TUKU</w:t>
      </w:r>
      <w:r>
        <w:rPr>
          <w:i/>
        </w:rPr>
        <w:t>-e-eš-ta</w:t>
      </w:r>
      <w:r>
        <w:br/>
        <w:t>[</w:t>
      </w:r>
      <w:r>
        <w:rPr>
          <w:i/>
        </w:rPr>
        <w:t>…</w:t>
      </w:r>
      <w:r>
        <w:t xml:space="preserve"> UR]UPÚ</w:t>
      </w:r>
      <w:r>
        <w:rPr>
          <w:i/>
        </w:rPr>
        <w:t>-na</w:t>
      </w:r>
      <w:r>
        <w:t xml:space="preserve"> GAŠAN</w:t>
      </w:r>
      <w:r>
        <w:rPr>
          <w:i/>
        </w:rPr>
        <w:t>-</w:t>
      </w:r>
      <w:r>
        <w:t>⌈</w:t>
      </w:r>
      <w:r>
        <w:rPr>
          <w:i/>
        </w:rPr>
        <w:t>YA</w:t>
      </w:r>
      <w:r>
        <w:t>⌉ EGIR</w:t>
      </w:r>
      <w:r>
        <w:rPr>
          <w:i/>
        </w:rPr>
        <w:t>-an</w:t>
      </w:r>
      <w:r>
        <w:t xml:space="preserve"> </w:t>
      </w:r>
      <w:r>
        <w:rPr>
          <w:i/>
        </w:rPr>
        <w:t>kap-pu-u-wa-i</w:t>
      </w:r>
      <w:r>
        <w:br/>
      </w:r>
      <w:r>
        <w:rPr>
          <w:i/>
        </w:rPr>
        <w:t>nu-za</w:t>
      </w:r>
      <w:r>
        <w:t xml:space="preserve"> LÚKÚR [</w:t>
      </w:r>
      <w:r>
        <w:rPr>
          <w:i/>
        </w:rPr>
        <w:t>t</w:t>
      </w:r>
      <w:r>
        <w:t>]</w:t>
      </w:r>
      <w:r>
        <w:rPr>
          <w:i/>
        </w:rPr>
        <w:t>ar-uḫ-ḫa-al-lu</w:t>
      </w:r>
      <w:r>
        <w:br/>
        <w:t>[</w:t>
      </w:r>
      <w:r>
        <w:rPr>
          <w:i/>
        </w:rPr>
        <w:t>…</w:t>
      </w:r>
      <w:r>
        <w:t>] ⌈d⌉UTU URUPÚ</w:t>
      </w:r>
      <w:r>
        <w:rPr>
          <w:i/>
        </w:rPr>
        <w:t>-na</w:t>
      </w:r>
      <w:r>
        <w:t xml:space="preserve"> GAŠAN</w:t>
      </w:r>
      <w:r>
        <w:rPr>
          <w:i/>
        </w:rPr>
        <w:t>-YA</w:t>
      </w:r>
      <w:r>
        <w:t xml:space="preserve"> </w:t>
      </w:r>
      <w:r>
        <w:rPr>
          <w:i/>
        </w:rPr>
        <w:t>kat-ta-an</w:t>
      </w:r>
      <w:r>
        <w:t xml:space="preserve"> </w:t>
      </w:r>
      <w:r>
        <w:rPr>
          <w:i/>
        </w:rPr>
        <w:t>ti-ya-ši</w:t>
      </w:r>
      <w:r>
        <w:br/>
        <w:t>LÚKÚR</w:t>
      </w:r>
      <w:r>
        <w:rPr>
          <w:i/>
        </w:rPr>
        <w:t>-za</w:t>
      </w:r>
      <w:r>
        <w:t xml:space="preserve"> [</w:t>
      </w:r>
      <w:r>
        <w:rPr>
          <w:i/>
        </w:rPr>
        <w:t>tar</w:t>
      </w:r>
      <w:r>
        <w:t>]</w:t>
      </w:r>
      <w:r>
        <w:rPr>
          <w:i/>
        </w:rPr>
        <w:t>-</w:t>
      </w:r>
      <w:r>
        <w:t>⌈</w:t>
      </w:r>
      <w:r>
        <w:rPr>
          <w:i/>
        </w:rPr>
        <w:t>uḫ-mi</w:t>
      </w:r>
      <w:r>
        <w:t>⌉</w:t>
      </w:r>
      <w:r>
        <w:br/>
        <w:t>⌈</w:t>
      </w:r>
      <w:r>
        <w:rPr>
          <w:i/>
        </w:rPr>
        <w:t>nu</w:t>
      </w:r>
      <w:r>
        <w:t>⌉</w:t>
      </w:r>
      <w:r>
        <w:rPr>
          <w:i/>
        </w:rPr>
        <w:t>-za-kán</w:t>
      </w:r>
      <w:r>
        <w:t xml:space="preserve"> </w:t>
      </w:r>
      <w:r>
        <w:rPr>
          <w:i/>
        </w:rPr>
        <w:t>wa-aš-túl</w:t>
      </w:r>
      <w:r>
        <w:t xml:space="preserve"> [</w:t>
      </w:r>
      <w:r>
        <w:rPr>
          <w:i/>
        </w:rPr>
        <w:t>…</w:t>
      </w:r>
      <w:r>
        <w:t xml:space="preserve"> </w:t>
      </w:r>
      <w:r>
        <w:rPr>
          <w:i/>
        </w:rPr>
        <w:t>tar-na-aḫ-ḫ</w:t>
      </w:r>
      <w:r>
        <w:t>]</w:t>
      </w:r>
      <w:r>
        <w:rPr>
          <w:i/>
        </w:rPr>
        <w:t>i</w:t>
      </w:r>
      <w:r>
        <w:br/>
      </w:r>
      <w:r>
        <w:rPr>
          <w:i/>
        </w:rPr>
        <w:t>nu</w:t>
      </w:r>
      <w:r>
        <w:t xml:space="preserve"> EZEN4MEŠ </w:t>
      </w:r>
      <w:r>
        <w:rPr>
          <w:i/>
        </w:rPr>
        <w:t>Ú-UL</w:t>
      </w:r>
      <w:r>
        <w:t xml:space="preserve"> </w:t>
      </w:r>
      <w:r>
        <w:rPr>
          <w:i/>
        </w:rPr>
        <w:t>nam-ma</w:t>
      </w:r>
      <w:r>
        <w:t xml:space="preserve"> </w:t>
      </w:r>
      <w:r>
        <w:rPr>
          <w:i/>
        </w:rPr>
        <w:t>ku-wa-pí-ik-ki</w:t>
      </w:r>
      <w:r>
        <w:t xml:space="preserve"> ⌈</w:t>
      </w:r>
      <w:r>
        <w:rPr>
          <w:i/>
        </w:rPr>
        <w:t>kar-ša</w:t>
      </w:r>
      <w:r>
        <w:t>⌉</w:t>
      </w:r>
      <w:r>
        <w:rPr>
          <w:i/>
        </w:rPr>
        <w:t>-</w:t>
      </w:r>
      <w:r>
        <w:t>[</w:t>
      </w:r>
      <w:r>
        <w:rPr>
          <w:i/>
        </w:rPr>
        <w:t>nu-mi</w:t>
      </w:r>
      <w:r>
        <w:t>]</w:t>
      </w:r>
      <w:r>
        <w:br/>
        <w:t xml:space="preserve">[EZEN4MEŠ] </w:t>
      </w:r>
      <w:r>
        <w:rPr>
          <w:i/>
        </w:rPr>
        <w:t>ḫa-me-iš-ḫa-an-da-aš-kán</w:t>
      </w:r>
      <w:r>
        <w:t xml:space="preserve"> [EZEN4MEŠ </w:t>
      </w:r>
      <w:r>
        <w:rPr>
          <w:i/>
        </w:rPr>
        <w:t>zé-e-na-an-d</w:t>
      </w:r>
      <w:r>
        <w:t>]</w:t>
      </w:r>
      <w:r>
        <w:rPr>
          <w:i/>
        </w:rPr>
        <w:t>a-aš-ša</w:t>
      </w:r>
      <w:r>
        <w:t xml:space="preserve"> </w:t>
      </w:r>
      <w:r>
        <w:rPr>
          <w:i/>
        </w:rPr>
        <w:t>Ú-UL</w:t>
      </w:r>
      <w:r>
        <w:t xml:space="preserve"> </w:t>
      </w:r>
      <w:r>
        <w:rPr>
          <w:i/>
        </w:rPr>
        <w:t>nam-ma</w:t>
      </w:r>
      <w:r>
        <w:t xml:space="preserve"> </w:t>
      </w:r>
      <w:r>
        <w:rPr>
          <w:i/>
        </w:rPr>
        <w:t>wa-aḫ-nu-um-mi</w:t>
      </w:r>
      <w:r>
        <w:br/>
      </w:r>
      <w:r>
        <w:rPr>
          <w:i/>
        </w:rPr>
        <w:t>n</w:t>
      </w:r>
      <w:r>
        <w:t>[</w:t>
      </w:r>
      <w:r>
        <w:rPr>
          <w:i/>
        </w:rPr>
        <w:t>u</w:t>
      </w:r>
      <w:r>
        <w:t xml:space="preserve"> EZEN4MEŠ </w:t>
      </w:r>
      <w:r>
        <w:rPr>
          <w:i/>
        </w:rPr>
        <w:t>ḫa-me-iš-ḫa-an-d</w:t>
      </w:r>
      <w:r>
        <w:t>]</w:t>
      </w:r>
      <w:r>
        <w:rPr>
          <w:i/>
        </w:rPr>
        <w:t>a-aš</w:t>
      </w:r>
      <w:r>
        <w:t xml:space="preserve"> </w:t>
      </w:r>
      <w:r>
        <w:rPr>
          <w:i/>
        </w:rPr>
        <w:t>ḫa-me-iš-ḫi-pát</w:t>
      </w:r>
      <w:r>
        <w:t xml:space="preserve"> [</w:t>
      </w:r>
      <w:r>
        <w:rPr>
          <w:i/>
        </w:rPr>
        <w:t>…</w:t>
      </w:r>
      <w:r>
        <w:t>]</w:t>
      </w:r>
      <w:r>
        <w:br/>
        <w:t xml:space="preserve">[EZEN4MEŠ </w:t>
      </w:r>
      <w:r>
        <w:rPr>
          <w:i/>
        </w:rPr>
        <w:t>z</w:t>
      </w:r>
      <w:r>
        <w:t>]</w:t>
      </w:r>
      <w:r>
        <w:rPr>
          <w:i/>
        </w:rPr>
        <w:t>é-e-na-an-da-aš-ma</w:t>
      </w:r>
      <w:r>
        <w:t xml:space="preserve"> </w:t>
      </w:r>
      <w:r>
        <w:rPr>
          <w:i/>
        </w:rPr>
        <w:t>zé-e-ni-pát</w:t>
      </w:r>
      <w:r>
        <w:t xml:space="preserve"> </w:t>
      </w:r>
      <w:r>
        <w:rPr>
          <w:i/>
        </w:rPr>
        <w:t>e-</w:t>
      </w:r>
      <w:r>
        <w:t>⌈</w:t>
      </w:r>
      <w:r>
        <w:rPr>
          <w:i/>
        </w:rPr>
        <w:t>eš-ša</w:t>
      </w:r>
      <w:r>
        <w:t>⌉</w:t>
      </w:r>
      <w:r>
        <w:rPr>
          <w:i/>
        </w:rPr>
        <w:t>-a</w:t>
      </w:r>
      <w:r>
        <w:t>[</w:t>
      </w:r>
      <w:r>
        <w:rPr>
          <w:i/>
        </w:rPr>
        <w:t>ḫ-ḫi</w:t>
      </w:r>
      <w:r>
        <w:t>]</w:t>
      </w:r>
      <w:r>
        <w:br/>
        <w:t xml:space="preserve">[ </w:t>
      </w:r>
      <w:r>
        <w:rPr>
          <w:i/>
        </w:rPr>
        <w:t>...</w:t>
      </w:r>
      <w:r>
        <w:t xml:space="preserve"> Š]À É.DINGIR</w:t>
      </w:r>
      <w:r>
        <w:rPr>
          <w:i/>
        </w:rPr>
        <w:t>-LIM</w:t>
      </w:r>
      <w:r>
        <w:t xml:space="preserve"> [</w:t>
      </w:r>
      <w:r>
        <w:rPr>
          <w:i/>
        </w:rPr>
        <w:t>…</w:t>
      </w:r>
      <w:r>
        <w:t xml:space="preserve"> </w:t>
      </w:r>
      <w:r>
        <w:rPr>
          <w:i/>
        </w:rPr>
        <w:t>ku-w</w:t>
      </w:r>
      <w:r>
        <w:t>]</w:t>
      </w:r>
      <w:r>
        <w:rPr>
          <w:i/>
        </w:rPr>
        <w:t>a-pí-ik-ki</w:t>
      </w:r>
      <w:r>
        <w:t xml:space="preserve"> </w:t>
      </w:r>
      <w:r>
        <w:rPr>
          <w:i/>
        </w:rPr>
        <w:t>da-a-li-ya</w:t>
      </w:r>
      <w:r>
        <w:t xml:space="preserve"> </w:t>
      </w:r>
      <w:r>
        <w:rPr>
          <w:i/>
        </w:rPr>
        <w:t>¬¬¬</w:t>
      </w:r>
    </w:p>
    <w:p w14:paraId="11F6FA21" w14:textId="77777777" w:rsidR="004D3993" w:rsidRDefault="00A114E5">
      <w:pPr>
        <w:spacing w:after="120"/>
      </w:pPr>
      <w:r>
        <w:t>[...] Tudḫaliya also made the following measure of his [Falldarlegun] g:</w:t>
      </w:r>
      <w:r>
        <w:br/>
        <w:t>I friveled [against (you,) the sun goddess of Arinn] a, my mistress.</w:t>
      </w:r>
      <w:r>
        <w:br/>
        <w:t>I [k] restricted (you,) the sun goddess of Arinn [a, my mistress].</w:t>
      </w:r>
      <w:r>
        <w:br/>
        <w:t>So I took away [Fes] t</w:t>
      </w:r>
      <w:r>
        <w:br/>
        <w:t>And cut your (other) f [est] e.</w:t>
      </w:r>
      <w:r>
        <w:br/>
        <w:t>[D] u, sonnen goddess of Arinna, my mistress, somehow angry [] because of the festivals,</w:t>
      </w:r>
      <w:r>
        <w:br/>
        <w:t>(now) Take care of [, sun goddess of] Arinna, my mistress!</w:t>
      </w:r>
      <w:r>
        <w:br/>
        <w:t>I want to force the enemy!</w:t>
      </w:r>
      <w:r>
        <w:br/>
        <w:t>[If you,] sonnen goddess of Arinna, my mistress, [step to my] side,</w:t>
      </w:r>
      <w:r>
        <w:br/>
        <w:t>I will be the enemy [Bez].</w:t>
      </w:r>
      <w:r>
        <w:br/>
        <w:t>I will [confess my frivel in front of you] n.</w:t>
      </w:r>
      <w:r>
        <w:br/>
        <w:t>(Your) festivals [I will never] curtail.</w:t>
      </w:r>
      <w:r>
        <w:br/>
        <w:t>Spring [Festival] and [Autumn Festival] I will no longer swap:</w:t>
      </w:r>
      <w:r>
        <w:br/>
        <w:t>[I will only find spring] ngs [festival] in spring [celebrate]</w:t>
      </w:r>
      <w:r>
        <w:br/>
        <w:t>[H] Erbst [Feste] but [I will] only celebrate in autumn.</w:t>
      </w:r>
      <w:r>
        <w:br/>
        <w:t>Leave [in the Inn] eren of the temple [the festival never] as (unnoticed)!</w:t>
      </w:r>
    </w:p>
    <w:p w14:paraId="4AE67704" w14:textId="77777777" w:rsidR="004D3993" w:rsidRDefault="004D3993">
      <w:pPr>
        <w:spacing w:after="120"/>
      </w:pPr>
    </w:p>
    <w:p w14:paraId="0670A2AF" w14:textId="77777777" w:rsidR="004D3993" w:rsidRDefault="00A114E5">
      <w:pPr>
        <w:spacing w:after="120"/>
      </w:pPr>
      <w:r>
        <w:t>n=aš=mu ši-[ ... kwi]t TUKU.TUKU-uwanz(a) "[Because] he [ ... ] was angry with me"</w:t>
      </w:r>
    </w:p>
    <w:p w14:paraId="2A1DB8F7" w14:textId="77777777" w:rsidR="004D3993" w:rsidRDefault="004D3993">
      <w:pPr>
        <w:spacing w:after="120"/>
      </w:pPr>
    </w:p>
    <w:p w14:paraId="514DA7B5" w14:textId="77777777" w:rsidR="004D3993" w:rsidRDefault="00A114E5">
      <w:pPr>
        <w:spacing w:after="120"/>
      </w:pPr>
      <w:r>
        <w:t>386.3 - Gebet an den Wettergott von Nerik</w:t>
      </w:r>
    </w:p>
    <w:p w14:paraId="2B27ABA3" w14:textId="77777777" w:rsidR="004D3993" w:rsidRDefault="00A114E5">
      <w:pPr>
        <w:spacing w:after="120"/>
      </w:pPr>
      <w:r>
        <w:lastRenderedPageBreak/>
        <w:t>KUB 36.87 Rs. iv 7'-8'</w:t>
      </w:r>
    </w:p>
    <w:p w14:paraId="2BF060BC" w14:textId="77777777" w:rsidR="004D3993" w:rsidRDefault="00A114E5">
      <w:pPr>
        <w:spacing w:after="120"/>
      </w:pPr>
      <w:r>
        <w:t>⌈d⌉10 URU</w:t>
      </w:r>
      <w:r>
        <w:rPr>
          <w:i/>
        </w:rPr>
        <w:t>ne-ri-i</w:t>
      </w:r>
      <w:r>
        <w:t>[</w:t>
      </w:r>
      <w:r>
        <w:rPr>
          <w:i/>
        </w:rPr>
        <w:t>k</w:t>
      </w:r>
      <w:r>
        <w:t xml:space="preserve"> </w:t>
      </w:r>
      <w:r>
        <w:rPr>
          <w:i/>
        </w:rPr>
        <w:t>...</w:t>
      </w:r>
      <w:r>
        <w:t xml:space="preserve"> ]</w:t>
      </w:r>
      <w:r>
        <w:br/>
        <w:t>⌈TUKU.TUKU⌉</w:t>
      </w:r>
      <w:r>
        <w:rPr>
          <w:i/>
        </w:rPr>
        <w:t>-u-an-za</w:t>
      </w:r>
      <w:r>
        <w:t xml:space="preserve"> </w:t>
      </w:r>
      <w:r>
        <w:rPr>
          <w:i/>
        </w:rPr>
        <w:t>A-WA-T</w:t>
      </w:r>
      <w:r>
        <w:t>[</w:t>
      </w:r>
      <w:r>
        <w:rPr>
          <w:i/>
        </w:rPr>
        <w:t>E</w:t>
      </w:r>
      <w:r>
        <w:t xml:space="preserve">]⌈MEŠ⌉ [ </w:t>
      </w:r>
      <w:r>
        <w:rPr>
          <w:i/>
        </w:rPr>
        <w:t>...</w:t>
      </w:r>
      <w:r>
        <w:t xml:space="preserve"> ][</w:t>
      </w:r>
      <w:r>
        <w:rPr>
          <w:i/>
        </w:rPr>
        <w:t>_   _</w:t>
      </w:r>
      <w:r>
        <w:t xml:space="preserve"> ]</w:t>
      </w:r>
      <w:r>
        <w:rPr>
          <w:i/>
        </w:rPr>
        <w:t>-x-an</w:t>
      </w:r>
      <w:r>
        <w:t xml:space="preserve"> </w:t>
      </w:r>
      <w:r>
        <w:rPr>
          <w:i/>
        </w:rPr>
        <w:t>ḫar-zi</w:t>
      </w:r>
      <w:r>
        <w:br/>
      </w:r>
      <w:r>
        <w:rPr>
          <w:i/>
        </w:rPr>
        <w:t>na-at</w:t>
      </w:r>
      <w:r>
        <w:t xml:space="preserve"> </w:t>
      </w:r>
      <w:r>
        <w:rPr>
          <w:i/>
        </w:rPr>
        <w:t>e-</w:t>
      </w:r>
      <w:r>
        <w:t xml:space="preserve">[ </w:t>
      </w:r>
      <w:r>
        <w:rPr>
          <w:i/>
        </w:rPr>
        <w:t>...</w:t>
      </w:r>
      <w:r>
        <w:t xml:space="preserve"> ][</w:t>
      </w:r>
      <w:r>
        <w:rPr>
          <w:i/>
        </w:rPr>
        <w:t>_   _</w:t>
      </w:r>
      <w:r>
        <w:t xml:space="preserve"> ]</w:t>
      </w:r>
      <w:r>
        <w:rPr>
          <w:i/>
        </w:rPr>
        <w:t>-x-ni-it</w:t>
      </w:r>
      <w:r>
        <w:t xml:space="preserve"> </w:t>
      </w:r>
      <w:r>
        <w:rPr>
          <w:i/>
        </w:rPr>
        <w:t>še-er</w:t>
      </w:r>
      <w:r>
        <w:t xml:space="preserve"> </w:t>
      </w:r>
      <w:r>
        <w:rPr>
          <w:i/>
        </w:rPr>
        <w:t>ar-ḫa</w:t>
      </w:r>
      <w:r>
        <w:t xml:space="preserve"> </w:t>
      </w:r>
      <w:r>
        <w:rPr>
          <w:i/>
        </w:rPr>
        <w:t>pa-a-</w:t>
      </w:r>
      <w:r>
        <w:t>⌈</w:t>
      </w:r>
      <w:r>
        <w:rPr>
          <w:i/>
        </w:rPr>
        <w:t>u</w:t>
      </w:r>
      <w:r>
        <w:t>⌉</w:t>
      </w:r>
      <w:r>
        <w:rPr>
          <w:i/>
        </w:rPr>
        <w:t>-</w:t>
      </w:r>
      <w:r>
        <w:t>[</w:t>
      </w:r>
      <w:r>
        <w:rPr>
          <w:i/>
        </w:rPr>
        <w:t>un</w:t>
      </w:r>
      <w:r>
        <w:t>]</w:t>
      </w:r>
      <w:r>
        <w:br/>
        <w:t>[</w:t>
      </w:r>
      <w:r>
        <w:rPr>
          <w:i/>
        </w:rPr>
        <w:t>_   _</w:t>
      </w:r>
      <w:r>
        <w:t xml:space="preserve"> ]</w:t>
      </w:r>
      <w:r>
        <w:rPr>
          <w:i/>
        </w:rPr>
        <w:t>-x-ta</w:t>
      </w:r>
      <w:r>
        <w:t xml:space="preserve"> d10 URU</w:t>
      </w:r>
      <w:r>
        <w:rPr>
          <w:i/>
        </w:rPr>
        <w:t>ne-ri-ik</w:t>
      </w:r>
      <w:r>
        <w:t xml:space="preserve"> [ </w:t>
      </w:r>
      <w:r>
        <w:rPr>
          <w:i/>
        </w:rPr>
        <w:t>...</w:t>
      </w:r>
      <w:r>
        <w:t xml:space="preserve"> ] [</w:t>
      </w:r>
      <w:r>
        <w:rPr>
          <w:i/>
        </w:rPr>
        <w:t>ta-n</w:t>
      </w:r>
      <w:r>
        <w:t>]</w:t>
      </w:r>
      <w:r>
        <w:rPr>
          <w:i/>
        </w:rPr>
        <w:t>i-nu-wa-an</w:t>
      </w:r>
      <w:r>
        <w:t xml:space="preserve"> </w:t>
      </w:r>
      <w:r>
        <w:rPr>
          <w:i/>
        </w:rPr>
        <w:t>ḫar-mi</w:t>
      </w:r>
      <w:r>
        <w:br/>
      </w:r>
      <w:r>
        <w:rPr>
          <w:i/>
        </w:rPr>
        <w:t>na-aš-mu</w:t>
      </w:r>
      <w:r>
        <w:t xml:space="preserve"> </w:t>
      </w:r>
      <w:r>
        <w:rPr>
          <w:i/>
        </w:rPr>
        <w:t>ši-</w:t>
      </w:r>
      <w:r>
        <w:t xml:space="preserve">[ </w:t>
      </w:r>
      <w:r>
        <w:rPr>
          <w:i/>
        </w:rPr>
        <w:t>...</w:t>
      </w:r>
      <w:r>
        <w:t xml:space="preserve"> ] [</w:t>
      </w:r>
      <w:r>
        <w:rPr>
          <w:i/>
        </w:rPr>
        <w:t>ku-i</w:t>
      </w:r>
      <w:r>
        <w:t>]</w:t>
      </w:r>
      <w:r>
        <w:rPr>
          <w:i/>
        </w:rPr>
        <w:t>t</w:t>
      </w:r>
      <w:r>
        <w:t xml:space="preserve"> TUKU.TUKU</w:t>
      </w:r>
      <w:r>
        <w:rPr>
          <w:i/>
        </w:rPr>
        <w:t>-u-wa-an-za</w:t>
      </w:r>
      <w:r>
        <w:br/>
        <w:t>⌈</w:t>
      </w:r>
      <w:r>
        <w:rPr>
          <w:i/>
        </w:rPr>
        <w:t>am</w:t>
      </w:r>
      <w:r>
        <w:t>⌉</w:t>
      </w:r>
      <w:r>
        <w:rPr>
          <w:i/>
        </w:rPr>
        <w:t>-mu-uk-ma-za</w:t>
      </w:r>
      <w:r>
        <w:t xml:space="preserve"> </w:t>
      </w:r>
      <w:r>
        <w:rPr>
          <w:i/>
        </w:rPr>
        <w:t>tu-u-wa-</w:t>
      </w:r>
      <w:r>
        <w:t>⌈</w:t>
      </w:r>
      <w:r>
        <w:rPr>
          <w:i/>
        </w:rPr>
        <w:t>az</w:t>
      </w:r>
      <w:r>
        <w:t xml:space="preserve">⌉ </w:t>
      </w:r>
      <w:r>
        <w:rPr>
          <w:i/>
        </w:rPr>
        <w:t>x</w:t>
      </w:r>
      <w:r>
        <w:t xml:space="preserve"> </w:t>
      </w:r>
      <w:r>
        <w:rPr>
          <w:i/>
        </w:rPr>
        <w:t>ar-ku-wa-ar</w:t>
      </w:r>
      <w:r>
        <w:t xml:space="preserve"> </w:t>
      </w:r>
      <w:r>
        <w:rPr>
          <w:i/>
        </w:rPr>
        <w:t>i-ya-nu-</w:t>
      </w:r>
      <w:r>
        <w:t>⌈</w:t>
      </w:r>
      <w:r>
        <w:rPr>
          <w:i/>
        </w:rPr>
        <w:t>un</w:t>
      </w:r>
      <w:r>
        <w:t>⌉</w:t>
      </w:r>
      <w:r>
        <w:br/>
      </w:r>
      <w:r>
        <w:rPr>
          <w:i/>
        </w:rPr>
        <w:t>na-aš-ta</w:t>
      </w:r>
      <w:r>
        <w:t xml:space="preserve"> dIM EN</w:t>
      </w:r>
      <w:r>
        <w:rPr>
          <w:i/>
        </w:rPr>
        <w:t>-</w:t>
      </w:r>
      <w:r>
        <w:t>⌈</w:t>
      </w:r>
      <w:r>
        <w:rPr>
          <w:i/>
        </w:rPr>
        <w:t>YA</w:t>
      </w:r>
      <w:r>
        <w:t xml:space="preserve">⌉ </w:t>
      </w:r>
      <w:r>
        <w:rPr>
          <w:i/>
        </w:rPr>
        <w:t>A-NA</w:t>
      </w:r>
      <w:r>
        <w:t xml:space="preserve"> DUMU.NITA</w:t>
      </w:r>
      <w:r>
        <w:rPr>
          <w:i/>
        </w:rPr>
        <w:t>-</w:t>
      </w:r>
      <w:r>
        <w:t>⌈</w:t>
      </w:r>
      <w:r>
        <w:rPr>
          <w:i/>
        </w:rPr>
        <w:t>KA</w:t>
      </w:r>
      <w:r>
        <w:t xml:space="preserve">⌉ </w:t>
      </w:r>
      <w:r>
        <w:rPr>
          <w:i/>
        </w:rPr>
        <w:t>a-aš-ši-ya-an-</w:t>
      </w:r>
      <w:r>
        <w:t>⌈</w:t>
      </w:r>
      <w:r>
        <w:rPr>
          <w:i/>
        </w:rPr>
        <w:t>ti</w:t>
      </w:r>
      <w:r>
        <w:t xml:space="preserve">⌉ </w:t>
      </w:r>
      <w:r>
        <w:rPr>
          <w:i/>
        </w:rPr>
        <w:t>pár-ra-a-an-da</w:t>
      </w:r>
      <w:r>
        <w:t xml:space="preserve"> </w:t>
      </w:r>
      <w:r>
        <w:rPr>
          <w:i/>
        </w:rPr>
        <w:t>me-mi</w:t>
      </w:r>
      <w:r>
        <w:br/>
        <w:t>⌈</w:t>
      </w:r>
      <w:r>
        <w:rPr>
          <w:i/>
        </w:rPr>
        <w:t>nu-mu</w:t>
      </w:r>
      <w:r>
        <w:t>⌉</w:t>
      </w:r>
      <w:r>
        <w:rPr>
          <w:i/>
        </w:rPr>
        <w:t>-ká</w:t>
      </w:r>
      <w:r>
        <w:t>[</w:t>
      </w:r>
      <w:r>
        <w:rPr>
          <w:i/>
        </w:rPr>
        <w:t>n</w:t>
      </w:r>
      <w:r>
        <w:t xml:space="preserve">] </w:t>
      </w:r>
      <w:r>
        <w:rPr>
          <w:i/>
        </w:rPr>
        <w:t>u-wa-i-nu-ut</w:t>
      </w:r>
      <w:r>
        <w:br/>
        <w:t>⌈</w:t>
      </w:r>
      <w:r>
        <w:rPr>
          <w:i/>
        </w:rPr>
        <w:t>nu</w:t>
      </w:r>
      <w:r>
        <w:t>?</w:t>
      </w:r>
      <w:r>
        <w:rPr>
          <w:i/>
        </w:rPr>
        <w:t>-uš</w:t>
      </w:r>
      <w:r>
        <w:t xml:space="preserve">?⌉ [ </w:t>
      </w:r>
      <w:r>
        <w:rPr>
          <w:i/>
        </w:rPr>
        <w:t>...</w:t>
      </w:r>
      <w:r>
        <w:t xml:space="preserve"> ]</w:t>
      </w:r>
      <w:r>
        <w:rPr>
          <w:i/>
        </w:rPr>
        <w:t>-x</w:t>
      </w:r>
      <w:r>
        <w:t xml:space="preserve"> IGI</w:t>
      </w:r>
      <w:r>
        <w:rPr>
          <w:i/>
        </w:rPr>
        <w:t>-an-da</w:t>
      </w:r>
      <w:r>
        <w:t xml:space="preserve"> </w:t>
      </w:r>
      <w:r>
        <w:rPr>
          <w:i/>
        </w:rPr>
        <w:t>x x x</w:t>
      </w:r>
      <w:r>
        <w:t xml:space="preserve">[ </w:t>
      </w:r>
      <w:r>
        <w:rPr>
          <w:i/>
        </w:rPr>
        <w:t>...</w:t>
      </w:r>
      <w:r>
        <w:t xml:space="preserve"> </w:t>
      </w:r>
      <w:r>
        <w:rPr>
          <w:i/>
        </w:rPr>
        <w:t>-y</w:t>
      </w:r>
      <w:r>
        <w:t>]</w:t>
      </w:r>
      <w:r>
        <w:rPr>
          <w:i/>
        </w:rPr>
        <w:t>a-ad-du</w:t>
      </w:r>
      <w:r>
        <w:br/>
        <w:t xml:space="preserve">[ </w:t>
      </w:r>
      <w:r>
        <w:rPr>
          <w:i/>
        </w:rPr>
        <w:t>...</w:t>
      </w:r>
      <w:r>
        <w:t xml:space="preserve"> ]</w:t>
      </w:r>
      <w:r>
        <w:rPr>
          <w:i/>
        </w:rPr>
        <w:t>-x</w:t>
      </w:r>
      <w:r>
        <w:t xml:space="preserve"> </w:t>
      </w:r>
      <w:r>
        <w:rPr>
          <w:i/>
        </w:rPr>
        <w:t>tar-né-eš-du</w:t>
      </w:r>
      <w:r>
        <w:br/>
        <w:t xml:space="preserve">[ </w:t>
      </w:r>
      <w:r>
        <w:rPr>
          <w:i/>
        </w:rPr>
        <w:t>...</w:t>
      </w:r>
      <w:r>
        <w:t xml:space="preserve"> ]</w:t>
      </w:r>
      <w:r>
        <w:rPr>
          <w:i/>
        </w:rPr>
        <w:t>-x</w:t>
      </w:r>
      <w:r>
        <w:br/>
        <w:t xml:space="preserve">[ </w:t>
      </w:r>
      <w:r>
        <w:rPr>
          <w:i/>
        </w:rPr>
        <w:t>...</w:t>
      </w:r>
      <w:r>
        <w:t xml:space="preserve"> </w:t>
      </w:r>
      <w:r>
        <w:rPr>
          <w:i/>
        </w:rPr>
        <w:t>-i</w:t>
      </w:r>
      <w:r>
        <w:t>]</w:t>
      </w:r>
      <w:r>
        <w:rPr>
          <w:i/>
        </w:rPr>
        <w:t>k</w:t>
      </w:r>
      <w:r>
        <w:t xml:space="preserve"> [ </w:t>
      </w:r>
      <w:r>
        <w:rPr>
          <w:i/>
        </w:rPr>
        <w:t>...</w:t>
      </w:r>
      <w:r>
        <w:t xml:space="preserve"> ]</w:t>
      </w:r>
      <w:r>
        <w:rPr>
          <w:i/>
        </w:rPr>
        <w:t>-</w:t>
      </w:r>
      <w:r>
        <w:t>⌈</w:t>
      </w:r>
      <w:r>
        <w:rPr>
          <w:i/>
        </w:rPr>
        <w:t>a</w:t>
      </w:r>
      <w:r>
        <w:t xml:space="preserve">⌉ </w:t>
      </w:r>
      <w:r>
        <w:rPr>
          <w:i/>
        </w:rPr>
        <w:t>ar-nu-ut</w:t>
      </w:r>
      <w:r>
        <w:br/>
        <w:t xml:space="preserve">[ </w:t>
      </w:r>
      <w:r>
        <w:rPr>
          <w:i/>
        </w:rPr>
        <w:t>...</w:t>
      </w:r>
      <w:r>
        <w:t xml:space="preserve"> d10 URU</w:t>
      </w:r>
      <w:r>
        <w:rPr>
          <w:i/>
        </w:rPr>
        <w:t>ne-r</w:t>
      </w:r>
      <w:r>
        <w:t>]</w:t>
      </w:r>
      <w:r>
        <w:rPr>
          <w:i/>
        </w:rPr>
        <w:t>i-ik</w:t>
      </w:r>
      <w:r>
        <w:t xml:space="preserve"> ⌈EN⌉</w:t>
      </w:r>
      <w:r>
        <w:rPr>
          <w:i/>
        </w:rPr>
        <w:t>-YA</w:t>
      </w:r>
      <w:r>
        <w:t xml:space="preserve"> [ </w:t>
      </w:r>
      <w:r>
        <w:rPr>
          <w:i/>
        </w:rPr>
        <w:t>...</w:t>
      </w:r>
      <w:r>
        <w:t xml:space="preserve"> ]</w:t>
      </w:r>
      <w:r>
        <w:rPr>
          <w:i/>
        </w:rPr>
        <w:t>-x</w:t>
      </w:r>
      <w:r>
        <w:t xml:space="preserve"> [</w:t>
      </w:r>
      <w:r>
        <w:rPr>
          <w:i/>
        </w:rPr>
        <w:t>_</w:t>
      </w:r>
      <w:r>
        <w:t>]</w:t>
      </w:r>
      <w:r>
        <w:rPr>
          <w:i/>
        </w:rPr>
        <w:t>x</w:t>
      </w:r>
      <w:r>
        <w:t xml:space="preserve"> </w:t>
      </w:r>
      <w:r>
        <w:rPr>
          <w:i/>
        </w:rPr>
        <w:t>¬¬¬</w:t>
      </w:r>
    </w:p>
    <w:p w14:paraId="3FBBE1F1" w14:textId="77777777" w:rsidR="004D3993" w:rsidRDefault="00A114E5">
      <w:pPr>
        <w:spacing w:after="120"/>
      </w:pPr>
      <w:r>
        <w:t>Weather god from Neri [K ...]</w:t>
      </w:r>
      <w:r>
        <w:br/>
        <w:t>He angry he has the Wor [t] e [...].</w:t>
      </w:r>
      <w:r>
        <w:br/>
        <w:t>I gin [g] with [...].</w:t>
      </w:r>
      <w:r>
        <w:br/>
        <w:t>For you, weather god of Nerik, I brought [... in ordin].</w:t>
      </w:r>
      <w:r>
        <w:br/>
        <w:t>[Because] he [...] angry on me (was),</w:t>
      </w:r>
      <w:r>
        <w:br/>
        <w:t>But I made a fall removal from afar.</w:t>
      </w:r>
      <w:r>
        <w:br/>
        <w:t>(You,) weather god, my Lord, send your beloved son (es)</w:t>
      </w:r>
      <w:r>
        <w:br/>
        <w:t>And make me pitiful!</w:t>
      </w:r>
      <w:r>
        <w:br/>
        <w:t>[...] she (acc. Pl.) Should he [...] opposite [...]!</w:t>
      </w:r>
      <w:r>
        <w:br/>
        <w:t>He should leave [...]!</w:t>
      </w:r>
      <w:r>
        <w:br/>
        <w:t>[...]</w:t>
      </w:r>
      <w:r>
        <w:br/>
        <w:t>[from neri] k, bring [...]!</w:t>
      </w:r>
      <w:r>
        <w:br/>
        <w:t>[from ner] ik, my lord, [...]</w:t>
      </w:r>
    </w:p>
    <w:p w14:paraId="25D7A5A1" w14:textId="77777777" w:rsidR="004D3993" w:rsidRDefault="004D3993">
      <w:pPr>
        <w:spacing w:after="120"/>
      </w:pPr>
    </w:p>
    <w:p w14:paraId="5CF9EB7A" w14:textId="77777777" w:rsidR="004D3993" w:rsidRDefault="00A114E5">
      <w:pPr>
        <w:spacing w:after="120"/>
      </w:pPr>
      <w:r>
        <w:t>TUKU.TUKU-wanz(a) AWAT[E]MEŠ [ ... ]-an ḫarzi "He said the words angrily-[ ... ]"</w:t>
      </w:r>
    </w:p>
    <w:p w14:paraId="7ACB86ED" w14:textId="77777777" w:rsidR="004D3993" w:rsidRDefault="00A114E5">
      <w:pPr>
        <w:spacing w:after="120"/>
      </w:pPr>
      <w:r>
        <w:t>https://www.hethport.uni-wuerzburg.de/TLHdig/tlh_xtx.php?d=KUB%2036.87</w:t>
      </w:r>
    </w:p>
    <w:p w14:paraId="6D04299B" w14:textId="77777777" w:rsidR="004D3993" w:rsidRDefault="00A114E5">
      <w:pPr>
        <w:spacing w:after="120"/>
      </w:pPr>
      <w:r>
        <w:t>386.3 - Gebet an den Wettergott von Nerik</w:t>
      </w:r>
    </w:p>
    <w:p w14:paraId="53BD14B8" w14:textId="77777777" w:rsidR="004D3993" w:rsidRDefault="00A114E5">
      <w:pPr>
        <w:spacing w:after="120"/>
      </w:pPr>
      <w:r>
        <w:t>KUB 36.87 Rs. iv 3'-4'</w:t>
      </w:r>
    </w:p>
    <w:p w14:paraId="17D0C8F6" w14:textId="77777777" w:rsidR="004D3993" w:rsidRDefault="00A114E5">
      <w:pPr>
        <w:spacing w:after="120"/>
      </w:pPr>
      <w:r>
        <w:t>⌈d⌉10 URU</w:t>
      </w:r>
      <w:r>
        <w:rPr>
          <w:i/>
        </w:rPr>
        <w:t>ne-ri-i</w:t>
      </w:r>
      <w:r>
        <w:t>[</w:t>
      </w:r>
      <w:r>
        <w:rPr>
          <w:i/>
        </w:rPr>
        <w:t>k</w:t>
      </w:r>
      <w:r>
        <w:t xml:space="preserve"> </w:t>
      </w:r>
      <w:r>
        <w:rPr>
          <w:i/>
        </w:rPr>
        <w:t>...</w:t>
      </w:r>
      <w:r>
        <w:t xml:space="preserve"> ]</w:t>
      </w:r>
      <w:r>
        <w:br/>
        <w:t>⌈TUKU.TUKU⌉</w:t>
      </w:r>
      <w:r>
        <w:rPr>
          <w:i/>
        </w:rPr>
        <w:t>-u-an-za</w:t>
      </w:r>
      <w:r>
        <w:t xml:space="preserve"> </w:t>
      </w:r>
      <w:r>
        <w:rPr>
          <w:i/>
        </w:rPr>
        <w:t>A-WA-T</w:t>
      </w:r>
      <w:r>
        <w:t>[</w:t>
      </w:r>
      <w:r>
        <w:rPr>
          <w:i/>
        </w:rPr>
        <w:t>E</w:t>
      </w:r>
      <w:r>
        <w:t xml:space="preserve">]⌈MEŠ⌉ [ </w:t>
      </w:r>
      <w:r>
        <w:rPr>
          <w:i/>
        </w:rPr>
        <w:t>...</w:t>
      </w:r>
      <w:r>
        <w:t xml:space="preserve"> ][</w:t>
      </w:r>
      <w:r>
        <w:rPr>
          <w:i/>
        </w:rPr>
        <w:t>_   _</w:t>
      </w:r>
      <w:r>
        <w:t xml:space="preserve"> ]</w:t>
      </w:r>
      <w:r>
        <w:rPr>
          <w:i/>
        </w:rPr>
        <w:t>-x-an</w:t>
      </w:r>
      <w:r>
        <w:t xml:space="preserve"> </w:t>
      </w:r>
      <w:r>
        <w:rPr>
          <w:i/>
        </w:rPr>
        <w:t>ḫar-zi</w:t>
      </w:r>
      <w:r>
        <w:br/>
      </w:r>
      <w:r>
        <w:rPr>
          <w:i/>
        </w:rPr>
        <w:t>na-at</w:t>
      </w:r>
      <w:r>
        <w:t xml:space="preserve"> </w:t>
      </w:r>
      <w:r>
        <w:rPr>
          <w:i/>
        </w:rPr>
        <w:t>e-</w:t>
      </w:r>
      <w:r>
        <w:t xml:space="preserve">[ </w:t>
      </w:r>
      <w:r>
        <w:rPr>
          <w:i/>
        </w:rPr>
        <w:t>...</w:t>
      </w:r>
      <w:r>
        <w:t xml:space="preserve"> ][</w:t>
      </w:r>
      <w:r>
        <w:rPr>
          <w:i/>
        </w:rPr>
        <w:t>_   _</w:t>
      </w:r>
      <w:r>
        <w:t xml:space="preserve"> ]</w:t>
      </w:r>
      <w:r>
        <w:rPr>
          <w:i/>
        </w:rPr>
        <w:t>-x-ni-it</w:t>
      </w:r>
      <w:r>
        <w:t xml:space="preserve"> </w:t>
      </w:r>
      <w:r>
        <w:rPr>
          <w:i/>
        </w:rPr>
        <w:t>še-er</w:t>
      </w:r>
      <w:r>
        <w:t xml:space="preserve"> </w:t>
      </w:r>
      <w:r>
        <w:rPr>
          <w:i/>
        </w:rPr>
        <w:t>ar-ḫa</w:t>
      </w:r>
      <w:r>
        <w:t xml:space="preserve"> </w:t>
      </w:r>
      <w:r>
        <w:rPr>
          <w:i/>
        </w:rPr>
        <w:t>pa-a-</w:t>
      </w:r>
      <w:r>
        <w:t>⌈</w:t>
      </w:r>
      <w:r>
        <w:rPr>
          <w:i/>
        </w:rPr>
        <w:t>u</w:t>
      </w:r>
      <w:r>
        <w:t>⌉</w:t>
      </w:r>
      <w:r>
        <w:rPr>
          <w:i/>
        </w:rPr>
        <w:t>-</w:t>
      </w:r>
      <w:r>
        <w:t>[</w:t>
      </w:r>
      <w:r>
        <w:rPr>
          <w:i/>
        </w:rPr>
        <w:t>un</w:t>
      </w:r>
      <w:r>
        <w:t>]</w:t>
      </w:r>
      <w:r>
        <w:br/>
        <w:t>[</w:t>
      </w:r>
      <w:r>
        <w:rPr>
          <w:i/>
        </w:rPr>
        <w:t>_   _</w:t>
      </w:r>
      <w:r>
        <w:t xml:space="preserve"> ]</w:t>
      </w:r>
      <w:r>
        <w:rPr>
          <w:i/>
        </w:rPr>
        <w:t>-x-ta</w:t>
      </w:r>
      <w:r>
        <w:t xml:space="preserve"> d10 URU</w:t>
      </w:r>
      <w:r>
        <w:rPr>
          <w:i/>
        </w:rPr>
        <w:t>ne-ri-ik</w:t>
      </w:r>
      <w:r>
        <w:t xml:space="preserve"> [ </w:t>
      </w:r>
      <w:r>
        <w:rPr>
          <w:i/>
        </w:rPr>
        <w:t>...</w:t>
      </w:r>
      <w:r>
        <w:t xml:space="preserve"> ] [</w:t>
      </w:r>
      <w:r>
        <w:rPr>
          <w:i/>
        </w:rPr>
        <w:t>ta-n</w:t>
      </w:r>
      <w:r>
        <w:t>]</w:t>
      </w:r>
      <w:r>
        <w:rPr>
          <w:i/>
        </w:rPr>
        <w:t>i-nu-wa-an</w:t>
      </w:r>
      <w:r>
        <w:t xml:space="preserve"> </w:t>
      </w:r>
      <w:r>
        <w:rPr>
          <w:i/>
        </w:rPr>
        <w:t>ḫar-mi</w:t>
      </w:r>
      <w:r>
        <w:br/>
      </w:r>
      <w:r>
        <w:rPr>
          <w:i/>
        </w:rPr>
        <w:lastRenderedPageBreak/>
        <w:t>na-aš-mu</w:t>
      </w:r>
      <w:r>
        <w:t xml:space="preserve"> </w:t>
      </w:r>
      <w:r>
        <w:rPr>
          <w:i/>
        </w:rPr>
        <w:t>ši-</w:t>
      </w:r>
      <w:r>
        <w:t xml:space="preserve">[ </w:t>
      </w:r>
      <w:r>
        <w:rPr>
          <w:i/>
        </w:rPr>
        <w:t>...</w:t>
      </w:r>
      <w:r>
        <w:t xml:space="preserve"> ] [</w:t>
      </w:r>
      <w:r>
        <w:rPr>
          <w:i/>
        </w:rPr>
        <w:t>ku-i</w:t>
      </w:r>
      <w:r>
        <w:t>]</w:t>
      </w:r>
      <w:r>
        <w:rPr>
          <w:i/>
        </w:rPr>
        <w:t>t</w:t>
      </w:r>
      <w:r>
        <w:t xml:space="preserve"> TUKU.TUKU</w:t>
      </w:r>
      <w:r>
        <w:rPr>
          <w:i/>
        </w:rPr>
        <w:t>-u-wa-an-za</w:t>
      </w:r>
      <w:r>
        <w:br/>
        <w:t>⌈</w:t>
      </w:r>
      <w:r>
        <w:rPr>
          <w:i/>
        </w:rPr>
        <w:t>am</w:t>
      </w:r>
      <w:r>
        <w:t>⌉</w:t>
      </w:r>
      <w:r>
        <w:rPr>
          <w:i/>
        </w:rPr>
        <w:t>-mu-uk-ma-za</w:t>
      </w:r>
      <w:r>
        <w:t xml:space="preserve"> </w:t>
      </w:r>
      <w:r>
        <w:rPr>
          <w:i/>
        </w:rPr>
        <w:t>tu-u-wa-</w:t>
      </w:r>
      <w:r>
        <w:t>⌈</w:t>
      </w:r>
      <w:r>
        <w:rPr>
          <w:i/>
        </w:rPr>
        <w:t>az</w:t>
      </w:r>
      <w:r>
        <w:t xml:space="preserve">⌉ </w:t>
      </w:r>
      <w:r>
        <w:rPr>
          <w:i/>
        </w:rPr>
        <w:t>x</w:t>
      </w:r>
      <w:r>
        <w:t xml:space="preserve"> </w:t>
      </w:r>
      <w:r>
        <w:rPr>
          <w:i/>
        </w:rPr>
        <w:t>ar-ku-wa-ar</w:t>
      </w:r>
      <w:r>
        <w:t xml:space="preserve"> </w:t>
      </w:r>
      <w:r>
        <w:rPr>
          <w:i/>
        </w:rPr>
        <w:t>i-ya-nu-</w:t>
      </w:r>
      <w:r>
        <w:t>⌈</w:t>
      </w:r>
      <w:r>
        <w:rPr>
          <w:i/>
        </w:rPr>
        <w:t>un</w:t>
      </w:r>
      <w:r>
        <w:t>⌉</w:t>
      </w:r>
      <w:r>
        <w:br/>
      </w:r>
      <w:r>
        <w:rPr>
          <w:i/>
        </w:rPr>
        <w:t>na-aš-ta</w:t>
      </w:r>
      <w:r>
        <w:t xml:space="preserve"> dIM EN</w:t>
      </w:r>
      <w:r>
        <w:rPr>
          <w:i/>
        </w:rPr>
        <w:t>-</w:t>
      </w:r>
      <w:r>
        <w:t>⌈</w:t>
      </w:r>
      <w:r>
        <w:rPr>
          <w:i/>
        </w:rPr>
        <w:t>YA</w:t>
      </w:r>
      <w:r>
        <w:t xml:space="preserve">⌉ </w:t>
      </w:r>
      <w:r>
        <w:rPr>
          <w:i/>
        </w:rPr>
        <w:t>A-NA</w:t>
      </w:r>
      <w:r>
        <w:t xml:space="preserve"> DUMU.NITA</w:t>
      </w:r>
      <w:r>
        <w:rPr>
          <w:i/>
        </w:rPr>
        <w:t>-</w:t>
      </w:r>
      <w:r>
        <w:t>⌈</w:t>
      </w:r>
      <w:r>
        <w:rPr>
          <w:i/>
        </w:rPr>
        <w:t>KA</w:t>
      </w:r>
      <w:r>
        <w:t xml:space="preserve">⌉ </w:t>
      </w:r>
      <w:r>
        <w:rPr>
          <w:i/>
        </w:rPr>
        <w:t>a-aš-ši-ya-an-</w:t>
      </w:r>
      <w:r>
        <w:t>⌈</w:t>
      </w:r>
      <w:r>
        <w:rPr>
          <w:i/>
        </w:rPr>
        <w:t>ti</w:t>
      </w:r>
      <w:r>
        <w:t xml:space="preserve">⌉ </w:t>
      </w:r>
      <w:r>
        <w:rPr>
          <w:i/>
        </w:rPr>
        <w:t>pár-ra-a-an-da</w:t>
      </w:r>
      <w:r>
        <w:t xml:space="preserve"> </w:t>
      </w:r>
      <w:r>
        <w:rPr>
          <w:i/>
        </w:rPr>
        <w:t>me-mi</w:t>
      </w:r>
      <w:r>
        <w:br/>
        <w:t>⌈</w:t>
      </w:r>
      <w:r>
        <w:rPr>
          <w:i/>
        </w:rPr>
        <w:t>nu-mu</w:t>
      </w:r>
      <w:r>
        <w:t>⌉</w:t>
      </w:r>
      <w:r>
        <w:rPr>
          <w:i/>
        </w:rPr>
        <w:t>-ká</w:t>
      </w:r>
      <w:r>
        <w:t>[</w:t>
      </w:r>
      <w:r>
        <w:rPr>
          <w:i/>
        </w:rPr>
        <w:t>n</w:t>
      </w:r>
      <w:r>
        <w:t xml:space="preserve">] </w:t>
      </w:r>
      <w:r>
        <w:rPr>
          <w:i/>
        </w:rPr>
        <w:t>u-wa-i-nu-ut</w:t>
      </w:r>
      <w:r>
        <w:br/>
        <w:t>⌈</w:t>
      </w:r>
      <w:r>
        <w:rPr>
          <w:i/>
        </w:rPr>
        <w:t>nu</w:t>
      </w:r>
      <w:r>
        <w:t>?</w:t>
      </w:r>
      <w:r>
        <w:rPr>
          <w:i/>
        </w:rPr>
        <w:t>-uš</w:t>
      </w:r>
      <w:r>
        <w:t xml:space="preserve">?⌉ [ </w:t>
      </w:r>
      <w:r>
        <w:rPr>
          <w:i/>
        </w:rPr>
        <w:t>...</w:t>
      </w:r>
      <w:r>
        <w:t xml:space="preserve"> ]</w:t>
      </w:r>
      <w:r>
        <w:rPr>
          <w:i/>
        </w:rPr>
        <w:t>-x</w:t>
      </w:r>
      <w:r>
        <w:t xml:space="preserve"> IGI</w:t>
      </w:r>
      <w:r>
        <w:rPr>
          <w:i/>
        </w:rPr>
        <w:t>-an-da</w:t>
      </w:r>
      <w:r>
        <w:t xml:space="preserve"> </w:t>
      </w:r>
      <w:r>
        <w:rPr>
          <w:i/>
        </w:rPr>
        <w:t>x x x</w:t>
      </w:r>
      <w:r>
        <w:t xml:space="preserve">[ </w:t>
      </w:r>
      <w:r>
        <w:rPr>
          <w:i/>
        </w:rPr>
        <w:t>...</w:t>
      </w:r>
      <w:r>
        <w:t xml:space="preserve"> </w:t>
      </w:r>
      <w:r>
        <w:rPr>
          <w:i/>
        </w:rPr>
        <w:t>-y</w:t>
      </w:r>
      <w:r>
        <w:t>]</w:t>
      </w:r>
      <w:r>
        <w:rPr>
          <w:i/>
        </w:rPr>
        <w:t>a-ad-du</w:t>
      </w:r>
      <w:r>
        <w:br/>
        <w:t xml:space="preserve">[ </w:t>
      </w:r>
      <w:r>
        <w:rPr>
          <w:i/>
        </w:rPr>
        <w:t>...</w:t>
      </w:r>
      <w:r>
        <w:t xml:space="preserve"> ]</w:t>
      </w:r>
      <w:r>
        <w:rPr>
          <w:i/>
        </w:rPr>
        <w:t>-x</w:t>
      </w:r>
      <w:r>
        <w:t xml:space="preserve"> </w:t>
      </w:r>
      <w:r>
        <w:rPr>
          <w:i/>
        </w:rPr>
        <w:t>tar-né-eš-du</w:t>
      </w:r>
      <w:r>
        <w:br/>
        <w:t xml:space="preserve">[ </w:t>
      </w:r>
      <w:r>
        <w:rPr>
          <w:i/>
        </w:rPr>
        <w:t>...</w:t>
      </w:r>
      <w:r>
        <w:t xml:space="preserve"> ]</w:t>
      </w:r>
      <w:r>
        <w:rPr>
          <w:i/>
        </w:rPr>
        <w:t>-x</w:t>
      </w:r>
      <w:r>
        <w:br/>
        <w:t xml:space="preserve">[ </w:t>
      </w:r>
      <w:r>
        <w:rPr>
          <w:i/>
        </w:rPr>
        <w:t>...</w:t>
      </w:r>
      <w:r>
        <w:t xml:space="preserve"> </w:t>
      </w:r>
      <w:r>
        <w:rPr>
          <w:i/>
        </w:rPr>
        <w:t>-i</w:t>
      </w:r>
      <w:r>
        <w:t>]</w:t>
      </w:r>
      <w:r>
        <w:rPr>
          <w:i/>
        </w:rPr>
        <w:t>k</w:t>
      </w:r>
      <w:r>
        <w:t xml:space="preserve"> [ </w:t>
      </w:r>
      <w:r>
        <w:rPr>
          <w:i/>
        </w:rPr>
        <w:t>...</w:t>
      </w:r>
      <w:r>
        <w:t xml:space="preserve"> ]</w:t>
      </w:r>
      <w:r>
        <w:rPr>
          <w:i/>
        </w:rPr>
        <w:t>-</w:t>
      </w:r>
      <w:r>
        <w:t>⌈</w:t>
      </w:r>
      <w:r>
        <w:rPr>
          <w:i/>
        </w:rPr>
        <w:t>a</w:t>
      </w:r>
      <w:r>
        <w:t xml:space="preserve">⌉ </w:t>
      </w:r>
      <w:r>
        <w:rPr>
          <w:i/>
        </w:rPr>
        <w:t>ar-nu-ut</w:t>
      </w:r>
      <w:r>
        <w:br/>
        <w:t xml:space="preserve">[ </w:t>
      </w:r>
      <w:r>
        <w:rPr>
          <w:i/>
        </w:rPr>
        <w:t>...</w:t>
      </w:r>
      <w:r>
        <w:t xml:space="preserve"> d10 URU</w:t>
      </w:r>
      <w:r>
        <w:rPr>
          <w:i/>
        </w:rPr>
        <w:t>ne-r</w:t>
      </w:r>
      <w:r>
        <w:t>]</w:t>
      </w:r>
      <w:r>
        <w:rPr>
          <w:i/>
        </w:rPr>
        <w:t>i-ik</w:t>
      </w:r>
      <w:r>
        <w:t xml:space="preserve"> ⌈EN⌉</w:t>
      </w:r>
      <w:r>
        <w:rPr>
          <w:i/>
        </w:rPr>
        <w:t>-YA</w:t>
      </w:r>
      <w:r>
        <w:t xml:space="preserve"> [ </w:t>
      </w:r>
      <w:r>
        <w:rPr>
          <w:i/>
        </w:rPr>
        <w:t>...</w:t>
      </w:r>
      <w:r>
        <w:t xml:space="preserve"> ]</w:t>
      </w:r>
      <w:r>
        <w:rPr>
          <w:i/>
        </w:rPr>
        <w:t>-x</w:t>
      </w:r>
      <w:r>
        <w:t xml:space="preserve"> [</w:t>
      </w:r>
      <w:r>
        <w:rPr>
          <w:i/>
        </w:rPr>
        <w:t>_</w:t>
      </w:r>
      <w:r>
        <w:t>]</w:t>
      </w:r>
      <w:r>
        <w:rPr>
          <w:i/>
        </w:rPr>
        <w:t>x</w:t>
      </w:r>
      <w:r>
        <w:t xml:space="preserve"> </w:t>
      </w:r>
      <w:r>
        <w:rPr>
          <w:i/>
        </w:rPr>
        <w:t>¬¬¬</w:t>
      </w:r>
    </w:p>
    <w:p w14:paraId="3FBA5158" w14:textId="77777777" w:rsidR="004D3993" w:rsidRDefault="00A114E5">
      <w:pPr>
        <w:spacing w:after="120"/>
      </w:pPr>
      <w:r>
        <w:t>Weather god from Neri [K ...]</w:t>
      </w:r>
      <w:r>
        <w:br/>
        <w:t>He angry he has the Wor [t] e [...].</w:t>
      </w:r>
      <w:r>
        <w:br/>
        <w:t>I gin [g] with [...].</w:t>
      </w:r>
      <w:r>
        <w:br/>
        <w:t>For you, weather god of Nerik, I brought [... in ordin].</w:t>
      </w:r>
      <w:r>
        <w:br/>
        <w:t>[Because] he [...] angry on me (was),</w:t>
      </w:r>
      <w:r>
        <w:br/>
        <w:t>But I made a fall removal from afar.</w:t>
      </w:r>
      <w:r>
        <w:br/>
        <w:t>(You,) weather god, my Lord, send your beloved son (es)</w:t>
      </w:r>
      <w:r>
        <w:br/>
        <w:t>And make me pitiful!</w:t>
      </w:r>
      <w:r>
        <w:br/>
        <w:t>[...] she (acc. Pl.) Should he [...] opposite [...]!</w:t>
      </w:r>
      <w:r>
        <w:br/>
        <w:t>He should leave [...]!</w:t>
      </w:r>
      <w:r>
        <w:br/>
        <w:t>[...]</w:t>
      </w:r>
      <w:r>
        <w:br/>
        <w:t>[from neri] k, bring [...]!</w:t>
      </w:r>
      <w:r>
        <w:br/>
        <w:t>[from ner] ik, my lord, [...]</w:t>
      </w:r>
    </w:p>
    <w:p w14:paraId="69CF7DD9" w14:textId="77777777" w:rsidR="004D3993" w:rsidRDefault="004D3993">
      <w:pPr>
        <w:spacing w:after="120"/>
      </w:pPr>
    </w:p>
    <w:p w14:paraId="581BE8B7" w14:textId="77777777" w:rsidR="004D3993" w:rsidRDefault="00A114E5">
      <w:pPr>
        <w:spacing w:after="120"/>
      </w:pPr>
      <w:r>
        <w:t>[ ... ] TUKU.TUKU-an arai "[ ... ] arouses anger [ ... ]"</w:t>
      </w:r>
    </w:p>
    <w:p w14:paraId="41BB8A20" w14:textId="77777777" w:rsidR="004D3993" w:rsidRDefault="00A114E5">
      <w:pPr>
        <w:spacing w:after="120"/>
      </w:pPr>
      <w:r>
        <w:t>https://www.hethport.uni-wuerzburg.de/TLHdig/tlh_xtx.php?d=IBoT%203.122</w:t>
      </w:r>
    </w:p>
    <w:p w14:paraId="52AEB8B4" w14:textId="77777777" w:rsidR="004D3993" w:rsidRDefault="00A114E5">
      <w:pPr>
        <w:spacing w:after="120"/>
      </w:pPr>
      <w:r>
        <w:t>387.1 - Gebet Muršilis III</w:t>
      </w:r>
    </w:p>
    <w:p w14:paraId="13F0AB62" w14:textId="77777777" w:rsidR="004D3993" w:rsidRDefault="00A114E5">
      <w:pPr>
        <w:spacing w:after="120"/>
      </w:pPr>
      <w:r>
        <w:t>IBoT 3.122 Rs. v 3'</w:t>
      </w:r>
    </w:p>
    <w:p w14:paraId="12EB87DA" w14:textId="77777777" w:rsidR="004D3993" w:rsidRDefault="00A114E5">
      <w:pPr>
        <w:spacing w:after="120"/>
      </w:pPr>
      <w:r>
        <w:t>[</w:t>
      </w:r>
      <w:r>
        <w:rPr>
          <w:i/>
        </w:rPr>
        <w:t>_</w:t>
      </w:r>
      <w:r>
        <w:t xml:space="preserve"> ]</w:t>
      </w:r>
      <w:r>
        <w:rPr>
          <w:i/>
        </w:rPr>
        <w:t>-x</w:t>
      </w:r>
      <w:r>
        <w:t xml:space="preserve"> </w:t>
      </w:r>
      <w:r>
        <w:rPr>
          <w:i/>
        </w:rPr>
        <w:t>ku-e</w:t>
      </w:r>
      <w:r>
        <w:t xml:space="preserve"> </w:t>
      </w:r>
      <w:r>
        <w:rPr>
          <w:i/>
        </w:rPr>
        <w:t>x-</w:t>
      </w:r>
      <w:r>
        <w:t xml:space="preserve">[ </w:t>
      </w:r>
      <w:r>
        <w:rPr>
          <w:i/>
        </w:rPr>
        <w:t>...</w:t>
      </w:r>
      <w:r>
        <w:t xml:space="preserve"> ]</w:t>
      </w:r>
      <w:r>
        <w:br/>
        <w:t>[</w:t>
      </w:r>
      <w:r>
        <w:rPr>
          <w:i/>
        </w:rPr>
        <w:t>n</w:t>
      </w:r>
      <w:r>
        <w:t>]</w:t>
      </w:r>
      <w:r>
        <w:rPr>
          <w:i/>
        </w:rPr>
        <w:t>a-aš-</w:t>
      </w:r>
      <w:r>
        <w:t>⌈</w:t>
      </w:r>
      <w:r>
        <w:rPr>
          <w:i/>
        </w:rPr>
        <w:t>mu-za</w:t>
      </w:r>
      <w:r>
        <w:t xml:space="preserve">⌉ [ </w:t>
      </w:r>
      <w:r>
        <w:rPr>
          <w:i/>
        </w:rPr>
        <w:t>...</w:t>
      </w:r>
      <w:r>
        <w:t xml:space="preserve"> ]</w:t>
      </w:r>
      <w:r>
        <w:br/>
      </w:r>
      <w:r>
        <w:rPr>
          <w:i/>
        </w:rPr>
        <w:t>n</w:t>
      </w:r>
      <w:r>
        <w:t>[</w:t>
      </w:r>
      <w:r>
        <w:rPr>
          <w:i/>
        </w:rPr>
        <w:t>a-</w:t>
      </w:r>
      <w:r>
        <w:t xml:space="preserve"> </w:t>
      </w:r>
      <w:r>
        <w:rPr>
          <w:i/>
        </w:rPr>
        <w:t>…</w:t>
      </w:r>
      <w:r>
        <w:t xml:space="preserve"> ]</w:t>
      </w:r>
      <w:r>
        <w:rPr>
          <w:i/>
        </w:rPr>
        <w:t>-x</w:t>
      </w:r>
      <w:r>
        <w:t xml:space="preserve"> </w:t>
      </w:r>
      <w:r>
        <w:rPr>
          <w:i/>
        </w:rPr>
        <w:t>a-p</w:t>
      </w:r>
      <w:r>
        <w:t>[</w:t>
      </w:r>
      <w:r>
        <w:rPr>
          <w:i/>
        </w:rPr>
        <w:t>u-u-u</w:t>
      </w:r>
      <w:r>
        <w:t>]</w:t>
      </w:r>
      <w:r>
        <w:rPr>
          <w:i/>
        </w:rPr>
        <w:t>n</w:t>
      </w:r>
      <w:r>
        <w:t xml:space="preserve"> NAM.RA [ </w:t>
      </w:r>
      <w:r>
        <w:rPr>
          <w:i/>
        </w:rPr>
        <w:t>...</w:t>
      </w:r>
      <w:r>
        <w:t xml:space="preserve"> </w:t>
      </w:r>
      <w:r>
        <w:rPr>
          <w:i/>
        </w:rPr>
        <w:t>a</w:t>
      </w:r>
      <w:r>
        <w:t>]</w:t>
      </w:r>
      <w:r>
        <w:rPr>
          <w:i/>
        </w:rPr>
        <w:t>r-</w:t>
      </w:r>
      <w:r>
        <w:t>⌈</w:t>
      </w:r>
      <w:r>
        <w:rPr>
          <w:i/>
        </w:rPr>
        <w:t>ḫa</w:t>
      </w:r>
      <w:r>
        <w:t>⌉ [</w:t>
      </w:r>
      <w:r>
        <w:rPr>
          <w:i/>
        </w:rPr>
        <w:t>da</w:t>
      </w:r>
      <w:r>
        <w:t>?]</w:t>
      </w:r>
      <w:r>
        <w:rPr>
          <w:i/>
        </w:rPr>
        <w:t>-</w:t>
      </w:r>
      <w:r>
        <w:t>⌈</w:t>
      </w:r>
      <w:r>
        <w:rPr>
          <w:i/>
        </w:rPr>
        <w:t>a</w:t>
      </w:r>
      <w:r>
        <w:t>⌉</w:t>
      </w:r>
      <w:r>
        <w:rPr>
          <w:i/>
        </w:rPr>
        <w:t>-er</w:t>
      </w:r>
      <w:r>
        <w:br/>
        <w:t xml:space="preserve">[ </w:t>
      </w:r>
      <w:r>
        <w:rPr>
          <w:i/>
        </w:rPr>
        <w:t>...</w:t>
      </w:r>
      <w:r>
        <w:t xml:space="preserve"> ] ⌈</w:t>
      </w:r>
      <w:r>
        <w:rPr>
          <w:i/>
        </w:rPr>
        <w:t>A</w:t>
      </w:r>
      <w:r>
        <w:t>⌉</w:t>
      </w:r>
      <w:r>
        <w:rPr>
          <w:i/>
        </w:rPr>
        <w:t>-</w:t>
      </w:r>
      <w:r>
        <w:t>[</w:t>
      </w:r>
      <w:r>
        <w:rPr>
          <w:i/>
        </w:rPr>
        <w:t>NA</w:t>
      </w:r>
      <w:r>
        <w:t xml:space="preserve"> NA]M.RA [ </w:t>
      </w:r>
      <w:r>
        <w:rPr>
          <w:i/>
        </w:rPr>
        <w:t>...</w:t>
      </w:r>
      <w:r>
        <w:t xml:space="preserve"> ]</w:t>
      </w:r>
      <w:r>
        <w:br/>
        <w:t>[</w:t>
      </w:r>
      <w:r>
        <w:rPr>
          <w:i/>
        </w:rPr>
        <w:t>A</w:t>
      </w:r>
      <w:r>
        <w:t>]</w:t>
      </w:r>
      <w:r>
        <w:rPr>
          <w:i/>
        </w:rPr>
        <w:t>-BU-YA-ma</w:t>
      </w:r>
      <w:r>
        <w:t xml:space="preserve"> [ </w:t>
      </w:r>
      <w:r>
        <w:rPr>
          <w:i/>
        </w:rPr>
        <w:t>...</w:t>
      </w:r>
      <w:r>
        <w:t xml:space="preserve"> ]</w:t>
      </w:r>
      <w:r>
        <w:br/>
        <w:t xml:space="preserve">[ </w:t>
      </w:r>
      <w:r>
        <w:rPr>
          <w:i/>
        </w:rPr>
        <w:t>...</w:t>
      </w:r>
      <w:r>
        <w:t xml:space="preserve"> ]</w:t>
      </w:r>
      <w:r>
        <w:rPr>
          <w:i/>
        </w:rPr>
        <w:t>-kán</w:t>
      </w:r>
      <w:r>
        <w:br/>
        <w:t xml:space="preserve">[ </w:t>
      </w:r>
      <w:r>
        <w:rPr>
          <w:i/>
        </w:rPr>
        <w:t>...</w:t>
      </w:r>
      <w:r>
        <w:t xml:space="preserve"> ]</w:t>
      </w:r>
      <w:r>
        <w:br/>
        <w:t xml:space="preserve">[ </w:t>
      </w:r>
      <w:r>
        <w:rPr>
          <w:i/>
        </w:rPr>
        <w:t>...</w:t>
      </w:r>
      <w:r>
        <w:t xml:space="preserve"> ] ⌈d⌉UTU URUPÚ</w:t>
      </w:r>
      <w:r>
        <w:rPr>
          <w:i/>
        </w:rPr>
        <w:t>-na</w:t>
      </w:r>
      <w:r>
        <w:t xml:space="preserve"> GAŠAN</w:t>
      </w:r>
      <w:r>
        <w:rPr>
          <w:i/>
        </w:rPr>
        <w:t>-YA</w:t>
      </w:r>
      <w:r>
        <w:t xml:space="preserve"> [ </w:t>
      </w:r>
      <w:r>
        <w:rPr>
          <w:i/>
        </w:rPr>
        <w:t>...</w:t>
      </w:r>
      <w:r>
        <w:t xml:space="preserve"> ]</w:t>
      </w:r>
      <w:r>
        <w:br/>
        <w:t xml:space="preserve">[ </w:t>
      </w:r>
      <w:r>
        <w:rPr>
          <w:i/>
        </w:rPr>
        <w:t>...</w:t>
      </w:r>
      <w:r>
        <w:t xml:space="preserve"> </w:t>
      </w:r>
      <w:r>
        <w:rPr>
          <w:i/>
        </w:rPr>
        <w:t>a-pé-e-da-ni-y</w:t>
      </w:r>
      <w:r>
        <w:t>]</w:t>
      </w:r>
      <w:r>
        <w:rPr>
          <w:i/>
        </w:rPr>
        <w:t>a</w:t>
      </w:r>
      <w:r>
        <w:t xml:space="preserve"> </w:t>
      </w:r>
      <w:r>
        <w:rPr>
          <w:i/>
        </w:rPr>
        <w:t>me-mi-ni</w:t>
      </w:r>
      <w:r>
        <w:t xml:space="preserve"> [ </w:t>
      </w:r>
      <w:r>
        <w:rPr>
          <w:i/>
        </w:rPr>
        <w:t>...</w:t>
      </w:r>
      <w:r>
        <w:t xml:space="preserve"> ]</w:t>
      </w:r>
      <w:r>
        <w:br/>
        <w:t xml:space="preserve">[ </w:t>
      </w:r>
      <w:r>
        <w:rPr>
          <w:i/>
        </w:rPr>
        <w:t>...</w:t>
      </w:r>
      <w:r>
        <w:t xml:space="preserve"> ] NAM.RA [ </w:t>
      </w:r>
      <w:r>
        <w:rPr>
          <w:i/>
        </w:rPr>
        <w:t>...</w:t>
      </w:r>
      <w:r>
        <w:t xml:space="preserve"> ]</w:t>
      </w:r>
      <w:r>
        <w:br/>
      </w:r>
      <w:r>
        <w:lastRenderedPageBreak/>
        <w:t xml:space="preserve">[ </w:t>
      </w:r>
      <w:r>
        <w:rPr>
          <w:i/>
        </w:rPr>
        <w:t>...</w:t>
      </w:r>
      <w:r>
        <w:t xml:space="preserve"> ]</w:t>
      </w:r>
      <w:r>
        <w:br/>
        <w:t xml:space="preserve">[ </w:t>
      </w:r>
      <w:r>
        <w:rPr>
          <w:i/>
        </w:rPr>
        <w:t>...</w:t>
      </w:r>
      <w:r>
        <w:t xml:space="preserve"> </w:t>
      </w:r>
      <w:r>
        <w:rPr>
          <w:i/>
        </w:rPr>
        <w:t>-ḫ</w:t>
      </w:r>
      <w:r>
        <w:t>]</w:t>
      </w:r>
      <w:r>
        <w:rPr>
          <w:i/>
        </w:rPr>
        <w:t>u-un</w:t>
      </w:r>
      <w:r>
        <w:br/>
        <w:t xml:space="preserve">[ </w:t>
      </w:r>
      <w:r>
        <w:rPr>
          <w:i/>
        </w:rPr>
        <w:t>...</w:t>
      </w:r>
      <w:r>
        <w:t xml:space="preserve"> ]</w:t>
      </w:r>
      <w:r>
        <w:rPr>
          <w:i/>
        </w:rPr>
        <w:t>-x-x</w:t>
      </w:r>
      <w:r>
        <w:t xml:space="preserve"> ⌈EGIR⌉</w:t>
      </w:r>
      <w:r>
        <w:rPr>
          <w:i/>
        </w:rPr>
        <w:t>-p</w:t>
      </w:r>
      <w:r>
        <w:t>[</w:t>
      </w:r>
      <w:r>
        <w:rPr>
          <w:i/>
        </w:rPr>
        <w:t>a</w:t>
      </w:r>
      <w:r>
        <w:t xml:space="preserve"> </w:t>
      </w:r>
      <w:r>
        <w:rPr>
          <w:i/>
        </w:rPr>
        <w:t>da-a</w:t>
      </w:r>
      <w:r>
        <w:t>]</w:t>
      </w:r>
      <w:r>
        <w:rPr>
          <w:i/>
        </w:rPr>
        <w:t>ḫ-ḫi</w:t>
      </w:r>
      <w:r>
        <w:br/>
        <w:t xml:space="preserve">[ </w:t>
      </w:r>
      <w:r>
        <w:rPr>
          <w:i/>
        </w:rPr>
        <w:t>...</w:t>
      </w:r>
      <w:r>
        <w:t xml:space="preserve"> ] ⌈</w:t>
      </w:r>
      <w:r>
        <w:rPr>
          <w:i/>
        </w:rPr>
        <w:t>ke-e</w:t>
      </w:r>
      <w:r>
        <w:t>⌉</w:t>
      </w:r>
      <w:r>
        <w:rPr>
          <w:i/>
        </w:rPr>
        <w:t>-da-ni</w:t>
      </w:r>
      <w:r>
        <w:t xml:space="preserve"> [ </w:t>
      </w:r>
      <w:r>
        <w:rPr>
          <w:i/>
        </w:rPr>
        <w:t>...</w:t>
      </w:r>
      <w:r>
        <w:t xml:space="preserve"> ]</w:t>
      </w:r>
      <w:r>
        <w:br/>
        <w:t xml:space="preserve">[ </w:t>
      </w:r>
      <w:r>
        <w:rPr>
          <w:i/>
        </w:rPr>
        <w:t>...</w:t>
      </w:r>
      <w:r>
        <w:t xml:space="preserve"> ] ⌈TUKU.TUKU⌉</w:t>
      </w:r>
      <w:r>
        <w:rPr>
          <w:i/>
        </w:rPr>
        <w:t>-an</w:t>
      </w:r>
      <w:r>
        <w:t xml:space="preserve"> </w:t>
      </w:r>
      <w:r>
        <w:rPr>
          <w:i/>
        </w:rPr>
        <w:t>a-ra-i</w:t>
      </w:r>
      <w:r>
        <w:br/>
        <w:t>[</w:t>
      </w:r>
      <w:r>
        <w:rPr>
          <w:i/>
        </w:rPr>
        <w:t>_   _</w:t>
      </w:r>
      <w:r>
        <w:t xml:space="preserve"> </w:t>
      </w:r>
      <w:r>
        <w:rPr>
          <w:i/>
        </w:rPr>
        <w:t>IŠ-TU</w:t>
      </w:r>
      <w:r>
        <w:t xml:space="preserve">? </w:t>
      </w:r>
      <w:r>
        <w:rPr>
          <w:i/>
        </w:rPr>
        <w:t>Š</w:t>
      </w:r>
      <w:r>
        <w:t>]</w:t>
      </w:r>
      <w:r>
        <w:rPr>
          <w:i/>
        </w:rPr>
        <w:t>A</w:t>
      </w:r>
      <w:r>
        <w:t xml:space="preserve"> </w:t>
      </w:r>
      <w:r>
        <w:rPr>
          <w:i/>
        </w:rPr>
        <w:t>A-BI-YA</w:t>
      </w:r>
      <w:r>
        <w:t xml:space="preserve"> [ </w:t>
      </w:r>
      <w:r>
        <w:rPr>
          <w:i/>
        </w:rPr>
        <w:t>...</w:t>
      </w:r>
      <w:r>
        <w:t xml:space="preserve"> ] ⌈</w:t>
      </w:r>
      <w:r>
        <w:rPr>
          <w:i/>
        </w:rPr>
        <w:t>A-NA</w:t>
      </w:r>
      <w:r>
        <w:t xml:space="preserve">⌉ INIM NAM.RA </w:t>
      </w:r>
      <w:r>
        <w:rPr>
          <w:i/>
        </w:rPr>
        <w:t>še-er</w:t>
      </w:r>
      <w:r>
        <w:t xml:space="preserve"> [</w:t>
      </w:r>
      <w:r>
        <w:rPr>
          <w:i/>
        </w:rPr>
        <w:t>_   _</w:t>
      </w:r>
      <w:r>
        <w:t xml:space="preserve"> </w:t>
      </w:r>
      <w:r>
        <w:rPr>
          <w:i/>
        </w:rPr>
        <w:t>k</w:t>
      </w:r>
      <w:r>
        <w:t>]</w:t>
      </w:r>
      <w:r>
        <w:rPr>
          <w:i/>
        </w:rPr>
        <w:t>u-it-ki</w:t>
      </w:r>
      <w:r>
        <w:t xml:space="preserve"> ḪUL</w:t>
      </w:r>
      <w:r>
        <w:rPr>
          <w:i/>
        </w:rPr>
        <w:t>-eš-zi</w:t>
      </w:r>
      <w:r>
        <w:br/>
        <w:t>[</w:t>
      </w:r>
      <w:r>
        <w:rPr>
          <w:i/>
        </w:rPr>
        <w:t>ku-i</w:t>
      </w:r>
      <w:r>
        <w:t>]</w:t>
      </w:r>
      <w:r>
        <w:rPr>
          <w:i/>
        </w:rPr>
        <w:t>t-kán</w:t>
      </w:r>
      <w:r>
        <w:t xml:space="preserve"> </w:t>
      </w:r>
      <w:r>
        <w:rPr>
          <w:i/>
        </w:rPr>
        <w:t>ku-i-iz-za-qa</w:t>
      </w:r>
      <w:r>
        <w:t xml:space="preserve"> </w:t>
      </w:r>
      <w:r>
        <w:rPr>
          <w:i/>
        </w:rPr>
        <w:t>ša-x-</w:t>
      </w:r>
      <w:r>
        <w:t xml:space="preserve">[ </w:t>
      </w:r>
      <w:r>
        <w:rPr>
          <w:i/>
        </w:rPr>
        <w:t>...</w:t>
      </w:r>
      <w:r>
        <w:t xml:space="preserve"> ]</w:t>
      </w:r>
      <w:r>
        <w:br/>
        <w:t>[</w:t>
      </w:r>
      <w:r>
        <w:rPr>
          <w:i/>
        </w:rPr>
        <w:t>na</w:t>
      </w:r>
      <w:r>
        <w:t>]</w:t>
      </w:r>
      <w:r>
        <w:rPr>
          <w:i/>
        </w:rPr>
        <w:t>-at-ši</w:t>
      </w:r>
      <w:r>
        <w:t xml:space="preserve"> </w:t>
      </w:r>
      <w:r>
        <w:rPr>
          <w:i/>
        </w:rPr>
        <w:t>šar-ni-ik-mi</w:t>
      </w:r>
      <w:r>
        <w:t xml:space="preserve"> </w:t>
      </w:r>
      <w:r>
        <w:rPr>
          <w:i/>
        </w:rPr>
        <w:t>¬¬¬</w:t>
      </w:r>
    </w:p>
    <w:p w14:paraId="70C760FA" w14:textId="77777777" w:rsidR="004D3993" w:rsidRDefault="00A114E5">
      <w:pPr>
        <w:spacing w:after="120"/>
      </w:pPr>
      <w:r>
        <w:t>[ ... ] which [ ... ]</w:t>
      </w:r>
      <w:r>
        <w:br/>
        <w:t>[And] she (acc. Pl.) To me [...]</w:t>
      </w:r>
      <w:r>
        <w:br/>
        <w:t>And she [took] en [...] each [n] e deported [... w] eG.</w:t>
      </w:r>
      <w:r>
        <w:br/>
        <w:t>[...] D [en deport] ierten [...]</w:t>
      </w:r>
      <w:r>
        <w:br/>
        <w:t>My [v] ater [...]</w:t>
      </w:r>
      <w:r>
        <w:br/>
        <w:t>[...]</w:t>
      </w:r>
      <w:r>
        <w:br/>
        <w:t>[...]</w:t>
      </w:r>
      <w:r>
        <w:br/>
        <w:t>[...] Sun goddess of Arinna, my mistress [...]</w:t>
      </w:r>
      <w:r>
        <w:br/>
        <w:t>[... au] ch [...]</w:t>
      </w:r>
      <w:r>
        <w:br/>
        <w:t>[...] Deported [...]</w:t>
      </w:r>
      <w:r>
        <w:br/>
        <w:t>[...]</w:t>
      </w:r>
      <w:r>
        <w:br/>
        <w:t>I [...] -Te [...]</w:t>
      </w:r>
      <w:r>
        <w:br/>
        <w:t>I [take] me back/again [...]</w:t>
      </w:r>
      <w:r>
        <w:br/>
        <w:t>[...] this [...]</w:t>
      </w:r>
      <w:r>
        <w:br/>
        <w:t>[...] excited the anger [...].</w:t>
      </w:r>
      <w:r>
        <w:br/>
        <w:t>[On the side] of my father [S should be me because of the matter of the deported [not i] rgende!</w:t>
      </w:r>
      <w:r>
        <w:br/>
        <w:t>[Wa] S somewhere [...],</w:t>
      </w:r>
      <w:r>
        <w:br/>
        <w:t>I will make compensation for this.</w:t>
      </w:r>
    </w:p>
    <w:p w14:paraId="2BE04C29" w14:textId="77777777" w:rsidR="004D3993" w:rsidRDefault="004D3993">
      <w:pPr>
        <w:spacing w:after="120"/>
      </w:pPr>
    </w:p>
    <w:p w14:paraId="56D685C1" w14:textId="77777777" w:rsidR="004D3993" w:rsidRDefault="00A114E5">
      <w:pPr>
        <w:spacing w:after="120"/>
      </w:pPr>
      <w:r>
        <w:t>nu=mu attaš=miš ammuk IGI-anda TUKU.TUKU-an arḫa peššiyaddu "let my father give up (his) anger towards ME!"</w:t>
      </w:r>
    </w:p>
    <w:p w14:paraId="7ED6142D" w14:textId="77777777" w:rsidR="004D3993" w:rsidRDefault="00A114E5">
      <w:pPr>
        <w:spacing w:after="120"/>
      </w:pPr>
      <w:r>
        <w:t>https://www.hethport.uni-wuerzburg.de/TLHdig/tlh_xtx.php?d=KUB%2031.66</w:t>
      </w:r>
    </w:p>
    <w:p w14:paraId="75D10518" w14:textId="77777777" w:rsidR="004D3993" w:rsidRDefault="00A114E5">
      <w:pPr>
        <w:spacing w:after="120"/>
      </w:pPr>
      <w:r>
        <w:t>387.1 - Gebet Muršilis III</w:t>
      </w:r>
    </w:p>
    <w:p w14:paraId="6EBD6892" w14:textId="77777777" w:rsidR="004D3993" w:rsidRDefault="00A114E5">
      <w:pPr>
        <w:spacing w:after="120"/>
      </w:pPr>
      <w:r>
        <w:t>KUB 31.66+ Rs. iv 6'-8'</w:t>
      </w:r>
    </w:p>
    <w:p w14:paraId="736196CE" w14:textId="77777777" w:rsidR="004D3993" w:rsidRDefault="00A114E5">
      <w:pPr>
        <w:spacing w:after="120"/>
      </w:pPr>
      <w:r>
        <w:t xml:space="preserve">[ </w:t>
      </w:r>
      <w:r>
        <w:rPr>
          <w:i/>
        </w:rPr>
        <w:t>...</w:t>
      </w:r>
      <w:r>
        <w:t xml:space="preserve"> ]</w:t>
      </w:r>
      <w:r>
        <w:rPr>
          <w:i/>
        </w:rPr>
        <w:t>-x</w:t>
      </w:r>
      <w:r>
        <w:t xml:space="preserve"> [ </w:t>
      </w:r>
      <w:r>
        <w:rPr>
          <w:i/>
        </w:rPr>
        <w:t>...</w:t>
      </w:r>
      <w:r>
        <w:t xml:space="preserve"> ]</w:t>
      </w:r>
      <w:r>
        <w:br/>
      </w:r>
      <w:r>
        <w:rPr>
          <w:i/>
        </w:rPr>
        <w:t>n</w:t>
      </w:r>
      <w:r>
        <w:t>[</w:t>
      </w:r>
      <w:r>
        <w:rPr>
          <w:i/>
        </w:rPr>
        <w:t>u-mu</w:t>
      </w:r>
      <w:r>
        <w:t xml:space="preserve"> dUTU UR]UPÚ</w:t>
      </w:r>
      <w:r>
        <w:rPr>
          <w:i/>
        </w:rPr>
        <w:t>-</w:t>
      </w:r>
      <w:r>
        <w:t>[</w:t>
      </w:r>
      <w:r>
        <w:rPr>
          <w:i/>
        </w:rPr>
        <w:t>na</w:t>
      </w:r>
      <w:r>
        <w:t xml:space="preserve"> GAŠ]AN</w:t>
      </w:r>
      <w:r>
        <w:rPr>
          <w:i/>
        </w:rPr>
        <w:t>-YA</w:t>
      </w:r>
      <w:r>
        <w:t xml:space="preserve"> [ </w:t>
      </w:r>
      <w:r>
        <w:rPr>
          <w:i/>
        </w:rPr>
        <w:t>...</w:t>
      </w:r>
      <w:r>
        <w:t xml:space="preserve"> ]</w:t>
      </w:r>
      <w:r>
        <w:br/>
      </w:r>
      <w:r>
        <w:rPr>
          <w:i/>
        </w:rPr>
        <w:t>x-</w:t>
      </w:r>
      <w:r>
        <w:t xml:space="preserve">[ </w:t>
      </w:r>
      <w:r>
        <w:rPr>
          <w:i/>
        </w:rPr>
        <w:t>...</w:t>
      </w:r>
      <w:r>
        <w:t xml:space="preserve"> </w:t>
      </w:r>
      <w:r>
        <w:rPr>
          <w:i/>
        </w:rPr>
        <w:t>ka-a-a</w:t>
      </w:r>
      <w:r>
        <w:t>]</w:t>
      </w:r>
      <w:r>
        <w:rPr>
          <w:i/>
        </w:rPr>
        <w:t>š</w:t>
      </w:r>
      <w:r>
        <w:t xml:space="preserve"> </w:t>
      </w:r>
      <w:r>
        <w:rPr>
          <w:i/>
        </w:rPr>
        <w:t>me-mi-</w:t>
      </w:r>
      <w:r>
        <w:t>⌈</w:t>
      </w:r>
      <w:r>
        <w:rPr>
          <w:i/>
        </w:rPr>
        <w:t>aš</w:t>
      </w:r>
      <w:r>
        <w:t xml:space="preserve">⌉ </w:t>
      </w:r>
      <w:r>
        <w:rPr>
          <w:i/>
        </w:rPr>
        <w:t>ŠA</w:t>
      </w:r>
      <w:r>
        <w:t xml:space="preserve"> </w:t>
      </w:r>
      <w:r>
        <w:rPr>
          <w:i/>
        </w:rPr>
        <w:t>A-B</w:t>
      </w:r>
      <w:r>
        <w:t>[</w:t>
      </w:r>
      <w:r>
        <w:rPr>
          <w:i/>
        </w:rPr>
        <w:t>I-YA</w:t>
      </w:r>
      <w:r>
        <w:t>] ⌈TUKU.TUKU⌉</w:t>
      </w:r>
      <w:r>
        <w:rPr>
          <w:i/>
        </w:rPr>
        <w:t>-an</w:t>
      </w:r>
      <w:r>
        <w:t xml:space="preserve"> </w:t>
      </w:r>
      <w:r>
        <w:rPr>
          <w:i/>
        </w:rPr>
        <w:t>a-ra-a-i</w:t>
      </w:r>
      <w:r>
        <w:br/>
      </w:r>
      <w:r>
        <w:rPr>
          <w:i/>
        </w:rPr>
        <w:t>Ú-UL-aš-</w:t>
      </w:r>
      <w:r>
        <w:t>⌈</w:t>
      </w:r>
      <w:r>
        <w:rPr>
          <w:i/>
        </w:rPr>
        <w:t>za</w:t>
      </w:r>
      <w:r>
        <w:t xml:space="preserve">⌉ </w:t>
      </w:r>
      <w:r>
        <w:rPr>
          <w:i/>
        </w:rPr>
        <w:t>ku-it</w:t>
      </w:r>
      <w:r>
        <w:t xml:space="preserve"> </w:t>
      </w:r>
      <w:r>
        <w:rPr>
          <w:i/>
        </w:rPr>
        <w:t>a-ša-an-za</w:t>
      </w:r>
      <w:r>
        <w:t xml:space="preserve"> </w:t>
      </w:r>
      <w:r>
        <w:rPr>
          <w:i/>
        </w:rPr>
        <w:t>me-mi-aš</w:t>
      </w:r>
      <w:r>
        <w:br/>
      </w:r>
      <w:r>
        <w:rPr>
          <w:i/>
        </w:rPr>
        <w:lastRenderedPageBreak/>
        <w:t>nu-mu</w:t>
      </w:r>
      <w:r>
        <w:t xml:space="preserve"> </w:t>
      </w:r>
      <w:r>
        <w:rPr>
          <w:i/>
        </w:rPr>
        <w:t>at-ta-aš-mi-iš</w:t>
      </w:r>
      <w:r>
        <w:t xml:space="preserve"> ⌈</w:t>
      </w:r>
      <w:r>
        <w:rPr>
          <w:i/>
        </w:rPr>
        <w:t>am-mu-uk</w:t>
      </w:r>
      <w:r>
        <w:t>⌉ IGI</w:t>
      </w:r>
      <w:r>
        <w:rPr>
          <w:i/>
        </w:rPr>
        <w:t>-an-da</w:t>
      </w:r>
      <w:r>
        <w:t xml:space="preserve"> TUKU.TUKU</w:t>
      </w:r>
      <w:r>
        <w:rPr>
          <w:i/>
        </w:rPr>
        <w:t>-an</w:t>
      </w:r>
      <w:r>
        <w:t xml:space="preserve"> ⌈</w:t>
      </w:r>
      <w:r>
        <w:rPr>
          <w:i/>
        </w:rPr>
        <w:t>ar</w:t>
      </w:r>
      <w:r>
        <w:t>⌉</w:t>
      </w:r>
      <w:r>
        <w:rPr>
          <w:i/>
        </w:rPr>
        <w:t>-ḫa</w:t>
      </w:r>
      <w:r>
        <w:t xml:space="preserve"> </w:t>
      </w:r>
      <w:r>
        <w:rPr>
          <w:i/>
        </w:rPr>
        <w:t>pé-eš-ši-ya-ad-du</w:t>
      </w:r>
      <w:r>
        <w:br/>
      </w:r>
      <w:r>
        <w:rPr>
          <w:i/>
        </w:rPr>
        <w:t>nu-mu</w:t>
      </w:r>
      <w:r>
        <w:t xml:space="preserve"> </w:t>
      </w:r>
      <w:r>
        <w:rPr>
          <w:i/>
        </w:rPr>
        <w:t>IŠ-TU</w:t>
      </w:r>
      <w:r>
        <w:t xml:space="preserve"> ⌈</w:t>
      </w:r>
      <w:r>
        <w:rPr>
          <w:i/>
        </w:rPr>
        <w:t>ŠA</w:t>
      </w:r>
      <w:r>
        <w:t xml:space="preserve"> </w:t>
      </w:r>
      <w:r>
        <w:rPr>
          <w:i/>
        </w:rPr>
        <w:t>A-BI</w:t>
      </w:r>
      <w:r>
        <w:t>⌉</w:t>
      </w:r>
      <w:r>
        <w:rPr>
          <w:i/>
        </w:rPr>
        <w:t>-YA</w:t>
      </w:r>
      <w:r>
        <w:t xml:space="preserve"> </w:t>
      </w:r>
      <w:r>
        <w:rPr>
          <w:i/>
        </w:rPr>
        <w:t>le-e</w:t>
      </w:r>
      <w:r>
        <w:t xml:space="preserve"> </w:t>
      </w:r>
      <w:r>
        <w:rPr>
          <w:i/>
        </w:rPr>
        <w:t>ku-it-ki</w:t>
      </w:r>
      <w:r>
        <w:t xml:space="preserve"> ḪUL</w:t>
      </w:r>
      <w:r>
        <w:rPr>
          <w:i/>
        </w:rPr>
        <w:t>-u-e-eš-zi</w:t>
      </w:r>
      <w:r>
        <w:t xml:space="preserve"> </w:t>
      </w:r>
      <w:r>
        <w:rPr>
          <w:i/>
        </w:rPr>
        <w:t>¬¬¬</w:t>
      </w:r>
    </w:p>
    <w:p w14:paraId="01E36117" w14:textId="77777777" w:rsidR="004D3993" w:rsidRDefault="00A114E5">
      <w:pPr>
        <w:spacing w:after="120"/>
      </w:pPr>
      <w:r>
        <w:t>[...]</w:t>
      </w:r>
      <w:r>
        <w:br/>
        <w:t>Un [d ... sun goddess of] Arin [na,] my [Lord] in, [mir/me ...]</w:t>
      </w:r>
      <w:r>
        <w:br/>
        <w:t>[... the] word arouses the wrath of my [nes] Vate [rs].</w:t>
      </w:r>
      <w:r>
        <w:br/>
        <w:t>Because it is not a true word,</w:t>
      </w:r>
      <w:r>
        <w:br/>
        <w:t>Should my father give me (his) anger!</w:t>
      </w:r>
      <w:r>
        <w:br/>
        <w:t>Nothing bad should happen to me on the part of my father!</w:t>
      </w:r>
    </w:p>
    <w:p w14:paraId="0B105366" w14:textId="77777777" w:rsidR="004D3993" w:rsidRDefault="004D3993">
      <w:pPr>
        <w:spacing w:after="120"/>
      </w:pPr>
    </w:p>
    <w:p w14:paraId="0C5C31B3" w14:textId="77777777" w:rsidR="004D3993" w:rsidRDefault="00A114E5">
      <w:pPr>
        <w:spacing w:after="120"/>
      </w:pPr>
      <w:r>
        <w:t>[ ... kā]š memiaš ŠA AB[I-YA] TUKU.TUKU-an arāi "[ ... this word arouses my father's anger]"</w:t>
      </w:r>
    </w:p>
    <w:p w14:paraId="47EB48A1" w14:textId="77777777" w:rsidR="004D3993" w:rsidRDefault="00A114E5">
      <w:pPr>
        <w:spacing w:after="120"/>
      </w:pPr>
      <w:r>
        <w:t>https://www.hethport.uni-wuerzburg.de/TLHdig/tlh_xtx.php?d=KUB%2031.66</w:t>
      </w:r>
    </w:p>
    <w:p w14:paraId="284E244E" w14:textId="77777777" w:rsidR="004D3993" w:rsidRDefault="00A114E5">
      <w:pPr>
        <w:spacing w:after="120"/>
      </w:pPr>
      <w:r>
        <w:t>387.1 - Gebet Muršilis III</w:t>
      </w:r>
    </w:p>
    <w:p w14:paraId="58D392C9" w14:textId="77777777" w:rsidR="004D3993" w:rsidRDefault="00A114E5">
      <w:pPr>
        <w:spacing w:after="120"/>
      </w:pPr>
      <w:r>
        <w:t>KUB 31.66+ Rs. iv 3'-4'</w:t>
      </w:r>
    </w:p>
    <w:p w14:paraId="47B309AD" w14:textId="77777777" w:rsidR="004D3993" w:rsidRDefault="00A114E5">
      <w:pPr>
        <w:spacing w:after="120"/>
      </w:pPr>
      <w:r>
        <w:t xml:space="preserve">[ </w:t>
      </w:r>
      <w:r>
        <w:rPr>
          <w:i/>
        </w:rPr>
        <w:t>...</w:t>
      </w:r>
      <w:r>
        <w:t xml:space="preserve"> ]</w:t>
      </w:r>
      <w:r>
        <w:rPr>
          <w:i/>
        </w:rPr>
        <w:t>-x</w:t>
      </w:r>
      <w:r>
        <w:t xml:space="preserve"> [ </w:t>
      </w:r>
      <w:r>
        <w:rPr>
          <w:i/>
        </w:rPr>
        <w:t>...</w:t>
      </w:r>
      <w:r>
        <w:t xml:space="preserve"> ]</w:t>
      </w:r>
      <w:r>
        <w:br/>
      </w:r>
      <w:r>
        <w:rPr>
          <w:i/>
        </w:rPr>
        <w:t>n</w:t>
      </w:r>
      <w:r>
        <w:t>[</w:t>
      </w:r>
      <w:r>
        <w:rPr>
          <w:i/>
        </w:rPr>
        <w:t>u-mu</w:t>
      </w:r>
      <w:r>
        <w:t xml:space="preserve"> dUTU UR]UPÚ</w:t>
      </w:r>
      <w:r>
        <w:rPr>
          <w:i/>
        </w:rPr>
        <w:t>-</w:t>
      </w:r>
      <w:r>
        <w:t>[</w:t>
      </w:r>
      <w:r>
        <w:rPr>
          <w:i/>
        </w:rPr>
        <w:t>na</w:t>
      </w:r>
      <w:r>
        <w:t xml:space="preserve"> GAŠ]AN</w:t>
      </w:r>
      <w:r>
        <w:rPr>
          <w:i/>
        </w:rPr>
        <w:t>-YA</w:t>
      </w:r>
      <w:r>
        <w:t xml:space="preserve"> [ </w:t>
      </w:r>
      <w:r>
        <w:rPr>
          <w:i/>
        </w:rPr>
        <w:t>...</w:t>
      </w:r>
      <w:r>
        <w:t xml:space="preserve"> ]</w:t>
      </w:r>
      <w:r>
        <w:br/>
      </w:r>
      <w:r>
        <w:rPr>
          <w:i/>
        </w:rPr>
        <w:t>x-</w:t>
      </w:r>
      <w:r>
        <w:t xml:space="preserve">[ </w:t>
      </w:r>
      <w:r>
        <w:rPr>
          <w:i/>
        </w:rPr>
        <w:t>...</w:t>
      </w:r>
      <w:r>
        <w:t xml:space="preserve"> </w:t>
      </w:r>
      <w:r>
        <w:rPr>
          <w:i/>
        </w:rPr>
        <w:t>ka-a-a</w:t>
      </w:r>
      <w:r>
        <w:t>]</w:t>
      </w:r>
      <w:r>
        <w:rPr>
          <w:i/>
        </w:rPr>
        <w:t>š</w:t>
      </w:r>
      <w:r>
        <w:t xml:space="preserve"> </w:t>
      </w:r>
      <w:r>
        <w:rPr>
          <w:i/>
        </w:rPr>
        <w:t>me-mi-</w:t>
      </w:r>
      <w:r>
        <w:t>⌈</w:t>
      </w:r>
      <w:r>
        <w:rPr>
          <w:i/>
        </w:rPr>
        <w:t>aš</w:t>
      </w:r>
      <w:r>
        <w:t xml:space="preserve">⌉ </w:t>
      </w:r>
      <w:r>
        <w:rPr>
          <w:i/>
        </w:rPr>
        <w:t>ŠA</w:t>
      </w:r>
      <w:r>
        <w:t xml:space="preserve"> </w:t>
      </w:r>
      <w:r>
        <w:rPr>
          <w:i/>
        </w:rPr>
        <w:t>A-B</w:t>
      </w:r>
      <w:r>
        <w:t>[</w:t>
      </w:r>
      <w:r>
        <w:rPr>
          <w:i/>
        </w:rPr>
        <w:t>I-YA</w:t>
      </w:r>
      <w:r>
        <w:t>] ⌈TUKU.TUKU⌉</w:t>
      </w:r>
      <w:r>
        <w:rPr>
          <w:i/>
        </w:rPr>
        <w:t>-an</w:t>
      </w:r>
      <w:r>
        <w:t xml:space="preserve"> </w:t>
      </w:r>
      <w:r>
        <w:rPr>
          <w:i/>
        </w:rPr>
        <w:t>a-ra-a-i</w:t>
      </w:r>
      <w:r>
        <w:br/>
      </w:r>
      <w:r>
        <w:rPr>
          <w:i/>
        </w:rPr>
        <w:t>Ú-UL-aš-</w:t>
      </w:r>
      <w:r>
        <w:t>⌈</w:t>
      </w:r>
      <w:r>
        <w:rPr>
          <w:i/>
        </w:rPr>
        <w:t>za</w:t>
      </w:r>
      <w:r>
        <w:t xml:space="preserve">⌉ </w:t>
      </w:r>
      <w:r>
        <w:rPr>
          <w:i/>
        </w:rPr>
        <w:t>ku-it</w:t>
      </w:r>
      <w:r>
        <w:t xml:space="preserve"> </w:t>
      </w:r>
      <w:r>
        <w:rPr>
          <w:i/>
        </w:rPr>
        <w:t>a-ša-an-za</w:t>
      </w:r>
      <w:r>
        <w:t xml:space="preserve"> </w:t>
      </w:r>
      <w:r>
        <w:rPr>
          <w:i/>
        </w:rPr>
        <w:t>me-mi-aš</w:t>
      </w:r>
      <w:r>
        <w:br/>
      </w:r>
      <w:r>
        <w:rPr>
          <w:i/>
        </w:rPr>
        <w:t>nu-mu</w:t>
      </w:r>
      <w:r>
        <w:t xml:space="preserve"> </w:t>
      </w:r>
      <w:r>
        <w:rPr>
          <w:i/>
        </w:rPr>
        <w:t>at-ta-aš-mi-iš</w:t>
      </w:r>
      <w:r>
        <w:t xml:space="preserve"> ⌈</w:t>
      </w:r>
      <w:r>
        <w:rPr>
          <w:i/>
        </w:rPr>
        <w:t>am-mu-uk</w:t>
      </w:r>
      <w:r>
        <w:t>⌉ IGI</w:t>
      </w:r>
      <w:r>
        <w:rPr>
          <w:i/>
        </w:rPr>
        <w:t>-an-da</w:t>
      </w:r>
      <w:r>
        <w:t xml:space="preserve"> TUKU.TUKU</w:t>
      </w:r>
      <w:r>
        <w:rPr>
          <w:i/>
        </w:rPr>
        <w:t>-an</w:t>
      </w:r>
      <w:r>
        <w:t xml:space="preserve"> ⌈</w:t>
      </w:r>
      <w:r>
        <w:rPr>
          <w:i/>
        </w:rPr>
        <w:t>ar</w:t>
      </w:r>
      <w:r>
        <w:t>⌉</w:t>
      </w:r>
      <w:r>
        <w:rPr>
          <w:i/>
        </w:rPr>
        <w:t>-ḫa</w:t>
      </w:r>
      <w:r>
        <w:t xml:space="preserve"> </w:t>
      </w:r>
      <w:r>
        <w:rPr>
          <w:i/>
        </w:rPr>
        <w:t>pé-eš-ši-ya-ad-du</w:t>
      </w:r>
      <w:r>
        <w:br/>
      </w:r>
      <w:r>
        <w:rPr>
          <w:i/>
        </w:rPr>
        <w:t>nu-mu</w:t>
      </w:r>
      <w:r>
        <w:t xml:space="preserve"> </w:t>
      </w:r>
      <w:r>
        <w:rPr>
          <w:i/>
        </w:rPr>
        <w:t>IŠ-TU</w:t>
      </w:r>
      <w:r>
        <w:t xml:space="preserve"> ⌈</w:t>
      </w:r>
      <w:r>
        <w:rPr>
          <w:i/>
        </w:rPr>
        <w:t>ŠA</w:t>
      </w:r>
      <w:r>
        <w:t xml:space="preserve"> </w:t>
      </w:r>
      <w:r>
        <w:rPr>
          <w:i/>
        </w:rPr>
        <w:t>A-BI</w:t>
      </w:r>
      <w:r>
        <w:t>⌉</w:t>
      </w:r>
      <w:r>
        <w:rPr>
          <w:i/>
        </w:rPr>
        <w:t>-YA</w:t>
      </w:r>
      <w:r>
        <w:t xml:space="preserve"> </w:t>
      </w:r>
      <w:r>
        <w:rPr>
          <w:i/>
        </w:rPr>
        <w:t>le-e</w:t>
      </w:r>
      <w:r>
        <w:t xml:space="preserve"> </w:t>
      </w:r>
      <w:r>
        <w:rPr>
          <w:i/>
        </w:rPr>
        <w:t>ku-it-ki</w:t>
      </w:r>
      <w:r>
        <w:t xml:space="preserve"> ḪUL</w:t>
      </w:r>
      <w:r>
        <w:rPr>
          <w:i/>
        </w:rPr>
        <w:t>-u-e-eš-zi</w:t>
      </w:r>
      <w:r>
        <w:t xml:space="preserve"> </w:t>
      </w:r>
      <w:r>
        <w:rPr>
          <w:i/>
        </w:rPr>
        <w:t>¬¬¬</w:t>
      </w:r>
    </w:p>
    <w:p w14:paraId="3A8717D3" w14:textId="77777777" w:rsidR="004D3993" w:rsidRDefault="00A114E5">
      <w:pPr>
        <w:spacing w:after="120"/>
      </w:pPr>
      <w:r>
        <w:t>[...]</w:t>
      </w:r>
      <w:r>
        <w:br/>
        <w:t>Un [d ... sun goddess of] Arin [na,] my [Lord] in, [mir/me ...]</w:t>
      </w:r>
      <w:r>
        <w:br/>
        <w:t>[... the] word arouses the wrath of my [nes] Vate [rs].</w:t>
      </w:r>
      <w:r>
        <w:br/>
        <w:t>Because it is not a true word,</w:t>
      </w:r>
      <w:r>
        <w:br/>
        <w:t>Should my father give me (his) anger!</w:t>
      </w:r>
      <w:r>
        <w:br/>
        <w:t>Nothing bad should happen to me on the part of my father!</w:t>
      </w:r>
    </w:p>
    <w:p w14:paraId="6BA9DBA8" w14:textId="77777777" w:rsidR="004D3993" w:rsidRDefault="004D3993">
      <w:pPr>
        <w:spacing w:after="120"/>
      </w:pPr>
    </w:p>
    <w:p w14:paraId="6E5CAC59" w14:textId="77777777" w:rsidR="004D3993" w:rsidRDefault="00A114E5">
      <w:pPr>
        <w:spacing w:after="120"/>
      </w:pPr>
      <w:r>
        <w:t>[ ... ]-at TUKU.TUKU-az UL kišari "[ ... ] is not done out of anger"</w:t>
      </w:r>
    </w:p>
    <w:p w14:paraId="744CB6F5" w14:textId="77777777" w:rsidR="004D3993" w:rsidRDefault="00A114E5">
      <w:pPr>
        <w:spacing w:after="120"/>
      </w:pPr>
      <w:r>
        <w:t>https://www.hethport.uni-wuerzburg.de/TLHdig/tlh_xtx.php?d=KUB%2052.93</w:t>
      </w:r>
    </w:p>
    <w:p w14:paraId="3E13D31C" w14:textId="77777777" w:rsidR="004D3993" w:rsidRDefault="00A114E5">
      <w:pPr>
        <w:spacing w:after="120"/>
      </w:pPr>
      <w:r>
        <w:t>387.2 - Gebet Muršilis III</w:t>
      </w:r>
    </w:p>
    <w:p w14:paraId="1996A7A0" w14:textId="77777777" w:rsidR="004D3993" w:rsidRDefault="00A114E5">
      <w:pPr>
        <w:spacing w:after="120"/>
      </w:pPr>
      <w:r>
        <w:t>KUB 52.93 Vs. i 7</w:t>
      </w:r>
    </w:p>
    <w:p w14:paraId="43A95F6B" w14:textId="77777777" w:rsidR="004D3993" w:rsidRDefault="00A114E5">
      <w:pPr>
        <w:spacing w:after="120"/>
      </w:pPr>
      <w:r>
        <w:t xml:space="preserve">[ </w:t>
      </w:r>
      <w:r>
        <w:rPr>
          <w:i/>
        </w:rPr>
        <w:t>...</w:t>
      </w:r>
      <w:r>
        <w:t xml:space="preserve"> ]</w:t>
      </w:r>
      <w:r>
        <w:rPr>
          <w:i/>
        </w:rPr>
        <w:t>-x</w:t>
      </w:r>
      <w:r>
        <w:t xml:space="preserve"> </w:t>
      </w:r>
      <w:r>
        <w:rPr>
          <w:i/>
        </w:rPr>
        <w:t>x</w:t>
      </w:r>
      <w:r>
        <w:t xml:space="preserve"> UD</w:t>
      </w:r>
      <w:r>
        <w:rPr>
          <w:i/>
        </w:rPr>
        <w:t>-ti</w:t>
      </w:r>
      <w:r>
        <w:t xml:space="preserve"> [ </w:t>
      </w:r>
      <w:r>
        <w:rPr>
          <w:i/>
        </w:rPr>
        <w:t>...</w:t>
      </w:r>
      <w:r>
        <w:t xml:space="preserve"> ][ </w:t>
      </w:r>
      <w:r>
        <w:rPr>
          <w:i/>
        </w:rPr>
        <w:t>...</w:t>
      </w:r>
      <w:r>
        <w:t xml:space="preserve"> ]</w:t>
      </w:r>
      <w:r>
        <w:br/>
      </w:r>
      <w:r>
        <w:rPr>
          <w:i/>
        </w:rPr>
        <w:t>na-aš</w:t>
      </w:r>
      <w:r>
        <w:t xml:space="preserve"> </w:t>
      </w:r>
      <w:r>
        <w:rPr>
          <w:i/>
        </w:rPr>
        <w:t>:ú-t</w:t>
      </w:r>
      <w:r>
        <w:t>[</w:t>
      </w:r>
      <w:r>
        <w:rPr>
          <w:i/>
        </w:rPr>
        <w:t>e</w:t>
      </w:r>
      <w:r>
        <w:t>?</w:t>
      </w:r>
      <w:r>
        <w:rPr>
          <w:i/>
        </w:rPr>
        <w:t>-x</w:t>
      </w:r>
      <w:r>
        <w:t xml:space="preserve"> </w:t>
      </w:r>
      <w:r>
        <w:rPr>
          <w:i/>
        </w:rPr>
        <w:t>...</w:t>
      </w:r>
      <w:r>
        <w:t xml:space="preserve"> ]</w:t>
      </w:r>
      <w:r>
        <w:br/>
        <w:t xml:space="preserve">[ </w:t>
      </w:r>
      <w:r>
        <w:rPr>
          <w:i/>
        </w:rPr>
        <w:t>...</w:t>
      </w:r>
      <w:r>
        <w:t xml:space="preserve"> ]</w:t>
      </w:r>
      <w:r>
        <w:rPr>
          <w:i/>
        </w:rPr>
        <w:t>-x</w:t>
      </w:r>
      <w:r>
        <w:t xml:space="preserve"> </w:t>
      </w:r>
      <w:r>
        <w:rPr>
          <w:i/>
        </w:rPr>
        <w:t>a-ri-ya-nu-u</w:t>
      </w:r>
      <w:r>
        <w:t>[</w:t>
      </w:r>
      <w:r>
        <w:rPr>
          <w:i/>
        </w:rPr>
        <w:t>n</w:t>
      </w:r>
      <w:r>
        <w:t>]</w:t>
      </w:r>
      <w:r>
        <w:br/>
        <w:t xml:space="preserve">[ </w:t>
      </w:r>
      <w:r>
        <w:rPr>
          <w:i/>
        </w:rPr>
        <w:t>...</w:t>
      </w:r>
      <w:r>
        <w:t xml:space="preserve"> ]</w:t>
      </w:r>
      <w:r>
        <w:rPr>
          <w:i/>
        </w:rPr>
        <w:t>-ni</w:t>
      </w:r>
      <w:r>
        <w:t xml:space="preserve"> Ú-UL </w:t>
      </w:r>
      <w:r>
        <w:rPr>
          <w:i/>
        </w:rPr>
        <w:t>x-</w:t>
      </w:r>
      <w:r>
        <w:t xml:space="preserve">[ </w:t>
      </w:r>
      <w:r>
        <w:rPr>
          <w:i/>
        </w:rPr>
        <w:t>...</w:t>
      </w:r>
      <w:r>
        <w:t xml:space="preserve"> ]</w:t>
      </w:r>
      <w:r>
        <w:rPr>
          <w:i/>
        </w:rPr>
        <w:t>-x-mi</w:t>
      </w:r>
      <w:r>
        <w:br/>
      </w:r>
      <w:r>
        <w:lastRenderedPageBreak/>
        <w:t xml:space="preserve">[ </w:t>
      </w:r>
      <w:r>
        <w:rPr>
          <w:i/>
        </w:rPr>
        <w:t>...</w:t>
      </w:r>
      <w:r>
        <w:t xml:space="preserve"> ] </w:t>
      </w:r>
      <w:r>
        <w:rPr>
          <w:i/>
        </w:rPr>
        <w:t>IŠ-TU</w:t>
      </w:r>
      <w:r>
        <w:t xml:space="preserve"> INIM </w:t>
      </w:r>
      <w:r>
        <w:rPr>
          <w:i/>
        </w:rPr>
        <w:t>x x</w:t>
      </w:r>
      <w:r>
        <w:t xml:space="preserve"> </w:t>
      </w:r>
      <w:r>
        <w:rPr>
          <w:i/>
        </w:rPr>
        <w:t>Ú-UL</w:t>
      </w:r>
      <w:r>
        <w:t xml:space="preserve"> [ </w:t>
      </w:r>
      <w:r>
        <w:rPr>
          <w:i/>
        </w:rPr>
        <w:t>...</w:t>
      </w:r>
      <w:r>
        <w:t xml:space="preserve"> ]</w:t>
      </w:r>
      <w:r>
        <w:br/>
        <w:t xml:space="preserve">[ </w:t>
      </w:r>
      <w:r>
        <w:rPr>
          <w:i/>
        </w:rPr>
        <w:t>...</w:t>
      </w:r>
      <w:r>
        <w:t xml:space="preserve"> </w:t>
      </w:r>
      <w:r>
        <w:rPr>
          <w:i/>
        </w:rPr>
        <w:t>i-da-a-l</w:t>
      </w:r>
      <w:r>
        <w:t>]</w:t>
      </w:r>
      <w:r>
        <w:rPr>
          <w:i/>
        </w:rPr>
        <w:t>a-u-e-eš-zi</w:t>
      </w:r>
      <w:r>
        <w:br/>
        <w:t xml:space="preserve">[ </w:t>
      </w:r>
      <w:r>
        <w:rPr>
          <w:i/>
        </w:rPr>
        <w:t>...</w:t>
      </w:r>
      <w:r>
        <w:t xml:space="preserve"> ]</w:t>
      </w:r>
      <w:r>
        <w:rPr>
          <w:i/>
        </w:rPr>
        <w:t>-x-at</w:t>
      </w:r>
      <w:r>
        <w:t xml:space="preserve"> TUKU.TUKU</w:t>
      </w:r>
      <w:r>
        <w:rPr>
          <w:i/>
        </w:rPr>
        <w:t>-az</w:t>
      </w:r>
      <w:r>
        <w:t xml:space="preserve"> </w:t>
      </w:r>
      <w:r>
        <w:rPr>
          <w:i/>
        </w:rPr>
        <w:t>Ú-UL</w:t>
      </w:r>
      <w:r>
        <w:t xml:space="preserve"> ⌈</w:t>
      </w:r>
      <w:r>
        <w:rPr>
          <w:i/>
        </w:rPr>
        <w:t>ki-ša</w:t>
      </w:r>
      <w:r>
        <w:t>⌉</w:t>
      </w:r>
      <w:r>
        <w:rPr>
          <w:i/>
        </w:rPr>
        <w:t>-ri</w:t>
      </w:r>
      <w:r>
        <w:br/>
        <w:t xml:space="preserve">[ </w:t>
      </w:r>
      <w:r>
        <w:rPr>
          <w:i/>
        </w:rPr>
        <w:t>...</w:t>
      </w:r>
      <w:r>
        <w:t xml:space="preserve"> ]</w:t>
      </w:r>
      <w:r>
        <w:rPr>
          <w:i/>
        </w:rPr>
        <w:t>-x</w:t>
      </w:r>
      <w:r>
        <w:t xml:space="preserve"> </w:t>
      </w:r>
      <w:r>
        <w:rPr>
          <w:i/>
        </w:rPr>
        <w:t>ki-iš-ša-an-na</w:t>
      </w:r>
      <w:r>
        <w:t xml:space="preserve"> </w:t>
      </w:r>
      <w:r>
        <w:rPr>
          <w:i/>
        </w:rPr>
        <w:t>a-ri-e-</w:t>
      </w:r>
      <w:r>
        <w:t>⌈</w:t>
      </w:r>
      <w:r>
        <w:rPr>
          <w:i/>
        </w:rPr>
        <w:t>er</w:t>
      </w:r>
      <w:r>
        <w:t>⌉</w:t>
      </w:r>
      <w:r>
        <w:br/>
        <w:t xml:space="preserve">[ </w:t>
      </w:r>
      <w:r>
        <w:rPr>
          <w:i/>
        </w:rPr>
        <w:t>...</w:t>
      </w:r>
      <w:r>
        <w:t xml:space="preserve"> ]</w:t>
      </w:r>
      <w:r>
        <w:rPr>
          <w:i/>
        </w:rPr>
        <w:t>-x-wa</w:t>
      </w:r>
      <w:r>
        <w:br/>
        <w:t>EGIR</w:t>
      </w:r>
      <w:r>
        <w:rPr>
          <w:i/>
        </w:rPr>
        <w:t>-pa-at</w:t>
      </w:r>
      <w:r>
        <w:t xml:space="preserve"> </w:t>
      </w:r>
      <w:r>
        <w:rPr>
          <w:i/>
        </w:rPr>
        <w:t>pa-a-an-zi</w:t>
      </w:r>
      <w:r>
        <w:br/>
        <w:t xml:space="preserve">[ </w:t>
      </w:r>
      <w:r>
        <w:rPr>
          <w:i/>
        </w:rPr>
        <w:t>...</w:t>
      </w:r>
      <w:r>
        <w:t xml:space="preserve"> ]</w:t>
      </w:r>
      <w:r>
        <w:rPr>
          <w:i/>
        </w:rPr>
        <w:t>-x</w:t>
      </w:r>
      <w:r>
        <w:t xml:space="preserve"> DINGIRMEŠ </w:t>
      </w:r>
      <w:r>
        <w:rPr>
          <w:i/>
        </w:rPr>
        <w:t>ŠA</w:t>
      </w:r>
      <w:r>
        <w:t xml:space="preserve"> m⌈</w:t>
      </w:r>
      <w:r>
        <w:rPr>
          <w:i/>
        </w:rPr>
        <w:t>ša</w:t>
      </w:r>
      <w:r>
        <w:t>⌉</w:t>
      </w:r>
      <w:r>
        <w:rPr>
          <w:i/>
        </w:rPr>
        <w:t>-pí-</w:t>
      </w:r>
      <w:r>
        <w:t>DINGIR</w:t>
      </w:r>
      <w:r>
        <w:rPr>
          <w:i/>
        </w:rPr>
        <w:t>-LIM</w:t>
      </w:r>
      <w:r>
        <w:t xml:space="preserve"> [ </w:t>
      </w:r>
      <w:r>
        <w:rPr>
          <w:i/>
        </w:rPr>
        <w:t>...</w:t>
      </w:r>
      <w:r>
        <w:t xml:space="preserve"> ]</w:t>
      </w:r>
      <w:r>
        <w:br/>
        <w:t xml:space="preserve">[ </w:t>
      </w:r>
      <w:r>
        <w:rPr>
          <w:i/>
        </w:rPr>
        <w:t>...</w:t>
      </w:r>
      <w:r>
        <w:t xml:space="preserve"> </w:t>
      </w:r>
      <w:r>
        <w:rPr>
          <w:i/>
        </w:rPr>
        <w:t>-</w:t>
      </w:r>
      <w:r>
        <w:t>]⌈</w:t>
      </w:r>
      <w:r>
        <w:rPr>
          <w:i/>
        </w:rPr>
        <w:t>ma</w:t>
      </w:r>
      <w:r>
        <w:t>⌉</w:t>
      </w:r>
      <w:r>
        <w:rPr>
          <w:i/>
        </w:rPr>
        <w:t>-an-za-an</w:t>
      </w:r>
      <w:r>
        <w:t xml:space="preserve"> </w:t>
      </w:r>
      <w:r>
        <w:rPr>
          <w:i/>
        </w:rPr>
        <w:t>x-x-ni</w:t>
      </w:r>
      <w:r>
        <w:br/>
        <w:t xml:space="preserve">[ </w:t>
      </w:r>
      <w:r>
        <w:rPr>
          <w:i/>
        </w:rPr>
        <w:t>...</w:t>
      </w:r>
      <w:r>
        <w:t xml:space="preserve"> </w:t>
      </w:r>
      <w:r>
        <w:rPr>
          <w:i/>
        </w:rPr>
        <w:t>ap-pa</w:t>
      </w:r>
      <w:r>
        <w:t>]</w:t>
      </w:r>
      <w:r>
        <w:rPr>
          <w:i/>
        </w:rPr>
        <w:t>-a-an-na</w:t>
      </w:r>
      <w:r>
        <w:t xml:space="preserve"> ⌈SIxSÁ⌉</w:t>
      </w:r>
      <w:r>
        <w:rPr>
          <w:i/>
        </w:rPr>
        <w:t>-at</w:t>
      </w:r>
      <w:r>
        <w:br/>
        <w:t xml:space="preserve">[ </w:t>
      </w:r>
      <w:r>
        <w:rPr>
          <w:i/>
        </w:rPr>
        <w:t>...</w:t>
      </w:r>
      <w:r>
        <w:t xml:space="preserve"> ]</w:t>
      </w:r>
      <w:r>
        <w:rPr>
          <w:i/>
        </w:rPr>
        <w:t>-x-iš</w:t>
      </w:r>
      <w:r>
        <w:t xml:space="preserve">? </w:t>
      </w:r>
      <w:r>
        <w:rPr>
          <w:i/>
        </w:rPr>
        <w:t>x x x x x</w:t>
      </w:r>
    </w:p>
    <w:p w14:paraId="53BE71D9" w14:textId="77777777" w:rsidR="004D3993" w:rsidRDefault="00A114E5">
      <w:pPr>
        <w:spacing w:after="120"/>
      </w:pPr>
      <w:r>
        <w:t>[ ... ] during the day [ ... ]</w:t>
      </w:r>
      <w:r>
        <w:br/>
        <w:t>And he [...]</w:t>
      </w:r>
      <w:r>
        <w:br/>
        <w:t>[...] I [ch] made an oracle request.</w:t>
      </w:r>
      <w:r>
        <w:br/>
        <w:t>I [...] -e not [...].</w:t>
      </w:r>
      <w:r>
        <w:br/>
        <w:t>[...] by the word [...] not.</w:t>
      </w:r>
      <w:r>
        <w:br/>
        <w:t>[... undisingly,</w:t>
      </w:r>
      <w:r>
        <w:br/>
        <w:t>[...] does not happen from anger.</w:t>
      </w:r>
      <w:r>
        <w:br/>
        <w:t>[...] also (speaking) they rose:</w:t>
      </w:r>
      <w:r>
        <w:br/>
        <w:t>[…]</w:t>
      </w:r>
      <w:r>
        <w:br/>
        <w:t>They go back.</w:t>
      </w:r>
      <w:r>
        <w:br/>
        <w:t>The gods of the Šapili [...]</w:t>
      </w:r>
      <w:r>
        <w:br/>
        <w:t>[...]</w:t>
      </w:r>
      <w:r>
        <w:br/>
        <w:t>(By the oracle) was found, [...] to [take].</w:t>
      </w:r>
      <w:r>
        <w:br/>
        <w:t>[...]</w:t>
      </w:r>
    </w:p>
    <w:p w14:paraId="4C2273D6" w14:textId="77777777" w:rsidR="004D3993" w:rsidRDefault="004D3993">
      <w:pPr>
        <w:spacing w:after="120"/>
      </w:pPr>
    </w:p>
    <w:p w14:paraId="60C2C90F" w14:textId="77777777" w:rsidR="004D3993" w:rsidRDefault="00A114E5">
      <w:pPr>
        <w:spacing w:after="120"/>
      </w:pPr>
      <w:r>
        <w:t>[ ... TUKU.TUK]U-an arai "[ ... aroused anger"</w:t>
      </w:r>
    </w:p>
    <w:p w14:paraId="2BA82901" w14:textId="77777777" w:rsidR="004D3993" w:rsidRDefault="00A114E5">
      <w:pPr>
        <w:spacing w:after="120"/>
      </w:pPr>
      <w:r>
        <w:t>https://www.hethport.uni-wuerzburg.de/TLHdig/tlh_xtx.php?d=HT%207</w:t>
      </w:r>
    </w:p>
    <w:p w14:paraId="6D39DC0F" w14:textId="77777777" w:rsidR="004D3993" w:rsidRDefault="00A114E5">
      <w:pPr>
        <w:spacing w:after="120"/>
      </w:pPr>
      <w:r>
        <w:t>387.3 - Gebet Muršilis III</w:t>
      </w:r>
    </w:p>
    <w:p w14:paraId="5FBC1D57" w14:textId="77777777" w:rsidR="004D3993" w:rsidRDefault="00A114E5">
      <w:pPr>
        <w:spacing w:after="120"/>
      </w:pPr>
      <w:r>
        <w:t>HT 7 Rs. iv 3</w:t>
      </w:r>
    </w:p>
    <w:p w14:paraId="4EBE700A" w14:textId="77777777" w:rsidR="004D3993" w:rsidRDefault="00A114E5">
      <w:pPr>
        <w:spacing w:after="120"/>
      </w:pPr>
      <w:r>
        <w:t xml:space="preserve">[ </w:t>
      </w:r>
      <w:r>
        <w:rPr>
          <w:i/>
        </w:rPr>
        <w:t>...</w:t>
      </w:r>
      <w:r>
        <w:t xml:space="preserve"> </w:t>
      </w:r>
      <w:r>
        <w:rPr>
          <w:i/>
        </w:rPr>
        <w:t>A</w:t>
      </w:r>
      <w:r>
        <w:t>]</w:t>
      </w:r>
      <w:r>
        <w:rPr>
          <w:i/>
        </w:rPr>
        <w:t>-NA</w:t>
      </w:r>
      <w:r>
        <w:t xml:space="preserve"> PISAN</w:t>
      </w:r>
      <w:r>
        <w:rPr>
          <w:i/>
        </w:rPr>
        <w:t>-aš</w:t>
      </w:r>
      <w:r>
        <w:t xml:space="preserve"> [ </w:t>
      </w:r>
      <w:r>
        <w:rPr>
          <w:i/>
        </w:rPr>
        <w:t>...</w:t>
      </w:r>
      <w:r>
        <w:t xml:space="preserve"> ]</w:t>
      </w:r>
      <w:r>
        <w:br/>
        <w:t xml:space="preserve">[ </w:t>
      </w:r>
      <w:r>
        <w:rPr>
          <w:i/>
        </w:rPr>
        <w:t>...</w:t>
      </w:r>
      <w:r>
        <w:t xml:space="preserve"> URUPÚ</w:t>
      </w:r>
      <w:r>
        <w:rPr>
          <w:i/>
        </w:rPr>
        <w:t>-n</w:t>
      </w:r>
      <w:r>
        <w:t>]</w:t>
      </w:r>
      <w:r>
        <w:rPr>
          <w:i/>
        </w:rPr>
        <w:t>a</w:t>
      </w:r>
      <w:r>
        <w:t>? GAŠAN</w:t>
      </w:r>
      <w:r>
        <w:rPr>
          <w:i/>
        </w:rPr>
        <w:t>-YA</w:t>
      </w:r>
      <w:r>
        <w:t xml:space="preserve"> [ </w:t>
      </w:r>
      <w:r>
        <w:rPr>
          <w:i/>
        </w:rPr>
        <w:t>...</w:t>
      </w:r>
      <w:r>
        <w:t xml:space="preserve"> ]</w:t>
      </w:r>
      <w:r>
        <w:br/>
        <w:t xml:space="preserve">[ </w:t>
      </w:r>
      <w:r>
        <w:rPr>
          <w:i/>
        </w:rPr>
        <w:t>...</w:t>
      </w:r>
      <w:r>
        <w:t xml:space="preserve"> TUKU.TUK]U</w:t>
      </w:r>
      <w:r>
        <w:rPr>
          <w:i/>
        </w:rPr>
        <w:t>-an</w:t>
      </w:r>
      <w:r>
        <w:t xml:space="preserve"> </w:t>
      </w:r>
      <w:r>
        <w:rPr>
          <w:i/>
        </w:rPr>
        <w:t>a-</w:t>
      </w:r>
      <w:r>
        <w:t>⌈</w:t>
      </w:r>
      <w:r>
        <w:rPr>
          <w:i/>
        </w:rPr>
        <w:t>ra</w:t>
      </w:r>
      <w:r>
        <w:t>⌉</w:t>
      </w:r>
      <w:r>
        <w:rPr>
          <w:i/>
        </w:rPr>
        <w:t>-i</w:t>
      </w:r>
      <w:r>
        <w:br/>
        <w:t xml:space="preserve">[ </w:t>
      </w:r>
      <w:r>
        <w:rPr>
          <w:i/>
        </w:rPr>
        <w:t>...</w:t>
      </w:r>
      <w:r>
        <w:t xml:space="preserve"> ]</w:t>
      </w:r>
      <w:r>
        <w:rPr>
          <w:i/>
        </w:rPr>
        <w:t>-x</w:t>
      </w:r>
      <w:r>
        <w:t xml:space="preserve"> </w:t>
      </w:r>
      <w:r>
        <w:rPr>
          <w:i/>
        </w:rPr>
        <w:t>x x</w:t>
      </w:r>
      <w:r>
        <w:t xml:space="preserve"> </w:t>
      </w:r>
      <w:r>
        <w:rPr>
          <w:i/>
        </w:rPr>
        <w:t>x¬¬¬</w:t>
      </w:r>
    </w:p>
    <w:p w14:paraId="7ADD1CE0" w14:textId="77777777" w:rsidR="004D3993" w:rsidRDefault="00A114E5">
      <w:pPr>
        <w:spacing w:after="120"/>
      </w:pPr>
      <w:r>
        <w:t>[... d] en containers [...]</w:t>
      </w:r>
      <w:r>
        <w:br/>
        <w:t>[... sun goddess of Arinn] a, my mistress, [...]</w:t>
      </w:r>
      <w:r>
        <w:br/>
        <w:t>[... the zo] rn.</w:t>
      </w:r>
      <w:r>
        <w:br/>
        <w:t>[...]</w:t>
      </w:r>
    </w:p>
    <w:p w14:paraId="0FA9B723" w14:textId="77777777" w:rsidR="004D3993" w:rsidRDefault="004D3993">
      <w:pPr>
        <w:spacing w:after="120"/>
      </w:pPr>
    </w:p>
    <w:p w14:paraId="7CE373A2" w14:textId="77777777" w:rsidR="004D3993" w:rsidRDefault="00A114E5">
      <w:pPr>
        <w:spacing w:after="120"/>
      </w:pPr>
      <w:r>
        <w:t>nu=mu ABI-YA [ ... ] lē TUKU.TUKU-ešzi "My father should not [...] become angry with me!"</w:t>
      </w:r>
    </w:p>
    <w:p w14:paraId="3CD7F75A" w14:textId="77777777" w:rsidR="004D3993" w:rsidRDefault="00A114E5">
      <w:pPr>
        <w:spacing w:after="120"/>
      </w:pPr>
      <w:r>
        <w:t>https://www.hethport.uni-wuerzburg.de/TLHdig/tlh_xtx.php?d=HT%207</w:t>
      </w:r>
    </w:p>
    <w:p w14:paraId="443907F2" w14:textId="77777777" w:rsidR="004D3993" w:rsidRDefault="00A114E5">
      <w:pPr>
        <w:spacing w:after="120"/>
      </w:pPr>
      <w:r>
        <w:t>387.3 - Gebet Muršilis III</w:t>
      </w:r>
    </w:p>
    <w:p w14:paraId="5AF296FE" w14:textId="77777777" w:rsidR="004D3993" w:rsidRDefault="00A114E5">
      <w:pPr>
        <w:spacing w:after="120"/>
      </w:pPr>
      <w:r>
        <w:t>HT 7 Rs. iv 13-14</w:t>
      </w:r>
    </w:p>
    <w:p w14:paraId="27978470" w14:textId="77777777" w:rsidR="004D3993" w:rsidRDefault="00A114E5">
      <w:pPr>
        <w:spacing w:after="120"/>
      </w:pPr>
      <w:r>
        <w:t xml:space="preserve">[ </w:t>
      </w:r>
      <w:r>
        <w:rPr>
          <w:i/>
        </w:rPr>
        <w:t>...</w:t>
      </w:r>
      <w:r>
        <w:t xml:space="preserve"> ]</w:t>
      </w:r>
      <w:r>
        <w:rPr>
          <w:i/>
        </w:rPr>
        <w:t>-x</w:t>
      </w:r>
      <w:r>
        <w:t xml:space="preserve"> </w:t>
      </w:r>
      <w:r>
        <w:rPr>
          <w:i/>
        </w:rPr>
        <w:t>iš-ta-</w:t>
      </w:r>
      <w:r>
        <w:t>⌈</w:t>
      </w:r>
      <w:r>
        <w:rPr>
          <w:i/>
        </w:rPr>
        <w:t>ma</w:t>
      </w:r>
      <w:r>
        <w:t>⌉</w:t>
      </w:r>
      <w:r>
        <w:rPr>
          <w:i/>
        </w:rPr>
        <w:t>-aš-ke-</w:t>
      </w:r>
      <w:r>
        <w:t>⌈</w:t>
      </w:r>
      <w:r>
        <w:rPr>
          <w:i/>
        </w:rPr>
        <w:t>tén</w:t>
      </w:r>
      <w:r>
        <w:t>⌉</w:t>
      </w:r>
      <w:r>
        <w:br/>
        <w:t xml:space="preserve">[ </w:t>
      </w:r>
      <w:r>
        <w:rPr>
          <w:i/>
        </w:rPr>
        <w:t>...</w:t>
      </w:r>
      <w:r>
        <w:t xml:space="preserve"> ]</w:t>
      </w:r>
      <w:r>
        <w:rPr>
          <w:i/>
        </w:rPr>
        <w:t>-</w:t>
      </w:r>
      <w:r>
        <w:t>⌈</w:t>
      </w:r>
      <w:r>
        <w:rPr>
          <w:i/>
        </w:rPr>
        <w:t>zi</w:t>
      </w:r>
      <w:r>
        <w:t>⌉</w:t>
      </w:r>
      <w:r>
        <w:br/>
      </w:r>
      <w:r>
        <w:rPr>
          <w:i/>
        </w:rPr>
        <w:t>A-BU-YA-ma-an-wa</w:t>
      </w:r>
      <w:r>
        <w:t xml:space="preserve"> [ </w:t>
      </w:r>
      <w:r>
        <w:rPr>
          <w:i/>
        </w:rPr>
        <w:t>...</w:t>
      </w:r>
      <w:r>
        <w:t xml:space="preserve"> </w:t>
      </w:r>
      <w:r>
        <w:rPr>
          <w:i/>
        </w:rPr>
        <w:t>ša-r</w:t>
      </w:r>
      <w:r>
        <w:t>]</w:t>
      </w:r>
      <w:r>
        <w:rPr>
          <w:i/>
        </w:rPr>
        <w:t>a-a</w:t>
      </w:r>
      <w:r>
        <w:t xml:space="preserve"> </w:t>
      </w:r>
      <w:r>
        <w:rPr>
          <w:i/>
        </w:rPr>
        <w:t>da-an-</w:t>
      </w:r>
      <w:r>
        <w:t>⌈</w:t>
      </w:r>
      <w:r>
        <w:rPr>
          <w:i/>
        </w:rPr>
        <w:t>zi</w:t>
      </w:r>
      <w:r>
        <w:t>⌉</w:t>
      </w:r>
      <w:r>
        <w:br/>
        <w:t xml:space="preserve">[ </w:t>
      </w:r>
      <w:r>
        <w:rPr>
          <w:i/>
        </w:rPr>
        <w:t>...</w:t>
      </w:r>
      <w:r>
        <w:t xml:space="preserve"> ] URUKÙ.BABBAR</w:t>
      </w:r>
      <w:r>
        <w:rPr>
          <w:i/>
        </w:rPr>
        <w:t>-ši</w:t>
      </w:r>
      <w:r>
        <w:t xml:space="preserve"> </w:t>
      </w:r>
      <w:r>
        <w:rPr>
          <w:i/>
        </w:rPr>
        <w:t>pé-e-da-an-zi</w:t>
      </w:r>
      <w:r>
        <w:br/>
        <w:t>[</w:t>
      </w:r>
      <w:r>
        <w:rPr>
          <w:i/>
        </w:rPr>
        <w:t>_   _   _</w:t>
      </w:r>
      <w:r>
        <w:t xml:space="preserve"> </w:t>
      </w:r>
      <w:r>
        <w:rPr>
          <w:i/>
        </w:rPr>
        <w:t>ku-wa-p</w:t>
      </w:r>
      <w:r>
        <w:t>]</w:t>
      </w:r>
      <w:r>
        <w:rPr>
          <w:i/>
        </w:rPr>
        <w:t>í</w:t>
      </w:r>
      <w:r>
        <w:t xml:space="preserve"> </w:t>
      </w:r>
      <w:r>
        <w:rPr>
          <w:i/>
        </w:rPr>
        <w:t>ku-iš-ki</w:t>
      </w:r>
      <w:r>
        <w:t xml:space="preserve"> </w:t>
      </w:r>
      <w:r>
        <w:rPr>
          <w:i/>
        </w:rPr>
        <w:t>am-me-el</w:t>
      </w:r>
      <w:r>
        <w:t xml:space="preserve"> </w:t>
      </w:r>
      <w:r>
        <w:rPr>
          <w:i/>
        </w:rPr>
        <w:t>me-mi-</w:t>
      </w:r>
      <w:r>
        <w:t>⌈</w:t>
      </w:r>
      <w:r>
        <w:rPr>
          <w:i/>
        </w:rPr>
        <w:t>aš</w:t>
      </w:r>
      <w:r>
        <w:t>⌉ [</w:t>
      </w:r>
      <w:r>
        <w:rPr>
          <w:i/>
        </w:rPr>
        <w:t>…</w:t>
      </w:r>
      <w:r>
        <w:t>]</w:t>
      </w:r>
      <w:r>
        <w:br/>
        <w:t>[</w:t>
      </w:r>
      <w:r>
        <w:rPr>
          <w:i/>
        </w:rPr>
        <w:t>_</w:t>
      </w:r>
      <w:r>
        <w:t>] ⌈</w:t>
      </w:r>
      <w:r>
        <w:rPr>
          <w:i/>
        </w:rPr>
        <w:t>Ú</w:t>
      </w:r>
      <w:r>
        <w:t>⌉</w:t>
      </w:r>
      <w:r>
        <w:rPr>
          <w:i/>
        </w:rPr>
        <w:t>-UL</w:t>
      </w:r>
      <w:r>
        <w:t xml:space="preserve"> </w:t>
      </w:r>
      <w:r>
        <w:rPr>
          <w:i/>
        </w:rPr>
        <w:t>ša-ak-ti</w:t>
      </w:r>
      <w:r>
        <w:br/>
      </w:r>
      <w:r>
        <w:rPr>
          <w:i/>
        </w:rPr>
        <w:t>ku-it-aš</w:t>
      </w:r>
      <w:r>
        <w:t xml:space="preserve"> </w:t>
      </w:r>
      <w:r>
        <w:rPr>
          <w:i/>
        </w:rPr>
        <w:t>Ú-UL</w:t>
      </w:r>
      <w:r>
        <w:t xml:space="preserve"> </w:t>
      </w:r>
      <w:r>
        <w:rPr>
          <w:i/>
        </w:rPr>
        <w:t>am-me-el</w:t>
      </w:r>
      <w:r>
        <w:t xml:space="preserve"> </w:t>
      </w:r>
      <w:r>
        <w:rPr>
          <w:i/>
        </w:rPr>
        <w:t>me-mi-aš</w:t>
      </w:r>
      <w:r>
        <w:br/>
        <w:t xml:space="preserve">[ </w:t>
      </w:r>
      <w:r>
        <w:rPr>
          <w:i/>
        </w:rPr>
        <w:t>...</w:t>
      </w:r>
      <w:r>
        <w:t xml:space="preserve"> U]NMEŠ</w:t>
      </w:r>
      <w:r>
        <w:rPr>
          <w:i/>
        </w:rPr>
        <w:t>-an-za</w:t>
      </w:r>
      <w:r>
        <w:t xml:space="preserve"> </w:t>
      </w:r>
      <w:r>
        <w:rPr>
          <w:i/>
        </w:rPr>
        <w:t>ku-it</w:t>
      </w:r>
      <w:r>
        <w:t xml:space="preserve"> </w:t>
      </w:r>
      <w:r>
        <w:rPr>
          <w:i/>
        </w:rPr>
        <w:t>ša-an-na-pí-li-it</w:t>
      </w:r>
      <w:r>
        <w:t xml:space="preserve"> [ </w:t>
      </w:r>
      <w:r>
        <w:rPr>
          <w:i/>
        </w:rPr>
        <w:t>...</w:t>
      </w:r>
      <w:r>
        <w:t xml:space="preserve"> ] ⌈EME?⌉ </w:t>
      </w:r>
      <w:r>
        <w:rPr>
          <w:i/>
        </w:rPr>
        <w:t>me-mi-iš-ta</w:t>
      </w:r>
      <w:r>
        <w:t>!</w:t>
      </w:r>
      <w:r>
        <w:br/>
      </w:r>
      <w:r>
        <w:rPr>
          <w:i/>
        </w:rPr>
        <w:t>na-aš-mu</w:t>
      </w:r>
      <w:r>
        <w:t xml:space="preserve"> </w:t>
      </w:r>
      <w:r>
        <w:rPr>
          <w:i/>
        </w:rPr>
        <w:t>A-NA</w:t>
      </w:r>
      <w:r>
        <w:t xml:space="preserve"> ⌈</w:t>
      </w:r>
      <w:r>
        <w:rPr>
          <w:i/>
        </w:rPr>
        <w:t>PA</w:t>
      </w:r>
      <w:r>
        <w:t>⌉</w:t>
      </w:r>
      <w:r>
        <w:rPr>
          <w:i/>
        </w:rPr>
        <w:t>-NI</w:t>
      </w:r>
      <w:r>
        <w:t xml:space="preserve"> </w:t>
      </w:r>
      <w:r>
        <w:rPr>
          <w:i/>
        </w:rPr>
        <w:t>A-BI-</w:t>
      </w:r>
      <w:r>
        <w:t>⌈</w:t>
      </w:r>
      <w:r>
        <w:rPr>
          <w:i/>
        </w:rPr>
        <w:t>YA</w:t>
      </w:r>
      <w:r>
        <w:t>⌉ [</w:t>
      </w:r>
      <w:r>
        <w:rPr>
          <w:i/>
        </w:rPr>
        <w:t>_</w:t>
      </w:r>
      <w:r>
        <w:t xml:space="preserve"> ]</w:t>
      </w:r>
      <w:r>
        <w:rPr>
          <w:i/>
        </w:rPr>
        <w:t>-x</w:t>
      </w:r>
      <w:r>
        <w:t xml:space="preserve"> </w:t>
      </w:r>
      <w:r>
        <w:rPr>
          <w:i/>
        </w:rPr>
        <w:t>le-e</w:t>
      </w:r>
      <w:r>
        <w:t xml:space="preserve"> </w:t>
      </w:r>
      <w:r>
        <w:rPr>
          <w:i/>
        </w:rPr>
        <w:t>ku-it-ki</w:t>
      </w:r>
      <w:r>
        <w:t xml:space="preserve"> </w:t>
      </w:r>
      <w:r>
        <w:rPr>
          <w:i/>
        </w:rPr>
        <w:t>ki-ša-ri</w:t>
      </w:r>
      <w:r>
        <w:br/>
        <w:t>⌈</w:t>
      </w:r>
      <w:r>
        <w:rPr>
          <w:i/>
        </w:rPr>
        <w:t>nu</w:t>
      </w:r>
      <w:r>
        <w:t>⌉</w:t>
      </w:r>
      <w:r>
        <w:rPr>
          <w:i/>
        </w:rPr>
        <w:t>-mu</w:t>
      </w:r>
      <w:r>
        <w:t xml:space="preserve"> </w:t>
      </w:r>
      <w:r>
        <w:rPr>
          <w:i/>
        </w:rPr>
        <w:t>A-BI-YA</w:t>
      </w:r>
      <w:r>
        <w:t xml:space="preserve"> [</w:t>
      </w:r>
      <w:r>
        <w:rPr>
          <w:i/>
        </w:rPr>
        <w:t>_   _</w:t>
      </w:r>
      <w:r>
        <w:t xml:space="preserve"> ]</w:t>
      </w:r>
      <w:r>
        <w:rPr>
          <w:i/>
        </w:rPr>
        <w:t>-x</w:t>
      </w:r>
      <w:r>
        <w:t xml:space="preserve"> </w:t>
      </w:r>
      <w:r>
        <w:rPr>
          <w:i/>
        </w:rPr>
        <w:t>x</w:t>
      </w:r>
      <w:r>
        <w:t xml:space="preserve"> </w:t>
      </w:r>
      <w:r>
        <w:rPr>
          <w:i/>
        </w:rPr>
        <w:t>le-e</w:t>
      </w:r>
      <w:r>
        <w:t xml:space="preserve"> TUKU.TUKU</w:t>
      </w:r>
      <w:r>
        <w:rPr>
          <w:i/>
        </w:rPr>
        <w:t>-eš-zi</w:t>
      </w:r>
      <w:r>
        <w:br/>
        <w:t>⌈URU</w:t>
      </w:r>
      <w:r>
        <w:rPr>
          <w:i/>
        </w:rPr>
        <w:t>ḫi-lam-ma-a</w:t>
      </w:r>
      <w:r>
        <w:t>⌉</w:t>
      </w:r>
      <w:r>
        <w:rPr>
          <w:i/>
        </w:rPr>
        <w:t>-</w:t>
      </w:r>
      <w:r>
        <w:t xml:space="preserve">[ </w:t>
      </w:r>
      <w:r>
        <w:rPr>
          <w:i/>
        </w:rPr>
        <w:t>...</w:t>
      </w:r>
      <w:r>
        <w:t xml:space="preserve"> ][ </w:t>
      </w:r>
      <w:r>
        <w:rPr>
          <w:i/>
        </w:rPr>
        <w:t>...</w:t>
      </w:r>
      <w:r>
        <w:t xml:space="preserve"> ]</w:t>
      </w:r>
      <w:r>
        <w:rPr>
          <w:i/>
        </w:rPr>
        <w:t>-an</w:t>
      </w:r>
      <w:r>
        <w:t xml:space="preserve"> </w:t>
      </w:r>
      <w:r>
        <w:rPr>
          <w:i/>
        </w:rPr>
        <w:t>pár-na</w:t>
      </w:r>
      <w:r>
        <w:t xml:space="preserve"> </w:t>
      </w:r>
      <w:r>
        <w:rPr>
          <w:i/>
        </w:rPr>
        <w:t>ši-am-</w:t>
      </w:r>
      <w:r>
        <w:t>⌈</w:t>
      </w:r>
      <w:r>
        <w:rPr>
          <w:i/>
        </w:rPr>
        <w:t>mi</w:t>
      </w:r>
      <w:r>
        <w:t>⌉</w:t>
      </w:r>
      <w:r>
        <w:br/>
        <w:t>⌈</w:t>
      </w:r>
      <w:r>
        <w:rPr>
          <w:i/>
        </w:rPr>
        <w:t>a</w:t>
      </w:r>
      <w:r>
        <w:t>⌉</w:t>
      </w:r>
      <w:r>
        <w:rPr>
          <w:i/>
        </w:rPr>
        <w:t>-pe-</w:t>
      </w:r>
      <w:r>
        <w:t>⌈</w:t>
      </w:r>
      <w:r>
        <w:rPr>
          <w:i/>
        </w:rPr>
        <w:t>e</w:t>
      </w:r>
      <w:r>
        <w:t>⌉</w:t>
      </w:r>
      <w:r>
        <w:rPr>
          <w:i/>
        </w:rPr>
        <w:t>-x-</w:t>
      </w:r>
      <w:r>
        <w:t xml:space="preserve">[ </w:t>
      </w:r>
      <w:r>
        <w:rPr>
          <w:i/>
        </w:rPr>
        <w:t>...</w:t>
      </w:r>
      <w:r>
        <w:t xml:space="preserve"> ][</w:t>
      </w:r>
      <w:r>
        <w:rPr>
          <w:i/>
        </w:rPr>
        <w:t>_   _</w:t>
      </w:r>
      <w:r>
        <w:t xml:space="preserve"> ]</w:t>
      </w:r>
      <w:r>
        <w:rPr>
          <w:i/>
        </w:rPr>
        <w:t>-ek-mi</w:t>
      </w:r>
      <w:r>
        <w:br/>
      </w:r>
      <w:r>
        <w:rPr>
          <w:i/>
        </w:rPr>
        <w:t>nu</w:t>
      </w:r>
      <w:r>
        <w:t xml:space="preserve"> dIM ⌈EN</w:t>
      </w:r>
      <w:r>
        <w:rPr>
          <w:i/>
        </w:rPr>
        <w:t>-YA</w:t>
      </w:r>
      <w:r>
        <w:t xml:space="preserve">⌉ [ </w:t>
      </w:r>
      <w:r>
        <w:rPr>
          <w:i/>
        </w:rPr>
        <w:t>...</w:t>
      </w:r>
      <w:r>
        <w:t xml:space="preserve"> ]</w:t>
      </w:r>
      <w:r>
        <w:br/>
        <w:t>[</w:t>
      </w:r>
      <w:r>
        <w:rPr>
          <w:i/>
        </w:rPr>
        <w:t>_   _</w:t>
      </w:r>
      <w:r>
        <w:t xml:space="preserve"> ]</w:t>
      </w:r>
      <w:r>
        <w:rPr>
          <w:i/>
        </w:rPr>
        <w:t>-za</w:t>
      </w:r>
      <w:r>
        <w:t xml:space="preserve"> </w:t>
      </w:r>
      <w:r>
        <w:rPr>
          <w:i/>
        </w:rPr>
        <w:t>me-mi-an</w:t>
      </w:r>
      <w:r>
        <w:t xml:space="preserve"> </w:t>
      </w:r>
      <w:r>
        <w:rPr>
          <w:i/>
        </w:rPr>
        <w:t>ša-a-ak-x-</w:t>
      </w:r>
      <w:r>
        <w:t xml:space="preserve">[ </w:t>
      </w:r>
      <w:r>
        <w:rPr>
          <w:i/>
        </w:rPr>
        <w:t>...</w:t>
      </w:r>
      <w:r>
        <w:t xml:space="preserve"> ]</w:t>
      </w:r>
      <w:r>
        <w:br/>
        <w:t>[</w:t>
      </w:r>
      <w:r>
        <w:rPr>
          <w:i/>
        </w:rPr>
        <w:t>kat-ta-w</w:t>
      </w:r>
      <w:r>
        <w:t>]</w:t>
      </w:r>
      <w:r>
        <w:rPr>
          <w:i/>
        </w:rPr>
        <w:t>a-a-tar</w:t>
      </w:r>
      <w:r>
        <w:t xml:space="preserve"> </w:t>
      </w:r>
      <w:r>
        <w:rPr>
          <w:i/>
        </w:rPr>
        <w:t>le-</w:t>
      </w:r>
      <w:r>
        <w:t>⌈</w:t>
      </w:r>
      <w:r>
        <w:rPr>
          <w:i/>
        </w:rPr>
        <w:t>e</w:t>
      </w:r>
      <w:r>
        <w:t xml:space="preserve">⌉ [ </w:t>
      </w:r>
      <w:r>
        <w:rPr>
          <w:i/>
        </w:rPr>
        <w:t>...</w:t>
      </w:r>
      <w:r>
        <w:t xml:space="preserve"> ]</w:t>
      </w:r>
      <w:r>
        <w:rPr>
          <w:i/>
        </w:rPr>
        <w:t>¬¬¬</w:t>
      </w:r>
    </w:p>
    <w:p w14:paraId="7AC08152" w14:textId="77777777" w:rsidR="004D3993" w:rsidRDefault="00A114E5">
      <w:pPr>
        <w:spacing w:after="120"/>
      </w:pPr>
      <w:r>
        <w:t>[...] Listen!</w:t>
      </w:r>
      <w:r>
        <w:br/>
        <w:t>[...]</w:t>
      </w:r>
      <w:r>
        <w:br/>
        <w:t>But they would have taken my father on.</w:t>
      </w:r>
      <w:r>
        <w:br/>
        <w:t>[...] to ḫattuša bring [...]</w:t>
      </w:r>
      <w:r>
        <w:br/>
        <w:t>[If you] some word from me [...]</w:t>
      </w:r>
      <w:r>
        <w:br/>
        <w:t>[and] you don't know</w:t>
      </w:r>
      <w:r>
        <w:br/>
        <w:t>that it is not my word:</w:t>
      </w:r>
      <w:r>
        <w:br/>
        <w:t>Because [the Bevö] expressed with an empty [...] a subsequent speech,</w:t>
      </w:r>
      <w:r>
        <w:br/>
        <w:t>Shouldn't she somehow become me in front of my father [...]!</w:t>
      </w:r>
      <w:r>
        <w:br/>
        <w:t>My father should not be angry against me!</w:t>
      </w:r>
      <w:r>
        <w:br/>
        <w:t>(In) ḫilamma I will spin the [...] to the house.</w:t>
      </w:r>
      <w:r>
        <w:br/>
        <w:t>I [...] -e Jen [- ...].</w:t>
      </w:r>
      <w:r>
        <w:br/>
        <w:t>Weather god, sir, [...]</w:t>
      </w:r>
      <w:r>
        <w:br/>
        <w:t>[...] know the word [...]</w:t>
      </w:r>
      <w:r>
        <w:br/>
        <w:t>Shouldn't [retaliation] round […]!</w:t>
      </w:r>
    </w:p>
    <w:p w14:paraId="462E0F50" w14:textId="77777777" w:rsidR="004D3993" w:rsidRDefault="004D3993">
      <w:pPr>
        <w:spacing w:after="120"/>
      </w:pPr>
    </w:p>
    <w:p w14:paraId="700E58E2" w14:textId="77777777" w:rsidR="004D3993" w:rsidRDefault="00A114E5">
      <w:pPr>
        <w:spacing w:after="120"/>
      </w:pPr>
      <w:r>
        <w:lastRenderedPageBreak/>
        <w:t>nu [ ... ] menaḫḫanda TUKU.TUKU [ ... ] "And [ ... ] towards anger"</w:t>
      </w:r>
    </w:p>
    <w:p w14:paraId="7174DAB9" w14:textId="77777777" w:rsidR="004D3993" w:rsidRDefault="00A114E5">
      <w:pPr>
        <w:spacing w:after="120"/>
      </w:pPr>
      <w:r>
        <w:t>https://www.hethport.uni-wuerzburg.de/TLHdig/tlh_xtx.php?d=KUB%2019.21</w:t>
      </w:r>
    </w:p>
    <w:p w14:paraId="2AF7D887" w14:textId="77777777" w:rsidR="004D3993" w:rsidRDefault="00A114E5">
      <w:pPr>
        <w:spacing w:after="120"/>
      </w:pPr>
      <w:r>
        <w:t>387.4 - Gebet Muršilis III</w:t>
      </w:r>
    </w:p>
    <w:p w14:paraId="013A8D7C" w14:textId="77777777" w:rsidR="004D3993" w:rsidRDefault="00A114E5">
      <w:pPr>
        <w:spacing w:after="120"/>
      </w:pPr>
      <w:r>
        <w:t>KUB 19.21 Vs. 4'-5'</w:t>
      </w:r>
    </w:p>
    <w:p w14:paraId="3E528ABD" w14:textId="77777777" w:rsidR="004D3993" w:rsidRDefault="00A114E5">
      <w:pPr>
        <w:spacing w:after="120"/>
      </w:pPr>
      <w:r>
        <w:t>[</w:t>
      </w:r>
      <w:r>
        <w:rPr>
          <w:i/>
        </w:rPr>
        <w:t>_   _</w:t>
      </w:r>
      <w:r>
        <w:t xml:space="preserve"> ]</w:t>
      </w:r>
      <w:r>
        <w:rPr>
          <w:i/>
        </w:rPr>
        <w:t>-x</w:t>
      </w:r>
      <w:r>
        <w:t xml:space="preserve"> </w:t>
      </w:r>
      <w:r>
        <w:rPr>
          <w:i/>
        </w:rPr>
        <w:t>x</w:t>
      </w:r>
      <w:r>
        <w:t xml:space="preserve">[ </w:t>
      </w:r>
      <w:r>
        <w:rPr>
          <w:i/>
        </w:rPr>
        <w:t>...</w:t>
      </w:r>
      <w:r>
        <w:t xml:space="preserve"> ]</w:t>
      </w:r>
      <w:r>
        <w:br/>
        <w:t>[</w:t>
      </w:r>
      <w:r>
        <w:rPr>
          <w:i/>
        </w:rPr>
        <w:t>_</w:t>
      </w:r>
      <w:r>
        <w:t xml:space="preserve"> ]</w:t>
      </w:r>
      <w:r>
        <w:rPr>
          <w:i/>
        </w:rPr>
        <w:t>-ni-iš-</w:t>
      </w:r>
      <w:r>
        <w:t>⌈</w:t>
      </w:r>
      <w:r>
        <w:rPr>
          <w:i/>
        </w:rPr>
        <w:t>ša-an</w:t>
      </w:r>
      <w:r>
        <w:t xml:space="preserve">⌉ </w:t>
      </w:r>
      <w:r>
        <w:rPr>
          <w:i/>
        </w:rPr>
        <w:t>x</w:t>
      </w:r>
      <w:r>
        <w:t xml:space="preserve">[ </w:t>
      </w:r>
      <w:r>
        <w:rPr>
          <w:i/>
        </w:rPr>
        <w:t>...</w:t>
      </w:r>
      <w:r>
        <w:t xml:space="preserve"> ] ⌈</w:t>
      </w:r>
      <w:r>
        <w:rPr>
          <w:i/>
        </w:rPr>
        <w:t>ku</w:t>
      </w:r>
      <w:r>
        <w:t>?</w:t>
      </w:r>
      <w:r>
        <w:rPr>
          <w:i/>
        </w:rPr>
        <w:t>-it</w:t>
      </w:r>
      <w:r>
        <w:t>?⌉</w:t>
      </w:r>
      <w:r>
        <w:br/>
      </w:r>
      <w:r>
        <w:rPr>
          <w:i/>
        </w:rPr>
        <w:t>nu-wa-mu-za</w:t>
      </w:r>
      <w:r>
        <w:t xml:space="preserve"> </w:t>
      </w:r>
      <w:r>
        <w:rPr>
          <w:i/>
        </w:rPr>
        <w:t>A-B</w:t>
      </w:r>
      <w:r>
        <w:t>[</w:t>
      </w:r>
      <w:r>
        <w:rPr>
          <w:i/>
        </w:rPr>
        <w:t>U</w:t>
      </w:r>
      <w:r>
        <w:t>?</w:t>
      </w:r>
      <w:r>
        <w:rPr>
          <w:i/>
        </w:rPr>
        <w:t>-YA</w:t>
      </w:r>
      <w:r>
        <w:t xml:space="preserve"> </w:t>
      </w:r>
      <w:r>
        <w:rPr>
          <w:i/>
        </w:rPr>
        <w:t>...</w:t>
      </w:r>
      <w:r>
        <w:t xml:space="preserve"> ] </w:t>
      </w:r>
      <w:r>
        <w:rPr>
          <w:i/>
        </w:rPr>
        <w:t>kat-ta-an</w:t>
      </w:r>
      <w:r>
        <w:t xml:space="preserve"> ⌈</w:t>
      </w:r>
      <w:r>
        <w:rPr>
          <w:i/>
        </w:rPr>
        <w:t>a</w:t>
      </w:r>
      <w:r>
        <w:t>⌉</w:t>
      </w:r>
      <w:r>
        <w:rPr>
          <w:i/>
        </w:rPr>
        <w:t>-uš-zi</w:t>
      </w:r>
      <w:r>
        <w:br/>
      </w:r>
      <w:r>
        <w:rPr>
          <w:i/>
        </w:rPr>
        <w:t>nu</w:t>
      </w:r>
      <w:r>
        <w:t xml:space="preserve"> [ </w:t>
      </w:r>
      <w:r>
        <w:rPr>
          <w:i/>
        </w:rPr>
        <w:t>...</w:t>
      </w:r>
      <w:r>
        <w:t xml:space="preserve"> ] </w:t>
      </w:r>
      <w:r>
        <w:rPr>
          <w:i/>
        </w:rPr>
        <w:t>me-na-aḫ-ḫa-</w:t>
      </w:r>
      <w:r>
        <w:t>⌈</w:t>
      </w:r>
      <w:r>
        <w:rPr>
          <w:i/>
        </w:rPr>
        <w:t>an</w:t>
      </w:r>
      <w:r>
        <w:t>⌉</w:t>
      </w:r>
      <w:r>
        <w:rPr>
          <w:i/>
        </w:rPr>
        <w:t>-da</w:t>
      </w:r>
      <w:r>
        <w:t xml:space="preserve"> TUKU.TUKU [ </w:t>
      </w:r>
      <w:r>
        <w:rPr>
          <w:i/>
        </w:rPr>
        <w:t>...</w:t>
      </w:r>
      <w:r>
        <w:t xml:space="preserve"> ]</w:t>
      </w:r>
      <w:r>
        <w:br/>
      </w:r>
      <w:r>
        <w:rPr>
          <w:i/>
        </w:rPr>
        <w:t>ma-a-an-ma-wa</w:t>
      </w:r>
      <w:r>
        <w:t xml:space="preserve"> </w:t>
      </w:r>
      <w:r>
        <w:rPr>
          <w:i/>
        </w:rPr>
        <w:t>am-mu-uk-m</w:t>
      </w:r>
      <w:r>
        <w:t>[</w:t>
      </w:r>
      <w:r>
        <w:rPr>
          <w:i/>
        </w:rPr>
        <w:t>a</w:t>
      </w:r>
      <w:r>
        <w:t xml:space="preserve"> </w:t>
      </w:r>
      <w:r>
        <w:rPr>
          <w:i/>
        </w:rPr>
        <w:t>...</w:t>
      </w:r>
      <w:r>
        <w:t xml:space="preserve"> ]</w:t>
      </w:r>
      <w:r>
        <w:br/>
      </w:r>
      <w:r>
        <w:rPr>
          <w:i/>
        </w:rPr>
        <w:t>nu-wa</w:t>
      </w:r>
      <w:r>
        <w:t xml:space="preserve"> </w:t>
      </w:r>
      <w:r>
        <w:rPr>
          <w:i/>
        </w:rPr>
        <w:t>A-BU-YA</w:t>
      </w:r>
      <w:r>
        <w:t xml:space="preserve"> </w:t>
      </w:r>
      <w:r>
        <w:rPr>
          <w:i/>
        </w:rPr>
        <w:t>ki-iš-ša-a</w:t>
      </w:r>
      <w:r>
        <w:t>[</w:t>
      </w:r>
      <w:r>
        <w:rPr>
          <w:i/>
        </w:rPr>
        <w:t>n</w:t>
      </w:r>
      <w:r>
        <w:t xml:space="preserve"> </w:t>
      </w:r>
      <w:r>
        <w:rPr>
          <w:i/>
        </w:rPr>
        <w:t>...</w:t>
      </w:r>
      <w:r>
        <w:t xml:space="preserve"> ]</w:t>
      </w:r>
      <w:r>
        <w:br/>
      </w:r>
      <w:r>
        <w:rPr>
          <w:i/>
        </w:rPr>
        <w:t>A-NA</w:t>
      </w:r>
      <w:r>
        <w:t xml:space="preserve"> ⌈DUMU⌉</w:t>
      </w:r>
      <w:r>
        <w:rPr>
          <w:i/>
        </w:rPr>
        <w:t>-YA-ma-an-wa</w:t>
      </w:r>
      <w:r>
        <w:t xml:space="preserve"> SI[G5</w:t>
      </w:r>
      <w:r>
        <w:rPr>
          <w:i/>
        </w:rPr>
        <w:t>-</w:t>
      </w:r>
      <w:r>
        <w:t xml:space="preserve"> </w:t>
      </w:r>
      <w:r>
        <w:rPr>
          <w:i/>
        </w:rPr>
        <w:t>...</w:t>
      </w:r>
      <w:r>
        <w:t xml:space="preserve"> ]</w:t>
      </w:r>
      <w:r>
        <w:br/>
        <w:t>[</w:t>
      </w:r>
      <w:r>
        <w:rPr>
          <w:i/>
        </w:rPr>
        <w:t>_   _</w:t>
      </w:r>
      <w:r>
        <w:t xml:space="preserve"> ]</w:t>
      </w:r>
      <w:r>
        <w:rPr>
          <w:i/>
        </w:rPr>
        <w:t>-x</w:t>
      </w:r>
      <w:r>
        <w:t xml:space="preserve"> ⌈fDINGIRMEŠ.⌉IR</w:t>
      </w:r>
      <w:r>
        <w:rPr>
          <w:i/>
        </w:rPr>
        <w:t>-ma-an-wa</w:t>
      </w:r>
      <w:r>
        <w:t xml:space="preserve"> [ </w:t>
      </w:r>
      <w:r>
        <w:rPr>
          <w:i/>
        </w:rPr>
        <w:t>...</w:t>
      </w:r>
      <w:r>
        <w:t xml:space="preserve"> ]</w:t>
      </w:r>
      <w:r>
        <w:br/>
        <w:t xml:space="preserve">[ </w:t>
      </w:r>
      <w:r>
        <w:rPr>
          <w:i/>
        </w:rPr>
        <w:t>...</w:t>
      </w:r>
      <w:r>
        <w:t xml:space="preserve"> ]</w:t>
      </w:r>
      <w:r>
        <w:rPr>
          <w:i/>
        </w:rPr>
        <w:t>x x</w:t>
      </w:r>
      <w:r>
        <w:t>[</w:t>
      </w:r>
      <w:r>
        <w:rPr>
          <w:i/>
        </w:rPr>
        <w:t>_   _</w:t>
      </w:r>
      <w:r>
        <w:t xml:space="preserve"> ]</w:t>
      </w:r>
      <w:r>
        <w:rPr>
          <w:i/>
        </w:rPr>
        <w:t>-x-ši</w:t>
      </w:r>
      <w:r>
        <w:t xml:space="preserve"> </w:t>
      </w:r>
      <w:r>
        <w:rPr>
          <w:i/>
        </w:rPr>
        <w:t>ki-x-</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r>
        <w:rPr>
          <w:i/>
        </w:rPr>
        <w:t>-x</w:t>
      </w:r>
      <w:r>
        <w:t xml:space="preserve"> </w:t>
      </w:r>
      <w:r>
        <w:rPr>
          <w:i/>
        </w:rPr>
        <w:t>x</w:t>
      </w:r>
      <w:r>
        <w:t xml:space="preserve">[ </w:t>
      </w:r>
      <w:r>
        <w:rPr>
          <w:i/>
        </w:rPr>
        <w:t>...</w:t>
      </w:r>
      <w:r>
        <w:t xml:space="preserve"> ]</w:t>
      </w:r>
    </w:p>
    <w:p w14:paraId="7FA15371" w14:textId="77777777" w:rsidR="004D3993" w:rsidRDefault="00A114E5">
      <w:pPr>
        <w:spacing w:after="120"/>
      </w:pPr>
      <w:r>
        <w:t>[...]</w:t>
      </w:r>
      <w:r>
        <w:br/>
        <w:t>Because [ ... ].</w:t>
      </w:r>
      <w:r>
        <w:br/>
        <w:t>"[] Looks [my] vat [he not] after me.</w:t>
      </w:r>
      <w:r>
        <w:br/>
        <w:t>And [...] opposite anger.</w:t>
      </w:r>
      <w:r>
        <w:br/>
        <w:t>But if I leave [he ...],</w:t>
      </w:r>
      <w:r>
        <w:br/>
        <w:t>[...] My father [en ...].</w:t>
      </w:r>
      <w:r>
        <w:br/>
        <w:t>Would be for my son Gu ...].</w:t>
      </w:r>
      <w:r>
        <w:br/>
        <w:t>[...] Would be Mašana auzi [...]. "</w:t>
      </w:r>
      <w:r>
        <w:br/>
        <w:t>[...]</w:t>
      </w:r>
      <w:r>
        <w:br/>
        <w:t>[...]</w:t>
      </w:r>
    </w:p>
    <w:p w14:paraId="6B0B1919" w14:textId="77777777" w:rsidR="004D3993" w:rsidRDefault="004D3993">
      <w:pPr>
        <w:spacing w:after="120"/>
      </w:pPr>
    </w:p>
    <w:p w14:paraId="23CEC873" w14:textId="77777777" w:rsidR="004D3993" w:rsidRDefault="00A114E5">
      <w:pPr>
        <w:spacing w:after="120"/>
      </w:pPr>
      <w:r>
        <w:t>nu karpin TUKU.TUKU-an a[r]ḫa peššiya</w:t>
      </w:r>
    </w:p>
    <w:p w14:paraId="4EEC9AB3" w14:textId="77777777" w:rsidR="004D3993" w:rsidRDefault="00A114E5">
      <w:pPr>
        <w:spacing w:after="120"/>
      </w:pPr>
      <w:r>
        <w:t>https://www.hethport.uni-wuerzburg.de/TLHdig/tlh_xtx.php?d=KUB%2036.96</w:t>
      </w:r>
    </w:p>
    <w:p w14:paraId="65F7A456" w14:textId="77777777" w:rsidR="004D3993" w:rsidRDefault="00A114E5">
      <w:pPr>
        <w:spacing w:after="120"/>
      </w:pPr>
      <w:r>
        <w:t>389.64 - Gebetsfragment</w:t>
      </w:r>
    </w:p>
    <w:p w14:paraId="686852E1" w14:textId="77777777" w:rsidR="004D3993" w:rsidRDefault="00A114E5">
      <w:pPr>
        <w:spacing w:after="120"/>
      </w:pPr>
      <w:r>
        <w:t>KUB 36.96 10'</w:t>
      </w:r>
    </w:p>
    <w:p w14:paraId="05406133" w14:textId="77777777" w:rsidR="004D3993" w:rsidRDefault="00A114E5">
      <w:pPr>
        <w:spacing w:after="120"/>
      </w:pPr>
      <w:r>
        <w:t xml:space="preserve">[ </w:t>
      </w:r>
      <w:r>
        <w:rPr>
          <w:i/>
        </w:rPr>
        <w:t>...</w:t>
      </w:r>
      <w:r>
        <w:t xml:space="preserve"> ]</w:t>
      </w:r>
      <w:r>
        <w:rPr>
          <w:i/>
        </w:rPr>
        <w:t>-at</w:t>
      </w:r>
      <w:r>
        <w:t xml:space="preserve"> UD</w:t>
      </w:r>
      <w:r>
        <w:rPr>
          <w:i/>
        </w:rPr>
        <w:t>-ti</w:t>
      </w:r>
      <w:r>
        <w:t xml:space="preserve"> </w:t>
      </w:r>
      <w:r>
        <w:rPr>
          <w:i/>
        </w:rPr>
        <w:t>ku-it</w:t>
      </w:r>
      <w:r>
        <w:t xml:space="preserve"> [ </w:t>
      </w:r>
      <w:r>
        <w:rPr>
          <w:i/>
        </w:rPr>
        <w:t>...</w:t>
      </w:r>
      <w:r>
        <w:t xml:space="preserve"> ]</w:t>
      </w:r>
      <w:r>
        <w:rPr>
          <w:i/>
        </w:rPr>
        <w:t>-x-ki</w:t>
      </w:r>
      <w:r>
        <w:t xml:space="preserve"> TUKU.TUKU</w:t>
      </w:r>
      <w:r>
        <w:rPr>
          <w:i/>
        </w:rPr>
        <w:t>-nu-wa-an</w:t>
      </w:r>
      <w:r>
        <w:t xml:space="preserve"> </w:t>
      </w:r>
      <w:r>
        <w:rPr>
          <w:i/>
        </w:rPr>
        <w:t>ḫar-mi</w:t>
      </w:r>
      <w:r>
        <w:br/>
        <w:t xml:space="preserve">[ </w:t>
      </w:r>
      <w:r>
        <w:rPr>
          <w:i/>
        </w:rPr>
        <w:t>...</w:t>
      </w:r>
      <w:r>
        <w:t xml:space="preserve"> </w:t>
      </w:r>
      <w:r>
        <w:rPr>
          <w:i/>
        </w:rPr>
        <w:t>-y</w:t>
      </w:r>
      <w:r>
        <w:t>]</w:t>
      </w:r>
      <w:r>
        <w:rPr>
          <w:i/>
        </w:rPr>
        <w:t>a-mi</w:t>
      </w:r>
      <w:r>
        <w:br/>
      </w:r>
      <w:r>
        <w:rPr>
          <w:i/>
        </w:rPr>
        <w:t>an-za-a-aš-ma-kán</w:t>
      </w:r>
      <w:r>
        <w:t xml:space="preserve"> </w:t>
      </w:r>
      <w:r>
        <w:rPr>
          <w:i/>
        </w:rPr>
        <w:t>A-NA</w:t>
      </w:r>
      <w:r>
        <w:t xml:space="preserve"> DUMU </w:t>
      </w:r>
      <w:r>
        <w:rPr>
          <w:i/>
        </w:rPr>
        <w:t>A-MI-</w:t>
      </w:r>
      <w:r>
        <w:t>⌈</w:t>
      </w:r>
      <w:r>
        <w:rPr>
          <w:i/>
        </w:rPr>
        <w:t>LU</w:t>
      </w:r>
      <w:r>
        <w:t>⌉</w:t>
      </w:r>
      <w:r>
        <w:rPr>
          <w:i/>
        </w:rPr>
        <w:t>-UT-TI</w:t>
      </w:r>
      <w:r>
        <w:t xml:space="preserve"> [ </w:t>
      </w:r>
      <w:r>
        <w:rPr>
          <w:i/>
        </w:rPr>
        <w:t>...</w:t>
      </w:r>
      <w:r>
        <w:t xml:space="preserve"> </w:t>
      </w:r>
      <w:r>
        <w:rPr>
          <w:i/>
        </w:rPr>
        <w:t>-y</w:t>
      </w:r>
      <w:r>
        <w:t>]</w:t>
      </w:r>
      <w:r>
        <w:rPr>
          <w:i/>
        </w:rPr>
        <w:t>a-an</w:t>
      </w:r>
      <w:r>
        <w:br/>
      </w:r>
      <w:r>
        <w:rPr>
          <w:i/>
        </w:rPr>
        <w:t>nu-ut-ta</w:t>
      </w:r>
      <w:r>
        <w:t xml:space="preserve"> </w:t>
      </w:r>
      <w:r>
        <w:rPr>
          <w:i/>
        </w:rPr>
        <w:t>ka-a-ša</w:t>
      </w:r>
      <w:r>
        <w:t xml:space="preserve"> </w:t>
      </w:r>
      <w:r>
        <w:rPr>
          <w:i/>
        </w:rPr>
        <w:t>a-pé-e-ez</w:t>
      </w:r>
      <w:r>
        <w:t xml:space="preserve"> [ </w:t>
      </w:r>
      <w:r>
        <w:rPr>
          <w:i/>
        </w:rPr>
        <w:t>...</w:t>
      </w:r>
      <w:r>
        <w:t xml:space="preserve"> ] </w:t>
      </w:r>
      <w:r>
        <w:rPr>
          <w:i/>
        </w:rPr>
        <w:t>ḫu-it-ti-ya-an-ni-iš-ke-mi</w:t>
      </w:r>
      <w:r>
        <w:br/>
        <w:t xml:space="preserve">[ </w:t>
      </w:r>
      <w:r>
        <w:rPr>
          <w:i/>
        </w:rPr>
        <w:t>...</w:t>
      </w:r>
      <w:r>
        <w:t xml:space="preserve"> ] ⌈</w:t>
      </w:r>
      <w:r>
        <w:rPr>
          <w:i/>
        </w:rPr>
        <w:t>ar</w:t>
      </w:r>
      <w:r>
        <w:t>⌉</w:t>
      </w:r>
      <w:r>
        <w:rPr>
          <w:i/>
        </w:rPr>
        <w:t>-ḫa</w:t>
      </w:r>
      <w:r>
        <w:t xml:space="preserve"> </w:t>
      </w:r>
      <w:r>
        <w:rPr>
          <w:i/>
        </w:rPr>
        <w:t>pí-eš-ši-ya</w:t>
      </w:r>
      <w:r>
        <w:br/>
      </w:r>
      <w:r>
        <w:rPr>
          <w:i/>
        </w:rPr>
        <w:t>nu</w:t>
      </w:r>
      <w:r>
        <w:t xml:space="preserve"> </w:t>
      </w:r>
      <w:r>
        <w:rPr>
          <w:i/>
        </w:rPr>
        <w:t>an-da-an</w:t>
      </w:r>
      <w:r>
        <w:t xml:space="preserve"> </w:t>
      </w:r>
      <w:r>
        <w:rPr>
          <w:i/>
        </w:rPr>
        <w:t>e-ḫu</w:t>
      </w:r>
      <w:r>
        <w:br/>
        <w:t xml:space="preserve">[ </w:t>
      </w:r>
      <w:r>
        <w:rPr>
          <w:i/>
        </w:rPr>
        <w:t>...</w:t>
      </w:r>
      <w:r>
        <w:t xml:space="preserve"> GAŠA]N</w:t>
      </w:r>
      <w:r>
        <w:rPr>
          <w:i/>
        </w:rPr>
        <w:t>-YA</w:t>
      </w:r>
      <w:r>
        <w:t xml:space="preserve"> </w:t>
      </w:r>
      <w:r>
        <w:rPr>
          <w:i/>
        </w:rPr>
        <w:t>A-</w:t>
      </w:r>
      <w:r>
        <w:t>⌈</w:t>
      </w:r>
      <w:r>
        <w:rPr>
          <w:i/>
        </w:rPr>
        <w:t>NA</w:t>
      </w:r>
      <w:r>
        <w:t xml:space="preserve"> ARAD</w:t>
      </w:r>
      <w:r>
        <w:rPr>
          <w:i/>
        </w:rPr>
        <w:t>-KA</w:t>
      </w:r>
      <w:r>
        <w:t xml:space="preserve">⌉ </w:t>
      </w:r>
      <w:r>
        <w:rPr>
          <w:i/>
        </w:rPr>
        <w:t>Ù</w:t>
      </w:r>
      <w:r>
        <w:t xml:space="preserve"> </w:t>
      </w:r>
      <w:r>
        <w:rPr>
          <w:i/>
        </w:rPr>
        <w:t>A-</w:t>
      </w:r>
      <w:r>
        <w:t>[</w:t>
      </w:r>
      <w:r>
        <w:rPr>
          <w:i/>
        </w:rPr>
        <w:t>N</w:t>
      </w:r>
      <w:r>
        <w:t>]</w:t>
      </w:r>
      <w:r>
        <w:rPr>
          <w:i/>
        </w:rPr>
        <w:t>A</w:t>
      </w:r>
      <w:r>
        <w:t xml:space="preserve"> GÉME</w:t>
      </w:r>
      <w:r>
        <w:rPr>
          <w:i/>
        </w:rPr>
        <w:t>-KA</w:t>
      </w:r>
      <w:r>
        <w:t xml:space="preserve"> </w:t>
      </w:r>
      <w:r>
        <w:rPr>
          <w:i/>
        </w:rPr>
        <w:t>ku-itku-it</w:t>
      </w:r>
      <w:r>
        <w:t xml:space="preserve"> [ </w:t>
      </w:r>
      <w:r>
        <w:rPr>
          <w:i/>
        </w:rPr>
        <w:t>...</w:t>
      </w:r>
      <w:r>
        <w:t xml:space="preserve"> </w:t>
      </w:r>
      <w:r>
        <w:rPr>
          <w:i/>
        </w:rPr>
        <w:t>a</w:t>
      </w:r>
      <w:r>
        <w:t>]</w:t>
      </w:r>
      <w:r>
        <w:rPr>
          <w:i/>
        </w:rPr>
        <w:t>n-da</w:t>
      </w:r>
      <w:r>
        <w:t xml:space="preserve"> </w:t>
      </w:r>
      <w:r>
        <w:lastRenderedPageBreak/>
        <w:t>TUKU.TUKU</w:t>
      </w:r>
      <w:r>
        <w:rPr>
          <w:i/>
        </w:rPr>
        <w:t>-u-an-za</w:t>
      </w:r>
      <w:r>
        <w:br/>
      </w:r>
      <w:r>
        <w:rPr>
          <w:i/>
        </w:rPr>
        <w:t>nu</w:t>
      </w:r>
      <w:r>
        <w:t xml:space="preserve"> </w:t>
      </w:r>
      <w:r>
        <w:rPr>
          <w:i/>
        </w:rPr>
        <w:t>kar-pí-in</w:t>
      </w:r>
      <w:r>
        <w:t xml:space="preserve"> TUKU.TUKU</w:t>
      </w:r>
      <w:r>
        <w:rPr>
          <w:i/>
        </w:rPr>
        <w:t>-an</w:t>
      </w:r>
      <w:r>
        <w:t xml:space="preserve"> </w:t>
      </w:r>
      <w:r>
        <w:rPr>
          <w:i/>
        </w:rPr>
        <w:t>a</w:t>
      </w:r>
      <w:r>
        <w:t>[</w:t>
      </w:r>
      <w:r>
        <w:rPr>
          <w:i/>
        </w:rPr>
        <w:t>r</w:t>
      </w:r>
      <w:r>
        <w:t>]</w:t>
      </w:r>
      <w:r>
        <w:rPr>
          <w:i/>
        </w:rPr>
        <w:t>-</w:t>
      </w:r>
      <w:r>
        <w:t>⌈</w:t>
      </w:r>
      <w:r>
        <w:rPr>
          <w:i/>
        </w:rPr>
        <w:t>ḫa</w:t>
      </w:r>
      <w:r>
        <w:t xml:space="preserve"> </w:t>
      </w:r>
      <w:r>
        <w:rPr>
          <w:i/>
        </w:rPr>
        <w:t>pé-eš-ši-ya</w:t>
      </w:r>
      <w:r>
        <w:t>⌉</w:t>
      </w:r>
      <w:r>
        <w:br/>
        <w:t xml:space="preserve">[ </w:t>
      </w:r>
      <w:r>
        <w:rPr>
          <w:i/>
        </w:rPr>
        <w:t>...</w:t>
      </w:r>
      <w:r>
        <w:t xml:space="preserve"> ]</w:t>
      </w:r>
      <w:r>
        <w:rPr>
          <w:i/>
        </w:rPr>
        <w:t>-x-iš</w:t>
      </w:r>
      <w:r>
        <w:t xml:space="preserve"> </w:t>
      </w:r>
      <w:r>
        <w:rPr>
          <w:i/>
        </w:rPr>
        <w:t>:a-ú-wa-al-la-aš</w:t>
      </w:r>
      <w:r>
        <w:t xml:space="preserve"> </w:t>
      </w:r>
      <w:r>
        <w:rPr>
          <w:i/>
        </w:rPr>
        <w:t>ki-it-ta-ri</w:t>
      </w:r>
      <w:r>
        <w:br/>
        <w:t xml:space="preserve">[ </w:t>
      </w:r>
      <w:r>
        <w:rPr>
          <w:i/>
        </w:rPr>
        <w:t>...</w:t>
      </w:r>
      <w:r>
        <w:t xml:space="preserve"> ] TUKU.TUKU</w:t>
      </w:r>
      <w:r>
        <w:rPr>
          <w:i/>
        </w:rPr>
        <w:t>-az</w:t>
      </w:r>
      <w:r>
        <w:t xml:space="preserve"> </w:t>
      </w:r>
      <w:r>
        <w:rPr>
          <w:i/>
        </w:rPr>
        <w:t>QA-TAM-MA</w:t>
      </w:r>
      <w:r>
        <w:t xml:space="preserve"> </w:t>
      </w:r>
      <w:r>
        <w:rPr>
          <w:i/>
        </w:rPr>
        <w:t>ar-ḫa</w:t>
      </w:r>
      <w:r>
        <w:t xml:space="preserve"> </w:t>
      </w:r>
      <w:r>
        <w:rPr>
          <w:i/>
        </w:rPr>
        <w:t>:a-ui</w:t>
      </w:r>
      <w:r>
        <w:t>5</w:t>
      </w:r>
      <w:r>
        <w:rPr>
          <w:i/>
        </w:rPr>
        <w:t>-ya-aḫ-ḫa</w:t>
      </w:r>
      <w:r>
        <w:br/>
        <w:t xml:space="preserve">[ </w:t>
      </w:r>
      <w:r>
        <w:rPr>
          <w:i/>
        </w:rPr>
        <w:t>...</w:t>
      </w:r>
      <w:r>
        <w:t xml:space="preserve"> ][ </w:t>
      </w:r>
      <w:r>
        <w:rPr>
          <w:i/>
        </w:rPr>
        <w:t>...</w:t>
      </w:r>
      <w:r>
        <w:t xml:space="preserve"> ]</w:t>
      </w:r>
      <w:r>
        <w:rPr>
          <w:i/>
        </w:rPr>
        <w:t>-x-an</w:t>
      </w:r>
      <w:r>
        <w:t xml:space="preserve"> </w:t>
      </w:r>
      <w:r>
        <w:rPr>
          <w:i/>
        </w:rPr>
        <w:t>:mu-mu-wa-a-i</w:t>
      </w:r>
      <w:r>
        <w:br/>
      </w:r>
      <w:r>
        <w:rPr>
          <w:i/>
        </w:rPr>
        <w:t>A-NA</w:t>
      </w:r>
      <w:r>
        <w:t xml:space="preserve"> ⌈d⌉</w:t>
      </w:r>
      <w:r>
        <w:rPr>
          <w:i/>
        </w:rPr>
        <w:t>IŠTAR</w:t>
      </w:r>
      <w:r>
        <w:t xml:space="preserve"> </w:t>
      </w:r>
      <w:r>
        <w:rPr>
          <w:i/>
        </w:rPr>
        <w:t>:wa-aš-x-</w:t>
      </w:r>
      <w:r>
        <w:t xml:space="preserve">[ </w:t>
      </w:r>
      <w:r>
        <w:rPr>
          <w:i/>
        </w:rPr>
        <w:t>...</w:t>
      </w:r>
      <w:r>
        <w:t xml:space="preserve"> ]</w:t>
      </w:r>
      <w:r>
        <w:br/>
        <w:t xml:space="preserve">[ </w:t>
      </w:r>
      <w:r>
        <w:rPr>
          <w:i/>
        </w:rPr>
        <w:t>...</w:t>
      </w:r>
      <w:r>
        <w:t xml:space="preserve"> DIN]GIR</w:t>
      </w:r>
      <w:r>
        <w:rPr>
          <w:i/>
        </w:rPr>
        <w:t>-LIM</w:t>
      </w:r>
      <w:r>
        <w:t xml:space="preserve"> ZI</w:t>
      </w:r>
      <w:r>
        <w:rPr>
          <w:i/>
        </w:rPr>
        <w:t>-KA</w:t>
      </w:r>
      <w:r>
        <w:t xml:space="preserve"> </w:t>
      </w:r>
      <w:r>
        <w:rPr>
          <w:i/>
        </w:rPr>
        <w:t>ŠA</w:t>
      </w:r>
      <w:r>
        <w:t xml:space="preserve"> d</w:t>
      </w:r>
      <w:r>
        <w:rPr>
          <w:i/>
        </w:rPr>
        <w:t>x-</w:t>
      </w:r>
      <w:r>
        <w:t xml:space="preserve">[ </w:t>
      </w:r>
      <w:r>
        <w:rPr>
          <w:i/>
        </w:rPr>
        <w:t>_   _</w:t>
      </w:r>
      <w:r>
        <w:t xml:space="preserve"> ]</w:t>
      </w:r>
      <w:r>
        <w:rPr>
          <w:i/>
        </w:rPr>
        <w:t>-x-ra-a-x-</w:t>
      </w:r>
      <w:r>
        <w:t xml:space="preserve">[ </w:t>
      </w:r>
      <w:r>
        <w:rPr>
          <w:i/>
        </w:rPr>
        <w:t>...</w:t>
      </w:r>
      <w:r>
        <w:t xml:space="preserve"> ]</w:t>
      </w:r>
      <w:r>
        <w:br/>
        <w:t xml:space="preserve">[ </w:t>
      </w:r>
      <w:r>
        <w:rPr>
          <w:i/>
        </w:rPr>
        <w:t>...</w:t>
      </w:r>
      <w:r>
        <w:t xml:space="preserve"> </w:t>
      </w:r>
      <w:r>
        <w:rPr>
          <w:i/>
        </w:rPr>
        <w:t>pár-ḫ</w:t>
      </w:r>
      <w:r>
        <w:t>]</w:t>
      </w:r>
      <w:r>
        <w:rPr>
          <w:i/>
        </w:rPr>
        <w:t>u-u-e-na-aš</w:t>
      </w:r>
      <w:r>
        <w:t xml:space="preserve"> </w:t>
      </w:r>
      <w:r>
        <w:rPr>
          <w:i/>
        </w:rPr>
        <w:t>ga-la-ak-</w:t>
      </w:r>
      <w:r>
        <w:t>[</w:t>
      </w:r>
      <w:r>
        <w:rPr>
          <w:i/>
        </w:rPr>
        <w:t>tar</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-x-a-ta</w:t>
      </w:r>
      <w:r>
        <w:t xml:space="preserve"> </w:t>
      </w:r>
      <w:r>
        <w:rPr>
          <w:i/>
        </w:rPr>
        <w:t>tal-li-ya-x-</w:t>
      </w:r>
      <w:r>
        <w:t xml:space="preserve">[ </w:t>
      </w:r>
      <w:r>
        <w:rPr>
          <w:i/>
        </w:rPr>
        <w:t>...</w:t>
      </w:r>
      <w:r>
        <w:t xml:space="preserve"> ]</w:t>
      </w:r>
      <w:r>
        <w:rPr>
          <w:i/>
        </w:rPr>
        <w:t>¬¬¬</w:t>
      </w:r>
    </w:p>
    <w:p w14:paraId="11DDA4BE" w14:textId="77777777" w:rsidR="004D3993" w:rsidRDefault="004D3993">
      <w:pPr>
        <w:spacing w:after="120"/>
      </w:pPr>
    </w:p>
    <w:p w14:paraId="7F05BDE0" w14:textId="77777777" w:rsidR="004D3993" w:rsidRDefault="004D3993">
      <w:pPr>
        <w:spacing w:after="120"/>
      </w:pPr>
    </w:p>
    <w:p w14:paraId="1A5224B3" w14:textId="77777777" w:rsidR="004D3993" w:rsidRDefault="00A114E5">
      <w:pPr>
        <w:spacing w:after="120"/>
      </w:pPr>
      <w:r>
        <w:t>[ ... ] TUKU.TUKU-az QATAMMA arḫa :awiyaḫḫa</w:t>
      </w:r>
    </w:p>
    <w:p w14:paraId="5C56B746" w14:textId="77777777" w:rsidR="004D3993" w:rsidRDefault="00A114E5">
      <w:pPr>
        <w:spacing w:after="120"/>
      </w:pPr>
      <w:r>
        <w:t>https://www.hethport.uni-wuerzburg.de/TLHdig/tlh_xtx.php?d=KUB%2036.96</w:t>
      </w:r>
    </w:p>
    <w:p w14:paraId="05C1E6E1" w14:textId="77777777" w:rsidR="004D3993" w:rsidRDefault="00A114E5">
      <w:pPr>
        <w:spacing w:after="120"/>
      </w:pPr>
      <w:r>
        <w:t>389.64 - Gebetsfragment</w:t>
      </w:r>
    </w:p>
    <w:p w14:paraId="7AC2EF2C" w14:textId="77777777" w:rsidR="004D3993" w:rsidRDefault="00A114E5">
      <w:pPr>
        <w:spacing w:after="120"/>
      </w:pPr>
      <w:r>
        <w:t>KUB 36.96 12'</w:t>
      </w:r>
    </w:p>
    <w:p w14:paraId="235E55FC" w14:textId="77777777" w:rsidR="004D3993" w:rsidRDefault="00A114E5">
      <w:pPr>
        <w:spacing w:after="120"/>
      </w:pPr>
      <w:r>
        <w:t xml:space="preserve">[ </w:t>
      </w:r>
      <w:r>
        <w:rPr>
          <w:i/>
        </w:rPr>
        <w:t>...</w:t>
      </w:r>
      <w:r>
        <w:t xml:space="preserve"> ]</w:t>
      </w:r>
      <w:r>
        <w:rPr>
          <w:i/>
        </w:rPr>
        <w:t>-at</w:t>
      </w:r>
      <w:r>
        <w:t xml:space="preserve"> UD</w:t>
      </w:r>
      <w:r>
        <w:rPr>
          <w:i/>
        </w:rPr>
        <w:t>-ti</w:t>
      </w:r>
      <w:r>
        <w:t xml:space="preserve"> </w:t>
      </w:r>
      <w:r>
        <w:rPr>
          <w:i/>
        </w:rPr>
        <w:t>ku-it</w:t>
      </w:r>
      <w:r>
        <w:t xml:space="preserve"> [ </w:t>
      </w:r>
      <w:r>
        <w:rPr>
          <w:i/>
        </w:rPr>
        <w:t>...</w:t>
      </w:r>
      <w:r>
        <w:t xml:space="preserve"> ]</w:t>
      </w:r>
      <w:r>
        <w:rPr>
          <w:i/>
        </w:rPr>
        <w:t>-x-ki</w:t>
      </w:r>
      <w:r>
        <w:t xml:space="preserve"> TUKU.TUKU</w:t>
      </w:r>
      <w:r>
        <w:rPr>
          <w:i/>
        </w:rPr>
        <w:t>-nu-wa-an</w:t>
      </w:r>
      <w:r>
        <w:t xml:space="preserve"> </w:t>
      </w:r>
      <w:r>
        <w:rPr>
          <w:i/>
        </w:rPr>
        <w:t>ḫar-mi</w:t>
      </w:r>
      <w:r>
        <w:br/>
        <w:t xml:space="preserve">[ </w:t>
      </w:r>
      <w:r>
        <w:rPr>
          <w:i/>
        </w:rPr>
        <w:t>...</w:t>
      </w:r>
      <w:r>
        <w:t xml:space="preserve"> </w:t>
      </w:r>
      <w:r>
        <w:rPr>
          <w:i/>
        </w:rPr>
        <w:t>-y</w:t>
      </w:r>
      <w:r>
        <w:t>]</w:t>
      </w:r>
      <w:r>
        <w:rPr>
          <w:i/>
        </w:rPr>
        <w:t>a-mi</w:t>
      </w:r>
      <w:r>
        <w:br/>
      </w:r>
      <w:r>
        <w:rPr>
          <w:i/>
        </w:rPr>
        <w:t>an-za-a-aš-ma-kán</w:t>
      </w:r>
      <w:r>
        <w:t xml:space="preserve"> </w:t>
      </w:r>
      <w:r>
        <w:rPr>
          <w:i/>
        </w:rPr>
        <w:t>A-NA</w:t>
      </w:r>
      <w:r>
        <w:t xml:space="preserve"> DUMU </w:t>
      </w:r>
      <w:r>
        <w:rPr>
          <w:i/>
        </w:rPr>
        <w:t>A-MI-</w:t>
      </w:r>
      <w:r>
        <w:t>⌈</w:t>
      </w:r>
      <w:r>
        <w:rPr>
          <w:i/>
        </w:rPr>
        <w:t>LU</w:t>
      </w:r>
      <w:r>
        <w:t>⌉</w:t>
      </w:r>
      <w:r>
        <w:rPr>
          <w:i/>
        </w:rPr>
        <w:t>-UT-TI</w:t>
      </w:r>
      <w:r>
        <w:t xml:space="preserve"> [ </w:t>
      </w:r>
      <w:r>
        <w:rPr>
          <w:i/>
        </w:rPr>
        <w:t>...</w:t>
      </w:r>
      <w:r>
        <w:t xml:space="preserve"> </w:t>
      </w:r>
      <w:r>
        <w:rPr>
          <w:i/>
        </w:rPr>
        <w:t>-y</w:t>
      </w:r>
      <w:r>
        <w:t>]</w:t>
      </w:r>
      <w:r>
        <w:rPr>
          <w:i/>
        </w:rPr>
        <w:t>a-an</w:t>
      </w:r>
      <w:r>
        <w:br/>
      </w:r>
      <w:r>
        <w:rPr>
          <w:i/>
        </w:rPr>
        <w:t>nu-ut-ta</w:t>
      </w:r>
      <w:r>
        <w:t xml:space="preserve"> </w:t>
      </w:r>
      <w:r>
        <w:rPr>
          <w:i/>
        </w:rPr>
        <w:t>ka-a-ša</w:t>
      </w:r>
      <w:r>
        <w:t xml:space="preserve"> </w:t>
      </w:r>
      <w:r>
        <w:rPr>
          <w:i/>
        </w:rPr>
        <w:t>a-pé-e-ez</w:t>
      </w:r>
      <w:r>
        <w:t xml:space="preserve"> [ </w:t>
      </w:r>
      <w:r>
        <w:rPr>
          <w:i/>
        </w:rPr>
        <w:t>...</w:t>
      </w:r>
      <w:r>
        <w:t xml:space="preserve"> ] </w:t>
      </w:r>
      <w:r>
        <w:rPr>
          <w:i/>
        </w:rPr>
        <w:t>ḫu-it-ti-ya-an-ni-iš-ke-mi</w:t>
      </w:r>
      <w:r>
        <w:br/>
        <w:t xml:space="preserve">[ </w:t>
      </w:r>
      <w:r>
        <w:rPr>
          <w:i/>
        </w:rPr>
        <w:t>...</w:t>
      </w:r>
      <w:r>
        <w:t xml:space="preserve"> ] ⌈</w:t>
      </w:r>
      <w:r>
        <w:rPr>
          <w:i/>
        </w:rPr>
        <w:t>ar</w:t>
      </w:r>
      <w:r>
        <w:t>⌉</w:t>
      </w:r>
      <w:r>
        <w:rPr>
          <w:i/>
        </w:rPr>
        <w:t>-ḫa</w:t>
      </w:r>
      <w:r>
        <w:t xml:space="preserve"> </w:t>
      </w:r>
      <w:r>
        <w:rPr>
          <w:i/>
        </w:rPr>
        <w:t>pí-eš-ši-ya</w:t>
      </w:r>
      <w:r>
        <w:br/>
      </w:r>
      <w:r>
        <w:rPr>
          <w:i/>
        </w:rPr>
        <w:t>nu</w:t>
      </w:r>
      <w:r>
        <w:t xml:space="preserve"> </w:t>
      </w:r>
      <w:r>
        <w:rPr>
          <w:i/>
        </w:rPr>
        <w:t>an-da-an</w:t>
      </w:r>
      <w:r>
        <w:t xml:space="preserve"> </w:t>
      </w:r>
      <w:r>
        <w:rPr>
          <w:i/>
        </w:rPr>
        <w:t>e-ḫu</w:t>
      </w:r>
      <w:r>
        <w:br/>
        <w:t xml:space="preserve">[ </w:t>
      </w:r>
      <w:r>
        <w:rPr>
          <w:i/>
        </w:rPr>
        <w:t>...</w:t>
      </w:r>
      <w:r>
        <w:t xml:space="preserve"> GAŠA]N</w:t>
      </w:r>
      <w:r>
        <w:rPr>
          <w:i/>
        </w:rPr>
        <w:t>-YA</w:t>
      </w:r>
      <w:r>
        <w:t xml:space="preserve"> </w:t>
      </w:r>
      <w:r>
        <w:rPr>
          <w:i/>
        </w:rPr>
        <w:t>A-</w:t>
      </w:r>
      <w:r>
        <w:t>⌈</w:t>
      </w:r>
      <w:r>
        <w:rPr>
          <w:i/>
        </w:rPr>
        <w:t>NA</w:t>
      </w:r>
      <w:r>
        <w:t xml:space="preserve"> ARAD</w:t>
      </w:r>
      <w:r>
        <w:rPr>
          <w:i/>
        </w:rPr>
        <w:t>-KA</w:t>
      </w:r>
      <w:r>
        <w:t xml:space="preserve">⌉ </w:t>
      </w:r>
      <w:r>
        <w:rPr>
          <w:i/>
        </w:rPr>
        <w:t>Ù</w:t>
      </w:r>
      <w:r>
        <w:t xml:space="preserve"> </w:t>
      </w:r>
      <w:r>
        <w:rPr>
          <w:i/>
        </w:rPr>
        <w:t>A-</w:t>
      </w:r>
      <w:r>
        <w:t>[</w:t>
      </w:r>
      <w:r>
        <w:rPr>
          <w:i/>
        </w:rPr>
        <w:t>N</w:t>
      </w:r>
      <w:r>
        <w:t>]</w:t>
      </w:r>
      <w:r>
        <w:rPr>
          <w:i/>
        </w:rPr>
        <w:t>A</w:t>
      </w:r>
      <w:r>
        <w:t xml:space="preserve"> GÉME</w:t>
      </w:r>
      <w:r>
        <w:rPr>
          <w:i/>
        </w:rPr>
        <w:t>-KA</w:t>
      </w:r>
      <w:r>
        <w:t xml:space="preserve"> </w:t>
      </w:r>
      <w:r>
        <w:rPr>
          <w:i/>
        </w:rPr>
        <w:t>ku-itku-it</w:t>
      </w:r>
      <w:r>
        <w:t xml:space="preserve"> [ </w:t>
      </w:r>
      <w:r>
        <w:rPr>
          <w:i/>
        </w:rPr>
        <w:t>...</w:t>
      </w:r>
      <w:r>
        <w:t xml:space="preserve"> </w:t>
      </w:r>
      <w:r>
        <w:rPr>
          <w:i/>
        </w:rPr>
        <w:t>a</w:t>
      </w:r>
      <w:r>
        <w:t>]</w:t>
      </w:r>
      <w:r>
        <w:rPr>
          <w:i/>
        </w:rPr>
        <w:t>n-da</w:t>
      </w:r>
      <w:r>
        <w:t xml:space="preserve"> TUKU.TUKU</w:t>
      </w:r>
      <w:r>
        <w:rPr>
          <w:i/>
        </w:rPr>
        <w:t>-u-an-za</w:t>
      </w:r>
      <w:r>
        <w:br/>
      </w:r>
      <w:r>
        <w:rPr>
          <w:i/>
        </w:rPr>
        <w:t>nu</w:t>
      </w:r>
      <w:r>
        <w:t xml:space="preserve"> </w:t>
      </w:r>
      <w:r>
        <w:rPr>
          <w:i/>
        </w:rPr>
        <w:t>kar-pí-in</w:t>
      </w:r>
      <w:r>
        <w:t xml:space="preserve"> TUKU.TUKU</w:t>
      </w:r>
      <w:r>
        <w:rPr>
          <w:i/>
        </w:rPr>
        <w:t>-an</w:t>
      </w:r>
      <w:r>
        <w:t xml:space="preserve"> </w:t>
      </w:r>
      <w:r>
        <w:rPr>
          <w:i/>
        </w:rPr>
        <w:t>a</w:t>
      </w:r>
      <w:r>
        <w:t>[</w:t>
      </w:r>
      <w:r>
        <w:rPr>
          <w:i/>
        </w:rPr>
        <w:t>r</w:t>
      </w:r>
      <w:r>
        <w:t>]</w:t>
      </w:r>
      <w:r>
        <w:rPr>
          <w:i/>
        </w:rPr>
        <w:t>-</w:t>
      </w:r>
      <w:r>
        <w:t>⌈</w:t>
      </w:r>
      <w:r>
        <w:rPr>
          <w:i/>
        </w:rPr>
        <w:t>ḫa</w:t>
      </w:r>
      <w:r>
        <w:t xml:space="preserve"> </w:t>
      </w:r>
      <w:r>
        <w:rPr>
          <w:i/>
        </w:rPr>
        <w:t>pé-eš-ši-ya</w:t>
      </w:r>
      <w:r>
        <w:t>⌉</w:t>
      </w:r>
      <w:r>
        <w:br/>
        <w:t xml:space="preserve">[ </w:t>
      </w:r>
      <w:r>
        <w:rPr>
          <w:i/>
        </w:rPr>
        <w:t>...</w:t>
      </w:r>
      <w:r>
        <w:t xml:space="preserve"> ]</w:t>
      </w:r>
      <w:r>
        <w:rPr>
          <w:i/>
        </w:rPr>
        <w:t>-x-iš</w:t>
      </w:r>
      <w:r>
        <w:t xml:space="preserve"> </w:t>
      </w:r>
      <w:r>
        <w:rPr>
          <w:i/>
        </w:rPr>
        <w:t>:a-ú-wa-al-la-aš</w:t>
      </w:r>
      <w:r>
        <w:t xml:space="preserve"> </w:t>
      </w:r>
      <w:r>
        <w:rPr>
          <w:i/>
        </w:rPr>
        <w:t>ki-it-ta-ri</w:t>
      </w:r>
      <w:r>
        <w:br/>
        <w:t xml:space="preserve">[ </w:t>
      </w:r>
      <w:r>
        <w:rPr>
          <w:i/>
        </w:rPr>
        <w:t>...</w:t>
      </w:r>
      <w:r>
        <w:t xml:space="preserve"> ] TUKU.TUKU</w:t>
      </w:r>
      <w:r>
        <w:rPr>
          <w:i/>
        </w:rPr>
        <w:t>-az</w:t>
      </w:r>
      <w:r>
        <w:t xml:space="preserve"> </w:t>
      </w:r>
      <w:r>
        <w:rPr>
          <w:i/>
        </w:rPr>
        <w:t>QA-TAM-MA</w:t>
      </w:r>
      <w:r>
        <w:t xml:space="preserve"> </w:t>
      </w:r>
      <w:r>
        <w:rPr>
          <w:i/>
        </w:rPr>
        <w:t>ar-ḫa</w:t>
      </w:r>
      <w:r>
        <w:t xml:space="preserve"> </w:t>
      </w:r>
      <w:r>
        <w:rPr>
          <w:i/>
        </w:rPr>
        <w:t>:a-ui</w:t>
      </w:r>
      <w:r>
        <w:t>5</w:t>
      </w:r>
      <w:r>
        <w:rPr>
          <w:i/>
        </w:rPr>
        <w:t>-ya-aḫ-ḫa</w:t>
      </w:r>
      <w:r>
        <w:br/>
        <w:t xml:space="preserve">[ </w:t>
      </w:r>
      <w:r>
        <w:rPr>
          <w:i/>
        </w:rPr>
        <w:t>...</w:t>
      </w:r>
      <w:r>
        <w:t xml:space="preserve"> ][ </w:t>
      </w:r>
      <w:r>
        <w:rPr>
          <w:i/>
        </w:rPr>
        <w:t>...</w:t>
      </w:r>
      <w:r>
        <w:t xml:space="preserve"> ]</w:t>
      </w:r>
      <w:r>
        <w:rPr>
          <w:i/>
        </w:rPr>
        <w:t>-x-an</w:t>
      </w:r>
      <w:r>
        <w:t xml:space="preserve"> </w:t>
      </w:r>
      <w:r>
        <w:rPr>
          <w:i/>
        </w:rPr>
        <w:t>:mu-mu-wa-a-i</w:t>
      </w:r>
      <w:r>
        <w:br/>
      </w:r>
      <w:r>
        <w:rPr>
          <w:i/>
        </w:rPr>
        <w:t>A-NA</w:t>
      </w:r>
      <w:r>
        <w:t xml:space="preserve"> ⌈d⌉</w:t>
      </w:r>
      <w:r>
        <w:rPr>
          <w:i/>
        </w:rPr>
        <w:t>IŠTAR</w:t>
      </w:r>
      <w:r>
        <w:t xml:space="preserve"> </w:t>
      </w:r>
      <w:r>
        <w:rPr>
          <w:i/>
        </w:rPr>
        <w:t>:wa-aš-x-</w:t>
      </w:r>
      <w:r>
        <w:t xml:space="preserve">[ </w:t>
      </w:r>
      <w:r>
        <w:rPr>
          <w:i/>
        </w:rPr>
        <w:t>...</w:t>
      </w:r>
      <w:r>
        <w:t xml:space="preserve"> ]</w:t>
      </w:r>
      <w:r>
        <w:br/>
        <w:t xml:space="preserve">[ </w:t>
      </w:r>
      <w:r>
        <w:rPr>
          <w:i/>
        </w:rPr>
        <w:t>...</w:t>
      </w:r>
      <w:r>
        <w:t xml:space="preserve"> DIN]GIR</w:t>
      </w:r>
      <w:r>
        <w:rPr>
          <w:i/>
        </w:rPr>
        <w:t>-LIM</w:t>
      </w:r>
      <w:r>
        <w:t xml:space="preserve"> ZI</w:t>
      </w:r>
      <w:r>
        <w:rPr>
          <w:i/>
        </w:rPr>
        <w:t>-KA</w:t>
      </w:r>
      <w:r>
        <w:t xml:space="preserve"> </w:t>
      </w:r>
      <w:r>
        <w:rPr>
          <w:i/>
        </w:rPr>
        <w:t>ŠA</w:t>
      </w:r>
      <w:r>
        <w:t xml:space="preserve"> d</w:t>
      </w:r>
      <w:r>
        <w:rPr>
          <w:i/>
        </w:rPr>
        <w:t>x-</w:t>
      </w:r>
      <w:r>
        <w:t xml:space="preserve">[ </w:t>
      </w:r>
      <w:r>
        <w:rPr>
          <w:i/>
        </w:rPr>
        <w:t>_   _</w:t>
      </w:r>
      <w:r>
        <w:t xml:space="preserve"> ]</w:t>
      </w:r>
      <w:r>
        <w:rPr>
          <w:i/>
        </w:rPr>
        <w:t>-x-ra-a-x-</w:t>
      </w:r>
      <w:r>
        <w:t xml:space="preserve">[ </w:t>
      </w:r>
      <w:r>
        <w:rPr>
          <w:i/>
        </w:rPr>
        <w:t>...</w:t>
      </w:r>
      <w:r>
        <w:t xml:space="preserve"> ]</w:t>
      </w:r>
      <w:r>
        <w:br/>
        <w:t xml:space="preserve">[ </w:t>
      </w:r>
      <w:r>
        <w:rPr>
          <w:i/>
        </w:rPr>
        <w:t>...</w:t>
      </w:r>
      <w:r>
        <w:t xml:space="preserve"> </w:t>
      </w:r>
      <w:r>
        <w:rPr>
          <w:i/>
        </w:rPr>
        <w:t>pár-ḫ</w:t>
      </w:r>
      <w:r>
        <w:t>]</w:t>
      </w:r>
      <w:r>
        <w:rPr>
          <w:i/>
        </w:rPr>
        <w:t>u-u-e-na-aš</w:t>
      </w:r>
      <w:r>
        <w:t xml:space="preserve"> </w:t>
      </w:r>
      <w:r>
        <w:rPr>
          <w:i/>
        </w:rPr>
        <w:t>ga-la-ak-</w:t>
      </w:r>
      <w:r>
        <w:t>[</w:t>
      </w:r>
      <w:r>
        <w:rPr>
          <w:i/>
        </w:rPr>
        <w:t>tar</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-x-a-ta</w:t>
      </w:r>
      <w:r>
        <w:t xml:space="preserve"> </w:t>
      </w:r>
      <w:r>
        <w:rPr>
          <w:i/>
        </w:rPr>
        <w:t>tal-li-ya-x-</w:t>
      </w:r>
      <w:r>
        <w:t xml:space="preserve">[ </w:t>
      </w:r>
      <w:r>
        <w:rPr>
          <w:i/>
        </w:rPr>
        <w:t>...</w:t>
      </w:r>
      <w:r>
        <w:t xml:space="preserve"> ]</w:t>
      </w:r>
      <w:r>
        <w:rPr>
          <w:i/>
        </w:rPr>
        <w:t>¬¬¬</w:t>
      </w:r>
    </w:p>
    <w:p w14:paraId="751566B5" w14:textId="77777777" w:rsidR="004D3993" w:rsidRDefault="004D3993">
      <w:pPr>
        <w:spacing w:after="120"/>
      </w:pPr>
    </w:p>
    <w:p w14:paraId="51121681" w14:textId="77777777" w:rsidR="004D3993" w:rsidRDefault="004D3993">
      <w:pPr>
        <w:spacing w:after="120"/>
      </w:pPr>
    </w:p>
    <w:p w14:paraId="3DF62A4E" w14:textId="77777777" w:rsidR="004D3993" w:rsidRDefault="00A114E5">
      <w:pPr>
        <w:spacing w:after="120"/>
      </w:pPr>
      <w:r>
        <w:t>[ ... GAŠA]N-YA ANA ARAD-KA Ù A[N]A GÉME-KA kwit kwit [ ... a]nda TUKU.TUKU-wanz(a)</w:t>
      </w:r>
    </w:p>
    <w:p w14:paraId="27C1CB34" w14:textId="77777777" w:rsidR="004D3993" w:rsidRDefault="00A114E5">
      <w:pPr>
        <w:spacing w:after="120"/>
      </w:pPr>
      <w:r>
        <w:t>https://www.hethport.uni-wuerzburg.de/TLHdig/tlh_xtx.php?d=KUB%2036.96</w:t>
      </w:r>
    </w:p>
    <w:p w14:paraId="509D4DB3" w14:textId="77777777" w:rsidR="004D3993" w:rsidRDefault="00A114E5">
      <w:pPr>
        <w:spacing w:after="120"/>
      </w:pPr>
      <w:r>
        <w:lastRenderedPageBreak/>
        <w:t>389.64 - Gebetsfragment</w:t>
      </w:r>
    </w:p>
    <w:p w14:paraId="3DBAB4A1" w14:textId="77777777" w:rsidR="004D3993" w:rsidRDefault="00A114E5">
      <w:pPr>
        <w:spacing w:after="120"/>
      </w:pPr>
      <w:r>
        <w:t>KUB 36.96 9'-10'</w:t>
      </w:r>
    </w:p>
    <w:p w14:paraId="3EB04DD8" w14:textId="77777777" w:rsidR="004D3993" w:rsidRDefault="00A114E5">
      <w:pPr>
        <w:spacing w:after="120"/>
      </w:pPr>
      <w:r>
        <w:t xml:space="preserve">[ </w:t>
      </w:r>
      <w:r>
        <w:rPr>
          <w:i/>
        </w:rPr>
        <w:t>...</w:t>
      </w:r>
      <w:r>
        <w:t xml:space="preserve"> ]</w:t>
      </w:r>
      <w:r>
        <w:rPr>
          <w:i/>
        </w:rPr>
        <w:t>-at</w:t>
      </w:r>
      <w:r>
        <w:t xml:space="preserve"> UD</w:t>
      </w:r>
      <w:r>
        <w:rPr>
          <w:i/>
        </w:rPr>
        <w:t>-ti</w:t>
      </w:r>
      <w:r>
        <w:t xml:space="preserve"> </w:t>
      </w:r>
      <w:r>
        <w:rPr>
          <w:i/>
        </w:rPr>
        <w:t>ku-it</w:t>
      </w:r>
      <w:r>
        <w:t xml:space="preserve"> [ </w:t>
      </w:r>
      <w:r>
        <w:rPr>
          <w:i/>
        </w:rPr>
        <w:t>...</w:t>
      </w:r>
      <w:r>
        <w:t xml:space="preserve"> ]</w:t>
      </w:r>
      <w:r>
        <w:rPr>
          <w:i/>
        </w:rPr>
        <w:t>-x-ki</w:t>
      </w:r>
      <w:r>
        <w:t xml:space="preserve"> TUKU.TUKU</w:t>
      </w:r>
      <w:r>
        <w:rPr>
          <w:i/>
        </w:rPr>
        <w:t>-nu-wa-an</w:t>
      </w:r>
      <w:r>
        <w:t xml:space="preserve"> </w:t>
      </w:r>
      <w:r>
        <w:rPr>
          <w:i/>
        </w:rPr>
        <w:t>ḫar-mi</w:t>
      </w:r>
      <w:r>
        <w:br/>
        <w:t xml:space="preserve">[ </w:t>
      </w:r>
      <w:r>
        <w:rPr>
          <w:i/>
        </w:rPr>
        <w:t>...</w:t>
      </w:r>
      <w:r>
        <w:t xml:space="preserve"> </w:t>
      </w:r>
      <w:r>
        <w:rPr>
          <w:i/>
        </w:rPr>
        <w:t>-y</w:t>
      </w:r>
      <w:r>
        <w:t>]</w:t>
      </w:r>
      <w:r>
        <w:rPr>
          <w:i/>
        </w:rPr>
        <w:t>a-mi</w:t>
      </w:r>
      <w:r>
        <w:br/>
      </w:r>
      <w:r>
        <w:rPr>
          <w:i/>
        </w:rPr>
        <w:t>an-za-a-aš-ma-kán</w:t>
      </w:r>
      <w:r>
        <w:t xml:space="preserve"> </w:t>
      </w:r>
      <w:r>
        <w:rPr>
          <w:i/>
        </w:rPr>
        <w:t>A-NA</w:t>
      </w:r>
      <w:r>
        <w:t xml:space="preserve"> DUMU </w:t>
      </w:r>
      <w:r>
        <w:rPr>
          <w:i/>
        </w:rPr>
        <w:t>A-MI-</w:t>
      </w:r>
      <w:r>
        <w:t>⌈</w:t>
      </w:r>
      <w:r>
        <w:rPr>
          <w:i/>
        </w:rPr>
        <w:t>LU</w:t>
      </w:r>
      <w:r>
        <w:t>⌉</w:t>
      </w:r>
      <w:r>
        <w:rPr>
          <w:i/>
        </w:rPr>
        <w:t>-UT-TI</w:t>
      </w:r>
      <w:r>
        <w:t xml:space="preserve"> [ </w:t>
      </w:r>
      <w:r>
        <w:rPr>
          <w:i/>
        </w:rPr>
        <w:t>...</w:t>
      </w:r>
      <w:r>
        <w:t xml:space="preserve"> </w:t>
      </w:r>
      <w:r>
        <w:rPr>
          <w:i/>
        </w:rPr>
        <w:t>-y</w:t>
      </w:r>
      <w:r>
        <w:t>]</w:t>
      </w:r>
      <w:r>
        <w:rPr>
          <w:i/>
        </w:rPr>
        <w:t>a-an</w:t>
      </w:r>
      <w:r>
        <w:br/>
      </w:r>
      <w:r>
        <w:rPr>
          <w:i/>
        </w:rPr>
        <w:t>nu-ut-ta</w:t>
      </w:r>
      <w:r>
        <w:t xml:space="preserve"> </w:t>
      </w:r>
      <w:r>
        <w:rPr>
          <w:i/>
        </w:rPr>
        <w:t>ka-a-ša</w:t>
      </w:r>
      <w:r>
        <w:t xml:space="preserve"> </w:t>
      </w:r>
      <w:r>
        <w:rPr>
          <w:i/>
        </w:rPr>
        <w:t>a-pé-e-ez</w:t>
      </w:r>
      <w:r>
        <w:t xml:space="preserve"> [ </w:t>
      </w:r>
      <w:r>
        <w:rPr>
          <w:i/>
        </w:rPr>
        <w:t>...</w:t>
      </w:r>
      <w:r>
        <w:t xml:space="preserve"> ] </w:t>
      </w:r>
      <w:r>
        <w:rPr>
          <w:i/>
        </w:rPr>
        <w:t>ḫu-it-ti-ya-an-ni-iš-ke-mi</w:t>
      </w:r>
      <w:r>
        <w:br/>
        <w:t xml:space="preserve">[ </w:t>
      </w:r>
      <w:r>
        <w:rPr>
          <w:i/>
        </w:rPr>
        <w:t>...</w:t>
      </w:r>
      <w:r>
        <w:t xml:space="preserve"> ] ⌈</w:t>
      </w:r>
      <w:r>
        <w:rPr>
          <w:i/>
        </w:rPr>
        <w:t>ar</w:t>
      </w:r>
      <w:r>
        <w:t>⌉</w:t>
      </w:r>
      <w:r>
        <w:rPr>
          <w:i/>
        </w:rPr>
        <w:t>-ḫa</w:t>
      </w:r>
      <w:r>
        <w:t xml:space="preserve"> </w:t>
      </w:r>
      <w:r>
        <w:rPr>
          <w:i/>
        </w:rPr>
        <w:t>pí-eš-ši-ya</w:t>
      </w:r>
      <w:r>
        <w:br/>
      </w:r>
      <w:r>
        <w:rPr>
          <w:i/>
        </w:rPr>
        <w:t>nu</w:t>
      </w:r>
      <w:r>
        <w:t xml:space="preserve"> </w:t>
      </w:r>
      <w:r>
        <w:rPr>
          <w:i/>
        </w:rPr>
        <w:t>an-da-an</w:t>
      </w:r>
      <w:r>
        <w:t xml:space="preserve"> </w:t>
      </w:r>
      <w:r>
        <w:rPr>
          <w:i/>
        </w:rPr>
        <w:t>e-ḫu</w:t>
      </w:r>
      <w:r>
        <w:br/>
        <w:t xml:space="preserve">[ </w:t>
      </w:r>
      <w:r>
        <w:rPr>
          <w:i/>
        </w:rPr>
        <w:t>...</w:t>
      </w:r>
      <w:r>
        <w:t xml:space="preserve"> GAŠA]N</w:t>
      </w:r>
      <w:r>
        <w:rPr>
          <w:i/>
        </w:rPr>
        <w:t>-YA</w:t>
      </w:r>
      <w:r>
        <w:t xml:space="preserve"> </w:t>
      </w:r>
      <w:r>
        <w:rPr>
          <w:i/>
        </w:rPr>
        <w:t>A-</w:t>
      </w:r>
      <w:r>
        <w:t>⌈</w:t>
      </w:r>
      <w:r>
        <w:rPr>
          <w:i/>
        </w:rPr>
        <w:t>NA</w:t>
      </w:r>
      <w:r>
        <w:t xml:space="preserve"> ARAD</w:t>
      </w:r>
      <w:r>
        <w:rPr>
          <w:i/>
        </w:rPr>
        <w:t>-KA</w:t>
      </w:r>
      <w:r>
        <w:t xml:space="preserve">⌉ </w:t>
      </w:r>
      <w:r>
        <w:rPr>
          <w:i/>
        </w:rPr>
        <w:t>Ù</w:t>
      </w:r>
      <w:r>
        <w:t xml:space="preserve"> </w:t>
      </w:r>
      <w:r>
        <w:rPr>
          <w:i/>
        </w:rPr>
        <w:t>A-</w:t>
      </w:r>
      <w:r>
        <w:t>[</w:t>
      </w:r>
      <w:r>
        <w:rPr>
          <w:i/>
        </w:rPr>
        <w:t>N</w:t>
      </w:r>
      <w:r>
        <w:t>]</w:t>
      </w:r>
      <w:r>
        <w:rPr>
          <w:i/>
        </w:rPr>
        <w:t>A</w:t>
      </w:r>
      <w:r>
        <w:t xml:space="preserve"> GÉME</w:t>
      </w:r>
      <w:r>
        <w:rPr>
          <w:i/>
        </w:rPr>
        <w:t>-KA</w:t>
      </w:r>
      <w:r>
        <w:t xml:space="preserve"> </w:t>
      </w:r>
      <w:r>
        <w:rPr>
          <w:i/>
        </w:rPr>
        <w:t>ku-itku-it</w:t>
      </w:r>
      <w:r>
        <w:t xml:space="preserve"> [ </w:t>
      </w:r>
      <w:r>
        <w:rPr>
          <w:i/>
        </w:rPr>
        <w:t>...</w:t>
      </w:r>
      <w:r>
        <w:t xml:space="preserve"> </w:t>
      </w:r>
      <w:r>
        <w:rPr>
          <w:i/>
        </w:rPr>
        <w:t>a</w:t>
      </w:r>
      <w:r>
        <w:t>]</w:t>
      </w:r>
      <w:r>
        <w:rPr>
          <w:i/>
        </w:rPr>
        <w:t>n-da</w:t>
      </w:r>
      <w:r>
        <w:t xml:space="preserve"> TUKU.TUKU</w:t>
      </w:r>
      <w:r>
        <w:rPr>
          <w:i/>
        </w:rPr>
        <w:t>-u-an-za</w:t>
      </w:r>
      <w:r>
        <w:br/>
      </w:r>
      <w:r>
        <w:rPr>
          <w:i/>
        </w:rPr>
        <w:t>nu</w:t>
      </w:r>
      <w:r>
        <w:t xml:space="preserve"> </w:t>
      </w:r>
      <w:r>
        <w:rPr>
          <w:i/>
        </w:rPr>
        <w:t>kar-pí-in</w:t>
      </w:r>
      <w:r>
        <w:t xml:space="preserve"> TUKU.TUKU</w:t>
      </w:r>
      <w:r>
        <w:rPr>
          <w:i/>
        </w:rPr>
        <w:t>-an</w:t>
      </w:r>
      <w:r>
        <w:t xml:space="preserve"> </w:t>
      </w:r>
      <w:r>
        <w:rPr>
          <w:i/>
        </w:rPr>
        <w:t>a</w:t>
      </w:r>
      <w:r>
        <w:t>[</w:t>
      </w:r>
      <w:r>
        <w:rPr>
          <w:i/>
        </w:rPr>
        <w:t>r</w:t>
      </w:r>
      <w:r>
        <w:t>]</w:t>
      </w:r>
      <w:r>
        <w:rPr>
          <w:i/>
        </w:rPr>
        <w:t>-</w:t>
      </w:r>
      <w:r>
        <w:t>⌈</w:t>
      </w:r>
      <w:r>
        <w:rPr>
          <w:i/>
        </w:rPr>
        <w:t>ḫa</w:t>
      </w:r>
      <w:r>
        <w:t xml:space="preserve"> </w:t>
      </w:r>
      <w:r>
        <w:rPr>
          <w:i/>
        </w:rPr>
        <w:t>pé-eš-ši-ya</w:t>
      </w:r>
      <w:r>
        <w:t>⌉</w:t>
      </w:r>
      <w:r>
        <w:br/>
        <w:t xml:space="preserve">[ </w:t>
      </w:r>
      <w:r>
        <w:rPr>
          <w:i/>
        </w:rPr>
        <w:t>...</w:t>
      </w:r>
      <w:r>
        <w:t xml:space="preserve"> ]</w:t>
      </w:r>
      <w:r>
        <w:rPr>
          <w:i/>
        </w:rPr>
        <w:t>-x-iš</w:t>
      </w:r>
      <w:r>
        <w:t xml:space="preserve"> </w:t>
      </w:r>
      <w:r>
        <w:rPr>
          <w:i/>
        </w:rPr>
        <w:t>:a-ú-wa-al-la-aš</w:t>
      </w:r>
      <w:r>
        <w:t xml:space="preserve"> </w:t>
      </w:r>
      <w:r>
        <w:rPr>
          <w:i/>
        </w:rPr>
        <w:t>ki-it-ta-ri</w:t>
      </w:r>
      <w:r>
        <w:br/>
        <w:t xml:space="preserve">[ </w:t>
      </w:r>
      <w:r>
        <w:rPr>
          <w:i/>
        </w:rPr>
        <w:t>...</w:t>
      </w:r>
      <w:r>
        <w:t xml:space="preserve"> ] TUKU.TUKU</w:t>
      </w:r>
      <w:r>
        <w:rPr>
          <w:i/>
        </w:rPr>
        <w:t>-az</w:t>
      </w:r>
      <w:r>
        <w:t xml:space="preserve"> </w:t>
      </w:r>
      <w:r>
        <w:rPr>
          <w:i/>
        </w:rPr>
        <w:t>QA-TAM-MA</w:t>
      </w:r>
      <w:r>
        <w:t xml:space="preserve"> </w:t>
      </w:r>
      <w:r>
        <w:rPr>
          <w:i/>
        </w:rPr>
        <w:t>ar-ḫa</w:t>
      </w:r>
      <w:r>
        <w:t xml:space="preserve"> </w:t>
      </w:r>
      <w:r>
        <w:rPr>
          <w:i/>
        </w:rPr>
        <w:t>:a-ui</w:t>
      </w:r>
      <w:r>
        <w:t>5</w:t>
      </w:r>
      <w:r>
        <w:rPr>
          <w:i/>
        </w:rPr>
        <w:t>-ya-aḫ-ḫa</w:t>
      </w:r>
      <w:r>
        <w:br/>
        <w:t xml:space="preserve">[ </w:t>
      </w:r>
      <w:r>
        <w:rPr>
          <w:i/>
        </w:rPr>
        <w:t>...</w:t>
      </w:r>
      <w:r>
        <w:t xml:space="preserve"> ][ </w:t>
      </w:r>
      <w:r>
        <w:rPr>
          <w:i/>
        </w:rPr>
        <w:t>...</w:t>
      </w:r>
      <w:r>
        <w:t xml:space="preserve"> ]</w:t>
      </w:r>
      <w:r>
        <w:rPr>
          <w:i/>
        </w:rPr>
        <w:t>-x-an</w:t>
      </w:r>
      <w:r>
        <w:t xml:space="preserve"> </w:t>
      </w:r>
      <w:r>
        <w:rPr>
          <w:i/>
        </w:rPr>
        <w:t>:mu-mu-wa-a-i</w:t>
      </w:r>
      <w:r>
        <w:br/>
      </w:r>
      <w:r>
        <w:rPr>
          <w:i/>
        </w:rPr>
        <w:t>A-NA</w:t>
      </w:r>
      <w:r>
        <w:t xml:space="preserve"> ⌈d⌉</w:t>
      </w:r>
      <w:r>
        <w:rPr>
          <w:i/>
        </w:rPr>
        <w:t>IŠTAR</w:t>
      </w:r>
      <w:r>
        <w:t xml:space="preserve"> </w:t>
      </w:r>
      <w:r>
        <w:rPr>
          <w:i/>
        </w:rPr>
        <w:t>:wa-aš-x-</w:t>
      </w:r>
      <w:r>
        <w:t xml:space="preserve">[ </w:t>
      </w:r>
      <w:r>
        <w:rPr>
          <w:i/>
        </w:rPr>
        <w:t>...</w:t>
      </w:r>
      <w:r>
        <w:t xml:space="preserve"> ]</w:t>
      </w:r>
      <w:r>
        <w:br/>
        <w:t xml:space="preserve">[ </w:t>
      </w:r>
      <w:r>
        <w:rPr>
          <w:i/>
        </w:rPr>
        <w:t>...</w:t>
      </w:r>
      <w:r>
        <w:t xml:space="preserve"> DIN]GIR</w:t>
      </w:r>
      <w:r>
        <w:rPr>
          <w:i/>
        </w:rPr>
        <w:t>-LIM</w:t>
      </w:r>
      <w:r>
        <w:t xml:space="preserve"> ZI</w:t>
      </w:r>
      <w:r>
        <w:rPr>
          <w:i/>
        </w:rPr>
        <w:t>-KA</w:t>
      </w:r>
      <w:r>
        <w:t xml:space="preserve"> </w:t>
      </w:r>
      <w:r>
        <w:rPr>
          <w:i/>
        </w:rPr>
        <w:t>ŠA</w:t>
      </w:r>
      <w:r>
        <w:t xml:space="preserve"> d</w:t>
      </w:r>
      <w:r>
        <w:rPr>
          <w:i/>
        </w:rPr>
        <w:t>x-</w:t>
      </w:r>
      <w:r>
        <w:t xml:space="preserve">[ </w:t>
      </w:r>
      <w:r>
        <w:rPr>
          <w:i/>
        </w:rPr>
        <w:t>_   _</w:t>
      </w:r>
      <w:r>
        <w:t xml:space="preserve"> ]</w:t>
      </w:r>
      <w:r>
        <w:rPr>
          <w:i/>
        </w:rPr>
        <w:t>-x-ra-a-x-</w:t>
      </w:r>
      <w:r>
        <w:t xml:space="preserve">[ </w:t>
      </w:r>
      <w:r>
        <w:rPr>
          <w:i/>
        </w:rPr>
        <w:t>...</w:t>
      </w:r>
      <w:r>
        <w:t xml:space="preserve"> ]</w:t>
      </w:r>
      <w:r>
        <w:br/>
        <w:t xml:space="preserve">[ </w:t>
      </w:r>
      <w:r>
        <w:rPr>
          <w:i/>
        </w:rPr>
        <w:t>...</w:t>
      </w:r>
      <w:r>
        <w:t xml:space="preserve"> </w:t>
      </w:r>
      <w:r>
        <w:rPr>
          <w:i/>
        </w:rPr>
        <w:t>pár-ḫ</w:t>
      </w:r>
      <w:r>
        <w:t>]</w:t>
      </w:r>
      <w:r>
        <w:rPr>
          <w:i/>
        </w:rPr>
        <w:t>u-u-e-na-aš</w:t>
      </w:r>
      <w:r>
        <w:t xml:space="preserve"> </w:t>
      </w:r>
      <w:r>
        <w:rPr>
          <w:i/>
        </w:rPr>
        <w:t>ga-la-ak-</w:t>
      </w:r>
      <w:r>
        <w:t>[</w:t>
      </w:r>
      <w:r>
        <w:rPr>
          <w:i/>
        </w:rPr>
        <w:t>tar</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-x-a-ta</w:t>
      </w:r>
      <w:r>
        <w:t xml:space="preserve"> </w:t>
      </w:r>
      <w:r>
        <w:rPr>
          <w:i/>
        </w:rPr>
        <w:t>tal-li-ya-x-</w:t>
      </w:r>
      <w:r>
        <w:t xml:space="preserve">[ </w:t>
      </w:r>
      <w:r>
        <w:rPr>
          <w:i/>
        </w:rPr>
        <w:t>...</w:t>
      </w:r>
      <w:r>
        <w:t xml:space="preserve"> ]</w:t>
      </w:r>
      <w:r>
        <w:rPr>
          <w:i/>
        </w:rPr>
        <w:t>¬¬¬</w:t>
      </w:r>
    </w:p>
    <w:p w14:paraId="0CA72AA5" w14:textId="77777777" w:rsidR="004D3993" w:rsidRDefault="004D3993">
      <w:pPr>
        <w:spacing w:after="120"/>
      </w:pPr>
    </w:p>
    <w:p w14:paraId="041BA0E3" w14:textId="77777777" w:rsidR="004D3993" w:rsidRDefault="004D3993">
      <w:pPr>
        <w:spacing w:after="120"/>
      </w:pPr>
    </w:p>
    <w:p w14:paraId="32F7C6A2" w14:textId="77777777" w:rsidR="004D3993" w:rsidRDefault="00A114E5">
      <w:pPr>
        <w:spacing w:after="120"/>
      </w:pPr>
      <w:r>
        <w:t>UL=wa kardimiyaz [ ... ]-ki</w:t>
      </w:r>
    </w:p>
    <w:p w14:paraId="668C0818" w14:textId="77777777" w:rsidR="004D3993" w:rsidRDefault="00A114E5">
      <w:pPr>
        <w:spacing w:after="120"/>
      </w:pPr>
      <w:r>
        <w:t>https://www.hethport.uni-wuerzburg.de/TLHdig/tlh_xtx.php?d=KBo%2038.164</w:t>
      </w:r>
    </w:p>
    <w:p w14:paraId="251F795B" w14:textId="77777777" w:rsidR="004D3993" w:rsidRDefault="00A114E5">
      <w:pPr>
        <w:spacing w:after="120"/>
      </w:pPr>
      <w:r>
        <w:t>389.9 - Gebetsfragment</w:t>
      </w:r>
    </w:p>
    <w:p w14:paraId="437F5C78" w14:textId="77777777" w:rsidR="004D3993" w:rsidRDefault="00A114E5">
      <w:pPr>
        <w:spacing w:after="120"/>
      </w:pPr>
      <w:r>
        <w:t>KBo 38.164 5'</w:t>
      </w:r>
    </w:p>
    <w:p w14:paraId="080B3B38" w14:textId="77777777" w:rsidR="004D3993" w:rsidRDefault="00A114E5">
      <w:pPr>
        <w:spacing w:after="120"/>
      </w:pPr>
      <w:r>
        <w:t xml:space="preserve">[ </w:t>
      </w:r>
      <w:r>
        <w:rPr>
          <w:i/>
        </w:rPr>
        <w:t>...</w:t>
      </w:r>
      <w:r>
        <w:t xml:space="preserve"> ] </w:t>
      </w:r>
      <w:r>
        <w:rPr>
          <w:i/>
        </w:rPr>
        <w:t>ú-uk-wa</w:t>
      </w:r>
      <w:r>
        <w:t xml:space="preserve"> </w:t>
      </w:r>
      <w:r>
        <w:rPr>
          <w:i/>
        </w:rPr>
        <w:t>i-ya-aḫ-ḫa</w:t>
      </w:r>
      <w:r>
        <w:br/>
        <w:t xml:space="preserve">[ </w:t>
      </w:r>
      <w:r>
        <w:rPr>
          <w:i/>
        </w:rPr>
        <w:t>...</w:t>
      </w:r>
      <w:r>
        <w:t xml:space="preserve"> ]</w:t>
      </w:r>
      <w:r>
        <w:rPr>
          <w:i/>
        </w:rPr>
        <w:t>-x</w:t>
      </w:r>
      <w:r>
        <w:t xml:space="preserve"> ⌈</w:t>
      </w:r>
      <w:r>
        <w:rPr>
          <w:i/>
        </w:rPr>
        <w:t>ku</w:t>
      </w:r>
      <w:r>
        <w:t>⌉</w:t>
      </w:r>
      <w:r>
        <w:rPr>
          <w:i/>
        </w:rPr>
        <w:t>-wa-at</w:t>
      </w:r>
      <w:r>
        <w:br/>
      </w:r>
      <w:r>
        <w:rPr>
          <w:i/>
        </w:rPr>
        <w:t>ḫar-mi-ma-wa</w:t>
      </w:r>
      <w:r>
        <w:t xml:space="preserve"> </w:t>
      </w:r>
      <w:r>
        <w:rPr>
          <w:i/>
        </w:rPr>
        <w:t>la-pí-i</w:t>
      </w:r>
      <w:r>
        <w:t>[</w:t>
      </w:r>
      <w:r>
        <w:rPr>
          <w:i/>
        </w:rPr>
        <w:t>n</w:t>
      </w:r>
      <w:r>
        <w:t xml:space="preserve"> </w:t>
      </w:r>
      <w:r>
        <w:rPr>
          <w:i/>
        </w:rPr>
        <w:t>...</w:t>
      </w:r>
      <w:r>
        <w:t xml:space="preserve"> ]</w:t>
      </w:r>
      <w:r>
        <w:br/>
        <w:t xml:space="preserve">[ </w:t>
      </w:r>
      <w:r>
        <w:rPr>
          <w:i/>
        </w:rPr>
        <w:t>...</w:t>
      </w:r>
      <w:r>
        <w:t xml:space="preserve"> ]</w:t>
      </w:r>
      <w:r>
        <w:rPr>
          <w:i/>
        </w:rPr>
        <w:t>-x</w:t>
      </w:r>
      <w:r>
        <w:br/>
      </w:r>
      <w:r>
        <w:rPr>
          <w:i/>
        </w:rPr>
        <w:t>Ú-UL-wa</w:t>
      </w:r>
      <w:r>
        <w:t xml:space="preserve"> </w:t>
      </w:r>
      <w:r>
        <w:rPr>
          <w:i/>
        </w:rPr>
        <w:t>kar-di-mi-ya-az</w:t>
      </w:r>
      <w:r>
        <w:t xml:space="preserve"> [ </w:t>
      </w:r>
      <w:r>
        <w:rPr>
          <w:i/>
        </w:rPr>
        <w:t>...</w:t>
      </w:r>
      <w:r>
        <w:t xml:space="preserve"> ]</w:t>
      </w:r>
      <w:r>
        <w:br/>
        <w:t xml:space="preserve">[ </w:t>
      </w:r>
      <w:r>
        <w:rPr>
          <w:i/>
        </w:rPr>
        <w:t>...</w:t>
      </w:r>
      <w:r>
        <w:t xml:space="preserve"> </w:t>
      </w:r>
      <w:r>
        <w:rPr>
          <w:i/>
        </w:rPr>
        <w:t>š</w:t>
      </w:r>
      <w:r>
        <w:t>]</w:t>
      </w:r>
      <w:r>
        <w:rPr>
          <w:i/>
        </w:rPr>
        <w:t>a-a-u-wa-ar</w:t>
      </w:r>
      <w:r>
        <w:t xml:space="preserve"> </w:t>
      </w:r>
      <w:r>
        <w:rPr>
          <w:i/>
        </w:rPr>
        <w:t>ku-it-ki</w:t>
      </w:r>
      <w:r>
        <w:br/>
      </w:r>
      <w:r>
        <w:rPr>
          <w:i/>
        </w:rPr>
        <w:t>a-da-an-na-wa</w:t>
      </w:r>
      <w:r>
        <w:t xml:space="preserve"> [ </w:t>
      </w:r>
      <w:r>
        <w:rPr>
          <w:i/>
        </w:rPr>
        <w:t>...</w:t>
      </w:r>
      <w:r>
        <w:t xml:space="preserve"> ]</w:t>
      </w:r>
      <w:r>
        <w:rPr>
          <w:i/>
        </w:rPr>
        <w:t>-x</w:t>
      </w:r>
      <w:r>
        <w:br/>
        <w:t>LUGAL MUNUS.LUGAL</w:t>
      </w:r>
      <w:r>
        <w:rPr>
          <w:i/>
        </w:rPr>
        <w:t>-wa-mu-za</w:t>
      </w:r>
      <w:r>
        <w:t xml:space="preserve"> </w:t>
      </w:r>
      <w:r>
        <w:rPr>
          <w:i/>
        </w:rPr>
        <w:t>kap-pu-u-wa-er</w:t>
      </w:r>
      <w:r>
        <w:br/>
        <w:t xml:space="preserve">[ </w:t>
      </w:r>
      <w:r>
        <w:rPr>
          <w:i/>
        </w:rPr>
        <w:t>...</w:t>
      </w:r>
      <w:r>
        <w:t xml:space="preserve"> ] MUNUS</w:t>
      </w:r>
      <w:r>
        <w:rPr>
          <w:i/>
        </w:rPr>
        <w:t>-an</w:t>
      </w:r>
      <w:r>
        <w:t xml:space="preserve"> d⌈</w:t>
      </w:r>
      <w:r>
        <w:rPr>
          <w:i/>
        </w:rPr>
        <w:t>IŠTAR</w:t>
      </w:r>
      <w:r>
        <w:t xml:space="preserve">⌉ </w:t>
      </w:r>
      <w:r>
        <w:rPr>
          <w:i/>
        </w:rPr>
        <w:t>ḫal-zi-iš-te-en</w:t>
      </w:r>
      <w:r>
        <w:br/>
        <w:t xml:space="preserve">[ </w:t>
      </w:r>
      <w:r>
        <w:rPr>
          <w:i/>
        </w:rPr>
        <w:t>...</w:t>
      </w:r>
      <w:r>
        <w:t xml:space="preserve"> ]</w:t>
      </w:r>
      <w:r>
        <w:rPr>
          <w:i/>
        </w:rPr>
        <w:t>-a-ú</w:t>
      </w:r>
      <w:r>
        <w:br/>
      </w:r>
      <w:r>
        <w:rPr>
          <w:i/>
        </w:rPr>
        <w:t>nu-wa-ra-at</w:t>
      </w:r>
      <w:r>
        <w:t xml:space="preserve"> </w:t>
      </w:r>
      <w:r>
        <w:rPr>
          <w:i/>
        </w:rPr>
        <w:t>A-NA</w:t>
      </w:r>
      <w:r>
        <w:t xml:space="preserve"> d</w:t>
      </w:r>
      <w:r>
        <w:rPr>
          <w:i/>
        </w:rPr>
        <w:t>ZA-BA</w:t>
      </w:r>
      <w:r>
        <w:t>4</w:t>
      </w:r>
      <w:r>
        <w:rPr>
          <w:i/>
        </w:rPr>
        <w:t>-BA</w:t>
      </w:r>
      <w:r>
        <w:t xml:space="preserve">4 </w:t>
      </w:r>
      <w:r>
        <w:rPr>
          <w:i/>
        </w:rPr>
        <w:t>pé-e-d</w:t>
      </w:r>
      <w:r>
        <w:t>[</w:t>
      </w:r>
      <w:r>
        <w:rPr>
          <w:i/>
        </w:rPr>
        <w:t>a-ú</w:t>
      </w:r>
      <w:r>
        <w:t xml:space="preserve">] </w:t>
      </w:r>
      <w:r>
        <w:rPr>
          <w:i/>
        </w:rPr>
        <w:t>¬¬¬</w:t>
      </w:r>
    </w:p>
    <w:p w14:paraId="31EB7BBB" w14:textId="77777777" w:rsidR="004D3993" w:rsidRDefault="004D3993">
      <w:pPr>
        <w:spacing w:after="120"/>
      </w:pPr>
    </w:p>
    <w:p w14:paraId="31F68B1A" w14:textId="77777777" w:rsidR="004D3993" w:rsidRDefault="004D3993">
      <w:pPr>
        <w:spacing w:after="120"/>
      </w:pPr>
    </w:p>
    <w:p w14:paraId="5A4339F0" w14:textId="77777777" w:rsidR="004D3993" w:rsidRDefault="00A114E5">
      <w:pPr>
        <w:spacing w:after="120"/>
      </w:pPr>
      <w:r>
        <w:t>wašd[ul … ] karpišš=a tuel ŠA DINGIR-YA "Perish[...] and the wrath (are) yours, (namely) that of my God"</w:t>
      </w:r>
    </w:p>
    <w:p w14:paraId="60128FB1" w14:textId="77777777" w:rsidR="004D3993" w:rsidRDefault="00A114E5">
      <w:pPr>
        <w:spacing w:after="120"/>
      </w:pPr>
      <w:r>
        <w:t>https://www.hethport.uni-wuerzburg.de/TLHdig/tlh_xtx.php?d=KUB%2031.127</w:t>
      </w:r>
    </w:p>
    <w:p w14:paraId="431F5B88" w14:textId="77777777" w:rsidR="004D3993" w:rsidRDefault="00A114E5">
      <w:pPr>
        <w:spacing w:after="120"/>
      </w:pPr>
      <w:r>
        <w:t>372 - Hymne und Gebet an die Sonne (Šamaš)</w:t>
      </w:r>
    </w:p>
    <w:p w14:paraId="25074F44" w14:textId="77777777" w:rsidR="004D3993" w:rsidRDefault="00A114E5">
      <w:pPr>
        <w:spacing w:after="120"/>
      </w:pPr>
      <w:r>
        <w:t>KUB 31.127 Rs. iii 39'-40'</w:t>
      </w:r>
    </w:p>
    <w:p w14:paraId="2478BBE5" w14:textId="77777777" w:rsidR="004D3993" w:rsidRDefault="00A114E5">
      <w:pPr>
        <w:spacing w:after="120"/>
      </w:pPr>
      <w:r>
        <w:rPr>
          <w:i/>
        </w:rPr>
        <w:t>nu</w:t>
      </w:r>
      <w:r>
        <w:t xml:space="preserve"> </w:t>
      </w:r>
      <w:r>
        <w:rPr>
          <w:i/>
        </w:rPr>
        <w:t>tu-uk</w:t>
      </w:r>
      <w:r>
        <w:t xml:space="preserve"> DINGIR</w:t>
      </w:r>
      <w:r>
        <w:rPr>
          <w:i/>
        </w:rPr>
        <w:t>-YA</w:t>
      </w:r>
      <w:r>
        <w:t xml:space="preserve"> </w:t>
      </w:r>
      <w:r>
        <w:rPr>
          <w:i/>
        </w:rPr>
        <w:t>wa-al-la-aḫ-ḫi</w:t>
      </w:r>
      <w:r>
        <w:br/>
      </w:r>
      <w:r>
        <w:rPr>
          <w:i/>
        </w:rPr>
        <w:t>nu-ud-du-za-</w:t>
      </w:r>
      <w:r>
        <w:t>⌈</w:t>
      </w:r>
      <w:r>
        <w:rPr>
          <w:i/>
        </w:rPr>
        <w:t>kán</w:t>
      </w:r>
      <w:r>
        <w:t xml:space="preserve">⌉ </w:t>
      </w:r>
      <w:r>
        <w:rPr>
          <w:i/>
        </w:rPr>
        <w:t>ša-</w:t>
      </w:r>
      <w:r>
        <w:t xml:space="preserve">[ </w:t>
      </w:r>
      <w:r>
        <w:rPr>
          <w:i/>
        </w:rPr>
        <w:t>…</w:t>
      </w:r>
      <w:r>
        <w:t>]</w:t>
      </w:r>
      <w:r>
        <w:br/>
      </w:r>
      <w:r>
        <w:rPr>
          <w:i/>
        </w:rPr>
        <w:t>am-me-el-mu-za</w:t>
      </w:r>
      <w:r>
        <w:t xml:space="preserve"> </w:t>
      </w:r>
      <w:r>
        <w:rPr>
          <w:i/>
        </w:rPr>
        <w:t>ḫa-an-te-eš</w:t>
      </w:r>
      <w:r>
        <w:t xml:space="preserve"> </w:t>
      </w:r>
      <w:r>
        <w:rPr>
          <w:i/>
        </w:rPr>
        <w:t>a-ri-iš-</w:t>
      </w:r>
      <w:r>
        <w:t>⌈</w:t>
      </w:r>
      <w:r>
        <w:rPr>
          <w:i/>
        </w:rPr>
        <w:t>ša</w:t>
      </w:r>
      <w:r>
        <w:t xml:space="preserve">⌉ </w:t>
      </w:r>
      <w:r>
        <w:rPr>
          <w:i/>
        </w:rPr>
        <w:t>te-x-</w:t>
      </w:r>
      <w:r>
        <w:t xml:space="preserve">[ </w:t>
      </w:r>
      <w:r>
        <w:rPr>
          <w:i/>
        </w:rPr>
        <w:t>…</w:t>
      </w:r>
      <w:r>
        <w:t>]</w:t>
      </w:r>
      <w:r>
        <w:br/>
      </w:r>
      <w:r>
        <w:rPr>
          <w:i/>
        </w:rPr>
        <w:t>nu-mu-za</w:t>
      </w:r>
      <w:r>
        <w:t xml:space="preserve"> </w:t>
      </w:r>
      <w:r>
        <w:rPr>
          <w:i/>
        </w:rPr>
        <w:t>ḫa-zi-ke-u-wa-an</w:t>
      </w:r>
      <w:r>
        <w:t xml:space="preserve"> </w:t>
      </w:r>
      <w:r>
        <w:rPr>
          <w:i/>
        </w:rPr>
        <w:t>da-i-</w:t>
      </w:r>
      <w:r>
        <w:t>⌈</w:t>
      </w:r>
      <w:r>
        <w:rPr>
          <w:i/>
        </w:rPr>
        <w:t>e</w:t>
      </w:r>
      <w:r>
        <w:t>⌉</w:t>
      </w:r>
      <w:r>
        <w:rPr>
          <w:i/>
        </w:rPr>
        <w:t>-er</w:t>
      </w:r>
      <w:r>
        <w:br/>
      </w:r>
      <w:r>
        <w:rPr>
          <w:i/>
        </w:rPr>
        <w:t>wa-aš-d</w:t>
      </w:r>
      <w:r>
        <w:t>[</w:t>
      </w:r>
      <w:r>
        <w:rPr>
          <w:i/>
        </w:rPr>
        <w:t>u-ul</w:t>
      </w:r>
      <w:r>
        <w:t xml:space="preserve"> </w:t>
      </w:r>
      <w:r>
        <w:rPr>
          <w:i/>
        </w:rPr>
        <w:t>…</w:t>
      </w:r>
      <w:r>
        <w:t xml:space="preserve">] </w:t>
      </w:r>
      <w:r>
        <w:rPr>
          <w:i/>
        </w:rPr>
        <w:t>kar-pí-iš-ša</w:t>
      </w:r>
      <w:r>
        <w:t xml:space="preserve"> </w:t>
      </w:r>
      <w:r>
        <w:rPr>
          <w:i/>
        </w:rPr>
        <w:t>tu-el</w:t>
      </w:r>
      <w:r>
        <w:t xml:space="preserve"> </w:t>
      </w:r>
      <w:r>
        <w:rPr>
          <w:i/>
        </w:rPr>
        <w:t>ŠA</w:t>
      </w:r>
      <w:r>
        <w:t xml:space="preserve"> DINGIR</w:t>
      </w:r>
      <w:r>
        <w:rPr>
          <w:i/>
        </w:rPr>
        <w:t>-YA</w:t>
      </w:r>
      <w:r>
        <w:br/>
      </w:r>
      <w:r>
        <w:rPr>
          <w:i/>
        </w:rPr>
        <w:t>nu-mu-za</w:t>
      </w:r>
      <w:r>
        <w:t xml:space="preserve"> </w:t>
      </w:r>
      <w:r>
        <w:rPr>
          <w:i/>
        </w:rPr>
        <w:t>ma-a-an</w:t>
      </w:r>
      <w:r>
        <w:t xml:space="preserve"> </w:t>
      </w:r>
      <w:r>
        <w:rPr>
          <w:i/>
        </w:rPr>
        <w:t>zi-ik</w:t>
      </w:r>
      <w:r>
        <w:t xml:space="preserve"> DINGIR</w:t>
      </w:r>
      <w:r>
        <w:rPr>
          <w:i/>
        </w:rPr>
        <w:t>-YA</w:t>
      </w:r>
      <w:r>
        <w:t xml:space="preserve"> </w:t>
      </w:r>
      <w:r>
        <w:rPr>
          <w:i/>
        </w:rPr>
        <w:t>me-na-aḫ-ḫa-an-d</w:t>
      </w:r>
      <w:r>
        <w:t>[</w:t>
      </w:r>
      <w:r>
        <w:rPr>
          <w:i/>
        </w:rPr>
        <w:t>a</w:t>
      </w:r>
      <w:r>
        <w:t xml:space="preserve">] </w:t>
      </w:r>
      <w:r>
        <w:rPr>
          <w:i/>
        </w:rPr>
        <w:t>i-da-a-lu-uš</w:t>
      </w:r>
      <w:r>
        <w:br/>
      </w:r>
      <w:r>
        <w:rPr>
          <w:i/>
        </w:rPr>
        <w:t>ú-ga-za</w:t>
      </w:r>
      <w:r>
        <w:t xml:space="preserve"> </w:t>
      </w:r>
      <w:r>
        <w:rPr>
          <w:i/>
        </w:rPr>
        <w:t>ku-iš</w:t>
      </w:r>
      <w:r>
        <w:t xml:space="preserve"> </w:t>
      </w:r>
      <w:r>
        <w:rPr>
          <w:i/>
        </w:rPr>
        <w:t>nam-ma</w:t>
      </w:r>
      <w:r>
        <w:t xml:space="preserve"> UN</w:t>
      </w:r>
      <w:r>
        <w:rPr>
          <w:i/>
        </w:rPr>
        <w:t>-aš</w:t>
      </w:r>
      <w:r>
        <w:t xml:space="preserve"> [</w:t>
      </w:r>
      <w:r>
        <w:rPr>
          <w:i/>
        </w:rPr>
        <w:t>…</w:t>
      </w:r>
      <w:r>
        <w:t>]</w:t>
      </w:r>
      <w:r>
        <w:rPr>
          <w:i/>
        </w:rPr>
        <w:t>x x x</w:t>
      </w:r>
      <w:r>
        <w:br/>
      </w:r>
      <w:r>
        <w:rPr>
          <w:i/>
        </w:rPr>
        <w:t>ki-nu-na</w:t>
      </w:r>
      <w:r>
        <w:t xml:space="preserve"> DINGIR</w:t>
      </w:r>
      <w:r>
        <w:rPr>
          <w:i/>
        </w:rPr>
        <w:t>-YA</w:t>
      </w:r>
      <w:r>
        <w:t xml:space="preserve"> </w:t>
      </w:r>
      <w:r>
        <w:rPr>
          <w:i/>
        </w:rPr>
        <w:t>i-da-la-u-wa-an-za</w:t>
      </w:r>
      <w:r>
        <w:t xml:space="preserve"> </w:t>
      </w:r>
      <w:r>
        <w:rPr>
          <w:i/>
        </w:rPr>
        <w:t>i-na-</w:t>
      </w:r>
      <w:r>
        <w:t>[</w:t>
      </w:r>
      <w:r>
        <w:rPr>
          <w:i/>
        </w:rPr>
        <w:t>an…</w:t>
      </w:r>
      <w:r>
        <w:t xml:space="preserve"> ] </w:t>
      </w:r>
      <w:r>
        <w:rPr>
          <w:i/>
        </w:rPr>
        <w:t>¬¬¬</w:t>
      </w:r>
    </w:p>
    <w:p w14:paraId="46CD1203" w14:textId="77777777" w:rsidR="004D3993" w:rsidRDefault="00A114E5">
      <w:pPr>
        <w:spacing w:after="120"/>
      </w:pPr>
      <w:r>
        <w:t>You, my God, I will boast.</w:t>
      </w:r>
      <w:r>
        <w:br/>
        <w:t>And you/you [...].</w:t>
      </w:r>
      <w:r>
        <w:br/>
        <w:t>My first and companions [...] me/me.</w:t>
      </w:r>
      <w:r>
        <w:br/>
        <w:t>And so they beat me.</w:t>
      </w:r>
      <w:r>
        <w:br/>
        <w:t>Verge [hen ...] and the anger (are) yours, (namely) that of my God.</w:t>
      </w:r>
      <w:r>
        <w:br/>
        <w:t>If you, my god, against me [r] bad (are),</w:t>
      </w:r>
      <w:r>
        <w:br/>
        <w:t>but which person I [...],</w:t>
      </w:r>
      <w:r>
        <w:br/>
        <w:t>But now, my god, (as) evil (...] the disease [t ...].</w:t>
      </w:r>
    </w:p>
    <w:p w14:paraId="4438E46B" w14:textId="77777777" w:rsidR="004D3993" w:rsidRDefault="004D3993">
      <w:pPr>
        <w:spacing w:after="120"/>
      </w:pPr>
    </w:p>
    <w:p w14:paraId="559FA2DA" w14:textId="77777777" w:rsidR="004D3993" w:rsidRDefault="00A114E5">
      <w:pPr>
        <w:spacing w:after="120"/>
      </w:pPr>
      <w:r>
        <w:t>nu ANA DINGIR.MEŠ kwiš karpiš kartimmiyaz "Whoever (is) a reason for anger (and) wrath to the gods"</w:t>
      </w:r>
    </w:p>
    <w:p w14:paraId="6837780F" w14:textId="77777777" w:rsidR="004D3993" w:rsidRDefault="00A114E5">
      <w:pPr>
        <w:spacing w:after="120"/>
      </w:pPr>
      <w:r>
        <w:t>https://www.hethport.uni-wuerzburg.de/TLHdig/tlh_xtx.php?d=KUB%2024.3</w:t>
      </w:r>
    </w:p>
    <w:p w14:paraId="3305C2BF" w14:textId="77777777" w:rsidR="004D3993" w:rsidRDefault="00A114E5">
      <w:pPr>
        <w:spacing w:after="120"/>
      </w:pPr>
      <w:r>
        <w:t>376.1 - Hymnen und Gebete an die Sonnengöttin von Arinna</w:t>
      </w:r>
    </w:p>
    <w:p w14:paraId="7F0CF76B" w14:textId="77777777" w:rsidR="004D3993" w:rsidRDefault="00A114E5">
      <w:pPr>
        <w:spacing w:after="120"/>
      </w:pPr>
      <w:r>
        <w:t>KUB 24.3 Vs. ii 54'</w:t>
      </w:r>
    </w:p>
    <w:p w14:paraId="2F7CC280" w14:textId="77777777" w:rsidR="004D3993" w:rsidRDefault="00A114E5">
      <w:pPr>
        <w:spacing w:after="120"/>
      </w:pPr>
      <w:r>
        <w:rPr>
          <w:i/>
        </w:rPr>
        <w:t>nu</w:t>
      </w:r>
      <w:r>
        <w:t xml:space="preserve"> </w:t>
      </w:r>
      <w:r>
        <w:rPr>
          <w:i/>
        </w:rPr>
        <w:t>A-NA</w:t>
      </w:r>
      <w:r>
        <w:t xml:space="preserve"> DINGIRMEŠ </w:t>
      </w:r>
      <w:r>
        <w:rPr>
          <w:i/>
        </w:rPr>
        <w:t>ku-iš</w:t>
      </w:r>
      <w:r>
        <w:t xml:space="preserve"> </w:t>
      </w:r>
      <w:r>
        <w:rPr>
          <w:i/>
        </w:rPr>
        <w:t>kar-pí-iš</w:t>
      </w:r>
      <w:r>
        <w:t xml:space="preserve"> </w:t>
      </w:r>
      <w:r>
        <w:rPr>
          <w:i/>
        </w:rPr>
        <w:t>kar-tim-mi-ya-az</w:t>
      </w:r>
      <w:r>
        <w:br/>
      </w:r>
      <w:r>
        <w:rPr>
          <w:i/>
        </w:rPr>
        <w:t>ku-iš</w:t>
      </w:r>
      <w:r>
        <w:t xml:space="preserve"> DINGIRMEŠ</w:t>
      </w:r>
      <w:r>
        <w:rPr>
          <w:i/>
        </w:rPr>
        <w:t>-na-aš</w:t>
      </w:r>
      <w:r>
        <w:t xml:space="preserve"> </w:t>
      </w:r>
      <w:r>
        <w:rPr>
          <w:i/>
        </w:rPr>
        <w:t>Ú-UL</w:t>
      </w:r>
      <w:r>
        <w:t xml:space="preserve"> </w:t>
      </w:r>
      <w:r>
        <w:rPr>
          <w:i/>
        </w:rPr>
        <w:t>na-aḫ-ḫa-an-za</w:t>
      </w:r>
      <w:r>
        <w:br/>
      </w:r>
      <w:r>
        <w:rPr>
          <w:i/>
        </w:rPr>
        <w:t>na-aš-ta</w:t>
      </w:r>
      <w:r>
        <w:t xml:space="preserve"> </w:t>
      </w:r>
      <w:r>
        <w:rPr>
          <w:i/>
        </w:rPr>
        <w:t>l</w:t>
      </w:r>
      <w:r>
        <w:t>[</w:t>
      </w:r>
      <w:r>
        <w:rPr>
          <w:i/>
        </w:rPr>
        <w:t>e-e</w:t>
      </w:r>
      <w:r>
        <w:t xml:space="preserve">] </w:t>
      </w:r>
      <w:r>
        <w:rPr>
          <w:i/>
        </w:rPr>
        <w:t>a-aš-ša-u-e-eš</w:t>
      </w:r>
      <w:r>
        <w:t xml:space="preserve"> </w:t>
      </w:r>
      <w:r>
        <w:rPr>
          <w:i/>
        </w:rPr>
        <w:t>i-da-a-la-u-wa-aš</w:t>
      </w:r>
      <w:r>
        <w:t xml:space="preserve"> </w:t>
      </w:r>
      <w:r>
        <w:rPr>
          <w:i/>
        </w:rPr>
        <w:t>an-da</w:t>
      </w:r>
      <w:r>
        <w:t xml:space="preserve"> ⌈</w:t>
      </w:r>
      <w:r>
        <w:rPr>
          <w:i/>
        </w:rPr>
        <w:t>ḫar-kán-zi</w:t>
      </w:r>
      <w:r>
        <w:t>⌉</w:t>
      </w:r>
      <w:r>
        <w:br/>
      </w:r>
      <w:r>
        <w:rPr>
          <w:i/>
        </w:rPr>
        <w:t>na-aš</w:t>
      </w:r>
      <w:r>
        <w:t xml:space="preserve"> </w:t>
      </w:r>
      <w:r>
        <w:rPr>
          <w:i/>
        </w:rPr>
        <w:t>ma-a-an</w:t>
      </w:r>
      <w:r>
        <w:t xml:space="preserve"> 1</w:t>
      </w:r>
      <w:r>
        <w:rPr>
          <w:i/>
        </w:rPr>
        <w:t>-EN</w:t>
      </w:r>
      <w:r>
        <w:t xml:space="preserve"> URUKI</w:t>
      </w:r>
      <w:r>
        <w:br/>
      </w:r>
      <w:r>
        <w:rPr>
          <w:i/>
        </w:rPr>
        <w:t>na-aš-</w:t>
      </w:r>
      <w:r>
        <w:t>⌈</w:t>
      </w:r>
      <w:r>
        <w:rPr>
          <w:i/>
        </w:rPr>
        <w:t>ma</w:t>
      </w:r>
      <w:r>
        <w:t>⌉</w:t>
      </w:r>
      <w:r>
        <w:rPr>
          <w:i/>
        </w:rPr>
        <w:t>-</w:t>
      </w:r>
      <w:r>
        <w:t>[</w:t>
      </w:r>
      <w:r>
        <w:rPr>
          <w:i/>
        </w:rPr>
        <w:t>at</w:t>
      </w:r>
      <w:r>
        <w:t xml:space="preserve"> </w:t>
      </w:r>
      <w:r>
        <w:rPr>
          <w:i/>
        </w:rPr>
        <w:t>…</w:t>
      </w:r>
      <w:r>
        <w:t xml:space="preserve">] </w:t>
      </w:r>
      <w:r>
        <w:rPr>
          <w:i/>
        </w:rPr>
        <w:t>na-aš-ma</w:t>
      </w:r>
      <w:r>
        <w:t xml:space="preserve"> 1</w:t>
      </w:r>
      <w:r>
        <w:rPr>
          <w:i/>
        </w:rPr>
        <w:t>-</w:t>
      </w:r>
      <w:r>
        <w:t>⌈</w:t>
      </w:r>
      <w:r>
        <w:rPr>
          <w:i/>
        </w:rPr>
        <w:t>EN</w:t>
      </w:r>
      <w:r>
        <w:t xml:space="preserve"> LÚ⌉</w:t>
      </w:r>
      <w:r>
        <w:br/>
      </w:r>
      <w:r>
        <w:rPr>
          <w:i/>
        </w:rPr>
        <w:t>nu</w:t>
      </w:r>
      <w:r>
        <w:t xml:space="preserve"> DINGIRMEŠ </w:t>
      </w:r>
      <w:r>
        <w:rPr>
          <w:i/>
        </w:rPr>
        <w:t>a-pu-u-</w:t>
      </w:r>
      <w:r>
        <w:t>⌈</w:t>
      </w:r>
      <w:r>
        <w:rPr>
          <w:i/>
        </w:rPr>
        <w:t>un</w:t>
      </w:r>
      <w:r>
        <w:t>⌉</w:t>
      </w:r>
      <w:r>
        <w:rPr>
          <w:i/>
        </w:rPr>
        <w:t>-</w:t>
      </w:r>
      <w:r>
        <w:t>[</w:t>
      </w:r>
      <w:r>
        <w:rPr>
          <w:i/>
        </w:rPr>
        <w:t>pát</w:t>
      </w:r>
      <w:r>
        <w:t>] ⌈1⌉</w:t>
      </w:r>
      <w:r>
        <w:rPr>
          <w:i/>
        </w:rPr>
        <w:t>-an</w:t>
      </w:r>
      <w:r>
        <w:t xml:space="preserve"> ⌈</w:t>
      </w:r>
      <w:r>
        <w:rPr>
          <w:i/>
        </w:rPr>
        <w:t>ḫar</w:t>
      </w:r>
      <w:r>
        <w:t>⌉</w:t>
      </w:r>
      <w:r>
        <w:rPr>
          <w:i/>
        </w:rPr>
        <w:t>-n</w:t>
      </w:r>
      <w:r>
        <w:t>[</w:t>
      </w:r>
      <w:r>
        <w:rPr>
          <w:i/>
        </w:rPr>
        <w:t>i-ik-tén</w:t>
      </w:r>
      <w:r>
        <w:t>]</w:t>
      </w:r>
      <w:r>
        <w:br/>
        <w:t>⌈KUR⌉ [U]RUKÙ.⌈BABBAR</w:t>
      </w:r>
      <w:r>
        <w:rPr>
          <w:i/>
        </w:rPr>
        <w:t>-ti</w:t>
      </w:r>
      <w:r>
        <w:t xml:space="preserve">⌉ [ </w:t>
      </w:r>
      <w:r>
        <w:rPr>
          <w:i/>
        </w:rPr>
        <w:t>...</w:t>
      </w:r>
      <w:r>
        <w:t xml:space="preserve"> ][ </w:t>
      </w:r>
      <w:r>
        <w:rPr>
          <w:i/>
        </w:rPr>
        <w:t>...</w:t>
      </w:r>
      <w:r>
        <w:t xml:space="preserve"> ]</w:t>
      </w:r>
      <w:r>
        <w:rPr>
          <w:i/>
        </w:rPr>
        <w:t>-x</w:t>
      </w:r>
      <w:r>
        <w:t xml:space="preserve"> </w:t>
      </w:r>
      <w:r>
        <w:rPr>
          <w:i/>
        </w:rPr>
        <w:t>x</w:t>
      </w:r>
      <w:r>
        <w:t xml:space="preserve">[ </w:t>
      </w:r>
      <w:r>
        <w:rPr>
          <w:i/>
        </w:rPr>
        <w:t>...</w:t>
      </w:r>
      <w:r>
        <w:t xml:space="preserve"> ]</w:t>
      </w:r>
      <w:r>
        <w:br/>
      </w:r>
      <w:r>
        <w:rPr>
          <w:i/>
        </w:rPr>
        <w:t>i-da-a-</w:t>
      </w:r>
      <w:r>
        <w:t>⌈</w:t>
      </w:r>
      <w:r>
        <w:rPr>
          <w:i/>
        </w:rPr>
        <w:t>lu</w:t>
      </w:r>
      <w:r>
        <w:t>⌉</w:t>
      </w:r>
      <w:r>
        <w:rPr>
          <w:i/>
        </w:rPr>
        <w:t>-ma</w:t>
      </w:r>
      <w:r>
        <w:t xml:space="preserve"> </w:t>
      </w:r>
      <w:r>
        <w:rPr>
          <w:i/>
        </w:rPr>
        <w:t>ḫi-in-kán</w:t>
      </w:r>
      <w:r>
        <w:t xml:space="preserve"> [</w:t>
      </w:r>
      <w:r>
        <w:rPr>
          <w:i/>
        </w:rPr>
        <w:t>…</w:t>
      </w:r>
      <w:r>
        <w:t xml:space="preserve">] </w:t>
      </w:r>
      <w:r>
        <w:rPr>
          <w:i/>
        </w:rPr>
        <w:t>ut-n</w:t>
      </w:r>
      <w:r>
        <w:t>[</w:t>
      </w:r>
      <w:r>
        <w:rPr>
          <w:i/>
        </w:rPr>
        <w:t>e</w:t>
      </w:r>
      <w:r>
        <w:t>]</w:t>
      </w:r>
      <w:r>
        <w:rPr>
          <w:i/>
        </w:rPr>
        <w:t>-</w:t>
      </w:r>
      <w:r>
        <w:t>⌈</w:t>
      </w:r>
      <w:r>
        <w:rPr>
          <w:i/>
        </w:rPr>
        <w:t>e</w:t>
      </w:r>
      <w:r>
        <w:t>⌉</w:t>
      </w:r>
      <w:r>
        <w:rPr>
          <w:i/>
        </w:rPr>
        <w:t>-</w:t>
      </w:r>
      <w:r>
        <w:t>[</w:t>
      </w:r>
      <w:r>
        <w:rPr>
          <w:i/>
        </w:rPr>
        <w:t>aš</w:t>
      </w:r>
      <w:r>
        <w:t xml:space="preserve"> </w:t>
      </w:r>
      <w:r>
        <w:rPr>
          <w:i/>
        </w:rPr>
        <w:t>p</w:t>
      </w:r>
      <w:r>
        <w:t>]</w:t>
      </w:r>
      <w:r>
        <w:rPr>
          <w:i/>
        </w:rPr>
        <w:t>í-iš--en</w:t>
      </w:r>
      <w:r>
        <w:t xml:space="preserve"> </w:t>
      </w:r>
      <w:r>
        <w:rPr>
          <w:i/>
        </w:rPr>
        <w:t>¬¬¬</w:t>
      </w:r>
    </w:p>
    <w:p w14:paraId="603E8170" w14:textId="77777777" w:rsidR="004D3993" w:rsidRDefault="00A114E5">
      <w:pPr>
        <w:spacing w:after="120"/>
      </w:pPr>
      <w:r>
        <w:lastRenderedPageBreak/>
        <w:t>Who (also always) the gods (one reason) for anger (and) anger (is)</w:t>
      </w:r>
      <w:r>
        <w:br/>
        <w:t>(and) who (also always) not (opposite) the gods (is):</w:t>
      </w:r>
      <w:r>
        <w:br/>
        <w:t>The good ones should not perish with the evil!</w:t>
      </w:r>
      <w:r>
        <w:br/>
        <w:t>If it is a single city (is)</w:t>
      </w:r>
      <w:r>
        <w:br/>
        <w:t>or (if) a [individual] or a single person (is),</w:t>
      </w:r>
      <w:r>
        <w:br/>
        <w:t>Reason [ichtet], (you) gods, only that individual!</w:t>
      </w:r>
      <w:r>
        <w:br/>
        <w:t>[On] the country ḫatti looks, (you) gött [he, with good] n eyes!</w:t>
      </w:r>
      <w:r>
        <w:br/>
        <w:t>The evil disease, however, [G] EBT the [] Länd [Ern]!</w:t>
      </w:r>
    </w:p>
    <w:p w14:paraId="58F896D4" w14:textId="77777777" w:rsidR="004D3993" w:rsidRDefault="004D3993">
      <w:pPr>
        <w:spacing w:after="120"/>
      </w:pPr>
    </w:p>
    <w:p w14:paraId="53BF277E" w14:textId="77777777" w:rsidR="004D3993" w:rsidRDefault="00A114E5">
      <w:pPr>
        <w:spacing w:after="120"/>
      </w:pPr>
      <w:r>
        <w:t>apūn kartimmiya[ttan … ] "that anger... ]"</w:t>
      </w:r>
    </w:p>
    <w:p w14:paraId="675AFCDD" w14:textId="77777777" w:rsidR="004D3993" w:rsidRDefault="00A114E5">
      <w:pPr>
        <w:spacing w:after="120"/>
      </w:pPr>
      <w:r>
        <w:t>https://www.hethport.uni-wuerzburg.de/TLHdig/tlh_xtx.php?d=KBo%204.6</w:t>
      </w:r>
    </w:p>
    <w:p w14:paraId="28A3A04D" w14:textId="77777777" w:rsidR="004D3993" w:rsidRDefault="00A114E5">
      <w:pPr>
        <w:spacing w:after="120"/>
      </w:pPr>
      <w:r>
        <w:t>380.1 - Gebet für die Genesung von Gaššuliyawia</w:t>
      </w:r>
    </w:p>
    <w:p w14:paraId="284960AC" w14:textId="77777777" w:rsidR="004D3993" w:rsidRDefault="00A114E5">
      <w:pPr>
        <w:spacing w:after="120"/>
      </w:pPr>
      <w:r>
        <w:t>KBo 4.6 Vs. 6'</w:t>
      </w:r>
    </w:p>
    <w:p w14:paraId="220E70E4" w14:textId="77777777" w:rsidR="004D3993" w:rsidRDefault="00A114E5">
      <w:pPr>
        <w:spacing w:after="120"/>
      </w:pPr>
      <w:r>
        <w:t>⌈</w:t>
      </w:r>
      <w:r>
        <w:rPr>
          <w:i/>
        </w:rPr>
        <w:t>nu</w:t>
      </w:r>
      <w:r>
        <w:t xml:space="preserve">⌉ </w:t>
      </w:r>
      <w:r>
        <w:rPr>
          <w:i/>
        </w:rPr>
        <w:t>x</w:t>
      </w:r>
      <w:r>
        <w:t>[</w:t>
      </w:r>
      <w:r>
        <w:rPr>
          <w:i/>
        </w:rPr>
        <w:t>…</w:t>
      </w:r>
      <w:r>
        <w:t>]</w:t>
      </w:r>
      <w:r>
        <w:br/>
      </w:r>
      <w:r>
        <w:rPr>
          <w:i/>
        </w:rPr>
        <w:t>ŠA</w:t>
      </w:r>
      <w:r>
        <w:t xml:space="preserve"> DINGIR</w:t>
      </w:r>
      <w:r>
        <w:rPr>
          <w:i/>
        </w:rPr>
        <w:t>-L</w:t>
      </w:r>
      <w:r>
        <w:t>[</w:t>
      </w:r>
      <w:r>
        <w:rPr>
          <w:i/>
        </w:rPr>
        <w:t>IM</w:t>
      </w:r>
      <w:r>
        <w:t xml:space="preserve"> </w:t>
      </w:r>
      <w:r>
        <w:rPr>
          <w:i/>
        </w:rPr>
        <w:t>…</w:t>
      </w:r>
      <w:r>
        <w:t>]</w:t>
      </w:r>
      <w:r>
        <w:br/>
      </w:r>
      <w:r>
        <w:rPr>
          <w:i/>
        </w:rPr>
        <w:t>ki-nu-na-</w:t>
      </w:r>
      <w:r>
        <w:t>⌈</w:t>
      </w:r>
      <w:r>
        <w:rPr>
          <w:i/>
        </w:rPr>
        <w:t>at-ta</w:t>
      </w:r>
      <w:r>
        <w:t>⌉ [</w:t>
      </w:r>
      <w:r>
        <w:rPr>
          <w:i/>
        </w:rPr>
        <w:t>…</w:t>
      </w:r>
      <w:r>
        <w:t>]</w:t>
      </w:r>
      <w:r>
        <w:br/>
        <w:t xml:space="preserve">1 GU4ÁB.NIGA 1 UDU.“SÍG+MUNUS“ [NIGA </w:t>
      </w:r>
      <w:r>
        <w:rPr>
          <w:i/>
        </w:rPr>
        <w:t>…</w:t>
      </w:r>
      <w:r>
        <w:t>]</w:t>
      </w:r>
      <w:r>
        <w:br/>
      </w:r>
      <w:r>
        <w:rPr>
          <w:i/>
        </w:rPr>
        <w:t>na-at</w:t>
      </w:r>
      <w:r>
        <w:t xml:space="preserve"> </w:t>
      </w:r>
      <w:r>
        <w:rPr>
          <w:i/>
        </w:rPr>
        <w:t>A-NA</w:t>
      </w:r>
      <w:r>
        <w:t xml:space="preserve"> </w:t>
      </w:r>
      <w:r>
        <w:rPr>
          <w:i/>
        </w:rPr>
        <w:t>PA-NI</w:t>
      </w:r>
      <w:r>
        <w:t xml:space="preserve"> DINGIR</w:t>
      </w:r>
      <w:r>
        <w:rPr>
          <w:i/>
        </w:rPr>
        <w:t>-</w:t>
      </w:r>
      <w:r>
        <w:t>[</w:t>
      </w:r>
      <w:r>
        <w:rPr>
          <w:i/>
        </w:rPr>
        <w:t>LIM</w:t>
      </w:r>
      <w:r>
        <w:t xml:space="preserve"> </w:t>
      </w:r>
      <w:r>
        <w:rPr>
          <w:i/>
        </w:rPr>
        <w:t>…</w:t>
      </w:r>
      <w:r>
        <w:t>]</w:t>
      </w:r>
      <w:r>
        <w:br/>
      </w:r>
      <w:r>
        <w:rPr>
          <w:i/>
        </w:rPr>
        <w:t>a-pu-u-un</w:t>
      </w:r>
      <w:r>
        <w:t xml:space="preserve"> </w:t>
      </w:r>
      <w:r>
        <w:rPr>
          <w:i/>
        </w:rPr>
        <w:t>kar-tim-mi-ya-a</w:t>
      </w:r>
      <w:r>
        <w:t>[</w:t>
      </w:r>
      <w:r>
        <w:rPr>
          <w:i/>
        </w:rPr>
        <w:t>t-ta-an</w:t>
      </w:r>
      <w:r>
        <w:t xml:space="preserve"> </w:t>
      </w:r>
      <w:r>
        <w:rPr>
          <w:i/>
        </w:rPr>
        <w:t>…</w:t>
      </w:r>
      <w:r>
        <w:t>]</w:t>
      </w:r>
      <w:r>
        <w:br/>
      </w:r>
      <w:r>
        <w:rPr>
          <w:i/>
        </w:rPr>
        <w:t>nu</w:t>
      </w:r>
      <w:r>
        <w:t xml:space="preserve"> </w:t>
      </w:r>
      <w:r>
        <w:rPr>
          <w:i/>
        </w:rPr>
        <w:t>ŠA</w:t>
      </w:r>
      <w:r>
        <w:t xml:space="preserve"> DUMU.MUNUS.GAL </w:t>
      </w:r>
      <w:r>
        <w:rPr>
          <w:i/>
        </w:rPr>
        <w:t>kar-tim-mi-ya-a</w:t>
      </w:r>
      <w:r>
        <w:t>[</w:t>
      </w:r>
      <w:r>
        <w:rPr>
          <w:i/>
        </w:rPr>
        <w:t>t-ta-an</w:t>
      </w:r>
      <w:r>
        <w:t xml:space="preserve"> </w:t>
      </w:r>
      <w:r>
        <w:rPr>
          <w:i/>
        </w:rPr>
        <w:t>…</w:t>
      </w:r>
      <w:r>
        <w:t>]</w:t>
      </w:r>
      <w:r>
        <w:br/>
      </w:r>
      <w:r>
        <w:rPr>
          <w:i/>
        </w:rPr>
        <w:t>nu-za</w:t>
      </w:r>
      <w:r>
        <w:t xml:space="preserve"> </w:t>
      </w:r>
      <w:r>
        <w:rPr>
          <w:i/>
        </w:rPr>
        <w:t>zi-ik</w:t>
      </w:r>
      <w:r>
        <w:t xml:space="preserve"> DINGIR</w:t>
      </w:r>
      <w:r>
        <w:rPr>
          <w:i/>
        </w:rPr>
        <w:t>-LUM</w:t>
      </w:r>
      <w:r>
        <w:t xml:space="preserve"> </w:t>
      </w:r>
      <w:r>
        <w:rPr>
          <w:i/>
        </w:rPr>
        <w:t>a-pé-el</w:t>
      </w:r>
      <w:r>
        <w:t xml:space="preserve"> </w:t>
      </w:r>
      <w:r>
        <w:rPr>
          <w:i/>
        </w:rPr>
        <w:t>ŠA</w:t>
      </w:r>
      <w:r>
        <w:t xml:space="preserve"> [GU4ÁB.NIGA ... ] UZUÌ </w:t>
      </w:r>
      <w:r>
        <w:rPr>
          <w:i/>
        </w:rPr>
        <w:t>e-et</w:t>
      </w:r>
      <w:r>
        <w:br/>
      </w:r>
      <w:r>
        <w:rPr>
          <w:i/>
        </w:rPr>
        <w:t>nu-za</w:t>
      </w:r>
      <w:r>
        <w:t xml:space="preserve"> </w:t>
      </w:r>
      <w:r>
        <w:rPr>
          <w:i/>
        </w:rPr>
        <w:t>iš-pa-a-i</w:t>
      </w:r>
      <w:r>
        <w:br/>
      </w:r>
      <w:r>
        <w:rPr>
          <w:i/>
        </w:rPr>
        <w:t>e-eš-ḫar-</w:t>
      </w:r>
      <w:r>
        <w:t>⌈</w:t>
      </w:r>
      <w:r>
        <w:rPr>
          <w:i/>
        </w:rPr>
        <w:t>ma</w:t>
      </w:r>
      <w:r>
        <w:t>?⌉ [</w:t>
      </w:r>
      <w:r>
        <w:rPr>
          <w:i/>
        </w:rPr>
        <w:t>_   _</w:t>
      </w:r>
      <w:r>
        <w:t>]</w:t>
      </w:r>
      <w:r>
        <w:br/>
        <w:t xml:space="preserve">[ </w:t>
      </w:r>
      <w:r>
        <w:rPr>
          <w:i/>
        </w:rPr>
        <w:t>...</w:t>
      </w:r>
      <w:r>
        <w:t xml:space="preserve"> ] </w:t>
      </w:r>
      <w:r>
        <w:rPr>
          <w:i/>
        </w:rPr>
        <w:t>¬¬¬</w:t>
      </w:r>
    </w:p>
    <w:p w14:paraId="1F0D9C78" w14:textId="77777777" w:rsidR="004D3993" w:rsidRDefault="00A114E5">
      <w:pPr>
        <w:spacing w:after="120"/>
      </w:pPr>
      <w:r>
        <w:t>And [ ... ].</w:t>
      </w:r>
      <w:r>
        <w:br/>
        <w:t>The Gotthei [t (Gen.) ...].</w:t>
      </w:r>
      <w:r>
        <w:br/>
        <w:t>But now you/you [...].</w:t>
      </w:r>
      <w:r>
        <w:br/>
        <w:t>A fat cow, a [] female sheep [...].</w:t>
      </w:r>
      <w:r>
        <w:br/>
        <w:t>She [...] before the God [Heit ...].</w:t>
      </w:r>
      <w:r>
        <w:br/>
        <w:t>That Zor [n ...].</w:t>
      </w:r>
      <w:r>
        <w:br/>
        <w:t>The Zor [n] on the 'big daughter' [...].</w:t>
      </w:r>
      <w:r>
        <w:br/>
        <w:t>Eat you, deity, from that [] the fat!</w:t>
      </w:r>
      <w:r>
        <w:br/>
        <w:t>And eat your fed up!</w:t>
      </w:r>
      <w:r>
        <w:br/>
        <w:t>But the blood []</w:t>
      </w:r>
      <w:r>
        <w:br/>
        <w:t>[D] Urst!</w:t>
      </w:r>
    </w:p>
    <w:p w14:paraId="68385F90" w14:textId="77777777" w:rsidR="004D3993" w:rsidRDefault="004D3993">
      <w:pPr>
        <w:spacing w:after="120"/>
      </w:pPr>
    </w:p>
    <w:p w14:paraId="55B70B73" w14:textId="77777777" w:rsidR="004D3993" w:rsidRDefault="00A114E5">
      <w:pPr>
        <w:spacing w:after="120"/>
      </w:pPr>
      <w:r>
        <w:t>nu karpin TUKU.TUKU-an a[r]ḫa peššiya</w:t>
      </w:r>
    </w:p>
    <w:p w14:paraId="6A3F2972" w14:textId="77777777" w:rsidR="004D3993" w:rsidRDefault="00A114E5">
      <w:pPr>
        <w:spacing w:after="120"/>
      </w:pPr>
      <w:r>
        <w:lastRenderedPageBreak/>
        <w:t>https://www.hethport.uni-wuerzburg.de/TLHdig/tlh_xtx.php?d=KUB%2036.96</w:t>
      </w:r>
    </w:p>
    <w:p w14:paraId="1425DF1F" w14:textId="77777777" w:rsidR="004D3993" w:rsidRDefault="00A114E5">
      <w:pPr>
        <w:spacing w:after="120"/>
      </w:pPr>
      <w:r>
        <w:t>389.64 - Gebetsfragment</w:t>
      </w:r>
    </w:p>
    <w:p w14:paraId="0BED6089" w14:textId="77777777" w:rsidR="004D3993" w:rsidRDefault="00A114E5">
      <w:pPr>
        <w:spacing w:after="120"/>
      </w:pPr>
      <w:r>
        <w:t>KUB 36.96 10'</w:t>
      </w:r>
    </w:p>
    <w:p w14:paraId="2C9D2B0F" w14:textId="77777777" w:rsidR="004D3993" w:rsidRDefault="00A114E5">
      <w:pPr>
        <w:spacing w:after="120"/>
      </w:pPr>
      <w:r>
        <w:t xml:space="preserve">[ </w:t>
      </w:r>
      <w:r>
        <w:rPr>
          <w:i/>
        </w:rPr>
        <w:t>...</w:t>
      </w:r>
      <w:r>
        <w:t xml:space="preserve"> ]</w:t>
      </w:r>
      <w:r>
        <w:rPr>
          <w:i/>
        </w:rPr>
        <w:t>-at</w:t>
      </w:r>
      <w:r>
        <w:t xml:space="preserve"> UD</w:t>
      </w:r>
      <w:r>
        <w:rPr>
          <w:i/>
        </w:rPr>
        <w:t>-ti</w:t>
      </w:r>
      <w:r>
        <w:t xml:space="preserve"> </w:t>
      </w:r>
      <w:r>
        <w:rPr>
          <w:i/>
        </w:rPr>
        <w:t>ku-it</w:t>
      </w:r>
      <w:r>
        <w:t xml:space="preserve"> [ </w:t>
      </w:r>
      <w:r>
        <w:rPr>
          <w:i/>
        </w:rPr>
        <w:t>...</w:t>
      </w:r>
      <w:r>
        <w:t xml:space="preserve"> ]</w:t>
      </w:r>
      <w:r>
        <w:rPr>
          <w:i/>
        </w:rPr>
        <w:t>-x-ki</w:t>
      </w:r>
      <w:r>
        <w:t xml:space="preserve"> TUKU.TUKU</w:t>
      </w:r>
      <w:r>
        <w:rPr>
          <w:i/>
        </w:rPr>
        <w:t>-nu-wa-an</w:t>
      </w:r>
      <w:r>
        <w:t xml:space="preserve"> </w:t>
      </w:r>
      <w:r>
        <w:rPr>
          <w:i/>
        </w:rPr>
        <w:t>ḫar-mi</w:t>
      </w:r>
      <w:r>
        <w:br/>
        <w:t xml:space="preserve">[ </w:t>
      </w:r>
      <w:r>
        <w:rPr>
          <w:i/>
        </w:rPr>
        <w:t>...</w:t>
      </w:r>
      <w:r>
        <w:t xml:space="preserve"> </w:t>
      </w:r>
      <w:r>
        <w:rPr>
          <w:i/>
        </w:rPr>
        <w:t>-y</w:t>
      </w:r>
      <w:r>
        <w:t>]</w:t>
      </w:r>
      <w:r>
        <w:rPr>
          <w:i/>
        </w:rPr>
        <w:t>a-mi</w:t>
      </w:r>
      <w:r>
        <w:br/>
      </w:r>
      <w:r>
        <w:rPr>
          <w:i/>
        </w:rPr>
        <w:t>an-za-a-aš-ma-kán</w:t>
      </w:r>
      <w:r>
        <w:t xml:space="preserve"> </w:t>
      </w:r>
      <w:r>
        <w:rPr>
          <w:i/>
        </w:rPr>
        <w:t>A-NA</w:t>
      </w:r>
      <w:r>
        <w:t xml:space="preserve"> DUMU </w:t>
      </w:r>
      <w:r>
        <w:rPr>
          <w:i/>
        </w:rPr>
        <w:t>A-MI-</w:t>
      </w:r>
      <w:r>
        <w:t>⌈</w:t>
      </w:r>
      <w:r>
        <w:rPr>
          <w:i/>
        </w:rPr>
        <w:t>LU</w:t>
      </w:r>
      <w:r>
        <w:t>⌉</w:t>
      </w:r>
      <w:r>
        <w:rPr>
          <w:i/>
        </w:rPr>
        <w:t>-UT-TI</w:t>
      </w:r>
      <w:r>
        <w:t xml:space="preserve"> [ </w:t>
      </w:r>
      <w:r>
        <w:rPr>
          <w:i/>
        </w:rPr>
        <w:t>...</w:t>
      </w:r>
      <w:r>
        <w:t xml:space="preserve"> </w:t>
      </w:r>
      <w:r>
        <w:rPr>
          <w:i/>
        </w:rPr>
        <w:t>-y</w:t>
      </w:r>
      <w:r>
        <w:t>]</w:t>
      </w:r>
      <w:r>
        <w:rPr>
          <w:i/>
        </w:rPr>
        <w:t>a-an</w:t>
      </w:r>
      <w:r>
        <w:br/>
      </w:r>
      <w:r>
        <w:rPr>
          <w:i/>
        </w:rPr>
        <w:t>nu-ut-ta</w:t>
      </w:r>
      <w:r>
        <w:t xml:space="preserve"> </w:t>
      </w:r>
      <w:r>
        <w:rPr>
          <w:i/>
        </w:rPr>
        <w:t>ka-a-ša</w:t>
      </w:r>
      <w:r>
        <w:t xml:space="preserve"> </w:t>
      </w:r>
      <w:r>
        <w:rPr>
          <w:i/>
        </w:rPr>
        <w:t>a-pé-e-ez</w:t>
      </w:r>
      <w:r>
        <w:t xml:space="preserve"> [ </w:t>
      </w:r>
      <w:r>
        <w:rPr>
          <w:i/>
        </w:rPr>
        <w:t>...</w:t>
      </w:r>
      <w:r>
        <w:t xml:space="preserve"> ] </w:t>
      </w:r>
      <w:r>
        <w:rPr>
          <w:i/>
        </w:rPr>
        <w:t>ḫu-it-ti-ya-an-ni-iš-ke-mi</w:t>
      </w:r>
      <w:r>
        <w:br/>
        <w:t xml:space="preserve">[ </w:t>
      </w:r>
      <w:r>
        <w:rPr>
          <w:i/>
        </w:rPr>
        <w:t>...</w:t>
      </w:r>
      <w:r>
        <w:t xml:space="preserve"> ] ⌈</w:t>
      </w:r>
      <w:r>
        <w:rPr>
          <w:i/>
        </w:rPr>
        <w:t>ar</w:t>
      </w:r>
      <w:r>
        <w:t>⌉</w:t>
      </w:r>
      <w:r>
        <w:rPr>
          <w:i/>
        </w:rPr>
        <w:t>-ḫa</w:t>
      </w:r>
      <w:r>
        <w:t xml:space="preserve"> </w:t>
      </w:r>
      <w:r>
        <w:rPr>
          <w:i/>
        </w:rPr>
        <w:t>pí-eš-ši-ya</w:t>
      </w:r>
      <w:r>
        <w:br/>
      </w:r>
      <w:r>
        <w:rPr>
          <w:i/>
        </w:rPr>
        <w:t>nu</w:t>
      </w:r>
      <w:r>
        <w:t xml:space="preserve"> </w:t>
      </w:r>
      <w:r>
        <w:rPr>
          <w:i/>
        </w:rPr>
        <w:t>an-da-an</w:t>
      </w:r>
      <w:r>
        <w:t xml:space="preserve"> </w:t>
      </w:r>
      <w:r>
        <w:rPr>
          <w:i/>
        </w:rPr>
        <w:t>e-ḫu</w:t>
      </w:r>
      <w:r>
        <w:br/>
        <w:t xml:space="preserve">[ </w:t>
      </w:r>
      <w:r>
        <w:rPr>
          <w:i/>
        </w:rPr>
        <w:t>...</w:t>
      </w:r>
      <w:r>
        <w:t xml:space="preserve"> GAŠA]N</w:t>
      </w:r>
      <w:r>
        <w:rPr>
          <w:i/>
        </w:rPr>
        <w:t>-YA</w:t>
      </w:r>
      <w:r>
        <w:t xml:space="preserve"> </w:t>
      </w:r>
      <w:r>
        <w:rPr>
          <w:i/>
        </w:rPr>
        <w:t>A-</w:t>
      </w:r>
      <w:r>
        <w:t>⌈</w:t>
      </w:r>
      <w:r>
        <w:rPr>
          <w:i/>
        </w:rPr>
        <w:t>NA</w:t>
      </w:r>
      <w:r>
        <w:t xml:space="preserve"> ARAD</w:t>
      </w:r>
      <w:r>
        <w:rPr>
          <w:i/>
        </w:rPr>
        <w:t>-KA</w:t>
      </w:r>
      <w:r>
        <w:t xml:space="preserve">⌉ </w:t>
      </w:r>
      <w:r>
        <w:rPr>
          <w:i/>
        </w:rPr>
        <w:t>Ù</w:t>
      </w:r>
      <w:r>
        <w:t xml:space="preserve"> </w:t>
      </w:r>
      <w:r>
        <w:rPr>
          <w:i/>
        </w:rPr>
        <w:t>A-</w:t>
      </w:r>
      <w:r>
        <w:t>[</w:t>
      </w:r>
      <w:r>
        <w:rPr>
          <w:i/>
        </w:rPr>
        <w:t>N</w:t>
      </w:r>
      <w:r>
        <w:t>]</w:t>
      </w:r>
      <w:r>
        <w:rPr>
          <w:i/>
        </w:rPr>
        <w:t>A</w:t>
      </w:r>
      <w:r>
        <w:t xml:space="preserve"> GÉME</w:t>
      </w:r>
      <w:r>
        <w:rPr>
          <w:i/>
        </w:rPr>
        <w:t>-KA</w:t>
      </w:r>
      <w:r>
        <w:t xml:space="preserve"> </w:t>
      </w:r>
      <w:r>
        <w:rPr>
          <w:i/>
        </w:rPr>
        <w:t>ku-itku-it</w:t>
      </w:r>
      <w:r>
        <w:t xml:space="preserve"> [ </w:t>
      </w:r>
      <w:r>
        <w:rPr>
          <w:i/>
        </w:rPr>
        <w:t>...</w:t>
      </w:r>
      <w:r>
        <w:t xml:space="preserve"> </w:t>
      </w:r>
      <w:r>
        <w:rPr>
          <w:i/>
        </w:rPr>
        <w:t>a</w:t>
      </w:r>
      <w:r>
        <w:t>]</w:t>
      </w:r>
      <w:r>
        <w:rPr>
          <w:i/>
        </w:rPr>
        <w:t>n-da</w:t>
      </w:r>
      <w:r>
        <w:t xml:space="preserve"> TUKU.TUKU</w:t>
      </w:r>
      <w:r>
        <w:rPr>
          <w:i/>
        </w:rPr>
        <w:t>-u-an-za</w:t>
      </w:r>
      <w:r>
        <w:br/>
      </w:r>
      <w:r>
        <w:rPr>
          <w:i/>
        </w:rPr>
        <w:t>nu</w:t>
      </w:r>
      <w:r>
        <w:t xml:space="preserve"> </w:t>
      </w:r>
      <w:r>
        <w:rPr>
          <w:i/>
        </w:rPr>
        <w:t>kar-pí-in</w:t>
      </w:r>
      <w:r>
        <w:t xml:space="preserve"> TUKU.TUKU</w:t>
      </w:r>
      <w:r>
        <w:rPr>
          <w:i/>
        </w:rPr>
        <w:t>-an</w:t>
      </w:r>
      <w:r>
        <w:t xml:space="preserve"> </w:t>
      </w:r>
      <w:r>
        <w:rPr>
          <w:i/>
        </w:rPr>
        <w:t>a</w:t>
      </w:r>
      <w:r>
        <w:t>[</w:t>
      </w:r>
      <w:r>
        <w:rPr>
          <w:i/>
        </w:rPr>
        <w:t>r</w:t>
      </w:r>
      <w:r>
        <w:t>]</w:t>
      </w:r>
      <w:r>
        <w:rPr>
          <w:i/>
        </w:rPr>
        <w:t>-</w:t>
      </w:r>
      <w:r>
        <w:t>⌈</w:t>
      </w:r>
      <w:r>
        <w:rPr>
          <w:i/>
        </w:rPr>
        <w:t>ḫa</w:t>
      </w:r>
      <w:r>
        <w:t xml:space="preserve"> </w:t>
      </w:r>
      <w:r>
        <w:rPr>
          <w:i/>
        </w:rPr>
        <w:t>pé-eš-ši-ya</w:t>
      </w:r>
      <w:r>
        <w:t>⌉</w:t>
      </w:r>
      <w:r>
        <w:br/>
        <w:t xml:space="preserve">[ </w:t>
      </w:r>
      <w:r>
        <w:rPr>
          <w:i/>
        </w:rPr>
        <w:t>...</w:t>
      </w:r>
      <w:r>
        <w:t xml:space="preserve"> ]</w:t>
      </w:r>
      <w:r>
        <w:rPr>
          <w:i/>
        </w:rPr>
        <w:t>-x-iš</w:t>
      </w:r>
      <w:r>
        <w:t xml:space="preserve"> </w:t>
      </w:r>
      <w:r>
        <w:rPr>
          <w:i/>
        </w:rPr>
        <w:t>:a-ú-wa-al-la-aš</w:t>
      </w:r>
      <w:r>
        <w:t xml:space="preserve"> </w:t>
      </w:r>
      <w:r>
        <w:rPr>
          <w:i/>
        </w:rPr>
        <w:t>ki-it-ta-ri</w:t>
      </w:r>
      <w:r>
        <w:br/>
        <w:t xml:space="preserve">[ </w:t>
      </w:r>
      <w:r>
        <w:rPr>
          <w:i/>
        </w:rPr>
        <w:t>...</w:t>
      </w:r>
      <w:r>
        <w:t xml:space="preserve"> ] TUKU.TUKU</w:t>
      </w:r>
      <w:r>
        <w:rPr>
          <w:i/>
        </w:rPr>
        <w:t>-az</w:t>
      </w:r>
      <w:r>
        <w:t xml:space="preserve"> </w:t>
      </w:r>
      <w:r>
        <w:rPr>
          <w:i/>
        </w:rPr>
        <w:t>QA-TAM-MA</w:t>
      </w:r>
      <w:r>
        <w:t xml:space="preserve"> </w:t>
      </w:r>
      <w:r>
        <w:rPr>
          <w:i/>
        </w:rPr>
        <w:t>ar-ḫa</w:t>
      </w:r>
      <w:r>
        <w:t xml:space="preserve"> </w:t>
      </w:r>
      <w:r>
        <w:rPr>
          <w:i/>
        </w:rPr>
        <w:t>:a-ui</w:t>
      </w:r>
      <w:r>
        <w:t>5</w:t>
      </w:r>
      <w:r>
        <w:rPr>
          <w:i/>
        </w:rPr>
        <w:t>-ya-aḫ-ḫa</w:t>
      </w:r>
      <w:r>
        <w:br/>
        <w:t xml:space="preserve">[ </w:t>
      </w:r>
      <w:r>
        <w:rPr>
          <w:i/>
        </w:rPr>
        <w:t>...</w:t>
      </w:r>
      <w:r>
        <w:t xml:space="preserve"> ][ </w:t>
      </w:r>
      <w:r>
        <w:rPr>
          <w:i/>
        </w:rPr>
        <w:t>...</w:t>
      </w:r>
      <w:r>
        <w:t xml:space="preserve"> ]</w:t>
      </w:r>
      <w:r>
        <w:rPr>
          <w:i/>
        </w:rPr>
        <w:t>-x-an</w:t>
      </w:r>
      <w:r>
        <w:t xml:space="preserve"> </w:t>
      </w:r>
      <w:r>
        <w:rPr>
          <w:i/>
        </w:rPr>
        <w:t>:mu-mu-wa-a-i</w:t>
      </w:r>
      <w:r>
        <w:br/>
      </w:r>
      <w:r>
        <w:rPr>
          <w:i/>
        </w:rPr>
        <w:t>A-NA</w:t>
      </w:r>
      <w:r>
        <w:t xml:space="preserve"> ⌈d⌉</w:t>
      </w:r>
      <w:r>
        <w:rPr>
          <w:i/>
        </w:rPr>
        <w:t>IŠTAR</w:t>
      </w:r>
      <w:r>
        <w:t xml:space="preserve"> </w:t>
      </w:r>
      <w:r>
        <w:rPr>
          <w:i/>
        </w:rPr>
        <w:t>:wa-aš-x-</w:t>
      </w:r>
      <w:r>
        <w:t xml:space="preserve">[ </w:t>
      </w:r>
      <w:r>
        <w:rPr>
          <w:i/>
        </w:rPr>
        <w:t>...</w:t>
      </w:r>
      <w:r>
        <w:t xml:space="preserve"> ]</w:t>
      </w:r>
      <w:r>
        <w:br/>
        <w:t xml:space="preserve">[ </w:t>
      </w:r>
      <w:r>
        <w:rPr>
          <w:i/>
        </w:rPr>
        <w:t>...</w:t>
      </w:r>
      <w:r>
        <w:t xml:space="preserve"> DIN]GIR</w:t>
      </w:r>
      <w:r>
        <w:rPr>
          <w:i/>
        </w:rPr>
        <w:t>-LIM</w:t>
      </w:r>
      <w:r>
        <w:t xml:space="preserve"> ZI</w:t>
      </w:r>
      <w:r>
        <w:rPr>
          <w:i/>
        </w:rPr>
        <w:t>-KA</w:t>
      </w:r>
      <w:r>
        <w:t xml:space="preserve"> </w:t>
      </w:r>
      <w:r>
        <w:rPr>
          <w:i/>
        </w:rPr>
        <w:t>ŠA</w:t>
      </w:r>
      <w:r>
        <w:t xml:space="preserve"> d</w:t>
      </w:r>
      <w:r>
        <w:rPr>
          <w:i/>
        </w:rPr>
        <w:t>x-</w:t>
      </w:r>
      <w:r>
        <w:t xml:space="preserve">[ </w:t>
      </w:r>
      <w:r>
        <w:rPr>
          <w:i/>
        </w:rPr>
        <w:t>_   _</w:t>
      </w:r>
      <w:r>
        <w:t xml:space="preserve"> ]</w:t>
      </w:r>
      <w:r>
        <w:rPr>
          <w:i/>
        </w:rPr>
        <w:t>-x-ra-a-x-</w:t>
      </w:r>
      <w:r>
        <w:t xml:space="preserve">[ </w:t>
      </w:r>
      <w:r>
        <w:rPr>
          <w:i/>
        </w:rPr>
        <w:t>...</w:t>
      </w:r>
      <w:r>
        <w:t xml:space="preserve"> ]</w:t>
      </w:r>
      <w:r>
        <w:br/>
        <w:t xml:space="preserve">[ </w:t>
      </w:r>
      <w:r>
        <w:rPr>
          <w:i/>
        </w:rPr>
        <w:t>...</w:t>
      </w:r>
      <w:r>
        <w:t xml:space="preserve"> </w:t>
      </w:r>
      <w:r>
        <w:rPr>
          <w:i/>
        </w:rPr>
        <w:t>pár-ḫ</w:t>
      </w:r>
      <w:r>
        <w:t>]</w:t>
      </w:r>
      <w:r>
        <w:rPr>
          <w:i/>
        </w:rPr>
        <w:t>u-u-e-na-aš</w:t>
      </w:r>
      <w:r>
        <w:t xml:space="preserve"> </w:t>
      </w:r>
      <w:r>
        <w:rPr>
          <w:i/>
        </w:rPr>
        <w:t>ga-la-ak-</w:t>
      </w:r>
      <w:r>
        <w:t>[</w:t>
      </w:r>
      <w:r>
        <w:rPr>
          <w:i/>
        </w:rPr>
        <w:t>tar</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-x-a-ta</w:t>
      </w:r>
      <w:r>
        <w:t xml:space="preserve"> </w:t>
      </w:r>
      <w:r>
        <w:rPr>
          <w:i/>
        </w:rPr>
        <w:t>tal-li-ya-x-</w:t>
      </w:r>
      <w:r>
        <w:t xml:space="preserve">[ </w:t>
      </w:r>
      <w:r>
        <w:rPr>
          <w:i/>
        </w:rPr>
        <w:t>...</w:t>
      </w:r>
      <w:r>
        <w:t xml:space="preserve"> ]</w:t>
      </w:r>
      <w:r>
        <w:rPr>
          <w:i/>
        </w:rPr>
        <w:t>¬¬¬</w:t>
      </w:r>
    </w:p>
    <w:p w14:paraId="24899646" w14:textId="77777777" w:rsidR="004D3993" w:rsidRDefault="004D3993">
      <w:pPr>
        <w:spacing w:after="120"/>
      </w:pPr>
    </w:p>
    <w:p w14:paraId="4D56BB45" w14:textId="77777777" w:rsidR="004D3993" w:rsidRDefault="004D3993">
      <w:pPr>
        <w:spacing w:after="120"/>
      </w:pPr>
    </w:p>
    <w:p w14:paraId="135B169E" w14:textId="77777777" w:rsidR="004D3993" w:rsidRDefault="00A114E5">
      <w:pPr>
        <w:spacing w:after="120"/>
      </w:pPr>
      <w:r>
        <w:t>antuḫšann=a=z kwin DINGIR.MEŠ šanzi "Even with whom the gods are angry"</w:t>
      </w:r>
    </w:p>
    <w:p w14:paraId="287F68FE" w14:textId="77777777" w:rsidR="004D3993" w:rsidRDefault="00A114E5">
      <w:pPr>
        <w:spacing w:after="120"/>
      </w:pPr>
      <w:r>
        <w:t>https://www.hethport.uni-wuerzburg.de/TLHdig/tlh_xtx.php?d=KUB%2031.127</w:t>
      </w:r>
    </w:p>
    <w:p w14:paraId="3AEB9797" w14:textId="77777777" w:rsidR="004D3993" w:rsidRDefault="00A114E5">
      <w:pPr>
        <w:spacing w:after="120"/>
      </w:pPr>
      <w:r>
        <w:t>372 - Hymne und Gebet an die Sonne (Šamaš)</w:t>
      </w:r>
    </w:p>
    <w:p w14:paraId="7B2341FC" w14:textId="77777777" w:rsidR="004D3993" w:rsidRDefault="00A114E5">
      <w:pPr>
        <w:spacing w:after="120"/>
      </w:pPr>
      <w:r>
        <w:t>KUB 31.127 + KUB 36.79 + ABoT 1.44 Vs. i 46-47</w:t>
      </w:r>
    </w:p>
    <w:p w14:paraId="12A7615A" w14:textId="77777777" w:rsidR="004D3993" w:rsidRDefault="00A114E5">
      <w:pPr>
        <w:spacing w:after="120"/>
      </w:pPr>
      <w:r>
        <w:rPr>
          <w:i/>
        </w:rPr>
        <w:t>ma-a-na-aš-ta</w:t>
      </w:r>
      <w:r>
        <w:t xml:space="preserve"> </w:t>
      </w:r>
      <w:r>
        <w:rPr>
          <w:i/>
        </w:rPr>
        <w:t>ka-ru-ú-wa-ar-wa-ar</w:t>
      </w:r>
      <w:r>
        <w:t xml:space="preserve"> d⌈UTU</w:t>
      </w:r>
      <w:r>
        <w:rPr>
          <w:i/>
        </w:rPr>
        <w:t>-uš</w:t>
      </w:r>
      <w:r>
        <w:t xml:space="preserve">⌉ </w:t>
      </w:r>
      <w:r>
        <w:rPr>
          <w:i/>
        </w:rPr>
        <w:t>ne-pí-š</w:t>
      </w:r>
      <w:r>
        <w:t>[</w:t>
      </w:r>
      <w:r>
        <w:rPr>
          <w:i/>
        </w:rPr>
        <w:t>a</w:t>
      </w:r>
      <w:r>
        <w:t>]</w:t>
      </w:r>
      <w:r>
        <w:rPr>
          <w:i/>
        </w:rPr>
        <w:t>-</w:t>
      </w:r>
      <w:r>
        <w:t>⌈</w:t>
      </w:r>
      <w:r>
        <w:rPr>
          <w:i/>
        </w:rPr>
        <w:t>az</w:t>
      </w:r>
      <w:r>
        <w:t xml:space="preserve">⌉ </w:t>
      </w:r>
      <w:r>
        <w:rPr>
          <w:i/>
        </w:rPr>
        <w:t>ša-ra-a</w:t>
      </w:r>
      <w:r>
        <w:t xml:space="preserve"> </w:t>
      </w:r>
      <w:r>
        <w:rPr>
          <w:i/>
        </w:rPr>
        <w:t>u-up-zi</w:t>
      </w:r>
      <w:r>
        <w:br/>
      </w:r>
      <w:r>
        <w:rPr>
          <w:i/>
        </w:rPr>
        <w:t>nu-uš-ša-an</w:t>
      </w:r>
      <w:r>
        <w:t xml:space="preserve"> </w:t>
      </w:r>
      <w:r>
        <w:rPr>
          <w:i/>
        </w:rPr>
        <w:t>ša-ra-a-a</w:t>
      </w:r>
      <w:r>
        <w:t>[</w:t>
      </w:r>
      <w:r>
        <w:rPr>
          <w:i/>
        </w:rPr>
        <w:t>z-z</w:t>
      </w:r>
      <w:r>
        <w:t>]</w:t>
      </w:r>
      <w:r>
        <w:rPr>
          <w:i/>
        </w:rPr>
        <w:t>i-ya-aš</w:t>
      </w:r>
      <w:r>
        <w:t xml:space="preserve"> ⌈KUR⌉</w:t>
      </w:r>
      <w:r>
        <w:rPr>
          <w:i/>
        </w:rPr>
        <w:t>-e-aš</w:t>
      </w:r>
      <w:r>
        <w:t xml:space="preserve"> </w:t>
      </w:r>
      <w:r>
        <w:rPr>
          <w:i/>
        </w:rPr>
        <w:t>kat-te-ra-aš-ša</w:t>
      </w:r>
      <w:r>
        <w:t xml:space="preserve"> </w:t>
      </w:r>
      <w:r>
        <w:rPr>
          <w:i/>
        </w:rPr>
        <w:t>ut-ne-ya-aš</w:t>
      </w:r>
      <w:r>
        <w:t xml:space="preserve"> </w:t>
      </w:r>
      <w:r>
        <w:rPr>
          <w:i/>
        </w:rPr>
        <w:t>ḫu-u-ma-an-da-aš</w:t>
      </w:r>
      <w:r>
        <w:t xml:space="preserve"> [</w:t>
      </w:r>
      <w:r>
        <w:rPr>
          <w:i/>
        </w:rPr>
        <w:t>t</w:t>
      </w:r>
      <w:r>
        <w:t>]</w:t>
      </w:r>
      <w:r>
        <w:rPr>
          <w:i/>
        </w:rPr>
        <w:t>u-el-pát</w:t>
      </w:r>
      <w:r>
        <w:t xml:space="preserve"> dUTU</w:t>
      </w:r>
      <w:r>
        <w:rPr>
          <w:i/>
        </w:rPr>
        <w:t>-wa-aš</w:t>
      </w:r>
      <w:r>
        <w:t xml:space="preserve">  </w:t>
      </w:r>
      <w:r>
        <w:rPr>
          <w:i/>
        </w:rPr>
        <w:t>ti-ya-ri</w:t>
      </w:r>
      <w:r>
        <w:br/>
      </w:r>
      <w:r>
        <w:rPr>
          <w:i/>
        </w:rPr>
        <w:t>nu</w:t>
      </w:r>
      <w:r>
        <w:t xml:space="preserve"> UR.GI7</w:t>
      </w:r>
      <w:r>
        <w:rPr>
          <w:i/>
        </w:rPr>
        <w:t>-aš</w:t>
      </w:r>
      <w:r>
        <w:t xml:space="preserve"> ŠAḪ</w:t>
      </w:r>
      <w:r>
        <w:rPr>
          <w:i/>
        </w:rPr>
        <w:t>-aš-ša</w:t>
      </w:r>
      <w:r>
        <w:t xml:space="preserve"> </w:t>
      </w:r>
      <w:r>
        <w:rPr>
          <w:i/>
        </w:rPr>
        <w:t>ḫa-</w:t>
      </w:r>
      <w:r>
        <w:t>[</w:t>
      </w:r>
      <w:r>
        <w:rPr>
          <w:i/>
        </w:rPr>
        <w:t>a</w:t>
      </w:r>
      <w:r>
        <w:t>]</w:t>
      </w:r>
      <w:r>
        <w:rPr>
          <w:i/>
        </w:rPr>
        <w:t>n-né-eš-ša</w:t>
      </w:r>
      <w:r>
        <w:t>[</w:t>
      </w:r>
      <w:r>
        <w:rPr>
          <w:i/>
        </w:rPr>
        <w:t>r</w:t>
      </w:r>
      <w:r>
        <w:t xml:space="preserve">] </w:t>
      </w:r>
      <w:r>
        <w:rPr>
          <w:i/>
        </w:rPr>
        <w:t>ḫa-an-na-at-</w:t>
      </w:r>
      <w:r>
        <w:t>⌈</w:t>
      </w:r>
      <w:r>
        <w:rPr>
          <w:i/>
        </w:rPr>
        <w:t>ta</w:t>
      </w:r>
      <w:r>
        <w:t>⌉</w:t>
      </w:r>
      <w:r>
        <w:rPr>
          <w:i/>
        </w:rPr>
        <w:t>-ri</w:t>
      </w:r>
      <w:r>
        <w:br/>
      </w:r>
      <w:r>
        <w:rPr>
          <w:i/>
        </w:rPr>
        <w:t>šu-up-pa-la-an-na</w:t>
      </w:r>
      <w:r>
        <w:t xml:space="preserve"> </w:t>
      </w:r>
      <w:r>
        <w:rPr>
          <w:i/>
        </w:rPr>
        <w:t>ḫa-an-né-</w:t>
      </w:r>
      <w:r>
        <w:t>⌈</w:t>
      </w:r>
      <w:r>
        <w:rPr>
          <w:i/>
        </w:rPr>
        <w:t>eš</w:t>
      </w:r>
      <w:r>
        <w:t>⌉</w:t>
      </w:r>
      <w:r>
        <w:rPr>
          <w:i/>
        </w:rPr>
        <w:t>-šar</w:t>
      </w:r>
      <w:r>
        <w:t xml:space="preserve"> </w:t>
      </w:r>
      <w:r>
        <w:rPr>
          <w:i/>
        </w:rPr>
        <w:t>iš-š</w:t>
      </w:r>
      <w:r>
        <w:t>[</w:t>
      </w:r>
      <w:r>
        <w:rPr>
          <w:i/>
        </w:rPr>
        <w:t>i-i</w:t>
      </w:r>
      <w:r>
        <w:t>]</w:t>
      </w:r>
      <w:r>
        <w:rPr>
          <w:i/>
        </w:rPr>
        <w:t>t</w:t>
      </w:r>
      <w:r>
        <w:t xml:space="preserve"> </w:t>
      </w:r>
      <w:r>
        <w:rPr>
          <w:i/>
        </w:rPr>
        <w:t>ku-i-e-eš</w:t>
      </w:r>
      <w:r>
        <w:t xml:space="preserve"> </w:t>
      </w:r>
      <w:r>
        <w:rPr>
          <w:i/>
        </w:rPr>
        <w:t>Ú-UL</w:t>
      </w:r>
      <w:r>
        <w:t xml:space="preserve"> </w:t>
      </w:r>
      <w:r>
        <w:rPr>
          <w:i/>
        </w:rPr>
        <w:t>me-mi-iš-kán-zi</w:t>
      </w:r>
      <w:r>
        <w:br/>
      </w:r>
      <w:r>
        <w:rPr>
          <w:i/>
        </w:rPr>
        <w:t>a-pa-a-at-ta</w:t>
      </w:r>
      <w:r>
        <w:t xml:space="preserve"> </w:t>
      </w:r>
      <w:r>
        <w:rPr>
          <w:i/>
        </w:rPr>
        <w:t>ḫa-an-</w:t>
      </w:r>
      <w:r>
        <w:t>[</w:t>
      </w:r>
      <w:r>
        <w:rPr>
          <w:i/>
        </w:rPr>
        <w:t>n</w:t>
      </w:r>
      <w:r>
        <w:t>]</w:t>
      </w:r>
      <w:r>
        <w:rPr>
          <w:i/>
        </w:rPr>
        <w:t>a-at-ta-ri</w:t>
      </w:r>
      <w:r>
        <w:br/>
      </w:r>
      <w:r>
        <w:rPr>
          <w:i/>
        </w:rPr>
        <w:t>i-da-la-u-wa-aš-ša</w:t>
      </w:r>
      <w:r>
        <w:t xml:space="preserve"> </w:t>
      </w:r>
      <w:r>
        <w:rPr>
          <w:i/>
        </w:rPr>
        <w:t>ḫu-u-wa-ap-pa-aš-ša</w:t>
      </w:r>
      <w:r>
        <w:t xml:space="preserve"> </w:t>
      </w:r>
      <w:r>
        <w:rPr>
          <w:i/>
        </w:rPr>
        <w:t>an-tu-uḫ-ša-</w:t>
      </w:r>
      <w:r>
        <w:t>[</w:t>
      </w:r>
      <w:r>
        <w:rPr>
          <w:i/>
        </w:rPr>
        <w:t>a</w:t>
      </w:r>
      <w:r>
        <w:t>]</w:t>
      </w:r>
      <w:r>
        <w:rPr>
          <w:i/>
        </w:rPr>
        <w:t>š</w:t>
      </w:r>
      <w:r>
        <w:t xml:space="preserve"> </w:t>
      </w:r>
      <w:r>
        <w:rPr>
          <w:i/>
        </w:rPr>
        <w:t>ḫa-an-</w:t>
      </w:r>
      <w:r>
        <w:t>⌈</w:t>
      </w:r>
      <w:r>
        <w:rPr>
          <w:i/>
        </w:rPr>
        <w:t>né</w:t>
      </w:r>
      <w:r>
        <w:t>⌉</w:t>
      </w:r>
      <w:r>
        <w:rPr>
          <w:i/>
        </w:rPr>
        <w:t>-eš-šar</w:t>
      </w:r>
      <w:r>
        <w:t xml:space="preserve"> </w:t>
      </w:r>
      <w:r>
        <w:rPr>
          <w:i/>
        </w:rPr>
        <w:t>zi-ik-pát</w:t>
      </w:r>
      <w:r>
        <w:t xml:space="preserve"> </w:t>
      </w:r>
      <w:r>
        <w:rPr>
          <w:i/>
        </w:rPr>
        <w:t>ḫa-an-na-at-ta-ri</w:t>
      </w:r>
      <w:r>
        <w:br/>
      </w:r>
      <w:r>
        <w:rPr>
          <w:i/>
        </w:rPr>
        <w:t>an-tu-uḫ-</w:t>
      </w:r>
      <w:r>
        <w:t>⌈</w:t>
      </w:r>
      <w:r>
        <w:rPr>
          <w:i/>
        </w:rPr>
        <w:t>ša</w:t>
      </w:r>
      <w:r>
        <w:t>⌉</w:t>
      </w:r>
      <w:r>
        <w:rPr>
          <w:i/>
        </w:rPr>
        <w:t>-an-na-</w:t>
      </w:r>
      <w:r>
        <w:t>⌈</w:t>
      </w:r>
      <w:r>
        <w:rPr>
          <w:i/>
        </w:rPr>
        <w:t>az</w:t>
      </w:r>
      <w:r>
        <w:t xml:space="preserve">⌉ </w:t>
      </w:r>
      <w:r>
        <w:rPr>
          <w:i/>
        </w:rPr>
        <w:t>ku-</w:t>
      </w:r>
      <w:r>
        <w:t>⌈</w:t>
      </w:r>
      <w:r>
        <w:rPr>
          <w:i/>
        </w:rPr>
        <w:t>in</w:t>
      </w:r>
      <w:r>
        <w:t xml:space="preserve">⌉ DINGIRMEŠ </w:t>
      </w:r>
      <w:r>
        <w:rPr>
          <w:i/>
        </w:rPr>
        <w:t>ša-an-zi</w:t>
      </w:r>
      <w:r>
        <w:br/>
      </w:r>
      <w:r>
        <w:rPr>
          <w:i/>
        </w:rPr>
        <w:t>na-aš-ša-an</w:t>
      </w:r>
      <w:r>
        <w:t xml:space="preserve"> </w:t>
      </w:r>
      <w:r>
        <w:rPr>
          <w:i/>
        </w:rPr>
        <w:t>ar-ḫa</w:t>
      </w:r>
      <w:r>
        <w:t xml:space="preserve"> </w:t>
      </w:r>
      <w:r>
        <w:rPr>
          <w:i/>
        </w:rPr>
        <w:t>pa-aš-ku-wa-</w:t>
      </w:r>
      <w:r>
        <w:t>[</w:t>
      </w:r>
      <w:r>
        <w:rPr>
          <w:i/>
        </w:rPr>
        <w:t>a</w:t>
      </w:r>
      <w:r>
        <w:t>]</w:t>
      </w:r>
      <w:r>
        <w:rPr>
          <w:i/>
        </w:rPr>
        <w:t>n-z</w:t>
      </w:r>
      <w:r>
        <w:t>[</w:t>
      </w:r>
      <w:r>
        <w:rPr>
          <w:i/>
        </w:rPr>
        <w:t>i</w:t>
      </w:r>
      <w:r>
        <w:t>]</w:t>
      </w:r>
      <w:r>
        <w:br/>
      </w:r>
      <w:r>
        <w:rPr>
          <w:i/>
        </w:rPr>
        <w:t>na-an</w:t>
      </w:r>
      <w:r>
        <w:t xml:space="preserve"> </w:t>
      </w:r>
      <w:r>
        <w:rPr>
          <w:i/>
        </w:rPr>
        <w:t>a-ap-pa</w:t>
      </w:r>
      <w:r>
        <w:t xml:space="preserve"> </w:t>
      </w:r>
      <w:r>
        <w:rPr>
          <w:i/>
        </w:rPr>
        <w:t>zi-ik</w:t>
      </w:r>
      <w:r>
        <w:t xml:space="preserve"> </w:t>
      </w:r>
      <w:r>
        <w:rPr>
          <w:i/>
        </w:rPr>
        <w:t>kap-pu-u-wa-ši</w:t>
      </w:r>
      <w:r>
        <w:br/>
      </w:r>
      <w:r>
        <w:rPr>
          <w:i/>
        </w:rPr>
        <w:lastRenderedPageBreak/>
        <w:t>na-an</w:t>
      </w:r>
      <w:r>
        <w:t xml:space="preserve"> </w:t>
      </w:r>
      <w:r>
        <w:rPr>
          <w:i/>
        </w:rPr>
        <w:t>ge-en-</w:t>
      </w:r>
      <w:r>
        <w:t>⌈</w:t>
      </w:r>
      <w:r>
        <w:rPr>
          <w:i/>
        </w:rPr>
        <w:t>zu</w:t>
      </w:r>
      <w:r>
        <w:t>⌉</w:t>
      </w:r>
      <w:r>
        <w:rPr>
          <w:i/>
        </w:rPr>
        <w:t>-w</w:t>
      </w:r>
      <w:r>
        <w:t>[</w:t>
      </w:r>
      <w:r>
        <w:rPr>
          <w:i/>
        </w:rPr>
        <w:t>a-ši</w:t>
      </w:r>
      <w:r>
        <w:t>]</w:t>
      </w:r>
      <w:r>
        <w:br/>
      </w:r>
      <w:r>
        <w:rPr>
          <w:i/>
        </w:rPr>
        <w:t>ku-u-un-na</w:t>
      </w:r>
      <w:r>
        <w:t xml:space="preserve"> LÚ.⌈NAM.⌉U19.LU</w:t>
      </w:r>
      <w:r>
        <w:rPr>
          <w:i/>
        </w:rPr>
        <w:t>-aš</w:t>
      </w:r>
      <w:r>
        <w:t xml:space="preserve"> ARAD-</w:t>
      </w:r>
      <w:r>
        <w:rPr>
          <w:i/>
        </w:rPr>
        <w:t>KA</w:t>
      </w:r>
      <w:r>
        <w:t xml:space="preserve"> dUTU</w:t>
      </w:r>
      <w:r>
        <w:rPr>
          <w:i/>
        </w:rPr>
        <w:t>-uš</w:t>
      </w:r>
      <w:r>
        <w:t xml:space="preserve"> </w:t>
      </w:r>
      <w:r>
        <w:rPr>
          <w:i/>
        </w:rPr>
        <w:t>lu-lu-wa-a-i</w:t>
      </w:r>
      <w:r>
        <w:br/>
      </w:r>
      <w:r>
        <w:rPr>
          <w:i/>
        </w:rPr>
        <w:t>nu</w:t>
      </w:r>
      <w:r>
        <w:t xml:space="preserve"> dUTU</w:t>
      </w:r>
      <w:r>
        <w:rPr>
          <w:i/>
        </w:rPr>
        <w:t>-i</w:t>
      </w:r>
      <w:r>
        <w:t xml:space="preserve"> NINDA</w:t>
      </w:r>
      <w:r>
        <w:rPr>
          <w:i/>
        </w:rPr>
        <w:t>-an</w:t>
      </w:r>
      <w:r>
        <w:t xml:space="preserve"> KAŠ </w:t>
      </w:r>
      <w:r>
        <w:rPr>
          <w:i/>
        </w:rPr>
        <w:t>ši-ip-pa-za-ke-u-wa-an</w:t>
      </w:r>
      <w:r>
        <w:t xml:space="preserve"> </w:t>
      </w:r>
      <w:r>
        <w:rPr>
          <w:i/>
        </w:rPr>
        <w:t>ti-ya-az-zi</w:t>
      </w:r>
      <w:r>
        <w:br/>
        <w:t>⌈</w:t>
      </w:r>
      <w:r>
        <w:rPr>
          <w:i/>
        </w:rPr>
        <w:t>na-an</w:t>
      </w:r>
      <w:r>
        <w:t xml:space="preserve">⌉ </w:t>
      </w:r>
      <w:r>
        <w:rPr>
          <w:i/>
        </w:rPr>
        <w:t>ḫa-an-ta-an-ta-an</w:t>
      </w:r>
      <w:r>
        <w:t xml:space="preserve"> ARAD-</w:t>
      </w:r>
      <w:r>
        <w:rPr>
          <w:i/>
        </w:rPr>
        <w:t>KA</w:t>
      </w:r>
      <w:r>
        <w:t xml:space="preserve"> dUTU</w:t>
      </w:r>
      <w:r>
        <w:rPr>
          <w:i/>
        </w:rPr>
        <w:t>-uš</w:t>
      </w:r>
      <w:r>
        <w:t xml:space="preserve"> </w:t>
      </w:r>
      <w:r>
        <w:rPr>
          <w:i/>
        </w:rPr>
        <w:t>ki-šar-</w:t>
      </w:r>
      <w:r>
        <w:t>[</w:t>
      </w:r>
      <w:r>
        <w:rPr>
          <w:i/>
        </w:rPr>
        <w:t>t</w:t>
      </w:r>
      <w:r>
        <w:t>]</w:t>
      </w:r>
      <w:r>
        <w:rPr>
          <w:i/>
        </w:rPr>
        <w:t>a</w:t>
      </w:r>
      <w:r>
        <w:t xml:space="preserve"> </w:t>
      </w:r>
      <w:r>
        <w:rPr>
          <w:i/>
        </w:rPr>
        <w:t>e-ep</w:t>
      </w:r>
      <w:r>
        <w:t xml:space="preserve"> </w:t>
      </w:r>
      <w:r>
        <w:rPr>
          <w:i/>
        </w:rPr>
        <w:t>¬¬¬</w:t>
      </w:r>
    </w:p>
    <w:p w14:paraId="3A4E7676" w14:textId="77777777" w:rsidR="004D3993" w:rsidRDefault="00A114E5">
      <w:pPr>
        <w:spacing w:after="120"/>
      </w:pPr>
      <w:r>
        <w:t>When the sun god rises on the side of the sky in the day</w:t>
      </w:r>
      <w:r>
        <w:br/>
        <w:t>Then your, the sun god, &lt;licht&gt; steps into all upper countries and lower countries.</w:t>
      </w:r>
      <w:r>
        <w:br/>
        <w:t>You judge the legal clasp of dogs and pigs.</w:t>
      </w:r>
      <w:r>
        <w:br/>
        <w:t>Both the legal matter of the animals that do not (can) speak to the mouth,</w:t>
      </w:r>
      <w:r>
        <w:br/>
        <w:t>also that ric [h] test you,</w:t>
      </w:r>
      <w:r>
        <w:br/>
        <w:t>As well as the legal matters of the bad and malicious people, you judge.</w:t>
      </w:r>
      <w:r>
        <w:br/>
        <w:t>Also which people are angry with the gods</w:t>
      </w:r>
      <w:r>
        <w:br/>
        <w:t>and (whom) they neglect [n],</w:t>
      </w:r>
      <w:r>
        <w:br/>
        <w:t>You take care of them again</w:t>
      </w:r>
      <w:r>
        <w:br/>
        <w:t>And you are kind of the Behande [lst].</w:t>
      </w:r>
      <w:r>
        <w:br/>
        <w:t>Also this (here), your servant among human children, support (you), sun god!</w:t>
      </w:r>
      <w:r>
        <w:br/>
        <w:t>Then he sacrifices (you,) the sun god, bread (and) beer.</w:t>
      </w:r>
      <w:r>
        <w:br/>
        <w:t>Take him (as) your loyal servant, sun god, [a] n hand!</w:t>
      </w:r>
    </w:p>
    <w:p w14:paraId="6F23729E" w14:textId="77777777" w:rsidR="004D3993" w:rsidRDefault="004D3993">
      <w:pPr>
        <w:spacing w:after="120"/>
      </w:pPr>
    </w:p>
    <w:p w14:paraId="3DF10ADD" w14:textId="77777777" w:rsidR="004D3993" w:rsidRDefault="00A114E5">
      <w:pPr>
        <w:spacing w:after="120"/>
      </w:pPr>
      <w:r>
        <w:t>[nu=mu]=ššan kwiš DINGIR-YA šayet "My God, who is angry [with me]"</w:t>
      </w:r>
    </w:p>
    <w:p w14:paraId="633A96AD" w14:textId="77777777" w:rsidR="004D3993" w:rsidRDefault="00A114E5">
      <w:pPr>
        <w:spacing w:after="120"/>
      </w:pPr>
      <w:r>
        <w:t>https://www.hethport.uni-wuerzburg.de/TLHdig/tlh_xtx.php?d=KUB%2031.131</w:t>
      </w:r>
    </w:p>
    <w:p w14:paraId="59B3553F" w14:textId="77777777" w:rsidR="004D3993" w:rsidRDefault="00A114E5">
      <w:pPr>
        <w:spacing w:after="120"/>
      </w:pPr>
      <w:r>
        <w:t>372 - Hymne und Gebet an die Sonne (Šamaš)</w:t>
      </w:r>
    </w:p>
    <w:p w14:paraId="4FDA2907" w14:textId="77777777" w:rsidR="004D3993" w:rsidRDefault="00A114E5">
      <w:pPr>
        <w:spacing w:after="120"/>
      </w:pPr>
      <w:r>
        <w:t>KUB 31.131 + ABoT 1.44a Vs. ii 6'</w:t>
      </w:r>
    </w:p>
    <w:p w14:paraId="7F64D4E5" w14:textId="77777777" w:rsidR="004D3993" w:rsidRDefault="00A114E5">
      <w:pPr>
        <w:spacing w:after="120"/>
      </w:pPr>
      <w:r>
        <w:rPr>
          <w:i/>
        </w:rPr>
        <w:t>nu-mu</w:t>
      </w:r>
      <w:r>
        <w:t xml:space="preserve"> </w:t>
      </w:r>
      <w:r>
        <w:rPr>
          <w:i/>
        </w:rPr>
        <w:t>na-</w:t>
      </w:r>
      <w:r>
        <w:t>⌈</w:t>
      </w:r>
      <w:r>
        <w:rPr>
          <w:i/>
        </w:rPr>
        <w:t>aḫ</w:t>
      </w:r>
      <w:r>
        <w:t>⌉</w:t>
      </w:r>
      <w:r>
        <w:rPr>
          <w:i/>
        </w:rPr>
        <w:t>-ša-r</w:t>
      </w:r>
      <w:r>
        <w:t>[</w:t>
      </w:r>
      <w:r>
        <w:rPr>
          <w:i/>
        </w:rPr>
        <w:t>a-at-ta</w:t>
      </w:r>
      <w:r>
        <w:t>]</w:t>
      </w:r>
      <w:r>
        <w:rPr>
          <w:i/>
        </w:rPr>
        <w:t>-an</w:t>
      </w:r>
      <w:r>
        <w:t xml:space="preserve"> </w:t>
      </w:r>
      <w:r>
        <w:rPr>
          <w:i/>
        </w:rPr>
        <w:t>ta-</w:t>
      </w:r>
      <w:r>
        <w:t>⌈</w:t>
      </w:r>
      <w:r>
        <w:rPr>
          <w:i/>
        </w:rPr>
        <w:t>aš-nu</w:t>
      </w:r>
      <w:r>
        <w:t>⌉</w:t>
      </w:r>
      <w:r>
        <w:rPr>
          <w:i/>
        </w:rPr>
        <w:t>-</w:t>
      </w:r>
      <w:r>
        <w:t>[</w:t>
      </w:r>
      <w:r>
        <w:rPr>
          <w:i/>
        </w:rPr>
        <w:t>mar-ra</w:t>
      </w:r>
      <w:r>
        <w:t>] EGIR</w:t>
      </w:r>
      <w:r>
        <w:rPr>
          <w:i/>
        </w:rPr>
        <w:t>-pa</w:t>
      </w:r>
      <w:r>
        <w:t xml:space="preserve"> ⌈DINGIR⌉</w:t>
      </w:r>
      <w:r>
        <w:rPr>
          <w:i/>
        </w:rPr>
        <w:t>-YA</w:t>
      </w:r>
      <w:r>
        <w:t xml:space="preserve"> </w:t>
      </w:r>
      <w:r>
        <w:rPr>
          <w:i/>
        </w:rPr>
        <w:t>pa-</w:t>
      </w:r>
      <w:r>
        <w:t>⌈</w:t>
      </w:r>
      <w:r>
        <w:rPr>
          <w:i/>
        </w:rPr>
        <w:t>a</w:t>
      </w:r>
      <w:r>
        <w:t>⌉</w:t>
      </w:r>
      <w:r>
        <w:rPr>
          <w:i/>
        </w:rPr>
        <w:t>-</w:t>
      </w:r>
      <w:r>
        <w:t>[</w:t>
      </w:r>
      <w:r>
        <w:rPr>
          <w:i/>
        </w:rPr>
        <w:t>i</w:t>
      </w:r>
      <w:r>
        <w:t>]</w:t>
      </w:r>
      <w:r>
        <w:br/>
        <w:t>dUTU</w:t>
      </w:r>
      <w:r>
        <w:rPr>
          <w:i/>
        </w:rPr>
        <w:t>-uš</w:t>
      </w:r>
      <w:r>
        <w:t xml:space="preserve"> </w:t>
      </w:r>
      <w:r>
        <w:rPr>
          <w:i/>
        </w:rPr>
        <w:t>ḫu-u-</w:t>
      </w:r>
      <w:r>
        <w:t>⌈</w:t>
      </w:r>
      <w:r>
        <w:rPr>
          <w:i/>
        </w:rPr>
        <w:t>ma</w:t>
      </w:r>
      <w:r>
        <w:t>⌉</w:t>
      </w:r>
      <w:r>
        <w:rPr>
          <w:i/>
        </w:rPr>
        <w:t>-</w:t>
      </w:r>
      <w:r>
        <w:t>[</w:t>
      </w:r>
      <w:r>
        <w:rPr>
          <w:i/>
        </w:rPr>
        <w:t>an-ta-an</w:t>
      </w:r>
      <w:r>
        <w:t>] ⌈LÚSIPA⌉</w:t>
      </w:r>
      <w:r>
        <w:rPr>
          <w:i/>
        </w:rPr>
        <w:t>-ŠU-NU</w:t>
      </w:r>
      <w:r>
        <w:t xml:space="preserve"> </w:t>
      </w:r>
      <w:r>
        <w:rPr>
          <w:i/>
        </w:rPr>
        <w:t>zi-</w:t>
      </w:r>
      <w:r>
        <w:t>⌈</w:t>
      </w:r>
      <w:r>
        <w:rPr>
          <w:i/>
        </w:rPr>
        <w:t>ik</w:t>
      </w:r>
      <w:r>
        <w:t>⌉</w:t>
      </w:r>
      <w:r>
        <w:br/>
      </w:r>
      <w:r>
        <w:rPr>
          <w:i/>
        </w:rPr>
        <w:t>nu-ut-ta</w:t>
      </w:r>
      <w:r>
        <w:t xml:space="preserve"> </w:t>
      </w:r>
      <w:r>
        <w:rPr>
          <w:i/>
        </w:rPr>
        <w:t>ḫu-u-ma-an-t</w:t>
      </w:r>
      <w:r>
        <w:t>[</w:t>
      </w:r>
      <w:r>
        <w:rPr>
          <w:i/>
        </w:rPr>
        <w:t>i-ya</w:t>
      </w:r>
      <w:r>
        <w:t>] [</w:t>
      </w:r>
      <w:r>
        <w:rPr>
          <w:i/>
        </w:rPr>
        <w:t>ḫa-l</w:t>
      </w:r>
      <w:r>
        <w:t>]</w:t>
      </w:r>
      <w:r>
        <w:rPr>
          <w:i/>
        </w:rPr>
        <w:t>u-ga-aš-ti-iš</w:t>
      </w:r>
      <w:r>
        <w:t xml:space="preserve"> </w:t>
      </w:r>
      <w:r>
        <w:rPr>
          <w:i/>
        </w:rPr>
        <w:t>ša-né-ez-zi-iš</w:t>
      </w:r>
      <w:r>
        <w:br/>
        <w:t>[</w:t>
      </w:r>
      <w:r>
        <w:rPr>
          <w:i/>
        </w:rPr>
        <w:t>nu-mu-u</w:t>
      </w:r>
      <w:r>
        <w:t>]</w:t>
      </w:r>
      <w:r>
        <w:rPr>
          <w:i/>
        </w:rPr>
        <w:t>š-ša-an</w:t>
      </w:r>
      <w:r>
        <w:t xml:space="preserve"> </w:t>
      </w:r>
      <w:r>
        <w:rPr>
          <w:i/>
        </w:rPr>
        <w:t>ku-</w:t>
      </w:r>
      <w:r>
        <w:t>⌈</w:t>
      </w:r>
      <w:r>
        <w:rPr>
          <w:i/>
        </w:rPr>
        <w:t>iš</w:t>
      </w:r>
      <w:r>
        <w:t>⌉ DINGIR</w:t>
      </w:r>
      <w:r>
        <w:rPr>
          <w:i/>
        </w:rPr>
        <w:t>-YA</w:t>
      </w:r>
      <w:r>
        <w:t xml:space="preserve"> </w:t>
      </w:r>
      <w:r>
        <w:rPr>
          <w:i/>
        </w:rPr>
        <w:t>ša-i-et</w:t>
      </w:r>
      <w:r>
        <w:br/>
        <w:t>[</w:t>
      </w:r>
      <w:r>
        <w:rPr>
          <w:i/>
        </w:rPr>
        <w:t>nu-mu</w:t>
      </w:r>
      <w:r>
        <w:t xml:space="preserve"> </w:t>
      </w:r>
      <w:r>
        <w:rPr>
          <w:i/>
        </w:rPr>
        <w:t>a</w:t>
      </w:r>
      <w:r>
        <w:t>]</w:t>
      </w:r>
      <w:r>
        <w:rPr>
          <w:i/>
        </w:rPr>
        <w:t>r-ḫa</w:t>
      </w:r>
      <w:r>
        <w:t xml:space="preserve"> </w:t>
      </w:r>
      <w:r>
        <w:rPr>
          <w:i/>
        </w:rPr>
        <w:t>pí-iš-ši-ya-et</w:t>
      </w:r>
      <w:r>
        <w:br/>
        <w:t>[</w:t>
      </w:r>
      <w:r>
        <w:rPr>
          <w:i/>
        </w:rPr>
        <w:t>a-ap-pa-y</w:t>
      </w:r>
      <w:r>
        <w:t>]</w:t>
      </w:r>
      <w:r>
        <w:rPr>
          <w:i/>
        </w:rPr>
        <w:t>a-mu-za</w:t>
      </w:r>
      <w:r>
        <w:t xml:space="preserve"> </w:t>
      </w:r>
      <w:r>
        <w:rPr>
          <w:i/>
        </w:rPr>
        <w:t>a-</w:t>
      </w:r>
      <w:r>
        <w:t>[</w:t>
      </w:r>
      <w:r>
        <w:rPr>
          <w:i/>
        </w:rPr>
        <w:t>p</w:t>
      </w:r>
      <w:r>
        <w:t>]</w:t>
      </w:r>
      <w:r>
        <w:rPr>
          <w:i/>
        </w:rPr>
        <w:t>a-aš-pát</w:t>
      </w:r>
      <w:r>
        <w:t xml:space="preserve"> </w:t>
      </w:r>
      <w:r>
        <w:rPr>
          <w:i/>
        </w:rPr>
        <w:t>kap-pu-ed-d</w:t>
      </w:r>
      <w:r>
        <w:t>[</w:t>
      </w:r>
      <w:r>
        <w:rPr>
          <w:i/>
        </w:rPr>
        <w:t>u</w:t>
      </w:r>
      <w:r>
        <w:t>]</w:t>
      </w:r>
      <w:r>
        <w:br/>
        <w:t>[</w:t>
      </w:r>
      <w:r>
        <w:rPr>
          <w:i/>
        </w:rPr>
        <w:t>_   _</w:t>
      </w:r>
      <w:r>
        <w:t xml:space="preserve"> </w:t>
      </w:r>
      <w:r>
        <w:rPr>
          <w:i/>
        </w:rPr>
        <w:t>ḫu-i</w:t>
      </w:r>
      <w:r>
        <w:t>]</w:t>
      </w:r>
      <w:r>
        <w:rPr>
          <w:i/>
        </w:rPr>
        <w:t>š-</w:t>
      </w:r>
      <w:r>
        <w:t>⌈</w:t>
      </w:r>
      <w:r>
        <w:rPr>
          <w:i/>
        </w:rPr>
        <w:t>nu-ud</w:t>
      </w:r>
      <w:r>
        <w:t>⌉</w:t>
      </w:r>
      <w:r>
        <w:rPr>
          <w:i/>
        </w:rPr>
        <w:t>-</w:t>
      </w:r>
      <w:r>
        <w:t>[</w:t>
      </w:r>
      <w:r>
        <w:rPr>
          <w:i/>
        </w:rPr>
        <w:t>d</w:t>
      </w:r>
      <w:r>
        <w:t>]</w:t>
      </w:r>
      <w:r>
        <w:rPr>
          <w:i/>
        </w:rPr>
        <w:t>u</w:t>
      </w:r>
      <w:r>
        <w:br/>
      </w:r>
      <w:r>
        <w:rPr>
          <w:i/>
        </w:rPr>
        <w:t>nu-mu</w:t>
      </w:r>
      <w:r>
        <w:t xml:space="preserve"> </w:t>
      </w:r>
      <w:r>
        <w:rPr>
          <w:i/>
        </w:rPr>
        <w:t>ku-iš</w:t>
      </w:r>
      <w:r>
        <w:t xml:space="preserve"> DINGIR</w:t>
      </w:r>
      <w:r>
        <w:rPr>
          <w:i/>
        </w:rPr>
        <w:t>-Y</w:t>
      </w:r>
      <w:r>
        <w:t>[</w:t>
      </w:r>
      <w:r>
        <w:rPr>
          <w:i/>
        </w:rPr>
        <w:t>A</w:t>
      </w:r>
      <w:r>
        <w:t>] [</w:t>
      </w:r>
      <w:r>
        <w:rPr>
          <w:i/>
        </w:rPr>
        <w:t>…</w:t>
      </w:r>
      <w:r>
        <w:t xml:space="preserve"> ]</w:t>
      </w:r>
      <w:r>
        <w:rPr>
          <w:i/>
        </w:rPr>
        <w:t>-x-aš-nu-ut</w:t>
      </w:r>
      <w:r>
        <w:br/>
        <w:t>[</w:t>
      </w:r>
      <w:r>
        <w:rPr>
          <w:i/>
        </w:rPr>
        <w:t>n</w:t>
      </w:r>
      <w:r>
        <w:t>]</w:t>
      </w:r>
      <w:r>
        <w:rPr>
          <w:i/>
        </w:rPr>
        <w:t>u-mu</w:t>
      </w:r>
      <w:r>
        <w:t xml:space="preserve"> </w:t>
      </w:r>
      <w:r>
        <w:rPr>
          <w:i/>
        </w:rPr>
        <w:t>ge-en-zu</w:t>
      </w:r>
      <w:r>
        <w:t xml:space="preserve"> </w:t>
      </w:r>
      <w:r>
        <w:rPr>
          <w:i/>
        </w:rPr>
        <w:t>nam-ma</w:t>
      </w:r>
      <w:r>
        <w:t xml:space="preserve"> [</w:t>
      </w:r>
      <w:r>
        <w:rPr>
          <w:i/>
        </w:rPr>
        <w:t>…</w:t>
      </w:r>
      <w:r>
        <w:t xml:space="preserve"> ]</w:t>
      </w:r>
      <w:r>
        <w:rPr>
          <w:i/>
        </w:rPr>
        <w:t>¬¬¬</w:t>
      </w:r>
    </w:p>
    <w:p w14:paraId="5A484FD9" w14:textId="77777777" w:rsidR="004D3993" w:rsidRDefault="00A114E5">
      <w:pPr>
        <w:spacing w:after="120"/>
      </w:pPr>
      <w:r>
        <w:t>My god, gi [b] me honored [ietu] ng and strength [ung] back!</w:t>
      </w:r>
      <w:r>
        <w:br/>
        <w:t>Sun god, the shepherd of all [en] you.</w:t>
      </w:r>
      <w:r>
        <w:br/>
        <w:t>Your [Bot] shaft is pleasant for any.</w:t>
      </w:r>
      <w:r>
        <w:br/>
        <w:t>My God, who has become angry with me</w:t>
      </w:r>
      <w:r>
        <w:br/>
        <w:t>and who violated [],</w:t>
      </w:r>
      <w:r>
        <w:br/>
        <w:t>D [e] r sol [l] also take care of me again!</w:t>
      </w:r>
      <w:r>
        <w:br/>
      </w:r>
      <w:r>
        <w:lastRenderedPageBreak/>
        <w:t>He received so [l] l [on the life]!</w:t>
      </w:r>
      <w:r>
        <w:br/>
        <w:t>Me [in] God who has me/me [...] -t,</w:t>
      </w:r>
      <w:r>
        <w:br/>
        <w:t>Should a good attitude towards me again []!</w:t>
      </w:r>
    </w:p>
    <w:p w14:paraId="232C1F03" w14:textId="77777777" w:rsidR="004D3993" w:rsidRDefault="004D3993">
      <w:pPr>
        <w:spacing w:after="120"/>
      </w:pPr>
    </w:p>
    <w:p w14:paraId="6EAE6E22" w14:textId="77777777" w:rsidR="004D3993" w:rsidRDefault="00A114E5">
      <w:pPr>
        <w:spacing w:after="120"/>
      </w:pPr>
      <w:r>
        <w:t>kwi[š=še]=ššan DINGIR-uš ḫatuggā-[ … ]-a šāet "The God who was terribly angry [ ... ] with [him]"</w:t>
      </w:r>
    </w:p>
    <w:p w14:paraId="34C40976" w14:textId="77777777" w:rsidR="004D3993" w:rsidRDefault="00A114E5">
      <w:pPr>
        <w:spacing w:after="120"/>
      </w:pPr>
      <w:r>
        <w:t>https://www.hethport.uni-wuerzburg.de/TLHdig/tlh_xtx.php?d=KUB%2030.10</w:t>
      </w:r>
    </w:p>
    <w:p w14:paraId="5FABB820" w14:textId="77777777" w:rsidR="004D3993" w:rsidRDefault="00A114E5">
      <w:pPr>
        <w:spacing w:after="120"/>
      </w:pPr>
      <w:r>
        <w:t>373 - Kantuzzilis Gebet an den Sonnengott</w:t>
      </w:r>
    </w:p>
    <w:p w14:paraId="59C38FAC" w14:textId="77777777" w:rsidR="004D3993" w:rsidRDefault="00A114E5">
      <w:pPr>
        <w:spacing w:after="120"/>
      </w:pPr>
      <w:r>
        <w:t>KUB 30.10 Vs. 2'</w:t>
      </w:r>
    </w:p>
    <w:p w14:paraId="3E6B907A" w14:textId="77777777" w:rsidR="004D3993" w:rsidRDefault="00A114E5">
      <w:pPr>
        <w:spacing w:after="120"/>
      </w:pPr>
      <w:r>
        <w:rPr>
          <w:i/>
        </w:rPr>
        <w:t>n</w:t>
      </w:r>
      <w:r>
        <w:t>[</w:t>
      </w:r>
      <w:r>
        <w:rPr>
          <w:i/>
        </w:rPr>
        <w:t>u</w:t>
      </w:r>
      <w:r>
        <w:t xml:space="preserve"> </w:t>
      </w:r>
      <w:r>
        <w:rPr>
          <w:i/>
        </w:rPr>
        <w:t>...</w:t>
      </w:r>
      <w:r>
        <w:t xml:space="preserve"> ]</w:t>
      </w:r>
      <w:r>
        <w:rPr>
          <w:i/>
        </w:rPr>
        <w:t>x</w:t>
      </w:r>
      <w:r>
        <w:t xml:space="preserve">[ </w:t>
      </w:r>
      <w:r>
        <w:rPr>
          <w:i/>
        </w:rPr>
        <w:t>...</w:t>
      </w:r>
      <w:r>
        <w:t xml:space="preserve"> ]</w:t>
      </w:r>
      <w:r>
        <w:rPr>
          <w:i/>
        </w:rPr>
        <w:t>x</w:t>
      </w:r>
      <w:r>
        <w:t>[</w:t>
      </w:r>
      <w:r>
        <w:rPr>
          <w:i/>
        </w:rPr>
        <w:t>…</w:t>
      </w:r>
      <w:r>
        <w:t>]</w:t>
      </w:r>
      <w:r>
        <w:br/>
      </w:r>
      <w:r>
        <w:rPr>
          <w:i/>
        </w:rPr>
        <w:t>ku-i</w:t>
      </w:r>
      <w:r>
        <w:t>[</w:t>
      </w:r>
      <w:r>
        <w:rPr>
          <w:i/>
        </w:rPr>
        <w:t>š-še-e</w:t>
      </w:r>
      <w:r>
        <w:t>]</w:t>
      </w:r>
      <w:r>
        <w:rPr>
          <w:i/>
        </w:rPr>
        <w:t>š-ša-an</w:t>
      </w:r>
      <w:r>
        <w:t xml:space="preserve"> DINGIR</w:t>
      </w:r>
      <w:r>
        <w:rPr>
          <w:i/>
        </w:rPr>
        <w:t>-</w:t>
      </w:r>
      <w:r>
        <w:t>⌈</w:t>
      </w:r>
      <w:r>
        <w:rPr>
          <w:i/>
        </w:rPr>
        <w:t>uš</w:t>
      </w:r>
      <w:r>
        <w:t xml:space="preserve">?⌉ </w:t>
      </w:r>
      <w:r>
        <w:rPr>
          <w:i/>
        </w:rPr>
        <w:t>ḫa-</w:t>
      </w:r>
      <w:r>
        <w:t>⌈</w:t>
      </w:r>
      <w:r>
        <w:rPr>
          <w:i/>
        </w:rPr>
        <w:t>tu-ug-ga-a</w:t>
      </w:r>
      <w:r>
        <w:t>?⌉</w:t>
      </w:r>
      <w:r>
        <w:rPr>
          <w:i/>
        </w:rPr>
        <w:t>-</w:t>
      </w:r>
      <w:r>
        <w:t xml:space="preserve">[ </w:t>
      </w:r>
      <w:r>
        <w:rPr>
          <w:i/>
        </w:rPr>
        <w:t>_</w:t>
      </w:r>
      <w:r>
        <w:t>]</w:t>
      </w:r>
      <w:r>
        <w:rPr>
          <w:i/>
        </w:rPr>
        <w:t>x</w:t>
      </w:r>
      <w:r>
        <w:t xml:space="preserve"> </w:t>
      </w:r>
      <w:r>
        <w:rPr>
          <w:i/>
        </w:rPr>
        <w:t>x-</w:t>
      </w:r>
      <w:r>
        <w:t>⌈</w:t>
      </w:r>
      <w:r>
        <w:rPr>
          <w:i/>
        </w:rPr>
        <w:t>a</w:t>
      </w:r>
      <w:r>
        <w:t xml:space="preserve">?⌉ </w:t>
      </w:r>
      <w:r>
        <w:rPr>
          <w:i/>
        </w:rPr>
        <w:t>ša-a-</w:t>
      </w:r>
      <w:r>
        <w:t>⌈</w:t>
      </w:r>
      <w:r>
        <w:rPr>
          <w:i/>
        </w:rPr>
        <w:t>et</w:t>
      </w:r>
      <w:r>
        <w:t>⌉</w:t>
      </w:r>
      <w:r>
        <w:br/>
      </w:r>
      <w:r>
        <w:rPr>
          <w:i/>
        </w:rPr>
        <w:t>n</w:t>
      </w:r>
      <w:r>
        <w:t>[</w:t>
      </w:r>
      <w:r>
        <w:rPr>
          <w:i/>
        </w:rPr>
        <w:t>u-za-kán</w:t>
      </w:r>
      <w:r>
        <w:t xml:space="preserve"> </w:t>
      </w:r>
      <w:r>
        <w:rPr>
          <w:i/>
        </w:rPr>
        <w:t>…</w:t>
      </w:r>
      <w:r>
        <w:t xml:space="preserve">] </w:t>
      </w:r>
      <w:r>
        <w:rPr>
          <w:i/>
        </w:rPr>
        <w:t>da-m</w:t>
      </w:r>
      <w:r>
        <w:t>[</w:t>
      </w:r>
      <w:r>
        <w:rPr>
          <w:i/>
        </w:rPr>
        <w:t>a-a</w:t>
      </w:r>
      <w:r>
        <w:t>]</w:t>
      </w:r>
      <w:r>
        <w:rPr>
          <w:i/>
        </w:rPr>
        <w:t>t-ta</w:t>
      </w:r>
      <w:r>
        <w:t xml:space="preserve"> </w:t>
      </w:r>
      <w:r>
        <w:rPr>
          <w:i/>
        </w:rPr>
        <w:t>na-iš</w:t>
      </w:r>
      <w:r>
        <w:br/>
      </w:r>
      <w:r>
        <w:rPr>
          <w:i/>
        </w:rPr>
        <w:t>nu</w:t>
      </w:r>
      <w:r>
        <w:t xml:space="preserve"> </w:t>
      </w:r>
      <w:r>
        <w:rPr>
          <w:i/>
        </w:rPr>
        <w:t>A-NA</w:t>
      </w:r>
      <w:r>
        <w:t xml:space="preserve"> m</w:t>
      </w:r>
      <w:r>
        <w:rPr>
          <w:i/>
        </w:rPr>
        <w:t>kán-li</w:t>
      </w:r>
      <w:r>
        <w:t xml:space="preserve"> </w:t>
      </w:r>
      <w:r>
        <w:rPr>
          <w:i/>
        </w:rPr>
        <w:t>i-ya-u-wa</w:t>
      </w:r>
      <w:r>
        <w:t xml:space="preserve"> </w:t>
      </w:r>
      <w:r>
        <w:rPr>
          <w:i/>
        </w:rPr>
        <w:t>Ú-UL</w:t>
      </w:r>
      <w:r>
        <w:t xml:space="preserve"> </w:t>
      </w:r>
      <w:r>
        <w:rPr>
          <w:i/>
        </w:rPr>
        <w:t>pa-</w:t>
      </w:r>
      <w:r>
        <w:t>⌈</w:t>
      </w:r>
      <w:r>
        <w:rPr>
          <w:i/>
        </w:rPr>
        <w:t>a-i</w:t>
      </w:r>
      <w:r>
        <w:t>⌉</w:t>
      </w:r>
      <w:r>
        <w:br/>
        <w:t>⌈</w:t>
      </w:r>
      <w:r>
        <w:rPr>
          <w:i/>
        </w:rPr>
        <w:t>nu-uš</w:t>
      </w:r>
      <w:r>
        <w:t>⌉</w:t>
      </w:r>
      <w:r>
        <w:rPr>
          <w:i/>
        </w:rPr>
        <w:t>-ša-an</w:t>
      </w:r>
      <w:r>
        <w:t xml:space="preserve"> DINGIR</w:t>
      </w:r>
      <w:r>
        <w:rPr>
          <w:i/>
        </w:rPr>
        <w:t>-u</w:t>
      </w:r>
      <w:r>
        <w:t>[</w:t>
      </w:r>
      <w:r>
        <w:rPr>
          <w:i/>
        </w:rPr>
        <w:t>š</w:t>
      </w:r>
      <w:r>
        <w:t xml:space="preserve"> </w:t>
      </w:r>
      <w:r>
        <w:rPr>
          <w:i/>
        </w:rPr>
        <w:t>…</w:t>
      </w:r>
      <w:r>
        <w:t xml:space="preserve">] </w:t>
      </w:r>
      <w:r>
        <w:rPr>
          <w:i/>
        </w:rPr>
        <w:t>ma-a-n</w:t>
      </w:r>
      <w:r>
        <w:t>[</w:t>
      </w:r>
      <w:r>
        <w:rPr>
          <w:i/>
        </w:rPr>
        <w:t>a-aš</w:t>
      </w:r>
      <w:r>
        <w:t xml:space="preserve"> </w:t>
      </w:r>
      <w:r>
        <w:rPr>
          <w:i/>
        </w:rPr>
        <w:t>t</w:t>
      </w:r>
      <w:r>
        <w:t>]</w:t>
      </w:r>
      <w:r>
        <w:rPr>
          <w:i/>
        </w:rPr>
        <w:t>ák-ni-i</w:t>
      </w:r>
      <w:r>
        <w:br/>
      </w:r>
      <w:r>
        <w:rPr>
          <w:i/>
        </w:rPr>
        <w:t>zi-ga</w:t>
      </w:r>
      <w:r>
        <w:t xml:space="preserve"> dUTU</w:t>
      </w:r>
      <w:r>
        <w:rPr>
          <w:i/>
        </w:rPr>
        <w:t>-uš</w:t>
      </w:r>
      <w:r>
        <w:t xml:space="preserve"> </w:t>
      </w:r>
      <w:r>
        <w:rPr>
          <w:i/>
        </w:rPr>
        <w:t>kat-ti-ši</w:t>
      </w:r>
      <w:r>
        <w:t xml:space="preserve"> </w:t>
      </w:r>
      <w:r>
        <w:rPr>
          <w:i/>
        </w:rPr>
        <w:t>pa-i-ši</w:t>
      </w:r>
      <w:r>
        <w:br/>
      </w:r>
      <w:r>
        <w:rPr>
          <w:i/>
        </w:rPr>
        <w:t>nu</w:t>
      </w:r>
      <w:r>
        <w:t xml:space="preserve"> </w:t>
      </w:r>
      <w:r>
        <w:rPr>
          <w:i/>
        </w:rPr>
        <w:t>i-it</w:t>
      </w:r>
      <w:r>
        <w:t xml:space="preserve"> </w:t>
      </w:r>
      <w:r>
        <w:rPr>
          <w:i/>
        </w:rPr>
        <w:t>a-pé-da-ni</w:t>
      </w:r>
      <w:r>
        <w:t xml:space="preserve"> </w:t>
      </w:r>
      <w:r>
        <w:rPr>
          <w:i/>
        </w:rPr>
        <w:t>A-NA</w:t>
      </w:r>
      <w:r>
        <w:t xml:space="preserve"> DINGIR</w:t>
      </w:r>
      <w:r>
        <w:rPr>
          <w:i/>
        </w:rPr>
        <w:t>-YA</w:t>
      </w:r>
      <w:r>
        <w:t xml:space="preserve"> ⌈</w:t>
      </w:r>
      <w:r>
        <w:rPr>
          <w:i/>
        </w:rPr>
        <w:t>te-e-et</w:t>
      </w:r>
      <w:r>
        <w:t>⌉</w:t>
      </w:r>
      <w:r>
        <w:br/>
      </w:r>
      <w:r>
        <w:rPr>
          <w:i/>
        </w:rPr>
        <w:t>n</w:t>
      </w:r>
      <w:r>
        <w:t>[</w:t>
      </w:r>
      <w:r>
        <w:rPr>
          <w:i/>
        </w:rPr>
        <w:t>u-uš-ši</w:t>
      </w:r>
      <w:r>
        <w:t xml:space="preserve">] </w:t>
      </w:r>
      <w:r>
        <w:rPr>
          <w:i/>
        </w:rPr>
        <w:t>ŠA</w:t>
      </w:r>
      <w:r>
        <w:t xml:space="preserve"> m⌈</w:t>
      </w:r>
      <w:r>
        <w:rPr>
          <w:i/>
        </w:rPr>
        <w:t>kán</w:t>
      </w:r>
      <w:r>
        <w:t>⌉</w:t>
      </w:r>
      <w:r>
        <w:rPr>
          <w:i/>
        </w:rPr>
        <w:t>-tu-zi-li</w:t>
      </w:r>
      <w:r>
        <w:t xml:space="preserve"> </w:t>
      </w:r>
      <w:r>
        <w:rPr>
          <w:i/>
        </w:rPr>
        <w:t>ut-ta-a-ar-</w:t>
      </w:r>
      <w:r>
        <w:t>⌈</w:t>
      </w:r>
      <w:r>
        <w:rPr>
          <w:i/>
        </w:rPr>
        <w:t>še</w:t>
      </w:r>
      <w:r>
        <w:t>⌉</w:t>
      </w:r>
      <w:r>
        <w:rPr>
          <w:i/>
        </w:rPr>
        <w:t>-et</w:t>
      </w:r>
      <w:r>
        <w:t xml:space="preserve"> </w:t>
      </w:r>
      <w:r>
        <w:rPr>
          <w:i/>
        </w:rPr>
        <w:t>a-ap-pa</w:t>
      </w:r>
      <w:r>
        <w:t xml:space="preserve"> </w:t>
      </w:r>
      <w:r>
        <w:rPr>
          <w:i/>
        </w:rPr>
        <w:t>tar-ku-mi-ya-i¬¬¬</w:t>
      </w:r>
    </w:p>
    <w:p w14:paraId="3F926DBD" w14:textId="77777777" w:rsidR="004D3993" w:rsidRDefault="00A114E5">
      <w:pPr>
        <w:spacing w:after="120"/>
      </w:pPr>
      <w:r>
        <w:t>And ... ].</w:t>
      </w:r>
      <w:r>
        <w:br/>
        <w:t>D [he] God, who [...] angry [...],</w:t>
      </w:r>
      <w:r>
        <w:br/>
        <w:t>(he) turned [] Woan [d].</w:t>
      </w:r>
      <w:r>
        <w:br/>
        <w:t>He does not give the cantuzili (about).</w:t>
      </w:r>
      <w:r>
        <w:br/>
        <w:t>[Be it] that [that] God (himself) [in heaven] (is) or that he (himself) in the [e] rde (is),</w:t>
      </w:r>
      <w:r>
        <w:br/>
        <w:t>But you, sun god, go to him.</w:t>
      </w:r>
      <w:r>
        <w:br/>
        <w:t>Go (and) speak to this to my god!</w:t>
      </w:r>
      <w:r>
        <w:br/>
        <w:t>Transfer his, the cantuzili, words!</w:t>
      </w:r>
    </w:p>
    <w:p w14:paraId="6F88C832" w14:textId="77777777" w:rsidR="004D3993" w:rsidRDefault="004D3993">
      <w:pPr>
        <w:spacing w:after="120"/>
      </w:pPr>
    </w:p>
    <w:p w14:paraId="6D750C84" w14:textId="77777777" w:rsidR="004D3993" w:rsidRDefault="00A114E5">
      <w:pPr>
        <w:spacing w:after="120"/>
      </w:pPr>
      <w:r>
        <w:t>[ … ] šāet "[ But my God, who is angry with me]"</w:t>
      </w:r>
    </w:p>
    <w:p w14:paraId="3E6E0297" w14:textId="77777777" w:rsidR="004D3993" w:rsidRDefault="00A114E5">
      <w:pPr>
        <w:spacing w:after="120"/>
      </w:pPr>
      <w:r>
        <w:t>https://www.hethport.uni-wuerzburg.de/TLHdig/tlh_xtx.php?d=KUB%2030.10</w:t>
      </w:r>
    </w:p>
    <w:p w14:paraId="1D661E38" w14:textId="77777777" w:rsidR="004D3993" w:rsidRDefault="00A114E5">
      <w:pPr>
        <w:spacing w:after="120"/>
      </w:pPr>
      <w:r>
        <w:t>373 - Kantuzzilis Gebet an den Sonnengott</w:t>
      </w:r>
    </w:p>
    <w:p w14:paraId="71A20922" w14:textId="77777777" w:rsidR="004D3993" w:rsidRDefault="00A114E5">
      <w:pPr>
        <w:spacing w:after="120"/>
      </w:pPr>
      <w:r>
        <w:t>KUB 30.10 Rs. 2</w:t>
      </w:r>
    </w:p>
    <w:p w14:paraId="70453F6E" w14:textId="77777777" w:rsidR="004D3993" w:rsidRDefault="00A114E5">
      <w:pPr>
        <w:spacing w:after="120"/>
      </w:pPr>
      <w:r>
        <w:t>[</w:t>
      </w:r>
      <w:r>
        <w:rPr>
          <w:i/>
        </w:rPr>
        <w:t>…</w:t>
      </w:r>
      <w:r>
        <w:t xml:space="preserve"> LÚSIPAD</w:t>
      </w:r>
      <w:r>
        <w:rPr>
          <w:i/>
        </w:rPr>
        <w:t>-ŠU-N</w:t>
      </w:r>
      <w:r>
        <w:t>]</w:t>
      </w:r>
      <w:r>
        <w:rPr>
          <w:i/>
        </w:rPr>
        <w:t>U</w:t>
      </w:r>
      <w:r>
        <w:t xml:space="preserve"> </w:t>
      </w:r>
      <w:r>
        <w:rPr>
          <w:i/>
        </w:rPr>
        <w:t>zi-ik</w:t>
      </w:r>
      <w:r>
        <w:br/>
      </w:r>
      <w:r>
        <w:rPr>
          <w:i/>
        </w:rPr>
        <w:t>nu-ut-ta</w:t>
      </w:r>
      <w:r>
        <w:t xml:space="preserve"> </w:t>
      </w:r>
      <w:r>
        <w:rPr>
          <w:i/>
        </w:rPr>
        <w:t>ḫu-u-ma-an-ti-ya</w:t>
      </w:r>
      <w:r>
        <w:t xml:space="preserve"> </w:t>
      </w:r>
      <w:r>
        <w:rPr>
          <w:i/>
        </w:rPr>
        <w:t>ḫa-lu-ka-aš-ti-</w:t>
      </w:r>
      <w:r>
        <w:t>⌈</w:t>
      </w:r>
      <w:r>
        <w:rPr>
          <w:i/>
        </w:rPr>
        <w:t>iš</w:t>
      </w:r>
      <w:r>
        <w:t>⌉ [</w:t>
      </w:r>
      <w:r>
        <w:rPr>
          <w:i/>
        </w:rPr>
        <w:t>…</w:t>
      </w:r>
      <w:r>
        <w:t>]</w:t>
      </w:r>
      <w:r>
        <w:br/>
        <w:t>[</w:t>
      </w:r>
      <w:r>
        <w:rPr>
          <w:i/>
        </w:rPr>
        <w:t>…</w:t>
      </w:r>
      <w:r>
        <w:t>] ⌈</w:t>
      </w:r>
      <w:r>
        <w:rPr>
          <w:i/>
        </w:rPr>
        <w:t>ša</w:t>
      </w:r>
      <w:r>
        <w:t>⌉</w:t>
      </w:r>
      <w:r>
        <w:rPr>
          <w:i/>
        </w:rPr>
        <w:t>-a-et</w:t>
      </w:r>
      <w:r>
        <w:br/>
      </w:r>
      <w:r>
        <w:rPr>
          <w:i/>
        </w:rPr>
        <w:t>nu-</w:t>
      </w:r>
      <w:r>
        <w:t>⌈</w:t>
      </w:r>
      <w:r>
        <w:rPr>
          <w:i/>
        </w:rPr>
        <w:t>mu</w:t>
      </w:r>
      <w:r>
        <w:t>⌉</w:t>
      </w:r>
      <w:r>
        <w:rPr>
          <w:i/>
        </w:rPr>
        <w:t>-uš-ša-an</w:t>
      </w:r>
      <w:r>
        <w:t xml:space="preserve"> </w:t>
      </w:r>
      <w:r>
        <w:rPr>
          <w:i/>
        </w:rPr>
        <w:t>ar-ḫa</w:t>
      </w:r>
      <w:r>
        <w:t xml:space="preserve"> </w:t>
      </w:r>
      <w:r>
        <w:rPr>
          <w:i/>
        </w:rPr>
        <w:t>pa</w:t>
      </w:r>
      <w:r>
        <w:t>!-⌈</w:t>
      </w:r>
      <w:r>
        <w:rPr>
          <w:i/>
        </w:rPr>
        <w:t>aš-ku-ut</w:t>
      </w:r>
      <w:r>
        <w:t>⌉</w:t>
      </w:r>
      <w:r>
        <w:rPr>
          <w:i/>
        </w:rPr>
        <w:t>-ta</w:t>
      </w:r>
      <w:r>
        <w:br/>
      </w:r>
      <w:r>
        <w:rPr>
          <w:i/>
        </w:rPr>
        <w:t>a-ap-pa-ya-mu-za</w:t>
      </w:r>
      <w:r>
        <w:t xml:space="preserve"> [</w:t>
      </w:r>
      <w:r>
        <w:rPr>
          <w:i/>
        </w:rPr>
        <w:t>…</w:t>
      </w:r>
      <w:r>
        <w:t>]</w:t>
      </w:r>
      <w:r>
        <w:br/>
      </w:r>
      <w:r>
        <w:lastRenderedPageBreak/>
        <w:t>[</w:t>
      </w:r>
      <w:r>
        <w:rPr>
          <w:i/>
        </w:rPr>
        <w:t>nu-mu</w:t>
      </w:r>
      <w:r>
        <w:t xml:space="preserve"> </w:t>
      </w:r>
      <w:r>
        <w:rPr>
          <w:i/>
        </w:rPr>
        <w:t>ḫ</w:t>
      </w:r>
      <w:r>
        <w:t>]</w:t>
      </w:r>
      <w:r>
        <w:rPr>
          <w:i/>
        </w:rPr>
        <w:t>u-</w:t>
      </w:r>
      <w:r>
        <w:t>⌈</w:t>
      </w:r>
      <w:r>
        <w:rPr>
          <w:i/>
        </w:rPr>
        <w:t>iš</w:t>
      </w:r>
      <w:r>
        <w:t>⌉</w:t>
      </w:r>
      <w:r>
        <w:rPr>
          <w:i/>
        </w:rPr>
        <w:t>-nu-ud-du</w:t>
      </w:r>
      <w:r>
        <w:br/>
      </w:r>
      <w:r>
        <w:rPr>
          <w:i/>
        </w:rPr>
        <w:t>nu-</w:t>
      </w:r>
      <w:r>
        <w:t>⌈</w:t>
      </w:r>
      <w:r>
        <w:rPr>
          <w:i/>
        </w:rPr>
        <w:t>mu</w:t>
      </w:r>
      <w:r>
        <w:t xml:space="preserve">⌉ </w:t>
      </w:r>
      <w:r>
        <w:rPr>
          <w:i/>
        </w:rPr>
        <w:t>ku-iš</w:t>
      </w:r>
      <w:r>
        <w:t xml:space="preserve"> DINGIR</w:t>
      </w:r>
      <w:r>
        <w:rPr>
          <w:i/>
        </w:rPr>
        <w:t>-YA</w:t>
      </w:r>
      <w:r>
        <w:t xml:space="preserve"> </w:t>
      </w:r>
      <w:r>
        <w:rPr>
          <w:i/>
        </w:rPr>
        <w:t>i-na-an</w:t>
      </w:r>
      <w:r>
        <w:t xml:space="preserve"> </w:t>
      </w:r>
      <w:r>
        <w:rPr>
          <w:i/>
        </w:rPr>
        <w:t>pa-</w:t>
      </w:r>
      <w:r>
        <w:t>⌈</w:t>
      </w:r>
      <w:r>
        <w:rPr>
          <w:i/>
        </w:rPr>
        <w:t>iš</w:t>
      </w:r>
      <w:r>
        <w:t>⌉</w:t>
      </w:r>
      <w:r>
        <w:br/>
      </w:r>
      <w:r>
        <w:rPr>
          <w:i/>
        </w:rPr>
        <w:t>nu-mu</w:t>
      </w:r>
      <w:r>
        <w:t xml:space="preserve"> </w:t>
      </w:r>
      <w:r>
        <w:rPr>
          <w:i/>
        </w:rPr>
        <w:t>ge-en-zu</w:t>
      </w:r>
      <w:r>
        <w:t xml:space="preserve"> [ </w:t>
      </w:r>
      <w:r>
        <w:rPr>
          <w:i/>
        </w:rPr>
        <w:t>...</w:t>
      </w:r>
      <w:r>
        <w:t xml:space="preserve"> ]</w:t>
      </w:r>
      <w:r>
        <w:br/>
        <w:t xml:space="preserve">[ </w:t>
      </w:r>
      <w:r>
        <w:rPr>
          <w:i/>
        </w:rPr>
        <w:t>…</w:t>
      </w:r>
      <w:r>
        <w:t xml:space="preserve"> </w:t>
      </w:r>
      <w:r>
        <w:rPr>
          <w:i/>
        </w:rPr>
        <w:t>i-n</w:t>
      </w:r>
      <w:r>
        <w:t>]</w:t>
      </w:r>
      <w:r>
        <w:rPr>
          <w:i/>
        </w:rPr>
        <w:t>a</w:t>
      </w:r>
      <w:r>
        <w:t xml:space="preserve">?-ni </w:t>
      </w:r>
      <w:r>
        <w:rPr>
          <w:i/>
        </w:rPr>
        <w:t>pé-ra-an</w:t>
      </w:r>
      <w:r>
        <w:t xml:space="preserve"> </w:t>
      </w:r>
      <w:r>
        <w:rPr>
          <w:i/>
        </w:rPr>
        <w:t>ta-ri-aḫ-ḫu-un</w:t>
      </w:r>
      <w:r>
        <w:t xml:space="preserve"> </w:t>
      </w:r>
      <w:r>
        <w:rPr>
          <w:i/>
        </w:rPr>
        <w:t>ma-li-i</w:t>
      </w:r>
      <w:r>
        <w:t>[</w:t>
      </w:r>
      <w:r>
        <w:rPr>
          <w:i/>
        </w:rPr>
        <w:t>k</w:t>
      </w:r>
      <w:r>
        <w:t>]</w:t>
      </w:r>
      <w:r>
        <w:rPr>
          <w:i/>
        </w:rPr>
        <w:t>-</w:t>
      </w:r>
      <w:r>
        <w:t>⌈</w:t>
      </w:r>
      <w:r>
        <w:rPr>
          <w:i/>
        </w:rPr>
        <w:t>ku</w:t>
      </w:r>
      <w:r>
        <w:t>⌉</w:t>
      </w:r>
      <w:r>
        <w:rPr>
          <w:i/>
        </w:rPr>
        <w:t>-un</w:t>
      </w:r>
      <w:r>
        <w:br/>
      </w:r>
      <w:r>
        <w:rPr>
          <w:i/>
        </w:rPr>
        <w:t>nu-za</w:t>
      </w:r>
      <w:r>
        <w:t xml:space="preserve"> </w:t>
      </w:r>
      <w:r>
        <w:rPr>
          <w:i/>
        </w:rPr>
        <w:t>nam-ma</w:t>
      </w:r>
      <w:r>
        <w:t xml:space="preserve"> ⌈</w:t>
      </w:r>
      <w:r>
        <w:rPr>
          <w:i/>
        </w:rPr>
        <w:t>Ú</w:t>
      </w:r>
      <w:r>
        <w:t>⌉</w:t>
      </w:r>
      <w:r>
        <w:rPr>
          <w:i/>
        </w:rPr>
        <w:t>-UL</w:t>
      </w:r>
      <w:r>
        <w:t xml:space="preserve"> ⌈</w:t>
      </w:r>
      <w:r>
        <w:rPr>
          <w:i/>
        </w:rPr>
        <w:t>tar</w:t>
      </w:r>
      <w:r>
        <w:t>⌉</w:t>
      </w:r>
      <w:r>
        <w:rPr>
          <w:i/>
        </w:rPr>
        <w:t>-uḫ-mi</w:t>
      </w:r>
      <w:r>
        <w:br/>
        <w:t xml:space="preserve">[ </w:t>
      </w:r>
      <w:r>
        <w:rPr>
          <w:i/>
        </w:rPr>
        <w:t>...</w:t>
      </w:r>
      <w:r>
        <w:t xml:space="preserve"> </w:t>
      </w:r>
      <w:r>
        <w:rPr>
          <w:i/>
        </w:rPr>
        <w:t>-</w:t>
      </w:r>
      <w:r>
        <w:t>]</w:t>
      </w:r>
      <w:r>
        <w:rPr>
          <w:i/>
        </w:rPr>
        <w:t>lu</w:t>
      </w:r>
      <w:r>
        <w:t xml:space="preserve"> </w:t>
      </w:r>
      <w:r>
        <w:rPr>
          <w:i/>
        </w:rPr>
        <w:t>ma-a-aḫ-ḫa-an</w:t>
      </w:r>
      <w:r>
        <w:t xml:space="preserve"> </w:t>
      </w:r>
      <w:r>
        <w:rPr>
          <w:i/>
        </w:rPr>
        <w:t>a-ri-ir-ri-iš-ta</w:t>
      </w:r>
      <w:r>
        <w:br/>
      </w:r>
      <w:r>
        <w:rPr>
          <w:i/>
        </w:rPr>
        <w:t>nu-m</w:t>
      </w:r>
      <w:r>
        <w:t>[</w:t>
      </w:r>
      <w:r>
        <w:rPr>
          <w:i/>
        </w:rPr>
        <w:t>u</w:t>
      </w:r>
      <w:r>
        <w:t xml:space="preserve">] </w:t>
      </w:r>
      <w:r>
        <w:rPr>
          <w:i/>
        </w:rPr>
        <w:t>x</w:t>
      </w:r>
      <w:r>
        <w:t>[</w:t>
      </w:r>
      <w:r>
        <w:rPr>
          <w:i/>
        </w:rPr>
        <w:t>_   _   _</w:t>
      </w:r>
      <w:r>
        <w:t xml:space="preserve"> ]</w:t>
      </w:r>
      <w:r>
        <w:rPr>
          <w:i/>
        </w:rPr>
        <w:t>-x-</w:t>
      </w:r>
      <w:r>
        <w:t>⌈</w:t>
      </w:r>
      <w:r>
        <w:rPr>
          <w:i/>
        </w:rPr>
        <w:t>ki</w:t>
      </w:r>
      <w:r>
        <w:t xml:space="preserve">⌉ </w:t>
      </w:r>
      <w:r>
        <w:rPr>
          <w:i/>
        </w:rPr>
        <w:t>na-it-ta</w:t>
      </w:r>
      <w:r>
        <w:t xml:space="preserve"> </w:t>
      </w:r>
      <w:r>
        <w:rPr>
          <w:i/>
        </w:rPr>
        <w:t>¬¬¬</w:t>
      </w:r>
    </w:p>
    <w:p w14:paraId="2B9F5653" w14:textId="77777777" w:rsidR="004D3993" w:rsidRDefault="00A114E5">
      <w:pPr>
        <w:spacing w:after="120"/>
      </w:pPr>
      <w:r>
        <w:t>[... ih] r [] you.</w:t>
      </w:r>
      <w:r>
        <w:br/>
        <w:t>Your message (is) for everyone.</w:t>
      </w:r>
      <w:r>
        <w:br/>
        <w:t>[] has become angry</w:t>
      </w:r>
      <w:r>
        <w:br/>
        <w:t>and who neglected me</w:t>
      </w:r>
      <w:r>
        <w:br/>
        <w:t>[] Also around me [!]</w:t>
      </w:r>
      <w:r>
        <w:br/>
        <w:t>[] preserved on life!</w:t>
      </w:r>
      <w:r>
        <w:br/>
        <w:t>My God who gave me (the) illness,</w:t>
      </w:r>
      <w:r>
        <w:br/>
        <w:t>[should] to me a good attitude []!</w:t>
      </w:r>
      <w:r>
        <w:br/>
        <w:t>[…] Before [Sick] Heit I have become tired (and).</w:t>
      </w:r>
      <w:r>
        <w:br/>
        <w:t>I can no longer conquer (Scil. The disease) (on my own).</w:t>
      </w:r>
      <w:r>
        <w:br/>
        <w:t>How he scraped [...],</w:t>
      </w:r>
      <w:r>
        <w:br/>
        <w:t>he turned m [ir ...].</w:t>
      </w:r>
    </w:p>
    <w:p w14:paraId="1ABF6F45" w14:textId="77777777" w:rsidR="004D3993" w:rsidRDefault="004D3993">
      <w:pPr>
        <w:spacing w:after="120"/>
      </w:pPr>
    </w:p>
    <w:p w14:paraId="3D1C57A0" w14:textId="77777777" w:rsidR="004D3993" w:rsidRDefault="00A114E5">
      <w:pPr>
        <w:spacing w:after="120"/>
      </w:pPr>
      <w:r>
        <w:t>antuḫša[nn=a]=z kwin DINGIR.MEŠ šānzi "But with whomever the gods are angry"</w:t>
      </w:r>
    </w:p>
    <w:p w14:paraId="035A5964" w14:textId="77777777" w:rsidR="004D3993" w:rsidRDefault="00A114E5">
      <w:pPr>
        <w:spacing w:after="120"/>
      </w:pPr>
      <w:r>
        <w:t>https://www.hethport.uni-wuerzburg.de/TLHdig/tlh_xtx.php?d=KUB%2031.135</w:t>
      </w:r>
    </w:p>
    <w:p w14:paraId="3C23F0A6" w14:textId="77777777" w:rsidR="004D3993" w:rsidRDefault="00A114E5">
      <w:pPr>
        <w:spacing w:after="120"/>
      </w:pPr>
      <w:r>
        <w:t>374 - Gebet eines Königs an den Sonnengott</w:t>
      </w:r>
    </w:p>
    <w:p w14:paraId="49D3E74C" w14:textId="77777777" w:rsidR="004D3993" w:rsidRDefault="00A114E5">
      <w:pPr>
        <w:spacing w:after="120"/>
      </w:pPr>
      <w:r>
        <w:t>KUB 31.135 + KUB 30.11 Vs. 14'</w:t>
      </w:r>
    </w:p>
    <w:p w14:paraId="615D2407" w14:textId="77777777" w:rsidR="004D3993" w:rsidRDefault="00A114E5">
      <w:pPr>
        <w:spacing w:after="120"/>
      </w:pPr>
      <w:r>
        <w:rPr>
          <w:i/>
        </w:rPr>
        <w:t>an-tu-uḫ-ša-a</w:t>
      </w:r>
      <w:r>
        <w:t>[</w:t>
      </w:r>
      <w:r>
        <w:rPr>
          <w:i/>
        </w:rPr>
        <w:t>n-na-a</w:t>
      </w:r>
      <w:r>
        <w:t>]</w:t>
      </w:r>
      <w:r>
        <w:rPr>
          <w:i/>
        </w:rPr>
        <w:t>z</w:t>
      </w:r>
      <w:r>
        <w:t xml:space="preserve"> </w:t>
      </w:r>
      <w:r>
        <w:rPr>
          <w:i/>
        </w:rPr>
        <w:t>ku-in</w:t>
      </w:r>
      <w:r>
        <w:t xml:space="preserve"> DINGIRMEŠ </w:t>
      </w:r>
      <w:r>
        <w:rPr>
          <w:i/>
        </w:rPr>
        <w:t>ša-a-an-zi</w:t>
      </w:r>
      <w:r>
        <w:br/>
      </w:r>
      <w:r>
        <w:rPr>
          <w:i/>
        </w:rPr>
        <w:t>na-an-ša-</w:t>
      </w:r>
      <w:r>
        <w:t>⌈</w:t>
      </w:r>
      <w:r>
        <w:rPr>
          <w:i/>
        </w:rPr>
        <w:t>an</w:t>
      </w:r>
      <w:r>
        <w:t xml:space="preserve">⌉ </w:t>
      </w:r>
      <w:r>
        <w:rPr>
          <w:i/>
        </w:rPr>
        <w:t>ar-ḫa</w:t>
      </w:r>
      <w:r>
        <w:t xml:space="preserve"> </w:t>
      </w:r>
      <w:r>
        <w:rPr>
          <w:i/>
        </w:rPr>
        <w:t>pa-aš-ku-wa-an-z</w:t>
      </w:r>
      <w:r>
        <w:t>[</w:t>
      </w:r>
      <w:r>
        <w:rPr>
          <w:i/>
        </w:rPr>
        <w:t>i</w:t>
      </w:r>
      <w:r>
        <w:t>]</w:t>
      </w:r>
      <w:r>
        <w:br/>
        <w:t>[</w:t>
      </w:r>
      <w:r>
        <w:rPr>
          <w:i/>
        </w:rPr>
        <w:t>na-an</w:t>
      </w:r>
      <w:r>
        <w:t xml:space="preserve">] </w:t>
      </w:r>
      <w:r>
        <w:rPr>
          <w:i/>
        </w:rPr>
        <w:t>a-ap-pa</w:t>
      </w:r>
      <w:r>
        <w:t xml:space="preserve"> </w:t>
      </w:r>
      <w:r>
        <w:rPr>
          <w:i/>
        </w:rPr>
        <w:t>zi-ik-pát</w:t>
      </w:r>
      <w:r>
        <w:t xml:space="preserve"> dUTU</w:t>
      </w:r>
      <w:r>
        <w:rPr>
          <w:i/>
        </w:rPr>
        <w:t>-</w:t>
      </w:r>
      <w:r>
        <w:t>[</w:t>
      </w:r>
      <w:r>
        <w:rPr>
          <w:i/>
        </w:rPr>
        <w:t>u</w:t>
      </w:r>
      <w:r>
        <w:t>]</w:t>
      </w:r>
      <w:r>
        <w:rPr>
          <w:i/>
        </w:rPr>
        <w:t>š</w:t>
      </w:r>
      <w:r>
        <w:t xml:space="preserve"> </w:t>
      </w:r>
      <w:r>
        <w:rPr>
          <w:i/>
        </w:rPr>
        <w:t>ge-en-</w:t>
      </w:r>
      <w:r>
        <w:t>⌈</w:t>
      </w:r>
      <w:r>
        <w:rPr>
          <w:i/>
        </w:rPr>
        <w:t>zu</w:t>
      </w:r>
      <w:r>
        <w:t>⌉</w:t>
      </w:r>
      <w:r>
        <w:rPr>
          <w:i/>
        </w:rPr>
        <w:t>-wa-ši</w:t>
      </w:r>
      <w:r>
        <w:t xml:space="preserve"> </w:t>
      </w:r>
      <w:r>
        <w:rPr>
          <w:i/>
        </w:rPr>
        <w:t>¬¬¬</w:t>
      </w:r>
    </w:p>
    <w:p w14:paraId="4D3BFD14" w14:textId="77777777" w:rsidR="004D3993" w:rsidRDefault="00A114E5">
      <w:pPr>
        <w:spacing w:after="120"/>
      </w:pPr>
      <w:r>
        <w:t>But which people] the gods,</w:t>
      </w:r>
      <w:r>
        <w:br/>
        <w:t>and (if) neglecting,</w:t>
      </w:r>
      <w:r>
        <w:br/>
        <w:t>[the] you treat, sun god.</w:t>
      </w:r>
    </w:p>
    <w:p w14:paraId="1168CE9F" w14:textId="77777777" w:rsidR="004D3993" w:rsidRDefault="004D3993">
      <w:pPr>
        <w:spacing w:after="120"/>
      </w:pPr>
    </w:p>
    <w:p w14:paraId="7CCB61E1" w14:textId="77777777" w:rsidR="004D3993" w:rsidRDefault="00A114E5">
      <w:pPr>
        <w:spacing w:after="120"/>
      </w:pPr>
      <w:r>
        <w:t>n=aš ANA ŠA d10 šāuwarri EGIR-pa lānni kutruwanni artar[i] "He stands as a witness to the release of the weather god's wrath"</w:t>
      </w:r>
    </w:p>
    <w:p w14:paraId="2176F6D1" w14:textId="77777777" w:rsidR="004D3993" w:rsidRDefault="00A114E5">
      <w:pPr>
        <w:spacing w:after="120"/>
      </w:pPr>
      <w:r>
        <w:t>https://www.hethport.uni-wuerzburg.de/TLHdig/tlh_xtx.php?d=KBo%2011.1</w:t>
      </w:r>
    </w:p>
    <w:p w14:paraId="6BE76FFD" w14:textId="77777777" w:rsidR="004D3993" w:rsidRDefault="00A114E5">
      <w:pPr>
        <w:spacing w:after="120"/>
      </w:pPr>
      <w:r>
        <w:t>382 - Gebet Muwatallis II. an den Wettergott von Kummanni</w:t>
      </w:r>
    </w:p>
    <w:p w14:paraId="28C0225D" w14:textId="77777777" w:rsidR="004D3993" w:rsidRDefault="00A114E5">
      <w:pPr>
        <w:spacing w:after="120"/>
      </w:pPr>
      <w:r>
        <w:lastRenderedPageBreak/>
        <w:t>KBo 11.1 Vs. 8</w:t>
      </w:r>
    </w:p>
    <w:p w14:paraId="6DF32186" w14:textId="77777777" w:rsidR="004D3993" w:rsidRDefault="00A114E5">
      <w:pPr>
        <w:spacing w:after="120"/>
      </w:pPr>
      <w:r>
        <w:t>d10 EN ⌈AN⌉ KI LUGAL DINGIRMEŠ ⌈</w:t>
      </w:r>
      <w:r>
        <w:rPr>
          <w:i/>
        </w:rPr>
        <w:t>ḫal-zi-ya-u-en</w:t>
      </w:r>
      <w:r>
        <w:t>⌉</w:t>
      </w:r>
      <w:r>
        <w:br/>
      </w:r>
      <w:r>
        <w:rPr>
          <w:i/>
        </w:rPr>
        <w:t>nu-</w:t>
      </w:r>
      <w:r>
        <w:t>⌈</w:t>
      </w:r>
      <w:r>
        <w:rPr>
          <w:i/>
        </w:rPr>
        <w:t>uš</w:t>
      </w:r>
      <w:r>
        <w:t>⌉</w:t>
      </w:r>
      <w:r>
        <w:rPr>
          <w:i/>
        </w:rPr>
        <w:t>-ši</w:t>
      </w:r>
      <w:r>
        <w:t xml:space="preserve"> </w:t>
      </w:r>
      <w:r>
        <w:rPr>
          <w:i/>
        </w:rPr>
        <w:t>ḫa-</w:t>
      </w:r>
      <w:r>
        <w:t>⌈</w:t>
      </w:r>
      <w:r>
        <w:rPr>
          <w:i/>
        </w:rPr>
        <w:t>ra</w:t>
      </w:r>
      <w:r>
        <w:t>⌉</w:t>
      </w:r>
      <w:r>
        <w:rPr>
          <w:i/>
        </w:rPr>
        <w:t>-a-tar</w:t>
      </w:r>
      <w:r>
        <w:t xml:space="preserve"> </w:t>
      </w:r>
      <w:r>
        <w:rPr>
          <w:i/>
        </w:rPr>
        <w:t>wa-aš-</w:t>
      </w:r>
      <w:r>
        <w:t>⌈</w:t>
      </w:r>
      <w:r>
        <w:rPr>
          <w:i/>
        </w:rPr>
        <w:t>túl</w:t>
      </w:r>
      <w:r>
        <w:t>⌉</w:t>
      </w:r>
      <w:r>
        <w:rPr>
          <w:i/>
        </w:rPr>
        <w:t>-</w:t>
      </w:r>
      <w:r>
        <w:t>⌈</w:t>
      </w:r>
      <w:r>
        <w:rPr>
          <w:i/>
        </w:rPr>
        <w:t>la</w:t>
      </w:r>
      <w:r>
        <w:t xml:space="preserve">?⌉ </w:t>
      </w:r>
      <w:r>
        <w:rPr>
          <w:i/>
        </w:rPr>
        <w:t>p</w:t>
      </w:r>
      <w:r>
        <w:t>[</w:t>
      </w:r>
      <w:r>
        <w:rPr>
          <w:i/>
        </w:rPr>
        <w:t>é</w:t>
      </w:r>
      <w:r>
        <w:t>]</w:t>
      </w:r>
      <w:r>
        <w:rPr>
          <w:i/>
        </w:rPr>
        <w:t>-</w:t>
      </w:r>
      <w:r>
        <w:t>⌈</w:t>
      </w:r>
      <w:r>
        <w:rPr>
          <w:i/>
        </w:rPr>
        <w:t>ra</w:t>
      </w:r>
      <w:r>
        <w:t>⌉</w:t>
      </w:r>
      <w:r>
        <w:rPr>
          <w:i/>
        </w:rPr>
        <w:t>-an</w:t>
      </w:r>
      <w:r>
        <w:t xml:space="preserve"> </w:t>
      </w:r>
      <w:r>
        <w:rPr>
          <w:i/>
        </w:rPr>
        <w:t>t</w:t>
      </w:r>
      <w:r>
        <w:t>[</w:t>
      </w:r>
      <w:r>
        <w:rPr>
          <w:i/>
        </w:rPr>
        <w:t>ar-nu-me-ni</w:t>
      </w:r>
      <w:r>
        <w:t>]</w:t>
      </w:r>
      <w:r>
        <w:br/>
        <w:t>d</w:t>
      </w:r>
      <w:r>
        <w:rPr>
          <w:i/>
        </w:rPr>
        <w:t>ḫé-pát-ma</w:t>
      </w:r>
      <w:r>
        <w:t xml:space="preserve"> MUNUS.LUGAL </w:t>
      </w:r>
      <w:r>
        <w:rPr>
          <w:i/>
        </w:rPr>
        <w:t>ŠA-ME-E</w:t>
      </w:r>
      <w:r>
        <w:t xml:space="preserve"> </w:t>
      </w:r>
      <w:r>
        <w:rPr>
          <w:i/>
        </w:rPr>
        <w:t>ḫal-zi-ya-u-en</w:t>
      </w:r>
      <w:r>
        <w:br/>
      </w:r>
      <w:r>
        <w:rPr>
          <w:i/>
        </w:rPr>
        <w:t>nu</w:t>
      </w:r>
      <w:r>
        <w:t xml:space="preserve"> </w:t>
      </w:r>
      <w:r>
        <w:rPr>
          <w:i/>
        </w:rPr>
        <w:t>ŠA</w:t>
      </w:r>
      <w:r>
        <w:t xml:space="preserve"> d10 TUKU.TUKU</w:t>
      </w:r>
      <w:r>
        <w:rPr>
          <w:i/>
        </w:rPr>
        <w:t>-an</w:t>
      </w:r>
      <w:r>
        <w:t xml:space="preserve"> </w:t>
      </w:r>
      <w:r>
        <w:rPr>
          <w:i/>
        </w:rPr>
        <w:t>pé-ra-an</w:t>
      </w:r>
      <w:r>
        <w:t xml:space="preserve"> [</w:t>
      </w:r>
      <w:r>
        <w:rPr>
          <w:i/>
        </w:rPr>
        <w:t>l</w:t>
      </w:r>
      <w:r>
        <w:t>]</w:t>
      </w:r>
      <w:r>
        <w:rPr>
          <w:i/>
        </w:rPr>
        <w:t>a-</w:t>
      </w:r>
      <w:r>
        <w:t>⌈</w:t>
      </w:r>
      <w:r>
        <w:rPr>
          <w:i/>
        </w:rPr>
        <w:t>a</w:t>
      </w:r>
      <w:r>
        <w:t>⌉</w:t>
      </w:r>
      <w:r>
        <w:rPr>
          <w:i/>
        </w:rPr>
        <w:t>-</w:t>
      </w:r>
      <w:r>
        <w:t>[</w:t>
      </w:r>
      <w:r>
        <w:rPr>
          <w:i/>
        </w:rPr>
        <w:t>u-e-ni</w:t>
      </w:r>
      <w:r>
        <w:t xml:space="preserve"> </w:t>
      </w:r>
      <w:r>
        <w:rPr>
          <w:i/>
        </w:rPr>
        <w:t>...</w:t>
      </w:r>
      <w:r>
        <w:t xml:space="preserve"> ]</w:t>
      </w:r>
      <w:r>
        <w:br/>
      </w:r>
      <w:r>
        <w:rPr>
          <w:i/>
        </w:rPr>
        <w:t>nu</w:t>
      </w:r>
      <w:r>
        <w:t xml:space="preserve"> </w:t>
      </w:r>
      <w:r>
        <w:rPr>
          <w:i/>
        </w:rPr>
        <w:t>ŠA</w:t>
      </w:r>
      <w:r>
        <w:t xml:space="preserve"> d10 TUKU.TUKU</w:t>
      </w:r>
      <w:r>
        <w:rPr>
          <w:i/>
        </w:rPr>
        <w:t>-an</w:t>
      </w:r>
      <w:r>
        <w:t xml:space="preserve"> </w:t>
      </w:r>
      <w:r>
        <w:rPr>
          <w:i/>
        </w:rPr>
        <w:t>pé-ra-an</w:t>
      </w:r>
      <w:r>
        <w:t xml:space="preserve"> </w:t>
      </w:r>
      <w:r>
        <w:rPr>
          <w:i/>
        </w:rPr>
        <w:t>la-a-u-e-ni</w:t>
      </w:r>
      <w:r>
        <w:br/>
        <w:t xml:space="preserve">DINGIRMEŠ KUR.KURḪI.A ḪUR.SAGMEŠ ÍDMEŠ </w:t>
      </w:r>
      <w:r>
        <w:rPr>
          <w:i/>
        </w:rPr>
        <w:t>al-</w:t>
      </w:r>
      <w:r>
        <w:t>[</w:t>
      </w:r>
      <w:r>
        <w:rPr>
          <w:i/>
        </w:rPr>
        <w:t>ta-an-ni-</w:t>
      </w:r>
      <w:r>
        <w:t xml:space="preserve"> </w:t>
      </w:r>
      <w:r>
        <w:rPr>
          <w:i/>
        </w:rPr>
        <w:t>...</w:t>
      </w:r>
      <w:r>
        <w:t xml:space="preserve"> ] d</w:t>
      </w:r>
      <w:r>
        <w:rPr>
          <w:i/>
        </w:rPr>
        <w:t>ḫu-uz-zi</w:t>
      </w:r>
      <w:r>
        <w:t xml:space="preserve"> d</w:t>
      </w:r>
      <w:r>
        <w:rPr>
          <w:i/>
        </w:rPr>
        <w:t>ḫu-ta-an-ni</w:t>
      </w:r>
      <w:r>
        <w:t xml:space="preserve"> </w:t>
      </w:r>
      <w:r>
        <w:rPr>
          <w:i/>
        </w:rPr>
        <w:t>ḫal-zi-ya-u-en</w:t>
      </w:r>
      <w:r>
        <w:br/>
      </w:r>
      <w:r>
        <w:rPr>
          <w:i/>
        </w:rPr>
        <w:t>nu</w:t>
      </w:r>
      <w:r>
        <w:t xml:space="preserve"> </w:t>
      </w:r>
      <w:r>
        <w:rPr>
          <w:i/>
        </w:rPr>
        <w:t>ŠA</w:t>
      </w:r>
      <w:r>
        <w:t xml:space="preserve"> d10 TUKU.TUKU</w:t>
      </w:r>
      <w:r>
        <w:rPr>
          <w:i/>
        </w:rPr>
        <w:t>-an</w:t>
      </w:r>
      <w:r>
        <w:t xml:space="preserve"> </w:t>
      </w:r>
      <w:r>
        <w:rPr>
          <w:i/>
        </w:rPr>
        <w:t>pé-ra-an</w:t>
      </w:r>
      <w:r>
        <w:t xml:space="preserve"> </w:t>
      </w:r>
      <w:r>
        <w:rPr>
          <w:i/>
        </w:rPr>
        <w:t>l</w:t>
      </w:r>
      <w:r>
        <w:t>[</w:t>
      </w:r>
      <w:r>
        <w:rPr>
          <w:i/>
        </w:rPr>
        <w:t>a-a-u-e-ni</w:t>
      </w:r>
      <w:r>
        <w:t xml:space="preserve"> </w:t>
      </w:r>
      <w:r>
        <w:rPr>
          <w:i/>
        </w:rPr>
        <w:t>...</w:t>
      </w:r>
      <w:r>
        <w:t xml:space="preserve"> ]</w:t>
      </w:r>
      <w:r>
        <w:br/>
      </w:r>
      <w:r>
        <w:rPr>
          <w:i/>
        </w:rPr>
        <w:t>nu</w:t>
      </w:r>
      <w:r>
        <w:t xml:space="preserve"> </w:t>
      </w:r>
      <w:r>
        <w:rPr>
          <w:i/>
        </w:rPr>
        <w:t>ŠA</w:t>
      </w:r>
      <w:r>
        <w:t xml:space="preserve"> d10 TUKU.TUKU</w:t>
      </w:r>
      <w:r>
        <w:rPr>
          <w:i/>
        </w:rPr>
        <w:t>-an</w:t>
      </w:r>
      <w:r>
        <w:t xml:space="preserve"> </w:t>
      </w:r>
      <w:r>
        <w:rPr>
          <w:i/>
        </w:rPr>
        <w:t>pé-ra-an</w:t>
      </w:r>
      <w:r>
        <w:t xml:space="preserve"> </w:t>
      </w:r>
      <w:r>
        <w:rPr>
          <w:i/>
        </w:rPr>
        <w:t>la-a-u-e-ni</w:t>
      </w:r>
      <w:r>
        <w:br/>
        <w:t xml:space="preserve">AN KI </w:t>
      </w:r>
      <w:r>
        <w:rPr>
          <w:i/>
        </w:rPr>
        <w:t>ḫal-zi-ya-u-en</w:t>
      </w:r>
      <w:r>
        <w:br/>
        <w:t xml:space="preserve">AN </w:t>
      </w:r>
      <w:r>
        <w:rPr>
          <w:i/>
        </w:rPr>
        <w:t>a-pí-ya</w:t>
      </w:r>
      <w:r>
        <w:t xml:space="preserve"> </w:t>
      </w:r>
      <w:r>
        <w:rPr>
          <w:i/>
        </w:rPr>
        <w:t>k</w:t>
      </w:r>
      <w:r>
        <w:t>[</w:t>
      </w:r>
      <w:r>
        <w:rPr>
          <w:i/>
        </w:rPr>
        <w:t>u-it</w:t>
      </w:r>
      <w:r>
        <w:t xml:space="preserve"> </w:t>
      </w:r>
      <w:r>
        <w:rPr>
          <w:i/>
        </w:rPr>
        <w:t>...</w:t>
      </w:r>
      <w:r>
        <w:t xml:space="preserve"> ]</w:t>
      </w:r>
      <w:r>
        <w:br/>
      </w:r>
      <w:r>
        <w:rPr>
          <w:i/>
        </w:rPr>
        <w:t>ki-nu-na</w:t>
      </w:r>
      <w:r>
        <w:t xml:space="preserve"> </w:t>
      </w:r>
      <w:r>
        <w:rPr>
          <w:i/>
        </w:rPr>
        <w:t>a-pa-a-at-pát</w:t>
      </w:r>
      <w:r>
        <w:t xml:space="preserve"> AN </w:t>
      </w:r>
      <w:r>
        <w:rPr>
          <w:i/>
        </w:rPr>
        <w:t>še-er</w:t>
      </w:r>
      <w:r>
        <w:t xml:space="preserve"> </w:t>
      </w:r>
      <w:r>
        <w:rPr>
          <w:i/>
        </w:rPr>
        <w:t>ar-ta-ri</w:t>
      </w:r>
      <w:r>
        <w:br/>
        <w:t>KI</w:t>
      </w:r>
      <w:r>
        <w:rPr>
          <w:i/>
        </w:rPr>
        <w:t>-aš-ma</w:t>
      </w:r>
      <w:r>
        <w:t xml:space="preserve"> </w:t>
      </w:r>
      <w:r>
        <w:rPr>
          <w:i/>
        </w:rPr>
        <w:t>ku-iš</w:t>
      </w:r>
      <w:r>
        <w:t xml:space="preserve"> </w:t>
      </w:r>
      <w:r>
        <w:rPr>
          <w:i/>
        </w:rPr>
        <w:t>a-pí-ya</w:t>
      </w:r>
      <w:r>
        <w:t xml:space="preserve"> </w:t>
      </w:r>
      <w:r>
        <w:rPr>
          <w:i/>
        </w:rPr>
        <w:t>kat-ta-an</w:t>
      </w:r>
      <w:r>
        <w:t xml:space="preserve"> [ </w:t>
      </w:r>
      <w:r>
        <w:rPr>
          <w:i/>
        </w:rPr>
        <w:t>...</w:t>
      </w:r>
      <w:r>
        <w:t xml:space="preserve"> ]</w:t>
      </w:r>
      <w:r>
        <w:br/>
        <w:t>AN</w:t>
      </w:r>
      <w:r>
        <w:rPr>
          <w:i/>
        </w:rPr>
        <w:t>-aš</w:t>
      </w:r>
      <w:r>
        <w:t xml:space="preserve"> dUTU</w:t>
      </w:r>
      <w:r>
        <w:rPr>
          <w:i/>
        </w:rPr>
        <w:t>-uš</w:t>
      </w:r>
      <w:r>
        <w:t xml:space="preserve"> </w:t>
      </w:r>
      <w:r>
        <w:rPr>
          <w:i/>
        </w:rPr>
        <w:t>a-pí-ya</w:t>
      </w:r>
      <w:r>
        <w:t xml:space="preserve"> </w:t>
      </w:r>
      <w:r>
        <w:rPr>
          <w:i/>
        </w:rPr>
        <w:t>ku-iš</w:t>
      </w:r>
      <w:r>
        <w:t xml:space="preserve"> </w:t>
      </w:r>
      <w:r>
        <w:rPr>
          <w:i/>
        </w:rPr>
        <w:t>A-NA</w:t>
      </w:r>
      <w:r>
        <w:t xml:space="preserve"> AN</w:t>
      </w:r>
      <w:r>
        <w:rPr>
          <w:i/>
        </w:rPr>
        <w:t>-E</w:t>
      </w:r>
      <w:r>
        <w:t xml:space="preserve"> </w:t>
      </w:r>
      <w:r>
        <w:rPr>
          <w:i/>
        </w:rPr>
        <w:t>še-er</w:t>
      </w:r>
      <w:r>
        <w:t xml:space="preserve"> </w:t>
      </w:r>
      <w:r>
        <w:rPr>
          <w:i/>
        </w:rPr>
        <w:t>ar-ta-at</w:t>
      </w:r>
      <w:r>
        <w:br/>
      </w:r>
      <w:r>
        <w:rPr>
          <w:i/>
        </w:rPr>
        <w:t>ki-nu-na-ya</w:t>
      </w:r>
      <w:r>
        <w:t xml:space="preserve"> </w:t>
      </w:r>
      <w:r>
        <w:rPr>
          <w:i/>
        </w:rPr>
        <w:t>a-pa-a-aš</w:t>
      </w:r>
      <w:r>
        <w:t xml:space="preserve"> </w:t>
      </w:r>
      <w:r>
        <w:rPr>
          <w:i/>
        </w:rPr>
        <w:t>x-</w:t>
      </w:r>
      <w:r>
        <w:t xml:space="preserve">[ </w:t>
      </w:r>
      <w:r>
        <w:rPr>
          <w:i/>
        </w:rPr>
        <w:t>...</w:t>
      </w:r>
      <w:r>
        <w:t xml:space="preserve"> ]</w:t>
      </w:r>
      <w:r>
        <w:br/>
      </w:r>
      <w:r>
        <w:rPr>
          <w:i/>
        </w:rPr>
        <w:t>na-aš</w:t>
      </w:r>
      <w:r>
        <w:t xml:space="preserve"> </w:t>
      </w:r>
      <w:r>
        <w:rPr>
          <w:i/>
        </w:rPr>
        <w:t>A-NA</w:t>
      </w:r>
      <w:r>
        <w:t xml:space="preserve"> </w:t>
      </w:r>
      <w:r>
        <w:rPr>
          <w:i/>
        </w:rPr>
        <w:t>ŠA</w:t>
      </w:r>
      <w:r>
        <w:t xml:space="preserve"> d10 </w:t>
      </w:r>
      <w:r>
        <w:rPr>
          <w:i/>
        </w:rPr>
        <w:t>ša-a-u-wa-ar-ri</w:t>
      </w:r>
      <w:r>
        <w:t xml:space="preserve"> EGIR</w:t>
      </w:r>
      <w:r>
        <w:rPr>
          <w:i/>
        </w:rPr>
        <w:t>-pa</w:t>
      </w:r>
      <w:r>
        <w:t xml:space="preserve"> </w:t>
      </w:r>
      <w:r>
        <w:rPr>
          <w:i/>
        </w:rPr>
        <w:t>la-a-an-ni</w:t>
      </w:r>
      <w:r>
        <w:t xml:space="preserve"> </w:t>
      </w:r>
      <w:r>
        <w:rPr>
          <w:i/>
        </w:rPr>
        <w:t>ku-ut-</w:t>
      </w:r>
      <w:r>
        <w:t>⌈</w:t>
      </w:r>
      <w:r>
        <w:rPr>
          <w:i/>
        </w:rPr>
        <w:t>ru</w:t>
      </w:r>
      <w:r>
        <w:t>⌉</w:t>
      </w:r>
      <w:r>
        <w:rPr>
          <w:i/>
        </w:rPr>
        <w:t>-wa-an-ni</w:t>
      </w:r>
      <w:r>
        <w:t xml:space="preserve"> </w:t>
      </w:r>
      <w:r>
        <w:rPr>
          <w:i/>
        </w:rPr>
        <w:t>ar-ta-r</w:t>
      </w:r>
      <w:r>
        <w:t>[</w:t>
      </w:r>
      <w:r>
        <w:rPr>
          <w:i/>
        </w:rPr>
        <w:t>i</w:t>
      </w:r>
      <w:r>
        <w:t>]</w:t>
      </w:r>
      <w:r>
        <w:br/>
        <w:t xml:space="preserve">[ </w:t>
      </w:r>
      <w:r>
        <w:rPr>
          <w:i/>
        </w:rPr>
        <w:t>...</w:t>
      </w:r>
      <w:r>
        <w:t xml:space="preserve"> ] </w:t>
      </w:r>
      <w:r>
        <w:rPr>
          <w:i/>
        </w:rPr>
        <w:t>ḫal-zi-ya-u-en</w:t>
      </w:r>
      <w:r>
        <w:br/>
      </w:r>
      <w:r>
        <w:rPr>
          <w:i/>
        </w:rPr>
        <w:t>ŠA</w:t>
      </w:r>
      <w:r>
        <w:t xml:space="preserve"> d10 TUKU.TUKU</w:t>
      </w:r>
      <w:r>
        <w:rPr>
          <w:i/>
        </w:rPr>
        <w:t>-an</w:t>
      </w:r>
      <w:r>
        <w:t xml:space="preserve"> </w:t>
      </w:r>
      <w:r>
        <w:rPr>
          <w:i/>
        </w:rPr>
        <w:t>pé-ra-an</w:t>
      </w:r>
      <w:r>
        <w:t xml:space="preserve"> </w:t>
      </w:r>
      <w:r>
        <w:rPr>
          <w:i/>
        </w:rPr>
        <w:t>la-a-u-e-ni</w:t>
      </w:r>
      <w:r>
        <w:br/>
      </w:r>
      <w:r>
        <w:rPr>
          <w:i/>
        </w:rPr>
        <w:t>nu</w:t>
      </w:r>
      <w:r>
        <w:t xml:space="preserve"> DINGIRMEŠ </w:t>
      </w:r>
      <w:r>
        <w:rPr>
          <w:i/>
        </w:rPr>
        <w:t>A-NA</w:t>
      </w:r>
      <w:r>
        <w:t xml:space="preserve"> DINGIRMEŠ [ </w:t>
      </w:r>
      <w:r>
        <w:rPr>
          <w:i/>
        </w:rPr>
        <w:t>...</w:t>
      </w:r>
      <w:r>
        <w:t xml:space="preserve"> ]</w:t>
      </w:r>
      <w:r>
        <w:br/>
      </w:r>
      <w:r>
        <w:rPr>
          <w:i/>
        </w:rPr>
        <w:t>nu</w:t>
      </w:r>
      <w:r>
        <w:t xml:space="preserve"> ZI DINGIR</w:t>
      </w:r>
      <w:r>
        <w:rPr>
          <w:i/>
        </w:rPr>
        <w:t>-LIM</w:t>
      </w:r>
      <w:r>
        <w:t xml:space="preserve"> </w:t>
      </w:r>
      <w:r>
        <w:rPr>
          <w:i/>
        </w:rPr>
        <w:t>A-NA</w:t>
      </w:r>
      <w:r>
        <w:t xml:space="preserve"> DUMU.LÚ.U19.LU </w:t>
      </w:r>
      <w:r>
        <w:rPr>
          <w:i/>
        </w:rPr>
        <w:t>A-NA</w:t>
      </w:r>
      <w:r>
        <w:t xml:space="preserve"> KUR</w:t>
      </w:r>
      <w:r>
        <w:rPr>
          <w:i/>
        </w:rPr>
        <w:t>-TI</w:t>
      </w:r>
      <w:r>
        <w:t xml:space="preserve"> </w:t>
      </w:r>
      <w:r>
        <w:rPr>
          <w:i/>
        </w:rPr>
        <w:t>me-na-aḫ-ḫa-an-da</w:t>
      </w:r>
      <w:r>
        <w:t xml:space="preserve"> ⌈</w:t>
      </w:r>
      <w:r>
        <w:rPr>
          <w:i/>
        </w:rPr>
        <w:t>ták</w:t>
      </w:r>
      <w:r>
        <w:t>⌉</w:t>
      </w:r>
      <w:r>
        <w:rPr>
          <w:i/>
        </w:rPr>
        <w:t>-šu-la-a-ed-du</w:t>
      </w:r>
      <w:r>
        <w:br/>
      </w:r>
      <w:r>
        <w:rPr>
          <w:i/>
        </w:rPr>
        <w:t>nu-kán</w:t>
      </w:r>
      <w:r>
        <w:t xml:space="preserve"> </w:t>
      </w:r>
      <w:r>
        <w:rPr>
          <w:i/>
        </w:rPr>
        <w:t>x-</w:t>
      </w:r>
      <w:r>
        <w:t xml:space="preserve">[ </w:t>
      </w:r>
      <w:r>
        <w:rPr>
          <w:i/>
        </w:rPr>
        <w:t>...</w:t>
      </w:r>
      <w:r>
        <w:t xml:space="preserve"> ]</w:t>
      </w:r>
      <w:r>
        <w:br/>
      </w:r>
      <w:r>
        <w:rPr>
          <w:i/>
        </w:rPr>
        <w:t>ki-nu-na</w:t>
      </w:r>
      <w:r>
        <w:t xml:space="preserve"> </w:t>
      </w:r>
      <w:r>
        <w:rPr>
          <w:i/>
        </w:rPr>
        <w:t>ták-šu-li-it</w:t>
      </w:r>
      <w:r>
        <w:t xml:space="preserve"> IGIḪI.A</w:t>
      </w:r>
      <w:r>
        <w:rPr>
          <w:i/>
        </w:rPr>
        <w:t>-it</w:t>
      </w:r>
      <w:r>
        <w:t xml:space="preserve"> </w:t>
      </w:r>
      <w:r>
        <w:rPr>
          <w:i/>
        </w:rPr>
        <w:t>an-da</w:t>
      </w:r>
      <w:r>
        <w:t xml:space="preserve"> </w:t>
      </w:r>
      <w:r>
        <w:rPr>
          <w:i/>
        </w:rPr>
        <w:t>a-ú</w:t>
      </w:r>
      <w:r>
        <w:br/>
        <w:t>dUTU</w:t>
      </w:r>
      <w:r>
        <w:rPr>
          <w:i/>
        </w:rPr>
        <w:t>-ŠI-ma-aš</w:t>
      </w:r>
      <w:r>
        <w:t xml:space="preserve"> mNIR.GÁL EN KUR.KURḪI.A ⌈</w:t>
      </w:r>
      <w:r>
        <w:rPr>
          <w:i/>
        </w:rPr>
        <w:t>ka</w:t>
      </w:r>
      <w:r>
        <w:t>⌉</w:t>
      </w:r>
      <w:r>
        <w:rPr>
          <w:i/>
        </w:rPr>
        <w:t>-a-ša</w:t>
      </w:r>
      <w:r>
        <w:t xml:space="preserve"> [ </w:t>
      </w:r>
      <w:r>
        <w:rPr>
          <w:i/>
        </w:rPr>
        <w:t>...</w:t>
      </w:r>
      <w:r>
        <w:t xml:space="preserve"> ] </w:t>
      </w:r>
      <w:r>
        <w:rPr>
          <w:i/>
        </w:rPr>
        <w:t>a</w:t>
      </w:r>
      <w:r>
        <w:t>[</w:t>
      </w:r>
      <w:r>
        <w:rPr>
          <w:i/>
        </w:rPr>
        <w:t>r-ku-wa</w:t>
      </w:r>
      <w:r>
        <w:t>?</w:t>
      </w:r>
      <w:r>
        <w:rPr>
          <w:i/>
        </w:rPr>
        <w:t>-a</w:t>
      </w:r>
      <w:r>
        <w:t>]</w:t>
      </w:r>
      <w:r>
        <w:rPr>
          <w:i/>
        </w:rPr>
        <w:t>r</w:t>
      </w:r>
      <w:r>
        <w:t xml:space="preserve"> </w:t>
      </w:r>
      <w:r>
        <w:rPr>
          <w:i/>
        </w:rPr>
        <w:t>i-</w:t>
      </w:r>
      <w:r>
        <w:t>[</w:t>
      </w:r>
      <w:r>
        <w:rPr>
          <w:i/>
        </w:rPr>
        <w:t>ya-mi</w:t>
      </w:r>
      <w:r>
        <w:t>?]</w:t>
      </w:r>
      <w:r>
        <w:br/>
      </w:r>
      <w:r>
        <w:rPr>
          <w:i/>
        </w:rPr>
        <w:t>na-at</w:t>
      </w:r>
      <w:r>
        <w:t xml:space="preserve"> d10 EN</w:t>
      </w:r>
      <w:r>
        <w:rPr>
          <w:i/>
        </w:rPr>
        <w:t>-YA</w:t>
      </w:r>
      <w:r>
        <w:t xml:space="preserve"> </w:t>
      </w:r>
      <w:r>
        <w:rPr>
          <w:i/>
        </w:rPr>
        <w:t>iš-ta-ma-aš-du</w:t>
      </w:r>
      <w:r>
        <w:br/>
      </w:r>
      <w:r>
        <w:rPr>
          <w:i/>
        </w:rPr>
        <w:t>nu-za</w:t>
      </w:r>
      <w:r>
        <w:t xml:space="preserve"> KUR.KURḪI.A</w:t>
      </w:r>
      <w:r>
        <w:rPr>
          <w:i/>
        </w:rPr>
        <w:t>-aš</w:t>
      </w:r>
      <w:r>
        <w:t xml:space="preserve"> </w:t>
      </w:r>
      <w:r>
        <w:rPr>
          <w:i/>
        </w:rPr>
        <w:t>wa-aš-túl</w:t>
      </w:r>
      <w:r>
        <w:t xml:space="preserve">ḪI.A </w:t>
      </w:r>
      <w:r>
        <w:rPr>
          <w:i/>
        </w:rPr>
        <w:t>ma-</w:t>
      </w:r>
      <w:r>
        <w:t>⌈</w:t>
      </w:r>
      <w:r>
        <w:rPr>
          <w:i/>
        </w:rPr>
        <w:t>aḫ</w:t>
      </w:r>
      <w:r>
        <w:t>⌉</w:t>
      </w:r>
      <w:r>
        <w:rPr>
          <w:i/>
        </w:rPr>
        <w:t>-ḫa-an</w:t>
      </w:r>
      <w:r>
        <w:t xml:space="preserve"> ⌈EGIR⌉</w:t>
      </w:r>
      <w:r>
        <w:rPr>
          <w:i/>
        </w:rPr>
        <w:t>-pa</w:t>
      </w:r>
      <w:r>
        <w:t xml:space="preserve"> </w:t>
      </w:r>
      <w:r>
        <w:rPr>
          <w:i/>
        </w:rPr>
        <w:t>la-a-mi</w:t>
      </w:r>
      <w:r>
        <w:br/>
        <w:t>[</w:t>
      </w:r>
      <w:r>
        <w:rPr>
          <w:i/>
        </w:rPr>
        <w:t>na-at-z</w:t>
      </w:r>
      <w:r>
        <w:t>]</w:t>
      </w:r>
      <w:r>
        <w:rPr>
          <w:i/>
        </w:rPr>
        <w:t>a</w:t>
      </w:r>
      <w:r>
        <w:t xml:space="preserve"> </w:t>
      </w:r>
      <w:r>
        <w:rPr>
          <w:i/>
        </w:rPr>
        <w:t>k</w:t>
      </w:r>
      <w:r>
        <w:t>[</w:t>
      </w:r>
      <w:r>
        <w:rPr>
          <w:i/>
        </w:rPr>
        <w:t>i-i</w:t>
      </w:r>
      <w:r>
        <w:t>] ⌈</w:t>
      </w:r>
      <w:r>
        <w:rPr>
          <w:i/>
        </w:rPr>
        <w:t>ar-ku</w:t>
      </w:r>
      <w:r>
        <w:t>⌉</w:t>
      </w:r>
      <w:r>
        <w:rPr>
          <w:i/>
        </w:rPr>
        <w:t>-wa-ar</w:t>
      </w:r>
      <w:r>
        <w:t xml:space="preserve"> </w:t>
      </w:r>
      <w:r>
        <w:rPr>
          <w:i/>
        </w:rPr>
        <w:t>i-ya-m</w:t>
      </w:r>
      <w:r>
        <w:t>[</w:t>
      </w:r>
      <w:r>
        <w:rPr>
          <w:i/>
        </w:rPr>
        <w:t>i</w:t>
      </w:r>
      <w:r>
        <w:t>]</w:t>
      </w:r>
      <w:r>
        <w:br/>
      </w:r>
      <w:r>
        <w:rPr>
          <w:i/>
        </w:rPr>
        <w:t>na-at</w:t>
      </w:r>
      <w:r>
        <w:t xml:space="preserve"> d10 EN</w:t>
      </w:r>
      <w:r>
        <w:rPr>
          <w:i/>
        </w:rPr>
        <w:t>-YA</w:t>
      </w:r>
      <w:r>
        <w:t xml:space="preserve"> </w:t>
      </w:r>
      <w:r>
        <w:rPr>
          <w:i/>
        </w:rPr>
        <w:t>iš-ta-ma-aš-du</w:t>
      </w:r>
      <w:r>
        <w:t xml:space="preserve"> </w:t>
      </w:r>
      <w:r>
        <w:rPr>
          <w:i/>
        </w:rPr>
        <w:t>¬¬¬</w:t>
      </w:r>
    </w:p>
    <w:p w14:paraId="235A066C" w14:textId="77777777" w:rsidR="004D3993" w:rsidRDefault="00A114E5">
      <w:pPr>
        <w:spacing w:after="120"/>
      </w:pPr>
      <w:r>
        <w:t>We called the weather god, the Lord of Heaven (and) of the earth, the king of the gods.</w:t>
      </w:r>
      <w:r>
        <w:br/>
        <w:t>V [o] r him [we want to be kicked out and friveled.</w:t>
      </w:r>
      <w:r>
        <w:br/>
        <w:t>Ḫepat, however, we called the queen of heaven.</w:t>
      </w:r>
      <w:r>
        <w:br/>
        <w:t>Before (you) we want the anger of the weather god. ...].</w:t>
      </w:r>
      <w:r>
        <w:br/>
        <w:t>Before (him) we want to solve the anger of the weather god.</w:t>
      </w:r>
      <w:r>
        <w:br/>
        <w:t>We called the gods of the countries, the mountains, the rivers, the que [ellen], ḫuzzi (and) ḫutanni.</w:t>
      </w:r>
      <w:r>
        <w:br/>
        <w:t>Before (you) [want to] the anger of the weather god l [ösen. ...].</w:t>
      </w:r>
      <w:r>
        <w:br/>
        <w:t>Before (you) we want to solve the anger of the weather god.</w:t>
      </w:r>
      <w:r>
        <w:br/>
        <w:t>We called heaven (and) earth.</w:t>
      </w:r>
      <w:r>
        <w:br/>
      </w:r>
      <w:r>
        <w:lastRenderedPageBreak/>
        <w:t>The sky, d [er] there [...], [...].</w:t>
      </w:r>
      <w:r>
        <w:br/>
        <w:t>But now there is that sky above.</w:t>
      </w:r>
      <w:r>
        <w:br/>
        <w:t>But the earth, the down there [...], [...].</w:t>
      </w:r>
      <w:r>
        <w:br/>
        <w:t>The sun god of the sky that stood up there in heaven,</w:t>
      </w:r>
      <w:r>
        <w:br/>
        <w:t>Even now [...] that [...].</w:t>
      </w:r>
      <w:r>
        <w:br/>
        <w:t>He stands in witness for loosening the anger of the weather god.</w:t>
      </w:r>
      <w:r>
        <w:br/>
        <w:t>We called [].</w:t>
      </w:r>
      <w:r>
        <w:br/>
        <w:t>We want to solve the anger of the weather god before (earth, earth, heaven and sun god).</w:t>
      </w:r>
      <w:r>
        <w:br/>
        <w:t>The gods to the gods [...].</w:t>
      </w:r>
      <w:r>
        <w:br/>
        <w:t>The meaning of God should () reconcile with man (and)!</w:t>
      </w:r>
      <w:r>
        <w:br/>
        <w:t>And [ ... ].</w:t>
      </w:r>
      <w:r>
        <w:br/>
        <w:t>But now look at it with conciliatory eyes!</w:t>
      </w:r>
      <w:r>
        <w:br/>
        <w:t>I here, my Majesty, Muwatalli, Lord of the countries, [...] M [ache] for you (for the countries) an f [alldarlegun] g.</w:t>
      </w:r>
      <w:r>
        <w:br/>
        <w:t>The weather god, sir, should hear it!</w:t>
      </w:r>
      <w:r>
        <w:br/>
        <w:t>How I solve the freight of the countries</w:t>
      </w:r>
      <w:r>
        <w:br/>
        <w:t>[and that] as this my case explains,</w:t>
      </w:r>
      <w:r>
        <w:br/>
        <w:t>The weather god, my Lord, should hear that!</w:t>
      </w:r>
    </w:p>
    <w:p w14:paraId="4FB510B6" w14:textId="77777777" w:rsidR="004D3993" w:rsidRDefault="004D3993">
      <w:pPr>
        <w:spacing w:after="120"/>
      </w:pPr>
    </w:p>
    <w:p w14:paraId="704EE7C9" w14:textId="77777777" w:rsidR="004D3993" w:rsidRDefault="00A114E5">
      <w:pPr>
        <w:spacing w:after="120"/>
      </w:pPr>
      <w:r>
        <w:t>nu mān DINGIR.MEŠ EN.MEŠ-YA ABU-YA šalla[ka]rtaḫta kwēzqa memiyanaz "if (since) my father angered the gods, my lords, through some matter, through pride"</w:t>
      </w:r>
    </w:p>
    <w:p w14:paraId="1E1F09C6" w14:textId="77777777" w:rsidR="004D3993" w:rsidRDefault="00A114E5">
      <w:pPr>
        <w:spacing w:after="120"/>
      </w:pPr>
      <w:r>
        <w:t>https://www.hethport.uni-wuerzburg.de/TLHdig/tlh_xtx.php?d=KUB%2021.19</w:t>
      </w:r>
    </w:p>
    <w:p w14:paraId="27C6BF3B" w14:textId="77777777" w:rsidR="004D3993" w:rsidRDefault="00A114E5">
      <w:pPr>
        <w:spacing w:after="120"/>
      </w:pPr>
      <w:r>
        <w:t>383.1 - Gebet Ḫattušilis III. und der Puduḫepa an die Sonnengöttin von Arinna</w:t>
      </w:r>
    </w:p>
    <w:p w14:paraId="0EA30D28" w14:textId="77777777" w:rsidR="004D3993" w:rsidRDefault="00A114E5">
      <w:pPr>
        <w:spacing w:after="120"/>
      </w:pPr>
      <w:r>
        <w:t>KUB 21.19 Vs. i 17-18</w:t>
      </w:r>
    </w:p>
    <w:p w14:paraId="203C7F64" w14:textId="77777777" w:rsidR="004D3993" w:rsidRDefault="00A114E5">
      <w:pPr>
        <w:spacing w:after="120"/>
      </w:pPr>
      <w:r>
        <w:t>m</w:t>
      </w:r>
      <w:r>
        <w:rPr>
          <w:i/>
        </w:rPr>
        <w:t>ḫa-at-tu-ši-li-iš</w:t>
      </w:r>
      <w:r>
        <w:t xml:space="preserve"> ARAD</w:t>
      </w:r>
      <w:r>
        <w:rPr>
          <w:i/>
        </w:rPr>
        <w:t>-KA</w:t>
      </w:r>
      <w:r>
        <w:t xml:space="preserve"> f</w:t>
      </w:r>
      <w:r>
        <w:rPr>
          <w:i/>
        </w:rPr>
        <w:t>pu-d</w:t>
      </w:r>
      <w:r>
        <w:t>[</w:t>
      </w:r>
      <w:r>
        <w:rPr>
          <w:i/>
        </w:rPr>
        <w:t>u-ḫ</w:t>
      </w:r>
      <w:r>
        <w:t>]</w:t>
      </w:r>
      <w:r>
        <w:rPr>
          <w:i/>
        </w:rPr>
        <w:t>é-pa-aš</w:t>
      </w:r>
      <w:r>
        <w:t xml:space="preserve"> GÉME</w:t>
      </w:r>
      <w:r>
        <w:rPr>
          <w:i/>
        </w:rPr>
        <w:t>-KA</w:t>
      </w:r>
      <w:r>
        <w:t xml:space="preserve"> </w:t>
      </w:r>
      <w:r>
        <w:rPr>
          <w:i/>
        </w:rPr>
        <w:t>ar-ku-wa-ar</w:t>
      </w:r>
      <w:r>
        <w:t xml:space="preserve"> </w:t>
      </w:r>
      <w:r>
        <w:rPr>
          <w:i/>
        </w:rPr>
        <w:t>ki-</w:t>
      </w:r>
      <w:r>
        <w:t>[</w:t>
      </w:r>
      <w:r>
        <w:rPr>
          <w:i/>
        </w:rPr>
        <w:t>i</w:t>
      </w:r>
      <w:r>
        <w:t>]</w:t>
      </w:r>
      <w:r>
        <w:rPr>
          <w:i/>
        </w:rPr>
        <w:t>š-ša-</w:t>
      </w:r>
      <w:r>
        <w:t>⌈</w:t>
      </w:r>
      <w:r>
        <w:rPr>
          <w:i/>
        </w:rPr>
        <w:t>an</w:t>
      </w:r>
      <w:r>
        <w:t xml:space="preserve">⌉ </w:t>
      </w:r>
      <w:r>
        <w:rPr>
          <w:i/>
        </w:rPr>
        <w:t>i-ya-</w:t>
      </w:r>
      <w:r>
        <w:t>⌈</w:t>
      </w:r>
      <w:r>
        <w:rPr>
          <w:i/>
        </w:rPr>
        <w:t>at</w:t>
      </w:r>
      <w:r>
        <w:t>⌉</w:t>
      </w:r>
      <w:r>
        <w:br/>
      </w:r>
      <w:r>
        <w:rPr>
          <w:i/>
        </w:rPr>
        <w:t>ku-it-ma-an</w:t>
      </w:r>
      <w:r>
        <w:t xml:space="preserve"> </w:t>
      </w:r>
      <w:r>
        <w:rPr>
          <w:i/>
        </w:rPr>
        <w:t>A-BU-YA</w:t>
      </w:r>
      <w:r>
        <w:t xml:space="preserve"> m</w:t>
      </w:r>
      <w:r>
        <w:rPr>
          <w:i/>
        </w:rPr>
        <w:t>mur-ši-li-iš</w:t>
      </w:r>
      <w:r>
        <w:t xml:space="preserve"> TI</w:t>
      </w:r>
      <w:r>
        <w:rPr>
          <w:i/>
        </w:rPr>
        <w:t>-an-za</w:t>
      </w:r>
      <w:r>
        <w:t xml:space="preserve"> </w:t>
      </w:r>
      <w:r>
        <w:rPr>
          <w:i/>
        </w:rPr>
        <w:t>e-eš-</w:t>
      </w:r>
      <w:r>
        <w:t>⌈</w:t>
      </w:r>
      <w:r>
        <w:rPr>
          <w:i/>
        </w:rPr>
        <w:t>ta</w:t>
      </w:r>
      <w:r>
        <w:t>⌉</w:t>
      </w:r>
      <w:r>
        <w:br/>
      </w:r>
      <w:r>
        <w:rPr>
          <w:i/>
        </w:rPr>
        <w:t>nu</w:t>
      </w:r>
      <w:r>
        <w:t xml:space="preserve"> </w:t>
      </w:r>
      <w:r>
        <w:rPr>
          <w:i/>
        </w:rPr>
        <w:t>ma-a-an</w:t>
      </w:r>
      <w:r>
        <w:t xml:space="preserve"> DINGIRMEŠ ENMEŠ</w:t>
      </w:r>
      <w:r>
        <w:rPr>
          <w:i/>
        </w:rPr>
        <w:t>-YA</w:t>
      </w:r>
      <w:r>
        <w:t xml:space="preserve"> </w:t>
      </w:r>
      <w:r>
        <w:rPr>
          <w:i/>
        </w:rPr>
        <w:t>A-BU-YA</w:t>
      </w:r>
      <w:r>
        <w:t xml:space="preserve"> </w:t>
      </w:r>
      <w:r>
        <w:rPr>
          <w:i/>
        </w:rPr>
        <w:t>šal-la-</w:t>
      </w:r>
      <w:r>
        <w:t>[</w:t>
      </w:r>
      <w:r>
        <w:rPr>
          <w:i/>
        </w:rPr>
        <w:t>ka</w:t>
      </w:r>
      <w:r>
        <w:t>]</w:t>
      </w:r>
      <w:r>
        <w:rPr>
          <w:i/>
        </w:rPr>
        <w:t>r-ta-aḫ-ta</w:t>
      </w:r>
      <w:r>
        <w:t xml:space="preserve"> </w:t>
      </w:r>
      <w:r>
        <w:rPr>
          <w:i/>
        </w:rPr>
        <w:t>ku</w:t>
      </w:r>
      <w:r>
        <w:t>!</w:t>
      </w:r>
      <w:r>
        <w:rPr>
          <w:i/>
        </w:rPr>
        <w:t>-e-ez-qa</w:t>
      </w:r>
      <w:r>
        <w:t xml:space="preserve"> </w:t>
      </w:r>
      <w:r>
        <w:rPr>
          <w:i/>
        </w:rPr>
        <w:t>me-mi-ya-na-az</w:t>
      </w:r>
      <w:r>
        <w:br/>
      </w:r>
      <w:r>
        <w:rPr>
          <w:i/>
        </w:rPr>
        <w:t>am-mu-uk-</w:t>
      </w:r>
      <w:r>
        <w:t>⌈</w:t>
      </w:r>
      <w:r>
        <w:rPr>
          <w:i/>
        </w:rPr>
        <w:t>ma</w:t>
      </w:r>
      <w:r>
        <w:t>⌉</w:t>
      </w:r>
      <w:r>
        <w:rPr>
          <w:i/>
        </w:rPr>
        <w:t>-za-kán</w:t>
      </w:r>
      <w:r>
        <w:t xml:space="preserve"> </w:t>
      </w:r>
      <w:r>
        <w:rPr>
          <w:i/>
        </w:rPr>
        <w:t>a-pé-e-da-ni</w:t>
      </w:r>
      <w:r>
        <w:t xml:space="preserve"> </w:t>
      </w:r>
      <w:r>
        <w:rPr>
          <w:i/>
        </w:rPr>
        <w:t>A-NA</w:t>
      </w:r>
      <w:r>
        <w:t xml:space="preserve"> INIM </w:t>
      </w:r>
      <w:r>
        <w:rPr>
          <w:i/>
        </w:rPr>
        <w:t>A-BI-YA</w:t>
      </w:r>
      <w:r>
        <w:t xml:space="preserve"> </w:t>
      </w:r>
      <w:r>
        <w:rPr>
          <w:i/>
        </w:rPr>
        <w:t>Ú-UL</w:t>
      </w:r>
      <w:r>
        <w:t xml:space="preserve"> </w:t>
      </w:r>
      <w:r>
        <w:rPr>
          <w:i/>
        </w:rPr>
        <w:t>ku-it-ki</w:t>
      </w:r>
      <w:r>
        <w:t xml:space="preserve"> </w:t>
      </w:r>
      <w:r>
        <w:rPr>
          <w:i/>
        </w:rPr>
        <w:t>an-</w:t>
      </w:r>
      <w:r>
        <w:t>[</w:t>
      </w:r>
      <w:r>
        <w:rPr>
          <w:i/>
        </w:rPr>
        <w:t>da</w:t>
      </w:r>
      <w:r>
        <w:t xml:space="preserve">] </w:t>
      </w:r>
      <w:r>
        <w:rPr>
          <w:i/>
        </w:rPr>
        <w:t>e-šu-un</w:t>
      </w:r>
      <w:r>
        <w:br/>
      </w:r>
      <w:r>
        <w:rPr>
          <w:i/>
        </w:rPr>
        <w:t>nu-u-wa-za</w:t>
      </w:r>
      <w:r>
        <w:t xml:space="preserve"> TUR</w:t>
      </w:r>
      <w:r>
        <w:rPr>
          <w:i/>
        </w:rPr>
        <w:t>-aš</w:t>
      </w:r>
      <w:r>
        <w:t xml:space="preserve"> ⌈</w:t>
      </w:r>
      <w:r>
        <w:rPr>
          <w:i/>
        </w:rPr>
        <w:t>e</w:t>
      </w:r>
      <w:r>
        <w:t>⌉</w:t>
      </w:r>
      <w:r>
        <w:rPr>
          <w:i/>
        </w:rPr>
        <w:t>-šu-un</w:t>
      </w:r>
      <w:r>
        <w:br/>
      </w:r>
      <w:r>
        <w:rPr>
          <w:i/>
        </w:rPr>
        <w:t>ma-a-an-ma-kán</w:t>
      </w:r>
      <w:r>
        <w:t xml:space="preserve"> [Š]À ⌈É LUGAL⌉ </w:t>
      </w:r>
      <w:r>
        <w:rPr>
          <w:i/>
        </w:rPr>
        <w:t>DI-NU</w:t>
      </w:r>
      <w:r>
        <w:t xml:space="preserve"> </w:t>
      </w:r>
      <w:r>
        <w:rPr>
          <w:i/>
        </w:rPr>
        <w:t>ŠA</w:t>
      </w:r>
      <w:r>
        <w:t xml:space="preserve"> f</w:t>
      </w:r>
      <w:r>
        <w:rPr>
          <w:i/>
        </w:rPr>
        <w:t>ta-wa-an-na-an-na</w:t>
      </w:r>
      <w:r>
        <w:t xml:space="preserve"> ⌈GÉME⌉</w:t>
      </w:r>
      <w:r>
        <w:rPr>
          <w:i/>
        </w:rPr>
        <w:t>-KU-NU</w:t>
      </w:r>
      <w:r>
        <w:t xml:space="preserve"> </w:t>
      </w:r>
      <w:r>
        <w:rPr>
          <w:i/>
        </w:rPr>
        <w:t>ki-</w:t>
      </w:r>
      <w:r>
        <w:t>⌈</w:t>
      </w:r>
      <w:r>
        <w:rPr>
          <w:i/>
        </w:rPr>
        <w:t>ša</w:t>
      </w:r>
      <w:r>
        <w:t>⌉</w:t>
      </w:r>
      <w:r>
        <w:rPr>
          <w:i/>
        </w:rPr>
        <w:t>-a</w:t>
      </w:r>
      <w:r>
        <w:t>[</w:t>
      </w:r>
      <w:r>
        <w:rPr>
          <w:i/>
        </w:rPr>
        <w:t>t</w:t>
      </w:r>
      <w:r>
        <w:t>]</w:t>
      </w:r>
      <w:r>
        <w:br/>
      </w:r>
      <w:r>
        <w:rPr>
          <w:i/>
        </w:rPr>
        <w:t>A-BU-YA</w:t>
      </w:r>
      <w:r>
        <w:t xml:space="preserve"> GIM</w:t>
      </w:r>
      <w:r>
        <w:rPr>
          <w:i/>
        </w:rPr>
        <w:t>-an</w:t>
      </w:r>
      <w:r>
        <w:t xml:space="preserve"> f</w:t>
      </w:r>
      <w:r>
        <w:rPr>
          <w:i/>
        </w:rPr>
        <w:t>ta-wa-an-na-an-</w:t>
      </w:r>
      <w:r>
        <w:t>[</w:t>
      </w:r>
      <w:r>
        <w:rPr>
          <w:i/>
        </w:rPr>
        <w:t>n</w:t>
      </w:r>
      <w:r>
        <w:t>]</w:t>
      </w:r>
      <w:r>
        <w:rPr>
          <w:i/>
        </w:rPr>
        <w:t>a-an</w:t>
      </w:r>
      <w:r>
        <w:t xml:space="preserve"> MUNUS.LUGAL </w:t>
      </w:r>
      <w:r>
        <w:rPr>
          <w:i/>
        </w:rPr>
        <w:t>te-</w:t>
      </w:r>
      <w:r>
        <w:t>⌈</w:t>
      </w:r>
      <w:r>
        <w:rPr>
          <w:i/>
        </w:rPr>
        <w:t>ep</w:t>
      </w:r>
      <w:r>
        <w:t>⌉</w:t>
      </w:r>
      <w:r>
        <w:rPr>
          <w:i/>
        </w:rPr>
        <w:t>-nu-ut</w:t>
      </w:r>
      <w:r>
        <w:br/>
      </w:r>
      <w:r>
        <w:rPr>
          <w:i/>
        </w:rPr>
        <w:t>a-pa-a-aš-ma</w:t>
      </w:r>
      <w:r>
        <w:t xml:space="preserve"> GÉME DINGIR</w:t>
      </w:r>
      <w:r>
        <w:rPr>
          <w:i/>
        </w:rPr>
        <w:t>-LIM</w:t>
      </w:r>
      <w:r>
        <w:t xml:space="preserve"> </w:t>
      </w:r>
      <w:r>
        <w:rPr>
          <w:i/>
        </w:rPr>
        <w:t>ku-it</w:t>
      </w:r>
      <w:r>
        <w:t xml:space="preserve"> </w:t>
      </w:r>
      <w:r>
        <w:rPr>
          <w:i/>
        </w:rPr>
        <w:t>e-eš-</w:t>
      </w:r>
      <w:r>
        <w:t>[</w:t>
      </w:r>
      <w:r>
        <w:rPr>
          <w:i/>
        </w:rPr>
        <w:t>t</w:t>
      </w:r>
      <w:r>
        <w:t>]</w:t>
      </w:r>
      <w:r>
        <w:rPr>
          <w:i/>
        </w:rPr>
        <w:t>a</w:t>
      </w:r>
      <w:r>
        <w:br/>
        <w:t>[</w:t>
      </w:r>
      <w:r>
        <w:rPr>
          <w:i/>
        </w:rPr>
        <w:t>…</w:t>
      </w:r>
      <w:r>
        <w:t xml:space="preserve"> </w:t>
      </w:r>
      <w:r>
        <w:rPr>
          <w:i/>
        </w:rPr>
        <w:t>A-NA</w:t>
      </w:r>
      <w:r>
        <w:t xml:space="preserve"> Z]I DINGIR</w:t>
      </w:r>
      <w:r>
        <w:rPr>
          <w:i/>
        </w:rPr>
        <w:t>-LIM</w:t>
      </w:r>
      <w:r>
        <w:t xml:space="preserve"> GAŠAN</w:t>
      </w:r>
      <w:r>
        <w:rPr>
          <w:i/>
        </w:rPr>
        <w:t>-</w:t>
      </w:r>
      <w:r>
        <w:t>⌈</w:t>
      </w:r>
      <w:r>
        <w:rPr>
          <w:i/>
        </w:rPr>
        <w:t>YA</w:t>
      </w:r>
      <w:r>
        <w:t xml:space="preserve"> </w:t>
      </w:r>
      <w:r>
        <w:rPr>
          <w:i/>
        </w:rPr>
        <w:t>an</w:t>
      </w:r>
      <w:r>
        <w:t>⌉</w:t>
      </w:r>
      <w:r>
        <w:rPr>
          <w:i/>
        </w:rPr>
        <w:t>-d</w:t>
      </w:r>
      <w:r>
        <w:t>[</w:t>
      </w:r>
      <w:r>
        <w:rPr>
          <w:i/>
        </w:rPr>
        <w:t>a</w:t>
      </w:r>
      <w:r>
        <w:t xml:space="preserve"> </w:t>
      </w:r>
      <w:r>
        <w:rPr>
          <w:i/>
        </w:rPr>
        <w:t>k</w:t>
      </w:r>
      <w:r>
        <w:t>]</w:t>
      </w:r>
      <w:r>
        <w:rPr>
          <w:i/>
        </w:rPr>
        <w:t>u-iš</w:t>
      </w:r>
      <w:r>
        <w:t xml:space="preserve"> </w:t>
      </w:r>
      <w:r>
        <w:rPr>
          <w:i/>
        </w:rPr>
        <w:t>ša-ak-ta</w:t>
      </w:r>
      <w:r>
        <w:br/>
        <w:t>[</w:t>
      </w:r>
      <w:r>
        <w:rPr>
          <w:i/>
        </w:rPr>
        <w:t>…</w:t>
      </w:r>
      <w:r>
        <w:t xml:space="preserve"> </w:t>
      </w:r>
      <w:r>
        <w:rPr>
          <w:i/>
        </w:rPr>
        <w:t>te-ep-n</w:t>
      </w:r>
      <w:r>
        <w:t>]</w:t>
      </w:r>
      <w:r>
        <w:rPr>
          <w:i/>
        </w:rPr>
        <w:t>u-m</w:t>
      </w:r>
      <w:r>
        <w:t>[</w:t>
      </w:r>
      <w:r>
        <w:rPr>
          <w:i/>
        </w:rPr>
        <w:t>ar</w:t>
      </w:r>
      <w:r>
        <w:t xml:space="preserve"> </w:t>
      </w:r>
      <w:r>
        <w:rPr>
          <w:i/>
        </w:rPr>
        <w:t>ma-a-an</w:t>
      </w:r>
      <w:r>
        <w:t xml:space="preserve"> Z]I</w:t>
      </w:r>
      <w:r>
        <w:rPr>
          <w:i/>
        </w:rPr>
        <w:t>-an-za</w:t>
      </w:r>
      <w:r>
        <w:t xml:space="preserve"> </w:t>
      </w:r>
      <w:r>
        <w:rPr>
          <w:i/>
        </w:rPr>
        <w:t>e-eš-ta</w:t>
      </w:r>
      <w:r>
        <w:br/>
        <w:t>[</w:t>
      </w:r>
      <w:r>
        <w:rPr>
          <w:i/>
        </w:rPr>
        <w:t>…</w:t>
      </w:r>
      <w:r>
        <w:t xml:space="preserve"> ZI</w:t>
      </w:r>
      <w:r>
        <w:rPr>
          <w:i/>
        </w:rPr>
        <w:t>-an-z</w:t>
      </w:r>
      <w:r>
        <w:t>]</w:t>
      </w:r>
      <w:r>
        <w:rPr>
          <w:i/>
        </w:rPr>
        <w:t>a</w:t>
      </w:r>
      <w:r>
        <w:t xml:space="preserve"> </w:t>
      </w:r>
      <w:r>
        <w:rPr>
          <w:i/>
        </w:rPr>
        <w:t>e-eš-ta</w:t>
      </w:r>
      <w:r>
        <w:br/>
      </w:r>
      <w:r>
        <w:lastRenderedPageBreak/>
        <w:t>[</w:t>
      </w:r>
      <w:r>
        <w:rPr>
          <w:i/>
        </w:rPr>
        <w:t>…</w:t>
      </w:r>
      <w:r>
        <w:t xml:space="preserve"> </w:t>
      </w:r>
      <w:r>
        <w:rPr>
          <w:i/>
        </w:rPr>
        <w:t>ŠA</w:t>
      </w:r>
      <w:r>
        <w:t xml:space="preserve"> f</w:t>
      </w:r>
      <w:r>
        <w:rPr>
          <w:i/>
        </w:rPr>
        <w:t>ta-wa-an-na-an-n</w:t>
      </w:r>
      <w:r>
        <w:t>]</w:t>
      </w:r>
      <w:r>
        <w:rPr>
          <w:i/>
        </w:rPr>
        <w:t>a</w:t>
      </w:r>
      <w:r>
        <w:t xml:space="preserve"> </w:t>
      </w:r>
      <w:r>
        <w:rPr>
          <w:i/>
        </w:rPr>
        <w:t>te-ep-nu-mar</w:t>
      </w:r>
      <w:r>
        <w:t xml:space="preserve"> [ </w:t>
      </w:r>
      <w:r>
        <w:rPr>
          <w:i/>
        </w:rPr>
        <w:t>...</w:t>
      </w:r>
      <w:r>
        <w:t xml:space="preserve"> ]</w:t>
      </w:r>
      <w:r>
        <w:br/>
        <w:t>[</w:t>
      </w:r>
      <w:r>
        <w:rPr>
          <w:i/>
        </w:rPr>
        <w:t>…</w:t>
      </w:r>
      <w:r>
        <w:t>] ⌈</w:t>
      </w:r>
      <w:r>
        <w:rPr>
          <w:i/>
        </w:rPr>
        <w:t>Ú</w:t>
      </w:r>
      <w:r>
        <w:t>⌉</w:t>
      </w:r>
      <w:r>
        <w:rPr>
          <w:i/>
        </w:rPr>
        <w:t>-UL</w:t>
      </w:r>
      <w:r>
        <w:t xml:space="preserve"> </w:t>
      </w:r>
      <w:r>
        <w:rPr>
          <w:i/>
        </w:rPr>
        <w:t>ku-wa-at-qa</w:t>
      </w:r>
      <w:r>
        <w:br/>
        <w:t>[</w:t>
      </w:r>
      <w:r>
        <w:rPr>
          <w:i/>
        </w:rPr>
        <w:t>…</w:t>
      </w:r>
      <w:r>
        <w:t xml:space="preserve">] </w:t>
      </w:r>
      <w:r>
        <w:rPr>
          <w:i/>
        </w:rPr>
        <w:t>e-eš-ta</w:t>
      </w:r>
      <w:r>
        <w:br/>
        <w:t>[</w:t>
      </w:r>
      <w:r>
        <w:rPr>
          <w:i/>
        </w:rPr>
        <w:t>…</w:t>
      </w:r>
      <w:r>
        <w:t xml:space="preserve"> </w:t>
      </w:r>
      <w:r>
        <w:rPr>
          <w:i/>
        </w:rPr>
        <w:t>k</w:t>
      </w:r>
      <w:r>
        <w:t>]</w:t>
      </w:r>
      <w:r>
        <w:rPr>
          <w:i/>
        </w:rPr>
        <w:t>u-wa-at-qa</w:t>
      </w:r>
      <w:r>
        <w:br/>
        <w:t>[</w:t>
      </w:r>
      <w:r>
        <w:rPr>
          <w:i/>
        </w:rPr>
        <w:t>…</w:t>
      </w:r>
      <w:r>
        <w:t xml:space="preserve"> </w:t>
      </w:r>
      <w:r>
        <w:rPr>
          <w:i/>
        </w:rPr>
        <w:t>ŠA</w:t>
      </w:r>
      <w:r>
        <w:t xml:space="preserve"> f</w:t>
      </w:r>
      <w:r>
        <w:rPr>
          <w:i/>
        </w:rPr>
        <w:t>ta-wa-an-na-an-n</w:t>
      </w:r>
      <w:r>
        <w:t>]</w:t>
      </w:r>
      <w:r>
        <w:rPr>
          <w:i/>
        </w:rPr>
        <w:t>a</w:t>
      </w:r>
      <w:r>
        <w:t xml:space="preserve"> </w:t>
      </w:r>
      <w:r>
        <w:rPr>
          <w:i/>
        </w:rPr>
        <w:t>i-ya-at</w:t>
      </w:r>
      <w:r>
        <w:t xml:space="preserve"> </w:t>
      </w:r>
      <w:r>
        <w:rPr>
          <w:i/>
        </w:rPr>
        <w:t>ku-iš</w:t>
      </w:r>
      <w:r>
        <w:br/>
        <w:t>[</w:t>
      </w:r>
      <w:r>
        <w:rPr>
          <w:i/>
        </w:rPr>
        <w:t>…</w:t>
      </w:r>
      <w:r>
        <w:t xml:space="preserve"> </w:t>
      </w:r>
      <w:r>
        <w:rPr>
          <w:i/>
        </w:rPr>
        <w:t>ki-ša-a</w:t>
      </w:r>
      <w:r>
        <w:t>]</w:t>
      </w:r>
      <w:r>
        <w:rPr>
          <w:i/>
        </w:rPr>
        <w:t>t</w:t>
      </w:r>
      <w:r>
        <w:t xml:space="preserve"> [ </w:t>
      </w:r>
      <w:r>
        <w:rPr>
          <w:i/>
        </w:rPr>
        <w:t>…</w:t>
      </w:r>
      <w:r>
        <w:t xml:space="preserve"> ]</w:t>
      </w:r>
      <w:r>
        <w:br/>
        <w:t>[</w:t>
      </w:r>
      <w:r>
        <w:rPr>
          <w:i/>
        </w:rPr>
        <w:t>na-a</w:t>
      </w:r>
      <w:r>
        <w:t>]</w:t>
      </w:r>
      <w:r>
        <w:rPr>
          <w:i/>
        </w:rPr>
        <w:t>t</w:t>
      </w:r>
      <w:r>
        <w:t xml:space="preserve"> </w:t>
      </w:r>
      <w:r>
        <w:rPr>
          <w:i/>
        </w:rPr>
        <w:t>IŠ-TU</w:t>
      </w:r>
      <w:r>
        <w:t xml:space="preserve"> SAG.DU</w:t>
      </w:r>
      <w:r>
        <w:rPr>
          <w:i/>
        </w:rPr>
        <w:t>-ŠÚ</w:t>
      </w:r>
      <w:r>
        <w:t xml:space="preserve"> [ </w:t>
      </w:r>
      <w:r>
        <w:rPr>
          <w:i/>
        </w:rPr>
        <w:t>…</w:t>
      </w:r>
      <w:r>
        <w:t xml:space="preserve"> ]</w:t>
      </w:r>
      <w:r>
        <w:br/>
        <w:t xml:space="preserve">[ </w:t>
      </w:r>
      <w:r>
        <w:rPr>
          <w:i/>
        </w:rPr>
        <w:t>…</w:t>
      </w:r>
      <w:r>
        <w:t xml:space="preserve"> ] [</w:t>
      </w:r>
      <w:r>
        <w:rPr>
          <w:i/>
        </w:rPr>
        <w:t>…</w:t>
      </w:r>
      <w:r>
        <w:t xml:space="preserve"> </w:t>
      </w:r>
      <w:r>
        <w:rPr>
          <w:i/>
        </w:rPr>
        <w:t>ta-pa-r</w:t>
      </w:r>
      <w:r>
        <w:t>]</w:t>
      </w:r>
      <w:r>
        <w:rPr>
          <w:i/>
        </w:rPr>
        <w:t>i-ya</w:t>
      </w:r>
      <w:r>
        <w:t xml:space="preserve"> </w:t>
      </w:r>
      <w:r>
        <w:rPr>
          <w:i/>
        </w:rPr>
        <w:t>Ú-UL</w:t>
      </w:r>
      <w:r>
        <w:t xml:space="preserve"> </w:t>
      </w:r>
      <w:r>
        <w:rPr>
          <w:i/>
        </w:rPr>
        <w:t>an-da</w:t>
      </w:r>
      <w:r>
        <w:t xml:space="preserve"> </w:t>
      </w:r>
      <w:r>
        <w:rPr>
          <w:i/>
        </w:rPr>
        <w:t>e-šu-un</w:t>
      </w:r>
      <w:r>
        <w:br/>
        <w:t>[</w:t>
      </w:r>
      <w:r>
        <w:rPr>
          <w:i/>
        </w:rPr>
        <w:t>_   _   _</w:t>
      </w:r>
      <w:r>
        <w:t xml:space="preserve"> URU</w:t>
      </w:r>
      <w:r>
        <w:rPr>
          <w:i/>
        </w:rPr>
        <w:t>a-r</w:t>
      </w:r>
      <w:r>
        <w:t>]</w:t>
      </w:r>
      <w:r>
        <w:rPr>
          <w:i/>
        </w:rPr>
        <w:t>i-in-na</w:t>
      </w:r>
      <w:r>
        <w:t xml:space="preserve"> GAŠAN</w:t>
      </w:r>
      <w:r>
        <w:rPr>
          <w:i/>
        </w:rPr>
        <w:t>-YA</w:t>
      </w:r>
      <w:r>
        <w:t xml:space="preserve"> [</w:t>
      </w:r>
      <w:r>
        <w:rPr>
          <w:i/>
        </w:rPr>
        <w:t>…</w:t>
      </w:r>
      <w:r>
        <w:t xml:space="preserve"> EGIR</w:t>
      </w:r>
      <w:r>
        <w:rPr>
          <w:i/>
        </w:rPr>
        <w:t>-p</w:t>
      </w:r>
      <w:r>
        <w:t>]</w:t>
      </w:r>
      <w:r>
        <w:rPr>
          <w:i/>
        </w:rPr>
        <w:t>a</w:t>
      </w:r>
      <w:r>
        <w:t xml:space="preserve"> [</w:t>
      </w:r>
      <w:r>
        <w:rPr>
          <w:i/>
        </w:rPr>
        <w:t>l</w:t>
      </w:r>
      <w:r>
        <w:t>]</w:t>
      </w:r>
      <w:r>
        <w:rPr>
          <w:i/>
        </w:rPr>
        <w:t>e-e</w:t>
      </w:r>
      <w:r>
        <w:t xml:space="preserve"> [ </w:t>
      </w:r>
      <w:r>
        <w:rPr>
          <w:i/>
        </w:rPr>
        <w:t>...</w:t>
      </w:r>
      <w:r>
        <w:t xml:space="preserve"> ]</w:t>
      </w:r>
      <w:r>
        <w:br/>
        <w:t>[</w:t>
      </w:r>
      <w:r>
        <w:rPr>
          <w:i/>
        </w:rPr>
        <w:t>…</w:t>
      </w:r>
      <w:r>
        <w:t xml:space="preserve"> </w:t>
      </w:r>
      <w:r>
        <w:rPr>
          <w:i/>
        </w:rPr>
        <w:t>ḫu-it-ti-ya-u-w</w:t>
      </w:r>
      <w:r>
        <w:t>]</w:t>
      </w:r>
      <w:r>
        <w:rPr>
          <w:i/>
        </w:rPr>
        <w:t>a-</w:t>
      </w:r>
      <w:r>
        <w:t>⌈</w:t>
      </w:r>
      <w:r>
        <w:rPr>
          <w:i/>
        </w:rPr>
        <w:t>an</w:t>
      </w:r>
      <w:r>
        <w:t>⌉</w:t>
      </w:r>
      <w:r>
        <w:rPr>
          <w:i/>
        </w:rPr>
        <w:t>-zi</w:t>
      </w:r>
      <w:r>
        <w:t xml:space="preserve"> [ </w:t>
      </w:r>
      <w:r>
        <w:rPr>
          <w:i/>
        </w:rPr>
        <w:t>...</w:t>
      </w:r>
      <w:r>
        <w:t xml:space="preserve"> ]</w:t>
      </w:r>
    </w:p>
    <w:p w14:paraId="4BEFDA39" w14:textId="77777777" w:rsidR="004D3993" w:rsidRDefault="00A114E5">
      <w:pPr>
        <w:spacing w:after="120"/>
      </w:pPr>
      <w:r>
        <w:t>Ḫattušili, your servant, (and) pud [uḫ] epa, your servant, made (her) fall in the fall:</w:t>
      </w:r>
      <w:r>
        <w:br/>
        <w:t>As long as my father Muršili was alive,</w:t>
      </w:r>
      <w:r>
        <w:br/>
        <w:t>if (da) my father the gods, gentlemen, through any matter, through arrogance gere [iz] t,</w:t>
      </w:r>
      <w:r>
        <w:br/>
        <w:t>But I was not involved in my father's matter,</w:t>
      </w:r>
      <w:r>
        <w:br/>
        <w:t>I was (yes) another child.</w:t>
      </w:r>
      <w:r>
        <w:br/>
        <w:t>But when the process of Tawannna, your servant, takes place in the [i] Nneren of the palace [D],</w:t>
      </w:r>
      <w:r>
        <w:br/>
        <w:t>Like my father the Tawannan [n] a, the queen, humiliated,</w:t>
      </w:r>
      <w:r>
        <w:br/>
        <w:t>As for that, that that that is a servant of the deity w[a]s:</w:t>
      </w:r>
      <w:r>
        <w:br/>
        <w:t>[(You are), d] ie you [in your,] the deity, my mistress, [si] nn knew,</w:t>
      </w:r>
      <w:r>
        <w:br/>
        <w:t>[which was your wu]</w:t>
      </w:r>
      <w:r>
        <w:br/>
        <w:t>[Wu] was.</w:t>
      </w:r>
      <w:r>
        <w:br/>
        <w:t>[] The humiliation [the Tawannann] a.</w:t>
      </w:r>
      <w:r>
        <w:br/>
        <w:t>[...] by no means.</w:t>
      </w:r>
      <w:r>
        <w:br/>
        <w:t>[...] was [...].</w:t>
      </w:r>
      <w:r>
        <w:br/>
        <w:t>[... ke] Inesweg.</w:t>
      </w:r>
      <w:r>
        <w:br/>
        <w:t>And [] Who [the Tawannann] a committed,</w:t>
      </w:r>
      <w:r>
        <w:br/>
        <w:t>[ is [ ... ]</w:t>
      </w:r>
      <w:r>
        <w:br/>
        <w:t>[and has there for with his (own) head [].</w:t>
      </w:r>
      <w:r>
        <w:br/>
        <w:t>[... I was not involved in the commands.</w:t>
      </w:r>
      <w:r>
        <w:br/>
        <w:t>[... sun goddess of AR] inna, my mistress, [... n] IT W [ieder ...]!</w:t>
      </w:r>
      <w:r>
        <w:br/>
        <w:t>[...</w:t>
      </w:r>
    </w:p>
    <w:p w14:paraId="4B938DB4" w14:textId="77777777" w:rsidR="004D3993" w:rsidRDefault="004D3993">
      <w:pPr>
        <w:spacing w:after="120"/>
      </w:pPr>
    </w:p>
    <w:p w14:paraId="76B019CA" w14:textId="77777777" w:rsidR="004D3993" w:rsidRDefault="00A114E5">
      <w:pPr>
        <w:spacing w:after="120"/>
      </w:pPr>
      <w:r>
        <w:t>UL=ma=wa šāwar kwitki</w:t>
      </w:r>
    </w:p>
    <w:p w14:paraId="5CDA4DB2" w14:textId="77777777" w:rsidR="004D3993" w:rsidRDefault="00A114E5">
      <w:pPr>
        <w:spacing w:after="120"/>
      </w:pPr>
      <w:r>
        <w:t>https://www.hethport.uni-wuerzburg.de/TLHdig/tlh_xtx.php?d=KBo%2038.164</w:t>
      </w:r>
    </w:p>
    <w:p w14:paraId="3DE3947C" w14:textId="77777777" w:rsidR="004D3993" w:rsidRDefault="00A114E5">
      <w:pPr>
        <w:spacing w:after="120"/>
      </w:pPr>
      <w:r>
        <w:t>389.9 - Gebetsfragment</w:t>
      </w:r>
    </w:p>
    <w:p w14:paraId="5EC42553" w14:textId="77777777" w:rsidR="004D3993" w:rsidRDefault="00A114E5">
      <w:pPr>
        <w:spacing w:after="120"/>
      </w:pPr>
      <w:r>
        <w:t>KBo 38.164 6'</w:t>
      </w:r>
    </w:p>
    <w:p w14:paraId="25D8B78C" w14:textId="77777777" w:rsidR="004D3993" w:rsidRDefault="00A114E5">
      <w:pPr>
        <w:spacing w:after="120"/>
      </w:pPr>
      <w:r>
        <w:lastRenderedPageBreak/>
        <w:t xml:space="preserve">[ </w:t>
      </w:r>
      <w:r>
        <w:rPr>
          <w:i/>
        </w:rPr>
        <w:t>...</w:t>
      </w:r>
      <w:r>
        <w:t xml:space="preserve"> ] </w:t>
      </w:r>
      <w:r>
        <w:rPr>
          <w:i/>
        </w:rPr>
        <w:t>ú-uk-wa</w:t>
      </w:r>
      <w:r>
        <w:t xml:space="preserve"> </w:t>
      </w:r>
      <w:r>
        <w:rPr>
          <w:i/>
        </w:rPr>
        <w:t>i-ya-aḫ-ḫa</w:t>
      </w:r>
      <w:r>
        <w:br/>
        <w:t xml:space="preserve">[ </w:t>
      </w:r>
      <w:r>
        <w:rPr>
          <w:i/>
        </w:rPr>
        <w:t>...</w:t>
      </w:r>
      <w:r>
        <w:t xml:space="preserve"> ]</w:t>
      </w:r>
      <w:r>
        <w:rPr>
          <w:i/>
        </w:rPr>
        <w:t>-x</w:t>
      </w:r>
      <w:r>
        <w:t xml:space="preserve"> ⌈</w:t>
      </w:r>
      <w:r>
        <w:rPr>
          <w:i/>
        </w:rPr>
        <w:t>ku</w:t>
      </w:r>
      <w:r>
        <w:t>⌉</w:t>
      </w:r>
      <w:r>
        <w:rPr>
          <w:i/>
        </w:rPr>
        <w:t>-wa-at</w:t>
      </w:r>
      <w:r>
        <w:br/>
      </w:r>
      <w:r>
        <w:rPr>
          <w:i/>
        </w:rPr>
        <w:t>ḫar-mi-ma-wa</w:t>
      </w:r>
      <w:r>
        <w:t xml:space="preserve"> </w:t>
      </w:r>
      <w:r>
        <w:rPr>
          <w:i/>
        </w:rPr>
        <w:t>la-pí-i</w:t>
      </w:r>
      <w:r>
        <w:t>[</w:t>
      </w:r>
      <w:r>
        <w:rPr>
          <w:i/>
        </w:rPr>
        <w:t>n</w:t>
      </w:r>
      <w:r>
        <w:t xml:space="preserve"> </w:t>
      </w:r>
      <w:r>
        <w:rPr>
          <w:i/>
        </w:rPr>
        <w:t>...</w:t>
      </w:r>
      <w:r>
        <w:t xml:space="preserve"> ]</w:t>
      </w:r>
      <w:r>
        <w:br/>
        <w:t xml:space="preserve">[ </w:t>
      </w:r>
      <w:r>
        <w:rPr>
          <w:i/>
        </w:rPr>
        <w:t>...</w:t>
      </w:r>
      <w:r>
        <w:t xml:space="preserve"> ]</w:t>
      </w:r>
      <w:r>
        <w:rPr>
          <w:i/>
        </w:rPr>
        <w:t>-x</w:t>
      </w:r>
      <w:r>
        <w:br/>
      </w:r>
      <w:r>
        <w:rPr>
          <w:i/>
        </w:rPr>
        <w:t>Ú-UL-wa</w:t>
      </w:r>
      <w:r>
        <w:t xml:space="preserve"> </w:t>
      </w:r>
      <w:r>
        <w:rPr>
          <w:i/>
        </w:rPr>
        <w:t>kar-di-mi-ya-az</w:t>
      </w:r>
      <w:r>
        <w:t xml:space="preserve"> [ </w:t>
      </w:r>
      <w:r>
        <w:rPr>
          <w:i/>
        </w:rPr>
        <w:t>...</w:t>
      </w:r>
      <w:r>
        <w:t xml:space="preserve"> ]</w:t>
      </w:r>
      <w:r>
        <w:br/>
        <w:t xml:space="preserve">[ </w:t>
      </w:r>
      <w:r>
        <w:rPr>
          <w:i/>
        </w:rPr>
        <w:t>...</w:t>
      </w:r>
      <w:r>
        <w:t xml:space="preserve"> </w:t>
      </w:r>
      <w:r>
        <w:rPr>
          <w:i/>
        </w:rPr>
        <w:t>š</w:t>
      </w:r>
      <w:r>
        <w:t>]</w:t>
      </w:r>
      <w:r>
        <w:rPr>
          <w:i/>
        </w:rPr>
        <w:t>a-a-u-wa-ar</w:t>
      </w:r>
      <w:r>
        <w:t xml:space="preserve"> </w:t>
      </w:r>
      <w:r>
        <w:rPr>
          <w:i/>
        </w:rPr>
        <w:t>ku-it-ki</w:t>
      </w:r>
      <w:r>
        <w:br/>
      </w:r>
      <w:r>
        <w:rPr>
          <w:i/>
        </w:rPr>
        <w:t>a-da-an-na-wa</w:t>
      </w:r>
      <w:r>
        <w:t xml:space="preserve"> [ </w:t>
      </w:r>
      <w:r>
        <w:rPr>
          <w:i/>
        </w:rPr>
        <w:t>...</w:t>
      </w:r>
      <w:r>
        <w:t xml:space="preserve"> ]</w:t>
      </w:r>
      <w:r>
        <w:rPr>
          <w:i/>
        </w:rPr>
        <w:t>-x</w:t>
      </w:r>
      <w:r>
        <w:br/>
        <w:t>LUGAL MUNUS.LUGAL</w:t>
      </w:r>
      <w:r>
        <w:rPr>
          <w:i/>
        </w:rPr>
        <w:t>-wa-mu-za</w:t>
      </w:r>
      <w:r>
        <w:t xml:space="preserve"> </w:t>
      </w:r>
      <w:r>
        <w:rPr>
          <w:i/>
        </w:rPr>
        <w:t>kap-pu-u-wa-er</w:t>
      </w:r>
      <w:r>
        <w:br/>
        <w:t xml:space="preserve">[ </w:t>
      </w:r>
      <w:r>
        <w:rPr>
          <w:i/>
        </w:rPr>
        <w:t>...</w:t>
      </w:r>
      <w:r>
        <w:t xml:space="preserve"> ] MUNUS</w:t>
      </w:r>
      <w:r>
        <w:rPr>
          <w:i/>
        </w:rPr>
        <w:t>-an</w:t>
      </w:r>
      <w:r>
        <w:t xml:space="preserve"> d⌈</w:t>
      </w:r>
      <w:r>
        <w:rPr>
          <w:i/>
        </w:rPr>
        <w:t>IŠTAR</w:t>
      </w:r>
      <w:r>
        <w:t xml:space="preserve">⌉ </w:t>
      </w:r>
      <w:r>
        <w:rPr>
          <w:i/>
        </w:rPr>
        <w:t>ḫal-zi-iš-te-en</w:t>
      </w:r>
      <w:r>
        <w:br/>
        <w:t xml:space="preserve">[ </w:t>
      </w:r>
      <w:r>
        <w:rPr>
          <w:i/>
        </w:rPr>
        <w:t>...</w:t>
      </w:r>
      <w:r>
        <w:t xml:space="preserve"> ]</w:t>
      </w:r>
      <w:r>
        <w:rPr>
          <w:i/>
        </w:rPr>
        <w:t>-a-ú</w:t>
      </w:r>
      <w:r>
        <w:br/>
      </w:r>
      <w:r>
        <w:rPr>
          <w:i/>
        </w:rPr>
        <w:t>nu-wa-ra-at</w:t>
      </w:r>
      <w:r>
        <w:t xml:space="preserve"> </w:t>
      </w:r>
      <w:r>
        <w:rPr>
          <w:i/>
        </w:rPr>
        <w:t>A-NA</w:t>
      </w:r>
      <w:r>
        <w:t xml:space="preserve"> d</w:t>
      </w:r>
      <w:r>
        <w:rPr>
          <w:i/>
        </w:rPr>
        <w:t>ZA-BA</w:t>
      </w:r>
      <w:r>
        <w:t>4</w:t>
      </w:r>
      <w:r>
        <w:rPr>
          <w:i/>
        </w:rPr>
        <w:t>-BA</w:t>
      </w:r>
      <w:r>
        <w:t xml:space="preserve">4 </w:t>
      </w:r>
      <w:r>
        <w:rPr>
          <w:i/>
        </w:rPr>
        <w:t>pé-e-d</w:t>
      </w:r>
      <w:r>
        <w:t>[</w:t>
      </w:r>
      <w:r>
        <w:rPr>
          <w:i/>
        </w:rPr>
        <w:t>a-ú</w:t>
      </w:r>
      <w:r>
        <w:t xml:space="preserve">] </w:t>
      </w:r>
      <w:r>
        <w:rPr>
          <w:i/>
        </w:rPr>
        <w:t>¬¬¬</w:t>
      </w:r>
    </w:p>
    <w:p w14:paraId="060639E6" w14:textId="77777777" w:rsidR="004D3993" w:rsidRDefault="004D3993">
      <w:pPr>
        <w:spacing w:after="120"/>
      </w:pPr>
    </w:p>
    <w:p w14:paraId="37E7DD55" w14:textId="77777777" w:rsidR="004D3993" w:rsidRDefault="004D3993">
      <w:pPr>
        <w:spacing w:after="120"/>
      </w:pPr>
    </w:p>
    <w:p w14:paraId="5522E93C" w14:textId="77777777" w:rsidR="004D3993" w:rsidRDefault="00A114E5">
      <w:pPr>
        <w:spacing w:after="120"/>
      </w:pPr>
      <w:r>
        <w:t>mŠipa-Ziti-š=ma ammuk menaḫḫanda idalu-š kuit ēš-ta "As Sipa-dziti was angry at me"</w:t>
      </w:r>
    </w:p>
    <w:p w14:paraId="375A7718" w14:textId="77777777" w:rsidR="004D3993" w:rsidRDefault="00A114E5">
      <w:pPr>
        <w:spacing w:after="120"/>
      </w:pPr>
      <w:r>
        <w:t>https://www.hethport.uni-wuerzburg.de/TLHdig/tlh_xtx.php?d=KUB%201.1</w:t>
      </w:r>
    </w:p>
    <w:p w14:paraId="24979475" w14:textId="77777777" w:rsidR="004D3993" w:rsidRDefault="00A114E5">
      <w:pPr>
        <w:spacing w:after="120"/>
      </w:pPr>
      <w:r>
        <w:t>81 - Apologie Ḫattušilis III</w:t>
      </w:r>
    </w:p>
    <w:p w14:paraId="662723F1" w14:textId="77777777" w:rsidR="004D3993" w:rsidRDefault="00A114E5">
      <w:pPr>
        <w:spacing w:after="120"/>
      </w:pPr>
      <w:r>
        <w:t>KUB 1.1+ (Frg. 1) iv 5</w:t>
      </w:r>
    </w:p>
    <w:p w14:paraId="069AD3C8" w14:textId="77777777" w:rsidR="004D3993" w:rsidRDefault="00A114E5">
      <w:pPr>
        <w:spacing w:after="120"/>
      </w:pPr>
      <w:r>
        <w:t>mši-pa-LÚ-iš-ma am-mu-uk IGI-an-[ ] (Frg. 1) IV 1 [ ]-uš-ši GIM-an ke-e INIMMEŠ w[a- (Frg. 1) IV 2 ⸢e⸣-ḫu-wa! a-pa-a-aš-ma-kán URUma-ra-aš-ša-[ ]x-x (Frg. 1) IV 3 na-aš I-NA KUR UGU-TI ú-et mši-pa-L[Ú-š]a-aš-ši DUMU m.d30-d10 (Frg. 1) IV 4 GAM-an e-eš-ta na-an-kán ⸢A⸣-N[A M]EŠ KUR UGU-TI ú-e-ri-ia-at (Frg. 1) IV 5 mši-pa-LÚ-iš-ma am-mu-uk IGI-an-[ ] i-da-lu-uš ku-it e-eš-ta (Frg. 1) IV 6 Ú-UL-aš-mu IGI-an-da 𒑱mar-ḫa-ta i-da-lu-uš ku-it e-eš-ta</w:t>
      </w:r>
    </w:p>
    <w:p w14:paraId="7CBB6377" w14:textId="77777777" w:rsidR="004D3993" w:rsidRDefault="004D3993">
      <w:pPr>
        <w:spacing w:after="120"/>
      </w:pPr>
    </w:p>
    <w:p w14:paraId="3BE3B4D5" w14:textId="77777777" w:rsidR="004D3993" w:rsidRDefault="004D3993">
      <w:pPr>
        <w:spacing w:after="120"/>
      </w:pPr>
    </w:p>
    <w:p w14:paraId="299D18BC" w14:textId="77777777" w:rsidR="004D3993" w:rsidRDefault="00A114E5">
      <w:pPr>
        <w:spacing w:after="120"/>
      </w:pPr>
      <w:r>
        <w:t xml:space="preserve">[nu=šši=kan idalāuwann-i āppan </w:t>
      </w:r>
      <w:r>
        <w:rPr>
          <w:i/>
        </w:rPr>
        <w:t>ŪL</w:t>
      </w:r>
      <w:r>
        <w:t xml:space="preserve"> n]amma mauš-ḫaḫat "I never again turned to evil in relation to him"</w:t>
      </w:r>
    </w:p>
    <w:p w14:paraId="0ACAB779" w14:textId="77777777" w:rsidR="004D3993" w:rsidRDefault="004D3993">
      <w:pPr>
        <w:spacing w:after="120"/>
      </w:pPr>
    </w:p>
    <w:p w14:paraId="1DED41E6" w14:textId="77777777" w:rsidR="004D3993" w:rsidRDefault="00A114E5">
      <w:pPr>
        <w:spacing w:after="120"/>
      </w:pPr>
      <w:r>
        <w:t>81 - Apologie Ḫattušilis III</w:t>
      </w:r>
    </w:p>
    <w:p w14:paraId="3205DD16" w14:textId="77777777" w:rsidR="004D3993" w:rsidRDefault="00A114E5">
      <w:pPr>
        <w:spacing w:after="120"/>
      </w:pPr>
      <w:r>
        <w:t>KUB 1.1+ (Frg. 1) iii 24</w:t>
      </w:r>
    </w:p>
    <w:p w14:paraId="25FF683D" w14:textId="77777777" w:rsidR="004D3993" w:rsidRDefault="00A114E5">
      <w:pPr>
        <w:spacing w:after="120"/>
      </w:pPr>
      <w:r>
        <w:t xml:space="preserve">(Frg. 1) III 14 [ ] ú-et </w:t>
      </w:r>
      <w:r>
        <w:rPr>
          <w:i/>
        </w:rPr>
        <w:t>IŠ-TU</w:t>
      </w:r>
      <w:r>
        <w:t xml:space="preserve"> É.LUGAL DI-eš-šar ku-[ (Frg. 1) III 15 [ ]-ia-at-ta-at nu-za dIŠTAR GAŠAN-IA [(Frg. 1) III 16 [ -d]a-ni-ia me-ḫu-ni ti-ik-ku-uš-ša-nụ-[ (Frg. 1) III 17 [ EG]IR-pa pé-e-ḫu-te-et nu-kán </w:t>
      </w:r>
      <w:r>
        <w:rPr>
          <w:i/>
        </w:rPr>
        <w:t>A-NA</w:t>
      </w:r>
      <w:r>
        <w:t xml:space="preserve"> m[ (Frg. 1) III 18 [ ] ⸢ú⸣-e-mi-i-e-er na-at-ši-ia-a[t ] (Frg. 1) III 19 [ UR]U-LUM DINGIR-LIM-IA URUša-mu-ḫa-an U[H₄- -u]n-na-aš (Frg. 1) III 20 [ GA]ŠAN-IA kat-te-er-ra-aḫ-ta ŠE[Š- -a]n-mu (Frg. 1) III 21 [ DA]M-ŠU </w:t>
      </w:r>
      <w:r>
        <w:lastRenderedPageBreak/>
        <w:t>DUMU-ŠÚ pé-ra-an na-a-i[š] nu-mu ŠEŠ-IA (Frg. 1) III 22 [ ]-LÚ-iš-wa-kán Ú-UL an-[d]a nu-mu ŠEŠ-IA ku-it (Frg. 1) III 23 [ -n]a-az ša-ra-a-⸢az⸣-z[i-i]a-aḫ-ta (Frg. 1) III 24 [ na]m-ma ma-uš-ḫa-ḫa-at (Frg. 1) III 25 [ ] nam-ma-aš LÚŠU.GI-an-za (Frg. 1) III 26 [ -a]n ar-ḫa da-a-li-ia-nu-un (Frg. 1) III 27 [ ]⸢na⸣-aš Ú-UL ku-it-ki (Frg. 1) III 28 [ -N]A URUa-la-ši-ia (Frg. 1) III 29 [ ša]r-[r]a-a da-aḫ-ḫu-un</w:t>
      </w:r>
    </w:p>
    <w:p w14:paraId="524EBE6E" w14:textId="77777777" w:rsidR="004D3993" w:rsidRDefault="004D3993">
      <w:pPr>
        <w:spacing w:after="120"/>
      </w:pPr>
    </w:p>
    <w:p w14:paraId="31EC6CBC" w14:textId="77777777" w:rsidR="004D3993" w:rsidRDefault="004D3993">
      <w:pPr>
        <w:spacing w:after="120"/>
      </w:pPr>
    </w:p>
    <w:p w14:paraId="56143BEA" w14:textId="77777777" w:rsidR="004D3993" w:rsidRDefault="00A114E5">
      <w:pPr>
        <w:spacing w:after="120"/>
      </w:pPr>
      <w:r>
        <w:t>nu=kan ANA LÚ.MEŠ.A ŠA KUŠ.L.Á kartimmiyanun "And I became enraged at the water carriers"</w:t>
      </w:r>
    </w:p>
    <w:p w14:paraId="614B751E" w14:textId="77777777" w:rsidR="004D3993" w:rsidRDefault="00A114E5">
      <w:pPr>
        <w:spacing w:after="120"/>
      </w:pPr>
      <w:r>
        <w:t>https://www.hethport.uni-wuerzburg.de/TLHdig/tlh_xtx.php?d=KUB%2013.3</w:t>
      </w:r>
    </w:p>
    <w:p w14:paraId="26D8FC6E" w14:textId="77777777" w:rsidR="004D3993" w:rsidRDefault="00A114E5">
      <w:pPr>
        <w:spacing w:after="120"/>
      </w:pPr>
      <w:r>
        <w:t>265 - Instructions and Oath Imposition for Royal Servants Concerning the Purity of the King</w:t>
      </w:r>
    </w:p>
    <w:p w14:paraId="6D58DD74" w14:textId="77777777" w:rsidR="004D3993" w:rsidRDefault="00A114E5">
      <w:pPr>
        <w:spacing w:after="120"/>
      </w:pPr>
      <w:r>
        <w:t>KUB 13.3+ rev. iii 26-27</w:t>
      </w:r>
    </w:p>
    <w:p w14:paraId="05348EA6" w14:textId="77777777" w:rsidR="004D3993" w:rsidRDefault="004D3993">
      <w:pPr>
        <w:spacing w:after="120"/>
      </w:pPr>
    </w:p>
    <w:p w14:paraId="4C51322C" w14:textId="77777777" w:rsidR="004D3993" w:rsidRDefault="004D3993">
      <w:pPr>
        <w:spacing w:after="120"/>
      </w:pPr>
    </w:p>
    <w:p w14:paraId="61FEA0D8" w14:textId="77777777" w:rsidR="004D3993" w:rsidRDefault="004D3993">
      <w:pPr>
        <w:spacing w:after="120"/>
      </w:pPr>
    </w:p>
    <w:p w14:paraId="006D56AA" w14:textId="77777777" w:rsidR="004D3993" w:rsidRDefault="00A114E5">
      <w:pPr>
        <w:spacing w:after="120"/>
      </w:pPr>
      <w:r>
        <w:t>LUGAL-aš ZI-an kuiški kartimmiyanuzi "Someone [rais]es the ire of the king"</w:t>
      </w:r>
    </w:p>
    <w:p w14:paraId="7DA26336" w14:textId="77777777" w:rsidR="004D3993" w:rsidRDefault="00A114E5">
      <w:pPr>
        <w:spacing w:after="120"/>
      </w:pPr>
      <w:r>
        <w:t>https://www.hethport.uni-wuerzburg.de/TLHdig/tlh_xtx.php?d=KUB%2013.3</w:t>
      </w:r>
    </w:p>
    <w:p w14:paraId="59C51C4E" w14:textId="77777777" w:rsidR="004D3993" w:rsidRDefault="00A114E5">
      <w:pPr>
        <w:spacing w:after="120"/>
      </w:pPr>
      <w:r>
        <w:t xml:space="preserve">265 - Instructions and Oath Imposition for Royal Servants Concerning the Purity of the King </w:t>
      </w:r>
    </w:p>
    <w:p w14:paraId="79DBD44B" w14:textId="77777777" w:rsidR="004D3993" w:rsidRDefault="00A114E5">
      <w:pPr>
        <w:spacing w:after="120"/>
      </w:pPr>
      <w:r>
        <w:t>KUB 13.3+ ii 7'–8'</w:t>
      </w:r>
    </w:p>
    <w:p w14:paraId="016C3A09" w14:textId="77777777" w:rsidR="004D3993" w:rsidRDefault="004D3993">
      <w:pPr>
        <w:spacing w:after="120"/>
      </w:pPr>
    </w:p>
    <w:p w14:paraId="2FFB1741" w14:textId="77777777" w:rsidR="004D3993" w:rsidRDefault="004D3993">
      <w:pPr>
        <w:spacing w:after="120"/>
      </w:pPr>
    </w:p>
    <w:p w14:paraId="4EB7E3FE" w14:textId="77777777" w:rsidR="004D3993" w:rsidRDefault="004D3993">
      <w:pPr>
        <w:spacing w:after="120"/>
      </w:pPr>
    </w:p>
    <w:p w14:paraId="7FB26245" w14:textId="77777777" w:rsidR="004D3993" w:rsidRDefault="00A114E5">
      <w:pPr>
        <w:spacing w:after="120"/>
      </w:pPr>
      <w:r>
        <w:t>ta LUGAL-i kardimiattuš peškatteni "And you repeatedly cause the king aggravation"</w:t>
      </w:r>
    </w:p>
    <w:p w14:paraId="7970F53D" w14:textId="77777777" w:rsidR="004D3993" w:rsidRDefault="00A114E5">
      <w:pPr>
        <w:spacing w:after="120"/>
      </w:pPr>
      <w:r>
        <w:t>https://www.hethport.uni-wuerzburg.de/TLHdig/tlh_xtx.php?d=KBo%2022.1</w:t>
      </w:r>
    </w:p>
    <w:p w14:paraId="7D7D0EE1" w14:textId="77777777" w:rsidR="004D3993" w:rsidRDefault="00A114E5">
      <w:pPr>
        <w:spacing w:after="120"/>
      </w:pPr>
      <w:r>
        <w:t xml:space="preserve">272 - A Royal Reprimand of the Dignitaries </w:t>
      </w:r>
    </w:p>
    <w:p w14:paraId="41B0D954" w14:textId="77777777" w:rsidR="004D3993" w:rsidRDefault="00A114E5">
      <w:pPr>
        <w:spacing w:after="120"/>
      </w:pPr>
      <w:r>
        <w:t>KBo 22.1 rev. 20'</w:t>
      </w:r>
    </w:p>
    <w:p w14:paraId="388E54A4" w14:textId="77777777" w:rsidR="004D3993" w:rsidRDefault="004D3993">
      <w:pPr>
        <w:spacing w:after="120"/>
      </w:pPr>
    </w:p>
    <w:p w14:paraId="4751EB59" w14:textId="77777777" w:rsidR="004D3993" w:rsidRDefault="004D3993">
      <w:pPr>
        <w:spacing w:after="120"/>
      </w:pPr>
    </w:p>
    <w:p w14:paraId="2CBE9205" w14:textId="77777777" w:rsidR="004D3993" w:rsidRDefault="004D3993">
      <w:pPr>
        <w:spacing w:after="120"/>
      </w:pPr>
    </w:p>
    <w:p w14:paraId="25F497BE" w14:textId="77777777" w:rsidR="004D3993" w:rsidRDefault="00A114E5">
      <w:pPr>
        <w:spacing w:after="120"/>
      </w:pPr>
      <w:r>
        <w:lastRenderedPageBreak/>
        <w:t>nu LUGAL-aš ZI-anza išḫizzita "And (my), the king’s, ire was raised"</w:t>
      </w:r>
    </w:p>
    <w:p w14:paraId="336E2A44" w14:textId="77777777" w:rsidR="004D3993" w:rsidRDefault="00A114E5">
      <w:pPr>
        <w:spacing w:after="120"/>
      </w:pPr>
      <w:r>
        <w:t>https://www.hethport.uni-wuerzburg.de/TLHdig/tlh_xtx.php?d=KUB%2013.3</w:t>
      </w:r>
    </w:p>
    <w:p w14:paraId="24584F2B" w14:textId="77777777" w:rsidR="004D3993" w:rsidRDefault="00A114E5">
      <w:pPr>
        <w:spacing w:after="120"/>
      </w:pPr>
      <w:r>
        <w:t>265 - Instructions and Oath Imposition for Royal Servants Concerning the Purity of the King</w:t>
      </w:r>
    </w:p>
    <w:p w14:paraId="6AE1DDA4" w14:textId="77777777" w:rsidR="004D3993" w:rsidRDefault="00A114E5">
      <w:pPr>
        <w:spacing w:after="120"/>
      </w:pPr>
      <w:r>
        <w:t>KUB 13.3+ rev. iii 26</w:t>
      </w:r>
    </w:p>
    <w:p w14:paraId="7600BF2E" w14:textId="77777777" w:rsidR="004D3993" w:rsidRDefault="004D3993">
      <w:pPr>
        <w:spacing w:after="120"/>
      </w:pPr>
    </w:p>
    <w:p w14:paraId="15B3496A" w14:textId="77777777" w:rsidR="004D3993" w:rsidRDefault="004D3993">
      <w:pPr>
        <w:spacing w:after="120"/>
      </w:pPr>
    </w:p>
    <w:p w14:paraId="1A142B2C" w14:textId="77777777" w:rsidR="004D3993" w:rsidRDefault="004D3993">
      <w:pPr>
        <w:spacing w:after="120"/>
      </w:pPr>
    </w:p>
    <w:p w14:paraId="12C8EB4A" w14:textId="77777777" w:rsidR="004D3993" w:rsidRDefault="00A114E5">
      <w:pPr>
        <w:spacing w:after="120"/>
      </w:pPr>
      <w:r>
        <w:t>kuwapi UD-at LUGAL-waš ZI-za išḫizziyazi "On a day when (my) temper gets the best of (me), the king"</w:t>
      </w:r>
    </w:p>
    <w:p w14:paraId="40F7211E" w14:textId="77777777" w:rsidR="004D3993" w:rsidRDefault="00A114E5">
      <w:pPr>
        <w:spacing w:after="120"/>
      </w:pPr>
      <w:r>
        <w:t>https://www.hethport.uni-wuerzburg.de/TLHdig/tlh_xtx.php?d=KUB%2013.3</w:t>
      </w:r>
    </w:p>
    <w:p w14:paraId="63BE4E51" w14:textId="77777777" w:rsidR="004D3993" w:rsidRDefault="00A114E5">
      <w:pPr>
        <w:spacing w:after="120"/>
      </w:pPr>
      <w:r>
        <w:t xml:space="preserve">265 - Instructions and Oath Imposition for Royal Servants Concerning the Purity of the King </w:t>
      </w:r>
    </w:p>
    <w:p w14:paraId="16CF7223" w14:textId="77777777" w:rsidR="004D3993" w:rsidRDefault="00A114E5">
      <w:pPr>
        <w:spacing w:after="120"/>
      </w:pPr>
      <w:r>
        <w:t>KUB 13.3+ ii 14'</w:t>
      </w:r>
    </w:p>
    <w:p w14:paraId="2F5A7418" w14:textId="77777777" w:rsidR="004D3993" w:rsidRDefault="004D3993">
      <w:pPr>
        <w:spacing w:after="120"/>
      </w:pPr>
    </w:p>
    <w:p w14:paraId="3C248C38" w14:textId="77777777" w:rsidR="004D3993" w:rsidRDefault="004D3993">
      <w:pPr>
        <w:spacing w:after="120"/>
      </w:pPr>
    </w:p>
    <w:p w14:paraId="61240F77" w14:textId="77777777" w:rsidR="004D3993" w:rsidRDefault="004D3993">
      <w:pPr>
        <w:spacing w:after="120"/>
      </w:pPr>
    </w:p>
    <w:p w14:paraId="3F72413D" w14:textId="77777777" w:rsidR="004D3993" w:rsidRDefault="00A114E5">
      <w:pPr>
        <w:spacing w:after="120"/>
      </w:pPr>
      <w:r>
        <w:t>nu=wa=mu=za kinun TUKU.TUKU-zaš</w:t>
      </w:r>
    </w:p>
    <w:p w14:paraId="1D3DA86A" w14:textId="77777777" w:rsidR="004D3993" w:rsidRDefault="00A114E5">
      <w:pPr>
        <w:spacing w:after="120"/>
      </w:pPr>
      <w:r>
        <w:t>https://www.hethport.uni-wuerzburg.de/TLHdig/tlh_xtx.php?d=KUB%2021.38</w:t>
      </w:r>
    </w:p>
    <w:p w14:paraId="6172A985" w14:textId="77777777" w:rsidR="004D3993" w:rsidRDefault="00A114E5">
      <w:pPr>
        <w:spacing w:after="120"/>
      </w:pPr>
      <w:r>
        <w:t>176 - Brief Puduḫepas an Ramses II</w:t>
      </w:r>
    </w:p>
    <w:p w14:paraId="06DE4A4E" w14:textId="77777777" w:rsidR="004D3993" w:rsidRDefault="00A114E5">
      <w:pPr>
        <w:spacing w:after="120"/>
      </w:pPr>
      <w:r>
        <w:t>KUB 21.38 vs obv. 7'–8'</w:t>
      </w:r>
    </w:p>
    <w:p w14:paraId="18D556E6" w14:textId="77777777" w:rsidR="004D3993" w:rsidRDefault="004D3993">
      <w:pPr>
        <w:spacing w:after="120"/>
      </w:pPr>
    </w:p>
    <w:p w14:paraId="4B7370BF" w14:textId="77777777" w:rsidR="004D3993" w:rsidRDefault="004D3993">
      <w:pPr>
        <w:spacing w:after="120"/>
      </w:pPr>
    </w:p>
    <w:p w14:paraId="26B93C42" w14:textId="77777777" w:rsidR="004D3993" w:rsidRDefault="004D3993">
      <w:pPr>
        <w:spacing w:after="120"/>
      </w:pPr>
    </w:p>
    <w:p w14:paraId="2B4986E5" w14:textId="77777777" w:rsidR="004D3993" w:rsidRDefault="00A114E5">
      <w:pPr>
        <w:spacing w:after="120"/>
      </w:pPr>
      <w:r>
        <w:t>ka-[ ... ] ḫaršalanta "[ ... ] angry"</w:t>
      </w:r>
    </w:p>
    <w:p w14:paraId="3EC8CDA4" w14:textId="77777777" w:rsidR="004D3993" w:rsidRDefault="00A114E5">
      <w:pPr>
        <w:spacing w:after="120"/>
      </w:pPr>
      <w:r>
        <w:t>https://www.hethport.uni-wuerzburg.de/TLHdig/tlh_xtx.php?d=KBo%2026.74</w:t>
      </w:r>
    </w:p>
    <w:p w14:paraId="3885ED3D" w14:textId="77777777" w:rsidR="004D3993" w:rsidRDefault="00A114E5">
      <w:pPr>
        <w:spacing w:after="120"/>
      </w:pPr>
      <w:r>
        <w:t>348.I.11 – Das Ḫedammu-Lied</w:t>
      </w:r>
    </w:p>
    <w:p w14:paraId="04EAFCC7" w14:textId="77777777" w:rsidR="004D3993" w:rsidRDefault="00A114E5">
      <w:pPr>
        <w:spacing w:after="120"/>
      </w:pPr>
      <w:r>
        <w:t>KBo 26.74 Vs. ii 3'-4'</w:t>
      </w:r>
    </w:p>
    <w:p w14:paraId="45F019F0" w14:textId="77777777" w:rsidR="004D3993" w:rsidRDefault="00A114E5">
      <w:pPr>
        <w:spacing w:after="120"/>
      </w:pPr>
      <w:r>
        <w:rPr>
          <w:i/>
        </w:rPr>
        <w:t>¬¬¬</w:t>
      </w:r>
      <w:r>
        <w:t xml:space="preserve"> MUŠ</w:t>
      </w:r>
      <w:r>
        <w:rPr>
          <w:i/>
        </w:rPr>
        <w:t>ḫé-dam-m</w:t>
      </w:r>
      <w:r>
        <w:t>[</w:t>
      </w:r>
      <w:r>
        <w:rPr>
          <w:i/>
        </w:rPr>
        <w:t>u-uš</w:t>
      </w:r>
      <w:r>
        <w:t xml:space="preserve"> d</w:t>
      </w:r>
      <w:r>
        <w:rPr>
          <w:i/>
        </w:rPr>
        <w:t>IŠ</w:t>
      </w:r>
      <w:r>
        <w:t>]</w:t>
      </w:r>
      <w:r>
        <w:rPr>
          <w:i/>
        </w:rPr>
        <w:t>TAR-li</w:t>
      </w:r>
      <w:r>
        <w:t xml:space="preserve"> </w:t>
      </w:r>
      <w:r>
        <w:rPr>
          <w:i/>
        </w:rPr>
        <w:t>me-mi-i</w:t>
      </w:r>
      <w:r>
        <w:t>[</w:t>
      </w:r>
      <w:r>
        <w:rPr>
          <w:i/>
        </w:rPr>
        <w:t>š-ki-u-wa-an</w:t>
      </w:r>
      <w:r>
        <w:t xml:space="preserve"> </w:t>
      </w:r>
      <w:r>
        <w:rPr>
          <w:i/>
        </w:rPr>
        <w:t>...</w:t>
      </w:r>
      <w:r>
        <w:t xml:space="preserve"> ]</w:t>
      </w:r>
      <w:r>
        <w:br/>
      </w:r>
      <w:r>
        <w:rPr>
          <w:i/>
        </w:rPr>
        <w:t>zi-ik</w:t>
      </w:r>
      <w:r>
        <w:t xml:space="preserve"> MUNUS</w:t>
      </w:r>
      <w:r>
        <w:rPr>
          <w:i/>
        </w:rPr>
        <w:t>-n</w:t>
      </w:r>
      <w:r>
        <w:t>[</w:t>
      </w:r>
      <w:r>
        <w:rPr>
          <w:i/>
        </w:rPr>
        <w:t>a</w:t>
      </w:r>
      <w:r>
        <w:t>?</w:t>
      </w:r>
      <w:r>
        <w:rPr>
          <w:i/>
        </w:rPr>
        <w:t>-_</w:t>
      </w:r>
      <w:r>
        <w:t>] ⌈</w:t>
      </w:r>
      <w:r>
        <w:rPr>
          <w:i/>
        </w:rPr>
        <w:t>a</w:t>
      </w:r>
      <w:r>
        <w:t>⌉</w:t>
      </w:r>
      <w:r>
        <w:rPr>
          <w:i/>
        </w:rPr>
        <w:t>-wa-an</w:t>
      </w:r>
      <w:r>
        <w:t xml:space="preserve"> </w:t>
      </w:r>
      <w:r>
        <w:rPr>
          <w:i/>
        </w:rPr>
        <w:t>ar-ḫa</w:t>
      </w:r>
      <w:r>
        <w:t xml:space="preserve"> </w:t>
      </w:r>
      <w:r>
        <w:rPr>
          <w:i/>
        </w:rPr>
        <w:t>x</w:t>
      </w:r>
      <w:r>
        <w:t xml:space="preserve">[ </w:t>
      </w:r>
      <w:r>
        <w:rPr>
          <w:i/>
        </w:rPr>
        <w:t>...</w:t>
      </w:r>
      <w:r>
        <w:t xml:space="preserve"> ]</w:t>
      </w:r>
      <w:r>
        <w:br/>
      </w:r>
      <w:r>
        <w:rPr>
          <w:i/>
        </w:rPr>
        <w:t>nu-ut-ta</w:t>
      </w:r>
      <w:r>
        <w:t xml:space="preserve"> </w:t>
      </w:r>
      <w:r>
        <w:rPr>
          <w:i/>
        </w:rPr>
        <w:t>ar-ḫa</w:t>
      </w:r>
      <w:r>
        <w:t xml:space="preserve"> </w:t>
      </w:r>
      <w:r>
        <w:rPr>
          <w:i/>
        </w:rPr>
        <w:t>e-et-mi</w:t>
      </w:r>
      <w:r>
        <w:br/>
      </w:r>
      <w:r>
        <w:rPr>
          <w:i/>
        </w:rPr>
        <w:lastRenderedPageBreak/>
        <w:t>ka-</w:t>
      </w:r>
      <w:r>
        <w:t xml:space="preserve">[ </w:t>
      </w:r>
      <w:r>
        <w:rPr>
          <w:i/>
        </w:rPr>
        <w:t>...</w:t>
      </w:r>
      <w:r>
        <w:t xml:space="preserve"> ] </w:t>
      </w:r>
      <w:r>
        <w:rPr>
          <w:i/>
        </w:rPr>
        <w:t>ḫar-ša-la-an-ta</w:t>
      </w:r>
      <w:r>
        <w:br/>
      </w:r>
      <w:r>
        <w:rPr>
          <w:i/>
        </w:rPr>
        <w:t>na-at-mu-za</w:t>
      </w:r>
      <w:r>
        <w:t xml:space="preserve"> </w:t>
      </w:r>
      <w:r>
        <w:rPr>
          <w:i/>
        </w:rPr>
        <w:t>z</w:t>
      </w:r>
      <w:r>
        <w:t>[</w:t>
      </w:r>
      <w:r>
        <w:rPr>
          <w:i/>
        </w:rPr>
        <w:t>i</w:t>
      </w:r>
      <w:r>
        <w:t xml:space="preserve">?- </w:t>
      </w:r>
      <w:r>
        <w:rPr>
          <w:i/>
        </w:rPr>
        <w:t>...</w:t>
      </w:r>
      <w:r>
        <w:t xml:space="preserve"> ]</w:t>
      </w:r>
      <w:r>
        <w:br/>
      </w:r>
      <w:r>
        <w:rPr>
          <w:i/>
        </w:rPr>
        <w:t>x</w:t>
      </w:r>
      <w:r>
        <w:t xml:space="preserve"> </w:t>
      </w:r>
      <w:r>
        <w:rPr>
          <w:i/>
        </w:rPr>
        <w:t>x</w:t>
      </w:r>
      <w:r>
        <w:t>[]</w:t>
      </w:r>
      <w:r>
        <w:rPr>
          <w:i/>
        </w:rPr>
        <w:t>x</w:t>
      </w:r>
      <w:r>
        <w:t xml:space="preserve"> [] </w:t>
      </w:r>
      <w:r>
        <w:rPr>
          <w:i/>
        </w:rPr>
        <w:t>===</w:t>
      </w:r>
    </w:p>
    <w:p w14:paraId="271FD625" w14:textId="77777777" w:rsidR="004D3993" w:rsidRDefault="00A114E5">
      <w:pPr>
        <w:spacing w:after="120"/>
      </w:pPr>
      <w:r>
        <w:t>Ḫedamm [u began] to [iš] tar [zu] spre [chen]:</w:t>
      </w:r>
      <w:r>
        <w:br/>
        <w:t>You [...] fra [u] completely away [...]</w:t>
      </w:r>
      <w:r>
        <w:br/>
        <w:t>I eat you up!</w:t>
      </w:r>
      <w:r>
        <w:br/>
        <w:t>[...] angry,</w:t>
      </w:r>
      <w:r>
        <w:br/>
        <w:t>and it [...] me [...]</w:t>
      </w:r>
      <w:r>
        <w:br/>
        <w:t>[...]</w:t>
      </w:r>
    </w:p>
    <w:p w14:paraId="0B6707A3" w14:textId="77777777" w:rsidR="004D3993" w:rsidRDefault="004D3993">
      <w:pPr>
        <w:spacing w:after="120"/>
      </w:pPr>
    </w:p>
    <w:p w14:paraId="0A9CA28E" w14:textId="77777777" w:rsidR="004D3993" w:rsidRDefault="00A114E5">
      <w:pPr>
        <w:spacing w:after="120"/>
      </w:pPr>
      <w:r>
        <w:t>[ ... ] ḫaršallanza [ ... ] "[ ... ] angry [ ... ]"</w:t>
      </w:r>
    </w:p>
    <w:p w14:paraId="3614C6C0" w14:textId="77777777" w:rsidR="004D3993" w:rsidRDefault="00A114E5">
      <w:pPr>
        <w:spacing w:after="120"/>
      </w:pPr>
      <w:r>
        <w:t>https://www.hethport.uni-wuerzburg.de/TLHdig/tlh_xtx.php?d=KUB%2043.64</w:t>
      </w:r>
    </w:p>
    <w:p w14:paraId="5619912F" w14:textId="77777777" w:rsidR="004D3993" w:rsidRDefault="00A114E5">
      <w:pPr>
        <w:spacing w:after="120"/>
      </w:pPr>
      <w:r>
        <w:t>348.I.19 – Das Ḫedammu-Lied</w:t>
      </w:r>
    </w:p>
    <w:p w14:paraId="2DE3A552" w14:textId="77777777" w:rsidR="004D3993" w:rsidRDefault="00A114E5">
      <w:pPr>
        <w:spacing w:after="120"/>
      </w:pPr>
      <w:r>
        <w:t>KUB 43.64 3'-4'</w:t>
      </w:r>
    </w:p>
    <w:p w14:paraId="114A0E30"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ar-ḫ</w:t>
      </w:r>
      <w:r>
        <w:t>[</w:t>
      </w:r>
      <w:r>
        <w:rPr>
          <w:i/>
        </w:rPr>
        <w:t>a</w:t>
      </w:r>
      <w:r>
        <w:t xml:space="preserve"> </w:t>
      </w:r>
      <w:r>
        <w:rPr>
          <w:i/>
        </w:rPr>
        <w:t>...</w:t>
      </w:r>
      <w:r>
        <w:t xml:space="preserve"> ]</w:t>
      </w:r>
      <w:r>
        <w:br/>
        <w:t xml:space="preserve">[ </w:t>
      </w:r>
      <w:r>
        <w:rPr>
          <w:i/>
        </w:rPr>
        <w:t>...</w:t>
      </w:r>
      <w:r>
        <w:t xml:space="preserve"> ]</w:t>
      </w:r>
      <w:r>
        <w:br/>
        <w:t>[</w:t>
      </w:r>
      <w:r>
        <w:rPr>
          <w:i/>
        </w:rPr>
        <w:t>n</w:t>
      </w:r>
      <w:r>
        <w:t>]</w:t>
      </w:r>
      <w:r>
        <w:rPr>
          <w:i/>
        </w:rPr>
        <w:t>a-an</w:t>
      </w:r>
      <w:r>
        <w:t xml:space="preserve"> </w:t>
      </w:r>
      <w:r>
        <w:rPr>
          <w:i/>
        </w:rPr>
        <w:t>iš-ḫ</w:t>
      </w:r>
      <w:r>
        <w:t>[</w:t>
      </w:r>
      <w:r>
        <w:rPr>
          <w:i/>
        </w:rPr>
        <w:t>a-</w:t>
      </w:r>
      <w:r>
        <w:t xml:space="preserve"> </w:t>
      </w:r>
      <w:r>
        <w:rPr>
          <w:i/>
        </w:rPr>
        <w:t>...</w:t>
      </w:r>
      <w:r>
        <w:t xml:space="preserve"> ]</w:t>
      </w:r>
      <w:r>
        <w:br/>
        <w:t xml:space="preserve">[ </w:t>
      </w:r>
      <w:r>
        <w:rPr>
          <w:i/>
        </w:rPr>
        <w:t>...</w:t>
      </w:r>
      <w:r>
        <w:t xml:space="preserve"> </w:t>
      </w:r>
      <w:r>
        <w:rPr>
          <w:i/>
        </w:rPr>
        <w:t>u</w:t>
      </w:r>
      <w:r>
        <w:t>]</w:t>
      </w:r>
      <w:r>
        <w:rPr>
          <w:i/>
        </w:rPr>
        <w:t>t-tar</w:t>
      </w:r>
      <w:r>
        <w:t xml:space="preserve"> </w:t>
      </w:r>
      <w:r>
        <w:rPr>
          <w:i/>
        </w:rPr>
        <w:t>iš-</w:t>
      </w:r>
      <w:r>
        <w:t>⌈</w:t>
      </w:r>
      <w:r>
        <w:rPr>
          <w:i/>
        </w:rPr>
        <w:t>ta-ma</w:t>
      </w:r>
      <w:r>
        <w:t>⌉</w:t>
      </w:r>
      <w:r>
        <w:rPr>
          <w:i/>
        </w:rPr>
        <w:t>-</w:t>
      </w:r>
      <w:r>
        <w:t xml:space="preserve">[ </w:t>
      </w:r>
      <w:r>
        <w:rPr>
          <w:i/>
        </w:rPr>
        <w:t>_</w:t>
      </w:r>
      <w:r>
        <w:t>]</w:t>
      </w:r>
      <w:r>
        <w:br/>
        <w:t>[</w:t>
      </w:r>
      <w:r>
        <w:rPr>
          <w:i/>
        </w:rPr>
        <w:t>k</w:t>
      </w:r>
      <w:r>
        <w:t>]</w:t>
      </w:r>
      <w:r>
        <w:rPr>
          <w:i/>
        </w:rPr>
        <w:t>u-wa-at-tar</w:t>
      </w:r>
      <w:r>
        <w:t xml:space="preserve"> </w:t>
      </w:r>
      <w:r>
        <w:rPr>
          <w:i/>
        </w:rPr>
        <w:t>li</w:t>
      </w:r>
      <w:r>
        <w:t>?</w:t>
      </w:r>
      <w:r>
        <w:rPr>
          <w:i/>
        </w:rPr>
        <w:t>-ḫi</w:t>
      </w:r>
      <w:r>
        <w:t xml:space="preserve">? (Rasur)[ </w:t>
      </w:r>
      <w:r>
        <w:rPr>
          <w:i/>
        </w:rPr>
        <w:t>...</w:t>
      </w:r>
      <w:r>
        <w:t xml:space="preserve"> ]</w:t>
      </w:r>
      <w:r>
        <w:br/>
        <w:t xml:space="preserve">[ </w:t>
      </w:r>
      <w:r>
        <w:rPr>
          <w:i/>
        </w:rPr>
        <w:t>...</w:t>
      </w:r>
      <w:r>
        <w:t xml:space="preserve"> G]E6</w:t>
      </w:r>
      <w:r>
        <w:rPr>
          <w:i/>
        </w:rPr>
        <w:t>-i</w:t>
      </w:r>
      <w:r>
        <w:t xml:space="preserve"> KI</w:t>
      </w:r>
      <w:r>
        <w:rPr>
          <w:i/>
        </w:rPr>
        <w:t>-pí</w:t>
      </w:r>
      <w:r>
        <w:t xml:space="preserve"> </w:t>
      </w:r>
      <w:r>
        <w:rPr>
          <w:i/>
        </w:rPr>
        <w:t>kat-ta-an-da</w:t>
      </w:r>
      <w:r>
        <w:t xml:space="preserve"> </w:t>
      </w:r>
      <w:r>
        <w:rPr>
          <w:i/>
        </w:rPr>
        <w:t>pé-e-te-er</w:t>
      </w:r>
      <w:r>
        <w:br/>
      </w:r>
      <w:r>
        <w:rPr>
          <w:i/>
        </w:rPr>
        <w:t>nu-z</w:t>
      </w:r>
      <w:r>
        <w:t>[</w:t>
      </w:r>
      <w:r>
        <w:rPr>
          <w:i/>
        </w:rPr>
        <w:t>a</w:t>
      </w:r>
      <w:r>
        <w:t xml:space="preserve"> </w:t>
      </w:r>
      <w:r>
        <w:rPr>
          <w:i/>
        </w:rPr>
        <w:t>...</w:t>
      </w:r>
      <w:r>
        <w:t xml:space="preserve"> ]</w:t>
      </w:r>
      <w:r>
        <w:br/>
        <w:t xml:space="preserve">[ </w:t>
      </w:r>
      <w:r>
        <w:rPr>
          <w:i/>
        </w:rPr>
        <w:t>...</w:t>
      </w:r>
      <w:r>
        <w:t xml:space="preserve"> ]⌈d⌉</w:t>
      </w:r>
      <w:r>
        <w:rPr>
          <w:i/>
        </w:rPr>
        <w:t>ku-mar-bi-iš</w:t>
      </w:r>
      <w:r>
        <w:t xml:space="preserve"> </w:t>
      </w:r>
      <w:r>
        <w:rPr>
          <w:i/>
        </w:rPr>
        <w:t>ḫa-</w:t>
      </w:r>
      <w:r>
        <w:t>⌈</w:t>
      </w:r>
      <w:r>
        <w:rPr>
          <w:i/>
        </w:rPr>
        <w:t>a</w:t>
      </w:r>
      <w:r>
        <w:t>⌉</w:t>
      </w:r>
      <w:r>
        <w:rPr>
          <w:i/>
        </w:rPr>
        <w:t>-li-ya-aš</w:t>
      </w:r>
      <w:r>
        <w:t xml:space="preserve"> </w:t>
      </w:r>
      <w:r>
        <w:rPr>
          <w:i/>
        </w:rPr>
        <w:t>ut-tar</w:t>
      </w:r>
      <w:r>
        <w:t xml:space="preserve"> IGI</w:t>
      </w:r>
      <w:r>
        <w:rPr>
          <w:i/>
        </w:rPr>
        <w:t>-an-d</w:t>
      </w:r>
      <w:r>
        <w:t>[</w:t>
      </w:r>
      <w:r>
        <w:rPr>
          <w:i/>
        </w:rPr>
        <w:t>a</w:t>
      </w:r>
      <w:r>
        <w:t xml:space="preserve"> </w:t>
      </w:r>
      <w:r>
        <w:rPr>
          <w:i/>
        </w:rPr>
        <w:t>...</w:t>
      </w:r>
      <w:r>
        <w:t xml:space="preserve"> ]</w:t>
      </w:r>
      <w:r>
        <w:br/>
        <w:t>[</w:t>
      </w:r>
      <w:r>
        <w:rPr>
          <w:i/>
        </w:rPr>
        <w:t>na</w:t>
      </w:r>
      <w:r>
        <w:t>]</w:t>
      </w:r>
      <w:r>
        <w:rPr>
          <w:i/>
        </w:rPr>
        <w:t>-aš</w:t>
      </w:r>
      <w:r>
        <w:t xml:space="preserve"> </w:t>
      </w:r>
      <w:r>
        <w:rPr>
          <w:i/>
        </w:rPr>
        <w:t>ka-ru-ú-uš-ši-ya-</w:t>
      </w:r>
      <w:r>
        <w:t>⌈</w:t>
      </w:r>
      <w:r>
        <w:rPr>
          <w:i/>
        </w:rPr>
        <w:t>at</w:t>
      </w:r>
      <w:r>
        <w:t>⌉</w:t>
      </w:r>
      <w:r>
        <w:rPr>
          <w:i/>
        </w:rPr>
        <w:t>-ta-at-pát</w:t>
      </w:r>
      <w:r>
        <w:br/>
      </w:r>
      <w:r>
        <w:rPr>
          <w:i/>
        </w:rPr>
        <w:t>nu-uš-š</w:t>
      </w:r>
      <w:r>
        <w:t>[</w:t>
      </w:r>
      <w:r>
        <w:rPr>
          <w:i/>
        </w:rPr>
        <w:t>i</w:t>
      </w:r>
      <w:r>
        <w:t xml:space="preserve"> </w:t>
      </w:r>
      <w:r>
        <w:rPr>
          <w:i/>
        </w:rPr>
        <w:t>...</w:t>
      </w:r>
      <w:r>
        <w:t xml:space="preserve"> ] [IG]I</w:t>
      </w:r>
      <w:r>
        <w:rPr>
          <w:i/>
        </w:rPr>
        <w:t>-an-da</w:t>
      </w:r>
      <w:r>
        <w:t xml:space="preserve"> </w:t>
      </w:r>
      <w:r>
        <w:rPr>
          <w:i/>
        </w:rPr>
        <w:t>Ú-UL</w:t>
      </w:r>
      <w:r>
        <w:t xml:space="preserve"> </w:t>
      </w:r>
      <w:r>
        <w:rPr>
          <w:i/>
        </w:rPr>
        <w:t>me-ma-i</w:t>
      </w:r>
      <w:r>
        <w:br/>
      </w:r>
      <w:r>
        <w:rPr>
          <w:i/>
        </w:rPr>
        <w:t>nu-kán</w:t>
      </w:r>
      <w:r>
        <w:t xml:space="preserve"> d</w:t>
      </w:r>
      <w:r>
        <w:rPr>
          <w:i/>
        </w:rPr>
        <w:t>ku-mar-b</w:t>
      </w:r>
      <w:r>
        <w:t>[</w:t>
      </w:r>
      <w:r>
        <w:rPr>
          <w:i/>
        </w:rPr>
        <w:t>i-iš</w:t>
      </w:r>
      <w:r>
        <w:t xml:space="preserve"> </w:t>
      </w:r>
      <w:r>
        <w:rPr>
          <w:i/>
        </w:rPr>
        <w:t>...</w:t>
      </w:r>
      <w:r>
        <w:t xml:space="preserve"> ] [</w:t>
      </w:r>
      <w:r>
        <w:rPr>
          <w:i/>
        </w:rPr>
        <w:t>š</w:t>
      </w:r>
      <w:r>
        <w:t>]</w:t>
      </w:r>
      <w:r>
        <w:rPr>
          <w:i/>
        </w:rPr>
        <w:t>a-ra-a</w:t>
      </w:r>
      <w:r>
        <w:t xml:space="preserve"> </w:t>
      </w:r>
      <w:r>
        <w:rPr>
          <w:i/>
        </w:rPr>
        <w:t>i</w:t>
      </w:r>
      <w:r>
        <w:t>!</w:t>
      </w:r>
      <w:r>
        <w:rPr>
          <w:i/>
        </w:rPr>
        <w:t>-ya-an-ni-eš</w:t>
      </w:r>
      <w:r>
        <w:br/>
        <w:t>d</w:t>
      </w:r>
      <w:r>
        <w:rPr>
          <w:i/>
        </w:rPr>
        <w:t>ku-mar-bi-iš-kán</w:t>
      </w:r>
      <w:r>
        <w:t xml:space="preserve"> [ </w:t>
      </w:r>
      <w:r>
        <w:rPr>
          <w:i/>
        </w:rPr>
        <w:t>...</w:t>
      </w:r>
      <w:r>
        <w:t xml:space="preserve"> ] UGU GÌR</w:t>
      </w:r>
      <w:r>
        <w:rPr>
          <w:i/>
        </w:rPr>
        <w:t>-an</w:t>
      </w:r>
      <w:r>
        <w:t xml:space="preserve"> </w:t>
      </w:r>
      <w:r>
        <w:rPr>
          <w:i/>
        </w:rPr>
        <w:t>da-a-iš</w:t>
      </w:r>
      <w:r>
        <w:br/>
      </w:r>
      <w:r>
        <w:rPr>
          <w:i/>
        </w:rPr>
        <w:t>nu-uš-ši-kán</w:t>
      </w:r>
      <w:r>
        <w:t xml:space="preserve"> d10</w:t>
      </w:r>
      <w:r>
        <w:rPr>
          <w:i/>
        </w:rPr>
        <w:t>-aš</w:t>
      </w:r>
      <w:r>
        <w:t xml:space="preserve"> (Rasur)[ </w:t>
      </w:r>
      <w:r>
        <w:rPr>
          <w:i/>
        </w:rPr>
        <w:t>...</w:t>
      </w:r>
      <w:r>
        <w:t xml:space="preserve"> ] [U]R.SAG</w:t>
      </w:r>
      <w:r>
        <w:rPr>
          <w:i/>
        </w:rPr>
        <w:t>-li-iš</w:t>
      </w:r>
      <w:r>
        <w:t xml:space="preserve"> LUGAL</w:t>
      </w:r>
      <w:r>
        <w:rPr>
          <w:i/>
        </w:rPr>
        <w:t>-uš</w:t>
      </w:r>
      <w:r>
        <w:t xml:space="preserve"> IGI</w:t>
      </w:r>
      <w:r>
        <w:rPr>
          <w:i/>
        </w:rPr>
        <w:t>-an-da</w:t>
      </w:r>
      <w:r>
        <w:t xml:space="preserve"> </w:t>
      </w:r>
      <w:r>
        <w:rPr>
          <w:i/>
        </w:rPr>
        <w:t>pa-it</w:t>
      </w:r>
      <w:r>
        <w:br/>
      </w:r>
      <w:r>
        <w:rPr>
          <w:i/>
        </w:rPr>
        <w:t>nu</w:t>
      </w:r>
      <w:r>
        <w:t xml:space="preserve"> </w:t>
      </w:r>
      <w:r>
        <w:rPr>
          <w:i/>
        </w:rPr>
        <w:t>x</w:t>
      </w:r>
      <w:r>
        <w:t xml:space="preserve">[ </w:t>
      </w:r>
      <w:r>
        <w:rPr>
          <w:i/>
        </w:rPr>
        <w:t>...</w:t>
      </w:r>
      <w:r>
        <w:t xml:space="preserve"> ] ⌈</w:t>
      </w:r>
      <w:r>
        <w:rPr>
          <w:i/>
        </w:rPr>
        <w:t>A</w:t>
      </w:r>
      <w:r>
        <w:t>⌉</w:t>
      </w:r>
      <w:r>
        <w:rPr>
          <w:i/>
        </w:rPr>
        <w:t>-NA</w:t>
      </w:r>
      <w:r>
        <w:t xml:space="preserve"> d</w:t>
      </w:r>
      <w:r>
        <w:rPr>
          <w:i/>
        </w:rPr>
        <w:t>ku-mar-bi</w:t>
      </w:r>
      <w:r>
        <w:t xml:space="preserve"> </w:t>
      </w:r>
      <w:r>
        <w:rPr>
          <w:i/>
        </w:rPr>
        <w:t>me-mi-iš-ki-u-wa-an</w:t>
      </w:r>
      <w:r>
        <w:t xml:space="preserve"> </w:t>
      </w:r>
      <w:r>
        <w:rPr>
          <w:i/>
        </w:rPr>
        <w:t>da-a-iš</w:t>
      </w:r>
      <w:r>
        <w:br/>
        <w:t xml:space="preserve">[ </w:t>
      </w:r>
      <w:r>
        <w:rPr>
          <w:i/>
        </w:rPr>
        <w:t>...</w:t>
      </w:r>
      <w:r>
        <w:t xml:space="preserve"> ] [DINGIRM]EŠ</w:t>
      </w:r>
      <w:r>
        <w:rPr>
          <w:i/>
        </w:rPr>
        <w:t>-aš</w:t>
      </w:r>
      <w:r>
        <w:t xml:space="preserve"> </w:t>
      </w:r>
      <w:r>
        <w:rPr>
          <w:i/>
        </w:rPr>
        <w:t>ad-da-aš</w:t>
      </w:r>
      <w:r>
        <w:br/>
      </w:r>
      <w:r>
        <w:rPr>
          <w:i/>
        </w:rPr>
        <w:t>ku-wa-pí-za</w:t>
      </w:r>
      <w:r>
        <w:t xml:space="preserve"> </w:t>
      </w:r>
      <w:r>
        <w:rPr>
          <w:i/>
        </w:rPr>
        <w:t>e-eš-ta</w:t>
      </w:r>
      <w:r>
        <w:t xml:space="preserve"> </w:t>
      </w:r>
      <w:r>
        <w:rPr>
          <w:i/>
        </w:rPr>
        <w:t>ma-x</w:t>
      </w:r>
      <w:r>
        <w:t xml:space="preserve">[ </w:t>
      </w:r>
      <w:r>
        <w:rPr>
          <w:i/>
        </w:rPr>
        <w:t>_</w:t>
      </w:r>
      <w:r>
        <w:t xml:space="preserve"> ]</w:t>
      </w:r>
      <w:r>
        <w:rPr>
          <w:i/>
        </w:rPr>
        <w:t>x</w:t>
      </w:r>
      <w:r>
        <w:t xml:space="preserve">[ </w:t>
      </w:r>
      <w:r>
        <w:rPr>
          <w:i/>
        </w:rPr>
        <w:t>...</w:t>
      </w:r>
      <w:r>
        <w:t xml:space="preserve"> ]</w:t>
      </w:r>
      <w:r>
        <w:br/>
        <w:t>[</w:t>
      </w:r>
      <w:r>
        <w:rPr>
          <w:i/>
        </w:rPr>
        <w:t>ku</w:t>
      </w:r>
      <w:r>
        <w:t>]</w:t>
      </w:r>
      <w:r>
        <w:rPr>
          <w:i/>
        </w:rPr>
        <w:t>-</w:t>
      </w:r>
      <w:r>
        <w:t>⌈</w:t>
      </w:r>
      <w:r>
        <w:rPr>
          <w:i/>
        </w:rPr>
        <w:t>i</w:t>
      </w:r>
      <w:r>
        <w:t>⌉</w:t>
      </w:r>
      <w:r>
        <w:rPr>
          <w:i/>
        </w:rPr>
        <w:t>-ša-aš</w:t>
      </w:r>
      <w:r>
        <w:t xml:space="preserve"> (Rasur) KÚR</w:t>
      </w:r>
      <w:r>
        <w:rPr>
          <w:i/>
        </w:rPr>
        <w:t>-aš</w:t>
      </w:r>
      <w:r>
        <w:t xml:space="preserve"> </w:t>
      </w:r>
      <w:r>
        <w:rPr>
          <w:i/>
        </w:rPr>
        <w:t>¬¬¬</w:t>
      </w:r>
    </w:p>
    <w:p w14:paraId="610F0148" w14:textId="77777777" w:rsidR="004D3993" w:rsidRDefault="00A114E5">
      <w:pPr>
        <w:spacing w:after="120"/>
      </w:pPr>
      <w:r>
        <w:t>[...]</w:t>
      </w:r>
      <w:r>
        <w:br/>
        <w:t>[...] For [t ...]</w:t>
      </w:r>
      <w:r>
        <w:br/>
        <w:t>[...]</w:t>
      </w:r>
      <w:r>
        <w:br/>
        <w:t>[...] Her [r ...] him [...]</w:t>
      </w:r>
      <w:r>
        <w:br/>
        <w:t>[...] The [r] Ede Hör [- ...]</w:t>
      </w:r>
      <w:r>
        <w:br/>
      </w:r>
      <w:r>
        <w:lastRenderedPageBreak/>
        <w:t>[ ... ] Strength [ … ]</w:t>
      </w:r>
      <w:r>
        <w:br/>
        <w:t>They made [...] down into the dark earth.</w:t>
      </w:r>
      <w:r>
        <w:br/>
        <w:t>And s [I ...]</w:t>
      </w:r>
      <w:r>
        <w:br/>
        <w:t>Kumarbi [...] the matter of the (sheep) hurdles against [r ...].</w:t>
      </w:r>
      <w:r>
        <w:br/>
        <w:t>He was completely indifferent</w:t>
      </w:r>
      <w:r>
        <w:br/>
        <w:t>and does not speak.</w:t>
      </w:r>
      <w:r>
        <w:br/>
        <w:t>Kumarb [i] ran from the sea [Hi] navy.</w:t>
      </w:r>
      <w:r>
        <w:br/>
        <w:t>Kumarbi put the foot on the top [...]</w:t>
      </w:r>
      <w:r>
        <w:br/>
        <w:t>The weather god, the [Hel] denige king of the city [Kumme], went towards him,</w:t>
      </w:r>
      <w:r>
        <w:br/>
        <w:t>and [...] began to speak to Kumarbi:</w:t>
      </w:r>
      <w:r>
        <w:br/>
        <w:t>"[...], father of the [Gött] he,</w:t>
      </w:r>
      <w:r>
        <w:br/>
        <w:t>Where were you, a [ls ...]?</w:t>
      </w:r>
      <w:r>
        <w:br/>
        <w:t>[We] R is he, the enemy? "</w:t>
      </w:r>
    </w:p>
    <w:p w14:paraId="17B109B1" w14:textId="77777777" w:rsidR="004D3993" w:rsidRDefault="004D3993">
      <w:pPr>
        <w:spacing w:after="120"/>
      </w:pPr>
    </w:p>
    <w:p w14:paraId="7DCD794E" w14:textId="77777777" w:rsidR="004D3993" w:rsidRDefault="00A114E5">
      <w:pPr>
        <w:spacing w:after="120"/>
      </w:pPr>
      <w:r>
        <w:t>ammuk=za MUNUS.KI.SIKIL ḫarš[alanza?] "“I (am) an angry one ? ] young woman"</w:t>
      </w:r>
    </w:p>
    <w:p w14:paraId="4EB39368" w14:textId="77777777" w:rsidR="004D3993" w:rsidRDefault="004D3993">
      <w:pPr>
        <w:spacing w:after="120"/>
      </w:pPr>
    </w:p>
    <w:p w14:paraId="5A2AD02D" w14:textId="77777777" w:rsidR="004D3993" w:rsidRDefault="00A114E5">
      <w:pPr>
        <w:spacing w:after="120"/>
      </w:pPr>
      <w:r>
        <w:t>348.I.8 – Das Ḫedammu-Lied</w:t>
      </w:r>
    </w:p>
    <w:p w14:paraId="37812E8E" w14:textId="77777777" w:rsidR="004D3993" w:rsidRDefault="00A114E5">
      <w:pPr>
        <w:spacing w:after="120"/>
      </w:pPr>
      <w:r>
        <w:t>KUB 8.66 + KUB 33.86 Rs. iii 4'</w:t>
      </w:r>
    </w:p>
    <w:p w14:paraId="71E3E01D" w14:textId="77777777" w:rsidR="004D3993" w:rsidRDefault="00A114E5">
      <w:pPr>
        <w:spacing w:after="120"/>
      </w:pPr>
      <w:r>
        <w:t xml:space="preserve">[ </w:t>
      </w:r>
      <w:r>
        <w:rPr>
          <w:i/>
        </w:rPr>
        <w:t>...</w:t>
      </w:r>
      <w:r>
        <w:t xml:space="preserve"> </w:t>
      </w:r>
      <w:r>
        <w:rPr>
          <w:i/>
        </w:rPr>
        <w:t>t</w:t>
      </w:r>
      <w:r>
        <w:t>]</w:t>
      </w:r>
      <w:r>
        <w:rPr>
          <w:i/>
        </w:rPr>
        <w:t>i</w:t>
      </w:r>
      <w:r>
        <w:t>?</w:t>
      </w:r>
      <w:r>
        <w:rPr>
          <w:i/>
        </w:rPr>
        <w:t>-</w:t>
      </w:r>
      <w:r>
        <w:t>⌈</w:t>
      </w:r>
      <w:r>
        <w:rPr>
          <w:i/>
        </w:rPr>
        <w:t>ya</w:t>
      </w:r>
      <w:r>
        <w:t>⌉</w:t>
      </w:r>
      <w:r>
        <w:rPr>
          <w:i/>
        </w:rPr>
        <w:t>-</w:t>
      </w:r>
      <w:r>
        <w:t>[</w:t>
      </w:r>
      <w:r>
        <w:rPr>
          <w:i/>
        </w:rPr>
        <w:t>u</w:t>
      </w:r>
      <w:r>
        <w:t>?]</w:t>
      </w:r>
      <w:r>
        <w:rPr>
          <w:i/>
        </w:rPr>
        <w:t>-</w:t>
      </w:r>
      <w:r>
        <w:t>⌈</w:t>
      </w:r>
      <w:r>
        <w:rPr>
          <w:i/>
        </w:rPr>
        <w:t>ar</w:t>
      </w:r>
      <w:r>
        <w:t xml:space="preserve">⌉[ </w:t>
      </w:r>
      <w:r>
        <w:rPr>
          <w:i/>
        </w:rPr>
        <w:t>...</w:t>
      </w:r>
      <w:r>
        <w:t xml:space="preserve"> ]</w:t>
      </w:r>
      <w:r>
        <w:br/>
        <w:t>[MUŠ</w:t>
      </w:r>
      <w:r>
        <w:rPr>
          <w:i/>
        </w:rPr>
        <w:t>ḫ</w:t>
      </w:r>
      <w:r>
        <w:t>]</w:t>
      </w:r>
      <w:r>
        <w:rPr>
          <w:i/>
        </w:rPr>
        <w:t>é-dam-mu-uš</w:t>
      </w:r>
      <w:r>
        <w:t xml:space="preserve"> INIMMEŠ</w:t>
      </w:r>
      <w:r>
        <w:rPr>
          <w:i/>
        </w:rPr>
        <w:t>-ar</w:t>
      </w:r>
      <w:r>
        <w:t xml:space="preserve"> </w:t>
      </w:r>
      <w:r>
        <w:rPr>
          <w:i/>
        </w:rPr>
        <w:t>A-NA</w:t>
      </w:r>
      <w:r>
        <w:t xml:space="preserve"> d</w:t>
      </w:r>
      <w:r>
        <w:rPr>
          <w:i/>
        </w:rPr>
        <w:t>IŠTAR</w:t>
      </w:r>
      <w:r>
        <w:t xml:space="preserve"> ⌈</w:t>
      </w:r>
      <w:r>
        <w:rPr>
          <w:i/>
        </w:rPr>
        <w:t>me-mi-iš</w:t>
      </w:r>
      <w:r>
        <w:t>⌉</w:t>
      </w:r>
      <w:r>
        <w:rPr>
          <w:i/>
        </w:rPr>
        <w:t>-</w:t>
      </w:r>
      <w:r>
        <w:t>[</w:t>
      </w:r>
      <w:r>
        <w:rPr>
          <w:i/>
        </w:rPr>
        <w:t>ki-u-wa-an</w:t>
      </w:r>
      <w:r>
        <w:t xml:space="preserve"> </w:t>
      </w:r>
      <w:r>
        <w:rPr>
          <w:i/>
        </w:rPr>
        <w:t>...</w:t>
      </w:r>
      <w:r>
        <w:t xml:space="preserve"> ]</w:t>
      </w:r>
      <w:r>
        <w:br/>
      </w:r>
      <w:r>
        <w:rPr>
          <w:i/>
        </w:rPr>
        <w:t>ku-</w:t>
      </w:r>
      <w:r>
        <w:t>⌈</w:t>
      </w:r>
      <w:r>
        <w:rPr>
          <w:i/>
        </w:rPr>
        <w:t>iš</w:t>
      </w:r>
      <w:r>
        <w:t>⌉</w:t>
      </w:r>
      <w:r>
        <w:rPr>
          <w:i/>
        </w:rPr>
        <w:t>-za</w:t>
      </w:r>
      <w:r>
        <w:t xml:space="preserve"> MUNUS</w:t>
      </w:r>
      <w:r>
        <w:rPr>
          <w:i/>
        </w:rPr>
        <w:t>-na-aš</w:t>
      </w:r>
      <w:r>
        <w:t xml:space="preserve"> </w:t>
      </w:r>
      <w:r>
        <w:rPr>
          <w:i/>
        </w:rPr>
        <w:t>zi-ik</w:t>
      </w:r>
      <w:r>
        <w:br/>
        <w:t>dIŠTAR</w:t>
      </w:r>
      <w:r>
        <w:rPr>
          <w:i/>
        </w:rPr>
        <w:t>-iš</w:t>
      </w:r>
      <w:r>
        <w:t xml:space="preserve"> </w:t>
      </w:r>
      <w:r>
        <w:rPr>
          <w:i/>
        </w:rPr>
        <w:t>A-NA</w:t>
      </w:r>
      <w:r>
        <w:t xml:space="preserve"> MUŠ</w:t>
      </w:r>
      <w:r>
        <w:rPr>
          <w:i/>
        </w:rPr>
        <w:t>ḫé-d</w:t>
      </w:r>
      <w:r>
        <w:t>[</w:t>
      </w:r>
      <w:r>
        <w:rPr>
          <w:i/>
        </w:rPr>
        <w:t>am-mu</w:t>
      </w:r>
      <w:r>
        <w:t xml:space="preserve"> </w:t>
      </w:r>
      <w:r>
        <w:rPr>
          <w:i/>
        </w:rPr>
        <w:t>...</w:t>
      </w:r>
      <w:r>
        <w:t xml:space="preserve"> ] </w:t>
      </w:r>
      <w:r>
        <w:rPr>
          <w:i/>
        </w:rPr>
        <w:t>me-mi-iš-ki-u-wa-an</w:t>
      </w:r>
      <w:r>
        <w:t xml:space="preserve"> </w:t>
      </w:r>
      <w:r>
        <w:rPr>
          <w:i/>
        </w:rPr>
        <w:t>da-a-iš</w:t>
      </w:r>
      <w:r>
        <w:br/>
      </w:r>
      <w:r>
        <w:rPr>
          <w:i/>
        </w:rPr>
        <w:t>am-mu-uk-za</w:t>
      </w:r>
      <w:r>
        <w:t xml:space="preserve"> MUNUSKI.SIKIL </w:t>
      </w:r>
      <w:r>
        <w:rPr>
          <w:i/>
        </w:rPr>
        <w:t>ḫar-š</w:t>
      </w:r>
      <w:r>
        <w:t>[</w:t>
      </w:r>
      <w:r>
        <w:rPr>
          <w:i/>
        </w:rPr>
        <w:t>a</w:t>
      </w:r>
      <w:r>
        <w:t>!?-la-an-za]</w:t>
      </w:r>
      <w:r>
        <w:br/>
      </w:r>
      <w:r>
        <w:rPr>
          <w:i/>
        </w:rPr>
        <w:t>nu-mu</w:t>
      </w:r>
      <w:r>
        <w:t xml:space="preserve">! </w:t>
      </w:r>
      <w:r>
        <w:rPr>
          <w:i/>
        </w:rPr>
        <w:t>ša-ra-u-wa-ar</w:t>
      </w:r>
      <w:r>
        <w:t xml:space="preserve"> GIM</w:t>
      </w:r>
      <w:r>
        <w:rPr>
          <w:i/>
        </w:rPr>
        <w:t>-an</w:t>
      </w:r>
      <w:r>
        <w:t xml:space="preserve"> ḪUR.SAGMEŠ</w:t>
      </w:r>
      <w:r>
        <w:rPr>
          <w:i/>
        </w:rPr>
        <w:t>-uš</w:t>
      </w:r>
      <w:r>
        <w:t xml:space="preserve"> </w:t>
      </w:r>
      <w:r>
        <w:rPr>
          <w:i/>
        </w:rPr>
        <w:t>la-aḫ-ḫur-nu-z</w:t>
      </w:r>
      <w:r>
        <w:t>[</w:t>
      </w:r>
      <w:r>
        <w:rPr>
          <w:i/>
        </w:rPr>
        <w:t>i</w:t>
      </w:r>
      <w:r>
        <w:t xml:space="preserve"> </w:t>
      </w:r>
      <w:r>
        <w:rPr>
          <w:i/>
        </w:rPr>
        <w:t>...</w:t>
      </w:r>
      <w:r>
        <w:t xml:space="preserve"> ]</w:t>
      </w:r>
      <w:r>
        <w:br/>
      </w:r>
      <w:r>
        <w:rPr>
          <w:i/>
        </w:rPr>
        <w:t>me-mi-iš-ke-zi-at</w:t>
      </w:r>
      <w:r>
        <w:br/>
        <w:t>d</w:t>
      </w:r>
      <w:r>
        <w:rPr>
          <w:i/>
        </w:rPr>
        <w:t>IŠTAR-iš</w:t>
      </w:r>
      <w:r>
        <w:t xml:space="preserve"> </w:t>
      </w:r>
      <w:r>
        <w:rPr>
          <w:i/>
        </w:rPr>
        <w:t>ḫa-li-iḫ-l</w:t>
      </w:r>
      <w:r>
        <w:t>[</w:t>
      </w:r>
      <w:r>
        <w:rPr>
          <w:i/>
        </w:rPr>
        <w:t>a-i</w:t>
      </w:r>
      <w:r>
        <w:t>]</w:t>
      </w:r>
      <w:r>
        <w:br/>
        <w:t xml:space="preserve">[ </w:t>
      </w:r>
      <w:r>
        <w:rPr>
          <w:i/>
        </w:rPr>
        <w:t>...</w:t>
      </w:r>
      <w:r>
        <w:t xml:space="preserve"> ] </w:t>
      </w:r>
      <w:r>
        <w:rPr>
          <w:i/>
        </w:rPr>
        <w:t>A-</w:t>
      </w:r>
      <w:r>
        <w:t>⌈</w:t>
      </w:r>
      <w:r>
        <w:rPr>
          <w:i/>
        </w:rPr>
        <w:t>NA</w:t>
      </w:r>
      <w:r>
        <w:t xml:space="preserve"> MUŠ⌉</w:t>
      </w:r>
      <w:r>
        <w:rPr>
          <w:i/>
        </w:rPr>
        <w:t>ḫé-dam-mu</w:t>
      </w:r>
      <w:r>
        <w:br/>
      </w:r>
      <w:r>
        <w:rPr>
          <w:i/>
        </w:rPr>
        <w:t>na-an</w:t>
      </w:r>
      <w:r>
        <w:t xml:space="preserve"> </w:t>
      </w:r>
      <w:r>
        <w:rPr>
          <w:i/>
        </w:rPr>
        <w:t>me-mi-ni-it</w:t>
      </w:r>
      <w:r>
        <w:t xml:space="preserve"> </w:t>
      </w:r>
      <w:r>
        <w:rPr>
          <w:i/>
        </w:rPr>
        <w:t>wa-x</w:t>
      </w:r>
      <w:r>
        <w:t xml:space="preserve">[ </w:t>
      </w:r>
      <w:r>
        <w:rPr>
          <w:i/>
        </w:rPr>
        <w:t>...</w:t>
      </w:r>
      <w:r>
        <w:t xml:space="preserve"> ] ⌈</w:t>
      </w:r>
      <w:r>
        <w:rPr>
          <w:i/>
        </w:rPr>
        <w:t>ni</w:t>
      </w:r>
      <w:r>
        <w:t>?⌉</w:t>
      </w:r>
      <w:r>
        <w:rPr>
          <w:i/>
        </w:rPr>
        <w:t>-in</w:t>
      </w:r>
      <w:r>
        <w:t>!</w:t>
      </w:r>
      <w:r>
        <w:rPr>
          <w:i/>
        </w:rPr>
        <w:t>-</w:t>
      </w:r>
      <w:r>
        <w:t>⌈</w:t>
      </w:r>
      <w:r>
        <w:rPr>
          <w:i/>
        </w:rPr>
        <w:t>ga</w:t>
      </w:r>
      <w:r>
        <w:t>⌉</w:t>
      </w:r>
      <w:r>
        <w:rPr>
          <w:i/>
        </w:rPr>
        <w:t>-nu-uš</w:t>
      </w:r>
      <w:r>
        <w:t>!-ke-⌈</w:t>
      </w:r>
      <w:r>
        <w:rPr>
          <w:i/>
        </w:rPr>
        <w:t>ez</w:t>
      </w:r>
      <w:r>
        <w:t>⌉</w:t>
      </w:r>
      <w:r>
        <w:rPr>
          <w:i/>
        </w:rPr>
        <w:t>-z</w:t>
      </w:r>
      <w:r>
        <w:t>[</w:t>
      </w:r>
      <w:r>
        <w:rPr>
          <w:i/>
        </w:rPr>
        <w:t>i</w:t>
      </w:r>
      <w:r>
        <w:t xml:space="preserve">] </w:t>
      </w:r>
      <w:r>
        <w:rPr>
          <w:i/>
        </w:rPr>
        <w:t>¬¬¬</w:t>
      </w:r>
    </w:p>
    <w:p w14:paraId="4E19B344" w14:textId="77777777" w:rsidR="004D3993" w:rsidRDefault="00A114E5">
      <w:pPr>
        <w:spacing w:after="120"/>
      </w:pPr>
      <w:r>
        <w:t>[...] The [Hi] nt [r] eten [...]</w:t>
      </w:r>
      <w:r>
        <w:br/>
        <w:t>[Ḫ] Edammu [began] the words about ištar [to] sprec [hen]:</w:t>
      </w:r>
      <w:r>
        <w:br/>
        <w:t>"What kind of woman (are) you?"</w:t>
      </w:r>
      <w:r>
        <w:br/>
        <w:t>Ištar began to [AMMU] to [Ant] Words:</w:t>
      </w:r>
      <w:r>
        <w:br/>
        <w:t>"I (am) a Zor [nige] young woman.</w:t>
      </w:r>
      <w:r>
        <w:br/>
        <w:t>Foliage [] the mountains as for me. "</w:t>
      </w:r>
      <w:r>
        <w:br/>
        <w:t>She speaks it.</w:t>
      </w:r>
      <w:r>
        <w:br/>
        <w:t>Ištar knee [t].</w:t>
      </w:r>
      <w:r>
        <w:br/>
        <w:t>[...] To ḫedammu</w:t>
      </w:r>
      <w:r>
        <w:br/>
        <w:t>And make him drunk with words.</w:t>
      </w:r>
    </w:p>
    <w:p w14:paraId="4AFF25EC" w14:textId="77777777" w:rsidR="004D3993" w:rsidRDefault="004D3993">
      <w:pPr>
        <w:spacing w:after="120"/>
      </w:pPr>
    </w:p>
    <w:p w14:paraId="395EAFFE" w14:textId="77777777" w:rsidR="004D3993" w:rsidRDefault="00A114E5">
      <w:pPr>
        <w:spacing w:after="120"/>
      </w:pPr>
      <w:r>
        <w:t>[ ... p]arā? idalawēšzi "[ ... ] becomes angry [from] [ ... "</w:t>
      </w:r>
    </w:p>
    <w:p w14:paraId="00927446" w14:textId="77777777" w:rsidR="004D3993" w:rsidRDefault="004D3993">
      <w:pPr>
        <w:spacing w:after="120"/>
      </w:pPr>
    </w:p>
    <w:p w14:paraId="0D836279" w14:textId="77777777" w:rsidR="004D3993" w:rsidRDefault="00A114E5">
      <w:pPr>
        <w:spacing w:after="120"/>
      </w:pPr>
      <w:r>
        <w:t>342.1.2 – Elkunirša und Ašertu (Erste Version, Text zwei)</w:t>
      </w:r>
    </w:p>
    <w:p w14:paraId="0465628D" w14:textId="77777777" w:rsidR="004D3993" w:rsidRDefault="00A114E5">
      <w:pPr>
        <w:spacing w:after="120"/>
      </w:pPr>
      <w:r>
        <w:t>KUB 36.37 + KUB 31.118 Rs. iii 9'-10'</w:t>
      </w:r>
    </w:p>
    <w:p w14:paraId="408268BE" w14:textId="77777777" w:rsidR="004D3993" w:rsidRDefault="00A114E5">
      <w:pPr>
        <w:spacing w:after="120"/>
      </w:pPr>
      <w:r>
        <w:t xml:space="preserve">[ </w:t>
      </w:r>
      <w:r>
        <w:rPr>
          <w:i/>
        </w:rPr>
        <w:t>...</w:t>
      </w:r>
      <w:r>
        <w:t xml:space="preserve"> </w:t>
      </w:r>
      <w:r>
        <w:rPr>
          <w:i/>
        </w:rPr>
        <w:t>n</w:t>
      </w:r>
      <w:r>
        <w:t>]</w:t>
      </w:r>
      <w:r>
        <w:rPr>
          <w:i/>
        </w:rPr>
        <w:t>a</w:t>
      </w:r>
      <w:r>
        <w:t>?</w:t>
      </w:r>
      <w:r>
        <w:rPr>
          <w:i/>
        </w:rPr>
        <w:t>-</w:t>
      </w:r>
      <w:r>
        <w:t>⌈</w:t>
      </w:r>
      <w:r>
        <w:rPr>
          <w:i/>
        </w:rPr>
        <w:t>na-an</w:t>
      </w:r>
      <w:r>
        <w:t>⌉</w:t>
      </w:r>
      <w:r>
        <w:rPr>
          <w:i/>
        </w:rPr>
        <w:t>-k</w:t>
      </w:r>
      <w:r>
        <w:t>[</w:t>
      </w:r>
      <w:r>
        <w:rPr>
          <w:i/>
        </w:rPr>
        <w:t>u</w:t>
      </w:r>
      <w:r>
        <w:t>?</w:t>
      </w:r>
      <w:r>
        <w:rPr>
          <w:i/>
        </w:rPr>
        <w:t>-uš-ši</w:t>
      </w:r>
      <w:r>
        <w:t>?</w:t>
      </w:r>
      <w:r>
        <w:rPr>
          <w:i/>
        </w:rPr>
        <w:t>-</w:t>
      </w:r>
      <w:r>
        <w:t xml:space="preserve"> </w:t>
      </w:r>
      <w:r>
        <w:rPr>
          <w:i/>
        </w:rPr>
        <w:t>...</w:t>
      </w:r>
      <w:r>
        <w:t xml:space="preserve"> ]</w:t>
      </w:r>
      <w:r>
        <w:br/>
        <w:t xml:space="preserve">[ </w:t>
      </w:r>
      <w:r>
        <w:rPr>
          <w:i/>
        </w:rPr>
        <w:t>...</w:t>
      </w:r>
      <w:r>
        <w:t xml:space="preserve"> DI]NGIRMEŠ</w:t>
      </w:r>
      <w:r>
        <w:rPr>
          <w:i/>
        </w:rPr>
        <w:t>-aš</w:t>
      </w:r>
      <w:r>
        <w:t xml:space="preserve"> </w:t>
      </w:r>
      <w:r>
        <w:rPr>
          <w:i/>
        </w:rPr>
        <w:t>a-pé-el</w:t>
      </w:r>
      <w:r>
        <w:t xml:space="preserve"> ⌈INIM⌉M[EŠ </w:t>
      </w:r>
      <w:r>
        <w:rPr>
          <w:i/>
        </w:rPr>
        <w:t>...</w:t>
      </w:r>
      <w:r>
        <w:t xml:space="preserve"> ]</w:t>
      </w:r>
      <w:r>
        <w:br/>
        <w:t xml:space="preserve">[ </w:t>
      </w:r>
      <w:r>
        <w:rPr>
          <w:i/>
        </w:rPr>
        <w:t>...</w:t>
      </w:r>
      <w:r>
        <w:t xml:space="preserve"> UZUÚ]R</w:t>
      </w:r>
      <w:r>
        <w:rPr>
          <w:i/>
        </w:rPr>
        <w:t>-az</w:t>
      </w:r>
      <w:r>
        <w:t xml:space="preserve"> </w:t>
      </w:r>
      <w:r>
        <w:rPr>
          <w:i/>
        </w:rPr>
        <w:t>ḫar-zi</w:t>
      </w:r>
      <w:r>
        <w:br/>
      </w:r>
      <w:r>
        <w:rPr>
          <w:i/>
        </w:rPr>
        <w:t>nu-uš-ši</w:t>
      </w:r>
      <w:r>
        <w:t xml:space="preserve"> ⌈</w:t>
      </w:r>
      <w:r>
        <w:rPr>
          <w:i/>
        </w:rPr>
        <w:t>a</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na-na-an-ku-uš-ši-an-ta</w:t>
      </w:r>
      <w:r>
        <w:t xml:space="preserve"> </w:t>
      </w:r>
      <w:r>
        <w:rPr>
          <w:i/>
        </w:rPr>
        <w:t>x</w:t>
      </w:r>
      <w:r>
        <w:t xml:space="preserve">[ </w:t>
      </w:r>
      <w:r>
        <w:rPr>
          <w:i/>
        </w:rPr>
        <w:t>...</w:t>
      </w:r>
      <w:r>
        <w:t xml:space="preserve"> ]</w:t>
      </w:r>
      <w:r>
        <w:br/>
        <w:t xml:space="preserve">[ </w:t>
      </w:r>
      <w:r>
        <w:rPr>
          <w:i/>
        </w:rPr>
        <w:t>...</w:t>
      </w:r>
      <w:r>
        <w:t xml:space="preserve"> dA.NU]N.NA.KE4 </w:t>
      </w:r>
      <w:r>
        <w:rPr>
          <w:i/>
        </w:rPr>
        <w:t>te-eš-ḫa-an</w:t>
      </w:r>
      <w:r>
        <w:t xml:space="preserve"> </w:t>
      </w:r>
      <w:r>
        <w:rPr>
          <w:i/>
        </w:rPr>
        <w:t>ša-ra-</w:t>
      </w:r>
      <w:r>
        <w:t>⌈</w:t>
      </w:r>
      <w:r>
        <w:rPr>
          <w:i/>
        </w:rPr>
        <w:t>a</w:t>
      </w:r>
      <w:r>
        <w:t xml:space="preserve">⌉[ </w:t>
      </w:r>
      <w:r>
        <w:rPr>
          <w:i/>
        </w:rPr>
        <w:t>...</w:t>
      </w:r>
      <w:r>
        <w:t xml:space="preserve"> ][ </w:t>
      </w:r>
      <w:r>
        <w:rPr>
          <w:i/>
        </w:rPr>
        <w:t>...</w:t>
      </w:r>
      <w:r>
        <w:t xml:space="preserve"> </w:t>
      </w:r>
      <w:r>
        <w:rPr>
          <w:i/>
        </w:rPr>
        <w:t>ti-it-ta-n</w:t>
      </w:r>
      <w:r>
        <w:t>]</w:t>
      </w:r>
      <w:r>
        <w:rPr>
          <w:i/>
        </w:rPr>
        <w:t>u-uš-kán-zi</w:t>
      </w:r>
      <w:r>
        <w:br/>
        <w:t>d</w:t>
      </w:r>
      <w:r>
        <w:rPr>
          <w:i/>
        </w:rPr>
        <w:t>IŠTAR</w:t>
      </w:r>
      <w:r>
        <w:t xml:space="preserve"> DUMUMEŠ ⌈dA⌉.[NUN.NA.KE4 </w:t>
      </w:r>
      <w:r>
        <w:rPr>
          <w:i/>
        </w:rPr>
        <w:t>...</w:t>
      </w:r>
      <w:r>
        <w:t xml:space="preserve">? ][ </w:t>
      </w:r>
      <w:r>
        <w:rPr>
          <w:i/>
        </w:rPr>
        <w:t>...</w:t>
      </w:r>
      <w:r>
        <w:t xml:space="preserve"> </w:t>
      </w:r>
      <w:r>
        <w:rPr>
          <w:i/>
        </w:rPr>
        <w:t>me-mi-i</w:t>
      </w:r>
      <w:r>
        <w:t>]</w:t>
      </w:r>
      <w:r>
        <w:rPr>
          <w:i/>
        </w:rPr>
        <w:t>š-</w:t>
      </w:r>
      <w:r>
        <w:t>⌈</w:t>
      </w:r>
      <w:r>
        <w:rPr>
          <w:i/>
        </w:rPr>
        <w:t>ki</w:t>
      </w:r>
      <w:r>
        <w:t>⌉</w:t>
      </w:r>
      <w:r>
        <w:rPr>
          <w:i/>
        </w:rPr>
        <w:t>-u-wa-an</w:t>
      </w:r>
      <w:r>
        <w:t xml:space="preserve"> </w:t>
      </w:r>
      <w:r>
        <w:rPr>
          <w:i/>
        </w:rPr>
        <w:t>da-a-iš</w:t>
      </w:r>
      <w:r>
        <w:br/>
      </w:r>
      <w:r>
        <w:rPr>
          <w:i/>
        </w:rPr>
        <w:t>ma-a-an-ma</w:t>
      </w:r>
      <w:r>
        <w:t xml:space="preserve">[ </w:t>
      </w:r>
      <w:r>
        <w:rPr>
          <w:i/>
        </w:rPr>
        <w:t>...</w:t>
      </w:r>
      <w:r>
        <w:t xml:space="preserve"> ]</w:t>
      </w:r>
      <w:r>
        <w:br/>
        <w:t xml:space="preserve">[ </w:t>
      </w:r>
      <w:r>
        <w:rPr>
          <w:i/>
        </w:rPr>
        <w:t>...</w:t>
      </w:r>
      <w:r>
        <w:t xml:space="preserve"> ]</w:t>
      </w:r>
      <w:r>
        <w:rPr>
          <w:i/>
        </w:rPr>
        <w:t>-aš</w:t>
      </w:r>
      <w:r>
        <w:t>? LÚ</w:t>
      </w:r>
      <w:r>
        <w:rPr>
          <w:i/>
        </w:rPr>
        <w:t>-tar</w:t>
      </w:r>
      <w:r>
        <w:t xml:space="preserve"> UZUSA.DUḪI.A UZUSA⌈ḪI.A⌉[ </w:t>
      </w:r>
      <w:r>
        <w:rPr>
          <w:i/>
        </w:rPr>
        <w:t>...</w:t>
      </w:r>
      <w:r>
        <w:t xml:space="preserve"> ]</w:t>
      </w:r>
      <w:r>
        <w:br/>
        <w:t xml:space="preserve">[ </w:t>
      </w:r>
      <w:r>
        <w:rPr>
          <w:i/>
        </w:rPr>
        <w:t>...</w:t>
      </w:r>
      <w:r>
        <w:t xml:space="preserve"> </w:t>
      </w:r>
      <w:r>
        <w:rPr>
          <w:i/>
        </w:rPr>
        <w:t>š</w:t>
      </w:r>
      <w:r>
        <w:t>]</w:t>
      </w:r>
      <w:r>
        <w:rPr>
          <w:i/>
        </w:rPr>
        <w:t>a-ak-nu-wa-an-za</w:t>
      </w:r>
      <w:r>
        <w:br/>
      </w:r>
      <w:r>
        <w:rPr>
          <w:i/>
        </w:rPr>
        <w:t>nu-wa-ták-kán</w:t>
      </w:r>
      <w:r>
        <w:t xml:space="preserve"> </w:t>
      </w:r>
      <w:r>
        <w:rPr>
          <w:i/>
        </w:rPr>
        <w:t>pa-a-i-m</w:t>
      </w:r>
      <w:r>
        <w:t>[</w:t>
      </w:r>
      <w:r>
        <w:rPr>
          <w:i/>
        </w:rPr>
        <w:t>i</w:t>
      </w:r>
      <w:r>
        <w:t>]</w:t>
      </w:r>
      <w:r>
        <w:br/>
        <w:t xml:space="preserve">[ </w:t>
      </w:r>
      <w:r>
        <w:rPr>
          <w:i/>
        </w:rPr>
        <w:t>...</w:t>
      </w:r>
      <w:r>
        <w:t xml:space="preserve"> ][ </w:t>
      </w:r>
      <w:r>
        <w:rPr>
          <w:i/>
        </w:rPr>
        <w:t>...</w:t>
      </w:r>
      <w:r>
        <w:t xml:space="preserve"> </w:t>
      </w:r>
      <w:r>
        <w:rPr>
          <w:i/>
        </w:rPr>
        <w:t>p</w:t>
      </w:r>
      <w:r>
        <w:t>]</w:t>
      </w:r>
      <w:r>
        <w:rPr>
          <w:i/>
        </w:rPr>
        <w:t>a</w:t>
      </w:r>
      <w:r>
        <w:t>?</w:t>
      </w:r>
      <w:r>
        <w:rPr>
          <w:i/>
        </w:rPr>
        <w:t>-ra-a</w:t>
      </w:r>
      <w:r>
        <w:t xml:space="preserve"> </w:t>
      </w:r>
      <w:r>
        <w:rPr>
          <w:i/>
        </w:rPr>
        <w:t>i-da-la-u-e-eš-zi</w:t>
      </w:r>
      <w:r>
        <w:br/>
      </w:r>
      <w:r>
        <w:rPr>
          <w:i/>
        </w:rPr>
        <w:t>ku-wa-at-w</w:t>
      </w:r>
      <w:r>
        <w:t>[</w:t>
      </w:r>
      <w:r>
        <w:rPr>
          <w:i/>
        </w:rPr>
        <w:t>a</w:t>
      </w:r>
      <w:r>
        <w:t xml:space="preserve"> </w:t>
      </w:r>
      <w:r>
        <w:rPr>
          <w:i/>
        </w:rPr>
        <w:t>...</w:t>
      </w:r>
      <w:r>
        <w:t xml:space="preserve"> ][ </w:t>
      </w:r>
      <w:r>
        <w:rPr>
          <w:i/>
        </w:rPr>
        <w:t>...</w:t>
      </w:r>
      <w:r>
        <w:t xml:space="preserve"> ] KI</w:t>
      </w:r>
      <w:r>
        <w:rPr>
          <w:i/>
        </w:rPr>
        <w:t>-pí</w:t>
      </w:r>
      <w:r>
        <w:t xml:space="preserve"> TI</w:t>
      </w:r>
      <w:r>
        <w:rPr>
          <w:i/>
        </w:rPr>
        <w:t>-an-te-eš</w:t>
      </w:r>
      <w:r>
        <w:t xml:space="preserve"> </w:t>
      </w:r>
      <w:r>
        <w:rPr>
          <w:i/>
        </w:rPr>
        <w:t>u-i-ya-at</w:t>
      </w:r>
      <w:r>
        <w:br/>
      </w:r>
      <w:r>
        <w:rPr>
          <w:i/>
        </w:rPr>
        <w:t>nu-z</w:t>
      </w:r>
      <w:r>
        <w:t>[</w:t>
      </w:r>
      <w:r>
        <w:rPr>
          <w:i/>
        </w:rPr>
        <w:t>a</w:t>
      </w:r>
      <w:r>
        <w:t xml:space="preserve"> </w:t>
      </w:r>
      <w:r>
        <w:rPr>
          <w:i/>
        </w:rPr>
        <w:t>...</w:t>
      </w:r>
      <w:r>
        <w:t xml:space="preserve"> ][ </w:t>
      </w:r>
      <w:r>
        <w:rPr>
          <w:i/>
        </w:rPr>
        <w:t>...</w:t>
      </w:r>
      <w:r>
        <w:t xml:space="preserve"> ]</w:t>
      </w:r>
      <w:r>
        <w:br/>
      </w:r>
      <w:r>
        <w:rPr>
          <w:i/>
        </w:rPr>
        <w:t>nu</w:t>
      </w:r>
      <w:r>
        <w:t xml:space="preserve"> d10 NÍ.TE</w:t>
      </w:r>
      <w:r>
        <w:rPr>
          <w:i/>
        </w:rPr>
        <w:t>-ŠU</w:t>
      </w:r>
      <w:r>
        <w:t xml:space="preserve"> AMARḪI.⌈A MUŠ⌉ </w:t>
      </w:r>
      <w:r>
        <w:rPr>
          <w:i/>
        </w:rPr>
        <w:t>ma-a-</w:t>
      </w:r>
      <w:r>
        <w:t>[</w:t>
      </w:r>
      <w:r>
        <w:rPr>
          <w:i/>
        </w:rPr>
        <w:t>an</w:t>
      </w:r>
      <w:r>
        <w:t xml:space="preserve"> </w:t>
      </w:r>
      <w:r>
        <w:rPr>
          <w:i/>
        </w:rPr>
        <w:t>...</w:t>
      </w:r>
      <w:r>
        <w:t xml:space="preserve">? ][ </w:t>
      </w:r>
      <w:r>
        <w:rPr>
          <w:i/>
        </w:rPr>
        <w:t>...</w:t>
      </w:r>
      <w:r>
        <w:t xml:space="preserve"> ]</w:t>
      </w:r>
      <w:r>
        <w:rPr>
          <w:i/>
        </w:rPr>
        <w:t>-pa</w:t>
      </w:r>
      <w:r>
        <w:t xml:space="preserve">? </w:t>
      </w:r>
      <w:r>
        <w:rPr>
          <w:i/>
        </w:rPr>
        <w:t>e-ep-ta</w:t>
      </w:r>
      <w:r>
        <w:br/>
      </w:r>
      <w:r>
        <w:rPr>
          <w:i/>
        </w:rPr>
        <w:t>na-aš-kán</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x-e-er</w:t>
      </w:r>
      <w:r>
        <w:br/>
      </w:r>
      <w:r>
        <w:rPr>
          <w:i/>
        </w:rPr>
        <w:t>UM-MA</w:t>
      </w:r>
      <w:r>
        <w:t xml:space="preserve"> </w:t>
      </w:r>
      <w:r>
        <w:rPr>
          <w:i/>
        </w:rPr>
        <w:t>ŠU-NU-MA</w:t>
      </w:r>
      <w:r>
        <w:br/>
        <w:t xml:space="preserve">[ </w:t>
      </w:r>
      <w:r>
        <w:rPr>
          <w:i/>
        </w:rPr>
        <w:t>...</w:t>
      </w:r>
      <w:r>
        <w:t xml:space="preserve"> ][ </w:t>
      </w:r>
      <w:r>
        <w:rPr>
          <w:i/>
        </w:rPr>
        <w:t>...</w:t>
      </w:r>
      <w:r>
        <w:t xml:space="preserve"> DA]M</w:t>
      </w:r>
      <w:r>
        <w:rPr>
          <w:i/>
        </w:rPr>
        <w:t>-SÚ</w:t>
      </w:r>
      <w:r>
        <w:t xml:space="preserve"> DUMUMEŠ </w:t>
      </w:r>
      <w:r>
        <w:rPr>
          <w:i/>
        </w:rPr>
        <w:t>pa-a-e-er</w:t>
      </w:r>
      <w:r>
        <w:br/>
      </w:r>
      <w:r>
        <w:rPr>
          <w:i/>
        </w:rPr>
        <w:t>nu</w:t>
      </w:r>
      <w:r>
        <w:t xml:space="preserve"> ⌈d⌉[ </w:t>
      </w:r>
      <w:r>
        <w:rPr>
          <w:i/>
        </w:rPr>
        <w:t>...</w:t>
      </w:r>
      <w:r>
        <w:t xml:space="preserve"> ][ </w:t>
      </w:r>
      <w:r>
        <w:rPr>
          <w:i/>
        </w:rPr>
        <w:t>...</w:t>
      </w:r>
      <w:r>
        <w:t xml:space="preserve"> </w:t>
      </w:r>
      <w:r>
        <w:rPr>
          <w:i/>
        </w:rPr>
        <w:t>ša-ra</w:t>
      </w:r>
      <w:r>
        <w:t>]</w:t>
      </w:r>
      <w:r>
        <w:rPr>
          <w:i/>
        </w:rPr>
        <w:t>-</w:t>
      </w:r>
      <w:r>
        <w:t>⌈</w:t>
      </w:r>
      <w:r>
        <w:rPr>
          <w:i/>
        </w:rPr>
        <w:t>a</w:t>
      </w:r>
      <w:r>
        <w:t xml:space="preserve">⌉ </w:t>
      </w:r>
      <w:r>
        <w:rPr>
          <w:i/>
        </w:rPr>
        <w:t>ti-it-ta-nu-uš-kán-zi</w:t>
      </w:r>
      <w:r>
        <w:br/>
      </w:r>
      <w:r>
        <w:rPr>
          <w:i/>
        </w:rPr>
        <w:t>x</w:t>
      </w:r>
      <w:r>
        <w:t xml:space="preserve">[ </w:t>
      </w:r>
      <w:r>
        <w:rPr>
          <w:i/>
        </w:rPr>
        <w:t>...</w:t>
      </w:r>
      <w:r>
        <w:t xml:space="preserve"> ][ </w:t>
      </w:r>
      <w:r>
        <w:rPr>
          <w:i/>
        </w:rPr>
        <w:t>...</w:t>
      </w:r>
      <w:r>
        <w:t xml:space="preserve"> </w:t>
      </w:r>
      <w:r>
        <w:rPr>
          <w:i/>
        </w:rPr>
        <w:t>d</w:t>
      </w:r>
      <w:r>
        <w:t>]</w:t>
      </w:r>
      <w:r>
        <w:rPr>
          <w:i/>
        </w:rPr>
        <w:t>a-a-iš</w:t>
      </w:r>
      <w:r>
        <w:br/>
      </w:r>
      <w:r>
        <w:rPr>
          <w:i/>
        </w:rPr>
        <w:t>le-e-wa-ra-</w:t>
      </w:r>
      <w:r>
        <w:t>⌈</w:t>
      </w:r>
      <w:r>
        <w:rPr>
          <w:i/>
        </w:rPr>
        <w:t>an</w:t>
      </w:r>
      <w:r>
        <w:t xml:space="preserve">⌉ </w:t>
      </w:r>
      <w:r>
        <w:rPr>
          <w:i/>
        </w:rPr>
        <w:t>a</w:t>
      </w:r>
      <w:r>
        <w:t>[</w:t>
      </w:r>
      <w:r>
        <w:rPr>
          <w:i/>
        </w:rPr>
        <w:t>r-</w:t>
      </w:r>
      <w:r>
        <w:t xml:space="preserve"> </w:t>
      </w:r>
      <w:r>
        <w:rPr>
          <w:i/>
        </w:rPr>
        <w:t>...</w:t>
      </w:r>
      <w:r>
        <w:t xml:space="preserve"> ][ </w:t>
      </w:r>
      <w:r>
        <w:rPr>
          <w:i/>
        </w:rPr>
        <w:t>...</w:t>
      </w:r>
      <w:r>
        <w:t xml:space="preserve"> </w:t>
      </w:r>
      <w:r>
        <w:rPr>
          <w:i/>
        </w:rPr>
        <w:t>pé-e-ḫu-t</w:t>
      </w:r>
      <w:r>
        <w:t>]</w:t>
      </w:r>
      <w:r>
        <w:rPr>
          <w:i/>
        </w:rPr>
        <w:t>e-</w:t>
      </w:r>
      <w:r>
        <w:t>⌈</w:t>
      </w:r>
      <w:r>
        <w:rPr>
          <w:i/>
        </w:rPr>
        <w:t>mi</w:t>
      </w:r>
      <w:r>
        <w:t>⌉</w:t>
      </w:r>
      <w:r>
        <w:br/>
      </w:r>
      <w:r>
        <w:rPr>
          <w:i/>
        </w:rPr>
        <w:t>nu-wa</w:t>
      </w:r>
      <w:r>
        <w:t xml:space="preserve"> </w:t>
      </w:r>
      <w:r>
        <w:rPr>
          <w:i/>
        </w:rPr>
        <w:t>na-na-an-</w:t>
      </w:r>
      <w:r>
        <w:t>⌈</w:t>
      </w:r>
      <w:r>
        <w:rPr>
          <w:i/>
        </w:rPr>
        <w:t>ku</w:t>
      </w:r>
      <w:r>
        <w:t>⌉</w:t>
      </w:r>
      <w:r>
        <w:rPr>
          <w:i/>
        </w:rPr>
        <w:t>-u</w:t>
      </w:r>
      <w:r>
        <w:t>[</w:t>
      </w:r>
      <w:r>
        <w:rPr>
          <w:i/>
        </w:rPr>
        <w:t>š-ši-an-ta</w:t>
      </w:r>
      <w:r>
        <w:t xml:space="preserve">? </w:t>
      </w:r>
      <w:r>
        <w:rPr>
          <w:i/>
        </w:rPr>
        <w:t>...</w:t>
      </w:r>
      <w:r>
        <w:t xml:space="preserve"> ][ </w:t>
      </w:r>
      <w:r>
        <w:rPr>
          <w:i/>
        </w:rPr>
        <w:t>...</w:t>
      </w:r>
      <w:r>
        <w:t xml:space="preserve"> ]</w:t>
      </w:r>
      <w:r>
        <w:br/>
        <w:t>[</w:t>
      </w:r>
      <w:r>
        <w:rPr>
          <w:i/>
        </w:rPr>
        <w:t>nu-w</w:t>
      </w:r>
      <w:r>
        <w:t>]</w:t>
      </w:r>
      <w:r>
        <w:rPr>
          <w:i/>
        </w:rPr>
        <w:t>a</w:t>
      </w:r>
      <w:r>
        <w:t xml:space="preserve"> </w:t>
      </w:r>
      <w:r>
        <w:rPr>
          <w:i/>
        </w:rPr>
        <w:t>ú-wa-an-z</w:t>
      </w:r>
      <w:r>
        <w:t>[</w:t>
      </w:r>
      <w:r>
        <w:rPr>
          <w:i/>
        </w:rPr>
        <w:t>i</w:t>
      </w:r>
      <w:r>
        <w:t>]</w:t>
      </w:r>
      <w:r>
        <w:br/>
        <w:t xml:space="preserve">[ </w:t>
      </w:r>
      <w:r>
        <w:rPr>
          <w:i/>
        </w:rPr>
        <w:t>...</w:t>
      </w:r>
      <w:r>
        <w:t xml:space="preserve"> ][ </w:t>
      </w:r>
      <w:r>
        <w:rPr>
          <w:i/>
        </w:rPr>
        <w:t>...</w:t>
      </w:r>
      <w:r>
        <w:t xml:space="preserve"> ]⌈</w:t>
      </w:r>
      <w:r>
        <w:rPr>
          <w:i/>
        </w:rPr>
        <w:t>mu</w:t>
      </w:r>
      <w:r>
        <w:t>⌉</w:t>
      </w:r>
      <w:r>
        <w:rPr>
          <w:i/>
        </w:rPr>
        <w:t>-x-tar</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x-ma</w:t>
      </w:r>
      <w:r>
        <w:t xml:space="preserve">? </w:t>
      </w:r>
      <w:r>
        <w:rPr>
          <w:i/>
        </w:rPr>
        <w:t>x</w:t>
      </w:r>
      <w:r>
        <w:t xml:space="preserve">[ </w:t>
      </w:r>
      <w:r>
        <w:rPr>
          <w:i/>
        </w:rPr>
        <w:t>...</w:t>
      </w:r>
      <w:r>
        <w:t xml:space="preserve"> ]</w:t>
      </w:r>
      <w:r>
        <w:br/>
        <w:t xml:space="preserve">[ </w:t>
      </w:r>
      <w:r>
        <w:rPr>
          <w:i/>
        </w:rPr>
        <w:t>...</w:t>
      </w:r>
      <w:r>
        <w:t xml:space="preserve"> ]</w:t>
      </w:r>
      <w:r>
        <w:rPr>
          <w:i/>
        </w:rPr>
        <w:t>x-</w:t>
      </w:r>
      <w:r>
        <w:t>⌈</w:t>
      </w:r>
      <w:r>
        <w:rPr>
          <w:i/>
        </w:rPr>
        <w:t>an</w:t>
      </w:r>
      <w:r>
        <w:t xml:space="preserve">⌉[ </w:t>
      </w:r>
      <w:r>
        <w:rPr>
          <w:i/>
        </w:rPr>
        <w:t>...</w:t>
      </w:r>
      <w:r>
        <w:t xml:space="preserve"> ]</w:t>
      </w:r>
    </w:p>
    <w:p w14:paraId="65F914FB" w14:textId="77777777" w:rsidR="004D3993" w:rsidRDefault="00A114E5">
      <w:pPr>
        <w:spacing w:after="120"/>
      </w:pPr>
      <w:r>
        <w:t>[ ... dark ... ]</w:t>
      </w:r>
      <w:r>
        <w:br/>
        <w:t>[...] his word [e ...]</w:t>
      </w:r>
      <w:r>
        <w:br/>
        <w:t>[...] holds [...] on the [pen].</w:t>
      </w:r>
      <w:r>
        <w:br/>
        <w:t>[...] him [...]</w:t>
      </w:r>
      <w:r>
        <w:br/>
        <w:t>[...] Dark [...]</w:t>
      </w:r>
      <w:r>
        <w:br/>
        <w:t>[... born] en (den) [a.nu] n.na.ke a dream.</w:t>
      </w:r>
      <w:r>
        <w:br/>
      </w:r>
      <w:r>
        <w:lastRenderedPageBreak/>
        <w:t>Ištar began to go to the children of the A. [Well.Na.ke ...] to [Spr]:</w:t>
      </w:r>
      <w:r>
        <w:br/>
        <w:t>"As/if [...] but [...]</w:t>
      </w:r>
      <w:r>
        <w:br/>
        <w:t>[...] of the [...] masculinity, muscles, tendons [...]</w:t>
      </w:r>
      <w:r>
        <w:br/>
        <w:t>[...] (is) [u] nrein.</w:t>
      </w:r>
      <w:r>
        <w:br/>
        <w:t>I go to you.</w:t>
      </w:r>
      <w:r>
        <w:br/>
        <w:t>[...] is [v] or [...] evil.</w:t>
      </w:r>
      <w:r>
        <w:br/>
        <w:t>Why did [...] send living into the [] earth? "</w:t>
      </w:r>
      <w:r>
        <w:br/>
        <w:t>And [...]</w:t>
      </w:r>
      <w:r>
        <w:br/>
        <w:t>and grabbed the body of the weather god (and its) calves Wi [e] a snake [...]</w:t>
      </w:r>
      <w:r>
        <w:br/>
        <w:t>He [...]</w:t>
      </w:r>
      <w:r>
        <w:br/>
        <w:t>[...] they.</w:t>
      </w:r>
      <w:r>
        <w:br/>
        <w:t>As follows (spoke):</w:t>
      </w:r>
      <w:r>
        <w:br/>
        <w:t>"[...] his [fra] u (and his) children went.</w:t>
      </w:r>
      <w:r>
        <w:br/>
        <w:t>[...] judge [... au] f. "</w:t>
      </w:r>
      <w:r>
        <w:br/>
        <w:t>[... beg] ann []:</w:t>
      </w:r>
      <w:r>
        <w:br/>
        <w:t>"I must not [... there.</w:t>
      </w:r>
      <w:r>
        <w:br/>
        <w:t>[... the] Dunk [len ...]</w:t>
      </w:r>
      <w:r>
        <w:br/>
        <w:t>They are coming]."</w:t>
      </w:r>
      <w:r>
        <w:br/>
        <w:t>[...]</w:t>
      </w:r>
      <w:r>
        <w:br/>
        <w:t>[...]</w:t>
      </w:r>
      <w:r>
        <w:br/>
        <w:t>[...]</w:t>
      </w:r>
    </w:p>
    <w:p w14:paraId="1FA6BC26" w14:textId="77777777" w:rsidR="004D3993" w:rsidRDefault="004D3993">
      <w:pPr>
        <w:spacing w:after="120"/>
      </w:pPr>
    </w:p>
    <w:p w14:paraId="5A8CC4E9" w14:textId="77777777" w:rsidR="004D3993" w:rsidRDefault="00A114E5">
      <w:pPr>
        <w:spacing w:after="120"/>
      </w:pPr>
      <w:r>
        <w:t>[ ... -a]lzi mān dIM-aš [ ... ] [ ... ] ŠÀ-ni anda ḪUL-wēšta "When the weather god [...] ... became [...] evil inside"</w:t>
      </w:r>
    </w:p>
    <w:p w14:paraId="656B06F1" w14:textId="77777777" w:rsidR="004D3993" w:rsidRDefault="00A114E5">
      <w:pPr>
        <w:spacing w:after="120"/>
      </w:pPr>
      <w:r>
        <w:t>https://www.hethport.uni-wuerzburg.de/TLHdig/tlh_xtx.php?d=KUB%2033.120</w:t>
      </w:r>
    </w:p>
    <w:p w14:paraId="55F645C2" w14:textId="77777777" w:rsidR="004D3993" w:rsidRDefault="00A114E5">
      <w:pPr>
        <w:spacing w:after="120"/>
      </w:pPr>
      <w:r>
        <w:t>344 – „Das Lied vom Ursprung“: Das Königtum im Himmel oder die Theogonie</w:t>
      </w:r>
    </w:p>
    <w:p w14:paraId="63DF0721" w14:textId="77777777" w:rsidR="004D3993" w:rsidRDefault="00A114E5">
      <w:pPr>
        <w:spacing w:after="120"/>
      </w:pPr>
      <w:r>
        <w:t>KUB 33.120+ Rs. iii 20'</w:t>
      </w:r>
    </w:p>
    <w:p w14:paraId="7E216D27" w14:textId="77777777" w:rsidR="004D3993" w:rsidRDefault="00A114E5">
      <w:pPr>
        <w:spacing w:after="120"/>
      </w:pPr>
      <w:r>
        <w:t xml:space="preserve">[ </w:t>
      </w:r>
      <w:r>
        <w:rPr>
          <w:i/>
        </w:rPr>
        <w:t>...</w:t>
      </w:r>
      <w:r>
        <w:t xml:space="preserve"> </w:t>
      </w:r>
      <w:r>
        <w:rPr>
          <w:i/>
        </w:rPr>
        <w:t>ḫar-ni-i</w:t>
      </w:r>
      <w:r>
        <w:t>]</w:t>
      </w:r>
      <w:r>
        <w:rPr>
          <w:i/>
        </w:rPr>
        <w:t>n-ku-e-ni</w:t>
      </w:r>
      <w:r>
        <w:br/>
        <w:t>d</w:t>
      </w:r>
      <w:r>
        <w:rPr>
          <w:i/>
        </w:rPr>
        <w:t>a-nu-uš</w:t>
      </w:r>
      <w:r>
        <w:t xml:space="preserve"> [ </w:t>
      </w:r>
      <w:r>
        <w:rPr>
          <w:i/>
        </w:rPr>
        <w:t>...</w:t>
      </w:r>
      <w:r>
        <w:t xml:space="preserve"> ]</w:t>
      </w:r>
      <w:r>
        <w:br/>
        <w:t xml:space="preserve">[ </w:t>
      </w:r>
      <w:r>
        <w:rPr>
          <w:i/>
        </w:rPr>
        <w:t>...</w:t>
      </w:r>
      <w:r>
        <w:t xml:space="preserve"> ]</w:t>
      </w:r>
      <w:r>
        <w:rPr>
          <w:i/>
        </w:rPr>
        <w:t>x-</w:t>
      </w:r>
      <w:r>
        <w:t>⌈</w:t>
      </w:r>
      <w:r>
        <w:rPr>
          <w:i/>
        </w:rPr>
        <w:t>ma</w:t>
      </w:r>
      <w:r>
        <w:t>⌉</w:t>
      </w:r>
      <w:r>
        <w:rPr>
          <w:i/>
        </w:rPr>
        <w:t>-wa-ra-an</w:t>
      </w:r>
      <w:r>
        <w:t xml:space="preserve"> </w:t>
      </w:r>
      <w:r>
        <w:rPr>
          <w:i/>
        </w:rPr>
        <w:t>ḫar-ni-in-ku-</w:t>
      </w:r>
      <w:r>
        <w:t>[</w:t>
      </w:r>
      <w:r>
        <w:rPr>
          <w:i/>
        </w:rPr>
        <w:t>e-ni</w:t>
      </w:r>
      <w:r>
        <w:t xml:space="preserve"> </w:t>
      </w:r>
      <w:r>
        <w:rPr>
          <w:i/>
        </w:rPr>
        <w:t>...</w:t>
      </w:r>
      <w:r>
        <w:t xml:space="preserve"> ]</w:t>
      </w:r>
      <w:r>
        <w:br/>
        <w:t xml:space="preserve">[ </w:t>
      </w:r>
      <w:r>
        <w:rPr>
          <w:i/>
        </w:rPr>
        <w:t>...</w:t>
      </w:r>
      <w:r>
        <w:t xml:space="preserve"> ]</w:t>
      </w:r>
      <w:r>
        <w:rPr>
          <w:i/>
        </w:rPr>
        <w:t>x-</w:t>
      </w:r>
      <w:r>
        <w:t>⌈</w:t>
      </w:r>
      <w:r>
        <w:rPr>
          <w:i/>
        </w:rPr>
        <w:t>ya</w:t>
      </w:r>
      <w:r>
        <w:t>⌉</w:t>
      </w:r>
      <w:r>
        <w:rPr>
          <w:i/>
        </w:rPr>
        <w:t>-an</w:t>
      </w:r>
      <w:r>
        <w:t xml:space="preserve"> </w:t>
      </w:r>
      <w:r>
        <w:rPr>
          <w:i/>
        </w:rPr>
        <w:t>iš-tar-ni-šum-mi</w:t>
      </w:r>
      <w:r>
        <w:t xml:space="preserve"> [ </w:t>
      </w:r>
      <w:r>
        <w:rPr>
          <w:i/>
        </w:rPr>
        <w:t>...</w:t>
      </w:r>
      <w:r>
        <w:t xml:space="preserve"> ]</w:t>
      </w:r>
      <w:r>
        <w:br/>
        <w:t xml:space="preserve">[ </w:t>
      </w:r>
      <w:r>
        <w:rPr>
          <w:i/>
        </w:rPr>
        <w:t>...</w:t>
      </w:r>
      <w:r>
        <w:t xml:space="preserve"> ]</w:t>
      </w:r>
      <w:r>
        <w:rPr>
          <w:i/>
        </w:rPr>
        <w:t>x-an</w:t>
      </w:r>
      <w:r>
        <w:t xml:space="preserve"> dNAM.ḪÉ</w:t>
      </w:r>
      <w:r>
        <w:rPr>
          <w:i/>
        </w:rPr>
        <w:t>-an</w:t>
      </w:r>
      <w:r>
        <w:t xml:space="preserve"> </w:t>
      </w:r>
      <w:r>
        <w:rPr>
          <w:i/>
        </w:rPr>
        <w:t>ḫar-ni-i</w:t>
      </w:r>
      <w:r>
        <w:t>[</w:t>
      </w:r>
      <w:r>
        <w:rPr>
          <w:i/>
        </w:rPr>
        <w:t>n-ku-e-ni</w:t>
      </w:r>
      <w:r>
        <w:t>]</w:t>
      </w:r>
      <w:r>
        <w:br/>
        <w:t xml:space="preserve">[ </w:t>
      </w:r>
      <w:r>
        <w:rPr>
          <w:i/>
        </w:rPr>
        <w:t>...</w:t>
      </w:r>
      <w:r>
        <w:t xml:space="preserve"> ]</w:t>
      </w:r>
      <w:r>
        <w:rPr>
          <w:i/>
        </w:rPr>
        <w:t>x</w:t>
      </w:r>
      <w:r>
        <w:t xml:space="preserve"> </w:t>
      </w:r>
      <w:r>
        <w:rPr>
          <w:i/>
        </w:rPr>
        <w:t>i-wa-ar</w:t>
      </w:r>
      <w:r>
        <w:t xml:space="preserve"> </w:t>
      </w:r>
      <w:r>
        <w:rPr>
          <w:i/>
        </w:rPr>
        <w:t>ma-a-an</w:t>
      </w:r>
      <w:r>
        <w:t xml:space="preserve"> </w:t>
      </w:r>
      <w:r>
        <w:rPr>
          <w:i/>
        </w:rPr>
        <w:t>ku-x</w:t>
      </w:r>
      <w:r>
        <w:t xml:space="preserve">[ </w:t>
      </w:r>
      <w:r>
        <w:rPr>
          <w:i/>
        </w:rPr>
        <w:t>...</w:t>
      </w:r>
      <w:r>
        <w:t xml:space="preserve"> ]</w:t>
      </w:r>
      <w:r>
        <w:br/>
        <w:t xml:space="preserve">[ </w:t>
      </w:r>
      <w:r>
        <w:rPr>
          <w:i/>
        </w:rPr>
        <w:t>...</w:t>
      </w:r>
      <w:r>
        <w:t xml:space="preserve"> </w:t>
      </w:r>
      <w:r>
        <w:rPr>
          <w:i/>
        </w:rPr>
        <w:t>ud-da</w:t>
      </w:r>
      <w:r>
        <w:t>]</w:t>
      </w:r>
      <w:r>
        <w:rPr>
          <w:i/>
        </w:rPr>
        <w:t>-</w:t>
      </w:r>
      <w:r>
        <w:t>⌈</w:t>
      </w:r>
      <w:r>
        <w:rPr>
          <w:i/>
        </w:rPr>
        <w:t>a</w:t>
      </w:r>
      <w:r>
        <w:t>?⌉</w:t>
      </w:r>
      <w:r>
        <w:rPr>
          <w:i/>
        </w:rPr>
        <w:t>-ar</w:t>
      </w:r>
      <w:r>
        <w:t xml:space="preserve"> </w:t>
      </w:r>
      <w:r>
        <w:rPr>
          <w:i/>
        </w:rPr>
        <w:t>ku-e</w:t>
      </w:r>
      <w:r>
        <w:t xml:space="preserve"> </w:t>
      </w:r>
      <w:r>
        <w:rPr>
          <w:i/>
        </w:rPr>
        <w:t>me-mi-iš-</w:t>
      </w:r>
      <w:r>
        <w:t>⌈</w:t>
      </w:r>
      <w:r>
        <w:rPr>
          <w:i/>
        </w:rPr>
        <w:t>ta</w:t>
      </w:r>
      <w:r>
        <w:t xml:space="preserve">⌉ [ </w:t>
      </w:r>
      <w:r>
        <w:rPr>
          <w:i/>
        </w:rPr>
        <w:t>...</w:t>
      </w:r>
      <w:r>
        <w:t xml:space="preserve"> ]</w:t>
      </w:r>
      <w:r>
        <w:br/>
        <w:t xml:space="preserve">[ </w:t>
      </w:r>
      <w:r>
        <w:rPr>
          <w:i/>
        </w:rPr>
        <w:t>...</w:t>
      </w:r>
      <w:r>
        <w:t xml:space="preserve"> ] ⌈d⌉</w:t>
      </w:r>
      <w:r>
        <w:rPr>
          <w:i/>
        </w:rPr>
        <w:t>ku-mar-bi-in</w:t>
      </w:r>
      <w:r>
        <w:t xml:space="preserve"> </w:t>
      </w:r>
      <w:r>
        <w:rPr>
          <w:i/>
        </w:rPr>
        <w:t>ḫar-ni-ik-ši</w:t>
      </w:r>
      <w:r>
        <w:br/>
        <w:t xml:space="preserve">[ </w:t>
      </w:r>
      <w:r>
        <w:rPr>
          <w:i/>
        </w:rPr>
        <w:t>...</w:t>
      </w:r>
      <w:r>
        <w:t xml:space="preserve"> ]</w:t>
      </w:r>
      <w:r>
        <w:rPr>
          <w:i/>
        </w:rPr>
        <w:t>x x</w:t>
      </w:r>
      <w:r>
        <w:br/>
        <w:t xml:space="preserve">[ </w:t>
      </w:r>
      <w:r>
        <w:rPr>
          <w:i/>
        </w:rPr>
        <w:t>...</w:t>
      </w:r>
      <w:r>
        <w:t xml:space="preserve"> ]</w:t>
      </w:r>
      <w:r>
        <w:rPr>
          <w:i/>
        </w:rPr>
        <w:t>-</w:t>
      </w:r>
      <w:r>
        <w:t>⌈</w:t>
      </w:r>
      <w:r>
        <w:rPr>
          <w:i/>
        </w:rPr>
        <w:t>un</w:t>
      </w:r>
      <w:r>
        <w:t xml:space="preserve">⌉ </w:t>
      </w:r>
      <w:r>
        <w:rPr>
          <w:i/>
        </w:rPr>
        <w:t>I-NA</w:t>
      </w:r>
      <w:r>
        <w:t xml:space="preserve"> GIŠGU.ZA</w:t>
      </w:r>
      <w:r>
        <w:rPr>
          <w:i/>
        </w:rPr>
        <w:t>-IA</w:t>
      </w:r>
      <w:r>
        <w:t xml:space="preserve"> </w:t>
      </w:r>
      <w:r>
        <w:rPr>
          <w:i/>
        </w:rPr>
        <w:t>ku-x</w:t>
      </w:r>
      <w:r>
        <w:t xml:space="preserve"> [ </w:t>
      </w:r>
      <w:r>
        <w:rPr>
          <w:i/>
        </w:rPr>
        <w:t>...</w:t>
      </w:r>
      <w:r>
        <w:t xml:space="preserve"> ]</w:t>
      </w:r>
      <w:r>
        <w:br/>
        <w:t xml:space="preserve">[ </w:t>
      </w:r>
      <w:r>
        <w:rPr>
          <w:i/>
        </w:rPr>
        <w:t>...</w:t>
      </w:r>
      <w:r>
        <w:t xml:space="preserve"> ]</w:t>
      </w:r>
      <w:r>
        <w:rPr>
          <w:i/>
        </w:rPr>
        <w:t>x</w:t>
      </w:r>
      <w:r>
        <w:t xml:space="preserve"> d</w:t>
      </w:r>
      <w:r>
        <w:rPr>
          <w:i/>
        </w:rPr>
        <w:t>ku-</w:t>
      </w:r>
      <w:r>
        <w:t>⌈</w:t>
      </w:r>
      <w:r>
        <w:rPr>
          <w:i/>
        </w:rPr>
        <w:t>mar</w:t>
      </w:r>
      <w:r>
        <w:t>⌉</w:t>
      </w:r>
      <w:r>
        <w:rPr>
          <w:i/>
        </w:rPr>
        <w:t>-bi-in</w:t>
      </w:r>
      <w:r>
        <w:br/>
      </w:r>
      <w:r>
        <w:rPr>
          <w:i/>
        </w:rPr>
        <w:lastRenderedPageBreak/>
        <w:t>ku-</w:t>
      </w:r>
      <w:r>
        <w:t>⌈</w:t>
      </w:r>
      <w:r>
        <w:rPr>
          <w:i/>
        </w:rPr>
        <w:t>iš</w:t>
      </w:r>
      <w:r>
        <w:t>⌉</w:t>
      </w:r>
      <w:r>
        <w:rPr>
          <w:i/>
        </w:rPr>
        <w:t>-wa-</w:t>
      </w:r>
      <w:r>
        <w:t>[</w:t>
      </w:r>
      <w:r>
        <w:rPr>
          <w:i/>
        </w:rPr>
        <w:t>an</w:t>
      </w:r>
      <w:r>
        <w:t>?]</w:t>
      </w:r>
      <w:r>
        <w:rPr>
          <w:i/>
        </w:rPr>
        <w:t>-</w:t>
      </w:r>
      <w:r>
        <w:t>⌈</w:t>
      </w:r>
      <w:r>
        <w:rPr>
          <w:i/>
        </w:rPr>
        <w:t>na</w:t>
      </w:r>
      <w:r>
        <w:t>⌉</w:t>
      </w:r>
      <w:r>
        <w:rPr>
          <w:i/>
        </w:rPr>
        <w:t>-aš-</w:t>
      </w:r>
      <w:r>
        <w:t>⌈</w:t>
      </w:r>
      <w:r>
        <w:rPr>
          <w:i/>
        </w:rPr>
        <w:t>ta</w:t>
      </w:r>
      <w:r>
        <w:t xml:space="preserve">⌉ [ </w:t>
      </w:r>
      <w:r>
        <w:rPr>
          <w:i/>
        </w:rPr>
        <w:t>...</w:t>
      </w:r>
      <w:r>
        <w:t xml:space="preserve"> ]</w:t>
      </w:r>
      <w:r>
        <w:br/>
        <w:t xml:space="preserve">[ </w:t>
      </w:r>
      <w:r>
        <w:rPr>
          <w:i/>
        </w:rPr>
        <w:t>...</w:t>
      </w:r>
      <w:r>
        <w:t xml:space="preserve"> ]</w:t>
      </w:r>
      <w:r>
        <w:rPr>
          <w:i/>
        </w:rPr>
        <w:t>-ni-ik-x</w:t>
      </w:r>
      <w:r>
        <w:t xml:space="preserve"> dIM</w:t>
      </w:r>
      <w:r>
        <w:rPr>
          <w:i/>
        </w:rPr>
        <w:t>-an</w:t>
      </w:r>
      <w:r>
        <w:br/>
        <w:t>⌈</w:t>
      </w:r>
      <w:r>
        <w:rPr>
          <w:i/>
        </w:rPr>
        <w:t>ma</w:t>
      </w:r>
      <w:r>
        <w:t>⌉</w:t>
      </w:r>
      <w:r>
        <w:rPr>
          <w:i/>
        </w:rPr>
        <w:t>-a-an-w</w:t>
      </w:r>
      <w:r>
        <w:t>[</w:t>
      </w:r>
      <w:r>
        <w:rPr>
          <w:i/>
        </w:rPr>
        <w:t>a</w:t>
      </w:r>
      <w:r>
        <w:t xml:space="preserve">] </w:t>
      </w:r>
      <w:r>
        <w:rPr>
          <w:i/>
        </w:rPr>
        <w:t>mi-ya-</w:t>
      </w:r>
      <w:r>
        <w:t>⌈</w:t>
      </w:r>
      <w:r>
        <w:rPr>
          <w:i/>
        </w:rPr>
        <w:t>ri</w:t>
      </w:r>
      <w:r>
        <w:t>?⌉</w:t>
      </w:r>
      <w:r>
        <w:rPr>
          <w:i/>
        </w:rPr>
        <w:t>-ma</w:t>
      </w:r>
      <w:r>
        <w:t xml:space="preserve"> [ </w:t>
      </w:r>
      <w:r>
        <w:rPr>
          <w:i/>
        </w:rPr>
        <w:t>...</w:t>
      </w:r>
      <w:r>
        <w:t xml:space="preserve"> ]</w:t>
      </w:r>
      <w:r>
        <w:br/>
        <w:t xml:space="preserve">[ </w:t>
      </w:r>
      <w:r>
        <w:rPr>
          <w:i/>
        </w:rPr>
        <w:t>...</w:t>
      </w:r>
      <w:r>
        <w:t xml:space="preserve"> ]</w:t>
      </w:r>
      <w:r>
        <w:rPr>
          <w:i/>
        </w:rPr>
        <w:t>x</w:t>
      </w:r>
      <w:r>
        <w:t xml:space="preserve"> [</w:t>
      </w:r>
      <w:r>
        <w:rPr>
          <w:i/>
        </w:rPr>
        <w:t>ta-m</w:t>
      </w:r>
      <w:r>
        <w:t>]</w:t>
      </w:r>
      <w:r>
        <w:rPr>
          <w:i/>
        </w:rPr>
        <w:t>a-a-in</w:t>
      </w:r>
      <w:r>
        <w:t xml:space="preserve"> </w:t>
      </w:r>
      <w:r>
        <w:rPr>
          <w:i/>
        </w:rPr>
        <w:t>ku-</w:t>
      </w:r>
      <w:r>
        <w:t>⌈</w:t>
      </w:r>
      <w:r>
        <w:rPr>
          <w:i/>
        </w:rPr>
        <w:t>in</w:t>
      </w:r>
      <w:r>
        <w:t>⌉</w:t>
      </w:r>
      <w:r>
        <w:rPr>
          <w:i/>
        </w:rPr>
        <w:t>-ki</w:t>
      </w:r>
      <w:r>
        <w:t xml:space="preserve"> </w:t>
      </w:r>
      <w:r>
        <w:rPr>
          <w:i/>
        </w:rPr>
        <w:t>i-</w:t>
      </w:r>
      <w:r>
        <w:t>⌈</w:t>
      </w:r>
      <w:r>
        <w:rPr>
          <w:i/>
        </w:rPr>
        <w:t>ya-an-zi</w:t>
      </w:r>
      <w:r>
        <w:t>⌉</w:t>
      </w:r>
      <w:r>
        <w:br/>
        <w:t xml:space="preserve">[ </w:t>
      </w:r>
      <w:r>
        <w:rPr>
          <w:i/>
        </w:rPr>
        <w:t>...</w:t>
      </w:r>
      <w:r>
        <w:t xml:space="preserve"> </w:t>
      </w:r>
      <w:r>
        <w:rPr>
          <w:i/>
        </w:rPr>
        <w:t>-t</w:t>
      </w:r>
      <w:r>
        <w:t>]</w:t>
      </w:r>
      <w:r>
        <w:rPr>
          <w:i/>
        </w:rPr>
        <w:t>i-im-ma</w:t>
      </w:r>
      <w:r>
        <w:t xml:space="preserve"> </w:t>
      </w:r>
      <w:r>
        <w:rPr>
          <w:i/>
        </w:rPr>
        <w:t>da-a-</w:t>
      </w:r>
      <w:r>
        <w:t>⌈</w:t>
      </w:r>
      <w:r>
        <w:rPr>
          <w:i/>
        </w:rPr>
        <w:t>la</w:t>
      </w:r>
      <w:r>
        <w:t>⌉</w:t>
      </w:r>
      <w:r>
        <w:rPr>
          <w:i/>
        </w:rPr>
        <w:t>-a-i</w:t>
      </w:r>
      <w:r>
        <w:br/>
        <w:t xml:space="preserve">[ </w:t>
      </w:r>
      <w:r>
        <w:rPr>
          <w:i/>
        </w:rPr>
        <w:t>...</w:t>
      </w:r>
      <w:r>
        <w:t xml:space="preserve"> ]</w:t>
      </w:r>
      <w:r>
        <w:br/>
        <w:t>[</w:t>
      </w:r>
      <w:r>
        <w:rPr>
          <w:i/>
        </w:rPr>
        <w:t>a</w:t>
      </w:r>
      <w:r>
        <w:t>]</w:t>
      </w:r>
      <w:r>
        <w:rPr>
          <w:i/>
        </w:rPr>
        <w:t>r-ḫa-wa-ra-an</w:t>
      </w:r>
      <w:r>
        <w:t xml:space="preserve"> </w:t>
      </w:r>
      <w:r>
        <w:rPr>
          <w:i/>
        </w:rPr>
        <w:t>da-a-li</w:t>
      </w:r>
      <w:r>
        <w:br/>
        <w:t xml:space="preserve">[ </w:t>
      </w:r>
      <w:r>
        <w:rPr>
          <w:i/>
        </w:rPr>
        <w:t>...</w:t>
      </w:r>
      <w:r>
        <w:t xml:space="preserve"> ]</w:t>
      </w:r>
      <w:r>
        <w:rPr>
          <w:i/>
        </w:rPr>
        <w:t>x-aš</w:t>
      </w:r>
      <w:r>
        <w:t xml:space="preserve"> </w:t>
      </w:r>
      <w:r>
        <w:rPr>
          <w:i/>
        </w:rPr>
        <w:t>ḫa-at-ta-an-na-aš</w:t>
      </w:r>
      <w:r>
        <w:t xml:space="preserve"> </w:t>
      </w:r>
      <w:r>
        <w:rPr>
          <w:i/>
        </w:rPr>
        <w:t>ḫar-šum-na-aš</w:t>
      </w:r>
      <w:r>
        <w:t xml:space="preserve"> ⌈EN⌉</w:t>
      </w:r>
      <w:r>
        <w:rPr>
          <w:i/>
        </w:rPr>
        <w:t>-aš</w:t>
      </w:r>
      <w:r>
        <w:br/>
        <w:t xml:space="preserve">[ </w:t>
      </w:r>
      <w:r>
        <w:rPr>
          <w:i/>
        </w:rPr>
        <w:t>...</w:t>
      </w:r>
      <w:r>
        <w:t xml:space="preserve"> ]</w:t>
      </w:r>
      <w:r>
        <w:rPr>
          <w:i/>
        </w:rPr>
        <w:t>x-an</w:t>
      </w:r>
      <w:r>
        <w:t xml:space="preserve"> LUGAL</w:t>
      </w:r>
      <w:r>
        <w:rPr>
          <w:i/>
        </w:rPr>
        <w:t>-un</w:t>
      </w:r>
      <w:r>
        <w:t xml:space="preserve"> </w:t>
      </w:r>
      <w:r>
        <w:rPr>
          <w:i/>
        </w:rPr>
        <w:t>i-ya</w:t>
      </w:r>
      <w:r>
        <w:t>!</w:t>
      </w:r>
      <w:r>
        <w:br/>
        <w:t xml:space="preserve">[ </w:t>
      </w:r>
      <w:r>
        <w:rPr>
          <w:i/>
        </w:rPr>
        <w:t>...</w:t>
      </w:r>
      <w:r>
        <w:t xml:space="preserve"> ]</w:t>
      </w:r>
      <w:r>
        <w:rPr>
          <w:i/>
        </w:rPr>
        <w:t>-an</w:t>
      </w:r>
      <w:r>
        <w:t xml:space="preserve"> </w:t>
      </w:r>
      <w:r>
        <w:rPr>
          <w:i/>
        </w:rPr>
        <w:t>ud-da-na-aš</w:t>
      </w:r>
      <w:r>
        <w:t xml:space="preserve"> [ </w:t>
      </w:r>
      <w:r>
        <w:rPr>
          <w:i/>
        </w:rPr>
        <w:t>...</w:t>
      </w:r>
      <w:r>
        <w:t xml:space="preserve"> ]</w:t>
      </w:r>
      <w:r>
        <w:br/>
        <w:t xml:space="preserve">[ </w:t>
      </w:r>
      <w:r>
        <w:rPr>
          <w:i/>
        </w:rPr>
        <w:t>...</w:t>
      </w:r>
      <w:r>
        <w:t xml:space="preserve"> ]</w:t>
      </w:r>
      <w:r>
        <w:rPr>
          <w:i/>
        </w:rPr>
        <w:t>x-an</w:t>
      </w:r>
      <w:r>
        <w:t xml:space="preserve"> ⌈GIŠ?</w:t>
      </w:r>
      <w:r>
        <w:rPr>
          <w:i/>
        </w:rPr>
        <w:t>pa</w:t>
      </w:r>
      <w:r>
        <w:t>?</w:t>
      </w:r>
      <w:r>
        <w:rPr>
          <w:i/>
        </w:rPr>
        <w:t>-tal</w:t>
      </w:r>
      <w:r>
        <w:t>?⌉</w:t>
      </w:r>
      <w:r>
        <w:rPr>
          <w:i/>
        </w:rPr>
        <w:t>-ḫa-a-i</w:t>
      </w:r>
      <w:r>
        <w:t xml:space="preserve"> [ </w:t>
      </w:r>
      <w:r>
        <w:rPr>
          <w:i/>
        </w:rPr>
        <w:t>...</w:t>
      </w:r>
      <w:r>
        <w:t xml:space="preserve"> ]</w:t>
      </w:r>
      <w:r>
        <w:br/>
        <w:t xml:space="preserve">[ </w:t>
      </w:r>
      <w:r>
        <w:rPr>
          <w:i/>
        </w:rPr>
        <w:t>...</w:t>
      </w:r>
      <w:r>
        <w:t xml:space="preserve"> </w:t>
      </w:r>
      <w:r>
        <w:rPr>
          <w:i/>
        </w:rPr>
        <w:t>-a</w:t>
      </w:r>
      <w:r>
        <w:t>]</w:t>
      </w:r>
      <w:r>
        <w:rPr>
          <w:i/>
        </w:rPr>
        <w:t>l</w:t>
      </w:r>
      <w:r>
        <w:t>?</w:t>
      </w:r>
      <w:r>
        <w:rPr>
          <w:i/>
        </w:rPr>
        <w:t>-zi</w:t>
      </w:r>
      <w:r>
        <w:t xml:space="preserve"> ⌈</w:t>
      </w:r>
      <w:r>
        <w:rPr>
          <w:i/>
        </w:rPr>
        <w:t>ma</w:t>
      </w:r>
      <w:r>
        <w:t>⌉</w:t>
      </w:r>
      <w:r>
        <w:rPr>
          <w:i/>
        </w:rPr>
        <w:t>-a-an</w:t>
      </w:r>
      <w:r>
        <w:t xml:space="preserve"> d⌈IM⌉</w:t>
      </w:r>
      <w:r>
        <w:rPr>
          <w:i/>
        </w:rPr>
        <w:t>-aš</w:t>
      </w:r>
      <w:r>
        <w:t xml:space="preserve"> [ </w:t>
      </w:r>
      <w:r>
        <w:rPr>
          <w:i/>
        </w:rPr>
        <w:t>...</w:t>
      </w:r>
      <w:r>
        <w:t xml:space="preserve"> ]</w:t>
      </w:r>
      <w:r>
        <w:br/>
        <w:t xml:space="preserve">[ </w:t>
      </w:r>
      <w:r>
        <w:rPr>
          <w:i/>
        </w:rPr>
        <w:t>...</w:t>
      </w:r>
      <w:r>
        <w:t xml:space="preserve"> ]</w:t>
      </w:r>
      <w:r>
        <w:rPr>
          <w:i/>
        </w:rPr>
        <w:t>x</w:t>
      </w:r>
      <w:r>
        <w:t xml:space="preserve"> ŠÀ</w:t>
      </w:r>
      <w:r>
        <w:rPr>
          <w:i/>
        </w:rPr>
        <w:t>-ni</w:t>
      </w:r>
      <w:r>
        <w:t xml:space="preserve"> </w:t>
      </w:r>
      <w:r>
        <w:rPr>
          <w:i/>
        </w:rPr>
        <w:t>an-da</w:t>
      </w:r>
      <w:r>
        <w:t xml:space="preserve"> ḪUL</w:t>
      </w:r>
      <w:r>
        <w:rPr>
          <w:i/>
        </w:rPr>
        <w:t>-u-e-eš-ta</w:t>
      </w:r>
      <w:r>
        <w:br/>
        <w:t xml:space="preserve">[ </w:t>
      </w:r>
      <w:r>
        <w:rPr>
          <w:i/>
        </w:rPr>
        <w:t>...</w:t>
      </w:r>
      <w:r>
        <w:t xml:space="preserve"> G]U4</w:t>
      </w:r>
      <w:r>
        <w:rPr>
          <w:i/>
        </w:rPr>
        <w:t>še-ri</w:t>
      </w:r>
      <w:r>
        <w:t xml:space="preserve"> ⌈</w:t>
      </w:r>
      <w:r>
        <w:rPr>
          <w:i/>
        </w:rPr>
        <w:t>me</w:t>
      </w:r>
      <w:r>
        <w:t>⌉</w:t>
      </w:r>
      <w:r>
        <w:rPr>
          <w:i/>
        </w:rPr>
        <w:t>-mi-iš-ta</w:t>
      </w:r>
      <w:r>
        <w:t xml:space="preserve"> </w:t>
      </w:r>
      <w:r>
        <w:rPr>
          <w:i/>
        </w:rPr>
        <w:t>¬¬¬</w:t>
      </w:r>
    </w:p>
    <w:p w14:paraId="63656E26" w14:textId="77777777" w:rsidR="004D3993" w:rsidRDefault="00A114E5">
      <w:pPr>
        <w:spacing w:after="120"/>
      </w:pPr>
      <w:r>
        <w:t>We [reason] ichten [...]</w:t>
      </w:r>
      <w:r>
        <w:br/>
        <w:t>Anu [...]</w:t>
      </w:r>
      <w:r>
        <w:br/>
        <w:t>[...] but destroy him [...]</w:t>
      </w:r>
      <w:r>
        <w:br/>
        <w:t>[...] In our inner [...]</w:t>
      </w:r>
      <w:r>
        <w:br/>
        <w:t>[We] vernic [hten] nam.ḫe [...].</w:t>
      </w:r>
      <w:r>
        <w:br/>
        <w:t>If [...] how [...],</w:t>
      </w:r>
      <w:r>
        <w:br/>
        <w:t>[...] The words that [...] said/you spoke</w:t>
      </w:r>
      <w:r>
        <w:br/>
        <w:t>[...] You destroy the Kumarbi.</w:t>
      </w:r>
      <w:r>
        <w:br/>
        <w:t>[...]</w:t>
      </w:r>
      <w:r>
        <w:br/>
        <w:t>[...] and on my throne [...]</w:t>
      </w:r>
      <w:r>
        <w:br/>
        <w:t>[...] the Kumarbi.</w:t>
      </w:r>
      <w:r>
        <w:br/>
        <w:t>Who to us [...],</w:t>
      </w:r>
      <w:r>
        <w:br/>
        <w:t>[...], the weather god.</w:t>
      </w:r>
      <w:r>
        <w:br/>
        <w:t>If [...] but [...] grows</w:t>
      </w:r>
      <w:r>
        <w:br/>
        <w:t>make [...] any [and] eren.</w:t>
      </w:r>
      <w:r>
        <w:br/>
        <w:t>[...] lets go [...].</w:t>
      </w:r>
      <w:r>
        <w:br/>
        <w:t>[...]</w:t>
      </w:r>
      <w:r>
        <w:br/>
        <w:t>Leave it [l] OS!</w:t>
      </w:r>
      <w:r>
        <w:br/>
        <w:t>[...] The Lord of the Sources of Wisdom.</w:t>
      </w:r>
      <w:r>
        <w:br/>
        <w:t>Make [...] the king!</w:t>
      </w:r>
      <w:r>
        <w:br/>
        <w:t>[...] the word [...]</w:t>
      </w:r>
      <w:r>
        <w:br/>
        <w:t>[...] On the sole of the foot [...]</w:t>
      </w:r>
      <w:r>
        <w:br/>
        <w:t>When the weather god [...]</w:t>
      </w:r>
      <w:r>
        <w:br/>
        <w:t>was bad inside.</w:t>
      </w:r>
      <w:r>
        <w:br/>
        <w:t>[...] said [to] Šeri:</w:t>
      </w:r>
    </w:p>
    <w:p w14:paraId="453F80BF" w14:textId="77777777" w:rsidR="004D3993" w:rsidRDefault="004D3993">
      <w:pPr>
        <w:spacing w:after="120"/>
      </w:pPr>
    </w:p>
    <w:p w14:paraId="303AEA2B" w14:textId="77777777" w:rsidR="004D3993" w:rsidRDefault="00A114E5">
      <w:pPr>
        <w:spacing w:after="120"/>
      </w:pPr>
      <w:r>
        <w:lastRenderedPageBreak/>
        <w:t>n=aš=ši=⌈kan ŠÀ-ni⌉ anda ḪUL-wēšta "he became angry with him inside"</w:t>
      </w:r>
    </w:p>
    <w:p w14:paraId="5F3631BC" w14:textId="77777777" w:rsidR="004D3993" w:rsidRDefault="00A114E5">
      <w:pPr>
        <w:spacing w:after="120"/>
      </w:pPr>
      <w:r>
        <w:t>https://www.hethport.uni-wuerzburg.de/TLHdig/tlh_xtx.php?d=KUB%2033.120</w:t>
      </w:r>
    </w:p>
    <w:p w14:paraId="3D1EE964" w14:textId="77777777" w:rsidR="004D3993" w:rsidRDefault="00A114E5">
      <w:pPr>
        <w:spacing w:after="120"/>
      </w:pPr>
      <w:r>
        <w:t>344 – „Das Lied vom Ursprung“: Das Königtum im Himmel oder die Theogonie</w:t>
      </w:r>
    </w:p>
    <w:p w14:paraId="65EC70FA" w14:textId="77777777" w:rsidR="004D3993" w:rsidRDefault="00A114E5">
      <w:pPr>
        <w:spacing w:after="120"/>
      </w:pPr>
      <w:r>
        <w:t>KUB 33.120+ Rs. iii 67''-68''</w:t>
      </w:r>
    </w:p>
    <w:p w14:paraId="3AB703E2" w14:textId="77777777" w:rsidR="004D3993" w:rsidRDefault="00A114E5">
      <w:pPr>
        <w:spacing w:after="120"/>
      </w:pPr>
      <w:r>
        <w:rPr>
          <w:i/>
        </w:rPr>
        <w:t>ma-a-an</w:t>
      </w:r>
      <w:r>
        <w:t xml:space="preserve"> dA.⌈A⌉</w:t>
      </w:r>
      <w:r>
        <w:rPr>
          <w:i/>
        </w:rPr>
        <w:t>-aš</w:t>
      </w:r>
      <w:r>
        <w:t xml:space="preserve"> ⌈INIMḪI.A⌉</w:t>
      </w:r>
      <w:r>
        <w:rPr>
          <w:i/>
        </w:rPr>
        <w:t>-a</w:t>
      </w:r>
      <w:r>
        <w:t>[</w:t>
      </w:r>
      <w:r>
        <w:rPr>
          <w:i/>
        </w:rPr>
        <w:t>r</w:t>
      </w:r>
      <w:r>
        <w:t xml:space="preserve"> </w:t>
      </w:r>
      <w:r>
        <w:rPr>
          <w:i/>
        </w:rPr>
        <w:t>iš-ta-ma-aš-t</w:t>
      </w:r>
      <w:r>
        <w:t>]</w:t>
      </w:r>
      <w:r>
        <w:rPr>
          <w:i/>
        </w:rPr>
        <w:t>a</w:t>
      </w:r>
      <w:r>
        <w:br/>
      </w:r>
      <w:r>
        <w:rPr>
          <w:i/>
        </w:rPr>
        <w:t>na-aš</w:t>
      </w:r>
      <w:r>
        <w:t>!</w:t>
      </w:r>
      <w:r>
        <w:rPr>
          <w:i/>
        </w:rPr>
        <w:t>-ši-</w:t>
      </w:r>
      <w:r>
        <w:t>⌈</w:t>
      </w:r>
      <w:r>
        <w:rPr>
          <w:i/>
        </w:rPr>
        <w:t>kán</w:t>
      </w:r>
      <w:r>
        <w:t xml:space="preserve"> ŠÀ</w:t>
      </w:r>
      <w:r>
        <w:rPr>
          <w:i/>
        </w:rPr>
        <w:t>-ni</w:t>
      </w:r>
      <w:r>
        <w:t xml:space="preserve">⌉ </w:t>
      </w:r>
      <w:r>
        <w:rPr>
          <w:i/>
        </w:rPr>
        <w:t>an-da</w:t>
      </w:r>
      <w:r>
        <w:t xml:space="preserve"> ḪUL</w:t>
      </w:r>
      <w:r>
        <w:rPr>
          <w:i/>
        </w:rPr>
        <w:t>-u-e-</w:t>
      </w:r>
      <w:r>
        <w:t>⌈</w:t>
      </w:r>
      <w:r>
        <w:rPr>
          <w:i/>
        </w:rPr>
        <w:t>eš</w:t>
      </w:r>
      <w:r>
        <w:t>⌉</w:t>
      </w:r>
      <w:r>
        <w:rPr>
          <w:i/>
        </w:rPr>
        <w:t>-ta</w:t>
      </w:r>
      <w:r>
        <w:br/>
        <w:t>d⌈A⌉.A</w:t>
      </w:r>
      <w:r>
        <w:rPr>
          <w:i/>
        </w:rPr>
        <w:t>-aš-</w:t>
      </w:r>
      <w:r>
        <w:t>[</w:t>
      </w:r>
      <w:r>
        <w:rPr>
          <w:i/>
        </w:rPr>
        <w:t>ša</w:t>
      </w:r>
      <w:r>
        <w:t xml:space="preserve"> INI]M⌈ḪI.A </w:t>
      </w:r>
      <w:r>
        <w:rPr>
          <w:i/>
        </w:rPr>
        <w:t>A-NA</w:t>
      </w:r>
      <w:r>
        <w:t xml:space="preserve"> dLAMMA?⌉.LÍL</w:t>
      </w:r>
      <w:r>
        <w:rPr>
          <w:i/>
        </w:rPr>
        <w:t>-RI</w:t>
      </w:r>
      <w:r>
        <w:t xml:space="preserve"> EGIR</w:t>
      </w:r>
      <w:r>
        <w:rPr>
          <w:i/>
        </w:rPr>
        <w:t>-</w:t>
      </w:r>
      <w:r>
        <w:t>⌈</w:t>
      </w:r>
      <w:r>
        <w:rPr>
          <w:i/>
        </w:rPr>
        <w:t>pa</w:t>
      </w:r>
      <w:r>
        <w:t xml:space="preserve"> </w:t>
      </w:r>
      <w:r>
        <w:rPr>
          <w:i/>
        </w:rPr>
        <w:t>me</w:t>
      </w:r>
      <w:r>
        <w:t>⌉</w:t>
      </w:r>
      <w:r>
        <w:rPr>
          <w:i/>
        </w:rPr>
        <w:t>-mi-</w:t>
      </w:r>
      <w:r>
        <w:t>⌈</w:t>
      </w:r>
      <w:r>
        <w:rPr>
          <w:i/>
        </w:rPr>
        <w:t>iš-ki-u-an</w:t>
      </w:r>
      <w:r>
        <w:t xml:space="preserve"> </w:t>
      </w:r>
      <w:r>
        <w:rPr>
          <w:i/>
        </w:rPr>
        <w:t>da</w:t>
      </w:r>
      <w:r>
        <w:t>⌉</w:t>
      </w:r>
      <w:r>
        <w:rPr>
          <w:i/>
        </w:rPr>
        <w:t>-a-iš</w:t>
      </w:r>
      <w:r>
        <w:br/>
        <w:t>⌈</w:t>
      </w:r>
      <w:r>
        <w:rPr>
          <w:i/>
        </w:rPr>
        <w:t>ḫur</w:t>
      </w:r>
      <w:r>
        <w:t>⌉</w:t>
      </w:r>
      <w:r>
        <w:rPr>
          <w:i/>
        </w:rPr>
        <w:t>-da-a-uš-mu</w:t>
      </w:r>
      <w:r>
        <w:t xml:space="preserve"> </w:t>
      </w:r>
      <w:r>
        <w:rPr>
          <w:i/>
        </w:rPr>
        <w:t>le-e</w:t>
      </w:r>
      <w:r>
        <w:t xml:space="preserve"> </w:t>
      </w:r>
      <w:r>
        <w:rPr>
          <w:i/>
        </w:rPr>
        <w:t>me-mi-iš-ke-ši</w:t>
      </w:r>
      <w:r>
        <w:br/>
      </w:r>
      <w:r>
        <w:rPr>
          <w:i/>
        </w:rPr>
        <w:t>ḫur-za-</w:t>
      </w:r>
      <w:r>
        <w:t>⌈</w:t>
      </w:r>
      <w:r>
        <w:rPr>
          <w:i/>
        </w:rPr>
        <w:t>ke-et</w:t>
      </w:r>
      <w:r>
        <w:t>⌉</w:t>
      </w:r>
      <w:r>
        <w:rPr>
          <w:i/>
        </w:rPr>
        <w:t>-mu</w:t>
      </w:r>
      <w:r>
        <w:t xml:space="preserve"> </w:t>
      </w:r>
      <w:r>
        <w:rPr>
          <w:i/>
        </w:rPr>
        <w:t>ku-iš</w:t>
      </w:r>
      <w:r>
        <w:br/>
        <w:t>⌈</w:t>
      </w:r>
      <w:r>
        <w:rPr>
          <w:i/>
        </w:rPr>
        <w:t>nu-mu</w:t>
      </w:r>
      <w:r>
        <w:t>⌉ [</w:t>
      </w:r>
      <w:r>
        <w:rPr>
          <w:i/>
        </w:rPr>
        <w:t>_   _   _</w:t>
      </w:r>
      <w:r>
        <w:t xml:space="preserve"> (</w:t>
      </w:r>
      <w:r>
        <w:rPr>
          <w:i/>
        </w:rPr>
        <w:t>_</w:t>
      </w:r>
      <w:r>
        <w:t>) ]</w:t>
      </w:r>
      <w:r>
        <w:rPr>
          <w:i/>
        </w:rPr>
        <w:t>x</w:t>
      </w:r>
      <w:r>
        <w:t xml:space="preserve"> </w:t>
      </w:r>
      <w:r>
        <w:rPr>
          <w:i/>
        </w:rPr>
        <w:t>ḫur-za-ke-ez-zi</w:t>
      </w:r>
      <w:r>
        <w:br/>
      </w:r>
      <w:r>
        <w:rPr>
          <w:i/>
        </w:rPr>
        <w:t>nu-mu</w:t>
      </w:r>
      <w:r>
        <w:t xml:space="preserve"> </w:t>
      </w:r>
      <w:r>
        <w:rPr>
          <w:i/>
        </w:rPr>
        <w:t>zi-</w:t>
      </w:r>
      <w:r>
        <w:t>⌈</w:t>
      </w:r>
      <w:r>
        <w:rPr>
          <w:i/>
        </w:rPr>
        <w:t>ik</w:t>
      </w:r>
      <w:r>
        <w:t xml:space="preserve">⌉ </w:t>
      </w:r>
      <w:r>
        <w:rPr>
          <w:i/>
        </w:rPr>
        <w:t>ku-iš</w:t>
      </w:r>
      <w:r>
        <w:t xml:space="preserve"> EGIR</w:t>
      </w:r>
      <w:r>
        <w:rPr>
          <w:i/>
        </w:rPr>
        <w:t>-pa</w:t>
      </w:r>
      <w:r>
        <w:t xml:space="preserve"> [ </w:t>
      </w:r>
      <w:r>
        <w:rPr>
          <w:i/>
        </w:rPr>
        <w:t>...</w:t>
      </w:r>
      <w:r>
        <w:t xml:space="preserve"> ]</w:t>
      </w:r>
      <w:r>
        <w:rPr>
          <w:i/>
        </w:rPr>
        <w:t>x</w:t>
      </w:r>
      <w:r>
        <w:br/>
      </w:r>
      <w:r>
        <w:rPr>
          <w:i/>
        </w:rPr>
        <w:t>nu-mu</w:t>
      </w:r>
      <w:r>
        <w:t xml:space="preserve"> </w:t>
      </w:r>
      <w:r>
        <w:rPr>
          <w:i/>
        </w:rPr>
        <w:t>zi-ik</w:t>
      </w:r>
      <w:r>
        <w:t xml:space="preserve"> </w:t>
      </w:r>
      <w:r>
        <w:rPr>
          <w:i/>
        </w:rPr>
        <w:t>ḫur-za-ke-ši</w:t>
      </w:r>
      <w:r>
        <w:br/>
        <w:t>DUGÚTUL KAŠ GAM</w:t>
      </w:r>
      <w:r>
        <w:rPr>
          <w:i/>
        </w:rPr>
        <w:t>-an</w:t>
      </w:r>
      <w:r>
        <w:t xml:space="preserve"> [ </w:t>
      </w:r>
      <w:r>
        <w:rPr>
          <w:i/>
        </w:rPr>
        <w:t>...</w:t>
      </w:r>
      <w:r>
        <w:t xml:space="preserve"> ]</w:t>
      </w:r>
      <w:r>
        <w:rPr>
          <w:i/>
        </w:rPr>
        <w:t>x-x</w:t>
      </w:r>
      <w:r>
        <w:br/>
      </w:r>
      <w:r>
        <w:rPr>
          <w:i/>
        </w:rPr>
        <w:t>nu</w:t>
      </w:r>
      <w:r>
        <w:t xml:space="preserve"> </w:t>
      </w:r>
      <w:r>
        <w:rPr>
          <w:i/>
        </w:rPr>
        <w:t>a-</w:t>
      </w:r>
      <w:r>
        <w:t>⌈</w:t>
      </w:r>
      <w:r>
        <w:rPr>
          <w:i/>
        </w:rPr>
        <w:t>pa-a</w:t>
      </w:r>
      <w:r>
        <w:t>⌉</w:t>
      </w:r>
      <w:r>
        <w:rPr>
          <w:i/>
        </w:rPr>
        <w:t>-aš</w:t>
      </w:r>
      <w:r>
        <w:t xml:space="preserve"> DUGÚTUL</w:t>
      </w:r>
      <w:r>
        <w:rPr>
          <w:i/>
        </w:rPr>
        <w:t>-aš</w:t>
      </w:r>
      <w:r>
        <w:t xml:space="preserve"> </w:t>
      </w:r>
      <w:r>
        <w:rPr>
          <w:i/>
        </w:rPr>
        <w:t>mar-</w:t>
      </w:r>
      <w:r>
        <w:t>⌈</w:t>
      </w:r>
      <w:r>
        <w:rPr>
          <w:i/>
        </w:rPr>
        <w:t>ri-ya</w:t>
      </w:r>
      <w:r>
        <w:t>⌉</w:t>
      </w:r>
      <w:r>
        <w:rPr>
          <w:i/>
        </w:rPr>
        <w:t>-az-zi</w:t>
      </w:r>
      <w:r>
        <w:t xml:space="preserve"> </w:t>
      </w:r>
      <w:r>
        <w:rPr>
          <w:i/>
        </w:rPr>
        <w:t>¬¬¬</w:t>
      </w:r>
    </w:p>
    <w:p w14:paraId="1A1CBF82" w14:textId="77777777" w:rsidR="004D3993" w:rsidRDefault="00A114E5">
      <w:pPr>
        <w:spacing w:after="120"/>
      </w:pPr>
      <w:r>
        <w:t>When EA hears the word, e,</w:t>
      </w:r>
      <w:r>
        <w:br/>
        <w:t>he became evil inside him.</w:t>
      </w:r>
      <w:r>
        <w:br/>
        <w:t>[And] EA began to respond to the protective deity of the field:</w:t>
      </w:r>
      <w:r>
        <w:br/>
        <w:t>"Don't talk me out of curls (off)!</w:t>
      </w:r>
      <w:r>
        <w:br/>
        <w:t>Who cursed me</w:t>
      </w:r>
      <w:r>
        <w:br/>
        <w:t>cursed me [...]</w:t>
      </w:r>
      <w:r>
        <w:br/>
        <w:t>You who you again [...],</w:t>
      </w:r>
      <w:r>
        <w:br/>
        <w:t>You curse me.</w:t>
      </w:r>
      <w:r>
        <w:br/>
        <w:t>Under a pot of beer [...],</w:t>
      </w:r>
      <w:r>
        <w:br/>
        <w:t>And the pot melts there. "</w:t>
      </w:r>
    </w:p>
    <w:p w14:paraId="5BEB9FDD" w14:textId="77777777" w:rsidR="004D3993" w:rsidRDefault="004D3993">
      <w:pPr>
        <w:spacing w:after="120"/>
      </w:pPr>
    </w:p>
    <w:p w14:paraId="7960BF9E" w14:textId="77777777" w:rsidR="004D3993" w:rsidRDefault="00A114E5">
      <w:pPr>
        <w:spacing w:after="120"/>
      </w:pPr>
      <w:r>
        <w:t>kardim[iyatta(n)=ššan dāḫḫun] "[I took his] anger"</w:t>
      </w:r>
    </w:p>
    <w:p w14:paraId="0FA4048A" w14:textId="77777777" w:rsidR="004D3993" w:rsidRDefault="004D3993">
      <w:pPr>
        <w:spacing w:after="120"/>
      </w:pPr>
    </w:p>
    <w:p w14:paraId="224EEA97" w14:textId="77777777" w:rsidR="004D3993" w:rsidRDefault="00A114E5">
      <w:pPr>
        <w:spacing w:after="120"/>
      </w:pPr>
      <w:r>
        <w:t>324.1 - Erste Version des Telipinu-Mythos</w:t>
      </w:r>
    </w:p>
    <w:p w14:paraId="488A6F22" w14:textId="77777777" w:rsidR="004D3993" w:rsidRDefault="00A114E5">
      <w:pPr>
        <w:spacing w:after="120"/>
      </w:pPr>
      <w:r>
        <w:t>KBo 34.24 + KUB 33.3 + KBo 38.162 + KUB 33.1 + KUB 33.2 Rs. iii 10'</w:t>
      </w:r>
    </w:p>
    <w:p w14:paraId="01D641BF" w14:textId="77777777" w:rsidR="004D3993" w:rsidRDefault="00A114E5">
      <w:pPr>
        <w:spacing w:after="120"/>
      </w:pPr>
      <w: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r>
        <w:br/>
        <w:t>[</w:t>
      </w:r>
      <w:r>
        <w:rPr>
          <w:i/>
        </w:rPr>
        <w:t>kar-pí-iš-š</w:t>
      </w:r>
      <w:r>
        <w:t>]</w:t>
      </w:r>
      <w:r>
        <w:rPr>
          <w:i/>
        </w:rPr>
        <w:t>a-an</w:t>
      </w:r>
      <w:r>
        <w:t xml:space="preserve"> </w:t>
      </w:r>
      <w:r>
        <w:rPr>
          <w:i/>
        </w:rPr>
        <w:t>da-a-aḫ-ḫu-un</w:t>
      </w:r>
      <w:r>
        <w:br/>
      </w:r>
      <w:r>
        <w:rPr>
          <w:i/>
        </w:rPr>
        <w:t>kar-di-m</w:t>
      </w:r>
      <w:r>
        <w:t>[</w:t>
      </w:r>
      <w:r>
        <w:rPr>
          <w:i/>
        </w:rPr>
        <w:t>i-ya-at-ta-aš-ša-an</w:t>
      </w:r>
      <w:r>
        <w:t xml:space="preserve"> </w:t>
      </w:r>
      <w:r>
        <w:rPr>
          <w:i/>
        </w:rPr>
        <w:t>...</w:t>
      </w:r>
      <w:r>
        <w:t xml:space="preserve"> ]</w:t>
      </w:r>
      <w:r>
        <w:br/>
        <w:t>[</w:t>
      </w:r>
      <w:r>
        <w:rPr>
          <w:i/>
        </w:rPr>
        <w:t>uš-du-ul-ši</w:t>
      </w:r>
      <w:r>
        <w:t>]</w:t>
      </w:r>
      <w:r>
        <w:rPr>
          <w:i/>
        </w:rPr>
        <w:t>-it</w:t>
      </w:r>
      <w:r>
        <w:t xml:space="preserve"> </w:t>
      </w:r>
      <w:r>
        <w:rPr>
          <w:i/>
        </w:rPr>
        <w:t>da-a-aḫ-ḫu-un</w:t>
      </w:r>
      <w:r>
        <w:br/>
      </w:r>
      <w:r>
        <w:rPr>
          <w:i/>
        </w:rPr>
        <w:t>ša-a-u-wa-a</w:t>
      </w:r>
      <w:r>
        <w:t>[</w:t>
      </w:r>
      <w:r>
        <w:rPr>
          <w:i/>
        </w:rPr>
        <w:t>r</w:t>
      </w:r>
      <w:r>
        <w:t xml:space="preserve"> </w:t>
      </w:r>
      <w:r>
        <w:rPr>
          <w:i/>
        </w:rPr>
        <w:t>...</w:t>
      </w:r>
      <w:r>
        <w:t xml:space="preserve"> ]</w:t>
      </w:r>
      <w:r>
        <w:br/>
      </w:r>
      <w:r>
        <w:lastRenderedPageBreak/>
        <w:t xml:space="preserve">[ </w:t>
      </w:r>
      <w:r>
        <w:rPr>
          <w:i/>
        </w:rPr>
        <w:t>...</w:t>
      </w:r>
      <w:r>
        <w:t xml:space="preserve"> ] EME</w:t>
      </w:r>
      <w:r>
        <w:rPr>
          <w:i/>
        </w:rPr>
        <w:t>-an</w:t>
      </w:r>
      <w:r>
        <w:t xml:space="preserve"> </w:t>
      </w:r>
      <w:r>
        <w:rPr>
          <w:i/>
        </w:rPr>
        <w:t>da-a-aḫ-ḫu-un</w:t>
      </w:r>
      <w:r>
        <w:br/>
      </w:r>
      <w:r>
        <w:rPr>
          <w:i/>
        </w:rPr>
        <w:t>i-d</w:t>
      </w:r>
      <w:r>
        <w:t>[</w:t>
      </w:r>
      <w:r>
        <w:rPr>
          <w:i/>
        </w:rPr>
        <w:t>a-lu-un</w:t>
      </w:r>
      <w:r>
        <w:t xml:space="preserve"> </w:t>
      </w:r>
      <w:r>
        <w:rPr>
          <w:i/>
        </w:rPr>
        <w:t>...</w:t>
      </w:r>
      <w:r>
        <w:t xml:space="preserve"> ] </w:t>
      </w:r>
      <w:r>
        <w:rPr>
          <w:i/>
        </w:rPr>
        <w:t>¬¬¬</w:t>
      </w:r>
    </w:p>
    <w:p w14:paraId="13A5006D" w14:textId="77777777" w:rsidR="004D3993" w:rsidRDefault="00A114E5">
      <w:pPr>
        <w:spacing w:after="120"/>
      </w:pPr>
      <w:r>
        <w:t>[I took the evil [from his] k [ease].</w:t>
      </w:r>
      <w:r>
        <w:br/>
        <w:t>I took [anger].</w:t>
      </w:r>
      <w:r>
        <w:br/>
        <w:t>[I took his] zo [Rn].</w:t>
      </w:r>
      <w:r>
        <w:br/>
        <w:t>I took [se] inen [frivel].</w:t>
      </w:r>
      <w:r>
        <w:br/>
        <w:t>[I took the] ärg [er].</w:t>
      </w:r>
      <w:r>
        <w:br/>
        <w:t>I took the [evil] tongue.</w:t>
      </w:r>
      <w:r>
        <w:br/>
        <w:t>[I took the] Bö [se sole of the foot].</w:t>
      </w:r>
    </w:p>
    <w:p w14:paraId="3C0E0661" w14:textId="77777777" w:rsidR="004D3993" w:rsidRDefault="004D3993">
      <w:pPr>
        <w:spacing w:after="120"/>
      </w:pPr>
    </w:p>
    <w:p w14:paraId="01178B3D" w14:textId="77777777" w:rsidR="004D3993" w:rsidRDefault="00A114E5">
      <w:pPr>
        <w:spacing w:after="120"/>
      </w:pPr>
      <w:r>
        <w:t>[kardimiyattaš=šan] dāer "And they took away [ his anger]"</w:t>
      </w:r>
    </w:p>
    <w:p w14:paraId="7F454805" w14:textId="77777777" w:rsidR="004D3993" w:rsidRDefault="004D3993">
      <w:pPr>
        <w:spacing w:after="120"/>
      </w:pPr>
    </w:p>
    <w:p w14:paraId="1FE8F61C" w14:textId="77777777" w:rsidR="004D3993" w:rsidRDefault="00A114E5">
      <w:pPr>
        <w:spacing w:after="120"/>
      </w:pPr>
      <w:r>
        <w:t>324.1 - Erste Version des Telipinu-Mythos</w:t>
      </w:r>
    </w:p>
    <w:p w14:paraId="47364CCA" w14:textId="77777777" w:rsidR="004D3993" w:rsidRDefault="00A114E5">
      <w:pPr>
        <w:spacing w:after="120"/>
      </w:pPr>
      <w:r>
        <w:t>KBo 55.8+ Vs. ii 14'-15'</w:t>
      </w:r>
    </w:p>
    <w:p w14:paraId="092CB934" w14:textId="77777777" w:rsidR="004D3993" w:rsidRDefault="00A114E5">
      <w:pPr>
        <w:spacing w:after="120"/>
      </w:pPr>
      <w:r>
        <w:t xml:space="preserve">DUMU.LÚ.⌈U19.LU⌉MEŠ </w:t>
      </w:r>
      <w:r>
        <w:rPr>
          <w:i/>
        </w:rPr>
        <w:t>ḫal-zi&lt;-iš&gt;-</w:t>
      </w:r>
      <w:r>
        <w:t>⌈</w:t>
      </w:r>
      <w:r>
        <w:rPr>
          <w:i/>
        </w:rPr>
        <w:t>te-en</w:t>
      </w:r>
      <w:r>
        <w:t>⌉</w:t>
      </w:r>
      <w:r>
        <w:br/>
      </w:r>
      <w:r>
        <w:rPr>
          <w:i/>
        </w:rPr>
        <w:t>nu-wa-aš-ši</w:t>
      </w:r>
      <w:r>
        <w:t xml:space="preserve"> ⌈</w:t>
      </w:r>
      <w:r>
        <w:rPr>
          <w:i/>
        </w:rPr>
        <w:t>a</w:t>
      </w:r>
      <w:r>
        <w:t>⌉</w:t>
      </w:r>
      <w:r>
        <w:rPr>
          <w:i/>
        </w:rPr>
        <w:t>-</w:t>
      </w:r>
      <w:r>
        <w:t>[</w:t>
      </w:r>
      <w:r>
        <w:rPr>
          <w:i/>
        </w:rPr>
        <w:t>pa-a-aš</w:t>
      </w:r>
      <w:r>
        <w:t>] ḪUR.SAG</w:t>
      </w:r>
      <w:r>
        <w:rPr>
          <w:i/>
        </w:rPr>
        <w:t>am-mu-ni</w:t>
      </w:r>
      <w:r>
        <w:t xml:space="preserve"> GIŠ</w:t>
      </w:r>
      <w:r>
        <w:rPr>
          <w:i/>
        </w:rPr>
        <w:t>ḫa-</w:t>
      </w:r>
      <w:r>
        <w:t>⌈</w:t>
      </w:r>
      <w:r>
        <w:rPr>
          <w:i/>
        </w:rPr>
        <w:t>at-ta-ra</w:t>
      </w:r>
      <w:r>
        <w:t>⌉</w:t>
      </w:r>
      <w:r>
        <w:rPr>
          <w:i/>
        </w:rPr>
        <w:t>-an</w:t>
      </w:r>
      <w:r>
        <w:t xml:space="preserve"> GIŠ</w:t>
      </w:r>
      <w:r>
        <w:rPr>
          <w:i/>
        </w:rPr>
        <w:t>x</w:t>
      </w:r>
      <w:r>
        <w:t xml:space="preserve">[ </w:t>
      </w:r>
      <w:r>
        <w:rPr>
          <w:i/>
        </w:rPr>
        <w:t>...</w:t>
      </w:r>
      <w:r>
        <w:t xml:space="preserve"> ]</w:t>
      </w:r>
      <w:r>
        <w:br/>
      </w:r>
      <w:r>
        <w:rPr>
          <w:i/>
        </w:rPr>
        <w:t>ḫa-a-</w:t>
      </w:r>
      <w:r>
        <w:t>⌈</w:t>
      </w:r>
      <w:r>
        <w:rPr>
          <w:i/>
        </w:rPr>
        <w:t>ra-aš</w:t>
      </w:r>
      <w:r>
        <w:t xml:space="preserve">MUŠEN </w:t>
      </w:r>
      <w:r>
        <w:rPr>
          <w:i/>
        </w:rPr>
        <w:t>ti-ya-ad-du</w:t>
      </w:r>
      <w:r>
        <w:t>⌉</w:t>
      </w:r>
      <w:r>
        <w:br/>
      </w:r>
      <w:r>
        <w:rPr>
          <w:i/>
        </w:rPr>
        <w:t>na-an</w:t>
      </w:r>
      <w:r>
        <w:t xml:space="preserve"> </w:t>
      </w:r>
      <w:r>
        <w:rPr>
          <w:i/>
        </w:rPr>
        <w:t>w</w:t>
      </w:r>
      <w:r>
        <w:t>[</w:t>
      </w:r>
      <w:r>
        <w:rPr>
          <w:i/>
        </w:rPr>
        <w:t>a-ar-nu-ud-du</w:t>
      </w:r>
      <w:r>
        <w:t>]</w:t>
      </w:r>
      <w:r>
        <w:br/>
        <w:t xml:space="preserve">[ </w:t>
      </w:r>
      <w:r>
        <w:rPr>
          <w:i/>
        </w:rPr>
        <w:t>...</w:t>
      </w:r>
      <w:r>
        <w:t xml:space="preserve"> ] </w:t>
      </w:r>
      <w:r>
        <w:rPr>
          <w:i/>
        </w:rPr>
        <w:t>wa-ar-nu-ut</w:t>
      </w:r>
      <w:r>
        <w:br/>
      </w:r>
      <w:r>
        <w:rPr>
          <w:i/>
        </w:rPr>
        <w:t>ḫa-a-</w:t>
      </w:r>
      <w:r>
        <w:t>⌈</w:t>
      </w:r>
      <w:r>
        <w:rPr>
          <w:i/>
        </w:rPr>
        <w:t>ra-ša</w:t>
      </w:r>
      <w:r>
        <w:t xml:space="preserve">⌉MUŠEN </w:t>
      </w:r>
      <w:r>
        <w:rPr>
          <w:i/>
        </w:rPr>
        <w:t>pár-</w:t>
      </w:r>
      <w:r>
        <w:t>⌈</w:t>
      </w:r>
      <w:r>
        <w:rPr>
          <w:i/>
        </w:rPr>
        <w:t>ta</w:t>
      </w:r>
      <w:r>
        <w:t>⌉</w:t>
      </w:r>
      <w:r>
        <w:rPr>
          <w:i/>
        </w:rPr>
        <w:t>-</w:t>
      </w:r>
      <w:r>
        <w:t>[</w:t>
      </w:r>
      <w:r>
        <w:rPr>
          <w:i/>
        </w:rPr>
        <w:t>u-ni-it</w:t>
      </w:r>
      <w:r>
        <w:t xml:space="preserve"> </w:t>
      </w:r>
      <w:r>
        <w:rPr>
          <w:i/>
        </w:rPr>
        <w:t>...</w:t>
      </w:r>
      <w:r>
        <w:t xml:space="preserve"> ]</w:t>
      </w:r>
      <w:r>
        <w:br/>
      </w:r>
      <w:r>
        <w:rPr>
          <w:i/>
        </w:rPr>
        <w:t>ša-an</w:t>
      </w:r>
      <w:r>
        <w:t xml:space="preserve"> ⌈</w:t>
      </w:r>
      <w:r>
        <w:rPr>
          <w:i/>
        </w:rPr>
        <w:t>gi</w:t>
      </w:r>
      <w:r>
        <w:t>⌉</w:t>
      </w:r>
      <w:r>
        <w:rPr>
          <w:i/>
        </w:rPr>
        <w:t>-iš-nu-er</w:t>
      </w:r>
      <w:r>
        <w:br/>
      </w:r>
      <w:r>
        <w:rPr>
          <w:i/>
        </w:rPr>
        <w:t>ša-aš</w:t>
      </w:r>
      <w:r>
        <w:t xml:space="preserve"> [ </w:t>
      </w:r>
      <w:r>
        <w:rPr>
          <w:i/>
        </w:rPr>
        <w:t>...</w:t>
      </w:r>
      <w:r>
        <w:t xml:space="preserve"> ]</w:t>
      </w:r>
      <w:r>
        <w:br/>
      </w:r>
      <w:r>
        <w:rPr>
          <w:i/>
        </w:rPr>
        <w:t>kar-pí-iš-ša-an</w:t>
      </w:r>
      <w:r>
        <w:t xml:space="preserve"> </w:t>
      </w:r>
      <w:r>
        <w:rPr>
          <w:i/>
        </w:rPr>
        <w:t>da-a-er</w:t>
      </w:r>
      <w:r>
        <w:br/>
        <w:t xml:space="preserve">[ </w:t>
      </w:r>
      <w:r>
        <w:rPr>
          <w:i/>
        </w:rPr>
        <w:t>...</w:t>
      </w:r>
      <w:r>
        <w:t xml:space="preserve"> ] </w:t>
      </w:r>
      <w:r>
        <w:rPr>
          <w:i/>
        </w:rPr>
        <w:t>da-a-er</w:t>
      </w:r>
      <w:r>
        <w:br/>
      </w:r>
      <w:r>
        <w:rPr>
          <w:i/>
        </w:rPr>
        <w:t>uš-tu-ul-še-et</w:t>
      </w:r>
      <w:r>
        <w:t xml:space="preserve"> </w:t>
      </w:r>
      <w:r>
        <w:rPr>
          <w:i/>
        </w:rPr>
        <w:t>d</w:t>
      </w:r>
      <w:r>
        <w:t>[</w:t>
      </w:r>
      <w:r>
        <w:rPr>
          <w:i/>
        </w:rPr>
        <w:t>a-a-er</w:t>
      </w:r>
      <w:r>
        <w:t>]</w:t>
      </w:r>
      <w:r>
        <w:br/>
        <w:t xml:space="preserve">[ </w:t>
      </w:r>
      <w:r>
        <w:rPr>
          <w:i/>
        </w:rPr>
        <w:t>...</w:t>
      </w:r>
      <w:r>
        <w:t xml:space="preserve">? ] </w:t>
      </w:r>
      <w:r>
        <w:rPr>
          <w:i/>
        </w:rPr>
        <w:t>¬¬¬</w:t>
      </w:r>
    </w:p>
    <w:p w14:paraId="13C9AEE0" w14:textId="77777777" w:rsidR="004D3993" w:rsidRDefault="00A114E5">
      <w:pPr>
        <w:spacing w:after="120"/>
      </w:pPr>
      <w:r>
        <w:t>Call people!</w:t>
      </w:r>
      <w:r>
        <w:br/>
        <w:t>De [r] should be the sting (the bee) [...].</w:t>
      </w:r>
      <w:r>
        <w:br/>
        <w:t>The eagle should step forward</w:t>
      </w:r>
      <w:r>
        <w:br/>
        <w:t>and [should] be ve [rbren. "]</w:t>
      </w:r>
      <w:r>
        <w:br/>
        <w:t>[...] burned [...]</w:t>
      </w:r>
      <w:r>
        <w:br/>
        <w:t>The eagle [... with the] fledts.</w:t>
      </w:r>
      <w:r>
        <w:br/>
        <w:t>They let him go out</w:t>
      </w:r>
      <w:r>
        <w:br/>
        <w:t>and he [...].</w:t>
      </w:r>
    </w:p>
    <w:p w14:paraId="3B467695" w14:textId="77777777" w:rsidR="004D3993" w:rsidRDefault="004D3993">
      <w:pPr>
        <w:spacing w:after="120"/>
      </w:pPr>
    </w:p>
    <w:p w14:paraId="193FF63E" w14:textId="77777777" w:rsidR="004D3993" w:rsidRDefault="00A114E5">
      <w:pPr>
        <w:spacing w:after="120"/>
      </w:pPr>
      <w:r>
        <w:t>kardimiyatta(n)=⌈ššan⌉ dāḫḫun "I took his anger"</w:t>
      </w:r>
    </w:p>
    <w:p w14:paraId="45D66045" w14:textId="77777777" w:rsidR="004D3993" w:rsidRDefault="004D3993">
      <w:pPr>
        <w:spacing w:after="120"/>
      </w:pPr>
    </w:p>
    <w:p w14:paraId="4C38164D" w14:textId="77777777" w:rsidR="004D3993" w:rsidRDefault="00A114E5">
      <w:pPr>
        <w:spacing w:after="120"/>
      </w:pPr>
      <w:r>
        <w:t>324.1 - Erste Version des Telipinu-Mythos</w:t>
      </w:r>
    </w:p>
    <w:p w14:paraId="1EBC5CA5" w14:textId="77777777" w:rsidR="004D3993" w:rsidRDefault="00A114E5">
      <w:pPr>
        <w:spacing w:after="120"/>
      </w:pPr>
      <w:r>
        <w:t>KUB 17.10 + KBo 55.8 Rs. iii 11-12</w:t>
      </w:r>
    </w:p>
    <w:p w14:paraId="3B3AE329" w14:textId="77777777" w:rsidR="004D3993" w:rsidRDefault="00A114E5">
      <w:pPr>
        <w:spacing w:after="120"/>
      </w:pPr>
      <w:r>
        <w:rPr>
          <w:i/>
        </w:rPr>
        <w:t>nu</w:t>
      </w:r>
      <w:r>
        <w:t xml:space="preserve"> d</w:t>
      </w:r>
      <w:r>
        <w:rPr>
          <w:i/>
        </w:rPr>
        <w:t>te-li-pí-nu-i</w:t>
      </w:r>
      <w:r>
        <w:t xml:space="preserve"> </w:t>
      </w:r>
      <w:r>
        <w:rPr>
          <w:i/>
        </w:rPr>
        <w:t>še-e-er</w:t>
      </w:r>
      <w:r>
        <w:t xml:space="preserve"> </w:t>
      </w:r>
      <w:r>
        <w:rPr>
          <w:i/>
        </w:rPr>
        <w:t>ar-ḫa</w:t>
      </w:r>
      <w:r>
        <w:t xml:space="preserve"> </w:t>
      </w:r>
      <w:r>
        <w:rPr>
          <w:i/>
        </w:rPr>
        <w:t>du-wa-a-an</w:t>
      </w:r>
      <w:r>
        <w:t xml:space="preserve"> </w:t>
      </w:r>
      <w:r>
        <w:rPr>
          <w:i/>
        </w:rPr>
        <w:t>wa-ar-nu-nu-un</w:t>
      </w:r>
      <w:r>
        <w:br/>
      </w:r>
      <w:r>
        <w:rPr>
          <w:i/>
        </w:rPr>
        <w:t>tu-wa-an-na</w:t>
      </w:r>
      <w:r>
        <w:t xml:space="preserve"> </w:t>
      </w:r>
      <w:r>
        <w:rPr>
          <w:i/>
        </w:rPr>
        <w:t>wa-ar-nu-nu-un</w:t>
      </w:r>
      <w:r>
        <w:br/>
      </w:r>
      <w:r>
        <w:rPr>
          <w:i/>
        </w:rPr>
        <w:t>na-aš-ta</w:t>
      </w:r>
      <w:r>
        <w:t xml:space="preserve"> d</w:t>
      </w:r>
      <w:r>
        <w:rPr>
          <w:i/>
        </w:rPr>
        <w:t>te-li-pí-nu-</w:t>
      </w:r>
      <w:r>
        <w:t xml:space="preserve"> (Rasur) </w:t>
      </w:r>
      <w:r>
        <w:rPr>
          <w:i/>
        </w:rPr>
        <w:t>i</w:t>
      </w:r>
      <w:r>
        <w:t xml:space="preserve"> </w:t>
      </w:r>
      <w:r>
        <w:rPr>
          <w:i/>
        </w:rPr>
        <w:t>tu-ug-ga-az-še-e-et</w:t>
      </w:r>
      <w:r>
        <w:t xml:space="preserve"> </w:t>
      </w:r>
      <w:r>
        <w:rPr>
          <w:i/>
        </w:rPr>
        <w:t>i-da-a-lu-uš-ši-it</w:t>
      </w:r>
      <w:r>
        <w:t xml:space="preserve"> </w:t>
      </w:r>
      <w:r>
        <w:rPr>
          <w:i/>
        </w:rPr>
        <w:t>da-a-aḫ-ḫu-un</w:t>
      </w:r>
      <w:r>
        <w:br/>
        <w:t xml:space="preserve">(Rasur) </w:t>
      </w:r>
      <w:r>
        <w:rPr>
          <w:i/>
        </w:rPr>
        <w:t>uš-</w:t>
      </w:r>
      <w:r>
        <w:t>⌈</w:t>
      </w:r>
      <w:r>
        <w:rPr>
          <w:i/>
        </w:rPr>
        <w:t>túl</w:t>
      </w:r>
      <w:r>
        <w:t>?⌉</w:t>
      </w:r>
      <w:r>
        <w:rPr>
          <w:i/>
        </w:rPr>
        <w:t>-ul-še-et</w:t>
      </w:r>
      <w:r>
        <w:t xml:space="preserve"> </w:t>
      </w:r>
      <w:r>
        <w:rPr>
          <w:i/>
        </w:rPr>
        <w:t>da-a-aḫ-ḫu-un</w:t>
      </w:r>
      <w:r>
        <w:br/>
      </w:r>
      <w:r>
        <w:rPr>
          <w:i/>
        </w:rPr>
        <w:t>kar-pí-iš-ša-an</w:t>
      </w:r>
      <w:r>
        <w:t xml:space="preserve"> </w:t>
      </w:r>
      <w:r>
        <w:rPr>
          <w:i/>
        </w:rPr>
        <w:t>da-a-aḫ-ḫu-un</w:t>
      </w:r>
      <w:r>
        <w:br/>
      </w:r>
      <w:r>
        <w:rPr>
          <w:i/>
        </w:rPr>
        <w:t>kar-di-mi-ya-</w:t>
      </w:r>
      <w:r>
        <w:t>⌈</w:t>
      </w:r>
      <w:r>
        <w:rPr>
          <w:i/>
        </w:rPr>
        <w:t>at-ta-aš-ša-an</w:t>
      </w:r>
      <w:r>
        <w:t xml:space="preserve">⌉ </w:t>
      </w:r>
      <w:r>
        <w:rPr>
          <w:i/>
        </w:rPr>
        <w:t>da-a-aḫ-ḫu-un</w:t>
      </w:r>
      <w:r>
        <w:br/>
      </w:r>
      <w:r>
        <w:rPr>
          <w:i/>
        </w:rPr>
        <w:t>:wa-ar-ku-uš-ša-an</w:t>
      </w:r>
      <w:r>
        <w:t xml:space="preserve"> </w:t>
      </w:r>
      <w:r>
        <w:rPr>
          <w:i/>
        </w:rPr>
        <w:t>da-a-aḫ-ḫu-un</w:t>
      </w:r>
      <w:r>
        <w:br/>
      </w:r>
      <w:r>
        <w:rPr>
          <w:i/>
        </w:rPr>
        <w:t>ša-a-u-wa-ar</w:t>
      </w:r>
      <w:r>
        <w:t xml:space="preserve"> </w:t>
      </w:r>
      <w:r>
        <w:rPr>
          <w:i/>
        </w:rPr>
        <w:t>da-a-a</w:t>
      </w:r>
      <w:r>
        <w:t>[</w:t>
      </w:r>
      <w:r>
        <w:rPr>
          <w:i/>
        </w:rPr>
        <w:t>ḫ-ḫu-un</w:t>
      </w:r>
      <w:r>
        <w:t xml:space="preserve">] </w:t>
      </w:r>
      <w:r>
        <w:rPr>
          <w:i/>
        </w:rPr>
        <w:t>¬¬¬</w:t>
      </w:r>
    </w:p>
    <w:p w14:paraId="5D295EBB" w14:textId="77777777" w:rsidR="004D3993" w:rsidRDefault="00A114E5">
      <w:pPr>
        <w:spacing w:after="120"/>
      </w:pPr>
      <w:r>
        <w:t>I burned over Telipinu here (something),</w:t>
      </w:r>
      <w:r>
        <w:br/>
        <w:t>And there I burned (something).</w:t>
      </w:r>
      <w:r>
        <w:br/>
        <w:t>I took Telipinu from his body.</w:t>
      </w:r>
      <w:r>
        <w:br/>
        <w:t>I took his frivel.</w:t>
      </w:r>
      <w:r>
        <w:br/>
        <w:t>I took his anger.</w:t>
      </w:r>
      <w:r>
        <w:br/>
        <w:t>I took his anger.</w:t>
      </w:r>
      <w:r>
        <w:br/>
        <w:t>I took it -.</w:t>
      </w:r>
      <w:r>
        <w:br/>
        <w:t>[I] Na [hm] his anger.</w:t>
      </w:r>
    </w:p>
    <w:p w14:paraId="172406AD" w14:textId="77777777" w:rsidR="004D3993" w:rsidRDefault="004D3993">
      <w:pPr>
        <w:spacing w:after="120"/>
      </w:pPr>
    </w:p>
    <w:p w14:paraId="5C20CD0C" w14:textId="77777777" w:rsidR="004D3993" w:rsidRDefault="00A114E5">
      <w:pPr>
        <w:spacing w:after="120"/>
      </w:pPr>
      <w:r>
        <w:t>kardimi[yattan tarna] "[let go of] anger"</w:t>
      </w:r>
    </w:p>
    <w:p w14:paraId="71673A05" w14:textId="77777777" w:rsidR="004D3993" w:rsidRDefault="00A114E5">
      <w:pPr>
        <w:spacing w:after="120"/>
      </w:pPr>
      <w:r>
        <w:t>https://www.hethport.uni-wuerzburg.de/TLHdig/tlh_xtx.php?d=KUB%2017.10</w:t>
      </w:r>
    </w:p>
    <w:p w14:paraId="2029CAE7" w14:textId="77777777" w:rsidR="004D3993" w:rsidRDefault="00A114E5">
      <w:pPr>
        <w:spacing w:after="120"/>
      </w:pPr>
      <w:r>
        <w:t>324.1 - Erste Version des Telipinu-Mythos</w:t>
      </w:r>
    </w:p>
    <w:p w14:paraId="7E59C7C5" w14:textId="77777777" w:rsidR="004D3993" w:rsidRDefault="00A114E5">
      <w:pPr>
        <w:spacing w:after="120"/>
      </w:pPr>
      <w:r>
        <w:t>KUB 17.10 + KBo 55.8 Rs. iii 24</w:t>
      </w:r>
    </w:p>
    <w:p w14:paraId="5551D830" w14:textId="77777777" w:rsidR="004D3993" w:rsidRDefault="00A114E5">
      <w:pPr>
        <w:spacing w:after="120"/>
      </w:pPr>
      <w:r>
        <w:t>d</w:t>
      </w:r>
      <w:r>
        <w:rPr>
          <w:i/>
        </w:rPr>
        <w:t>te-li-pí-nu-uš</w:t>
      </w:r>
      <w:r>
        <w:t xml:space="preserve"> (Rasur) </w:t>
      </w:r>
      <w:r>
        <w:rPr>
          <w:i/>
        </w:rPr>
        <w:t>kar-pí-in</w:t>
      </w:r>
      <w:r>
        <w:t xml:space="preserve"> </w:t>
      </w:r>
      <w:r>
        <w:rPr>
          <w:i/>
        </w:rPr>
        <w:t>tar-na</w:t>
      </w:r>
      <w:r>
        <w:br/>
      </w:r>
      <w:r>
        <w:rPr>
          <w:i/>
        </w:rPr>
        <w:t>kar-di-mi-</w:t>
      </w:r>
      <w:r>
        <w:t>[</w:t>
      </w:r>
      <w:r>
        <w:rPr>
          <w:i/>
        </w:rPr>
        <w:t>ya-at-ta-an</w:t>
      </w:r>
      <w:r>
        <w:t xml:space="preserve"> </w:t>
      </w:r>
      <w:r>
        <w:rPr>
          <w:i/>
        </w:rPr>
        <w:t>...</w:t>
      </w:r>
      <w:r>
        <w:t xml:space="preserve"> ]</w:t>
      </w:r>
      <w:r>
        <w:br/>
      </w:r>
      <w:r>
        <w:rPr>
          <w:i/>
        </w:rPr>
        <w:t>ša-a-u-wa-ar</w:t>
      </w:r>
      <w:r>
        <w:t xml:space="preserve"> </w:t>
      </w:r>
      <w:r>
        <w:rPr>
          <w:i/>
        </w:rPr>
        <w:t>tar-na</w:t>
      </w:r>
      <w:r>
        <w:br/>
      </w:r>
      <w:r>
        <w:rPr>
          <w:i/>
        </w:rPr>
        <w:t>nu</w:t>
      </w:r>
      <w:r>
        <w:t xml:space="preserve"> </w:t>
      </w:r>
      <w:r>
        <w:rPr>
          <w:i/>
        </w:rPr>
        <w:t>ma-a-aḫ-ḫa-an</w:t>
      </w:r>
      <w:r>
        <w:t xml:space="preserve"> GIŠŠEN</w:t>
      </w:r>
      <w:r>
        <w:rPr>
          <w:i/>
        </w:rPr>
        <w:t>-aš</w:t>
      </w:r>
      <w:r>
        <w:t xml:space="preserve"> ⌈</w:t>
      </w:r>
      <w:r>
        <w:rPr>
          <w:i/>
        </w:rPr>
        <w:t>a</w:t>
      </w:r>
      <w:r>
        <w:t>⌉</w:t>
      </w:r>
      <w:r>
        <w:rPr>
          <w:i/>
        </w:rPr>
        <w:t>-</w:t>
      </w:r>
      <w:r>
        <w:t>[</w:t>
      </w:r>
      <w:r>
        <w:rPr>
          <w:i/>
        </w:rPr>
        <w:t>ap-pa</w:t>
      </w:r>
      <w:r>
        <w:t xml:space="preserve"> </w:t>
      </w:r>
      <w:r>
        <w:rPr>
          <w:i/>
        </w:rPr>
        <w:t>...</w:t>
      </w:r>
      <w:r>
        <w:t xml:space="preserve"> ] </w:t>
      </w:r>
      <w:r>
        <w:rPr>
          <w:i/>
        </w:rPr>
        <w:t>Ú-UL</w:t>
      </w:r>
      <w:r>
        <w:t xml:space="preserve"> </w:t>
      </w:r>
      <w:r>
        <w:rPr>
          <w:i/>
        </w:rPr>
        <w:t>ar-ši</w:t>
      </w:r>
      <w:r>
        <w:t>!-e-ez-zi</w:t>
      </w:r>
      <w:r>
        <w:br/>
        <w:t>d</w:t>
      </w:r>
      <w:r>
        <w:rPr>
          <w:i/>
        </w:rPr>
        <w:t>te-li-pí-nu-wa-aš-ša</w:t>
      </w:r>
      <w:r>
        <w:t xml:space="preserve"> </w:t>
      </w:r>
      <w:r>
        <w:rPr>
          <w:i/>
        </w:rPr>
        <w:t>k</w:t>
      </w:r>
      <w:r>
        <w:t>[</w:t>
      </w:r>
      <w:r>
        <w:rPr>
          <w:i/>
        </w:rPr>
        <w:t>ar-pí-iš</w:t>
      </w:r>
      <w:r>
        <w:t xml:space="preserve"> </w:t>
      </w:r>
      <w:r>
        <w:rPr>
          <w:i/>
        </w:rPr>
        <w:t>kar-di-mi-ya-az</w:t>
      </w:r>
      <w:r>
        <w:t xml:space="preserve">] </w:t>
      </w:r>
      <w:r>
        <w:rPr>
          <w:i/>
        </w:rPr>
        <w:t>ša-a-u-wa-ar</w:t>
      </w:r>
      <w:r>
        <w:t xml:space="preserve"> </w:t>
      </w:r>
      <w:r>
        <w:rPr>
          <w:i/>
        </w:rPr>
        <w:t>a-ap-pa</w:t>
      </w:r>
      <w:r>
        <w:t xml:space="preserve"> </w:t>
      </w:r>
      <w:r>
        <w:rPr>
          <w:i/>
        </w:rPr>
        <w:t>QA-TAM-MA</w:t>
      </w:r>
      <w:r>
        <w:t xml:space="preserve"> </w:t>
      </w:r>
      <w:r>
        <w:rPr>
          <w:i/>
        </w:rPr>
        <w:t>le-e</w:t>
      </w:r>
      <w:r>
        <w:t xml:space="preserve"> ⌈</w:t>
      </w:r>
      <w:r>
        <w:rPr>
          <w:i/>
        </w:rPr>
        <w:t>ú</w:t>
      </w:r>
      <w:r>
        <w:t>⌉</w:t>
      </w:r>
      <w:r>
        <w:rPr>
          <w:i/>
        </w:rPr>
        <w:t>-</w:t>
      </w:r>
      <w:r>
        <w:t>[</w:t>
      </w:r>
      <w:r>
        <w:rPr>
          <w:i/>
        </w:rPr>
        <w:t>ez-zi</w:t>
      </w:r>
      <w:r>
        <w:t xml:space="preserve">] </w:t>
      </w:r>
      <w:r>
        <w:rPr>
          <w:i/>
        </w:rPr>
        <w:t>¬¬¬</w:t>
      </w:r>
    </w:p>
    <w:p w14:paraId="3FDF7A96" w14:textId="77777777" w:rsidR="004D3993" w:rsidRDefault="00A114E5">
      <w:pPr>
        <w:spacing w:after="120"/>
      </w:pPr>
      <w:r>
        <w:t>Telipinu, let go of the anger,</w:t>
      </w:r>
      <w:r>
        <w:br/>
        <w:t>[Let the] zo [rn go],</w:t>
      </w:r>
      <w:r>
        <w:br/>
        <w:t>Let go of the trouble!</w:t>
      </w:r>
      <w:r>
        <w:br/>
        <w:t>Just as (the water) of the tube does not flow backwards, backwards,</w:t>
      </w:r>
      <w:r>
        <w:br/>
        <w:t>Likewise, the telipinu w [ut, anger] (and) anger should not [ommel].</w:t>
      </w:r>
    </w:p>
    <w:p w14:paraId="7B6E9B77" w14:textId="77777777" w:rsidR="004D3993" w:rsidRDefault="004D3993">
      <w:pPr>
        <w:spacing w:after="120"/>
      </w:pPr>
    </w:p>
    <w:p w14:paraId="5D4F0F4D" w14:textId="77777777" w:rsidR="004D3993" w:rsidRDefault="00A114E5">
      <w:pPr>
        <w:spacing w:after="120"/>
      </w:pPr>
      <w:r>
        <w:lastRenderedPageBreak/>
        <w:t>dtelipinuš=wa kardimiyauwanza "“Telipinu (is) angry"</w:t>
      </w:r>
    </w:p>
    <w:p w14:paraId="3D0AEC8B" w14:textId="77777777" w:rsidR="004D3993" w:rsidRDefault="00A114E5">
      <w:pPr>
        <w:spacing w:after="120"/>
      </w:pPr>
      <w:r>
        <w:t>https://www.hethport.uni-wuerzburg.de/TLHdig/tlh_xtx.php?d=KUB%2017.10</w:t>
      </w:r>
    </w:p>
    <w:p w14:paraId="672155BA" w14:textId="77777777" w:rsidR="004D3993" w:rsidRDefault="00A114E5">
      <w:pPr>
        <w:spacing w:after="120"/>
      </w:pPr>
      <w:r>
        <w:t>324.1 - Erste Version des Telipinu-Mythos</w:t>
      </w:r>
    </w:p>
    <w:p w14:paraId="04E2BA7C" w14:textId="77777777" w:rsidR="004D3993" w:rsidRDefault="00A114E5">
      <w:pPr>
        <w:spacing w:after="120"/>
      </w:pPr>
      <w:r>
        <w:t>KUB 17.10 + KBo 55.8 Rs. iii 13</w:t>
      </w:r>
    </w:p>
    <w:p w14:paraId="0918C878" w14:textId="77777777" w:rsidR="004D3993" w:rsidRDefault="00A114E5">
      <w:pPr>
        <w:spacing w:after="120"/>
      </w:pPr>
      <w:r>
        <w:t>d</w:t>
      </w:r>
      <w:r>
        <w:rPr>
          <w:i/>
        </w:rPr>
        <w:t>te-li-pí-nu-uš-wa</w:t>
      </w:r>
      <w:r>
        <w:t xml:space="preserve"> </w:t>
      </w:r>
      <w:r>
        <w:rPr>
          <w:i/>
        </w:rPr>
        <w:t>kar-di-mi-ya-u-wa-an-za</w:t>
      </w:r>
      <w:r>
        <w:br/>
        <w:t>ZI</w:t>
      </w:r>
      <w:r>
        <w:rPr>
          <w:i/>
        </w:rPr>
        <w:t>-ŠU</w:t>
      </w:r>
      <w:r>
        <w:t xml:space="preserve"> </w:t>
      </w:r>
      <w:r>
        <w:rPr>
          <w:i/>
        </w:rPr>
        <w:t>ka-ra-a-a</w:t>
      </w:r>
      <w:r>
        <w:t>[</w:t>
      </w:r>
      <w:r>
        <w:rPr>
          <w:i/>
        </w:rPr>
        <w:t>z</w:t>
      </w:r>
      <w:r>
        <w:t>?</w:t>
      </w:r>
      <w:r>
        <w:rPr>
          <w:i/>
        </w:rPr>
        <w:t>-ši-iš</w:t>
      </w:r>
      <w:r>
        <w:t>] GIŠ</w:t>
      </w:r>
      <w:r>
        <w:rPr>
          <w:i/>
        </w:rPr>
        <w:t>wa-ar-ša-am-ma-aš</w:t>
      </w:r>
      <w:r>
        <w:t xml:space="preserve"> </w:t>
      </w:r>
      <w:r>
        <w:rPr>
          <w:i/>
        </w:rPr>
        <w:t>ú-i-šu-u-ri-ya-ta-ti</w:t>
      </w:r>
      <w:r>
        <w:br/>
      </w:r>
      <w:r>
        <w:rPr>
          <w:i/>
        </w:rPr>
        <w:t>nu</w:t>
      </w:r>
      <w:r>
        <w:t xml:space="preserve"> </w:t>
      </w:r>
      <w:r>
        <w:rPr>
          <w:i/>
        </w:rPr>
        <w:t>ku-u-uš</w:t>
      </w:r>
      <w:r>
        <w:t xml:space="preserve"> GIŠ</w:t>
      </w:r>
      <w:r>
        <w:rPr>
          <w:i/>
        </w:rPr>
        <w:t>wa-ar-š</w:t>
      </w:r>
      <w:r>
        <w:t>[</w:t>
      </w:r>
      <w:r>
        <w:rPr>
          <w:i/>
        </w:rPr>
        <w:t>a-mu-uš</w:t>
      </w:r>
      <w:r>
        <w:t xml:space="preserve">] </w:t>
      </w:r>
      <w:r>
        <w:rPr>
          <w:i/>
        </w:rPr>
        <w:t>ma-</w:t>
      </w:r>
      <w:r>
        <w:t>⌈</w:t>
      </w:r>
      <w:r>
        <w:rPr>
          <w:i/>
        </w:rPr>
        <w:t>a</w:t>
      </w:r>
      <w:r>
        <w:t>⌉</w:t>
      </w:r>
      <w:r>
        <w:rPr>
          <w:i/>
        </w:rPr>
        <w:t>-aḫ-ḫa-an</w:t>
      </w:r>
      <w:r>
        <w:t xml:space="preserve"> </w:t>
      </w:r>
      <w:r>
        <w:rPr>
          <w:i/>
        </w:rPr>
        <w:t>wa-</w:t>
      </w:r>
      <w:r>
        <w:t>⌈</w:t>
      </w:r>
      <w:r>
        <w:rPr>
          <w:i/>
        </w:rPr>
        <w:t>ar</w:t>
      </w:r>
      <w:r>
        <w:t>⌉</w:t>
      </w:r>
      <w:r>
        <w:rPr>
          <w:i/>
        </w:rPr>
        <w:t>-nu-ú-e-er</w:t>
      </w:r>
      <w:r>
        <w:br/>
        <w:t>d</w:t>
      </w:r>
      <w:r>
        <w:rPr>
          <w:i/>
        </w:rPr>
        <w:t>te-li-pí-nu-wa-aš-ša</w:t>
      </w:r>
      <w:r>
        <w:t xml:space="preserve"> </w:t>
      </w:r>
      <w:r>
        <w:rPr>
          <w:i/>
        </w:rPr>
        <w:t>kar-p</w:t>
      </w:r>
      <w:r>
        <w:t>[</w:t>
      </w:r>
      <w:r>
        <w:rPr>
          <w:i/>
        </w:rPr>
        <w:t>í-iš</w:t>
      </w:r>
      <w:r>
        <w:t xml:space="preserve">] </w:t>
      </w:r>
      <w:r>
        <w:rPr>
          <w:i/>
        </w:rPr>
        <w:t>kar-di-mi-ya-az</w:t>
      </w:r>
      <w:r>
        <w:t xml:space="preserve"> </w:t>
      </w:r>
      <w:r>
        <w:rPr>
          <w:i/>
        </w:rPr>
        <w:t>wa-aš-tu-ul</w:t>
      </w:r>
      <w:r>
        <w:t xml:space="preserve"> </w:t>
      </w:r>
      <w:r>
        <w:rPr>
          <w:i/>
        </w:rPr>
        <w:t>ša-a-u-ar</w:t>
      </w:r>
      <w:r>
        <w:t xml:space="preserve"> </w:t>
      </w:r>
      <w:r>
        <w:rPr>
          <w:i/>
        </w:rPr>
        <w:t>QA-TAM-MA</w:t>
      </w:r>
      <w:r>
        <w:t xml:space="preserve"> </w:t>
      </w:r>
      <w:r>
        <w:rPr>
          <w:i/>
        </w:rPr>
        <w:t>wa-ra-a-</w:t>
      </w:r>
      <w:r>
        <w:t>[</w:t>
      </w:r>
      <w:r>
        <w:rPr>
          <w:i/>
        </w:rPr>
        <w:t>nu</w:t>
      </w:r>
      <w:r>
        <w:t>]</w:t>
      </w:r>
      <w:r>
        <w:br/>
        <w:t xml:space="preserve">[ </w:t>
      </w:r>
      <w:r>
        <w:rPr>
          <w:i/>
        </w:rPr>
        <w:t>...</w:t>
      </w:r>
      <w:r>
        <w:t xml:space="preserve"> ] </w:t>
      </w:r>
      <w:r>
        <w:rPr>
          <w:i/>
        </w:rPr>
        <w:t>ma-a-aḫ-ḫa-an</w:t>
      </w:r>
      <w:r>
        <w:t xml:space="preserve"> </w:t>
      </w:r>
      <w:r>
        <w:rPr>
          <w:i/>
        </w:rPr>
        <w:t>te-ep-šu-uš</w:t>
      </w:r>
      <w:r>
        <w:br/>
      </w:r>
      <w:r>
        <w:rPr>
          <w:i/>
        </w:rPr>
        <w:t>Ú-UL-an</w:t>
      </w:r>
      <w:r>
        <w:t xml:space="preserve"> </w:t>
      </w:r>
      <w:r>
        <w:rPr>
          <w:i/>
        </w:rPr>
        <w:t>gi-im-ra</w:t>
      </w:r>
      <w:r>
        <w:t xml:space="preserve"> </w:t>
      </w:r>
      <w:r>
        <w:rPr>
          <w:i/>
        </w:rPr>
        <w:t>pé-e-d</w:t>
      </w:r>
      <w:r>
        <w:t>[</w:t>
      </w:r>
      <w:r>
        <w:rPr>
          <w:i/>
        </w:rPr>
        <w:t>a-an-zi</w:t>
      </w:r>
      <w:r>
        <w:t>]</w:t>
      </w:r>
      <w:r>
        <w:br/>
      </w:r>
      <w:r>
        <w:rPr>
          <w:i/>
        </w:rPr>
        <w:t>na-an</w:t>
      </w:r>
      <w:r>
        <w:t xml:space="preserve"> NUMUN</w:t>
      </w:r>
      <w:r>
        <w:rPr>
          <w:i/>
        </w:rPr>
        <w:t>-an</w:t>
      </w:r>
      <w:r>
        <w:t xml:space="preserve"> </w:t>
      </w:r>
      <w:r>
        <w:rPr>
          <w:i/>
        </w:rPr>
        <w:t>i-ya-an-zi</w:t>
      </w:r>
      <w:r>
        <w:br/>
      </w:r>
      <w:r>
        <w:rPr>
          <w:i/>
        </w:rPr>
        <w:t>Ú-UL-ma-an</w:t>
      </w:r>
      <w:r>
        <w:t xml:space="preserve"> NINDA</w:t>
      </w:r>
      <w:r>
        <w:rPr>
          <w:i/>
        </w:rPr>
        <w:t>-an</w:t>
      </w:r>
      <w:r>
        <w:t xml:space="preserve"> </w:t>
      </w:r>
      <w:r>
        <w:rPr>
          <w:i/>
        </w:rPr>
        <w:t>i-ya-a</w:t>
      </w:r>
      <w:r>
        <w:t>[</w:t>
      </w:r>
      <w:r>
        <w:rPr>
          <w:i/>
        </w:rPr>
        <w:t>n-zi</w:t>
      </w:r>
      <w:r>
        <w:t>]</w:t>
      </w:r>
      <w:r>
        <w:br/>
        <w:t xml:space="preserve">É NA4KIŠIB </w:t>
      </w:r>
      <w:r>
        <w:rPr>
          <w:i/>
        </w:rPr>
        <w:t>ti-an-zi</w:t>
      </w:r>
      <w:r>
        <w:br/>
        <w:t>d</w:t>
      </w:r>
      <w:r>
        <w:rPr>
          <w:i/>
        </w:rPr>
        <w:t>te-li-pí-nu-wa-aš-ša</w:t>
      </w:r>
      <w:r>
        <w:t xml:space="preserve"> </w:t>
      </w:r>
      <w:r>
        <w:rPr>
          <w:i/>
        </w:rPr>
        <w:t>kar-pí-i</w:t>
      </w:r>
      <w:r>
        <w:t>[</w:t>
      </w:r>
      <w:r>
        <w:rPr>
          <w:i/>
        </w:rPr>
        <w:t>š</w:t>
      </w:r>
      <w:r>
        <w:t xml:space="preserve"> </w:t>
      </w:r>
      <w:r>
        <w:rPr>
          <w:i/>
        </w:rPr>
        <w:t>...</w:t>
      </w:r>
      <w:r>
        <w:t xml:space="preserve"> ] </w:t>
      </w:r>
      <w:r>
        <w:rPr>
          <w:i/>
        </w:rPr>
        <w:t>wa-aš-du-ul</w:t>
      </w:r>
      <w:r>
        <w:t xml:space="preserve"> </w:t>
      </w:r>
      <w:r>
        <w:rPr>
          <w:i/>
        </w:rPr>
        <w:t>ša-a-u-wa-ar</w:t>
      </w:r>
      <w:r>
        <w:t xml:space="preserve"> </w:t>
      </w:r>
      <w:r>
        <w:rPr>
          <w:i/>
        </w:rPr>
        <w:t>QA-TAM-MA</w:t>
      </w:r>
      <w:r>
        <w:t xml:space="preserve"> </w:t>
      </w:r>
      <w:r>
        <w:rPr>
          <w:i/>
        </w:rPr>
        <w:t>te-ep-ša-u-e-eš-</w:t>
      </w:r>
      <w:r>
        <w:t>[</w:t>
      </w:r>
      <w:r>
        <w:rPr>
          <w:i/>
        </w:rPr>
        <w:t>du</w:t>
      </w:r>
      <w:r>
        <w:t xml:space="preserve">] </w:t>
      </w:r>
      <w:r>
        <w:rPr>
          <w:i/>
        </w:rPr>
        <w:t>¬¬¬</w:t>
      </w:r>
    </w:p>
    <w:p w14:paraId="16CF5786" w14:textId="77777777" w:rsidR="004D3993" w:rsidRDefault="00A114E5">
      <w:pPr>
        <w:spacing w:after="120"/>
      </w:pPr>
      <w:r>
        <w:t>“Telipinu (is) annoyed.</w:t>
      </w:r>
      <w:r>
        <w:br/>
        <w:t>His soul (and) [resisted] suffocated in the firewood.</w:t>
      </w:r>
      <w:r>
        <w:br/>
        <w:t>How to burn this fire [wood],</w:t>
      </w:r>
      <w:r>
        <w:br/>
        <w:t>Likewise, Telipinus Wu [t], anger, fr be (and)) should burn trouble!</w:t>
      </w:r>
      <w:r>
        <w:br/>
        <w:t>How [the malt] dry (is),</w:t>
      </w:r>
      <w:r>
        <w:br/>
        <w:t>[man] not on the Brin field [gt]</w:t>
      </w:r>
      <w:r>
        <w:br/>
        <w:t>and it (not) makes sowing,</w:t>
      </w:r>
      <w:r>
        <w:br/>
        <w:t>but it is not too bread mac [ht]</w:t>
      </w:r>
      <w:r>
        <w:br/>
        <w:t>(and) places in the storage house,</w:t>
      </w:r>
      <w:r>
        <w:br/>
        <w:t>Likewise, the Telipinu Wu [t, anger], frevel (and)) should also dry out trouble!</w:t>
      </w:r>
    </w:p>
    <w:p w14:paraId="2B5D5E70" w14:textId="77777777" w:rsidR="004D3993" w:rsidRDefault="004D3993">
      <w:pPr>
        <w:spacing w:after="120"/>
      </w:pPr>
    </w:p>
    <w:p w14:paraId="37FCAF5A" w14:textId="77777777" w:rsidR="004D3993" w:rsidRDefault="00A114E5">
      <w:pPr>
        <w:spacing w:after="120"/>
      </w:pPr>
      <w:r>
        <w:t>dtelipinuš kardimiyauwanza "Telipinu (is) angry"</w:t>
      </w:r>
    </w:p>
    <w:p w14:paraId="73DFE02A" w14:textId="77777777" w:rsidR="004D3993" w:rsidRDefault="00A114E5">
      <w:pPr>
        <w:spacing w:after="120"/>
      </w:pPr>
      <w:r>
        <w:t>https://www.hethport.uni-wuerzburg.de/TLHdig/tlh_xtx.php?d=KUB%2017.10</w:t>
      </w:r>
    </w:p>
    <w:p w14:paraId="6EA7AE9B" w14:textId="77777777" w:rsidR="004D3993" w:rsidRDefault="00A114E5">
      <w:pPr>
        <w:spacing w:after="120"/>
      </w:pPr>
      <w:r>
        <w:t>324.1 - Erste Version des Telipinu-Mythos</w:t>
      </w:r>
    </w:p>
    <w:p w14:paraId="31E25A2F" w14:textId="77777777" w:rsidR="004D3993" w:rsidRDefault="00A114E5">
      <w:pPr>
        <w:spacing w:after="120"/>
      </w:pPr>
      <w:r>
        <w:t>KUB 17.10 + KBo 55.8 Rs. iii 21</w:t>
      </w:r>
    </w:p>
    <w:p w14:paraId="53AA89E0" w14:textId="77777777" w:rsidR="004D3993" w:rsidRDefault="00A114E5">
      <w:pPr>
        <w:spacing w:after="120"/>
      </w:pPr>
      <w:r>
        <w:t>d</w:t>
      </w:r>
      <w:r>
        <w:rPr>
          <w:i/>
        </w:rPr>
        <w:t>te-li-pí-nu-uš</w:t>
      </w:r>
      <w:r>
        <w:t xml:space="preserve"> </w:t>
      </w:r>
      <w:r>
        <w:rPr>
          <w:i/>
        </w:rPr>
        <w:t>kar-di-mi-ya-u-wa-an-za</w:t>
      </w:r>
      <w:r>
        <w:br/>
        <w:t>ZI</w:t>
      </w:r>
      <w:r>
        <w:rPr>
          <w:i/>
        </w:rPr>
        <w:t>-ŠU</w:t>
      </w:r>
      <w:r>
        <w:t xml:space="preserve"> </w:t>
      </w:r>
      <w:r>
        <w:rPr>
          <w:i/>
        </w:rPr>
        <w:t>k</w:t>
      </w:r>
      <w:r>
        <w:t>[</w:t>
      </w:r>
      <w:r>
        <w:rPr>
          <w:i/>
        </w:rPr>
        <w:t>a-ra-a-az</w:t>
      </w:r>
      <w:r>
        <w:t>?</w:t>
      </w:r>
      <w:r>
        <w:rPr>
          <w:i/>
        </w:rPr>
        <w:t>-ši-iš</w:t>
      </w:r>
      <w:r>
        <w:t xml:space="preserve">] </w:t>
      </w:r>
      <w:r>
        <w:rPr>
          <w:i/>
        </w:rPr>
        <w:t>ú-ri-wa-ra-an</w:t>
      </w:r>
      <w:r>
        <w:t xml:space="preserve"> </w:t>
      </w:r>
      <w:r>
        <w:rPr>
          <w:i/>
        </w:rPr>
        <w:t>pa</w:t>
      </w:r>
      <w:r>
        <w:t>!-a-aḫ-ḫur</w:t>
      </w:r>
      <w:r>
        <w:br/>
      </w:r>
      <w:r>
        <w:rPr>
          <w:i/>
        </w:rPr>
        <w:t>nu</w:t>
      </w:r>
      <w:r>
        <w:t xml:space="preserve"> </w:t>
      </w:r>
      <w:r>
        <w:rPr>
          <w:i/>
        </w:rPr>
        <w:t>ki-i</w:t>
      </w:r>
      <w:r>
        <w:t xml:space="preserve"> </w:t>
      </w:r>
      <w:r>
        <w:rPr>
          <w:i/>
        </w:rPr>
        <w:t>pa-a-aḫ-ḫur</w:t>
      </w:r>
      <w:r>
        <w:t xml:space="preserve"> </w:t>
      </w:r>
      <w:r>
        <w:rPr>
          <w:i/>
        </w:rPr>
        <w:t>ma-a-aḫ-ḫ</w:t>
      </w:r>
      <w:r>
        <w:t>[</w:t>
      </w:r>
      <w:r>
        <w:rPr>
          <w:i/>
        </w:rPr>
        <w:t>a-an</w:t>
      </w:r>
      <w:r>
        <w:t xml:space="preserve"> </w:t>
      </w:r>
      <w:r>
        <w:rPr>
          <w:i/>
        </w:rPr>
        <w:t>...</w:t>
      </w:r>
      <w:r>
        <w:t xml:space="preserve"> ]</w:t>
      </w:r>
      <w:r>
        <w:br/>
      </w:r>
      <w:r>
        <w:rPr>
          <w:i/>
        </w:rPr>
        <w:t>kar-pí-ša</w:t>
      </w:r>
      <w:r>
        <w:t xml:space="preserve"> </w:t>
      </w:r>
      <w:r>
        <w:rPr>
          <w:i/>
        </w:rPr>
        <w:t>kar-di-mi-ya-az</w:t>
      </w:r>
      <w:r>
        <w:t xml:space="preserve"> </w:t>
      </w:r>
      <w:r>
        <w:rPr>
          <w:i/>
        </w:rPr>
        <w:t>ša-a-u-wa-ar</w:t>
      </w:r>
      <w:r>
        <w:t xml:space="preserve"> </w:t>
      </w:r>
      <w:r>
        <w:rPr>
          <w:i/>
        </w:rPr>
        <w:t>QA-TAM-M</w:t>
      </w:r>
      <w:r>
        <w:t>[</w:t>
      </w:r>
      <w:r>
        <w:rPr>
          <w:i/>
        </w:rPr>
        <w:t>A</w:t>
      </w:r>
      <w:r>
        <w:t xml:space="preserve"> </w:t>
      </w:r>
      <w:r>
        <w:rPr>
          <w:i/>
        </w:rPr>
        <w:t>...</w:t>
      </w:r>
      <w:r>
        <w:t xml:space="preserve"> ] </w:t>
      </w:r>
      <w:r>
        <w:rPr>
          <w:i/>
        </w:rPr>
        <w:t>¬¬¬</w:t>
      </w:r>
    </w:p>
    <w:p w14:paraId="5078372F" w14:textId="77777777" w:rsidR="004D3993" w:rsidRDefault="00A114E5">
      <w:pPr>
        <w:spacing w:after="120"/>
      </w:pPr>
      <w:r>
        <w:lastRenderedPageBreak/>
        <w:t>Telipinu (is) annoyed.</w:t>
      </w:r>
      <w:r>
        <w:br/>
        <w:t>His soul (and) [be] i [nner] are a burning fire.</w:t>
      </w:r>
      <w:r>
        <w:br/>
        <w:t>[Wi] e this fire [exposes],</w:t>
      </w:r>
      <w:r>
        <w:br/>
        <w:t>But it should [o should] the anger, the anger (and) the anger [expire!]</w:t>
      </w:r>
    </w:p>
    <w:p w14:paraId="2EE9D3A0" w14:textId="77777777" w:rsidR="004D3993" w:rsidRDefault="004D3993">
      <w:pPr>
        <w:spacing w:after="120"/>
      </w:pPr>
    </w:p>
    <w:p w14:paraId="5B687AE3" w14:textId="77777777" w:rsidR="004D3993" w:rsidRDefault="00A114E5">
      <w:pPr>
        <w:spacing w:after="120"/>
      </w:pPr>
      <w:r>
        <w:t>kardimiy[az ... ] "The anger, [she stopped him ]"</w:t>
      </w:r>
    </w:p>
    <w:p w14:paraId="523F4788" w14:textId="77777777" w:rsidR="004D3993" w:rsidRDefault="00A114E5">
      <w:pPr>
        <w:spacing w:after="120"/>
      </w:pPr>
      <w:r>
        <w:t>https://www.hethport.uni-wuerzburg.de/TLHdig/tlh_xtx.php?d=KUB%2017.10</w:t>
      </w:r>
    </w:p>
    <w:p w14:paraId="60A809EA" w14:textId="77777777" w:rsidR="004D3993" w:rsidRDefault="00A114E5">
      <w:pPr>
        <w:spacing w:after="120"/>
      </w:pPr>
      <w:r>
        <w:t>324.1 - Erste Version des Telipinu-Mythos</w:t>
      </w:r>
    </w:p>
    <w:p w14:paraId="29914A39" w14:textId="77777777" w:rsidR="004D3993" w:rsidRDefault="00A114E5">
      <w:pPr>
        <w:spacing w:after="120"/>
      </w:pPr>
      <w:r>
        <w:t>KUB 17.10 + KBo 55.8 Rs. iii 1</w:t>
      </w:r>
    </w:p>
    <w:p w14:paraId="45D93BFB" w14:textId="77777777" w:rsidR="004D3993" w:rsidRDefault="00A114E5">
      <w:pPr>
        <w:spacing w:after="120"/>
      </w:pPr>
      <w:r>
        <w:rPr>
          <w:i/>
        </w:rPr>
        <w:t>¬¬¬</w:t>
      </w:r>
      <w:r>
        <w:t xml:space="preserve"> </w:t>
      </w:r>
      <w:r>
        <w:rPr>
          <w:i/>
        </w:rPr>
        <w:t>kar-pí-iš</w:t>
      </w:r>
      <w:r>
        <w:t xml:space="preserve"> </w:t>
      </w:r>
      <w:r>
        <w:rPr>
          <w:i/>
        </w:rPr>
        <w:t>na-an</w:t>
      </w:r>
      <w:r>
        <w:t xml:space="preserve"> </w:t>
      </w:r>
      <w:r>
        <w:rPr>
          <w:i/>
        </w:rPr>
        <w:t>a-ra-a-et</w:t>
      </w:r>
      <w:r>
        <w:br/>
      </w:r>
      <w:r>
        <w:rPr>
          <w:i/>
        </w:rPr>
        <w:t>kar-di-mi-y</w:t>
      </w:r>
      <w:r>
        <w:t>[</w:t>
      </w:r>
      <w:r>
        <w:rPr>
          <w:i/>
        </w:rPr>
        <w:t>a</w:t>
      </w:r>
      <w:r>
        <w:t>?</w:t>
      </w:r>
      <w:r>
        <w:rPr>
          <w:i/>
        </w:rPr>
        <w:t>-az</w:t>
      </w:r>
      <w:r>
        <w:t xml:space="preserve"> </w:t>
      </w:r>
      <w:r>
        <w:rPr>
          <w:i/>
        </w:rPr>
        <w:t>...</w:t>
      </w:r>
      <w:r>
        <w:t xml:space="preserve"> ]</w:t>
      </w:r>
      <w:r>
        <w:br/>
        <w:t xml:space="preserve">[ </w:t>
      </w:r>
      <w:r>
        <w:rPr>
          <w:i/>
        </w:rPr>
        <w:t>...</w:t>
      </w:r>
      <w:r>
        <w:t xml:space="preserve"> ] </w:t>
      </w:r>
      <w:r>
        <w:rPr>
          <w:i/>
        </w:rPr>
        <w:t>a-ra-a-et</w:t>
      </w:r>
      <w:r>
        <w:br/>
      </w:r>
      <w:r>
        <w:rPr>
          <w:i/>
        </w:rPr>
        <w:t>ša-a-u-ar</w:t>
      </w:r>
      <w:r>
        <w:t xml:space="preserve"> </w:t>
      </w:r>
      <w:r>
        <w:rPr>
          <w:i/>
        </w:rPr>
        <w:t>a-ra-a-et</w:t>
      </w:r>
      <w:r>
        <w:t xml:space="preserve"> [] </w:t>
      </w:r>
      <w:r>
        <w:rPr>
          <w:i/>
        </w:rPr>
        <w:t>¬¬¬</w:t>
      </w:r>
    </w:p>
    <w:p w14:paraId="39DEECC4" w14:textId="77777777" w:rsidR="004D3993" w:rsidRDefault="00A114E5">
      <w:pPr>
        <w:spacing w:after="120"/>
      </w:pPr>
      <w:r>
        <w:t>The anger, she stopped her.</w:t>
      </w:r>
      <w:r>
        <w:br/>
        <w:t>The zo [marg.</w:t>
      </w:r>
      <w:r>
        <w:br/>
        <w:t>[] stopped.</w:t>
      </w:r>
      <w:r>
        <w:br/>
        <w:t>She stopped the trouble.</w:t>
      </w:r>
    </w:p>
    <w:p w14:paraId="382DFA37" w14:textId="77777777" w:rsidR="004D3993" w:rsidRDefault="004D3993">
      <w:pPr>
        <w:spacing w:after="120"/>
      </w:pPr>
    </w:p>
    <w:p w14:paraId="56E4CFBE" w14:textId="77777777" w:rsidR="004D3993" w:rsidRDefault="00A114E5">
      <w:pPr>
        <w:spacing w:after="120"/>
      </w:pPr>
      <w:r>
        <w:t>dtelipinuwašš=a karpi[š kardimiyaz] wašdul šāuwar QĀTAMMA tepšawēš[du] "in the same way the Telipinu's wrath, anger, iniquity (and) anger should also dry up!"</w:t>
      </w:r>
    </w:p>
    <w:p w14:paraId="23029BF8" w14:textId="77777777" w:rsidR="004D3993" w:rsidRDefault="00A114E5">
      <w:pPr>
        <w:spacing w:after="120"/>
      </w:pPr>
      <w:r>
        <w:t>https://www.hethport.uni-wuerzburg.de/TLHdig/tlh_xtx.php?d=KUB%2017.10</w:t>
      </w:r>
    </w:p>
    <w:p w14:paraId="36263ACF" w14:textId="77777777" w:rsidR="004D3993" w:rsidRDefault="00A114E5">
      <w:pPr>
        <w:spacing w:after="120"/>
      </w:pPr>
      <w:r>
        <w:t>324.1 - Erste Version des Telipinu-Mythos</w:t>
      </w:r>
    </w:p>
    <w:p w14:paraId="73AAD623" w14:textId="77777777" w:rsidR="004D3993" w:rsidRDefault="00A114E5">
      <w:pPr>
        <w:spacing w:after="120"/>
      </w:pPr>
      <w:r>
        <w:t>KUB 17.10 + KBo 55.8 Rs. iii 19-20</w:t>
      </w:r>
    </w:p>
    <w:p w14:paraId="7BE5ECBB" w14:textId="77777777" w:rsidR="004D3993" w:rsidRDefault="00A114E5">
      <w:pPr>
        <w:spacing w:after="120"/>
      </w:pPr>
      <w:r>
        <w:t>d</w:t>
      </w:r>
      <w:r>
        <w:rPr>
          <w:i/>
        </w:rPr>
        <w:t>te-li-pí-nu-uš-wa</w:t>
      </w:r>
      <w:r>
        <w:t xml:space="preserve"> </w:t>
      </w:r>
      <w:r>
        <w:rPr>
          <w:i/>
        </w:rPr>
        <w:t>kar-di-mi-ya-u-wa-an-za</w:t>
      </w:r>
      <w:r>
        <w:br/>
        <w:t>ZI</w:t>
      </w:r>
      <w:r>
        <w:rPr>
          <w:i/>
        </w:rPr>
        <w:t>-ŠU</w:t>
      </w:r>
      <w:r>
        <w:t xml:space="preserve"> </w:t>
      </w:r>
      <w:r>
        <w:rPr>
          <w:i/>
        </w:rPr>
        <w:t>ka-ra-a-a</w:t>
      </w:r>
      <w:r>
        <w:t>[</w:t>
      </w:r>
      <w:r>
        <w:rPr>
          <w:i/>
        </w:rPr>
        <w:t>z</w:t>
      </w:r>
      <w:r>
        <w:t>?</w:t>
      </w:r>
      <w:r>
        <w:rPr>
          <w:i/>
        </w:rPr>
        <w:t>-ši-iš</w:t>
      </w:r>
      <w:r>
        <w:t>] GIŠ</w:t>
      </w:r>
      <w:r>
        <w:rPr>
          <w:i/>
        </w:rPr>
        <w:t>wa-ar-ša-am-ma-aš</w:t>
      </w:r>
      <w:r>
        <w:t xml:space="preserve"> </w:t>
      </w:r>
      <w:r>
        <w:rPr>
          <w:i/>
        </w:rPr>
        <w:t>ú-i-šu-u-ri-ya-ta-ti</w:t>
      </w:r>
      <w:r>
        <w:br/>
      </w:r>
      <w:r>
        <w:rPr>
          <w:i/>
        </w:rPr>
        <w:t>nu</w:t>
      </w:r>
      <w:r>
        <w:t xml:space="preserve"> </w:t>
      </w:r>
      <w:r>
        <w:rPr>
          <w:i/>
        </w:rPr>
        <w:t>ku-u-uš</w:t>
      </w:r>
      <w:r>
        <w:t xml:space="preserve"> GIŠ</w:t>
      </w:r>
      <w:r>
        <w:rPr>
          <w:i/>
        </w:rPr>
        <w:t>wa-ar-š</w:t>
      </w:r>
      <w:r>
        <w:t>[</w:t>
      </w:r>
      <w:r>
        <w:rPr>
          <w:i/>
        </w:rPr>
        <w:t>a-mu-uš</w:t>
      </w:r>
      <w:r>
        <w:t xml:space="preserve">] </w:t>
      </w:r>
      <w:r>
        <w:rPr>
          <w:i/>
        </w:rPr>
        <w:t>ma-</w:t>
      </w:r>
      <w:r>
        <w:t>⌈</w:t>
      </w:r>
      <w:r>
        <w:rPr>
          <w:i/>
        </w:rPr>
        <w:t>a</w:t>
      </w:r>
      <w:r>
        <w:t>⌉</w:t>
      </w:r>
      <w:r>
        <w:rPr>
          <w:i/>
        </w:rPr>
        <w:t>-aḫ-ḫa-an</w:t>
      </w:r>
      <w:r>
        <w:t xml:space="preserve"> </w:t>
      </w:r>
      <w:r>
        <w:rPr>
          <w:i/>
        </w:rPr>
        <w:t>wa-</w:t>
      </w:r>
      <w:r>
        <w:t>⌈</w:t>
      </w:r>
      <w:r>
        <w:rPr>
          <w:i/>
        </w:rPr>
        <w:t>ar</w:t>
      </w:r>
      <w:r>
        <w:t>⌉</w:t>
      </w:r>
      <w:r>
        <w:rPr>
          <w:i/>
        </w:rPr>
        <w:t>-nu-ú-e-er</w:t>
      </w:r>
      <w:r>
        <w:br/>
        <w:t>d</w:t>
      </w:r>
      <w:r>
        <w:rPr>
          <w:i/>
        </w:rPr>
        <w:t>te-li-pí-nu-wa-aš-ša</w:t>
      </w:r>
      <w:r>
        <w:t xml:space="preserve"> </w:t>
      </w:r>
      <w:r>
        <w:rPr>
          <w:i/>
        </w:rPr>
        <w:t>kar-p</w:t>
      </w:r>
      <w:r>
        <w:t>[</w:t>
      </w:r>
      <w:r>
        <w:rPr>
          <w:i/>
        </w:rPr>
        <w:t>í-iš</w:t>
      </w:r>
      <w:r>
        <w:t xml:space="preserve">] </w:t>
      </w:r>
      <w:r>
        <w:rPr>
          <w:i/>
        </w:rPr>
        <w:t>kar-di-mi-ya-az</w:t>
      </w:r>
      <w:r>
        <w:t xml:space="preserve"> </w:t>
      </w:r>
      <w:r>
        <w:rPr>
          <w:i/>
        </w:rPr>
        <w:t>wa-aš-tu-ul</w:t>
      </w:r>
      <w:r>
        <w:t xml:space="preserve"> </w:t>
      </w:r>
      <w:r>
        <w:rPr>
          <w:i/>
        </w:rPr>
        <w:t>ša-a-u-ar</w:t>
      </w:r>
      <w:r>
        <w:t xml:space="preserve"> </w:t>
      </w:r>
      <w:r>
        <w:rPr>
          <w:i/>
        </w:rPr>
        <w:t>QA-TAM-MA</w:t>
      </w:r>
      <w:r>
        <w:t xml:space="preserve"> </w:t>
      </w:r>
      <w:r>
        <w:rPr>
          <w:i/>
        </w:rPr>
        <w:t>wa-ra-a-</w:t>
      </w:r>
      <w:r>
        <w:t>[</w:t>
      </w:r>
      <w:r>
        <w:rPr>
          <w:i/>
        </w:rPr>
        <w:t>nu</w:t>
      </w:r>
      <w:r>
        <w:t>]</w:t>
      </w:r>
      <w:r>
        <w:br/>
        <w:t xml:space="preserve">[ </w:t>
      </w:r>
      <w:r>
        <w:rPr>
          <w:i/>
        </w:rPr>
        <w:t>...</w:t>
      </w:r>
      <w:r>
        <w:t xml:space="preserve"> ] </w:t>
      </w:r>
      <w:r>
        <w:rPr>
          <w:i/>
        </w:rPr>
        <w:t>ma-a-aḫ-ḫa-an</w:t>
      </w:r>
      <w:r>
        <w:t xml:space="preserve"> </w:t>
      </w:r>
      <w:r>
        <w:rPr>
          <w:i/>
        </w:rPr>
        <w:t>te-ep-šu-uš</w:t>
      </w:r>
      <w:r>
        <w:br/>
      </w:r>
      <w:r>
        <w:rPr>
          <w:i/>
        </w:rPr>
        <w:t>Ú-UL-an</w:t>
      </w:r>
      <w:r>
        <w:t xml:space="preserve"> </w:t>
      </w:r>
      <w:r>
        <w:rPr>
          <w:i/>
        </w:rPr>
        <w:t>gi-im-ra</w:t>
      </w:r>
      <w:r>
        <w:t xml:space="preserve"> </w:t>
      </w:r>
      <w:r>
        <w:rPr>
          <w:i/>
        </w:rPr>
        <w:t>pé-e-d</w:t>
      </w:r>
      <w:r>
        <w:t>[</w:t>
      </w:r>
      <w:r>
        <w:rPr>
          <w:i/>
        </w:rPr>
        <w:t>a-an-zi</w:t>
      </w:r>
      <w:r>
        <w:t>]</w:t>
      </w:r>
      <w:r>
        <w:br/>
      </w:r>
      <w:r>
        <w:rPr>
          <w:i/>
        </w:rPr>
        <w:t>na-an</w:t>
      </w:r>
      <w:r>
        <w:t xml:space="preserve"> NUMUN</w:t>
      </w:r>
      <w:r>
        <w:rPr>
          <w:i/>
        </w:rPr>
        <w:t>-an</w:t>
      </w:r>
      <w:r>
        <w:t xml:space="preserve"> </w:t>
      </w:r>
      <w:r>
        <w:rPr>
          <w:i/>
        </w:rPr>
        <w:t>i-ya-an-zi</w:t>
      </w:r>
      <w:r>
        <w:br/>
      </w:r>
      <w:r>
        <w:rPr>
          <w:i/>
        </w:rPr>
        <w:t>Ú-UL-ma-an</w:t>
      </w:r>
      <w:r>
        <w:t xml:space="preserve"> NINDA</w:t>
      </w:r>
      <w:r>
        <w:rPr>
          <w:i/>
        </w:rPr>
        <w:t>-an</w:t>
      </w:r>
      <w:r>
        <w:t xml:space="preserve"> </w:t>
      </w:r>
      <w:r>
        <w:rPr>
          <w:i/>
        </w:rPr>
        <w:t>i-ya-a</w:t>
      </w:r>
      <w:r>
        <w:t>[</w:t>
      </w:r>
      <w:r>
        <w:rPr>
          <w:i/>
        </w:rPr>
        <w:t>n-zi</w:t>
      </w:r>
      <w:r>
        <w:t>]</w:t>
      </w:r>
      <w:r>
        <w:br/>
        <w:t xml:space="preserve">É NA4KIŠIB </w:t>
      </w:r>
      <w:r>
        <w:rPr>
          <w:i/>
        </w:rPr>
        <w:t>ti-an-zi</w:t>
      </w:r>
      <w:r>
        <w:br/>
        <w:t>d</w:t>
      </w:r>
      <w:r>
        <w:rPr>
          <w:i/>
        </w:rPr>
        <w:t>te-li-pí-nu-wa-aš-ša</w:t>
      </w:r>
      <w:r>
        <w:t xml:space="preserve"> </w:t>
      </w:r>
      <w:r>
        <w:rPr>
          <w:i/>
        </w:rPr>
        <w:t>kar-pí-i</w:t>
      </w:r>
      <w:r>
        <w:t>[</w:t>
      </w:r>
      <w:r>
        <w:rPr>
          <w:i/>
        </w:rPr>
        <w:t>š</w:t>
      </w:r>
      <w:r>
        <w:t xml:space="preserve"> </w:t>
      </w:r>
      <w:r>
        <w:rPr>
          <w:i/>
        </w:rPr>
        <w:t>...</w:t>
      </w:r>
      <w:r>
        <w:t xml:space="preserve"> ] </w:t>
      </w:r>
      <w:r>
        <w:rPr>
          <w:i/>
        </w:rPr>
        <w:t>wa-aš-du-ul</w:t>
      </w:r>
      <w:r>
        <w:t xml:space="preserve"> </w:t>
      </w:r>
      <w:r>
        <w:rPr>
          <w:i/>
        </w:rPr>
        <w:t>ša-a-u-wa-ar</w:t>
      </w:r>
      <w:r>
        <w:t xml:space="preserve"> </w:t>
      </w:r>
      <w:r>
        <w:rPr>
          <w:i/>
        </w:rPr>
        <w:t>QA-TAM-MA</w:t>
      </w:r>
      <w:r>
        <w:t xml:space="preserve"> </w:t>
      </w:r>
      <w:r>
        <w:rPr>
          <w:i/>
        </w:rPr>
        <w:t>te-ep-ša-u-e-eš-</w:t>
      </w:r>
      <w:r>
        <w:t>[</w:t>
      </w:r>
      <w:r>
        <w:rPr>
          <w:i/>
        </w:rPr>
        <w:t>du</w:t>
      </w:r>
      <w:r>
        <w:t xml:space="preserve">] </w:t>
      </w:r>
      <w:r>
        <w:rPr>
          <w:i/>
        </w:rPr>
        <w:t>¬¬¬</w:t>
      </w:r>
    </w:p>
    <w:p w14:paraId="3EB7B10D" w14:textId="77777777" w:rsidR="004D3993" w:rsidRDefault="00A114E5">
      <w:pPr>
        <w:spacing w:after="120"/>
      </w:pPr>
      <w:r>
        <w:lastRenderedPageBreak/>
        <w:t>“Telipinu (is) annoyed.</w:t>
      </w:r>
      <w:r>
        <w:br/>
        <w:t>His soul (and) [resisted] suffocated in the firewood.</w:t>
      </w:r>
      <w:r>
        <w:br/>
        <w:t>How to burn this fire [wood],</w:t>
      </w:r>
      <w:r>
        <w:br/>
        <w:t>Likewise, Telipinus Wu [t], anger, fr be (and)) should burn trouble!</w:t>
      </w:r>
      <w:r>
        <w:br/>
        <w:t>How [the malt] dry (is),</w:t>
      </w:r>
      <w:r>
        <w:br/>
        <w:t>[man] not on the Brin field [gt]</w:t>
      </w:r>
      <w:r>
        <w:br/>
        <w:t>and it (not) makes sowing,</w:t>
      </w:r>
      <w:r>
        <w:br/>
        <w:t>but it is not too bread mac [ht]</w:t>
      </w:r>
      <w:r>
        <w:br/>
        <w:t>(and) places in the storage house,</w:t>
      </w:r>
      <w:r>
        <w:br/>
        <w:t>Likewise, the Telipinu Wu [t, anger], frevel (and)) should also dry out trouble!</w:t>
      </w:r>
    </w:p>
    <w:p w14:paraId="281027F3" w14:textId="77777777" w:rsidR="004D3993" w:rsidRDefault="004D3993">
      <w:pPr>
        <w:spacing w:after="120"/>
      </w:pPr>
    </w:p>
    <w:p w14:paraId="0ED96228" w14:textId="77777777" w:rsidR="004D3993" w:rsidRDefault="00A114E5">
      <w:pPr>
        <w:spacing w:after="120"/>
      </w:pPr>
      <w:r>
        <w:t>dtelipinuwašš=a k[arpiš kardimiyaz] šāuwar āppa QĀTAMMA lē w[ezzi] "in the same way the anger of Telipinu should not come back"</w:t>
      </w:r>
    </w:p>
    <w:p w14:paraId="449759F2" w14:textId="77777777" w:rsidR="004D3993" w:rsidRDefault="00A114E5">
      <w:pPr>
        <w:spacing w:after="120"/>
      </w:pPr>
      <w:r>
        <w:t>https://www.hethport.uni-wuerzburg.de/TLHdig/tlh_xtx.php?d=KUB%2017.10</w:t>
      </w:r>
    </w:p>
    <w:p w14:paraId="7D626257" w14:textId="77777777" w:rsidR="004D3993" w:rsidRDefault="00A114E5">
      <w:pPr>
        <w:spacing w:after="120"/>
      </w:pPr>
      <w:r>
        <w:t>324.1 - Erste Version des Telipinu-Mythos</w:t>
      </w:r>
    </w:p>
    <w:p w14:paraId="4263A41C" w14:textId="77777777" w:rsidR="004D3993" w:rsidRDefault="00A114E5">
      <w:pPr>
        <w:spacing w:after="120"/>
      </w:pPr>
      <w:r>
        <w:t>KUB 17.10 + KBo 55.8 Rs. iii 26-27</w:t>
      </w:r>
    </w:p>
    <w:p w14:paraId="039B8D6F" w14:textId="77777777" w:rsidR="004D3993" w:rsidRDefault="00A114E5">
      <w:pPr>
        <w:spacing w:after="120"/>
      </w:pPr>
      <w:r>
        <w:t>d</w:t>
      </w:r>
      <w:r>
        <w:rPr>
          <w:i/>
        </w:rPr>
        <w:t>te-li-pí-nu-uš</w:t>
      </w:r>
      <w:r>
        <w:t xml:space="preserve"> (Rasur) </w:t>
      </w:r>
      <w:r>
        <w:rPr>
          <w:i/>
        </w:rPr>
        <w:t>kar-pí-in</w:t>
      </w:r>
      <w:r>
        <w:t xml:space="preserve"> </w:t>
      </w:r>
      <w:r>
        <w:rPr>
          <w:i/>
        </w:rPr>
        <w:t>tar-na</w:t>
      </w:r>
      <w:r>
        <w:br/>
      </w:r>
      <w:r>
        <w:rPr>
          <w:i/>
        </w:rPr>
        <w:t>kar-di-mi-</w:t>
      </w:r>
      <w:r>
        <w:t>[</w:t>
      </w:r>
      <w:r>
        <w:rPr>
          <w:i/>
        </w:rPr>
        <w:t>ya-at-ta-an</w:t>
      </w:r>
      <w:r>
        <w:t xml:space="preserve"> </w:t>
      </w:r>
      <w:r>
        <w:rPr>
          <w:i/>
        </w:rPr>
        <w:t>...</w:t>
      </w:r>
      <w:r>
        <w:t xml:space="preserve"> ]</w:t>
      </w:r>
      <w:r>
        <w:br/>
      </w:r>
      <w:r>
        <w:rPr>
          <w:i/>
        </w:rPr>
        <w:t>ša-a-u-wa-ar</w:t>
      </w:r>
      <w:r>
        <w:t xml:space="preserve"> </w:t>
      </w:r>
      <w:r>
        <w:rPr>
          <w:i/>
        </w:rPr>
        <w:t>tar-na</w:t>
      </w:r>
      <w:r>
        <w:br/>
      </w:r>
      <w:r>
        <w:rPr>
          <w:i/>
        </w:rPr>
        <w:t>nu</w:t>
      </w:r>
      <w:r>
        <w:t xml:space="preserve"> </w:t>
      </w:r>
      <w:r>
        <w:rPr>
          <w:i/>
        </w:rPr>
        <w:t>ma-a-aḫ-ḫa-an</w:t>
      </w:r>
      <w:r>
        <w:t xml:space="preserve"> GIŠŠEN</w:t>
      </w:r>
      <w:r>
        <w:rPr>
          <w:i/>
        </w:rPr>
        <w:t>-aš</w:t>
      </w:r>
      <w:r>
        <w:t xml:space="preserve"> ⌈</w:t>
      </w:r>
      <w:r>
        <w:rPr>
          <w:i/>
        </w:rPr>
        <w:t>a</w:t>
      </w:r>
      <w:r>
        <w:t>⌉</w:t>
      </w:r>
      <w:r>
        <w:rPr>
          <w:i/>
        </w:rPr>
        <w:t>-</w:t>
      </w:r>
      <w:r>
        <w:t>[</w:t>
      </w:r>
      <w:r>
        <w:rPr>
          <w:i/>
        </w:rPr>
        <w:t>ap-pa</w:t>
      </w:r>
      <w:r>
        <w:t xml:space="preserve"> </w:t>
      </w:r>
      <w:r>
        <w:rPr>
          <w:i/>
        </w:rPr>
        <w:t>...</w:t>
      </w:r>
      <w:r>
        <w:t xml:space="preserve"> ] </w:t>
      </w:r>
      <w:r>
        <w:rPr>
          <w:i/>
        </w:rPr>
        <w:t>Ú-UL</w:t>
      </w:r>
      <w:r>
        <w:t xml:space="preserve"> </w:t>
      </w:r>
      <w:r>
        <w:rPr>
          <w:i/>
        </w:rPr>
        <w:t>ar-ši</w:t>
      </w:r>
      <w:r>
        <w:t>!-e-ez-zi</w:t>
      </w:r>
      <w:r>
        <w:br/>
        <w:t>d</w:t>
      </w:r>
      <w:r>
        <w:rPr>
          <w:i/>
        </w:rPr>
        <w:t>te-li-pí-nu-wa-aš-ša</w:t>
      </w:r>
      <w:r>
        <w:t xml:space="preserve"> </w:t>
      </w:r>
      <w:r>
        <w:rPr>
          <w:i/>
        </w:rPr>
        <w:t>k</w:t>
      </w:r>
      <w:r>
        <w:t>[</w:t>
      </w:r>
      <w:r>
        <w:rPr>
          <w:i/>
        </w:rPr>
        <w:t>ar-pí-iš</w:t>
      </w:r>
      <w:r>
        <w:t xml:space="preserve"> </w:t>
      </w:r>
      <w:r>
        <w:rPr>
          <w:i/>
        </w:rPr>
        <w:t>kar-di-mi-ya-az</w:t>
      </w:r>
      <w:r>
        <w:t xml:space="preserve">] </w:t>
      </w:r>
      <w:r>
        <w:rPr>
          <w:i/>
        </w:rPr>
        <w:t>ša-a-u-wa-ar</w:t>
      </w:r>
      <w:r>
        <w:t xml:space="preserve"> </w:t>
      </w:r>
      <w:r>
        <w:rPr>
          <w:i/>
        </w:rPr>
        <w:t>a-ap-pa</w:t>
      </w:r>
      <w:r>
        <w:t xml:space="preserve"> </w:t>
      </w:r>
      <w:r>
        <w:rPr>
          <w:i/>
        </w:rPr>
        <w:t>QA-TAM-MA</w:t>
      </w:r>
      <w:r>
        <w:t xml:space="preserve"> </w:t>
      </w:r>
      <w:r>
        <w:rPr>
          <w:i/>
        </w:rPr>
        <w:t>le-e</w:t>
      </w:r>
      <w:r>
        <w:t xml:space="preserve"> ⌈</w:t>
      </w:r>
      <w:r>
        <w:rPr>
          <w:i/>
        </w:rPr>
        <w:t>ú</w:t>
      </w:r>
      <w:r>
        <w:t>⌉</w:t>
      </w:r>
      <w:r>
        <w:rPr>
          <w:i/>
        </w:rPr>
        <w:t>-</w:t>
      </w:r>
      <w:r>
        <w:t>[</w:t>
      </w:r>
      <w:r>
        <w:rPr>
          <w:i/>
        </w:rPr>
        <w:t>ez-zi</w:t>
      </w:r>
      <w:r>
        <w:t xml:space="preserve">] </w:t>
      </w:r>
      <w:r>
        <w:rPr>
          <w:i/>
        </w:rPr>
        <w:t>¬¬¬</w:t>
      </w:r>
    </w:p>
    <w:p w14:paraId="018D84D7" w14:textId="77777777" w:rsidR="004D3993" w:rsidRDefault="00A114E5">
      <w:pPr>
        <w:spacing w:after="120"/>
      </w:pPr>
      <w:r>
        <w:t>Telipinu, let go of the anger,</w:t>
      </w:r>
      <w:r>
        <w:br/>
        <w:t>[Let the] zo [rn go],</w:t>
      </w:r>
      <w:r>
        <w:br/>
        <w:t>Let go of the trouble!</w:t>
      </w:r>
      <w:r>
        <w:br/>
        <w:t>Just as (the water) of the tube does not flow backwards, backwards,</w:t>
      </w:r>
      <w:r>
        <w:br/>
        <w:t>Likewise, the telipinu w [ut, anger] (and) anger should not [ommel].</w:t>
      </w:r>
    </w:p>
    <w:p w14:paraId="2D2DD159" w14:textId="77777777" w:rsidR="004D3993" w:rsidRDefault="004D3993">
      <w:pPr>
        <w:spacing w:after="120"/>
      </w:pPr>
    </w:p>
    <w:p w14:paraId="51C50160" w14:textId="77777777" w:rsidR="004D3993" w:rsidRDefault="00A114E5">
      <w:pPr>
        <w:spacing w:after="120"/>
      </w:pPr>
      <w:r>
        <w:t>dtelipinuwašš=a karp[iš] kardimiyaz waštul šāwar QĀTAMMA warā[nu] "in the same way, Telipinus' anger, wrath, iniquity (and) anger should also be burned!"</w:t>
      </w:r>
    </w:p>
    <w:p w14:paraId="0DD28E24" w14:textId="77777777" w:rsidR="004D3993" w:rsidRDefault="00A114E5">
      <w:pPr>
        <w:spacing w:after="120"/>
      </w:pPr>
      <w:r>
        <w:t>https://www.hethport.uni-wuerzburg.de/TLHdig/tlh_xtx.php?d=KUB%2017.10</w:t>
      </w:r>
    </w:p>
    <w:p w14:paraId="61A3B72B" w14:textId="77777777" w:rsidR="004D3993" w:rsidRDefault="00A114E5">
      <w:pPr>
        <w:spacing w:after="120"/>
      </w:pPr>
      <w:r>
        <w:t>324.1 - Erste Version des Telipinu-Mythos</w:t>
      </w:r>
    </w:p>
    <w:p w14:paraId="60B6E062" w14:textId="77777777" w:rsidR="004D3993" w:rsidRDefault="00A114E5">
      <w:pPr>
        <w:spacing w:after="120"/>
      </w:pPr>
      <w:r>
        <w:t>KUB 17.10 + KBo 55.8 Rs. iii 15-16</w:t>
      </w:r>
    </w:p>
    <w:p w14:paraId="62CB01CA" w14:textId="77777777" w:rsidR="004D3993" w:rsidRDefault="00A114E5">
      <w:pPr>
        <w:spacing w:after="120"/>
      </w:pPr>
      <w:r>
        <w:t>d</w:t>
      </w:r>
      <w:r>
        <w:rPr>
          <w:i/>
        </w:rPr>
        <w:t>te-li-pí-nu-uš-wa</w:t>
      </w:r>
      <w:r>
        <w:t xml:space="preserve"> </w:t>
      </w:r>
      <w:r>
        <w:rPr>
          <w:i/>
        </w:rPr>
        <w:t>kar-di-mi-ya-u-wa-an-za</w:t>
      </w:r>
      <w:r>
        <w:br/>
        <w:t>ZI</w:t>
      </w:r>
      <w:r>
        <w:rPr>
          <w:i/>
        </w:rPr>
        <w:t>-ŠU</w:t>
      </w:r>
      <w:r>
        <w:t xml:space="preserve"> </w:t>
      </w:r>
      <w:r>
        <w:rPr>
          <w:i/>
        </w:rPr>
        <w:t>ka-ra-a-a</w:t>
      </w:r>
      <w:r>
        <w:t>[</w:t>
      </w:r>
      <w:r>
        <w:rPr>
          <w:i/>
        </w:rPr>
        <w:t>z</w:t>
      </w:r>
      <w:r>
        <w:t>?</w:t>
      </w:r>
      <w:r>
        <w:rPr>
          <w:i/>
        </w:rPr>
        <w:t>-ši-iš</w:t>
      </w:r>
      <w:r>
        <w:t>] GIŠ</w:t>
      </w:r>
      <w:r>
        <w:rPr>
          <w:i/>
        </w:rPr>
        <w:t>wa-ar-ša-am-ma-aš</w:t>
      </w:r>
      <w:r>
        <w:t xml:space="preserve"> </w:t>
      </w:r>
      <w:r>
        <w:rPr>
          <w:i/>
        </w:rPr>
        <w:t>ú-i-šu-u-ri-ya-ta-ti</w:t>
      </w:r>
      <w:r>
        <w:br/>
      </w:r>
      <w:r>
        <w:rPr>
          <w:i/>
        </w:rPr>
        <w:lastRenderedPageBreak/>
        <w:t>nu</w:t>
      </w:r>
      <w:r>
        <w:t xml:space="preserve"> </w:t>
      </w:r>
      <w:r>
        <w:rPr>
          <w:i/>
        </w:rPr>
        <w:t>ku-u-uš</w:t>
      </w:r>
      <w:r>
        <w:t xml:space="preserve"> GIŠ</w:t>
      </w:r>
      <w:r>
        <w:rPr>
          <w:i/>
        </w:rPr>
        <w:t>wa-ar-š</w:t>
      </w:r>
      <w:r>
        <w:t>[</w:t>
      </w:r>
      <w:r>
        <w:rPr>
          <w:i/>
        </w:rPr>
        <w:t>a-mu-uš</w:t>
      </w:r>
      <w:r>
        <w:t xml:space="preserve">] </w:t>
      </w:r>
      <w:r>
        <w:rPr>
          <w:i/>
        </w:rPr>
        <w:t>ma-</w:t>
      </w:r>
      <w:r>
        <w:t>⌈</w:t>
      </w:r>
      <w:r>
        <w:rPr>
          <w:i/>
        </w:rPr>
        <w:t>a</w:t>
      </w:r>
      <w:r>
        <w:t>⌉</w:t>
      </w:r>
      <w:r>
        <w:rPr>
          <w:i/>
        </w:rPr>
        <w:t>-aḫ-ḫa-an</w:t>
      </w:r>
      <w:r>
        <w:t xml:space="preserve"> </w:t>
      </w:r>
      <w:r>
        <w:rPr>
          <w:i/>
        </w:rPr>
        <w:t>wa-</w:t>
      </w:r>
      <w:r>
        <w:t>⌈</w:t>
      </w:r>
      <w:r>
        <w:rPr>
          <w:i/>
        </w:rPr>
        <w:t>ar</w:t>
      </w:r>
      <w:r>
        <w:t>⌉</w:t>
      </w:r>
      <w:r>
        <w:rPr>
          <w:i/>
        </w:rPr>
        <w:t>-nu-ú-e-er</w:t>
      </w:r>
      <w:r>
        <w:br/>
        <w:t>d</w:t>
      </w:r>
      <w:r>
        <w:rPr>
          <w:i/>
        </w:rPr>
        <w:t>te-li-pí-nu-wa-aš-ša</w:t>
      </w:r>
      <w:r>
        <w:t xml:space="preserve"> </w:t>
      </w:r>
      <w:r>
        <w:rPr>
          <w:i/>
        </w:rPr>
        <w:t>kar-p</w:t>
      </w:r>
      <w:r>
        <w:t>[</w:t>
      </w:r>
      <w:r>
        <w:rPr>
          <w:i/>
        </w:rPr>
        <w:t>í-iš</w:t>
      </w:r>
      <w:r>
        <w:t xml:space="preserve">] </w:t>
      </w:r>
      <w:r>
        <w:rPr>
          <w:i/>
        </w:rPr>
        <w:t>kar-di-mi-ya-az</w:t>
      </w:r>
      <w:r>
        <w:t xml:space="preserve"> </w:t>
      </w:r>
      <w:r>
        <w:rPr>
          <w:i/>
        </w:rPr>
        <w:t>wa-aš-tu-ul</w:t>
      </w:r>
      <w:r>
        <w:t xml:space="preserve"> </w:t>
      </w:r>
      <w:r>
        <w:rPr>
          <w:i/>
        </w:rPr>
        <w:t>ša-a-u-ar</w:t>
      </w:r>
      <w:r>
        <w:t xml:space="preserve"> </w:t>
      </w:r>
      <w:r>
        <w:rPr>
          <w:i/>
        </w:rPr>
        <w:t>QA-TAM-MA</w:t>
      </w:r>
      <w:r>
        <w:t xml:space="preserve"> </w:t>
      </w:r>
      <w:r>
        <w:rPr>
          <w:i/>
        </w:rPr>
        <w:t>wa-ra-a-</w:t>
      </w:r>
      <w:r>
        <w:t>[</w:t>
      </w:r>
      <w:r>
        <w:rPr>
          <w:i/>
        </w:rPr>
        <w:t>nu</w:t>
      </w:r>
      <w:r>
        <w:t>]</w:t>
      </w:r>
      <w:r>
        <w:br/>
        <w:t xml:space="preserve">[ </w:t>
      </w:r>
      <w:r>
        <w:rPr>
          <w:i/>
        </w:rPr>
        <w:t>...</w:t>
      </w:r>
      <w:r>
        <w:t xml:space="preserve"> ] </w:t>
      </w:r>
      <w:r>
        <w:rPr>
          <w:i/>
        </w:rPr>
        <w:t>ma-a-aḫ-ḫa-an</w:t>
      </w:r>
      <w:r>
        <w:t xml:space="preserve"> </w:t>
      </w:r>
      <w:r>
        <w:rPr>
          <w:i/>
        </w:rPr>
        <w:t>te-ep-šu-uš</w:t>
      </w:r>
      <w:r>
        <w:br/>
      </w:r>
      <w:r>
        <w:rPr>
          <w:i/>
        </w:rPr>
        <w:t>Ú-UL-an</w:t>
      </w:r>
      <w:r>
        <w:t xml:space="preserve"> </w:t>
      </w:r>
      <w:r>
        <w:rPr>
          <w:i/>
        </w:rPr>
        <w:t>gi-im-ra</w:t>
      </w:r>
      <w:r>
        <w:t xml:space="preserve"> </w:t>
      </w:r>
      <w:r>
        <w:rPr>
          <w:i/>
        </w:rPr>
        <w:t>pé-e-d</w:t>
      </w:r>
      <w:r>
        <w:t>[</w:t>
      </w:r>
      <w:r>
        <w:rPr>
          <w:i/>
        </w:rPr>
        <w:t>a-an-zi</w:t>
      </w:r>
      <w:r>
        <w:t>]</w:t>
      </w:r>
      <w:r>
        <w:br/>
      </w:r>
      <w:r>
        <w:rPr>
          <w:i/>
        </w:rPr>
        <w:t>na-an</w:t>
      </w:r>
      <w:r>
        <w:t xml:space="preserve"> NUMUN</w:t>
      </w:r>
      <w:r>
        <w:rPr>
          <w:i/>
        </w:rPr>
        <w:t>-an</w:t>
      </w:r>
      <w:r>
        <w:t xml:space="preserve"> </w:t>
      </w:r>
      <w:r>
        <w:rPr>
          <w:i/>
        </w:rPr>
        <w:t>i-ya-an-zi</w:t>
      </w:r>
      <w:r>
        <w:br/>
      </w:r>
      <w:r>
        <w:rPr>
          <w:i/>
        </w:rPr>
        <w:t>Ú-UL-ma-an</w:t>
      </w:r>
      <w:r>
        <w:t xml:space="preserve"> NINDA</w:t>
      </w:r>
      <w:r>
        <w:rPr>
          <w:i/>
        </w:rPr>
        <w:t>-an</w:t>
      </w:r>
      <w:r>
        <w:t xml:space="preserve"> </w:t>
      </w:r>
      <w:r>
        <w:rPr>
          <w:i/>
        </w:rPr>
        <w:t>i-ya-a</w:t>
      </w:r>
      <w:r>
        <w:t>[</w:t>
      </w:r>
      <w:r>
        <w:rPr>
          <w:i/>
        </w:rPr>
        <w:t>n-zi</w:t>
      </w:r>
      <w:r>
        <w:t>]</w:t>
      </w:r>
      <w:r>
        <w:br/>
        <w:t xml:space="preserve">É NA4KIŠIB </w:t>
      </w:r>
      <w:r>
        <w:rPr>
          <w:i/>
        </w:rPr>
        <w:t>ti-an-zi</w:t>
      </w:r>
      <w:r>
        <w:br/>
        <w:t>d</w:t>
      </w:r>
      <w:r>
        <w:rPr>
          <w:i/>
        </w:rPr>
        <w:t>te-li-pí-nu-wa-aš-ša</w:t>
      </w:r>
      <w:r>
        <w:t xml:space="preserve"> </w:t>
      </w:r>
      <w:r>
        <w:rPr>
          <w:i/>
        </w:rPr>
        <w:t>kar-pí-i</w:t>
      </w:r>
      <w:r>
        <w:t>[</w:t>
      </w:r>
      <w:r>
        <w:rPr>
          <w:i/>
        </w:rPr>
        <w:t>š</w:t>
      </w:r>
      <w:r>
        <w:t xml:space="preserve"> </w:t>
      </w:r>
      <w:r>
        <w:rPr>
          <w:i/>
        </w:rPr>
        <w:t>...</w:t>
      </w:r>
      <w:r>
        <w:t xml:space="preserve"> ] </w:t>
      </w:r>
      <w:r>
        <w:rPr>
          <w:i/>
        </w:rPr>
        <w:t>wa-aš-du-ul</w:t>
      </w:r>
      <w:r>
        <w:t xml:space="preserve"> </w:t>
      </w:r>
      <w:r>
        <w:rPr>
          <w:i/>
        </w:rPr>
        <w:t>ša-a-u-wa-ar</w:t>
      </w:r>
      <w:r>
        <w:t xml:space="preserve"> </w:t>
      </w:r>
      <w:r>
        <w:rPr>
          <w:i/>
        </w:rPr>
        <w:t>QA-TAM-MA</w:t>
      </w:r>
      <w:r>
        <w:t xml:space="preserve"> </w:t>
      </w:r>
      <w:r>
        <w:rPr>
          <w:i/>
        </w:rPr>
        <w:t>te-ep-ša-u-e-eš-</w:t>
      </w:r>
      <w:r>
        <w:t>[</w:t>
      </w:r>
      <w:r>
        <w:rPr>
          <w:i/>
        </w:rPr>
        <w:t>du</w:t>
      </w:r>
      <w:r>
        <w:t xml:space="preserve">] </w:t>
      </w:r>
      <w:r>
        <w:rPr>
          <w:i/>
        </w:rPr>
        <w:t>¬¬¬</w:t>
      </w:r>
    </w:p>
    <w:p w14:paraId="21109BB2" w14:textId="77777777" w:rsidR="004D3993" w:rsidRDefault="00A114E5">
      <w:pPr>
        <w:spacing w:after="120"/>
      </w:pPr>
      <w:r>
        <w:t>“Telipinu (is) annoyed.</w:t>
      </w:r>
      <w:r>
        <w:br/>
        <w:t>His soul (and) [resisted] suffocated in the firewood.</w:t>
      </w:r>
      <w:r>
        <w:br/>
        <w:t>How to burn this fire [wood],</w:t>
      </w:r>
      <w:r>
        <w:br/>
        <w:t>Likewise, Telipinus Wu [t], anger, fr be (and)) should burn trouble!</w:t>
      </w:r>
      <w:r>
        <w:br/>
        <w:t>How [the malt] dry (is),</w:t>
      </w:r>
      <w:r>
        <w:br/>
        <w:t>[man] not on the Brin field [gt]</w:t>
      </w:r>
      <w:r>
        <w:br/>
        <w:t>and it (not) makes sowing,</w:t>
      </w:r>
      <w:r>
        <w:br/>
        <w:t>but it is not too bread mac [ht]</w:t>
      </w:r>
      <w:r>
        <w:br/>
        <w:t>(and) places in the storage house,</w:t>
      </w:r>
      <w:r>
        <w:br/>
        <w:t>Likewise, the Telipinu Wu [t, anger], frevel (and)) should also dry out trouble!</w:t>
      </w:r>
    </w:p>
    <w:p w14:paraId="1531B211" w14:textId="77777777" w:rsidR="004D3993" w:rsidRDefault="004D3993">
      <w:pPr>
        <w:spacing w:after="120"/>
      </w:pPr>
    </w:p>
    <w:p w14:paraId="2E88E4B5" w14:textId="77777777" w:rsidR="004D3993" w:rsidRDefault="00A114E5">
      <w:pPr>
        <w:spacing w:after="120"/>
      </w:pPr>
      <w:r>
        <w:t>karpiš=a kardimiyaz šāuwar QĀTAMM[A kištaru] "anger, anger (and) annoyance should also [extinguish!]"</w:t>
      </w:r>
    </w:p>
    <w:p w14:paraId="54BAC5E0" w14:textId="77777777" w:rsidR="004D3993" w:rsidRDefault="00A114E5">
      <w:pPr>
        <w:spacing w:after="120"/>
      </w:pPr>
      <w:r>
        <w:t>https://www.hethport.uni-wuerzburg.de/TLHdig/tlh_xtx.php?d=KUB%2017.10</w:t>
      </w:r>
    </w:p>
    <w:p w14:paraId="1C45FF37" w14:textId="77777777" w:rsidR="004D3993" w:rsidRDefault="00A114E5">
      <w:pPr>
        <w:spacing w:after="120"/>
      </w:pPr>
      <w:r>
        <w:t>324.1 - Erste Version des Telipinu-Mythos</w:t>
      </w:r>
    </w:p>
    <w:p w14:paraId="445C967B" w14:textId="77777777" w:rsidR="004D3993" w:rsidRDefault="00A114E5">
      <w:pPr>
        <w:spacing w:after="120"/>
      </w:pPr>
      <w:r>
        <w:t>KUB 17.10 + KBo 55.8 Rs. iii 23</w:t>
      </w:r>
    </w:p>
    <w:p w14:paraId="2F05BAAF" w14:textId="77777777" w:rsidR="004D3993" w:rsidRDefault="00A114E5">
      <w:pPr>
        <w:spacing w:after="120"/>
      </w:pPr>
      <w:r>
        <w:t>d</w:t>
      </w:r>
      <w:r>
        <w:rPr>
          <w:i/>
        </w:rPr>
        <w:t>te-li-pí-nu-uš</w:t>
      </w:r>
      <w:r>
        <w:t xml:space="preserve"> </w:t>
      </w:r>
      <w:r>
        <w:rPr>
          <w:i/>
        </w:rPr>
        <w:t>kar-di-mi-ya-u-wa-an-za</w:t>
      </w:r>
      <w:r>
        <w:br/>
        <w:t>ZI</w:t>
      </w:r>
      <w:r>
        <w:rPr>
          <w:i/>
        </w:rPr>
        <w:t>-ŠU</w:t>
      </w:r>
      <w:r>
        <w:t xml:space="preserve"> </w:t>
      </w:r>
      <w:r>
        <w:rPr>
          <w:i/>
        </w:rPr>
        <w:t>k</w:t>
      </w:r>
      <w:r>
        <w:t>[</w:t>
      </w:r>
      <w:r>
        <w:rPr>
          <w:i/>
        </w:rPr>
        <w:t>a-ra-a-az</w:t>
      </w:r>
      <w:r>
        <w:t>?</w:t>
      </w:r>
      <w:r>
        <w:rPr>
          <w:i/>
        </w:rPr>
        <w:t>-ši-iš</w:t>
      </w:r>
      <w:r>
        <w:t xml:space="preserve">] </w:t>
      </w:r>
      <w:r>
        <w:rPr>
          <w:i/>
        </w:rPr>
        <w:t>ú-ri-wa-ra-an</w:t>
      </w:r>
      <w:r>
        <w:t xml:space="preserve"> </w:t>
      </w:r>
      <w:r>
        <w:rPr>
          <w:i/>
        </w:rPr>
        <w:t>pa</w:t>
      </w:r>
      <w:r>
        <w:t>!-a-aḫ-ḫur</w:t>
      </w:r>
      <w:r>
        <w:br/>
      </w:r>
      <w:r>
        <w:rPr>
          <w:i/>
        </w:rPr>
        <w:t>nu</w:t>
      </w:r>
      <w:r>
        <w:t xml:space="preserve"> </w:t>
      </w:r>
      <w:r>
        <w:rPr>
          <w:i/>
        </w:rPr>
        <w:t>ki-i</w:t>
      </w:r>
      <w:r>
        <w:t xml:space="preserve"> </w:t>
      </w:r>
      <w:r>
        <w:rPr>
          <w:i/>
        </w:rPr>
        <w:t>pa-a-aḫ-ḫur</w:t>
      </w:r>
      <w:r>
        <w:t xml:space="preserve"> </w:t>
      </w:r>
      <w:r>
        <w:rPr>
          <w:i/>
        </w:rPr>
        <w:t>ma-a-aḫ-ḫ</w:t>
      </w:r>
      <w:r>
        <w:t>[</w:t>
      </w:r>
      <w:r>
        <w:rPr>
          <w:i/>
        </w:rPr>
        <w:t>a-an</w:t>
      </w:r>
      <w:r>
        <w:t xml:space="preserve"> </w:t>
      </w:r>
      <w:r>
        <w:rPr>
          <w:i/>
        </w:rPr>
        <w:t>...</w:t>
      </w:r>
      <w:r>
        <w:t xml:space="preserve"> ]</w:t>
      </w:r>
      <w:r>
        <w:br/>
      </w:r>
      <w:r>
        <w:rPr>
          <w:i/>
        </w:rPr>
        <w:t>kar-pí-ša</w:t>
      </w:r>
      <w:r>
        <w:t xml:space="preserve"> </w:t>
      </w:r>
      <w:r>
        <w:rPr>
          <w:i/>
        </w:rPr>
        <w:t>kar-di-mi-ya-az</w:t>
      </w:r>
      <w:r>
        <w:t xml:space="preserve"> </w:t>
      </w:r>
      <w:r>
        <w:rPr>
          <w:i/>
        </w:rPr>
        <w:t>ša-a-u-wa-ar</w:t>
      </w:r>
      <w:r>
        <w:t xml:space="preserve"> </w:t>
      </w:r>
      <w:r>
        <w:rPr>
          <w:i/>
        </w:rPr>
        <w:t>QA-TAM-M</w:t>
      </w:r>
      <w:r>
        <w:t>[</w:t>
      </w:r>
      <w:r>
        <w:rPr>
          <w:i/>
        </w:rPr>
        <w:t>A</w:t>
      </w:r>
      <w:r>
        <w:t xml:space="preserve"> </w:t>
      </w:r>
      <w:r>
        <w:rPr>
          <w:i/>
        </w:rPr>
        <w:t>...</w:t>
      </w:r>
      <w:r>
        <w:t xml:space="preserve"> ] </w:t>
      </w:r>
      <w:r>
        <w:rPr>
          <w:i/>
        </w:rPr>
        <w:t>¬¬¬</w:t>
      </w:r>
    </w:p>
    <w:p w14:paraId="09D7A8CA" w14:textId="77777777" w:rsidR="004D3993" w:rsidRDefault="00A114E5">
      <w:pPr>
        <w:spacing w:after="120"/>
      </w:pPr>
      <w:r>
        <w:t>Telipinu (is) annoyed.</w:t>
      </w:r>
      <w:r>
        <w:br/>
        <w:t>His soul (and) [be] i [nner] are a burning fire.</w:t>
      </w:r>
      <w:r>
        <w:br/>
        <w:t>[Wi] e this fire [exposes],</w:t>
      </w:r>
      <w:r>
        <w:br/>
        <w:t>But it should [o should] the anger, the anger (and) the anger [expire!]</w:t>
      </w:r>
    </w:p>
    <w:p w14:paraId="3172FF5C" w14:textId="77777777" w:rsidR="004D3993" w:rsidRDefault="004D3993">
      <w:pPr>
        <w:spacing w:after="120"/>
      </w:pPr>
    </w:p>
    <w:p w14:paraId="23BB4C2F" w14:textId="77777777" w:rsidR="004D3993" w:rsidRDefault="00A114E5">
      <w:pPr>
        <w:spacing w:after="120"/>
      </w:pPr>
      <w:r>
        <w:t>kardimiy[attan tarna] "[let go of] anger"</w:t>
      </w:r>
    </w:p>
    <w:p w14:paraId="63665FCB" w14:textId="77777777" w:rsidR="004D3993" w:rsidRDefault="00A114E5">
      <w:pPr>
        <w:spacing w:after="120"/>
      </w:pPr>
      <w:r>
        <w:lastRenderedPageBreak/>
        <w:t>https://www.hethport.uni-wuerzburg.de/TLHdig/tlh_xtx.php?d=IBoT%203.141</w:t>
      </w:r>
    </w:p>
    <w:p w14:paraId="6975DBD7" w14:textId="77777777" w:rsidR="004D3993" w:rsidRDefault="00A114E5">
      <w:pPr>
        <w:spacing w:after="120"/>
      </w:pPr>
      <w:r>
        <w:t>324.2 - Zweite Version des Telipinu-Mythos</w:t>
      </w:r>
    </w:p>
    <w:p w14:paraId="697FB2ED" w14:textId="77777777" w:rsidR="004D3993" w:rsidRDefault="00A114E5">
      <w:pPr>
        <w:spacing w:after="120"/>
      </w:pPr>
      <w:r>
        <w:t xml:space="preserve">IBoT 3.141 Rs. iv 3 </w:t>
      </w:r>
    </w:p>
    <w:p w14:paraId="6300168C" w14:textId="77777777" w:rsidR="004D3993" w:rsidRDefault="00A114E5">
      <w:pPr>
        <w:spacing w:after="120"/>
      </w:pPr>
      <w:r>
        <w:t>[d</w:t>
      </w:r>
      <w:r>
        <w:rPr>
          <w:i/>
        </w:rPr>
        <w:t>te-li-pí-n</w:t>
      </w:r>
      <w:r>
        <w:t>]</w:t>
      </w:r>
      <w:r>
        <w:rPr>
          <w:i/>
        </w:rPr>
        <w:t>u</w:t>
      </w:r>
      <w:r>
        <w:t xml:space="preserve"> </w:t>
      </w:r>
      <w:r>
        <w:rPr>
          <w:i/>
        </w:rPr>
        <w:t>kar-pí-in</w:t>
      </w:r>
      <w:r>
        <w:t xml:space="preserve"> </w:t>
      </w:r>
      <w:r>
        <w:rPr>
          <w:i/>
        </w:rPr>
        <w:t>tar-na</w:t>
      </w:r>
      <w:r>
        <w:br/>
      </w:r>
      <w:r>
        <w:rPr>
          <w:i/>
        </w:rPr>
        <w:t>kar-di-mi-y</w:t>
      </w:r>
      <w:r>
        <w:t>[</w:t>
      </w:r>
      <w:r>
        <w:rPr>
          <w:i/>
        </w:rPr>
        <w:t>a-at-ta-an</w:t>
      </w:r>
      <w:r>
        <w:t xml:space="preserve"> </w:t>
      </w:r>
      <w:r>
        <w:rPr>
          <w:i/>
        </w:rPr>
        <w:t>tar-na</w:t>
      </w:r>
      <w:r>
        <w:t>]</w:t>
      </w:r>
      <w:r>
        <w:br/>
        <w:t xml:space="preserve">[ </w:t>
      </w:r>
      <w:r>
        <w:rPr>
          <w:i/>
        </w:rPr>
        <w:t>...</w:t>
      </w:r>
      <w:r>
        <w:t xml:space="preserve"> ] </w:t>
      </w:r>
      <w:r>
        <w:rPr>
          <w:i/>
        </w:rPr>
        <w:t>ša-a-u-wa-ar</w:t>
      </w:r>
      <w:r>
        <w:t xml:space="preserve"> </w:t>
      </w:r>
      <w:r>
        <w:rPr>
          <w:i/>
        </w:rPr>
        <w:t>tar-na</w:t>
      </w:r>
      <w:r>
        <w:br/>
        <w:t xml:space="preserve">GIŠŠENḪI.A [ </w:t>
      </w:r>
      <w:r>
        <w:rPr>
          <w:i/>
        </w:rPr>
        <w:t>...</w:t>
      </w:r>
      <w:r>
        <w:t xml:space="preserve"> ][ </w:t>
      </w:r>
      <w:r>
        <w:rPr>
          <w:i/>
        </w:rPr>
        <w:t>...</w:t>
      </w:r>
      <w:r>
        <w:t xml:space="preserve"> ] </w:t>
      </w:r>
      <w:r>
        <w:rPr>
          <w:i/>
        </w:rPr>
        <w:t>ar-ši-ya-an-zi</w:t>
      </w:r>
      <w:r>
        <w:br/>
        <w:t>d</w:t>
      </w:r>
      <w:r>
        <w:rPr>
          <w:i/>
        </w:rPr>
        <w:t>te-li-p</w:t>
      </w:r>
      <w:r>
        <w:t>[</w:t>
      </w:r>
      <w:r>
        <w:rPr>
          <w:i/>
        </w:rPr>
        <w:t>í-nu-wa-aš-ša</w:t>
      </w:r>
      <w:r>
        <w:t xml:space="preserve"> </w:t>
      </w:r>
      <w:r>
        <w:rPr>
          <w:i/>
        </w:rPr>
        <w:t>...</w:t>
      </w:r>
      <w:r>
        <w:t xml:space="preserve"> ][ </w:t>
      </w:r>
      <w:r>
        <w:rPr>
          <w:i/>
        </w:rPr>
        <w:t>...</w:t>
      </w:r>
      <w:r>
        <w:t xml:space="preserve"> ](Rasur) </w:t>
      </w:r>
      <w:r>
        <w:rPr>
          <w:i/>
        </w:rPr>
        <w:t>kar-di-mi-ya-az«-zi»</w:t>
      </w:r>
      <w:r>
        <w:t xml:space="preserve"> </w:t>
      </w:r>
      <w:r>
        <w:rPr>
          <w:i/>
        </w:rPr>
        <w:t>wa-aš-túl</w:t>
      </w:r>
      <w:r>
        <w:t xml:space="preserve"> </w:t>
      </w:r>
      <w:r>
        <w:rPr>
          <w:i/>
        </w:rPr>
        <w:t>š</w:t>
      </w:r>
      <w:r>
        <w:t>[</w:t>
      </w:r>
      <w:r>
        <w:rPr>
          <w:i/>
        </w:rPr>
        <w:t>a-a-u-wa-ar</w:t>
      </w:r>
      <w:r>
        <w:t xml:space="preserve">] [ </w:t>
      </w:r>
      <w:r>
        <w:rPr>
          <w:i/>
        </w:rPr>
        <w:t>...</w:t>
      </w:r>
      <w:r>
        <w:t xml:space="preserve"> ] </w:t>
      </w:r>
      <w:r>
        <w:rPr>
          <w:i/>
        </w:rPr>
        <w:t>a-pé-e-ni-iš-ša-an</w:t>
      </w:r>
      <w:r>
        <w:t xml:space="preserve"> </w:t>
      </w:r>
      <w:r>
        <w:rPr>
          <w:i/>
        </w:rPr>
        <w:t>le-e</w:t>
      </w:r>
      <w:r>
        <w:t xml:space="preserve"> </w:t>
      </w:r>
      <w:r>
        <w:rPr>
          <w:i/>
        </w:rPr>
        <w:t>ú-e</w:t>
      </w:r>
      <w:r>
        <w:t>[</w:t>
      </w:r>
      <w:r>
        <w:rPr>
          <w:i/>
        </w:rPr>
        <w:t>z-zi</w:t>
      </w:r>
      <w:r>
        <w:t xml:space="preserve">] </w:t>
      </w:r>
      <w:r>
        <w:rPr>
          <w:i/>
        </w:rPr>
        <w:t>¬¬¬</w:t>
      </w:r>
    </w:p>
    <w:p w14:paraId="156DDAA5" w14:textId="77777777" w:rsidR="004D3993" w:rsidRDefault="00A114E5">
      <w:pPr>
        <w:spacing w:after="120"/>
      </w:pPr>
      <w:r>
        <w:t>[Telipin] U, let's go the anger,</w:t>
      </w:r>
      <w:r>
        <w:br/>
        <w:t>[Let the] zo [rn go],</w:t>
      </w:r>
      <w:r>
        <w:br/>
        <w:t>Let go [frivel] (and) trouble.</w:t>
      </w:r>
      <w:r>
        <w:br/>
        <w:t>[Like] (the water) of the pipes [do not flow backwards again],</w:t>
      </w:r>
      <w:r>
        <w:br/>
        <w:t>So [should not come again as before [again]</w:t>
      </w:r>
    </w:p>
    <w:p w14:paraId="3269A0FE" w14:textId="77777777" w:rsidR="004D3993" w:rsidRDefault="004D3993">
      <w:pPr>
        <w:spacing w:after="120"/>
      </w:pPr>
    </w:p>
    <w:p w14:paraId="1951FAD4" w14:textId="77777777" w:rsidR="004D3993" w:rsidRDefault="00A114E5">
      <w:pPr>
        <w:spacing w:after="120"/>
      </w:pPr>
      <w:r>
        <w:t>[ANA dTel]ipinu=ya=kan idālu[š? karpiš kardimiyaz waštul šāuw]ar arḫa QĀTAMMA [kištaru] "likewise [should] also [to? ] [Tel]ipinu evil, rage, wrath, iniquity (and) anger he [extinguish]"</w:t>
      </w:r>
    </w:p>
    <w:p w14:paraId="79106696" w14:textId="77777777" w:rsidR="004D3993" w:rsidRDefault="00A114E5">
      <w:pPr>
        <w:spacing w:after="120"/>
      </w:pPr>
      <w:r>
        <w:t>https://www.hethport.uni-wuerzburg.de/TLHdig/tlh_xtx.php?d=IBoT%203.141</w:t>
      </w:r>
    </w:p>
    <w:p w14:paraId="053C84F4" w14:textId="77777777" w:rsidR="004D3993" w:rsidRDefault="00A114E5">
      <w:pPr>
        <w:spacing w:after="120"/>
      </w:pPr>
      <w:r>
        <w:t>324.2 - Zweite Version des Telipinu-Mythos</w:t>
      </w:r>
    </w:p>
    <w:p w14:paraId="7DC52CE0" w14:textId="77777777" w:rsidR="004D3993" w:rsidRDefault="00A114E5">
      <w:pPr>
        <w:spacing w:after="120"/>
      </w:pPr>
      <w:r>
        <w:t>IBoT 3.141 Rs. iv 1-2</w:t>
      </w:r>
    </w:p>
    <w:p w14:paraId="10577BF9" w14:textId="77777777" w:rsidR="004D3993" w:rsidRDefault="00A114E5">
      <w:pPr>
        <w:spacing w:after="120"/>
      </w:pPr>
      <w:r>
        <w:t>[</w:t>
      </w:r>
      <w:r>
        <w:rPr>
          <w:i/>
        </w:rPr>
        <w:t>A-NA</w:t>
      </w:r>
      <w:r>
        <w:t xml:space="preserve"> d</w:t>
      </w:r>
      <w:r>
        <w:rPr>
          <w:i/>
        </w:rPr>
        <w:t>te-l</w:t>
      </w:r>
      <w:r>
        <w:t>]</w:t>
      </w:r>
      <w:r>
        <w:rPr>
          <w:i/>
        </w:rPr>
        <w:t>i-</w:t>
      </w:r>
      <w:r>
        <w:t>⌈</w:t>
      </w:r>
      <w:r>
        <w:rPr>
          <w:i/>
        </w:rPr>
        <w:t>pí-nu</w:t>
      </w:r>
      <w:r>
        <w:t>⌉</w:t>
      </w:r>
      <w:r>
        <w:rPr>
          <w:i/>
        </w:rPr>
        <w:t>-ya-kán</w:t>
      </w:r>
      <w:r>
        <w:t xml:space="preserve"> </w:t>
      </w:r>
      <w:r>
        <w:rPr>
          <w:i/>
        </w:rPr>
        <w:t>i-da-a-</w:t>
      </w:r>
      <w:r>
        <w:t>⌈</w:t>
      </w:r>
      <w:r>
        <w:rPr>
          <w:i/>
        </w:rPr>
        <w:t>lu</w:t>
      </w:r>
      <w:r>
        <w:t>⌉</w:t>
      </w:r>
      <w:r>
        <w:rPr>
          <w:i/>
        </w:rPr>
        <w:t>-u</w:t>
      </w:r>
      <w:r>
        <w:t>[</w:t>
      </w:r>
      <w:r>
        <w:rPr>
          <w:i/>
        </w:rPr>
        <w:t>š</w:t>
      </w:r>
      <w:r>
        <w:t xml:space="preserve">? </w:t>
      </w:r>
      <w:r>
        <w:rPr>
          <w:i/>
        </w:rPr>
        <w:t>...</w:t>
      </w:r>
      <w:r>
        <w:t xml:space="preserve"> ][ </w:t>
      </w:r>
      <w:r>
        <w:rPr>
          <w:i/>
        </w:rPr>
        <w:t>...</w:t>
      </w:r>
      <w:r>
        <w:t xml:space="preserve"> </w:t>
      </w:r>
      <w:r>
        <w:rPr>
          <w:i/>
        </w:rPr>
        <w:t>ša-a-u-wa</w:t>
      </w:r>
      <w:r>
        <w:t>]</w:t>
      </w:r>
      <w:r>
        <w:rPr>
          <w:i/>
        </w:rPr>
        <w:t>-ar</w:t>
      </w:r>
      <w:r>
        <w:t xml:space="preserve"> </w:t>
      </w:r>
      <w:r>
        <w:rPr>
          <w:i/>
        </w:rPr>
        <w:t>ar-ḫa</w:t>
      </w:r>
      <w:r>
        <w:t xml:space="preserve"> </w:t>
      </w:r>
      <w:r>
        <w:rPr>
          <w:i/>
        </w:rPr>
        <w:t>QA-TAM-MA</w:t>
      </w:r>
      <w:r>
        <w:t xml:space="preserve"> [ </w:t>
      </w:r>
      <w:r>
        <w:rPr>
          <w:i/>
        </w:rPr>
        <w:t>...</w:t>
      </w:r>
      <w:r>
        <w:t xml:space="preserve"> ] </w:t>
      </w:r>
      <w:r>
        <w:rPr>
          <w:i/>
        </w:rPr>
        <w:t>¬¬¬</w:t>
      </w:r>
    </w:p>
    <w:p w14:paraId="073BB6D5" w14:textId="77777777" w:rsidR="004D3993" w:rsidRDefault="00A114E5">
      <w:pPr>
        <w:spacing w:after="120"/>
      </w:pPr>
      <w:r>
        <w:t>Likewise, [the] [Tel] Ipinu Bös [Es, Anger, Zorn, Frevel (and) Mär] r he [extinguish].</w:t>
      </w:r>
    </w:p>
    <w:p w14:paraId="18E1C5C6" w14:textId="77777777" w:rsidR="004D3993" w:rsidRDefault="004D3993">
      <w:pPr>
        <w:spacing w:after="120"/>
      </w:pPr>
    </w:p>
    <w:p w14:paraId="286CFFD8" w14:textId="77777777" w:rsidR="004D3993" w:rsidRDefault="00A114E5">
      <w:pPr>
        <w:spacing w:after="120"/>
      </w:pPr>
      <w:r>
        <w:t>dtelip[inuwašš=a idāluš karpiš] kardimiyaz waštul š[āuwar EGIR-pa] apēniššan lē we[zzi] "so the Telipinu's evil, anger, wrath, iniquity (and) trouble should not come [again] as before"</w:t>
      </w:r>
    </w:p>
    <w:p w14:paraId="789FBCCF" w14:textId="77777777" w:rsidR="004D3993" w:rsidRDefault="00A114E5">
      <w:pPr>
        <w:spacing w:after="120"/>
      </w:pPr>
      <w:r>
        <w:t>https://www.hethport.uni-wuerzburg.de/TLHdig/tlh_xtx.php?d=IBoT%203.141</w:t>
      </w:r>
    </w:p>
    <w:p w14:paraId="231B4C02" w14:textId="77777777" w:rsidR="004D3993" w:rsidRDefault="00A114E5">
      <w:pPr>
        <w:spacing w:after="120"/>
      </w:pPr>
      <w:r>
        <w:t>324.2 - Zweite Version des Telipinu-Mythos</w:t>
      </w:r>
    </w:p>
    <w:p w14:paraId="693FB779" w14:textId="77777777" w:rsidR="004D3993" w:rsidRDefault="00A114E5">
      <w:pPr>
        <w:spacing w:after="120"/>
      </w:pPr>
      <w:r>
        <w:t>IBoT 3.141 Rs. iv 5-7</w:t>
      </w:r>
    </w:p>
    <w:p w14:paraId="4C6E997D" w14:textId="77777777" w:rsidR="004D3993" w:rsidRDefault="00A114E5">
      <w:pPr>
        <w:spacing w:after="120"/>
      </w:pPr>
      <w:r>
        <w:t>[d</w:t>
      </w:r>
      <w:r>
        <w:rPr>
          <w:i/>
        </w:rPr>
        <w:t>te-li-pí-n</w:t>
      </w:r>
      <w:r>
        <w:t>]</w:t>
      </w:r>
      <w:r>
        <w:rPr>
          <w:i/>
        </w:rPr>
        <w:t>u</w:t>
      </w:r>
      <w:r>
        <w:t xml:space="preserve"> </w:t>
      </w:r>
      <w:r>
        <w:rPr>
          <w:i/>
        </w:rPr>
        <w:t>kar-pí-in</w:t>
      </w:r>
      <w:r>
        <w:t xml:space="preserve"> </w:t>
      </w:r>
      <w:r>
        <w:rPr>
          <w:i/>
        </w:rPr>
        <w:t>tar-na</w:t>
      </w:r>
      <w:r>
        <w:br/>
      </w:r>
      <w:r>
        <w:rPr>
          <w:i/>
        </w:rPr>
        <w:t>kar-di-mi-y</w:t>
      </w:r>
      <w:r>
        <w:t>[</w:t>
      </w:r>
      <w:r>
        <w:rPr>
          <w:i/>
        </w:rPr>
        <w:t>a-at-ta-an</w:t>
      </w:r>
      <w:r>
        <w:t xml:space="preserve"> </w:t>
      </w:r>
      <w:r>
        <w:rPr>
          <w:i/>
        </w:rPr>
        <w:t>tar-na</w:t>
      </w:r>
      <w:r>
        <w:t>]</w:t>
      </w:r>
      <w:r>
        <w:br/>
        <w:t xml:space="preserve">[ </w:t>
      </w:r>
      <w:r>
        <w:rPr>
          <w:i/>
        </w:rPr>
        <w:t>...</w:t>
      </w:r>
      <w:r>
        <w:t xml:space="preserve"> ] </w:t>
      </w:r>
      <w:r>
        <w:rPr>
          <w:i/>
        </w:rPr>
        <w:t>ša-a-u-wa-ar</w:t>
      </w:r>
      <w:r>
        <w:t xml:space="preserve"> </w:t>
      </w:r>
      <w:r>
        <w:rPr>
          <w:i/>
        </w:rPr>
        <w:t>tar-na</w:t>
      </w:r>
      <w:r>
        <w:br/>
      </w:r>
      <w:r>
        <w:lastRenderedPageBreak/>
        <w:t xml:space="preserve">GIŠŠENḪI.A [ </w:t>
      </w:r>
      <w:r>
        <w:rPr>
          <w:i/>
        </w:rPr>
        <w:t>...</w:t>
      </w:r>
      <w:r>
        <w:t xml:space="preserve"> ][ </w:t>
      </w:r>
      <w:r>
        <w:rPr>
          <w:i/>
        </w:rPr>
        <w:t>...</w:t>
      </w:r>
      <w:r>
        <w:t xml:space="preserve"> ] </w:t>
      </w:r>
      <w:r>
        <w:rPr>
          <w:i/>
        </w:rPr>
        <w:t>ar-ši-ya-an-zi</w:t>
      </w:r>
      <w:r>
        <w:br/>
        <w:t>d</w:t>
      </w:r>
      <w:r>
        <w:rPr>
          <w:i/>
        </w:rPr>
        <w:t>te-li-p</w:t>
      </w:r>
      <w:r>
        <w:t>[</w:t>
      </w:r>
      <w:r>
        <w:rPr>
          <w:i/>
        </w:rPr>
        <w:t>í-nu-wa-aš-ša</w:t>
      </w:r>
      <w:r>
        <w:t xml:space="preserve"> </w:t>
      </w:r>
      <w:r>
        <w:rPr>
          <w:i/>
        </w:rPr>
        <w:t>...</w:t>
      </w:r>
      <w:r>
        <w:t xml:space="preserve"> ][ </w:t>
      </w:r>
      <w:r>
        <w:rPr>
          <w:i/>
        </w:rPr>
        <w:t>...</w:t>
      </w:r>
      <w:r>
        <w:t xml:space="preserve"> ](Rasur) </w:t>
      </w:r>
      <w:r>
        <w:rPr>
          <w:i/>
        </w:rPr>
        <w:t>kar-di-mi-ya-az«-zi»</w:t>
      </w:r>
      <w:r>
        <w:t xml:space="preserve"> </w:t>
      </w:r>
      <w:r>
        <w:rPr>
          <w:i/>
        </w:rPr>
        <w:t>wa-aš-túl</w:t>
      </w:r>
      <w:r>
        <w:t xml:space="preserve"> </w:t>
      </w:r>
      <w:r>
        <w:rPr>
          <w:i/>
        </w:rPr>
        <w:t>š</w:t>
      </w:r>
      <w:r>
        <w:t>[</w:t>
      </w:r>
      <w:r>
        <w:rPr>
          <w:i/>
        </w:rPr>
        <w:t>a-a-u-wa-ar</w:t>
      </w:r>
      <w:r>
        <w:t xml:space="preserve">] [ </w:t>
      </w:r>
      <w:r>
        <w:rPr>
          <w:i/>
        </w:rPr>
        <w:t>...</w:t>
      </w:r>
      <w:r>
        <w:t xml:space="preserve"> ] </w:t>
      </w:r>
      <w:r>
        <w:rPr>
          <w:i/>
        </w:rPr>
        <w:t>a-pé-e-ni-iš-ša-an</w:t>
      </w:r>
      <w:r>
        <w:t xml:space="preserve"> </w:t>
      </w:r>
      <w:r>
        <w:rPr>
          <w:i/>
        </w:rPr>
        <w:t>le-e</w:t>
      </w:r>
      <w:r>
        <w:t xml:space="preserve"> </w:t>
      </w:r>
      <w:r>
        <w:rPr>
          <w:i/>
        </w:rPr>
        <w:t>ú-e</w:t>
      </w:r>
      <w:r>
        <w:t>[</w:t>
      </w:r>
      <w:r>
        <w:rPr>
          <w:i/>
        </w:rPr>
        <w:t>z-zi</w:t>
      </w:r>
      <w:r>
        <w:t xml:space="preserve">] </w:t>
      </w:r>
      <w:r>
        <w:rPr>
          <w:i/>
        </w:rPr>
        <w:t>¬¬¬</w:t>
      </w:r>
    </w:p>
    <w:p w14:paraId="4A0325E7" w14:textId="77777777" w:rsidR="004D3993" w:rsidRDefault="00A114E5">
      <w:pPr>
        <w:spacing w:after="120"/>
      </w:pPr>
      <w:r>
        <w:t>[Telipin] U, let's go the anger,</w:t>
      </w:r>
      <w:r>
        <w:br/>
        <w:t>[Let the] zo [rn go],</w:t>
      </w:r>
      <w:r>
        <w:br/>
        <w:t>Let go [frivel] (and) trouble.</w:t>
      </w:r>
      <w:r>
        <w:br/>
        <w:t>[Like] (the water) of the pipes [do not flow backwards again],</w:t>
      </w:r>
      <w:r>
        <w:br/>
        <w:t>So [should not come again as before [again]</w:t>
      </w:r>
    </w:p>
    <w:p w14:paraId="75D1F26B" w14:textId="77777777" w:rsidR="004D3993" w:rsidRDefault="004D3993">
      <w:pPr>
        <w:spacing w:after="120"/>
      </w:pPr>
    </w:p>
    <w:p w14:paraId="124DFB78" w14:textId="77777777" w:rsidR="004D3993" w:rsidRDefault="00A114E5">
      <w:pPr>
        <w:spacing w:after="120"/>
      </w:pPr>
      <w:r>
        <w:t>[pai]ddu idālu karpiš kardimiyaz w[aštul šāuwar] "[Let go] evil, rage, wrath, iniquity, annoyance!"</w:t>
      </w:r>
    </w:p>
    <w:p w14:paraId="54B4E32A" w14:textId="77777777" w:rsidR="004D3993" w:rsidRDefault="00A114E5">
      <w:pPr>
        <w:spacing w:after="120"/>
      </w:pPr>
      <w:r>
        <w:t>https://www.hethport.uni-wuerzburg.de/TLHdig/tlh_xtx.php?d=IBoT%203.141</w:t>
      </w:r>
    </w:p>
    <w:p w14:paraId="3A7BA16B" w14:textId="77777777" w:rsidR="004D3993" w:rsidRDefault="00A114E5">
      <w:pPr>
        <w:spacing w:after="120"/>
      </w:pPr>
      <w:r>
        <w:t>324.2 - Zweite Version des Telipinu-Mythos</w:t>
      </w:r>
    </w:p>
    <w:p w14:paraId="33EC5393" w14:textId="77777777" w:rsidR="004D3993" w:rsidRDefault="00A114E5">
      <w:pPr>
        <w:spacing w:after="120"/>
      </w:pPr>
      <w:r>
        <w:t>IBoT 3.141 Rs. iv 8</w:t>
      </w:r>
    </w:p>
    <w:p w14:paraId="0C4EEFBE" w14:textId="77777777" w:rsidR="004D3993" w:rsidRDefault="00A114E5">
      <w:pPr>
        <w:spacing w:after="120"/>
      </w:pPr>
      <w:r>
        <w:t>[</w:t>
      </w:r>
      <w:r>
        <w:rPr>
          <w:i/>
        </w:rPr>
        <w:t>pa-i</w:t>
      </w:r>
      <w:r>
        <w:t>]</w:t>
      </w:r>
      <w:r>
        <w:rPr>
          <w:i/>
        </w:rPr>
        <w:t>d-du</w:t>
      </w:r>
      <w:r>
        <w:t xml:space="preserve"> </w:t>
      </w:r>
      <w:r>
        <w:rPr>
          <w:i/>
        </w:rPr>
        <w:t>i-da-a-lu</w:t>
      </w:r>
      <w:r>
        <w:t xml:space="preserve"> </w:t>
      </w:r>
      <w:r>
        <w:rPr>
          <w:i/>
        </w:rPr>
        <w:t>kar-pí-</w:t>
      </w:r>
      <w:r>
        <w:t>⌈</w:t>
      </w:r>
      <w:r>
        <w:rPr>
          <w:i/>
        </w:rPr>
        <w:t>iš</w:t>
      </w:r>
      <w:r>
        <w:t xml:space="preserve">⌉ </w:t>
      </w:r>
      <w:r>
        <w:rPr>
          <w:i/>
        </w:rPr>
        <w:t>kar-di-mi-ya-az</w:t>
      </w:r>
      <w:r>
        <w:t xml:space="preserve"> </w:t>
      </w:r>
      <w:r>
        <w:rPr>
          <w:i/>
        </w:rPr>
        <w:t>w</w:t>
      </w:r>
      <w:r>
        <w:t>[</w:t>
      </w:r>
      <w:r>
        <w:rPr>
          <w:i/>
        </w:rPr>
        <w:t>a-aš-túl</w:t>
      </w:r>
      <w:r>
        <w:t xml:space="preserve"> </w:t>
      </w:r>
      <w:r>
        <w:rPr>
          <w:i/>
        </w:rPr>
        <w:t>...</w:t>
      </w:r>
      <w:r>
        <w:t xml:space="preserve"> ]</w:t>
      </w:r>
      <w:r>
        <w:br/>
        <w:t>[</w:t>
      </w:r>
      <w:r>
        <w:rPr>
          <w:i/>
        </w:rPr>
        <w:t>mi-y</w:t>
      </w:r>
      <w:r>
        <w:t>]</w:t>
      </w:r>
      <w:r>
        <w:rPr>
          <w:i/>
        </w:rPr>
        <w:t>a-an-ti-ya-at</w:t>
      </w:r>
      <w:r>
        <w:t xml:space="preserve"> A.ŠÀ</w:t>
      </w:r>
      <w:r>
        <w:rPr>
          <w:i/>
        </w:rPr>
        <w:t>-ni</w:t>
      </w:r>
      <w:r>
        <w:t xml:space="preserve"> GIŠKIRI6 GIŠTIR </w:t>
      </w:r>
      <w:r>
        <w:rPr>
          <w:i/>
        </w:rPr>
        <w:t>an-d</w:t>
      </w:r>
      <w:r>
        <w:t>[</w:t>
      </w:r>
      <w:r>
        <w:rPr>
          <w:i/>
        </w:rPr>
        <w:t>a</w:t>
      </w:r>
      <w:r>
        <w:t xml:space="preserve"> </w:t>
      </w:r>
      <w:r>
        <w:rPr>
          <w:i/>
        </w:rPr>
        <w:t>...</w:t>
      </w:r>
      <w:r>
        <w:t xml:space="preserve"> ]</w:t>
      </w:r>
      <w:r>
        <w:br/>
        <w:t>[</w:t>
      </w:r>
      <w:r>
        <w:rPr>
          <w:i/>
        </w:rPr>
        <w:t>da-an-k</w:t>
      </w:r>
      <w:r>
        <w:t>]</w:t>
      </w:r>
      <w:r>
        <w:rPr>
          <w:i/>
        </w:rPr>
        <w:t>u-wa-ya-aš-ša-at</w:t>
      </w:r>
      <w:r>
        <w:t xml:space="preserve"> </w:t>
      </w:r>
      <w:r>
        <w:rPr>
          <w:i/>
        </w:rPr>
        <w:t>ták-na-a-aš</w:t>
      </w:r>
      <w:r>
        <w:t xml:space="preserve"> KASKAL</w:t>
      </w:r>
      <w:r>
        <w:rPr>
          <w:i/>
        </w:rPr>
        <w:t>-an</w:t>
      </w:r>
      <w:r>
        <w:t xml:space="preserve"> </w:t>
      </w:r>
      <w:r>
        <w:rPr>
          <w:i/>
        </w:rPr>
        <w:t>pa-i</w:t>
      </w:r>
      <w:r>
        <w:t>[</w:t>
      </w:r>
      <w:r>
        <w:rPr>
          <w:i/>
        </w:rPr>
        <w:t>d-du</w:t>
      </w:r>
      <w:r>
        <w:t xml:space="preserve">] </w:t>
      </w:r>
      <w:r>
        <w:rPr>
          <w:i/>
        </w:rPr>
        <w:t>¬¬¬</w:t>
      </w:r>
    </w:p>
    <w:p w14:paraId="4B500E7C" w14:textId="77777777" w:rsidR="004D3993" w:rsidRDefault="00A114E5">
      <w:pPr>
        <w:spacing w:after="120"/>
      </w:pPr>
      <w:r>
        <w:t>[Go] the evil, the anger, anger, the fr [evel, the trouble]!</w:t>
      </w:r>
      <w:r>
        <w:br/>
        <w:t>And i [n] the [fruc] field, the garden (and) the forest [should not go]!</w:t>
      </w:r>
      <w:r>
        <w:br/>
        <w:t>The path of the [Dun] Klen Earth [should] go!</w:t>
      </w:r>
    </w:p>
    <w:p w14:paraId="5948894E" w14:textId="77777777" w:rsidR="004D3993" w:rsidRDefault="004D3993">
      <w:pPr>
        <w:spacing w:after="120"/>
      </w:pPr>
    </w:p>
    <w:p w14:paraId="4EC86282" w14:textId="77777777" w:rsidR="004D3993" w:rsidRDefault="00A114E5">
      <w:pPr>
        <w:spacing w:after="120"/>
      </w:pPr>
      <w:r>
        <w:t>[dtelipinuw]a[šš=a idāluš karpiš kardimiyaz ... ] "[Also of Telipin]u[ evil, anger, wrath ... ]"</w:t>
      </w:r>
    </w:p>
    <w:p w14:paraId="7877E1A6" w14:textId="77777777" w:rsidR="004D3993" w:rsidRDefault="004D3993">
      <w:pPr>
        <w:spacing w:after="120"/>
      </w:pPr>
    </w:p>
    <w:p w14:paraId="2A18A800" w14:textId="77777777" w:rsidR="004D3993" w:rsidRDefault="00A114E5">
      <w:pPr>
        <w:spacing w:after="120"/>
      </w:pPr>
      <w:r>
        <w:t>324.2 - Zweite Version des Telipinu-Mythos</w:t>
      </w:r>
    </w:p>
    <w:p w14:paraId="0EF1C3DF" w14:textId="77777777" w:rsidR="004D3993" w:rsidRDefault="00A114E5">
      <w:pPr>
        <w:spacing w:after="120"/>
      </w:pPr>
      <w:r>
        <w:t>IBoT 3.141 Rs. iv 14</w:t>
      </w:r>
    </w:p>
    <w:p w14:paraId="6BF3FA81" w14:textId="77777777" w:rsidR="004D3993" w:rsidRDefault="00A114E5">
      <w:pPr>
        <w:spacing w:after="120"/>
      </w:pPr>
      <w:r>
        <w:t>[d</w:t>
      </w:r>
      <w:r>
        <w:rPr>
          <w:i/>
        </w:rPr>
        <w:t>te-li-pí-nu-w</w:t>
      </w:r>
      <w:r>
        <w:t>]</w:t>
      </w:r>
      <w:r>
        <w:rPr>
          <w:i/>
        </w:rPr>
        <w:t>a-</w:t>
      </w:r>
      <w:r>
        <w:t>[</w:t>
      </w:r>
      <w:r>
        <w:rPr>
          <w:i/>
        </w:rPr>
        <w:t>aš-ša</w:t>
      </w:r>
      <w:r>
        <w:t xml:space="preserve"> </w:t>
      </w:r>
      <w:r>
        <w:rPr>
          <w:i/>
        </w:rPr>
        <w:t>...</w:t>
      </w:r>
      <w:r>
        <w:t xml:space="preserve"> ]</w:t>
      </w:r>
    </w:p>
    <w:p w14:paraId="09DE256C" w14:textId="77777777" w:rsidR="004D3993" w:rsidRDefault="00A114E5">
      <w:pPr>
        <w:spacing w:after="120"/>
      </w:pPr>
      <w:r>
        <w:t>[Also the telipin] u [evil, anger, anger ...]</w:t>
      </w:r>
    </w:p>
    <w:p w14:paraId="2A4E4BC5" w14:textId="77777777" w:rsidR="004D3993" w:rsidRDefault="004D3993">
      <w:pPr>
        <w:spacing w:after="120"/>
      </w:pPr>
    </w:p>
    <w:p w14:paraId="18BD8C80" w14:textId="77777777" w:rsidR="004D3993" w:rsidRDefault="00A114E5">
      <w:pPr>
        <w:spacing w:after="120"/>
      </w:pPr>
      <w:r>
        <w:t>[ ... kard]imiyatta[n ... ] "[ ... A]nge[r ... ]"</w:t>
      </w:r>
    </w:p>
    <w:p w14:paraId="3AC3CC5D" w14:textId="77777777" w:rsidR="004D3993" w:rsidRDefault="004D3993">
      <w:pPr>
        <w:spacing w:after="120"/>
      </w:pPr>
    </w:p>
    <w:p w14:paraId="0483D8AA" w14:textId="77777777" w:rsidR="004D3993" w:rsidRDefault="00A114E5">
      <w:pPr>
        <w:spacing w:after="120"/>
      </w:pPr>
      <w:r>
        <w:t>324.2 - Zweite Version des Telipinu-Mythos</w:t>
      </w:r>
    </w:p>
    <w:p w14:paraId="511BB32B" w14:textId="77777777" w:rsidR="004D3993" w:rsidRDefault="00A114E5">
      <w:pPr>
        <w:spacing w:after="120"/>
      </w:pPr>
      <w:r>
        <w:t>KUB 33.5 Rs. iii 16'-17'</w:t>
      </w:r>
    </w:p>
    <w:p w14:paraId="2EB5686A" w14:textId="77777777" w:rsidR="004D3993" w:rsidRDefault="00A114E5">
      <w:pPr>
        <w:spacing w:after="120"/>
      </w:pPr>
      <w:r>
        <w:lastRenderedPageBreak/>
        <w:t>[</w:t>
      </w:r>
      <w:r>
        <w:rPr>
          <w:i/>
        </w:rPr>
        <w:t>ka-a-š</w:t>
      </w:r>
      <w:r>
        <w:t>]</w:t>
      </w:r>
      <w:r>
        <w:rPr>
          <w:i/>
        </w:rPr>
        <w:t>a-at-ta</w:t>
      </w:r>
      <w:r>
        <w:t xml:space="preserve"> K[I.MIN </w:t>
      </w:r>
      <w:r>
        <w:rPr>
          <w:i/>
        </w:rPr>
        <w:t>...</w:t>
      </w:r>
      <w:r>
        <w:t xml:space="preserve"> </w:t>
      </w:r>
      <w:r>
        <w:rPr>
          <w:i/>
        </w:rPr>
        <w:t>ki-it-t</w:t>
      </w:r>
      <w:r>
        <w:t>]</w:t>
      </w:r>
      <w:r>
        <w:rPr>
          <w:i/>
        </w:rPr>
        <w:t>a</w:t>
      </w:r>
      <w:r>
        <w:br/>
      </w:r>
      <w:r>
        <w:rPr>
          <w:i/>
        </w:rPr>
        <w:t>nu</w:t>
      </w:r>
      <w:r>
        <w:t xml:space="preserve"> BAPPIR DIM4</w:t>
      </w:r>
      <w:r>
        <w:rPr>
          <w:i/>
        </w:rPr>
        <w:t>-ša</w:t>
      </w:r>
      <w:r>
        <w:t xml:space="preserve"> [</w:t>
      </w:r>
      <w:r>
        <w:rPr>
          <w:i/>
        </w:rPr>
        <w:t>ma-aḫ-ḫa-a</w:t>
      </w:r>
      <w:r>
        <w:t>]</w:t>
      </w:r>
      <w:r>
        <w:rPr>
          <w:i/>
        </w:rPr>
        <w:t>n</w:t>
      </w:r>
      <w:r>
        <w:t xml:space="preserve"> </w:t>
      </w:r>
      <w:r>
        <w:rPr>
          <w:i/>
        </w:rPr>
        <w:t>i</w:t>
      </w:r>
      <w:r>
        <w:t>[</w:t>
      </w:r>
      <w:r>
        <w:rPr>
          <w:i/>
        </w:rPr>
        <w:t>š-ta-an-za-ni-it</w:t>
      </w:r>
      <w:r>
        <w:t xml:space="preserve"> </w:t>
      </w:r>
      <w:r>
        <w:rPr>
          <w:i/>
        </w:rPr>
        <w:t>ták-ša-an-d</w:t>
      </w:r>
      <w:r>
        <w:t>]</w:t>
      </w:r>
      <w:r>
        <w:rPr>
          <w:i/>
        </w:rPr>
        <w:t>a-ri</w:t>
      </w:r>
      <w:r>
        <w:br/>
      </w:r>
      <w:r>
        <w:rPr>
          <w:i/>
        </w:rPr>
        <w:t>nu</w:t>
      </w:r>
      <w:r>
        <w:t xml:space="preserve"> ZI</w:t>
      </w:r>
      <w:r>
        <w:rPr>
          <w:i/>
        </w:rPr>
        <w:t>-</w:t>
      </w:r>
      <w:r>
        <w:t xml:space="preserve">ŠU-NU [ </w:t>
      </w:r>
      <w:r>
        <w:rPr>
          <w:i/>
        </w:rPr>
        <w:t>...</w:t>
      </w:r>
      <w:r>
        <w:t xml:space="preserve"> ] ⌈1⌉</w:t>
      </w:r>
      <w:r>
        <w:rPr>
          <w:i/>
        </w:rPr>
        <w:t>-</w:t>
      </w:r>
      <w:r>
        <w:t>[</w:t>
      </w:r>
      <w:r>
        <w:rPr>
          <w:i/>
        </w:rPr>
        <w:t>iš</w:t>
      </w:r>
      <w:r>
        <w:t xml:space="preserve"> </w:t>
      </w:r>
      <w:r>
        <w:rPr>
          <w:i/>
        </w:rPr>
        <w:t>...</w:t>
      </w:r>
      <w:r>
        <w:t xml:space="preserve"> ]</w:t>
      </w:r>
      <w:r>
        <w:br/>
        <w:t xml:space="preserve">[ </w:t>
      </w:r>
      <w:r>
        <w:rPr>
          <w:i/>
        </w:rPr>
        <w:t>...</w:t>
      </w:r>
      <w:r>
        <w:t xml:space="preserve"> ]</w:t>
      </w:r>
      <w:r>
        <w:br/>
      </w:r>
      <w:r>
        <w:rPr>
          <w:i/>
        </w:rPr>
        <w:t>ši-e-eš-ni-it</w:t>
      </w:r>
      <w:r>
        <w:t xml:space="preserve"> [ </w:t>
      </w:r>
      <w:r>
        <w:rPr>
          <w:i/>
        </w:rPr>
        <w:t>...</w:t>
      </w:r>
      <w:r>
        <w:t xml:space="preserve"> </w:t>
      </w:r>
      <w:r>
        <w:rPr>
          <w:i/>
        </w:rPr>
        <w:t>n</w:t>
      </w:r>
      <w:r>
        <w:t>]</w:t>
      </w:r>
      <w:r>
        <w:rPr>
          <w:i/>
        </w:rPr>
        <w:t>i-in-ga-nu-wa-an-zi</w:t>
      </w:r>
      <w:r>
        <w:br/>
        <w:t xml:space="preserve">[ </w:t>
      </w:r>
      <w:r>
        <w:rPr>
          <w:i/>
        </w:rPr>
        <w:t>...</w:t>
      </w:r>
      <w:r>
        <w:t xml:space="preserve"> </w:t>
      </w:r>
      <w:r>
        <w:rPr>
          <w:i/>
        </w:rPr>
        <w:t>me-e</w:t>
      </w:r>
      <w:r>
        <w:t>]</w:t>
      </w:r>
      <w:r>
        <w:rPr>
          <w:i/>
        </w:rPr>
        <w:t>r-zi</w:t>
      </w:r>
      <w:r>
        <w:t xml:space="preserve"> </w:t>
      </w:r>
      <w:r>
        <w:rPr>
          <w:i/>
        </w:rPr>
        <w:t>¬¬¬</w:t>
      </w:r>
      <w:r>
        <w:br/>
        <w:t xml:space="preserve">[ </w:t>
      </w:r>
      <w:r>
        <w:rPr>
          <w:i/>
        </w:rPr>
        <w:t>...</w:t>
      </w:r>
      <w:r>
        <w:t xml:space="preserve"> </w:t>
      </w:r>
      <w:r>
        <w:rPr>
          <w:i/>
        </w:rPr>
        <w:t>ni-in-g</w:t>
      </w:r>
      <w:r>
        <w:t>]</w:t>
      </w:r>
      <w:r>
        <w:rPr>
          <w:i/>
        </w:rPr>
        <w:t>a-nu-wa-an-zi</w:t>
      </w:r>
      <w:r>
        <w:br/>
        <w:t xml:space="preserve">[ </w:t>
      </w:r>
      <w:r>
        <w:rPr>
          <w:i/>
        </w:rPr>
        <w:t>...</w:t>
      </w:r>
      <w:r>
        <w:t xml:space="preserve"> ]</w:t>
      </w:r>
      <w:r>
        <w:br/>
      </w:r>
      <w:r>
        <w:rPr>
          <w:i/>
        </w:rPr>
        <w:t>tu-ug-ga</w:t>
      </w:r>
      <w:r>
        <w:t xml:space="preserve"> [ </w:t>
      </w:r>
      <w:r>
        <w:rPr>
          <w:i/>
        </w:rPr>
        <w:t>...</w:t>
      </w:r>
      <w:r>
        <w:t xml:space="preserve"> ] </w:t>
      </w:r>
      <w:r>
        <w:rPr>
          <w:i/>
        </w:rPr>
        <w:t>ni-in-ga-nu-ud-du</w:t>
      </w:r>
      <w:r>
        <w:br/>
        <w:t xml:space="preserve">[ </w:t>
      </w:r>
      <w:r>
        <w:rPr>
          <w:i/>
        </w:rPr>
        <w:t>...</w:t>
      </w:r>
      <w:r>
        <w:t xml:space="preserve"> </w:t>
      </w:r>
      <w:r>
        <w:rPr>
          <w:i/>
        </w:rPr>
        <w:t>kar-d</w:t>
      </w:r>
      <w:r>
        <w:t>]</w:t>
      </w:r>
      <w:r>
        <w:rPr>
          <w:i/>
        </w:rPr>
        <w:t>i-mi-ya-at-ta-</w:t>
      </w:r>
      <w:r>
        <w:t>[</w:t>
      </w:r>
      <w:r>
        <w:rPr>
          <w:i/>
        </w:rPr>
        <w:t>an</w:t>
      </w:r>
      <w:r>
        <w:t xml:space="preserve">] [ </w:t>
      </w:r>
      <w:r>
        <w:rPr>
          <w:i/>
        </w:rPr>
        <w:t>...</w:t>
      </w:r>
      <w:r>
        <w:t xml:space="preserve"> ]</w:t>
      </w:r>
      <w:r>
        <w:br/>
        <w:t xml:space="preserve">[ </w:t>
      </w:r>
      <w:r>
        <w:rPr>
          <w:i/>
        </w:rPr>
        <w:t>...</w:t>
      </w:r>
      <w:r>
        <w:t xml:space="preserve"> </w:t>
      </w:r>
      <w:r>
        <w:rPr>
          <w:i/>
        </w:rPr>
        <w:t>ḫu</w:t>
      </w:r>
      <w:r>
        <w:t>]</w:t>
      </w:r>
      <w:r>
        <w:rPr>
          <w:i/>
        </w:rPr>
        <w:t>-</w:t>
      </w:r>
      <w:r>
        <w:t>⌈</w:t>
      </w:r>
      <w:r>
        <w:rPr>
          <w:i/>
        </w:rPr>
        <w:t>u</w:t>
      </w:r>
      <w:r>
        <w:t>?</w:t>
      </w:r>
      <w:r>
        <w:rPr>
          <w:i/>
        </w:rPr>
        <w:t>-ma</w:t>
      </w:r>
      <w:r>
        <w:t>?⌉</w:t>
      </w:r>
      <w:r>
        <w:rPr>
          <w:i/>
        </w:rPr>
        <w:t>-an</w:t>
      </w:r>
      <w:r>
        <w:t xml:space="preserve"> </w:t>
      </w:r>
      <w:r>
        <w:rPr>
          <w:i/>
        </w:rPr>
        <w:t>me-</w:t>
      </w:r>
      <w:r>
        <w:t>⌈</w:t>
      </w:r>
      <w:r>
        <w:rPr>
          <w:i/>
        </w:rPr>
        <w:t>er</w:t>
      </w:r>
      <w:r>
        <w:t>⌉</w:t>
      </w:r>
      <w:r>
        <w:rPr>
          <w:i/>
        </w:rPr>
        <w:t>-n</w:t>
      </w:r>
      <w:r>
        <w:t>[</w:t>
      </w:r>
      <w:r>
        <w:rPr>
          <w:i/>
        </w:rPr>
        <w:t>u</w:t>
      </w:r>
      <w:r>
        <w:t>?</w:t>
      </w:r>
      <w:r>
        <w:rPr>
          <w:i/>
        </w:rPr>
        <w:t>-du</w:t>
      </w:r>
      <w:r>
        <w:t xml:space="preserve">?] </w:t>
      </w:r>
      <w:r>
        <w:rPr>
          <w:i/>
        </w:rPr>
        <w:t>¬¬¬</w:t>
      </w:r>
    </w:p>
    <w:p w14:paraId="007384A7" w14:textId="77777777" w:rsidR="004D3993" w:rsidRDefault="00A114E5">
      <w:pPr>
        <w:spacing w:after="120"/>
      </w:pPr>
      <w:r>
        <w:t>[Hie] r for you lie the [same bi] malt.</w:t>
      </w:r>
      <w:r>
        <w:br/>
        <w:t>[Wi] e beer wort and malt, however, come together in the W [es] en,</w:t>
      </w:r>
      <w:r>
        <w:br/>
        <w:t>and your soul (and) will become your inner one,</w:t>
      </w:r>
      <w:r>
        <w:br/>
        <w:t>[...]</w:t>
      </w:r>
      <w:r>
        <w:br/>
        <w:t>With beer you make an angry [man] en drunk,</w:t>
      </w:r>
      <w:r>
        <w:br/>
        <w:t>And his anger [verse] winds.</w:t>
      </w:r>
      <w:r>
        <w:br/>
        <w:t>But a worrying person is made,</w:t>
      </w:r>
      <w:r>
        <w:br/>
        <w:t>and his concern [Vehind] et.</w:t>
      </w:r>
      <w:r>
        <w:br/>
        <w:t>Even you, [the Telipinu], should also make [beer wort and malt] drunk,</w:t>
      </w:r>
      <w:r>
        <w:br/>
        <w:t>[ ... Aggravation ... ]</w:t>
      </w:r>
      <w:r>
        <w:br/>
        <w:t>[Your g] disappear [...] s [oll].</w:t>
      </w:r>
    </w:p>
    <w:p w14:paraId="6AB49B7C" w14:textId="77777777" w:rsidR="004D3993" w:rsidRDefault="004D3993">
      <w:pPr>
        <w:spacing w:after="120"/>
      </w:pPr>
    </w:p>
    <w:p w14:paraId="2DBDD351" w14:textId="77777777" w:rsidR="004D3993" w:rsidRDefault="00A114E5">
      <w:pPr>
        <w:spacing w:after="120"/>
      </w:pPr>
      <w:r>
        <w:t>[dTelipinuwašš=a karp]in kardimiyattan [waštul šāwar katt]i=tti arḫa par(a)ḫdu "[Even the rage of Telipinu, wrath, [crime (and) anger] shall drive it out [from] you"</w:t>
      </w:r>
    </w:p>
    <w:p w14:paraId="6660A59D" w14:textId="77777777" w:rsidR="004D3993" w:rsidRDefault="00A114E5">
      <w:pPr>
        <w:spacing w:after="120"/>
      </w:pPr>
      <w:r>
        <w:t>https://www.hethport.uni-wuerzburg.de/TLHdig/tlh_xtx.php?d=KUB%2033.5</w:t>
      </w:r>
    </w:p>
    <w:p w14:paraId="24BE540D" w14:textId="77777777" w:rsidR="004D3993" w:rsidRDefault="00A114E5">
      <w:pPr>
        <w:spacing w:after="120"/>
      </w:pPr>
      <w:r>
        <w:t>324.2 - Zweite Version des Telipinu-Mythos</w:t>
      </w:r>
    </w:p>
    <w:p w14:paraId="34AB2C4C" w14:textId="77777777" w:rsidR="004D3993" w:rsidRDefault="00A114E5">
      <w:pPr>
        <w:spacing w:after="120"/>
      </w:pPr>
      <w:r>
        <w:t>KUB 33.5 Rs. iii 3'-4'</w:t>
      </w:r>
    </w:p>
    <w:p w14:paraId="25CF3494" w14:textId="77777777" w:rsidR="004D3993" w:rsidRDefault="00A114E5">
      <w:pPr>
        <w:spacing w:after="120"/>
      </w:pPr>
      <w:r>
        <w:t>[</w:t>
      </w:r>
      <w:r>
        <w:rPr>
          <w:i/>
        </w:rPr>
        <w:t>ka-a-ša-at-t</w:t>
      </w:r>
      <w:r>
        <w:t>]</w:t>
      </w:r>
      <w:r>
        <w:rPr>
          <w:i/>
        </w:rPr>
        <w:t>a</w:t>
      </w:r>
      <w:r>
        <w:t xml:space="preserve"> KI.MI[N </w:t>
      </w:r>
      <w:r>
        <w:rPr>
          <w:i/>
        </w:rPr>
        <w:t>...</w:t>
      </w:r>
      <w:r>
        <w:t xml:space="preserve"> ]</w:t>
      </w:r>
      <w:r>
        <w:br/>
        <w:t xml:space="preserve">[ </w:t>
      </w:r>
      <w:r>
        <w:rPr>
          <w:i/>
        </w:rPr>
        <w:t>...</w:t>
      </w:r>
      <w:r>
        <w:t xml:space="preserve"> </w:t>
      </w:r>
      <w:r>
        <w:rPr>
          <w:i/>
        </w:rPr>
        <w:t>z</w:t>
      </w:r>
      <w:r>
        <w:t>]</w:t>
      </w:r>
      <w:r>
        <w:rPr>
          <w:i/>
        </w:rPr>
        <w:t>a-aḫ-ḫi-iš-k</w:t>
      </w:r>
      <w:r>
        <w:t>[</w:t>
      </w:r>
      <w:r>
        <w:rPr>
          <w:i/>
        </w:rPr>
        <w:t>i-</w:t>
      </w:r>
      <w:r>
        <w:t xml:space="preserve"> </w:t>
      </w:r>
      <w:r>
        <w:rPr>
          <w:i/>
        </w:rPr>
        <w:t>...</w:t>
      </w:r>
      <w:r>
        <w:t xml:space="preserve"> ]</w:t>
      </w:r>
      <w:r>
        <w:br/>
        <w:t xml:space="preserve">[ </w:t>
      </w:r>
      <w:r>
        <w:rPr>
          <w:i/>
        </w:rPr>
        <w:t>...</w:t>
      </w:r>
      <w:r>
        <w:t xml:space="preserve"> </w:t>
      </w:r>
      <w:r>
        <w:rPr>
          <w:i/>
        </w:rPr>
        <w:t>kar-p</w:t>
      </w:r>
      <w:r>
        <w:t>]</w:t>
      </w:r>
      <w:r>
        <w:rPr>
          <w:i/>
        </w:rPr>
        <w:t>í-i</w:t>
      </w:r>
      <w:r>
        <w:t>[</w:t>
      </w:r>
      <w:r>
        <w:rPr>
          <w:i/>
        </w:rPr>
        <w:t>n</w:t>
      </w:r>
      <w:r>
        <w:t>] [</w:t>
      </w:r>
      <w:r>
        <w:rPr>
          <w:i/>
        </w:rPr>
        <w:t>kar-di-mi</w:t>
      </w:r>
      <w:r>
        <w:t>]</w:t>
      </w:r>
      <w:r>
        <w:rPr>
          <w:i/>
        </w:rPr>
        <w:t>-</w:t>
      </w:r>
      <w:r>
        <w:t>⌈</w:t>
      </w:r>
      <w:r>
        <w:rPr>
          <w:i/>
        </w:rPr>
        <w:t>ya</w:t>
      </w:r>
      <w:r>
        <w:t>⌉</w:t>
      </w:r>
      <w:r>
        <w:rPr>
          <w:i/>
        </w:rPr>
        <w:t>-at-ta-a</w:t>
      </w:r>
      <w:r>
        <w:t>[</w:t>
      </w:r>
      <w:r>
        <w:rPr>
          <w:i/>
        </w:rPr>
        <w:t>n</w:t>
      </w:r>
      <w:r>
        <w:t xml:space="preserve"> </w:t>
      </w:r>
      <w:r>
        <w:rPr>
          <w:i/>
        </w:rPr>
        <w:t>...</w:t>
      </w:r>
      <w:r>
        <w:t xml:space="preserve"> </w:t>
      </w:r>
      <w:r>
        <w:rPr>
          <w:i/>
        </w:rPr>
        <w:t>kat-ti-i</w:t>
      </w:r>
      <w:r>
        <w:t>]</w:t>
      </w:r>
      <w:r>
        <w:rPr>
          <w:i/>
        </w:rPr>
        <w:t>t-ti</w:t>
      </w:r>
      <w:r>
        <w:t xml:space="preserve"> [</w:t>
      </w:r>
      <w:r>
        <w:rPr>
          <w:i/>
        </w:rPr>
        <w:t>ar-ḫ</w:t>
      </w:r>
      <w:r>
        <w:t>]</w:t>
      </w:r>
      <w:r>
        <w:rPr>
          <w:i/>
        </w:rPr>
        <w:t>a</w:t>
      </w:r>
      <w:r>
        <w:t xml:space="preserve"> </w:t>
      </w:r>
      <w:r>
        <w:rPr>
          <w:i/>
        </w:rPr>
        <w:t>pár-aḫ-</w:t>
      </w:r>
      <w:r>
        <w:t>[</w:t>
      </w:r>
      <w:r>
        <w:rPr>
          <w:i/>
        </w:rPr>
        <w:t>du</w:t>
      </w:r>
      <w:r>
        <w:t xml:space="preserve">?] </w:t>
      </w:r>
      <w:r>
        <w:rPr>
          <w:i/>
        </w:rPr>
        <w:t>¬¬¬</w:t>
      </w:r>
    </w:p>
    <w:p w14:paraId="1920EADC" w14:textId="77777777" w:rsidR="004D3993" w:rsidRDefault="00A114E5">
      <w:pPr>
        <w:spacing w:after="120"/>
      </w:pPr>
      <w:r>
        <w:t>[Here] lies [for di] ch desgleic [hen wa].</w:t>
      </w:r>
      <w:r>
        <w:br/>
        <w:t>[... b] Ekampf [- ...]</w:t>
      </w:r>
      <w:r>
        <w:br/>
        <w:t>[Also of the telipinu w] ut, anger, [frivel (and) anger] should [be] to drive out.</w:t>
      </w:r>
    </w:p>
    <w:p w14:paraId="1EDEAC47" w14:textId="77777777" w:rsidR="004D3993" w:rsidRDefault="004D3993">
      <w:pPr>
        <w:spacing w:after="120"/>
      </w:pPr>
    </w:p>
    <w:p w14:paraId="5F83D5AA" w14:textId="77777777" w:rsidR="004D3993" w:rsidRDefault="00A114E5">
      <w:pPr>
        <w:spacing w:after="120"/>
      </w:pPr>
      <w:r>
        <w:t>šiyēšnit kardimiyauwandan [antuḫš]an ninganuwanzi "With beer you get an angry [person] drunk"</w:t>
      </w:r>
    </w:p>
    <w:p w14:paraId="5FA8CB99" w14:textId="77777777" w:rsidR="004D3993" w:rsidRDefault="00A114E5">
      <w:pPr>
        <w:spacing w:after="120"/>
      </w:pPr>
      <w:r>
        <w:lastRenderedPageBreak/>
        <w:t>https://www.hethport.uni-wuerzburg.de/TLHdig/tlh_xtx.php?d=KUB%2033.5</w:t>
      </w:r>
    </w:p>
    <w:p w14:paraId="69979B8C" w14:textId="77777777" w:rsidR="004D3993" w:rsidRDefault="00A114E5">
      <w:pPr>
        <w:spacing w:after="120"/>
      </w:pPr>
      <w:r>
        <w:t>324.2 - Zweite Version des Telipinu-Mythos</w:t>
      </w:r>
    </w:p>
    <w:p w14:paraId="78374A6F" w14:textId="77777777" w:rsidR="004D3993" w:rsidRDefault="00A114E5">
      <w:pPr>
        <w:spacing w:after="120"/>
      </w:pPr>
      <w:r>
        <w:t>KUB 33.5 Rs. iii 11'-12'</w:t>
      </w:r>
    </w:p>
    <w:p w14:paraId="7C2F78D6" w14:textId="77777777" w:rsidR="004D3993" w:rsidRDefault="00A114E5">
      <w:pPr>
        <w:spacing w:after="120"/>
      </w:pPr>
      <w:r>
        <w:t>[</w:t>
      </w:r>
      <w:r>
        <w:rPr>
          <w:i/>
        </w:rPr>
        <w:t>ka-a-š</w:t>
      </w:r>
      <w:r>
        <w:t>]</w:t>
      </w:r>
      <w:r>
        <w:rPr>
          <w:i/>
        </w:rPr>
        <w:t>a-at-ta</w:t>
      </w:r>
      <w:r>
        <w:t xml:space="preserve"> K[I.MIN </w:t>
      </w:r>
      <w:r>
        <w:rPr>
          <w:i/>
        </w:rPr>
        <w:t>...</w:t>
      </w:r>
      <w:r>
        <w:t xml:space="preserve"> </w:t>
      </w:r>
      <w:r>
        <w:rPr>
          <w:i/>
        </w:rPr>
        <w:t>ki-it-t</w:t>
      </w:r>
      <w:r>
        <w:t>]</w:t>
      </w:r>
      <w:r>
        <w:rPr>
          <w:i/>
        </w:rPr>
        <w:t>a</w:t>
      </w:r>
      <w:r>
        <w:br/>
      </w:r>
      <w:r>
        <w:rPr>
          <w:i/>
        </w:rPr>
        <w:t>nu</w:t>
      </w:r>
      <w:r>
        <w:t xml:space="preserve"> BAPPIR DIM4</w:t>
      </w:r>
      <w:r>
        <w:rPr>
          <w:i/>
        </w:rPr>
        <w:t>-ša</w:t>
      </w:r>
      <w:r>
        <w:t xml:space="preserve"> [</w:t>
      </w:r>
      <w:r>
        <w:rPr>
          <w:i/>
        </w:rPr>
        <w:t>ma-aḫ-ḫa-a</w:t>
      </w:r>
      <w:r>
        <w:t>]</w:t>
      </w:r>
      <w:r>
        <w:rPr>
          <w:i/>
        </w:rPr>
        <w:t>n</w:t>
      </w:r>
      <w:r>
        <w:t xml:space="preserve"> </w:t>
      </w:r>
      <w:r>
        <w:rPr>
          <w:i/>
        </w:rPr>
        <w:t>i</w:t>
      </w:r>
      <w:r>
        <w:t>[</w:t>
      </w:r>
      <w:r>
        <w:rPr>
          <w:i/>
        </w:rPr>
        <w:t>š-ta-an-za-ni-it</w:t>
      </w:r>
      <w:r>
        <w:t xml:space="preserve"> </w:t>
      </w:r>
      <w:r>
        <w:rPr>
          <w:i/>
        </w:rPr>
        <w:t>ták-ša-an-d</w:t>
      </w:r>
      <w:r>
        <w:t>]</w:t>
      </w:r>
      <w:r>
        <w:rPr>
          <w:i/>
        </w:rPr>
        <w:t>a-ri</w:t>
      </w:r>
      <w:r>
        <w:br/>
      </w:r>
      <w:r>
        <w:rPr>
          <w:i/>
        </w:rPr>
        <w:t>nu</w:t>
      </w:r>
      <w:r>
        <w:t xml:space="preserve"> ZI</w:t>
      </w:r>
      <w:r>
        <w:rPr>
          <w:i/>
        </w:rPr>
        <w:t>-</w:t>
      </w:r>
      <w:r>
        <w:t xml:space="preserve">ŠU-NU [ </w:t>
      </w:r>
      <w:r>
        <w:rPr>
          <w:i/>
        </w:rPr>
        <w:t>...</w:t>
      </w:r>
      <w:r>
        <w:t xml:space="preserve"> ] ⌈1⌉</w:t>
      </w:r>
      <w:r>
        <w:rPr>
          <w:i/>
        </w:rPr>
        <w:t>-</w:t>
      </w:r>
      <w:r>
        <w:t>[</w:t>
      </w:r>
      <w:r>
        <w:rPr>
          <w:i/>
        </w:rPr>
        <w:t>iš</w:t>
      </w:r>
      <w:r>
        <w:t xml:space="preserve"> </w:t>
      </w:r>
      <w:r>
        <w:rPr>
          <w:i/>
        </w:rPr>
        <w:t>...</w:t>
      </w:r>
      <w:r>
        <w:t xml:space="preserve"> ]</w:t>
      </w:r>
      <w:r>
        <w:br/>
        <w:t xml:space="preserve">[ </w:t>
      </w:r>
      <w:r>
        <w:rPr>
          <w:i/>
        </w:rPr>
        <w:t>...</w:t>
      </w:r>
      <w:r>
        <w:t xml:space="preserve"> ]</w:t>
      </w:r>
      <w:r>
        <w:br/>
      </w:r>
      <w:r>
        <w:rPr>
          <w:i/>
        </w:rPr>
        <w:t>ši-e-eš-ni-it</w:t>
      </w:r>
      <w:r>
        <w:t xml:space="preserve"> [ </w:t>
      </w:r>
      <w:r>
        <w:rPr>
          <w:i/>
        </w:rPr>
        <w:t>...</w:t>
      </w:r>
      <w:r>
        <w:t xml:space="preserve"> </w:t>
      </w:r>
      <w:r>
        <w:rPr>
          <w:i/>
        </w:rPr>
        <w:t>n</w:t>
      </w:r>
      <w:r>
        <w:t>]</w:t>
      </w:r>
      <w:r>
        <w:rPr>
          <w:i/>
        </w:rPr>
        <w:t>i-in-ga-nu-wa-an-zi</w:t>
      </w:r>
      <w:r>
        <w:br/>
        <w:t xml:space="preserve">[ </w:t>
      </w:r>
      <w:r>
        <w:rPr>
          <w:i/>
        </w:rPr>
        <w:t>...</w:t>
      </w:r>
      <w:r>
        <w:t xml:space="preserve"> </w:t>
      </w:r>
      <w:r>
        <w:rPr>
          <w:i/>
        </w:rPr>
        <w:t>me-e</w:t>
      </w:r>
      <w:r>
        <w:t>]</w:t>
      </w:r>
      <w:r>
        <w:rPr>
          <w:i/>
        </w:rPr>
        <w:t>r-zi</w:t>
      </w:r>
      <w:r>
        <w:t xml:space="preserve"> </w:t>
      </w:r>
      <w:r>
        <w:rPr>
          <w:i/>
        </w:rPr>
        <w:t>¬¬¬</w:t>
      </w:r>
      <w:r>
        <w:br/>
        <w:t xml:space="preserve">[ </w:t>
      </w:r>
      <w:r>
        <w:rPr>
          <w:i/>
        </w:rPr>
        <w:t>...</w:t>
      </w:r>
      <w:r>
        <w:t xml:space="preserve"> </w:t>
      </w:r>
      <w:r>
        <w:rPr>
          <w:i/>
        </w:rPr>
        <w:t>ni-in-g</w:t>
      </w:r>
      <w:r>
        <w:t>]</w:t>
      </w:r>
      <w:r>
        <w:rPr>
          <w:i/>
        </w:rPr>
        <w:t>a-nu-wa-an-zi</w:t>
      </w:r>
      <w:r>
        <w:br/>
        <w:t xml:space="preserve">[ </w:t>
      </w:r>
      <w:r>
        <w:rPr>
          <w:i/>
        </w:rPr>
        <w:t>...</w:t>
      </w:r>
      <w:r>
        <w:t xml:space="preserve"> ]</w:t>
      </w:r>
      <w:r>
        <w:br/>
      </w:r>
      <w:r>
        <w:rPr>
          <w:i/>
        </w:rPr>
        <w:t>tu-ug-ga</w:t>
      </w:r>
      <w:r>
        <w:t xml:space="preserve"> [ </w:t>
      </w:r>
      <w:r>
        <w:rPr>
          <w:i/>
        </w:rPr>
        <w:t>...</w:t>
      </w:r>
      <w:r>
        <w:t xml:space="preserve"> ] </w:t>
      </w:r>
      <w:r>
        <w:rPr>
          <w:i/>
        </w:rPr>
        <w:t>ni-in-ga-nu-ud-du</w:t>
      </w:r>
      <w:r>
        <w:br/>
        <w:t xml:space="preserve">[ </w:t>
      </w:r>
      <w:r>
        <w:rPr>
          <w:i/>
        </w:rPr>
        <w:t>...</w:t>
      </w:r>
      <w:r>
        <w:t xml:space="preserve"> </w:t>
      </w:r>
      <w:r>
        <w:rPr>
          <w:i/>
        </w:rPr>
        <w:t>kar-d</w:t>
      </w:r>
      <w:r>
        <w:t>]</w:t>
      </w:r>
      <w:r>
        <w:rPr>
          <w:i/>
        </w:rPr>
        <w:t>i-mi-ya-at-ta-</w:t>
      </w:r>
      <w:r>
        <w:t>[</w:t>
      </w:r>
      <w:r>
        <w:rPr>
          <w:i/>
        </w:rPr>
        <w:t>an</w:t>
      </w:r>
      <w:r>
        <w:t xml:space="preserve">] [ </w:t>
      </w:r>
      <w:r>
        <w:rPr>
          <w:i/>
        </w:rPr>
        <w:t>...</w:t>
      </w:r>
      <w:r>
        <w:t xml:space="preserve"> ]</w:t>
      </w:r>
      <w:r>
        <w:br/>
        <w:t xml:space="preserve">[ </w:t>
      </w:r>
      <w:r>
        <w:rPr>
          <w:i/>
        </w:rPr>
        <w:t>...</w:t>
      </w:r>
      <w:r>
        <w:t xml:space="preserve"> </w:t>
      </w:r>
      <w:r>
        <w:rPr>
          <w:i/>
        </w:rPr>
        <w:t>ḫu</w:t>
      </w:r>
      <w:r>
        <w:t>]</w:t>
      </w:r>
      <w:r>
        <w:rPr>
          <w:i/>
        </w:rPr>
        <w:t>-</w:t>
      </w:r>
      <w:r>
        <w:t>⌈</w:t>
      </w:r>
      <w:r>
        <w:rPr>
          <w:i/>
        </w:rPr>
        <w:t>u</w:t>
      </w:r>
      <w:r>
        <w:t>?</w:t>
      </w:r>
      <w:r>
        <w:rPr>
          <w:i/>
        </w:rPr>
        <w:t>-ma</w:t>
      </w:r>
      <w:r>
        <w:t>?⌉</w:t>
      </w:r>
      <w:r>
        <w:rPr>
          <w:i/>
        </w:rPr>
        <w:t>-an</w:t>
      </w:r>
      <w:r>
        <w:t xml:space="preserve"> </w:t>
      </w:r>
      <w:r>
        <w:rPr>
          <w:i/>
        </w:rPr>
        <w:t>me-</w:t>
      </w:r>
      <w:r>
        <w:t>⌈</w:t>
      </w:r>
      <w:r>
        <w:rPr>
          <w:i/>
        </w:rPr>
        <w:t>er</w:t>
      </w:r>
      <w:r>
        <w:t>⌉</w:t>
      </w:r>
      <w:r>
        <w:rPr>
          <w:i/>
        </w:rPr>
        <w:t>-n</w:t>
      </w:r>
      <w:r>
        <w:t>[</w:t>
      </w:r>
      <w:r>
        <w:rPr>
          <w:i/>
        </w:rPr>
        <w:t>u</w:t>
      </w:r>
      <w:r>
        <w:t>?</w:t>
      </w:r>
      <w:r>
        <w:rPr>
          <w:i/>
        </w:rPr>
        <w:t>-du</w:t>
      </w:r>
      <w:r>
        <w:t xml:space="preserve">?] </w:t>
      </w:r>
      <w:r>
        <w:rPr>
          <w:i/>
        </w:rPr>
        <w:t>¬¬¬</w:t>
      </w:r>
    </w:p>
    <w:p w14:paraId="443B94F7" w14:textId="77777777" w:rsidR="004D3993" w:rsidRDefault="00A114E5">
      <w:pPr>
        <w:spacing w:after="120"/>
      </w:pPr>
      <w:r>
        <w:t>[Hie] r for you lie the [same bi] malt.</w:t>
      </w:r>
      <w:r>
        <w:br/>
        <w:t>[Wi] e beer wort and malt, however, come together in the W [es] en,</w:t>
      </w:r>
      <w:r>
        <w:br/>
        <w:t>and your soul (and) will become your inner one,</w:t>
      </w:r>
      <w:r>
        <w:br/>
        <w:t>[...]</w:t>
      </w:r>
      <w:r>
        <w:br/>
        <w:t>With beer you make an angry [man] en drunk,</w:t>
      </w:r>
      <w:r>
        <w:br/>
        <w:t>And his anger [verse] winds.</w:t>
      </w:r>
      <w:r>
        <w:br/>
        <w:t>But a worrying person is made,</w:t>
      </w:r>
      <w:r>
        <w:br/>
        <w:t>and his concern [Vehind] et.</w:t>
      </w:r>
      <w:r>
        <w:br/>
        <w:t>Even you, [the Telipinu], should also make [beer wort and malt] drunk,</w:t>
      </w:r>
      <w:r>
        <w:br/>
        <w:t>[ ... Aggravation ... ]</w:t>
      </w:r>
      <w:r>
        <w:br/>
        <w:t>[Your g] disappear [...] s [oll].</w:t>
      </w:r>
    </w:p>
    <w:p w14:paraId="3CCE9EDF" w14:textId="77777777" w:rsidR="004D3993" w:rsidRDefault="004D3993">
      <w:pPr>
        <w:spacing w:after="120"/>
      </w:pPr>
    </w:p>
    <w:p w14:paraId="5DB1B45D" w14:textId="77777777" w:rsidR="004D3993" w:rsidRDefault="00A114E5">
      <w:pPr>
        <w:spacing w:after="120"/>
      </w:pPr>
      <w:r>
        <w:t>nu=šše=šta kardimiyaza [me]rzi "and his anger [disappears]"</w:t>
      </w:r>
    </w:p>
    <w:p w14:paraId="05614E72" w14:textId="77777777" w:rsidR="004D3993" w:rsidRDefault="00A114E5">
      <w:pPr>
        <w:spacing w:after="120"/>
      </w:pPr>
      <w:r>
        <w:t>https://www.hethport.uni-wuerzburg.de/TLHdig/tlh_xtx.php?d=KUB%2033.5</w:t>
      </w:r>
    </w:p>
    <w:p w14:paraId="010B2C28" w14:textId="77777777" w:rsidR="004D3993" w:rsidRDefault="00A114E5">
      <w:pPr>
        <w:spacing w:after="120"/>
      </w:pPr>
      <w:r>
        <w:t>324.2 - Zweite Version des Telipinu-Mythos</w:t>
      </w:r>
    </w:p>
    <w:p w14:paraId="24A9AB9C" w14:textId="77777777" w:rsidR="004D3993" w:rsidRDefault="00A114E5">
      <w:pPr>
        <w:spacing w:after="120"/>
      </w:pPr>
      <w:r>
        <w:t>KUB 33.5 Rs. iii 12'-13'</w:t>
      </w:r>
    </w:p>
    <w:p w14:paraId="1C29588A" w14:textId="77777777" w:rsidR="004D3993" w:rsidRDefault="00A114E5">
      <w:pPr>
        <w:spacing w:after="120"/>
      </w:pPr>
      <w:r>
        <w:t>[</w:t>
      </w:r>
      <w:r>
        <w:rPr>
          <w:i/>
        </w:rPr>
        <w:t>ka-a-š</w:t>
      </w:r>
      <w:r>
        <w:t>]</w:t>
      </w:r>
      <w:r>
        <w:rPr>
          <w:i/>
        </w:rPr>
        <w:t>a-at-ta</w:t>
      </w:r>
      <w:r>
        <w:t xml:space="preserve"> K[I.MIN </w:t>
      </w:r>
      <w:r>
        <w:rPr>
          <w:i/>
        </w:rPr>
        <w:t>...</w:t>
      </w:r>
      <w:r>
        <w:t xml:space="preserve"> </w:t>
      </w:r>
      <w:r>
        <w:rPr>
          <w:i/>
        </w:rPr>
        <w:t>ki-it-t</w:t>
      </w:r>
      <w:r>
        <w:t>]</w:t>
      </w:r>
      <w:r>
        <w:rPr>
          <w:i/>
        </w:rPr>
        <w:t>a</w:t>
      </w:r>
      <w:r>
        <w:br/>
      </w:r>
      <w:r>
        <w:rPr>
          <w:i/>
        </w:rPr>
        <w:t>nu</w:t>
      </w:r>
      <w:r>
        <w:t xml:space="preserve"> BAPPIR DIM4</w:t>
      </w:r>
      <w:r>
        <w:rPr>
          <w:i/>
        </w:rPr>
        <w:t>-ša</w:t>
      </w:r>
      <w:r>
        <w:t xml:space="preserve"> [</w:t>
      </w:r>
      <w:r>
        <w:rPr>
          <w:i/>
        </w:rPr>
        <w:t>ma-aḫ-ḫa-a</w:t>
      </w:r>
      <w:r>
        <w:t>]</w:t>
      </w:r>
      <w:r>
        <w:rPr>
          <w:i/>
        </w:rPr>
        <w:t>n</w:t>
      </w:r>
      <w:r>
        <w:t xml:space="preserve"> </w:t>
      </w:r>
      <w:r>
        <w:rPr>
          <w:i/>
        </w:rPr>
        <w:t>i</w:t>
      </w:r>
      <w:r>
        <w:t>[</w:t>
      </w:r>
      <w:r>
        <w:rPr>
          <w:i/>
        </w:rPr>
        <w:t>š-ta-an-za-ni-it</w:t>
      </w:r>
      <w:r>
        <w:t xml:space="preserve"> </w:t>
      </w:r>
      <w:r>
        <w:rPr>
          <w:i/>
        </w:rPr>
        <w:t>ták-ša-an-d</w:t>
      </w:r>
      <w:r>
        <w:t>]</w:t>
      </w:r>
      <w:r>
        <w:rPr>
          <w:i/>
        </w:rPr>
        <w:t>a-ri</w:t>
      </w:r>
      <w:r>
        <w:br/>
      </w:r>
      <w:r>
        <w:rPr>
          <w:i/>
        </w:rPr>
        <w:t>nu</w:t>
      </w:r>
      <w:r>
        <w:t xml:space="preserve"> ZI</w:t>
      </w:r>
      <w:r>
        <w:rPr>
          <w:i/>
        </w:rPr>
        <w:t>-</w:t>
      </w:r>
      <w:r>
        <w:t xml:space="preserve">ŠU-NU [ </w:t>
      </w:r>
      <w:r>
        <w:rPr>
          <w:i/>
        </w:rPr>
        <w:t>...</w:t>
      </w:r>
      <w:r>
        <w:t xml:space="preserve"> ] ⌈1⌉</w:t>
      </w:r>
      <w:r>
        <w:rPr>
          <w:i/>
        </w:rPr>
        <w:t>-</w:t>
      </w:r>
      <w:r>
        <w:t>[</w:t>
      </w:r>
      <w:r>
        <w:rPr>
          <w:i/>
        </w:rPr>
        <w:t>iš</w:t>
      </w:r>
      <w:r>
        <w:t xml:space="preserve"> </w:t>
      </w:r>
      <w:r>
        <w:rPr>
          <w:i/>
        </w:rPr>
        <w:t>...</w:t>
      </w:r>
      <w:r>
        <w:t xml:space="preserve"> ]</w:t>
      </w:r>
      <w:r>
        <w:br/>
        <w:t xml:space="preserve">[ </w:t>
      </w:r>
      <w:r>
        <w:rPr>
          <w:i/>
        </w:rPr>
        <w:t>...</w:t>
      </w:r>
      <w:r>
        <w:t xml:space="preserve"> ]</w:t>
      </w:r>
      <w:r>
        <w:br/>
      </w:r>
      <w:r>
        <w:rPr>
          <w:i/>
        </w:rPr>
        <w:t>ši-e-eš-ni-it</w:t>
      </w:r>
      <w:r>
        <w:t xml:space="preserve"> [ </w:t>
      </w:r>
      <w:r>
        <w:rPr>
          <w:i/>
        </w:rPr>
        <w:t>...</w:t>
      </w:r>
      <w:r>
        <w:t xml:space="preserve"> </w:t>
      </w:r>
      <w:r>
        <w:rPr>
          <w:i/>
        </w:rPr>
        <w:t>n</w:t>
      </w:r>
      <w:r>
        <w:t>]</w:t>
      </w:r>
      <w:r>
        <w:rPr>
          <w:i/>
        </w:rPr>
        <w:t>i-in-ga-nu-wa-an-zi</w:t>
      </w:r>
      <w:r>
        <w:br/>
        <w:t xml:space="preserve">[ </w:t>
      </w:r>
      <w:r>
        <w:rPr>
          <w:i/>
        </w:rPr>
        <w:t>...</w:t>
      </w:r>
      <w:r>
        <w:t xml:space="preserve"> </w:t>
      </w:r>
      <w:r>
        <w:rPr>
          <w:i/>
        </w:rPr>
        <w:t>me-e</w:t>
      </w:r>
      <w:r>
        <w:t>]</w:t>
      </w:r>
      <w:r>
        <w:rPr>
          <w:i/>
        </w:rPr>
        <w:t>r-zi</w:t>
      </w:r>
      <w:r>
        <w:t xml:space="preserve"> </w:t>
      </w:r>
      <w:r>
        <w:rPr>
          <w:i/>
        </w:rPr>
        <w:t>¬¬¬</w:t>
      </w:r>
      <w:r>
        <w:br/>
        <w:t xml:space="preserve">[ </w:t>
      </w:r>
      <w:r>
        <w:rPr>
          <w:i/>
        </w:rPr>
        <w:t>...</w:t>
      </w:r>
      <w:r>
        <w:t xml:space="preserve"> </w:t>
      </w:r>
      <w:r>
        <w:rPr>
          <w:i/>
        </w:rPr>
        <w:t>ni-in-g</w:t>
      </w:r>
      <w:r>
        <w:t>]</w:t>
      </w:r>
      <w:r>
        <w:rPr>
          <w:i/>
        </w:rPr>
        <w:t>a-nu-wa-an-zi</w:t>
      </w:r>
      <w:r>
        <w:br/>
      </w:r>
      <w:r>
        <w:lastRenderedPageBreak/>
        <w:t xml:space="preserve">[ </w:t>
      </w:r>
      <w:r>
        <w:rPr>
          <w:i/>
        </w:rPr>
        <w:t>...</w:t>
      </w:r>
      <w:r>
        <w:t xml:space="preserve"> ]</w:t>
      </w:r>
      <w:r>
        <w:br/>
      </w:r>
      <w:r>
        <w:rPr>
          <w:i/>
        </w:rPr>
        <w:t>tu-ug-ga</w:t>
      </w:r>
      <w:r>
        <w:t xml:space="preserve"> [ </w:t>
      </w:r>
      <w:r>
        <w:rPr>
          <w:i/>
        </w:rPr>
        <w:t>...</w:t>
      </w:r>
      <w:r>
        <w:t xml:space="preserve"> ] </w:t>
      </w:r>
      <w:r>
        <w:rPr>
          <w:i/>
        </w:rPr>
        <w:t>ni-in-ga-nu-ud-du</w:t>
      </w:r>
      <w:r>
        <w:br/>
        <w:t xml:space="preserve">[ </w:t>
      </w:r>
      <w:r>
        <w:rPr>
          <w:i/>
        </w:rPr>
        <w:t>...</w:t>
      </w:r>
      <w:r>
        <w:t xml:space="preserve"> </w:t>
      </w:r>
      <w:r>
        <w:rPr>
          <w:i/>
        </w:rPr>
        <w:t>kar-d</w:t>
      </w:r>
      <w:r>
        <w:t>]</w:t>
      </w:r>
      <w:r>
        <w:rPr>
          <w:i/>
        </w:rPr>
        <w:t>i-mi-ya-at-ta-</w:t>
      </w:r>
      <w:r>
        <w:t>[</w:t>
      </w:r>
      <w:r>
        <w:rPr>
          <w:i/>
        </w:rPr>
        <w:t>an</w:t>
      </w:r>
      <w:r>
        <w:t xml:space="preserve">] [ </w:t>
      </w:r>
      <w:r>
        <w:rPr>
          <w:i/>
        </w:rPr>
        <w:t>...</w:t>
      </w:r>
      <w:r>
        <w:t xml:space="preserve"> ]</w:t>
      </w:r>
      <w:r>
        <w:br/>
        <w:t xml:space="preserve">[ </w:t>
      </w:r>
      <w:r>
        <w:rPr>
          <w:i/>
        </w:rPr>
        <w:t>...</w:t>
      </w:r>
      <w:r>
        <w:t xml:space="preserve"> </w:t>
      </w:r>
      <w:r>
        <w:rPr>
          <w:i/>
        </w:rPr>
        <w:t>ḫu</w:t>
      </w:r>
      <w:r>
        <w:t>]</w:t>
      </w:r>
      <w:r>
        <w:rPr>
          <w:i/>
        </w:rPr>
        <w:t>-</w:t>
      </w:r>
      <w:r>
        <w:t>⌈</w:t>
      </w:r>
      <w:r>
        <w:rPr>
          <w:i/>
        </w:rPr>
        <w:t>u</w:t>
      </w:r>
      <w:r>
        <w:t>?</w:t>
      </w:r>
      <w:r>
        <w:rPr>
          <w:i/>
        </w:rPr>
        <w:t>-ma</w:t>
      </w:r>
      <w:r>
        <w:t>?⌉</w:t>
      </w:r>
      <w:r>
        <w:rPr>
          <w:i/>
        </w:rPr>
        <w:t>-an</w:t>
      </w:r>
      <w:r>
        <w:t xml:space="preserve"> </w:t>
      </w:r>
      <w:r>
        <w:rPr>
          <w:i/>
        </w:rPr>
        <w:t>me-</w:t>
      </w:r>
      <w:r>
        <w:t>⌈</w:t>
      </w:r>
      <w:r>
        <w:rPr>
          <w:i/>
        </w:rPr>
        <w:t>er</w:t>
      </w:r>
      <w:r>
        <w:t>⌉</w:t>
      </w:r>
      <w:r>
        <w:rPr>
          <w:i/>
        </w:rPr>
        <w:t>-n</w:t>
      </w:r>
      <w:r>
        <w:t>[</w:t>
      </w:r>
      <w:r>
        <w:rPr>
          <w:i/>
        </w:rPr>
        <w:t>u</w:t>
      </w:r>
      <w:r>
        <w:t>?</w:t>
      </w:r>
      <w:r>
        <w:rPr>
          <w:i/>
        </w:rPr>
        <w:t>-du</w:t>
      </w:r>
      <w:r>
        <w:t xml:space="preserve">?] </w:t>
      </w:r>
      <w:r>
        <w:rPr>
          <w:i/>
        </w:rPr>
        <w:t>¬¬¬</w:t>
      </w:r>
    </w:p>
    <w:p w14:paraId="79367571" w14:textId="77777777" w:rsidR="004D3993" w:rsidRDefault="00A114E5">
      <w:pPr>
        <w:spacing w:after="120"/>
      </w:pPr>
      <w:r>
        <w:t>[Hie] r for you lie the [same bi] malt.</w:t>
      </w:r>
      <w:r>
        <w:br/>
        <w:t>[Wi] e beer wort and malt, however, come together in the W [es] en,</w:t>
      </w:r>
      <w:r>
        <w:br/>
        <w:t>and your soul (and) will become your inner one,</w:t>
      </w:r>
      <w:r>
        <w:br/>
        <w:t>[...]</w:t>
      </w:r>
      <w:r>
        <w:br/>
        <w:t>With beer you make an angry [man] en drunk,</w:t>
      </w:r>
      <w:r>
        <w:br/>
        <w:t>And his anger [verse] winds.</w:t>
      </w:r>
      <w:r>
        <w:br/>
        <w:t>But a worrying person is made,</w:t>
      </w:r>
      <w:r>
        <w:br/>
        <w:t>and his concern [Vehind] et.</w:t>
      </w:r>
      <w:r>
        <w:br/>
        <w:t>Even you, [the Telipinu], should also make [beer wort and malt] drunk,</w:t>
      </w:r>
      <w:r>
        <w:br/>
        <w:t>[ ... Aggravation ... ]</w:t>
      </w:r>
      <w:r>
        <w:br/>
        <w:t>[Your g] disappear [...] s [oll].</w:t>
      </w:r>
    </w:p>
    <w:p w14:paraId="3944674D" w14:textId="77777777" w:rsidR="004D3993" w:rsidRDefault="004D3993">
      <w:pPr>
        <w:spacing w:after="120"/>
      </w:pPr>
    </w:p>
    <w:p w14:paraId="103BBEC8" w14:textId="77777777" w:rsidR="004D3993" w:rsidRDefault="00A114E5">
      <w:pPr>
        <w:spacing w:after="120"/>
      </w:pPr>
      <w:r>
        <w:t>karp[in kardimiyatt]an waštul i[dalun? EM]E-an idālun patalḫan [ ... -d]a šākuwa aršanandan k[a?- ... ] "The rage, the anger, the outrage, the evil? tongue, the evil sole of the foot, [ ... ] the envious eyes, [ ... ]"</w:t>
      </w:r>
    </w:p>
    <w:p w14:paraId="5F12AEE9" w14:textId="77777777" w:rsidR="004D3993" w:rsidRDefault="00A114E5">
      <w:pPr>
        <w:spacing w:after="120"/>
      </w:pPr>
      <w:r>
        <w:t>https://www.hethport.uni-wuerzburg.de/TLHdig/tlh_xtx.php?d=KUB%2033.5</w:t>
      </w:r>
    </w:p>
    <w:p w14:paraId="6ACCF995" w14:textId="77777777" w:rsidR="004D3993" w:rsidRDefault="00A114E5">
      <w:pPr>
        <w:spacing w:after="120"/>
      </w:pPr>
      <w:r>
        <w:t>324.3 - Dritte Version des Telipinu-Mythos</w:t>
      </w:r>
    </w:p>
    <w:p w14:paraId="548FBA45" w14:textId="77777777" w:rsidR="004D3993" w:rsidRDefault="00A114E5">
      <w:pPr>
        <w:spacing w:after="120"/>
      </w:pPr>
      <w:r>
        <w:t>KUB 33.9 Rs. iii 5'-7'</w:t>
      </w:r>
    </w:p>
    <w:p w14:paraId="28E9CDB2" w14:textId="77777777" w:rsidR="004D3993" w:rsidRDefault="00A114E5">
      <w:pPr>
        <w:spacing w:after="120"/>
      </w:pPr>
      <w:r>
        <w:t xml:space="preserve">[ </w:t>
      </w:r>
      <w:r>
        <w:rPr>
          <w:i/>
        </w:rPr>
        <w:t>...</w:t>
      </w:r>
      <w:r>
        <w:t xml:space="preserve"> </w:t>
      </w:r>
      <w:r>
        <w:rPr>
          <w:i/>
        </w:rPr>
        <w:t>tu-eg-g</w:t>
      </w:r>
      <w:r>
        <w:t>]</w:t>
      </w:r>
      <w:r>
        <w:rPr>
          <w:i/>
        </w:rPr>
        <w:t>a-aš-</w:t>
      </w:r>
      <w:r>
        <w:t>⌈</w:t>
      </w:r>
      <w:r>
        <w:rPr>
          <w:i/>
        </w:rPr>
        <w:t>ša</w:t>
      </w:r>
      <w:r>
        <w:t>⌉</w:t>
      </w:r>
      <w:r>
        <w:rPr>
          <w:i/>
        </w:rPr>
        <w:t>-aš</w:t>
      </w:r>
      <w:r>
        <w:t xml:space="preserve"> </w:t>
      </w:r>
      <w:r>
        <w:rPr>
          <w:i/>
        </w:rPr>
        <w:t>an-da-a</w:t>
      </w:r>
      <w:r>
        <w:t>[</w:t>
      </w:r>
      <w:r>
        <w:rPr>
          <w:i/>
        </w:rPr>
        <w:t>n</w:t>
      </w:r>
      <w:r>
        <w:t xml:space="preserve">] [ </w:t>
      </w:r>
      <w:r>
        <w:rPr>
          <w:i/>
        </w:rPr>
        <w:t>...</w:t>
      </w:r>
      <w:r>
        <w:t xml:space="preserve"> ]</w:t>
      </w:r>
      <w:r>
        <w:br/>
        <w:t xml:space="preserve">[ </w:t>
      </w:r>
      <w:r>
        <w:rPr>
          <w:i/>
        </w:rPr>
        <w:t>...</w:t>
      </w:r>
      <w:r>
        <w:t xml:space="preserve"> </w:t>
      </w:r>
      <w:r>
        <w:rPr>
          <w:i/>
        </w:rPr>
        <w:t>ar-ḫ</w:t>
      </w:r>
      <w:r>
        <w:t>]</w:t>
      </w:r>
      <w:r>
        <w:rPr>
          <w:i/>
        </w:rPr>
        <w:t>a</w:t>
      </w:r>
      <w:r>
        <w:t xml:space="preserve"> </w:t>
      </w:r>
      <w:r>
        <w:rPr>
          <w:i/>
        </w:rPr>
        <w:t>pár-aḫ-ta</w:t>
      </w:r>
      <w:r>
        <w:br/>
      </w:r>
      <w:r>
        <w:rPr>
          <w:i/>
        </w:rPr>
        <w:t>kar-p</w:t>
      </w:r>
      <w:r>
        <w:t>[</w:t>
      </w:r>
      <w:r>
        <w:rPr>
          <w:i/>
        </w:rPr>
        <w:t>í-in</w:t>
      </w:r>
      <w:r>
        <w:t xml:space="preserve"> </w:t>
      </w:r>
      <w:r>
        <w:rPr>
          <w:i/>
        </w:rPr>
        <w:t>...</w:t>
      </w:r>
      <w:r>
        <w:t xml:space="preserve"> ][ </w:t>
      </w:r>
      <w:r>
        <w:rPr>
          <w:i/>
        </w:rPr>
        <w:t>...</w:t>
      </w:r>
      <w:r>
        <w:t xml:space="preserve"> EM]E</w:t>
      </w:r>
      <w:r>
        <w:rPr>
          <w:i/>
        </w:rPr>
        <w:t>-an</w:t>
      </w:r>
      <w:r>
        <w:t xml:space="preserve"> ⌈</w:t>
      </w:r>
      <w:r>
        <w:rPr>
          <w:i/>
        </w:rPr>
        <w:t>i-da</w:t>
      </w:r>
      <w:r>
        <w:t>⌉</w:t>
      </w:r>
      <w:r>
        <w:rPr>
          <w:i/>
        </w:rPr>
        <w:t>-a-lu-un</w:t>
      </w:r>
      <w:r>
        <w:t xml:space="preserve"> </w:t>
      </w:r>
      <w:r>
        <w:rPr>
          <w:i/>
        </w:rPr>
        <w:t>pa-ta-a</w:t>
      </w:r>
      <w:r>
        <w:t>[</w:t>
      </w:r>
      <w:r>
        <w:rPr>
          <w:i/>
        </w:rPr>
        <w:t>l-ḫa-an</w:t>
      </w:r>
      <w:r>
        <w:t xml:space="preserve">] [ </w:t>
      </w:r>
      <w:r>
        <w:rPr>
          <w:i/>
        </w:rPr>
        <w:t>...</w:t>
      </w:r>
      <w:r>
        <w:t xml:space="preserve"> </w:t>
      </w:r>
      <w:r>
        <w:rPr>
          <w:i/>
        </w:rPr>
        <w:t>-d</w:t>
      </w:r>
      <w:r>
        <w:t>]</w:t>
      </w:r>
      <w:r>
        <w:rPr>
          <w:i/>
        </w:rPr>
        <w:t>a</w:t>
      </w:r>
      <w:r>
        <w:t xml:space="preserve"> </w:t>
      </w:r>
      <w:r>
        <w:rPr>
          <w:i/>
        </w:rPr>
        <w:t>ša-a-ku-wa</w:t>
      </w:r>
      <w:r>
        <w:t xml:space="preserve"> </w:t>
      </w:r>
      <w:r>
        <w:rPr>
          <w:i/>
        </w:rPr>
        <w:t>ar-ša-na-an-d</w:t>
      </w:r>
      <w:r>
        <w:t>[</w:t>
      </w:r>
      <w:r>
        <w:rPr>
          <w:i/>
        </w:rPr>
        <w:t>a</w:t>
      </w:r>
      <w:r>
        <w:t xml:space="preserve">] [ </w:t>
      </w:r>
      <w:r>
        <w:rPr>
          <w:i/>
        </w:rPr>
        <w:t>...</w:t>
      </w:r>
      <w:r>
        <w:t xml:space="preserve"> ]</w:t>
      </w:r>
      <w:r>
        <w:br/>
        <w:t xml:space="preserve">[ </w:t>
      </w:r>
      <w:r>
        <w:rPr>
          <w:i/>
        </w:rPr>
        <w:t>...</w:t>
      </w:r>
      <w:r>
        <w:t xml:space="preserve"> </w:t>
      </w:r>
      <w:r>
        <w:rPr>
          <w:i/>
        </w:rPr>
        <w:t>an-da-a</w:t>
      </w:r>
      <w:r>
        <w:t>]</w:t>
      </w:r>
      <w:r>
        <w:rPr>
          <w:i/>
        </w:rPr>
        <w:t>n</w:t>
      </w:r>
      <w:r>
        <w:t xml:space="preserve"> </w:t>
      </w:r>
      <w:r>
        <w:rPr>
          <w:i/>
        </w:rPr>
        <w:t>da-a-la-aš</w:t>
      </w:r>
      <w:r>
        <w:br/>
      </w:r>
      <w:r>
        <w:rPr>
          <w:i/>
        </w:rPr>
        <w:t>na-aš-kán</w:t>
      </w:r>
      <w:r>
        <w:t xml:space="preserve"> </w:t>
      </w:r>
      <w:r>
        <w:rPr>
          <w:i/>
        </w:rPr>
        <w:t>pa-ra-a</w:t>
      </w:r>
      <w:r>
        <w:t xml:space="preserve"> </w:t>
      </w:r>
      <w:r>
        <w:rPr>
          <w:i/>
        </w:rPr>
        <w:t>ša</w:t>
      </w:r>
      <w:r>
        <w:t>[</w:t>
      </w:r>
      <w:r>
        <w:rPr>
          <w:i/>
        </w:rPr>
        <w:t>r-a</w:t>
      </w:r>
      <w:r>
        <w:t xml:space="preserve"> </w:t>
      </w:r>
      <w:r>
        <w:rPr>
          <w:i/>
        </w:rPr>
        <w:t>ú-e-et</w:t>
      </w:r>
      <w:r>
        <w:t xml:space="preserve">] </w:t>
      </w:r>
      <w:r>
        <w:rPr>
          <w:i/>
        </w:rPr>
        <w:t>¬¬¬</w:t>
      </w:r>
    </w:p>
    <w:p w14:paraId="2C84FD55" w14:textId="77777777" w:rsidR="004D3993" w:rsidRDefault="00A114E5">
      <w:pPr>
        <w:spacing w:after="120"/>
      </w:pPr>
      <w:r>
        <w:t>[...] i [n] communicate his [Körpe] [...]</w:t>
      </w:r>
      <w:r>
        <w:br/>
        <w:t>[...] drive [... for] t.</w:t>
      </w:r>
      <w:r>
        <w:br/>
        <w:t>The wu [t, the zor] n, the frevel, the b [öse sucks] ge, the evil foot sole, [...] the jealous eyes, [...]</w:t>
      </w:r>
      <w:r>
        <w:br/>
        <w:t>[...] let [... D] Arin,</w:t>
      </w:r>
      <w:r>
        <w:br/>
        <w:t>And he came out after O [ben].</w:t>
      </w:r>
    </w:p>
    <w:p w14:paraId="04F76D4A" w14:textId="77777777" w:rsidR="004D3993" w:rsidRDefault="004D3993">
      <w:pPr>
        <w:spacing w:after="120"/>
      </w:pPr>
    </w:p>
    <w:p w14:paraId="23286755" w14:textId="77777777" w:rsidR="004D3993" w:rsidRDefault="00A114E5">
      <w:pPr>
        <w:spacing w:after="120"/>
      </w:pPr>
      <w:r>
        <w:t>[ ... kardim]iyawandaš ⌈ZI⌉-ŠU [ ... GIŠwa]ršamaš wešuriyattati "[ ... ] the [Angry] soul [ ... ] suffocated [in the fire] wood"</w:t>
      </w:r>
    </w:p>
    <w:p w14:paraId="6010EB3D" w14:textId="77777777" w:rsidR="004D3993" w:rsidRDefault="00A114E5">
      <w:pPr>
        <w:spacing w:after="120"/>
      </w:pPr>
      <w:r>
        <w:lastRenderedPageBreak/>
        <w:t>https://www.hethport.uni-wuerzburg.de/TLHdig/tlh_xtx.php?d=KUB%2033.11</w:t>
      </w:r>
    </w:p>
    <w:p w14:paraId="041D6851" w14:textId="77777777" w:rsidR="004D3993" w:rsidRDefault="00A114E5">
      <w:pPr>
        <w:spacing w:after="120"/>
      </w:pPr>
      <w:r>
        <w:t>324.4 - Vierte Version des Telipinu-Mythos</w:t>
      </w:r>
    </w:p>
    <w:p w14:paraId="7737A724" w14:textId="77777777" w:rsidR="004D3993" w:rsidRDefault="00A114E5">
      <w:pPr>
        <w:spacing w:after="120"/>
      </w:pPr>
      <w:r>
        <w:t>KUB 33.11 Rs. iii 8'-9'</w:t>
      </w:r>
    </w:p>
    <w:p w14:paraId="2D14075E" w14:textId="77777777" w:rsidR="004D3993" w:rsidRDefault="00A114E5">
      <w:pPr>
        <w:spacing w:after="120"/>
      </w:pPr>
      <w:r>
        <w:t xml:space="preserve">[ </w:t>
      </w:r>
      <w:r>
        <w:rPr>
          <w:i/>
        </w:rPr>
        <w:t>...</w:t>
      </w:r>
      <w:r>
        <w:t xml:space="preserve"> </w:t>
      </w:r>
      <w:r>
        <w:rPr>
          <w:i/>
        </w:rPr>
        <w:t>kar-di-m</w:t>
      </w:r>
      <w:r>
        <w:t>]</w:t>
      </w:r>
      <w:r>
        <w:rPr>
          <w:i/>
        </w:rPr>
        <w:t>i-ya-u-an-da-aš</w:t>
      </w:r>
      <w:r>
        <w:t xml:space="preserve"> ⌈ZI⌉</w:t>
      </w:r>
      <w:r>
        <w:rPr>
          <w:i/>
        </w:rPr>
        <w:t>-ŠU</w:t>
      </w:r>
      <w:r>
        <w:t xml:space="preserve"> [ </w:t>
      </w:r>
      <w:r>
        <w:rPr>
          <w:i/>
        </w:rPr>
        <w:t>...</w:t>
      </w:r>
      <w:r>
        <w:t xml:space="preserve"> GIŠ</w:t>
      </w:r>
      <w:r>
        <w:rPr>
          <w:i/>
        </w:rPr>
        <w:t>wa-a</w:t>
      </w:r>
      <w:r>
        <w:t>]</w:t>
      </w:r>
      <w:r>
        <w:rPr>
          <w:i/>
        </w:rPr>
        <w:t>r-ša&lt;-ma&gt;-aš</w:t>
      </w:r>
      <w:r>
        <w:t xml:space="preserve"> </w:t>
      </w:r>
      <w:r>
        <w:rPr>
          <w:i/>
        </w:rPr>
        <w:t>ú-e-šu-ri-ya-at-ta-ti</w:t>
      </w:r>
      <w:r>
        <w:br/>
        <w:t xml:space="preserve">[ </w:t>
      </w:r>
      <w:r>
        <w:rPr>
          <w:i/>
        </w:rPr>
        <w:t>...</w:t>
      </w:r>
      <w:r>
        <w:t xml:space="preserve"> </w:t>
      </w:r>
      <w:r>
        <w:rPr>
          <w:i/>
        </w:rPr>
        <w:t>ma-aḫ-ḫa-a</w:t>
      </w:r>
      <w:r>
        <w:t>]</w:t>
      </w:r>
      <w:r>
        <w:rPr>
          <w:i/>
        </w:rPr>
        <w:t>n</w:t>
      </w:r>
      <w:r>
        <w:t xml:space="preserve"> </w:t>
      </w:r>
      <w:r>
        <w:rPr>
          <w:i/>
        </w:rPr>
        <w:t>lu-uk-ká</w:t>
      </w:r>
      <w:r>
        <w:t>[</w:t>
      </w:r>
      <w:r>
        <w:rPr>
          <w:i/>
        </w:rPr>
        <w:t>n</w:t>
      </w:r>
      <w:r>
        <w:t>]</w:t>
      </w:r>
      <w:r>
        <w:rPr>
          <w:i/>
        </w:rPr>
        <w:t>-zi</w:t>
      </w:r>
      <w:r>
        <w:br/>
        <w:t xml:space="preserve">[ </w:t>
      </w:r>
      <w:r>
        <w:rPr>
          <w:i/>
        </w:rPr>
        <w:t>...</w:t>
      </w:r>
      <w:r>
        <w:t xml:space="preserve"> </w:t>
      </w:r>
      <w:r>
        <w:rPr>
          <w:i/>
        </w:rPr>
        <w:t>ḫal-ḫal-tu-ma</w:t>
      </w:r>
      <w:r>
        <w:t>]</w:t>
      </w:r>
      <w:r>
        <w:rPr>
          <w:i/>
        </w:rPr>
        <w:t>-ri-aš</w:t>
      </w:r>
      <w:r>
        <w:t xml:space="preserve"> </w:t>
      </w:r>
      <w:r>
        <w:rPr>
          <w:i/>
        </w:rPr>
        <w:t>la-lu-</w:t>
      </w:r>
      <w:r>
        <w:t>⌈</w:t>
      </w:r>
      <w:r>
        <w:rPr>
          <w:i/>
        </w:rPr>
        <w:t>uk</w:t>
      </w:r>
      <w:r>
        <w:t>⌉</w:t>
      </w:r>
      <w:r>
        <w:rPr>
          <w:i/>
        </w:rPr>
        <w:t>-kiš-zi</w:t>
      </w:r>
      <w:r>
        <w:br/>
        <w:t xml:space="preserve">[ </w:t>
      </w:r>
      <w:r>
        <w:rPr>
          <w:i/>
        </w:rPr>
        <w:t>...</w:t>
      </w:r>
      <w:r>
        <w:t xml:space="preserve"> </w:t>
      </w:r>
      <w:r>
        <w:rPr>
          <w:i/>
        </w:rPr>
        <w:t>d</w:t>
      </w:r>
      <w:r>
        <w:t>]</w:t>
      </w:r>
      <w:r>
        <w:rPr>
          <w:i/>
        </w:rPr>
        <w:t>a-an-du-ke-eš-na-aš</w:t>
      </w:r>
      <w:r>
        <w:t xml:space="preserve"> DUMU</w:t>
      </w:r>
      <w:r>
        <w:rPr>
          <w:i/>
        </w:rPr>
        <w:t>-aš</w:t>
      </w:r>
      <w:r>
        <w:t xml:space="preserve"> [ </w:t>
      </w:r>
      <w:r>
        <w:rPr>
          <w:i/>
        </w:rPr>
        <w:t>...</w:t>
      </w:r>
      <w:r>
        <w:t xml:space="preserve"> </w:t>
      </w:r>
      <w:r>
        <w:rPr>
          <w:i/>
        </w:rPr>
        <w:t>u</w:t>
      </w:r>
      <w:r>
        <w:t>]</w:t>
      </w:r>
      <w:r>
        <w:rPr>
          <w:i/>
        </w:rPr>
        <w:t>d-da-a-ar</w:t>
      </w:r>
      <w:r>
        <w:t xml:space="preserve"> </w:t>
      </w:r>
      <w:r>
        <w:rPr>
          <w:i/>
        </w:rPr>
        <w:t>i-ya-at</w:t>
      </w:r>
      <w:r>
        <w:br/>
        <w:t xml:space="preserve">[ </w:t>
      </w:r>
      <w:r>
        <w:rPr>
          <w:i/>
        </w:rPr>
        <w:t>...</w:t>
      </w:r>
      <w:r>
        <w:t xml:space="preserve"> </w:t>
      </w:r>
      <w:r>
        <w:rPr>
          <w:i/>
        </w:rPr>
        <w:t>a</w:t>
      </w:r>
      <w:r>
        <w:t>]</w:t>
      </w:r>
      <w:r>
        <w:rPr>
          <w:i/>
        </w:rPr>
        <w:t>n-da</w:t>
      </w:r>
      <w:r>
        <w:t xml:space="preserve"> </w:t>
      </w:r>
      <w:r>
        <w:rPr>
          <w:i/>
        </w:rPr>
        <w:t>QA-TAM-MA</w:t>
      </w:r>
      <w:r>
        <w:t xml:space="preserve"> [ </w:t>
      </w:r>
      <w:r>
        <w:rPr>
          <w:i/>
        </w:rPr>
        <w:t>...</w:t>
      </w:r>
      <w:r>
        <w:t xml:space="preserve"> ]</w:t>
      </w:r>
      <w:r>
        <w:br/>
        <w:t xml:space="preserve">[ </w:t>
      </w:r>
      <w:r>
        <w:rPr>
          <w:i/>
        </w:rPr>
        <w:t>...</w:t>
      </w:r>
      <w:r>
        <w:t xml:space="preserve"> </w:t>
      </w:r>
      <w:r>
        <w:rPr>
          <w:i/>
        </w:rPr>
        <w:t>kar-p</w:t>
      </w:r>
      <w:r>
        <w:t>]</w:t>
      </w:r>
      <w:r>
        <w:rPr>
          <w:i/>
        </w:rPr>
        <w:t>í-iš-ša</w:t>
      </w:r>
      <w:r>
        <w:t xml:space="preserve"> [ </w:t>
      </w:r>
      <w:r>
        <w:rPr>
          <w:i/>
        </w:rPr>
        <w:t>...</w:t>
      </w:r>
      <w:r>
        <w:t xml:space="preserve"> </w:t>
      </w:r>
      <w:r>
        <w:rPr>
          <w:i/>
        </w:rPr>
        <w:t>ša-a-u-a</w:t>
      </w:r>
      <w:r>
        <w:t>]</w:t>
      </w:r>
      <w:r>
        <w:rPr>
          <w:i/>
        </w:rPr>
        <w:t>r</w:t>
      </w:r>
      <w:r>
        <w:t xml:space="preserve"> [ </w:t>
      </w:r>
      <w:r>
        <w:rPr>
          <w:i/>
        </w:rPr>
        <w:t>...</w:t>
      </w:r>
      <w:r>
        <w:t xml:space="preserve"> </w:t>
      </w:r>
      <w:r>
        <w:rPr>
          <w:i/>
        </w:rPr>
        <w:t>w</w:t>
      </w:r>
      <w:r>
        <w:t>]</w:t>
      </w:r>
      <w:r>
        <w:rPr>
          <w:i/>
        </w:rPr>
        <w:t>a-ra-a-nu</w:t>
      </w:r>
      <w:r>
        <w:t xml:space="preserve"> </w:t>
      </w:r>
      <w:r>
        <w:rPr>
          <w:i/>
        </w:rPr>
        <w:t>¬¬¬</w:t>
      </w:r>
    </w:p>
    <w:p w14:paraId="746B5B37" w14:textId="77777777" w:rsidR="004D3993" w:rsidRDefault="00A114E5">
      <w:pPr>
        <w:spacing w:after="120"/>
      </w:pPr>
      <w:r>
        <w:t>[...] the [Zorn] igen soul [...] suffocated [wood in the fire].</w:t>
      </w:r>
      <w:r>
        <w:br/>
        <w:t>[Wir] n Man [Firewood] on fire [t] zt,</w:t>
      </w:r>
      <w:r>
        <w:br/>
        <w:t>it becomes [in the four corner] en light.</w:t>
      </w:r>
      <w:r>
        <w:br/>
        <w:t>The child of the [st] hereditaryness made [...] the [w] places.</w:t>
      </w:r>
      <w:r>
        <w:br/>
        <w:t>[... should also be [da] rin [become bright].</w:t>
      </w:r>
      <w:r>
        <w:br/>
        <w:t>[Likewise] should also run.</w:t>
      </w:r>
    </w:p>
    <w:p w14:paraId="5597446A" w14:textId="77777777" w:rsidR="004D3993" w:rsidRDefault="004D3993">
      <w:pPr>
        <w:spacing w:after="120"/>
      </w:pPr>
    </w:p>
    <w:p w14:paraId="27288507" w14:textId="77777777" w:rsidR="004D3993" w:rsidRDefault="00A114E5">
      <w:pPr>
        <w:spacing w:after="120"/>
      </w:pPr>
      <w:r>
        <w:t>[dtelipinuwašš=a karp]iš kardimiyaz [waštul šāwar QĀTAMM]A tēpšawēšdu "also ]the Telipinu's wrath, wrath, [crime (and) anger] shall lessen!"</w:t>
      </w:r>
    </w:p>
    <w:p w14:paraId="5884344F" w14:textId="77777777" w:rsidR="004D3993" w:rsidRDefault="00A114E5">
      <w:pPr>
        <w:spacing w:after="120"/>
      </w:pPr>
      <w:r>
        <w:t>https://www.hethport.uni-wuerzburg.de/TLHdig/tlh_xtx.php?d=KUB%2033.11</w:t>
      </w:r>
    </w:p>
    <w:p w14:paraId="62D7A193" w14:textId="77777777" w:rsidR="004D3993" w:rsidRDefault="00A114E5">
      <w:pPr>
        <w:spacing w:after="120"/>
      </w:pPr>
      <w:r>
        <w:t>324.4 - Vierte Version des Telipinu-Mythos</w:t>
      </w:r>
    </w:p>
    <w:p w14:paraId="055E6D4E" w14:textId="77777777" w:rsidR="004D3993" w:rsidRDefault="00A114E5">
      <w:pPr>
        <w:spacing w:after="120"/>
      </w:pPr>
      <w:r>
        <w:t>KUB 33.11 Rs. iii 6'-7</w:t>
      </w:r>
    </w:p>
    <w:p w14:paraId="12940834" w14:textId="77777777" w:rsidR="004D3993" w:rsidRDefault="00A114E5">
      <w:pPr>
        <w:spacing w:after="120"/>
      </w:pPr>
      <w:r>
        <w:t xml:space="preserve">[ </w:t>
      </w:r>
      <w:r>
        <w:rPr>
          <w:i/>
        </w:rPr>
        <w:t>...</w:t>
      </w:r>
      <w:r>
        <w:t xml:space="preserve"> </w:t>
      </w:r>
      <w:r>
        <w:rPr>
          <w:i/>
        </w:rPr>
        <w:t>kar-p</w:t>
      </w:r>
      <w:r>
        <w:t>]</w:t>
      </w:r>
      <w:r>
        <w:rPr>
          <w:i/>
        </w:rPr>
        <w:t>í-iš</w:t>
      </w:r>
      <w:r>
        <w:t xml:space="preserve"> </w:t>
      </w:r>
      <w:r>
        <w:rPr>
          <w:i/>
        </w:rPr>
        <w:t>kar-di-mi-ya-</w:t>
      </w:r>
      <w:r>
        <w:t>⌈</w:t>
      </w:r>
      <w:r>
        <w:rPr>
          <w:i/>
        </w:rPr>
        <w:t>az</w:t>
      </w:r>
      <w:r>
        <w:t xml:space="preserve">⌉ [ </w:t>
      </w:r>
      <w:r>
        <w:rPr>
          <w:i/>
        </w:rPr>
        <w:t>...</w:t>
      </w:r>
      <w:r>
        <w:t xml:space="preserve"> </w:t>
      </w:r>
      <w:r>
        <w:rPr>
          <w:i/>
        </w:rPr>
        <w:t>QA-TAM-M</w:t>
      </w:r>
      <w:r>
        <w:t>]</w:t>
      </w:r>
      <w:r>
        <w:rPr>
          <w:i/>
        </w:rPr>
        <w:t>A</w:t>
      </w:r>
      <w:r>
        <w:t xml:space="preserve"> </w:t>
      </w:r>
      <w:r>
        <w:rPr>
          <w:i/>
        </w:rPr>
        <w:t>te-e-ep-ša-u-e-eš-du</w:t>
      </w:r>
      <w:r>
        <w:t xml:space="preserve"> </w:t>
      </w:r>
      <w:r>
        <w:rPr>
          <w:i/>
        </w:rPr>
        <w:t>¬¬¬</w:t>
      </w:r>
    </w:p>
    <w:p w14:paraId="540B7593" w14:textId="77777777" w:rsidR="004D3993" w:rsidRDefault="00A114E5">
      <w:pPr>
        <w:spacing w:after="120"/>
      </w:pPr>
      <w:r>
        <w:t>[also] o should [also of the telipinu wu] t, anger, [frivel (and) trouble]!</w:t>
      </w:r>
    </w:p>
    <w:p w14:paraId="56AA7B91" w14:textId="77777777" w:rsidR="004D3993" w:rsidRDefault="004D3993">
      <w:pPr>
        <w:spacing w:after="120"/>
      </w:pPr>
    </w:p>
    <w:p w14:paraId="65534A7B" w14:textId="77777777" w:rsidR="004D3993" w:rsidRDefault="00A114E5">
      <w:pPr>
        <w:spacing w:after="120"/>
      </w:pPr>
      <w:r>
        <w:t>[ ... karp]išš=a [kardimiyaz waštul šāwa]r [arḫa QĀTAMMA w]arānu "[Similarly] also shall burn [rage], [wrath, iniquity (and) anger]"</w:t>
      </w:r>
    </w:p>
    <w:p w14:paraId="475D4499" w14:textId="77777777" w:rsidR="004D3993" w:rsidRDefault="00A114E5">
      <w:pPr>
        <w:spacing w:after="120"/>
      </w:pPr>
      <w:r>
        <w:t>https://www.hethport.uni-wuerzburg.de/TLHdig/tlh_xtx.php?d=KUB%2033.11</w:t>
      </w:r>
    </w:p>
    <w:p w14:paraId="601D7B58" w14:textId="77777777" w:rsidR="004D3993" w:rsidRDefault="00A114E5">
      <w:pPr>
        <w:spacing w:after="120"/>
      </w:pPr>
      <w:r>
        <w:t>324.4 - Vierte Version des Telipinu-Mythos</w:t>
      </w:r>
    </w:p>
    <w:p w14:paraId="6611D009" w14:textId="77777777" w:rsidR="004D3993" w:rsidRDefault="00A114E5">
      <w:pPr>
        <w:spacing w:after="120"/>
      </w:pPr>
      <w:r>
        <w:t>KUB 33.11 Rs. iii 15'-17'</w:t>
      </w:r>
    </w:p>
    <w:p w14:paraId="5466C6C7" w14:textId="77777777" w:rsidR="004D3993" w:rsidRDefault="00A114E5">
      <w:pPr>
        <w:spacing w:after="120"/>
      </w:pPr>
      <w:r>
        <w:t xml:space="preserve">[ </w:t>
      </w:r>
      <w:r>
        <w:rPr>
          <w:i/>
        </w:rPr>
        <w:t>...</w:t>
      </w:r>
      <w:r>
        <w:t xml:space="preserve"> </w:t>
      </w:r>
      <w:r>
        <w:rPr>
          <w:i/>
        </w:rPr>
        <w:t>kar-di-m</w:t>
      </w:r>
      <w:r>
        <w:t>]</w:t>
      </w:r>
      <w:r>
        <w:rPr>
          <w:i/>
        </w:rPr>
        <w:t>i-ya-u-an-da-aš</w:t>
      </w:r>
      <w:r>
        <w:t xml:space="preserve"> ⌈ZI⌉</w:t>
      </w:r>
      <w:r>
        <w:rPr>
          <w:i/>
        </w:rPr>
        <w:t>-ŠU</w:t>
      </w:r>
      <w:r>
        <w:t xml:space="preserve"> [ </w:t>
      </w:r>
      <w:r>
        <w:rPr>
          <w:i/>
        </w:rPr>
        <w:t>...</w:t>
      </w:r>
      <w:r>
        <w:t xml:space="preserve"> GIŠ</w:t>
      </w:r>
      <w:r>
        <w:rPr>
          <w:i/>
        </w:rPr>
        <w:t>wa-a</w:t>
      </w:r>
      <w:r>
        <w:t>]</w:t>
      </w:r>
      <w:r>
        <w:rPr>
          <w:i/>
        </w:rPr>
        <w:t>r-ša&lt;-ma&gt;-aš</w:t>
      </w:r>
      <w:r>
        <w:t xml:space="preserve"> </w:t>
      </w:r>
      <w:r>
        <w:rPr>
          <w:i/>
        </w:rPr>
        <w:t>ú-e-šu-ri-ya-at-ta-ti</w:t>
      </w:r>
      <w:r>
        <w:br/>
        <w:t xml:space="preserve">[ </w:t>
      </w:r>
      <w:r>
        <w:rPr>
          <w:i/>
        </w:rPr>
        <w:t>...</w:t>
      </w:r>
      <w:r>
        <w:t xml:space="preserve"> </w:t>
      </w:r>
      <w:r>
        <w:rPr>
          <w:i/>
        </w:rPr>
        <w:t>ma-aḫ-ḫa-a</w:t>
      </w:r>
      <w:r>
        <w:t>]</w:t>
      </w:r>
      <w:r>
        <w:rPr>
          <w:i/>
        </w:rPr>
        <w:t>n</w:t>
      </w:r>
      <w:r>
        <w:t xml:space="preserve"> </w:t>
      </w:r>
      <w:r>
        <w:rPr>
          <w:i/>
        </w:rPr>
        <w:t>lu-uk-ká</w:t>
      </w:r>
      <w:r>
        <w:t>[</w:t>
      </w:r>
      <w:r>
        <w:rPr>
          <w:i/>
        </w:rPr>
        <w:t>n</w:t>
      </w:r>
      <w:r>
        <w:t>]</w:t>
      </w:r>
      <w:r>
        <w:rPr>
          <w:i/>
        </w:rPr>
        <w:t>-zi</w:t>
      </w:r>
      <w:r>
        <w:br/>
        <w:t xml:space="preserve">[ </w:t>
      </w:r>
      <w:r>
        <w:rPr>
          <w:i/>
        </w:rPr>
        <w:t>...</w:t>
      </w:r>
      <w:r>
        <w:t xml:space="preserve"> </w:t>
      </w:r>
      <w:r>
        <w:rPr>
          <w:i/>
        </w:rPr>
        <w:t>ḫal-ḫal-tu-ma</w:t>
      </w:r>
      <w:r>
        <w:t>]</w:t>
      </w:r>
      <w:r>
        <w:rPr>
          <w:i/>
        </w:rPr>
        <w:t>-ri-aš</w:t>
      </w:r>
      <w:r>
        <w:t xml:space="preserve"> </w:t>
      </w:r>
      <w:r>
        <w:rPr>
          <w:i/>
        </w:rPr>
        <w:t>la-lu-</w:t>
      </w:r>
      <w:r>
        <w:t>⌈</w:t>
      </w:r>
      <w:r>
        <w:rPr>
          <w:i/>
        </w:rPr>
        <w:t>uk</w:t>
      </w:r>
      <w:r>
        <w:t>⌉</w:t>
      </w:r>
      <w:r>
        <w:rPr>
          <w:i/>
        </w:rPr>
        <w:t>-kiš-zi</w:t>
      </w:r>
      <w:r>
        <w:br/>
        <w:t xml:space="preserve">[ </w:t>
      </w:r>
      <w:r>
        <w:rPr>
          <w:i/>
        </w:rPr>
        <w:t>...</w:t>
      </w:r>
      <w:r>
        <w:t xml:space="preserve"> </w:t>
      </w:r>
      <w:r>
        <w:rPr>
          <w:i/>
        </w:rPr>
        <w:t>d</w:t>
      </w:r>
      <w:r>
        <w:t>]</w:t>
      </w:r>
      <w:r>
        <w:rPr>
          <w:i/>
        </w:rPr>
        <w:t>a-an-du-ke-eš-na-aš</w:t>
      </w:r>
      <w:r>
        <w:t xml:space="preserve"> DUMU</w:t>
      </w:r>
      <w:r>
        <w:rPr>
          <w:i/>
        </w:rPr>
        <w:t>-aš</w:t>
      </w:r>
      <w:r>
        <w:t xml:space="preserve"> [ </w:t>
      </w:r>
      <w:r>
        <w:rPr>
          <w:i/>
        </w:rPr>
        <w:t>...</w:t>
      </w:r>
      <w:r>
        <w:t xml:space="preserve"> </w:t>
      </w:r>
      <w:r>
        <w:rPr>
          <w:i/>
        </w:rPr>
        <w:t>u</w:t>
      </w:r>
      <w:r>
        <w:t>]</w:t>
      </w:r>
      <w:r>
        <w:rPr>
          <w:i/>
        </w:rPr>
        <w:t>d-da-a-ar</w:t>
      </w:r>
      <w:r>
        <w:t xml:space="preserve"> </w:t>
      </w:r>
      <w:r>
        <w:rPr>
          <w:i/>
        </w:rPr>
        <w:t>i-ya-at</w:t>
      </w:r>
      <w:r>
        <w:br/>
      </w:r>
      <w:r>
        <w:lastRenderedPageBreak/>
        <w:t xml:space="preserve">[ </w:t>
      </w:r>
      <w:r>
        <w:rPr>
          <w:i/>
        </w:rPr>
        <w:t>...</w:t>
      </w:r>
      <w:r>
        <w:t xml:space="preserve"> </w:t>
      </w:r>
      <w:r>
        <w:rPr>
          <w:i/>
        </w:rPr>
        <w:t>a</w:t>
      </w:r>
      <w:r>
        <w:t>]</w:t>
      </w:r>
      <w:r>
        <w:rPr>
          <w:i/>
        </w:rPr>
        <w:t>n-da</w:t>
      </w:r>
      <w:r>
        <w:t xml:space="preserve"> </w:t>
      </w:r>
      <w:r>
        <w:rPr>
          <w:i/>
        </w:rPr>
        <w:t>QA-TAM-MA</w:t>
      </w:r>
      <w:r>
        <w:t xml:space="preserve"> [ </w:t>
      </w:r>
      <w:r>
        <w:rPr>
          <w:i/>
        </w:rPr>
        <w:t>...</w:t>
      </w:r>
      <w:r>
        <w:t xml:space="preserve"> ]</w:t>
      </w:r>
      <w:r>
        <w:br/>
        <w:t xml:space="preserve">[ </w:t>
      </w:r>
      <w:r>
        <w:rPr>
          <w:i/>
        </w:rPr>
        <w:t>...</w:t>
      </w:r>
      <w:r>
        <w:t xml:space="preserve"> </w:t>
      </w:r>
      <w:r>
        <w:rPr>
          <w:i/>
        </w:rPr>
        <w:t>kar-p</w:t>
      </w:r>
      <w:r>
        <w:t>]</w:t>
      </w:r>
      <w:r>
        <w:rPr>
          <w:i/>
        </w:rPr>
        <w:t>í-iš-ša</w:t>
      </w:r>
      <w:r>
        <w:t xml:space="preserve"> [ </w:t>
      </w:r>
      <w:r>
        <w:rPr>
          <w:i/>
        </w:rPr>
        <w:t>...</w:t>
      </w:r>
      <w:r>
        <w:t xml:space="preserve"> </w:t>
      </w:r>
      <w:r>
        <w:rPr>
          <w:i/>
        </w:rPr>
        <w:t>ša-a-u-a</w:t>
      </w:r>
      <w:r>
        <w:t>]</w:t>
      </w:r>
      <w:r>
        <w:rPr>
          <w:i/>
        </w:rPr>
        <w:t>r</w:t>
      </w:r>
      <w:r>
        <w:t xml:space="preserve"> [ </w:t>
      </w:r>
      <w:r>
        <w:rPr>
          <w:i/>
        </w:rPr>
        <w:t>...</w:t>
      </w:r>
      <w:r>
        <w:t xml:space="preserve"> </w:t>
      </w:r>
      <w:r>
        <w:rPr>
          <w:i/>
        </w:rPr>
        <w:t>w</w:t>
      </w:r>
      <w:r>
        <w:t>]</w:t>
      </w:r>
      <w:r>
        <w:rPr>
          <w:i/>
        </w:rPr>
        <w:t>a-ra-a-nu</w:t>
      </w:r>
      <w:r>
        <w:t xml:space="preserve"> </w:t>
      </w:r>
      <w:r>
        <w:rPr>
          <w:i/>
        </w:rPr>
        <w:t>¬¬¬</w:t>
      </w:r>
    </w:p>
    <w:p w14:paraId="05E4B483" w14:textId="77777777" w:rsidR="004D3993" w:rsidRDefault="00A114E5">
      <w:pPr>
        <w:spacing w:after="120"/>
      </w:pPr>
      <w:r>
        <w:t>[...] the [Zorn] igen soul [...] suffocated [wood in the fire].</w:t>
      </w:r>
      <w:r>
        <w:br/>
        <w:t>[Wir] n Man [Firewood] on fire [t] zt,</w:t>
      </w:r>
      <w:r>
        <w:br/>
        <w:t>it becomes [in the four corner] en light.</w:t>
      </w:r>
      <w:r>
        <w:br/>
        <w:t>The child of the [st] hereditaryness made [...] the [w] places.</w:t>
      </w:r>
      <w:r>
        <w:br/>
        <w:t>[... should also be [da] rin [become bright].</w:t>
      </w:r>
      <w:r>
        <w:br/>
        <w:t>[Likewise] should also run.</w:t>
      </w:r>
    </w:p>
    <w:p w14:paraId="31EDAE80" w14:textId="77777777" w:rsidR="004D3993" w:rsidRDefault="004D3993">
      <w:pPr>
        <w:spacing w:after="120"/>
      </w:pPr>
    </w:p>
    <w:p w14:paraId="064C4516" w14:textId="77777777" w:rsidR="004D3993" w:rsidRDefault="00A114E5">
      <w:pPr>
        <w:spacing w:after="120"/>
      </w:pPr>
      <w:r>
        <w:t>[karpi]š kardi[miyaz? w]aštul? [šāuwar EGIR-p]a apēniššan lē [wezzi] "So anger, wrath, iniquity (and) anger shall not return as before"</w:t>
      </w:r>
    </w:p>
    <w:p w14:paraId="370315A4" w14:textId="77777777" w:rsidR="004D3993" w:rsidRDefault="00A114E5">
      <w:pPr>
        <w:spacing w:after="120"/>
      </w:pPr>
      <w:r>
        <w:t>https://www.hethport.uni-wuerzburg.de/TLHdig/tlh_xtx.php?d=KUB%2033.8</w:t>
      </w:r>
    </w:p>
    <w:p w14:paraId="0C61F458" w14:textId="77777777" w:rsidR="004D3993" w:rsidRDefault="00A114E5">
      <w:pPr>
        <w:spacing w:after="120"/>
      </w:pPr>
      <w:r>
        <w:t>324.7 - Ein Fragment des Telipinu-Mythos</w:t>
      </w:r>
    </w:p>
    <w:p w14:paraId="24E79D8D" w14:textId="77777777" w:rsidR="004D3993" w:rsidRDefault="00A114E5">
      <w:pPr>
        <w:spacing w:after="120"/>
      </w:pPr>
      <w:r>
        <w:t>KUB 33.8 Rs. iii 1'-2'</w:t>
      </w:r>
    </w:p>
    <w:p w14:paraId="6493EBEF" w14:textId="77777777" w:rsidR="004D3993" w:rsidRDefault="00A114E5">
      <w:pPr>
        <w:spacing w:after="120"/>
      </w:pPr>
      <w:r>
        <w:rPr>
          <w:i/>
        </w:rPr>
        <w:t>¬¬¬</w:t>
      </w:r>
      <w:r>
        <w:t xml:space="preserve"> [</w:t>
      </w:r>
      <w:r>
        <w:rPr>
          <w:i/>
        </w:rPr>
        <w:t>kar-pí-i</w:t>
      </w:r>
      <w:r>
        <w:t>]</w:t>
      </w:r>
      <w:r>
        <w:rPr>
          <w:i/>
        </w:rPr>
        <w:t>š</w:t>
      </w:r>
      <w:r>
        <w:t xml:space="preserve"> ⌈</w:t>
      </w:r>
      <w:r>
        <w:rPr>
          <w:i/>
        </w:rPr>
        <w:t>kar</w:t>
      </w:r>
      <w:r>
        <w:t>?</w:t>
      </w:r>
      <w:r>
        <w:rPr>
          <w:i/>
        </w:rPr>
        <w:t>-di</w:t>
      </w:r>
      <w:r>
        <w:t>?⌉</w:t>
      </w:r>
      <w:r>
        <w:rPr>
          <w:i/>
        </w:rPr>
        <w:t>-</w:t>
      </w:r>
      <w:r>
        <w:t>[</w:t>
      </w:r>
      <w:r>
        <w:rPr>
          <w:i/>
        </w:rPr>
        <w:t>mi-ya-az</w:t>
      </w:r>
      <w:r>
        <w:t xml:space="preserve"> </w:t>
      </w:r>
      <w:r>
        <w:rPr>
          <w:i/>
        </w:rPr>
        <w:t>w</w:t>
      </w:r>
      <w:r>
        <w:t>]</w:t>
      </w:r>
      <w:r>
        <w:rPr>
          <w:i/>
        </w:rPr>
        <w:t>a</w:t>
      </w:r>
      <w:r>
        <w:t>?</w:t>
      </w:r>
      <w:r>
        <w:rPr>
          <w:i/>
        </w:rPr>
        <w:t>-aš</w:t>
      </w:r>
      <w:r>
        <w:t>?</w:t>
      </w:r>
      <w:r>
        <w:rPr>
          <w:i/>
        </w:rPr>
        <w:t>-túl</w:t>
      </w:r>
      <w:r>
        <w:t xml:space="preserve">? [ </w:t>
      </w:r>
      <w:r>
        <w:rPr>
          <w:i/>
        </w:rPr>
        <w:t>...</w:t>
      </w:r>
      <w:r>
        <w:t xml:space="preserve"> ] [EGIR</w:t>
      </w:r>
      <w:r>
        <w:rPr>
          <w:i/>
        </w:rPr>
        <w:t>-p</w:t>
      </w:r>
      <w:r>
        <w:t>]</w:t>
      </w:r>
      <w:r>
        <w:rPr>
          <w:i/>
        </w:rPr>
        <w:t>a</w:t>
      </w:r>
      <w:r>
        <w:t xml:space="preserve"> </w:t>
      </w:r>
      <w:r>
        <w:rPr>
          <w:i/>
        </w:rPr>
        <w:t>a-pé-e-ni-iš-ša-an</w:t>
      </w:r>
      <w:r>
        <w:t xml:space="preserve"> </w:t>
      </w:r>
      <w:r>
        <w:rPr>
          <w:i/>
        </w:rPr>
        <w:t>le-</w:t>
      </w:r>
      <w:r>
        <w:t>⌈</w:t>
      </w:r>
      <w:r>
        <w:rPr>
          <w:i/>
        </w:rPr>
        <w:t>e</w:t>
      </w:r>
      <w:r>
        <w:t xml:space="preserve">⌉ [ </w:t>
      </w:r>
      <w:r>
        <w:rPr>
          <w:i/>
        </w:rPr>
        <w:t>...</w:t>
      </w:r>
      <w:r>
        <w:t xml:space="preserve"> ] </w:t>
      </w:r>
      <w:r>
        <w:rPr>
          <w:i/>
        </w:rPr>
        <w:t>¬¬¬</w:t>
      </w:r>
    </w:p>
    <w:p w14:paraId="19CF1521" w14:textId="77777777" w:rsidR="004D3993" w:rsidRDefault="00A114E5">
      <w:pPr>
        <w:spacing w:after="120"/>
      </w:pPr>
      <w:r>
        <w:t>So [should be, zo [rn, f] Revel (and) [trouble] not as before [Wied] he [come].</w:t>
      </w:r>
    </w:p>
    <w:p w14:paraId="386A5CA5" w14:textId="77777777" w:rsidR="004D3993" w:rsidRDefault="004D3993">
      <w:pPr>
        <w:spacing w:after="120"/>
      </w:pPr>
    </w:p>
    <w:p w14:paraId="6370EE9F" w14:textId="77777777" w:rsidR="004D3993" w:rsidRDefault="00A114E5">
      <w:pPr>
        <w:spacing w:after="120"/>
      </w:pPr>
      <w:r>
        <w:t>[pai]ddu idālu karpiš kard[imiyaz waštu]l šāuwar "Evil, rage, rage, iniquity (and) annoyance shall go!"</w:t>
      </w:r>
    </w:p>
    <w:p w14:paraId="7E7F2AF1" w14:textId="77777777" w:rsidR="004D3993" w:rsidRDefault="00A114E5">
      <w:pPr>
        <w:spacing w:after="120"/>
      </w:pPr>
      <w:r>
        <w:t>https://www.hethport.uni-wuerzburg.de/TLHdig/tlh_xtx.php?d=KUB%2033.8</w:t>
      </w:r>
    </w:p>
    <w:p w14:paraId="6F9F4FF1" w14:textId="77777777" w:rsidR="004D3993" w:rsidRDefault="00A114E5">
      <w:pPr>
        <w:spacing w:after="120"/>
      </w:pPr>
      <w:r>
        <w:t>324.7 - Ein Fragment des Telipinu-Mythos</w:t>
      </w:r>
    </w:p>
    <w:p w14:paraId="4DCABC13" w14:textId="77777777" w:rsidR="004D3993" w:rsidRDefault="00A114E5">
      <w:pPr>
        <w:spacing w:after="120"/>
      </w:pPr>
      <w:r>
        <w:t>KUB 33.8 Rs. iii 3'-4'</w:t>
      </w:r>
    </w:p>
    <w:p w14:paraId="759DF18D" w14:textId="77777777" w:rsidR="004D3993" w:rsidRDefault="00A114E5">
      <w:pPr>
        <w:spacing w:after="120"/>
      </w:pPr>
      <w:r>
        <w:t>[</w:t>
      </w:r>
      <w:r>
        <w:rPr>
          <w:i/>
        </w:rPr>
        <w:t>pa-i</w:t>
      </w:r>
      <w:r>
        <w:t>]</w:t>
      </w:r>
      <w:r>
        <w:rPr>
          <w:i/>
        </w:rPr>
        <w:t>d-</w:t>
      </w:r>
      <w:r>
        <w:t>⌈</w:t>
      </w:r>
      <w:r>
        <w:rPr>
          <w:i/>
        </w:rPr>
        <w:t>du</w:t>
      </w:r>
      <w:r>
        <w:t xml:space="preserve"> </w:t>
      </w:r>
      <w:r>
        <w:rPr>
          <w:i/>
        </w:rPr>
        <w:t>i</w:t>
      </w:r>
      <w:r>
        <w:t>⌉</w:t>
      </w:r>
      <w:r>
        <w:rPr>
          <w:i/>
        </w:rPr>
        <w:t>-da-a-lu</w:t>
      </w:r>
      <w:r>
        <w:t xml:space="preserve"> </w:t>
      </w:r>
      <w:r>
        <w:rPr>
          <w:i/>
        </w:rPr>
        <w:t>kar-pí-iš</w:t>
      </w:r>
      <w:r>
        <w:t xml:space="preserve"> </w:t>
      </w:r>
      <w:r>
        <w:rPr>
          <w:i/>
        </w:rPr>
        <w:t>kar-t</w:t>
      </w:r>
      <w:r>
        <w:t>[</w:t>
      </w:r>
      <w:r>
        <w:rPr>
          <w:i/>
        </w:rPr>
        <w:t>i</w:t>
      </w:r>
      <w:r>
        <w:t>?-mi-ya-az] [</w:t>
      </w:r>
      <w:r>
        <w:rPr>
          <w:i/>
        </w:rPr>
        <w:t>wa-aš-tú</w:t>
      </w:r>
      <w:r>
        <w:t>]</w:t>
      </w:r>
      <w:r>
        <w:rPr>
          <w:i/>
        </w:rPr>
        <w:t>l</w:t>
      </w:r>
      <w:r>
        <w:t xml:space="preserve"> </w:t>
      </w:r>
      <w:r>
        <w:rPr>
          <w:i/>
        </w:rPr>
        <w:t>ša-a-u-wa-ar</w:t>
      </w:r>
      <w:r>
        <w:br/>
      </w:r>
      <w:r>
        <w:rPr>
          <w:i/>
        </w:rPr>
        <w:t>mi-ya-an-te-</w:t>
      </w:r>
      <w:r>
        <w:t>⌈</w:t>
      </w:r>
      <w:r>
        <w:rPr>
          <w:i/>
        </w:rPr>
        <w:t>ya</w:t>
      </w:r>
      <w:r>
        <w:t>⌉</w:t>
      </w:r>
      <w:r>
        <w:rPr>
          <w:i/>
        </w:rPr>
        <w:t>-</w:t>
      </w:r>
      <w:r>
        <w:t>[</w:t>
      </w:r>
      <w:r>
        <w:rPr>
          <w:i/>
        </w:rPr>
        <w:t>at</w:t>
      </w:r>
      <w:r>
        <w:t xml:space="preserve"> </w:t>
      </w:r>
      <w:r>
        <w:rPr>
          <w:i/>
        </w:rPr>
        <w:t>...</w:t>
      </w:r>
      <w:r>
        <w:t xml:space="preserve"> ] ⌈GIŠTIR⌉ GIŠKIRI6 </w:t>
      </w:r>
      <w:r>
        <w:rPr>
          <w:i/>
        </w:rPr>
        <w:t>an-</w:t>
      </w:r>
      <w:r>
        <w:t>⌈</w:t>
      </w:r>
      <w:r>
        <w:rPr>
          <w:i/>
        </w:rPr>
        <w:t>da</w:t>
      </w:r>
      <w:r>
        <w:t xml:space="preserve">⌉ </w:t>
      </w:r>
      <w:r>
        <w:rPr>
          <w:i/>
        </w:rPr>
        <w:t>le-e</w:t>
      </w:r>
      <w:r>
        <w:t xml:space="preserve"> </w:t>
      </w:r>
      <w:r>
        <w:rPr>
          <w:i/>
        </w:rPr>
        <w:t>pa-iz-</w:t>
      </w:r>
      <w:r>
        <w:t>[</w:t>
      </w:r>
      <w:r>
        <w:rPr>
          <w:i/>
        </w:rPr>
        <w:t>zi</w:t>
      </w:r>
      <w:r>
        <w:t>]</w:t>
      </w:r>
      <w:r>
        <w:br/>
      </w:r>
      <w:r>
        <w:rPr>
          <w:i/>
        </w:rPr>
        <w:t>da-an-ku-wa-ya-</w:t>
      </w:r>
      <w:r>
        <w:t>⌈</w:t>
      </w:r>
      <w:r>
        <w:rPr>
          <w:i/>
        </w:rPr>
        <w:t>ša-at</w:t>
      </w:r>
      <w:r>
        <w:t xml:space="preserve">⌉ </w:t>
      </w:r>
      <w:r>
        <w:rPr>
          <w:i/>
        </w:rPr>
        <w:t>ták-na-aš</w:t>
      </w:r>
      <w:r>
        <w:t xml:space="preserve"> KASKAL</w:t>
      </w:r>
      <w:r>
        <w:rPr>
          <w:i/>
        </w:rPr>
        <w:t>-an</w:t>
      </w:r>
      <w:r>
        <w:t xml:space="preserve"> </w:t>
      </w:r>
      <w:r>
        <w:rPr>
          <w:i/>
        </w:rPr>
        <w:t>pa-id-</w:t>
      </w:r>
      <w:r>
        <w:t>⌈</w:t>
      </w:r>
      <w:r>
        <w:rPr>
          <w:i/>
        </w:rPr>
        <w:t>du</w:t>
      </w:r>
      <w:r>
        <w:t>⌉</w:t>
      </w:r>
      <w:r>
        <w:br/>
      </w:r>
      <w:r>
        <w:rPr>
          <w:i/>
        </w:rPr>
        <w:t>da-an-ku-wa-a-i</w:t>
      </w:r>
      <w:r>
        <w:t xml:space="preserve"> </w:t>
      </w:r>
      <w:r>
        <w:rPr>
          <w:i/>
        </w:rPr>
        <w:t>ták-ni-i</w:t>
      </w:r>
      <w:r>
        <w:t xml:space="preserve"> AN.BAR</w:t>
      </w:r>
      <w:r>
        <w:rPr>
          <w:i/>
        </w:rPr>
        <w:t>-aš</w:t>
      </w:r>
      <w:r>
        <w:t xml:space="preserve"> DUG</w:t>
      </w:r>
      <w:r>
        <w:rPr>
          <w:i/>
        </w:rPr>
        <w:t>pal-ḫi-iš</w:t>
      </w:r>
      <w:r>
        <w:t xml:space="preserve"> </w:t>
      </w:r>
      <w:r>
        <w:rPr>
          <w:i/>
        </w:rPr>
        <w:t>ki-an-da</w:t>
      </w:r>
      <w:r>
        <w:br/>
      </w:r>
      <w:r>
        <w:rPr>
          <w:i/>
        </w:rPr>
        <w:t>iš-tap-pu-ul-li-iš-mi-it</w:t>
      </w:r>
      <w:r>
        <w:t xml:space="preserve"> A.BÁR</w:t>
      </w:r>
      <w:r>
        <w:rPr>
          <w:i/>
        </w:rPr>
        <w:t>-aš</w:t>
      </w:r>
      <w:r>
        <w:br/>
      </w:r>
      <w:r>
        <w:rPr>
          <w:i/>
        </w:rPr>
        <w:t>ku-it-kán</w:t>
      </w:r>
      <w:r>
        <w:t xml:space="preserve"> </w:t>
      </w:r>
      <w:r>
        <w:rPr>
          <w:i/>
        </w:rPr>
        <w:t>an-da</w:t>
      </w:r>
      <w:r>
        <w:t xml:space="preserve"> </w:t>
      </w:r>
      <w:r>
        <w:rPr>
          <w:i/>
        </w:rPr>
        <w:t>pa-iz-zi</w:t>
      </w:r>
      <w:r>
        <w:br/>
      </w:r>
      <w:r>
        <w:rPr>
          <w:i/>
        </w:rPr>
        <w:t>na-</w:t>
      </w:r>
      <w:r>
        <w:t>⌈</w:t>
      </w:r>
      <w:r>
        <w:rPr>
          <w:i/>
        </w:rPr>
        <w:t>at</w:t>
      </w:r>
      <w:r>
        <w:t>⌉</w:t>
      </w:r>
      <w:r>
        <w:rPr>
          <w:i/>
        </w:rPr>
        <w:t>-kán</w:t>
      </w:r>
      <w:r>
        <w:t xml:space="preserve"> </w:t>
      </w:r>
      <w:r>
        <w:rPr>
          <w:i/>
        </w:rPr>
        <w:t>nam</w:t>
      </w:r>
      <w:r>
        <w:t>!</w:t>
      </w:r>
      <w:r>
        <w:rPr>
          <w:i/>
        </w:rPr>
        <w:t>-ma</w:t>
      </w:r>
      <w:r>
        <w:t xml:space="preserve"> </w:t>
      </w:r>
      <w:r>
        <w:rPr>
          <w:i/>
        </w:rPr>
        <w:t>ša-ra-a</w:t>
      </w:r>
      <w:r>
        <w:t xml:space="preserve"> UL ⌈</w:t>
      </w:r>
      <w:r>
        <w:rPr>
          <w:i/>
        </w:rPr>
        <w:t>ú</w:t>
      </w:r>
      <w:r>
        <w:t>!</w:t>
      </w:r>
      <w:r>
        <w:rPr>
          <w:i/>
        </w:rPr>
        <w:t>-ez</w:t>
      </w:r>
      <w:r>
        <w:t>!⌉</w:t>
      </w:r>
      <w:r>
        <w:rPr>
          <w:i/>
        </w:rPr>
        <w:t>-zi</w:t>
      </w:r>
      <w:r>
        <w:br/>
      </w:r>
      <w:r>
        <w:rPr>
          <w:i/>
        </w:rPr>
        <w:t>an-da-pát-kán</w:t>
      </w:r>
      <w:r>
        <w:t xml:space="preserve"> </w:t>
      </w:r>
      <w:r>
        <w:rPr>
          <w:i/>
        </w:rPr>
        <w:t>ḫ</w:t>
      </w:r>
      <w:r>
        <w:t>[</w:t>
      </w:r>
      <w:r>
        <w:rPr>
          <w:i/>
        </w:rPr>
        <w:t>ar</w:t>
      </w:r>
      <w:r>
        <w:t>]</w:t>
      </w:r>
      <w:r>
        <w:rPr>
          <w:i/>
        </w:rPr>
        <w:t>-</w:t>
      </w:r>
      <w:r>
        <w:t>⌈</w:t>
      </w:r>
      <w:r>
        <w:rPr>
          <w:i/>
        </w:rPr>
        <w:t>ak</w:t>
      </w:r>
      <w:r>
        <w:t>⌉</w:t>
      </w:r>
      <w:r>
        <w:rPr>
          <w:i/>
        </w:rPr>
        <w:t>-</w:t>
      </w:r>
      <w:r>
        <w:t>[</w:t>
      </w:r>
      <w:r>
        <w:rPr>
          <w:i/>
        </w:rPr>
        <w:t>z</w:t>
      </w:r>
      <w:r>
        <w:t>]</w:t>
      </w:r>
      <w:r>
        <w:rPr>
          <w:i/>
        </w:rPr>
        <w:t>i</w:t>
      </w:r>
      <w:r>
        <w:br/>
        <w:t>(Rasur) d</w:t>
      </w:r>
      <w:r>
        <w:rPr>
          <w:i/>
        </w:rPr>
        <w:t>te-li-pí-nu-w</w:t>
      </w:r>
      <w:r>
        <w:t>[</w:t>
      </w:r>
      <w:r>
        <w:rPr>
          <w:i/>
        </w:rPr>
        <w:t>a</w:t>
      </w:r>
      <w:r>
        <w:t>?</w:t>
      </w:r>
      <w:r>
        <w:rPr>
          <w:i/>
        </w:rPr>
        <w:t>-aš-ša</w:t>
      </w:r>
      <w:r>
        <w:t xml:space="preserve">] </w:t>
      </w:r>
      <w:r>
        <w:rPr>
          <w:i/>
        </w:rPr>
        <w:t>i-da-a-lu-uš</w:t>
      </w:r>
      <w:r>
        <w:t xml:space="preserve"> </w:t>
      </w:r>
      <w:r>
        <w:rPr>
          <w:i/>
        </w:rPr>
        <w:t>kar-pí-iš</w:t>
      </w:r>
      <w:r>
        <w:t xml:space="preserve"> </w:t>
      </w:r>
      <w:r>
        <w:rPr>
          <w:i/>
        </w:rPr>
        <w:t>kar-tim-mi-az</w:t>
      </w:r>
      <w:r>
        <w:t xml:space="preserve"> </w:t>
      </w:r>
      <w:r>
        <w:rPr>
          <w:i/>
        </w:rPr>
        <w:t>ša-a-u-wa-a</w:t>
      </w:r>
      <w:r>
        <w:t>[</w:t>
      </w:r>
      <w:r>
        <w:rPr>
          <w:i/>
        </w:rPr>
        <w:t>r</w:t>
      </w:r>
      <w:r>
        <w:t xml:space="preserve">] </w:t>
      </w:r>
      <w:r>
        <w:rPr>
          <w:i/>
        </w:rPr>
        <w:t>wa-aš-túl</w:t>
      </w:r>
      <w:r>
        <w:t xml:space="preserve"> </w:t>
      </w:r>
      <w:r>
        <w:rPr>
          <w:i/>
        </w:rPr>
        <w:t>i-da-lu-uš</w:t>
      </w:r>
      <w:r>
        <w:t xml:space="preserve"> EME</w:t>
      </w:r>
      <w:r>
        <w:rPr>
          <w:i/>
        </w:rPr>
        <w:t>-aš</w:t>
      </w:r>
      <w:r>
        <w:t xml:space="preserve"> </w:t>
      </w:r>
      <w:r>
        <w:rPr>
          <w:i/>
        </w:rPr>
        <w:t>i-da-lu-uš</w:t>
      </w:r>
      <w:r>
        <w:t xml:space="preserve"> </w:t>
      </w:r>
      <w:r>
        <w:rPr>
          <w:i/>
        </w:rPr>
        <w:t>pa-tal-ḫa-aš</w:t>
      </w:r>
      <w:r>
        <w:t xml:space="preserve"> </w:t>
      </w:r>
      <w:r>
        <w:rPr>
          <w:i/>
        </w:rPr>
        <w:t>an-da</w:t>
      </w:r>
      <w:r>
        <w:t xml:space="preserve"> </w:t>
      </w:r>
      <w:r>
        <w:rPr>
          <w:i/>
        </w:rPr>
        <w:t>pa-id-du</w:t>
      </w:r>
      <w:r>
        <w:br/>
      </w:r>
      <w:r>
        <w:rPr>
          <w:i/>
        </w:rPr>
        <w:t>na-at-kán</w:t>
      </w:r>
      <w:r>
        <w:t xml:space="preserve"> </w:t>
      </w:r>
      <w:r>
        <w:rPr>
          <w:i/>
        </w:rPr>
        <w:t>nam-ma</w:t>
      </w:r>
      <w:r>
        <w:t xml:space="preserve"> </w:t>
      </w:r>
      <w:r>
        <w:rPr>
          <w:i/>
        </w:rPr>
        <w:t>ša-</w:t>
      </w:r>
      <w:r>
        <w:t>⌈</w:t>
      </w:r>
      <w:r>
        <w:rPr>
          <w:i/>
        </w:rPr>
        <w:t>ra-a</w:t>
      </w:r>
      <w:r>
        <w:t xml:space="preserve"> </w:t>
      </w:r>
      <w:r>
        <w:rPr>
          <w:i/>
        </w:rPr>
        <w:t>le</w:t>
      </w:r>
      <w:r>
        <w:t>⌉</w:t>
      </w:r>
      <w:r>
        <w:rPr>
          <w:i/>
        </w:rPr>
        <w:t>-</w:t>
      </w:r>
      <w:r>
        <w:t>[</w:t>
      </w:r>
      <w:r>
        <w:rPr>
          <w:i/>
        </w:rPr>
        <w:t>e</w:t>
      </w:r>
      <w:r>
        <w:t xml:space="preserve">] </w:t>
      </w:r>
      <w:r>
        <w:rPr>
          <w:i/>
        </w:rPr>
        <w:t>ú-ez-zi</w:t>
      </w:r>
      <w:r>
        <w:br/>
      </w:r>
      <w:r>
        <w:rPr>
          <w:i/>
        </w:rPr>
        <w:t>an-da-at-kán</w:t>
      </w:r>
      <w:r>
        <w:t xml:space="preserve"> </w:t>
      </w:r>
      <w:r>
        <w:rPr>
          <w:i/>
        </w:rPr>
        <w:t>ḫar-ak-du</w:t>
      </w:r>
      <w:r>
        <w:t xml:space="preserve"> </w:t>
      </w:r>
      <w:r>
        <w:rPr>
          <w:i/>
        </w:rPr>
        <w:t>¬¬¬</w:t>
      </w:r>
    </w:p>
    <w:p w14:paraId="4748A775" w14:textId="77777777" w:rsidR="004D3993" w:rsidRDefault="00A114E5">
      <w:pPr>
        <w:spacing w:after="120"/>
      </w:pPr>
      <w:r>
        <w:lastRenderedPageBreak/>
        <w:t>[Go] the evil, the anger, the zo [rn, the freve] l (and) the trouble!</w:t>
      </w:r>
      <w:r>
        <w:br/>
        <w:t>Also in the fertile [field], the forest (and) the garden you should not go!</w:t>
      </w:r>
      <w:r>
        <w:br/>
        <w:t>They should go the path of the dark earth.</w:t>
      </w:r>
      <w:r>
        <w:br/>
        <w:t>In the dark earth -vessels are made of iron.</w:t>
      </w:r>
      <w:r>
        <w:br/>
        <w:t>Your lids (are) made of lead.</w:t>
      </w:r>
      <w:r>
        <w:br/>
        <w:t>What goes in</w:t>
      </w:r>
      <w:r>
        <w:br/>
        <w:t>That doesn't come up again.</w:t>
      </w:r>
      <w:r>
        <w:br/>
        <w:t>It was too [H] t in it.</w:t>
      </w:r>
      <w:r>
        <w:br/>
        <w:t>[Also of] Telipinu evil anger, anger, anger, fr be, freestry, evil words (and) bad sole of foot should go in.</w:t>
      </w:r>
      <w:r>
        <w:br/>
        <w:t>You shouldn't come up again!</w:t>
      </w:r>
      <w:r>
        <w:br/>
        <w:t>You should perish!</w:t>
      </w:r>
    </w:p>
    <w:p w14:paraId="494D0972" w14:textId="77777777" w:rsidR="004D3993" w:rsidRDefault="004D3993">
      <w:pPr>
        <w:spacing w:after="120"/>
      </w:pPr>
    </w:p>
    <w:p w14:paraId="2B70415E" w14:textId="77777777" w:rsidR="004D3993" w:rsidRDefault="00A114E5">
      <w:pPr>
        <w:spacing w:after="120"/>
      </w:pPr>
      <w:r>
        <w:t>dtelipinuw[ašš=a] idāluš karpiš kartimmiaz šāuwa[r] waštul idaluš EME-aš idaluš patalḫaš anda paiddu "[Also] Telipinu's evil anger, wrath, anger, iniquity, evil words (and) evil soles shall enter"</w:t>
      </w:r>
    </w:p>
    <w:p w14:paraId="0C887CA8" w14:textId="77777777" w:rsidR="004D3993" w:rsidRDefault="00A114E5">
      <w:pPr>
        <w:spacing w:after="120"/>
      </w:pPr>
      <w:r>
        <w:t>https://www.hethport.uni-wuerzburg.de/TLHdig/tlh_xtx.php?d=KUB%2033.8</w:t>
      </w:r>
    </w:p>
    <w:p w14:paraId="6B22F3C6" w14:textId="77777777" w:rsidR="004D3993" w:rsidRDefault="00A114E5">
      <w:pPr>
        <w:spacing w:after="120"/>
      </w:pPr>
      <w:r>
        <w:t>324.7 - Ein Fragment des Telipinu-Mythos</w:t>
      </w:r>
    </w:p>
    <w:p w14:paraId="36EEDC5B" w14:textId="77777777" w:rsidR="004D3993" w:rsidRDefault="00A114E5">
      <w:pPr>
        <w:spacing w:after="120"/>
      </w:pPr>
      <w:r>
        <w:t>KUB 33.8 Rs. iii 10'-13'</w:t>
      </w:r>
    </w:p>
    <w:p w14:paraId="0488586B" w14:textId="77777777" w:rsidR="004D3993" w:rsidRDefault="00A114E5">
      <w:pPr>
        <w:spacing w:after="120"/>
      </w:pPr>
      <w:r>
        <w:t>[</w:t>
      </w:r>
      <w:r>
        <w:rPr>
          <w:i/>
        </w:rPr>
        <w:t>pa-i</w:t>
      </w:r>
      <w:r>
        <w:t>]</w:t>
      </w:r>
      <w:r>
        <w:rPr>
          <w:i/>
        </w:rPr>
        <w:t>d-</w:t>
      </w:r>
      <w:r>
        <w:t>⌈</w:t>
      </w:r>
      <w:r>
        <w:rPr>
          <w:i/>
        </w:rPr>
        <w:t>du</w:t>
      </w:r>
      <w:r>
        <w:t xml:space="preserve"> </w:t>
      </w:r>
      <w:r>
        <w:rPr>
          <w:i/>
        </w:rPr>
        <w:t>i</w:t>
      </w:r>
      <w:r>
        <w:t>⌉</w:t>
      </w:r>
      <w:r>
        <w:rPr>
          <w:i/>
        </w:rPr>
        <w:t>-da-a-lu</w:t>
      </w:r>
      <w:r>
        <w:t xml:space="preserve"> </w:t>
      </w:r>
      <w:r>
        <w:rPr>
          <w:i/>
        </w:rPr>
        <w:t>kar-pí-iš</w:t>
      </w:r>
      <w:r>
        <w:t xml:space="preserve"> </w:t>
      </w:r>
      <w:r>
        <w:rPr>
          <w:i/>
        </w:rPr>
        <w:t>kar-t</w:t>
      </w:r>
      <w:r>
        <w:t>[</w:t>
      </w:r>
      <w:r>
        <w:rPr>
          <w:i/>
        </w:rPr>
        <w:t>i</w:t>
      </w:r>
      <w:r>
        <w:t>?-mi-ya-az] [</w:t>
      </w:r>
      <w:r>
        <w:rPr>
          <w:i/>
        </w:rPr>
        <w:t>wa-aš-tú</w:t>
      </w:r>
      <w:r>
        <w:t>]</w:t>
      </w:r>
      <w:r>
        <w:rPr>
          <w:i/>
        </w:rPr>
        <w:t>l</w:t>
      </w:r>
      <w:r>
        <w:t xml:space="preserve"> </w:t>
      </w:r>
      <w:r>
        <w:rPr>
          <w:i/>
        </w:rPr>
        <w:t>ša-a-u-wa-ar</w:t>
      </w:r>
      <w:r>
        <w:br/>
      </w:r>
      <w:r>
        <w:rPr>
          <w:i/>
        </w:rPr>
        <w:t>mi-ya-an-te-</w:t>
      </w:r>
      <w:r>
        <w:t>⌈</w:t>
      </w:r>
      <w:r>
        <w:rPr>
          <w:i/>
        </w:rPr>
        <w:t>ya</w:t>
      </w:r>
      <w:r>
        <w:t>⌉</w:t>
      </w:r>
      <w:r>
        <w:rPr>
          <w:i/>
        </w:rPr>
        <w:t>-</w:t>
      </w:r>
      <w:r>
        <w:t>[</w:t>
      </w:r>
      <w:r>
        <w:rPr>
          <w:i/>
        </w:rPr>
        <w:t>at</w:t>
      </w:r>
      <w:r>
        <w:t xml:space="preserve"> </w:t>
      </w:r>
      <w:r>
        <w:rPr>
          <w:i/>
        </w:rPr>
        <w:t>...</w:t>
      </w:r>
      <w:r>
        <w:t xml:space="preserve"> ] ⌈GIŠTIR⌉ GIŠKIRI6 </w:t>
      </w:r>
      <w:r>
        <w:rPr>
          <w:i/>
        </w:rPr>
        <w:t>an-</w:t>
      </w:r>
      <w:r>
        <w:t>⌈</w:t>
      </w:r>
      <w:r>
        <w:rPr>
          <w:i/>
        </w:rPr>
        <w:t>da</w:t>
      </w:r>
      <w:r>
        <w:t xml:space="preserve">⌉ </w:t>
      </w:r>
      <w:r>
        <w:rPr>
          <w:i/>
        </w:rPr>
        <w:t>le-e</w:t>
      </w:r>
      <w:r>
        <w:t xml:space="preserve"> </w:t>
      </w:r>
      <w:r>
        <w:rPr>
          <w:i/>
        </w:rPr>
        <w:t>pa-iz-</w:t>
      </w:r>
      <w:r>
        <w:t>[</w:t>
      </w:r>
      <w:r>
        <w:rPr>
          <w:i/>
        </w:rPr>
        <w:t>zi</w:t>
      </w:r>
      <w:r>
        <w:t>]</w:t>
      </w:r>
      <w:r>
        <w:br/>
      </w:r>
      <w:r>
        <w:rPr>
          <w:i/>
        </w:rPr>
        <w:t>da-an-ku-wa-ya-</w:t>
      </w:r>
      <w:r>
        <w:t>⌈</w:t>
      </w:r>
      <w:r>
        <w:rPr>
          <w:i/>
        </w:rPr>
        <w:t>ša-at</w:t>
      </w:r>
      <w:r>
        <w:t xml:space="preserve">⌉ </w:t>
      </w:r>
      <w:r>
        <w:rPr>
          <w:i/>
        </w:rPr>
        <w:t>ták-na-aš</w:t>
      </w:r>
      <w:r>
        <w:t xml:space="preserve"> KASKAL</w:t>
      </w:r>
      <w:r>
        <w:rPr>
          <w:i/>
        </w:rPr>
        <w:t>-an</w:t>
      </w:r>
      <w:r>
        <w:t xml:space="preserve"> </w:t>
      </w:r>
      <w:r>
        <w:rPr>
          <w:i/>
        </w:rPr>
        <w:t>pa-id-</w:t>
      </w:r>
      <w:r>
        <w:t>⌈</w:t>
      </w:r>
      <w:r>
        <w:rPr>
          <w:i/>
        </w:rPr>
        <w:t>du</w:t>
      </w:r>
      <w:r>
        <w:t>⌉</w:t>
      </w:r>
      <w:r>
        <w:br/>
      </w:r>
      <w:r>
        <w:rPr>
          <w:i/>
        </w:rPr>
        <w:t>da-an-ku-wa-a-i</w:t>
      </w:r>
      <w:r>
        <w:t xml:space="preserve"> </w:t>
      </w:r>
      <w:r>
        <w:rPr>
          <w:i/>
        </w:rPr>
        <w:t>ták-ni-i</w:t>
      </w:r>
      <w:r>
        <w:t xml:space="preserve"> AN.BAR</w:t>
      </w:r>
      <w:r>
        <w:rPr>
          <w:i/>
        </w:rPr>
        <w:t>-aš</w:t>
      </w:r>
      <w:r>
        <w:t xml:space="preserve"> DUG</w:t>
      </w:r>
      <w:r>
        <w:rPr>
          <w:i/>
        </w:rPr>
        <w:t>pal-ḫi-iš</w:t>
      </w:r>
      <w:r>
        <w:t xml:space="preserve"> </w:t>
      </w:r>
      <w:r>
        <w:rPr>
          <w:i/>
        </w:rPr>
        <w:t>ki-an-da</w:t>
      </w:r>
      <w:r>
        <w:br/>
      </w:r>
      <w:r>
        <w:rPr>
          <w:i/>
        </w:rPr>
        <w:t>iš-tap-pu-ul-li-iš-mi-it</w:t>
      </w:r>
      <w:r>
        <w:t xml:space="preserve"> A.BÁR</w:t>
      </w:r>
      <w:r>
        <w:rPr>
          <w:i/>
        </w:rPr>
        <w:t>-aš</w:t>
      </w:r>
      <w:r>
        <w:br/>
      </w:r>
      <w:r>
        <w:rPr>
          <w:i/>
        </w:rPr>
        <w:t>ku-it-kán</w:t>
      </w:r>
      <w:r>
        <w:t xml:space="preserve"> </w:t>
      </w:r>
      <w:r>
        <w:rPr>
          <w:i/>
        </w:rPr>
        <w:t>an-da</w:t>
      </w:r>
      <w:r>
        <w:t xml:space="preserve"> </w:t>
      </w:r>
      <w:r>
        <w:rPr>
          <w:i/>
        </w:rPr>
        <w:t>pa-iz-zi</w:t>
      </w:r>
      <w:r>
        <w:br/>
      </w:r>
      <w:r>
        <w:rPr>
          <w:i/>
        </w:rPr>
        <w:t>na-</w:t>
      </w:r>
      <w:r>
        <w:t>⌈</w:t>
      </w:r>
      <w:r>
        <w:rPr>
          <w:i/>
        </w:rPr>
        <w:t>at</w:t>
      </w:r>
      <w:r>
        <w:t>⌉</w:t>
      </w:r>
      <w:r>
        <w:rPr>
          <w:i/>
        </w:rPr>
        <w:t>-kán</w:t>
      </w:r>
      <w:r>
        <w:t xml:space="preserve"> </w:t>
      </w:r>
      <w:r>
        <w:rPr>
          <w:i/>
        </w:rPr>
        <w:t>nam</w:t>
      </w:r>
      <w:r>
        <w:t>!</w:t>
      </w:r>
      <w:r>
        <w:rPr>
          <w:i/>
        </w:rPr>
        <w:t>-ma</w:t>
      </w:r>
      <w:r>
        <w:t xml:space="preserve"> </w:t>
      </w:r>
      <w:r>
        <w:rPr>
          <w:i/>
        </w:rPr>
        <w:t>ša-ra-a</w:t>
      </w:r>
      <w:r>
        <w:t xml:space="preserve"> UL ⌈</w:t>
      </w:r>
      <w:r>
        <w:rPr>
          <w:i/>
        </w:rPr>
        <w:t>ú</w:t>
      </w:r>
      <w:r>
        <w:t>!</w:t>
      </w:r>
      <w:r>
        <w:rPr>
          <w:i/>
        </w:rPr>
        <w:t>-ez</w:t>
      </w:r>
      <w:r>
        <w:t>!⌉</w:t>
      </w:r>
      <w:r>
        <w:rPr>
          <w:i/>
        </w:rPr>
        <w:t>-zi</w:t>
      </w:r>
      <w:r>
        <w:br/>
      </w:r>
      <w:r>
        <w:rPr>
          <w:i/>
        </w:rPr>
        <w:t>an-da-pát-kán</w:t>
      </w:r>
      <w:r>
        <w:t xml:space="preserve"> </w:t>
      </w:r>
      <w:r>
        <w:rPr>
          <w:i/>
        </w:rPr>
        <w:t>ḫ</w:t>
      </w:r>
      <w:r>
        <w:t>[</w:t>
      </w:r>
      <w:r>
        <w:rPr>
          <w:i/>
        </w:rPr>
        <w:t>ar</w:t>
      </w:r>
      <w:r>
        <w:t>]</w:t>
      </w:r>
      <w:r>
        <w:rPr>
          <w:i/>
        </w:rPr>
        <w:t>-</w:t>
      </w:r>
      <w:r>
        <w:t>⌈</w:t>
      </w:r>
      <w:r>
        <w:rPr>
          <w:i/>
        </w:rPr>
        <w:t>ak</w:t>
      </w:r>
      <w:r>
        <w:t>⌉</w:t>
      </w:r>
      <w:r>
        <w:rPr>
          <w:i/>
        </w:rPr>
        <w:t>-</w:t>
      </w:r>
      <w:r>
        <w:t>[</w:t>
      </w:r>
      <w:r>
        <w:rPr>
          <w:i/>
        </w:rPr>
        <w:t>z</w:t>
      </w:r>
      <w:r>
        <w:t>]</w:t>
      </w:r>
      <w:r>
        <w:rPr>
          <w:i/>
        </w:rPr>
        <w:t>i</w:t>
      </w:r>
      <w:r>
        <w:br/>
        <w:t>(Rasur) d</w:t>
      </w:r>
      <w:r>
        <w:rPr>
          <w:i/>
        </w:rPr>
        <w:t>te-li-pí-nu-w</w:t>
      </w:r>
      <w:r>
        <w:t>[</w:t>
      </w:r>
      <w:r>
        <w:rPr>
          <w:i/>
        </w:rPr>
        <w:t>a</w:t>
      </w:r>
      <w:r>
        <w:t>?</w:t>
      </w:r>
      <w:r>
        <w:rPr>
          <w:i/>
        </w:rPr>
        <w:t>-aš-ša</w:t>
      </w:r>
      <w:r>
        <w:t xml:space="preserve">] </w:t>
      </w:r>
      <w:r>
        <w:rPr>
          <w:i/>
        </w:rPr>
        <w:t>i-da-a-lu-uš</w:t>
      </w:r>
      <w:r>
        <w:t xml:space="preserve"> </w:t>
      </w:r>
      <w:r>
        <w:rPr>
          <w:i/>
        </w:rPr>
        <w:t>kar-pí-iš</w:t>
      </w:r>
      <w:r>
        <w:t xml:space="preserve"> </w:t>
      </w:r>
      <w:r>
        <w:rPr>
          <w:i/>
        </w:rPr>
        <w:t>kar-tim-mi-az</w:t>
      </w:r>
      <w:r>
        <w:t xml:space="preserve"> </w:t>
      </w:r>
      <w:r>
        <w:rPr>
          <w:i/>
        </w:rPr>
        <w:t>ša-a-u-wa-a</w:t>
      </w:r>
      <w:r>
        <w:t>[</w:t>
      </w:r>
      <w:r>
        <w:rPr>
          <w:i/>
        </w:rPr>
        <w:t>r</w:t>
      </w:r>
      <w:r>
        <w:t xml:space="preserve">] </w:t>
      </w:r>
      <w:r>
        <w:rPr>
          <w:i/>
        </w:rPr>
        <w:t>wa-aš-túl</w:t>
      </w:r>
      <w:r>
        <w:t xml:space="preserve"> </w:t>
      </w:r>
      <w:r>
        <w:rPr>
          <w:i/>
        </w:rPr>
        <w:t>i-da-lu-uš</w:t>
      </w:r>
      <w:r>
        <w:t xml:space="preserve"> EME</w:t>
      </w:r>
      <w:r>
        <w:rPr>
          <w:i/>
        </w:rPr>
        <w:t>-aš</w:t>
      </w:r>
      <w:r>
        <w:t xml:space="preserve"> </w:t>
      </w:r>
      <w:r>
        <w:rPr>
          <w:i/>
        </w:rPr>
        <w:t>i-da-lu-uš</w:t>
      </w:r>
      <w:r>
        <w:t xml:space="preserve"> </w:t>
      </w:r>
      <w:r>
        <w:rPr>
          <w:i/>
        </w:rPr>
        <w:t>pa-tal-ḫa-aš</w:t>
      </w:r>
      <w:r>
        <w:t xml:space="preserve"> </w:t>
      </w:r>
      <w:r>
        <w:rPr>
          <w:i/>
        </w:rPr>
        <w:t>an-da</w:t>
      </w:r>
      <w:r>
        <w:t xml:space="preserve"> </w:t>
      </w:r>
      <w:r>
        <w:rPr>
          <w:i/>
        </w:rPr>
        <w:t>pa-id-du</w:t>
      </w:r>
      <w:r>
        <w:br/>
      </w:r>
      <w:r>
        <w:rPr>
          <w:i/>
        </w:rPr>
        <w:t>na-at-kán</w:t>
      </w:r>
      <w:r>
        <w:t xml:space="preserve"> </w:t>
      </w:r>
      <w:r>
        <w:rPr>
          <w:i/>
        </w:rPr>
        <w:t>nam-ma</w:t>
      </w:r>
      <w:r>
        <w:t xml:space="preserve"> </w:t>
      </w:r>
      <w:r>
        <w:rPr>
          <w:i/>
        </w:rPr>
        <w:t>ša-</w:t>
      </w:r>
      <w:r>
        <w:t>⌈</w:t>
      </w:r>
      <w:r>
        <w:rPr>
          <w:i/>
        </w:rPr>
        <w:t>ra-a</w:t>
      </w:r>
      <w:r>
        <w:t xml:space="preserve"> </w:t>
      </w:r>
      <w:r>
        <w:rPr>
          <w:i/>
        </w:rPr>
        <w:t>le</w:t>
      </w:r>
      <w:r>
        <w:t>⌉</w:t>
      </w:r>
      <w:r>
        <w:rPr>
          <w:i/>
        </w:rPr>
        <w:t>-</w:t>
      </w:r>
      <w:r>
        <w:t>[</w:t>
      </w:r>
      <w:r>
        <w:rPr>
          <w:i/>
        </w:rPr>
        <w:t>e</w:t>
      </w:r>
      <w:r>
        <w:t xml:space="preserve">] </w:t>
      </w:r>
      <w:r>
        <w:rPr>
          <w:i/>
        </w:rPr>
        <w:t>ú-ez-zi</w:t>
      </w:r>
      <w:r>
        <w:br/>
      </w:r>
      <w:r>
        <w:rPr>
          <w:i/>
        </w:rPr>
        <w:t>an-da-at-kán</w:t>
      </w:r>
      <w:r>
        <w:t xml:space="preserve"> </w:t>
      </w:r>
      <w:r>
        <w:rPr>
          <w:i/>
        </w:rPr>
        <w:t>ḫar-ak-du</w:t>
      </w:r>
      <w:r>
        <w:t xml:space="preserve"> </w:t>
      </w:r>
      <w:r>
        <w:rPr>
          <w:i/>
        </w:rPr>
        <w:t>¬¬¬</w:t>
      </w:r>
    </w:p>
    <w:p w14:paraId="7DB4ADAD" w14:textId="77777777" w:rsidR="004D3993" w:rsidRDefault="00A114E5">
      <w:pPr>
        <w:spacing w:after="120"/>
      </w:pPr>
      <w:r>
        <w:t>[Go] the evil, the anger, the zo [rn, the freve] l (and) the trouble!</w:t>
      </w:r>
      <w:r>
        <w:br/>
        <w:t>Also in the fertile [field], the forest (and) the garden you should not go!</w:t>
      </w:r>
      <w:r>
        <w:br/>
        <w:t>They should go the path of the dark earth.</w:t>
      </w:r>
      <w:r>
        <w:br/>
        <w:t>In the dark earth -vessels are made of iron.</w:t>
      </w:r>
      <w:r>
        <w:br/>
        <w:t>Your lids (are) made of lead.</w:t>
      </w:r>
      <w:r>
        <w:br/>
        <w:t>What goes in</w:t>
      </w:r>
      <w:r>
        <w:br/>
        <w:t>That doesn't come up again.</w:t>
      </w:r>
      <w:r>
        <w:br/>
      </w:r>
      <w:r>
        <w:lastRenderedPageBreak/>
        <w:t>It was too [H] t in it.</w:t>
      </w:r>
      <w:r>
        <w:br/>
        <w:t>[Also of] Telipinu evil anger, anger, anger, fr be, freestry, evil words (and) bad sole of foot should go in.</w:t>
      </w:r>
      <w:r>
        <w:br/>
        <w:t>You shouldn't come up again!</w:t>
      </w:r>
      <w:r>
        <w:br/>
        <w:t>You should perish!</w:t>
      </w:r>
    </w:p>
    <w:p w14:paraId="1777B784" w14:textId="77777777" w:rsidR="004D3993" w:rsidRDefault="004D3993">
      <w:pPr>
        <w:spacing w:after="120"/>
      </w:pPr>
    </w:p>
    <w:p w14:paraId="66C80B8E" w14:textId="77777777" w:rsidR="004D3993" w:rsidRDefault="00A114E5">
      <w:pPr>
        <w:spacing w:after="120"/>
      </w:pPr>
      <w:r>
        <w:t>[kardimiyattan=šan daḫḫun] "[I took his anger]"</w:t>
      </w:r>
    </w:p>
    <w:p w14:paraId="2370472A" w14:textId="77777777" w:rsidR="004D3993" w:rsidRDefault="00A114E5">
      <w:pPr>
        <w:spacing w:after="120"/>
      </w:pPr>
      <w:r>
        <w:t>https://www.hethport.uni-wuerzburg.de/TLHdig/tlh_xtx.php?d=KBo%2026.124</w:t>
      </w:r>
    </w:p>
    <w:p w14:paraId="2566E469" w14:textId="77777777" w:rsidR="004D3993" w:rsidRDefault="00A114E5">
      <w:pPr>
        <w:spacing w:after="120"/>
      </w:pPr>
      <w:r>
        <w:t>325 - Der Mythos vom Verschwinden und der Wiederkehr des Wettergottes (mugawar)</w:t>
      </w:r>
    </w:p>
    <w:p w14:paraId="775554ED" w14:textId="77777777" w:rsidR="004D3993" w:rsidRDefault="00A114E5">
      <w:pPr>
        <w:spacing w:after="120"/>
      </w:pPr>
      <w:r>
        <w:t>KBo 26.124+ Rs. iii 5'</w:t>
      </w:r>
    </w:p>
    <w:p w14:paraId="1FA7FE90" w14:textId="77777777" w:rsidR="004D3993" w:rsidRDefault="00A114E5">
      <w:pPr>
        <w:spacing w:after="120"/>
      </w:pPr>
      <w:r>
        <w:rPr>
          <w:i/>
        </w:rPr>
        <w:t>nu</w:t>
      </w:r>
      <w:r>
        <w:t xml:space="preserve"> dIM</w:t>
      </w:r>
      <w:r>
        <w:rPr>
          <w:i/>
        </w:rPr>
        <w:t>-ni</w:t>
      </w:r>
      <w:r>
        <w:t xml:space="preserve"> </w:t>
      </w:r>
      <w:r>
        <w:rPr>
          <w:i/>
        </w:rPr>
        <w:t>š</w:t>
      </w:r>
      <w:r>
        <w:t>[</w:t>
      </w:r>
      <w:r>
        <w:rPr>
          <w:i/>
        </w:rPr>
        <w:t>e</w:t>
      </w:r>
      <w:r>
        <w:t>?</w:t>
      </w:r>
      <w:r>
        <w:rPr>
          <w:i/>
        </w:rPr>
        <w:t>-er</w:t>
      </w:r>
      <w:r>
        <w:t xml:space="preserve"> </w:t>
      </w:r>
      <w:r>
        <w:rPr>
          <w:i/>
        </w:rPr>
        <w:t>...</w:t>
      </w:r>
      <w:r>
        <w:t xml:space="preserve"> ]</w:t>
      </w:r>
      <w:r>
        <w:br/>
        <w:t>[</w:t>
      </w:r>
      <w:r>
        <w:rPr>
          <w:i/>
        </w:rPr>
        <w:t>du-wa-an-na</w:t>
      </w:r>
      <w:r>
        <w:t xml:space="preserve"> </w:t>
      </w:r>
      <w:r>
        <w:rPr>
          <w:i/>
        </w:rPr>
        <w:t>wa-ar-nu-nu-un</w:t>
      </w:r>
      <w:r>
        <w:t>]</w:t>
      </w:r>
      <w:r>
        <w:br/>
      </w:r>
      <w:r>
        <w:rPr>
          <w:i/>
        </w:rPr>
        <w:t>na-aš-ta</w:t>
      </w:r>
      <w:r>
        <w:t xml:space="preserve"> d10</w:t>
      </w:r>
      <w:r>
        <w:rPr>
          <w:i/>
        </w:rPr>
        <w:t>-ni</w:t>
      </w:r>
      <w:r>
        <w:t xml:space="preserve"> [ </w:t>
      </w:r>
      <w:r>
        <w:rPr>
          <w:i/>
        </w:rPr>
        <w:t>...</w:t>
      </w:r>
      <w:r>
        <w:t xml:space="preserve"> ]</w:t>
      </w:r>
      <w:r>
        <w:br/>
      </w:r>
      <w:r>
        <w:rPr>
          <w:i/>
        </w:rPr>
        <w:t>wa-aš-du-ul-še-et</w:t>
      </w:r>
      <w:r>
        <w:t xml:space="preserve"> </w:t>
      </w:r>
      <w:r>
        <w:rPr>
          <w:i/>
        </w:rPr>
        <w:t>da-a</w:t>
      </w:r>
      <w:r>
        <w:t>[</w:t>
      </w:r>
      <w:r>
        <w:rPr>
          <w:i/>
        </w:rPr>
        <w:t>ḫ-ḫu-un</w:t>
      </w:r>
      <w:r>
        <w:t>]</w:t>
      </w:r>
      <w:r>
        <w:br/>
        <w:t xml:space="preserve">[ </w:t>
      </w:r>
      <w:r>
        <w:rPr>
          <w:i/>
        </w:rPr>
        <w:t>...</w:t>
      </w:r>
      <w:r>
        <w:t xml:space="preserve"> ]</w:t>
      </w:r>
      <w:r>
        <w:br/>
        <w:t xml:space="preserve">[ </w:t>
      </w:r>
      <w:r>
        <w:rPr>
          <w:i/>
        </w:rPr>
        <w:t>...</w:t>
      </w:r>
      <w:r>
        <w:t xml:space="preserve"> ]</w:t>
      </w:r>
      <w:r>
        <w:br/>
      </w:r>
      <w:r>
        <w:rPr>
          <w:i/>
        </w:rPr>
        <w:t>wa-ar-ku-uš</w:t>
      </w:r>
      <w:r>
        <w:t xml:space="preserve">!-ša-an </w:t>
      </w:r>
      <w:r>
        <w:rPr>
          <w:i/>
        </w:rPr>
        <w:t>da-a</w:t>
      </w:r>
      <w:r>
        <w:t>[</w:t>
      </w:r>
      <w:r>
        <w:rPr>
          <w:i/>
        </w:rPr>
        <w:t>ḫ-ḫu-un</w:t>
      </w:r>
      <w:r>
        <w:t>]</w:t>
      </w:r>
      <w:r>
        <w:br/>
        <w:t xml:space="preserve">[ </w:t>
      </w:r>
      <w:r>
        <w:rPr>
          <w:i/>
        </w:rPr>
        <w:t>...</w:t>
      </w:r>
      <w:r>
        <w:t xml:space="preserve"> ] </w:t>
      </w:r>
      <w:r>
        <w:rPr>
          <w:i/>
        </w:rPr>
        <w:t>¬¬¬</w:t>
      </w:r>
    </w:p>
    <w:p w14:paraId="0ADD9489" w14:textId="77777777" w:rsidR="004D3993" w:rsidRDefault="00A114E5">
      <w:pPr>
        <w:spacing w:after="120"/>
      </w:pPr>
      <w:r>
        <w:t>"[I burned here] ü [ber] the weather god [completely gone]</w:t>
      </w:r>
      <w:r>
        <w:br/>
        <w:t>[And burned away there].</w:t>
      </w:r>
      <w:r>
        <w:br/>
        <w:t>[I took] the weather god [its evil from his body],</w:t>
      </w:r>
      <w:r>
        <w:br/>
        <w:t>I n [ahm] his frivel</w:t>
      </w:r>
      <w:r>
        <w:br/>
        <w:t>[I took his anger],</w:t>
      </w:r>
      <w:r>
        <w:br/>
        <w:t>[I took his wrath],</w:t>
      </w:r>
      <w:r>
        <w:br/>
        <w:t>[I] n [ahm] -,</w:t>
      </w:r>
      <w:r>
        <w:br/>
        <w:t>[I took (his) resentment]. "</w:t>
      </w:r>
    </w:p>
    <w:p w14:paraId="7198046A" w14:textId="77777777" w:rsidR="004D3993" w:rsidRDefault="004D3993">
      <w:pPr>
        <w:spacing w:after="120"/>
      </w:pPr>
    </w:p>
    <w:p w14:paraId="6FEE3CA2" w14:textId="77777777" w:rsidR="004D3993" w:rsidRDefault="00A114E5">
      <w:pPr>
        <w:spacing w:after="120"/>
      </w:pPr>
      <w:r>
        <w:t>dIM-naš kardimiyauwa[(n)z ZI-ŠU NÍ.TE-ŠU GIŠwaršamaš] wešuriyattati "The weather god's angry soul (and body) suffocated [in the firewood]"</w:t>
      </w:r>
    </w:p>
    <w:p w14:paraId="219902DF" w14:textId="77777777" w:rsidR="004D3993" w:rsidRDefault="00A114E5">
      <w:pPr>
        <w:spacing w:after="120"/>
      </w:pPr>
      <w:r>
        <w:t>https://www.hethport.uni-wuerzburg.de/TLHdig/tlh_xtx.php?d=KBo%2026.124</w:t>
      </w:r>
    </w:p>
    <w:p w14:paraId="060FEDC5" w14:textId="77777777" w:rsidR="004D3993" w:rsidRDefault="00A114E5">
      <w:pPr>
        <w:spacing w:after="120"/>
      </w:pPr>
      <w:r>
        <w:t>325 - Der Mythos vom Verschwinden und der Wiederkehr des Wettergottes (mugawar)</w:t>
      </w:r>
    </w:p>
    <w:p w14:paraId="2C21605B" w14:textId="77777777" w:rsidR="004D3993" w:rsidRDefault="00A114E5">
      <w:pPr>
        <w:spacing w:after="120"/>
      </w:pPr>
      <w:r>
        <w:t>KBo 26.124+ Rs. iii 7'-8'</w:t>
      </w:r>
    </w:p>
    <w:p w14:paraId="177A48F8" w14:textId="77777777" w:rsidR="004D3993" w:rsidRDefault="00A114E5">
      <w:pPr>
        <w:spacing w:after="120"/>
      </w:pPr>
      <w:r>
        <w:t>⌈d⌉IM</w:t>
      </w:r>
      <w:r>
        <w:rPr>
          <w:i/>
        </w:rPr>
        <w:t>-na-aš</w:t>
      </w:r>
      <w:r>
        <w:t xml:space="preserve"> </w:t>
      </w:r>
      <w:r>
        <w:rPr>
          <w:i/>
        </w:rPr>
        <w:t>kar-di-mi-ya-u-wa-a</w:t>
      </w:r>
      <w:r>
        <w:t>[</w:t>
      </w:r>
      <w:r>
        <w:rPr>
          <w:i/>
        </w:rPr>
        <w:t>z</w:t>
      </w:r>
      <w:r>
        <w:t xml:space="preserve"> </w:t>
      </w:r>
      <w:r>
        <w:rPr>
          <w:i/>
        </w:rPr>
        <w:t>...</w:t>
      </w:r>
      <w:r>
        <w:t xml:space="preserve"> ] ⌈</w:t>
      </w:r>
      <w:r>
        <w:rPr>
          <w:i/>
        </w:rPr>
        <w:t>ú</w:t>
      </w:r>
      <w:r>
        <w:t>⌉</w:t>
      </w:r>
      <w:r>
        <w:rPr>
          <w:i/>
        </w:rPr>
        <w:t>-e-šu-ri-ya-at-ta-ti</w:t>
      </w:r>
      <w:r>
        <w:br/>
      </w:r>
      <w:r>
        <w:rPr>
          <w:i/>
        </w:rPr>
        <w:t>nu</w:t>
      </w:r>
      <w:r>
        <w:t xml:space="preserve"> </w:t>
      </w:r>
      <w:r>
        <w:rPr>
          <w:i/>
        </w:rPr>
        <w:t>ku-u-uš</w:t>
      </w:r>
      <w:r>
        <w:t xml:space="preserve"> G[IŠ</w:t>
      </w:r>
      <w:r>
        <w:rPr>
          <w:i/>
        </w:rPr>
        <w:t>wa-ar-ša-mu-uš</w:t>
      </w:r>
      <w:r>
        <w:t xml:space="preserve"> </w:t>
      </w:r>
      <w:r>
        <w:rPr>
          <w:i/>
        </w:rPr>
        <w:t>...</w:t>
      </w:r>
      <w:r>
        <w:t xml:space="preserve"> ]</w:t>
      </w:r>
      <w:r>
        <w:br/>
        <w:t>⌈d⌉IM</w:t>
      </w:r>
      <w:r>
        <w:rPr>
          <w:i/>
        </w:rPr>
        <w:t>-na-ša</w:t>
      </w:r>
      <w:r>
        <w:t xml:space="preserve"> </w:t>
      </w:r>
      <w:r>
        <w:rPr>
          <w:i/>
        </w:rPr>
        <w:t>kar-pí-iš</w:t>
      </w:r>
      <w:r>
        <w:t xml:space="preserve"> </w:t>
      </w:r>
      <w:r>
        <w:rPr>
          <w:i/>
        </w:rPr>
        <w:t>kar-tim-mi-ya-z</w:t>
      </w:r>
      <w:r>
        <w:t>[</w:t>
      </w:r>
      <w:r>
        <w:rPr>
          <w:i/>
        </w:rPr>
        <w:t>a</w:t>
      </w:r>
      <w:r>
        <w:t xml:space="preserve"> </w:t>
      </w:r>
      <w:r>
        <w:rPr>
          <w:i/>
        </w:rPr>
        <w:t>...</w:t>
      </w:r>
      <w:r>
        <w:t xml:space="preserve"> ] [</w:t>
      </w:r>
      <w:r>
        <w:rPr>
          <w:i/>
        </w:rPr>
        <w:t>Q</w:t>
      </w:r>
      <w:r>
        <w:t>]</w:t>
      </w:r>
      <w:r>
        <w:rPr>
          <w:i/>
        </w:rPr>
        <w:t>A-TAM-MA</w:t>
      </w:r>
      <w:r>
        <w:t xml:space="preserve"> </w:t>
      </w:r>
      <w:r>
        <w:rPr>
          <w:i/>
        </w:rPr>
        <w:t>wa-ra-a-nu</w:t>
      </w:r>
      <w:r>
        <w:br/>
      </w:r>
      <w:r>
        <w:lastRenderedPageBreak/>
        <w:t>dIM</w:t>
      </w:r>
      <w:r>
        <w:rPr>
          <w:i/>
        </w:rPr>
        <w:t>-na-aš</w:t>
      </w:r>
      <w:r>
        <w:t xml:space="preserve"> </w:t>
      </w:r>
      <w:r>
        <w:rPr>
          <w:i/>
        </w:rPr>
        <w:t>kar-tim-mi-y</w:t>
      </w:r>
      <w:r>
        <w:t>[</w:t>
      </w:r>
      <w:r>
        <w:rPr>
          <w:i/>
        </w:rPr>
        <w:t>a-u-wa-an-za</w:t>
      </w:r>
      <w:r>
        <w:t xml:space="preserve"> ZI</w:t>
      </w:r>
      <w:r>
        <w:rPr>
          <w:i/>
        </w:rPr>
        <w:t>-ŠU</w:t>
      </w:r>
      <w:r>
        <w:t xml:space="preserve"> NÍ.TE</w:t>
      </w:r>
      <w:r>
        <w:rPr>
          <w:i/>
        </w:rPr>
        <w:t>-ŠU</w:t>
      </w:r>
      <w:r>
        <w:t>] [</w:t>
      </w:r>
      <w:r>
        <w:rPr>
          <w:i/>
        </w:rPr>
        <w:t>ú</w:t>
      </w:r>
      <w:r>
        <w:t>]</w:t>
      </w:r>
      <w:r>
        <w:rPr>
          <w:i/>
        </w:rPr>
        <w:t>-</w:t>
      </w:r>
      <w:r>
        <w:t>⌈</w:t>
      </w:r>
      <w:r>
        <w:rPr>
          <w:i/>
        </w:rPr>
        <w:t>ri</w:t>
      </w:r>
      <w:r>
        <w:t>⌉</w:t>
      </w:r>
      <w:r>
        <w:rPr>
          <w:i/>
        </w:rPr>
        <w:t>-wa-ra-an</w:t>
      </w:r>
      <w:r>
        <w:t xml:space="preserve"> </w:t>
      </w:r>
      <w:r>
        <w:rPr>
          <w:i/>
        </w:rPr>
        <w:t>pa-aḫ-ḫur</w:t>
      </w:r>
      <w:r>
        <w:br/>
      </w:r>
      <w:r>
        <w:rPr>
          <w:i/>
        </w:rPr>
        <w:t>nu</w:t>
      </w:r>
      <w:r>
        <w:t xml:space="preserve"> </w:t>
      </w:r>
      <w:r>
        <w:rPr>
          <w:i/>
        </w:rPr>
        <w:t>ki-i</w:t>
      </w:r>
      <w:r>
        <w:t xml:space="preserve"> </w:t>
      </w:r>
      <w:r>
        <w:rPr>
          <w:i/>
        </w:rPr>
        <w:t>pa-aḫ-ḫur</w:t>
      </w:r>
      <w:r>
        <w:t xml:space="preserve"> </w:t>
      </w:r>
      <w:r>
        <w:rPr>
          <w:i/>
        </w:rPr>
        <w:t>ma-aḫ-ḫ</w:t>
      </w:r>
      <w:r>
        <w:t>[</w:t>
      </w:r>
      <w:r>
        <w:rPr>
          <w:i/>
        </w:rPr>
        <w:t>a-an</w:t>
      </w:r>
      <w:r>
        <w:t xml:space="preserve"> </w:t>
      </w:r>
      <w:r>
        <w:rPr>
          <w:i/>
        </w:rPr>
        <w:t>...</w:t>
      </w:r>
      <w:r>
        <w:t xml:space="preserve"> ]</w:t>
      </w:r>
      <w:r>
        <w:br/>
        <w:t>[</w:t>
      </w:r>
      <w:r>
        <w:rPr>
          <w:i/>
        </w:rPr>
        <w:t>ka</w:t>
      </w:r>
      <w:r>
        <w:t>]</w:t>
      </w:r>
      <w:r>
        <w:rPr>
          <w:i/>
        </w:rPr>
        <w:t>r-pí-iš-ša</w:t>
      </w:r>
      <w:r>
        <w:t xml:space="preserve"> </w:t>
      </w:r>
      <w:r>
        <w:rPr>
          <w:i/>
        </w:rPr>
        <w:t>kar-di-mi-ya-az</w:t>
      </w:r>
      <w:r>
        <w:t xml:space="preserve"> </w:t>
      </w:r>
      <w:r>
        <w:rPr>
          <w:i/>
        </w:rPr>
        <w:t>ša-a-u-</w:t>
      </w:r>
      <w:r>
        <w:t>⌈</w:t>
      </w:r>
      <w:r>
        <w:rPr>
          <w:i/>
        </w:rPr>
        <w:t>wa</w:t>
      </w:r>
      <w:r>
        <w:t>⌉</w:t>
      </w:r>
      <w:r>
        <w:rPr>
          <w:i/>
        </w:rPr>
        <w:t>-a</w:t>
      </w:r>
      <w:r>
        <w:t>[</w:t>
      </w:r>
      <w:r>
        <w:rPr>
          <w:i/>
        </w:rPr>
        <w:t>r</w:t>
      </w:r>
      <w:r>
        <w:t xml:space="preserve"> </w:t>
      </w:r>
      <w:r>
        <w:rPr>
          <w:i/>
        </w:rPr>
        <w:t>...</w:t>
      </w:r>
      <w:r>
        <w:t xml:space="preserve"> ] </w:t>
      </w:r>
      <w:r>
        <w:rPr>
          <w:i/>
        </w:rPr>
        <w:t>¬¬¬</w:t>
      </w:r>
    </w:p>
    <w:p w14:paraId="494E17A1" w14:textId="77777777" w:rsidR="004D3993" w:rsidRDefault="00A114E5">
      <w:pPr>
        <w:spacing w:after="120"/>
      </w:pPr>
      <w:r>
        <w:t>“The weather god angry [e soul (and) body] suffocated [in the firewood].</w:t>
      </w:r>
      <w:r>
        <w:br/>
        <w:t>And [as she] burned this [fire] h [olz],</w:t>
      </w:r>
      <w:r>
        <w:br/>
        <w:t>but the weather god is supposed to burn, zor [n, frevel (and) resentment] nso.</w:t>
      </w:r>
      <w:r>
        <w:br/>
        <w:t>Of the weather god anger [ige soul (and) body] (are) [b] running fire.</w:t>
      </w:r>
      <w:r>
        <w:br/>
        <w:t>And what this fire [exposes],</w:t>
      </w:r>
      <w:r>
        <w:br/>
        <w:t>[Likewise] also (his) anger, (his) anger (and his) grol [L expire]! "</w:t>
      </w:r>
    </w:p>
    <w:p w14:paraId="53ED448B" w14:textId="77777777" w:rsidR="004D3993" w:rsidRDefault="004D3993">
      <w:pPr>
        <w:spacing w:after="120"/>
      </w:pPr>
    </w:p>
    <w:p w14:paraId="506B6628" w14:textId="77777777" w:rsidR="004D3993" w:rsidRDefault="00A114E5">
      <w:pPr>
        <w:spacing w:after="120"/>
      </w:pPr>
      <w:r>
        <w:t>[dIM-naš=a karpiš kardi]miyaz šāuwar EGIR-pa QĀTAMM[A lē wezzi] "in the same way, the weather god's anger, wrath (and) resentment [should not] come back!"</w:t>
      </w:r>
    </w:p>
    <w:p w14:paraId="433AE852" w14:textId="77777777" w:rsidR="004D3993" w:rsidRDefault="00A114E5">
      <w:pPr>
        <w:spacing w:after="120"/>
      </w:pPr>
      <w:r>
        <w:t>https://www.hethport.uni-wuerzburg.de/TLHdig/tlh_xtx.php?d=KBo%2026.124</w:t>
      </w:r>
    </w:p>
    <w:p w14:paraId="45EF58D2" w14:textId="77777777" w:rsidR="004D3993" w:rsidRDefault="00A114E5">
      <w:pPr>
        <w:spacing w:after="120"/>
      </w:pPr>
      <w:r>
        <w:t>325 - Der Mythos vom Verschwinden und der Wiederkehr des Wettergottes (mugawar)</w:t>
      </w:r>
    </w:p>
    <w:p w14:paraId="0A2F51A0" w14:textId="77777777" w:rsidR="004D3993" w:rsidRDefault="00A114E5">
      <w:pPr>
        <w:spacing w:after="120"/>
      </w:pPr>
      <w:r>
        <w:t>KBo 26.124+ Rs. iii 14'-15'</w:t>
      </w:r>
    </w:p>
    <w:p w14:paraId="545B18BA" w14:textId="77777777" w:rsidR="004D3993" w:rsidRDefault="00A114E5">
      <w:pPr>
        <w:spacing w:after="120"/>
      </w:pPr>
      <w:r>
        <w:t>[dI]M</w:t>
      </w:r>
      <w:r>
        <w:rPr>
          <w:i/>
        </w:rPr>
        <w:t>-ta</w:t>
      </w:r>
      <w:r>
        <w:br/>
      </w:r>
      <w:r>
        <w:rPr>
          <w:i/>
        </w:rPr>
        <w:t>kar-pí-in</w:t>
      </w:r>
      <w:r>
        <w:t xml:space="preserve"> </w:t>
      </w:r>
      <w:r>
        <w:rPr>
          <w:i/>
        </w:rPr>
        <w:t>tar-na</w:t>
      </w:r>
      <w:r>
        <w:br/>
      </w:r>
      <w:r>
        <w:rPr>
          <w:i/>
        </w:rPr>
        <w:t>kar-</w:t>
      </w:r>
      <w:r>
        <w:t>⌈</w:t>
      </w:r>
      <w:r>
        <w:rPr>
          <w:i/>
        </w:rPr>
        <w:t>tim</w:t>
      </w:r>
      <w:r>
        <w:t>⌉</w:t>
      </w:r>
      <w:r>
        <w:rPr>
          <w:i/>
        </w:rPr>
        <w:t>-</w:t>
      </w:r>
      <w:r>
        <w:t>[</w:t>
      </w:r>
      <w:r>
        <w:rPr>
          <w:i/>
        </w:rPr>
        <w:t>mi-ya-at-ta-an</w:t>
      </w:r>
      <w:r>
        <w:t xml:space="preserve"> </w:t>
      </w:r>
      <w:r>
        <w:rPr>
          <w:i/>
        </w:rPr>
        <w:t>...</w:t>
      </w:r>
      <w:r>
        <w:t xml:space="preserve"> ]</w:t>
      </w:r>
      <w:r>
        <w:br/>
        <w:t xml:space="preserve">[ </w:t>
      </w:r>
      <w:r>
        <w:rPr>
          <w:i/>
        </w:rPr>
        <w:t>...</w:t>
      </w:r>
      <w:r>
        <w:t xml:space="preserve"> ]</w:t>
      </w:r>
      <w:r>
        <w:br/>
        <w:t>[</w:t>
      </w:r>
      <w:r>
        <w:rPr>
          <w:i/>
        </w:rPr>
        <w:t>_</w:t>
      </w:r>
      <w:r>
        <w:t xml:space="preserve"> GIM</w:t>
      </w:r>
      <w:r>
        <w:rPr>
          <w:i/>
        </w:rPr>
        <w:t>-a</w:t>
      </w:r>
      <w:r>
        <w:t>]</w:t>
      </w:r>
      <w:r>
        <w:rPr>
          <w:i/>
        </w:rPr>
        <w:t>n</w:t>
      </w:r>
      <w:r>
        <w:t xml:space="preserve"> GIŠŠEN</w:t>
      </w:r>
      <w:r>
        <w:rPr>
          <w:i/>
        </w:rPr>
        <w:t>-aš</w:t>
      </w:r>
      <w:r>
        <w:t xml:space="preserve"> EGIR</w:t>
      </w:r>
      <w:r>
        <w:rPr>
          <w:i/>
        </w:rPr>
        <w:t>-pa</w:t>
      </w:r>
      <w:r>
        <w:t xml:space="preserve"> ⌈</w:t>
      </w:r>
      <w:r>
        <w:rPr>
          <w:i/>
        </w:rPr>
        <w:t>pár-za</w:t>
      </w:r>
      <w:r>
        <w:t xml:space="preserve"> </w:t>
      </w:r>
      <w:r>
        <w:rPr>
          <w:i/>
        </w:rPr>
        <w:t>Ú-UL</w:t>
      </w:r>
      <w:r>
        <w:t xml:space="preserve"> </w:t>
      </w:r>
      <w:r>
        <w:rPr>
          <w:i/>
        </w:rPr>
        <w:t>ar-ši-ez-zi</w:t>
      </w:r>
      <w:r>
        <w:t>⌉</w:t>
      </w:r>
      <w:r>
        <w:br/>
        <w:t xml:space="preserve">[ </w:t>
      </w:r>
      <w:r>
        <w:rPr>
          <w:i/>
        </w:rPr>
        <w:t>...</w:t>
      </w:r>
      <w:r>
        <w:t xml:space="preserve"> ] [</w:t>
      </w:r>
      <w:r>
        <w:rPr>
          <w:i/>
        </w:rPr>
        <w:t>kar-di</w:t>
      </w:r>
      <w:r>
        <w:t>]</w:t>
      </w:r>
      <w:r>
        <w:rPr>
          <w:i/>
        </w:rPr>
        <w:t>-</w:t>
      </w:r>
      <w:r>
        <w:t>⌈</w:t>
      </w:r>
      <w:r>
        <w:rPr>
          <w:i/>
        </w:rPr>
        <w:t>mi-ya-az</w:t>
      </w:r>
      <w:r>
        <w:t xml:space="preserve"> </w:t>
      </w:r>
      <w:r>
        <w:rPr>
          <w:i/>
        </w:rPr>
        <w:t>ša-a</w:t>
      </w:r>
      <w:r>
        <w:t>⌉</w:t>
      </w:r>
      <w:r>
        <w:rPr>
          <w:i/>
        </w:rPr>
        <w:t>-u-wa-ar</w:t>
      </w:r>
      <w:r>
        <w:t xml:space="preserve"> EGIR</w:t>
      </w:r>
      <w:r>
        <w:rPr>
          <w:i/>
        </w:rPr>
        <w:t>-pa</w:t>
      </w:r>
      <w:r>
        <w:t xml:space="preserve"> QA-TAM-M[A </w:t>
      </w:r>
      <w:r>
        <w:rPr>
          <w:i/>
        </w:rPr>
        <w:t>...</w:t>
      </w:r>
      <w:r>
        <w:t xml:space="preserve"> ] </w:t>
      </w:r>
      <w:r>
        <w:rPr>
          <w:i/>
        </w:rPr>
        <w:t>¬¬¬</w:t>
      </w:r>
    </w:p>
    <w:p w14:paraId="45D07ADA" w14:textId="77777777" w:rsidR="004D3993" w:rsidRDefault="00A114E5">
      <w:pPr>
        <w:spacing w:after="120"/>
      </w:pPr>
      <w:r>
        <w:t>"Weather god!</w:t>
      </w:r>
      <w:r>
        <w:br/>
        <w:t>Let go of the anger!</w:t>
      </w:r>
      <w:r>
        <w:br/>
        <w:t>[Let's go] the Zor [n!]</w:t>
      </w:r>
      <w:r>
        <w:br/>
        <w:t>Las the resentment [S]!</w:t>
      </w:r>
      <w:r>
        <w:br/>
        <w:t>[Wi] e (the water) of the pipe does not flow backwards,</w:t>
      </w:r>
      <w:r>
        <w:br/>
        <w:t>But [o should the weather god anger, however, zo] rn (and) resentment [not] back [come]! "</w:t>
      </w:r>
    </w:p>
    <w:p w14:paraId="6A05CA85" w14:textId="77777777" w:rsidR="004D3993" w:rsidRDefault="004D3993">
      <w:pPr>
        <w:spacing w:after="120"/>
      </w:pPr>
    </w:p>
    <w:p w14:paraId="7B373B89" w14:textId="77777777" w:rsidR="004D3993" w:rsidRDefault="00A114E5">
      <w:pPr>
        <w:spacing w:after="120"/>
      </w:pPr>
      <w:r>
        <w:t>karpišš=a kardimiyaz šāuwa[r QĀTAMMA kištaru] "[in the same way] (his) anger, (his) wrath (and his) resentment should also go out!"</w:t>
      </w:r>
    </w:p>
    <w:p w14:paraId="10F3F434" w14:textId="77777777" w:rsidR="004D3993" w:rsidRDefault="00A114E5">
      <w:pPr>
        <w:spacing w:after="120"/>
      </w:pPr>
      <w:r>
        <w:t>https://www.hethport.uni-wuerzburg.de/TLHdig/tlh_xtx.php?d=KBo%2026.124</w:t>
      </w:r>
    </w:p>
    <w:p w14:paraId="79EC2510" w14:textId="77777777" w:rsidR="004D3993" w:rsidRDefault="00A114E5">
      <w:pPr>
        <w:spacing w:after="120"/>
      </w:pPr>
      <w:r>
        <w:t>325 - Der Mythos vom Verschwinden und der Wiederkehr des Wettergottes (mugawar)</w:t>
      </w:r>
    </w:p>
    <w:p w14:paraId="7356BD29" w14:textId="77777777" w:rsidR="004D3993" w:rsidRDefault="00A114E5">
      <w:pPr>
        <w:spacing w:after="120"/>
      </w:pPr>
      <w:r>
        <w:t>KBo 26.124+ Rs. iii 12'</w:t>
      </w:r>
    </w:p>
    <w:p w14:paraId="61A3D2E4" w14:textId="77777777" w:rsidR="004D3993" w:rsidRDefault="00A114E5">
      <w:pPr>
        <w:spacing w:after="120"/>
      </w:pPr>
      <w:r>
        <w:lastRenderedPageBreak/>
        <w:t>⌈d⌉IM</w:t>
      </w:r>
      <w:r>
        <w:rPr>
          <w:i/>
        </w:rPr>
        <w:t>-na-aš</w:t>
      </w:r>
      <w:r>
        <w:t xml:space="preserve"> </w:t>
      </w:r>
      <w:r>
        <w:rPr>
          <w:i/>
        </w:rPr>
        <w:t>kar-di-mi-ya-u-wa-a</w:t>
      </w:r>
      <w:r>
        <w:t>[</w:t>
      </w:r>
      <w:r>
        <w:rPr>
          <w:i/>
        </w:rPr>
        <w:t>z</w:t>
      </w:r>
      <w:r>
        <w:t xml:space="preserve"> </w:t>
      </w:r>
      <w:r>
        <w:rPr>
          <w:i/>
        </w:rPr>
        <w:t>...</w:t>
      </w:r>
      <w:r>
        <w:t xml:space="preserve"> ] ⌈</w:t>
      </w:r>
      <w:r>
        <w:rPr>
          <w:i/>
        </w:rPr>
        <w:t>ú</w:t>
      </w:r>
      <w:r>
        <w:t>⌉</w:t>
      </w:r>
      <w:r>
        <w:rPr>
          <w:i/>
        </w:rPr>
        <w:t>-e-šu-ri-ya-at-ta-ti</w:t>
      </w:r>
      <w:r>
        <w:br/>
      </w:r>
      <w:r>
        <w:rPr>
          <w:i/>
        </w:rPr>
        <w:t>nu</w:t>
      </w:r>
      <w:r>
        <w:t xml:space="preserve"> </w:t>
      </w:r>
      <w:r>
        <w:rPr>
          <w:i/>
        </w:rPr>
        <w:t>ku-u-uš</w:t>
      </w:r>
      <w:r>
        <w:t xml:space="preserve"> G[IŠ</w:t>
      </w:r>
      <w:r>
        <w:rPr>
          <w:i/>
        </w:rPr>
        <w:t>wa-ar-ša-mu-uš</w:t>
      </w:r>
      <w:r>
        <w:t xml:space="preserve"> </w:t>
      </w:r>
      <w:r>
        <w:rPr>
          <w:i/>
        </w:rPr>
        <w:t>...</w:t>
      </w:r>
      <w:r>
        <w:t xml:space="preserve"> ]</w:t>
      </w:r>
      <w:r>
        <w:br/>
        <w:t>⌈d⌉IM</w:t>
      </w:r>
      <w:r>
        <w:rPr>
          <w:i/>
        </w:rPr>
        <w:t>-na-ša</w:t>
      </w:r>
      <w:r>
        <w:t xml:space="preserve"> </w:t>
      </w:r>
      <w:r>
        <w:rPr>
          <w:i/>
        </w:rPr>
        <w:t>kar-pí-iš</w:t>
      </w:r>
      <w:r>
        <w:t xml:space="preserve"> </w:t>
      </w:r>
      <w:r>
        <w:rPr>
          <w:i/>
        </w:rPr>
        <w:t>kar-tim-mi-ya-z</w:t>
      </w:r>
      <w:r>
        <w:t>[</w:t>
      </w:r>
      <w:r>
        <w:rPr>
          <w:i/>
        </w:rPr>
        <w:t>a</w:t>
      </w:r>
      <w:r>
        <w:t xml:space="preserve"> </w:t>
      </w:r>
      <w:r>
        <w:rPr>
          <w:i/>
        </w:rPr>
        <w:t>...</w:t>
      </w:r>
      <w:r>
        <w:t xml:space="preserve"> ] [</w:t>
      </w:r>
      <w:r>
        <w:rPr>
          <w:i/>
        </w:rPr>
        <w:t>Q</w:t>
      </w:r>
      <w:r>
        <w:t>]</w:t>
      </w:r>
      <w:r>
        <w:rPr>
          <w:i/>
        </w:rPr>
        <w:t>A-TAM-MA</w:t>
      </w:r>
      <w:r>
        <w:t xml:space="preserve"> </w:t>
      </w:r>
      <w:r>
        <w:rPr>
          <w:i/>
        </w:rPr>
        <w:t>wa-ra-a-nu</w:t>
      </w:r>
      <w:r>
        <w:br/>
        <w:t>dIM</w:t>
      </w:r>
      <w:r>
        <w:rPr>
          <w:i/>
        </w:rPr>
        <w:t>-na-aš</w:t>
      </w:r>
      <w:r>
        <w:t xml:space="preserve"> </w:t>
      </w:r>
      <w:r>
        <w:rPr>
          <w:i/>
        </w:rPr>
        <w:t>kar-tim-mi-y</w:t>
      </w:r>
      <w:r>
        <w:t>[</w:t>
      </w:r>
      <w:r>
        <w:rPr>
          <w:i/>
        </w:rPr>
        <w:t>a-u-wa-an-za</w:t>
      </w:r>
      <w:r>
        <w:t xml:space="preserve"> ZI</w:t>
      </w:r>
      <w:r>
        <w:rPr>
          <w:i/>
        </w:rPr>
        <w:t>-ŠU</w:t>
      </w:r>
      <w:r>
        <w:t xml:space="preserve"> NÍ.TE</w:t>
      </w:r>
      <w:r>
        <w:rPr>
          <w:i/>
        </w:rPr>
        <w:t>-ŠU</w:t>
      </w:r>
      <w:r>
        <w:t>] [</w:t>
      </w:r>
      <w:r>
        <w:rPr>
          <w:i/>
        </w:rPr>
        <w:t>ú</w:t>
      </w:r>
      <w:r>
        <w:t>]</w:t>
      </w:r>
      <w:r>
        <w:rPr>
          <w:i/>
        </w:rPr>
        <w:t>-</w:t>
      </w:r>
      <w:r>
        <w:t>⌈</w:t>
      </w:r>
      <w:r>
        <w:rPr>
          <w:i/>
        </w:rPr>
        <w:t>ri</w:t>
      </w:r>
      <w:r>
        <w:t>⌉</w:t>
      </w:r>
      <w:r>
        <w:rPr>
          <w:i/>
        </w:rPr>
        <w:t>-wa-ra-an</w:t>
      </w:r>
      <w:r>
        <w:t xml:space="preserve"> </w:t>
      </w:r>
      <w:r>
        <w:rPr>
          <w:i/>
        </w:rPr>
        <w:t>pa-aḫ-ḫur</w:t>
      </w:r>
      <w:r>
        <w:br/>
      </w:r>
      <w:r>
        <w:rPr>
          <w:i/>
        </w:rPr>
        <w:t>nu</w:t>
      </w:r>
      <w:r>
        <w:t xml:space="preserve"> </w:t>
      </w:r>
      <w:r>
        <w:rPr>
          <w:i/>
        </w:rPr>
        <w:t>ki-i</w:t>
      </w:r>
      <w:r>
        <w:t xml:space="preserve"> </w:t>
      </w:r>
      <w:r>
        <w:rPr>
          <w:i/>
        </w:rPr>
        <w:t>pa-aḫ-ḫur</w:t>
      </w:r>
      <w:r>
        <w:t xml:space="preserve"> </w:t>
      </w:r>
      <w:r>
        <w:rPr>
          <w:i/>
        </w:rPr>
        <w:t>ma-aḫ-ḫ</w:t>
      </w:r>
      <w:r>
        <w:t>[</w:t>
      </w:r>
      <w:r>
        <w:rPr>
          <w:i/>
        </w:rPr>
        <w:t>a-an</w:t>
      </w:r>
      <w:r>
        <w:t xml:space="preserve"> </w:t>
      </w:r>
      <w:r>
        <w:rPr>
          <w:i/>
        </w:rPr>
        <w:t>...</w:t>
      </w:r>
      <w:r>
        <w:t xml:space="preserve"> ]</w:t>
      </w:r>
      <w:r>
        <w:br/>
        <w:t>[</w:t>
      </w:r>
      <w:r>
        <w:rPr>
          <w:i/>
        </w:rPr>
        <w:t>ka</w:t>
      </w:r>
      <w:r>
        <w:t>]</w:t>
      </w:r>
      <w:r>
        <w:rPr>
          <w:i/>
        </w:rPr>
        <w:t>r-pí-iš-ša</w:t>
      </w:r>
      <w:r>
        <w:t xml:space="preserve"> </w:t>
      </w:r>
      <w:r>
        <w:rPr>
          <w:i/>
        </w:rPr>
        <w:t>kar-di-mi-ya-az</w:t>
      </w:r>
      <w:r>
        <w:t xml:space="preserve"> </w:t>
      </w:r>
      <w:r>
        <w:rPr>
          <w:i/>
        </w:rPr>
        <w:t>ša-a-u-</w:t>
      </w:r>
      <w:r>
        <w:t>⌈</w:t>
      </w:r>
      <w:r>
        <w:rPr>
          <w:i/>
        </w:rPr>
        <w:t>wa</w:t>
      </w:r>
      <w:r>
        <w:t>⌉</w:t>
      </w:r>
      <w:r>
        <w:rPr>
          <w:i/>
        </w:rPr>
        <w:t>-a</w:t>
      </w:r>
      <w:r>
        <w:t>[</w:t>
      </w:r>
      <w:r>
        <w:rPr>
          <w:i/>
        </w:rPr>
        <w:t>r</w:t>
      </w:r>
      <w:r>
        <w:t xml:space="preserve"> </w:t>
      </w:r>
      <w:r>
        <w:rPr>
          <w:i/>
        </w:rPr>
        <w:t>...</w:t>
      </w:r>
      <w:r>
        <w:t xml:space="preserve"> ] </w:t>
      </w:r>
      <w:r>
        <w:rPr>
          <w:i/>
        </w:rPr>
        <w:t>¬¬¬</w:t>
      </w:r>
    </w:p>
    <w:p w14:paraId="64DE5E8D" w14:textId="77777777" w:rsidR="004D3993" w:rsidRDefault="00A114E5">
      <w:pPr>
        <w:spacing w:after="120"/>
      </w:pPr>
      <w:r>
        <w:t>“The weather god angry [e soul (and) body] suffocated [in the firewood].</w:t>
      </w:r>
      <w:r>
        <w:br/>
        <w:t>And [as she] burned this [fire] h [olz],</w:t>
      </w:r>
      <w:r>
        <w:br/>
        <w:t>but the weather god is supposed to burn, zor [n, frevel (and) resentment] nso.</w:t>
      </w:r>
      <w:r>
        <w:br/>
        <w:t>Of the weather god anger [ige soul (and) body] (are) [b] running fire.</w:t>
      </w:r>
      <w:r>
        <w:br/>
        <w:t>And what this fire [exposes],</w:t>
      </w:r>
      <w:r>
        <w:br/>
        <w:t>[Likewise] also (his) anger, (his) anger (and his) grol [L expire]! "</w:t>
      </w:r>
    </w:p>
    <w:p w14:paraId="41DE2C60" w14:textId="77777777" w:rsidR="004D3993" w:rsidRDefault="004D3993">
      <w:pPr>
        <w:spacing w:after="120"/>
      </w:pPr>
    </w:p>
    <w:p w14:paraId="035940F6" w14:textId="77777777" w:rsidR="004D3993" w:rsidRDefault="00A114E5">
      <w:pPr>
        <w:spacing w:after="120"/>
      </w:pPr>
      <w:r>
        <w:t>kartim[miyattan tarna] "[Let go of] the anger!]"</w:t>
      </w:r>
    </w:p>
    <w:p w14:paraId="121DC7EE" w14:textId="77777777" w:rsidR="004D3993" w:rsidRDefault="00A114E5">
      <w:pPr>
        <w:spacing w:after="120"/>
      </w:pPr>
      <w:r>
        <w:t>https://www.hethport.uni-wuerzburg.de/TLHdig/tlh_xtx.php?d=KBo%2026.124</w:t>
      </w:r>
    </w:p>
    <w:p w14:paraId="1B8BAF88" w14:textId="77777777" w:rsidR="004D3993" w:rsidRDefault="00A114E5">
      <w:pPr>
        <w:spacing w:after="120"/>
      </w:pPr>
      <w:r>
        <w:t>325 - Der Mythos vom Verschwinden und der Wiederkehr des Wettergottes (mugawar)</w:t>
      </w:r>
    </w:p>
    <w:p w14:paraId="58D9C57A" w14:textId="77777777" w:rsidR="004D3993" w:rsidRDefault="00A114E5">
      <w:pPr>
        <w:spacing w:after="120"/>
      </w:pPr>
      <w:r>
        <w:t>KBo 26.124+ Rs. iii 13'</w:t>
      </w:r>
    </w:p>
    <w:p w14:paraId="3579C7B1" w14:textId="77777777" w:rsidR="004D3993" w:rsidRDefault="00A114E5">
      <w:pPr>
        <w:spacing w:after="120"/>
      </w:pPr>
      <w:r>
        <w:t>[dI]M</w:t>
      </w:r>
      <w:r>
        <w:rPr>
          <w:i/>
        </w:rPr>
        <w:t>-ta</w:t>
      </w:r>
      <w:r>
        <w:br/>
      </w:r>
      <w:r>
        <w:rPr>
          <w:i/>
        </w:rPr>
        <w:t>kar-pí-in</w:t>
      </w:r>
      <w:r>
        <w:t xml:space="preserve"> </w:t>
      </w:r>
      <w:r>
        <w:rPr>
          <w:i/>
        </w:rPr>
        <w:t>tar-na</w:t>
      </w:r>
      <w:r>
        <w:br/>
      </w:r>
      <w:r>
        <w:rPr>
          <w:i/>
        </w:rPr>
        <w:t>kar-</w:t>
      </w:r>
      <w:r>
        <w:t>⌈</w:t>
      </w:r>
      <w:r>
        <w:rPr>
          <w:i/>
        </w:rPr>
        <w:t>tim</w:t>
      </w:r>
      <w:r>
        <w:t>⌉</w:t>
      </w:r>
      <w:r>
        <w:rPr>
          <w:i/>
        </w:rPr>
        <w:t>-</w:t>
      </w:r>
      <w:r>
        <w:t>[</w:t>
      </w:r>
      <w:r>
        <w:rPr>
          <w:i/>
        </w:rPr>
        <w:t>mi-ya-at-ta-an</w:t>
      </w:r>
      <w:r>
        <w:t xml:space="preserve"> </w:t>
      </w:r>
      <w:r>
        <w:rPr>
          <w:i/>
        </w:rPr>
        <w:t>...</w:t>
      </w:r>
      <w:r>
        <w:t xml:space="preserve"> ]</w:t>
      </w:r>
      <w:r>
        <w:br/>
        <w:t xml:space="preserve">[ </w:t>
      </w:r>
      <w:r>
        <w:rPr>
          <w:i/>
        </w:rPr>
        <w:t>...</w:t>
      </w:r>
      <w:r>
        <w:t xml:space="preserve"> ]</w:t>
      </w:r>
      <w:r>
        <w:br/>
        <w:t>[</w:t>
      </w:r>
      <w:r>
        <w:rPr>
          <w:i/>
        </w:rPr>
        <w:t>_</w:t>
      </w:r>
      <w:r>
        <w:t xml:space="preserve"> GIM</w:t>
      </w:r>
      <w:r>
        <w:rPr>
          <w:i/>
        </w:rPr>
        <w:t>-a</w:t>
      </w:r>
      <w:r>
        <w:t>]</w:t>
      </w:r>
      <w:r>
        <w:rPr>
          <w:i/>
        </w:rPr>
        <w:t>n</w:t>
      </w:r>
      <w:r>
        <w:t xml:space="preserve"> GIŠŠEN</w:t>
      </w:r>
      <w:r>
        <w:rPr>
          <w:i/>
        </w:rPr>
        <w:t>-aš</w:t>
      </w:r>
      <w:r>
        <w:t xml:space="preserve"> EGIR</w:t>
      </w:r>
      <w:r>
        <w:rPr>
          <w:i/>
        </w:rPr>
        <w:t>-pa</w:t>
      </w:r>
      <w:r>
        <w:t xml:space="preserve"> ⌈</w:t>
      </w:r>
      <w:r>
        <w:rPr>
          <w:i/>
        </w:rPr>
        <w:t>pár-za</w:t>
      </w:r>
      <w:r>
        <w:t xml:space="preserve"> </w:t>
      </w:r>
      <w:r>
        <w:rPr>
          <w:i/>
        </w:rPr>
        <w:t>Ú-UL</w:t>
      </w:r>
      <w:r>
        <w:t xml:space="preserve"> </w:t>
      </w:r>
      <w:r>
        <w:rPr>
          <w:i/>
        </w:rPr>
        <w:t>ar-ši-ez-zi</w:t>
      </w:r>
      <w:r>
        <w:t>⌉</w:t>
      </w:r>
      <w:r>
        <w:br/>
        <w:t xml:space="preserve">[ </w:t>
      </w:r>
      <w:r>
        <w:rPr>
          <w:i/>
        </w:rPr>
        <w:t>...</w:t>
      </w:r>
      <w:r>
        <w:t xml:space="preserve"> ] [</w:t>
      </w:r>
      <w:r>
        <w:rPr>
          <w:i/>
        </w:rPr>
        <w:t>kar-di</w:t>
      </w:r>
      <w:r>
        <w:t>]</w:t>
      </w:r>
      <w:r>
        <w:rPr>
          <w:i/>
        </w:rPr>
        <w:t>-</w:t>
      </w:r>
      <w:r>
        <w:t>⌈</w:t>
      </w:r>
      <w:r>
        <w:rPr>
          <w:i/>
        </w:rPr>
        <w:t>mi-ya-az</w:t>
      </w:r>
      <w:r>
        <w:t xml:space="preserve"> </w:t>
      </w:r>
      <w:r>
        <w:rPr>
          <w:i/>
        </w:rPr>
        <w:t>ša-a</w:t>
      </w:r>
      <w:r>
        <w:t>⌉</w:t>
      </w:r>
      <w:r>
        <w:rPr>
          <w:i/>
        </w:rPr>
        <w:t>-u-wa-ar</w:t>
      </w:r>
      <w:r>
        <w:t xml:space="preserve"> EGIR</w:t>
      </w:r>
      <w:r>
        <w:rPr>
          <w:i/>
        </w:rPr>
        <w:t>-pa</w:t>
      </w:r>
      <w:r>
        <w:t xml:space="preserve"> QA-TAM-M[A </w:t>
      </w:r>
      <w:r>
        <w:rPr>
          <w:i/>
        </w:rPr>
        <w:t>...</w:t>
      </w:r>
      <w:r>
        <w:t xml:space="preserve"> ] </w:t>
      </w:r>
      <w:r>
        <w:rPr>
          <w:i/>
        </w:rPr>
        <w:t>¬¬¬</w:t>
      </w:r>
    </w:p>
    <w:p w14:paraId="1BEE9A22" w14:textId="77777777" w:rsidR="004D3993" w:rsidRDefault="00A114E5">
      <w:pPr>
        <w:spacing w:after="120"/>
      </w:pPr>
      <w:r>
        <w:t>"Weather god!</w:t>
      </w:r>
      <w:r>
        <w:br/>
        <w:t>Let go of the anger!</w:t>
      </w:r>
      <w:r>
        <w:br/>
        <w:t>[Let's go] the Zor [n!]</w:t>
      </w:r>
      <w:r>
        <w:br/>
        <w:t>Las the resentment [S]!</w:t>
      </w:r>
      <w:r>
        <w:br/>
        <w:t>[Wi] e (the water) of the pipe does not flow backwards,</w:t>
      </w:r>
      <w:r>
        <w:br/>
        <w:t>But [o should the weather god anger, however, zo] rn (and) resentment [not] back [come]! "</w:t>
      </w:r>
    </w:p>
    <w:p w14:paraId="2B9BD31C" w14:textId="77777777" w:rsidR="004D3993" w:rsidRDefault="004D3993">
      <w:pPr>
        <w:spacing w:after="120"/>
      </w:pPr>
    </w:p>
    <w:p w14:paraId="13FE9AF6" w14:textId="77777777" w:rsidR="004D3993" w:rsidRDefault="00A114E5">
      <w:pPr>
        <w:spacing w:after="120"/>
      </w:pPr>
      <w:r>
        <w:t>[kartimmiyatt]an daḫḫun "[(his) anger] I took"</w:t>
      </w:r>
    </w:p>
    <w:p w14:paraId="298B9547" w14:textId="77777777" w:rsidR="004D3993" w:rsidRDefault="004D3993">
      <w:pPr>
        <w:spacing w:after="120"/>
      </w:pPr>
    </w:p>
    <w:p w14:paraId="6AEA8A53" w14:textId="77777777" w:rsidR="004D3993" w:rsidRDefault="00A114E5">
      <w:pPr>
        <w:spacing w:after="120"/>
      </w:pPr>
      <w:r>
        <w:t>325 - Der Mythos vom Verschwinden und der Wiederkehr des Wettergottes (mugawar)</w:t>
      </w:r>
    </w:p>
    <w:p w14:paraId="42C98192" w14:textId="77777777" w:rsidR="004D3993" w:rsidRDefault="00A114E5">
      <w:pPr>
        <w:spacing w:after="120"/>
      </w:pPr>
      <w:r>
        <w:t>KBo 26.124+ Rs. iii 23'</w:t>
      </w:r>
    </w:p>
    <w:p w14:paraId="477C9BC6" w14:textId="77777777" w:rsidR="004D3993" w:rsidRDefault="00A114E5">
      <w:pPr>
        <w:spacing w:after="120"/>
      </w:pPr>
      <w:r>
        <w:rPr>
          <w:i/>
        </w:rPr>
        <w:lastRenderedPageBreak/>
        <w:t>na-aš-ká</w:t>
      </w:r>
      <w:r>
        <w:t>[</w:t>
      </w:r>
      <w:r>
        <w:rPr>
          <w:i/>
        </w:rPr>
        <w:t>n</w:t>
      </w:r>
      <w:r>
        <w:t xml:space="preserve"> </w:t>
      </w:r>
      <w:r>
        <w:rPr>
          <w:i/>
        </w:rPr>
        <w:t>...</w:t>
      </w:r>
      <w:r>
        <w:t xml:space="preserve"> ]</w:t>
      </w:r>
      <w:r>
        <w:br/>
        <w:t xml:space="preserve">[ </w:t>
      </w:r>
      <w:r>
        <w:rPr>
          <w:i/>
        </w:rPr>
        <w:t>...</w:t>
      </w:r>
      <w:r>
        <w:t xml:space="preserve"> </w:t>
      </w:r>
      <w:r>
        <w:rPr>
          <w:i/>
        </w:rPr>
        <w:t>t</w:t>
      </w:r>
      <w:r>
        <w:t>]</w:t>
      </w:r>
      <w:r>
        <w:rPr>
          <w:i/>
        </w:rPr>
        <w:t>u-ug-ga-az-ši-it</w:t>
      </w:r>
      <w:r>
        <w:t xml:space="preserve"> ⌈</w:t>
      </w:r>
      <w:r>
        <w:rPr>
          <w:i/>
        </w:rPr>
        <w:t>da-aḫ-ḫu-un</w:t>
      </w:r>
      <w:r>
        <w:t>⌉</w:t>
      </w:r>
      <w:r>
        <w:br/>
        <w:t>⌈</w:t>
      </w:r>
      <w:r>
        <w:rPr>
          <w:i/>
        </w:rPr>
        <w:t>kar</w:t>
      </w:r>
      <w:r>
        <w:t>⌉</w:t>
      </w:r>
      <w:r>
        <w:rPr>
          <w:i/>
        </w:rPr>
        <w:t>-pí-iš-š</w:t>
      </w:r>
      <w:r>
        <w:t>[</w:t>
      </w:r>
      <w:r>
        <w:rPr>
          <w:i/>
        </w:rPr>
        <w:t>a-an</w:t>
      </w:r>
      <w:r>
        <w:t xml:space="preserve">] [ </w:t>
      </w:r>
      <w:r>
        <w:rPr>
          <w:i/>
        </w:rPr>
        <w:t>...</w:t>
      </w:r>
      <w:r>
        <w:t xml:space="preserve"> ]</w:t>
      </w:r>
      <w:r>
        <w:br/>
        <w:t>[</w:t>
      </w:r>
      <w:r>
        <w:rPr>
          <w:i/>
        </w:rPr>
        <w:t>kar-tim-mi-ya-at-ta</w:t>
      </w:r>
      <w:r>
        <w:t>]</w:t>
      </w:r>
      <w:r>
        <w:rPr>
          <w:i/>
        </w:rPr>
        <w:t>-an</w:t>
      </w:r>
      <w:r>
        <w:t xml:space="preserve"> </w:t>
      </w:r>
      <w:r>
        <w:rPr>
          <w:i/>
        </w:rPr>
        <w:t>da-aḫ-ḫu-un</w:t>
      </w:r>
      <w:r>
        <w:br/>
      </w:r>
      <w:r>
        <w:rPr>
          <w:i/>
        </w:rPr>
        <w:t>wa-aš-du-ul-še-et</w:t>
      </w:r>
      <w:r>
        <w:t xml:space="preserve"> </w:t>
      </w:r>
      <w:r>
        <w:rPr>
          <w:i/>
        </w:rPr>
        <w:t>da-a-aḫ-ḫu-un</w:t>
      </w:r>
      <w:r>
        <w:br/>
        <w:t xml:space="preserve">[ </w:t>
      </w:r>
      <w:r>
        <w:rPr>
          <w:i/>
        </w:rPr>
        <w:t>...</w:t>
      </w:r>
      <w:r>
        <w:t xml:space="preserve"> ]</w:t>
      </w:r>
      <w:r>
        <w:br/>
        <w:t>[</w:t>
      </w:r>
      <w:r>
        <w:rPr>
          <w:i/>
        </w:rPr>
        <w:t>i-da-l</w:t>
      </w:r>
      <w:r>
        <w:t>]</w:t>
      </w:r>
      <w:r>
        <w:rPr>
          <w:i/>
        </w:rPr>
        <w:t>u-un</w:t>
      </w:r>
      <w:r>
        <w:t xml:space="preserve"> EME</w:t>
      </w:r>
      <w:r>
        <w:rPr>
          <w:i/>
        </w:rPr>
        <w:t>-an</w:t>
      </w:r>
      <w:r>
        <w:t xml:space="preserve"> KI.MIN</w:t>
      </w:r>
      <w:r>
        <w:br/>
      </w:r>
      <w:r>
        <w:rPr>
          <w:i/>
        </w:rPr>
        <w:t>i-da-a-lu-un</w:t>
      </w:r>
      <w:r>
        <w:t xml:space="preserve"> </w:t>
      </w:r>
      <w:r>
        <w:rPr>
          <w:i/>
        </w:rPr>
        <w:t>pa-ta-al-ḫa-an</w:t>
      </w:r>
      <w:r>
        <w:t xml:space="preserve"> KI.⌈MIN⌉</w:t>
      </w:r>
      <w:r>
        <w:br/>
        <w:t xml:space="preserve">[ </w:t>
      </w:r>
      <w:r>
        <w:rPr>
          <w:i/>
        </w:rPr>
        <w:t>...</w:t>
      </w:r>
      <w:r>
        <w:t xml:space="preserve"> </w:t>
      </w:r>
      <w:r>
        <w:rPr>
          <w:i/>
        </w:rPr>
        <w:t>ḫa-a</w:t>
      </w:r>
      <w:r>
        <w:t>]</w:t>
      </w:r>
      <w:r>
        <w:rPr>
          <w:i/>
        </w:rPr>
        <w:t>ḫ-ḫi-ma-an</w:t>
      </w:r>
      <w:r>
        <w:t xml:space="preserve"> KI.MIN</w:t>
      </w:r>
      <w:r>
        <w:br/>
      </w:r>
      <w:r>
        <w:rPr>
          <w:i/>
        </w:rPr>
        <w:t>ḫa-me-eš-ḫa-an-da-aš</w:t>
      </w:r>
      <w:r>
        <w:t xml:space="preserve"> </w:t>
      </w:r>
      <w:r>
        <w:rPr>
          <w:i/>
        </w:rPr>
        <w:t>a-im-pa-an</w:t>
      </w:r>
      <w:r>
        <w:t xml:space="preserve"> KI.MIN</w:t>
      </w:r>
      <w:r>
        <w:br/>
        <w:t xml:space="preserve">[ </w:t>
      </w:r>
      <w:r>
        <w:rPr>
          <w:i/>
        </w:rPr>
        <w:t>...</w:t>
      </w:r>
      <w:r>
        <w:t xml:space="preserve"> </w:t>
      </w:r>
      <w:r>
        <w:rPr>
          <w:i/>
        </w:rPr>
        <w:t>a-im-pa-a</w:t>
      </w:r>
      <w:r>
        <w:t>]</w:t>
      </w:r>
      <w:r>
        <w:rPr>
          <w:i/>
        </w:rPr>
        <w:t>n</w:t>
      </w:r>
      <w:r>
        <w:t xml:space="preserve"> </w:t>
      </w:r>
      <w:r>
        <w:rPr>
          <w:i/>
        </w:rPr>
        <w:t>da-a-aḫ-ḫu-un</w:t>
      </w:r>
      <w:r>
        <w:t xml:space="preserve"> </w:t>
      </w:r>
      <w:r>
        <w:rPr>
          <w:i/>
        </w:rPr>
        <w:t>¬¬¬</w:t>
      </w:r>
    </w:p>
    <w:p w14:paraId="1270DDB0" w14:textId="77777777" w:rsidR="004D3993" w:rsidRDefault="00A114E5">
      <w:pPr>
        <w:spacing w:after="120"/>
      </w:pPr>
      <w:r>
        <w:t>And he […]</w:t>
      </w:r>
      <w:r>
        <w:br/>
        <w:t>[... the evil ...] I took from his [K].</w:t>
      </w:r>
      <w:r>
        <w:br/>
        <w:t>se [ine] anger [I took,]</w:t>
      </w:r>
      <w:r>
        <w:br/>
        <w:t>[(his) zor] n I took</w:t>
      </w:r>
      <w:r>
        <w:br/>
        <w:t>I took his frivel</w:t>
      </w:r>
      <w:r>
        <w:br/>
        <w:t>[the resentment as well.]</w:t>
      </w:r>
      <w:r>
        <w:br/>
        <w:t>The [Bö] se tongue as well</w:t>
      </w:r>
      <w:r>
        <w:br/>
        <w:t>The evil sole of the foot as well as</w:t>
      </w:r>
      <w:r>
        <w:br/>
        <w:t>[…] The rigid as well</w:t>
      </w:r>
      <w:r>
        <w:br/>
        <w:t>Spring Last as well,</w:t>
      </w:r>
      <w:r>
        <w:br/>
        <w:t>I took the summer [Las] t.</w:t>
      </w:r>
    </w:p>
    <w:p w14:paraId="0EF56BDA" w14:textId="77777777" w:rsidR="004D3993" w:rsidRDefault="004D3993">
      <w:pPr>
        <w:spacing w:after="120"/>
      </w:pPr>
    </w:p>
    <w:p w14:paraId="78374589" w14:textId="77777777" w:rsidR="004D3993" w:rsidRDefault="00A114E5">
      <w:pPr>
        <w:spacing w:after="120"/>
      </w:pPr>
      <w:r>
        <w:t>dIM-naš kartimmiya[uwanza ZI-ŠU NÍ.TE-ŠU] uriwaran paḫḫur "The weather god's angry soul (and) body are burning fire"</w:t>
      </w:r>
    </w:p>
    <w:p w14:paraId="7B739393" w14:textId="77777777" w:rsidR="004D3993" w:rsidRDefault="00A114E5">
      <w:pPr>
        <w:spacing w:after="120"/>
      </w:pPr>
      <w:r>
        <w:t>https://www.hethport.uni-wuerzburg.de/TLHdig/tlh_xtx.php?d=KBo%2026.124</w:t>
      </w:r>
    </w:p>
    <w:p w14:paraId="1BF16385" w14:textId="77777777" w:rsidR="004D3993" w:rsidRDefault="00A114E5">
      <w:pPr>
        <w:spacing w:after="120"/>
      </w:pPr>
      <w:r>
        <w:t>325 - Der Mythos vom Verschwinden und der Wiederkehr des Wettergottes (mugawar)</w:t>
      </w:r>
    </w:p>
    <w:p w14:paraId="16839533" w14:textId="77777777" w:rsidR="004D3993" w:rsidRDefault="00A114E5">
      <w:pPr>
        <w:spacing w:after="120"/>
      </w:pPr>
      <w:r>
        <w:t>KBo 26.124+ Rs. iii 10'-11'</w:t>
      </w:r>
    </w:p>
    <w:p w14:paraId="50FF7BA0" w14:textId="77777777" w:rsidR="004D3993" w:rsidRDefault="00A114E5">
      <w:pPr>
        <w:spacing w:after="120"/>
      </w:pPr>
      <w:r>
        <w:t>⌈d⌉IM</w:t>
      </w:r>
      <w:r>
        <w:rPr>
          <w:i/>
        </w:rPr>
        <w:t>-na-aš</w:t>
      </w:r>
      <w:r>
        <w:t xml:space="preserve"> </w:t>
      </w:r>
      <w:r>
        <w:rPr>
          <w:i/>
        </w:rPr>
        <w:t>kar-di-mi-ya-u-wa-a</w:t>
      </w:r>
      <w:r>
        <w:t>[</w:t>
      </w:r>
      <w:r>
        <w:rPr>
          <w:i/>
        </w:rPr>
        <w:t>z</w:t>
      </w:r>
      <w:r>
        <w:t xml:space="preserve"> </w:t>
      </w:r>
      <w:r>
        <w:rPr>
          <w:i/>
        </w:rPr>
        <w:t>...</w:t>
      </w:r>
      <w:r>
        <w:t xml:space="preserve"> ] ⌈</w:t>
      </w:r>
      <w:r>
        <w:rPr>
          <w:i/>
        </w:rPr>
        <w:t>ú</w:t>
      </w:r>
      <w:r>
        <w:t>⌉</w:t>
      </w:r>
      <w:r>
        <w:rPr>
          <w:i/>
        </w:rPr>
        <w:t>-e-šu-ri-ya-at-ta-ti</w:t>
      </w:r>
      <w:r>
        <w:br/>
      </w:r>
      <w:r>
        <w:rPr>
          <w:i/>
        </w:rPr>
        <w:t>nu</w:t>
      </w:r>
      <w:r>
        <w:t xml:space="preserve"> </w:t>
      </w:r>
      <w:r>
        <w:rPr>
          <w:i/>
        </w:rPr>
        <w:t>ku-u-uš</w:t>
      </w:r>
      <w:r>
        <w:t xml:space="preserve"> G[IŠ</w:t>
      </w:r>
      <w:r>
        <w:rPr>
          <w:i/>
        </w:rPr>
        <w:t>wa-ar-ša-mu-uš</w:t>
      </w:r>
      <w:r>
        <w:t xml:space="preserve"> </w:t>
      </w:r>
      <w:r>
        <w:rPr>
          <w:i/>
        </w:rPr>
        <w:t>...</w:t>
      </w:r>
      <w:r>
        <w:t xml:space="preserve"> ]</w:t>
      </w:r>
      <w:r>
        <w:br/>
        <w:t>⌈d⌉IM</w:t>
      </w:r>
      <w:r>
        <w:rPr>
          <w:i/>
        </w:rPr>
        <w:t>-na-ša</w:t>
      </w:r>
      <w:r>
        <w:t xml:space="preserve"> </w:t>
      </w:r>
      <w:r>
        <w:rPr>
          <w:i/>
        </w:rPr>
        <w:t>kar-pí-iš</w:t>
      </w:r>
      <w:r>
        <w:t xml:space="preserve"> </w:t>
      </w:r>
      <w:r>
        <w:rPr>
          <w:i/>
        </w:rPr>
        <w:t>kar-tim-mi-ya-z</w:t>
      </w:r>
      <w:r>
        <w:t>[</w:t>
      </w:r>
      <w:r>
        <w:rPr>
          <w:i/>
        </w:rPr>
        <w:t>a</w:t>
      </w:r>
      <w:r>
        <w:t xml:space="preserve"> </w:t>
      </w:r>
      <w:r>
        <w:rPr>
          <w:i/>
        </w:rPr>
        <w:t>...</w:t>
      </w:r>
      <w:r>
        <w:t xml:space="preserve"> ] [</w:t>
      </w:r>
      <w:r>
        <w:rPr>
          <w:i/>
        </w:rPr>
        <w:t>Q</w:t>
      </w:r>
      <w:r>
        <w:t>]</w:t>
      </w:r>
      <w:r>
        <w:rPr>
          <w:i/>
        </w:rPr>
        <w:t>A-TAM-MA</w:t>
      </w:r>
      <w:r>
        <w:t xml:space="preserve"> </w:t>
      </w:r>
      <w:r>
        <w:rPr>
          <w:i/>
        </w:rPr>
        <w:t>wa-ra-a-nu</w:t>
      </w:r>
      <w:r>
        <w:br/>
        <w:t>dIM</w:t>
      </w:r>
      <w:r>
        <w:rPr>
          <w:i/>
        </w:rPr>
        <w:t>-na-aš</w:t>
      </w:r>
      <w:r>
        <w:t xml:space="preserve"> </w:t>
      </w:r>
      <w:r>
        <w:rPr>
          <w:i/>
        </w:rPr>
        <w:t>kar-tim-mi-y</w:t>
      </w:r>
      <w:r>
        <w:t>[</w:t>
      </w:r>
      <w:r>
        <w:rPr>
          <w:i/>
        </w:rPr>
        <w:t>a-u-wa-an-za</w:t>
      </w:r>
      <w:r>
        <w:t xml:space="preserve"> ZI</w:t>
      </w:r>
      <w:r>
        <w:rPr>
          <w:i/>
        </w:rPr>
        <w:t>-ŠU</w:t>
      </w:r>
      <w:r>
        <w:t xml:space="preserve"> NÍ.TE</w:t>
      </w:r>
      <w:r>
        <w:rPr>
          <w:i/>
        </w:rPr>
        <w:t>-ŠU</w:t>
      </w:r>
      <w:r>
        <w:t>] [</w:t>
      </w:r>
      <w:r>
        <w:rPr>
          <w:i/>
        </w:rPr>
        <w:t>ú</w:t>
      </w:r>
      <w:r>
        <w:t>]</w:t>
      </w:r>
      <w:r>
        <w:rPr>
          <w:i/>
        </w:rPr>
        <w:t>-</w:t>
      </w:r>
      <w:r>
        <w:t>⌈</w:t>
      </w:r>
      <w:r>
        <w:rPr>
          <w:i/>
        </w:rPr>
        <w:t>ri</w:t>
      </w:r>
      <w:r>
        <w:t>⌉</w:t>
      </w:r>
      <w:r>
        <w:rPr>
          <w:i/>
        </w:rPr>
        <w:t>-wa-ra-an</w:t>
      </w:r>
      <w:r>
        <w:t xml:space="preserve"> </w:t>
      </w:r>
      <w:r>
        <w:rPr>
          <w:i/>
        </w:rPr>
        <w:t>pa-aḫ-ḫur</w:t>
      </w:r>
      <w:r>
        <w:br/>
      </w:r>
      <w:r>
        <w:rPr>
          <w:i/>
        </w:rPr>
        <w:t>nu</w:t>
      </w:r>
      <w:r>
        <w:t xml:space="preserve"> </w:t>
      </w:r>
      <w:r>
        <w:rPr>
          <w:i/>
        </w:rPr>
        <w:t>ki-i</w:t>
      </w:r>
      <w:r>
        <w:t xml:space="preserve"> </w:t>
      </w:r>
      <w:r>
        <w:rPr>
          <w:i/>
        </w:rPr>
        <w:t>pa-aḫ-ḫur</w:t>
      </w:r>
      <w:r>
        <w:t xml:space="preserve"> </w:t>
      </w:r>
      <w:r>
        <w:rPr>
          <w:i/>
        </w:rPr>
        <w:t>ma-aḫ-ḫ</w:t>
      </w:r>
      <w:r>
        <w:t>[</w:t>
      </w:r>
      <w:r>
        <w:rPr>
          <w:i/>
        </w:rPr>
        <w:t>a-an</w:t>
      </w:r>
      <w:r>
        <w:t xml:space="preserve"> </w:t>
      </w:r>
      <w:r>
        <w:rPr>
          <w:i/>
        </w:rPr>
        <w:t>...</w:t>
      </w:r>
      <w:r>
        <w:t xml:space="preserve"> ]</w:t>
      </w:r>
      <w:r>
        <w:br/>
        <w:t>[</w:t>
      </w:r>
      <w:r>
        <w:rPr>
          <w:i/>
        </w:rPr>
        <w:t>ka</w:t>
      </w:r>
      <w:r>
        <w:t>]</w:t>
      </w:r>
      <w:r>
        <w:rPr>
          <w:i/>
        </w:rPr>
        <w:t>r-pí-iš-ša</w:t>
      </w:r>
      <w:r>
        <w:t xml:space="preserve"> </w:t>
      </w:r>
      <w:r>
        <w:rPr>
          <w:i/>
        </w:rPr>
        <w:t>kar-di-mi-ya-az</w:t>
      </w:r>
      <w:r>
        <w:t xml:space="preserve"> </w:t>
      </w:r>
      <w:r>
        <w:rPr>
          <w:i/>
        </w:rPr>
        <w:t>ša-a-u-</w:t>
      </w:r>
      <w:r>
        <w:t>⌈</w:t>
      </w:r>
      <w:r>
        <w:rPr>
          <w:i/>
        </w:rPr>
        <w:t>wa</w:t>
      </w:r>
      <w:r>
        <w:t>⌉</w:t>
      </w:r>
      <w:r>
        <w:rPr>
          <w:i/>
        </w:rPr>
        <w:t>-a</w:t>
      </w:r>
      <w:r>
        <w:t>[</w:t>
      </w:r>
      <w:r>
        <w:rPr>
          <w:i/>
        </w:rPr>
        <w:t>r</w:t>
      </w:r>
      <w:r>
        <w:t xml:space="preserve"> </w:t>
      </w:r>
      <w:r>
        <w:rPr>
          <w:i/>
        </w:rPr>
        <w:t>...</w:t>
      </w:r>
      <w:r>
        <w:t xml:space="preserve"> ] </w:t>
      </w:r>
      <w:r>
        <w:rPr>
          <w:i/>
        </w:rPr>
        <w:t>¬¬¬</w:t>
      </w:r>
    </w:p>
    <w:p w14:paraId="74368881" w14:textId="77777777" w:rsidR="004D3993" w:rsidRDefault="00A114E5">
      <w:pPr>
        <w:spacing w:after="120"/>
      </w:pPr>
      <w:r>
        <w:t>“The weather god angry [e soul (and) body] suffocated [in the firewood].</w:t>
      </w:r>
      <w:r>
        <w:br/>
        <w:t>And [as she] burned this [fire] h [olz],</w:t>
      </w:r>
      <w:r>
        <w:br/>
        <w:t>but the weather god is supposed to burn, zor [n, frevel (and) resentment] nso.</w:t>
      </w:r>
      <w:r>
        <w:br/>
      </w:r>
      <w:r>
        <w:lastRenderedPageBreak/>
        <w:t>Of the weather god anger [ige soul (and) body] (are) [b] running fire.</w:t>
      </w:r>
      <w:r>
        <w:br/>
        <w:t>And what this fire [exposes],</w:t>
      </w:r>
      <w:r>
        <w:br/>
        <w:t>[Likewise] also (his) anger, (his) anger (and his) grol [L expire]! "</w:t>
      </w:r>
    </w:p>
    <w:p w14:paraId="6B1FC5D4" w14:textId="77777777" w:rsidR="004D3993" w:rsidRDefault="004D3993">
      <w:pPr>
        <w:spacing w:after="120"/>
      </w:pPr>
    </w:p>
    <w:p w14:paraId="3CF557B8" w14:textId="77777777" w:rsidR="004D3993" w:rsidRDefault="00A114E5">
      <w:pPr>
        <w:spacing w:after="120"/>
      </w:pPr>
      <w:r>
        <w:t>dIM-naš=a karpiš kartimmiyaz[a wašdul šāuwar QĀ]TAMMA warānu "but the weather god's anger, wrath, iniquity (and) resentment should burn up in the same way"</w:t>
      </w:r>
    </w:p>
    <w:p w14:paraId="2B32F181" w14:textId="77777777" w:rsidR="004D3993" w:rsidRDefault="00A114E5">
      <w:pPr>
        <w:spacing w:after="120"/>
      </w:pPr>
      <w:r>
        <w:t>https://www.hethport.uni-wuerzburg.de/TLHdig/tlh_xtx.php?d=KBo%2026.124</w:t>
      </w:r>
    </w:p>
    <w:p w14:paraId="5C67BC86" w14:textId="77777777" w:rsidR="004D3993" w:rsidRDefault="00A114E5">
      <w:pPr>
        <w:spacing w:after="120"/>
      </w:pPr>
      <w:r>
        <w:t>325 - Der Mythos vom Verschwinden und der Wiederkehr des Wettergottes (mugawar)</w:t>
      </w:r>
    </w:p>
    <w:p w14:paraId="12B858A5" w14:textId="77777777" w:rsidR="004D3993" w:rsidRDefault="00A114E5">
      <w:pPr>
        <w:spacing w:after="120"/>
      </w:pPr>
      <w:r>
        <w:t>KBo 26.124+ Rs. iii 9'-10'</w:t>
      </w:r>
    </w:p>
    <w:p w14:paraId="452D5E00" w14:textId="77777777" w:rsidR="004D3993" w:rsidRDefault="00A114E5">
      <w:pPr>
        <w:spacing w:after="120"/>
      </w:pPr>
      <w:r>
        <w:t>⌈d⌉IM</w:t>
      </w:r>
      <w:r>
        <w:rPr>
          <w:i/>
        </w:rPr>
        <w:t>-na-aš</w:t>
      </w:r>
      <w:r>
        <w:t xml:space="preserve"> </w:t>
      </w:r>
      <w:r>
        <w:rPr>
          <w:i/>
        </w:rPr>
        <w:t>kar-di-mi-ya-u-wa-a</w:t>
      </w:r>
      <w:r>
        <w:t>[</w:t>
      </w:r>
      <w:r>
        <w:rPr>
          <w:i/>
        </w:rPr>
        <w:t>z</w:t>
      </w:r>
      <w:r>
        <w:t xml:space="preserve"> </w:t>
      </w:r>
      <w:r>
        <w:rPr>
          <w:i/>
        </w:rPr>
        <w:t>...</w:t>
      </w:r>
      <w:r>
        <w:t xml:space="preserve"> ] ⌈</w:t>
      </w:r>
      <w:r>
        <w:rPr>
          <w:i/>
        </w:rPr>
        <w:t>ú</w:t>
      </w:r>
      <w:r>
        <w:t>⌉</w:t>
      </w:r>
      <w:r>
        <w:rPr>
          <w:i/>
        </w:rPr>
        <w:t>-e-šu-ri-ya-at-ta-ti</w:t>
      </w:r>
      <w:r>
        <w:br/>
      </w:r>
      <w:r>
        <w:rPr>
          <w:i/>
        </w:rPr>
        <w:t>nu</w:t>
      </w:r>
      <w:r>
        <w:t xml:space="preserve"> </w:t>
      </w:r>
      <w:r>
        <w:rPr>
          <w:i/>
        </w:rPr>
        <w:t>ku-u-uš</w:t>
      </w:r>
      <w:r>
        <w:t xml:space="preserve"> G[IŠ</w:t>
      </w:r>
      <w:r>
        <w:rPr>
          <w:i/>
        </w:rPr>
        <w:t>wa-ar-ša-mu-uš</w:t>
      </w:r>
      <w:r>
        <w:t xml:space="preserve"> </w:t>
      </w:r>
      <w:r>
        <w:rPr>
          <w:i/>
        </w:rPr>
        <w:t>...</w:t>
      </w:r>
      <w:r>
        <w:t xml:space="preserve"> ]</w:t>
      </w:r>
      <w:r>
        <w:br/>
        <w:t>⌈d⌉IM</w:t>
      </w:r>
      <w:r>
        <w:rPr>
          <w:i/>
        </w:rPr>
        <w:t>-na-ša</w:t>
      </w:r>
      <w:r>
        <w:t xml:space="preserve"> </w:t>
      </w:r>
      <w:r>
        <w:rPr>
          <w:i/>
        </w:rPr>
        <w:t>kar-pí-iš</w:t>
      </w:r>
      <w:r>
        <w:t xml:space="preserve"> </w:t>
      </w:r>
      <w:r>
        <w:rPr>
          <w:i/>
        </w:rPr>
        <w:t>kar-tim-mi-ya-z</w:t>
      </w:r>
      <w:r>
        <w:t>[</w:t>
      </w:r>
      <w:r>
        <w:rPr>
          <w:i/>
        </w:rPr>
        <w:t>a</w:t>
      </w:r>
      <w:r>
        <w:t xml:space="preserve"> </w:t>
      </w:r>
      <w:r>
        <w:rPr>
          <w:i/>
        </w:rPr>
        <w:t>...</w:t>
      </w:r>
      <w:r>
        <w:t xml:space="preserve"> ] [</w:t>
      </w:r>
      <w:r>
        <w:rPr>
          <w:i/>
        </w:rPr>
        <w:t>Q</w:t>
      </w:r>
      <w:r>
        <w:t>]</w:t>
      </w:r>
      <w:r>
        <w:rPr>
          <w:i/>
        </w:rPr>
        <w:t>A-TAM-MA</w:t>
      </w:r>
      <w:r>
        <w:t xml:space="preserve"> </w:t>
      </w:r>
      <w:r>
        <w:rPr>
          <w:i/>
        </w:rPr>
        <w:t>wa-ra-a-nu</w:t>
      </w:r>
      <w:r>
        <w:br/>
        <w:t>dIM</w:t>
      </w:r>
      <w:r>
        <w:rPr>
          <w:i/>
        </w:rPr>
        <w:t>-na-aš</w:t>
      </w:r>
      <w:r>
        <w:t xml:space="preserve"> </w:t>
      </w:r>
      <w:r>
        <w:rPr>
          <w:i/>
        </w:rPr>
        <w:t>kar-tim-mi-y</w:t>
      </w:r>
      <w:r>
        <w:t>[</w:t>
      </w:r>
      <w:r>
        <w:rPr>
          <w:i/>
        </w:rPr>
        <w:t>a-u-wa-an-za</w:t>
      </w:r>
      <w:r>
        <w:t xml:space="preserve"> ZI</w:t>
      </w:r>
      <w:r>
        <w:rPr>
          <w:i/>
        </w:rPr>
        <w:t>-ŠU</w:t>
      </w:r>
      <w:r>
        <w:t xml:space="preserve"> NÍ.TE</w:t>
      </w:r>
      <w:r>
        <w:rPr>
          <w:i/>
        </w:rPr>
        <w:t>-ŠU</w:t>
      </w:r>
      <w:r>
        <w:t>] [</w:t>
      </w:r>
      <w:r>
        <w:rPr>
          <w:i/>
        </w:rPr>
        <w:t>ú</w:t>
      </w:r>
      <w:r>
        <w:t>]</w:t>
      </w:r>
      <w:r>
        <w:rPr>
          <w:i/>
        </w:rPr>
        <w:t>-</w:t>
      </w:r>
      <w:r>
        <w:t>⌈</w:t>
      </w:r>
      <w:r>
        <w:rPr>
          <w:i/>
        </w:rPr>
        <w:t>ri</w:t>
      </w:r>
      <w:r>
        <w:t>⌉</w:t>
      </w:r>
      <w:r>
        <w:rPr>
          <w:i/>
        </w:rPr>
        <w:t>-wa-ra-an</w:t>
      </w:r>
      <w:r>
        <w:t xml:space="preserve"> </w:t>
      </w:r>
      <w:r>
        <w:rPr>
          <w:i/>
        </w:rPr>
        <w:t>pa-aḫ-ḫur</w:t>
      </w:r>
      <w:r>
        <w:br/>
      </w:r>
      <w:r>
        <w:rPr>
          <w:i/>
        </w:rPr>
        <w:t>nu</w:t>
      </w:r>
      <w:r>
        <w:t xml:space="preserve"> </w:t>
      </w:r>
      <w:r>
        <w:rPr>
          <w:i/>
        </w:rPr>
        <w:t>ki-i</w:t>
      </w:r>
      <w:r>
        <w:t xml:space="preserve"> </w:t>
      </w:r>
      <w:r>
        <w:rPr>
          <w:i/>
        </w:rPr>
        <w:t>pa-aḫ-ḫur</w:t>
      </w:r>
      <w:r>
        <w:t xml:space="preserve"> </w:t>
      </w:r>
      <w:r>
        <w:rPr>
          <w:i/>
        </w:rPr>
        <w:t>ma-aḫ-ḫ</w:t>
      </w:r>
      <w:r>
        <w:t>[</w:t>
      </w:r>
      <w:r>
        <w:rPr>
          <w:i/>
        </w:rPr>
        <w:t>a-an</w:t>
      </w:r>
      <w:r>
        <w:t xml:space="preserve"> </w:t>
      </w:r>
      <w:r>
        <w:rPr>
          <w:i/>
        </w:rPr>
        <w:t>...</w:t>
      </w:r>
      <w:r>
        <w:t xml:space="preserve"> ]</w:t>
      </w:r>
      <w:r>
        <w:br/>
        <w:t>[</w:t>
      </w:r>
      <w:r>
        <w:rPr>
          <w:i/>
        </w:rPr>
        <w:t>ka</w:t>
      </w:r>
      <w:r>
        <w:t>]</w:t>
      </w:r>
      <w:r>
        <w:rPr>
          <w:i/>
        </w:rPr>
        <w:t>r-pí-iš-ša</w:t>
      </w:r>
      <w:r>
        <w:t xml:space="preserve"> </w:t>
      </w:r>
      <w:r>
        <w:rPr>
          <w:i/>
        </w:rPr>
        <w:t>kar-di-mi-ya-az</w:t>
      </w:r>
      <w:r>
        <w:t xml:space="preserve"> </w:t>
      </w:r>
      <w:r>
        <w:rPr>
          <w:i/>
        </w:rPr>
        <w:t>ša-a-u-</w:t>
      </w:r>
      <w:r>
        <w:t>⌈</w:t>
      </w:r>
      <w:r>
        <w:rPr>
          <w:i/>
        </w:rPr>
        <w:t>wa</w:t>
      </w:r>
      <w:r>
        <w:t>⌉</w:t>
      </w:r>
      <w:r>
        <w:rPr>
          <w:i/>
        </w:rPr>
        <w:t>-a</w:t>
      </w:r>
      <w:r>
        <w:t>[</w:t>
      </w:r>
      <w:r>
        <w:rPr>
          <w:i/>
        </w:rPr>
        <w:t>r</w:t>
      </w:r>
      <w:r>
        <w:t xml:space="preserve"> </w:t>
      </w:r>
      <w:r>
        <w:rPr>
          <w:i/>
        </w:rPr>
        <w:t>...</w:t>
      </w:r>
      <w:r>
        <w:t xml:space="preserve"> ] </w:t>
      </w:r>
      <w:r>
        <w:rPr>
          <w:i/>
        </w:rPr>
        <w:t>¬¬¬</w:t>
      </w:r>
    </w:p>
    <w:p w14:paraId="787BF858" w14:textId="77777777" w:rsidR="004D3993" w:rsidRDefault="00A114E5">
      <w:pPr>
        <w:spacing w:after="120"/>
      </w:pPr>
      <w:r>
        <w:t>“The weather god angry [e soul (and) body] suffocated [in the firewood].</w:t>
      </w:r>
      <w:r>
        <w:br/>
        <w:t>And [as she] burned this [fire] h [olz],</w:t>
      </w:r>
      <w:r>
        <w:br/>
        <w:t>but the weather god is supposed to burn, zor [n, frevel (and) resentment] nso.</w:t>
      </w:r>
      <w:r>
        <w:br/>
        <w:t>Of the weather god anger [ige soul (and) body] (are) [b] running fire.</w:t>
      </w:r>
      <w:r>
        <w:br/>
        <w:t>And what this fire [exposes],</w:t>
      </w:r>
      <w:r>
        <w:br/>
        <w:t>[Likewise] also (his) anger, (his) anger (and his) grol [L expire]! "</w:t>
      </w:r>
    </w:p>
    <w:p w14:paraId="46F339B6" w14:textId="77777777" w:rsidR="004D3993" w:rsidRDefault="004D3993">
      <w:pPr>
        <w:spacing w:after="120"/>
      </w:pPr>
    </w:p>
    <w:p w14:paraId="7BF9CAC3" w14:textId="77777777" w:rsidR="004D3993" w:rsidRDefault="00A114E5">
      <w:pPr>
        <w:spacing w:after="120"/>
      </w:pPr>
      <w:r>
        <w:t>[paiddu dIM-naš ka]rpiš kard[imiyaz wašdul šāwar] "“[The weather god's anger, wrath, iniquity] (and) [resentment shall go!"</w:t>
      </w:r>
    </w:p>
    <w:p w14:paraId="38E49E44" w14:textId="77777777" w:rsidR="004D3993" w:rsidRDefault="00A114E5">
      <w:pPr>
        <w:spacing w:after="120"/>
      </w:pPr>
      <w:r>
        <w:t>https://www.hethport.uni-wuerzburg.de/TLHdig/tlh_xtx.php?d=KUB%2036.71</w:t>
      </w:r>
    </w:p>
    <w:p w14:paraId="35986142" w14:textId="77777777" w:rsidR="004D3993" w:rsidRDefault="00A114E5">
      <w:pPr>
        <w:spacing w:after="120"/>
      </w:pPr>
      <w:r>
        <w:t>325 - Der Mythos vom Verschwinden und der Wiederkehr des Wettergottes (mugawar)</w:t>
      </w:r>
    </w:p>
    <w:p w14:paraId="31D7F08D" w14:textId="77777777" w:rsidR="004D3993" w:rsidRDefault="00A114E5">
      <w:pPr>
        <w:spacing w:after="120"/>
      </w:pPr>
      <w:r>
        <w:t>KUB 36.71+ Rs. iv 4'-5'</w:t>
      </w:r>
    </w:p>
    <w:p w14:paraId="44342751" w14:textId="77777777" w:rsidR="004D3993" w:rsidRDefault="00A114E5">
      <w:pPr>
        <w:spacing w:after="120"/>
      </w:pPr>
      <w:r>
        <w:t xml:space="preserve">[ </w:t>
      </w:r>
      <w:r>
        <w:rPr>
          <w:i/>
        </w:rPr>
        <w:t>...</w:t>
      </w:r>
      <w:r>
        <w:t xml:space="preserve"> </w:t>
      </w:r>
      <w:r>
        <w:rPr>
          <w:i/>
        </w:rPr>
        <w:t>ka</w:t>
      </w:r>
      <w:r>
        <w:t>]</w:t>
      </w:r>
      <w:r>
        <w:rPr>
          <w:i/>
        </w:rPr>
        <w:t>r-pí-iš</w:t>
      </w:r>
      <w:r>
        <w:t xml:space="preserve"> </w:t>
      </w:r>
      <w:r>
        <w:rPr>
          <w:i/>
        </w:rPr>
        <w:t>kar-d</w:t>
      </w:r>
      <w:r>
        <w:t>[</w:t>
      </w:r>
      <w:r>
        <w:rPr>
          <w:i/>
        </w:rPr>
        <w:t>i-mi-ya-az</w:t>
      </w:r>
      <w:r>
        <w:t xml:space="preserve"> </w:t>
      </w:r>
      <w:r>
        <w:rPr>
          <w:i/>
        </w:rPr>
        <w:t>...</w:t>
      </w:r>
      <w:r>
        <w:t xml:space="preserve"> ][ </w:t>
      </w:r>
      <w:r>
        <w:rPr>
          <w:i/>
        </w:rPr>
        <w:t>...</w:t>
      </w:r>
      <w:r>
        <w:t xml:space="preserve"> ]</w:t>
      </w:r>
      <w:r>
        <w:br/>
      </w:r>
      <w:r>
        <w:rPr>
          <w:i/>
        </w:rPr>
        <w:t>pár-n</w:t>
      </w:r>
      <w:r>
        <w:t>[</w:t>
      </w:r>
      <w:r>
        <w:rPr>
          <w:i/>
        </w:rPr>
        <w:t>a-an-za-at</w:t>
      </w:r>
      <w:r>
        <w:t xml:space="preserve"> </w:t>
      </w:r>
      <w:r>
        <w:rPr>
          <w:i/>
        </w:rPr>
        <w:t>...</w:t>
      </w:r>
      <w:r>
        <w:t xml:space="preserve"> ]</w:t>
      </w:r>
      <w:r>
        <w:br/>
        <w:t xml:space="preserve">[ </w:t>
      </w:r>
      <w:r>
        <w:rPr>
          <w:i/>
        </w:rPr>
        <w:t>...</w:t>
      </w:r>
      <w:r>
        <w:t xml:space="preserve"> ]</w:t>
      </w:r>
      <w:r>
        <w:br/>
      </w:r>
      <w:r>
        <w:rPr>
          <w:i/>
        </w:rPr>
        <w:t>lu-ut-ta-</w:t>
      </w:r>
      <w:r>
        <w:t>[</w:t>
      </w:r>
      <w:r>
        <w:rPr>
          <w:i/>
        </w:rPr>
        <w:t>an-za-at</w:t>
      </w:r>
      <w:r>
        <w:t xml:space="preserve"> </w:t>
      </w:r>
      <w:r>
        <w:rPr>
          <w:i/>
        </w:rPr>
        <w:t>...</w:t>
      </w:r>
      <w:r>
        <w:t xml:space="preserve"> ]</w:t>
      </w:r>
      <w:r>
        <w:br/>
        <w:t xml:space="preserve">[ </w:t>
      </w:r>
      <w:r>
        <w:rPr>
          <w:i/>
        </w:rPr>
        <w:t>...</w:t>
      </w:r>
      <w:r>
        <w:t xml:space="preserve"> ]</w:t>
      </w:r>
      <w:r>
        <w:br/>
        <w:t>KÁ</w:t>
      </w:r>
      <w:r>
        <w:rPr>
          <w:i/>
        </w:rPr>
        <w:t>-at</w:t>
      </w:r>
      <w:r>
        <w:t xml:space="preserve"> K[I?.MIN]</w:t>
      </w:r>
      <w:r>
        <w:br/>
        <w:t xml:space="preserve">[ </w:t>
      </w:r>
      <w:r>
        <w:rPr>
          <w:i/>
        </w:rPr>
        <w:t>...</w:t>
      </w:r>
      <w:r>
        <w:t xml:space="preserve"> ]</w:t>
      </w:r>
      <w:r>
        <w:br/>
        <w:t xml:space="preserve">[ </w:t>
      </w:r>
      <w:r>
        <w:rPr>
          <w:i/>
        </w:rPr>
        <w:t>...</w:t>
      </w:r>
      <w:r>
        <w:t xml:space="preserve"> ]</w:t>
      </w:r>
      <w:r>
        <w:br/>
      </w:r>
      <w:r>
        <w:lastRenderedPageBreak/>
        <w:t xml:space="preserve">[ </w:t>
      </w:r>
      <w:r>
        <w:rPr>
          <w:i/>
        </w:rPr>
        <w:t>...</w:t>
      </w:r>
      <w:r>
        <w:t xml:space="preserve"> ] GIŠKIRI6 ⌈GIŠ!?⌉T[IR</w:t>
      </w:r>
      <w:r>
        <w:rPr>
          <w:i/>
        </w:rPr>
        <w:t>-ni</w:t>
      </w:r>
      <w:r>
        <w:t xml:space="preserve"> </w:t>
      </w:r>
      <w:r>
        <w:rPr>
          <w:i/>
        </w:rPr>
        <w:t>...</w:t>
      </w:r>
      <w:r>
        <w:t xml:space="preserve"> ]</w:t>
      </w:r>
      <w:r>
        <w:br/>
        <w:t xml:space="preserve">[ </w:t>
      </w:r>
      <w:r>
        <w:rPr>
          <w:i/>
        </w:rPr>
        <w:t>...</w:t>
      </w:r>
      <w:r>
        <w:t xml:space="preserve"> ] </w:t>
      </w:r>
      <w:r>
        <w:rPr>
          <w:i/>
        </w:rPr>
        <w:t>¬¬¬</w:t>
      </w:r>
    </w:p>
    <w:p w14:paraId="1FD51CF4" w14:textId="77777777" w:rsidR="004D3993" w:rsidRDefault="00A114E5">
      <w:pPr>
        <w:spacing w:after="120"/>
      </w:pPr>
      <w:r>
        <w:t>"[The weather god w] ut, zo [rn, frivel] (and) [groller should go!]</w:t>
      </w:r>
      <w:r>
        <w:br/>
        <w:t>The HA [US] should let go of it!</w:t>
      </w:r>
      <w:r>
        <w:br/>
        <w:t>The Inn [ere] should let go of [you]!</w:t>
      </w:r>
      <w:r>
        <w:br/>
        <w:t>The fenst [he] should let you go, the S [Charnier]!</w:t>
      </w:r>
      <w:r>
        <w:br/>
        <w:t>The Inn [Ere H] of Soll [she] let go!</w:t>
      </w:r>
      <w:r>
        <w:br/>
        <w:t>The door (should) you [nauso] (let go)!</w:t>
      </w:r>
      <w:r>
        <w:br/>
        <w:t>[The gate building should let you go]!</w:t>
      </w:r>
      <w:r>
        <w:br/>
        <w:t>The king's path [should be released]!</w:t>
      </w:r>
      <w:r>
        <w:br/>
        <w:t>[On the FR] uchtrag [end of the field], in the garden (and) the forest [should not go]!</w:t>
      </w:r>
      <w:r>
        <w:br/>
        <w:t>[You should go the way of the sun goddess of the E] r [de!] "</w:t>
      </w:r>
    </w:p>
    <w:p w14:paraId="4DC47DE7" w14:textId="77777777" w:rsidR="004D3993" w:rsidRDefault="004D3993">
      <w:pPr>
        <w:spacing w:after="120"/>
      </w:pPr>
    </w:p>
    <w:p w14:paraId="061EE8C7" w14:textId="77777777" w:rsidR="004D3993" w:rsidRDefault="00A114E5">
      <w:pPr>
        <w:spacing w:after="120"/>
      </w:pPr>
      <w:r>
        <w:t>[U ŠA dIM karp]in kartimmiya[tt]a[n] wašdu[l šāwar anda ēpdu] "[It should also include the wrath, wrath, iniquity (and) resentment of the weather god,]"</w:t>
      </w:r>
    </w:p>
    <w:p w14:paraId="6AD4D64F" w14:textId="77777777" w:rsidR="004D3993" w:rsidRDefault="00A114E5">
      <w:pPr>
        <w:spacing w:after="120"/>
      </w:pPr>
      <w:r>
        <w:t>https://www.hethport.uni-wuerzburg.de/TLHdig/tlh_xtx.php?d=KUB%2036.71</w:t>
      </w:r>
    </w:p>
    <w:p w14:paraId="022E8180" w14:textId="77777777" w:rsidR="004D3993" w:rsidRDefault="00A114E5">
      <w:pPr>
        <w:spacing w:after="120"/>
      </w:pPr>
      <w:r>
        <w:t>325 - Der Mythos vom Verschwinden und der Wiederkehr des Wettergottes (mugawar)</w:t>
      </w:r>
    </w:p>
    <w:p w14:paraId="4D2AB516" w14:textId="77777777" w:rsidR="004D3993" w:rsidRDefault="00A114E5">
      <w:pPr>
        <w:spacing w:after="120"/>
      </w:pPr>
      <w:r>
        <w:t>KUB 36.71+ Rs. iv 14'-15' Rs 1'</w:t>
      </w:r>
    </w:p>
    <w:p w14:paraId="7A71DF90" w14:textId="77777777" w:rsidR="004D3993" w:rsidRDefault="00A114E5">
      <w:pPr>
        <w:spacing w:after="120"/>
      </w:pPr>
      <w:r>
        <w:rPr>
          <w:i/>
        </w:rPr>
        <w:t>ḫa-a-aš-ta</w:t>
      </w:r>
      <w:r>
        <w:t xml:space="preserve"> L[ÚNI.DUḪ </w:t>
      </w:r>
      <w:r>
        <w:rPr>
          <w:i/>
        </w:rPr>
        <w:t>...</w:t>
      </w:r>
      <w:r>
        <w:t xml:space="preserve"> ]</w:t>
      </w:r>
      <w:r>
        <w:br/>
        <w:t xml:space="preserve">[ </w:t>
      </w:r>
      <w:r>
        <w:rPr>
          <w:i/>
        </w:rPr>
        <w:t>...</w:t>
      </w:r>
      <w:r>
        <w:t xml:space="preserve"> ]</w:t>
      </w:r>
      <w:r>
        <w:br/>
      </w:r>
      <w:r>
        <w:rPr>
          <w:i/>
        </w:rPr>
        <w:t>kat-ta-an</w:t>
      </w:r>
      <w:r>
        <w:t xml:space="preserve"> </w:t>
      </w:r>
      <w:r>
        <w:rPr>
          <w:i/>
        </w:rPr>
        <w:t>da-</w:t>
      </w:r>
      <w:r>
        <w:t>⌈</w:t>
      </w:r>
      <w:r>
        <w:rPr>
          <w:i/>
        </w:rPr>
        <w:t>an-ku-wa</w:t>
      </w:r>
      <w:r>
        <w:t>⌉</w:t>
      </w:r>
      <w:r>
        <w:rPr>
          <w:i/>
        </w:rPr>
        <w:t>-</w:t>
      </w:r>
      <w:r>
        <w:t>[</w:t>
      </w:r>
      <w:r>
        <w:rPr>
          <w:i/>
        </w:rPr>
        <w:t>i</w:t>
      </w:r>
      <w:r>
        <w:t xml:space="preserve"> </w:t>
      </w:r>
      <w:r>
        <w:rPr>
          <w:i/>
        </w:rPr>
        <w:t>...</w:t>
      </w:r>
      <w:r>
        <w:t xml:space="preserve"> ]</w:t>
      </w:r>
      <w:r>
        <w:br/>
        <w:t xml:space="preserve">[ </w:t>
      </w:r>
      <w:r>
        <w:rPr>
          <w:i/>
        </w:rPr>
        <w:t>...</w:t>
      </w:r>
      <w:r>
        <w:t xml:space="preserve"> ] AN.BAR</w:t>
      </w:r>
      <w:r>
        <w:rPr>
          <w:i/>
        </w:rPr>
        <w:t>-aš</w:t>
      </w:r>
      <w:r>
        <w:br/>
      </w:r>
      <w:r>
        <w:rPr>
          <w:i/>
        </w:rPr>
        <w:t>za-ak-ki-iš-mi-i</w:t>
      </w:r>
      <w:r>
        <w:t>[</w:t>
      </w:r>
      <w:r>
        <w:rPr>
          <w:i/>
        </w:rPr>
        <w:t>š</w:t>
      </w:r>
      <w:r>
        <w:t xml:space="preserve"> </w:t>
      </w:r>
      <w:r>
        <w:rPr>
          <w:i/>
        </w:rPr>
        <w:t>...</w:t>
      </w:r>
      <w:r>
        <w:t xml:space="preserve"> ]</w:t>
      </w:r>
      <w:r>
        <w:br/>
        <w:t xml:space="preserve">[ </w:t>
      </w:r>
      <w:r>
        <w:rPr>
          <w:i/>
        </w:rPr>
        <w:t>...</w:t>
      </w:r>
      <w:r>
        <w:t xml:space="preserve"> ]</w:t>
      </w:r>
      <w:r>
        <w:br/>
        <w:t xml:space="preserve">[ </w:t>
      </w:r>
      <w:r>
        <w:rPr>
          <w:i/>
        </w:rPr>
        <w:t>...</w:t>
      </w:r>
      <w:r>
        <w:t xml:space="preserve"> ] </w:t>
      </w:r>
      <w:r>
        <w:rPr>
          <w:i/>
        </w:rPr>
        <w:t>ša-ra-a</w:t>
      </w:r>
      <w:r>
        <w:t xml:space="preserve"> </w:t>
      </w:r>
      <w:r>
        <w:rPr>
          <w:i/>
        </w:rPr>
        <w:t>Ú-UL</w:t>
      </w:r>
      <w:r>
        <w:t xml:space="preserve"> </w:t>
      </w:r>
      <w:r>
        <w:rPr>
          <w:i/>
        </w:rPr>
        <w:t>ú-e</w:t>
      </w:r>
      <w:r>
        <w:t>[</w:t>
      </w:r>
      <w:r>
        <w:rPr>
          <w:i/>
        </w:rPr>
        <w:t>z-zi</w:t>
      </w:r>
      <w:r>
        <w:t>]</w:t>
      </w:r>
      <w:r>
        <w:br/>
        <w:t xml:space="preserve">[ </w:t>
      </w:r>
      <w:r>
        <w:rPr>
          <w:i/>
        </w:rPr>
        <w:t>...</w:t>
      </w:r>
      <w:r>
        <w:t xml:space="preserve"> ]</w:t>
      </w:r>
      <w:r>
        <w:br/>
        <w:t xml:space="preserve">[ </w:t>
      </w:r>
      <w:r>
        <w:rPr>
          <w:i/>
        </w:rPr>
        <w:t>...</w:t>
      </w:r>
      <w:r>
        <w:t xml:space="preserve"> ] ⌈</w:t>
      </w:r>
      <w:r>
        <w:rPr>
          <w:i/>
        </w:rPr>
        <w:t>kar</w:t>
      </w:r>
      <w:r>
        <w:t>⌉</w:t>
      </w:r>
      <w:r>
        <w:rPr>
          <w:i/>
        </w:rPr>
        <w:t>-tim-mi-</w:t>
      </w:r>
      <w:r>
        <w:t>⌈</w:t>
      </w:r>
      <w:r>
        <w:rPr>
          <w:i/>
        </w:rPr>
        <w:t>ya</w:t>
      </w:r>
      <w:r>
        <w:t>⌉</w:t>
      </w:r>
      <w:r>
        <w:rPr>
          <w:i/>
        </w:rPr>
        <w:t>-</w:t>
      </w:r>
      <w:r>
        <w:t>[</w:t>
      </w:r>
      <w:r>
        <w:rPr>
          <w:i/>
        </w:rPr>
        <w:t>at-t</w:t>
      </w:r>
      <w:r>
        <w:t>]</w:t>
      </w:r>
      <w:r>
        <w:rPr>
          <w:i/>
        </w:rPr>
        <w:t>a-</w:t>
      </w:r>
      <w:r>
        <w:t>[</w:t>
      </w:r>
      <w:r>
        <w:rPr>
          <w:i/>
        </w:rPr>
        <w:t>an</w:t>
      </w:r>
      <w:r>
        <w:t xml:space="preserve"> </w:t>
      </w:r>
      <w:r>
        <w:rPr>
          <w:i/>
        </w:rPr>
        <w:t>...</w:t>
      </w:r>
      <w:r>
        <w:t xml:space="preserve"> ]</w:t>
      </w:r>
      <w:r>
        <w:br/>
        <w:t xml:space="preserve">[ </w:t>
      </w:r>
      <w:r>
        <w:rPr>
          <w:i/>
        </w:rPr>
        <w:t>...</w:t>
      </w:r>
      <w:r>
        <w:t xml:space="preserve"> ] </w:t>
      </w:r>
      <w:r>
        <w:rPr>
          <w:i/>
        </w:rPr>
        <w:t>¬¬¬</w:t>
      </w:r>
    </w:p>
    <w:p w14:paraId="7D9A8E98" w14:textId="77777777" w:rsidR="004D3993" w:rsidRDefault="00A114E5">
      <w:pPr>
        <w:spacing w:after="120"/>
      </w:pPr>
      <w:r>
        <w:t>The [gatekeeper] opened [the seven doors,]</w:t>
      </w:r>
      <w:r>
        <w:br/>
        <w:t>[He withdrew the seven bars.]</w:t>
      </w:r>
      <w:r>
        <w:br/>
        <w:t>Below [in] the dark [earth stand bronze kettle.]</w:t>
      </w:r>
      <w:r>
        <w:br/>
        <w:t>[Their] deck [el] (are) made of iron,</w:t>
      </w:r>
      <w:r>
        <w:br/>
        <w:t>Your [e] closures (are) [made of lead.]</w:t>
      </w:r>
      <w:r>
        <w:br/>
        <w:t>What goes in]</w:t>
      </w:r>
      <w:r>
        <w:br/>
        <w:t>ko [mmt] not [from it again];</w:t>
      </w:r>
      <w:r>
        <w:br/>
        <w:t>[it is based] on the basis.]</w:t>
      </w:r>
      <w:r>
        <w:br/>
      </w:r>
      <w:r>
        <w:lastRenderedPageBreak/>
        <w:t>[Also the weather god Wu] t, Zor [n], fre [vel (and) resentment is supposed to include,]</w:t>
      </w:r>
      <w:r>
        <w:br/>
        <w:t>[and] it shouldn't come back!</w:t>
      </w:r>
    </w:p>
    <w:p w14:paraId="2D5D6404" w14:textId="77777777" w:rsidR="004D3993" w:rsidRDefault="004D3993">
      <w:pPr>
        <w:spacing w:after="120"/>
      </w:pPr>
    </w:p>
    <w:p w14:paraId="72D2BE99" w14:textId="77777777" w:rsidR="004D3993" w:rsidRDefault="00A114E5">
      <w:pPr>
        <w:spacing w:after="120"/>
      </w:pPr>
      <w:r>
        <w:t>[ ... ŠA d10 ḫarš]annaš karpiš [kardimiyaz š]āwar ḪUL-lun memian [ ... Q]ĀTAMMA ārranteš [ašandu]18 "[ ... the personal [weather god's] rage, anger, resentment (and) bad speech [ ... should be stopped in exactly the same way!"</w:t>
      </w:r>
    </w:p>
    <w:p w14:paraId="19E6E8EC" w14:textId="77777777" w:rsidR="004D3993" w:rsidRDefault="00A114E5">
      <w:pPr>
        <w:spacing w:after="120"/>
      </w:pPr>
      <w:r>
        <w:t>https://www.hethport.uni-wuerzburg.de/TLHdig/tlh_xtx.php?d=KUB%2033.15</w:t>
      </w:r>
    </w:p>
    <w:p w14:paraId="4A826A98" w14:textId="77777777" w:rsidR="004D3993" w:rsidRDefault="00A114E5">
      <w:pPr>
        <w:spacing w:after="120"/>
      </w:pPr>
      <w:r>
        <w:t>326 - Der Wettergott der Königin Ašmunikkal</w:t>
      </w:r>
    </w:p>
    <w:p w14:paraId="0840204A" w14:textId="77777777" w:rsidR="004D3993" w:rsidRDefault="00A114E5">
      <w:pPr>
        <w:spacing w:after="120"/>
      </w:pPr>
      <w:r>
        <w:t>KUB 33.15+ Rs. iv 20'-23' karpis sawar</w:t>
      </w:r>
    </w:p>
    <w:p w14:paraId="1F236CE9" w14:textId="77777777" w:rsidR="004D3993" w:rsidRDefault="00A114E5">
      <w:pPr>
        <w:spacing w:after="120"/>
      </w:pPr>
      <w:r>
        <w:t xml:space="preserve">[ </w:t>
      </w:r>
      <w:r>
        <w:rPr>
          <w:i/>
        </w:rPr>
        <w:t>...</w:t>
      </w:r>
      <w:r>
        <w:t xml:space="preserve"> ]</w:t>
      </w:r>
      <w:r>
        <w:rPr>
          <w:i/>
        </w:rPr>
        <w:t>x-</w:t>
      </w:r>
      <w:r>
        <w:t>⌈</w:t>
      </w:r>
      <w:r>
        <w:rPr>
          <w:i/>
        </w:rPr>
        <w:t>an</w:t>
      </w:r>
      <w:r>
        <w:t xml:space="preserve">⌉ </w:t>
      </w:r>
      <w:r>
        <w:rPr>
          <w:i/>
        </w:rPr>
        <w:t>da-a-i</w:t>
      </w:r>
      <w:r>
        <w:br/>
        <w:t xml:space="preserve">NINDA.Ì.E.DÉ.A </w:t>
      </w:r>
      <w:r>
        <w:rPr>
          <w:i/>
        </w:rPr>
        <w:t>PA-NI</w:t>
      </w:r>
      <w:r>
        <w:t xml:space="preserve"> DINGIR</w:t>
      </w:r>
      <w:r>
        <w:rPr>
          <w:i/>
        </w:rPr>
        <w:t>-LIM</w:t>
      </w:r>
      <w:r>
        <w:t xml:space="preserve"> [ </w:t>
      </w:r>
      <w:r>
        <w:rPr>
          <w:i/>
        </w:rPr>
        <w:t>...</w:t>
      </w:r>
      <w:r>
        <w:t xml:space="preserve"> ]</w:t>
      </w:r>
      <w:r>
        <w:br/>
        <w:t>3</w:t>
      </w:r>
      <w:r>
        <w:rPr>
          <w:i/>
        </w:rPr>
        <w:t>-ŠU-pát</w:t>
      </w:r>
      <w:r>
        <w:t xml:space="preserve"> </w:t>
      </w:r>
      <w:r>
        <w:rPr>
          <w:i/>
        </w:rPr>
        <w:t>kiš-an</w:t>
      </w:r>
      <w:r>
        <w:t xml:space="preserve"> </w:t>
      </w:r>
      <w:r>
        <w:rPr>
          <w:i/>
        </w:rPr>
        <w:t>me-ma-i</w:t>
      </w:r>
      <w:r>
        <w:br/>
        <w:t xml:space="preserve">[ </w:t>
      </w:r>
      <w:r>
        <w:rPr>
          <w:i/>
        </w:rPr>
        <w:t>...</w:t>
      </w:r>
      <w:r>
        <w:t xml:space="preserve"> ]</w:t>
      </w:r>
      <w:r>
        <w:rPr>
          <w:i/>
        </w:rPr>
        <w:t>x</w:t>
      </w:r>
      <w:r>
        <w:t xml:space="preserve"> </w:t>
      </w:r>
      <w:r>
        <w:rPr>
          <w:i/>
        </w:rPr>
        <w:t>i-da-lu</w:t>
      </w:r>
      <w:r>
        <w:t xml:space="preserve"> </w:t>
      </w:r>
      <w:r>
        <w:rPr>
          <w:i/>
        </w:rPr>
        <w:t>al-pa-an</w:t>
      </w:r>
      <w:r>
        <w:t xml:space="preserve"> </w:t>
      </w:r>
      <w:r>
        <w:rPr>
          <w:i/>
        </w:rPr>
        <w:t>ú-ez-zi</w:t>
      </w:r>
      <w:r>
        <w:br/>
        <w:t xml:space="preserve">[ </w:t>
      </w:r>
      <w:r>
        <w:rPr>
          <w:i/>
        </w:rPr>
        <w:t>...</w:t>
      </w:r>
      <w:r>
        <w:t xml:space="preserve"> ]</w:t>
      </w:r>
      <w:r>
        <w:rPr>
          <w:i/>
        </w:rPr>
        <w:t>x</w:t>
      </w:r>
      <w:r>
        <w:t xml:space="preserve"> LÚ d10 </w:t>
      </w:r>
      <w:r>
        <w:rPr>
          <w:i/>
        </w:rPr>
        <w:t>ti-ya-zi</w:t>
      </w:r>
      <w:r>
        <w:br/>
        <w:t xml:space="preserve">[ </w:t>
      </w:r>
      <w:r>
        <w:rPr>
          <w:i/>
        </w:rPr>
        <w:t>...</w:t>
      </w:r>
      <w:r>
        <w:t xml:space="preserve"> </w:t>
      </w:r>
      <w:r>
        <w:rPr>
          <w:i/>
        </w:rPr>
        <w:t>a</w:t>
      </w:r>
      <w:r>
        <w:t>]</w:t>
      </w:r>
      <w:r>
        <w:rPr>
          <w:i/>
        </w:rPr>
        <w:t>l-pa-aš-ša</w:t>
      </w:r>
      <w:r>
        <w:t xml:space="preserve"> </w:t>
      </w:r>
      <w:r>
        <w:rPr>
          <w:i/>
        </w:rPr>
        <w:t>ar-ḫa</w:t>
      </w:r>
      <w:r>
        <w:t xml:space="preserve"> </w:t>
      </w:r>
      <w:r>
        <w:rPr>
          <w:i/>
        </w:rPr>
        <w:t>pa-iz-zi</w:t>
      </w:r>
      <w:r>
        <w:br/>
        <w:t xml:space="preserve">[ </w:t>
      </w:r>
      <w:r>
        <w:rPr>
          <w:i/>
        </w:rPr>
        <w:t>...</w:t>
      </w:r>
      <w:r>
        <w:t xml:space="preserve"> </w:t>
      </w:r>
      <w:r>
        <w:rPr>
          <w:i/>
        </w:rPr>
        <w:t>a</w:t>
      </w:r>
      <w:r>
        <w:t>]</w:t>
      </w:r>
      <w:r>
        <w:rPr>
          <w:i/>
        </w:rPr>
        <w:t>l-pa-aš-ša</w:t>
      </w:r>
      <w:r>
        <w:t xml:space="preserve"> </w:t>
      </w:r>
      <w:r>
        <w:rPr>
          <w:i/>
        </w:rPr>
        <w:t>ú-ez-zi</w:t>
      </w:r>
      <w:r>
        <w:br/>
        <w:t>DUGÚTUL</w:t>
      </w:r>
      <w:r>
        <w:rPr>
          <w:i/>
        </w:rPr>
        <w:t>-aš-kán</w:t>
      </w:r>
      <w:r>
        <w:t xml:space="preserve"> [ </w:t>
      </w:r>
      <w:r>
        <w:rPr>
          <w:i/>
        </w:rPr>
        <w:t>...</w:t>
      </w:r>
      <w:r>
        <w:t xml:space="preserve"> ]</w:t>
      </w:r>
      <w:r>
        <w:br/>
        <w:t xml:space="preserve">[ </w:t>
      </w:r>
      <w:r>
        <w:rPr>
          <w:i/>
        </w:rPr>
        <w:t>...</w:t>
      </w:r>
      <w:r>
        <w:t xml:space="preserve"> GI]Š</w:t>
      </w:r>
      <w:r>
        <w:rPr>
          <w:i/>
        </w:rPr>
        <w:t>ti-e-pa-aš</w:t>
      </w:r>
      <w:r>
        <w:t xml:space="preserve"> </w:t>
      </w:r>
      <w:r>
        <w:rPr>
          <w:i/>
        </w:rPr>
        <w:t>a-ra-a-ez-zi</w:t>
      </w:r>
      <w:r>
        <w:br/>
        <w:t xml:space="preserve">[ </w:t>
      </w:r>
      <w:r>
        <w:rPr>
          <w:i/>
        </w:rPr>
        <w:t>...</w:t>
      </w:r>
      <w:r>
        <w:t xml:space="preserve"> </w:t>
      </w:r>
      <w:r>
        <w:rPr>
          <w:i/>
        </w:rPr>
        <w:t>ḫar-š</w:t>
      </w:r>
      <w:r>
        <w:t>]</w:t>
      </w:r>
      <w:r>
        <w:rPr>
          <w:i/>
        </w:rPr>
        <w:t>a-an-na-aš</w:t>
      </w:r>
      <w:r>
        <w:t xml:space="preserve"> </w:t>
      </w:r>
      <w:r>
        <w:rPr>
          <w:i/>
        </w:rPr>
        <w:t>kar-pí-iš</w:t>
      </w:r>
      <w:r>
        <w:t xml:space="preserve"> [ </w:t>
      </w:r>
      <w:r>
        <w:rPr>
          <w:i/>
        </w:rPr>
        <w:t>...</w:t>
      </w:r>
      <w:r>
        <w:t xml:space="preserve"> </w:t>
      </w:r>
      <w:r>
        <w:rPr>
          <w:i/>
        </w:rPr>
        <w:t>ša</w:t>
      </w:r>
      <w:r>
        <w:t>]</w:t>
      </w:r>
      <w:r>
        <w:rPr>
          <w:i/>
        </w:rPr>
        <w:t>-</w:t>
      </w:r>
      <w:r>
        <w:t>⌈</w:t>
      </w:r>
      <w:r>
        <w:rPr>
          <w:i/>
        </w:rPr>
        <w:t>a</w:t>
      </w:r>
      <w:r>
        <w:t>⌉</w:t>
      </w:r>
      <w:r>
        <w:rPr>
          <w:i/>
        </w:rPr>
        <w:t>-wa</w:t>
      </w:r>
      <w:r>
        <w:t>!-ar ḪUL</w:t>
      </w:r>
      <w:r>
        <w:rPr>
          <w:i/>
        </w:rPr>
        <w:t>-lu-un</w:t>
      </w:r>
      <w:r>
        <w:t xml:space="preserve"> </w:t>
      </w:r>
      <w:r>
        <w:rPr>
          <w:i/>
        </w:rPr>
        <w:t>me-mi-an</w:t>
      </w:r>
      <w:r>
        <w:t xml:space="preserve"> [ </w:t>
      </w:r>
      <w:r>
        <w:rPr>
          <w:i/>
        </w:rPr>
        <w:t>...</w:t>
      </w:r>
      <w:r>
        <w:t xml:space="preserve"> </w:t>
      </w:r>
      <w:r>
        <w:rPr>
          <w:i/>
        </w:rPr>
        <w:t>Q</w:t>
      </w:r>
      <w:r>
        <w:t>]</w:t>
      </w:r>
      <w:r>
        <w:rPr>
          <w:i/>
        </w:rPr>
        <w:t>A-</w:t>
      </w:r>
      <w:r>
        <w:t>⌈</w:t>
      </w:r>
      <w:r>
        <w:rPr>
          <w:i/>
        </w:rPr>
        <w:t>TAM-MA</w:t>
      </w:r>
      <w:r>
        <w:t xml:space="preserve">⌉ </w:t>
      </w:r>
      <w:r>
        <w:rPr>
          <w:i/>
        </w:rPr>
        <w:t>a-ar-ra-an-te-eš</w:t>
      </w:r>
      <w:r>
        <w:t xml:space="preserve"> [ </w:t>
      </w:r>
      <w:r>
        <w:rPr>
          <w:i/>
        </w:rPr>
        <w:t>...</w:t>
      </w:r>
      <w:r>
        <w:t xml:space="preserve"> ] </w:t>
      </w:r>
      <w:r>
        <w:rPr>
          <w:i/>
        </w:rPr>
        <w:t>¬¬¬</w:t>
      </w:r>
    </w:p>
    <w:p w14:paraId="2D15D8B3" w14:textId="77777777" w:rsidR="004D3993" w:rsidRDefault="00A114E5">
      <w:pPr>
        <w:spacing w:after="120"/>
      </w:pPr>
      <w:r>
        <w:t>He takes the [...] ...</w:t>
      </w:r>
      <w:r>
        <w:br/>
        <w:t>The sponge cake before the deity [...]</w:t>
      </w:r>
      <w:r>
        <w:br/>
        <w:t>He speaks three times as follows:</w:t>
      </w:r>
      <w:r>
        <w:br/>
        <w:t>"[...] ... the bad cloud comes.</w:t>
      </w:r>
      <w:r>
        <w:br/>
        <w:t>[...] ... the man of the weather god is going.</w:t>
      </w:r>
      <w:r>
        <w:br/>
        <w:t>[...] and the cloud goes away.</w:t>
      </w:r>
      <w:r>
        <w:br/>
        <w:t>[...] and the cloud comes.</w:t>
      </w:r>
      <w:r>
        <w:br/>
        <w:t>The pot [comes].</w:t>
      </w:r>
      <w:r>
        <w:br/>
        <w:t>The spoon stops.</w:t>
      </w:r>
      <w:r>
        <w:br/>
        <w:t>[... of the personal] [weather god] anger, [anger, g] roll (and) bad speech [... should be given up G] enauso [be]! "</w:t>
      </w:r>
    </w:p>
    <w:p w14:paraId="3A270B64" w14:textId="77777777" w:rsidR="004D3993" w:rsidRDefault="004D3993">
      <w:pPr>
        <w:spacing w:after="120"/>
      </w:pPr>
    </w:p>
    <w:p w14:paraId="06ECD64B" w14:textId="77777777" w:rsidR="004D3993" w:rsidRDefault="00A114E5">
      <w:pPr>
        <w:spacing w:after="120"/>
      </w:pPr>
      <w:r>
        <w:t>kardimiyaz [šāuwar ka]rpiš ḪUL-luš memiaš arḫa [QĀTAMMA wa]ršamaš iwar karšanza [ēšdu] "Anger, [resentment, anger (and) bad speech [should be cut off ] just like [fire]wood!"</w:t>
      </w:r>
    </w:p>
    <w:p w14:paraId="46E5C25A" w14:textId="77777777" w:rsidR="004D3993" w:rsidRDefault="00A114E5">
      <w:pPr>
        <w:spacing w:after="120"/>
      </w:pPr>
      <w:r>
        <w:t>https://www.hethport.uni-wuerzburg.de/TLHdig/tlh_xtx.php?d=KUB%2033.15</w:t>
      </w:r>
    </w:p>
    <w:p w14:paraId="775DDEFE" w14:textId="77777777" w:rsidR="004D3993" w:rsidRDefault="00A114E5">
      <w:pPr>
        <w:spacing w:after="120"/>
      </w:pPr>
      <w:r>
        <w:lastRenderedPageBreak/>
        <w:t>326 - Der Wettergott der Königin Ašmunikkal</w:t>
      </w:r>
    </w:p>
    <w:p w14:paraId="6740B07B" w14:textId="77777777" w:rsidR="004D3993" w:rsidRDefault="00A114E5">
      <w:pPr>
        <w:spacing w:after="120"/>
      </w:pPr>
      <w:r>
        <w:t>KUB 33.15+ Rs. iv 7'-10'</w:t>
      </w:r>
    </w:p>
    <w:p w14:paraId="37BF426A" w14:textId="77777777" w:rsidR="004D3993" w:rsidRDefault="00A114E5">
      <w:pPr>
        <w:spacing w:after="120"/>
      </w:pPr>
      <w:r>
        <w:t xml:space="preserve">[ </w:t>
      </w:r>
      <w:r>
        <w:rPr>
          <w:i/>
        </w:rPr>
        <w:t>...</w:t>
      </w:r>
      <w:r>
        <w:t xml:space="preserve"> </w:t>
      </w:r>
      <w:r>
        <w:rPr>
          <w:i/>
        </w:rPr>
        <w:t>a</w:t>
      </w:r>
      <w:r>
        <w:t>?</w:t>
      </w:r>
      <w:r>
        <w:rPr>
          <w:i/>
        </w:rPr>
        <w:t>-š</w:t>
      </w:r>
      <w:r>
        <w:t>]</w:t>
      </w:r>
      <w:r>
        <w:rPr>
          <w:i/>
        </w:rPr>
        <w:t>a-an-du</w:t>
      </w:r>
      <w:r>
        <w:br/>
      </w:r>
      <w:r>
        <w:rPr>
          <w:i/>
        </w:rPr>
        <w:t>PA-NI</w:t>
      </w:r>
      <w:r>
        <w:t xml:space="preserve"> DINGIR</w:t>
      </w:r>
      <w:r>
        <w:rPr>
          <w:i/>
        </w:rPr>
        <w:t>-LIM</w:t>
      </w:r>
      <w:r>
        <w:t xml:space="preserve"> [ </w:t>
      </w:r>
      <w:r>
        <w:rPr>
          <w:i/>
        </w:rPr>
        <w:t>...</w:t>
      </w:r>
      <w:r>
        <w:t xml:space="preserve"> ] </w:t>
      </w:r>
      <w:r>
        <w:rPr>
          <w:i/>
        </w:rPr>
        <w:t>iš-ḫu-a-i</w:t>
      </w:r>
      <w:r>
        <w:br/>
        <w:t xml:space="preserve">[ </w:t>
      </w:r>
      <w:r>
        <w:rPr>
          <w:i/>
        </w:rPr>
        <w:t>...</w:t>
      </w:r>
      <w:r>
        <w:t xml:space="preserve"> ]</w:t>
      </w:r>
      <w:r>
        <w:rPr>
          <w:i/>
        </w:rPr>
        <w:t>x</w:t>
      </w:r>
      <w:r>
        <w:br/>
      </w:r>
      <w:r>
        <w:rPr>
          <w:i/>
        </w:rPr>
        <w:t>kar-di-mi-ya-az</w:t>
      </w:r>
      <w:r>
        <w:t xml:space="preserve"> [ </w:t>
      </w:r>
      <w:r>
        <w:rPr>
          <w:i/>
        </w:rPr>
        <w:t>...</w:t>
      </w:r>
      <w:r>
        <w:t xml:space="preserve"> </w:t>
      </w:r>
      <w:r>
        <w:rPr>
          <w:i/>
        </w:rPr>
        <w:t>ka</w:t>
      </w:r>
      <w:r>
        <w:t>]</w:t>
      </w:r>
      <w:r>
        <w:rPr>
          <w:i/>
        </w:rPr>
        <w:t>r-</w:t>
      </w:r>
      <w:r>
        <w:t>⌈</w:t>
      </w:r>
      <w:r>
        <w:rPr>
          <w:i/>
        </w:rPr>
        <w:t>pí</w:t>
      </w:r>
      <w:r>
        <w:t>⌉</w:t>
      </w:r>
      <w:r>
        <w:rPr>
          <w:i/>
        </w:rPr>
        <w:t>-iš</w:t>
      </w:r>
      <w:r>
        <w:t xml:space="preserve"> ⌈ḪUL</w:t>
      </w:r>
      <w:r>
        <w:rPr>
          <w:i/>
        </w:rPr>
        <w:t>-lu</w:t>
      </w:r>
      <w:r>
        <w:t>⌉</w:t>
      </w:r>
      <w:r>
        <w:rPr>
          <w:i/>
        </w:rPr>
        <w:t>-uš</w:t>
      </w:r>
      <w:r>
        <w:t xml:space="preserve"> </w:t>
      </w:r>
      <w:r>
        <w:rPr>
          <w:i/>
        </w:rPr>
        <w:t>me-mi-aš</w:t>
      </w:r>
      <w:r>
        <w:t xml:space="preserve"> </w:t>
      </w:r>
      <w:r>
        <w:rPr>
          <w:i/>
        </w:rPr>
        <w:t>ar-ḫa</w:t>
      </w:r>
      <w:r>
        <w:t xml:space="preserve"> [ </w:t>
      </w:r>
      <w:r>
        <w:rPr>
          <w:i/>
        </w:rPr>
        <w:t>...</w:t>
      </w:r>
      <w:r>
        <w:t xml:space="preserve"> </w:t>
      </w:r>
      <w:r>
        <w:rPr>
          <w:i/>
        </w:rPr>
        <w:t>wa-a</w:t>
      </w:r>
      <w:r>
        <w:t>]</w:t>
      </w:r>
      <w:r>
        <w:rPr>
          <w:i/>
        </w:rPr>
        <w:t>r-ša-ma-aš</w:t>
      </w:r>
      <w:r>
        <w:t xml:space="preserve"> </w:t>
      </w:r>
      <w:r>
        <w:rPr>
          <w:i/>
        </w:rPr>
        <w:t>i-wa-ar</w:t>
      </w:r>
      <w:r>
        <w:t xml:space="preserve"> </w:t>
      </w:r>
      <w:r>
        <w:rPr>
          <w:i/>
        </w:rPr>
        <w:t>kar-ša-an-za</w:t>
      </w:r>
      <w:r>
        <w:t xml:space="preserve"> [ </w:t>
      </w:r>
      <w:r>
        <w:rPr>
          <w:i/>
        </w:rPr>
        <w:t>...</w:t>
      </w:r>
      <w:r>
        <w:t xml:space="preserve"> ]</w:t>
      </w:r>
      <w:r>
        <w:br/>
        <w:t>[</w:t>
      </w:r>
      <w:r>
        <w:rPr>
          <w:i/>
        </w:rPr>
        <w:t>nam-m</w:t>
      </w:r>
      <w:r>
        <w:t>]</w:t>
      </w:r>
      <w:r>
        <w:rPr>
          <w:i/>
        </w:rPr>
        <w:t>a-aš</w:t>
      </w:r>
      <w:r>
        <w:t xml:space="preserve"> </w:t>
      </w:r>
      <w:r>
        <w:rPr>
          <w:i/>
        </w:rPr>
        <w:t>wa-ar-nu-wa-an-za</w:t>
      </w:r>
      <w:r>
        <w:t xml:space="preserve"> </w:t>
      </w:r>
      <w:r>
        <w:rPr>
          <w:i/>
        </w:rPr>
        <w:t>e-eš-du</w:t>
      </w:r>
      <w:r>
        <w:br/>
        <w:t xml:space="preserve">[ </w:t>
      </w:r>
      <w:r>
        <w:rPr>
          <w:i/>
        </w:rPr>
        <w:t>...</w:t>
      </w:r>
      <w:r>
        <w:t xml:space="preserve"> ]</w:t>
      </w:r>
      <w:r>
        <w:rPr>
          <w:i/>
        </w:rPr>
        <w:t>x-ma-za-kán</w:t>
      </w:r>
      <w:r>
        <w:t xml:space="preserve"> </w:t>
      </w:r>
      <w:r>
        <w:rPr>
          <w:i/>
        </w:rPr>
        <w:t>an-da-an</w:t>
      </w:r>
      <w:r>
        <w:t xml:space="preserve"> </w:t>
      </w:r>
      <w:r>
        <w:rPr>
          <w:i/>
        </w:rPr>
        <w:t>A-NA</w:t>
      </w:r>
      <w:r>
        <w:t xml:space="preserve"> MUNUS.LUGAL [ </w:t>
      </w:r>
      <w:r>
        <w:rPr>
          <w:i/>
        </w:rPr>
        <w:t>...</w:t>
      </w:r>
      <w:r>
        <w:t xml:space="preserve"> ] ⌈</w:t>
      </w:r>
      <w:r>
        <w:rPr>
          <w:i/>
        </w:rPr>
        <w:t>e</w:t>
      </w:r>
      <w:r>
        <w:t>⌉</w:t>
      </w:r>
      <w:r>
        <w:rPr>
          <w:i/>
        </w:rPr>
        <w:t>-eš</w:t>
      </w:r>
      <w:r>
        <w:t xml:space="preserve"> </w:t>
      </w:r>
      <w:r>
        <w:rPr>
          <w:i/>
        </w:rPr>
        <w:t>¬¬¬</w:t>
      </w:r>
    </w:p>
    <w:p w14:paraId="3F63AD48" w14:textId="77777777" w:rsidR="004D3993" w:rsidRDefault="00A114E5">
      <w:pPr>
        <w:spacing w:after="120"/>
      </w:pPr>
      <w:r>
        <w:t>"[...] should ... [be] n!</w:t>
      </w:r>
      <w:r>
        <w:br/>
        <w:t>He pours the deity [...].</w:t>
      </w:r>
      <w:r>
        <w:br/>
        <w:t>[...] ...</w:t>
      </w:r>
      <w:r>
        <w:br/>
        <w:t>Anger, [Groll, W] ut (and) bad speech [should be as well as [Feu].</w:t>
      </w:r>
      <w:r>
        <w:br/>
        <w:t>[Far] R should be burned!</w:t>
      </w:r>
      <w:r>
        <w:br/>
        <w:t>In the [...] ... but be the queen [...]! "</w:t>
      </w:r>
    </w:p>
    <w:p w14:paraId="6DFB75A6" w14:textId="77777777" w:rsidR="004D3993" w:rsidRDefault="004D3993">
      <w:pPr>
        <w:spacing w:after="120"/>
      </w:pPr>
    </w:p>
    <w:p w14:paraId="62DD60FB" w14:textId="77777777" w:rsidR="004D3993" w:rsidRDefault="00A114E5">
      <w:pPr>
        <w:spacing w:after="120"/>
      </w:pPr>
      <w:r>
        <w:t>[ ... karpi]š? kardimiyaz šāuw[ar ... ] "...anger, anger, anger..."</w:t>
      </w:r>
    </w:p>
    <w:p w14:paraId="61DE6ACD" w14:textId="77777777" w:rsidR="004D3993" w:rsidRDefault="00A114E5">
      <w:pPr>
        <w:spacing w:after="120"/>
      </w:pPr>
      <w:r>
        <w:t>https://www.hethport.uni-wuerzburg.de/TLHdig/tlh_xtx.php?d=KUB%2033.34</w:t>
      </w:r>
    </w:p>
    <w:p w14:paraId="2CB430B6" w14:textId="77777777" w:rsidR="004D3993" w:rsidRDefault="00A114E5">
      <w:pPr>
        <w:spacing w:after="120"/>
      </w:pPr>
      <w:r>
        <w:t>332.2 - Der Wettergott: mugawar-Fragmente (Zweites Fragment)</w:t>
      </w:r>
    </w:p>
    <w:p w14:paraId="17BD81B9" w14:textId="77777777" w:rsidR="004D3993" w:rsidRDefault="00A114E5">
      <w:pPr>
        <w:spacing w:after="120"/>
      </w:pPr>
      <w:r>
        <w:t>KUB 33.34 Rs. 5'</w:t>
      </w:r>
    </w:p>
    <w:p w14:paraId="5C26543F" w14:textId="77777777" w:rsidR="004D3993" w:rsidRDefault="00A114E5">
      <w:pPr>
        <w:spacing w:after="120"/>
      </w:pPr>
      <w:r>
        <w:t xml:space="preserve">[ </w:t>
      </w:r>
      <w:r>
        <w:rPr>
          <w:i/>
        </w:rPr>
        <w:t>...</w:t>
      </w:r>
      <w:r>
        <w:t xml:space="preserve"> ]</w:t>
      </w:r>
      <w:r>
        <w:rPr>
          <w:i/>
        </w:rPr>
        <w:t>x</w:t>
      </w:r>
      <w:r>
        <w:t xml:space="preserve"> DUG⌈</w:t>
      </w:r>
      <w:r>
        <w:rPr>
          <w:i/>
        </w:rPr>
        <w:t>pa</w:t>
      </w:r>
      <w:r>
        <w:t>⌉</w:t>
      </w:r>
      <w:r>
        <w:rPr>
          <w:i/>
        </w:rPr>
        <w:t>-aḫ-ḫu-</w:t>
      </w:r>
      <w:r>
        <w:t>⌈</w:t>
      </w:r>
      <w:r>
        <w:rPr>
          <w:i/>
        </w:rPr>
        <w:t>na</w:t>
      </w:r>
      <w:r>
        <w:t>⌉</w:t>
      </w:r>
      <w:r>
        <w:rPr>
          <w:i/>
        </w:rPr>
        <w:t>-</w:t>
      </w:r>
      <w:r>
        <w:t>[</w:t>
      </w:r>
      <w:r>
        <w:rPr>
          <w:i/>
        </w:rPr>
        <w:t>al-li</w:t>
      </w:r>
      <w:r>
        <w:t xml:space="preserve"> </w:t>
      </w:r>
      <w:r>
        <w:rPr>
          <w:i/>
        </w:rPr>
        <w:t>...</w:t>
      </w:r>
      <w:r>
        <w:t xml:space="preserve"> ]</w:t>
      </w:r>
      <w:r>
        <w:br/>
        <w:t xml:space="preserve">[ </w:t>
      </w:r>
      <w:r>
        <w:rPr>
          <w:i/>
        </w:rPr>
        <w:t>...</w:t>
      </w:r>
      <w:r>
        <w:t xml:space="preserve"> </w:t>
      </w:r>
      <w:r>
        <w:rPr>
          <w:i/>
        </w:rPr>
        <w:t>ma-a</w:t>
      </w:r>
      <w:r>
        <w:t>]</w:t>
      </w:r>
      <w:r>
        <w:rPr>
          <w:i/>
        </w:rPr>
        <w:t>ḫ-ḫa-an</w:t>
      </w:r>
      <w:r>
        <w:t xml:space="preserve"> </w:t>
      </w:r>
      <w:r>
        <w:rPr>
          <w:i/>
        </w:rPr>
        <w:t>x-iš</w:t>
      </w:r>
      <w:r>
        <w:br/>
        <w:t>⌈</w:t>
      </w:r>
      <w:r>
        <w:rPr>
          <w:i/>
        </w:rPr>
        <w:t>nu-uš</w:t>
      </w:r>
      <w:r>
        <w:t xml:space="preserve"> </w:t>
      </w:r>
      <w:r>
        <w:rPr>
          <w:i/>
        </w:rPr>
        <w:t>ku-u-uš</w:t>
      </w:r>
      <w:r>
        <w:t xml:space="preserve">⌉[ </w:t>
      </w:r>
      <w:r>
        <w:rPr>
          <w:i/>
        </w:rPr>
        <w:t>...</w:t>
      </w:r>
      <w:r>
        <w:t xml:space="preserve"> ]</w:t>
      </w:r>
      <w:r>
        <w:br/>
        <w:t xml:space="preserve">[ </w:t>
      </w:r>
      <w:r>
        <w:rPr>
          <w:i/>
        </w:rPr>
        <w:t>...</w:t>
      </w:r>
      <w:r>
        <w:t xml:space="preserve"> ]</w:t>
      </w:r>
      <w:r>
        <w:rPr>
          <w:i/>
        </w:rPr>
        <w:t>x-ru</w:t>
      </w:r>
      <w:r>
        <w:br/>
        <w:t>NA4</w:t>
      </w:r>
      <w:r>
        <w:rPr>
          <w:i/>
        </w:rPr>
        <w:t>-an</w:t>
      </w:r>
      <w:r>
        <w:t xml:space="preserve"> </w:t>
      </w:r>
      <w:r>
        <w:rPr>
          <w:i/>
        </w:rPr>
        <w:t>ma-a-aḫ-ḫa-an</w:t>
      </w:r>
      <w:r>
        <w:t xml:space="preserve"> </w:t>
      </w:r>
      <w:r>
        <w:rPr>
          <w:i/>
        </w:rPr>
        <w:t>da-i</w:t>
      </w:r>
      <w:r>
        <w:t>[</w:t>
      </w:r>
      <w:r>
        <w:rPr>
          <w:i/>
        </w:rPr>
        <w:t>š</w:t>
      </w:r>
      <w:r>
        <w:t>?]</w:t>
      </w:r>
      <w:r>
        <w:br/>
        <w:t xml:space="preserve">[ </w:t>
      </w:r>
      <w:r>
        <w:rPr>
          <w:i/>
        </w:rPr>
        <w:t>...</w:t>
      </w:r>
      <w:r>
        <w:t xml:space="preserve"> ]</w:t>
      </w:r>
      <w:r>
        <w:br/>
        <w:t xml:space="preserve">[ </w:t>
      </w:r>
      <w:r>
        <w:rPr>
          <w:i/>
        </w:rPr>
        <w:t>...</w:t>
      </w:r>
      <w:r>
        <w:t xml:space="preserve"> </w:t>
      </w:r>
      <w:r>
        <w:rPr>
          <w:i/>
        </w:rPr>
        <w:t>kar-pí-i</w:t>
      </w:r>
      <w:r>
        <w:t>]</w:t>
      </w:r>
      <w:r>
        <w:rPr>
          <w:i/>
        </w:rPr>
        <w:t>š</w:t>
      </w:r>
      <w:r>
        <w:t xml:space="preserve">? </w:t>
      </w:r>
      <w:r>
        <w:rPr>
          <w:i/>
        </w:rPr>
        <w:t>kar-di-mi-ya-az</w:t>
      </w:r>
      <w:r>
        <w:t xml:space="preserve"> </w:t>
      </w:r>
      <w:r>
        <w:rPr>
          <w:i/>
        </w:rPr>
        <w:t>ša-a-u-w</w:t>
      </w:r>
      <w:r>
        <w:t>[</w:t>
      </w:r>
      <w:r>
        <w:rPr>
          <w:i/>
        </w:rPr>
        <w:t>a-ar</w:t>
      </w:r>
      <w:r>
        <w:t xml:space="preserve"> </w:t>
      </w:r>
      <w:r>
        <w:rPr>
          <w:i/>
        </w:rPr>
        <w:t>...</w:t>
      </w:r>
      <w:r>
        <w:t xml:space="preserve"> ] </w:t>
      </w:r>
      <w:r>
        <w:rPr>
          <w:i/>
        </w:rPr>
        <w:t>¬¬¬</w:t>
      </w:r>
    </w:p>
    <w:p w14:paraId="457ADE03" w14:textId="77777777" w:rsidR="004D3993" w:rsidRDefault="00A114E5">
      <w:pPr>
        <w:spacing w:after="120"/>
      </w:pPr>
      <w:r>
        <w:t>[...] Feuerbeck [en ...]</w:t>
      </w:r>
      <w:r>
        <w:br/>
        <w:t>[How [ ... ]</w:t>
      </w:r>
      <w:r>
        <w:br/>
        <w:t>[...] You, (namely) this [...]</w:t>
      </w:r>
      <w:r>
        <w:br/>
        <w:t>[ ... ] should [ ... ]</w:t>
      </w:r>
      <w:r>
        <w:br/>
        <w:t>How he put the stone there [te],</w:t>
      </w:r>
      <w:r>
        <w:br/>
        <w:t>[...]</w:t>
      </w:r>
      <w:r>
        <w:br/>
        <w:t>[... wu] t, anger, argument [er ...]</w:t>
      </w:r>
    </w:p>
    <w:p w14:paraId="15A3ECDD" w14:textId="77777777" w:rsidR="004D3993" w:rsidRDefault="004D3993">
      <w:pPr>
        <w:spacing w:after="120"/>
      </w:pPr>
    </w:p>
    <w:p w14:paraId="4CC2909C" w14:textId="77777777" w:rsidR="004D3993" w:rsidRDefault="00A114E5">
      <w:pPr>
        <w:spacing w:after="120"/>
      </w:pPr>
      <w:r>
        <w:lastRenderedPageBreak/>
        <w:t>DINGIR.MAḪ=ya=kan kar[pin karti]mmiyattan [waštul šāuw]a[r QĀTA]MMA ḫuittiya "Similarly] in the same way you shall also take out the anger, wrath, anger, of Ḫannaḫanna!"</w:t>
      </w:r>
    </w:p>
    <w:p w14:paraId="5F327E99" w14:textId="77777777" w:rsidR="004D3993" w:rsidRDefault="004D3993">
      <w:pPr>
        <w:spacing w:after="120"/>
      </w:pPr>
    </w:p>
    <w:p w14:paraId="2F2F89D3" w14:textId="77777777" w:rsidR="004D3993" w:rsidRDefault="00A114E5">
      <w:pPr>
        <w:spacing w:after="120"/>
      </w:pPr>
      <w:r>
        <w:t>334.1.1 - Mythos des Verschwindens von Ḫannaḫanna</w:t>
      </w:r>
    </w:p>
    <w:p w14:paraId="4DC7401D" w14:textId="77777777" w:rsidR="004D3993" w:rsidRDefault="00A114E5">
      <w:pPr>
        <w:spacing w:after="120"/>
      </w:pPr>
      <w:r>
        <w:t>KUB 33.54 + KUB 33.47 Vs. ii 18'-19'</w:t>
      </w:r>
    </w:p>
    <w:p w14:paraId="6FF377EB" w14:textId="77777777" w:rsidR="004D3993" w:rsidRDefault="00A114E5">
      <w:pPr>
        <w:spacing w:after="120"/>
      </w:pPr>
      <w:r>
        <w:t>[DINGIR.MAḪ</w:t>
      </w:r>
      <w:r>
        <w:rPr>
          <w:i/>
        </w:rPr>
        <w:t>-ya-k</w:t>
      </w:r>
      <w:r>
        <w:t>]</w:t>
      </w:r>
      <w:r>
        <w:rPr>
          <w:i/>
        </w:rPr>
        <w:t>án</w:t>
      </w:r>
      <w:r>
        <w:t xml:space="preserve"> </w:t>
      </w:r>
      <w:r>
        <w:rPr>
          <w:i/>
        </w:rPr>
        <w:t>ka</w:t>
      </w:r>
      <w:r>
        <w:t>[</w:t>
      </w:r>
      <w:r>
        <w:rPr>
          <w:i/>
        </w:rPr>
        <w:t>r-pí-in</w:t>
      </w:r>
      <w:r>
        <w:t xml:space="preserve"> </w:t>
      </w:r>
      <w:r>
        <w:rPr>
          <w:i/>
        </w:rPr>
        <w:t>kar-ti</w:t>
      </w:r>
      <w:r>
        <w:t>]</w:t>
      </w:r>
      <w:r>
        <w:rPr>
          <w:i/>
        </w:rPr>
        <w:t>m-mi-ya-at-ta-an</w:t>
      </w:r>
      <w:r>
        <w:t xml:space="preserve"> [ </w:t>
      </w:r>
      <w:r>
        <w:rPr>
          <w:i/>
        </w:rPr>
        <w:t>...</w:t>
      </w:r>
      <w:r>
        <w:t xml:space="preserve"> ] [</w:t>
      </w:r>
      <w:r>
        <w:rPr>
          <w:i/>
        </w:rPr>
        <w:t>ša-a-u-wa</w:t>
      </w:r>
      <w:r>
        <w:t>]</w:t>
      </w:r>
      <w:r>
        <w:rPr>
          <w:i/>
        </w:rPr>
        <w:t>-a</w:t>
      </w:r>
      <w:r>
        <w:t>[</w:t>
      </w:r>
      <w:r>
        <w:rPr>
          <w:i/>
        </w:rPr>
        <w:t>r</w:t>
      </w:r>
      <w:r>
        <w:t xml:space="preserve"> </w:t>
      </w:r>
      <w:r>
        <w:rPr>
          <w:i/>
        </w:rPr>
        <w:t>QA-TA</w:t>
      </w:r>
      <w:r>
        <w:t>]</w:t>
      </w:r>
      <w:r>
        <w:rPr>
          <w:i/>
        </w:rPr>
        <w:t>M-MA</w:t>
      </w:r>
      <w:r>
        <w:t xml:space="preserve"> </w:t>
      </w:r>
      <w:r>
        <w:rPr>
          <w:i/>
        </w:rPr>
        <w:t>ḫu-it-ti-ya</w:t>
      </w:r>
      <w:r>
        <w:t xml:space="preserve"> [] </w:t>
      </w:r>
      <w:r>
        <w:rPr>
          <w:i/>
        </w:rPr>
        <w:t>¬¬¬</w:t>
      </w:r>
      <w:r>
        <w:br/>
        <w:t xml:space="preserve">[ </w:t>
      </w:r>
      <w:r>
        <w:rPr>
          <w:i/>
        </w:rPr>
        <w:t>...</w:t>
      </w:r>
      <w:r>
        <w:t xml:space="preserve"> ]</w:t>
      </w:r>
      <w:r>
        <w:br/>
        <w:t>[GIŠ</w:t>
      </w:r>
      <w:r>
        <w:rPr>
          <w:i/>
        </w:rPr>
        <w:t>l</w:t>
      </w:r>
      <w:r>
        <w:t>]</w:t>
      </w:r>
      <w:r>
        <w:rPr>
          <w:i/>
        </w:rPr>
        <w:t>u-ut-ta-a-i</w:t>
      </w:r>
      <w:r>
        <w:t xml:space="preserve"> (Rasur)[ </w:t>
      </w:r>
      <w:r>
        <w:rPr>
          <w:i/>
        </w:rPr>
        <w:t>...</w:t>
      </w:r>
      <w:r>
        <w:t xml:space="preserve"> ]</w:t>
      </w:r>
      <w:r>
        <w:br/>
        <w:t xml:space="preserve">[ </w:t>
      </w:r>
      <w:r>
        <w:rPr>
          <w:i/>
        </w:rPr>
        <w:t>...</w:t>
      </w:r>
      <w:r>
        <w:t xml:space="preserve"> </w:t>
      </w:r>
      <w:r>
        <w:rPr>
          <w:i/>
        </w:rPr>
        <w:t>túḫ-ḫ</w:t>
      </w:r>
      <w:r>
        <w:t>]</w:t>
      </w:r>
      <w:r>
        <w:rPr>
          <w:i/>
        </w:rPr>
        <w:t>u-</w:t>
      </w:r>
      <w:r>
        <w:t>[</w:t>
      </w:r>
      <w:r>
        <w:rPr>
          <w:i/>
        </w:rPr>
        <w:t>w</w:t>
      </w:r>
      <w:r>
        <w:t>]</w:t>
      </w:r>
      <w:r>
        <w:rPr>
          <w:i/>
        </w:rPr>
        <w:t>a-iš</w:t>
      </w:r>
      <w:r>
        <w:t xml:space="preserve"> </w:t>
      </w:r>
      <w:r>
        <w:rPr>
          <w:i/>
        </w:rPr>
        <w:t>ḫar-ta</w:t>
      </w:r>
      <w:r>
        <w:br/>
        <w:t xml:space="preserve">[ </w:t>
      </w:r>
      <w:r>
        <w:rPr>
          <w:i/>
        </w:rPr>
        <w:t>...</w:t>
      </w:r>
      <w:r>
        <w:t xml:space="preserve"> ] ⌈</w:t>
      </w:r>
      <w:r>
        <w:rPr>
          <w:i/>
        </w:rPr>
        <w:t>ú-i-šu-u-ri-an</w:t>
      </w:r>
      <w:r>
        <w:t>⌉</w:t>
      </w:r>
      <w:r>
        <w:rPr>
          <w:i/>
        </w:rPr>
        <w:t>-</w:t>
      </w:r>
      <w:r>
        <w:t>[</w:t>
      </w:r>
      <w:r>
        <w:rPr>
          <w:i/>
        </w:rPr>
        <w:t>ta-ti</w:t>
      </w:r>
      <w:r>
        <w:br/>
      </w:r>
      <w:r>
        <w:rPr>
          <w:i/>
        </w:rPr>
        <w:t>iš-ta-na-ni-iš-ša-a</w:t>
      </w:r>
      <w:r>
        <w:t>[</w:t>
      </w:r>
      <w:r>
        <w:rPr>
          <w:i/>
        </w:rPr>
        <w:t>n</w:t>
      </w:r>
      <w:r>
        <w:t xml:space="preserve"> </w:t>
      </w:r>
      <w:r>
        <w:rPr>
          <w:i/>
        </w:rPr>
        <w:t>...</w:t>
      </w:r>
      <w:r>
        <w:t xml:space="preserve"> ] </w:t>
      </w:r>
      <w:r>
        <w:rPr>
          <w:i/>
        </w:rPr>
        <w:t>¬¬¬</w:t>
      </w:r>
    </w:p>
    <w:p w14:paraId="6A4C54F9" w14:textId="77777777" w:rsidR="004D3993" w:rsidRDefault="00A114E5">
      <w:pPr>
        <w:spacing w:after="120"/>
      </w:pPr>
      <w:r>
        <w:t>[Eben] So you should also pull out the ḫannaḫanna wu [t, zo] rn, [frivel, ärg] e [r]!</w:t>
      </w:r>
      <w:r>
        <w:br/>
        <w:t>[Also] ḫannaḫa [nna went].</w:t>
      </w:r>
      <w:r>
        <w:br/>
        <w:t>[Dunst held] the [f] enster.</w:t>
      </w:r>
      <w:r>
        <w:br/>
        <w:t>Rauch holds the house.</w:t>
      </w:r>
      <w:r>
        <w:br/>
        <w:t>[(In) stove] suffocated [the wooden section].</w:t>
      </w:r>
      <w:r>
        <w:br/>
        <w:t>On the altarpostament [the gods suffocated].</w:t>
      </w:r>
    </w:p>
    <w:p w14:paraId="0D64D629" w14:textId="77777777" w:rsidR="004D3993" w:rsidRDefault="004D3993">
      <w:pPr>
        <w:spacing w:after="120"/>
      </w:pPr>
    </w:p>
    <w:p w14:paraId="7078A67A" w14:textId="77777777" w:rsidR="004D3993" w:rsidRDefault="00A114E5">
      <w:pPr>
        <w:spacing w:after="120"/>
      </w:pPr>
      <w:r>
        <w:t>[DINGIR.MAḪ-ašš=a karpiš kartimmiya]z waštul [šāuwar miyantili A.ŠÀ-ni GIŠ.T]IR-ni GIŠ.KIRI6.GE[ŠTIN-ni anda lē paizzi] "Even the Ḫannaḫanna anger, anger, outrage, [anger should not go to the flourishing field] into the [forest] (and) the vineyard!"</w:t>
      </w:r>
    </w:p>
    <w:p w14:paraId="5F979060" w14:textId="77777777" w:rsidR="004D3993" w:rsidRDefault="00A114E5">
      <w:pPr>
        <w:spacing w:after="120"/>
      </w:pPr>
      <w:r>
        <w:t>https://www.hethport.uni-wuerzburg.de/TLHdig/tlh_xtx.php?d=KUB%2033.54</w:t>
      </w:r>
    </w:p>
    <w:p w14:paraId="548AAF08" w14:textId="77777777" w:rsidR="004D3993" w:rsidRDefault="00A114E5">
      <w:pPr>
        <w:spacing w:after="120"/>
      </w:pPr>
      <w:r>
        <w:t>334.1.1 - Mythos des Verschwindens von Ḫannaḫanna</w:t>
      </w:r>
    </w:p>
    <w:p w14:paraId="67699EEB" w14:textId="77777777" w:rsidR="004D3993" w:rsidRDefault="00A114E5">
      <w:pPr>
        <w:spacing w:after="120"/>
      </w:pPr>
      <w:r>
        <w:t>KUB 33.54 + KUB 33.47 Vs. ii 2'-4' kol 8</w:t>
      </w:r>
    </w:p>
    <w:p w14:paraId="5A02957B" w14:textId="77777777" w:rsidR="004D3993" w:rsidRDefault="00A114E5">
      <w:pPr>
        <w:spacing w:after="120"/>
      </w:pPr>
      <w:r>
        <w:t xml:space="preserve">[ </w:t>
      </w:r>
      <w:r>
        <w:rPr>
          <w:i/>
        </w:rPr>
        <w:t>...</w:t>
      </w:r>
      <w:r>
        <w:t xml:space="preserve"> </w:t>
      </w:r>
      <w:r>
        <w:rPr>
          <w:i/>
        </w:rPr>
        <w:t>kar-tim-mi-ya-a</w:t>
      </w:r>
      <w:r>
        <w:t>]</w:t>
      </w:r>
      <w:r>
        <w:rPr>
          <w:i/>
        </w:rPr>
        <w:t>z</w:t>
      </w:r>
      <w:r>
        <w:t xml:space="preserve"> </w:t>
      </w:r>
      <w:r>
        <w:rPr>
          <w:i/>
        </w:rPr>
        <w:t>wa-aš-túl</w:t>
      </w:r>
      <w:r>
        <w:t xml:space="preserve"> [] [ </w:t>
      </w:r>
      <w:r>
        <w:rPr>
          <w:i/>
        </w:rPr>
        <w:t>...</w:t>
      </w:r>
      <w:r>
        <w:t xml:space="preserve"> GIŠT]IR</w:t>
      </w:r>
      <w:r>
        <w:rPr>
          <w:i/>
        </w:rPr>
        <w:t>-ni</w:t>
      </w:r>
      <w:r>
        <w:t xml:space="preserve"> GIŠKIRI6.GE[ŠTIN</w:t>
      </w:r>
      <w:r>
        <w:rPr>
          <w:i/>
        </w:rPr>
        <w:t>-ni</w:t>
      </w:r>
      <w:r>
        <w:t xml:space="preserve">] [ </w:t>
      </w:r>
      <w:r>
        <w:rPr>
          <w:i/>
        </w:rPr>
        <w:t>...</w:t>
      </w:r>
      <w:r>
        <w:t xml:space="preserve"> ]</w:t>
      </w:r>
      <w:r>
        <w:br/>
        <w:t xml:space="preserve">[ </w:t>
      </w:r>
      <w:r>
        <w:rPr>
          <w:i/>
        </w:rPr>
        <w:t>...</w:t>
      </w:r>
      <w:r>
        <w:t xml:space="preserve"> </w:t>
      </w:r>
      <w:r>
        <w:rPr>
          <w:i/>
        </w:rPr>
        <w:t>t</w:t>
      </w:r>
      <w:r>
        <w:t>]</w:t>
      </w:r>
      <w:r>
        <w:rPr>
          <w:i/>
        </w:rPr>
        <w:t>ák-na-aš</w:t>
      </w:r>
      <w:r>
        <w:t xml:space="preserve"> KASKAL</w:t>
      </w:r>
      <w:r>
        <w:rPr>
          <w:i/>
        </w:rPr>
        <w:t>-an</w:t>
      </w:r>
      <w:r>
        <w:t xml:space="preserve"> </w:t>
      </w:r>
      <w:r>
        <w:rPr>
          <w:i/>
        </w:rPr>
        <w:t>pa-i</w:t>
      </w:r>
      <w:r>
        <w:t>[</w:t>
      </w:r>
      <w:r>
        <w:rPr>
          <w:i/>
        </w:rPr>
        <w:t>d-du</w:t>
      </w:r>
      <w:r>
        <w:t xml:space="preserve">] </w:t>
      </w:r>
      <w:r>
        <w:rPr>
          <w:i/>
        </w:rPr>
        <w:t>¬¬¬</w:t>
      </w:r>
    </w:p>
    <w:p w14:paraId="302D700B" w14:textId="77777777" w:rsidR="004D3993" w:rsidRDefault="00A114E5">
      <w:pPr>
        <w:spacing w:after="120"/>
      </w:pPr>
      <w:r>
        <w:t>[Also the ḫannaḫanna anger, zor] n, frivel, [anger should not (s) should not go to the thriving field,] in the [wa] ld (and) the w [an] garden [go]!</w:t>
      </w:r>
      <w:r>
        <w:br/>
        <w:t>[You should] go the way [the sun goddess of the E] RDE!</w:t>
      </w:r>
    </w:p>
    <w:p w14:paraId="5A302019" w14:textId="77777777" w:rsidR="004D3993" w:rsidRDefault="004D3993">
      <w:pPr>
        <w:spacing w:after="120"/>
      </w:pPr>
    </w:p>
    <w:p w14:paraId="034C5194" w14:textId="77777777" w:rsidR="004D3993" w:rsidRDefault="00A114E5">
      <w:pPr>
        <w:spacing w:after="120"/>
      </w:pPr>
      <w:r>
        <w:t>DINGIR.MA[Ḫ-ašš=a karpiš ka]rtimmiyaz waštul šāuwa[r anda paiddu] "Also the Ḫannaḫa[nna anger, anger, outrage, anger[r shall go in there]!"</w:t>
      </w:r>
    </w:p>
    <w:p w14:paraId="21E23CDC" w14:textId="77777777" w:rsidR="004D3993" w:rsidRDefault="00A114E5">
      <w:pPr>
        <w:spacing w:after="120"/>
      </w:pPr>
      <w:r>
        <w:t>https://www.hethport.uni-wuerzburg.de/TLHdig/tlh_xtx.php?d=KUB%2033.54</w:t>
      </w:r>
    </w:p>
    <w:p w14:paraId="7F459033" w14:textId="77777777" w:rsidR="004D3993" w:rsidRDefault="00A114E5">
      <w:pPr>
        <w:spacing w:after="120"/>
      </w:pPr>
      <w:r>
        <w:lastRenderedPageBreak/>
        <w:t>334.1.1 - Mythos des Verschwindens von Ḫannaḫanna</w:t>
      </w:r>
    </w:p>
    <w:p w14:paraId="2AB9E1ED" w14:textId="77777777" w:rsidR="004D3993" w:rsidRDefault="00A114E5">
      <w:pPr>
        <w:spacing w:after="120"/>
      </w:pPr>
      <w:r>
        <w:t>KUB 33.54 + KUB 33.47 Vs. ii 8'-9' kol 18</w:t>
      </w:r>
    </w:p>
    <w:p w14:paraId="381CFC11" w14:textId="77777777" w:rsidR="004D3993" w:rsidRDefault="00A114E5">
      <w:pPr>
        <w:spacing w:after="120"/>
      </w:pPr>
      <w:r>
        <w:t>DINGIR.MA[Ḫ</w:t>
      </w:r>
      <w:r>
        <w:rPr>
          <w:i/>
        </w:rPr>
        <w:t>-aš-ša</w:t>
      </w:r>
      <w:r>
        <w:t xml:space="preserve"> </w:t>
      </w:r>
      <w:r>
        <w:rPr>
          <w:i/>
        </w:rPr>
        <w:t>...</w:t>
      </w:r>
      <w:r>
        <w:t xml:space="preserve"> </w:t>
      </w:r>
      <w:r>
        <w:rPr>
          <w:i/>
        </w:rPr>
        <w:t>ka</w:t>
      </w:r>
      <w:r>
        <w:t>]</w:t>
      </w:r>
      <w:r>
        <w:rPr>
          <w:i/>
        </w:rPr>
        <w:t>r-tim-mi-ya-az</w:t>
      </w:r>
      <w:r>
        <w:t xml:space="preserve"> </w:t>
      </w:r>
      <w:r>
        <w:rPr>
          <w:i/>
        </w:rPr>
        <w:t>wa-aš-túl</w:t>
      </w:r>
      <w:r>
        <w:t xml:space="preserve"> </w:t>
      </w:r>
      <w:r>
        <w:rPr>
          <w:i/>
        </w:rPr>
        <w:t>ša-a-u-wa-a</w:t>
      </w:r>
      <w:r>
        <w:t>[</w:t>
      </w:r>
      <w:r>
        <w:rPr>
          <w:i/>
        </w:rPr>
        <w:t>r</w:t>
      </w:r>
      <w:r>
        <w:t xml:space="preserve"> </w:t>
      </w:r>
      <w:r>
        <w:rPr>
          <w:i/>
        </w:rPr>
        <w:t>...</w:t>
      </w:r>
      <w:r>
        <w:t xml:space="preserve"> ]</w:t>
      </w:r>
      <w:r>
        <w:br/>
      </w:r>
      <w:r>
        <w:rPr>
          <w:i/>
        </w:rPr>
        <w:t>na-at-kán</w:t>
      </w:r>
      <w:r>
        <w:t xml:space="preserve"> </w:t>
      </w:r>
      <w:r>
        <w:rPr>
          <w:i/>
        </w:rPr>
        <w:t>an-da</w:t>
      </w:r>
      <w:r>
        <w:t xml:space="preserve"> </w:t>
      </w:r>
      <w:r>
        <w:rPr>
          <w:i/>
        </w:rPr>
        <w:t>ḫar-ak-du</w:t>
      </w:r>
      <w:r>
        <w:t xml:space="preserve"> </w:t>
      </w:r>
      <w:r>
        <w:rPr>
          <w:i/>
        </w:rPr>
        <w:t>¬¬¬</w:t>
      </w:r>
    </w:p>
    <w:p w14:paraId="4AFEF024" w14:textId="77777777" w:rsidR="004D3993" w:rsidRDefault="00A114E5">
      <w:pPr>
        <w:spacing w:after="120"/>
      </w:pPr>
      <w:r>
        <w:t>Also the ḫannaḫa [nna anger, z] orn, frivel, migration [r should (s) (there) go into it]!</w:t>
      </w:r>
      <w:r>
        <w:br/>
        <w:t>You should (dar) go on the basis!</w:t>
      </w:r>
    </w:p>
    <w:p w14:paraId="314F785C" w14:textId="77777777" w:rsidR="004D3993" w:rsidRDefault="004D3993">
      <w:pPr>
        <w:spacing w:after="120"/>
      </w:pPr>
    </w:p>
    <w:p w14:paraId="50C92EBF" w14:textId="77777777" w:rsidR="004D3993" w:rsidRDefault="00A114E5">
      <w:pPr>
        <w:spacing w:after="120"/>
      </w:pPr>
      <w:r>
        <w:t>DINGIR.MAḪ-ašš=a karpiš kartimmiyaz waštul šāuwa[r] EGIR-pa QĀTAMMA lē wezzi "in the same way, the anger, wrath, iniquity, and anger of Ḫannaḫanna shall not come back!"</w:t>
      </w:r>
    </w:p>
    <w:p w14:paraId="5113409C" w14:textId="77777777" w:rsidR="004D3993" w:rsidRDefault="004D3993">
      <w:pPr>
        <w:spacing w:after="120"/>
      </w:pPr>
    </w:p>
    <w:p w14:paraId="6AA277BC" w14:textId="77777777" w:rsidR="004D3993" w:rsidRDefault="00A114E5">
      <w:pPr>
        <w:spacing w:after="120"/>
      </w:pPr>
      <w:r>
        <w:t>334.1.1 - Mythos des Verschwindens von Ḫannaḫanna</w:t>
      </w:r>
    </w:p>
    <w:p w14:paraId="75D86A0B" w14:textId="77777777" w:rsidR="004D3993" w:rsidRDefault="00A114E5">
      <w:pPr>
        <w:spacing w:after="120"/>
      </w:pPr>
      <w:r>
        <w:t>KUB 33.54 + KUB 33.47 Vs. ii 11'-12'</w:t>
      </w:r>
    </w:p>
    <w:p w14:paraId="0A6926C7" w14:textId="77777777" w:rsidR="004D3993" w:rsidRDefault="00A114E5">
      <w:pPr>
        <w:spacing w:after="120"/>
      </w:pPr>
      <w:r>
        <w:t>GIŠŠEN</w:t>
      </w:r>
      <w:r>
        <w:rPr>
          <w:i/>
        </w:rPr>
        <w:t>-aš</w:t>
      </w:r>
      <w:r>
        <w:t xml:space="preserve"> GIM</w:t>
      </w:r>
      <w:r>
        <w:rPr>
          <w:i/>
        </w:rPr>
        <w:t>-an</w:t>
      </w:r>
      <w:r>
        <w:t xml:space="preserve"> ⌈</w:t>
      </w:r>
      <w:r>
        <w:rPr>
          <w:i/>
        </w:rPr>
        <w:t>a-ap-pa</w:t>
      </w:r>
      <w:r>
        <w:t xml:space="preserve"> </w:t>
      </w:r>
      <w:r>
        <w:rPr>
          <w:i/>
        </w:rPr>
        <w:t>pár-za</w:t>
      </w:r>
      <w:r>
        <w:t xml:space="preserve">⌉ </w:t>
      </w:r>
      <w:r>
        <w:rPr>
          <w:i/>
        </w:rPr>
        <w:t>Ú-UL</w:t>
      </w:r>
      <w:r>
        <w:t xml:space="preserve"> </w:t>
      </w:r>
      <w:r>
        <w:rPr>
          <w:i/>
        </w:rPr>
        <w:t>ar-ši-i-e-ez-zi</w:t>
      </w:r>
      <w:r>
        <w:br/>
        <w:t>DINGIR.MAḪ</w:t>
      </w:r>
      <w:r>
        <w:rPr>
          <w:i/>
        </w:rPr>
        <w:t>-aš-ša</w:t>
      </w:r>
      <w:r>
        <w:t xml:space="preserve"> </w:t>
      </w:r>
      <w:r>
        <w:rPr>
          <w:i/>
        </w:rPr>
        <w:t>kar-pí-iš</w:t>
      </w:r>
      <w:r>
        <w:t xml:space="preserve"> </w:t>
      </w:r>
      <w:r>
        <w:rPr>
          <w:i/>
        </w:rPr>
        <w:t>kar-tim-mi-ya-az</w:t>
      </w:r>
      <w:r>
        <w:t xml:space="preserve"> </w:t>
      </w:r>
      <w:r>
        <w:rPr>
          <w:i/>
        </w:rPr>
        <w:t>wa-aš-túl</w:t>
      </w:r>
      <w:r>
        <w:t xml:space="preserve"> </w:t>
      </w:r>
      <w:r>
        <w:rPr>
          <w:i/>
        </w:rPr>
        <w:t>ša-a-u-wa-a</w:t>
      </w:r>
      <w:r>
        <w:t>[</w:t>
      </w:r>
      <w:r>
        <w:rPr>
          <w:i/>
        </w:rPr>
        <w:t>r</w:t>
      </w:r>
      <w:r>
        <w:t>] EGIR</w:t>
      </w:r>
      <w:r>
        <w:rPr>
          <w:i/>
        </w:rPr>
        <w:t>-pa</w:t>
      </w:r>
      <w:r>
        <w:t xml:space="preserve"> </w:t>
      </w:r>
      <w:r>
        <w:rPr>
          <w:i/>
        </w:rPr>
        <w:t>QA-TAM-MA</w:t>
      </w:r>
      <w:r>
        <w:t xml:space="preserve"> </w:t>
      </w:r>
      <w:r>
        <w:rPr>
          <w:i/>
        </w:rPr>
        <w:t>le-e</w:t>
      </w:r>
      <w:r>
        <w:t xml:space="preserve"> </w:t>
      </w:r>
      <w:r>
        <w:rPr>
          <w:i/>
        </w:rPr>
        <w:t>ú-ez-zi</w:t>
      </w:r>
      <w:r>
        <w:t xml:space="preserve"> </w:t>
      </w:r>
      <w:r>
        <w:rPr>
          <w:i/>
        </w:rPr>
        <w:t>¬¬¬</w:t>
      </w:r>
    </w:p>
    <w:p w14:paraId="7F0160A7" w14:textId="77777777" w:rsidR="004D3993" w:rsidRDefault="00A114E5">
      <w:pPr>
        <w:spacing w:after="120"/>
      </w:pPr>
      <w:r>
        <w:t>How (the water) of the pipe does not flow backwards again,</w:t>
      </w:r>
      <w:r>
        <w:br/>
        <w:t>Likewise, the ḫannaḫanna anger, anger, crime, increment should not come back!</w:t>
      </w:r>
    </w:p>
    <w:p w14:paraId="72E5E7FE" w14:textId="77777777" w:rsidR="004D3993" w:rsidRDefault="004D3993">
      <w:pPr>
        <w:spacing w:after="120"/>
      </w:pPr>
    </w:p>
    <w:p w14:paraId="7901E8E4" w14:textId="77777777" w:rsidR="004D3993" w:rsidRDefault="00A114E5">
      <w:pPr>
        <w:spacing w:after="120"/>
      </w:pPr>
      <w:r>
        <w:t>kardimiya[tt]a[n ... ] "The anger ... [...]"</w:t>
      </w:r>
    </w:p>
    <w:p w14:paraId="59506924" w14:textId="77777777" w:rsidR="004D3993" w:rsidRDefault="00A114E5">
      <w:pPr>
        <w:spacing w:after="120"/>
      </w:pPr>
      <w:r>
        <w:t>https://www.hethport.uni-wuerzburg.de/TLHdig/tlh_xtx.php?d=KUB%2034.76</w:t>
      </w:r>
    </w:p>
    <w:p w14:paraId="7CDE5CB8" w14:textId="77777777" w:rsidR="004D3993" w:rsidRDefault="00A114E5">
      <w:pPr>
        <w:spacing w:after="120"/>
      </w:pPr>
      <w:r>
        <w:t>334.1.2 - Mythos des Verschwindens von Ḫannaḫanna</w:t>
      </w:r>
    </w:p>
    <w:p w14:paraId="79980C74" w14:textId="77777777" w:rsidR="004D3993" w:rsidRDefault="00A114E5">
      <w:pPr>
        <w:spacing w:after="120"/>
      </w:pPr>
      <w:r>
        <w:t>KUB 34.76 + KBo 40.21 Vs. i 10</w:t>
      </w:r>
    </w:p>
    <w:p w14:paraId="5922CA08" w14:textId="77777777" w:rsidR="004D3993" w:rsidRDefault="00A114E5">
      <w:pPr>
        <w:spacing w:after="120"/>
      </w:pPr>
      <w:r>
        <w:rPr>
          <w:i/>
        </w:rPr>
        <w:t>ka-a-ša</w:t>
      </w:r>
      <w:r>
        <w:t xml:space="preserve"> GIŠ</w:t>
      </w:r>
      <w:r>
        <w:rPr>
          <w:i/>
        </w:rPr>
        <w:t>ḫa-tal-</w:t>
      </w:r>
      <w:r>
        <w:t>⌈</w:t>
      </w:r>
      <w:r>
        <w:rPr>
          <w:i/>
        </w:rPr>
        <w:t>ki</w:t>
      </w:r>
      <w:r>
        <w:t>⌉</w:t>
      </w:r>
      <w:r>
        <w:rPr>
          <w:i/>
        </w:rPr>
        <w:t>-i</w:t>
      </w:r>
      <w:r>
        <w:t>[</w:t>
      </w:r>
      <w:r>
        <w:rPr>
          <w:i/>
        </w:rPr>
        <w:t>š-na-aš</w:t>
      </w:r>
      <w:r>
        <w:t>]</w:t>
      </w:r>
      <w:r>
        <w:br/>
        <w:t xml:space="preserve">[ </w:t>
      </w:r>
      <w:r>
        <w:rPr>
          <w:i/>
        </w:rPr>
        <w:t>...</w:t>
      </w:r>
      <w:r>
        <w:t xml:space="preserve"> ] </w:t>
      </w:r>
      <w:r>
        <w:rPr>
          <w:i/>
        </w:rPr>
        <w:t>ḫar-ki</w:t>
      </w:r>
      <w:r>
        <w:t xml:space="preserve"> </w:t>
      </w:r>
      <w:r>
        <w:rPr>
          <w:i/>
        </w:rPr>
        <w:t>wa-aš-ši-ez-zi</w:t>
      </w:r>
      <w:r>
        <w:br/>
      </w:r>
      <w:r>
        <w:rPr>
          <w:i/>
        </w:rPr>
        <w:t>I-N</w:t>
      </w:r>
      <w:r>
        <w:t>[</w:t>
      </w:r>
      <w:r>
        <w:rPr>
          <w:i/>
        </w:rPr>
        <w:t>A</w:t>
      </w:r>
      <w:r>
        <w:t xml:space="preserve"> </w:t>
      </w:r>
      <w:r>
        <w:rPr>
          <w:i/>
        </w:rPr>
        <w:t>...</w:t>
      </w:r>
      <w:r>
        <w:t xml:space="preserve"> ] </w:t>
      </w:r>
      <w:r>
        <w:rPr>
          <w:i/>
        </w:rPr>
        <w:t>iš-ḫar-wa-an-da</w:t>
      </w:r>
      <w:r>
        <w:t xml:space="preserve"> </w:t>
      </w:r>
      <w:r>
        <w:rPr>
          <w:i/>
        </w:rPr>
        <w:t>wa-aš-ši-e</w:t>
      </w:r>
      <w:r>
        <w:t>[</w:t>
      </w:r>
      <w:r>
        <w:rPr>
          <w:i/>
        </w:rPr>
        <w:t>z-zi</w:t>
      </w:r>
      <w:r>
        <w:t>]</w:t>
      </w:r>
      <w:r>
        <w:br/>
        <w:t>UDU</w:t>
      </w:r>
      <w:r>
        <w:rPr>
          <w:i/>
        </w:rPr>
        <w:t>-ši-kán</w:t>
      </w:r>
      <w:r>
        <w:t xml:space="preserve"> </w:t>
      </w:r>
      <w:r>
        <w:rPr>
          <w:i/>
        </w:rPr>
        <w:t>kat-ta-an</w:t>
      </w:r>
      <w:r>
        <w:t xml:space="preserve"> </w:t>
      </w:r>
      <w:r>
        <w:rPr>
          <w:i/>
        </w:rPr>
        <w:t>a</w:t>
      </w:r>
      <w:r>
        <w:t>[</w:t>
      </w:r>
      <w:r>
        <w:rPr>
          <w:i/>
        </w:rPr>
        <w:t>r-ḫa</w:t>
      </w:r>
      <w:r>
        <w:t xml:space="preserve"> </w:t>
      </w:r>
      <w:r>
        <w:rPr>
          <w:i/>
        </w:rPr>
        <w:t>...</w:t>
      </w:r>
      <w:r>
        <w:t xml:space="preserve"> ]</w:t>
      </w:r>
      <w:r>
        <w:br/>
      </w:r>
      <w:r>
        <w:rPr>
          <w:i/>
        </w:rPr>
        <w:t>nu-uš-ši-kán</w:t>
      </w:r>
      <w:r>
        <w:t xml:space="preserve"> SÍG</w:t>
      </w:r>
      <w:r>
        <w:rPr>
          <w:i/>
        </w:rPr>
        <w:t>e-eš-ša</w:t>
      </w:r>
      <w:r>
        <w:t>[</w:t>
      </w:r>
      <w:r>
        <w:rPr>
          <w:i/>
        </w:rPr>
        <w:t>r-ri</w:t>
      </w:r>
      <w:r>
        <w:t xml:space="preserve"> </w:t>
      </w:r>
      <w:r>
        <w:rPr>
          <w:i/>
        </w:rPr>
        <w:t>...</w:t>
      </w:r>
      <w:r>
        <w:t xml:space="preserve"> ]</w:t>
      </w:r>
      <w:r>
        <w:br/>
        <w:t>GU4</w:t>
      </w:r>
      <w:r>
        <w:rPr>
          <w:i/>
        </w:rPr>
        <w:t>-ši-kán</w:t>
      </w:r>
      <w:r>
        <w:t xml:space="preserve"> </w:t>
      </w:r>
      <w:r>
        <w:rPr>
          <w:i/>
        </w:rPr>
        <w:t>kat-ta-an</w:t>
      </w:r>
      <w:r>
        <w:t xml:space="preserve"> </w:t>
      </w:r>
      <w:r>
        <w:rPr>
          <w:i/>
        </w:rPr>
        <w:t>ar-</w:t>
      </w:r>
      <w:r>
        <w:t>[</w:t>
      </w:r>
      <w:r>
        <w:rPr>
          <w:i/>
        </w:rPr>
        <w:t>ḫa</w:t>
      </w:r>
      <w:r>
        <w:t xml:space="preserve"> </w:t>
      </w:r>
      <w:r>
        <w:rPr>
          <w:i/>
        </w:rPr>
        <w:t>...</w:t>
      </w:r>
      <w:r>
        <w:t xml:space="preserve"> ]</w:t>
      </w:r>
      <w:r>
        <w:br/>
      </w:r>
      <w:r>
        <w:rPr>
          <w:i/>
        </w:rPr>
        <w:t>nu-uš-ši-kán</w:t>
      </w:r>
      <w:r>
        <w:t xml:space="preserve"> </w:t>
      </w:r>
      <w:r>
        <w:rPr>
          <w:i/>
        </w:rPr>
        <w:t>šu-uk-š</w:t>
      </w:r>
      <w:r>
        <w:t>[</w:t>
      </w:r>
      <w:r>
        <w:rPr>
          <w:i/>
        </w:rPr>
        <w:t>u-uk-ka</w:t>
      </w:r>
      <w:r>
        <w:t>4</w:t>
      </w:r>
      <w:r>
        <w:rPr>
          <w:i/>
        </w:rPr>
        <w:t>-an</w:t>
      </w:r>
      <w:r>
        <w:t xml:space="preserve">] </w:t>
      </w:r>
      <w:r>
        <w:rPr>
          <w:i/>
        </w:rPr>
        <w:t>ḫu-it-ti-ya-az-z</w:t>
      </w:r>
      <w:r>
        <w:t>[</w:t>
      </w:r>
      <w:r>
        <w:rPr>
          <w:i/>
        </w:rPr>
        <w:t>i</w:t>
      </w:r>
      <w:r>
        <w:t>]</w:t>
      </w:r>
      <w:r>
        <w:br/>
        <w:t xml:space="preserve">[ </w:t>
      </w:r>
      <w:r>
        <w:rPr>
          <w:i/>
        </w:rPr>
        <w:t>...</w:t>
      </w:r>
      <w:r>
        <w:t xml:space="preserve"> ] </w:t>
      </w:r>
      <w:r>
        <w:rPr>
          <w:i/>
        </w:rPr>
        <w:t>ḫu-it-ti-ya-a</w:t>
      </w:r>
      <w:r>
        <w:t>[</w:t>
      </w:r>
      <w:r>
        <w:rPr>
          <w:i/>
        </w:rPr>
        <w:t>n</w:t>
      </w:r>
      <w:r>
        <w:t xml:space="preserve"> </w:t>
      </w:r>
      <w:r>
        <w:rPr>
          <w:i/>
        </w:rPr>
        <w:t>...</w:t>
      </w:r>
      <w:r>
        <w:t xml:space="preserve"> ]</w:t>
      </w:r>
      <w:r>
        <w:br/>
      </w:r>
      <w:r>
        <w:rPr>
          <w:i/>
        </w:rPr>
        <w:t>kar-di-mi-ya-a</w:t>
      </w:r>
      <w:r>
        <w:t>[</w:t>
      </w:r>
      <w:r>
        <w:rPr>
          <w:i/>
        </w:rPr>
        <w:t>t-t</w:t>
      </w:r>
      <w:r>
        <w:t>]</w:t>
      </w:r>
      <w:r>
        <w:rPr>
          <w:i/>
        </w:rPr>
        <w:t>a-a</w:t>
      </w:r>
      <w:r>
        <w:t>[</w:t>
      </w:r>
      <w:r>
        <w:rPr>
          <w:i/>
        </w:rPr>
        <w:t>n</w:t>
      </w:r>
      <w:r>
        <w:t xml:space="preserve"> </w:t>
      </w:r>
      <w:r>
        <w:rPr>
          <w:i/>
        </w:rPr>
        <w:t>...</w:t>
      </w:r>
      <w:r>
        <w:t xml:space="preserve"> ]</w:t>
      </w:r>
      <w:r>
        <w:br/>
      </w:r>
      <w:r>
        <w:rPr>
          <w:i/>
        </w:rPr>
        <w:t>ša-a-u-wa-ar</w:t>
      </w:r>
      <w:r>
        <w:t xml:space="preserve"> ⌈</w:t>
      </w:r>
      <w:r>
        <w:rPr>
          <w:i/>
        </w:rPr>
        <w:t>kar</w:t>
      </w:r>
      <w:r>
        <w:t>⌉</w:t>
      </w:r>
      <w:r>
        <w:rPr>
          <w:i/>
        </w:rPr>
        <w:t>-di-m</w:t>
      </w:r>
      <w:r>
        <w:t>[</w:t>
      </w:r>
      <w:r>
        <w:rPr>
          <w:i/>
        </w:rPr>
        <w:t>i-</w:t>
      </w:r>
      <w:r>
        <w:t xml:space="preserve"> </w:t>
      </w:r>
      <w:r>
        <w:rPr>
          <w:i/>
        </w:rPr>
        <w:t>...</w:t>
      </w:r>
      <w:r>
        <w:t xml:space="preserve"> ]</w:t>
      </w:r>
      <w:r>
        <w:br/>
      </w:r>
      <w:r>
        <w:rPr>
          <w:i/>
        </w:rPr>
        <w:t>kar-pí-ya-wa-an-da</w:t>
      </w:r>
      <w:r>
        <w:t xml:space="preserve"> </w:t>
      </w:r>
      <w:r>
        <w:rPr>
          <w:i/>
        </w:rPr>
        <w:t>x</w:t>
      </w:r>
      <w:r>
        <w:t xml:space="preserve">[ </w:t>
      </w:r>
      <w:r>
        <w:rPr>
          <w:i/>
        </w:rPr>
        <w:t>...</w:t>
      </w:r>
      <w:r>
        <w:t xml:space="preserve"> ] </w:t>
      </w:r>
      <w:r>
        <w:rPr>
          <w:i/>
        </w:rPr>
        <w:t>ḫa-an-da</w:t>
      </w:r>
      <w:r>
        <w:br/>
      </w:r>
      <w:r>
        <w:rPr>
          <w:i/>
        </w:rPr>
        <w:lastRenderedPageBreak/>
        <w:t>nu-</w:t>
      </w:r>
      <w:r>
        <w:t>⌈</w:t>
      </w:r>
      <w:r>
        <w:rPr>
          <w:i/>
        </w:rPr>
        <w:t>za</w:t>
      </w:r>
      <w:r>
        <w:t xml:space="preserve">⌉ </w:t>
      </w:r>
      <w:r>
        <w:rPr>
          <w:i/>
        </w:rPr>
        <w:t>nam-ma</w:t>
      </w:r>
      <w:r>
        <w:t xml:space="preserve">[ </w:t>
      </w:r>
      <w:r>
        <w:rPr>
          <w:i/>
        </w:rPr>
        <w:t>...</w:t>
      </w:r>
      <w:r>
        <w:t xml:space="preserve"> ] </w:t>
      </w:r>
      <w:r>
        <w:rPr>
          <w:i/>
        </w:rPr>
        <w:t>kar-di-mi-</w:t>
      </w:r>
      <w:r>
        <w:t>⌈</w:t>
      </w:r>
      <w:r>
        <w:rPr>
          <w:i/>
        </w:rPr>
        <w:t>ya-wa</w:t>
      </w:r>
      <w:r>
        <w:t>⌉</w:t>
      </w:r>
      <w:r>
        <w:rPr>
          <w:i/>
        </w:rPr>
        <w:t>-an-da</w:t>
      </w:r>
      <w:r>
        <w:t xml:space="preserve">[ </w:t>
      </w:r>
      <w:r>
        <w:rPr>
          <w:i/>
        </w:rPr>
        <w:t>...</w:t>
      </w:r>
      <w:r>
        <w:t xml:space="preserve"> ]</w:t>
      </w:r>
      <w:r>
        <w:br/>
      </w:r>
      <w:r>
        <w:rPr>
          <w:i/>
        </w:rPr>
        <w:t>kar-pí-ya-u-w</w:t>
      </w:r>
      <w:r>
        <w:t>[</w:t>
      </w:r>
      <w:r>
        <w:rPr>
          <w:i/>
        </w:rPr>
        <w:t>a</w:t>
      </w:r>
      <w:r>
        <w:t>]</w:t>
      </w:r>
      <w:r>
        <w:rPr>
          <w:i/>
        </w:rPr>
        <w:t>-an-za</w:t>
      </w:r>
      <w:r>
        <w:t xml:space="preserve"> [ </w:t>
      </w:r>
      <w:r>
        <w:rPr>
          <w:i/>
        </w:rPr>
        <w:t>...</w:t>
      </w:r>
      <w:r>
        <w:t xml:space="preserve"> ]</w:t>
      </w:r>
      <w:r>
        <w:br/>
      </w:r>
      <w:r>
        <w:rPr>
          <w:i/>
        </w:rPr>
        <w:t>ša-a-an-za</w:t>
      </w:r>
      <w:r>
        <w:t xml:space="preserve"> [ </w:t>
      </w:r>
      <w:r>
        <w:rPr>
          <w:i/>
        </w:rPr>
        <w:t>...</w:t>
      </w:r>
      <w:r>
        <w:t xml:space="preserve">? ] </w:t>
      </w:r>
      <w:r>
        <w:rPr>
          <w:i/>
        </w:rPr>
        <w:t>¬¬¬</w:t>
      </w:r>
    </w:p>
    <w:p w14:paraId="26AD738B" w14:textId="77777777" w:rsidR="004D3993" w:rsidRDefault="00A114E5">
      <w:pPr>
        <w:spacing w:after="120"/>
      </w:pPr>
      <w:r>
        <w:t>Here (is) a hawd [orn],</w:t>
      </w:r>
      <w:r>
        <w:br/>
        <w:t>[And in spring] he [himself] dresses.</w:t>
      </w:r>
      <w:r>
        <w:br/>
        <w:t>I [m summer but] he [himself] blood red.</w:t>
      </w:r>
      <w:r>
        <w:br/>
        <w:t>The sheep [runs] under him hi [n through],</w:t>
      </w:r>
      <w:r>
        <w:br/>
        <w:t>And [he tears] the Vlie [s out].</w:t>
      </w:r>
      <w:r>
        <w:br/>
        <w:t>The beef [runs] under him [by],</w:t>
      </w:r>
      <w:r>
        <w:br/>
        <w:t>And he sausages [the] Stir [nhaar].</w:t>
      </w:r>
      <w:r>
        <w:br/>
        <w:t>[...] pulled out [en ...]</w:t>
      </w:r>
      <w:r>
        <w:br/>
        <w:t>[...] the zo [r] n [...]</w:t>
      </w:r>
      <w:r>
        <w:br/>
        <w:t>Trouble, zo [marg.</w:t>
      </w:r>
      <w:r>
        <w:br/>
        <w:t>Angry [... the ...] accordingly.</w:t>
      </w:r>
      <w:r>
        <w:br/>
        <w:t>Then [...] the angry [...]</w:t>
      </w:r>
      <w:r>
        <w:br/>
        <w:t>The angry [...]</w:t>
      </w:r>
      <w:r>
        <w:br/>
        <w:t>The angry [...]</w:t>
      </w:r>
    </w:p>
    <w:p w14:paraId="67365EC8" w14:textId="77777777" w:rsidR="004D3993" w:rsidRDefault="004D3993">
      <w:pPr>
        <w:spacing w:after="120"/>
      </w:pPr>
    </w:p>
    <w:p w14:paraId="2BDEFCD8" w14:textId="77777777" w:rsidR="004D3993" w:rsidRDefault="00A114E5">
      <w:pPr>
        <w:spacing w:after="120"/>
      </w:pPr>
      <w:r>
        <w:t>nu=⌈za⌉ namma[ ... ] kardimiyawanda[ ... ] "Then [ ... ] the angry [...] ..."</w:t>
      </w:r>
    </w:p>
    <w:p w14:paraId="2496AA4F" w14:textId="77777777" w:rsidR="004D3993" w:rsidRDefault="00A114E5">
      <w:pPr>
        <w:spacing w:after="120"/>
      </w:pPr>
      <w:r>
        <w:t>https://www.hethport.uni-wuerzburg.de/TLHdig/tlh_xtx.php?d=KUB%2034.76</w:t>
      </w:r>
    </w:p>
    <w:p w14:paraId="4310693F" w14:textId="77777777" w:rsidR="004D3993" w:rsidRDefault="00A114E5">
      <w:pPr>
        <w:spacing w:after="120"/>
      </w:pPr>
      <w:r>
        <w:t>334.1.2 - Mythos des Verschwindens von Ḫannaḫanna</w:t>
      </w:r>
    </w:p>
    <w:p w14:paraId="67A279D7" w14:textId="77777777" w:rsidR="004D3993" w:rsidRDefault="00A114E5">
      <w:pPr>
        <w:spacing w:after="120"/>
      </w:pPr>
      <w:r>
        <w:t>KUB 34.76 + KBo 40.21 Vs. i 13-14</w:t>
      </w:r>
    </w:p>
    <w:p w14:paraId="5F2912C8" w14:textId="77777777" w:rsidR="004D3993" w:rsidRDefault="00A114E5">
      <w:pPr>
        <w:spacing w:after="120"/>
      </w:pPr>
      <w:r>
        <w:rPr>
          <w:i/>
        </w:rPr>
        <w:t>ka-a-ša</w:t>
      </w:r>
      <w:r>
        <w:t xml:space="preserve"> GIŠ</w:t>
      </w:r>
      <w:r>
        <w:rPr>
          <w:i/>
        </w:rPr>
        <w:t>ḫa-tal-</w:t>
      </w:r>
      <w:r>
        <w:t>⌈</w:t>
      </w:r>
      <w:r>
        <w:rPr>
          <w:i/>
        </w:rPr>
        <w:t>ki</w:t>
      </w:r>
      <w:r>
        <w:t>⌉</w:t>
      </w:r>
      <w:r>
        <w:rPr>
          <w:i/>
        </w:rPr>
        <w:t>-i</w:t>
      </w:r>
      <w:r>
        <w:t>[</w:t>
      </w:r>
      <w:r>
        <w:rPr>
          <w:i/>
        </w:rPr>
        <w:t>š-na-aš</w:t>
      </w:r>
      <w:r>
        <w:t>]</w:t>
      </w:r>
      <w:r>
        <w:br/>
        <w:t xml:space="preserve">[ </w:t>
      </w:r>
      <w:r>
        <w:rPr>
          <w:i/>
        </w:rPr>
        <w:t>...</w:t>
      </w:r>
      <w:r>
        <w:t xml:space="preserve"> ] </w:t>
      </w:r>
      <w:r>
        <w:rPr>
          <w:i/>
        </w:rPr>
        <w:t>ḫar-ki</w:t>
      </w:r>
      <w:r>
        <w:t xml:space="preserve"> </w:t>
      </w:r>
      <w:r>
        <w:rPr>
          <w:i/>
        </w:rPr>
        <w:t>wa-aš-ši-ez-zi</w:t>
      </w:r>
      <w:r>
        <w:br/>
      </w:r>
      <w:r>
        <w:rPr>
          <w:i/>
        </w:rPr>
        <w:t>I-N</w:t>
      </w:r>
      <w:r>
        <w:t>[</w:t>
      </w:r>
      <w:r>
        <w:rPr>
          <w:i/>
        </w:rPr>
        <w:t>A</w:t>
      </w:r>
      <w:r>
        <w:t xml:space="preserve"> </w:t>
      </w:r>
      <w:r>
        <w:rPr>
          <w:i/>
        </w:rPr>
        <w:t>...</w:t>
      </w:r>
      <w:r>
        <w:t xml:space="preserve"> ] </w:t>
      </w:r>
      <w:r>
        <w:rPr>
          <w:i/>
        </w:rPr>
        <w:t>iš-ḫar-wa-an-da</w:t>
      </w:r>
      <w:r>
        <w:t xml:space="preserve"> </w:t>
      </w:r>
      <w:r>
        <w:rPr>
          <w:i/>
        </w:rPr>
        <w:t>wa-aš-ši-e</w:t>
      </w:r>
      <w:r>
        <w:t>[</w:t>
      </w:r>
      <w:r>
        <w:rPr>
          <w:i/>
        </w:rPr>
        <w:t>z-zi</w:t>
      </w:r>
      <w:r>
        <w:t>]</w:t>
      </w:r>
      <w:r>
        <w:br/>
        <w:t>UDU</w:t>
      </w:r>
      <w:r>
        <w:rPr>
          <w:i/>
        </w:rPr>
        <w:t>-ši-kán</w:t>
      </w:r>
      <w:r>
        <w:t xml:space="preserve"> </w:t>
      </w:r>
      <w:r>
        <w:rPr>
          <w:i/>
        </w:rPr>
        <w:t>kat-ta-an</w:t>
      </w:r>
      <w:r>
        <w:t xml:space="preserve"> </w:t>
      </w:r>
      <w:r>
        <w:rPr>
          <w:i/>
        </w:rPr>
        <w:t>a</w:t>
      </w:r>
      <w:r>
        <w:t>[</w:t>
      </w:r>
      <w:r>
        <w:rPr>
          <w:i/>
        </w:rPr>
        <w:t>r-ḫa</w:t>
      </w:r>
      <w:r>
        <w:t xml:space="preserve"> </w:t>
      </w:r>
      <w:r>
        <w:rPr>
          <w:i/>
        </w:rPr>
        <w:t>...</w:t>
      </w:r>
      <w:r>
        <w:t xml:space="preserve"> ]</w:t>
      </w:r>
      <w:r>
        <w:br/>
      </w:r>
      <w:r>
        <w:rPr>
          <w:i/>
        </w:rPr>
        <w:t>nu-uš-ši-kán</w:t>
      </w:r>
      <w:r>
        <w:t xml:space="preserve"> SÍG</w:t>
      </w:r>
      <w:r>
        <w:rPr>
          <w:i/>
        </w:rPr>
        <w:t>e-eš-ša</w:t>
      </w:r>
      <w:r>
        <w:t>[</w:t>
      </w:r>
      <w:r>
        <w:rPr>
          <w:i/>
        </w:rPr>
        <w:t>r-ri</w:t>
      </w:r>
      <w:r>
        <w:t xml:space="preserve"> </w:t>
      </w:r>
      <w:r>
        <w:rPr>
          <w:i/>
        </w:rPr>
        <w:t>...</w:t>
      </w:r>
      <w:r>
        <w:t xml:space="preserve"> ]</w:t>
      </w:r>
      <w:r>
        <w:br/>
        <w:t>GU4</w:t>
      </w:r>
      <w:r>
        <w:rPr>
          <w:i/>
        </w:rPr>
        <w:t>-ši-kán</w:t>
      </w:r>
      <w:r>
        <w:t xml:space="preserve"> </w:t>
      </w:r>
      <w:r>
        <w:rPr>
          <w:i/>
        </w:rPr>
        <w:t>kat-ta-an</w:t>
      </w:r>
      <w:r>
        <w:t xml:space="preserve"> </w:t>
      </w:r>
      <w:r>
        <w:rPr>
          <w:i/>
        </w:rPr>
        <w:t>ar-</w:t>
      </w:r>
      <w:r>
        <w:t>[</w:t>
      </w:r>
      <w:r>
        <w:rPr>
          <w:i/>
        </w:rPr>
        <w:t>ḫa</w:t>
      </w:r>
      <w:r>
        <w:t xml:space="preserve"> </w:t>
      </w:r>
      <w:r>
        <w:rPr>
          <w:i/>
        </w:rPr>
        <w:t>...</w:t>
      </w:r>
      <w:r>
        <w:t xml:space="preserve"> ]</w:t>
      </w:r>
      <w:r>
        <w:br/>
      </w:r>
      <w:r>
        <w:rPr>
          <w:i/>
        </w:rPr>
        <w:t>nu-uš-ši-kán</w:t>
      </w:r>
      <w:r>
        <w:t xml:space="preserve"> </w:t>
      </w:r>
      <w:r>
        <w:rPr>
          <w:i/>
        </w:rPr>
        <w:t>šu-uk-š</w:t>
      </w:r>
      <w:r>
        <w:t>[</w:t>
      </w:r>
      <w:r>
        <w:rPr>
          <w:i/>
        </w:rPr>
        <w:t>u-uk-ka</w:t>
      </w:r>
      <w:r>
        <w:t>4</w:t>
      </w:r>
      <w:r>
        <w:rPr>
          <w:i/>
        </w:rPr>
        <w:t>-an</w:t>
      </w:r>
      <w:r>
        <w:t xml:space="preserve">] </w:t>
      </w:r>
      <w:r>
        <w:rPr>
          <w:i/>
        </w:rPr>
        <w:t>ḫu-it-ti-ya-az-z</w:t>
      </w:r>
      <w:r>
        <w:t>[</w:t>
      </w:r>
      <w:r>
        <w:rPr>
          <w:i/>
        </w:rPr>
        <w:t>i</w:t>
      </w:r>
      <w:r>
        <w:t>]</w:t>
      </w:r>
      <w:r>
        <w:br/>
        <w:t xml:space="preserve">[ </w:t>
      </w:r>
      <w:r>
        <w:rPr>
          <w:i/>
        </w:rPr>
        <w:t>...</w:t>
      </w:r>
      <w:r>
        <w:t xml:space="preserve"> ] </w:t>
      </w:r>
      <w:r>
        <w:rPr>
          <w:i/>
        </w:rPr>
        <w:t>ḫu-it-ti-ya-a</w:t>
      </w:r>
      <w:r>
        <w:t>[</w:t>
      </w:r>
      <w:r>
        <w:rPr>
          <w:i/>
        </w:rPr>
        <w:t>n</w:t>
      </w:r>
      <w:r>
        <w:t xml:space="preserve"> </w:t>
      </w:r>
      <w:r>
        <w:rPr>
          <w:i/>
        </w:rPr>
        <w:t>...</w:t>
      </w:r>
      <w:r>
        <w:t xml:space="preserve"> ]</w:t>
      </w:r>
      <w:r>
        <w:br/>
      </w:r>
      <w:r>
        <w:rPr>
          <w:i/>
        </w:rPr>
        <w:t>kar-di-mi-ya-a</w:t>
      </w:r>
      <w:r>
        <w:t>[</w:t>
      </w:r>
      <w:r>
        <w:rPr>
          <w:i/>
        </w:rPr>
        <w:t>t-t</w:t>
      </w:r>
      <w:r>
        <w:t>]</w:t>
      </w:r>
      <w:r>
        <w:rPr>
          <w:i/>
        </w:rPr>
        <w:t>a-a</w:t>
      </w:r>
      <w:r>
        <w:t>[</w:t>
      </w:r>
      <w:r>
        <w:rPr>
          <w:i/>
        </w:rPr>
        <w:t>n</w:t>
      </w:r>
      <w:r>
        <w:t xml:space="preserve"> </w:t>
      </w:r>
      <w:r>
        <w:rPr>
          <w:i/>
        </w:rPr>
        <w:t>...</w:t>
      </w:r>
      <w:r>
        <w:t xml:space="preserve"> ]</w:t>
      </w:r>
      <w:r>
        <w:br/>
      </w:r>
      <w:r>
        <w:rPr>
          <w:i/>
        </w:rPr>
        <w:t>ša-a-u-wa-ar</w:t>
      </w:r>
      <w:r>
        <w:t xml:space="preserve"> ⌈</w:t>
      </w:r>
      <w:r>
        <w:rPr>
          <w:i/>
        </w:rPr>
        <w:t>kar</w:t>
      </w:r>
      <w:r>
        <w:t>⌉</w:t>
      </w:r>
      <w:r>
        <w:rPr>
          <w:i/>
        </w:rPr>
        <w:t>-di-m</w:t>
      </w:r>
      <w:r>
        <w:t>[</w:t>
      </w:r>
      <w:r>
        <w:rPr>
          <w:i/>
        </w:rPr>
        <w:t>i-</w:t>
      </w:r>
      <w:r>
        <w:t xml:space="preserve"> </w:t>
      </w:r>
      <w:r>
        <w:rPr>
          <w:i/>
        </w:rPr>
        <w:t>...</w:t>
      </w:r>
      <w:r>
        <w:t xml:space="preserve"> ]</w:t>
      </w:r>
      <w:r>
        <w:br/>
      </w:r>
      <w:r>
        <w:rPr>
          <w:i/>
        </w:rPr>
        <w:t>kar-pí-ya-wa-an-da</w:t>
      </w:r>
      <w:r>
        <w:t xml:space="preserve"> </w:t>
      </w:r>
      <w:r>
        <w:rPr>
          <w:i/>
        </w:rPr>
        <w:t>x</w:t>
      </w:r>
      <w:r>
        <w:t xml:space="preserve">[ </w:t>
      </w:r>
      <w:r>
        <w:rPr>
          <w:i/>
        </w:rPr>
        <w:t>...</w:t>
      </w:r>
      <w:r>
        <w:t xml:space="preserve"> ] </w:t>
      </w:r>
      <w:r>
        <w:rPr>
          <w:i/>
        </w:rPr>
        <w:t>ḫa-an-da</w:t>
      </w:r>
      <w:r>
        <w:br/>
      </w:r>
      <w:r>
        <w:rPr>
          <w:i/>
        </w:rPr>
        <w:t>nu-</w:t>
      </w:r>
      <w:r>
        <w:t>⌈</w:t>
      </w:r>
      <w:r>
        <w:rPr>
          <w:i/>
        </w:rPr>
        <w:t>za</w:t>
      </w:r>
      <w:r>
        <w:t xml:space="preserve">⌉ </w:t>
      </w:r>
      <w:r>
        <w:rPr>
          <w:i/>
        </w:rPr>
        <w:t>nam-ma</w:t>
      </w:r>
      <w:r>
        <w:t xml:space="preserve">[ </w:t>
      </w:r>
      <w:r>
        <w:rPr>
          <w:i/>
        </w:rPr>
        <w:t>...</w:t>
      </w:r>
      <w:r>
        <w:t xml:space="preserve"> ] </w:t>
      </w:r>
      <w:r>
        <w:rPr>
          <w:i/>
        </w:rPr>
        <w:t>kar-di-mi-</w:t>
      </w:r>
      <w:r>
        <w:t>⌈</w:t>
      </w:r>
      <w:r>
        <w:rPr>
          <w:i/>
        </w:rPr>
        <w:t>ya-wa</w:t>
      </w:r>
      <w:r>
        <w:t>⌉</w:t>
      </w:r>
      <w:r>
        <w:rPr>
          <w:i/>
        </w:rPr>
        <w:t>-an-da</w:t>
      </w:r>
      <w:r>
        <w:t xml:space="preserve">[ </w:t>
      </w:r>
      <w:r>
        <w:rPr>
          <w:i/>
        </w:rPr>
        <w:t>...</w:t>
      </w:r>
      <w:r>
        <w:t xml:space="preserve"> ]</w:t>
      </w:r>
      <w:r>
        <w:br/>
      </w:r>
      <w:r>
        <w:rPr>
          <w:i/>
        </w:rPr>
        <w:t>kar-pí-ya-u-w</w:t>
      </w:r>
      <w:r>
        <w:t>[</w:t>
      </w:r>
      <w:r>
        <w:rPr>
          <w:i/>
        </w:rPr>
        <w:t>a</w:t>
      </w:r>
      <w:r>
        <w:t>]</w:t>
      </w:r>
      <w:r>
        <w:rPr>
          <w:i/>
        </w:rPr>
        <w:t>-an-za</w:t>
      </w:r>
      <w:r>
        <w:t xml:space="preserve"> [ </w:t>
      </w:r>
      <w:r>
        <w:rPr>
          <w:i/>
        </w:rPr>
        <w:t>...</w:t>
      </w:r>
      <w:r>
        <w:t xml:space="preserve"> ]</w:t>
      </w:r>
      <w:r>
        <w:br/>
      </w:r>
      <w:r>
        <w:rPr>
          <w:i/>
        </w:rPr>
        <w:t>ša-a-an-za</w:t>
      </w:r>
      <w:r>
        <w:t xml:space="preserve"> [ </w:t>
      </w:r>
      <w:r>
        <w:rPr>
          <w:i/>
        </w:rPr>
        <w:t>...</w:t>
      </w:r>
      <w:r>
        <w:t xml:space="preserve">? ] </w:t>
      </w:r>
      <w:r>
        <w:rPr>
          <w:i/>
        </w:rPr>
        <w:t>¬¬¬</w:t>
      </w:r>
    </w:p>
    <w:p w14:paraId="45C26F27" w14:textId="77777777" w:rsidR="004D3993" w:rsidRDefault="00A114E5">
      <w:pPr>
        <w:spacing w:after="120"/>
      </w:pPr>
      <w:r>
        <w:lastRenderedPageBreak/>
        <w:t>Here (is) a hawd [orn],</w:t>
      </w:r>
      <w:r>
        <w:br/>
        <w:t>[And in spring] he [himself] dresses.</w:t>
      </w:r>
      <w:r>
        <w:br/>
        <w:t>I [m summer but] he [himself] blood red.</w:t>
      </w:r>
      <w:r>
        <w:br/>
        <w:t>The sheep [runs] under him hi [n through],</w:t>
      </w:r>
      <w:r>
        <w:br/>
        <w:t>And [he tears] the Vlie [s out].</w:t>
      </w:r>
      <w:r>
        <w:br/>
        <w:t>The beef [runs] under him [by],</w:t>
      </w:r>
      <w:r>
        <w:br/>
        <w:t>And he sausages [the] Stir [nhaar].</w:t>
      </w:r>
      <w:r>
        <w:br/>
        <w:t>[...] pulled out [en ...]</w:t>
      </w:r>
      <w:r>
        <w:br/>
        <w:t>[...] the zo [r] n [...]</w:t>
      </w:r>
      <w:r>
        <w:br/>
        <w:t>Trouble, zo [marg.</w:t>
      </w:r>
      <w:r>
        <w:br/>
        <w:t>Angry [... the ...] accordingly.</w:t>
      </w:r>
      <w:r>
        <w:br/>
        <w:t>Then [...] the angry [...]</w:t>
      </w:r>
      <w:r>
        <w:br/>
        <w:t>The angry [...]</w:t>
      </w:r>
      <w:r>
        <w:br/>
        <w:t>The angry [...]</w:t>
      </w:r>
    </w:p>
    <w:p w14:paraId="4F2F059B" w14:textId="77777777" w:rsidR="004D3993" w:rsidRDefault="004D3993">
      <w:pPr>
        <w:spacing w:after="120"/>
      </w:pPr>
    </w:p>
    <w:p w14:paraId="59F6EE5D" w14:textId="77777777" w:rsidR="004D3993" w:rsidRDefault="00A114E5">
      <w:pPr>
        <w:spacing w:after="120"/>
      </w:pPr>
      <w:r>
        <w:t>[ ... ]=še=šta NÍ.TE-az arḫa par(a)ḫ-ta [DINGIR.MAḪ-aš karp]in kartimmiyattan [waštul šāuwa]r "It drove out of her body (sc. the rage, anger, sin and wrath of Hannahanna)"</w:t>
      </w:r>
    </w:p>
    <w:p w14:paraId="71234491" w14:textId="77777777" w:rsidR="004D3993" w:rsidRDefault="004D3993">
      <w:pPr>
        <w:spacing w:after="120"/>
      </w:pPr>
    </w:p>
    <w:p w14:paraId="710A6642" w14:textId="77777777" w:rsidR="004D3993" w:rsidRDefault="00A114E5">
      <w:pPr>
        <w:spacing w:after="120"/>
      </w:pPr>
      <w:r>
        <w:t>334.2.1 - Mythos des Verschwindens von Ḫannaḫanna</w:t>
      </w:r>
    </w:p>
    <w:p w14:paraId="3701EE49" w14:textId="77777777" w:rsidR="004D3993" w:rsidRDefault="00A114E5">
      <w:pPr>
        <w:spacing w:after="120"/>
      </w:pPr>
      <w:r>
        <w:t>KUB 33.45 + KUB 33.53 + FHG 2 Rs. iii 27'-29'</w:t>
      </w:r>
    </w:p>
    <w:p w14:paraId="601F272E" w14:textId="77777777" w:rsidR="004D3993" w:rsidRDefault="00A114E5">
      <w:pPr>
        <w:spacing w:after="120"/>
      </w:pPr>
      <w:r>
        <w:t>[</w:t>
      </w:r>
      <w:r>
        <w:rPr>
          <w:i/>
        </w:rPr>
        <w:t>ú-da-aš-ká</w:t>
      </w:r>
      <w:r>
        <w:t>]</w:t>
      </w:r>
      <w:r>
        <w:rPr>
          <w:i/>
        </w:rPr>
        <w:t>n</w:t>
      </w:r>
      <w:r>
        <w:t xml:space="preserve"> </w:t>
      </w:r>
      <w:r>
        <w:rPr>
          <w:i/>
        </w:rPr>
        <w:t>wa-at-tar-wa-aš</w:t>
      </w:r>
      <w:r>
        <w:t xml:space="preserve"> MUNUS.LUGAL</w:t>
      </w:r>
      <w:r>
        <w:rPr>
          <w:i/>
        </w:rPr>
        <w:t>-aš</w:t>
      </w:r>
      <w:r>
        <w:t xml:space="preserve"> </w:t>
      </w:r>
      <w:r>
        <w:rPr>
          <w:i/>
        </w:rPr>
        <w:t>šu-up-</w:t>
      </w:r>
      <w:r>
        <w:t>[</w:t>
      </w:r>
      <w:r>
        <w:rPr>
          <w:i/>
        </w:rPr>
        <w:t>pí</w:t>
      </w:r>
      <w:r>
        <w:t xml:space="preserve"> </w:t>
      </w:r>
      <w:r>
        <w:rPr>
          <w:i/>
        </w:rPr>
        <w:t>w</w:t>
      </w:r>
      <w:r>
        <w:t>]</w:t>
      </w:r>
      <w:r>
        <w:rPr>
          <w:i/>
        </w:rPr>
        <w:t>a-a-tar</w:t>
      </w:r>
      <w:r>
        <w:br/>
        <w:t>[</w:t>
      </w:r>
      <w:r>
        <w:rPr>
          <w:i/>
        </w:rPr>
        <w:t>na-at-š</w:t>
      </w:r>
      <w:r>
        <w:t>]</w:t>
      </w:r>
      <w:r>
        <w:rPr>
          <w:i/>
        </w:rPr>
        <w:t>a-an</w:t>
      </w:r>
      <w:r>
        <w:t xml:space="preserve"> </w:t>
      </w:r>
      <w:r>
        <w:rPr>
          <w:i/>
        </w:rPr>
        <w:t>še-er</w:t>
      </w:r>
      <w:r>
        <w:t xml:space="preserve"> </w:t>
      </w:r>
      <w:r>
        <w:rPr>
          <w:i/>
        </w:rPr>
        <w:t>la-a-ḫu-wa-aš</w:t>
      </w:r>
      <w:r>
        <w:br/>
      </w:r>
      <w:r>
        <w:rPr>
          <w:i/>
        </w:rPr>
        <w:t>al-pa-aš</w:t>
      </w:r>
      <w:r>
        <w:t xml:space="preserve"> </w:t>
      </w:r>
      <w:r>
        <w:rPr>
          <w:i/>
        </w:rPr>
        <w:t>a-</w:t>
      </w:r>
      <w:r>
        <w:t>⌈</w:t>
      </w:r>
      <w:r>
        <w:rPr>
          <w:i/>
        </w:rPr>
        <w:t>ra</w:t>
      </w:r>
      <w:r>
        <w:t>⌉</w:t>
      </w:r>
      <w:r>
        <w:rPr>
          <w:i/>
        </w:rPr>
        <w:t>-iš</w:t>
      </w:r>
      <w:r>
        <w:br/>
        <w:t xml:space="preserve">[ </w:t>
      </w:r>
      <w:r>
        <w:rPr>
          <w:i/>
        </w:rPr>
        <w:t>...</w:t>
      </w:r>
      <w:r>
        <w:t xml:space="preserve"> ]</w:t>
      </w:r>
      <w:r>
        <w:rPr>
          <w:i/>
        </w:rPr>
        <w:t>x</w:t>
      </w:r>
      <w:r>
        <w:t xml:space="preserve"> </w:t>
      </w:r>
      <w:r>
        <w:rPr>
          <w:i/>
        </w:rPr>
        <w:t>wa-ar-šu-la-aš</w:t>
      </w:r>
      <w:r>
        <w:t xml:space="preserve"> </w:t>
      </w:r>
      <w:r>
        <w:rPr>
          <w:i/>
        </w:rPr>
        <w:t>ša-ra-a</w:t>
      </w:r>
      <w:r>
        <w:t xml:space="preserve"> </w:t>
      </w:r>
      <w:r>
        <w:rPr>
          <w:i/>
        </w:rPr>
        <w:t>ú-et</w:t>
      </w:r>
      <w:r>
        <w:br/>
        <w:t>[</w:t>
      </w:r>
      <w:r>
        <w:rPr>
          <w:i/>
        </w:rPr>
        <w:t>na-aš-ká</w:t>
      </w:r>
      <w:r>
        <w:t>]</w:t>
      </w:r>
      <w:r>
        <w:rPr>
          <w:i/>
        </w:rPr>
        <w:t>n</w:t>
      </w:r>
      <w:r>
        <w:t>? DINGIR.MAḪ</w:t>
      </w:r>
      <w:r>
        <w:rPr>
          <w:i/>
        </w:rPr>
        <w:t>-i</w:t>
      </w:r>
      <w:r>
        <w:t xml:space="preserve"> </w:t>
      </w:r>
      <w:r>
        <w:rPr>
          <w:i/>
        </w:rPr>
        <w:t>tu-ik-ki-iš&lt;-ši&gt;</w:t>
      </w:r>
      <w:r>
        <w:t xml:space="preserve"> </w:t>
      </w:r>
      <w:r>
        <w:rPr>
          <w:i/>
        </w:rPr>
        <w:t>an-da</w:t>
      </w:r>
      <w:r>
        <w:t xml:space="preserve"> </w:t>
      </w:r>
      <w:r>
        <w:rPr>
          <w:i/>
        </w:rPr>
        <w:t>pa-it</w:t>
      </w:r>
      <w:r>
        <w:br/>
        <w:t xml:space="preserve">[ </w:t>
      </w:r>
      <w:r>
        <w:rPr>
          <w:i/>
        </w:rPr>
        <w:t>...</w:t>
      </w:r>
      <w:r>
        <w:t xml:space="preserve"> ]</w:t>
      </w:r>
      <w:r>
        <w:rPr>
          <w:i/>
        </w:rPr>
        <w:t>-še-eš-ta</w:t>
      </w:r>
      <w:r>
        <w:t xml:space="preserve"> NÍ.TE</w:t>
      </w:r>
      <w:r>
        <w:rPr>
          <w:i/>
        </w:rPr>
        <w:t>-az</w:t>
      </w:r>
      <w:r>
        <w:t xml:space="preserve"> </w:t>
      </w:r>
      <w:r>
        <w:rPr>
          <w:i/>
        </w:rPr>
        <w:t>ar-ḫa</w:t>
      </w:r>
      <w:r>
        <w:t xml:space="preserve"> </w:t>
      </w:r>
      <w:r>
        <w:rPr>
          <w:i/>
        </w:rPr>
        <w:t>par-aḫ-ta</w:t>
      </w:r>
      <w:r>
        <w:t xml:space="preserve"> [ </w:t>
      </w:r>
      <w:r>
        <w:rPr>
          <w:i/>
        </w:rPr>
        <w:t>...</w:t>
      </w:r>
      <w:r>
        <w:t xml:space="preserve"> </w:t>
      </w:r>
      <w:r>
        <w:rPr>
          <w:i/>
        </w:rPr>
        <w:t>kar-p</w:t>
      </w:r>
      <w:r>
        <w:t>]</w:t>
      </w:r>
      <w:r>
        <w:rPr>
          <w:i/>
        </w:rPr>
        <w:t>í-</w:t>
      </w:r>
      <w:r>
        <w:t>[</w:t>
      </w:r>
      <w:r>
        <w:rPr>
          <w:i/>
        </w:rPr>
        <w:t>i</w:t>
      </w:r>
      <w:r>
        <w:t>]</w:t>
      </w:r>
      <w:r>
        <w:rPr>
          <w:i/>
        </w:rPr>
        <w:t>n</w:t>
      </w:r>
      <w:r>
        <w:t xml:space="preserve"> ⌈</w:t>
      </w:r>
      <w:r>
        <w:rPr>
          <w:i/>
        </w:rPr>
        <w:t>kar</w:t>
      </w:r>
      <w:r>
        <w:t>⌉</w:t>
      </w:r>
      <w:r>
        <w:rPr>
          <w:i/>
        </w:rPr>
        <w:t>-tim-mi-ya-at-ta-an</w:t>
      </w:r>
      <w:r>
        <w:t xml:space="preserve"> [ </w:t>
      </w:r>
      <w:r>
        <w:rPr>
          <w:i/>
        </w:rPr>
        <w:t>...</w:t>
      </w:r>
      <w:r>
        <w:t xml:space="preserve"> </w:t>
      </w:r>
      <w:r>
        <w:rPr>
          <w:i/>
        </w:rPr>
        <w:t>ša-a-u-wa-a</w:t>
      </w:r>
      <w:r>
        <w:t>]</w:t>
      </w:r>
      <w:r>
        <w:rPr>
          <w:i/>
        </w:rPr>
        <w:t>r</w:t>
      </w:r>
      <w:r>
        <w:t xml:space="preserve"> </w:t>
      </w:r>
      <w:r>
        <w:rPr>
          <w:i/>
        </w:rPr>
        <w:t>¬¬¬</w:t>
      </w:r>
    </w:p>
    <w:p w14:paraId="262F068D" w14:textId="77777777" w:rsidR="004D3993" w:rsidRDefault="00A114E5">
      <w:pPr>
        <w:spacing w:after="120"/>
      </w:pPr>
      <w:r>
        <w:t>The queen of the source [brought] the ripe</w:t>
      </w:r>
      <w:r>
        <w:br/>
        <w:t>[and] poured it on it.</w:t>
      </w:r>
      <w:r>
        <w:br/>
        <w:t>A cloud rose.</w:t>
      </w:r>
      <w:r>
        <w:br/>
        <w:t>[...] came up,</w:t>
      </w:r>
      <w:r>
        <w:br/>
        <w:t>[and] the ḫannaḫanna went into her body.</w:t>
      </w:r>
      <w:r>
        <w:br/>
        <w:t>[...] Distributed [it] from the body, [the ḫannaḫanna wu] t, anger, [frevel (and) ärg] he.</w:t>
      </w:r>
    </w:p>
    <w:p w14:paraId="751B05D8" w14:textId="77777777" w:rsidR="004D3993" w:rsidRDefault="004D3993">
      <w:pPr>
        <w:spacing w:after="120"/>
      </w:pPr>
    </w:p>
    <w:p w14:paraId="28BC1945" w14:textId="77777777" w:rsidR="004D3993" w:rsidRDefault="00A114E5">
      <w:pPr>
        <w:spacing w:after="120"/>
      </w:pPr>
      <w:r>
        <w:t>[DINGIR.MAḪ-ašš=a kar]piš kartimmiyaz [w]aštul [šāuwar] arḫa QĀTAMMA warānu "in the same way the Ḫannaḫanna's anger, wrath, iniquity (and) anger should burn away"</w:t>
      </w:r>
    </w:p>
    <w:p w14:paraId="532231D3" w14:textId="77777777" w:rsidR="004D3993" w:rsidRDefault="004D3993">
      <w:pPr>
        <w:spacing w:after="120"/>
      </w:pPr>
    </w:p>
    <w:p w14:paraId="61DE499C" w14:textId="77777777" w:rsidR="004D3993" w:rsidRDefault="00A114E5">
      <w:pPr>
        <w:spacing w:after="120"/>
      </w:pPr>
      <w:r>
        <w:lastRenderedPageBreak/>
        <w:t>334.2.1 - Mythos des Verschwindens von Ḫannaḫanna</w:t>
      </w:r>
    </w:p>
    <w:p w14:paraId="27BADD56" w14:textId="77777777" w:rsidR="004D3993" w:rsidRDefault="00A114E5">
      <w:pPr>
        <w:spacing w:after="120"/>
      </w:pPr>
      <w:r>
        <w:t>KUB 33.45 + KUB 33.53 + FHG 2 Rs. iii 15'-16'</w:t>
      </w:r>
    </w:p>
    <w:p w14:paraId="46C9E2CA" w14:textId="77777777" w:rsidR="004D3993" w:rsidRDefault="00A114E5">
      <w:pPr>
        <w:spacing w:after="120"/>
      </w:pPr>
      <w:r>
        <w:t xml:space="preserve">[ </w:t>
      </w:r>
      <w:r>
        <w:rPr>
          <w:i/>
        </w:rPr>
        <w:t>...</w:t>
      </w:r>
      <w:r>
        <w:t xml:space="preserve"> ] </w:t>
      </w:r>
      <w:r>
        <w:rPr>
          <w:i/>
        </w:rPr>
        <w:t>ma-aḫ-ḫa-an</w:t>
      </w:r>
      <w:r>
        <w:t xml:space="preserve"> </w:t>
      </w:r>
      <w:r>
        <w:rPr>
          <w:i/>
        </w:rPr>
        <w:t>ar-</w:t>
      </w:r>
      <w:r>
        <w:t>[</w:t>
      </w:r>
      <w:r>
        <w:rPr>
          <w:i/>
        </w:rPr>
        <w:t>ḫa</w:t>
      </w:r>
      <w:r>
        <w:t xml:space="preserve"> </w:t>
      </w:r>
      <w:r>
        <w:rPr>
          <w:i/>
        </w:rPr>
        <w:t>wa-ra-a</w:t>
      </w:r>
      <w:r>
        <w:t>]</w:t>
      </w:r>
      <w:r>
        <w:rPr>
          <w:i/>
        </w:rPr>
        <w:t>-ni</w:t>
      </w:r>
      <w:r>
        <w:br/>
        <w:t xml:space="preserve">[ </w:t>
      </w:r>
      <w:r>
        <w:rPr>
          <w:i/>
        </w:rPr>
        <w:t>...</w:t>
      </w:r>
      <w:r>
        <w:t xml:space="preserve"> </w:t>
      </w:r>
      <w:r>
        <w:rPr>
          <w:i/>
        </w:rPr>
        <w:t>kar</w:t>
      </w:r>
      <w:r>
        <w:t>]</w:t>
      </w:r>
      <w:r>
        <w:rPr>
          <w:i/>
        </w:rPr>
        <w:t>-pí-iš</w:t>
      </w:r>
      <w:r>
        <w:t xml:space="preserve"> </w:t>
      </w:r>
      <w:r>
        <w:rPr>
          <w:i/>
        </w:rPr>
        <w:t>kar-tim-m</w:t>
      </w:r>
      <w:r>
        <w:t>[</w:t>
      </w:r>
      <w:r>
        <w:rPr>
          <w:i/>
        </w:rPr>
        <w:t>i-ya-az</w:t>
      </w:r>
      <w:r>
        <w:t xml:space="preserve"> </w:t>
      </w:r>
      <w:r>
        <w:rPr>
          <w:i/>
        </w:rPr>
        <w:t>w</w:t>
      </w:r>
      <w:r>
        <w:t>]</w:t>
      </w:r>
      <w:r>
        <w:rPr>
          <w:i/>
        </w:rPr>
        <w:t>a-aš-túl</w:t>
      </w:r>
      <w:r>
        <w:t xml:space="preserve"> [ </w:t>
      </w:r>
      <w:r>
        <w:rPr>
          <w:i/>
        </w:rPr>
        <w:t>...</w:t>
      </w:r>
      <w:r>
        <w:t xml:space="preserve"> ] </w:t>
      </w:r>
      <w:r>
        <w:rPr>
          <w:i/>
        </w:rPr>
        <w:t>ar-ḫa</w:t>
      </w:r>
      <w:r>
        <w:t xml:space="preserve"> </w:t>
      </w:r>
      <w:r>
        <w:rPr>
          <w:i/>
        </w:rPr>
        <w:t>QA-TAM-MA</w:t>
      </w:r>
      <w:r>
        <w:t xml:space="preserve"> [</w:t>
      </w:r>
      <w:r>
        <w:rPr>
          <w:i/>
        </w:rPr>
        <w:t>wa-ra-a-n</w:t>
      </w:r>
      <w:r>
        <w:t>]</w:t>
      </w:r>
      <w:r>
        <w:rPr>
          <w:i/>
        </w:rPr>
        <w:t>u</w:t>
      </w:r>
      <w:r>
        <w:t xml:space="preserve"> </w:t>
      </w:r>
      <w:r>
        <w:rPr>
          <w:i/>
        </w:rPr>
        <w:t>¬¬¬</w:t>
      </w:r>
    </w:p>
    <w:p w14:paraId="4A0E4237" w14:textId="77777777" w:rsidR="004D3993" w:rsidRDefault="00A114E5">
      <w:pPr>
        <w:spacing w:after="120"/>
      </w:pPr>
      <w:r>
        <w:t>How the [Feuerhol] z burns,</w:t>
      </w:r>
      <w:r>
        <w:br/>
        <w:t>Likewise, [also the ḫannaḫanna wu] t, anger, [f] Revel (and) [trouble] should burn!</w:t>
      </w:r>
    </w:p>
    <w:p w14:paraId="200F01DD" w14:textId="77777777" w:rsidR="004D3993" w:rsidRDefault="004D3993">
      <w:pPr>
        <w:spacing w:after="120"/>
      </w:pPr>
    </w:p>
    <w:p w14:paraId="7AC73281" w14:textId="77777777" w:rsidR="004D3993" w:rsidRDefault="00A114E5">
      <w:pPr>
        <w:spacing w:after="120"/>
      </w:pPr>
      <w:r>
        <w:t>[ ... ] kartim[mi- ... ] "[...] Ang[er ...]"</w:t>
      </w:r>
    </w:p>
    <w:p w14:paraId="46E97A0C" w14:textId="77777777" w:rsidR="004D3993" w:rsidRDefault="004D3993">
      <w:pPr>
        <w:spacing w:after="120"/>
      </w:pPr>
    </w:p>
    <w:p w14:paraId="05FBE984" w14:textId="77777777" w:rsidR="004D3993" w:rsidRDefault="00A114E5">
      <w:pPr>
        <w:spacing w:after="120"/>
      </w:pPr>
      <w:r>
        <w:t>334.2.2 - Mythos des Verschwindens von Ḫannaḫanna</w:t>
      </w:r>
    </w:p>
    <w:p w14:paraId="2C3A278C" w14:textId="77777777" w:rsidR="004D3993" w:rsidRDefault="00A114E5">
      <w:pPr>
        <w:spacing w:after="120"/>
      </w:pPr>
      <w:r>
        <w:t>KUB 33.77 + KBo 31.76 + KBo 31.131 Vs. i 3'</w:t>
      </w:r>
    </w:p>
    <w:p w14:paraId="4E0C0159" w14:textId="77777777" w:rsidR="004D3993" w:rsidRDefault="00A114E5">
      <w:pPr>
        <w:spacing w:after="120"/>
      </w:pPr>
      <w:r>
        <w:t xml:space="preserve">[ </w:t>
      </w:r>
      <w:r>
        <w:rPr>
          <w:i/>
        </w:rPr>
        <w:t>...</w:t>
      </w:r>
      <w:r>
        <w:t xml:space="preserve"> ](</w:t>
      </w:r>
      <w:r>
        <w:rPr>
          <w:i/>
        </w:rPr>
        <w:t>-</w:t>
      </w:r>
      <w:r>
        <w:t>)⌈</w:t>
      </w:r>
      <w:r>
        <w:rPr>
          <w:i/>
        </w:rPr>
        <w:t>ar</w:t>
      </w:r>
      <w:r>
        <w:t>⌉(</w:t>
      </w:r>
      <w:r>
        <w:rPr>
          <w:i/>
        </w:rPr>
        <w:t>-</w:t>
      </w:r>
      <w:r>
        <w:t>)</w:t>
      </w:r>
      <w:r>
        <w:rPr>
          <w:i/>
        </w:rPr>
        <w:t>x</w:t>
      </w:r>
      <w:r>
        <w:t xml:space="preserve">[ </w:t>
      </w:r>
      <w:r>
        <w:rPr>
          <w:i/>
        </w:rPr>
        <w:t>...</w:t>
      </w:r>
      <w:r>
        <w:t xml:space="preserve"> ]</w:t>
      </w:r>
      <w:r>
        <w:br/>
        <w:t xml:space="preserve">[ </w:t>
      </w:r>
      <w:r>
        <w:rPr>
          <w:i/>
        </w:rPr>
        <w:t>...</w:t>
      </w:r>
      <w:r>
        <w:t xml:space="preserve"> </w:t>
      </w:r>
      <w:r>
        <w:rPr>
          <w:i/>
        </w:rPr>
        <w:t>-š</w:t>
      </w:r>
      <w:r>
        <w:t>]</w:t>
      </w:r>
      <w:r>
        <w:rPr>
          <w:i/>
        </w:rPr>
        <w:t>a</w:t>
      </w:r>
      <w:r>
        <w:t>?</w:t>
      </w:r>
      <w:r>
        <w:rPr>
          <w:i/>
        </w:rPr>
        <w:t>-aš</w:t>
      </w:r>
      <w:r>
        <w:t xml:space="preserve"> MUNUS</w:t>
      </w:r>
      <w:r>
        <w:rPr>
          <w:i/>
        </w:rPr>
        <w:t>-za</w:t>
      </w:r>
      <w:r>
        <w:t xml:space="preserve">[ </w:t>
      </w:r>
      <w:r>
        <w:rPr>
          <w:i/>
        </w:rPr>
        <w:t>...</w:t>
      </w:r>
      <w:r>
        <w:t xml:space="preserve"> ]</w:t>
      </w:r>
      <w:r>
        <w:br/>
        <w:t xml:space="preserve">[ </w:t>
      </w:r>
      <w:r>
        <w:rPr>
          <w:i/>
        </w:rPr>
        <w:t>...</w:t>
      </w:r>
      <w:r>
        <w:t xml:space="preserve"> ]</w:t>
      </w:r>
      <w:r>
        <w:rPr>
          <w:i/>
        </w:rPr>
        <w:t>x</w:t>
      </w:r>
      <w:r>
        <w:t xml:space="preserve"> </w:t>
      </w:r>
      <w:r>
        <w:rPr>
          <w:i/>
        </w:rPr>
        <w:t>kar-tim-</w:t>
      </w:r>
      <w:r>
        <w:t>[</w:t>
      </w:r>
      <w:r>
        <w:rPr>
          <w:i/>
        </w:rPr>
        <w:t>mi-</w:t>
      </w:r>
      <w:r>
        <w:t xml:space="preserve"> </w:t>
      </w:r>
      <w:r>
        <w:rPr>
          <w:i/>
        </w:rPr>
        <w:t>_   _</w:t>
      </w:r>
      <w:r>
        <w:t xml:space="preserve"> ]</w:t>
      </w:r>
      <w:r>
        <w:rPr>
          <w:i/>
        </w:rPr>
        <w:t>x</w:t>
      </w:r>
      <w:r>
        <w:t xml:space="preserve">[ </w:t>
      </w:r>
      <w:r>
        <w:rPr>
          <w:i/>
        </w:rPr>
        <w:t>...</w:t>
      </w:r>
      <w:r>
        <w:t xml:space="preserve"> ]</w:t>
      </w:r>
      <w:r>
        <w:br/>
        <w:t xml:space="preserve">[ </w:t>
      </w:r>
      <w:r>
        <w:rPr>
          <w:i/>
        </w:rPr>
        <w:t>...</w:t>
      </w:r>
      <w:r>
        <w:t xml:space="preserve"> ]</w:t>
      </w:r>
      <w:r>
        <w:rPr>
          <w:i/>
        </w:rPr>
        <w:t>-wa-at</w:t>
      </w:r>
      <w:r>
        <w:t xml:space="preserve"> </w:t>
      </w:r>
      <w:r>
        <w:rPr>
          <w:i/>
        </w:rPr>
        <w:t>i-d</w:t>
      </w:r>
      <w:r>
        <w:t>[</w:t>
      </w:r>
      <w:r>
        <w:rPr>
          <w:i/>
        </w:rPr>
        <w:t>a-la-u-w</w:t>
      </w:r>
      <w:r>
        <w:t>]</w:t>
      </w:r>
      <w:r>
        <w:rPr>
          <w:i/>
        </w:rPr>
        <w:t>a</w:t>
      </w:r>
      <w:r>
        <w:t xml:space="preserve"> IGIḪI.A</w:t>
      </w:r>
      <w:r>
        <w:rPr>
          <w:i/>
        </w:rPr>
        <w:t>-</w:t>
      </w:r>
      <w:r>
        <w:t>⌈</w:t>
      </w:r>
      <w:r>
        <w:rPr>
          <w:i/>
        </w:rPr>
        <w:t>wa</w:t>
      </w:r>
      <w:r>
        <w:t xml:space="preserve">⌉[ </w:t>
      </w:r>
      <w:r>
        <w:rPr>
          <w:i/>
        </w:rPr>
        <w:t>...</w:t>
      </w:r>
      <w:r>
        <w:t xml:space="preserve"> ]</w:t>
      </w:r>
      <w:r>
        <w:br/>
        <w:t xml:space="preserve">[ </w:t>
      </w:r>
      <w:r>
        <w:rPr>
          <w:i/>
        </w:rPr>
        <w:t>...</w:t>
      </w:r>
      <w:r>
        <w:t xml:space="preserve"> ]</w:t>
      </w:r>
      <w:r>
        <w:rPr>
          <w:i/>
        </w:rPr>
        <w:t>x</w:t>
      </w:r>
      <w:r>
        <w:t xml:space="preserve"> </w:t>
      </w:r>
      <w:r>
        <w:rPr>
          <w:i/>
        </w:rPr>
        <w:t>a-ra-a-iš</w:t>
      </w:r>
      <w:r>
        <w:br/>
        <w:t>[</w:t>
      </w:r>
      <w:r>
        <w:rPr>
          <w:i/>
        </w:rPr>
        <w:t>_</w:t>
      </w:r>
      <w:r>
        <w:t xml:space="preserve"> ]⌈</w:t>
      </w:r>
      <w:r>
        <w:rPr>
          <w:i/>
        </w:rPr>
        <w:t>A</w:t>
      </w:r>
      <w:r>
        <w:t>⌉</w:t>
      </w:r>
      <w:r>
        <w:rPr>
          <w:i/>
        </w:rPr>
        <w:t>-NA</w:t>
      </w:r>
      <w:r>
        <w:t xml:space="preserve"> EN SÍSKUR[ </w:t>
      </w:r>
      <w:r>
        <w:rPr>
          <w:i/>
        </w:rPr>
        <w:t>_   _</w:t>
      </w:r>
      <w:r>
        <w:t xml:space="preserve"> (</w:t>
      </w:r>
      <w:r>
        <w:rPr>
          <w:i/>
        </w:rPr>
        <w:t>_</w:t>
      </w:r>
      <w:r>
        <w:t>) ]</w:t>
      </w:r>
      <w:r>
        <w:rPr>
          <w:i/>
        </w:rPr>
        <w:t>x</w:t>
      </w:r>
      <w:r>
        <w:t xml:space="preserve">[ </w:t>
      </w:r>
      <w:r>
        <w:rPr>
          <w:i/>
        </w:rPr>
        <w:t>...</w:t>
      </w:r>
      <w:r>
        <w:t xml:space="preserve"> ]</w:t>
      </w:r>
      <w:r>
        <w:br/>
        <w:t xml:space="preserve">[ </w:t>
      </w:r>
      <w:r>
        <w:rPr>
          <w:i/>
        </w:rPr>
        <w:t>...</w:t>
      </w:r>
      <w:r>
        <w:t xml:space="preserve"> </w:t>
      </w:r>
      <w:r>
        <w:rPr>
          <w:i/>
        </w:rPr>
        <w:t>-a</w:t>
      </w:r>
      <w:r>
        <w:t>]</w:t>
      </w:r>
      <w:r>
        <w:rPr>
          <w:i/>
        </w:rPr>
        <w:t>n</w:t>
      </w:r>
      <w:r>
        <w:t xml:space="preserve"> </w:t>
      </w:r>
      <w:r>
        <w:rPr>
          <w:i/>
        </w:rPr>
        <w:t>ne-ya-</w:t>
      </w:r>
      <w:r>
        <w:t>⌈</w:t>
      </w:r>
      <w:r>
        <w:rPr>
          <w:i/>
        </w:rPr>
        <w:t>an</w:t>
      </w:r>
      <w:r>
        <w:t>⌉</w:t>
      </w:r>
      <w:r>
        <w:rPr>
          <w:i/>
        </w:rPr>
        <w:t>-te-eš</w:t>
      </w:r>
      <w:r>
        <w:t xml:space="preserve"> </w:t>
      </w:r>
      <w:r>
        <w:rPr>
          <w:i/>
        </w:rPr>
        <w:t>e-eš-tén</w:t>
      </w:r>
      <w:r>
        <w:t xml:space="preserve">[] </w:t>
      </w:r>
      <w:r>
        <w:rPr>
          <w:i/>
        </w:rPr>
        <w:t>¬¬¬</w:t>
      </w:r>
    </w:p>
    <w:p w14:paraId="3D9C84DB" w14:textId="77777777" w:rsidR="004D3993" w:rsidRDefault="00A114E5">
      <w:pPr>
        <w:spacing w:after="120"/>
      </w:pPr>
      <w:r>
        <w:t>[...]</w:t>
      </w:r>
      <w:r>
        <w:br/>
        <w:t>The wife of the [...]</w:t>
      </w:r>
      <w:r>
        <w:br/>
        <w:t>[...] zo [marg.</w:t>
      </w:r>
      <w:r>
        <w:br/>
        <w:t>[...] the B [öse] n eyes [...]</w:t>
      </w:r>
      <w:r>
        <w:br/>
        <w:t>[...] rose.</w:t>
      </w:r>
      <w:r>
        <w:br/>
        <w:t>[...] the ritual lord [...]</w:t>
      </w:r>
      <w:r>
        <w:br/>
        <w:t>You should be facing [...]!</w:t>
      </w:r>
    </w:p>
    <w:p w14:paraId="38A19103" w14:textId="77777777" w:rsidR="004D3993" w:rsidRDefault="004D3993">
      <w:pPr>
        <w:spacing w:after="120"/>
      </w:pPr>
    </w:p>
    <w:p w14:paraId="2944F68F" w14:textId="77777777" w:rsidR="004D3993" w:rsidRDefault="00A114E5">
      <w:pPr>
        <w:spacing w:after="120"/>
      </w:pPr>
      <w:r>
        <w:t>DINGIR.MAḪ-aš kardimiy[awanza ... ] "Ḫannaḫanna (is) angry ... ]"</w:t>
      </w:r>
    </w:p>
    <w:p w14:paraId="55B396F4" w14:textId="77777777" w:rsidR="004D3993" w:rsidRDefault="00A114E5">
      <w:pPr>
        <w:spacing w:after="120"/>
      </w:pPr>
      <w:r>
        <w:t>https://www.hethport.uni-wuerzburg.de/TLHdig/tlh_xtx.php?d=KUB%2033.46</w:t>
      </w:r>
    </w:p>
    <w:p w14:paraId="65B2E1A9" w14:textId="77777777" w:rsidR="004D3993" w:rsidRDefault="00A114E5">
      <w:pPr>
        <w:spacing w:after="120"/>
      </w:pPr>
      <w:r>
        <w:t>334.3 - Mythos des Verschwindens von Ḫannaḫanna</w:t>
      </w:r>
    </w:p>
    <w:p w14:paraId="1A87F420" w14:textId="77777777" w:rsidR="004D3993" w:rsidRDefault="00A114E5">
      <w:pPr>
        <w:spacing w:after="120"/>
      </w:pPr>
      <w:r>
        <w:t>KUB 33.46 Vs. i 10'</w:t>
      </w:r>
    </w:p>
    <w:p w14:paraId="6CAD4065" w14:textId="77777777" w:rsidR="004D3993" w:rsidRDefault="00A114E5">
      <w:pPr>
        <w:spacing w:after="120"/>
      </w:pPr>
      <w:r>
        <w:t>DINGIR.MAḪ</w:t>
      </w:r>
      <w:r>
        <w:rPr>
          <w:i/>
        </w:rPr>
        <w:t>-aš</w:t>
      </w:r>
      <w:r>
        <w:t xml:space="preserve"> </w:t>
      </w:r>
      <w:r>
        <w:rPr>
          <w:i/>
        </w:rPr>
        <w:t>kar-di-mi-y</w:t>
      </w:r>
      <w:r>
        <w:t>[</w:t>
      </w:r>
      <w:r>
        <w:rPr>
          <w:i/>
        </w:rPr>
        <w:t>a-wa-an-za</w:t>
      </w:r>
      <w:r>
        <w:t xml:space="preserve"> </w:t>
      </w:r>
      <w:r>
        <w:rPr>
          <w:i/>
        </w:rPr>
        <w:t>...</w:t>
      </w:r>
      <w:r>
        <w:t xml:space="preserve"> ]</w:t>
      </w:r>
      <w:r>
        <w:br/>
        <w:t xml:space="preserve">[ </w:t>
      </w:r>
      <w:r>
        <w:rPr>
          <w:i/>
        </w:rPr>
        <w:t>...</w:t>
      </w:r>
      <w:r>
        <w:t xml:space="preserve"> ] </w:t>
      </w:r>
      <w:r>
        <w:rPr>
          <w:i/>
        </w:rPr>
        <w:t>ú-i-</w:t>
      </w:r>
      <w:r>
        <w:t>⌈</w:t>
      </w:r>
      <w:r>
        <w:rPr>
          <w:i/>
        </w:rPr>
        <w:t>šu</w:t>
      </w:r>
      <w:r>
        <w:t>⌉</w:t>
      </w:r>
      <w:r>
        <w:rPr>
          <w:i/>
        </w:rPr>
        <w:t>-ri-ya-</w:t>
      </w:r>
      <w:r>
        <w:t>⌈</w:t>
      </w:r>
      <w:r>
        <w:rPr>
          <w:i/>
        </w:rPr>
        <w:t>at</w:t>
      </w:r>
      <w:r>
        <w:t>⌉</w:t>
      </w:r>
      <w:r>
        <w:rPr>
          <w:i/>
        </w:rPr>
        <w:t>-ta-t</w:t>
      </w:r>
      <w:r>
        <w:t>[</w:t>
      </w:r>
      <w:r>
        <w:rPr>
          <w:i/>
        </w:rPr>
        <w:t>i</w:t>
      </w:r>
      <w:r>
        <w:t>]</w:t>
      </w:r>
      <w:r>
        <w:br/>
        <w:t xml:space="preserve">[ </w:t>
      </w:r>
      <w:r>
        <w:rPr>
          <w:i/>
        </w:rPr>
        <w:t>...</w:t>
      </w:r>
      <w:r>
        <w:t xml:space="preserve"> ]</w:t>
      </w:r>
      <w:r>
        <w:br/>
        <w:t>GUNNI</w:t>
      </w:r>
      <w:r>
        <w:rPr>
          <w:i/>
        </w:rPr>
        <w:t>-ma-aš-ša&lt;-an&gt;</w:t>
      </w:r>
      <w:r>
        <w:t xml:space="preserve"> GIŠ</w:t>
      </w:r>
      <w:r>
        <w:rPr>
          <w:i/>
        </w:rPr>
        <w:t>k</w:t>
      </w:r>
      <w:r>
        <w:t>[</w:t>
      </w:r>
      <w:r>
        <w:rPr>
          <w:i/>
        </w:rPr>
        <w:t>al-mi-še-ni-eš</w:t>
      </w:r>
      <w:r>
        <w:t xml:space="preserve"> </w:t>
      </w:r>
      <w:r>
        <w:rPr>
          <w:i/>
        </w:rPr>
        <w:t>...</w:t>
      </w:r>
      <w:r>
        <w:t xml:space="preserve"> ]</w:t>
      </w:r>
      <w:r>
        <w:br/>
      </w:r>
      <w:r>
        <w:lastRenderedPageBreak/>
        <w:t xml:space="preserve">[ </w:t>
      </w:r>
      <w:r>
        <w:rPr>
          <w:i/>
        </w:rPr>
        <w:t>...</w:t>
      </w:r>
      <w:r>
        <w:t>? ]</w:t>
      </w:r>
      <w:r>
        <w:br/>
      </w:r>
      <w:r>
        <w:rPr>
          <w:i/>
        </w:rPr>
        <w:t>A-NA</w:t>
      </w:r>
      <w:r>
        <w:t xml:space="preserve"> ⌈É⌉.GU4</w:t>
      </w:r>
      <w:r>
        <w:rPr>
          <w:i/>
        </w:rPr>
        <w:t>-ma-k</w:t>
      </w:r>
      <w:r>
        <w:t>[</w:t>
      </w:r>
      <w:r>
        <w:rPr>
          <w:i/>
        </w:rPr>
        <w:t>án</w:t>
      </w:r>
      <w:r>
        <w:t xml:space="preserve"> </w:t>
      </w:r>
      <w:r>
        <w:rPr>
          <w:i/>
        </w:rPr>
        <w:t>...</w:t>
      </w:r>
      <w:r>
        <w:t xml:space="preserve"> ]</w:t>
      </w:r>
      <w:r>
        <w:br/>
        <w:t>GU4</w:t>
      </w:r>
      <w:r>
        <w:rPr>
          <w:i/>
        </w:rPr>
        <w:t>-uš-za</w:t>
      </w:r>
      <w:r>
        <w:t xml:space="preserve"> AM[AR</w:t>
      </w:r>
      <w:r>
        <w:rPr>
          <w:i/>
        </w:rPr>
        <w:t>-un</w:t>
      </w:r>
      <w:r>
        <w:t xml:space="preserve"> </w:t>
      </w:r>
      <w:r>
        <w:rPr>
          <w:i/>
        </w:rPr>
        <w:t>...</w:t>
      </w:r>
      <w:r>
        <w:t xml:space="preserve"> ] </w:t>
      </w:r>
      <w:r>
        <w:rPr>
          <w:i/>
        </w:rPr>
        <w:t>¬¬¬</w:t>
      </w:r>
    </w:p>
    <w:p w14:paraId="4D8C5B8D" w14:textId="77777777" w:rsidR="004D3993" w:rsidRDefault="00A114E5">
      <w:pPr>
        <w:spacing w:after="120"/>
      </w:pPr>
      <w:r>
        <w:t>Ḫannaḫanna (is) zor [nig ...]</w:t>
      </w:r>
      <w:r>
        <w:br/>
        <w:t>[...] suffocates [e ...]</w:t>
      </w:r>
      <w:r>
        <w:br/>
        <w:t>[...]</w:t>
      </w:r>
      <w:r>
        <w:br/>
        <w:t>(In) stove [suffocated] H [Olzscheite].</w:t>
      </w:r>
      <w:r>
        <w:br/>
        <w:t>[...]</w:t>
      </w:r>
      <w:r>
        <w:br/>
        <w:t>In the cattle yard [...]</w:t>
      </w:r>
      <w:r>
        <w:br/>
        <w:t>The beef [] ka [lb].</w:t>
      </w:r>
    </w:p>
    <w:p w14:paraId="1CA1099D" w14:textId="77777777" w:rsidR="004D3993" w:rsidRDefault="004D3993">
      <w:pPr>
        <w:spacing w:after="120"/>
      </w:pPr>
    </w:p>
    <w:p w14:paraId="68FA9A42" w14:textId="77777777" w:rsidR="004D3993" w:rsidRDefault="00A114E5">
      <w:pPr>
        <w:spacing w:after="120"/>
      </w:pPr>
      <w:r>
        <w:t>ka[rpiš kardimiyaz waštul šāuwar ... ] "[rage, wrath, outrage, annoyance ... ]"</w:t>
      </w:r>
    </w:p>
    <w:p w14:paraId="70FCC817" w14:textId="77777777" w:rsidR="004D3993" w:rsidRDefault="00A114E5">
      <w:pPr>
        <w:spacing w:after="120"/>
      </w:pPr>
      <w:r>
        <w:t>https://www.hethport.uni-wuerzburg.de/TLHdig/tlh_xtx.php?d=KUB%2033.46</w:t>
      </w:r>
    </w:p>
    <w:p w14:paraId="2C950CB3" w14:textId="77777777" w:rsidR="004D3993" w:rsidRDefault="00A114E5">
      <w:pPr>
        <w:spacing w:after="120"/>
      </w:pPr>
      <w:r>
        <w:t>334.3 - Mythos des Verschwindens von Ḫannaḫanna</w:t>
      </w:r>
    </w:p>
    <w:p w14:paraId="6D14E9B2" w14:textId="77777777" w:rsidR="004D3993" w:rsidRDefault="00A114E5">
      <w:pPr>
        <w:spacing w:after="120"/>
      </w:pPr>
      <w:r>
        <w:t>KUB 33.46 Vs. i 4'</w:t>
      </w:r>
    </w:p>
    <w:p w14:paraId="5656341E" w14:textId="77777777" w:rsidR="004D3993" w:rsidRDefault="00A114E5">
      <w:pPr>
        <w:spacing w:after="120"/>
      </w:pPr>
      <w:r>
        <w:t>[</w:t>
      </w:r>
      <w:r>
        <w:rPr>
          <w:i/>
        </w:rPr>
        <w:t>_   _</w:t>
      </w:r>
      <w:r>
        <w:t xml:space="preserve"> </w:t>
      </w:r>
      <w:r>
        <w:rPr>
          <w:i/>
        </w:rPr>
        <w:t>w</w:t>
      </w:r>
      <w:r>
        <w:t>]</w:t>
      </w:r>
      <w:r>
        <w:rPr>
          <w:i/>
        </w:rPr>
        <w:t>a-ar-šu-</w:t>
      </w:r>
      <w:r>
        <w:t>[</w:t>
      </w:r>
      <w:r>
        <w:rPr>
          <w:i/>
        </w:rPr>
        <w:t>la-aš</w:t>
      </w:r>
      <w:r>
        <w:t xml:space="preserve"> </w:t>
      </w:r>
      <w:r>
        <w:rPr>
          <w:i/>
        </w:rPr>
        <w:t>...</w:t>
      </w:r>
      <w:r>
        <w:t xml:space="preserve"> ]</w:t>
      </w:r>
      <w:r>
        <w:br/>
        <w:t>[</w:t>
      </w:r>
      <w:r>
        <w:rPr>
          <w:i/>
        </w:rPr>
        <w:t>_</w:t>
      </w:r>
      <w:r>
        <w:t xml:space="preserve"> Z]I</w:t>
      </w:r>
      <w:r>
        <w:rPr>
          <w:i/>
        </w:rPr>
        <w:t>-ŠU</w:t>
      </w:r>
      <w:r>
        <w:t xml:space="preserve"> </w:t>
      </w:r>
      <w:r>
        <w:rPr>
          <w:i/>
        </w:rPr>
        <w:t>ka-</w:t>
      </w:r>
      <w:r>
        <w:t>[</w:t>
      </w:r>
      <w:r>
        <w:rPr>
          <w:i/>
        </w:rPr>
        <w:t>ra-az-ši-iš-ša</w:t>
      </w:r>
      <w:r>
        <w:t xml:space="preserve"> </w:t>
      </w:r>
      <w:r>
        <w:rPr>
          <w:i/>
        </w:rPr>
        <w:t>...</w:t>
      </w:r>
      <w:r>
        <w:t xml:space="preserve"> ] [</w:t>
      </w:r>
      <w:r>
        <w:rPr>
          <w:i/>
        </w:rPr>
        <w:t>w</w:t>
      </w:r>
      <w:r>
        <w:t>]</w:t>
      </w:r>
      <w:r>
        <w:rPr>
          <w:i/>
        </w:rPr>
        <w:t>a-</w:t>
      </w:r>
      <w:r>
        <w:t>⌈</w:t>
      </w:r>
      <w:r>
        <w:rPr>
          <w:i/>
        </w:rPr>
        <w:t>ra</w:t>
      </w:r>
      <w:r>
        <w:t>⌉</w:t>
      </w:r>
      <w:r>
        <w:rPr>
          <w:i/>
        </w:rPr>
        <w:t>-a-ni</w:t>
      </w:r>
      <w:r>
        <w:br/>
      </w:r>
      <w:r>
        <w:rPr>
          <w:i/>
        </w:rPr>
        <w:t>ka</w:t>
      </w:r>
      <w:r>
        <w:t>[</w:t>
      </w:r>
      <w:r>
        <w:rPr>
          <w:i/>
        </w:rPr>
        <w:t>r-pí-iš</w:t>
      </w:r>
      <w:r>
        <w:t xml:space="preserve"> </w:t>
      </w:r>
      <w:r>
        <w:rPr>
          <w:i/>
        </w:rPr>
        <w:t>...</w:t>
      </w:r>
      <w:r>
        <w:t xml:space="preserve"> ] </w:t>
      </w:r>
      <w:r>
        <w:rPr>
          <w:i/>
        </w:rPr>
        <w:t>¬¬¬</w:t>
      </w:r>
    </w:p>
    <w:p w14:paraId="441A56D0" w14:textId="77777777" w:rsidR="004D3993" w:rsidRDefault="00A114E5">
      <w:pPr>
        <w:spacing w:after="120"/>
      </w:pPr>
      <w:r>
        <w:t>[...]</w:t>
      </w:r>
      <w:r>
        <w:br/>
        <w:t>He [burns his [soul and his] inner ...]</w:t>
      </w:r>
      <w:r>
        <w:br/>
        <w:t>Fury, ... ]</w:t>
      </w:r>
    </w:p>
    <w:p w14:paraId="41814354" w14:textId="77777777" w:rsidR="004D3993" w:rsidRDefault="004D3993">
      <w:pPr>
        <w:spacing w:after="120"/>
      </w:pPr>
    </w:p>
    <w:p w14:paraId="1700B839" w14:textId="77777777" w:rsidR="004D3993" w:rsidRDefault="00A114E5">
      <w:pPr>
        <w:spacing w:after="120"/>
      </w:pPr>
      <w:r>
        <w:t>DINGIR.MAḪ-aš=šan karp[iš kardimiyaz waštul šāuwar ... ]The Ḫannaḫanna wra[th, anger, outrage, trouble ... ]</w:t>
      </w:r>
    </w:p>
    <w:p w14:paraId="11A819DB" w14:textId="77777777" w:rsidR="004D3993" w:rsidRDefault="00A114E5">
      <w:pPr>
        <w:spacing w:after="120"/>
      </w:pPr>
      <w:r>
        <w:t>https://www.hethport.uni-wuerzburg.de/TLHdig/tlh_xtx.php?d=KUB%2033.46</w:t>
      </w:r>
    </w:p>
    <w:p w14:paraId="78F4B468" w14:textId="77777777" w:rsidR="004D3993" w:rsidRDefault="00A114E5">
      <w:pPr>
        <w:spacing w:after="120"/>
      </w:pPr>
      <w:r>
        <w:t>334.3 - Mythos des Verschwindens von Ḫannaḫanna</w:t>
      </w:r>
    </w:p>
    <w:p w14:paraId="5EB9EF6B" w14:textId="77777777" w:rsidR="004D3993" w:rsidRDefault="00A114E5">
      <w:pPr>
        <w:spacing w:after="120"/>
      </w:pPr>
      <w:r>
        <w:t>KUB 33.46 Vs. i 9' 10'</w:t>
      </w:r>
    </w:p>
    <w:p w14:paraId="1E22BC9B" w14:textId="77777777" w:rsidR="004D3993" w:rsidRDefault="00A114E5">
      <w:pPr>
        <w:spacing w:after="120"/>
      </w:pPr>
      <w:r>
        <w:t>dIM</w:t>
      </w:r>
      <w:r>
        <w:rPr>
          <w:i/>
        </w:rPr>
        <w:t>-aš</w:t>
      </w:r>
      <w:r>
        <w:t xml:space="preserve"> </w:t>
      </w:r>
      <w:r>
        <w:rPr>
          <w:i/>
        </w:rPr>
        <w:t>le-</w:t>
      </w:r>
      <w:r>
        <w:t>⌈</w:t>
      </w:r>
      <w:r>
        <w:rPr>
          <w:i/>
        </w:rPr>
        <w:t>la-ni</w:t>
      </w:r>
      <w:r>
        <w:t>⌉</w:t>
      </w:r>
      <w:r>
        <w:rPr>
          <w:i/>
        </w:rPr>
        <w:t>-</w:t>
      </w:r>
      <w:r>
        <w:t>[</w:t>
      </w:r>
      <w:r>
        <w:rPr>
          <w:i/>
        </w:rPr>
        <w:t>ya-an-za</w:t>
      </w:r>
      <w:r>
        <w:t xml:space="preserve"> </w:t>
      </w:r>
      <w:r>
        <w:rPr>
          <w:i/>
        </w:rPr>
        <w:t>...</w:t>
      </w:r>
      <w:r>
        <w:t xml:space="preserve"> ]</w:t>
      </w:r>
      <w:r>
        <w:br/>
        <w:t xml:space="preserve">[ </w:t>
      </w:r>
      <w:r>
        <w:rPr>
          <w:i/>
        </w:rPr>
        <w:t>...</w:t>
      </w:r>
      <w:r>
        <w:t xml:space="preserve"> ]</w:t>
      </w:r>
      <w:r>
        <w:br/>
        <w:t>DINGIR.MAḪ</w:t>
      </w:r>
      <w:r>
        <w:rPr>
          <w:i/>
        </w:rPr>
        <w:t>-aš-ša-an</w:t>
      </w:r>
      <w:r>
        <w:t xml:space="preserve"> </w:t>
      </w:r>
      <w:r>
        <w:rPr>
          <w:i/>
        </w:rPr>
        <w:t>kar-p</w:t>
      </w:r>
      <w:r>
        <w:t>[</w:t>
      </w:r>
      <w:r>
        <w:rPr>
          <w:i/>
        </w:rPr>
        <w:t>í-iš</w:t>
      </w:r>
      <w:r>
        <w:t xml:space="preserve"> </w:t>
      </w:r>
      <w:r>
        <w:rPr>
          <w:i/>
        </w:rPr>
        <w:t>...</w:t>
      </w:r>
      <w:r>
        <w:t xml:space="preserve"> ] </w:t>
      </w:r>
      <w:r>
        <w:rPr>
          <w:i/>
        </w:rPr>
        <w:t>¬¬¬</w:t>
      </w:r>
    </w:p>
    <w:p w14:paraId="35AA4CE4" w14:textId="77777777" w:rsidR="004D3993" w:rsidRDefault="00A114E5">
      <w:pPr>
        <w:spacing w:after="120"/>
      </w:pPr>
      <w:r>
        <w:t>The weather god [comes] Wüt [End] (above),</w:t>
      </w:r>
      <w:r>
        <w:br/>
        <w:t>[And the man of the weather god stops him.]</w:t>
      </w:r>
      <w:r>
        <w:br/>
        <w:t>The ḫannaḫanna wu [t, ...]</w:t>
      </w:r>
    </w:p>
    <w:p w14:paraId="6154A4B6" w14:textId="77777777" w:rsidR="004D3993" w:rsidRDefault="004D3993">
      <w:pPr>
        <w:spacing w:after="120"/>
      </w:pPr>
    </w:p>
    <w:p w14:paraId="073FCAD0" w14:textId="77777777" w:rsidR="004D3993" w:rsidRDefault="00A114E5">
      <w:pPr>
        <w:spacing w:after="120"/>
      </w:pPr>
      <w:r>
        <w:lastRenderedPageBreak/>
        <w:t>[ ... ] kar[p]iš ka[rtimmiyaz waštul šāwar ...? ] "[ ... ] anger, wrath, outrage, annoyance ..."</w:t>
      </w:r>
    </w:p>
    <w:p w14:paraId="3554483B" w14:textId="77777777" w:rsidR="004D3993" w:rsidRDefault="004D3993">
      <w:pPr>
        <w:spacing w:after="120"/>
      </w:pPr>
    </w:p>
    <w:p w14:paraId="7D63E1E3" w14:textId="77777777" w:rsidR="004D3993" w:rsidRDefault="00A114E5">
      <w:pPr>
        <w:spacing w:after="120"/>
      </w:pPr>
      <w:r>
        <w:t>334.3 - Mythos des Verschwindens von Ḫannaḫanna</w:t>
      </w:r>
    </w:p>
    <w:p w14:paraId="7BDDB53A" w14:textId="77777777" w:rsidR="004D3993" w:rsidRDefault="00A114E5">
      <w:pPr>
        <w:spacing w:after="120"/>
      </w:pPr>
      <w:r>
        <w:t>KUB 33.46 Vs. i( 6')-7'</w:t>
      </w:r>
    </w:p>
    <w:p w14:paraId="037E6457" w14:textId="77777777" w:rsidR="004D3993" w:rsidRDefault="00A114E5">
      <w:pPr>
        <w:spacing w:after="120"/>
      </w:pPr>
      <w:r>
        <w:rPr>
          <w:i/>
        </w:rPr>
        <w:t>x x</w:t>
      </w:r>
      <w:r>
        <w:t xml:space="preserve"> </w:t>
      </w:r>
      <w:r>
        <w:rPr>
          <w:i/>
        </w:rPr>
        <w:t>x-kán-za</w:t>
      </w:r>
      <w:r>
        <w:t xml:space="preserve"> [ </w:t>
      </w:r>
      <w:r>
        <w:rPr>
          <w:i/>
        </w:rPr>
        <w:t>...</w:t>
      </w:r>
      <w:r>
        <w:t xml:space="preserve"> ]</w:t>
      </w:r>
      <w:r>
        <w:br/>
        <w:t>⌈</w:t>
      </w:r>
      <w:r>
        <w:rPr>
          <w:i/>
        </w:rPr>
        <w:t>ma</w:t>
      </w:r>
      <w:r>
        <w:t>?</w:t>
      </w:r>
      <w:r>
        <w:rPr>
          <w:i/>
        </w:rPr>
        <w:t>-a</w:t>
      </w:r>
      <w:r>
        <w:t>?</w:t>
      </w:r>
      <w:r>
        <w:rPr>
          <w:i/>
        </w:rPr>
        <w:t>-an</w:t>
      </w:r>
      <w:r>
        <w:t xml:space="preserve">?⌉ </w:t>
      </w:r>
      <w:r>
        <w:rPr>
          <w:i/>
        </w:rPr>
        <w:t>x-an</w:t>
      </w:r>
      <w:r>
        <w:t xml:space="preserve"> </w:t>
      </w:r>
      <w:r>
        <w:rPr>
          <w:i/>
        </w:rPr>
        <w:t>x</w:t>
      </w:r>
      <w:r>
        <w:t xml:space="preserve">[ </w:t>
      </w:r>
      <w:r>
        <w:rPr>
          <w:i/>
        </w:rPr>
        <w:t>...</w:t>
      </w:r>
      <w:r>
        <w:t xml:space="preserve"> ]</w:t>
      </w:r>
      <w:r>
        <w:br/>
        <w:t xml:space="preserve">[ </w:t>
      </w:r>
      <w:r>
        <w:rPr>
          <w:i/>
        </w:rPr>
        <w:t>...</w:t>
      </w:r>
      <w:r>
        <w:t xml:space="preserve"> ] ⌈</w:t>
      </w:r>
      <w:r>
        <w:rPr>
          <w:i/>
        </w:rPr>
        <w:t>kar</w:t>
      </w:r>
      <w:r>
        <w:t>⌉</w:t>
      </w:r>
      <w:r>
        <w:rPr>
          <w:i/>
        </w:rPr>
        <w:t>-</w:t>
      </w:r>
      <w:r>
        <w:t>[</w:t>
      </w:r>
      <w:r>
        <w:rPr>
          <w:i/>
        </w:rPr>
        <w:t>pí</w:t>
      </w:r>
      <w:r>
        <w:t>]</w:t>
      </w:r>
      <w:r>
        <w:rPr>
          <w:i/>
        </w:rPr>
        <w:t>-iš</w:t>
      </w:r>
      <w:r>
        <w:t xml:space="preserve"> </w:t>
      </w:r>
      <w:r>
        <w:rPr>
          <w:i/>
        </w:rPr>
        <w:t>ka</w:t>
      </w:r>
      <w:r>
        <w:t>[</w:t>
      </w:r>
      <w:r>
        <w:rPr>
          <w:i/>
        </w:rPr>
        <w:t>r-tim-mi-ya-az</w:t>
      </w:r>
      <w:r>
        <w:t xml:space="preserve"> </w:t>
      </w:r>
      <w:r>
        <w:rPr>
          <w:i/>
        </w:rPr>
        <w:t>...</w:t>
      </w:r>
      <w:r>
        <w:t xml:space="preserve"> ] </w:t>
      </w:r>
      <w:r>
        <w:rPr>
          <w:i/>
        </w:rPr>
        <w:t>¬¬¬</w:t>
      </w:r>
    </w:p>
    <w:p w14:paraId="22DC113C" w14:textId="77777777" w:rsidR="004D3993" w:rsidRDefault="00A114E5">
      <w:pPr>
        <w:spacing w:after="120"/>
      </w:pPr>
      <w:r>
        <w:t>[ ... ]</w:t>
      </w:r>
      <w:r>
        <w:br/>
        <w:t>[ ... ]</w:t>
      </w:r>
      <w:r>
        <w:br/>
        <w:t>[ ... ] W[u]t, Z[orn,  ... ]</w:t>
      </w:r>
    </w:p>
    <w:p w14:paraId="6F8DE40A" w14:textId="77777777" w:rsidR="004D3993" w:rsidRDefault="004D3993">
      <w:pPr>
        <w:spacing w:after="120"/>
      </w:pPr>
    </w:p>
    <w:p w14:paraId="31724B25" w14:textId="77777777" w:rsidR="004D3993" w:rsidRDefault="00A114E5">
      <w:pPr>
        <w:spacing w:after="120"/>
      </w:pPr>
      <w:r>
        <w:t>DINGIR.MAḪ-ašš=a [karpiš kartimm]iyazz=a šāuwar [waštul QĀTAMMA w]arānu "[in the same way] the Ḫannaḫanna [anger] and [anger], anger (and) [crime] shall also be burned!"</w:t>
      </w:r>
    </w:p>
    <w:p w14:paraId="08B9997F" w14:textId="77777777" w:rsidR="004D3993" w:rsidRDefault="004D3993">
      <w:pPr>
        <w:spacing w:after="120"/>
      </w:pPr>
    </w:p>
    <w:p w14:paraId="53424273" w14:textId="77777777" w:rsidR="004D3993" w:rsidRDefault="00A114E5">
      <w:pPr>
        <w:spacing w:after="120"/>
      </w:pPr>
      <w:r>
        <w:t>334.4 - Mythos des Verschwindens von Ḫannaḫanna</w:t>
      </w:r>
    </w:p>
    <w:p w14:paraId="2FFC2127" w14:textId="77777777" w:rsidR="004D3993" w:rsidRDefault="00A114E5">
      <w:pPr>
        <w:spacing w:after="120"/>
      </w:pPr>
      <w:r>
        <w:t>KUB 33.49 Rs. iii 10-12</w:t>
      </w:r>
    </w:p>
    <w:p w14:paraId="769093CE" w14:textId="77777777" w:rsidR="004D3993" w:rsidRDefault="00A114E5">
      <w:pPr>
        <w:spacing w:after="120"/>
      </w:pPr>
      <w:r>
        <w:t xml:space="preserve">[ </w:t>
      </w:r>
      <w:r>
        <w:rPr>
          <w:i/>
        </w:rPr>
        <w:t>...</w:t>
      </w:r>
      <w:r>
        <w:t xml:space="preserve"> </w:t>
      </w:r>
      <w:r>
        <w:rPr>
          <w:i/>
        </w:rPr>
        <w:t>l</w:t>
      </w:r>
      <w:r>
        <w:t>]</w:t>
      </w:r>
      <w:r>
        <w:rPr>
          <w:i/>
        </w:rPr>
        <w:t>u-uk-kán-du-uš</w:t>
      </w:r>
      <w:r>
        <w:t xml:space="preserve"> </w:t>
      </w:r>
      <w:r>
        <w:rPr>
          <w:i/>
        </w:rPr>
        <w:t>ú-da-an-zi</w:t>
      </w:r>
      <w:r>
        <w:br/>
        <w:t xml:space="preserve">[ </w:t>
      </w:r>
      <w:r>
        <w:rPr>
          <w:i/>
        </w:rPr>
        <w:t>...</w:t>
      </w:r>
      <w:r>
        <w:t xml:space="preserve"> ]</w:t>
      </w:r>
      <w:r>
        <w:br/>
        <w:t xml:space="preserve">[ </w:t>
      </w:r>
      <w:r>
        <w:rPr>
          <w:i/>
        </w:rPr>
        <w:t>...</w:t>
      </w:r>
      <w:r>
        <w:t xml:space="preserve"> TUKU.TU]KU</w:t>
      </w:r>
      <w:r>
        <w:rPr>
          <w:i/>
        </w:rPr>
        <w:t>-an-za</w:t>
      </w:r>
      <w:r>
        <w:br/>
      </w:r>
      <w:r>
        <w:rPr>
          <w:i/>
        </w:rPr>
        <w:t>nu</w:t>
      </w:r>
      <w:r>
        <w:t xml:space="preserve"> ZI</w:t>
      </w:r>
      <w:r>
        <w:rPr>
          <w:i/>
        </w:rPr>
        <w:t>-ŠU</w:t>
      </w:r>
      <w:r>
        <w:t xml:space="preserve"> [ </w:t>
      </w:r>
      <w:r>
        <w:rPr>
          <w:i/>
        </w:rPr>
        <w:t>...</w:t>
      </w:r>
      <w:r>
        <w:t xml:space="preserve"> ]</w:t>
      </w:r>
      <w:r>
        <w:br/>
        <w:t xml:space="preserve">[ </w:t>
      </w:r>
      <w:r>
        <w:rPr>
          <w:i/>
        </w:rPr>
        <w:t>...</w:t>
      </w:r>
      <w:r>
        <w:t xml:space="preserve"> GIŠ</w:t>
      </w:r>
      <w:r>
        <w:rPr>
          <w:i/>
        </w:rPr>
        <w:t>wa-a</w:t>
      </w:r>
      <w:r>
        <w:t>]</w:t>
      </w:r>
      <w:r>
        <w:rPr>
          <w:i/>
        </w:rPr>
        <w:t>r-ša-ma-aš</w:t>
      </w:r>
      <w:r>
        <w:t xml:space="preserve"> </w:t>
      </w:r>
      <w:r>
        <w:rPr>
          <w:i/>
        </w:rPr>
        <w:t>ma-aḫ-ḫa-an</w:t>
      </w:r>
      <w:r>
        <w:t xml:space="preserve"> [ </w:t>
      </w:r>
      <w:r>
        <w:rPr>
          <w:i/>
        </w:rPr>
        <w:t>...</w:t>
      </w:r>
      <w:r>
        <w:t xml:space="preserve"> ]</w:t>
      </w:r>
      <w:r>
        <w:br/>
        <w:t>[GI]Š</w:t>
      </w:r>
      <w:r>
        <w:rPr>
          <w:i/>
        </w:rPr>
        <w:t>wa-ar-ša-ma-aš</w:t>
      </w:r>
      <w:r>
        <w:t xml:space="preserve"> [ </w:t>
      </w:r>
      <w:r>
        <w:rPr>
          <w:i/>
        </w:rPr>
        <w:t>...</w:t>
      </w:r>
      <w:r>
        <w:t xml:space="preserve"> </w:t>
      </w:r>
      <w:r>
        <w:rPr>
          <w:i/>
        </w:rPr>
        <w:t>wa-ra-a-n</w:t>
      </w:r>
      <w:r>
        <w:t>]</w:t>
      </w:r>
      <w:r>
        <w:rPr>
          <w:i/>
        </w:rPr>
        <w:t>i</w:t>
      </w:r>
      <w:r>
        <w:br/>
        <w:t>DINGIR.MAḪ</w:t>
      </w:r>
      <w:r>
        <w:rPr>
          <w:i/>
        </w:rPr>
        <w:t>-aš-ša</w:t>
      </w:r>
      <w:r>
        <w:t xml:space="preserve"> [] [ </w:t>
      </w:r>
      <w:r>
        <w:rPr>
          <w:i/>
        </w:rPr>
        <w:t>...</w:t>
      </w:r>
      <w:r>
        <w:t xml:space="preserve"> ] </w:t>
      </w:r>
      <w:r>
        <w:rPr>
          <w:i/>
        </w:rPr>
        <w:t>ša-a-u-wa-ar</w:t>
      </w:r>
      <w:r>
        <w:t xml:space="preserve"> [] [ </w:t>
      </w:r>
      <w:r>
        <w:rPr>
          <w:i/>
        </w:rPr>
        <w:t>...</w:t>
      </w:r>
      <w:r>
        <w:t xml:space="preserve"> </w:t>
      </w:r>
      <w:r>
        <w:rPr>
          <w:i/>
        </w:rPr>
        <w:t>w</w:t>
      </w:r>
      <w:r>
        <w:t>]</w:t>
      </w:r>
      <w:r>
        <w:rPr>
          <w:i/>
        </w:rPr>
        <w:t>a-ra-a-nu</w:t>
      </w:r>
      <w:r>
        <w:t xml:space="preserve"> [] </w:t>
      </w:r>
      <w:r>
        <w:rPr>
          <w:i/>
        </w:rPr>
        <w:t>¬¬¬</w:t>
      </w:r>
    </w:p>
    <w:p w14:paraId="23834059" w14:textId="77777777" w:rsidR="004D3993" w:rsidRDefault="00A114E5">
      <w:pPr>
        <w:spacing w:after="120"/>
      </w:pPr>
      <w:r>
        <w:t>One brings [b] the end of the fire [fire -wing]</w:t>
      </w:r>
      <w:r>
        <w:br/>
        <w:t>[:]</w:t>
      </w:r>
      <w:r>
        <w:br/>
        <w:t>"[Ḫannaḫanna (is) verä] rgert,</w:t>
      </w:r>
      <w:r>
        <w:br/>
        <w:t>her soul (and) ih [r] inner [() are upset].</w:t>
      </w:r>
      <w:r>
        <w:br/>
        <w:t>As the [Fe] Uerholz [suffocates],</w:t>
      </w:r>
      <w:r>
        <w:br/>
        <w:t>wi [e] the firewood [burns],</w:t>
      </w:r>
      <w:r>
        <w:br/>
        <w:t>[Likewise] the ḫannaḫanna [anger] and [Zor] n, trouble (and) [frivel] should burn! "</w:t>
      </w:r>
    </w:p>
    <w:p w14:paraId="7D484934" w14:textId="77777777" w:rsidR="004D3993" w:rsidRDefault="004D3993">
      <w:pPr>
        <w:spacing w:after="120"/>
      </w:pPr>
    </w:p>
    <w:p w14:paraId="592D5CE8" w14:textId="77777777" w:rsidR="004D3993" w:rsidRDefault="00A114E5">
      <w:pPr>
        <w:spacing w:after="120"/>
      </w:pPr>
      <w:r>
        <w:t>[TU]KU.TUKU-an tarna "Let go of the [anger]!"</w:t>
      </w:r>
    </w:p>
    <w:p w14:paraId="3C52046D" w14:textId="77777777" w:rsidR="004D3993" w:rsidRDefault="004D3993">
      <w:pPr>
        <w:spacing w:after="120"/>
      </w:pPr>
    </w:p>
    <w:p w14:paraId="3180A2C3" w14:textId="77777777" w:rsidR="004D3993" w:rsidRDefault="00A114E5">
      <w:pPr>
        <w:spacing w:after="120"/>
      </w:pPr>
      <w:r>
        <w:lastRenderedPageBreak/>
        <w:t>334.4 - Mythos des Verschwindens von Ḫannaḫanna</w:t>
      </w:r>
    </w:p>
    <w:p w14:paraId="2EF0F286" w14:textId="77777777" w:rsidR="004D3993" w:rsidRDefault="00A114E5">
      <w:pPr>
        <w:spacing w:after="120"/>
      </w:pPr>
      <w:r>
        <w:t>KUB 33.49 Vs. ii 1'</w:t>
      </w:r>
    </w:p>
    <w:p w14:paraId="6C94D6CB" w14:textId="77777777" w:rsidR="004D3993" w:rsidRDefault="00A114E5">
      <w:pPr>
        <w:spacing w:after="120"/>
      </w:pPr>
      <w:r>
        <w:rPr>
          <w:i/>
        </w:rPr>
        <w:t>¬¬¬</w:t>
      </w:r>
      <w:r>
        <w:t xml:space="preserve"> [ </w:t>
      </w:r>
      <w:r>
        <w:rPr>
          <w:i/>
        </w:rPr>
        <w:t>...</w:t>
      </w:r>
      <w:r>
        <w:t xml:space="preserve"> ]</w:t>
      </w:r>
      <w:r>
        <w:br/>
        <w:t xml:space="preserve">[ </w:t>
      </w:r>
      <w:r>
        <w:rPr>
          <w:i/>
        </w:rPr>
        <w:t>...</w:t>
      </w:r>
      <w:r>
        <w:t xml:space="preserve"> ]</w:t>
      </w:r>
      <w:r>
        <w:br/>
        <w:t>[TU]KU.TUKU</w:t>
      </w:r>
      <w:r>
        <w:rPr>
          <w:i/>
        </w:rPr>
        <w:t>-an</w:t>
      </w:r>
      <w:r>
        <w:t xml:space="preserve"> </w:t>
      </w:r>
      <w:r>
        <w:rPr>
          <w:i/>
        </w:rPr>
        <w:t>tar-na</w:t>
      </w:r>
      <w:r>
        <w:br/>
        <w:t xml:space="preserve">[ </w:t>
      </w:r>
      <w:r>
        <w:rPr>
          <w:i/>
        </w:rPr>
        <w:t>...</w:t>
      </w:r>
      <w:r>
        <w:t xml:space="preserve"> ]</w:t>
      </w:r>
      <w:r>
        <w:br/>
        <w:t>[</w:t>
      </w:r>
      <w:r>
        <w:rPr>
          <w:i/>
        </w:rPr>
        <w:t>wa-a</w:t>
      </w:r>
      <w:r>
        <w:t>]</w:t>
      </w:r>
      <w:r>
        <w:rPr>
          <w:i/>
        </w:rPr>
        <w:t>š-túl</w:t>
      </w:r>
      <w:r>
        <w:t xml:space="preserve"> </w:t>
      </w:r>
      <w:r>
        <w:rPr>
          <w:i/>
        </w:rPr>
        <w:t>tar-na</w:t>
      </w:r>
      <w:r>
        <w:br/>
        <w:t>GIŠ⌈ŠEN⌉</w:t>
      </w:r>
      <w:r>
        <w:rPr>
          <w:i/>
        </w:rPr>
        <w:t>-a</w:t>
      </w:r>
      <w:r>
        <w:t>[</w:t>
      </w:r>
      <w:r>
        <w:rPr>
          <w:i/>
        </w:rPr>
        <w:t>š</w:t>
      </w:r>
      <w:r>
        <w:t xml:space="preserve">] [ </w:t>
      </w:r>
      <w:r>
        <w:rPr>
          <w:i/>
        </w:rPr>
        <w:t>...</w:t>
      </w:r>
      <w:r>
        <w:t xml:space="preserve"> </w:t>
      </w:r>
      <w:r>
        <w:rPr>
          <w:i/>
        </w:rPr>
        <w:t>a</w:t>
      </w:r>
      <w:r>
        <w:t>]</w:t>
      </w:r>
      <w:r>
        <w:rPr>
          <w:i/>
        </w:rPr>
        <w:t>r-ši-ya-zi</w:t>
      </w:r>
      <w:r>
        <w:br/>
        <w:t>DINGIR.MAḪ</w:t>
      </w:r>
      <w:r>
        <w:rPr>
          <w:i/>
        </w:rPr>
        <w:t>-</w:t>
      </w:r>
      <w:r>
        <w:t>[</w:t>
      </w:r>
      <w:r>
        <w:rPr>
          <w:i/>
        </w:rPr>
        <w:t>aš-ša</w:t>
      </w:r>
      <w:r>
        <w:t xml:space="preserve">] [ </w:t>
      </w:r>
      <w:r>
        <w:rPr>
          <w:i/>
        </w:rPr>
        <w:t>...</w:t>
      </w:r>
      <w:r>
        <w:t xml:space="preserve"> </w:t>
      </w:r>
      <w:r>
        <w:rPr>
          <w:i/>
        </w:rPr>
        <w:t>wa</w:t>
      </w:r>
      <w:r>
        <w:t>]</w:t>
      </w:r>
      <w:r>
        <w:rPr>
          <w:i/>
        </w:rPr>
        <w:t>-aš-túl</w:t>
      </w:r>
      <w:r>
        <w:t xml:space="preserve"> </w:t>
      </w:r>
      <w:r>
        <w:rPr>
          <w:i/>
        </w:rPr>
        <w:t>ša-a-u-wa-ar</w:t>
      </w:r>
      <w:r>
        <w:t xml:space="preserve"> [ </w:t>
      </w:r>
      <w:r>
        <w:rPr>
          <w:i/>
        </w:rPr>
        <w:t>...</w:t>
      </w:r>
      <w:r>
        <w:t xml:space="preserve"> </w:t>
      </w:r>
      <w:r>
        <w:rPr>
          <w:i/>
        </w:rPr>
        <w:t>le</w:t>
      </w:r>
      <w:r>
        <w:t>]</w:t>
      </w:r>
      <w:r>
        <w:rPr>
          <w:i/>
        </w:rPr>
        <w:t>-e</w:t>
      </w:r>
      <w:r>
        <w:t xml:space="preserve"> </w:t>
      </w:r>
      <w:r>
        <w:rPr>
          <w:i/>
        </w:rPr>
        <w:t>ú-ez-zi</w:t>
      </w:r>
      <w:r>
        <w:t xml:space="preserve"> </w:t>
      </w:r>
      <w:r>
        <w:rPr>
          <w:i/>
        </w:rPr>
        <w:t>¬¬¬</w:t>
      </w:r>
    </w:p>
    <w:p w14:paraId="25011AF7" w14:textId="77777777" w:rsidR="004D3993" w:rsidRDefault="00A114E5">
      <w:pPr>
        <w:spacing w:after="120"/>
      </w:pPr>
      <w:r>
        <w:t>[,]</w:t>
      </w:r>
      <w:r>
        <w:br/>
        <w:t>[!]</w:t>
      </w:r>
      <w:r>
        <w:br/>
        <w:t>Let go of the [zo] rn!</w:t>
      </w:r>
      <w:r>
        <w:br/>
        <w:t>[!]</w:t>
      </w:r>
      <w:r>
        <w:br/>
        <w:t>Let go of the [f] Revel!</w:t>
      </w:r>
      <w:r>
        <w:br/>
        <w:t>[How (the water)] of the pipe does not [reverse] flows backwards,</w:t>
      </w:r>
      <w:r>
        <w:br/>
        <w:t>e [benso] should [also] the ḫannaḫanna [wu] t, [Zorn], frevel (and) anger [nic] ht [back]!</w:t>
      </w:r>
    </w:p>
    <w:p w14:paraId="36743AE4" w14:textId="77777777" w:rsidR="004D3993" w:rsidRDefault="004D3993">
      <w:pPr>
        <w:spacing w:after="120"/>
      </w:pPr>
    </w:p>
    <w:p w14:paraId="24040968" w14:textId="77777777" w:rsidR="004D3993" w:rsidRDefault="00A114E5">
      <w:pPr>
        <w:spacing w:after="120"/>
      </w:pPr>
      <w:r>
        <w:t>[DINGIR.MAḪ-aš ZI-ŠU karpi]n TUKU.TUKU-ann=a waštul š[āuwar ... anz]el uddananteš [ ...? ] QĀTAMMA arandu "in the same way [(in) the Ḫannaḫanna soul our] words should stop the [anger] and the wrath, the iniquity (and) [the] anger ... ]!"</w:t>
      </w:r>
    </w:p>
    <w:p w14:paraId="49E9A6AF" w14:textId="77777777" w:rsidR="004D3993" w:rsidRDefault="004D3993">
      <w:pPr>
        <w:spacing w:after="120"/>
      </w:pPr>
    </w:p>
    <w:p w14:paraId="23AC617D" w14:textId="77777777" w:rsidR="004D3993" w:rsidRDefault="00A114E5">
      <w:pPr>
        <w:spacing w:after="120"/>
      </w:pPr>
      <w:r>
        <w:t>334.4 - Mythos des Verschwindens von Ḫannaḫanna</w:t>
      </w:r>
    </w:p>
    <w:p w14:paraId="2724D10D" w14:textId="77777777" w:rsidR="004D3993" w:rsidRDefault="00A114E5">
      <w:pPr>
        <w:spacing w:after="120"/>
      </w:pPr>
      <w:r>
        <w:t>KUB 33.49 Rs. iii 3-5</w:t>
      </w:r>
    </w:p>
    <w:p w14:paraId="4A74B4FE" w14:textId="77777777" w:rsidR="004D3993" w:rsidRDefault="00A114E5">
      <w:pPr>
        <w:spacing w:after="120"/>
      </w:pPr>
      <w:r>
        <w:t xml:space="preserve">[ </w:t>
      </w:r>
      <w:r>
        <w:rPr>
          <w:i/>
        </w:rPr>
        <w:t>...</w:t>
      </w:r>
      <w:r>
        <w:t xml:space="preserve"> </w:t>
      </w:r>
      <w:r>
        <w:rPr>
          <w:i/>
        </w:rPr>
        <w:t>a</w:t>
      </w:r>
      <w:r>
        <w:t>]</w:t>
      </w:r>
      <w:r>
        <w:rPr>
          <w:i/>
        </w:rPr>
        <w:t>-</w:t>
      </w:r>
      <w:r>
        <w:t>⌈</w:t>
      </w:r>
      <w:r>
        <w:rPr>
          <w:i/>
        </w:rPr>
        <w:t>a</w:t>
      </w:r>
      <w:r>
        <w:t>⌉</w:t>
      </w:r>
      <w:r>
        <w:rPr>
          <w:i/>
        </w:rPr>
        <w:t>-an-du-uš</w:t>
      </w:r>
      <w:r>
        <w:t xml:space="preserve"> NA4</w:t>
      </w:r>
      <w:r>
        <w:rPr>
          <w:i/>
        </w:rPr>
        <w:t>pa-aš-š</w:t>
      </w:r>
      <w:r>
        <w:t>[</w:t>
      </w:r>
      <w:r>
        <w:rPr>
          <w:i/>
        </w:rPr>
        <w:t>i</w:t>
      </w:r>
      <w:r>
        <w:t>]</w:t>
      </w:r>
      <w:r>
        <w:rPr>
          <w:i/>
        </w:rPr>
        <w:t>-lu-uš</w:t>
      </w:r>
      <w:r>
        <w:t xml:space="preserve"> [ </w:t>
      </w:r>
      <w:r>
        <w:rPr>
          <w:i/>
        </w:rPr>
        <w:t>...</w:t>
      </w:r>
      <w:r>
        <w:t xml:space="preserve"> </w:t>
      </w:r>
      <w:r>
        <w:rPr>
          <w:i/>
        </w:rPr>
        <w:t>ki-iš-ta</w:t>
      </w:r>
      <w:r>
        <w:t>]</w:t>
      </w:r>
      <w:r>
        <w:rPr>
          <w:i/>
        </w:rPr>
        <w:t>-nu-zi</w:t>
      </w:r>
      <w:r>
        <w:br/>
      </w:r>
      <w:r>
        <w:rPr>
          <w:i/>
        </w:rPr>
        <w:t>nu</w:t>
      </w:r>
      <w:r>
        <w:t xml:space="preserve"> </w:t>
      </w:r>
      <w:r>
        <w:rPr>
          <w:i/>
        </w:rPr>
        <w:t>me-ma-i</w:t>
      </w:r>
      <w:r>
        <w:br/>
      </w:r>
      <w:r>
        <w:rPr>
          <w:i/>
        </w:rPr>
        <w:t>ku-u-uš-kán</w:t>
      </w:r>
      <w:r>
        <w:t xml:space="preserve"> [ </w:t>
      </w:r>
      <w:r>
        <w:rPr>
          <w:i/>
        </w:rPr>
        <w:t>...</w:t>
      </w:r>
      <w:r>
        <w:t xml:space="preserve"> NA4</w:t>
      </w:r>
      <w:r>
        <w:rPr>
          <w:i/>
        </w:rPr>
        <w:t>pa-aš</w:t>
      </w:r>
      <w:r>
        <w:t>]</w:t>
      </w:r>
      <w:r>
        <w:rPr>
          <w:i/>
        </w:rPr>
        <w:t>-ši-lu-uš</w:t>
      </w:r>
      <w:r>
        <w:t xml:space="preserve"> </w:t>
      </w:r>
      <w:r>
        <w:rPr>
          <w:i/>
        </w:rPr>
        <w:t>ki-</w:t>
      </w:r>
      <w:r>
        <w:t>⌈</w:t>
      </w:r>
      <w:r>
        <w:rPr>
          <w:i/>
        </w:rPr>
        <w:t>iš</w:t>
      </w:r>
      <w:r>
        <w:t>⌉</w:t>
      </w:r>
      <w:r>
        <w:rPr>
          <w:i/>
        </w:rPr>
        <w:t>-ta-nu-nu-un</w:t>
      </w:r>
      <w:r>
        <w:br/>
        <w:t xml:space="preserve">[ </w:t>
      </w:r>
      <w:r>
        <w:rPr>
          <w:i/>
        </w:rPr>
        <w:t>...</w:t>
      </w:r>
      <w:r>
        <w:t xml:space="preserve"> </w:t>
      </w:r>
      <w:r>
        <w:rPr>
          <w:i/>
        </w:rPr>
        <w:t>kar-pí</w:t>
      </w:r>
      <w:r>
        <w:t>]</w:t>
      </w:r>
      <w:r>
        <w:rPr>
          <w:i/>
        </w:rPr>
        <w:t>-iš</w:t>
      </w:r>
      <w:r>
        <w:t xml:space="preserve"> TUKU.TUKU</w:t>
      </w:r>
      <w:r>
        <w:rPr>
          <w:i/>
        </w:rPr>
        <w:t>-az</w:t>
      </w:r>
      <w:r>
        <w:t xml:space="preserve"> </w:t>
      </w:r>
      <w:r>
        <w:rPr>
          <w:i/>
        </w:rPr>
        <w:t>wa-aš-túl</w:t>
      </w:r>
      <w:r>
        <w:t xml:space="preserve"> [ </w:t>
      </w:r>
      <w:r>
        <w:rPr>
          <w:i/>
        </w:rPr>
        <w:t>...</w:t>
      </w:r>
      <w:r>
        <w:t xml:space="preserve"> </w:t>
      </w:r>
      <w:r>
        <w:rPr>
          <w:i/>
        </w:rPr>
        <w:t>QA-TAM-M</w:t>
      </w:r>
      <w:r>
        <w:t>]</w:t>
      </w:r>
      <w:r>
        <w:rPr>
          <w:i/>
        </w:rPr>
        <w:t>A</w:t>
      </w:r>
      <w:r>
        <w:t xml:space="preserve"> </w:t>
      </w:r>
      <w:r>
        <w:rPr>
          <w:i/>
        </w:rPr>
        <w:t>ki-iš-ta-ru</w:t>
      </w:r>
      <w:r>
        <w:br/>
        <w:t xml:space="preserve">NA4 </w:t>
      </w:r>
      <w:r>
        <w:rPr>
          <w:i/>
        </w:rPr>
        <w:t>pár-na</w:t>
      </w:r>
      <w:r>
        <w:t xml:space="preserve"> [ </w:t>
      </w:r>
      <w:r>
        <w:rPr>
          <w:i/>
        </w:rPr>
        <w:t>...</w:t>
      </w:r>
      <w:r>
        <w:t xml:space="preserve"> ]</w:t>
      </w:r>
      <w:r>
        <w:rPr>
          <w:i/>
        </w:rPr>
        <w:t>-</w:t>
      </w:r>
      <w:r>
        <w:t>⌈</w:t>
      </w:r>
      <w:r>
        <w:rPr>
          <w:i/>
        </w:rPr>
        <w:t>a</w:t>
      </w:r>
      <w:r>
        <w:t xml:space="preserve">?⌉ </w:t>
      </w:r>
      <w:r>
        <w:rPr>
          <w:i/>
        </w:rPr>
        <w:t>da-an-zi</w:t>
      </w:r>
      <w:r>
        <w:t xml:space="preserve"> </w:t>
      </w:r>
      <w:r>
        <w:rPr>
          <w:i/>
        </w:rPr>
        <w:t>¬¬¬</w:t>
      </w:r>
      <w:r>
        <w:br/>
      </w:r>
      <w:r>
        <w:rPr>
          <w:i/>
        </w:rPr>
        <w:t>¬¬¬</w:t>
      </w:r>
      <w:r>
        <w:t xml:space="preserve"> [ </w:t>
      </w:r>
      <w:r>
        <w:rPr>
          <w:i/>
        </w:rPr>
        <w:t>...</w:t>
      </w:r>
      <w:r>
        <w:t xml:space="preserve"> ]</w:t>
      </w:r>
      <w:r>
        <w:br/>
        <w:t xml:space="preserve">[ </w:t>
      </w:r>
      <w:r>
        <w:rPr>
          <w:i/>
        </w:rPr>
        <w:t>...</w:t>
      </w:r>
      <w:r>
        <w:t xml:space="preserve"> </w:t>
      </w:r>
      <w:r>
        <w:rPr>
          <w:i/>
        </w:rPr>
        <w:t>ka</w:t>
      </w:r>
      <w:r>
        <w:t>]</w:t>
      </w:r>
      <w:r>
        <w:rPr>
          <w:i/>
        </w:rPr>
        <w:t>-</w:t>
      </w:r>
      <w:r>
        <w:t>⌈</w:t>
      </w:r>
      <w:r>
        <w:rPr>
          <w:i/>
        </w:rPr>
        <w:t>a</w:t>
      </w:r>
      <w:r>
        <w:t>⌉</w:t>
      </w:r>
      <w:r>
        <w:rPr>
          <w:i/>
        </w:rPr>
        <w:t>-aš</w:t>
      </w:r>
      <w:r>
        <w:t>! GIŠMAR.GÍD.DA</w:t>
      </w:r>
      <w:r>
        <w:rPr>
          <w:i/>
        </w:rPr>
        <w:t>-aš</w:t>
      </w:r>
      <w:r>
        <w:t xml:space="preserve"> [ </w:t>
      </w:r>
      <w:r>
        <w:rPr>
          <w:i/>
        </w:rPr>
        <w:t>...</w:t>
      </w:r>
      <w:r>
        <w:t xml:space="preserve"> ] </w:t>
      </w:r>
      <w:r>
        <w:rPr>
          <w:i/>
        </w:rPr>
        <w:t>a-ra-ez-zi</w:t>
      </w:r>
      <w:r>
        <w:br/>
        <w:t xml:space="preserve">[ </w:t>
      </w:r>
      <w:r>
        <w:rPr>
          <w:i/>
        </w:rPr>
        <w:t>...</w:t>
      </w:r>
      <w:r>
        <w:t xml:space="preserve"> </w:t>
      </w:r>
      <w:r>
        <w:rPr>
          <w:i/>
        </w:rPr>
        <w:t>kar-pí-i</w:t>
      </w:r>
      <w:r>
        <w:t>]</w:t>
      </w:r>
      <w:r>
        <w:rPr>
          <w:i/>
        </w:rPr>
        <w:t>n</w:t>
      </w:r>
      <w:r>
        <w:t xml:space="preserve"> TUKU.TUKU</w:t>
      </w:r>
      <w:r>
        <w:rPr>
          <w:i/>
        </w:rPr>
        <w:t>-an</w:t>
      </w:r>
      <w:r>
        <w:t xml:space="preserve"> </w:t>
      </w:r>
      <w:r>
        <w:rPr>
          <w:i/>
        </w:rPr>
        <w:t>wa-aš-túl</w:t>
      </w:r>
      <w:r>
        <w:t xml:space="preserve"> [ </w:t>
      </w:r>
      <w:r>
        <w:rPr>
          <w:i/>
        </w:rPr>
        <w:t>...</w:t>
      </w:r>
      <w:r>
        <w:t xml:space="preserve"> </w:t>
      </w:r>
      <w:r>
        <w:rPr>
          <w:i/>
        </w:rPr>
        <w:t>an-z</w:t>
      </w:r>
      <w:r>
        <w:t>]</w:t>
      </w:r>
      <w:r>
        <w:rPr>
          <w:i/>
        </w:rPr>
        <w:t>e-el</w:t>
      </w:r>
      <w:r>
        <w:t xml:space="preserve"> </w:t>
      </w:r>
      <w:r>
        <w:rPr>
          <w:i/>
        </w:rPr>
        <w:t>ud-da-na-an-te-eš</w:t>
      </w:r>
      <w:r>
        <w:t xml:space="preserve"> [ </w:t>
      </w:r>
      <w:r>
        <w:rPr>
          <w:i/>
        </w:rPr>
        <w:t>...</w:t>
      </w:r>
      <w:r>
        <w:t xml:space="preserve"> ] </w:t>
      </w:r>
      <w:r>
        <w:rPr>
          <w:i/>
        </w:rPr>
        <w:t>a-ra-an-du</w:t>
      </w:r>
      <w:r>
        <w:t xml:space="preserve"> </w:t>
      </w:r>
      <w:r>
        <w:rPr>
          <w:i/>
        </w:rPr>
        <w:t>¬¬¬</w:t>
      </w:r>
    </w:p>
    <w:p w14:paraId="7A5042DF" w14:textId="77777777" w:rsidR="004D3993" w:rsidRDefault="00A114E5">
      <w:pPr>
        <w:spacing w:after="120"/>
      </w:pPr>
      <w:r>
        <w:t>[... soles] the hot pebbles [with water].</w:t>
      </w:r>
      <w:r>
        <w:br/>
        <w:t>and speaks:</w:t>
      </w:r>
      <w:r>
        <w:br/>
        <w:t>"How] I deleted these pebbles,</w:t>
      </w:r>
      <w:r>
        <w:br/>
        <w:t>Likewise, [the ḫannaḫanna wu] t, anger, frevel (and) [trouble] should go out! "</w:t>
      </w:r>
      <w:r>
        <w:br/>
        <w:t>They take (a) stone to the house [...]</w:t>
      </w:r>
      <w:r>
        <w:br/>
      </w:r>
      <w:r>
        <w:lastRenderedPageBreak/>
        <w:t>[]</w:t>
      </w:r>
      <w:r>
        <w:br/>
        <w:t>"[... D] Iters Lastkarren [...] stops,</w:t>
      </w:r>
      <w:r>
        <w:br/>
        <w:t>Likewise, [(in) the ḫannaḫanna soul our] words should stop the [wu] t and the anger, the crime (and) [the] ä [rger ...]! "</w:t>
      </w:r>
    </w:p>
    <w:p w14:paraId="7422539A" w14:textId="77777777" w:rsidR="004D3993" w:rsidRDefault="004D3993">
      <w:pPr>
        <w:spacing w:after="120"/>
      </w:pPr>
    </w:p>
    <w:p w14:paraId="63EE3F0B" w14:textId="77777777" w:rsidR="004D3993" w:rsidRDefault="00A114E5">
      <w:pPr>
        <w:spacing w:after="120"/>
      </w:pPr>
      <w:r>
        <w:t>[DINGIR.MAḪ-aš TUKU.TU]KU-anza "[Ḫannaḫanna (is) upset"</w:t>
      </w:r>
    </w:p>
    <w:p w14:paraId="45F56BD4" w14:textId="77777777" w:rsidR="004D3993" w:rsidRDefault="004D3993">
      <w:pPr>
        <w:spacing w:after="120"/>
      </w:pPr>
    </w:p>
    <w:p w14:paraId="73366DE4" w14:textId="77777777" w:rsidR="004D3993" w:rsidRDefault="00A114E5">
      <w:pPr>
        <w:spacing w:after="120"/>
      </w:pPr>
      <w:r>
        <w:t>334.4 - Mythos des Verschwindens von Ḫannaḫanna</w:t>
      </w:r>
    </w:p>
    <w:p w14:paraId="0A22C7C8" w14:textId="77777777" w:rsidR="004D3993" w:rsidRDefault="00A114E5">
      <w:pPr>
        <w:spacing w:after="120"/>
      </w:pPr>
      <w:r>
        <w:t>KUB 33.49 Rs. iii 7</w:t>
      </w:r>
    </w:p>
    <w:p w14:paraId="7356F22F" w14:textId="77777777" w:rsidR="004D3993" w:rsidRDefault="00A114E5">
      <w:pPr>
        <w:spacing w:after="120"/>
      </w:pPr>
      <w:r>
        <w:t xml:space="preserve">[ </w:t>
      </w:r>
      <w:r>
        <w:rPr>
          <w:i/>
        </w:rPr>
        <w:t>...</w:t>
      </w:r>
      <w:r>
        <w:t xml:space="preserve"> </w:t>
      </w:r>
      <w:r>
        <w:rPr>
          <w:i/>
        </w:rPr>
        <w:t>l</w:t>
      </w:r>
      <w:r>
        <w:t>]</w:t>
      </w:r>
      <w:r>
        <w:rPr>
          <w:i/>
        </w:rPr>
        <w:t>u-uk-kán-du-uš</w:t>
      </w:r>
      <w:r>
        <w:t xml:space="preserve"> </w:t>
      </w:r>
      <w:r>
        <w:rPr>
          <w:i/>
        </w:rPr>
        <w:t>ú-da-an-zi</w:t>
      </w:r>
      <w:r>
        <w:br/>
        <w:t xml:space="preserve">[ </w:t>
      </w:r>
      <w:r>
        <w:rPr>
          <w:i/>
        </w:rPr>
        <w:t>...</w:t>
      </w:r>
      <w:r>
        <w:t xml:space="preserve"> ]</w:t>
      </w:r>
      <w:r>
        <w:br/>
        <w:t xml:space="preserve">[ </w:t>
      </w:r>
      <w:r>
        <w:rPr>
          <w:i/>
        </w:rPr>
        <w:t>...</w:t>
      </w:r>
      <w:r>
        <w:t xml:space="preserve"> TUKU.TU]KU</w:t>
      </w:r>
      <w:r>
        <w:rPr>
          <w:i/>
        </w:rPr>
        <w:t>-an-za</w:t>
      </w:r>
      <w:r>
        <w:br/>
      </w:r>
      <w:r>
        <w:rPr>
          <w:i/>
        </w:rPr>
        <w:t>nu</w:t>
      </w:r>
      <w:r>
        <w:t xml:space="preserve"> ZI</w:t>
      </w:r>
      <w:r>
        <w:rPr>
          <w:i/>
        </w:rPr>
        <w:t>-ŠU</w:t>
      </w:r>
      <w:r>
        <w:t xml:space="preserve"> [ </w:t>
      </w:r>
      <w:r>
        <w:rPr>
          <w:i/>
        </w:rPr>
        <w:t>...</w:t>
      </w:r>
      <w:r>
        <w:t xml:space="preserve"> ]</w:t>
      </w:r>
      <w:r>
        <w:br/>
        <w:t xml:space="preserve">[ </w:t>
      </w:r>
      <w:r>
        <w:rPr>
          <w:i/>
        </w:rPr>
        <w:t>...</w:t>
      </w:r>
      <w:r>
        <w:t xml:space="preserve"> GIŠ</w:t>
      </w:r>
      <w:r>
        <w:rPr>
          <w:i/>
        </w:rPr>
        <w:t>wa-a</w:t>
      </w:r>
      <w:r>
        <w:t>]</w:t>
      </w:r>
      <w:r>
        <w:rPr>
          <w:i/>
        </w:rPr>
        <w:t>r-ša-ma-aš</w:t>
      </w:r>
      <w:r>
        <w:t xml:space="preserve"> </w:t>
      </w:r>
      <w:r>
        <w:rPr>
          <w:i/>
        </w:rPr>
        <w:t>ma-aḫ-ḫa-an</w:t>
      </w:r>
      <w:r>
        <w:t xml:space="preserve"> [ </w:t>
      </w:r>
      <w:r>
        <w:rPr>
          <w:i/>
        </w:rPr>
        <w:t>...</w:t>
      </w:r>
      <w:r>
        <w:t xml:space="preserve"> ]</w:t>
      </w:r>
      <w:r>
        <w:br/>
        <w:t>[GI]Š</w:t>
      </w:r>
      <w:r>
        <w:rPr>
          <w:i/>
        </w:rPr>
        <w:t>wa-ar-ša-ma-aš</w:t>
      </w:r>
      <w:r>
        <w:t xml:space="preserve"> [ </w:t>
      </w:r>
      <w:r>
        <w:rPr>
          <w:i/>
        </w:rPr>
        <w:t>...</w:t>
      </w:r>
      <w:r>
        <w:t xml:space="preserve"> </w:t>
      </w:r>
      <w:r>
        <w:rPr>
          <w:i/>
        </w:rPr>
        <w:t>wa-ra-a-n</w:t>
      </w:r>
      <w:r>
        <w:t>]</w:t>
      </w:r>
      <w:r>
        <w:rPr>
          <w:i/>
        </w:rPr>
        <w:t>i</w:t>
      </w:r>
      <w:r>
        <w:br/>
        <w:t>DINGIR.MAḪ</w:t>
      </w:r>
      <w:r>
        <w:rPr>
          <w:i/>
        </w:rPr>
        <w:t>-aš-ša</w:t>
      </w:r>
      <w:r>
        <w:t xml:space="preserve"> [] [ </w:t>
      </w:r>
      <w:r>
        <w:rPr>
          <w:i/>
        </w:rPr>
        <w:t>...</w:t>
      </w:r>
      <w:r>
        <w:t xml:space="preserve"> ] </w:t>
      </w:r>
      <w:r>
        <w:rPr>
          <w:i/>
        </w:rPr>
        <w:t>ša-a-u-wa-ar</w:t>
      </w:r>
      <w:r>
        <w:t xml:space="preserve"> [] [ </w:t>
      </w:r>
      <w:r>
        <w:rPr>
          <w:i/>
        </w:rPr>
        <w:t>...</w:t>
      </w:r>
      <w:r>
        <w:t xml:space="preserve"> </w:t>
      </w:r>
      <w:r>
        <w:rPr>
          <w:i/>
        </w:rPr>
        <w:t>w</w:t>
      </w:r>
      <w:r>
        <w:t>]</w:t>
      </w:r>
      <w:r>
        <w:rPr>
          <w:i/>
        </w:rPr>
        <w:t>a-ra-a-nu</w:t>
      </w:r>
      <w:r>
        <w:t xml:space="preserve"> [] </w:t>
      </w:r>
      <w:r>
        <w:rPr>
          <w:i/>
        </w:rPr>
        <w:t>¬¬¬</w:t>
      </w:r>
    </w:p>
    <w:p w14:paraId="6995ED8F" w14:textId="77777777" w:rsidR="004D3993" w:rsidRDefault="00A114E5">
      <w:pPr>
        <w:spacing w:after="120"/>
      </w:pPr>
      <w:r>
        <w:t>One brings [b] the end of the fire [fire -wing]</w:t>
      </w:r>
      <w:r>
        <w:br/>
        <w:t>[:]</w:t>
      </w:r>
      <w:r>
        <w:br/>
        <w:t>"[Ḫannaḫanna (is) verä] rgert,</w:t>
      </w:r>
      <w:r>
        <w:br/>
        <w:t>her soul (and) ih [r] inner [() are upset].</w:t>
      </w:r>
      <w:r>
        <w:br/>
        <w:t>As the [Fe] Uerholz [suffocates],</w:t>
      </w:r>
      <w:r>
        <w:br/>
        <w:t>wi [e] the firewood [burns],</w:t>
      </w:r>
      <w:r>
        <w:br/>
        <w:t>[Likewise] the ḫannaḫanna [anger] and [Zor] n, trouble (and) [frivel] should burn! "</w:t>
      </w:r>
    </w:p>
    <w:p w14:paraId="37C763C9" w14:textId="77777777" w:rsidR="004D3993" w:rsidRDefault="004D3993">
      <w:pPr>
        <w:spacing w:after="120"/>
      </w:pPr>
    </w:p>
    <w:p w14:paraId="774BF1E1" w14:textId="77777777" w:rsidR="004D3993" w:rsidRDefault="00A114E5">
      <w:pPr>
        <w:spacing w:after="120"/>
      </w:pPr>
      <w:r>
        <w:t>nu ZI-ŠU karazza=š[iš TUKU.TUKU-anza] "their soul (and) their inner being [(are) upset]"</w:t>
      </w:r>
    </w:p>
    <w:p w14:paraId="378B391A" w14:textId="77777777" w:rsidR="004D3993" w:rsidRDefault="004D3993">
      <w:pPr>
        <w:spacing w:after="120"/>
      </w:pPr>
    </w:p>
    <w:p w14:paraId="731A77BA" w14:textId="77777777" w:rsidR="004D3993" w:rsidRDefault="00A114E5">
      <w:pPr>
        <w:spacing w:after="120"/>
      </w:pPr>
      <w:r>
        <w:t>334.4 - Mythos des Verschwindens von Ḫannaḫanna</w:t>
      </w:r>
    </w:p>
    <w:p w14:paraId="5970203E" w14:textId="77777777" w:rsidR="004D3993" w:rsidRDefault="00A114E5">
      <w:pPr>
        <w:spacing w:after="120"/>
      </w:pPr>
      <w:r>
        <w:t>KUB 33.49 Rs. iii 7-8</w:t>
      </w:r>
    </w:p>
    <w:p w14:paraId="3D91C629" w14:textId="77777777" w:rsidR="004D3993" w:rsidRDefault="00A114E5">
      <w:pPr>
        <w:spacing w:after="120"/>
      </w:pPr>
      <w:r>
        <w:t xml:space="preserve">[ </w:t>
      </w:r>
      <w:r>
        <w:rPr>
          <w:i/>
        </w:rPr>
        <w:t>...</w:t>
      </w:r>
      <w:r>
        <w:t xml:space="preserve"> </w:t>
      </w:r>
      <w:r>
        <w:rPr>
          <w:i/>
        </w:rPr>
        <w:t>l</w:t>
      </w:r>
      <w:r>
        <w:t>]</w:t>
      </w:r>
      <w:r>
        <w:rPr>
          <w:i/>
        </w:rPr>
        <w:t>u-uk-kán-du-uš</w:t>
      </w:r>
      <w:r>
        <w:t xml:space="preserve"> </w:t>
      </w:r>
      <w:r>
        <w:rPr>
          <w:i/>
        </w:rPr>
        <w:t>ú-da-an-zi</w:t>
      </w:r>
      <w:r>
        <w:br/>
        <w:t xml:space="preserve">[ </w:t>
      </w:r>
      <w:r>
        <w:rPr>
          <w:i/>
        </w:rPr>
        <w:t>...</w:t>
      </w:r>
      <w:r>
        <w:t xml:space="preserve"> ]</w:t>
      </w:r>
      <w:r>
        <w:br/>
        <w:t xml:space="preserve">[ </w:t>
      </w:r>
      <w:r>
        <w:rPr>
          <w:i/>
        </w:rPr>
        <w:t>...</w:t>
      </w:r>
      <w:r>
        <w:t xml:space="preserve"> TUKU.TU]KU</w:t>
      </w:r>
      <w:r>
        <w:rPr>
          <w:i/>
        </w:rPr>
        <w:t>-an-za</w:t>
      </w:r>
      <w:r>
        <w:br/>
      </w:r>
      <w:r>
        <w:rPr>
          <w:i/>
        </w:rPr>
        <w:t>nu</w:t>
      </w:r>
      <w:r>
        <w:t xml:space="preserve"> ZI</w:t>
      </w:r>
      <w:r>
        <w:rPr>
          <w:i/>
        </w:rPr>
        <w:t>-ŠU</w:t>
      </w:r>
      <w:r>
        <w:t xml:space="preserve"> [ </w:t>
      </w:r>
      <w:r>
        <w:rPr>
          <w:i/>
        </w:rPr>
        <w:t>...</w:t>
      </w:r>
      <w:r>
        <w:t xml:space="preserve"> ]</w:t>
      </w:r>
      <w:r>
        <w:br/>
        <w:t xml:space="preserve">[ </w:t>
      </w:r>
      <w:r>
        <w:rPr>
          <w:i/>
        </w:rPr>
        <w:t>...</w:t>
      </w:r>
      <w:r>
        <w:t xml:space="preserve"> GIŠ</w:t>
      </w:r>
      <w:r>
        <w:rPr>
          <w:i/>
        </w:rPr>
        <w:t>wa-a</w:t>
      </w:r>
      <w:r>
        <w:t>]</w:t>
      </w:r>
      <w:r>
        <w:rPr>
          <w:i/>
        </w:rPr>
        <w:t>r-ša-ma-aš</w:t>
      </w:r>
      <w:r>
        <w:t xml:space="preserve"> </w:t>
      </w:r>
      <w:r>
        <w:rPr>
          <w:i/>
        </w:rPr>
        <w:t>ma-aḫ-ḫa-an</w:t>
      </w:r>
      <w:r>
        <w:t xml:space="preserve"> [ </w:t>
      </w:r>
      <w:r>
        <w:rPr>
          <w:i/>
        </w:rPr>
        <w:t>...</w:t>
      </w:r>
      <w:r>
        <w:t xml:space="preserve"> ]</w:t>
      </w:r>
      <w:r>
        <w:br/>
        <w:t>[GI]Š</w:t>
      </w:r>
      <w:r>
        <w:rPr>
          <w:i/>
        </w:rPr>
        <w:t>wa-ar-ša-ma-aš</w:t>
      </w:r>
      <w:r>
        <w:t xml:space="preserve"> [ </w:t>
      </w:r>
      <w:r>
        <w:rPr>
          <w:i/>
        </w:rPr>
        <w:t>...</w:t>
      </w:r>
      <w:r>
        <w:t xml:space="preserve"> </w:t>
      </w:r>
      <w:r>
        <w:rPr>
          <w:i/>
        </w:rPr>
        <w:t>wa-ra-a-n</w:t>
      </w:r>
      <w:r>
        <w:t>]</w:t>
      </w:r>
      <w:r>
        <w:rPr>
          <w:i/>
        </w:rPr>
        <w:t>i</w:t>
      </w:r>
      <w:r>
        <w:br/>
        <w:t>DINGIR.MAḪ</w:t>
      </w:r>
      <w:r>
        <w:rPr>
          <w:i/>
        </w:rPr>
        <w:t>-aš-ša</w:t>
      </w:r>
      <w:r>
        <w:t xml:space="preserve"> [] [ </w:t>
      </w:r>
      <w:r>
        <w:rPr>
          <w:i/>
        </w:rPr>
        <w:t>...</w:t>
      </w:r>
      <w:r>
        <w:t xml:space="preserve"> ] </w:t>
      </w:r>
      <w:r>
        <w:rPr>
          <w:i/>
        </w:rPr>
        <w:t>ša-a-u-wa-ar</w:t>
      </w:r>
      <w:r>
        <w:t xml:space="preserve"> [] [ </w:t>
      </w:r>
      <w:r>
        <w:rPr>
          <w:i/>
        </w:rPr>
        <w:t>...</w:t>
      </w:r>
      <w:r>
        <w:t xml:space="preserve"> </w:t>
      </w:r>
      <w:r>
        <w:rPr>
          <w:i/>
        </w:rPr>
        <w:t>w</w:t>
      </w:r>
      <w:r>
        <w:t>]</w:t>
      </w:r>
      <w:r>
        <w:rPr>
          <w:i/>
        </w:rPr>
        <w:t>a-ra-a-nu</w:t>
      </w:r>
      <w:r>
        <w:t xml:space="preserve"> [] </w:t>
      </w:r>
      <w:r>
        <w:rPr>
          <w:i/>
        </w:rPr>
        <w:t>¬¬¬</w:t>
      </w:r>
    </w:p>
    <w:p w14:paraId="1C6BF25B" w14:textId="77777777" w:rsidR="004D3993" w:rsidRDefault="00A114E5">
      <w:pPr>
        <w:spacing w:after="120"/>
      </w:pPr>
      <w:r>
        <w:lastRenderedPageBreak/>
        <w:t>One brings [b] the end of the fire [fire -wing]</w:t>
      </w:r>
      <w:r>
        <w:br/>
        <w:t>[:]</w:t>
      </w:r>
      <w:r>
        <w:br/>
        <w:t>"[Ḫannaḫanna (is) verä] rgert,</w:t>
      </w:r>
      <w:r>
        <w:br/>
        <w:t>her soul (and) ih [r] inner [() are upset].</w:t>
      </w:r>
      <w:r>
        <w:br/>
        <w:t>As the [Fe] Uerholz [suffocates],</w:t>
      </w:r>
      <w:r>
        <w:br/>
        <w:t>wi [e] the firewood [burns],</w:t>
      </w:r>
      <w:r>
        <w:br/>
        <w:t>[Likewise] the ḫannaḫanna [anger] and [Zor] n, trouble (and) [frivel] should burn! "</w:t>
      </w:r>
    </w:p>
    <w:p w14:paraId="743D5044" w14:textId="77777777" w:rsidR="004D3993" w:rsidRDefault="004D3993">
      <w:pPr>
        <w:spacing w:after="120"/>
      </w:pPr>
    </w:p>
    <w:p w14:paraId="6F3D3E48" w14:textId="77777777" w:rsidR="004D3993" w:rsidRDefault="00A114E5">
      <w:pPr>
        <w:spacing w:after="120"/>
      </w:pPr>
      <w:r>
        <w:t>DINGIR.MAḪ-[ašš=a karp]iš [TUKU.TUKU-az] waštul šāuwar Q[ĀTAMMA EGIR-pa l]ē wezzi "the same way, the Ḫannaḫanna [rage], [wrath], iniquity (and) trouble should not [return]!"</w:t>
      </w:r>
    </w:p>
    <w:p w14:paraId="1B8B3A7B" w14:textId="77777777" w:rsidR="004D3993" w:rsidRDefault="004D3993">
      <w:pPr>
        <w:spacing w:after="120"/>
      </w:pPr>
    </w:p>
    <w:p w14:paraId="474F50EF" w14:textId="77777777" w:rsidR="004D3993" w:rsidRDefault="00A114E5">
      <w:pPr>
        <w:spacing w:after="120"/>
      </w:pPr>
      <w:r>
        <w:t>334.4 - Mythos des Verschwindens von Ḫannaḫanna</w:t>
      </w:r>
    </w:p>
    <w:p w14:paraId="48E0A8E8" w14:textId="77777777" w:rsidR="004D3993" w:rsidRDefault="00A114E5">
      <w:pPr>
        <w:spacing w:after="120"/>
      </w:pPr>
      <w:r>
        <w:t>KUB 33.49 Vs. ii 3'-6'</w:t>
      </w:r>
    </w:p>
    <w:p w14:paraId="6DBC9C14" w14:textId="77777777" w:rsidR="004D3993" w:rsidRDefault="00A114E5">
      <w:pPr>
        <w:spacing w:after="120"/>
      </w:pPr>
      <w:r>
        <w:rPr>
          <w:i/>
        </w:rPr>
        <w:t>¬¬¬</w:t>
      </w:r>
      <w:r>
        <w:t xml:space="preserve"> [ </w:t>
      </w:r>
      <w:r>
        <w:rPr>
          <w:i/>
        </w:rPr>
        <w:t>...</w:t>
      </w:r>
      <w:r>
        <w:t xml:space="preserve"> ]</w:t>
      </w:r>
      <w:r>
        <w:br/>
        <w:t xml:space="preserve">[ </w:t>
      </w:r>
      <w:r>
        <w:rPr>
          <w:i/>
        </w:rPr>
        <w:t>...</w:t>
      </w:r>
      <w:r>
        <w:t xml:space="preserve"> ]</w:t>
      </w:r>
      <w:r>
        <w:br/>
        <w:t>[TU]KU.TUKU</w:t>
      </w:r>
      <w:r>
        <w:rPr>
          <w:i/>
        </w:rPr>
        <w:t>-an</w:t>
      </w:r>
      <w:r>
        <w:t xml:space="preserve"> </w:t>
      </w:r>
      <w:r>
        <w:rPr>
          <w:i/>
        </w:rPr>
        <w:t>tar-na</w:t>
      </w:r>
      <w:r>
        <w:br/>
        <w:t xml:space="preserve">[ </w:t>
      </w:r>
      <w:r>
        <w:rPr>
          <w:i/>
        </w:rPr>
        <w:t>...</w:t>
      </w:r>
      <w:r>
        <w:t xml:space="preserve"> ]</w:t>
      </w:r>
      <w:r>
        <w:br/>
        <w:t>[</w:t>
      </w:r>
      <w:r>
        <w:rPr>
          <w:i/>
        </w:rPr>
        <w:t>wa-a</w:t>
      </w:r>
      <w:r>
        <w:t>]</w:t>
      </w:r>
      <w:r>
        <w:rPr>
          <w:i/>
        </w:rPr>
        <w:t>š-túl</w:t>
      </w:r>
      <w:r>
        <w:t xml:space="preserve"> </w:t>
      </w:r>
      <w:r>
        <w:rPr>
          <w:i/>
        </w:rPr>
        <w:t>tar-na</w:t>
      </w:r>
      <w:r>
        <w:br/>
        <w:t>GIŠ⌈ŠEN⌉</w:t>
      </w:r>
      <w:r>
        <w:rPr>
          <w:i/>
        </w:rPr>
        <w:t>-a</w:t>
      </w:r>
      <w:r>
        <w:t>[</w:t>
      </w:r>
      <w:r>
        <w:rPr>
          <w:i/>
        </w:rPr>
        <w:t>š</w:t>
      </w:r>
      <w:r>
        <w:t xml:space="preserve">] [ </w:t>
      </w:r>
      <w:r>
        <w:rPr>
          <w:i/>
        </w:rPr>
        <w:t>...</w:t>
      </w:r>
      <w:r>
        <w:t xml:space="preserve"> </w:t>
      </w:r>
      <w:r>
        <w:rPr>
          <w:i/>
        </w:rPr>
        <w:t>a</w:t>
      </w:r>
      <w:r>
        <w:t>]</w:t>
      </w:r>
      <w:r>
        <w:rPr>
          <w:i/>
        </w:rPr>
        <w:t>r-ši-ya-zi</w:t>
      </w:r>
      <w:r>
        <w:br/>
        <w:t>DINGIR.MAḪ</w:t>
      </w:r>
      <w:r>
        <w:rPr>
          <w:i/>
        </w:rPr>
        <w:t>-</w:t>
      </w:r>
      <w:r>
        <w:t>[</w:t>
      </w:r>
      <w:r>
        <w:rPr>
          <w:i/>
        </w:rPr>
        <w:t>aš-ša</w:t>
      </w:r>
      <w:r>
        <w:t xml:space="preserve">] [ </w:t>
      </w:r>
      <w:r>
        <w:rPr>
          <w:i/>
        </w:rPr>
        <w:t>...</w:t>
      </w:r>
      <w:r>
        <w:t xml:space="preserve"> </w:t>
      </w:r>
      <w:r>
        <w:rPr>
          <w:i/>
        </w:rPr>
        <w:t>wa</w:t>
      </w:r>
      <w:r>
        <w:t>]</w:t>
      </w:r>
      <w:r>
        <w:rPr>
          <w:i/>
        </w:rPr>
        <w:t>-aš-túl</w:t>
      </w:r>
      <w:r>
        <w:t xml:space="preserve"> </w:t>
      </w:r>
      <w:r>
        <w:rPr>
          <w:i/>
        </w:rPr>
        <w:t>ša-a-u-wa-ar</w:t>
      </w:r>
      <w:r>
        <w:t xml:space="preserve"> [ </w:t>
      </w:r>
      <w:r>
        <w:rPr>
          <w:i/>
        </w:rPr>
        <w:t>...</w:t>
      </w:r>
      <w:r>
        <w:t xml:space="preserve"> </w:t>
      </w:r>
      <w:r>
        <w:rPr>
          <w:i/>
        </w:rPr>
        <w:t>le</w:t>
      </w:r>
      <w:r>
        <w:t>]</w:t>
      </w:r>
      <w:r>
        <w:rPr>
          <w:i/>
        </w:rPr>
        <w:t>-e</w:t>
      </w:r>
      <w:r>
        <w:t xml:space="preserve"> </w:t>
      </w:r>
      <w:r>
        <w:rPr>
          <w:i/>
        </w:rPr>
        <w:t>ú-ez-zi</w:t>
      </w:r>
      <w:r>
        <w:t xml:space="preserve"> </w:t>
      </w:r>
      <w:r>
        <w:rPr>
          <w:i/>
        </w:rPr>
        <w:t>¬¬¬</w:t>
      </w:r>
    </w:p>
    <w:p w14:paraId="77BC9643" w14:textId="77777777" w:rsidR="004D3993" w:rsidRDefault="00A114E5">
      <w:pPr>
        <w:spacing w:after="120"/>
      </w:pPr>
      <w:r>
        <w:t>[,]</w:t>
      </w:r>
      <w:r>
        <w:br/>
        <w:t>[!]</w:t>
      </w:r>
      <w:r>
        <w:br/>
        <w:t>Let go of the [zo] rn!</w:t>
      </w:r>
      <w:r>
        <w:br/>
        <w:t>[!]</w:t>
      </w:r>
      <w:r>
        <w:br/>
        <w:t>Let go of the [f] Revel!</w:t>
      </w:r>
      <w:r>
        <w:br/>
        <w:t>[How (the water)] of the pipe does not [reverse] flows backwards,</w:t>
      </w:r>
      <w:r>
        <w:br/>
        <w:t>e [benso] should [also] the ḫannaḫanna [wu] t, [Zorn], frevel (and) anger [nic] ht [back]!</w:t>
      </w:r>
    </w:p>
    <w:p w14:paraId="18DD70DE" w14:textId="77777777" w:rsidR="004D3993" w:rsidRDefault="004D3993">
      <w:pPr>
        <w:spacing w:after="120"/>
      </w:pPr>
    </w:p>
    <w:p w14:paraId="023FB71D" w14:textId="77777777" w:rsidR="004D3993" w:rsidRDefault="00A114E5">
      <w:pPr>
        <w:spacing w:after="120"/>
      </w:pPr>
      <w:r>
        <w:t>[DINGIR.MAḪ-aš karp]iš TUKU.TUKU-az waštul [šāuwar] QĀTAMMA kištaru "in the same way, [the Ḫannaḫanna rage], wrath, iniquity (and) [anger] shall be extinguished!"</w:t>
      </w:r>
    </w:p>
    <w:p w14:paraId="61608B6E" w14:textId="77777777" w:rsidR="004D3993" w:rsidRDefault="004D3993">
      <w:pPr>
        <w:spacing w:after="120"/>
      </w:pPr>
    </w:p>
    <w:p w14:paraId="4FD1E822" w14:textId="77777777" w:rsidR="004D3993" w:rsidRDefault="00A114E5">
      <w:pPr>
        <w:spacing w:after="120"/>
      </w:pPr>
      <w:r>
        <w:t>334.4 - Mythos des Verschwindens von Ḫannaḫanna</w:t>
      </w:r>
    </w:p>
    <w:p w14:paraId="42C343C8" w14:textId="77777777" w:rsidR="004D3993" w:rsidRDefault="00A114E5">
      <w:pPr>
        <w:spacing w:after="120"/>
      </w:pPr>
      <w:r>
        <w:t>KUB 33.49 Vs. ii 9'-10'</w:t>
      </w:r>
    </w:p>
    <w:p w14:paraId="580C2AEB" w14:textId="77777777" w:rsidR="004D3993" w:rsidRDefault="00A114E5">
      <w:pPr>
        <w:spacing w:after="120"/>
      </w:pPr>
      <w:r>
        <w:t xml:space="preserve">[ </w:t>
      </w:r>
      <w:r>
        <w:rPr>
          <w:i/>
        </w:rPr>
        <w:t>...</w:t>
      </w:r>
      <w:r>
        <w:t xml:space="preserve"> </w:t>
      </w:r>
      <w:r>
        <w:rPr>
          <w:i/>
        </w:rPr>
        <w:t>a</w:t>
      </w:r>
      <w:r>
        <w:t>]</w:t>
      </w:r>
      <w:r>
        <w:rPr>
          <w:i/>
        </w:rPr>
        <w:t>-</w:t>
      </w:r>
      <w:r>
        <w:t>⌈</w:t>
      </w:r>
      <w:r>
        <w:rPr>
          <w:i/>
        </w:rPr>
        <w:t>a</w:t>
      </w:r>
      <w:r>
        <w:t>⌉</w:t>
      </w:r>
      <w:r>
        <w:rPr>
          <w:i/>
        </w:rPr>
        <w:t>-an-du-uš</w:t>
      </w:r>
      <w:r>
        <w:t xml:space="preserve"> NA4</w:t>
      </w:r>
      <w:r>
        <w:rPr>
          <w:i/>
        </w:rPr>
        <w:t>pa-aš-š</w:t>
      </w:r>
      <w:r>
        <w:t>[</w:t>
      </w:r>
      <w:r>
        <w:rPr>
          <w:i/>
        </w:rPr>
        <w:t>i</w:t>
      </w:r>
      <w:r>
        <w:t>]</w:t>
      </w:r>
      <w:r>
        <w:rPr>
          <w:i/>
        </w:rPr>
        <w:t>-lu-uš</w:t>
      </w:r>
      <w:r>
        <w:t xml:space="preserve"> [ </w:t>
      </w:r>
      <w:r>
        <w:rPr>
          <w:i/>
        </w:rPr>
        <w:t>...</w:t>
      </w:r>
      <w:r>
        <w:t xml:space="preserve"> </w:t>
      </w:r>
      <w:r>
        <w:rPr>
          <w:i/>
        </w:rPr>
        <w:t>ki-iš-ta</w:t>
      </w:r>
      <w:r>
        <w:t>]</w:t>
      </w:r>
      <w:r>
        <w:rPr>
          <w:i/>
        </w:rPr>
        <w:t>-nu-zi</w:t>
      </w:r>
      <w:r>
        <w:br/>
      </w:r>
      <w:r>
        <w:rPr>
          <w:i/>
        </w:rPr>
        <w:t>nu</w:t>
      </w:r>
      <w:r>
        <w:t xml:space="preserve"> </w:t>
      </w:r>
      <w:r>
        <w:rPr>
          <w:i/>
        </w:rPr>
        <w:t>me-ma-i</w:t>
      </w:r>
      <w:r>
        <w:br/>
      </w:r>
      <w:r>
        <w:rPr>
          <w:i/>
        </w:rPr>
        <w:lastRenderedPageBreak/>
        <w:t>ku-u-uš-kán</w:t>
      </w:r>
      <w:r>
        <w:t xml:space="preserve"> [ </w:t>
      </w:r>
      <w:r>
        <w:rPr>
          <w:i/>
        </w:rPr>
        <w:t>...</w:t>
      </w:r>
      <w:r>
        <w:t xml:space="preserve"> NA4</w:t>
      </w:r>
      <w:r>
        <w:rPr>
          <w:i/>
        </w:rPr>
        <w:t>pa-aš</w:t>
      </w:r>
      <w:r>
        <w:t>]</w:t>
      </w:r>
      <w:r>
        <w:rPr>
          <w:i/>
        </w:rPr>
        <w:t>-ši-lu-uš</w:t>
      </w:r>
      <w:r>
        <w:t xml:space="preserve"> </w:t>
      </w:r>
      <w:r>
        <w:rPr>
          <w:i/>
        </w:rPr>
        <w:t>ki-</w:t>
      </w:r>
      <w:r>
        <w:t>⌈</w:t>
      </w:r>
      <w:r>
        <w:rPr>
          <w:i/>
        </w:rPr>
        <w:t>iš</w:t>
      </w:r>
      <w:r>
        <w:t>⌉</w:t>
      </w:r>
      <w:r>
        <w:rPr>
          <w:i/>
        </w:rPr>
        <w:t>-ta-nu-nu-un</w:t>
      </w:r>
      <w:r>
        <w:br/>
        <w:t xml:space="preserve">[ </w:t>
      </w:r>
      <w:r>
        <w:rPr>
          <w:i/>
        </w:rPr>
        <w:t>...</w:t>
      </w:r>
      <w:r>
        <w:t xml:space="preserve"> </w:t>
      </w:r>
      <w:r>
        <w:rPr>
          <w:i/>
        </w:rPr>
        <w:t>kar-pí</w:t>
      </w:r>
      <w:r>
        <w:t>]</w:t>
      </w:r>
      <w:r>
        <w:rPr>
          <w:i/>
        </w:rPr>
        <w:t>-iš</w:t>
      </w:r>
      <w:r>
        <w:t xml:space="preserve"> TUKU.TUKU</w:t>
      </w:r>
      <w:r>
        <w:rPr>
          <w:i/>
        </w:rPr>
        <w:t>-az</w:t>
      </w:r>
      <w:r>
        <w:t xml:space="preserve"> </w:t>
      </w:r>
      <w:r>
        <w:rPr>
          <w:i/>
        </w:rPr>
        <w:t>wa-aš-túl</w:t>
      </w:r>
      <w:r>
        <w:t xml:space="preserve"> [ </w:t>
      </w:r>
      <w:r>
        <w:rPr>
          <w:i/>
        </w:rPr>
        <w:t>...</w:t>
      </w:r>
      <w:r>
        <w:t xml:space="preserve"> </w:t>
      </w:r>
      <w:r>
        <w:rPr>
          <w:i/>
        </w:rPr>
        <w:t>QA-TAM-M</w:t>
      </w:r>
      <w:r>
        <w:t>]</w:t>
      </w:r>
      <w:r>
        <w:rPr>
          <w:i/>
        </w:rPr>
        <w:t>A</w:t>
      </w:r>
      <w:r>
        <w:t xml:space="preserve"> </w:t>
      </w:r>
      <w:r>
        <w:rPr>
          <w:i/>
        </w:rPr>
        <w:t>ki-iš-ta-ru</w:t>
      </w:r>
      <w:r>
        <w:br/>
        <w:t xml:space="preserve">NA4 </w:t>
      </w:r>
      <w:r>
        <w:rPr>
          <w:i/>
        </w:rPr>
        <w:t>pár-na</w:t>
      </w:r>
      <w:r>
        <w:t xml:space="preserve"> [ </w:t>
      </w:r>
      <w:r>
        <w:rPr>
          <w:i/>
        </w:rPr>
        <w:t>...</w:t>
      </w:r>
      <w:r>
        <w:t xml:space="preserve"> ]</w:t>
      </w:r>
      <w:r>
        <w:rPr>
          <w:i/>
        </w:rPr>
        <w:t>-</w:t>
      </w:r>
      <w:r>
        <w:t>⌈</w:t>
      </w:r>
      <w:r>
        <w:rPr>
          <w:i/>
        </w:rPr>
        <w:t>a</w:t>
      </w:r>
      <w:r>
        <w:t xml:space="preserve">?⌉ </w:t>
      </w:r>
      <w:r>
        <w:rPr>
          <w:i/>
        </w:rPr>
        <w:t>da-an-zi</w:t>
      </w:r>
      <w:r>
        <w:t xml:space="preserve"> </w:t>
      </w:r>
      <w:r>
        <w:rPr>
          <w:i/>
        </w:rPr>
        <w:t>¬¬¬</w:t>
      </w:r>
      <w:r>
        <w:br/>
      </w:r>
      <w:r>
        <w:rPr>
          <w:i/>
        </w:rPr>
        <w:t>¬¬¬</w:t>
      </w:r>
      <w:r>
        <w:t xml:space="preserve"> [ </w:t>
      </w:r>
      <w:r>
        <w:rPr>
          <w:i/>
        </w:rPr>
        <w:t>...</w:t>
      </w:r>
      <w:r>
        <w:t xml:space="preserve"> ]</w:t>
      </w:r>
      <w:r>
        <w:br/>
        <w:t xml:space="preserve">[ </w:t>
      </w:r>
      <w:r>
        <w:rPr>
          <w:i/>
        </w:rPr>
        <w:t>...</w:t>
      </w:r>
      <w:r>
        <w:t xml:space="preserve"> </w:t>
      </w:r>
      <w:r>
        <w:rPr>
          <w:i/>
        </w:rPr>
        <w:t>ka</w:t>
      </w:r>
      <w:r>
        <w:t>]</w:t>
      </w:r>
      <w:r>
        <w:rPr>
          <w:i/>
        </w:rPr>
        <w:t>-</w:t>
      </w:r>
      <w:r>
        <w:t>⌈</w:t>
      </w:r>
      <w:r>
        <w:rPr>
          <w:i/>
        </w:rPr>
        <w:t>a</w:t>
      </w:r>
      <w:r>
        <w:t>⌉</w:t>
      </w:r>
      <w:r>
        <w:rPr>
          <w:i/>
        </w:rPr>
        <w:t>-aš</w:t>
      </w:r>
      <w:r>
        <w:t>! GIŠMAR.GÍD.DA</w:t>
      </w:r>
      <w:r>
        <w:rPr>
          <w:i/>
        </w:rPr>
        <w:t>-aš</w:t>
      </w:r>
      <w:r>
        <w:t xml:space="preserve"> [ </w:t>
      </w:r>
      <w:r>
        <w:rPr>
          <w:i/>
        </w:rPr>
        <w:t>...</w:t>
      </w:r>
      <w:r>
        <w:t xml:space="preserve"> ] </w:t>
      </w:r>
      <w:r>
        <w:rPr>
          <w:i/>
        </w:rPr>
        <w:t>a-ra-ez-zi</w:t>
      </w:r>
      <w:r>
        <w:br/>
        <w:t xml:space="preserve">[ </w:t>
      </w:r>
      <w:r>
        <w:rPr>
          <w:i/>
        </w:rPr>
        <w:t>...</w:t>
      </w:r>
      <w:r>
        <w:t xml:space="preserve"> </w:t>
      </w:r>
      <w:r>
        <w:rPr>
          <w:i/>
        </w:rPr>
        <w:t>kar-pí-i</w:t>
      </w:r>
      <w:r>
        <w:t>]</w:t>
      </w:r>
      <w:r>
        <w:rPr>
          <w:i/>
        </w:rPr>
        <w:t>n</w:t>
      </w:r>
      <w:r>
        <w:t xml:space="preserve"> TUKU.TUKU</w:t>
      </w:r>
      <w:r>
        <w:rPr>
          <w:i/>
        </w:rPr>
        <w:t>-an</w:t>
      </w:r>
      <w:r>
        <w:t xml:space="preserve"> </w:t>
      </w:r>
      <w:r>
        <w:rPr>
          <w:i/>
        </w:rPr>
        <w:t>wa-aš-túl</w:t>
      </w:r>
      <w:r>
        <w:t xml:space="preserve"> [ </w:t>
      </w:r>
      <w:r>
        <w:rPr>
          <w:i/>
        </w:rPr>
        <w:t>...</w:t>
      </w:r>
      <w:r>
        <w:t xml:space="preserve"> </w:t>
      </w:r>
      <w:r>
        <w:rPr>
          <w:i/>
        </w:rPr>
        <w:t>an-z</w:t>
      </w:r>
      <w:r>
        <w:t>]</w:t>
      </w:r>
      <w:r>
        <w:rPr>
          <w:i/>
        </w:rPr>
        <w:t>e-el</w:t>
      </w:r>
      <w:r>
        <w:t xml:space="preserve"> </w:t>
      </w:r>
      <w:r>
        <w:rPr>
          <w:i/>
        </w:rPr>
        <w:t>ud-da-na-an-te-eš</w:t>
      </w:r>
      <w:r>
        <w:t xml:space="preserve"> [ </w:t>
      </w:r>
      <w:r>
        <w:rPr>
          <w:i/>
        </w:rPr>
        <w:t>...</w:t>
      </w:r>
      <w:r>
        <w:t xml:space="preserve"> ] </w:t>
      </w:r>
      <w:r>
        <w:rPr>
          <w:i/>
        </w:rPr>
        <w:t>a-ra-an-du</w:t>
      </w:r>
      <w:r>
        <w:t xml:space="preserve"> </w:t>
      </w:r>
      <w:r>
        <w:rPr>
          <w:i/>
        </w:rPr>
        <w:t>¬¬¬</w:t>
      </w:r>
    </w:p>
    <w:p w14:paraId="65D75C59" w14:textId="77777777" w:rsidR="004D3993" w:rsidRDefault="00A114E5">
      <w:pPr>
        <w:spacing w:after="120"/>
      </w:pPr>
      <w:r>
        <w:t>[... soles] the hot pebbles [with water].</w:t>
      </w:r>
      <w:r>
        <w:br/>
        <w:t>and speaks:</w:t>
      </w:r>
      <w:r>
        <w:br/>
        <w:t>"How] I deleted these pebbles,</w:t>
      </w:r>
      <w:r>
        <w:br/>
        <w:t>Likewise, [the ḫannaḫanna wu] t, anger, frevel (and) [trouble] should go out! "</w:t>
      </w:r>
      <w:r>
        <w:br/>
        <w:t>They take (a) stone to the house [...]</w:t>
      </w:r>
      <w:r>
        <w:br/>
        <w:t>[]</w:t>
      </w:r>
      <w:r>
        <w:br/>
        <w:t>"[... D] Iters Lastkarren [...] stops,</w:t>
      </w:r>
      <w:r>
        <w:br/>
        <w:t>Likewise, [(in) the ḫannaḫanna soul our] words should stop the [wu] t and the anger, the crime (and) [the] ä [rger ...]! "</w:t>
      </w:r>
    </w:p>
    <w:p w14:paraId="11FEC084" w14:textId="77777777" w:rsidR="004D3993" w:rsidRDefault="004D3993">
      <w:pPr>
        <w:spacing w:after="120"/>
      </w:pPr>
    </w:p>
    <w:p w14:paraId="752C36EE" w14:textId="77777777" w:rsidR="004D3993" w:rsidRDefault="00A114E5">
      <w:pPr>
        <w:spacing w:after="120"/>
      </w:pPr>
      <w:r>
        <w:t>[DINGIR].MAḪ-aš kartimmiya-[ ... ] "The [Ḫannaḫa]nna (is) ang[ry]"</w:t>
      </w:r>
    </w:p>
    <w:p w14:paraId="3C444465" w14:textId="77777777" w:rsidR="004D3993" w:rsidRDefault="00A114E5">
      <w:pPr>
        <w:spacing w:after="120"/>
      </w:pPr>
      <w:r>
        <w:t>https://www.hethport.uni-wuerzburg.de/TLHdig/tlh_xtx.php?d=KBo%2012.78</w:t>
      </w:r>
    </w:p>
    <w:p w14:paraId="22009AF4" w14:textId="77777777" w:rsidR="004D3993" w:rsidRDefault="00A114E5">
      <w:pPr>
        <w:spacing w:after="120"/>
      </w:pPr>
      <w:r>
        <w:t>334.8 - Mythos des Verschwindens von Ḫannaḫanna</w:t>
      </w:r>
    </w:p>
    <w:p w14:paraId="0C454854" w14:textId="77777777" w:rsidR="004D3993" w:rsidRDefault="00A114E5">
      <w:pPr>
        <w:spacing w:after="120"/>
      </w:pPr>
      <w:r>
        <w:t>KBo 12.78 9'</w:t>
      </w:r>
    </w:p>
    <w:p w14:paraId="58F46F25" w14:textId="77777777" w:rsidR="004D3993" w:rsidRDefault="00A114E5">
      <w:pPr>
        <w:spacing w:after="120"/>
      </w:pPr>
      <w:r>
        <w:t>[DINGIR].MAḪ</w:t>
      </w:r>
      <w:r>
        <w:rPr>
          <w:i/>
        </w:rPr>
        <w:t>-aš</w:t>
      </w:r>
      <w:r>
        <w:t xml:space="preserve"> </w:t>
      </w:r>
      <w:r>
        <w:rPr>
          <w:i/>
        </w:rPr>
        <w:t>kar-tim-mi-ya-x</w:t>
      </w:r>
      <w:r>
        <w:t xml:space="preserve">[ </w:t>
      </w:r>
      <w:r>
        <w:rPr>
          <w:i/>
        </w:rPr>
        <w:t>...</w:t>
      </w:r>
      <w:r>
        <w:t xml:space="preserve"> ]</w:t>
      </w:r>
      <w:r>
        <w:br/>
        <w:t xml:space="preserve">[ </w:t>
      </w:r>
      <w:r>
        <w:rPr>
          <w:i/>
        </w:rPr>
        <w:t>...</w:t>
      </w:r>
      <w:r>
        <w:t xml:space="preserve"> ] [</w:t>
      </w:r>
      <w:r>
        <w:rPr>
          <w:i/>
        </w:rPr>
        <w:t>kam-m</w:t>
      </w:r>
      <w:r>
        <w:t>]</w:t>
      </w:r>
      <w:r>
        <w:rPr>
          <w:i/>
        </w:rPr>
        <w:t>a-ra-a-aš</w:t>
      </w:r>
      <w:r>
        <w:t xml:space="preserve"> ⌈</w:t>
      </w:r>
      <w:r>
        <w:rPr>
          <w:i/>
        </w:rPr>
        <w:t>IṢ</w:t>
      </w:r>
      <w:r>
        <w:t>⌉</w:t>
      </w:r>
      <w:r>
        <w:rPr>
          <w:i/>
        </w:rPr>
        <w:t>-BAT</w:t>
      </w:r>
      <w:r>
        <w:br/>
        <w:t>⌈É⌉</w:t>
      </w:r>
      <w:r>
        <w:rPr>
          <w:i/>
        </w:rPr>
        <w:t>-</w:t>
      </w:r>
      <w:r>
        <w:t>[</w:t>
      </w:r>
      <w:r>
        <w:rPr>
          <w:i/>
        </w:rPr>
        <w:t>er</w:t>
      </w:r>
      <w:r>
        <w:t xml:space="preserve"> </w:t>
      </w:r>
      <w:r>
        <w:rPr>
          <w:i/>
        </w:rPr>
        <w:t>...</w:t>
      </w:r>
      <w:r>
        <w:t xml:space="preserve"> ]</w:t>
      </w:r>
      <w:r>
        <w:br/>
        <w:t xml:space="preserve">[ </w:t>
      </w:r>
      <w:r>
        <w:rPr>
          <w:i/>
        </w:rPr>
        <w:t>...</w:t>
      </w:r>
      <w:r>
        <w:t xml:space="preserve"> ][ </w:t>
      </w:r>
      <w:r>
        <w:rPr>
          <w:i/>
        </w:rPr>
        <w:t>...</w:t>
      </w:r>
      <w:r>
        <w:t xml:space="preserve"> ] </w:t>
      </w:r>
      <w:r>
        <w:rPr>
          <w:i/>
        </w:rPr>
        <w:t>ú-</w:t>
      </w:r>
      <w:r>
        <w:t>⌈</w:t>
      </w:r>
      <w:r>
        <w:rPr>
          <w:i/>
        </w:rPr>
        <w:t>i</w:t>
      </w:r>
      <w:r>
        <w:t>⌉</w:t>
      </w:r>
      <w:r>
        <w:rPr>
          <w:i/>
        </w:rPr>
        <w:t>-</w:t>
      </w:r>
      <w:r>
        <w:t>[</w:t>
      </w:r>
      <w:r>
        <w:rPr>
          <w:i/>
        </w:rPr>
        <w:t>š</w:t>
      </w:r>
      <w:r>
        <w:t>]</w:t>
      </w:r>
      <w:r>
        <w:rPr>
          <w:i/>
        </w:rPr>
        <w:t>u-ri-</w:t>
      </w:r>
      <w:r>
        <w:t>[</w:t>
      </w:r>
      <w:r>
        <w:rPr>
          <w:i/>
        </w:rPr>
        <w:t>ya-an-ta-ti</w:t>
      </w:r>
      <w:r>
        <w:t>]</w:t>
      </w:r>
      <w:r>
        <w:br/>
        <w:t xml:space="preserve">[ </w:t>
      </w:r>
      <w:r>
        <w:rPr>
          <w:i/>
        </w:rPr>
        <w:t>...</w:t>
      </w:r>
      <w:r>
        <w:t xml:space="preserve"> ][ </w:t>
      </w:r>
      <w:r>
        <w:rPr>
          <w:i/>
        </w:rPr>
        <w:t>...</w:t>
      </w:r>
      <w:r>
        <w:t xml:space="preserve"> </w:t>
      </w:r>
      <w:r>
        <w:rPr>
          <w:i/>
        </w:rPr>
        <w:t>ú-i-šu-r</w:t>
      </w:r>
      <w:r>
        <w:t>]</w:t>
      </w:r>
      <w:r>
        <w:rPr>
          <w:i/>
        </w:rPr>
        <w:t>i-</w:t>
      </w:r>
      <w:r>
        <w:t>⌈</w:t>
      </w:r>
      <w:r>
        <w:rPr>
          <w:i/>
        </w:rPr>
        <w:t>ya</w:t>
      </w:r>
      <w:r>
        <w:t>⌉</w:t>
      </w:r>
      <w:r>
        <w:rPr>
          <w:i/>
        </w:rPr>
        <w:t>-</w:t>
      </w:r>
      <w:r>
        <w:t>[</w:t>
      </w:r>
      <w:r>
        <w:rPr>
          <w:i/>
        </w:rPr>
        <w:t>an-ta-ti</w:t>
      </w:r>
      <w:r>
        <w:t>]</w:t>
      </w:r>
      <w:r>
        <w:br/>
        <w:t xml:space="preserve">[ </w:t>
      </w:r>
      <w:r>
        <w:rPr>
          <w:i/>
        </w:rPr>
        <w:t>...</w:t>
      </w:r>
      <w:r>
        <w:t>? ]</w:t>
      </w:r>
    </w:p>
    <w:p w14:paraId="3458B3DC" w14:textId="77777777" w:rsidR="004D3993" w:rsidRDefault="00A114E5">
      <w:pPr>
        <w:spacing w:after="120"/>
      </w:pPr>
      <w:r>
        <w:t>The [ḫannaḫa] nna ärg [er ...]</w:t>
      </w:r>
      <w:r>
        <w:br/>
        <w:t>[Dun] St; ...]</w:t>
      </w:r>
      <w:r>
        <w:br/>
        <w:t>[Smoke seized] ha [us].</w:t>
      </w:r>
      <w:r>
        <w:br/>
        <w:t>[But in the stove] he [s] tic [kten].</w:t>
      </w:r>
      <w:r>
        <w:br/>
        <w:t>[On the altarpostament first] ic [kten the gods].</w:t>
      </w:r>
      <w:r>
        <w:br/>
        <w:t>[...]</w:t>
      </w:r>
    </w:p>
    <w:p w14:paraId="49F8DB75" w14:textId="77777777" w:rsidR="004D3993" w:rsidRDefault="004D3993">
      <w:pPr>
        <w:spacing w:after="120"/>
      </w:pPr>
    </w:p>
    <w:p w14:paraId="6B07FDDB" w14:textId="77777777" w:rsidR="004D3993" w:rsidRDefault="00A114E5">
      <w:pPr>
        <w:spacing w:after="120"/>
      </w:pPr>
      <w:r>
        <w:t>[ ... k]arpiš TUKU.TUKU-az w[ašdul ... ] ēšdu "[ ... rage, anger, outrage ... ] should be [...]"</w:t>
      </w:r>
    </w:p>
    <w:p w14:paraId="2CA2990B" w14:textId="77777777" w:rsidR="004D3993" w:rsidRDefault="00A114E5">
      <w:pPr>
        <w:spacing w:after="120"/>
      </w:pPr>
      <w:r>
        <w:lastRenderedPageBreak/>
        <w:t>https://www.hethport.uni-wuerzburg.de/TLHdig/tlh_xtx.php?d=KBo%2012.78</w:t>
      </w:r>
    </w:p>
    <w:p w14:paraId="74D616C8" w14:textId="77777777" w:rsidR="004D3993" w:rsidRDefault="00A114E5">
      <w:pPr>
        <w:spacing w:after="120"/>
      </w:pPr>
      <w:r>
        <w:t>334.8 - Mythos des Verschwindens von Ḫannaḫanna</w:t>
      </w:r>
    </w:p>
    <w:p w14:paraId="5434E40D" w14:textId="77777777" w:rsidR="004D3993" w:rsidRDefault="00A114E5">
      <w:pPr>
        <w:spacing w:after="120"/>
      </w:pPr>
      <w:r>
        <w:t>KBo 12.78 7'</w:t>
      </w:r>
    </w:p>
    <w:p w14:paraId="0C1DA80F" w14:textId="77777777" w:rsidR="004D3993" w:rsidRDefault="00A114E5">
      <w:pPr>
        <w:spacing w:after="120"/>
      </w:pPr>
      <w:r>
        <w:t>⌈d⌉IM</w:t>
      </w:r>
      <w:r>
        <w:rPr>
          <w:i/>
        </w:rPr>
        <w:t>-aš</w:t>
      </w:r>
      <w:r>
        <w:t xml:space="preserve"> </w:t>
      </w:r>
      <w:r>
        <w:rPr>
          <w:i/>
        </w:rPr>
        <w:t>le-la-ni-ya-a</w:t>
      </w:r>
      <w:r>
        <w:t>[</w:t>
      </w:r>
      <w:r>
        <w:rPr>
          <w:i/>
        </w:rPr>
        <w:t>n-za</w:t>
      </w:r>
      <w:r>
        <w:t xml:space="preserve"> </w:t>
      </w:r>
      <w:r>
        <w:rPr>
          <w:i/>
        </w:rPr>
        <w:t>...</w:t>
      </w:r>
      <w:r>
        <w:t xml:space="preserve"> ]</w:t>
      </w:r>
      <w:r>
        <w:br/>
        <w:t xml:space="preserve">[ </w:t>
      </w:r>
      <w:r>
        <w:rPr>
          <w:i/>
        </w:rPr>
        <w:t>...</w:t>
      </w:r>
      <w:r>
        <w:t xml:space="preserve"> ] ⌈</w:t>
      </w:r>
      <w:r>
        <w:rPr>
          <w:i/>
        </w:rPr>
        <w:t>a</w:t>
      </w:r>
      <w:r>
        <w:t>⌉</w:t>
      </w:r>
      <w:r>
        <w:rPr>
          <w:i/>
        </w:rPr>
        <w:t>-ra-ez-zi</w:t>
      </w:r>
      <w:r>
        <w:br/>
        <w:t>DUGÚTUL</w:t>
      </w:r>
      <w:r>
        <w:rPr>
          <w:i/>
        </w:rPr>
        <w:t>-ma-ká</w:t>
      </w:r>
      <w:r>
        <w:t>[</w:t>
      </w:r>
      <w:r>
        <w:rPr>
          <w:i/>
        </w:rPr>
        <w:t>n</w:t>
      </w:r>
      <w:r>
        <w:t xml:space="preserve"> </w:t>
      </w:r>
      <w:r>
        <w:rPr>
          <w:i/>
        </w:rPr>
        <w:t>...</w:t>
      </w:r>
      <w:r>
        <w:t xml:space="preserve"> ]</w:t>
      </w:r>
      <w:r>
        <w:br/>
        <w:t xml:space="preserve">[ </w:t>
      </w:r>
      <w:r>
        <w:rPr>
          <w:i/>
        </w:rPr>
        <w:t>...</w:t>
      </w:r>
      <w:r>
        <w:t>? ]</w:t>
      </w:r>
      <w:r>
        <w:br/>
        <w:t>[</w:t>
      </w:r>
      <w:r>
        <w:rPr>
          <w:i/>
        </w:rPr>
        <w:t>n</w:t>
      </w:r>
      <w:r>
        <w:t>]</w:t>
      </w:r>
      <w:r>
        <w:rPr>
          <w:i/>
        </w:rPr>
        <w:t>a-an</w:t>
      </w:r>
      <w:r>
        <w:t xml:space="preserve"> GIŠ</w:t>
      </w:r>
      <w:r>
        <w:rPr>
          <w:i/>
        </w:rPr>
        <w:t>ti-</w:t>
      </w:r>
      <w:r>
        <w:t>⌈</w:t>
      </w:r>
      <w:r>
        <w:rPr>
          <w:i/>
        </w:rPr>
        <w:t>pa</w:t>
      </w:r>
      <w:r>
        <w:t>⌉</w:t>
      </w:r>
      <w:r>
        <w:rPr>
          <w:i/>
        </w:rPr>
        <w:t>-aš</w:t>
      </w:r>
      <w:r>
        <w:t xml:space="preserve"> </w:t>
      </w:r>
      <w:r>
        <w:rPr>
          <w:i/>
        </w:rPr>
        <w:t>a-ra-</w:t>
      </w:r>
      <w:r>
        <w:t>[</w:t>
      </w:r>
      <w:r>
        <w:rPr>
          <w:i/>
        </w:rPr>
        <w:t>ez-zi</w:t>
      </w:r>
      <w:r>
        <w:t>]</w:t>
      </w:r>
      <w:r>
        <w:br/>
        <w:t xml:space="preserve">[ </w:t>
      </w:r>
      <w:r>
        <w:rPr>
          <w:i/>
        </w:rPr>
        <w:t>...</w:t>
      </w:r>
      <w:r>
        <w:t xml:space="preserve"> ] [</w:t>
      </w:r>
      <w:r>
        <w:rPr>
          <w:i/>
        </w:rPr>
        <w:t>k</w:t>
      </w:r>
      <w:r>
        <w:t>]</w:t>
      </w:r>
      <w:r>
        <w:rPr>
          <w:i/>
        </w:rPr>
        <w:t>ar-pí-iš</w:t>
      </w:r>
      <w:r>
        <w:t xml:space="preserve"> TUKU.TUKU</w:t>
      </w:r>
      <w:r>
        <w:rPr>
          <w:i/>
        </w:rPr>
        <w:t>-az</w:t>
      </w:r>
      <w:r>
        <w:t xml:space="preserve"> </w:t>
      </w:r>
      <w:r>
        <w:rPr>
          <w:i/>
        </w:rPr>
        <w:t>w</w:t>
      </w:r>
      <w:r>
        <w:t>[</w:t>
      </w:r>
      <w:r>
        <w:rPr>
          <w:i/>
        </w:rPr>
        <w:t>a-aš-du-ul</w:t>
      </w:r>
      <w:r>
        <w:t xml:space="preserve"> </w:t>
      </w:r>
      <w:r>
        <w:rPr>
          <w:i/>
        </w:rPr>
        <w:t>...</w:t>
      </w:r>
      <w:r>
        <w:t xml:space="preserve"> ] ⌈</w:t>
      </w:r>
      <w:r>
        <w:rPr>
          <w:i/>
        </w:rPr>
        <w:t>e</w:t>
      </w:r>
      <w:r>
        <w:t>⌉</w:t>
      </w:r>
      <w:r>
        <w:rPr>
          <w:i/>
        </w:rPr>
        <w:t>-eš-du</w:t>
      </w:r>
      <w:r>
        <w:t xml:space="preserve"> [] </w:t>
      </w:r>
      <w:r>
        <w:rPr>
          <w:i/>
        </w:rPr>
        <w:t>¬¬¬</w:t>
      </w:r>
    </w:p>
    <w:p w14:paraId="68C4F90D" w14:textId="77777777" w:rsidR="004D3993" w:rsidRDefault="00A114E5">
      <w:pPr>
        <w:spacing w:after="120"/>
      </w:pPr>
      <w:r>
        <w:t>The weather god [comes] sustainable [nd] (above),</w:t>
      </w:r>
      <w:r>
        <w:br/>
        <w:t>[and the man of the weather god] stops.</w:t>
      </w:r>
      <w:r>
        <w:br/>
        <w:t>The pot [comes],</w:t>
      </w:r>
      <w:r>
        <w:br/>
        <w:t>[...]</w:t>
      </w:r>
      <w:r>
        <w:br/>
        <w:t>[and] the spoon of him.</w:t>
      </w:r>
      <w:r>
        <w:br/>
        <w:t>[... w] ut, anger, f [Revel ...] should be [...]!</w:t>
      </w:r>
    </w:p>
    <w:p w14:paraId="67934B00" w14:textId="77777777" w:rsidR="004D3993" w:rsidRDefault="004D3993">
      <w:pPr>
        <w:spacing w:after="120"/>
      </w:pPr>
    </w:p>
    <w:p w14:paraId="18B132B1" w14:textId="77777777" w:rsidR="004D3993" w:rsidRDefault="00A114E5">
      <w:pPr>
        <w:spacing w:after="120"/>
      </w:pPr>
      <w:r>
        <w:t>[ ... kardimiya]z waštul šāuwar [ ... ] "... wrath, iniquity, anger [ ... ]"</w:t>
      </w:r>
    </w:p>
    <w:p w14:paraId="60F27528" w14:textId="77777777" w:rsidR="004D3993" w:rsidRDefault="004D3993">
      <w:pPr>
        <w:spacing w:after="120"/>
      </w:pPr>
    </w:p>
    <w:p w14:paraId="50857CF6" w14:textId="77777777" w:rsidR="004D3993" w:rsidRDefault="00A114E5">
      <w:pPr>
        <w:spacing w:after="120"/>
      </w:pPr>
      <w:r>
        <w:t>335.12 - mugawar-Fragment von verschwundenen und wiederkehrenden Gottheiten</w:t>
      </w:r>
    </w:p>
    <w:p w14:paraId="2C17C5C1" w14:textId="77777777" w:rsidR="004D3993" w:rsidRDefault="00A114E5">
      <w:pPr>
        <w:spacing w:after="120"/>
      </w:pPr>
      <w:r>
        <w:t>KBo 26.130 Vs. ii 7'-8'</w:t>
      </w:r>
    </w:p>
    <w:p w14:paraId="270A5588" w14:textId="77777777" w:rsidR="004D3993" w:rsidRDefault="00A114E5">
      <w:pPr>
        <w:spacing w:after="120"/>
      </w:pPr>
      <w:r>
        <w:t xml:space="preserve">[ </w:t>
      </w:r>
      <w:r>
        <w:rPr>
          <w:i/>
        </w:rPr>
        <w:t>...</w:t>
      </w:r>
      <w:r>
        <w:t xml:space="preserve"> ]</w:t>
      </w:r>
      <w:r>
        <w:rPr>
          <w:i/>
        </w:rPr>
        <w:t>-it-ta</w:t>
      </w:r>
      <w:r>
        <w:br/>
      </w:r>
      <w:r>
        <w:rPr>
          <w:i/>
        </w:rPr>
        <w:t>nu-ut-ta</w:t>
      </w:r>
      <w:r>
        <w:t xml:space="preserve"> </w:t>
      </w:r>
      <w:r>
        <w:rPr>
          <w:i/>
        </w:rPr>
        <w:t>t</w:t>
      </w:r>
      <w:r>
        <w:t>[</w:t>
      </w:r>
      <w:r>
        <w:rPr>
          <w:i/>
        </w:rPr>
        <w:t>a</w:t>
      </w:r>
      <w:r>
        <w:t>?</w:t>
      </w:r>
      <w:r>
        <w:rPr>
          <w:i/>
        </w:rPr>
        <w:t>-</w:t>
      </w:r>
      <w:r>
        <w:t xml:space="preserve"> </w:t>
      </w:r>
      <w:r>
        <w:rPr>
          <w:i/>
        </w:rPr>
        <w:t>_</w:t>
      </w:r>
      <w:r>
        <w:t xml:space="preserve"> (</w:t>
      </w:r>
      <w:r>
        <w:rPr>
          <w:i/>
        </w:rPr>
        <w:t>_</w:t>
      </w:r>
      <w:r>
        <w:t xml:space="preserve">) </w:t>
      </w:r>
      <w:r>
        <w:rPr>
          <w:i/>
        </w:rPr>
        <w:t>-a</w:t>
      </w:r>
      <w:r>
        <w:t>]</w:t>
      </w:r>
      <w:r>
        <w:rPr>
          <w:i/>
        </w:rPr>
        <w:t>k</w:t>
      </w:r>
      <w:r>
        <w:t xml:space="preserve">? </w:t>
      </w:r>
      <w:r>
        <w:rPr>
          <w:i/>
        </w:rPr>
        <w:t>tar-ra-an-za</w:t>
      </w:r>
      <w:r>
        <w:t xml:space="preserve"> [ </w:t>
      </w:r>
      <w:r>
        <w:rPr>
          <w:i/>
        </w:rPr>
        <w:t>...</w:t>
      </w:r>
      <w:r>
        <w:t>? ]</w:t>
      </w:r>
      <w:r>
        <w:br/>
        <w:t xml:space="preserve">[ </w:t>
      </w:r>
      <w:r>
        <w:rPr>
          <w:i/>
        </w:rPr>
        <w:t>...</w:t>
      </w:r>
      <w:r>
        <w:t xml:space="preserve"> </w:t>
      </w:r>
      <w:r>
        <w:rPr>
          <w:i/>
        </w:rPr>
        <w:t>-t</w:t>
      </w:r>
      <w:r>
        <w:t>]</w:t>
      </w:r>
      <w:r>
        <w:rPr>
          <w:i/>
        </w:rPr>
        <w:t>a</w:t>
      </w:r>
      <w:r>
        <w:t xml:space="preserve"> </w:t>
      </w:r>
      <w:r>
        <w:rPr>
          <w:i/>
        </w:rPr>
        <w:t>tal-le-eš-ke-ed-</w:t>
      </w:r>
      <w:r>
        <w:t>⌈</w:t>
      </w:r>
      <w:r>
        <w:rPr>
          <w:i/>
        </w:rPr>
        <w:t>du</w:t>
      </w:r>
      <w:r>
        <w:t>⌉</w:t>
      </w:r>
      <w:r>
        <w:br/>
        <w:t xml:space="preserve">[ </w:t>
      </w:r>
      <w:r>
        <w:rPr>
          <w:i/>
        </w:rPr>
        <w:t>...</w:t>
      </w:r>
      <w:r>
        <w:t xml:space="preserve"> </w:t>
      </w:r>
      <w:r>
        <w:rPr>
          <w:i/>
        </w:rPr>
        <w:t>kar-di-mi-ya-a</w:t>
      </w:r>
      <w:r>
        <w:t>]</w:t>
      </w:r>
      <w:r>
        <w:rPr>
          <w:i/>
        </w:rPr>
        <w:t>z</w:t>
      </w:r>
      <w:r>
        <w:t xml:space="preserve"> </w:t>
      </w:r>
      <w:r>
        <w:rPr>
          <w:i/>
        </w:rPr>
        <w:t>wa-aš-túl</w:t>
      </w:r>
      <w:r>
        <w:t xml:space="preserve"> </w:t>
      </w:r>
      <w:r>
        <w:rPr>
          <w:i/>
        </w:rPr>
        <w:t>ša-a-u-wa-ar</w:t>
      </w:r>
      <w:r>
        <w:t xml:space="preserve"> [ </w:t>
      </w:r>
      <w:r>
        <w:rPr>
          <w:i/>
        </w:rPr>
        <w:t>...</w:t>
      </w:r>
      <w:r>
        <w:t xml:space="preserve"> ]</w:t>
      </w:r>
      <w:r>
        <w:br/>
        <w:t xml:space="preserve">[ </w:t>
      </w:r>
      <w:r>
        <w:rPr>
          <w:i/>
        </w:rPr>
        <w:t>...</w:t>
      </w:r>
      <w:r>
        <w:t xml:space="preserve"> ]</w:t>
      </w:r>
      <w:r>
        <w:rPr>
          <w:i/>
        </w:rPr>
        <w:t>mu-ke-eš-na-aš</w:t>
      </w:r>
      <w:r>
        <w:t xml:space="preserve"> </w:t>
      </w:r>
      <w:r>
        <w:rPr>
          <w:i/>
        </w:rPr>
        <w:t>pa-ra-a</w:t>
      </w:r>
      <w:r>
        <w:t xml:space="preserve"> [ </w:t>
      </w:r>
      <w:r>
        <w:rPr>
          <w:i/>
        </w:rPr>
        <w:t>...</w:t>
      </w:r>
      <w:r>
        <w:t xml:space="preserve"> ]</w:t>
      </w:r>
      <w:r>
        <w:br/>
        <w:t xml:space="preserve">[ </w:t>
      </w:r>
      <w:r>
        <w:rPr>
          <w:i/>
        </w:rPr>
        <w:t>...</w:t>
      </w:r>
      <w:r>
        <w:t xml:space="preserve"> ] </w:t>
      </w:r>
      <w:r>
        <w:rPr>
          <w:i/>
        </w:rPr>
        <w:t>e-eš</w:t>
      </w:r>
      <w:r>
        <w:t xml:space="preserve"> </w:t>
      </w:r>
      <w:r>
        <w:rPr>
          <w:i/>
        </w:rPr>
        <w:t>¬¬¬</w:t>
      </w:r>
    </w:p>
    <w:p w14:paraId="528002C5" w14:textId="77777777" w:rsidR="004D3993" w:rsidRDefault="00A114E5">
      <w:pPr>
        <w:spacing w:after="120"/>
      </w:pPr>
      <w:r>
        <w:t>[...]</w:t>
      </w:r>
      <w:r>
        <w:br/>
        <w:t>[...] you [...] capable [...]</w:t>
      </w:r>
      <w:r>
        <w:br/>
        <w:t>[...] Should lure!</w:t>
      </w:r>
      <w:r>
        <w:br/>
        <w:t>[... zor] n, frivel, trouble [...]</w:t>
      </w:r>
      <w:r>
        <w:br/>
        <w:t>[...] the notification of [...]</w:t>
      </w:r>
      <w:r>
        <w:br/>
        <w:t>Be [ ... ]!</w:t>
      </w:r>
    </w:p>
    <w:p w14:paraId="13F71A88" w14:textId="77777777" w:rsidR="004D3993" w:rsidRDefault="004D3993">
      <w:pPr>
        <w:spacing w:after="120"/>
      </w:pPr>
    </w:p>
    <w:p w14:paraId="09C19A84" w14:textId="77777777" w:rsidR="004D3993" w:rsidRDefault="00A114E5">
      <w:pPr>
        <w:spacing w:after="120"/>
      </w:pPr>
      <w:r>
        <w:t>[ ... ]DINGIR-LIM kart[immi- ... ] "[ ... ] the deity's anger"</w:t>
      </w:r>
    </w:p>
    <w:p w14:paraId="63517BE3" w14:textId="77777777" w:rsidR="004D3993" w:rsidRDefault="004D3993">
      <w:pPr>
        <w:spacing w:after="120"/>
      </w:pPr>
    </w:p>
    <w:p w14:paraId="480AADAC" w14:textId="77777777" w:rsidR="004D3993" w:rsidRDefault="00A114E5">
      <w:pPr>
        <w:spacing w:after="120"/>
      </w:pPr>
      <w:r>
        <w:lastRenderedPageBreak/>
        <w:t>335.15 - mugawar-Fragment von verschwundenen und wiederkehrenden Gottheiten</w:t>
      </w:r>
    </w:p>
    <w:p w14:paraId="5CB58323" w14:textId="77777777" w:rsidR="004D3993" w:rsidRDefault="00A114E5">
      <w:pPr>
        <w:spacing w:after="120"/>
      </w:pPr>
      <w:r>
        <w:t>KBo 57.14 2'</w:t>
      </w:r>
    </w:p>
    <w:p w14:paraId="3A74C5E2" w14:textId="77777777" w:rsidR="004D3993" w:rsidRDefault="00A114E5">
      <w:pPr>
        <w:spacing w:after="120"/>
      </w:pPr>
      <w:r>
        <w:t xml:space="preserve">[ </w:t>
      </w:r>
      <w:r>
        <w:rPr>
          <w:i/>
        </w:rPr>
        <w:t>...</w:t>
      </w:r>
      <w:r>
        <w:t xml:space="preserve"> ]DINGIR</w:t>
      </w:r>
      <w:r>
        <w:rPr>
          <w:i/>
        </w:rPr>
        <w:t>-LIM</w:t>
      </w:r>
      <w:r>
        <w:t xml:space="preserve"> </w:t>
      </w:r>
      <w:r>
        <w:rPr>
          <w:i/>
        </w:rPr>
        <w:t>kar-t</w:t>
      </w:r>
      <w:r>
        <w:t>[</w:t>
      </w:r>
      <w:r>
        <w:rPr>
          <w:i/>
        </w:rPr>
        <w:t>im-mi-</w:t>
      </w:r>
      <w:r>
        <w:t xml:space="preserve"> </w:t>
      </w:r>
      <w:r>
        <w:rPr>
          <w:i/>
        </w:rPr>
        <w:t>...</w:t>
      </w:r>
      <w:r>
        <w:t xml:space="preserve"> ]</w:t>
      </w:r>
      <w:r>
        <w:br/>
        <w:t xml:space="preserve">[ </w:t>
      </w:r>
      <w:r>
        <w:rPr>
          <w:i/>
        </w:rPr>
        <w:t>...</w:t>
      </w:r>
      <w:r>
        <w:t>]</w:t>
      </w:r>
      <w:r>
        <w:rPr>
          <w:i/>
        </w:rPr>
        <w:t>x</w:t>
      </w:r>
      <w:r>
        <w:t xml:space="preserve"> </w:t>
      </w:r>
      <w:r>
        <w:rPr>
          <w:i/>
        </w:rPr>
        <w:t>ki-i</w:t>
      </w:r>
      <w:r>
        <w:t xml:space="preserve"> [ </w:t>
      </w:r>
      <w:r>
        <w:rPr>
          <w:i/>
        </w:rPr>
        <w:t>...</w:t>
      </w:r>
      <w:r>
        <w:t xml:space="preserve"> ]</w:t>
      </w:r>
      <w:r>
        <w:br/>
        <w:t xml:space="preserve">[ </w:t>
      </w:r>
      <w:r>
        <w:rPr>
          <w:i/>
        </w:rPr>
        <w:t>...</w:t>
      </w:r>
      <w:r>
        <w:t xml:space="preserve"> </w:t>
      </w:r>
      <w:r>
        <w:rPr>
          <w:i/>
        </w:rPr>
        <w:t>kar-t</w:t>
      </w:r>
      <w:r>
        <w:t>]</w:t>
      </w:r>
      <w:r>
        <w:rPr>
          <w:i/>
        </w:rPr>
        <w:t>im-mi-ya-</w:t>
      </w:r>
      <w:r>
        <w:t xml:space="preserve">[ </w:t>
      </w:r>
      <w:r>
        <w:rPr>
          <w:i/>
        </w:rPr>
        <w:t>...</w:t>
      </w:r>
      <w:r>
        <w:t xml:space="preserve"> ] </w:t>
      </w:r>
      <w:r>
        <w:rPr>
          <w:i/>
        </w:rPr>
        <w:t>¬¬¬</w:t>
      </w:r>
    </w:p>
    <w:p w14:paraId="2CD845B8" w14:textId="77777777" w:rsidR="004D3993" w:rsidRDefault="00A114E5">
      <w:pPr>
        <w:spacing w:after="120"/>
      </w:pPr>
      <w:r>
        <w:t>[...] the deity zo [rn- ...]</w:t>
      </w:r>
      <w:r>
        <w:br/>
        <w:t>[ ... ] this [ ... ]</w:t>
      </w:r>
      <w:r>
        <w:br/>
        <w:t>[... zo] rn [...]</w:t>
      </w:r>
    </w:p>
    <w:p w14:paraId="7FF77CC8" w14:textId="77777777" w:rsidR="004D3993" w:rsidRDefault="004D3993">
      <w:pPr>
        <w:spacing w:after="120"/>
      </w:pPr>
    </w:p>
    <w:p w14:paraId="547AF5CC" w14:textId="77777777" w:rsidR="004D3993" w:rsidRDefault="00A114E5">
      <w:pPr>
        <w:spacing w:after="120"/>
      </w:pPr>
      <w:r>
        <w:t>[ ... kart]immiya-[ ... ]</w:t>
      </w:r>
    </w:p>
    <w:p w14:paraId="0C3477BE" w14:textId="77777777" w:rsidR="004D3993" w:rsidRDefault="004D3993">
      <w:pPr>
        <w:spacing w:after="120"/>
      </w:pPr>
    </w:p>
    <w:p w14:paraId="53E26553" w14:textId="77777777" w:rsidR="004D3993" w:rsidRDefault="00A114E5">
      <w:pPr>
        <w:spacing w:after="120"/>
      </w:pPr>
      <w:r>
        <w:t>335.15 - mugawar-Fragment von verschwundenen und wiederkehrenden Gottheiten</w:t>
      </w:r>
    </w:p>
    <w:p w14:paraId="2F560EEC" w14:textId="77777777" w:rsidR="004D3993" w:rsidRDefault="00A114E5">
      <w:pPr>
        <w:spacing w:after="120"/>
      </w:pPr>
      <w:r>
        <w:t>KBo 57.14 4'</w:t>
      </w:r>
    </w:p>
    <w:p w14:paraId="1387518C" w14:textId="77777777" w:rsidR="004D3993" w:rsidRDefault="00A114E5">
      <w:pPr>
        <w:spacing w:after="120"/>
      </w:pPr>
      <w:r>
        <w:t xml:space="preserve">[ </w:t>
      </w:r>
      <w:r>
        <w:rPr>
          <w:i/>
        </w:rPr>
        <w:t>...</w:t>
      </w:r>
      <w:r>
        <w:t xml:space="preserve"> ]DINGIR</w:t>
      </w:r>
      <w:r>
        <w:rPr>
          <w:i/>
        </w:rPr>
        <w:t>-LIM</w:t>
      </w:r>
      <w:r>
        <w:t xml:space="preserve"> </w:t>
      </w:r>
      <w:r>
        <w:rPr>
          <w:i/>
        </w:rPr>
        <w:t>kar-t</w:t>
      </w:r>
      <w:r>
        <w:t>[</w:t>
      </w:r>
      <w:r>
        <w:rPr>
          <w:i/>
        </w:rPr>
        <w:t>im-mi-</w:t>
      </w:r>
      <w:r>
        <w:t xml:space="preserve"> </w:t>
      </w:r>
      <w:r>
        <w:rPr>
          <w:i/>
        </w:rPr>
        <w:t>...</w:t>
      </w:r>
      <w:r>
        <w:t xml:space="preserve"> ]</w:t>
      </w:r>
      <w:r>
        <w:br/>
        <w:t xml:space="preserve">[ </w:t>
      </w:r>
      <w:r>
        <w:rPr>
          <w:i/>
        </w:rPr>
        <w:t>...</w:t>
      </w:r>
      <w:r>
        <w:t>]</w:t>
      </w:r>
      <w:r>
        <w:rPr>
          <w:i/>
        </w:rPr>
        <w:t>x</w:t>
      </w:r>
      <w:r>
        <w:t xml:space="preserve"> </w:t>
      </w:r>
      <w:r>
        <w:rPr>
          <w:i/>
        </w:rPr>
        <w:t>ki-i</w:t>
      </w:r>
      <w:r>
        <w:t xml:space="preserve"> [ </w:t>
      </w:r>
      <w:r>
        <w:rPr>
          <w:i/>
        </w:rPr>
        <w:t>...</w:t>
      </w:r>
      <w:r>
        <w:t xml:space="preserve"> ]</w:t>
      </w:r>
      <w:r>
        <w:br/>
        <w:t xml:space="preserve">[ </w:t>
      </w:r>
      <w:r>
        <w:rPr>
          <w:i/>
        </w:rPr>
        <w:t>...</w:t>
      </w:r>
      <w:r>
        <w:t xml:space="preserve"> </w:t>
      </w:r>
      <w:r>
        <w:rPr>
          <w:i/>
        </w:rPr>
        <w:t>kar-t</w:t>
      </w:r>
      <w:r>
        <w:t>]</w:t>
      </w:r>
      <w:r>
        <w:rPr>
          <w:i/>
        </w:rPr>
        <w:t>im-mi-ya-</w:t>
      </w:r>
      <w:r>
        <w:t xml:space="preserve">[ </w:t>
      </w:r>
      <w:r>
        <w:rPr>
          <w:i/>
        </w:rPr>
        <w:t>...</w:t>
      </w:r>
      <w:r>
        <w:t xml:space="preserve"> ] </w:t>
      </w:r>
      <w:r>
        <w:rPr>
          <w:i/>
        </w:rPr>
        <w:t>¬¬¬</w:t>
      </w:r>
    </w:p>
    <w:p w14:paraId="49502B38" w14:textId="77777777" w:rsidR="004D3993" w:rsidRDefault="00A114E5">
      <w:pPr>
        <w:spacing w:after="120"/>
      </w:pPr>
      <w:r>
        <w:t>[...] the deity zo [rn- ...]</w:t>
      </w:r>
      <w:r>
        <w:br/>
        <w:t>[ ... ] this [ ... ]</w:t>
      </w:r>
      <w:r>
        <w:br/>
        <w:t>[... zo] rn [...]</w:t>
      </w:r>
    </w:p>
    <w:p w14:paraId="2396E880" w14:textId="77777777" w:rsidR="004D3993" w:rsidRDefault="004D3993">
      <w:pPr>
        <w:spacing w:after="120"/>
      </w:pPr>
    </w:p>
    <w:p w14:paraId="6F623237" w14:textId="77777777" w:rsidR="004D3993" w:rsidRDefault="00A114E5">
      <w:pPr>
        <w:spacing w:after="120"/>
      </w:pPr>
      <w:r>
        <w:t>[U ŠA dx-x kardimiyattan] karpin waštul [šāwar anda ēpdu] "[Also ...s anger], rage, iniquity (and) [anger shall he take hold of in it!]"</w:t>
      </w:r>
    </w:p>
    <w:p w14:paraId="252D5F45" w14:textId="77777777" w:rsidR="004D3993" w:rsidRDefault="004D3993">
      <w:pPr>
        <w:spacing w:after="120"/>
      </w:pPr>
    </w:p>
    <w:p w14:paraId="58AC9422" w14:textId="77777777" w:rsidR="004D3993" w:rsidRDefault="00A114E5">
      <w:pPr>
        <w:spacing w:after="120"/>
      </w:pPr>
      <w:r>
        <w:t>335.17 - mugawar-Text von verschwundenen und wiederkehrenden Gottheiten</w:t>
      </w:r>
    </w:p>
    <w:p w14:paraId="6FBBD3C9" w14:textId="77777777" w:rsidR="004D3993" w:rsidRDefault="00A114E5">
      <w:pPr>
        <w:spacing w:after="120"/>
      </w:pPr>
      <w:r>
        <w:t>KUB 43.34 + KUB 57.105 Rs. iv 5'-6'</w:t>
      </w:r>
    </w:p>
    <w:p w14:paraId="13B8B464" w14:textId="77777777" w:rsidR="004D3993" w:rsidRDefault="00A114E5">
      <w:pPr>
        <w:spacing w:after="120"/>
      </w:pPr>
      <w:r>
        <w:t xml:space="preserve">[ </w:t>
      </w:r>
      <w:r>
        <w:rPr>
          <w:i/>
        </w:rPr>
        <w:t>...</w:t>
      </w:r>
      <w:r>
        <w:t xml:space="preserve"> ] </w:t>
      </w:r>
      <w:r>
        <w:rPr>
          <w:i/>
        </w:rPr>
        <w:t>kar-pí-en</w:t>
      </w:r>
      <w:r>
        <w:t xml:space="preserve"> </w:t>
      </w:r>
      <w:r>
        <w:rPr>
          <w:i/>
        </w:rPr>
        <w:t>wa-aš-túl</w:t>
      </w:r>
      <w:r>
        <w:t xml:space="preserve"> [ </w:t>
      </w:r>
      <w:r>
        <w:rPr>
          <w:i/>
        </w:rPr>
        <w:t>...</w:t>
      </w:r>
      <w:r>
        <w:t xml:space="preserve"> ]</w:t>
      </w:r>
      <w:r>
        <w:br/>
        <w:t>[</w:t>
      </w:r>
      <w:r>
        <w:rPr>
          <w:i/>
        </w:rPr>
        <w:t>n</w:t>
      </w:r>
      <w:r>
        <w:t>]</w:t>
      </w:r>
      <w:r>
        <w:rPr>
          <w:i/>
        </w:rPr>
        <w:t>a-at</w:t>
      </w:r>
      <w:r>
        <w:t xml:space="preserve"> EGIR</w:t>
      </w:r>
      <w:r>
        <w:rPr>
          <w:i/>
        </w:rPr>
        <w:t>-pa</w:t>
      </w:r>
      <w:r>
        <w:t xml:space="preserve"> </w:t>
      </w:r>
      <w:r>
        <w:rPr>
          <w:i/>
        </w:rPr>
        <w:t>Ú-UL</w:t>
      </w:r>
      <w:r>
        <w:t xml:space="preserve"> </w:t>
      </w:r>
      <w:r>
        <w:rPr>
          <w:i/>
        </w:rPr>
        <w:t>ú-ez-zi</w:t>
      </w:r>
      <w:r>
        <w:br/>
        <w:t xml:space="preserve">[ </w:t>
      </w:r>
      <w:r>
        <w:rPr>
          <w:i/>
        </w:rPr>
        <w:t>...</w:t>
      </w:r>
      <w:r>
        <w:t xml:space="preserve"> ]</w:t>
      </w:r>
      <w:r>
        <w:rPr>
          <w:i/>
        </w:rPr>
        <w:t>x-aš-ša-an</w:t>
      </w:r>
      <w:r>
        <w:t xml:space="preserve"> </w:t>
      </w:r>
      <w:r>
        <w:rPr>
          <w:i/>
        </w:rPr>
        <w:t>ú-et</w:t>
      </w:r>
      <w:r>
        <w:br/>
        <w:t>⌈MUN?⌉</w:t>
      </w:r>
      <w:r>
        <w:rPr>
          <w:i/>
        </w:rPr>
        <w:t>-na</w:t>
      </w:r>
      <w:r>
        <w:t xml:space="preserve"> [ </w:t>
      </w:r>
      <w:r>
        <w:rPr>
          <w:i/>
        </w:rPr>
        <w:t>...</w:t>
      </w:r>
      <w:r>
        <w:t xml:space="preserve"> ]</w:t>
      </w:r>
      <w:r>
        <w:rPr>
          <w:i/>
        </w:rPr>
        <w:t>x-et</w:t>
      </w:r>
      <w:r>
        <w:br/>
        <w:t>d10</w:t>
      </w:r>
      <w:r>
        <w:rPr>
          <w:i/>
        </w:rPr>
        <w:t>-ša</w:t>
      </w:r>
      <w:r>
        <w:t xml:space="preserve"> </w:t>
      </w:r>
      <w:r>
        <w:rPr>
          <w:i/>
        </w:rPr>
        <w:t>kar-tim-mi-ya-az</w:t>
      </w:r>
      <w:r>
        <w:t xml:space="preserve"> [ </w:t>
      </w:r>
      <w:r>
        <w:rPr>
          <w:i/>
        </w:rPr>
        <w:t>...</w:t>
      </w:r>
      <w:r>
        <w:t xml:space="preserve"> ] </w:t>
      </w:r>
      <w:r>
        <w:rPr>
          <w:i/>
        </w:rPr>
        <w:t>ú-ez-zi</w:t>
      </w:r>
      <w:r>
        <w:t xml:space="preserve"> </w:t>
      </w:r>
      <w:r>
        <w:rPr>
          <w:i/>
        </w:rPr>
        <w:t>¬¬¬</w:t>
      </w:r>
    </w:p>
    <w:p w14:paraId="2FED293C" w14:textId="77777777" w:rsidR="004D3993" w:rsidRDefault="00A114E5">
      <w:pPr>
        <w:spacing w:after="120"/>
      </w:pPr>
      <w:r>
        <w:t>[Also ... s anger], anger, frevel (and) [he should take anger in it!]</w:t>
      </w:r>
      <w:r>
        <w:br/>
        <w:t>You shouldn't come back!</w:t>
      </w:r>
      <w:r>
        <w:br/>
        <w:t>[ ... ] came [ ... ]</w:t>
      </w:r>
      <w:r>
        <w:br/>
      </w:r>
      <w:r>
        <w:lastRenderedPageBreak/>
        <w:t>[...] but the salt.</w:t>
      </w:r>
      <w:r>
        <w:br/>
        <w:t>The weather god anger comes [...].</w:t>
      </w:r>
    </w:p>
    <w:p w14:paraId="3853B285" w14:textId="77777777" w:rsidR="004D3993" w:rsidRDefault="004D3993">
      <w:pPr>
        <w:spacing w:after="120"/>
      </w:pPr>
    </w:p>
    <w:p w14:paraId="7DF47C58" w14:textId="77777777" w:rsidR="004D3993" w:rsidRDefault="00A114E5">
      <w:pPr>
        <w:spacing w:after="120"/>
      </w:pPr>
      <w:r>
        <w:t>UDUN-ya an[da? ... ] karti[mmiat]tan k[arp]in "In the ? ] Furnace [ ... ] the anger (and) the anger"</w:t>
      </w:r>
    </w:p>
    <w:p w14:paraId="2753289E" w14:textId="77777777" w:rsidR="004D3993" w:rsidRDefault="004D3993">
      <w:pPr>
        <w:spacing w:after="120"/>
      </w:pPr>
    </w:p>
    <w:p w14:paraId="3C49F790" w14:textId="77777777" w:rsidR="004D3993" w:rsidRDefault="00A114E5">
      <w:pPr>
        <w:spacing w:after="120"/>
      </w:pPr>
      <w:r>
        <w:t>335.17 - mugawar-Text von verschwundenen und wiederkehrenden Gottheiten</w:t>
      </w:r>
    </w:p>
    <w:p w14:paraId="7CAB11B2" w14:textId="77777777" w:rsidR="004D3993" w:rsidRDefault="00A114E5">
      <w:pPr>
        <w:spacing w:after="120"/>
      </w:pPr>
      <w:r>
        <w:t>KUB 43.34 + KUB 57.105 Rs. iii 17'</w:t>
      </w:r>
    </w:p>
    <w:p w14:paraId="49D2D752" w14:textId="77777777" w:rsidR="004D3993" w:rsidRDefault="00A114E5">
      <w:pPr>
        <w:spacing w:after="120"/>
      </w:pPr>
      <w:r>
        <w:t>d</w:t>
      </w:r>
      <w:r>
        <w:rPr>
          <w:i/>
        </w:rPr>
        <w:t>kam-ru-še-pa-aš</w:t>
      </w:r>
      <w:r>
        <w:t xml:space="preserve"> </w:t>
      </w:r>
      <w:r>
        <w:rPr>
          <w:i/>
        </w:rPr>
        <w:t>x</w:t>
      </w:r>
      <w:r>
        <w:t xml:space="preserve">[ </w:t>
      </w:r>
      <w:r>
        <w:rPr>
          <w:i/>
        </w:rPr>
        <w:t>_</w:t>
      </w:r>
      <w:r>
        <w:t xml:space="preserve"> ]</w:t>
      </w:r>
      <w:r>
        <w:rPr>
          <w:i/>
        </w:rPr>
        <w:t>x</w:t>
      </w:r>
      <w:r>
        <w:t xml:space="preserve">[ </w:t>
      </w:r>
      <w:r>
        <w:rPr>
          <w:i/>
        </w:rPr>
        <w:t>_   _</w:t>
      </w:r>
      <w:r>
        <w:t xml:space="preserve"> (</w:t>
      </w:r>
      <w:r>
        <w:rPr>
          <w:i/>
        </w:rPr>
        <w:t>_</w:t>
      </w:r>
      <w:r>
        <w:t>) ]</w:t>
      </w:r>
      <w:r>
        <w:rPr>
          <w:i/>
        </w:rPr>
        <w:t>x</w:t>
      </w:r>
      <w:r>
        <w:t>(</w:t>
      </w:r>
      <w:r>
        <w:rPr>
          <w:i/>
        </w:rPr>
        <w:t>-</w:t>
      </w:r>
      <w:r>
        <w:t>)</w:t>
      </w:r>
      <w:r>
        <w:rPr>
          <w:i/>
        </w:rPr>
        <w:t>wa</w:t>
      </w:r>
      <w:r>
        <w:t>?</w:t>
      </w:r>
      <w:r>
        <w:rPr>
          <w:i/>
        </w:rPr>
        <w:t>-e</w:t>
      </w:r>
      <w:r>
        <w:t xml:space="preserve"> [</w:t>
      </w:r>
      <w:r>
        <w:rPr>
          <w:i/>
        </w:rPr>
        <w:t>_   _</w:t>
      </w:r>
      <w:r>
        <w:t xml:space="preserve"> ]</w:t>
      </w:r>
      <w:r>
        <w:rPr>
          <w:i/>
        </w:rPr>
        <w:t>x</w:t>
      </w:r>
      <w:r>
        <w:t>(</w:t>
      </w:r>
      <w:r>
        <w:rPr>
          <w:i/>
        </w:rPr>
        <w:t>-</w:t>
      </w:r>
      <w:r>
        <w:t>)</w:t>
      </w:r>
      <w:r>
        <w:rPr>
          <w:i/>
        </w:rPr>
        <w:t>e</w:t>
      </w:r>
      <w:r>
        <w:t>(</w:t>
      </w:r>
      <w:r>
        <w:rPr>
          <w:i/>
        </w:rPr>
        <w:t>-</w:t>
      </w:r>
      <w:r>
        <w:t xml:space="preserve">)[ </w:t>
      </w:r>
      <w:r>
        <w:rPr>
          <w:i/>
        </w:rPr>
        <w:t>...</w:t>
      </w:r>
      <w:r>
        <w:t xml:space="preserve"> ]</w:t>
      </w:r>
      <w:r>
        <w:br/>
        <w:t>⌈</w:t>
      </w:r>
      <w:r>
        <w:rPr>
          <w:i/>
        </w:rPr>
        <w:t>tu-wa</w:t>
      </w:r>
      <w:r>
        <w:t>⌉</w:t>
      </w:r>
      <w:r>
        <w:rPr>
          <w:i/>
        </w:rPr>
        <w:t>-a-an</w:t>
      </w:r>
      <w:r>
        <w:t xml:space="preserve"> </w:t>
      </w:r>
      <w:r>
        <w:rPr>
          <w:i/>
        </w:rPr>
        <w:t>x</w:t>
      </w:r>
      <w:r>
        <w:t xml:space="preserve">[ </w:t>
      </w:r>
      <w:r>
        <w:rPr>
          <w:i/>
        </w:rPr>
        <w:t>...</w:t>
      </w:r>
      <w:r>
        <w:t xml:space="preserve"> </w:t>
      </w:r>
      <w:r>
        <w:rPr>
          <w:i/>
        </w:rPr>
        <w:t>t</w:t>
      </w:r>
      <w:r>
        <w:t>]</w:t>
      </w:r>
      <w:r>
        <w:rPr>
          <w:i/>
        </w:rPr>
        <w:t>u-wa-a-an</w:t>
      </w:r>
      <w:r>
        <w:t xml:space="preserve"> [</w:t>
      </w:r>
      <w:r>
        <w:rPr>
          <w:i/>
        </w:rPr>
        <w:t>_</w:t>
      </w:r>
      <w:r>
        <w:t xml:space="preserve"> (</w:t>
      </w:r>
      <w:r>
        <w:rPr>
          <w:i/>
        </w:rPr>
        <w:t>_</w:t>
      </w:r>
      <w:r>
        <w:t>) ]</w:t>
      </w:r>
      <w:r>
        <w:rPr>
          <w:i/>
        </w:rPr>
        <w:t>x</w:t>
      </w:r>
      <w:r>
        <w:t xml:space="preserve"> </w:t>
      </w:r>
      <w:r>
        <w:rPr>
          <w:i/>
        </w:rPr>
        <w:t>an-x</w:t>
      </w:r>
      <w:r>
        <w:t xml:space="preserve">[ </w:t>
      </w:r>
      <w:r>
        <w:rPr>
          <w:i/>
        </w:rPr>
        <w:t>...</w:t>
      </w:r>
      <w:r>
        <w:t xml:space="preserve"> ]</w:t>
      </w:r>
      <w:r>
        <w:br/>
        <w:t>UDUN</w:t>
      </w:r>
      <w:r>
        <w:rPr>
          <w:i/>
        </w:rPr>
        <w:t>-ya</w:t>
      </w:r>
      <w:r>
        <w:t xml:space="preserve"> </w:t>
      </w:r>
      <w:r>
        <w:rPr>
          <w:i/>
        </w:rPr>
        <w:t>an-</w:t>
      </w:r>
      <w:r>
        <w:t>[</w:t>
      </w:r>
      <w:r>
        <w:rPr>
          <w:i/>
        </w:rPr>
        <w:t>da</w:t>
      </w:r>
      <w:r>
        <w:t xml:space="preserve">? </w:t>
      </w:r>
      <w:r>
        <w:rPr>
          <w:i/>
        </w:rPr>
        <w:t>...</w:t>
      </w:r>
      <w:r>
        <w:t xml:space="preserve"> ]</w:t>
      </w:r>
      <w:r>
        <w:rPr>
          <w:i/>
        </w:rPr>
        <w:t>x</w:t>
      </w:r>
      <w:r>
        <w:t xml:space="preserve"> </w:t>
      </w:r>
      <w:r>
        <w:rPr>
          <w:i/>
        </w:rPr>
        <w:t>kar-ti</w:t>
      </w:r>
      <w:r>
        <w:t>[</w:t>
      </w:r>
      <w:r>
        <w:rPr>
          <w:i/>
        </w:rPr>
        <w:t>m-mi-at</w:t>
      </w:r>
      <w:r>
        <w:t>]</w:t>
      </w:r>
      <w:r>
        <w:rPr>
          <w:i/>
        </w:rPr>
        <w:t>-ta-an</w:t>
      </w:r>
      <w:r>
        <w:t xml:space="preserve"> </w:t>
      </w:r>
      <w:r>
        <w:rPr>
          <w:i/>
        </w:rPr>
        <w:t>k</w:t>
      </w:r>
      <w:r>
        <w:t>[</w:t>
      </w:r>
      <w:r>
        <w:rPr>
          <w:i/>
        </w:rPr>
        <w:t>ar-pí</w:t>
      </w:r>
      <w:r>
        <w:t>]</w:t>
      </w:r>
      <w:r>
        <w:rPr>
          <w:i/>
        </w:rPr>
        <w:t>-in</w:t>
      </w:r>
      <w:r>
        <w:t xml:space="preserve"> </w:t>
      </w:r>
      <w:r>
        <w:rPr>
          <w:i/>
        </w:rPr>
        <w:t>¬¬¬</w:t>
      </w:r>
    </w:p>
    <w:p w14:paraId="389B2FCB" w14:textId="77777777" w:rsidR="004D3993" w:rsidRDefault="00A114E5">
      <w:pPr>
        <w:spacing w:after="120"/>
      </w:pPr>
      <w:r>
        <w:t>K caught pitruša of K ...]</w:t>
      </w:r>
      <w:r>
        <w:br/>
        <w:t>[... to be] Rt [...]</w:t>
      </w:r>
      <w:r>
        <w:br/>
        <w:t>I [m] off [...] Zo [R] N (UND) DI [U] t.</w:t>
      </w:r>
    </w:p>
    <w:p w14:paraId="348551C5" w14:textId="77777777" w:rsidR="004D3993" w:rsidRDefault="004D3993">
      <w:pPr>
        <w:spacing w:after="120"/>
      </w:pPr>
    </w:p>
    <w:p w14:paraId="799EAFEE" w14:textId="77777777" w:rsidR="004D3993" w:rsidRDefault="00A114E5">
      <w:pPr>
        <w:spacing w:after="120"/>
      </w:pPr>
      <w:r>
        <w:t>kartimmiyattan KI.MIN "(His) wrath (I took) as well"</w:t>
      </w:r>
    </w:p>
    <w:p w14:paraId="57D03499" w14:textId="77777777" w:rsidR="004D3993" w:rsidRDefault="004D3993">
      <w:pPr>
        <w:spacing w:after="120"/>
      </w:pPr>
    </w:p>
    <w:p w14:paraId="697EA43A" w14:textId="77777777" w:rsidR="004D3993" w:rsidRDefault="00A114E5">
      <w:pPr>
        <w:spacing w:after="120"/>
      </w:pPr>
      <w:r>
        <w:t>335.17 - mugawar-Text von verschwundenen und wiederkehrenden Gottheiten</w:t>
      </w:r>
    </w:p>
    <w:p w14:paraId="3A6F2C52" w14:textId="77777777" w:rsidR="004D3993" w:rsidRDefault="00A114E5">
      <w:pPr>
        <w:spacing w:after="120"/>
      </w:pPr>
      <w:r>
        <w:t>KUB 43.34 + KUB 57.105 Vs. ii 29'</w:t>
      </w:r>
    </w:p>
    <w:p w14:paraId="56042B2B" w14:textId="77777777" w:rsidR="004D3993" w:rsidRDefault="00A114E5">
      <w:pPr>
        <w:spacing w:after="120"/>
      </w:pPr>
      <w:r>
        <w:t xml:space="preserve">[ </w:t>
      </w:r>
      <w:r>
        <w:rPr>
          <w:i/>
        </w:rPr>
        <w:t>...</w:t>
      </w:r>
      <w:r>
        <w:t xml:space="preserve"> ] </w:t>
      </w:r>
      <w:r>
        <w:rPr>
          <w:i/>
        </w:rPr>
        <w:t>tu-e-eg-ga-az-ši-it</w:t>
      </w:r>
      <w:r>
        <w:t xml:space="preserve"> </w:t>
      </w:r>
      <w:r>
        <w:rPr>
          <w:i/>
        </w:rPr>
        <w:t>i-</w:t>
      </w:r>
      <w:r>
        <w:t>[</w:t>
      </w:r>
      <w:r>
        <w:rPr>
          <w:i/>
        </w:rPr>
        <w:t>d</w:t>
      </w:r>
      <w:r>
        <w:t>]</w:t>
      </w:r>
      <w:r>
        <w:rPr>
          <w:i/>
        </w:rPr>
        <w:t>a-lu-uš-ši-it</w:t>
      </w:r>
      <w:r>
        <w:t xml:space="preserve"> ⌈</w:t>
      </w:r>
      <w:r>
        <w:rPr>
          <w:i/>
        </w:rPr>
        <w:t>da-aḫ</w:t>
      </w:r>
      <w:r>
        <w:t>⌉</w:t>
      </w:r>
      <w:r>
        <w:rPr>
          <w:i/>
        </w:rPr>
        <w:t>-ḫu-un</w:t>
      </w:r>
      <w:r>
        <w:br/>
        <w:t xml:space="preserve">[ </w:t>
      </w:r>
      <w:r>
        <w:rPr>
          <w:i/>
        </w:rPr>
        <w:t>...</w:t>
      </w:r>
      <w:r>
        <w:t xml:space="preserve"> K]I.MIN</w:t>
      </w:r>
      <w:r>
        <w:br/>
      </w:r>
      <w:r>
        <w:rPr>
          <w:i/>
        </w:rPr>
        <w:t>kar-pí-iš-ša-an</w:t>
      </w:r>
      <w:r>
        <w:t xml:space="preserve"> KI.MIN</w:t>
      </w:r>
      <w:r>
        <w:br/>
        <w:t>⌈</w:t>
      </w:r>
      <w:r>
        <w:rPr>
          <w:i/>
        </w:rPr>
        <w:t>kar</w:t>
      </w:r>
      <w:r>
        <w:t>⌉</w:t>
      </w:r>
      <w:r>
        <w:rPr>
          <w:i/>
        </w:rPr>
        <w:t>-tim-mi-ya-</w:t>
      </w:r>
      <w:r>
        <w:t>⌈</w:t>
      </w:r>
      <w:r>
        <w:rPr>
          <w:i/>
        </w:rPr>
        <w:t>at</w:t>
      </w:r>
      <w:r>
        <w:t>⌉</w:t>
      </w:r>
      <w:r>
        <w:rPr>
          <w:i/>
        </w:rPr>
        <w:t>-ta-an</w:t>
      </w:r>
      <w:r>
        <w:t xml:space="preserve"> KI.MIN</w:t>
      </w:r>
      <w:r>
        <w:br/>
        <w:t xml:space="preserve">[ </w:t>
      </w:r>
      <w:r>
        <w:rPr>
          <w:i/>
        </w:rPr>
        <w:t>...</w:t>
      </w:r>
      <w:r>
        <w:t xml:space="preserve"> ]</w:t>
      </w:r>
      <w:r>
        <w:rPr>
          <w:i/>
        </w:rPr>
        <w:t>x</w:t>
      </w:r>
      <w:r>
        <w:t xml:space="preserve"> ⌈KI⌉.MIN</w:t>
      </w:r>
      <w:r>
        <w:br/>
      </w:r>
      <w:r>
        <w:rPr>
          <w:i/>
        </w:rPr>
        <w:t>ša-a-u-wa-ar</w:t>
      </w:r>
      <w:r>
        <w:t xml:space="preserve"> K[I.MI]N</w:t>
      </w:r>
      <w:r>
        <w:br/>
        <w:t>d10</w:t>
      </w:r>
      <w:r>
        <w:rPr>
          <w:i/>
        </w:rPr>
        <w:t>-aš</w:t>
      </w:r>
      <w:r>
        <w:t xml:space="preserve"> ⌈LÚMEŠ⌉ [ </w:t>
      </w:r>
      <w:r>
        <w:rPr>
          <w:i/>
        </w:rPr>
        <w:t>...</w:t>
      </w:r>
      <w:r>
        <w:t xml:space="preserve"> ]</w:t>
      </w:r>
      <w:r>
        <w:rPr>
          <w:i/>
        </w:rPr>
        <w:t>x</w:t>
      </w:r>
      <w:r>
        <w:t xml:space="preserve"> </w:t>
      </w:r>
      <w:r>
        <w:rPr>
          <w:i/>
        </w:rPr>
        <w:t>mi-</w:t>
      </w:r>
      <w:r>
        <w:t>⌈</w:t>
      </w:r>
      <w:r>
        <w:rPr>
          <w:i/>
        </w:rPr>
        <w:t>ya-an</w:t>
      </w:r>
      <w:r>
        <w:t>⌉</w:t>
      </w:r>
      <w:r>
        <w:rPr>
          <w:i/>
        </w:rPr>
        <w:t>-te-eš</w:t>
      </w:r>
      <w:r>
        <w:t xml:space="preserve"> </w:t>
      </w:r>
      <w:r>
        <w:rPr>
          <w:i/>
        </w:rPr>
        <w:t>ú-</w:t>
      </w:r>
      <w:r>
        <w:t>⌈</w:t>
      </w:r>
      <w:r>
        <w:rPr>
          <w:i/>
        </w:rPr>
        <w:t>wa</w:t>
      </w:r>
      <w:r>
        <w:t>?⌉</w:t>
      </w:r>
      <w:r>
        <w:rPr>
          <w:i/>
        </w:rPr>
        <w:t>-te-te-en</w:t>
      </w:r>
      <w:r>
        <w:br/>
        <w:t xml:space="preserve">[ </w:t>
      </w:r>
      <w:r>
        <w:rPr>
          <w:i/>
        </w:rPr>
        <w:t>...</w:t>
      </w:r>
      <w:r>
        <w:t xml:space="preserve"> ]</w:t>
      </w:r>
      <w:r>
        <w:rPr>
          <w:i/>
        </w:rPr>
        <w:t>-en</w:t>
      </w:r>
      <w:r>
        <w:t xml:space="preserve"> </w:t>
      </w:r>
      <w:r>
        <w:rPr>
          <w:i/>
        </w:rPr>
        <w:t>¬¬¬</w:t>
      </w:r>
    </w:p>
    <w:p w14:paraId="78F8E13E" w14:textId="77777777" w:rsidR="004D3993" w:rsidRDefault="00A114E5">
      <w:pPr>
        <w:spacing w:after="120"/>
      </w:pPr>
      <w:r>
        <w:t>I took his b [ö] ses from his body [...]</w:t>
      </w:r>
      <w:r>
        <w:br/>
        <w:t>[... de] sees.</w:t>
      </w:r>
      <w:r>
        <w:br/>
        <w:t>His anger.</w:t>
      </w:r>
      <w:r>
        <w:br/>
        <w:t>(His) anger like that.</w:t>
      </w:r>
      <w:r>
        <w:br/>
        <w:t>[...] Likewise.</w:t>
      </w:r>
      <w:r>
        <w:br/>
        <w:t>(His) anger de [Sgleic].</w:t>
      </w:r>
      <w:r>
        <w:br/>
        <w:t>Bring the guessing [...] (for) the people of the weather god!</w:t>
      </w:r>
      <w:r>
        <w:br/>
        <w:t>[... -] T!</w:t>
      </w:r>
    </w:p>
    <w:p w14:paraId="7EE5F271" w14:textId="77777777" w:rsidR="004D3993" w:rsidRDefault="004D3993">
      <w:pPr>
        <w:spacing w:after="120"/>
      </w:pPr>
    </w:p>
    <w:p w14:paraId="5692E10B" w14:textId="77777777" w:rsidR="004D3993" w:rsidRDefault="00A114E5">
      <w:pPr>
        <w:spacing w:after="120"/>
      </w:pPr>
      <w:r>
        <w:t>[ ... ](-)ki(-)[ ... ]-un[ ... ka]rtimmi[y]az "[...] wrath"</w:t>
      </w:r>
    </w:p>
    <w:p w14:paraId="5BD056E9" w14:textId="77777777" w:rsidR="004D3993" w:rsidRDefault="004D3993">
      <w:pPr>
        <w:spacing w:after="120"/>
      </w:pPr>
    </w:p>
    <w:p w14:paraId="62A30268" w14:textId="77777777" w:rsidR="004D3993" w:rsidRDefault="00A114E5">
      <w:pPr>
        <w:spacing w:after="120"/>
      </w:pPr>
      <w:r>
        <w:t>335.17 - mugawar-Text von verschwundenen und wiederkehrenden Gottheiten</w:t>
      </w:r>
    </w:p>
    <w:p w14:paraId="22A040DA" w14:textId="77777777" w:rsidR="004D3993" w:rsidRDefault="00A114E5">
      <w:pPr>
        <w:spacing w:after="120"/>
      </w:pPr>
      <w:r>
        <w:t>KUB 43.34 + KUB 57.105 Rs. iii 23'</w:t>
      </w:r>
    </w:p>
    <w:p w14:paraId="78E4A257" w14:textId="77777777" w:rsidR="004D3993" w:rsidRDefault="00A114E5">
      <w:pPr>
        <w:spacing w:after="120"/>
      </w:pPr>
      <w:r>
        <w:t xml:space="preserve">[ </w:t>
      </w:r>
      <w:r>
        <w:rPr>
          <w:i/>
        </w:rPr>
        <w:t>...</w:t>
      </w:r>
      <w:r>
        <w:t xml:space="preserve"> ]</w:t>
      </w:r>
      <w:r>
        <w:rPr>
          <w:i/>
        </w:rPr>
        <w:t>-ta</w:t>
      </w:r>
      <w:r>
        <w:t xml:space="preserve"> </w:t>
      </w:r>
      <w:r>
        <w:rPr>
          <w:i/>
        </w:rPr>
        <w:t>ḫu-</w:t>
      </w:r>
      <w:r>
        <w:t>⌈</w:t>
      </w:r>
      <w:r>
        <w:rPr>
          <w:i/>
        </w:rPr>
        <w:t>u</w:t>
      </w:r>
      <w:r>
        <w:t>?⌉</w:t>
      </w:r>
      <w:r>
        <w:rPr>
          <w:i/>
        </w:rPr>
        <w:t>-</w:t>
      </w:r>
      <w:r>
        <w:t>[</w:t>
      </w:r>
      <w:r>
        <w:rPr>
          <w:i/>
        </w:rPr>
        <w:t>ma-an</w:t>
      </w:r>
      <w:r>
        <w:t xml:space="preserve"> </w:t>
      </w:r>
      <w:r>
        <w:rPr>
          <w:i/>
        </w:rPr>
        <w:t>...</w:t>
      </w:r>
      <w:r>
        <w:t xml:space="preserve"> ]</w:t>
      </w:r>
      <w:r>
        <w:rPr>
          <w:i/>
        </w:rPr>
        <w:t>x</w:t>
      </w:r>
      <w:r>
        <w:t xml:space="preserve">[ </w:t>
      </w:r>
      <w:r>
        <w:rPr>
          <w:i/>
        </w:rPr>
        <w:t>...</w:t>
      </w:r>
      <w:r>
        <w:t xml:space="preserve"> ]</w:t>
      </w:r>
      <w:r>
        <w:rPr>
          <w:i/>
        </w:rPr>
        <w:t>-aš</w:t>
      </w:r>
      <w:r>
        <w:t xml:space="preserve"> UDU</w:t>
      </w:r>
      <w:r>
        <w:rPr>
          <w:i/>
        </w:rPr>
        <w:t>-aš</w:t>
      </w:r>
      <w:r>
        <w:br/>
        <w:t xml:space="preserve">[ </w:t>
      </w:r>
      <w:r>
        <w:rPr>
          <w:i/>
        </w:rPr>
        <w:t>...</w:t>
      </w:r>
      <w:r>
        <w:t xml:space="preserve"> ]</w:t>
      </w:r>
      <w:r>
        <w:rPr>
          <w:i/>
        </w:rPr>
        <w:t>x</w:t>
      </w:r>
      <w:r>
        <w:t xml:space="preserve">[ </w:t>
      </w:r>
      <w:r>
        <w:rPr>
          <w:i/>
        </w:rPr>
        <w:t>...</w:t>
      </w:r>
      <w:r>
        <w:t xml:space="preserve"> ]</w:t>
      </w:r>
      <w:r>
        <w:rPr>
          <w:i/>
        </w:rPr>
        <w:t>x</w:t>
      </w:r>
      <w:r>
        <w:t xml:space="preserve">[ </w:t>
      </w:r>
      <w:r>
        <w:rPr>
          <w:i/>
        </w:rPr>
        <w:t>_   _   _</w:t>
      </w:r>
      <w:r>
        <w:t xml:space="preserve"> ]</w:t>
      </w:r>
      <w:r>
        <w:rPr>
          <w:i/>
        </w:rPr>
        <w:t>QA-TAM-</w:t>
      </w:r>
      <w:r>
        <w:t>⌈</w:t>
      </w:r>
      <w:r>
        <w:rPr>
          <w:i/>
        </w:rPr>
        <w:t>MA</w:t>
      </w:r>
      <w:r>
        <w:t xml:space="preserve">⌉ </w:t>
      </w:r>
      <w:r>
        <w:rPr>
          <w:i/>
        </w:rPr>
        <w:t>ki-</w:t>
      </w:r>
      <w:r>
        <w:t>⌈</w:t>
      </w:r>
      <w:r>
        <w:rPr>
          <w:i/>
        </w:rPr>
        <w:t>ša</w:t>
      </w:r>
      <w:r>
        <w:t>⌉</w:t>
      </w:r>
      <w:r>
        <w:rPr>
          <w:i/>
        </w:rPr>
        <w:t>-ru</w:t>
      </w:r>
      <w:r>
        <w:br/>
        <w:t xml:space="preserve">[ </w:t>
      </w:r>
      <w:r>
        <w:rPr>
          <w:i/>
        </w:rPr>
        <w:t>...</w:t>
      </w:r>
      <w:r>
        <w:t xml:space="preserve"> ]</w:t>
      </w:r>
      <w:r>
        <w:rPr>
          <w:i/>
        </w:rPr>
        <w:t>x</w:t>
      </w:r>
      <w:r>
        <w:t xml:space="preserve">[ </w:t>
      </w:r>
      <w:r>
        <w:rPr>
          <w:i/>
        </w:rPr>
        <w:t>_   _   _</w:t>
      </w:r>
      <w:r>
        <w:t xml:space="preserve"> ](</w:t>
      </w:r>
      <w:r>
        <w:rPr>
          <w:i/>
        </w:rPr>
        <w:t>-</w:t>
      </w:r>
      <w:r>
        <w:t>)</w:t>
      </w:r>
      <w:r>
        <w:rPr>
          <w:i/>
        </w:rPr>
        <w:t>ki</w:t>
      </w:r>
      <w:r>
        <w:t>(</w:t>
      </w:r>
      <w:r>
        <w:rPr>
          <w:i/>
        </w:rPr>
        <w:t>-</w:t>
      </w:r>
      <w:r>
        <w:t xml:space="preserve">)[ </w:t>
      </w:r>
      <w:r>
        <w:rPr>
          <w:i/>
        </w:rPr>
        <w:t>_   _</w:t>
      </w:r>
      <w:r>
        <w:t xml:space="preserve"> ]</w:t>
      </w:r>
      <w:r>
        <w:rPr>
          <w:i/>
        </w:rPr>
        <w:t>-un</w:t>
      </w:r>
      <w:r>
        <w:t xml:space="preserve">[ </w:t>
      </w:r>
      <w:r>
        <w:rPr>
          <w:i/>
        </w:rPr>
        <w:t>...</w:t>
      </w:r>
      <w:r>
        <w:t xml:space="preserve"> </w:t>
      </w:r>
      <w:r>
        <w:rPr>
          <w:i/>
        </w:rPr>
        <w:t>ka</w:t>
      </w:r>
      <w:r>
        <w:t>]</w:t>
      </w:r>
      <w:r>
        <w:rPr>
          <w:i/>
        </w:rPr>
        <w:t>r-tim-mi-</w:t>
      </w:r>
      <w:r>
        <w:t>[</w:t>
      </w:r>
      <w:r>
        <w:rPr>
          <w:i/>
        </w:rPr>
        <w:t>y</w:t>
      </w:r>
      <w:r>
        <w:t>]</w:t>
      </w:r>
      <w:r>
        <w:rPr>
          <w:i/>
        </w:rPr>
        <w:t>a-az</w:t>
      </w:r>
      <w:r>
        <w:br/>
        <w:t xml:space="preserve">[ </w:t>
      </w:r>
      <w:r>
        <w:rPr>
          <w:i/>
        </w:rPr>
        <w:t>...</w:t>
      </w:r>
      <w:r>
        <w:t xml:space="preserve"> ]</w:t>
      </w:r>
      <w:r>
        <w:rPr>
          <w:i/>
        </w:rPr>
        <w:t>x</w:t>
      </w:r>
      <w:r>
        <w:t xml:space="preserve"> ⌈</w:t>
      </w:r>
      <w:r>
        <w:rPr>
          <w:i/>
        </w:rPr>
        <w:t>ki</w:t>
      </w:r>
      <w:r>
        <w:t>⌉</w:t>
      </w:r>
      <w:r>
        <w:rPr>
          <w:i/>
        </w:rPr>
        <w:t>-iš-</w:t>
      </w:r>
      <w:r>
        <w:t xml:space="preserve">[ </w:t>
      </w:r>
      <w:r>
        <w:rPr>
          <w:i/>
        </w:rPr>
        <w:t>_</w:t>
      </w:r>
      <w:r>
        <w:t xml:space="preserve"> (</w:t>
      </w:r>
      <w:r>
        <w:rPr>
          <w:i/>
        </w:rPr>
        <w:t>_</w:t>
      </w:r>
      <w:r>
        <w:t>) ]</w:t>
      </w:r>
      <w:r>
        <w:rPr>
          <w:i/>
        </w:rPr>
        <w:t>x</w:t>
      </w:r>
      <w:r>
        <w:t xml:space="preserve"> </w:t>
      </w:r>
      <w:r>
        <w:rPr>
          <w:i/>
        </w:rPr>
        <w:t>x</w:t>
      </w:r>
      <w:r>
        <w:t xml:space="preserve">[ </w:t>
      </w:r>
      <w:r>
        <w:rPr>
          <w:i/>
        </w:rPr>
        <w:t>...</w:t>
      </w:r>
      <w:r>
        <w:t xml:space="preserve"> ]</w:t>
      </w:r>
      <w:r>
        <w:rPr>
          <w:i/>
        </w:rPr>
        <w:t>x-an</w:t>
      </w:r>
      <w:r>
        <w:br/>
        <w:t xml:space="preserve">[ </w:t>
      </w:r>
      <w:r>
        <w:rPr>
          <w:i/>
        </w:rPr>
        <w:t>...</w:t>
      </w:r>
      <w:r>
        <w:t xml:space="preserve"> Š]U? GEŠTIN(</w:t>
      </w:r>
      <w:r>
        <w:rPr>
          <w:i/>
        </w:rPr>
        <w:t>-</w:t>
      </w:r>
      <w:r>
        <w:t>)</w:t>
      </w:r>
      <w:r>
        <w:rPr>
          <w:i/>
        </w:rPr>
        <w:t>x</w:t>
      </w:r>
      <w:r>
        <w:t xml:space="preserve">[ </w:t>
      </w:r>
      <w:r>
        <w:rPr>
          <w:i/>
        </w:rPr>
        <w:t>_   _   _</w:t>
      </w:r>
      <w:r>
        <w:t xml:space="preserve"> ]</w:t>
      </w:r>
      <w:r>
        <w:rPr>
          <w:i/>
        </w:rPr>
        <w:t>x</w:t>
      </w:r>
      <w:r>
        <w:t xml:space="preserve">[ </w:t>
      </w:r>
      <w:r>
        <w:rPr>
          <w:i/>
        </w:rPr>
        <w:t>...</w:t>
      </w:r>
      <w:r>
        <w:t xml:space="preserve"> ]</w:t>
      </w:r>
      <w:r>
        <w:rPr>
          <w:i/>
        </w:rPr>
        <w:t>-ni-ik-x</w:t>
      </w:r>
      <w:r>
        <w:br/>
        <w:t xml:space="preserve">[ </w:t>
      </w:r>
      <w:r>
        <w:rPr>
          <w:i/>
        </w:rPr>
        <w:t>...</w:t>
      </w:r>
      <w:r>
        <w:t xml:space="preserve"> </w:t>
      </w:r>
      <w:r>
        <w:rPr>
          <w:i/>
        </w:rPr>
        <w:t>-z</w:t>
      </w:r>
      <w:r>
        <w:t>]</w:t>
      </w:r>
      <w:r>
        <w:rPr>
          <w:i/>
        </w:rPr>
        <w:t>i-</w:t>
      </w:r>
      <w:r>
        <w:t>⌈</w:t>
      </w:r>
      <w:r>
        <w:rPr>
          <w:i/>
        </w:rPr>
        <w:t>in</w:t>
      </w:r>
      <w:r>
        <w:t>?⌉</w:t>
      </w:r>
      <w:r>
        <w:rPr>
          <w:i/>
        </w:rPr>
        <w:t>-</w:t>
      </w:r>
      <w:r>
        <w:t xml:space="preserve">[ </w:t>
      </w:r>
      <w:r>
        <w:rPr>
          <w:i/>
        </w:rPr>
        <w:t>...</w:t>
      </w:r>
      <w:r>
        <w:t xml:space="preserve"> ] </w:t>
      </w:r>
      <w:r>
        <w:rPr>
          <w:i/>
        </w:rPr>
        <w:t>¬¬¬</w:t>
      </w:r>
    </w:p>
    <w:p w14:paraId="7634D7D1" w14:textId="77777777" w:rsidR="004D3993" w:rsidRDefault="00A114E5">
      <w:pPr>
        <w:spacing w:after="120"/>
      </w:pPr>
      <w:r>
        <w:t>[...] Al [les ...] of the sheep.</w:t>
      </w:r>
      <w:r>
        <w:br/>
        <w:t>[...] should also be [...]!</w:t>
      </w:r>
      <w:r>
        <w:br/>
        <w:t>[...] the [z] o [r] n.</w:t>
      </w:r>
      <w:r>
        <w:br/>
        <w:t>[...]</w:t>
      </w:r>
      <w:r>
        <w:br/>
        <w:t>[ ... ] Wine [ ... ]</w:t>
      </w:r>
      <w:r>
        <w:br/>
        <w:t>[...]</w:t>
      </w:r>
    </w:p>
    <w:p w14:paraId="644862A3" w14:textId="77777777" w:rsidR="004D3993" w:rsidRDefault="004D3993">
      <w:pPr>
        <w:spacing w:after="120"/>
      </w:pPr>
    </w:p>
    <w:p w14:paraId="47FCEED7" w14:textId="77777777" w:rsidR="004D3993" w:rsidRDefault="00A114E5">
      <w:pPr>
        <w:spacing w:after="120"/>
      </w:pPr>
      <w:r>
        <w:t>d10-š=a kartimmiyaz [ ... ] wezzi "But the wrath of the weather god is coming [...]"</w:t>
      </w:r>
    </w:p>
    <w:p w14:paraId="4D638FF6" w14:textId="77777777" w:rsidR="004D3993" w:rsidRDefault="004D3993">
      <w:pPr>
        <w:spacing w:after="120"/>
      </w:pPr>
    </w:p>
    <w:p w14:paraId="7F96B2BF" w14:textId="77777777" w:rsidR="004D3993" w:rsidRDefault="00A114E5">
      <w:pPr>
        <w:spacing w:after="120"/>
      </w:pPr>
      <w:r>
        <w:t>335.17 - mugawar-Text von verschwundenen und wiederkehrenden Gottheiten</w:t>
      </w:r>
    </w:p>
    <w:p w14:paraId="5354362F" w14:textId="77777777" w:rsidR="004D3993" w:rsidRDefault="00A114E5">
      <w:pPr>
        <w:spacing w:after="120"/>
      </w:pPr>
      <w:r>
        <w:t>KUB 43.34 + KUB 57.105 Rs. iv 8'-9'</w:t>
      </w:r>
    </w:p>
    <w:p w14:paraId="60AF7905" w14:textId="77777777" w:rsidR="004D3993" w:rsidRDefault="00A114E5">
      <w:pPr>
        <w:spacing w:after="120"/>
      </w:pPr>
      <w:r>
        <w:t xml:space="preserve">[ </w:t>
      </w:r>
      <w:r>
        <w:rPr>
          <w:i/>
        </w:rPr>
        <w:t>...</w:t>
      </w:r>
      <w:r>
        <w:t xml:space="preserve"> ] </w:t>
      </w:r>
      <w:r>
        <w:rPr>
          <w:i/>
        </w:rPr>
        <w:t>kar-pí-en</w:t>
      </w:r>
      <w:r>
        <w:t xml:space="preserve"> </w:t>
      </w:r>
      <w:r>
        <w:rPr>
          <w:i/>
        </w:rPr>
        <w:t>wa-aš-túl</w:t>
      </w:r>
      <w:r>
        <w:t xml:space="preserve"> [ </w:t>
      </w:r>
      <w:r>
        <w:rPr>
          <w:i/>
        </w:rPr>
        <w:t>...</w:t>
      </w:r>
      <w:r>
        <w:t xml:space="preserve"> ]</w:t>
      </w:r>
      <w:r>
        <w:br/>
        <w:t>[</w:t>
      </w:r>
      <w:r>
        <w:rPr>
          <w:i/>
        </w:rPr>
        <w:t>n</w:t>
      </w:r>
      <w:r>
        <w:t>]</w:t>
      </w:r>
      <w:r>
        <w:rPr>
          <w:i/>
        </w:rPr>
        <w:t>a-at</w:t>
      </w:r>
      <w:r>
        <w:t xml:space="preserve"> EGIR</w:t>
      </w:r>
      <w:r>
        <w:rPr>
          <w:i/>
        </w:rPr>
        <w:t>-pa</w:t>
      </w:r>
      <w:r>
        <w:t xml:space="preserve"> </w:t>
      </w:r>
      <w:r>
        <w:rPr>
          <w:i/>
        </w:rPr>
        <w:t>Ú-UL</w:t>
      </w:r>
      <w:r>
        <w:t xml:space="preserve"> </w:t>
      </w:r>
      <w:r>
        <w:rPr>
          <w:i/>
        </w:rPr>
        <w:t>ú-ez-zi</w:t>
      </w:r>
      <w:r>
        <w:br/>
        <w:t xml:space="preserve">[ </w:t>
      </w:r>
      <w:r>
        <w:rPr>
          <w:i/>
        </w:rPr>
        <w:t>...</w:t>
      </w:r>
      <w:r>
        <w:t xml:space="preserve"> ]</w:t>
      </w:r>
      <w:r>
        <w:rPr>
          <w:i/>
        </w:rPr>
        <w:t>x-aš-ša-an</w:t>
      </w:r>
      <w:r>
        <w:t xml:space="preserve"> </w:t>
      </w:r>
      <w:r>
        <w:rPr>
          <w:i/>
        </w:rPr>
        <w:t>ú-et</w:t>
      </w:r>
      <w:r>
        <w:br/>
        <w:t>⌈MUN?⌉</w:t>
      </w:r>
      <w:r>
        <w:rPr>
          <w:i/>
        </w:rPr>
        <w:t>-na</w:t>
      </w:r>
      <w:r>
        <w:t xml:space="preserve"> [ </w:t>
      </w:r>
      <w:r>
        <w:rPr>
          <w:i/>
        </w:rPr>
        <w:t>...</w:t>
      </w:r>
      <w:r>
        <w:t xml:space="preserve"> ]</w:t>
      </w:r>
      <w:r>
        <w:rPr>
          <w:i/>
        </w:rPr>
        <w:t>x-et</w:t>
      </w:r>
      <w:r>
        <w:br/>
        <w:t>d10</w:t>
      </w:r>
      <w:r>
        <w:rPr>
          <w:i/>
        </w:rPr>
        <w:t>-ša</w:t>
      </w:r>
      <w:r>
        <w:t xml:space="preserve"> </w:t>
      </w:r>
      <w:r>
        <w:rPr>
          <w:i/>
        </w:rPr>
        <w:t>kar-tim-mi-ya-az</w:t>
      </w:r>
      <w:r>
        <w:t xml:space="preserve"> [ </w:t>
      </w:r>
      <w:r>
        <w:rPr>
          <w:i/>
        </w:rPr>
        <w:t>...</w:t>
      </w:r>
      <w:r>
        <w:t xml:space="preserve"> ] </w:t>
      </w:r>
      <w:r>
        <w:rPr>
          <w:i/>
        </w:rPr>
        <w:t>ú-ez-zi</w:t>
      </w:r>
      <w:r>
        <w:t xml:space="preserve"> </w:t>
      </w:r>
      <w:r>
        <w:rPr>
          <w:i/>
        </w:rPr>
        <w:t>¬¬¬</w:t>
      </w:r>
    </w:p>
    <w:p w14:paraId="46C2ADC0" w14:textId="77777777" w:rsidR="004D3993" w:rsidRDefault="00A114E5">
      <w:pPr>
        <w:spacing w:after="120"/>
      </w:pPr>
      <w:r>
        <w:t>[Also ... s anger], anger, frevel (and) [he should take anger in it!]</w:t>
      </w:r>
      <w:r>
        <w:br/>
        <w:t>You shouldn't come back!</w:t>
      </w:r>
      <w:r>
        <w:br/>
        <w:t>[ ... ] came [ ... ]</w:t>
      </w:r>
      <w:r>
        <w:br/>
        <w:t>[...] but the salt.</w:t>
      </w:r>
      <w:r>
        <w:br/>
        <w:t>The weather god anger comes [...].</w:t>
      </w:r>
    </w:p>
    <w:p w14:paraId="35907F09" w14:textId="77777777" w:rsidR="004D3993" w:rsidRDefault="004D3993">
      <w:pPr>
        <w:spacing w:after="120"/>
      </w:pPr>
    </w:p>
    <w:p w14:paraId="03663F69" w14:textId="77777777" w:rsidR="004D3993" w:rsidRDefault="00A114E5">
      <w:pPr>
        <w:spacing w:after="120"/>
      </w:pPr>
      <w:r>
        <w:t>[ ... ka]rpin kardim[iyattan ... ]</w:t>
      </w:r>
    </w:p>
    <w:p w14:paraId="049B4909" w14:textId="77777777" w:rsidR="004D3993" w:rsidRDefault="004D3993">
      <w:pPr>
        <w:spacing w:after="120"/>
      </w:pPr>
    </w:p>
    <w:p w14:paraId="544D7FFD" w14:textId="77777777" w:rsidR="004D3993" w:rsidRDefault="00A114E5">
      <w:pPr>
        <w:spacing w:after="120"/>
      </w:pPr>
      <w:r>
        <w:t>335.19.1 - mugawar-Fragment von verschwundenen und wiederkehrenden Gottheite</w:t>
      </w:r>
    </w:p>
    <w:p w14:paraId="3C33DCB6" w14:textId="77777777" w:rsidR="004D3993" w:rsidRDefault="00A114E5">
      <w:pPr>
        <w:spacing w:after="120"/>
      </w:pPr>
      <w:r>
        <w:t>KUB 60.66 Vs. 7'</w:t>
      </w:r>
    </w:p>
    <w:p w14:paraId="2CA6F6C1" w14:textId="77777777" w:rsidR="004D3993" w:rsidRDefault="00A114E5">
      <w:pPr>
        <w:spacing w:after="120"/>
      </w:pPr>
      <w:r>
        <w:t xml:space="preserve">[ </w:t>
      </w:r>
      <w:r>
        <w:rPr>
          <w:i/>
        </w:rPr>
        <w:t>...</w:t>
      </w:r>
      <w:r>
        <w:t xml:space="preserve"> ]</w:t>
      </w:r>
      <w:r>
        <w:rPr>
          <w:i/>
        </w:rPr>
        <w:t>x-an</w:t>
      </w:r>
      <w:r>
        <w:t xml:space="preserve"> </w:t>
      </w:r>
      <w:r>
        <w:rPr>
          <w:i/>
        </w:rPr>
        <w:t>te-</w:t>
      </w:r>
      <w:r>
        <w:t xml:space="preserve">[ </w:t>
      </w:r>
      <w:r>
        <w:rPr>
          <w:i/>
        </w:rPr>
        <w:t>...</w:t>
      </w:r>
      <w:r>
        <w:t xml:space="preserve"> ]</w:t>
      </w:r>
      <w:r>
        <w:br/>
        <w:t xml:space="preserve">[ </w:t>
      </w:r>
      <w:r>
        <w:rPr>
          <w:i/>
        </w:rPr>
        <w:t>...</w:t>
      </w:r>
      <w:r>
        <w:t xml:space="preserve"> ]</w:t>
      </w:r>
      <w:r>
        <w:rPr>
          <w:i/>
        </w:rPr>
        <w:t>x</w:t>
      </w:r>
      <w:r>
        <w:t xml:space="preserve"> ⌈GIŠ⌉MAR.GÍD.[DA </w:t>
      </w:r>
      <w:r>
        <w:rPr>
          <w:i/>
        </w:rPr>
        <w:t>...</w:t>
      </w:r>
      <w:r>
        <w:t xml:space="preserve"> ]</w:t>
      </w:r>
      <w:r>
        <w:br/>
        <w:t xml:space="preserve">[ </w:t>
      </w:r>
      <w:r>
        <w:rPr>
          <w:i/>
        </w:rPr>
        <w:t>...</w:t>
      </w:r>
      <w:r>
        <w:t xml:space="preserve"> ]⌈</w:t>
      </w:r>
      <w:r>
        <w:rPr>
          <w:i/>
        </w:rPr>
        <w:t>ti</w:t>
      </w:r>
      <w:r>
        <w:t>⌉</w:t>
      </w:r>
      <w:r>
        <w:rPr>
          <w:i/>
        </w:rPr>
        <w:t>-ya-an-da</w:t>
      </w:r>
      <w:r>
        <w:br/>
        <w:t xml:space="preserve">[ </w:t>
      </w:r>
      <w:r>
        <w:rPr>
          <w:i/>
        </w:rPr>
        <w:t>...</w:t>
      </w:r>
      <w:r>
        <w:t xml:space="preserve"> ][ </w:t>
      </w:r>
      <w:r>
        <w:rPr>
          <w:i/>
        </w:rPr>
        <w:t>...</w:t>
      </w:r>
      <w:r>
        <w:t xml:space="preserve"> </w:t>
      </w:r>
      <w:r>
        <w:rPr>
          <w:i/>
        </w:rPr>
        <w:t>-z</w:t>
      </w:r>
      <w:r>
        <w:t>]</w:t>
      </w:r>
      <w:r>
        <w:rPr>
          <w:i/>
        </w:rPr>
        <w:t>i</w:t>
      </w:r>
      <w:r>
        <w:br/>
      </w:r>
      <w:r>
        <w:rPr>
          <w:i/>
        </w:rPr>
        <w:t>ki-i-ya</w:t>
      </w:r>
      <w:r>
        <w:t xml:space="preserve"> NA[M.LÚ.U19.LU </w:t>
      </w:r>
      <w:r>
        <w:rPr>
          <w:i/>
        </w:rPr>
        <w:t>...</w:t>
      </w:r>
      <w:r>
        <w:t xml:space="preserve"> ]</w:t>
      </w:r>
      <w:r>
        <w:br/>
        <w:t xml:space="preserve">[ </w:t>
      </w:r>
      <w:r>
        <w:rPr>
          <w:i/>
        </w:rPr>
        <w:t>...</w:t>
      </w:r>
      <w:r>
        <w:t xml:space="preserve"> ]</w:t>
      </w:r>
      <w:r>
        <w:rPr>
          <w:i/>
        </w:rPr>
        <w:t>x</w:t>
      </w:r>
      <w:r>
        <w:t xml:space="preserve"> </w:t>
      </w:r>
      <w:r>
        <w:rPr>
          <w:i/>
        </w:rPr>
        <w:t>ŠA</w:t>
      </w:r>
      <w:r>
        <w:t xml:space="preserve"> DINGIR.MA[Ḫ </w:t>
      </w:r>
      <w:r>
        <w:rPr>
          <w:i/>
        </w:rPr>
        <w:t>...</w:t>
      </w:r>
      <w:r>
        <w:t xml:space="preserve"> ]</w:t>
      </w:r>
      <w:r>
        <w:br/>
        <w:t xml:space="preserve">[ </w:t>
      </w:r>
      <w:r>
        <w:rPr>
          <w:i/>
        </w:rPr>
        <w:t>...</w:t>
      </w:r>
      <w:r>
        <w:t xml:space="preserve"> </w:t>
      </w:r>
      <w:r>
        <w:rPr>
          <w:i/>
        </w:rPr>
        <w:t>ka</w:t>
      </w:r>
      <w:r>
        <w:t>]</w:t>
      </w:r>
      <w:r>
        <w:rPr>
          <w:i/>
        </w:rPr>
        <w:t>r-pí-in</w:t>
      </w:r>
      <w:r>
        <w:t xml:space="preserve"> </w:t>
      </w:r>
      <w:r>
        <w:rPr>
          <w:i/>
        </w:rPr>
        <w:t>ka</w:t>
      </w:r>
      <w:r>
        <w:t>[</w:t>
      </w:r>
      <w:r>
        <w:rPr>
          <w:i/>
        </w:rPr>
        <w:t>r-di-mi-ya-at-ta-an</w:t>
      </w:r>
      <w:r>
        <w:t xml:space="preserve"> </w:t>
      </w:r>
      <w:r>
        <w:rPr>
          <w:i/>
        </w:rPr>
        <w:t>...</w:t>
      </w:r>
      <w:r>
        <w:t xml:space="preserve"> ] </w:t>
      </w:r>
      <w:r>
        <w:rPr>
          <w:i/>
        </w:rPr>
        <w:t>¬¬¬</w:t>
      </w:r>
      <w:r>
        <w:br/>
      </w:r>
      <w:r>
        <w:rPr>
          <w:i/>
        </w:rPr>
        <w:t>¬¬¬</w:t>
      </w:r>
      <w:r>
        <w:t xml:space="preserve"> [ </w:t>
      </w:r>
      <w:r>
        <w:rPr>
          <w:i/>
        </w:rPr>
        <w:t>...</w:t>
      </w:r>
      <w:r>
        <w:t xml:space="preserve"> ]</w:t>
      </w:r>
      <w:r>
        <w:rPr>
          <w:i/>
        </w:rPr>
        <w:t>x-ed-du</w:t>
      </w:r>
      <w:r>
        <w:t xml:space="preserve"> </w:t>
      </w:r>
      <w:r>
        <w:rPr>
          <w:i/>
        </w:rPr>
        <w:t>¬¬¬</w:t>
      </w:r>
    </w:p>
    <w:p w14:paraId="1C550C47" w14:textId="77777777" w:rsidR="004D3993" w:rsidRDefault="00A114E5">
      <w:pPr>
        <w:spacing w:after="120"/>
      </w:pPr>
      <w:r>
        <w:t>[...]</w:t>
      </w:r>
      <w:r>
        <w:br/>
        <w:t>[ ... ] Dare ... ]</w:t>
      </w:r>
      <w:r>
        <w:br/>
        <w:t>[...] (are).</w:t>
      </w:r>
      <w:r>
        <w:br/>
        <w:t>[...]</w:t>
      </w:r>
      <w:r>
        <w:br/>
        <w:t>Also the [...] man [Heit ...]</w:t>
      </w:r>
      <w:r>
        <w:br/>
        <w:t>[...] word [...] the ḫannaḫanna [...]</w:t>
      </w:r>
      <w:r>
        <w:br/>
        <w:t>[... w] ut, zor [n ...]</w:t>
      </w:r>
      <w:r>
        <w:br/>
        <w:t>[... ä] rger also [...]!</w:t>
      </w:r>
    </w:p>
    <w:p w14:paraId="05C4C22F" w14:textId="77777777" w:rsidR="004D3993" w:rsidRDefault="004D3993">
      <w:pPr>
        <w:spacing w:after="120"/>
      </w:pPr>
    </w:p>
    <w:p w14:paraId="685A3600" w14:textId="77777777" w:rsidR="004D3993" w:rsidRDefault="00A114E5">
      <w:pPr>
        <w:spacing w:after="120"/>
      </w:pPr>
      <w:r>
        <w:t>[d... ka]rpiš k[artimmiyaz? waštul šāuw]a[r] EGIR-pa QĀTAM[MA lē wezzi] "that's how... anger, wrath ? , sacrilege (and) trouble will not come again!"</w:t>
      </w:r>
    </w:p>
    <w:p w14:paraId="67D68F4A" w14:textId="77777777" w:rsidR="004D3993" w:rsidRDefault="004D3993">
      <w:pPr>
        <w:spacing w:after="120"/>
      </w:pPr>
    </w:p>
    <w:p w14:paraId="2D43FC4D" w14:textId="77777777" w:rsidR="004D3993" w:rsidRDefault="00A114E5">
      <w:pPr>
        <w:spacing w:after="120"/>
      </w:pPr>
      <w:r>
        <w:t>335.20 - mugawar-Fragment von verschwundenen und wiederkehrenden Gottheiten</w:t>
      </w:r>
    </w:p>
    <w:p w14:paraId="2432D776" w14:textId="77777777" w:rsidR="004D3993" w:rsidRDefault="00A114E5">
      <w:pPr>
        <w:spacing w:after="120"/>
      </w:pPr>
      <w:r>
        <w:t>IBoT 4.9 3'-4'</w:t>
      </w:r>
    </w:p>
    <w:p w14:paraId="4D809A44"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pá</w:t>
      </w:r>
      <w:r>
        <w:t>]</w:t>
      </w:r>
      <w:r>
        <w:rPr>
          <w:i/>
        </w:rPr>
        <w:t>r-za</w:t>
      </w:r>
      <w:r>
        <w:t xml:space="preserve"> ⌈</w:t>
      </w:r>
      <w:r>
        <w:rPr>
          <w:i/>
        </w:rPr>
        <w:t>Ú</w:t>
      </w:r>
      <w:r>
        <w:t>⌉</w:t>
      </w:r>
      <w:r>
        <w:rPr>
          <w:i/>
        </w:rPr>
        <w:t>-</w:t>
      </w:r>
      <w:r>
        <w:t>[</w:t>
      </w:r>
      <w:r>
        <w:rPr>
          <w:i/>
        </w:rPr>
        <w:t>UL</w:t>
      </w:r>
      <w:r>
        <w:t xml:space="preserve"> </w:t>
      </w:r>
      <w:r>
        <w:rPr>
          <w:i/>
        </w:rPr>
        <w:t>...</w:t>
      </w:r>
      <w:r>
        <w:t xml:space="preserve"> ]</w:t>
      </w:r>
      <w:r>
        <w:br/>
        <w:t xml:space="preserve">[ </w:t>
      </w:r>
      <w:r>
        <w:rPr>
          <w:i/>
        </w:rPr>
        <w:t>...</w:t>
      </w:r>
      <w:r>
        <w:t xml:space="preserve"> </w:t>
      </w:r>
      <w:r>
        <w:rPr>
          <w:i/>
        </w:rPr>
        <w:t>ka</w:t>
      </w:r>
      <w:r>
        <w:t>]</w:t>
      </w:r>
      <w:r>
        <w:rPr>
          <w:i/>
        </w:rPr>
        <w:t>r-pí-iš</w:t>
      </w:r>
      <w:r>
        <w:t xml:space="preserve"> </w:t>
      </w:r>
      <w:r>
        <w:rPr>
          <w:i/>
        </w:rPr>
        <w:t>k</w:t>
      </w:r>
      <w:r>
        <w:t>[</w:t>
      </w:r>
      <w:r>
        <w:rPr>
          <w:i/>
        </w:rPr>
        <w:t>ar</w:t>
      </w:r>
      <w:r>
        <w:t>?</w:t>
      </w:r>
      <w:r>
        <w:rPr>
          <w:i/>
        </w:rPr>
        <w:t>-tim-mi-ya-az</w:t>
      </w:r>
      <w:r>
        <w:t xml:space="preserve"> </w:t>
      </w:r>
      <w:r>
        <w:rPr>
          <w:i/>
        </w:rPr>
        <w:t>...</w:t>
      </w:r>
      <w:r>
        <w:t xml:space="preserve"> ] [</w:t>
      </w:r>
      <w:r>
        <w:rPr>
          <w:i/>
        </w:rPr>
        <w:t>ša-a-u-wa</w:t>
      </w:r>
      <w:r>
        <w:t>]</w:t>
      </w:r>
      <w:r>
        <w:rPr>
          <w:i/>
        </w:rPr>
        <w:t>-a</w:t>
      </w:r>
      <w:r>
        <w:t>[</w:t>
      </w:r>
      <w:r>
        <w:rPr>
          <w:i/>
        </w:rPr>
        <w:t>r</w:t>
      </w:r>
      <w:r>
        <w:t>] EGIR</w:t>
      </w:r>
      <w:r>
        <w:rPr>
          <w:i/>
        </w:rPr>
        <w:t>-pa</w:t>
      </w:r>
      <w:r>
        <w:t xml:space="preserve"> </w:t>
      </w:r>
      <w:r>
        <w:rPr>
          <w:i/>
        </w:rPr>
        <w:t>QA-TAM-</w:t>
      </w:r>
      <w:r>
        <w:t>[</w:t>
      </w:r>
      <w:r>
        <w:rPr>
          <w:i/>
        </w:rPr>
        <w:t>MA</w:t>
      </w:r>
      <w:r>
        <w:t xml:space="preserve"> </w:t>
      </w:r>
      <w:r>
        <w:rPr>
          <w:i/>
        </w:rPr>
        <w:t>...</w:t>
      </w:r>
      <w:r>
        <w:t xml:space="preserve"> ] </w:t>
      </w:r>
      <w:r>
        <w:rPr>
          <w:i/>
        </w:rPr>
        <w:t>¬¬¬</w:t>
      </w:r>
    </w:p>
    <w:p w14:paraId="59AAF8B8" w14:textId="77777777" w:rsidR="004D3993" w:rsidRDefault="00A114E5">
      <w:pPr>
        <w:spacing w:after="120"/>
      </w:pPr>
      <w:r>
        <w:t>[...]</w:t>
      </w:r>
      <w:r>
        <w:br/>
        <w:t>[How (the water) of the pipe] not backwards [flows back,]</w:t>
      </w:r>
      <w:r>
        <w:br/>
        <w:t>just [so ... w] ut, z [orn, frivel (and) ärg] e [r not] again [come!]</w:t>
      </w:r>
    </w:p>
    <w:p w14:paraId="0F1498C4" w14:textId="77777777" w:rsidR="004D3993" w:rsidRDefault="004D3993">
      <w:pPr>
        <w:spacing w:after="120"/>
      </w:pPr>
    </w:p>
    <w:p w14:paraId="24355C97" w14:textId="77777777" w:rsidR="004D3993" w:rsidRDefault="00A114E5">
      <w:pPr>
        <w:spacing w:after="120"/>
      </w:pPr>
      <w:r>
        <w:t>[ ... karp]in kartim[miyattan ... waštu]l? šā[uwar? ... ] "[ ... ] the anger, the rage, ... the outrage, the annoyance ..."</w:t>
      </w:r>
    </w:p>
    <w:p w14:paraId="2E2DC7FA" w14:textId="77777777" w:rsidR="004D3993" w:rsidRDefault="004D3993">
      <w:pPr>
        <w:spacing w:after="120"/>
      </w:pPr>
    </w:p>
    <w:p w14:paraId="2D5D815C" w14:textId="77777777" w:rsidR="004D3993" w:rsidRDefault="00A114E5">
      <w:pPr>
        <w:spacing w:after="120"/>
      </w:pPr>
      <w:r>
        <w:lastRenderedPageBreak/>
        <w:t>335.23 - mugawar-Fragment von verschwundenen und wiederkehrenden Gottheiten</w:t>
      </w:r>
    </w:p>
    <w:p w14:paraId="77388175" w14:textId="77777777" w:rsidR="004D3993" w:rsidRDefault="00A114E5">
      <w:pPr>
        <w:spacing w:after="120"/>
      </w:pPr>
      <w:r>
        <w:t>Bo 69/1263 (unpublished) Vs. ii 6-7</w:t>
      </w:r>
    </w:p>
    <w:p w14:paraId="4DCB59F1" w14:textId="77777777" w:rsidR="004D3993" w:rsidRDefault="00A114E5">
      <w:pPr>
        <w:spacing w:after="120"/>
      </w:pPr>
      <w:r>
        <w:t xml:space="preserve">[ </w:t>
      </w:r>
      <w:r>
        <w:rPr>
          <w:i/>
        </w:rPr>
        <w:t>...</w:t>
      </w:r>
      <w:r>
        <w:t xml:space="preserve"> </w:t>
      </w:r>
      <w:r>
        <w:rPr>
          <w:i/>
        </w:rPr>
        <w:t>š</w:t>
      </w:r>
      <w:r>
        <w:t>]</w:t>
      </w:r>
      <w:r>
        <w:rPr>
          <w:i/>
        </w:rPr>
        <w:t>u-up-pí-</w:t>
      </w:r>
      <w:r>
        <w:t>⌈</w:t>
      </w:r>
      <w:r>
        <w:rPr>
          <w:i/>
        </w:rPr>
        <w:t>iš</w:t>
      </w:r>
      <w:r>
        <w:t xml:space="preserve">⌉ </w:t>
      </w:r>
      <w:r>
        <w:rPr>
          <w:i/>
        </w:rPr>
        <w:t>ki-it-ta</w:t>
      </w:r>
      <w:r>
        <w:t xml:space="preserve"> (Rasur)</w:t>
      </w:r>
      <w:r>
        <w:br/>
        <w:t xml:space="preserve">[ </w:t>
      </w:r>
      <w:r>
        <w:rPr>
          <w:i/>
        </w:rPr>
        <w:t>...</w:t>
      </w:r>
      <w:r>
        <w:t xml:space="preserve"> ]</w:t>
      </w:r>
      <w:r>
        <w:br/>
        <w:t>[</w:t>
      </w:r>
      <w:r>
        <w:rPr>
          <w:i/>
        </w:rPr>
        <w:t>n</w:t>
      </w:r>
      <w:r>
        <w:t>]</w:t>
      </w:r>
      <w:r>
        <w:rPr>
          <w:i/>
        </w:rPr>
        <w:t>u</w:t>
      </w:r>
      <w:r>
        <w:t xml:space="preserve"> GIŠ</w:t>
      </w:r>
      <w:r>
        <w:rPr>
          <w:i/>
        </w:rPr>
        <w:t>ḫa-ap-pu-ri-ya-aš</w:t>
      </w:r>
      <w:r>
        <w:t xml:space="preserve"> </w:t>
      </w:r>
      <w:r>
        <w:rPr>
          <w:i/>
        </w:rPr>
        <w:t>ša-aš-za-ti-iš</w:t>
      </w:r>
      <w:r>
        <w:t xml:space="preserve"> [ </w:t>
      </w:r>
      <w:r>
        <w:rPr>
          <w:i/>
        </w:rPr>
        <w:t>...</w:t>
      </w:r>
      <w:r>
        <w:t xml:space="preserve"> ] ⌈</w:t>
      </w:r>
      <w:r>
        <w:rPr>
          <w:i/>
        </w:rPr>
        <w:t>e</w:t>
      </w:r>
      <w:r>
        <w:t>⌉</w:t>
      </w:r>
      <w:r>
        <w:rPr>
          <w:i/>
        </w:rPr>
        <w:t>-eš-du</w:t>
      </w:r>
      <w:r>
        <w:br/>
        <w:t>GIŠ</w:t>
      </w:r>
      <w:r>
        <w:rPr>
          <w:i/>
        </w:rPr>
        <w:t>ša-a-ḫi-iš</w:t>
      </w:r>
      <w:r>
        <w:t xml:space="preserve"> KASKAL</w:t>
      </w:r>
      <w:r>
        <w:rPr>
          <w:i/>
        </w:rPr>
        <w:t>-KA</w:t>
      </w:r>
      <w:r>
        <w:t xml:space="preserve"> </w:t>
      </w:r>
      <w:r>
        <w:rPr>
          <w:i/>
        </w:rPr>
        <w:t>e-eš-du</w:t>
      </w:r>
      <w:r>
        <w:br/>
        <w:t xml:space="preserve">[ </w:t>
      </w:r>
      <w:r>
        <w:rPr>
          <w:i/>
        </w:rPr>
        <w:t>...</w:t>
      </w:r>
      <w:r>
        <w:t xml:space="preserve"> </w:t>
      </w:r>
      <w:r>
        <w:rPr>
          <w:i/>
        </w:rPr>
        <w:t>š</w:t>
      </w:r>
      <w:r>
        <w:t>]</w:t>
      </w:r>
      <w:r>
        <w:rPr>
          <w:i/>
        </w:rPr>
        <w:t>u-up-pí-iš</w:t>
      </w:r>
      <w:r>
        <w:t xml:space="preserve"> </w:t>
      </w:r>
      <w:r>
        <w:rPr>
          <w:i/>
        </w:rPr>
        <w:t>wa-ar-šu-la-aš-ti-</w:t>
      </w:r>
      <w:r>
        <w:t>⌈</w:t>
      </w:r>
      <w:r>
        <w:rPr>
          <w:i/>
        </w:rPr>
        <w:t>iš</w:t>
      </w:r>
      <w:r>
        <w:t xml:space="preserve">⌉ [ </w:t>
      </w:r>
      <w:r>
        <w:rPr>
          <w:i/>
        </w:rPr>
        <w:t>...</w:t>
      </w:r>
      <w:r>
        <w:t xml:space="preserve"> </w:t>
      </w:r>
      <w:r>
        <w:rPr>
          <w:i/>
        </w:rPr>
        <w:t>e</w:t>
      </w:r>
      <w:r>
        <w:t>?</w:t>
      </w:r>
      <w:r>
        <w:rPr>
          <w:i/>
        </w:rPr>
        <w:t>-eš</w:t>
      </w:r>
      <w:r>
        <w:t>?]</w:t>
      </w:r>
      <w:r>
        <w:rPr>
          <w:i/>
        </w:rPr>
        <w:t>-du</w:t>
      </w:r>
      <w:r>
        <w:br/>
      </w:r>
      <w:r>
        <w:rPr>
          <w:i/>
        </w:rPr>
        <w:t>nu</w:t>
      </w:r>
      <w:r>
        <w:t xml:space="preserve"> </w:t>
      </w:r>
      <w:r>
        <w:rPr>
          <w:i/>
        </w:rPr>
        <w:t>A-NA</w:t>
      </w:r>
      <w:r>
        <w:t xml:space="preserve"> DINGIR</w:t>
      </w:r>
      <w:r>
        <w:rPr>
          <w:i/>
        </w:rPr>
        <w:t>-LIM</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kar-pí</w:t>
      </w:r>
      <w:r>
        <w:t>]</w:t>
      </w:r>
      <w:r>
        <w:rPr>
          <w:i/>
        </w:rPr>
        <w:t>-in</w:t>
      </w:r>
      <w:r>
        <w:t xml:space="preserve"> </w:t>
      </w:r>
      <w:r>
        <w:rPr>
          <w:i/>
        </w:rPr>
        <w:t>kar-</w:t>
      </w:r>
      <w:r>
        <w:t>⌈</w:t>
      </w:r>
      <w:r>
        <w:rPr>
          <w:i/>
        </w:rPr>
        <w:t>tim</w:t>
      </w:r>
      <w:r>
        <w:t>⌉</w:t>
      </w:r>
      <w:r>
        <w:rPr>
          <w:i/>
        </w:rPr>
        <w:t>-</w:t>
      </w:r>
      <w:r>
        <w:t>[</w:t>
      </w:r>
      <w:r>
        <w:rPr>
          <w:i/>
        </w:rPr>
        <w:t>mi-ya-at-ta-an</w:t>
      </w:r>
      <w:r>
        <w:t xml:space="preserve">] [ </w:t>
      </w:r>
      <w:r>
        <w:rPr>
          <w:i/>
        </w:rPr>
        <w:t>...</w:t>
      </w:r>
      <w:r>
        <w:t xml:space="preserve"> </w:t>
      </w:r>
      <w:r>
        <w:rPr>
          <w:i/>
        </w:rPr>
        <w:t>wa-aš-tú</w:t>
      </w:r>
      <w:r>
        <w:t>]</w:t>
      </w:r>
      <w:r>
        <w:rPr>
          <w:i/>
        </w:rPr>
        <w:t>l</w:t>
      </w:r>
      <w:r>
        <w:t xml:space="preserve">? </w:t>
      </w:r>
      <w:r>
        <w:rPr>
          <w:i/>
        </w:rPr>
        <w:t>ša-a-</w:t>
      </w:r>
      <w:r>
        <w:t>[</w:t>
      </w:r>
      <w:r>
        <w:rPr>
          <w:i/>
        </w:rPr>
        <w:t>u-wa-ar</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p>
    <w:p w14:paraId="0D4656E2" w14:textId="77777777" w:rsidR="004D3993" w:rsidRDefault="00A114E5">
      <w:pPr>
        <w:spacing w:after="120"/>
      </w:pPr>
      <w:r>
        <w:t>[...] lies a [r] of a [...]</w:t>
      </w:r>
      <w:r>
        <w:br/>
        <w:t>[...]</w:t>
      </w:r>
      <w:r>
        <w:br/>
        <w:t>-Back should be your bed [...]!</w:t>
      </w:r>
      <w:r>
        <w:br/>
        <w:t>-Holz should be your way!</w:t>
      </w:r>
      <w:r>
        <w:br/>
        <w:t>[...] your [r] should be a soothing!</w:t>
      </w:r>
      <w:r>
        <w:br/>
        <w:t>[...] For the deity [...]</w:t>
      </w:r>
      <w:r>
        <w:br/>
        <w:t>[...] the [wu] t, the Zor [n, ... the freve] l, the är [ger ...]</w:t>
      </w:r>
      <w:r>
        <w:br/>
        <w:t>[...]</w:t>
      </w:r>
    </w:p>
    <w:p w14:paraId="5E7FD7E5" w14:textId="77777777" w:rsidR="004D3993" w:rsidRDefault="004D3993">
      <w:pPr>
        <w:spacing w:after="120"/>
      </w:pPr>
    </w:p>
    <w:p w14:paraId="698A4415" w14:textId="77777777" w:rsidR="004D3993" w:rsidRDefault="00A114E5">
      <w:pPr>
        <w:spacing w:after="120"/>
      </w:pPr>
      <w:r>
        <w:t>[n=ašta ŠA DINGIR-LI]M? NÍ.TE-az ŠÀ-az [ ... -t]a nu=šši=šta [karpin TUKU.TUKU-a]n waštul šāuwar [arḫa par(a)ḫta?]</w:t>
      </w:r>
    </w:p>
    <w:p w14:paraId="7862B5F0" w14:textId="77777777" w:rsidR="004D3993" w:rsidRDefault="004D3993">
      <w:pPr>
        <w:spacing w:after="120"/>
      </w:pPr>
    </w:p>
    <w:p w14:paraId="7DEAAFFF" w14:textId="77777777" w:rsidR="004D3993" w:rsidRDefault="00A114E5">
      <w:pPr>
        <w:spacing w:after="120"/>
      </w:pPr>
      <w:r>
        <w:t>335.4 - mugawar-Text von verschwundenen und wiederkehrenden Gottheiten</w:t>
      </w:r>
    </w:p>
    <w:p w14:paraId="2F6EB490" w14:textId="77777777" w:rsidR="004D3993" w:rsidRDefault="00A114E5">
      <w:pPr>
        <w:spacing w:after="120"/>
      </w:pPr>
      <w:r>
        <w:t>HKM 116 30-32</w:t>
      </w:r>
    </w:p>
    <w:p w14:paraId="4511B395" w14:textId="77777777" w:rsidR="004D3993" w:rsidRDefault="00A114E5">
      <w:pPr>
        <w:spacing w:after="120"/>
      </w:pPr>
      <w:r>
        <w:t xml:space="preserve">[ </w:t>
      </w:r>
      <w:r>
        <w:rPr>
          <w:i/>
        </w:rPr>
        <w:t>...</w:t>
      </w:r>
      <w:r>
        <w:t xml:space="preserve"> DINGIR</w:t>
      </w:r>
      <w:r>
        <w:rPr>
          <w:i/>
        </w:rPr>
        <w:t>-LI</w:t>
      </w:r>
      <w:r>
        <w:t>]</w:t>
      </w:r>
      <w:r>
        <w:rPr>
          <w:i/>
        </w:rPr>
        <w:t>M</w:t>
      </w:r>
      <w:r>
        <w:t>? NÍ.TE</w:t>
      </w:r>
      <w:r>
        <w:rPr>
          <w:i/>
        </w:rPr>
        <w:t>-az</w:t>
      </w:r>
      <w:r>
        <w:t xml:space="preserve"> ŠÀ</w:t>
      </w:r>
      <w:r>
        <w:rPr>
          <w:i/>
        </w:rPr>
        <w:t>-az</w:t>
      </w:r>
      <w:r>
        <w:t xml:space="preserve"> [ </w:t>
      </w:r>
      <w:r>
        <w:rPr>
          <w:i/>
        </w:rPr>
        <w:t>...</w:t>
      </w:r>
      <w:r>
        <w:t xml:space="preserve"> </w:t>
      </w:r>
      <w:r>
        <w:rPr>
          <w:i/>
        </w:rPr>
        <w:t>-t</w:t>
      </w:r>
      <w:r>
        <w:t>]</w:t>
      </w:r>
      <w:r>
        <w:rPr>
          <w:i/>
        </w:rPr>
        <w:t>a</w:t>
      </w:r>
      <w:r>
        <w:br/>
      </w:r>
      <w:r>
        <w:rPr>
          <w:i/>
        </w:rPr>
        <w:t>nu-uš-ši-iš-ta</w:t>
      </w:r>
      <w:r>
        <w:t xml:space="preserve"> [ </w:t>
      </w:r>
      <w:r>
        <w:rPr>
          <w:i/>
        </w:rPr>
        <w:t>...</w:t>
      </w:r>
      <w:r>
        <w:t xml:space="preserve"> TUKU.TUKU</w:t>
      </w:r>
      <w:r>
        <w:rPr>
          <w:i/>
        </w:rPr>
        <w:t>-a</w:t>
      </w:r>
      <w:r>
        <w:t>]</w:t>
      </w:r>
      <w:r>
        <w:rPr>
          <w:i/>
        </w:rPr>
        <w:t>n</w:t>
      </w:r>
      <w:r>
        <w:t xml:space="preserve"> </w:t>
      </w:r>
      <w:r>
        <w:rPr>
          <w:i/>
        </w:rPr>
        <w:t>wa-aš-túl</w:t>
      </w:r>
      <w:r>
        <w:t xml:space="preserve"> </w:t>
      </w:r>
      <w:r>
        <w:rPr>
          <w:i/>
        </w:rPr>
        <w:t>ša-a-u-wa-ar</w:t>
      </w:r>
      <w:r>
        <w:t xml:space="preserve"> [ </w:t>
      </w:r>
      <w:r>
        <w:rPr>
          <w:i/>
        </w:rPr>
        <w:t>...</w:t>
      </w:r>
      <w:r>
        <w:t xml:space="preserve"> ]</w:t>
      </w:r>
      <w:r>
        <w:br/>
        <w:t>[</w:t>
      </w:r>
      <w:r>
        <w:rPr>
          <w:i/>
        </w:rPr>
        <w:t>n</w:t>
      </w:r>
      <w:r>
        <w:t>]</w:t>
      </w:r>
      <w:r>
        <w:rPr>
          <w:i/>
        </w:rPr>
        <w:t>u-uš-ša-an</w:t>
      </w:r>
      <w:r>
        <w:t xml:space="preserve"> </w:t>
      </w:r>
      <w:r>
        <w:rPr>
          <w:i/>
        </w:rPr>
        <w:t>ar-ša-na-an-ta</w:t>
      </w:r>
      <w:r>
        <w:t xml:space="preserve"> [ </w:t>
      </w:r>
      <w:r>
        <w:rPr>
          <w:i/>
        </w:rPr>
        <w:t>...</w:t>
      </w:r>
      <w:r>
        <w:t xml:space="preserve"> LÚ].⌈U19?⌉.LU</w:t>
      </w:r>
      <w:r>
        <w:rPr>
          <w:i/>
        </w:rPr>
        <w:t>-aš</w:t>
      </w:r>
      <w:r>
        <w:t xml:space="preserve"> ḪUL</w:t>
      </w:r>
      <w:r>
        <w:rPr>
          <w:i/>
        </w:rPr>
        <w:t>-lu-un</w:t>
      </w:r>
      <w:r>
        <w:t xml:space="preserve"> [ </w:t>
      </w:r>
      <w:r>
        <w:rPr>
          <w:i/>
        </w:rPr>
        <w:t>...</w:t>
      </w:r>
      <w:r>
        <w:t xml:space="preserve"> ] </w:t>
      </w:r>
      <w:r>
        <w:rPr>
          <w:i/>
        </w:rPr>
        <w:t>¬¬¬</w:t>
      </w:r>
    </w:p>
    <w:p w14:paraId="5323289B" w14:textId="77777777" w:rsidR="004D3993" w:rsidRDefault="00A114E5">
      <w:pPr>
        <w:spacing w:after="120"/>
      </w:pPr>
      <w:r>
        <w:t>[...] te [...] from the members (and) from the heart [the god] it</w:t>
      </w:r>
      <w:r>
        <w:br/>
        <w:t>And [drove the anger], the [anger], the crime (and) the trouble from it.</w:t>
      </w:r>
      <w:r>
        <w:br/>
        <w:t>[...] The envious [eyes], the bad [...] the [men].</w:t>
      </w:r>
    </w:p>
    <w:p w14:paraId="06D9951C" w14:textId="77777777" w:rsidR="004D3993" w:rsidRDefault="004D3993">
      <w:pPr>
        <w:spacing w:after="120"/>
      </w:pPr>
    </w:p>
    <w:p w14:paraId="6439FBA2" w14:textId="77777777" w:rsidR="004D3993" w:rsidRDefault="00A114E5">
      <w:pPr>
        <w:spacing w:after="120"/>
      </w:pPr>
      <w:r>
        <w:t>[Š]A DINGIR-LIM karpiš TUKU.TUKU-az [waštul šāu]war QĀTAMMA tepšawēš[du] "in the same way the anger, wrath, iniquity (and) anger of the Deity shall dry up!"</w:t>
      </w:r>
    </w:p>
    <w:p w14:paraId="1F7752FD" w14:textId="77777777" w:rsidR="004D3993" w:rsidRDefault="004D3993">
      <w:pPr>
        <w:spacing w:after="120"/>
      </w:pPr>
    </w:p>
    <w:p w14:paraId="3FB78548" w14:textId="77777777" w:rsidR="004D3993" w:rsidRDefault="00A114E5">
      <w:pPr>
        <w:spacing w:after="120"/>
      </w:pPr>
      <w:r>
        <w:t>335.4 - mugawar-Text von verschwundenen und wiederkehrenden Gottheiten</w:t>
      </w:r>
    </w:p>
    <w:p w14:paraId="7E80FF08" w14:textId="77777777" w:rsidR="004D3993" w:rsidRDefault="00A114E5">
      <w:pPr>
        <w:spacing w:after="120"/>
      </w:pPr>
      <w:r>
        <w:lastRenderedPageBreak/>
        <w:t>HKM 116 45606</w:t>
      </w:r>
    </w:p>
    <w:p w14:paraId="35C4DAFB" w14:textId="77777777" w:rsidR="004D3993" w:rsidRDefault="00A114E5">
      <w:pPr>
        <w:spacing w:after="120"/>
      </w:pPr>
      <w:r>
        <w:t xml:space="preserve">[ </w:t>
      </w:r>
      <w:r>
        <w:rPr>
          <w:i/>
        </w:rPr>
        <w:t>...</w:t>
      </w:r>
      <w:r>
        <w:t xml:space="preserve"> GIM]</w:t>
      </w:r>
      <w:r>
        <w:rPr>
          <w:i/>
        </w:rPr>
        <w:t>-an</w:t>
      </w:r>
      <w:r>
        <w:t xml:space="preserve"> </w:t>
      </w:r>
      <w:r>
        <w:rPr>
          <w:i/>
        </w:rPr>
        <w:t>te-ep-šu-uš</w:t>
      </w:r>
      <w:r>
        <w:br/>
      </w:r>
      <w:r>
        <w:rPr>
          <w:i/>
        </w:rPr>
        <w:t>Ú-UL-an</w:t>
      </w:r>
      <w:r>
        <w:t xml:space="preserve"> A.ŠÀ</w:t>
      </w:r>
      <w:r>
        <w:rPr>
          <w:i/>
        </w:rPr>
        <w:t>-ni</w:t>
      </w:r>
      <w:r>
        <w:t xml:space="preserve"> [</w:t>
      </w:r>
      <w:r>
        <w:rPr>
          <w:i/>
        </w:rPr>
        <w:t>pé-e-d</w:t>
      </w:r>
      <w:r>
        <w:t>]</w:t>
      </w:r>
      <w:r>
        <w:rPr>
          <w:i/>
        </w:rPr>
        <w:t>a-an-zi</w:t>
      </w:r>
      <w:r>
        <w:br/>
      </w:r>
      <w:r>
        <w:rPr>
          <w:i/>
        </w:rPr>
        <w:t>na-an</w:t>
      </w:r>
      <w:r>
        <w:t xml:space="preserve"> NUMUN</w:t>
      </w:r>
      <w:r>
        <w:rPr>
          <w:i/>
        </w:rPr>
        <w:t>-an</w:t>
      </w:r>
      <w:r>
        <w:t xml:space="preserve"> </w:t>
      </w:r>
      <w:r>
        <w:rPr>
          <w:i/>
        </w:rPr>
        <w:t>i-ya-an-zi</w:t>
      </w:r>
      <w:r>
        <w:br/>
        <w:t>[</w:t>
      </w:r>
      <w:r>
        <w:rPr>
          <w:i/>
        </w:rPr>
        <w:t>Ú-UL-a</w:t>
      </w:r>
      <w:r>
        <w:t>]</w:t>
      </w:r>
      <w:r>
        <w:rPr>
          <w:i/>
        </w:rPr>
        <w:t>n</w:t>
      </w:r>
      <w:r>
        <w:t xml:space="preserve"> NINDA</w:t>
      </w:r>
      <w:r>
        <w:rPr>
          <w:i/>
        </w:rPr>
        <w:t>-an</w:t>
      </w:r>
      <w:r>
        <w:t xml:space="preserve"> </w:t>
      </w:r>
      <w:r>
        <w:rPr>
          <w:i/>
        </w:rPr>
        <w:t>i-ya-an-zi</w:t>
      </w:r>
      <w:r>
        <w:br/>
      </w:r>
      <w:r>
        <w:rPr>
          <w:i/>
        </w:rPr>
        <w:t>na-an</w:t>
      </w:r>
      <w:r>
        <w:t xml:space="preserve"> </w:t>
      </w:r>
      <w:r>
        <w:rPr>
          <w:i/>
        </w:rPr>
        <w:t>I-NA</w:t>
      </w:r>
      <w:r>
        <w:t xml:space="preserve"> É ⌈NA4KIŠIB⌉ [ </w:t>
      </w:r>
      <w:r>
        <w:rPr>
          <w:i/>
        </w:rPr>
        <w:t>...</w:t>
      </w:r>
      <w:r>
        <w:t xml:space="preserve"> ]</w:t>
      </w:r>
      <w:r>
        <w:br/>
        <w:t>[</w:t>
      </w:r>
      <w:r>
        <w:rPr>
          <w:i/>
        </w:rPr>
        <w:t>Š</w:t>
      </w:r>
      <w:r>
        <w:t>]</w:t>
      </w:r>
      <w:r>
        <w:rPr>
          <w:i/>
        </w:rPr>
        <w:t>A</w:t>
      </w:r>
      <w:r>
        <w:t xml:space="preserve"> DINGIR</w:t>
      </w:r>
      <w:r>
        <w:rPr>
          <w:i/>
        </w:rPr>
        <w:t>-LIM</w:t>
      </w:r>
      <w:r>
        <w:t xml:space="preserve"> </w:t>
      </w:r>
      <w:r>
        <w:rPr>
          <w:i/>
        </w:rPr>
        <w:t>kar-pí-iš</w:t>
      </w:r>
      <w:r>
        <w:t xml:space="preserve"> TUKU.TUKU</w:t>
      </w:r>
      <w:r>
        <w:rPr>
          <w:i/>
        </w:rPr>
        <w:t>-az</w:t>
      </w:r>
      <w:r>
        <w:t xml:space="preserve"> [ </w:t>
      </w:r>
      <w:r>
        <w:rPr>
          <w:i/>
        </w:rPr>
        <w:t>...</w:t>
      </w:r>
      <w:r>
        <w:t xml:space="preserve"> </w:t>
      </w:r>
      <w:r>
        <w:rPr>
          <w:i/>
        </w:rPr>
        <w:t>ša-a-u</w:t>
      </w:r>
      <w:r>
        <w:t>]</w:t>
      </w:r>
      <w:r>
        <w:rPr>
          <w:i/>
        </w:rPr>
        <w:t>-wa-ar</w:t>
      </w:r>
      <w:r>
        <w:t xml:space="preserve"> </w:t>
      </w:r>
      <w:r>
        <w:rPr>
          <w:i/>
        </w:rPr>
        <w:t>QA-TAM-MA</w:t>
      </w:r>
      <w:r>
        <w:t xml:space="preserve"> </w:t>
      </w:r>
      <w:r>
        <w:rPr>
          <w:i/>
        </w:rPr>
        <w:t>te-ep-ša-u-e-eš-</w:t>
      </w:r>
      <w:r>
        <w:t>[</w:t>
      </w:r>
      <w:r>
        <w:rPr>
          <w:i/>
        </w:rPr>
        <w:t>du</w:t>
      </w:r>
      <w:r>
        <w:t xml:space="preserve">] </w:t>
      </w:r>
      <w:r>
        <w:rPr>
          <w:i/>
        </w:rPr>
        <w:t>¬¬¬</w:t>
      </w:r>
    </w:p>
    <w:p w14:paraId="5C119970" w14:textId="77777777" w:rsidR="004D3993" w:rsidRDefault="00A114E5">
      <w:pPr>
        <w:spacing w:after="120"/>
      </w:pPr>
      <w:r>
        <w:t>[Wi] e [malt] dry (is),</w:t>
      </w:r>
      <w:r>
        <w:br/>
        <w:t>you don't go to the field [BR]</w:t>
      </w:r>
      <w:r>
        <w:br/>
        <w:t>(and) it (not) makes sowing,</w:t>
      </w:r>
      <w:r>
        <w:br/>
        <w:t>[e] s [not] turns bread</w:t>
      </w:r>
      <w:r>
        <w:br/>
        <w:t>(and) in the storage house [lays],</w:t>
      </w:r>
      <w:r>
        <w:br/>
        <w:t>Likewise, the anger, the anger, [frivel] (and) [är] ger of the deity should dry up!</w:t>
      </w:r>
    </w:p>
    <w:p w14:paraId="2A3837C1" w14:textId="77777777" w:rsidR="004D3993" w:rsidRDefault="004D3993">
      <w:pPr>
        <w:spacing w:after="120"/>
      </w:pPr>
    </w:p>
    <w:p w14:paraId="49BFA754" w14:textId="77777777" w:rsidR="004D3993" w:rsidRDefault="00A114E5">
      <w:pPr>
        <w:spacing w:after="120"/>
      </w:pPr>
      <w:r>
        <w:t>[ _ DING]IR-LUM TUKU.TUKU-wanza "[The deity] (was) angry"</w:t>
      </w:r>
    </w:p>
    <w:p w14:paraId="58830E8A" w14:textId="77777777" w:rsidR="004D3993" w:rsidRDefault="004D3993">
      <w:pPr>
        <w:spacing w:after="120"/>
      </w:pPr>
    </w:p>
    <w:p w14:paraId="36D1B9D9" w14:textId="77777777" w:rsidR="004D3993" w:rsidRDefault="00A114E5">
      <w:pPr>
        <w:spacing w:after="120"/>
      </w:pPr>
      <w:r>
        <w:t>335.4 - mugawar-Text von verschwundenen und wiederkehrenden Gottheiten</w:t>
      </w:r>
    </w:p>
    <w:p w14:paraId="26D37B06" w14:textId="77777777" w:rsidR="004D3993" w:rsidRDefault="00A114E5">
      <w:pPr>
        <w:spacing w:after="120"/>
      </w:pPr>
      <w:r>
        <w:t>HKM 116 1</w:t>
      </w:r>
    </w:p>
    <w:p w14:paraId="1A2349B5" w14:textId="77777777" w:rsidR="004D3993" w:rsidRDefault="00A114E5">
      <w:pPr>
        <w:spacing w:after="120"/>
      </w:pPr>
      <w:r>
        <w:t>[</w:t>
      </w:r>
      <w:r>
        <w:rPr>
          <w:i/>
        </w:rPr>
        <w:t>_</w:t>
      </w:r>
      <w:r>
        <w:t xml:space="preserve"> DING]IR</w:t>
      </w:r>
      <w:r>
        <w:rPr>
          <w:i/>
        </w:rPr>
        <w:t>-</w:t>
      </w:r>
      <w:r>
        <w:t>⌈</w:t>
      </w:r>
      <w:r>
        <w:rPr>
          <w:i/>
        </w:rPr>
        <w:t>LUM</w:t>
      </w:r>
      <w:r>
        <w:t>⌉ TUKU.TUKU</w:t>
      </w:r>
      <w:r>
        <w:rPr>
          <w:i/>
        </w:rPr>
        <w:t>-u-an-za</w:t>
      </w:r>
      <w:r>
        <w:br/>
        <w:t>ZI</w:t>
      </w:r>
      <w:r>
        <w:rPr>
          <w:i/>
        </w:rPr>
        <w:t>-ŠU</w:t>
      </w:r>
      <w:r>
        <w:t xml:space="preserve"> [</w:t>
      </w:r>
      <w:r>
        <w:rPr>
          <w:i/>
        </w:rPr>
        <w:t>ka-r</w:t>
      </w:r>
      <w:r>
        <w:t>]</w:t>
      </w:r>
      <w:r>
        <w:rPr>
          <w:i/>
        </w:rPr>
        <w:t>a-az-še-iš</w:t>
      </w:r>
      <w:r>
        <w:t xml:space="preserve"> </w:t>
      </w:r>
      <w:r>
        <w:rPr>
          <w:i/>
        </w:rPr>
        <w:t>wa-ra-an</w:t>
      </w:r>
      <w:r>
        <w:t xml:space="preserve"> </w:t>
      </w:r>
      <w:r>
        <w:rPr>
          <w:i/>
        </w:rPr>
        <w:t>pa-aḫ-ḫur</w:t>
      </w:r>
      <w:r>
        <w:t xml:space="preserve"> </w:t>
      </w:r>
      <w:r>
        <w:rPr>
          <w:i/>
        </w:rPr>
        <w:t>la-ap-ta</w:t>
      </w:r>
      <w:r>
        <w:br/>
        <w:t>[</w:t>
      </w:r>
      <w:r>
        <w:rPr>
          <w:i/>
        </w:rPr>
        <w:t>nu-</w:t>
      </w:r>
      <w:r>
        <w:t xml:space="preserve"> </w:t>
      </w:r>
      <w:r>
        <w:rPr>
          <w:i/>
        </w:rPr>
        <w:t>_</w:t>
      </w:r>
      <w:r>
        <w:t xml:space="preserve">] </w:t>
      </w:r>
      <w:r>
        <w:rPr>
          <w:i/>
        </w:rPr>
        <w:t>ki-i</w:t>
      </w:r>
      <w:r>
        <w:t xml:space="preserve"> </w:t>
      </w:r>
      <w:r>
        <w:rPr>
          <w:i/>
        </w:rPr>
        <w:t>pa-aḫ-ḫur</w:t>
      </w:r>
      <w:r>
        <w:t xml:space="preserve"> GIM</w:t>
      </w:r>
      <w:r>
        <w:rPr>
          <w:i/>
        </w:rPr>
        <w:t>-an</w:t>
      </w:r>
      <w:r>
        <w:t xml:space="preserve"> </w:t>
      </w:r>
      <w:r>
        <w:rPr>
          <w:i/>
        </w:rPr>
        <w:t>ú-i-te-ni-it</w:t>
      </w:r>
      <w:r>
        <w:t xml:space="preserve"> [</w:t>
      </w:r>
      <w:r>
        <w:rPr>
          <w:i/>
        </w:rPr>
        <w:t>ki-iš-t</w:t>
      </w:r>
      <w:r>
        <w:t>]</w:t>
      </w:r>
      <w:r>
        <w:rPr>
          <w:i/>
        </w:rPr>
        <w:t>a-nu-nu-un</w:t>
      </w:r>
      <w:r>
        <w:t xml:space="preserve"> </w:t>
      </w:r>
      <w:r>
        <w:rPr>
          <w:i/>
        </w:rPr>
        <w:t>¬¬¬</w:t>
      </w:r>
    </w:p>
    <w:p w14:paraId="56CF64E4" w14:textId="77777777" w:rsidR="004D3993" w:rsidRDefault="00A114E5">
      <w:pPr>
        <w:spacing w:after="120"/>
      </w:pPr>
      <w:r>
        <w:t>[The God] is annoyed.</w:t>
      </w:r>
      <w:r>
        <w:br/>
        <w:t>Her soul (and) her [in] res glowed (how) burning fire.</w:t>
      </w:r>
      <w:r>
        <w:br/>
        <w:t>How I [solve] this fire with water,</w:t>
      </w:r>
    </w:p>
    <w:p w14:paraId="6D5E6B3F" w14:textId="77777777" w:rsidR="004D3993" w:rsidRDefault="004D3993">
      <w:pPr>
        <w:spacing w:after="120"/>
      </w:pPr>
    </w:p>
    <w:p w14:paraId="5A4549B8" w14:textId="77777777" w:rsidR="004D3993" w:rsidRDefault="00A114E5">
      <w:pPr>
        <w:spacing w:after="120"/>
      </w:pPr>
      <w:r>
        <w:t>[ŠA DINGIR-L]UM karpiš TUKU.TUKU-za [waštul š]āuwar QĀTAMMA kištaru "in same manner shall the anger, wrath, iniquity (and) anger of the Deity be extinguished!"</w:t>
      </w:r>
    </w:p>
    <w:p w14:paraId="2F29FF2C" w14:textId="77777777" w:rsidR="004D3993" w:rsidRDefault="004D3993">
      <w:pPr>
        <w:spacing w:after="120"/>
      </w:pPr>
    </w:p>
    <w:p w14:paraId="792F00F7" w14:textId="77777777" w:rsidR="004D3993" w:rsidRDefault="00A114E5">
      <w:pPr>
        <w:spacing w:after="120"/>
      </w:pPr>
      <w:r>
        <w:t>335.4 - mugawar-Text von verschwundenen und wiederkehrenden Gottheiten</w:t>
      </w:r>
    </w:p>
    <w:p w14:paraId="1B44F699" w14:textId="77777777" w:rsidR="004D3993" w:rsidRDefault="00A114E5">
      <w:pPr>
        <w:spacing w:after="120"/>
      </w:pPr>
      <w:r>
        <w:t>HKM 116 45448</w:t>
      </w:r>
    </w:p>
    <w:p w14:paraId="3FB51097" w14:textId="77777777" w:rsidR="004D3993" w:rsidRDefault="00A114E5">
      <w:pPr>
        <w:spacing w:after="120"/>
      </w:pPr>
      <w:r>
        <w:t xml:space="preserve">[ </w:t>
      </w:r>
      <w:r>
        <w:rPr>
          <w:i/>
        </w:rPr>
        <w:t>...</w:t>
      </w:r>
      <w:r>
        <w:t xml:space="preserve"> DINGIR</w:t>
      </w:r>
      <w:r>
        <w:rPr>
          <w:i/>
        </w:rPr>
        <w:t>-L</w:t>
      </w:r>
      <w:r>
        <w:t>]</w:t>
      </w:r>
      <w:r>
        <w:rPr>
          <w:i/>
        </w:rPr>
        <w:t>UM</w:t>
      </w:r>
      <w:r>
        <w:t xml:space="preserve"> </w:t>
      </w:r>
      <w:r>
        <w:rPr>
          <w:i/>
        </w:rPr>
        <w:t>kar-pí-iš</w:t>
      </w:r>
      <w:r>
        <w:t xml:space="preserve"> TUKU.TUKU</w:t>
      </w:r>
      <w:r>
        <w:rPr>
          <w:i/>
        </w:rPr>
        <w:t>-za</w:t>
      </w:r>
      <w:r>
        <w:t xml:space="preserve"> [ </w:t>
      </w:r>
      <w:r>
        <w:rPr>
          <w:i/>
        </w:rPr>
        <w:t>...</w:t>
      </w:r>
      <w:r>
        <w:t xml:space="preserve"> </w:t>
      </w:r>
      <w:r>
        <w:rPr>
          <w:i/>
        </w:rPr>
        <w:t>š</w:t>
      </w:r>
      <w:r>
        <w:t>]</w:t>
      </w:r>
      <w:r>
        <w:rPr>
          <w:i/>
        </w:rPr>
        <w:t>a-a-u-wa-ar</w:t>
      </w:r>
      <w:r>
        <w:t xml:space="preserve"> </w:t>
      </w:r>
      <w:r>
        <w:rPr>
          <w:i/>
        </w:rPr>
        <w:t>QA-TAM-MA</w:t>
      </w:r>
      <w:r>
        <w:t xml:space="preserve"> </w:t>
      </w:r>
      <w:r>
        <w:rPr>
          <w:i/>
        </w:rPr>
        <w:t>ki-iš-ta-ru</w:t>
      </w:r>
      <w:r>
        <w:t xml:space="preserve"> </w:t>
      </w:r>
      <w:r>
        <w:rPr>
          <w:i/>
        </w:rPr>
        <w:t>¬¬¬</w:t>
      </w:r>
    </w:p>
    <w:p w14:paraId="204A55DC" w14:textId="77777777" w:rsidR="004D3993" w:rsidRDefault="00A114E5">
      <w:pPr>
        <w:spacing w:after="120"/>
      </w:pPr>
      <w:r>
        <w:t>Likewise, the anger, the anger, [the crime] (and) of the [ä] rger [the god] it should go out!</w:t>
      </w:r>
    </w:p>
    <w:p w14:paraId="5ECCAD11" w14:textId="77777777" w:rsidR="004D3993" w:rsidRDefault="004D3993">
      <w:pPr>
        <w:spacing w:after="120"/>
      </w:pPr>
    </w:p>
    <w:p w14:paraId="6D183E57" w14:textId="77777777" w:rsidR="004D3993" w:rsidRDefault="00A114E5">
      <w:pPr>
        <w:spacing w:after="120"/>
      </w:pPr>
      <w:r>
        <w:t>[n]=aš=[za ... ] ⌈ŠÀ-BI-i⌉=šš[i? ka]rtimmi[yattat] "[and] she [became] inside her ? [angry"</w:t>
      </w:r>
    </w:p>
    <w:p w14:paraId="561C6F4A" w14:textId="77777777" w:rsidR="004D3993" w:rsidRDefault="004D3993">
      <w:pPr>
        <w:spacing w:after="120"/>
      </w:pPr>
    </w:p>
    <w:p w14:paraId="1BE64213" w14:textId="77777777" w:rsidR="004D3993" w:rsidRDefault="00A114E5">
      <w:pPr>
        <w:spacing w:after="120"/>
      </w:pPr>
      <w:r>
        <w:t>341.III.1 - Gilgameš: Erste Tafel der hethitischen Version</w:t>
      </w:r>
    </w:p>
    <w:p w14:paraId="6B81A4B9" w14:textId="77777777" w:rsidR="004D3993" w:rsidRDefault="00A114E5">
      <w:pPr>
        <w:spacing w:after="120"/>
      </w:pPr>
      <w:r>
        <w:t>KBo 10.46(+) Vs. i 6'</w:t>
      </w:r>
    </w:p>
    <w:p w14:paraId="67993488" w14:textId="77777777" w:rsidR="004D3993" w:rsidRDefault="00A114E5">
      <w:pPr>
        <w:spacing w:after="120"/>
      </w:pPr>
      <w:r>
        <w:t>[</w:t>
      </w:r>
      <w:r>
        <w:rPr>
          <w:i/>
        </w:rPr>
        <w:t>_</w:t>
      </w:r>
      <w:r>
        <w:t xml:space="preserve">] KUR.KURMEŠ </w:t>
      </w:r>
      <w:r>
        <w:rPr>
          <w:i/>
        </w:rPr>
        <w:t>ḫu-u-ma-an-ta</w:t>
      </w:r>
      <w:r>
        <w:t xml:space="preserve"> </w:t>
      </w:r>
      <w:r>
        <w:rPr>
          <w:i/>
        </w:rPr>
        <w:t>ú-e-ḫe-eš-ke-ez-z</w:t>
      </w:r>
      <w:r>
        <w:t>[</w:t>
      </w:r>
      <w:r>
        <w:rPr>
          <w:i/>
        </w:rPr>
        <w:t>i</w:t>
      </w:r>
      <w:r>
        <w:t>]</w:t>
      </w:r>
      <w:r>
        <w:br/>
        <w:t xml:space="preserve">[ </w:t>
      </w:r>
      <w:r>
        <w:rPr>
          <w:i/>
        </w:rPr>
        <w:t>...</w:t>
      </w:r>
      <w:r>
        <w:t xml:space="preserve"> ] [URU</w:t>
      </w:r>
      <w:r>
        <w:rPr>
          <w:i/>
        </w:rPr>
        <w:t>u</w:t>
      </w:r>
      <w:r>
        <w:t>]</w:t>
      </w:r>
      <w:r>
        <w:rPr>
          <w:i/>
        </w:rPr>
        <w:t>-ra-ga</w:t>
      </w:r>
      <w:r>
        <w:t xml:space="preserve"> URU</w:t>
      </w:r>
      <w:r>
        <w:rPr>
          <w:i/>
        </w:rPr>
        <w:t>-ri</w:t>
      </w:r>
      <w:r>
        <w:t xml:space="preserve"> </w:t>
      </w:r>
      <w:r>
        <w:rPr>
          <w:i/>
        </w:rPr>
        <w:t>a-ar-aš</w:t>
      </w:r>
      <w:r>
        <w:br/>
      </w:r>
      <w:r>
        <w:rPr>
          <w:i/>
        </w:rPr>
        <w:t>na-aš-za-kán</w:t>
      </w:r>
      <w:r>
        <w:t xml:space="preserve"> </w:t>
      </w:r>
      <w:r>
        <w:rPr>
          <w:i/>
        </w:rPr>
        <w:t>k</w:t>
      </w:r>
      <w:r>
        <w:t>[</w:t>
      </w:r>
      <w:r>
        <w:rPr>
          <w:i/>
        </w:rPr>
        <w:t>a</w:t>
      </w:r>
      <w:r>
        <w:t>?</w:t>
      </w:r>
      <w:r>
        <w:rPr>
          <w:i/>
        </w:rPr>
        <w:t>-</w:t>
      </w:r>
      <w:r>
        <w:t xml:space="preserve"> </w:t>
      </w:r>
      <w:r>
        <w:rPr>
          <w:i/>
        </w:rPr>
        <w:t>...</w:t>
      </w:r>
      <w:r>
        <w:t xml:space="preserve"> ]</w:t>
      </w:r>
      <w:r>
        <w:br/>
        <w:t>[</w:t>
      </w:r>
      <w:r>
        <w:rPr>
          <w:i/>
        </w:rPr>
        <w:t>_   _</w:t>
      </w:r>
      <w:r>
        <w:t>] UD.KAM</w:t>
      </w:r>
      <w:r>
        <w:rPr>
          <w:i/>
        </w:rPr>
        <w:t>-ti-li</w:t>
      </w:r>
      <w:r>
        <w:t xml:space="preserve"> </w:t>
      </w:r>
      <w:r>
        <w:rPr>
          <w:i/>
        </w:rPr>
        <w:t>ŠA</w:t>
      </w:r>
      <w:r>
        <w:t xml:space="preserve"> URU</w:t>
      </w:r>
      <w:r>
        <w:rPr>
          <w:i/>
        </w:rPr>
        <w:t>u-ra-ga</w:t>
      </w:r>
      <w:r>
        <w:t xml:space="preserve"> LÚ.MEŠGU[RUŠ] [</w:t>
      </w:r>
      <w:r>
        <w:rPr>
          <w:i/>
        </w:rPr>
        <w:t>tar-uḫ-ḫ</w:t>
      </w:r>
      <w:r>
        <w:t>]</w:t>
      </w:r>
      <w:r>
        <w:rPr>
          <w:i/>
        </w:rPr>
        <w:t>i-iš-ki-u-wa-an</w:t>
      </w:r>
      <w:r>
        <w:t xml:space="preserve"> </w:t>
      </w:r>
      <w:r>
        <w:rPr>
          <w:i/>
        </w:rPr>
        <w:t>da-a-iš</w:t>
      </w:r>
      <w:r>
        <w:br/>
      </w:r>
      <w:r>
        <w:rPr>
          <w:i/>
        </w:rPr>
        <w:t>nu</w:t>
      </w:r>
      <w:r>
        <w:t xml:space="preserve"> DINGIR.MA[Ḫ(</w:t>
      </w:r>
      <w:r>
        <w:rPr>
          <w:i/>
        </w:rPr>
        <w:t>-</w:t>
      </w:r>
      <w:r>
        <w:t xml:space="preserve">) </w:t>
      </w:r>
      <w:r>
        <w:rPr>
          <w:i/>
        </w:rPr>
        <w:t>...</w:t>
      </w:r>
      <w:r>
        <w:t xml:space="preserve"> ]</w:t>
      </w:r>
      <w:r>
        <w:br/>
        <w:t>[</w:t>
      </w:r>
      <w:r>
        <w:rPr>
          <w:i/>
        </w:rPr>
        <w:t>_   _   _</w:t>
      </w:r>
      <w:r>
        <w:t xml:space="preserve"> dGI]Š.⌈GIM⌉.MAŠ</w:t>
      </w:r>
      <w:r>
        <w:rPr>
          <w:i/>
        </w:rPr>
        <w:t>-aš</w:t>
      </w:r>
      <w:r>
        <w:t xml:space="preserve"> IM!MEŠ</w:t>
      </w:r>
      <w:r>
        <w:rPr>
          <w:i/>
        </w:rPr>
        <w:t>-aš</w:t>
      </w:r>
      <w:r>
        <w:t xml:space="preserve"> </w:t>
      </w:r>
      <w:r>
        <w:rPr>
          <w:i/>
        </w:rPr>
        <w:t>an-d</w:t>
      </w:r>
      <w:r>
        <w:t>[</w:t>
      </w:r>
      <w:r>
        <w:rPr>
          <w:i/>
        </w:rPr>
        <w:t>a</w:t>
      </w:r>
      <w:r>
        <w:t>]</w:t>
      </w:r>
      <w:r>
        <w:rPr>
          <w:i/>
        </w:rPr>
        <w:t>-x</w:t>
      </w:r>
      <w:r>
        <w:t xml:space="preserve">[ </w:t>
      </w:r>
      <w:r>
        <w:rPr>
          <w:i/>
        </w:rPr>
        <w:t>...</w:t>
      </w:r>
      <w:r>
        <w:t xml:space="preserve"> ]</w:t>
      </w:r>
      <w:r>
        <w:b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r>
        <w:br/>
        <w:t>[</w:t>
      </w:r>
      <w:r>
        <w:rPr>
          <w:i/>
        </w:rPr>
        <w:t>n</w:t>
      </w:r>
      <w:r>
        <w:t>]</w:t>
      </w:r>
      <w:r>
        <w:rPr>
          <w:i/>
        </w:rPr>
        <w:t>a</w:t>
      </w:r>
      <w:r>
        <w:t>?</w:t>
      </w:r>
      <w:r>
        <w:rPr>
          <w:i/>
        </w:rPr>
        <w:t>-aš-</w:t>
      </w:r>
      <w:r>
        <w:t>[</w:t>
      </w:r>
      <w:r>
        <w:rPr>
          <w:i/>
        </w:rPr>
        <w:t>za</w:t>
      </w:r>
      <w:r>
        <w:t xml:space="preserve"> </w:t>
      </w:r>
      <w:r>
        <w:rPr>
          <w:i/>
        </w:rPr>
        <w:t>...</w:t>
      </w:r>
      <w:r>
        <w:t xml:space="preserve"> ] ⌈ŠÀ?</w:t>
      </w:r>
      <w:r>
        <w:rPr>
          <w:i/>
        </w:rPr>
        <w:t>-BI</w:t>
      </w:r>
      <w:r>
        <w:t>?</w:t>
      </w:r>
      <w:r>
        <w:rPr>
          <w:i/>
        </w:rPr>
        <w:t>-iš</w:t>
      </w:r>
      <w:r>
        <w:t>?⌉</w:t>
      </w:r>
      <w:r>
        <w:rPr>
          <w:i/>
        </w:rPr>
        <w:t>-š</w:t>
      </w:r>
      <w:r>
        <w:t>[</w:t>
      </w:r>
      <w:r>
        <w:rPr>
          <w:i/>
        </w:rPr>
        <w:t>i</w:t>
      </w:r>
      <w:r>
        <w:t xml:space="preserve">? </w:t>
      </w:r>
      <w:r>
        <w:rPr>
          <w:i/>
        </w:rPr>
        <w:t>ka</w:t>
      </w:r>
      <w:r>
        <w:t>]</w:t>
      </w:r>
      <w:r>
        <w:rPr>
          <w:i/>
        </w:rPr>
        <w:t>r-</w:t>
      </w:r>
      <w:r>
        <w:t>⌈</w:t>
      </w:r>
      <w:r>
        <w:rPr>
          <w:i/>
        </w:rPr>
        <w:t>tim-mi</w:t>
      </w:r>
      <w:r>
        <w:t>⌉</w:t>
      </w:r>
      <w:r>
        <w:rPr>
          <w:i/>
        </w:rPr>
        <w:t>-</w:t>
      </w:r>
      <w:r>
        <w:t>[</w:t>
      </w:r>
      <w:r>
        <w:rPr>
          <w:i/>
        </w:rPr>
        <w:t>ya-at-ta-at</w:t>
      </w:r>
      <w:r>
        <w:t xml:space="preserve">] </w:t>
      </w:r>
      <w:r>
        <w:rPr>
          <w:i/>
        </w:rPr>
        <w:t>¬¬¬</w:t>
      </w:r>
    </w:p>
    <w:p w14:paraId="7B8131D3" w14:textId="77777777" w:rsidR="004D3993" w:rsidRDefault="00A114E5">
      <w:pPr>
        <w:spacing w:after="120"/>
      </w:pPr>
      <w:r>
        <w:t>He wandered through all countries,</w:t>
      </w:r>
      <w:r>
        <w:br/>
        <w:t>[and he] came to the city after Uruk.</w:t>
      </w:r>
      <w:r>
        <w:br/>
        <w:t>And he [...] [...]</w:t>
      </w:r>
      <w:r>
        <w:br/>
        <w:t>He began to defeat the Ju [ngen] men from Uruk every day.</w:t>
      </w:r>
      <w:r>
        <w:br/>
        <w:t>[...] Our Lady [in ...]</w:t>
      </w:r>
      <w:r>
        <w:br/>
        <w:t>and she [...] i [n] the winds of the Gilgamesh [...]</w:t>
      </w:r>
      <w:r>
        <w:br/>
        <w:t>[...] mother goddess Sa [H] the [...]</w:t>
      </w:r>
      <w:r>
        <w:br/>
        <w:t>[and] she [was] in her [em] [zor] nig.</w:t>
      </w:r>
    </w:p>
    <w:p w14:paraId="2661657D" w14:textId="77777777" w:rsidR="004D3993" w:rsidRDefault="004D3993">
      <w:pPr>
        <w:spacing w:after="120"/>
      </w:pPr>
    </w:p>
    <w:p w14:paraId="017F2D61" w14:textId="77777777" w:rsidR="004D3993" w:rsidRDefault="00A114E5">
      <w:pPr>
        <w:spacing w:after="120"/>
      </w:pPr>
      <w:r>
        <w:t>[nu=šši kartimmiyaz] ki-ša-at "anger arose in him"</w:t>
      </w:r>
    </w:p>
    <w:p w14:paraId="06FC81DD" w14:textId="77777777" w:rsidR="004D3993" w:rsidRDefault="004D3993">
      <w:pPr>
        <w:spacing w:after="120"/>
      </w:pPr>
    </w:p>
    <w:p w14:paraId="200EA16D" w14:textId="77777777" w:rsidR="004D3993" w:rsidRDefault="00A114E5">
      <w:pPr>
        <w:spacing w:after="120"/>
      </w:pPr>
      <w:r>
        <w:t>341.III.1 - Gilgameš: Erste Tafel der hethitischen Version</w:t>
      </w:r>
    </w:p>
    <w:p w14:paraId="6C53A308" w14:textId="77777777" w:rsidR="004D3993" w:rsidRDefault="00A114E5">
      <w:pPr>
        <w:spacing w:after="120"/>
      </w:pPr>
      <w:r>
        <w:t>KBo 6.1 + KBo 6.30 + KUB 8.51 Rs. iii 19'-20'</w:t>
      </w:r>
    </w:p>
    <w:p w14:paraId="5FA25697" w14:textId="77777777" w:rsidR="004D3993" w:rsidRDefault="00A114E5">
      <w:pPr>
        <w:spacing w:after="120"/>
      </w:pPr>
      <w:r>
        <w:t>[</w:t>
      </w:r>
      <w:r>
        <w:rPr>
          <w:i/>
        </w:rPr>
        <w:t>nu</w:t>
      </w:r>
      <w:r>
        <w:t>]</w:t>
      </w:r>
      <w:r>
        <w:rPr>
          <w:i/>
        </w:rPr>
        <w:t>-wa-aš-ma«-ma»-aš-kán</w:t>
      </w:r>
      <w:r>
        <w:t xml:space="preserve"> </w:t>
      </w:r>
      <w:r>
        <w:rPr>
          <w:i/>
        </w:rPr>
        <w:t>ne-pí-</w:t>
      </w:r>
      <w:r>
        <w:t>⌈</w:t>
      </w:r>
      <w:r>
        <w:rPr>
          <w:i/>
        </w:rPr>
        <w:t>ša</w:t>
      </w:r>
      <w:r>
        <w:t>⌉</w:t>
      </w:r>
      <w:r>
        <w:rPr>
          <w:i/>
        </w:rPr>
        <w:t>-</w:t>
      </w:r>
      <w:r>
        <w:t>[</w:t>
      </w:r>
      <w:r>
        <w:rPr>
          <w:i/>
        </w:rPr>
        <w:t>a</w:t>
      </w:r>
      <w:r>
        <w:t>]</w:t>
      </w:r>
      <w:r>
        <w:rPr>
          <w:i/>
        </w:rPr>
        <w:t>z</w:t>
      </w:r>
      <w:r>
        <w:t xml:space="preserve"> </w:t>
      </w:r>
      <w:r>
        <w:rPr>
          <w:i/>
        </w:rPr>
        <w:t>kat-ta-</w:t>
      </w:r>
      <w:r>
        <w:t>⌈</w:t>
      </w:r>
      <w:r>
        <w:rPr>
          <w:i/>
        </w:rPr>
        <w:t>an</w:t>
      </w:r>
      <w:r>
        <w:t xml:space="preserve">⌉ ⌈d⌉UTU </w:t>
      </w:r>
      <w:r>
        <w:rPr>
          <w:i/>
        </w:rPr>
        <w:t>ŠA-ME-E</w:t>
      </w:r>
      <w:r>
        <w:t xml:space="preserve"> </w:t>
      </w:r>
      <w:r>
        <w:rPr>
          <w:i/>
        </w:rPr>
        <w:t>me-mi-iš-ke-ez-z</w:t>
      </w:r>
      <w:r>
        <w:t>[</w:t>
      </w:r>
      <w:r>
        <w:rPr>
          <w:i/>
        </w:rPr>
        <w:t>i</w:t>
      </w:r>
      <w:r>
        <w:t>]</w:t>
      </w:r>
      <w:r>
        <w:br/>
        <w:t>⌈</w:t>
      </w:r>
      <w:r>
        <w:rPr>
          <w:i/>
        </w:rPr>
        <w:t>ti</w:t>
      </w:r>
      <w:r>
        <w:t>⌉</w:t>
      </w:r>
      <w:r>
        <w:rPr>
          <w:i/>
        </w:rPr>
        <w:t>-ya-at-t</w:t>
      </w:r>
      <w:r>
        <w:t>[</w:t>
      </w:r>
      <w:r>
        <w:rPr>
          <w:i/>
        </w:rPr>
        <w:t>én-wa</w:t>
      </w:r>
      <w:r>
        <w:t>]</w:t>
      </w:r>
      <w:r>
        <w:br/>
        <w:t>[</w:t>
      </w:r>
      <w:r>
        <w:rPr>
          <w:i/>
        </w:rPr>
        <w:t>l</w:t>
      </w:r>
      <w:r>
        <w:t>]</w:t>
      </w:r>
      <w:r>
        <w:rPr>
          <w:i/>
        </w:rPr>
        <w:t>e-e-wa</w:t>
      </w:r>
      <w:r>
        <w:t xml:space="preserve"> </w:t>
      </w:r>
      <w:r>
        <w:rPr>
          <w:i/>
        </w:rPr>
        <w:t>na-aḫ-te-e-ni</w:t>
      </w:r>
      <w:r>
        <w:br/>
      </w:r>
      <w:r>
        <w:rPr>
          <w:i/>
        </w:rPr>
        <w:t>n</w:t>
      </w:r>
      <w:r>
        <w:t>[</w:t>
      </w:r>
      <w:r>
        <w:rPr>
          <w:i/>
        </w:rPr>
        <w:t>u-wa</w:t>
      </w:r>
      <w:r>
        <w:t xml:space="preserve"> </w:t>
      </w:r>
      <w:r>
        <w:rPr>
          <w:i/>
        </w:rPr>
        <w:t>...</w:t>
      </w:r>
      <w:r>
        <w:t xml:space="preserve"> ] </w:t>
      </w:r>
      <w:r>
        <w:rPr>
          <w:i/>
        </w:rPr>
        <w:t>i-ya-an-ni-ya-at-tén</w:t>
      </w:r>
      <w:r>
        <w:br/>
      </w:r>
      <w:r>
        <w:rPr>
          <w:i/>
        </w:rPr>
        <w:t>ku-i</w:t>
      </w:r>
      <w:r>
        <w:t>[</w:t>
      </w:r>
      <w:r>
        <w:rPr>
          <w:i/>
        </w:rPr>
        <w:t>t-ma-an-wa-ra-aš-kán</w:t>
      </w:r>
      <w:r>
        <w:t>] É</w:t>
      </w:r>
      <w:r>
        <w:rPr>
          <w:i/>
        </w:rPr>
        <w:t>-ri</w:t>
      </w:r>
      <w:r>
        <w:t xml:space="preserve"> </w:t>
      </w:r>
      <w:r>
        <w:rPr>
          <w:i/>
        </w:rPr>
        <w:t>an-da</w:t>
      </w:r>
      <w:r>
        <w:t xml:space="preserve"> </w:t>
      </w:r>
      <w:r>
        <w:rPr>
          <w:i/>
        </w:rPr>
        <w:t>na-a-wi</w:t>
      </w:r>
      <w:r>
        <w:t xml:space="preserve">5 </w:t>
      </w:r>
      <w:r>
        <w:rPr>
          <w:i/>
        </w:rPr>
        <w:t>pa-iz-</w:t>
      </w:r>
      <w:r>
        <w:t>[</w:t>
      </w:r>
      <w:r>
        <w:rPr>
          <w:i/>
        </w:rPr>
        <w:t>zi</w:t>
      </w:r>
      <w:r>
        <w:t>]</w:t>
      </w:r>
      <w:r>
        <w:br/>
        <w:t xml:space="preserve">[ </w:t>
      </w:r>
      <w:r>
        <w:rPr>
          <w:i/>
        </w:rPr>
        <w:t>...</w:t>
      </w:r>
      <w:r>
        <w:t xml:space="preserve"> ]</w:t>
      </w:r>
      <w:r>
        <w:br/>
      </w:r>
      <w:r>
        <w:rPr>
          <w:i/>
        </w:rPr>
        <w:t>nu-wa-za</w:t>
      </w:r>
      <w:r>
        <w:t xml:space="preserve"> </w:t>
      </w:r>
      <w:r>
        <w:rPr>
          <w:i/>
        </w:rPr>
        <w:t>:gal-pa-ri-wa-la</w:t>
      </w:r>
      <w:r>
        <w:t xml:space="preserve"> </w:t>
      </w:r>
      <w:r>
        <w:rPr>
          <w:i/>
        </w:rPr>
        <w:t>na-</w:t>
      </w:r>
      <w:r>
        <w:t>[</w:t>
      </w:r>
      <w:r>
        <w:rPr>
          <w:i/>
        </w:rPr>
        <w:t>a-wi</w:t>
      </w:r>
      <w:r>
        <w:t xml:space="preserve">5? </w:t>
      </w:r>
      <w:r>
        <w:rPr>
          <w:i/>
        </w:rPr>
        <w:t>...</w:t>
      </w:r>
      <w:r>
        <w:t xml:space="preserve"> ]</w:t>
      </w:r>
      <w:r>
        <w:br/>
      </w:r>
      <w:r>
        <w:lastRenderedPageBreak/>
        <w:t xml:space="preserve">[ </w:t>
      </w:r>
      <w:r>
        <w:rPr>
          <w:i/>
        </w:rPr>
        <w:t>...</w:t>
      </w:r>
      <w:r>
        <w:t xml:space="preserve"> ] </w:t>
      </w:r>
      <w:r>
        <w:rPr>
          <w:i/>
        </w:rPr>
        <w:t>iš-dam-ma-a</w:t>
      </w:r>
      <w:r>
        <w:t>[</w:t>
      </w:r>
      <w:r>
        <w:rPr>
          <w:i/>
        </w:rPr>
        <w:t>š-t</w:t>
      </w:r>
      <w:r>
        <w:t>]</w:t>
      </w:r>
      <w:r>
        <w:rPr>
          <w:i/>
        </w:rPr>
        <w:t>a</w:t>
      </w:r>
      <w:r>
        <w:t xml:space="preserve"> dEN.KI.DU4</w:t>
      </w:r>
      <w:r>
        <w:rPr>
          <w:i/>
        </w:rPr>
        <w:t>-u</w:t>
      </w:r>
      <w:r>
        <w:t>[</w:t>
      </w:r>
      <w:r>
        <w:rPr>
          <w:i/>
        </w:rPr>
        <w:t>š</w:t>
      </w:r>
      <w:r>
        <w:t>]</w:t>
      </w:r>
      <w:r>
        <w:br/>
        <w:t xml:space="preserve">[ </w:t>
      </w:r>
      <w:r>
        <w:rPr>
          <w:i/>
        </w:rPr>
        <w:t>...</w:t>
      </w:r>
      <w:r>
        <w:t xml:space="preserve"> ] </w:t>
      </w:r>
      <w:r>
        <w:rPr>
          <w:i/>
        </w:rPr>
        <w:t>ki-ša-at</w:t>
      </w:r>
      <w:r>
        <w:br/>
      </w:r>
      <w:r>
        <w:rPr>
          <w:i/>
        </w:rPr>
        <w:t>nu-uš-ši-kán</w:t>
      </w:r>
      <w:r>
        <w:t xml:space="preserve"> dEN.[KI.DU4</w:t>
      </w:r>
      <w:r>
        <w:rPr>
          <w:i/>
        </w:rPr>
        <w:t>-uš</w:t>
      </w:r>
      <w:r>
        <w:t>] dGIŠ.GIM!.MAŠ</w:t>
      </w:r>
      <w:r>
        <w:rPr>
          <w:i/>
        </w:rPr>
        <w:t>-uš-ša</w:t>
      </w:r>
      <w:r>
        <w:t xml:space="preserve"> </w:t>
      </w:r>
      <w:r>
        <w:rPr>
          <w:i/>
        </w:rPr>
        <w:t>an-da</w:t>
      </w:r>
      <w:r>
        <w:t xml:space="preserve"> </w:t>
      </w:r>
      <w:r>
        <w:rPr>
          <w:i/>
        </w:rPr>
        <w:t>i-ya-</w:t>
      </w:r>
      <w:r>
        <w:t>[</w:t>
      </w:r>
      <w:r>
        <w:rPr>
          <w:i/>
        </w:rPr>
        <w:t>an-nir</w:t>
      </w:r>
      <w:r>
        <w:t>?]</w:t>
      </w:r>
      <w:r>
        <w:br/>
      </w:r>
      <w:r>
        <w:rPr>
          <w:i/>
        </w:rPr>
        <w:t>nu</w:t>
      </w:r>
      <w:r>
        <w:t xml:space="preserve"> d</w:t>
      </w:r>
      <w:r>
        <w:rPr>
          <w:i/>
        </w:rPr>
        <w:t>ḫu-wa-wa-in</w:t>
      </w:r>
      <w:r>
        <w:t xml:space="preserve"> </w:t>
      </w:r>
      <w:r>
        <w:rPr>
          <w:i/>
        </w:rPr>
        <w:t>ḫal-lu-wa-a</w:t>
      </w:r>
      <w:r>
        <w:t>[</w:t>
      </w:r>
      <w:r>
        <w:rPr>
          <w:i/>
        </w:rPr>
        <w:t>n-ta-an</w:t>
      </w:r>
      <w:r>
        <w:t xml:space="preserve">? </w:t>
      </w:r>
      <w:r>
        <w:rPr>
          <w:i/>
        </w:rPr>
        <w:t>ú-e-mi-er</w:t>
      </w:r>
      <w:r>
        <w:t xml:space="preserve">] </w:t>
      </w:r>
      <w:r>
        <w:rPr>
          <w:i/>
        </w:rPr>
        <w:t>¬¬¬</w:t>
      </w:r>
      <w:r>
        <w:br/>
      </w:r>
      <w:r>
        <w:rPr>
          <w:i/>
        </w:rPr>
        <w:t>nu-uš-ma-a</w:t>
      </w:r>
      <w:r>
        <w:t>[</w:t>
      </w:r>
      <w:r>
        <w:rPr>
          <w:i/>
        </w:rPr>
        <w:t>š-kán</w:t>
      </w:r>
      <w:r>
        <w:t xml:space="preserve"> </w:t>
      </w:r>
      <w:r>
        <w:rPr>
          <w:i/>
        </w:rPr>
        <w:t>...</w:t>
      </w:r>
      <w:r>
        <w:t xml:space="preserve"> ] </w:t>
      </w:r>
      <w:r>
        <w:rPr>
          <w:i/>
        </w:rPr>
        <w:t>me-mi-iš-</w:t>
      </w:r>
      <w:r>
        <w:t>[</w:t>
      </w:r>
      <w:r>
        <w:rPr>
          <w:i/>
        </w:rPr>
        <w:t>k</w:t>
      </w:r>
      <w:r>
        <w:t>]</w:t>
      </w:r>
      <w:r>
        <w:rPr>
          <w:i/>
        </w:rPr>
        <w:t>e-ez-zi</w:t>
      </w:r>
      <w:r>
        <w:br/>
      </w:r>
      <w:r>
        <w:rPr>
          <w:i/>
        </w:rPr>
        <w:t>ša-ra-a-</w:t>
      </w:r>
      <w:r>
        <w:t>⌈</w:t>
      </w:r>
      <w:r>
        <w:rPr>
          <w:i/>
        </w:rPr>
        <w:t>wa</w:t>
      </w:r>
      <w:r>
        <w:t>⌉</w:t>
      </w:r>
      <w:r>
        <w:rPr>
          <w:i/>
        </w:rPr>
        <w:t>-aš-ma-a</w:t>
      </w:r>
      <w:r>
        <w:t>[</w:t>
      </w:r>
      <w:r>
        <w:rPr>
          <w:i/>
        </w:rPr>
        <w:t>š</w:t>
      </w:r>
      <w:r>
        <w:t xml:space="preserve"> </w:t>
      </w:r>
      <w:r>
        <w:rPr>
          <w:i/>
        </w:rPr>
        <w:t>...</w:t>
      </w:r>
      <w:r>
        <w:t xml:space="preserve"> ]</w:t>
      </w:r>
      <w:r>
        <w:br/>
      </w:r>
      <w:r>
        <w:rPr>
          <w:i/>
        </w:rPr>
        <w:t>nu-wa-aš-ma-aš-</w:t>
      </w:r>
      <w:r>
        <w:t>⌈</w:t>
      </w:r>
      <w:r>
        <w:rPr>
          <w:i/>
        </w:rPr>
        <w:t>kán</w:t>
      </w:r>
      <w:r>
        <w:t xml:space="preserve">⌉ </w:t>
      </w:r>
      <w:r>
        <w:rPr>
          <w:i/>
        </w:rPr>
        <w:t>ne-pí-ši</w:t>
      </w:r>
      <w:r>
        <w:t xml:space="preserve"> ⌈</w:t>
      </w:r>
      <w:r>
        <w:rPr>
          <w:i/>
        </w:rPr>
        <w:t>ša</w:t>
      </w:r>
      <w:r>
        <w:t>!⌉</w:t>
      </w:r>
      <w:r>
        <w:rPr>
          <w:i/>
        </w:rPr>
        <w:t>-ra-a</w:t>
      </w:r>
      <w:r>
        <w:t xml:space="preserve"> </w:t>
      </w:r>
      <w:r>
        <w:rPr>
          <w:i/>
        </w:rPr>
        <w:t>pé-</w:t>
      </w:r>
      <w:r>
        <w:t>⌈</w:t>
      </w:r>
      <w:r>
        <w:rPr>
          <w:i/>
        </w:rPr>
        <w:t>e</w:t>
      </w:r>
      <w:r>
        <w:t>⌉</w:t>
      </w:r>
      <w:r>
        <w:rPr>
          <w:i/>
        </w:rPr>
        <w:t>-</w:t>
      </w:r>
      <w:r>
        <w:t>[</w:t>
      </w:r>
      <w:r>
        <w:rPr>
          <w:i/>
        </w:rPr>
        <w:t>da-aḫ-ḫi</w:t>
      </w:r>
      <w:r>
        <w:t>]</w:t>
      </w:r>
      <w:r>
        <w:br/>
      </w:r>
      <w:r>
        <w:rPr>
          <w:i/>
        </w:rPr>
        <w:t>:tar-ša-ma-a</w:t>
      </w:r>
      <w:r>
        <w:t>[</w:t>
      </w:r>
      <w:r>
        <w:rPr>
          <w:i/>
        </w:rPr>
        <w:t>š-m</w:t>
      </w:r>
      <w:r>
        <w:t>]</w:t>
      </w:r>
      <w:r>
        <w:rPr>
          <w:i/>
        </w:rPr>
        <w:t>a-aš</w:t>
      </w:r>
      <w:r>
        <w:t xml:space="preserve"> </w:t>
      </w:r>
      <w:r>
        <w:rPr>
          <w:i/>
        </w:rPr>
        <w:t>wa-al-aḫ-mi</w:t>
      </w:r>
      <w:r>
        <w:br/>
      </w:r>
      <w:r>
        <w:rPr>
          <w:i/>
        </w:rPr>
        <w:t>nu-uš-ma-aš-ká</w:t>
      </w:r>
      <w:r>
        <w:t>[</w:t>
      </w:r>
      <w:r>
        <w:rPr>
          <w:i/>
        </w:rPr>
        <w:t>n</w:t>
      </w:r>
      <w:r>
        <w:t xml:space="preserve"> </w:t>
      </w:r>
      <w:r>
        <w:rPr>
          <w:i/>
        </w:rPr>
        <w:t>...</w:t>
      </w:r>
      <w:r>
        <w:t xml:space="preserve"> ] </w:t>
      </w:r>
      <w:r>
        <w:rPr>
          <w:i/>
        </w:rPr>
        <w:t>da-an-ku-wa-i</w:t>
      </w:r>
      <w:r>
        <w:t xml:space="preserve"> [</w:t>
      </w:r>
      <w:r>
        <w:rPr>
          <w:i/>
        </w:rPr>
        <w:t>ták-n</w:t>
      </w:r>
      <w:r>
        <w:t>]</w:t>
      </w:r>
      <w:r>
        <w:rPr>
          <w:i/>
        </w:rPr>
        <w:t>i-i</w:t>
      </w:r>
      <w:r>
        <w:t xml:space="preserve"> </w:t>
      </w:r>
      <w:r>
        <w:rPr>
          <w:i/>
        </w:rPr>
        <w:t>ar-nu-mi</w:t>
      </w:r>
      <w:r>
        <w:t xml:space="preserve"> []</w:t>
      </w:r>
      <w:r>
        <w:br/>
      </w:r>
      <w:r>
        <w:rPr>
          <w:i/>
        </w:rPr>
        <w:t>ša-ra-a-aš</w:t>
      </w:r>
      <w:r>
        <w:t xml:space="preserve"> </w:t>
      </w:r>
      <w:r>
        <w:rPr>
          <w:i/>
        </w:rPr>
        <w:t>t</w:t>
      </w:r>
      <w:r>
        <w:t>[</w:t>
      </w:r>
      <w:r>
        <w:rPr>
          <w:i/>
        </w:rPr>
        <w:t>a-</w:t>
      </w:r>
      <w:r>
        <w:t xml:space="preserve"> </w:t>
      </w:r>
      <w:r>
        <w:rPr>
          <w:i/>
        </w:rPr>
        <w:t>_   _</w:t>
      </w:r>
      <w:r>
        <w:t xml:space="preserve"> ]</w:t>
      </w:r>
      <w:r>
        <w:rPr>
          <w:i/>
        </w:rPr>
        <w:t>x</w:t>
      </w:r>
      <w:r>
        <w:br/>
      </w:r>
      <w:r>
        <w:rPr>
          <w:i/>
        </w:rPr>
        <w:t>na-aš</w:t>
      </w:r>
      <w:r>
        <w:t xml:space="preserve"> </w:t>
      </w:r>
      <w:r>
        <w:rPr>
          <w:i/>
        </w:rPr>
        <w:t>ne-p</w:t>
      </w:r>
      <w:r>
        <w:t>[</w:t>
      </w:r>
      <w:r>
        <w:rPr>
          <w:i/>
        </w:rPr>
        <w:t>í-ši</w:t>
      </w:r>
      <w:r>
        <w:t xml:space="preserve"> </w:t>
      </w:r>
      <w:r>
        <w:rPr>
          <w:i/>
        </w:rPr>
        <w:t>...</w:t>
      </w:r>
      <w:r>
        <w:t xml:space="preserve"> ]</w:t>
      </w:r>
      <w:r>
        <w:br/>
      </w:r>
      <w:r>
        <w:rPr>
          <w:i/>
        </w:rPr>
        <w:t>:tar-ša-ma-aš</w:t>
      </w:r>
      <w:r>
        <w:t xml:space="preserve"> </w:t>
      </w:r>
      <w:r>
        <w:rPr>
          <w:i/>
        </w:rPr>
        <w:t>wa-</w:t>
      </w:r>
      <w:r>
        <w:t>[</w:t>
      </w:r>
      <w:r>
        <w:rPr>
          <w:i/>
        </w:rPr>
        <w:t>al-aḫ-ta</w:t>
      </w:r>
      <w:r>
        <w:t>]</w:t>
      </w:r>
      <w:r>
        <w:br/>
        <w:t>Kolon fehlt.</w:t>
      </w:r>
      <w:r>
        <w:br/>
        <w:t>[</w:t>
      </w:r>
      <w:r>
        <w:rPr>
          <w:i/>
        </w:rPr>
        <w:t>n</w:t>
      </w:r>
      <w:r>
        <w:t>]</w:t>
      </w:r>
      <w:r>
        <w:rPr>
          <w:i/>
        </w:rPr>
        <w:t>a-aš-kán</w:t>
      </w:r>
      <w:r>
        <w:t xml:space="preserve"> GAM</w:t>
      </w:r>
      <w:r>
        <w:rPr>
          <w:i/>
        </w:rPr>
        <w:t>-an</w:t>
      </w:r>
      <w:r>
        <w:t xml:space="preserve"> [ </w:t>
      </w:r>
      <w:r>
        <w:rPr>
          <w:i/>
        </w:rPr>
        <w:t>...</w:t>
      </w:r>
      <w:r>
        <w:t xml:space="preserve"> ] </w:t>
      </w:r>
      <w:r>
        <w:rPr>
          <w:i/>
        </w:rPr>
        <w:t>Ú-UL</w:t>
      </w:r>
      <w:r>
        <w:t xml:space="preserve"> </w:t>
      </w:r>
      <w:r>
        <w:rPr>
          <w:i/>
        </w:rPr>
        <w:t>ar-nu-ut</w:t>
      </w:r>
      <w:r>
        <w:br/>
        <w:t>[</w:t>
      </w:r>
      <w:r>
        <w:rPr>
          <w:i/>
        </w:rPr>
        <w:t>e-ep-pi</w:t>
      </w:r>
      <w:r>
        <w:t>]</w:t>
      </w:r>
      <w:r>
        <w:rPr>
          <w:i/>
        </w:rPr>
        <w:t>r</w:t>
      </w:r>
      <w:r>
        <w:t xml:space="preserve"> d</w:t>
      </w:r>
      <w:r>
        <w:rPr>
          <w:i/>
        </w:rPr>
        <w:t>ḫu-w</w:t>
      </w:r>
      <w:r>
        <w:t>[</w:t>
      </w:r>
      <w:r>
        <w:rPr>
          <w:i/>
        </w:rPr>
        <w:t>a-wa-</w:t>
      </w:r>
      <w:r>
        <w:t xml:space="preserve"> </w:t>
      </w:r>
      <w:r>
        <w:rPr>
          <w:i/>
        </w:rPr>
        <w:t>...</w:t>
      </w:r>
      <w:r>
        <w:t xml:space="preserve"> ]</w:t>
      </w:r>
      <w:r>
        <w:br/>
      </w:r>
      <w:r>
        <w:rPr>
          <w:i/>
        </w:rPr>
        <w:t>nu</w:t>
      </w:r>
      <w:r>
        <w:t xml:space="preserve"> </w:t>
      </w:r>
      <w:r>
        <w:rPr>
          <w:i/>
        </w:rPr>
        <w:t>te-e-ta-ni-i</w:t>
      </w:r>
      <w:r>
        <w:t>[</w:t>
      </w:r>
      <w:r>
        <w:rPr>
          <w:i/>
        </w:rPr>
        <w:t>t</w:t>
      </w:r>
      <w:r>
        <w:t xml:space="preserve"> </w:t>
      </w:r>
      <w:r>
        <w:rPr>
          <w:i/>
        </w:rPr>
        <w:t>_   _   _</w:t>
      </w:r>
      <w:r>
        <w:t xml:space="preserve"> (</w:t>
      </w:r>
      <w:r>
        <w:rPr>
          <w:i/>
        </w:rPr>
        <w:t>_</w:t>
      </w:r>
      <w:r>
        <w:t>) ]</w:t>
      </w:r>
      <w:r>
        <w:rPr>
          <w:i/>
        </w:rPr>
        <w:t>x-un-ni</w:t>
      </w:r>
      <w:r>
        <w:t>[</w:t>
      </w:r>
      <w:r>
        <w:rPr>
          <w:i/>
        </w:rPr>
        <w:t>r</w:t>
      </w:r>
      <w:r>
        <w:t xml:space="preserve"> </w:t>
      </w:r>
      <w:r>
        <w:rPr>
          <w:i/>
        </w:rPr>
        <w:t>...</w:t>
      </w:r>
      <w:r>
        <w:t>? ]</w:t>
      </w:r>
      <w:r>
        <w:br/>
      </w:r>
      <w:r>
        <w:rPr>
          <w:i/>
        </w:rPr>
        <w:t>nam-ma-wa-aš-ma-aš-ká</w:t>
      </w:r>
      <w:r>
        <w:t>[</w:t>
      </w:r>
      <w:r>
        <w:rPr>
          <w:i/>
        </w:rPr>
        <w:t>n</w:t>
      </w:r>
      <w:r>
        <w:t xml:space="preserve"> </w:t>
      </w:r>
      <w:r>
        <w:rPr>
          <w:i/>
        </w:rPr>
        <w:t>...</w:t>
      </w:r>
      <w:r>
        <w:t xml:space="preserve"> </w:t>
      </w:r>
      <w:r>
        <w:rPr>
          <w:i/>
        </w:rPr>
        <w:t>ku-i</w:t>
      </w:r>
      <w:r>
        <w:t>]</w:t>
      </w:r>
      <w:r>
        <w:rPr>
          <w:i/>
        </w:rPr>
        <w:t>š</w:t>
      </w:r>
      <w:r>
        <w:t xml:space="preserve"> ⌈</w:t>
      </w:r>
      <w:r>
        <w:rPr>
          <w:i/>
        </w:rPr>
        <w:t>ar</w:t>
      </w:r>
      <w:r>
        <w:t>⌉</w:t>
      </w:r>
      <w:r>
        <w:rPr>
          <w:i/>
        </w:rPr>
        <w:t>-x</w:t>
      </w:r>
      <w:r>
        <w:t xml:space="preserve">[ </w:t>
      </w:r>
      <w:r>
        <w:rPr>
          <w:i/>
        </w:rPr>
        <w:t>...</w:t>
      </w:r>
      <w:r>
        <w:t xml:space="preserve"> ]</w:t>
      </w:r>
      <w:r>
        <w:br/>
      </w:r>
      <w:r>
        <w:rPr>
          <w:i/>
        </w:rPr>
        <w:t>nu</w:t>
      </w:r>
      <w:r>
        <w:t xml:space="preserve"> ANŠE.KUR.RAḪI.A</w:t>
      </w:r>
      <w:r>
        <w:rPr>
          <w:i/>
        </w:rPr>
        <w:t>-uš</w:t>
      </w:r>
      <w:r>
        <w:t>(</w:t>
      </w:r>
      <w:r>
        <w:rPr>
          <w:i/>
        </w:rPr>
        <w:t>-</w:t>
      </w:r>
      <w:r>
        <w:t>)</w:t>
      </w:r>
      <w:r>
        <w:rPr>
          <w:i/>
        </w:rPr>
        <w:t>x</w:t>
      </w:r>
      <w:r>
        <w:t xml:space="preserve">[ </w:t>
      </w:r>
      <w:r>
        <w:rPr>
          <w:i/>
        </w:rPr>
        <w:t>_   _</w:t>
      </w:r>
      <w:r>
        <w:t xml:space="preserve"> (</w:t>
      </w:r>
      <w:r>
        <w:rPr>
          <w:i/>
        </w:rPr>
        <w:t>_</w:t>
      </w:r>
      <w:r>
        <w:t xml:space="preserve">) </w:t>
      </w:r>
      <w:r>
        <w:rPr>
          <w:i/>
        </w:rPr>
        <w:t>a</w:t>
      </w:r>
      <w:r>
        <w:t>]</w:t>
      </w:r>
      <w:r>
        <w:rPr>
          <w:i/>
        </w:rPr>
        <w:t>r-ri-ya-an-</w:t>
      </w:r>
      <w:r>
        <w:t>[</w:t>
      </w:r>
      <w:r>
        <w:rPr>
          <w:i/>
        </w:rPr>
        <w:t>ti</w:t>
      </w:r>
      <w:r>
        <w:t>]</w:t>
      </w:r>
      <w:r>
        <w:br/>
        <w:t>[</w:t>
      </w:r>
      <w:r>
        <w:rPr>
          <w:i/>
        </w:rPr>
        <w:t>...</w:t>
      </w:r>
      <w:r>
        <w:t>]</w:t>
      </w:r>
      <w:r>
        <w:rPr>
          <w:i/>
        </w:rPr>
        <w:t>x</w:t>
      </w:r>
      <w:r>
        <w:t xml:space="preserve"> </w:t>
      </w:r>
      <w:r>
        <w:rPr>
          <w:i/>
        </w:rPr>
        <w:t>a-r</w:t>
      </w:r>
      <w:r>
        <w:t>[</w:t>
      </w:r>
      <w:r>
        <w:rPr>
          <w:i/>
        </w:rPr>
        <w:t>a-iš-kán-ta-ri</w:t>
      </w:r>
      <w:r>
        <w:t>?]</w:t>
      </w:r>
      <w:r>
        <w:br/>
        <w:t xml:space="preserve">[ </w:t>
      </w:r>
      <w:r>
        <w:rPr>
          <w:i/>
        </w:rPr>
        <w:t>...</w:t>
      </w:r>
      <w:r>
        <w:t xml:space="preserve"> ] ⌈</w:t>
      </w:r>
      <w:r>
        <w:rPr>
          <w:i/>
        </w:rPr>
        <w:t>tu</w:t>
      </w:r>
      <w:r>
        <w:t>⌉</w:t>
      </w:r>
      <w:r>
        <w:rPr>
          <w:i/>
        </w:rPr>
        <w:t>-uk-ki-iš-z</w:t>
      </w:r>
      <w:r>
        <w:t>[</w:t>
      </w:r>
      <w:r>
        <w:rPr>
          <w:i/>
        </w:rPr>
        <w:t>i</w:t>
      </w:r>
      <w:r>
        <w:t>]</w:t>
      </w:r>
      <w:r>
        <w:br/>
        <w:t xml:space="preserve">[ </w:t>
      </w:r>
      <w:r>
        <w:rPr>
          <w:i/>
        </w:rPr>
        <w:t>...</w:t>
      </w:r>
      <w:r>
        <w:t xml:space="preserve"> ] ⌈dUTU⌉ </w:t>
      </w:r>
      <w:r>
        <w:rPr>
          <w:i/>
        </w:rPr>
        <w:t>ŠA-ME-E</w:t>
      </w:r>
      <w:r>
        <w:t xml:space="preserve"> ⌈GIŠ⌉Š[Ú?.A? </w:t>
      </w:r>
      <w:r>
        <w:rPr>
          <w:i/>
        </w:rPr>
        <w:t>...</w:t>
      </w:r>
      <w:r>
        <w:t xml:space="preserve"> ]</w:t>
      </w:r>
      <w:r>
        <w:br/>
      </w:r>
      <w:r>
        <w:rPr>
          <w:i/>
        </w:rPr>
        <w:t>na-aš</w:t>
      </w:r>
      <w:r>
        <w:t xml:space="preserve"> </w:t>
      </w:r>
      <w:r>
        <w:rPr>
          <w:i/>
        </w:rPr>
        <w:t>ú-i-iš-ke-ez-z</w:t>
      </w:r>
      <w:r>
        <w:t>[</w:t>
      </w:r>
      <w:r>
        <w:rPr>
          <w:i/>
        </w:rPr>
        <w:t>i</w:t>
      </w:r>
      <w:r>
        <w:t>]</w:t>
      </w:r>
      <w:r>
        <w:br/>
      </w:r>
      <w:r>
        <w:rPr>
          <w:i/>
        </w:rPr>
        <w:t>ŠA</w:t>
      </w:r>
      <w:r>
        <w:t xml:space="preserve"> dUTU </w:t>
      </w:r>
      <w:r>
        <w:rPr>
          <w:i/>
        </w:rPr>
        <w:t>ŠA-ME-E</w:t>
      </w:r>
      <w:r>
        <w:t xml:space="preserve"> </w:t>
      </w:r>
      <w:r>
        <w:rPr>
          <w:i/>
        </w:rPr>
        <w:t>an-da</w:t>
      </w:r>
      <w:r>
        <w:t xml:space="preserve"> </w:t>
      </w:r>
      <w:r>
        <w:rPr>
          <w:i/>
        </w:rPr>
        <w:t>x</w:t>
      </w:r>
      <w:r>
        <w:t xml:space="preserve">[ </w:t>
      </w:r>
      <w:r>
        <w:rPr>
          <w:i/>
        </w:rPr>
        <w:t>...</w:t>
      </w:r>
      <w:r>
        <w:t xml:space="preserve"> ]</w:t>
      </w:r>
      <w:r>
        <w:br/>
      </w:r>
      <w:r>
        <w:rPr>
          <w:i/>
        </w:rPr>
        <w:t>nu-uš-ši-kán</w:t>
      </w:r>
      <w:r>
        <w:t xml:space="preserve"> </w:t>
      </w:r>
      <w:r>
        <w:rPr>
          <w:i/>
        </w:rPr>
        <w:t>iš-ḫa-aḫ-ru</w:t>
      </w:r>
      <w:r>
        <w:t xml:space="preserve"> </w:t>
      </w:r>
      <w:r>
        <w:rPr>
          <w:i/>
        </w:rPr>
        <w:t>:</w:t>
      </w:r>
      <w:r>
        <w:t>P[A5ḪI.A</w:t>
      </w:r>
      <w:r>
        <w:rPr>
          <w:i/>
        </w:rPr>
        <w:t>-uš</w:t>
      </w:r>
      <w:r>
        <w:t xml:space="preserve"> </w:t>
      </w:r>
      <w:r>
        <w:rPr>
          <w:i/>
        </w:rPr>
        <w:t>...</w:t>
      </w:r>
      <w:r>
        <w:t xml:space="preserve"> ] </w:t>
      </w:r>
      <w:r>
        <w:rPr>
          <w:i/>
        </w:rPr>
        <w:t>¬¬¬</w:t>
      </w:r>
    </w:p>
    <w:p w14:paraId="71E0B7A5" w14:textId="77777777" w:rsidR="004D3993" w:rsidRDefault="00A114E5">
      <w:pPr>
        <w:spacing w:after="120"/>
      </w:pPr>
      <w:r>
        <w:t>Speak to them from the sky from the sky:</w:t>
      </w:r>
      <w:r>
        <w:br/>
        <w:t>"Tret [et] (before)!</w:t>
      </w:r>
      <w:r>
        <w:br/>
        <w:t>Don't be afraid!</w:t>
      </w:r>
      <w:r>
        <w:br/>
        <w:t>Goes [ ... ],</w:t>
      </w:r>
      <w:r>
        <w:br/>
        <w:t>As long as he didn't go into the house yet I [st]!</w:t>
      </w:r>
      <w:r>
        <w:br/>
        <w:t>[...]</w:t>
      </w:r>
      <w:r>
        <w:br/>
        <w:t>[ ... ] not yet ... ]."</w:t>
      </w:r>
      <w:r>
        <w:br/>
        <w:t>[...] heard, the Enkidu,</w:t>
      </w:r>
      <w:r>
        <w:br/>
        <w:t>[and him] arose.</w:t>
      </w:r>
      <w:r>
        <w:br/>
        <w:t>En [Kidu] and Gilgamesch went to him</w:t>
      </w:r>
      <w:r>
        <w:br/>
        <w:t>and [found] the merger ḫuwawa in the middle of the mountains.</w:t>
      </w:r>
      <w:r>
        <w:br/>
        <w:t>[Ḫuwawa] SPRI [C] HT to him:</w:t>
      </w:r>
      <w:r>
        <w:br/>
        <w:t>"Up [...] you [...]</w:t>
      </w:r>
      <w:r>
        <w:br/>
        <w:t>I make you up to the sky!</w:t>
      </w:r>
      <w:r>
        <w:br/>
        <w:t>I hit the skull [EU]!</w:t>
      </w:r>
      <w:r>
        <w:br/>
        <w:t>I take you [down] into the dark [earth] e! "</w:t>
      </w:r>
      <w:r>
        <w:br/>
      </w:r>
      <w:r>
        <w:lastRenderedPageBreak/>
        <w:t>Up [...] he [...]</w:t>
      </w:r>
      <w:r>
        <w:br/>
        <w:t>He (K: I) did not bring you up [to heaven].</w:t>
      </w:r>
      <w:r>
        <w:br/>
        <w:t>[He] sc [hlug] (you) on the skull.</w:t>
      </w:r>
      <w:r>
        <w:br/>
        <w:t>And me [...] the stone replyed the foot ...]</w:t>
      </w:r>
      <w:r>
        <w:br/>
        <w:t>He (K: I) did not bring you down into the dark e [rde].</w:t>
      </w:r>
      <w:r>
        <w:br/>
        <w:t>[They grip] the ḫuwawa [...]</w:t>
      </w:r>
      <w:r>
        <w:br/>
        <w:t>She [...] te [n ...] on the hair (in the) mountains.</w:t>
      </w:r>
      <w:r>
        <w:br/>
        <w:t>The sweat that then [...],</w:t>
      </w:r>
      <w:r>
        <w:br/>
        <w:t>The horses, the stuck [the,] wash them.</w:t>
      </w:r>
      <w:r>
        <w:br/>
        <w:t>But which swirl the dust,</w:t>
      </w:r>
      <w:r>
        <w:br/>
        <w:t>(so that) the sky is not visible.</w:t>
      </w:r>
      <w:r>
        <w:br/>
        <w:t>Gilgamesch looked up to the sun god of heaven, (to his) th [ron],</w:t>
      </w:r>
      <w:r>
        <w:br/>
        <w:t>And he calls [t].</w:t>
      </w:r>
      <w:r>
        <w:br/>
        <w:t>From the [...] of the sun god of heaven he saw in [...]</w:t>
      </w:r>
      <w:r>
        <w:br/>
        <w:t>and the tears [like] ka [näle] flow.</w:t>
      </w:r>
    </w:p>
    <w:p w14:paraId="54F21825" w14:textId="77777777" w:rsidR="004D3993" w:rsidRDefault="004D3993">
      <w:pPr>
        <w:spacing w:after="120"/>
      </w:pPr>
    </w:p>
    <w:p w14:paraId="66953029" w14:textId="77777777" w:rsidR="004D3993" w:rsidRDefault="00A114E5">
      <w:pPr>
        <w:spacing w:after="120"/>
      </w:pPr>
      <w:r>
        <w:t>[nu]=šši [ka]rtimmiyaza kišat "anger arose in him"</w:t>
      </w:r>
    </w:p>
    <w:p w14:paraId="0465843E" w14:textId="77777777" w:rsidR="004D3993" w:rsidRDefault="004D3993">
      <w:pPr>
        <w:spacing w:after="120"/>
      </w:pPr>
    </w:p>
    <w:p w14:paraId="458EEEDA" w14:textId="77777777" w:rsidR="004D3993" w:rsidRDefault="00A114E5">
      <w:pPr>
        <w:spacing w:after="120"/>
      </w:pPr>
      <w:r>
        <w:t>341.III.1 - Gilgameš: Erste Tafel der hethitischen Version</w:t>
      </w:r>
    </w:p>
    <w:p w14:paraId="176E011B" w14:textId="77777777" w:rsidR="004D3993" w:rsidRDefault="00A114E5">
      <w:pPr>
        <w:spacing w:after="120"/>
      </w:pPr>
      <w:r>
        <w:t>KBo 6.1 + KBo 6.30 + KUB 8.51 Rs. iii 10'</w:t>
      </w:r>
    </w:p>
    <w:p w14:paraId="722D2F77" w14:textId="77777777" w:rsidR="004D3993" w:rsidRDefault="00A114E5">
      <w:pPr>
        <w:spacing w:after="120"/>
      </w:pPr>
      <w:r>
        <w:t xml:space="preserve">[ </w:t>
      </w:r>
      <w:r>
        <w:rPr>
          <w:i/>
        </w:rPr>
        <w:t>...</w:t>
      </w:r>
      <w:r>
        <w:t xml:space="preserve"> ]</w:t>
      </w:r>
      <w:r>
        <w:rPr>
          <w:i/>
        </w:rPr>
        <w:t>x</w:t>
      </w:r>
      <w:r>
        <w:t xml:space="preserve"> </w:t>
      </w:r>
      <w:r>
        <w:rPr>
          <w:i/>
        </w:rPr>
        <w:t>šum-mi-it-ta-an-ta-an</w:t>
      </w:r>
      <w:r>
        <w:t xml:space="preserve"> ŠU</w:t>
      </w:r>
      <w:r>
        <w:rPr>
          <w:i/>
        </w:rPr>
        <w:t>-</w:t>
      </w:r>
      <w:r>
        <w:t>⌈</w:t>
      </w:r>
      <w:r>
        <w:rPr>
          <w:i/>
        </w:rPr>
        <w:t>az</w:t>
      </w:r>
      <w:r>
        <w:t xml:space="preserve">⌉ </w:t>
      </w:r>
      <w:r>
        <w:rPr>
          <w:i/>
        </w:rPr>
        <w:t>e-ep-t</w:t>
      </w:r>
      <w:r>
        <w:t>[</w:t>
      </w:r>
      <w:r>
        <w:rPr>
          <w:i/>
        </w:rPr>
        <w:t>a</w:t>
      </w:r>
      <w:r>
        <w:t>]</w:t>
      </w:r>
      <w:r>
        <w:br/>
        <w:t xml:space="preserve">[ </w:t>
      </w:r>
      <w:r>
        <w:rPr>
          <w:i/>
        </w:rPr>
        <w:t>...</w:t>
      </w:r>
      <w:r>
        <w:t xml:space="preserve"> ]</w:t>
      </w:r>
      <w:r>
        <w:br/>
        <w:t>[dGI]Š.GIM!.MAŠ</w:t>
      </w:r>
      <w:r>
        <w:rPr>
          <w:i/>
        </w:rPr>
        <w:t>-x-ma</w:t>
      </w:r>
      <w:r>
        <w:t xml:space="preserve"> GIM</w:t>
      </w:r>
      <w:r>
        <w:rPr>
          <w:i/>
        </w:rPr>
        <w:t>-an</w:t>
      </w:r>
      <w:r>
        <w:t xml:space="preserve"> [ </w:t>
      </w:r>
      <w:r>
        <w:rPr>
          <w:i/>
        </w:rPr>
        <w:t>...</w:t>
      </w:r>
      <w:r>
        <w:t xml:space="preserve"> ]</w:t>
      </w:r>
      <w:r>
        <w:br/>
        <w:t>⌈</w:t>
      </w:r>
      <w:r>
        <w:rPr>
          <w:i/>
        </w:rPr>
        <w:t>a</w:t>
      </w:r>
      <w:r>
        <w:t>⌉</w:t>
      </w:r>
      <w:r>
        <w:rPr>
          <w:i/>
        </w:rPr>
        <w:t>-pu-uš-ša</w:t>
      </w:r>
      <w:r>
        <w:t xml:space="preserve"> </w:t>
      </w:r>
      <w:r>
        <w:rPr>
          <w:i/>
        </w:rPr>
        <w:t>ḪA-AṢ‹-ṢÍ›-IN-NU</w:t>
      </w:r>
      <w:r>
        <w:t xml:space="preserve"> [ </w:t>
      </w:r>
      <w:r>
        <w:rPr>
          <w:i/>
        </w:rPr>
        <w:t>...</w:t>
      </w:r>
      <w:r>
        <w:t xml:space="preserve"> ] </w:t>
      </w:r>
      <w:r>
        <w:rPr>
          <w:i/>
        </w:rPr>
        <w:t>e-ep-ta</w:t>
      </w:r>
      <w:r>
        <w:br/>
        <w:t xml:space="preserve">[ </w:t>
      </w:r>
      <w:r>
        <w:rPr>
          <w:i/>
        </w:rPr>
        <w:t>...</w:t>
      </w:r>
      <w:r>
        <w:t xml:space="preserve"> ] </w:t>
      </w:r>
      <w:r>
        <w:rPr>
          <w:i/>
        </w:rPr>
        <w:t>kar-aš-ta</w:t>
      </w:r>
      <w:r>
        <w:br/>
        <w:t xml:space="preserve">[ </w:t>
      </w:r>
      <w:r>
        <w:rPr>
          <w:i/>
        </w:rPr>
        <w:t>...</w:t>
      </w:r>
      <w:r>
        <w:t xml:space="preserve"> d]⌈</w:t>
      </w:r>
      <w:r>
        <w:rPr>
          <w:i/>
        </w:rPr>
        <w:t>ḫu</w:t>
      </w:r>
      <w:r>
        <w:t>⌉</w:t>
      </w:r>
      <w:r>
        <w:rPr>
          <w:i/>
        </w:rPr>
        <w:t>-</w:t>
      </w:r>
      <w:r>
        <w:t>[</w:t>
      </w:r>
      <w:r>
        <w:rPr>
          <w:i/>
        </w:rPr>
        <w:t>wa-wa-iš</w:t>
      </w:r>
      <w:r>
        <w:t xml:space="preserve">?] </w:t>
      </w:r>
      <w:r>
        <w:rPr>
          <w:i/>
        </w:rPr>
        <w:t>ta-ḫa-ra-an</w:t>
      </w:r>
      <w:r>
        <w:t xml:space="preserve"> </w:t>
      </w:r>
      <w:r>
        <w:rPr>
          <w:i/>
        </w:rPr>
        <w:t>iš-ta-ma-aš-ta</w:t>
      </w:r>
      <w:r>
        <w:br/>
        <w:t>[</w:t>
      </w:r>
      <w:r>
        <w:rPr>
          <w:i/>
        </w:rPr>
        <w:t>_   _   _</w:t>
      </w:r>
      <w:r>
        <w:t xml:space="preserve"> </w:t>
      </w:r>
      <w:r>
        <w:rPr>
          <w:i/>
        </w:rPr>
        <w:t>ka</w:t>
      </w:r>
      <w:r>
        <w:t>]</w:t>
      </w:r>
      <w:r>
        <w:rPr>
          <w:i/>
        </w:rPr>
        <w:t>r-tim-mi-</w:t>
      </w:r>
      <w:r>
        <w:t>⌈</w:t>
      </w:r>
      <w:r>
        <w:rPr>
          <w:i/>
        </w:rPr>
        <w:t>ya-za</w:t>
      </w:r>
      <w:r>
        <w:t xml:space="preserve"> </w:t>
      </w:r>
      <w:r>
        <w:rPr>
          <w:i/>
        </w:rPr>
        <w:t>ki</w:t>
      </w:r>
      <w:r>
        <w:t>⌉</w:t>
      </w:r>
      <w:r>
        <w:rPr>
          <w:i/>
        </w:rPr>
        <w:t>-ša-at</w:t>
      </w:r>
      <w:r>
        <w:br/>
      </w:r>
      <w:r>
        <w:rPr>
          <w:i/>
        </w:rPr>
        <w:t>ku-iš-wa</w:t>
      </w:r>
      <w:r>
        <w:t xml:space="preserve"> </w:t>
      </w:r>
      <w:r>
        <w:rPr>
          <w:i/>
        </w:rPr>
        <w:t>ú-</w:t>
      </w:r>
      <w:r>
        <w:t>[</w:t>
      </w:r>
      <w:r>
        <w:rPr>
          <w:i/>
        </w:rPr>
        <w:t>et</w:t>
      </w:r>
      <w:r>
        <w:t>]</w:t>
      </w:r>
      <w:r>
        <w:br/>
        <w:t xml:space="preserve">[ </w:t>
      </w:r>
      <w:r>
        <w:rPr>
          <w:i/>
        </w:rPr>
        <w:t>...</w:t>
      </w:r>
      <w:r>
        <w:t xml:space="preserve"> </w:t>
      </w:r>
      <w:r>
        <w:rPr>
          <w:i/>
        </w:rPr>
        <w:t>a</w:t>
      </w:r>
      <w:r>
        <w:t>]</w:t>
      </w:r>
      <w:r>
        <w:rPr>
          <w:i/>
        </w:rPr>
        <w:t>m-me-el</w:t>
      </w:r>
      <w:r>
        <w:t xml:space="preserve"> </w:t>
      </w:r>
      <w:r>
        <w:rPr>
          <w:i/>
        </w:rPr>
        <w:t>šal-la-nu-wa-an-ta-t</w:t>
      </w:r>
      <w:r>
        <w:t>[</w:t>
      </w:r>
      <w:r>
        <w:rPr>
          <w:i/>
        </w:rPr>
        <w:t>i</w:t>
      </w:r>
      <w:r>
        <w:t xml:space="preserve"> Ḫ]UR.SAGMEŠ</w:t>
      </w:r>
      <w:r>
        <w:rPr>
          <w:i/>
        </w:rPr>
        <w:t>-aš</w:t>
      </w:r>
      <w:r>
        <w:t xml:space="preserve"> [</w:t>
      </w:r>
      <w:r>
        <w:rPr>
          <w:i/>
        </w:rPr>
        <w:t>iš-tar-n</w:t>
      </w:r>
      <w:r>
        <w:t>]</w:t>
      </w:r>
      <w:r>
        <w:rPr>
          <w:i/>
        </w:rPr>
        <w:t>a</w:t>
      </w:r>
      <w:r>
        <w:br/>
      </w:r>
      <w:r>
        <w:rPr>
          <w:i/>
        </w:rPr>
        <w:t>nu-kán</w:t>
      </w:r>
      <w:r>
        <w:t xml:space="preserve"> GIŠERIN [</w:t>
      </w:r>
      <w:r>
        <w:rPr>
          <w:i/>
        </w:rPr>
        <w:t>k</w:t>
      </w:r>
      <w:r>
        <w:t>]</w:t>
      </w:r>
      <w:r>
        <w:rPr>
          <w:i/>
        </w:rPr>
        <w:t>ar-aš-ta</w:t>
      </w:r>
      <w:r>
        <w:t xml:space="preserve"> </w:t>
      </w:r>
      <w:r>
        <w:rPr>
          <w:i/>
        </w:rPr>
        <w:t>¬¬¬</w:t>
      </w:r>
    </w:p>
    <w:p w14:paraId="4A82CD15" w14:textId="77777777" w:rsidR="004D3993" w:rsidRDefault="00A114E5">
      <w:pPr>
        <w:spacing w:after="120"/>
      </w:pPr>
      <w:r>
        <w:t>[...] Ergri [ff] the ax by hand.</w:t>
      </w:r>
      <w:r>
        <w:br/>
        <w:t>[...]</w:t>
      </w:r>
      <w:r>
        <w:br/>
        <w:t>But as Gilgamesh [...],</w:t>
      </w:r>
      <w:r>
        <w:br/>
        <w:t>also took the ax [... by hand]</w:t>
      </w:r>
      <w:r>
        <w:br/>
        <w:t>And the cedar disintegrated.</w:t>
      </w:r>
      <w:r>
        <w:br/>
        <w:t>[But when] ḫu [Wawa] heard the noise,</w:t>
      </w:r>
      <w:r>
        <w:br/>
        <w:t>he came into being [z] orn.</w:t>
      </w:r>
      <w:r>
        <w:br/>
        <w:t>“Who is gew [mmen]</w:t>
      </w:r>
      <w:r>
        <w:br/>
      </w:r>
      <w:r>
        <w:lastRenderedPageBreak/>
        <w:t>(and) has the cedar, [which] (as) [m] an i [n] in the middle of the mountains.</w:t>
      </w:r>
      <w:r>
        <w:br/>
        <w:t>[AB] beat? "</w:t>
      </w:r>
    </w:p>
    <w:p w14:paraId="17028B5A" w14:textId="77777777" w:rsidR="004D3993" w:rsidRDefault="004D3993">
      <w:pPr>
        <w:spacing w:after="120"/>
      </w:pPr>
    </w:p>
    <w:p w14:paraId="57A8C4AD" w14:textId="77777777" w:rsidR="004D3993" w:rsidRDefault="00A114E5">
      <w:pPr>
        <w:spacing w:after="120"/>
      </w:pPr>
      <w:r>
        <w:t>[nu=šši kartimm]iyaz kišat "anger arose in [him]"</w:t>
      </w:r>
    </w:p>
    <w:p w14:paraId="008DF78B" w14:textId="77777777" w:rsidR="004D3993" w:rsidRDefault="004D3993">
      <w:pPr>
        <w:spacing w:after="120"/>
      </w:pPr>
    </w:p>
    <w:p w14:paraId="615E490A" w14:textId="77777777" w:rsidR="004D3993" w:rsidRDefault="00A114E5">
      <w:pPr>
        <w:spacing w:after="120"/>
      </w:pPr>
      <w:r>
        <w:t>341.III.1 - Gilgameš: Erste Tafel der hethitischen Version</w:t>
      </w:r>
    </w:p>
    <w:p w14:paraId="7924F1A7" w14:textId="77777777" w:rsidR="004D3993" w:rsidRDefault="00A114E5">
      <w:pPr>
        <w:spacing w:after="120"/>
      </w:pPr>
      <w:r>
        <w:t>KUB 8.55 + KUB 33.123 Vs. ii 9'</w:t>
      </w:r>
    </w:p>
    <w:p w14:paraId="195783FD" w14:textId="77777777" w:rsidR="004D3993" w:rsidRDefault="00A114E5">
      <w:pPr>
        <w:spacing w:after="120"/>
      </w:pPr>
      <w:r>
        <w:t xml:space="preserve">[ </w:t>
      </w:r>
      <w:r>
        <w:rPr>
          <w:i/>
        </w:rPr>
        <w:t>...</w:t>
      </w:r>
      <w:r>
        <w:t xml:space="preserve"> dEN.KI].DU4</w:t>
      </w:r>
      <w:r>
        <w:rPr>
          <w:i/>
        </w:rPr>
        <w:t>-uš</w:t>
      </w:r>
      <w:r>
        <w:t xml:space="preserve"> </w:t>
      </w:r>
      <w:r>
        <w:rPr>
          <w:i/>
        </w:rPr>
        <w:t>u-ni-in</w:t>
      </w:r>
      <w:r>
        <w:t xml:space="preserve"> </w:t>
      </w:r>
      <w:r>
        <w:rPr>
          <w:i/>
        </w:rPr>
        <w:t>me-mi-ya-an</w:t>
      </w:r>
      <w:r>
        <w:t xml:space="preserve"> </w:t>
      </w:r>
      <w:r>
        <w:rPr>
          <w:i/>
        </w:rPr>
        <w:t>iš-ta-</w:t>
      </w:r>
      <w:r>
        <w:t>[</w:t>
      </w:r>
      <w:r>
        <w:rPr>
          <w:i/>
        </w:rPr>
        <w:t>ma-aš-ta</w:t>
      </w:r>
      <w:r>
        <w:t>]</w:t>
      </w:r>
      <w:r>
        <w:br/>
        <w:t xml:space="preserve">[ </w:t>
      </w:r>
      <w:r>
        <w:rPr>
          <w:i/>
        </w:rPr>
        <w:t>...</w:t>
      </w:r>
      <w:r>
        <w:t xml:space="preserve"> </w:t>
      </w:r>
      <w:r>
        <w:rPr>
          <w:i/>
        </w:rPr>
        <w:t>kar-tim-m</w:t>
      </w:r>
      <w:r>
        <w:t>]</w:t>
      </w:r>
      <w:r>
        <w:rPr>
          <w:i/>
        </w:rPr>
        <w:t>i-ya-az</w:t>
      </w:r>
      <w:r>
        <w:t xml:space="preserve"> </w:t>
      </w:r>
      <w:r>
        <w:rPr>
          <w:i/>
        </w:rPr>
        <w:t>ki-ša-at</w:t>
      </w:r>
      <w:r>
        <w:br/>
      </w:r>
      <w:r>
        <w:rPr>
          <w:i/>
        </w:rPr>
        <w:t>nu</w:t>
      </w:r>
      <w:r>
        <w:t xml:space="preserve"> dGIŠ.⌈GIM⌉.[MAŠ </w:t>
      </w:r>
      <w:r>
        <w:rPr>
          <w:i/>
        </w:rPr>
        <w:t>...</w:t>
      </w:r>
      <w:r>
        <w:t xml:space="preserve"> ]</w:t>
      </w:r>
      <w:r>
        <w:br/>
        <w:t xml:space="preserve">[ </w:t>
      </w:r>
      <w:r>
        <w:rPr>
          <w:i/>
        </w:rPr>
        <w:t>...</w:t>
      </w:r>
      <w:r>
        <w:t xml:space="preserve"> ]</w:t>
      </w:r>
      <w:r>
        <w:rPr>
          <w:i/>
        </w:rPr>
        <w:t>x</w:t>
      </w:r>
      <w:r>
        <w:t xml:space="preserve"> </w:t>
      </w:r>
      <w:r>
        <w:rPr>
          <w:i/>
        </w:rPr>
        <w:t>pé-ra-an</w:t>
      </w:r>
      <w:r>
        <w:t xml:space="preserve"> EGIR</w:t>
      </w:r>
      <w:r>
        <w:rPr>
          <w:i/>
        </w:rPr>
        <w:t>-</w:t>
      </w:r>
      <w:r>
        <w:t>⌈</w:t>
      </w:r>
      <w:r>
        <w:rPr>
          <w:i/>
        </w:rPr>
        <w:t>pa</w:t>
      </w:r>
      <w:r>
        <w:t xml:space="preserve">⌉ </w:t>
      </w:r>
      <w:r>
        <w:rPr>
          <w:i/>
        </w:rPr>
        <w:t>x x</w:t>
      </w:r>
      <w:r>
        <w:t xml:space="preserve"> </w:t>
      </w:r>
      <w:r>
        <w:rPr>
          <w:i/>
        </w:rPr>
        <w:t>x</w:t>
      </w:r>
      <w:r>
        <w:t xml:space="preserve">[ </w:t>
      </w:r>
      <w:r>
        <w:rPr>
          <w:i/>
        </w:rPr>
        <w:t>...</w:t>
      </w:r>
      <w:r>
        <w:t xml:space="preserve"> ]</w:t>
      </w:r>
      <w:r>
        <w:br/>
        <w:t xml:space="preserve">[ </w:t>
      </w:r>
      <w:r>
        <w:rPr>
          <w:i/>
        </w:rPr>
        <w:t>...</w:t>
      </w:r>
      <w:r>
        <w:t xml:space="preserve"> </w:t>
      </w:r>
      <w:r>
        <w:rPr>
          <w:i/>
        </w:rPr>
        <w:t>p</w:t>
      </w:r>
      <w:r>
        <w:t>]</w:t>
      </w:r>
      <w:r>
        <w:rPr>
          <w:i/>
        </w:rPr>
        <w:t>a</w:t>
      </w:r>
      <w:r>
        <w:t>?</w:t>
      </w:r>
      <w:r>
        <w:rPr>
          <w:i/>
        </w:rPr>
        <w:t>-it</w:t>
      </w:r>
      <w:r>
        <w:t>?</w:t>
      </w:r>
      <w:r>
        <w:br/>
      </w:r>
      <w:r>
        <w:rPr>
          <w:i/>
        </w:rPr>
        <w:t>n</w:t>
      </w:r>
      <w:r>
        <w:t>[</w:t>
      </w:r>
      <w:r>
        <w:rPr>
          <w:i/>
        </w:rPr>
        <w:t>a</w:t>
      </w:r>
      <w:r>
        <w:t>?</w:t>
      </w:r>
      <w:r>
        <w:rPr>
          <w:i/>
        </w:rPr>
        <w:t>-</w:t>
      </w:r>
      <w:r>
        <w:t xml:space="preserve"> </w:t>
      </w:r>
      <w:r>
        <w:rPr>
          <w:i/>
        </w:rPr>
        <w:t>...</w:t>
      </w:r>
      <w:r>
        <w:t xml:space="preserve"> ]</w:t>
      </w:r>
      <w:r>
        <w:br/>
        <w:t xml:space="preserve">[ </w:t>
      </w:r>
      <w:r>
        <w:rPr>
          <w:i/>
        </w:rPr>
        <w:t>...</w:t>
      </w:r>
      <w:r>
        <w:t xml:space="preserve"> ]⌈</w:t>
      </w:r>
      <w:r>
        <w:rPr>
          <w:i/>
        </w:rPr>
        <w:t>e</w:t>
      </w:r>
      <w:r>
        <w:t>⌉</w:t>
      </w:r>
      <w:r>
        <w:rPr>
          <w:i/>
        </w:rPr>
        <w:t>-ep-</w:t>
      </w:r>
      <w:r>
        <w:t>⌈</w:t>
      </w:r>
      <w:r>
        <w:rPr>
          <w:i/>
        </w:rPr>
        <w:t>ta</w:t>
      </w:r>
      <w:r>
        <w:t>⌉</w:t>
      </w:r>
      <w:r>
        <w:br/>
        <w:t xml:space="preserve">[ </w:t>
      </w:r>
      <w:r>
        <w:rPr>
          <w:i/>
        </w:rPr>
        <w:t>...</w:t>
      </w:r>
      <w:r>
        <w:t xml:space="preserve"> ]</w:t>
      </w:r>
      <w:r>
        <w:rPr>
          <w:i/>
        </w:rPr>
        <w:t>x</w:t>
      </w:r>
      <w:r>
        <w:br/>
        <w:t xml:space="preserve">[ </w:t>
      </w:r>
      <w:r>
        <w:rPr>
          <w:i/>
        </w:rPr>
        <w:t>...</w:t>
      </w:r>
      <w:r>
        <w:t xml:space="preserve"> ]</w:t>
      </w:r>
      <w:r>
        <w:rPr>
          <w:i/>
        </w:rPr>
        <w:t>x</w:t>
      </w:r>
      <w:r>
        <w:br/>
        <w:t xml:space="preserve">[ </w:t>
      </w:r>
      <w:r>
        <w:rPr>
          <w:i/>
        </w:rPr>
        <w:t>...</w:t>
      </w:r>
      <w:r>
        <w:t xml:space="preserve"> </w:t>
      </w:r>
      <w:r>
        <w:rPr>
          <w:i/>
        </w:rPr>
        <w:t>p</w:t>
      </w:r>
      <w:r>
        <w:t>]</w:t>
      </w:r>
      <w:r>
        <w:rPr>
          <w:i/>
        </w:rPr>
        <w:t>í</w:t>
      </w:r>
      <w:r>
        <w:t>?(</w:t>
      </w:r>
      <w:r>
        <w:rPr>
          <w:i/>
        </w:rPr>
        <w:t>-</w:t>
      </w:r>
      <w:r>
        <w:t>)⌈</w:t>
      </w:r>
      <w:r>
        <w:rPr>
          <w:i/>
        </w:rPr>
        <w:t>ḫu-u</w:t>
      </w:r>
      <w:r>
        <w:t>?⌉</w:t>
      </w:r>
      <w:r>
        <w:rPr>
          <w:i/>
        </w:rPr>
        <w:t>-x-x</w:t>
      </w:r>
      <w:r>
        <w:t xml:space="preserve"> </w:t>
      </w:r>
      <w:r>
        <w:rPr>
          <w:i/>
        </w:rPr>
        <w:t>¬¬¬</w:t>
      </w:r>
    </w:p>
    <w:p w14:paraId="4D6F3F2D" w14:textId="77777777" w:rsidR="004D3993" w:rsidRDefault="00A114E5">
      <w:pPr>
        <w:spacing w:after="120"/>
      </w:pPr>
      <w:r>
        <w:t>[But when Enki] hear that word,</w:t>
      </w:r>
      <w:r>
        <w:br/>
        <w:t>emerged [he zo] marg.</w:t>
      </w:r>
      <w:r>
        <w:br/>
        <w:t>Gilga [Mesch ...]</w:t>
      </w:r>
      <w:r>
        <w:br/>
        <w:t>[...] Again before [...]</w:t>
      </w:r>
      <w:r>
        <w:br/>
        <w:t>[ ... went [ ... ]</w:t>
      </w:r>
      <w:r>
        <w:br/>
        <w:t>[...] and [enkid] u [Spr] echue [n ...]</w:t>
      </w:r>
      <w:r>
        <w:br/>
        <w:t>[...] taken [...]</w:t>
      </w:r>
      <w:r>
        <w:br/>
        <w:t>[...]</w:t>
      </w:r>
      <w:r>
        <w:br/>
        <w:t>[...]</w:t>
      </w:r>
      <w:r>
        <w:br/>
        <w:t>[...]</w:t>
      </w:r>
    </w:p>
    <w:p w14:paraId="3FD77904" w14:textId="77777777" w:rsidR="004D3993" w:rsidRDefault="004D3993">
      <w:pPr>
        <w:spacing w:after="120"/>
      </w:pPr>
    </w:p>
    <w:p w14:paraId="484A55DC" w14:textId="77777777" w:rsidR="004D3993" w:rsidRDefault="00A114E5">
      <w:pPr>
        <w:spacing w:after="120"/>
      </w:pPr>
      <w:r>
        <w:t>dEN.LÍL-aš=ma=kan ANA dUTU AN-Ê [k]artimmiēšta "But Enlil became angry with the sun god of the sky"</w:t>
      </w:r>
    </w:p>
    <w:p w14:paraId="66CCB6BB" w14:textId="77777777" w:rsidR="004D3993" w:rsidRDefault="004D3993">
      <w:pPr>
        <w:spacing w:after="120"/>
      </w:pPr>
    </w:p>
    <w:p w14:paraId="568B0DA8" w14:textId="77777777" w:rsidR="004D3993" w:rsidRDefault="00A114E5">
      <w:pPr>
        <w:spacing w:after="120"/>
      </w:pPr>
      <w:r>
        <w:t>341.III.3 – Gilgameš – hethitische Version – eine dritte/erste Tafel</w:t>
      </w:r>
    </w:p>
    <w:p w14:paraId="2F97CB30" w14:textId="77777777" w:rsidR="004D3993" w:rsidRDefault="00A114E5">
      <w:pPr>
        <w:spacing w:after="120"/>
      </w:pPr>
      <w:r>
        <w:t>KBo 19.116 + KUB 8.48 + KUB 8.4 Vs. i 14-15</w:t>
      </w:r>
    </w:p>
    <w:p w14:paraId="6D5AAC27" w14:textId="77777777" w:rsidR="004D3993" w:rsidRDefault="00A114E5">
      <w:pPr>
        <w:spacing w:after="120"/>
      </w:pPr>
      <w:r>
        <w:rPr>
          <w:i/>
        </w:rPr>
        <w:t>nu</w:t>
      </w:r>
      <w:r>
        <w:t xml:space="preserve"> dUTU AN</w:t>
      </w:r>
      <w:r>
        <w:rPr>
          <w:i/>
        </w:rPr>
        <w:t>-E</w:t>
      </w:r>
      <w:r>
        <w:t xml:space="preserve"> </w:t>
      </w:r>
      <w:r>
        <w:rPr>
          <w:i/>
        </w:rPr>
        <w:t>A-NA</w:t>
      </w:r>
      <w:r>
        <w:t xml:space="preserve"> dEN.LÍL UR.SAG</w:t>
      </w:r>
      <w:r>
        <w:rPr>
          <w:i/>
        </w:rPr>
        <w:t>-li</w:t>
      </w:r>
      <w:r>
        <w:t xml:space="preserve"> EGIR</w:t>
      </w:r>
      <w:r>
        <w:rPr>
          <w:i/>
        </w:rPr>
        <w:t>-pa</w:t>
      </w:r>
      <w:r>
        <w:t xml:space="preserve"> </w:t>
      </w:r>
      <w:r>
        <w:rPr>
          <w:i/>
        </w:rPr>
        <w:t>me-mi-</w:t>
      </w:r>
      <w:r>
        <w:t>[</w:t>
      </w:r>
      <w:r>
        <w:rPr>
          <w:i/>
        </w:rPr>
        <w:t>iš-ki-u-wa-an</w:t>
      </w:r>
      <w:r>
        <w:t xml:space="preserve"> </w:t>
      </w:r>
      <w:r>
        <w:rPr>
          <w:i/>
        </w:rPr>
        <w:t>...</w:t>
      </w:r>
      <w:r>
        <w:t xml:space="preserve"> ]</w:t>
      </w:r>
      <w:r>
        <w:br/>
      </w:r>
      <w:r>
        <w:rPr>
          <w:i/>
        </w:rPr>
        <w:t>Ú-UL-wa-ra-an-kán</w:t>
      </w:r>
      <w:r>
        <w:t xml:space="preserve"> </w:t>
      </w:r>
      <w:r>
        <w:rPr>
          <w:i/>
        </w:rPr>
        <w:t>tu-e-ta-za</w:t>
      </w:r>
      <w:r>
        <w:t xml:space="preserve"> </w:t>
      </w:r>
      <w:r>
        <w:rPr>
          <w:i/>
        </w:rPr>
        <w:t>me-mi-ya-na-az</w:t>
      </w:r>
      <w:r>
        <w:t xml:space="preserve"> </w:t>
      </w:r>
      <w:r>
        <w:rPr>
          <w:i/>
        </w:rPr>
        <w:t>ku-en-ni</w:t>
      </w:r>
      <w:r>
        <w:t>[</w:t>
      </w:r>
      <w:r>
        <w:rPr>
          <w:i/>
        </w:rPr>
        <w:t>r</w:t>
      </w:r>
      <w:r>
        <w:t>] GU4</w:t>
      </w:r>
      <w:r>
        <w:rPr>
          <w:i/>
        </w:rPr>
        <w:t>A-LU-Ú-un</w:t>
      </w:r>
      <w:r>
        <w:t xml:space="preserve"> ⌈d</w:t>
      </w:r>
      <w:r>
        <w:rPr>
          <w:i/>
        </w:rPr>
        <w:t>ḫu</w:t>
      </w:r>
      <w:r>
        <w:t>⌉</w:t>
      </w:r>
      <w:r>
        <w:rPr>
          <w:i/>
        </w:rPr>
        <w:t>-wa-</w:t>
      </w:r>
      <w:r>
        <w:rPr>
          <w:i/>
        </w:rPr>
        <w:lastRenderedPageBreak/>
        <w:t>wa-in-na</w:t>
      </w:r>
      <w:r>
        <w:br/>
      </w:r>
      <w:r>
        <w:rPr>
          <w:i/>
        </w:rPr>
        <w:t>ki-nu-un-ma</w:t>
      </w:r>
      <w:r>
        <w:t xml:space="preserve"> </w:t>
      </w:r>
      <w:r>
        <w:rPr>
          <w:i/>
        </w:rPr>
        <w:t>:ni-wa-al-l</w:t>
      </w:r>
      <w:r>
        <w:t>[</w:t>
      </w:r>
      <w:r>
        <w:rPr>
          <w:i/>
        </w:rPr>
        <w:t>i-iš</w:t>
      </w:r>
      <w:r>
        <w:t>] dEN.KI.DU4</w:t>
      </w:r>
      <w:r>
        <w:rPr>
          <w:i/>
        </w:rPr>
        <w:t>-uš</w:t>
      </w:r>
      <w:r>
        <w:t xml:space="preserve"> </w:t>
      </w:r>
      <w:r>
        <w:rPr>
          <w:i/>
        </w:rPr>
        <w:t>a-ki</w:t>
      </w:r>
      <w:r>
        <w:br/>
        <w:t>dEN.LÍL</w:t>
      </w:r>
      <w:r>
        <w:rPr>
          <w:i/>
        </w:rPr>
        <w:t>-aš-ma-kán</w:t>
      </w:r>
      <w:r>
        <w:t xml:space="preserve"> </w:t>
      </w:r>
      <w:r>
        <w:rPr>
          <w:i/>
        </w:rPr>
        <w:t>A-NA</w:t>
      </w:r>
      <w:r>
        <w:t xml:space="preserve"> dUTU AN</w:t>
      </w:r>
      <w:r>
        <w:rPr>
          <w:i/>
        </w:rPr>
        <w:t>-</w:t>
      </w:r>
      <w:r>
        <w:t>⌈</w:t>
      </w:r>
      <w:r>
        <w:rPr>
          <w:i/>
        </w:rPr>
        <w:t>E</w:t>
      </w:r>
      <w:r>
        <w:t>⌉ [</w:t>
      </w:r>
      <w:r>
        <w:rPr>
          <w:i/>
        </w:rPr>
        <w:t>k</w:t>
      </w:r>
      <w:r>
        <w:t>]</w:t>
      </w:r>
      <w:r>
        <w:rPr>
          <w:i/>
        </w:rPr>
        <w:t>ar-tim-mi-e-eš-ta</w:t>
      </w:r>
      <w:r>
        <w:br/>
      </w:r>
      <w:r>
        <w:rPr>
          <w:i/>
        </w:rPr>
        <w:t>zi-ik-wa-aš-ma-aš</w:t>
      </w:r>
      <w:r>
        <w:t xml:space="preserve"> </w:t>
      </w:r>
      <w:r>
        <w:rPr>
          <w:i/>
        </w:rPr>
        <w:t>ku-it</w:t>
      </w:r>
      <w:r>
        <w:t xml:space="preserve"> </w:t>
      </w:r>
      <w:r>
        <w:rPr>
          <w:i/>
        </w:rPr>
        <w:t>i-wa-a</w:t>
      </w:r>
      <w:r>
        <w:t>[</w:t>
      </w:r>
      <w:r>
        <w:rPr>
          <w:i/>
        </w:rPr>
        <w:t>r</w:t>
      </w:r>
      <w:r>
        <w:t xml:space="preserve"> </w:t>
      </w:r>
      <w:r>
        <w:rPr>
          <w:i/>
        </w:rPr>
        <w:t>...</w:t>
      </w:r>
      <w:r>
        <w:t>? ] LÚ</w:t>
      </w:r>
      <w:r>
        <w:rPr>
          <w:i/>
        </w:rPr>
        <w:t>TAP-PÍ-ŠU</w:t>
      </w:r>
      <w:r>
        <w:t xml:space="preserve"> UDKAM</w:t>
      </w:r>
      <w:r>
        <w:rPr>
          <w:i/>
        </w:rPr>
        <w:t>-ti-li</w:t>
      </w:r>
      <w:r>
        <w:t xml:space="preserve"> </w:t>
      </w:r>
      <w:r>
        <w:rPr>
          <w:i/>
        </w:rPr>
        <w:t>kat-ta-an</w:t>
      </w:r>
      <w:r>
        <w:t xml:space="preserve"> </w:t>
      </w:r>
      <w:r>
        <w:rPr>
          <w:i/>
        </w:rPr>
        <w:t>i-ya-at-ta-ti</w:t>
      </w:r>
      <w:r>
        <w:br/>
        <w:t>dE[N.KI.DU4</w:t>
      </w:r>
      <w:r>
        <w:rPr>
          <w:i/>
        </w:rPr>
        <w:t>-uš</w:t>
      </w:r>
      <w:r>
        <w:t xml:space="preserve">] </w:t>
      </w:r>
      <w:r>
        <w:rPr>
          <w:i/>
        </w:rPr>
        <w:t>A-NA</w:t>
      </w:r>
      <w:r>
        <w:t xml:space="preserve"> dGIŠ.GIM.MAŠ </w:t>
      </w:r>
      <w:r>
        <w:rPr>
          <w:i/>
        </w:rPr>
        <w:t>pé-ra-an</w:t>
      </w:r>
      <w:r>
        <w:t xml:space="preserve"> ⌈</w:t>
      </w:r>
      <w:r>
        <w:rPr>
          <w:i/>
        </w:rPr>
        <w:t>kat-ta</w:t>
      </w:r>
      <w:r>
        <w:t xml:space="preserve"> </w:t>
      </w:r>
      <w:r>
        <w:rPr>
          <w:i/>
        </w:rPr>
        <w:t>še-eš</w:t>
      </w:r>
      <w:r>
        <w:t>⌉</w:t>
      </w:r>
      <w:r>
        <w:rPr>
          <w:i/>
        </w:rPr>
        <w:t>-ta</w:t>
      </w:r>
      <w:r>
        <w:br/>
      </w:r>
      <w:r>
        <w:rPr>
          <w:i/>
        </w:rPr>
        <w:t>nu-uš-ši-kán</w:t>
      </w:r>
      <w:r>
        <w:t xml:space="preserve"> </w:t>
      </w:r>
      <w:r>
        <w:rPr>
          <w:i/>
        </w:rPr>
        <w:t>iš-ḫa-aḫ-ru</w:t>
      </w:r>
      <w:r>
        <w:t xml:space="preserve"> </w:t>
      </w:r>
      <w:r>
        <w:rPr>
          <w:i/>
        </w:rPr>
        <w:t>pa-</w:t>
      </w:r>
      <w:r>
        <w:t>⌈</w:t>
      </w:r>
      <w:r>
        <w:rPr>
          <w:i/>
        </w:rPr>
        <w:t>ra-a</w:t>
      </w:r>
      <w:r>
        <w:t>⌉ [P]A5ḪI.A</w:t>
      </w:r>
      <w:r>
        <w:rPr>
          <w:i/>
        </w:rPr>
        <w:t>-uš</w:t>
      </w:r>
      <w:r>
        <w:t xml:space="preserve"> </w:t>
      </w:r>
      <w:r>
        <w:rPr>
          <w:i/>
        </w:rPr>
        <w:t>ma-a-an</w:t>
      </w:r>
      <w:r>
        <w:t xml:space="preserve"> [ </w:t>
      </w:r>
      <w:r>
        <w:rPr>
          <w:i/>
        </w:rPr>
        <w:t>...</w:t>
      </w:r>
      <w:r>
        <w:t xml:space="preserve"> ]</w:t>
      </w:r>
      <w:r>
        <w:br/>
        <w:t>ŠEŠ</w:t>
      </w:r>
      <w:r>
        <w:rPr>
          <w:i/>
        </w:rPr>
        <w:t>-YA</w:t>
      </w:r>
      <w:r>
        <w:br/>
      </w:r>
      <w:r>
        <w:rPr>
          <w:i/>
        </w:rPr>
        <w:t>na-ak-ki-iš-mu-za</w:t>
      </w:r>
      <w:r>
        <w:t xml:space="preserve"> ŠEŠ</w:t>
      </w:r>
      <w:r>
        <w:rPr>
          <w:i/>
        </w:rPr>
        <w:t>-a</w:t>
      </w:r>
      <w:r>
        <w:t>[</w:t>
      </w:r>
      <w:r>
        <w:rPr>
          <w:i/>
        </w:rPr>
        <w:t>š</w:t>
      </w:r>
      <w:r>
        <w:t>?]</w:t>
      </w:r>
      <w:r>
        <w:br/>
        <w:t>⌈</w:t>
      </w:r>
      <w:r>
        <w:rPr>
          <w:i/>
        </w:rPr>
        <w:t>A</w:t>
      </w:r>
      <w:r>
        <w:t>⌉</w:t>
      </w:r>
      <w:r>
        <w:rPr>
          <w:i/>
        </w:rPr>
        <w:t>-NA</w:t>
      </w:r>
      <w:r>
        <w:t xml:space="preserve"> ŠEŠ</w:t>
      </w:r>
      <w:r>
        <w:rPr>
          <w:i/>
        </w:rPr>
        <w:t>-YA-mu-kán</w:t>
      </w:r>
      <w:r>
        <w:t xml:space="preserve"> [ </w:t>
      </w:r>
      <w:r>
        <w:rPr>
          <w:i/>
        </w:rPr>
        <w:t>...</w:t>
      </w:r>
      <w:r>
        <w:t xml:space="preserve"> ] </w:t>
      </w:r>
      <w:r>
        <w:rPr>
          <w:i/>
        </w:rPr>
        <w:t>pár-ki-ya-nu-wa-an-zi</w:t>
      </w:r>
      <w:r>
        <w:t xml:space="preserve"> </w:t>
      </w:r>
      <w:r>
        <w:rPr>
          <w:i/>
        </w:rPr>
        <w:t>nam-ma</w:t>
      </w:r>
      <w:r>
        <w:br/>
      </w:r>
      <w:r>
        <w:rPr>
          <w:i/>
        </w:rPr>
        <w:t>nu-</w:t>
      </w:r>
      <w:r>
        <w:t>[</w:t>
      </w:r>
      <w:r>
        <w:rPr>
          <w:i/>
        </w:rPr>
        <w:t>wa-z</w:t>
      </w:r>
      <w:r>
        <w:t>]</w:t>
      </w:r>
      <w:r>
        <w:rPr>
          <w:i/>
        </w:rPr>
        <w:t>a-kán</w:t>
      </w:r>
      <w:r>
        <w:t xml:space="preserve"> </w:t>
      </w:r>
      <w:r>
        <w:rPr>
          <w:i/>
        </w:rPr>
        <w:t>A-NA</w:t>
      </w:r>
      <w:r>
        <w:t xml:space="preserve"> GIDIM[ḪI.A] </w:t>
      </w:r>
      <w:r>
        <w:rPr>
          <w:i/>
        </w:rPr>
        <w:t>e-eš-ḫa-ḫa-ri</w:t>
      </w:r>
      <w:r>
        <w:br/>
        <w:t>GIŠ</w:t>
      </w:r>
      <w:r>
        <w:rPr>
          <w:i/>
        </w:rPr>
        <w:t>kat-ta-lu-uz-z</w:t>
      </w:r>
      <w:r>
        <w:t>[</w:t>
      </w:r>
      <w:r>
        <w:rPr>
          <w:i/>
        </w:rPr>
        <w:t>i</w:t>
      </w:r>
      <w:r>
        <w:t>]</w:t>
      </w:r>
      <w:r>
        <w:rPr>
          <w:i/>
        </w:rPr>
        <w:t>-ya-wa-kán</w:t>
      </w:r>
      <w:r>
        <w:t xml:space="preserve"> </w:t>
      </w:r>
      <w:r>
        <w:rPr>
          <w:i/>
        </w:rPr>
        <w:t>ŠA</w:t>
      </w:r>
      <w:r>
        <w:t xml:space="preserve"> GID[IMḪI.A </w:t>
      </w:r>
      <w:r>
        <w:rPr>
          <w:i/>
        </w:rPr>
        <w:t>...</w:t>
      </w:r>
      <w:r>
        <w:t xml:space="preserve"> ]</w:t>
      </w:r>
      <w:r>
        <w:br/>
      </w:r>
      <w:r>
        <w:rPr>
          <w:i/>
        </w:rPr>
        <w:t>nu-wa</w:t>
      </w:r>
      <w:r>
        <w:t xml:space="preserve"> ŠEŠ</w:t>
      </w:r>
      <w:r>
        <w:rPr>
          <w:i/>
        </w:rPr>
        <w:t>-YA</w:t>
      </w:r>
      <w:r>
        <w:t xml:space="preserve"> </w:t>
      </w:r>
      <w:r>
        <w:rPr>
          <w:i/>
        </w:rPr>
        <w:t>na-ak-</w:t>
      </w:r>
      <w:r>
        <w:t>⌈</w:t>
      </w:r>
      <w:r>
        <w:rPr>
          <w:i/>
        </w:rPr>
        <w:t>ki-in</w:t>
      </w:r>
      <w:r>
        <w:t>⌉ IGIḪI.A</w:t>
      </w:r>
      <w:r>
        <w:rPr>
          <w:i/>
        </w:rPr>
        <w:t>-wa-za</w:t>
      </w:r>
      <w:r>
        <w:t xml:space="preserve"> </w:t>
      </w:r>
      <w:r>
        <w:rPr>
          <w:i/>
        </w:rPr>
        <w:t>Ú-UL</w:t>
      </w:r>
      <w:r>
        <w:t xml:space="preserve"> </w:t>
      </w:r>
      <w:r>
        <w:rPr>
          <w:i/>
        </w:rPr>
        <w:t>nam-ma</w:t>
      </w:r>
      <w:r>
        <w:t xml:space="preserve"> [ </w:t>
      </w:r>
      <w:r>
        <w:rPr>
          <w:i/>
        </w:rPr>
        <w:t>...</w:t>
      </w:r>
      <w:r>
        <w:t xml:space="preserve"> ] </w:t>
      </w:r>
      <w:r>
        <w:rPr>
          <w:i/>
        </w:rPr>
        <w:t>¬¬¬</w:t>
      </w:r>
    </w:p>
    <w:p w14:paraId="4A8B4B74" w14:textId="77777777" w:rsidR="004D3993" w:rsidRDefault="00A114E5">
      <w:pPr>
        <w:spacing w:after="120"/>
      </w:pPr>
      <w:r>
        <w:t>The sun god of heaven began, Enlil, the hero, to Antwo [rte] n:</w:t>
      </w:r>
      <w:r>
        <w:br/>
        <w:t>'Didn't you kill him on your word, the sky and ḫuwawa?</w:t>
      </w:r>
      <w:r>
        <w:br/>
        <w:t>But now the innocent dies [ge] Enkidu? '</w:t>
      </w:r>
      <w:r>
        <w:br/>
        <w:t>Enlil, however, was on the sun god of heaven [ä]:</w:t>
      </w:r>
      <w:r>
        <w:br/>
        <w:t>'Why do you go with them to your companion every day?'</w:t>
      </w:r>
      <w:r>
        <w:br/>
        <w:t>E [nkidu] slept at the front of Gilgamesch,</w:t>
      </w:r>
      <w:r>
        <w:br/>
        <w:t>and the tears like [Ka] näle out him.</w:t>
      </w:r>
      <w:r>
        <w:br/>
        <w:t>"My brother,</w:t>
      </w:r>
      <w:r>
        <w:br/>
        <w:t>you (are) the expensive brude [r],</w:t>
      </w:r>
      <w:r>
        <w:br/>
        <w:t>Will you let me get up (before) my brother?</w:t>
      </w:r>
      <w:r>
        <w:br/>
        <w:t>I sit down with the dead,</w:t>
      </w:r>
      <w:r>
        <w:br/>
        <w:t>[exceeded] the swell [e] the to [ten],</w:t>
      </w:r>
      <w:r>
        <w:br/>
        <w:t>And [see] my expensive brother with the eyes no longer.</w:t>
      </w:r>
    </w:p>
    <w:p w14:paraId="5CDA8192" w14:textId="77777777" w:rsidR="004D3993" w:rsidRDefault="004D3993">
      <w:pPr>
        <w:spacing w:after="120"/>
      </w:pPr>
    </w:p>
    <w:p w14:paraId="45A9B57A" w14:textId="77777777" w:rsidR="004D3993" w:rsidRDefault="00A114E5">
      <w:pPr>
        <w:spacing w:after="120"/>
      </w:pPr>
      <w:r>
        <w:t>nu=šši niwalla parkuwalla[ ... k]artimmiyanut "they made the innocent (and) pure [...] angry"</w:t>
      </w:r>
    </w:p>
    <w:p w14:paraId="1AA3D154" w14:textId="77777777" w:rsidR="004D3993" w:rsidRDefault="004D3993">
      <w:pPr>
        <w:spacing w:after="120"/>
      </w:pPr>
    </w:p>
    <w:p w14:paraId="19A24C59" w14:textId="77777777" w:rsidR="004D3993" w:rsidRDefault="00A114E5">
      <w:pPr>
        <w:spacing w:after="120"/>
      </w:pPr>
      <w:r>
        <w:t>342.1.3 – Elkunirša und Ašertu (Erste Version, ein Fragment)</w:t>
      </w:r>
    </w:p>
    <w:p w14:paraId="0257BB17" w14:textId="77777777" w:rsidR="004D3993" w:rsidRDefault="00A114E5">
      <w:pPr>
        <w:spacing w:after="120"/>
      </w:pPr>
      <w:r>
        <w:t>KUB 36.38 Rs. 10'-11'</w:t>
      </w:r>
    </w:p>
    <w:p w14:paraId="7AB12324" w14:textId="77777777" w:rsidR="004D3993" w:rsidRDefault="00A114E5">
      <w:pPr>
        <w:spacing w:after="120"/>
      </w:pPr>
      <w:r>
        <w:t xml:space="preserve">[ </w:t>
      </w:r>
      <w:r>
        <w:rPr>
          <w:i/>
        </w:rPr>
        <w:t>...</w:t>
      </w:r>
      <w:r>
        <w:t xml:space="preserve"> ]</w:t>
      </w:r>
      <w:r>
        <w:rPr>
          <w:i/>
        </w:rPr>
        <w:t>x</w:t>
      </w:r>
      <w:r>
        <w:t xml:space="preserve"> </w:t>
      </w:r>
      <w:r>
        <w:rPr>
          <w:i/>
        </w:rPr>
        <w:t>A-NA</w:t>
      </w:r>
      <w:r>
        <w:t xml:space="preserve"> d</w:t>
      </w:r>
      <w:r>
        <w:rPr>
          <w:i/>
        </w:rPr>
        <w:t>ku-ni-ir-ša</w:t>
      </w:r>
      <w:r>
        <w:t xml:space="preserve"> BAL</w:t>
      </w:r>
      <w:r>
        <w:rPr>
          <w:i/>
        </w:rPr>
        <w:t>-an-ti</w:t>
      </w:r>
      <w:r>
        <w:br/>
      </w:r>
      <w:r>
        <w:rPr>
          <w:i/>
        </w:rPr>
        <w:t>nu</w:t>
      </w:r>
      <w:r>
        <w:t xml:space="preserve"> </w:t>
      </w:r>
      <w:r>
        <w:rPr>
          <w:i/>
        </w:rPr>
        <w:t>te-ez-zi</w:t>
      </w:r>
      <w:r>
        <w:br/>
        <w:t xml:space="preserve">d[ </w:t>
      </w:r>
      <w:r>
        <w:rPr>
          <w:i/>
        </w:rPr>
        <w:t>...</w:t>
      </w:r>
      <w:r>
        <w:t xml:space="preserve"> ]</w:t>
      </w:r>
      <w:r>
        <w:br/>
        <w:t xml:space="preserve">[ </w:t>
      </w:r>
      <w:r>
        <w:rPr>
          <w:i/>
        </w:rPr>
        <w:t>...</w:t>
      </w:r>
      <w:r>
        <w:t xml:space="preserve"> ]</w:t>
      </w:r>
      <w:r>
        <w:rPr>
          <w:i/>
        </w:rPr>
        <w:t>-</w:t>
      </w:r>
      <w:r>
        <w:t>⌈</w:t>
      </w:r>
      <w:r>
        <w:rPr>
          <w:i/>
        </w:rPr>
        <w:t>a</w:t>
      </w:r>
      <w:r>
        <w:t xml:space="preserve">⌉ </w:t>
      </w:r>
      <w:r>
        <w:rPr>
          <w:i/>
        </w:rPr>
        <w:t>pé-e-iš-kat-tal-la-aš</w:t>
      </w:r>
      <w:r>
        <w:br/>
      </w:r>
      <w:r>
        <w:rPr>
          <w:i/>
        </w:rPr>
        <w:t>ma-a-an-kán</w:t>
      </w:r>
      <w:r>
        <w:t xml:space="preserve"> </w:t>
      </w:r>
      <w:r>
        <w:rPr>
          <w:i/>
        </w:rPr>
        <w:t>ták-na-aš</w:t>
      </w:r>
      <w:r>
        <w:t xml:space="preserve"> dUTU</w:t>
      </w:r>
      <w:r>
        <w:rPr>
          <w:i/>
        </w:rPr>
        <w:t>-u</w:t>
      </w:r>
      <w:r>
        <w:t>[</w:t>
      </w:r>
      <w:r>
        <w:rPr>
          <w:i/>
        </w:rPr>
        <w:t>š</w:t>
      </w:r>
      <w:r>
        <w:t xml:space="preserve"> </w:t>
      </w:r>
      <w:r>
        <w:rPr>
          <w:i/>
        </w:rPr>
        <w:t>...</w:t>
      </w:r>
      <w:r>
        <w:t xml:space="preserve"> ][ </w:t>
      </w:r>
      <w:r>
        <w:rPr>
          <w:i/>
        </w:rPr>
        <w:t>...</w:t>
      </w:r>
      <w:r>
        <w:t xml:space="preserve"> ]</w:t>
      </w:r>
      <w:r>
        <w:rPr>
          <w:i/>
        </w:rPr>
        <w:t>x-ya-at</w:t>
      </w:r>
      <w:r>
        <w:br/>
      </w:r>
      <w:r>
        <w:rPr>
          <w:i/>
        </w:rPr>
        <w:t>nu-uš-ši</w:t>
      </w:r>
      <w:r>
        <w:t xml:space="preserve"> </w:t>
      </w:r>
      <w:r>
        <w:rPr>
          <w:i/>
        </w:rPr>
        <w:t>ni-wa-al-la</w:t>
      </w:r>
      <w:r>
        <w:t xml:space="preserve"> </w:t>
      </w:r>
      <w:r>
        <w:rPr>
          <w:i/>
        </w:rPr>
        <w:t>pár-ku-wa-al-la</w:t>
      </w:r>
      <w:r>
        <w:t xml:space="preserve">[ </w:t>
      </w:r>
      <w:r>
        <w:rPr>
          <w:i/>
        </w:rPr>
        <w:t>...</w:t>
      </w:r>
      <w:r>
        <w:t xml:space="preserve"> ][ </w:t>
      </w:r>
      <w:r>
        <w:rPr>
          <w:i/>
        </w:rPr>
        <w:t>...</w:t>
      </w:r>
      <w:r>
        <w:t xml:space="preserve"> </w:t>
      </w:r>
      <w:r>
        <w:rPr>
          <w:i/>
        </w:rPr>
        <w:t>k</w:t>
      </w:r>
      <w:r>
        <w:t>]</w:t>
      </w:r>
      <w:r>
        <w:rPr>
          <w:i/>
        </w:rPr>
        <w:t>ar-tim-mi-ya-nu-ut</w:t>
      </w:r>
      <w:r>
        <w:t xml:space="preserve"> </w:t>
      </w:r>
      <w:r>
        <w:rPr>
          <w:i/>
        </w:rPr>
        <w:t>¬¬¬</w:t>
      </w:r>
    </w:p>
    <w:p w14:paraId="789E0859" w14:textId="77777777" w:rsidR="004D3993" w:rsidRDefault="00A114E5">
      <w:pPr>
        <w:spacing w:after="120"/>
      </w:pPr>
      <w:r>
        <w:lastRenderedPageBreak/>
        <w:t>[...] sacrifices the Kunirša</w:t>
      </w:r>
      <w:r>
        <w:br/>
        <w:t>And he speaks.</w:t>
      </w:r>
      <w:r>
        <w:br/>
        <w:t>[...]</w:t>
      </w:r>
      <w:r>
        <w:br/>
        <w:t>[...] The bearer.</w:t>
      </w:r>
      <w:r>
        <w:br/>
        <w:t>When the sun got [tower] of the earth [...] te,</w:t>
      </w:r>
      <w:r>
        <w:br/>
        <w:t>they made the innocent (and) pure [... z] ornig.</w:t>
      </w:r>
    </w:p>
    <w:p w14:paraId="61B3413B" w14:textId="77777777" w:rsidR="004D3993" w:rsidRDefault="004D3993">
      <w:pPr>
        <w:spacing w:after="120"/>
      </w:pPr>
    </w:p>
    <w:p w14:paraId="34DA5ADD" w14:textId="77777777" w:rsidR="004D3993" w:rsidRDefault="00A114E5">
      <w:pPr>
        <w:spacing w:after="120"/>
      </w:pPr>
      <w:r>
        <w:t>[ ... E]N SISKUR kwitki TUKU.TUKU-ešta "[ ... ] was angry about something about [ the ] ritual"</w:t>
      </w:r>
    </w:p>
    <w:p w14:paraId="37DC8F60" w14:textId="77777777" w:rsidR="004D3993" w:rsidRDefault="004D3993">
      <w:pPr>
        <w:spacing w:after="120"/>
      </w:pPr>
    </w:p>
    <w:p w14:paraId="23752D78" w14:textId="77777777" w:rsidR="004D3993" w:rsidRDefault="00A114E5">
      <w:pPr>
        <w:spacing w:after="120"/>
      </w:pPr>
      <w:r>
        <w:t>342.2.2 – Elkunirša und Ašertu (Zweite Version, Text zwei)</w:t>
      </w:r>
    </w:p>
    <w:p w14:paraId="615E1508" w14:textId="77777777" w:rsidR="004D3993" w:rsidRDefault="00A114E5">
      <w:pPr>
        <w:spacing w:after="120"/>
      </w:pPr>
      <w:r>
        <w:t>KUB 59.65 Rs. iii 8'</w:t>
      </w:r>
    </w:p>
    <w:p w14:paraId="7159B5D6" w14:textId="77777777" w:rsidR="004D3993" w:rsidRDefault="00A114E5">
      <w:pPr>
        <w:spacing w:after="120"/>
      </w:pPr>
      <w:r>
        <w:t xml:space="preserve">[ </w:t>
      </w:r>
      <w:r>
        <w:rPr>
          <w:i/>
        </w:rPr>
        <w:t>...</w:t>
      </w:r>
      <w:r>
        <w:t xml:space="preserve"> d</w:t>
      </w:r>
      <w:r>
        <w:rPr>
          <w:i/>
        </w:rPr>
        <w:t>el-ku-ni-ir-š</w:t>
      </w:r>
      <w:r>
        <w:t>]</w:t>
      </w:r>
      <w:r>
        <w:rPr>
          <w:i/>
        </w:rPr>
        <w:t>a-aš</w:t>
      </w:r>
      <w:r>
        <w:t xml:space="preserve"> EN Ù GE6</w:t>
      </w:r>
      <w:r>
        <w:rPr>
          <w:i/>
        </w:rPr>
        <w:t>-aš</w:t>
      </w:r>
      <w:r>
        <w:t xml:space="preserve"> ⌈KI⌉</w:t>
      </w:r>
      <w:r>
        <w:rPr>
          <w:i/>
        </w:rPr>
        <w:t>-aš</w:t>
      </w:r>
      <w:r>
        <w:t xml:space="preserve"> DUMU</w:t>
      </w:r>
      <w:r>
        <w:rPr>
          <w:i/>
        </w:rPr>
        <w:t>-aš</w:t>
      </w:r>
      <w:r>
        <w:t xml:space="preserve"> [ </w:t>
      </w:r>
      <w:r>
        <w:rPr>
          <w:i/>
        </w:rPr>
        <w:t>...</w:t>
      </w:r>
      <w:r>
        <w:t xml:space="preserve"> ]</w:t>
      </w:r>
      <w:r>
        <w:br/>
        <w:t xml:space="preserve">[ </w:t>
      </w:r>
      <w:r>
        <w:rPr>
          <w:i/>
        </w:rPr>
        <w:t>...</w:t>
      </w:r>
      <w:r>
        <w:t xml:space="preserve"> E]N SISKUR </w:t>
      </w:r>
      <w:r>
        <w:rPr>
          <w:i/>
        </w:rPr>
        <w:t>ku-it-ki</w:t>
      </w:r>
      <w:r>
        <w:t xml:space="preserve"> TUKU.TUKU</w:t>
      </w:r>
      <w:r>
        <w:rPr>
          <w:i/>
        </w:rPr>
        <w:t>-eš-ta</w:t>
      </w:r>
      <w:r>
        <w:br/>
        <w:t xml:space="preserve">[ </w:t>
      </w:r>
      <w:r>
        <w:rPr>
          <w:i/>
        </w:rPr>
        <w:t>...</w:t>
      </w:r>
      <w:r>
        <w:t xml:space="preserve"> ]</w:t>
      </w:r>
      <w:r>
        <w:rPr>
          <w:i/>
        </w:rPr>
        <w:t>-ni</w:t>
      </w:r>
      <w:r>
        <w:t xml:space="preserve">? </w:t>
      </w:r>
      <w:r>
        <w:rPr>
          <w:i/>
        </w:rPr>
        <w:t>ú-e-ri-ya-at</w:t>
      </w:r>
      <w:r>
        <w:t xml:space="preserve"> </w:t>
      </w:r>
      <w:r>
        <w:rPr>
          <w:i/>
        </w:rPr>
        <w:t>¬¬¬</w:t>
      </w:r>
    </w:p>
    <w:p w14:paraId="19A1BC18" w14:textId="77777777" w:rsidR="004D3993" w:rsidRDefault="00A114E5">
      <w:pPr>
        <w:spacing w:after="120"/>
      </w:pPr>
      <w:r>
        <w:t>[Elkunirš] A, the Lord of the Dream, Son of Dark Earth, [...]</w:t>
      </w:r>
      <w:r>
        <w:br/>
        <w:t>[...] was [] ritual [her] because of something angry.</w:t>
      </w:r>
      <w:r>
        <w:br/>
        <w:t>[...] called [...]</w:t>
      </w:r>
    </w:p>
    <w:p w14:paraId="6CB9A72E" w14:textId="77777777" w:rsidR="004D3993" w:rsidRDefault="004D3993">
      <w:pPr>
        <w:spacing w:after="120"/>
      </w:pPr>
    </w:p>
    <w:p w14:paraId="294F6DF9" w14:textId="77777777" w:rsidR="004D3993" w:rsidRDefault="00A114E5">
      <w:pPr>
        <w:spacing w:after="120"/>
      </w:pPr>
      <w:r>
        <w:t>d[LAMMA-a]š=mu=kan kartimmeyanut "[LAMMA] made me angry"</w:t>
      </w:r>
    </w:p>
    <w:p w14:paraId="673AB069" w14:textId="77777777" w:rsidR="004D3993" w:rsidRDefault="004D3993">
      <w:pPr>
        <w:spacing w:after="120"/>
      </w:pPr>
    </w:p>
    <w:p w14:paraId="518EACDF" w14:textId="77777777" w:rsidR="004D3993" w:rsidRDefault="00A114E5">
      <w:pPr>
        <w:spacing w:after="120"/>
      </w:pPr>
      <w:r>
        <w:t>343.1 – Mythos vom Königtum des Gottes LAMMA – Erste Version</w:t>
      </w:r>
    </w:p>
    <w:p w14:paraId="698AC319" w14:textId="77777777" w:rsidR="004D3993" w:rsidRDefault="00A114E5">
      <w:pPr>
        <w:spacing w:after="120"/>
      </w:pPr>
      <w:r>
        <w:t>KUB 33.114+ Rs. iii 39'</w:t>
      </w:r>
    </w:p>
    <w:p w14:paraId="0B6B78FE" w14:textId="77777777" w:rsidR="004D3993" w:rsidRDefault="00A114E5">
      <w:pPr>
        <w:spacing w:after="120"/>
      </w:pPr>
      <w:r>
        <w:rPr>
          <w:i/>
        </w:rPr>
        <w:t>x</w:t>
      </w:r>
      <w:r>
        <w:t xml:space="preserve"> </w:t>
      </w:r>
      <w:r>
        <w:rPr>
          <w:i/>
        </w:rPr>
        <w:t>x</w:t>
      </w:r>
      <w:r>
        <w:t xml:space="preserve">[ </w:t>
      </w:r>
      <w:r>
        <w:rPr>
          <w:i/>
        </w:rPr>
        <w:t>...</w:t>
      </w:r>
      <w:r>
        <w:t xml:space="preserve"> ] </w:t>
      </w:r>
      <w:r>
        <w:rPr>
          <w:i/>
        </w:rPr>
        <w:t>iš-ta-ma-aš-</w:t>
      </w:r>
      <w:r>
        <w:t>⌈</w:t>
      </w:r>
      <w:r>
        <w:rPr>
          <w:i/>
        </w:rPr>
        <w:t>ta</w:t>
      </w:r>
      <w:r>
        <w:t>⌉</w:t>
      </w:r>
      <w:r>
        <w:br/>
      </w:r>
      <w:r>
        <w:rPr>
          <w:i/>
        </w:rPr>
        <w:t>na-aš-za</w:t>
      </w:r>
      <w:r>
        <w:t xml:space="preserve"> </w:t>
      </w:r>
      <w:r>
        <w:rPr>
          <w:i/>
        </w:rPr>
        <w:t>PA-N</w:t>
      </w:r>
      <w:r>
        <w:t>[</w:t>
      </w:r>
      <w:r>
        <w:rPr>
          <w:i/>
        </w:rPr>
        <w:t>I</w:t>
      </w:r>
      <w:r>
        <w:t xml:space="preserve"> </w:t>
      </w:r>
      <w:r>
        <w:rPr>
          <w:i/>
        </w:rPr>
        <w:t>...</w:t>
      </w:r>
      <w:r>
        <w:t xml:space="preserve"> ] </w:t>
      </w:r>
      <w:r>
        <w:rPr>
          <w:i/>
        </w:rPr>
        <w:t>da-a-iš</w:t>
      </w:r>
      <w:r>
        <w:br/>
        <w:t>d</w:t>
      </w:r>
      <w:r>
        <w:rPr>
          <w:i/>
        </w:rPr>
        <w:t>É-A-aš</w:t>
      </w:r>
      <w:r>
        <w:t xml:space="preserve"> d</w:t>
      </w:r>
      <w:r>
        <w:rPr>
          <w:i/>
        </w:rPr>
        <w:t>iz-</w:t>
      </w:r>
      <w:r>
        <w:t>⌈</w:t>
      </w:r>
      <w:r>
        <w:rPr>
          <w:i/>
        </w:rPr>
        <w:t>zum-mi</w:t>
      </w:r>
      <w:r>
        <w:t xml:space="preserve">⌉ [ </w:t>
      </w:r>
      <w:r>
        <w:rPr>
          <w:i/>
        </w:rPr>
        <w:t>...</w:t>
      </w:r>
      <w:r>
        <w:t xml:space="preserve"> </w:t>
      </w:r>
      <w:r>
        <w:rPr>
          <w:i/>
        </w:rPr>
        <w:t>me-mi-iš-k</w:t>
      </w:r>
      <w:r>
        <w:t>]</w:t>
      </w:r>
      <w:r>
        <w:rPr>
          <w:i/>
        </w:rPr>
        <w:t>i-u-wa-an</w:t>
      </w:r>
      <w:r>
        <w:t xml:space="preserve"> </w:t>
      </w:r>
      <w:r>
        <w:rPr>
          <w:i/>
        </w:rPr>
        <w:t>da-a-</w:t>
      </w:r>
      <w:r>
        <w:t>⌈</w:t>
      </w:r>
      <w:r>
        <w:rPr>
          <w:i/>
        </w:rPr>
        <w:t>iš</w:t>
      </w:r>
      <w:r>
        <w:t>⌉</w:t>
      </w:r>
      <w:r>
        <w:br/>
      </w:r>
      <w:r>
        <w:rPr>
          <w:i/>
        </w:rPr>
        <w:t>i-it-kán</w:t>
      </w:r>
      <w:r>
        <w:t xml:space="preserve"> </w:t>
      </w:r>
      <w:r>
        <w:rPr>
          <w:i/>
        </w:rPr>
        <w:t>kat-ta-an</w:t>
      </w:r>
      <w:r>
        <w:t xml:space="preserve"> </w:t>
      </w:r>
      <w:r>
        <w:rPr>
          <w:i/>
        </w:rPr>
        <w:t>da-</w:t>
      </w:r>
      <w:r>
        <w:t>⌈</w:t>
      </w:r>
      <w:r>
        <w:rPr>
          <w:i/>
        </w:rPr>
        <w:t>an-ku</w:t>
      </w:r>
      <w:r>
        <w:t>⌉</w:t>
      </w:r>
      <w:r>
        <w:rPr>
          <w:i/>
        </w:rPr>
        <w:t>-</w:t>
      </w:r>
      <w:r>
        <w:t>[</w:t>
      </w:r>
      <w:r>
        <w:rPr>
          <w:i/>
        </w:rPr>
        <w:t>wa-i</w:t>
      </w:r>
      <w:r>
        <w:t xml:space="preserve"> </w:t>
      </w:r>
      <w:r>
        <w:rPr>
          <w:i/>
        </w:rPr>
        <w:t>...</w:t>
      </w:r>
      <w:r>
        <w:t xml:space="preserve"> ]</w:t>
      </w:r>
      <w:r>
        <w:br/>
      </w:r>
      <w:r>
        <w:rPr>
          <w:i/>
        </w:rPr>
        <w:t>nu-ut-ta</w:t>
      </w:r>
      <w:r>
        <w:t xml:space="preserve"> </w:t>
      </w:r>
      <w:r>
        <w:rPr>
          <w:i/>
        </w:rPr>
        <w:t>ud-da-a-ar</w:t>
      </w:r>
      <w:r>
        <w:t xml:space="preserve"> </w:t>
      </w:r>
      <w:r>
        <w:rPr>
          <w:i/>
        </w:rPr>
        <w:t>ku-e</w:t>
      </w:r>
      <w:r>
        <w:t xml:space="preserve"> ⌈</w:t>
      </w:r>
      <w:r>
        <w:rPr>
          <w:i/>
        </w:rPr>
        <w:t>te</w:t>
      </w:r>
      <w:r>
        <w:t>⌉</w:t>
      </w:r>
      <w:r>
        <w:rPr>
          <w:i/>
        </w:rPr>
        <w:t>-m</w:t>
      </w:r>
      <w:r>
        <w:t>[</w:t>
      </w:r>
      <w:r>
        <w:rPr>
          <w:i/>
        </w:rPr>
        <w:t>i</w:t>
      </w:r>
      <w:r>
        <w:t>]</w:t>
      </w:r>
      <w:r>
        <w:br/>
        <w:t>[</w:t>
      </w:r>
      <w:r>
        <w:rPr>
          <w:i/>
        </w:rPr>
        <w:t>na-a</w:t>
      </w:r>
      <w:r>
        <w:t>]</w:t>
      </w:r>
      <w:r>
        <w:rPr>
          <w:i/>
        </w:rPr>
        <w:t>t</w:t>
      </w:r>
      <w:r>
        <w:t xml:space="preserve"> </w:t>
      </w:r>
      <w:r>
        <w:rPr>
          <w:i/>
        </w:rPr>
        <w:t>i-it</w:t>
      </w:r>
      <w:r>
        <w:t xml:space="preserve"> </w:t>
      </w:r>
      <w:r>
        <w:rPr>
          <w:i/>
        </w:rPr>
        <w:t>A-NA</w:t>
      </w:r>
      <w:r>
        <w:t xml:space="preserve"> d</w:t>
      </w:r>
      <w:r>
        <w:rPr>
          <w:i/>
        </w:rPr>
        <w:t>na-a-</w:t>
      </w:r>
      <w:r>
        <w:t>⌈</w:t>
      </w:r>
      <w:r>
        <w:rPr>
          <w:i/>
        </w:rPr>
        <w:t>ra</w:t>
      </w:r>
      <w:r>
        <w:t>⌉ d</w:t>
      </w:r>
      <w:r>
        <w:rPr>
          <w:i/>
        </w:rPr>
        <w:t>na-ap-ša-a-ra</w:t>
      </w:r>
      <w:r>
        <w:t xml:space="preserve"> ŠEŠ</w:t>
      </w:r>
      <w:r>
        <w:rPr>
          <w:i/>
        </w:rPr>
        <w:t>-mi</w:t>
      </w:r>
      <w:r>
        <w:t xml:space="preserve"> </w:t>
      </w:r>
      <w:r>
        <w:rPr>
          <w:i/>
        </w:rPr>
        <w:t>me-mi</w:t>
      </w:r>
      <w:r>
        <w:br/>
      </w:r>
      <w:r>
        <w:rPr>
          <w:i/>
        </w:rPr>
        <w:t>me-mi-</w:t>
      </w:r>
      <w:r>
        <w:t>[</w:t>
      </w:r>
      <w:r>
        <w:rPr>
          <w:i/>
        </w:rPr>
        <w:t>ya-an-w</w:t>
      </w:r>
      <w:r>
        <w:t>]</w:t>
      </w:r>
      <w:r>
        <w:rPr>
          <w:i/>
        </w:rPr>
        <w:t>a-mu</w:t>
      </w:r>
      <w:r>
        <w:t xml:space="preserve"> </w:t>
      </w:r>
      <w:r>
        <w:rPr>
          <w:i/>
        </w:rPr>
        <w:t>da-a</w:t>
      </w:r>
      <w:r>
        <w:br/>
      </w:r>
      <w:r>
        <w:rPr>
          <w:i/>
        </w:rPr>
        <w:t>nu-wa-mu</w:t>
      </w:r>
      <w:r>
        <w:t xml:space="preserve"> </w:t>
      </w:r>
      <w:r>
        <w:rPr>
          <w:i/>
        </w:rPr>
        <w:t>ud-da-a-ar</w:t>
      </w:r>
      <w:r>
        <w:t xml:space="preserve"> </w:t>
      </w:r>
      <w:r>
        <w:rPr>
          <w:i/>
        </w:rPr>
        <w:t>iš-ta-ma-aš</w:t>
      </w:r>
      <w:r>
        <w:br/>
        <w:t>d[LAMMA</w:t>
      </w:r>
      <w:r>
        <w:rPr>
          <w:i/>
        </w:rPr>
        <w:t>-a</w:t>
      </w:r>
      <w:r>
        <w:t>]</w:t>
      </w:r>
      <w:r>
        <w:rPr>
          <w:i/>
        </w:rPr>
        <w:t>š-mu-kán</w:t>
      </w:r>
      <w:r>
        <w:t xml:space="preserve"> </w:t>
      </w:r>
      <w:r>
        <w:rPr>
          <w:i/>
        </w:rPr>
        <w:t>kar-tim-me-</w:t>
      </w:r>
      <w:r>
        <w:t>⌈</w:t>
      </w:r>
      <w:r>
        <w:rPr>
          <w:i/>
        </w:rPr>
        <w:t>ya</w:t>
      </w:r>
      <w:r>
        <w:t>⌉</w:t>
      </w:r>
      <w:r>
        <w:rPr>
          <w:i/>
        </w:rPr>
        <w:t>-nu-ut</w:t>
      </w:r>
      <w:r>
        <w:br/>
      </w:r>
      <w:r>
        <w:rPr>
          <w:i/>
        </w:rPr>
        <w:t>nu-wa-ra-an</w:t>
      </w:r>
      <w:r>
        <w:t xml:space="preserve"> </w:t>
      </w:r>
      <w:r>
        <w:rPr>
          <w:i/>
        </w:rPr>
        <w:t>ne-pí-ši</w:t>
      </w:r>
      <w:r>
        <w:t xml:space="preserve"> LUGAL</w:t>
      </w:r>
      <w:r>
        <w:rPr>
          <w:i/>
        </w:rPr>
        <w:t>-iz-na-ni</w:t>
      </w:r>
      <w:r>
        <w:t xml:space="preserve"> [</w:t>
      </w:r>
      <w:r>
        <w:rPr>
          <w:i/>
        </w:rPr>
        <w:t>ar</w:t>
      </w:r>
      <w:r>
        <w:t>]</w:t>
      </w:r>
      <w:r>
        <w:rPr>
          <w:i/>
        </w:rPr>
        <w:t>-ḫa</w:t>
      </w:r>
      <w:r>
        <w:t xml:space="preserve"> </w:t>
      </w:r>
      <w:r>
        <w:rPr>
          <w:i/>
        </w:rPr>
        <w:t>ti-it-ta-nu-nu-un</w:t>
      </w:r>
      <w:r>
        <w:t xml:space="preserve"> </w:t>
      </w:r>
      <w:r>
        <w:rPr>
          <w:i/>
        </w:rPr>
        <w:t>¬¬¬</w:t>
      </w:r>
    </w:p>
    <w:p w14:paraId="350D52C2" w14:textId="77777777" w:rsidR="004D3993" w:rsidRDefault="00A114E5">
      <w:pPr>
        <w:spacing w:after="120"/>
      </w:pPr>
      <w:r>
        <w:t>[...] heard</w:t>
      </w:r>
      <w:r>
        <w:br/>
        <w:t>he started to speak to himself].</w:t>
      </w:r>
      <w:r>
        <w:br/>
      </w:r>
      <w:r>
        <w:lastRenderedPageBreak/>
        <w:t>EA began to get to Izzumma, [his venir, to spark]:</w:t>
      </w:r>
      <w:r>
        <w:br/>
        <w:t>"Go down [in the] Dunkl [e earth]!</w:t>
      </w:r>
      <w:r>
        <w:br/>
        <w:t>The words that [I] tell you [e],</w:t>
      </w:r>
      <w:r>
        <w:br/>
        <w:t>go (and) say [si] e to nara (and) napšara, my brother!</w:t>
      </w:r>
      <w:r>
        <w:br/>
        <w:t>'Take my re [de]</w:t>
      </w:r>
      <w:r>
        <w:br/>
        <w:t>And hear my words!</w:t>
      </w:r>
      <w:r>
        <w:br/>
        <w:t>[Lamma] made me angry</w:t>
      </w:r>
      <w:r>
        <w:br/>
        <w:t>And I banned him in heaven from the royal rule [a].</w:t>
      </w:r>
    </w:p>
    <w:p w14:paraId="5B2CB5F1" w14:textId="77777777" w:rsidR="004D3993" w:rsidRDefault="004D3993">
      <w:pPr>
        <w:spacing w:after="120"/>
      </w:pPr>
    </w:p>
    <w:p w14:paraId="5D4CB3BE" w14:textId="77777777" w:rsidR="004D3993" w:rsidRDefault="00A114E5">
      <w:pPr>
        <w:spacing w:after="120"/>
      </w:pPr>
      <w:r>
        <w:t>kuwat=wa É-ri menaḫḫanda ka[rtimmiy]auwanza wet "Why did he come to (my) house angry"</w:t>
      </w:r>
    </w:p>
    <w:p w14:paraId="62986E04" w14:textId="77777777" w:rsidR="004D3993" w:rsidRDefault="004D3993">
      <w:pPr>
        <w:spacing w:after="120"/>
      </w:pPr>
    </w:p>
    <w:p w14:paraId="0CC1822C" w14:textId="77777777" w:rsidR="004D3993" w:rsidRDefault="00A114E5">
      <w:pPr>
        <w:spacing w:after="120"/>
      </w:pPr>
      <w:r>
        <w:t>345.I.1 – Das Lied von Ullikummi: hethitische Version – Erste Tafel</w:t>
      </w:r>
    </w:p>
    <w:p w14:paraId="76AB88FB" w14:textId="77777777" w:rsidR="004D3993" w:rsidRDefault="00A114E5">
      <w:pPr>
        <w:spacing w:after="120"/>
      </w:pPr>
      <w:r>
        <w:t>KUB 33.102+ (dubl. KUB 33.98+) Vs. ii 7-8</w:t>
      </w:r>
    </w:p>
    <w:p w14:paraId="2DB2EB76" w14:textId="77777777" w:rsidR="004D3993" w:rsidRDefault="00A114E5">
      <w:pPr>
        <w:spacing w:after="120"/>
      </w:pPr>
      <w:r>
        <w:t xml:space="preserve">[ </w:t>
      </w:r>
      <w:r>
        <w:rPr>
          <w:i/>
        </w:rPr>
        <w:t>...</w:t>
      </w:r>
      <w:r>
        <w:t xml:space="preserve"> ] ⌈INIM⌉MEŠ</w:t>
      </w:r>
      <w:r>
        <w:rPr>
          <w:i/>
        </w:rPr>
        <w:t>-ar</w:t>
      </w:r>
      <w:r>
        <w:t xml:space="preserve"> </w:t>
      </w:r>
      <w:r>
        <w:rPr>
          <w:i/>
        </w:rPr>
        <w:t>a-ru-ni</w:t>
      </w:r>
      <w:r>
        <w:t xml:space="preserve"> EGIR</w:t>
      </w:r>
      <w:r>
        <w:rPr>
          <w:i/>
        </w:rPr>
        <w:t>-pa</w:t>
      </w:r>
      <w:r>
        <w:t xml:space="preserve"> [ </w:t>
      </w:r>
      <w:r>
        <w:rPr>
          <w:i/>
        </w:rPr>
        <w:t>...</w:t>
      </w:r>
      <w:r>
        <w:t xml:space="preserve"> </w:t>
      </w:r>
      <w:r>
        <w:rPr>
          <w:i/>
        </w:rPr>
        <w:t>d</w:t>
      </w:r>
      <w:r>
        <w:t>]</w:t>
      </w:r>
      <w:r>
        <w:rPr>
          <w:i/>
        </w:rPr>
        <w:t>a-a-iš</w:t>
      </w:r>
      <w:r>
        <w:br/>
        <w:t>EN</w:t>
      </w:r>
      <w:r>
        <w:rPr>
          <w:i/>
        </w:rPr>
        <w:t>-YA-mu-kán</w:t>
      </w:r>
      <w:r>
        <w:t xml:space="preserve"> </w:t>
      </w:r>
      <w:r>
        <w:rPr>
          <w:i/>
        </w:rPr>
        <w:t>ku-it</w:t>
      </w:r>
      <w:r>
        <w:t xml:space="preserve"> [ </w:t>
      </w:r>
      <w:r>
        <w:rPr>
          <w:i/>
        </w:rPr>
        <w:t>...</w:t>
      </w:r>
      <w:r>
        <w:t xml:space="preserve"> ]</w:t>
      </w:r>
      <w:r>
        <w:rPr>
          <w:i/>
        </w:rPr>
        <w:t>-at</w:t>
      </w:r>
      <w:r>
        <w:br/>
      </w:r>
      <w:r>
        <w:rPr>
          <w:i/>
        </w:rPr>
        <w:t>nu-za-kán</w:t>
      </w:r>
      <w:r>
        <w:t xml:space="preserve"> </w:t>
      </w:r>
      <w:r>
        <w:rPr>
          <w:i/>
        </w:rPr>
        <w:t>a-ru-na-an</w:t>
      </w:r>
      <w:r>
        <w:t xml:space="preserve"> </w:t>
      </w:r>
      <w:r>
        <w:rPr>
          <w:i/>
        </w:rPr>
        <w:t>ta-pu-ša</w:t>
      </w:r>
      <w:r>
        <w:t xml:space="preserve"> [ </w:t>
      </w:r>
      <w:r>
        <w:rPr>
          <w:i/>
        </w:rPr>
        <w:t>...</w:t>
      </w:r>
      <w:r>
        <w:t xml:space="preserve"> ]</w:t>
      </w:r>
      <w:r>
        <w:br/>
        <w:t xml:space="preserve">[ </w:t>
      </w:r>
      <w:r>
        <w:rPr>
          <w:i/>
        </w:rPr>
        <w:t>...</w:t>
      </w:r>
      <w:r>
        <w:t xml:space="preserve"> ]</w:t>
      </w:r>
      <w:r>
        <w:rPr>
          <w:i/>
        </w:rPr>
        <w:t>-kán</w:t>
      </w:r>
      <w:r>
        <w:t xml:space="preserve"> </w:t>
      </w:r>
      <w:r>
        <w:rPr>
          <w:i/>
        </w:rPr>
        <w:t>ša-</w:t>
      </w:r>
      <w:r>
        <w:t>[</w:t>
      </w:r>
      <w:r>
        <w:rPr>
          <w:i/>
        </w:rPr>
        <w:t>k</w:t>
      </w:r>
      <w:r>
        <w:t>]</w:t>
      </w:r>
      <w:r>
        <w:rPr>
          <w:i/>
        </w:rPr>
        <w:t>u-wa-ya-nu-un</w:t>
      </w:r>
      <w:r>
        <w:br/>
        <w:t>[d</w:t>
      </w:r>
      <w:r>
        <w:rPr>
          <w:i/>
        </w:rPr>
        <w:t>k</w:t>
      </w:r>
      <w:r>
        <w:t>]</w:t>
      </w:r>
      <w:r>
        <w:rPr>
          <w:i/>
        </w:rPr>
        <w:t>u-mar-bi-iš</w:t>
      </w:r>
      <w:r>
        <w:t xml:space="preserve"> DINGIRMEŠ</w:t>
      </w:r>
      <w:r>
        <w:rPr>
          <w:i/>
        </w:rPr>
        <w:t>-aš</w:t>
      </w:r>
      <w:r>
        <w:t xml:space="preserve"> </w:t>
      </w:r>
      <w:r>
        <w:rPr>
          <w:i/>
        </w:rPr>
        <w:t>ad-da-aš</w:t>
      </w:r>
      <w:r>
        <w:t xml:space="preserve"> </w:t>
      </w:r>
      <w:r>
        <w:rPr>
          <w:i/>
        </w:rPr>
        <w:t>e-eš-zi</w:t>
      </w:r>
      <w:r>
        <w:t xml:space="preserve"> </w:t>
      </w:r>
      <w:r>
        <w:rPr>
          <w:i/>
        </w:rPr>
        <w:t>¬¬¬</w:t>
      </w:r>
      <w:r>
        <w:br/>
        <w:t xml:space="preserve">[ </w:t>
      </w:r>
      <w:r>
        <w:rPr>
          <w:i/>
        </w:rPr>
        <w:t>...</w:t>
      </w:r>
      <w:r>
        <w:t xml:space="preserve"> d</w:t>
      </w:r>
      <w:r>
        <w:rPr>
          <w:i/>
        </w:rPr>
        <w:t>im-pa-l</w:t>
      </w:r>
      <w:r>
        <w:t>]</w:t>
      </w:r>
      <w:r>
        <w:rPr>
          <w:i/>
        </w:rPr>
        <w:t>u-ri-ya-aš</w:t>
      </w:r>
      <w:r>
        <w:t xml:space="preserve"> INIMMEŠ</w:t>
      </w:r>
      <w:r>
        <w:rPr>
          <w:i/>
        </w:rPr>
        <w:t>-ar</w:t>
      </w:r>
      <w:r>
        <w:t xml:space="preserve"> </w:t>
      </w:r>
      <w:r>
        <w:rPr>
          <w:i/>
        </w:rPr>
        <w:t>IŠ-ME</w:t>
      </w:r>
      <w:r>
        <w:br/>
        <w:t xml:space="preserve">[ </w:t>
      </w:r>
      <w:r>
        <w:rPr>
          <w:i/>
        </w:rPr>
        <w:t>...</w:t>
      </w:r>
      <w:r>
        <w:t xml:space="preserve"> d</w:t>
      </w:r>
      <w:r>
        <w:rPr>
          <w:i/>
        </w:rPr>
        <w:t>im-pa-lu-ri-y</w:t>
      </w:r>
      <w:r>
        <w:t>]</w:t>
      </w:r>
      <w:r>
        <w:rPr>
          <w:i/>
        </w:rPr>
        <w:t>a</w:t>
      </w:r>
      <w:r>
        <w:t xml:space="preserve"> EGIR</w:t>
      </w:r>
      <w:r>
        <w:rPr>
          <w:i/>
        </w:rPr>
        <w:t>-pa</w:t>
      </w:r>
      <w:r>
        <w:t xml:space="preserve"> </w:t>
      </w:r>
      <w:r>
        <w:rPr>
          <w:i/>
        </w:rPr>
        <w:t>me-mi-iš-ki-u-wa-an</w:t>
      </w:r>
      <w:r>
        <w:t xml:space="preserve"> </w:t>
      </w:r>
      <w:r>
        <w:rPr>
          <w:i/>
        </w:rPr>
        <w:t>da-iš</w:t>
      </w:r>
      <w:r>
        <w:br/>
        <w:t xml:space="preserve">[ </w:t>
      </w:r>
      <w:r>
        <w:rPr>
          <w:i/>
        </w:rPr>
        <w:t>...</w:t>
      </w:r>
      <w:r>
        <w:t xml:space="preserve"> INIMMEŠ</w:t>
      </w:r>
      <w:r>
        <w:rPr>
          <w:i/>
        </w:rPr>
        <w:t>-a</w:t>
      </w:r>
      <w:r>
        <w:t>]</w:t>
      </w:r>
      <w:r>
        <w:rPr>
          <w:i/>
        </w:rPr>
        <w:t>r-ta</w:t>
      </w:r>
      <w:r>
        <w:t xml:space="preserve"> </w:t>
      </w:r>
      <w:r>
        <w:rPr>
          <w:i/>
        </w:rPr>
        <w:t>ku-i-e</w:t>
      </w:r>
      <w:r>
        <w:t xml:space="preserve"> [ </w:t>
      </w:r>
      <w:r>
        <w:rPr>
          <w:i/>
        </w:rPr>
        <w:t>...</w:t>
      </w:r>
      <w:r>
        <w:t xml:space="preserve"> ]</w:t>
      </w:r>
      <w:r>
        <w:br/>
        <w:t xml:space="preserve">[ </w:t>
      </w:r>
      <w:r>
        <w:rPr>
          <w:i/>
        </w:rPr>
        <w:t>...</w:t>
      </w:r>
      <w:r>
        <w:t xml:space="preserve"> ] GEŠTU</w:t>
      </w:r>
      <w:r>
        <w:rPr>
          <w:i/>
        </w:rPr>
        <w:t>-an</w:t>
      </w:r>
      <w:r>
        <w:t xml:space="preserve"> </w:t>
      </w:r>
      <w:r>
        <w:rPr>
          <w:i/>
        </w:rPr>
        <w:t>pa-ra-a</w:t>
      </w:r>
      <w:r>
        <w:t xml:space="preserve"> [ </w:t>
      </w:r>
      <w:r>
        <w:rPr>
          <w:i/>
        </w:rPr>
        <w:t>...</w:t>
      </w:r>
      <w:r>
        <w:t xml:space="preserve"> ]</w:t>
      </w:r>
      <w:r>
        <w:br/>
        <w:t>(Kolon fehlt in A)</w:t>
      </w:r>
      <w:r>
        <w:br/>
        <w:t xml:space="preserve">[ </w:t>
      </w:r>
      <w:r>
        <w:rPr>
          <w:i/>
        </w:rPr>
        <w:t>...</w:t>
      </w:r>
      <w:r>
        <w:t xml:space="preserve"> </w:t>
      </w:r>
      <w:r>
        <w:rPr>
          <w:i/>
        </w:rPr>
        <w:t>ke</w:t>
      </w:r>
      <w:r>
        <w:t>]</w:t>
      </w:r>
      <w:r>
        <w:rPr>
          <w:i/>
        </w:rPr>
        <w:t>-</w:t>
      </w:r>
      <w:r>
        <w:t>⌈</w:t>
      </w:r>
      <w:r>
        <w:rPr>
          <w:i/>
        </w:rPr>
        <w:t>e</w:t>
      </w:r>
      <w:r>
        <w:t xml:space="preserve">?⌉ </w:t>
      </w:r>
      <w:r>
        <w:rPr>
          <w:i/>
        </w:rPr>
        <w:t>da-aš-ša-u-wa</w:t>
      </w:r>
      <w:r>
        <w:t xml:space="preserve"> [ </w:t>
      </w:r>
      <w:r>
        <w:rPr>
          <w:i/>
        </w:rPr>
        <w:t>...</w:t>
      </w:r>
      <w:r>
        <w:t xml:space="preserve"> ]</w:t>
      </w:r>
      <w:r>
        <w:br/>
        <w:t xml:space="preserve">[ </w:t>
      </w:r>
      <w:r>
        <w:rPr>
          <w:i/>
        </w:rPr>
        <w:t>...</w:t>
      </w:r>
      <w:r>
        <w:t xml:space="preserve"> ] </w:t>
      </w:r>
      <w:r>
        <w:rPr>
          <w:i/>
        </w:rPr>
        <w:t>me-mi</w:t>
      </w:r>
      <w:r>
        <w:br/>
        <w:t xml:space="preserve">[ </w:t>
      </w:r>
      <w:r>
        <w:rPr>
          <w:i/>
        </w:rPr>
        <w:t>...</w:t>
      </w:r>
      <w:r>
        <w:t xml:space="preserve"> ] ⌈d</w:t>
      </w:r>
      <w:r>
        <w:rPr>
          <w:i/>
        </w:rPr>
        <w:t>ku-mar-bi-in</w:t>
      </w:r>
      <w:r>
        <w:t xml:space="preserve">⌉ [ </w:t>
      </w:r>
      <w:r>
        <w:rPr>
          <w:i/>
        </w:rPr>
        <w:t>...</w:t>
      </w:r>
      <w:r>
        <w:t xml:space="preserve"> ]</w:t>
      </w:r>
      <w:r>
        <w:br/>
        <w:t xml:space="preserve">[ </w:t>
      </w:r>
      <w:r>
        <w:rPr>
          <w:i/>
        </w:rPr>
        <w:t>...</w:t>
      </w:r>
      <w:r>
        <w:t xml:space="preserve"> ]</w:t>
      </w:r>
      <w:r>
        <w:rPr>
          <w:i/>
        </w:rPr>
        <w:t>x-ya</w:t>
      </w:r>
      <w:r>
        <w:t xml:space="preserve"> </w:t>
      </w:r>
      <w:r>
        <w:rPr>
          <w:i/>
        </w:rPr>
        <w:t>pí-an</w:t>
      </w:r>
      <w:r>
        <w:t xml:space="preserve"> EGIR</w:t>
      </w:r>
      <w:r>
        <w:rPr>
          <w:i/>
        </w:rPr>
        <w:t>-pa</w:t>
      </w:r>
      <w:r>
        <w:t xml:space="preserve"> [ </w:t>
      </w:r>
      <w:r>
        <w:rPr>
          <w:i/>
        </w:rPr>
        <w:t>...</w:t>
      </w:r>
      <w:r>
        <w:t xml:space="preserve"> ]</w:t>
      </w:r>
      <w:r>
        <w:br/>
        <w:t xml:space="preserve">[ </w:t>
      </w:r>
      <w:r>
        <w:rPr>
          <w:i/>
        </w:rPr>
        <w:t>...</w:t>
      </w:r>
      <w:r>
        <w:t xml:space="preserve"> ]</w:t>
      </w:r>
      <w:r>
        <w:rPr>
          <w:i/>
        </w:rPr>
        <w:t>x-ir</w:t>
      </w:r>
      <w:r>
        <w:t xml:space="preserve"> </w:t>
      </w:r>
      <w:r>
        <w:rPr>
          <w:i/>
        </w:rPr>
        <w:t>na-aḫ-ša-ra-za</w:t>
      </w:r>
      <w:r>
        <w:t xml:space="preserve"> [ </w:t>
      </w:r>
      <w:r>
        <w:rPr>
          <w:i/>
        </w:rPr>
        <w:t>...</w:t>
      </w:r>
      <w:r>
        <w:t xml:space="preserve"> ]</w:t>
      </w:r>
      <w:r>
        <w:br/>
        <w:t>[</w:t>
      </w:r>
      <w:r>
        <w:rPr>
          <w:i/>
        </w:rPr>
        <w:t>am-m</w:t>
      </w:r>
      <w:r>
        <w:t>]</w:t>
      </w:r>
      <w:r>
        <w:rPr>
          <w:i/>
        </w:rPr>
        <w:t>u-uk-ka</w:t>
      </w:r>
      <w:r>
        <w:t>4</w:t>
      </w:r>
      <w:r>
        <w:rPr>
          <w:i/>
        </w:rPr>
        <w:t>-wa-kán</w:t>
      </w:r>
      <w:r>
        <w:t xml:space="preserve"> [ </w:t>
      </w:r>
      <w:r>
        <w:rPr>
          <w:i/>
        </w:rPr>
        <w:t>...</w:t>
      </w:r>
      <w:r>
        <w:t xml:space="preserve"> ]</w:t>
      </w:r>
      <w:r>
        <w:br/>
        <w:t xml:space="preserve">[ </w:t>
      </w:r>
      <w:r>
        <w:rPr>
          <w:i/>
        </w:rPr>
        <w:t>...</w:t>
      </w:r>
      <w:r>
        <w:t xml:space="preserve"> ]</w:t>
      </w:r>
      <w:r>
        <w:rPr>
          <w:i/>
        </w:rPr>
        <w:t>x-nu-ut</w:t>
      </w:r>
      <w:r>
        <w:br/>
        <w:t xml:space="preserve">[ </w:t>
      </w:r>
      <w:r>
        <w:rPr>
          <w:i/>
        </w:rPr>
        <w:t>...</w:t>
      </w:r>
      <w:r>
        <w:t xml:space="preserve"> </w:t>
      </w:r>
      <w:r>
        <w:rPr>
          <w:i/>
        </w:rPr>
        <w:t>n</w:t>
      </w:r>
      <w:r>
        <w:t>]</w:t>
      </w:r>
      <w:r>
        <w:rPr>
          <w:i/>
        </w:rPr>
        <w:t>u-ut</w:t>
      </w:r>
      <w:r>
        <w:br/>
        <w:t xml:space="preserve">[ </w:t>
      </w:r>
      <w:r>
        <w:rPr>
          <w:i/>
        </w:rPr>
        <w:t>...</w:t>
      </w:r>
      <w:r>
        <w:t xml:space="preserve"> ]</w:t>
      </w:r>
      <w:r>
        <w:rPr>
          <w:i/>
        </w:rPr>
        <w:t>x</w:t>
      </w:r>
      <w:r>
        <w:t xml:space="preserve"> </w:t>
      </w:r>
      <w:r>
        <w:rPr>
          <w:i/>
        </w:rPr>
        <w:t>e-ep-pé-er</w:t>
      </w:r>
      <w:r>
        <w:t xml:space="preserve"> [ </w:t>
      </w:r>
      <w:r>
        <w:rPr>
          <w:i/>
        </w:rPr>
        <w:t>...</w:t>
      </w:r>
      <w:r>
        <w:t xml:space="preserve"> GIŠ d]⌈INANNAḪI⌉.A [ </w:t>
      </w:r>
      <w:r>
        <w:rPr>
          <w:i/>
        </w:rPr>
        <w:t>...</w:t>
      </w:r>
      <w:r>
        <w:t xml:space="preserve"> ]</w:t>
      </w:r>
      <w:r>
        <w:br/>
        <w:t xml:space="preserve">[ </w:t>
      </w:r>
      <w:r>
        <w:rPr>
          <w:i/>
        </w:rPr>
        <w:t>...</w:t>
      </w:r>
      <w:r>
        <w:t xml:space="preserve"> ]</w:t>
      </w:r>
      <w:r>
        <w:rPr>
          <w:i/>
        </w:rPr>
        <w:t>x-uš</w:t>
      </w:r>
      <w:r>
        <w:t xml:space="preserve"> </w:t>
      </w:r>
      <w:r>
        <w:rPr>
          <w:i/>
        </w:rPr>
        <w:t>tu-uk</w:t>
      </w:r>
      <w:r>
        <w:t xml:space="preserve"> [ </w:t>
      </w:r>
      <w:r>
        <w:rPr>
          <w:i/>
        </w:rPr>
        <w:t>...</w:t>
      </w:r>
      <w:r>
        <w:t xml:space="preserve"> ]</w:t>
      </w:r>
      <w:r>
        <w:br/>
        <w:t xml:space="preserve">[ </w:t>
      </w:r>
      <w:r>
        <w:rPr>
          <w:i/>
        </w:rPr>
        <w:t>...</w:t>
      </w:r>
      <w:r>
        <w:t xml:space="preserve"> </w:t>
      </w:r>
      <w:r>
        <w:rPr>
          <w:i/>
        </w:rPr>
        <w:t>a</w:t>
      </w:r>
      <w:r>
        <w:t>]</w:t>
      </w:r>
      <w:r>
        <w:rPr>
          <w:i/>
        </w:rPr>
        <w:t>n-da</w:t>
      </w:r>
      <w:r>
        <w:t xml:space="preserve"> [ </w:t>
      </w:r>
      <w:r>
        <w:rPr>
          <w:i/>
        </w:rPr>
        <w:t>...</w:t>
      </w:r>
      <w:r>
        <w:t xml:space="preserve"> ]</w:t>
      </w:r>
      <w:r>
        <w:br/>
        <w:t xml:space="preserve">[ </w:t>
      </w:r>
      <w:r>
        <w:rPr>
          <w:i/>
        </w:rPr>
        <w:t>...</w:t>
      </w:r>
      <w:r>
        <w:t xml:space="preserve"> ]</w:t>
      </w:r>
      <w:r>
        <w:rPr>
          <w:i/>
        </w:rPr>
        <w:t>x-</w:t>
      </w:r>
      <w:r>
        <w:t>⌈</w:t>
      </w:r>
      <w:r>
        <w:rPr>
          <w:i/>
        </w:rPr>
        <w:t>a</w:t>
      </w:r>
      <w:r>
        <w:t>⌉</w:t>
      </w:r>
      <w:r>
        <w:rPr>
          <w:i/>
        </w:rPr>
        <w:t>-x-an</w:t>
      </w:r>
      <w:r>
        <w:br/>
        <w:t>[</w:t>
      </w:r>
      <w:r>
        <w:rPr>
          <w:i/>
        </w:rPr>
        <w:t>_   _   _</w:t>
      </w:r>
      <w:r>
        <w:t xml:space="preserve"> d</w:t>
      </w:r>
      <w:r>
        <w:rPr>
          <w:i/>
        </w:rPr>
        <w:t>i</w:t>
      </w:r>
      <w:r>
        <w:t>]</w:t>
      </w:r>
      <w:r>
        <w:rPr>
          <w:i/>
        </w:rPr>
        <w:t>m-pa-al-lu-ri-iš</w:t>
      </w:r>
      <w:r>
        <w:t xml:space="preserve"> </w:t>
      </w:r>
      <w:r>
        <w:rPr>
          <w:i/>
        </w:rPr>
        <w:t>pé-ra-an</w:t>
      </w:r>
      <w:r>
        <w:t xml:space="preserve"> ⌈</w:t>
      </w:r>
      <w:r>
        <w:rPr>
          <w:i/>
        </w:rPr>
        <w:t>i-ya-at-ta-at</w:t>
      </w:r>
      <w:r>
        <w:t>⌉</w:t>
      </w:r>
      <w:r>
        <w:br/>
        <w:t>(Kolon fehlt in B.)</w:t>
      </w:r>
      <w:r>
        <w:br/>
      </w:r>
      <w:r>
        <w:lastRenderedPageBreak/>
        <w:t>(Kolon fehlt in B.)</w:t>
      </w:r>
      <w:r>
        <w:br/>
        <w:t>[</w:t>
      </w:r>
      <w:r>
        <w:rPr>
          <w:i/>
        </w:rPr>
        <w:t>na-aš-ká</w:t>
      </w:r>
      <w:r>
        <w:t>]</w:t>
      </w:r>
      <w:r>
        <w:rPr>
          <w:i/>
        </w:rPr>
        <w:t>n</w:t>
      </w:r>
      <w:r>
        <w:t xml:space="preserve"> </w:t>
      </w:r>
      <w:r>
        <w:rPr>
          <w:i/>
        </w:rPr>
        <w:t>a</w:t>
      </w:r>
      <w:r>
        <w:t>!</w:t>
      </w:r>
      <w:r>
        <w:rPr>
          <w:i/>
        </w:rPr>
        <w:t>-</w:t>
      </w:r>
      <w:r>
        <w:t>⌈</w:t>
      </w:r>
      <w:r>
        <w:rPr>
          <w:i/>
        </w:rPr>
        <w:t>ru-na-aš</w:t>
      </w:r>
      <w:r>
        <w:t>⌉ É</w:t>
      </w:r>
      <w:r>
        <w:rPr>
          <w:i/>
        </w:rPr>
        <w:t>-ri</w:t>
      </w:r>
      <w:r>
        <w:t xml:space="preserve"> </w:t>
      </w:r>
      <w:r>
        <w:rPr>
          <w:i/>
        </w:rPr>
        <w:t>an-da</w:t>
      </w:r>
      <w:r>
        <w:t xml:space="preserve"> </w:t>
      </w:r>
      <w:r>
        <w:rPr>
          <w:i/>
        </w:rPr>
        <w:t>p</w:t>
      </w:r>
      <w:r>
        <w:t>[</w:t>
      </w:r>
      <w:r>
        <w:rPr>
          <w:i/>
        </w:rPr>
        <w:t>a-i</w:t>
      </w:r>
      <w:r>
        <w:t>]</w:t>
      </w:r>
      <w:r>
        <w:rPr>
          <w:i/>
        </w:rPr>
        <w:t>t</w:t>
      </w:r>
      <w:r>
        <w:t xml:space="preserve"> </w:t>
      </w:r>
      <w:r>
        <w:rPr>
          <w:i/>
        </w:rPr>
        <w:t>¬¬¬</w:t>
      </w:r>
    </w:p>
    <w:p w14:paraId="43FFE575" w14:textId="77777777" w:rsidR="004D3993" w:rsidRDefault="00A114E5">
      <w:pPr>
        <w:spacing w:after="120"/>
      </w:pPr>
      <w:r>
        <w:t>Impaluri began to say the words to the sea again:</w:t>
      </w:r>
      <w:r>
        <w:br/>
        <w:t>"What my Lord me [...] te,</w:t>
      </w:r>
      <w:r>
        <w:br/>
        <w:t>[I went] to the side of the sea.</w:t>
      </w:r>
      <w:r>
        <w:br/>
        <w:t>I s [ch] aute [...].</w:t>
      </w:r>
      <w:r>
        <w:br/>
        <w:t>Kumarbi sits on his [Th] Ron, the father of the gods. "</w:t>
      </w:r>
      <w:r>
        <w:br/>
        <w:t>[When the sea had heard of the [impal] uri words,</w:t>
      </w:r>
      <w:r>
        <w:br/>
        <w:t>the sea began to answer in the [pa] luri:</w:t>
      </w:r>
      <w:r>
        <w:br/>
        <w:t>[", ... the word] e that I tell you,</w:t>
      </w:r>
      <w:r>
        <w:br/>
        <w:t>Text A: [Keep you] your ears!]</w:t>
      </w:r>
      <w:r>
        <w:br/>
        <w:t>Text B/C: Impaluri, listen to my words.</w:t>
      </w:r>
      <w:r>
        <w:br/>
        <w:t>Go (and) align them Kumarbi.</w:t>
      </w:r>
      <w:r>
        <w:br/>
        <w:t>Go (and) speak to Kumarbi:</w:t>
      </w:r>
      <w:r>
        <w:br/>
        <w:t>'Why did he appear to be (my) house,</w:t>
      </w:r>
      <w:r>
        <w:br/>
        <w:t>The house seized</w:t>
      </w:r>
      <w:r>
        <w:br/>
        <w:t>And fear took the servant.</w:t>
      </w:r>
      <w:r>
        <w:br/>
        <w:t>And [ic] h [...]</w:t>
      </w:r>
      <w:r>
        <w:br/>
        <w:t>For you (is) already broken cedar,</w:t>
      </w:r>
      <w:r>
        <w:br/>
        <w:t>And soups are already cooked for you.</w:t>
      </w:r>
      <w:r>
        <w:br/>
        <w:t>For you, however, the singers have the lodges ready day and night.</w:t>
      </w:r>
      <w:r>
        <w:br/>
        <w:t>Stand up,</w:t>
      </w:r>
      <w:r>
        <w:br/>
        <w:t>And get away in my house! '"</w:t>
      </w:r>
      <w:r>
        <w:br/>
        <w:t>He got up, the Kumarbi,</w:t>
      </w:r>
      <w:r>
        <w:br/>
        <w:t>And Impaluri is going ahead.</w:t>
      </w:r>
      <w:r>
        <w:br/>
        <w:t>Kumarbi, however, [out] his house,</w:t>
      </w:r>
      <w:r>
        <w:br/>
        <w:t>And he zo [g], the kumar [bi].</w:t>
      </w:r>
      <w:r>
        <w:br/>
        <w:t>He g [in] g into the house of the sea.</w:t>
      </w:r>
    </w:p>
    <w:p w14:paraId="4B12A04E" w14:textId="77777777" w:rsidR="004D3993" w:rsidRDefault="004D3993">
      <w:pPr>
        <w:spacing w:after="120"/>
      </w:pPr>
    </w:p>
    <w:p w14:paraId="249CB245" w14:textId="77777777" w:rsidR="004D3993" w:rsidRDefault="00A114E5">
      <w:pPr>
        <w:spacing w:after="120"/>
      </w:pPr>
      <w:r>
        <w:t>nu=šši TUKU.TUKU-atti peran [ ... ] tameummaḫta[t] "And his color changed because of his anger"</w:t>
      </w:r>
    </w:p>
    <w:p w14:paraId="2A6FC40E" w14:textId="77777777" w:rsidR="004D3993" w:rsidRDefault="004D3993">
      <w:pPr>
        <w:spacing w:after="120"/>
      </w:pPr>
    </w:p>
    <w:p w14:paraId="1CC10F66" w14:textId="77777777" w:rsidR="004D3993" w:rsidRDefault="00A114E5">
      <w:pPr>
        <w:spacing w:after="120"/>
      </w:pPr>
      <w:r>
        <w:t>345.I.1 – Das Lied von Ullikummi: hethitische Version – Erste Tafel</w:t>
      </w:r>
    </w:p>
    <w:p w14:paraId="35788C61" w14:textId="77777777" w:rsidR="004D3993" w:rsidRDefault="00A114E5">
      <w:pPr>
        <w:spacing w:after="120"/>
      </w:pPr>
      <w:r>
        <w:t>KUB 33.96+ Rs. iv 39-40</w:t>
      </w:r>
    </w:p>
    <w:p w14:paraId="6CAE3449" w14:textId="77777777" w:rsidR="004D3993" w:rsidRDefault="00A114E5">
      <w:pPr>
        <w:spacing w:after="120"/>
      </w:pPr>
      <w:r>
        <w:t>[</w:t>
      </w:r>
      <w:r>
        <w:rPr>
          <w:i/>
        </w:rPr>
        <w:t>_   _   _   _</w:t>
      </w:r>
      <w:r>
        <w:t>] ⌈d⌉UTU</w:t>
      </w:r>
      <w:r>
        <w:rPr>
          <w:i/>
        </w:rPr>
        <w:t>-uš</w:t>
      </w:r>
      <w:r>
        <w:t xml:space="preserve"> </w:t>
      </w:r>
      <w:r>
        <w:rPr>
          <w:i/>
        </w:rPr>
        <w:t>kal-ma-ru-u</w:t>
      </w:r>
      <w:r>
        <w:t>[</w:t>
      </w:r>
      <w:r>
        <w:rPr>
          <w:i/>
        </w:rPr>
        <w:t>š</w:t>
      </w:r>
      <w:r>
        <w:t xml:space="preserve"> </w:t>
      </w:r>
      <w:r>
        <w:rPr>
          <w:i/>
        </w:rPr>
        <w:t>wa-aḫ-nu-u</w:t>
      </w:r>
      <w:r>
        <w:t>]</w:t>
      </w:r>
      <w:r>
        <w:rPr>
          <w:i/>
        </w:rPr>
        <w:t>t</w:t>
      </w:r>
      <w:r>
        <w:br/>
      </w:r>
      <w:r>
        <w:rPr>
          <w:i/>
        </w:rPr>
        <w:t>na-aš-kán</w:t>
      </w:r>
      <w:r>
        <w:t xml:space="preserve"> </w:t>
      </w:r>
      <w:r>
        <w:rPr>
          <w:i/>
        </w:rPr>
        <w:t>a-ru-ni</w:t>
      </w:r>
      <w:r>
        <w:t xml:space="preserve"> </w:t>
      </w:r>
      <w:r>
        <w:rPr>
          <w:i/>
        </w:rPr>
        <w:t>pa-ra-a</w:t>
      </w:r>
      <w:r>
        <w:t xml:space="preserve"> </w:t>
      </w:r>
      <w:r>
        <w:rPr>
          <w:i/>
        </w:rPr>
        <w:t>pa-it</w:t>
      </w:r>
      <w:r>
        <w:br/>
        <w:t>[</w:t>
      </w:r>
      <w:r>
        <w:rPr>
          <w:i/>
        </w:rPr>
        <w:t>_   _   _</w:t>
      </w:r>
      <w:r>
        <w:t xml:space="preserve"> (</w:t>
      </w:r>
      <w:r>
        <w:rPr>
          <w:i/>
        </w:rPr>
        <w:t>_</w:t>
      </w:r>
      <w:r>
        <w:t>) ] ⌈dUTU⌉</w:t>
      </w:r>
      <w:r>
        <w:rPr>
          <w:i/>
        </w:rPr>
        <w:t>-uš</w:t>
      </w:r>
      <w:r>
        <w:t xml:space="preserve"> </w:t>
      </w:r>
      <w:r>
        <w:rPr>
          <w:i/>
        </w:rPr>
        <w:t>a-ru-ni</w:t>
      </w:r>
      <w:r>
        <w:t xml:space="preserve"> </w:t>
      </w:r>
      <w:r>
        <w:rPr>
          <w:i/>
        </w:rPr>
        <w:t>pa-r</w:t>
      </w:r>
      <w:r>
        <w:t>[</w:t>
      </w:r>
      <w:r>
        <w:rPr>
          <w:i/>
        </w:rPr>
        <w:t>a-a</w:t>
      </w:r>
      <w:r>
        <w:t xml:space="preserve"> </w:t>
      </w:r>
      <w:r>
        <w:rPr>
          <w:i/>
        </w:rPr>
        <w:t>a-ar-a</w:t>
      </w:r>
      <w:r>
        <w:t>]</w:t>
      </w:r>
      <w:r>
        <w:rPr>
          <w:i/>
        </w:rPr>
        <w:t>š</w:t>
      </w:r>
      <w:r>
        <w:br/>
        <w:t>dUTU</w:t>
      </w:r>
      <w:r>
        <w:rPr>
          <w:i/>
        </w:rPr>
        <w:t>-za</w:t>
      </w:r>
      <w:r>
        <w:t xml:space="preserve"> ŠU</w:t>
      </w:r>
      <w:r>
        <w:rPr>
          <w:i/>
        </w:rPr>
        <w:t>-an</w:t>
      </w:r>
      <w:r>
        <w:t xml:space="preserve"> SAG.KI</w:t>
      </w:r>
      <w:r>
        <w:rPr>
          <w:i/>
        </w:rPr>
        <w:t>-iš-ši</w:t>
      </w:r>
      <w:r>
        <w:t xml:space="preserve"> </w:t>
      </w:r>
      <w:r>
        <w:rPr>
          <w:i/>
        </w:rPr>
        <w:t>pí-an</w:t>
      </w:r>
      <w:r>
        <w:t xml:space="preserve"> </w:t>
      </w:r>
      <w:r>
        <w:rPr>
          <w:i/>
        </w:rPr>
        <w:t>e-ep-ta</w:t>
      </w:r>
      <w:r>
        <w:br/>
      </w:r>
      <w:r>
        <w:lastRenderedPageBreak/>
        <w:t xml:space="preserve">[ </w:t>
      </w:r>
      <w:r>
        <w:rPr>
          <w:i/>
        </w:rPr>
        <w:t>...</w:t>
      </w:r>
      <w:r>
        <w:t xml:space="preserve"> d</w:t>
      </w:r>
      <w:r>
        <w:rPr>
          <w:i/>
        </w:rPr>
        <w:t>u</w:t>
      </w:r>
      <w:r>
        <w:t>]</w:t>
      </w:r>
      <w:r>
        <w:rPr>
          <w:i/>
        </w:rPr>
        <w:t>l-l</w:t>
      </w:r>
      <w:r>
        <w:t>[</w:t>
      </w:r>
      <w:r>
        <w:rPr>
          <w:i/>
        </w:rPr>
        <w:t>u-ku</w:t>
      </w:r>
      <w:r>
        <w:t>]</w:t>
      </w:r>
      <w:r>
        <w:rPr>
          <w:i/>
        </w:rPr>
        <w:t>m-mi-in</w:t>
      </w:r>
      <w:r>
        <w:t xml:space="preserve"> </w:t>
      </w:r>
      <w:r>
        <w:rPr>
          <w:i/>
        </w:rPr>
        <w:t>an-d</w:t>
      </w:r>
      <w:r>
        <w:t>[</w:t>
      </w:r>
      <w:r>
        <w:rPr>
          <w:i/>
        </w:rPr>
        <w:t>a</w:t>
      </w:r>
      <w:r>
        <w:t xml:space="preserve"> </w:t>
      </w:r>
      <w:r>
        <w:rPr>
          <w:i/>
        </w:rPr>
        <w:t>...</w:t>
      </w:r>
      <w:r>
        <w:t xml:space="preserve"> ]</w:t>
      </w:r>
      <w:r>
        <w:rPr>
          <w:i/>
        </w:rPr>
        <w:t>x</w:t>
      </w:r>
      <w:r>
        <w:br/>
      </w:r>
      <w:r>
        <w:rPr>
          <w:i/>
        </w:rPr>
        <w:t>nu-uš-ši</w:t>
      </w:r>
      <w:r>
        <w:t xml:space="preserve"> TUKU.TUKU</w:t>
      </w:r>
      <w:r>
        <w:rPr>
          <w:i/>
        </w:rPr>
        <w:t>-at-ti</w:t>
      </w:r>
      <w:r>
        <w:t xml:space="preserve"> </w:t>
      </w:r>
      <w:r>
        <w:rPr>
          <w:i/>
        </w:rPr>
        <w:t>pí-an</w:t>
      </w:r>
      <w:r>
        <w:t xml:space="preserve"> [ </w:t>
      </w:r>
      <w:r>
        <w:rPr>
          <w:i/>
        </w:rPr>
        <w:t>...</w:t>
      </w:r>
      <w:r>
        <w:t xml:space="preserve"> ] </w:t>
      </w:r>
      <w:r>
        <w:rPr>
          <w:i/>
        </w:rPr>
        <w:t>ta-me-u</w:t>
      </w:r>
      <w:r>
        <w:t>[</w:t>
      </w:r>
      <w:r>
        <w:rPr>
          <w:i/>
        </w:rPr>
        <w:t>m-m</w:t>
      </w:r>
      <w:r>
        <w:t>]</w:t>
      </w:r>
      <w:r>
        <w:rPr>
          <w:i/>
        </w:rPr>
        <w:t>a-aḫ-ta-a</w:t>
      </w:r>
      <w:r>
        <w:t>[</w:t>
      </w:r>
      <w:r>
        <w:rPr>
          <w:i/>
        </w:rPr>
        <w:t>t</w:t>
      </w:r>
      <w:r>
        <w:t xml:space="preserve">] </w:t>
      </w:r>
      <w:r>
        <w:rPr>
          <w:i/>
        </w:rPr>
        <w:t>¬¬¬</w:t>
      </w:r>
    </w:p>
    <w:p w14:paraId="7218C68F" w14:textId="77777777" w:rsidR="004D3993" w:rsidRDefault="00A114E5">
      <w:pPr>
        <w:spacing w:after="120"/>
      </w:pPr>
      <w:r>
        <w:t>The sun god of the sky turned (his) strain [n]</w:t>
      </w:r>
      <w:r>
        <w:br/>
        <w:t>and went out to the sea.</w:t>
      </w:r>
      <w:r>
        <w:br/>
        <w:t>Al [s] the sun god came out to the sea,</w:t>
      </w:r>
      <w:r>
        <w:br/>
        <w:t>the sun god held his hand on his forehead.</w:t>
      </w:r>
      <w:r>
        <w:br/>
        <w:t>[...] the [u] ll [iku] mmi in [...]</w:t>
      </w:r>
      <w:r>
        <w:br/>
        <w:t>And he changed with anger.</w:t>
      </w:r>
    </w:p>
    <w:p w14:paraId="3B864779" w14:textId="77777777" w:rsidR="004D3993" w:rsidRDefault="004D3993">
      <w:pPr>
        <w:spacing w:after="120"/>
      </w:pPr>
    </w:p>
    <w:p w14:paraId="2970B99C" w14:textId="77777777" w:rsidR="004D3993" w:rsidRDefault="00A114E5">
      <w:pPr>
        <w:spacing w:after="120"/>
      </w:pPr>
      <w:r>
        <w:t>[ ... ] ⌈d⌉10-aš IŠME nu=wa=šši kartimmiatt[i peran ... tameu]mmaḫtat "When the weather god heard these words, veined with anger at him"</w:t>
      </w:r>
    </w:p>
    <w:p w14:paraId="648D688A" w14:textId="77777777" w:rsidR="004D3993" w:rsidRDefault="004D3993">
      <w:pPr>
        <w:spacing w:after="120"/>
      </w:pPr>
    </w:p>
    <w:p w14:paraId="1FF0724B" w14:textId="77777777" w:rsidR="004D3993" w:rsidRDefault="00A114E5">
      <w:pPr>
        <w:spacing w:after="120"/>
      </w:pPr>
      <w:r>
        <w:t>345.I.2 – Das Lied von Ullikummi: Hethitische Version – Zweite Tafel</w:t>
      </w:r>
    </w:p>
    <w:p w14:paraId="665D59E5" w14:textId="77777777" w:rsidR="004D3993" w:rsidRDefault="00A114E5">
      <w:pPr>
        <w:spacing w:after="120"/>
      </w:pPr>
      <w:r>
        <w:t>KUB 33.87+ Vs. i 2'-3'</w:t>
      </w:r>
    </w:p>
    <w:p w14:paraId="264E9E4E" w14:textId="77777777" w:rsidR="004D3993" w:rsidRDefault="00A114E5">
      <w:pPr>
        <w:spacing w:after="120"/>
      </w:pPr>
      <w:r>
        <w:t xml:space="preserve">[ </w:t>
      </w:r>
      <w:r>
        <w:rPr>
          <w:i/>
        </w:rPr>
        <w:t>...</w:t>
      </w:r>
      <w:r>
        <w:t xml:space="preserve"> ] ⌈d⌉10</w:t>
      </w:r>
      <w:r>
        <w:rPr>
          <w:i/>
        </w:rPr>
        <w:t>-aš</w:t>
      </w:r>
      <w:r>
        <w:t xml:space="preserve"> </w:t>
      </w:r>
      <w:r>
        <w:rPr>
          <w:i/>
        </w:rPr>
        <w:t>IŠ-ME</w:t>
      </w:r>
      <w:r>
        <w:br/>
      </w:r>
      <w:r>
        <w:rPr>
          <w:i/>
        </w:rPr>
        <w:t>nu-wa-aš-ši</w:t>
      </w:r>
      <w:r>
        <w:t xml:space="preserve"> </w:t>
      </w:r>
      <w:r>
        <w:rPr>
          <w:i/>
        </w:rPr>
        <w:t>kar-tim-mi-</w:t>
      </w:r>
      <w:r>
        <w:t>⌈</w:t>
      </w:r>
      <w:r>
        <w:rPr>
          <w:i/>
        </w:rPr>
        <w:t>at</w:t>
      </w:r>
      <w:r>
        <w:t>⌉</w:t>
      </w:r>
      <w:r>
        <w:rPr>
          <w:i/>
        </w:rPr>
        <w:t>-t</w:t>
      </w:r>
      <w:r>
        <w:t>[</w:t>
      </w:r>
      <w:r>
        <w:rPr>
          <w:i/>
        </w:rPr>
        <w:t>i</w:t>
      </w:r>
      <w:r>
        <w:t>] [</w:t>
      </w:r>
      <w:r>
        <w:rPr>
          <w:i/>
        </w:rPr>
        <w:t>pé-ra-an</w:t>
      </w:r>
      <w:r>
        <w:t xml:space="preserve"> </w:t>
      </w:r>
      <w:r>
        <w:rPr>
          <w:i/>
        </w:rPr>
        <w:t>...</w:t>
      </w:r>
      <w:r>
        <w:t xml:space="preserve"> </w:t>
      </w:r>
      <w:r>
        <w:rPr>
          <w:i/>
        </w:rPr>
        <w:t>ta-me-u</w:t>
      </w:r>
      <w:r>
        <w:t>]</w:t>
      </w:r>
      <w:r>
        <w:rPr>
          <w:i/>
        </w:rPr>
        <w:t>m-ma-aḫ-ta-at</w:t>
      </w:r>
      <w:r>
        <w:br/>
      </w:r>
      <w:r>
        <w:rPr>
          <w:i/>
        </w:rPr>
        <w:t>nu-wa</w:t>
      </w:r>
      <w:r>
        <w:t xml:space="preserve"> d10</w:t>
      </w:r>
      <w:r>
        <w:rPr>
          <w:i/>
        </w:rPr>
        <w:t>-aš</w:t>
      </w:r>
      <w:r>
        <w:t xml:space="preserve"> [</w:t>
      </w:r>
      <w:r>
        <w:rPr>
          <w:i/>
        </w:rPr>
        <w:t>A-NA</w:t>
      </w:r>
      <w:r>
        <w:t xml:space="preserve"> dUTU </w:t>
      </w:r>
      <w:r>
        <w:rPr>
          <w:i/>
        </w:rPr>
        <w:t>ŠA-ME-E</w:t>
      </w:r>
      <w:r>
        <w:t xml:space="preserve"> EGIR</w:t>
      </w:r>
      <w:r>
        <w:rPr>
          <w:i/>
        </w:rPr>
        <w:t>-p</w:t>
      </w:r>
      <w:r>
        <w:t>]</w:t>
      </w:r>
      <w:r>
        <w:rPr>
          <w:i/>
        </w:rPr>
        <w:t>a</w:t>
      </w:r>
      <w:r>
        <w:t xml:space="preserve"> ⌈</w:t>
      </w:r>
      <w:r>
        <w:rPr>
          <w:i/>
        </w:rPr>
        <w:t>me</w:t>
      </w:r>
      <w:r>
        <w:t>⌉</w:t>
      </w:r>
      <w:r>
        <w:rPr>
          <w:i/>
        </w:rPr>
        <w:t>-mi-iš-ki-u-wa-an</w:t>
      </w:r>
      <w:r>
        <w:t xml:space="preserve"> </w:t>
      </w:r>
      <w:r>
        <w:rPr>
          <w:i/>
        </w:rPr>
        <w:t>da-a-iš</w:t>
      </w:r>
      <w:r>
        <w:br/>
        <w:t xml:space="preserve">[ </w:t>
      </w:r>
      <w:r>
        <w:rPr>
          <w:i/>
        </w:rPr>
        <w:t>...</w:t>
      </w:r>
      <w:r>
        <w:t xml:space="preserve"> </w:t>
      </w:r>
      <w:r>
        <w:rPr>
          <w:i/>
        </w:rPr>
        <w:t>š</w:t>
      </w:r>
      <w:r>
        <w:t>]</w:t>
      </w:r>
      <w:r>
        <w:rPr>
          <w:i/>
        </w:rPr>
        <w:t>a-né-ez-zi-iš-du</w:t>
      </w:r>
      <w:r>
        <w:br/>
      </w:r>
      <w:r>
        <w:rPr>
          <w:i/>
        </w:rPr>
        <w:t>nu-wa-za</w:t>
      </w:r>
      <w:r>
        <w:t xml:space="preserve"> </w:t>
      </w:r>
      <w:r>
        <w:rPr>
          <w:i/>
        </w:rPr>
        <w:t>e-ez-za</w:t>
      </w:r>
      <w:r>
        <w:br/>
        <w:t xml:space="preserve">[ </w:t>
      </w:r>
      <w:r>
        <w:rPr>
          <w:i/>
        </w:rPr>
        <w:t>...</w:t>
      </w:r>
      <w:r>
        <w:t xml:space="preserve"> ]</w:t>
      </w:r>
      <w:r>
        <w:rPr>
          <w:i/>
        </w:rPr>
        <w:t>x</w:t>
      </w:r>
      <w:r>
        <w:t xml:space="preserve"> </w:t>
      </w:r>
      <w:r>
        <w:rPr>
          <w:i/>
        </w:rPr>
        <w:t>an-da</w:t>
      </w:r>
      <w:r>
        <w:t xml:space="preserve"> </w:t>
      </w:r>
      <w:r>
        <w:rPr>
          <w:i/>
        </w:rPr>
        <w:t>ša-ne-ez-zi-iš-du</w:t>
      </w:r>
      <w:r>
        <w:br/>
      </w:r>
      <w:r>
        <w:rPr>
          <w:i/>
        </w:rPr>
        <w:t>nu-wa</w:t>
      </w:r>
      <w:r>
        <w:t xml:space="preserve"> [ </w:t>
      </w:r>
      <w:r>
        <w:rPr>
          <w:i/>
        </w:rPr>
        <w:t>...</w:t>
      </w:r>
      <w:r>
        <w:t xml:space="preserve"> ]</w:t>
      </w:r>
      <w:r>
        <w:br/>
        <w:t xml:space="preserve">[ </w:t>
      </w:r>
      <w:r>
        <w:rPr>
          <w:i/>
        </w:rPr>
        <w:t>...</w:t>
      </w:r>
      <w:r>
        <w:t xml:space="preserve"> </w:t>
      </w:r>
      <w:r>
        <w:rPr>
          <w:i/>
        </w:rPr>
        <w:t>i</w:t>
      </w:r>
      <w:r>
        <w:t>]</w:t>
      </w:r>
      <w:r>
        <w:rPr>
          <w:i/>
        </w:rPr>
        <w:t>š-pí-ya</w:t>
      </w:r>
      <w:r>
        <w:br/>
      </w:r>
      <w:r>
        <w:rPr>
          <w:i/>
        </w:rPr>
        <w:t>e-ku-ma-wa</w:t>
      </w:r>
      <w:r>
        <w:t xml:space="preserve"> (Rasur)</w:t>
      </w:r>
      <w:r>
        <w:br/>
      </w:r>
      <w:r>
        <w:rPr>
          <w:i/>
        </w:rPr>
        <w:t>nu-wa-za</w:t>
      </w:r>
      <w:r>
        <w:t xml:space="preserve"> </w:t>
      </w:r>
      <w:r>
        <w:rPr>
          <w:i/>
        </w:rPr>
        <w:t>ḫa-aš-ši-ik</w:t>
      </w:r>
      <w:r>
        <w:br/>
        <w:t xml:space="preserve">[ </w:t>
      </w:r>
      <w:r>
        <w:rPr>
          <w:i/>
        </w:rPr>
        <w:t>...</w:t>
      </w:r>
      <w:r>
        <w:t xml:space="preserve"> ]</w:t>
      </w:r>
      <w:r>
        <w:rPr>
          <w:i/>
        </w:rPr>
        <w:t>-</w:t>
      </w:r>
      <w:r>
        <w:t>⌈</w:t>
      </w:r>
      <w:r>
        <w:rPr>
          <w:i/>
        </w:rPr>
        <w:t>a</w:t>
      </w:r>
      <w:r>
        <w:t>⌉</w:t>
      </w:r>
      <w:r>
        <w:br/>
      </w:r>
      <w:r>
        <w:rPr>
          <w:i/>
        </w:rPr>
        <w:t>nu-wa-kán</w:t>
      </w:r>
      <w:r>
        <w:t xml:space="preserve"> </w:t>
      </w:r>
      <w:r>
        <w:rPr>
          <w:i/>
        </w:rPr>
        <w:t>ne-</w:t>
      </w:r>
      <w:r>
        <w:t>⌈</w:t>
      </w:r>
      <w:r>
        <w:rPr>
          <w:i/>
        </w:rPr>
        <w:t>pí</w:t>
      </w:r>
      <w:r>
        <w:t>⌉</w:t>
      </w:r>
      <w:r>
        <w:rPr>
          <w:i/>
        </w:rPr>
        <w:t>-ši</w:t>
      </w:r>
      <w:r>
        <w:t xml:space="preserve"> </w:t>
      </w:r>
      <w:r>
        <w:rPr>
          <w:i/>
        </w:rPr>
        <w:t>ša-ra-a</w:t>
      </w:r>
      <w:r>
        <w:t xml:space="preserve"> </w:t>
      </w:r>
      <w:r>
        <w:rPr>
          <w:i/>
        </w:rPr>
        <w:t>i-i</w:t>
      </w:r>
      <w:r>
        <w:t>[</w:t>
      </w:r>
      <w:r>
        <w:rPr>
          <w:i/>
        </w:rPr>
        <w:t>t</w:t>
      </w:r>
      <w:r>
        <w:t>]</w:t>
      </w:r>
      <w:r>
        <w:br/>
        <w:t xml:space="preserve">[ </w:t>
      </w:r>
      <w:r>
        <w:rPr>
          <w:i/>
        </w:rPr>
        <w:t>...</w:t>
      </w:r>
      <w:r>
        <w:t xml:space="preserve"> ] </w:t>
      </w:r>
      <w:r>
        <w:rPr>
          <w:i/>
        </w:rPr>
        <w:t>iš-ta-ma-aš-ta</w:t>
      </w:r>
      <w:r>
        <w:br/>
        <w:t>dUTU ⌈</w:t>
      </w:r>
      <w:r>
        <w:rPr>
          <w:i/>
        </w:rPr>
        <w:t>ŠA</w:t>
      </w:r>
      <w:r>
        <w:t>⌉</w:t>
      </w:r>
      <w:r>
        <w:rPr>
          <w:i/>
        </w:rPr>
        <w:t>-ME-E</w:t>
      </w:r>
      <w:r>
        <w:t xml:space="preserve"> [ </w:t>
      </w:r>
      <w:r>
        <w:rPr>
          <w:i/>
        </w:rPr>
        <w:t>...</w:t>
      </w:r>
      <w:r>
        <w:t xml:space="preserve"> </w:t>
      </w:r>
      <w:r>
        <w:rPr>
          <w:i/>
        </w:rPr>
        <w:t>-z</w:t>
      </w:r>
      <w:r>
        <w:t>]</w:t>
      </w:r>
      <w:r>
        <w:rPr>
          <w:i/>
        </w:rPr>
        <w:t>a</w:t>
      </w:r>
      <w:r>
        <w:t xml:space="preserve">? </w:t>
      </w:r>
      <w:r>
        <w:rPr>
          <w:i/>
        </w:rPr>
        <w:t>an-da</w:t>
      </w:r>
      <w:r>
        <w:t xml:space="preserve"> </w:t>
      </w:r>
      <w:r>
        <w:rPr>
          <w:i/>
        </w:rPr>
        <w:t>du-uš-kit</w:t>
      </w:r>
      <w:r>
        <w:t>9</w:t>
      </w:r>
      <w:r>
        <w:rPr>
          <w:i/>
        </w:rPr>
        <w:t>-ta-at</w:t>
      </w:r>
      <w:r>
        <w:br/>
        <w:t>[</w:t>
      </w:r>
      <w:r>
        <w:rPr>
          <w:i/>
        </w:rPr>
        <w:t>nu-kán</w:t>
      </w:r>
      <w:r>
        <w:t xml:space="preserve"> NINDA </w:t>
      </w:r>
      <w:r>
        <w:rPr>
          <w:i/>
        </w:rPr>
        <w:t>I-NA</w:t>
      </w:r>
      <w:r>
        <w:t xml:space="preserve"> GIŠBANŠU]R </w:t>
      </w:r>
      <w:r>
        <w:rPr>
          <w:i/>
        </w:rPr>
        <w:t>ša-ne-ez-zi-iš-ta</w:t>
      </w:r>
      <w:r>
        <w:br/>
        <w:t>[</w:t>
      </w:r>
      <w:r>
        <w:rPr>
          <w:i/>
        </w:rPr>
        <w:t>nu-za</w:t>
      </w:r>
      <w:r>
        <w:t>] ⌈</w:t>
      </w:r>
      <w:r>
        <w:rPr>
          <w:i/>
        </w:rPr>
        <w:t>e-ez-za-at-ta</w:t>
      </w:r>
      <w:r>
        <w:t>⌉</w:t>
      </w:r>
      <w:r>
        <w:br/>
        <w:t>[GAL</w:t>
      </w:r>
      <w:r>
        <w:rPr>
          <w:i/>
        </w:rPr>
        <w:t>-i-ma-kán</w:t>
      </w:r>
      <w:r>
        <w:t xml:space="preserve"> </w:t>
      </w:r>
      <w:r>
        <w:rPr>
          <w:i/>
        </w:rPr>
        <w:t>an-da</w:t>
      </w:r>
      <w:r>
        <w:t xml:space="preserve"> GEŠTIN K]U7 </w:t>
      </w:r>
      <w:r>
        <w:rPr>
          <w:i/>
        </w:rPr>
        <w:t>ša-né-ez-ze-e-eš-ta</w:t>
      </w:r>
      <w:r>
        <w:br/>
      </w:r>
      <w:r>
        <w:rPr>
          <w:i/>
        </w:rPr>
        <w:t>nu</w:t>
      </w:r>
      <w:r>
        <w:t xml:space="preserve"> ⌈</w:t>
      </w:r>
      <w:r>
        <w:rPr>
          <w:i/>
        </w:rPr>
        <w:t>e</w:t>
      </w:r>
      <w:r>
        <w:t>!⌉</w:t>
      </w:r>
      <w:r>
        <w:rPr>
          <w:i/>
        </w:rPr>
        <w:t>-</w:t>
      </w:r>
      <w:r>
        <w:t>[</w:t>
      </w:r>
      <w:r>
        <w:rPr>
          <w:i/>
        </w:rPr>
        <w:t>ku-u</w:t>
      </w:r>
      <w:r>
        <w:t>]</w:t>
      </w:r>
      <w:r>
        <w:rPr>
          <w:i/>
        </w:rPr>
        <w:t>t-ta</w:t>
      </w:r>
      <w:r>
        <w:br/>
        <w:t>[</w:t>
      </w:r>
      <w:r>
        <w:rPr>
          <w:i/>
        </w:rPr>
        <w:t>nu-kán</w:t>
      </w:r>
      <w:r>
        <w:t xml:space="preserve"> dUTU</w:t>
      </w:r>
      <w:r>
        <w:rPr>
          <w:i/>
        </w:rPr>
        <w:t>-uš</w:t>
      </w:r>
      <w:r>
        <w:t xml:space="preserve">? </w:t>
      </w:r>
      <w:r>
        <w:rPr>
          <w:i/>
        </w:rPr>
        <w:t>ša-ra</w:t>
      </w:r>
      <w:r>
        <w:t>]</w:t>
      </w:r>
      <w:r>
        <w:rPr>
          <w:i/>
        </w:rPr>
        <w:t>-a</w:t>
      </w:r>
      <w:r>
        <w:t xml:space="preserve"> </w:t>
      </w:r>
      <w:r>
        <w:rPr>
          <w:i/>
        </w:rPr>
        <w:t>ti-ya-at</w:t>
      </w:r>
      <w:r>
        <w:br/>
      </w:r>
      <w:r>
        <w:rPr>
          <w:i/>
        </w:rPr>
        <w:t>na-aš-kán</w:t>
      </w:r>
      <w:r>
        <w:t xml:space="preserve"> </w:t>
      </w:r>
      <w:r>
        <w:rPr>
          <w:i/>
        </w:rPr>
        <w:t>ne-p</w:t>
      </w:r>
      <w:r>
        <w:t>[</w:t>
      </w:r>
      <w:r>
        <w:rPr>
          <w:i/>
        </w:rPr>
        <w:t>í-š</w:t>
      </w:r>
      <w:r>
        <w:t>]</w:t>
      </w:r>
      <w:r>
        <w:rPr>
          <w:i/>
        </w:rPr>
        <w:t>i</w:t>
      </w:r>
      <w:r>
        <w:t xml:space="preserve"> </w:t>
      </w:r>
      <w:r>
        <w:rPr>
          <w:i/>
        </w:rPr>
        <w:t>ša-ra-a</w:t>
      </w:r>
      <w:r>
        <w:t xml:space="preserve"> </w:t>
      </w:r>
      <w:r>
        <w:rPr>
          <w:i/>
        </w:rPr>
        <w:t>pa-it</w:t>
      </w:r>
      <w:r>
        <w:t xml:space="preserve"> </w:t>
      </w:r>
      <w:r>
        <w:rPr>
          <w:i/>
        </w:rPr>
        <w:t>¬¬¬</w:t>
      </w:r>
    </w:p>
    <w:p w14:paraId="311BD055" w14:textId="77777777" w:rsidR="004D3993" w:rsidRDefault="00A114E5">
      <w:pPr>
        <w:spacing w:after="120"/>
      </w:pPr>
      <w:r>
        <w:t>[] the weather god [] heard,</w:t>
      </w:r>
      <w:r>
        <w:br/>
        <w:t>[än] (himself) he [before] zor [n ...].</w:t>
      </w:r>
      <w:r>
        <w:br/>
        <w:t>The weather god began [the sun god of heaven to Ant] words.</w:t>
      </w:r>
      <w:r>
        <w:br/>
      </w:r>
      <w:r>
        <w:lastRenderedPageBreak/>
        <w:t>"[... should he] become broken.</w:t>
      </w:r>
      <w:r>
        <w:br/>
        <w:t>Eat!</w:t>
      </w:r>
      <w:r>
        <w:br/>
        <w:t>In the [] should become first class.</w:t>
      </w:r>
      <w:r>
        <w:br/>
        <w:t>[...]</w:t>
      </w:r>
      <w:r>
        <w:br/>
        <w:t>[... i] Ss you full!</w:t>
      </w:r>
      <w:r>
        <w:br/>
        <w:t>Drink but!</w:t>
      </w:r>
      <w:r>
        <w:br/>
        <w:t>Still (your) thirst!</w:t>
      </w:r>
      <w:r>
        <w:br/>
        <w:t>[...]</w:t>
      </w:r>
      <w:r>
        <w:br/>
        <w:t>Ge [H] up to the sky! "</w:t>
      </w:r>
      <w:r>
        <w:br/>
        <w:t>[...] he heard.</w:t>
      </w:r>
      <w:r>
        <w:br/>
        <w:t>The sun god of the sky was happy [...].</w:t>
      </w:r>
      <w:r>
        <w:br/>
        <w:t>[The bread on the TISC] H was first class,</w:t>
      </w:r>
      <w:r>
        <w:br/>
        <w:t>and he ate.</w:t>
      </w:r>
      <w:r>
        <w:br/>
        <w:t>[The Sü] ße [Wine in the cup] was first class,</w:t>
      </w:r>
      <w:r>
        <w:br/>
        <w:t>and he t [ra] nk.</w:t>
      </w:r>
      <w:r>
        <w:br/>
        <w:t>[The sun god] stood [au] f</w:t>
      </w:r>
      <w:r>
        <w:br/>
        <w:t>and went up to the Him [me] l.</w:t>
      </w:r>
    </w:p>
    <w:p w14:paraId="131416FC" w14:textId="77777777" w:rsidR="004D3993" w:rsidRDefault="004D3993">
      <w:pPr>
        <w:spacing w:after="120"/>
      </w:pPr>
    </w:p>
    <w:p w14:paraId="04C28DAE" w14:textId="77777777" w:rsidR="004D3993" w:rsidRDefault="00A114E5">
      <w:pPr>
        <w:spacing w:after="120"/>
      </w:pPr>
      <w:r>
        <w:t>nu=šši kartimmiyatti peran [ ... ] tameummešta "He changed [ ... ] with anger"</w:t>
      </w:r>
    </w:p>
    <w:p w14:paraId="36C1EE4E" w14:textId="77777777" w:rsidR="004D3993" w:rsidRDefault="004D3993">
      <w:pPr>
        <w:spacing w:after="120"/>
      </w:pPr>
    </w:p>
    <w:p w14:paraId="48DFF29D" w14:textId="77777777" w:rsidR="004D3993" w:rsidRDefault="00A114E5">
      <w:pPr>
        <w:spacing w:after="120"/>
      </w:pPr>
      <w:r>
        <w:t>345.I.2 – Das Lied von Ullikummi: Hethitische Version – Zweite Tafel</w:t>
      </w:r>
    </w:p>
    <w:p w14:paraId="526B476D" w14:textId="77777777" w:rsidR="004D3993" w:rsidRDefault="00A114E5">
      <w:pPr>
        <w:spacing w:after="120"/>
      </w:pPr>
      <w:r>
        <w:t>KUB 33.87+  Vs. i 27'-28'</w:t>
      </w:r>
    </w:p>
    <w:p w14:paraId="78A00AFE" w14:textId="77777777" w:rsidR="004D3993" w:rsidRDefault="00A114E5">
      <w:pPr>
        <w:spacing w:after="120"/>
      </w:pPr>
      <w:r>
        <w:t>(Kolon fehlt in A?)</w:t>
      </w:r>
      <w:r>
        <w:br/>
        <w:t>(Kolon fehlt in A?)</w:t>
      </w:r>
      <w:r>
        <w:br/>
        <w:t>(Kolon fehlt in A?)</w:t>
      </w:r>
      <w:r>
        <w:br/>
        <w:t>[</w:t>
      </w:r>
      <w:r>
        <w:rPr>
          <w:i/>
        </w:rPr>
        <w:t>A-NA</w:t>
      </w:r>
      <w:r>
        <w:t xml:space="preserve"> dUTU] ⌈</w:t>
      </w:r>
      <w:r>
        <w:rPr>
          <w:i/>
        </w:rPr>
        <w:t>ŠA-ME-E</w:t>
      </w:r>
      <w:r>
        <w:t>⌉</w:t>
      </w:r>
      <w:r>
        <w:rPr>
          <w:i/>
        </w:rPr>
        <w:t>-</w:t>
      </w:r>
      <w:r>
        <w:t>[</w:t>
      </w:r>
      <w:r>
        <w:rPr>
          <w:i/>
        </w:rPr>
        <w:t>ma</w:t>
      </w:r>
      <w:r>
        <w:t xml:space="preserve"> EGI]R</w:t>
      </w:r>
      <w:r>
        <w:rPr>
          <w:i/>
        </w:rPr>
        <w:t>-an-da</w:t>
      </w:r>
      <w:r>
        <w:t xml:space="preserve"> d10</w:t>
      </w:r>
      <w:r>
        <w:rPr>
          <w:i/>
        </w:rPr>
        <w:t>-aš</w:t>
      </w:r>
      <w:r>
        <w:t xml:space="preserve"> ZI</w:t>
      </w:r>
      <w:r>
        <w:rPr>
          <w:i/>
        </w:rPr>
        <w:t>-ni</w:t>
      </w:r>
      <w:r>
        <w:t xml:space="preserve"> </w:t>
      </w:r>
      <w:r>
        <w:rPr>
          <w:i/>
        </w:rPr>
        <w:t>pé-ra-an</w:t>
      </w:r>
      <w:r>
        <w:t xml:space="preserve"> [</w:t>
      </w:r>
      <w:r>
        <w:rPr>
          <w:i/>
        </w:rPr>
        <w:t>ḫa-at-t</w:t>
      </w:r>
      <w:r>
        <w:t>]</w:t>
      </w:r>
      <w:r>
        <w:rPr>
          <w:i/>
        </w:rPr>
        <w:t>a-tar</w:t>
      </w:r>
      <w:r>
        <w:t xml:space="preserve"> </w:t>
      </w:r>
      <w:r>
        <w:rPr>
          <w:i/>
        </w:rPr>
        <w:t>da-</w:t>
      </w:r>
      <w:r>
        <w:t>⌈</w:t>
      </w:r>
      <w:r>
        <w:rPr>
          <w:i/>
        </w:rPr>
        <w:t>aš</w:t>
      </w:r>
      <w:r>
        <w:t>?⌉</w:t>
      </w:r>
      <w:r>
        <w:rPr>
          <w:i/>
        </w:rPr>
        <w:t>-</w:t>
      </w:r>
      <w:r>
        <w:t>[</w:t>
      </w:r>
      <w:r>
        <w:rPr>
          <w:i/>
        </w:rPr>
        <w:t>ke-et</w:t>
      </w:r>
      <w:r>
        <w:t>?]</w:t>
      </w:r>
      <w:r>
        <w:br/>
        <w:t>[</w:t>
      </w:r>
      <w:r>
        <w:rPr>
          <w:i/>
        </w:rPr>
        <w:t>nu</w:t>
      </w:r>
      <w:r>
        <w:t>]</w:t>
      </w:r>
      <w:r>
        <w:rPr>
          <w:i/>
        </w:rPr>
        <w:t>-</w:t>
      </w:r>
      <w:r>
        <w:t>⌈</w:t>
      </w:r>
      <w:r>
        <w:rPr>
          <w:i/>
        </w:rPr>
        <w:t>uš-ma</w:t>
      </w:r>
      <w:r>
        <w:t>⌉</w:t>
      </w:r>
      <w:r>
        <w:rPr>
          <w:i/>
        </w:rPr>
        <w:t>-aš-kán</w:t>
      </w:r>
      <w:r>
        <w:t xml:space="preserve"> ⌈d10⌉</w:t>
      </w:r>
      <w:r>
        <w:rPr>
          <w:i/>
        </w:rPr>
        <w:t>-aš</w:t>
      </w:r>
      <w:r>
        <w:t xml:space="preserve"> d</w:t>
      </w:r>
      <w:r>
        <w:rPr>
          <w:i/>
        </w:rPr>
        <w:t>da-aš-mi-šu-uš-š</w:t>
      </w:r>
      <w:r>
        <w:t>[</w:t>
      </w:r>
      <w:r>
        <w:rPr>
          <w:i/>
        </w:rPr>
        <w:t>a</w:t>
      </w:r>
      <w:r>
        <w:t>] Š[U</w:t>
      </w:r>
      <w:r>
        <w:rPr>
          <w:i/>
        </w:rPr>
        <w:t>-z</w:t>
      </w:r>
      <w:r>
        <w:t>]</w:t>
      </w:r>
      <w:r>
        <w:rPr>
          <w:i/>
        </w:rPr>
        <w:t>a</w:t>
      </w:r>
      <w:r>
        <w:t xml:space="preserve"> </w:t>
      </w:r>
      <w:r>
        <w:rPr>
          <w:i/>
        </w:rPr>
        <w:t>ap-pa-an-da-at</w:t>
      </w:r>
      <w:r>
        <w:br/>
      </w:r>
      <w:r>
        <w:rPr>
          <w:i/>
        </w:rPr>
        <w:t>n</w:t>
      </w:r>
      <w:r>
        <w:t>[</w:t>
      </w:r>
      <w:r>
        <w:rPr>
          <w:i/>
        </w:rPr>
        <w:t>a-at-ša-an</w:t>
      </w:r>
      <w:r>
        <w:t xml:space="preserve">? </w:t>
      </w:r>
      <w:r>
        <w:rPr>
          <w:i/>
        </w:rPr>
        <w:t>IŠ</w:t>
      </w:r>
      <w:r>
        <w:t>]</w:t>
      </w:r>
      <w:r>
        <w:rPr>
          <w:i/>
        </w:rPr>
        <w:t>-</w:t>
      </w:r>
      <w:r>
        <w:t>⌈</w:t>
      </w:r>
      <w:r>
        <w:rPr>
          <w:i/>
        </w:rPr>
        <w:t>TU</w:t>
      </w:r>
      <w:r>
        <w:t>⌉ É</w:t>
      </w:r>
      <w:r>
        <w:rPr>
          <w:i/>
        </w:rPr>
        <w:t>ku-un-tar-ra</w:t>
      </w:r>
      <w:r>
        <w:t xml:space="preserve"> </w:t>
      </w:r>
      <w:r>
        <w:rPr>
          <w:i/>
        </w:rPr>
        <w:t>IŠ-TU</w:t>
      </w:r>
      <w:r>
        <w:t xml:space="preserve"> É.DINGIR</w:t>
      </w:r>
      <w:r>
        <w:rPr>
          <w:i/>
        </w:rPr>
        <w:t>-LIM</w:t>
      </w:r>
      <w:r>
        <w:t xml:space="preserve"> </w:t>
      </w:r>
      <w:r>
        <w:rPr>
          <w:i/>
        </w:rPr>
        <w:t>pa-ra-a</w:t>
      </w:r>
      <w:r>
        <w:t xml:space="preserve"> ⌈</w:t>
      </w:r>
      <w:r>
        <w:rPr>
          <w:i/>
        </w:rPr>
        <w:t>ú</w:t>
      </w:r>
      <w:r>
        <w:t>⌉</w:t>
      </w:r>
      <w:r>
        <w:rPr>
          <w:i/>
        </w:rPr>
        <w:t>-</w:t>
      </w:r>
      <w:r>
        <w:t>[</w:t>
      </w:r>
      <w:r>
        <w:rPr>
          <w:i/>
        </w:rPr>
        <w:t>e-er</w:t>
      </w:r>
      <w:r>
        <w:t>]</w:t>
      </w:r>
      <w:r>
        <w:br/>
        <w:t xml:space="preserve">[ </w:t>
      </w:r>
      <w:r>
        <w:rPr>
          <w:i/>
        </w:rPr>
        <w:t>...</w:t>
      </w:r>
      <w:r>
        <w:t xml:space="preserve"> ]</w:t>
      </w:r>
      <w:r>
        <w:br/>
        <w:t>d</w:t>
      </w:r>
      <w:r>
        <w:rPr>
          <w:i/>
        </w:rPr>
        <w:t>IŠTAR-iš-ma-kán</w:t>
      </w:r>
      <w:r>
        <w:t xml:space="preserve"> AN</w:t>
      </w:r>
      <w:r>
        <w:rPr>
          <w:i/>
        </w:rPr>
        <w:t>-az</w:t>
      </w:r>
      <w:r>
        <w:t xml:space="preserve"> UR.SAG</w:t>
      </w:r>
      <w:r>
        <w:rPr>
          <w:i/>
        </w:rPr>
        <w:t>-an-na-az</w:t>
      </w:r>
      <w:r>
        <w:t xml:space="preserve"> </w:t>
      </w:r>
      <w:r>
        <w:rPr>
          <w:i/>
        </w:rPr>
        <w:t>ar-ḫa</w:t>
      </w:r>
      <w:r>
        <w:t xml:space="preserve"> ⌈</w:t>
      </w:r>
      <w:r>
        <w:rPr>
          <w:i/>
        </w:rPr>
        <w:t>ú</w:t>
      </w:r>
      <w:r>
        <w:t>⌉</w:t>
      </w:r>
      <w:r>
        <w:rPr>
          <w:i/>
        </w:rPr>
        <w:t>-e</w:t>
      </w:r>
      <w:r>
        <w:t>[</w:t>
      </w:r>
      <w:r>
        <w:rPr>
          <w:i/>
        </w:rPr>
        <w:t>t</w:t>
      </w:r>
      <w:r>
        <w:t>]</w:t>
      </w:r>
      <w:r>
        <w:br/>
        <w:t xml:space="preserve">[ </w:t>
      </w:r>
      <w:r>
        <w:rPr>
          <w:i/>
        </w:rPr>
        <w:t>...</w:t>
      </w:r>
      <w:r>
        <w:t xml:space="preserve"> ]</w:t>
      </w:r>
      <w:r>
        <w:br/>
        <w:t xml:space="preserve">[ </w:t>
      </w:r>
      <w:r>
        <w:rPr>
          <w:i/>
        </w:rPr>
        <w:t>...</w:t>
      </w:r>
      <w:r>
        <w:t xml:space="preserve"> d</w:t>
      </w:r>
      <w:r>
        <w:rPr>
          <w:i/>
        </w:rPr>
        <w:t>I</w:t>
      </w:r>
      <w:r>
        <w:t>]</w:t>
      </w:r>
      <w:r>
        <w:rPr>
          <w:i/>
        </w:rPr>
        <w:t>ŠTAR-iš</w:t>
      </w:r>
      <w:r>
        <w:t xml:space="preserve"> ZI</w:t>
      </w:r>
      <w:r>
        <w:rPr>
          <w:i/>
        </w:rPr>
        <w:t>-ni</w:t>
      </w:r>
      <w:r>
        <w:t xml:space="preserve"> EGIR</w:t>
      </w:r>
      <w:r>
        <w:rPr>
          <w:i/>
        </w:rPr>
        <w:t>-pa</w:t>
      </w:r>
      <w:r>
        <w:t xml:space="preserve"> </w:t>
      </w:r>
      <w:r>
        <w:rPr>
          <w:i/>
        </w:rPr>
        <w:t>me-mi-iš-ke-ez-zi</w:t>
      </w:r>
      <w:r>
        <w:br/>
      </w:r>
      <w:r>
        <w:rPr>
          <w:i/>
        </w:rPr>
        <w:t>ku-wa-p</w:t>
      </w:r>
      <w:r>
        <w:t>[</w:t>
      </w:r>
      <w:r>
        <w:rPr>
          <w:i/>
        </w:rPr>
        <w:t>í-wa-ra-at</w:t>
      </w:r>
      <w:r>
        <w:t xml:space="preserve">] </w:t>
      </w:r>
      <w:r>
        <w:rPr>
          <w:i/>
        </w:rPr>
        <w:t>an-da-an</w:t>
      </w:r>
      <w:r>
        <w:t xml:space="preserve"> </w:t>
      </w:r>
      <w:r>
        <w:rPr>
          <w:i/>
        </w:rPr>
        <w:t>píd-da-iš-kán-zi</w:t>
      </w:r>
      <w:r>
        <w:t xml:space="preserve"> 2 LÚMEŠ </w:t>
      </w:r>
      <w:r>
        <w:rPr>
          <w:i/>
        </w:rPr>
        <w:t>AT-ḪU-TIM</w:t>
      </w:r>
      <w:r>
        <w:br/>
        <w:t>(Kolon fehlt in A.)</w:t>
      </w:r>
      <w:r>
        <w:br/>
      </w:r>
      <w:r>
        <w:rPr>
          <w:i/>
        </w:rPr>
        <w:t>na-aš-kán</w:t>
      </w:r>
      <w:r>
        <w:t xml:space="preserve"> </w:t>
      </w:r>
      <w:r>
        <w:rPr>
          <w:i/>
        </w:rPr>
        <w:t>w</w:t>
      </w:r>
      <w:r>
        <w:t>[</w:t>
      </w:r>
      <w:r>
        <w:rPr>
          <w:i/>
        </w:rPr>
        <w:t>a-al-li-w</w:t>
      </w:r>
      <w:r>
        <w:t>]</w:t>
      </w:r>
      <w:r>
        <w:rPr>
          <w:i/>
        </w:rPr>
        <w:t>a-al-li-ya-aš</w:t>
      </w:r>
      <w:r>
        <w:t xml:space="preserve"> </w:t>
      </w:r>
      <w:r>
        <w:rPr>
          <w:i/>
        </w:rPr>
        <w:t>ti-ya-at</w:t>
      </w:r>
      <w:r>
        <w:t xml:space="preserve"> d</w:t>
      </w:r>
      <w:r>
        <w:rPr>
          <w:i/>
        </w:rPr>
        <w:t>IŠTAR-iš</w:t>
      </w:r>
      <w:r>
        <w:br/>
      </w:r>
      <w:r>
        <w:rPr>
          <w:i/>
        </w:rPr>
        <w:t>nu</w:t>
      </w:r>
      <w:r>
        <w:t xml:space="preserve"> </w:t>
      </w:r>
      <w:r>
        <w:rPr>
          <w:i/>
        </w:rPr>
        <w:t>A-NA</w:t>
      </w:r>
      <w:r>
        <w:t xml:space="preserve"> 2 Š[EŠMEŠ?</w:t>
      </w:r>
      <w:r>
        <w:rPr>
          <w:i/>
        </w:rPr>
        <w:t>-Š</w:t>
      </w:r>
      <w:r>
        <w:t>]</w:t>
      </w:r>
      <w:r>
        <w:rPr>
          <w:i/>
        </w:rPr>
        <w:t>U</w:t>
      </w:r>
      <w:r>
        <w:t xml:space="preserve"> </w:t>
      </w:r>
      <w:r>
        <w:rPr>
          <w:i/>
        </w:rPr>
        <w:t>pé-ra-an</w:t>
      </w:r>
      <w:r>
        <w:t xml:space="preserve"> </w:t>
      </w:r>
      <w:r>
        <w:rPr>
          <w:i/>
        </w:rPr>
        <w:t>ša-ra-a</w:t>
      </w:r>
      <w:r>
        <w:t xml:space="preserve"> </w:t>
      </w:r>
      <w:r>
        <w:rPr>
          <w:i/>
        </w:rPr>
        <w:t>u-i-ya-at</w:t>
      </w:r>
      <w:r>
        <w:br/>
        <w:t>Die Kola 45-54 sind in A nicht vorhanden.</w:t>
      </w:r>
      <w:r>
        <w:br/>
      </w:r>
      <w:r>
        <w:rPr>
          <w:i/>
        </w:rPr>
        <w:lastRenderedPageBreak/>
        <w:t>ku-wa-pí-wa</w:t>
      </w:r>
      <w:r>
        <w:t xml:space="preserve"> </w:t>
      </w:r>
      <w:r>
        <w:rPr>
          <w:i/>
        </w:rPr>
        <w:t>pít-te-eš-ke-ši</w:t>
      </w:r>
      <w:r>
        <w:br/>
        <w:t xml:space="preserve">[ </w:t>
      </w:r>
      <w:r>
        <w:rPr>
          <w:i/>
        </w:rPr>
        <w:t>...</w:t>
      </w:r>
      <w:r>
        <w:t xml:space="preserve"> </w:t>
      </w:r>
      <w:r>
        <w:rPr>
          <w:i/>
        </w:rPr>
        <w:t>k</w:t>
      </w:r>
      <w:r>
        <w:t>]</w:t>
      </w:r>
      <w:r>
        <w:rPr>
          <w:i/>
        </w:rPr>
        <w:t>u-iš-ša-aš</w:t>
      </w:r>
      <w:r>
        <w:t xml:space="preserve"> KASKAL</w:t>
      </w:r>
      <w:r>
        <w:rPr>
          <w:i/>
        </w:rPr>
        <w:t>-aš</w:t>
      </w:r>
      <w:r>
        <w:br/>
      </w:r>
      <w:r>
        <w:rPr>
          <w:i/>
        </w:rPr>
        <w:t>na-an-mu</w:t>
      </w:r>
      <w:r>
        <w:t xml:space="preserve"> </w:t>
      </w:r>
      <w:r>
        <w:rPr>
          <w:i/>
        </w:rPr>
        <w:t>te-et</w:t>
      </w:r>
      <w:r>
        <w:br/>
        <w:t xml:space="preserve">[ </w:t>
      </w:r>
      <w:r>
        <w:rPr>
          <w:i/>
        </w:rPr>
        <w:t>...</w:t>
      </w:r>
      <w:r>
        <w:t xml:space="preserve"> ]</w:t>
      </w:r>
      <w:r>
        <w:br/>
        <w:t>⌈d⌉10</w:t>
      </w:r>
      <w:r>
        <w:rPr>
          <w:i/>
        </w:rPr>
        <w:t>-aš</w:t>
      </w:r>
      <w:r>
        <w:t xml:space="preserve"> </w:t>
      </w:r>
      <w:r>
        <w:rPr>
          <w:i/>
        </w:rPr>
        <w:t>A-NA</w:t>
      </w:r>
      <w:r>
        <w:t xml:space="preserve"> d</w:t>
      </w:r>
      <w:r>
        <w:rPr>
          <w:i/>
        </w:rPr>
        <w:t>IŠTAR</w:t>
      </w:r>
      <w:r>
        <w:t xml:space="preserve"> EGIR</w:t>
      </w:r>
      <w:r>
        <w:rPr>
          <w:i/>
        </w:rPr>
        <w:t>-pa</w:t>
      </w:r>
      <w:r>
        <w:t xml:space="preserve"> [ </w:t>
      </w:r>
      <w:r>
        <w:rPr>
          <w:i/>
        </w:rPr>
        <w:t>...</w:t>
      </w:r>
      <w:r>
        <w:t xml:space="preserve"> ]</w:t>
      </w:r>
      <w:r>
        <w:br/>
        <w:t>[</w:t>
      </w:r>
      <w:r>
        <w:rPr>
          <w:i/>
        </w:rPr>
        <w:t>ku</w:t>
      </w:r>
      <w:r>
        <w:t>?</w:t>
      </w:r>
      <w:r>
        <w:rPr>
          <w:i/>
        </w:rPr>
        <w:t>-it</w:t>
      </w:r>
      <w:r>
        <w:t>?</w:t>
      </w:r>
      <w:r>
        <w:rPr>
          <w:i/>
        </w:rPr>
        <w:t>-wa-</w:t>
      </w:r>
      <w:r>
        <w:t>]</w:t>
      </w:r>
      <w:r>
        <w:rPr>
          <w:i/>
        </w:rPr>
        <w:t>mu</w:t>
      </w:r>
      <w:r>
        <w:t>? dUTU</w:t>
      </w:r>
      <w:r>
        <w:rPr>
          <w:i/>
        </w:rPr>
        <w:t>-uš</w:t>
      </w:r>
      <w:r>
        <w:t xml:space="preserve"> ⌈EGIR</w:t>
      </w:r>
      <w:r>
        <w:rPr>
          <w:i/>
        </w:rPr>
        <w:t>-pa</w:t>
      </w:r>
      <w:r>
        <w:t xml:space="preserve"> </w:t>
      </w:r>
      <w:r>
        <w:rPr>
          <w:i/>
        </w:rPr>
        <w:t>me-mi-iš-ta</w:t>
      </w:r>
      <w:r>
        <w:t>⌉</w:t>
      </w:r>
      <w:r>
        <w:br/>
        <w:t xml:space="preserve">[ </w:t>
      </w:r>
      <w:r>
        <w:rPr>
          <w:i/>
        </w:rPr>
        <w:t>...</w:t>
      </w:r>
      <w:r>
        <w:t xml:space="preserve"> ]</w:t>
      </w:r>
      <w:r>
        <w:rPr>
          <w:i/>
        </w:rPr>
        <w:t>x x x x</w:t>
      </w:r>
      <w:r>
        <w:br/>
        <w:t xml:space="preserve">[ </w:t>
      </w:r>
      <w:r>
        <w:rPr>
          <w:i/>
        </w:rPr>
        <w:t>...</w:t>
      </w:r>
      <w:r>
        <w:t xml:space="preserve"> ]</w:t>
      </w:r>
      <w:r>
        <w:rPr>
          <w:i/>
        </w:rPr>
        <w:t>-ez-zi</w:t>
      </w:r>
      <w:r>
        <w:br/>
        <w:t xml:space="preserve">[ </w:t>
      </w:r>
      <w:r>
        <w:rPr>
          <w:i/>
        </w:rPr>
        <w:t>...</w:t>
      </w:r>
      <w:r>
        <w:t xml:space="preserve"> ]</w:t>
      </w:r>
      <w:r>
        <w:br/>
      </w:r>
      <w:r>
        <w:rPr>
          <w:i/>
        </w:rPr>
        <w:t>nu-uš-ma-aš-kán</w:t>
      </w:r>
      <w:r>
        <w:t xml:space="preserve"> ŠU</w:t>
      </w:r>
      <w:r>
        <w:rPr>
          <w:i/>
        </w:rPr>
        <w:t>-az</w:t>
      </w:r>
      <w:r>
        <w:t xml:space="preserve"> </w:t>
      </w:r>
      <w:r>
        <w:rPr>
          <w:i/>
        </w:rPr>
        <w:t>ap-pa-an-</w:t>
      </w:r>
      <w:r>
        <w:t>[</w:t>
      </w:r>
      <w:r>
        <w:rPr>
          <w:i/>
        </w:rPr>
        <w:t>d</w:t>
      </w:r>
      <w:r>
        <w:t>]</w:t>
      </w:r>
      <w:r>
        <w:rPr>
          <w:i/>
        </w:rPr>
        <w:t>a-at</w:t>
      </w:r>
      <w:r>
        <w:br/>
      </w:r>
      <w:r>
        <w:rPr>
          <w:i/>
        </w:rPr>
        <w:t>na-at-kán</w:t>
      </w:r>
      <w:r>
        <w:t xml:space="preserve"> </w:t>
      </w:r>
      <w:r>
        <w:rPr>
          <w:i/>
        </w:rPr>
        <w:t>I-NA</w:t>
      </w:r>
      <w:r>
        <w:t xml:space="preserve"> ḪUR.SAG</w:t>
      </w:r>
      <w:r>
        <w:rPr>
          <w:i/>
        </w:rPr>
        <w:t>ḫa-az-zi-ya</w:t>
      </w:r>
      <w:r>
        <w:t xml:space="preserve"> </w:t>
      </w:r>
      <w:r>
        <w:rPr>
          <w:i/>
        </w:rPr>
        <w:t>ša-</w:t>
      </w:r>
      <w:r>
        <w:t>⌈</w:t>
      </w:r>
      <w:r>
        <w:rPr>
          <w:i/>
        </w:rPr>
        <w:t>ra</w:t>
      </w:r>
      <w:r>
        <w:t>⌉</w:t>
      </w:r>
      <w:r>
        <w:rPr>
          <w:i/>
        </w:rPr>
        <w:t>-a</w:t>
      </w:r>
      <w:r>
        <w:t xml:space="preserve"> </w:t>
      </w:r>
      <w:r>
        <w:rPr>
          <w:i/>
        </w:rPr>
        <w:t>pa-a-er</w:t>
      </w:r>
      <w:r>
        <w:br/>
      </w:r>
      <w:r>
        <w:rPr>
          <w:i/>
        </w:rPr>
        <w:t>nu-kán</w:t>
      </w:r>
      <w:r>
        <w:t xml:space="preserve"> LUGAL URU</w:t>
      </w:r>
      <w:r>
        <w:rPr>
          <w:i/>
        </w:rPr>
        <w:t>kum-mi-ya</w:t>
      </w:r>
      <w:r>
        <w:t xml:space="preserve"> IGIḪI.A</w:t>
      </w:r>
      <w:r>
        <w:rPr>
          <w:i/>
        </w:rPr>
        <w:t>-in</w:t>
      </w:r>
      <w:r>
        <w:t xml:space="preserve"> </w:t>
      </w:r>
      <w:r>
        <w:rPr>
          <w:i/>
        </w:rPr>
        <w:t>ti-iš-ke-</w:t>
      </w:r>
      <w:r>
        <w:t>⌈</w:t>
      </w:r>
      <w:r>
        <w:rPr>
          <w:i/>
        </w:rPr>
        <w:t>ez</w:t>
      </w:r>
      <w:r>
        <w:t>⌉</w:t>
      </w:r>
      <w:r>
        <w:rPr>
          <w:i/>
        </w:rPr>
        <w:t>-zi</w:t>
      </w:r>
      <w:r>
        <w:br/>
      </w:r>
      <w:r>
        <w:rPr>
          <w:i/>
        </w:rPr>
        <w:t>nu-wa-kán</w:t>
      </w:r>
      <w:r>
        <w:t xml:space="preserve"> IGIḪI.A</w:t>
      </w:r>
      <w:r>
        <w:rPr>
          <w:i/>
        </w:rPr>
        <w:t>-in</w:t>
      </w:r>
      <w:r>
        <w:t xml:space="preserve"> </w:t>
      </w:r>
      <w:r>
        <w:rPr>
          <w:i/>
        </w:rPr>
        <w:t>te-iš-ke-ez-zi</w:t>
      </w:r>
      <w:r>
        <w:t xml:space="preserve"> </w:t>
      </w:r>
      <w:r>
        <w:rPr>
          <w:i/>
        </w:rPr>
        <w:t>:ša-pí-id-</w:t>
      </w:r>
      <w:r>
        <w:t>⌈</w:t>
      </w:r>
      <w:r>
        <w:rPr>
          <w:i/>
        </w:rPr>
        <w:t>du</w:t>
      </w:r>
      <w:r>
        <w:t>⌉</w:t>
      </w:r>
      <w:r>
        <w:rPr>
          <w:i/>
        </w:rPr>
        <w:t>-wa</w:t>
      </w:r>
      <w:r>
        <w:t xml:space="preserve"> NA4</w:t>
      </w:r>
      <w:r>
        <w:rPr>
          <w:i/>
        </w:rPr>
        <w:t>ku-un-ku-nu-uz-zi</w:t>
      </w:r>
      <w:r>
        <w:br/>
      </w:r>
      <w:r>
        <w:rPr>
          <w:i/>
        </w:rPr>
        <w:t>nu</w:t>
      </w:r>
      <w:r>
        <w:t xml:space="preserve"> </w:t>
      </w:r>
      <w:r>
        <w:rPr>
          <w:i/>
        </w:rPr>
        <w:t>:ša-pí-id-du-wa-an</w:t>
      </w:r>
      <w:r>
        <w:t xml:space="preserve"> NA4⌈ŠU⌉.U</w:t>
      </w:r>
      <w:r>
        <w:rPr>
          <w:i/>
        </w:rPr>
        <w:t>-in</w:t>
      </w:r>
      <w:r>
        <w:t xml:space="preserve"> </w:t>
      </w:r>
      <w:r>
        <w:rPr>
          <w:i/>
        </w:rPr>
        <w:t>a-uš-ta</w:t>
      </w:r>
      <w:r>
        <w:br/>
      </w:r>
      <w:r>
        <w:rPr>
          <w:i/>
        </w:rPr>
        <w:t>nu-uš-ši</w:t>
      </w:r>
      <w:r>
        <w:t xml:space="preserve"> </w:t>
      </w:r>
      <w:r>
        <w:rPr>
          <w:i/>
        </w:rPr>
        <w:t>kar-tim-mi-ya-at-ti</w:t>
      </w:r>
      <w:r>
        <w:t xml:space="preserve"> </w:t>
      </w:r>
      <w:r>
        <w:rPr>
          <w:i/>
        </w:rPr>
        <w:t>pé-ra-an</w:t>
      </w:r>
      <w:r>
        <w:t xml:space="preserve"> </w:t>
      </w:r>
      <w:r>
        <w:rPr>
          <w:i/>
        </w:rPr>
        <w:t>x x</w:t>
      </w:r>
      <w:r>
        <w:t xml:space="preserve"> ⌈</w:t>
      </w:r>
      <w:r>
        <w:rPr>
          <w:i/>
        </w:rPr>
        <w:t>ta-me</w:t>
      </w:r>
      <w:r>
        <w:t>⌉</w:t>
      </w:r>
      <w:r>
        <w:rPr>
          <w:i/>
        </w:rPr>
        <w:t>-um-me-iš-ta</w:t>
      </w:r>
      <w:r>
        <w:t xml:space="preserve"> </w:t>
      </w:r>
      <w:r>
        <w:rPr>
          <w:i/>
        </w:rPr>
        <w:t>¬¬¬</w:t>
      </w:r>
    </w:p>
    <w:p w14:paraId="2ED2AFC8" w14:textId="77777777" w:rsidR="004D3993" w:rsidRDefault="00A114E5">
      <w:pPr>
        <w:spacing w:after="120"/>
      </w:pPr>
      <w:r>
        <w:t>[...]</w:t>
      </w:r>
      <w:r>
        <w:br/>
        <w:t>[...]</w:t>
      </w:r>
      <w:r>
        <w:br/>
        <w:t>[ ... ] fast ... ]</w:t>
      </w:r>
      <w:r>
        <w:br/>
        <w:t>[Na] ch [the sun god] of the sky [but] close [m] the weather god [Council] closure.</w:t>
      </w:r>
      <w:r>
        <w:br/>
        <w:t>The weather god [and] Tašmišu took the H [An] d.</w:t>
      </w:r>
      <w:r>
        <w:br/>
        <w:t>[They came out of the temple.</w:t>
      </w:r>
      <w:r>
        <w:br/>
        <w:t>[...] They went.</w:t>
      </w:r>
      <w:r>
        <w:br/>
        <w:t>Ištar, however, came from heaven with heroism.</w:t>
      </w:r>
      <w:r>
        <w:br/>
        <w:t>[But when Ištar saw the two brothers]</w:t>
      </w:r>
      <w:r>
        <w:br/>
        <w:t>Ištar speaks to himself:</w:t>
      </w:r>
      <w:r>
        <w:br/>
        <w:t>"Where do you rush, the two brothers?</w:t>
      </w:r>
      <w:r>
        <w:br/>
        <w:t>I [g] marriage (and) observe [she]. "</w:t>
      </w:r>
      <w:r>
        <w:br/>
        <w:t>She, the impetuous, stepped down, the Ištar.</w:t>
      </w:r>
      <w:r>
        <w:br/>
        <w:t>She stepped in front of her two brothers.</w:t>
      </w:r>
      <w:r>
        <w:br/>
        <w:t>[Ištar be] Gann, [to speak to the weather god]:</w:t>
      </w:r>
      <w:r>
        <w:br/>
        <w:t>"Where do you hurried?</w:t>
      </w:r>
      <w:r>
        <w:br/>
        <w:t>[... j] Eder away,</w:t>
      </w:r>
      <w:r>
        <w:br/>
        <w:t>Name it to me. "</w:t>
      </w:r>
      <w:r>
        <w:br/>
        <w:t>[...]</w:t>
      </w:r>
      <w:r>
        <w:br/>
        <w:t>The weather god [began], the ištar [zu] ant [words]:</w:t>
      </w:r>
      <w:r>
        <w:br/>
        <w:t>"[What] the sun god answered me,</w:t>
      </w:r>
      <w:r>
        <w:br/>
        <w:t>[...] "</w:t>
      </w:r>
      <w:r>
        <w:br/>
        <w:t>[... -] T he.</w:t>
      </w:r>
      <w:r>
        <w:br/>
        <w:t>[...]</w:t>
      </w:r>
      <w:r>
        <w:br/>
        <w:t>They close to their hand</w:t>
      </w:r>
      <w:r>
        <w:br/>
      </w:r>
      <w:r>
        <w:lastRenderedPageBreak/>
        <w:t>And went up the mountain ḫazzi.</w:t>
      </w:r>
      <w:r>
        <w:br/>
        <w:t>The king of the city of Kummiya directed (his) eye,</w:t>
      </w:r>
      <w:r>
        <w:br/>
        <w:t>He focuses on the terrible diorite.</w:t>
      </w:r>
      <w:r>
        <w:br/>
        <w:t>He saw the terrible stone.</w:t>
      </w:r>
      <w:r>
        <w:br/>
        <w:t>He changed (himself) [...] with anger.</w:t>
      </w:r>
    </w:p>
    <w:p w14:paraId="63AE48B9" w14:textId="77777777" w:rsidR="004D3993" w:rsidRDefault="004D3993">
      <w:pPr>
        <w:spacing w:after="120"/>
      </w:pPr>
    </w:p>
    <w:p w14:paraId="3028BC79" w14:textId="77777777" w:rsidR="004D3993" w:rsidRDefault="00A114E5">
      <w:pPr>
        <w:spacing w:after="120"/>
      </w:pPr>
      <w:r>
        <w:t>dÉ.A-aš [d]10-an aušta [nu=šši kartimmiyatti] peran [ _ (_) ]-iš tamiu[mmešta] "Ea saw the weather god, [He] changed [himself] before [anger...]"</w:t>
      </w:r>
    </w:p>
    <w:p w14:paraId="25D32A93" w14:textId="77777777" w:rsidR="004D3993" w:rsidRDefault="004D3993">
      <w:pPr>
        <w:spacing w:after="120"/>
      </w:pPr>
    </w:p>
    <w:p w14:paraId="31152138" w14:textId="77777777" w:rsidR="004D3993" w:rsidRDefault="00A114E5">
      <w:pPr>
        <w:spacing w:after="120"/>
      </w:pPr>
      <w:r>
        <w:t>345.I.3.1 - Das Lied von Ullikummi: Hethitische Version – Dritte Tafel</w:t>
      </w:r>
    </w:p>
    <w:p w14:paraId="12A836B1" w14:textId="77777777" w:rsidR="004D3993" w:rsidRDefault="00A114E5">
      <w:pPr>
        <w:spacing w:after="120"/>
      </w:pPr>
      <w:r>
        <w:t>KUB 33.107 + KUB 36.17 Vs. i 9'-10'</w:t>
      </w:r>
    </w:p>
    <w:p w14:paraId="5A46D381" w14:textId="77777777" w:rsidR="004D3993" w:rsidRDefault="00A114E5">
      <w:pPr>
        <w:spacing w:after="120"/>
      </w:pPr>
      <w:r>
        <w:t>dÉ.A</w:t>
      </w:r>
      <w:r>
        <w:rPr>
          <w:i/>
        </w:rPr>
        <w:t>-aš</w:t>
      </w:r>
      <w:r>
        <w:t xml:space="preserve"> [d]10</w:t>
      </w:r>
      <w:r>
        <w:rPr>
          <w:i/>
        </w:rPr>
        <w:t>-an</w:t>
      </w:r>
      <w:r>
        <w:t xml:space="preserve"> </w:t>
      </w:r>
      <w:r>
        <w:rPr>
          <w:i/>
        </w:rPr>
        <w:t>a-uš-ta</w:t>
      </w:r>
      <w:r>
        <w:br/>
        <w:t xml:space="preserve">[ </w:t>
      </w:r>
      <w:r>
        <w:rPr>
          <w:i/>
        </w:rPr>
        <w:t>...</w:t>
      </w:r>
      <w:r>
        <w:t xml:space="preserve"> ] ⌈</w:t>
      </w:r>
      <w:r>
        <w:rPr>
          <w:i/>
        </w:rPr>
        <w:t>pé</w:t>
      </w:r>
      <w:r>
        <w:t>⌉</w:t>
      </w:r>
      <w:r>
        <w:rPr>
          <w:i/>
        </w:rPr>
        <w:t>-ra-an</w:t>
      </w:r>
      <w:r>
        <w:t xml:space="preserve"> [</w:t>
      </w:r>
      <w:r>
        <w:rPr>
          <w:i/>
        </w:rPr>
        <w:t>_</w:t>
      </w:r>
      <w:r>
        <w:t xml:space="preserve"> (</w:t>
      </w:r>
      <w:r>
        <w:rPr>
          <w:i/>
        </w:rPr>
        <w:t>_</w:t>
      </w:r>
      <w:r>
        <w:t>) ]</w:t>
      </w:r>
      <w:r>
        <w:rPr>
          <w:i/>
        </w:rPr>
        <w:t>-</w:t>
      </w:r>
      <w:r>
        <w:t>⌈</w:t>
      </w:r>
      <w:r>
        <w:rPr>
          <w:i/>
        </w:rPr>
        <w:t>iš</w:t>
      </w:r>
      <w:r>
        <w:t xml:space="preserve">⌉ </w:t>
      </w:r>
      <w:r>
        <w:rPr>
          <w:i/>
        </w:rPr>
        <w:t>ta-mi-u</w:t>
      </w:r>
      <w:r>
        <w:t>[</w:t>
      </w:r>
      <w:r>
        <w:rPr>
          <w:i/>
        </w:rPr>
        <w:t>m-me-eš-ta</w:t>
      </w:r>
      <w:r>
        <w:t>]</w:t>
      </w:r>
      <w:r>
        <w:br/>
        <w:t>⌈d⌉</w:t>
      </w:r>
      <w:r>
        <w:rPr>
          <w:i/>
        </w:rPr>
        <w:t>x</w:t>
      </w:r>
      <w:r>
        <w:t xml:space="preserve">[ </w:t>
      </w:r>
      <w:r>
        <w:rPr>
          <w:i/>
        </w:rPr>
        <w:t>...</w:t>
      </w:r>
      <w:r>
        <w:t xml:space="preserve"> ]</w:t>
      </w:r>
    </w:p>
    <w:p w14:paraId="6A2CE656" w14:textId="77777777" w:rsidR="004D3993" w:rsidRDefault="00A114E5">
      <w:pPr>
        <w:spacing w:after="120"/>
      </w:pPr>
      <w:r>
        <w:t>EA saw the weather god.</w:t>
      </w:r>
      <w:r>
        <w:br/>
        <w:t>[He] (erte] (himself) before [anger ...].</w:t>
      </w:r>
      <w:r>
        <w:br/>
        <w:t>[...] God [...]</w:t>
      </w:r>
    </w:p>
    <w:p w14:paraId="578D4F5A" w14:textId="77777777" w:rsidR="004D3993" w:rsidRDefault="004D3993">
      <w:pPr>
        <w:spacing w:after="120"/>
      </w:pPr>
    </w:p>
    <w:p w14:paraId="632A0EED" w14:textId="77777777" w:rsidR="004D3993" w:rsidRDefault="00A114E5">
      <w:pPr>
        <w:spacing w:after="120"/>
      </w:pPr>
      <w:r>
        <w:t>[ ... kart]immiyattari?</w:t>
      </w:r>
    </w:p>
    <w:p w14:paraId="5F8B9521" w14:textId="77777777" w:rsidR="004D3993" w:rsidRDefault="004D3993">
      <w:pPr>
        <w:spacing w:after="120"/>
      </w:pPr>
    </w:p>
    <w:p w14:paraId="08E4F692" w14:textId="77777777" w:rsidR="004D3993" w:rsidRDefault="00A114E5">
      <w:pPr>
        <w:spacing w:after="120"/>
      </w:pPr>
      <w:r>
        <w:t>348.I.12 – Das Ḫedammu-Lied</w:t>
      </w:r>
    </w:p>
    <w:p w14:paraId="52D401E0" w14:textId="77777777" w:rsidR="004D3993" w:rsidRDefault="00A114E5">
      <w:pPr>
        <w:spacing w:after="120"/>
      </w:pPr>
      <w:r>
        <w:t xml:space="preserve">KUB 36.57 Rs. iii 7' </w:t>
      </w:r>
    </w:p>
    <w:p w14:paraId="2A58C91D"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x-kán</w:t>
      </w:r>
      <w:r>
        <w:t xml:space="preserve"> </w:t>
      </w:r>
      <w:r>
        <w:rPr>
          <w:i/>
        </w:rPr>
        <w:t>d</w:t>
      </w:r>
      <w:r>
        <w:t>[</w:t>
      </w:r>
      <w:r>
        <w:rPr>
          <w:i/>
        </w:rPr>
        <w:t>u-</w:t>
      </w:r>
      <w:r>
        <w:t xml:space="preserve"> </w:t>
      </w:r>
      <w:r>
        <w:rPr>
          <w:i/>
        </w:rPr>
        <w:t>...</w:t>
      </w:r>
      <w:r>
        <w:t xml:space="preserve"> ]</w:t>
      </w:r>
      <w:r>
        <w:br/>
        <w:t xml:space="preserve">[ </w:t>
      </w:r>
      <w:r>
        <w:rPr>
          <w:i/>
        </w:rPr>
        <w:t>...</w:t>
      </w:r>
      <w:r>
        <w:t xml:space="preserve"> </w:t>
      </w:r>
      <w:r>
        <w:rPr>
          <w:i/>
        </w:rPr>
        <w:t>-a</w:t>
      </w:r>
      <w:r>
        <w:t>]</w:t>
      </w:r>
      <w:r>
        <w:rPr>
          <w:i/>
        </w:rPr>
        <w:t>n</w:t>
      </w:r>
      <w:r>
        <w:t xml:space="preserve"> </w:t>
      </w:r>
      <w:r>
        <w:rPr>
          <w:i/>
        </w:rPr>
        <w:t>uk-tu-</w:t>
      </w:r>
      <w:r>
        <w:t>⌈</w:t>
      </w:r>
      <w:r>
        <w:rPr>
          <w:i/>
        </w:rPr>
        <w:t>u</w:t>
      </w:r>
      <w:r>
        <w:t>⌉</w:t>
      </w:r>
      <w:r>
        <w:rPr>
          <w:i/>
        </w:rPr>
        <w:t>-</w:t>
      </w:r>
      <w:r>
        <w:t>[</w:t>
      </w:r>
      <w:r>
        <w:rPr>
          <w:i/>
        </w:rPr>
        <w:t>ri</w:t>
      </w:r>
      <w:r>
        <w:t xml:space="preserve">] [ </w:t>
      </w:r>
      <w:r>
        <w:rPr>
          <w:i/>
        </w:rPr>
        <w:t>...</w:t>
      </w:r>
      <w:r>
        <w:t xml:space="preserve"> ]</w:t>
      </w:r>
      <w:r>
        <w:br/>
        <w:t xml:space="preserve">[ </w:t>
      </w:r>
      <w:r>
        <w:rPr>
          <w:i/>
        </w:rPr>
        <w:t>...</w:t>
      </w:r>
      <w:r>
        <w:t xml:space="preserve"> ]</w:t>
      </w:r>
      <w:r>
        <w:rPr>
          <w:i/>
        </w:rPr>
        <w:t>x-ya</w:t>
      </w:r>
      <w:r>
        <w:t xml:space="preserve"> </w:t>
      </w:r>
      <w:r>
        <w:rPr>
          <w:i/>
        </w:rPr>
        <w:t>ḫa-x</w:t>
      </w:r>
      <w:r>
        <w:t xml:space="preserve">[ </w:t>
      </w:r>
      <w:r>
        <w:rPr>
          <w:i/>
        </w:rPr>
        <w:t>...</w:t>
      </w:r>
      <w:r>
        <w:t xml:space="preserve"> ]</w:t>
      </w:r>
      <w:r>
        <w:br/>
        <w:t xml:space="preserve">[ </w:t>
      </w:r>
      <w:r>
        <w:rPr>
          <w:i/>
        </w:rPr>
        <w:t>...</w:t>
      </w:r>
      <w:r>
        <w:t xml:space="preserve"> ]</w:t>
      </w:r>
      <w:r>
        <w:rPr>
          <w:i/>
        </w:rPr>
        <w:t>x</w:t>
      </w:r>
      <w:r>
        <w:br/>
        <w:t xml:space="preserve">GE6!?-ma-kán [ </w:t>
      </w:r>
      <w:r>
        <w:rPr>
          <w:i/>
        </w:rPr>
        <w:t>...</w:t>
      </w:r>
      <w:r>
        <w:t xml:space="preserve"> </w:t>
      </w:r>
      <w:r>
        <w:rPr>
          <w:i/>
        </w:rPr>
        <w:t>a</w:t>
      </w:r>
      <w:r>
        <w:t>]</w:t>
      </w:r>
      <w:r>
        <w:rPr>
          <w:i/>
        </w:rPr>
        <w:t>k</w:t>
      </w:r>
      <w:r>
        <w:t>?</w:t>
      </w:r>
      <w:r>
        <w:rPr>
          <w:i/>
        </w:rPr>
        <w:t>-ke-eš-kán-zi</w:t>
      </w:r>
      <w:r>
        <w:br/>
        <w:t xml:space="preserve">[ </w:t>
      </w:r>
      <w:r>
        <w:rPr>
          <w:i/>
        </w:rPr>
        <w:t>...</w:t>
      </w:r>
      <w:r>
        <w:t xml:space="preserve"> </w:t>
      </w:r>
      <w:r>
        <w:rPr>
          <w:i/>
        </w:rPr>
        <w:t>kar</w:t>
      </w:r>
      <w:r>
        <w:t>?</w:t>
      </w:r>
      <w:r>
        <w:rPr>
          <w:i/>
        </w:rPr>
        <w:t>-t</w:t>
      </w:r>
      <w:r>
        <w:t>]</w:t>
      </w:r>
      <w:r>
        <w:rPr>
          <w:i/>
        </w:rPr>
        <w:t>i</w:t>
      </w:r>
      <w:r>
        <w:t>!?</w:t>
      </w:r>
      <w:r>
        <w:rPr>
          <w:i/>
        </w:rPr>
        <w:t>-im-mi-ya-at-ta-ri</w:t>
      </w:r>
      <w:r>
        <w:br/>
        <w:t xml:space="preserve">[ </w:t>
      </w:r>
      <w:r>
        <w:rPr>
          <w:i/>
        </w:rPr>
        <w:t>...</w:t>
      </w:r>
      <w:r>
        <w:t xml:space="preserve"> ]</w:t>
      </w:r>
      <w:r>
        <w:rPr>
          <w:i/>
        </w:rPr>
        <w:t>-an-za</w:t>
      </w:r>
      <w:r>
        <w:br/>
      </w:r>
      <w:r>
        <w:rPr>
          <w:i/>
        </w:rPr>
        <w:t>nu</w:t>
      </w:r>
      <w:r>
        <w:t xml:space="preserve"> </w:t>
      </w:r>
      <w:r>
        <w:rPr>
          <w:i/>
        </w:rPr>
        <w:t>ak-ti</w:t>
      </w:r>
      <w:r>
        <w:t xml:space="preserve"> </w:t>
      </w:r>
      <w:r>
        <w:rPr>
          <w:i/>
        </w:rPr>
        <w:t>ḫar-ak-ti</w:t>
      </w:r>
      <w:r>
        <w:br/>
        <w:t xml:space="preserve">[ </w:t>
      </w:r>
      <w:r>
        <w:rPr>
          <w:i/>
        </w:rPr>
        <w:t>...</w:t>
      </w:r>
      <w:r>
        <w:t xml:space="preserve"> ](Rasur) </w:t>
      </w:r>
      <w:r>
        <w:rPr>
          <w:i/>
        </w:rPr>
        <w:t>pa-iz-zi</w:t>
      </w:r>
      <w:r>
        <w:br/>
        <w:t xml:space="preserve">[ </w:t>
      </w:r>
      <w:r>
        <w:rPr>
          <w:i/>
        </w:rPr>
        <w:t>...</w:t>
      </w:r>
      <w:r>
        <w:t xml:space="preserve"> ]</w:t>
      </w:r>
      <w:r>
        <w:rPr>
          <w:i/>
        </w:rPr>
        <w:t>x-ti</w:t>
      </w:r>
      <w:r>
        <w:t xml:space="preserve"> É</w:t>
      </w:r>
      <w:r>
        <w:rPr>
          <w:i/>
        </w:rPr>
        <w:t>-TI</w:t>
      </w:r>
      <w:r>
        <w:t xml:space="preserve"> </w:t>
      </w:r>
      <w:r>
        <w:rPr>
          <w:i/>
        </w:rPr>
        <w:t>UL</w:t>
      </w:r>
      <w:r>
        <w:t>! DÙ</w:t>
      </w:r>
      <w:r>
        <w:rPr>
          <w:i/>
        </w:rPr>
        <w:t>-an-zi</w:t>
      </w:r>
      <w:r>
        <w:br/>
        <w:t xml:space="preserve">[ </w:t>
      </w:r>
      <w:r>
        <w:rPr>
          <w:i/>
        </w:rPr>
        <w:t>...</w:t>
      </w:r>
      <w:r>
        <w:t xml:space="preserve"> ]⌈d⌉</w:t>
      </w:r>
      <w:r>
        <w:rPr>
          <w:i/>
        </w:rPr>
        <w:t>gul-šu-uš</w:t>
      </w:r>
      <w:r>
        <w:t xml:space="preserve"> DINGIR.MAḪḪI.A</w:t>
      </w:r>
      <w:r>
        <w:rPr>
          <w:i/>
        </w:rPr>
        <w:t>-</w:t>
      </w:r>
      <w:r>
        <w:t>⌈</w:t>
      </w:r>
      <w:r>
        <w:rPr>
          <w:i/>
        </w:rPr>
        <w:t>uš</w:t>
      </w:r>
      <w:r>
        <w:t xml:space="preserve">⌉ [ </w:t>
      </w:r>
      <w:r>
        <w:rPr>
          <w:i/>
        </w:rPr>
        <w:t>...</w:t>
      </w:r>
      <w:r>
        <w:t xml:space="preserve"> </w:t>
      </w:r>
      <w:r>
        <w:rPr>
          <w:i/>
        </w:rPr>
        <w:t>Q</w:t>
      </w:r>
      <w:r>
        <w:t>]</w:t>
      </w:r>
      <w:r>
        <w:rPr>
          <w:i/>
        </w:rPr>
        <w:t>A-TAM-MA</w:t>
      </w:r>
      <w:r>
        <w:t xml:space="preserve"> </w:t>
      </w:r>
      <w:r>
        <w:rPr>
          <w:i/>
        </w:rPr>
        <w:t>Ú-UL</w:t>
      </w:r>
      <w:r>
        <w:t xml:space="preserve"> </w:t>
      </w:r>
      <w:r>
        <w:rPr>
          <w:i/>
        </w:rPr>
        <w:t>i-</w:t>
      </w:r>
      <w:r>
        <w:t>⌈</w:t>
      </w:r>
      <w:r>
        <w:rPr>
          <w:i/>
        </w:rPr>
        <w:t>e</w:t>
      </w:r>
      <w:r>
        <w:t>⌉</w:t>
      </w:r>
      <w:r>
        <w:rPr>
          <w:i/>
        </w:rPr>
        <w:t>-</w:t>
      </w:r>
      <w:r>
        <w:t>[</w:t>
      </w:r>
      <w:r>
        <w:rPr>
          <w:i/>
        </w:rPr>
        <w:t>er</w:t>
      </w:r>
      <w:r>
        <w:t xml:space="preserve">] </w:t>
      </w:r>
      <w:r>
        <w:rPr>
          <w:i/>
        </w:rPr>
        <w:t>¬¬¬</w:t>
      </w:r>
    </w:p>
    <w:p w14:paraId="2B28361A" w14:textId="77777777" w:rsidR="004D3993" w:rsidRDefault="00A114E5">
      <w:pPr>
        <w:spacing w:after="120"/>
      </w:pPr>
      <w:r>
        <w:lastRenderedPageBreak/>
        <w:t>[...]</w:t>
      </w:r>
      <w:r>
        <w:br/>
        <w:t>[...]</w:t>
      </w:r>
      <w:r>
        <w:br/>
        <w:t>[...] confirmed [ndig ...]</w:t>
      </w:r>
      <w:r>
        <w:br/>
        <w:t>[...]</w:t>
      </w:r>
      <w:r>
        <w:br/>
        <w:t>[...]</w:t>
      </w:r>
      <w:r>
        <w:br/>
        <w:t>(In) the black [...] but [s] terben.</w:t>
      </w:r>
      <w:r>
        <w:br/>
        <w:t>[... zü] rnt [...]</w:t>
      </w:r>
      <w:r>
        <w:br/>
        <w:t>[...]</w:t>
      </w:r>
      <w:r>
        <w:br/>
        <w:t>You die (and) perish.</w:t>
      </w:r>
      <w:r>
        <w:br/>
        <w:t>[ ... ] goes [ ... ]</w:t>
      </w:r>
      <w:r>
        <w:br/>
        <w:t>They do not celebrate [...] in the [...] of the house.</w:t>
      </w:r>
      <w:r>
        <w:br/>
        <w:t>[Eb] Ensso celebrate [...], the goddesses of fate (and) the mother goddesses do not.</w:t>
      </w:r>
    </w:p>
    <w:p w14:paraId="40B051BF" w14:textId="77777777" w:rsidR="004D3993" w:rsidRDefault="004D3993">
      <w:pPr>
        <w:spacing w:after="120"/>
      </w:pPr>
    </w:p>
    <w:p w14:paraId="473CDF1C" w14:textId="77777777" w:rsidR="004D3993" w:rsidRDefault="00A114E5">
      <w:pPr>
        <w:spacing w:after="120"/>
      </w:pPr>
      <w:r>
        <w:t>ḪUR.SAGpišaišaš dIŠTAR-in TUKU.TUKU-w[antan? ... ] INIM.MEŠ IŠME "The Pišaiša mountain heard [...] the angry Ištar, (namely her) words"</w:t>
      </w:r>
    </w:p>
    <w:p w14:paraId="0547FD08" w14:textId="77777777" w:rsidR="004D3993" w:rsidRDefault="004D3993">
      <w:pPr>
        <w:spacing w:after="120"/>
      </w:pPr>
    </w:p>
    <w:p w14:paraId="35C2D6CD" w14:textId="77777777" w:rsidR="004D3993" w:rsidRDefault="00A114E5">
      <w:pPr>
        <w:spacing w:after="120"/>
      </w:pPr>
      <w:r>
        <w:t>350.3 – Fragment mit Nennung der Göttin Ištar</w:t>
      </w:r>
    </w:p>
    <w:p w14:paraId="0EB74779" w14:textId="77777777" w:rsidR="004D3993" w:rsidRDefault="00A114E5">
      <w:pPr>
        <w:spacing w:after="120"/>
      </w:pPr>
      <w:r>
        <w:t>KUB 33.108 Vs. ii 12'-13'</w:t>
      </w:r>
    </w:p>
    <w:p w14:paraId="283DADFF" w14:textId="77777777" w:rsidR="004D3993" w:rsidRDefault="00A114E5">
      <w:pPr>
        <w:spacing w:after="120"/>
      </w:pPr>
      <w:r>
        <w:t xml:space="preserve">[ </w:t>
      </w:r>
      <w:r>
        <w:rPr>
          <w:i/>
        </w:rPr>
        <w:t>...</w:t>
      </w:r>
      <w:r>
        <w:t xml:space="preserve"> ] </w:t>
      </w:r>
      <w:r>
        <w:rPr>
          <w:i/>
        </w:rPr>
        <w:t>x</w:t>
      </w:r>
      <w:r>
        <w:t xml:space="preserve">[ </w:t>
      </w:r>
      <w:r>
        <w:rPr>
          <w:i/>
        </w:rPr>
        <w:t>...</w:t>
      </w:r>
      <w:r>
        <w:t xml:space="preserve"> ]</w:t>
      </w:r>
      <w:r>
        <w:br/>
        <w:t xml:space="preserve">[ </w:t>
      </w:r>
      <w:r>
        <w:rPr>
          <w:i/>
        </w:rPr>
        <w:t>...</w:t>
      </w:r>
      <w:r>
        <w:t xml:space="preserve"> ]</w:t>
      </w:r>
      <w:r>
        <w:rPr>
          <w:i/>
        </w:rPr>
        <w:t>x-aš</w:t>
      </w:r>
      <w:r>
        <w:br/>
        <w:t>⌈</w:t>
      </w:r>
      <w:r>
        <w:rPr>
          <w:i/>
        </w:rPr>
        <w:t>nu-za</w:t>
      </w:r>
      <w:r>
        <w:t xml:space="preserve">⌉ ḪUR.S[AG </w:t>
      </w:r>
      <w:r>
        <w:rPr>
          <w:i/>
        </w:rPr>
        <w:t>...</w:t>
      </w:r>
      <w:r>
        <w:t xml:space="preserve"> ]</w:t>
      </w:r>
      <w:r>
        <w:br/>
        <w:t xml:space="preserve">[ </w:t>
      </w:r>
      <w:r>
        <w:rPr>
          <w:i/>
        </w:rPr>
        <w:t>...</w:t>
      </w:r>
      <w:r>
        <w:t xml:space="preserve"> ] d</w:t>
      </w:r>
      <w:r>
        <w:rPr>
          <w:i/>
        </w:rPr>
        <w:t>IŠTAR-in</w:t>
      </w:r>
      <w:r>
        <w:t xml:space="preserve"> NÍ.TEMEŠ</w:t>
      </w:r>
      <w:r>
        <w:rPr>
          <w:i/>
        </w:rPr>
        <w:t>-ŠU</w:t>
      </w:r>
      <w:r>
        <w:t xml:space="preserve"> </w:t>
      </w:r>
      <w:r>
        <w:rPr>
          <w:i/>
        </w:rPr>
        <w:t>x</w:t>
      </w:r>
      <w:r>
        <w:t xml:space="preserve">[ </w:t>
      </w:r>
      <w:r>
        <w:rPr>
          <w:i/>
        </w:rPr>
        <w:t>...</w:t>
      </w:r>
      <w:r>
        <w:t xml:space="preserve"> ]</w:t>
      </w:r>
      <w:r>
        <w:br/>
        <w:t xml:space="preserve">[ </w:t>
      </w:r>
      <w:r>
        <w:rPr>
          <w:i/>
        </w:rPr>
        <w:t>...</w:t>
      </w:r>
      <w:r>
        <w:t xml:space="preserve"> ] </w:t>
      </w:r>
      <w:r>
        <w:rPr>
          <w:i/>
        </w:rPr>
        <w:t>še-šu-wa-an-zi</w:t>
      </w:r>
      <w:r>
        <w:t xml:space="preserve"> ZI</w:t>
      </w:r>
      <w:r>
        <w:rPr>
          <w:i/>
        </w:rPr>
        <w:t>-an-</w:t>
      </w:r>
      <w:r>
        <w:t>⌈</w:t>
      </w:r>
      <w:r>
        <w:rPr>
          <w:i/>
        </w:rPr>
        <w:t>za</w:t>
      </w:r>
      <w:r>
        <w:t xml:space="preserve">⌉ </w:t>
      </w:r>
      <w:r>
        <w:rPr>
          <w:i/>
        </w:rPr>
        <w:t>x</w:t>
      </w:r>
      <w:r>
        <w:t xml:space="preserve">[ </w:t>
      </w:r>
      <w:r>
        <w:rPr>
          <w:i/>
        </w:rPr>
        <w:t>...</w:t>
      </w:r>
      <w:r>
        <w:t xml:space="preserve"> ]</w:t>
      </w:r>
      <w:r>
        <w:br/>
      </w:r>
      <w:r>
        <w:rPr>
          <w:i/>
        </w:rPr>
        <w:t>nu-za</w:t>
      </w:r>
      <w:r>
        <w:t xml:space="preserve"> ḪUR.SAG</w:t>
      </w:r>
      <w:r>
        <w:rPr>
          <w:i/>
        </w:rPr>
        <w:t>pí-ša-i-ša-aš</w:t>
      </w:r>
      <w:r>
        <w:t xml:space="preserve"> </w:t>
      </w:r>
      <w:r>
        <w:rPr>
          <w:i/>
        </w:rPr>
        <w:t>x</w:t>
      </w:r>
      <w:r>
        <w:t xml:space="preserve">[ </w:t>
      </w:r>
      <w:r>
        <w:rPr>
          <w:i/>
        </w:rPr>
        <w:t>...</w:t>
      </w:r>
      <w:r>
        <w:t xml:space="preserve"> ] </w:t>
      </w:r>
      <w:r>
        <w:rPr>
          <w:i/>
        </w:rPr>
        <w:t>kat-ta-an</w:t>
      </w:r>
      <w:r>
        <w:t xml:space="preserve"> </w:t>
      </w:r>
      <w:r>
        <w:rPr>
          <w:i/>
        </w:rPr>
        <w:t>še-eš-ta</w:t>
      </w:r>
      <w:r>
        <w:br/>
        <w:t>d</w:t>
      </w:r>
      <w:r>
        <w:rPr>
          <w:i/>
        </w:rPr>
        <w:t>IŠTAR-i</w:t>
      </w:r>
      <w:r>
        <w:t>[</w:t>
      </w:r>
      <w:r>
        <w:rPr>
          <w:i/>
        </w:rPr>
        <w:t>š</w:t>
      </w:r>
      <w:r>
        <w:t xml:space="preserve"> </w:t>
      </w:r>
      <w:r>
        <w:rPr>
          <w:i/>
        </w:rPr>
        <w:t>...</w:t>
      </w:r>
      <w:r>
        <w:t xml:space="preserve"> ] </w:t>
      </w:r>
      <w:r>
        <w:rPr>
          <w:i/>
        </w:rPr>
        <w:t>ša-ra-a</w:t>
      </w:r>
      <w:r>
        <w:t xml:space="preserve"> </w:t>
      </w:r>
      <w:r>
        <w:rPr>
          <w:i/>
        </w:rPr>
        <w:t>iš-pár-za-aš-ta</w:t>
      </w:r>
      <w:r>
        <w:br/>
      </w:r>
      <w:r>
        <w:rPr>
          <w:i/>
        </w:rPr>
        <w:t>nu-za</w:t>
      </w:r>
      <w:r>
        <w:t xml:space="preserve"> ⌈NÍ.TE⌉[MEŠ </w:t>
      </w:r>
      <w:r>
        <w:rPr>
          <w:i/>
        </w:rPr>
        <w:t>...</w:t>
      </w:r>
      <w:r>
        <w:t xml:space="preserve"> ]</w:t>
      </w:r>
      <w:r>
        <w:br/>
      </w:r>
      <w:r>
        <w:rPr>
          <w:i/>
        </w:rPr>
        <w:t>ku-iš-wa-mu</w:t>
      </w:r>
      <w:r>
        <w:t xml:space="preserve"> </w:t>
      </w:r>
      <w:r>
        <w:rPr>
          <w:i/>
        </w:rPr>
        <w:t>ki-iš-šu-wa-an-ti</w:t>
      </w:r>
      <w:r>
        <w:t xml:space="preserve"> </w:t>
      </w:r>
      <w:r>
        <w:rPr>
          <w:i/>
        </w:rPr>
        <w:t>me-ḫu-n</w:t>
      </w:r>
      <w:r>
        <w:t>[</w:t>
      </w:r>
      <w:r>
        <w:rPr>
          <w:i/>
        </w:rPr>
        <w:t>i</w:t>
      </w:r>
      <w:r>
        <w:t xml:space="preserve"> </w:t>
      </w:r>
      <w:r>
        <w:rPr>
          <w:i/>
        </w:rPr>
        <w:t>...</w:t>
      </w:r>
      <w:r>
        <w:t xml:space="preserve"> ] </w:t>
      </w:r>
      <w:r>
        <w:rPr>
          <w:i/>
        </w:rPr>
        <w:t>a-ša-an</w:t>
      </w:r>
      <w:r>
        <w:t xml:space="preserve"> </w:t>
      </w:r>
      <w:r>
        <w:rPr>
          <w:i/>
        </w:rPr>
        <w:t>i-ya-at</w:t>
      </w:r>
      <w:r>
        <w:br/>
      </w:r>
      <w:r>
        <w:rPr>
          <w:i/>
        </w:rPr>
        <w:t>nu-wa</w:t>
      </w:r>
      <w:r>
        <w:t xml:space="preserve"> d10</w:t>
      </w:r>
      <w:r>
        <w:rPr>
          <w:i/>
        </w:rPr>
        <w:t>-ni</w:t>
      </w:r>
      <w:r>
        <w:t xml:space="preserve"> </w:t>
      </w:r>
      <w:r>
        <w:rPr>
          <w:i/>
        </w:rPr>
        <w:t>Ú-U</w:t>
      </w:r>
      <w:r>
        <w:t>[</w:t>
      </w:r>
      <w:r>
        <w:rPr>
          <w:i/>
        </w:rPr>
        <w:t>L</w:t>
      </w:r>
      <w:r>
        <w:t xml:space="preserve"> </w:t>
      </w:r>
      <w:r>
        <w:rPr>
          <w:i/>
        </w:rPr>
        <w:t>...</w:t>
      </w:r>
      <w:r>
        <w:t xml:space="preserve"> ]</w:t>
      </w:r>
      <w:r>
        <w:br/>
      </w:r>
      <w:r>
        <w:rPr>
          <w:i/>
        </w:rPr>
        <w:t>nam-ma</w:t>
      </w:r>
      <w:r>
        <w:t xml:space="preserve"> </w:t>
      </w:r>
      <w:r>
        <w:rPr>
          <w:i/>
        </w:rPr>
        <w:t>ta-ma-iš</w:t>
      </w:r>
      <w:r>
        <w:t xml:space="preserve"> LÚKÚR</w:t>
      </w:r>
      <w:r>
        <w:rPr>
          <w:i/>
        </w:rPr>
        <w:t>-aš</w:t>
      </w:r>
      <w:r>
        <w:br/>
      </w:r>
      <w:r>
        <w:rPr>
          <w:i/>
        </w:rPr>
        <w:t>nu-wa-aš-ši</w:t>
      </w:r>
      <w:r>
        <w:t xml:space="preserve"> ⌈</w:t>
      </w:r>
      <w:r>
        <w:rPr>
          <w:i/>
        </w:rPr>
        <w:t>a</w:t>
      </w:r>
      <w:r>
        <w:t>⌉</w:t>
      </w:r>
      <w:r>
        <w:rPr>
          <w:i/>
        </w:rPr>
        <w:t>-</w:t>
      </w:r>
      <w:r>
        <w:t xml:space="preserve">[ </w:t>
      </w:r>
      <w:r>
        <w:rPr>
          <w:i/>
        </w:rPr>
        <w:t>...</w:t>
      </w:r>
      <w:r>
        <w:t xml:space="preserve"> ] LÚKÚR</w:t>
      </w:r>
      <w:r>
        <w:rPr>
          <w:i/>
        </w:rPr>
        <w:t>-aš</w:t>
      </w:r>
      <w:r>
        <w:br/>
      </w:r>
      <w:r>
        <w:rPr>
          <w:i/>
        </w:rPr>
        <w:t>nu</w:t>
      </w:r>
      <w:r>
        <w:t xml:space="preserve"> d</w:t>
      </w:r>
      <w:r>
        <w:rPr>
          <w:i/>
        </w:rPr>
        <w:t>IŠTAR-iš</w:t>
      </w:r>
      <w:r>
        <w:t xml:space="preserve"> TUKU.TUKU</w:t>
      </w:r>
      <w:r>
        <w:rPr>
          <w:i/>
        </w:rPr>
        <w:t>-u-an-za</w:t>
      </w:r>
      <w:r>
        <w:t xml:space="preserve"> </w:t>
      </w:r>
      <w:r>
        <w:rPr>
          <w:i/>
        </w:rPr>
        <w:t>ki-i</w:t>
      </w:r>
      <w:r>
        <w:t xml:space="preserve"> </w:t>
      </w:r>
      <w:r>
        <w:rPr>
          <w:i/>
        </w:rPr>
        <w:t>me-m</w:t>
      </w:r>
      <w:r>
        <w:t>[</w:t>
      </w:r>
      <w:r>
        <w:rPr>
          <w:i/>
        </w:rPr>
        <w:t>i-iš-ke-et</w:t>
      </w:r>
      <w:r>
        <w:t>]</w:t>
      </w:r>
      <w:r>
        <w:br/>
        <w:t>ḪUR.SAG</w:t>
      </w:r>
      <w:r>
        <w:rPr>
          <w:i/>
        </w:rPr>
        <w:t>pí-ša-i-ša-aš</w:t>
      </w:r>
      <w:r>
        <w:t xml:space="preserve"> d</w:t>
      </w:r>
      <w:r>
        <w:rPr>
          <w:i/>
        </w:rPr>
        <w:t>IŠTAR-in</w:t>
      </w:r>
      <w:r>
        <w:t xml:space="preserve"> TUKU.TUKU</w:t>
      </w:r>
      <w:r>
        <w:rPr>
          <w:i/>
        </w:rPr>
        <w:t>-u-</w:t>
      </w:r>
      <w:r>
        <w:t>[</w:t>
      </w:r>
      <w:r>
        <w:rPr>
          <w:i/>
        </w:rPr>
        <w:t>an-</w:t>
      </w:r>
      <w:r>
        <w:t xml:space="preserve"> </w:t>
      </w:r>
      <w:r>
        <w:rPr>
          <w:i/>
        </w:rPr>
        <w:t>...</w:t>
      </w:r>
      <w:r>
        <w:t xml:space="preserve"> ] INIMMEŠ </w:t>
      </w:r>
      <w:r>
        <w:rPr>
          <w:i/>
        </w:rPr>
        <w:t>IŠ-ME</w:t>
      </w:r>
      <w:r>
        <w:br/>
      </w:r>
      <w:r>
        <w:rPr>
          <w:i/>
        </w:rPr>
        <w:t>na-aš</w:t>
      </w:r>
      <w:r>
        <w:t xml:space="preserve"> (Rasur) </w:t>
      </w:r>
      <w:r>
        <w:rPr>
          <w:i/>
        </w:rPr>
        <w:t>na-aḫ-ta</w:t>
      </w:r>
      <w:r>
        <w:br/>
      </w:r>
      <w:r>
        <w:rPr>
          <w:i/>
        </w:rPr>
        <w:t>na-aš</w:t>
      </w:r>
      <w:r>
        <w:t xml:space="preserve"> </w:t>
      </w:r>
      <w:r>
        <w:rPr>
          <w:i/>
        </w:rPr>
        <w:t>x</w:t>
      </w:r>
      <w:r>
        <w:t xml:space="preserve">[ </w:t>
      </w:r>
      <w:r>
        <w:rPr>
          <w:i/>
        </w:rPr>
        <w:t>...</w:t>
      </w:r>
      <w:r>
        <w:t xml:space="preserve"> ] </w:t>
      </w:r>
      <w:r>
        <w:rPr>
          <w:i/>
        </w:rPr>
        <w:t>gi-nu-wa-aš</w:t>
      </w:r>
      <w:r>
        <w:t xml:space="preserve"> </w:t>
      </w:r>
      <w:r>
        <w:rPr>
          <w:i/>
        </w:rPr>
        <w:t>kat-ta-an</w:t>
      </w:r>
      <w:r>
        <w:t xml:space="preserve"> GIŠḪAŠḪUR GIM</w:t>
      </w:r>
      <w:r>
        <w:rPr>
          <w:i/>
        </w:rPr>
        <w:t>-an</w:t>
      </w:r>
      <w:r>
        <w:t xml:space="preserve"> </w:t>
      </w:r>
      <w:r>
        <w:rPr>
          <w:i/>
        </w:rPr>
        <w:t>ḫa-l</w:t>
      </w:r>
      <w:r>
        <w:t>[</w:t>
      </w:r>
      <w:r>
        <w:rPr>
          <w:i/>
        </w:rPr>
        <w:t>i</w:t>
      </w:r>
      <w:r>
        <w:t>?</w:t>
      </w:r>
      <w:r>
        <w:rPr>
          <w:i/>
        </w:rPr>
        <w:t>-</w:t>
      </w:r>
      <w:r>
        <w:t xml:space="preserve"> </w:t>
      </w:r>
      <w:r>
        <w:rPr>
          <w:i/>
        </w:rPr>
        <w:t>...</w:t>
      </w:r>
      <w:r>
        <w:t xml:space="preserve"> ]</w:t>
      </w:r>
      <w:r>
        <w:br/>
      </w:r>
      <w:r>
        <w:rPr>
          <w:i/>
        </w:rPr>
        <w:t>le-e-wa-mu-kán</w:t>
      </w:r>
      <w:r>
        <w:t xml:space="preserve"> </w:t>
      </w:r>
      <w:r>
        <w:rPr>
          <w:i/>
        </w:rPr>
        <w:t>ku-en-ti</w:t>
      </w:r>
      <w:r>
        <w:br/>
      </w:r>
      <w:r>
        <w:rPr>
          <w:i/>
        </w:rPr>
        <w:t>nu-wa-at-t</w:t>
      </w:r>
      <w:r>
        <w:t>[</w:t>
      </w:r>
      <w:r>
        <w:rPr>
          <w:i/>
        </w:rPr>
        <w:t>a</w:t>
      </w:r>
      <w:r>
        <w:t xml:space="preserve"> </w:t>
      </w:r>
      <w:r>
        <w:rPr>
          <w:i/>
        </w:rPr>
        <w:t>...</w:t>
      </w:r>
      <w:r>
        <w:t xml:space="preserve"> ] TI</w:t>
      </w:r>
      <w:r>
        <w:rPr>
          <w:i/>
        </w:rPr>
        <w:t>-tar</w:t>
      </w:r>
      <w:r>
        <w:t xml:space="preserve"> </w:t>
      </w:r>
      <w:r>
        <w:rPr>
          <w:i/>
        </w:rPr>
        <w:t>am-mu-uk</w:t>
      </w:r>
      <w:r>
        <w:t xml:space="preserve"> </w:t>
      </w:r>
      <w:r>
        <w:rPr>
          <w:i/>
        </w:rPr>
        <w:t>me-ma-aḫ-ḫi</w:t>
      </w:r>
      <w:r>
        <w:br/>
      </w:r>
      <w:r>
        <w:rPr>
          <w:i/>
        </w:rPr>
        <w:t>ku-e-ez-za</w:t>
      </w:r>
      <w:r>
        <w:t xml:space="preserve">[ </w:t>
      </w:r>
      <w:r>
        <w:rPr>
          <w:i/>
        </w:rPr>
        <w:t>...</w:t>
      </w:r>
      <w:r>
        <w:t xml:space="preserve"> ] d10</w:t>
      </w:r>
      <w:r>
        <w:rPr>
          <w:i/>
        </w:rPr>
        <w:t>-aš</w:t>
      </w:r>
      <w:r>
        <w:t xml:space="preserve"> d</w:t>
      </w:r>
      <w:r>
        <w:rPr>
          <w:i/>
        </w:rPr>
        <w:t>a-ru-na-an</w:t>
      </w:r>
      <w:r>
        <w:t xml:space="preserve"> </w:t>
      </w:r>
      <w:r>
        <w:rPr>
          <w:i/>
        </w:rPr>
        <w:t>tar-aḫ-zi</w:t>
      </w:r>
      <w:r>
        <w:br/>
      </w:r>
      <w:r>
        <w:rPr>
          <w:i/>
        </w:rPr>
        <w:t>ku</w:t>
      </w:r>
      <w:r>
        <w:t>[</w:t>
      </w:r>
      <w:r>
        <w:rPr>
          <w:i/>
        </w:rPr>
        <w:t>-</w:t>
      </w:r>
      <w:r>
        <w:t xml:space="preserve"> </w:t>
      </w:r>
      <w:r>
        <w:rPr>
          <w:i/>
        </w:rPr>
        <w:t>...</w:t>
      </w:r>
      <w:r>
        <w:t xml:space="preserve"> ] ḪUR.SAGMEŠ</w:t>
      </w:r>
      <w:r>
        <w:rPr>
          <w:i/>
        </w:rPr>
        <w:t>-uš</w:t>
      </w:r>
      <w:r>
        <w:t xml:space="preserve"> d10</w:t>
      </w:r>
      <w:r>
        <w:rPr>
          <w:i/>
        </w:rPr>
        <w:t>-an</w:t>
      </w:r>
      <w:r>
        <w:t xml:space="preserve"> </w:t>
      </w:r>
      <w:r>
        <w:rPr>
          <w:i/>
        </w:rPr>
        <w:t>za-aḫ-ḫi-ya</w:t>
      </w:r>
      <w:r>
        <w:t xml:space="preserve"> </w:t>
      </w:r>
      <w:r>
        <w:rPr>
          <w:i/>
        </w:rPr>
        <w:t>kar-x</w:t>
      </w:r>
      <w:r>
        <w:t xml:space="preserve">[ </w:t>
      </w:r>
      <w:r>
        <w:rPr>
          <w:i/>
        </w:rPr>
        <w:t>...</w:t>
      </w:r>
      <w:r>
        <w:t xml:space="preserve"> ] [</w:t>
      </w:r>
      <w:r>
        <w:rPr>
          <w:i/>
        </w:rPr>
        <w:t>ta</w:t>
      </w:r>
      <w:r>
        <w:t>]</w:t>
      </w:r>
      <w:r>
        <w:rPr>
          <w:i/>
        </w:rPr>
        <w:t>r-aḫ-ḫa-an-zi</w:t>
      </w:r>
      <w:r>
        <w:br/>
      </w:r>
      <w:r>
        <w:rPr>
          <w:i/>
        </w:rPr>
        <w:lastRenderedPageBreak/>
        <w:t>nu</w:t>
      </w:r>
      <w:r>
        <w:t xml:space="preserve"> </w:t>
      </w:r>
      <w:r>
        <w:rPr>
          <w:i/>
        </w:rPr>
        <w:t>ka-ru-ú</w:t>
      </w:r>
      <w:r>
        <w:t xml:space="preserve"> d</w:t>
      </w:r>
      <w:r>
        <w:rPr>
          <w:i/>
        </w:rPr>
        <w:t>na</w:t>
      </w:r>
      <w:r>
        <w:t>[</w:t>
      </w:r>
      <w:r>
        <w:rPr>
          <w:i/>
        </w:rPr>
        <w:t>m-ni</w:t>
      </w:r>
      <w:r>
        <w:t>?</w:t>
      </w:r>
      <w:r>
        <w:rPr>
          <w:i/>
        </w:rPr>
        <w:t>-iš</w:t>
      </w:r>
      <w:r>
        <w:t xml:space="preserve">? </w:t>
      </w:r>
      <w:r>
        <w:rPr>
          <w:i/>
        </w:rPr>
        <w:t>...</w:t>
      </w:r>
      <w:r>
        <w:t>? ] ⌈d⌉</w:t>
      </w:r>
      <w:r>
        <w:rPr>
          <w:i/>
        </w:rPr>
        <w:t>ḫa-az-zi-iš-ša</w:t>
      </w:r>
      <w:r>
        <w:t xml:space="preserve"> ḪUR.SAGḪ[I.A </w:t>
      </w:r>
      <w:r>
        <w:rPr>
          <w:i/>
        </w:rPr>
        <w:t>...</w:t>
      </w:r>
      <w:r>
        <w:t xml:space="preserve"> ][</w:t>
      </w:r>
      <w:r>
        <w:rPr>
          <w:i/>
        </w:rPr>
        <w:t>_</w:t>
      </w:r>
      <w:r>
        <w:t xml:space="preserve"> ]</w:t>
      </w:r>
      <w:r>
        <w:rPr>
          <w:i/>
        </w:rPr>
        <w:t>x</w:t>
      </w:r>
      <w:r>
        <w:t xml:space="preserve"> </w:t>
      </w:r>
      <w:r>
        <w:rPr>
          <w:i/>
        </w:rPr>
        <w:t>e-šir</w:t>
      </w:r>
      <w:r>
        <w:br/>
      </w:r>
      <w:r>
        <w:rPr>
          <w:i/>
        </w:rPr>
        <w:t>ŠUM-ma-an-ma-aš</w:t>
      </w:r>
      <w:r>
        <w:t xml:space="preserve"> </w:t>
      </w:r>
      <w:r>
        <w:rPr>
          <w:i/>
        </w:rPr>
        <w:t>x</w:t>
      </w:r>
      <w:r>
        <w:t xml:space="preserve">[ </w:t>
      </w:r>
      <w:r>
        <w:rPr>
          <w:i/>
        </w:rPr>
        <w:t>...</w:t>
      </w:r>
      <w:r>
        <w:t xml:space="preserve"> ][ </w:t>
      </w:r>
      <w:r>
        <w:rPr>
          <w:i/>
        </w:rPr>
        <w:t>...</w:t>
      </w:r>
      <w:r>
        <w:t xml:space="preserve"> ]⌈</w:t>
      </w:r>
      <w:r>
        <w:rPr>
          <w:i/>
        </w:rPr>
        <w:t>e</w:t>
      </w:r>
      <w:r>
        <w:t>⌉</w:t>
      </w:r>
      <w:r>
        <w:rPr>
          <w:i/>
        </w:rPr>
        <w:t>-eš-ta</w:t>
      </w:r>
      <w:r>
        <w:br/>
      </w:r>
      <w:r>
        <w:rPr>
          <w:i/>
        </w:rPr>
        <w:t>n</w:t>
      </w:r>
      <w:r>
        <w:t>[</w:t>
      </w:r>
      <w:r>
        <w:rPr>
          <w:i/>
        </w:rPr>
        <w:t>a-</w:t>
      </w:r>
      <w:r>
        <w:t xml:space="preserve"> </w:t>
      </w:r>
      <w:r>
        <w:rPr>
          <w:i/>
        </w:rPr>
        <w:t>...</w:t>
      </w:r>
      <w:r>
        <w:t xml:space="preserve"> ][ </w:t>
      </w:r>
      <w:r>
        <w:rPr>
          <w:i/>
        </w:rPr>
        <w:t>...</w:t>
      </w:r>
      <w:r>
        <w:t xml:space="preserve"> ḪUR.SAG</w:t>
      </w:r>
      <w:r>
        <w:rPr>
          <w:i/>
        </w:rPr>
        <w:t>p</w:t>
      </w:r>
      <w:r>
        <w:t>]</w:t>
      </w:r>
      <w:r>
        <w:rPr>
          <w:i/>
        </w:rPr>
        <w:t>í-ša-</w:t>
      </w:r>
      <w:r>
        <w:t>[</w:t>
      </w:r>
      <w:r>
        <w:rPr>
          <w:i/>
        </w:rPr>
        <w:t>i-ša-aš</w:t>
      </w:r>
      <w:r>
        <w:t xml:space="preserve"> </w:t>
      </w:r>
      <w:r>
        <w:rPr>
          <w:i/>
        </w:rPr>
        <w:t>...</w:t>
      </w:r>
      <w:r>
        <w:t xml:space="preserve"> ]</w:t>
      </w:r>
    </w:p>
    <w:p w14:paraId="6148DC96" w14:textId="77777777" w:rsidR="004D3993" w:rsidRDefault="00A114E5">
      <w:pPr>
        <w:spacing w:after="120"/>
      </w:pPr>
      <w:r>
        <w:t>[...]</w:t>
      </w:r>
      <w:r>
        <w:br/>
        <w:t>[...]</w:t>
      </w:r>
      <w:r>
        <w:br/>
        <w:t>[...] ber [g ...] [...]</w:t>
      </w:r>
      <w:r>
        <w:br/>
        <w:t>[...] Ištars members [...]</w:t>
      </w:r>
      <w:r>
        <w:br/>
        <w:t>[...] The desire to sleep [...]</w:t>
      </w:r>
      <w:r>
        <w:br/>
        <w:t>The Pišaiša mountain slept with [...]</w:t>
      </w:r>
      <w:r>
        <w:br/>
        <w:t>Ištar jumped on [...]</w:t>
      </w:r>
      <w:r>
        <w:br/>
        <w:t>[...] [...] the member [er ...]</w:t>
      </w:r>
      <w:r>
        <w:br/>
        <w:t>"Who made me shame at such a time?</w:t>
      </w:r>
      <w:r>
        <w:br/>
        <w:t>The weather god [...] nic [ht ...]</w:t>
      </w:r>
      <w:r>
        <w:br/>
        <w:t>(There is) another enemy.</w:t>
      </w:r>
      <w:r>
        <w:br/>
        <w:t>[...] (is) he [...] enemy. "</w:t>
      </w:r>
      <w:r>
        <w:br/>
        <w:t>Ištar sa [gte] this angry.</w:t>
      </w:r>
      <w:r>
        <w:br/>
        <w:t>The Pišaiša-Berg heard [...] the Zorni [ge] ištar, (namely their) words,</w:t>
      </w:r>
      <w:r>
        <w:br/>
        <w:t>And he was afraid.</w:t>
      </w:r>
      <w:r>
        <w:br/>
        <w:t>To (her) kneel he settled like an apple [...].</w:t>
      </w:r>
      <w:r>
        <w:br/>
        <w:t>"Don't kill me!</w:t>
      </w:r>
      <w:r>
        <w:br/>
        <w:t>I promise di [r ...] life. "</w:t>
      </w:r>
      <w:r>
        <w:br/>
        <w:t>From which [...] the weather god defeats the sea god,</w:t>
      </w:r>
      <w:r>
        <w:br/>
        <w:t>[be] the mountains win the weather god [...] in combat.</w:t>
      </w:r>
      <w:r>
        <w:br/>
        <w:t>In the past there were Na [mni ...] and ḫazzi [...] mountains [...]</w:t>
      </w:r>
      <w:r>
        <w:br/>
        <w:t>But he was [...] by name [...]</w:t>
      </w:r>
      <w:r>
        <w:br/>
        <w:t>[... the P] iša [iša-mountain ...]</w:t>
      </w:r>
    </w:p>
    <w:p w14:paraId="4343553C" w14:textId="77777777" w:rsidR="004D3993" w:rsidRDefault="004D3993">
      <w:pPr>
        <w:spacing w:after="120"/>
      </w:pPr>
    </w:p>
    <w:p w14:paraId="0929CA79" w14:textId="77777777" w:rsidR="004D3993" w:rsidRDefault="00A114E5">
      <w:pPr>
        <w:spacing w:after="120"/>
      </w:pPr>
      <w:r>
        <w:t>nu dIŠTAR-iš TUKU.TUKU-wanza kī mem[išket] "Ištar said this angrily."</w:t>
      </w:r>
    </w:p>
    <w:p w14:paraId="2349381C" w14:textId="77777777" w:rsidR="004D3993" w:rsidRDefault="004D3993">
      <w:pPr>
        <w:spacing w:after="120"/>
      </w:pPr>
    </w:p>
    <w:p w14:paraId="4AFA4DD5" w14:textId="77777777" w:rsidR="004D3993" w:rsidRDefault="00A114E5">
      <w:pPr>
        <w:spacing w:after="120"/>
      </w:pPr>
      <w:r>
        <w:t>350.3 – Fragment mit Nennung der Göttin Ištar</w:t>
      </w:r>
    </w:p>
    <w:p w14:paraId="7F88BF0A" w14:textId="77777777" w:rsidR="004D3993" w:rsidRDefault="00A114E5">
      <w:pPr>
        <w:spacing w:after="120"/>
      </w:pPr>
      <w:r>
        <w:t>KUB 33.108 Vs. ii 11'</w:t>
      </w:r>
    </w:p>
    <w:p w14:paraId="3C15DA98" w14:textId="77777777" w:rsidR="004D3993" w:rsidRDefault="00A114E5">
      <w:pPr>
        <w:spacing w:after="120"/>
      </w:pPr>
      <w:r>
        <w:t xml:space="preserve">[ </w:t>
      </w:r>
      <w:r>
        <w:rPr>
          <w:i/>
        </w:rPr>
        <w:t>...</w:t>
      </w:r>
      <w:r>
        <w:t xml:space="preserve"> ] </w:t>
      </w:r>
      <w:r>
        <w:rPr>
          <w:i/>
        </w:rPr>
        <w:t>x</w:t>
      </w:r>
      <w:r>
        <w:t xml:space="preserve">[ </w:t>
      </w:r>
      <w:r>
        <w:rPr>
          <w:i/>
        </w:rPr>
        <w:t>...</w:t>
      </w:r>
      <w:r>
        <w:t xml:space="preserve"> ]</w:t>
      </w:r>
      <w:r>
        <w:br/>
        <w:t xml:space="preserve">[ </w:t>
      </w:r>
      <w:r>
        <w:rPr>
          <w:i/>
        </w:rPr>
        <w:t>...</w:t>
      </w:r>
      <w:r>
        <w:t xml:space="preserve"> ]</w:t>
      </w:r>
      <w:r>
        <w:rPr>
          <w:i/>
        </w:rPr>
        <w:t>x-aš</w:t>
      </w:r>
      <w:r>
        <w:br/>
        <w:t>⌈</w:t>
      </w:r>
      <w:r>
        <w:rPr>
          <w:i/>
        </w:rPr>
        <w:t>nu-za</w:t>
      </w:r>
      <w:r>
        <w:t xml:space="preserve">⌉ ḪUR.S[AG </w:t>
      </w:r>
      <w:r>
        <w:rPr>
          <w:i/>
        </w:rPr>
        <w:t>...</w:t>
      </w:r>
      <w:r>
        <w:t xml:space="preserve"> ]</w:t>
      </w:r>
      <w:r>
        <w:br/>
        <w:t xml:space="preserve">[ </w:t>
      </w:r>
      <w:r>
        <w:rPr>
          <w:i/>
        </w:rPr>
        <w:t>...</w:t>
      </w:r>
      <w:r>
        <w:t xml:space="preserve"> ] d</w:t>
      </w:r>
      <w:r>
        <w:rPr>
          <w:i/>
        </w:rPr>
        <w:t>IŠTAR-in</w:t>
      </w:r>
      <w:r>
        <w:t xml:space="preserve"> NÍ.TEMEŠ</w:t>
      </w:r>
      <w:r>
        <w:rPr>
          <w:i/>
        </w:rPr>
        <w:t>-ŠU</w:t>
      </w:r>
      <w:r>
        <w:t xml:space="preserve"> </w:t>
      </w:r>
      <w:r>
        <w:rPr>
          <w:i/>
        </w:rPr>
        <w:t>x</w:t>
      </w:r>
      <w:r>
        <w:t xml:space="preserve">[ </w:t>
      </w:r>
      <w:r>
        <w:rPr>
          <w:i/>
        </w:rPr>
        <w:t>...</w:t>
      </w:r>
      <w:r>
        <w:t xml:space="preserve"> ]</w:t>
      </w:r>
      <w:r>
        <w:br/>
        <w:t xml:space="preserve">[ </w:t>
      </w:r>
      <w:r>
        <w:rPr>
          <w:i/>
        </w:rPr>
        <w:t>...</w:t>
      </w:r>
      <w:r>
        <w:t xml:space="preserve"> ] </w:t>
      </w:r>
      <w:r>
        <w:rPr>
          <w:i/>
        </w:rPr>
        <w:t>še-šu-wa-an-zi</w:t>
      </w:r>
      <w:r>
        <w:t xml:space="preserve"> ZI</w:t>
      </w:r>
      <w:r>
        <w:rPr>
          <w:i/>
        </w:rPr>
        <w:t>-an-</w:t>
      </w:r>
      <w:r>
        <w:t>⌈</w:t>
      </w:r>
      <w:r>
        <w:rPr>
          <w:i/>
        </w:rPr>
        <w:t>za</w:t>
      </w:r>
      <w:r>
        <w:t xml:space="preserve">⌉ </w:t>
      </w:r>
      <w:r>
        <w:rPr>
          <w:i/>
        </w:rPr>
        <w:t>x</w:t>
      </w:r>
      <w:r>
        <w:t xml:space="preserve">[ </w:t>
      </w:r>
      <w:r>
        <w:rPr>
          <w:i/>
        </w:rPr>
        <w:t>...</w:t>
      </w:r>
      <w:r>
        <w:t xml:space="preserve"> ]</w:t>
      </w:r>
      <w:r>
        <w:br/>
      </w:r>
      <w:r>
        <w:rPr>
          <w:i/>
        </w:rPr>
        <w:t>nu-za</w:t>
      </w:r>
      <w:r>
        <w:t xml:space="preserve"> ḪUR.SAG</w:t>
      </w:r>
      <w:r>
        <w:rPr>
          <w:i/>
        </w:rPr>
        <w:t>pí-ša-i-ša-aš</w:t>
      </w:r>
      <w:r>
        <w:t xml:space="preserve"> </w:t>
      </w:r>
      <w:r>
        <w:rPr>
          <w:i/>
        </w:rPr>
        <w:t>x</w:t>
      </w:r>
      <w:r>
        <w:t xml:space="preserve">[ </w:t>
      </w:r>
      <w:r>
        <w:rPr>
          <w:i/>
        </w:rPr>
        <w:t>...</w:t>
      </w:r>
      <w:r>
        <w:t xml:space="preserve"> ] </w:t>
      </w:r>
      <w:r>
        <w:rPr>
          <w:i/>
        </w:rPr>
        <w:t>kat-ta-an</w:t>
      </w:r>
      <w:r>
        <w:t xml:space="preserve"> </w:t>
      </w:r>
      <w:r>
        <w:rPr>
          <w:i/>
        </w:rPr>
        <w:t>še-eš-ta</w:t>
      </w:r>
      <w:r>
        <w:br/>
        <w:t>d</w:t>
      </w:r>
      <w:r>
        <w:rPr>
          <w:i/>
        </w:rPr>
        <w:t>IŠTAR-i</w:t>
      </w:r>
      <w:r>
        <w:t>[</w:t>
      </w:r>
      <w:r>
        <w:rPr>
          <w:i/>
        </w:rPr>
        <w:t>š</w:t>
      </w:r>
      <w:r>
        <w:t xml:space="preserve"> </w:t>
      </w:r>
      <w:r>
        <w:rPr>
          <w:i/>
        </w:rPr>
        <w:t>...</w:t>
      </w:r>
      <w:r>
        <w:t xml:space="preserve"> ] </w:t>
      </w:r>
      <w:r>
        <w:rPr>
          <w:i/>
        </w:rPr>
        <w:t>ša-ra-a</w:t>
      </w:r>
      <w:r>
        <w:t xml:space="preserve"> </w:t>
      </w:r>
      <w:r>
        <w:rPr>
          <w:i/>
        </w:rPr>
        <w:t>iš-pár-za-aš-ta</w:t>
      </w:r>
      <w:r>
        <w:br/>
      </w:r>
      <w:r>
        <w:rPr>
          <w:i/>
        </w:rPr>
        <w:lastRenderedPageBreak/>
        <w:t>nu-za</w:t>
      </w:r>
      <w:r>
        <w:t xml:space="preserve"> ⌈NÍ.TE⌉[MEŠ </w:t>
      </w:r>
      <w:r>
        <w:rPr>
          <w:i/>
        </w:rPr>
        <w:t>...</w:t>
      </w:r>
      <w:r>
        <w:t xml:space="preserve"> ]</w:t>
      </w:r>
      <w:r>
        <w:br/>
      </w:r>
      <w:r>
        <w:rPr>
          <w:i/>
        </w:rPr>
        <w:t>ku-iš-wa-mu</w:t>
      </w:r>
      <w:r>
        <w:t xml:space="preserve"> </w:t>
      </w:r>
      <w:r>
        <w:rPr>
          <w:i/>
        </w:rPr>
        <w:t>ki-iš-šu-wa-an-ti</w:t>
      </w:r>
      <w:r>
        <w:t xml:space="preserve"> </w:t>
      </w:r>
      <w:r>
        <w:rPr>
          <w:i/>
        </w:rPr>
        <w:t>me-ḫu-n</w:t>
      </w:r>
      <w:r>
        <w:t>[</w:t>
      </w:r>
      <w:r>
        <w:rPr>
          <w:i/>
        </w:rPr>
        <w:t>i</w:t>
      </w:r>
      <w:r>
        <w:t xml:space="preserve"> </w:t>
      </w:r>
      <w:r>
        <w:rPr>
          <w:i/>
        </w:rPr>
        <w:t>...</w:t>
      </w:r>
      <w:r>
        <w:t xml:space="preserve"> ] </w:t>
      </w:r>
      <w:r>
        <w:rPr>
          <w:i/>
        </w:rPr>
        <w:t>a-ša-an</w:t>
      </w:r>
      <w:r>
        <w:t xml:space="preserve"> </w:t>
      </w:r>
      <w:r>
        <w:rPr>
          <w:i/>
        </w:rPr>
        <w:t>i-ya-at</w:t>
      </w:r>
      <w:r>
        <w:br/>
      </w:r>
      <w:r>
        <w:rPr>
          <w:i/>
        </w:rPr>
        <w:t>nu-wa</w:t>
      </w:r>
      <w:r>
        <w:t xml:space="preserve"> d10</w:t>
      </w:r>
      <w:r>
        <w:rPr>
          <w:i/>
        </w:rPr>
        <w:t>-ni</w:t>
      </w:r>
      <w:r>
        <w:t xml:space="preserve"> </w:t>
      </w:r>
      <w:r>
        <w:rPr>
          <w:i/>
        </w:rPr>
        <w:t>Ú-U</w:t>
      </w:r>
      <w:r>
        <w:t>[</w:t>
      </w:r>
      <w:r>
        <w:rPr>
          <w:i/>
        </w:rPr>
        <w:t>L</w:t>
      </w:r>
      <w:r>
        <w:t xml:space="preserve"> </w:t>
      </w:r>
      <w:r>
        <w:rPr>
          <w:i/>
        </w:rPr>
        <w:t>...</w:t>
      </w:r>
      <w:r>
        <w:t xml:space="preserve"> ]</w:t>
      </w:r>
      <w:r>
        <w:br/>
      </w:r>
      <w:r>
        <w:rPr>
          <w:i/>
        </w:rPr>
        <w:t>nam-ma</w:t>
      </w:r>
      <w:r>
        <w:t xml:space="preserve"> </w:t>
      </w:r>
      <w:r>
        <w:rPr>
          <w:i/>
        </w:rPr>
        <w:t>ta-ma-iš</w:t>
      </w:r>
      <w:r>
        <w:t xml:space="preserve"> LÚKÚR</w:t>
      </w:r>
      <w:r>
        <w:rPr>
          <w:i/>
        </w:rPr>
        <w:t>-aš</w:t>
      </w:r>
      <w:r>
        <w:br/>
      </w:r>
      <w:r>
        <w:rPr>
          <w:i/>
        </w:rPr>
        <w:t>nu-wa-aš-ši</w:t>
      </w:r>
      <w:r>
        <w:t xml:space="preserve"> ⌈</w:t>
      </w:r>
      <w:r>
        <w:rPr>
          <w:i/>
        </w:rPr>
        <w:t>a</w:t>
      </w:r>
      <w:r>
        <w:t>⌉</w:t>
      </w:r>
      <w:r>
        <w:rPr>
          <w:i/>
        </w:rPr>
        <w:t>-</w:t>
      </w:r>
      <w:r>
        <w:t xml:space="preserve">[ </w:t>
      </w:r>
      <w:r>
        <w:rPr>
          <w:i/>
        </w:rPr>
        <w:t>...</w:t>
      </w:r>
      <w:r>
        <w:t xml:space="preserve"> ] LÚKÚR</w:t>
      </w:r>
      <w:r>
        <w:rPr>
          <w:i/>
        </w:rPr>
        <w:t>-aš</w:t>
      </w:r>
      <w:r>
        <w:br/>
      </w:r>
      <w:r>
        <w:rPr>
          <w:i/>
        </w:rPr>
        <w:t>nu</w:t>
      </w:r>
      <w:r>
        <w:t xml:space="preserve"> d</w:t>
      </w:r>
      <w:r>
        <w:rPr>
          <w:i/>
        </w:rPr>
        <w:t>IŠTAR-iš</w:t>
      </w:r>
      <w:r>
        <w:t xml:space="preserve"> TUKU.TUKU</w:t>
      </w:r>
      <w:r>
        <w:rPr>
          <w:i/>
        </w:rPr>
        <w:t>-u-an-za</w:t>
      </w:r>
      <w:r>
        <w:t xml:space="preserve"> </w:t>
      </w:r>
      <w:r>
        <w:rPr>
          <w:i/>
        </w:rPr>
        <w:t>ki-i</w:t>
      </w:r>
      <w:r>
        <w:t xml:space="preserve"> </w:t>
      </w:r>
      <w:r>
        <w:rPr>
          <w:i/>
        </w:rPr>
        <w:t>me-m</w:t>
      </w:r>
      <w:r>
        <w:t>[</w:t>
      </w:r>
      <w:r>
        <w:rPr>
          <w:i/>
        </w:rPr>
        <w:t>i-iš-ke-et</w:t>
      </w:r>
      <w:r>
        <w:t>]</w:t>
      </w:r>
      <w:r>
        <w:br/>
        <w:t>ḪUR.SAG</w:t>
      </w:r>
      <w:r>
        <w:rPr>
          <w:i/>
        </w:rPr>
        <w:t>pí-ša-i-ša-aš</w:t>
      </w:r>
      <w:r>
        <w:t xml:space="preserve"> d</w:t>
      </w:r>
      <w:r>
        <w:rPr>
          <w:i/>
        </w:rPr>
        <w:t>IŠTAR-in</w:t>
      </w:r>
      <w:r>
        <w:t xml:space="preserve"> TUKU.TUKU</w:t>
      </w:r>
      <w:r>
        <w:rPr>
          <w:i/>
        </w:rPr>
        <w:t>-u-</w:t>
      </w:r>
      <w:r>
        <w:t>[</w:t>
      </w:r>
      <w:r>
        <w:rPr>
          <w:i/>
        </w:rPr>
        <w:t>an-</w:t>
      </w:r>
      <w:r>
        <w:t xml:space="preserve"> </w:t>
      </w:r>
      <w:r>
        <w:rPr>
          <w:i/>
        </w:rPr>
        <w:t>...</w:t>
      </w:r>
      <w:r>
        <w:t xml:space="preserve"> ] INIMMEŠ </w:t>
      </w:r>
      <w:r>
        <w:rPr>
          <w:i/>
        </w:rPr>
        <w:t>IŠ-ME</w:t>
      </w:r>
      <w:r>
        <w:br/>
      </w:r>
      <w:r>
        <w:rPr>
          <w:i/>
        </w:rPr>
        <w:t>na-aš</w:t>
      </w:r>
      <w:r>
        <w:t xml:space="preserve"> (Rasur) </w:t>
      </w:r>
      <w:r>
        <w:rPr>
          <w:i/>
        </w:rPr>
        <w:t>na-aḫ-ta</w:t>
      </w:r>
      <w:r>
        <w:br/>
      </w:r>
      <w:r>
        <w:rPr>
          <w:i/>
        </w:rPr>
        <w:t>na-aš</w:t>
      </w:r>
      <w:r>
        <w:t xml:space="preserve"> </w:t>
      </w:r>
      <w:r>
        <w:rPr>
          <w:i/>
        </w:rPr>
        <w:t>x</w:t>
      </w:r>
      <w:r>
        <w:t xml:space="preserve">[ </w:t>
      </w:r>
      <w:r>
        <w:rPr>
          <w:i/>
        </w:rPr>
        <w:t>...</w:t>
      </w:r>
      <w:r>
        <w:t xml:space="preserve"> ] </w:t>
      </w:r>
      <w:r>
        <w:rPr>
          <w:i/>
        </w:rPr>
        <w:t>gi-nu-wa-aš</w:t>
      </w:r>
      <w:r>
        <w:t xml:space="preserve"> </w:t>
      </w:r>
      <w:r>
        <w:rPr>
          <w:i/>
        </w:rPr>
        <w:t>kat-ta-an</w:t>
      </w:r>
      <w:r>
        <w:t xml:space="preserve"> GIŠḪAŠḪUR GIM</w:t>
      </w:r>
      <w:r>
        <w:rPr>
          <w:i/>
        </w:rPr>
        <w:t>-an</w:t>
      </w:r>
      <w:r>
        <w:t xml:space="preserve"> </w:t>
      </w:r>
      <w:r>
        <w:rPr>
          <w:i/>
        </w:rPr>
        <w:t>ḫa-l</w:t>
      </w:r>
      <w:r>
        <w:t>[</w:t>
      </w:r>
      <w:r>
        <w:rPr>
          <w:i/>
        </w:rPr>
        <w:t>i</w:t>
      </w:r>
      <w:r>
        <w:t>?</w:t>
      </w:r>
      <w:r>
        <w:rPr>
          <w:i/>
        </w:rPr>
        <w:t>-</w:t>
      </w:r>
      <w:r>
        <w:t xml:space="preserve"> </w:t>
      </w:r>
      <w:r>
        <w:rPr>
          <w:i/>
        </w:rPr>
        <w:t>...</w:t>
      </w:r>
      <w:r>
        <w:t xml:space="preserve"> ]</w:t>
      </w:r>
      <w:r>
        <w:br/>
      </w:r>
      <w:r>
        <w:rPr>
          <w:i/>
        </w:rPr>
        <w:t>le-e-wa-mu-kán</w:t>
      </w:r>
      <w:r>
        <w:t xml:space="preserve"> </w:t>
      </w:r>
      <w:r>
        <w:rPr>
          <w:i/>
        </w:rPr>
        <w:t>ku-en-ti</w:t>
      </w:r>
      <w:r>
        <w:br/>
      </w:r>
      <w:r>
        <w:rPr>
          <w:i/>
        </w:rPr>
        <w:t>nu-wa-at-t</w:t>
      </w:r>
      <w:r>
        <w:t>[</w:t>
      </w:r>
      <w:r>
        <w:rPr>
          <w:i/>
        </w:rPr>
        <w:t>a</w:t>
      </w:r>
      <w:r>
        <w:t xml:space="preserve"> </w:t>
      </w:r>
      <w:r>
        <w:rPr>
          <w:i/>
        </w:rPr>
        <w:t>...</w:t>
      </w:r>
      <w:r>
        <w:t xml:space="preserve"> ] TI</w:t>
      </w:r>
      <w:r>
        <w:rPr>
          <w:i/>
        </w:rPr>
        <w:t>-tar</w:t>
      </w:r>
      <w:r>
        <w:t xml:space="preserve"> </w:t>
      </w:r>
      <w:r>
        <w:rPr>
          <w:i/>
        </w:rPr>
        <w:t>am-mu-uk</w:t>
      </w:r>
      <w:r>
        <w:t xml:space="preserve"> </w:t>
      </w:r>
      <w:r>
        <w:rPr>
          <w:i/>
        </w:rPr>
        <w:t>me-ma-aḫ-ḫi</w:t>
      </w:r>
      <w:r>
        <w:br/>
      </w:r>
      <w:r>
        <w:rPr>
          <w:i/>
        </w:rPr>
        <w:t>ku-e-ez-za</w:t>
      </w:r>
      <w:r>
        <w:t xml:space="preserve">[ </w:t>
      </w:r>
      <w:r>
        <w:rPr>
          <w:i/>
        </w:rPr>
        <w:t>...</w:t>
      </w:r>
      <w:r>
        <w:t xml:space="preserve"> ] d10</w:t>
      </w:r>
      <w:r>
        <w:rPr>
          <w:i/>
        </w:rPr>
        <w:t>-aš</w:t>
      </w:r>
      <w:r>
        <w:t xml:space="preserve"> d</w:t>
      </w:r>
      <w:r>
        <w:rPr>
          <w:i/>
        </w:rPr>
        <w:t>a-ru-na-an</w:t>
      </w:r>
      <w:r>
        <w:t xml:space="preserve"> </w:t>
      </w:r>
      <w:r>
        <w:rPr>
          <w:i/>
        </w:rPr>
        <w:t>tar-aḫ-zi</w:t>
      </w:r>
      <w:r>
        <w:br/>
      </w:r>
      <w:r>
        <w:rPr>
          <w:i/>
        </w:rPr>
        <w:t>ku</w:t>
      </w:r>
      <w:r>
        <w:t>[</w:t>
      </w:r>
      <w:r>
        <w:rPr>
          <w:i/>
        </w:rPr>
        <w:t>-</w:t>
      </w:r>
      <w:r>
        <w:t xml:space="preserve"> </w:t>
      </w:r>
      <w:r>
        <w:rPr>
          <w:i/>
        </w:rPr>
        <w:t>...</w:t>
      </w:r>
      <w:r>
        <w:t xml:space="preserve"> ] ḪUR.SAGMEŠ</w:t>
      </w:r>
      <w:r>
        <w:rPr>
          <w:i/>
        </w:rPr>
        <w:t>-uš</w:t>
      </w:r>
      <w:r>
        <w:t xml:space="preserve"> d10</w:t>
      </w:r>
      <w:r>
        <w:rPr>
          <w:i/>
        </w:rPr>
        <w:t>-an</w:t>
      </w:r>
      <w:r>
        <w:t xml:space="preserve"> </w:t>
      </w:r>
      <w:r>
        <w:rPr>
          <w:i/>
        </w:rPr>
        <w:t>za-aḫ-ḫi-ya</w:t>
      </w:r>
      <w:r>
        <w:t xml:space="preserve"> </w:t>
      </w:r>
      <w:r>
        <w:rPr>
          <w:i/>
        </w:rPr>
        <w:t>kar-x</w:t>
      </w:r>
      <w:r>
        <w:t xml:space="preserve">[ </w:t>
      </w:r>
      <w:r>
        <w:rPr>
          <w:i/>
        </w:rPr>
        <w:t>...</w:t>
      </w:r>
      <w:r>
        <w:t xml:space="preserve"> ] [</w:t>
      </w:r>
      <w:r>
        <w:rPr>
          <w:i/>
        </w:rPr>
        <w:t>ta</w:t>
      </w:r>
      <w:r>
        <w:t>]</w:t>
      </w:r>
      <w:r>
        <w:rPr>
          <w:i/>
        </w:rPr>
        <w:t>r-aḫ-ḫa-an-zi</w:t>
      </w:r>
      <w:r>
        <w:br/>
      </w:r>
      <w:r>
        <w:rPr>
          <w:i/>
        </w:rPr>
        <w:t>nu</w:t>
      </w:r>
      <w:r>
        <w:t xml:space="preserve"> </w:t>
      </w:r>
      <w:r>
        <w:rPr>
          <w:i/>
        </w:rPr>
        <w:t>ka-ru-ú</w:t>
      </w:r>
      <w:r>
        <w:t xml:space="preserve"> d</w:t>
      </w:r>
      <w:r>
        <w:rPr>
          <w:i/>
        </w:rPr>
        <w:t>na</w:t>
      </w:r>
      <w:r>
        <w:t>[</w:t>
      </w:r>
      <w:r>
        <w:rPr>
          <w:i/>
        </w:rPr>
        <w:t>m-ni</w:t>
      </w:r>
      <w:r>
        <w:t>?</w:t>
      </w:r>
      <w:r>
        <w:rPr>
          <w:i/>
        </w:rPr>
        <w:t>-iš</w:t>
      </w:r>
      <w:r>
        <w:t xml:space="preserve">? </w:t>
      </w:r>
      <w:r>
        <w:rPr>
          <w:i/>
        </w:rPr>
        <w:t>...</w:t>
      </w:r>
      <w:r>
        <w:t>? ] ⌈d⌉</w:t>
      </w:r>
      <w:r>
        <w:rPr>
          <w:i/>
        </w:rPr>
        <w:t>ḫa-az-zi-iš-ša</w:t>
      </w:r>
      <w:r>
        <w:t xml:space="preserve"> ḪUR.SAGḪ[I.A </w:t>
      </w:r>
      <w:r>
        <w:rPr>
          <w:i/>
        </w:rPr>
        <w:t>...</w:t>
      </w:r>
      <w:r>
        <w:t xml:space="preserve"> ][</w:t>
      </w:r>
      <w:r>
        <w:rPr>
          <w:i/>
        </w:rPr>
        <w:t>_</w:t>
      </w:r>
      <w:r>
        <w:t xml:space="preserve"> ]</w:t>
      </w:r>
      <w:r>
        <w:rPr>
          <w:i/>
        </w:rPr>
        <w:t>x</w:t>
      </w:r>
      <w:r>
        <w:t xml:space="preserve"> </w:t>
      </w:r>
      <w:r>
        <w:rPr>
          <w:i/>
        </w:rPr>
        <w:t>e-šir</w:t>
      </w:r>
      <w:r>
        <w:br/>
      </w:r>
      <w:r>
        <w:rPr>
          <w:i/>
        </w:rPr>
        <w:t>ŠUM-ma-an-ma-aš</w:t>
      </w:r>
      <w:r>
        <w:t xml:space="preserve"> </w:t>
      </w:r>
      <w:r>
        <w:rPr>
          <w:i/>
        </w:rPr>
        <w:t>x</w:t>
      </w:r>
      <w:r>
        <w:t xml:space="preserve">[ </w:t>
      </w:r>
      <w:r>
        <w:rPr>
          <w:i/>
        </w:rPr>
        <w:t>...</w:t>
      </w:r>
      <w:r>
        <w:t xml:space="preserve"> ][ </w:t>
      </w:r>
      <w:r>
        <w:rPr>
          <w:i/>
        </w:rPr>
        <w:t>...</w:t>
      </w:r>
      <w:r>
        <w:t xml:space="preserve"> ]⌈</w:t>
      </w:r>
      <w:r>
        <w:rPr>
          <w:i/>
        </w:rPr>
        <w:t>e</w:t>
      </w:r>
      <w:r>
        <w:t>⌉</w:t>
      </w:r>
      <w:r>
        <w:rPr>
          <w:i/>
        </w:rPr>
        <w:t>-eš-ta</w:t>
      </w:r>
      <w:r>
        <w:br/>
      </w:r>
      <w:r>
        <w:rPr>
          <w:i/>
        </w:rPr>
        <w:t>n</w:t>
      </w:r>
      <w:r>
        <w:t>[</w:t>
      </w:r>
      <w:r>
        <w:rPr>
          <w:i/>
        </w:rPr>
        <w:t>a-</w:t>
      </w:r>
      <w:r>
        <w:t xml:space="preserve"> </w:t>
      </w:r>
      <w:r>
        <w:rPr>
          <w:i/>
        </w:rPr>
        <w:t>...</w:t>
      </w:r>
      <w:r>
        <w:t xml:space="preserve"> ][ </w:t>
      </w:r>
      <w:r>
        <w:rPr>
          <w:i/>
        </w:rPr>
        <w:t>...</w:t>
      </w:r>
      <w:r>
        <w:t xml:space="preserve"> ḪUR.SAG</w:t>
      </w:r>
      <w:r>
        <w:rPr>
          <w:i/>
        </w:rPr>
        <w:t>p</w:t>
      </w:r>
      <w:r>
        <w:t>]</w:t>
      </w:r>
      <w:r>
        <w:rPr>
          <w:i/>
        </w:rPr>
        <w:t>í-ša-</w:t>
      </w:r>
      <w:r>
        <w:t>[</w:t>
      </w:r>
      <w:r>
        <w:rPr>
          <w:i/>
        </w:rPr>
        <w:t>i-ša-aš</w:t>
      </w:r>
      <w:r>
        <w:t xml:space="preserve"> </w:t>
      </w:r>
      <w:r>
        <w:rPr>
          <w:i/>
        </w:rPr>
        <w:t>...</w:t>
      </w:r>
      <w:r>
        <w:t xml:space="preserve"> ]</w:t>
      </w:r>
    </w:p>
    <w:p w14:paraId="2D6FCBB7" w14:textId="77777777" w:rsidR="004D3993" w:rsidRDefault="00A114E5">
      <w:pPr>
        <w:spacing w:after="120"/>
      </w:pPr>
      <w:r>
        <w:t>[...]</w:t>
      </w:r>
      <w:r>
        <w:br/>
        <w:t>[...]</w:t>
      </w:r>
      <w:r>
        <w:br/>
        <w:t>[...] ber [g ...] [...]</w:t>
      </w:r>
      <w:r>
        <w:br/>
        <w:t>[...] Ištars members [...]</w:t>
      </w:r>
      <w:r>
        <w:br/>
        <w:t>[...] The desire to sleep [...]</w:t>
      </w:r>
      <w:r>
        <w:br/>
        <w:t>The Pišaiša mountain slept with [...]</w:t>
      </w:r>
      <w:r>
        <w:br/>
        <w:t>Ištar jumped on [...]</w:t>
      </w:r>
      <w:r>
        <w:br/>
        <w:t>[...] [...] the member [er ...]</w:t>
      </w:r>
      <w:r>
        <w:br/>
        <w:t>"Who made me shame at such a time?</w:t>
      </w:r>
      <w:r>
        <w:br/>
        <w:t>The weather god [...] nic [ht ...]</w:t>
      </w:r>
      <w:r>
        <w:br/>
        <w:t>(There is) another enemy.</w:t>
      </w:r>
      <w:r>
        <w:br/>
        <w:t>[...] (is) he [...] enemy. "</w:t>
      </w:r>
      <w:r>
        <w:br/>
        <w:t>Ištar sa [gte] this angry.</w:t>
      </w:r>
      <w:r>
        <w:br/>
        <w:t>The Pišaiša-Berg heard [...] the Zorni [ge] ištar, (namely their) words,</w:t>
      </w:r>
      <w:r>
        <w:br/>
        <w:t>And he was afraid.</w:t>
      </w:r>
      <w:r>
        <w:br/>
        <w:t>To (her) kneel he settled like an apple [...].</w:t>
      </w:r>
      <w:r>
        <w:br/>
        <w:t>"Don't kill me!</w:t>
      </w:r>
      <w:r>
        <w:br/>
        <w:t>I promise di [r ...] life. "</w:t>
      </w:r>
      <w:r>
        <w:br/>
        <w:t>From which [...] the weather god defeats the sea god,</w:t>
      </w:r>
      <w:r>
        <w:br/>
        <w:t>[be] the mountains win the weather god [...] in combat.</w:t>
      </w:r>
      <w:r>
        <w:br/>
        <w:t>In the past there were Na [mni ...] and ḫazzi [...] mountains [...]</w:t>
      </w:r>
      <w:r>
        <w:br/>
        <w:t>But he was [...] by name [...]</w:t>
      </w:r>
      <w:r>
        <w:br/>
        <w:t>[... the P] iša [iša-mountain ...]</w:t>
      </w:r>
    </w:p>
    <w:p w14:paraId="34E704CC" w14:textId="77777777" w:rsidR="004D3993" w:rsidRDefault="004D3993">
      <w:pPr>
        <w:spacing w:after="120"/>
      </w:pPr>
    </w:p>
    <w:p w14:paraId="1DAFCD5E" w14:textId="77777777" w:rsidR="004D3993" w:rsidRDefault="00A114E5">
      <w:pPr>
        <w:spacing w:after="120"/>
      </w:pPr>
      <w:r>
        <w:lastRenderedPageBreak/>
        <w:t>[ ... k]artimmiya-[ ... ]</w:t>
      </w:r>
    </w:p>
    <w:p w14:paraId="7C665F05" w14:textId="77777777" w:rsidR="004D3993" w:rsidRDefault="004D3993">
      <w:pPr>
        <w:spacing w:after="120"/>
      </w:pPr>
    </w:p>
    <w:p w14:paraId="7E5834C7" w14:textId="77777777" w:rsidR="004D3993" w:rsidRDefault="00A114E5">
      <w:pPr>
        <w:spacing w:after="120"/>
      </w:pPr>
      <w:r>
        <w:t>351.2 – Fragment mit Nennung des Gottes Ea</w:t>
      </w:r>
    </w:p>
    <w:p w14:paraId="18EDC123" w14:textId="77777777" w:rsidR="004D3993" w:rsidRDefault="00A114E5">
      <w:pPr>
        <w:spacing w:after="120"/>
      </w:pPr>
      <w:r>
        <w:t>KBo 13.8 6'</w:t>
      </w:r>
    </w:p>
    <w:p w14:paraId="74172584" w14:textId="77777777" w:rsidR="004D3993" w:rsidRDefault="00A114E5">
      <w:pPr>
        <w:spacing w:after="120"/>
      </w:pPr>
      <w:r>
        <w:t xml:space="preserve">[ </w:t>
      </w:r>
      <w:r>
        <w:rPr>
          <w:i/>
        </w:rPr>
        <w:t>...</w:t>
      </w:r>
      <w:r>
        <w:t xml:space="preserve"> ]</w:t>
      </w:r>
      <w:r>
        <w:rPr>
          <w:i/>
        </w:rPr>
        <w:t>x</w:t>
      </w:r>
      <w:r>
        <w:t xml:space="preserve"> d10</w:t>
      </w:r>
      <w:r>
        <w:rPr>
          <w:i/>
        </w:rPr>
        <w:t>-aš</w:t>
      </w:r>
      <w:r>
        <w:t xml:space="preserve"> dLAMMA</w:t>
      </w:r>
      <w:r>
        <w:rPr>
          <w:i/>
        </w:rPr>
        <w:t>-aš</w:t>
      </w:r>
      <w:r>
        <w:t xml:space="preserve"> ⌈</w:t>
      </w:r>
      <w:r>
        <w:rPr>
          <w:i/>
        </w:rPr>
        <w:t>ud</w:t>
      </w:r>
      <w:r>
        <w:t>⌉</w:t>
      </w:r>
      <w:r>
        <w:rPr>
          <w:i/>
        </w:rPr>
        <w:t>-d</w:t>
      </w:r>
      <w:r>
        <w:t>[</w:t>
      </w:r>
      <w:r>
        <w:rPr>
          <w:i/>
        </w:rPr>
        <w:t>a-a-ar</w:t>
      </w:r>
      <w:r>
        <w:t xml:space="preserve"> </w:t>
      </w:r>
      <w:r>
        <w:rPr>
          <w:i/>
        </w:rPr>
        <w:t>...</w:t>
      </w:r>
      <w:r>
        <w:t xml:space="preserve"> ]</w:t>
      </w:r>
      <w:r>
        <w:br/>
        <w:t xml:space="preserve">[ </w:t>
      </w:r>
      <w:r>
        <w:rPr>
          <w:i/>
        </w:rPr>
        <w:t>...</w:t>
      </w:r>
      <w:r>
        <w:t xml:space="preserve"> </w:t>
      </w:r>
      <w:r>
        <w:rPr>
          <w:i/>
        </w:rPr>
        <w:t>k</w:t>
      </w:r>
      <w:r>
        <w:t>]</w:t>
      </w:r>
      <w:r>
        <w:rPr>
          <w:i/>
        </w:rPr>
        <w:t>ar-tim-mi-ya-</w:t>
      </w:r>
      <w:r>
        <w:t xml:space="preserve">[ </w:t>
      </w:r>
      <w:r>
        <w:rPr>
          <w:i/>
        </w:rPr>
        <w:t>...</w:t>
      </w:r>
      <w:r>
        <w:t xml:space="preserve"> ]</w:t>
      </w:r>
      <w:r>
        <w:br/>
        <w:t xml:space="preserve">[ </w:t>
      </w:r>
      <w:r>
        <w:rPr>
          <w:i/>
        </w:rPr>
        <w:t>...</w:t>
      </w:r>
      <w:r>
        <w:t xml:space="preserve"> ]</w:t>
      </w:r>
      <w:r>
        <w:rPr>
          <w:i/>
        </w:rPr>
        <w:t>x-a</w:t>
      </w:r>
      <w:r>
        <w:t>[</w:t>
      </w:r>
      <w:r>
        <w:rPr>
          <w:i/>
        </w:rPr>
        <w:t>n</w:t>
      </w:r>
      <w:r>
        <w:t xml:space="preserve"> </w:t>
      </w:r>
      <w:r>
        <w:rPr>
          <w:i/>
        </w:rPr>
        <w:t>...</w:t>
      </w:r>
      <w:r>
        <w:t xml:space="preserve"> ]</w:t>
      </w:r>
    </w:p>
    <w:p w14:paraId="370735EF" w14:textId="77777777" w:rsidR="004D3993" w:rsidRDefault="00A114E5">
      <w:pPr>
        <w:spacing w:after="120"/>
      </w:pPr>
      <w:r>
        <w:t>[...] The weather god word] the protective deity [heard],</w:t>
      </w:r>
      <w:r>
        <w:br/>
        <w:t>[Zürn [- ...]</w:t>
      </w:r>
      <w:r>
        <w:br/>
        <w:t>[...]</w:t>
      </w:r>
    </w:p>
    <w:p w14:paraId="2AACEAC4" w14:textId="77777777" w:rsidR="004D3993" w:rsidRDefault="004D3993">
      <w:pPr>
        <w:spacing w:after="120"/>
      </w:pPr>
    </w:p>
    <w:p w14:paraId="46B72BFB" w14:textId="77777777" w:rsidR="004D3993" w:rsidRDefault="00A114E5">
      <w:pPr>
        <w:spacing w:after="120"/>
      </w:pPr>
      <w:r>
        <w:t>DINGIR.MEŠ-eš=kan mKeššiya išpanduzzi šer kartimmiyauwanteš "The gods (were) angry at Kešši because of the libation"</w:t>
      </w:r>
    </w:p>
    <w:p w14:paraId="7C1F20A9" w14:textId="77777777" w:rsidR="004D3993" w:rsidRDefault="004D3993">
      <w:pPr>
        <w:spacing w:after="120"/>
      </w:pPr>
    </w:p>
    <w:p w14:paraId="5134E37D" w14:textId="77777777" w:rsidR="004D3993" w:rsidRDefault="00A114E5">
      <w:pPr>
        <w:spacing w:after="120"/>
      </w:pPr>
      <w:r>
        <w:t>361.I.1 - Das Märchen vom Jäger Kešši und seiner schönen Frau (Hethitische Version) – Erste Tafel</w:t>
      </w:r>
    </w:p>
    <w:p w14:paraId="7508020E" w14:textId="77777777" w:rsidR="004D3993" w:rsidRDefault="00A114E5">
      <w:pPr>
        <w:spacing w:after="120"/>
      </w:pPr>
      <w:r>
        <w:t>KUB 33.121 + KUB 36.62 + KBo 57.15 Vs. ii 12'-13'</w:t>
      </w:r>
    </w:p>
    <w:p w14:paraId="4F43D682" w14:textId="77777777" w:rsidR="004D3993" w:rsidRDefault="00A114E5">
      <w:pPr>
        <w:spacing w:after="120"/>
      </w:pPr>
      <w:r>
        <w:t>AMA</w:t>
      </w:r>
      <w:r>
        <w:rPr>
          <w:i/>
        </w:rPr>
        <w:t>-ŠÚ</w:t>
      </w:r>
      <w:r>
        <w:t xml:space="preserve"> </w:t>
      </w:r>
      <w:r>
        <w:rPr>
          <w:i/>
        </w:rPr>
        <w:t>A-NA</w:t>
      </w:r>
      <w:r>
        <w:t xml:space="preserve"> m</w:t>
      </w:r>
      <w:r>
        <w:rPr>
          <w:i/>
        </w:rPr>
        <w:t>ke-eš-ši</w:t>
      </w:r>
      <w:r>
        <w:t xml:space="preserve"> </w:t>
      </w:r>
      <w:r>
        <w:rPr>
          <w:i/>
        </w:rPr>
        <w:t>me-mi-iš-ki-u-wa-an</w:t>
      </w:r>
      <w:r>
        <w:t xml:space="preserve"> ⌈</w:t>
      </w:r>
      <w:r>
        <w:rPr>
          <w:i/>
        </w:rPr>
        <w:t>da</w:t>
      </w:r>
      <w:r>
        <w:t>⌉</w:t>
      </w:r>
      <w:r>
        <w:rPr>
          <w:i/>
        </w:rPr>
        <w:t>-iš</w:t>
      </w:r>
      <w:r>
        <w:br/>
        <w:t>DAM</w:t>
      </w:r>
      <w:r>
        <w:rPr>
          <w:i/>
        </w:rPr>
        <w:t>-KA-pát-wa-ták-kán</w:t>
      </w:r>
      <w:r>
        <w:t xml:space="preserve"> </w:t>
      </w:r>
      <w:r>
        <w:rPr>
          <w:i/>
        </w:rPr>
        <w:t>a-aš-ši-ya-at-ta-at</w:t>
      </w:r>
      <w:r>
        <w:br/>
      </w:r>
      <w:r>
        <w:rPr>
          <w:i/>
        </w:rPr>
        <w:t>nu-wa</w:t>
      </w:r>
      <w:r>
        <w:t xml:space="preserve"> </w:t>
      </w:r>
      <w:r>
        <w:rPr>
          <w:i/>
        </w:rPr>
        <w:t>nam-ma</w:t>
      </w:r>
      <w:r>
        <w:t xml:space="preserve"> ḪUR.SAGMEŠ</w:t>
      </w:r>
      <w:r>
        <w:rPr>
          <w:i/>
        </w:rPr>
        <w:t>-aš</w:t>
      </w:r>
      <w:r>
        <w:t xml:space="preserve"> </w:t>
      </w:r>
      <w:r>
        <w:rPr>
          <w:i/>
        </w:rPr>
        <w:t>ḫu-ur-nu-wa-an-zi</w:t>
      </w:r>
      <w:r>
        <w:t xml:space="preserve"> </w:t>
      </w:r>
      <w:r>
        <w:rPr>
          <w:i/>
        </w:rPr>
        <w:t>Ú-UL</w:t>
      </w:r>
      <w:r>
        <w:t xml:space="preserve"> </w:t>
      </w:r>
      <w:r>
        <w:rPr>
          <w:i/>
        </w:rPr>
        <w:t>pa-a-i&lt;-ši&gt;</w:t>
      </w:r>
      <w:r>
        <w:br/>
      </w:r>
      <w:r>
        <w:rPr>
          <w:i/>
        </w:rPr>
        <w:t>nu-wa-mu</w:t>
      </w:r>
      <w:r>
        <w:t xml:space="preserve"> </w:t>
      </w:r>
      <w:r>
        <w:rPr>
          <w:i/>
        </w:rPr>
        <w:t>Ú-UL</w:t>
      </w:r>
      <w:r>
        <w:t xml:space="preserve"> </w:t>
      </w:r>
      <w:r>
        <w:rPr>
          <w:i/>
        </w:rPr>
        <w:t>ku-it-ki</w:t>
      </w:r>
      <w:r>
        <w:t xml:space="preserve"> </w:t>
      </w:r>
      <w:r>
        <w:rPr>
          <w:i/>
        </w:rPr>
        <w:t>ú-da-at-ti</w:t>
      </w:r>
      <w:r>
        <w:br/>
        <w:t>m</w:t>
      </w:r>
      <w:r>
        <w:rPr>
          <w:i/>
        </w:rPr>
        <w:t>ke-eš-ši-iš-za</w:t>
      </w:r>
      <w:r>
        <w:t xml:space="preserve"> GIŠŠUKUR </w:t>
      </w:r>
      <w:r>
        <w:rPr>
          <w:i/>
        </w:rPr>
        <w:t>ša-ra-a</w:t>
      </w:r>
      <w:r>
        <w:t xml:space="preserve"> </w:t>
      </w:r>
      <w:r>
        <w:rPr>
          <w:i/>
        </w:rPr>
        <w:t>da-a-aš</w:t>
      </w:r>
      <w:r>
        <w:br/>
        <w:t>UR.TURḪI.A</w:t>
      </w:r>
      <w:r>
        <w:rPr>
          <w:i/>
        </w:rPr>
        <w:t>-ya-za</w:t>
      </w:r>
      <w:r>
        <w:t xml:space="preserve"> EGIR</w:t>
      </w:r>
      <w:r>
        <w:rPr>
          <w:i/>
        </w:rPr>
        <w:t>-an-še-et</w:t>
      </w:r>
      <w:r>
        <w:t xml:space="preserve"> </w:t>
      </w:r>
      <w:r>
        <w:rPr>
          <w:i/>
        </w:rPr>
        <w:t>ḫal-za-iš</w:t>
      </w:r>
      <w:r>
        <w:br/>
      </w:r>
      <w:r>
        <w:rPr>
          <w:i/>
        </w:rPr>
        <w:t>na-aš</w:t>
      </w:r>
      <w:r>
        <w:t xml:space="preserve"> </w:t>
      </w:r>
      <w:r>
        <w:rPr>
          <w:i/>
        </w:rPr>
        <w:t>I-NA</w:t>
      </w:r>
      <w:r>
        <w:t xml:space="preserve"> ḪUR.SAG</w:t>
      </w:r>
      <w:r>
        <w:rPr>
          <w:i/>
        </w:rPr>
        <w:t>na-ta-</w:t>
      </w:r>
      <w:r>
        <w:t>⌈</w:t>
      </w:r>
      <w:r>
        <w:rPr>
          <w:i/>
        </w:rPr>
        <w:t>ra</w:t>
      </w:r>
      <w:r>
        <w:t xml:space="preserve">⌉ </w:t>
      </w:r>
      <w:r>
        <w:rPr>
          <w:i/>
        </w:rPr>
        <w:t>ḫu-ur-nu-wa-an-zi</w:t>
      </w:r>
      <w:r>
        <w:t xml:space="preserve"> </w:t>
      </w:r>
      <w:r>
        <w:rPr>
          <w:i/>
        </w:rPr>
        <w:t>pa-it</w:t>
      </w:r>
      <w:r>
        <w:br/>
        <w:t>DINGIRMEŠ</w:t>
      </w:r>
      <w:r>
        <w:rPr>
          <w:i/>
        </w:rPr>
        <w:t>-eš-kán</w:t>
      </w:r>
      <w:r>
        <w:t xml:space="preserve"> m</w:t>
      </w:r>
      <w:r>
        <w:rPr>
          <w:i/>
        </w:rPr>
        <w:t>ke-eš-ši-ya</w:t>
      </w:r>
      <w:r>
        <w:t xml:space="preserve"> </w:t>
      </w:r>
      <w:r>
        <w:rPr>
          <w:i/>
        </w:rPr>
        <w:t>iš-pa-an-du-uz-zi</w:t>
      </w:r>
      <w:r>
        <w:t xml:space="preserve"> </w:t>
      </w:r>
      <w:r>
        <w:rPr>
          <w:i/>
        </w:rPr>
        <w:t>še-er</w:t>
      </w:r>
      <w:r>
        <w:t xml:space="preserve"> </w:t>
      </w:r>
      <w:r>
        <w:rPr>
          <w:i/>
        </w:rPr>
        <w:t>kar-</w:t>
      </w:r>
      <w:r>
        <w:t>⌈</w:t>
      </w:r>
      <w:r>
        <w:rPr>
          <w:i/>
        </w:rPr>
        <w:t>tim</w:t>
      </w:r>
      <w:r>
        <w:t>⌉</w:t>
      </w:r>
      <w:r>
        <w:rPr>
          <w:i/>
        </w:rPr>
        <w:t>-mi-ya-u-wa-an-te-eš</w:t>
      </w:r>
      <w:r>
        <w:br/>
      </w:r>
      <w:r>
        <w:rPr>
          <w:i/>
        </w:rPr>
        <w:t>nu-uš-ši</w:t>
      </w:r>
      <w:r>
        <w:t xml:space="preserve"> </w:t>
      </w:r>
      <w:r>
        <w:rPr>
          <w:i/>
        </w:rPr>
        <w:t>ḫu-u-i-tar</w:t>
      </w:r>
      <w:r>
        <w:t xml:space="preserve"> [</w:t>
      </w:r>
      <w:r>
        <w:rPr>
          <w:i/>
        </w:rPr>
        <w:t>ḫ</w:t>
      </w:r>
      <w:r>
        <w:t>]</w:t>
      </w:r>
      <w:r>
        <w:rPr>
          <w:i/>
        </w:rPr>
        <w:t>u-u-ma-an</w:t>
      </w:r>
      <w:r>
        <w:t xml:space="preserve"> </w:t>
      </w:r>
      <w:r>
        <w:rPr>
          <w:i/>
        </w:rPr>
        <w:t>pé-ra-an</w:t>
      </w:r>
      <w:r>
        <w:t xml:space="preserve"> </w:t>
      </w:r>
      <w:r>
        <w:rPr>
          <w:i/>
        </w:rPr>
        <w:t>ar-ḫa</w:t>
      </w:r>
      <w:r>
        <w:t xml:space="preserve"> </w:t>
      </w:r>
      <w:r>
        <w:rPr>
          <w:i/>
        </w:rPr>
        <w:t>mu-un-na-a-er</w:t>
      </w:r>
      <w:r>
        <w:t xml:space="preserve"> </w:t>
      </w:r>
      <w:r>
        <w:rPr>
          <w:i/>
        </w:rPr>
        <w:t>¬¬¬</w:t>
      </w:r>
    </w:p>
    <w:p w14:paraId="78892A24" w14:textId="77777777" w:rsidR="004D3993" w:rsidRDefault="00A114E5">
      <w:pPr>
        <w:spacing w:after="120"/>
      </w:pPr>
      <w:r>
        <w:t>His mother began to speak to Keši:</w:t>
      </w:r>
      <w:r>
        <w:br/>
        <w:t>"Only your wife was nice to you.</w:t>
      </w:r>
      <w:r>
        <w:br/>
        <w:t>You no longer go to the mountains to hunt.</w:t>
      </w:r>
      <w:r>
        <w:br/>
        <w:t>And you don't bring me anything (anymore). "</w:t>
      </w:r>
      <w:r>
        <w:br/>
        <w:t>Kešši picked up the spear</w:t>
      </w:r>
      <w:r>
        <w:br/>
        <w:t>And called the young dogs behind them.</w:t>
      </w:r>
      <w:r>
        <w:br/>
        <w:t>He went to the mountain of Natara to hunt.</w:t>
      </w:r>
      <w:r>
        <w:br/>
        <w:t>The gods (were) on Keši because of the libation angry</w:t>
      </w:r>
      <w:r>
        <w:br/>
        <w:t>and hid [a] les animals in front of him.</w:t>
      </w:r>
    </w:p>
    <w:p w14:paraId="41229D04" w14:textId="77777777" w:rsidR="004D3993" w:rsidRDefault="004D3993">
      <w:pPr>
        <w:spacing w:after="120"/>
      </w:pPr>
    </w:p>
    <w:p w14:paraId="67EE78B2" w14:textId="77777777" w:rsidR="004D3993" w:rsidRDefault="00A114E5">
      <w:pPr>
        <w:spacing w:after="120"/>
      </w:pPr>
      <w:r>
        <w:t>[karpi(n)=šš]an dāḫḫun "I took [his] [anger]"</w:t>
      </w:r>
    </w:p>
    <w:p w14:paraId="42992120" w14:textId="77777777" w:rsidR="004D3993" w:rsidRDefault="004D3993">
      <w:pPr>
        <w:spacing w:after="120"/>
      </w:pPr>
    </w:p>
    <w:p w14:paraId="0798A803" w14:textId="77777777" w:rsidR="004D3993" w:rsidRDefault="00A114E5">
      <w:pPr>
        <w:spacing w:after="120"/>
      </w:pPr>
      <w:r>
        <w:t>324.1 - Erste Version des Telipinu-Mythos</w:t>
      </w:r>
    </w:p>
    <w:p w14:paraId="06723756" w14:textId="77777777" w:rsidR="004D3993" w:rsidRDefault="00A114E5">
      <w:pPr>
        <w:spacing w:after="120"/>
      </w:pPr>
      <w:r>
        <w:t>KBo 34.24 + KUB 33.3 + KBo 38.162 + KUB 33.1 + KUB 33.2 Rs. iii 10'</w:t>
      </w:r>
    </w:p>
    <w:p w14:paraId="66C19337" w14:textId="77777777" w:rsidR="004D3993" w:rsidRDefault="00A114E5">
      <w:pPr>
        <w:spacing w:after="120"/>
      </w:pPr>
      <w: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r>
        <w:br/>
        <w:t>[</w:t>
      </w:r>
      <w:r>
        <w:rPr>
          <w:i/>
        </w:rPr>
        <w:t>kar-pí-iš-š</w:t>
      </w:r>
      <w:r>
        <w:t>]</w:t>
      </w:r>
      <w:r>
        <w:rPr>
          <w:i/>
        </w:rPr>
        <w:t>a-an</w:t>
      </w:r>
      <w:r>
        <w:t xml:space="preserve"> </w:t>
      </w:r>
      <w:r>
        <w:rPr>
          <w:i/>
        </w:rPr>
        <w:t>da-a-aḫ-ḫu-un</w:t>
      </w:r>
      <w:r>
        <w:br/>
      </w:r>
      <w:r>
        <w:rPr>
          <w:i/>
        </w:rPr>
        <w:t>kar-di-m</w:t>
      </w:r>
      <w:r>
        <w:t>[</w:t>
      </w:r>
      <w:r>
        <w:rPr>
          <w:i/>
        </w:rPr>
        <w:t>i-ya-at-ta-aš-ša-an</w:t>
      </w:r>
      <w:r>
        <w:t xml:space="preserve"> </w:t>
      </w:r>
      <w:r>
        <w:rPr>
          <w:i/>
        </w:rPr>
        <w:t>...</w:t>
      </w:r>
      <w:r>
        <w:t xml:space="preserve"> ]</w:t>
      </w:r>
      <w:r>
        <w:br/>
        <w:t>[</w:t>
      </w:r>
      <w:r>
        <w:rPr>
          <w:i/>
        </w:rPr>
        <w:t>uš-du-ul-ši</w:t>
      </w:r>
      <w:r>
        <w:t>]</w:t>
      </w:r>
      <w:r>
        <w:rPr>
          <w:i/>
        </w:rPr>
        <w:t>-it</w:t>
      </w:r>
      <w:r>
        <w:t xml:space="preserve"> </w:t>
      </w:r>
      <w:r>
        <w:rPr>
          <w:i/>
        </w:rPr>
        <w:t>da-a-aḫ-ḫu-un</w:t>
      </w:r>
      <w:r>
        <w:br/>
      </w:r>
      <w:r>
        <w:rPr>
          <w:i/>
        </w:rPr>
        <w:t>ša-a-u-wa-a</w:t>
      </w:r>
      <w:r>
        <w:t>[</w:t>
      </w:r>
      <w:r>
        <w:rPr>
          <w:i/>
        </w:rPr>
        <w:t>r</w:t>
      </w:r>
      <w:r>
        <w:t xml:space="preserve"> </w:t>
      </w:r>
      <w:r>
        <w:rPr>
          <w:i/>
        </w:rPr>
        <w:t>...</w:t>
      </w:r>
      <w:r>
        <w:t xml:space="preserve"> ]</w:t>
      </w:r>
      <w:r>
        <w:br/>
        <w:t xml:space="preserve">[ </w:t>
      </w:r>
      <w:r>
        <w:rPr>
          <w:i/>
        </w:rPr>
        <w:t>...</w:t>
      </w:r>
      <w:r>
        <w:t xml:space="preserve"> ] EME</w:t>
      </w:r>
      <w:r>
        <w:rPr>
          <w:i/>
        </w:rPr>
        <w:t>-an</w:t>
      </w:r>
      <w:r>
        <w:t xml:space="preserve"> </w:t>
      </w:r>
      <w:r>
        <w:rPr>
          <w:i/>
        </w:rPr>
        <w:t>da-a-aḫ-ḫu-un</w:t>
      </w:r>
      <w:r>
        <w:br/>
      </w:r>
      <w:r>
        <w:rPr>
          <w:i/>
        </w:rPr>
        <w:t>i-d</w:t>
      </w:r>
      <w:r>
        <w:t>[</w:t>
      </w:r>
      <w:r>
        <w:rPr>
          <w:i/>
        </w:rPr>
        <w:t>a-lu-un</w:t>
      </w:r>
      <w:r>
        <w:t xml:space="preserve"> </w:t>
      </w:r>
      <w:r>
        <w:rPr>
          <w:i/>
        </w:rPr>
        <w:t>...</w:t>
      </w:r>
      <w:r>
        <w:t xml:space="preserve"> ] </w:t>
      </w:r>
      <w:r>
        <w:rPr>
          <w:i/>
        </w:rPr>
        <w:t>¬¬¬</w:t>
      </w:r>
    </w:p>
    <w:p w14:paraId="2B398EEE" w14:textId="77777777" w:rsidR="004D3993" w:rsidRDefault="00A114E5">
      <w:pPr>
        <w:spacing w:after="120"/>
      </w:pPr>
      <w:r>
        <w:t>[I took the evil [from his] k [ease].</w:t>
      </w:r>
      <w:r>
        <w:br/>
        <w:t>I took [anger].</w:t>
      </w:r>
      <w:r>
        <w:br/>
        <w:t>[I took his] zo [Rn].</w:t>
      </w:r>
      <w:r>
        <w:br/>
        <w:t>I took [se] inen [frivel].</w:t>
      </w:r>
      <w:r>
        <w:br/>
        <w:t>[I took the] ärg [er].</w:t>
      </w:r>
      <w:r>
        <w:br/>
        <w:t>I took the [evil] tongue.</w:t>
      </w:r>
      <w:r>
        <w:br/>
        <w:t>[I took the] Bö [se sole of the foot].</w:t>
      </w:r>
    </w:p>
    <w:p w14:paraId="5A2D1428" w14:textId="77777777" w:rsidR="004D3993" w:rsidRDefault="004D3993">
      <w:pPr>
        <w:spacing w:after="120"/>
      </w:pPr>
    </w:p>
    <w:p w14:paraId="0E6B1841" w14:textId="77777777" w:rsidR="004D3993" w:rsidRDefault="00A114E5">
      <w:pPr>
        <w:spacing w:after="120"/>
      </w:pPr>
      <w:r>
        <w:t>karpi(n)=ššan dāer "They took away their anger"</w:t>
      </w:r>
    </w:p>
    <w:p w14:paraId="3D8E214C" w14:textId="77777777" w:rsidR="004D3993" w:rsidRDefault="004D3993">
      <w:pPr>
        <w:spacing w:after="120"/>
      </w:pPr>
    </w:p>
    <w:p w14:paraId="10A0367B" w14:textId="77777777" w:rsidR="004D3993" w:rsidRDefault="00A114E5">
      <w:pPr>
        <w:spacing w:after="120"/>
      </w:pPr>
      <w:r>
        <w:t>324.1 - Erste Version des Telipinu-Mythos</w:t>
      </w:r>
    </w:p>
    <w:p w14:paraId="6D56C64D" w14:textId="77777777" w:rsidR="004D3993" w:rsidRDefault="00A114E5">
      <w:pPr>
        <w:spacing w:after="120"/>
      </w:pPr>
      <w:r>
        <w:t>KBo 55.8+ Vs. ii 14'</w:t>
      </w:r>
    </w:p>
    <w:p w14:paraId="35026BF6" w14:textId="77777777" w:rsidR="004D3993" w:rsidRDefault="00A114E5">
      <w:pPr>
        <w:spacing w:after="120"/>
      </w:pPr>
      <w:r>
        <w:t xml:space="preserve">DUMU.LÚ.⌈U19.LU⌉MEŠ </w:t>
      </w:r>
      <w:r>
        <w:rPr>
          <w:i/>
        </w:rPr>
        <w:t>ḫal-zi&lt;-iš&gt;-</w:t>
      </w:r>
      <w:r>
        <w:t>⌈</w:t>
      </w:r>
      <w:r>
        <w:rPr>
          <w:i/>
        </w:rPr>
        <w:t>te-en</w:t>
      </w:r>
      <w:r>
        <w:t>⌉</w:t>
      </w:r>
      <w:r>
        <w:br/>
      </w:r>
      <w:r>
        <w:rPr>
          <w:i/>
        </w:rPr>
        <w:t>nu-wa-aš-ši</w:t>
      </w:r>
      <w:r>
        <w:t xml:space="preserve"> ⌈</w:t>
      </w:r>
      <w:r>
        <w:rPr>
          <w:i/>
        </w:rPr>
        <w:t>a</w:t>
      </w:r>
      <w:r>
        <w:t>⌉</w:t>
      </w:r>
      <w:r>
        <w:rPr>
          <w:i/>
        </w:rPr>
        <w:t>-</w:t>
      </w:r>
      <w:r>
        <w:t>[</w:t>
      </w:r>
      <w:r>
        <w:rPr>
          <w:i/>
        </w:rPr>
        <w:t>pa-a-aš</w:t>
      </w:r>
      <w:r>
        <w:t>] ḪUR.SAG</w:t>
      </w:r>
      <w:r>
        <w:rPr>
          <w:i/>
        </w:rPr>
        <w:t>am-mu-ni</w:t>
      </w:r>
      <w:r>
        <w:t xml:space="preserve"> GIŠ</w:t>
      </w:r>
      <w:r>
        <w:rPr>
          <w:i/>
        </w:rPr>
        <w:t>ḫa-</w:t>
      </w:r>
      <w:r>
        <w:t>⌈</w:t>
      </w:r>
      <w:r>
        <w:rPr>
          <w:i/>
        </w:rPr>
        <w:t>at-ta-ra</w:t>
      </w:r>
      <w:r>
        <w:t>⌉</w:t>
      </w:r>
      <w:r>
        <w:rPr>
          <w:i/>
        </w:rPr>
        <w:t>-an</w:t>
      </w:r>
      <w:r>
        <w:t xml:space="preserve"> GIŠ</w:t>
      </w:r>
      <w:r>
        <w:rPr>
          <w:i/>
        </w:rPr>
        <w:t>x</w:t>
      </w:r>
      <w:r>
        <w:t xml:space="preserve">[ </w:t>
      </w:r>
      <w:r>
        <w:rPr>
          <w:i/>
        </w:rPr>
        <w:t>...</w:t>
      </w:r>
      <w:r>
        <w:t xml:space="preserve"> ]</w:t>
      </w:r>
      <w:r>
        <w:br/>
      </w:r>
      <w:r>
        <w:rPr>
          <w:i/>
        </w:rPr>
        <w:t>ḫa-a-</w:t>
      </w:r>
      <w:r>
        <w:t>⌈</w:t>
      </w:r>
      <w:r>
        <w:rPr>
          <w:i/>
        </w:rPr>
        <w:t>ra-aš</w:t>
      </w:r>
      <w:r>
        <w:t xml:space="preserve">MUŠEN </w:t>
      </w:r>
      <w:r>
        <w:rPr>
          <w:i/>
        </w:rPr>
        <w:t>ti-ya-ad-du</w:t>
      </w:r>
      <w:r>
        <w:t>⌉</w:t>
      </w:r>
      <w:r>
        <w:br/>
      </w:r>
      <w:r>
        <w:rPr>
          <w:i/>
        </w:rPr>
        <w:t>na-an</w:t>
      </w:r>
      <w:r>
        <w:t xml:space="preserve"> </w:t>
      </w:r>
      <w:r>
        <w:rPr>
          <w:i/>
        </w:rPr>
        <w:t>w</w:t>
      </w:r>
      <w:r>
        <w:t>[</w:t>
      </w:r>
      <w:r>
        <w:rPr>
          <w:i/>
        </w:rPr>
        <w:t>a-ar-nu-ud-du</w:t>
      </w:r>
      <w:r>
        <w:t>]</w:t>
      </w:r>
      <w:r>
        <w:br/>
        <w:t xml:space="preserve">[ </w:t>
      </w:r>
      <w:r>
        <w:rPr>
          <w:i/>
        </w:rPr>
        <w:t>...</w:t>
      </w:r>
      <w:r>
        <w:t xml:space="preserve"> ] </w:t>
      </w:r>
      <w:r>
        <w:rPr>
          <w:i/>
        </w:rPr>
        <w:t>wa-ar-nu-ut</w:t>
      </w:r>
      <w:r>
        <w:br/>
      </w:r>
      <w:r>
        <w:rPr>
          <w:i/>
        </w:rPr>
        <w:t>ḫa-a-</w:t>
      </w:r>
      <w:r>
        <w:t>⌈</w:t>
      </w:r>
      <w:r>
        <w:rPr>
          <w:i/>
        </w:rPr>
        <w:t>ra-ša</w:t>
      </w:r>
      <w:r>
        <w:t xml:space="preserve">⌉MUŠEN </w:t>
      </w:r>
      <w:r>
        <w:rPr>
          <w:i/>
        </w:rPr>
        <w:t>pár-</w:t>
      </w:r>
      <w:r>
        <w:t>⌈</w:t>
      </w:r>
      <w:r>
        <w:rPr>
          <w:i/>
        </w:rPr>
        <w:t>ta</w:t>
      </w:r>
      <w:r>
        <w:t>⌉</w:t>
      </w:r>
      <w:r>
        <w:rPr>
          <w:i/>
        </w:rPr>
        <w:t>-</w:t>
      </w:r>
      <w:r>
        <w:t>[</w:t>
      </w:r>
      <w:r>
        <w:rPr>
          <w:i/>
        </w:rPr>
        <w:t>u-ni-it</w:t>
      </w:r>
      <w:r>
        <w:t xml:space="preserve"> </w:t>
      </w:r>
      <w:r>
        <w:rPr>
          <w:i/>
        </w:rPr>
        <w:t>...</w:t>
      </w:r>
      <w:r>
        <w:t xml:space="preserve"> ]</w:t>
      </w:r>
      <w:r>
        <w:br/>
      </w:r>
      <w:r>
        <w:rPr>
          <w:i/>
        </w:rPr>
        <w:t>ša-an</w:t>
      </w:r>
      <w:r>
        <w:t xml:space="preserve"> ⌈</w:t>
      </w:r>
      <w:r>
        <w:rPr>
          <w:i/>
        </w:rPr>
        <w:t>gi</w:t>
      </w:r>
      <w:r>
        <w:t>⌉</w:t>
      </w:r>
      <w:r>
        <w:rPr>
          <w:i/>
        </w:rPr>
        <w:t>-iš-nu-er</w:t>
      </w:r>
      <w:r>
        <w:br/>
      </w:r>
      <w:r>
        <w:rPr>
          <w:i/>
        </w:rPr>
        <w:t>ša-aš</w:t>
      </w:r>
      <w:r>
        <w:t xml:space="preserve"> [ </w:t>
      </w:r>
      <w:r>
        <w:rPr>
          <w:i/>
        </w:rPr>
        <w:t>...</w:t>
      </w:r>
      <w:r>
        <w:t xml:space="preserve"> ]</w:t>
      </w:r>
      <w:r>
        <w:br/>
      </w:r>
      <w:r>
        <w:rPr>
          <w:i/>
        </w:rPr>
        <w:t>kar-pí-iš-ša-an</w:t>
      </w:r>
      <w:r>
        <w:t xml:space="preserve"> </w:t>
      </w:r>
      <w:r>
        <w:rPr>
          <w:i/>
        </w:rPr>
        <w:t>da-a-er</w:t>
      </w:r>
      <w:r>
        <w:br/>
        <w:t xml:space="preserve">[ </w:t>
      </w:r>
      <w:r>
        <w:rPr>
          <w:i/>
        </w:rPr>
        <w:t>...</w:t>
      </w:r>
      <w:r>
        <w:t xml:space="preserve"> ] </w:t>
      </w:r>
      <w:r>
        <w:rPr>
          <w:i/>
        </w:rPr>
        <w:t>da-a-er</w:t>
      </w:r>
      <w:r>
        <w:br/>
      </w:r>
      <w:r>
        <w:rPr>
          <w:i/>
        </w:rPr>
        <w:t>uš-tu-ul-še-et</w:t>
      </w:r>
      <w:r>
        <w:t xml:space="preserve"> </w:t>
      </w:r>
      <w:r>
        <w:rPr>
          <w:i/>
        </w:rPr>
        <w:t>d</w:t>
      </w:r>
      <w:r>
        <w:t>[</w:t>
      </w:r>
      <w:r>
        <w:rPr>
          <w:i/>
        </w:rPr>
        <w:t>a-a-er</w:t>
      </w:r>
      <w:r>
        <w:t>]</w:t>
      </w:r>
      <w:r>
        <w:br/>
        <w:t xml:space="preserve">[ </w:t>
      </w:r>
      <w:r>
        <w:rPr>
          <w:i/>
        </w:rPr>
        <w:t>...</w:t>
      </w:r>
      <w:r>
        <w:t xml:space="preserve">? ] </w:t>
      </w:r>
      <w:r>
        <w:rPr>
          <w:i/>
        </w:rPr>
        <w:t>¬¬¬</w:t>
      </w:r>
    </w:p>
    <w:p w14:paraId="38F49D1A" w14:textId="77777777" w:rsidR="004D3993" w:rsidRDefault="00A114E5">
      <w:pPr>
        <w:spacing w:after="120"/>
      </w:pPr>
      <w:r>
        <w:lastRenderedPageBreak/>
        <w:t>Call people!</w:t>
      </w:r>
      <w:r>
        <w:br/>
        <w:t>De [r] should be the sting (the bee) [...].</w:t>
      </w:r>
      <w:r>
        <w:br/>
        <w:t>The eagle should step forward</w:t>
      </w:r>
      <w:r>
        <w:br/>
        <w:t>and [should] be ve [rbren. "]</w:t>
      </w:r>
      <w:r>
        <w:br/>
        <w:t>[...] burned [...]</w:t>
      </w:r>
      <w:r>
        <w:br/>
        <w:t>The eagle [... with the] fledts.</w:t>
      </w:r>
      <w:r>
        <w:br/>
        <w:t>They let him go out</w:t>
      </w:r>
      <w:r>
        <w:br/>
        <w:t>and he [...].</w:t>
      </w:r>
    </w:p>
    <w:p w14:paraId="1B3BB508" w14:textId="77777777" w:rsidR="004D3993" w:rsidRDefault="004D3993">
      <w:pPr>
        <w:spacing w:after="120"/>
      </w:pPr>
    </w:p>
    <w:p w14:paraId="5C9CAB6D" w14:textId="77777777" w:rsidR="004D3993" w:rsidRDefault="00A114E5">
      <w:pPr>
        <w:spacing w:after="120"/>
      </w:pPr>
      <w:r>
        <w:t>karpi(n)=ššan dāḫḫun "I took his anger"</w:t>
      </w:r>
    </w:p>
    <w:p w14:paraId="0169654B" w14:textId="77777777" w:rsidR="004D3993" w:rsidRDefault="004D3993">
      <w:pPr>
        <w:spacing w:after="120"/>
      </w:pPr>
    </w:p>
    <w:p w14:paraId="435FA8EA" w14:textId="77777777" w:rsidR="004D3993" w:rsidRDefault="00A114E5">
      <w:pPr>
        <w:spacing w:after="120"/>
      </w:pPr>
      <w:r>
        <w:t>324.1 - Erste Version des Telipinu-Mythos</w:t>
      </w:r>
    </w:p>
    <w:p w14:paraId="47DFFB77" w14:textId="77777777" w:rsidR="004D3993" w:rsidRDefault="00A114E5">
      <w:pPr>
        <w:spacing w:after="120"/>
      </w:pPr>
      <w:r>
        <w:t>KUB 17.10 + KBo 55.8 Rs. iii 11</w:t>
      </w:r>
    </w:p>
    <w:p w14:paraId="76BEDD18" w14:textId="77777777" w:rsidR="004D3993" w:rsidRDefault="00A114E5">
      <w:pPr>
        <w:spacing w:after="120"/>
      </w:pPr>
      <w:r>
        <w:rPr>
          <w:i/>
        </w:rPr>
        <w:t>nu</w:t>
      </w:r>
      <w:r>
        <w:t xml:space="preserve"> d</w:t>
      </w:r>
      <w:r>
        <w:rPr>
          <w:i/>
        </w:rPr>
        <w:t>te-li-pí-nu-i</w:t>
      </w:r>
      <w:r>
        <w:t xml:space="preserve"> </w:t>
      </w:r>
      <w:r>
        <w:rPr>
          <w:i/>
        </w:rPr>
        <w:t>še-e-er</w:t>
      </w:r>
      <w:r>
        <w:t xml:space="preserve"> </w:t>
      </w:r>
      <w:r>
        <w:rPr>
          <w:i/>
        </w:rPr>
        <w:t>ar-ḫa</w:t>
      </w:r>
      <w:r>
        <w:t xml:space="preserve"> </w:t>
      </w:r>
      <w:r>
        <w:rPr>
          <w:i/>
        </w:rPr>
        <w:t>du-wa-a-an</w:t>
      </w:r>
      <w:r>
        <w:t xml:space="preserve"> </w:t>
      </w:r>
      <w:r>
        <w:rPr>
          <w:i/>
        </w:rPr>
        <w:t>wa-ar-nu-nu-un</w:t>
      </w:r>
      <w:r>
        <w:br/>
      </w:r>
      <w:r>
        <w:rPr>
          <w:i/>
        </w:rPr>
        <w:t>tu-wa-an-na</w:t>
      </w:r>
      <w:r>
        <w:t xml:space="preserve"> </w:t>
      </w:r>
      <w:r>
        <w:rPr>
          <w:i/>
        </w:rPr>
        <w:t>wa-ar-nu-nu-un</w:t>
      </w:r>
      <w:r>
        <w:br/>
      </w:r>
      <w:r>
        <w:rPr>
          <w:i/>
        </w:rPr>
        <w:t>na-aš-ta</w:t>
      </w:r>
      <w:r>
        <w:t xml:space="preserve"> d</w:t>
      </w:r>
      <w:r>
        <w:rPr>
          <w:i/>
        </w:rPr>
        <w:t>te-li-pí-nu-</w:t>
      </w:r>
      <w:r>
        <w:t xml:space="preserve"> (Rasur) </w:t>
      </w:r>
      <w:r>
        <w:rPr>
          <w:i/>
        </w:rPr>
        <w:t>i</w:t>
      </w:r>
      <w:r>
        <w:t xml:space="preserve"> </w:t>
      </w:r>
      <w:r>
        <w:rPr>
          <w:i/>
        </w:rPr>
        <w:t>tu-ug-ga-az-še-e-et</w:t>
      </w:r>
      <w:r>
        <w:t xml:space="preserve"> </w:t>
      </w:r>
      <w:r>
        <w:rPr>
          <w:i/>
        </w:rPr>
        <w:t>i-da-a-lu-uš-ši-it</w:t>
      </w:r>
      <w:r>
        <w:t xml:space="preserve"> </w:t>
      </w:r>
      <w:r>
        <w:rPr>
          <w:i/>
        </w:rPr>
        <w:t>da-a-aḫ-ḫu-un</w:t>
      </w:r>
      <w:r>
        <w:br/>
        <w:t xml:space="preserve">(Rasur) </w:t>
      </w:r>
      <w:r>
        <w:rPr>
          <w:i/>
        </w:rPr>
        <w:t>uš-</w:t>
      </w:r>
      <w:r>
        <w:t>⌈</w:t>
      </w:r>
      <w:r>
        <w:rPr>
          <w:i/>
        </w:rPr>
        <w:t>túl</w:t>
      </w:r>
      <w:r>
        <w:t>?⌉</w:t>
      </w:r>
      <w:r>
        <w:rPr>
          <w:i/>
        </w:rPr>
        <w:t>-ul-še-et</w:t>
      </w:r>
      <w:r>
        <w:t xml:space="preserve"> </w:t>
      </w:r>
      <w:r>
        <w:rPr>
          <w:i/>
        </w:rPr>
        <w:t>da-a-aḫ-ḫu-un</w:t>
      </w:r>
      <w:r>
        <w:br/>
      </w:r>
      <w:r>
        <w:rPr>
          <w:i/>
        </w:rPr>
        <w:t>kar-pí-iš-ša-an</w:t>
      </w:r>
      <w:r>
        <w:t xml:space="preserve"> </w:t>
      </w:r>
      <w:r>
        <w:rPr>
          <w:i/>
        </w:rPr>
        <w:t>da-a-aḫ-ḫu-un</w:t>
      </w:r>
      <w:r>
        <w:br/>
      </w:r>
      <w:r>
        <w:rPr>
          <w:i/>
        </w:rPr>
        <w:t>kar-di-mi-ya-</w:t>
      </w:r>
      <w:r>
        <w:t>⌈</w:t>
      </w:r>
      <w:r>
        <w:rPr>
          <w:i/>
        </w:rPr>
        <w:t>at-ta-aš-ša-an</w:t>
      </w:r>
      <w:r>
        <w:t xml:space="preserve">⌉ </w:t>
      </w:r>
      <w:r>
        <w:rPr>
          <w:i/>
        </w:rPr>
        <w:t>da-a-aḫ-ḫu-un</w:t>
      </w:r>
      <w:r>
        <w:br/>
      </w:r>
      <w:r>
        <w:rPr>
          <w:i/>
        </w:rPr>
        <w:t>:wa-ar-ku-uš-ša-an</w:t>
      </w:r>
      <w:r>
        <w:t xml:space="preserve"> </w:t>
      </w:r>
      <w:r>
        <w:rPr>
          <w:i/>
        </w:rPr>
        <w:t>da-a-aḫ-ḫu-un</w:t>
      </w:r>
      <w:r>
        <w:br/>
      </w:r>
      <w:r>
        <w:rPr>
          <w:i/>
        </w:rPr>
        <w:t>ša-a-u-wa-ar</w:t>
      </w:r>
      <w:r>
        <w:t xml:space="preserve"> </w:t>
      </w:r>
      <w:r>
        <w:rPr>
          <w:i/>
        </w:rPr>
        <w:t>da-a-a</w:t>
      </w:r>
      <w:r>
        <w:t>[</w:t>
      </w:r>
      <w:r>
        <w:rPr>
          <w:i/>
        </w:rPr>
        <w:t>ḫ-ḫu-un</w:t>
      </w:r>
      <w:r>
        <w:t xml:space="preserve">] </w:t>
      </w:r>
      <w:r>
        <w:rPr>
          <w:i/>
        </w:rPr>
        <w:t>¬¬¬</w:t>
      </w:r>
    </w:p>
    <w:p w14:paraId="1334CBE5" w14:textId="77777777" w:rsidR="004D3993" w:rsidRDefault="00A114E5">
      <w:pPr>
        <w:spacing w:after="120"/>
      </w:pPr>
      <w:r>
        <w:t>I burned over Telipinu here (something),</w:t>
      </w:r>
      <w:r>
        <w:br/>
        <w:t>And there I burned (something).</w:t>
      </w:r>
      <w:r>
        <w:br/>
        <w:t>I took Telipinu from his body.</w:t>
      </w:r>
      <w:r>
        <w:br/>
        <w:t>I took his frivel.</w:t>
      </w:r>
      <w:r>
        <w:br/>
        <w:t>I took his anger.</w:t>
      </w:r>
      <w:r>
        <w:br/>
        <w:t>I took his anger.</w:t>
      </w:r>
      <w:r>
        <w:br/>
        <w:t>I took it -.</w:t>
      </w:r>
      <w:r>
        <w:br/>
        <w:t>[I] Na [hm] his anger.</w:t>
      </w:r>
    </w:p>
    <w:p w14:paraId="6B7ED280" w14:textId="77777777" w:rsidR="004D3993" w:rsidRDefault="004D3993">
      <w:pPr>
        <w:spacing w:after="120"/>
      </w:pPr>
    </w:p>
    <w:p w14:paraId="7B5E6F2F" w14:textId="77777777" w:rsidR="004D3993" w:rsidRDefault="00A114E5">
      <w:pPr>
        <w:spacing w:after="120"/>
      </w:pPr>
      <w:r>
        <w:t>dtelipinuš karpin tarna "Telipinu, let go of the anger"</w:t>
      </w:r>
    </w:p>
    <w:p w14:paraId="70DC537C" w14:textId="77777777" w:rsidR="004D3993" w:rsidRDefault="004D3993">
      <w:pPr>
        <w:spacing w:after="120"/>
      </w:pPr>
    </w:p>
    <w:p w14:paraId="4F7BAE29" w14:textId="77777777" w:rsidR="004D3993" w:rsidRDefault="00A114E5">
      <w:pPr>
        <w:spacing w:after="120"/>
      </w:pPr>
      <w:r>
        <w:t>324.1 - Erste Version des Telipinu-Mythos</w:t>
      </w:r>
    </w:p>
    <w:p w14:paraId="56D54D4F" w14:textId="77777777" w:rsidR="004D3993" w:rsidRDefault="00A114E5">
      <w:pPr>
        <w:spacing w:after="120"/>
      </w:pPr>
      <w:r>
        <w:t>KUB 17.10 + KBo 55.8 Rs. iii 24</w:t>
      </w:r>
    </w:p>
    <w:p w14:paraId="5003B78D" w14:textId="77777777" w:rsidR="004D3993" w:rsidRDefault="00A114E5">
      <w:pPr>
        <w:spacing w:after="120"/>
      </w:pPr>
      <w:r>
        <w:t>d</w:t>
      </w:r>
      <w:r>
        <w:rPr>
          <w:i/>
        </w:rPr>
        <w:t>te-li-pí-nu-uš</w:t>
      </w:r>
      <w:r>
        <w:t xml:space="preserve"> (Rasur) </w:t>
      </w:r>
      <w:r>
        <w:rPr>
          <w:i/>
        </w:rPr>
        <w:t>kar-pí-in</w:t>
      </w:r>
      <w:r>
        <w:t xml:space="preserve"> </w:t>
      </w:r>
      <w:r>
        <w:rPr>
          <w:i/>
        </w:rPr>
        <w:t>tar-na</w:t>
      </w:r>
      <w:r>
        <w:br/>
      </w:r>
      <w:r>
        <w:rPr>
          <w:i/>
        </w:rPr>
        <w:t>kar-di-mi-</w:t>
      </w:r>
      <w:r>
        <w:t>[</w:t>
      </w:r>
      <w:r>
        <w:rPr>
          <w:i/>
        </w:rPr>
        <w:t>ya-at-ta-an</w:t>
      </w:r>
      <w:r>
        <w:t xml:space="preserve"> </w:t>
      </w:r>
      <w:r>
        <w:rPr>
          <w:i/>
        </w:rPr>
        <w:t>...</w:t>
      </w:r>
      <w:r>
        <w:t xml:space="preserve"> ]</w:t>
      </w:r>
      <w:r>
        <w:br/>
      </w:r>
      <w:r>
        <w:rPr>
          <w:i/>
        </w:rPr>
        <w:lastRenderedPageBreak/>
        <w:t>ša-a-u-wa-ar</w:t>
      </w:r>
      <w:r>
        <w:t xml:space="preserve"> </w:t>
      </w:r>
      <w:r>
        <w:rPr>
          <w:i/>
        </w:rPr>
        <w:t>tar-na</w:t>
      </w:r>
      <w:r>
        <w:br/>
      </w:r>
      <w:r>
        <w:rPr>
          <w:i/>
        </w:rPr>
        <w:t>nu</w:t>
      </w:r>
      <w:r>
        <w:t xml:space="preserve"> </w:t>
      </w:r>
      <w:r>
        <w:rPr>
          <w:i/>
        </w:rPr>
        <w:t>ma-a-aḫ-ḫa-an</w:t>
      </w:r>
      <w:r>
        <w:t xml:space="preserve"> GIŠŠEN</w:t>
      </w:r>
      <w:r>
        <w:rPr>
          <w:i/>
        </w:rPr>
        <w:t>-aš</w:t>
      </w:r>
      <w:r>
        <w:t xml:space="preserve"> ⌈</w:t>
      </w:r>
      <w:r>
        <w:rPr>
          <w:i/>
        </w:rPr>
        <w:t>a</w:t>
      </w:r>
      <w:r>
        <w:t>⌉</w:t>
      </w:r>
      <w:r>
        <w:rPr>
          <w:i/>
        </w:rPr>
        <w:t>-</w:t>
      </w:r>
      <w:r>
        <w:t>[</w:t>
      </w:r>
      <w:r>
        <w:rPr>
          <w:i/>
        </w:rPr>
        <w:t>ap-pa</w:t>
      </w:r>
      <w:r>
        <w:t xml:space="preserve"> </w:t>
      </w:r>
      <w:r>
        <w:rPr>
          <w:i/>
        </w:rPr>
        <w:t>...</w:t>
      </w:r>
      <w:r>
        <w:t xml:space="preserve"> ] </w:t>
      </w:r>
      <w:r>
        <w:rPr>
          <w:i/>
        </w:rPr>
        <w:t>Ú-UL</w:t>
      </w:r>
      <w:r>
        <w:t xml:space="preserve"> </w:t>
      </w:r>
      <w:r>
        <w:rPr>
          <w:i/>
        </w:rPr>
        <w:t>ar-ši</w:t>
      </w:r>
      <w:r>
        <w:t>!-e-ez-zi</w:t>
      </w:r>
      <w:r>
        <w:br/>
        <w:t>d</w:t>
      </w:r>
      <w:r>
        <w:rPr>
          <w:i/>
        </w:rPr>
        <w:t>te-li-pí-nu-wa-aš-ša</w:t>
      </w:r>
      <w:r>
        <w:t xml:space="preserve"> </w:t>
      </w:r>
      <w:r>
        <w:rPr>
          <w:i/>
        </w:rPr>
        <w:t>k</w:t>
      </w:r>
      <w:r>
        <w:t>[</w:t>
      </w:r>
      <w:r>
        <w:rPr>
          <w:i/>
        </w:rPr>
        <w:t>ar-pí-iš</w:t>
      </w:r>
      <w:r>
        <w:t xml:space="preserve"> </w:t>
      </w:r>
      <w:r>
        <w:rPr>
          <w:i/>
        </w:rPr>
        <w:t>kar-di-mi-ya-az</w:t>
      </w:r>
      <w:r>
        <w:t xml:space="preserve">] </w:t>
      </w:r>
      <w:r>
        <w:rPr>
          <w:i/>
        </w:rPr>
        <w:t>ša-a-u-wa-ar</w:t>
      </w:r>
      <w:r>
        <w:t xml:space="preserve"> </w:t>
      </w:r>
      <w:r>
        <w:rPr>
          <w:i/>
        </w:rPr>
        <w:t>a-ap-pa</w:t>
      </w:r>
      <w:r>
        <w:t xml:space="preserve"> </w:t>
      </w:r>
      <w:r>
        <w:rPr>
          <w:i/>
        </w:rPr>
        <w:t>QA-TAM-MA</w:t>
      </w:r>
      <w:r>
        <w:t xml:space="preserve"> </w:t>
      </w:r>
      <w:r>
        <w:rPr>
          <w:i/>
        </w:rPr>
        <w:t>le-e</w:t>
      </w:r>
      <w:r>
        <w:t xml:space="preserve"> ⌈</w:t>
      </w:r>
      <w:r>
        <w:rPr>
          <w:i/>
        </w:rPr>
        <w:t>ú</w:t>
      </w:r>
      <w:r>
        <w:t>⌉</w:t>
      </w:r>
      <w:r>
        <w:rPr>
          <w:i/>
        </w:rPr>
        <w:t>-</w:t>
      </w:r>
      <w:r>
        <w:t>[</w:t>
      </w:r>
      <w:r>
        <w:rPr>
          <w:i/>
        </w:rPr>
        <w:t>ez-zi</w:t>
      </w:r>
      <w:r>
        <w:t xml:space="preserve">] </w:t>
      </w:r>
      <w:r>
        <w:rPr>
          <w:i/>
        </w:rPr>
        <w:t>¬¬¬</w:t>
      </w:r>
    </w:p>
    <w:p w14:paraId="39A56C9F" w14:textId="77777777" w:rsidR="004D3993" w:rsidRDefault="00A114E5">
      <w:pPr>
        <w:spacing w:after="120"/>
      </w:pPr>
      <w:r>
        <w:t>Telipinu, let go of the anger,</w:t>
      </w:r>
      <w:r>
        <w:br/>
        <w:t>[Let the] zo [rn go],</w:t>
      </w:r>
      <w:r>
        <w:br/>
        <w:t>Let go of the trouble!</w:t>
      </w:r>
      <w:r>
        <w:br/>
        <w:t>Just as (the water) of the tube does not flow backwards, backwards,</w:t>
      </w:r>
      <w:r>
        <w:br/>
        <w:t>Likewise, the telipinu w [ut, anger] (and) anger should not [ommel].</w:t>
      </w:r>
    </w:p>
    <w:p w14:paraId="1A44E5C8" w14:textId="77777777" w:rsidR="004D3993" w:rsidRDefault="004D3993">
      <w:pPr>
        <w:spacing w:after="120"/>
      </w:pPr>
    </w:p>
    <w:p w14:paraId="602FF136" w14:textId="77777777" w:rsidR="004D3993" w:rsidRDefault="00A114E5">
      <w:pPr>
        <w:spacing w:after="120"/>
      </w:pPr>
      <w:r>
        <w:t>karpiš n=an arāet "The anger, it kept her going"</w:t>
      </w:r>
    </w:p>
    <w:p w14:paraId="2A45905E" w14:textId="77777777" w:rsidR="004D3993" w:rsidRDefault="004D3993">
      <w:pPr>
        <w:spacing w:after="120"/>
      </w:pPr>
    </w:p>
    <w:p w14:paraId="49C02144" w14:textId="77777777" w:rsidR="004D3993" w:rsidRDefault="00A114E5">
      <w:pPr>
        <w:spacing w:after="120"/>
      </w:pPr>
      <w:r>
        <w:t>324.1 - Erste Version des Telipinu-Mythos</w:t>
      </w:r>
    </w:p>
    <w:p w14:paraId="6AC9139A" w14:textId="77777777" w:rsidR="004D3993" w:rsidRDefault="00A114E5">
      <w:pPr>
        <w:spacing w:after="120"/>
      </w:pPr>
      <w:r>
        <w:t>KUB 17.10 + KBo 55.8 Rs. iii 1</w:t>
      </w:r>
    </w:p>
    <w:p w14:paraId="3F01FC59" w14:textId="77777777" w:rsidR="004D3993" w:rsidRDefault="00A114E5">
      <w:pPr>
        <w:spacing w:after="120"/>
      </w:pPr>
      <w:r>
        <w:rPr>
          <w:i/>
        </w:rPr>
        <w:t>¬¬¬</w:t>
      </w:r>
      <w:r>
        <w:t xml:space="preserve"> </w:t>
      </w:r>
      <w:r>
        <w:rPr>
          <w:i/>
        </w:rPr>
        <w:t>kar-pí-iš</w:t>
      </w:r>
      <w:r>
        <w:t xml:space="preserve"> </w:t>
      </w:r>
      <w:r>
        <w:rPr>
          <w:i/>
        </w:rPr>
        <w:t>na-an</w:t>
      </w:r>
      <w:r>
        <w:t xml:space="preserve"> </w:t>
      </w:r>
      <w:r>
        <w:rPr>
          <w:i/>
        </w:rPr>
        <w:t>a-ra-a-et</w:t>
      </w:r>
      <w:r>
        <w:br/>
      </w:r>
      <w:r>
        <w:rPr>
          <w:i/>
        </w:rPr>
        <w:t>kar-di-mi-y</w:t>
      </w:r>
      <w:r>
        <w:t>[</w:t>
      </w:r>
      <w:r>
        <w:rPr>
          <w:i/>
        </w:rPr>
        <w:t>a</w:t>
      </w:r>
      <w:r>
        <w:t>?</w:t>
      </w:r>
      <w:r>
        <w:rPr>
          <w:i/>
        </w:rPr>
        <w:t>-az</w:t>
      </w:r>
      <w:r>
        <w:t xml:space="preserve"> </w:t>
      </w:r>
      <w:r>
        <w:rPr>
          <w:i/>
        </w:rPr>
        <w:t>...</w:t>
      </w:r>
      <w:r>
        <w:t xml:space="preserve"> ]</w:t>
      </w:r>
      <w:r>
        <w:br/>
        <w:t xml:space="preserve">[ </w:t>
      </w:r>
      <w:r>
        <w:rPr>
          <w:i/>
        </w:rPr>
        <w:t>...</w:t>
      </w:r>
      <w:r>
        <w:t xml:space="preserve"> ] </w:t>
      </w:r>
      <w:r>
        <w:rPr>
          <w:i/>
        </w:rPr>
        <w:t>a-ra-a-et</w:t>
      </w:r>
      <w:r>
        <w:br/>
      </w:r>
      <w:r>
        <w:rPr>
          <w:i/>
        </w:rPr>
        <w:t>ša-a-u-ar</w:t>
      </w:r>
      <w:r>
        <w:t xml:space="preserve"> </w:t>
      </w:r>
      <w:r>
        <w:rPr>
          <w:i/>
        </w:rPr>
        <w:t>a-ra-a-et</w:t>
      </w:r>
      <w:r>
        <w:t xml:space="preserve"> [] </w:t>
      </w:r>
      <w:r>
        <w:rPr>
          <w:i/>
        </w:rPr>
        <w:t>¬¬¬</w:t>
      </w:r>
    </w:p>
    <w:p w14:paraId="4A3AB07B" w14:textId="77777777" w:rsidR="004D3993" w:rsidRDefault="00A114E5">
      <w:pPr>
        <w:spacing w:after="120"/>
      </w:pPr>
      <w:r>
        <w:t>The anger, she stopped her.</w:t>
      </w:r>
      <w:r>
        <w:br/>
        <w:t>The zo [marg.</w:t>
      </w:r>
      <w:r>
        <w:br/>
        <w:t>[] stopped.</w:t>
      </w:r>
      <w:r>
        <w:br/>
        <w:t>She stopped the trouble.</w:t>
      </w:r>
    </w:p>
    <w:p w14:paraId="489149D5" w14:textId="77777777" w:rsidR="004D3993" w:rsidRDefault="004D3993">
      <w:pPr>
        <w:spacing w:after="120"/>
      </w:pPr>
    </w:p>
    <w:p w14:paraId="08CA407B" w14:textId="77777777" w:rsidR="004D3993" w:rsidRDefault="00A114E5">
      <w:pPr>
        <w:spacing w:after="120"/>
      </w:pPr>
      <w:r>
        <w:t>dtelipinuwašš=a karp[iš] kardimiyaz waštul šāwar QĀTAMMA warā[nu] "in the same way, Telipinus' anger, wrath, iniquity (and) anger should also be burned!"</w:t>
      </w:r>
    </w:p>
    <w:p w14:paraId="521868D4" w14:textId="77777777" w:rsidR="004D3993" w:rsidRDefault="004D3993">
      <w:pPr>
        <w:spacing w:after="120"/>
      </w:pPr>
    </w:p>
    <w:p w14:paraId="0D7A650F" w14:textId="77777777" w:rsidR="004D3993" w:rsidRDefault="00A114E5">
      <w:pPr>
        <w:spacing w:after="120"/>
      </w:pPr>
      <w:r>
        <w:t>324.1 - Erste Version des Telipinu-Mythos</w:t>
      </w:r>
    </w:p>
    <w:p w14:paraId="2B83B456" w14:textId="77777777" w:rsidR="004D3993" w:rsidRDefault="00A114E5">
      <w:pPr>
        <w:spacing w:after="120"/>
      </w:pPr>
      <w:r>
        <w:t>KUB 17.10 + KBo 55.8 Rs. iii 15-16</w:t>
      </w:r>
    </w:p>
    <w:p w14:paraId="76AA1072" w14:textId="77777777" w:rsidR="004D3993" w:rsidRDefault="00A114E5">
      <w:pPr>
        <w:spacing w:after="120"/>
      </w:pPr>
      <w:r>
        <w:t>d</w:t>
      </w:r>
      <w:r>
        <w:rPr>
          <w:i/>
        </w:rPr>
        <w:t>te-li-pí-nu-uš-wa</w:t>
      </w:r>
      <w:r>
        <w:t xml:space="preserve"> </w:t>
      </w:r>
      <w:r>
        <w:rPr>
          <w:i/>
        </w:rPr>
        <w:t>kar-di-mi-ya-u-wa-an-za</w:t>
      </w:r>
      <w:r>
        <w:br/>
        <w:t>ZI</w:t>
      </w:r>
      <w:r>
        <w:rPr>
          <w:i/>
        </w:rPr>
        <w:t>-ŠU</w:t>
      </w:r>
      <w:r>
        <w:t xml:space="preserve"> </w:t>
      </w:r>
      <w:r>
        <w:rPr>
          <w:i/>
        </w:rPr>
        <w:t>ka-ra-a-a</w:t>
      </w:r>
      <w:r>
        <w:t>[</w:t>
      </w:r>
      <w:r>
        <w:rPr>
          <w:i/>
        </w:rPr>
        <w:t>z</w:t>
      </w:r>
      <w:r>
        <w:t>?</w:t>
      </w:r>
      <w:r>
        <w:rPr>
          <w:i/>
        </w:rPr>
        <w:t>-ši-iš</w:t>
      </w:r>
      <w:r>
        <w:t>] GIŠ</w:t>
      </w:r>
      <w:r>
        <w:rPr>
          <w:i/>
        </w:rPr>
        <w:t>wa-ar-ša-am-ma-aš</w:t>
      </w:r>
      <w:r>
        <w:t xml:space="preserve"> </w:t>
      </w:r>
      <w:r>
        <w:rPr>
          <w:i/>
        </w:rPr>
        <w:t>ú-i-šu-u-ri-ya-ta-ti</w:t>
      </w:r>
      <w:r>
        <w:br/>
      </w:r>
      <w:r>
        <w:rPr>
          <w:i/>
        </w:rPr>
        <w:t>nu</w:t>
      </w:r>
      <w:r>
        <w:t xml:space="preserve"> </w:t>
      </w:r>
      <w:r>
        <w:rPr>
          <w:i/>
        </w:rPr>
        <w:t>ku-u-uš</w:t>
      </w:r>
      <w:r>
        <w:t xml:space="preserve"> GIŠ</w:t>
      </w:r>
      <w:r>
        <w:rPr>
          <w:i/>
        </w:rPr>
        <w:t>wa-ar-š</w:t>
      </w:r>
      <w:r>
        <w:t>[</w:t>
      </w:r>
      <w:r>
        <w:rPr>
          <w:i/>
        </w:rPr>
        <w:t>a-mu-uš</w:t>
      </w:r>
      <w:r>
        <w:t xml:space="preserve">] </w:t>
      </w:r>
      <w:r>
        <w:rPr>
          <w:i/>
        </w:rPr>
        <w:t>ma-</w:t>
      </w:r>
      <w:r>
        <w:t>⌈</w:t>
      </w:r>
      <w:r>
        <w:rPr>
          <w:i/>
        </w:rPr>
        <w:t>a</w:t>
      </w:r>
      <w:r>
        <w:t>⌉</w:t>
      </w:r>
      <w:r>
        <w:rPr>
          <w:i/>
        </w:rPr>
        <w:t>-aḫ-ḫa-an</w:t>
      </w:r>
      <w:r>
        <w:t xml:space="preserve"> </w:t>
      </w:r>
      <w:r>
        <w:rPr>
          <w:i/>
        </w:rPr>
        <w:t>wa-</w:t>
      </w:r>
      <w:r>
        <w:t>⌈</w:t>
      </w:r>
      <w:r>
        <w:rPr>
          <w:i/>
        </w:rPr>
        <w:t>ar</w:t>
      </w:r>
      <w:r>
        <w:t>⌉</w:t>
      </w:r>
      <w:r>
        <w:rPr>
          <w:i/>
        </w:rPr>
        <w:t>-nu-ú-e-er</w:t>
      </w:r>
      <w:r>
        <w:br/>
        <w:t>d</w:t>
      </w:r>
      <w:r>
        <w:rPr>
          <w:i/>
        </w:rPr>
        <w:t>te-li-pí-nu-wa-aš-ša</w:t>
      </w:r>
      <w:r>
        <w:t xml:space="preserve"> </w:t>
      </w:r>
      <w:r>
        <w:rPr>
          <w:i/>
        </w:rPr>
        <w:t>kar-p</w:t>
      </w:r>
      <w:r>
        <w:t>[</w:t>
      </w:r>
      <w:r>
        <w:rPr>
          <w:i/>
        </w:rPr>
        <w:t>í-iš</w:t>
      </w:r>
      <w:r>
        <w:t xml:space="preserve">] </w:t>
      </w:r>
      <w:r>
        <w:rPr>
          <w:i/>
        </w:rPr>
        <w:t>kar-di-mi-ya-az</w:t>
      </w:r>
      <w:r>
        <w:t xml:space="preserve"> </w:t>
      </w:r>
      <w:r>
        <w:rPr>
          <w:i/>
        </w:rPr>
        <w:t>wa-aš-tu-ul</w:t>
      </w:r>
      <w:r>
        <w:t xml:space="preserve"> </w:t>
      </w:r>
      <w:r>
        <w:rPr>
          <w:i/>
        </w:rPr>
        <w:t>ša-a-u-ar</w:t>
      </w:r>
      <w:r>
        <w:t xml:space="preserve"> </w:t>
      </w:r>
      <w:r>
        <w:rPr>
          <w:i/>
        </w:rPr>
        <w:t>QA-TAM-MA</w:t>
      </w:r>
      <w:r>
        <w:t xml:space="preserve"> </w:t>
      </w:r>
      <w:r>
        <w:rPr>
          <w:i/>
        </w:rPr>
        <w:t>wa-ra-a-</w:t>
      </w:r>
      <w:r>
        <w:t>[</w:t>
      </w:r>
      <w:r>
        <w:rPr>
          <w:i/>
        </w:rPr>
        <w:t>nu</w:t>
      </w:r>
      <w:r>
        <w:t>]</w:t>
      </w:r>
      <w:r>
        <w:br/>
        <w:t xml:space="preserve">[ </w:t>
      </w:r>
      <w:r>
        <w:rPr>
          <w:i/>
        </w:rPr>
        <w:t>...</w:t>
      </w:r>
      <w:r>
        <w:t xml:space="preserve"> ] </w:t>
      </w:r>
      <w:r>
        <w:rPr>
          <w:i/>
        </w:rPr>
        <w:t>ma-a-aḫ-ḫa-an</w:t>
      </w:r>
      <w:r>
        <w:t xml:space="preserve"> </w:t>
      </w:r>
      <w:r>
        <w:rPr>
          <w:i/>
        </w:rPr>
        <w:t>te-ep-šu-uš</w:t>
      </w:r>
      <w:r>
        <w:br/>
      </w:r>
      <w:r>
        <w:rPr>
          <w:i/>
        </w:rPr>
        <w:t>Ú-UL-an</w:t>
      </w:r>
      <w:r>
        <w:t xml:space="preserve"> </w:t>
      </w:r>
      <w:r>
        <w:rPr>
          <w:i/>
        </w:rPr>
        <w:t>gi-im-ra</w:t>
      </w:r>
      <w:r>
        <w:t xml:space="preserve"> </w:t>
      </w:r>
      <w:r>
        <w:rPr>
          <w:i/>
        </w:rPr>
        <w:t>pé-e-d</w:t>
      </w:r>
      <w:r>
        <w:t>[</w:t>
      </w:r>
      <w:r>
        <w:rPr>
          <w:i/>
        </w:rPr>
        <w:t>a-an-zi</w:t>
      </w:r>
      <w:r>
        <w:t>]</w:t>
      </w:r>
      <w:r>
        <w:br/>
      </w:r>
      <w:r>
        <w:rPr>
          <w:i/>
        </w:rPr>
        <w:lastRenderedPageBreak/>
        <w:t>na-an</w:t>
      </w:r>
      <w:r>
        <w:t xml:space="preserve"> NUMUN</w:t>
      </w:r>
      <w:r>
        <w:rPr>
          <w:i/>
        </w:rPr>
        <w:t>-an</w:t>
      </w:r>
      <w:r>
        <w:t xml:space="preserve"> </w:t>
      </w:r>
      <w:r>
        <w:rPr>
          <w:i/>
        </w:rPr>
        <w:t>i-ya-an-zi</w:t>
      </w:r>
      <w:r>
        <w:br/>
      </w:r>
      <w:r>
        <w:rPr>
          <w:i/>
        </w:rPr>
        <w:t>Ú-UL-ma-an</w:t>
      </w:r>
      <w:r>
        <w:t xml:space="preserve"> NINDA</w:t>
      </w:r>
      <w:r>
        <w:rPr>
          <w:i/>
        </w:rPr>
        <w:t>-an</w:t>
      </w:r>
      <w:r>
        <w:t xml:space="preserve"> </w:t>
      </w:r>
      <w:r>
        <w:rPr>
          <w:i/>
        </w:rPr>
        <w:t>i-ya-a</w:t>
      </w:r>
      <w:r>
        <w:t>[</w:t>
      </w:r>
      <w:r>
        <w:rPr>
          <w:i/>
        </w:rPr>
        <w:t>n-zi</w:t>
      </w:r>
      <w:r>
        <w:t>]</w:t>
      </w:r>
      <w:r>
        <w:br/>
        <w:t xml:space="preserve">É NA4KIŠIB </w:t>
      </w:r>
      <w:r>
        <w:rPr>
          <w:i/>
        </w:rPr>
        <w:t>ti-an-zi</w:t>
      </w:r>
      <w:r>
        <w:br/>
        <w:t>d</w:t>
      </w:r>
      <w:r>
        <w:rPr>
          <w:i/>
        </w:rPr>
        <w:t>te-li-pí-nu-wa-aš-ša</w:t>
      </w:r>
      <w:r>
        <w:t xml:space="preserve"> </w:t>
      </w:r>
      <w:r>
        <w:rPr>
          <w:i/>
        </w:rPr>
        <w:t>kar-pí-i</w:t>
      </w:r>
      <w:r>
        <w:t>[</w:t>
      </w:r>
      <w:r>
        <w:rPr>
          <w:i/>
        </w:rPr>
        <w:t>š</w:t>
      </w:r>
      <w:r>
        <w:t xml:space="preserve"> </w:t>
      </w:r>
      <w:r>
        <w:rPr>
          <w:i/>
        </w:rPr>
        <w:t>...</w:t>
      </w:r>
      <w:r>
        <w:t xml:space="preserve"> ] </w:t>
      </w:r>
      <w:r>
        <w:rPr>
          <w:i/>
        </w:rPr>
        <w:t>wa-aš-du-ul</w:t>
      </w:r>
      <w:r>
        <w:t xml:space="preserve"> </w:t>
      </w:r>
      <w:r>
        <w:rPr>
          <w:i/>
        </w:rPr>
        <w:t>ša-a-u-wa-ar</w:t>
      </w:r>
      <w:r>
        <w:t xml:space="preserve"> </w:t>
      </w:r>
      <w:r>
        <w:rPr>
          <w:i/>
        </w:rPr>
        <w:t>QA-TAM-MA</w:t>
      </w:r>
      <w:r>
        <w:t xml:space="preserve"> </w:t>
      </w:r>
      <w:r>
        <w:rPr>
          <w:i/>
        </w:rPr>
        <w:t>te-ep-ša-u-e-eš-</w:t>
      </w:r>
      <w:r>
        <w:t>[</w:t>
      </w:r>
      <w:r>
        <w:rPr>
          <w:i/>
        </w:rPr>
        <w:t>du</w:t>
      </w:r>
      <w:r>
        <w:t xml:space="preserve">] </w:t>
      </w:r>
      <w:r>
        <w:rPr>
          <w:i/>
        </w:rPr>
        <w:t>¬¬¬</w:t>
      </w:r>
    </w:p>
    <w:p w14:paraId="7545D102" w14:textId="77777777" w:rsidR="004D3993" w:rsidRDefault="00A114E5">
      <w:pPr>
        <w:spacing w:after="120"/>
      </w:pPr>
      <w:r>
        <w:t>“Telipinu (is) annoyed.</w:t>
      </w:r>
      <w:r>
        <w:br/>
        <w:t>His soul (and) [resisted] suffocated in the firewood.</w:t>
      </w:r>
      <w:r>
        <w:br/>
        <w:t>How to burn this fire [wood],</w:t>
      </w:r>
      <w:r>
        <w:br/>
        <w:t>Likewise, Telipinus Wu [t], anger, fr be (and)) should burn trouble!</w:t>
      </w:r>
      <w:r>
        <w:br/>
        <w:t>How [the malt] dry (is),</w:t>
      </w:r>
      <w:r>
        <w:br/>
        <w:t>[man] not on the Brin field [gt]</w:t>
      </w:r>
      <w:r>
        <w:br/>
        <w:t>and it (not) makes sowing,</w:t>
      </w:r>
      <w:r>
        <w:br/>
        <w:t>but it is not too bread mac [ht]</w:t>
      </w:r>
      <w:r>
        <w:br/>
        <w:t>(and) places in the storage house,</w:t>
      </w:r>
      <w:r>
        <w:br/>
        <w:t>Likewise, the Telipinu Wu [t, anger], frevel (and)) should also dry out trouble!</w:t>
      </w:r>
    </w:p>
    <w:p w14:paraId="127033A3" w14:textId="77777777" w:rsidR="004D3993" w:rsidRDefault="004D3993">
      <w:pPr>
        <w:spacing w:after="120"/>
      </w:pPr>
    </w:p>
    <w:p w14:paraId="7579BC11" w14:textId="77777777" w:rsidR="004D3993" w:rsidRDefault="00A114E5">
      <w:pPr>
        <w:spacing w:after="120"/>
      </w:pPr>
      <w:r>
        <w:t>dtelipinuwašš=a karpi[š kardimiyaz] wašdul šāuwar QĀTAMMA tepšawēš[du] "in the same way the Telipinu's wrath, anger, iniquity (and) anger should also dry up!"</w:t>
      </w:r>
    </w:p>
    <w:p w14:paraId="5A30DFCB" w14:textId="77777777" w:rsidR="004D3993" w:rsidRDefault="004D3993">
      <w:pPr>
        <w:spacing w:after="120"/>
      </w:pPr>
    </w:p>
    <w:p w14:paraId="20066642" w14:textId="77777777" w:rsidR="004D3993" w:rsidRDefault="00A114E5">
      <w:pPr>
        <w:spacing w:after="120"/>
      </w:pPr>
      <w:r>
        <w:t>324.1 - Erste Version des Telipinu-Mythos</w:t>
      </w:r>
    </w:p>
    <w:p w14:paraId="308DC0F4" w14:textId="77777777" w:rsidR="004D3993" w:rsidRDefault="00A114E5">
      <w:pPr>
        <w:spacing w:after="120"/>
      </w:pPr>
      <w:r>
        <w:t>KUB 17.10 + KBo 55.8 Rs. iii 19-20</w:t>
      </w:r>
    </w:p>
    <w:p w14:paraId="4930155A" w14:textId="77777777" w:rsidR="004D3993" w:rsidRDefault="00A114E5">
      <w:pPr>
        <w:spacing w:after="120"/>
      </w:pPr>
      <w:r>
        <w:t>d</w:t>
      </w:r>
      <w:r>
        <w:rPr>
          <w:i/>
        </w:rPr>
        <w:t>te-li-pí-nu-uš-wa</w:t>
      </w:r>
      <w:r>
        <w:t xml:space="preserve"> </w:t>
      </w:r>
      <w:r>
        <w:rPr>
          <w:i/>
        </w:rPr>
        <w:t>kar-di-mi-ya-u-wa-an-za</w:t>
      </w:r>
      <w:r>
        <w:br/>
        <w:t>ZI</w:t>
      </w:r>
      <w:r>
        <w:rPr>
          <w:i/>
        </w:rPr>
        <w:t>-ŠU</w:t>
      </w:r>
      <w:r>
        <w:t xml:space="preserve"> </w:t>
      </w:r>
      <w:r>
        <w:rPr>
          <w:i/>
        </w:rPr>
        <w:t>ka-ra-a-a</w:t>
      </w:r>
      <w:r>
        <w:t>[</w:t>
      </w:r>
      <w:r>
        <w:rPr>
          <w:i/>
        </w:rPr>
        <w:t>z</w:t>
      </w:r>
      <w:r>
        <w:t>?</w:t>
      </w:r>
      <w:r>
        <w:rPr>
          <w:i/>
        </w:rPr>
        <w:t>-ši-iš</w:t>
      </w:r>
      <w:r>
        <w:t>] GIŠ</w:t>
      </w:r>
      <w:r>
        <w:rPr>
          <w:i/>
        </w:rPr>
        <w:t>wa-ar-ša-am-ma-aš</w:t>
      </w:r>
      <w:r>
        <w:t xml:space="preserve"> </w:t>
      </w:r>
      <w:r>
        <w:rPr>
          <w:i/>
        </w:rPr>
        <w:t>ú-i-šu-u-ri-ya-ta-ti</w:t>
      </w:r>
      <w:r>
        <w:br/>
      </w:r>
      <w:r>
        <w:rPr>
          <w:i/>
        </w:rPr>
        <w:t>nu</w:t>
      </w:r>
      <w:r>
        <w:t xml:space="preserve"> </w:t>
      </w:r>
      <w:r>
        <w:rPr>
          <w:i/>
        </w:rPr>
        <w:t>ku-u-uš</w:t>
      </w:r>
      <w:r>
        <w:t xml:space="preserve"> GIŠ</w:t>
      </w:r>
      <w:r>
        <w:rPr>
          <w:i/>
        </w:rPr>
        <w:t>wa-ar-š</w:t>
      </w:r>
      <w:r>
        <w:t>[</w:t>
      </w:r>
      <w:r>
        <w:rPr>
          <w:i/>
        </w:rPr>
        <w:t>a-mu-uš</w:t>
      </w:r>
      <w:r>
        <w:t xml:space="preserve">] </w:t>
      </w:r>
      <w:r>
        <w:rPr>
          <w:i/>
        </w:rPr>
        <w:t>ma-</w:t>
      </w:r>
      <w:r>
        <w:t>⌈</w:t>
      </w:r>
      <w:r>
        <w:rPr>
          <w:i/>
        </w:rPr>
        <w:t>a</w:t>
      </w:r>
      <w:r>
        <w:t>⌉</w:t>
      </w:r>
      <w:r>
        <w:rPr>
          <w:i/>
        </w:rPr>
        <w:t>-aḫ-ḫa-an</w:t>
      </w:r>
      <w:r>
        <w:t xml:space="preserve"> </w:t>
      </w:r>
      <w:r>
        <w:rPr>
          <w:i/>
        </w:rPr>
        <w:t>wa-</w:t>
      </w:r>
      <w:r>
        <w:t>⌈</w:t>
      </w:r>
      <w:r>
        <w:rPr>
          <w:i/>
        </w:rPr>
        <w:t>ar</w:t>
      </w:r>
      <w:r>
        <w:t>⌉</w:t>
      </w:r>
      <w:r>
        <w:rPr>
          <w:i/>
        </w:rPr>
        <w:t>-nu-ú-e-er</w:t>
      </w:r>
      <w:r>
        <w:br/>
        <w:t>d</w:t>
      </w:r>
      <w:r>
        <w:rPr>
          <w:i/>
        </w:rPr>
        <w:t>te-li-pí-nu-wa-aš-ša</w:t>
      </w:r>
      <w:r>
        <w:t xml:space="preserve"> </w:t>
      </w:r>
      <w:r>
        <w:rPr>
          <w:i/>
        </w:rPr>
        <w:t>kar-p</w:t>
      </w:r>
      <w:r>
        <w:t>[</w:t>
      </w:r>
      <w:r>
        <w:rPr>
          <w:i/>
        </w:rPr>
        <w:t>í-iš</w:t>
      </w:r>
      <w:r>
        <w:t xml:space="preserve">] </w:t>
      </w:r>
      <w:r>
        <w:rPr>
          <w:i/>
        </w:rPr>
        <w:t>kar-di-mi-ya-az</w:t>
      </w:r>
      <w:r>
        <w:t xml:space="preserve"> </w:t>
      </w:r>
      <w:r>
        <w:rPr>
          <w:i/>
        </w:rPr>
        <w:t>wa-aš-tu-ul</w:t>
      </w:r>
      <w:r>
        <w:t xml:space="preserve"> </w:t>
      </w:r>
      <w:r>
        <w:rPr>
          <w:i/>
        </w:rPr>
        <w:t>ša-a-u-ar</w:t>
      </w:r>
      <w:r>
        <w:t xml:space="preserve"> </w:t>
      </w:r>
      <w:r>
        <w:rPr>
          <w:i/>
        </w:rPr>
        <w:t>QA-TAM-MA</w:t>
      </w:r>
      <w:r>
        <w:t xml:space="preserve"> </w:t>
      </w:r>
      <w:r>
        <w:rPr>
          <w:i/>
        </w:rPr>
        <w:t>wa-ra-a-</w:t>
      </w:r>
      <w:r>
        <w:t>[</w:t>
      </w:r>
      <w:r>
        <w:rPr>
          <w:i/>
        </w:rPr>
        <w:t>nu</w:t>
      </w:r>
      <w:r>
        <w:t>]</w:t>
      </w:r>
      <w:r>
        <w:br/>
        <w:t xml:space="preserve">[ </w:t>
      </w:r>
      <w:r>
        <w:rPr>
          <w:i/>
        </w:rPr>
        <w:t>...</w:t>
      </w:r>
      <w:r>
        <w:t xml:space="preserve"> ] </w:t>
      </w:r>
      <w:r>
        <w:rPr>
          <w:i/>
        </w:rPr>
        <w:t>ma-a-aḫ-ḫa-an</w:t>
      </w:r>
      <w:r>
        <w:t xml:space="preserve"> </w:t>
      </w:r>
      <w:r>
        <w:rPr>
          <w:i/>
        </w:rPr>
        <w:t>te-ep-šu-uš</w:t>
      </w:r>
      <w:r>
        <w:br/>
      </w:r>
      <w:r>
        <w:rPr>
          <w:i/>
        </w:rPr>
        <w:t>Ú-UL-an</w:t>
      </w:r>
      <w:r>
        <w:t xml:space="preserve"> </w:t>
      </w:r>
      <w:r>
        <w:rPr>
          <w:i/>
        </w:rPr>
        <w:t>gi-im-ra</w:t>
      </w:r>
      <w:r>
        <w:t xml:space="preserve"> </w:t>
      </w:r>
      <w:r>
        <w:rPr>
          <w:i/>
        </w:rPr>
        <w:t>pé-e-d</w:t>
      </w:r>
      <w:r>
        <w:t>[</w:t>
      </w:r>
      <w:r>
        <w:rPr>
          <w:i/>
        </w:rPr>
        <w:t>a-an-zi</w:t>
      </w:r>
      <w:r>
        <w:t>]</w:t>
      </w:r>
      <w:r>
        <w:br/>
      </w:r>
      <w:r>
        <w:rPr>
          <w:i/>
        </w:rPr>
        <w:t>na-an</w:t>
      </w:r>
      <w:r>
        <w:t xml:space="preserve"> NUMUN</w:t>
      </w:r>
      <w:r>
        <w:rPr>
          <w:i/>
        </w:rPr>
        <w:t>-an</w:t>
      </w:r>
      <w:r>
        <w:t xml:space="preserve"> </w:t>
      </w:r>
      <w:r>
        <w:rPr>
          <w:i/>
        </w:rPr>
        <w:t>i-ya-an-zi</w:t>
      </w:r>
      <w:r>
        <w:br/>
      </w:r>
      <w:r>
        <w:rPr>
          <w:i/>
        </w:rPr>
        <w:t>Ú-UL-ma-an</w:t>
      </w:r>
      <w:r>
        <w:t xml:space="preserve"> NINDA</w:t>
      </w:r>
      <w:r>
        <w:rPr>
          <w:i/>
        </w:rPr>
        <w:t>-an</w:t>
      </w:r>
      <w:r>
        <w:t xml:space="preserve"> </w:t>
      </w:r>
      <w:r>
        <w:rPr>
          <w:i/>
        </w:rPr>
        <w:t>i-ya-a</w:t>
      </w:r>
      <w:r>
        <w:t>[</w:t>
      </w:r>
      <w:r>
        <w:rPr>
          <w:i/>
        </w:rPr>
        <w:t>n-zi</w:t>
      </w:r>
      <w:r>
        <w:t>]</w:t>
      </w:r>
      <w:r>
        <w:br/>
        <w:t xml:space="preserve">É NA4KIŠIB </w:t>
      </w:r>
      <w:r>
        <w:rPr>
          <w:i/>
        </w:rPr>
        <w:t>ti-an-zi</w:t>
      </w:r>
      <w:r>
        <w:br/>
        <w:t>d</w:t>
      </w:r>
      <w:r>
        <w:rPr>
          <w:i/>
        </w:rPr>
        <w:t>te-li-pí-nu-wa-aš-ša</w:t>
      </w:r>
      <w:r>
        <w:t xml:space="preserve"> </w:t>
      </w:r>
      <w:r>
        <w:rPr>
          <w:i/>
        </w:rPr>
        <w:t>kar-pí-i</w:t>
      </w:r>
      <w:r>
        <w:t>[</w:t>
      </w:r>
      <w:r>
        <w:rPr>
          <w:i/>
        </w:rPr>
        <w:t>š</w:t>
      </w:r>
      <w:r>
        <w:t xml:space="preserve"> </w:t>
      </w:r>
      <w:r>
        <w:rPr>
          <w:i/>
        </w:rPr>
        <w:t>...</w:t>
      </w:r>
      <w:r>
        <w:t xml:space="preserve"> ] </w:t>
      </w:r>
      <w:r>
        <w:rPr>
          <w:i/>
        </w:rPr>
        <w:t>wa-aš-du-ul</w:t>
      </w:r>
      <w:r>
        <w:t xml:space="preserve"> </w:t>
      </w:r>
      <w:r>
        <w:rPr>
          <w:i/>
        </w:rPr>
        <w:t>ša-a-u-wa-ar</w:t>
      </w:r>
      <w:r>
        <w:t xml:space="preserve"> </w:t>
      </w:r>
      <w:r>
        <w:rPr>
          <w:i/>
        </w:rPr>
        <w:t>QA-TAM-MA</w:t>
      </w:r>
      <w:r>
        <w:t xml:space="preserve"> </w:t>
      </w:r>
      <w:r>
        <w:rPr>
          <w:i/>
        </w:rPr>
        <w:t>te-ep-ša-u-e-eš-</w:t>
      </w:r>
      <w:r>
        <w:t>[</w:t>
      </w:r>
      <w:r>
        <w:rPr>
          <w:i/>
        </w:rPr>
        <w:t>du</w:t>
      </w:r>
      <w:r>
        <w:t xml:space="preserve">] </w:t>
      </w:r>
      <w:r>
        <w:rPr>
          <w:i/>
        </w:rPr>
        <w:t>¬¬¬</w:t>
      </w:r>
    </w:p>
    <w:p w14:paraId="54AFE6D3" w14:textId="77777777" w:rsidR="004D3993" w:rsidRDefault="00A114E5">
      <w:pPr>
        <w:spacing w:after="120"/>
      </w:pPr>
      <w:r>
        <w:t>“Telipinu (is) annoyed.</w:t>
      </w:r>
      <w:r>
        <w:br/>
        <w:t>His soul (and) [resisted] suffocated in the firewood.</w:t>
      </w:r>
      <w:r>
        <w:br/>
        <w:t>How to burn this fire [wood],</w:t>
      </w:r>
      <w:r>
        <w:br/>
        <w:t>Likewise, Telipinus Wu [t], anger, fr be (and)) should burn trouble!</w:t>
      </w:r>
      <w:r>
        <w:br/>
      </w:r>
      <w:r>
        <w:lastRenderedPageBreak/>
        <w:t>How [the malt] dry (is),</w:t>
      </w:r>
      <w:r>
        <w:br/>
        <w:t>[man] not on the Brin field [gt]</w:t>
      </w:r>
      <w:r>
        <w:br/>
        <w:t>and it (not) makes sowing,</w:t>
      </w:r>
      <w:r>
        <w:br/>
        <w:t>but it is not too bread mac [ht]</w:t>
      </w:r>
      <w:r>
        <w:br/>
        <w:t>(and) places in the storage house,</w:t>
      </w:r>
      <w:r>
        <w:br/>
        <w:t>Likewise, the Telipinu Wu [t, anger], frevel (and)) should also dry out trouble!</w:t>
      </w:r>
    </w:p>
    <w:p w14:paraId="7B371147" w14:textId="77777777" w:rsidR="004D3993" w:rsidRDefault="004D3993">
      <w:pPr>
        <w:spacing w:after="120"/>
      </w:pPr>
    </w:p>
    <w:p w14:paraId="0A9ECED3" w14:textId="77777777" w:rsidR="004D3993" w:rsidRDefault="00A114E5">
      <w:pPr>
        <w:spacing w:after="120"/>
      </w:pPr>
      <w:r>
        <w:t>karpiš=a kardimiyaz šāuwar QĀTAMM[A kištaru] "anger, anger (and) annoyance should also [extinguish!]"</w:t>
      </w:r>
    </w:p>
    <w:p w14:paraId="09713C36" w14:textId="77777777" w:rsidR="004D3993" w:rsidRDefault="004D3993">
      <w:pPr>
        <w:spacing w:after="120"/>
      </w:pPr>
    </w:p>
    <w:p w14:paraId="581FA900" w14:textId="77777777" w:rsidR="004D3993" w:rsidRDefault="00A114E5">
      <w:pPr>
        <w:spacing w:after="120"/>
      </w:pPr>
      <w:r>
        <w:t>324.1 - Erste Version des Telipinu-Mythos</w:t>
      </w:r>
    </w:p>
    <w:p w14:paraId="51A3467B" w14:textId="77777777" w:rsidR="004D3993" w:rsidRDefault="00A114E5">
      <w:pPr>
        <w:spacing w:after="120"/>
      </w:pPr>
      <w:r>
        <w:t>KUB 17.10 + KBo 55.8 Rs. iii 23</w:t>
      </w:r>
    </w:p>
    <w:p w14:paraId="7FD3C295" w14:textId="77777777" w:rsidR="004D3993" w:rsidRDefault="00A114E5">
      <w:pPr>
        <w:spacing w:after="120"/>
      </w:pPr>
      <w:r>
        <w:t>d</w:t>
      </w:r>
      <w:r>
        <w:rPr>
          <w:i/>
        </w:rPr>
        <w:t>te-li-pí-nu-uš</w:t>
      </w:r>
      <w:r>
        <w:t xml:space="preserve"> </w:t>
      </w:r>
      <w:r>
        <w:rPr>
          <w:i/>
        </w:rPr>
        <w:t>kar-di-mi-ya-u-wa-an-za</w:t>
      </w:r>
      <w:r>
        <w:br/>
        <w:t>ZI</w:t>
      </w:r>
      <w:r>
        <w:rPr>
          <w:i/>
        </w:rPr>
        <w:t>-ŠU</w:t>
      </w:r>
      <w:r>
        <w:t xml:space="preserve"> </w:t>
      </w:r>
      <w:r>
        <w:rPr>
          <w:i/>
        </w:rPr>
        <w:t>k</w:t>
      </w:r>
      <w:r>
        <w:t>[</w:t>
      </w:r>
      <w:r>
        <w:rPr>
          <w:i/>
        </w:rPr>
        <w:t>a-ra-a-az</w:t>
      </w:r>
      <w:r>
        <w:t>?</w:t>
      </w:r>
      <w:r>
        <w:rPr>
          <w:i/>
        </w:rPr>
        <w:t>-ši-iš</w:t>
      </w:r>
      <w:r>
        <w:t xml:space="preserve">] </w:t>
      </w:r>
      <w:r>
        <w:rPr>
          <w:i/>
        </w:rPr>
        <w:t>ú-ri-wa-ra-an</w:t>
      </w:r>
      <w:r>
        <w:t xml:space="preserve"> </w:t>
      </w:r>
      <w:r>
        <w:rPr>
          <w:i/>
        </w:rPr>
        <w:t>pa</w:t>
      </w:r>
      <w:r>
        <w:t>!-a-aḫ-ḫur</w:t>
      </w:r>
      <w:r>
        <w:br/>
      </w:r>
      <w:r>
        <w:rPr>
          <w:i/>
        </w:rPr>
        <w:t>nu</w:t>
      </w:r>
      <w:r>
        <w:t xml:space="preserve"> </w:t>
      </w:r>
      <w:r>
        <w:rPr>
          <w:i/>
        </w:rPr>
        <w:t>ki-i</w:t>
      </w:r>
      <w:r>
        <w:t xml:space="preserve"> </w:t>
      </w:r>
      <w:r>
        <w:rPr>
          <w:i/>
        </w:rPr>
        <w:t>pa-a-aḫ-ḫur</w:t>
      </w:r>
      <w:r>
        <w:t xml:space="preserve"> </w:t>
      </w:r>
      <w:r>
        <w:rPr>
          <w:i/>
        </w:rPr>
        <w:t>ma-a-aḫ-ḫ</w:t>
      </w:r>
      <w:r>
        <w:t>[</w:t>
      </w:r>
      <w:r>
        <w:rPr>
          <w:i/>
        </w:rPr>
        <w:t>a-an</w:t>
      </w:r>
      <w:r>
        <w:t xml:space="preserve"> </w:t>
      </w:r>
      <w:r>
        <w:rPr>
          <w:i/>
        </w:rPr>
        <w:t>...</w:t>
      </w:r>
      <w:r>
        <w:t xml:space="preserve"> ]</w:t>
      </w:r>
      <w:r>
        <w:br/>
      </w:r>
      <w:r>
        <w:rPr>
          <w:i/>
        </w:rPr>
        <w:t>kar-pí-ša</w:t>
      </w:r>
      <w:r>
        <w:t xml:space="preserve"> </w:t>
      </w:r>
      <w:r>
        <w:rPr>
          <w:i/>
        </w:rPr>
        <w:t>kar-di-mi-ya-az</w:t>
      </w:r>
      <w:r>
        <w:t xml:space="preserve"> </w:t>
      </w:r>
      <w:r>
        <w:rPr>
          <w:i/>
        </w:rPr>
        <w:t>ša-a-u-wa-ar</w:t>
      </w:r>
      <w:r>
        <w:t xml:space="preserve"> </w:t>
      </w:r>
      <w:r>
        <w:rPr>
          <w:i/>
        </w:rPr>
        <w:t>QA-TAM-M</w:t>
      </w:r>
      <w:r>
        <w:t>[</w:t>
      </w:r>
      <w:r>
        <w:rPr>
          <w:i/>
        </w:rPr>
        <w:t>A</w:t>
      </w:r>
      <w:r>
        <w:t xml:space="preserve"> </w:t>
      </w:r>
      <w:r>
        <w:rPr>
          <w:i/>
        </w:rPr>
        <w:t>...</w:t>
      </w:r>
      <w:r>
        <w:t xml:space="preserve"> ] </w:t>
      </w:r>
      <w:r>
        <w:rPr>
          <w:i/>
        </w:rPr>
        <w:t>¬¬¬</w:t>
      </w:r>
    </w:p>
    <w:p w14:paraId="79DCCF87" w14:textId="77777777" w:rsidR="004D3993" w:rsidRDefault="00A114E5">
      <w:pPr>
        <w:spacing w:after="120"/>
      </w:pPr>
      <w:r>
        <w:t>Telipinu (is) annoyed.</w:t>
      </w:r>
      <w:r>
        <w:br/>
        <w:t>His soul (and) [be] i [nner] are a burning fire.</w:t>
      </w:r>
      <w:r>
        <w:br/>
        <w:t>[Wi] e this fire [exposes],</w:t>
      </w:r>
      <w:r>
        <w:br/>
        <w:t>But it should [o should] the anger, the anger (and) the anger [expire!]</w:t>
      </w:r>
    </w:p>
    <w:p w14:paraId="2712628F" w14:textId="77777777" w:rsidR="004D3993" w:rsidRDefault="004D3993">
      <w:pPr>
        <w:spacing w:after="120"/>
      </w:pPr>
    </w:p>
    <w:p w14:paraId="075BCCD0" w14:textId="77777777" w:rsidR="004D3993" w:rsidRDefault="00A114E5">
      <w:pPr>
        <w:spacing w:after="120"/>
      </w:pPr>
      <w:r>
        <w:t>dtelipinuwašš=a k[arpiš kardimiyaz] šāuwar āppa QĀTAMMA lē w[ezzi] "in the same way the anger of Telipinu should not come back"</w:t>
      </w:r>
    </w:p>
    <w:p w14:paraId="67CCF844" w14:textId="77777777" w:rsidR="004D3993" w:rsidRDefault="004D3993">
      <w:pPr>
        <w:spacing w:after="120"/>
      </w:pPr>
    </w:p>
    <w:p w14:paraId="3D5D2517" w14:textId="77777777" w:rsidR="004D3993" w:rsidRDefault="00A114E5">
      <w:pPr>
        <w:spacing w:after="120"/>
      </w:pPr>
      <w:r>
        <w:t>324.1 - Erste Version des Telipinu-Mythos</w:t>
      </w:r>
    </w:p>
    <w:p w14:paraId="3964BBC6" w14:textId="77777777" w:rsidR="004D3993" w:rsidRDefault="00A114E5">
      <w:pPr>
        <w:spacing w:after="120"/>
      </w:pPr>
      <w:r>
        <w:t>KUB 17.10 + KBo 55.8 Rs. iii 26-27</w:t>
      </w:r>
    </w:p>
    <w:p w14:paraId="68845B4A" w14:textId="77777777" w:rsidR="004D3993" w:rsidRDefault="00A114E5">
      <w:pPr>
        <w:spacing w:after="120"/>
      </w:pPr>
      <w:r>
        <w:t>d</w:t>
      </w:r>
      <w:r>
        <w:rPr>
          <w:i/>
        </w:rPr>
        <w:t>te-li-pí-nu-uš</w:t>
      </w:r>
      <w:r>
        <w:t xml:space="preserve"> (Rasur) </w:t>
      </w:r>
      <w:r>
        <w:rPr>
          <w:i/>
        </w:rPr>
        <w:t>kar-pí-in</w:t>
      </w:r>
      <w:r>
        <w:t xml:space="preserve"> </w:t>
      </w:r>
      <w:r>
        <w:rPr>
          <w:i/>
        </w:rPr>
        <w:t>tar-na</w:t>
      </w:r>
      <w:r>
        <w:br/>
      </w:r>
      <w:r>
        <w:rPr>
          <w:i/>
        </w:rPr>
        <w:t>kar-di-mi-</w:t>
      </w:r>
      <w:r>
        <w:t>[</w:t>
      </w:r>
      <w:r>
        <w:rPr>
          <w:i/>
        </w:rPr>
        <w:t>ya-at-ta-an</w:t>
      </w:r>
      <w:r>
        <w:t xml:space="preserve"> </w:t>
      </w:r>
      <w:r>
        <w:rPr>
          <w:i/>
        </w:rPr>
        <w:t>...</w:t>
      </w:r>
      <w:r>
        <w:t xml:space="preserve"> ]</w:t>
      </w:r>
      <w:r>
        <w:br/>
      </w:r>
      <w:r>
        <w:rPr>
          <w:i/>
        </w:rPr>
        <w:t>ša-a-u-wa-ar</w:t>
      </w:r>
      <w:r>
        <w:t xml:space="preserve"> </w:t>
      </w:r>
      <w:r>
        <w:rPr>
          <w:i/>
        </w:rPr>
        <w:t>tar-na</w:t>
      </w:r>
      <w:r>
        <w:br/>
      </w:r>
      <w:r>
        <w:rPr>
          <w:i/>
        </w:rPr>
        <w:t>nu</w:t>
      </w:r>
      <w:r>
        <w:t xml:space="preserve"> </w:t>
      </w:r>
      <w:r>
        <w:rPr>
          <w:i/>
        </w:rPr>
        <w:t>ma-a-aḫ-ḫa-an</w:t>
      </w:r>
      <w:r>
        <w:t xml:space="preserve"> GIŠŠEN</w:t>
      </w:r>
      <w:r>
        <w:rPr>
          <w:i/>
        </w:rPr>
        <w:t>-aš</w:t>
      </w:r>
      <w:r>
        <w:t xml:space="preserve"> ⌈</w:t>
      </w:r>
      <w:r>
        <w:rPr>
          <w:i/>
        </w:rPr>
        <w:t>a</w:t>
      </w:r>
      <w:r>
        <w:t>⌉</w:t>
      </w:r>
      <w:r>
        <w:rPr>
          <w:i/>
        </w:rPr>
        <w:t>-</w:t>
      </w:r>
      <w:r>
        <w:t>[</w:t>
      </w:r>
      <w:r>
        <w:rPr>
          <w:i/>
        </w:rPr>
        <w:t>ap-pa</w:t>
      </w:r>
      <w:r>
        <w:t xml:space="preserve"> </w:t>
      </w:r>
      <w:r>
        <w:rPr>
          <w:i/>
        </w:rPr>
        <w:t>...</w:t>
      </w:r>
      <w:r>
        <w:t xml:space="preserve"> ] </w:t>
      </w:r>
      <w:r>
        <w:rPr>
          <w:i/>
        </w:rPr>
        <w:t>Ú-UL</w:t>
      </w:r>
      <w:r>
        <w:t xml:space="preserve"> </w:t>
      </w:r>
      <w:r>
        <w:rPr>
          <w:i/>
        </w:rPr>
        <w:t>ar-ši</w:t>
      </w:r>
      <w:r>
        <w:t>!-e-ez-zi</w:t>
      </w:r>
      <w:r>
        <w:br/>
        <w:t>d</w:t>
      </w:r>
      <w:r>
        <w:rPr>
          <w:i/>
        </w:rPr>
        <w:t>te-li-pí-nu-wa-aš-ša</w:t>
      </w:r>
      <w:r>
        <w:t xml:space="preserve"> </w:t>
      </w:r>
      <w:r>
        <w:rPr>
          <w:i/>
        </w:rPr>
        <w:t>k</w:t>
      </w:r>
      <w:r>
        <w:t>[</w:t>
      </w:r>
      <w:r>
        <w:rPr>
          <w:i/>
        </w:rPr>
        <w:t>ar-pí-iš</w:t>
      </w:r>
      <w:r>
        <w:t xml:space="preserve"> </w:t>
      </w:r>
      <w:r>
        <w:rPr>
          <w:i/>
        </w:rPr>
        <w:t>kar-di-mi-ya-az</w:t>
      </w:r>
      <w:r>
        <w:t xml:space="preserve">] </w:t>
      </w:r>
      <w:r>
        <w:rPr>
          <w:i/>
        </w:rPr>
        <w:t>ša-a-u-wa-ar</w:t>
      </w:r>
      <w:r>
        <w:t xml:space="preserve"> </w:t>
      </w:r>
      <w:r>
        <w:rPr>
          <w:i/>
        </w:rPr>
        <w:t>a-ap-pa</w:t>
      </w:r>
      <w:r>
        <w:t xml:space="preserve"> </w:t>
      </w:r>
      <w:r>
        <w:rPr>
          <w:i/>
        </w:rPr>
        <w:t>QA-TAM-MA</w:t>
      </w:r>
      <w:r>
        <w:t xml:space="preserve"> </w:t>
      </w:r>
      <w:r>
        <w:rPr>
          <w:i/>
        </w:rPr>
        <w:t>le-e</w:t>
      </w:r>
      <w:r>
        <w:t xml:space="preserve"> ⌈</w:t>
      </w:r>
      <w:r>
        <w:rPr>
          <w:i/>
        </w:rPr>
        <w:t>ú</w:t>
      </w:r>
      <w:r>
        <w:t>⌉</w:t>
      </w:r>
      <w:r>
        <w:rPr>
          <w:i/>
        </w:rPr>
        <w:t>-</w:t>
      </w:r>
      <w:r>
        <w:t>[</w:t>
      </w:r>
      <w:r>
        <w:rPr>
          <w:i/>
        </w:rPr>
        <w:t>ez-zi</w:t>
      </w:r>
      <w:r>
        <w:t xml:space="preserve">] </w:t>
      </w:r>
      <w:r>
        <w:rPr>
          <w:i/>
        </w:rPr>
        <w:t>¬¬¬</w:t>
      </w:r>
    </w:p>
    <w:p w14:paraId="38AF2736" w14:textId="77777777" w:rsidR="004D3993" w:rsidRDefault="00A114E5">
      <w:pPr>
        <w:spacing w:after="120"/>
      </w:pPr>
      <w:r>
        <w:t>Telipinu, let go of the anger,</w:t>
      </w:r>
      <w:r>
        <w:br/>
        <w:t>[Let the] zo [rn go],</w:t>
      </w:r>
      <w:r>
        <w:br/>
        <w:t>Let go of the trouble!</w:t>
      </w:r>
      <w:r>
        <w:br/>
      </w:r>
      <w:r>
        <w:lastRenderedPageBreak/>
        <w:t>Just as (the water) of the tube does not flow backwards, backwards,</w:t>
      </w:r>
      <w:r>
        <w:br/>
        <w:t>Likewise, the telipinu w [ut, anger] (and) anger should not [ommel].</w:t>
      </w:r>
    </w:p>
    <w:p w14:paraId="328009BA" w14:textId="77777777" w:rsidR="004D3993" w:rsidRDefault="004D3993">
      <w:pPr>
        <w:spacing w:after="120"/>
      </w:pPr>
    </w:p>
    <w:p w14:paraId="7501E681" w14:textId="77777777" w:rsidR="004D3993" w:rsidRDefault="00A114E5">
      <w:pPr>
        <w:spacing w:after="120"/>
      </w:pPr>
      <w:r>
        <w:t>[dtelipin]u karpin tarna "[Telipin]u, let go of the anger"</w:t>
      </w:r>
    </w:p>
    <w:p w14:paraId="64F4DD12" w14:textId="77777777" w:rsidR="004D3993" w:rsidRDefault="004D3993">
      <w:pPr>
        <w:spacing w:after="120"/>
      </w:pPr>
    </w:p>
    <w:p w14:paraId="20D1DF45" w14:textId="77777777" w:rsidR="004D3993" w:rsidRDefault="00A114E5">
      <w:pPr>
        <w:spacing w:after="120"/>
      </w:pPr>
      <w:r>
        <w:t>324.2 - Zweite Version des Telipinu-Mythos</w:t>
      </w:r>
    </w:p>
    <w:p w14:paraId="2E6F2AD7" w14:textId="77777777" w:rsidR="004D3993" w:rsidRDefault="00A114E5">
      <w:pPr>
        <w:spacing w:after="120"/>
      </w:pPr>
      <w:r>
        <w:t xml:space="preserve">IBoT 3.141 Rs. iv 3 </w:t>
      </w:r>
    </w:p>
    <w:p w14:paraId="79CB4C99" w14:textId="77777777" w:rsidR="004D3993" w:rsidRDefault="00A114E5">
      <w:pPr>
        <w:spacing w:after="120"/>
      </w:pPr>
      <w:r>
        <w:t>[d</w:t>
      </w:r>
      <w:r>
        <w:rPr>
          <w:i/>
        </w:rPr>
        <w:t>te-li-pí-n</w:t>
      </w:r>
      <w:r>
        <w:t>]</w:t>
      </w:r>
      <w:r>
        <w:rPr>
          <w:i/>
        </w:rPr>
        <w:t>u</w:t>
      </w:r>
      <w:r>
        <w:t xml:space="preserve"> </w:t>
      </w:r>
      <w:r>
        <w:rPr>
          <w:i/>
        </w:rPr>
        <w:t>kar-pí-in</w:t>
      </w:r>
      <w:r>
        <w:t xml:space="preserve"> </w:t>
      </w:r>
      <w:r>
        <w:rPr>
          <w:i/>
        </w:rPr>
        <w:t>tar-na</w:t>
      </w:r>
      <w:r>
        <w:br/>
      </w:r>
      <w:r>
        <w:rPr>
          <w:i/>
        </w:rPr>
        <w:t>kar-di-mi-y</w:t>
      </w:r>
      <w:r>
        <w:t>[</w:t>
      </w:r>
      <w:r>
        <w:rPr>
          <w:i/>
        </w:rPr>
        <w:t>a-at-ta-an</w:t>
      </w:r>
      <w:r>
        <w:t xml:space="preserve"> </w:t>
      </w:r>
      <w:r>
        <w:rPr>
          <w:i/>
        </w:rPr>
        <w:t>tar-na</w:t>
      </w:r>
      <w:r>
        <w:t>]</w:t>
      </w:r>
      <w:r>
        <w:br/>
        <w:t xml:space="preserve">[ </w:t>
      </w:r>
      <w:r>
        <w:rPr>
          <w:i/>
        </w:rPr>
        <w:t>...</w:t>
      </w:r>
      <w:r>
        <w:t xml:space="preserve"> ] </w:t>
      </w:r>
      <w:r>
        <w:rPr>
          <w:i/>
        </w:rPr>
        <w:t>ša-a-u-wa-ar</w:t>
      </w:r>
      <w:r>
        <w:t xml:space="preserve"> </w:t>
      </w:r>
      <w:r>
        <w:rPr>
          <w:i/>
        </w:rPr>
        <w:t>tar-na</w:t>
      </w:r>
      <w:r>
        <w:br/>
        <w:t xml:space="preserve">GIŠŠENḪI.A [ </w:t>
      </w:r>
      <w:r>
        <w:rPr>
          <w:i/>
        </w:rPr>
        <w:t>...</w:t>
      </w:r>
      <w:r>
        <w:t xml:space="preserve"> ][ </w:t>
      </w:r>
      <w:r>
        <w:rPr>
          <w:i/>
        </w:rPr>
        <w:t>...</w:t>
      </w:r>
      <w:r>
        <w:t xml:space="preserve"> ] </w:t>
      </w:r>
      <w:r>
        <w:rPr>
          <w:i/>
        </w:rPr>
        <w:t>ar-ši-ya-an-zi</w:t>
      </w:r>
      <w:r>
        <w:br/>
        <w:t>d</w:t>
      </w:r>
      <w:r>
        <w:rPr>
          <w:i/>
        </w:rPr>
        <w:t>te-li-p</w:t>
      </w:r>
      <w:r>
        <w:t>[</w:t>
      </w:r>
      <w:r>
        <w:rPr>
          <w:i/>
        </w:rPr>
        <w:t>í-nu-wa-aš-ša</w:t>
      </w:r>
      <w:r>
        <w:t xml:space="preserve"> </w:t>
      </w:r>
      <w:r>
        <w:rPr>
          <w:i/>
        </w:rPr>
        <w:t>...</w:t>
      </w:r>
      <w:r>
        <w:t xml:space="preserve"> ][ </w:t>
      </w:r>
      <w:r>
        <w:rPr>
          <w:i/>
        </w:rPr>
        <w:t>...</w:t>
      </w:r>
      <w:r>
        <w:t xml:space="preserve"> ](Rasur) </w:t>
      </w:r>
      <w:r>
        <w:rPr>
          <w:i/>
        </w:rPr>
        <w:t>kar-di-mi-ya-az«-zi»</w:t>
      </w:r>
      <w:r>
        <w:t xml:space="preserve"> </w:t>
      </w:r>
      <w:r>
        <w:rPr>
          <w:i/>
        </w:rPr>
        <w:t>wa-aš-túl</w:t>
      </w:r>
      <w:r>
        <w:t xml:space="preserve"> </w:t>
      </w:r>
      <w:r>
        <w:rPr>
          <w:i/>
        </w:rPr>
        <w:t>š</w:t>
      </w:r>
      <w:r>
        <w:t>[</w:t>
      </w:r>
      <w:r>
        <w:rPr>
          <w:i/>
        </w:rPr>
        <w:t>a-a-u-wa-ar</w:t>
      </w:r>
      <w:r>
        <w:t xml:space="preserve">] [ </w:t>
      </w:r>
      <w:r>
        <w:rPr>
          <w:i/>
        </w:rPr>
        <w:t>...</w:t>
      </w:r>
      <w:r>
        <w:t xml:space="preserve"> ] </w:t>
      </w:r>
      <w:r>
        <w:rPr>
          <w:i/>
        </w:rPr>
        <w:t>a-pé-e-ni-iš-ša-an</w:t>
      </w:r>
      <w:r>
        <w:t xml:space="preserve"> </w:t>
      </w:r>
      <w:r>
        <w:rPr>
          <w:i/>
        </w:rPr>
        <w:t>le-e</w:t>
      </w:r>
      <w:r>
        <w:t xml:space="preserve"> </w:t>
      </w:r>
      <w:r>
        <w:rPr>
          <w:i/>
        </w:rPr>
        <w:t>ú-e</w:t>
      </w:r>
      <w:r>
        <w:t>[</w:t>
      </w:r>
      <w:r>
        <w:rPr>
          <w:i/>
        </w:rPr>
        <w:t>z-zi</w:t>
      </w:r>
      <w:r>
        <w:t xml:space="preserve">] </w:t>
      </w:r>
      <w:r>
        <w:rPr>
          <w:i/>
        </w:rPr>
        <w:t>¬¬¬</w:t>
      </w:r>
    </w:p>
    <w:p w14:paraId="07468943" w14:textId="77777777" w:rsidR="004D3993" w:rsidRDefault="00A114E5">
      <w:pPr>
        <w:spacing w:after="120"/>
      </w:pPr>
      <w:r>
        <w:t>[Telipin] U, let's go the anger,</w:t>
      </w:r>
      <w:r>
        <w:br/>
        <w:t>[Let the] zo [rn go],</w:t>
      </w:r>
      <w:r>
        <w:br/>
        <w:t>Let go [frivel] (and) trouble.</w:t>
      </w:r>
      <w:r>
        <w:br/>
        <w:t>[Like] (the water) of the pipes [do not flow backwards again],</w:t>
      </w:r>
      <w:r>
        <w:br/>
        <w:t>So [should not come again as before [again]</w:t>
      </w:r>
    </w:p>
    <w:p w14:paraId="380C9699" w14:textId="77777777" w:rsidR="004D3993" w:rsidRDefault="004D3993">
      <w:pPr>
        <w:spacing w:after="120"/>
      </w:pPr>
    </w:p>
    <w:p w14:paraId="55FA3B74" w14:textId="77777777" w:rsidR="004D3993" w:rsidRDefault="00A114E5">
      <w:pPr>
        <w:spacing w:after="120"/>
      </w:pPr>
      <w:r>
        <w:t>dtelip[inuwašš=a idāluš karpiš] kardimiyaz waštul š[āuwar EGIR-pa] apēniššan lē we[zzi] "so the Telipinu's evil, anger, wrath, iniquity (and) trouble should not come [again] as before"</w:t>
      </w:r>
    </w:p>
    <w:p w14:paraId="7BC7C31A" w14:textId="77777777" w:rsidR="004D3993" w:rsidRDefault="004D3993">
      <w:pPr>
        <w:spacing w:after="120"/>
      </w:pPr>
    </w:p>
    <w:p w14:paraId="3994C737" w14:textId="77777777" w:rsidR="004D3993" w:rsidRDefault="00A114E5">
      <w:pPr>
        <w:spacing w:after="120"/>
      </w:pPr>
      <w:r>
        <w:t>324.2 - Zweite Version des Telipinu-Mythos</w:t>
      </w:r>
    </w:p>
    <w:p w14:paraId="1BAB4BBE" w14:textId="77777777" w:rsidR="004D3993" w:rsidRDefault="00A114E5">
      <w:pPr>
        <w:spacing w:after="120"/>
      </w:pPr>
      <w:r>
        <w:t>IBoT 3.141 Rs. iv 5-7</w:t>
      </w:r>
    </w:p>
    <w:p w14:paraId="15858BCC" w14:textId="77777777" w:rsidR="004D3993" w:rsidRDefault="00A114E5">
      <w:pPr>
        <w:spacing w:after="120"/>
      </w:pPr>
      <w:r>
        <w:t>[d</w:t>
      </w:r>
      <w:r>
        <w:rPr>
          <w:i/>
        </w:rPr>
        <w:t>te-li-pí-n</w:t>
      </w:r>
      <w:r>
        <w:t>]</w:t>
      </w:r>
      <w:r>
        <w:rPr>
          <w:i/>
        </w:rPr>
        <w:t>u</w:t>
      </w:r>
      <w:r>
        <w:t xml:space="preserve"> </w:t>
      </w:r>
      <w:r>
        <w:rPr>
          <w:i/>
        </w:rPr>
        <w:t>kar-pí-in</w:t>
      </w:r>
      <w:r>
        <w:t xml:space="preserve"> </w:t>
      </w:r>
      <w:r>
        <w:rPr>
          <w:i/>
        </w:rPr>
        <w:t>tar-na</w:t>
      </w:r>
      <w:r>
        <w:br/>
      </w:r>
      <w:r>
        <w:rPr>
          <w:i/>
        </w:rPr>
        <w:t>kar-di-mi-y</w:t>
      </w:r>
      <w:r>
        <w:t>[</w:t>
      </w:r>
      <w:r>
        <w:rPr>
          <w:i/>
        </w:rPr>
        <w:t>a-at-ta-an</w:t>
      </w:r>
      <w:r>
        <w:t xml:space="preserve"> </w:t>
      </w:r>
      <w:r>
        <w:rPr>
          <w:i/>
        </w:rPr>
        <w:t>tar-na</w:t>
      </w:r>
      <w:r>
        <w:t>]</w:t>
      </w:r>
      <w:r>
        <w:br/>
        <w:t xml:space="preserve">[ </w:t>
      </w:r>
      <w:r>
        <w:rPr>
          <w:i/>
        </w:rPr>
        <w:t>...</w:t>
      </w:r>
      <w:r>
        <w:t xml:space="preserve"> ] </w:t>
      </w:r>
      <w:r>
        <w:rPr>
          <w:i/>
        </w:rPr>
        <w:t>ša-a-u-wa-ar</w:t>
      </w:r>
      <w:r>
        <w:t xml:space="preserve"> </w:t>
      </w:r>
      <w:r>
        <w:rPr>
          <w:i/>
        </w:rPr>
        <w:t>tar-na</w:t>
      </w:r>
      <w:r>
        <w:br/>
        <w:t xml:space="preserve">GIŠŠENḪI.A [ </w:t>
      </w:r>
      <w:r>
        <w:rPr>
          <w:i/>
        </w:rPr>
        <w:t>...</w:t>
      </w:r>
      <w:r>
        <w:t xml:space="preserve"> ][ </w:t>
      </w:r>
      <w:r>
        <w:rPr>
          <w:i/>
        </w:rPr>
        <w:t>...</w:t>
      </w:r>
      <w:r>
        <w:t xml:space="preserve"> ] </w:t>
      </w:r>
      <w:r>
        <w:rPr>
          <w:i/>
        </w:rPr>
        <w:t>ar-ši-ya-an-zi</w:t>
      </w:r>
      <w:r>
        <w:br/>
        <w:t>d</w:t>
      </w:r>
      <w:r>
        <w:rPr>
          <w:i/>
        </w:rPr>
        <w:t>te-li-p</w:t>
      </w:r>
      <w:r>
        <w:t>[</w:t>
      </w:r>
      <w:r>
        <w:rPr>
          <w:i/>
        </w:rPr>
        <w:t>í-nu-wa-aš-ša</w:t>
      </w:r>
      <w:r>
        <w:t xml:space="preserve"> </w:t>
      </w:r>
      <w:r>
        <w:rPr>
          <w:i/>
        </w:rPr>
        <w:t>...</w:t>
      </w:r>
      <w:r>
        <w:t xml:space="preserve"> ][ </w:t>
      </w:r>
      <w:r>
        <w:rPr>
          <w:i/>
        </w:rPr>
        <w:t>...</w:t>
      </w:r>
      <w:r>
        <w:t xml:space="preserve"> ](Rasur) </w:t>
      </w:r>
      <w:r>
        <w:rPr>
          <w:i/>
        </w:rPr>
        <w:t>kar-di-mi-ya-az«-zi»</w:t>
      </w:r>
      <w:r>
        <w:t xml:space="preserve"> </w:t>
      </w:r>
      <w:r>
        <w:rPr>
          <w:i/>
        </w:rPr>
        <w:t>wa-aš-túl</w:t>
      </w:r>
      <w:r>
        <w:t xml:space="preserve"> </w:t>
      </w:r>
      <w:r>
        <w:rPr>
          <w:i/>
        </w:rPr>
        <w:t>š</w:t>
      </w:r>
      <w:r>
        <w:t>[</w:t>
      </w:r>
      <w:r>
        <w:rPr>
          <w:i/>
        </w:rPr>
        <w:t>a-a-u-wa-ar</w:t>
      </w:r>
      <w:r>
        <w:t xml:space="preserve">] [ </w:t>
      </w:r>
      <w:r>
        <w:rPr>
          <w:i/>
        </w:rPr>
        <w:t>...</w:t>
      </w:r>
      <w:r>
        <w:t xml:space="preserve"> ] </w:t>
      </w:r>
      <w:r>
        <w:rPr>
          <w:i/>
        </w:rPr>
        <w:t>a-pé-e-ni-iš-ša-an</w:t>
      </w:r>
      <w:r>
        <w:t xml:space="preserve"> </w:t>
      </w:r>
      <w:r>
        <w:rPr>
          <w:i/>
        </w:rPr>
        <w:t>le-e</w:t>
      </w:r>
      <w:r>
        <w:t xml:space="preserve"> </w:t>
      </w:r>
      <w:r>
        <w:rPr>
          <w:i/>
        </w:rPr>
        <w:t>ú-e</w:t>
      </w:r>
      <w:r>
        <w:t>[</w:t>
      </w:r>
      <w:r>
        <w:rPr>
          <w:i/>
        </w:rPr>
        <w:t>z-zi</w:t>
      </w:r>
      <w:r>
        <w:t xml:space="preserve">] </w:t>
      </w:r>
      <w:r>
        <w:rPr>
          <w:i/>
        </w:rPr>
        <w:t>¬¬¬</w:t>
      </w:r>
    </w:p>
    <w:p w14:paraId="3F50C76F" w14:textId="77777777" w:rsidR="004D3993" w:rsidRDefault="00A114E5">
      <w:pPr>
        <w:spacing w:after="120"/>
      </w:pPr>
      <w:r>
        <w:t>[Telipin] U, let's go the anger,</w:t>
      </w:r>
      <w:r>
        <w:br/>
        <w:t>[Let the] zo [rn go],</w:t>
      </w:r>
      <w:r>
        <w:br/>
        <w:t>Let go [frivel] (and) trouble.</w:t>
      </w:r>
      <w:r>
        <w:br/>
      </w:r>
      <w:r>
        <w:lastRenderedPageBreak/>
        <w:t>[Like] (the water) of the pipes [do not flow backwards again],</w:t>
      </w:r>
      <w:r>
        <w:br/>
        <w:t>So [should not come again as before [again]</w:t>
      </w:r>
    </w:p>
    <w:p w14:paraId="18FFBB41" w14:textId="77777777" w:rsidR="004D3993" w:rsidRDefault="004D3993">
      <w:pPr>
        <w:spacing w:after="120"/>
      </w:pPr>
    </w:p>
    <w:p w14:paraId="25BF5C7F" w14:textId="77777777" w:rsidR="004D3993" w:rsidRDefault="00A114E5">
      <w:pPr>
        <w:spacing w:after="120"/>
      </w:pPr>
      <w:r>
        <w:t>[dtelipinuw]a[šš=a idāluš karpiš kardimiyaz ... ] "[Also of Telipin]u[ evil, anger, wrath ... ]"</w:t>
      </w:r>
    </w:p>
    <w:p w14:paraId="394C2A3C" w14:textId="77777777" w:rsidR="004D3993" w:rsidRDefault="004D3993">
      <w:pPr>
        <w:spacing w:after="120"/>
      </w:pPr>
    </w:p>
    <w:p w14:paraId="39FD1F2E" w14:textId="77777777" w:rsidR="004D3993" w:rsidRDefault="00A114E5">
      <w:pPr>
        <w:spacing w:after="120"/>
      </w:pPr>
      <w:r>
        <w:t>324.2 - Zweite Version des Telipinu-Mythos</w:t>
      </w:r>
    </w:p>
    <w:p w14:paraId="3EA20A51" w14:textId="77777777" w:rsidR="004D3993" w:rsidRDefault="00A114E5">
      <w:pPr>
        <w:spacing w:after="120"/>
      </w:pPr>
      <w:r>
        <w:t>IBoT 3.141 Rs. iv 14</w:t>
      </w:r>
    </w:p>
    <w:p w14:paraId="6972A0C3" w14:textId="77777777" w:rsidR="004D3993" w:rsidRDefault="00A114E5">
      <w:pPr>
        <w:spacing w:after="120"/>
      </w:pPr>
      <w:r>
        <w:t>[d</w:t>
      </w:r>
      <w:r>
        <w:rPr>
          <w:i/>
        </w:rPr>
        <w:t>te-li-pí-nu-w</w:t>
      </w:r>
      <w:r>
        <w:t>]</w:t>
      </w:r>
      <w:r>
        <w:rPr>
          <w:i/>
        </w:rPr>
        <w:t>a-</w:t>
      </w:r>
      <w:r>
        <w:t>[</w:t>
      </w:r>
      <w:r>
        <w:rPr>
          <w:i/>
        </w:rPr>
        <w:t>aš-ša</w:t>
      </w:r>
      <w:r>
        <w:t xml:space="preserve"> </w:t>
      </w:r>
      <w:r>
        <w:rPr>
          <w:i/>
        </w:rPr>
        <w:t>...</w:t>
      </w:r>
      <w:r>
        <w:t xml:space="preserve"> ]</w:t>
      </w:r>
    </w:p>
    <w:p w14:paraId="6D8E42C9" w14:textId="77777777" w:rsidR="004D3993" w:rsidRDefault="00A114E5">
      <w:pPr>
        <w:spacing w:after="120"/>
      </w:pPr>
      <w:r>
        <w:t>[Also the telipin] u [evil, anger, anger ...]</w:t>
      </w:r>
    </w:p>
    <w:p w14:paraId="05A51315" w14:textId="77777777" w:rsidR="004D3993" w:rsidRDefault="004D3993">
      <w:pPr>
        <w:spacing w:after="120"/>
      </w:pPr>
    </w:p>
    <w:p w14:paraId="28D9BC0F" w14:textId="77777777" w:rsidR="004D3993" w:rsidRDefault="00A114E5">
      <w:pPr>
        <w:spacing w:after="120"/>
      </w:pPr>
      <w:r>
        <w:t>[ANA dTel]ipinu=ya=kan idālu[š? karpiš kardimiyaz waštul šāuw]ar arḫa QĀTAMMA [kištaru] "likewise [should] also [to? ] [Tel]ipinu evil, rage, wrath, iniquity (and) anger he [extinguish]"</w:t>
      </w:r>
    </w:p>
    <w:p w14:paraId="44106477" w14:textId="77777777" w:rsidR="004D3993" w:rsidRDefault="004D3993">
      <w:pPr>
        <w:spacing w:after="120"/>
      </w:pPr>
    </w:p>
    <w:p w14:paraId="43EAFAFA" w14:textId="77777777" w:rsidR="004D3993" w:rsidRDefault="00A114E5">
      <w:pPr>
        <w:spacing w:after="120"/>
      </w:pPr>
      <w:r>
        <w:t>324.2 - Zweite Version des Telipinu-Mythos</w:t>
      </w:r>
    </w:p>
    <w:p w14:paraId="28AB292E" w14:textId="77777777" w:rsidR="004D3993" w:rsidRDefault="00A114E5">
      <w:pPr>
        <w:spacing w:after="120"/>
      </w:pPr>
      <w:r>
        <w:t>IBoT 3.141 Rs. iv 1-2</w:t>
      </w:r>
    </w:p>
    <w:p w14:paraId="495793D1" w14:textId="77777777" w:rsidR="004D3993" w:rsidRDefault="00A114E5">
      <w:pPr>
        <w:spacing w:after="120"/>
      </w:pPr>
      <w:r>
        <w:t>[</w:t>
      </w:r>
      <w:r>
        <w:rPr>
          <w:i/>
        </w:rPr>
        <w:t>A-NA</w:t>
      </w:r>
      <w:r>
        <w:t xml:space="preserve"> d</w:t>
      </w:r>
      <w:r>
        <w:rPr>
          <w:i/>
        </w:rPr>
        <w:t>te-l</w:t>
      </w:r>
      <w:r>
        <w:t>]</w:t>
      </w:r>
      <w:r>
        <w:rPr>
          <w:i/>
        </w:rPr>
        <w:t>i-</w:t>
      </w:r>
      <w:r>
        <w:t>⌈</w:t>
      </w:r>
      <w:r>
        <w:rPr>
          <w:i/>
        </w:rPr>
        <w:t>pí-nu</w:t>
      </w:r>
      <w:r>
        <w:t>⌉</w:t>
      </w:r>
      <w:r>
        <w:rPr>
          <w:i/>
        </w:rPr>
        <w:t>-ya-kán</w:t>
      </w:r>
      <w:r>
        <w:t xml:space="preserve"> </w:t>
      </w:r>
      <w:r>
        <w:rPr>
          <w:i/>
        </w:rPr>
        <w:t>i-da-a-</w:t>
      </w:r>
      <w:r>
        <w:t>⌈</w:t>
      </w:r>
      <w:r>
        <w:rPr>
          <w:i/>
        </w:rPr>
        <w:t>lu</w:t>
      </w:r>
      <w:r>
        <w:t>⌉</w:t>
      </w:r>
      <w:r>
        <w:rPr>
          <w:i/>
        </w:rPr>
        <w:t>-u</w:t>
      </w:r>
      <w:r>
        <w:t>[</w:t>
      </w:r>
      <w:r>
        <w:rPr>
          <w:i/>
        </w:rPr>
        <w:t>š</w:t>
      </w:r>
      <w:r>
        <w:t xml:space="preserve">? </w:t>
      </w:r>
      <w:r>
        <w:rPr>
          <w:i/>
        </w:rPr>
        <w:t>...</w:t>
      </w:r>
      <w:r>
        <w:t xml:space="preserve"> ][ </w:t>
      </w:r>
      <w:r>
        <w:rPr>
          <w:i/>
        </w:rPr>
        <w:t>...</w:t>
      </w:r>
      <w:r>
        <w:t xml:space="preserve"> </w:t>
      </w:r>
      <w:r>
        <w:rPr>
          <w:i/>
        </w:rPr>
        <w:t>ša-a-u-wa</w:t>
      </w:r>
      <w:r>
        <w:t>]</w:t>
      </w:r>
      <w:r>
        <w:rPr>
          <w:i/>
        </w:rPr>
        <w:t>-ar</w:t>
      </w:r>
      <w:r>
        <w:t xml:space="preserve"> </w:t>
      </w:r>
      <w:r>
        <w:rPr>
          <w:i/>
        </w:rPr>
        <w:t>ar-ḫa</w:t>
      </w:r>
      <w:r>
        <w:t xml:space="preserve"> </w:t>
      </w:r>
      <w:r>
        <w:rPr>
          <w:i/>
        </w:rPr>
        <w:t>QA-TAM-MA</w:t>
      </w:r>
      <w:r>
        <w:t xml:space="preserve"> [ </w:t>
      </w:r>
      <w:r>
        <w:rPr>
          <w:i/>
        </w:rPr>
        <w:t>...</w:t>
      </w:r>
      <w:r>
        <w:t xml:space="preserve"> ] </w:t>
      </w:r>
      <w:r>
        <w:rPr>
          <w:i/>
        </w:rPr>
        <w:t>¬¬¬</w:t>
      </w:r>
    </w:p>
    <w:p w14:paraId="3FCE850E" w14:textId="77777777" w:rsidR="004D3993" w:rsidRDefault="00A114E5">
      <w:pPr>
        <w:spacing w:after="120"/>
      </w:pPr>
      <w:r>
        <w:t>Likewise, [the] [Tel] Ipinu Bös [Es, Anger, Zorn, Frevel (and) Mär] r he [extinguish].</w:t>
      </w:r>
    </w:p>
    <w:p w14:paraId="70D3328A" w14:textId="77777777" w:rsidR="004D3993" w:rsidRDefault="004D3993">
      <w:pPr>
        <w:spacing w:after="120"/>
      </w:pPr>
    </w:p>
    <w:p w14:paraId="7146CAC5" w14:textId="77777777" w:rsidR="004D3993" w:rsidRDefault="00A114E5">
      <w:pPr>
        <w:spacing w:after="120"/>
      </w:pPr>
      <w:r>
        <w:t>[pai]ddu idālu karpiš kardimiyaz w[aštul šāuwar] "[Let go] evil, rage, wrath, iniquity, annoyance!"</w:t>
      </w:r>
    </w:p>
    <w:p w14:paraId="43DDE479" w14:textId="77777777" w:rsidR="004D3993" w:rsidRDefault="004D3993">
      <w:pPr>
        <w:spacing w:after="120"/>
      </w:pPr>
    </w:p>
    <w:p w14:paraId="3292C801" w14:textId="77777777" w:rsidR="004D3993" w:rsidRDefault="00A114E5">
      <w:pPr>
        <w:spacing w:after="120"/>
      </w:pPr>
      <w:r>
        <w:t>324.2 - Zweite Version des Telipinu-Mythos</w:t>
      </w:r>
    </w:p>
    <w:p w14:paraId="440FA43B" w14:textId="77777777" w:rsidR="004D3993" w:rsidRDefault="00A114E5">
      <w:pPr>
        <w:spacing w:after="120"/>
      </w:pPr>
      <w:r>
        <w:t>IBoT 3.141 Rs. iv 8</w:t>
      </w:r>
    </w:p>
    <w:p w14:paraId="271C4B6B" w14:textId="77777777" w:rsidR="004D3993" w:rsidRDefault="00A114E5">
      <w:pPr>
        <w:spacing w:after="120"/>
      </w:pPr>
      <w:r>
        <w:t>[</w:t>
      </w:r>
      <w:r>
        <w:rPr>
          <w:i/>
        </w:rPr>
        <w:t>pa-i</w:t>
      </w:r>
      <w:r>
        <w:t>]</w:t>
      </w:r>
      <w:r>
        <w:rPr>
          <w:i/>
        </w:rPr>
        <w:t>d-du</w:t>
      </w:r>
      <w:r>
        <w:t xml:space="preserve"> </w:t>
      </w:r>
      <w:r>
        <w:rPr>
          <w:i/>
        </w:rPr>
        <w:t>i-da-a-lu</w:t>
      </w:r>
      <w:r>
        <w:t xml:space="preserve"> </w:t>
      </w:r>
      <w:r>
        <w:rPr>
          <w:i/>
        </w:rPr>
        <w:t>kar-pí-</w:t>
      </w:r>
      <w:r>
        <w:t>⌈</w:t>
      </w:r>
      <w:r>
        <w:rPr>
          <w:i/>
        </w:rPr>
        <w:t>iš</w:t>
      </w:r>
      <w:r>
        <w:t xml:space="preserve">⌉ </w:t>
      </w:r>
      <w:r>
        <w:rPr>
          <w:i/>
        </w:rPr>
        <w:t>kar-di-mi-ya-az</w:t>
      </w:r>
      <w:r>
        <w:t xml:space="preserve"> </w:t>
      </w:r>
      <w:r>
        <w:rPr>
          <w:i/>
        </w:rPr>
        <w:t>w</w:t>
      </w:r>
      <w:r>
        <w:t>[</w:t>
      </w:r>
      <w:r>
        <w:rPr>
          <w:i/>
        </w:rPr>
        <w:t>a-aš-túl</w:t>
      </w:r>
      <w:r>
        <w:t xml:space="preserve"> </w:t>
      </w:r>
      <w:r>
        <w:rPr>
          <w:i/>
        </w:rPr>
        <w:t>...</w:t>
      </w:r>
      <w:r>
        <w:t xml:space="preserve"> ]</w:t>
      </w:r>
      <w:r>
        <w:br/>
        <w:t>[</w:t>
      </w:r>
      <w:r>
        <w:rPr>
          <w:i/>
        </w:rPr>
        <w:t>mi-y</w:t>
      </w:r>
      <w:r>
        <w:t>]</w:t>
      </w:r>
      <w:r>
        <w:rPr>
          <w:i/>
        </w:rPr>
        <w:t>a-an-ti-ya-at</w:t>
      </w:r>
      <w:r>
        <w:t xml:space="preserve"> A.ŠÀ</w:t>
      </w:r>
      <w:r>
        <w:rPr>
          <w:i/>
        </w:rPr>
        <w:t>-ni</w:t>
      </w:r>
      <w:r>
        <w:t xml:space="preserve"> GIŠKIRI6 GIŠTIR </w:t>
      </w:r>
      <w:r>
        <w:rPr>
          <w:i/>
        </w:rPr>
        <w:t>an-d</w:t>
      </w:r>
      <w:r>
        <w:t>[</w:t>
      </w:r>
      <w:r>
        <w:rPr>
          <w:i/>
        </w:rPr>
        <w:t>a</w:t>
      </w:r>
      <w:r>
        <w:t xml:space="preserve"> </w:t>
      </w:r>
      <w:r>
        <w:rPr>
          <w:i/>
        </w:rPr>
        <w:t>...</w:t>
      </w:r>
      <w:r>
        <w:t xml:space="preserve"> ]</w:t>
      </w:r>
      <w:r>
        <w:br/>
        <w:t>[</w:t>
      </w:r>
      <w:r>
        <w:rPr>
          <w:i/>
        </w:rPr>
        <w:t>da-an-k</w:t>
      </w:r>
      <w:r>
        <w:t>]</w:t>
      </w:r>
      <w:r>
        <w:rPr>
          <w:i/>
        </w:rPr>
        <w:t>u-wa-ya-aš-ša-at</w:t>
      </w:r>
      <w:r>
        <w:t xml:space="preserve"> </w:t>
      </w:r>
      <w:r>
        <w:rPr>
          <w:i/>
        </w:rPr>
        <w:t>ták-na-a-aš</w:t>
      </w:r>
      <w:r>
        <w:t xml:space="preserve"> KASKAL</w:t>
      </w:r>
      <w:r>
        <w:rPr>
          <w:i/>
        </w:rPr>
        <w:t>-an</w:t>
      </w:r>
      <w:r>
        <w:t xml:space="preserve"> </w:t>
      </w:r>
      <w:r>
        <w:rPr>
          <w:i/>
        </w:rPr>
        <w:t>pa-i</w:t>
      </w:r>
      <w:r>
        <w:t>[</w:t>
      </w:r>
      <w:r>
        <w:rPr>
          <w:i/>
        </w:rPr>
        <w:t>d-du</w:t>
      </w:r>
      <w:r>
        <w:t xml:space="preserve">] </w:t>
      </w:r>
      <w:r>
        <w:rPr>
          <w:i/>
        </w:rPr>
        <w:t>¬¬¬</w:t>
      </w:r>
    </w:p>
    <w:p w14:paraId="03861580" w14:textId="77777777" w:rsidR="004D3993" w:rsidRDefault="00A114E5">
      <w:pPr>
        <w:spacing w:after="120"/>
      </w:pPr>
      <w:r>
        <w:t>[Go] the evil, the anger, anger, the fr [evel, the trouble]!</w:t>
      </w:r>
      <w:r>
        <w:br/>
        <w:t>And i [n] the [fruc] field, the garden (and) the forest [should not go]!</w:t>
      </w:r>
      <w:r>
        <w:br/>
        <w:t>The path of the [Dun] Klen Earth [should] go!</w:t>
      </w:r>
    </w:p>
    <w:p w14:paraId="49F389DE" w14:textId="77777777" w:rsidR="004D3993" w:rsidRDefault="004D3993">
      <w:pPr>
        <w:spacing w:after="120"/>
      </w:pPr>
    </w:p>
    <w:p w14:paraId="1EFCF699" w14:textId="77777777" w:rsidR="004D3993" w:rsidRDefault="00A114E5">
      <w:pPr>
        <w:spacing w:after="120"/>
      </w:pPr>
      <w:r>
        <w:t>[dTelipinuwašš=a karp]in kardimiyattan [waštul šāwar katt]i=tti arḫa par(a)ḫdu "[Even the rage of Telipinu, wrath, [crime (and) anger] shall drive it out [from] you"</w:t>
      </w:r>
    </w:p>
    <w:p w14:paraId="698D031A" w14:textId="77777777" w:rsidR="004D3993" w:rsidRDefault="004D3993">
      <w:pPr>
        <w:spacing w:after="120"/>
      </w:pPr>
    </w:p>
    <w:p w14:paraId="61BCED23" w14:textId="77777777" w:rsidR="004D3993" w:rsidRDefault="00A114E5">
      <w:pPr>
        <w:spacing w:after="120"/>
      </w:pPr>
      <w:r>
        <w:t>324.2 - Zweite Version des Telipinu-Mythos</w:t>
      </w:r>
    </w:p>
    <w:p w14:paraId="27E238C0" w14:textId="77777777" w:rsidR="004D3993" w:rsidRDefault="00A114E5">
      <w:pPr>
        <w:spacing w:after="120"/>
      </w:pPr>
      <w:r>
        <w:t>KUB 33.5 Rs. iii 3'-4'</w:t>
      </w:r>
    </w:p>
    <w:p w14:paraId="2CA7D9D8" w14:textId="77777777" w:rsidR="004D3993" w:rsidRDefault="00A114E5">
      <w:pPr>
        <w:spacing w:after="120"/>
      </w:pPr>
      <w:r>
        <w:t>[</w:t>
      </w:r>
      <w:r>
        <w:rPr>
          <w:i/>
        </w:rPr>
        <w:t>ka-a-ša-at-t</w:t>
      </w:r>
      <w:r>
        <w:t>]</w:t>
      </w:r>
      <w:r>
        <w:rPr>
          <w:i/>
        </w:rPr>
        <w:t>a</w:t>
      </w:r>
      <w:r>
        <w:t xml:space="preserve"> KI.MI[N </w:t>
      </w:r>
      <w:r>
        <w:rPr>
          <w:i/>
        </w:rPr>
        <w:t>...</w:t>
      </w:r>
      <w:r>
        <w:t xml:space="preserve"> ]</w:t>
      </w:r>
      <w:r>
        <w:br/>
        <w:t xml:space="preserve">[ </w:t>
      </w:r>
      <w:r>
        <w:rPr>
          <w:i/>
        </w:rPr>
        <w:t>...</w:t>
      </w:r>
      <w:r>
        <w:t xml:space="preserve"> </w:t>
      </w:r>
      <w:r>
        <w:rPr>
          <w:i/>
        </w:rPr>
        <w:t>z</w:t>
      </w:r>
      <w:r>
        <w:t>]</w:t>
      </w:r>
      <w:r>
        <w:rPr>
          <w:i/>
        </w:rPr>
        <w:t>a-aḫ-ḫi-iš-k</w:t>
      </w:r>
      <w:r>
        <w:t>[</w:t>
      </w:r>
      <w:r>
        <w:rPr>
          <w:i/>
        </w:rPr>
        <w:t>i-</w:t>
      </w:r>
      <w:r>
        <w:t xml:space="preserve"> </w:t>
      </w:r>
      <w:r>
        <w:rPr>
          <w:i/>
        </w:rPr>
        <w:t>...</w:t>
      </w:r>
      <w:r>
        <w:t xml:space="preserve"> ]</w:t>
      </w:r>
      <w:r>
        <w:br/>
        <w:t xml:space="preserve">[ </w:t>
      </w:r>
      <w:r>
        <w:rPr>
          <w:i/>
        </w:rPr>
        <w:t>...</w:t>
      </w:r>
      <w:r>
        <w:t xml:space="preserve"> </w:t>
      </w:r>
      <w:r>
        <w:rPr>
          <w:i/>
        </w:rPr>
        <w:t>kar-p</w:t>
      </w:r>
      <w:r>
        <w:t>]</w:t>
      </w:r>
      <w:r>
        <w:rPr>
          <w:i/>
        </w:rPr>
        <w:t>í-i</w:t>
      </w:r>
      <w:r>
        <w:t>[</w:t>
      </w:r>
      <w:r>
        <w:rPr>
          <w:i/>
        </w:rPr>
        <w:t>n</w:t>
      </w:r>
      <w:r>
        <w:t>] [</w:t>
      </w:r>
      <w:r>
        <w:rPr>
          <w:i/>
        </w:rPr>
        <w:t>kar-di-mi</w:t>
      </w:r>
      <w:r>
        <w:t>]</w:t>
      </w:r>
      <w:r>
        <w:rPr>
          <w:i/>
        </w:rPr>
        <w:t>-</w:t>
      </w:r>
      <w:r>
        <w:t>⌈</w:t>
      </w:r>
      <w:r>
        <w:rPr>
          <w:i/>
        </w:rPr>
        <w:t>ya</w:t>
      </w:r>
      <w:r>
        <w:t>⌉</w:t>
      </w:r>
      <w:r>
        <w:rPr>
          <w:i/>
        </w:rPr>
        <w:t>-at-ta-a</w:t>
      </w:r>
      <w:r>
        <w:t>[</w:t>
      </w:r>
      <w:r>
        <w:rPr>
          <w:i/>
        </w:rPr>
        <w:t>n</w:t>
      </w:r>
      <w:r>
        <w:t xml:space="preserve"> </w:t>
      </w:r>
      <w:r>
        <w:rPr>
          <w:i/>
        </w:rPr>
        <w:t>...</w:t>
      </w:r>
      <w:r>
        <w:t xml:space="preserve"> </w:t>
      </w:r>
      <w:r>
        <w:rPr>
          <w:i/>
        </w:rPr>
        <w:t>kat-ti-i</w:t>
      </w:r>
      <w:r>
        <w:t>]</w:t>
      </w:r>
      <w:r>
        <w:rPr>
          <w:i/>
        </w:rPr>
        <w:t>t-ti</w:t>
      </w:r>
      <w:r>
        <w:t xml:space="preserve"> [</w:t>
      </w:r>
      <w:r>
        <w:rPr>
          <w:i/>
        </w:rPr>
        <w:t>ar-ḫ</w:t>
      </w:r>
      <w:r>
        <w:t>]</w:t>
      </w:r>
      <w:r>
        <w:rPr>
          <w:i/>
        </w:rPr>
        <w:t>a</w:t>
      </w:r>
      <w:r>
        <w:t xml:space="preserve"> </w:t>
      </w:r>
      <w:r>
        <w:rPr>
          <w:i/>
        </w:rPr>
        <w:t>pár-aḫ-</w:t>
      </w:r>
      <w:r>
        <w:t>[</w:t>
      </w:r>
      <w:r>
        <w:rPr>
          <w:i/>
        </w:rPr>
        <w:t>du</w:t>
      </w:r>
      <w:r>
        <w:t xml:space="preserve">?] </w:t>
      </w:r>
      <w:r>
        <w:rPr>
          <w:i/>
        </w:rPr>
        <w:t>¬¬¬</w:t>
      </w:r>
    </w:p>
    <w:p w14:paraId="3E5D00DF" w14:textId="77777777" w:rsidR="004D3993" w:rsidRDefault="00A114E5">
      <w:pPr>
        <w:spacing w:after="120"/>
      </w:pPr>
      <w:r>
        <w:t>[Here] lies [for di] ch desgleic [hen wa].</w:t>
      </w:r>
      <w:r>
        <w:br/>
        <w:t>[... b] Ekampf [- ...]</w:t>
      </w:r>
      <w:r>
        <w:br/>
        <w:t>[Also of the telipinu w] ut, anger, [frivel (and) anger] should [be] to drive out.</w:t>
      </w:r>
    </w:p>
    <w:p w14:paraId="10F736D8" w14:textId="77777777" w:rsidR="004D3993" w:rsidRDefault="004D3993">
      <w:pPr>
        <w:spacing w:after="120"/>
      </w:pPr>
    </w:p>
    <w:p w14:paraId="76FFA90C" w14:textId="77777777" w:rsidR="004D3993" w:rsidRDefault="00A114E5">
      <w:pPr>
        <w:spacing w:after="120"/>
      </w:pPr>
      <w:r>
        <w:t>karp[in kardimiyatt]an waštul i[dalun? EM]E-an idālun patalḫan [ ... -d]a šākuwa aršanandan k[a?- ... ] "The rage, the anger, the outrage, the evil? tongue, the evil sole of the foot, [ ... ] the envious eyes, [ ... ]"</w:t>
      </w:r>
    </w:p>
    <w:p w14:paraId="4905347C" w14:textId="77777777" w:rsidR="004D3993" w:rsidRDefault="004D3993">
      <w:pPr>
        <w:spacing w:after="120"/>
      </w:pPr>
    </w:p>
    <w:p w14:paraId="67BB4E17" w14:textId="77777777" w:rsidR="004D3993" w:rsidRDefault="00A114E5">
      <w:pPr>
        <w:spacing w:after="120"/>
      </w:pPr>
      <w:r>
        <w:t>324.3 - Dritte Version des Telipinu-Mythos</w:t>
      </w:r>
    </w:p>
    <w:p w14:paraId="17AFA86B" w14:textId="77777777" w:rsidR="004D3993" w:rsidRDefault="00A114E5">
      <w:pPr>
        <w:spacing w:after="120"/>
      </w:pPr>
      <w:r>
        <w:t>KUB 33.9 Rs. iii 5'-7'</w:t>
      </w:r>
    </w:p>
    <w:p w14:paraId="48DCBF1A" w14:textId="77777777" w:rsidR="004D3993" w:rsidRDefault="00A114E5">
      <w:pPr>
        <w:spacing w:after="120"/>
      </w:pPr>
      <w:r>
        <w:t xml:space="preserve">[ </w:t>
      </w:r>
      <w:r>
        <w:rPr>
          <w:i/>
        </w:rPr>
        <w:t>...</w:t>
      </w:r>
      <w:r>
        <w:t xml:space="preserve"> </w:t>
      </w:r>
      <w:r>
        <w:rPr>
          <w:i/>
        </w:rPr>
        <w:t>tu-eg-g</w:t>
      </w:r>
      <w:r>
        <w:t>]</w:t>
      </w:r>
      <w:r>
        <w:rPr>
          <w:i/>
        </w:rPr>
        <w:t>a-aš-</w:t>
      </w:r>
      <w:r>
        <w:t>⌈</w:t>
      </w:r>
      <w:r>
        <w:rPr>
          <w:i/>
        </w:rPr>
        <w:t>ša</w:t>
      </w:r>
      <w:r>
        <w:t>⌉</w:t>
      </w:r>
      <w:r>
        <w:rPr>
          <w:i/>
        </w:rPr>
        <w:t>-aš</w:t>
      </w:r>
      <w:r>
        <w:t xml:space="preserve"> </w:t>
      </w:r>
      <w:r>
        <w:rPr>
          <w:i/>
        </w:rPr>
        <w:t>an-da-a</w:t>
      </w:r>
      <w:r>
        <w:t>[</w:t>
      </w:r>
      <w:r>
        <w:rPr>
          <w:i/>
        </w:rPr>
        <w:t>n</w:t>
      </w:r>
      <w:r>
        <w:t xml:space="preserve">] [ </w:t>
      </w:r>
      <w:r>
        <w:rPr>
          <w:i/>
        </w:rPr>
        <w:t>...</w:t>
      </w:r>
      <w:r>
        <w:t xml:space="preserve"> ]</w:t>
      </w:r>
      <w:r>
        <w:br/>
        <w:t xml:space="preserve">[ </w:t>
      </w:r>
      <w:r>
        <w:rPr>
          <w:i/>
        </w:rPr>
        <w:t>...</w:t>
      </w:r>
      <w:r>
        <w:t xml:space="preserve"> </w:t>
      </w:r>
      <w:r>
        <w:rPr>
          <w:i/>
        </w:rPr>
        <w:t>ar-ḫ</w:t>
      </w:r>
      <w:r>
        <w:t>]</w:t>
      </w:r>
      <w:r>
        <w:rPr>
          <w:i/>
        </w:rPr>
        <w:t>a</w:t>
      </w:r>
      <w:r>
        <w:t xml:space="preserve"> </w:t>
      </w:r>
      <w:r>
        <w:rPr>
          <w:i/>
        </w:rPr>
        <w:t>pár-aḫ-ta</w:t>
      </w:r>
      <w:r>
        <w:br/>
      </w:r>
      <w:r>
        <w:rPr>
          <w:i/>
        </w:rPr>
        <w:t>kar-p</w:t>
      </w:r>
      <w:r>
        <w:t>[</w:t>
      </w:r>
      <w:r>
        <w:rPr>
          <w:i/>
        </w:rPr>
        <w:t>í-in</w:t>
      </w:r>
      <w:r>
        <w:t xml:space="preserve"> </w:t>
      </w:r>
      <w:r>
        <w:rPr>
          <w:i/>
        </w:rPr>
        <w:t>...</w:t>
      </w:r>
      <w:r>
        <w:t xml:space="preserve"> ][ </w:t>
      </w:r>
      <w:r>
        <w:rPr>
          <w:i/>
        </w:rPr>
        <w:t>...</w:t>
      </w:r>
      <w:r>
        <w:t xml:space="preserve"> EM]E</w:t>
      </w:r>
      <w:r>
        <w:rPr>
          <w:i/>
        </w:rPr>
        <w:t>-an</w:t>
      </w:r>
      <w:r>
        <w:t xml:space="preserve"> ⌈</w:t>
      </w:r>
      <w:r>
        <w:rPr>
          <w:i/>
        </w:rPr>
        <w:t>i-da</w:t>
      </w:r>
      <w:r>
        <w:t>⌉</w:t>
      </w:r>
      <w:r>
        <w:rPr>
          <w:i/>
        </w:rPr>
        <w:t>-a-lu-un</w:t>
      </w:r>
      <w:r>
        <w:t xml:space="preserve"> </w:t>
      </w:r>
      <w:r>
        <w:rPr>
          <w:i/>
        </w:rPr>
        <w:t>pa-ta-a</w:t>
      </w:r>
      <w:r>
        <w:t>[</w:t>
      </w:r>
      <w:r>
        <w:rPr>
          <w:i/>
        </w:rPr>
        <w:t>l-ḫa-an</w:t>
      </w:r>
      <w:r>
        <w:t xml:space="preserve">] [ </w:t>
      </w:r>
      <w:r>
        <w:rPr>
          <w:i/>
        </w:rPr>
        <w:t>...</w:t>
      </w:r>
      <w:r>
        <w:t xml:space="preserve"> </w:t>
      </w:r>
      <w:r>
        <w:rPr>
          <w:i/>
        </w:rPr>
        <w:t>-d</w:t>
      </w:r>
      <w:r>
        <w:t>]</w:t>
      </w:r>
      <w:r>
        <w:rPr>
          <w:i/>
        </w:rPr>
        <w:t>a</w:t>
      </w:r>
      <w:r>
        <w:t xml:space="preserve"> </w:t>
      </w:r>
      <w:r>
        <w:rPr>
          <w:i/>
        </w:rPr>
        <w:t>ša-a-ku-wa</w:t>
      </w:r>
      <w:r>
        <w:t xml:space="preserve"> </w:t>
      </w:r>
      <w:r>
        <w:rPr>
          <w:i/>
        </w:rPr>
        <w:t>ar-ša-na-an-d</w:t>
      </w:r>
      <w:r>
        <w:t>[</w:t>
      </w:r>
      <w:r>
        <w:rPr>
          <w:i/>
        </w:rPr>
        <w:t>a</w:t>
      </w:r>
      <w:r>
        <w:t xml:space="preserve">] [ </w:t>
      </w:r>
      <w:r>
        <w:rPr>
          <w:i/>
        </w:rPr>
        <w:t>...</w:t>
      </w:r>
      <w:r>
        <w:t xml:space="preserve"> ]</w:t>
      </w:r>
      <w:r>
        <w:br/>
        <w:t xml:space="preserve">[ </w:t>
      </w:r>
      <w:r>
        <w:rPr>
          <w:i/>
        </w:rPr>
        <w:t>...</w:t>
      </w:r>
      <w:r>
        <w:t xml:space="preserve"> </w:t>
      </w:r>
      <w:r>
        <w:rPr>
          <w:i/>
        </w:rPr>
        <w:t>an-da-a</w:t>
      </w:r>
      <w:r>
        <w:t>]</w:t>
      </w:r>
      <w:r>
        <w:rPr>
          <w:i/>
        </w:rPr>
        <w:t>n</w:t>
      </w:r>
      <w:r>
        <w:t xml:space="preserve"> </w:t>
      </w:r>
      <w:r>
        <w:rPr>
          <w:i/>
        </w:rPr>
        <w:t>da-a-la-aš</w:t>
      </w:r>
      <w:r>
        <w:br/>
      </w:r>
      <w:r>
        <w:rPr>
          <w:i/>
        </w:rPr>
        <w:t>na-aš-kán</w:t>
      </w:r>
      <w:r>
        <w:t xml:space="preserve"> </w:t>
      </w:r>
      <w:r>
        <w:rPr>
          <w:i/>
        </w:rPr>
        <w:t>pa-ra-a</w:t>
      </w:r>
      <w:r>
        <w:t xml:space="preserve"> </w:t>
      </w:r>
      <w:r>
        <w:rPr>
          <w:i/>
        </w:rPr>
        <w:t>ša</w:t>
      </w:r>
      <w:r>
        <w:t>[</w:t>
      </w:r>
      <w:r>
        <w:rPr>
          <w:i/>
        </w:rPr>
        <w:t>r-a</w:t>
      </w:r>
      <w:r>
        <w:t xml:space="preserve"> </w:t>
      </w:r>
      <w:r>
        <w:rPr>
          <w:i/>
        </w:rPr>
        <w:t>ú-e-et</w:t>
      </w:r>
      <w:r>
        <w:t xml:space="preserve">] </w:t>
      </w:r>
      <w:r>
        <w:rPr>
          <w:i/>
        </w:rPr>
        <w:t>¬¬¬</w:t>
      </w:r>
    </w:p>
    <w:p w14:paraId="579C250E" w14:textId="77777777" w:rsidR="004D3993" w:rsidRDefault="00A114E5">
      <w:pPr>
        <w:spacing w:after="120"/>
      </w:pPr>
      <w:r>
        <w:t>[...] i [n] communicate his [Körpe] [...]</w:t>
      </w:r>
      <w:r>
        <w:br/>
        <w:t>[...] drive [... for] t.</w:t>
      </w:r>
      <w:r>
        <w:br/>
        <w:t>The wu [t, the zor] n, the frevel, the b [öse sucks] ge, the evil foot sole, [...] the jealous eyes, [...]</w:t>
      </w:r>
      <w:r>
        <w:br/>
        <w:t>[...] let [... D] Arin,</w:t>
      </w:r>
      <w:r>
        <w:br/>
        <w:t>And he came out after O [ben].</w:t>
      </w:r>
    </w:p>
    <w:p w14:paraId="1C467769" w14:textId="77777777" w:rsidR="004D3993" w:rsidRDefault="004D3993">
      <w:pPr>
        <w:spacing w:after="120"/>
      </w:pPr>
    </w:p>
    <w:p w14:paraId="565FAB25" w14:textId="77777777" w:rsidR="004D3993" w:rsidRDefault="00A114E5">
      <w:pPr>
        <w:spacing w:after="120"/>
      </w:pPr>
      <w:r>
        <w:t>[dtelipinuwašš=a karp]iš kardimiyaz [waštul šāwar QĀTAMM]A tēpšawēšdu "also ]the Telipinu's wrath, wrath, [crime (and) anger] shall lessen!"</w:t>
      </w:r>
    </w:p>
    <w:p w14:paraId="2F358688" w14:textId="77777777" w:rsidR="004D3993" w:rsidRDefault="004D3993">
      <w:pPr>
        <w:spacing w:after="120"/>
      </w:pPr>
    </w:p>
    <w:p w14:paraId="3376CBF3" w14:textId="77777777" w:rsidR="004D3993" w:rsidRDefault="00A114E5">
      <w:pPr>
        <w:spacing w:after="120"/>
      </w:pPr>
      <w:r>
        <w:t>324.4 - Vierte Version des Telipinu-Mythos</w:t>
      </w:r>
    </w:p>
    <w:p w14:paraId="6F7AFA1F" w14:textId="77777777" w:rsidR="004D3993" w:rsidRDefault="00A114E5">
      <w:pPr>
        <w:spacing w:after="120"/>
      </w:pPr>
      <w:r>
        <w:t>KUB 33.11 Rs. iii 6'-7</w:t>
      </w:r>
    </w:p>
    <w:p w14:paraId="5BDA7717" w14:textId="77777777" w:rsidR="004D3993" w:rsidRDefault="00A114E5">
      <w:pPr>
        <w:spacing w:after="120"/>
      </w:pPr>
      <w:r>
        <w:t xml:space="preserve">[ </w:t>
      </w:r>
      <w:r>
        <w:rPr>
          <w:i/>
        </w:rPr>
        <w:t>...</w:t>
      </w:r>
      <w:r>
        <w:t xml:space="preserve"> </w:t>
      </w:r>
      <w:r>
        <w:rPr>
          <w:i/>
        </w:rPr>
        <w:t>kar-p</w:t>
      </w:r>
      <w:r>
        <w:t>]</w:t>
      </w:r>
      <w:r>
        <w:rPr>
          <w:i/>
        </w:rPr>
        <w:t>í-iš</w:t>
      </w:r>
      <w:r>
        <w:t xml:space="preserve"> </w:t>
      </w:r>
      <w:r>
        <w:rPr>
          <w:i/>
        </w:rPr>
        <w:t>kar-di-mi-ya-</w:t>
      </w:r>
      <w:r>
        <w:t>⌈</w:t>
      </w:r>
      <w:r>
        <w:rPr>
          <w:i/>
        </w:rPr>
        <w:t>az</w:t>
      </w:r>
      <w:r>
        <w:t xml:space="preserve">⌉ [ </w:t>
      </w:r>
      <w:r>
        <w:rPr>
          <w:i/>
        </w:rPr>
        <w:t>...</w:t>
      </w:r>
      <w:r>
        <w:t xml:space="preserve"> </w:t>
      </w:r>
      <w:r>
        <w:rPr>
          <w:i/>
        </w:rPr>
        <w:t>QA-TAM-M</w:t>
      </w:r>
      <w:r>
        <w:t>]</w:t>
      </w:r>
      <w:r>
        <w:rPr>
          <w:i/>
        </w:rPr>
        <w:t>A</w:t>
      </w:r>
      <w:r>
        <w:t xml:space="preserve"> </w:t>
      </w:r>
      <w:r>
        <w:rPr>
          <w:i/>
        </w:rPr>
        <w:t>te-e-ep-ša-u-e-eš-du</w:t>
      </w:r>
      <w:r>
        <w:t xml:space="preserve"> </w:t>
      </w:r>
      <w:r>
        <w:rPr>
          <w:i/>
        </w:rPr>
        <w:t>¬¬¬</w:t>
      </w:r>
    </w:p>
    <w:p w14:paraId="671782B2" w14:textId="77777777" w:rsidR="004D3993" w:rsidRDefault="00A114E5">
      <w:pPr>
        <w:spacing w:after="120"/>
      </w:pPr>
      <w:r>
        <w:t>[also] o should [also of the telipinu wu] t, anger, [frivel (and) trouble]!</w:t>
      </w:r>
    </w:p>
    <w:p w14:paraId="0BFDE299" w14:textId="77777777" w:rsidR="004D3993" w:rsidRDefault="004D3993">
      <w:pPr>
        <w:spacing w:after="120"/>
      </w:pPr>
    </w:p>
    <w:p w14:paraId="25EACBB2" w14:textId="77777777" w:rsidR="004D3993" w:rsidRDefault="00A114E5">
      <w:pPr>
        <w:spacing w:after="120"/>
      </w:pPr>
      <w:r>
        <w:t>[ ... karp]išš=a [kardimiyaz waštul šāwa]r [arḫa QĀTAMMA w]arānu "[Similarly] also shall burn [rage], [wrath, iniquity (and) anger]"</w:t>
      </w:r>
    </w:p>
    <w:p w14:paraId="3B952369" w14:textId="77777777" w:rsidR="004D3993" w:rsidRDefault="004D3993">
      <w:pPr>
        <w:spacing w:after="120"/>
      </w:pPr>
    </w:p>
    <w:p w14:paraId="637C5260" w14:textId="77777777" w:rsidR="004D3993" w:rsidRDefault="00A114E5">
      <w:pPr>
        <w:spacing w:after="120"/>
      </w:pPr>
      <w:r>
        <w:t>324.4 - Vierte Version des Telipinu-Mythos</w:t>
      </w:r>
    </w:p>
    <w:p w14:paraId="337127E9" w14:textId="77777777" w:rsidR="004D3993" w:rsidRDefault="00A114E5">
      <w:pPr>
        <w:spacing w:after="120"/>
      </w:pPr>
      <w:r>
        <w:t>KUB 33.11 Rs. iii 15'-17'</w:t>
      </w:r>
    </w:p>
    <w:p w14:paraId="1714D2DD" w14:textId="77777777" w:rsidR="004D3993" w:rsidRDefault="00A114E5">
      <w:pPr>
        <w:spacing w:after="120"/>
      </w:pPr>
      <w:r>
        <w:t xml:space="preserve">[ </w:t>
      </w:r>
      <w:r>
        <w:rPr>
          <w:i/>
        </w:rPr>
        <w:t>...</w:t>
      </w:r>
      <w:r>
        <w:t xml:space="preserve"> </w:t>
      </w:r>
      <w:r>
        <w:rPr>
          <w:i/>
        </w:rPr>
        <w:t>kar-di-m</w:t>
      </w:r>
      <w:r>
        <w:t>]</w:t>
      </w:r>
      <w:r>
        <w:rPr>
          <w:i/>
        </w:rPr>
        <w:t>i-ya-u-an-da-aš</w:t>
      </w:r>
      <w:r>
        <w:t xml:space="preserve"> ⌈ZI⌉</w:t>
      </w:r>
      <w:r>
        <w:rPr>
          <w:i/>
        </w:rPr>
        <w:t>-ŠU</w:t>
      </w:r>
      <w:r>
        <w:t xml:space="preserve"> [ </w:t>
      </w:r>
      <w:r>
        <w:rPr>
          <w:i/>
        </w:rPr>
        <w:t>...</w:t>
      </w:r>
      <w:r>
        <w:t xml:space="preserve"> GIŠ</w:t>
      </w:r>
      <w:r>
        <w:rPr>
          <w:i/>
        </w:rPr>
        <w:t>wa-a</w:t>
      </w:r>
      <w:r>
        <w:t>]</w:t>
      </w:r>
      <w:r>
        <w:rPr>
          <w:i/>
        </w:rPr>
        <w:t>r-ša&lt;-ma&gt;-aš</w:t>
      </w:r>
      <w:r>
        <w:t xml:space="preserve"> </w:t>
      </w:r>
      <w:r>
        <w:rPr>
          <w:i/>
        </w:rPr>
        <w:t>ú-e-šu-ri-ya-at-ta-ti</w:t>
      </w:r>
      <w:r>
        <w:br/>
        <w:t xml:space="preserve">[ </w:t>
      </w:r>
      <w:r>
        <w:rPr>
          <w:i/>
        </w:rPr>
        <w:t>...</w:t>
      </w:r>
      <w:r>
        <w:t xml:space="preserve"> </w:t>
      </w:r>
      <w:r>
        <w:rPr>
          <w:i/>
        </w:rPr>
        <w:t>ma-aḫ-ḫa-a</w:t>
      </w:r>
      <w:r>
        <w:t>]</w:t>
      </w:r>
      <w:r>
        <w:rPr>
          <w:i/>
        </w:rPr>
        <w:t>n</w:t>
      </w:r>
      <w:r>
        <w:t xml:space="preserve"> </w:t>
      </w:r>
      <w:r>
        <w:rPr>
          <w:i/>
        </w:rPr>
        <w:t>lu-uk-ká</w:t>
      </w:r>
      <w:r>
        <w:t>[</w:t>
      </w:r>
      <w:r>
        <w:rPr>
          <w:i/>
        </w:rPr>
        <w:t>n</w:t>
      </w:r>
      <w:r>
        <w:t>]</w:t>
      </w:r>
      <w:r>
        <w:rPr>
          <w:i/>
        </w:rPr>
        <w:t>-zi</w:t>
      </w:r>
      <w:r>
        <w:br/>
        <w:t xml:space="preserve">[ </w:t>
      </w:r>
      <w:r>
        <w:rPr>
          <w:i/>
        </w:rPr>
        <w:t>...</w:t>
      </w:r>
      <w:r>
        <w:t xml:space="preserve"> </w:t>
      </w:r>
      <w:r>
        <w:rPr>
          <w:i/>
        </w:rPr>
        <w:t>ḫal-ḫal-tu-ma</w:t>
      </w:r>
      <w:r>
        <w:t>]</w:t>
      </w:r>
      <w:r>
        <w:rPr>
          <w:i/>
        </w:rPr>
        <w:t>-ri-aš</w:t>
      </w:r>
      <w:r>
        <w:t xml:space="preserve"> </w:t>
      </w:r>
      <w:r>
        <w:rPr>
          <w:i/>
        </w:rPr>
        <w:t>la-lu-</w:t>
      </w:r>
      <w:r>
        <w:t>⌈</w:t>
      </w:r>
      <w:r>
        <w:rPr>
          <w:i/>
        </w:rPr>
        <w:t>uk</w:t>
      </w:r>
      <w:r>
        <w:t>⌉</w:t>
      </w:r>
      <w:r>
        <w:rPr>
          <w:i/>
        </w:rPr>
        <w:t>-kiš-zi</w:t>
      </w:r>
      <w:r>
        <w:br/>
        <w:t xml:space="preserve">[ </w:t>
      </w:r>
      <w:r>
        <w:rPr>
          <w:i/>
        </w:rPr>
        <w:t>...</w:t>
      </w:r>
      <w:r>
        <w:t xml:space="preserve"> </w:t>
      </w:r>
      <w:r>
        <w:rPr>
          <w:i/>
        </w:rPr>
        <w:t>d</w:t>
      </w:r>
      <w:r>
        <w:t>]</w:t>
      </w:r>
      <w:r>
        <w:rPr>
          <w:i/>
        </w:rPr>
        <w:t>a-an-du-ke-eš-na-aš</w:t>
      </w:r>
      <w:r>
        <w:t xml:space="preserve"> DUMU</w:t>
      </w:r>
      <w:r>
        <w:rPr>
          <w:i/>
        </w:rPr>
        <w:t>-aš</w:t>
      </w:r>
      <w:r>
        <w:t xml:space="preserve"> [ </w:t>
      </w:r>
      <w:r>
        <w:rPr>
          <w:i/>
        </w:rPr>
        <w:t>...</w:t>
      </w:r>
      <w:r>
        <w:t xml:space="preserve"> </w:t>
      </w:r>
      <w:r>
        <w:rPr>
          <w:i/>
        </w:rPr>
        <w:t>u</w:t>
      </w:r>
      <w:r>
        <w:t>]</w:t>
      </w:r>
      <w:r>
        <w:rPr>
          <w:i/>
        </w:rPr>
        <w:t>d-da-a-ar</w:t>
      </w:r>
      <w:r>
        <w:t xml:space="preserve"> </w:t>
      </w:r>
      <w:r>
        <w:rPr>
          <w:i/>
        </w:rPr>
        <w:t>i-ya-at</w:t>
      </w:r>
      <w:r>
        <w:br/>
        <w:t xml:space="preserve">[ </w:t>
      </w:r>
      <w:r>
        <w:rPr>
          <w:i/>
        </w:rPr>
        <w:t>...</w:t>
      </w:r>
      <w:r>
        <w:t xml:space="preserve"> </w:t>
      </w:r>
      <w:r>
        <w:rPr>
          <w:i/>
        </w:rPr>
        <w:t>a</w:t>
      </w:r>
      <w:r>
        <w:t>]</w:t>
      </w:r>
      <w:r>
        <w:rPr>
          <w:i/>
        </w:rPr>
        <w:t>n-da</w:t>
      </w:r>
      <w:r>
        <w:t xml:space="preserve"> </w:t>
      </w:r>
      <w:r>
        <w:rPr>
          <w:i/>
        </w:rPr>
        <w:t>QA-TAM-MA</w:t>
      </w:r>
      <w:r>
        <w:t xml:space="preserve"> [ </w:t>
      </w:r>
      <w:r>
        <w:rPr>
          <w:i/>
        </w:rPr>
        <w:t>...</w:t>
      </w:r>
      <w:r>
        <w:t xml:space="preserve"> ]</w:t>
      </w:r>
      <w:r>
        <w:br/>
        <w:t xml:space="preserve">[ </w:t>
      </w:r>
      <w:r>
        <w:rPr>
          <w:i/>
        </w:rPr>
        <w:t>...</w:t>
      </w:r>
      <w:r>
        <w:t xml:space="preserve"> </w:t>
      </w:r>
      <w:r>
        <w:rPr>
          <w:i/>
        </w:rPr>
        <w:t>kar-p</w:t>
      </w:r>
      <w:r>
        <w:t>]</w:t>
      </w:r>
      <w:r>
        <w:rPr>
          <w:i/>
        </w:rPr>
        <w:t>í-iš-ša</w:t>
      </w:r>
      <w:r>
        <w:t xml:space="preserve"> [ </w:t>
      </w:r>
      <w:r>
        <w:rPr>
          <w:i/>
        </w:rPr>
        <w:t>...</w:t>
      </w:r>
      <w:r>
        <w:t xml:space="preserve"> </w:t>
      </w:r>
      <w:r>
        <w:rPr>
          <w:i/>
        </w:rPr>
        <w:t>ša-a-u-a</w:t>
      </w:r>
      <w:r>
        <w:t>]</w:t>
      </w:r>
      <w:r>
        <w:rPr>
          <w:i/>
        </w:rPr>
        <w:t>r</w:t>
      </w:r>
      <w:r>
        <w:t xml:space="preserve"> [ </w:t>
      </w:r>
      <w:r>
        <w:rPr>
          <w:i/>
        </w:rPr>
        <w:t>...</w:t>
      </w:r>
      <w:r>
        <w:t xml:space="preserve"> </w:t>
      </w:r>
      <w:r>
        <w:rPr>
          <w:i/>
        </w:rPr>
        <w:t>w</w:t>
      </w:r>
      <w:r>
        <w:t>]</w:t>
      </w:r>
      <w:r>
        <w:rPr>
          <w:i/>
        </w:rPr>
        <w:t>a-ra-a-nu</w:t>
      </w:r>
      <w:r>
        <w:t xml:space="preserve"> </w:t>
      </w:r>
      <w:r>
        <w:rPr>
          <w:i/>
        </w:rPr>
        <w:t>¬¬¬</w:t>
      </w:r>
    </w:p>
    <w:p w14:paraId="14EA2B20" w14:textId="77777777" w:rsidR="004D3993" w:rsidRDefault="00A114E5">
      <w:pPr>
        <w:spacing w:after="120"/>
      </w:pPr>
      <w:r>
        <w:t>[...] the [Zorn] igen soul [...] suffocated [wood in the fire].</w:t>
      </w:r>
      <w:r>
        <w:br/>
        <w:t>[Wir] n Man [Firewood] on fire [t] zt,</w:t>
      </w:r>
      <w:r>
        <w:br/>
        <w:t>it becomes [in the four corner] en light.</w:t>
      </w:r>
      <w:r>
        <w:br/>
        <w:t>The child of the [st] hereditaryness made [...] the [w] places.</w:t>
      </w:r>
      <w:r>
        <w:br/>
        <w:t>[... should also be [da] rin [become bright].</w:t>
      </w:r>
      <w:r>
        <w:br/>
        <w:t>[Likewise] should also run.</w:t>
      </w:r>
    </w:p>
    <w:p w14:paraId="76851EFF" w14:textId="77777777" w:rsidR="004D3993" w:rsidRDefault="004D3993">
      <w:pPr>
        <w:spacing w:after="120"/>
      </w:pPr>
    </w:p>
    <w:p w14:paraId="6C031B90" w14:textId="77777777" w:rsidR="004D3993" w:rsidRDefault="00A114E5">
      <w:pPr>
        <w:spacing w:after="120"/>
      </w:pPr>
      <w:r>
        <w:t>[karpi]š kardi[miyaz? w]aštul? [šāuwar EGIR-p]a apēniššan lē [wezzi] "So anger, wrath, iniquity (and) anger shall not return as before"</w:t>
      </w:r>
    </w:p>
    <w:p w14:paraId="4E455820" w14:textId="77777777" w:rsidR="004D3993" w:rsidRDefault="004D3993">
      <w:pPr>
        <w:spacing w:after="120"/>
      </w:pPr>
    </w:p>
    <w:p w14:paraId="5552A45B" w14:textId="77777777" w:rsidR="004D3993" w:rsidRDefault="00A114E5">
      <w:pPr>
        <w:spacing w:after="120"/>
      </w:pPr>
      <w:r>
        <w:t>324.7 - Ein Fragment des Telipinu-Mythos</w:t>
      </w:r>
    </w:p>
    <w:p w14:paraId="5E782401" w14:textId="77777777" w:rsidR="004D3993" w:rsidRDefault="00A114E5">
      <w:pPr>
        <w:spacing w:after="120"/>
      </w:pPr>
      <w:r>
        <w:t>KUB 33.8 Rs. iii 1'-2'</w:t>
      </w:r>
    </w:p>
    <w:p w14:paraId="420A1840" w14:textId="77777777" w:rsidR="004D3993" w:rsidRDefault="00A114E5">
      <w:pPr>
        <w:spacing w:after="120"/>
      </w:pPr>
      <w:r>
        <w:rPr>
          <w:i/>
        </w:rPr>
        <w:t>¬¬¬</w:t>
      </w:r>
      <w:r>
        <w:t xml:space="preserve"> [</w:t>
      </w:r>
      <w:r>
        <w:rPr>
          <w:i/>
        </w:rPr>
        <w:t>kar-pí-i</w:t>
      </w:r>
      <w:r>
        <w:t>]</w:t>
      </w:r>
      <w:r>
        <w:rPr>
          <w:i/>
        </w:rPr>
        <w:t>š</w:t>
      </w:r>
      <w:r>
        <w:t xml:space="preserve"> ⌈</w:t>
      </w:r>
      <w:r>
        <w:rPr>
          <w:i/>
        </w:rPr>
        <w:t>kar</w:t>
      </w:r>
      <w:r>
        <w:t>?</w:t>
      </w:r>
      <w:r>
        <w:rPr>
          <w:i/>
        </w:rPr>
        <w:t>-di</w:t>
      </w:r>
      <w:r>
        <w:t>?⌉</w:t>
      </w:r>
      <w:r>
        <w:rPr>
          <w:i/>
        </w:rPr>
        <w:t>-</w:t>
      </w:r>
      <w:r>
        <w:t>[</w:t>
      </w:r>
      <w:r>
        <w:rPr>
          <w:i/>
        </w:rPr>
        <w:t>mi-ya-az</w:t>
      </w:r>
      <w:r>
        <w:t xml:space="preserve"> </w:t>
      </w:r>
      <w:r>
        <w:rPr>
          <w:i/>
        </w:rPr>
        <w:t>w</w:t>
      </w:r>
      <w:r>
        <w:t>]</w:t>
      </w:r>
      <w:r>
        <w:rPr>
          <w:i/>
        </w:rPr>
        <w:t>a</w:t>
      </w:r>
      <w:r>
        <w:t>?</w:t>
      </w:r>
      <w:r>
        <w:rPr>
          <w:i/>
        </w:rPr>
        <w:t>-aš</w:t>
      </w:r>
      <w:r>
        <w:t>?</w:t>
      </w:r>
      <w:r>
        <w:rPr>
          <w:i/>
        </w:rPr>
        <w:t>-túl</w:t>
      </w:r>
      <w:r>
        <w:t xml:space="preserve">? [ </w:t>
      </w:r>
      <w:r>
        <w:rPr>
          <w:i/>
        </w:rPr>
        <w:t>...</w:t>
      </w:r>
      <w:r>
        <w:t xml:space="preserve"> ] [EGIR</w:t>
      </w:r>
      <w:r>
        <w:rPr>
          <w:i/>
        </w:rPr>
        <w:t>-p</w:t>
      </w:r>
      <w:r>
        <w:t>]</w:t>
      </w:r>
      <w:r>
        <w:rPr>
          <w:i/>
        </w:rPr>
        <w:t>a</w:t>
      </w:r>
      <w:r>
        <w:t xml:space="preserve"> </w:t>
      </w:r>
      <w:r>
        <w:rPr>
          <w:i/>
        </w:rPr>
        <w:t>a-pé-e-ni-iš-ša-an</w:t>
      </w:r>
      <w:r>
        <w:t xml:space="preserve"> </w:t>
      </w:r>
      <w:r>
        <w:rPr>
          <w:i/>
        </w:rPr>
        <w:t>le-</w:t>
      </w:r>
      <w:r>
        <w:t>⌈</w:t>
      </w:r>
      <w:r>
        <w:rPr>
          <w:i/>
        </w:rPr>
        <w:t>e</w:t>
      </w:r>
      <w:r>
        <w:t xml:space="preserve">⌉ [ </w:t>
      </w:r>
      <w:r>
        <w:rPr>
          <w:i/>
        </w:rPr>
        <w:t>...</w:t>
      </w:r>
      <w:r>
        <w:t xml:space="preserve"> ] </w:t>
      </w:r>
      <w:r>
        <w:rPr>
          <w:i/>
        </w:rPr>
        <w:t>¬¬¬</w:t>
      </w:r>
    </w:p>
    <w:p w14:paraId="18511995" w14:textId="77777777" w:rsidR="004D3993" w:rsidRDefault="00A114E5">
      <w:pPr>
        <w:spacing w:after="120"/>
      </w:pPr>
      <w:r>
        <w:t>So [should be, zo [rn, f] Revel (and) [trouble] not as before [Wied] he [come].</w:t>
      </w:r>
    </w:p>
    <w:p w14:paraId="7A4F23CB" w14:textId="77777777" w:rsidR="004D3993" w:rsidRDefault="004D3993">
      <w:pPr>
        <w:spacing w:after="120"/>
      </w:pPr>
    </w:p>
    <w:p w14:paraId="491D2B91" w14:textId="77777777" w:rsidR="004D3993" w:rsidRDefault="00A114E5">
      <w:pPr>
        <w:spacing w:after="120"/>
      </w:pPr>
      <w:r>
        <w:lastRenderedPageBreak/>
        <w:t>[pai]ddu idālu karpiš kard[imiyaz waštu]l šāuwar "Evil, rage, rage, iniquity (and) annoyance shall go!"</w:t>
      </w:r>
    </w:p>
    <w:p w14:paraId="7F1D2739" w14:textId="77777777" w:rsidR="004D3993" w:rsidRDefault="004D3993">
      <w:pPr>
        <w:spacing w:after="120"/>
      </w:pPr>
    </w:p>
    <w:p w14:paraId="1C76B5D6" w14:textId="77777777" w:rsidR="004D3993" w:rsidRDefault="00A114E5">
      <w:pPr>
        <w:spacing w:after="120"/>
      </w:pPr>
      <w:r>
        <w:t>324.7 - Ein Fragment des Telipinu-Mythos</w:t>
      </w:r>
    </w:p>
    <w:p w14:paraId="112A9D99" w14:textId="77777777" w:rsidR="004D3993" w:rsidRDefault="00A114E5">
      <w:pPr>
        <w:spacing w:after="120"/>
      </w:pPr>
      <w:r>
        <w:t>KUB 33.8 Rs. iii 3'-4'</w:t>
      </w:r>
    </w:p>
    <w:p w14:paraId="2AECBBAB" w14:textId="77777777" w:rsidR="004D3993" w:rsidRDefault="00A114E5">
      <w:pPr>
        <w:spacing w:after="120"/>
      </w:pPr>
      <w:r>
        <w:t>[</w:t>
      </w:r>
      <w:r>
        <w:rPr>
          <w:i/>
        </w:rPr>
        <w:t>pa-i</w:t>
      </w:r>
      <w:r>
        <w:t>]</w:t>
      </w:r>
      <w:r>
        <w:rPr>
          <w:i/>
        </w:rPr>
        <w:t>d-</w:t>
      </w:r>
      <w:r>
        <w:t>⌈</w:t>
      </w:r>
      <w:r>
        <w:rPr>
          <w:i/>
        </w:rPr>
        <w:t>du</w:t>
      </w:r>
      <w:r>
        <w:t xml:space="preserve"> </w:t>
      </w:r>
      <w:r>
        <w:rPr>
          <w:i/>
        </w:rPr>
        <w:t>i</w:t>
      </w:r>
      <w:r>
        <w:t>⌉</w:t>
      </w:r>
      <w:r>
        <w:rPr>
          <w:i/>
        </w:rPr>
        <w:t>-da-a-lu</w:t>
      </w:r>
      <w:r>
        <w:t xml:space="preserve"> </w:t>
      </w:r>
      <w:r>
        <w:rPr>
          <w:i/>
        </w:rPr>
        <w:t>kar-pí-iš</w:t>
      </w:r>
      <w:r>
        <w:t xml:space="preserve"> </w:t>
      </w:r>
      <w:r>
        <w:rPr>
          <w:i/>
        </w:rPr>
        <w:t>kar-t</w:t>
      </w:r>
      <w:r>
        <w:t>[</w:t>
      </w:r>
      <w:r>
        <w:rPr>
          <w:i/>
        </w:rPr>
        <w:t>i</w:t>
      </w:r>
      <w:r>
        <w:t>?-mi-ya-az] [</w:t>
      </w:r>
      <w:r>
        <w:rPr>
          <w:i/>
        </w:rPr>
        <w:t>wa-aš-tú</w:t>
      </w:r>
      <w:r>
        <w:t>]</w:t>
      </w:r>
      <w:r>
        <w:rPr>
          <w:i/>
        </w:rPr>
        <w:t>l</w:t>
      </w:r>
      <w:r>
        <w:t xml:space="preserve"> </w:t>
      </w:r>
      <w:r>
        <w:rPr>
          <w:i/>
        </w:rPr>
        <w:t>ša-a-u-wa-ar</w:t>
      </w:r>
      <w:r>
        <w:br/>
      </w:r>
      <w:r>
        <w:rPr>
          <w:i/>
        </w:rPr>
        <w:t>mi-ya-an-te-</w:t>
      </w:r>
      <w:r>
        <w:t>⌈</w:t>
      </w:r>
      <w:r>
        <w:rPr>
          <w:i/>
        </w:rPr>
        <w:t>ya</w:t>
      </w:r>
      <w:r>
        <w:t>⌉</w:t>
      </w:r>
      <w:r>
        <w:rPr>
          <w:i/>
        </w:rPr>
        <w:t>-</w:t>
      </w:r>
      <w:r>
        <w:t>[</w:t>
      </w:r>
      <w:r>
        <w:rPr>
          <w:i/>
        </w:rPr>
        <w:t>at</w:t>
      </w:r>
      <w:r>
        <w:t xml:space="preserve"> </w:t>
      </w:r>
      <w:r>
        <w:rPr>
          <w:i/>
        </w:rPr>
        <w:t>...</w:t>
      </w:r>
      <w:r>
        <w:t xml:space="preserve"> ] ⌈GIŠTIR⌉ GIŠKIRI6 </w:t>
      </w:r>
      <w:r>
        <w:rPr>
          <w:i/>
        </w:rPr>
        <w:t>an-</w:t>
      </w:r>
      <w:r>
        <w:t>⌈</w:t>
      </w:r>
      <w:r>
        <w:rPr>
          <w:i/>
        </w:rPr>
        <w:t>da</w:t>
      </w:r>
      <w:r>
        <w:t xml:space="preserve">⌉ </w:t>
      </w:r>
      <w:r>
        <w:rPr>
          <w:i/>
        </w:rPr>
        <w:t>le-e</w:t>
      </w:r>
      <w:r>
        <w:t xml:space="preserve"> </w:t>
      </w:r>
      <w:r>
        <w:rPr>
          <w:i/>
        </w:rPr>
        <w:t>pa-iz-</w:t>
      </w:r>
      <w:r>
        <w:t>[</w:t>
      </w:r>
      <w:r>
        <w:rPr>
          <w:i/>
        </w:rPr>
        <w:t>zi</w:t>
      </w:r>
      <w:r>
        <w:t>]</w:t>
      </w:r>
      <w:r>
        <w:br/>
      </w:r>
      <w:r>
        <w:rPr>
          <w:i/>
        </w:rPr>
        <w:t>da-an-ku-wa-ya-</w:t>
      </w:r>
      <w:r>
        <w:t>⌈</w:t>
      </w:r>
      <w:r>
        <w:rPr>
          <w:i/>
        </w:rPr>
        <w:t>ša-at</w:t>
      </w:r>
      <w:r>
        <w:t xml:space="preserve">⌉ </w:t>
      </w:r>
      <w:r>
        <w:rPr>
          <w:i/>
        </w:rPr>
        <w:t>ták-na-aš</w:t>
      </w:r>
      <w:r>
        <w:t xml:space="preserve"> KASKAL</w:t>
      </w:r>
      <w:r>
        <w:rPr>
          <w:i/>
        </w:rPr>
        <w:t>-an</w:t>
      </w:r>
      <w:r>
        <w:t xml:space="preserve"> </w:t>
      </w:r>
      <w:r>
        <w:rPr>
          <w:i/>
        </w:rPr>
        <w:t>pa-id-</w:t>
      </w:r>
      <w:r>
        <w:t>⌈</w:t>
      </w:r>
      <w:r>
        <w:rPr>
          <w:i/>
        </w:rPr>
        <w:t>du</w:t>
      </w:r>
      <w:r>
        <w:t>⌉</w:t>
      </w:r>
      <w:r>
        <w:br/>
      </w:r>
      <w:r>
        <w:rPr>
          <w:i/>
        </w:rPr>
        <w:t>da-an-ku-wa-a-i</w:t>
      </w:r>
      <w:r>
        <w:t xml:space="preserve"> </w:t>
      </w:r>
      <w:r>
        <w:rPr>
          <w:i/>
        </w:rPr>
        <w:t>ták-ni-i</w:t>
      </w:r>
      <w:r>
        <w:t xml:space="preserve"> AN.BAR</w:t>
      </w:r>
      <w:r>
        <w:rPr>
          <w:i/>
        </w:rPr>
        <w:t>-aš</w:t>
      </w:r>
      <w:r>
        <w:t xml:space="preserve"> DUG</w:t>
      </w:r>
      <w:r>
        <w:rPr>
          <w:i/>
        </w:rPr>
        <w:t>pal-ḫi-iš</w:t>
      </w:r>
      <w:r>
        <w:t xml:space="preserve"> </w:t>
      </w:r>
      <w:r>
        <w:rPr>
          <w:i/>
        </w:rPr>
        <w:t>ki-an-da</w:t>
      </w:r>
      <w:r>
        <w:br/>
      </w:r>
      <w:r>
        <w:rPr>
          <w:i/>
        </w:rPr>
        <w:t>iš-tap-pu-ul-li-iš-mi-it</w:t>
      </w:r>
      <w:r>
        <w:t xml:space="preserve"> A.BÁR</w:t>
      </w:r>
      <w:r>
        <w:rPr>
          <w:i/>
        </w:rPr>
        <w:t>-aš</w:t>
      </w:r>
      <w:r>
        <w:br/>
      </w:r>
      <w:r>
        <w:rPr>
          <w:i/>
        </w:rPr>
        <w:t>ku-it-kán</w:t>
      </w:r>
      <w:r>
        <w:t xml:space="preserve"> </w:t>
      </w:r>
      <w:r>
        <w:rPr>
          <w:i/>
        </w:rPr>
        <w:t>an-da</w:t>
      </w:r>
      <w:r>
        <w:t xml:space="preserve"> </w:t>
      </w:r>
      <w:r>
        <w:rPr>
          <w:i/>
        </w:rPr>
        <w:t>pa-iz-zi</w:t>
      </w:r>
      <w:r>
        <w:br/>
      </w:r>
      <w:r>
        <w:rPr>
          <w:i/>
        </w:rPr>
        <w:t>na-</w:t>
      </w:r>
      <w:r>
        <w:t>⌈</w:t>
      </w:r>
      <w:r>
        <w:rPr>
          <w:i/>
        </w:rPr>
        <w:t>at</w:t>
      </w:r>
      <w:r>
        <w:t>⌉</w:t>
      </w:r>
      <w:r>
        <w:rPr>
          <w:i/>
        </w:rPr>
        <w:t>-kán</w:t>
      </w:r>
      <w:r>
        <w:t xml:space="preserve"> </w:t>
      </w:r>
      <w:r>
        <w:rPr>
          <w:i/>
        </w:rPr>
        <w:t>nam</w:t>
      </w:r>
      <w:r>
        <w:t>!</w:t>
      </w:r>
      <w:r>
        <w:rPr>
          <w:i/>
        </w:rPr>
        <w:t>-ma</w:t>
      </w:r>
      <w:r>
        <w:t xml:space="preserve"> </w:t>
      </w:r>
      <w:r>
        <w:rPr>
          <w:i/>
        </w:rPr>
        <w:t>ša-ra-a</w:t>
      </w:r>
      <w:r>
        <w:t xml:space="preserve"> UL ⌈</w:t>
      </w:r>
      <w:r>
        <w:rPr>
          <w:i/>
        </w:rPr>
        <w:t>ú</w:t>
      </w:r>
      <w:r>
        <w:t>!</w:t>
      </w:r>
      <w:r>
        <w:rPr>
          <w:i/>
        </w:rPr>
        <w:t>-ez</w:t>
      </w:r>
      <w:r>
        <w:t>!⌉</w:t>
      </w:r>
      <w:r>
        <w:rPr>
          <w:i/>
        </w:rPr>
        <w:t>-zi</w:t>
      </w:r>
      <w:r>
        <w:br/>
      </w:r>
      <w:r>
        <w:rPr>
          <w:i/>
        </w:rPr>
        <w:t>an-da-pát-kán</w:t>
      </w:r>
      <w:r>
        <w:t xml:space="preserve"> </w:t>
      </w:r>
      <w:r>
        <w:rPr>
          <w:i/>
        </w:rPr>
        <w:t>ḫ</w:t>
      </w:r>
      <w:r>
        <w:t>[</w:t>
      </w:r>
      <w:r>
        <w:rPr>
          <w:i/>
        </w:rPr>
        <w:t>ar</w:t>
      </w:r>
      <w:r>
        <w:t>]</w:t>
      </w:r>
      <w:r>
        <w:rPr>
          <w:i/>
        </w:rPr>
        <w:t>-</w:t>
      </w:r>
      <w:r>
        <w:t>⌈</w:t>
      </w:r>
      <w:r>
        <w:rPr>
          <w:i/>
        </w:rPr>
        <w:t>ak</w:t>
      </w:r>
      <w:r>
        <w:t>⌉</w:t>
      </w:r>
      <w:r>
        <w:rPr>
          <w:i/>
        </w:rPr>
        <w:t>-</w:t>
      </w:r>
      <w:r>
        <w:t>[</w:t>
      </w:r>
      <w:r>
        <w:rPr>
          <w:i/>
        </w:rPr>
        <w:t>z</w:t>
      </w:r>
      <w:r>
        <w:t>]</w:t>
      </w:r>
      <w:r>
        <w:rPr>
          <w:i/>
        </w:rPr>
        <w:t>i</w:t>
      </w:r>
      <w:r>
        <w:br/>
        <w:t>(Rasur) d</w:t>
      </w:r>
      <w:r>
        <w:rPr>
          <w:i/>
        </w:rPr>
        <w:t>te-li-pí-nu-w</w:t>
      </w:r>
      <w:r>
        <w:t>[</w:t>
      </w:r>
      <w:r>
        <w:rPr>
          <w:i/>
        </w:rPr>
        <w:t>a</w:t>
      </w:r>
      <w:r>
        <w:t>?</w:t>
      </w:r>
      <w:r>
        <w:rPr>
          <w:i/>
        </w:rPr>
        <w:t>-aš-ša</w:t>
      </w:r>
      <w:r>
        <w:t xml:space="preserve">] </w:t>
      </w:r>
      <w:r>
        <w:rPr>
          <w:i/>
        </w:rPr>
        <w:t>i-da-a-lu-uš</w:t>
      </w:r>
      <w:r>
        <w:t xml:space="preserve"> </w:t>
      </w:r>
      <w:r>
        <w:rPr>
          <w:i/>
        </w:rPr>
        <w:t>kar-pí-iš</w:t>
      </w:r>
      <w:r>
        <w:t xml:space="preserve"> </w:t>
      </w:r>
      <w:r>
        <w:rPr>
          <w:i/>
        </w:rPr>
        <w:t>kar-tim-mi-az</w:t>
      </w:r>
      <w:r>
        <w:t xml:space="preserve"> </w:t>
      </w:r>
      <w:r>
        <w:rPr>
          <w:i/>
        </w:rPr>
        <w:t>ša-a-u-wa-a</w:t>
      </w:r>
      <w:r>
        <w:t>[</w:t>
      </w:r>
      <w:r>
        <w:rPr>
          <w:i/>
        </w:rPr>
        <w:t>r</w:t>
      </w:r>
      <w:r>
        <w:t xml:space="preserve">] </w:t>
      </w:r>
      <w:r>
        <w:rPr>
          <w:i/>
        </w:rPr>
        <w:t>wa-aš-túl</w:t>
      </w:r>
      <w:r>
        <w:t xml:space="preserve"> </w:t>
      </w:r>
      <w:r>
        <w:rPr>
          <w:i/>
        </w:rPr>
        <w:t>i-da-lu-uš</w:t>
      </w:r>
      <w:r>
        <w:t xml:space="preserve"> EME</w:t>
      </w:r>
      <w:r>
        <w:rPr>
          <w:i/>
        </w:rPr>
        <w:t>-aš</w:t>
      </w:r>
      <w:r>
        <w:t xml:space="preserve"> </w:t>
      </w:r>
      <w:r>
        <w:rPr>
          <w:i/>
        </w:rPr>
        <w:t>i-da-lu-uš</w:t>
      </w:r>
      <w:r>
        <w:t xml:space="preserve"> </w:t>
      </w:r>
      <w:r>
        <w:rPr>
          <w:i/>
        </w:rPr>
        <w:t>pa-tal-ḫa-aš</w:t>
      </w:r>
      <w:r>
        <w:t xml:space="preserve"> </w:t>
      </w:r>
      <w:r>
        <w:rPr>
          <w:i/>
        </w:rPr>
        <w:t>an-da</w:t>
      </w:r>
      <w:r>
        <w:t xml:space="preserve"> </w:t>
      </w:r>
      <w:r>
        <w:rPr>
          <w:i/>
        </w:rPr>
        <w:t>pa-id-du</w:t>
      </w:r>
      <w:r>
        <w:br/>
      </w:r>
      <w:r>
        <w:rPr>
          <w:i/>
        </w:rPr>
        <w:t>na-at-kán</w:t>
      </w:r>
      <w:r>
        <w:t xml:space="preserve"> </w:t>
      </w:r>
      <w:r>
        <w:rPr>
          <w:i/>
        </w:rPr>
        <w:t>nam-ma</w:t>
      </w:r>
      <w:r>
        <w:t xml:space="preserve"> </w:t>
      </w:r>
      <w:r>
        <w:rPr>
          <w:i/>
        </w:rPr>
        <w:t>ša-</w:t>
      </w:r>
      <w:r>
        <w:t>⌈</w:t>
      </w:r>
      <w:r>
        <w:rPr>
          <w:i/>
        </w:rPr>
        <w:t>ra-a</w:t>
      </w:r>
      <w:r>
        <w:t xml:space="preserve"> </w:t>
      </w:r>
      <w:r>
        <w:rPr>
          <w:i/>
        </w:rPr>
        <w:t>le</w:t>
      </w:r>
      <w:r>
        <w:t>⌉</w:t>
      </w:r>
      <w:r>
        <w:rPr>
          <w:i/>
        </w:rPr>
        <w:t>-</w:t>
      </w:r>
      <w:r>
        <w:t>[</w:t>
      </w:r>
      <w:r>
        <w:rPr>
          <w:i/>
        </w:rPr>
        <w:t>e</w:t>
      </w:r>
      <w:r>
        <w:t xml:space="preserve">] </w:t>
      </w:r>
      <w:r>
        <w:rPr>
          <w:i/>
        </w:rPr>
        <w:t>ú-ez-zi</w:t>
      </w:r>
      <w:r>
        <w:br/>
      </w:r>
      <w:r>
        <w:rPr>
          <w:i/>
        </w:rPr>
        <w:t>an-da-at-kán</w:t>
      </w:r>
      <w:r>
        <w:t xml:space="preserve"> </w:t>
      </w:r>
      <w:r>
        <w:rPr>
          <w:i/>
        </w:rPr>
        <w:t>ḫar-ak-du</w:t>
      </w:r>
      <w:r>
        <w:t xml:space="preserve"> </w:t>
      </w:r>
      <w:r>
        <w:rPr>
          <w:i/>
        </w:rPr>
        <w:t>¬¬¬</w:t>
      </w:r>
    </w:p>
    <w:p w14:paraId="56E854BA" w14:textId="77777777" w:rsidR="004D3993" w:rsidRDefault="00A114E5">
      <w:pPr>
        <w:spacing w:after="120"/>
      </w:pPr>
      <w:r>
        <w:t>[Go] the evil, the anger, the zo [rn, the freve] l (and) the trouble!</w:t>
      </w:r>
      <w:r>
        <w:br/>
        <w:t>Also in the fertile [field], the forest (and) the garden you should not go!</w:t>
      </w:r>
      <w:r>
        <w:br/>
        <w:t>They should go the path of the dark earth.</w:t>
      </w:r>
      <w:r>
        <w:br/>
        <w:t>In the dark earth -vessels are made of iron.</w:t>
      </w:r>
      <w:r>
        <w:br/>
        <w:t>Your lids (are) made of lead.</w:t>
      </w:r>
      <w:r>
        <w:br/>
        <w:t>What goes in</w:t>
      </w:r>
      <w:r>
        <w:br/>
        <w:t>That doesn't come up again.</w:t>
      </w:r>
      <w:r>
        <w:br/>
        <w:t>It was too [H] t in it.</w:t>
      </w:r>
      <w:r>
        <w:br/>
        <w:t>[Also of] Telipinu evil anger, anger, anger, fr be, freestry, evil words (and) bad sole of foot should go in.</w:t>
      </w:r>
      <w:r>
        <w:br/>
        <w:t>You shouldn't come up again!</w:t>
      </w:r>
      <w:r>
        <w:br/>
        <w:t>You should perish!</w:t>
      </w:r>
    </w:p>
    <w:p w14:paraId="2A0759F5" w14:textId="77777777" w:rsidR="004D3993" w:rsidRDefault="004D3993">
      <w:pPr>
        <w:spacing w:after="120"/>
      </w:pPr>
    </w:p>
    <w:p w14:paraId="7712E58A" w14:textId="77777777" w:rsidR="004D3993" w:rsidRDefault="00A114E5">
      <w:pPr>
        <w:spacing w:after="120"/>
      </w:pPr>
      <w:r>
        <w:t>dtelipinuw[ašš=a] idāluš karpiš kartimmiaz šāuwa[r] waštul idaluš EME-aš idaluš patalḫaš anda paiddu "[Also] Telipinu's evil anger, wrath, anger, iniquity, evil words (and) evil soles shall enter"</w:t>
      </w:r>
    </w:p>
    <w:p w14:paraId="2AFCE1A9" w14:textId="77777777" w:rsidR="004D3993" w:rsidRDefault="004D3993">
      <w:pPr>
        <w:spacing w:after="120"/>
      </w:pPr>
    </w:p>
    <w:p w14:paraId="4269D40E" w14:textId="77777777" w:rsidR="004D3993" w:rsidRDefault="00A114E5">
      <w:pPr>
        <w:spacing w:after="120"/>
      </w:pPr>
      <w:r>
        <w:t>324.7 - Ein Fragment des Telipinu-Mythos</w:t>
      </w:r>
    </w:p>
    <w:p w14:paraId="70F8F7BF" w14:textId="77777777" w:rsidR="004D3993" w:rsidRDefault="00A114E5">
      <w:pPr>
        <w:spacing w:after="120"/>
      </w:pPr>
      <w:r>
        <w:t>KUB 33.8 Rs. iii 10'-13'</w:t>
      </w:r>
    </w:p>
    <w:p w14:paraId="1A455259" w14:textId="77777777" w:rsidR="004D3993" w:rsidRDefault="00A114E5">
      <w:pPr>
        <w:spacing w:after="120"/>
      </w:pPr>
      <w:r>
        <w:lastRenderedPageBreak/>
        <w:t>[</w:t>
      </w:r>
      <w:r>
        <w:rPr>
          <w:i/>
        </w:rPr>
        <w:t>pa-i</w:t>
      </w:r>
      <w:r>
        <w:t>]</w:t>
      </w:r>
      <w:r>
        <w:rPr>
          <w:i/>
        </w:rPr>
        <w:t>d-</w:t>
      </w:r>
      <w:r>
        <w:t>⌈</w:t>
      </w:r>
      <w:r>
        <w:rPr>
          <w:i/>
        </w:rPr>
        <w:t>du</w:t>
      </w:r>
      <w:r>
        <w:t xml:space="preserve"> </w:t>
      </w:r>
      <w:r>
        <w:rPr>
          <w:i/>
        </w:rPr>
        <w:t>i</w:t>
      </w:r>
      <w:r>
        <w:t>⌉</w:t>
      </w:r>
      <w:r>
        <w:rPr>
          <w:i/>
        </w:rPr>
        <w:t>-da-a-lu</w:t>
      </w:r>
      <w:r>
        <w:t xml:space="preserve"> </w:t>
      </w:r>
      <w:r>
        <w:rPr>
          <w:i/>
        </w:rPr>
        <w:t>kar-pí-iš</w:t>
      </w:r>
      <w:r>
        <w:t xml:space="preserve"> </w:t>
      </w:r>
      <w:r>
        <w:rPr>
          <w:i/>
        </w:rPr>
        <w:t>kar-t</w:t>
      </w:r>
      <w:r>
        <w:t>[</w:t>
      </w:r>
      <w:r>
        <w:rPr>
          <w:i/>
        </w:rPr>
        <w:t>i</w:t>
      </w:r>
      <w:r>
        <w:t>?-mi-ya-az] [</w:t>
      </w:r>
      <w:r>
        <w:rPr>
          <w:i/>
        </w:rPr>
        <w:t>wa-aš-tú</w:t>
      </w:r>
      <w:r>
        <w:t>]</w:t>
      </w:r>
      <w:r>
        <w:rPr>
          <w:i/>
        </w:rPr>
        <w:t>l</w:t>
      </w:r>
      <w:r>
        <w:t xml:space="preserve"> </w:t>
      </w:r>
      <w:r>
        <w:rPr>
          <w:i/>
        </w:rPr>
        <w:t>ša-a-u-wa-ar</w:t>
      </w:r>
      <w:r>
        <w:br/>
      </w:r>
      <w:r>
        <w:rPr>
          <w:i/>
        </w:rPr>
        <w:t>mi-ya-an-te-</w:t>
      </w:r>
      <w:r>
        <w:t>⌈</w:t>
      </w:r>
      <w:r>
        <w:rPr>
          <w:i/>
        </w:rPr>
        <w:t>ya</w:t>
      </w:r>
      <w:r>
        <w:t>⌉</w:t>
      </w:r>
      <w:r>
        <w:rPr>
          <w:i/>
        </w:rPr>
        <w:t>-</w:t>
      </w:r>
      <w:r>
        <w:t>[</w:t>
      </w:r>
      <w:r>
        <w:rPr>
          <w:i/>
        </w:rPr>
        <w:t>at</w:t>
      </w:r>
      <w:r>
        <w:t xml:space="preserve"> </w:t>
      </w:r>
      <w:r>
        <w:rPr>
          <w:i/>
        </w:rPr>
        <w:t>...</w:t>
      </w:r>
      <w:r>
        <w:t xml:space="preserve"> ] ⌈GIŠTIR⌉ GIŠKIRI6 </w:t>
      </w:r>
      <w:r>
        <w:rPr>
          <w:i/>
        </w:rPr>
        <w:t>an-</w:t>
      </w:r>
      <w:r>
        <w:t>⌈</w:t>
      </w:r>
      <w:r>
        <w:rPr>
          <w:i/>
        </w:rPr>
        <w:t>da</w:t>
      </w:r>
      <w:r>
        <w:t xml:space="preserve">⌉ </w:t>
      </w:r>
      <w:r>
        <w:rPr>
          <w:i/>
        </w:rPr>
        <w:t>le-e</w:t>
      </w:r>
      <w:r>
        <w:t xml:space="preserve"> </w:t>
      </w:r>
      <w:r>
        <w:rPr>
          <w:i/>
        </w:rPr>
        <w:t>pa-iz-</w:t>
      </w:r>
      <w:r>
        <w:t>[</w:t>
      </w:r>
      <w:r>
        <w:rPr>
          <w:i/>
        </w:rPr>
        <w:t>zi</w:t>
      </w:r>
      <w:r>
        <w:t>]</w:t>
      </w:r>
      <w:r>
        <w:br/>
      </w:r>
      <w:r>
        <w:rPr>
          <w:i/>
        </w:rPr>
        <w:t>da-an-ku-wa-ya-</w:t>
      </w:r>
      <w:r>
        <w:t>⌈</w:t>
      </w:r>
      <w:r>
        <w:rPr>
          <w:i/>
        </w:rPr>
        <w:t>ša-at</w:t>
      </w:r>
      <w:r>
        <w:t xml:space="preserve">⌉ </w:t>
      </w:r>
      <w:r>
        <w:rPr>
          <w:i/>
        </w:rPr>
        <w:t>ták-na-aš</w:t>
      </w:r>
      <w:r>
        <w:t xml:space="preserve"> KASKAL</w:t>
      </w:r>
      <w:r>
        <w:rPr>
          <w:i/>
        </w:rPr>
        <w:t>-an</w:t>
      </w:r>
      <w:r>
        <w:t xml:space="preserve"> </w:t>
      </w:r>
      <w:r>
        <w:rPr>
          <w:i/>
        </w:rPr>
        <w:t>pa-id-</w:t>
      </w:r>
      <w:r>
        <w:t>⌈</w:t>
      </w:r>
      <w:r>
        <w:rPr>
          <w:i/>
        </w:rPr>
        <w:t>du</w:t>
      </w:r>
      <w:r>
        <w:t>⌉</w:t>
      </w:r>
      <w:r>
        <w:br/>
      </w:r>
      <w:r>
        <w:rPr>
          <w:i/>
        </w:rPr>
        <w:t>da-an-ku-wa-a-i</w:t>
      </w:r>
      <w:r>
        <w:t xml:space="preserve"> </w:t>
      </w:r>
      <w:r>
        <w:rPr>
          <w:i/>
        </w:rPr>
        <w:t>ták-ni-i</w:t>
      </w:r>
      <w:r>
        <w:t xml:space="preserve"> AN.BAR</w:t>
      </w:r>
      <w:r>
        <w:rPr>
          <w:i/>
        </w:rPr>
        <w:t>-aš</w:t>
      </w:r>
      <w:r>
        <w:t xml:space="preserve"> DUG</w:t>
      </w:r>
      <w:r>
        <w:rPr>
          <w:i/>
        </w:rPr>
        <w:t>pal-ḫi-iš</w:t>
      </w:r>
      <w:r>
        <w:t xml:space="preserve"> </w:t>
      </w:r>
      <w:r>
        <w:rPr>
          <w:i/>
        </w:rPr>
        <w:t>ki-an-da</w:t>
      </w:r>
      <w:r>
        <w:br/>
      </w:r>
      <w:r>
        <w:rPr>
          <w:i/>
        </w:rPr>
        <w:t>iš-tap-pu-ul-li-iš-mi-it</w:t>
      </w:r>
      <w:r>
        <w:t xml:space="preserve"> A.BÁR</w:t>
      </w:r>
      <w:r>
        <w:rPr>
          <w:i/>
        </w:rPr>
        <w:t>-aš</w:t>
      </w:r>
      <w:r>
        <w:br/>
      </w:r>
      <w:r>
        <w:rPr>
          <w:i/>
        </w:rPr>
        <w:t>ku-it-kán</w:t>
      </w:r>
      <w:r>
        <w:t xml:space="preserve"> </w:t>
      </w:r>
      <w:r>
        <w:rPr>
          <w:i/>
        </w:rPr>
        <w:t>an-da</w:t>
      </w:r>
      <w:r>
        <w:t xml:space="preserve"> </w:t>
      </w:r>
      <w:r>
        <w:rPr>
          <w:i/>
        </w:rPr>
        <w:t>pa-iz-zi</w:t>
      </w:r>
      <w:r>
        <w:br/>
      </w:r>
      <w:r>
        <w:rPr>
          <w:i/>
        </w:rPr>
        <w:t>na-</w:t>
      </w:r>
      <w:r>
        <w:t>⌈</w:t>
      </w:r>
      <w:r>
        <w:rPr>
          <w:i/>
        </w:rPr>
        <w:t>at</w:t>
      </w:r>
      <w:r>
        <w:t>⌉</w:t>
      </w:r>
      <w:r>
        <w:rPr>
          <w:i/>
        </w:rPr>
        <w:t>-kán</w:t>
      </w:r>
      <w:r>
        <w:t xml:space="preserve"> </w:t>
      </w:r>
      <w:r>
        <w:rPr>
          <w:i/>
        </w:rPr>
        <w:t>nam</w:t>
      </w:r>
      <w:r>
        <w:t>!</w:t>
      </w:r>
      <w:r>
        <w:rPr>
          <w:i/>
        </w:rPr>
        <w:t>-ma</w:t>
      </w:r>
      <w:r>
        <w:t xml:space="preserve"> </w:t>
      </w:r>
      <w:r>
        <w:rPr>
          <w:i/>
        </w:rPr>
        <w:t>ša-ra-a</w:t>
      </w:r>
      <w:r>
        <w:t xml:space="preserve"> UL ⌈</w:t>
      </w:r>
      <w:r>
        <w:rPr>
          <w:i/>
        </w:rPr>
        <w:t>ú</w:t>
      </w:r>
      <w:r>
        <w:t>!</w:t>
      </w:r>
      <w:r>
        <w:rPr>
          <w:i/>
        </w:rPr>
        <w:t>-ez</w:t>
      </w:r>
      <w:r>
        <w:t>!⌉</w:t>
      </w:r>
      <w:r>
        <w:rPr>
          <w:i/>
        </w:rPr>
        <w:t>-zi</w:t>
      </w:r>
      <w:r>
        <w:br/>
      </w:r>
      <w:r>
        <w:rPr>
          <w:i/>
        </w:rPr>
        <w:t>an-da-pát-kán</w:t>
      </w:r>
      <w:r>
        <w:t xml:space="preserve"> </w:t>
      </w:r>
      <w:r>
        <w:rPr>
          <w:i/>
        </w:rPr>
        <w:t>ḫ</w:t>
      </w:r>
      <w:r>
        <w:t>[</w:t>
      </w:r>
      <w:r>
        <w:rPr>
          <w:i/>
        </w:rPr>
        <w:t>ar</w:t>
      </w:r>
      <w:r>
        <w:t>]</w:t>
      </w:r>
      <w:r>
        <w:rPr>
          <w:i/>
        </w:rPr>
        <w:t>-</w:t>
      </w:r>
      <w:r>
        <w:t>⌈</w:t>
      </w:r>
      <w:r>
        <w:rPr>
          <w:i/>
        </w:rPr>
        <w:t>ak</w:t>
      </w:r>
      <w:r>
        <w:t>⌉</w:t>
      </w:r>
      <w:r>
        <w:rPr>
          <w:i/>
        </w:rPr>
        <w:t>-</w:t>
      </w:r>
      <w:r>
        <w:t>[</w:t>
      </w:r>
      <w:r>
        <w:rPr>
          <w:i/>
        </w:rPr>
        <w:t>z</w:t>
      </w:r>
      <w:r>
        <w:t>]</w:t>
      </w:r>
      <w:r>
        <w:rPr>
          <w:i/>
        </w:rPr>
        <w:t>i</w:t>
      </w:r>
      <w:r>
        <w:br/>
        <w:t>(Rasur) d</w:t>
      </w:r>
      <w:r>
        <w:rPr>
          <w:i/>
        </w:rPr>
        <w:t>te-li-pí-nu-w</w:t>
      </w:r>
      <w:r>
        <w:t>[</w:t>
      </w:r>
      <w:r>
        <w:rPr>
          <w:i/>
        </w:rPr>
        <w:t>a</w:t>
      </w:r>
      <w:r>
        <w:t>?</w:t>
      </w:r>
      <w:r>
        <w:rPr>
          <w:i/>
        </w:rPr>
        <w:t>-aš-ša</w:t>
      </w:r>
      <w:r>
        <w:t xml:space="preserve">] </w:t>
      </w:r>
      <w:r>
        <w:rPr>
          <w:i/>
        </w:rPr>
        <w:t>i-da-a-lu-uš</w:t>
      </w:r>
      <w:r>
        <w:t xml:space="preserve"> </w:t>
      </w:r>
      <w:r>
        <w:rPr>
          <w:i/>
        </w:rPr>
        <w:t>kar-pí-iš</w:t>
      </w:r>
      <w:r>
        <w:t xml:space="preserve"> </w:t>
      </w:r>
      <w:r>
        <w:rPr>
          <w:i/>
        </w:rPr>
        <w:t>kar-tim-mi-az</w:t>
      </w:r>
      <w:r>
        <w:t xml:space="preserve"> </w:t>
      </w:r>
      <w:r>
        <w:rPr>
          <w:i/>
        </w:rPr>
        <w:t>ša-a-u-wa-a</w:t>
      </w:r>
      <w:r>
        <w:t>[</w:t>
      </w:r>
      <w:r>
        <w:rPr>
          <w:i/>
        </w:rPr>
        <w:t>r</w:t>
      </w:r>
      <w:r>
        <w:t xml:space="preserve">] </w:t>
      </w:r>
      <w:r>
        <w:rPr>
          <w:i/>
        </w:rPr>
        <w:t>wa-aš-túl</w:t>
      </w:r>
      <w:r>
        <w:t xml:space="preserve"> </w:t>
      </w:r>
      <w:r>
        <w:rPr>
          <w:i/>
        </w:rPr>
        <w:t>i-da-lu-uš</w:t>
      </w:r>
      <w:r>
        <w:t xml:space="preserve"> EME</w:t>
      </w:r>
      <w:r>
        <w:rPr>
          <w:i/>
        </w:rPr>
        <w:t>-aš</w:t>
      </w:r>
      <w:r>
        <w:t xml:space="preserve"> </w:t>
      </w:r>
      <w:r>
        <w:rPr>
          <w:i/>
        </w:rPr>
        <w:t>i-da-lu-uš</w:t>
      </w:r>
      <w:r>
        <w:t xml:space="preserve"> </w:t>
      </w:r>
      <w:r>
        <w:rPr>
          <w:i/>
        </w:rPr>
        <w:t>pa-tal-ḫa-aš</w:t>
      </w:r>
      <w:r>
        <w:t xml:space="preserve"> </w:t>
      </w:r>
      <w:r>
        <w:rPr>
          <w:i/>
        </w:rPr>
        <w:t>an-da</w:t>
      </w:r>
      <w:r>
        <w:t xml:space="preserve"> </w:t>
      </w:r>
      <w:r>
        <w:rPr>
          <w:i/>
        </w:rPr>
        <w:t>pa-id-du</w:t>
      </w:r>
      <w:r>
        <w:br/>
      </w:r>
      <w:r>
        <w:rPr>
          <w:i/>
        </w:rPr>
        <w:t>na-at-kán</w:t>
      </w:r>
      <w:r>
        <w:t xml:space="preserve"> </w:t>
      </w:r>
      <w:r>
        <w:rPr>
          <w:i/>
        </w:rPr>
        <w:t>nam-ma</w:t>
      </w:r>
      <w:r>
        <w:t xml:space="preserve"> </w:t>
      </w:r>
      <w:r>
        <w:rPr>
          <w:i/>
        </w:rPr>
        <w:t>ša-</w:t>
      </w:r>
      <w:r>
        <w:t>⌈</w:t>
      </w:r>
      <w:r>
        <w:rPr>
          <w:i/>
        </w:rPr>
        <w:t>ra-a</w:t>
      </w:r>
      <w:r>
        <w:t xml:space="preserve"> </w:t>
      </w:r>
      <w:r>
        <w:rPr>
          <w:i/>
        </w:rPr>
        <w:t>le</w:t>
      </w:r>
      <w:r>
        <w:t>⌉</w:t>
      </w:r>
      <w:r>
        <w:rPr>
          <w:i/>
        </w:rPr>
        <w:t>-</w:t>
      </w:r>
      <w:r>
        <w:t>[</w:t>
      </w:r>
      <w:r>
        <w:rPr>
          <w:i/>
        </w:rPr>
        <w:t>e</w:t>
      </w:r>
      <w:r>
        <w:t xml:space="preserve">] </w:t>
      </w:r>
      <w:r>
        <w:rPr>
          <w:i/>
        </w:rPr>
        <w:t>ú-ez-zi</w:t>
      </w:r>
      <w:r>
        <w:br/>
      </w:r>
      <w:r>
        <w:rPr>
          <w:i/>
        </w:rPr>
        <w:t>an-da-at-kán</w:t>
      </w:r>
      <w:r>
        <w:t xml:space="preserve"> </w:t>
      </w:r>
      <w:r>
        <w:rPr>
          <w:i/>
        </w:rPr>
        <w:t>ḫar-ak-du</w:t>
      </w:r>
      <w:r>
        <w:t xml:space="preserve"> </w:t>
      </w:r>
      <w:r>
        <w:rPr>
          <w:i/>
        </w:rPr>
        <w:t>¬¬¬</w:t>
      </w:r>
    </w:p>
    <w:p w14:paraId="7074F2D3" w14:textId="77777777" w:rsidR="004D3993" w:rsidRDefault="00A114E5">
      <w:pPr>
        <w:spacing w:after="120"/>
      </w:pPr>
      <w:r>
        <w:t>[Go] the evil, the anger, the zo [rn, the freve] l (and) the trouble!</w:t>
      </w:r>
      <w:r>
        <w:br/>
        <w:t>Also in the fertile [field], the forest (and) the garden you should not go!</w:t>
      </w:r>
      <w:r>
        <w:br/>
        <w:t>They should go the path of the dark earth.</w:t>
      </w:r>
      <w:r>
        <w:br/>
        <w:t>In the dark earth -vessels are made of iron.</w:t>
      </w:r>
      <w:r>
        <w:br/>
        <w:t>Your lids (are) made of lead.</w:t>
      </w:r>
      <w:r>
        <w:br/>
        <w:t>What goes in</w:t>
      </w:r>
      <w:r>
        <w:br/>
        <w:t>That doesn't come up again.</w:t>
      </w:r>
      <w:r>
        <w:br/>
        <w:t>It was too [H] t in it.</w:t>
      </w:r>
      <w:r>
        <w:br/>
        <w:t>[Also of] Telipinu evil anger, anger, anger, fr be, freestry, evil words (and) bad sole of foot should go in.</w:t>
      </w:r>
      <w:r>
        <w:br/>
        <w:t>You shouldn't come up again!</w:t>
      </w:r>
      <w:r>
        <w:br/>
        <w:t>You should perish!</w:t>
      </w:r>
    </w:p>
    <w:p w14:paraId="51948854" w14:textId="77777777" w:rsidR="004D3993" w:rsidRDefault="004D3993">
      <w:pPr>
        <w:spacing w:after="120"/>
      </w:pPr>
    </w:p>
    <w:p w14:paraId="4A3EEC23" w14:textId="77777777" w:rsidR="004D3993" w:rsidRDefault="00A114E5">
      <w:pPr>
        <w:spacing w:after="120"/>
      </w:pPr>
      <w:r>
        <w:t>[karpin=šan daḫḫun] "[I took his anger]"</w:t>
      </w:r>
    </w:p>
    <w:p w14:paraId="6AF5CA96" w14:textId="77777777" w:rsidR="004D3993" w:rsidRDefault="004D3993">
      <w:pPr>
        <w:spacing w:after="120"/>
      </w:pPr>
    </w:p>
    <w:p w14:paraId="7269CE75" w14:textId="77777777" w:rsidR="004D3993" w:rsidRDefault="00A114E5">
      <w:pPr>
        <w:spacing w:after="120"/>
      </w:pPr>
      <w:r>
        <w:t>325 - Der Mythos vom Verschwinden und der Wiederkehr des Wettergottes (mugawar)</w:t>
      </w:r>
    </w:p>
    <w:p w14:paraId="602242FB" w14:textId="77777777" w:rsidR="004D3993" w:rsidRDefault="00A114E5">
      <w:pPr>
        <w:spacing w:after="120"/>
      </w:pPr>
      <w:r>
        <w:t>KBo 26.124+ Rs. iii 5'</w:t>
      </w:r>
    </w:p>
    <w:p w14:paraId="1D70875B" w14:textId="77777777" w:rsidR="004D3993" w:rsidRDefault="00A114E5">
      <w:pPr>
        <w:spacing w:after="120"/>
      </w:pPr>
      <w:r>
        <w:rPr>
          <w:i/>
        </w:rPr>
        <w:t>nu</w:t>
      </w:r>
      <w:r>
        <w:t xml:space="preserve"> dIM</w:t>
      </w:r>
      <w:r>
        <w:rPr>
          <w:i/>
        </w:rPr>
        <w:t>-ni</w:t>
      </w:r>
      <w:r>
        <w:t xml:space="preserve"> </w:t>
      </w:r>
      <w:r>
        <w:rPr>
          <w:i/>
        </w:rPr>
        <w:t>š</w:t>
      </w:r>
      <w:r>
        <w:t>[</w:t>
      </w:r>
      <w:r>
        <w:rPr>
          <w:i/>
        </w:rPr>
        <w:t>e</w:t>
      </w:r>
      <w:r>
        <w:t>?</w:t>
      </w:r>
      <w:r>
        <w:rPr>
          <w:i/>
        </w:rPr>
        <w:t>-er</w:t>
      </w:r>
      <w:r>
        <w:t xml:space="preserve"> </w:t>
      </w:r>
      <w:r>
        <w:rPr>
          <w:i/>
        </w:rPr>
        <w:t>...</w:t>
      </w:r>
      <w:r>
        <w:t xml:space="preserve"> ]</w:t>
      </w:r>
      <w:r>
        <w:br/>
        <w:t>[</w:t>
      </w:r>
      <w:r>
        <w:rPr>
          <w:i/>
        </w:rPr>
        <w:t>du-wa-an-na</w:t>
      </w:r>
      <w:r>
        <w:t xml:space="preserve"> </w:t>
      </w:r>
      <w:r>
        <w:rPr>
          <w:i/>
        </w:rPr>
        <w:t>wa-ar-nu-nu-un</w:t>
      </w:r>
      <w:r>
        <w:t>]</w:t>
      </w:r>
      <w:r>
        <w:br/>
      </w:r>
      <w:r>
        <w:rPr>
          <w:i/>
        </w:rPr>
        <w:t>na-aš-ta</w:t>
      </w:r>
      <w:r>
        <w:t xml:space="preserve"> d10</w:t>
      </w:r>
      <w:r>
        <w:rPr>
          <w:i/>
        </w:rPr>
        <w:t>-ni</w:t>
      </w:r>
      <w:r>
        <w:t xml:space="preserve"> [ </w:t>
      </w:r>
      <w:r>
        <w:rPr>
          <w:i/>
        </w:rPr>
        <w:t>...</w:t>
      </w:r>
      <w:r>
        <w:t xml:space="preserve"> ]</w:t>
      </w:r>
      <w:r>
        <w:br/>
      </w:r>
      <w:r>
        <w:rPr>
          <w:i/>
        </w:rPr>
        <w:t>wa-aš-du-ul-še-et</w:t>
      </w:r>
      <w:r>
        <w:t xml:space="preserve"> </w:t>
      </w:r>
      <w:r>
        <w:rPr>
          <w:i/>
        </w:rPr>
        <w:t>da-a</w:t>
      </w:r>
      <w:r>
        <w:t>[</w:t>
      </w:r>
      <w:r>
        <w:rPr>
          <w:i/>
        </w:rPr>
        <w:t>ḫ-ḫu-un</w:t>
      </w:r>
      <w:r>
        <w:t>]</w:t>
      </w:r>
      <w:r>
        <w:br/>
        <w:t xml:space="preserve">[ </w:t>
      </w:r>
      <w:r>
        <w:rPr>
          <w:i/>
        </w:rPr>
        <w:t>...</w:t>
      </w:r>
      <w:r>
        <w:t xml:space="preserve"> ]</w:t>
      </w:r>
      <w:r>
        <w:br/>
        <w:t xml:space="preserve">[ </w:t>
      </w:r>
      <w:r>
        <w:rPr>
          <w:i/>
        </w:rPr>
        <w:t>...</w:t>
      </w:r>
      <w:r>
        <w:t xml:space="preserve"> ]</w:t>
      </w:r>
      <w:r>
        <w:br/>
      </w:r>
      <w:r>
        <w:rPr>
          <w:i/>
        </w:rPr>
        <w:t>wa-ar-ku-uš</w:t>
      </w:r>
      <w:r>
        <w:t xml:space="preserve">!-ša-an </w:t>
      </w:r>
      <w:r>
        <w:rPr>
          <w:i/>
        </w:rPr>
        <w:t>da-a</w:t>
      </w:r>
      <w:r>
        <w:t>[</w:t>
      </w:r>
      <w:r>
        <w:rPr>
          <w:i/>
        </w:rPr>
        <w:t>ḫ-ḫu-un</w:t>
      </w:r>
      <w:r>
        <w:t>]</w:t>
      </w:r>
      <w:r>
        <w:br/>
        <w:t xml:space="preserve">[ </w:t>
      </w:r>
      <w:r>
        <w:rPr>
          <w:i/>
        </w:rPr>
        <w:t>...</w:t>
      </w:r>
      <w:r>
        <w:t xml:space="preserve"> ] </w:t>
      </w:r>
      <w:r>
        <w:rPr>
          <w:i/>
        </w:rPr>
        <w:t>¬¬¬</w:t>
      </w:r>
    </w:p>
    <w:p w14:paraId="01055E51" w14:textId="77777777" w:rsidR="004D3993" w:rsidRDefault="00A114E5">
      <w:pPr>
        <w:spacing w:after="120"/>
      </w:pPr>
      <w:r>
        <w:lastRenderedPageBreak/>
        <w:t>"[I burned here] ü [ber] the weather god [completely gone]</w:t>
      </w:r>
      <w:r>
        <w:br/>
        <w:t>[And burned away there].</w:t>
      </w:r>
      <w:r>
        <w:br/>
        <w:t>[I took] the weather god [its evil from his body],</w:t>
      </w:r>
      <w:r>
        <w:br/>
        <w:t>I n [ahm] his frivel</w:t>
      </w:r>
      <w:r>
        <w:br/>
        <w:t>[I took his anger],</w:t>
      </w:r>
      <w:r>
        <w:br/>
        <w:t>[I took his wrath],</w:t>
      </w:r>
      <w:r>
        <w:br/>
        <w:t>[I] n [ahm] -,</w:t>
      </w:r>
      <w:r>
        <w:br/>
        <w:t>[I took (his) resentment]. "</w:t>
      </w:r>
    </w:p>
    <w:p w14:paraId="45FFFC01" w14:textId="77777777" w:rsidR="004D3993" w:rsidRDefault="004D3993">
      <w:pPr>
        <w:spacing w:after="120"/>
      </w:pPr>
    </w:p>
    <w:p w14:paraId="08737D26" w14:textId="77777777" w:rsidR="004D3993" w:rsidRDefault="00A114E5">
      <w:pPr>
        <w:spacing w:after="120"/>
      </w:pPr>
      <w:r>
        <w:t>karpi(n)=šš[an dāḫḫun] "his anger [I took,]"</w:t>
      </w:r>
    </w:p>
    <w:p w14:paraId="5194BE05" w14:textId="77777777" w:rsidR="004D3993" w:rsidRDefault="004D3993">
      <w:pPr>
        <w:spacing w:after="120"/>
      </w:pPr>
    </w:p>
    <w:p w14:paraId="524AADE4" w14:textId="77777777" w:rsidR="004D3993" w:rsidRDefault="00A114E5">
      <w:pPr>
        <w:spacing w:after="120"/>
      </w:pPr>
      <w:r>
        <w:t>325 - Der Mythos vom Verschwinden und der Wiederkehr des Wettergottes (mugawar)</w:t>
      </w:r>
    </w:p>
    <w:p w14:paraId="15FDE922" w14:textId="77777777" w:rsidR="004D3993" w:rsidRDefault="00A114E5">
      <w:pPr>
        <w:spacing w:after="120"/>
      </w:pPr>
      <w:r>
        <w:t>KBo 26.124+ Rs. iii 22'-23'</w:t>
      </w:r>
    </w:p>
    <w:p w14:paraId="48E58701" w14:textId="77777777" w:rsidR="004D3993" w:rsidRDefault="00A114E5">
      <w:pPr>
        <w:spacing w:after="120"/>
      </w:pPr>
      <w:r>
        <w:rPr>
          <w:i/>
        </w:rPr>
        <w:t>na-aš-ká</w:t>
      </w:r>
      <w:r>
        <w:t>[</w:t>
      </w:r>
      <w:r>
        <w:rPr>
          <w:i/>
        </w:rPr>
        <w:t>n</w:t>
      </w:r>
      <w:r>
        <w:t xml:space="preserve"> </w:t>
      </w:r>
      <w:r>
        <w:rPr>
          <w:i/>
        </w:rPr>
        <w:t>...</w:t>
      </w:r>
      <w:r>
        <w:t xml:space="preserve"> ]</w:t>
      </w:r>
      <w:r>
        <w:br/>
        <w:t xml:space="preserve">[ </w:t>
      </w:r>
      <w:r>
        <w:rPr>
          <w:i/>
        </w:rPr>
        <w:t>...</w:t>
      </w:r>
      <w:r>
        <w:t xml:space="preserve"> </w:t>
      </w:r>
      <w:r>
        <w:rPr>
          <w:i/>
        </w:rPr>
        <w:t>t</w:t>
      </w:r>
      <w:r>
        <w:t>]</w:t>
      </w:r>
      <w:r>
        <w:rPr>
          <w:i/>
        </w:rPr>
        <w:t>u-ug-ga-az-ši-it</w:t>
      </w:r>
      <w:r>
        <w:t xml:space="preserve"> ⌈</w:t>
      </w:r>
      <w:r>
        <w:rPr>
          <w:i/>
        </w:rPr>
        <w:t>da-aḫ-ḫu-un</w:t>
      </w:r>
      <w:r>
        <w:t>⌉</w:t>
      </w:r>
      <w:r>
        <w:br/>
        <w:t>⌈</w:t>
      </w:r>
      <w:r>
        <w:rPr>
          <w:i/>
        </w:rPr>
        <w:t>kar</w:t>
      </w:r>
      <w:r>
        <w:t>⌉</w:t>
      </w:r>
      <w:r>
        <w:rPr>
          <w:i/>
        </w:rPr>
        <w:t>-pí-iš-š</w:t>
      </w:r>
      <w:r>
        <w:t>[</w:t>
      </w:r>
      <w:r>
        <w:rPr>
          <w:i/>
        </w:rPr>
        <w:t>a-an</w:t>
      </w:r>
      <w:r>
        <w:t xml:space="preserve">] [ </w:t>
      </w:r>
      <w:r>
        <w:rPr>
          <w:i/>
        </w:rPr>
        <w:t>...</w:t>
      </w:r>
      <w:r>
        <w:t xml:space="preserve"> ]</w:t>
      </w:r>
      <w:r>
        <w:br/>
        <w:t>[</w:t>
      </w:r>
      <w:r>
        <w:rPr>
          <w:i/>
        </w:rPr>
        <w:t>kar-tim-mi-ya-at-ta</w:t>
      </w:r>
      <w:r>
        <w:t>]</w:t>
      </w:r>
      <w:r>
        <w:rPr>
          <w:i/>
        </w:rPr>
        <w:t>-an</w:t>
      </w:r>
      <w:r>
        <w:t xml:space="preserve"> </w:t>
      </w:r>
      <w:r>
        <w:rPr>
          <w:i/>
        </w:rPr>
        <w:t>da-aḫ-ḫu-un</w:t>
      </w:r>
      <w:r>
        <w:br/>
      </w:r>
      <w:r>
        <w:rPr>
          <w:i/>
        </w:rPr>
        <w:t>wa-aš-du-ul-še-et</w:t>
      </w:r>
      <w:r>
        <w:t xml:space="preserve"> </w:t>
      </w:r>
      <w:r>
        <w:rPr>
          <w:i/>
        </w:rPr>
        <w:t>da-a-aḫ-ḫu-un</w:t>
      </w:r>
      <w:r>
        <w:br/>
        <w:t xml:space="preserve">[ </w:t>
      </w:r>
      <w:r>
        <w:rPr>
          <w:i/>
        </w:rPr>
        <w:t>...</w:t>
      </w:r>
      <w:r>
        <w:t xml:space="preserve"> ]</w:t>
      </w:r>
      <w:r>
        <w:br/>
        <w:t>[</w:t>
      </w:r>
      <w:r>
        <w:rPr>
          <w:i/>
        </w:rPr>
        <w:t>i-da-l</w:t>
      </w:r>
      <w:r>
        <w:t>]</w:t>
      </w:r>
      <w:r>
        <w:rPr>
          <w:i/>
        </w:rPr>
        <w:t>u-un</w:t>
      </w:r>
      <w:r>
        <w:t xml:space="preserve"> EME</w:t>
      </w:r>
      <w:r>
        <w:rPr>
          <w:i/>
        </w:rPr>
        <w:t>-an</w:t>
      </w:r>
      <w:r>
        <w:t xml:space="preserve"> KI.MIN</w:t>
      </w:r>
      <w:r>
        <w:br/>
      </w:r>
      <w:r>
        <w:rPr>
          <w:i/>
        </w:rPr>
        <w:t>i-da-a-lu-un</w:t>
      </w:r>
      <w:r>
        <w:t xml:space="preserve"> </w:t>
      </w:r>
      <w:r>
        <w:rPr>
          <w:i/>
        </w:rPr>
        <w:t>pa-ta-al-ḫa-an</w:t>
      </w:r>
      <w:r>
        <w:t xml:space="preserve"> KI.⌈MIN⌉</w:t>
      </w:r>
      <w:r>
        <w:br/>
        <w:t xml:space="preserve">[ </w:t>
      </w:r>
      <w:r>
        <w:rPr>
          <w:i/>
        </w:rPr>
        <w:t>...</w:t>
      </w:r>
      <w:r>
        <w:t xml:space="preserve"> </w:t>
      </w:r>
      <w:r>
        <w:rPr>
          <w:i/>
        </w:rPr>
        <w:t>ḫa-a</w:t>
      </w:r>
      <w:r>
        <w:t>]</w:t>
      </w:r>
      <w:r>
        <w:rPr>
          <w:i/>
        </w:rPr>
        <w:t>ḫ-ḫi-ma-an</w:t>
      </w:r>
      <w:r>
        <w:t xml:space="preserve"> KI.MIN</w:t>
      </w:r>
      <w:r>
        <w:br/>
      </w:r>
      <w:r>
        <w:rPr>
          <w:i/>
        </w:rPr>
        <w:t>ḫa-me-eš-ḫa-an-da-aš</w:t>
      </w:r>
      <w:r>
        <w:t xml:space="preserve"> </w:t>
      </w:r>
      <w:r>
        <w:rPr>
          <w:i/>
        </w:rPr>
        <w:t>a-im-pa-an</w:t>
      </w:r>
      <w:r>
        <w:t xml:space="preserve"> KI.MIN</w:t>
      </w:r>
      <w:r>
        <w:br/>
        <w:t xml:space="preserve">[ </w:t>
      </w:r>
      <w:r>
        <w:rPr>
          <w:i/>
        </w:rPr>
        <w:t>...</w:t>
      </w:r>
      <w:r>
        <w:t xml:space="preserve"> </w:t>
      </w:r>
      <w:r>
        <w:rPr>
          <w:i/>
        </w:rPr>
        <w:t>a-im-pa-a</w:t>
      </w:r>
      <w:r>
        <w:t>]</w:t>
      </w:r>
      <w:r>
        <w:rPr>
          <w:i/>
        </w:rPr>
        <w:t>n</w:t>
      </w:r>
      <w:r>
        <w:t xml:space="preserve"> </w:t>
      </w:r>
      <w:r>
        <w:rPr>
          <w:i/>
        </w:rPr>
        <w:t>da-a-aḫ-ḫu-un</w:t>
      </w:r>
      <w:r>
        <w:t xml:space="preserve"> </w:t>
      </w:r>
      <w:r>
        <w:rPr>
          <w:i/>
        </w:rPr>
        <w:t>¬¬¬</w:t>
      </w:r>
    </w:p>
    <w:p w14:paraId="28792069" w14:textId="77777777" w:rsidR="004D3993" w:rsidRDefault="00A114E5">
      <w:pPr>
        <w:spacing w:after="120"/>
      </w:pPr>
      <w:r>
        <w:t>And he […]</w:t>
      </w:r>
      <w:r>
        <w:br/>
        <w:t>[... the evil ...] I took from his [K].</w:t>
      </w:r>
      <w:r>
        <w:br/>
        <w:t>se [ine] anger [I took,]</w:t>
      </w:r>
      <w:r>
        <w:br/>
        <w:t>[(his) zor] n I took</w:t>
      </w:r>
      <w:r>
        <w:br/>
        <w:t>I took his frivel</w:t>
      </w:r>
      <w:r>
        <w:br/>
        <w:t>[the resentment as well.]</w:t>
      </w:r>
      <w:r>
        <w:br/>
        <w:t>The [Bö] se tongue as well</w:t>
      </w:r>
      <w:r>
        <w:br/>
        <w:t>The evil sole of the foot as well as</w:t>
      </w:r>
      <w:r>
        <w:br/>
        <w:t>[…] The rigid as well</w:t>
      </w:r>
      <w:r>
        <w:br/>
        <w:t>Spring Last as well,</w:t>
      </w:r>
      <w:r>
        <w:br/>
        <w:t>I took the summer [Las] t.</w:t>
      </w:r>
    </w:p>
    <w:p w14:paraId="49DD16F7" w14:textId="77777777" w:rsidR="004D3993" w:rsidRDefault="004D3993">
      <w:pPr>
        <w:spacing w:after="120"/>
      </w:pPr>
    </w:p>
    <w:p w14:paraId="41C6CBC3" w14:textId="77777777" w:rsidR="004D3993" w:rsidRDefault="00A114E5">
      <w:pPr>
        <w:spacing w:after="120"/>
      </w:pPr>
      <w:r>
        <w:t>karpin tarna "Let go of the anger!"</w:t>
      </w:r>
    </w:p>
    <w:p w14:paraId="0283BD01" w14:textId="77777777" w:rsidR="004D3993" w:rsidRDefault="004D3993">
      <w:pPr>
        <w:spacing w:after="120"/>
      </w:pPr>
    </w:p>
    <w:p w14:paraId="12F67594" w14:textId="77777777" w:rsidR="004D3993" w:rsidRDefault="00A114E5">
      <w:pPr>
        <w:spacing w:after="120"/>
      </w:pPr>
      <w:r>
        <w:t>325 - Der Mythos vom Verschwinden und der Wiederkehr des Wettergottes (mugawar)</w:t>
      </w:r>
    </w:p>
    <w:p w14:paraId="14097AAC" w14:textId="77777777" w:rsidR="004D3993" w:rsidRDefault="00A114E5">
      <w:pPr>
        <w:spacing w:after="120"/>
      </w:pPr>
      <w:r>
        <w:t>KBo 26.124+ Rs. iii 13'</w:t>
      </w:r>
    </w:p>
    <w:p w14:paraId="4AB3E30A" w14:textId="77777777" w:rsidR="004D3993" w:rsidRDefault="00A114E5">
      <w:pPr>
        <w:spacing w:after="120"/>
      </w:pPr>
      <w:r>
        <w:t>[dI]M</w:t>
      </w:r>
      <w:r>
        <w:rPr>
          <w:i/>
        </w:rPr>
        <w:t>-ta</w:t>
      </w:r>
      <w:r>
        <w:br/>
      </w:r>
      <w:r>
        <w:rPr>
          <w:i/>
        </w:rPr>
        <w:t>kar-pí-in</w:t>
      </w:r>
      <w:r>
        <w:t xml:space="preserve"> </w:t>
      </w:r>
      <w:r>
        <w:rPr>
          <w:i/>
        </w:rPr>
        <w:t>tar-na</w:t>
      </w:r>
      <w:r>
        <w:br/>
      </w:r>
      <w:r>
        <w:rPr>
          <w:i/>
        </w:rPr>
        <w:t>kar-</w:t>
      </w:r>
      <w:r>
        <w:t>⌈</w:t>
      </w:r>
      <w:r>
        <w:rPr>
          <w:i/>
        </w:rPr>
        <w:t>tim</w:t>
      </w:r>
      <w:r>
        <w:t>⌉</w:t>
      </w:r>
      <w:r>
        <w:rPr>
          <w:i/>
        </w:rPr>
        <w:t>-</w:t>
      </w:r>
      <w:r>
        <w:t>[</w:t>
      </w:r>
      <w:r>
        <w:rPr>
          <w:i/>
        </w:rPr>
        <w:t>mi-ya-at-ta-an</w:t>
      </w:r>
      <w:r>
        <w:t xml:space="preserve"> </w:t>
      </w:r>
      <w:r>
        <w:rPr>
          <w:i/>
        </w:rPr>
        <w:t>...</w:t>
      </w:r>
      <w:r>
        <w:t xml:space="preserve"> ]</w:t>
      </w:r>
      <w:r>
        <w:br/>
        <w:t xml:space="preserve">[ </w:t>
      </w:r>
      <w:r>
        <w:rPr>
          <w:i/>
        </w:rPr>
        <w:t>...</w:t>
      </w:r>
      <w:r>
        <w:t xml:space="preserve"> ]</w:t>
      </w:r>
      <w:r>
        <w:br/>
        <w:t>[</w:t>
      </w:r>
      <w:r>
        <w:rPr>
          <w:i/>
        </w:rPr>
        <w:t>_</w:t>
      </w:r>
      <w:r>
        <w:t xml:space="preserve"> GIM</w:t>
      </w:r>
      <w:r>
        <w:rPr>
          <w:i/>
        </w:rPr>
        <w:t>-a</w:t>
      </w:r>
      <w:r>
        <w:t>]</w:t>
      </w:r>
      <w:r>
        <w:rPr>
          <w:i/>
        </w:rPr>
        <w:t>n</w:t>
      </w:r>
      <w:r>
        <w:t xml:space="preserve"> GIŠŠEN</w:t>
      </w:r>
      <w:r>
        <w:rPr>
          <w:i/>
        </w:rPr>
        <w:t>-aš</w:t>
      </w:r>
      <w:r>
        <w:t xml:space="preserve"> EGIR</w:t>
      </w:r>
      <w:r>
        <w:rPr>
          <w:i/>
        </w:rPr>
        <w:t>-pa</w:t>
      </w:r>
      <w:r>
        <w:t xml:space="preserve"> ⌈</w:t>
      </w:r>
      <w:r>
        <w:rPr>
          <w:i/>
        </w:rPr>
        <w:t>pár-za</w:t>
      </w:r>
      <w:r>
        <w:t xml:space="preserve"> </w:t>
      </w:r>
      <w:r>
        <w:rPr>
          <w:i/>
        </w:rPr>
        <w:t>Ú-UL</w:t>
      </w:r>
      <w:r>
        <w:t xml:space="preserve"> </w:t>
      </w:r>
      <w:r>
        <w:rPr>
          <w:i/>
        </w:rPr>
        <w:t>ar-ši-ez-zi</w:t>
      </w:r>
      <w:r>
        <w:t>⌉</w:t>
      </w:r>
      <w:r>
        <w:br/>
        <w:t xml:space="preserve">[ </w:t>
      </w:r>
      <w:r>
        <w:rPr>
          <w:i/>
        </w:rPr>
        <w:t>...</w:t>
      </w:r>
      <w:r>
        <w:t xml:space="preserve"> ] [</w:t>
      </w:r>
      <w:r>
        <w:rPr>
          <w:i/>
        </w:rPr>
        <w:t>kar-di</w:t>
      </w:r>
      <w:r>
        <w:t>]</w:t>
      </w:r>
      <w:r>
        <w:rPr>
          <w:i/>
        </w:rPr>
        <w:t>-</w:t>
      </w:r>
      <w:r>
        <w:t>⌈</w:t>
      </w:r>
      <w:r>
        <w:rPr>
          <w:i/>
        </w:rPr>
        <w:t>mi-ya-az</w:t>
      </w:r>
      <w:r>
        <w:t xml:space="preserve"> </w:t>
      </w:r>
      <w:r>
        <w:rPr>
          <w:i/>
        </w:rPr>
        <w:t>ša-a</w:t>
      </w:r>
      <w:r>
        <w:t>⌉</w:t>
      </w:r>
      <w:r>
        <w:rPr>
          <w:i/>
        </w:rPr>
        <w:t>-u-wa-ar</w:t>
      </w:r>
      <w:r>
        <w:t xml:space="preserve"> EGIR</w:t>
      </w:r>
      <w:r>
        <w:rPr>
          <w:i/>
        </w:rPr>
        <w:t>-pa</w:t>
      </w:r>
      <w:r>
        <w:t xml:space="preserve"> QA-TAM-M[A </w:t>
      </w:r>
      <w:r>
        <w:rPr>
          <w:i/>
        </w:rPr>
        <w:t>...</w:t>
      </w:r>
      <w:r>
        <w:t xml:space="preserve"> ] </w:t>
      </w:r>
      <w:r>
        <w:rPr>
          <w:i/>
        </w:rPr>
        <w:t>¬¬¬</w:t>
      </w:r>
    </w:p>
    <w:p w14:paraId="7219C634" w14:textId="77777777" w:rsidR="004D3993" w:rsidRDefault="00A114E5">
      <w:pPr>
        <w:spacing w:after="120"/>
      </w:pPr>
      <w:r>
        <w:t>"Weather god!</w:t>
      </w:r>
      <w:r>
        <w:br/>
        <w:t>Let go of the anger!</w:t>
      </w:r>
      <w:r>
        <w:br/>
        <w:t>[Let's go] the Zor [n!]</w:t>
      </w:r>
      <w:r>
        <w:br/>
        <w:t>Las the resentment [S]!</w:t>
      </w:r>
      <w:r>
        <w:br/>
        <w:t>[Wi] e (the water) of the pipe does not flow backwards,</w:t>
      </w:r>
      <w:r>
        <w:br/>
        <w:t>But [o should the weather god anger, however, zo] rn (and) resentment [not] back [come]! "</w:t>
      </w:r>
    </w:p>
    <w:p w14:paraId="61D5B558" w14:textId="77777777" w:rsidR="004D3993" w:rsidRDefault="004D3993">
      <w:pPr>
        <w:spacing w:after="120"/>
      </w:pPr>
    </w:p>
    <w:p w14:paraId="5E9AE5EE" w14:textId="77777777" w:rsidR="004D3993" w:rsidRDefault="00A114E5">
      <w:pPr>
        <w:spacing w:after="120"/>
      </w:pPr>
      <w:r>
        <w:t>dIM-naš=a karpiš kartimmiyaz[a wašdul šāuwar QĀ]TAMMA warānu "but the weather god's anger, wrath, iniquity (and) resentment should burn up in the same way"</w:t>
      </w:r>
    </w:p>
    <w:p w14:paraId="7773CA0D" w14:textId="77777777" w:rsidR="004D3993" w:rsidRDefault="004D3993">
      <w:pPr>
        <w:spacing w:after="120"/>
      </w:pPr>
    </w:p>
    <w:p w14:paraId="301B58D3" w14:textId="77777777" w:rsidR="004D3993" w:rsidRDefault="00A114E5">
      <w:pPr>
        <w:spacing w:after="120"/>
      </w:pPr>
      <w:r>
        <w:t>325 - Der Mythos vom Verschwinden und der Wiederkehr des Wettergottes (mugawar)</w:t>
      </w:r>
    </w:p>
    <w:p w14:paraId="242B531F" w14:textId="77777777" w:rsidR="004D3993" w:rsidRDefault="00A114E5">
      <w:pPr>
        <w:spacing w:after="120"/>
      </w:pPr>
      <w:r>
        <w:t>KBo 26.124+ Rs. iii 9'-10'</w:t>
      </w:r>
    </w:p>
    <w:p w14:paraId="2D209624" w14:textId="77777777" w:rsidR="004D3993" w:rsidRDefault="00A114E5">
      <w:pPr>
        <w:spacing w:after="120"/>
      </w:pPr>
      <w:r>
        <w:t>⌈d⌉IM</w:t>
      </w:r>
      <w:r>
        <w:rPr>
          <w:i/>
        </w:rPr>
        <w:t>-na-aš</w:t>
      </w:r>
      <w:r>
        <w:t xml:space="preserve"> </w:t>
      </w:r>
      <w:r>
        <w:rPr>
          <w:i/>
        </w:rPr>
        <w:t>kar-di-mi-ya-u-wa-a</w:t>
      </w:r>
      <w:r>
        <w:t>[</w:t>
      </w:r>
      <w:r>
        <w:rPr>
          <w:i/>
        </w:rPr>
        <w:t>z</w:t>
      </w:r>
      <w:r>
        <w:t xml:space="preserve"> </w:t>
      </w:r>
      <w:r>
        <w:rPr>
          <w:i/>
        </w:rPr>
        <w:t>...</w:t>
      </w:r>
      <w:r>
        <w:t xml:space="preserve"> ] ⌈</w:t>
      </w:r>
      <w:r>
        <w:rPr>
          <w:i/>
        </w:rPr>
        <w:t>ú</w:t>
      </w:r>
      <w:r>
        <w:t>⌉</w:t>
      </w:r>
      <w:r>
        <w:rPr>
          <w:i/>
        </w:rPr>
        <w:t>-e-šu-ri-ya-at-ta-ti</w:t>
      </w:r>
      <w:r>
        <w:br/>
      </w:r>
      <w:r>
        <w:rPr>
          <w:i/>
        </w:rPr>
        <w:t>nu</w:t>
      </w:r>
      <w:r>
        <w:t xml:space="preserve"> </w:t>
      </w:r>
      <w:r>
        <w:rPr>
          <w:i/>
        </w:rPr>
        <w:t>ku-u-uš</w:t>
      </w:r>
      <w:r>
        <w:t xml:space="preserve"> G[IŠ</w:t>
      </w:r>
      <w:r>
        <w:rPr>
          <w:i/>
        </w:rPr>
        <w:t>wa-ar-ša-mu-uš</w:t>
      </w:r>
      <w:r>
        <w:t xml:space="preserve"> </w:t>
      </w:r>
      <w:r>
        <w:rPr>
          <w:i/>
        </w:rPr>
        <w:t>...</w:t>
      </w:r>
      <w:r>
        <w:t xml:space="preserve"> ]</w:t>
      </w:r>
      <w:r>
        <w:br/>
        <w:t>⌈d⌉IM</w:t>
      </w:r>
      <w:r>
        <w:rPr>
          <w:i/>
        </w:rPr>
        <w:t>-na-ša</w:t>
      </w:r>
      <w:r>
        <w:t xml:space="preserve"> </w:t>
      </w:r>
      <w:r>
        <w:rPr>
          <w:i/>
        </w:rPr>
        <w:t>kar-pí-iš</w:t>
      </w:r>
      <w:r>
        <w:t xml:space="preserve"> </w:t>
      </w:r>
      <w:r>
        <w:rPr>
          <w:i/>
        </w:rPr>
        <w:t>kar-tim-mi-ya-z</w:t>
      </w:r>
      <w:r>
        <w:t>[</w:t>
      </w:r>
      <w:r>
        <w:rPr>
          <w:i/>
        </w:rPr>
        <w:t>a</w:t>
      </w:r>
      <w:r>
        <w:t xml:space="preserve"> </w:t>
      </w:r>
      <w:r>
        <w:rPr>
          <w:i/>
        </w:rPr>
        <w:t>...</w:t>
      </w:r>
      <w:r>
        <w:t xml:space="preserve"> ] [</w:t>
      </w:r>
      <w:r>
        <w:rPr>
          <w:i/>
        </w:rPr>
        <w:t>Q</w:t>
      </w:r>
      <w:r>
        <w:t>]</w:t>
      </w:r>
      <w:r>
        <w:rPr>
          <w:i/>
        </w:rPr>
        <w:t>A-TAM-MA</w:t>
      </w:r>
      <w:r>
        <w:t xml:space="preserve"> </w:t>
      </w:r>
      <w:r>
        <w:rPr>
          <w:i/>
        </w:rPr>
        <w:t>wa-ra-a-nu</w:t>
      </w:r>
      <w:r>
        <w:br/>
        <w:t>dIM</w:t>
      </w:r>
      <w:r>
        <w:rPr>
          <w:i/>
        </w:rPr>
        <w:t>-na-aš</w:t>
      </w:r>
      <w:r>
        <w:t xml:space="preserve"> </w:t>
      </w:r>
      <w:r>
        <w:rPr>
          <w:i/>
        </w:rPr>
        <w:t>kar-tim-mi-y</w:t>
      </w:r>
      <w:r>
        <w:t>[</w:t>
      </w:r>
      <w:r>
        <w:rPr>
          <w:i/>
        </w:rPr>
        <w:t>a-u-wa-an-za</w:t>
      </w:r>
      <w:r>
        <w:t xml:space="preserve"> ZI</w:t>
      </w:r>
      <w:r>
        <w:rPr>
          <w:i/>
        </w:rPr>
        <w:t>-ŠU</w:t>
      </w:r>
      <w:r>
        <w:t xml:space="preserve"> NÍ.TE</w:t>
      </w:r>
      <w:r>
        <w:rPr>
          <w:i/>
        </w:rPr>
        <w:t>-ŠU</w:t>
      </w:r>
      <w:r>
        <w:t>] [</w:t>
      </w:r>
      <w:r>
        <w:rPr>
          <w:i/>
        </w:rPr>
        <w:t>ú</w:t>
      </w:r>
      <w:r>
        <w:t>]</w:t>
      </w:r>
      <w:r>
        <w:rPr>
          <w:i/>
        </w:rPr>
        <w:t>-</w:t>
      </w:r>
      <w:r>
        <w:t>⌈</w:t>
      </w:r>
      <w:r>
        <w:rPr>
          <w:i/>
        </w:rPr>
        <w:t>ri</w:t>
      </w:r>
      <w:r>
        <w:t>⌉</w:t>
      </w:r>
      <w:r>
        <w:rPr>
          <w:i/>
        </w:rPr>
        <w:t>-wa-ra-an</w:t>
      </w:r>
      <w:r>
        <w:t xml:space="preserve"> </w:t>
      </w:r>
      <w:r>
        <w:rPr>
          <w:i/>
        </w:rPr>
        <w:t>pa-aḫ-ḫur</w:t>
      </w:r>
      <w:r>
        <w:br/>
      </w:r>
      <w:r>
        <w:rPr>
          <w:i/>
        </w:rPr>
        <w:t>nu</w:t>
      </w:r>
      <w:r>
        <w:t xml:space="preserve"> </w:t>
      </w:r>
      <w:r>
        <w:rPr>
          <w:i/>
        </w:rPr>
        <w:t>ki-i</w:t>
      </w:r>
      <w:r>
        <w:t xml:space="preserve"> </w:t>
      </w:r>
      <w:r>
        <w:rPr>
          <w:i/>
        </w:rPr>
        <w:t>pa-aḫ-ḫur</w:t>
      </w:r>
      <w:r>
        <w:t xml:space="preserve"> </w:t>
      </w:r>
      <w:r>
        <w:rPr>
          <w:i/>
        </w:rPr>
        <w:t>ma-aḫ-ḫ</w:t>
      </w:r>
      <w:r>
        <w:t>[</w:t>
      </w:r>
      <w:r>
        <w:rPr>
          <w:i/>
        </w:rPr>
        <w:t>a-an</w:t>
      </w:r>
      <w:r>
        <w:t xml:space="preserve"> </w:t>
      </w:r>
      <w:r>
        <w:rPr>
          <w:i/>
        </w:rPr>
        <w:t>...</w:t>
      </w:r>
      <w:r>
        <w:t xml:space="preserve"> ]</w:t>
      </w:r>
      <w:r>
        <w:br/>
        <w:t>[</w:t>
      </w:r>
      <w:r>
        <w:rPr>
          <w:i/>
        </w:rPr>
        <w:t>ka</w:t>
      </w:r>
      <w:r>
        <w:t>]</w:t>
      </w:r>
      <w:r>
        <w:rPr>
          <w:i/>
        </w:rPr>
        <w:t>r-pí-iš-ša</w:t>
      </w:r>
      <w:r>
        <w:t xml:space="preserve"> </w:t>
      </w:r>
      <w:r>
        <w:rPr>
          <w:i/>
        </w:rPr>
        <w:t>kar-di-mi-ya-az</w:t>
      </w:r>
      <w:r>
        <w:t xml:space="preserve"> </w:t>
      </w:r>
      <w:r>
        <w:rPr>
          <w:i/>
        </w:rPr>
        <w:t>ša-a-u-</w:t>
      </w:r>
      <w:r>
        <w:t>⌈</w:t>
      </w:r>
      <w:r>
        <w:rPr>
          <w:i/>
        </w:rPr>
        <w:t>wa</w:t>
      </w:r>
      <w:r>
        <w:t>⌉</w:t>
      </w:r>
      <w:r>
        <w:rPr>
          <w:i/>
        </w:rPr>
        <w:t>-a</w:t>
      </w:r>
      <w:r>
        <w:t>[</w:t>
      </w:r>
      <w:r>
        <w:rPr>
          <w:i/>
        </w:rPr>
        <w:t>r</w:t>
      </w:r>
      <w:r>
        <w:t xml:space="preserve"> </w:t>
      </w:r>
      <w:r>
        <w:rPr>
          <w:i/>
        </w:rPr>
        <w:t>...</w:t>
      </w:r>
      <w:r>
        <w:t xml:space="preserve"> ] </w:t>
      </w:r>
      <w:r>
        <w:rPr>
          <w:i/>
        </w:rPr>
        <w:t>¬¬¬</w:t>
      </w:r>
    </w:p>
    <w:p w14:paraId="562CC0AA" w14:textId="77777777" w:rsidR="004D3993" w:rsidRDefault="00A114E5">
      <w:pPr>
        <w:spacing w:after="120"/>
      </w:pPr>
      <w:r>
        <w:t>“The weather god angry [e soul (and) body] suffocated [in the firewood].</w:t>
      </w:r>
      <w:r>
        <w:br/>
        <w:t>And [as she] burned this [fire] h [olz],</w:t>
      </w:r>
      <w:r>
        <w:br/>
        <w:t>but the weather god is supposed to burn, zor [n, frevel (and) resentment] nso.</w:t>
      </w:r>
      <w:r>
        <w:br/>
        <w:t>Of the weather god anger [ige soul (and) body] (are) [b] running fire.</w:t>
      </w:r>
      <w:r>
        <w:br/>
        <w:t>And what this fire [exposes],</w:t>
      </w:r>
      <w:r>
        <w:br/>
        <w:t>[Likewise] also (his) anger, (his) anger (and his) grol [L expire]! "</w:t>
      </w:r>
    </w:p>
    <w:p w14:paraId="0DE80E94" w14:textId="77777777" w:rsidR="004D3993" w:rsidRDefault="004D3993">
      <w:pPr>
        <w:spacing w:after="120"/>
      </w:pPr>
    </w:p>
    <w:p w14:paraId="1A840EEC" w14:textId="77777777" w:rsidR="004D3993" w:rsidRDefault="00A114E5">
      <w:pPr>
        <w:spacing w:after="120"/>
      </w:pPr>
      <w:r>
        <w:lastRenderedPageBreak/>
        <w:t>karpišš=a kardimiyaz šāuwa[r QĀTAMMA kištaru] "[in the same way] (his) anger, (his) wrath (and his) resentment should also go out!"</w:t>
      </w:r>
    </w:p>
    <w:p w14:paraId="573D2E54" w14:textId="77777777" w:rsidR="004D3993" w:rsidRDefault="004D3993">
      <w:pPr>
        <w:spacing w:after="120"/>
      </w:pPr>
    </w:p>
    <w:p w14:paraId="61272800" w14:textId="77777777" w:rsidR="004D3993" w:rsidRDefault="00A114E5">
      <w:pPr>
        <w:spacing w:after="120"/>
      </w:pPr>
      <w:r>
        <w:t>325 - Der Mythos vom Verschwinden und der Wiederkehr des Wettergottes (mugawar)</w:t>
      </w:r>
    </w:p>
    <w:p w14:paraId="36367FE3" w14:textId="77777777" w:rsidR="004D3993" w:rsidRDefault="00A114E5">
      <w:pPr>
        <w:spacing w:after="120"/>
      </w:pPr>
      <w:r>
        <w:t>KBo 26.124+ Rs. iii 12'</w:t>
      </w:r>
    </w:p>
    <w:p w14:paraId="63D4F2EA" w14:textId="77777777" w:rsidR="004D3993" w:rsidRDefault="00A114E5">
      <w:pPr>
        <w:spacing w:after="120"/>
      </w:pPr>
      <w:r>
        <w:t>⌈d⌉IM</w:t>
      </w:r>
      <w:r>
        <w:rPr>
          <w:i/>
        </w:rPr>
        <w:t>-na-aš</w:t>
      </w:r>
      <w:r>
        <w:t xml:space="preserve"> </w:t>
      </w:r>
      <w:r>
        <w:rPr>
          <w:i/>
        </w:rPr>
        <w:t>kar-di-mi-ya-u-wa-a</w:t>
      </w:r>
      <w:r>
        <w:t>[</w:t>
      </w:r>
      <w:r>
        <w:rPr>
          <w:i/>
        </w:rPr>
        <w:t>z</w:t>
      </w:r>
      <w:r>
        <w:t xml:space="preserve"> </w:t>
      </w:r>
      <w:r>
        <w:rPr>
          <w:i/>
        </w:rPr>
        <w:t>...</w:t>
      </w:r>
      <w:r>
        <w:t xml:space="preserve"> ] ⌈</w:t>
      </w:r>
      <w:r>
        <w:rPr>
          <w:i/>
        </w:rPr>
        <w:t>ú</w:t>
      </w:r>
      <w:r>
        <w:t>⌉</w:t>
      </w:r>
      <w:r>
        <w:rPr>
          <w:i/>
        </w:rPr>
        <w:t>-e-šu-ri-ya-at-ta-ti</w:t>
      </w:r>
      <w:r>
        <w:br/>
      </w:r>
      <w:r>
        <w:rPr>
          <w:i/>
        </w:rPr>
        <w:t>nu</w:t>
      </w:r>
      <w:r>
        <w:t xml:space="preserve"> </w:t>
      </w:r>
      <w:r>
        <w:rPr>
          <w:i/>
        </w:rPr>
        <w:t>ku-u-uš</w:t>
      </w:r>
      <w:r>
        <w:t xml:space="preserve"> G[IŠ</w:t>
      </w:r>
      <w:r>
        <w:rPr>
          <w:i/>
        </w:rPr>
        <w:t>wa-ar-ša-mu-uš</w:t>
      </w:r>
      <w:r>
        <w:t xml:space="preserve"> </w:t>
      </w:r>
      <w:r>
        <w:rPr>
          <w:i/>
        </w:rPr>
        <w:t>...</w:t>
      </w:r>
      <w:r>
        <w:t xml:space="preserve"> ]</w:t>
      </w:r>
      <w:r>
        <w:br/>
        <w:t>⌈d⌉IM</w:t>
      </w:r>
      <w:r>
        <w:rPr>
          <w:i/>
        </w:rPr>
        <w:t>-na-ša</w:t>
      </w:r>
      <w:r>
        <w:t xml:space="preserve"> </w:t>
      </w:r>
      <w:r>
        <w:rPr>
          <w:i/>
        </w:rPr>
        <w:t>kar-pí-iš</w:t>
      </w:r>
      <w:r>
        <w:t xml:space="preserve"> </w:t>
      </w:r>
      <w:r>
        <w:rPr>
          <w:i/>
        </w:rPr>
        <w:t>kar-tim-mi-ya-z</w:t>
      </w:r>
      <w:r>
        <w:t>[</w:t>
      </w:r>
      <w:r>
        <w:rPr>
          <w:i/>
        </w:rPr>
        <w:t>a</w:t>
      </w:r>
      <w:r>
        <w:t xml:space="preserve"> </w:t>
      </w:r>
      <w:r>
        <w:rPr>
          <w:i/>
        </w:rPr>
        <w:t>...</w:t>
      </w:r>
      <w:r>
        <w:t xml:space="preserve"> ] [</w:t>
      </w:r>
      <w:r>
        <w:rPr>
          <w:i/>
        </w:rPr>
        <w:t>Q</w:t>
      </w:r>
      <w:r>
        <w:t>]</w:t>
      </w:r>
      <w:r>
        <w:rPr>
          <w:i/>
        </w:rPr>
        <w:t>A-TAM-MA</w:t>
      </w:r>
      <w:r>
        <w:t xml:space="preserve"> </w:t>
      </w:r>
      <w:r>
        <w:rPr>
          <w:i/>
        </w:rPr>
        <w:t>wa-ra-a-nu</w:t>
      </w:r>
      <w:r>
        <w:br/>
        <w:t>dIM</w:t>
      </w:r>
      <w:r>
        <w:rPr>
          <w:i/>
        </w:rPr>
        <w:t>-na-aš</w:t>
      </w:r>
      <w:r>
        <w:t xml:space="preserve"> </w:t>
      </w:r>
      <w:r>
        <w:rPr>
          <w:i/>
        </w:rPr>
        <w:t>kar-tim-mi-y</w:t>
      </w:r>
      <w:r>
        <w:t>[</w:t>
      </w:r>
      <w:r>
        <w:rPr>
          <w:i/>
        </w:rPr>
        <w:t>a-u-wa-an-za</w:t>
      </w:r>
      <w:r>
        <w:t xml:space="preserve"> ZI</w:t>
      </w:r>
      <w:r>
        <w:rPr>
          <w:i/>
        </w:rPr>
        <w:t>-ŠU</w:t>
      </w:r>
      <w:r>
        <w:t xml:space="preserve"> NÍ.TE</w:t>
      </w:r>
      <w:r>
        <w:rPr>
          <w:i/>
        </w:rPr>
        <w:t>-ŠU</w:t>
      </w:r>
      <w:r>
        <w:t>] [</w:t>
      </w:r>
      <w:r>
        <w:rPr>
          <w:i/>
        </w:rPr>
        <w:t>ú</w:t>
      </w:r>
      <w:r>
        <w:t>]</w:t>
      </w:r>
      <w:r>
        <w:rPr>
          <w:i/>
        </w:rPr>
        <w:t>-</w:t>
      </w:r>
      <w:r>
        <w:t>⌈</w:t>
      </w:r>
      <w:r>
        <w:rPr>
          <w:i/>
        </w:rPr>
        <w:t>ri</w:t>
      </w:r>
      <w:r>
        <w:t>⌉</w:t>
      </w:r>
      <w:r>
        <w:rPr>
          <w:i/>
        </w:rPr>
        <w:t>-wa-ra-an</w:t>
      </w:r>
      <w:r>
        <w:t xml:space="preserve"> </w:t>
      </w:r>
      <w:r>
        <w:rPr>
          <w:i/>
        </w:rPr>
        <w:t>pa-aḫ-ḫur</w:t>
      </w:r>
      <w:r>
        <w:br/>
      </w:r>
      <w:r>
        <w:rPr>
          <w:i/>
        </w:rPr>
        <w:t>nu</w:t>
      </w:r>
      <w:r>
        <w:t xml:space="preserve"> </w:t>
      </w:r>
      <w:r>
        <w:rPr>
          <w:i/>
        </w:rPr>
        <w:t>ki-i</w:t>
      </w:r>
      <w:r>
        <w:t xml:space="preserve"> </w:t>
      </w:r>
      <w:r>
        <w:rPr>
          <w:i/>
        </w:rPr>
        <w:t>pa-aḫ-ḫur</w:t>
      </w:r>
      <w:r>
        <w:t xml:space="preserve"> </w:t>
      </w:r>
      <w:r>
        <w:rPr>
          <w:i/>
        </w:rPr>
        <w:t>ma-aḫ-ḫ</w:t>
      </w:r>
      <w:r>
        <w:t>[</w:t>
      </w:r>
      <w:r>
        <w:rPr>
          <w:i/>
        </w:rPr>
        <w:t>a-an</w:t>
      </w:r>
      <w:r>
        <w:t xml:space="preserve"> </w:t>
      </w:r>
      <w:r>
        <w:rPr>
          <w:i/>
        </w:rPr>
        <w:t>...</w:t>
      </w:r>
      <w:r>
        <w:t xml:space="preserve"> ]</w:t>
      </w:r>
      <w:r>
        <w:br/>
        <w:t>[</w:t>
      </w:r>
      <w:r>
        <w:rPr>
          <w:i/>
        </w:rPr>
        <w:t>ka</w:t>
      </w:r>
      <w:r>
        <w:t>]</w:t>
      </w:r>
      <w:r>
        <w:rPr>
          <w:i/>
        </w:rPr>
        <w:t>r-pí-iš-ša</w:t>
      </w:r>
      <w:r>
        <w:t xml:space="preserve"> </w:t>
      </w:r>
      <w:r>
        <w:rPr>
          <w:i/>
        </w:rPr>
        <w:t>kar-di-mi-ya-az</w:t>
      </w:r>
      <w:r>
        <w:t xml:space="preserve"> </w:t>
      </w:r>
      <w:r>
        <w:rPr>
          <w:i/>
        </w:rPr>
        <w:t>ša-a-u-</w:t>
      </w:r>
      <w:r>
        <w:t>⌈</w:t>
      </w:r>
      <w:r>
        <w:rPr>
          <w:i/>
        </w:rPr>
        <w:t>wa</w:t>
      </w:r>
      <w:r>
        <w:t>⌉</w:t>
      </w:r>
      <w:r>
        <w:rPr>
          <w:i/>
        </w:rPr>
        <w:t>-a</w:t>
      </w:r>
      <w:r>
        <w:t>[</w:t>
      </w:r>
      <w:r>
        <w:rPr>
          <w:i/>
        </w:rPr>
        <w:t>r</w:t>
      </w:r>
      <w:r>
        <w:t xml:space="preserve"> </w:t>
      </w:r>
      <w:r>
        <w:rPr>
          <w:i/>
        </w:rPr>
        <w:t>...</w:t>
      </w:r>
      <w:r>
        <w:t xml:space="preserve"> ] </w:t>
      </w:r>
      <w:r>
        <w:rPr>
          <w:i/>
        </w:rPr>
        <w:t>¬¬¬</w:t>
      </w:r>
    </w:p>
    <w:p w14:paraId="7B77F7D6" w14:textId="77777777" w:rsidR="004D3993" w:rsidRDefault="00A114E5">
      <w:pPr>
        <w:spacing w:after="120"/>
      </w:pPr>
      <w:r>
        <w:t>“The weather god angry [e soul (and) body] suffocated [in the firewood].</w:t>
      </w:r>
      <w:r>
        <w:br/>
        <w:t>And [as she] burned this [fire] h [olz],</w:t>
      </w:r>
      <w:r>
        <w:br/>
        <w:t>but the weather god is supposed to burn, zor [n, frevel (and) resentment] nso.</w:t>
      </w:r>
      <w:r>
        <w:br/>
        <w:t>Of the weather god anger [ige soul (and) body] (are) [b] running fire.</w:t>
      </w:r>
      <w:r>
        <w:br/>
        <w:t>And what this fire [exposes],</w:t>
      </w:r>
      <w:r>
        <w:br/>
        <w:t>[Likewise] also (his) anger, (his) anger (and his) grol [L expire]! "</w:t>
      </w:r>
    </w:p>
    <w:p w14:paraId="446BBE1C" w14:textId="77777777" w:rsidR="004D3993" w:rsidRDefault="004D3993">
      <w:pPr>
        <w:spacing w:after="120"/>
      </w:pPr>
    </w:p>
    <w:p w14:paraId="74690B44" w14:textId="77777777" w:rsidR="004D3993" w:rsidRDefault="00A114E5">
      <w:pPr>
        <w:spacing w:after="120"/>
      </w:pPr>
      <w:r>
        <w:t>[dIM-naš=a karpiš kardi]miyaz šāuwar EGIR-pa QĀTAMM[A lē wezzi] "in the same way, the weather god's anger, wrath (and) resentment [should not] come back!"</w:t>
      </w:r>
    </w:p>
    <w:p w14:paraId="7CE21A66" w14:textId="77777777" w:rsidR="004D3993" w:rsidRDefault="004D3993">
      <w:pPr>
        <w:spacing w:after="120"/>
      </w:pPr>
    </w:p>
    <w:p w14:paraId="091BAE13" w14:textId="77777777" w:rsidR="004D3993" w:rsidRDefault="00A114E5">
      <w:pPr>
        <w:spacing w:after="120"/>
      </w:pPr>
      <w:r>
        <w:t>325 - Der Mythos vom Verschwinden und der Wiederkehr des Wettergottes (mugawar)</w:t>
      </w:r>
    </w:p>
    <w:p w14:paraId="05F1BB7D" w14:textId="77777777" w:rsidR="004D3993" w:rsidRDefault="00A114E5">
      <w:pPr>
        <w:spacing w:after="120"/>
      </w:pPr>
      <w:r>
        <w:t>KBo 26.124+ Rs. iii 14'-15'</w:t>
      </w:r>
    </w:p>
    <w:p w14:paraId="25B260CF" w14:textId="77777777" w:rsidR="004D3993" w:rsidRDefault="00A114E5">
      <w:pPr>
        <w:spacing w:after="120"/>
      </w:pPr>
      <w:r>
        <w:t>[dI]M</w:t>
      </w:r>
      <w:r>
        <w:rPr>
          <w:i/>
        </w:rPr>
        <w:t>-ta</w:t>
      </w:r>
      <w:r>
        <w:br/>
      </w:r>
      <w:r>
        <w:rPr>
          <w:i/>
        </w:rPr>
        <w:t>kar-pí-in</w:t>
      </w:r>
      <w:r>
        <w:t xml:space="preserve"> </w:t>
      </w:r>
      <w:r>
        <w:rPr>
          <w:i/>
        </w:rPr>
        <w:t>tar-na</w:t>
      </w:r>
      <w:r>
        <w:br/>
      </w:r>
      <w:r>
        <w:rPr>
          <w:i/>
        </w:rPr>
        <w:t>kar-</w:t>
      </w:r>
      <w:r>
        <w:t>⌈</w:t>
      </w:r>
      <w:r>
        <w:rPr>
          <w:i/>
        </w:rPr>
        <w:t>tim</w:t>
      </w:r>
      <w:r>
        <w:t>⌉</w:t>
      </w:r>
      <w:r>
        <w:rPr>
          <w:i/>
        </w:rPr>
        <w:t>-</w:t>
      </w:r>
      <w:r>
        <w:t>[</w:t>
      </w:r>
      <w:r>
        <w:rPr>
          <w:i/>
        </w:rPr>
        <w:t>mi-ya-at-ta-an</w:t>
      </w:r>
      <w:r>
        <w:t xml:space="preserve"> </w:t>
      </w:r>
      <w:r>
        <w:rPr>
          <w:i/>
        </w:rPr>
        <w:t>...</w:t>
      </w:r>
      <w:r>
        <w:t xml:space="preserve"> ]</w:t>
      </w:r>
      <w:r>
        <w:br/>
        <w:t xml:space="preserve">[ </w:t>
      </w:r>
      <w:r>
        <w:rPr>
          <w:i/>
        </w:rPr>
        <w:t>...</w:t>
      </w:r>
      <w:r>
        <w:t xml:space="preserve"> ]</w:t>
      </w:r>
      <w:r>
        <w:br/>
        <w:t>[</w:t>
      </w:r>
      <w:r>
        <w:rPr>
          <w:i/>
        </w:rPr>
        <w:t>_</w:t>
      </w:r>
      <w:r>
        <w:t xml:space="preserve"> GIM</w:t>
      </w:r>
      <w:r>
        <w:rPr>
          <w:i/>
        </w:rPr>
        <w:t>-a</w:t>
      </w:r>
      <w:r>
        <w:t>]</w:t>
      </w:r>
      <w:r>
        <w:rPr>
          <w:i/>
        </w:rPr>
        <w:t>n</w:t>
      </w:r>
      <w:r>
        <w:t xml:space="preserve"> GIŠŠEN</w:t>
      </w:r>
      <w:r>
        <w:rPr>
          <w:i/>
        </w:rPr>
        <w:t>-aš</w:t>
      </w:r>
      <w:r>
        <w:t xml:space="preserve"> EGIR</w:t>
      </w:r>
      <w:r>
        <w:rPr>
          <w:i/>
        </w:rPr>
        <w:t>-pa</w:t>
      </w:r>
      <w:r>
        <w:t xml:space="preserve"> ⌈</w:t>
      </w:r>
      <w:r>
        <w:rPr>
          <w:i/>
        </w:rPr>
        <w:t>pár-za</w:t>
      </w:r>
      <w:r>
        <w:t xml:space="preserve"> </w:t>
      </w:r>
      <w:r>
        <w:rPr>
          <w:i/>
        </w:rPr>
        <w:t>Ú-UL</w:t>
      </w:r>
      <w:r>
        <w:t xml:space="preserve"> </w:t>
      </w:r>
      <w:r>
        <w:rPr>
          <w:i/>
        </w:rPr>
        <w:t>ar-ši-ez-zi</w:t>
      </w:r>
      <w:r>
        <w:t>⌉</w:t>
      </w:r>
      <w:r>
        <w:br/>
        <w:t xml:space="preserve">[ </w:t>
      </w:r>
      <w:r>
        <w:rPr>
          <w:i/>
        </w:rPr>
        <w:t>...</w:t>
      </w:r>
      <w:r>
        <w:t xml:space="preserve"> ] [</w:t>
      </w:r>
      <w:r>
        <w:rPr>
          <w:i/>
        </w:rPr>
        <w:t>kar-di</w:t>
      </w:r>
      <w:r>
        <w:t>]</w:t>
      </w:r>
      <w:r>
        <w:rPr>
          <w:i/>
        </w:rPr>
        <w:t>-</w:t>
      </w:r>
      <w:r>
        <w:t>⌈</w:t>
      </w:r>
      <w:r>
        <w:rPr>
          <w:i/>
        </w:rPr>
        <w:t>mi-ya-az</w:t>
      </w:r>
      <w:r>
        <w:t xml:space="preserve"> </w:t>
      </w:r>
      <w:r>
        <w:rPr>
          <w:i/>
        </w:rPr>
        <w:t>ša-a</w:t>
      </w:r>
      <w:r>
        <w:t>⌉</w:t>
      </w:r>
      <w:r>
        <w:rPr>
          <w:i/>
        </w:rPr>
        <w:t>-u-wa-ar</w:t>
      </w:r>
      <w:r>
        <w:t xml:space="preserve"> EGIR</w:t>
      </w:r>
      <w:r>
        <w:rPr>
          <w:i/>
        </w:rPr>
        <w:t>-pa</w:t>
      </w:r>
      <w:r>
        <w:t xml:space="preserve"> QA-TAM-M[A </w:t>
      </w:r>
      <w:r>
        <w:rPr>
          <w:i/>
        </w:rPr>
        <w:t>...</w:t>
      </w:r>
      <w:r>
        <w:t xml:space="preserve"> ] </w:t>
      </w:r>
      <w:r>
        <w:rPr>
          <w:i/>
        </w:rPr>
        <w:t>¬¬¬</w:t>
      </w:r>
    </w:p>
    <w:p w14:paraId="4738BA18" w14:textId="77777777" w:rsidR="004D3993" w:rsidRDefault="00A114E5">
      <w:pPr>
        <w:spacing w:after="120"/>
      </w:pPr>
      <w:r>
        <w:t>"Weather god!</w:t>
      </w:r>
      <w:r>
        <w:br/>
        <w:t>Let go of the anger!</w:t>
      </w:r>
      <w:r>
        <w:br/>
        <w:t>[Let's go] the Zor [n!]</w:t>
      </w:r>
      <w:r>
        <w:br/>
        <w:t>Las the resentment [S]!</w:t>
      </w:r>
      <w:r>
        <w:br/>
        <w:t>[Wi] e (the water) of the pipe does not flow backwards,</w:t>
      </w:r>
      <w:r>
        <w:br/>
        <w:t>But [o should the weather god anger, however, zo] rn (and) resentment [not] back [come]! "</w:t>
      </w:r>
    </w:p>
    <w:p w14:paraId="6647FCD7" w14:textId="77777777" w:rsidR="004D3993" w:rsidRDefault="004D3993">
      <w:pPr>
        <w:spacing w:after="120"/>
      </w:pPr>
    </w:p>
    <w:p w14:paraId="72BBA0F0" w14:textId="77777777" w:rsidR="004D3993" w:rsidRDefault="00A114E5">
      <w:pPr>
        <w:spacing w:after="120"/>
      </w:pPr>
      <w:r>
        <w:t>[U ŠA dIM karp]in kartimmiya[tt]a[n] wašdu[l šāwar anda ēpdu] "[It should also include the wrath, wrath, iniquity (and) resentment of the weather god,]"</w:t>
      </w:r>
    </w:p>
    <w:p w14:paraId="231A196A" w14:textId="77777777" w:rsidR="004D3993" w:rsidRDefault="004D3993">
      <w:pPr>
        <w:spacing w:after="120"/>
      </w:pPr>
    </w:p>
    <w:p w14:paraId="3B4DC5A9" w14:textId="77777777" w:rsidR="004D3993" w:rsidRDefault="00A114E5">
      <w:pPr>
        <w:spacing w:after="120"/>
      </w:pPr>
      <w:r>
        <w:t>325 - Der Mythos vom Verschwinden und der Wiederkehr des Wettergottes (mugawar)</w:t>
      </w:r>
    </w:p>
    <w:p w14:paraId="31A4A92E" w14:textId="77777777" w:rsidR="004D3993" w:rsidRDefault="00A114E5">
      <w:pPr>
        <w:spacing w:after="120"/>
      </w:pPr>
      <w:r>
        <w:t>KUB 36.71+ Rs. iv 14'-15'</w:t>
      </w:r>
    </w:p>
    <w:p w14:paraId="14FB19D0" w14:textId="77777777" w:rsidR="004D3993" w:rsidRDefault="00A114E5">
      <w:pPr>
        <w:spacing w:after="120"/>
      </w:pPr>
      <w:r>
        <w:rPr>
          <w:i/>
        </w:rPr>
        <w:t>ḫa-a-aš-ta</w:t>
      </w:r>
      <w:r>
        <w:t xml:space="preserve"> L[ÚNI.DUḪ </w:t>
      </w:r>
      <w:r>
        <w:rPr>
          <w:i/>
        </w:rPr>
        <w:t>...</w:t>
      </w:r>
      <w:r>
        <w:t xml:space="preserve"> ]</w:t>
      </w:r>
      <w:r>
        <w:br/>
        <w:t xml:space="preserve">[ </w:t>
      </w:r>
      <w:r>
        <w:rPr>
          <w:i/>
        </w:rPr>
        <w:t>...</w:t>
      </w:r>
      <w:r>
        <w:t xml:space="preserve"> ]</w:t>
      </w:r>
      <w:r>
        <w:br/>
      </w:r>
      <w:r>
        <w:rPr>
          <w:i/>
        </w:rPr>
        <w:t>kat-ta-an</w:t>
      </w:r>
      <w:r>
        <w:t xml:space="preserve"> </w:t>
      </w:r>
      <w:r>
        <w:rPr>
          <w:i/>
        </w:rPr>
        <w:t>da-</w:t>
      </w:r>
      <w:r>
        <w:t>⌈</w:t>
      </w:r>
      <w:r>
        <w:rPr>
          <w:i/>
        </w:rPr>
        <w:t>an-ku-wa</w:t>
      </w:r>
      <w:r>
        <w:t>⌉</w:t>
      </w:r>
      <w:r>
        <w:rPr>
          <w:i/>
        </w:rPr>
        <w:t>-</w:t>
      </w:r>
      <w:r>
        <w:t>[</w:t>
      </w:r>
      <w:r>
        <w:rPr>
          <w:i/>
        </w:rPr>
        <w:t>i</w:t>
      </w:r>
      <w:r>
        <w:t xml:space="preserve"> </w:t>
      </w:r>
      <w:r>
        <w:rPr>
          <w:i/>
        </w:rPr>
        <w:t>...</w:t>
      </w:r>
      <w:r>
        <w:t xml:space="preserve"> ]</w:t>
      </w:r>
      <w:r>
        <w:br/>
        <w:t xml:space="preserve">[ </w:t>
      </w:r>
      <w:r>
        <w:rPr>
          <w:i/>
        </w:rPr>
        <w:t>...</w:t>
      </w:r>
      <w:r>
        <w:t xml:space="preserve"> ] AN.BAR</w:t>
      </w:r>
      <w:r>
        <w:rPr>
          <w:i/>
        </w:rPr>
        <w:t>-aš</w:t>
      </w:r>
      <w:r>
        <w:br/>
      </w:r>
      <w:r>
        <w:rPr>
          <w:i/>
        </w:rPr>
        <w:t>za-ak-ki-iš-mi-i</w:t>
      </w:r>
      <w:r>
        <w:t>[</w:t>
      </w:r>
      <w:r>
        <w:rPr>
          <w:i/>
        </w:rPr>
        <w:t>š</w:t>
      </w:r>
      <w:r>
        <w:t xml:space="preserve"> </w:t>
      </w:r>
      <w:r>
        <w:rPr>
          <w:i/>
        </w:rPr>
        <w:t>...</w:t>
      </w:r>
      <w:r>
        <w:t xml:space="preserve"> ]</w:t>
      </w:r>
      <w:r>
        <w:br/>
        <w:t xml:space="preserve">[ </w:t>
      </w:r>
      <w:r>
        <w:rPr>
          <w:i/>
        </w:rPr>
        <w:t>...</w:t>
      </w:r>
      <w:r>
        <w:t xml:space="preserve"> ]</w:t>
      </w:r>
      <w:r>
        <w:br/>
        <w:t xml:space="preserve">[ </w:t>
      </w:r>
      <w:r>
        <w:rPr>
          <w:i/>
        </w:rPr>
        <w:t>...</w:t>
      </w:r>
      <w:r>
        <w:t xml:space="preserve"> ] </w:t>
      </w:r>
      <w:r>
        <w:rPr>
          <w:i/>
        </w:rPr>
        <w:t>ša-ra-a</w:t>
      </w:r>
      <w:r>
        <w:t xml:space="preserve"> </w:t>
      </w:r>
      <w:r>
        <w:rPr>
          <w:i/>
        </w:rPr>
        <w:t>Ú-UL</w:t>
      </w:r>
      <w:r>
        <w:t xml:space="preserve"> </w:t>
      </w:r>
      <w:r>
        <w:rPr>
          <w:i/>
        </w:rPr>
        <w:t>ú-e</w:t>
      </w:r>
      <w:r>
        <w:t>[</w:t>
      </w:r>
      <w:r>
        <w:rPr>
          <w:i/>
        </w:rPr>
        <w:t>z-zi</w:t>
      </w:r>
      <w:r>
        <w:t>]</w:t>
      </w:r>
      <w:r>
        <w:br/>
        <w:t xml:space="preserve">[ </w:t>
      </w:r>
      <w:r>
        <w:rPr>
          <w:i/>
        </w:rPr>
        <w:t>...</w:t>
      </w:r>
      <w:r>
        <w:t xml:space="preserve"> ]</w:t>
      </w:r>
      <w:r>
        <w:br/>
        <w:t xml:space="preserve">[ </w:t>
      </w:r>
      <w:r>
        <w:rPr>
          <w:i/>
        </w:rPr>
        <w:t>...</w:t>
      </w:r>
      <w:r>
        <w:t xml:space="preserve"> ] ⌈</w:t>
      </w:r>
      <w:r>
        <w:rPr>
          <w:i/>
        </w:rPr>
        <w:t>kar</w:t>
      </w:r>
      <w:r>
        <w:t>⌉</w:t>
      </w:r>
      <w:r>
        <w:rPr>
          <w:i/>
        </w:rPr>
        <w:t>-tim-mi-</w:t>
      </w:r>
      <w:r>
        <w:t>⌈</w:t>
      </w:r>
      <w:r>
        <w:rPr>
          <w:i/>
        </w:rPr>
        <w:t>ya</w:t>
      </w:r>
      <w:r>
        <w:t>⌉</w:t>
      </w:r>
      <w:r>
        <w:rPr>
          <w:i/>
        </w:rPr>
        <w:t>-</w:t>
      </w:r>
      <w:r>
        <w:t>[</w:t>
      </w:r>
      <w:r>
        <w:rPr>
          <w:i/>
        </w:rPr>
        <w:t>at-t</w:t>
      </w:r>
      <w:r>
        <w:t>]</w:t>
      </w:r>
      <w:r>
        <w:rPr>
          <w:i/>
        </w:rPr>
        <w:t>a-</w:t>
      </w:r>
      <w:r>
        <w:t>[</w:t>
      </w:r>
      <w:r>
        <w:rPr>
          <w:i/>
        </w:rPr>
        <w:t>an</w:t>
      </w:r>
      <w:r>
        <w:t xml:space="preserve"> </w:t>
      </w:r>
      <w:r>
        <w:rPr>
          <w:i/>
        </w:rPr>
        <w:t>...</w:t>
      </w:r>
      <w:r>
        <w:t xml:space="preserve"> ]</w:t>
      </w:r>
      <w:r>
        <w:br/>
        <w:t xml:space="preserve">[ </w:t>
      </w:r>
      <w:r>
        <w:rPr>
          <w:i/>
        </w:rPr>
        <w:t>...</w:t>
      </w:r>
      <w:r>
        <w:t xml:space="preserve"> ] </w:t>
      </w:r>
      <w:r>
        <w:rPr>
          <w:i/>
        </w:rPr>
        <w:t>¬¬¬</w:t>
      </w:r>
    </w:p>
    <w:p w14:paraId="0019FAB6" w14:textId="77777777" w:rsidR="004D3993" w:rsidRDefault="00A114E5">
      <w:pPr>
        <w:spacing w:after="120"/>
      </w:pPr>
      <w:r>
        <w:t>The [gatekeeper] opened [the seven doors,]</w:t>
      </w:r>
      <w:r>
        <w:br/>
        <w:t>[He withdrew the seven bars.]</w:t>
      </w:r>
      <w:r>
        <w:br/>
        <w:t>Below [in] the dark [earth stand bronze kettle.]</w:t>
      </w:r>
      <w:r>
        <w:br/>
        <w:t>[Their] deck [el] (are) made of iron,</w:t>
      </w:r>
      <w:r>
        <w:br/>
        <w:t>Your [e] closures (are) [made of lead.]</w:t>
      </w:r>
      <w:r>
        <w:br/>
        <w:t>What goes in]</w:t>
      </w:r>
      <w:r>
        <w:br/>
        <w:t>ko [mmt] not [from it again];</w:t>
      </w:r>
      <w:r>
        <w:br/>
        <w:t>[it is based] on the basis.]</w:t>
      </w:r>
      <w:r>
        <w:br/>
        <w:t>[Also the weather god Wu] t, Zor [n], fre [vel (and) resentment is supposed to include,]</w:t>
      </w:r>
      <w:r>
        <w:br/>
        <w:t>[and] it shouldn't come back!</w:t>
      </w:r>
    </w:p>
    <w:p w14:paraId="7FB3C9CB" w14:textId="77777777" w:rsidR="004D3993" w:rsidRDefault="004D3993">
      <w:pPr>
        <w:spacing w:after="120"/>
      </w:pPr>
    </w:p>
    <w:p w14:paraId="2F515AFF" w14:textId="77777777" w:rsidR="004D3993" w:rsidRDefault="00A114E5">
      <w:pPr>
        <w:spacing w:after="120"/>
      </w:pPr>
      <w:r>
        <w:t>[paiddu dIM-naš ka]rpiš kard[imiyaz wašdul šāwar] "“[The weather god's anger, wrath, iniquity] (and) [resentment shall go!"</w:t>
      </w:r>
    </w:p>
    <w:p w14:paraId="5F1CBFA0" w14:textId="77777777" w:rsidR="004D3993" w:rsidRDefault="004D3993">
      <w:pPr>
        <w:spacing w:after="120"/>
      </w:pPr>
    </w:p>
    <w:p w14:paraId="6CF058E7" w14:textId="77777777" w:rsidR="004D3993" w:rsidRDefault="00A114E5">
      <w:pPr>
        <w:spacing w:after="120"/>
      </w:pPr>
      <w:r>
        <w:t>325 - Der Mythos vom Verschwinden und der Wiederkehr des Wettergottes (mugawar)</w:t>
      </w:r>
    </w:p>
    <w:p w14:paraId="5B8F98D1" w14:textId="77777777" w:rsidR="004D3993" w:rsidRDefault="00A114E5">
      <w:pPr>
        <w:spacing w:after="120"/>
      </w:pPr>
      <w:r>
        <w:t>KUB 36.71+ Rs. iv 4'-5'</w:t>
      </w:r>
    </w:p>
    <w:p w14:paraId="2EE6705B" w14:textId="77777777" w:rsidR="004D3993" w:rsidRDefault="00A114E5">
      <w:pPr>
        <w:spacing w:after="120"/>
      </w:pPr>
      <w:r>
        <w:t xml:space="preserve">[ </w:t>
      </w:r>
      <w:r>
        <w:rPr>
          <w:i/>
        </w:rPr>
        <w:t>...</w:t>
      </w:r>
      <w:r>
        <w:t xml:space="preserve"> </w:t>
      </w:r>
      <w:r>
        <w:rPr>
          <w:i/>
        </w:rPr>
        <w:t>ka</w:t>
      </w:r>
      <w:r>
        <w:t>]</w:t>
      </w:r>
      <w:r>
        <w:rPr>
          <w:i/>
        </w:rPr>
        <w:t>r-pí-iš</w:t>
      </w:r>
      <w:r>
        <w:t xml:space="preserve"> </w:t>
      </w:r>
      <w:r>
        <w:rPr>
          <w:i/>
        </w:rPr>
        <w:t>kar-d</w:t>
      </w:r>
      <w:r>
        <w:t>[</w:t>
      </w:r>
      <w:r>
        <w:rPr>
          <w:i/>
        </w:rPr>
        <w:t>i-mi-ya-az</w:t>
      </w:r>
      <w:r>
        <w:t xml:space="preserve"> </w:t>
      </w:r>
      <w:r>
        <w:rPr>
          <w:i/>
        </w:rPr>
        <w:t>...</w:t>
      </w:r>
      <w:r>
        <w:t xml:space="preserve"> ][ </w:t>
      </w:r>
      <w:r>
        <w:rPr>
          <w:i/>
        </w:rPr>
        <w:t>...</w:t>
      </w:r>
      <w:r>
        <w:t xml:space="preserve"> ]</w:t>
      </w:r>
      <w:r>
        <w:br/>
      </w:r>
      <w:r>
        <w:rPr>
          <w:i/>
        </w:rPr>
        <w:t>pár-n</w:t>
      </w:r>
      <w:r>
        <w:t>[</w:t>
      </w:r>
      <w:r>
        <w:rPr>
          <w:i/>
        </w:rPr>
        <w:t>a-an-za-at</w:t>
      </w:r>
      <w:r>
        <w:t xml:space="preserve"> </w:t>
      </w:r>
      <w:r>
        <w:rPr>
          <w:i/>
        </w:rPr>
        <w:t>...</w:t>
      </w:r>
      <w:r>
        <w:t xml:space="preserve"> ]</w:t>
      </w:r>
      <w:r>
        <w:br/>
        <w:t xml:space="preserve">[ </w:t>
      </w:r>
      <w:r>
        <w:rPr>
          <w:i/>
        </w:rPr>
        <w:t>...</w:t>
      </w:r>
      <w:r>
        <w:t xml:space="preserve"> ]</w:t>
      </w:r>
      <w:r>
        <w:br/>
      </w:r>
      <w:r>
        <w:rPr>
          <w:i/>
        </w:rPr>
        <w:t>lu-ut-ta-</w:t>
      </w:r>
      <w:r>
        <w:t>[</w:t>
      </w:r>
      <w:r>
        <w:rPr>
          <w:i/>
        </w:rPr>
        <w:t>an-za-at</w:t>
      </w:r>
      <w:r>
        <w:t xml:space="preserve"> </w:t>
      </w:r>
      <w:r>
        <w:rPr>
          <w:i/>
        </w:rPr>
        <w:t>...</w:t>
      </w:r>
      <w:r>
        <w:t xml:space="preserve"> ]</w:t>
      </w:r>
      <w:r>
        <w:br/>
      </w:r>
      <w:r>
        <w:lastRenderedPageBreak/>
        <w:t xml:space="preserve">[ </w:t>
      </w:r>
      <w:r>
        <w:rPr>
          <w:i/>
        </w:rPr>
        <w:t>...</w:t>
      </w:r>
      <w:r>
        <w:t xml:space="preserve"> ]</w:t>
      </w:r>
      <w:r>
        <w:br/>
        <w:t>KÁ</w:t>
      </w:r>
      <w:r>
        <w:rPr>
          <w:i/>
        </w:rPr>
        <w:t>-at</w:t>
      </w:r>
      <w:r>
        <w:t xml:space="preserve"> K[I?.MIN]</w:t>
      </w:r>
      <w:r>
        <w:br/>
        <w:t xml:space="preserve">[ </w:t>
      </w:r>
      <w:r>
        <w:rPr>
          <w:i/>
        </w:rPr>
        <w:t>...</w:t>
      </w:r>
      <w:r>
        <w:t xml:space="preserve"> ]</w:t>
      </w:r>
      <w:r>
        <w:br/>
        <w:t xml:space="preserve">[ </w:t>
      </w:r>
      <w:r>
        <w:rPr>
          <w:i/>
        </w:rPr>
        <w:t>...</w:t>
      </w:r>
      <w:r>
        <w:t xml:space="preserve"> ]</w:t>
      </w:r>
      <w:r>
        <w:br/>
        <w:t xml:space="preserve">[ </w:t>
      </w:r>
      <w:r>
        <w:rPr>
          <w:i/>
        </w:rPr>
        <w:t>...</w:t>
      </w:r>
      <w:r>
        <w:t xml:space="preserve"> ] GIŠKIRI6 ⌈GIŠ!?⌉T[IR</w:t>
      </w:r>
      <w:r>
        <w:rPr>
          <w:i/>
        </w:rPr>
        <w:t>-ni</w:t>
      </w:r>
      <w:r>
        <w:t xml:space="preserve"> </w:t>
      </w:r>
      <w:r>
        <w:rPr>
          <w:i/>
        </w:rPr>
        <w:t>...</w:t>
      </w:r>
      <w:r>
        <w:t xml:space="preserve"> ]</w:t>
      </w:r>
      <w:r>
        <w:br/>
        <w:t xml:space="preserve">[ </w:t>
      </w:r>
      <w:r>
        <w:rPr>
          <w:i/>
        </w:rPr>
        <w:t>...</w:t>
      </w:r>
      <w:r>
        <w:t xml:space="preserve"> ] </w:t>
      </w:r>
      <w:r>
        <w:rPr>
          <w:i/>
        </w:rPr>
        <w:t>¬¬¬</w:t>
      </w:r>
    </w:p>
    <w:p w14:paraId="59711226" w14:textId="77777777" w:rsidR="004D3993" w:rsidRDefault="00A114E5">
      <w:pPr>
        <w:spacing w:after="120"/>
      </w:pPr>
      <w:r>
        <w:t>"[The weather god w] ut, zo [rn, frivel] (and) [groller should go!]</w:t>
      </w:r>
      <w:r>
        <w:br/>
        <w:t>The HA [US] should let go of it!</w:t>
      </w:r>
      <w:r>
        <w:br/>
        <w:t>The Inn [ere] should let go of [you]!</w:t>
      </w:r>
      <w:r>
        <w:br/>
        <w:t>The fenst [he] should let you go, the S [Charnier]!</w:t>
      </w:r>
      <w:r>
        <w:br/>
        <w:t>The Inn [Ere H] of Soll [she] let go!</w:t>
      </w:r>
      <w:r>
        <w:br/>
        <w:t>The door (should) you [nauso] (let go)!</w:t>
      </w:r>
      <w:r>
        <w:br/>
        <w:t>[The gate building should let you go]!</w:t>
      </w:r>
      <w:r>
        <w:br/>
        <w:t>The king's path [should be released]!</w:t>
      </w:r>
      <w:r>
        <w:br/>
        <w:t>[On the FR] uchtrag [end of the field], in the garden (and) the forest [should not go]!</w:t>
      </w:r>
      <w:r>
        <w:br/>
        <w:t>[You should go the way of the sun goddess of the E] r [de!] "</w:t>
      </w:r>
    </w:p>
    <w:p w14:paraId="61D21365" w14:textId="77777777" w:rsidR="004D3993" w:rsidRDefault="004D3993">
      <w:pPr>
        <w:spacing w:after="120"/>
      </w:pPr>
    </w:p>
    <w:p w14:paraId="533EF07E" w14:textId="77777777" w:rsidR="004D3993" w:rsidRDefault="00A114E5">
      <w:pPr>
        <w:spacing w:after="120"/>
      </w:pPr>
      <w:r>
        <w:t>kardimiyaz [šāuwar ka]rpiš ḪUL-luš memiaš arḫa [QĀTAMMA wa]ršamaš iwar karšanza [ēšdu] "Anger, [resentment, anger (and) bad speech [should be cut off ] just like [fire]wood!"</w:t>
      </w:r>
    </w:p>
    <w:p w14:paraId="309CF3B5" w14:textId="77777777" w:rsidR="004D3993" w:rsidRDefault="004D3993">
      <w:pPr>
        <w:spacing w:after="120"/>
      </w:pPr>
    </w:p>
    <w:p w14:paraId="103E29BE" w14:textId="77777777" w:rsidR="004D3993" w:rsidRDefault="00A114E5">
      <w:pPr>
        <w:spacing w:after="120"/>
      </w:pPr>
      <w:r>
        <w:t>326 - Der Wettergott der Königin Ašmunikkal</w:t>
      </w:r>
    </w:p>
    <w:p w14:paraId="3BD42056" w14:textId="77777777" w:rsidR="004D3993" w:rsidRDefault="00A114E5">
      <w:pPr>
        <w:spacing w:after="120"/>
      </w:pPr>
      <w:r>
        <w:t>KUB 33.15+ Rs. iv 7'-10'</w:t>
      </w:r>
    </w:p>
    <w:p w14:paraId="53E95390" w14:textId="77777777" w:rsidR="004D3993" w:rsidRDefault="00A114E5">
      <w:pPr>
        <w:spacing w:after="120"/>
      </w:pPr>
      <w:r>
        <w:t xml:space="preserve">[ </w:t>
      </w:r>
      <w:r>
        <w:rPr>
          <w:i/>
        </w:rPr>
        <w:t>...</w:t>
      </w:r>
      <w:r>
        <w:t xml:space="preserve"> </w:t>
      </w:r>
      <w:r>
        <w:rPr>
          <w:i/>
        </w:rPr>
        <w:t>a</w:t>
      </w:r>
      <w:r>
        <w:t>?</w:t>
      </w:r>
      <w:r>
        <w:rPr>
          <w:i/>
        </w:rPr>
        <w:t>-š</w:t>
      </w:r>
      <w:r>
        <w:t>]</w:t>
      </w:r>
      <w:r>
        <w:rPr>
          <w:i/>
        </w:rPr>
        <w:t>a-an-du</w:t>
      </w:r>
      <w:r>
        <w:br/>
      </w:r>
      <w:r>
        <w:rPr>
          <w:i/>
        </w:rPr>
        <w:t>PA-NI</w:t>
      </w:r>
      <w:r>
        <w:t xml:space="preserve"> DINGIR</w:t>
      </w:r>
      <w:r>
        <w:rPr>
          <w:i/>
        </w:rPr>
        <w:t>-LIM</w:t>
      </w:r>
      <w:r>
        <w:t xml:space="preserve"> [ </w:t>
      </w:r>
      <w:r>
        <w:rPr>
          <w:i/>
        </w:rPr>
        <w:t>...</w:t>
      </w:r>
      <w:r>
        <w:t xml:space="preserve"> ] </w:t>
      </w:r>
      <w:r>
        <w:rPr>
          <w:i/>
        </w:rPr>
        <w:t>iš-ḫu-a-i</w:t>
      </w:r>
      <w:r>
        <w:br/>
        <w:t xml:space="preserve">[ </w:t>
      </w:r>
      <w:r>
        <w:rPr>
          <w:i/>
        </w:rPr>
        <w:t>...</w:t>
      </w:r>
      <w:r>
        <w:t xml:space="preserve"> ]</w:t>
      </w:r>
      <w:r>
        <w:rPr>
          <w:i/>
        </w:rPr>
        <w:t>x</w:t>
      </w:r>
      <w:r>
        <w:br/>
      </w:r>
      <w:r>
        <w:rPr>
          <w:i/>
        </w:rPr>
        <w:t>kar-di-mi-ya-az</w:t>
      </w:r>
      <w:r>
        <w:t xml:space="preserve"> [ </w:t>
      </w:r>
      <w:r>
        <w:rPr>
          <w:i/>
        </w:rPr>
        <w:t>...</w:t>
      </w:r>
      <w:r>
        <w:t xml:space="preserve"> </w:t>
      </w:r>
      <w:r>
        <w:rPr>
          <w:i/>
        </w:rPr>
        <w:t>ka</w:t>
      </w:r>
      <w:r>
        <w:t>]</w:t>
      </w:r>
      <w:r>
        <w:rPr>
          <w:i/>
        </w:rPr>
        <w:t>r-</w:t>
      </w:r>
      <w:r>
        <w:t>⌈</w:t>
      </w:r>
      <w:r>
        <w:rPr>
          <w:i/>
        </w:rPr>
        <w:t>pí</w:t>
      </w:r>
      <w:r>
        <w:t>⌉</w:t>
      </w:r>
      <w:r>
        <w:rPr>
          <w:i/>
        </w:rPr>
        <w:t>-iš</w:t>
      </w:r>
      <w:r>
        <w:t xml:space="preserve"> ⌈ḪUL</w:t>
      </w:r>
      <w:r>
        <w:rPr>
          <w:i/>
        </w:rPr>
        <w:t>-lu</w:t>
      </w:r>
      <w:r>
        <w:t>⌉</w:t>
      </w:r>
      <w:r>
        <w:rPr>
          <w:i/>
        </w:rPr>
        <w:t>-uš</w:t>
      </w:r>
      <w:r>
        <w:t xml:space="preserve"> </w:t>
      </w:r>
      <w:r>
        <w:rPr>
          <w:i/>
        </w:rPr>
        <w:t>me-mi-aš</w:t>
      </w:r>
      <w:r>
        <w:t xml:space="preserve"> </w:t>
      </w:r>
      <w:r>
        <w:rPr>
          <w:i/>
        </w:rPr>
        <w:t>ar-ḫa</w:t>
      </w:r>
      <w:r>
        <w:t xml:space="preserve"> [ </w:t>
      </w:r>
      <w:r>
        <w:rPr>
          <w:i/>
        </w:rPr>
        <w:t>...</w:t>
      </w:r>
      <w:r>
        <w:t xml:space="preserve"> </w:t>
      </w:r>
      <w:r>
        <w:rPr>
          <w:i/>
        </w:rPr>
        <w:t>wa-a</w:t>
      </w:r>
      <w:r>
        <w:t>]</w:t>
      </w:r>
      <w:r>
        <w:rPr>
          <w:i/>
        </w:rPr>
        <w:t>r-ša-ma-aš</w:t>
      </w:r>
      <w:r>
        <w:t xml:space="preserve"> </w:t>
      </w:r>
      <w:r>
        <w:rPr>
          <w:i/>
        </w:rPr>
        <w:t>i-wa-ar</w:t>
      </w:r>
      <w:r>
        <w:t xml:space="preserve"> </w:t>
      </w:r>
      <w:r>
        <w:rPr>
          <w:i/>
        </w:rPr>
        <w:t>kar-ša-an-za</w:t>
      </w:r>
      <w:r>
        <w:t xml:space="preserve"> [ </w:t>
      </w:r>
      <w:r>
        <w:rPr>
          <w:i/>
        </w:rPr>
        <w:t>...</w:t>
      </w:r>
      <w:r>
        <w:t xml:space="preserve"> ]</w:t>
      </w:r>
      <w:r>
        <w:br/>
        <w:t>[</w:t>
      </w:r>
      <w:r>
        <w:rPr>
          <w:i/>
        </w:rPr>
        <w:t>nam-m</w:t>
      </w:r>
      <w:r>
        <w:t>]</w:t>
      </w:r>
      <w:r>
        <w:rPr>
          <w:i/>
        </w:rPr>
        <w:t>a-aš</w:t>
      </w:r>
      <w:r>
        <w:t xml:space="preserve"> </w:t>
      </w:r>
      <w:r>
        <w:rPr>
          <w:i/>
        </w:rPr>
        <w:t>wa-ar-nu-wa-an-za</w:t>
      </w:r>
      <w:r>
        <w:t xml:space="preserve"> </w:t>
      </w:r>
      <w:r>
        <w:rPr>
          <w:i/>
        </w:rPr>
        <w:t>e-eš-du</w:t>
      </w:r>
      <w:r>
        <w:br/>
        <w:t xml:space="preserve">[ </w:t>
      </w:r>
      <w:r>
        <w:rPr>
          <w:i/>
        </w:rPr>
        <w:t>...</w:t>
      </w:r>
      <w:r>
        <w:t xml:space="preserve"> ]</w:t>
      </w:r>
      <w:r>
        <w:rPr>
          <w:i/>
        </w:rPr>
        <w:t>x-ma-za-kán</w:t>
      </w:r>
      <w:r>
        <w:t xml:space="preserve"> </w:t>
      </w:r>
      <w:r>
        <w:rPr>
          <w:i/>
        </w:rPr>
        <w:t>an-da-an</w:t>
      </w:r>
      <w:r>
        <w:t xml:space="preserve"> </w:t>
      </w:r>
      <w:r>
        <w:rPr>
          <w:i/>
        </w:rPr>
        <w:t>A-NA</w:t>
      </w:r>
      <w:r>
        <w:t xml:space="preserve"> MUNUS.LUGAL [ </w:t>
      </w:r>
      <w:r>
        <w:rPr>
          <w:i/>
        </w:rPr>
        <w:t>...</w:t>
      </w:r>
      <w:r>
        <w:t xml:space="preserve"> ] ⌈</w:t>
      </w:r>
      <w:r>
        <w:rPr>
          <w:i/>
        </w:rPr>
        <w:t>e</w:t>
      </w:r>
      <w:r>
        <w:t>⌉</w:t>
      </w:r>
      <w:r>
        <w:rPr>
          <w:i/>
        </w:rPr>
        <w:t>-eš</w:t>
      </w:r>
      <w:r>
        <w:t xml:space="preserve"> </w:t>
      </w:r>
      <w:r>
        <w:rPr>
          <w:i/>
        </w:rPr>
        <w:t>¬¬¬</w:t>
      </w:r>
    </w:p>
    <w:p w14:paraId="3937B0BA" w14:textId="77777777" w:rsidR="004D3993" w:rsidRDefault="00A114E5">
      <w:pPr>
        <w:spacing w:after="120"/>
      </w:pPr>
      <w:r>
        <w:t>"[...] should ... [be] n!</w:t>
      </w:r>
      <w:r>
        <w:br/>
        <w:t>He pours the deity [...].</w:t>
      </w:r>
      <w:r>
        <w:br/>
        <w:t>[...] ...</w:t>
      </w:r>
      <w:r>
        <w:br/>
        <w:t>Anger, [Groll, W] ut (and) bad speech [should be as well as [Feu].</w:t>
      </w:r>
      <w:r>
        <w:br/>
        <w:t>[Far] R should be burned!</w:t>
      </w:r>
      <w:r>
        <w:br/>
        <w:t>In the [...] ... but be the queen [...]! "</w:t>
      </w:r>
    </w:p>
    <w:p w14:paraId="28839B40" w14:textId="77777777" w:rsidR="004D3993" w:rsidRDefault="004D3993">
      <w:pPr>
        <w:spacing w:after="120"/>
      </w:pPr>
    </w:p>
    <w:p w14:paraId="5BE7AB42" w14:textId="77777777" w:rsidR="004D3993" w:rsidRDefault="00A114E5">
      <w:pPr>
        <w:spacing w:after="120"/>
      </w:pPr>
      <w:r>
        <w:lastRenderedPageBreak/>
        <w:t>[ ... ŠA d10 ḫarš]annaš karpiš [kardimiyaz š]āwar ḪUL-lun memian [ ... Q]ĀTAMMA ārranteš [ašandu]18 "[ ... the personal [weather god's] rage, anger, resentment (and) bad speech [ ... should be stopped in exactly the same way!"</w:t>
      </w:r>
    </w:p>
    <w:p w14:paraId="61A1E7FA" w14:textId="77777777" w:rsidR="004D3993" w:rsidRDefault="004D3993">
      <w:pPr>
        <w:spacing w:after="120"/>
      </w:pPr>
    </w:p>
    <w:p w14:paraId="1B4D5C55" w14:textId="77777777" w:rsidR="004D3993" w:rsidRDefault="00A114E5">
      <w:pPr>
        <w:spacing w:after="120"/>
      </w:pPr>
      <w:r>
        <w:t>326 - Der Wettergott der Königin Ašmunikkal</w:t>
      </w:r>
    </w:p>
    <w:p w14:paraId="01DBDBAF" w14:textId="77777777" w:rsidR="004D3993" w:rsidRDefault="00A114E5">
      <w:pPr>
        <w:spacing w:after="120"/>
      </w:pPr>
      <w:r>
        <w:t>KUB 33.15+ Rs. iv 20'-23'</w:t>
      </w:r>
    </w:p>
    <w:p w14:paraId="6A8781E4" w14:textId="77777777" w:rsidR="004D3993" w:rsidRDefault="00A114E5">
      <w:pPr>
        <w:spacing w:after="120"/>
      </w:pPr>
      <w:r>
        <w:t xml:space="preserve">[ </w:t>
      </w:r>
      <w:r>
        <w:rPr>
          <w:i/>
        </w:rPr>
        <w:t>...</w:t>
      </w:r>
      <w:r>
        <w:t xml:space="preserve"> ]</w:t>
      </w:r>
      <w:r>
        <w:rPr>
          <w:i/>
        </w:rPr>
        <w:t>x-</w:t>
      </w:r>
      <w:r>
        <w:t>⌈</w:t>
      </w:r>
      <w:r>
        <w:rPr>
          <w:i/>
        </w:rPr>
        <w:t>an</w:t>
      </w:r>
      <w:r>
        <w:t xml:space="preserve">⌉ </w:t>
      </w:r>
      <w:r>
        <w:rPr>
          <w:i/>
        </w:rPr>
        <w:t>da-a-i</w:t>
      </w:r>
      <w:r>
        <w:br/>
        <w:t xml:space="preserve">NINDA.Ì.E.DÉ.A </w:t>
      </w:r>
      <w:r>
        <w:rPr>
          <w:i/>
        </w:rPr>
        <w:t>PA-NI</w:t>
      </w:r>
      <w:r>
        <w:t xml:space="preserve"> DINGIR</w:t>
      </w:r>
      <w:r>
        <w:rPr>
          <w:i/>
        </w:rPr>
        <w:t>-LIM</w:t>
      </w:r>
      <w:r>
        <w:t xml:space="preserve"> [ </w:t>
      </w:r>
      <w:r>
        <w:rPr>
          <w:i/>
        </w:rPr>
        <w:t>...</w:t>
      </w:r>
      <w:r>
        <w:t xml:space="preserve"> ]</w:t>
      </w:r>
      <w:r>
        <w:br/>
        <w:t>3</w:t>
      </w:r>
      <w:r>
        <w:rPr>
          <w:i/>
        </w:rPr>
        <w:t>-ŠU-pát</w:t>
      </w:r>
      <w:r>
        <w:t xml:space="preserve"> </w:t>
      </w:r>
      <w:r>
        <w:rPr>
          <w:i/>
        </w:rPr>
        <w:t>kiš-an</w:t>
      </w:r>
      <w:r>
        <w:t xml:space="preserve"> </w:t>
      </w:r>
      <w:r>
        <w:rPr>
          <w:i/>
        </w:rPr>
        <w:t>me-ma-i</w:t>
      </w:r>
      <w:r>
        <w:br/>
        <w:t xml:space="preserve">[ </w:t>
      </w:r>
      <w:r>
        <w:rPr>
          <w:i/>
        </w:rPr>
        <w:t>...</w:t>
      </w:r>
      <w:r>
        <w:t xml:space="preserve"> ]</w:t>
      </w:r>
      <w:r>
        <w:rPr>
          <w:i/>
        </w:rPr>
        <w:t>x</w:t>
      </w:r>
      <w:r>
        <w:t xml:space="preserve"> </w:t>
      </w:r>
      <w:r>
        <w:rPr>
          <w:i/>
        </w:rPr>
        <w:t>i-da-lu</w:t>
      </w:r>
      <w:r>
        <w:t xml:space="preserve"> </w:t>
      </w:r>
      <w:r>
        <w:rPr>
          <w:i/>
        </w:rPr>
        <w:t>al-pa-an</w:t>
      </w:r>
      <w:r>
        <w:t xml:space="preserve"> </w:t>
      </w:r>
      <w:r>
        <w:rPr>
          <w:i/>
        </w:rPr>
        <w:t>ú-ez-zi</w:t>
      </w:r>
      <w:r>
        <w:br/>
        <w:t xml:space="preserve">[ </w:t>
      </w:r>
      <w:r>
        <w:rPr>
          <w:i/>
        </w:rPr>
        <w:t>...</w:t>
      </w:r>
      <w:r>
        <w:t xml:space="preserve"> ]</w:t>
      </w:r>
      <w:r>
        <w:rPr>
          <w:i/>
        </w:rPr>
        <w:t>x</w:t>
      </w:r>
      <w:r>
        <w:t xml:space="preserve"> LÚ d10 </w:t>
      </w:r>
      <w:r>
        <w:rPr>
          <w:i/>
        </w:rPr>
        <w:t>ti-ya-zi</w:t>
      </w:r>
      <w:r>
        <w:br/>
        <w:t xml:space="preserve">[ </w:t>
      </w:r>
      <w:r>
        <w:rPr>
          <w:i/>
        </w:rPr>
        <w:t>...</w:t>
      </w:r>
      <w:r>
        <w:t xml:space="preserve"> </w:t>
      </w:r>
      <w:r>
        <w:rPr>
          <w:i/>
        </w:rPr>
        <w:t>a</w:t>
      </w:r>
      <w:r>
        <w:t>]</w:t>
      </w:r>
      <w:r>
        <w:rPr>
          <w:i/>
        </w:rPr>
        <w:t>l-pa-aš-ša</w:t>
      </w:r>
      <w:r>
        <w:t xml:space="preserve"> </w:t>
      </w:r>
      <w:r>
        <w:rPr>
          <w:i/>
        </w:rPr>
        <w:t>ar-ḫa</w:t>
      </w:r>
      <w:r>
        <w:t xml:space="preserve"> </w:t>
      </w:r>
      <w:r>
        <w:rPr>
          <w:i/>
        </w:rPr>
        <w:t>pa-iz-zi</w:t>
      </w:r>
      <w:r>
        <w:br/>
        <w:t xml:space="preserve">[ </w:t>
      </w:r>
      <w:r>
        <w:rPr>
          <w:i/>
        </w:rPr>
        <w:t>...</w:t>
      </w:r>
      <w:r>
        <w:t xml:space="preserve"> </w:t>
      </w:r>
      <w:r>
        <w:rPr>
          <w:i/>
        </w:rPr>
        <w:t>a</w:t>
      </w:r>
      <w:r>
        <w:t>]</w:t>
      </w:r>
      <w:r>
        <w:rPr>
          <w:i/>
        </w:rPr>
        <w:t>l-pa-aš-ša</w:t>
      </w:r>
      <w:r>
        <w:t xml:space="preserve"> </w:t>
      </w:r>
      <w:r>
        <w:rPr>
          <w:i/>
        </w:rPr>
        <w:t>ú-ez-zi</w:t>
      </w:r>
      <w:r>
        <w:br/>
        <w:t>DUGÚTUL</w:t>
      </w:r>
      <w:r>
        <w:rPr>
          <w:i/>
        </w:rPr>
        <w:t>-aš-kán</w:t>
      </w:r>
      <w:r>
        <w:t xml:space="preserve"> [ </w:t>
      </w:r>
      <w:r>
        <w:rPr>
          <w:i/>
        </w:rPr>
        <w:t>...</w:t>
      </w:r>
      <w:r>
        <w:t xml:space="preserve"> ]</w:t>
      </w:r>
      <w:r>
        <w:br/>
        <w:t xml:space="preserve">[ </w:t>
      </w:r>
      <w:r>
        <w:rPr>
          <w:i/>
        </w:rPr>
        <w:t>...</w:t>
      </w:r>
      <w:r>
        <w:t xml:space="preserve"> GI]Š</w:t>
      </w:r>
      <w:r>
        <w:rPr>
          <w:i/>
        </w:rPr>
        <w:t>ti-e-pa-aš</w:t>
      </w:r>
      <w:r>
        <w:t xml:space="preserve"> </w:t>
      </w:r>
      <w:r>
        <w:rPr>
          <w:i/>
        </w:rPr>
        <w:t>a-ra-a-ez-zi</w:t>
      </w:r>
      <w:r>
        <w:br/>
        <w:t xml:space="preserve">[ </w:t>
      </w:r>
      <w:r>
        <w:rPr>
          <w:i/>
        </w:rPr>
        <w:t>...</w:t>
      </w:r>
      <w:r>
        <w:t xml:space="preserve"> </w:t>
      </w:r>
      <w:r>
        <w:rPr>
          <w:i/>
        </w:rPr>
        <w:t>ḫar-š</w:t>
      </w:r>
      <w:r>
        <w:t>]</w:t>
      </w:r>
      <w:r>
        <w:rPr>
          <w:i/>
        </w:rPr>
        <w:t>a-an-na-aš</w:t>
      </w:r>
      <w:r>
        <w:t xml:space="preserve"> </w:t>
      </w:r>
      <w:r>
        <w:rPr>
          <w:i/>
        </w:rPr>
        <w:t>kar-pí-iš</w:t>
      </w:r>
      <w:r>
        <w:t xml:space="preserve"> [ </w:t>
      </w:r>
      <w:r>
        <w:rPr>
          <w:i/>
        </w:rPr>
        <w:t>...</w:t>
      </w:r>
      <w:r>
        <w:t xml:space="preserve"> </w:t>
      </w:r>
      <w:r>
        <w:rPr>
          <w:i/>
        </w:rPr>
        <w:t>ša</w:t>
      </w:r>
      <w:r>
        <w:t>]</w:t>
      </w:r>
      <w:r>
        <w:rPr>
          <w:i/>
        </w:rPr>
        <w:t>-</w:t>
      </w:r>
      <w:r>
        <w:t>⌈</w:t>
      </w:r>
      <w:r>
        <w:rPr>
          <w:i/>
        </w:rPr>
        <w:t>a</w:t>
      </w:r>
      <w:r>
        <w:t>⌉</w:t>
      </w:r>
      <w:r>
        <w:rPr>
          <w:i/>
        </w:rPr>
        <w:t>-wa</w:t>
      </w:r>
      <w:r>
        <w:t>!-ar ḪUL</w:t>
      </w:r>
      <w:r>
        <w:rPr>
          <w:i/>
        </w:rPr>
        <w:t>-lu-un</w:t>
      </w:r>
      <w:r>
        <w:t xml:space="preserve"> </w:t>
      </w:r>
      <w:r>
        <w:rPr>
          <w:i/>
        </w:rPr>
        <w:t>me-mi-an</w:t>
      </w:r>
      <w:r>
        <w:t xml:space="preserve"> [ </w:t>
      </w:r>
      <w:r>
        <w:rPr>
          <w:i/>
        </w:rPr>
        <w:t>...</w:t>
      </w:r>
      <w:r>
        <w:t xml:space="preserve"> </w:t>
      </w:r>
      <w:r>
        <w:rPr>
          <w:i/>
        </w:rPr>
        <w:t>Q</w:t>
      </w:r>
      <w:r>
        <w:t>]</w:t>
      </w:r>
      <w:r>
        <w:rPr>
          <w:i/>
        </w:rPr>
        <w:t>A-</w:t>
      </w:r>
      <w:r>
        <w:t>⌈</w:t>
      </w:r>
      <w:r>
        <w:rPr>
          <w:i/>
        </w:rPr>
        <w:t>TAM-MA</w:t>
      </w:r>
      <w:r>
        <w:t xml:space="preserve">⌉ </w:t>
      </w:r>
      <w:r>
        <w:rPr>
          <w:i/>
        </w:rPr>
        <w:t>a-ar-ra-an-te-eš</w:t>
      </w:r>
      <w:r>
        <w:t xml:space="preserve"> [ </w:t>
      </w:r>
      <w:r>
        <w:rPr>
          <w:i/>
        </w:rPr>
        <w:t>...</w:t>
      </w:r>
      <w:r>
        <w:t xml:space="preserve"> ] </w:t>
      </w:r>
      <w:r>
        <w:rPr>
          <w:i/>
        </w:rPr>
        <w:t>¬¬¬</w:t>
      </w:r>
    </w:p>
    <w:p w14:paraId="6B8F064F" w14:textId="77777777" w:rsidR="004D3993" w:rsidRDefault="00A114E5">
      <w:pPr>
        <w:spacing w:after="120"/>
      </w:pPr>
      <w:r>
        <w:t>He takes the [...] ...</w:t>
      </w:r>
      <w:r>
        <w:br/>
        <w:t>The sponge cake before the deity [...]</w:t>
      </w:r>
      <w:r>
        <w:br/>
        <w:t>He speaks three times as follows:</w:t>
      </w:r>
      <w:r>
        <w:br/>
        <w:t>"[...] ... the bad cloud comes.</w:t>
      </w:r>
      <w:r>
        <w:br/>
        <w:t>[...] ... the man of the weather god is going.</w:t>
      </w:r>
      <w:r>
        <w:br/>
        <w:t>[...] and the cloud goes away.</w:t>
      </w:r>
      <w:r>
        <w:br/>
        <w:t>[...] and the cloud comes.</w:t>
      </w:r>
      <w:r>
        <w:br/>
        <w:t>The pot [comes].</w:t>
      </w:r>
      <w:r>
        <w:br/>
        <w:t>The spoon stops.</w:t>
      </w:r>
      <w:r>
        <w:br/>
        <w:t>[... of the personal] [weather god] anger, [anger, g] roll (and) bad speech [... should be given up G] enauso [be]! "</w:t>
      </w:r>
    </w:p>
    <w:p w14:paraId="68F1E68E" w14:textId="77777777" w:rsidR="004D3993" w:rsidRDefault="004D3993">
      <w:pPr>
        <w:spacing w:after="120"/>
      </w:pPr>
    </w:p>
    <w:p w14:paraId="2326B81E" w14:textId="77777777" w:rsidR="004D3993" w:rsidRDefault="00A114E5">
      <w:pPr>
        <w:spacing w:after="120"/>
      </w:pPr>
      <w:r>
        <w:t>[ ... karpi]š? kardimiyaz šāuw[ar ... ] "...anger, anger, anger..."</w:t>
      </w:r>
    </w:p>
    <w:p w14:paraId="1F722B45" w14:textId="77777777" w:rsidR="004D3993" w:rsidRDefault="004D3993">
      <w:pPr>
        <w:spacing w:after="120"/>
      </w:pPr>
    </w:p>
    <w:p w14:paraId="79F2BDC5" w14:textId="77777777" w:rsidR="004D3993" w:rsidRDefault="00A114E5">
      <w:pPr>
        <w:spacing w:after="120"/>
      </w:pPr>
      <w:r>
        <w:t>332.2 - Der Wettergott: mugawar-Fragmente (Zweites Fragment)</w:t>
      </w:r>
    </w:p>
    <w:p w14:paraId="7067283F" w14:textId="77777777" w:rsidR="004D3993" w:rsidRDefault="00A114E5">
      <w:pPr>
        <w:spacing w:after="120"/>
      </w:pPr>
      <w:r>
        <w:t>KUB 33.34 Rs. 5'</w:t>
      </w:r>
    </w:p>
    <w:p w14:paraId="407FF87D" w14:textId="77777777" w:rsidR="004D3993" w:rsidRDefault="00A114E5">
      <w:pPr>
        <w:spacing w:after="120"/>
      </w:pPr>
      <w:r>
        <w:t xml:space="preserve">[ </w:t>
      </w:r>
      <w:r>
        <w:rPr>
          <w:i/>
        </w:rPr>
        <w:t>...</w:t>
      </w:r>
      <w:r>
        <w:t xml:space="preserve"> ]</w:t>
      </w:r>
      <w:r>
        <w:rPr>
          <w:i/>
        </w:rPr>
        <w:t>x</w:t>
      </w:r>
      <w:r>
        <w:t xml:space="preserve"> DUG⌈</w:t>
      </w:r>
      <w:r>
        <w:rPr>
          <w:i/>
        </w:rPr>
        <w:t>pa</w:t>
      </w:r>
      <w:r>
        <w:t>⌉</w:t>
      </w:r>
      <w:r>
        <w:rPr>
          <w:i/>
        </w:rPr>
        <w:t>-aḫ-ḫu-</w:t>
      </w:r>
      <w:r>
        <w:t>⌈</w:t>
      </w:r>
      <w:r>
        <w:rPr>
          <w:i/>
        </w:rPr>
        <w:t>na</w:t>
      </w:r>
      <w:r>
        <w:t>⌉</w:t>
      </w:r>
      <w:r>
        <w:rPr>
          <w:i/>
        </w:rPr>
        <w:t>-</w:t>
      </w:r>
      <w:r>
        <w:t>[</w:t>
      </w:r>
      <w:r>
        <w:rPr>
          <w:i/>
        </w:rPr>
        <w:t>al-li</w:t>
      </w:r>
      <w:r>
        <w:t xml:space="preserve"> </w:t>
      </w:r>
      <w:r>
        <w:rPr>
          <w:i/>
        </w:rPr>
        <w:t>...</w:t>
      </w:r>
      <w:r>
        <w:t xml:space="preserve"> ]</w:t>
      </w:r>
      <w:r>
        <w:br/>
        <w:t xml:space="preserve">[ </w:t>
      </w:r>
      <w:r>
        <w:rPr>
          <w:i/>
        </w:rPr>
        <w:t>...</w:t>
      </w:r>
      <w:r>
        <w:t xml:space="preserve"> </w:t>
      </w:r>
      <w:r>
        <w:rPr>
          <w:i/>
        </w:rPr>
        <w:t>ma-a</w:t>
      </w:r>
      <w:r>
        <w:t>]</w:t>
      </w:r>
      <w:r>
        <w:rPr>
          <w:i/>
        </w:rPr>
        <w:t>ḫ-ḫa-an</w:t>
      </w:r>
      <w:r>
        <w:t xml:space="preserve"> </w:t>
      </w:r>
      <w:r>
        <w:rPr>
          <w:i/>
        </w:rPr>
        <w:t>x-iš</w:t>
      </w:r>
      <w:r>
        <w:br/>
        <w:t>⌈</w:t>
      </w:r>
      <w:r>
        <w:rPr>
          <w:i/>
        </w:rPr>
        <w:t>nu-uš</w:t>
      </w:r>
      <w:r>
        <w:t xml:space="preserve"> </w:t>
      </w:r>
      <w:r>
        <w:rPr>
          <w:i/>
        </w:rPr>
        <w:t>ku-u-uš</w:t>
      </w:r>
      <w:r>
        <w:t xml:space="preserve">⌉[ </w:t>
      </w:r>
      <w:r>
        <w:rPr>
          <w:i/>
        </w:rPr>
        <w:t>...</w:t>
      </w:r>
      <w:r>
        <w:t xml:space="preserve"> ]</w:t>
      </w:r>
      <w:r>
        <w:br/>
      </w:r>
      <w:r>
        <w:lastRenderedPageBreak/>
        <w:t xml:space="preserve">[ </w:t>
      </w:r>
      <w:r>
        <w:rPr>
          <w:i/>
        </w:rPr>
        <w:t>...</w:t>
      </w:r>
      <w:r>
        <w:t xml:space="preserve"> ]</w:t>
      </w:r>
      <w:r>
        <w:rPr>
          <w:i/>
        </w:rPr>
        <w:t>x-ru</w:t>
      </w:r>
      <w:r>
        <w:br/>
        <w:t>NA4</w:t>
      </w:r>
      <w:r>
        <w:rPr>
          <w:i/>
        </w:rPr>
        <w:t>-an</w:t>
      </w:r>
      <w:r>
        <w:t xml:space="preserve"> </w:t>
      </w:r>
      <w:r>
        <w:rPr>
          <w:i/>
        </w:rPr>
        <w:t>ma-a-aḫ-ḫa-an</w:t>
      </w:r>
      <w:r>
        <w:t xml:space="preserve"> </w:t>
      </w:r>
      <w:r>
        <w:rPr>
          <w:i/>
        </w:rPr>
        <w:t>da-i</w:t>
      </w:r>
      <w:r>
        <w:t>[</w:t>
      </w:r>
      <w:r>
        <w:rPr>
          <w:i/>
        </w:rPr>
        <w:t>š</w:t>
      </w:r>
      <w:r>
        <w:t>?]</w:t>
      </w:r>
      <w:r>
        <w:br/>
        <w:t xml:space="preserve">[ </w:t>
      </w:r>
      <w:r>
        <w:rPr>
          <w:i/>
        </w:rPr>
        <w:t>...</w:t>
      </w:r>
      <w:r>
        <w:t xml:space="preserve"> ]</w:t>
      </w:r>
      <w:r>
        <w:br/>
        <w:t xml:space="preserve">[ </w:t>
      </w:r>
      <w:r>
        <w:rPr>
          <w:i/>
        </w:rPr>
        <w:t>...</w:t>
      </w:r>
      <w:r>
        <w:t xml:space="preserve"> </w:t>
      </w:r>
      <w:r>
        <w:rPr>
          <w:i/>
        </w:rPr>
        <w:t>kar-pí-i</w:t>
      </w:r>
      <w:r>
        <w:t>]</w:t>
      </w:r>
      <w:r>
        <w:rPr>
          <w:i/>
        </w:rPr>
        <w:t>š</w:t>
      </w:r>
      <w:r>
        <w:t xml:space="preserve">? </w:t>
      </w:r>
      <w:r>
        <w:rPr>
          <w:i/>
        </w:rPr>
        <w:t>kar-di-mi-ya-az</w:t>
      </w:r>
      <w:r>
        <w:t xml:space="preserve"> </w:t>
      </w:r>
      <w:r>
        <w:rPr>
          <w:i/>
        </w:rPr>
        <w:t>ša-a-u-w</w:t>
      </w:r>
      <w:r>
        <w:t>[</w:t>
      </w:r>
      <w:r>
        <w:rPr>
          <w:i/>
        </w:rPr>
        <w:t>a-ar</w:t>
      </w:r>
      <w:r>
        <w:t xml:space="preserve"> </w:t>
      </w:r>
      <w:r>
        <w:rPr>
          <w:i/>
        </w:rPr>
        <w:t>...</w:t>
      </w:r>
      <w:r>
        <w:t xml:space="preserve"> ] </w:t>
      </w:r>
      <w:r>
        <w:rPr>
          <w:i/>
        </w:rPr>
        <w:t>¬¬¬</w:t>
      </w:r>
    </w:p>
    <w:p w14:paraId="086CBA24" w14:textId="77777777" w:rsidR="004D3993" w:rsidRDefault="00A114E5">
      <w:pPr>
        <w:spacing w:after="120"/>
      </w:pPr>
      <w:r>
        <w:t>[...] Feuerbeck [en ...]</w:t>
      </w:r>
      <w:r>
        <w:br/>
        <w:t>[How [ ... ]</w:t>
      </w:r>
      <w:r>
        <w:br/>
        <w:t>[...] You, (namely) this [...]</w:t>
      </w:r>
      <w:r>
        <w:br/>
        <w:t>[ ... ] should [ ... ]</w:t>
      </w:r>
      <w:r>
        <w:br/>
        <w:t>How he put the stone there [te],</w:t>
      </w:r>
      <w:r>
        <w:br/>
        <w:t>[...]</w:t>
      </w:r>
      <w:r>
        <w:br/>
        <w:t>[... wu] t, anger, argument [er ...]</w:t>
      </w:r>
    </w:p>
    <w:p w14:paraId="4E2DABAD" w14:textId="77777777" w:rsidR="004D3993" w:rsidRDefault="004D3993">
      <w:pPr>
        <w:spacing w:after="120"/>
      </w:pPr>
    </w:p>
    <w:p w14:paraId="491FF951" w14:textId="77777777" w:rsidR="004D3993" w:rsidRDefault="00A114E5">
      <w:pPr>
        <w:spacing w:after="120"/>
      </w:pPr>
      <w:r>
        <w:t>DINGIR.MAḪ=ya=kan kar[pin karti]mmiyattan [waštul šāuw]a[r QĀTA]MMA ḫuittiya "Similarly] in the same way you shall also take out the anger, wrath, anger, of Ḫannaḫanna!"</w:t>
      </w:r>
    </w:p>
    <w:p w14:paraId="6AAC80B9" w14:textId="77777777" w:rsidR="004D3993" w:rsidRDefault="004D3993">
      <w:pPr>
        <w:spacing w:after="120"/>
      </w:pPr>
    </w:p>
    <w:p w14:paraId="76D33369" w14:textId="77777777" w:rsidR="004D3993" w:rsidRDefault="00A114E5">
      <w:pPr>
        <w:spacing w:after="120"/>
      </w:pPr>
      <w:r>
        <w:t>334.1.1 - Mythos des Verschwindens von Ḫannaḫanna</w:t>
      </w:r>
    </w:p>
    <w:p w14:paraId="1F684D2A" w14:textId="77777777" w:rsidR="004D3993" w:rsidRDefault="00A114E5">
      <w:pPr>
        <w:spacing w:after="120"/>
      </w:pPr>
      <w:r>
        <w:t>KUB 33.54 + KUB 33.47 Vs. ii 18'-19'</w:t>
      </w:r>
    </w:p>
    <w:p w14:paraId="7F650E35" w14:textId="77777777" w:rsidR="004D3993" w:rsidRDefault="00A114E5">
      <w:pPr>
        <w:spacing w:after="120"/>
      </w:pPr>
      <w:r>
        <w:t>[DINGIR.MAḪ</w:t>
      </w:r>
      <w:r>
        <w:rPr>
          <w:i/>
        </w:rPr>
        <w:t>-ya-k</w:t>
      </w:r>
      <w:r>
        <w:t>]</w:t>
      </w:r>
      <w:r>
        <w:rPr>
          <w:i/>
        </w:rPr>
        <w:t>án</w:t>
      </w:r>
      <w:r>
        <w:t xml:space="preserve"> </w:t>
      </w:r>
      <w:r>
        <w:rPr>
          <w:i/>
        </w:rPr>
        <w:t>ka</w:t>
      </w:r>
      <w:r>
        <w:t>[</w:t>
      </w:r>
      <w:r>
        <w:rPr>
          <w:i/>
        </w:rPr>
        <w:t>r-pí-in</w:t>
      </w:r>
      <w:r>
        <w:t xml:space="preserve"> </w:t>
      </w:r>
      <w:r>
        <w:rPr>
          <w:i/>
        </w:rPr>
        <w:t>kar-ti</w:t>
      </w:r>
      <w:r>
        <w:t>]</w:t>
      </w:r>
      <w:r>
        <w:rPr>
          <w:i/>
        </w:rPr>
        <w:t>m-mi-ya-at-ta-an</w:t>
      </w:r>
      <w:r>
        <w:t xml:space="preserve"> [ </w:t>
      </w:r>
      <w:r>
        <w:rPr>
          <w:i/>
        </w:rPr>
        <w:t>...</w:t>
      </w:r>
      <w:r>
        <w:t xml:space="preserve"> ] [</w:t>
      </w:r>
      <w:r>
        <w:rPr>
          <w:i/>
        </w:rPr>
        <w:t>ša-a-u-wa</w:t>
      </w:r>
      <w:r>
        <w:t>]</w:t>
      </w:r>
      <w:r>
        <w:rPr>
          <w:i/>
        </w:rPr>
        <w:t>-a</w:t>
      </w:r>
      <w:r>
        <w:t>[</w:t>
      </w:r>
      <w:r>
        <w:rPr>
          <w:i/>
        </w:rPr>
        <w:t>r</w:t>
      </w:r>
      <w:r>
        <w:t xml:space="preserve"> </w:t>
      </w:r>
      <w:r>
        <w:rPr>
          <w:i/>
        </w:rPr>
        <w:t>QA-TA</w:t>
      </w:r>
      <w:r>
        <w:t>]</w:t>
      </w:r>
      <w:r>
        <w:rPr>
          <w:i/>
        </w:rPr>
        <w:t>M-MA</w:t>
      </w:r>
      <w:r>
        <w:t xml:space="preserve"> </w:t>
      </w:r>
      <w:r>
        <w:rPr>
          <w:i/>
        </w:rPr>
        <w:t>ḫu-it-ti-ya</w:t>
      </w:r>
      <w:r>
        <w:t xml:space="preserve"> [] </w:t>
      </w:r>
      <w:r>
        <w:rPr>
          <w:i/>
        </w:rPr>
        <w:t>¬¬¬</w:t>
      </w:r>
      <w:r>
        <w:br/>
        <w:t xml:space="preserve">[ </w:t>
      </w:r>
      <w:r>
        <w:rPr>
          <w:i/>
        </w:rPr>
        <w:t>...</w:t>
      </w:r>
      <w:r>
        <w:t xml:space="preserve"> ]</w:t>
      </w:r>
      <w:r>
        <w:br/>
        <w:t>[GIŠ</w:t>
      </w:r>
      <w:r>
        <w:rPr>
          <w:i/>
        </w:rPr>
        <w:t>l</w:t>
      </w:r>
      <w:r>
        <w:t>]</w:t>
      </w:r>
      <w:r>
        <w:rPr>
          <w:i/>
        </w:rPr>
        <w:t>u-ut-ta-a-i</w:t>
      </w:r>
      <w:r>
        <w:t xml:space="preserve"> (Rasur)[ </w:t>
      </w:r>
      <w:r>
        <w:rPr>
          <w:i/>
        </w:rPr>
        <w:t>...</w:t>
      </w:r>
      <w:r>
        <w:t xml:space="preserve"> ]</w:t>
      </w:r>
      <w:r>
        <w:br/>
        <w:t xml:space="preserve">[ </w:t>
      </w:r>
      <w:r>
        <w:rPr>
          <w:i/>
        </w:rPr>
        <w:t>...</w:t>
      </w:r>
      <w:r>
        <w:t xml:space="preserve"> </w:t>
      </w:r>
      <w:r>
        <w:rPr>
          <w:i/>
        </w:rPr>
        <w:t>túḫ-ḫ</w:t>
      </w:r>
      <w:r>
        <w:t>]</w:t>
      </w:r>
      <w:r>
        <w:rPr>
          <w:i/>
        </w:rPr>
        <w:t>u-</w:t>
      </w:r>
      <w:r>
        <w:t>[</w:t>
      </w:r>
      <w:r>
        <w:rPr>
          <w:i/>
        </w:rPr>
        <w:t>w</w:t>
      </w:r>
      <w:r>
        <w:t>]</w:t>
      </w:r>
      <w:r>
        <w:rPr>
          <w:i/>
        </w:rPr>
        <w:t>a-iš</w:t>
      </w:r>
      <w:r>
        <w:t xml:space="preserve"> </w:t>
      </w:r>
      <w:r>
        <w:rPr>
          <w:i/>
        </w:rPr>
        <w:t>ḫar-ta</w:t>
      </w:r>
      <w:r>
        <w:br/>
        <w:t xml:space="preserve">[ </w:t>
      </w:r>
      <w:r>
        <w:rPr>
          <w:i/>
        </w:rPr>
        <w:t>...</w:t>
      </w:r>
      <w:r>
        <w:t xml:space="preserve"> ] ⌈</w:t>
      </w:r>
      <w:r>
        <w:rPr>
          <w:i/>
        </w:rPr>
        <w:t>ú-i-šu-u-ri-an</w:t>
      </w:r>
      <w:r>
        <w:t>⌉</w:t>
      </w:r>
      <w:r>
        <w:rPr>
          <w:i/>
        </w:rPr>
        <w:t>-</w:t>
      </w:r>
      <w:r>
        <w:t>[</w:t>
      </w:r>
      <w:r>
        <w:rPr>
          <w:i/>
        </w:rPr>
        <w:t>ta-ti</w:t>
      </w:r>
      <w:r>
        <w:br/>
      </w:r>
      <w:r>
        <w:rPr>
          <w:i/>
        </w:rPr>
        <w:t>iš-ta-na-ni-iš-ša-a</w:t>
      </w:r>
      <w:r>
        <w:t>[</w:t>
      </w:r>
      <w:r>
        <w:rPr>
          <w:i/>
        </w:rPr>
        <w:t>n</w:t>
      </w:r>
      <w:r>
        <w:t xml:space="preserve"> </w:t>
      </w:r>
      <w:r>
        <w:rPr>
          <w:i/>
        </w:rPr>
        <w:t>...</w:t>
      </w:r>
      <w:r>
        <w:t xml:space="preserve"> ] </w:t>
      </w:r>
      <w:r>
        <w:rPr>
          <w:i/>
        </w:rPr>
        <w:t>¬¬¬</w:t>
      </w:r>
    </w:p>
    <w:p w14:paraId="62DF122B" w14:textId="77777777" w:rsidR="004D3993" w:rsidRDefault="00A114E5">
      <w:pPr>
        <w:spacing w:after="120"/>
      </w:pPr>
      <w:r>
        <w:t>[Eben] So you should also pull out the ḫannaḫanna wu [t, zo] rn, [frivel, ärg] e [r]!</w:t>
      </w:r>
      <w:r>
        <w:br/>
        <w:t>[Also] ḫannaḫa [nna went].</w:t>
      </w:r>
      <w:r>
        <w:br/>
        <w:t>[Dunst held] the [f] enster.</w:t>
      </w:r>
      <w:r>
        <w:br/>
        <w:t>Rauch holds the house.</w:t>
      </w:r>
      <w:r>
        <w:br/>
        <w:t>[(In) stove] suffocated [the wooden section].</w:t>
      </w:r>
      <w:r>
        <w:br/>
        <w:t>On the altarpostament [the gods suffocated].</w:t>
      </w:r>
    </w:p>
    <w:p w14:paraId="22C8F2D6" w14:textId="77777777" w:rsidR="004D3993" w:rsidRDefault="004D3993">
      <w:pPr>
        <w:spacing w:after="120"/>
      </w:pPr>
    </w:p>
    <w:p w14:paraId="1218AED9" w14:textId="77777777" w:rsidR="004D3993" w:rsidRDefault="00A114E5">
      <w:pPr>
        <w:spacing w:after="120"/>
      </w:pPr>
      <w:r>
        <w:t>DINGIR.MA[Ḫ-ašš=a karpiš ka]rtimmiyaz waštul šāuwa[r anda paiddu] "Also the Ḫannaḫa[nna anger, anger, outrage, anger[r shall go in there]!"</w:t>
      </w:r>
    </w:p>
    <w:p w14:paraId="57F869A9" w14:textId="77777777" w:rsidR="004D3993" w:rsidRDefault="004D3993">
      <w:pPr>
        <w:spacing w:after="120"/>
      </w:pPr>
    </w:p>
    <w:p w14:paraId="6FFA6663" w14:textId="77777777" w:rsidR="004D3993" w:rsidRDefault="00A114E5">
      <w:pPr>
        <w:spacing w:after="120"/>
      </w:pPr>
      <w:r>
        <w:t>334.1.1 - Mythos des Verschwindens von Ḫannaḫanna</w:t>
      </w:r>
    </w:p>
    <w:p w14:paraId="7436D6AD" w14:textId="77777777" w:rsidR="004D3993" w:rsidRDefault="00A114E5">
      <w:pPr>
        <w:spacing w:after="120"/>
      </w:pPr>
      <w:r>
        <w:lastRenderedPageBreak/>
        <w:t>KUB 33.54 + KUB 33.47 Vs. ii 8'-9'</w:t>
      </w:r>
    </w:p>
    <w:p w14:paraId="76D6AEA5" w14:textId="77777777" w:rsidR="004D3993" w:rsidRDefault="00A114E5">
      <w:pPr>
        <w:spacing w:after="120"/>
      </w:pPr>
      <w:r>
        <w:t>DINGIR.MA[Ḫ</w:t>
      </w:r>
      <w:r>
        <w:rPr>
          <w:i/>
        </w:rPr>
        <w:t>-aš-ša</w:t>
      </w:r>
      <w:r>
        <w:t xml:space="preserve"> </w:t>
      </w:r>
      <w:r>
        <w:rPr>
          <w:i/>
        </w:rPr>
        <w:t>...</w:t>
      </w:r>
      <w:r>
        <w:t xml:space="preserve"> </w:t>
      </w:r>
      <w:r>
        <w:rPr>
          <w:i/>
        </w:rPr>
        <w:t>ka</w:t>
      </w:r>
      <w:r>
        <w:t>]</w:t>
      </w:r>
      <w:r>
        <w:rPr>
          <w:i/>
        </w:rPr>
        <w:t>r-tim-mi-ya-az</w:t>
      </w:r>
      <w:r>
        <w:t xml:space="preserve"> </w:t>
      </w:r>
      <w:r>
        <w:rPr>
          <w:i/>
        </w:rPr>
        <w:t>wa-aš-túl</w:t>
      </w:r>
      <w:r>
        <w:t xml:space="preserve"> </w:t>
      </w:r>
      <w:r>
        <w:rPr>
          <w:i/>
        </w:rPr>
        <w:t>ša-a-u-wa-a</w:t>
      </w:r>
      <w:r>
        <w:t>[</w:t>
      </w:r>
      <w:r>
        <w:rPr>
          <w:i/>
        </w:rPr>
        <w:t>r</w:t>
      </w:r>
      <w:r>
        <w:t xml:space="preserve"> </w:t>
      </w:r>
      <w:r>
        <w:rPr>
          <w:i/>
        </w:rPr>
        <w:t>...</w:t>
      </w:r>
      <w:r>
        <w:t xml:space="preserve"> ]</w:t>
      </w:r>
      <w:r>
        <w:br/>
      </w:r>
      <w:r>
        <w:rPr>
          <w:i/>
        </w:rPr>
        <w:t>na-at-kán</w:t>
      </w:r>
      <w:r>
        <w:t xml:space="preserve"> </w:t>
      </w:r>
      <w:r>
        <w:rPr>
          <w:i/>
        </w:rPr>
        <w:t>an-da</w:t>
      </w:r>
      <w:r>
        <w:t xml:space="preserve"> </w:t>
      </w:r>
      <w:r>
        <w:rPr>
          <w:i/>
        </w:rPr>
        <w:t>ḫar-ak-du</w:t>
      </w:r>
      <w:r>
        <w:t xml:space="preserve"> </w:t>
      </w:r>
      <w:r>
        <w:rPr>
          <w:i/>
        </w:rPr>
        <w:t>¬¬¬</w:t>
      </w:r>
    </w:p>
    <w:p w14:paraId="24F6DD44" w14:textId="77777777" w:rsidR="004D3993" w:rsidRDefault="00A114E5">
      <w:pPr>
        <w:spacing w:after="120"/>
      </w:pPr>
      <w:r>
        <w:t>Also the ḫannaḫa [nna anger, z] orn, frivel, migration [r should (s) (there) go into it]!</w:t>
      </w:r>
      <w:r>
        <w:br/>
        <w:t>You should (dar) go on the basis!</w:t>
      </w:r>
    </w:p>
    <w:p w14:paraId="2D932DC8" w14:textId="77777777" w:rsidR="004D3993" w:rsidRDefault="004D3993">
      <w:pPr>
        <w:spacing w:after="120"/>
      </w:pPr>
    </w:p>
    <w:p w14:paraId="02500E5A" w14:textId="77777777" w:rsidR="004D3993" w:rsidRDefault="00A114E5">
      <w:pPr>
        <w:spacing w:after="120"/>
      </w:pPr>
      <w:r>
        <w:t>[DINGIR.MAḪ-ašš=a karpiš kartimmiya]z waštul [šāuwar miyantili A.ŠÀ-ni GIŠ.T]IR-ni GIŠ.KIRI6.GE[ŠTIN-ni anda lē paizzi] "Even the Ḫannaḫanna anger, anger, outrage, [anger should not go to the flourishing field] into the [forest] (and) the vineyard!"</w:t>
      </w:r>
    </w:p>
    <w:p w14:paraId="54434B1E" w14:textId="77777777" w:rsidR="004D3993" w:rsidRDefault="004D3993">
      <w:pPr>
        <w:spacing w:after="120"/>
      </w:pPr>
    </w:p>
    <w:p w14:paraId="34A58F20" w14:textId="77777777" w:rsidR="004D3993" w:rsidRDefault="00A114E5">
      <w:pPr>
        <w:spacing w:after="120"/>
      </w:pPr>
      <w:r>
        <w:t>334.1.1 - Mythos des Verschwindens von Ḫannaḫanna</w:t>
      </w:r>
    </w:p>
    <w:p w14:paraId="4E708535" w14:textId="77777777" w:rsidR="004D3993" w:rsidRDefault="00A114E5">
      <w:pPr>
        <w:spacing w:after="120"/>
      </w:pPr>
      <w:r>
        <w:t>KUB 33.54 + KUB 33.47 Vs. ii 2'-4'</w:t>
      </w:r>
    </w:p>
    <w:p w14:paraId="4DB32023" w14:textId="77777777" w:rsidR="004D3993" w:rsidRDefault="00A114E5">
      <w:pPr>
        <w:spacing w:after="120"/>
      </w:pPr>
      <w:r>
        <w:t xml:space="preserve">[ </w:t>
      </w:r>
      <w:r>
        <w:rPr>
          <w:i/>
        </w:rPr>
        <w:t>...</w:t>
      </w:r>
      <w:r>
        <w:t xml:space="preserve"> </w:t>
      </w:r>
      <w:r>
        <w:rPr>
          <w:i/>
        </w:rPr>
        <w:t>kar-tim-mi-ya-a</w:t>
      </w:r>
      <w:r>
        <w:t>]</w:t>
      </w:r>
      <w:r>
        <w:rPr>
          <w:i/>
        </w:rPr>
        <w:t>z</w:t>
      </w:r>
      <w:r>
        <w:t xml:space="preserve"> </w:t>
      </w:r>
      <w:r>
        <w:rPr>
          <w:i/>
        </w:rPr>
        <w:t>wa-aš-túl</w:t>
      </w:r>
      <w:r>
        <w:t xml:space="preserve"> [] [ </w:t>
      </w:r>
      <w:r>
        <w:rPr>
          <w:i/>
        </w:rPr>
        <w:t>...</w:t>
      </w:r>
      <w:r>
        <w:t xml:space="preserve"> GIŠT]IR</w:t>
      </w:r>
      <w:r>
        <w:rPr>
          <w:i/>
        </w:rPr>
        <w:t>-ni</w:t>
      </w:r>
      <w:r>
        <w:t xml:space="preserve"> GIŠKIRI6.GE[ŠTIN</w:t>
      </w:r>
      <w:r>
        <w:rPr>
          <w:i/>
        </w:rPr>
        <w:t>-ni</w:t>
      </w:r>
      <w:r>
        <w:t xml:space="preserve">] [ </w:t>
      </w:r>
      <w:r>
        <w:rPr>
          <w:i/>
        </w:rPr>
        <w:t>...</w:t>
      </w:r>
      <w:r>
        <w:t xml:space="preserve"> ]</w:t>
      </w:r>
      <w:r>
        <w:br/>
        <w:t xml:space="preserve">[ </w:t>
      </w:r>
      <w:r>
        <w:rPr>
          <w:i/>
        </w:rPr>
        <w:t>...</w:t>
      </w:r>
      <w:r>
        <w:t xml:space="preserve"> </w:t>
      </w:r>
      <w:r>
        <w:rPr>
          <w:i/>
        </w:rPr>
        <w:t>t</w:t>
      </w:r>
      <w:r>
        <w:t>]</w:t>
      </w:r>
      <w:r>
        <w:rPr>
          <w:i/>
        </w:rPr>
        <w:t>ák-na-aš</w:t>
      </w:r>
      <w:r>
        <w:t xml:space="preserve"> KASKAL</w:t>
      </w:r>
      <w:r>
        <w:rPr>
          <w:i/>
        </w:rPr>
        <w:t>-an</w:t>
      </w:r>
      <w:r>
        <w:t xml:space="preserve"> </w:t>
      </w:r>
      <w:r>
        <w:rPr>
          <w:i/>
        </w:rPr>
        <w:t>pa-i</w:t>
      </w:r>
      <w:r>
        <w:t>[</w:t>
      </w:r>
      <w:r>
        <w:rPr>
          <w:i/>
        </w:rPr>
        <w:t>d-du</w:t>
      </w:r>
      <w:r>
        <w:t xml:space="preserve">] </w:t>
      </w:r>
      <w:r>
        <w:rPr>
          <w:i/>
        </w:rPr>
        <w:t>¬¬¬</w:t>
      </w:r>
    </w:p>
    <w:p w14:paraId="6BE4CF68" w14:textId="77777777" w:rsidR="004D3993" w:rsidRDefault="00A114E5">
      <w:pPr>
        <w:spacing w:after="120"/>
      </w:pPr>
      <w:r>
        <w:t>[Also the ḫannaḫanna anger, zor] n, frivel, [anger should not (s) should not go to the thriving field,] in the [wa] ld (and) the w [an] garden [go]!</w:t>
      </w:r>
      <w:r>
        <w:br/>
        <w:t>[You should] go the way [the sun goddess of the E] RDE!</w:t>
      </w:r>
    </w:p>
    <w:p w14:paraId="43F5A9D0" w14:textId="77777777" w:rsidR="004D3993" w:rsidRDefault="004D3993">
      <w:pPr>
        <w:spacing w:after="120"/>
      </w:pPr>
    </w:p>
    <w:p w14:paraId="42807318" w14:textId="77777777" w:rsidR="004D3993" w:rsidRDefault="00A114E5">
      <w:pPr>
        <w:spacing w:after="120"/>
      </w:pPr>
      <w:r>
        <w:t>DINGIR.MAḪ-ašš=a karpiš kartimmiyaz waštul šāuwa[r] EGIR-pa QĀTAMMA lē wezzi "in the same way, the anger, wrath, iniquity, and anger of Ḫannaḫanna shall not come back!"</w:t>
      </w:r>
    </w:p>
    <w:p w14:paraId="54CC3416" w14:textId="77777777" w:rsidR="004D3993" w:rsidRDefault="004D3993">
      <w:pPr>
        <w:spacing w:after="120"/>
      </w:pPr>
    </w:p>
    <w:p w14:paraId="38F71E10" w14:textId="77777777" w:rsidR="004D3993" w:rsidRDefault="00A114E5">
      <w:pPr>
        <w:spacing w:after="120"/>
      </w:pPr>
      <w:r>
        <w:t>334.1.1 - Mythos des Verschwindens von Ḫannaḫanna</w:t>
      </w:r>
    </w:p>
    <w:p w14:paraId="7B491F21" w14:textId="77777777" w:rsidR="004D3993" w:rsidRDefault="00A114E5">
      <w:pPr>
        <w:spacing w:after="120"/>
      </w:pPr>
      <w:r>
        <w:t>KUB 33.54 + KUB 33.47 Vs. ii 11'-12'</w:t>
      </w:r>
    </w:p>
    <w:p w14:paraId="3F3C3497" w14:textId="77777777" w:rsidR="004D3993" w:rsidRDefault="00A114E5">
      <w:pPr>
        <w:spacing w:after="120"/>
      </w:pPr>
      <w:r>
        <w:t>GIŠŠEN</w:t>
      </w:r>
      <w:r>
        <w:rPr>
          <w:i/>
        </w:rPr>
        <w:t>-aš</w:t>
      </w:r>
      <w:r>
        <w:t xml:space="preserve"> GIM</w:t>
      </w:r>
      <w:r>
        <w:rPr>
          <w:i/>
        </w:rPr>
        <w:t>-an</w:t>
      </w:r>
      <w:r>
        <w:t xml:space="preserve"> ⌈</w:t>
      </w:r>
      <w:r>
        <w:rPr>
          <w:i/>
        </w:rPr>
        <w:t>a-ap-pa</w:t>
      </w:r>
      <w:r>
        <w:t xml:space="preserve"> </w:t>
      </w:r>
      <w:r>
        <w:rPr>
          <w:i/>
        </w:rPr>
        <w:t>pár-za</w:t>
      </w:r>
      <w:r>
        <w:t xml:space="preserve">⌉ </w:t>
      </w:r>
      <w:r>
        <w:rPr>
          <w:i/>
        </w:rPr>
        <w:t>Ú-UL</w:t>
      </w:r>
      <w:r>
        <w:t xml:space="preserve"> </w:t>
      </w:r>
      <w:r>
        <w:rPr>
          <w:i/>
        </w:rPr>
        <w:t>ar-ši-i-e-ez-zi</w:t>
      </w:r>
      <w:r>
        <w:br/>
        <w:t>DINGIR.MAḪ</w:t>
      </w:r>
      <w:r>
        <w:rPr>
          <w:i/>
        </w:rPr>
        <w:t>-aš-ša</w:t>
      </w:r>
      <w:r>
        <w:t xml:space="preserve"> </w:t>
      </w:r>
      <w:r>
        <w:rPr>
          <w:i/>
        </w:rPr>
        <w:t>kar-pí-iš</w:t>
      </w:r>
      <w:r>
        <w:t xml:space="preserve"> </w:t>
      </w:r>
      <w:r>
        <w:rPr>
          <w:i/>
        </w:rPr>
        <w:t>kar-tim-mi-ya-az</w:t>
      </w:r>
      <w:r>
        <w:t xml:space="preserve"> </w:t>
      </w:r>
      <w:r>
        <w:rPr>
          <w:i/>
        </w:rPr>
        <w:t>wa-aš-túl</w:t>
      </w:r>
      <w:r>
        <w:t xml:space="preserve"> </w:t>
      </w:r>
      <w:r>
        <w:rPr>
          <w:i/>
        </w:rPr>
        <w:t>ša-a-u-wa-a</w:t>
      </w:r>
      <w:r>
        <w:t>[</w:t>
      </w:r>
      <w:r>
        <w:rPr>
          <w:i/>
        </w:rPr>
        <w:t>r</w:t>
      </w:r>
      <w:r>
        <w:t>] EGIR</w:t>
      </w:r>
      <w:r>
        <w:rPr>
          <w:i/>
        </w:rPr>
        <w:t>-pa</w:t>
      </w:r>
      <w:r>
        <w:t xml:space="preserve"> </w:t>
      </w:r>
      <w:r>
        <w:rPr>
          <w:i/>
        </w:rPr>
        <w:t>QA-TAM-MA</w:t>
      </w:r>
      <w:r>
        <w:t xml:space="preserve"> </w:t>
      </w:r>
      <w:r>
        <w:rPr>
          <w:i/>
        </w:rPr>
        <w:t>le-e</w:t>
      </w:r>
      <w:r>
        <w:t xml:space="preserve"> </w:t>
      </w:r>
      <w:r>
        <w:rPr>
          <w:i/>
        </w:rPr>
        <w:t>ú-ez-zi</w:t>
      </w:r>
      <w:r>
        <w:t xml:space="preserve"> </w:t>
      </w:r>
      <w:r>
        <w:rPr>
          <w:i/>
        </w:rPr>
        <w:t>¬¬¬</w:t>
      </w:r>
    </w:p>
    <w:p w14:paraId="03BA6B96" w14:textId="77777777" w:rsidR="004D3993" w:rsidRDefault="00A114E5">
      <w:pPr>
        <w:spacing w:after="120"/>
      </w:pPr>
      <w:r>
        <w:t>How (the water) of the pipe does not flow backwards again,</w:t>
      </w:r>
      <w:r>
        <w:br/>
        <w:t>Likewise, the ḫannaḫanna anger, anger, crime, increment should not come back!</w:t>
      </w:r>
    </w:p>
    <w:p w14:paraId="21BE0E18" w14:textId="77777777" w:rsidR="004D3993" w:rsidRDefault="004D3993">
      <w:pPr>
        <w:spacing w:after="120"/>
      </w:pPr>
    </w:p>
    <w:p w14:paraId="132F75D4" w14:textId="77777777" w:rsidR="004D3993" w:rsidRDefault="00A114E5">
      <w:pPr>
        <w:spacing w:after="120"/>
      </w:pPr>
      <w:r>
        <w:t>karpiyauwanza [ ... ] "The angry [...]"</w:t>
      </w:r>
    </w:p>
    <w:p w14:paraId="1EC807F4" w14:textId="77777777" w:rsidR="004D3993" w:rsidRDefault="004D3993">
      <w:pPr>
        <w:spacing w:after="120"/>
      </w:pPr>
    </w:p>
    <w:p w14:paraId="7AE5EF7B" w14:textId="77777777" w:rsidR="004D3993" w:rsidRDefault="00A114E5">
      <w:pPr>
        <w:spacing w:after="120"/>
      </w:pPr>
      <w:r>
        <w:t>334.1.2 - Mythos des Verschwindens von Ḫannaḫanna</w:t>
      </w:r>
    </w:p>
    <w:p w14:paraId="62214BB3" w14:textId="77777777" w:rsidR="004D3993" w:rsidRDefault="00A114E5">
      <w:pPr>
        <w:spacing w:after="120"/>
      </w:pPr>
      <w:r>
        <w:lastRenderedPageBreak/>
        <w:t>KUB 34.76 + KBo 40.21 Vs. i 15</w:t>
      </w:r>
    </w:p>
    <w:p w14:paraId="32620259" w14:textId="77777777" w:rsidR="004D3993" w:rsidRDefault="00A114E5">
      <w:pPr>
        <w:spacing w:after="120"/>
      </w:pPr>
      <w:r>
        <w:rPr>
          <w:i/>
        </w:rPr>
        <w:t>ka-a-ša</w:t>
      </w:r>
      <w:r>
        <w:t xml:space="preserve"> GIŠ</w:t>
      </w:r>
      <w:r>
        <w:rPr>
          <w:i/>
        </w:rPr>
        <w:t>ḫa-tal-</w:t>
      </w:r>
      <w:r>
        <w:t>⌈</w:t>
      </w:r>
      <w:r>
        <w:rPr>
          <w:i/>
        </w:rPr>
        <w:t>ki</w:t>
      </w:r>
      <w:r>
        <w:t>⌉</w:t>
      </w:r>
      <w:r>
        <w:rPr>
          <w:i/>
        </w:rPr>
        <w:t>-i</w:t>
      </w:r>
      <w:r>
        <w:t>[</w:t>
      </w:r>
      <w:r>
        <w:rPr>
          <w:i/>
        </w:rPr>
        <w:t>š-na-aš</w:t>
      </w:r>
      <w:r>
        <w:t>]</w:t>
      </w:r>
      <w:r>
        <w:br/>
        <w:t xml:space="preserve">[ </w:t>
      </w:r>
      <w:r>
        <w:rPr>
          <w:i/>
        </w:rPr>
        <w:t>...</w:t>
      </w:r>
      <w:r>
        <w:t xml:space="preserve"> ] </w:t>
      </w:r>
      <w:r>
        <w:rPr>
          <w:i/>
        </w:rPr>
        <w:t>ḫar-ki</w:t>
      </w:r>
      <w:r>
        <w:t xml:space="preserve"> </w:t>
      </w:r>
      <w:r>
        <w:rPr>
          <w:i/>
        </w:rPr>
        <w:t>wa-aš-ši-ez-zi</w:t>
      </w:r>
      <w:r>
        <w:br/>
      </w:r>
      <w:r>
        <w:rPr>
          <w:i/>
        </w:rPr>
        <w:t>I-N</w:t>
      </w:r>
      <w:r>
        <w:t>[</w:t>
      </w:r>
      <w:r>
        <w:rPr>
          <w:i/>
        </w:rPr>
        <w:t>A</w:t>
      </w:r>
      <w:r>
        <w:t xml:space="preserve"> </w:t>
      </w:r>
      <w:r>
        <w:rPr>
          <w:i/>
        </w:rPr>
        <w:t>...</w:t>
      </w:r>
      <w:r>
        <w:t xml:space="preserve"> ] </w:t>
      </w:r>
      <w:r>
        <w:rPr>
          <w:i/>
        </w:rPr>
        <w:t>iš-ḫar-wa-an-da</w:t>
      </w:r>
      <w:r>
        <w:t xml:space="preserve"> </w:t>
      </w:r>
      <w:r>
        <w:rPr>
          <w:i/>
        </w:rPr>
        <w:t>wa-aš-ši-e</w:t>
      </w:r>
      <w:r>
        <w:t>[</w:t>
      </w:r>
      <w:r>
        <w:rPr>
          <w:i/>
        </w:rPr>
        <w:t>z-zi</w:t>
      </w:r>
      <w:r>
        <w:t>]</w:t>
      </w:r>
      <w:r>
        <w:br/>
        <w:t>UDU</w:t>
      </w:r>
      <w:r>
        <w:rPr>
          <w:i/>
        </w:rPr>
        <w:t>-ši-kán</w:t>
      </w:r>
      <w:r>
        <w:t xml:space="preserve"> </w:t>
      </w:r>
      <w:r>
        <w:rPr>
          <w:i/>
        </w:rPr>
        <w:t>kat-ta-an</w:t>
      </w:r>
      <w:r>
        <w:t xml:space="preserve"> </w:t>
      </w:r>
      <w:r>
        <w:rPr>
          <w:i/>
        </w:rPr>
        <w:t>a</w:t>
      </w:r>
      <w:r>
        <w:t>[</w:t>
      </w:r>
      <w:r>
        <w:rPr>
          <w:i/>
        </w:rPr>
        <w:t>r-ḫa</w:t>
      </w:r>
      <w:r>
        <w:t xml:space="preserve"> </w:t>
      </w:r>
      <w:r>
        <w:rPr>
          <w:i/>
        </w:rPr>
        <w:t>...</w:t>
      </w:r>
      <w:r>
        <w:t xml:space="preserve"> ]</w:t>
      </w:r>
      <w:r>
        <w:br/>
      </w:r>
      <w:r>
        <w:rPr>
          <w:i/>
        </w:rPr>
        <w:t>nu-uš-ši-kán</w:t>
      </w:r>
      <w:r>
        <w:t xml:space="preserve"> SÍG</w:t>
      </w:r>
      <w:r>
        <w:rPr>
          <w:i/>
        </w:rPr>
        <w:t>e-eš-ša</w:t>
      </w:r>
      <w:r>
        <w:t>[</w:t>
      </w:r>
      <w:r>
        <w:rPr>
          <w:i/>
        </w:rPr>
        <w:t>r-ri</w:t>
      </w:r>
      <w:r>
        <w:t xml:space="preserve"> </w:t>
      </w:r>
      <w:r>
        <w:rPr>
          <w:i/>
        </w:rPr>
        <w:t>...</w:t>
      </w:r>
      <w:r>
        <w:t xml:space="preserve"> ]</w:t>
      </w:r>
      <w:r>
        <w:br/>
        <w:t>GU4</w:t>
      </w:r>
      <w:r>
        <w:rPr>
          <w:i/>
        </w:rPr>
        <w:t>-ši-kán</w:t>
      </w:r>
      <w:r>
        <w:t xml:space="preserve"> </w:t>
      </w:r>
      <w:r>
        <w:rPr>
          <w:i/>
        </w:rPr>
        <w:t>kat-ta-an</w:t>
      </w:r>
      <w:r>
        <w:t xml:space="preserve"> </w:t>
      </w:r>
      <w:r>
        <w:rPr>
          <w:i/>
        </w:rPr>
        <w:t>ar-</w:t>
      </w:r>
      <w:r>
        <w:t>[</w:t>
      </w:r>
      <w:r>
        <w:rPr>
          <w:i/>
        </w:rPr>
        <w:t>ḫa</w:t>
      </w:r>
      <w:r>
        <w:t xml:space="preserve"> </w:t>
      </w:r>
      <w:r>
        <w:rPr>
          <w:i/>
        </w:rPr>
        <w:t>...</w:t>
      </w:r>
      <w:r>
        <w:t xml:space="preserve"> ]</w:t>
      </w:r>
      <w:r>
        <w:br/>
      </w:r>
      <w:r>
        <w:rPr>
          <w:i/>
        </w:rPr>
        <w:t>nu-uš-ši-kán</w:t>
      </w:r>
      <w:r>
        <w:t xml:space="preserve"> </w:t>
      </w:r>
      <w:r>
        <w:rPr>
          <w:i/>
        </w:rPr>
        <w:t>šu-uk-š</w:t>
      </w:r>
      <w:r>
        <w:t>[</w:t>
      </w:r>
      <w:r>
        <w:rPr>
          <w:i/>
        </w:rPr>
        <w:t>u-uk-ka</w:t>
      </w:r>
      <w:r>
        <w:t>4</w:t>
      </w:r>
      <w:r>
        <w:rPr>
          <w:i/>
        </w:rPr>
        <w:t>-an</w:t>
      </w:r>
      <w:r>
        <w:t xml:space="preserve">] </w:t>
      </w:r>
      <w:r>
        <w:rPr>
          <w:i/>
        </w:rPr>
        <w:t>ḫu-it-ti-ya-az-z</w:t>
      </w:r>
      <w:r>
        <w:t>[</w:t>
      </w:r>
      <w:r>
        <w:rPr>
          <w:i/>
        </w:rPr>
        <w:t>i</w:t>
      </w:r>
      <w:r>
        <w:t>]</w:t>
      </w:r>
      <w:r>
        <w:br/>
        <w:t xml:space="preserve">[ </w:t>
      </w:r>
      <w:r>
        <w:rPr>
          <w:i/>
        </w:rPr>
        <w:t>...</w:t>
      </w:r>
      <w:r>
        <w:t xml:space="preserve"> ] </w:t>
      </w:r>
      <w:r>
        <w:rPr>
          <w:i/>
        </w:rPr>
        <w:t>ḫu-it-ti-ya-a</w:t>
      </w:r>
      <w:r>
        <w:t>[</w:t>
      </w:r>
      <w:r>
        <w:rPr>
          <w:i/>
        </w:rPr>
        <w:t>n</w:t>
      </w:r>
      <w:r>
        <w:t xml:space="preserve"> </w:t>
      </w:r>
      <w:r>
        <w:rPr>
          <w:i/>
        </w:rPr>
        <w:t>...</w:t>
      </w:r>
      <w:r>
        <w:t xml:space="preserve"> ]</w:t>
      </w:r>
      <w:r>
        <w:br/>
      </w:r>
      <w:r>
        <w:rPr>
          <w:i/>
        </w:rPr>
        <w:t>kar-di-mi-ya-a</w:t>
      </w:r>
      <w:r>
        <w:t>[</w:t>
      </w:r>
      <w:r>
        <w:rPr>
          <w:i/>
        </w:rPr>
        <w:t>t-t</w:t>
      </w:r>
      <w:r>
        <w:t>]</w:t>
      </w:r>
      <w:r>
        <w:rPr>
          <w:i/>
        </w:rPr>
        <w:t>a-a</w:t>
      </w:r>
      <w:r>
        <w:t>[</w:t>
      </w:r>
      <w:r>
        <w:rPr>
          <w:i/>
        </w:rPr>
        <w:t>n</w:t>
      </w:r>
      <w:r>
        <w:t xml:space="preserve"> </w:t>
      </w:r>
      <w:r>
        <w:rPr>
          <w:i/>
        </w:rPr>
        <w:t>...</w:t>
      </w:r>
      <w:r>
        <w:t xml:space="preserve"> ]</w:t>
      </w:r>
      <w:r>
        <w:br/>
      </w:r>
      <w:r>
        <w:rPr>
          <w:i/>
        </w:rPr>
        <w:t>ša-a-u-wa-ar</w:t>
      </w:r>
      <w:r>
        <w:t xml:space="preserve"> ⌈</w:t>
      </w:r>
      <w:r>
        <w:rPr>
          <w:i/>
        </w:rPr>
        <w:t>kar</w:t>
      </w:r>
      <w:r>
        <w:t>⌉</w:t>
      </w:r>
      <w:r>
        <w:rPr>
          <w:i/>
        </w:rPr>
        <w:t>-di-m</w:t>
      </w:r>
      <w:r>
        <w:t>[</w:t>
      </w:r>
      <w:r>
        <w:rPr>
          <w:i/>
        </w:rPr>
        <w:t>i-</w:t>
      </w:r>
      <w:r>
        <w:t xml:space="preserve"> </w:t>
      </w:r>
      <w:r>
        <w:rPr>
          <w:i/>
        </w:rPr>
        <w:t>...</w:t>
      </w:r>
      <w:r>
        <w:t xml:space="preserve"> ]</w:t>
      </w:r>
      <w:r>
        <w:br/>
      </w:r>
      <w:r>
        <w:rPr>
          <w:i/>
        </w:rPr>
        <w:t>kar-pí-ya-wa-an-da</w:t>
      </w:r>
      <w:r>
        <w:t xml:space="preserve"> </w:t>
      </w:r>
      <w:r>
        <w:rPr>
          <w:i/>
        </w:rPr>
        <w:t>x</w:t>
      </w:r>
      <w:r>
        <w:t xml:space="preserve">[ </w:t>
      </w:r>
      <w:r>
        <w:rPr>
          <w:i/>
        </w:rPr>
        <w:t>...</w:t>
      </w:r>
      <w:r>
        <w:t xml:space="preserve"> ] </w:t>
      </w:r>
      <w:r>
        <w:rPr>
          <w:i/>
        </w:rPr>
        <w:t>ḫa-an-da</w:t>
      </w:r>
      <w:r>
        <w:br/>
      </w:r>
      <w:r>
        <w:rPr>
          <w:i/>
        </w:rPr>
        <w:t>nu-</w:t>
      </w:r>
      <w:r>
        <w:t>⌈</w:t>
      </w:r>
      <w:r>
        <w:rPr>
          <w:i/>
        </w:rPr>
        <w:t>za</w:t>
      </w:r>
      <w:r>
        <w:t xml:space="preserve">⌉ </w:t>
      </w:r>
      <w:r>
        <w:rPr>
          <w:i/>
        </w:rPr>
        <w:t>nam-ma</w:t>
      </w:r>
      <w:r>
        <w:t xml:space="preserve">[ </w:t>
      </w:r>
      <w:r>
        <w:rPr>
          <w:i/>
        </w:rPr>
        <w:t>...</w:t>
      </w:r>
      <w:r>
        <w:t xml:space="preserve"> ] </w:t>
      </w:r>
      <w:r>
        <w:rPr>
          <w:i/>
        </w:rPr>
        <w:t>kar-di-mi-</w:t>
      </w:r>
      <w:r>
        <w:t>⌈</w:t>
      </w:r>
      <w:r>
        <w:rPr>
          <w:i/>
        </w:rPr>
        <w:t>ya-wa</w:t>
      </w:r>
      <w:r>
        <w:t>⌉</w:t>
      </w:r>
      <w:r>
        <w:rPr>
          <w:i/>
        </w:rPr>
        <w:t>-an-da</w:t>
      </w:r>
      <w:r>
        <w:t xml:space="preserve">[ </w:t>
      </w:r>
      <w:r>
        <w:rPr>
          <w:i/>
        </w:rPr>
        <w:t>...</w:t>
      </w:r>
      <w:r>
        <w:t xml:space="preserve"> ]</w:t>
      </w:r>
      <w:r>
        <w:br/>
      </w:r>
      <w:r>
        <w:rPr>
          <w:i/>
        </w:rPr>
        <w:t>kar-pí-ya-u-w</w:t>
      </w:r>
      <w:r>
        <w:t>[</w:t>
      </w:r>
      <w:r>
        <w:rPr>
          <w:i/>
        </w:rPr>
        <w:t>a</w:t>
      </w:r>
      <w:r>
        <w:t>]</w:t>
      </w:r>
      <w:r>
        <w:rPr>
          <w:i/>
        </w:rPr>
        <w:t>-an-za</w:t>
      </w:r>
      <w:r>
        <w:t xml:space="preserve"> [ </w:t>
      </w:r>
      <w:r>
        <w:rPr>
          <w:i/>
        </w:rPr>
        <w:t>...</w:t>
      </w:r>
      <w:r>
        <w:t xml:space="preserve"> ]</w:t>
      </w:r>
      <w:r>
        <w:br/>
      </w:r>
      <w:r>
        <w:rPr>
          <w:i/>
        </w:rPr>
        <w:t>ša-a-an-za</w:t>
      </w:r>
      <w:r>
        <w:t xml:space="preserve"> [ </w:t>
      </w:r>
      <w:r>
        <w:rPr>
          <w:i/>
        </w:rPr>
        <w:t>...</w:t>
      </w:r>
      <w:r>
        <w:t xml:space="preserve">? ] </w:t>
      </w:r>
      <w:r>
        <w:rPr>
          <w:i/>
        </w:rPr>
        <w:t>¬¬¬</w:t>
      </w:r>
    </w:p>
    <w:p w14:paraId="7500CE85" w14:textId="77777777" w:rsidR="004D3993" w:rsidRDefault="00A114E5">
      <w:pPr>
        <w:spacing w:after="120"/>
      </w:pPr>
      <w:r>
        <w:t>Here (is) a hawd [orn],</w:t>
      </w:r>
      <w:r>
        <w:br/>
        <w:t>[And in spring] he [himself] dresses.</w:t>
      </w:r>
      <w:r>
        <w:br/>
        <w:t>I [m summer but] he [himself] blood red.</w:t>
      </w:r>
      <w:r>
        <w:br/>
        <w:t>The sheep [runs] under him hi [n through],</w:t>
      </w:r>
      <w:r>
        <w:br/>
        <w:t>And [he tears] the Vlie [s out].</w:t>
      </w:r>
      <w:r>
        <w:br/>
        <w:t>The beef [runs] under him [by],</w:t>
      </w:r>
      <w:r>
        <w:br/>
        <w:t>And he sausages [the] Stir [nhaar].</w:t>
      </w:r>
      <w:r>
        <w:br/>
        <w:t>[...] pulled out [en ...]</w:t>
      </w:r>
      <w:r>
        <w:br/>
        <w:t>[...] the zo [r] n [...]</w:t>
      </w:r>
      <w:r>
        <w:br/>
        <w:t>Trouble, zo [marg.</w:t>
      </w:r>
      <w:r>
        <w:br/>
        <w:t>Angry [... the ...] accordingly.</w:t>
      </w:r>
      <w:r>
        <w:br/>
        <w:t>Then [...] the angry [...]</w:t>
      </w:r>
      <w:r>
        <w:br/>
        <w:t>The angry [...]</w:t>
      </w:r>
      <w:r>
        <w:br/>
        <w:t>The angry [...]</w:t>
      </w:r>
    </w:p>
    <w:p w14:paraId="3AFFBB61" w14:textId="77777777" w:rsidR="004D3993" w:rsidRDefault="004D3993">
      <w:pPr>
        <w:spacing w:after="120"/>
      </w:pPr>
    </w:p>
    <w:p w14:paraId="7FC443D6" w14:textId="77777777" w:rsidR="004D3993" w:rsidRDefault="00A114E5">
      <w:pPr>
        <w:spacing w:after="120"/>
      </w:pPr>
      <w:r>
        <w:t>karpiyawanda [ ... ] ḫanda "Angry... accordingly...?"</w:t>
      </w:r>
    </w:p>
    <w:p w14:paraId="276B7383" w14:textId="77777777" w:rsidR="004D3993" w:rsidRDefault="004D3993">
      <w:pPr>
        <w:spacing w:after="120"/>
      </w:pPr>
    </w:p>
    <w:p w14:paraId="603B2B59" w14:textId="77777777" w:rsidR="004D3993" w:rsidRDefault="00A114E5">
      <w:pPr>
        <w:spacing w:after="120"/>
      </w:pPr>
      <w:r>
        <w:t>334.1.2 - Mythos des Verschwindens von Ḫannaḫanna</w:t>
      </w:r>
    </w:p>
    <w:p w14:paraId="58FAEF77" w14:textId="77777777" w:rsidR="004D3993" w:rsidRDefault="00A114E5">
      <w:pPr>
        <w:spacing w:after="120"/>
      </w:pPr>
      <w:r>
        <w:t>KUB 34.76 + KBo 40.21 Vs. i 12-13</w:t>
      </w:r>
    </w:p>
    <w:p w14:paraId="2DC184EB" w14:textId="77777777" w:rsidR="004D3993" w:rsidRDefault="00A114E5">
      <w:pPr>
        <w:spacing w:after="120"/>
      </w:pPr>
      <w:r>
        <w:rPr>
          <w:i/>
        </w:rPr>
        <w:t>ka-a-ša</w:t>
      </w:r>
      <w:r>
        <w:t xml:space="preserve"> GIŠ</w:t>
      </w:r>
      <w:r>
        <w:rPr>
          <w:i/>
        </w:rPr>
        <w:t>ḫa-tal-</w:t>
      </w:r>
      <w:r>
        <w:t>⌈</w:t>
      </w:r>
      <w:r>
        <w:rPr>
          <w:i/>
        </w:rPr>
        <w:t>ki</w:t>
      </w:r>
      <w:r>
        <w:t>⌉</w:t>
      </w:r>
      <w:r>
        <w:rPr>
          <w:i/>
        </w:rPr>
        <w:t>-i</w:t>
      </w:r>
      <w:r>
        <w:t>[</w:t>
      </w:r>
      <w:r>
        <w:rPr>
          <w:i/>
        </w:rPr>
        <w:t>š-na-aš</w:t>
      </w:r>
      <w:r>
        <w:t>]</w:t>
      </w:r>
      <w:r>
        <w:br/>
        <w:t xml:space="preserve">[ </w:t>
      </w:r>
      <w:r>
        <w:rPr>
          <w:i/>
        </w:rPr>
        <w:t>...</w:t>
      </w:r>
      <w:r>
        <w:t xml:space="preserve"> ] </w:t>
      </w:r>
      <w:r>
        <w:rPr>
          <w:i/>
        </w:rPr>
        <w:t>ḫar-ki</w:t>
      </w:r>
      <w:r>
        <w:t xml:space="preserve"> </w:t>
      </w:r>
      <w:r>
        <w:rPr>
          <w:i/>
        </w:rPr>
        <w:t>wa-aš-ši-ez-zi</w:t>
      </w:r>
      <w:r>
        <w:br/>
      </w:r>
      <w:r>
        <w:rPr>
          <w:i/>
        </w:rPr>
        <w:t>I-N</w:t>
      </w:r>
      <w:r>
        <w:t>[</w:t>
      </w:r>
      <w:r>
        <w:rPr>
          <w:i/>
        </w:rPr>
        <w:t>A</w:t>
      </w:r>
      <w:r>
        <w:t xml:space="preserve"> </w:t>
      </w:r>
      <w:r>
        <w:rPr>
          <w:i/>
        </w:rPr>
        <w:t>...</w:t>
      </w:r>
      <w:r>
        <w:t xml:space="preserve"> ] </w:t>
      </w:r>
      <w:r>
        <w:rPr>
          <w:i/>
        </w:rPr>
        <w:t>iš-ḫar-wa-an-da</w:t>
      </w:r>
      <w:r>
        <w:t xml:space="preserve"> </w:t>
      </w:r>
      <w:r>
        <w:rPr>
          <w:i/>
        </w:rPr>
        <w:t>wa-aš-ši-e</w:t>
      </w:r>
      <w:r>
        <w:t>[</w:t>
      </w:r>
      <w:r>
        <w:rPr>
          <w:i/>
        </w:rPr>
        <w:t>z-zi</w:t>
      </w:r>
      <w:r>
        <w:t>]</w:t>
      </w:r>
      <w:r>
        <w:br/>
      </w:r>
      <w:r>
        <w:lastRenderedPageBreak/>
        <w:t>UDU</w:t>
      </w:r>
      <w:r>
        <w:rPr>
          <w:i/>
        </w:rPr>
        <w:t>-ši-kán</w:t>
      </w:r>
      <w:r>
        <w:t xml:space="preserve"> </w:t>
      </w:r>
      <w:r>
        <w:rPr>
          <w:i/>
        </w:rPr>
        <w:t>kat-ta-an</w:t>
      </w:r>
      <w:r>
        <w:t xml:space="preserve"> </w:t>
      </w:r>
      <w:r>
        <w:rPr>
          <w:i/>
        </w:rPr>
        <w:t>a</w:t>
      </w:r>
      <w:r>
        <w:t>[</w:t>
      </w:r>
      <w:r>
        <w:rPr>
          <w:i/>
        </w:rPr>
        <w:t>r-ḫa</w:t>
      </w:r>
      <w:r>
        <w:t xml:space="preserve"> </w:t>
      </w:r>
      <w:r>
        <w:rPr>
          <w:i/>
        </w:rPr>
        <w:t>...</w:t>
      </w:r>
      <w:r>
        <w:t xml:space="preserve"> ]</w:t>
      </w:r>
      <w:r>
        <w:br/>
      </w:r>
      <w:r>
        <w:rPr>
          <w:i/>
        </w:rPr>
        <w:t>nu-uš-ši-kán</w:t>
      </w:r>
      <w:r>
        <w:t xml:space="preserve"> SÍG</w:t>
      </w:r>
      <w:r>
        <w:rPr>
          <w:i/>
        </w:rPr>
        <w:t>e-eš-ša</w:t>
      </w:r>
      <w:r>
        <w:t>[</w:t>
      </w:r>
      <w:r>
        <w:rPr>
          <w:i/>
        </w:rPr>
        <w:t>r-ri</w:t>
      </w:r>
      <w:r>
        <w:t xml:space="preserve"> </w:t>
      </w:r>
      <w:r>
        <w:rPr>
          <w:i/>
        </w:rPr>
        <w:t>...</w:t>
      </w:r>
      <w:r>
        <w:t xml:space="preserve"> ]</w:t>
      </w:r>
      <w:r>
        <w:br/>
        <w:t>GU4</w:t>
      </w:r>
      <w:r>
        <w:rPr>
          <w:i/>
        </w:rPr>
        <w:t>-ši-kán</w:t>
      </w:r>
      <w:r>
        <w:t xml:space="preserve"> </w:t>
      </w:r>
      <w:r>
        <w:rPr>
          <w:i/>
        </w:rPr>
        <w:t>kat-ta-an</w:t>
      </w:r>
      <w:r>
        <w:t xml:space="preserve"> </w:t>
      </w:r>
      <w:r>
        <w:rPr>
          <w:i/>
        </w:rPr>
        <w:t>ar-</w:t>
      </w:r>
      <w:r>
        <w:t>[</w:t>
      </w:r>
      <w:r>
        <w:rPr>
          <w:i/>
        </w:rPr>
        <w:t>ḫa</w:t>
      </w:r>
      <w:r>
        <w:t xml:space="preserve"> </w:t>
      </w:r>
      <w:r>
        <w:rPr>
          <w:i/>
        </w:rPr>
        <w:t>...</w:t>
      </w:r>
      <w:r>
        <w:t xml:space="preserve"> ]</w:t>
      </w:r>
      <w:r>
        <w:br/>
      </w:r>
      <w:r>
        <w:rPr>
          <w:i/>
        </w:rPr>
        <w:t>nu-uš-ši-kán</w:t>
      </w:r>
      <w:r>
        <w:t xml:space="preserve"> </w:t>
      </w:r>
      <w:r>
        <w:rPr>
          <w:i/>
        </w:rPr>
        <w:t>šu-uk-š</w:t>
      </w:r>
      <w:r>
        <w:t>[</w:t>
      </w:r>
      <w:r>
        <w:rPr>
          <w:i/>
        </w:rPr>
        <w:t>u-uk-ka</w:t>
      </w:r>
      <w:r>
        <w:t>4</w:t>
      </w:r>
      <w:r>
        <w:rPr>
          <w:i/>
        </w:rPr>
        <w:t>-an</w:t>
      </w:r>
      <w:r>
        <w:t xml:space="preserve">] </w:t>
      </w:r>
      <w:r>
        <w:rPr>
          <w:i/>
        </w:rPr>
        <w:t>ḫu-it-ti-ya-az-z</w:t>
      </w:r>
      <w:r>
        <w:t>[</w:t>
      </w:r>
      <w:r>
        <w:rPr>
          <w:i/>
        </w:rPr>
        <w:t>i</w:t>
      </w:r>
      <w:r>
        <w:t>]</w:t>
      </w:r>
      <w:r>
        <w:br/>
        <w:t xml:space="preserve">[ </w:t>
      </w:r>
      <w:r>
        <w:rPr>
          <w:i/>
        </w:rPr>
        <w:t>...</w:t>
      </w:r>
      <w:r>
        <w:t xml:space="preserve"> ] </w:t>
      </w:r>
      <w:r>
        <w:rPr>
          <w:i/>
        </w:rPr>
        <w:t>ḫu-it-ti-ya-a</w:t>
      </w:r>
      <w:r>
        <w:t>[</w:t>
      </w:r>
      <w:r>
        <w:rPr>
          <w:i/>
        </w:rPr>
        <w:t>n</w:t>
      </w:r>
      <w:r>
        <w:t xml:space="preserve"> </w:t>
      </w:r>
      <w:r>
        <w:rPr>
          <w:i/>
        </w:rPr>
        <w:t>...</w:t>
      </w:r>
      <w:r>
        <w:t xml:space="preserve"> ]</w:t>
      </w:r>
      <w:r>
        <w:br/>
      </w:r>
      <w:r>
        <w:rPr>
          <w:i/>
        </w:rPr>
        <w:t>kar-di-mi-ya-a</w:t>
      </w:r>
      <w:r>
        <w:t>[</w:t>
      </w:r>
      <w:r>
        <w:rPr>
          <w:i/>
        </w:rPr>
        <w:t>t-t</w:t>
      </w:r>
      <w:r>
        <w:t>]</w:t>
      </w:r>
      <w:r>
        <w:rPr>
          <w:i/>
        </w:rPr>
        <w:t>a-a</w:t>
      </w:r>
      <w:r>
        <w:t>[</w:t>
      </w:r>
      <w:r>
        <w:rPr>
          <w:i/>
        </w:rPr>
        <w:t>n</w:t>
      </w:r>
      <w:r>
        <w:t xml:space="preserve"> </w:t>
      </w:r>
      <w:r>
        <w:rPr>
          <w:i/>
        </w:rPr>
        <w:t>...</w:t>
      </w:r>
      <w:r>
        <w:t xml:space="preserve"> ]</w:t>
      </w:r>
      <w:r>
        <w:br/>
      </w:r>
      <w:r>
        <w:rPr>
          <w:i/>
        </w:rPr>
        <w:t>ša-a-u-wa-ar</w:t>
      </w:r>
      <w:r>
        <w:t xml:space="preserve"> ⌈</w:t>
      </w:r>
      <w:r>
        <w:rPr>
          <w:i/>
        </w:rPr>
        <w:t>kar</w:t>
      </w:r>
      <w:r>
        <w:t>⌉</w:t>
      </w:r>
      <w:r>
        <w:rPr>
          <w:i/>
        </w:rPr>
        <w:t>-di-m</w:t>
      </w:r>
      <w:r>
        <w:t>[</w:t>
      </w:r>
      <w:r>
        <w:rPr>
          <w:i/>
        </w:rPr>
        <w:t>i-</w:t>
      </w:r>
      <w:r>
        <w:t xml:space="preserve"> </w:t>
      </w:r>
      <w:r>
        <w:rPr>
          <w:i/>
        </w:rPr>
        <w:t>...</w:t>
      </w:r>
      <w:r>
        <w:t xml:space="preserve"> ]</w:t>
      </w:r>
      <w:r>
        <w:br/>
      </w:r>
      <w:r>
        <w:rPr>
          <w:i/>
        </w:rPr>
        <w:t>kar-pí-ya-wa-an-da</w:t>
      </w:r>
      <w:r>
        <w:t xml:space="preserve"> </w:t>
      </w:r>
      <w:r>
        <w:rPr>
          <w:i/>
        </w:rPr>
        <w:t>x</w:t>
      </w:r>
      <w:r>
        <w:t xml:space="preserve">[ </w:t>
      </w:r>
      <w:r>
        <w:rPr>
          <w:i/>
        </w:rPr>
        <w:t>...</w:t>
      </w:r>
      <w:r>
        <w:t xml:space="preserve"> ] </w:t>
      </w:r>
      <w:r>
        <w:rPr>
          <w:i/>
        </w:rPr>
        <w:t>ḫa-an-da</w:t>
      </w:r>
      <w:r>
        <w:br/>
      </w:r>
      <w:r>
        <w:rPr>
          <w:i/>
        </w:rPr>
        <w:t>nu-</w:t>
      </w:r>
      <w:r>
        <w:t>⌈</w:t>
      </w:r>
      <w:r>
        <w:rPr>
          <w:i/>
        </w:rPr>
        <w:t>za</w:t>
      </w:r>
      <w:r>
        <w:t xml:space="preserve">⌉ </w:t>
      </w:r>
      <w:r>
        <w:rPr>
          <w:i/>
        </w:rPr>
        <w:t>nam-ma</w:t>
      </w:r>
      <w:r>
        <w:t xml:space="preserve">[ </w:t>
      </w:r>
      <w:r>
        <w:rPr>
          <w:i/>
        </w:rPr>
        <w:t>...</w:t>
      </w:r>
      <w:r>
        <w:t xml:space="preserve"> ] </w:t>
      </w:r>
      <w:r>
        <w:rPr>
          <w:i/>
        </w:rPr>
        <w:t>kar-di-mi-</w:t>
      </w:r>
      <w:r>
        <w:t>⌈</w:t>
      </w:r>
      <w:r>
        <w:rPr>
          <w:i/>
        </w:rPr>
        <w:t>ya-wa</w:t>
      </w:r>
      <w:r>
        <w:t>⌉</w:t>
      </w:r>
      <w:r>
        <w:rPr>
          <w:i/>
        </w:rPr>
        <w:t>-an-da</w:t>
      </w:r>
      <w:r>
        <w:t xml:space="preserve">[ </w:t>
      </w:r>
      <w:r>
        <w:rPr>
          <w:i/>
        </w:rPr>
        <w:t>...</w:t>
      </w:r>
      <w:r>
        <w:t xml:space="preserve"> ]</w:t>
      </w:r>
      <w:r>
        <w:br/>
      </w:r>
      <w:r>
        <w:rPr>
          <w:i/>
        </w:rPr>
        <w:t>kar-pí-ya-u-w</w:t>
      </w:r>
      <w:r>
        <w:t>[</w:t>
      </w:r>
      <w:r>
        <w:rPr>
          <w:i/>
        </w:rPr>
        <w:t>a</w:t>
      </w:r>
      <w:r>
        <w:t>]</w:t>
      </w:r>
      <w:r>
        <w:rPr>
          <w:i/>
        </w:rPr>
        <w:t>-an-za</w:t>
      </w:r>
      <w:r>
        <w:t xml:space="preserve"> [ </w:t>
      </w:r>
      <w:r>
        <w:rPr>
          <w:i/>
        </w:rPr>
        <w:t>...</w:t>
      </w:r>
      <w:r>
        <w:t xml:space="preserve"> ]</w:t>
      </w:r>
      <w:r>
        <w:br/>
      </w:r>
      <w:r>
        <w:rPr>
          <w:i/>
        </w:rPr>
        <w:t>ša-a-an-za</w:t>
      </w:r>
      <w:r>
        <w:t xml:space="preserve"> [ </w:t>
      </w:r>
      <w:r>
        <w:rPr>
          <w:i/>
        </w:rPr>
        <w:t>...</w:t>
      </w:r>
      <w:r>
        <w:t xml:space="preserve">? ] </w:t>
      </w:r>
      <w:r>
        <w:rPr>
          <w:i/>
        </w:rPr>
        <w:t>¬¬¬</w:t>
      </w:r>
    </w:p>
    <w:p w14:paraId="7414F94B" w14:textId="77777777" w:rsidR="004D3993" w:rsidRDefault="00A114E5">
      <w:pPr>
        <w:spacing w:after="120"/>
      </w:pPr>
      <w:r>
        <w:t>Here (is) a hawd [orn],</w:t>
      </w:r>
      <w:r>
        <w:br/>
        <w:t>[And in spring] he [himself] dresses.</w:t>
      </w:r>
      <w:r>
        <w:br/>
        <w:t>I [m summer but] he [himself] blood red.</w:t>
      </w:r>
      <w:r>
        <w:br/>
        <w:t>The sheep [runs] under him hi [n through],</w:t>
      </w:r>
      <w:r>
        <w:br/>
        <w:t>And [he tears] the Vlie [s out].</w:t>
      </w:r>
      <w:r>
        <w:br/>
        <w:t>The beef [runs] under him [by],</w:t>
      </w:r>
      <w:r>
        <w:br/>
        <w:t>And he sausages [the] Stir [nhaar].</w:t>
      </w:r>
      <w:r>
        <w:br/>
        <w:t>[...] pulled out [en ...]</w:t>
      </w:r>
      <w:r>
        <w:br/>
        <w:t>[...] the zo [r] n [...]</w:t>
      </w:r>
      <w:r>
        <w:br/>
        <w:t>Trouble, zo [marg.</w:t>
      </w:r>
      <w:r>
        <w:br/>
        <w:t>Angry [... the ...] accordingly.</w:t>
      </w:r>
      <w:r>
        <w:br/>
        <w:t>Then [...] the angry [...]</w:t>
      </w:r>
      <w:r>
        <w:br/>
        <w:t>The angry [...]</w:t>
      </w:r>
      <w:r>
        <w:br/>
        <w:t>The angry [...]</w:t>
      </w:r>
    </w:p>
    <w:p w14:paraId="63ACAEDA" w14:textId="77777777" w:rsidR="004D3993" w:rsidRDefault="004D3993">
      <w:pPr>
        <w:spacing w:after="120"/>
      </w:pPr>
    </w:p>
    <w:p w14:paraId="72BCBDBB" w14:textId="77777777" w:rsidR="004D3993" w:rsidRDefault="00A114E5">
      <w:pPr>
        <w:spacing w:after="120"/>
      </w:pPr>
      <w:r>
        <w:t>[ ... ]=še=šta NÍ.TE-az arḫa par(a)ḫ-ta [DINGIR.MAḪ-aš karp]in kartimmiyattan [waštul šāuwa]r "It drove out of her body (sc. the rage, anger, sin and wrath of Hannahanna)"</w:t>
      </w:r>
    </w:p>
    <w:p w14:paraId="4DC79549" w14:textId="77777777" w:rsidR="004D3993" w:rsidRDefault="004D3993">
      <w:pPr>
        <w:spacing w:after="120"/>
      </w:pPr>
    </w:p>
    <w:p w14:paraId="7CB6F027" w14:textId="77777777" w:rsidR="004D3993" w:rsidRDefault="00A114E5">
      <w:pPr>
        <w:spacing w:after="120"/>
      </w:pPr>
      <w:r>
        <w:t>334.2.1 - Mythos des Verschwindens von Ḫannaḫanna</w:t>
      </w:r>
    </w:p>
    <w:p w14:paraId="1127F1D2" w14:textId="77777777" w:rsidR="004D3993" w:rsidRDefault="00A114E5">
      <w:pPr>
        <w:spacing w:after="120"/>
      </w:pPr>
      <w:r>
        <w:t>KUB 33.45 + KUB 33.53 + FHG 2 Rs. iii 27'-29'</w:t>
      </w:r>
    </w:p>
    <w:p w14:paraId="4474BD43" w14:textId="77777777" w:rsidR="004D3993" w:rsidRDefault="00A114E5">
      <w:pPr>
        <w:spacing w:after="120"/>
      </w:pPr>
      <w:r>
        <w:t>[</w:t>
      </w:r>
      <w:r>
        <w:rPr>
          <w:i/>
        </w:rPr>
        <w:t>ú-da-aš-ká</w:t>
      </w:r>
      <w:r>
        <w:t>]</w:t>
      </w:r>
      <w:r>
        <w:rPr>
          <w:i/>
        </w:rPr>
        <w:t>n</w:t>
      </w:r>
      <w:r>
        <w:t xml:space="preserve"> </w:t>
      </w:r>
      <w:r>
        <w:rPr>
          <w:i/>
        </w:rPr>
        <w:t>wa-at-tar-wa-aš</w:t>
      </w:r>
      <w:r>
        <w:t xml:space="preserve"> MUNUS.LUGAL</w:t>
      </w:r>
      <w:r>
        <w:rPr>
          <w:i/>
        </w:rPr>
        <w:t>-aš</w:t>
      </w:r>
      <w:r>
        <w:t xml:space="preserve"> </w:t>
      </w:r>
      <w:r>
        <w:rPr>
          <w:i/>
        </w:rPr>
        <w:t>šu-up-</w:t>
      </w:r>
      <w:r>
        <w:t>[</w:t>
      </w:r>
      <w:r>
        <w:rPr>
          <w:i/>
        </w:rPr>
        <w:t>pí</w:t>
      </w:r>
      <w:r>
        <w:t xml:space="preserve"> </w:t>
      </w:r>
      <w:r>
        <w:rPr>
          <w:i/>
        </w:rPr>
        <w:t>w</w:t>
      </w:r>
      <w:r>
        <w:t>]</w:t>
      </w:r>
      <w:r>
        <w:rPr>
          <w:i/>
        </w:rPr>
        <w:t>a-a-tar</w:t>
      </w:r>
      <w:r>
        <w:br/>
        <w:t>[</w:t>
      </w:r>
      <w:r>
        <w:rPr>
          <w:i/>
        </w:rPr>
        <w:t>na-at-š</w:t>
      </w:r>
      <w:r>
        <w:t>]</w:t>
      </w:r>
      <w:r>
        <w:rPr>
          <w:i/>
        </w:rPr>
        <w:t>a-an</w:t>
      </w:r>
      <w:r>
        <w:t xml:space="preserve"> </w:t>
      </w:r>
      <w:r>
        <w:rPr>
          <w:i/>
        </w:rPr>
        <w:t>še-er</w:t>
      </w:r>
      <w:r>
        <w:t xml:space="preserve"> </w:t>
      </w:r>
      <w:r>
        <w:rPr>
          <w:i/>
        </w:rPr>
        <w:t>la-a-ḫu-wa-aš</w:t>
      </w:r>
      <w:r>
        <w:br/>
      </w:r>
      <w:r>
        <w:rPr>
          <w:i/>
        </w:rPr>
        <w:t>al-pa-aš</w:t>
      </w:r>
      <w:r>
        <w:t xml:space="preserve"> </w:t>
      </w:r>
      <w:r>
        <w:rPr>
          <w:i/>
        </w:rPr>
        <w:t>a-</w:t>
      </w:r>
      <w:r>
        <w:t>⌈</w:t>
      </w:r>
      <w:r>
        <w:rPr>
          <w:i/>
        </w:rPr>
        <w:t>ra</w:t>
      </w:r>
      <w:r>
        <w:t>⌉</w:t>
      </w:r>
      <w:r>
        <w:rPr>
          <w:i/>
        </w:rPr>
        <w:t>-iš</w:t>
      </w:r>
      <w:r>
        <w:br/>
        <w:t xml:space="preserve">[ </w:t>
      </w:r>
      <w:r>
        <w:rPr>
          <w:i/>
        </w:rPr>
        <w:t>...</w:t>
      </w:r>
      <w:r>
        <w:t xml:space="preserve"> ]</w:t>
      </w:r>
      <w:r>
        <w:rPr>
          <w:i/>
        </w:rPr>
        <w:t>x</w:t>
      </w:r>
      <w:r>
        <w:t xml:space="preserve"> </w:t>
      </w:r>
      <w:r>
        <w:rPr>
          <w:i/>
        </w:rPr>
        <w:t>wa-ar-šu-la-aš</w:t>
      </w:r>
      <w:r>
        <w:t xml:space="preserve"> </w:t>
      </w:r>
      <w:r>
        <w:rPr>
          <w:i/>
        </w:rPr>
        <w:t>ša-ra-a</w:t>
      </w:r>
      <w:r>
        <w:t xml:space="preserve"> </w:t>
      </w:r>
      <w:r>
        <w:rPr>
          <w:i/>
        </w:rPr>
        <w:t>ú-et</w:t>
      </w:r>
      <w:r>
        <w:br/>
        <w:t>[</w:t>
      </w:r>
      <w:r>
        <w:rPr>
          <w:i/>
        </w:rPr>
        <w:t>na-aš-ká</w:t>
      </w:r>
      <w:r>
        <w:t>]</w:t>
      </w:r>
      <w:r>
        <w:rPr>
          <w:i/>
        </w:rPr>
        <w:t>n</w:t>
      </w:r>
      <w:r>
        <w:t>? DINGIR.MAḪ</w:t>
      </w:r>
      <w:r>
        <w:rPr>
          <w:i/>
        </w:rPr>
        <w:t>-i</w:t>
      </w:r>
      <w:r>
        <w:t xml:space="preserve"> </w:t>
      </w:r>
      <w:r>
        <w:rPr>
          <w:i/>
        </w:rPr>
        <w:t>tu-ik-ki-iš&lt;-ši&gt;</w:t>
      </w:r>
      <w:r>
        <w:t xml:space="preserve"> </w:t>
      </w:r>
      <w:r>
        <w:rPr>
          <w:i/>
        </w:rPr>
        <w:t>an-da</w:t>
      </w:r>
      <w:r>
        <w:t xml:space="preserve"> </w:t>
      </w:r>
      <w:r>
        <w:rPr>
          <w:i/>
        </w:rPr>
        <w:t>pa-it</w:t>
      </w:r>
      <w:r>
        <w:br/>
        <w:t xml:space="preserve">[ </w:t>
      </w:r>
      <w:r>
        <w:rPr>
          <w:i/>
        </w:rPr>
        <w:t>...</w:t>
      </w:r>
      <w:r>
        <w:t xml:space="preserve"> ]</w:t>
      </w:r>
      <w:r>
        <w:rPr>
          <w:i/>
        </w:rPr>
        <w:t>-še-eš-ta</w:t>
      </w:r>
      <w:r>
        <w:t xml:space="preserve"> NÍ.TE</w:t>
      </w:r>
      <w:r>
        <w:rPr>
          <w:i/>
        </w:rPr>
        <w:t>-az</w:t>
      </w:r>
      <w:r>
        <w:t xml:space="preserve"> </w:t>
      </w:r>
      <w:r>
        <w:rPr>
          <w:i/>
        </w:rPr>
        <w:t>ar-ḫa</w:t>
      </w:r>
      <w:r>
        <w:t xml:space="preserve"> </w:t>
      </w:r>
      <w:r>
        <w:rPr>
          <w:i/>
        </w:rPr>
        <w:t>par-aḫ-ta</w:t>
      </w:r>
      <w:r>
        <w:t xml:space="preserve"> [ </w:t>
      </w:r>
      <w:r>
        <w:rPr>
          <w:i/>
        </w:rPr>
        <w:t>...</w:t>
      </w:r>
      <w:r>
        <w:t xml:space="preserve"> </w:t>
      </w:r>
      <w:r>
        <w:rPr>
          <w:i/>
        </w:rPr>
        <w:t>kar-p</w:t>
      </w:r>
      <w:r>
        <w:t>]</w:t>
      </w:r>
      <w:r>
        <w:rPr>
          <w:i/>
        </w:rPr>
        <w:t>í-</w:t>
      </w:r>
      <w:r>
        <w:t>[</w:t>
      </w:r>
      <w:r>
        <w:rPr>
          <w:i/>
        </w:rPr>
        <w:t>i</w:t>
      </w:r>
      <w:r>
        <w:t>]</w:t>
      </w:r>
      <w:r>
        <w:rPr>
          <w:i/>
        </w:rPr>
        <w:t>n</w:t>
      </w:r>
      <w:r>
        <w:t xml:space="preserve"> ⌈</w:t>
      </w:r>
      <w:r>
        <w:rPr>
          <w:i/>
        </w:rPr>
        <w:t>kar</w:t>
      </w:r>
      <w:r>
        <w:t>⌉</w:t>
      </w:r>
      <w:r>
        <w:rPr>
          <w:i/>
        </w:rPr>
        <w:t>-tim-mi-ya-at-ta-an</w:t>
      </w:r>
      <w:r>
        <w:t xml:space="preserve"> [ </w:t>
      </w:r>
      <w:r>
        <w:rPr>
          <w:i/>
        </w:rPr>
        <w:t>...</w:t>
      </w:r>
      <w:r>
        <w:t xml:space="preserve"> </w:t>
      </w:r>
      <w:r>
        <w:rPr>
          <w:i/>
        </w:rPr>
        <w:t>ša-a-u-wa-a</w:t>
      </w:r>
      <w:r>
        <w:t>]</w:t>
      </w:r>
      <w:r>
        <w:rPr>
          <w:i/>
        </w:rPr>
        <w:t>r</w:t>
      </w:r>
      <w:r>
        <w:t xml:space="preserve"> </w:t>
      </w:r>
      <w:r>
        <w:rPr>
          <w:i/>
        </w:rPr>
        <w:t>¬¬¬</w:t>
      </w:r>
    </w:p>
    <w:p w14:paraId="4D8D811D" w14:textId="77777777" w:rsidR="004D3993" w:rsidRDefault="00A114E5">
      <w:pPr>
        <w:spacing w:after="120"/>
      </w:pPr>
      <w:r>
        <w:lastRenderedPageBreak/>
        <w:t>The queen of the source [brought] the ripe</w:t>
      </w:r>
      <w:r>
        <w:br/>
        <w:t>[and] poured it on it.</w:t>
      </w:r>
      <w:r>
        <w:br/>
        <w:t>A cloud rose.</w:t>
      </w:r>
      <w:r>
        <w:br/>
        <w:t>[...] came up,</w:t>
      </w:r>
      <w:r>
        <w:br/>
        <w:t>[and] the ḫannaḫanna went into her body.</w:t>
      </w:r>
      <w:r>
        <w:br/>
        <w:t>[...] Distributed [it] from the body, [the ḫannaḫanna wu] t, anger, [frevel (and) ärg] he.</w:t>
      </w:r>
    </w:p>
    <w:p w14:paraId="489F2434" w14:textId="77777777" w:rsidR="004D3993" w:rsidRDefault="004D3993">
      <w:pPr>
        <w:spacing w:after="120"/>
      </w:pPr>
    </w:p>
    <w:p w14:paraId="1C3CC399" w14:textId="77777777" w:rsidR="004D3993" w:rsidRDefault="00A114E5">
      <w:pPr>
        <w:spacing w:after="120"/>
      </w:pPr>
      <w:r>
        <w:t>[DINGIR.MAḪ-ašš=a kar]piš kartimmiyaz [w]aštul [šāuwar] arḫa QĀTAMMA warānu "in the same way the Ḫannaḫanna's anger, wrath, iniquity (and) anger should burn away"</w:t>
      </w:r>
    </w:p>
    <w:p w14:paraId="62287CDA" w14:textId="77777777" w:rsidR="004D3993" w:rsidRDefault="004D3993">
      <w:pPr>
        <w:spacing w:after="120"/>
      </w:pPr>
    </w:p>
    <w:p w14:paraId="464AA0D8" w14:textId="77777777" w:rsidR="004D3993" w:rsidRDefault="00A114E5">
      <w:pPr>
        <w:spacing w:after="120"/>
      </w:pPr>
      <w:r>
        <w:t>334.2.1 - Mythos des Verschwindens von Ḫannaḫanna</w:t>
      </w:r>
    </w:p>
    <w:p w14:paraId="38095CA8" w14:textId="77777777" w:rsidR="004D3993" w:rsidRDefault="00A114E5">
      <w:pPr>
        <w:spacing w:after="120"/>
      </w:pPr>
      <w:r>
        <w:t>KUB 33.45 + KUB 33.53 + FHG 2 Rs. iii 15'-16'</w:t>
      </w:r>
    </w:p>
    <w:p w14:paraId="5A3458DE" w14:textId="77777777" w:rsidR="004D3993" w:rsidRDefault="00A114E5">
      <w:pPr>
        <w:spacing w:after="120"/>
      </w:pPr>
      <w:r>
        <w:t xml:space="preserve">[ </w:t>
      </w:r>
      <w:r>
        <w:rPr>
          <w:i/>
        </w:rPr>
        <w:t>...</w:t>
      </w:r>
      <w:r>
        <w:t xml:space="preserve"> ] </w:t>
      </w:r>
      <w:r>
        <w:rPr>
          <w:i/>
        </w:rPr>
        <w:t>ma-aḫ-ḫa-an</w:t>
      </w:r>
      <w:r>
        <w:t xml:space="preserve"> </w:t>
      </w:r>
      <w:r>
        <w:rPr>
          <w:i/>
        </w:rPr>
        <w:t>ar-</w:t>
      </w:r>
      <w:r>
        <w:t>[</w:t>
      </w:r>
      <w:r>
        <w:rPr>
          <w:i/>
        </w:rPr>
        <w:t>ḫa</w:t>
      </w:r>
      <w:r>
        <w:t xml:space="preserve"> </w:t>
      </w:r>
      <w:r>
        <w:rPr>
          <w:i/>
        </w:rPr>
        <w:t>wa-ra-a</w:t>
      </w:r>
      <w:r>
        <w:t>]</w:t>
      </w:r>
      <w:r>
        <w:rPr>
          <w:i/>
        </w:rPr>
        <w:t>-ni</w:t>
      </w:r>
      <w:r>
        <w:br/>
        <w:t xml:space="preserve">[ </w:t>
      </w:r>
      <w:r>
        <w:rPr>
          <w:i/>
        </w:rPr>
        <w:t>...</w:t>
      </w:r>
      <w:r>
        <w:t xml:space="preserve"> </w:t>
      </w:r>
      <w:r>
        <w:rPr>
          <w:i/>
        </w:rPr>
        <w:t>kar</w:t>
      </w:r>
      <w:r>
        <w:t>]</w:t>
      </w:r>
      <w:r>
        <w:rPr>
          <w:i/>
        </w:rPr>
        <w:t>-pí-iš</w:t>
      </w:r>
      <w:r>
        <w:t xml:space="preserve"> </w:t>
      </w:r>
      <w:r>
        <w:rPr>
          <w:i/>
        </w:rPr>
        <w:t>kar-tim-m</w:t>
      </w:r>
      <w:r>
        <w:t>[</w:t>
      </w:r>
      <w:r>
        <w:rPr>
          <w:i/>
        </w:rPr>
        <w:t>i-ya-az</w:t>
      </w:r>
      <w:r>
        <w:t xml:space="preserve"> </w:t>
      </w:r>
      <w:r>
        <w:rPr>
          <w:i/>
        </w:rPr>
        <w:t>w</w:t>
      </w:r>
      <w:r>
        <w:t>]</w:t>
      </w:r>
      <w:r>
        <w:rPr>
          <w:i/>
        </w:rPr>
        <w:t>a-aš-túl</w:t>
      </w:r>
      <w:r>
        <w:t xml:space="preserve"> [ </w:t>
      </w:r>
      <w:r>
        <w:rPr>
          <w:i/>
        </w:rPr>
        <w:t>...</w:t>
      </w:r>
      <w:r>
        <w:t xml:space="preserve"> ] </w:t>
      </w:r>
      <w:r>
        <w:rPr>
          <w:i/>
        </w:rPr>
        <w:t>ar-ḫa</w:t>
      </w:r>
      <w:r>
        <w:t xml:space="preserve"> </w:t>
      </w:r>
      <w:r>
        <w:rPr>
          <w:i/>
        </w:rPr>
        <w:t>QA-TAM-MA</w:t>
      </w:r>
      <w:r>
        <w:t xml:space="preserve"> [</w:t>
      </w:r>
      <w:r>
        <w:rPr>
          <w:i/>
        </w:rPr>
        <w:t>wa-ra-a-n</w:t>
      </w:r>
      <w:r>
        <w:t>]</w:t>
      </w:r>
      <w:r>
        <w:rPr>
          <w:i/>
        </w:rPr>
        <w:t>u</w:t>
      </w:r>
      <w:r>
        <w:t xml:space="preserve"> </w:t>
      </w:r>
      <w:r>
        <w:rPr>
          <w:i/>
        </w:rPr>
        <w:t>¬¬¬</w:t>
      </w:r>
    </w:p>
    <w:p w14:paraId="25423390" w14:textId="77777777" w:rsidR="004D3993" w:rsidRDefault="00A114E5">
      <w:pPr>
        <w:spacing w:after="120"/>
      </w:pPr>
      <w:r>
        <w:t>How the [Feuerhol] z burns,</w:t>
      </w:r>
      <w:r>
        <w:br/>
        <w:t>Likewise, [also the ḫannaḫanna wu] t, anger, [f] Revel (and) [trouble] should burn!</w:t>
      </w:r>
    </w:p>
    <w:p w14:paraId="77C0D8E7" w14:textId="77777777" w:rsidR="004D3993" w:rsidRDefault="004D3993">
      <w:pPr>
        <w:spacing w:after="120"/>
      </w:pPr>
    </w:p>
    <w:p w14:paraId="3C4DFB99" w14:textId="77777777" w:rsidR="004D3993" w:rsidRDefault="00A114E5">
      <w:pPr>
        <w:spacing w:after="120"/>
      </w:pPr>
      <w:r>
        <w:t>ka[rpiš kardimiyaz waštul šāuwar ... ] "[rage, wrath, outrage, annoyance ... ]"</w:t>
      </w:r>
    </w:p>
    <w:p w14:paraId="16B9E2CB" w14:textId="77777777" w:rsidR="004D3993" w:rsidRDefault="004D3993">
      <w:pPr>
        <w:spacing w:after="120"/>
      </w:pPr>
    </w:p>
    <w:p w14:paraId="743E40C9" w14:textId="77777777" w:rsidR="004D3993" w:rsidRDefault="00A114E5">
      <w:pPr>
        <w:spacing w:after="120"/>
      </w:pPr>
      <w:r>
        <w:t>334.3 - Mythos des Verschwindens von Ḫannaḫanna</w:t>
      </w:r>
    </w:p>
    <w:p w14:paraId="13486452" w14:textId="77777777" w:rsidR="004D3993" w:rsidRDefault="00A114E5">
      <w:pPr>
        <w:spacing w:after="120"/>
      </w:pPr>
      <w:r>
        <w:t>KUB 33.46 Vs. i 4'</w:t>
      </w:r>
    </w:p>
    <w:p w14:paraId="5B3D56A9" w14:textId="77777777" w:rsidR="004D3993" w:rsidRDefault="00A114E5">
      <w:pPr>
        <w:spacing w:after="120"/>
      </w:pPr>
      <w:r>
        <w:t>[</w:t>
      </w:r>
      <w:r>
        <w:rPr>
          <w:i/>
        </w:rPr>
        <w:t>_   _</w:t>
      </w:r>
      <w:r>
        <w:t xml:space="preserve"> </w:t>
      </w:r>
      <w:r>
        <w:rPr>
          <w:i/>
        </w:rPr>
        <w:t>w</w:t>
      </w:r>
      <w:r>
        <w:t>]</w:t>
      </w:r>
      <w:r>
        <w:rPr>
          <w:i/>
        </w:rPr>
        <w:t>a-ar-šu-</w:t>
      </w:r>
      <w:r>
        <w:t>[</w:t>
      </w:r>
      <w:r>
        <w:rPr>
          <w:i/>
        </w:rPr>
        <w:t>la-aš</w:t>
      </w:r>
      <w:r>
        <w:t xml:space="preserve"> </w:t>
      </w:r>
      <w:r>
        <w:rPr>
          <w:i/>
        </w:rPr>
        <w:t>...</w:t>
      </w:r>
      <w:r>
        <w:t xml:space="preserve"> ]</w:t>
      </w:r>
      <w:r>
        <w:br/>
        <w:t>[</w:t>
      </w:r>
      <w:r>
        <w:rPr>
          <w:i/>
        </w:rPr>
        <w:t>_</w:t>
      </w:r>
      <w:r>
        <w:t xml:space="preserve"> Z]I</w:t>
      </w:r>
      <w:r>
        <w:rPr>
          <w:i/>
        </w:rPr>
        <w:t>-ŠU</w:t>
      </w:r>
      <w:r>
        <w:t xml:space="preserve"> </w:t>
      </w:r>
      <w:r>
        <w:rPr>
          <w:i/>
        </w:rPr>
        <w:t>ka-</w:t>
      </w:r>
      <w:r>
        <w:t>[</w:t>
      </w:r>
      <w:r>
        <w:rPr>
          <w:i/>
        </w:rPr>
        <w:t>ra-az-ši-iš-ša</w:t>
      </w:r>
      <w:r>
        <w:t xml:space="preserve"> </w:t>
      </w:r>
      <w:r>
        <w:rPr>
          <w:i/>
        </w:rPr>
        <w:t>...</w:t>
      </w:r>
      <w:r>
        <w:t xml:space="preserve"> ] [</w:t>
      </w:r>
      <w:r>
        <w:rPr>
          <w:i/>
        </w:rPr>
        <w:t>w</w:t>
      </w:r>
      <w:r>
        <w:t>]</w:t>
      </w:r>
      <w:r>
        <w:rPr>
          <w:i/>
        </w:rPr>
        <w:t>a-</w:t>
      </w:r>
      <w:r>
        <w:t>⌈</w:t>
      </w:r>
      <w:r>
        <w:rPr>
          <w:i/>
        </w:rPr>
        <w:t>ra</w:t>
      </w:r>
      <w:r>
        <w:t>⌉</w:t>
      </w:r>
      <w:r>
        <w:rPr>
          <w:i/>
        </w:rPr>
        <w:t>-a-ni</w:t>
      </w:r>
      <w:r>
        <w:br/>
      </w:r>
      <w:r>
        <w:rPr>
          <w:i/>
        </w:rPr>
        <w:t>ka</w:t>
      </w:r>
      <w:r>
        <w:t>[</w:t>
      </w:r>
      <w:r>
        <w:rPr>
          <w:i/>
        </w:rPr>
        <w:t>r-pí-iš</w:t>
      </w:r>
      <w:r>
        <w:t xml:space="preserve"> </w:t>
      </w:r>
      <w:r>
        <w:rPr>
          <w:i/>
        </w:rPr>
        <w:t>...</w:t>
      </w:r>
      <w:r>
        <w:t xml:space="preserve"> ] </w:t>
      </w:r>
      <w:r>
        <w:rPr>
          <w:i/>
        </w:rPr>
        <w:t>¬¬¬</w:t>
      </w:r>
    </w:p>
    <w:p w14:paraId="5B326610" w14:textId="77777777" w:rsidR="004D3993" w:rsidRDefault="00A114E5">
      <w:pPr>
        <w:spacing w:after="120"/>
      </w:pPr>
      <w:r>
        <w:t>[...]</w:t>
      </w:r>
      <w:r>
        <w:br/>
        <w:t>He [burns his [soul and his] inner ...]</w:t>
      </w:r>
      <w:r>
        <w:br/>
        <w:t>Fury, ... ]</w:t>
      </w:r>
    </w:p>
    <w:p w14:paraId="37825765" w14:textId="77777777" w:rsidR="004D3993" w:rsidRDefault="004D3993">
      <w:pPr>
        <w:spacing w:after="120"/>
      </w:pPr>
    </w:p>
    <w:p w14:paraId="1E5F8088" w14:textId="77777777" w:rsidR="004D3993" w:rsidRDefault="00A114E5">
      <w:pPr>
        <w:spacing w:after="120"/>
      </w:pPr>
      <w:r>
        <w:t>[ ... ] kar[p]iš ka[rtimmiyaz waštul šāwar ...? ] "[ ... ] anger, wrath, outrage, annoyance ..."</w:t>
      </w:r>
    </w:p>
    <w:p w14:paraId="50D295C8" w14:textId="77777777" w:rsidR="004D3993" w:rsidRDefault="004D3993">
      <w:pPr>
        <w:spacing w:after="120"/>
      </w:pPr>
    </w:p>
    <w:p w14:paraId="39C8F239" w14:textId="77777777" w:rsidR="004D3993" w:rsidRDefault="00A114E5">
      <w:pPr>
        <w:spacing w:after="120"/>
      </w:pPr>
      <w:r>
        <w:t>334.3 - Mythos des Verschwindens von Ḫannaḫanna</w:t>
      </w:r>
    </w:p>
    <w:p w14:paraId="6D014301" w14:textId="77777777" w:rsidR="004D3993" w:rsidRDefault="00A114E5">
      <w:pPr>
        <w:spacing w:after="120"/>
      </w:pPr>
      <w:r>
        <w:t>KUB 33.46 Vs. i 6'-7'</w:t>
      </w:r>
    </w:p>
    <w:p w14:paraId="64747672" w14:textId="77777777" w:rsidR="004D3993" w:rsidRDefault="00A114E5">
      <w:pPr>
        <w:spacing w:after="120"/>
      </w:pPr>
      <w:r>
        <w:rPr>
          <w:i/>
        </w:rPr>
        <w:lastRenderedPageBreak/>
        <w:t>x x</w:t>
      </w:r>
      <w:r>
        <w:t xml:space="preserve"> </w:t>
      </w:r>
      <w:r>
        <w:rPr>
          <w:i/>
        </w:rPr>
        <w:t>x-kán-za</w:t>
      </w:r>
      <w:r>
        <w:t xml:space="preserve"> [ </w:t>
      </w:r>
      <w:r>
        <w:rPr>
          <w:i/>
        </w:rPr>
        <w:t>...</w:t>
      </w:r>
      <w:r>
        <w:t xml:space="preserve"> ]</w:t>
      </w:r>
      <w:r>
        <w:br/>
        <w:t>⌈</w:t>
      </w:r>
      <w:r>
        <w:rPr>
          <w:i/>
        </w:rPr>
        <w:t>ma</w:t>
      </w:r>
      <w:r>
        <w:t>?</w:t>
      </w:r>
      <w:r>
        <w:rPr>
          <w:i/>
        </w:rPr>
        <w:t>-a</w:t>
      </w:r>
      <w:r>
        <w:t>?</w:t>
      </w:r>
      <w:r>
        <w:rPr>
          <w:i/>
        </w:rPr>
        <w:t>-an</w:t>
      </w:r>
      <w:r>
        <w:t xml:space="preserve">?⌉ </w:t>
      </w:r>
      <w:r>
        <w:rPr>
          <w:i/>
        </w:rPr>
        <w:t>x-an</w:t>
      </w:r>
      <w:r>
        <w:t xml:space="preserve"> </w:t>
      </w:r>
      <w:r>
        <w:rPr>
          <w:i/>
        </w:rPr>
        <w:t>x</w:t>
      </w:r>
      <w:r>
        <w:t xml:space="preserve">[ </w:t>
      </w:r>
      <w:r>
        <w:rPr>
          <w:i/>
        </w:rPr>
        <w:t>...</w:t>
      </w:r>
      <w:r>
        <w:t xml:space="preserve"> ]</w:t>
      </w:r>
      <w:r>
        <w:br/>
        <w:t xml:space="preserve">[ </w:t>
      </w:r>
      <w:r>
        <w:rPr>
          <w:i/>
        </w:rPr>
        <w:t>...</w:t>
      </w:r>
      <w:r>
        <w:t xml:space="preserve"> ] ⌈</w:t>
      </w:r>
      <w:r>
        <w:rPr>
          <w:i/>
        </w:rPr>
        <w:t>kar</w:t>
      </w:r>
      <w:r>
        <w:t>⌉</w:t>
      </w:r>
      <w:r>
        <w:rPr>
          <w:i/>
        </w:rPr>
        <w:t>-</w:t>
      </w:r>
      <w:r>
        <w:t>[</w:t>
      </w:r>
      <w:r>
        <w:rPr>
          <w:i/>
        </w:rPr>
        <w:t>pí</w:t>
      </w:r>
      <w:r>
        <w:t>]</w:t>
      </w:r>
      <w:r>
        <w:rPr>
          <w:i/>
        </w:rPr>
        <w:t>-iš</w:t>
      </w:r>
      <w:r>
        <w:t xml:space="preserve"> </w:t>
      </w:r>
      <w:r>
        <w:rPr>
          <w:i/>
        </w:rPr>
        <w:t>ka</w:t>
      </w:r>
      <w:r>
        <w:t>[</w:t>
      </w:r>
      <w:r>
        <w:rPr>
          <w:i/>
        </w:rPr>
        <w:t>r-tim-mi-ya-az</w:t>
      </w:r>
      <w:r>
        <w:t xml:space="preserve"> </w:t>
      </w:r>
      <w:r>
        <w:rPr>
          <w:i/>
        </w:rPr>
        <w:t>...</w:t>
      </w:r>
      <w:r>
        <w:t xml:space="preserve"> ] </w:t>
      </w:r>
      <w:r>
        <w:rPr>
          <w:i/>
        </w:rPr>
        <w:t>¬¬¬</w:t>
      </w:r>
    </w:p>
    <w:p w14:paraId="62F0E1A2" w14:textId="77777777" w:rsidR="004D3993" w:rsidRDefault="00A114E5">
      <w:pPr>
        <w:spacing w:after="120"/>
      </w:pPr>
      <w:r>
        <w:t>[ ... ]</w:t>
      </w:r>
      <w:r>
        <w:br/>
        <w:t>[ ... ]</w:t>
      </w:r>
      <w:r>
        <w:br/>
        <w:t>[ ... ] W[u]t, Z[orn,  ... ]</w:t>
      </w:r>
    </w:p>
    <w:p w14:paraId="4E0CE51C" w14:textId="77777777" w:rsidR="004D3993" w:rsidRDefault="004D3993">
      <w:pPr>
        <w:spacing w:after="120"/>
      </w:pPr>
    </w:p>
    <w:p w14:paraId="5FBE342B" w14:textId="77777777" w:rsidR="004D3993" w:rsidRDefault="00A114E5">
      <w:pPr>
        <w:spacing w:after="120"/>
      </w:pPr>
      <w:r>
        <w:t>DINGIR.MAḪ-aš=šan karp[iš kardimiyaz waštul šāuwar ... ]The Ḫannaḫanna wra[th, anger, outrage, trouble ... ]</w:t>
      </w:r>
    </w:p>
    <w:p w14:paraId="1EE43D06" w14:textId="77777777" w:rsidR="004D3993" w:rsidRDefault="004D3993">
      <w:pPr>
        <w:spacing w:after="120"/>
      </w:pPr>
    </w:p>
    <w:p w14:paraId="3505DC22" w14:textId="77777777" w:rsidR="004D3993" w:rsidRDefault="00A114E5">
      <w:pPr>
        <w:spacing w:after="120"/>
      </w:pPr>
      <w:r>
        <w:t>334.3 - Mythos des Verschwindens von Ḫannaḫanna</w:t>
      </w:r>
    </w:p>
    <w:p w14:paraId="3CDACCBC" w14:textId="77777777" w:rsidR="004D3993" w:rsidRDefault="00A114E5">
      <w:pPr>
        <w:spacing w:after="120"/>
      </w:pPr>
      <w:r>
        <w:t>KUB 33.46 Vs. i 9'</w:t>
      </w:r>
    </w:p>
    <w:p w14:paraId="30ED0D9B" w14:textId="77777777" w:rsidR="004D3993" w:rsidRDefault="00A114E5">
      <w:pPr>
        <w:spacing w:after="120"/>
      </w:pPr>
      <w:r>
        <w:t>dIM</w:t>
      </w:r>
      <w:r>
        <w:rPr>
          <w:i/>
        </w:rPr>
        <w:t>-aš</w:t>
      </w:r>
      <w:r>
        <w:t xml:space="preserve"> </w:t>
      </w:r>
      <w:r>
        <w:rPr>
          <w:i/>
        </w:rPr>
        <w:t>le-</w:t>
      </w:r>
      <w:r>
        <w:t>⌈</w:t>
      </w:r>
      <w:r>
        <w:rPr>
          <w:i/>
        </w:rPr>
        <w:t>la-ni</w:t>
      </w:r>
      <w:r>
        <w:t>⌉</w:t>
      </w:r>
      <w:r>
        <w:rPr>
          <w:i/>
        </w:rPr>
        <w:t>-</w:t>
      </w:r>
      <w:r>
        <w:t>[</w:t>
      </w:r>
      <w:r>
        <w:rPr>
          <w:i/>
        </w:rPr>
        <w:t>ya-an-za</w:t>
      </w:r>
      <w:r>
        <w:t xml:space="preserve"> </w:t>
      </w:r>
      <w:r>
        <w:rPr>
          <w:i/>
        </w:rPr>
        <w:t>...</w:t>
      </w:r>
      <w:r>
        <w:t xml:space="preserve"> ]</w:t>
      </w:r>
      <w:r>
        <w:br/>
        <w:t xml:space="preserve">[ </w:t>
      </w:r>
      <w:r>
        <w:rPr>
          <w:i/>
        </w:rPr>
        <w:t>...</w:t>
      </w:r>
      <w:r>
        <w:t xml:space="preserve"> ]</w:t>
      </w:r>
      <w:r>
        <w:br/>
        <w:t>DINGIR.MAḪ</w:t>
      </w:r>
      <w:r>
        <w:rPr>
          <w:i/>
        </w:rPr>
        <w:t>-aš-ša-an</w:t>
      </w:r>
      <w:r>
        <w:t xml:space="preserve"> </w:t>
      </w:r>
      <w:r>
        <w:rPr>
          <w:i/>
        </w:rPr>
        <w:t>kar-p</w:t>
      </w:r>
      <w:r>
        <w:t>[</w:t>
      </w:r>
      <w:r>
        <w:rPr>
          <w:i/>
        </w:rPr>
        <w:t>í-iš</w:t>
      </w:r>
      <w:r>
        <w:t xml:space="preserve"> </w:t>
      </w:r>
      <w:r>
        <w:rPr>
          <w:i/>
        </w:rPr>
        <w:t>...</w:t>
      </w:r>
      <w:r>
        <w:t xml:space="preserve"> ] </w:t>
      </w:r>
      <w:r>
        <w:rPr>
          <w:i/>
        </w:rPr>
        <w:t>¬¬¬</w:t>
      </w:r>
    </w:p>
    <w:p w14:paraId="112FCDD3" w14:textId="77777777" w:rsidR="004D3993" w:rsidRDefault="00A114E5">
      <w:pPr>
        <w:spacing w:after="120"/>
      </w:pPr>
      <w:r>
        <w:t>The weather god [comes] Wüt [End] (above),</w:t>
      </w:r>
      <w:r>
        <w:br/>
        <w:t>[And the man of the weather god stops him.]</w:t>
      </w:r>
      <w:r>
        <w:br/>
        <w:t>The ḫannaḫanna wu [t, ...]</w:t>
      </w:r>
    </w:p>
    <w:p w14:paraId="71F7DB4F" w14:textId="77777777" w:rsidR="004D3993" w:rsidRDefault="004D3993">
      <w:pPr>
        <w:spacing w:after="120"/>
      </w:pPr>
    </w:p>
    <w:p w14:paraId="4CA566BA" w14:textId="77777777" w:rsidR="004D3993" w:rsidRDefault="00A114E5">
      <w:pPr>
        <w:spacing w:after="120"/>
      </w:pPr>
      <w:r>
        <w:t>[karpin tarna] " let go of the anger"</w:t>
      </w:r>
    </w:p>
    <w:p w14:paraId="0062BF52" w14:textId="77777777" w:rsidR="004D3993" w:rsidRDefault="004D3993">
      <w:pPr>
        <w:spacing w:after="120"/>
      </w:pPr>
    </w:p>
    <w:p w14:paraId="675266C8" w14:textId="77777777" w:rsidR="004D3993" w:rsidRDefault="00A114E5">
      <w:pPr>
        <w:spacing w:after="120"/>
      </w:pPr>
      <w:r>
        <w:t>334.4 - Mythos des Verschwindens von Ḫannaḫanna</w:t>
      </w:r>
    </w:p>
    <w:p w14:paraId="5F3DF720" w14:textId="77777777" w:rsidR="004D3993" w:rsidRDefault="00A114E5">
      <w:pPr>
        <w:spacing w:after="120"/>
      </w:pPr>
      <w:r>
        <w:t>KBo 52.9+ Rs. 4'</w:t>
      </w:r>
    </w:p>
    <w:p w14:paraId="673E6123" w14:textId="77777777" w:rsidR="004D3993" w:rsidRDefault="00A114E5">
      <w:pPr>
        <w:spacing w:after="120"/>
      </w:pPr>
      <w:r>
        <w:rPr>
          <w:i/>
        </w:rPr>
        <w:t>¬¬¬</w:t>
      </w:r>
      <w:r>
        <w:t xml:space="preserve"> [ </w:t>
      </w:r>
      <w:r>
        <w:rPr>
          <w:i/>
        </w:rPr>
        <w:t>...</w:t>
      </w:r>
      <w:r>
        <w:t xml:space="preserve"> ]</w:t>
      </w:r>
      <w:r>
        <w:br/>
        <w:t xml:space="preserve">[ </w:t>
      </w:r>
      <w:r>
        <w:rPr>
          <w:i/>
        </w:rPr>
        <w:t>...</w:t>
      </w:r>
      <w:r>
        <w:t xml:space="preserve"> ]</w:t>
      </w:r>
      <w:r>
        <w:br/>
        <w:t>[TU]KU.TUKU</w:t>
      </w:r>
      <w:r>
        <w:rPr>
          <w:i/>
        </w:rPr>
        <w:t>-an</w:t>
      </w:r>
      <w:r>
        <w:t xml:space="preserve"> </w:t>
      </w:r>
      <w:r>
        <w:rPr>
          <w:i/>
        </w:rPr>
        <w:t>tar-na</w:t>
      </w:r>
      <w:r>
        <w:br/>
        <w:t xml:space="preserve">[ </w:t>
      </w:r>
      <w:r>
        <w:rPr>
          <w:i/>
        </w:rPr>
        <w:t>...</w:t>
      </w:r>
      <w:r>
        <w:t xml:space="preserve"> ]</w:t>
      </w:r>
      <w:r>
        <w:br/>
        <w:t>[</w:t>
      </w:r>
      <w:r>
        <w:rPr>
          <w:i/>
        </w:rPr>
        <w:t>wa-a</w:t>
      </w:r>
      <w:r>
        <w:t>]</w:t>
      </w:r>
      <w:r>
        <w:rPr>
          <w:i/>
        </w:rPr>
        <w:t>š-túl</w:t>
      </w:r>
      <w:r>
        <w:t xml:space="preserve"> </w:t>
      </w:r>
      <w:r>
        <w:rPr>
          <w:i/>
        </w:rPr>
        <w:t>tar-na</w:t>
      </w:r>
      <w:r>
        <w:br/>
        <w:t>GIŠ⌈ŠEN⌉</w:t>
      </w:r>
      <w:r>
        <w:rPr>
          <w:i/>
        </w:rPr>
        <w:t>-a</w:t>
      </w:r>
      <w:r>
        <w:t>[</w:t>
      </w:r>
      <w:r>
        <w:rPr>
          <w:i/>
        </w:rPr>
        <w:t>š</w:t>
      </w:r>
      <w:r>
        <w:t xml:space="preserve">] [ </w:t>
      </w:r>
      <w:r>
        <w:rPr>
          <w:i/>
        </w:rPr>
        <w:t>...</w:t>
      </w:r>
      <w:r>
        <w:t xml:space="preserve"> </w:t>
      </w:r>
      <w:r>
        <w:rPr>
          <w:i/>
        </w:rPr>
        <w:t>a</w:t>
      </w:r>
      <w:r>
        <w:t>]</w:t>
      </w:r>
      <w:r>
        <w:rPr>
          <w:i/>
        </w:rPr>
        <w:t>r-ši-ya-zi</w:t>
      </w:r>
      <w:r>
        <w:br/>
        <w:t>DINGIR.MAḪ</w:t>
      </w:r>
      <w:r>
        <w:rPr>
          <w:i/>
        </w:rPr>
        <w:t>-</w:t>
      </w:r>
      <w:r>
        <w:t>[</w:t>
      </w:r>
      <w:r>
        <w:rPr>
          <w:i/>
        </w:rPr>
        <w:t>aš-ša</w:t>
      </w:r>
      <w:r>
        <w:t xml:space="preserve">] [ </w:t>
      </w:r>
      <w:r>
        <w:rPr>
          <w:i/>
        </w:rPr>
        <w:t>...</w:t>
      </w:r>
      <w:r>
        <w:t xml:space="preserve"> </w:t>
      </w:r>
      <w:r>
        <w:rPr>
          <w:i/>
        </w:rPr>
        <w:t>wa</w:t>
      </w:r>
      <w:r>
        <w:t>]</w:t>
      </w:r>
      <w:r>
        <w:rPr>
          <w:i/>
        </w:rPr>
        <w:t>-aš-túl</w:t>
      </w:r>
      <w:r>
        <w:t xml:space="preserve"> </w:t>
      </w:r>
      <w:r>
        <w:rPr>
          <w:i/>
        </w:rPr>
        <w:t>ša-a-u-wa-ar</w:t>
      </w:r>
      <w:r>
        <w:t xml:space="preserve"> [ </w:t>
      </w:r>
      <w:r>
        <w:rPr>
          <w:i/>
        </w:rPr>
        <w:t>...</w:t>
      </w:r>
      <w:r>
        <w:t xml:space="preserve"> </w:t>
      </w:r>
      <w:r>
        <w:rPr>
          <w:i/>
        </w:rPr>
        <w:t>le</w:t>
      </w:r>
      <w:r>
        <w:t>]</w:t>
      </w:r>
      <w:r>
        <w:rPr>
          <w:i/>
        </w:rPr>
        <w:t>-e</w:t>
      </w:r>
      <w:r>
        <w:t xml:space="preserve"> </w:t>
      </w:r>
      <w:r>
        <w:rPr>
          <w:i/>
        </w:rPr>
        <w:t>ú-ez-zi</w:t>
      </w:r>
      <w:r>
        <w:t xml:space="preserve"> </w:t>
      </w:r>
      <w:r>
        <w:rPr>
          <w:i/>
        </w:rPr>
        <w:t>¬¬¬</w:t>
      </w:r>
    </w:p>
    <w:p w14:paraId="5F2165BD" w14:textId="77777777" w:rsidR="004D3993" w:rsidRDefault="00A114E5">
      <w:pPr>
        <w:spacing w:after="120"/>
      </w:pPr>
      <w:r>
        <w:t>[,]</w:t>
      </w:r>
      <w:r>
        <w:br/>
        <w:t>[!]</w:t>
      </w:r>
      <w:r>
        <w:br/>
        <w:t>Let go of the [zo] rn!</w:t>
      </w:r>
      <w:r>
        <w:br/>
        <w:t>[!]</w:t>
      </w:r>
      <w:r>
        <w:br/>
        <w:t>Let go of the [f] Revel!</w:t>
      </w:r>
      <w:r>
        <w:br/>
      </w:r>
      <w:r>
        <w:lastRenderedPageBreak/>
        <w:t>[How (the water)] of the pipe does not [reverse] flows backwards,</w:t>
      </w:r>
      <w:r>
        <w:br/>
        <w:t>e [benso] should [also] the ḫannaḫanna [wu] t, [Zorn], frevel (and) anger [nic] ht [back]!</w:t>
      </w:r>
    </w:p>
    <w:p w14:paraId="1F48DE53" w14:textId="77777777" w:rsidR="004D3993" w:rsidRDefault="004D3993">
      <w:pPr>
        <w:spacing w:after="120"/>
      </w:pPr>
    </w:p>
    <w:p w14:paraId="4985E7C0" w14:textId="77777777" w:rsidR="004D3993" w:rsidRDefault="00A114E5">
      <w:pPr>
        <w:spacing w:after="120"/>
      </w:pPr>
      <w:r>
        <w:t>[DINGIR.MAḪ-aš ZI-ŠU karpi]n TUKU.TUKU-ann=a waštul š[āuwar ... anz]el uddananteš [ ...? ] QĀTAMMA arandu "in the same way [(in) the Ḫannaḫanna soul our] words should stop the [anger] and the wrath, the iniquity (and) [the] anger ... ]!"</w:t>
      </w:r>
    </w:p>
    <w:p w14:paraId="3118832C" w14:textId="77777777" w:rsidR="004D3993" w:rsidRDefault="004D3993">
      <w:pPr>
        <w:spacing w:after="120"/>
      </w:pPr>
    </w:p>
    <w:p w14:paraId="146D0155" w14:textId="77777777" w:rsidR="004D3993" w:rsidRDefault="00A114E5">
      <w:pPr>
        <w:spacing w:after="120"/>
      </w:pPr>
      <w:r>
        <w:t>334.4 - Mythos des Verschwindens von Ḫannaḫanna</w:t>
      </w:r>
    </w:p>
    <w:p w14:paraId="34D8E542" w14:textId="77777777" w:rsidR="004D3993" w:rsidRDefault="00A114E5">
      <w:pPr>
        <w:spacing w:after="120"/>
      </w:pPr>
      <w:r>
        <w:t>KUB 33.49 Rs. iii 3-5</w:t>
      </w:r>
    </w:p>
    <w:p w14:paraId="7FDFE479" w14:textId="77777777" w:rsidR="004D3993" w:rsidRDefault="00A114E5">
      <w:pPr>
        <w:spacing w:after="120"/>
      </w:pPr>
      <w:r>
        <w:t xml:space="preserve">[ </w:t>
      </w:r>
      <w:r>
        <w:rPr>
          <w:i/>
        </w:rPr>
        <w:t>...</w:t>
      </w:r>
      <w:r>
        <w:t xml:space="preserve"> </w:t>
      </w:r>
      <w:r>
        <w:rPr>
          <w:i/>
        </w:rPr>
        <w:t>a</w:t>
      </w:r>
      <w:r>
        <w:t>]</w:t>
      </w:r>
      <w:r>
        <w:rPr>
          <w:i/>
        </w:rPr>
        <w:t>-</w:t>
      </w:r>
      <w:r>
        <w:t>⌈</w:t>
      </w:r>
      <w:r>
        <w:rPr>
          <w:i/>
        </w:rPr>
        <w:t>a</w:t>
      </w:r>
      <w:r>
        <w:t>⌉</w:t>
      </w:r>
      <w:r>
        <w:rPr>
          <w:i/>
        </w:rPr>
        <w:t>-an-du-uš</w:t>
      </w:r>
      <w:r>
        <w:t xml:space="preserve"> NA4</w:t>
      </w:r>
      <w:r>
        <w:rPr>
          <w:i/>
        </w:rPr>
        <w:t>pa-aš-š</w:t>
      </w:r>
      <w:r>
        <w:t>[</w:t>
      </w:r>
      <w:r>
        <w:rPr>
          <w:i/>
        </w:rPr>
        <w:t>i</w:t>
      </w:r>
      <w:r>
        <w:t>]</w:t>
      </w:r>
      <w:r>
        <w:rPr>
          <w:i/>
        </w:rPr>
        <w:t>-lu-uš</w:t>
      </w:r>
      <w:r>
        <w:t xml:space="preserve"> [ </w:t>
      </w:r>
      <w:r>
        <w:rPr>
          <w:i/>
        </w:rPr>
        <w:t>...</w:t>
      </w:r>
      <w:r>
        <w:t xml:space="preserve"> </w:t>
      </w:r>
      <w:r>
        <w:rPr>
          <w:i/>
        </w:rPr>
        <w:t>ki-iš-ta</w:t>
      </w:r>
      <w:r>
        <w:t>]</w:t>
      </w:r>
      <w:r>
        <w:rPr>
          <w:i/>
        </w:rPr>
        <w:t>-nu-zi</w:t>
      </w:r>
      <w:r>
        <w:br/>
      </w:r>
      <w:r>
        <w:rPr>
          <w:i/>
        </w:rPr>
        <w:t>nu</w:t>
      </w:r>
      <w:r>
        <w:t xml:space="preserve"> </w:t>
      </w:r>
      <w:r>
        <w:rPr>
          <w:i/>
        </w:rPr>
        <w:t>me-ma-i</w:t>
      </w:r>
      <w:r>
        <w:br/>
      </w:r>
      <w:r>
        <w:rPr>
          <w:i/>
        </w:rPr>
        <w:t>ku-u-uš-kán</w:t>
      </w:r>
      <w:r>
        <w:t xml:space="preserve"> [ </w:t>
      </w:r>
      <w:r>
        <w:rPr>
          <w:i/>
        </w:rPr>
        <w:t>...</w:t>
      </w:r>
      <w:r>
        <w:t xml:space="preserve"> NA4</w:t>
      </w:r>
      <w:r>
        <w:rPr>
          <w:i/>
        </w:rPr>
        <w:t>pa-aš</w:t>
      </w:r>
      <w:r>
        <w:t>]</w:t>
      </w:r>
      <w:r>
        <w:rPr>
          <w:i/>
        </w:rPr>
        <w:t>-ši-lu-uš</w:t>
      </w:r>
      <w:r>
        <w:t xml:space="preserve"> </w:t>
      </w:r>
      <w:r>
        <w:rPr>
          <w:i/>
        </w:rPr>
        <w:t>ki-</w:t>
      </w:r>
      <w:r>
        <w:t>⌈</w:t>
      </w:r>
      <w:r>
        <w:rPr>
          <w:i/>
        </w:rPr>
        <w:t>iš</w:t>
      </w:r>
      <w:r>
        <w:t>⌉</w:t>
      </w:r>
      <w:r>
        <w:rPr>
          <w:i/>
        </w:rPr>
        <w:t>-ta-nu-nu-un</w:t>
      </w:r>
      <w:r>
        <w:br/>
        <w:t xml:space="preserve">[ </w:t>
      </w:r>
      <w:r>
        <w:rPr>
          <w:i/>
        </w:rPr>
        <w:t>...</w:t>
      </w:r>
      <w:r>
        <w:t xml:space="preserve"> </w:t>
      </w:r>
      <w:r>
        <w:rPr>
          <w:i/>
        </w:rPr>
        <w:t>kar-pí</w:t>
      </w:r>
      <w:r>
        <w:t>]</w:t>
      </w:r>
      <w:r>
        <w:rPr>
          <w:i/>
        </w:rPr>
        <w:t>-iš</w:t>
      </w:r>
      <w:r>
        <w:t xml:space="preserve"> TUKU.TUKU</w:t>
      </w:r>
      <w:r>
        <w:rPr>
          <w:i/>
        </w:rPr>
        <w:t>-az</w:t>
      </w:r>
      <w:r>
        <w:t xml:space="preserve"> </w:t>
      </w:r>
      <w:r>
        <w:rPr>
          <w:i/>
        </w:rPr>
        <w:t>wa-aš-túl</w:t>
      </w:r>
      <w:r>
        <w:t xml:space="preserve"> [ </w:t>
      </w:r>
      <w:r>
        <w:rPr>
          <w:i/>
        </w:rPr>
        <w:t>...</w:t>
      </w:r>
      <w:r>
        <w:t xml:space="preserve"> </w:t>
      </w:r>
      <w:r>
        <w:rPr>
          <w:i/>
        </w:rPr>
        <w:t>QA-TAM-M</w:t>
      </w:r>
      <w:r>
        <w:t>]</w:t>
      </w:r>
      <w:r>
        <w:rPr>
          <w:i/>
        </w:rPr>
        <w:t>A</w:t>
      </w:r>
      <w:r>
        <w:t xml:space="preserve"> </w:t>
      </w:r>
      <w:r>
        <w:rPr>
          <w:i/>
        </w:rPr>
        <w:t>ki-iš-ta-ru</w:t>
      </w:r>
      <w:r>
        <w:br/>
        <w:t xml:space="preserve">NA4 </w:t>
      </w:r>
      <w:r>
        <w:rPr>
          <w:i/>
        </w:rPr>
        <w:t>pár-na</w:t>
      </w:r>
      <w:r>
        <w:t xml:space="preserve"> [ </w:t>
      </w:r>
      <w:r>
        <w:rPr>
          <w:i/>
        </w:rPr>
        <w:t>...</w:t>
      </w:r>
      <w:r>
        <w:t xml:space="preserve"> ]</w:t>
      </w:r>
      <w:r>
        <w:rPr>
          <w:i/>
        </w:rPr>
        <w:t>-</w:t>
      </w:r>
      <w:r>
        <w:t>⌈</w:t>
      </w:r>
      <w:r>
        <w:rPr>
          <w:i/>
        </w:rPr>
        <w:t>a</w:t>
      </w:r>
      <w:r>
        <w:t xml:space="preserve">?⌉ </w:t>
      </w:r>
      <w:r>
        <w:rPr>
          <w:i/>
        </w:rPr>
        <w:t>da-an-zi</w:t>
      </w:r>
      <w:r>
        <w:t xml:space="preserve"> </w:t>
      </w:r>
      <w:r>
        <w:rPr>
          <w:i/>
        </w:rPr>
        <w:t>¬¬¬</w:t>
      </w:r>
      <w:r>
        <w:br/>
      </w:r>
      <w:r>
        <w:rPr>
          <w:i/>
        </w:rPr>
        <w:t>¬¬¬</w:t>
      </w:r>
      <w:r>
        <w:t xml:space="preserve"> [ </w:t>
      </w:r>
      <w:r>
        <w:rPr>
          <w:i/>
        </w:rPr>
        <w:t>...</w:t>
      </w:r>
      <w:r>
        <w:t xml:space="preserve"> ]</w:t>
      </w:r>
      <w:r>
        <w:br/>
        <w:t xml:space="preserve">[ </w:t>
      </w:r>
      <w:r>
        <w:rPr>
          <w:i/>
        </w:rPr>
        <w:t>...</w:t>
      </w:r>
      <w:r>
        <w:t xml:space="preserve"> </w:t>
      </w:r>
      <w:r>
        <w:rPr>
          <w:i/>
        </w:rPr>
        <w:t>ka</w:t>
      </w:r>
      <w:r>
        <w:t>]</w:t>
      </w:r>
      <w:r>
        <w:rPr>
          <w:i/>
        </w:rPr>
        <w:t>-</w:t>
      </w:r>
      <w:r>
        <w:t>⌈</w:t>
      </w:r>
      <w:r>
        <w:rPr>
          <w:i/>
        </w:rPr>
        <w:t>a</w:t>
      </w:r>
      <w:r>
        <w:t>⌉</w:t>
      </w:r>
      <w:r>
        <w:rPr>
          <w:i/>
        </w:rPr>
        <w:t>-aš</w:t>
      </w:r>
      <w:r>
        <w:t>! GIŠMAR.GÍD.DA</w:t>
      </w:r>
      <w:r>
        <w:rPr>
          <w:i/>
        </w:rPr>
        <w:t>-aš</w:t>
      </w:r>
      <w:r>
        <w:t xml:space="preserve"> [ </w:t>
      </w:r>
      <w:r>
        <w:rPr>
          <w:i/>
        </w:rPr>
        <w:t>...</w:t>
      </w:r>
      <w:r>
        <w:t xml:space="preserve"> ] </w:t>
      </w:r>
      <w:r>
        <w:rPr>
          <w:i/>
        </w:rPr>
        <w:t>a-ra-ez-zi</w:t>
      </w:r>
      <w:r>
        <w:br/>
        <w:t xml:space="preserve">[ </w:t>
      </w:r>
      <w:r>
        <w:rPr>
          <w:i/>
        </w:rPr>
        <w:t>...</w:t>
      </w:r>
      <w:r>
        <w:t xml:space="preserve"> </w:t>
      </w:r>
      <w:r>
        <w:rPr>
          <w:i/>
        </w:rPr>
        <w:t>kar-pí-i</w:t>
      </w:r>
      <w:r>
        <w:t>]</w:t>
      </w:r>
      <w:r>
        <w:rPr>
          <w:i/>
        </w:rPr>
        <w:t>n</w:t>
      </w:r>
      <w:r>
        <w:t xml:space="preserve"> TUKU.TUKU</w:t>
      </w:r>
      <w:r>
        <w:rPr>
          <w:i/>
        </w:rPr>
        <w:t>-an</w:t>
      </w:r>
      <w:r>
        <w:t xml:space="preserve"> </w:t>
      </w:r>
      <w:r>
        <w:rPr>
          <w:i/>
        </w:rPr>
        <w:t>wa-aš-túl</w:t>
      </w:r>
      <w:r>
        <w:t xml:space="preserve"> [ </w:t>
      </w:r>
      <w:r>
        <w:rPr>
          <w:i/>
        </w:rPr>
        <w:t>...</w:t>
      </w:r>
      <w:r>
        <w:t xml:space="preserve"> </w:t>
      </w:r>
      <w:r>
        <w:rPr>
          <w:i/>
        </w:rPr>
        <w:t>an-z</w:t>
      </w:r>
      <w:r>
        <w:t>]</w:t>
      </w:r>
      <w:r>
        <w:rPr>
          <w:i/>
        </w:rPr>
        <w:t>e-el</w:t>
      </w:r>
      <w:r>
        <w:t xml:space="preserve"> </w:t>
      </w:r>
      <w:r>
        <w:rPr>
          <w:i/>
        </w:rPr>
        <w:t>ud-da-na-an-te-eš</w:t>
      </w:r>
      <w:r>
        <w:t xml:space="preserve"> [ </w:t>
      </w:r>
      <w:r>
        <w:rPr>
          <w:i/>
        </w:rPr>
        <w:t>...</w:t>
      </w:r>
      <w:r>
        <w:t xml:space="preserve"> ] </w:t>
      </w:r>
      <w:r>
        <w:rPr>
          <w:i/>
        </w:rPr>
        <w:t>a-ra-an-du</w:t>
      </w:r>
      <w:r>
        <w:t xml:space="preserve"> </w:t>
      </w:r>
      <w:r>
        <w:rPr>
          <w:i/>
        </w:rPr>
        <w:t>¬¬¬</w:t>
      </w:r>
    </w:p>
    <w:p w14:paraId="4B4CEB72" w14:textId="77777777" w:rsidR="004D3993" w:rsidRDefault="00A114E5">
      <w:pPr>
        <w:spacing w:after="120"/>
      </w:pPr>
      <w:r>
        <w:t>[... soles] the hot pebbles [with water].</w:t>
      </w:r>
      <w:r>
        <w:br/>
        <w:t>and speaks:</w:t>
      </w:r>
      <w:r>
        <w:br/>
        <w:t>"How] I deleted these pebbles,</w:t>
      </w:r>
      <w:r>
        <w:br/>
        <w:t>Likewise, [the ḫannaḫanna wu] t, anger, frevel (and) [trouble] should go out! "</w:t>
      </w:r>
      <w:r>
        <w:br/>
        <w:t>They take (a) stone to the house [...]</w:t>
      </w:r>
      <w:r>
        <w:br/>
        <w:t>[]</w:t>
      </w:r>
      <w:r>
        <w:br/>
        <w:t>"[... D] Iters Lastkarren [...] stops,</w:t>
      </w:r>
      <w:r>
        <w:br/>
        <w:t>Likewise, [(in) the ḫannaḫanna soul our] words should stop the [wu] t and the anger, the crime (and) [the] ä [rger ...]! "</w:t>
      </w:r>
    </w:p>
    <w:p w14:paraId="60F1470F" w14:textId="77777777" w:rsidR="004D3993" w:rsidRDefault="004D3993">
      <w:pPr>
        <w:spacing w:after="120"/>
      </w:pPr>
    </w:p>
    <w:p w14:paraId="233FF1B4" w14:textId="77777777" w:rsidR="004D3993" w:rsidRDefault="00A114E5">
      <w:pPr>
        <w:spacing w:after="120"/>
      </w:pPr>
      <w:r>
        <w:t>DINGIR.MAḪ-[ašš=a karp]iš [TUKU.TUKU-az] waštul šāuwar Q[ĀTAMMA EGIR-pa l]ē wezzi "the same way, the Ḫannaḫanna [rage], [wrath], iniquity (and) trouble should not [return]!"</w:t>
      </w:r>
    </w:p>
    <w:p w14:paraId="67284567" w14:textId="77777777" w:rsidR="004D3993" w:rsidRDefault="004D3993">
      <w:pPr>
        <w:spacing w:after="120"/>
      </w:pPr>
    </w:p>
    <w:p w14:paraId="0EFB7768" w14:textId="77777777" w:rsidR="004D3993" w:rsidRDefault="00A114E5">
      <w:pPr>
        <w:spacing w:after="120"/>
      </w:pPr>
      <w:r>
        <w:t>334.4 - Mythos des Verschwindens von Ḫannaḫanna</w:t>
      </w:r>
    </w:p>
    <w:p w14:paraId="60209557" w14:textId="77777777" w:rsidR="004D3993" w:rsidRDefault="00A114E5">
      <w:pPr>
        <w:spacing w:after="120"/>
      </w:pPr>
      <w:r>
        <w:t>KUB 33.49 Vs. ii 3'-6'</w:t>
      </w:r>
    </w:p>
    <w:p w14:paraId="5D0E0C29" w14:textId="77777777" w:rsidR="004D3993" w:rsidRDefault="00A114E5">
      <w:pPr>
        <w:spacing w:after="120"/>
      </w:pPr>
      <w:r>
        <w:rPr>
          <w:i/>
        </w:rPr>
        <w:lastRenderedPageBreak/>
        <w:t>¬¬¬</w:t>
      </w:r>
      <w:r>
        <w:t xml:space="preserve"> [ </w:t>
      </w:r>
      <w:r>
        <w:rPr>
          <w:i/>
        </w:rPr>
        <w:t>...</w:t>
      </w:r>
      <w:r>
        <w:t xml:space="preserve"> ]</w:t>
      </w:r>
      <w:r>
        <w:br/>
        <w:t xml:space="preserve">[ </w:t>
      </w:r>
      <w:r>
        <w:rPr>
          <w:i/>
        </w:rPr>
        <w:t>...</w:t>
      </w:r>
      <w:r>
        <w:t xml:space="preserve"> ]</w:t>
      </w:r>
      <w:r>
        <w:br/>
        <w:t>[TU]KU.TUKU</w:t>
      </w:r>
      <w:r>
        <w:rPr>
          <w:i/>
        </w:rPr>
        <w:t>-an</w:t>
      </w:r>
      <w:r>
        <w:t xml:space="preserve"> </w:t>
      </w:r>
      <w:r>
        <w:rPr>
          <w:i/>
        </w:rPr>
        <w:t>tar-na</w:t>
      </w:r>
      <w:r>
        <w:br/>
        <w:t xml:space="preserve">[ </w:t>
      </w:r>
      <w:r>
        <w:rPr>
          <w:i/>
        </w:rPr>
        <w:t>...</w:t>
      </w:r>
      <w:r>
        <w:t xml:space="preserve"> ]</w:t>
      </w:r>
      <w:r>
        <w:br/>
        <w:t>[</w:t>
      </w:r>
      <w:r>
        <w:rPr>
          <w:i/>
        </w:rPr>
        <w:t>wa-a</w:t>
      </w:r>
      <w:r>
        <w:t>]</w:t>
      </w:r>
      <w:r>
        <w:rPr>
          <w:i/>
        </w:rPr>
        <w:t>š-túl</w:t>
      </w:r>
      <w:r>
        <w:t xml:space="preserve"> </w:t>
      </w:r>
      <w:r>
        <w:rPr>
          <w:i/>
        </w:rPr>
        <w:t>tar-na</w:t>
      </w:r>
      <w:r>
        <w:br/>
        <w:t>GIŠ⌈ŠEN⌉</w:t>
      </w:r>
      <w:r>
        <w:rPr>
          <w:i/>
        </w:rPr>
        <w:t>-a</w:t>
      </w:r>
      <w:r>
        <w:t>[</w:t>
      </w:r>
      <w:r>
        <w:rPr>
          <w:i/>
        </w:rPr>
        <w:t>š</w:t>
      </w:r>
      <w:r>
        <w:t xml:space="preserve">] [ </w:t>
      </w:r>
      <w:r>
        <w:rPr>
          <w:i/>
        </w:rPr>
        <w:t>...</w:t>
      </w:r>
      <w:r>
        <w:t xml:space="preserve"> </w:t>
      </w:r>
      <w:r>
        <w:rPr>
          <w:i/>
        </w:rPr>
        <w:t>a</w:t>
      </w:r>
      <w:r>
        <w:t>]</w:t>
      </w:r>
      <w:r>
        <w:rPr>
          <w:i/>
        </w:rPr>
        <w:t>r-ši-ya-zi</w:t>
      </w:r>
      <w:r>
        <w:br/>
        <w:t>DINGIR.MAḪ</w:t>
      </w:r>
      <w:r>
        <w:rPr>
          <w:i/>
        </w:rPr>
        <w:t>-</w:t>
      </w:r>
      <w:r>
        <w:t>[</w:t>
      </w:r>
      <w:r>
        <w:rPr>
          <w:i/>
        </w:rPr>
        <w:t>aš-ša</w:t>
      </w:r>
      <w:r>
        <w:t xml:space="preserve">] [ </w:t>
      </w:r>
      <w:r>
        <w:rPr>
          <w:i/>
        </w:rPr>
        <w:t>...</w:t>
      </w:r>
      <w:r>
        <w:t xml:space="preserve"> </w:t>
      </w:r>
      <w:r>
        <w:rPr>
          <w:i/>
        </w:rPr>
        <w:t>wa</w:t>
      </w:r>
      <w:r>
        <w:t>]</w:t>
      </w:r>
      <w:r>
        <w:rPr>
          <w:i/>
        </w:rPr>
        <w:t>-aš-túl</w:t>
      </w:r>
      <w:r>
        <w:t xml:space="preserve"> </w:t>
      </w:r>
      <w:r>
        <w:rPr>
          <w:i/>
        </w:rPr>
        <w:t>ša-a-u-wa-ar</w:t>
      </w:r>
      <w:r>
        <w:t xml:space="preserve"> [ </w:t>
      </w:r>
      <w:r>
        <w:rPr>
          <w:i/>
        </w:rPr>
        <w:t>...</w:t>
      </w:r>
      <w:r>
        <w:t xml:space="preserve"> </w:t>
      </w:r>
      <w:r>
        <w:rPr>
          <w:i/>
        </w:rPr>
        <w:t>le</w:t>
      </w:r>
      <w:r>
        <w:t>]</w:t>
      </w:r>
      <w:r>
        <w:rPr>
          <w:i/>
        </w:rPr>
        <w:t>-e</w:t>
      </w:r>
      <w:r>
        <w:t xml:space="preserve"> </w:t>
      </w:r>
      <w:r>
        <w:rPr>
          <w:i/>
        </w:rPr>
        <w:t>ú-ez-zi</w:t>
      </w:r>
      <w:r>
        <w:t xml:space="preserve"> </w:t>
      </w:r>
      <w:r>
        <w:rPr>
          <w:i/>
        </w:rPr>
        <w:t>¬¬¬</w:t>
      </w:r>
    </w:p>
    <w:p w14:paraId="7EF56DC3" w14:textId="77777777" w:rsidR="004D3993" w:rsidRDefault="00A114E5">
      <w:pPr>
        <w:spacing w:after="120"/>
      </w:pPr>
      <w:r>
        <w:t>[,]</w:t>
      </w:r>
      <w:r>
        <w:br/>
        <w:t>[!]</w:t>
      </w:r>
      <w:r>
        <w:br/>
        <w:t>Let go of the [zo] rn!</w:t>
      </w:r>
      <w:r>
        <w:br/>
        <w:t>[!]</w:t>
      </w:r>
      <w:r>
        <w:br/>
        <w:t>Let go of the [f] Revel!</w:t>
      </w:r>
      <w:r>
        <w:br/>
        <w:t>[How (the water)] of the pipe does not [reverse] flows backwards,</w:t>
      </w:r>
      <w:r>
        <w:br/>
        <w:t>e [benso] should [also] the ḫannaḫanna [wu] t, [Zorn], frevel (and) anger [nic] ht [back]!</w:t>
      </w:r>
    </w:p>
    <w:p w14:paraId="2880CF1F" w14:textId="77777777" w:rsidR="004D3993" w:rsidRDefault="004D3993">
      <w:pPr>
        <w:spacing w:after="120"/>
      </w:pPr>
    </w:p>
    <w:p w14:paraId="7096A6B6" w14:textId="77777777" w:rsidR="004D3993" w:rsidRDefault="00A114E5">
      <w:pPr>
        <w:spacing w:after="120"/>
      </w:pPr>
      <w:r>
        <w:t>[DINGIR.MAḪ-aš karp]iš TUKU.TUKU-az waštul [šāuwar] QĀTAMMA kištaru "in the same way, [the Ḫannaḫanna rage], wrath, iniquity (and) [anger] shall be extinguished!"</w:t>
      </w:r>
    </w:p>
    <w:p w14:paraId="5E8674C6" w14:textId="77777777" w:rsidR="004D3993" w:rsidRDefault="004D3993">
      <w:pPr>
        <w:spacing w:after="120"/>
      </w:pPr>
    </w:p>
    <w:p w14:paraId="673AB60E" w14:textId="77777777" w:rsidR="004D3993" w:rsidRDefault="00A114E5">
      <w:pPr>
        <w:spacing w:after="120"/>
      </w:pPr>
      <w:r>
        <w:t>334.4 - Mythos des Verschwindens von Ḫannaḫanna</w:t>
      </w:r>
    </w:p>
    <w:p w14:paraId="52672707" w14:textId="77777777" w:rsidR="004D3993" w:rsidRDefault="00A114E5">
      <w:pPr>
        <w:spacing w:after="120"/>
      </w:pPr>
      <w:r>
        <w:t>KUB 33.49 Vs. ii 9'-10'</w:t>
      </w:r>
    </w:p>
    <w:p w14:paraId="5A511F9E" w14:textId="77777777" w:rsidR="004D3993" w:rsidRDefault="00A114E5">
      <w:pPr>
        <w:spacing w:after="120"/>
      </w:pPr>
      <w:r>
        <w:t xml:space="preserve">[ </w:t>
      </w:r>
      <w:r>
        <w:rPr>
          <w:i/>
        </w:rPr>
        <w:t>...</w:t>
      </w:r>
      <w:r>
        <w:t xml:space="preserve"> </w:t>
      </w:r>
      <w:r>
        <w:rPr>
          <w:i/>
        </w:rPr>
        <w:t>a</w:t>
      </w:r>
      <w:r>
        <w:t>]</w:t>
      </w:r>
      <w:r>
        <w:rPr>
          <w:i/>
        </w:rPr>
        <w:t>-</w:t>
      </w:r>
      <w:r>
        <w:t>⌈</w:t>
      </w:r>
      <w:r>
        <w:rPr>
          <w:i/>
        </w:rPr>
        <w:t>a</w:t>
      </w:r>
      <w:r>
        <w:t>⌉</w:t>
      </w:r>
      <w:r>
        <w:rPr>
          <w:i/>
        </w:rPr>
        <w:t>-an-du-uš</w:t>
      </w:r>
      <w:r>
        <w:t xml:space="preserve"> NA4</w:t>
      </w:r>
      <w:r>
        <w:rPr>
          <w:i/>
        </w:rPr>
        <w:t>pa-aš-š</w:t>
      </w:r>
      <w:r>
        <w:t>[</w:t>
      </w:r>
      <w:r>
        <w:rPr>
          <w:i/>
        </w:rPr>
        <w:t>i</w:t>
      </w:r>
      <w:r>
        <w:t>]</w:t>
      </w:r>
      <w:r>
        <w:rPr>
          <w:i/>
        </w:rPr>
        <w:t>-lu-uš</w:t>
      </w:r>
      <w:r>
        <w:t xml:space="preserve"> [ </w:t>
      </w:r>
      <w:r>
        <w:rPr>
          <w:i/>
        </w:rPr>
        <w:t>...</w:t>
      </w:r>
      <w:r>
        <w:t xml:space="preserve"> </w:t>
      </w:r>
      <w:r>
        <w:rPr>
          <w:i/>
        </w:rPr>
        <w:t>ki-iš-ta</w:t>
      </w:r>
      <w:r>
        <w:t>]</w:t>
      </w:r>
      <w:r>
        <w:rPr>
          <w:i/>
        </w:rPr>
        <w:t>-nu-zi</w:t>
      </w:r>
      <w:r>
        <w:br/>
      </w:r>
      <w:r>
        <w:rPr>
          <w:i/>
        </w:rPr>
        <w:t>nu</w:t>
      </w:r>
      <w:r>
        <w:t xml:space="preserve"> </w:t>
      </w:r>
      <w:r>
        <w:rPr>
          <w:i/>
        </w:rPr>
        <w:t>me-ma-i</w:t>
      </w:r>
      <w:r>
        <w:br/>
      </w:r>
      <w:r>
        <w:rPr>
          <w:i/>
        </w:rPr>
        <w:t>ku-u-uš-kán</w:t>
      </w:r>
      <w:r>
        <w:t xml:space="preserve"> [ </w:t>
      </w:r>
      <w:r>
        <w:rPr>
          <w:i/>
        </w:rPr>
        <w:t>...</w:t>
      </w:r>
      <w:r>
        <w:t xml:space="preserve"> NA4</w:t>
      </w:r>
      <w:r>
        <w:rPr>
          <w:i/>
        </w:rPr>
        <w:t>pa-aš</w:t>
      </w:r>
      <w:r>
        <w:t>]</w:t>
      </w:r>
      <w:r>
        <w:rPr>
          <w:i/>
        </w:rPr>
        <w:t>-ši-lu-uš</w:t>
      </w:r>
      <w:r>
        <w:t xml:space="preserve"> </w:t>
      </w:r>
      <w:r>
        <w:rPr>
          <w:i/>
        </w:rPr>
        <w:t>ki-</w:t>
      </w:r>
      <w:r>
        <w:t>⌈</w:t>
      </w:r>
      <w:r>
        <w:rPr>
          <w:i/>
        </w:rPr>
        <w:t>iš</w:t>
      </w:r>
      <w:r>
        <w:t>⌉</w:t>
      </w:r>
      <w:r>
        <w:rPr>
          <w:i/>
        </w:rPr>
        <w:t>-ta-nu-nu-un</w:t>
      </w:r>
      <w:r>
        <w:br/>
        <w:t xml:space="preserve">[ </w:t>
      </w:r>
      <w:r>
        <w:rPr>
          <w:i/>
        </w:rPr>
        <w:t>...</w:t>
      </w:r>
      <w:r>
        <w:t xml:space="preserve"> </w:t>
      </w:r>
      <w:r>
        <w:rPr>
          <w:i/>
        </w:rPr>
        <w:t>kar-pí</w:t>
      </w:r>
      <w:r>
        <w:t>]</w:t>
      </w:r>
      <w:r>
        <w:rPr>
          <w:i/>
        </w:rPr>
        <w:t>-iš</w:t>
      </w:r>
      <w:r>
        <w:t xml:space="preserve"> TUKU.TUKU</w:t>
      </w:r>
      <w:r>
        <w:rPr>
          <w:i/>
        </w:rPr>
        <w:t>-az</w:t>
      </w:r>
      <w:r>
        <w:t xml:space="preserve"> </w:t>
      </w:r>
      <w:r>
        <w:rPr>
          <w:i/>
        </w:rPr>
        <w:t>wa-aš-túl</w:t>
      </w:r>
      <w:r>
        <w:t xml:space="preserve"> [ </w:t>
      </w:r>
      <w:r>
        <w:rPr>
          <w:i/>
        </w:rPr>
        <w:t>...</w:t>
      </w:r>
      <w:r>
        <w:t xml:space="preserve"> </w:t>
      </w:r>
      <w:r>
        <w:rPr>
          <w:i/>
        </w:rPr>
        <w:t>QA-TAM-M</w:t>
      </w:r>
      <w:r>
        <w:t>]</w:t>
      </w:r>
      <w:r>
        <w:rPr>
          <w:i/>
        </w:rPr>
        <w:t>A</w:t>
      </w:r>
      <w:r>
        <w:t xml:space="preserve"> </w:t>
      </w:r>
      <w:r>
        <w:rPr>
          <w:i/>
        </w:rPr>
        <w:t>ki-iš-ta-ru</w:t>
      </w:r>
      <w:r>
        <w:br/>
        <w:t xml:space="preserve">NA4 </w:t>
      </w:r>
      <w:r>
        <w:rPr>
          <w:i/>
        </w:rPr>
        <w:t>pár-na</w:t>
      </w:r>
      <w:r>
        <w:t xml:space="preserve"> [ </w:t>
      </w:r>
      <w:r>
        <w:rPr>
          <w:i/>
        </w:rPr>
        <w:t>...</w:t>
      </w:r>
      <w:r>
        <w:t xml:space="preserve"> ]</w:t>
      </w:r>
      <w:r>
        <w:rPr>
          <w:i/>
        </w:rPr>
        <w:t>-</w:t>
      </w:r>
      <w:r>
        <w:t>⌈</w:t>
      </w:r>
      <w:r>
        <w:rPr>
          <w:i/>
        </w:rPr>
        <w:t>a</w:t>
      </w:r>
      <w:r>
        <w:t xml:space="preserve">?⌉ </w:t>
      </w:r>
      <w:r>
        <w:rPr>
          <w:i/>
        </w:rPr>
        <w:t>da-an-zi</w:t>
      </w:r>
      <w:r>
        <w:t xml:space="preserve"> </w:t>
      </w:r>
      <w:r>
        <w:rPr>
          <w:i/>
        </w:rPr>
        <w:t>¬¬¬</w:t>
      </w:r>
      <w:r>
        <w:br/>
      </w:r>
      <w:r>
        <w:rPr>
          <w:i/>
        </w:rPr>
        <w:t>¬¬¬</w:t>
      </w:r>
      <w:r>
        <w:t xml:space="preserve"> [ </w:t>
      </w:r>
      <w:r>
        <w:rPr>
          <w:i/>
        </w:rPr>
        <w:t>...</w:t>
      </w:r>
      <w:r>
        <w:t xml:space="preserve"> ]</w:t>
      </w:r>
      <w:r>
        <w:br/>
        <w:t xml:space="preserve">[ </w:t>
      </w:r>
      <w:r>
        <w:rPr>
          <w:i/>
        </w:rPr>
        <w:t>...</w:t>
      </w:r>
      <w:r>
        <w:t xml:space="preserve"> </w:t>
      </w:r>
      <w:r>
        <w:rPr>
          <w:i/>
        </w:rPr>
        <w:t>ka</w:t>
      </w:r>
      <w:r>
        <w:t>]</w:t>
      </w:r>
      <w:r>
        <w:rPr>
          <w:i/>
        </w:rPr>
        <w:t>-</w:t>
      </w:r>
      <w:r>
        <w:t>⌈</w:t>
      </w:r>
      <w:r>
        <w:rPr>
          <w:i/>
        </w:rPr>
        <w:t>a</w:t>
      </w:r>
      <w:r>
        <w:t>⌉</w:t>
      </w:r>
      <w:r>
        <w:rPr>
          <w:i/>
        </w:rPr>
        <w:t>-aš</w:t>
      </w:r>
      <w:r>
        <w:t>! GIŠMAR.GÍD.DA</w:t>
      </w:r>
      <w:r>
        <w:rPr>
          <w:i/>
        </w:rPr>
        <w:t>-aš</w:t>
      </w:r>
      <w:r>
        <w:t xml:space="preserve"> [ </w:t>
      </w:r>
      <w:r>
        <w:rPr>
          <w:i/>
        </w:rPr>
        <w:t>...</w:t>
      </w:r>
      <w:r>
        <w:t xml:space="preserve"> ] </w:t>
      </w:r>
      <w:r>
        <w:rPr>
          <w:i/>
        </w:rPr>
        <w:t>a-ra-ez-zi</w:t>
      </w:r>
      <w:r>
        <w:br/>
        <w:t xml:space="preserve">[ </w:t>
      </w:r>
      <w:r>
        <w:rPr>
          <w:i/>
        </w:rPr>
        <w:t>...</w:t>
      </w:r>
      <w:r>
        <w:t xml:space="preserve"> </w:t>
      </w:r>
      <w:r>
        <w:rPr>
          <w:i/>
        </w:rPr>
        <w:t>kar-pí-i</w:t>
      </w:r>
      <w:r>
        <w:t>]</w:t>
      </w:r>
      <w:r>
        <w:rPr>
          <w:i/>
        </w:rPr>
        <w:t>n</w:t>
      </w:r>
      <w:r>
        <w:t xml:space="preserve"> TUKU.TUKU</w:t>
      </w:r>
      <w:r>
        <w:rPr>
          <w:i/>
        </w:rPr>
        <w:t>-an</w:t>
      </w:r>
      <w:r>
        <w:t xml:space="preserve"> </w:t>
      </w:r>
      <w:r>
        <w:rPr>
          <w:i/>
        </w:rPr>
        <w:t>wa-aš-túl</w:t>
      </w:r>
      <w:r>
        <w:t xml:space="preserve"> [ </w:t>
      </w:r>
      <w:r>
        <w:rPr>
          <w:i/>
        </w:rPr>
        <w:t>...</w:t>
      </w:r>
      <w:r>
        <w:t xml:space="preserve"> </w:t>
      </w:r>
      <w:r>
        <w:rPr>
          <w:i/>
        </w:rPr>
        <w:t>an-z</w:t>
      </w:r>
      <w:r>
        <w:t>]</w:t>
      </w:r>
      <w:r>
        <w:rPr>
          <w:i/>
        </w:rPr>
        <w:t>e-el</w:t>
      </w:r>
      <w:r>
        <w:t xml:space="preserve"> </w:t>
      </w:r>
      <w:r>
        <w:rPr>
          <w:i/>
        </w:rPr>
        <w:t>ud-da-na-an-te-eš</w:t>
      </w:r>
      <w:r>
        <w:t xml:space="preserve"> [ </w:t>
      </w:r>
      <w:r>
        <w:rPr>
          <w:i/>
        </w:rPr>
        <w:t>...</w:t>
      </w:r>
      <w:r>
        <w:t xml:space="preserve"> ] </w:t>
      </w:r>
      <w:r>
        <w:rPr>
          <w:i/>
        </w:rPr>
        <w:t>a-ra-an-du</w:t>
      </w:r>
      <w:r>
        <w:t xml:space="preserve"> </w:t>
      </w:r>
      <w:r>
        <w:rPr>
          <w:i/>
        </w:rPr>
        <w:t>¬¬¬</w:t>
      </w:r>
    </w:p>
    <w:p w14:paraId="7536D5B3" w14:textId="77777777" w:rsidR="004D3993" w:rsidRDefault="00A114E5">
      <w:pPr>
        <w:spacing w:after="120"/>
      </w:pPr>
      <w:r>
        <w:t>[... soles] the hot pebbles [with water].</w:t>
      </w:r>
      <w:r>
        <w:br/>
        <w:t>and speaks:</w:t>
      </w:r>
      <w:r>
        <w:br/>
        <w:t>"How] I deleted these pebbles,</w:t>
      </w:r>
      <w:r>
        <w:br/>
        <w:t>Likewise, [the ḫannaḫanna wu] t, anger, frevel (and) [trouble] should go out! "</w:t>
      </w:r>
      <w:r>
        <w:br/>
        <w:t>They take (a) stone to the house [...]</w:t>
      </w:r>
      <w:r>
        <w:br/>
        <w:t>[]</w:t>
      </w:r>
      <w:r>
        <w:br/>
        <w:t>"[... D] Iters Lastkarren [...] stops,</w:t>
      </w:r>
      <w:r>
        <w:br/>
      </w:r>
      <w:r>
        <w:lastRenderedPageBreak/>
        <w:t>Likewise, [(in) the ḫannaḫanna soul our] words should stop the [wu] t and the anger, the crime (and) [the] ä [rger ...]! "</w:t>
      </w:r>
    </w:p>
    <w:p w14:paraId="53B1240B" w14:textId="77777777" w:rsidR="004D3993" w:rsidRDefault="004D3993">
      <w:pPr>
        <w:spacing w:after="120"/>
      </w:pPr>
    </w:p>
    <w:p w14:paraId="4DC0A91D" w14:textId="77777777" w:rsidR="004D3993" w:rsidRDefault="00A114E5">
      <w:pPr>
        <w:spacing w:after="120"/>
      </w:pPr>
      <w:r>
        <w:t>DINGIR.MAḪ-ašš=a [karpiš kartimm]iyazz=a šāuwar [waštul QĀTAMMA w]arānu "[in the same way] the Ḫannaḫanna [anger] and [anger], anger (and) [crime] shall also be burned!"</w:t>
      </w:r>
    </w:p>
    <w:p w14:paraId="7324A5AF" w14:textId="77777777" w:rsidR="004D3993" w:rsidRDefault="004D3993">
      <w:pPr>
        <w:spacing w:after="120"/>
      </w:pPr>
    </w:p>
    <w:p w14:paraId="5FF516D8" w14:textId="77777777" w:rsidR="004D3993" w:rsidRDefault="00A114E5">
      <w:pPr>
        <w:spacing w:after="120"/>
      </w:pPr>
      <w:r>
        <w:t>334.4 - Mythos des Verschwindens von Ḫannaḫanna</w:t>
      </w:r>
    </w:p>
    <w:p w14:paraId="587A4870" w14:textId="77777777" w:rsidR="004D3993" w:rsidRDefault="00A114E5">
      <w:pPr>
        <w:spacing w:after="120"/>
      </w:pPr>
      <w:r>
        <w:t>KUB 33.49 Rs. iii 10-12</w:t>
      </w:r>
    </w:p>
    <w:p w14:paraId="6639E712" w14:textId="77777777" w:rsidR="004D3993" w:rsidRDefault="00A114E5">
      <w:pPr>
        <w:spacing w:after="120"/>
      </w:pPr>
      <w:r>
        <w:t xml:space="preserve">[ </w:t>
      </w:r>
      <w:r>
        <w:rPr>
          <w:i/>
        </w:rPr>
        <w:t>...</w:t>
      </w:r>
      <w:r>
        <w:t xml:space="preserve"> </w:t>
      </w:r>
      <w:r>
        <w:rPr>
          <w:i/>
        </w:rPr>
        <w:t>l</w:t>
      </w:r>
      <w:r>
        <w:t>]</w:t>
      </w:r>
      <w:r>
        <w:rPr>
          <w:i/>
        </w:rPr>
        <w:t>u-uk-kán-du-uš</w:t>
      </w:r>
      <w:r>
        <w:t xml:space="preserve"> </w:t>
      </w:r>
      <w:r>
        <w:rPr>
          <w:i/>
        </w:rPr>
        <w:t>ú-da-an-zi</w:t>
      </w:r>
      <w:r>
        <w:br/>
        <w:t xml:space="preserve">[ </w:t>
      </w:r>
      <w:r>
        <w:rPr>
          <w:i/>
        </w:rPr>
        <w:t>...</w:t>
      </w:r>
      <w:r>
        <w:t xml:space="preserve"> ]</w:t>
      </w:r>
      <w:r>
        <w:br/>
        <w:t xml:space="preserve">[ </w:t>
      </w:r>
      <w:r>
        <w:rPr>
          <w:i/>
        </w:rPr>
        <w:t>...</w:t>
      </w:r>
      <w:r>
        <w:t xml:space="preserve"> TUKU.TU]KU</w:t>
      </w:r>
      <w:r>
        <w:rPr>
          <w:i/>
        </w:rPr>
        <w:t>-an-za</w:t>
      </w:r>
      <w:r>
        <w:br/>
      </w:r>
      <w:r>
        <w:rPr>
          <w:i/>
        </w:rPr>
        <w:t>nu</w:t>
      </w:r>
      <w:r>
        <w:t xml:space="preserve"> ZI</w:t>
      </w:r>
      <w:r>
        <w:rPr>
          <w:i/>
        </w:rPr>
        <w:t>-ŠU</w:t>
      </w:r>
      <w:r>
        <w:t xml:space="preserve"> [ </w:t>
      </w:r>
      <w:r>
        <w:rPr>
          <w:i/>
        </w:rPr>
        <w:t>...</w:t>
      </w:r>
      <w:r>
        <w:t xml:space="preserve"> ]</w:t>
      </w:r>
      <w:r>
        <w:br/>
        <w:t xml:space="preserve">[ </w:t>
      </w:r>
      <w:r>
        <w:rPr>
          <w:i/>
        </w:rPr>
        <w:t>...</w:t>
      </w:r>
      <w:r>
        <w:t xml:space="preserve"> GIŠ</w:t>
      </w:r>
      <w:r>
        <w:rPr>
          <w:i/>
        </w:rPr>
        <w:t>wa-a</w:t>
      </w:r>
      <w:r>
        <w:t>]</w:t>
      </w:r>
      <w:r>
        <w:rPr>
          <w:i/>
        </w:rPr>
        <w:t>r-ša-ma-aš</w:t>
      </w:r>
      <w:r>
        <w:t xml:space="preserve"> </w:t>
      </w:r>
      <w:r>
        <w:rPr>
          <w:i/>
        </w:rPr>
        <w:t>ma-aḫ-ḫa-an</w:t>
      </w:r>
      <w:r>
        <w:t xml:space="preserve"> [ </w:t>
      </w:r>
      <w:r>
        <w:rPr>
          <w:i/>
        </w:rPr>
        <w:t>...</w:t>
      </w:r>
      <w:r>
        <w:t xml:space="preserve"> ]</w:t>
      </w:r>
      <w:r>
        <w:br/>
        <w:t>[GI]Š</w:t>
      </w:r>
      <w:r>
        <w:rPr>
          <w:i/>
        </w:rPr>
        <w:t>wa-ar-ša-ma-aš</w:t>
      </w:r>
      <w:r>
        <w:t xml:space="preserve"> [ </w:t>
      </w:r>
      <w:r>
        <w:rPr>
          <w:i/>
        </w:rPr>
        <w:t>...</w:t>
      </w:r>
      <w:r>
        <w:t xml:space="preserve"> </w:t>
      </w:r>
      <w:r>
        <w:rPr>
          <w:i/>
        </w:rPr>
        <w:t>wa-ra-a-n</w:t>
      </w:r>
      <w:r>
        <w:t>]</w:t>
      </w:r>
      <w:r>
        <w:rPr>
          <w:i/>
        </w:rPr>
        <w:t>i</w:t>
      </w:r>
      <w:r>
        <w:br/>
        <w:t>DINGIR.MAḪ</w:t>
      </w:r>
      <w:r>
        <w:rPr>
          <w:i/>
        </w:rPr>
        <w:t>-aš-ša</w:t>
      </w:r>
      <w:r>
        <w:t xml:space="preserve"> [] [ </w:t>
      </w:r>
      <w:r>
        <w:rPr>
          <w:i/>
        </w:rPr>
        <w:t>...</w:t>
      </w:r>
      <w:r>
        <w:t xml:space="preserve"> ] </w:t>
      </w:r>
      <w:r>
        <w:rPr>
          <w:i/>
        </w:rPr>
        <w:t>ša-a-u-wa-ar</w:t>
      </w:r>
      <w:r>
        <w:t xml:space="preserve"> [] [ </w:t>
      </w:r>
      <w:r>
        <w:rPr>
          <w:i/>
        </w:rPr>
        <w:t>...</w:t>
      </w:r>
      <w:r>
        <w:t xml:space="preserve"> </w:t>
      </w:r>
      <w:r>
        <w:rPr>
          <w:i/>
        </w:rPr>
        <w:t>w</w:t>
      </w:r>
      <w:r>
        <w:t>]</w:t>
      </w:r>
      <w:r>
        <w:rPr>
          <w:i/>
        </w:rPr>
        <w:t>a-ra-a-nu</w:t>
      </w:r>
      <w:r>
        <w:t xml:space="preserve"> [] </w:t>
      </w:r>
      <w:r>
        <w:rPr>
          <w:i/>
        </w:rPr>
        <w:t>¬¬¬</w:t>
      </w:r>
    </w:p>
    <w:p w14:paraId="56629D71" w14:textId="77777777" w:rsidR="004D3993" w:rsidRDefault="00A114E5">
      <w:pPr>
        <w:spacing w:after="120"/>
      </w:pPr>
      <w:r>
        <w:t>One brings [b] the end of the fire [fire -wing]</w:t>
      </w:r>
      <w:r>
        <w:br/>
        <w:t>[:]</w:t>
      </w:r>
      <w:r>
        <w:br/>
        <w:t>"[Ḫannaḫanna (is) verä] rgert,</w:t>
      </w:r>
      <w:r>
        <w:br/>
        <w:t>her soul (and) ih [r] inner [() are upset].</w:t>
      </w:r>
      <w:r>
        <w:br/>
        <w:t>As the [Fe] Uerholz [suffocates],</w:t>
      </w:r>
      <w:r>
        <w:br/>
        <w:t>wi [e] the firewood [burns],</w:t>
      </w:r>
      <w:r>
        <w:br/>
        <w:t>[Likewise] the ḫannaḫanna [anger] and [Zor] n, trouble (and) [frivel] should burn! "</w:t>
      </w:r>
    </w:p>
    <w:p w14:paraId="203ED437" w14:textId="77777777" w:rsidR="004D3993" w:rsidRDefault="004D3993">
      <w:pPr>
        <w:spacing w:after="120"/>
      </w:pPr>
    </w:p>
    <w:p w14:paraId="2560057E" w14:textId="77777777" w:rsidR="004D3993" w:rsidRDefault="00A114E5">
      <w:pPr>
        <w:spacing w:after="120"/>
      </w:pPr>
      <w:r>
        <w:t>[ ... k]arpiš TUKU.TUKU-az w[ašdul ... ] ēšdu "[ ... rage, anger, outrage ... ] should be [...]"</w:t>
      </w:r>
    </w:p>
    <w:p w14:paraId="6FBF7F7F" w14:textId="77777777" w:rsidR="004D3993" w:rsidRDefault="004D3993">
      <w:pPr>
        <w:spacing w:after="120"/>
      </w:pPr>
    </w:p>
    <w:p w14:paraId="208B2B57" w14:textId="77777777" w:rsidR="004D3993" w:rsidRDefault="00A114E5">
      <w:pPr>
        <w:spacing w:after="120"/>
      </w:pPr>
      <w:r>
        <w:t>334.8 - Mythos des Verschwindens von Ḫannaḫanna</w:t>
      </w:r>
    </w:p>
    <w:p w14:paraId="160A7A5B" w14:textId="77777777" w:rsidR="004D3993" w:rsidRDefault="00A114E5">
      <w:pPr>
        <w:spacing w:after="120"/>
      </w:pPr>
      <w:r>
        <w:t>KBo 12.78 7'</w:t>
      </w:r>
    </w:p>
    <w:p w14:paraId="2B04AF0E" w14:textId="77777777" w:rsidR="004D3993" w:rsidRDefault="00A114E5">
      <w:pPr>
        <w:spacing w:after="120"/>
      </w:pPr>
      <w:r>
        <w:t>⌈d⌉IM</w:t>
      </w:r>
      <w:r>
        <w:rPr>
          <w:i/>
        </w:rPr>
        <w:t>-aš</w:t>
      </w:r>
      <w:r>
        <w:t xml:space="preserve"> </w:t>
      </w:r>
      <w:r>
        <w:rPr>
          <w:i/>
        </w:rPr>
        <w:t>le-la-ni-ya-a</w:t>
      </w:r>
      <w:r>
        <w:t>[</w:t>
      </w:r>
      <w:r>
        <w:rPr>
          <w:i/>
        </w:rPr>
        <w:t>n-za</w:t>
      </w:r>
      <w:r>
        <w:t xml:space="preserve"> </w:t>
      </w:r>
      <w:r>
        <w:rPr>
          <w:i/>
        </w:rPr>
        <w:t>...</w:t>
      </w:r>
      <w:r>
        <w:t xml:space="preserve"> ]</w:t>
      </w:r>
      <w:r>
        <w:br/>
        <w:t xml:space="preserve">[ </w:t>
      </w:r>
      <w:r>
        <w:rPr>
          <w:i/>
        </w:rPr>
        <w:t>...</w:t>
      </w:r>
      <w:r>
        <w:t xml:space="preserve"> ] ⌈</w:t>
      </w:r>
      <w:r>
        <w:rPr>
          <w:i/>
        </w:rPr>
        <w:t>a</w:t>
      </w:r>
      <w:r>
        <w:t>⌉</w:t>
      </w:r>
      <w:r>
        <w:rPr>
          <w:i/>
        </w:rPr>
        <w:t>-ra-ez-zi</w:t>
      </w:r>
      <w:r>
        <w:br/>
        <w:t>DUGÚTUL</w:t>
      </w:r>
      <w:r>
        <w:rPr>
          <w:i/>
        </w:rPr>
        <w:t>-ma-ká</w:t>
      </w:r>
      <w:r>
        <w:t>[</w:t>
      </w:r>
      <w:r>
        <w:rPr>
          <w:i/>
        </w:rPr>
        <w:t>n</w:t>
      </w:r>
      <w:r>
        <w:t xml:space="preserve"> </w:t>
      </w:r>
      <w:r>
        <w:rPr>
          <w:i/>
        </w:rPr>
        <w:t>...</w:t>
      </w:r>
      <w:r>
        <w:t xml:space="preserve"> ]</w:t>
      </w:r>
      <w:r>
        <w:br/>
        <w:t xml:space="preserve">[ </w:t>
      </w:r>
      <w:r>
        <w:rPr>
          <w:i/>
        </w:rPr>
        <w:t>...</w:t>
      </w:r>
      <w:r>
        <w:t>? ]</w:t>
      </w:r>
      <w:r>
        <w:br/>
        <w:t>[</w:t>
      </w:r>
      <w:r>
        <w:rPr>
          <w:i/>
        </w:rPr>
        <w:t>n</w:t>
      </w:r>
      <w:r>
        <w:t>]</w:t>
      </w:r>
      <w:r>
        <w:rPr>
          <w:i/>
        </w:rPr>
        <w:t>a-an</w:t>
      </w:r>
      <w:r>
        <w:t xml:space="preserve"> GIŠ</w:t>
      </w:r>
      <w:r>
        <w:rPr>
          <w:i/>
        </w:rPr>
        <w:t>ti-</w:t>
      </w:r>
      <w:r>
        <w:t>⌈</w:t>
      </w:r>
      <w:r>
        <w:rPr>
          <w:i/>
        </w:rPr>
        <w:t>pa</w:t>
      </w:r>
      <w:r>
        <w:t>⌉</w:t>
      </w:r>
      <w:r>
        <w:rPr>
          <w:i/>
        </w:rPr>
        <w:t>-aš</w:t>
      </w:r>
      <w:r>
        <w:t xml:space="preserve"> </w:t>
      </w:r>
      <w:r>
        <w:rPr>
          <w:i/>
        </w:rPr>
        <w:t>a-ra-</w:t>
      </w:r>
      <w:r>
        <w:t>[</w:t>
      </w:r>
      <w:r>
        <w:rPr>
          <w:i/>
        </w:rPr>
        <w:t>ez-zi</w:t>
      </w:r>
      <w:r>
        <w:t>]</w:t>
      </w:r>
      <w:r>
        <w:br/>
        <w:t xml:space="preserve">[ </w:t>
      </w:r>
      <w:r>
        <w:rPr>
          <w:i/>
        </w:rPr>
        <w:t>...</w:t>
      </w:r>
      <w:r>
        <w:t xml:space="preserve"> ] [</w:t>
      </w:r>
      <w:r>
        <w:rPr>
          <w:i/>
        </w:rPr>
        <w:t>k</w:t>
      </w:r>
      <w:r>
        <w:t>]</w:t>
      </w:r>
      <w:r>
        <w:rPr>
          <w:i/>
        </w:rPr>
        <w:t>ar-pí-iš</w:t>
      </w:r>
      <w:r>
        <w:t xml:space="preserve"> TUKU.TUKU</w:t>
      </w:r>
      <w:r>
        <w:rPr>
          <w:i/>
        </w:rPr>
        <w:t>-az</w:t>
      </w:r>
      <w:r>
        <w:t xml:space="preserve"> </w:t>
      </w:r>
      <w:r>
        <w:rPr>
          <w:i/>
        </w:rPr>
        <w:t>w</w:t>
      </w:r>
      <w:r>
        <w:t>[</w:t>
      </w:r>
      <w:r>
        <w:rPr>
          <w:i/>
        </w:rPr>
        <w:t>a-aš-du-ul</w:t>
      </w:r>
      <w:r>
        <w:t xml:space="preserve"> </w:t>
      </w:r>
      <w:r>
        <w:rPr>
          <w:i/>
        </w:rPr>
        <w:t>...</w:t>
      </w:r>
      <w:r>
        <w:t xml:space="preserve"> ] ⌈</w:t>
      </w:r>
      <w:r>
        <w:rPr>
          <w:i/>
        </w:rPr>
        <w:t>e</w:t>
      </w:r>
      <w:r>
        <w:t>⌉</w:t>
      </w:r>
      <w:r>
        <w:rPr>
          <w:i/>
        </w:rPr>
        <w:t>-eš-du</w:t>
      </w:r>
      <w:r>
        <w:t xml:space="preserve"> [] </w:t>
      </w:r>
      <w:r>
        <w:rPr>
          <w:i/>
        </w:rPr>
        <w:t>¬¬¬</w:t>
      </w:r>
    </w:p>
    <w:p w14:paraId="6DBC7630" w14:textId="77777777" w:rsidR="004D3993" w:rsidRDefault="00A114E5">
      <w:pPr>
        <w:spacing w:after="120"/>
      </w:pPr>
      <w:r>
        <w:lastRenderedPageBreak/>
        <w:t>The weather god [comes] sustainable [nd] (above),</w:t>
      </w:r>
      <w:r>
        <w:br/>
        <w:t>[and the man of the weather god] stops.</w:t>
      </w:r>
      <w:r>
        <w:br/>
        <w:t>The pot [comes],</w:t>
      </w:r>
      <w:r>
        <w:br/>
        <w:t>[...]</w:t>
      </w:r>
      <w:r>
        <w:br/>
        <w:t>[and] the spoon of him.</w:t>
      </w:r>
      <w:r>
        <w:br/>
        <w:t>[... w] ut, anger, f [Revel ...] should be [...]!</w:t>
      </w:r>
    </w:p>
    <w:p w14:paraId="720F01ED" w14:textId="77777777" w:rsidR="004D3993" w:rsidRDefault="004D3993">
      <w:pPr>
        <w:spacing w:after="120"/>
      </w:pPr>
    </w:p>
    <w:p w14:paraId="44C9CFEB" w14:textId="77777777" w:rsidR="004D3993" w:rsidRDefault="00A114E5">
      <w:pPr>
        <w:spacing w:after="120"/>
      </w:pPr>
      <w:r>
        <w:t>[ ... DING]IR-LIM=ya karpiš [ ... ] "[ ... ] also the fury of the [god]ness [ ... ]"</w:t>
      </w:r>
    </w:p>
    <w:p w14:paraId="0D3A36BA" w14:textId="77777777" w:rsidR="004D3993" w:rsidRDefault="004D3993">
      <w:pPr>
        <w:spacing w:after="120"/>
      </w:pPr>
    </w:p>
    <w:p w14:paraId="0D523492" w14:textId="77777777" w:rsidR="004D3993" w:rsidRDefault="00A114E5">
      <w:pPr>
        <w:spacing w:after="120"/>
      </w:pPr>
      <w:r>
        <w:t>335.15 - mugawar-Fragment von verschwundenen und wiederkehrenden Gottheiten</w:t>
      </w:r>
    </w:p>
    <w:p w14:paraId="25B784F4" w14:textId="77777777" w:rsidR="004D3993" w:rsidRDefault="00A114E5">
      <w:pPr>
        <w:spacing w:after="120"/>
      </w:pPr>
      <w:r>
        <w:t>KBo 57.14 7'</w:t>
      </w:r>
    </w:p>
    <w:p w14:paraId="0C745C29" w14:textId="77777777" w:rsidR="004D3993" w:rsidRDefault="00A114E5">
      <w:pPr>
        <w:spacing w:after="120"/>
      </w:pPr>
      <w:r>
        <w:t xml:space="preserve">[ </w:t>
      </w:r>
      <w:r>
        <w:rPr>
          <w:i/>
        </w:rPr>
        <w:t>...</w:t>
      </w:r>
      <w:r>
        <w:t xml:space="preserve"> DING]IR</w:t>
      </w:r>
      <w:r>
        <w:rPr>
          <w:i/>
        </w:rPr>
        <w:t>-</w:t>
      </w:r>
      <w:r>
        <w:t>⌈</w:t>
      </w:r>
      <w:r>
        <w:rPr>
          <w:i/>
        </w:rPr>
        <w:t>LIM</w:t>
      </w:r>
      <w:r>
        <w:t>⌉</w:t>
      </w:r>
      <w:r>
        <w:rPr>
          <w:i/>
        </w:rPr>
        <w:t>-ya</w:t>
      </w:r>
      <w:r>
        <w:t xml:space="preserve"> </w:t>
      </w:r>
      <w:r>
        <w:rPr>
          <w:i/>
        </w:rPr>
        <w:t>kar-</w:t>
      </w:r>
      <w:r>
        <w:t>⌈</w:t>
      </w:r>
      <w:r>
        <w:rPr>
          <w:i/>
        </w:rPr>
        <w:t>pí-iš</w:t>
      </w:r>
      <w:r>
        <w:t xml:space="preserve">⌉ </w:t>
      </w:r>
      <w:r>
        <w:rPr>
          <w:i/>
        </w:rPr>
        <w:t>k</w:t>
      </w:r>
      <w:r>
        <w:t>[</w:t>
      </w:r>
      <w:r>
        <w:rPr>
          <w:i/>
        </w:rPr>
        <w:t>ar-</w:t>
      </w:r>
      <w:r>
        <w:t xml:space="preserve"> </w:t>
      </w:r>
      <w:r>
        <w:rPr>
          <w:i/>
        </w:rPr>
        <w:t>...</w:t>
      </w:r>
      <w:r>
        <w:t xml:space="preserve"> ] </w:t>
      </w:r>
      <w:r>
        <w:rPr>
          <w:i/>
        </w:rPr>
        <w:t>¬¬¬</w:t>
      </w:r>
    </w:p>
    <w:p w14:paraId="67004A5D" w14:textId="77777777" w:rsidR="004D3993" w:rsidRDefault="00A114E5">
      <w:pPr>
        <w:spacing w:after="120"/>
      </w:pPr>
      <w:r>
        <w:t>[...] The anger of the [got] is also [...]</w:t>
      </w:r>
    </w:p>
    <w:p w14:paraId="1131B7D7" w14:textId="77777777" w:rsidR="004D3993" w:rsidRDefault="004D3993">
      <w:pPr>
        <w:spacing w:after="120"/>
      </w:pPr>
    </w:p>
    <w:p w14:paraId="3B6675B8" w14:textId="77777777" w:rsidR="004D3993" w:rsidRDefault="00A114E5">
      <w:pPr>
        <w:spacing w:after="120"/>
      </w:pPr>
      <w:r>
        <w:t>karpi(n)=ššan KI.MIN "His anger (I took) as well"</w:t>
      </w:r>
    </w:p>
    <w:p w14:paraId="64BED9AD" w14:textId="77777777" w:rsidR="004D3993" w:rsidRDefault="004D3993">
      <w:pPr>
        <w:spacing w:after="120"/>
      </w:pPr>
    </w:p>
    <w:p w14:paraId="08B1A6C8" w14:textId="77777777" w:rsidR="004D3993" w:rsidRDefault="00A114E5">
      <w:pPr>
        <w:spacing w:after="120"/>
      </w:pPr>
      <w:r>
        <w:t>335.17 - mugawar-Text von verschwundenen und wiederkehrenden Gottheiten</w:t>
      </w:r>
    </w:p>
    <w:p w14:paraId="2257ED79" w14:textId="77777777" w:rsidR="004D3993" w:rsidRDefault="00A114E5">
      <w:pPr>
        <w:spacing w:after="120"/>
      </w:pPr>
      <w:r>
        <w:t>KUB 43.34 + KUB 57.105 Vs. ii 29'</w:t>
      </w:r>
    </w:p>
    <w:p w14:paraId="223DF1E2" w14:textId="77777777" w:rsidR="004D3993" w:rsidRDefault="00A114E5">
      <w:pPr>
        <w:spacing w:after="120"/>
      </w:pPr>
      <w:r>
        <w:t xml:space="preserve">[ </w:t>
      </w:r>
      <w:r>
        <w:rPr>
          <w:i/>
        </w:rPr>
        <w:t>...</w:t>
      </w:r>
      <w:r>
        <w:t xml:space="preserve"> ] </w:t>
      </w:r>
      <w:r>
        <w:rPr>
          <w:i/>
        </w:rPr>
        <w:t>tu-e-eg-ga-az-ši-it</w:t>
      </w:r>
      <w:r>
        <w:t xml:space="preserve"> </w:t>
      </w:r>
      <w:r>
        <w:rPr>
          <w:i/>
        </w:rPr>
        <w:t>i-</w:t>
      </w:r>
      <w:r>
        <w:t>[</w:t>
      </w:r>
      <w:r>
        <w:rPr>
          <w:i/>
        </w:rPr>
        <w:t>d</w:t>
      </w:r>
      <w:r>
        <w:t>]</w:t>
      </w:r>
      <w:r>
        <w:rPr>
          <w:i/>
        </w:rPr>
        <w:t>a-lu-uš-ši-it</w:t>
      </w:r>
      <w:r>
        <w:t xml:space="preserve"> ⌈</w:t>
      </w:r>
      <w:r>
        <w:rPr>
          <w:i/>
        </w:rPr>
        <w:t>da-aḫ</w:t>
      </w:r>
      <w:r>
        <w:t>⌉</w:t>
      </w:r>
      <w:r>
        <w:rPr>
          <w:i/>
        </w:rPr>
        <w:t>-ḫu-un</w:t>
      </w:r>
      <w:r>
        <w:br/>
        <w:t xml:space="preserve">[ </w:t>
      </w:r>
      <w:r>
        <w:rPr>
          <w:i/>
        </w:rPr>
        <w:t>...</w:t>
      </w:r>
      <w:r>
        <w:t xml:space="preserve"> K]I.MIN</w:t>
      </w:r>
      <w:r>
        <w:br/>
      </w:r>
      <w:r>
        <w:rPr>
          <w:i/>
        </w:rPr>
        <w:t>kar-pí-iš-ša-an</w:t>
      </w:r>
      <w:r>
        <w:t xml:space="preserve"> KI.MIN</w:t>
      </w:r>
      <w:r>
        <w:br/>
        <w:t>⌈</w:t>
      </w:r>
      <w:r>
        <w:rPr>
          <w:i/>
        </w:rPr>
        <w:t>kar</w:t>
      </w:r>
      <w:r>
        <w:t>⌉</w:t>
      </w:r>
      <w:r>
        <w:rPr>
          <w:i/>
        </w:rPr>
        <w:t>-tim-mi-ya-</w:t>
      </w:r>
      <w:r>
        <w:t>⌈</w:t>
      </w:r>
      <w:r>
        <w:rPr>
          <w:i/>
        </w:rPr>
        <w:t>at</w:t>
      </w:r>
      <w:r>
        <w:t>⌉</w:t>
      </w:r>
      <w:r>
        <w:rPr>
          <w:i/>
        </w:rPr>
        <w:t>-ta-an</w:t>
      </w:r>
      <w:r>
        <w:t xml:space="preserve"> KI.MIN</w:t>
      </w:r>
      <w:r>
        <w:br/>
        <w:t xml:space="preserve">[ </w:t>
      </w:r>
      <w:r>
        <w:rPr>
          <w:i/>
        </w:rPr>
        <w:t>...</w:t>
      </w:r>
      <w:r>
        <w:t xml:space="preserve"> ]</w:t>
      </w:r>
      <w:r>
        <w:rPr>
          <w:i/>
        </w:rPr>
        <w:t>x</w:t>
      </w:r>
      <w:r>
        <w:t xml:space="preserve"> ⌈KI⌉.MIN</w:t>
      </w:r>
      <w:r>
        <w:br/>
      </w:r>
      <w:r>
        <w:rPr>
          <w:i/>
        </w:rPr>
        <w:t>ša-a-u-wa-ar</w:t>
      </w:r>
      <w:r>
        <w:t xml:space="preserve"> K[I.MI]N</w:t>
      </w:r>
      <w:r>
        <w:br/>
        <w:t>d10</w:t>
      </w:r>
      <w:r>
        <w:rPr>
          <w:i/>
        </w:rPr>
        <w:t>-aš</w:t>
      </w:r>
      <w:r>
        <w:t xml:space="preserve"> ⌈LÚMEŠ⌉ [ </w:t>
      </w:r>
      <w:r>
        <w:rPr>
          <w:i/>
        </w:rPr>
        <w:t>...</w:t>
      </w:r>
      <w:r>
        <w:t xml:space="preserve"> ]</w:t>
      </w:r>
      <w:r>
        <w:rPr>
          <w:i/>
        </w:rPr>
        <w:t>x</w:t>
      </w:r>
      <w:r>
        <w:t xml:space="preserve"> </w:t>
      </w:r>
      <w:r>
        <w:rPr>
          <w:i/>
        </w:rPr>
        <w:t>mi-</w:t>
      </w:r>
      <w:r>
        <w:t>⌈</w:t>
      </w:r>
      <w:r>
        <w:rPr>
          <w:i/>
        </w:rPr>
        <w:t>ya-an</w:t>
      </w:r>
      <w:r>
        <w:t>⌉</w:t>
      </w:r>
      <w:r>
        <w:rPr>
          <w:i/>
        </w:rPr>
        <w:t>-te-eš</w:t>
      </w:r>
      <w:r>
        <w:t xml:space="preserve"> </w:t>
      </w:r>
      <w:r>
        <w:rPr>
          <w:i/>
        </w:rPr>
        <w:t>ú-</w:t>
      </w:r>
      <w:r>
        <w:t>⌈</w:t>
      </w:r>
      <w:r>
        <w:rPr>
          <w:i/>
        </w:rPr>
        <w:t>wa</w:t>
      </w:r>
      <w:r>
        <w:t>?⌉</w:t>
      </w:r>
      <w:r>
        <w:rPr>
          <w:i/>
        </w:rPr>
        <w:t>-te-te-en</w:t>
      </w:r>
      <w:r>
        <w:br/>
        <w:t xml:space="preserve">[ </w:t>
      </w:r>
      <w:r>
        <w:rPr>
          <w:i/>
        </w:rPr>
        <w:t>...</w:t>
      </w:r>
      <w:r>
        <w:t xml:space="preserve"> ]</w:t>
      </w:r>
      <w:r>
        <w:rPr>
          <w:i/>
        </w:rPr>
        <w:t>-en</w:t>
      </w:r>
      <w:r>
        <w:t xml:space="preserve"> </w:t>
      </w:r>
      <w:r>
        <w:rPr>
          <w:i/>
        </w:rPr>
        <w:t>¬¬¬</w:t>
      </w:r>
    </w:p>
    <w:p w14:paraId="3D75240C" w14:textId="77777777" w:rsidR="004D3993" w:rsidRDefault="00A114E5">
      <w:pPr>
        <w:spacing w:after="120"/>
      </w:pPr>
      <w:r>
        <w:t>I took his b [ö] ses from his body [...]</w:t>
      </w:r>
      <w:r>
        <w:br/>
        <w:t>[... de] sees.</w:t>
      </w:r>
      <w:r>
        <w:br/>
        <w:t>His anger.</w:t>
      </w:r>
      <w:r>
        <w:br/>
        <w:t>(His) anger like that.</w:t>
      </w:r>
      <w:r>
        <w:br/>
        <w:t>[...] Likewise.</w:t>
      </w:r>
      <w:r>
        <w:br/>
        <w:t>(His) anger de [Sgleic].</w:t>
      </w:r>
      <w:r>
        <w:br/>
        <w:t>Bring the guessing [...] (for) the people of the weather god!</w:t>
      </w:r>
      <w:r>
        <w:br/>
        <w:t>[... -] T!</w:t>
      </w:r>
    </w:p>
    <w:p w14:paraId="51F4BBFF" w14:textId="77777777" w:rsidR="004D3993" w:rsidRDefault="004D3993">
      <w:pPr>
        <w:spacing w:after="120"/>
      </w:pPr>
    </w:p>
    <w:p w14:paraId="34DD0519" w14:textId="77777777" w:rsidR="004D3993" w:rsidRDefault="00A114E5">
      <w:pPr>
        <w:spacing w:after="120"/>
      </w:pPr>
      <w:r>
        <w:lastRenderedPageBreak/>
        <w:t>UDUN-ya an[da? ... ] karti[mmiat]tan k[arp]in "In the ? ] Furnace [ ... ] the anger (and) the anger"</w:t>
      </w:r>
    </w:p>
    <w:p w14:paraId="1E19534C" w14:textId="77777777" w:rsidR="004D3993" w:rsidRDefault="004D3993">
      <w:pPr>
        <w:spacing w:after="120"/>
      </w:pPr>
    </w:p>
    <w:p w14:paraId="4C9D3B76" w14:textId="77777777" w:rsidR="004D3993" w:rsidRDefault="00A114E5">
      <w:pPr>
        <w:spacing w:after="120"/>
      </w:pPr>
      <w:r>
        <w:t>335.17 - mugawar-Text von verschwundenen und wiederkehrenden Gottheiten</w:t>
      </w:r>
    </w:p>
    <w:p w14:paraId="46FF0831" w14:textId="77777777" w:rsidR="004D3993" w:rsidRDefault="00A114E5">
      <w:pPr>
        <w:spacing w:after="120"/>
      </w:pPr>
      <w:r>
        <w:t>KUB 43.34 + KUB 57.105 Rs. iii 17'</w:t>
      </w:r>
    </w:p>
    <w:p w14:paraId="40EA0FF9" w14:textId="77777777" w:rsidR="004D3993" w:rsidRDefault="00A114E5">
      <w:pPr>
        <w:spacing w:after="120"/>
      </w:pPr>
      <w:r>
        <w:t>d</w:t>
      </w:r>
      <w:r>
        <w:rPr>
          <w:i/>
        </w:rPr>
        <w:t>kam-ru-še-pa-aš</w:t>
      </w:r>
      <w:r>
        <w:t xml:space="preserve"> </w:t>
      </w:r>
      <w:r>
        <w:rPr>
          <w:i/>
        </w:rPr>
        <w:t>x</w:t>
      </w:r>
      <w:r>
        <w:t xml:space="preserve">[ </w:t>
      </w:r>
      <w:r>
        <w:rPr>
          <w:i/>
        </w:rPr>
        <w:t>_</w:t>
      </w:r>
      <w:r>
        <w:t xml:space="preserve"> ]</w:t>
      </w:r>
      <w:r>
        <w:rPr>
          <w:i/>
        </w:rPr>
        <w:t>x</w:t>
      </w:r>
      <w:r>
        <w:t xml:space="preserve">[ </w:t>
      </w:r>
      <w:r>
        <w:rPr>
          <w:i/>
        </w:rPr>
        <w:t>_   _</w:t>
      </w:r>
      <w:r>
        <w:t xml:space="preserve"> (</w:t>
      </w:r>
      <w:r>
        <w:rPr>
          <w:i/>
        </w:rPr>
        <w:t>_</w:t>
      </w:r>
      <w:r>
        <w:t>) ]</w:t>
      </w:r>
      <w:r>
        <w:rPr>
          <w:i/>
        </w:rPr>
        <w:t>x</w:t>
      </w:r>
      <w:r>
        <w:t>(</w:t>
      </w:r>
      <w:r>
        <w:rPr>
          <w:i/>
        </w:rPr>
        <w:t>-</w:t>
      </w:r>
      <w:r>
        <w:t>)</w:t>
      </w:r>
      <w:r>
        <w:rPr>
          <w:i/>
        </w:rPr>
        <w:t>wa</w:t>
      </w:r>
      <w:r>
        <w:t>?</w:t>
      </w:r>
      <w:r>
        <w:rPr>
          <w:i/>
        </w:rPr>
        <w:t>-e</w:t>
      </w:r>
      <w:r>
        <w:t xml:space="preserve"> [</w:t>
      </w:r>
      <w:r>
        <w:rPr>
          <w:i/>
        </w:rPr>
        <w:t>_   _</w:t>
      </w:r>
      <w:r>
        <w:t xml:space="preserve"> ]</w:t>
      </w:r>
      <w:r>
        <w:rPr>
          <w:i/>
        </w:rPr>
        <w:t>x</w:t>
      </w:r>
      <w:r>
        <w:t>(</w:t>
      </w:r>
      <w:r>
        <w:rPr>
          <w:i/>
        </w:rPr>
        <w:t>-</w:t>
      </w:r>
      <w:r>
        <w:t>)</w:t>
      </w:r>
      <w:r>
        <w:rPr>
          <w:i/>
        </w:rPr>
        <w:t>e</w:t>
      </w:r>
      <w:r>
        <w:t>(</w:t>
      </w:r>
      <w:r>
        <w:rPr>
          <w:i/>
        </w:rPr>
        <w:t>-</w:t>
      </w:r>
      <w:r>
        <w:t xml:space="preserve">)[ </w:t>
      </w:r>
      <w:r>
        <w:rPr>
          <w:i/>
        </w:rPr>
        <w:t>...</w:t>
      </w:r>
      <w:r>
        <w:t xml:space="preserve"> ]</w:t>
      </w:r>
      <w:r>
        <w:br/>
        <w:t>⌈</w:t>
      </w:r>
      <w:r>
        <w:rPr>
          <w:i/>
        </w:rPr>
        <w:t>tu-wa</w:t>
      </w:r>
      <w:r>
        <w:t>⌉</w:t>
      </w:r>
      <w:r>
        <w:rPr>
          <w:i/>
        </w:rPr>
        <w:t>-a-an</w:t>
      </w:r>
      <w:r>
        <w:t xml:space="preserve"> </w:t>
      </w:r>
      <w:r>
        <w:rPr>
          <w:i/>
        </w:rPr>
        <w:t>x</w:t>
      </w:r>
      <w:r>
        <w:t xml:space="preserve">[ </w:t>
      </w:r>
      <w:r>
        <w:rPr>
          <w:i/>
        </w:rPr>
        <w:t>...</w:t>
      </w:r>
      <w:r>
        <w:t xml:space="preserve"> </w:t>
      </w:r>
      <w:r>
        <w:rPr>
          <w:i/>
        </w:rPr>
        <w:t>t</w:t>
      </w:r>
      <w:r>
        <w:t>]</w:t>
      </w:r>
      <w:r>
        <w:rPr>
          <w:i/>
        </w:rPr>
        <w:t>u-wa-a-an</w:t>
      </w:r>
      <w:r>
        <w:t xml:space="preserve"> [</w:t>
      </w:r>
      <w:r>
        <w:rPr>
          <w:i/>
        </w:rPr>
        <w:t>_</w:t>
      </w:r>
      <w:r>
        <w:t xml:space="preserve"> (</w:t>
      </w:r>
      <w:r>
        <w:rPr>
          <w:i/>
        </w:rPr>
        <w:t>_</w:t>
      </w:r>
      <w:r>
        <w:t>) ]</w:t>
      </w:r>
      <w:r>
        <w:rPr>
          <w:i/>
        </w:rPr>
        <w:t>x</w:t>
      </w:r>
      <w:r>
        <w:t xml:space="preserve"> </w:t>
      </w:r>
      <w:r>
        <w:rPr>
          <w:i/>
        </w:rPr>
        <w:t>an-x</w:t>
      </w:r>
      <w:r>
        <w:t xml:space="preserve">[ </w:t>
      </w:r>
      <w:r>
        <w:rPr>
          <w:i/>
        </w:rPr>
        <w:t>...</w:t>
      </w:r>
      <w:r>
        <w:t xml:space="preserve"> ]</w:t>
      </w:r>
      <w:r>
        <w:br/>
        <w:t>UDUN</w:t>
      </w:r>
      <w:r>
        <w:rPr>
          <w:i/>
        </w:rPr>
        <w:t>-ya</w:t>
      </w:r>
      <w:r>
        <w:t xml:space="preserve"> </w:t>
      </w:r>
      <w:r>
        <w:rPr>
          <w:i/>
        </w:rPr>
        <w:t>an-</w:t>
      </w:r>
      <w:r>
        <w:t>[</w:t>
      </w:r>
      <w:r>
        <w:rPr>
          <w:i/>
        </w:rPr>
        <w:t>da</w:t>
      </w:r>
      <w:r>
        <w:t xml:space="preserve">? </w:t>
      </w:r>
      <w:r>
        <w:rPr>
          <w:i/>
        </w:rPr>
        <w:t>...</w:t>
      </w:r>
      <w:r>
        <w:t xml:space="preserve"> ]</w:t>
      </w:r>
      <w:r>
        <w:rPr>
          <w:i/>
        </w:rPr>
        <w:t>x</w:t>
      </w:r>
      <w:r>
        <w:t xml:space="preserve"> </w:t>
      </w:r>
      <w:r>
        <w:rPr>
          <w:i/>
        </w:rPr>
        <w:t>kar-ti</w:t>
      </w:r>
      <w:r>
        <w:t>[</w:t>
      </w:r>
      <w:r>
        <w:rPr>
          <w:i/>
        </w:rPr>
        <w:t>m-mi-at</w:t>
      </w:r>
      <w:r>
        <w:t>]</w:t>
      </w:r>
      <w:r>
        <w:rPr>
          <w:i/>
        </w:rPr>
        <w:t>-ta-an</w:t>
      </w:r>
      <w:r>
        <w:t xml:space="preserve"> </w:t>
      </w:r>
      <w:r>
        <w:rPr>
          <w:i/>
        </w:rPr>
        <w:t>k</w:t>
      </w:r>
      <w:r>
        <w:t>[</w:t>
      </w:r>
      <w:r>
        <w:rPr>
          <w:i/>
        </w:rPr>
        <w:t>ar-pí</w:t>
      </w:r>
      <w:r>
        <w:t>]</w:t>
      </w:r>
      <w:r>
        <w:rPr>
          <w:i/>
        </w:rPr>
        <w:t>-in</w:t>
      </w:r>
      <w:r>
        <w:t xml:space="preserve"> </w:t>
      </w:r>
      <w:r>
        <w:rPr>
          <w:i/>
        </w:rPr>
        <w:t>¬¬¬</w:t>
      </w:r>
    </w:p>
    <w:p w14:paraId="6E73AAEE" w14:textId="77777777" w:rsidR="004D3993" w:rsidRDefault="00A114E5">
      <w:pPr>
        <w:spacing w:after="120"/>
      </w:pPr>
      <w:r>
        <w:t>K caught pitruša of K ...]</w:t>
      </w:r>
      <w:r>
        <w:br/>
        <w:t>[... to be] Rt [...]</w:t>
      </w:r>
      <w:r>
        <w:br/>
        <w:t>I [m] off [...] Zo [R] N (UND) DI [U] t.</w:t>
      </w:r>
    </w:p>
    <w:p w14:paraId="667166BE" w14:textId="77777777" w:rsidR="004D3993" w:rsidRDefault="004D3993">
      <w:pPr>
        <w:spacing w:after="120"/>
      </w:pPr>
    </w:p>
    <w:p w14:paraId="277F71A6" w14:textId="77777777" w:rsidR="004D3993" w:rsidRDefault="00A114E5">
      <w:pPr>
        <w:spacing w:after="120"/>
      </w:pPr>
      <w:r>
        <w:t>[U ŠA dx-x kardimiyattan] karpin waštul [šāwar anda ēpdu] "[Also ...s anger], rage, iniquity (and) [anger shall he take hold of in it!]"</w:t>
      </w:r>
    </w:p>
    <w:p w14:paraId="5F37B2FD" w14:textId="77777777" w:rsidR="004D3993" w:rsidRDefault="004D3993">
      <w:pPr>
        <w:spacing w:after="120"/>
      </w:pPr>
    </w:p>
    <w:p w14:paraId="76DA6AE6" w14:textId="77777777" w:rsidR="004D3993" w:rsidRDefault="00A114E5">
      <w:pPr>
        <w:spacing w:after="120"/>
      </w:pPr>
      <w:r>
        <w:t>335.17 - mugawar-Text von verschwundenen und wiederkehrenden Gottheiten</w:t>
      </w:r>
    </w:p>
    <w:p w14:paraId="3443F556" w14:textId="77777777" w:rsidR="004D3993" w:rsidRDefault="00A114E5">
      <w:pPr>
        <w:spacing w:after="120"/>
      </w:pPr>
      <w:r>
        <w:t>KUB 43.34 + KUB 57.105 Rs. iv 5'-6'</w:t>
      </w:r>
    </w:p>
    <w:p w14:paraId="2E27C0C8" w14:textId="77777777" w:rsidR="004D3993" w:rsidRDefault="00A114E5">
      <w:pPr>
        <w:spacing w:after="120"/>
      </w:pPr>
      <w:r>
        <w:t xml:space="preserve">[ </w:t>
      </w:r>
      <w:r>
        <w:rPr>
          <w:i/>
        </w:rPr>
        <w:t>...</w:t>
      </w:r>
      <w:r>
        <w:t xml:space="preserve"> ] </w:t>
      </w:r>
      <w:r>
        <w:rPr>
          <w:i/>
        </w:rPr>
        <w:t>kar-pí-en</w:t>
      </w:r>
      <w:r>
        <w:t xml:space="preserve"> </w:t>
      </w:r>
      <w:r>
        <w:rPr>
          <w:i/>
        </w:rPr>
        <w:t>wa-aš-túl</w:t>
      </w:r>
      <w:r>
        <w:t xml:space="preserve"> [ </w:t>
      </w:r>
      <w:r>
        <w:rPr>
          <w:i/>
        </w:rPr>
        <w:t>...</w:t>
      </w:r>
      <w:r>
        <w:t xml:space="preserve"> ]</w:t>
      </w:r>
      <w:r>
        <w:br/>
        <w:t>[</w:t>
      </w:r>
      <w:r>
        <w:rPr>
          <w:i/>
        </w:rPr>
        <w:t>n</w:t>
      </w:r>
      <w:r>
        <w:t>]</w:t>
      </w:r>
      <w:r>
        <w:rPr>
          <w:i/>
        </w:rPr>
        <w:t>a-at</w:t>
      </w:r>
      <w:r>
        <w:t xml:space="preserve"> EGIR</w:t>
      </w:r>
      <w:r>
        <w:rPr>
          <w:i/>
        </w:rPr>
        <w:t>-pa</w:t>
      </w:r>
      <w:r>
        <w:t xml:space="preserve"> </w:t>
      </w:r>
      <w:r>
        <w:rPr>
          <w:i/>
        </w:rPr>
        <w:t>Ú-UL</w:t>
      </w:r>
      <w:r>
        <w:t xml:space="preserve"> </w:t>
      </w:r>
      <w:r>
        <w:rPr>
          <w:i/>
        </w:rPr>
        <w:t>ú-ez-zi</w:t>
      </w:r>
      <w:r>
        <w:br/>
        <w:t xml:space="preserve">[ </w:t>
      </w:r>
      <w:r>
        <w:rPr>
          <w:i/>
        </w:rPr>
        <w:t>...</w:t>
      </w:r>
      <w:r>
        <w:t xml:space="preserve"> ]</w:t>
      </w:r>
      <w:r>
        <w:rPr>
          <w:i/>
        </w:rPr>
        <w:t>x-aš-ša-an</w:t>
      </w:r>
      <w:r>
        <w:t xml:space="preserve"> </w:t>
      </w:r>
      <w:r>
        <w:rPr>
          <w:i/>
        </w:rPr>
        <w:t>ú-et</w:t>
      </w:r>
      <w:r>
        <w:br/>
        <w:t>⌈MUN?⌉</w:t>
      </w:r>
      <w:r>
        <w:rPr>
          <w:i/>
        </w:rPr>
        <w:t>-na</w:t>
      </w:r>
      <w:r>
        <w:t xml:space="preserve"> [ </w:t>
      </w:r>
      <w:r>
        <w:rPr>
          <w:i/>
        </w:rPr>
        <w:t>...</w:t>
      </w:r>
      <w:r>
        <w:t xml:space="preserve"> ]</w:t>
      </w:r>
      <w:r>
        <w:rPr>
          <w:i/>
        </w:rPr>
        <w:t>x-et</w:t>
      </w:r>
      <w:r>
        <w:br/>
        <w:t>d10</w:t>
      </w:r>
      <w:r>
        <w:rPr>
          <w:i/>
        </w:rPr>
        <w:t>-ša</w:t>
      </w:r>
      <w:r>
        <w:t xml:space="preserve"> </w:t>
      </w:r>
      <w:r>
        <w:rPr>
          <w:i/>
        </w:rPr>
        <w:t>kar-tim-mi-ya-az</w:t>
      </w:r>
      <w:r>
        <w:t xml:space="preserve"> [ </w:t>
      </w:r>
      <w:r>
        <w:rPr>
          <w:i/>
        </w:rPr>
        <w:t>...</w:t>
      </w:r>
      <w:r>
        <w:t xml:space="preserve"> ] </w:t>
      </w:r>
      <w:r>
        <w:rPr>
          <w:i/>
        </w:rPr>
        <w:t>ú-ez-zi</w:t>
      </w:r>
      <w:r>
        <w:t xml:space="preserve"> </w:t>
      </w:r>
      <w:r>
        <w:rPr>
          <w:i/>
        </w:rPr>
        <w:t>¬¬¬</w:t>
      </w:r>
    </w:p>
    <w:p w14:paraId="461B78A5" w14:textId="77777777" w:rsidR="004D3993" w:rsidRDefault="00A114E5">
      <w:pPr>
        <w:spacing w:after="120"/>
      </w:pPr>
      <w:r>
        <w:t>[Also ... s anger], anger, frevel (and) [he should take anger in it!]</w:t>
      </w:r>
      <w:r>
        <w:br/>
        <w:t>You shouldn't come back!</w:t>
      </w:r>
      <w:r>
        <w:br/>
        <w:t>[ ... ] came [ ... ]</w:t>
      </w:r>
      <w:r>
        <w:br/>
        <w:t>[...] but the salt.</w:t>
      </w:r>
      <w:r>
        <w:br/>
        <w:t>The weather god anger comes [...].</w:t>
      </w:r>
    </w:p>
    <w:p w14:paraId="26F0306E" w14:textId="77777777" w:rsidR="004D3993" w:rsidRDefault="004D3993">
      <w:pPr>
        <w:spacing w:after="120"/>
      </w:pPr>
    </w:p>
    <w:p w14:paraId="677EA14F" w14:textId="77777777" w:rsidR="004D3993" w:rsidRDefault="00A114E5">
      <w:pPr>
        <w:spacing w:after="120"/>
      </w:pPr>
      <w:r>
        <w:t>[ ... ka]rpin kardim[iyattan ... ]</w:t>
      </w:r>
    </w:p>
    <w:p w14:paraId="7FFF3A1F" w14:textId="77777777" w:rsidR="004D3993" w:rsidRDefault="004D3993">
      <w:pPr>
        <w:spacing w:after="120"/>
      </w:pPr>
    </w:p>
    <w:p w14:paraId="7D65C313" w14:textId="77777777" w:rsidR="004D3993" w:rsidRDefault="00A114E5">
      <w:pPr>
        <w:spacing w:after="120"/>
      </w:pPr>
      <w:r>
        <w:t>335.19.1 - mugawar-Fragment von verschwundenen und wiederkehrenden Gottheite</w:t>
      </w:r>
    </w:p>
    <w:p w14:paraId="43F9AE02" w14:textId="77777777" w:rsidR="004D3993" w:rsidRDefault="00A114E5">
      <w:pPr>
        <w:spacing w:after="120"/>
      </w:pPr>
      <w:r>
        <w:t>KUB 60.66 Vs. 7'</w:t>
      </w:r>
    </w:p>
    <w:p w14:paraId="5C95512D" w14:textId="77777777" w:rsidR="004D3993" w:rsidRDefault="00A114E5">
      <w:pPr>
        <w:spacing w:after="120"/>
      </w:pPr>
      <w:r>
        <w:t xml:space="preserve">[ </w:t>
      </w:r>
      <w:r>
        <w:rPr>
          <w:i/>
        </w:rPr>
        <w:t>...</w:t>
      </w:r>
      <w:r>
        <w:t xml:space="preserve"> ]</w:t>
      </w:r>
      <w:r>
        <w:rPr>
          <w:i/>
        </w:rPr>
        <w:t>x-an</w:t>
      </w:r>
      <w:r>
        <w:t xml:space="preserve"> </w:t>
      </w:r>
      <w:r>
        <w:rPr>
          <w:i/>
        </w:rPr>
        <w:t>te-</w:t>
      </w:r>
      <w:r>
        <w:t xml:space="preserve">[ </w:t>
      </w:r>
      <w:r>
        <w:rPr>
          <w:i/>
        </w:rPr>
        <w:t>...</w:t>
      </w:r>
      <w:r>
        <w:t xml:space="preserve"> ]</w:t>
      </w:r>
      <w:r>
        <w:br/>
        <w:t xml:space="preserve">[ </w:t>
      </w:r>
      <w:r>
        <w:rPr>
          <w:i/>
        </w:rPr>
        <w:t>...</w:t>
      </w:r>
      <w:r>
        <w:t xml:space="preserve"> ]</w:t>
      </w:r>
      <w:r>
        <w:rPr>
          <w:i/>
        </w:rPr>
        <w:t>x</w:t>
      </w:r>
      <w:r>
        <w:t xml:space="preserve"> ⌈GIŠ⌉MAR.GÍD.[DA </w:t>
      </w:r>
      <w:r>
        <w:rPr>
          <w:i/>
        </w:rPr>
        <w:t>...</w:t>
      </w:r>
      <w:r>
        <w:t xml:space="preserve"> ]</w:t>
      </w:r>
      <w:r>
        <w:br/>
      </w:r>
      <w:r>
        <w:lastRenderedPageBreak/>
        <w:t xml:space="preserve">[ </w:t>
      </w:r>
      <w:r>
        <w:rPr>
          <w:i/>
        </w:rPr>
        <w:t>...</w:t>
      </w:r>
      <w:r>
        <w:t xml:space="preserve"> ]⌈</w:t>
      </w:r>
      <w:r>
        <w:rPr>
          <w:i/>
        </w:rPr>
        <w:t>ti</w:t>
      </w:r>
      <w:r>
        <w:t>⌉</w:t>
      </w:r>
      <w:r>
        <w:rPr>
          <w:i/>
        </w:rPr>
        <w:t>-ya-an-da</w:t>
      </w:r>
      <w:r>
        <w:br/>
        <w:t xml:space="preserve">[ </w:t>
      </w:r>
      <w:r>
        <w:rPr>
          <w:i/>
        </w:rPr>
        <w:t>...</w:t>
      </w:r>
      <w:r>
        <w:t xml:space="preserve"> ][ </w:t>
      </w:r>
      <w:r>
        <w:rPr>
          <w:i/>
        </w:rPr>
        <w:t>...</w:t>
      </w:r>
      <w:r>
        <w:t xml:space="preserve"> </w:t>
      </w:r>
      <w:r>
        <w:rPr>
          <w:i/>
        </w:rPr>
        <w:t>-z</w:t>
      </w:r>
      <w:r>
        <w:t>]</w:t>
      </w:r>
      <w:r>
        <w:rPr>
          <w:i/>
        </w:rPr>
        <w:t>i</w:t>
      </w:r>
      <w:r>
        <w:br/>
      </w:r>
      <w:r>
        <w:rPr>
          <w:i/>
        </w:rPr>
        <w:t>ki-i-ya</w:t>
      </w:r>
      <w:r>
        <w:t xml:space="preserve"> NA[M.LÚ.U19.LU </w:t>
      </w:r>
      <w:r>
        <w:rPr>
          <w:i/>
        </w:rPr>
        <w:t>...</w:t>
      </w:r>
      <w:r>
        <w:t xml:space="preserve"> ]</w:t>
      </w:r>
      <w:r>
        <w:br/>
        <w:t xml:space="preserve">[ </w:t>
      </w:r>
      <w:r>
        <w:rPr>
          <w:i/>
        </w:rPr>
        <w:t>...</w:t>
      </w:r>
      <w:r>
        <w:t xml:space="preserve"> ]</w:t>
      </w:r>
      <w:r>
        <w:rPr>
          <w:i/>
        </w:rPr>
        <w:t>x</w:t>
      </w:r>
      <w:r>
        <w:t xml:space="preserve"> </w:t>
      </w:r>
      <w:r>
        <w:rPr>
          <w:i/>
        </w:rPr>
        <w:t>ŠA</w:t>
      </w:r>
      <w:r>
        <w:t xml:space="preserve"> DINGIR.MA[Ḫ </w:t>
      </w:r>
      <w:r>
        <w:rPr>
          <w:i/>
        </w:rPr>
        <w:t>...</w:t>
      </w:r>
      <w:r>
        <w:t xml:space="preserve"> ]</w:t>
      </w:r>
      <w:r>
        <w:br/>
        <w:t xml:space="preserve">[ </w:t>
      </w:r>
      <w:r>
        <w:rPr>
          <w:i/>
        </w:rPr>
        <w:t>...</w:t>
      </w:r>
      <w:r>
        <w:t xml:space="preserve"> </w:t>
      </w:r>
      <w:r>
        <w:rPr>
          <w:i/>
        </w:rPr>
        <w:t>ka</w:t>
      </w:r>
      <w:r>
        <w:t>]</w:t>
      </w:r>
      <w:r>
        <w:rPr>
          <w:i/>
        </w:rPr>
        <w:t>r-pí-in</w:t>
      </w:r>
      <w:r>
        <w:t xml:space="preserve"> </w:t>
      </w:r>
      <w:r>
        <w:rPr>
          <w:i/>
        </w:rPr>
        <w:t>ka</w:t>
      </w:r>
      <w:r>
        <w:t>[</w:t>
      </w:r>
      <w:r>
        <w:rPr>
          <w:i/>
        </w:rPr>
        <w:t>r-di-mi-ya-at-ta-an</w:t>
      </w:r>
      <w:r>
        <w:t xml:space="preserve"> </w:t>
      </w:r>
      <w:r>
        <w:rPr>
          <w:i/>
        </w:rPr>
        <w:t>...</w:t>
      </w:r>
      <w:r>
        <w:t xml:space="preserve"> ] </w:t>
      </w:r>
      <w:r>
        <w:rPr>
          <w:i/>
        </w:rPr>
        <w:t>¬¬¬</w:t>
      </w:r>
      <w:r>
        <w:br/>
      </w:r>
      <w:r>
        <w:rPr>
          <w:i/>
        </w:rPr>
        <w:t>¬¬¬</w:t>
      </w:r>
      <w:r>
        <w:t xml:space="preserve"> [ </w:t>
      </w:r>
      <w:r>
        <w:rPr>
          <w:i/>
        </w:rPr>
        <w:t>...</w:t>
      </w:r>
      <w:r>
        <w:t xml:space="preserve"> ]</w:t>
      </w:r>
      <w:r>
        <w:rPr>
          <w:i/>
        </w:rPr>
        <w:t>x-ed-du</w:t>
      </w:r>
      <w:r>
        <w:t xml:space="preserve"> </w:t>
      </w:r>
      <w:r>
        <w:rPr>
          <w:i/>
        </w:rPr>
        <w:t>¬¬¬</w:t>
      </w:r>
    </w:p>
    <w:p w14:paraId="67580C01" w14:textId="77777777" w:rsidR="004D3993" w:rsidRDefault="00A114E5">
      <w:pPr>
        <w:spacing w:after="120"/>
      </w:pPr>
      <w:r>
        <w:t>[...]</w:t>
      </w:r>
      <w:r>
        <w:br/>
        <w:t>[ ... ] Dare ... ]</w:t>
      </w:r>
      <w:r>
        <w:br/>
        <w:t>[...] (are).</w:t>
      </w:r>
      <w:r>
        <w:br/>
        <w:t>[...]</w:t>
      </w:r>
      <w:r>
        <w:br/>
        <w:t>Also the [...] man [Heit ...]</w:t>
      </w:r>
      <w:r>
        <w:br/>
        <w:t>[...] word [...] the ḫannaḫanna [...]</w:t>
      </w:r>
      <w:r>
        <w:br/>
        <w:t>[... w] ut, zor [n ...]</w:t>
      </w:r>
      <w:r>
        <w:br/>
        <w:t>[... ä] rger also [...]!</w:t>
      </w:r>
    </w:p>
    <w:p w14:paraId="37D16857" w14:textId="77777777" w:rsidR="004D3993" w:rsidRDefault="004D3993">
      <w:pPr>
        <w:spacing w:after="120"/>
      </w:pPr>
    </w:p>
    <w:p w14:paraId="779CB39C" w14:textId="77777777" w:rsidR="004D3993" w:rsidRDefault="00A114E5">
      <w:pPr>
        <w:spacing w:after="120"/>
      </w:pPr>
      <w:r>
        <w:t>[d... ka]rpiš k[artimmiyaz? waštul šāuw]a[r] EGIR-pa QĀTAM[MA lē wezzi] "that's how... anger, wrath ? , sacrilege (and) trouble will not come again!"</w:t>
      </w:r>
    </w:p>
    <w:p w14:paraId="51A357FD" w14:textId="77777777" w:rsidR="004D3993" w:rsidRDefault="004D3993">
      <w:pPr>
        <w:spacing w:after="120"/>
      </w:pPr>
    </w:p>
    <w:p w14:paraId="0273698B" w14:textId="77777777" w:rsidR="004D3993" w:rsidRDefault="00A114E5">
      <w:pPr>
        <w:spacing w:after="120"/>
      </w:pPr>
      <w:r>
        <w:t>335.20 - mugawar-Fragment von verschwundenen und wiederkehrenden Gottheiten</w:t>
      </w:r>
    </w:p>
    <w:p w14:paraId="20A4AACD" w14:textId="77777777" w:rsidR="004D3993" w:rsidRDefault="00A114E5">
      <w:pPr>
        <w:spacing w:after="120"/>
      </w:pPr>
      <w:r>
        <w:t>IBoT 4.9 3'-4'</w:t>
      </w:r>
    </w:p>
    <w:p w14:paraId="683941E1"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pá</w:t>
      </w:r>
      <w:r>
        <w:t>]</w:t>
      </w:r>
      <w:r>
        <w:rPr>
          <w:i/>
        </w:rPr>
        <w:t>r-za</w:t>
      </w:r>
      <w:r>
        <w:t xml:space="preserve"> ⌈</w:t>
      </w:r>
      <w:r>
        <w:rPr>
          <w:i/>
        </w:rPr>
        <w:t>Ú</w:t>
      </w:r>
      <w:r>
        <w:t>⌉</w:t>
      </w:r>
      <w:r>
        <w:rPr>
          <w:i/>
        </w:rPr>
        <w:t>-</w:t>
      </w:r>
      <w:r>
        <w:t>[</w:t>
      </w:r>
      <w:r>
        <w:rPr>
          <w:i/>
        </w:rPr>
        <w:t>UL</w:t>
      </w:r>
      <w:r>
        <w:t xml:space="preserve"> </w:t>
      </w:r>
      <w:r>
        <w:rPr>
          <w:i/>
        </w:rPr>
        <w:t>...</w:t>
      </w:r>
      <w:r>
        <w:t xml:space="preserve"> ]</w:t>
      </w:r>
      <w:r>
        <w:br/>
        <w:t xml:space="preserve">[ </w:t>
      </w:r>
      <w:r>
        <w:rPr>
          <w:i/>
        </w:rPr>
        <w:t>...</w:t>
      </w:r>
      <w:r>
        <w:t xml:space="preserve"> </w:t>
      </w:r>
      <w:r>
        <w:rPr>
          <w:i/>
        </w:rPr>
        <w:t>ka</w:t>
      </w:r>
      <w:r>
        <w:t>]</w:t>
      </w:r>
      <w:r>
        <w:rPr>
          <w:i/>
        </w:rPr>
        <w:t>r-pí-iš</w:t>
      </w:r>
      <w:r>
        <w:t xml:space="preserve"> </w:t>
      </w:r>
      <w:r>
        <w:rPr>
          <w:i/>
        </w:rPr>
        <w:t>k</w:t>
      </w:r>
      <w:r>
        <w:t>[</w:t>
      </w:r>
      <w:r>
        <w:rPr>
          <w:i/>
        </w:rPr>
        <w:t>ar</w:t>
      </w:r>
      <w:r>
        <w:t>?</w:t>
      </w:r>
      <w:r>
        <w:rPr>
          <w:i/>
        </w:rPr>
        <w:t>-tim-mi-ya-az</w:t>
      </w:r>
      <w:r>
        <w:t xml:space="preserve"> </w:t>
      </w:r>
      <w:r>
        <w:rPr>
          <w:i/>
        </w:rPr>
        <w:t>...</w:t>
      </w:r>
      <w:r>
        <w:t xml:space="preserve"> ] [</w:t>
      </w:r>
      <w:r>
        <w:rPr>
          <w:i/>
        </w:rPr>
        <w:t>ša-a-u-wa</w:t>
      </w:r>
      <w:r>
        <w:t>]</w:t>
      </w:r>
      <w:r>
        <w:rPr>
          <w:i/>
        </w:rPr>
        <w:t>-a</w:t>
      </w:r>
      <w:r>
        <w:t>[</w:t>
      </w:r>
      <w:r>
        <w:rPr>
          <w:i/>
        </w:rPr>
        <w:t>r</w:t>
      </w:r>
      <w:r>
        <w:t>] EGIR</w:t>
      </w:r>
      <w:r>
        <w:rPr>
          <w:i/>
        </w:rPr>
        <w:t>-pa</w:t>
      </w:r>
      <w:r>
        <w:t xml:space="preserve"> </w:t>
      </w:r>
      <w:r>
        <w:rPr>
          <w:i/>
        </w:rPr>
        <w:t>QA-TAM-</w:t>
      </w:r>
      <w:r>
        <w:t>[</w:t>
      </w:r>
      <w:r>
        <w:rPr>
          <w:i/>
        </w:rPr>
        <w:t>MA</w:t>
      </w:r>
      <w:r>
        <w:t xml:space="preserve"> </w:t>
      </w:r>
      <w:r>
        <w:rPr>
          <w:i/>
        </w:rPr>
        <w:t>...</w:t>
      </w:r>
      <w:r>
        <w:t xml:space="preserve"> ] </w:t>
      </w:r>
      <w:r>
        <w:rPr>
          <w:i/>
        </w:rPr>
        <w:t>¬¬¬</w:t>
      </w:r>
    </w:p>
    <w:p w14:paraId="77A1498C" w14:textId="77777777" w:rsidR="004D3993" w:rsidRDefault="00A114E5">
      <w:pPr>
        <w:spacing w:after="120"/>
      </w:pPr>
      <w:r>
        <w:t>[...]</w:t>
      </w:r>
      <w:r>
        <w:br/>
        <w:t>[How (the water) of the pipe] not backwards [flows back,]</w:t>
      </w:r>
      <w:r>
        <w:br/>
        <w:t>just [so ... w] ut, z [orn, frivel (and) ärg] e [r not] again [come!]</w:t>
      </w:r>
    </w:p>
    <w:p w14:paraId="018F86E2" w14:textId="77777777" w:rsidR="004D3993" w:rsidRDefault="004D3993">
      <w:pPr>
        <w:spacing w:after="120"/>
      </w:pPr>
    </w:p>
    <w:p w14:paraId="7A364BDD" w14:textId="77777777" w:rsidR="004D3993" w:rsidRDefault="00A114E5">
      <w:pPr>
        <w:spacing w:after="120"/>
      </w:pPr>
      <w:r>
        <w:t>[ ... ka]rpin [ ... -y]a</w:t>
      </w:r>
    </w:p>
    <w:p w14:paraId="10094D3C" w14:textId="77777777" w:rsidR="004D3993" w:rsidRDefault="004D3993">
      <w:pPr>
        <w:spacing w:after="120"/>
      </w:pPr>
    </w:p>
    <w:p w14:paraId="4FE49DAF" w14:textId="77777777" w:rsidR="004D3993" w:rsidRDefault="00A114E5">
      <w:pPr>
        <w:spacing w:after="120"/>
      </w:pPr>
      <w:r>
        <w:t>335.21 - mugawar-Fragment von verschwundenen und wiederkehrenden Gottheiten</w:t>
      </w:r>
    </w:p>
    <w:p w14:paraId="108226D5" w14:textId="77777777" w:rsidR="004D3993" w:rsidRDefault="00A114E5">
      <w:pPr>
        <w:spacing w:after="120"/>
      </w:pPr>
      <w:r>
        <w:t>KUB 59.54 Rs. 9-10</w:t>
      </w:r>
    </w:p>
    <w:p w14:paraId="6C186E33" w14:textId="77777777" w:rsidR="004D3993" w:rsidRDefault="00A114E5">
      <w:pPr>
        <w:spacing w:after="120"/>
      </w:pPr>
      <w:r>
        <w:t xml:space="preserve">[ </w:t>
      </w:r>
      <w:r>
        <w:rPr>
          <w:i/>
        </w:rPr>
        <w:t>...</w:t>
      </w:r>
      <w:r>
        <w:t xml:space="preserve"> ]</w:t>
      </w:r>
      <w:r>
        <w:br/>
        <w:t xml:space="preserve">[ </w:t>
      </w:r>
      <w:r>
        <w:rPr>
          <w:i/>
        </w:rPr>
        <w:t>...</w:t>
      </w:r>
      <w:r>
        <w:t xml:space="preserve"> ]</w:t>
      </w:r>
      <w:r>
        <w:rPr>
          <w:i/>
        </w:rPr>
        <w:t>-za</w:t>
      </w:r>
      <w:r>
        <w:t xml:space="preserve"> [ </w:t>
      </w:r>
      <w:r>
        <w:rPr>
          <w:i/>
        </w:rPr>
        <w:t>...</w:t>
      </w:r>
      <w:r>
        <w:t xml:space="preserve"> ]</w:t>
      </w:r>
      <w:r>
        <w:br/>
      </w:r>
      <w:r>
        <w:rPr>
          <w:i/>
        </w:rPr>
        <w:t>nu-ut-ták-kán</w:t>
      </w:r>
      <w:r>
        <w:t xml:space="preserve"> [ </w:t>
      </w:r>
      <w:r>
        <w:rPr>
          <w:i/>
        </w:rPr>
        <w:t>...</w:t>
      </w:r>
      <w:r>
        <w:t xml:space="preserve"> ]</w:t>
      </w:r>
      <w:r>
        <w:br/>
      </w:r>
      <w:r>
        <w:lastRenderedPageBreak/>
        <w:t xml:space="preserve">[ </w:t>
      </w:r>
      <w:r>
        <w:rPr>
          <w:i/>
        </w:rPr>
        <w:t>...</w:t>
      </w:r>
      <w:r>
        <w:t xml:space="preserve"> ]</w:t>
      </w:r>
      <w:r>
        <w:rPr>
          <w:i/>
        </w:rPr>
        <w:t>x</w:t>
      </w:r>
      <w:r>
        <w:t xml:space="preserve"> [SÍ]G</w:t>
      </w:r>
      <w:r>
        <w:rPr>
          <w:i/>
        </w:rPr>
        <w:t>ki-eš-</w:t>
      </w:r>
      <w:r>
        <w:t>⌈</w:t>
      </w:r>
      <w:r>
        <w:rPr>
          <w:i/>
        </w:rPr>
        <w:t>ri</w:t>
      </w:r>
      <w:r>
        <w:t>⌉</w:t>
      </w:r>
      <w:r>
        <w:rPr>
          <w:i/>
        </w:rPr>
        <w:t>-en</w:t>
      </w:r>
      <w:r>
        <w:t xml:space="preserve"> [ </w:t>
      </w:r>
      <w:r>
        <w:rPr>
          <w:i/>
        </w:rPr>
        <w:t>...</w:t>
      </w:r>
      <w:r>
        <w:t xml:space="preserve"> ]</w:t>
      </w:r>
      <w:r>
        <w:br/>
        <w:t xml:space="preserve">[ </w:t>
      </w:r>
      <w:r>
        <w:rPr>
          <w:i/>
        </w:rPr>
        <w:t>...</w:t>
      </w:r>
      <w:r>
        <w:t xml:space="preserve"> </w:t>
      </w:r>
      <w:r>
        <w:rPr>
          <w:i/>
        </w:rPr>
        <w:t>ka</w:t>
      </w:r>
      <w:r>
        <w:t>]</w:t>
      </w:r>
      <w:r>
        <w:rPr>
          <w:i/>
        </w:rPr>
        <w:t>r-pí-in</w:t>
      </w:r>
      <w:r>
        <w:t xml:space="preserve"> [ </w:t>
      </w:r>
      <w:r>
        <w:rPr>
          <w:i/>
        </w:rPr>
        <w:t>...</w:t>
      </w:r>
      <w:r>
        <w:t xml:space="preserve"> </w:t>
      </w:r>
      <w:r>
        <w:rPr>
          <w:i/>
        </w:rPr>
        <w:t>-y</w:t>
      </w:r>
      <w:r>
        <w:t>]</w:t>
      </w:r>
      <w:r>
        <w:rPr>
          <w:i/>
        </w:rPr>
        <w:t>a</w:t>
      </w:r>
      <w:r>
        <w:t xml:space="preserve"> </w:t>
      </w:r>
      <w:r>
        <w:rPr>
          <w:i/>
        </w:rPr>
        <w:t>¬¬¬</w:t>
      </w:r>
    </w:p>
    <w:p w14:paraId="00489CE8" w14:textId="77777777" w:rsidR="004D3993" w:rsidRDefault="00A114E5">
      <w:pPr>
        <w:spacing w:after="120"/>
      </w:pPr>
      <w:r>
        <w:t>[...]</w:t>
      </w:r>
      <w:r>
        <w:br/>
        <w:t>[...]</w:t>
      </w:r>
      <w:r>
        <w:br/>
        <w:t>[ ... ] you [ ... ]</w:t>
      </w:r>
      <w:r>
        <w:br/>
        <w:t>[...] the wool [...]</w:t>
      </w:r>
      <w:r>
        <w:br/>
        <w:t>[...] The [w] ut [...]</w:t>
      </w:r>
    </w:p>
    <w:p w14:paraId="7CB825DA" w14:textId="77777777" w:rsidR="004D3993" w:rsidRDefault="004D3993">
      <w:pPr>
        <w:spacing w:after="120"/>
      </w:pPr>
    </w:p>
    <w:p w14:paraId="3F911787" w14:textId="77777777" w:rsidR="004D3993" w:rsidRDefault="00A114E5">
      <w:pPr>
        <w:spacing w:after="120"/>
      </w:pPr>
      <w:r>
        <w:t>[ ... karp]in kartim[miyattan ... waštu]l? šā[uwar? ... ] "[ ... ] the anger, the rage, ... the outrage, the annoyance ..."</w:t>
      </w:r>
    </w:p>
    <w:p w14:paraId="3C407D85" w14:textId="77777777" w:rsidR="004D3993" w:rsidRDefault="004D3993">
      <w:pPr>
        <w:spacing w:after="120"/>
      </w:pPr>
    </w:p>
    <w:p w14:paraId="111C2B3D" w14:textId="77777777" w:rsidR="004D3993" w:rsidRDefault="00A114E5">
      <w:pPr>
        <w:spacing w:after="120"/>
      </w:pPr>
      <w:r>
        <w:t>335.23 - mugawar-Fragment von verschwundenen und wiederkehrenden Gottheiten</w:t>
      </w:r>
    </w:p>
    <w:p w14:paraId="00B3876D" w14:textId="77777777" w:rsidR="004D3993" w:rsidRDefault="00A114E5">
      <w:pPr>
        <w:spacing w:after="120"/>
      </w:pPr>
      <w:r>
        <w:t>Bo 69/1263 (unpublished) Vs. ii 6-7</w:t>
      </w:r>
    </w:p>
    <w:p w14:paraId="025EFFEC" w14:textId="77777777" w:rsidR="004D3993" w:rsidRDefault="00A114E5">
      <w:pPr>
        <w:spacing w:after="120"/>
      </w:pPr>
      <w:r>
        <w:t xml:space="preserve">[ </w:t>
      </w:r>
      <w:r>
        <w:rPr>
          <w:i/>
        </w:rPr>
        <w:t>...</w:t>
      </w:r>
      <w:r>
        <w:t xml:space="preserve"> </w:t>
      </w:r>
      <w:r>
        <w:rPr>
          <w:i/>
        </w:rPr>
        <w:t>š</w:t>
      </w:r>
      <w:r>
        <w:t>]</w:t>
      </w:r>
      <w:r>
        <w:rPr>
          <w:i/>
        </w:rPr>
        <w:t>u-up-pí-</w:t>
      </w:r>
      <w:r>
        <w:t>⌈</w:t>
      </w:r>
      <w:r>
        <w:rPr>
          <w:i/>
        </w:rPr>
        <w:t>iš</w:t>
      </w:r>
      <w:r>
        <w:t xml:space="preserve">⌉ </w:t>
      </w:r>
      <w:r>
        <w:rPr>
          <w:i/>
        </w:rPr>
        <w:t>ki-it-ta</w:t>
      </w:r>
      <w:r>
        <w:t xml:space="preserve"> (Rasur)</w:t>
      </w:r>
      <w:r>
        <w:br/>
        <w:t xml:space="preserve">[ </w:t>
      </w:r>
      <w:r>
        <w:rPr>
          <w:i/>
        </w:rPr>
        <w:t>...</w:t>
      </w:r>
      <w:r>
        <w:t xml:space="preserve"> ]</w:t>
      </w:r>
      <w:r>
        <w:br/>
        <w:t>[</w:t>
      </w:r>
      <w:r>
        <w:rPr>
          <w:i/>
        </w:rPr>
        <w:t>n</w:t>
      </w:r>
      <w:r>
        <w:t>]</w:t>
      </w:r>
      <w:r>
        <w:rPr>
          <w:i/>
        </w:rPr>
        <w:t>u</w:t>
      </w:r>
      <w:r>
        <w:t xml:space="preserve"> GIŠ</w:t>
      </w:r>
      <w:r>
        <w:rPr>
          <w:i/>
        </w:rPr>
        <w:t>ḫa-ap-pu-ri-ya-aš</w:t>
      </w:r>
      <w:r>
        <w:t xml:space="preserve"> </w:t>
      </w:r>
      <w:r>
        <w:rPr>
          <w:i/>
        </w:rPr>
        <w:t>ša-aš-za-ti-iš</w:t>
      </w:r>
      <w:r>
        <w:t xml:space="preserve"> [ </w:t>
      </w:r>
      <w:r>
        <w:rPr>
          <w:i/>
        </w:rPr>
        <w:t>...</w:t>
      </w:r>
      <w:r>
        <w:t xml:space="preserve"> ] ⌈</w:t>
      </w:r>
      <w:r>
        <w:rPr>
          <w:i/>
        </w:rPr>
        <w:t>e</w:t>
      </w:r>
      <w:r>
        <w:t>⌉</w:t>
      </w:r>
      <w:r>
        <w:rPr>
          <w:i/>
        </w:rPr>
        <w:t>-eš-du</w:t>
      </w:r>
      <w:r>
        <w:br/>
        <w:t>GIŠ</w:t>
      </w:r>
      <w:r>
        <w:rPr>
          <w:i/>
        </w:rPr>
        <w:t>ša-a-ḫi-iš</w:t>
      </w:r>
      <w:r>
        <w:t xml:space="preserve"> KASKAL</w:t>
      </w:r>
      <w:r>
        <w:rPr>
          <w:i/>
        </w:rPr>
        <w:t>-KA</w:t>
      </w:r>
      <w:r>
        <w:t xml:space="preserve"> </w:t>
      </w:r>
      <w:r>
        <w:rPr>
          <w:i/>
        </w:rPr>
        <w:t>e-eš-du</w:t>
      </w:r>
      <w:r>
        <w:br/>
        <w:t xml:space="preserve">[ </w:t>
      </w:r>
      <w:r>
        <w:rPr>
          <w:i/>
        </w:rPr>
        <w:t>...</w:t>
      </w:r>
      <w:r>
        <w:t xml:space="preserve"> </w:t>
      </w:r>
      <w:r>
        <w:rPr>
          <w:i/>
        </w:rPr>
        <w:t>š</w:t>
      </w:r>
      <w:r>
        <w:t>]</w:t>
      </w:r>
      <w:r>
        <w:rPr>
          <w:i/>
        </w:rPr>
        <w:t>u-up-pí-iš</w:t>
      </w:r>
      <w:r>
        <w:t xml:space="preserve"> </w:t>
      </w:r>
      <w:r>
        <w:rPr>
          <w:i/>
        </w:rPr>
        <w:t>wa-ar-šu-la-aš-ti-</w:t>
      </w:r>
      <w:r>
        <w:t>⌈</w:t>
      </w:r>
      <w:r>
        <w:rPr>
          <w:i/>
        </w:rPr>
        <w:t>iš</w:t>
      </w:r>
      <w:r>
        <w:t xml:space="preserve">⌉ [ </w:t>
      </w:r>
      <w:r>
        <w:rPr>
          <w:i/>
        </w:rPr>
        <w:t>...</w:t>
      </w:r>
      <w:r>
        <w:t xml:space="preserve"> </w:t>
      </w:r>
      <w:r>
        <w:rPr>
          <w:i/>
        </w:rPr>
        <w:t>e</w:t>
      </w:r>
      <w:r>
        <w:t>?</w:t>
      </w:r>
      <w:r>
        <w:rPr>
          <w:i/>
        </w:rPr>
        <w:t>-eš</w:t>
      </w:r>
      <w:r>
        <w:t>?]</w:t>
      </w:r>
      <w:r>
        <w:rPr>
          <w:i/>
        </w:rPr>
        <w:t>-du</w:t>
      </w:r>
      <w:r>
        <w:br/>
      </w:r>
      <w:r>
        <w:rPr>
          <w:i/>
        </w:rPr>
        <w:t>nu</w:t>
      </w:r>
      <w:r>
        <w:t xml:space="preserve"> </w:t>
      </w:r>
      <w:r>
        <w:rPr>
          <w:i/>
        </w:rPr>
        <w:t>A-NA</w:t>
      </w:r>
      <w:r>
        <w:t xml:space="preserve"> DINGIR</w:t>
      </w:r>
      <w:r>
        <w:rPr>
          <w:i/>
        </w:rPr>
        <w:t>-LIM</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kar-pí</w:t>
      </w:r>
      <w:r>
        <w:t>]</w:t>
      </w:r>
      <w:r>
        <w:rPr>
          <w:i/>
        </w:rPr>
        <w:t>-in</w:t>
      </w:r>
      <w:r>
        <w:t xml:space="preserve"> </w:t>
      </w:r>
      <w:r>
        <w:rPr>
          <w:i/>
        </w:rPr>
        <w:t>kar-</w:t>
      </w:r>
      <w:r>
        <w:t>⌈</w:t>
      </w:r>
      <w:r>
        <w:rPr>
          <w:i/>
        </w:rPr>
        <w:t>tim</w:t>
      </w:r>
      <w:r>
        <w:t>⌉</w:t>
      </w:r>
      <w:r>
        <w:rPr>
          <w:i/>
        </w:rPr>
        <w:t>-</w:t>
      </w:r>
      <w:r>
        <w:t>[</w:t>
      </w:r>
      <w:r>
        <w:rPr>
          <w:i/>
        </w:rPr>
        <w:t>mi-ya-at-ta-an</w:t>
      </w:r>
      <w:r>
        <w:t xml:space="preserve">] [ </w:t>
      </w:r>
      <w:r>
        <w:rPr>
          <w:i/>
        </w:rPr>
        <w:t>...</w:t>
      </w:r>
      <w:r>
        <w:t xml:space="preserve"> </w:t>
      </w:r>
      <w:r>
        <w:rPr>
          <w:i/>
        </w:rPr>
        <w:t>wa-aš-tú</w:t>
      </w:r>
      <w:r>
        <w:t>]</w:t>
      </w:r>
      <w:r>
        <w:rPr>
          <w:i/>
        </w:rPr>
        <w:t>l</w:t>
      </w:r>
      <w:r>
        <w:t xml:space="preserve">? </w:t>
      </w:r>
      <w:r>
        <w:rPr>
          <w:i/>
        </w:rPr>
        <w:t>ša-a-</w:t>
      </w:r>
      <w:r>
        <w:t>[</w:t>
      </w:r>
      <w:r>
        <w:rPr>
          <w:i/>
        </w:rPr>
        <w:t>u-wa-ar</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p>
    <w:p w14:paraId="118CB15E" w14:textId="77777777" w:rsidR="004D3993" w:rsidRDefault="00A114E5">
      <w:pPr>
        <w:spacing w:after="120"/>
      </w:pPr>
      <w:r>
        <w:t>[...] lies a [r] of a [...]</w:t>
      </w:r>
      <w:r>
        <w:br/>
        <w:t>[...]</w:t>
      </w:r>
      <w:r>
        <w:br/>
        <w:t>-Back should be your bed [...]!</w:t>
      </w:r>
      <w:r>
        <w:br/>
        <w:t>-Holz should be your way!</w:t>
      </w:r>
      <w:r>
        <w:br/>
        <w:t>[...] your [r] should be a soothing!</w:t>
      </w:r>
      <w:r>
        <w:br/>
        <w:t>[...] For the deity [...]</w:t>
      </w:r>
      <w:r>
        <w:br/>
        <w:t>[...] the [wu] t, the Zor [n, ... the freve] l, the är [ger ...]</w:t>
      </w:r>
      <w:r>
        <w:br/>
        <w:t>[...]</w:t>
      </w:r>
    </w:p>
    <w:p w14:paraId="5D7D1DB3" w14:textId="77777777" w:rsidR="004D3993" w:rsidRDefault="004D3993">
      <w:pPr>
        <w:spacing w:after="120"/>
      </w:pPr>
    </w:p>
    <w:p w14:paraId="23E95693" w14:textId="77777777" w:rsidR="004D3993" w:rsidRDefault="00A114E5">
      <w:pPr>
        <w:spacing w:after="120"/>
      </w:pPr>
      <w:r>
        <w:t>[n=ašta ŠA DINGIR-LI]M? NÍ.TE-az ŠÀ-az [ ... -t]a nu=šši=šta [karpin TUKU.TUKU-a]n waštul šāuwar [arḫa par(a)ḫta?]</w:t>
      </w:r>
    </w:p>
    <w:p w14:paraId="49AB0ED5" w14:textId="77777777" w:rsidR="004D3993" w:rsidRDefault="004D3993">
      <w:pPr>
        <w:spacing w:after="120"/>
      </w:pPr>
    </w:p>
    <w:p w14:paraId="4264DB85" w14:textId="77777777" w:rsidR="004D3993" w:rsidRDefault="00A114E5">
      <w:pPr>
        <w:spacing w:after="120"/>
      </w:pPr>
      <w:r>
        <w:t>335.4 - mugawar-Text von verschwundenen und wiederkehrenden Gottheiten</w:t>
      </w:r>
    </w:p>
    <w:p w14:paraId="32464480" w14:textId="77777777" w:rsidR="004D3993" w:rsidRDefault="00A114E5">
      <w:pPr>
        <w:spacing w:after="120"/>
      </w:pPr>
      <w:r>
        <w:t>HKM 116 30-32</w:t>
      </w:r>
    </w:p>
    <w:p w14:paraId="4CBEAB68" w14:textId="77777777" w:rsidR="004D3993" w:rsidRDefault="00A114E5">
      <w:pPr>
        <w:spacing w:after="120"/>
      </w:pPr>
      <w:r>
        <w:lastRenderedPageBreak/>
        <w:t xml:space="preserve">[ </w:t>
      </w:r>
      <w:r>
        <w:rPr>
          <w:i/>
        </w:rPr>
        <w:t>...</w:t>
      </w:r>
      <w:r>
        <w:t xml:space="preserve"> DINGIR</w:t>
      </w:r>
      <w:r>
        <w:rPr>
          <w:i/>
        </w:rPr>
        <w:t>-LI</w:t>
      </w:r>
      <w:r>
        <w:t>]</w:t>
      </w:r>
      <w:r>
        <w:rPr>
          <w:i/>
        </w:rPr>
        <w:t>M</w:t>
      </w:r>
      <w:r>
        <w:t>? NÍ.TE</w:t>
      </w:r>
      <w:r>
        <w:rPr>
          <w:i/>
        </w:rPr>
        <w:t>-az</w:t>
      </w:r>
      <w:r>
        <w:t xml:space="preserve"> ŠÀ</w:t>
      </w:r>
      <w:r>
        <w:rPr>
          <w:i/>
        </w:rPr>
        <w:t>-az</w:t>
      </w:r>
      <w:r>
        <w:t xml:space="preserve"> [ </w:t>
      </w:r>
      <w:r>
        <w:rPr>
          <w:i/>
        </w:rPr>
        <w:t>...</w:t>
      </w:r>
      <w:r>
        <w:t xml:space="preserve"> </w:t>
      </w:r>
      <w:r>
        <w:rPr>
          <w:i/>
        </w:rPr>
        <w:t>-t</w:t>
      </w:r>
      <w:r>
        <w:t>]</w:t>
      </w:r>
      <w:r>
        <w:rPr>
          <w:i/>
        </w:rPr>
        <w:t>a</w:t>
      </w:r>
      <w:r>
        <w:br/>
      </w:r>
      <w:r>
        <w:rPr>
          <w:i/>
        </w:rPr>
        <w:t>nu-uš-ši-iš-ta</w:t>
      </w:r>
      <w:r>
        <w:t xml:space="preserve"> [ </w:t>
      </w:r>
      <w:r>
        <w:rPr>
          <w:i/>
        </w:rPr>
        <w:t>...</w:t>
      </w:r>
      <w:r>
        <w:t xml:space="preserve"> TUKU.TUKU</w:t>
      </w:r>
      <w:r>
        <w:rPr>
          <w:i/>
        </w:rPr>
        <w:t>-a</w:t>
      </w:r>
      <w:r>
        <w:t>]</w:t>
      </w:r>
      <w:r>
        <w:rPr>
          <w:i/>
        </w:rPr>
        <w:t>n</w:t>
      </w:r>
      <w:r>
        <w:t xml:space="preserve"> </w:t>
      </w:r>
      <w:r>
        <w:rPr>
          <w:i/>
        </w:rPr>
        <w:t>wa-aš-túl</w:t>
      </w:r>
      <w:r>
        <w:t xml:space="preserve"> </w:t>
      </w:r>
      <w:r>
        <w:rPr>
          <w:i/>
        </w:rPr>
        <w:t>ša-a-u-wa-ar</w:t>
      </w:r>
      <w:r>
        <w:t xml:space="preserve"> [ </w:t>
      </w:r>
      <w:r>
        <w:rPr>
          <w:i/>
        </w:rPr>
        <w:t>...</w:t>
      </w:r>
      <w:r>
        <w:t xml:space="preserve"> ]</w:t>
      </w:r>
      <w:r>
        <w:br/>
        <w:t>[</w:t>
      </w:r>
      <w:r>
        <w:rPr>
          <w:i/>
        </w:rPr>
        <w:t>n</w:t>
      </w:r>
      <w:r>
        <w:t>]</w:t>
      </w:r>
      <w:r>
        <w:rPr>
          <w:i/>
        </w:rPr>
        <w:t>u-uš-ša-an</w:t>
      </w:r>
      <w:r>
        <w:t xml:space="preserve"> </w:t>
      </w:r>
      <w:r>
        <w:rPr>
          <w:i/>
        </w:rPr>
        <w:t>ar-ša-na-an-ta</w:t>
      </w:r>
      <w:r>
        <w:t xml:space="preserve"> [ </w:t>
      </w:r>
      <w:r>
        <w:rPr>
          <w:i/>
        </w:rPr>
        <w:t>...</w:t>
      </w:r>
      <w:r>
        <w:t xml:space="preserve"> LÚ].⌈U19?⌉.LU</w:t>
      </w:r>
      <w:r>
        <w:rPr>
          <w:i/>
        </w:rPr>
        <w:t>-aš</w:t>
      </w:r>
      <w:r>
        <w:t xml:space="preserve"> ḪUL</w:t>
      </w:r>
      <w:r>
        <w:rPr>
          <w:i/>
        </w:rPr>
        <w:t>-lu-un</w:t>
      </w:r>
      <w:r>
        <w:t xml:space="preserve"> [ </w:t>
      </w:r>
      <w:r>
        <w:rPr>
          <w:i/>
        </w:rPr>
        <w:t>...</w:t>
      </w:r>
      <w:r>
        <w:t xml:space="preserve"> ] </w:t>
      </w:r>
      <w:r>
        <w:rPr>
          <w:i/>
        </w:rPr>
        <w:t>¬¬¬</w:t>
      </w:r>
    </w:p>
    <w:p w14:paraId="49C28481" w14:textId="77777777" w:rsidR="004D3993" w:rsidRDefault="00A114E5">
      <w:pPr>
        <w:spacing w:after="120"/>
      </w:pPr>
      <w:r>
        <w:t>[...] te [...] from the members (and) from the heart [the god] it</w:t>
      </w:r>
      <w:r>
        <w:br/>
        <w:t>And [drove the anger], the [anger], the crime (and) the trouble from it.</w:t>
      </w:r>
      <w:r>
        <w:br/>
        <w:t>[...] The envious [eyes], the bad [...] the [men].</w:t>
      </w:r>
    </w:p>
    <w:p w14:paraId="46622CE4" w14:textId="77777777" w:rsidR="004D3993" w:rsidRDefault="004D3993">
      <w:pPr>
        <w:spacing w:after="120"/>
      </w:pPr>
    </w:p>
    <w:p w14:paraId="3F611379" w14:textId="77777777" w:rsidR="004D3993" w:rsidRDefault="00A114E5">
      <w:pPr>
        <w:spacing w:after="120"/>
      </w:pPr>
      <w:r>
        <w:t>[ŠA DINGIR-L]UM karpiš TUKU.TUKU-za [waštul š]āuwar QĀTAMMA kištaru "in same manner shall the anger, wrath, iniquity (and) anger of the Deity be extinguished!"</w:t>
      </w:r>
    </w:p>
    <w:p w14:paraId="0A34F156" w14:textId="77777777" w:rsidR="004D3993" w:rsidRDefault="004D3993">
      <w:pPr>
        <w:spacing w:after="120"/>
      </w:pPr>
    </w:p>
    <w:p w14:paraId="2C1B24B2" w14:textId="77777777" w:rsidR="004D3993" w:rsidRDefault="00A114E5">
      <w:pPr>
        <w:spacing w:after="120"/>
      </w:pPr>
      <w:r>
        <w:t>335.4 - mugawar-Text von verschwundenen und wiederkehrenden Gottheiten</w:t>
      </w:r>
    </w:p>
    <w:p w14:paraId="285B79D6" w14:textId="77777777" w:rsidR="004D3993" w:rsidRDefault="00A114E5">
      <w:pPr>
        <w:spacing w:after="120"/>
      </w:pPr>
      <w:r>
        <w:t>HKM 116 45448</w:t>
      </w:r>
    </w:p>
    <w:p w14:paraId="585DD0EC" w14:textId="77777777" w:rsidR="004D3993" w:rsidRDefault="00A114E5">
      <w:pPr>
        <w:spacing w:after="120"/>
      </w:pPr>
      <w:r>
        <w:t xml:space="preserve">[ </w:t>
      </w:r>
      <w:r>
        <w:rPr>
          <w:i/>
        </w:rPr>
        <w:t>...</w:t>
      </w:r>
      <w:r>
        <w:t xml:space="preserve"> DINGIR</w:t>
      </w:r>
      <w:r>
        <w:rPr>
          <w:i/>
        </w:rPr>
        <w:t>-L</w:t>
      </w:r>
      <w:r>
        <w:t>]</w:t>
      </w:r>
      <w:r>
        <w:rPr>
          <w:i/>
        </w:rPr>
        <w:t>UM</w:t>
      </w:r>
      <w:r>
        <w:t xml:space="preserve"> </w:t>
      </w:r>
      <w:r>
        <w:rPr>
          <w:i/>
        </w:rPr>
        <w:t>kar-pí-iš</w:t>
      </w:r>
      <w:r>
        <w:t xml:space="preserve"> TUKU.TUKU</w:t>
      </w:r>
      <w:r>
        <w:rPr>
          <w:i/>
        </w:rPr>
        <w:t>-za</w:t>
      </w:r>
      <w:r>
        <w:t xml:space="preserve"> [ </w:t>
      </w:r>
      <w:r>
        <w:rPr>
          <w:i/>
        </w:rPr>
        <w:t>...</w:t>
      </w:r>
      <w:r>
        <w:t xml:space="preserve"> </w:t>
      </w:r>
      <w:r>
        <w:rPr>
          <w:i/>
        </w:rPr>
        <w:t>š</w:t>
      </w:r>
      <w:r>
        <w:t>]</w:t>
      </w:r>
      <w:r>
        <w:rPr>
          <w:i/>
        </w:rPr>
        <w:t>a-a-u-wa-ar</w:t>
      </w:r>
      <w:r>
        <w:t xml:space="preserve"> </w:t>
      </w:r>
      <w:r>
        <w:rPr>
          <w:i/>
        </w:rPr>
        <w:t>QA-TAM-MA</w:t>
      </w:r>
      <w:r>
        <w:t xml:space="preserve"> </w:t>
      </w:r>
      <w:r>
        <w:rPr>
          <w:i/>
        </w:rPr>
        <w:t>ki-iš-ta-ru</w:t>
      </w:r>
      <w:r>
        <w:t xml:space="preserve"> </w:t>
      </w:r>
      <w:r>
        <w:rPr>
          <w:i/>
        </w:rPr>
        <w:t>¬¬¬</w:t>
      </w:r>
    </w:p>
    <w:p w14:paraId="2224C0D5" w14:textId="77777777" w:rsidR="004D3993" w:rsidRDefault="00A114E5">
      <w:pPr>
        <w:spacing w:after="120"/>
      </w:pPr>
      <w:r>
        <w:t>Likewise, the anger, the anger, [the crime] (and) of the [ä] rger [the god] it should go out!</w:t>
      </w:r>
    </w:p>
    <w:p w14:paraId="77066FB6" w14:textId="77777777" w:rsidR="004D3993" w:rsidRDefault="004D3993">
      <w:pPr>
        <w:spacing w:after="120"/>
      </w:pPr>
    </w:p>
    <w:p w14:paraId="4CF88C22" w14:textId="77777777" w:rsidR="004D3993" w:rsidRDefault="00A114E5">
      <w:pPr>
        <w:spacing w:after="120"/>
      </w:pPr>
      <w:r>
        <w:t>[Š]A DINGIR-LIM karpiš TUKU.TUKU-az [waštul šāu]war QĀTAMMA tepšawēš[du] "in the same way the anger, wrath, iniquity (and) anger of the Deity shall dry up!"</w:t>
      </w:r>
    </w:p>
    <w:p w14:paraId="7624C74B" w14:textId="77777777" w:rsidR="004D3993" w:rsidRDefault="004D3993">
      <w:pPr>
        <w:spacing w:after="120"/>
      </w:pPr>
    </w:p>
    <w:p w14:paraId="7BFE8B5E" w14:textId="77777777" w:rsidR="004D3993" w:rsidRDefault="00A114E5">
      <w:pPr>
        <w:spacing w:after="120"/>
      </w:pPr>
      <w:r>
        <w:t>335.4 - mugawar-Text von verschwundenen und wiederkehrenden Gottheiten</w:t>
      </w:r>
    </w:p>
    <w:p w14:paraId="6F35908E" w14:textId="77777777" w:rsidR="004D3993" w:rsidRDefault="00A114E5">
      <w:pPr>
        <w:spacing w:after="120"/>
      </w:pPr>
      <w:r>
        <w:t>HKM 116 45606</w:t>
      </w:r>
    </w:p>
    <w:p w14:paraId="74F777B7" w14:textId="77777777" w:rsidR="004D3993" w:rsidRDefault="00A114E5">
      <w:pPr>
        <w:spacing w:after="120"/>
      </w:pPr>
      <w:r>
        <w:t xml:space="preserve">[ </w:t>
      </w:r>
      <w:r>
        <w:rPr>
          <w:i/>
        </w:rPr>
        <w:t>...</w:t>
      </w:r>
      <w:r>
        <w:t xml:space="preserve"> GIM]</w:t>
      </w:r>
      <w:r>
        <w:rPr>
          <w:i/>
        </w:rPr>
        <w:t>-an</w:t>
      </w:r>
      <w:r>
        <w:t xml:space="preserve"> </w:t>
      </w:r>
      <w:r>
        <w:rPr>
          <w:i/>
        </w:rPr>
        <w:t>te-ep-šu-uš</w:t>
      </w:r>
      <w:r>
        <w:br/>
      </w:r>
      <w:r>
        <w:rPr>
          <w:i/>
        </w:rPr>
        <w:t>Ú-UL-an</w:t>
      </w:r>
      <w:r>
        <w:t xml:space="preserve"> A.ŠÀ</w:t>
      </w:r>
      <w:r>
        <w:rPr>
          <w:i/>
        </w:rPr>
        <w:t>-ni</w:t>
      </w:r>
      <w:r>
        <w:t xml:space="preserve"> [</w:t>
      </w:r>
      <w:r>
        <w:rPr>
          <w:i/>
        </w:rPr>
        <w:t>pé-e-d</w:t>
      </w:r>
      <w:r>
        <w:t>]</w:t>
      </w:r>
      <w:r>
        <w:rPr>
          <w:i/>
        </w:rPr>
        <w:t>a-an-zi</w:t>
      </w:r>
      <w:r>
        <w:br/>
      </w:r>
      <w:r>
        <w:rPr>
          <w:i/>
        </w:rPr>
        <w:t>na-an</w:t>
      </w:r>
      <w:r>
        <w:t xml:space="preserve"> NUMUN</w:t>
      </w:r>
      <w:r>
        <w:rPr>
          <w:i/>
        </w:rPr>
        <w:t>-an</w:t>
      </w:r>
      <w:r>
        <w:t xml:space="preserve"> </w:t>
      </w:r>
      <w:r>
        <w:rPr>
          <w:i/>
        </w:rPr>
        <w:t>i-ya-an-zi</w:t>
      </w:r>
      <w:r>
        <w:br/>
        <w:t>[</w:t>
      </w:r>
      <w:r>
        <w:rPr>
          <w:i/>
        </w:rPr>
        <w:t>Ú-UL-a</w:t>
      </w:r>
      <w:r>
        <w:t>]</w:t>
      </w:r>
      <w:r>
        <w:rPr>
          <w:i/>
        </w:rPr>
        <w:t>n</w:t>
      </w:r>
      <w:r>
        <w:t xml:space="preserve"> NINDA</w:t>
      </w:r>
      <w:r>
        <w:rPr>
          <w:i/>
        </w:rPr>
        <w:t>-an</w:t>
      </w:r>
      <w:r>
        <w:t xml:space="preserve"> </w:t>
      </w:r>
      <w:r>
        <w:rPr>
          <w:i/>
        </w:rPr>
        <w:t>i-ya-an-zi</w:t>
      </w:r>
      <w:r>
        <w:br/>
      </w:r>
      <w:r>
        <w:rPr>
          <w:i/>
        </w:rPr>
        <w:t>na-an</w:t>
      </w:r>
      <w:r>
        <w:t xml:space="preserve"> </w:t>
      </w:r>
      <w:r>
        <w:rPr>
          <w:i/>
        </w:rPr>
        <w:t>I-NA</w:t>
      </w:r>
      <w:r>
        <w:t xml:space="preserve"> É ⌈NA4KIŠIB⌉ [ </w:t>
      </w:r>
      <w:r>
        <w:rPr>
          <w:i/>
        </w:rPr>
        <w:t>...</w:t>
      </w:r>
      <w:r>
        <w:t xml:space="preserve"> ]</w:t>
      </w:r>
      <w:r>
        <w:br/>
        <w:t>[</w:t>
      </w:r>
      <w:r>
        <w:rPr>
          <w:i/>
        </w:rPr>
        <w:t>Š</w:t>
      </w:r>
      <w:r>
        <w:t>]</w:t>
      </w:r>
      <w:r>
        <w:rPr>
          <w:i/>
        </w:rPr>
        <w:t>A</w:t>
      </w:r>
      <w:r>
        <w:t xml:space="preserve"> DINGIR</w:t>
      </w:r>
      <w:r>
        <w:rPr>
          <w:i/>
        </w:rPr>
        <w:t>-LIM</w:t>
      </w:r>
      <w:r>
        <w:t xml:space="preserve"> </w:t>
      </w:r>
      <w:r>
        <w:rPr>
          <w:i/>
        </w:rPr>
        <w:t>kar-pí-iš</w:t>
      </w:r>
      <w:r>
        <w:t xml:space="preserve"> TUKU.TUKU</w:t>
      </w:r>
      <w:r>
        <w:rPr>
          <w:i/>
        </w:rPr>
        <w:t>-az</w:t>
      </w:r>
      <w:r>
        <w:t xml:space="preserve"> [ </w:t>
      </w:r>
      <w:r>
        <w:rPr>
          <w:i/>
        </w:rPr>
        <w:t>...</w:t>
      </w:r>
      <w:r>
        <w:t xml:space="preserve"> </w:t>
      </w:r>
      <w:r>
        <w:rPr>
          <w:i/>
        </w:rPr>
        <w:t>ša-a-u</w:t>
      </w:r>
      <w:r>
        <w:t>]</w:t>
      </w:r>
      <w:r>
        <w:rPr>
          <w:i/>
        </w:rPr>
        <w:t>-wa-ar</w:t>
      </w:r>
      <w:r>
        <w:t xml:space="preserve"> </w:t>
      </w:r>
      <w:r>
        <w:rPr>
          <w:i/>
        </w:rPr>
        <w:t>QA-TAM-MA</w:t>
      </w:r>
      <w:r>
        <w:t xml:space="preserve"> </w:t>
      </w:r>
      <w:r>
        <w:rPr>
          <w:i/>
        </w:rPr>
        <w:t>te-ep-ša-u-e-eš-</w:t>
      </w:r>
      <w:r>
        <w:t>[</w:t>
      </w:r>
      <w:r>
        <w:rPr>
          <w:i/>
        </w:rPr>
        <w:t>du</w:t>
      </w:r>
      <w:r>
        <w:t xml:space="preserve">] </w:t>
      </w:r>
      <w:r>
        <w:rPr>
          <w:i/>
        </w:rPr>
        <w:t>¬¬¬</w:t>
      </w:r>
    </w:p>
    <w:p w14:paraId="54B8A97B" w14:textId="77777777" w:rsidR="004D3993" w:rsidRDefault="00A114E5">
      <w:pPr>
        <w:spacing w:after="120"/>
      </w:pPr>
      <w:r>
        <w:t>[Wi] e [malt] dry (is),</w:t>
      </w:r>
      <w:r>
        <w:br/>
        <w:t>you don't go to the field [BR]</w:t>
      </w:r>
      <w:r>
        <w:br/>
        <w:t>(and) it (not) makes sowing,</w:t>
      </w:r>
      <w:r>
        <w:br/>
        <w:t>[e] s [not] turns bread</w:t>
      </w:r>
      <w:r>
        <w:br/>
        <w:t>(and) in the storage house [lays],</w:t>
      </w:r>
      <w:r>
        <w:br/>
        <w:t>Likewise, the anger, the anger, [frivel] (and) [är] ger of the deity should dry up!</w:t>
      </w:r>
    </w:p>
    <w:p w14:paraId="4B4AB338" w14:textId="77777777" w:rsidR="004D3993" w:rsidRDefault="004D3993">
      <w:pPr>
        <w:spacing w:after="120"/>
      </w:pPr>
    </w:p>
    <w:p w14:paraId="0BCA3587" w14:textId="77777777" w:rsidR="004D3993" w:rsidRDefault="00A114E5">
      <w:pPr>
        <w:spacing w:after="120"/>
      </w:pPr>
      <w:r>
        <w:t>dtelipinuš=wa lēlani[ttat] "Telipinu became angry"</w:t>
      </w:r>
    </w:p>
    <w:p w14:paraId="677428C6" w14:textId="77777777" w:rsidR="004D3993" w:rsidRDefault="004D3993">
      <w:pPr>
        <w:spacing w:after="120"/>
      </w:pPr>
    </w:p>
    <w:p w14:paraId="6E4D1EA0" w14:textId="77777777" w:rsidR="004D3993" w:rsidRDefault="00A114E5">
      <w:pPr>
        <w:spacing w:after="120"/>
      </w:pPr>
      <w:r>
        <w:t>324.1 - Erste Version des Telipinu-Mythos</w:t>
      </w:r>
    </w:p>
    <w:p w14:paraId="1F9CD324" w14:textId="77777777" w:rsidR="004D3993" w:rsidRDefault="00A114E5">
      <w:pPr>
        <w:spacing w:after="120"/>
      </w:pPr>
      <w:r>
        <w:t>KBo 55.8+ Vs. ii 6'</w:t>
      </w:r>
    </w:p>
    <w:p w14:paraId="5E5CDF06" w14:textId="77777777" w:rsidR="004D3993" w:rsidRDefault="00A114E5">
      <w:pPr>
        <w:spacing w:after="120"/>
      </w:pPr>
      <w:r>
        <w:t xml:space="preserve">⌈DUMU.LÚ.U19.LU!?MEŠ </w:t>
      </w:r>
      <w:r>
        <w:rPr>
          <w:i/>
        </w:rPr>
        <w:t>ḫar-ni-ik-ta</w:t>
      </w:r>
      <w:r>
        <w:t>⌉</w:t>
      </w:r>
      <w:r>
        <w:br/>
        <w:t xml:space="preserve">G[U4ḪI.A </w:t>
      </w:r>
      <w:r>
        <w:rPr>
          <w:i/>
        </w:rPr>
        <w:t>...</w:t>
      </w:r>
      <w:r>
        <w:t xml:space="preserve"> ]</w:t>
      </w:r>
      <w:r>
        <w:br/>
        <w:t xml:space="preserve">[ </w:t>
      </w:r>
      <w:r>
        <w:rPr>
          <w:i/>
        </w:rPr>
        <w:t>...</w:t>
      </w:r>
      <w:r>
        <w:t xml:space="preserve"> ] ⌈</w:t>
      </w:r>
      <w:r>
        <w:rPr>
          <w:i/>
        </w:rPr>
        <w:t>a-ra-a-ez-zi</w:t>
      </w:r>
      <w:r>
        <w:t>⌉</w:t>
      </w:r>
      <w:r>
        <w:br/>
        <w:t>DINGIRMEŠ</w:t>
      </w:r>
      <w:r>
        <w:rPr>
          <w:i/>
        </w:rPr>
        <w:t>-še-eš-ta</w:t>
      </w:r>
      <w:r>
        <w:t xml:space="preserve"> </w:t>
      </w:r>
      <w:r>
        <w:rPr>
          <w:i/>
        </w:rPr>
        <w:t>píd-x</w:t>
      </w:r>
      <w:r>
        <w:t xml:space="preserve">[ </w:t>
      </w:r>
      <w:r>
        <w:rPr>
          <w:i/>
        </w:rPr>
        <w:t>...</w:t>
      </w:r>
      <w:r>
        <w:t xml:space="preserve"> ]</w:t>
      </w:r>
      <w:r>
        <w:br/>
        <w:t>⌈d</w:t>
      </w:r>
      <w:r>
        <w:rPr>
          <w:i/>
        </w:rPr>
        <w:t>te-li-pí-nu-uš-wa</w:t>
      </w:r>
      <w:r>
        <w:t xml:space="preserve"> </w:t>
      </w:r>
      <w:r>
        <w:rPr>
          <w:i/>
        </w:rPr>
        <w:t>le-e-la</w:t>
      </w:r>
      <w:r>
        <w:t>⌉</w:t>
      </w:r>
      <w:r>
        <w:rPr>
          <w:i/>
        </w:rPr>
        <w:t>-ni-i</w:t>
      </w:r>
      <w:r>
        <w:t>[</w:t>
      </w:r>
      <w:r>
        <w:rPr>
          <w:i/>
        </w:rPr>
        <w:t>t-ta-at</w:t>
      </w:r>
      <w:r>
        <w:t>]</w:t>
      </w:r>
      <w:r>
        <w:br/>
        <w:t>⌈</w:t>
      </w:r>
      <w:r>
        <w:rPr>
          <w:i/>
        </w:rPr>
        <w:t>ma-a-an-wa</w:t>
      </w:r>
      <w:r>
        <w:t xml:space="preserve"> </w:t>
      </w:r>
      <w:r>
        <w:rPr>
          <w:i/>
        </w:rPr>
        <w:t>i-ya-u-e-ni</w:t>
      </w:r>
      <w:r>
        <w:t>⌉</w:t>
      </w:r>
      <w:r>
        <w:br/>
        <w:t>⌈</w:t>
      </w:r>
      <w:r>
        <w:rPr>
          <w:i/>
        </w:rPr>
        <w:t>ku-it</w:t>
      </w:r>
      <w:r>
        <w:t>⌉</w:t>
      </w:r>
      <w:r>
        <w:rPr>
          <w:i/>
        </w:rPr>
        <w:t>-wa</w:t>
      </w:r>
      <w:r>
        <w:t xml:space="preserve"> ⌈</w:t>
      </w:r>
      <w:r>
        <w:rPr>
          <w:i/>
        </w:rPr>
        <w:t>i</w:t>
      </w:r>
      <w:r>
        <w:t>⌉</w:t>
      </w:r>
      <w:r>
        <w:rPr>
          <w:i/>
        </w:rPr>
        <w:t>-</w:t>
      </w:r>
      <w:r>
        <w:t>[</w:t>
      </w:r>
      <w:r>
        <w:rPr>
          <w:i/>
        </w:rPr>
        <w:t>ya-u-e-ni</w:t>
      </w:r>
      <w:r>
        <w:t>]</w:t>
      </w:r>
      <w:r>
        <w:br/>
        <w:t>⌈</w:t>
      </w:r>
      <w:r>
        <w:rPr>
          <w:i/>
        </w:rPr>
        <w:t>nu</w:t>
      </w:r>
      <w:r>
        <w:t xml:space="preserve">?⌉ </w:t>
      </w:r>
      <w:r>
        <w:rPr>
          <w:i/>
        </w:rPr>
        <w:t>a-</w:t>
      </w:r>
      <w:r>
        <w:t>⌈</w:t>
      </w:r>
      <w:r>
        <w:rPr>
          <w:i/>
        </w:rPr>
        <w:t>ra-a-ez</w:t>
      </w:r>
      <w:r>
        <w:t>⌉</w:t>
      </w:r>
      <w:r>
        <w:rPr>
          <w:i/>
        </w:rPr>
        <w:t>-</w:t>
      </w:r>
      <w:r>
        <w:t>[</w:t>
      </w:r>
      <w:r>
        <w:rPr>
          <w:i/>
        </w:rPr>
        <w:t>zi</w:t>
      </w:r>
      <w:r>
        <w:t xml:space="preserve">] </w:t>
      </w:r>
      <w:r>
        <w:rPr>
          <w:i/>
        </w:rPr>
        <w:t>¬¬¬</w:t>
      </w:r>
    </w:p>
    <w:p w14:paraId="2BE4C5F1" w14:textId="77777777" w:rsidR="004D3993" w:rsidRDefault="00A114E5">
      <w:pPr>
        <w:spacing w:after="120"/>
      </w:pPr>
      <w:r>
        <w:t>He destroyed people</w:t>
      </w:r>
      <w:r>
        <w:br/>
        <w:t>[destroyed] the cattle [(and) sheep.]</w:t>
      </w:r>
      <w:r>
        <w:br/>
        <w:t>[ ... ] stands up.</w:t>
      </w:r>
      <w:r>
        <w:br/>
        <w:t>The gods [...] ten him [...]</w:t>
      </w:r>
      <w:r>
        <w:br/>
        <w:t>"Telipinu was angry.</w:t>
      </w:r>
      <w:r>
        <w:br/>
        <w:t>How should we act?</w:t>
      </w:r>
      <w:r>
        <w:br/>
        <w:t>What should we do]?</w:t>
      </w:r>
      <w:r>
        <w:br/>
        <w:t>He takes care of himself.</w:t>
      </w:r>
    </w:p>
    <w:p w14:paraId="028A8373" w14:textId="77777777" w:rsidR="004D3993" w:rsidRDefault="004D3993">
      <w:pPr>
        <w:spacing w:after="120"/>
      </w:pPr>
    </w:p>
    <w:p w14:paraId="16E17E8A" w14:textId="77777777" w:rsidR="004D3993" w:rsidRDefault="00A114E5">
      <w:pPr>
        <w:spacing w:after="120"/>
      </w:pPr>
      <w:r>
        <w:t>dtelipinuš lēlaniyanza wet "Telipinu came angrily"</w:t>
      </w:r>
    </w:p>
    <w:p w14:paraId="63C02A9B" w14:textId="77777777" w:rsidR="004D3993" w:rsidRDefault="004D3993">
      <w:pPr>
        <w:spacing w:after="120"/>
      </w:pPr>
    </w:p>
    <w:p w14:paraId="5E2F6F2C" w14:textId="77777777" w:rsidR="004D3993" w:rsidRDefault="00A114E5">
      <w:pPr>
        <w:spacing w:after="120"/>
      </w:pPr>
      <w:r>
        <w:t>324.1 - Erste Version des Telipinu-Mythos</w:t>
      </w:r>
    </w:p>
    <w:p w14:paraId="5CC8D648" w14:textId="77777777" w:rsidR="004D3993" w:rsidRDefault="00A114E5">
      <w:pPr>
        <w:spacing w:after="120"/>
      </w:pPr>
      <w:r>
        <w:t>KUB 17.10 + KBo 55.8 Vs. ii 33'</w:t>
      </w:r>
    </w:p>
    <w:p w14:paraId="1FD16632" w14:textId="77777777" w:rsidR="004D3993" w:rsidRDefault="00A114E5">
      <w:pPr>
        <w:spacing w:after="120"/>
      </w:pPr>
      <w:r>
        <w:rPr>
          <w:i/>
        </w:rPr>
        <w:t>¬¬¬</w:t>
      </w:r>
      <w:r>
        <w:t xml:space="preserve"> </w:t>
      </w:r>
      <w:r>
        <w:rPr>
          <w:i/>
        </w:rPr>
        <w:t>kar-pí-iš</w:t>
      </w:r>
      <w:r>
        <w:t xml:space="preserve"> </w:t>
      </w:r>
      <w:r>
        <w:rPr>
          <w:i/>
        </w:rPr>
        <w:t>na-an</w:t>
      </w:r>
      <w:r>
        <w:t xml:space="preserve"> </w:t>
      </w:r>
      <w:r>
        <w:rPr>
          <w:i/>
        </w:rPr>
        <w:t>a-ra-a-et</w:t>
      </w:r>
      <w:r>
        <w:br/>
      </w:r>
      <w:r>
        <w:rPr>
          <w:i/>
        </w:rPr>
        <w:t>kar-di-mi-y</w:t>
      </w:r>
      <w:r>
        <w:t>[</w:t>
      </w:r>
      <w:r>
        <w:rPr>
          <w:i/>
        </w:rPr>
        <w:t>a</w:t>
      </w:r>
      <w:r>
        <w:t>?</w:t>
      </w:r>
      <w:r>
        <w:rPr>
          <w:i/>
        </w:rPr>
        <w:t>-az</w:t>
      </w:r>
      <w:r>
        <w:t xml:space="preserve"> </w:t>
      </w:r>
      <w:r>
        <w:rPr>
          <w:i/>
        </w:rPr>
        <w:t>...</w:t>
      </w:r>
      <w:r>
        <w:t xml:space="preserve"> ]</w:t>
      </w:r>
      <w:r>
        <w:br/>
        <w:t xml:space="preserve">[ </w:t>
      </w:r>
      <w:r>
        <w:rPr>
          <w:i/>
        </w:rPr>
        <w:t>...</w:t>
      </w:r>
      <w:r>
        <w:t xml:space="preserve"> ] </w:t>
      </w:r>
      <w:r>
        <w:rPr>
          <w:i/>
        </w:rPr>
        <w:t>a-ra-a-et</w:t>
      </w:r>
      <w:r>
        <w:br/>
      </w:r>
      <w:r>
        <w:rPr>
          <w:i/>
        </w:rPr>
        <w:t>ša-a-u-ar</w:t>
      </w:r>
      <w:r>
        <w:t xml:space="preserve"> </w:t>
      </w:r>
      <w:r>
        <w:rPr>
          <w:i/>
        </w:rPr>
        <w:t>a-ra-a-et</w:t>
      </w:r>
      <w:r>
        <w:t xml:space="preserve"> [] </w:t>
      </w:r>
      <w:r>
        <w:rPr>
          <w:i/>
        </w:rPr>
        <w:t>¬¬¬</w:t>
      </w:r>
    </w:p>
    <w:p w14:paraId="3F4A3E11" w14:textId="77777777" w:rsidR="004D3993" w:rsidRDefault="00A114E5">
      <w:pPr>
        <w:spacing w:after="120"/>
      </w:pPr>
      <w:r>
        <w:t>The anger, she stopped her.</w:t>
      </w:r>
      <w:r>
        <w:br/>
        <w:t>The zo [marg.</w:t>
      </w:r>
      <w:r>
        <w:br/>
        <w:t>[] stopped.</w:t>
      </w:r>
      <w:r>
        <w:br/>
        <w:t>She stopped the trouble.</w:t>
      </w:r>
    </w:p>
    <w:p w14:paraId="1E3BEAF8" w14:textId="77777777" w:rsidR="004D3993" w:rsidRDefault="004D3993">
      <w:pPr>
        <w:spacing w:after="120"/>
      </w:pPr>
    </w:p>
    <w:p w14:paraId="7BB1E8EF" w14:textId="77777777" w:rsidR="004D3993" w:rsidRDefault="00A114E5">
      <w:pPr>
        <w:spacing w:after="120"/>
      </w:pPr>
      <w:r>
        <w:lastRenderedPageBreak/>
        <w:t>dtelipinuš lēlaniyanza wet "Telipinu came angrily"</w:t>
      </w:r>
    </w:p>
    <w:p w14:paraId="7342058B" w14:textId="77777777" w:rsidR="004D3993" w:rsidRDefault="004D3993">
      <w:pPr>
        <w:spacing w:after="120"/>
      </w:pPr>
    </w:p>
    <w:p w14:paraId="46DB94EA" w14:textId="77777777" w:rsidR="004D3993" w:rsidRDefault="00A114E5">
      <w:pPr>
        <w:spacing w:after="120"/>
      </w:pPr>
      <w:r>
        <w:t>324.1 - Erste Version des Telipinu-Mythos</w:t>
      </w:r>
    </w:p>
    <w:p w14:paraId="70ECB2BE" w14:textId="77777777" w:rsidR="004D3993" w:rsidRDefault="00A114E5">
      <w:pPr>
        <w:spacing w:after="120"/>
      </w:pPr>
      <w:r>
        <w:t>KUB 17.10 + KBo 55.8 Rs. iv 4'</w:t>
      </w:r>
    </w:p>
    <w:p w14:paraId="439205C7" w14:textId="77777777" w:rsidR="004D3993" w:rsidRDefault="00A114E5">
      <w:pPr>
        <w:spacing w:after="120"/>
      </w:pPr>
      <w:r>
        <w:t>dIM-aš le-e-la-ni-ya-a[n]-za ú-ez-zi 219 na-an LÚ dIM</w:t>
      </w:r>
      <w:r>
        <w:br/>
        <w:t>a-ra-a-ez-zi DUGÚTUL-ma-kán ⌈ú⌉-ez-zi na-an GIŠti-i-pa-aš a-ra-a-ez-zi</w:t>
      </w:r>
      <w:r>
        <w:br/>
        <w:t>[nam]-ma-ya am-me-el ŠA DUMU.LÚ.U19.LUMEŠ ut-ta-na-a-an-te-eš dte-li-pí-nu-i</w:t>
      </w:r>
      <w:r>
        <w:br/>
        <w:t>[k]ar-pí-in kar-di-mi-ya-at-ta-an ša-a-u-ar QA-TAM-MA a-ra-an-du</w:t>
      </w:r>
    </w:p>
    <w:p w14:paraId="53F48CB7" w14:textId="77777777" w:rsidR="004D3993" w:rsidRDefault="00A114E5">
      <w:pPr>
        <w:spacing w:after="120"/>
      </w:pPr>
      <w:r>
        <w:t>The weather god comes enraged,</w:t>
      </w:r>
      <w:r>
        <w:br/>
      </w:r>
      <w:r>
        <w:br/>
        <w:t>and the weather god's husband stops him.</w:t>
      </w:r>
      <w:r>
        <w:br/>
      </w:r>
      <w:r>
        <w:br/>
        <w:t>But the pot comes,</w:t>
      </w:r>
      <w:r>
        <w:br/>
      </w:r>
      <w:r>
        <w:br/>
        <w:t>and the spoon stops him.</w:t>
      </w:r>
      <w:r>
        <w:br/>
      </w:r>
      <w:r>
        <w:br/>
        <w:t>Likewise, my words, the man's, shall also stop Telipinu's anger, rage, and anger!</w:t>
      </w:r>
    </w:p>
    <w:p w14:paraId="67C7381F" w14:textId="77777777" w:rsidR="004D3993" w:rsidRDefault="004D3993">
      <w:pPr>
        <w:spacing w:after="120"/>
      </w:pPr>
    </w:p>
    <w:p w14:paraId="60C0EFD3" w14:textId="77777777" w:rsidR="004D3993" w:rsidRDefault="00A114E5">
      <w:pPr>
        <w:spacing w:after="120"/>
      </w:pPr>
      <w:r>
        <w:t>[dtelipinuš lēla]niēttat "[Telipinu] was [angry]"</w:t>
      </w:r>
    </w:p>
    <w:p w14:paraId="64BD6770" w14:textId="77777777" w:rsidR="004D3993" w:rsidRDefault="004D3993">
      <w:pPr>
        <w:spacing w:after="120"/>
      </w:pPr>
    </w:p>
    <w:p w14:paraId="51362235" w14:textId="77777777" w:rsidR="004D3993" w:rsidRDefault="00A114E5">
      <w:pPr>
        <w:spacing w:after="120"/>
      </w:pPr>
      <w:r>
        <w:t>324.3 - Dritte Version des Telipinu-Mythos</w:t>
      </w:r>
    </w:p>
    <w:p w14:paraId="24CB2206" w14:textId="77777777" w:rsidR="004D3993" w:rsidRDefault="00A114E5">
      <w:pPr>
        <w:spacing w:after="120"/>
      </w:pPr>
      <w:r>
        <w:t>KUB 33.10 Vs. ii 8-9</w:t>
      </w:r>
    </w:p>
    <w:p w14:paraId="1FE500B2" w14:textId="77777777" w:rsidR="004D3993" w:rsidRDefault="00A114E5">
      <w:pPr>
        <w:spacing w:after="120"/>
      </w:pPr>
      <w:r>
        <w:t xml:space="preserve">[ </w:t>
      </w:r>
      <w:r>
        <w:rPr>
          <w:i/>
        </w:rPr>
        <w:t>...</w:t>
      </w:r>
      <w:r>
        <w:t xml:space="preserve"> ]</w:t>
      </w:r>
      <w:r>
        <w:br/>
        <w:t>[</w:t>
      </w:r>
      <w:r>
        <w:rPr>
          <w:i/>
        </w:rPr>
        <w:t>ú-uk-wa-a</w:t>
      </w:r>
      <w:r>
        <w:t>]</w:t>
      </w:r>
      <w:r>
        <w:rPr>
          <w:i/>
        </w:rPr>
        <w:t>z</w:t>
      </w:r>
      <w:r>
        <w:t xml:space="preserve"> </w:t>
      </w:r>
      <w:r>
        <w:rPr>
          <w:i/>
        </w:rPr>
        <w:t>ša-a-nu-u</w:t>
      </w:r>
      <w:r>
        <w:t>[</w:t>
      </w:r>
      <w:r>
        <w:rPr>
          <w:i/>
        </w:rPr>
        <w:t>n</w:t>
      </w:r>
      <w:r>
        <w:t>]</w:t>
      </w:r>
      <w:r>
        <w:br/>
        <w:t xml:space="preserve">[ </w:t>
      </w:r>
      <w:r>
        <w:rPr>
          <w:i/>
        </w:rPr>
        <w:t>...</w:t>
      </w:r>
      <w:r>
        <w:t xml:space="preserve"> ]</w:t>
      </w:r>
      <w:r>
        <w:rPr>
          <w:i/>
        </w:rPr>
        <w:t>x</w:t>
      </w:r>
      <w:r>
        <w:t xml:space="preserve">[ </w:t>
      </w:r>
      <w:r>
        <w:rPr>
          <w:i/>
        </w:rPr>
        <w:t>...</w:t>
      </w:r>
      <w:r>
        <w:t xml:space="preserve"> ]</w:t>
      </w:r>
      <w:r>
        <w:br/>
      </w:r>
      <w:r>
        <w:rPr>
          <w:i/>
        </w:rPr>
        <w:t>šu-me-ša-wa-mu</w:t>
      </w:r>
      <w:r>
        <w:t xml:space="preserve"> </w:t>
      </w:r>
      <w:r>
        <w:rPr>
          <w:i/>
        </w:rPr>
        <w:t>ša-ša-an-da-an</w:t>
      </w:r>
      <w:r>
        <w:t xml:space="preserve"> [ </w:t>
      </w:r>
      <w:r>
        <w:rPr>
          <w:i/>
        </w:rPr>
        <w:t>...</w:t>
      </w:r>
      <w:r>
        <w:t xml:space="preserve"> ]</w:t>
      </w:r>
      <w:r>
        <w:br/>
        <w:t xml:space="preserve">[ </w:t>
      </w:r>
      <w:r>
        <w:rPr>
          <w:i/>
        </w:rPr>
        <w:t>...</w:t>
      </w:r>
      <w:r>
        <w:t xml:space="preserve"> ] ⌈</w:t>
      </w:r>
      <w:r>
        <w:rPr>
          <w:i/>
        </w:rPr>
        <w:t>ša</w:t>
      </w:r>
      <w:r>
        <w:t>⌉</w:t>
      </w:r>
      <w:r>
        <w:rPr>
          <w:i/>
        </w:rPr>
        <w:t>-a-an-ta-an</w:t>
      </w:r>
      <w:r>
        <w:t xml:space="preserve"> </w:t>
      </w:r>
      <w:r>
        <w:rPr>
          <w:i/>
        </w:rPr>
        <w:t>ku</w:t>
      </w:r>
      <w:r>
        <w:t>!</w:t>
      </w:r>
      <w:r>
        <w:rPr>
          <w:i/>
        </w:rPr>
        <w:t>-wa-at</w:t>
      </w:r>
      <w:r>
        <w:t xml:space="preserve"> </w:t>
      </w:r>
      <w:r>
        <w:rPr>
          <w:i/>
        </w:rPr>
        <w:t>me-ma-nu-ut-te</w:t>
      </w:r>
      <w:r>
        <w:t>!</w:t>
      </w:r>
      <w:r>
        <w:rPr>
          <w:i/>
        </w:rPr>
        <w:t>-</w:t>
      </w:r>
      <w:r>
        <w:t>⌈</w:t>
      </w:r>
      <w:r>
        <w:rPr>
          <w:i/>
        </w:rPr>
        <w:t>en</w:t>
      </w:r>
      <w:r>
        <w:t>⌉</w:t>
      </w:r>
      <w:r>
        <w:br/>
        <w:t xml:space="preserve">[ </w:t>
      </w:r>
      <w:r>
        <w:rPr>
          <w:i/>
        </w:rPr>
        <w:t>...</w:t>
      </w:r>
      <w:r>
        <w:t xml:space="preserve"> ] [</w:t>
      </w:r>
      <w:r>
        <w:rPr>
          <w:i/>
        </w:rPr>
        <w:t>le-e-la</w:t>
      </w:r>
      <w:r>
        <w:t>]</w:t>
      </w:r>
      <w:r>
        <w:rPr>
          <w:i/>
        </w:rPr>
        <w:t>-ni-e-</w:t>
      </w:r>
      <w:r>
        <w:t>⌈</w:t>
      </w:r>
      <w:r>
        <w:rPr>
          <w:i/>
        </w:rPr>
        <w:t>et</w:t>
      </w:r>
      <w:r>
        <w:t>⌉</w:t>
      </w:r>
      <w:r>
        <w:rPr>
          <w:i/>
        </w:rPr>
        <w:t>-ta-at</w:t>
      </w:r>
      <w:r>
        <w:br/>
      </w:r>
      <w:r>
        <w:rPr>
          <w:i/>
        </w:rPr>
        <w:t>na-aš-ta</w:t>
      </w:r>
      <w:r>
        <w:t xml:space="preserve"> PÚ</w:t>
      </w:r>
      <w:r>
        <w:rPr>
          <w:i/>
        </w:rPr>
        <w:t>-ru</w:t>
      </w:r>
      <w:r>
        <w:t xml:space="preserve"> </w:t>
      </w:r>
      <w:r>
        <w:rPr>
          <w:i/>
        </w:rPr>
        <w:t>ši-</w:t>
      </w:r>
      <w:r>
        <w:t>⌈</w:t>
      </w:r>
      <w:r>
        <w:rPr>
          <w:i/>
        </w:rPr>
        <w:t>il</w:t>
      </w:r>
      <w:r>
        <w:t>⌉</w:t>
      </w:r>
      <w:r>
        <w:rPr>
          <w:i/>
        </w:rPr>
        <w:t>-ma-</w:t>
      </w:r>
      <w:r>
        <w:t xml:space="preserve">[ </w:t>
      </w:r>
      <w:r>
        <w:rPr>
          <w:i/>
        </w:rPr>
        <w:t>...</w:t>
      </w:r>
      <w:r>
        <w:t xml:space="preserve"> ][ </w:t>
      </w:r>
      <w:r>
        <w:rPr>
          <w:i/>
        </w:rPr>
        <w:t>...</w:t>
      </w:r>
      <w:r>
        <w:t xml:space="preserve"> </w:t>
      </w:r>
      <w:r>
        <w:rPr>
          <w:i/>
        </w:rPr>
        <w:t>-t</w:t>
      </w:r>
      <w:r>
        <w:t>]</w:t>
      </w:r>
      <w:r>
        <w:rPr>
          <w:i/>
        </w:rPr>
        <w:t>a</w:t>
      </w:r>
      <w:r>
        <w:t>?</w:t>
      </w:r>
      <w:r>
        <w:br/>
        <w:t xml:space="preserve">ÍDḪI.A </w:t>
      </w:r>
      <w:r>
        <w:rPr>
          <w:i/>
        </w:rPr>
        <w:t>ar-šar-šu-u-ru-uš</w:t>
      </w:r>
      <w:r>
        <w:t xml:space="preserve"> </w:t>
      </w:r>
      <w:r>
        <w:rPr>
          <w:i/>
        </w:rPr>
        <w:t>ḫu-it-ti-y</w:t>
      </w:r>
      <w:r>
        <w:t>[</w:t>
      </w:r>
      <w:r>
        <w:rPr>
          <w:i/>
        </w:rPr>
        <w:t>a-at</w:t>
      </w:r>
      <w:r>
        <w:t>]</w:t>
      </w:r>
      <w:r>
        <w:br/>
        <w:t xml:space="preserve">[ </w:t>
      </w:r>
      <w:r>
        <w:rPr>
          <w:i/>
        </w:rPr>
        <w:t>...</w:t>
      </w:r>
      <w:r>
        <w:t xml:space="preserve"> ]</w:t>
      </w:r>
      <w:r>
        <w:rPr>
          <w:i/>
        </w:rPr>
        <w:t>x-aḫ-ta</w:t>
      </w:r>
      <w:r>
        <w:br/>
      </w:r>
      <w:r>
        <w:rPr>
          <w:i/>
        </w:rPr>
        <w:t>nu-uš</w:t>
      </w:r>
      <w:r>
        <w:t xml:space="preserve"> </w:t>
      </w:r>
      <w:r>
        <w:rPr>
          <w:i/>
        </w:rPr>
        <w:t>wa-</w:t>
      </w:r>
      <w:r>
        <w:t>⌈</w:t>
      </w:r>
      <w:r>
        <w:rPr>
          <w:i/>
        </w:rPr>
        <w:t>at-ga</w:t>
      </w:r>
      <w:r>
        <w:t>⌉</w:t>
      </w:r>
      <w:r>
        <w:rPr>
          <w:i/>
        </w:rPr>
        <w:t>-nu-ut</w:t>
      </w:r>
      <w:r>
        <w:t xml:space="preserve"> </w:t>
      </w:r>
      <w:r>
        <w:rPr>
          <w:i/>
        </w:rPr>
        <w:t>wa-ap-pa-mu-uš</w:t>
      </w:r>
      <w:r>
        <w:t xml:space="preserve"> </w:t>
      </w:r>
      <w:r>
        <w:rPr>
          <w:i/>
        </w:rPr>
        <w:t>x</w:t>
      </w:r>
      <w:r>
        <w:t xml:space="preserve">[ </w:t>
      </w:r>
      <w:r>
        <w:rPr>
          <w:i/>
        </w:rPr>
        <w:t>...</w:t>
      </w:r>
      <w:r>
        <w:t xml:space="preserve"> ]</w:t>
      </w:r>
      <w:r>
        <w:br/>
        <w:t>[URUDIDLI.ḪI].⌈A⌉</w:t>
      </w:r>
      <w:r>
        <w:rPr>
          <w:i/>
        </w:rPr>
        <w:t>-uš</w:t>
      </w:r>
      <w:r>
        <w:t xml:space="preserve"> </w:t>
      </w:r>
      <w:r>
        <w:rPr>
          <w:i/>
        </w:rPr>
        <w:t>pí-ip-pa-aš</w:t>
      </w:r>
      <w:r>
        <w:br/>
        <w:t>ÉḪI.A</w:t>
      </w:r>
      <w:r>
        <w:rPr>
          <w:i/>
        </w:rPr>
        <w:t>-</w:t>
      </w:r>
      <w:r>
        <w:t>⌈</w:t>
      </w:r>
      <w:r>
        <w:rPr>
          <w:i/>
        </w:rPr>
        <w:t>TIM</w:t>
      </w:r>
      <w:r>
        <w:t xml:space="preserve">⌉ </w:t>
      </w:r>
      <w:r>
        <w:rPr>
          <w:i/>
        </w:rPr>
        <w:t>pí-i</w:t>
      </w:r>
      <w:r>
        <w:t>[</w:t>
      </w:r>
      <w:r>
        <w:rPr>
          <w:i/>
        </w:rPr>
        <w:t>p-pa-aš</w:t>
      </w:r>
      <w:r>
        <w:t xml:space="preserve">] </w:t>
      </w:r>
      <w:r>
        <w:rPr>
          <w:i/>
        </w:rPr>
        <w:t>¬¬¬</w:t>
      </w:r>
    </w:p>
    <w:p w14:paraId="2F586F34" w14:textId="77777777" w:rsidR="004D3993" w:rsidRDefault="00A114E5">
      <w:pPr>
        <w:spacing w:after="120"/>
      </w:pPr>
      <w:r>
        <w:t>Telipinu (language) [as follows]:</w:t>
      </w:r>
      <w:r>
        <w:br/>
        <w:t>"I was angry.</w:t>
      </w:r>
      <w:r>
        <w:br/>
      </w:r>
      <w:r>
        <w:lastRenderedPageBreak/>
        <w:t>[I [ ... ]</w:t>
      </w:r>
      <w:r>
        <w:br/>
        <w:t>[Why] did you have me to get up to the sleeping person?</w:t>
      </w:r>
      <w:r>
        <w:br/>
        <w:t>[And] Why did you use me to speak the angry? "</w:t>
      </w:r>
      <w:r>
        <w:br/>
        <w:t>[Telipinu] was [Way] ND</w:t>
      </w:r>
      <w:r>
        <w:br/>
        <w:t>and [...] the source.</w:t>
      </w:r>
      <w:r>
        <w:br/>
        <w:t>He leads the flowing rivers (around).</w:t>
      </w:r>
      <w:r>
        <w:br/>
        <w:t>He [...] te [...],</w:t>
      </w:r>
      <w:r>
        <w:br/>
        <w:t>tore down, the banks [...],</w:t>
      </w:r>
      <w:r>
        <w:br/>
        <w:t>destroyed [the city] e,</w:t>
      </w:r>
      <w:r>
        <w:br/>
        <w:t>destroyed the houses.</w:t>
      </w:r>
    </w:p>
    <w:p w14:paraId="6EAEDCC1" w14:textId="77777777" w:rsidR="004D3993" w:rsidRDefault="004D3993">
      <w:pPr>
        <w:spacing w:after="120"/>
      </w:pPr>
    </w:p>
    <w:p w14:paraId="4557C12A" w14:textId="77777777" w:rsidR="004D3993" w:rsidRDefault="00A114E5">
      <w:pPr>
        <w:spacing w:after="120"/>
      </w:pPr>
      <w:r>
        <w:t>dtelipinu[š=wa lēl]anitta[t] "Telipinu became angry"</w:t>
      </w:r>
    </w:p>
    <w:p w14:paraId="529A3535" w14:textId="77777777" w:rsidR="004D3993" w:rsidRDefault="004D3993">
      <w:pPr>
        <w:spacing w:after="120"/>
      </w:pPr>
    </w:p>
    <w:p w14:paraId="00F82101" w14:textId="77777777" w:rsidR="004D3993" w:rsidRDefault="00A114E5">
      <w:pPr>
        <w:spacing w:after="120"/>
      </w:pPr>
      <w:r>
        <w:t>324.3 - Dritte Version des Telipinu-Mythos</w:t>
      </w:r>
    </w:p>
    <w:p w14:paraId="4A16C24F" w14:textId="77777777" w:rsidR="004D3993" w:rsidRDefault="00A114E5">
      <w:pPr>
        <w:spacing w:after="120"/>
      </w:pPr>
      <w:r>
        <w:t>KUB 33.10 Vs. ii 15</w:t>
      </w:r>
    </w:p>
    <w:p w14:paraId="66292B36" w14:textId="77777777" w:rsidR="004D3993" w:rsidRDefault="00A114E5">
      <w:pPr>
        <w:spacing w:after="120"/>
      </w:pPr>
      <w:r>
        <w:t xml:space="preserve">[DUMU.LÚ].⌈U19⌉.LU </w:t>
      </w:r>
      <w:r>
        <w:rPr>
          <w:i/>
        </w:rPr>
        <w:t>ḫar-ni-</w:t>
      </w:r>
      <w:r>
        <w:t>⌈</w:t>
      </w:r>
      <w:r>
        <w:rPr>
          <w:i/>
        </w:rPr>
        <w:t>ik-ta</w:t>
      </w:r>
      <w:r>
        <w:t>⌉</w:t>
      </w:r>
      <w:r>
        <w:br/>
        <w:t xml:space="preserve">⌈GU4ḪI⌉.A UDUḪI.A </w:t>
      </w:r>
      <w:r>
        <w:rPr>
          <w:i/>
        </w:rPr>
        <w:t>ḫar-ni-i</w:t>
      </w:r>
      <w:r>
        <w:t>[</w:t>
      </w:r>
      <w:r>
        <w:rPr>
          <w:i/>
        </w:rPr>
        <w:t>k-ta</w:t>
      </w:r>
      <w:r>
        <w:t>]</w:t>
      </w:r>
      <w:r>
        <w:br/>
        <w:t xml:space="preserve">[ </w:t>
      </w:r>
      <w:r>
        <w:rPr>
          <w:i/>
        </w:rPr>
        <w:t>...</w:t>
      </w:r>
      <w:r>
        <w:t xml:space="preserve"> ]</w:t>
      </w:r>
      <w:r>
        <w:rPr>
          <w:i/>
        </w:rPr>
        <w:t>-e-ez-zi</w:t>
      </w:r>
      <w:r>
        <w:br/>
        <w:t xml:space="preserve">DINGIRM[EŠ </w:t>
      </w:r>
      <w:r>
        <w:rPr>
          <w:i/>
        </w:rPr>
        <w:t>...</w:t>
      </w:r>
      <w:r>
        <w:t xml:space="preserve"> </w:t>
      </w:r>
      <w:r>
        <w:rPr>
          <w:i/>
        </w:rPr>
        <w:t>-l</w:t>
      </w:r>
      <w:r>
        <w:t>]</w:t>
      </w:r>
      <w:r>
        <w:rPr>
          <w:i/>
        </w:rPr>
        <w:t>e</w:t>
      </w:r>
      <w:r>
        <w:t>?-e-er</w:t>
      </w:r>
      <w:r>
        <w:br/>
      </w:r>
      <w:r>
        <w:rPr>
          <w:i/>
        </w:rPr>
        <w:t>nu</w:t>
      </w:r>
      <w:r>
        <w:t xml:space="preserve"> </w:t>
      </w:r>
      <w:r>
        <w:rPr>
          <w:i/>
        </w:rPr>
        <w:t>ku</w:t>
      </w:r>
      <w:r>
        <w:t xml:space="preserve">?-x[ </w:t>
      </w:r>
      <w:r>
        <w:rPr>
          <w:i/>
        </w:rPr>
        <w:t>...</w:t>
      </w:r>
      <w:r>
        <w:t xml:space="preserve"> ]</w:t>
      </w:r>
      <w:r>
        <w:br/>
        <w:t xml:space="preserve">[ </w:t>
      </w:r>
      <w:r>
        <w:rPr>
          <w:i/>
        </w:rPr>
        <w:t>...</w:t>
      </w:r>
      <w:r>
        <w:t xml:space="preserve"> ] ⌈d⌉</w:t>
      </w:r>
      <w:r>
        <w:rPr>
          <w:i/>
        </w:rPr>
        <w:t>te-li-pí-nu-u</w:t>
      </w:r>
      <w:r>
        <w:t>[</w:t>
      </w:r>
      <w:r>
        <w:rPr>
          <w:i/>
        </w:rPr>
        <w:t>š=wa</w:t>
      </w:r>
      <w:r>
        <w:t xml:space="preserve"> </w:t>
      </w:r>
      <w:r>
        <w:rPr>
          <w:i/>
        </w:rPr>
        <w:t>le-e-l</w:t>
      </w:r>
      <w:r>
        <w:t>]</w:t>
      </w:r>
      <w:r>
        <w:rPr>
          <w:i/>
        </w:rPr>
        <w:t>a-ni-it-ta-a</w:t>
      </w:r>
      <w:r>
        <w:t>[</w:t>
      </w:r>
      <w:r>
        <w:rPr>
          <w:i/>
        </w:rPr>
        <w:t>t</w:t>
      </w:r>
      <w:r>
        <w:t>]</w:t>
      </w:r>
      <w:r>
        <w:br/>
        <w:t>[</w:t>
      </w:r>
      <w:r>
        <w:rPr>
          <w:i/>
        </w:rPr>
        <w:t>ma-a-a</w:t>
      </w:r>
      <w:r>
        <w:t>]</w:t>
      </w:r>
      <w:r>
        <w:rPr>
          <w:i/>
        </w:rPr>
        <w:t>n-wa</w:t>
      </w:r>
      <w:r>
        <w:t xml:space="preserve"> </w:t>
      </w:r>
      <w:r>
        <w:rPr>
          <w:i/>
        </w:rPr>
        <w:t>i-ya-u-</w:t>
      </w:r>
      <w:r>
        <w:t>[</w:t>
      </w:r>
      <w:r>
        <w:rPr>
          <w:i/>
        </w:rPr>
        <w:t>e-ni</w:t>
      </w:r>
      <w:r>
        <w:t>]</w:t>
      </w:r>
      <w:r>
        <w:br/>
        <w:t>[</w:t>
      </w:r>
      <w:r>
        <w:rPr>
          <w:i/>
        </w:rPr>
        <w:t>ku-it-wa</w:t>
      </w:r>
      <w:r>
        <w:t>] ⌈</w:t>
      </w:r>
      <w:r>
        <w:rPr>
          <w:i/>
        </w:rPr>
        <w:t>i</w:t>
      </w:r>
      <w:r>
        <w:t>⌉</w:t>
      </w:r>
      <w:r>
        <w:rPr>
          <w:i/>
        </w:rPr>
        <w:t>-ya-u-e-n</w:t>
      </w:r>
      <w:r>
        <w:t>[</w:t>
      </w:r>
      <w:r>
        <w:rPr>
          <w:i/>
        </w:rPr>
        <w:t>i</w:t>
      </w:r>
      <w:r>
        <w:t xml:space="preserve">] </w:t>
      </w:r>
      <w:r>
        <w:rPr>
          <w:i/>
        </w:rPr>
        <w:t>¬¬¬</w:t>
      </w:r>
    </w:p>
    <w:p w14:paraId="546BAC1B" w14:textId="77777777" w:rsidR="004D3993" w:rsidRDefault="00A114E5">
      <w:pPr>
        <w:spacing w:after="120"/>
      </w:pPr>
      <w:r>
        <w:t>He destroyed people</w:t>
      </w:r>
      <w:r>
        <w:br/>
        <w:t>Venere [tete] the cattle (and) sheep.</w:t>
      </w:r>
      <w:r>
        <w:br/>
        <w:t>[ ... stands up.</w:t>
      </w:r>
      <w:r>
        <w:br/>
        <w:t>The gods [r…] ten [him ...]</w:t>
      </w:r>
      <w:r>
        <w:br/>
        <w:t>[...]</w:t>
      </w:r>
      <w:r>
        <w:br/>
        <w:t>"Telipinu was [de wü] tend.</w:t>
      </w:r>
      <w:r>
        <w:br/>
        <w:t>[Wi] e sol [len] we act?</w:t>
      </w:r>
      <w:r>
        <w:br/>
        <w:t>[What should we do]?</w:t>
      </w:r>
    </w:p>
    <w:p w14:paraId="41B65A74" w14:textId="77777777" w:rsidR="004D3993" w:rsidRDefault="004D3993">
      <w:pPr>
        <w:spacing w:after="120"/>
      </w:pPr>
    </w:p>
    <w:p w14:paraId="0BB8FB65" w14:textId="77777777" w:rsidR="004D3993" w:rsidRDefault="00A114E5">
      <w:pPr>
        <w:spacing w:after="120"/>
      </w:pPr>
      <w:r>
        <w:t>dtelipinuš [l]ēl[aniyattat] "Telepinu became angry"</w:t>
      </w:r>
    </w:p>
    <w:p w14:paraId="529110B5" w14:textId="77777777" w:rsidR="004D3993" w:rsidRDefault="004D3993">
      <w:pPr>
        <w:spacing w:after="120"/>
      </w:pPr>
    </w:p>
    <w:p w14:paraId="223AC061" w14:textId="77777777" w:rsidR="004D3993" w:rsidRDefault="00A114E5">
      <w:pPr>
        <w:spacing w:after="120"/>
      </w:pPr>
      <w:r>
        <w:t>324.7 - Ein Fragment des Telipinu-Mythos</w:t>
      </w:r>
    </w:p>
    <w:p w14:paraId="42F30DCC" w14:textId="77777777" w:rsidR="004D3993" w:rsidRDefault="00A114E5">
      <w:pPr>
        <w:spacing w:after="120"/>
      </w:pPr>
      <w:r>
        <w:t>KUB 33.8 Vs. ii 12</w:t>
      </w:r>
    </w:p>
    <w:p w14:paraId="01652CAC" w14:textId="77777777" w:rsidR="004D3993" w:rsidRDefault="00A114E5">
      <w:pPr>
        <w:spacing w:after="120"/>
      </w:pPr>
      <w:r>
        <w:lastRenderedPageBreak/>
        <w:t xml:space="preserve">[ </w:t>
      </w:r>
      <w:r>
        <w:rPr>
          <w:i/>
        </w:rPr>
        <w:t>...</w:t>
      </w:r>
      <w:r>
        <w:t xml:space="preserve"> ]</w:t>
      </w:r>
      <w:r>
        <w:rPr>
          <w:i/>
        </w:rPr>
        <w:t>x</w:t>
      </w:r>
      <w:r>
        <w:t xml:space="preserve"> ⌈</w:t>
      </w:r>
      <w:r>
        <w:rPr>
          <w:i/>
        </w:rPr>
        <w:t>tar-aš-ke</w:t>
      </w:r>
      <w:r>
        <w:t>⌉</w:t>
      </w:r>
      <w:r>
        <w:rPr>
          <w:i/>
        </w:rPr>
        <w:t>-e</w:t>
      </w:r>
      <w:r>
        <w:t>[</w:t>
      </w:r>
      <w:r>
        <w:rPr>
          <w:i/>
        </w:rPr>
        <w:t>z-zi</w:t>
      </w:r>
      <w:r>
        <w:t>]</w:t>
      </w:r>
      <w:r>
        <w:br/>
        <w:t xml:space="preserve">[ </w:t>
      </w:r>
      <w:r>
        <w:rPr>
          <w:i/>
        </w:rPr>
        <w:t>...</w:t>
      </w:r>
      <w:r>
        <w:t xml:space="preserve"> ][ </w:t>
      </w:r>
      <w:r>
        <w:rPr>
          <w:i/>
        </w:rPr>
        <w:t>...</w:t>
      </w:r>
      <w:r>
        <w:t xml:space="preserve"> ]</w:t>
      </w:r>
      <w:r>
        <w:rPr>
          <w:i/>
        </w:rPr>
        <w:t>x</w:t>
      </w:r>
      <w:r>
        <w:br/>
        <w:t>⌈</w:t>
      </w:r>
      <w:r>
        <w:rPr>
          <w:i/>
        </w:rPr>
        <w:t>šu</w:t>
      </w:r>
      <w:r>
        <w:t>⌉</w:t>
      </w:r>
      <w:r>
        <w:rPr>
          <w:i/>
        </w:rPr>
        <w:t>-me-š</w:t>
      </w:r>
      <w:r>
        <w:t>[</w:t>
      </w:r>
      <w:r>
        <w:rPr>
          <w:i/>
        </w:rPr>
        <w:t>a</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r>
        <w:br/>
        <w:t xml:space="preserve">[ </w:t>
      </w:r>
      <w:r>
        <w:rPr>
          <w:i/>
        </w:rPr>
        <w:t>...</w:t>
      </w:r>
      <w:r>
        <w:t xml:space="preserve"> ]</w:t>
      </w:r>
      <w:r>
        <w:br/>
        <w:t xml:space="preserve">[ </w:t>
      </w:r>
      <w:r>
        <w:rPr>
          <w:i/>
        </w:rPr>
        <w:t>...</w:t>
      </w:r>
      <w:r>
        <w:t xml:space="preserve"> ]</w:t>
      </w:r>
      <w:r>
        <w:br/>
        <w:t xml:space="preserve">[ </w:t>
      </w:r>
      <w:r>
        <w:rPr>
          <w:i/>
        </w:rPr>
        <w:t>...</w:t>
      </w:r>
      <w:r>
        <w:t xml:space="preserve"> ]</w:t>
      </w:r>
      <w:r>
        <w:rPr>
          <w:i/>
        </w:rPr>
        <w:t>x</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-zi</w:t>
      </w:r>
      <w:r>
        <w:br/>
        <w:t>⌈</w:t>
      </w:r>
      <w:r>
        <w:rPr>
          <w:i/>
        </w:rPr>
        <w:t>ma-a-an</w:t>
      </w:r>
      <w:r>
        <w:t>⌉</w:t>
      </w:r>
      <w:r>
        <w:rPr>
          <w:i/>
        </w:rPr>
        <w:t>-w</w:t>
      </w:r>
      <w:r>
        <w:t>[</w:t>
      </w:r>
      <w:r>
        <w:rPr>
          <w:i/>
        </w:rPr>
        <w:t>a</w:t>
      </w:r>
      <w:r>
        <w:t xml:space="preserve"> </w:t>
      </w:r>
      <w:r>
        <w:rPr>
          <w:i/>
        </w:rPr>
        <w:t>i-ya</w:t>
      </w:r>
      <w:r>
        <w:t>]</w:t>
      </w:r>
      <w:r>
        <w:rPr>
          <w:i/>
        </w:rPr>
        <w:t>-</w:t>
      </w:r>
      <w:r>
        <w:t>⌈</w:t>
      </w:r>
      <w:r>
        <w:rPr>
          <w:i/>
        </w:rPr>
        <w:t>u-e</w:t>
      </w:r>
      <w:r>
        <w:t>⌉</w:t>
      </w:r>
      <w:r>
        <w:rPr>
          <w:i/>
        </w:rPr>
        <w:t>-ni</w:t>
      </w:r>
      <w:r>
        <w:br/>
        <w:t xml:space="preserve">[ </w:t>
      </w:r>
      <w:r>
        <w:rPr>
          <w:i/>
        </w:rPr>
        <w:t>...</w:t>
      </w:r>
      <w:r>
        <w:t xml:space="preserve"> ][ </w:t>
      </w:r>
      <w:r>
        <w:rPr>
          <w:i/>
        </w:rPr>
        <w:t>...</w:t>
      </w:r>
      <w:r>
        <w:t xml:space="preserve"> ]</w:t>
      </w:r>
      <w:r>
        <w:rPr>
          <w:i/>
        </w:rPr>
        <w:t>x</w:t>
      </w:r>
      <w:r>
        <w:br/>
        <w:t>d</w:t>
      </w:r>
      <w:r>
        <w:rPr>
          <w:i/>
        </w:rPr>
        <w:t>te-li-pí-</w:t>
      </w:r>
      <w:r>
        <w:t>⌈</w:t>
      </w:r>
      <w:r>
        <w:rPr>
          <w:i/>
        </w:rPr>
        <w:t>nu-uš</w:t>
      </w:r>
      <w:r>
        <w:t>⌉ [</w:t>
      </w:r>
      <w:r>
        <w:rPr>
          <w:i/>
        </w:rPr>
        <w:t>l</w:t>
      </w:r>
      <w:r>
        <w:t>]</w:t>
      </w:r>
      <w:r>
        <w:rPr>
          <w:i/>
        </w:rPr>
        <w:t>e-e-l</w:t>
      </w:r>
      <w:r>
        <w:t>[</w:t>
      </w:r>
      <w:r>
        <w:rPr>
          <w:i/>
        </w:rPr>
        <w:t>a-ni-ya-at-ta-at</w:t>
      </w:r>
      <w:r>
        <w:t xml:space="preserve">] </w:t>
      </w:r>
      <w:r>
        <w:rPr>
          <w:i/>
        </w:rPr>
        <w:t>¬¬¬</w:t>
      </w:r>
    </w:p>
    <w:p w14:paraId="216F62A1" w14:textId="77777777" w:rsidR="004D3993" w:rsidRDefault="00A114E5">
      <w:pPr>
        <w:spacing w:after="120"/>
      </w:pPr>
      <w:r>
        <w:t>[...] SPRIC [HT]:</w:t>
      </w:r>
      <w:r>
        <w:br/>
        <w:t>[...]</w:t>
      </w:r>
      <w:r>
        <w:br/>
        <w:t>Your [but ...]</w:t>
      </w:r>
      <w:r>
        <w:br/>
        <w:t>[...]</w:t>
      </w:r>
      <w:r>
        <w:br/>
        <w:t>[...]</w:t>
      </w:r>
      <w:r>
        <w:br/>
        <w:t>[...]</w:t>
      </w:r>
      <w:r>
        <w:br/>
        <w:t>[...]</w:t>
      </w:r>
      <w:r>
        <w:br/>
        <w:t>[...]</w:t>
      </w:r>
      <w:r>
        <w:br/>
        <w:t>"How are we supposed to do so?</w:t>
      </w:r>
      <w:r>
        <w:br/>
        <w:t>[...] "</w:t>
      </w:r>
      <w:r>
        <w:br/>
        <w:t>Telipinu [was w] üt [End].</w:t>
      </w:r>
    </w:p>
    <w:p w14:paraId="49279168" w14:textId="77777777" w:rsidR="004D3993" w:rsidRDefault="004D3993">
      <w:pPr>
        <w:spacing w:after="120"/>
      </w:pPr>
    </w:p>
    <w:p w14:paraId="0E021CBC" w14:textId="77777777" w:rsidR="004D3993" w:rsidRDefault="00A114E5">
      <w:pPr>
        <w:spacing w:after="120"/>
      </w:pPr>
      <w:r>
        <w:t>dIM-aš lelani[yanza wezzi] "The weather god [becomes] angry"</w:t>
      </w:r>
    </w:p>
    <w:p w14:paraId="02152148" w14:textId="77777777" w:rsidR="004D3993" w:rsidRDefault="004D3993">
      <w:pPr>
        <w:spacing w:after="120"/>
      </w:pPr>
    </w:p>
    <w:p w14:paraId="7FAA777B" w14:textId="77777777" w:rsidR="004D3993" w:rsidRDefault="00A114E5">
      <w:pPr>
        <w:spacing w:after="120"/>
      </w:pPr>
      <w:r>
        <w:t>334.3 - Mythos des Verschwindens von Ḫannaḫanna</w:t>
      </w:r>
    </w:p>
    <w:p w14:paraId="49B6AFF5" w14:textId="77777777" w:rsidR="004D3993" w:rsidRDefault="00A114E5">
      <w:pPr>
        <w:spacing w:after="120"/>
      </w:pPr>
      <w:r>
        <w:t>KUB 33.46 Vs. i 8'</w:t>
      </w:r>
    </w:p>
    <w:p w14:paraId="008927BE" w14:textId="77777777" w:rsidR="004D3993" w:rsidRDefault="00A114E5">
      <w:pPr>
        <w:spacing w:after="120"/>
      </w:pPr>
      <w:r>
        <w:t>dIM</w:t>
      </w:r>
      <w:r>
        <w:rPr>
          <w:i/>
        </w:rPr>
        <w:t>-aš</w:t>
      </w:r>
      <w:r>
        <w:t xml:space="preserve"> </w:t>
      </w:r>
      <w:r>
        <w:rPr>
          <w:i/>
        </w:rPr>
        <w:t>le-</w:t>
      </w:r>
      <w:r>
        <w:t>⌈</w:t>
      </w:r>
      <w:r>
        <w:rPr>
          <w:i/>
        </w:rPr>
        <w:t>la-ni</w:t>
      </w:r>
      <w:r>
        <w:t>⌉</w:t>
      </w:r>
      <w:r>
        <w:rPr>
          <w:i/>
        </w:rPr>
        <w:t>-</w:t>
      </w:r>
      <w:r>
        <w:t>[</w:t>
      </w:r>
      <w:r>
        <w:rPr>
          <w:i/>
        </w:rPr>
        <w:t>ya-an-za</w:t>
      </w:r>
      <w:r>
        <w:t xml:space="preserve"> </w:t>
      </w:r>
      <w:r>
        <w:rPr>
          <w:i/>
        </w:rPr>
        <w:t>...</w:t>
      </w:r>
      <w:r>
        <w:t xml:space="preserve"> ]</w:t>
      </w:r>
      <w:r>
        <w:br/>
        <w:t xml:space="preserve">[ </w:t>
      </w:r>
      <w:r>
        <w:rPr>
          <w:i/>
        </w:rPr>
        <w:t>...</w:t>
      </w:r>
      <w:r>
        <w:t xml:space="preserve"> ]</w:t>
      </w:r>
      <w:r>
        <w:br/>
        <w:t>DINGIR.MAḪ</w:t>
      </w:r>
      <w:r>
        <w:rPr>
          <w:i/>
        </w:rPr>
        <w:t>-aš-ša-an</w:t>
      </w:r>
      <w:r>
        <w:t xml:space="preserve"> </w:t>
      </w:r>
      <w:r>
        <w:rPr>
          <w:i/>
        </w:rPr>
        <w:t>kar-p</w:t>
      </w:r>
      <w:r>
        <w:t>[</w:t>
      </w:r>
      <w:r>
        <w:rPr>
          <w:i/>
        </w:rPr>
        <w:t>í-iš</w:t>
      </w:r>
      <w:r>
        <w:t xml:space="preserve"> </w:t>
      </w:r>
      <w:r>
        <w:rPr>
          <w:i/>
        </w:rPr>
        <w:t>...</w:t>
      </w:r>
      <w:r>
        <w:t xml:space="preserve"> ] </w:t>
      </w:r>
      <w:r>
        <w:rPr>
          <w:i/>
        </w:rPr>
        <w:t>¬¬¬</w:t>
      </w:r>
    </w:p>
    <w:p w14:paraId="28C6606B" w14:textId="77777777" w:rsidR="004D3993" w:rsidRDefault="00A114E5">
      <w:pPr>
        <w:spacing w:after="120"/>
      </w:pPr>
      <w:r>
        <w:t>The weather god [comes] Wüt [End] (above),</w:t>
      </w:r>
      <w:r>
        <w:br/>
        <w:t>[And the man of the weather god stops him.]</w:t>
      </w:r>
      <w:r>
        <w:br/>
        <w:t>The ḫannaḫanna wu [t, ...]</w:t>
      </w:r>
    </w:p>
    <w:p w14:paraId="5D6DABC8" w14:textId="77777777" w:rsidR="004D3993" w:rsidRDefault="004D3993">
      <w:pPr>
        <w:spacing w:after="120"/>
      </w:pPr>
    </w:p>
    <w:p w14:paraId="536404DD" w14:textId="77777777" w:rsidR="004D3993" w:rsidRDefault="00A114E5">
      <w:pPr>
        <w:spacing w:after="120"/>
      </w:pPr>
      <w:r>
        <w:t>dIM-aš lelaniya[nza wezzi] "The weather god [comes] furiously"</w:t>
      </w:r>
    </w:p>
    <w:p w14:paraId="3F1B7557" w14:textId="77777777" w:rsidR="004D3993" w:rsidRDefault="004D3993">
      <w:pPr>
        <w:spacing w:after="120"/>
      </w:pPr>
    </w:p>
    <w:p w14:paraId="1B716964" w14:textId="77777777" w:rsidR="004D3993" w:rsidRDefault="00A114E5">
      <w:pPr>
        <w:spacing w:after="120"/>
      </w:pPr>
      <w:r>
        <w:lastRenderedPageBreak/>
        <w:t>334.8 - Mythos des Verschwindens von Ḫannaḫanna</w:t>
      </w:r>
    </w:p>
    <w:p w14:paraId="68E4F28C" w14:textId="77777777" w:rsidR="004D3993" w:rsidRDefault="00A114E5">
      <w:pPr>
        <w:spacing w:after="120"/>
      </w:pPr>
      <w:r>
        <w:t>KBo 12.78 4'</w:t>
      </w:r>
    </w:p>
    <w:p w14:paraId="3239E12B" w14:textId="77777777" w:rsidR="004D3993" w:rsidRDefault="00A114E5">
      <w:pPr>
        <w:spacing w:after="120"/>
      </w:pPr>
      <w:r>
        <w:t>⌈d⌉IM</w:t>
      </w:r>
      <w:r>
        <w:rPr>
          <w:i/>
        </w:rPr>
        <w:t>-aš</w:t>
      </w:r>
      <w:r>
        <w:t xml:space="preserve"> </w:t>
      </w:r>
      <w:r>
        <w:rPr>
          <w:i/>
        </w:rPr>
        <w:t>le-la-ni-ya-a</w:t>
      </w:r>
      <w:r>
        <w:t>[</w:t>
      </w:r>
      <w:r>
        <w:rPr>
          <w:i/>
        </w:rPr>
        <w:t>n-za</w:t>
      </w:r>
      <w:r>
        <w:t xml:space="preserve"> </w:t>
      </w:r>
      <w:r>
        <w:rPr>
          <w:i/>
        </w:rPr>
        <w:t>...</w:t>
      </w:r>
      <w:r>
        <w:t xml:space="preserve"> ]</w:t>
      </w:r>
      <w:r>
        <w:br/>
        <w:t xml:space="preserve">[ </w:t>
      </w:r>
      <w:r>
        <w:rPr>
          <w:i/>
        </w:rPr>
        <w:t>...</w:t>
      </w:r>
      <w:r>
        <w:t xml:space="preserve"> ] ⌈</w:t>
      </w:r>
      <w:r>
        <w:rPr>
          <w:i/>
        </w:rPr>
        <w:t>a</w:t>
      </w:r>
      <w:r>
        <w:t>⌉</w:t>
      </w:r>
      <w:r>
        <w:rPr>
          <w:i/>
        </w:rPr>
        <w:t>-ra-ez-zi</w:t>
      </w:r>
      <w:r>
        <w:br/>
        <w:t>DUGÚTUL</w:t>
      </w:r>
      <w:r>
        <w:rPr>
          <w:i/>
        </w:rPr>
        <w:t>-ma-ká</w:t>
      </w:r>
      <w:r>
        <w:t>[</w:t>
      </w:r>
      <w:r>
        <w:rPr>
          <w:i/>
        </w:rPr>
        <w:t>n</w:t>
      </w:r>
      <w:r>
        <w:t xml:space="preserve"> </w:t>
      </w:r>
      <w:r>
        <w:rPr>
          <w:i/>
        </w:rPr>
        <w:t>...</w:t>
      </w:r>
      <w:r>
        <w:t xml:space="preserve"> ]</w:t>
      </w:r>
      <w:r>
        <w:br/>
        <w:t xml:space="preserve">[ </w:t>
      </w:r>
      <w:r>
        <w:rPr>
          <w:i/>
        </w:rPr>
        <w:t>...</w:t>
      </w:r>
      <w:r>
        <w:t>? ]</w:t>
      </w:r>
      <w:r>
        <w:br/>
        <w:t>[</w:t>
      </w:r>
      <w:r>
        <w:rPr>
          <w:i/>
        </w:rPr>
        <w:t>n</w:t>
      </w:r>
      <w:r>
        <w:t>]</w:t>
      </w:r>
      <w:r>
        <w:rPr>
          <w:i/>
        </w:rPr>
        <w:t>a-an</w:t>
      </w:r>
      <w:r>
        <w:t xml:space="preserve"> GIŠ</w:t>
      </w:r>
      <w:r>
        <w:rPr>
          <w:i/>
        </w:rPr>
        <w:t>ti-</w:t>
      </w:r>
      <w:r>
        <w:t>⌈</w:t>
      </w:r>
      <w:r>
        <w:rPr>
          <w:i/>
        </w:rPr>
        <w:t>pa</w:t>
      </w:r>
      <w:r>
        <w:t>⌉</w:t>
      </w:r>
      <w:r>
        <w:rPr>
          <w:i/>
        </w:rPr>
        <w:t>-aš</w:t>
      </w:r>
      <w:r>
        <w:t xml:space="preserve"> </w:t>
      </w:r>
      <w:r>
        <w:rPr>
          <w:i/>
        </w:rPr>
        <w:t>a-ra-</w:t>
      </w:r>
      <w:r>
        <w:t>[</w:t>
      </w:r>
      <w:r>
        <w:rPr>
          <w:i/>
        </w:rPr>
        <w:t>ez-zi</w:t>
      </w:r>
      <w:r>
        <w:t>]</w:t>
      </w:r>
      <w:r>
        <w:br/>
        <w:t xml:space="preserve">[ </w:t>
      </w:r>
      <w:r>
        <w:rPr>
          <w:i/>
        </w:rPr>
        <w:t>...</w:t>
      </w:r>
      <w:r>
        <w:t xml:space="preserve"> ] [</w:t>
      </w:r>
      <w:r>
        <w:rPr>
          <w:i/>
        </w:rPr>
        <w:t>k</w:t>
      </w:r>
      <w:r>
        <w:t>]</w:t>
      </w:r>
      <w:r>
        <w:rPr>
          <w:i/>
        </w:rPr>
        <w:t>ar-pí-iš</w:t>
      </w:r>
      <w:r>
        <w:t xml:space="preserve"> TUKU.TUKU</w:t>
      </w:r>
      <w:r>
        <w:rPr>
          <w:i/>
        </w:rPr>
        <w:t>-az</w:t>
      </w:r>
      <w:r>
        <w:t xml:space="preserve"> </w:t>
      </w:r>
      <w:r>
        <w:rPr>
          <w:i/>
        </w:rPr>
        <w:t>w</w:t>
      </w:r>
      <w:r>
        <w:t>[</w:t>
      </w:r>
      <w:r>
        <w:rPr>
          <w:i/>
        </w:rPr>
        <w:t>a-aš-du-ul</w:t>
      </w:r>
      <w:r>
        <w:t xml:space="preserve"> </w:t>
      </w:r>
      <w:r>
        <w:rPr>
          <w:i/>
        </w:rPr>
        <w:t>...</w:t>
      </w:r>
      <w:r>
        <w:t xml:space="preserve"> ] ⌈</w:t>
      </w:r>
      <w:r>
        <w:rPr>
          <w:i/>
        </w:rPr>
        <w:t>e</w:t>
      </w:r>
      <w:r>
        <w:t>⌉</w:t>
      </w:r>
      <w:r>
        <w:rPr>
          <w:i/>
        </w:rPr>
        <w:t>-eš-du</w:t>
      </w:r>
      <w:r>
        <w:t xml:space="preserve"> [] </w:t>
      </w:r>
      <w:r>
        <w:rPr>
          <w:i/>
        </w:rPr>
        <w:t>¬¬¬</w:t>
      </w:r>
    </w:p>
    <w:p w14:paraId="717FEF35" w14:textId="77777777" w:rsidR="004D3993" w:rsidRDefault="00A114E5">
      <w:pPr>
        <w:spacing w:after="120"/>
      </w:pPr>
      <w:r>
        <w:t>The weather god [comes] sustainable [nd] (above),</w:t>
      </w:r>
      <w:r>
        <w:br/>
        <w:t>[and the man of the weather god] stops.</w:t>
      </w:r>
      <w:r>
        <w:br/>
        <w:t>The pot [comes],</w:t>
      </w:r>
      <w:r>
        <w:br/>
        <w:t>[...]</w:t>
      </w:r>
      <w:r>
        <w:br/>
        <w:t>[and] the spoon of him.</w:t>
      </w:r>
      <w:r>
        <w:br/>
        <w:t>[... w] ut, anger, f [Revel ...] should be [...]!</w:t>
      </w:r>
    </w:p>
    <w:p w14:paraId="5408B41F" w14:textId="77777777" w:rsidR="004D3993" w:rsidRDefault="004D3993">
      <w:pPr>
        <w:spacing w:after="120"/>
      </w:pPr>
    </w:p>
    <w:p w14:paraId="6CF2EA71" w14:textId="77777777" w:rsidR="004D3993" w:rsidRDefault="00A114E5">
      <w:pPr>
        <w:spacing w:after="120"/>
      </w:pPr>
      <w:r>
        <w:t>DINGIR-LUM lēlaniyanza waltiwaltiškez[zi] "A furious god" does something - the verb is a hapax</w:t>
      </w:r>
    </w:p>
    <w:p w14:paraId="3E18E172" w14:textId="77777777" w:rsidR="004D3993" w:rsidRDefault="004D3993">
      <w:pPr>
        <w:spacing w:after="120"/>
      </w:pPr>
    </w:p>
    <w:p w14:paraId="5B8D9792" w14:textId="77777777" w:rsidR="004D3993" w:rsidRDefault="00A114E5">
      <w:pPr>
        <w:spacing w:after="120"/>
      </w:pPr>
      <w:r>
        <w:t>335.19.1 - mugawar-Fragment von verschwundenen und wiederkehrenden Gottheite</w:t>
      </w:r>
    </w:p>
    <w:p w14:paraId="61FCAEFA" w14:textId="77777777" w:rsidR="004D3993" w:rsidRDefault="00A114E5">
      <w:pPr>
        <w:spacing w:after="120"/>
      </w:pPr>
      <w:r>
        <w:t>KUB 60.66 Rs. 2</w:t>
      </w:r>
    </w:p>
    <w:p w14:paraId="35D19F16" w14:textId="77777777" w:rsidR="004D3993" w:rsidRDefault="00A114E5">
      <w:pPr>
        <w:spacing w:after="120"/>
      </w:pPr>
      <w:r>
        <w:t xml:space="preserve">[ </w:t>
      </w:r>
      <w:r>
        <w:rPr>
          <w:i/>
        </w:rPr>
        <w:t>...</w:t>
      </w:r>
      <w:r>
        <w:t xml:space="preserve"> </w:t>
      </w:r>
      <w:r>
        <w:rPr>
          <w:i/>
        </w:rPr>
        <w:t>le-e-l</w:t>
      </w:r>
      <w:r>
        <w:t>]</w:t>
      </w:r>
      <w:r>
        <w:rPr>
          <w:i/>
        </w:rPr>
        <w:t>a-ni-ya-an-za</w:t>
      </w:r>
      <w:r>
        <w:t xml:space="preserve"> </w:t>
      </w:r>
      <w:r>
        <w:rPr>
          <w:i/>
        </w:rPr>
        <w:t>wa-al-ti-wa-al-ti-eš-ke-ez-</w:t>
      </w:r>
      <w:r>
        <w:t>[</w:t>
      </w:r>
      <w:r>
        <w:rPr>
          <w:i/>
        </w:rPr>
        <w:t>zi</w:t>
      </w:r>
      <w:r>
        <w:t>]</w:t>
      </w:r>
      <w:r>
        <w:br/>
        <w:t xml:space="preserve">[ </w:t>
      </w:r>
      <w:r>
        <w:rPr>
          <w:i/>
        </w:rPr>
        <w:t>...</w:t>
      </w:r>
      <w:r>
        <w:t xml:space="preserve"> ]</w:t>
      </w:r>
      <w:r>
        <w:rPr>
          <w:i/>
        </w:rPr>
        <w:t>-ez-zi</w:t>
      </w:r>
      <w:r>
        <w:br/>
      </w:r>
      <w:r>
        <w:rPr>
          <w:i/>
        </w:rPr>
        <w:t>kat-ta</w:t>
      </w:r>
      <w:r>
        <w:t xml:space="preserve"> </w:t>
      </w:r>
      <w:r>
        <w:rPr>
          <w:i/>
        </w:rPr>
        <w:t>da-a-an-ku-in</w:t>
      </w:r>
      <w:r>
        <w:t xml:space="preserve"> [ </w:t>
      </w:r>
      <w:r>
        <w:rPr>
          <w:i/>
        </w:rPr>
        <w:t>...</w:t>
      </w:r>
      <w:r>
        <w:t xml:space="preserve"> ]</w:t>
      </w:r>
      <w:r>
        <w:rPr>
          <w:i/>
        </w:rPr>
        <w:t>x-an</w:t>
      </w:r>
      <w:r>
        <w:t xml:space="preserve"> </w:t>
      </w:r>
      <w:r>
        <w:rPr>
          <w:i/>
        </w:rPr>
        <w:t>ḫa-aḫ-ḫe-eš-ke-ez-zi</w:t>
      </w:r>
      <w:r>
        <w:br/>
        <w:t xml:space="preserve">[ </w:t>
      </w:r>
      <w:r>
        <w:rPr>
          <w:i/>
        </w:rPr>
        <w:t>...</w:t>
      </w:r>
      <w:r>
        <w:t xml:space="preserve"> ] DINGIRMEŠ</w:t>
      </w:r>
      <w:r>
        <w:rPr>
          <w:i/>
        </w:rPr>
        <w:t>-uš</w:t>
      </w:r>
      <w:r>
        <w:t xml:space="preserve"> </w:t>
      </w:r>
      <w:r>
        <w:rPr>
          <w:i/>
        </w:rPr>
        <w:t>píd-da-a-er</w:t>
      </w:r>
      <w:r>
        <w:br/>
        <w:t xml:space="preserve">[ </w:t>
      </w:r>
      <w:r>
        <w:rPr>
          <w:i/>
        </w:rPr>
        <w:t>...</w:t>
      </w:r>
      <w:r>
        <w:t xml:space="preserve"> ]</w:t>
      </w:r>
      <w:r>
        <w:rPr>
          <w:i/>
        </w:rPr>
        <w:t>e-ep-pir</w:t>
      </w:r>
      <w:r>
        <w:br/>
      </w:r>
      <w:r>
        <w:rPr>
          <w:i/>
        </w:rPr>
        <w:t>ma-a-an-wa</w:t>
      </w:r>
      <w:r>
        <w:t xml:space="preserve"> [ </w:t>
      </w:r>
      <w:r>
        <w:rPr>
          <w:i/>
        </w:rPr>
        <w:t>...</w:t>
      </w:r>
      <w:r>
        <w:t xml:space="preserve"> ]</w:t>
      </w:r>
      <w:r>
        <w:br/>
        <w:t>[</w:t>
      </w:r>
      <w:r>
        <w:rPr>
          <w:i/>
        </w:rPr>
        <w:t>k</w:t>
      </w:r>
      <w:r>
        <w:t>]</w:t>
      </w:r>
      <w:r>
        <w:rPr>
          <w:i/>
        </w:rPr>
        <w:t>u-it-wa</w:t>
      </w:r>
      <w:r>
        <w:t xml:space="preserve"> </w:t>
      </w:r>
      <w:r>
        <w:rPr>
          <w:i/>
        </w:rPr>
        <w:t>i-ya-u-e-</w:t>
      </w:r>
      <w:r>
        <w:t>⌈</w:t>
      </w:r>
      <w:r>
        <w:rPr>
          <w:i/>
        </w:rPr>
        <w:t>ni</w:t>
      </w:r>
      <w:r>
        <w:t xml:space="preserve">⌉ </w:t>
      </w:r>
      <w:r>
        <w:rPr>
          <w:i/>
        </w:rPr>
        <w:t>¬¬¬</w:t>
      </w:r>
    </w:p>
    <w:p w14:paraId="45D0E8E8" w14:textId="77777777" w:rsidR="004D3993" w:rsidRDefault="00A114E5">
      <w:pPr>
        <w:spacing w:after="120"/>
      </w:pPr>
      <w:r>
        <w:t>[...] rises [...]</w:t>
      </w:r>
      <w:r>
        <w:br/>
        <w:t>[ ... ] the child [ ... ]</w:t>
      </w:r>
      <w:r>
        <w:br/>
        <w:t>[...]</w:t>
      </w:r>
    </w:p>
    <w:p w14:paraId="7A83E4EB" w14:textId="77777777" w:rsidR="004D3993" w:rsidRDefault="004D3993">
      <w:pPr>
        <w:spacing w:after="120"/>
      </w:pPr>
    </w:p>
    <w:p w14:paraId="30F20701" w14:textId="77777777" w:rsidR="004D3993" w:rsidRDefault="00A114E5">
      <w:pPr>
        <w:spacing w:after="120"/>
      </w:pPr>
      <w:r>
        <w:t>[d...  lēlan]iyanza we[zzi] "[ ... ] comes angrily"</w:t>
      </w:r>
    </w:p>
    <w:p w14:paraId="5003801D" w14:textId="77777777" w:rsidR="004D3993" w:rsidRDefault="004D3993">
      <w:pPr>
        <w:spacing w:after="120"/>
      </w:pPr>
    </w:p>
    <w:p w14:paraId="3156AEB4" w14:textId="77777777" w:rsidR="004D3993" w:rsidRDefault="00A114E5">
      <w:pPr>
        <w:spacing w:after="120"/>
      </w:pPr>
      <w:r>
        <w:t>335.20 - mugawar-Fragment von verschwundenen und wiederkehrenden Gottheiten</w:t>
      </w:r>
    </w:p>
    <w:p w14:paraId="657904E2" w14:textId="77777777" w:rsidR="004D3993" w:rsidRDefault="00A114E5">
      <w:pPr>
        <w:spacing w:after="120"/>
      </w:pPr>
      <w:r>
        <w:t>IBoT 4.9 5'</w:t>
      </w:r>
    </w:p>
    <w:p w14:paraId="6EBD359B" w14:textId="77777777" w:rsidR="004D3993" w:rsidRDefault="00A114E5">
      <w:pPr>
        <w:spacing w:after="120"/>
      </w:pPr>
      <w:r>
        <w:lastRenderedPageBreak/>
        <w:t xml:space="preserve">[ </w:t>
      </w:r>
      <w:r>
        <w:rPr>
          <w:i/>
        </w:rPr>
        <w:t>...</w:t>
      </w:r>
      <w:r>
        <w:t xml:space="preserve"> </w:t>
      </w:r>
      <w:r>
        <w:rPr>
          <w:i/>
        </w:rPr>
        <w:t>le-e-la-n</w:t>
      </w:r>
      <w:r>
        <w:t>]</w:t>
      </w:r>
      <w:r>
        <w:rPr>
          <w:i/>
        </w:rPr>
        <w:t>i-ya-an-za</w:t>
      </w:r>
      <w:r>
        <w:t xml:space="preserve"> </w:t>
      </w:r>
      <w:r>
        <w:rPr>
          <w:i/>
        </w:rPr>
        <w:t>ú-e</w:t>
      </w:r>
      <w:r>
        <w:t>[</w:t>
      </w:r>
      <w:r>
        <w:rPr>
          <w:i/>
        </w:rPr>
        <w:t>z-zi</w:t>
      </w:r>
      <w:r>
        <w:t>]</w:t>
      </w:r>
      <w:r>
        <w:br/>
        <w:t xml:space="preserve">[ </w:t>
      </w:r>
      <w:r>
        <w:rPr>
          <w:i/>
        </w:rPr>
        <w:t>...</w:t>
      </w:r>
      <w:r>
        <w:t xml:space="preserve"> ][ </w:t>
      </w:r>
      <w:r>
        <w:rPr>
          <w:i/>
        </w:rPr>
        <w:t>...</w:t>
      </w:r>
      <w:r>
        <w:t xml:space="preserve"> ]</w:t>
      </w:r>
      <w:r>
        <w:br/>
      </w:r>
      <w:r>
        <w:rPr>
          <w:i/>
        </w:rPr>
        <w:t>na-an</w:t>
      </w:r>
      <w:r>
        <w:t xml:space="preserve"> </w:t>
      </w:r>
      <w:r>
        <w:rPr>
          <w:i/>
        </w:rPr>
        <w:t>a-ra-ez-z</w:t>
      </w:r>
      <w:r>
        <w:t>[</w:t>
      </w:r>
      <w:r>
        <w:rPr>
          <w:i/>
        </w:rPr>
        <w:t>i</w:t>
      </w:r>
      <w:r>
        <w:t>]</w:t>
      </w:r>
      <w:r>
        <w:br/>
        <w:t xml:space="preserve">[ </w:t>
      </w:r>
      <w:r>
        <w:rPr>
          <w:i/>
        </w:rPr>
        <w:t>...</w:t>
      </w:r>
      <w:r>
        <w:t xml:space="preserve"> ]</w:t>
      </w:r>
      <w:r>
        <w:br/>
        <w:t xml:space="preserve">[ </w:t>
      </w:r>
      <w:r>
        <w:rPr>
          <w:i/>
        </w:rPr>
        <w:t>...</w:t>
      </w:r>
      <w:r>
        <w:t xml:space="preserve"> ]</w:t>
      </w:r>
      <w:r>
        <w:br/>
        <w:t>⌈</w:t>
      </w:r>
      <w:r>
        <w:rPr>
          <w:i/>
        </w:rPr>
        <w:t>na</w:t>
      </w:r>
      <w:r>
        <w:t>!⌉</w:t>
      </w:r>
      <w:r>
        <w:rPr>
          <w:i/>
        </w:rPr>
        <w:t>-an</w:t>
      </w:r>
      <w:r>
        <w:t xml:space="preserve"> GIŠ</w:t>
      </w:r>
      <w:r>
        <w:rPr>
          <w:i/>
        </w:rPr>
        <w:t>te-pa-</w:t>
      </w:r>
      <w:r>
        <w:t>[</w:t>
      </w:r>
      <w:r>
        <w:rPr>
          <w:i/>
        </w:rPr>
        <w:t>aš</w:t>
      </w:r>
      <w:r>
        <w:t xml:space="preserve"> </w:t>
      </w:r>
      <w:r>
        <w:rPr>
          <w:i/>
        </w:rPr>
        <w:t>..</w:t>
      </w:r>
      <w:r>
        <w:t xml:space="preserve"> ] </w:t>
      </w:r>
      <w:r>
        <w:rPr>
          <w:i/>
        </w:rPr>
        <w:t>¬¬¬</w:t>
      </w:r>
    </w:p>
    <w:p w14:paraId="6BBE5D8A" w14:textId="77777777" w:rsidR="004D3993" w:rsidRDefault="00A114E5">
      <w:pPr>
        <w:spacing w:after="120"/>
      </w:pPr>
      <w:r>
        <w:t>[...] ko [mmt versär] gert (above).</w:t>
      </w:r>
      <w:r>
        <w:br/>
        <w:t>[...]</w:t>
      </w:r>
      <w:r>
        <w:br/>
        <w:t>and Half him.</w:t>
      </w:r>
      <w:r>
        <w:br/>
        <w:t>[...]</w:t>
      </w:r>
      <w:r>
        <w:br/>
        <w:t>[But the pot comes,]</w:t>
      </w:r>
      <w:r>
        <w:br/>
        <w:t>and [the] spoon [holds].</w:t>
      </w:r>
    </w:p>
    <w:p w14:paraId="01175612" w14:textId="77777777" w:rsidR="004D3993" w:rsidRDefault="004D3993">
      <w:pPr>
        <w:spacing w:after="120"/>
      </w:pPr>
    </w:p>
    <w:p w14:paraId="774DA968" w14:textId="77777777" w:rsidR="004D3993" w:rsidRDefault="00A114E5">
      <w:pPr>
        <w:spacing w:after="120"/>
      </w:pPr>
      <w:r>
        <w:t>[dtelipinu=wa]=z? šāet "[Telipinu] became angry"</w:t>
      </w:r>
    </w:p>
    <w:p w14:paraId="7968F5D0" w14:textId="77777777" w:rsidR="004D3993" w:rsidRDefault="004D3993">
      <w:pPr>
        <w:spacing w:after="120"/>
      </w:pPr>
    </w:p>
    <w:p w14:paraId="4AAB1BAE" w14:textId="77777777" w:rsidR="004D3993" w:rsidRDefault="00A114E5">
      <w:pPr>
        <w:spacing w:after="120"/>
      </w:pPr>
      <w:r>
        <w:t>322.2 - Ein Fragment des Mythos um Telipinu und die Tochter des Meeres</w:t>
      </w:r>
    </w:p>
    <w:p w14:paraId="2151CA70" w14:textId="77777777" w:rsidR="004D3993" w:rsidRDefault="00A114E5">
      <w:pPr>
        <w:spacing w:after="120"/>
      </w:pPr>
      <w:r>
        <w:t>Bo 26.127</w:t>
      </w:r>
      <w:r>
        <w:br/>
        <w:t xml:space="preserve"> Rs. 9'</w:t>
      </w:r>
    </w:p>
    <w:p w14:paraId="59CFF790" w14:textId="77777777" w:rsidR="004D3993" w:rsidRDefault="00A114E5">
      <w:pPr>
        <w:spacing w:after="120"/>
      </w:pPr>
      <w:r>
        <w:t xml:space="preserve">[ </w:t>
      </w:r>
      <w:r>
        <w:rPr>
          <w:i/>
        </w:rPr>
        <w:t>...</w:t>
      </w:r>
      <w:r>
        <w:t xml:space="preserve"> GU4Ḫ]I.A UDUḪI.A </w:t>
      </w:r>
      <w:r>
        <w:rPr>
          <w:i/>
        </w:rPr>
        <w:t>pé-en-ni-i</w:t>
      </w:r>
      <w:r>
        <w:t>[</w:t>
      </w:r>
      <w:r>
        <w:rPr>
          <w:i/>
        </w:rPr>
        <w:t>š</w:t>
      </w:r>
      <w:r>
        <w:t xml:space="preserve">?- </w:t>
      </w:r>
      <w:r>
        <w:rPr>
          <w:i/>
        </w:rPr>
        <w:t>_</w:t>
      </w:r>
      <w:r>
        <w:t xml:space="preserve"> ]</w:t>
      </w:r>
      <w:r>
        <w:rPr>
          <w:i/>
        </w:rPr>
        <w:t>-x</w:t>
      </w:r>
      <w:r>
        <w:br/>
        <w:t xml:space="preserve">[ </w:t>
      </w:r>
      <w:r>
        <w:rPr>
          <w:i/>
        </w:rPr>
        <w:t>...</w:t>
      </w:r>
      <w:r>
        <w:t xml:space="preserve"> ][ </w:t>
      </w:r>
      <w:r>
        <w:rPr>
          <w:i/>
        </w:rPr>
        <w:t>...</w:t>
      </w:r>
      <w:r>
        <w:t xml:space="preserve"> ]</w:t>
      </w:r>
      <w:r>
        <w:br/>
      </w:r>
      <w:r>
        <w:rPr>
          <w:i/>
        </w:rPr>
        <w:t>le-e-wa</w:t>
      </w:r>
      <w:r>
        <w:t xml:space="preserve"> </w:t>
      </w:r>
      <w:r>
        <w:rPr>
          <w:i/>
        </w:rPr>
        <w:t>ma</w:t>
      </w:r>
      <w:r>
        <w:t xml:space="preserve">?-x-x[ </w:t>
      </w:r>
      <w:r>
        <w:rPr>
          <w:i/>
        </w:rPr>
        <w:t>...</w:t>
      </w:r>
      <w:r>
        <w:t xml:space="preserve"> ]</w:t>
      </w:r>
      <w:r>
        <w:br/>
        <w:t>[d</w:t>
      </w:r>
      <w:r>
        <w:rPr>
          <w:i/>
        </w:rPr>
        <w:t>te-li-pí-nu-wa-a</w:t>
      </w:r>
      <w:r>
        <w:t>]</w:t>
      </w:r>
      <w:r>
        <w:rPr>
          <w:i/>
        </w:rPr>
        <w:t>z</w:t>
      </w:r>
      <w:r>
        <w:t xml:space="preserve">? </w:t>
      </w:r>
      <w:r>
        <w:rPr>
          <w:i/>
        </w:rPr>
        <w:t>ša-a-et</w:t>
      </w:r>
      <w:r>
        <w:br/>
      </w:r>
      <w:r>
        <w:rPr>
          <w:i/>
        </w:rPr>
        <w:t>na-aš-ši-</w:t>
      </w:r>
      <w:r>
        <w:t>⌈</w:t>
      </w:r>
      <w:r>
        <w:rPr>
          <w:i/>
        </w:rPr>
        <w:t>kán</w:t>
      </w:r>
      <w:r>
        <w:t xml:space="preserve">⌉ [ </w:t>
      </w:r>
      <w:r>
        <w:rPr>
          <w:i/>
        </w:rPr>
        <w:t>...</w:t>
      </w:r>
      <w:r>
        <w:t xml:space="preserve"> ][ </w:t>
      </w:r>
      <w:r>
        <w:rPr>
          <w:i/>
        </w:rPr>
        <w:t>...</w:t>
      </w:r>
      <w:r>
        <w:t xml:space="preserve"> </w:t>
      </w:r>
      <w:r>
        <w:rPr>
          <w:i/>
        </w:rPr>
        <w:t>mar-m</w:t>
      </w:r>
      <w:r>
        <w:t>]</w:t>
      </w:r>
      <w:r>
        <w:rPr>
          <w:i/>
        </w:rPr>
        <w:t>ar-ra-aš</w:t>
      </w:r>
      <w:r>
        <w:br/>
      </w:r>
      <w:r>
        <w:rPr>
          <w:i/>
        </w:rPr>
        <w:t>na-aš-ša-an</w:t>
      </w:r>
      <w:r>
        <w:t xml:space="preserve"> </w:t>
      </w:r>
      <w:r>
        <w:rPr>
          <w:i/>
        </w:rPr>
        <w:t>p</w:t>
      </w:r>
      <w:r>
        <w:t>[</w:t>
      </w:r>
      <w:r>
        <w:rPr>
          <w:i/>
        </w:rPr>
        <w:t>a</w:t>
      </w:r>
      <w:r>
        <w:t xml:space="preserve">?-it </w:t>
      </w:r>
      <w:r>
        <w:rPr>
          <w:i/>
        </w:rPr>
        <w:t>...</w:t>
      </w:r>
      <w:r>
        <w:t xml:space="preserve"> ][ </w:t>
      </w:r>
      <w:r>
        <w:rPr>
          <w:i/>
        </w:rPr>
        <w:t>...</w:t>
      </w:r>
      <w:r>
        <w:t xml:space="preserve"> ]</w:t>
      </w:r>
      <w:r>
        <w:br/>
        <w:t>[</w:t>
      </w:r>
      <w:r>
        <w:rPr>
          <w:i/>
        </w:rPr>
        <w:t>še-e-ra-aš-še-iš-š</w:t>
      </w:r>
      <w:r>
        <w:t>]</w:t>
      </w:r>
      <w:r>
        <w:rPr>
          <w:i/>
        </w:rPr>
        <w:t>a-an</w:t>
      </w:r>
      <w:r>
        <w:t xml:space="preserve"> </w:t>
      </w:r>
      <w:r>
        <w:rPr>
          <w:i/>
        </w:rPr>
        <w:t>ḫa-le-en-zu</w:t>
      </w:r>
      <w:r>
        <w:t xml:space="preserve"> [ </w:t>
      </w:r>
      <w:r>
        <w:rPr>
          <w:i/>
        </w:rPr>
        <w:t>...</w:t>
      </w:r>
      <w:r>
        <w:t xml:space="preserve"> ] </w:t>
      </w:r>
      <w:r>
        <w:rPr>
          <w:i/>
        </w:rPr>
        <w:t>¬¬¬</w:t>
      </w:r>
    </w:p>
    <w:p w14:paraId="1A593717" w14:textId="77777777" w:rsidR="004D3993" w:rsidRDefault="00A114E5">
      <w:pPr>
        <w:spacing w:after="120"/>
      </w:pPr>
      <w:r>
        <w:t>[...] Trei [B- ... beef] he (and) sheep [...]</w:t>
      </w:r>
      <w:r>
        <w:br/>
        <w:t>[...]</w:t>
      </w:r>
      <w:r>
        <w:br/>
        <w:t>[ ... ] not!</w:t>
      </w:r>
      <w:r>
        <w:br/>
        <w:t>[Telipinu] became angry,</w:t>
      </w:r>
      <w:r>
        <w:br/>
        <w:t>and he [...] in the [MOO] ren [...]</w:t>
      </w:r>
      <w:r>
        <w:br/>
        <w:t>He g [ing (and) hid in the moor.]</w:t>
      </w:r>
      <w:r>
        <w:br/>
        <w:t>[But the plant grew above him.</w:t>
      </w:r>
    </w:p>
    <w:p w14:paraId="6BA336C8" w14:textId="77777777" w:rsidR="004D3993" w:rsidRDefault="004D3993">
      <w:pPr>
        <w:spacing w:after="120"/>
      </w:pPr>
    </w:p>
    <w:p w14:paraId="6F799728" w14:textId="77777777" w:rsidR="004D3993" w:rsidRDefault="00A114E5">
      <w:pPr>
        <w:spacing w:after="120"/>
      </w:pPr>
      <w:r>
        <w:t>šāuwa[r daḫḫun] "[I took the] anger"</w:t>
      </w:r>
    </w:p>
    <w:p w14:paraId="26A8C727" w14:textId="77777777" w:rsidR="004D3993" w:rsidRDefault="004D3993">
      <w:pPr>
        <w:spacing w:after="120"/>
      </w:pPr>
    </w:p>
    <w:p w14:paraId="33ECF31E" w14:textId="77777777" w:rsidR="004D3993" w:rsidRDefault="00A114E5">
      <w:pPr>
        <w:spacing w:after="120"/>
      </w:pPr>
      <w:r>
        <w:t>324.1 - Erste Version des Telipinu-Mythos</w:t>
      </w:r>
    </w:p>
    <w:p w14:paraId="24379879" w14:textId="77777777" w:rsidR="004D3993" w:rsidRDefault="00A114E5">
      <w:pPr>
        <w:spacing w:after="120"/>
      </w:pPr>
      <w:r>
        <w:lastRenderedPageBreak/>
        <w:t>KBo 34.24 + KUB 33.3 + KBo 38.162 + KUB 33.1 + KUB 33.2 Rs. iii 11'</w:t>
      </w:r>
    </w:p>
    <w:p w14:paraId="03E113E1" w14:textId="77777777" w:rsidR="004D3993" w:rsidRDefault="00A114E5">
      <w:pPr>
        <w:spacing w:after="120"/>
      </w:pPr>
      <w: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r>
        <w:br/>
        <w:t>[</w:t>
      </w:r>
      <w:r>
        <w:rPr>
          <w:i/>
        </w:rPr>
        <w:t>kar-pí-iš-š</w:t>
      </w:r>
      <w:r>
        <w:t>]</w:t>
      </w:r>
      <w:r>
        <w:rPr>
          <w:i/>
        </w:rPr>
        <w:t>a-an</w:t>
      </w:r>
      <w:r>
        <w:t xml:space="preserve"> </w:t>
      </w:r>
      <w:r>
        <w:rPr>
          <w:i/>
        </w:rPr>
        <w:t>da-a-aḫ-ḫu-un</w:t>
      </w:r>
      <w:r>
        <w:br/>
      </w:r>
      <w:r>
        <w:rPr>
          <w:i/>
        </w:rPr>
        <w:t>kar-di-m</w:t>
      </w:r>
      <w:r>
        <w:t>[</w:t>
      </w:r>
      <w:r>
        <w:rPr>
          <w:i/>
        </w:rPr>
        <w:t>i-ya-at-ta-aš-ša-an</w:t>
      </w:r>
      <w:r>
        <w:t xml:space="preserve"> </w:t>
      </w:r>
      <w:r>
        <w:rPr>
          <w:i/>
        </w:rPr>
        <w:t>...</w:t>
      </w:r>
      <w:r>
        <w:t xml:space="preserve"> ]</w:t>
      </w:r>
      <w:r>
        <w:br/>
        <w:t>[</w:t>
      </w:r>
      <w:r>
        <w:rPr>
          <w:i/>
        </w:rPr>
        <w:t>uš-du-ul-ši</w:t>
      </w:r>
      <w:r>
        <w:t>]</w:t>
      </w:r>
      <w:r>
        <w:rPr>
          <w:i/>
        </w:rPr>
        <w:t>-it</w:t>
      </w:r>
      <w:r>
        <w:t xml:space="preserve"> </w:t>
      </w:r>
      <w:r>
        <w:rPr>
          <w:i/>
        </w:rPr>
        <w:t>da-a-aḫ-ḫu-un</w:t>
      </w:r>
      <w:r>
        <w:br/>
      </w:r>
      <w:r>
        <w:rPr>
          <w:i/>
        </w:rPr>
        <w:t>ša-a-u-wa-a</w:t>
      </w:r>
      <w:r>
        <w:t>[</w:t>
      </w:r>
      <w:r>
        <w:rPr>
          <w:i/>
        </w:rPr>
        <w:t>r</w:t>
      </w:r>
      <w:r>
        <w:t xml:space="preserve"> </w:t>
      </w:r>
      <w:r>
        <w:rPr>
          <w:i/>
        </w:rPr>
        <w:t>...</w:t>
      </w:r>
      <w:r>
        <w:t xml:space="preserve"> ]</w:t>
      </w:r>
      <w:r>
        <w:br/>
        <w:t xml:space="preserve">[ </w:t>
      </w:r>
      <w:r>
        <w:rPr>
          <w:i/>
        </w:rPr>
        <w:t>...</w:t>
      </w:r>
      <w:r>
        <w:t xml:space="preserve"> ] EME</w:t>
      </w:r>
      <w:r>
        <w:rPr>
          <w:i/>
        </w:rPr>
        <w:t>-an</w:t>
      </w:r>
      <w:r>
        <w:t xml:space="preserve"> </w:t>
      </w:r>
      <w:r>
        <w:rPr>
          <w:i/>
        </w:rPr>
        <w:t>da-a-aḫ-ḫu-un</w:t>
      </w:r>
      <w:r>
        <w:br/>
      </w:r>
      <w:r>
        <w:rPr>
          <w:i/>
        </w:rPr>
        <w:t>i-d</w:t>
      </w:r>
      <w:r>
        <w:t>[</w:t>
      </w:r>
      <w:r>
        <w:rPr>
          <w:i/>
        </w:rPr>
        <w:t>a-lu-un</w:t>
      </w:r>
      <w:r>
        <w:t xml:space="preserve"> </w:t>
      </w:r>
      <w:r>
        <w:rPr>
          <w:i/>
        </w:rPr>
        <w:t>...</w:t>
      </w:r>
      <w:r>
        <w:t xml:space="preserve"> ] </w:t>
      </w:r>
      <w:r>
        <w:rPr>
          <w:i/>
        </w:rPr>
        <w:t>¬¬¬</w:t>
      </w:r>
    </w:p>
    <w:p w14:paraId="6CC461DF" w14:textId="77777777" w:rsidR="004D3993" w:rsidRDefault="00A114E5">
      <w:pPr>
        <w:spacing w:after="120"/>
      </w:pPr>
      <w:r>
        <w:t>[I took the evil [from his] k [ease].</w:t>
      </w:r>
      <w:r>
        <w:br/>
        <w:t>I took [anger].</w:t>
      </w:r>
      <w:r>
        <w:br/>
        <w:t>[I took his] zo [Rn].</w:t>
      </w:r>
      <w:r>
        <w:br/>
        <w:t>I took [se] inen [frivel].</w:t>
      </w:r>
      <w:r>
        <w:br/>
        <w:t>[I took the] ärg [er].</w:t>
      </w:r>
      <w:r>
        <w:br/>
        <w:t>I took the [evil] tongue.</w:t>
      </w:r>
      <w:r>
        <w:br/>
        <w:t>[I took the] Bö [se sole of the foot].</w:t>
      </w:r>
    </w:p>
    <w:p w14:paraId="44EB9EA0" w14:textId="77777777" w:rsidR="004D3993" w:rsidRDefault="004D3993">
      <w:pPr>
        <w:spacing w:after="120"/>
      </w:pPr>
    </w:p>
    <w:p w14:paraId="1E312849" w14:textId="77777777" w:rsidR="004D3993" w:rsidRDefault="00A114E5">
      <w:pPr>
        <w:spacing w:after="120"/>
      </w:pPr>
      <w:r>
        <w:t>[šāwar dāer?] "[ They took the trouble]"</w:t>
      </w:r>
    </w:p>
    <w:p w14:paraId="5EE328EC" w14:textId="77777777" w:rsidR="004D3993" w:rsidRDefault="004D3993">
      <w:pPr>
        <w:spacing w:after="120"/>
      </w:pPr>
    </w:p>
    <w:p w14:paraId="4BA5CC9C" w14:textId="77777777" w:rsidR="004D3993" w:rsidRDefault="00A114E5">
      <w:pPr>
        <w:spacing w:after="120"/>
      </w:pPr>
      <w:r>
        <w:t>324.1 - Erste Version des Telipinu-Mythos</w:t>
      </w:r>
    </w:p>
    <w:p w14:paraId="32A76593" w14:textId="77777777" w:rsidR="004D3993" w:rsidRDefault="00A114E5">
      <w:pPr>
        <w:spacing w:after="120"/>
      </w:pPr>
      <w:r>
        <w:t>KBo 55.8+ Vs. ii 15'</w:t>
      </w:r>
    </w:p>
    <w:p w14:paraId="5AF07744" w14:textId="77777777" w:rsidR="004D3993" w:rsidRDefault="00A114E5">
      <w:pPr>
        <w:spacing w:after="120"/>
      </w:pPr>
      <w:r>
        <w:t xml:space="preserve">DUMU.LÚ.⌈U19.LU⌉MEŠ </w:t>
      </w:r>
      <w:r>
        <w:rPr>
          <w:i/>
        </w:rPr>
        <w:t>ḫal-zi&lt;-iš&gt;-</w:t>
      </w:r>
      <w:r>
        <w:t>⌈</w:t>
      </w:r>
      <w:r>
        <w:rPr>
          <w:i/>
        </w:rPr>
        <w:t>te-en</w:t>
      </w:r>
      <w:r>
        <w:t>⌉</w:t>
      </w:r>
      <w:r>
        <w:br/>
      </w:r>
      <w:r>
        <w:rPr>
          <w:i/>
        </w:rPr>
        <w:t>nu-wa-aš-ši</w:t>
      </w:r>
      <w:r>
        <w:t xml:space="preserve"> ⌈</w:t>
      </w:r>
      <w:r>
        <w:rPr>
          <w:i/>
        </w:rPr>
        <w:t>a</w:t>
      </w:r>
      <w:r>
        <w:t>⌉</w:t>
      </w:r>
      <w:r>
        <w:rPr>
          <w:i/>
        </w:rPr>
        <w:t>-</w:t>
      </w:r>
      <w:r>
        <w:t>[</w:t>
      </w:r>
      <w:r>
        <w:rPr>
          <w:i/>
        </w:rPr>
        <w:t>pa-a-aš</w:t>
      </w:r>
      <w:r>
        <w:t>] ḪUR.SAG</w:t>
      </w:r>
      <w:r>
        <w:rPr>
          <w:i/>
        </w:rPr>
        <w:t>am-mu-ni</w:t>
      </w:r>
      <w:r>
        <w:t xml:space="preserve"> GIŠ</w:t>
      </w:r>
      <w:r>
        <w:rPr>
          <w:i/>
        </w:rPr>
        <w:t>ḫa-</w:t>
      </w:r>
      <w:r>
        <w:t>⌈</w:t>
      </w:r>
      <w:r>
        <w:rPr>
          <w:i/>
        </w:rPr>
        <w:t>at-ta-ra</w:t>
      </w:r>
      <w:r>
        <w:t>⌉</w:t>
      </w:r>
      <w:r>
        <w:rPr>
          <w:i/>
        </w:rPr>
        <w:t>-an</w:t>
      </w:r>
      <w:r>
        <w:t xml:space="preserve"> GIŠ</w:t>
      </w:r>
      <w:r>
        <w:rPr>
          <w:i/>
        </w:rPr>
        <w:t>x</w:t>
      </w:r>
      <w:r>
        <w:t xml:space="preserve">[ </w:t>
      </w:r>
      <w:r>
        <w:rPr>
          <w:i/>
        </w:rPr>
        <w:t>...</w:t>
      </w:r>
      <w:r>
        <w:t xml:space="preserve"> ]</w:t>
      </w:r>
      <w:r>
        <w:br/>
      </w:r>
      <w:r>
        <w:rPr>
          <w:i/>
        </w:rPr>
        <w:t>ḫa-a-</w:t>
      </w:r>
      <w:r>
        <w:t>⌈</w:t>
      </w:r>
      <w:r>
        <w:rPr>
          <w:i/>
        </w:rPr>
        <w:t>ra-aš</w:t>
      </w:r>
      <w:r>
        <w:t xml:space="preserve">MUŠEN </w:t>
      </w:r>
      <w:r>
        <w:rPr>
          <w:i/>
        </w:rPr>
        <w:t>ti-ya-ad-du</w:t>
      </w:r>
      <w:r>
        <w:t>⌉</w:t>
      </w:r>
      <w:r>
        <w:br/>
      </w:r>
      <w:r>
        <w:rPr>
          <w:i/>
        </w:rPr>
        <w:t>na-an</w:t>
      </w:r>
      <w:r>
        <w:t xml:space="preserve"> </w:t>
      </w:r>
      <w:r>
        <w:rPr>
          <w:i/>
        </w:rPr>
        <w:t>w</w:t>
      </w:r>
      <w:r>
        <w:t>[</w:t>
      </w:r>
      <w:r>
        <w:rPr>
          <w:i/>
        </w:rPr>
        <w:t>a-ar-nu-ud-du</w:t>
      </w:r>
      <w:r>
        <w:t>]</w:t>
      </w:r>
      <w:r>
        <w:br/>
        <w:t xml:space="preserve">[ </w:t>
      </w:r>
      <w:r>
        <w:rPr>
          <w:i/>
        </w:rPr>
        <w:t>...</w:t>
      </w:r>
      <w:r>
        <w:t xml:space="preserve"> ] </w:t>
      </w:r>
      <w:r>
        <w:rPr>
          <w:i/>
        </w:rPr>
        <w:t>wa-ar-nu-ut</w:t>
      </w:r>
      <w:r>
        <w:br/>
      </w:r>
      <w:r>
        <w:rPr>
          <w:i/>
        </w:rPr>
        <w:t>ḫa-a-</w:t>
      </w:r>
      <w:r>
        <w:t>⌈</w:t>
      </w:r>
      <w:r>
        <w:rPr>
          <w:i/>
        </w:rPr>
        <w:t>ra-ša</w:t>
      </w:r>
      <w:r>
        <w:t xml:space="preserve">⌉MUŠEN </w:t>
      </w:r>
      <w:r>
        <w:rPr>
          <w:i/>
        </w:rPr>
        <w:t>pár-</w:t>
      </w:r>
      <w:r>
        <w:t>⌈</w:t>
      </w:r>
      <w:r>
        <w:rPr>
          <w:i/>
        </w:rPr>
        <w:t>ta</w:t>
      </w:r>
      <w:r>
        <w:t>⌉</w:t>
      </w:r>
      <w:r>
        <w:rPr>
          <w:i/>
        </w:rPr>
        <w:t>-</w:t>
      </w:r>
      <w:r>
        <w:t>[</w:t>
      </w:r>
      <w:r>
        <w:rPr>
          <w:i/>
        </w:rPr>
        <w:t>u-ni-it</w:t>
      </w:r>
      <w:r>
        <w:t xml:space="preserve"> </w:t>
      </w:r>
      <w:r>
        <w:rPr>
          <w:i/>
        </w:rPr>
        <w:t>...</w:t>
      </w:r>
      <w:r>
        <w:t xml:space="preserve"> ]</w:t>
      </w:r>
      <w:r>
        <w:br/>
      </w:r>
      <w:r>
        <w:rPr>
          <w:i/>
        </w:rPr>
        <w:t>ša-an</w:t>
      </w:r>
      <w:r>
        <w:t xml:space="preserve"> ⌈</w:t>
      </w:r>
      <w:r>
        <w:rPr>
          <w:i/>
        </w:rPr>
        <w:t>gi</w:t>
      </w:r>
      <w:r>
        <w:t>⌉</w:t>
      </w:r>
      <w:r>
        <w:rPr>
          <w:i/>
        </w:rPr>
        <w:t>-iš-nu-er</w:t>
      </w:r>
      <w:r>
        <w:br/>
      </w:r>
      <w:r>
        <w:rPr>
          <w:i/>
        </w:rPr>
        <w:t>ša-aš</w:t>
      </w:r>
      <w:r>
        <w:t xml:space="preserve"> [ </w:t>
      </w:r>
      <w:r>
        <w:rPr>
          <w:i/>
        </w:rPr>
        <w:t>...</w:t>
      </w:r>
      <w:r>
        <w:t xml:space="preserve"> ]</w:t>
      </w:r>
      <w:r>
        <w:br/>
      </w:r>
      <w:r>
        <w:rPr>
          <w:i/>
        </w:rPr>
        <w:t>kar-pí-iš-ša-an</w:t>
      </w:r>
      <w:r>
        <w:t xml:space="preserve"> </w:t>
      </w:r>
      <w:r>
        <w:rPr>
          <w:i/>
        </w:rPr>
        <w:t>da-a-er</w:t>
      </w:r>
      <w:r>
        <w:br/>
        <w:t xml:space="preserve">[ </w:t>
      </w:r>
      <w:r>
        <w:rPr>
          <w:i/>
        </w:rPr>
        <w:t>...</w:t>
      </w:r>
      <w:r>
        <w:t xml:space="preserve"> ] </w:t>
      </w:r>
      <w:r>
        <w:rPr>
          <w:i/>
        </w:rPr>
        <w:t>da-a-er</w:t>
      </w:r>
      <w:r>
        <w:br/>
      </w:r>
      <w:r>
        <w:rPr>
          <w:i/>
        </w:rPr>
        <w:t>uš-tu-ul-še-et</w:t>
      </w:r>
      <w:r>
        <w:t xml:space="preserve"> </w:t>
      </w:r>
      <w:r>
        <w:rPr>
          <w:i/>
        </w:rPr>
        <w:t>d</w:t>
      </w:r>
      <w:r>
        <w:t>[</w:t>
      </w:r>
      <w:r>
        <w:rPr>
          <w:i/>
        </w:rPr>
        <w:t>a-a-er</w:t>
      </w:r>
      <w:r>
        <w:t>]</w:t>
      </w:r>
      <w:r>
        <w:br/>
        <w:t xml:space="preserve">[ </w:t>
      </w:r>
      <w:r>
        <w:rPr>
          <w:i/>
        </w:rPr>
        <w:t>...</w:t>
      </w:r>
      <w:r>
        <w:t xml:space="preserve">? ] </w:t>
      </w:r>
      <w:r>
        <w:rPr>
          <w:i/>
        </w:rPr>
        <w:t>¬¬¬</w:t>
      </w:r>
    </w:p>
    <w:p w14:paraId="561C54C0" w14:textId="77777777" w:rsidR="004D3993" w:rsidRDefault="00A114E5">
      <w:pPr>
        <w:spacing w:after="120"/>
      </w:pPr>
      <w:r>
        <w:t>Call people!</w:t>
      </w:r>
      <w:r>
        <w:br/>
        <w:t>De [r] should be the sting (the bee) [...].</w:t>
      </w:r>
      <w:r>
        <w:br/>
        <w:t>The eagle should step forward</w:t>
      </w:r>
      <w:r>
        <w:br/>
        <w:t>and [should] be ve [rbren. "]</w:t>
      </w:r>
      <w:r>
        <w:br/>
        <w:t>[...] burned [...]</w:t>
      </w:r>
      <w:r>
        <w:br/>
      </w:r>
      <w:r>
        <w:lastRenderedPageBreak/>
        <w:t>The eagle [... with the] fledts.</w:t>
      </w:r>
      <w:r>
        <w:br/>
        <w:t>They let him go out</w:t>
      </w:r>
      <w:r>
        <w:br/>
        <w:t>and he [...].</w:t>
      </w:r>
    </w:p>
    <w:p w14:paraId="17EC3CEB" w14:textId="77777777" w:rsidR="004D3993" w:rsidRDefault="004D3993">
      <w:pPr>
        <w:spacing w:after="120"/>
      </w:pPr>
    </w:p>
    <w:p w14:paraId="5CE9BDD0" w14:textId="77777777" w:rsidR="004D3993" w:rsidRDefault="00A114E5">
      <w:pPr>
        <w:spacing w:after="120"/>
      </w:pPr>
      <w:r>
        <w:t>[n=aš š]āyet "And he] became [angry]"</w:t>
      </w:r>
    </w:p>
    <w:p w14:paraId="0E23C87B" w14:textId="77777777" w:rsidR="004D3993" w:rsidRDefault="004D3993">
      <w:pPr>
        <w:spacing w:after="120"/>
      </w:pPr>
    </w:p>
    <w:p w14:paraId="0DCECA16" w14:textId="77777777" w:rsidR="004D3993" w:rsidRDefault="00A114E5">
      <w:pPr>
        <w:spacing w:after="120"/>
      </w:pPr>
      <w:r>
        <w:t>324.1 - Erste Version des Telipinu-Mythos</w:t>
      </w:r>
    </w:p>
    <w:p w14:paraId="512B78B2" w14:textId="77777777" w:rsidR="004D3993" w:rsidRDefault="00A114E5">
      <w:pPr>
        <w:spacing w:after="120"/>
      </w:pPr>
      <w:r>
        <w:t>KBo 55.8+ Vs i 13'</w:t>
      </w:r>
    </w:p>
    <w:p w14:paraId="0BC2222E" w14:textId="77777777" w:rsidR="004D3993" w:rsidRDefault="00A114E5">
      <w:pPr>
        <w:spacing w:after="120"/>
      </w:pPr>
      <w:r>
        <w:t xml:space="preserve">[ </w:t>
      </w:r>
      <w:r>
        <w:rPr>
          <w:i/>
        </w:rPr>
        <w:t>...</w:t>
      </w:r>
      <w:r>
        <w:t xml:space="preserve"> ] </w:t>
      </w:r>
      <w:r>
        <w:rPr>
          <w:i/>
        </w:rPr>
        <w:t>Ú-UL</w:t>
      </w:r>
      <w:r>
        <w:t xml:space="preserve"> </w:t>
      </w:r>
      <w:r>
        <w:rPr>
          <w:i/>
        </w:rPr>
        <w:t>ku-it-ki</w:t>
      </w:r>
      <w:r>
        <w:t xml:space="preserve"> [ </w:t>
      </w:r>
      <w:r>
        <w:rPr>
          <w:i/>
        </w:rPr>
        <w:t>...</w:t>
      </w:r>
      <w:r>
        <w:t xml:space="preserve"> ]</w:t>
      </w:r>
      <w:r>
        <w:br/>
        <w:t xml:space="preserve">[ </w:t>
      </w:r>
      <w:r>
        <w:rPr>
          <w:i/>
        </w:rPr>
        <w:t>...</w:t>
      </w:r>
      <w:r>
        <w:t xml:space="preserve"> ] </w:t>
      </w:r>
      <w:r>
        <w:rPr>
          <w:i/>
        </w:rPr>
        <w:t>na-ak-ki-i-iš</w:t>
      </w:r>
      <w:r>
        <w:t xml:space="preserve"> ⌈d</w:t>
      </w:r>
      <w:r>
        <w:rPr>
          <w:i/>
        </w:rPr>
        <w:t>te</w:t>
      </w:r>
      <w:r>
        <w:t>⌉</w:t>
      </w:r>
      <w:r>
        <w:rPr>
          <w:i/>
        </w:rPr>
        <w:t>-li-</w:t>
      </w:r>
      <w:r>
        <w:t>⌈</w:t>
      </w:r>
      <w:r>
        <w:rPr>
          <w:i/>
        </w:rPr>
        <w:t>pí-nu-uš</w:t>
      </w:r>
      <w:r>
        <w:t xml:space="preserve">⌉[ </w:t>
      </w:r>
      <w:r>
        <w:rPr>
          <w:i/>
        </w:rPr>
        <w:t>...</w:t>
      </w:r>
      <w:r>
        <w:t xml:space="preserve"> ]</w:t>
      </w:r>
      <w:r>
        <w:rPr>
          <w:i/>
        </w:rPr>
        <w:t>-iš</w:t>
      </w:r>
      <w:r>
        <w:br/>
      </w:r>
      <w:r>
        <w:rPr>
          <w:i/>
        </w:rPr>
        <w:t>pé-en-ni-iš-te-en-wa</w:t>
      </w:r>
      <w:r>
        <w:t xml:space="preserve"> [ </w:t>
      </w:r>
      <w:r>
        <w:rPr>
          <w:i/>
        </w:rPr>
        <w:t>...</w:t>
      </w:r>
      <w:r>
        <w:t xml:space="preserve"> ]</w:t>
      </w:r>
      <w:r>
        <w:br/>
      </w:r>
      <w:r>
        <w:rPr>
          <w:i/>
        </w:rPr>
        <w:t>le-e-wa</w:t>
      </w:r>
      <w:r>
        <w:t xml:space="preserve"> </w:t>
      </w:r>
      <w:r>
        <w:rPr>
          <w:i/>
        </w:rPr>
        <w:t>kur-ku-ri-iš-ke</w:t>
      </w:r>
      <w:r>
        <w:t>[</w:t>
      </w:r>
      <w:r>
        <w:rPr>
          <w:i/>
        </w:rPr>
        <w:t>t</w:t>
      </w:r>
      <w:r>
        <w:t>9</w:t>
      </w:r>
      <w:r>
        <w:rPr>
          <w:i/>
        </w:rPr>
        <w:t>-tum-ma</w:t>
      </w:r>
      <w:r>
        <w:t>]</w:t>
      </w:r>
      <w:r>
        <w:br/>
        <w:t>[</w:t>
      </w:r>
      <w:r>
        <w:rPr>
          <w:i/>
        </w:rPr>
        <w:t>na-aš</w:t>
      </w:r>
      <w:r>
        <w:t xml:space="preserve"> </w:t>
      </w:r>
      <w:r>
        <w:rPr>
          <w:i/>
        </w:rPr>
        <w:t>š</w:t>
      </w:r>
      <w:r>
        <w:t>]</w:t>
      </w:r>
      <w:r>
        <w:rPr>
          <w:i/>
        </w:rPr>
        <w:t>a-a-i-et</w:t>
      </w:r>
      <w:r>
        <w:br/>
      </w:r>
      <w:r>
        <w:rPr>
          <w:i/>
        </w:rPr>
        <w:t>nu-za</w:t>
      </w:r>
      <w:r>
        <w:t xml:space="preserve"> </w:t>
      </w:r>
      <w:r>
        <w:rPr>
          <w:i/>
        </w:rPr>
        <w:t>ku-un-na</w:t>
      </w:r>
      <w:r>
        <w:t xml:space="preserve"> GÙB</w:t>
      </w:r>
      <w:r>
        <w:rPr>
          <w:i/>
        </w:rPr>
        <w:t>-li-it</w:t>
      </w:r>
      <w:r>
        <w:t xml:space="preserve"> </w:t>
      </w:r>
      <w:r>
        <w:rPr>
          <w:i/>
        </w:rPr>
        <w:t>ḫu-i-nu-ut</w:t>
      </w:r>
      <w:r>
        <w:br/>
        <w:t>GÙB</w:t>
      </w:r>
      <w:r>
        <w:rPr>
          <w:i/>
        </w:rPr>
        <w:t>-l</w:t>
      </w:r>
      <w:r>
        <w:t>[</w:t>
      </w:r>
      <w:r>
        <w:rPr>
          <w:i/>
        </w:rPr>
        <w:t>a-ma</w:t>
      </w:r>
      <w:r>
        <w:t xml:space="preserve"> ZAG</w:t>
      </w:r>
      <w:r>
        <w:rPr>
          <w:i/>
        </w:rPr>
        <w:t>-ni-it</w:t>
      </w:r>
      <w:r>
        <w:t xml:space="preserve">] </w:t>
      </w:r>
      <w:r>
        <w:rPr>
          <w:i/>
        </w:rPr>
        <w:t>ḫu-i-nu-ut</w:t>
      </w:r>
      <w:r>
        <w:br/>
        <w:t>É</w:t>
      </w:r>
      <w:r>
        <w:rPr>
          <w:i/>
        </w:rPr>
        <w:t>-er</w:t>
      </w:r>
      <w:r>
        <w:t xml:space="preserve">!-za-aš-kán </w:t>
      </w:r>
      <w:r>
        <w:rPr>
          <w:i/>
        </w:rPr>
        <w:t>p</w:t>
      </w:r>
      <w:r>
        <w:t>[</w:t>
      </w:r>
      <w:r>
        <w:rPr>
          <w:i/>
        </w:rPr>
        <w:t>a-a-i</w:t>
      </w:r>
      <w:r>
        <w:t>]</w:t>
      </w:r>
      <w:r>
        <w:rPr>
          <w:i/>
        </w:rPr>
        <w:t>t</w:t>
      </w:r>
      <w:r>
        <w:t xml:space="preserve"> </w:t>
      </w:r>
      <w:r>
        <w:rPr>
          <w:i/>
        </w:rPr>
        <w:t>¬¬¬</w:t>
      </w:r>
    </w:p>
    <w:p w14:paraId="31A5E633" w14:textId="77777777" w:rsidR="004D3993" w:rsidRDefault="00A114E5">
      <w:pPr>
        <w:spacing w:after="120"/>
      </w:pPr>
      <w:r>
        <w:t>[ ... ] nothing [ ... ]</w:t>
      </w:r>
      <w:r>
        <w:br/>
        <w:t>[...] The mighty telipinu [:</w:t>
      </w:r>
      <w:r>
        <w:br/>
        <w:t>"Drives [...]!"</w:t>
      </w:r>
      <w:r>
        <w:br/>
        <w:t>Don't be afraid! "</w:t>
      </w:r>
      <w:r>
        <w:br/>
        <w:t>[And he] became [zo] rnig.</w:t>
      </w:r>
      <w:r>
        <w:br/>
        <w:t>He let the right run on the left</w:t>
      </w:r>
      <w:r>
        <w:br/>
        <w:t>He let the link [e but] run [right].</w:t>
      </w:r>
      <w:r>
        <w:br/>
        <w:t>From the house g [in] g er.</w:t>
      </w:r>
    </w:p>
    <w:p w14:paraId="447D01CD" w14:textId="77777777" w:rsidR="004D3993" w:rsidRDefault="004D3993">
      <w:pPr>
        <w:spacing w:after="120"/>
      </w:pPr>
    </w:p>
    <w:p w14:paraId="0ABAF60F" w14:textId="77777777" w:rsidR="004D3993" w:rsidRDefault="00A114E5">
      <w:pPr>
        <w:spacing w:after="120"/>
      </w:pPr>
      <w:r>
        <w:t>šāuwar dā[ḫḫun] "[I] took his anger"</w:t>
      </w:r>
    </w:p>
    <w:p w14:paraId="417E5618" w14:textId="77777777" w:rsidR="004D3993" w:rsidRDefault="004D3993">
      <w:pPr>
        <w:spacing w:after="120"/>
      </w:pPr>
    </w:p>
    <w:p w14:paraId="26B9BCD9" w14:textId="77777777" w:rsidR="004D3993" w:rsidRDefault="00A114E5">
      <w:pPr>
        <w:spacing w:after="120"/>
      </w:pPr>
      <w:r>
        <w:t>324.1 - Erste Version des Telipinu-Mythos</w:t>
      </w:r>
    </w:p>
    <w:p w14:paraId="3E8E9A69" w14:textId="77777777" w:rsidR="004D3993" w:rsidRDefault="00A114E5">
      <w:pPr>
        <w:spacing w:after="120"/>
      </w:pPr>
      <w:r>
        <w:t>KUB 17.10 + KBo 55.8 Rs. iii 12</w:t>
      </w:r>
    </w:p>
    <w:p w14:paraId="7FC69637" w14:textId="77777777" w:rsidR="004D3993" w:rsidRDefault="00A114E5">
      <w:pPr>
        <w:spacing w:after="120"/>
      </w:pPr>
      <w:r>
        <w:rPr>
          <w:i/>
        </w:rPr>
        <w:t>nu</w:t>
      </w:r>
      <w:r>
        <w:t xml:space="preserve"> d</w:t>
      </w:r>
      <w:r>
        <w:rPr>
          <w:i/>
        </w:rPr>
        <w:t>te-li-pí-nu-i</w:t>
      </w:r>
      <w:r>
        <w:t xml:space="preserve"> </w:t>
      </w:r>
      <w:r>
        <w:rPr>
          <w:i/>
        </w:rPr>
        <w:t>še-e-er</w:t>
      </w:r>
      <w:r>
        <w:t xml:space="preserve"> </w:t>
      </w:r>
      <w:r>
        <w:rPr>
          <w:i/>
        </w:rPr>
        <w:t>ar-ḫa</w:t>
      </w:r>
      <w:r>
        <w:t xml:space="preserve"> </w:t>
      </w:r>
      <w:r>
        <w:rPr>
          <w:i/>
        </w:rPr>
        <w:t>du-wa-a-an</w:t>
      </w:r>
      <w:r>
        <w:t xml:space="preserve"> </w:t>
      </w:r>
      <w:r>
        <w:rPr>
          <w:i/>
        </w:rPr>
        <w:t>wa-ar-nu-nu-un</w:t>
      </w:r>
      <w:r>
        <w:br/>
      </w:r>
      <w:r>
        <w:rPr>
          <w:i/>
        </w:rPr>
        <w:t>tu-wa-an-na</w:t>
      </w:r>
      <w:r>
        <w:t xml:space="preserve"> </w:t>
      </w:r>
      <w:r>
        <w:rPr>
          <w:i/>
        </w:rPr>
        <w:t>wa-ar-nu-nu-un</w:t>
      </w:r>
      <w:r>
        <w:br/>
      </w:r>
      <w:r>
        <w:rPr>
          <w:i/>
        </w:rPr>
        <w:t>na-aš-ta</w:t>
      </w:r>
      <w:r>
        <w:t xml:space="preserve"> d</w:t>
      </w:r>
      <w:r>
        <w:rPr>
          <w:i/>
        </w:rPr>
        <w:t>te-li-pí-nu-</w:t>
      </w:r>
      <w:r>
        <w:t xml:space="preserve"> (Rasur) </w:t>
      </w:r>
      <w:r>
        <w:rPr>
          <w:i/>
        </w:rPr>
        <w:t>i</w:t>
      </w:r>
      <w:r>
        <w:t xml:space="preserve"> </w:t>
      </w:r>
      <w:r>
        <w:rPr>
          <w:i/>
        </w:rPr>
        <w:t>tu-ug-ga-az-še-e-et</w:t>
      </w:r>
      <w:r>
        <w:t xml:space="preserve"> </w:t>
      </w:r>
      <w:r>
        <w:rPr>
          <w:i/>
        </w:rPr>
        <w:t>i-da-a-lu-uš-ši-it</w:t>
      </w:r>
      <w:r>
        <w:t xml:space="preserve"> </w:t>
      </w:r>
      <w:r>
        <w:rPr>
          <w:i/>
        </w:rPr>
        <w:t>da-a-aḫ-ḫu-un</w:t>
      </w:r>
      <w:r>
        <w:br/>
        <w:t xml:space="preserve">(Rasur) </w:t>
      </w:r>
      <w:r>
        <w:rPr>
          <w:i/>
        </w:rPr>
        <w:t>uš-</w:t>
      </w:r>
      <w:r>
        <w:t>⌈</w:t>
      </w:r>
      <w:r>
        <w:rPr>
          <w:i/>
        </w:rPr>
        <w:t>túl</w:t>
      </w:r>
      <w:r>
        <w:t>?⌉</w:t>
      </w:r>
      <w:r>
        <w:rPr>
          <w:i/>
        </w:rPr>
        <w:t>-ul-še-et</w:t>
      </w:r>
      <w:r>
        <w:t xml:space="preserve"> </w:t>
      </w:r>
      <w:r>
        <w:rPr>
          <w:i/>
        </w:rPr>
        <w:t>da-a-aḫ-ḫu-un</w:t>
      </w:r>
      <w:r>
        <w:br/>
      </w:r>
      <w:r>
        <w:rPr>
          <w:i/>
        </w:rPr>
        <w:t>kar-pí-iš-ša-an</w:t>
      </w:r>
      <w:r>
        <w:t xml:space="preserve"> </w:t>
      </w:r>
      <w:r>
        <w:rPr>
          <w:i/>
        </w:rPr>
        <w:t>da-a-aḫ-ḫu-un</w:t>
      </w:r>
      <w:r>
        <w:br/>
      </w:r>
      <w:r>
        <w:rPr>
          <w:i/>
        </w:rPr>
        <w:t>kar-di-mi-ya-</w:t>
      </w:r>
      <w:r>
        <w:t>⌈</w:t>
      </w:r>
      <w:r>
        <w:rPr>
          <w:i/>
        </w:rPr>
        <w:t>at-ta-aš-ša-an</w:t>
      </w:r>
      <w:r>
        <w:t xml:space="preserve">⌉ </w:t>
      </w:r>
      <w:r>
        <w:rPr>
          <w:i/>
        </w:rPr>
        <w:t>da-a-aḫ-ḫu-un</w:t>
      </w:r>
      <w:r>
        <w:br/>
      </w:r>
      <w:r>
        <w:rPr>
          <w:i/>
        </w:rPr>
        <w:lastRenderedPageBreak/>
        <w:t>:wa-ar-ku-uš-ša-an</w:t>
      </w:r>
      <w:r>
        <w:t xml:space="preserve"> </w:t>
      </w:r>
      <w:r>
        <w:rPr>
          <w:i/>
        </w:rPr>
        <w:t>da-a-aḫ-ḫu-un</w:t>
      </w:r>
      <w:r>
        <w:br/>
      </w:r>
      <w:r>
        <w:rPr>
          <w:i/>
        </w:rPr>
        <w:t>ša-a-u-wa-ar</w:t>
      </w:r>
      <w:r>
        <w:t xml:space="preserve"> </w:t>
      </w:r>
      <w:r>
        <w:rPr>
          <w:i/>
        </w:rPr>
        <w:t>da-a-a</w:t>
      </w:r>
      <w:r>
        <w:t>[</w:t>
      </w:r>
      <w:r>
        <w:rPr>
          <w:i/>
        </w:rPr>
        <w:t>ḫ-ḫu-un</w:t>
      </w:r>
      <w:r>
        <w:t xml:space="preserve">] </w:t>
      </w:r>
      <w:r>
        <w:rPr>
          <w:i/>
        </w:rPr>
        <w:t>¬¬¬</w:t>
      </w:r>
    </w:p>
    <w:p w14:paraId="007DC7A7" w14:textId="77777777" w:rsidR="004D3993" w:rsidRDefault="00A114E5">
      <w:pPr>
        <w:spacing w:after="120"/>
      </w:pPr>
      <w:r>
        <w:t>I burned over Telipinu here (something),</w:t>
      </w:r>
      <w:r>
        <w:br/>
        <w:t>And there I burned (something).</w:t>
      </w:r>
      <w:r>
        <w:br/>
        <w:t>I took Telipinu from his body.</w:t>
      </w:r>
      <w:r>
        <w:br/>
        <w:t>I took his frivel.</w:t>
      </w:r>
      <w:r>
        <w:br/>
        <w:t>I took his anger.</w:t>
      </w:r>
      <w:r>
        <w:br/>
        <w:t>I took his anger.</w:t>
      </w:r>
      <w:r>
        <w:br/>
        <w:t>I took it -.</w:t>
      </w:r>
      <w:r>
        <w:br/>
        <w:t>[I] Na [hm] his anger.</w:t>
      </w:r>
    </w:p>
    <w:p w14:paraId="7460F4F5" w14:textId="77777777" w:rsidR="004D3993" w:rsidRDefault="004D3993">
      <w:pPr>
        <w:spacing w:after="120"/>
      </w:pPr>
    </w:p>
    <w:p w14:paraId="46A24A0C" w14:textId="77777777" w:rsidR="004D3993" w:rsidRDefault="00A114E5">
      <w:pPr>
        <w:spacing w:after="120"/>
      </w:pPr>
      <w:r>
        <w:t>dtelipinuwašš=a karpi[š kardimiyaz] wašdul šāuwar QĀTAMMA tepšawēš[du] "in the same way the Telipinu's wrath, anger, iniquity (and) anger should also dry up!"</w:t>
      </w:r>
    </w:p>
    <w:p w14:paraId="5AFF9B14" w14:textId="77777777" w:rsidR="004D3993" w:rsidRDefault="004D3993">
      <w:pPr>
        <w:spacing w:after="120"/>
      </w:pPr>
    </w:p>
    <w:p w14:paraId="1AED3D9D" w14:textId="77777777" w:rsidR="004D3993" w:rsidRDefault="00A114E5">
      <w:pPr>
        <w:spacing w:after="120"/>
      </w:pPr>
      <w:r>
        <w:t>324.1 - Erste Version des Telipinu-Mythos</w:t>
      </w:r>
    </w:p>
    <w:p w14:paraId="1A61605E" w14:textId="77777777" w:rsidR="004D3993" w:rsidRDefault="00A114E5">
      <w:pPr>
        <w:spacing w:after="120"/>
      </w:pPr>
      <w:r>
        <w:t>KUB 17.10 + KBo 55.8 Rs. iii 19-20</w:t>
      </w:r>
    </w:p>
    <w:p w14:paraId="24BAAFB2" w14:textId="77777777" w:rsidR="004D3993" w:rsidRDefault="00A114E5">
      <w:pPr>
        <w:spacing w:after="120"/>
      </w:pPr>
      <w:r>
        <w:t>d</w:t>
      </w:r>
      <w:r>
        <w:rPr>
          <w:i/>
        </w:rPr>
        <w:t>te-li-pí-nu-uš-wa</w:t>
      </w:r>
      <w:r>
        <w:t xml:space="preserve"> </w:t>
      </w:r>
      <w:r>
        <w:rPr>
          <w:i/>
        </w:rPr>
        <w:t>kar-di-mi-ya-u-wa-an-za</w:t>
      </w:r>
      <w:r>
        <w:br/>
        <w:t>ZI</w:t>
      </w:r>
      <w:r>
        <w:rPr>
          <w:i/>
        </w:rPr>
        <w:t>-ŠU</w:t>
      </w:r>
      <w:r>
        <w:t xml:space="preserve"> </w:t>
      </w:r>
      <w:r>
        <w:rPr>
          <w:i/>
        </w:rPr>
        <w:t>ka-ra-a-a</w:t>
      </w:r>
      <w:r>
        <w:t>[</w:t>
      </w:r>
      <w:r>
        <w:rPr>
          <w:i/>
        </w:rPr>
        <w:t>z</w:t>
      </w:r>
      <w:r>
        <w:t>?</w:t>
      </w:r>
      <w:r>
        <w:rPr>
          <w:i/>
        </w:rPr>
        <w:t>-ši-iš</w:t>
      </w:r>
      <w:r>
        <w:t>] GIŠ</w:t>
      </w:r>
      <w:r>
        <w:rPr>
          <w:i/>
        </w:rPr>
        <w:t>wa-ar-ša-am-ma-aš</w:t>
      </w:r>
      <w:r>
        <w:t xml:space="preserve"> </w:t>
      </w:r>
      <w:r>
        <w:rPr>
          <w:i/>
        </w:rPr>
        <w:t>ú-i-šu-u-ri-ya-ta-ti</w:t>
      </w:r>
      <w:r>
        <w:br/>
      </w:r>
      <w:r>
        <w:rPr>
          <w:i/>
        </w:rPr>
        <w:t>nu</w:t>
      </w:r>
      <w:r>
        <w:t xml:space="preserve"> </w:t>
      </w:r>
      <w:r>
        <w:rPr>
          <w:i/>
        </w:rPr>
        <w:t>ku-u-uš</w:t>
      </w:r>
      <w:r>
        <w:t xml:space="preserve"> GIŠ</w:t>
      </w:r>
      <w:r>
        <w:rPr>
          <w:i/>
        </w:rPr>
        <w:t>wa-ar-š</w:t>
      </w:r>
      <w:r>
        <w:t>[</w:t>
      </w:r>
      <w:r>
        <w:rPr>
          <w:i/>
        </w:rPr>
        <w:t>a-mu-uš</w:t>
      </w:r>
      <w:r>
        <w:t xml:space="preserve">] </w:t>
      </w:r>
      <w:r>
        <w:rPr>
          <w:i/>
        </w:rPr>
        <w:t>ma-</w:t>
      </w:r>
      <w:r>
        <w:t>⌈</w:t>
      </w:r>
      <w:r>
        <w:rPr>
          <w:i/>
        </w:rPr>
        <w:t>a</w:t>
      </w:r>
      <w:r>
        <w:t>⌉</w:t>
      </w:r>
      <w:r>
        <w:rPr>
          <w:i/>
        </w:rPr>
        <w:t>-aḫ-ḫa-an</w:t>
      </w:r>
      <w:r>
        <w:t xml:space="preserve"> </w:t>
      </w:r>
      <w:r>
        <w:rPr>
          <w:i/>
        </w:rPr>
        <w:t>wa-</w:t>
      </w:r>
      <w:r>
        <w:t>⌈</w:t>
      </w:r>
      <w:r>
        <w:rPr>
          <w:i/>
        </w:rPr>
        <w:t>ar</w:t>
      </w:r>
      <w:r>
        <w:t>⌉</w:t>
      </w:r>
      <w:r>
        <w:rPr>
          <w:i/>
        </w:rPr>
        <w:t>-nu-ú-e-er</w:t>
      </w:r>
      <w:r>
        <w:br/>
        <w:t>d</w:t>
      </w:r>
      <w:r>
        <w:rPr>
          <w:i/>
        </w:rPr>
        <w:t>te-li-pí-nu-wa-aš-ša</w:t>
      </w:r>
      <w:r>
        <w:t xml:space="preserve"> </w:t>
      </w:r>
      <w:r>
        <w:rPr>
          <w:i/>
        </w:rPr>
        <w:t>kar-p</w:t>
      </w:r>
      <w:r>
        <w:t>[</w:t>
      </w:r>
      <w:r>
        <w:rPr>
          <w:i/>
        </w:rPr>
        <w:t>í-iš</w:t>
      </w:r>
      <w:r>
        <w:t xml:space="preserve">] </w:t>
      </w:r>
      <w:r>
        <w:rPr>
          <w:i/>
        </w:rPr>
        <w:t>kar-di-mi-ya-az</w:t>
      </w:r>
      <w:r>
        <w:t xml:space="preserve"> </w:t>
      </w:r>
      <w:r>
        <w:rPr>
          <w:i/>
        </w:rPr>
        <w:t>wa-aš-tu-ul</w:t>
      </w:r>
      <w:r>
        <w:t xml:space="preserve"> </w:t>
      </w:r>
      <w:r>
        <w:rPr>
          <w:i/>
        </w:rPr>
        <w:t>ša-a-u-ar</w:t>
      </w:r>
      <w:r>
        <w:t xml:space="preserve"> </w:t>
      </w:r>
      <w:r>
        <w:rPr>
          <w:i/>
        </w:rPr>
        <w:t>QA-TAM-MA</w:t>
      </w:r>
      <w:r>
        <w:t xml:space="preserve"> </w:t>
      </w:r>
      <w:r>
        <w:rPr>
          <w:i/>
        </w:rPr>
        <w:t>wa-ra-a-</w:t>
      </w:r>
      <w:r>
        <w:t>[</w:t>
      </w:r>
      <w:r>
        <w:rPr>
          <w:i/>
        </w:rPr>
        <w:t>nu</w:t>
      </w:r>
      <w:r>
        <w:t>]</w:t>
      </w:r>
      <w:r>
        <w:br/>
        <w:t xml:space="preserve">[ </w:t>
      </w:r>
      <w:r>
        <w:rPr>
          <w:i/>
        </w:rPr>
        <w:t>...</w:t>
      </w:r>
      <w:r>
        <w:t xml:space="preserve"> ] </w:t>
      </w:r>
      <w:r>
        <w:rPr>
          <w:i/>
        </w:rPr>
        <w:t>ma-a-aḫ-ḫa-an</w:t>
      </w:r>
      <w:r>
        <w:t xml:space="preserve"> </w:t>
      </w:r>
      <w:r>
        <w:rPr>
          <w:i/>
        </w:rPr>
        <w:t>te-ep-šu-uš</w:t>
      </w:r>
      <w:r>
        <w:br/>
      </w:r>
      <w:r>
        <w:rPr>
          <w:i/>
        </w:rPr>
        <w:t>Ú-UL-an</w:t>
      </w:r>
      <w:r>
        <w:t xml:space="preserve"> </w:t>
      </w:r>
      <w:r>
        <w:rPr>
          <w:i/>
        </w:rPr>
        <w:t>gi-im-ra</w:t>
      </w:r>
      <w:r>
        <w:t xml:space="preserve"> </w:t>
      </w:r>
      <w:r>
        <w:rPr>
          <w:i/>
        </w:rPr>
        <w:t>pé-e-d</w:t>
      </w:r>
      <w:r>
        <w:t>[</w:t>
      </w:r>
      <w:r>
        <w:rPr>
          <w:i/>
        </w:rPr>
        <w:t>a-an-zi</w:t>
      </w:r>
      <w:r>
        <w:t>]</w:t>
      </w:r>
      <w:r>
        <w:br/>
      </w:r>
      <w:r>
        <w:rPr>
          <w:i/>
        </w:rPr>
        <w:t>na-an</w:t>
      </w:r>
      <w:r>
        <w:t xml:space="preserve"> NUMUN</w:t>
      </w:r>
      <w:r>
        <w:rPr>
          <w:i/>
        </w:rPr>
        <w:t>-an</w:t>
      </w:r>
      <w:r>
        <w:t xml:space="preserve"> </w:t>
      </w:r>
      <w:r>
        <w:rPr>
          <w:i/>
        </w:rPr>
        <w:t>i-ya-an-zi</w:t>
      </w:r>
      <w:r>
        <w:br/>
      </w:r>
      <w:r>
        <w:rPr>
          <w:i/>
        </w:rPr>
        <w:t>Ú-UL-ma-an</w:t>
      </w:r>
      <w:r>
        <w:t xml:space="preserve"> NINDA</w:t>
      </w:r>
      <w:r>
        <w:rPr>
          <w:i/>
        </w:rPr>
        <w:t>-an</w:t>
      </w:r>
      <w:r>
        <w:t xml:space="preserve"> </w:t>
      </w:r>
      <w:r>
        <w:rPr>
          <w:i/>
        </w:rPr>
        <w:t>i-ya-a</w:t>
      </w:r>
      <w:r>
        <w:t>[</w:t>
      </w:r>
      <w:r>
        <w:rPr>
          <w:i/>
        </w:rPr>
        <w:t>n-zi</w:t>
      </w:r>
      <w:r>
        <w:t>]</w:t>
      </w:r>
      <w:r>
        <w:br/>
        <w:t xml:space="preserve">É NA4KIŠIB </w:t>
      </w:r>
      <w:r>
        <w:rPr>
          <w:i/>
        </w:rPr>
        <w:t>ti-an-zi</w:t>
      </w:r>
      <w:r>
        <w:br/>
        <w:t>d</w:t>
      </w:r>
      <w:r>
        <w:rPr>
          <w:i/>
        </w:rPr>
        <w:t>te-li-pí-nu-wa-aš-ša</w:t>
      </w:r>
      <w:r>
        <w:t xml:space="preserve"> </w:t>
      </w:r>
      <w:r>
        <w:rPr>
          <w:i/>
        </w:rPr>
        <w:t>kar-pí-i</w:t>
      </w:r>
      <w:r>
        <w:t>[</w:t>
      </w:r>
      <w:r>
        <w:rPr>
          <w:i/>
        </w:rPr>
        <w:t>š</w:t>
      </w:r>
      <w:r>
        <w:t xml:space="preserve"> </w:t>
      </w:r>
      <w:r>
        <w:rPr>
          <w:i/>
        </w:rPr>
        <w:t>...</w:t>
      </w:r>
      <w:r>
        <w:t xml:space="preserve"> ] </w:t>
      </w:r>
      <w:r>
        <w:rPr>
          <w:i/>
        </w:rPr>
        <w:t>wa-aš-du-ul</w:t>
      </w:r>
      <w:r>
        <w:t xml:space="preserve"> </w:t>
      </w:r>
      <w:r>
        <w:rPr>
          <w:i/>
        </w:rPr>
        <w:t>ša-a-u-wa-ar</w:t>
      </w:r>
      <w:r>
        <w:t xml:space="preserve"> </w:t>
      </w:r>
      <w:r>
        <w:rPr>
          <w:i/>
        </w:rPr>
        <w:t>QA-TAM-MA</w:t>
      </w:r>
      <w:r>
        <w:t xml:space="preserve"> </w:t>
      </w:r>
      <w:r>
        <w:rPr>
          <w:i/>
        </w:rPr>
        <w:t>te-ep-ša-u-e-eš-</w:t>
      </w:r>
      <w:r>
        <w:t>[</w:t>
      </w:r>
      <w:r>
        <w:rPr>
          <w:i/>
        </w:rPr>
        <w:t>du</w:t>
      </w:r>
      <w:r>
        <w:t xml:space="preserve">] </w:t>
      </w:r>
      <w:r>
        <w:rPr>
          <w:i/>
        </w:rPr>
        <w:t>¬¬¬</w:t>
      </w:r>
    </w:p>
    <w:p w14:paraId="28F30653" w14:textId="77777777" w:rsidR="004D3993" w:rsidRDefault="00A114E5">
      <w:pPr>
        <w:spacing w:after="120"/>
      </w:pPr>
      <w:r>
        <w:t>“Telipinu (is) annoyed.</w:t>
      </w:r>
      <w:r>
        <w:br/>
        <w:t>His soul (and) [resisted] suffocated in the firewood.</w:t>
      </w:r>
      <w:r>
        <w:br/>
        <w:t>How to burn this fire [wood],</w:t>
      </w:r>
      <w:r>
        <w:br/>
        <w:t>Likewise, Telipinus Wu [t], anger, fr be (and)) should burn trouble!</w:t>
      </w:r>
      <w:r>
        <w:br/>
        <w:t>How [the malt] dry (is),</w:t>
      </w:r>
      <w:r>
        <w:br/>
        <w:t>[man] not on the Brin field [gt]</w:t>
      </w:r>
      <w:r>
        <w:br/>
        <w:t>and it (not) makes sowing,</w:t>
      </w:r>
      <w:r>
        <w:br/>
        <w:t>but it is not too bread mac [ht]</w:t>
      </w:r>
      <w:r>
        <w:br/>
      </w:r>
      <w:r>
        <w:lastRenderedPageBreak/>
        <w:t>(and) places in the storage house,</w:t>
      </w:r>
      <w:r>
        <w:br/>
        <w:t>Likewise, the Telipinu Wu [t, anger], frevel (and)) should also dry out trouble!</w:t>
      </w:r>
    </w:p>
    <w:p w14:paraId="0E465CA5" w14:textId="77777777" w:rsidR="004D3993" w:rsidRDefault="004D3993">
      <w:pPr>
        <w:spacing w:after="120"/>
      </w:pPr>
    </w:p>
    <w:p w14:paraId="3C5CEC26" w14:textId="77777777" w:rsidR="004D3993" w:rsidRDefault="00A114E5">
      <w:pPr>
        <w:spacing w:after="120"/>
      </w:pPr>
      <w:r>
        <w:t>karpiš=a kardimiyaz šāuwar QĀTAMM[A kištaru] "anger, anger (and) annoyance should also [extinguish!]"</w:t>
      </w:r>
    </w:p>
    <w:p w14:paraId="53DC4F36" w14:textId="77777777" w:rsidR="004D3993" w:rsidRDefault="004D3993">
      <w:pPr>
        <w:spacing w:after="120"/>
      </w:pPr>
    </w:p>
    <w:p w14:paraId="45D7A98D" w14:textId="77777777" w:rsidR="004D3993" w:rsidRDefault="00A114E5">
      <w:pPr>
        <w:spacing w:after="120"/>
      </w:pPr>
      <w:r>
        <w:t>324.1 - Erste Version des Telipinu-Mythos</w:t>
      </w:r>
    </w:p>
    <w:p w14:paraId="7D906561" w14:textId="77777777" w:rsidR="004D3993" w:rsidRDefault="00A114E5">
      <w:pPr>
        <w:spacing w:after="120"/>
      </w:pPr>
      <w:r>
        <w:t>KUB 17.10 + KBo 55.8 Rs. iii 23</w:t>
      </w:r>
    </w:p>
    <w:p w14:paraId="278E2E4E" w14:textId="77777777" w:rsidR="004D3993" w:rsidRDefault="00A114E5">
      <w:pPr>
        <w:spacing w:after="120"/>
      </w:pPr>
      <w:r>
        <w:t>d</w:t>
      </w:r>
      <w:r>
        <w:rPr>
          <w:i/>
        </w:rPr>
        <w:t>te-li-pí-nu-uš</w:t>
      </w:r>
      <w:r>
        <w:t xml:space="preserve"> </w:t>
      </w:r>
      <w:r>
        <w:rPr>
          <w:i/>
        </w:rPr>
        <w:t>kar-di-mi-ya-u-wa-an-za</w:t>
      </w:r>
      <w:r>
        <w:br/>
        <w:t>ZI</w:t>
      </w:r>
      <w:r>
        <w:rPr>
          <w:i/>
        </w:rPr>
        <w:t>-ŠU</w:t>
      </w:r>
      <w:r>
        <w:t xml:space="preserve"> </w:t>
      </w:r>
      <w:r>
        <w:rPr>
          <w:i/>
        </w:rPr>
        <w:t>k</w:t>
      </w:r>
      <w:r>
        <w:t>[</w:t>
      </w:r>
      <w:r>
        <w:rPr>
          <w:i/>
        </w:rPr>
        <w:t>a-ra-a-az</w:t>
      </w:r>
      <w:r>
        <w:t>?</w:t>
      </w:r>
      <w:r>
        <w:rPr>
          <w:i/>
        </w:rPr>
        <w:t>-ši-iš</w:t>
      </w:r>
      <w:r>
        <w:t xml:space="preserve">] </w:t>
      </w:r>
      <w:r>
        <w:rPr>
          <w:i/>
        </w:rPr>
        <w:t>ú-ri-wa-ra-an</w:t>
      </w:r>
      <w:r>
        <w:t xml:space="preserve"> </w:t>
      </w:r>
      <w:r>
        <w:rPr>
          <w:i/>
        </w:rPr>
        <w:t>pa</w:t>
      </w:r>
      <w:r>
        <w:t>!-a-aḫ-ḫur</w:t>
      </w:r>
      <w:r>
        <w:br/>
      </w:r>
      <w:r>
        <w:rPr>
          <w:i/>
        </w:rPr>
        <w:t>nu</w:t>
      </w:r>
      <w:r>
        <w:t xml:space="preserve"> </w:t>
      </w:r>
      <w:r>
        <w:rPr>
          <w:i/>
        </w:rPr>
        <w:t>ki-i</w:t>
      </w:r>
      <w:r>
        <w:t xml:space="preserve"> </w:t>
      </w:r>
      <w:r>
        <w:rPr>
          <w:i/>
        </w:rPr>
        <w:t>pa-a-aḫ-ḫur</w:t>
      </w:r>
      <w:r>
        <w:t xml:space="preserve"> </w:t>
      </w:r>
      <w:r>
        <w:rPr>
          <w:i/>
        </w:rPr>
        <w:t>ma-a-aḫ-ḫ</w:t>
      </w:r>
      <w:r>
        <w:t>[</w:t>
      </w:r>
      <w:r>
        <w:rPr>
          <w:i/>
        </w:rPr>
        <w:t>a-an</w:t>
      </w:r>
      <w:r>
        <w:t xml:space="preserve"> </w:t>
      </w:r>
      <w:r>
        <w:rPr>
          <w:i/>
        </w:rPr>
        <w:t>...</w:t>
      </w:r>
      <w:r>
        <w:t xml:space="preserve"> ]</w:t>
      </w:r>
      <w:r>
        <w:br/>
      </w:r>
      <w:r>
        <w:rPr>
          <w:i/>
        </w:rPr>
        <w:t>kar-pí-ša</w:t>
      </w:r>
      <w:r>
        <w:t xml:space="preserve"> </w:t>
      </w:r>
      <w:r>
        <w:rPr>
          <w:i/>
        </w:rPr>
        <w:t>kar-di-mi-ya-az</w:t>
      </w:r>
      <w:r>
        <w:t xml:space="preserve"> </w:t>
      </w:r>
      <w:r>
        <w:rPr>
          <w:i/>
        </w:rPr>
        <w:t>ša-a-u-wa-ar</w:t>
      </w:r>
      <w:r>
        <w:t xml:space="preserve"> </w:t>
      </w:r>
      <w:r>
        <w:rPr>
          <w:i/>
        </w:rPr>
        <w:t>QA-TAM-M</w:t>
      </w:r>
      <w:r>
        <w:t>[</w:t>
      </w:r>
      <w:r>
        <w:rPr>
          <w:i/>
        </w:rPr>
        <w:t>A</w:t>
      </w:r>
      <w:r>
        <w:t xml:space="preserve"> </w:t>
      </w:r>
      <w:r>
        <w:rPr>
          <w:i/>
        </w:rPr>
        <w:t>...</w:t>
      </w:r>
      <w:r>
        <w:t xml:space="preserve"> ] </w:t>
      </w:r>
      <w:r>
        <w:rPr>
          <w:i/>
        </w:rPr>
        <w:t>¬¬¬</w:t>
      </w:r>
    </w:p>
    <w:p w14:paraId="149327C0" w14:textId="77777777" w:rsidR="004D3993" w:rsidRDefault="00A114E5">
      <w:pPr>
        <w:spacing w:after="120"/>
      </w:pPr>
      <w:r>
        <w:t>Telipinu (is) annoyed.</w:t>
      </w:r>
      <w:r>
        <w:br/>
        <w:t>His soul (and) [be] i [nner] are a burning fire.</w:t>
      </w:r>
      <w:r>
        <w:br/>
        <w:t>[Wi] e this fire [exposes],</w:t>
      </w:r>
      <w:r>
        <w:br/>
        <w:t>But it should [o should] the anger, the anger (and) the anger [expire!]</w:t>
      </w:r>
    </w:p>
    <w:p w14:paraId="6C68BA2D" w14:textId="77777777" w:rsidR="004D3993" w:rsidRDefault="004D3993">
      <w:pPr>
        <w:spacing w:after="120"/>
      </w:pPr>
    </w:p>
    <w:p w14:paraId="08BB50DA" w14:textId="77777777" w:rsidR="004D3993" w:rsidRDefault="00A114E5">
      <w:pPr>
        <w:spacing w:after="120"/>
      </w:pPr>
      <w:r>
        <w:t>šāuwar tarna "let go of the anger!"</w:t>
      </w:r>
    </w:p>
    <w:p w14:paraId="15198274" w14:textId="77777777" w:rsidR="004D3993" w:rsidRDefault="004D3993">
      <w:pPr>
        <w:spacing w:after="120"/>
      </w:pPr>
    </w:p>
    <w:p w14:paraId="0EAE6C04" w14:textId="77777777" w:rsidR="004D3993" w:rsidRDefault="00A114E5">
      <w:pPr>
        <w:spacing w:after="120"/>
      </w:pPr>
      <w:r>
        <w:t>324.1 - Erste Version des Telipinu-Mythos</w:t>
      </w:r>
    </w:p>
    <w:p w14:paraId="5472A10E" w14:textId="77777777" w:rsidR="004D3993" w:rsidRDefault="00A114E5">
      <w:pPr>
        <w:spacing w:after="120"/>
      </w:pPr>
      <w:r>
        <w:t>KUB 17.10 + KBo 55.8 Rs. iii 25</w:t>
      </w:r>
    </w:p>
    <w:p w14:paraId="4C997A7D" w14:textId="77777777" w:rsidR="004D3993" w:rsidRDefault="00A114E5">
      <w:pPr>
        <w:spacing w:after="120"/>
      </w:pPr>
      <w:r>
        <w:t>d</w:t>
      </w:r>
      <w:r>
        <w:rPr>
          <w:i/>
        </w:rPr>
        <w:t>te-li-pí-nu-uš</w:t>
      </w:r>
      <w:r>
        <w:t xml:space="preserve"> (Rasur) </w:t>
      </w:r>
      <w:r>
        <w:rPr>
          <w:i/>
        </w:rPr>
        <w:t>kar-pí-in</w:t>
      </w:r>
      <w:r>
        <w:t xml:space="preserve"> </w:t>
      </w:r>
      <w:r>
        <w:rPr>
          <w:i/>
        </w:rPr>
        <w:t>tar-na</w:t>
      </w:r>
      <w:r>
        <w:br/>
      </w:r>
      <w:r>
        <w:rPr>
          <w:i/>
        </w:rPr>
        <w:t>kar-di-mi-</w:t>
      </w:r>
      <w:r>
        <w:t>[</w:t>
      </w:r>
      <w:r>
        <w:rPr>
          <w:i/>
        </w:rPr>
        <w:t>ya-at-ta-an</w:t>
      </w:r>
      <w:r>
        <w:t xml:space="preserve"> </w:t>
      </w:r>
      <w:r>
        <w:rPr>
          <w:i/>
        </w:rPr>
        <w:t>...</w:t>
      </w:r>
      <w:r>
        <w:t xml:space="preserve"> ]</w:t>
      </w:r>
      <w:r>
        <w:br/>
      </w:r>
      <w:r>
        <w:rPr>
          <w:i/>
        </w:rPr>
        <w:t>ša-a-u-wa-ar</w:t>
      </w:r>
      <w:r>
        <w:t xml:space="preserve"> </w:t>
      </w:r>
      <w:r>
        <w:rPr>
          <w:i/>
        </w:rPr>
        <w:t>tar-na</w:t>
      </w:r>
      <w:r>
        <w:br/>
      </w:r>
      <w:r>
        <w:rPr>
          <w:i/>
        </w:rPr>
        <w:t>nu</w:t>
      </w:r>
      <w:r>
        <w:t xml:space="preserve"> </w:t>
      </w:r>
      <w:r>
        <w:rPr>
          <w:i/>
        </w:rPr>
        <w:t>ma-a-aḫ-ḫa-an</w:t>
      </w:r>
      <w:r>
        <w:t xml:space="preserve"> GIŠŠEN</w:t>
      </w:r>
      <w:r>
        <w:rPr>
          <w:i/>
        </w:rPr>
        <w:t>-aš</w:t>
      </w:r>
      <w:r>
        <w:t xml:space="preserve"> ⌈</w:t>
      </w:r>
      <w:r>
        <w:rPr>
          <w:i/>
        </w:rPr>
        <w:t>a</w:t>
      </w:r>
      <w:r>
        <w:t>⌉</w:t>
      </w:r>
      <w:r>
        <w:rPr>
          <w:i/>
        </w:rPr>
        <w:t>-</w:t>
      </w:r>
      <w:r>
        <w:t>[</w:t>
      </w:r>
      <w:r>
        <w:rPr>
          <w:i/>
        </w:rPr>
        <w:t>ap-pa</w:t>
      </w:r>
      <w:r>
        <w:t xml:space="preserve"> </w:t>
      </w:r>
      <w:r>
        <w:rPr>
          <w:i/>
        </w:rPr>
        <w:t>...</w:t>
      </w:r>
      <w:r>
        <w:t xml:space="preserve"> ] </w:t>
      </w:r>
      <w:r>
        <w:rPr>
          <w:i/>
        </w:rPr>
        <w:t>Ú-UL</w:t>
      </w:r>
      <w:r>
        <w:t xml:space="preserve"> </w:t>
      </w:r>
      <w:r>
        <w:rPr>
          <w:i/>
        </w:rPr>
        <w:t>ar-ši</w:t>
      </w:r>
      <w:r>
        <w:t>!-e-ez-zi</w:t>
      </w:r>
      <w:r>
        <w:br/>
        <w:t>d</w:t>
      </w:r>
      <w:r>
        <w:rPr>
          <w:i/>
        </w:rPr>
        <w:t>te-li-pí-nu-wa-aš-ša</w:t>
      </w:r>
      <w:r>
        <w:t xml:space="preserve"> </w:t>
      </w:r>
      <w:r>
        <w:rPr>
          <w:i/>
        </w:rPr>
        <w:t>k</w:t>
      </w:r>
      <w:r>
        <w:t>[</w:t>
      </w:r>
      <w:r>
        <w:rPr>
          <w:i/>
        </w:rPr>
        <w:t>ar-pí-iš</w:t>
      </w:r>
      <w:r>
        <w:t xml:space="preserve"> </w:t>
      </w:r>
      <w:r>
        <w:rPr>
          <w:i/>
        </w:rPr>
        <w:t>kar-di-mi-ya-az</w:t>
      </w:r>
      <w:r>
        <w:t xml:space="preserve">] </w:t>
      </w:r>
      <w:r>
        <w:rPr>
          <w:i/>
        </w:rPr>
        <w:t>ša-a-u-wa-ar</w:t>
      </w:r>
      <w:r>
        <w:t xml:space="preserve"> </w:t>
      </w:r>
      <w:r>
        <w:rPr>
          <w:i/>
        </w:rPr>
        <w:t>a-ap-pa</w:t>
      </w:r>
      <w:r>
        <w:t xml:space="preserve"> </w:t>
      </w:r>
      <w:r>
        <w:rPr>
          <w:i/>
        </w:rPr>
        <w:t>QA-TAM-MA</w:t>
      </w:r>
      <w:r>
        <w:t xml:space="preserve"> </w:t>
      </w:r>
      <w:r>
        <w:rPr>
          <w:i/>
        </w:rPr>
        <w:t>le-e</w:t>
      </w:r>
      <w:r>
        <w:t xml:space="preserve"> ⌈</w:t>
      </w:r>
      <w:r>
        <w:rPr>
          <w:i/>
        </w:rPr>
        <w:t>ú</w:t>
      </w:r>
      <w:r>
        <w:t>⌉</w:t>
      </w:r>
      <w:r>
        <w:rPr>
          <w:i/>
        </w:rPr>
        <w:t>-</w:t>
      </w:r>
      <w:r>
        <w:t>[</w:t>
      </w:r>
      <w:r>
        <w:rPr>
          <w:i/>
        </w:rPr>
        <w:t>ez-zi</w:t>
      </w:r>
      <w:r>
        <w:t xml:space="preserve">] </w:t>
      </w:r>
      <w:r>
        <w:rPr>
          <w:i/>
        </w:rPr>
        <w:t>¬¬¬</w:t>
      </w:r>
    </w:p>
    <w:p w14:paraId="36FCF689" w14:textId="77777777" w:rsidR="004D3993" w:rsidRDefault="00A114E5">
      <w:pPr>
        <w:spacing w:after="120"/>
      </w:pPr>
      <w:r>
        <w:t>Telipinu, let go of the anger,</w:t>
      </w:r>
      <w:r>
        <w:br/>
        <w:t>[Let the] zo [rn go],</w:t>
      </w:r>
      <w:r>
        <w:br/>
        <w:t>Let go of the trouble!</w:t>
      </w:r>
      <w:r>
        <w:br/>
        <w:t>Just as (the water) of the tube does not flow backwards, backwards,</w:t>
      </w:r>
      <w:r>
        <w:br/>
        <w:t>Likewise, the telipinu w [ut, anger] (and) anger should not [ommel].</w:t>
      </w:r>
    </w:p>
    <w:p w14:paraId="218AB98B" w14:textId="77777777" w:rsidR="004D3993" w:rsidRDefault="004D3993">
      <w:pPr>
        <w:spacing w:after="120"/>
      </w:pPr>
    </w:p>
    <w:p w14:paraId="61FCBFD1" w14:textId="77777777" w:rsidR="004D3993" w:rsidRDefault="00A114E5">
      <w:pPr>
        <w:spacing w:after="120"/>
      </w:pPr>
      <w:r>
        <w:lastRenderedPageBreak/>
        <w:t>dtelipinuwašš=a k[arpiš kardimiyaz] šāuwar āppa QĀTAMMA lē w[ezzi] "in the same way the anger of Telipinu should not come back"</w:t>
      </w:r>
    </w:p>
    <w:p w14:paraId="3857A937" w14:textId="77777777" w:rsidR="004D3993" w:rsidRDefault="004D3993">
      <w:pPr>
        <w:spacing w:after="120"/>
      </w:pPr>
    </w:p>
    <w:p w14:paraId="1603793A" w14:textId="77777777" w:rsidR="004D3993" w:rsidRDefault="00A114E5">
      <w:pPr>
        <w:spacing w:after="120"/>
      </w:pPr>
      <w:r>
        <w:t>324.1 - Erste Version des Telipinu-Mythos</w:t>
      </w:r>
    </w:p>
    <w:p w14:paraId="1E4E5C2C" w14:textId="77777777" w:rsidR="004D3993" w:rsidRDefault="00A114E5">
      <w:pPr>
        <w:spacing w:after="120"/>
      </w:pPr>
      <w:r>
        <w:t>KUB 17.10 + KBo 55.8 Rs. iii 26-27</w:t>
      </w:r>
    </w:p>
    <w:p w14:paraId="3F32BD01" w14:textId="77777777" w:rsidR="004D3993" w:rsidRDefault="00A114E5">
      <w:pPr>
        <w:spacing w:after="120"/>
      </w:pPr>
      <w:r>
        <w:t>d</w:t>
      </w:r>
      <w:r>
        <w:rPr>
          <w:i/>
        </w:rPr>
        <w:t>te-li-pí-nu-uš</w:t>
      </w:r>
      <w:r>
        <w:t xml:space="preserve"> (Rasur) </w:t>
      </w:r>
      <w:r>
        <w:rPr>
          <w:i/>
        </w:rPr>
        <w:t>kar-pí-in</w:t>
      </w:r>
      <w:r>
        <w:t xml:space="preserve"> </w:t>
      </w:r>
      <w:r>
        <w:rPr>
          <w:i/>
        </w:rPr>
        <w:t>tar-na</w:t>
      </w:r>
      <w:r>
        <w:br/>
      </w:r>
      <w:r>
        <w:rPr>
          <w:i/>
        </w:rPr>
        <w:t>kar-di-mi-</w:t>
      </w:r>
      <w:r>
        <w:t>[</w:t>
      </w:r>
      <w:r>
        <w:rPr>
          <w:i/>
        </w:rPr>
        <w:t>ya-at-ta-an</w:t>
      </w:r>
      <w:r>
        <w:t xml:space="preserve"> </w:t>
      </w:r>
      <w:r>
        <w:rPr>
          <w:i/>
        </w:rPr>
        <w:t>...</w:t>
      </w:r>
      <w:r>
        <w:t xml:space="preserve"> ]</w:t>
      </w:r>
      <w:r>
        <w:br/>
      </w:r>
      <w:r>
        <w:rPr>
          <w:i/>
        </w:rPr>
        <w:t>ša-a-u-wa-ar</w:t>
      </w:r>
      <w:r>
        <w:t xml:space="preserve"> </w:t>
      </w:r>
      <w:r>
        <w:rPr>
          <w:i/>
        </w:rPr>
        <w:t>tar-na</w:t>
      </w:r>
      <w:r>
        <w:br/>
      </w:r>
      <w:r>
        <w:rPr>
          <w:i/>
        </w:rPr>
        <w:t>nu</w:t>
      </w:r>
      <w:r>
        <w:t xml:space="preserve"> </w:t>
      </w:r>
      <w:r>
        <w:rPr>
          <w:i/>
        </w:rPr>
        <w:t>ma-a-aḫ-ḫa-an</w:t>
      </w:r>
      <w:r>
        <w:t xml:space="preserve"> GIŠŠEN</w:t>
      </w:r>
      <w:r>
        <w:rPr>
          <w:i/>
        </w:rPr>
        <w:t>-aš</w:t>
      </w:r>
      <w:r>
        <w:t xml:space="preserve"> ⌈</w:t>
      </w:r>
      <w:r>
        <w:rPr>
          <w:i/>
        </w:rPr>
        <w:t>a</w:t>
      </w:r>
      <w:r>
        <w:t>⌉</w:t>
      </w:r>
      <w:r>
        <w:rPr>
          <w:i/>
        </w:rPr>
        <w:t>-</w:t>
      </w:r>
      <w:r>
        <w:t>[</w:t>
      </w:r>
      <w:r>
        <w:rPr>
          <w:i/>
        </w:rPr>
        <w:t>ap-pa</w:t>
      </w:r>
      <w:r>
        <w:t xml:space="preserve"> </w:t>
      </w:r>
      <w:r>
        <w:rPr>
          <w:i/>
        </w:rPr>
        <w:t>...</w:t>
      </w:r>
      <w:r>
        <w:t xml:space="preserve"> ] </w:t>
      </w:r>
      <w:r>
        <w:rPr>
          <w:i/>
        </w:rPr>
        <w:t>Ú-UL</w:t>
      </w:r>
      <w:r>
        <w:t xml:space="preserve"> </w:t>
      </w:r>
      <w:r>
        <w:rPr>
          <w:i/>
        </w:rPr>
        <w:t>ar-ši</w:t>
      </w:r>
      <w:r>
        <w:t>!-e-ez-zi</w:t>
      </w:r>
      <w:r>
        <w:br/>
        <w:t>d</w:t>
      </w:r>
      <w:r>
        <w:rPr>
          <w:i/>
        </w:rPr>
        <w:t>te-li-pí-nu-wa-aš-ša</w:t>
      </w:r>
      <w:r>
        <w:t xml:space="preserve"> </w:t>
      </w:r>
      <w:r>
        <w:rPr>
          <w:i/>
        </w:rPr>
        <w:t>k</w:t>
      </w:r>
      <w:r>
        <w:t>[</w:t>
      </w:r>
      <w:r>
        <w:rPr>
          <w:i/>
        </w:rPr>
        <w:t>ar-pí-iš</w:t>
      </w:r>
      <w:r>
        <w:t xml:space="preserve"> </w:t>
      </w:r>
      <w:r>
        <w:rPr>
          <w:i/>
        </w:rPr>
        <w:t>kar-di-mi-ya-az</w:t>
      </w:r>
      <w:r>
        <w:t xml:space="preserve">] </w:t>
      </w:r>
      <w:r>
        <w:rPr>
          <w:i/>
        </w:rPr>
        <w:t>ša-a-u-wa-ar</w:t>
      </w:r>
      <w:r>
        <w:t xml:space="preserve"> </w:t>
      </w:r>
      <w:r>
        <w:rPr>
          <w:i/>
        </w:rPr>
        <w:t>a-ap-pa</w:t>
      </w:r>
      <w:r>
        <w:t xml:space="preserve"> </w:t>
      </w:r>
      <w:r>
        <w:rPr>
          <w:i/>
        </w:rPr>
        <w:t>QA-TAM-MA</w:t>
      </w:r>
      <w:r>
        <w:t xml:space="preserve"> </w:t>
      </w:r>
      <w:r>
        <w:rPr>
          <w:i/>
        </w:rPr>
        <w:t>le-e</w:t>
      </w:r>
      <w:r>
        <w:t xml:space="preserve"> ⌈</w:t>
      </w:r>
      <w:r>
        <w:rPr>
          <w:i/>
        </w:rPr>
        <w:t>ú</w:t>
      </w:r>
      <w:r>
        <w:t>⌉</w:t>
      </w:r>
      <w:r>
        <w:rPr>
          <w:i/>
        </w:rPr>
        <w:t>-</w:t>
      </w:r>
      <w:r>
        <w:t>[</w:t>
      </w:r>
      <w:r>
        <w:rPr>
          <w:i/>
        </w:rPr>
        <w:t>ez-zi</w:t>
      </w:r>
      <w:r>
        <w:t xml:space="preserve">] </w:t>
      </w:r>
      <w:r>
        <w:rPr>
          <w:i/>
        </w:rPr>
        <w:t>¬¬¬</w:t>
      </w:r>
    </w:p>
    <w:p w14:paraId="1889B1F9" w14:textId="77777777" w:rsidR="004D3993" w:rsidRDefault="00A114E5">
      <w:pPr>
        <w:spacing w:after="120"/>
      </w:pPr>
      <w:r>
        <w:t>Telipinu, let go of the anger,</w:t>
      </w:r>
      <w:r>
        <w:br/>
        <w:t>[Let the] zo [rn go],</w:t>
      </w:r>
      <w:r>
        <w:br/>
        <w:t>Let go of the trouble!</w:t>
      </w:r>
      <w:r>
        <w:br/>
        <w:t>Just as (the water) of the tube does not flow backwards, backwards,</w:t>
      </w:r>
      <w:r>
        <w:br/>
        <w:t>Likewise, the telipinu w [ut, anger] (and) anger should not [ommel].</w:t>
      </w:r>
    </w:p>
    <w:p w14:paraId="757D526E" w14:textId="77777777" w:rsidR="004D3993" w:rsidRDefault="004D3993">
      <w:pPr>
        <w:spacing w:after="120"/>
      </w:pPr>
    </w:p>
    <w:p w14:paraId="63D02FE8" w14:textId="77777777" w:rsidR="004D3993" w:rsidRDefault="00A114E5">
      <w:pPr>
        <w:spacing w:after="120"/>
      </w:pPr>
      <w:r>
        <w:t>šāwar arāet "She held on to the anger"</w:t>
      </w:r>
    </w:p>
    <w:p w14:paraId="44CAD17D" w14:textId="77777777" w:rsidR="004D3993" w:rsidRDefault="004D3993">
      <w:pPr>
        <w:spacing w:after="120"/>
      </w:pPr>
    </w:p>
    <w:p w14:paraId="33D38C11" w14:textId="77777777" w:rsidR="004D3993" w:rsidRDefault="00A114E5">
      <w:pPr>
        <w:spacing w:after="120"/>
      </w:pPr>
      <w:r>
        <w:t>324.1 - Erste Version des Telipinu-Mythos</w:t>
      </w:r>
    </w:p>
    <w:p w14:paraId="55B131FB" w14:textId="77777777" w:rsidR="004D3993" w:rsidRDefault="00A114E5">
      <w:pPr>
        <w:spacing w:after="120"/>
      </w:pPr>
      <w:r>
        <w:t>KUB 17.10 + KBo 55.8 Rs. iii 2</w:t>
      </w:r>
    </w:p>
    <w:p w14:paraId="09D740CE" w14:textId="77777777" w:rsidR="004D3993" w:rsidRDefault="00A114E5">
      <w:pPr>
        <w:spacing w:after="120"/>
      </w:pPr>
      <w:r>
        <w:rPr>
          <w:i/>
        </w:rPr>
        <w:t>¬¬¬</w:t>
      </w:r>
      <w:r>
        <w:t xml:space="preserve"> </w:t>
      </w:r>
      <w:r>
        <w:rPr>
          <w:i/>
        </w:rPr>
        <w:t>kar-pí-iš</w:t>
      </w:r>
      <w:r>
        <w:t xml:space="preserve"> </w:t>
      </w:r>
      <w:r>
        <w:rPr>
          <w:i/>
        </w:rPr>
        <w:t>na-an</w:t>
      </w:r>
      <w:r>
        <w:t xml:space="preserve"> </w:t>
      </w:r>
      <w:r>
        <w:rPr>
          <w:i/>
        </w:rPr>
        <w:t>a-ra-a-et</w:t>
      </w:r>
      <w:r>
        <w:br/>
      </w:r>
      <w:r>
        <w:rPr>
          <w:i/>
        </w:rPr>
        <w:t>kar-di-mi-y</w:t>
      </w:r>
      <w:r>
        <w:t>[</w:t>
      </w:r>
      <w:r>
        <w:rPr>
          <w:i/>
        </w:rPr>
        <w:t>a</w:t>
      </w:r>
      <w:r>
        <w:t>?</w:t>
      </w:r>
      <w:r>
        <w:rPr>
          <w:i/>
        </w:rPr>
        <w:t>-az</w:t>
      </w:r>
      <w:r>
        <w:t xml:space="preserve"> </w:t>
      </w:r>
      <w:r>
        <w:rPr>
          <w:i/>
        </w:rPr>
        <w:t>...</w:t>
      </w:r>
      <w:r>
        <w:t xml:space="preserve"> ]</w:t>
      </w:r>
      <w:r>
        <w:br/>
        <w:t xml:space="preserve">[ </w:t>
      </w:r>
      <w:r>
        <w:rPr>
          <w:i/>
        </w:rPr>
        <w:t>...</w:t>
      </w:r>
      <w:r>
        <w:t xml:space="preserve"> ] </w:t>
      </w:r>
      <w:r>
        <w:rPr>
          <w:i/>
        </w:rPr>
        <w:t>a-ra-a-et</w:t>
      </w:r>
      <w:r>
        <w:br/>
      </w:r>
      <w:r>
        <w:rPr>
          <w:i/>
        </w:rPr>
        <w:t>ša-a-u-ar</w:t>
      </w:r>
      <w:r>
        <w:t xml:space="preserve"> </w:t>
      </w:r>
      <w:r>
        <w:rPr>
          <w:i/>
        </w:rPr>
        <w:t>a-ra-a-et</w:t>
      </w:r>
      <w:r>
        <w:t xml:space="preserve"> [] </w:t>
      </w:r>
      <w:r>
        <w:rPr>
          <w:i/>
        </w:rPr>
        <w:t>¬¬¬</w:t>
      </w:r>
    </w:p>
    <w:p w14:paraId="21DDD16A" w14:textId="77777777" w:rsidR="004D3993" w:rsidRDefault="00A114E5">
      <w:pPr>
        <w:spacing w:after="120"/>
      </w:pPr>
      <w:r>
        <w:t>The anger, she stopped her.</w:t>
      </w:r>
      <w:r>
        <w:br/>
        <w:t>The zo [marg.</w:t>
      </w:r>
      <w:r>
        <w:br/>
        <w:t>[] stopped.</w:t>
      </w:r>
      <w:r>
        <w:br/>
        <w:t>She stopped the trouble.</w:t>
      </w:r>
    </w:p>
    <w:p w14:paraId="55B79A49" w14:textId="77777777" w:rsidR="004D3993" w:rsidRDefault="004D3993">
      <w:pPr>
        <w:spacing w:after="120"/>
      </w:pPr>
    </w:p>
    <w:p w14:paraId="7FA6C6FF" w14:textId="77777777" w:rsidR="004D3993" w:rsidRDefault="00A114E5">
      <w:pPr>
        <w:spacing w:after="120"/>
      </w:pPr>
      <w:r>
        <w:t>dtelipinuwašš=a karp[iš] kardimiyaz waštul šāwar QĀTAMMA warā[nu] "in the same way, Telipinus' anger, wrath, iniquity (and) anger should also be burned!"</w:t>
      </w:r>
    </w:p>
    <w:p w14:paraId="3C2D14BB" w14:textId="77777777" w:rsidR="004D3993" w:rsidRDefault="004D3993">
      <w:pPr>
        <w:spacing w:after="120"/>
      </w:pPr>
    </w:p>
    <w:p w14:paraId="28811996" w14:textId="77777777" w:rsidR="004D3993" w:rsidRDefault="00A114E5">
      <w:pPr>
        <w:spacing w:after="120"/>
      </w:pPr>
      <w:r>
        <w:t>324.1 - Erste Version des Telipinu-Mythos</w:t>
      </w:r>
    </w:p>
    <w:p w14:paraId="7BBF4630" w14:textId="77777777" w:rsidR="004D3993" w:rsidRDefault="00A114E5">
      <w:pPr>
        <w:spacing w:after="120"/>
      </w:pPr>
      <w:r>
        <w:lastRenderedPageBreak/>
        <w:t>KUB 17.10 + KBo 55.8 Rs. iii 15-16</w:t>
      </w:r>
    </w:p>
    <w:p w14:paraId="73F49034" w14:textId="77777777" w:rsidR="004D3993" w:rsidRDefault="00A114E5">
      <w:pPr>
        <w:spacing w:after="120"/>
      </w:pPr>
      <w:r>
        <w:t>d</w:t>
      </w:r>
      <w:r>
        <w:rPr>
          <w:i/>
        </w:rPr>
        <w:t>te-li-pí-nu-uš-wa</w:t>
      </w:r>
      <w:r>
        <w:t xml:space="preserve"> </w:t>
      </w:r>
      <w:r>
        <w:rPr>
          <w:i/>
        </w:rPr>
        <w:t>kar-di-mi-ya-u-wa-an-za</w:t>
      </w:r>
      <w:r>
        <w:br/>
        <w:t>ZI</w:t>
      </w:r>
      <w:r>
        <w:rPr>
          <w:i/>
        </w:rPr>
        <w:t>-ŠU</w:t>
      </w:r>
      <w:r>
        <w:t xml:space="preserve"> </w:t>
      </w:r>
      <w:r>
        <w:rPr>
          <w:i/>
        </w:rPr>
        <w:t>ka-ra-a-a</w:t>
      </w:r>
      <w:r>
        <w:t>[</w:t>
      </w:r>
      <w:r>
        <w:rPr>
          <w:i/>
        </w:rPr>
        <w:t>z</w:t>
      </w:r>
      <w:r>
        <w:t>?</w:t>
      </w:r>
      <w:r>
        <w:rPr>
          <w:i/>
        </w:rPr>
        <w:t>-ši-iš</w:t>
      </w:r>
      <w:r>
        <w:t>] GIŠ</w:t>
      </w:r>
      <w:r>
        <w:rPr>
          <w:i/>
        </w:rPr>
        <w:t>wa-ar-ša-am-ma-aš</w:t>
      </w:r>
      <w:r>
        <w:t xml:space="preserve"> </w:t>
      </w:r>
      <w:r>
        <w:rPr>
          <w:i/>
        </w:rPr>
        <w:t>ú-i-šu-u-ri-ya-ta-ti</w:t>
      </w:r>
      <w:r>
        <w:br/>
      </w:r>
      <w:r>
        <w:rPr>
          <w:i/>
        </w:rPr>
        <w:t>nu</w:t>
      </w:r>
      <w:r>
        <w:t xml:space="preserve"> </w:t>
      </w:r>
      <w:r>
        <w:rPr>
          <w:i/>
        </w:rPr>
        <w:t>ku-u-uš</w:t>
      </w:r>
      <w:r>
        <w:t xml:space="preserve"> GIŠ</w:t>
      </w:r>
      <w:r>
        <w:rPr>
          <w:i/>
        </w:rPr>
        <w:t>wa-ar-š</w:t>
      </w:r>
      <w:r>
        <w:t>[</w:t>
      </w:r>
      <w:r>
        <w:rPr>
          <w:i/>
        </w:rPr>
        <w:t>a-mu-uš</w:t>
      </w:r>
      <w:r>
        <w:t xml:space="preserve">] </w:t>
      </w:r>
      <w:r>
        <w:rPr>
          <w:i/>
        </w:rPr>
        <w:t>ma-</w:t>
      </w:r>
      <w:r>
        <w:t>⌈</w:t>
      </w:r>
      <w:r>
        <w:rPr>
          <w:i/>
        </w:rPr>
        <w:t>a</w:t>
      </w:r>
      <w:r>
        <w:t>⌉</w:t>
      </w:r>
      <w:r>
        <w:rPr>
          <w:i/>
        </w:rPr>
        <w:t>-aḫ-ḫa-an</w:t>
      </w:r>
      <w:r>
        <w:t xml:space="preserve"> </w:t>
      </w:r>
      <w:r>
        <w:rPr>
          <w:i/>
        </w:rPr>
        <w:t>wa-</w:t>
      </w:r>
      <w:r>
        <w:t>⌈</w:t>
      </w:r>
      <w:r>
        <w:rPr>
          <w:i/>
        </w:rPr>
        <w:t>ar</w:t>
      </w:r>
      <w:r>
        <w:t>⌉</w:t>
      </w:r>
      <w:r>
        <w:rPr>
          <w:i/>
        </w:rPr>
        <w:t>-nu-ú-e-er</w:t>
      </w:r>
      <w:r>
        <w:br/>
        <w:t>d</w:t>
      </w:r>
      <w:r>
        <w:rPr>
          <w:i/>
        </w:rPr>
        <w:t>te-li-pí-nu-wa-aš-ša</w:t>
      </w:r>
      <w:r>
        <w:t xml:space="preserve"> </w:t>
      </w:r>
      <w:r>
        <w:rPr>
          <w:i/>
        </w:rPr>
        <w:t>kar-p</w:t>
      </w:r>
      <w:r>
        <w:t>[</w:t>
      </w:r>
      <w:r>
        <w:rPr>
          <w:i/>
        </w:rPr>
        <w:t>í-iš</w:t>
      </w:r>
      <w:r>
        <w:t xml:space="preserve">] </w:t>
      </w:r>
      <w:r>
        <w:rPr>
          <w:i/>
        </w:rPr>
        <w:t>kar-di-mi-ya-az</w:t>
      </w:r>
      <w:r>
        <w:t xml:space="preserve"> </w:t>
      </w:r>
      <w:r>
        <w:rPr>
          <w:i/>
        </w:rPr>
        <w:t>wa-aš-tu-ul</w:t>
      </w:r>
      <w:r>
        <w:t xml:space="preserve"> </w:t>
      </w:r>
      <w:r>
        <w:rPr>
          <w:i/>
        </w:rPr>
        <w:t>ša-a-u-ar</w:t>
      </w:r>
      <w:r>
        <w:t xml:space="preserve"> </w:t>
      </w:r>
      <w:r>
        <w:rPr>
          <w:i/>
        </w:rPr>
        <w:t>QA-TAM-MA</w:t>
      </w:r>
      <w:r>
        <w:t xml:space="preserve"> </w:t>
      </w:r>
      <w:r>
        <w:rPr>
          <w:i/>
        </w:rPr>
        <w:t>wa-ra-a-</w:t>
      </w:r>
      <w:r>
        <w:t>[</w:t>
      </w:r>
      <w:r>
        <w:rPr>
          <w:i/>
        </w:rPr>
        <w:t>nu</w:t>
      </w:r>
      <w:r>
        <w:t>]</w:t>
      </w:r>
      <w:r>
        <w:br/>
        <w:t xml:space="preserve">[ </w:t>
      </w:r>
      <w:r>
        <w:rPr>
          <w:i/>
        </w:rPr>
        <w:t>...</w:t>
      </w:r>
      <w:r>
        <w:t xml:space="preserve"> ] </w:t>
      </w:r>
      <w:r>
        <w:rPr>
          <w:i/>
        </w:rPr>
        <w:t>ma-a-aḫ-ḫa-an</w:t>
      </w:r>
      <w:r>
        <w:t xml:space="preserve"> </w:t>
      </w:r>
      <w:r>
        <w:rPr>
          <w:i/>
        </w:rPr>
        <w:t>te-ep-šu-uš</w:t>
      </w:r>
      <w:r>
        <w:br/>
      </w:r>
      <w:r>
        <w:rPr>
          <w:i/>
        </w:rPr>
        <w:t>Ú-UL-an</w:t>
      </w:r>
      <w:r>
        <w:t xml:space="preserve"> </w:t>
      </w:r>
      <w:r>
        <w:rPr>
          <w:i/>
        </w:rPr>
        <w:t>gi-im-ra</w:t>
      </w:r>
      <w:r>
        <w:t xml:space="preserve"> </w:t>
      </w:r>
      <w:r>
        <w:rPr>
          <w:i/>
        </w:rPr>
        <w:t>pé-e-d</w:t>
      </w:r>
      <w:r>
        <w:t>[</w:t>
      </w:r>
      <w:r>
        <w:rPr>
          <w:i/>
        </w:rPr>
        <w:t>a-an-zi</w:t>
      </w:r>
      <w:r>
        <w:t>]</w:t>
      </w:r>
      <w:r>
        <w:br/>
      </w:r>
      <w:r>
        <w:rPr>
          <w:i/>
        </w:rPr>
        <w:t>na-an</w:t>
      </w:r>
      <w:r>
        <w:t xml:space="preserve"> NUMUN</w:t>
      </w:r>
      <w:r>
        <w:rPr>
          <w:i/>
        </w:rPr>
        <w:t>-an</w:t>
      </w:r>
      <w:r>
        <w:t xml:space="preserve"> </w:t>
      </w:r>
      <w:r>
        <w:rPr>
          <w:i/>
        </w:rPr>
        <w:t>i-ya-an-zi</w:t>
      </w:r>
      <w:r>
        <w:br/>
      </w:r>
      <w:r>
        <w:rPr>
          <w:i/>
        </w:rPr>
        <w:t>Ú-UL-ma-an</w:t>
      </w:r>
      <w:r>
        <w:t xml:space="preserve"> NINDA</w:t>
      </w:r>
      <w:r>
        <w:rPr>
          <w:i/>
        </w:rPr>
        <w:t>-an</w:t>
      </w:r>
      <w:r>
        <w:t xml:space="preserve"> </w:t>
      </w:r>
      <w:r>
        <w:rPr>
          <w:i/>
        </w:rPr>
        <w:t>i-ya-a</w:t>
      </w:r>
      <w:r>
        <w:t>[</w:t>
      </w:r>
      <w:r>
        <w:rPr>
          <w:i/>
        </w:rPr>
        <w:t>n-zi</w:t>
      </w:r>
      <w:r>
        <w:t>]</w:t>
      </w:r>
      <w:r>
        <w:br/>
        <w:t xml:space="preserve">É NA4KIŠIB </w:t>
      </w:r>
      <w:r>
        <w:rPr>
          <w:i/>
        </w:rPr>
        <w:t>ti-an-zi</w:t>
      </w:r>
      <w:r>
        <w:br/>
        <w:t>d</w:t>
      </w:r>
      <w:r>
        <w:rPr>
          <w:i/>
        </w:rPr>
        <w:t>te-li-pí-nu-wa-aš-ša</w:t>
      </w:r>
      <w:r>
        <w:t xml:space="preserve"> </w:t>
      </w:r>
      <w:r>
        <w:rPr>
          <w:i/>
        </w:rPr>
        <w:t>kar-pí-i</w:t>
      </w:r>
      <w:r>
        <w:t>[</w:t>
      </w:r>
      <w:r>
        <w:rPr>
          <w:i/>
        </w:rPr>
        <w:t>š</w:t>
      </w:r>
      <w:r>
        <w:t xml:space="preserve"> </w:t>
      </w:r>
      <w:r>
        <w:rPr>
          <w:i/>
        </w:rPr>
        <w:t>...</w:t>
      </w:r>
      <w:r>
        <w:t xml:space="preserve"> ] </w:t>
      </w:r>
      <w:r>
        <w:rPr>
          <w:i/>
        </w:rPr>
        <w:t>wa-aš-du-ul</w:t>
      </w:r>
      <w:r>
        <w:t xml:space="preserve"> </w:t>
      </w:r>
      <w:r>
        <w:rPr>
          <w:i/>
        </w:rPr>
        <w:t>ša-a-u-wa-ar</w:t>
      </w:r>
      <w:r>
        <w:t xml:space="preserve"> </w:t>
      </w:r>
      <w:r>
        <w:rPr>
          <w:i/>
        </w:rPr>
        <w:t>QA-TAM-MA</w:t>
      </w:r>
      <w:r>
        <w:t xml:space="preserve"> </w:t>
      </w:r>
      <w:r>
        <w:rPr>
          <w:i/>
        </w:rPr>
        <w:t>te-ep-ša-u-e-eš-</w:t>
      </w:r>
      <w:r>
        <w:t>[</w:t>
      </w:r>
      <w:r>
        <w:rPr>
          <w:i/>
        </w:rPr>
        <w:t>du</w:t>
      </w:r>
      <w:r>
        <w:t xml:space="preserve">] </w:t>
      </w:r>
      <w:r>
        <w:rPr>
          <w:i/>
        </w:rPr>
        <w:t>¬¬¬</w:t>
      </w:r>
    </w:p>
    <w:p w14:paraId="084D02F8" w14:textId="77777777" w:rsidR="004D3993" w:rsidRDefault="00A114E5">
      <w:pPr>
        <w:spacing w:after="120"/>
      </w:pPr>
      <w:r>
        <w:t>“Telipinu (is) annoyed.</w:t>
      </w:r>
      <w:r>
        <w:br/>
        <w:t>His soul (and) [resisted] suffocated in the firewood.</w:t>
      </w:r>
      <w:r>
        <w:br/>
        <w:t>How to burn this fire [wood],</w:t>
      </w:r>
      <w:r>
        <w:br/>
        <w:t>Likewise, Telipinus Wu [t], anger, fr be (and)) should burn trouble!</w:t>
      </w:r>
      <w:r>
        <w:br/>
        <w:t>How [the malt] dry (is),</w:t>
      </w:r>
      <w:r>
        <w:br/>
        <w:t>[man] not on the Brin field [gt]</w:t>
      </w:r>
      <w:r>
        <w:br/>
        <w:t>and it (not) makes sowing,</w:t>
      </w:r>
      <w:r>
        <w:br/>
        <w:t>but it is not too bread mac [ht]</w:t>
      </w:r>
      <w:r>
        <w:br/>
        <w:t>(and) places in the storage house,</w:t>
      </w:r>
      <w:r>
        <w:br/>
        <w:t>Likewise, the Telipinu Wu [t, anger], frevel (and)) should also dry out trouble!</w:t>
      </w:r>
    </w:p>
    <w:p w14:paraId="0D77A31D" w14:textId="77777777" w:rsidR="004D3993" w:rsidRDefault="004D3993">
      <w:pPr>
        <w:spacing w:after="120"/>
      </w:pPr>
    </w:p>
    <w:p w14:paraId="41B939CC" w14:textId="77777777" w:rsidR="004D3993" w:rsidRDefault="00A114E5">
      <w:pPr>
        <w:spacing w:after="120"/>
      </w:pPr>
      <w:r>
        <w:t>šāyet=war=aš=za "He was annoyed"</w:t>
      </w:r>
    </w:p>
    <w:p w14:paraId="79EB0BAA" w14:textId="77777777" w:rsidR="004D3993" w:rsidRDefault="004D3993">
      <w:pPr>
        <w:spacing w:after="120"/>
      </w:pPr>
    </w:p>
    <w:p w14:paraId="492B80AD" w14:textId="77777777" w:rsidR="004D3993" w:rsidRDefault="00A114E5">
      <w:pPr>
        <w:spacing w:after="120"/>
      </w:pPr>
      <w:r>
        <w:t>324.1 - Erste Version des Telipinu-Mythos</w:t>
      </w:r>
    </w:p>
    <w:p w14:paraId="24F459DF" w14:textId="77777777" w:rsidR="004D3993" w:rsidRDefault="00A114E5">
      <w:pPr>
        <w:spacing w:after="120"/>
      </w:pPr>
      <w:r>
        <w:t>KUB 17.10 + KBo 55.8 Vs. i 22'</w:t>
      </w:r>
    </w:p>
    <w:p w14:paraId="4D287E80" w14:textId="77777777" w:rsidR="004D3993" w:rsidRDefault="00A114E5">
      <w:pPr>
        <w:spacing w:after="120"/>
      </w:pPr>
      <w:r>
        <w:rPr>
          <w:i/>
        </w:rPr>
        <w:t>nu-za</w:t>
      </w:r>
      <w:r>
        <w:t xml:space="preserve"> dIM</w:t>
      </w:r>
      <w:r>
        <w:rPr>
          <w:i/>
        </w:rPr>
        <w:t>-aš</w:t>
      </w:r>
      <w:r>
        <w:t xml:space="preserve"> d⌈</w:t>
      </w:r>
      <w:r>
        <w:rPr>
          <w:i/>
        </w:rPr>
        <w:t>te</w:t>
      </w:r>
      <w:r>
        <w:t>⌉</w:t>
      </w:r>
      <w:r>
        <w:rPr>
          <w:i/>
        </w:rPr>
        <w:t>-li-pí-nu-un</w:t>
      </w:r>
      <w:r>
        <w:t xml:space="preserve"> DUMU</w:t>
      </w:r>
      <w:r>
        <w:rPr>
          <w:i/>
        </w:rPr>
        <w:t>-ŠU</w:t>
      </w:r>
      <w:r>
        <w:t xml:space="preserve"> </w:t>
      </w:r>
      <w:r>
        <w:rPr>
          <w:i/>
        </w:rPr>
        <w:t>kap-pu-u-e-et</w:t>
      </w:r>
      <w:r>
        <w:br/>
        <w:t>d</w:t>
      </w:r>
      <w:r>
        <w:rPr>
          <w:i/>
        </w:rPr>
        <w:t>te-li-pí-nu-uš-wa</w:t>
      </w:r>
      <w:r>
        <w:t xml:space="preserve"> [DU]MU</w:t>
      </w:r>
      <w:r>
        <w:rPr>
          <w:i/>
        </w:rPr>
        <w:t>-YA</w:t>
      </w:r>
      <w:r>
        <w:t xml:space="preserve"> </w:t>
      </w:r>
      <w:r>
        <w:rPr>
          <w:i/>
        </w:rPr>
        <w:t>an-da-an</w:t>
      </w:r>
      <w:r>
        <w:t xml:space="preserve"> NU.GÁL</w:t>
      </w:r>
      <w:r>
        <w:br/>
      </w:r>
      <w:r>
        <w:rPr>
          <w:i/>
        </w:rPr>
        <w:t>ša-a-i-et-wa-ra-aš-za</w:t>
      </w:r>
      <w:r>
        <w:br/>
      </w:r>
      <w:r>
        <w:rPr>
          <w:i/>
        </w:rPr>
        <w:t>nu-wa-</w:t>
      </w:r>
      <w:r>
        <w:t>⌈</w:t>
      </w:r>
      <w:r>
        <w:rPr>
          <w:i/>
        </w:rPr>
        <w:t>az</w:t>
      </w:r>
      <w:r>
        <w:t xml:space="preserve">⌉ </w:t>
      </w:r>
      <w:r>
        <w:rPr>
          <w:i/>
        </w:rPr>
        <w:t>ḫu-u-ma-an</w:t>
      </w:r>
      <w:r>
        <w:t xml:space="preserve"> </w:t>
      </w:r>
      <w:r>
        <w:rPr>
          <w:i/>
        </w:rPr>
        <w:t>a-aš-šu</w:t>
      </w:r>
      <w:r>
        <w:t xml:space="preserve"> </w:t>
      </w:r>
      <w:r>
        <w:rPr>
          <w:i/>
        </w:rPr>
        <w:t>pé-e-ta-aš</w:t>
      </w:r>
      <w:r>
        <w:br/>
        <w:t>[DIN]GIRMEŠ GAL.GAL DINGIRMEŠ TUR d</w:t>
      </w:r>
      <w:r>
        <w:rPr>
          <w:i/>
        </w:rPr>
        <w:t>te-li-pí-nu-un</w:t>
      </w:r>
      <w:r>
        <w:t xml:space="preserve"> </w:t>
      </w:r>
      <w:r>
        <w:rPr>
          <w:i/>
        </w:rPr>
        <w:t>ša-an-ḫi-iš-ki-u-wa-an</w:t>
      </w:r>
      <w:r>
        <w:t xml:space="preserve"> </w:t>
      </w:r>
      <w:r>
        <w:rPr>
          <w:i/>
        </w:rPr>
        <w:t>da-i-er</w:t>
      </w:r>
      <w:r>
        <w:br/>
        <w:t>dUTU</w:t>
      </w:r>
      <w:r>
        <w:rPr>
          <w:i/>
        </w:rPr>
        <w:t>-uš</w:t>
      </w:r>
      <w:r>
        <w:t xml:space="preserve"> ⌈</w:t>
      </w:r>
      <w:r>
        <w:rPr>
          <w:i/>
        </w:rPr>
        <w:t>ḫa</w:t>
      </w:r>
      <w:r>
        <w:t>⌉</w:t>
      </w:r>
      <w:r>
        <w:rPr>
          <w:i/>
        </w:rPr>
        <w:t>-a-ra-na-an</w:t>
      </w:r>
      <w:r>
        <w:t xml:space="preserve">MUŠEN </w:t>
      </w:r>
      <w:r>
        <w:rPr>
          <w:i/>
        </w:rPr>
        <w:t>le-e-li-wa-an-da-an</w:t>
      </w:r>
      <w:r>
        <w:t xml:space="preserve"> </w:t>
      </w:r>
      <w:r>
        <w:rPr>
          <w:i/>
        </w:rPr>
        <w:t>IŠ-PUR</w:t>
      </w:r>
      <w:r>
        <w:br/>
      </w:r>
      <w:r>
        <w:rPr>
          <w:i/>
        </w:rPr>
        <w:t>i-it-wa-ra-aš-ta</w:t>
      </w:r>
      <w:r>
        <w:t xml:space="preserve"> </w:t>
      </w:r>
      <w:r>
        <w:rPr>
          <w:i/>
        </w:rPr>
        <w:t>pár-ga-mu-uš</w:t>
      </w:r>
      <w:r>
        <w:t xml:space="preserve"> ḪUR.SAGDIDLI.ḪI.A </w:t>
      </w:r>
      <w:r>
        <w:rPr>
          <w:i/>
        </w:rPr>
        <w:t>ša-a-aḫ</w:t>
      </w:r>
      <w:r>
        <w:t xml:space="preserve"> </w:t>
      </w:r>
      <w:r>
        <w:rPr>
          <w:i/>
        </w:rPr>
        <w:t>¬¬¬</w:t>
      </w:r>
    </w:p>
    <w:p w14:paraId="2589E113" w14:textId="77777777" w:rsidR="004D3993" w:rsidRDefault="00A114E5">
      <w:pPr>
        <w:spacing w:after="120"/>
      </w:pPr>
      <w:r>
        <w:lastRenderedPageBreak/>
        <w:t>And the weather god worried about Telipinu, his son.</w:t>
      </w:r>
      <w:r>
        <w:br/>
        <w:t>"Telipinu, my son, is not there.</w:t>
      </w:r>
      <w:r>
        <w:br/>
        <w:t>He was annoyed</w:t>
      </w:r>
      <w:r>
        <w:br/>
        <w:t>And all the best. "</w:t>
      </w:r>
      <w:r>
        <w:br/>
        <w:t>The big ones (and) the little gods began to look for Telipinu.</w:t>
      </w:r>
      <w:r>
        <w:br/>
        <w:t>The sun god sent out the nimble eagle:</w:t>
      </w:r>
      <w:r>
        <w:br/>
        <w:t>"Go (and) search the high mountains!</w:t>
      </w:r>
    </w:p>
    <w:p w14:paraId="358C50F2" w14:textId="77777777" w:rsidR="004D3993" w:rsidRDefault="004D3993">
      <w:pPr>
        <w:spacing w:after="120"/>
      </w:pPr>
    </w:p>
    <w:p w14:paraId="630A32D9" w14:textId="77777777" w:rsidR="004D3993" w:rsidRDefault="00A114E5">
      <w:pPr>
        <w:spacing w:after="120"/>
      </w:pPr>
      <w:r>
        <w:t>[ANA dTel]ipinu=ya=kan idālu[š? karpiš kardimiyaz waštul šāuw]ar arḫa QĀTAMMA [kištaru] "likewise [should] also [to? ] [Tel]ipinu evil, rage, wrath, iniquity (and) anger he [extinguish]"</w:t>
      </w:r>
    </w:p>
    <w:p w14:paraId="194D8DFE" w14:textId="77777777" w:rsidR="004D3993" w:rsidRDefault="004D3993">
      <w:pPr>
        <w:spacing w:after="120"/>
      </w:pPr>
    </w:p>
    <w:p w14:paraId="4F4D16F9" w14:textId="77777777" w:rsidR="004D3993" w:rsidRDefault="00A114E5">
      <w:pPr>
        <w:spacing w:after="120"/>
      </w:pPr>
      <w:r>
        <w:t>324.2 - Zweite Version des Telipinu-Mythos</w:t>
      </w:r>
    </w:p>
    <w:p w14:paraId="5B773628" w14:textId="77777777" w:rsidR="004D3993" w:rsidRDefault="00A114E5">
      <w:pPr>
        <w:spacing w:after="120"/>
      </w:pPr>
      <w:r>
        <w:t>IBoT 3.141 Rs. iv 1-2</w:t>
      </w:r>
    </w:p>
    <w:p w14:paraId="0765855C" w14:textId="77777777" w:rsidR="004D3993" w:rsidRDefault="00A114E5">
      <w:pPr>
        <w:spacing w:after="120"/>
      </w:pPr>
      <w:r>
        <w:t>[</w:t>
      </w:r>
      <w:r>
        <w:rPr>
          <w:i/>
        </w:rPr>
        <w:t>A-NA</w:t>
      </w:r>
      <w:r>
        <w:t xml:space="preserve"> d</w:t>
      </w:r>
      <w:r>
        <w:rPr>
          <w:i/>
        </w:rPr>
        <w:t>te-l</w:t>
      </w:r>
      <w:r>
        <w:t>]</w:t>
      </w:r>
      <w:r>
        <w:rPr>
          <w:i/>
        </w:rPr>
        <w:t>i-</w:t>
      </w:r>
      <w:r>
        <w:t>⌈</w:t>
      </w:r>
      <w:r>
        <w:rPr>
          <w:i/>
        </w:rPr>
        <w:t>pí-nu</w:t>
      </w:r>
      <w:r>
        <w:t>⌉</w:t>
      </w:r>
      <w:r>
        <w:rPr>
          <w:i/>
        </w:rPr>
        <w:t>-ya-kán</w:t>
      </w:r>
      <w:r>
        <w:t xml:space="preserve"> </w:t>
      </w:r>
      <w:r>
        <w:rPr>
          <w:i/>
        </w:rPr>
        <w:t>i-da-a-</w:t>
      </w:r>
      <w:r>
        <w:t>⌈</w:t>
      </w:r>
      <w:r>
        <w:rPr>
          <w:i/>
        </w:rPr>
        <w:t>lu</w:t>
      </w:r>
      <w:r>
        <w:t>⌉</w:t>
      </w:r>
      <w:r>
        <w:rPr>
          <w:i/>
        </w:rPr>
        <w:t>-u</w:t>
      </w:r>
      <w:r>
        <w:t>[</w:t>
      </w:r>
      <w:r>
        <w:rPr>
          <w:i/>
        </w:rPr>
        <w:t>š</w:t>
      </w:r>
      <w:r>
        <w:t xml:space="preserve">? </w:t>
      </w:r>
      <w:r>
        <w:rPr>
          <w:i/>
        </w:rPr>
        <w:t>...</w:t>
      </w:r>
      <w:r>
        <w:t xml:space="preserve"> ][ </w:t>
      </w:r>
      <w:r>
        <w:rPr>
          <w:i/>
        </w:rPr>
        <w:t>...</w:t>
      </w:r>
      <w:r>
        <w:t xml:space="preserve"> </w:t>
      </w:r>
      <w:r>
        <w:rPr>
          <w:i/>
        </w:rPr>
        <w:t>ša-a-u-wa</w:t>
      </w:r>
      <w:r>
        <w:t>]</w:t>
      </w:r>
      <w:r>
        <w:rPr>
          <w:i/>
        </w:rPr>
        <w:t>-ar</w:t>
      </w:r>
      <w:r>
        <w:t xml:space="preserve"> </w:t>
      </w:r>
      <w:r>
        <w:rPr>
          <w:i/>
        </w:rPr>
        <w:t>ar-ḫa</w:t>
      </w:r>
      <w:r>
        <w:t xml:space="preserve"> </w:t>
      </w:r>
      <w:r>
        <w:rPr>
          <w:i/>
        </w:rPr>
        <w:t>QA-TAM-MA</w:t>
      </w:r>
      <w:r>
        <w:t xml:space="preserve"> [ </w:t>
      </w:r>
      <w:r>
        <w:rPr>
          <w:i/>
        </w:rPr>
        <w:t>...</w:t>
      </w:r>
      <w:r>
        <w:t xml:space="preserve"> ] </w:t>
      </w:r>
      <w:r>
        <w:rPr>
          <w:i/>
        </w:rPr>
        <w:t>¬¬¬</w:t>
      </w:r>
    </w:p>
    <w:p w14:paraId="5CB9D251" w14:textId="77777777" w:rsidR="004D3993" w:rsidRDefault="00A114E5">
      <w:pPr>
        <w:spacing w:after="120"/>
      </w:pPr>
      <w:r>
        <w:t>Likewise, [the] [Tel] Ipinu Bös [Es, Anger, Zorn, Frevel (and) Mär] r he [extinguish].</w:t>
      </w:r>
    </w:p>
    <w:p w14:paraId="5FC65A98" w14:textId="77777777" w:rsidR="004D3993" w:rsidRDefault="004D3993">
      <w:pPr>
        <w:spacing w:after="120"/>
      </w:pPr>
    </w:p>
    <w:p w14:paraId="578E6C02" w14:textId="77777777" w:rsidR="004D3993" w:rsidRDefault="00A114E5">
      <w:pPr>
        <w:spacing w:after="120"/>
      </w:pPr>
      <w:r>
        <w:t>dtelip[inuwašš=a idāluš karpiš] kardimiyaz waštul š[āuwar EGIR-pa] apēniššan lē we[zzi] "so the Telipinu's evil, anger, wrath, iniquity (and) trouble should not come [again] as before"</w:t>
      </w:r>
    </w:p>
    <w:p w14:paraId="0DD26D0F" w14:textId="77777777" w:rsidR="004D3993" w:rsidRDefault="004D3993">
      <w:pPr>
        <w:spacing w:after="120"/>
      </w:pPr>
    </w:p>
    <w:p w14:paraId="5CAE943E" w14:textId="77777777" w:rsidR="004D3993" w:rsidRDefault="00A114E5">
      <w:pPr>
        <w:spacing w:after="120"/>
      </w:pPr>
      <w:r>
        <w:t>324.2 - Zweite Version des Telipinu-Mythos</w:t>
      </w:r>
    </w:p>
    <w:p w14:paraId="3079E66A" w14:textId="77777777" w:rsidR="004D3993" w:rsidRDefault="00A114E5">
      <w:pPr>
        <w:spacing w:after="120"/>
      </w:pPr>
      <w:r>
        <w:t>IBoT 3.141 Rs. iv 5-7</w:t>
      </w:r>
    </w:p>
    <w:p w14:paraId="4F894CD2" w14:textId="77777777" w:rsidR="004D3993" w:rsidRDefault="00A114E5">
      <w:pPr>
        <w:spacing w:after="120"/>
      </w:pPr>
      <w:r>
        <w:t>[d</w:t>
      </w:r>
      <w:r>
        <w:rPr>
          <w:i/>
        </w:rPr>
        <w:t>te-li-pí-n</w:t>
      </w:r>
      <w:r>
        <w:t>]</w:t>
      </w:r>
      <w:r>
        <w:rPr>
          <w:i/>
        </w:rPr>
        <w:t>u</w:t>
      </w:r>
      <w:r>
        <w:t xml:space="preserve"> </w:t>
      </w:r>
      <w:r>
        <w:rPr>
          <w:i/>
        </w:rPr>
        <w:t>kar-pí-in</w:t>
      </w:r>
      <w:r>
        <w:t xml:space="preserve"> </w:t>
      </w:r>
      <w:r>
        <w:rPr>
          <w:i/>
        </w:rPr>
        <w:t>tar-na</w:t>
      </w:r>
      <w:r>
        <w:br/>
      </w:r>
      <w:r>
        <w:rPr>
          <w:i/>
        </w:rPr>
        <w:t>kar-di-mi-y</w:t>
      </w:r>
      <w:r>
        <w:t>[</w:t>
      </w:r>
      <w:r>
        <w:rPr>
          <w:i/>
        </w:rPr>
        <w:t>a-at-ta-an</w:t>
      </w:r>
      <w:r>
        <w:t xml:space="preserve"> </w:t>
      </w:r>
      <w:r>
        <w:rPr>
          <w:i/>
        </w:rPr>
        <w:t>tar-na</w:t>
      </w:r>
      <w:r>
        <w:t>]</w:t>
      </w:r>
      <w:r>
        <w:br/>
        <w:t xml:space="preserve">[ </w:t>
      </w:r>
      <w:r>
        <w:rPr>
          <w:i/>
        </w:rPr>
        <w:t>...</w:t>
      </w:r>
      <w:r>
        <w:t xml:space="preserve"> ] </w:t>
      </w:r>
      <w:r>
        <w:rPr>
          <w:i/>
        </w:rPr>
        <w:t>ša-a-u-wa-ar</w:t>
      </w:r>
      <w:r>
        <w:t xml:space="preserve"> </w:t>
      </w:r>
      <w:r>
        <w:rPr>
          <w:i/>
        </w:rPr>
        <w:t>tar-na</w:t>
      </w:r>
      <w:r>
        <w:br/>
        <w:t xml:space="preserve">GIŠŠENḪI.A [ </w:t>
      </w:r>
      <w:r>
        <w:rPr>
          <w:i/>
        </w:rPr>
        <w:t>...</w:t>
      </w:r>
      <w:r>
        <w:t xml:space="preserve"> ][ </w:t>
      </w:r>
      <w:r>
        <w:rPr>
          <w:i/>
        </w:rPr>
        <w:t>...</w:t>
      </w:r>
      <w:r>
        <w:t xml:space="preserve"> ] </w:t>
      </w:r>
      <w:r>
        <w:rPr>
          <w:i/>
        </w:rPr>
        <w:t>ar-ši-ya-an-zi</w:t>
      </w:r>
      <w:r>
        <w:br/>
        <w:t>d</w:t>
      </w:r>
      <w:r>
        <w:rPr>
          <w:i/>
        </w:rPr>
        <w:t>te-li-p</w:t>
      </w:r>
      <w:r>
        <w:t>[</w:t>
      </w:r>
      <w:r>
        <w:rPr>
          <w:i/>
        </w:rPr>
        <w:t>í-nu-wa-aš-ša</w:t>
      </w:r>
      <w:r>
        <w:t xml:space="preserve"> </w:t>
      </w:r>
      <w:r>
        <w:rPr>
          <w:i/>
        </w:rPr>
        <w:t>...</w:t>
      </w:r>
      <w:r>
        <w:t xml:space="preserve"> ][ </w:t>
      </w:r>
      <w:r>
        <w:rPr>
          <w:i/>
        </w:rPr>
        <w:t>...</w:t>
      </w:r>
      <w:r>
        <w:t xml:space="preserve"> ](Rasur) </w:t>
      </w:r>
      <w:r>
        <w:rPr>
          <w:i/>
        </w:rPr>
        <w:t>kar-di-mi-ya-az«-zi»</w:t>
      </w:r>
      <w:r>
        <w:t xml:space="preserve"> </w:t>
      </w:r>
      <w:r>
        <w:rPr>
          <w:i/>
        </w:rPr>
        <w:t>wa-aš-túl</w:t>
      </w:r>
      <w:r>
        <w:t xml:space="preserve"> </w:t>
      </w:r>
      <w:r>
        <w:rPr>
          <w:i/>
        </w:rPr>
        <w:t>š</w:t>
      </w:r>
      <w:r>
        <w:t>[</w:t>
      </w:r>
      <w:r>
        <w:rPr>
          <w:i/>
        </w:rPr>
        <w:t>a-a-u-wa-ar</w:t>
      </w:r>
      <w:r>
        <w:t xml:space="preserve">] [ </w:t>
      </w:r>
      <w:r>
        <w:rPr>
          <w:i/>
        </w:rPr>
        <w:t>...</w:t>
      </w:r>
      <w:r>
        <w:t xml:space="preserve"> ] </w:t>
      </w:r>
      <w:r>
        <w:rPr>
          <w:i/>
        </w:rPr>
        <w:t>a-pé-e-ni-iš-ša-an</w:t>
      </w:r>
      <w:r>
        <w:t xml:space="preserve"> </w:t>
      </w:r>
      <w:r>
        <w:rPr>
          <w:i/>
        </w:rPr>
        <w:t>le-e</w:t>
      </w:r>
      <w:r>
        <w:t xml:space="preserve"> </w:t>
      </w:r>
      <w:r>
        <w:rPr>
          <w:i/>
        </w:rPr>
        <w:t>ú-e</w:t>
      </w:r>
      <w:r>
        <w:t>[</w:t>
      </w:r>
      <w:r>
        <w:rPr>
          <w:i/>
        </w:rPr>
        <w:t>z-zi</w:t>
      </w:r>
      <w:r>
        <w:t xml:space="preserve">] </w:t>
      </w:r>
      <w:r>
        <w:rPr>
          <w:i/>
        </w:rPr>
        <w:t>¬¬¬</w:t>
      </w:r>
    </w:p>
    <w:p w14:paraId="6154E5BC" w14:textId="77777777" w:rsidR="004D3993" w:rsidRDefault="00A114E5">
      <w:pPr>
        <w:spacing w:after="120"/>
      </w:pPr>
      <w:r>
        <w:t>[Telipin] U, let's go the anger,</w:t>
      </w:r>
      <w:r>
        <w:br/>
        <w:t>[Let the] zo [rn go],</w:t>
      </w:r>
      <w:r>
        <w:br/>
        <w:t>Let go [frivel] (and) trouble.</w:t>
      </w:r>
      <w:r>
        <w:br/>
        <w:t>[Like] (the water) of the pipes [do not flow backwards again],</w:t>
      </w:r>
      <w:r>
        <w:br/>
        <w:t>So [should not come again as before [again]</w:t>
      </w:r>
    </w:p>
    <w:p w14:paraId="10FE4826" w14:textId="77777777" w:rsidR="004D3993" w:rsidRDefault="004D3993">
      <w:pPr>
        <w:spacing w:after="120"/>
      </w:pPr>
    </w:p>
    <w:p w14:paraId="06228E09" w14:textId="77777777" w:rsidR="004D3993" w:rsidRDefault="00A114E5">
      <w:pPr>
        <w:spacing w:after="120"/>
      </w:pPr>
      <w:r>
        <w:t>[pai]ddu idālu karpiš kardimiyaz w[aštul šāuwar] "[Let go] evil, rage, wrath, iniquity, annoyance!"</w:t>
      </w:r>
    </w:p>
    <w:p w14:paraId="76AF9388" w14:textId="77777777" w:rsidR="004D3993" w:rsidRDefault="004D3993">
      <w:pPr>
        <w:spacing w:after="120"/>
      </w:pPr>
    </w:p>
    <w:p w14:paraId="48BBC550" w14:textId="77777777" w:rsidR="004D3993" w:rsidRDefault="00A114E5">
      <w:pPr>
        <w:spacing w:after="120"/>
      </w:pPr>
      <w:r>
        <w:t>324.2 - Zweite Version des Telipinu-Mythos</w:t>
      </w:r>
    </w:p>
    <w:p w14:paraId="668D601B" w14:textId="77777777" w:rsidR="004D3993" w:rsidRDefault="00A114E5">
      <w:pPr>
        <w:spacing w:after="120"/>
      </w:pPr>
      <w:r>
        <w:t>IBoT 3.141 Rs. iv 8</w:t>
      </w:r>
    </w:p>
    <w:p w14:paraId="58ACE80A" w14:textId="77777777" w:rsidR="004D3993" w:rsidRDefault="00A114E5">
      <w:pPr>
        <w:spacing w:after="120"/>
      </w:pPr>
      <w:r>
        <w:t>[</w:t>
      </w:r>
      <w:r>
        <w:rPr>
          <w:i/>
        </w:rPr>
        <w:t>pa-i</w:t>
      </w:r>
      <w:r>
        <w:t>]</w:t>
      </w:r>
      <w:r>
        <w:rPr>
          <w:i/>
        </w:rPr>
        <w:t>d-du</w:t>
      </w:r>
      <w:r>
        <w:t xml:space="preserve"> </w:t>
      </w:r>
      <w:r>
        <w:rPr>
          <w:i/>
        </w:rPr>
        <w:t>i-da-a-lu</w:t>
      </w:r>
      <w:r>
        <w:t xml:space="preserve"> </w:t>
      </w:r>
      <w:r>
        <w:rPr>
          <w:i/>
        </w:rPr>
        <w:t>kar-pí-</w:t>
      </w:r>
      <w:r>
        <w:t>⌈</w:t>
      </w:r>
      <w:r>
        <w:rPr>
          <w:i/>
        </w:rPr>
        <w:t>iš</w:t>
      </w:r>
      <w:r>
        <w:t xml:space="preserve">⌉ </w:t>
      </w:r>
      <w:r>
        <w:rPr>
          <w:i/>
        </w:rPr>
        <w:t>kar-di-mi-ya-az</w:t>
      </w:r>
      <w:r>
        <w:t xml:space="preserve"> </w:t>
      </w:r>
      <w:r>
        <w:rPr>
          <w:i/>
        </w:rPr>
        <w:t>w</w:t>
      </w:r>
      <w:r>
        <w:t>[</w:t>
      </w:r>
      <w:r>
        <w:rPr>
          <w:i/>
        </w:rPr>
        <w:t>a-aš-túl</w:t>
      </w:r>
      <w:r>
        <w:t xml:space="preserve"> </w:t>
      </w:r>
      <w:r>
        <w:rPr>
          <w:i/>
        </w:rPr>
        <w:t>...</w:t>
      </w:r>
      <w:r>
        <w:t xml:space="preserve"> ]</w:t>
      </w:r>
      <w:r>
        <w:br/>
        <w:t>[</w:t>
      </w:r>
      <w:r>
        <w:rPr>
          <w:i/>
        </w:rPr>
        <w:t>mi-y</w:t>
      </w:r>
      <w:r>
        <w:t>]</w:t>
      </w:r>
      <w:r>
        <w:rPr>
          <w:i/>
        </w:rPr>
        <w:t>a-an-ti-ya-at</w:t>
      </w:r>
      <w:r>
        <w:t xml:space="preserve"> A.ŠÀ</w:t>
      </w:r>
      <w:r>
        <w:rPr>
          <w:i/>
        </w:rPr>
        <w:t>-ni</w:t>
      </w:r>
      <w:r>
        <w:t xml:space="preserve"> GIŠKIRI6 GIŠTIR </w:t>
      </w:r>
      <w:r>
        <w:rPr>
          <w:i/>
        </w:rPr>
        <w:t>an-d</w:t>
      </w:r>
      <w:r>
        <w:t>[</w:t>
      </w:r>
      <w:r>
        <w:rPr>
          <w:i/>
        </w:rPr>
        <w:t>a</w:t>
      </w:r>
      <w:r>
        <w:t xml:space="preserve"> </w:t>
      </w:r>
      <w:r>
        <w:rPr>
          <w:i/>
        </w:rPr>
        <w:t>...</w:t>
      </w:r>
      <w:r>
        <w:t xml:space="preserve"> ]</w:t>
      </w:r>
      <w:r>
        <w:br/>
        <w:t>[</w:t>
      </w:r>
      <w:r>
        <w:rPr>
          <w:i/>
        </w:rPr>
        <w:t>da-an-k</w:t>
      </w:r>
      <w:r>
        <w:t>]</w:t>
      </w:r>
      <w:r>
        <w:rPr>
          <w:i/>
        </w:rPr>
        <w:t>u-wa-ya-aš-ša-at</w:t>
      </w:r>
      <w:r>
        <w:t xml:space="preserve"> </w:t>
      </w:r>
      <w:r>
        <w:rPr>
          <w:i/>
        </w:rPr>
        <w:t>ták-na-a-aš</w:t>
      </w:r>
      <w:r>
        <w:t xml:space="preserve"> KASKAL</w:t>
      </w:r>
      <w:r>
        <w:rPr>
          <w:i/>
        </w:rPr>
        <w:t>-an</w:t>
      </w:r>
      <w:r>
        <w:t xml:space="preserve"> </w:t>
      </w:r>
      <w:r>
        <w:rPr>
          <w:i/>
        </w:rPr>
        <w:t>pa-i</w:t>
      </w:r>
      <w:r>
        <w:t>[</w:t>
      </w:r>
      <w:r>
        <w:rPr>
          <w:i/>
        </w:rPr>
        <w:t>d-du</w:t>
      </w:r>
      <w:r>
        <w:t xml:space="preserve">] </w:t>
      </w:r>
      <w:r>
        <w:rPr>
          <w:i/>
        </w:rPr>
        <w:t>¬¬¬</w:t>
      </w:r>
    </w:p>
    <w:p w14:paraId="7C4EA79D" w14:textId="77777777" w:rsidR="004D3993" w:rsidRDefault="00A114E5">
      <w:pPr>
        <w:spacing w:after="120"/>
      </w:pPr>
      <w:r>
        <w:t>[Go] the evil, the anger, anger, the fr [evel, the trouble]!</w:t>
      </w:r>
      <w:r>
        <w:br/>
        <w:t>And i [n] the [fruc] field, the garden (and) the forest [should not go]!</w:t>
      </w:r>
      <w:r>
        <w:br/>
        <w:t>The path of the [Dun] Klen Earth [should] go!</w:t>
      </w:r>
    </w:p>
    <w:p w14:paraId="70812606" w14:textId="77777777" w:rsidR="004D3993" w:rsidRDefault="004D3993">
      <w:pPr>
        <w:spacing w:after="120"/>
      </w:pPr>
    </w:p>
    <w:p w14:paraId="259C94EA" w14:textId="77777777" w:rsidR="004D3993" w:rsidRDefault="00A114E5">
      <w:pPr>
        <w:spacing w:after="120"/>
      </w:pPr>
      <w:r>
        <w:t>[waštul] šāuwar tarna "let go of [crime] (and) anger"</w:t>
      </w:r>
    </w:p>
    <w:p w14:paraId="03099BAB" w14:textId="77777777" w:rsidR="004D3993" w:rsidRDefault="004D3993">
      <w:pPr>
        <w:spacing w:after="120"/>
      </w:pPr>
    </w:p>
    <w:p w14:paraId="22A5AD9D" w14:textId="77777777" w:rsidR="004D3993" w:rsidRDefault="00A114E5">
      <w:pPr>
        <w:spacing w:after="120"/>
      </w:pPr>
      <w:r>
        <w:t>324.2 - Zweite Version des Telipinu-Mythos</w:t>
      </w:r>
    </w:p>
    <w:p w14:paraId="4902263F" w14:textId="77777777" w:rsidR="004D3993" w:rsidRDefault="00A114E5">
      <w:pPr>
        <w:spacing w:after="120"/>
      </w:pPr>
      <w:r>
        <w:t>IBoT 3.141 Rs. iv 4</w:t>
      </w:r>
    </w:p>
    <w:p w14:paraId="728210EE" w14:textId="77777777" w:rsidR="004D3993" w:rsidRDefault="00A114E5">
      <w:pPr>
        <w:spacing w:after="120"/>
      </w:pPr>
      <w:r>
        <w:t>[d</w:t>
      </w:r>
      <w:r>
        <w:rPr>
          <w:i/>
        </w:rPr>
        <w:t>te-li-pí-n</w:t>
      </w:r>
      <w:r>
        <w:t>]</w:t>
      </w:r>
      <w:r>
        <w:rPr>
          <w:i/>
        </w:rPr>
        <w:t>u</w:t>
      </w:r>
      <w:r>
        <w:t xml:space="preserve"> </w:t>
      </w:r>
      <w:r>
        <w:rPr>
          <w:i/>
        </w:rPr>
        <w:t>kar-pí-in</w:t>
      </w:r>
      <w:r>
        <w:t xml:space="preserve"> </w:t>
      </w:r>
      <w:r>
        <w:rPr>
          <w:i/>
        </w:rPr>
        <w:t>tar-na</w:t>
      </w:r>
      <w:r>
        <w:br/>
      </w:r>
      <w:r>
        <w:rPr>
          <w:i/>
        </w:rPr>
        <w:t>kar-di-mi-y</w:t>
      </w:r>
      <w:r>
        <w:t>[</w:t>
      </w:r>
      <w:r>
        <w:rPr>
          <w:i/>
        </w:rPr>
        <w:t>a-at-ta-an</w:t>
      </w:r>
      <w:r>
        <w:t xml:space="preserve"> </w:t>
      </w:r>
      <w:r>
        <w:rPr>
          <w:i/>
        </w:rPr>
        <w:t>tar-na</w:t>
      </w:r>
      <w:r>
        <w:t>]</w:t>
      </w:r>
      <w:r>
        <w:br/>
        <w:t xml:space="preserve">[ </w:t>
      </w:r>
      <w:r>
        <w:rPr>
          <w:i/>
        </w:rPr>
        <w:t>...</w:t>
      </w:r>
      <w:r>
        <w:t xml:space="preserve"> ] </w:t>
      </w:r>
      <w:r>
        <w:rPr>
          <w:i/>
        </w:rPr>
        <w:t>ša-a-u-wa-ar</w:t>
      </w:r>
      <w:r>
        <w:t xml:space="preserve"> </w:t>
      </w:r>
      <w:r>
        <w:rPr>
          <w:i/>
        </w:rPr>
        <w:t>tar-na</w:t>
      </w:r>
      <w:r>
        <w:br/>
        <w:t xml:space="preserve">GIŠŠENḪI.A [ </w:t>
      </w:r>
      <w:r>
        <w:rPr>
          <w:i/>
        </w:rPr>
        <w:t>...</w:t>
      </w:r>
      <w:r>
        <w:t xml:space="preserve"> ][ </w:t>
      </w:r>
      <w:r>
        <w:rPr>
          <w:i/>
        </w:rPr>
        <w:t>...</w:t>
      </w:r>
      <w:r>
        <w:t xml:space="preserve"> ] </w:t>
      </w:r>
      <w:r>
        <w:rPr>
          <w:i/>
        </w:rPr>
        <w:t>ar-ši-ya-an-zi</w:t>
      </w:r>
      <w:r>
        <w:br/>
        <w:t>d</w:t>
      </w:r>
      <w:r>
        <w:rPr>
          <w:i/>
        </w:rPr>
        <w:t>te-li-p</w:t>
      </w:r>
      <w:r>
        <w:t>[</w:t>
      </w:r>
      <w:r>
        <w:rPr>
          <w:i/>
        </w:rPr>
        <w:t>í-nu-wa-aš-ša</w:t>
      </w:r>
      <w:r>
        <w:t xml:space="preserve"> </w:t>
      </w:r>
      <w:r>
        <w:rPr>
          <w:i/>
        </w:rPr>
        <w:t>...</w:t>
      </w:r>
      <w:r>
        <w:t xml:space="preserve"> ][ </w:t>
      </w:r>
      <w:r>
        <w:rPr>
          <w:i/>
        </w:rPr>
        <w:t>...</w:t>
      </w:r>
      <w:r>
        <w:t xml:space="preserve"> ](Rasur) </w:t>
      </w:r>
      <w:r>
        <w:rPr>
          <w:i/>
        </w:rPr>
        <w:t>kar-di-mi-ya-az«-zi»</w:t>
      </w:r>
      <w:r>
        <w:t xml:space="preserve"> </w:t>
      </w:r>
      <w:r>
        <w:rPr>
          <w:i/>
        </w:rPr>
        <w:t>wa-aš-túl</w:t>
      </w:r>
      <w:r>
        <w:t xml:space="preserve"> </w:t>
      </w:r>
      <w:r>
        <w:rPr>
          <w:i/>
        </w:rPr>
        <w:t>š</w:t>
      </w:r>
      <w:r>
        <w:t>[</w:t>
      </w:r>
      <w:r>
        <w:rPr>
          <w:i/>
        </w:rPr>
        <w:t>a-a-u-wa-ar</w:t>
      </w:r>
      <w:r>
        <w:t xml:space="preserve">] [ </w:t>
      </w:r>
      <w:r>
        <w:rPr>
          <w:i/>
        </w:rPr>
        <w:t>...</w:t>
      </w:r>
      <w:r>
        <w:t xml:space="preserve"> ] </w:t>
      </w:r>
      <w:r>
        <w:rPr>
          <w:i/>
        </w:rPr>
        <w:t>a-pé-e-ni-iš-ša-an</w:t>
      </w:r>
      <w:r>
        <w:t xml:space="preserve"> </w:t>
      </w:r>
      <w:r>
        <w:rPr>
          <w:i/>
        </w:rPr>
        <w:t>le-e</w:t>
      </w:r>
      <w:r>
        <w:t xml:space="preserve"> </w:t>
      </w:r>
      <w:r>
        <w:rPr>
          <w:i/>
        </w:rPr>
        <w:t>ú-e</w:t>
      </w:r>
      <w:r>
        <w:t>[</w:t>
      </w:r>
      <w:r>
        <w:rPr>
          <w:i/>
        </w:rPr>
        <w:t>z-zi</w:t>
      </w:r>
      <w:r>
        <w:t xml:space="preserve">] </w:t>
      </w:r>
      <w:r>
        <w:rPr>
          <w:i/>
        </w:rPr>
        <w:t>¬¬¬</w:t>
      </w:r>
    </w:p>
    <w:p w14:paraId="02D076B2" w14:textId="77777777" w:rsidR="004D3993" w:rsidRDefault="00A114E5">
      <w:pPr>
        <w:spacing w:after="120"/>
      </w:pPr>
      <w:r>
        <w:t>[Telipin] U, let's go the anger,</w:t>
      </w:r>
      <w:r>
        <w:br/>
        <w:t>[Let the] zo [rn go],</w:t>
      </w:r>
      <w:r>
        <w:br/>
        <w:t>Let go [frivel] (and) trouble.</w:t>
      </w:r>
      <w:r>
        <w:br/>
        <w:t>[Like] (the water) of the pipes [do not flow backwards again],</w:t>
      </w:r>
      <w:r>
        <w:br/>
        <w:t>So [should not come again as before [again]</w:t>
      </w:r>
    </w:p>
    <w:p w14:paraId="12664470" w14:textId="77777777" w:rsidR="004D3993" w:rsidRDefault="004D3993">
      <w:pPr>
        <w:spacing w:after="120"/>
      </w:pPr>
    </w:p>
    <w:p w14:paraId="785C31E3" w14:textId="77777777" w:rsidR="004D3993" w:rsidRDefault="00A114E5">
      <w:pPr>
        <w:spacing w:after="120"/>
      </w:pPr>
      <w:r>
        <w:t>[š]āet=war=aš=za "He was [annoyed]"</w:t>
      </w:r>
    </w:p>
    <w:p w14:paraId="03F2C0F6" w14:textId="77777777" w:rsidR="004D3993" w:rsidRDefault="004D3993">
      <w:pPr>
        <w:spacing w:after="120"/>
      </w:pPr>
    </w:p>
    <w:p w14:paraId="12E15BA3" w14:textId="77777777" w:rsidR="004D3993" w:rsidRDefault="00A114E5">
      <w:pPr>
        <w:spacing w:after="120"/>
      </w:pPr>
      <w:r>
        <w:t>324.2 - Zweite Version des Telipinu-Mythos</w:t>
      </w:r>
    </w:p>
    <w:p w14:paraId="6A852D84" w14:textId="77777777" w:rsidR="004D3993" w:rsidRDefault="00A114E5">
      <w:pPr>
        <w:spacing w:after="120"/>
      </w:pPr>
      <w:r>
        <w:t>KUB 33.4 8'</w:t>
      </w:r>
    </w:p>
    <w:p w14:paraId="12300EBA" w14:textId="77777777" w:rsidR="004D3993" w:rsidRDefault="00A114E5">
      <w:pPr>
        <w:spacing w:after="120"/>
      </w:pPr>
      <w:r>
        <w:lastRenderedPageBreak/>
        <w:t>[dIM]</w:t>
      </w:r>
      <w:r>
        <w:rPr>
          <w:i/>
        </w:rPr>
        <w:t>-aš</w:t>
      </w:r>
      <w:r>
        <w:t xml:space="preserve"> </w:t>
      </w:r>
      <w:r>
        <w:rPr>
          <w:i/>
        </w:rPr>
        <w:t>A-NA</w:t>
      </w:r>
      <w:r>
        <w:t xml:space="preserve"> DINGIRMEŠ </w:t>
      </w:r>
      <w:r>
        <w:rPr>
          <w:i/>
        </w:rPr>
        <w:t>me-m</w:t>
      </w:r>
      <w:r>
        <w:t>[</w:t>
      </w:r>
      <w:r>
        <w:rPr>
          <w:i/>
        </w:rPr>
        <w:t>i-iš-ta</w:t>
      </w:r>
      <w:r>
        <w:t>]</w:t>
      </w:r>
      <w:r>
        <w:br/>
        <w:t xml:space="preserve">[ </w:t>
      </w:r>
      <w:r>
        <w:rPr>
          <w:i/>
        </w:rPr>
        <w:t>...</w:t>
      </w:r>
      <w:r>
        <w:t xml:space="preserve"> ]</w:t>
      </w:r>
      <w:r>
        <w:br/>
        <w:t>[</w:t>
      </w:r>
      <w:r>
        <w:rPr>
          <w:i/>
        </w:rPr>
        <w:t>š</w:t>
      </w:r>
      <w:r>
        <w:t>]</w:t>
      </w:r>
      <w:r>
        <w:rPr>
          <w:i/>
        </w:rPr>
        <w:t>a-a-et-wa-ra-aš-za</w:t>
      </w:r>
      <w:r>
        <w:br/>
      </w:r>
      <w:r>
        <w:rPr>
          <w:i/>
        </w:rPr>
        <w:t>nu-w</w:t>
      </w:r>
      <w:r>
        <w:t>[</w:t>
      </w:r>
      <w:r>
        <w:rPr>
          <w:i/>
        </w:rPr>
        <w:t>a-za</w:t>
      </w:r>
      <w:r>
        <w:t xml:space="preserve"> </w:t>
      </w:r>
      <w:r>
        <w:rPr>
          <w:i/>
        </w:rPr>
        <w:t>...</w:t>
      </w:r>
      <w:r>
        <w:t xml:space="preserve"> ]</w:t>
      </w:r>
      <w:r>
        <w:br/>
        <w:t>[</w:t>
      </w:r>
      <w:r>
        <w:rPr>
          <w:i/>
        </w:rPr>
        <w:t>n</w:t>
      </w:r>
      <w:r>
        <w:t>]</w:t>
      </w:r>
      <w:r>
        <w:rPr>
          <w:i/>
        </w:rPr>
        <w:t>u-wa</w:t>
      </w:r>
      <w:r>
        <w:t xml:space="preserve"> KUR</w:t>
      </w:r>
      <w:r>
        <w:rPr>
          <w:i/>
        </w:rPr>
        <w:t>-e</w:t>
      </w:r>
      <w:r>
        <w:t xml:space="preserve"> </w:t>
      </w:r>
      <w:r>
        <w:rPr>
          <w:i/>
        </w:rPr>
        <w:t>an-da-an</w:t>
      </w:r>
      <w:r>
        <w:t xml:space="preserve"> </w:t>
      </w:r>
      <w:r>
        <w:rPr>
          <w:i/>
        </w:rPr>
        <w:t>k</w:t>
      </w:r>
      <w:r>
        <w:t>[</w:t>
      </w:r>
      <w:r>
        <w:rPr>
          <w:i/>
        </w:rPr>
        <w:t>a-a-aš-za</w:t>
      </w:r>
      <w:r>
        <w:t xml:space="preserve"> </w:t>
      </w:r>
      <w:r>
        <w:rPr>
          <w:i/>
        </w:rPr>
        <w:t>...</w:t>
      </w:r>
      <w:r>
        <w:t xml:space="preserve"> ]</w:t>
      </w:r>
      <w:r>
        <w:br/>
        <w:t xml:space="preserve">[ </w:t>
      </w:r>
      <w:r>
        <w:rPr>
          <w:i/>
        </w:rPr>
        <w:t>...</w:t>
      </w:r>
      <w:r>
        <w:t xml:space="preserve"> ] DINGIRMEŠ TUR.TUR d</w:t>
      </w:r>
      <w:r>
        <w:rPr>
          <w:i/>
        </w:rPr>
        <w:t>te-li-pí-nu-u</w:t>
      </w:r>
      <w:r>
        <w:t>[</w:t>
      </w:r>
      <w:r>
        <w:rPr>
          <w:i/>
        </w:rPr>
        <w:t>n</w:t>
      </w:r>
      <w:r>
        <w:t xml:space="preserve"> </w:t>
      </w:r>
      <w:r>
        <w:rPr>
          <w:i/>
        </w:rPr>
        <w:t>...</w:t>
      </w:r>
      <w:r>
        <w:t xml:space="preserve"> ]</w:t>
      </w:r>
      <w:r>
        <w:br/>
      </w:r>
      <w:r>
        <w:rPr>
          <w:i/>
        </w:rPr>
        <w:t>na-an</w:t>
      </w:r>
      <w:r>
        <w:t xml:space="preserve"> </w:t>
      </w:r>
      <w:r>
        <w:rPr>
          <w:i/>
        </w:rPr>
        <w:t>UL</w:t>
      </w:r>
      <w:r>
        <w:t xml:space="preserve"> [ </w:t>
      </w:r>
      <w:r>
        <w:rPr>
          <w:i/>
        </w:rPr>
        <w:t>...</w:t>
      </w:r>
      <w:r>
        <w:t xml:space="preserve"> ] </w:t>
      </w:r>
      <w:r>
        <w:rPr>
          <w:i/>
        </w:rPr>
        <w:t>¬¬¬</w:t>
      </w:r>
    </w:p>
    <w:p w14:paraId="58B1AD04" w14:textId="77777777" w:rsidR="004D3993" w:rsidRDefault="00A114E5">
      <w:pPr>
        <w:spacing w:after="120"/>
      </w:pPr>
      <w:r>
        <w:t>The [weather god] sp [ra] ch to the gods:</w:t>
      </w:r>
      <w:r>
        <w:br/>
        <w:t>[“Telipinu is not there.]</w:t>
      </w:r>
      <w:r>
        <w:br/>
        <w:t>He has [</w:t>
      </w:r>
      <w:r>
        <w:br/>
        <w:t>and [all the best],</w:t>
      </w:r>
      <w:r>
        <w:br/>
        <w:t>And in the country [District] a Hun [gersnot.]. "</w:t>
      </w:r>
      <w:r>
        <w:br/>
        <w:t>[The big gods] (and) the little gods began, the Telipinu z [u search]</w:t>
      </w:r>
      <w:r>
        <w:br/>
        <w:t>and [did not find].</w:t>
      </w:r>
    </w:p>
    <w:p w14:paraId="33475C2E" w14:textId="77777777" w:rsidR="004D3993" w:rsidRDefault="004D3993">
      <w:pPr>
        <w:spacing w:after="120"/>
      </w:pPr>
    </w:p>
    <w:p w14:paraId="53A80F80" w14:textId="77777777" w:rsidR="004D3993" w:rsidRDefault="00A114E5">
      <w:pPr>
        <w:spacing w:after="120"/>
      </w:pPr>
      <w:r>
        <w:t>[dTelipinuwašš=a karp]in kardimiyattan [waštul šāwar katt]i=tti arḫa par(a)ḫdu "[Even the rage of Telipinu, wrath, [crime (and) anger] shall drive it out [from] you"</w:t>
      </w:r>
    </w:p>
    <w:p w14:paraId="71678394" w14:textId="77777777" w:rsidR="004D3993" w:rsidRDefault="004D3993">
      <w:pPr>
        <w:spacing w:after="120"/>
      </w:pPr>
    </w:p>
    <w:p w14:paraId="2B2FBC0E" w14:textId="77777777" w:rsidR="004D3993" w:rsidRDefault="00A114E5">
      <w:pPr>
        <w:spacing w:after="120"/>
      </w:pPr>
      <w:r>
        <w:t>324.2 - Zweite Version des Telipinu-Mythos</w:t>
      </w:r>
    </w:p>
    <w:p w14:paraId="614E1F27" w14:textId="77777777" w:rsidR="004D3993" w:rsidRDefault="00A114E5">
      <w:pPr>
        <w:spacing w:after="120"/>
      </w:pPr>
      <w:r>
        <w:t>KUB 33.5 Rs. iii 3'-4'</w:t>
      </w:r>
    </w:p>
    <w:p w14:paraId="0D0E129B" w14:textId="77777777" w:rsidR="004D3993" w:rsidRDefault="00A114E5">
      <w:pPr>
        <w:spacing w:after="120"/>
      </w:pPr>
      <w:r>
        <w:t>[</w:t>
      </w:r>
      <w:r>
        <w:rPr>
          <w:i/>
        </w:rPr>
        <w:t>ka-a-ša-at-t</w:t>
      </w:r>
      <w:r>
        <w:t>]</w:t>
      </w:r>
      <w:r>
        <w:rPr>
          <w:i/>
        </w:rPr>
        <w:t>a</w:t>
      </w:r>
      <w:r>
        <w:t xml:space="preserve"> KI.MI[N </w:t>
      </w:r>
      <w:r>
        <w:rPr>
          <w:i/>
        </w:rPr>
        <w:t>...</w:t>
      </w:r>
      <w:r>
        <w:t xml:space="preserve"> ]</w:t>
      </w:r>
      <w:r>
        <w:br/>
        <w:t xml:space="preserve">[ </w:t>
      </w:r>
      <w:r>
        <w:rPr>
          <w:i/>
        </w:rPr>
        <w:t>...</w:t>
      </w:r>
      <w:r>
        <w:t xml:space="preserve"> </w:t>
      </w:r>
      <w:r>
        <w:rPr>
          <w:i/>
        </w:rPr>
        <w:t>z</w:t>
      </w:r>
      <w:r>
        <w:t>]</w:t>
      </w:r>
      <w:r>
        <w:rPr>
          <w:i/>
        </w:rPr>
        <w:t>a-aḫ-ḫi-iš-k</w:t>
      </w:r>
      <w:r>
        <w:t>[</w:t>
      </w:r>
      <w:r>
        <w:rPr>
          <w:i/>
        </w:rPr>
        <w:t>i-</w:t>
      </w:r>
      <w:r>
        <w:t xml:space="preserve"> </w:t>
      </w:r>
      <w:r>
        <w:rPr>
          <w:i/>
        </w:rPr>
        <w:t>...</w:t>
      </w:r>
      <w:r>
        <w:t xml:space="preserve"> ]</w:t>
      </w:r>
      <w:r>
        <w:br/>
        <w:t xml:space="preserve">[ </w:t>
      </w:r>
      <w:r>
        <w:rPr>
          <w:i/>
        </w:rPr>
        <w:t>...</w:t>
      </w:r>
      <w:r>
        <w:t xml:space="preserve"> </w:t>
      </w:r>
      <w:r>
        <w:rPr>
          <w:i/>
        </w:rPr>
        <w:t>kar-p</w:t>
      </w:r>
      <w:r>
        <w:t>]</w:t>
      </w:r>
      <w:r>
        <w:rPr>
          <w:i/>
        </w:rPr>
        <w:t>í-i</w:t>
      </w:r>
      <w:r>
        <w:t>[</w:t>
      </w:r>
      <w:r>
        <w:rPr>
          <w:i/>
        </w:rPr>
        <w:t>n</w:t>
      </w:r>
      <w:r>
        <w:t>] [</w:t>
      </w:r>
      <w:r>
        <w:rPr>
          <w:i/>
        </w:rPr>
        <w:t>kar-di-mi</w:t>
      </w:r>
      <w:r>
        <w:t>]</w:t>
      </w:r>
      <w:r>
        <w:rPr>
          <w:i/>
        </w:rPr>
        <w:t>-</w:t>
      </w:r>
      <w:r>
        <w:t>⌈</w:t>
      </w:r>
      <w:r>
        <w:rPr>
          <w:i/>
        </w:rPr>
        <w:t>ya</w:t>
      </w:r>
      <w:r>
        <w:t>⌉</w:t>
      </w:r>
      <w:r>
        <w:rPr>
          <w:i/>
        </w:rPr>
        <w:t>-at-ta-a</w:t>
      </w:r>
      <w:r>
        <w:t>[</w:t>
      </w:r>
      <w:r>
        <w:rPr>
          <w:i/>
        </w:rPr>
        <w:t>n</w:t>
      </w:r>
      <w:r>
        <w:t xml:space="preserve"> </w:t>
      </w:r>
      <w:r>
        <w:rPr>
          <w:i/>
        </w:rPr>
        <w:t>...</w:t>
      </w:r>
      <w:r>
        <w:t xml:space="preserve"> </w:t>
      </w:r>
      <w:r>
        <w:rPr>
          <w:i/>
        </w:rPr>
        <w:t>kat-ti-i</w:t>
      </w:r>
      <w:r>
        <w:t>]</w:t>
      </w:r>
      <w:r>
        <w:rPr>
          <w:i/>
        </w:rPr>
        <w:t>t-ti</w:t>
      </w:r>
      <w:r>
        <w:t xml:space="preserve"> [</w:t>
      </w:r>
      <w:r>
        <w:rPr>
          <w:i/>
        </w:rPr>
        <w:t>ar-ḫ</w:t>
      </w:r>
      <w:r>
        <w:t>]</w:t>
      </w:r>
      <w:r>
        <w:rPr>
          <w:i/>
        </w:rPr>
        <w:t>a</w:t>
      </w:r>
      <w:r>
        <w:t xml:space="preserve"> </w:t>
      </w:r>
      <w:r>
        <w:rPr>
          <w:i/>
        </w:rPr>
        <w:t>pár-aḫ-</w:t>
      </w:r>
      <w:r>
        <w:t>[</w:t>
      </w:r>
      <w:r>
        <w:rPr>
          <w:i/>
        </w:rPr>
        <w:t>du</w:t>
      </w:r>
      <w:r>
        <w:t xml:space="preserve">?] </w:t>
      </w:r>
      <w:r>
        <w:rPr>
          <w:i/>
        </w:rPr>
        <w:t>¬¬¬</w:t>
      </w:r>
    </w:p>
    <w:p w14:paraId="6FEC8C50" w14:textId="77777777" w:rsidR="004D3993" w:rsidRDefault="00A114E5">
      <w:pPr>
        <w:spacing w:after="120"/>
      </w:pPr>
      <w:r>
        <w:t>[Here] lies [for di] ch desgleic [hen wa].</w:t>
      </w:r>
      <w:r>
        <w:br/>
        <w:t>[... b] Ekampf [- ...]</w:t>
      </w:r>
      <w:r>
        <w:br/>
        <w:t>[Also of the telipinu w] ut, anger, [frivel (and) anger] should [be] to drive out.</w:t>
      </w:r>
    </w:p>
    <w:p w14:paraId="60CFC841" w14:textId="77777777" w:rsidR="004D3993" w:rsidRDefault="004D3993">
      <w:pPr>
        <w:spacing w:after="120"/>
      </w:pPr>
    </w:p>
    <w:p w14:paraId="1E4254BC" w14:textId="77777777" w:rsidR="004D3993" w:rsidRDefault="00A114E5">
      <w:pPr>
        <w:spacing w:after="120"/>
      </w:pPr>
      <w:r>
        <w:t>[nu=wa=mu] šāntan kuwat memanutten "[And] why did you cause [me], the angry one, to speak?""</w:t>
      </w:r>
    </w:p>
    <w:p w14:paraId="71B97215" w14:textId="77777777" w:rsidR="004D3993" w:rsidRDefault="004D3993">
      <w:pPr>
        <w:spacing w:after="120"/>
      </w:pPr>
    </w:p>
    <w:p w14:paraId="725A7BE6" w14:textId="77777777" w:rsidR="004D3993" w:rsidRDefault="00A114E5">
      <w:pPr>
        <w:spacing w:after="120"/>
      </w:pPr>
      <w:r>
        <w:t>324.3 - Dritte Version des Telipinu-Mythos</w:t>
      </w:r>
    </w:p>
    <w:p w14:paraId="14501288" w14:textId="77777777" w:rsidR="004D3993" w:rsidRDefault="00A114E5">
      <w:pPr>
        <w:spacing w:after="120"/>
      </w:pPr>
      <w:r>
        <w:t xml:space="preserve">KUB 33.10 Vs. ii 8 </w:t>
      </w:r>
    </w:p>
    <w:p w14:paraId="5EE39524" w14:textId="77777777" w:rsidR="004D3993" w:rsidRDefault="00A114E5">
      <w:pPr>
        <w:spacing w:after="120"/>
      </w:pPr>
      <w:r>
        <w:t xml:space="preserve">[ </w:t>
      </w:r>
      <w:r>
        <w:rPr>
          <w:i/>
        </w:rPr>
        <w:t>...</w:t>
      </w:r>
      <w:r>
        <w:t xml:space="preserve"> ]</w:t>
      </w:r>
      <w:r>
        <w:br/>
        <w:t>[</w:t>
      </w:r>
      <w:r>
        <w:rPr>
          <w:i/>
        </w:rPr>
        <w:t>ú-uk-wa-a</w:t>
      </w:r>
      <w:r>
        <w:t>]</w:t>
      </w:r>
      <w:r>
        <w:rPr>
          <w:i/>
        </w:rPr>
        <w:t>z</w:t>
      </w:r>
      <w:r>
        <w:t xml:space="preserve"> </w:t>
      </w:r>
      <w:r>
        <w:rPr>
          <w:i/>
        </w:rPr>
        <w:t>ša-a-nu-u</w:t>
      </w:r>
      <w:r>
        <w:t>[</w:t>
      </w:r>
      <w:r>
        <w:rPr>
          <w:i/>
        </w:rPr>
        <w:t>n</w:t>
      </w:r>
      <w:r>
        <w:t>]</w:t>
      </w:r>
      <w:r>
        <w:br/>
        <w:t xml:space="preserve">[ </w:t>
      </w:r>
      <w:r>
        <w:rPr>
          <w:i/>
        </w:rPr>
        <w:t>...</w:t>
      </w:r>
      <w:r>
        <w:t xml:space="preserve"> ]</w:t>
      </w:r>
      <w:r>
        <w:rPr>
          <w:i/>
        </w:rPr>
        <w:t>x</w:t>
      </w:r>
      <w:r>
        <w:t xml:space="preserve">[ </w:t>
      </w:r>
      <w:r>
        <w:rPr>
          <w:i/>
        </w:rPr>
        <w:t>...</w:t>
      </w:r>
      <w:r>
        <w:t xml:space="preserve"> ]</w:t>
      </w:r>
      <w:r>
        <w:br/>
      </w:r>
      <w:r>
        <w:rPr>
          <w:i/>
        </w:rPr>
        <w:lastRenderedPageBreak/>
        <w:t>šu-me-ša-wa-mu</w:t>
      </w:r>
      <w:r>
        <w:t xml:space="preserve"> </w:t>
      </w:r>
      <w:r>
        <w:rPr>
          <w:i/>
        </w:rPr>
        <w:t>ša-ša-an-da-an</w:t>
      </w:r>
      <w:r>
        <w:t xml:space="preserve"> [ </w:t>
      </w:r>
      <w:r>
        <w:rPr>
          <w:i/>
        </w:rPr>
        <w:t>...</w:t>
      </w:r>
      <w:r>
        <w:t xml:space="preserve"> ]</w:t>
      </w:r>
      <w:r>
        <w:br/>
        <w:t xml:space="preserve">[ </w:t>
      </w:r>
      <w:r>
        <w:rPr>
          <w:i/>
        </w:rPr>
        <w:t>...</w:t>
      </w:r>
      <w:r>
        <w:t xml:space="preserve"> ] ⌈</w:t>
      </w:r>
      <w:r>
        <w:rPr>
          <w:i/>
        </w:rPr>
        <w:t>ša</w:t>
      </w:r>
      <w:r>
        <w:t>⌉</w:t>
      </w:r>
      <w:r>
        <w:rPr>
          <w:i/>
        </w:rPr>
        <w:t>-a-an-ta-an</w:t>
      </w:r>
      <w:r>
        <w:t xml:space="preserve"> </w:t>
      </w:r>
      <w:r>
        <w:rPr>
          <w:i/>
        </w:rPr>
        <w:t>ku</w:t>
      </w:r>
      <w:r>
        <w:t>!</w:t>
      </w:r>
      <w:r>
        <w:rPr>
          <w:i/>
        </w:rPr>
        <w:t>-wa-at</w:t>
      </w:r>
      <w:r>
        <w:t xml:space="preserve"> </w:t>
      </w:r>
      <w:r>
        <w:rPr>
          <w:i/>
        </w:rPr>
        <w:t>me-ma-nu-ut-te</w:t>
      </w:r>
      <w:r>
        <w:t>!</w:t>
      </w:r>
      <w:r>
        <w:rPr>
          <w:i/>
        </w:rPr>
        <w:t>-</w:t>
      </w:r>
      <w:r>
        <w:t>⌈</w:t>
      </w:r>
      <w:r>
        <w:rPr>
          <w:i/>
        </w:rPr>
        <w:t>en</w:t>
      </w:r>
      <w:r>
        <w:t>⌉</w:t>
      </w:r>
      <w:r>
        <w:br/>
        <w:t xml:space="preserve">[ </w:t>
      </w:r>
      <w:r>
        <w:rPr>
          <w:i/>
        </w:rPr>
        <w:t>...</w:t>
      </w:r>
      <w:r>
        <w:t xml:space="preserve"> ] [</w:t>
      </w:r>
      <w:r>
        <w:rPr>
          <w:i/>
        </w:rPr>
        <w:t>le-e-la</w:t>
      </w:r>
      <w:r>
        <w:t>]</w:t>
      </w:r>
      <w:r>
        <w:rPr>
          <w:i/>
        </w:rPr>
        <w:t>-ni-e-</w:t>
      </w:r>
      <w:r>
        <w:t>⌈</w:t>
      </w:r>
      <w:r>
        <w:rPr>
          <w:i/>
        </w:rPr>
        <w:t>et</w:t>
      </w:r>
      <w:r>
        <w:t>⌉</w:t>
      </w:r>
      <w:r>
        <w:rPr>
          <w:i/>
        </w:rPr>
        <w:t>-ta-at</w:t>
      </w:r>
      <w:r>
        <w:br/>
      </w:r>
      <w:r>
        <w:rPr>
          <w:i/>
        </w:rPr>
        <w:t>na-aš-ta</w:t>
      </w:r>
      <w:r>
        <w:t xml:space="preserve"> PÚ</w:t>
      </w:r>
      <w:r>
        <w:rPr>
          <w:i/>
        </w:rPr>
        <w:t>-ru</w:t>
      </w:r>
      <w:r>
        <w:t xml:space="preserve"> </w:t>
      </w:r>
      <w:r>
        <w:rPr>
          <w:i/>
        </w:rPr>
        <w:t>ši-</w:t>
      </w:r>
      <w:r>
        <w:t>⌈</w:t>
      </w:r>
      <w:r>
        <w:rPr>
          <w:i/>
        </w:rPr>
        <w:t>il</w:t>
      </w:r>
      <w:r>
        <w:t>⌉</w:t>
      </w:r>
      <w:r>
        <w:rPr>
          <w:i/>
        </w:rPr>
        <w:t>-ma-</w:t>
      </w:r>
      <w:r>
        <w:t xml:space="preserve">[ </w:t>
      </w:r>
      <w:r>
        <w:rPr>
          <w:i/>
        </w:rPr>
        <w:t>...</w:t>
      </w:r>
      <w:r>
        <w:t xml:space="preserve"> ][ </w:t>
      </w:r>
      <w:r>
        <w:rPr>
          <w:i/>
        </w:rPr>
        <w:t>...</w:t>
      </w:r>
      <w:r>
        <w:t xml:space="preserve"> </w:t>
      </w:r>
      <w:r>
        <w:rPr>
          <w:i/>
        </w:rPr>
        <w:t>-t</w:t>
      </w:r>
      <w:r>
        <w:t>]</w:t>
      </w:r>
      <w:r>
        <w:rPr>
          <w:i/>
        </w:rPr>
        <w:t>a</w:t>
      </w:r>
      <w:r>
        <w:t>?</w:t>
      </w:r>
      <w:r>
        <w:br/>
        <w:t xml:space="preserve">ÍDḪI.A </w:t>
      </w:r>
      <w:r>
        <w:rPr>
          <w:i/>
        </w:rPr>
        <w:t>ar-šar-šu-u-ru-uš</w:t>
      </w:r>
      <w:r>
        <w:t xml:space="preserve"> </w:t>
      </w:r>
      <w:r>
        <w:rPr>
          <w:i/>
        </w:rPr>
        <w:t>ḫu-it-ti-y</w:t>
      </w:r>
      <w:r>
        <w:t>[</w:t>
      </w:r>
      <w:r>
        <w:rPr>
          <w:i/>
        </w:rPr>
        <w:t>a-at</w:t>
      </w:r>
      <w:r>
        <w:t>]</w:t>
      </w:r>
      <w:r>
        <w:br/>
        <w:t xml:space="preserve">[ </w:t>
      </w:r>
      <w:r>
        <w:rPr>
          <w:i/>
        </w:rPr>
        <w:t>...</w:t>
      </w:r>
      <w:r>
        <w:t xml:space="preserve"> ]</w:t>
      </w:r>
      <w:r>
        <w:rPr>
          <w:i/>
        </w:rPr>
        <w:t>x-aḫ-ta</w:t>
      </w:r>
      <w:r>
        <w:br/>
      </w:r>
      <w:r>
        <w:rPr>
          <w:i/>
        </w:rPr>
        <w:t>nu-uš</w:t>
      </w:r>
      <w:r>
        <w:t xml:space="preserve"> </w:t>
      </w:r>
      <w:r>
        <w:rPr>
          <w:i/>
        </w:rPr>
        <w:t>wa-</w:t>
      </w:r>
      <w:r>
        <w:t>⌈</w:t>
      </w:r>
      <w:r>
        <w:rPr>
          <w:i/>
        </w:rPr>
        <w:t>at-ga</w:t>
      </w:r>
      <w:r>
        <w:t>⌉</w:t>
      </w:r>
      <w:r>
        <w:rPr>
          <w:i/>
        </w:rPr>
        <w:t>-nu-ut</w:t>
      </w:r>
      <w:r>
        <w:t xml:space="preserve"> </w:t>
      </w:r>
      <w:r>
        <w:rPr>
          <w:i/>
        </w:rPr>
        <w:t>wa-ap-pa-mu-uš</w:t>
      </w:r>
      <w:r>
        <w:t xml:space="preserve"> </w:t>
      </w:r>
      <w:r>
        <w:rPr>
          <w:i/>
        </w:rPr>
        <w:t>x</w:t>
      </w:r>
      <w:r>
        <w:t xml:space="preserve">[ </w:t>
      </w:r>
      <w:r>
        <w:rPr>
          <w:i/>
        </w:rPr>
        <w:t>...</w:t>
      </w:r>
      <w:r>
        <w:t xml:space="preserve"> ]</w:t>
      </w:r>
      <w:r>
        <w:br/>
        <w:t>[URUDIDLI.ḪI].⌈A⌉</w:t>
      </w:r>
      <w:r>
        <w:rPr>
          <w:i/>
        </w:rPr>
        <w:t>-uš</w:t>
      </w:r>
      <w:r>
        <w:t xml:space="preserve"> </w:t>
      </w:r>
      <w:r>
        <w:rPr>
          <w:i/>
        </w:rPr>
        <w:t>pí-ip-pa-aš</w:t>
      </w:r>
      <w:r>
        <w:br/>
        <w:t>ÉḪI.A</w:t>
      </w:r>
      <w:r>
        <w:rPr>
          <w:i/>
        </w:rPr>
        <w:t>-</w:t>
      </w:r>
      <w:r>
        <w:t>⌈</w:t>
      </w:r>
      <w:r>
        <w:rPr>
          <w:i/>
        </w:rPr>
        <w:t>TIM</w:t>
      </w:r>
      <w:r>
        <w:t xml:space="preserve">⌉ </w:t>
      </w:r>
      <w:r>
        <w:rPr>
          <w:i/>
        </w:rPr>
        <w:t>pí-i</w:t>
      </w:r>
      <w:r>
        <w:t>[</w:t>
      </w:r>
      <w:r>
        <w:rPr>
          <w:i/>
        </w:rPr>
        <w:t>p-pa-aš</w:t>
      </w:r>
      <w:r>
        <w:t xml:space="preserve">] </w:t>
      </w:r>
      <w:r>
        <w:rPr>
          <w:i/>
        </w:rPr>
        <w:t>¬¬¬</w:t>
      </w:r>
    </w:p>
    <w:p w14:paraId="5BDD6696" w14:textId="77777777" w:rsidR="004D3993" w:rsidRDefault="00A114E5">
      <w:pPr>
        <w:spacing w:after="120"/>
      </w:pPr>
      <w:r>
        <w:t>Telipinu (language) [as follows]:</w:t>
      </w:r>
      <w:r>
        <w:br/>
        <w:t>"I was angry.</w:t>
      </w:r>
      <w:r>
        <w:br/>
        <w:t>[I [ ... ]</w:t>
      </w:r>
      <w:r>
        <w:br/>
        <w:t>[Why] did you have me to get up to the sleeping person?</w:t>
      </w:r>
      <w:r>
        <w:br/>
        <w:t>[And] Why did you use me to speak the angry? "</w:t>
      </w:r>
      <w:r>
        <w:br/>
        <w:t>[Telipinu] was [Way] ND</w:t>
      </w:r>
      <w:r>
        <w:br/>
        <w:t>and [...] the source.</w:t>
      </w:r>
      <w:r>
        <w:br/>
        <w:t>He leads the flowing rivers (around).</w:t>
      </w:r>
      <w:r>
        <w:br/>
        <w:t>He [...] te [...],</w:t>
      </w:r>
      <w:r>
        <w:br/>
        <w:t>tore down, the banks [...],</w:t>
      </w:r>
      <w:r>
        <w:br/>
        <w:t>destroyed [the city] e,</w:t>
      </w:r>
      <w:r>
        <w:br/>
        <w:t>destroyed the houses.</w:t>
      </w:r>
    </w:p>
    <w:p w14:paraId="57B56088" w14:textId="77777777" w:rsidR="004D3993" w:rsidRDefault="004D3993">
      <w:pPr>
        <w:spacing w:after="120"/>
      </w:pPr>
    </w:p>
    <w:p w14:paraId="64452BA7" w14:textId="77777777" w:rsidR="004D3993" w:rsidRDefault="00A114E5">
      <w:pPr>
        <w:spacing w:after="120"/>
      </w:pPr>
      <w:r>
        <w:t>ūk=wa=zz=(š)an šānu[n] "“I was angry"</w:t>
      </w:r>
    </w:p>
    <w:p w14:paraId="4CA8953C" w14:textId="77777777" w:rsidR="004D3993" w:rsidRDefault="004D3993">
      <w:pPr>
        <w:spacing w:after="120"/>
      </w:pPr>
    </w:p>
    <w:p w14:paraId="7A720A64" w14:textId="77777777" w:rsidR="004D3993" w:rsidRDefault="00A114E5">
      <w:pPr>
        <w:spacing w:after="120"/>
      </w:pPr>
      <w:r>
        <w:t>324.3 - Dritte Version des Telipinu-Mythos</w:t>
      </w:r>
    </w:p>
    <w:p w14:paraId="0405983E" w14:textId="77777777" w:rsidR="004D3993" w:rsidRDefault="00A114E5">
      <w:pPr>
        <w:spacing w:after="120"/>
      </w:pPr>
      <w:r>
        <w:t>KUB 33.9 Vs. ii 13'</w:t>
      </w:r>
    </w:p>
    <w:p w14:paraId="65AE2404" w14:textId="77777777" w:rsidR="004D3993" w:rsidRDefault="00A114E5">
      <w:pPr>
        <w:spacing w:after="120"/>
      </w:pPr>
      <w:r>
        <w:t xml:space="preserve">[ </w:t>
      </w:r>
      <w:r>
        <w:rPr>
          <w:i/>
        </w:rPr>
        <w:t>...</w:t>
      </w:r>
      <w:r>
        <w:t xml:space="preserve"> ]</w:t>
      </w:r>
      <w:r>
        <w:br/>
        <w:t>[</w:t>
      </w:r>
      <w:r>
        <w:rPr>
          <w:i/>
        </w:rPr>
        <w:t>ú-uk-wa-a</w:t>
      </w:r>
      <w:r>
        <w:t>]</w:t>
      </w:r>
      <w:r>
        <w:rPr>
          <w:i/>
        </w:rPr>
        <w:t>z</w:t>
      </w:r>
      <w:r>
        <w:t xml:space="preserve"> </w:t>
      </w:r>
      <w:r>
        <w:rPr>
          <w:i/>
        </w:rPr>
        <w:t>ša-a-nu-u</w:t>
      </w:r>
      <w:r>
        <w:t>[</w:t>
      </w:r>
      <w:r>
        <w:rPr>
          <w:i/>
        </w:rPr>
        <w:t>n</w:t>
      </w:r>
      <w:r>
        <w:t>]</w:t>
      </w:r>
      <w:r>
        <w:br/>
        <w:t xml:space="preserve">[ </w:t>
      </w:r>
      <w:r>
        <w:rPr>
          <w:i/>
        </w:rPr>
        <w:t>...</w:t>
      </w:r>
      <w:r>
        <w:t xml:space="preserve"> ]</w:t>
      </w:r>
      <w:r>
        <w:rPr>
          <w:i/>
        </w:rPr>
        <w:t>x</w:t>
      </w:r>
      <w:r>
        <w:t xml:space="preserve">[ </w:t>
      </w:r>
      <w:r>
        <w:rPr>
          <w:i/>
        </w:rPr>
        <w:t>...</w:t>
      </w:r>
      <w:r>
        <w:t xml:space="preserve"> ]</w:t>
      </w:r>
      <w:r>
        <w:br/>
      </w:r>
      <w:r>
        <w:rPr>
          <w:i/>
        </w:rPr>
        <w:t>šu-me-ša-wa-mu</w:t>
      </w:r>
      <w:r>
        <w:t xml:space="preserve"> </w:t>
      </w:r>
      <w:r>
        <w:rPr>
          <w:i/>
        </w:rPr>
        <w:t>ša-ša-an-da-an</w:t>
      </w:r>
      <w:r>
        <w:t xml:space="preserve"> [ </w:t>
      </w:r>
      <w:r>
        <w:rPr>
          <w:i/>
        </w:rPr>
        <w:t>...</w:t>
      </w:r>
      <w:r>
        <w:t xml:space="preserve"> ]</w:t>
      </w:r>
      <w:r>
        <w:br/>
        <w:t xml:space="preserve">[ </w:t>
      </w:r>
      <w:r>
        <w:rPr>
          <w:i/>
        </w:rPr>
        <w:t>...</w:t>
      </w:r>
      <w:r>
        <w:t xml:space="preserve"> ] ⌈</w:t>
      </w:r>
      <w:r>
        <w:rPr>
          <w:i/>
        </w:rPr>
        <w:t>ša</w:t>
      </w:r>
      <w:r>
        <w:t>⌉</w:t>
      </w:r>
      <w:r>
        <w:rPr>
          <w:i/>
        </w:rPr>
        <w:t>-a-an-ta-an</w:t>
      </w:r>
      <w:r>
        <w:t xml:space="preserve"> </w:t>
      </w:r>
      <w:r>
        <w:rPr>
          <w:i/>
        </w:rPr>
        <w:t>ku</w:t>
      </w:r>
      <w:r>
        <w:t>!</w:t>
      </w:r>
      <w:r>
        <w:rPr>
          <w:i/>
        </w:rPr>
        <w:t>-wa-at</w:t>
      </w:r>
      <w:r>
        <w:t xml:space="preserve"> </w:t>
      </w:r>
      <w:r>
        <w:rPr>
          <w:i/>
        </w:rPr>
        <w:t>me-ma-nu-ut-te</w:t>
      </w:r>
      <w:r>
        <w:t>!</w:t>
      </w:r>
      <w:r>
        <w:rPr>
          <w:i/>
        </w:rPr>
        <w:t>-</w:t>
      </w:r>
      <w:r>
        <w:t>⌈</w:t>
      </w:r>
      <w:r>
        <w:rPr>
          <w:i/>
        </w:rPr>
        <w:t>en</w:t>
      </w:r>
      <w:r>
        <w:t>⌉</w:t>
      </w:r>
      <w:r>
        <w:br/>
        <w:t xml:space="preserve">[ </w:t>
      </w:r>
      <w:r>
        <w:rPr>
          <w:i/>
        </w:rPr>
        <w:t>...</w:t>
      </w:r>
      <w:r>
        <w:t xml:space="preserve"> ] [</w:t>
      </w:r>
      <w:r>
        <w:rPr>
          <w:i/>
        </w:rPr>
        <w:t>le-e-la</w:t>
      </w:r>
      <w:r>
        <w:t>]</w:t>
      </w:r>
      <w:r>
        <w:rPr>
          <w:i/>
        </w:rPr>
        <w:t>-ni-e-</w:t>
      </w:r>
      <w:r>
        <w:t>⌈</w:t>
      </w:r>
      <w:r>
        <w:rPr>
          <w:i/>
        </w:rPr>
        <w:t>et</w:t>
      </w:r>
      <w:r>
        <w:t>⌉</w:t>
      </w:r>
      <w:r>
        <w:rPr>
          <w:i/>
        </w:rPr>
        <w:t>-ta-at</w:t>
      </w:r>
      <w:r>
        <w:br/>
      </w:r>
      <w:r>
        <w:rPr>
          <w:i/>
        </w:rPr>
        <w:t>na-aš-ta</w:t>
      </w:r>
      <w:r>
        <w:t xml:space="preserve"> PÚ</w:t>
      </w:r>
      <w:r>
        <w:rPr>
          <w:i/>
        </w:rPr>
        <w:t>-ru</w:t>
      </w:r>
      <w:r>
        <w:t xml:space="preserve"> </w:t>
      </w:r>
      <w:r>
        <w:rPr>
          <w:i/>
        </w:rPr>
        <w:t>ši-</w:t>
      </w:r>
      <w:r>
        <w:t>⌈</w:t>
      </w:r>
      <w:r>
        <w:rPr>
          <w:i/>
        </w:rPr>
        <w:t>il</w:t>
      </w:r>
      <w:r>
        <w:t>⌉</w:t>
      </w:r>
      <w:r>
        <w:rPr>
          <w:i/>
        </w:rPr>
        <w:t>-ma-</w:t>
      </w:r>
      <w:r>
        <w:t xml:space="preserve">[ </w:t>
      </w:r>
      <w:r>
        <w:rPr>
          <w:i/>
        </w:rPr>
        <w:t>...</w:t>
      </w:r>
      <w:r>
        <w:t xml:space="preserve"> ][ </w:t>
      </w:r>
      <w:r>
        <w:rPr>
          <w:i/>
        </w:rPr>
        <w:t>...</w:t>
      </w:r>
      <w:r>
        <w:t xml:space="preserve"> </w:t>
      </w:r>
      <w:r>
        <w:rPr>
          <w:i/>
        </w:rPr>
        <w:t>-t</w:t>
      </w:r>
      <w:r>
        <w:t>]</w:t>
      </w:r>
      <w:r>
        <w:rPr>
          <w:i/>
        </w:rPr>
        <w:t>a</w:t>
      </w:r>
      <w:r>
        <w:t>?</w:t>
      </w:r>
      <w:r>
        <w:br/>
        <w:t xml:space="preserve">ÍDḪI.A </w:t>
      </w:r>
      <w:r>
        <w:rPr>
          <w:i/>
        </w:rPr>
        <w:t>ar-šar-šu-u-ru-uš</w:t>
      </w:r>
      <w:r>
        <w:t xml:space="preserve"> </w:t>
      </w:r>
      <w:r>
        <w:rPr>
          <w:i/>
        </w:rPr>
        <w:t>ḫu-it-ti-y</w:t>
      </w:r>
      <w:r>
        <w:t>[</w:t>
      </w:r>
      <w:r>
        <w:rPr>
          <w:i/>
        </w:rPr>
        <w:t>a-at</w:t>
      </w:r>
      <w:r>
        <w:t>]</w:t>
      </w:r>
      <w:r>
        <w:br/>
        <w:t xml:space="preserve">[ </w:t>
      </w:r>
      <w:r>
        <w:rPr>
          <w:i/>
        </w:rPr>
        <w:t>...</w:t>
      </w:r>
      <w:r>
        <w:t xml:space="preserve"> ]</w:t>
      </w:r>
      <w:r>
        <w:rPr>
          <w:i/>
        </w:rPr>
        <w:t>x-aḫ-ta</w:t>
      </w:r>
      <w:r>
        <w:br/>
      </w:r>
      <w:r>
        <w:rPr>
          <w:i/>
        </w:rPr>
        <w:t>nu-uš</w:t>
      </w:r>
      <w:r>
        <w:t xml:space="preserve"> </w:t>
      </w:r>
      <w:r>
        <w:rPr>
          <w:i/>
        </w:rPr>
        <w:t>wa-</w:t>
      </w:r>
      <w:r>
        <w:t>⌈</w:t>
      </w:r>
      <w:r>
        <w:rPr>
          <w:i/>
        </w:rPr>
        <w:t>at-ga</w:t>
      </w:r>
      <w:r>
        <w:t>⌉</w:t>
      </w:r>
      <w:r>
        <w:rPr>
          <w:i/>
        </w:rPr>
        <w:t>-nu-ut</w:t>
      </w:r>
      <w:r>
        <w:t xml:space="preserve"> </w:t>
      </w:r>
      <w:r>
        <w:rPr>
          <w:i/>
        </w:rPr>
        <w:t>wa-ap-pa-mu-uš</w:t>
      </w:r>
      <w:r>
        <w:t xml:space="preserve"> </w:t>
      </w:r>
      <w:r>
        <w:rPr>
          <w:i/>
        </w:rPr>
        <w:t>x</w:t>
      </w:r>
      <w:r>
        <w:t xml:space="preserve">[ </w:t>
      </w:r>
      <w:r>
        <w:rPr>
          <w:i/>
        </w:rPr>
        <w:t>...</w:t>
      </w:r>
      <w:r>
        <w:t xml:space="preserve"> ]</w:t>
      </w:r>
      <w:r>
        <w:br/>
        <w:t>[URUDIDLI.ḪI].⌈A⌉</w:t>
      </w:r>
      <w:r>
        <w:rPr>
          <w:i/>
        </w:rPr>
        <w:t>-uš</w:t>
      </w:r>
      <w:r>
        <w:t xml:space="preserve"> </w:t>
      </w:r>
      <w:r>
        <w:rPr>
          <w:i/>
        </w:rPr>
        <w:t>pí-ip-pa-aš</w:t>
      </w:r>
      <w:r>
        <w:br/>
        <w:t>ÉḪI.A</w:t>
      </w:r>
      <w:r>
        <w:rPr>
          <w:i/>
        </w:rPr>
        <w:t>-</w:t>
      </w:r>
      <w:r>
        <w:t>⌈</w:t>
      </w:r>
      <w:r>
        <w:rPr>
          <w:i/>
        </w:rPr>
        <w:t>TIM</w:t>
      </w:r>
      <w:r>
        <w:t xml:space="preserve">⌉ </w:t>
      </w:r>
      <w:r>
        <w:rPr>
          <w:i/>
        </w:rPr>
        <w:t>pí-i</w:t>
      </w:r>
      <w:r>
        <w:t>[</w:t>
      </w:r>
      <w:r>
        <w:rPr>
          <w:i/>
        </w:rPr>
        <w:t>p-pa-aš</w:t>
      </w:r>
      <w:r>
        <w:t xml:space="preserve">] </w:t>
      </w:r>
      <w:r>
        <w:rPr>
          <w:i/>
        </w:rPr>
        <w:t>¬¬¬</w:t>
      </w:r>
    </w:p>
    <w:p w14:paraId="64A88EB5" w14:textId="77777777" w:rsidR="004D3993" w:rsidRDefault="00A114E5">
      <w:pPr>
        <w:spacing w:after="120"/>
      </w:pPr>
      <w:r>
        <w:lastRenderedPageBreak/>
        <w:t>Telipinu (language) [as follows]:</w:t>
      </w:r>
      <w:r>
        <w:br/>
        <w:t>"I was angry.</w:t>
      </w:r>
      <w:r>
        <w:br/>
        <w:t>[I [ ... ]</w:t>
      </w:r>
      <w:r>
        <w:br/>
        <w:t>[Why] did you have me to get up to the sleeping person?</w:t>
      </w:r>
      <w:r>
        <w:br/>
        <w:t>[And] Why did you use me to speak the angry? "</w:t>
      </w:r>
      <w:r>
        <w:br/>
        <w:t>[Telipinu] was [Way] ND</w:t>
      </w:r>
      <w:r>
        <w:br/>
        <w:t>and [...] the source.</w:t>
      </w:r>
      <w:r>
        <w:br/>
        <w:t>He leads the flowing rivers (around).</w:t>
      </w:r>
      <w:r>
        <w:br/>
        <w:t>He [...] te [...],</w:t>
      </w:r>
      <w:r>
        <w:br/>
        <w:t>tore down, the banks [...],</w:t>
      </w:r>
      <w:r>
        <w:br/>
        <w:t>destroyed [the city] e,</w:t>
      </w:r>
      <w:r>
        <w:br/>
        <w:t>destroyed the houses.</w:t>
      </w:r>
    </w:p>
    <w:p w14:paraId="3177AD1E" w14:textId="77777777" w:rsidR="004D3993" w:rsidRDefault="004D3993">
      <w:pPr>
        <w:spacing w:after="120"/>
      </w:pPr>
    </w:p>
    <w:p w14:paraId="573918EF" w14:textId="77777777" w:rsidR="004D3993" w:rsidRDefault="00A114E5">
      <w:pPr>
        <w:spacing w:after="120"/>
      </w:pPr>
      <w:r>
        <w:t>[ ... karp]išš=a [kardimiyaz waštul šāwa]r [arḫa QĀTAMMA w]arānu "[Similarly] also shall burn [rage], [wrath, iniquity (and) anger]"</w:t>
      </w:r>
    </w:p>
    <w:p w14:paraId="447E7C24" w14:textId="77777777" w:rsidR="004D3993" w:rsidRDefault="004D3993">
      <w:pPr>
        <w:spacing w:after="120"/>
      </w:pPr>
    </w:p>
    <w:p w14:paraId="436D3975" w14:textId="77777777" w:rsidR="004D3993" w:rsidRDefault="00A114E5">
      <w:pPr>
        <w:spacing w:after="120"/>
      </w:pPr>
      <w:r>
        <w:t>324.4 - Vierte Version des Telipinu-Mythos</w:t>
      </w:r>
    </w:p>
    <w:p w14:paraId="5042292D" w14:textId="77777777" w:rsidR="004D3993" w:rsidRDefault="00A114E5">
      <w:pPr>
        <w:spacing w:after="120"/>
      </w:pPr>
      <w:r>
        <w:t>KUB 33.11 Rs. iii 15'-17'</w:t>
      </w:r>
    </w:p>
    <w:p w14:paraId="15327DDD" w14:textId="77777777" w:rsidR="004D3993" w:rsidRDefault="00A114E5">
      <w:pPr>
        <w:spacing w:after="120"/>
      </w:pPr>
      <w:r>
        <w:t xml:space="preserve">[ </w:t>
      </w:r>
      <w:r>
        <w:rPr>
          <w:i/>
        </w:rPr>
        <w:t>...</w:t>
      </w:r>
      <w:r>
        <w:t xml:space="preserve"> </w:t>
      </w:r>
      <w:r>
        <w:rPr>
          <w:i/>
        </w:rPr>
        <w:t>kar-di-m</w:t>
      </w:r>
      <w:r>
        <w:t>]</w:t>
      </w:r>
      <w:r>
        <w:rPr>
          <w:i/>
        </w:rPr>
        <w:t>i-ya-u-an-da-aš</w:t>
      </w:r>
      <w:r>
        <w:t xml:space="preserve"> ⌈ZI⌉</w:t>
      </w:r>
      <w:r>
        <w:rPr>
          <w:i/>
        </w:rPr>
        <w:t>-ŠU</w:t>
      </w:r>
      <w:r>
        <w:t xml:space="preserve"> [ </w:t>
      </w:r>
      <w:r>
        <w:rPr>
          <w:i/>
        </w:rPr>
        <w:t>...</w:t>
      </w:r>
      <w:r>
        <w:t xml:space="preserve"> GIŠ</w:t>
      </w:r>
      <w:r>
        <w:rPr>
          <w:i/>
        </w:rPr>
        <w:t>wa-a</w:t>
      </w:r>
      <w:r>
        <w:t>]</w:t>
      </w:r>
      <w:r>
        <w:rPr>
          <w:i/>
        </w:rPr>
        <w:t>r-ša&lt;-ma&gt;-aš</w:t>
      </w:r>
      <w:r>
        <w:t xml:space="preserve"> </w:t>
      </w:r>
      <w:r>
        <w:rPr>
          <w:i/>
        </w:rPr>
        <w:t>ú-e-šu-ri-ya-at-ta-ti</w:t>
      </w:r>
      <w:r>
        <w:br/>
        <w:t xml:space="preserve">[ </w:t>
      </w:r>
      <w:r>
        <w:rPr>
          <w:i/>
        </w:rPr>
        <w:t>...</w:t>
      </w:r>
      <w:r>
        <w:t xml:space="preserve"> </w:t>
      </w:r>
      <w:r>
        <w:rPr>
          <w:i/>
        </w:rPr>
        <w:t>ma-aḫ-ḫa-a</w:t>
      </w:r>
      <w:r>
        <w:t>]</w:t>
      </w:r>
      <w:r>
        <w:rPr>
          <w:i/>
        </w:rPr>
        <w:t>n</w:t>
      </w:r>
      <w:r>
        <w:t xml:space="preserve"> </w:t>
      </w:r>
      <w:r>
        <w:rPr>
          <w:i/>
        </w:rPr>
        <w:t>lu-uk-ká</w:t>
      </w:r>
      <w:r>
        <w:t>[</w:t>
      </w:r>
      <w:r>
        <w:rPr>
          <w:i/>
        </w:rPr>
        <w:t>n</w:t>
      </w:r>
      <w:r>
        <w:t>]</w:t>
      </w:r>
      <w:r>
        <w:rPr>
          <w:i/>
        </w:rPr>
        <w:t>-zi</w:t>
      </w:r>
      <w:r>
        <w:br/>
        <w:t xml:space="preserve">[ </w:t>
      </w:r>
      <w:r>
        <w:rPr>
          <w:i/>
        </w:rPr>
        <w:t>...</w:t>
      </w:r>
      <w:r>
        <w:t xml:space="preserve"> </w:t>
      </w:r>
      <w:r>
        <w:rPr>
          <w:i/>
        </w:rPr>
        <w:t>ḫal-ḫal-tu-ma</w:t>
      </w:r>
      <w:r>
        <w:t>]</w:t>
      </w:r>
      <w:r>
        <w:rPr>
          <w:i/>
        </w:rPr>
        <w:t>-ri-aš</w:t>
      </w:r>
      <w:r>
        <w:t xml:space="preserve"> </w:t>
      </w:r>
      <w:r>
        <w:rPr>
          <w:i/>
        </w:rPr>
        <w:t>la-lu-</w:t>
      </w:r>
      <w:r>
        <w:t>⌈</w:t>
      </w:r>
      <w:r>
        <w:rPr>
          <w:i/>
        </w:rPr>
        <w:t>uk</w:t>
      </w:r>
      <w:r>
        <w:t>⌉</w:t>
      </w:r>
      <w:r>
        <w:rPr>
          <w:i/>
        </w:rPr>
        <w:t>-kiš-zi</w:t>
      </w:r>
      <w:r>
        <w:br/>
        <w:t xml:space="preserve">[ </w:t>
      </w:r>
      <w:r>
        <w:rPr>
          <w:i/>
        </w:rPr>
        <w:t>...</w:t>
      </w:r>
      <w:r>
        <w:t xml:space="preserve"> </w:t>
      </w:r>
      <w:r>
        <w:rPr>
          <w:i/>
        </w:rPr>
        <w:t>d</w:t>
      </w:r>
      <w:r>
        <w:t>]</w:t>
      </w:r>
      <w:r>
        <w:rPr>
          <w:i/>
        </w:rPr>
        <w:t>a-an-du-ke-eš-na-aš</w:t>
      </w:r>
      <w:r>
        <w:t xml:space="preserve"> DUMU</w:t>
      </w:r>
      <w:r>
        <w:rPr>
          <w:i/>
        </w:rPr>
        <w:t>-aš</w:t>
      </w:r>
      <w:r>
        <w:t xml:space="preserve"> [ </w:t>
      </w:r>
      <w:r>
        <w:rPr>
          <w:i/>
        </w:rPr>
        <w:t>...</w:t>
      </w:r>
      <w:r>
        <w:t xml:space="preserve"> </w:t>
      </w:r>
      <w:r>
        <w:rPr>
          <w:i/>
        </w:rPr>
        <w:t>u</w:t>
      </w:r>
      <w:r>
        <w:t>]</w:t>
      </w:r>
      <w:r>
        <w:rPr>
          <w:i/>
        </w:rPr>
        <w:t>d-da-a-ar</w:t>
      </w:r>
      <w:r>
        <w:t xml:space="preserve"> </w:t>
      </w:r>
      <w:r>
        <w:rPr>
          <w:i/>
        </w:rPr>
        <w:t>i-ya-at</w:t>
      </w:r>
      <w:r>
        <w:br/>
        <w:t xml:space="preserve">[ </w:t>
      </w:r>
      <w:r>
        <w:rPr>
          <w:i/>
        </w:rPr>
        <w:t>...</w:t>
      </w:r>
      <w:r>
        <w:t xml:space="preserve"> </w:t>
      </w:r>
      <w:r>
        <w:rPr>
          <w:i/>
        </w:rPr>
        <w:t>a</w:t>
      </w:r>
      <w:r>
        <w:t>]</w:t>
      </w:r>
      <w:r>
        <w:rPr>
          <w:i/>
        </w:rPr>
        <w:t>n-da</w:t>
      </w:r>
      <w:r>
        <w:t xml:space="preserve"> </w:t>
      </w:r>
      <w:r>
        <w:rPr>
          <w:i/>
        </w:rPr>
        <w:t>QA-TAM-MA</w:t>
      </w:r>
      <w:r>
        <w:t xml:space="preserve"> [ </w:t>
      </w:r>
      <w:r>
        <w:rPr>
          <w:i/>
        </w:rPr>
        <w:t>...</w:t>
      </w:r>
      <w:r>
        <w:t xml:space="preserve"> ]</w:t>
      </w:r>
      <w:r>
        <w:br/>
        <w:t xml:space="preserve">[ </w:t>
      </w:r>
      <w:r>
        <w:rPr>
          <w:i/>
        </w:rPr>
        <w:t>...</w:t>
      </w:r>
      <w:r>
        <w:t xml:space="preserve"> </w:t>
      </w:r>
      <w:r>
        <w:rPr>
          <w:i/>
        </w:rPr>
        <w:t>kar-p</w:t>
      </w:r>
      <w:r>
        <w:t>]</w:t>
      </w:r>
      <w:r>
        <w:rPr>
          <w:i/>
        </w:rPr>
        <w:t>í-iš-ša</w:t>
      </w:r>
      <w:r>
        <w:t xml:space="preserve"> [ </w:t>
      </w:r>
      <w:r>
        <w:rPr>
          <w:i/>
        </w:rPr>
        <w:t>...</w:t>
      </w:r>
      <w:r>
        <w:t xml:space="preserve"> </w:t>
      </w:r>
      <w:r>
        <w:rPr>
          <w:i/>
        </w:rPr>
        <w:t>ša-a-u-a</w:t>
      </w:r>
      <w:r>
        <w:t>]</w:t>
      </w:r>
      <w:r>
        <w:rPr>
          <w:i/>
        </w:rPr>
        <w:t>r</w:t>
      </w:r>
      <w:r>
        <w:t xml:space="preserve"> [ </w:t>
      </w:r>
      <w:r>
        <w:rPr>
          <w:i/>
        </w:rPr>
        <w:t>...</w:t>
      </w:r>
      <w:r>
        <w:t xml:space="preserve"> </w:t>
      </w:r>
      <w:r>
        <w:rPr>
          <w:i/>
        </w:rPr>
        <w:t>w</w:t>
      </w:r>
      <w:r>
        <w:t>]</w:t>
      </w:r>
      <w:r>
        <w:rPr>
          <w:i/>
        </w:rPr>
        <w:t>a-ra-a-nu</w:t>
      </w:r>
      <w:r>
        <w:t xml:space="preserve"> </w:t>
      </w:r>
      <w:r>
        <w:rPr>
          <w:i/>
        </w:rPr>
        <w:t>¬¬¬</w:t>
      </w:r>
    </w:p>
    <w:p w14:paraId="4D134AF2" w14:textId="77777777" w:rsidR="004D3993" w:rsidRDefault="00A114E5">
      <w:pPr>
        <w:spacing w:after="120"/>
      </w:pPr>
      <w:r>
        <w:t>[...] the [Zorn] igen soul [...] suffocated [wood in the fire].</w:t>
      </w:r>
      <w:r>
        <w:br/>
        <w:t>[Wir] n Man [Firewood] on fire [t] zt,</w:t>
      </w:r>
      <w:r>
        <w:br/>
        <w:t>it becomes [in the four corner] en light.</w:t>
      </w:r>
      <w:r>
        <w:br/>
        <w:t>The child of the [st] hereditaryness made [...] the [w] places.</w:t>
      </w:r>
      <w:r>
        <w:br/>
        <w:t>[... should also be [da] rin [become bright].</w:t>
      </w:r>
      <w:r>
        <w:br/>
        <w:t>[Likewise] should also run.</w:t>
      </w:r>
    </w:p>
    <w:p w14:paraId="782F0093" w14:textId="77777777" w:rsidR="004D3993" w:rsidRDefault="004D3993">
      <w:pPr>
        <w:spacing w:after="120"/>
      </w:pPr>
    </w:p>
    <w:p w14:paraId="3E35FF5D" w14:textId="77777777" w:rsidR="004D3993" w:rsidRDefault="00A114E5">
      <w:pPr>
        <w:spacing w:after="120"/>
      </w:pPr>
      <w:r>
        <w:t>[dtelipinuwašš=a karp]iš kardimiyaz [waštul šāwar QĀTAMM]A tēpšawēšdu "also ]the Telipinu's wrath, wrath, [crime (and) anger] shall lessen!"</w:t>
      </w:r>
    </w:p>
    <w:p w14:paraId="38926548" w14:textId="77777777" w:rsidR="004D3993" w:rsidRDefault="004D3993">
      <w:pPr>
        <w:spacing w:after="120"/>
      </w:pPr>
    </w:p>
    <w:p w14:paraId="63445478" w14:textId="77777777" w:rsidR="004D3993" w:rsidRDefault="00A114E5">
      <w:pPr>
        <w:spacing w:after="120"/>
      </w:pPr>
      <w:r>
        <w:t>324.4 - Vierte Version des Telipinu-Mythos</w:t>
      </w:r>
    </w:p>
    <w:p w14:paraId="4F696D37" w14:textId="77777777" w:rsidR="004D3993" w:rsidRDefault="00A114E5">
      <w:pPr>
        <w:spacing w:after="120"/>
      </w:pPr>
      <w:r>
        <w:t>KUB 33.11 Rs. iii 6'-7</w:t>
      </w:r>
    </w:p>
    <w:p w14:paraId="1A8FA6DB" w14:textId="77777777" w:rsidR="004D3993" w:rsidRDefault="00A114E5">
      <w:pPr>
        <w:spacing w:after="120"/>
      </w:pPr>
      <w:r>
        <w:lastRenderedPageBreak/>
        <w:t xml:space="preserve">[ </w:t>
      </w:r>
      <w:r>
        <w:rPr>
          <w:i/>
        </w:rPr>
        <w:t>...</w:t>
      </w:r>
      <w:r>
        <w:t xml:space="preserve"> </w:t>
      </w:r>
      <w:r>
        <w:rPr>
          <w:i/>
        </w:rPr>
        <w:t>kar-p</w:t>
      </w:r>
      <w:r>
        <w:t>]</w:t>
      </w:r>
      <w:r>
        <w:rPr>
          <w:i/>
        </w:rPr>
        <w:t>í-iš</w:t>
      </w:r>
      <w:r>
        <w:t xml:space="preserve"> </w:t>
      </w:r>
      <w:r>
        <w:rPr>
          <w:i/>
        </w:rPr>
        <w:t>kar-di-mi-ya-</w:t>
      </w:r>
      <w:r>
        <w:t>⌈</w:t>
      </w:r>
      <w:r>
        <w:rPr>
          <w:i/>
        </w:rPr>
        <w:t>az</w:t>
      </w:r>
      <w:r>
        <w:t xml:space="preserve">⌉ [ </w:t>
      </w:r>
      <w:r>
        <w:rPr>
          <w:i/>
        </w:rPr>
        <w:t>...</w:t>
      </w:r>
      <w:r>
        <w:t xml:space="preserve"> </w:t>
      </w:r>
      <w:r>
        <w:rPr>
          <w:i/>
        </w:rPr>
        <w:t>QA-TAM-M</w:t>
      </w:r>
      <w:r>
        <w:t>]</w:t>
      </w:r>
      <w:r>
        <w:rPr>
          <w:i/>
        </w:rPr>
        <w:t>A</w:t>
      </w:r>
      <w:r>
        <w:t xml:space="preserve"> </w:t>
      </w:r>
      <w:r>
        <w:rPr>
          <w:i/>
        </w:rPr>
        <w:t>te-e-ep-ša-u-e-eš-du</w:t>
      </w:r>
      <w:r>
        <w:t xml:space="preserve"> </w:t>
      </w:r>
      <w:r>
        <w:rPr>
          <w:i/>
        </w:rPr>
        <w:t>¬¬¬</w:t>
      </w:r>
    </w:p>
    <w:p w14:paraId="1400EB2A" w14:textId="77777777" w:rsidR="004D3993" w:rsidRDefault="00A114E5">
      <w:pPr>
        <w:spacing w:after="120"/>
      </w:pPr>
      <w:r>
        <w:t>[also] o should [also of the telipinu wu] t, anger, [frivel (and) trouble]!</w:t>
      </w:r>
    </w:p>
    <w:p w14:paraId="024A684D" w14:textId="77777777" w:rsidR="004D3993" w:rsidRDefault="004D3993">
      <w:pPr>
        <w:spacing w:after="120"/>
      </w:pPr>
    </w:p>
    <w:p w14:paraId="7B9014BB" w14:textId="77777777" w:rsidR="004D3993" w:rsidRDefault="00A114E5">
      <w:pPr>
        <w:spacing w:after="120"/>
      </w:pPr>
      <w:r>
        <w:t>[karpi]š kardi[miyaz? w]aštul? [šāuwar EGIR-p]a apēniššan lē [wezzi] "So anger, wrath, iniquity (and) anger shall not return as before"</w:t>
      </w:r>
    </w:p>
    <w:p w14:paraId="61784411" w14:textId="77777777" w:rsidR="004D3993" w:rsidRDefault="004D3993">
      <w:pPr>
        <w:spacing w:after="120"/>
      </w:pPr>
    </w:p>
    <w:p w14:paraId="5DD833F0" w14:textId="77777777" w:rsidR="004D3993" w:rsidRDefault="00A114E5">
      <w:pPr>
        <w:spacing w:after="120"/>
      </w:pPr>
      <w:r>
        <w:t>324.7 - Ein Fragment des Telipinu-Mythos</w:t>
      </w:r>
    </w:p>
    <w:p w14:paraId="4A4D7061" w14:textId="77777777" w:rsidR="004D3993" w:rsidRDefault="00A114E5">
      <w:pPr>
        <w:spacing w:after="120"/>
      </w:pPr>
      <w:r>
        <w:t>KUB 33.8 Rs. iii 1'-2'</w:t>
      </w:r>
    </w:p>
    <w:p w14:paraId="17DD0C30" w14:textId="77777777" w:rsidR="004D3993" w:rsidRDefault="00A114E5">
      <w:pPr>
        <w:spacing w:after="120"/>
      </w:pPr>
      <w:r>
        <w:rPr>
          <w:i/>
        </w:rPr>
        <w:t>¬¬¬</w:t>
      </w:r>
      <w:r>
        <w:t xml:space="preserve"> [</w:t>
      </w:r>
      <w:r>
        <w:rPr>
          <w:i/>
        </w:rPr>
        <w:t>kar-pí-i</w:t>
      </w:r>
      <w:r>
        <w:t>]</w:t>
      </w:r>
      <w:r>
        <w:rPr>
          <w:i/>
        </w:rPr>
        <w:t>š</w:t>
      </w:r>
      <w:r>
        <w:t xml:space="preserve"> ⌈</w:t>
      </w:r>
      <w:r>
        <w:rPr>
          <w:i/>
        </w:rPr>
        <w:t>kar</w:t>
      </w:r>
      <w:r>
        <w:t>?</w:t>
      </w:r>
      <w:r>
        <w:rPr>
          <w:i/>
        </w:rPr>
        <w:t>-di</w:t>
      </w:r>
      <w:r>
        <w:t>?⌉</w:t>
      </w:r>
      <w:r>
        <w:rPr>
          <w:i/>
        </w:rPr>
        <w:t>-</w:t>
      </w:r>
      <w:r>
        <w:t>[</w:t>
      </w:r>
      <w:r>
        <w:rPr>
          <w:i/>
        </w:rPr>
        <w:t>mi-ya-az</w:t>
      </w:r>
      <w:r>
        <w:t xml:space="preserve"> </w:t>
      </w:r>
      <w:r>
        <w:rPr>
          <w:i/>
        </w:rPr>
        <w:t>w</w:t>
      </w:r>
      <w:r>
        <w:t>]</w:t>
      </w:r>
      <w:r>
        <w:rPr>
          <w:i/>
        </w:rPr>
        <w:t>a</w:t>
      </w:r>
      <w:r>
        <w:t>?</w:t>
      </w:r>
      <w:r>
        <w:rPr>
          <w:i/>
        </w:rPr>
        <w:t>-aš</w:t>
      </w:r>
      <w:r>
        <w:t>?</w:t>
      </w:r>
      <w:r>
        <w:rPr>
          <w:i/>
        </w:rPr>
        <w:t>-túl</w:t>
      </w:r>
      <w:r>
        <w:t xml:space="preserve">? [ </w:t>
      </w:r>
      <w:r>
        <w:rPr>
          <w:i/>
        </w:rPr>
        <w:t>...</w:t>
      </w:r>
      <w:r>
        <w:t xml:space="preserve"> ] [EGIR</w:t>
      </w:r>
      <w:r>
        <w:rPr>
          <w:i/>
        </w:rPr>
        <w:t>-p</w:t>
      </w:r>
      <w:r>
        <w:t>]</w:t>
      </w:r>
      <w:r>
        <w:rPr>
          <w:i/>
        </w:rPr>
        <w:t>a</w:t>
      </w:r>
      <w:r>
        <w:t xml:space="preserve"> </w:t>
      </w:r>
      <w:r>
        <w:rPr>
          <w:i/>
        </w:rPr>
        <w:t>a-pé-e-ni-iš-ša-an</w:t>
      </w:r>
      <w:r>
        <w:t xml:space="preserve"> </w:t>
      </w:r>
      <w:r>
        <w:rPr>
          <w:i/>
        </w:rPr>
        <w:t>le-</w:t>
      </w:r>
      <w:r>
        <w:t>⌈</w:t>
      </w:r>
      <w:r>
        <w:rPr>
          <w:i/>
        </w:rPr>
        <w:t>e</w:t>
      </w:r>
      <w:r>
        <w:t xml:space="preserve">⌉ [ </w:t>
      </w:r>
      <w:r>
        <w:rPr>
          <w:i/>
        </w:rPr>
        <w:t>...</w:t>
      </w:r>
      <w:r>
        <w:t xml:space="preserve"> ] </w:t>
      </w:r>
      <w:r>
        <w:rPr>
          <w:i/>
        </w:rPr>
        <w:t>¬¬¬</w:t>
      </w:r>
    </w:p>
    <w:p w14:paraId="162943D7" w14:textId="77777777" w:rsidR="004D3993" w:rsidRDefault="00A114E5">
      <w:pPr>
        <w:spacing w:after="120"/>
      </w:pPr>
      <w:r>
        <w:t>So [should be, zo [rn, f] Revel (and) [trouble] not as before [Wied] he [come].</w:t>
      </w:r>
    </w:p>
    <w:p w14:paraId="481C3DA3" w14:textId="77777777" w:rsidR="004D3993" w:rsidRDefault="004D3993">
      <w:pPr>
        <w:spacing w:after="120"/>
      </w:pPr>
    </w:p>
    <w:p w14:paraId="7E756855" w14:textId="77777777" w:rsidR="004D3993" w:rsidRDefault="00A114E5">
      <w:pPr>
        <w:spacing w:after="120"/>
      </w:pPr>
      <w:r>
        <w:t>dtelipinuw[ašš=a] idāluš karpiš kartimmiaz šāuwa[r] waštul idaluš EME-aš idaluš patalḫaš anda paiddu "[Also] Telipinu's evil anger, wrath, anger, iniquity, evil words (and) evil soles shall enter"</w:t>
      </w:r>
    </w:p>
    <w:p w14:paraId="79308813" w14:textId="77777777" w:rsidR="004D3993" w:rsidRDefault="004D3993">
      <w:pPr>
        <w:spacing w:after="120"/>
      </w:pPr>
    </w:p>
    <w:p w14:paraId="55E14334" w14:textId="77777777" w:rsidR="004D3993" w:rsidRDefault="00A114E5">
      <w:pPr>
        <w:spacing w:after="120"/>
      </w:pPr>
      <w:r>
        <w:t>324.7 - Ein Fragment des Telipinu-Mythos</w:t>
      </w:r>
    </w:p>
    <w:p w14:paraId="3DDBF6EF" w14:textId="77777777" w:rsidR="004D3993" w:rsidRDefault="00A114E5">
      <w:pPr>
        <w:spacing w:after="120"/>
      </w:pPr>
      <w:r>
        <w:t>KUB 33.8 Rs. iii 10'-13'</w:t>
      </w:r>
    </w:p>
    <w:p w14:paraId="3A9D0EE2" w14:textId="77777777" w:rsidR="004D3993" w:rsidRDefault="00A114E5">
      <w:pPr>
        <w:spacing w:after="120"/>
      </w:pPr>
      <w:r>
        <w:t>[</w:t>
      </w:r>
      <w:r>
        <w:rPr>
          <w:i/>
        </w:rPr>
        <w:t>pa-i</w:t>
      </w:r>
      <w:r>
        <w:t>]</w:t>
      </w:r>
      <w:r>
        <w:rPr>
          <w:i/>
        </w:rPr>
        <w:t>d-</w:t>
      </w:r>
      <w:r>
        <w:t>⌈</w:t>
      </w:r>
      <w:r>
        <w:rPr>
          <w:i/>
        </w:rPr>
        <w:t>du</w:t>
      </w:r>
      <w:r>
        <w:t xml:space="preserve"> </w:t>
      </w:r>
      <w:r>
        <w:rPr>
          <w:i/>
        </w:rPr>
        <w:t>i</w:t>
      </w:r>
      <w:r>
        <w:t>⌉</w:t>
      </w:r>
      <w:r>
        <w:rPr>
          <w:i/>
        </w:rPr>
        <w:t>-da-a-lu</w:t>
      </w:r>
      <w:r>
        <w:t xml:space="preserve"> </w:t>
      </w:r>
      <w:r>
        <w:rPr>
          <w:i/>
        </w:rPr>
        <w:t>kar-pí-iš</w:t>
      </w:r>
      <w:r>
        <w:t xml:space="preserve"> </w:t>
      </w:r>
      <w:r>
        <w:rPr>
          <w:i/>
        </w:rPr>
        <w:t>kar-t</w:t>
      </w:r>
      <w:r>
        <w:t>[</w:t>
      </w:r>
      <w:r>
        <w:rPr>
          <w:i/>
        </w:rPr>
        <w:t>i</w:t>
      </w:r>
      <w:r>
        <w:t>?-mi-ya-az] [</w:t>
      </w:r>
      <w:r>
        <w:rPr>
          <w:i/>
        </w:rPr>
        <w:t>wa-aš-tú</w:t>
      </w:r>
      <w:r>
        <w:t>]</w:t>
      </w:r>
      <w:r>
        <w:rPr>
          <w:i/>
        </w:rPr>
        <w:t>l</w:t>
      </w:r>
      <w:r>
        <w:t xml:space="preserve"> </w:t>
      </w:r>
      <w:r>
        <w:rPr>
          <w:i/>
        </w:rPr>
        <w:t>ša-a-u-wa-ar</w:t>
      </w:r>
      <w:r>
        <w:br/>
      </w:r>
      <w:r>
        <w:rPr>
          <w:i/>
        </w:rPr>
        <w:t>mi-ya-an-te-</w:t>
      </w:r>
      <w:r>
        <w:t>⌈</w:t>
      </w:r>
      <w:r>
        <w:rPr>
          <w:i/>
        </w:rPr>
        <w:t>ya</w:t>
      </w:r>
      <w:r>
        <w:t>⌉</w:t>
      </w:r>
      <w:r>
        <w:rPr>
          <w:i/>
        </w:rPr>
        <w:t>-</w:t>
      </w:r>
      <w:r>
        <w:t>[</w:t>
      </w:r>
      <w:r>
        <w:rPr>
          <w:i/>
        </w:rPr>
        <w:t>at</w:t>
      </w:r>
      <w:r>
        <w:t xml:space="preserve"> </w:t>
      </w:r>
      <w:r>
        <w:rPr>
          <w:i/>
        </w:rPr>
        <w:t>...</w:t>
      </w:r>
      <w:r>
        <w:t xml:space="preserve"> ] ⌈GIŠTIR⌉ GIŠKIRI6 </w:t>
      </w:r>
      <w:r>
        <w:rPr>
          <w:i/>
        </w:rPr>
        <w:t>an-</w:t>
      </w:r>
      <w:r>
        <w:t>⌈</w:t>
      </w:r>
      <w:r>
        <w:rPr>
          <w:i/>
        </w:rPr>
        <w:t>da</w:t>
      </w:r>
      <w:r>
        <w:t xml:space="preserve">⌉ </w:t>
      </w:r>
      <w:r>
        <w:rPr>
          <w:i/>
        </w:rPr>
        <w:t>le-e</w:t>
      </w:r>
      <w:r>
        <w:t xml:space="preserve"> </w:t>
      </w:r>
      <w:r>
        <w:rPr>
          <w:i/>
        </w:rPr>
        <w:t>pa-iz-</w:t>
      </w:r>
      <w:r>
        <w:t>[</w:t>
      </w:r>
      <w:r>
        <w:rPr>
          <w:i/>
        </w:rPr>
        <w:t>zi</w:t>
      </w:r>
      <w:r>
        <w:t>]</w:t>
      </w:r>
      <w:r>
        <w:br/>
      </w:r>
      <w:r>
        <w:rPr>
          <w:i/>
        </w:rPr>
        <w:t>da-an-ku-wa-ya-</w:t>
      </w:r>
      <w:r>
        <w:t>⌈</w:t>
      </w:r>
      <w:r>
        <w:rPr>
          <w:i/>
        </w:rPr>
        <w:t>ša-at</w:t>
      </w:r>
      <w:r>
        <w:t xml:space="preserve">⌉ </w:t>
      </w:r>
      <w:r>
        <w:rPr>
          <w:i/>
        </w:rPr>
        <w:t>ták-na-aš</w:t>
      </w:r>
      <w:r>
        <w:t xml:space="preserve"> KASKAL</w:t>
      </w:r>
      <w:r>
        <w:rPr>
          <w:i/>
        </w:rPr>
        <w:t>-an</w:t>
      </w:r>
      <w:r>
        <w:t xml:space="preserve"> </w:t>
      </w:r>
      <w:r>
        <w:rPr>
          <w:i/>
        </w:rPr>
        <w:t>pa-id-</w:t>
      </w:r>
      <w:r>
        <w:t>⌈</w:t>
      </w:r>
      <w:r>
        <w:rPr>
          <w:i/>
        </w:rPr>
        <w:t>du</w:t>
      </w:r>
      <w:r>
        <w:t>⌉</w:t>
      </w:r>
      <w:r>
        <w:br/>
      </w:r>
      <w:r>
        <w:rPr>
          <w:i/>
        </w:rPr>
        <w:t>da-an-ku-wa-a-i</w:t>
      </w:r>
      <w:r>
        <w:t xml:space="preserve"> </w:t>
      </w:r>
      <w:r>
        <w:rPr>
          <w:i/>
        </w:rPr>
        <w:t>ták-ni-i</w:t>
      </w:r>
      <w:r>
        <w:t xml:space="preserve"> AN.BAR</w:t>
      </w:r>
      <w:r>
        <w:rPr>
          <w:i/>
        </w:rPr>
        <w:t>-aš</w:t>
      </w:r>
      <w:r>
        <w:t xml:space="preserve"> DUG</w:t>
      </w:r>
      <w:r>
        <w:rPr>
          <w:i/>
        </w:rPr>
        <w:t>pal-ḫi-iš</w:t>
      </w:r>
      <w:r>
        <w:t xml:space="preserve"> </w:t>
      </w:r>
      <w:r>
        <w:rPr>
          <w:i/>
        </w:rPr>
        <w:t>ki-an-da</w:t>
      </w:r>
      <w:r>
        <w:br/>
      </w:r>
      <w:r>
        <w:rPr>
          <w:i/>
        </w:rPr>
        <w:t>iš-tap-pu-ul-li-iš-mi-it</w:t>
      </w:r>
      <w:r>
        <w:t xml:space="preserve"> A.BÁR</w:t>
      </w:r>
      <w:r>
        <w:rPr>
          <w:i/>
        </w:rPr>
        <w:t>-aš</w:t>
      </w:r>
      <w:r>
        <w:br/>
      </w:r>
      <w:r>
        <w:rPr>
          <w:i/>
        </w:rPr>
        <w:t>ku-it-kán</w:t>
      </w:r>
      <w:r>
        <w:t xml:space="preserve"> </w:t>
      </w:r>
      <w:r>
        <w:rPr>
          <w:i/>
        </w:rPr>
        <w:t>an-da</w:t>
      </w:r>
      <w:r>
        <w:t xml:space="preserve"> </w:t>
      </w:r>
      <w:r>
        <w:rPr>
          <w:i/>
        </w:rPr>
        <w:t>pa-iz-zi</w:t>
      </w:r>
      <w:r>
        <w:br/>
      </w:r>
      <w:r>
        <w:rPr>
          <w:i/>
        </w:rPr>
        <w:t>na-</w:t>
      </w:r>
      <w:r>
        <w:t>⌈</w:t>
      </w:r>
      <w:r>
        <w:rPr>
          <w:i/>
        </w:rPr>
        <w:t>at</w:t>
      </w:r>
      <w:r>
        <w:t>⌉</w:t>
      </w:r>
      <w:r>
        <w:rPr>
          <w:i/>
        </w:rPr>
        <w:t>-kán</w:t>
      </w:r>
      <w:r>
        <w:t xml:space="preserve"> </w:t>
      </w:r>
      <w:r>
        <w:rPr>
          <w:i/>
        </w:rPr>
        <w:t>nam</w:t>
      </w:r>
      <w:r>
        <w:t>!</w:t>
      </w:r>
      <w:r>
        <w:rPr>
          <w:i/>
        </w:rPr>
        <w:t>-ma</w:t>
      </w:r>
      <w:r>
        <w:t xml:space="preserve"> </w:t>
      </w:r>
      <w:r>
        <w:rPr>
          <w:i/>
        </w:rPr>
        <w:t>ša-ra-a</w:t>
      </w:r>
      <w:r>
        <w:t xml:space="preserve"> UL ⌈</w:t>
      </w:r>
      <w:r>
        <w:rPr>
          <w:i/>
        </w:rPr>
        <w:t>ú</w:t>
      </w:r>
      <w:r>
        <w:t>!</w:t>
      </w:r>
      <w:r>
        <w:rPr>
          <w:i/>
        </w:rPr>
        <w:t>-ez</w:t>
      </w:r>
      <w:r>
        <w:t>!⌉</w:t>
      </w:r>
      <w:r>
        <w:rPr>
          <w:i/>
        </w:rPr>
        <w:t>-zi</w:t>
      </w:r>
      <w:r>
        <w:br/>
      </w:r>
      <w:r>
        <w:rPr>
          <w:i/>
        </w:rPr>
        <w:t>an-da-pát-kán</w:t>
      </w:r>
      <w:r>
        <w:t xml:space="preserve"> </w:t>
      </w:r>
      <w:r>
        <w:rPr>
          <w:i/>
        </w:rPr>
        <w:t>ḫ</w:t>
      </w:r>
      <w:r>
        <w:t>[</w:t>
      </w:r>
      <w:r>
        <w:rPr>
          <w:i/>
        </w:rPr>
        <w:t>ar</w:t>
      </w:r>
      <w:r>
        <w:t>]</w:t>
      </w:r>
      <w:r>
        <w:rPr>
          <w:i/>
        </w:rPr>
        <w:t>-</w:t>
      </w:r>
      <w:r>
        <w:t>⌈</w:t>
      </w:r>
      <w:r>
        <w:rPr>
          <w:i/>
        </w:rPr>
        <w:t>ak</w:t>
      </w:r>
      <w:r>
        <w:t>⌉</w:t>
      </w:r>
      <w:r>
        <w:rPr>
          <w:i/>
        </w:rPr>
        <w:t>-</w:t>
      </w:r>
      <w:r>
        <w:t>[</w:t>
      </w:r>
      <w:r>
        <w:rPr>
          <w:i/>
        </w:rPr>
        <w:t>z</w:t>
      </w:r>
      <w:r>
        <w:t>]</w:t>
      </w:r>
      <w:r>
        <w:rPr>
          <w:i/>
        </w:rPr>
        <w:t>i</w:t>
      </w:r>
      <w:r>
        <w:br/>
        <w:t>(Rasur) d</w:t>
      </w:r>
      <w:r>
        <w:rPr>
          <w:i/>
        </w:rPr>
        <w:t>te-li-pí-nu-w</w:t>
      </w:r>
      <w:r>
        <w:t>[</w:t>
      </w:r>
      <w:r>
        <w:rPr>
          <w:i/>
        </w:rPr>
        <w:t>a</w:t>
      </w:r>
      <w:r>
        <w:t>?</w:t>
      </w:r>
      <w:r>
        <w:rPr>
          <w:i/>
        </w:rPr>
        <w:t>-aš-ša</w:t>
      </w:r>
      <w:r>
        <w:t xml:space="preserve">] </w:t>
      </w:r>
      <w:r>
        <w:rPr>
          <w:i/>
        </w:rPr>
        <w:t>i-da-a-lu-uš</w:t>
      </w:r>
      <w:r>
        <w:t xml:space="preserve"> </w:t>
      </w:r>
      <w:r>
        <w:rPr>
          <w:i/>
        </w:rPr>
        <w:t>kar-pí-iš</w:t>
      </w:r>
      <w:r>
        <w:t xml:space="preserve"> </w:t>
      </w:r>
      <w:r>
        <w:rPr>
          <w:i/>
        </w:rPr>
        <w:t>kar-tim-mi-az</w:t>
      </w:r>
      <w:r>
        <w:t xml:space="preserve"> </w:t>
      </w:r>
      <w:r>
        <w:rPr>
          <w:i/>
        </w:rPr>
        <w:t>ša-a-u-wa-a</w:t>
      </w:r>
      <w:r>
        <w:t>[</w:t>
      </w:r>
      <w:r>
        <w:rPr>
          <w:i/>
        </w:rPr>
        <w:t>r</w:t>
      </w:r>
      <w:r>
        <w:t xml:space="preserve">] </w:t>
      </w:r>
      <w:r>
        <w:rPr>
          <w:i/>
        </w:rPr>
        <w:t>wa-aš-túl</w:t>
      </w:r>
      <w:r>
        <w:t xml:space="preserve"> </w:t>
      </w:r>
      <w:r>
        <w:rPr>
          <w:i/>
        </w:rPr>
        <w:t>i-da-lu-uš</w:t>
      </w:r>
      <w:r>
        <w:t xml:space="preserve"> EME</w:t>
      </w:r>
      <w:r>
        <w:rPr>
          <w:i/>
        </w:rPr>
        <w:t>-aš</w:t>
      </w:r>
      <w:r>
        <w:t xml:space="preserve"> </w:t>
      </w:r>
      <w:r>
        <w:rPr>
          <w:i/>
        </w:rPr>
        <w:t>i-da-lu-uš</w:t>
      </w:r>
      <w:r>
        <w:t xml:space="preserve"> </w:t>
      </w:r>
      <w:r>
        <w:rPr>
          <w:i/>
        </w:rPr>
        <w:t>pa-tal-ḫa-aš</w:t>
      </w:r>
      <w:r>
        <w:t xml:space="preserve"> </w:t>
      </w:r>
      <w:r>
        <w:rPr>
          <w:i/>
        </w:rPr>
        <w:t>an-da</w:t>
      </w:r>
      <w:r>
        <w:t xml:space="preserve"> </w:t>
      </w:r>
      <w:r>
        <w:rPr>
          <w:i/>
        </w:rPr>
        <w:t>pa-id-du</w:t>
      </w:r>
      <w:r>
        <w:br/>
      </w:r>
      <w:r>
        <w:rPr>
          <w:i/>
        </w:rPr>
        <w:t>na-at-kán</w:t>
      </w:r>
      <w:r>
        <w:t xml:space="preserve"> </w:t>
      </w:r>
      <w:r>
        <w:rPr>
          <w:i/>
        </w:rPr>
        <w:t>nam-ma</w:t>
      </w:r>
      <w:r>
        <w:t xml:space="preserve"> </w:t>
      </w:r>
      <w:r>
        <w:rPr>
          <w:i/>
        </w:rPr>
        <w:t>ša-</w:t>
      </w:r>
      <w:r>
        <w:t>⌈</w:t>
      </w:r>
      <w:r>
        <w:rPr>
          <w:i/>
        </w:rPr>
        <w:t>ra-a</w:t>
      </w:r>
      <w:r>
        <w:t xml:space="preserve"> </w:t>
      </w:r>
      <w:r>
        <w:rPr>
          <w:i/>
        </w:rPr>
        <w:t>le</w:t>
      </w:r>
      <w:r>
        <w:t>⌉</w:t>
      </w:r>
      <w:r>
        <w:rPr>
          <w:i/>
        </w:rPr>
        <w:t>-</w:t>
      </w:r>
      <w:r>
        <w:t>[</w:t>
      </w:r>
      <w:r>
        <w:rPr>
          <w:i/>
        </w:rPr>
        <w:t>e</w:t>
      </w:r>
      <w:r>
        <w:t xml:space="preserve">] </w:t>
      </w:r>
      <w:r>
        <w:rPr>
          <w:i/>
        </w:rPr>
        <w:t>ú-ez-zi</w:t>
      </w:r>
      <w:r>
        <w:br/>
      </w:r>
      <w:r>
        <w:rPr>
          <w:i/>
        </w:rPr>
        <w:t>an-da-at-kán</w:t>
      </w:r>
      <w:r>
        <w:t xml:space="preserve"> </w:t>
      </w:r>
      <w:r>
        <w:rPr>
          <w:i/>
        </w:rPr>
        <w:t>ḫar-ak-du</w:t>
      </w:r>
      <w:r>
        <w:t xml:space="preserve"> </w:t>
      </w:r>
      <w:r>
        <w:rPr>
          <w:i/>
        </w:rPr>
        <w:t>¬¬¬</w:t>
      </w:r>
    </w:p>
    <w:p w14:paraId="3650C8B2" w14:textId="77777777" w:rsidR="004D3993" w:rsidRDefault="00A114E5">
      <w:pPr>
        <w:spacing w:after="120"/>
      </w:pPr>
      <w:r>
        <w:t>[Go] the evil, the anger, the zo [rn, the freve] l (and) the trouble!</w:t>
      </w:r>
      <w:r>
        <w:br/>
        <w:t>Also in the fertile [field], the forest (and) the garden you should not go!</w:t>
      </w:r>
      <w:r>
        <w:br/>
        <w:t>They should go the path of the dark earth.</w:t>
      </w:r>
      <w:r>
        <w:br/>
        <w:t>In the dark earth -vessels are made of iron.</w:t>
      </w:r>
      <w:r>
        <w:br/>
        <w:t>Your lids (are) made of lead.</w:t>
      </w:r>
      <w:r>
        <w:br/>
      </w:r>
      <w:r>
        <w:lastRenderedPageBreak/>
        <w:t>What goes in</w:t>
      </w:r>
      <w:r>
        <w:br/>
        <w:t>That doesn't come up again.</w:t>
      </w:r>
      <w:r>
        <w:br/>
        <w:t>It was too [H] t in it.</w:t>
      </w:r>
      <w:r>
        <w:br/>
        <w:t>[Also of] Telipinu evil anger, anger, anger, fr be, freestry, evil words (and) bad sole of foot should go in.</w:t>
      </w:r>
      <w:r>
        <w:br/>
        <w:t>You shouldn't come up again!</w:t>
      </w:r>
      <w:r>
        <w:br/>
        <w:t>You should perish!</w:t>
      </w:r>
    </w:p>
    <w:p w14:paraId="54303146" w14:textId="77777777" w:rsidR="004D3993" w:rsidRDefault="004D3993">
      <w:pPr>
        <w:spacing w:after="120"/>
      </w:pPr>
    </w:p>
    <w:p w14:paraId="57DF37C0" w14:textId="77777777" w:rsidR="004D3993" w:rsidRDefault="00A114E5">
      <w:pPr>
        <w:spacing w:after="120"/>
      </w:pPr>
      <w:r>
        <w:t>[pai]ddu idālu karpiš kard[imiyaz waštu]l šāuwar "Evil, rage, rage, iniquity (and) annoyance shall go!"</w:t>
      </w:r>
    </w:p>
    <w:p w14:paraId="296A9B1D" w14:textId="77777777" w:rsidR="004D3993" w:rsidRDefault="004D3993">
      <w:pPr>
        <w:spacing w:after="120"/>
      </w:pPr>
    </w:p>
    <w:p w14:paraId="79CD839E" w14:textId="77777777" w:rsidR="004D3993" w:rsidRDefault="00A114E5">
      <w:pPr>
        <w:spacing w:after="120"/>
      </w:pPr>
      <w:r>
        <w:t>324.7 - Ein Fragment des Telipinu-Mythos</w:t>
      </w:r>
    </w:p>
    <w:p w14:paraId="5C3F4DAA" w14:textId="77777777" w:rsidR="004D3993" w:rsidRDefault="00A114E5">
      <w:pPr>
        <w:spacing w:after="120"/>
      </w:pPr>
      <w:r>
        <w:t>KUB 33.8 Rs. iii 3'-4'</w:t>
      </w:r>
    </w:p>
    <w:p w14:paraId="039369F9" w14:textId="77777777" w:rsidR="004D3993" w:rsidRDefault="00A114E5">
      <w:pPr>
        <w:spacing w:after="120"/>
      </w:pPr>
      <w:r>
        <w:t>[</w:t>
      </w:r>
      <w:r>
        <w:rPr>
          <w:i/>
        </w:rPr>
        <w:t>pa-i</w:t>
      </w:r>
      <w:r>
        <w:t>]</w:t>
      </w:r>
      <w:r>
        <w:rPr>
          <w:i/>
        </w:rPr>
        <w:t>d-</w:t>
      </w:r>
      <w:r>
        <w:t>⌈</w:t>
      </w:r>
      <w:r>
        <w:rPr>
          <w:i/>
        </w:rPr>
        <w:t>du</w:t>
      </w:r>
      <w:r>
        <w:t xml:space="preserve"> </w:t>
      </w:r>
      <w:r>
        <w:rPr>
          <w:i/>
        </w:rPr>
        <w:t>i</w:t>
      </w:r>
      <w:r>
        <w:t>⌉</w:t>
      </w:r>
      <w:r>
        <w:rPr>
          <w:i/>
        </w:rPr>
        <w:t>-da-a-lu</w:t>
      </w:r>
      <w:r>
        <w:t xml:space="preserve"> </w:t>
      </w:r>
      <w:r>
        <w:rPr>
          <w:i/>
        </w:rPr>
        <w:t>kar-pí-iš</w:t>
      </w:r>
      <w:r>
        <w:t xml:space="preserve"> </w:t>
      </w:r>
      <w:r>
        <w:rPr>
          <w:i/>
        </w:rPr>
        <w:t>kar-t</w:t>
      </w:r>
      <w:r>
        <w:t>[</w:t>
      </w:r>
      <w:r>
        <w:rPr>
          <w:i/>
        </w:rPr>
        <w:t>i</w:t>
      </w:r>
      <w:r>
        <w:t>?-mi-ya-az] [</w:t>
      </w:r>
      <w:r>
        <w:rPr>
          <w:i/>
        </w:rPr>
        <w:t>wa-aš-tú</w:t>
      </w:r>
      <w:r>
        <w:t>]</w:t>
      </w:r>
      <w:r>
        <w:rPr>
          <w:i/>
        </w:rPr>
        <w:t>l</w:t>
      </w:r>
      <w:r>
        <w:t xml:space="preserve"> </w:t>
      </w:r>
      <w:r>
        <w:rPr>
          <w:i/>
        </w:rPr>
        <w:t>ša-a-u-wa-ar</w:t>
      </w:r>
      <w:r>
        <w:br/>
      </w:r>
      <w:r>
        <w:rPr>
          <w:i/>
        </w:rPr>
        <w:t>mi-ya-an-te-</w:t>
      </w:r>
      <w:r>
        <w:t>⌈</w:t>
      </w:r>
      <w:r>
        <w:rPr>
          <w:i/>
        </w:rPr>
        <w:t>ya</w:t>
      </w:r>
      <w:r>
        <w:t>⌉</w:t>
      </w:r>
      <w:r>
        <w:rPr>
          <w:i/>
        </w:rPr>
        <w:t>-</w:t>
      </w:r>
      <w:r>
        <w:t>[</w:t>
      </w:r>
      <w:r>
        <w:rPr>
          <w:i/>
        </w:rPr>
        <w:t>at</w:t>
      </w:r>
      <w:r>
        <w:t xml:space="preserve"> </w:t>
      </w:r>
      <w:r>
        <w:rPr>
          <w:i/>
        </w:rPr>
        <w:t>...</w:t>
      </w:r>
      <w:r>
        <w:t xml:space="preserve"> ] ⌈GIŠTIR⌉ GIŠKIRI6 </w:t>
      </w:r>
      <w:r>
        <w:rPr>
          <w:i/>
        </w:rPr>
        <w:t>an-</w:t>
      </w:r>
      <w:r>
        <w:t>⌈</w:t>
      </w:r>
      <w:r>
        <w:rPr>
          <w:i/>
        </w:rPr>
        <w:t>da</w:t>
      </w:r>
      <w:r>
        <w:t xml:space="preserve">⌉ </w:t>
      </w:r>
      <w:r>
        <w:rPr>
          <w:i/>
        </w:rPr>
        <w:t>le-e</w:t>
      </w:r>
      <w:r>
        <w:t xml:space="preserve"> </w:t>
      </w:r>
      <w:r>
        <w:rPr>
          <w:i/>
        </w:rPr>
        <w:t>pa-iz-</w:t>
      </w:r>
      <w:r>
        <w:t>[</w:t>
      </w:r>
      <w:r>
        <w:rPr>
          <w:i/>
        </w:rPr>
        <w:t>zi</w:t>
      </w:r>
      <w:r>
        <w:t>]</w:t>
      </w:r>
      <w:r>
        <w:br/>
      </w:r>
      <w:r>
        <w:rPr>
          <w:i/>
        </w:rPr>
        <w:t>da-an-ku-wa-ya-</w:t>
      </w:r>
      <w:r>
        <w:t>⌈</w:t>
      </w:r>
      <w:r>
        <w:rPr>
          <w:i/>
        </w:rPr>
        <w:t>ša-at</w:t>
      </w:r>
      <w:r>
        <w:t xml:space="preserve">⌉ </w:t>
      </w:r>
      <w:r>
        <w:rPr>
          <w:i/>
        </w:rPr>
        <w:t>ták-na-aš</w:t>
      </w:r>
      <w:r>
        <w:t xml:space="preserve"> KASKAL</w:t>
      </w:r>
      <w:r>
        <w:rPr>
          <w:i/>
        </w:rPr>
        <w:t>-an</w:t>
      </w:r>
      <w:r>
        <w:t xml:space="preserve"> </w:t>
      </w:r>
      <w:r>
        <w:rPr>
          <w:i/>
        </w:rPr>
        <w:t>pa-id-</w:t>
      </w:r>
      <w:r>
        <w:t>⌈</w:t>
      </w:r>
      <w:r>
        <w:rPr>
          <w:i/>
        </w:rPr>
        <w:t>du</w:t>
      </w:r>
      <w:r>
        <w:t>⌉</w:t>
      </w:r>
      <w:r>
        <w:br/>
      </w:r>
      <w:r>
        <w:rPr>
          <w:i/>
        </w:rPr>
        <w:t>da-an-ku-wa-a-i</w:t>
      </w:r>
      <w:r>
        <w:t xml:space="preserve"> </w:t>
      </w:r>
      <w:r>
        <w:rPr>
          <w:i/>
        </w:rPr>
        <w:t>ták-ni-i</w:t>
      </w:r>
      <w:r>
        <w:t xml:space="preserve"> AN.BAR</w:t>
      </w:r>
      <w:r>
        <w:rPr>
          <w:i/>
        </w:rPr>
        <w:t>-aš</w:t>
      </w:r>
      <w:r>
        <w:t xml:space="preserve"> DUG</w:t>
      </w:r>
      <w:r>
        <w:rPr>
          <w:i/>
        </w:rPr>
        <w:t>pal-ḫi-iš</w:t>
      </w:r>
      <w:r>
        <w:t xml:space="preserve"> </w:t>
      </w:r>
      <w:r>
        <w:rPr>
          <w:i/>
        </w:rPr>
        <w:t>ki-an-da</w:t>
      </w:r>
      <w:r>
        <w:br/>
      </w:r>
      <w:r>
        <w:rPr>
          <w:i/>
        </w:rPr>
        <w:t>iš-tap-pu-ul-li-iš-mi-it</w:t>
      </w:r>
      <w:r>
        <w:t xml:space="preserve"> A.BÁR</w:t>
      </w:r>
      <w:r>
        <w:rPr>
          <w:i/>
        </w:rPr>
        <w:t>-aš</w:t>
      </w:r>
      <w:r>
        <w:br/>
      </w:r>
      <w:r>
        <w:rPr>
          <w:i/>
        </w:rPr>
        <w:t>ku-it-kán</w:t>
      </w:r>
      <w:r>
        <w:t xml:space="preserve"> </w:t>
      </w:r>
      <w:r>
        <w:rPr>
          <w:i/>
        </w:rPr>
        <w:t>an-da</w:t>
      </w:r>
      <w:r>
        <w:t xml:space="preserve"> </w:t>
      </w:r>
      <w:r>
        <w:rPr>
          <w:i/>
        </w:rPr>
        <w:t>pa-iz-zi</w:t>
      </w:r>
      <w:r>
        <w:br/>
      </w:r>
      <w:r>
        <w:rPr>
          <w:i/>
        </w:rPr>
        <w:t>na-</w:t>
      </w:r>
      <w:r>
        <w:t>⌈</w:t>
      </w:r>
      <w:r>
        <w:rPr>
          <w:i/>
        </w:rPr>
        <w:t>at</w:t>
      </w:r>
      <w:r>
        <w:t>⌉</w:t>
      </w:r>
      <w:r>
        <w:rPr>
          <w:i/>
        </w:rPr>
        <w:t>-kán</w:t>
      </w:r>
      <w:r>
        <w:t xml:space="preserve"> </w:t>
      </w:r>
      <w:r>
        <w:rPr>
          <w:i/>
        </w:rPr>
        <w:t>nam</w:t>
      </w:r>
      <w:r>
        <w:t>!</w:t>
      </w:r>
      <w:r>
        <w:rPr>
          <w:i/>
        </w:rPr>
        <w:t>-ma</w:t>
      </w:r>
      <w:r>
        <w:t xml:space="preserve"> </w:t>
      </w:r>
      <w:r>
        <w:rPr>
          <w:i/>
        </w:rPr>
        <w:t>ša-ra-a</w:t>
      </w:r>
      <w:r>
        <w:t xml:space="preserve"> UL ⌈</w:t>
      </w:r>
      <w:r>
        <w:rPr>
          <w:i/>
        </w:rPr>
        <w:t>ú</w:t>
      </w:r>
      <w:r>
        <w:t>!</w:t>
      </w:r>
      <w:r>
        <w:rPr>
          <w:i/>
        </w:rPr>
        <w:t>-ez</w:t>
      </w:r>
      <w:r>
        <w:t>!⌉</w:t>
      </w:r>
      <w:r>
        <w:rPr>
          <w:i/>
        </w:rPr>
        <w:t>-zi</w:t>
      </w:r>
      <w:r>
        <w:br/>
      </w:r>
      <w:r>
        <w:rPr>
          <w:i/>
        </w:rPr>
        <w:t>an-da-pát-kán</w:t>
      </w:r>
      <w:r>
        <w:t xml:space="preserve"> </w:t>
      </w:r>
      <w:r>
        <w:rPr>
          <w:i/>
        </w:rPr>
        <w:t>ḫ</w:t>
      </w:r>
      <w:r>
        <w:t>[</w:t>
      </w:r>
      <w:r>
        <w:rPr>
          <w:i/>
        </w:rPr>
        <w:t>ar</w:t>
      </w:r>
      <w:r>
        <w:t>]</w:t>
      </w:r>
      <w:r>
        <w:rPr>
          <w:i/>
        </w:rPr>
        <w:t>-</w:t>
      </w:r>
      <w:r>
        <w:t>⌈</w:t>
      </w:r>
      <w:r>
        <w:rPr>
          <w:i/>
        </w:rPr>
        <w:t>ak</w:t>
      </w:r>
      <w:r>
        <w:t>⌉</w:t>
      </w:r>
      <w:r>
        <w:rPr>
          <w:i/>
        </w:rPr>
        <w:t>-</w:t>
      </w:r>
      <w:r>
        <w:t>[</w:t>
      </w:r>
      <w:r>
        <w:rPr>
          <w:i/>
        </w:rPr>
        <w:t>z</w:t>
      </w:r>
      <w:r>
        <w:t>]</w:t>
      </w:r>
      <w:r>
        <w:rPr>
          <w:i/>
        </w:rPr>
        <w:t>i</w:t>
      </w:r>
      <w:r>
        <w:br/>
        <w:t>(Rasur) d</w:t>
      </w:r>
      <w:r>
        <w:rPr>
          <w:i/>
        </w:rPr>
        <w:t>te-li-pí-nu-w</w:t>
      </w:r>
      <w:r>
        <w:t>[</w:t>
      </w:r>
      <w:r>
        <w:rPr>
          <w:i/>
        </w:rPr>
        <w:t>a</w:t>
      </w:r>
      <w:r>
        <w:t>?</w:t>
      </w:r>
      <w:r>
        <w:rPr>
          <w:i/>
        </w:rPr>
        <w:t>-aš-ša</w:t>
      </w:r>
      <w:r>
        <w:t xml:space="preserve">] </w:t>
      </w:r>
      <w:r>
        <w:rPr>
          <w:i/>
        </w:rPr>
        <w:t>i-da-a-lu-uš</w:t>
      </w:r>
      <w:r>
        <w:t xml:space="preserve"> </w:t>
      </w:r>
      <w:r>
        <w:rPr>
          <w:i/>
        </w:rPr>
        <w:t>kar-pí-iš</w:t>
      </w:r>
      <w:r>
        <w:t xml:space="preserve"> </w:t>
      </w:r>
      <w:r>
        <w:rPr>
          <w:i/>
        </w:rPr>
        <w:t>kar-tim-mi-az</w:t>
      </w:r>
      <w:r>
        <w:t xml:space="preserve"> </w:t>
      </w:r>
      <w:r>
        <w:rPr>
          <w:i/>
        </w:rPr>
        <w:t>ša-a-u-wa-a</w:t>
      </w:r>
      <w:r>
        <w:t>[</w:t>
      </w:r>
      <w:r>
        <w:rPr>
          <w:i/>
        </w:rPr>
        <w:t>r</w:t>
      </w:r>
      <w:r>
        <w:t xml:space="preserve">] </w:t>
      </w:r>
      <w:r>
        <w:rPr>
          <w:i/>
        </w:rPr>
        <w:t>wa-aš-túl</w:t>
      </w:r>
      <w:r>
        <w:t xml:space="preserve"> </w:t>
      </w:r>
      <w:r>
        <w:rPr>
          <w:i/>
        </w:rPr>
        <w:t>i-da-lu-uš</w:t>
      </w:r>
      <w:r>
        <w:t xml:space="preserve"> EME</w:t>
      </w:r>
      <w:r>
        <w:rPr>
          <w:i/>
        </w:rPr>
        <w:t>-aš</w:t>
      </w:r>
      <w:r>
        <w:t xml:space="preserve"> </w:t>
      </w:r>
      <w:r>
        <w:rPr>
          <w:i/>
        </w:rPr>
        <w:t>i-da-lu-uš</w:t>
      </w:r>
      <w:r>
        <w:t xml:space="preserve"> </w:t>
      </w:r>
      <w:r>
        <w:rPr>
          <w:i/>
        </w:rPr>
        <w:t>pa-tal-ḫa-aš</w:t>
      </w:r>
      <w:r>
        <w:t xml:space="preserve"> </w:t>
      </w:r>
      <w:r>
        <w:rPr>
          <w:i/>
        </w:rPr>
        <w:t>an-da</w:t>
      </w:r>
      <w:r>
        <w:t xml:space="preserve"> </w:t>
      </w:r>
      <w:r>
        <w:rPr>
          <w:i/>
        </w:rPr>
        <w:t>pa-id-du</w:t>
      </w:r>
      <w:r>
        <w:br/>
      </w:r>
      <w:r>
        <w:rPr>
          <w:i/>
        </w:rPr>
        <w:t>na-at-kán</w:t>
      </w:r>
      <w:r>
        <w:t xml:space="preserve"> </w:t>
      </w:r>
      <w:r>
        <w:rPr>
          <w:i/>
        </w:rPr>
        <w:t>nam-ma</w:t>
      </w:r>
      <w:r>
        <w:t xml:space="preserve"> </w:t>
      </w:r>
      <w:r>
        <w:rPr>
          <w:i/>
        </w:rPr>
        <w:t>ša-</w:t>
      </w:r>
      <w:r>
        <w:t>⌈</w:t>
      </w:r>
      <w:r>
        <w:rPr>
          <w:i/>
        </w:rPr>
        <w:t>ra-a</w:t>
      </w:r>
      <w:r>
        <w:t xml:space="preserve"> </w:t>
      </w:r>
      <w:r>
        <w:rPr>
          <w:i/>
        </w:rPr>
        <w:t>le</w:t>
      </w:r>
      <w:r>
        <w:t>⌉</w:t>
      </w:r>
      <w:r>
        <w:rPr>
          <w:i/>
        </w:rPr>
        <w:t>-</w:t>
      </w:r>
      <w:r>
        <w:t>[</w:t>
      </w:r>
      <w:r>
        <w:rPr>
          <w:i/>
        </w:rPr>
        <w:t>e</w:t>
      </w:r>
      <w:r>
        <w:t xml:space="preserve">] </w:t>
      </w:r>
      <w:r>
        <w:rPr>
          <w:i/>
        </w:rPr>
        <w:t>ú-ez-zi</w:t>
      </w:r>
      <w:r>
        <w:br/>
      </w:r>
      <w:r>
        <w:rPr>
          <w:i/>
        </w:rPr>
        <w:t>an-da-at-kán</w:t>
      </w:r>
      <w:r>
        <w:t xml:space="preserve"> </w:t>
      </w:r>
      <w:r>
        <w:rPr>
          <w:i/>
        </w:rPr>
        <w:t>ḫar-ak-du</w:t>
      </w:r>
      <w:r>
        <w:t xml:space="preserve"> </w:t>
      </w:r>
      <w:r>
        <w:rPr>
          <w:i/>
        </w:rPr>
        <w:t>¬¬¬</w:t>
      </w:r>
    </w:p>
    <w:p w14:paraId="4955288F" w14:textId="77777777" w:rsidR="004D3993" w:rsidRDefault="00A114E5">
      <w:pPr>
        <w:spacing w:after="120"/>
      </w:pPr>
      <w:r>
        <w:t>[Go] the evil, the anger, the zo [rn, the freve] l (and) the trouble!</w:t>
      </w:r>
      <w:r>
        <w:br/>
        <w:t>Also in the fertile [field], the forest (and) the garden you should not go!</w:t>
      </w:r>
      <w:r>
        <w:br/>
        <w:t>They should go the path of the dark earth.</w:t>
      </w:r>
      <w:r>
        <w:br/>
        <w:t>In the dark earth -vessels are made of iron.</w:t>
      </w:r>
      <w:r>
        <w:br/>
        <w:t>Your lids (are) made of lead.</w:t>
      </w:r>
      <w:r>
        <w:br/>
        <w:t>What goes in</w:t>
      </w:r>
      <w:r>
        <w:br/>
        <w:t>That doesn't come up again.</w:t>
      </w:r>
      <w:r>
        <w:br/>
        <w:t>It was too [H] t in it.</w:t>
      </w:r>
      <w:r>
        <w:br/>
        <w:t>[Also of] Telipinu evil anger, anger, anger, fr be, freestry, evil words (and) bad sole of foot should go in.</w:t>
      </w:r>
      <w:r>
        <w:br/>
        <w:t>You shouldn't come up again!</w:t>
      </w:r>
      <w:r>
        <w:br/>
        <w:t>You should perish!</w:t>
      </w:r>
    </w:p>
    <w:p w14:paraId="6301CB24" w14:textId="77777777" w:rsidR="004D3993" w:rsidRDefault="004D3993">
      <w:pPr>
        <w:spacing w:after="120"/>
      </w:pPr>
    </w:p>
    <w:p w14:paraId="56DB1212" w14:textId="77777777" w:rsidR="004D3993" w:rsidRDefault="00A114E5">
      <w:pPr>
        <w:spacing w:after="120"/>
      </w:pPr>
      <w:r>
        <w:t>[š]āet=war=an=za "It [enraged] him"</w:t>
      </w:r>
    </w:p>
    <w:p w14:paraId="2D512F41" w14:textId="77777777" w:rsidR="004D3993" w:rsidRDefault="004D3993">
      <w:pPr>
        <w:spacing w:after="120"/>
      </w:pPr>
    </w:p>
    <w:p w14:paraId="1E8EADFA" w14:textId="77777777" w:rsidR="004D3993" w:rsidRDefault="00A114E5">
      <w:pPr>
        <w:spacing w:after="120"/>
      </w:pPr>
      <w:r>
        <w:t>325 - Der Mythos vom Verschwinden und der Wiederkehr des Wettergottes (mugawar)</w:t>
      </w:r>
    </w:p>
    <w:p w14:paraId="62B50FBB" w14:textId="77777777" w:rsidR="004D3993" w:rsidRDefault="00A114E5">
      <w:pPr>
        <w:spacing w:after="120"/>
      </w:pPr>
      <w:r>
        <w:t>KBo 26.124+ Vs. i 19</w:t>
      </w:r>
    </w:p>
    <w:p w14:paraId="572976D0" w14:textId="77777777" w:rsidR="004D3993" w:rsidRDefault="00A114E5">
      <w:pPr>
        <w:spacing w:after="120"/>
      </w:pPr>
      <w:r>
        <w:t>GAL</w:t>
      </w:r>
      <w:r>
        <w:rPr>
          <w:i/>
        </w:rPr>
        <w:t>-iš-za</w:t>
      </w:r>
      <w:r>
        <w:t xml:space="preserve"> dU[TU</w:t>
      </w:r>
      <w:r>
        <w:rPr>
          <w:i/>
        </w:rPr>
        <w:t>-uš</w:t>
      </w:r>
      <w:r>
        <w:t xml:space="preserve"> </w:t>
      </w:r>
      <w:r>
        <w:rPr>
          <w:i/>
        </w:rPr>
        <w:t>...</w:t>
      </w:r>
      <w:r>
        <w:t xml:space="preserve"> ]</w:t>
      </w:r>
      <w:r>
        <w:br/>
        <w:t xml:space="preserve">[ </w:t>
      </w:r>
      <w:r>
        <w:rPr>
          <w:i/>
        </w:rPr>
        <w:t>...</w:t>
      </w:r>
      <w:r>
        <w:t xml:space="preserve"> </w:t>
      </w:r>
      <w:r>
        <w:rPr>
          <w:i/>
        </w:rPr>
        <w:t>L</w:t>
      </w:r>
      <w:r>
        <w:t>]</w:t>
      </w:r>
      <w:r>
        <w:rPr>
          <w:i/>
        </w:rPr>
        <w:t>I-</w:t>
      </w:r>
      <w:r>
        <w:t>⌈</w:t>
      </w:r>
      <w:r>
        <w:rPr>
          <w:i/>
        </w:rPr>
        <w:t>IM</w:t>
      </w:r>
      <w:r>
        <w:t xml:space="preserve">⌉ DINGIRMEŠ </w:t>
      </w:r>
      <w:r>
        <w:rPr>
          <w:i/>
        </w:rPr>
        <w:t>ḫal-za-a-iš</w:t>
      </w:r>
      <w:r>
        <w:br/>
      </w:r>
      <w:r>
        <w:rPr>
          <w:i/>
        </w:rPr>
        <w:t>e-te-er-za</w:t>
      </w:r>
      <w:r>
        <w:br/>
        <w:t xml:space="preserve">[ </w:t>
      </w:r>
      <w:r>
        <w:rPr>
          <w:i/>
        </w:rPr>
        <w:t>...</w:t>
      </w:r>
      <w:r>
        <w:t xml:space="preserve"> </w:t>
      </w:r>
      <w:r>
        <w:rPr>
          <w:i/>
        </w:rPr>
        <w:t>iš-pí</w:t>
      </w:r>
      <w:r>
        <w:t>]</w:t>
      </w:r>
      <w:r>
        <w:rPr>
          <w:i/>
        </w:rPr>
        <w:t>-</w:t>
      </w:r>
      <w:r>
        <w:t>⌈</w:t>
      </w:r>
      <w:r>
        <w:rPr>
          <w:i/>
        </w:rPr>
        <w:t>e-er</w:t>
      </w:r>
      <w:r>
        <w:t>⌉</w:t>
      </w:r>
      <w:r>
        <w:br/>
      </w:r>
      <w:r>
        <w:rPr>
          <w:i/>
        </w:rPr>
        <w:t>e-ku-</w:t>
      </w:r>
      <w:r>
        <w:t>⌈</w:t>
      </w:r>
      <w:r>
        <w:rPr>
          <w:i/>
        </w:rPr>
        <w:t>er</w:t>
      </w:r>
      <w:r>
        <w:t>⌉</w:t>
      </w:r>
      <w:r>
        <w:br/>
        <w:t>⌈</w:t>
      </w:r>
      <w:r>
        <w:rPr>
          <w:i/>
        </w:rPr>
        <w:t>ne</w:t>
      </w:r>
      <w:r>
        <w:t>⌉</w:t>
      </w:r>
      <w:r>
        <w:rPr>
          <w:i/>
        </w:rPr>
        <w:t>-ez</w:t>
      </w:r>
      <w:r>
        <w:t xml:space="preserve"> </w:t>
      </w:r>
      <w:r>
        <w:rPr>
          <w:i/>
        </w:rPr>
        <w:t>Ú-UL</w:t>
      </w:r>
      <w:r>
        <w:t xml:space="preserve"> </w:t>
      </w:r>
      <w:r>
        <w:rPr>
          <w:i/>
        </w:rPr>
        <w:t>ḫa-aš-ši-ik-k</w:t>
      </w:r>
      <w:r>
        <w:t>[</w:t>
      </w:r>
      <w:r>
        <w:rPr>
          <w:i/>
        </w:rPr>
        <w:t>e-er</w:t>
      </w:r>
      <w:r>
        <w:t>]</w:t>
      </w:r>
      <w:r>
        <w:br/>
        <w:t xml:space="preserve">[ </w:t>
      </w:r>
      <w:r>
        <w:rPr>
          <w:i/>
        </w:rPr>
        <w:t>...</w:t>
      </w:r>
      <w:r>
        <w:t xml:space="preserve"> </w:t>
      </w:r>
      <w:r>
        <w:rPr>
          <w:i/>
        </w:rPr>
        <w:t>at-t</w:t>
      </w:r>
      <w:r>
        <w:t>]</w:t>
      </w:r>
      <w:r>
        <w:rPr>
          <w:i/>
        </w:rPr>
        <w:t>a-aš</w:t>
      </w:r>
      <w:r>
        <w:t xml:space="preserve"> DINGIRMEŠ</w:t>
      </w:r>
      <w:r>
        <w:rPr>
          <w:i/>
        </w:rPr>
        <w:t>-aš</w:t>
      </w:r>
      <w:r>
        <w:t xml:space="preserve"> </w:t>
      </w:r>
      <w:r>
        <w:rPr>
          <w:i/>
        </w:rPr>
        <w:t>tar-</w:t>
      </w:r>
      <w:r>
        <w:t>⌈</w:t>
      </w:r>
      <w:r>
        <w:rPr>
          <w:i/>
        </w:rPr>
        <w:t>ši-ik</w:t>
      </w:r>
      <w:r>
        <w:t>⌉</w:t>
      </w:r>
      <w:r>
        <w:rPr>
          <w:i/>
        </w:rPr>
        <w:t>-ke-ez-zi</w:t>
      </w:r>
      <w:r>
        <w:br/>
        <w:t>DUMU!-</w:t>
      </w:r>
      <w:r>
        <w:rPr>
          <w:i/>
        </w:rPr>
        <w:t>YA-wa-kán</w:t>
      </w:r>
      <w:r>
        <w:t xml:space="preserve"> [ </w:t>
      </w:r>
      <w:r>
        <w:rPr>
          <w:i/>
        </w:rPr>
        <w:t>...</w:t>
      </w:r>
      <w:r>
        <w:t xml:space="preserve"> ]</w:t>
      </w:r>
      <w:r>
        <w:br/>
        <w:t>[</w:t>
      </w:r>
      <w:r>
        <w:rPr>
          <w:i/>
        </w:rPr>
        <w:t>ša</w:t>
      </w:r>
      <w:r>
        <w:t>]</w:t>
      </w:r>
      <w:r>
        <w:rPr>
          <w:i/>
        </w:rPr>
        <w:t>-a-et-wa-ra-an-za</w:t>
      </w:r>
      <w:r>
        <w:br/>
      </w:r>
      <w:r>
        <w:rPr>
          <w:i/>
        </w:rPr>
        <w:t>nu-wa-az</w:t>
      </w:r>
      <w:r>
        <w:t xml:space="preserve"> </w:t>
      </w:r>
      <w:r>
        <w:rPr>
          <w:i/>
        </w:rPr>
        <w:t>ḫu-u-ma-an</w:t>
      </w:r>
      <w:r>
        <w:t xml:space="preserve"> </w:t>
      </w:r>
      <w:r>
        <w:rPr>
          <w:i/>
        </w:rPr>
        <w:t>a-a</w:t>
      </w:r>
      <w:r>
        <w:t>[</w:t>
      </w:r>
      <w:r>
        <w:rPr>
          <w:i/>
        </w:rPr>
        <w:t>š-šu</w:t>
      </w:r>
      <w:r>
        <w:t xml:space="preserve"> </w:t>
      </w:r>
      <w:r>
        <w:rPr>
          <w:i/>
        </w:rPr>
        <w:t>...</w:t>
      </w:r>
      <w:r>
        <w:t xml:space="preserve"> ]</w:t>
      </w:r>
      <w:r>
        <w:br/>
        <w:t>[</w:t>
      </w:r>
      <w:r>
        <w:rPr>
          <w:i/>
        </w:rPr>
        <w:t>ḫal-k</w:t>
      </w:r>
      <w:r>
        <w:t>]</w:t>
      </w:r>
      <w:r>
        <w:rPr>
          <w:i/>
        </w:rPr>
        <w:t>i-in</w:t>
      </w:r>
      <w:r>
        <w:t xml:space="preserve"> d</w:t>
      </w:r>
      <w:r>
        <w:rPr>
          <w:i/>
        </w:rPr>
        <w:t>im-mar-ni-</w:t>
      </w:r>
      <w:r>
        <w:t>⌈</w:t>
      </w:r>
      <w:r>
        <w:rPr>
          <w:i/>
        </w:rPr>
        <w:t>in</w:t>
      </w:r>
      <w:r>
        <w:t xml:space="preserve">⌉ </w:t>
      </w:r>
      <w:r>
        <w:rPr>
          <w:i/>
        </w:rPr>
        <w:t>šal-ḫa-an-ti-i</w:t>
      </w:r>
      <w:r>
        <w:t>[</w:t>
      </w:r>
      <w:r>
        <w:rPr>
          <w:i/>
        </w:rPr>
        <w:t>n</w:t>
      </w:r>
      <w:r>
        <w:t xml:space="preserve"> </w:t>
      </w:r>
      <w:r>
        <w:rPr>
          <w:i/>
        </w:rPr>
        <w:t>ma-an-ni-i</w:t>
      </w:r>
      <w:r>
        <w:t>]</w:t>
      </w:r>
      <w:r>
        <w:rPr>
          <w:i/>
        </w:rPr>
        <w:t>t-</w:t>
      </w:r>
      <w:r>
        <w:t>⌈</w:t>
      </w:r>
      <w:r>
        <w:rPr>
          <w:i/>
        </w:rPr>
        <w:t>ti</w:t>
      </w:r>
      <w:r>
        <w:t>⌉</w:t>
      </w:r>
      <w:r>
        <w:rPr>
          <w:i/>
        </w:rPr>
        <w:t>-in</w:t>
      </w:r>
      <w:r>
        <w:t xml:space="preserve"> </w:t>
      </w:r>
      <w:r>
        <w:rPr>
          <w:i/>
        </w:rPr>
        <w:t>iš-pí-ya-tar-ra</w:t>
      </w:r>
      <w:r>
        <w:t xml:space="preserve"> </w:t>
      </w:r>
      <w:r>
        <w:rPr>
          <w:i/>
        </w:rPr>
        <w:t>pé-e-da-aš</w:t>
      </w:r>
      <w:r>
        <w:t xml:space="preserve"> </w:t>
      </w:r>
      <w:r>
        <w:rPr>
          <w:i/>
        </w:rPr>
        <w:t>¬¬¬</w:t>
      </w:r>
    </w:p>
    <w:p w14:paraId="6CBFE965" w14:textId="77777777" w:rsidR="004D3993" w:rsidRDefault="00A114E5">
      <w:pPr>
        <w:spacing w:after="120"/>
      </w:pPr>
      <w:r>
        <w:t>The great son [nengo] tt [prepared] a fe [st]</w:t>
      </w:r>
      <w:r>
        <w:br/>
        <w:t>[and] called the [tau] send gods (above).</w:t>
      </w:r>
      <w:r>
        <w:br/>
        <w:t>They ate,</w:t>
      </w:r>
      <w:r>
        <w:br/>
        <w:t>but they [silent] not [their hunger,]</w:t>
      </w:r>
      <w:r>
        <w:br/>
        <w:t>they drank</w:t>
      </w:r>
      <w:r>
        <w:br/>
        <w:t>But they do not stop their thirst.</w:t>
      </w:r>
      <w:r>
        <w:br/>
        <w:t>The [Vat] he [the weather god] speaks to the gods:</w:t>
      </w:r>
      <w:r>
        <w:br/>
        <w:t>"My son [is not there]!</w:t>
      </w:r>
      <w:r>
        <w:br/>
        <w:t>It [ore] he</w:t>
      </w:r>
      <w:r>
        <w:br/>
        <w:t>And he has everything with him [advanced]!</w:t>
      </w:r>
      <w:r>
        <w:br/>
        <w:t>[GELIE] DE, fertility, growth, thrive and saturation, he has continued! "</w:t>
      </w:r>
    </w:p>
    <w:p w14:paraId="1969ADBF" w14:textId="77777777" w:rsidR="004D3993" w:rsidRDefault="004D3993">
      <w:pPr>
        <w:spacing w:after="120"/>
      </w:pPr>
    </w:p>
    <w:p w14:paraId="063B3B27" w14:textId="77777777" w:rsidR="004D3993" w:rsidRDefault="00A114E5">
      <w:pPr>
        <w:spacing w:after="120"/>
      </w:pPr>
      <w:r>
        <w:t>dIM-naš=za šāet "The weather god got angry"</w:t>
      </w:r>
    </w:p>
    <w:p w14:paraId="2958F494" w14:textId="77777777" w:rsidR="004D3993" w:rsidRDefault="004D3993">
      <w:pPr>
        <w:spacing w:after="120"/>
      </w:pPr>
    </w:p>
    <w:p w14:paraId="54AB8816" w14:textId="77777777" w:rsidR="004D3993" w:rsidRDefault="00A114E5">
      <w:pPr>
        <w:spacing w:after="120"/>
      </w:pPr>
      <w:r>
        <w:t>325 - Der Mythos vom Verschwinden und der Wiederkehr des Wettergottes (mugawar)</w:t>
      </w:r>
    </w:p>
    <w:p w14:paraId="5390A848" w14:textId="77777777" w:rsidR="004D3993" w:rsidRDefault="00A114E5">
      <w:pPr>
        <w:spacing w:after="120"/>
      </w:pPr>
      <w:r>
        <w:t>KBo 26.124+ Vs. i 39</w:t>
      </w:r>
    </w:p>
    <w:p w14:paraId="6F94A865" w14:textId="77777777" w:rsidR="004D3993" w:rsidRDefault="00A114E5">
      <w:pPr>
        <w:spacing w:after="120"/>
      </w:pPr>
      <w:r>
        <w:t>d[I]M</w:t>
      </w:r>
      <w:r>
        <w:rPr>
          <w:i/>
        </w:rPr>
        <w:t>-na-aš</w:t>
      </w:r>
      <w:r>
        <w:t xml:space="preserve"> </w:t>
      </w:r>
      <w:r>
        <w:rPr>
          <w:i/>
        </w:rPr>
        <w:t>at-ta-aš</w:t>
      </w:r>
      <w:r>
        <w:t xml:space="preserve"> d</w:t>
      </w:r>
      <w:r>
        <w:rPr>
          <w:i/>
        </w:rPr>
        <w:t>gul-ša-aš</w:t>
      </w:r>
      <w:r>
        <w:t xml:space="preserve"> dNIN.TU </w:t>
      </w:r>
      <w:r>
        <w:rPr>
          <w:i/>
        </w:rPr>
        <w:t>kat-ta-an</w:t>
      </w:r>
      <w:r>
        <w:t xml:space="preserve"> </w:t>
      </w:r>
      <w:r>
        <w:rPr>
          <w:i/>
        </w:rPr>
        <w:t>pa-it</w:t>
      </w:r>
      <w:r>
        <w:br/>
      </w:r>
      <w:r>
        <w:rPr>
          <w:i/>
        </w:rPr>
        <w:t>UM-MA</w:t>
      </w:r>
      <w:r>
        <w:t xml:space="preserve"> d</w:t>
      </w:r>
      <w:r>
        <w:rPr>
          <w:i/>
        </w:rPr>
        <w:t>gul-ša-aš</w:t>
      </w:r>
      <w:r>
        <w:t xml:space="preserve"> dNIN.TU</w:t>
      </w:r>
      <w:r>
        <w:rPr>
          <w:i/>
        </w:rPr>
        <w:t>-aš</w:t>
      </w:r>
      <w:r>
        <w:br/>
        <w:t>dIM</w:t>
      </w:r>
      <w:r>
        <w:rPr>
          <w:i/>
        </w:rPr>
        <w:t>-na-aš</w:t>
      </w:r>
      <w:r>
        <w:t xml:space="preserve"> </w:t>
      </w:r>
      <w:r>
        <w:rPr>
          <w:i/>
        </w:rPr>
        <w:t>at-ta-aš</w:t>
      </w:r>
      <w:r>
        <w:br/>
      </w:r>
      <w:r>
        <w:rPr>
          <w:i/>
        </w:rPr>
        <w:lastRenderedPageBreak/>
        <w:t>ku-it-wa</w:t>
      </w:r>
      <w:r>
        <w:t xml:space="preserve"> </w:t>
      </w:r>
      <w:r>
        <w:rPr>
          <w:i/>
        </w:rPr>
        <w:t>ú</w:t>
      </w:r>
      <w:r>
        <w:t>!-w[</w:t>
      </w:r>
      <w:r>
        <w:rPr>
          <w:i/>
        </w:rPr>
        <w:t>a-aš</w:t>
      </w:r>
      <w:r>
        <w:t>]</w:t>
      </w:r>
      <w:r>
        <w:br/>
      </w:r>
      <w:r>
        <w:rPr>
          <w:i/>
        </w:rPr>
        <w:t>UM-MA</w:t>
      </w:r>
      <w:r>
        <w:t xml:space="preserve"> </w:t>
      </w:r>
      <w:r>
        <w:rPr>
          <w:i/>
        </w:rPr>
        <w:t>A-</w:t>
      </w:r>
      <w:r>
        <w:t>⌈</w:t>
      </w:r>
      <w:r>
        <w:rPr>
          <w:i/>
        </w:rPr>
        <w:t>BI</w:t>
      </w:r>
      <w:r>
        <w:t>⌉ dIM</w:t>
      </w:r>
      <w:r>
        <w:br/>
        <w:t>dIM</w:t>
      </w:r>
      <w:r>
        <w:rPr>
          <w:i/>
        </w:rPr>
        <w:t>-na-aš-za</w:t>
      </w:r>
      <w:r>
        <w:t xml:space="preserve"> </w:t>
      </w:r>
      <w:r>
        <w:rPr>
          <w:i/>
        </w:rPr>
        <w:t>ša-a-et</w:t>
      </w:r>
      <w:r>
        <w:br/>
      </w:r>
      <w:r>
        <w:rPr>
          <w:i/>
        </w:rPr>
        <w:t>nu-wa</w:t>
      </w:r>
      <w:r>
        <w:t xml:space="preserve"> </w:t>
      </w:r>
      <w:r>
        <w:rPr>
          <w:i/>
        </w:rPr>
        <w:t>ku-it-ta</w:t>
      </w:r>
      <w:r>
        <w:t xml:space="preserve"> </w:t>
      </w:r>
      <w:r>
        <w:rPr>
          <w:i/>
        </w:rPr>
        <w:t>ḫa-</w:t>
      </w:r>
      <w:r>
        <w:t>⌈</w:t>
      </w:r>
      <w:r>
        <w:rPr>
          <w:i/>
        </w:rPr>
        <w:t>a</w:t>
      </w:r>
      <w:r>
        <w:t>⌉</w:t>
      </w:r>
      <w:r>
        <w:rPr>
          <w:i/>
        </w:rPr>
        <w:t>-</w:t>
      </w:r>
      <w:r>
        <w:t>[</w:t>
      </w:r>
      <w:r>
        <w:rPr>
          <w:i/>
        </w:rPr>
        <w:t>az-ta</w:t>
      </w:r>
      <w:r>
        <w:t>]</w:t>
      </w:r>
      <w:r>
        <w:br/>
      </w:r>
      <w:r>
        <w:rPr>
          <w:i/>
        </w:rPr>
        <w:t>nu-wa</w:t>
      </w:r>
      <w:r>
        <w:t xml:space="preserve"> </w:t>
      </w:r>
      <w:r>
        <w:rPr>
          <w:i/>
        </w:rPr>
        <w:t>ut</w:t>
      </w:r>
      <w:r>
        <w:t>!</w:t>
      </w:r>
      <w:r>
        <w:rPr>
          <w:i/>
        </w:rPr>
        <w:t>-ne-e</w:t>
      </w:r>
      <w:r>
        <w:t xml:space="preserve"> </w:t>
      </w:r>
      <w:r>
        <w:rPr>
          <w:i/>
        </w:rPr>
        <w:t>ḫar-ak-ta</w:t>
      </w:r>
      <w:r>
        <w:br/>
      </w:r>
      <w:r>
        <w:rPr>
          <w:i/>
        </w:rPr>
        <w:t>at-ta-aš-mi-iš-ša-wa</w:t>
      </w:r>
      <w:r>
        <w:t xml:space="preserve"> </w:t>
      </w:r>
      <w:r>
        <w:rPr>
          <w:i/>
        </w:rPr>
        <w:t>tar-aš-ke-</w:t>
      </w:r>
      <w:r>
        <w:t>[</w:t>
      </w:r>
      <w:r>
        <w:rPr>
          <w:i/>
        </w:rPr>
        <w:t>ez-zi</w:t>
      </w:r>
      <w:r>
        <w:t>]</w:t>
      </w:r>
      <w:r>
        <w:br/>
      </w:r>
      <w:r>
        <w:rPr>
          <w:i/>
        </w:rPr>
        <w:t>tu-e-el-wa</w:t>
      </w:r>
      <w:r>
        <w:t xml:space="preserve"> </w:t>
      </w:r>
      <w:r>
        <w:rPr>
          <w:i/>
        </w:rPr>
        <w:t>wa-</w:t>
      </w:r>
      <w:r>
        <w:t>⌈</w:t>
      </w:r>
      <w:r>
        <w:rPr>
          <w:i/>
        </w:rPr>
        <w:t>aš</w:t>
      </w:r>
      <w:r>
        <w:t>⌉</w:t>
      </w:r>
      <w:r>
        <w:rPr>
          <w:i/>
        </w:rPr>
        <w:t>-t</w:t>
      </w:r>
      <w:r>
        <w:t>[</w:t>
      </w:r>
      <w:r>
        <w:rPr>
          <w:i/>
        </w:rPr>
        <w:t>a-i</w:t>
      </w:r>
      <w:r>
        <w:t>]</w:t>
      </w:r>
      <w:r>
        <w:rPr>
          <w:i/>
        </w:rPr>
        <w:t>š</w:t>
      </w:r>
      <w:r>
        <w:br/>
      </w:r>
      <w:r>
        <w:rPr>
          <w:i/>
        </w:rPr>
        <w:t>nu-wa</w:t>
      </w:r>
      <w:r>
        <w:t xml:space="preserve"> </w:t>
      </w:r>
      <w:r>
        <w:rPr>
          <w:i/>
        </w:rPr>
        <w:t>ut-tar</w:t>
      </w:r>
      <w:r>
        <w:t xml:space="preserve"> </w:t>
      </w:r>
      <w:r>
        <w:rPr>
          <w:i/>
        </w:rPr>
        <w:t>u-ur-ki-ya-mi</w:t>
      </w:r>
      <w:r>
        <w:br/>
      </w:r>
      <w:r>
        <w:rPr>
          <w:i/>
        </w:rPr>
        <w:t>nu-wa-ták-kán</w:t>
      </w:r>
      <w:r>
        <w:t xml:space="preserve"> </w:t>
      </w:r>
      <w:r>
        <w:rPr>
          <w:i/>
        </w:rPr>
        <w:t>ku-e-</w:t>
      </w:r>
      <w:r>
        <w:t>⌈</w:t>
      </w:r>
      <w:r>
        <w:rPr>
          <w:i/>
        </w:rPr>
        <w:t>mi</w:t>
      </w:r>
      <w:r>
        <w:t>⌉</w:t>
      </w:r>
      <w:r>
        <w:br/>
        <w:t>⌈</w:t>
      </w:r>
      <w:r>
        <w:rPr>
          <w:i/>
        </w:rPr>
        <w:t>ki</w:t>
      </w:r>
      <w:r>
        <w:t>⌉</w:t>
      </w:r>
      <w:r>
        <w:rPr>
          <w:i/>
        </w:rPr>
        <w:t>-nu-na-wa</w:t>
      </w:r>
      <w:r>
        <w:t xml:space="preserve"> </w:t>
      </w:r>
      <w:r>
        <w:rPr>
          <w:i/>
        </w:rPr>
        <w:t>ma-a-an</w:t>
      </w:r>
      <w:r>
        <w:t xml:space="preserve"> </w:t>
      </w:r>
      <w:r>
        <w:rPr>
          <w:i/>
        </w:rPr>
        <w:t>i-ya-mi</w:t>
      </w:r>
      <w:r>
        <w:br/>
      </w:r>
      <w:r>
        <w:rPr>
          <w:i/>
        </w:rPr>
        <w:t>k</w:t>
      </w:r>
      <w:r>
        <w:t>[</w:t>
      </w:r>
      <w:r>
        <w:rPr>
          <w:i/>
        </w:rPr>
        <w:t>u-it-wa</w:t>
      </w:r>
      <w:r>
        <w:t xml:space="preserve"> </w:t>
      </w:r>
      <w:r>
        <w:rPr>
          <w:i/>
        </w:rPr>
        <w:t>...</w:t>
      </w:r>
      <w:r>
        <w:t xml:space="preserve"> ] </w:t>
      </w:r>
      <w:r>
        <w:rPr>
          <w:i/>
        </w:rPr>
        <w:t>¬¬¬</w:t>
      </w:r>
      <w:r>
        <w:br/>
      </w:r>
      <w:r>
        <w:rPr>
          <w:i/>
        </w:rPr>
        <w:t>UM-MA</w:t>
      </w:r>
      <w:r>
        <w:t xml:space="preserve"> dNIN.TU</w:t>
      </w:r>
      <w:r>
        <w:br/>
      </w:r>
      <w:r>
        <w:rPr>
          <w:i/>
        </w:rPr>
        <w:t>le-e-wa-at-ta</w:t>
      </w:r>
      <w:r>
        <w:t xml:space="preserve"> </w:t>
      </w:r>
      <w:r>
        <w:rPr>
          <w:i/>
        </w:rPr>
        <w:t>na-a-ḫi</w:t>
      </w:r>
      <w:r>
        <w:br/>
      </w:r>
      <w:r>
        <w:rPr>
          <w:i/>
        </w:rPr>
        <w:t>tu-</w:t>
      </w:r>
      <w:r>
        <w:t>⌈</w:t>
      </w:r>
      <w:r>
        <w:rPr>
          <w:i/>
        </w:rPr>
        <w:t>e</w:t>
      </w:r>
      <w:r>
        <w:t>⌉</w:t>
      </w:r>
      <w:r>
        <w:rPr>
          <w:i/>
        </w:rPr>
        <w:t>-</w:t>
      </w:r>
      <w:r>
        <w:t>[</w:t>
      </w:r>
      <w:r>
        <w:rPr>
          <w:i/>
        </w:rPr>
        <w:t>el-ku</w:t>
      </w:r>
      <w:r>
        <w:t xml:space="preserve"> </w:t>
      </w:r>
      <w:r>
        <w:rPr>
          <w:i/>
        </w:rPr>
        <w:t>...</w:t>
      </w:r>
      <w:r>
        <w:t xml:space="preserve"> ]</w:t>
      </w:r>
      <w:r>
        <w:br/>
      </w:r>
      <w:r>
        <w:rPr>
          <w:i/>
        </w:rPr>
        <w:t>ú-ga-at</w:t>
      </w:r>
      <w:r>
        <w:t xml:space="preserve"> SIG5</w:t>
      </w:r>
      <w:r>
        <w:rPr>
          <w:i/>
        </w:rPr>
        <w:t>-zi-ya-mi</w:t>
      </w:r>
      <w:r>
        <w:br/>
      </w:r>
      <w:r>
        <w:rPr>
          <w:i/>
        </w:rPr>
        <w:t>Ú-UL-ak-ku</w:t>
      </w:r>
      <w:r>
        <w:t xml:space="preserve"> </w:t>
      </w:r>
      <w:r>
        <w:rPr>
          <w:i/>
        </w:rPr>
        <w:t>tu-</w:t>
      </w:r>
      <w:r>
        <w:t>[</w:t>
      </w:r>
      <w:r>
        <w:rPr>
          <w:i/>
        </w:rPr>
        <w:t>e-el</w:t>
      </w:r>
      <w:r>
        <w:t xml:space="preserve"> </w:t>
      </w:r>
      <w:r>
        <w:rPr>
          <w:i/>
        </w:rPr>
        <w:t>wa-aš-ta-iš</w:t>
      </w:r>
      <w:r>
        <w:t>]</w:t>
      </w:r>
      <w:r>
        <w:br/>
      </w:r>
      <w:r>
        <w:rPr>
          <w:i/>
        </w:rPr>
        <w:t>ú-ga-at</w:t>
      </w:r>
      <w:r>
        <w:t xml:space="preserve"> SIG5</w:t>
      </w:r>
      <w:r>
        <w:rPr>
          <w:i/>
        </w:rPr>
        <w:t>-zi-ya-mi</w:t>
      </w:r>
      <w:r>
        <w:br/>
        <w:t>⌈</w:t>
      </w:r>
      <w:r>
        <w:rPr>
          <w:i/>
        </w:rPr>
        <w:t>i</w:t>
      </w:r>
      <w:r>
        <w:t>⌉</w:t>
      </w:r>
      <w:r>
        <w:rPr>
          <w:i/>
        </w:rPr>
        <w:t>-it</w:t>
      </w:r>
      <w:r>
        <w:t xml:space="preserve"> d10</w:t>
      </w:r>
      <w:r>
        <w:rPr>
          <w:i/>
        </w:rPr>
        <w:t>-an</w:t>
      </w:r>
      <w:r>
        <w:t xml:space="preserve"> </w:t>
      </w:r>
      <w:r>
        <w:rPr>
          <w:i/>
        </w:rPr>
        <w:t>š</w:t>
      </w:r>
      <w:r>
        <w:t>[</w:t>
      </w:r>
      <w:r>
        <w:rPr>
          <w:i/>
        </w:rPr>
        <w:t>a-an-ḫa</w:t>
      </w:r>
      <w:r>
        <w:t>]</w:t>
      </w:r>
      <w:r>
        <w:br/>
      </w:r>
      <w:r>
        <w:rPr>
          <w:i/>
        </w:rPr>
        <w:t>ḫu-uḫ-ḫa-aš-ši-iš</w:t>
      </w:r>
      <w:r>
        <w:t xml:space="preserve"> </w:t>
      </w:r>
      <w:r>
        <w:rPr>
          <w:i/>
        </w:rPr>
        <w:t>na-a-ú-i</w:t>
      </w:r>
      <w:r>
        <w:t xml:space="preserve"> </w:t>
      </w:r>
      <w:r>
        <w:rPr>
          <w:i/>
        </w:rPr>
        <w:t>iš-ta-</w:t>
      </w:r>
      <w:r>
        <w:t>⌈</w:t>
      </w:r>
      <w:r>
        <w:rPr>
          <w:i/>
        </w:rPr>
        <w:t>ma</w:t>
      </w:r>
      <w:r>
        <w:t>⌉</w:t>
      </w:r>
      <w:r>
        <w:rPr>
          <w:i/>
        </w:rPr>
        <w:t>-</w:t>
      </w:r>
      <w:r>
        <w:t>[</w:t>
      </w:r>
      <w:r>
        <w:rPr>
          <w:i/>
        </w:rPr>
        <w:t>aš-zi</w:t>
      </w:r>
      <w:r>
        <w:t xml:space="preserve">] </w:t>
      </w:r>
      <w:r>
        <w:rPr>
          <w:i/>
        </w:rPr>
        <w:t>¬¬¬</w:t>
      </w:r>
      <w:r>
        <w:br/>
      </w:r>
      <w:r>
        <w:rPr>
          <w:i/>
        </w:rPr>
        <w:t>UM-MA</w:t>
      </w:r>
      <w:r>
        <w:t xml:space="preserve"> </w:t>
      </w:r>
      <w:r>
        <w:rPr>
          <w:i/>
        </w:rPr>
        <w:t>A-BI</w:t>
      </w:r>
      <w:r>
        <w:t xml:space="preserve"> dIM</w:t>
      </w:r>
      <w:r>
        <w:br/>
      </w:r>
      <w:r>
        <w:rPr>
          <w:i/>
        </w:rPr>
        <w:t>nu-wa-ra-an</w:t>
      </w:r>
      <w:r>
        <w:t xml:space="preserve"> </w:t>
      </w:r>
      <w:r>
        <w:rPr>
          <w:i/>
        </w:rPr>
        <w:t>k</w:t>
      </w:r>
      <w:r>
        <w:t>[</w:t>
      </w:r>
      <w:r>
        <w:rPr>
          <w:i/>
        </w:rPr>
        <w:t>u-wa-pí</w:t>
      </w:r>
      <w:r>
        <w:t xml:space="preserve"> </w:t>
      </w:r>
      <w:r>
        <w:rPr>
          <w:i/>
        </w:rPr>
        <w:t>...</w:t>
      </w:r>
      <w:r>
        <w:t xml:space="preserve"> ]</w:t>
      </w:r>
      <w:r>
        <w:br/>
      </w:r>
      <w:r>
        <w:rPr>
          <w:i/>
        </w:rPr>
        <w:t>UM-MA</w:t>
      </w:r>
      <w:r>
        <w:t xml:space="preserve"> DINGIR.MAḪ</w:t>
      </w:r>
      <w:r>
        <w:br/>
      </w:r>
      <w:r>
        <w:rPr>
          <w:i/>
        </w:rPr>
        <w:t>ú-uk-wa-ra-an-t</w:t>
      </w:r>
      <w:r>
        <w:t>[</w:t>
      </w:r>
      <w:r>
        <w:rPr>
          <w:i/>
        </w:rPr>
        <w:t>a</w:t>
      </w:r>
      <w:r>
        <w:t xml:space="preserve"> </w:t>
      </w:r>
      <w:r>
        <w:rPr>
          <w:i/>
        </w:rPr>
        <w:t>...</w:t>
      </w:r>
      <w:r>
        <w:t xml:space="preserve"> ]</w:t>
      </w:r>
      <w:r>
        <w:br/>
        <w:t xml:space="preserve">[ </w:t>
      </w:r>
      <w:r>
        <w:rPr>
          <w:i/>
        </w:rPr>
        <w:t>...</w:t>
      </w:r>
      <w:r>
        <w:t xml:space="preserve"> ] </w:t>
      </w:r>
      <w:r>
        <w:rPr>
          <w:i/>
        </w:rPr>
        <w:t>ú-wa-te</w:t>
      </w:r>
      <w:r>
        <w:br/>
      </w:r>
      <w:r>
        <w:rPr>
          <w:i/>
        </w:rPr>
        <w:t>nu-wa-ra-an</w:t>
      </w:r>
      <w:r>
        <w:t xml:space="preserve"> </w:t>
      </w:r>
      <w:r>
        <w:rPr>
          <w:i/>
        </w:rPr>
        <w:t>ú-ki-la</w:t>
      </w:r>
      <w:r>
        <w:t xml:space="preserve"> [ </w:t>
      </w:r>
      <w:r>
        <w:rPr>
          <w:i/>
        </w:rPr>
        <w:t>...</w:t>
      </w:r>
      <w:r>
        <w:t xml:space="preserve"> ]</w:t>
      </w:r>
      <w:r>
        <w:br/>
        <w:t>⌈</w:t>
      </w:r>
      <w:r>
        <w:rPr>
          <w:i/>
        </w:rPr>
        <w:t>a-pa-a</w:t>
      </w:r>
      <w:r>
        <w:t>⌉</w:t>
      </w:r>
      <w:r>
        <w:rPr>
          <w:i/>
        </w:rPr>
        <w:t>-aš</w:t>
      </w:r>
      <w:r>
        <w:t xml:space="preserve"> ⌈</w:t>
      </w:r>
      <w:r>
        <w:rPr>
          <w:i/>
        </w:rPr>
        <w:t>ša-an</w:t>
      </w:r>
      <w:r>
        <w:t>⌉</w:t>
      </w:r>
      <w:r>
        <w:rPr>
          <w:i/>
        </w:rPr>
        <w:t>-</w:t>
      </w:r>
      <w:r>
        <w:t>[</w:t>
      </w:r>
      <w:r>
        <w:rPr>
          <w:i/>
        </w:rPr>
        <w:t>aḫ-zi</w:t>
      </w:r>
      <w:r>
        <w:t xml:space="preserve">] </w:t>
      </w:r>
      <w:r>
        <w:rPr>
          <w:i/>
        </w:rPr>
        <w:t>¬¬¬</w:t>
      </w:r>
    </w:p>
    <w:p w14:paraId="350D2D84" w14:textId="77777777" w:rsidR="004D3993" w:rsidRDefault="00A114E5">
      <w:pPr>
        <w:spacing w:after="120"/>
      </w:pPr>
      <w:r>
        <w:t>The father of the weather god went down to the goddesses of fate (and) to ḫannaḫanna.</w:t>
      </w:r>
      <w:r>
        <w:br/>
        <w:t>As follows (asked him) the goddesses of fate (and) ḫannaḫanna:</w:t>
      </w:r>
      <w:r>
        <w:br/>
        <w:t>"Father of the weather god!</w:t>
      </w:r>
      <w:r>
        <w:br/>
        <w:t>Why did you come? "</w:t>
      </w:r>
      <w:r>
        <w:br/>
        <w:t>As follows (replied) the father of the weather god:</w:t>
      </w:r>
      <w:r>
        <w:br/>
        <w:t>“The weather god became angry</w:t>
      </w:r>
      <w:r>
        <w:br/>
        <w:t>And everything is dry</w:t>
      </w:r>
      <w:r>
        <w:br/>
        <w:t>And the country was based!</w:t>
      </w:r>
      <w:r>
        <w:br/>
        <w:t>But my father speaks:</w:t>
      </w:r>
      <w:r>
        <w:br/>
        <w:t>'(It is) your FR [Eve] L!</w:t>
      </w:r>
      <w:r>
        <w:br/>
        <w:t>I will pursue the matter</w:t>
      </w:r>
      <w:r>
        <w:br/>
        <w:t>and kill you! '</w:t>
      </w:r>
      <w:r>
        <w:br/>
        <w:t>But how should I act now?</w:t>
      </w:r>
      <w:r>
        <w:br/>
        <w:t>What happened?"</w:t>
      </w:r>
      <w:r>
        <w:br/>
      </w:r>
      <w:r>
        <w:lastRenderedPageBreak/>
        <w:t>As follows (said) the goddess ḫannaḫanna:</w:t>
      </w:r>
      <w:r>
        <w:br/>
        <w:t>"Don't be afraid!</w:t>
      </w:r>
      <w:r>
        <w:br/>
        <w:t>Either it is your freve [l],</w:t>
      </w:r>
      <w:r>
        <w:br/>
        <w:t>(then) I'll get it in order</w:t>
      </w:r>
      <w:r>
        <w:br/>
        <w:t>Or it is not your F [Revel],</w:t>
      </w:r>
      <w:r>
        <w:br/>
        <w:t>(then) I will (also) put it in order.</w:t>
      </w:r>
      <w:r>
        <w:br/>
        <w:t>Go (and) su [che] the weather god!</w:t>
      </w:r>
      <w:r>
        <w:br/>
        <w:t>His grandfather has not yet heard [t]! "</w:t>
      </w:r>
      <w:r>
        <w:br/>
        <w:t>As follows (replied) the father of the weather god:</w:t>
      </w:r>
      <w:r>
        <w:br/>
        <w:t>"Where should I go (and) him s [uchen]?"</w:t>
      </w:r>
      <w:r>
        <w:br/>
        <w:t>As follows (spoke) ḫannaḫanna:</w:t>
      </w:r>
      <w:r>
        <w:br/>
        <w:t>"I'll hand it over to you!</w:t>
      </w:r>
      <w:r>
        <w:br/>
        <w:t>Go and bring [the bee],</w:t>
      </w:r>
      <w:r>
        <w:br/>
        <w:t>I myself will [B] EVERYONE!</w:t>
      </w:r>
      <w:r>
        <w:br/>
        <w:t>She will (him) search! "</w:t>
      </w:r>
    </w:p>
    <w:p w14:paraId="5598007C" w14:textId="77777777" w:rsidR="004D3993" w:rsidRDefault="004D3993">
      <w:pPr>
        <w:spacing w:after="120"/>
      </w:pPr>
    </w:p>
    <w:p w14:paraId="43578597" w14:textId="77777777" w:rsidR="004D3993" w:rsidRDefault="00A114E5">
      <w:pPr>
        <w:spacing w:after="120"/>
      </w:pPr>
      <w:r>
        <w:t>karpišš=a kardimiyaz šāuwa[r QĀTAMMA kištaru] "[in the same way] (his) anger, (his) wrath (and his) resentment should also go out!"</w:t>
      </w:r>
    </w:p>
    <w:p w14:paraId="0FACC4F4" w14:textId="77777777" w:rsidR="004D3993" w:rsidRDefault="004D3993">
      <w:pPr>
        <w:spacing w:after="120"/>
      </w:pPr>
    </w:p>
    <w:p w14:paraId="720C88F9" w14:textId="77777777" w:rsidR="004D3993" w:rsidRDefault="00A114E5">
      <w:pPr>
        <w:spacing w:after="120"/>
      </w:pPr>
      <w:r>
        <w:t>325 - Der Mythos vom Verschwinden und der Wiederkehr des Wettergottes (mugawar)</w:t>
      </w:r>
    </w:p>
    <w:p w14:paraId="65EFAB78" w14:textId="77777777" w:rsidR="004D3993" w:rsidRDefault="00A114E5">
      <w:pPr>
        <w:spacing w:after="120"/>
      </w:pPr>
      <w:r>
        <w:t>KBo 26.124+ Rs. iii 12'</w:t>
      </w:r>
    </w:p>
    <w:p w14:paraId="369213E7" w14:textId="77777777" w:rsidR="004D3993" w:rsidRDefault="00A114E5">
      <w:pPr>
        <w:spacing w:after="120"/>
      </w:pPr>
      <w:r>
        <w:t>⌈d⌉IM</w:t>
      </w:r>
      <w:r>
        <w:rPr>
          <w:i/>
        </w:rPr>
        <w:t>-na-aš</w:t>
      </w:r>
      <w:r>
        <w:t xml:space="preserve"> </w:t>
      </w:r>
      <w:r>
        <w:rPr>
          <w:i/>
        </w:rPr>
        <w:t>kar-di-mi-ya-u-wa-a</w:t>
      </w:r>
      <w:r>
        <w:t>[</w:t>
      </w:r>
      <w:r>
        <w:rPr>
          <w:i/>
        </w:rPr>
        <w:t>z</w:t>
      </w:r>
      <w:r>
        <w:t xml:space="preserve"> </w:t>
      </w:r>
      <w:r>
        <w:rPr>
          <w:i/>
        </w:rPr>
        <w:t>...</w:t>
      </w:r>
      <w:r>
        <w:t xml:space="preserve"> ] ⌈</w:t>
      </w:r>
      <w:r>
        <w:rPr>
          <w:i/>
        </w:rPr>
        <w:t>ú</w:t>
      </w:r>
      <w:r>
        <w:t>⌉</w:t>
      </w:r>
      <w:r>
        <w:rPr>
          <w:i/>
        </w:rPr>
        <w:t>-e-šu-ri-ya-at-ta-ti</w:t>
      </w:r>
      <w:r>
        <w:br/>
      </w:r>
      <w:r>
        <w:rPr>
          <w:i/>
        </w:rPr>
        <w:t>nu</w:t>
      </w:r>
      <w:r>
        <w:t xml:space="preserve"> </w:t>
      </w:r>
      <w:r>
        <w:rPr>
          <w:i/>
        </w:rPr>
        <w:t>ku-u-uš</w:t>
      </w:r>
      <w:r>
        <w:t xml:space="preserve"> G[IŠ</w:t>
      </w:r>
      <w:r>
        <w:rPr>
          <w:i/>
        </w:rPr>
        <w:t>wa-ar-ša-mu-uš</w:t>
      </w:r>
      <w:r>
        <w:t xml:space="preserve"> </w:t>
      </w:r>
      <w:r>
        <w:rPr>
          <w:i/>
        </w:rPr>
        <w:t>...</w:t>
      </w:r>
      <w:r>
        <w:t xml:space="preserve"> ]</w:t>
      </w:r>
      <w:r>
        <w:br/>
        <w:t>⌈d⌉IM</w:t>
      </w:r>
      <w:r>
        <w:rPr>
          <w:i/>
        </w:rPr>
        <w:t>-na-ša</w:t>
      </w:r>
      <w:r>
        <w:t xml:space="preserve"> </w:t>
      </w:r>
      <w:r>
        <w:rPr>
          <w:i/>
        </w:rPr>
        <w:t>kar-pí-iš</w:t>
      </w:r>
      <w:r>
        <w:t xml:space="preserve"> </w:t>
      </w:r>
      <w:r>
        <w:rPr>
          <w:i/>
        </w:rPr>
        <w:t>kar-tim-mi-ya-z</w:t>
      </w:r>
      <w:r>
        <w:t>[</w:t>
      </w:r>
      <w:r>
        <w:rPr>
          <w:i/>
        </w:rPr>
        <w:t>a</w:t>
      </w:r>
      <w:r>
        <w:t xml:space="preserve"> </w:t>
      </w:r>
      <w:r>
        <w:rPr>
          <w:i/>
        </w:rPr>
        <w:t>...</w:t>
      </w:r>
      <w:r>
        <w:t xml:space="preserve"> ] [</w:t>
      </w:r>
      <w:r>
        <w:rPr>
          <w:i/>
        </w:rPr>
        <w:t>Q</w:t>
      </w:r>
      <w:r>
        <w:t>]</w:t>
      </w:r>
      <w:r>
        <w:rPr>
          <w:i/>
        </w:rPr>
        <w:t>A-TAM-MA</w:t>
      </w:r>
      <w:r>
        <w:t xml:space="preserve"> </w:t>
      </w:r>
      <w:r>
        <w:rPr>
          <w:i/>
        </w:rPr>
        <w:t>wa-ra-a-nu</w:t>
      </w:r>
      <w:r>
        <w:br/>
        <w:t>dIM</w:t>
      </w:r>
      <w:r>
        <w:rPr>
          <w:i/>
        </w:rPr>
        <w:t>-na-aš</w:t>
      </w:r>
      <w:r>
        <w:t xml:space="preserve"> </w:t>
      </w:r>
      <w:r>
        <w:rPr>
          <w:i/>
        </w:rPr>
        <w:t>kar-tim-mi-y</w:t>
      </w:r>
      <w:r>
        <w:t>[</w:t>
      </w:r>
      <w:r>
        <w:rPr>
          <w:i/>
        </w:rPr>
        <w:t>a-u-wa-an-za</w:t>
      </w:r>
      <w:r>
        <w:t xml:space="preserve"> ZI</w:t>
      </w:r>
      <w:r>
        <w:rPr>
          <w:i/>
        </w:rPr>
        <w:t>-ŠU</w:t>
      </w:r>
      <w:r>
        <w:t xml:space="preserve"> NÍ.TE</w:t>
      </w:r>
      <w:r>
        <w:rPr>
          <w:i/>
        </w:rPr>
        <w:t>-ŠU</w:t>
      </w:r>
      <w:r>
        <w:t>] [</w:t>
      </w:r>
      <w:r>
        <w:rPr>
          <w:i/>
        </w:rPr>
        <w:t>ú</w:t>
      </w:r>
      <w:r>
        <w:t>]</w:t>
      </w:r>
      <w:r>
        <w:rPr>
          <w:i/>
        </w:rPr>
        <w:t>-</w:t>
      </w:r>
      <w:r>
        <w:t>⌈</w:t>
      </w:r>
      <w:r>
        <w:rPr>
          <w:i/>
        </w:rPr>
        <w:t>ri</w:t>
      </w:r>
      <w:r>
        <w:t>⌉</w:t>
      </w:r>
      <w:r>
        <w:rPr>
          <w:i/>
        </w:rPr>
        <w:t>-wa-ra-an</w:t>
      </w:r>
      <w:r>
        <w:t xml:space="preserve"> </w:t>
      </w:r>
      <w:r>
        <w:rPr>
          <w:i/>
        </w:rPr>
        <w:t>pa-aḫ-ḫur</w:t>
      </w:r>
      <w:r>
        <w:br/>
      </w:r>
      <w:r>
        <w:rPr>
          <w:i/>
        </w:rPr>
        <w:t>nu</w:t>
      </w:r>
      <w:r>
        <w:t xml:space="preserve"> </w:t>
      </w:r>
      <w:r>
        <w:rPr>
          <w:i/>
        </w:rPr>
        <w:t>ki-i</w:t>
      </w:r>
      <w:r>
        <w:t xml:space="preserve"> </w:t>
      </w:r>
      <w:r>
        <w:rPr>
          <w:i/>
        </w:rPr>
        <w:t>pa-aḫ-ḫur</w:t>
      </w:r>
      <w:r>
        <w:t xml:space="preserve"> </w:t>
      </w:r>
      <w:r>
        <w:rPr>
          <w:i/>
        </w:rPr>
        <w:t>ma-aḫ-ḫ</w:t>
      </w:r>
      <w:r>
        <w:t>[</w:t>
      </w:r>
      <w:r>
        <w:rPr>
          <w:i/>
        </w:rPr>
        <w:t>a-an</w:t>
      </w:r>
      <w:r>
        <w:t xml:space="preserve"> </w:t>
      </w:r>
      <w:r>
        <w:rPr>
          <w:i/>
        </w:rPr>
        <w:t>...</w:t>
      </w:r>
      <w:r>
        <w:t xml:space="preserve"> ]</w:t>
      </w:r>
      <w:r>
        <w:br/>
        <w:t>[</w:t>
      </w:r>
      <w:r>
        <w:rPr>
          <w:i/>
        </w:rPr>
        <w:t>ka</w:t>
      </w:r>
      <w:r>
        <w:t>]</w:t>
      </w:r>
      <w:r>
        <w:rPr>
          <w:i/>
        </w:rPr>
        <w:t>r-pí-iš-ša</w:t>
      </w:r>
      <w:r>
        <w:t xml:space="preserve"> </w:t>
      </w:r>
      <w:r>
        <w:rPr>
          <w:i/>
        </w:rPr>
        <w:t>kar-di-mi-ya-az</w:t>
      </w:r>
      <w:r>
        <w:t xml:space="preserve"> </w:t>
      </w:r>
      <w:r>
        <w:rPr>
          <w:i/>
        </w:rPr>
        <w:t>ša-a-u-</w:t>
      </w:r>
      <w:r>
        <w:t>⌈</w:t>
      </w:r>
      <w:r>
        <w:rPr>
          <w:i/>
        </w:rPr>
        <w:t>wa</w:t>
      </w:r>
      <w:r>
        <w:t>⌉</w:t>
      </w:r>
      <w:r>
        <w:rPr>
          <w:i/>
        </w:rPr>
        <w:t>-a</w:t>
      </w:r>
      <w:r>
        <w:t>[</w:t>
      </w:r>
      <w:r>
        <w:rPr>
          <w:i/>
        </w:rPr>
        <w:t>r</w:t>
      </w:r>
      <w:r>
        <w:t xml:space="preserve"> </w:t>
      </w:r>
      <w:r>
        <w:rPr>
          <w:i/>
        </w:rPr>
        <w:t>...</w:t>
      </w:r>
      <w:r>
        <w:t xml:space="preserve"> ] </w:t>
      </w:r>
      <w:r>
        <w:rPr>
          <w:i/>
        </w:rPr>
        <w:t>¬¬¬</w:t>
      </w:r>
    </w:p>
    <w:p w14:paraId="1D1261AF" w14:textId="77777777" w:rsidR="004D3993" w:rsidRDefault="00A114E5">
      <w:pPr>
        <w:spacing w:after="120"/>
      </w:pPr>
      <w:r>
        <w:t>“The weather god angry [e soul (and) body] suffocated [in the firewood].</w:t>
      </w:r>
      <w:r>
        <w:br/>
        <w:t>And [as she] burned this [fire] h [olz],</w:t>
      </w:r>
      <w:r>
        <w:br/>
        <w:t>but the weather god is supposed to burn, zor [n, frevel (and) resentment] nso.</w:t>
      </w:r>
      <w:r>
        <w:br/>
        <w:t>Of the weather god anger [ige soul (and) body] (are) [b] running fire.</w:t>
      </w:r>
      <w:r>
        <w:br/>
        <w:t>And what this fire [exposes],</w:t>
      </w:r>
      <w:r>
        <w:br/>
        <w:t>[Likewise] also (his) anger, (his) anger (and his) grol [L expire]! "</w:t>
      </w:r>
    </w:p>
    <w:p w14:paraId="653A251A" w14:textId="77777777" w:rsidR="004D3993" w:rsidRDefault="004D3993">
      <w:pPr>
        <w:spacing w:after="120"/>
      </w:pPr>
    </w:p>
    <w:p w14:paraId="02AE4EEF" w14:textId="77777777" w:rsidR="004D3993" w:rsidRDefault="00A114E5">
      <w:pPr>
        <w:spacing w:after="120"/>
      </w:pPr>
      <w:r>
        <w:t>[dIM-naš=a karpiš kardi]miyaz šāuwar EGIR-pa QĀTAMM[A lē wezzi] "in the same way, the weather god's anger, wrath (and) resentment [should not] come back!"</w:t>
      </w:r>
    </w:p>
    <w:p w14:paraId="7416DD4B" w14:textId="77777777" w:rsidR="004D3993" w:rsidRDefault="004D3993">
      <w:pPr>
        <w:spacing w:after="120"/>
      </w:pPr>
    </w:p>
    <w:p w14:paraId="2C34887A" w14:textId="77777777" w:rsidR="004D3993" w:rsidRDefault="00A114E5">
      <w:pPr>
        <w:spacing w:after="120"/>
      </w:pPr>
      <w:r>
        <w:lastRenderedPageBreak/>
        <w:t>325 - Der Mythos vom Verschwinden und der Wiederkehr des Wettergottes (mugawar)</w:t>
      </w:r>
    </w:p>
    <w:p w14:paraId="76646F08" w14:textId="77777777" w:rsidR="004D3993" w:rsidRDefault="00A114E5">
      <w:pPr>
        <w:spacing w:after="120"/>
      </w:pPr>
      <w:r>
        <w:t>KBo 26.124+ Rs. iii 14'-15'</w:t>
      </w:r>
    </w:p>
    <w:p w14:paraId="06048763" w14:textId="77777777" w:rsidR="004D3993" w:rsidRDefault="00A114E5">
      <w:pPr>
        <w:spacing w:after="120"/>
      </w:pPr>
      <w:r>
        <w:t>[dI]M</w:t>
      </w:r>
      <w:r>
        <w:rPr>
          <w:i/>
        </w:rPr>
        <w:t>-ta</w:t>
      </w:r>
      <w:r>
        <w:br/>
      </w:r>
      <w:r>
        <w:rPr>
          <w:i/>
        </w:rPr>
        <w:t>kar-pí-in</w:t>
      </w:r>
      <w:r>
        <w:t xml:space="preserve"> </w:t>
      </w:r>
      <w:r>
        <w:rPr>
          <w:i/>
        </w:rPr>
        <w:t>tar-na</w:t>
      </w:r>
      <w:r>
        <w:br/>
      </w:r>
      <w:r>
        <w:rPr>
          <w:i/>
        </w:rPr>
        <w:t>kar-</w:t>
      </w:r>
      <w:r>
        <w:t>⌈</w:t>
      </w:r>
      <w:r>
        <w:rPr>
          <w:i/>
        </w:rPr>
        <w:t>tim</w:t>
      </w:r>
      <w:r>
        <w:t>⌉</w:t>
      </w:r>
      <w:r>
        <w:rPr>
          <w:i/>
        </w:rPr>
        <w:t>-</w:t>
      </w:r>
      <w:r>
        <w:t>[</w:t>
      </w:r>
      <w:r>
        <w:rPr>
          <w:i/>
        </w:rPr>
        <w:t>mi-ya-at-ta-an</w:t>
      </w:r>
      <w:r>
        <w:t xml:space="preserve"> </w:t>
      </w:r>
      <w:r>
        <w:rPr>
          <w:i/>
        </w:rPr>
        <w:t>...</w:t>
      </w:r>
      <w:r>
        <w:t xml:space="preserve"> ]</w:t>
      </w:r>
      <w:r>
        <w:br/>
        <w:t xml:space="preserve">[ </w:t>
      </w:r>
      <w:r>
        <w:rPr>
          <w:i/>
        </w:rPr>
        <w:t>...</w:t>
      </w:r>
      <w:r>
        <w:t xml:space="preserve"> ]</w:t>
      </w:r>
      <w:r>
        <w:br/>
        <w:t>[</w:t>
      </w:r>
      <w:r>
        <w:rPr>
          <w:i/>
        </w:rPr>
        <w:t>_</w:t>
      </w:r>
      <w:r>
        <w:t xml:space="preserve"> GIM</w:t>
      </w:r>
      <w:r>
        <w:rPr>
          <w:i/>
        </w:rPr>
        <w:t>-a</w:t>
      </w:r>
      <w:r>
        <w:t>]</w:t>
      </w:r>
      <w:r>
        <w:rPr>
          <w:i/>
        </w:rPr>
        <w:t>n</w:t>
      </w:r>
      <w:r>
        <w:t xml:space="preserve"> GIŠŠEN</w:t>
      </w:r>
      <w:r>
        <w:rPr>
          <w:i/>
        </w:rPr>
        <w:t>-aš</w:t>
      </w:r>
      <w:r>
        <w:t xml:space="preserve"> EGIR</w:t>
      </w:r>
      <w:r>
        <w:rPr>
          <w:i/>
        </w:rPr>
        <w:t>-pa</w:t>
      </w:r>
      <w:r>
        <w:t xml:space="preserve"> ⌈</w:t>
      </w:r>
      <w:r>
        <w:rPr>
          <w:i/>
        </w:rPr>
        <w:t>pár-za</w:t>
      </w:r>
      <w:r>
        <w:t xml:space="preserve"> </w:t>
      </w:r>
      <w:r>
        <w:rPr>
          <w:i/>
        </w:rPr>
        <w:t>Ú-UL</w:t>
      </w:r>
      <w:r>
        <w:t xml:space="preserve"> </w:t>
      </w:r>
      <w:r>
        <w:rPr>
          <w:i/>
        </w:rPr>
        <w:t>ar-ši-ez-zi</w:t>
      </w:r>
      <w:r>
        <w:t>⌉</w:t>
      </w:r>
      <w:r>
        <w:br/>
        <w:t xml:space="preserve">[ </w:t>
      </w:r>
      <w:r>
        <w:rPr>
          <w:i/>
        </w:rPr>
        <w:t>...</w:t>
      </w:r>
      <w:r>
        <w:t xml:space="preserve"> ] [</w:t>
      </w:r>
      <w:r>
        <w:rPr>
          <w:i/>
        </w:rPr>
        <w:t>kar-di</w:t>
      </w:r>
      <w:r>
        <w:t>]</w:t>
      </w:r>
      <w:r>
        <w:rPr>
          <w:i/>
        </w:rPr>
        <w:t>-</w:t>
      </w:r>
      <w:r>
        <w:t>⌈</w:t>
      </w:r>
      <w:r>
        <w:rPr>
          <w:i/>
        </w:rPr>
        <w:t>mi-ya-az</w:t>
      </w:r>
      <w:r>
        <w:t xml:space="preserve"> </w:t>
      </w:r>
      <w:r>
        <w:rPr>
          <w:i/>
        </w:rPr>
        <w:t>ša-a</w:t>
      </w:r>
      <w:r>
        <w:t>⌉</w:t>
      </w:r>
      <w:r>
        <w:rPr>
          <w:i/>
        </w:rPr>
        <w:t>-u-wa-ar</w:t>
      </w:r>
      <w:r>
        <w:t xml:space="preserve"> EGIR</w:t>
      </w:r>
      <w:r>
        <w:rPr>
          <w:i/>
        </w:rPr>
        <w:t>-pa</w:t>
      </w:r>
      <w:r>
        <w:t xml:space="preserve"> QA-TAM-M[A </w:t>
      </w:r>
      <w:r>
        <w:rPr>
          <w:i/>
        </w:rPr>
        <w:t>...</w:t>
      </w:r>
      <w:r>
        <w:t xml:space="preserve"> ] </w:t>
      </w:r>
      <w:r>
        <w:rPr>
          <w:i/>
        </w:rPr>
        <w:t>¬¬¬</w:t>
      </w:r>
    </w:p>
    <w:p w14:paraId="76CA8FA4" w14:textId="77777777" w:rsidR="004D3993" w:rsidRDefault="00A114E5">
      <w:pPr>
        <w:spacing w:after="120"/>
      </w:pPr>
      <w:r>
        <w:t>"Weather god!</w:t>
      </w:r>
      <w:r>
        <w:br/>
        <w:t>Let go of the anger!</w:t>
      </w:r>
      <w:r>
        <w:br/>
        <w:t>[Let's go] the Zor [n!]</w:t>
      </w:r>
      <w:r>
        <w:br/>
        <w:t>Las the resentment [S]!</w:t>
      </w:r>
      <w:r>
        <w:br/>
        <w:t>[Wi] e (the water) of the pipe does not flow backwards,</w:t>
      </w:r>
      <w:r>
        <w:br/>
        <w:t>But [o should the weather god anger, however, zo] rn (and) resentment [not] back [come]! "</w:t>
      </w:r>
    </w:p>
    <w:p w14:paraId="53F58D00" w14:textId="77777777" w:rsidR="004D3993" w:rsidRDefault="004D3993">
      <w:pPr>
        <w:spacing w:after="120"/>
      </w:pPr>
    </w:p>
    <w:p w14:paraId="0E2F0DBF" w14:textId="77777777" w:rsidR="004D3993" w:rsidRDefault="00A114E5">
      <w:pPr>
        <w:spacing w:after="120"/>
      </w:pPr>
      <w:r>
        <w:t>[šāuwar daḫḫun] [I took (his) grudge]</w:t>
      </w:r>
    </w:p>
    <w:p w14:paraId="3E2F1C92" w14:textId="77777777" w:rsidR="004D3993" w:rsidRDefault="004D3993">
      <w:pPr>
        <w:spacing w:after="120"/>
      </w:pPr>
    </w:p>
    <w:p w14:paraId="3067F21E" w14:textId="77777777" w:rsidR="004D3993" w:rsidRDefault="00A114E5">
      <w:pPr>
        <w:spacing w:after="120"/>
      </w:pPr>
      <w:r>
        <w:t>325 - Der Mythos vom Verschwinden und der Wiederkehr des Wettergottes (mugawar)</w:t>
      </w:r>
    </w:p>
    <w:p w14:paraId="1EC04403" w14:textId="77777777" w:rsidR="004D3993" w:rsidRDefault="00A114E5">
      <w:pPr>
        <w:spacing w:after="120"/>
      </w:pPr>
      <w:r>
        <w:t>KBo 26.124+ Rs. iii 6'</w:t>
      </w:r>
    </w:p>
    <w:p w14:paraId="50FDFC22" w14:textId="77777777" w:rsidR="004D3993" w:rsidRDefault="00A114E5">
      <w:pPr>
        <w:spacing w:after="120"/>
      </w:pPr>
      <w:r>
        <w:rPr>
          <w:i/>
        </w:rPr>
        <w:t>nu</w:t>
      </w:r>
      <w:r>
        <w:t xml:space="preserve"> dIM</w:t>
      </w:r>
      <w:r>
        <w:rPr>
          <w:i/>
        </w:rPr>
        <w:t>-ni</w:t>
      </w:r>
      <w:r>
        <w:t xml:space="preserve"> </w:t>
      </w:r>
      <w:r>
        <w:rPr>
          <w:i/>
        </w:rPr>
        <w:t>š</w:t>
      </w:r>
      <w:r>
        <w:t>[</w:t>
      </w:r>
      <w:r>
        <w:rPr>
          <w:i/>
        </w:rPr>
        <w:t>e</w:t>
      </w:r>
      <w:r>
        <w:t>?</w:t>
      </w:r>
      <w:r>
        <w:rPr>
          <w:i/>
        </w:rPr>
        <w:t>-er</w:t>
      </w:r>
      <w:r>
        <w:t xml:space="preserve"> </w:t>
      </w:r>
      <w:r>
        <w:rPr>
          <w:i/>
        </w:rPr>
        <w:t>...</w:t>
      </w:r>
      <w:r>
        <w:t xml:space="preserve"> ]</w:t>
      </w:r>
      <w:r>
        <w:br/>
        <w:t>[</w:t>
      </w:r>
      <w:r>
        <w:rPr>
          <w:i/>
        </w:rPr>
        <w:t>du-wa-an-na</w:t>
      </w:r>
      <w:r>
        <w:t xml:space="preserve"> </w:t>
      </w:r>
      <w:r>
        <w:rPr>
          <w:i/>
        </w:rPr>
        <w:t>wa-ar-nu-nu-un</w:t>
      </w:r>
      <w:r>
        <w:t>]</w:t>
      </w:r>
      <w:r>
        <w:br/>
      </w:r>
      <w:r>
        <w:rPr>
          <w:i/>
        </w:rPr>
        <w:t>na-aš-ta</w:t>
      </w:r>
      <w:r>
        <w:t xml:space="preserve"> d10</w:t>
      </w:r>
      <w:r>
        <w:rPr>
          <w:i/>
        </w:rPr>
        <w:t>-ni</w:t>
      </w:r>
      <w:r>
        <w:t xml:space="preserve"> [ </w:t>
      </w:r>
      <w:r>
        <w:rPr>
          <w:i/>
        </w:rPr>
        <w:t>...</w:t>
      </w:r>
      <w:r>
        <w:t xml:space="preserve"> ]</w:t>
      </w:r>
      <w:r>
        <w:br/>
      </w:r>
      <w:r>
        <w:rPr>
          <w:i/>
        </w:rPr>
        <w:t>wa-aš-du-ul-še-et</w:t>
      </w:r>
      <w:r>
        <w:t xml:space="preserve"> </w:t>
      </w:r>
      <w:r>
        <w:rPr>
          <w:i/>
        </w:rPr>
        <w:t>da-a</w:t>
      </w:r>
      <w:r>
        <w:t>[</w:t>
      </w:r>
      <w:r>
        <w:rPr>
          <w:i/>
        </w:rPr>
        <w:t>ḫ-ḫu-un</w:t>
      </w:r>
      <w:r>
        <w:t>]</w:t>
      </w:r>
      <w:r>
        <w:br/>
        <w:t xml:space="preserve">[ </w:t>
      </w:r>
      <w:r>
        <w:rPr>
          <w:i/>
        </w:rPr>
        <w:t>...</w:t>
      </w:r>
      <w:r>
        <w:t xml:space="preserve"> ]</w:t>
      </w:r>
      <w:r>
        <w:br/>
        <w:t xml:space="preserve">[ </w:t>
      </w:r>
      <w:r>
        <w:rPr>
          <w:i/>
        </w:rPr>
        <w:t>...</w:t>
      </w:r>
      <w:r>
        <w:t xml:space="preserve"> ]</w:t>
      </w:r>
      <w:r>
        <w:br/>
      </w:r>
      <w:r>
        <w:rPr>
          <w:i/>
        </w:rPr>
        <w:t>wa-ar-ku-uš</w:t>
      </w:r>
      <w:r>
        <w:t xml:space="preserve">!-ša-an </w:t>
      </w:r>
      <w:r>
        <w:rPr>
          <w:i/>
        </w:rPr>
        <w:t>da-a</w:t>
      </w:r>
      <w:r>
        <w:t>[</w:t>
      </w:r>
      <w:r>
        <w:rPr>
          <w:i/>
        </w:rPr>
        <w:t>ḫ-ḫu-un</w:t>
      </w:r>
      <w:r>
        <w:t>]</w:t>
      </w:r>
      <w:r>
        <w:br/>
        <w:t xml:space="preserve">[ </w:t>
      </w:r>
      <w:r>
        <w:rPr>
          <w:i/>
        </w:rPr>
        <w:t>...</w:t>
      </w:r>
      <w:r>
        <w:t xml:space="preserve"> ] </w:t>
      </w:r>
      <w:r>
        <w:rPr>
          <w:i/>
        </w:rPr>
        <w:t>¬¬¬</w:t>
      </w:r>
    </w:p>
    <w:p w14:paraId="3ABE8469" w14:textId="77777777" w:rsidR="004D3993" w:rsidRDefault="00A114E5">
      <w:pPr>
        <w:spacing w:after="120"/>
      </w:pPr>
      <w:r>
        <w:t>"[I burned here] ü [ber] the weather god [completely gone]</w:t>
      </w:r>
      <w:r>
        <w:br/>
        <w:t>[And burned away there].</w:t>
      </w:r>
      <w:r>
        <w:br/>
        <w:t>[I took] the weather god [its evil from his body],</w:t>
      </w:r>
      <w:r>
        <w:br/>
        <w:t>I n [ahm] his frivel</w:t>
      </w:r>
      <w:r>
        <w:br/>
        <w:t>[I took his anger],</w:t>
      </w:r>
      <w:r>
        <w:br/>
        <w:t>[I took his wrath],</w:t>
      </w:r>
      <w:r>
        <w:br/>
        <w:t>[I] n [ahm] -,</w:t>
      </w:r>
      <w:r>
        <w:br/>
        <w:t>[I took (his) resentment]. "</w:t>
      </w:r>
    </w:p>
    <w:p w14:paraId="39EA84BD" w14:textId="77777777" w:rsidR="004D3993" w:rsidRDefault="004D3993">
      <w:pPr>
        <w:spacing w:after="120"/>
      </w:pPr>
    </w:p>
    <w:p w14:paraId="74F32345" w14:textId="77777777" w:rsidR="004D3993" w:rsidRDefault="00A114E5">
      <w:pPr>
        <w:spacing w:after="120"/>
      </w:pPr>
      <w:r>
        <w:t>dIM-naš=a karpiš kartimmiyaz[a wašdul šāuwar QĀ]TAMMA warānu "but the weather god's anger, wrath, iniquity (and) resentment should burn up in the same way"</w:t>
      </w:r>
    </w:p>
    <w:p w14:paraId="2E9CFB63" w14:textId="77777777" w:rsidR="004D3993" w:rsidRDefault="004D3993">
      <w:pPr>
        <w:spacing w:after="120"/>
      </w:pPr>
    </w:p>
    <w:p w14:paraId="5764DF67" w14:textId="77777777" w:rsidR="004D3993" w:rsidRDefault="00A114E5">
      <w:pPr>
        <w:spacing w:after="120"/>
      </w:pPr>
      <w:r>
        <w:t>325 - Der Mythos vom Verschwinden und der Wiederkehr des Wettergottes (mugawar)</w:t>
      </w:r>
    </w:p>
    <w:p w14:paraId="53DB5579" w14:textId="77777777" w:rsidR="004D3993" w:rsidRDefault="00A114E5">
      <w:pPr>
        <w:spacing w:after="120"/>
      </w:pPr>
      <w:r>
        <w:t>KBo 26.124+ Rs. iii 9'-10'</w:t>
      </w:r>
    </w:p>
    <w:p w14:paraId="206AE1BE" w14:textId="77777777" w:rsidR="004D3993" w:rsidRDefault="00A114E5">
      <w:pPr>
        <w:spacing w:after="120"/>
      </w:pPr>
      <w:r>
        <w:t>⌈d⌉IM</w:t>
      </w:r>
      <w:r>
        <w:rPr>
          <w:i/>
        </w:rPr>
        <w:t>-na-aš</w:t>
      </w:r>
      <w:r>
        <w:t xml:space="preserve"> </w:t>
      </w:r>
      <w:r>
        <w:rPr>
          <w:i/>
        </w:rPr>
        <w:t>kar-di-mi-ya-u-wa-a</w:t>
      </w:r>
      <w:r>
        <w:t>[</w:t>
      </w:r>
      <w:r>
        <w:rPr>
          <w:i/>
        </w:rPr>
        <w:t>z</w:t>
      </w:r>
      <w:r>
        <w:t xml:space="preserve"> </w:t>
      </w:r>
      <w:r>
        <w:rPr>
          <w:i/>
        </w:rPr>
        <w:t>...</w:t>
      </w:r>
      <w:r>
        <w:t xml:space="preserve"> ] ⌈</w:t>
      </w:r>
      <w:r>
        <w:rPr>
          <w:i/>
        </w:rPr>
        <w:t>ú</w:t>
      </w:r>
      <w:r>
        <w:t>⌉</w:t>
      </w:r>
      <w:r>
        <w:rPr>
          <w:i/>
        </w:rPr>
        <w:t>-e-šu-ri-ya-at-ta-ti</w:t>
      </w:r>
      <w:r>
        <w:br/>
      </w:r>
      <w:r>
        <w:rPr>
          <w:i/>
        </w:rPr>
        <w:t>nu</w:t>
      </w:r>
      <w:r>
        <w:t xml:space="preserve"> </w:t>
      </w:r>
      <w:r>
        <w:rPr>
          <w:i/>
        </w:rPr>
        <w:t>ku-u-uš</w:t>
      </w:r>
      <w:r>
        <w:t xml:space="preserve"> G[IŠ</w:t>
      </w:r>
      <w:r>
        <w:rPr>
          <w:i/>
        </w:rPr>
        <w:t>wa-ar-ša-mu-uš</w:t>
      </w:r>
      <w:r>
        <w:t xml:space="preserve"> </w:t>
      </w:r>
      <w:r>
        <w:rPr>
          <w:i/>
        </w:rPr>
        <w:t>...</w:t>
      </w:r>
      <w:r>
        <w:t xml:space="preserve"> ]</w:t>
      </w:r>
      <w:r>
        <w:br/>
        <w:t>⌈d⌉IM</w:t>
      </w:r>
      <w:r>
        <w:rPr>
          <w:i/>
        </w:rPr>
        <w:t>-na-ša</w:t>
      </w:r>
      <w:r>
        <w:t xml:space="preserve"> </w:t>
      </w:r>
      <w:r>
        <w:rPr>
          <w:i/>
        </w:rPr>
        <w:t>kar-pí-iš</w:t>
      </w:r>
      <w:r>
        <w:t xml:space="preserve"> </w:t>
      </w:r>
      <w:r>
        <w:rPr>
          <w:i/>
        </w:rPr>
        <w:t>kar-tim-mi-ya-z</w:t>
      </w:r>
      <w:r>
        <w:t>[</w:t>
      </w:r>
      <w:r>
        <w:rPr>
          <w:i/>
        </w:rPr>
        <w:t>a</w:t>
      </w:r>
      <w:r>
        <w:t xml:space="preserve"> </w:t>
      </w:r>
      <w:r>
        <w:rPr>
          <w:i/>
        </w:rPr>
        <w:t>...</w:t>
      </w:r>
      <w:r>
        <w:t xml:space="preserve"> ] [</w:t>
      </w:r>
      <w:r>
        <w:rPr>
          <w:i/>
        </w:rPr>
        <w:t>Q</w:t>
      </w:r>
      <w:r>
        <w:t>]</w:t>
      </w:r>
      <w:r>
        <w:rPr>
          <w:i/>
        </w:rPr>
        <w:t>A-TAM-MA</w:t>
      </w:r>
      <w:r>
        <w:t xml:space="preserve"> </w:t>
      </w:r>
      <w:r>
        <w:rPr>
          <w:i/>
        </w:rPr>
        <w:t>wa-ra-a-nu</w:t>
      </w:r>
      <w:r>
        <w:br/>
        <w:t>dIM</w:t>
      </w:r>
      <w:r>
        <w:rPr>
          <w:i/>
        </w:rPr>
        <w:t>-na-aš</w:t>
      </w:r>
      <w:r>
        <w:t xml:space="preserve"> </w:t>
      </w:r>
      <w:r>
        <w:rPr>
          <w:i/>
        </w:rPr>
        <w:t>kar-tim-mi-y</w:t>
      </w:r>
      <w:r>
        <w:t>[</w:t>
      </w:r>
      <w:r>
        <w:rPr>
          <w:i/>
        </w:rPr>
        <w:t>a-u-wa-an-za</w:t>
      </w:r>
      <w:r>
        <w:t xml:space="preserve"> ZI</w:t>
      </w:r>
      <w:r>
        <w:rPr>
          <w:i/>
        </w:rPr>
        <w:t>-ŠU</w:t>
      </w:r>
      <w:r>
        <w:t xml:space="preserve"> NÍ.TE</w:t>
      </w:r>
      <w:r>
        <w:rPr>
          <w:i/>
        </w:rPr>
        <w:t>-ŠU</w:t>
      </w:r>
      <w:r>
        <w:t>] [</w:t>
      </w:r>
      <w:r>
        <w:rPr>
          <w:i/>
        </w:rPr>
        <w:t>ú</w:t>
      </w:r>
      <w:r>
        <w:t>]</w:t>
      </w:r>
      <w:r>
        <w:rPr>
          <w:i/>
        </w:rPr>
        <w:t>-</w:t>
      </w:r>
      <w:r>
        <w:t>⌈</w:t>
      </w:r>
      <w:r>
        <w:rPr>
          <w:i/>
        </w:rPr>
        <w:t>ri</w:t>
      </w:r>
      <w:r>
        <w:t>⌉</w:t>
      </w:r>
      <w:r>
        <w:rPr>
          <w:i/>
        </w:rPr>
        <w:t>-wa-ra-an</w:t>
      </w:r>
      <w:r>
        <w:t xml:space="preserve"> </w:t>
      </w:r>
      <w:r>
        <w:rPr>
          <w:i/>
        </w:rPr>
        <w:t>pa-aḫ-ḫur</w:t>
      </w:r>
      <w:r>
        <w:br/>
      </w:r>
      <w:r>
        <w:rPr>
          <w:i/>
        </w:rPr>
        <w:t>nu</w:t>
      </w:r>
      <w:r>
        <w:t xml:space="preserve"> </w:t>
      </w:r>
      <w:r>
        <w:rPr>
          <w:i/>
        </w:rPr>
        <w:t>ki-i</w:t>
      </w:r>
      <w:r>
        <w:t xml:space="preserve"> </w:t>
      </w:r>
      <w:r>
        <w:rPr>
          <w:i/>
        </w:rPr>
        <w:t>pa-aḫ-ḫur</w:t>
      </w:r>
      <w:r>
        <w:t xml:space="preserve"> </w:t>
      </w:r>
      <w:r>
        <w:rPr>
          <w:i/>
        </w:rPr>
        <w:t>ma-aḫ-ḫ</w:t>
      </w:r>
      <w:r>
        <w:t>[</w:t>
      </w:r>
      <w:r>
        <w:rPr>
          <w:i/>
        </w:rPr>
        <w:t>a-an</w:t>
      </w:r>
      <w:r>
        <w:t xml:space="preserve"> </w:t>
      </w:r>
      <w:r>
        <w:rPr>
          <w:i/>
        </w:rPr>
        <w:t>...</w:t>
      </w:r>
      <w:r>
        <w:t xml:space="preserve"> ]</w:t>
      </w:r>
      <w:r>
        <w:br/>
        <w:t>[</w:t>
      </w:r>
      <w:r>
        <w:rPr>
          <w:i/>
        </w:rPr>
        <w:t>ka</w:t>
      </w:r>
      <w:r>
        <w:t>]</w:t>
      </w:r>
      <w:r>
        <w:rPr>
          <w:i/>
        </w:rPr>
        <w:t>r-pí-iš-ša</w:t>
      </w:r>
      <w:r>
        <w:t xml:space="preserve"> </w:t>
      </w:r>
      <w:r>
        <w:rPr>
          <w:i/>
        </w:rPr>
        <w:t>kar-di-mi-ya-az</w:t>
      </w:r>
      <w:r>
        <w:t xml:space="preserve"> </w:t>
      </w:r>
      <w:r>
        <w:rPr>
          <w:i/>
        </w:rPr>
        <w:t>ša-a-u-</w:t>
      </w:r>
      <w:r>
        <w:t>⌈</w:t>
      </w:r>
      <w:r>
        <w:rPr>
          <w:i/>
        </w:rPr>
        <w:t>wa</w:t>
      </w:r>
      <w:r>
        <w:t>⌉</w:t>
      </w:r>
      <w:r>
        <w:rPr>
          <w:i/>
        </w:rPr>
        <w:t>-a</w:t>
      </w:r>
      <w:r>
        <w:t>[</w:t>
      </w:r>
      <w:r>
        <w:rPr>
          <w:i/>
        </w:rPr>
        <w:t>r</w:t>
      </w:r>
      <w:r>
        <w:t xml:space="preserve"> </w:t>
      </w:r>
      <w:r>
        <w:rPr>
          <w:i/>
        </w:rPr>
        <w:t>...</w:t>
      </w:r>
      <w:r>
        <w:t xml:space="preserve"> ] </w:t>
      </w:r>
      <w:r>
        <w:rPr>
          <w:i/>
        </w:rPr>
        <w:t>¬¬¬</w:t>
      </w:r>
    </w:p>
    <w:p w14:paraId="3F63073F" w14:textId="77777777" w:rsidR="004D3993" w:rsidRDefault="00A114E5">
      <w:pPr>
        <w:spacing w:after="120"/>
      </w:pPr>
      <w:r>
        <w:t>“The weather god angry [e soul (and) body] suffocated [in the firewood].</w:t>
      </w:r>
      <w:r>
        <w:br/>
        <w:t>And [as she] burned this [fire] h [olz],</w:t>
      </w:r>
      <w:r>
        <w:br/>
        <w:t>but the weather god is supposed to burn, zor [n, frevel (and) resentment] nso.</w:t>
      </w:r>
      <w:r>
        <w:br/>
        <w:t>Of the weather god anger [ige soul (and) body] (are) [b] running fire.</w:t>
      </w:r>
      <w:r>
        <w:br/>
        <w:t>And what this fire [exposes],</w:t>
      </w:r>
      <w:r>
        <w:br/>
        <w:t>[Likewise] also (his) anger, (his) anger (and his) grol [L expire]! "</w:t>
      </w:r>
    </w:p>
    <w:p w14:paraId="5519D1D4" w14:textId="77777777" w:rsidR="004D3993" w:rsidRDefault="004D3993">
      <w:pPr>
        <w:spacing w:after="120"/>
      </w:pPr>
    </w:p>
    <w:p w14:paraId="5A9398F7" w14:textId="77777777" w:rsidR="004D3993" w:rsidRDefault="00A114E5">
      <w:pPr>
        <w:spacing w:after="120"/>
      </w:pPr>
      <w:r>
        <w:t>[šāuwar KI.MIN] "[the resentment as well"</w:t>
      </w:r>
    </w:p>
    <w:p w14:paraId="6B602B99" w14:textId="77777777" w:rsidR="004D3993" w:rsidRDefault="004D3993">
      <w:pPr>
        <w:spacing w:after="120"/>
      </w:pPr>
    </w:p>
    <w:p w14:paraId="63756DB0" w14:textId="77777777" w:rsidR="004D3993" w:rsidRDefault="00A114E5">
      <w:pPr>
        <w:spacing w:after="120"/>
      </w:pPr>
      <w:r>
        <w:t>325 - Der Mythos vom Verschwinden und der Wiederkehr des Wettergottes (mugawar)</w:t>
      </w:r>
    </w:p>
    <w:p w14:paraId="2AFDE25D" w14:textId="77777777" w:rsidR="004D3993" w:rsidRDefault="00A114E5">
      <w:pPr>
        <w:spacing w:after="120"/>
      </w:pPr>
      <w:r>
        <w:t>KBo 26.124+ Rs. iii 24'</w:t>
      </w:r>
    </w:p>
    <w:p w14:paraId="68E1D310" w14:textId="77777777" w:rsidR="004D3993" w:rsidRDefault="00A114E5">
      <w:pPr>
        <w:spacing w:after="120"/>
      </w:pPr>
      <w:r>
        <w:rPr>
          <w:i/>
        </w:rPr>
        <w:t>na-aš-ká</w:t>
      </w:r>
      <w:r>
        <w:t>[</w:t>
      </w:r>
      <w:r>
        <w:rPr>
          <w:i/>
        </w:rPr>
        <w:t>n</w:t>
      </w:r>
      <w:r>
        <w:t xml:space="preserve"> </w:t>
      </w:r>
      <w:r>
        <w:rPr>
          <w:i/>
        </w:rPr>
        <w:t>...</w:t>
      </w:r>
      <w:r>
        <w:t xml:space="preserve"> ]</w:t>
      </w:r>
      <w:r>
        <w:br/>
        <w:t xml:space="preserve">[ </w:t>
      </w:r>
      <w:r>
        <w:rPr>
          <w:i/>
        </w:rPr>
        <w:t>...</w:t>
      </w:r>
      <w:r>
        <w:t xml:space="preserve"> </w:t>
      </w:r>
      <w:r>
        <w:rPr>
          <w:i/>
        </w:rPr>
        <w:t>t</w:t>
      </w:r>
      <w:r>
        <w:t>]</w:t>
      </w:r>
      <w:r>
        <w:rPr>
          <w:i/>
        </w:rPr>
        <w:t>u-ug-ga-az-ši-it</w:t>
      </w:r>
      <w:r>
        <w:t xml:space="preserve"> ⌈</w:t>
      </w:r>
      <w:r>
        <w:rPr>
          <w:i/>
        </w:rPr>
        <w:t>da-aḫ-ḫu-un</w:t>
      </w:r>
      <w:r>
        <w:t>⌉</w:t>
      </w:r>
      <w:r>
        <w:br/>
        <w:t>⌈</w:t>
      </w:r>
      <w:r>
        <w:rPr>
          <w:i/>
        </w:rPr>
        <w:t>kar</w:t>
      </w:r>
      <w:r>
        <w:t>⌉</w:t>
      </w:r>
      <w:r>
        <w:rPr>
          <w:i/>
        </w:rPr>
        <w:t>-pí-iš-š</w:t>
      </w:r>
      <w:r>
        <w:t>[</w:t>
      </w:r>
      <w:r>
        <w:rPr>
          <w:i/>
        </w:rPr>
        <w:t>a-an</w:t>
      </w:r>
      <w:r>
        <w:t xml:space="preserve">] [ </w:t>
      </w:r>
      <w:r>
        <w:rPr>
          <w:i/>
        </w:rPr>
        <w:t>...</w:t>
      </w:r>
      <w:r>
        <w:t xml:space="preserve"> ]</w:t>
      </w:r>
      <w:r>
        <w:br/>
        <w:t>[</w:t>
      </w:r>
      <w:r>
        <w:rPr>
          <w:i/>
        </w:rPr>
        <w:t>kar-tim-mi-ya-at-ta</w:t>
      </w:r>
      <w:r>
        <w:t>]</w:t>
      </w:r>
      <w:r>
        <w:rPr>
          <w:i/>
        </w:rPr>
        <w:t>-an</w:t>
      </w:r>
      <w:r>
        <w:t xml:space="preserve"> </w:t>
      </w:r>
      <w:r>
        <w:rPr>
          <w:i/>
        </w:rPr>
        <w:t>da-aḫ-ḫu-un</w:t>
      </w:r>
      <w:r>
        <w:br/>
      </w:r>
      <w:r>
        <w:rPr>
          <w:i/>
        </w:rPr>
        <w:t>wa-aš-du-ul-še-et</w:t>
      </w:r>
      <w:r>
        <w:t xml:space="preserve"> </w:t>
      </w:r>
      <w:r>
        <w:rPr>
          <w:i/>
        </w:rPr>
        <w:t>da-a-aḫ-ḫu-un</w:t>
      </w:r>
      <w:r>
        <w:br/>
        <w:t xml:space="preserve">[ </w:t>
      </w:r>
      <w:r>
        <w:rPr>
          <w:i/>
        </w:rPr>
        <w:t>...</w:t>
      </w:r>
      <w:r>
        <w:t xml:space="preserve"> ]</w:t>
      </w:r>
      <w:r>
        <w:br/>
        <w:t>[</w:t>
      </w:r>
      <w:r>
        <w:rPr>
          <w:i/>
        </w:rPr>
        <w:t>i-da-l</w:t>
      </w:r>
      <w:r>
        <w:t>]</w:t>
      </w:r>
      <w:r>
        <w:rPr>
          <w:i/>
        </w:rPr>
        <w:t>u-un</w:t>
      </w:r>
      <w:r>
        <w:t xml:space="preserve"> EME</w:t>
      </w:r>
      <w:r>
        <w:rPr>
          <w:i/>
        </w:rPr>
        <w:t>-an</w:t>
      </w:r>
      <w:r>
        <w:t xml:space="preserve"> KI.MIN</w:t>
      </w:r>
      <w:r>
        <w:br/>
      </w:r>
      <w:r>
        <w:rPr>
          <w:i/>
        </w:rPr>
        <w:t>i-da-a-lu-un</w:t>
      </w:r>
      <w:r>
        <w:t xml:space="preserve"> </w:t>
      </w:r>
      <w:r>
        <w:rPr>
          <w:i/>
        </w:rPr>
        <w:t>pa-ta-al-ḫa-an</w:t>
      </w:r>
      <w:r>
        <w:t xml:space="preserve"> KI.⌈MIN⌉</w:t>
      </w:r>
      <w:r>
        <w:br/>
        <w:t xml:space="preserve">[ </w:t>
      </w:r>
      <w:r>
        <w:rPr>
          <w:i/>
        </w:rPr>
        <w:t>...</w:t>
      </w:r>
      <w:r>
        <w:t xml:space="preserve"> </w:t>
      </w:r>
      <w:r>
        <w:rPr>
          <w:i/>
        </w:rPr>
        <w:t>ḫa-a</w:t>
      </w:r>
      <w:r>
        <w:t>]</w:t>
      </w:r>
      <w:r>
        <w:rPr>
          <w:i/>
        </w:rPr>
        <w:t>ḫ-ḫi-ma-an</w:t>
      </w:r>
      <w:r>
        <w:t xml:space="preserve"> KI.MIN</w:t>
      </w:r>
      <w:r>
        <w:br/>
      </w:r>
      <w:r>
        <w:rPr>
          <w:i/>
        </w:rPr>
        <w:t>ḫa-me-eš-ḫa-an-da-aš</w:t>
      </w:r>
      <w:r>
        <w:t xml:space="preserve"> </w:t>
      </w:r>
      <w:r>
        <w:rPr>
          <w:i/>
        </w:rPr>
        <w:t>a-im-pa-an</w:t>
      </w:r>
      <w:r>
        <w:t xml:space="preserve"> KI.MIN</w:t>
      </w:r>
      <w:r>
        <w:br/>
        <w:t xml:space="preserve">[ </w:t>
      </w:r>
      <w:r>
        <w:rPr>
          <w:i/>
        </w:rPr>
        <w:t>...</w:t>
      </w:r>
      <w:r>
        <w:t xml:space="preserve"> </w:t>
      </w:r>
      <w:r>
        <w:rPr>
          <w:i/>
        </w:rPr>
        <w:t>a-im-pa-a</w:t>
      </w:r>
      <w:r>
        <w:t>]</w:t>
      </w:r>
      <w:r>
        <w:rPr>
          <w:i/>
        </w:rPr>
        <w:t>n</w:t>
      </w:r>
      <w:r>
        <w:t xml:space="preserve"> </w:t>
      </w:r>
      <w:r>
        <w:rPr>
          <w:i/>
        </w:rPr>
        <w:t>da-a-aḫ-ḫu-un</w:t>
      </w:r>
      <w:r>
        <w:t xml:space="preserve"> </w:t>
      </w:r>
      <w:r>
        <w:rPr>
          <w:i/>
        </w:rPr>
        <w:t>¬¬¬</w:t>
      </w:r>
    </w:p>
    <w:p w14:paraId="3A6AFF61" w14:textId="77777777" w:rsidR="004D3993" w:rsidRDefault="00A114E5">
      <w:pPr>
        <w:spacing w:after="120"/>
      </w:pPr>
      <w:r>
        <w:lastRenderedPageBreak/>
        <w:t>And he […]</w:t>
      </w:r>
      <w:r>
        <w:br/>
        <w:t>[... the evil ...] I took from his [K].</w:t>
      </w:r>
      <w:r>
        <w:br/>
        <w:t>se [ine] anger [I took,]</w:t>
      </w:r>
      <w:r>
        <w:br/>
        <w:t>[(his) zor] n I took</w:t>
      </w:r>
      <w:r>
        <w:br/>
        <w:t>I took his frivel</w:t>
      </w:r>
      <w:r>
        <w:br/>
        <w:t>[the resentment as well.]</w:t>
      </w:r>
      <w:r>
        <w:br/>
        <w:t>The [Bö] se tongue as well</w:t>
      </w:r>
      <w:r>
        <w:br/>
        <w:t>The evil sole of the foot as well as</w:t>
      </w:r>
      <w:r>
        <w:br/>
        <w:t>[…] The rigid as well</w:t>
      </w:r>
      <w:r>
        <w:br/>
        <w:t>Spring Last as well,</w:t>
      </w:r>
      <w:r>
        <w:br/>
        <w:t>I took the summer [Las] t.</w:t>
      </w:r>
    </w:p>
    <w:p w14:paraId="35D3FBAA" w14:textId="77777777" w:rsidR="004D3993" w:rsidRDefault="004D3993">
      <w:pPr>
        <w:spacing w:after="120"/>
      </w:pPr>
    </w:p>
    <w:p w14:paraId="206A70EA" w14:textId="77777777" w:rsidR="004D3993" w:rsidRDefault="00A114E5">
      <w:pPr>
        <w:spacing w:after="120"/>
      </w:pPr>
      <w:r>
        <w:t>[paiddu dIM-naš ka]rpiš kard[imiyaz wašdul šāwar] "“[The weather god's anger, wrath, iniquity] (and) [resentment shall go!"</w:t>
      </w:r>
    </w:p>
    <w:p w14:paraId="2E7A97C7" w14:textId="77777777" w:rsidR="004D3993" w:rsidRDefault="004D3993">
      <w:pPr>
        <w:spacing w:after="120"/>
      </w:pPr>
    </w:p>
    <w:p w14:paraId="301D6DCF" w14:textId="77777777" w:rsidR="004D3993" w:rsidRDefault="00A114E5">
      <w:pPr>
        <w:spacing w:after="120"/>
      </w:pPr>
      <w:r>
        <w:t>325 - Der Mythos vom Verschwinden und der Wiederkehr des Wettergottes (mugawar)</w:t>
      </w:r>
    </w:p>
    <w:p w14:paraId="740A60BC" w14:textId="77777777" w:rsidR="004D3993" w:rsidRDefault="00A114E5">
      <w:pPr>
        <w:spacing w:after="120"/>
      </w:pPr>
      <w:r>
        <w:t>KUB 36.71+ Rs. iv 4'-5'</w:t>
      </w:r>
    </w:p>
    <w:p w14:paraId="4D2DF186" w14:textId="77777777" w:rsidR="004D3993" w:rsidRDefault="00A114E5">
      <w:pPr>
        <w:spacing w:after="120"/>
      </w:pPr>
      <w:r>
        <w:t xml:space="preserve">[ </w:t>
      </w:r>
      <w:r>
        <w:rPr>
          <w:i/>
        </w:rPr>
        <w:t>...</w:t>
      </w:r>
      <w:r>
        <w:t xml:space="preserve"> </w:t>
      </w:r>
      <w:r>
        <w:rPr>
          <w:i/>
        </w:rPr>
        <w:t>ka</w:t>
      </w:r>
      <w:r>
        <w:t>]</w:t>
      </w:r>
      <w:r>
        <w:rPr>
          <w:i/>
        </w:rPr>
        <w:t>r-pí-iš</w:t>
      </w:r>
      <w:r>
        <w:t xml:space="preserve"> </w:t>
      </w:r>
      <w:r>
        <w:rPr>
          <w:i/>
        </w:rPr>
        <w:t>kar-d</w:t>
      </w:r>
      <w:r>
        <w:t>[</w:t>
      </w:r>
      <w:r>
        <w:rPr>
          <w:i/>
        </w:rPr>
        <w:t>i-mi-ya-az</w:t>
      </w:r>
      <w:r>
        <w:t xml:space="preserve"> </w:t>
      </w:r>
      <w:r>
        <w:rPr>
          <w:i/>
        </w:rPr>
        <w:t>...</w:t>
      </w:r>
      <w:r>
        <w:t xml:space="preserve"> ][ </w:t>
      </w:r>
      <w:r>
        <w:rPr>
          <w:i/>
        </w:rPr>
        <w:t>...</w:t>
      </w:r>
      <w:r>
        <w:t xml:space="preserve"> ]</w:t>
      </w:r>
      <w:r>
        <w:br/>
      </w:r>
      <w:r>
        <w:rPr>
          <w:i/>
        </w:rPr>
        <w:t>pár-n</w:t>
      </w:r>
      <w:r>
        <w:t>[</w:t>
      </w:r>
      <w:r>
        <w:rPr>
          <w:i/>
        </w:rPr>
        <w:t>a-an-za-at</w:t>
      </w:r>
      <w:r>
        <w:t xml:space="preserve"> </w:t>
      </w:r>
      <w:r>
        <w:rPr>
          <w:i/>
        </w:rPr>
        <w:t>...</w:t>
      </w:r>
      <w:r>
        <w:t xml:space="preserve"> ]</w:t>
      </w:r>
      <w:r>
        <w:br/>
        <w:t xml:space="preserve">[ </w:t>
      </w:r>
      <w:r>
        <w:rPr>
          <w:i/>
        </w:rPr>
        <w:t>...</w:t>
      </w:r>
      <w:r>
        <w:t xml:space="preserve"> ]</w:t>
      </w:r>
      <w:r>
        <w:br/>
      </w:r>
      <w:r>
        <w:rPr>
          <w:i/>
        </w:rPr>
        <w:t>lu-ut-ta-</w:t>
      </w:r>
      <w:r>
        <w:t>[</w:t>
      </w:r>
      <w:r>
        <w:rPr>
          <w:i/>
        </w:rPr>
        <w:t>an-za-at</w:t>
      </w:r>
      <w:r>
        <w:t xml:space="preserve"> </w:t>
      </w:r>
      <w:r>
        <w:rPr>
          <w:i/>
        </w:rPr>
        <w:t>...</w:t>
      </w:r>
      <w:r>
        <w:t xml:space="preserve"> ]</w:t>
      </w:r>
      <w:r>
        <w:br/>
        <w:t xml:space="preserve">[ </w:t>
      </w:r>
      <w:r>
        <w:rPr>
          <w:i/>
        </w:rPr>
        <w:t>...</w:t>
      </w:r>
      <w:r>
        <w:t xml:space="preserve"> ]</w:t>
      </w:r>
      <w:r>
        <w:br/>
        <w:t>KÁ</w:t>
      </w:r>
      <w:r>
        <w:rPr>
          <w:i/>
        </w:rPr>
        <w:t>-at</w:t>
      </w:r>
      <w:r>
        <w:t xml:space="preserve"> K[I?.MIN]</w:t>
      </w:r>
      <w:r>
        <w:br/>
        <w:t xml:space="preserve">[ </w:t>
      </w:r>
      <w:r>
        <w:rPr>
          <w:i/>
        </w:rPr>
        <w:t>...</w:t>
      </w:r>
      <w:r>
        <w:t xml:space="preserve"> ]</w:t>
      </w:r>
      <w:r>
        <w:br/>
        <w:t xml:space="preserve">[ </w:t>
      </w:r>
      <w:r>
        <w:rPr>
          <w:i/>
        </w:rPr>
        <w:t>...</w:t>
      </w:r>
      <w:r>
        <w:t xml:space="preserve"> ]</w:t>
      </w:r>
      <w:r>
        <w:br/>
        <w:t xml:space="preserve">[ </w:t>
      </w:r>
      <w:r>
        <w:rPr>
          <w:i/>
        </w:rPr>
        <w:t>...</w:t>
      </w:r>
      <w:r>
        <w:t xml:space="preserve"> ] GIŠKIRI6 ⌈GIŠ!?⌉T[IR</w:t>
      </w:r>
      <w:r>
        <w:rPr>
          <w:i/>
        </w:rPr>
        <w:t>-ni</w:t>
      </w:r>
      <w:r>
        <w:t xml:space="preserve"> </w:t>
      </w:r>
      <w:r>
        <w:rPr>
          <w:i/>
        </w:rPr>
        <w:t>...</w:t>
      </w:r>
      <w:r>
        <w:t xml:space="preserve"> ]</w:t>
      </w:r>
      <w:r>
        <w:br/>
        <w:t xml:space="preserve">[ </w:t>
      </w:r>
      <w:r>
        <w:rPr>
          <w:i/>
        </w:rPr>
        <w:t>...</w:t>
      </w:r>
      <w:r>
        <w:t xml:space="preserve"> ] </w:t>
      </w:r>
      <w:r>
        <w:rPr>
          <w:i/>
        </w:rPr>
        <w:t>¬¬¬</w:t>
      </w:r>
    </w:p>
    <w:p w14:paraId="76978ACD" w14:textId="77777777" w:rsidR="004D3993" w:rsidRDefault="00A114E5">
      <w:pPr>
        <w:spacing w:after="120"/>
      </w:pPr>
      <w:r>
        <w:t>"[The weather god w] ut, zo [rn, frivel] (and) [groller should go!]</w:t>
      </w:r>
      <w:r>
        <w:br/>
        <w:t>The HA [US] should let go of it!</w:t>
      </w:r>
      <w:r>
        <w:br/>
        <w:t>The Inn [ere] should let go of [you]!</w:t>
      </w:r>
      <w:r>
        <w:br/>
        <w:t>The fenst [he] should let you go, the S [Charnier]!</w:t>
      </w:r>
      <w:r>
        <w:br/>
        <w:t>The Inn [Ere H] of Soll [she] let go!</w:t>
      </w:r>
      <w:r>
        <w:br/>
        <w:t>The door (should) you [nauso] (let go)!</w:t>
      </w:r>
      <w:r>
        <w:br/>
        <w:t>[The gate building should let you go]!</w:t>
      </w:r>
      <w:r>
        <w:br/>
        <w:t>The king's path [should be released]!</w:t>
      </w:r>
      <w:r>
        <w:br/>
        <w:t>[On the FR] uchtrag [end of the field], in the garden (and) the forest [should not go]!</w:t>
      </w:r>
      <w:r>
        <w:br/>
        <w:t>[You should go the way of the sun goddess of the E] r [de!] "</w:t>
      </w:r>
    </w:p>
    <w:p w14:paraId="2EB4D49B" w14:textId="77777777" w:rsidR="004D3993" w:rsidRDefault="004D3993">
      <w:pPr>
        <w:spacing w:after="120"/>
      </w:pPr>
    </w:p>
    <w:p w14:paraId="6A4D1B24" w14:textId="77777777" w:rsidR="004D3993" w:rsidRDefault="00A114E5">
      <w:pPr>
        <w:spacing w:after="120"/>
      </w:pPr>
      <w:r>
        <w:t>šāwar tar[na] "Let go of the grudge!"</w:t>
      </w:r>
    </w:p>
    <w:p w14:paraId="2B17364E" w14:textId="77777777" w:rsidR="004D3993" w:rsidRDefault="004D3993">
      <w:pPr>
        <w:spacing w:after="120"/>
      </w:pPr>
    </w:p>
    <w:p w14:paraId="348B1C56" w14:textId="77777777" w:rsidR="004D3993" w:rsidRDefault="00A114E5">
      <w:pPr>
        <w:spacing w:after="120"/>
      </w:pPr>
      <w:r>
        <w:t>325 - Der Mythos vom Verschwinden und der Wiederkehr des Wettergottes (mugawar)</w:t>
      </w:r>
    </w:p>
    <w:p w14:paraId="57CAEC74" w14:textId="77777777" w:rsidR="004D3993" w:rsidRDefault="00A114E5">
      <w:pPr>
        <w:spacing w:after="120"/>
      </w:pPr>
      <w:r>
        <w:t>KUB 36.71+ Rs. iii 4'</w:t>
      </w:r>
    </w:p>
    <w:p w14:paraId="1EDDF67C" w14:textId="77777777" w:rsidR="004D3993" w:rsidRDefault="00A114E5">
      <w:pPr>
        <w:spacing w:after="120"/>
      </w:pPr>
      <w:r>
        <w:t>[dI]M</w:t>
      </w:r>
      <w:r>
        <w:rPr>
          <w:i/>
        </w:rPr>
        <w:t>-ta</w:t>
      </w:r>
      <w:r>
        <w:br/>
      </w:r>
      <w:r>
        <w:rPr>
          <w:i/>
        </w:rPr>
        <w:t>kar-pí-in</w:t>
      </w:r>
      <w:r>
        <w:t xml:space="preserve"> </w:t>
      </w:r>
      <w:r>
        <w:rPr>
          <w:i/>
        </w:rPr>
        <w:t>tar-na</w:t>
      </w:r>
      <w:r>
        <w:br/>
      </w:r>
      <w:r>
        <w:rPr>
          <w:i/>
        </w:rPr>
        <w:t>kar-</w:t>
      </w:r>
      <w:r>
        <w:t>⌈</w:t>
      </w:r>
      <w:r>
        <w:rPr>
          <w:i/>
        </w:rPr>
        <w:t>tim</w:t>
      </w:r>
      <w:r>
        <w:t>⌉</w:t>
      </w:r>
      <w:r>
        <w:rPr>
          <w:i/>
        </w:rPr>
        <w:t>-</w:t>
      </w:r>
      <w:r>
        <w:t>[</w:t>
      </w:r>
      <w:r>
        <w:rPr>
          <w:i/>
        </w:rPr>
        <w:t>mi-ya-at-ta-an</w:t>
      </w:r>
      <w:r>
        <w:t xml:space="preserve"> </w:t>
      </w:r>
      <w:r>
        <w:rPr>
          <w:i/>
        </w:rPr>
        <w:t>...</w:t>
      </w:r>
      <w:r>
        <w:t xml:space="preserve"> ]</w:t>
      </w:r>
      <w:r>
        <w:br/>
        <w:t xml:space="preserve">[ </w:t>
      </w:r>
      <w:r>
        <w:rPr>
          <w:i/>
        </w:rPr>
        <w:t>...</w:t>
      </w:r>
      <w:r>
        <w:t xml:space="preserve"> ]</w:t>
      </w:r>
      <w:r>
        <w:br/>
        <w:t>[</w:t>
      </w:r>
      <w:r>
        <w:rPr>
          <w:i/>
        </w:rPr>
        <w:t>_</w:t>
      </w:r>
      <w:r>
        <w:t xml:space="preserve"> GIM</w:t>
      </w:r>
      <w:r>
        <w:rPr>
          <w:i/>
        </w:rPr>
        <w:t>-a</w:t>
      </w:r>
      <w:r>
        <w:t>]</w:t>
      </w:r>
      <w:r>
        <w:rPr>
          <w:i/>
        </w:rPr>
        <w:t>n</w:t>
      </w:r>
      <w:r>
        <w:t xml:space="preserve"> GIŠŠEN</w:t>
      </w:r>
      <w:r>
        <w:rPr>
          <w:i/>
        </w:rPr>
        <w:t>-aš</w:t>
      </w:r>
      <w:r>
        <w:t xml:space="preserve"> EGIR</w:t>
      </w:r>
      <w:r>
        <w:rPr>
          <w:i/>
        </w:rPr>
        <w:t>-pa</w:t>
      </w:r>
      <w:r>
        <w:t xml:space="preserve"> ⌈</w:t>
      </w:r>
      <w:r>
        <w:rPr>
          <w:i/>
        </w:rPr>
        <w:t>pár-za</w:t>
      </w:r>
      <w:r>
        <w:t xml:space="preserve"> </w:t>
      </w:r>
      <w:r>
        <w:rPr>
          <w:i/>
        </w:rPr>
        <w:t>Ú-UL</w:t>
      </w:r>
      <w:r>
        <w:t xml:space="preserve"> </w:t>
      </w:r>
      <w:r>
        <w:rPr>
          <w:i/>
        </w:rPr>
        <w:t>ar-ši-ez-zi</w:t>
      </w:r>
      <w:r>
        <w:t>⌉</w:t>
      </w:r>
      <w:r>
        <w:br/>
        <w:t xml:space="preserve">[ </w:t>
      </w:r>
      <w:r>
        <w:rPr>
          <w:i/>
        </w:rPr>
        <w:t>...</w:t>
      </w:r>
      <w:r>
        <w:t xml:space="preserve"> ] [</w:t>
      </w:r>
      <w:r>
        <w:rPr>
          <w:i/>
        </w:rPr>
        <w:t>kar-di</w:t>
      </w:r>
      <w:r>
        <w:t>]</w:t>
      </w:r>
      <w:r>
        <w:rPr>
          <w:i/>
        </w:rPr>
        <w:t>-</w:t>
      </w:r>
      <w:r>
        <w:t>⌈</w:t>
      </w:r>
      <w:r>
        <w:rPr>
          <w:i/>
        </w:rPr>
        <w:t>mi-ya-az</w:t>
      </w:r>
      <w:r>
        <w:t xml:space="preserve"> </w:t>
      </w:r>
      <w:r>
        <w:rPr>
          <w:i/>
        </w:rPr>
        <w:t>ša-a</w:t>
      </w:r>
      <w:r>
        <w:t>⌉</w:t>
      </w:r>
      <w:r>
        <w:rPr>
          <w:i/>
        </w:rPr>
        <w:t>-u-wa-ar</w:t>
      </w:r>
      <w:r>
        <w:t xml:space="preserve"> EGIR</w:t>
      </w:r>
      <w:r>
        <w:rPr>
          <w:i/>
        </w:rPr>
        <w:t>-pa</w:t>
      </w:r>
      <w:r>
        <w:t xml:space="preserve"> QA-TAM-M[A </w:t>
      </w:r>
      <w:r>
        <w:rPr>
          <w:i/>
        </w:rPr>
        <w:t>...</w:t>
      </w:r>
      <w:r>
        <w:t xml:space="preserve"> ] </w:t>
      </w:r>
      <w:r>
        <w:rPr>
          <w:i/>
        </w:rPr>
        <w:t>¬¬¬</w:t>
      </w:r>
    </w:p>
    <w:p w14:paraId="4445AC71" w14:textId="77777777" w:rsidR="004D3993" w:rsidRDefault="00A114E5">
      <w:pPr>
        <w:spacing w:after="120"/>
      </w:pPr>
      <w:r>
        <w:t>"Weather god!</w:t>
      </w:r>
      <w:r>
        <w:br/>
        <w:t>Let go of the anger!</w:t>
      </w:r>
      <w:r>
        <w:br/>
        <w:t>[Let's go] the Zor [n!]</w:t>
      </w:r>
      <w:r>
        <w:br/>
        <w:t>Las the resentment [S]!</w:t>
      </w:r>
      <w:r>
        <w:br/>
        <w:t>[Wi] e (the water) of the pipe does not flow backwards,</w:t>
      </w:r>
      <w:r>
        <w:br/>
        <w:t>But [o should the weather god anger, however, zo] rn (and) resentment [not] back [come]! "</w:t>
      </w:r>
    </w:p>
    <w:p w14:paraId="3FF54A23" w14:textId="77777777" w:rsidR="004D3993" w:rsidRDefault="004D3993">
      <w:pPr>
        <w:spacing w:after="120"/>
      </w:pPr>
    </w:p>
    <w:p w14:paraId="4029E773" w14:textId="77777777" w:rsidR="004D3993" w:rsidRDefault="00A114E5">
      <w:pPr>
        <w:spacing w:after="120"/>
      </w:pPr>
      <w:r>
        <w:t>[U ŠA dIM karp]in kartimmiya[tt]a[n] wašdu[l šāwar anda ēpdu] "[It should also include the wrath, wrath, iniquity (and) resentment of the weather god,]"</w:t>
      </w:r>
    </w:p>
    <w:p w14:paraId="22A0EC3D" w14:textId="77777777" w:rsidR="004D3993" w:rsidRDefault="004D3993">
      <w:pPr>
        <w:spacing w:after="120"/>
      </w:pPr>
    </w:p>
    <w:p w14:paraId="1293A240" w14:textId="77777777" w:rsidR="004D3993" w:rsidRDefault="00A114E5">
      <w:pPr>
        <w:spacing w:after="120"/>
      </w:pPr>
      <w:r>
        <w:t>325 - Der Mythos vom Verschwinden und der Wiederkehr des Wettergottes (mugawar)</w:t>
      </w:r>
    </w:p>
    <w:p w14:paraId="44C42CAB" w14:textId="77777777" w:rsidR="004D3993" w:rsidRDefault="00A114E5">
      <w:pPr>
        <w:spacing w:after="120"/>
      </w:pPr>
      <w:r>
        <w:t>KUB 36.71+ Rs. iv 14'-15'</w:t>
      </w:r>
    </w:p>
    <w:p w14:paraId="34F27789" w14:textId="77777777" w:rsidR="004D3993" w:rsidRDefault="00A114E5">
      <w:pPr>
        <w:spacing w:after="120"/>
      </w:pPr>
      <w:r>
        <w:rPr>
          <w:i/>
        </w:rPr>
        <w:t>ḫa-a-aš-ta</w:t>
      </w:r>
      <w:r>
        <w:t xml:space="preserve"> L[ÚNI.DUḪ </w:t>
      </w:r>
      <w:r>
        <w:rPr>
          <w:i/>
        </w:rPr>
        <w:t>...</w:t>
      </w:r>
      <w:r>
        <w:t xml:space="preserve"> ]</w:t>
      </w:r>
      <w:r>
        <w:br/>
        <w:t xml:space="preserve">[ </w:t>
      </w:r>
      <w:r>
        <w:rPr>
          <w:i/>
        </w:rPr>
        <w:t>...</w:t>
      </w:r>
      <w:r>
        <w:t xml:space="preserve"> ]</w:t>
      </w:r>
      <w:r>
        <w:br/>
      </w:r>
      <w:r>
        <w:rPr>
          <w:i/>
        </w:rPr>
        <w:t>kat-ta-an</w:t>
      </w:r>
      <w:r>
        <w:t xml:space="preserve"> </w:t>
      </w:r>
      <w:r>
        <w:rPr>
          <w:i/>
        </w:rPr>
        <w:t>da-</w:t>
      </w:r>
      <w:r>
        <w:t>⌈</w:t>
      </w:r>
      <w:r>
        <w:rPr>
          <w:i/>
        </w:rPr>
        <w:t>an-ku-wa</w:t>
      </w:r>
      <w:r>
        <w:t>⌉</w:t>
      </w:r>
      <w:r>
        <w:rPr>
          <w:i/>
        </w:rPr>
        <w:t>-</w:t>
      </w:r>
      <w:r>
        <w:t>[</w:t>
      </w:r>
      <w:r>
        <w:rPr>
          <w:i/>
        </w:rPr>
        <w:t>i</w:t>
      </w:r>
      <w:r>
        <w:t xml:space="preserve"> </w:t>
      </w:r>
      <w:r>
        <w:rPr>
          <w:i/>
        </w:rPr>
        <w:t>...</w:t>
      </w:r>
      <w:r>
        <w:t xml:space="preserve"> ]</w:t>
      </w:r>
      <w:r>
        <w:br/>
        <w:t xml:space="preserve">[ </w:t>
      </w:r>
      <w:r>
        <w:rPr>
          <w:i/>
        </w:rPr>
        <w:t>...</w:t>
      </w:r>
      <w:r>
        <w:t xml:space="preserve"> ] AN.BAR</w:t>
      </w:r>
      <w:r>
        <w:rPr>
          <w:i/>
        </w:rPr>
        <w:t>-aš</w:t>
      </w:r>
      <w:r>
        <w:br/>
      </w:r>
      <w:r>
        <w:rPr>
          <w:i/>
        </w:rPr>
        <w:t>za-ak-ki-iš-mi-i</w:t>
      </w:r>
      <w:r>
        <w:t>[</w:t>
      </w:r>
      <w:r>
        <w:rPr>
          <w:i/>
        </w:rPr>
        <w:t>š</w:t>
      </w:r>
      <w:r>
        <w:t xml:space="preserve"> </w:t>
      </w:r>
      <w:r>
        <w:rPr>
          <w:i/>
        </w:rPr>
        <w:t>...</w:t>
      </w:r>
      <w:r>
        <w:t xml:space="preserve"> ]</w:t>
      </w:r>
      <w:r>
        <w:br/>
        <w:t xml:space="preserve">[ </w:t>
      </w:r>
      <w:r>
        <w:rPr>
          <w:i/>
        </w:rPr>
        <w:t>...</w:t>
      </w:r>
      <w:r>
        <w:t xml:space="preserve"> ]</w:t>
      </w:r>
      <w:r>
        <w:br/>
        <w:t xml:space="preserve">[ </w:t>
      </w:r>
      <w:r>
        <w:rPr>
          <w:i/>
        </w:rPr>
        <w:t>...</w:t>
      </w:r>
      <w:r>
        <w:t xml:space="preserve"> ] </w:t>
      </w:r>
      <w:r>
        <w:rPr>
          <w:i/>
        </w:rPr>
        <w:t>ša-ra-a</w:t>
      </w:r>
      <w:r>
        <w:t xml:space="preserve"> </w:t>
      </w:r>
      <w:r>
        <w:rPr>
          <w:i/>
        </w:rPr>
        <w:t>Ú-UL</w:t>
      </w:r>
      <w:r>
        <w:t xml:space="preserve"> </w:t>
      </w:r>
      <w:r>
        <w:rPr>
          <w:i/>
        </w:rPr>
        <w:t>ú-e</w:t>
      </w:r>
      <w:r>
        <w:t>[</w:t>
      </w:r>
      <w:r>
        <w:rPr>
          <w:i/>
        </w:rPr>
        <w:t>z-zi</w:t>
      </w:r>
      <w:r>
        <w:t>]</w:t>
      </w:r>
      <w:r>
        <w:br/>
        <w:t xml:space="preserve">[ </w:t>
      </w:r>
      <w:r>
        <w:rPr>
          <w:i/>
        </w:rPr>
        <w:t>...</w:t>
      </w:r>
      <w:r>
        <w:t xml:space="preserve"> ]</w:t>
      </w:r>
      <w:r>
        <w:br/>
        <w:t xml:space="preserve">[ </w:t>
      </w:r>
      <w:r>
        <w:rPr>
          <w:i/>
        </w:rPr>
        <w:t>...</w:t>
      </w:r>
      <w:r>
        <w:t xml:space="preserve"> ] ⌈</w:t>
      </w:r>
      <w:r>
        <w:rPr>
          <w:i/>
        </w:rPr>
        <w:t>kar</w:t>
      </w:r>
      <w:r>
        <w:t>⌉</w:t>
      </w:r>
      <w:r>
        <w:rPr>
          <w:i/>
        </w:rPr>
        <w:t>-tim-mi-</w:t>
      </w:r>
      <w:r>
        <w:t>⌈</w:t>
      </w:r>
      <w:r>
        <w:rPr>
          <w:i/>
        </w:rPr>
        <w:t>ya</w:t>
      </w:r>
      <w:r>
        <w:t>⌉</w:t>
      </w:r>
      <w:r>
        <w:rPr>
          <w:i/>
        </w:rPr>
        <w:t>-</w:t>
      </w:r>
      <w:r>
        <w:t>[</w:t>
      </w:r>
      <w:r>
        <w:rPr>
          <w:i/>
        </w:rPr>
        <w:t>at-t</w:t>
      </w:r>
      <w:r>
        <w:t>]</w:t>
      </w:r>
      <w:r>
        <w:rPr>
          <w:i/>
        </w:rPr>
        <w:t>a-</w:t>
      </w:r>
      <w:r>
        <w:t>[</w:t>
      </w:r>
      <w:r>
        <w:rPr>
          <w:i/>
        </w:rPr>
        <w:t>an</w:t>
      </w:r>
      <w:r>
        <w:t xml:space="preserve"> </w:t>
      </w:r>
      <w:r>
        <w:rPr>
          <w:i/>
        </w:rPr>
        <w:t>...</w:t>
      </w:r>
      <w:r>
        <w:t xml:space="preserve"> ]</w:t>
      </w:r>
      <w:r>
        <w:br/>
        <w:t xml:space="preserve">[ </w:t>
      </w:r>
      <w:r>
        <w:rPr>
          <w:i/>
        </w:rPr>
        <w:t>...</w:t>
      </w:r>
      <w:r>
        <w:t xml:space="preserve"> ] </w:t>
      </w:r>
      <w:r>
        <w:rPr>
          <w:i/>
        </w:rPr>
        <w:t>¬¬¬</w:t>
      </w:r>
    </w:p>
    <w:p w14:paraId="54E08D52" w14:textId="77777777" w:rsidR="004D3993" w:rsidRDefault="00A114E5">
      <w:pPr>
        <w:spacing w:after="120"/>
      </w:pPr>
      <w:r>
        <w:lastRenderedPageBreak/>
        <w:t>The [gatekeeper] opened [the seven doors,]</w:t>
      </w:r>
      <w:r>
        <w:br/>
        <w:t>[He withdrew the seven bars.]</w:t>
      </w:r>
      <w:r>
        <w:br/>
        <w:t>Below [in] the dark [earth stand bronze kettle.]</w:t>
      </w:r>
      <w:r>
        <w:br/>
        <w:t>[Their] deck [el] (are) made of iron,</w:t>
      </w:r>
      <w:r>
        <w:br/>
        <w:t>Your [e] closures (are) [made of lead.]</w:t>
      </w:r>
      <w:r>
        <w:br/>
        <w:t>What goes in]</w:t>
      </w:r>
      <w:r>
        <w:br/>
        <w:t>ko [mmt] not [from it again];</w:t>
      </w:r>
      <w:r>
        <w:br/>
        <w:t>[it is based] on the basis.]</w:t>
      </w:r>
      <w:r>
        <w:br/>
        <w:t>[Also the weather god Wu] t, Zor [n], fre [vel (and) resentment is supposed to include,]</w:t>
      </w:r>
      <w:r>
        <w:br/>
        <w:t>[and] it shouldn't come back!</w:t>
      </w:r>
    </w:p>
    <w:p w14:paraId="459A78BA" w14:textId="77777777" w:rsidR="004D3993" w:rsidRDefault="004D3993">
      <w:pPr>
        <w:spacing w:after="120"/>
      </w:pPr>
    </w:p>
    <w:p w14:paraId="52164DAA" w14:textId="77777777" w:rsidR="004D3993" w:rsidRDefault="00A114E5">
      <w:pPr>
        <w:spacing w:after="120"/>
      </w:pPr>
      <w:r>
        <w:t>[dIM-aš=za ŠA] ⌈f⌉ašmunikal šāet "[The weather god of] Ašmunikal was angry!"</w:t>
      </w:r>
    </w:p>
    <w:p w14:paraId="3CAE4148" w14:textId="77777777" w:rsidR="004D3993" w:rsidRDefault="004D3993">
      <w:pPr>
        <w:spacing w:after="120"/>
      </w:pPr>
    </w:p>
    <w:p w14:paraId="040B4EC9" w14:textId="77777777" w:rsidR="004D3993" w:rsidRDefault="00A114E5">
      <w:pPr>
        <w:spacing w:after="120"/>
      </w:pPr>
      <w:r>
        <w:t>326 - Der Wettergott der Königin Ašmunikkal</w:t>
      </w:r>
    </w:p>
    <w:p w14:paraId="40DA3083" w14:textId="77777777" w:rsidR="004D3993" w:rsidRDefault="00A114E5">
      <w:pPr>
        <w:spacing w:after="120"/>
      </w:pPr>
      <w:r>
        <w:t>KUB 33.15+ Vs. ii 7'</w:t>
      </w:r>
    </w:p>
    <w:p w14:paraId="0D83F3F9" w14:textId="77777777" w:rsidR="004D3993" w:rsidRDefault="00A114E5">
      <w:pPr>
        <w:spacing w:after="120"/>
      </w:pPr>
      <w:r>
        <w:t xml:space="preserve">[ </w:t>
      </w:r>
      <w:r>
        <w:rPr>
          <w:i/>
        </w:rPr>
        <w:t>...</w:t>
      </w:r>
      <w:r>
        <w:t xml:space="preserve"> ] ⌈f⌉</w:t>
      </w:r>
      <w:r>
        <w:rPr>
          <w:i/>
        </w:rPr>
        <w:t>aš-mu-ni-kal</w:t>
      </w:r>
      <w:r>
        <w:t xml:space="preserve"> </w:t>
      </w:r>
      <w:r>
        <w:rPr>
          <w:i/>
        </w:rPr>
        <w:t>ša-a-et</w:t>
      </w:r>
      <w:r>
        <w:t xml:space="preserve"> []</w:t>
      </w:r>
      <w:r>
        <w:br/>
        <w:t xml:space="preserve">[ </w:t>
      </w:r>
      <w:r>
        <w:rPr>
          <w:i/>
        </w:rPr>
        <w:t>...</w:t>
      </w:r>
      <w:r>
        <w:t xml:space="preserve"> ]</w:t>
      </w:r>
      <w:r>
        <w:rPr>
          <w:i/>
        </w:rPr>
        <w:t>-ú-ru-uš-ši-it</w:t>
      </w:r>
      <w:r>
        <w:t xml:space="preserve"> </w:t>
      </w:r>
      <w:r>
        <w:rPr>
          <w:i/>
        </w:rPr>
        <w:t>pé-ra-a</w:t>
      </w:r>
      <w:r>
        <w:t>[</w:t>
      </w:r>
      <w:r>
        <w:rPr>
          <w:i/>
        </w:rPr>
        <w:t>n</w:t>
      </w:r>
      <w:r>
        <w:t xml:space="preserve"> </w:t>
      </w:r>
      <w:r>
        <w:rPr>
          <w:i/>
        </w:rPr>
        <w:t>...</w:t>
      </w:r>
      <w:r>
        <w:t xml:space="preserve"> ]</w:t>
      </w:r>
      <w:r>
        <w:br/>
        <w:t xml:space="preserve">[ </w:t>
      </w:r>
      <w:r>
        <w:rPr>
          <w:i/>
        </w:rPr>
        <w:t>...</w:t>
      </w:r>
      <w:r>
        <w:t xml:space="preserve"> ] KUŠE.SIR GÙB</w:t>
      </w:r>
      <w:r>
        <w:rPr>
          <w:i/>
        </w:rPr>
        <w:t>-la-a</w:t>
      </w:r>
      <w:r>
        <w:t>[</w:t>
      </w:r>
      <w:r>
        <w:rPr>
          <w:i/>
        </w:rPr>
        <w:t>z</w:t>
      </w:r>
      <w:r>
        <w:t xml:space="preserve"> </w:t>
      </w:r>
      <w:r>
        <w:rPr>
          <w:i/>
        </w:rPr>
        <w:t>...</w:t>
      </w:r>
      <w:r>
        <w:t xml:space="preserve"> ]</w:t>
      </w:r>
      <w:r>
        <w:br/>
        <w:t xml:space="preserve">[ </w:t>
      </w:r>
      <w:r>
        <w:rPr>
          <w:i/>
        </w:rPr>
        <w:t>...</w:t>
      </w:r>
      <w:r>
        <w:t xml:space="preserve"> </w:t>
      </w:r>
      <w:r>
        <w:rPr>
          <w:i/>
        </w:rPr>
        <w:t>wa-aḫ-n</w:t>
      </w:r>
      <w:r>
        <w:t>]</w:t>
      </w:r>
      <w:r>
        <w:rPr>
          <w:i/>
        </w:rPr>
        <w:t>u-ut</w:t>
      </w:r>
      <w:r>
        <w:br/>
      </w:r>
      <w:r>
        <w:rPr>
          <w:i/>
        </w:rPr>
        <w:t>na-aš-kán</w:t>
      </w:r>
      <w:r>
        <w:t xml:space="preserve"> </w:t>
      </w:r>
      <w:r>
        <w:rPr>
          <w:i/>
        </w:rPr>
        <w:t>pa-ra-a</w:t>
      </w:r>
      <w:r>
        <w:t xml:space="preserve"> [ </w:t>
      </w:r>
      <w:r>
        <w:rPr>
          <w:i/>
        </w:rPr>
        <w:t>...</w:t>
      </w:r>
      <w:r>
        <w:t xml:space="preserve"> ]</w:t>
      </w:r>
      <w:r>
        <w:br/>
        <w:t xml:space="preserve">[ </w:t>
      </w:r>
      <w:r>
        <w:rPr>
          <w:i/>
        </w:rPr>
        <w:t>...</w:t>
      </w:r>
      <w:r>
        <w:t xml:space="preserve"> </w:t>
      </w:r>
      <w:r>
        <w:rPr>
          <w:i/>
        </w:rPr>
        <w:t>kam-m</w:t>
      </w:r>
      <w:r>
        <w:t>]</w:t>
      </w:r>
      <w:r>
        <w:rPr>
          <w:i/>
        </w:rPr>
        <w:t>a-ra-aš</w:t>
      </w:r>
      <w:r>
        <w:t xml:space="preserve"> </w:t>
      </w:r>
      <w:r>
        <w:rPr>
          <w:i/>
        </w:rPr>
        <w:t>IṢ-BAT</w:t>
      </w:r>
      <w:r>
        <w:br/>
        <w:t xml:space="preserve">GIŠ.ÙRḪ[I.A </w:t>
      </w:r>
      <w:r>
        <w:rPr>
          <w:i/>
        </w:rPr>
        <w:t>...</w:t>
      </w:r>
      <w:r>
        <w:t xml:space="preserve"> ]</w:t>
      </w:r>
      <w:r>
        <w:br/>
        <w:t xml:space="preserve">[ </w:t>
      </w:r>
      <w:r>
        <w:rPr>
          <w:i/>
        </w:rPr>
        <w:t>...</w:t>
      </w:r>
      <w:r>
        <w:t xml:space="preserve"> </w:t>
      </w:r>
      <w:r>
        <w:rPr>
          <w:i/>
        </w:rPr>
        <w:t>iš-t</w:t>
      </w:r>
      <w:r>
        <w:t>]</w:t>
      </w:r>
      <w:r>
        <w:rPr>
          <w:i/>
        </w:rPr>
        <w:t>a</w:t>
      </w:r>
      <w:r>
        <w:t>?</w:t>
      </w:r>
      <w:r>
        <w:rPr>
          <w:i/>
        </w:rPr>
        <w:t>-na-na-aš</w:t>
      </w:r>
      <w:r>
        <w:t xml:space="preserve"> </w:t>
      </w:r>
      <w:r>
        <w:rPr>
          <w:i/>
        </w:rPr>
        <w:t>ú-i-šu-</w:t>
      </w:r>
      <w:r>
        <w:t>[</w:t>
      </w:r>
      <w:r>
        <w:rPr>
          <w:i/>
        </w:rPr>
        <w:t>ri-ya-an-ta-ti</w:t>
      </w:r>
      <w:r>
        <w:t>]</w:t>
      </w:r>
      <w:r>
        <w:br/>
        <w:t xml:space="preserve">[ </w:t>
      </w:r>
      <w:r>
        <w:rPr>
          <w:i/>
        </w:rPr>
        <w:t>...</w:t>
      </w:r>
      <w:r>
        <w:t xml:space="preserve"> ] [</w:t>
      </w:r>
      <w:r>
        <w:rPr>
          <w:i/>
        </w:rPr>
        <w:t>ú-i-šu-ri-ya-a</w:t>
      </w:r>
      <w:r>
        <w:t>]</w:t>
      </w:r>
      <w:r>
        <w:rPr>
          <w:i/>
        </w:rPr>
        <w:t>t-ta-ti</w:t>
      </w:r>
      <w:r>
        <w:br/>
      </w:r>
      <w:r>
        <w:rPr>
          <w:i/>
        </w:rPr>
        <w:t>nu-za-k</w:t>
      </w:r>
      <w:r>
        <w:t>[</w:t>
      </w:r>
      <w:r>
        <w:rPr>
          <w:i/>
        </w:rPr>
        <w:t>án</w:t>
      </w:r>
      <w:r>
        <w:t xml:space="preserve"> </w:t>
      </w:r>
      <w:r>
        <w:rPr>
          <w:i/>
        </w:rPr>
        <w:t>...</w:t>
      </w:r>
      <w:r>
        <w:t xml:space="preserve"> ][ </w:t>
      </w:r>
      <w:r>
        <w:rPr>
          <w:i/>
        </w:rPr>
        <w:t>...</w:t>
      </w:r>
      <w:r>
        <w:t xml:space="preserve"> ] ⌈</w:t>
      </w:r>
      <w:r>
        <w:rPr>
          <w:i/>
        </w:rPr>
        <w:t>ú</w:t>
      </w:r>
      <w:r>
        <w:t>⌉</w:t>
      </w:r>
      <w:r>
        <w:rPr>
          <w:i/>
        </w:rPr>
        <w:t>-e-šu-r</w:t>
      </w:r>
      <w:r>
        <w:t>[</w:t>
      </w:r>
      <w:r>
        <w:rPr>
          <w:i/>
        </w:rPr>
        <w:t>i-ya-an-ta-ti</w:t>
      </w:r>
      <w:r>
        <w:t>]</w:t>
      </w:r>
    </w:p>
    <w:p w14:paraId="1A335DE4" w14:textId="77777777" w:rsidR="004D3993" w:rsidRDefault="00A114E5">
      <w:pPr>
        <w:spacing w:after="120"/>
      </w:pPr>
      <w:r>
        <w:t>"[The weather god of the] AšmuniL was angry!</w:t>
      </w:r>
      <w:r>
        <w:br/>
        <w:t>[He ...- e] ... vo [rne ...]</w:t>
      </w:r>
      <w:r>
        <w:br/>
        <w:t>the [right] shoe [but he pulled himself] link [s to].</w:t>
      </w:r>
      <w:r>
        <w:br/>
        <w:t>He turned around</w:t>
      </w:r>
      <w:r>
        <w:br/>
        <w:t>and G [ing].</w:t>
      </w:r>
      <w:r>
        <w:br/>
        <w:t>Dunst took the fen [ster],</w:t>
      </w:r>
      <w:r>
        <w:br/>
        <w:t>Rau [ch seed] d [ie] roof beams (c: the house).</w:t>
      </w:r>
      <w:r>
        <w:br/>
        <w:t>[The gods] suffered on the [a] larpostaments,</w:t>
      </w:r>
      <w:r>
        <w:br/>
        <w:t>[... erstick] te,</w:t>
      </w:r>
      <w:r>
        <w:br/>
        <w:t>in the he [rd] suffocated [en the wooden section]. "</w:t>
      </w:r>
    </w:p>
    <w:p w14:paraId="3FA5C3C7" w14:textId="77777777" w:rsidR="004D3993" w:rsidRDefault="004D3993">
      <w:pPr>
        <w:spacing w:after="120"/>
      </w:pPr>
    </w:p>
    <w:p w14:paraId="55547BDD" w14:textId="77777777" w:rsidR="004D3993" w:rsidRDefault="00A114E5">
      <w:pPr>
        <w:spacing w:after="120"/>
      </w:pPr>
      <w:r>
        <w:lastRenderedPageBreak/>
        <w:t>kardimiyaz [šāuwar ka]rpiš ḪUL-luš memiaš arḫa [QĀTAMMA wa]ršamaš iwar karšanza [ēšdu] "Anger, [resentment, anger (and) bad speech [should be cut off ] just like [fire]wood!"</w:t>
      </w:r>
    </w:p>
    <w:p w14:paraId="2520AD92" w14:textId="77777777" w:rsidR="004D3993" w:rsidRDefault="004D3993">
      <w:pPr>
        <w:spacing w:after="120"/>
      </w:pPr>
    </w:p>
    <w:p w14:paraId="71AF7D2C" w14:textId="77777777" w:rsidR="004D3993" w:rsidRDefault="00A114E5">
      <w:pPr>
        <w:spacing w:after="120"/>
      </w:pPr>
      <w:r>
        <w:t>326 - Der Wettergott der Königin Ašmunikkal</w:t>
      </w:r>
    </w:p>
    <w:p w14:paraId="7461F798" w14:textId="77777777" w:rsidR="004D3993" w:rsidRDefault="00A114E5">
      <w:pPr>
        <w:spacing w:after="120"/>
      </w:pPr>
      <w:r>
        <w:t>KUB 33.15+ Rs. iv 7'-10'</w:t>
      </w:r>
    </w:p>
    <w:p w14:paraId="6D6470BC" w14:textId="77777777" w:rsidR="004D3993" w:rsidRDefault="00A114E5">
      <w:pPr>
        <w:spacing w:after="120"/>
      </w:pPr>
      <w:r>
        <w:t xml:space="preserve">[ </w:t>
      </w:r>
      <w:r>
        <w:rPr>
          <w:i/>
        </w:rPr>
        <w:t>...</w:t>
      </w:r>
      <w:r>
        <w:t xml:space="preserve"> </w:t>
      </w:r>
      <w:r>
        <w:rPr>
          <w:i/>
        </w:rPr>
        <w:t>a</w:t>
      </w:r>
      <w:r>
        <w:t>?</w:t>
      </w:r>
      <w:r>
        <w:rPr>
          <w:i/>
        </w:rPr>
        <w:t>-š</w:t>
      </w:r>
      <w:r>
        <w:t>]</w:t>
      </w:r>
      <w:r>
        <w:rPr>
          <w:i/>
        </w:rPr>
        <w:t>a-an-du</w:t>
      </w:r>
      <w:r>
        <w:br/>
      </w:r>
      <w:r>
        <w:rPr>
          <w:i/>
        </w:rPr>
        <w:t>PA-NI</w:t>
      </w:r>
      <w:r>
        <w:t xml:space="preserve"> DINGIR</w:t>
      </w:r>
      <w:r>
        <w:rPr>
          <w:i/>
        </w:rPr>
        <w:t>-LIM</w:t>
      </w:r>
      <w:r>
        <w:t xml:space="preserve"> [ </w:t>
      </w:r>
      <w:r>
        <w:rPr>
          <w:i/>
        </w:rPr>
        <w:t>...</w:t>
      </w:r>
      <w:r>
        <w:t xml:space="preserve"> ] </w:t>
      </w:r>
      <w:r>
        <w:rPr>
          <w:i/>
        </w:rPr>
        <w:t>iš-ḫu-a-i</w:t>
      </w:r>
      <w:r>
        <w:br/>
        <w:t xml:space="preserve">[ </w:t>
      </w:r>
      <w:r>
        <w:rPr>
          <w:i/>
        </w:rPr>
        <w:t>...</w:t>
      </w:r>
      <w:r>
        <w:t xml:space="preserve"> ]</w:t>
      </w:r>
      <w:r>
        <w:rPr>
          <w:i/>
        </w:rPr>
        <w:t>x</w:t>
      </w:r>
      <w:r>
        <w:br/>
      </w:r>
      <w:r>
        <w:rPr>
          <w:i/>
        </w:rPr>
        <w:t>kar-di-mi-ya-az</w:t>
      </w:r>
      <w:r>
        <w:t xml:space="preserve"> [ </w:t>
      </w:r>
      <w:r>
        <w:rPr>
          <w:i/>
        </w:rPr>
        <w:t>...</w:t>
      </w:r>
      <w:r>
        <w:t xml:space="preserve"> </w:t>
      </w:r>
      <w:r>
        <w:rPr>
          <w:i/>
        </w:rPr>
        <w:t>ka</w:t>
      </w:r>
      <w:r>
        <w:t>]</w:t>
      </w:r>
      <w:r>
        <w:rPr>
          <w:i/>
        </w:rPr>
        <w:t>r-</w:t>
      </w:r>
      <w:r>
        <w:t>⌈</w:t>
      </w:r>
      <w:r>
        <w:rPr>
          <w:i/>
        </w:rPr>
        <w:t>pí</w:t>
      </w:r>
      <w:r>
        <w:t>⌉</w:t>
      </w:r>
      <w:r>
        <w:rPr>
          <w:i/>
        </w:rPr>
        <w:t>-iš</w:t>
      </w:r>
      <w:r>
        <w:t xml:space="preserve"> ⌈ḪUL</w:t>
      </w:r>
      <w:r>
        <w:rPr>
          <w:i/>
        </w:rPr>
        <w:t>-lu</w:t>
      </w:r>
      <w:r>
        <w:t>⌉</w:t>
      </w:r>
      <w:r>
        <w:rPr>
          <w:i/>
        </w:rPr>
        <w:t>-uš</w:t>
      </w:r>
      <w:r>
        <w:t xml:space="preserve"> </w:t>
      </w:r>
      <w:r>
        <w:rPr>
          <w:i/>
        </w:rPr>
        <w:t>me-mi-aš</w:t>
      </w:r>
      <w:r>
        <w:t xml:space="preserve"> </w:t>
      </w:r>
      <w:r>
        <w:rPr>
          <w:i/>
        </w:rPr>
        <w:t>ar-ḫa</w:t>
      </w:r>
      <w:r>
        <w:t xml:space="preserve"> [ </w:t>
      </w:r>
      <w:r>
        <w:rPr>
          <w:i/>
        </w:rPr>
        <w:t>...</w:t>
      </w:r>
      <w:r>
        <w:t xml:space="preserve"> </w:t>
      </w:r>
      <w:r>
        <w:rPr>
          <w:i/>
        </w:rPr>
        <w:t>wa-a</w:t>
      </w:r>
      <w:r>
        <w:t>]</w:t>
      </w:r>
      <w:r>
        <w:rPr>
          <w:i/>
        </w:rPr>
        <w:t>r-ša-ma-aš</w:t>
      </w:r>
      <w:r>
        <w:t xml:space="preserve"> </w:t>
      </w:r>
      <w:r>
        <w:rPr>
          <w:i/>
        </w:rPr>
        <w:t>i-wa-ar</w:t>
      </w:r>
      <w:r>
        <w:t xml:space="preserve"> </w:t>
      </w:r>
      <w:r>
        <w:rPr>
          <w:i/>
        </w:rPr>
        <w:t>kar-ša-an-za</w:t>
      </w:r>
      <w:r>
        <w:t xml:space="preserve"> [ </w:t>
      </w:r>
      <w:r>
        <w:rPr>
          <w:i/>
        </w:rPr>
        <w:t>...</w:t>
      </w:r>
      <w:r>
        <w:t xml:space="preserve"> ]</w:t>
      </w:r>
      <w:r>
        <w:br/>
        <w:t>[</w:t>
      </w:r>
      <w:r>
        <w:rPr>
          <w:i/>
        </w:rPr>
        <w:t>nam-m</w:t>
      </w:r>
      <w:r>
        <w:t>]</w:t>
      </w:r>
      <w:r>
        <w:rPr>
          <w:i/>
        </w:rPr>
        <w:t>a-aš</w:t>
      </w:r>
      <w:r>
        <w:t xml:space="preserve"> </w:t>
      </w:r>
      <w:r>
        <w:rPr>
          <w:i/>
        </w:rPr>
        <w:t>wa-ar-nu-wa-an-za</w:t>
      </w:r>
      <w:r>
        <w:t xml:space="preserve"> </w:t>
      </w:r>
      <w:r>
        <w:rPr>
          <w:i/>
        </w:rPr>
        <w:t>e-eš-du</w:t>
      </w:r>
      <w:r>
        <w:br/>
        <w:t xml:space="preserve">[ </w:t>
      </w:r>
      <w:r>
        <w:rPr>
          <w:i/>
        </w:rPr>
        <w:t>...</w:t>
      </w:r>
      <w:r>
        <w:t xml:space="preserve"> ]</w:t>
      </w:r>
      <w:r>
        <w:rPr>
          <w:i/>
        </w:rPr>
        <w:t>x-ma-za-kán</w:t>
      </w:r>
      <w:r>
        <w:t xml:space="preserve"> </w:t>
      </w:r>
      <w:r>
        <w:rPr>
          <w:i/>
        </w:rPr>
        <w:t>an-da-an</w:t>
      </w:r>
      <w:r>
        <w:t xml:space="preserve"> </w:t>
      </w:r>
      <w:r>
        <w:rPr>
          <w:i/>
        </w:rPr>
        <w:t>A-NA</w:t>
      </w:r>
      <w:r>
        <w:t xml:space="preserve"> MUNUS.LUGAL [ </w:t>
      </w:r>
      <w:r>
        <w:rPr>
          <w:i/>
        </w:rPr>
        <w:t>...</w:t>
      </w:r>
      <w:r>
        <w:t xml:space="preserve"> ] ⌈</w:t>
      </w:r>
      <w:r>
        <w:rPr>
          <w:i/>
        </w:rPr>
        <w:t>e</w:t>
      </w:r>
      <w:r>
        <w:t>⌉</w:t>
      </w:r>
      <w:r>
        <w:rPr>
          <w:i/>
        </w:rPr>
        <w:t>-eš</w:t>
      </w:r>
      <w:r>
        <w:t xml:space="preserve"> </w:t>
      </w:r>
      <w:r>
        <w:rPr>
          <w:i/>
        </w:rPr>
        <w:t>¬¬¬</w:t>
      </w:r>
    </w:p>
    <w:p w14:paraId="4145D981" w14:textId="77777777" w:rsidR="004D3993" w:rsidRDefault="00A114E5">
      <w:pPr>
        <w:spacing w:after="120"/>
      </w:pPr>
      <w:r>
        <w:t>"[...] should ... [be] n!</w:t>
      </w:r>
      <w:r>
        <w:br/>
        <w:t>He pours the deity [...].</w:t>
      </w:r>
      <w:r>
        <w:br/>
        <w:t>[...] ...</w:t>
      </w:r>
      <w:r>
        <w:br/>
        <w:t>Anger, [Groll, W] ut (and) bad speech [should be as well as [Feu].</w:t>
      </w:r>
      <w:r>
        <w:br/>
        <w:t>[Far] R should be burned!</w:t>
      </w:r>
      <w:r>
        <w:br/>
        <w:t>In the [...] ... but be the queen [...]! "</w:t>
      </w:r>
    </w:p>
    <w:p w14:paraId="2FB5F16C" w14:textId="77777777" w:rsidR="004D3993" w:rsidRDefault="004D3993">
      <w:pPr>
        <w:spacing w:after="120"/>
      </w:pPr>
    </w:p>
    <w:p w14:paraId="71FB819E" w14:textId="77777777" w:rsidR="004D3993" w:rsidRDefault="00A114E5">
      <w:pPr>
        <w:spacing w:after="120"/>
      </w:pPr>
      <w:r>
        <w:t>[ ... ŠA d10 ḫarš]annaš karpiš [kardimiyaz š]āwar ḪUL-lun memian [ ... Q]ĀTAMMA ārranteš [ašandu]18 "[ ... the personal [weather god's] rage, anger, resentment (and) bad speech [ ... should be stopped in exactly the same way!"</w:t>
      </w:r>
    </w:p>
    <w:p w14:paraId="58A86BE1" w14:textId="77777777" w:rsidR="004D3993" w:rsidRDefault="004D3993">
      <w:pPr>
        <w:spacing w:after="120"/>
      </w:pPr>
    </w:p>
    <w:p w14:paraId="503F7CB7" w14:textId="77777777" w:rsidR="004D3993" w:rsidRDefault="00A114E5">
      <w:pPr>
        <w:spacing w:after="120"/>
      </w:pPr>
      <w:r>
        <w:t>326 - Der Wettergott der Königin Ašmunikkal</w:t>
      </w:r>
    </w:p>
    <w:p w14:paraId="2EA05A7D" w14:textId="77777777" w:rsidR="004D3993" w:rsidRDefault="00A114E5">
      <w:pPr>
        <w:spacing w:after="120"/>
      </w:pPr>
      <w:r>
        <w:t>KUB 33.15+ Rs. iv 20'-23'</w:t>
      </w:r>
    </w:p>
    <w:p w14:paraId="58BC375D" w14:textId="77777777" w:rsidR="004D3993" w:rsidRDefault="00A114E5">
      <w:pPr>
        <w:spacing w:after="120"/>
      </w:pPr>
      <w:r>
        <w:t xml:space="preserve">[ </w:t>
      </w:r>
      <w:r>
        <w:rPr>
          <w:i/>
        </w:rPr>
        <w:t>...</w:t>
      </w:r>
      <w:r>
        <w:t xml:space="preserve"> ]</w:t>
      </w:r>
      <w:r>
        <w:rPr>
          <w:i/>
        </w:rPr>
        <w:t>x-</w:t>
      </w:r>
      <w:r>
        <w:t>⌈</w:t>
      </w:r>
      <w:r>
        <w:rPr>
          <w:i/>
        </w:rPr>
        <w:t>an</w:t>
      </w:r>
      <w:r>
        <w:t xml:space="preserve">⌉ </w:t>
      </w:r>
      <w:r>
        <w:rPr>
          <w:i/>
        </w:rPr>
        <w:t>da-a-i</w:t>
      </w:r>
      <w:r>
        <w:br/>
        <w:t xml:space="preserve">NINDA.Ì.E.DÉ.A </w:t>
      </w:r>
      <w:r>
        <w:rPr>
          <w:i/>
        </w:rPr>
        <w:t>PA-NI</w:t>
      </w:r>
      <w:r>
        <w:t xml:space="preserve"> DINGIR</w:t>
      </w:r>
      <w:r>
        <w:rPr>
          <w:i/>
        </w:rPr>
        <w:t>-LIM</w:t>
      </w:r>
      <w:r>
        <w:t xml:space="preserve"> [ </w:t>
      </w:r>
      <w:r>
        <w:rPr>
          <w:i/>
        </w:rPr>
        <w:t>...</w:t>
      </w:r>
      <w:r>
        <w:t xml:space="preserve"> ]</w:t>
      </w:r>
      <w:r>
        <w:br/>
        <w:t>3</w:t>
      </w:r>
      <w:r>
        <w:rPr>
          <w:i/>
        </w:rPr>
        <w:t>-ŠU-pát</w:t>
      </w:r>
      <w:r>
        <w:t xml:space="preserve"> </w:t>
      </w:r>
      <w:r>
        <w:rPr>
          <w:i/>
        </w:rPr>
        <w:t>kiš-an</w:t>
      </w:r>
      <w:r>
        <w:t xml:space="preserve"> </w:t>
      </w:r>
      <w:r>
        <w:rPr>
          <w:i/>
        </w:rPr>
        <w:t>me-ma-i</w:t>
      </w:r>
      <w:r>
        <w:br/>
        <w:t xml:space="preserve">[ </w:t>
      </w:r>
      <w:r>
        <w:rPr>
          <w:i/>
        </w:rPr>
        <w:t>...</w:t>
      </w:r>
      <w:r>
        <w:t xml:space="preserve"> ]</w:t>
      </w:r>
      <w:r>
        <w:rPr>
          <w:i/>
        </w:rPr>
        <w:t>x</w:t>
      </w:r>
      <w:r>
        <w:t xml:space="preserve"> </w:t>
      </w:r>
      <w:r>
        <w:rPr>
          <w:i/>
        </w:rPr>
        <w:t>i-da-lu</w:t>
      </w:r>
      <w:r>
        <w:t xml:space="preserve"> </w:t>
      </w:r>
      <w:r>
        <w:rPr>
          <w:i/>
        </w:rPr>
        <w:t>al-pa-an</w:t>
      </w:r>
      <w:r>
        <w:t xml:space="preserve"> </w:t>
      </w:r>
      <w:r>
        <w:rPr>
          <w:i/>
        </w:rPr>
        <w:t>ú-ez-zi</w:t>
      </w:r>
      <w:r>
        <w:br/>
        <w:t xml:space="preserve">[ </w:t>
      </w:r>
      <w:r>
        <w:rPr>
          <w:i/>
        </w:rPr>
        <w:t>...</w:t>
      </w:r>
      <w:r>
        <w:t xml:space="preserve"> ]</w:t>
      </w:r>
      <w:r>
        <w:rPr>
          <w:i/>
        </w:rPr>
        <w:t>x</w:t>
      </w:r>
      <w:r>
        <w:t xml:space="preserve"> LÚ d10 </w:t>
      </w:r>
      <w:r>
        <w:rPr>
          <w:i/>
        </w:rPr>
        <w:t>ti-ya-zi</w:t>
      </w:r>
      <w:r>
        <w:br/>
        <w:t xml:space="preserve">[ </w:t>
      </w:r>
      <w:r>
        <w:rPr>
          <w:i/>
        </w:rPr>
        <w:t>...</w:t>
      </w:r>
      <w:r>
        <w:t xml:space="preserve"> </w:t>
      </w:r>
      <w:r>
        <w:rPr>
          <w:i/>
        </w:rPr>
        <w:t>a</w:t>
      </w:r>
      <w:r>
        <w:t>]</w:t>
      </w:r>
      <w:r>
        <w:rPr>
          <w:i/>
        </w:rPr>
        <w:t>l-pa-aš-ša</w:t>
      </w:r>
      <w:r>
        <w:t xml:space="preserve"> </w:t>
      </w:r>
      <w:r>
        <w:rPr>
          <w:i/>
        </w:rPr>
        <w:t>ar-ḫa</w:t>
      </w:r>
      <w:r>
        <w:t xml:space="preserve"> </w:t>
      </w:r>
      <w:r>
        <w:rPr>
          <w:i/>
        </w:rPr>
        <w:t>pa-iz-zi</w:t>
      </w:r>
      <w:r>
        <w:br/>
        <w:t xml:space="preserve">[ </w:t>
      </w:r>
      <w:r>
        <w:rPr>
          <w:i/>
        </w:rPr>
        <w:t>...</w:t>
      </w:r>
      <w:r>
        <w:t xml:space="preserve"> </w:t>
      </w:r>
      <w:r>
        <w:rPr>
          <w:i/>
        </w:rPr>
        <w:t>a</w:t>
      </w:r>
      <w:r>
        <w:t>]</w:t>
      </w:r>
      <w:r>
        <w:rPr>
          <w:i/>
        </w:rPr>
        <w:t>l-pa-aš-ša</w:t>
      </w:r>
      <w:r>
        <w:t xml:space="preserve"> </w:t>
      </w:r>
      <w:r>
        <w:rPr>
          <w:i/>
        </w:rPr>
        <w:t>ú-ez-zi</w:t>
      </w:r>
      <w:r>
        <w:br/>
        <w:t>DUGÚTUL</w:t>
      </w:r>
      <w:r>
        <w:rPr>
          <w:i/>
        </w:rPr>
        <w:t>-aš-kán</w:t>
      </w:r>
      <w:r>
        <w:t xml:space="preserve"> [ </w:t>
      </w:r>
      <w:r>
        <w:rPr>
          <w:i/>
        </w:rPr>
        <w:t>...</w:t>
      </w:r>
      <w:r>
        <w:t xml:space="preserve"> ]</w:t>
      </w:r>
      <w:r>
        <w:br/>
        <w:t xml:space="preserve">[ </w:t>
      </w:r>
      <w:r>
        <w:rPr>
          <w:i/>
        </w:rPr>
        <w:t>...</w:t>
      </w:r>
      <w:r>
        <w:t xml:space="preserve"> GI]Š</w:t>
      </w:r>
      <w:r>
        <w:rPr>
          <w:i/>
        </w:rPr>
        <w:t>ti-e-pa-aš</w:t>
      </w:r>
      <w:r>
        <w:t xml:space="preserve"> </w:t>
      </w:r>
      <w:r>
        <w:rPr>
          <w:i/>
        </w:rPr>
        <w:t>a-ra-a-ez-zi</w:t>
      </w:r>
      <w:r>
        <w:br/>
      </w:r>
      <w:r>
        <w:lastRenderedPageBreak/>
        <w:t xml:space="preserve">[ </w:t>
      </w:r>
      <w:r>
        <w:rPr>
          <w:i/>
        </w:rPr>
        <w:t>...</w:t>
      </w:r>
      <w:r>
        <w:t xml:space="preserve"> </w:t>
      </w:r>
      <w:r>
        <w:rPr>
          <w:i/>
        </w:rPr>
        <w:t>ḫar-š</w:t>
      </w:r>
      <w:r>
        <w:t>]</w:t>
      </w:r>
      <w:r>
        <w:rPr>
          <w:i/>
        </w:rPr>
        <w:t>a-an-na-aš</w:t>
      </w:r>
      <w:r>
        <w:t xml:space="preserve"> </w:t>
      </w:r>
      <w:r>
        <w:rPr>
          <w:i/>
        </w:rPr>
        <w:t>kar-pí-iš</w:t>
      </w:r>
      <w:r>
        <w:t xml:space="preserve"> [ </w:t>
      </w:r>
      <w:r>
        <w:rPr>
          <w:i/>
        </w:rPr>
        <w:t>...</w:t>
      </w:r>
      <w:r>
        <w:t xml:space="preserve"> </w:t>
      </w:r>
      <w:r>
        <w:rPr>
          <w:i/>
        </w:rPr>
        <w:t>ša</w:t>
      </w:r>
      <w:r>
        <w:t>]</w:t>
      </w:r>
      <w:r>
        <w:rPr>
          <w:i/>
        </w:rPr>
        <w:t>-</w:t>
      </w:r>
      <w:r>
        <w:t>⌈</w:t>
      </w:r>
      <w:r>
        <w:rPr>
          <w:i/>
        </w:rPr>
        <w:t>a</w:t>
      </w:r>
      <w:r>
        <w:t>⌉</w:t>
      </w:r>
      <w:r>
        <w:rPr>
          <w:i/>
        </w:rPr>
        <w:t>-wa</w:t>
      </w:r>
      <w:r>
        <w:t>!-ar ḪUL</w:t>
      </w:r>
      <w:r>
        <w:rPr>
          <w:i/>
        </w:rPr>
        <w:t>-lu-un</w:t>
      </w:r>
      <w:r>
        <w:t xml:space="preserve"> </w:t>
      </w:r>
      <w:r>
        <w:rPr>
          <w:i/>
        </w:rPr>
        <w:t>me-mi-an</w:t>
      </w:r>
      <w:r>
        <w:t xml:space="preserve"> [ </w:t>
      </w:r>
      <w:r>
        <w:rPr>
          <w:i/>
        </w:rPr>
        <w:t>...</w:t>
      </w:r>
      <w:r>
        <w:t xml:space="preserve"> </w:t>
      </w:r>
      <w:r>
        <w:rPr>
          <w:i/>
        </w:rPr>
        <w:t>Q</w:t>
      </w:r>
      <w:r>
        <w:t>]</w:t>
      </w:r>
      <w:r>
        <w:rPr>
          <w:i/>
        </w:rPr>
        <w:t>A-</w:t>
      </w:r>
      <w:r>
        <w:t>⌈</w:t>
      </w:r>
      <w:r>
        <w:rPr>
          <w:i/>
        </w:rPr>
        <w:t>TAM-MA</w:t>
      </w:r>
      <w:r>
        <w:t xml:space="preserve">⌉ </w:t>
      </w:r>
      <w:r>
        <w:rPr>
          <w:i/>
        </w:rPr>
        <w:t>a-ar-ra-an-te-eš</w:t>
      </w:r>
      <w:r>
        <w:t xml:space="preserve"> [ </w:t>
      </w:r>
      <w:r>
        <w:rPr>
          <w:i/>
        </w:rPr>
        <w:t>...</w:t>
      </w:r>
      <w:r>
        <w:t xml:space="preserve"> ] </w:t>
      </w:r>
      <w:r>
        <w:rPr>
          <w:i/>
        </w:rPr>
        <w:t>¬¬¬</w:t>
      </w:r>
    </w:p>
    <w:p w14:paraId="47A4CF57" w14:textId="77777777" w:rsidR="004D3993" w:rsidRDefault="00A114E5">
      <w:pPr>
        <w:spacing w:after="120"/>
      </w:pPr>
      <w:r>
        <w:t>He takes the [...] ...</w:t>
      </w:r>
      <w:r>
        <w:br/>
        <w:t>The sponge cake before the deity [...]</w:t>
      </w:r>
      <w:r>
        <w:br/>
        <w:t>He speaks three times as follows:</w:t>
      </w:r>
      <w:r>
        <w:br/>
        <w:t>"[...] ... the bad cloud comes.</w:t>
      </w:r>
      <w:r>
        <w:br/>
        <w:t>[...] ... the man of the weather god is going.</w:t>
      </w:r>
      <w:r>
        <w:br/>
        <w:t>[...] and the cloud goes away.</w:t>
      </w:r>
      <w:r>
        <w:br/>
        <w:t>[...] and the cloud comes.</w:t>
      </w:r>
      <w:r>
        <w:br/>
        <w:t>The pot [comes].</w:t>
      </w:r>
      <w:r>
        <w:br/>
        <w:t>The spoon stops.</w:t>
      </w:r>
      <w:r>
        <w:br/>
        <w:t>[... of the personal] [weather god] anger, [anger, g] roll (and) bad speech [... should be given up G] enauso [be]! "</w:t>
      </w:r>
    </w:p>
    <w:p w14:paraId="18B30D4E" w14:textId="77777777" w:rsidR="004D3993" w:rsidRDefault="004D3993">
      <w:pPr>
        <w:spacing w:after="120"/>
      </w:pPr>
    </w:p>
    <w:p w14:paraId="281234DE" w14:textId="77777777" w:rsidR="004D3993" w:rsidRDefault="00A114E5">
      <w:pPr>
        <w:spacing w:after="120"/>
      </w:pPr>
      <w:r>
        <w:t>[ ... Š]A? d10 fḫ[arapšili? ... š]āuwa[r ... a]rḫ[a ... ] " ... the] ? Weather god of Ḫ[arapšili ... A]nge[r ... w]e[g ... ]"</w:t>
      </w:r>
    </w:p>
    <w:p w14:paraId="5D82DFB8" w14:textId="77777777" w:rsidR="004D3993" w:rsidRDefault="004D3993">
      <w:pPr>
        <w:spacing w:after="120"/>
      </w:pPr>
    </w:p>
    <w:p w14:paraId="00CD8318" w14:textId="77777777" w:rsidR="004D3993" w:rsidRDefault="00A114E5">
      <w:pPr>
        <w:spacing w:after="120"/>
      </w:pPr>
      <w:r>
        <w:t>327.2 - Ein Fragment des Mythos des Wettergottes der Königin Ḫarapšili</w:t>
      </w:r>
    </w:p>
    <w:p w14:paraId="672ADCC0" w14:textId="77777777" w:rsidR="004D3993" w:rsidRDefault="00A114E5">
      <w:pPr>
        <w:spacing w:after="120"/>
      </w:pPr>
      <w:r>
        <w:t>KBo 38.155 3'-6'</w:t>
      </w:r>
    </w:p>
    <w:p w14:paraId="726391F5" w14:textId="77777777" w:rsidR="004D3993" w:rsidRDefault="00A114E5">
      <w:pPr>
        <w:spacing w:after="120"/>
      </w:pPr>
      <w:r>
        <w:rPr>
          <w:i/>
        </w:rPr>
        <w:t>¬¬¬</w:t>
      </w:r>
      <w:r>
        <w:t xml:space="preserve"> [EGI]R</w:t>
      </w:r>
      <w:r>
        <w:rPr>
          <w:i/>
        </w:rPr>
        <w:t>-an-da-ma</w:t>
      </w:r>
      <w:r>
        <w:t xml:space="preserve"> [ </w:t>
      </w:r>
      <w:r>
        <w:rPr>
          <w:i/>
        </w:rPr>
        <w:t>...</w:t>
      </w:r>
      <w:r>
        <w:t xml:space="preserve"> ]</w:t>
      </w:r>
      <w:r>
        <w:br/>
        <w:t xml:space="preserve">[ </w:t>
      </w:r>
      <w:r>
        <w:rPr>
          <w:i/>
        </w:rPr>
        <w:t>...</w:t>
      </w:r>
      <w:r>
        <w:t xml:space="preserve"> </w:t>
      </w:r>
      <w:r>
        <w:rPr>
          <w:i/>
        </w:rPr>
        <w:t>PA-N</w:t>
      </w:r>
      <w:r>
        <w:t>]</w:t>
      </w:r>
      <w:r>
        <w:rPr>
          <w:i/>
        </w:rPr>
        <w:t>I</w:t>
      </w:r>
      <w:r>
        <w:t xml:space="preserve"> DINGIR</w:t>
      </w:r>
      <w:r>
        <w:rPr>
          <w:i/>
        </w:rPr>
        <w:t>-</w:t>
      </w:r>
      <w:r>
        <w:t xml:space="preserve">LIM </w:t>
      </w:r>
      <w:r>
        <w:rPr>
          <w:i/>
        </w:rPr>
        <w:t>w</w:t>
      </w:r>
      <w:r>
        <w:t>[</w:t>
      </w:r>
      <w:r>
        <w:rPr>
          <w:i/>
        </w:rPr>
        <w:t>a</w:t>
      </w:r>
      <w:r>
        <w:t>?</w:t>
      </w:r>
      <w:r>
        <w:rPr>
          <w:i/>
        </w:rPr>
        <w:t>-</w:t>
      </w:r>
      <w:r>
        <w:t xml:space="preserve"> </w:t>
      </w:r>
      <w:r>
        <w:rPr>
          <w:i/>
        </w:rPr>
        <w:t>...</w:t>
      </w:r>
      <w:r>
        <w:t xml:space="preserve"> ]</w:t>
      </w:r>
      <w:r>
        <w:br/>
        <w:t xml:space="preserve">[ </w:t>
      </w:r>
      <w:r>
        <w:rPr>
          <w:i/>
        </w:rPr>
        <w:t>...</w:t>
      </w:r>
      <w:r>
        <w:t xml:space="preserve"> ] [</w:t>
      </w:r>
      <w:r>
        <w:rPr>
          <w:i/>
        </w:rPr>
        <w:t>i</w:t>
      </w:r>
      <w:r>
        <w:t>]</w:t>
      </w:r>
      <w:r>
        <w:rPr>
          <w:i/>
        </w:rPr>
        <w:t>š-ḫu-wa-a-i</w:t>
      </w:r>
      <w:r>
        <w:br/>
        <w:t xml:space="preserve">[ </w:t>
      </w:r>
      <w:r>
        <w:rPr>
          <w:i/>
        </w:rPr>
        <w:t>...</w:t>
      </w:r>
      <w:r>
        <w:t xml:space="preserve"> ]</w:t>
      </w:r>
      <w:r>
        <w:br/>
        <w:t xml:space="preserve">[ </w:t>
      </w:r>
      <w:r>
        <w:rPr>
          <w:i/>
        </w:rPr>
        <w:t>...</w:t>
      </w:r>
      <w:r>
        <w:t xml:space="preserve"> ] [</w:t>
      </w:r>
      <w:r>
        <w:rPr>
          <w:i/>
        </w:rPr>
        <w:t>Š</w:t>
      </w:r>
      <w:r>
        <w:t>]</w:t>
      </w:r>
      <w:r>
        <w:rPr>
          <w:i/>
        </w:rPr>
        <w:t>A</w:t>
      </w:r>
      <w:r>
        <w:t>? d10 f</w:t>
      </w:r>
      <w:r>
        <w:rPr>
          <w:i/>
        </w:rPr>
        <w:t>ḫ</w:t>
      </w:r>
      <w:r>
        <w:t>[</w:t>
      </w:r>
      <w:r>
        <w:rPr>
          <w:i/>
        </w:rPr>
        <w:t>a</w:t>
      </w:r>
      <w:r>
        <w:t>?</w:t>
      </w:r>
      <w:r>
        <w:rPr>
          <w:i/>
        </w:rPr>
        <w:t>-ra-ap-ši-li</w:t>
      </w:r>
      <w:r>
        <w:t xml:space="preserve"> </w:t>
      </w:r>
      <w:r>
        <w:rPr>
          <w:i/>
        </w:rPr>
        <w:t>...</w:t>
      </w:r>
      <w:r>
        <w:t xml:space="preserve"> ] [</w:t>
      </w:r>
      <w:r>
        <w:rPr>
          <w:i/>
        </w:rPr>
        <w:t>ša</w:t>
      </w:r>
      <w:r>
        <w:t>]</w:t>
      </w:r>
      <w:r>
        <w:rPr>
          <w:i/>
        </w:rPr>
        <w:t>-a-u-wa-a</w:t>
      </w:r>
      <w:r>
        <w:t>[</w:t>
      </w:r>
      <w:r>
        <w:rPr>
          <w:i/>
        </w:rPr>
        <w:t>r</w:t>
      </w:r>
      <w:r>
        <w:t xml:space="preserve"> </w:t>
      </w:r>
      <w:r>
        <w:rPr>
          <w:i/>
        </w:rPr>
        <w:t>...</w:t>
      </w:r>
      <w:r>
        <w:t xml:space="preserve"> ] [</w:t>
      </w:r>
      <w:r>
        <w:rPr>
          <w:i/>
        </w:rPr>
        <w:t>a</w:t>
      </w:r>
      <w:r>
        <w:t>]</w:t>
      </w:r>
      <w:r>
        <w:rPr>
          <w:i/>
        </w:rPr>
        <w:t>r-ḫ</w:t>
      </w:r>
      <w:r>
        <w:t>[</w:t>
      </w:r>
      <w:r>
        <w:rPr>
          <w:i/>
        </w:rPr>
        <w:t>a</w:t>
      </w:r>
      <w:r>
        <w:t xml:space="preserve"> </w:t>
      </w:r>
      <w:r>
        <w:rPr>
          <w:i/>
        </w:rPr>
        <w:t>...</w:t>
      </w:r>
      <w:r>
        <w:t xml:space="preserve"> ]</w:t>
      </w:r>
    </w:p>
    <w:p w14:paraId="70E351FF" w14:textId="77777777" w:rsidR="004D3993" w:rsidRDefault="00A114E5">
      <w:pPr>
        <w:spacing w:after="120"/>
      </w:pPr>
      <w:r>
        <w:t>[Because] nn [...]</w:t>
      </w:r>
      <w:r>
        <w:br/>
        <w:t>[... from the deity [...]</w:t>
      </w:r>
      <w:r>
        <w:br/>
        <w:t>[... s] chütte [...]</w:t>
      </w:r>
      <w:r>
        <w:br/>
        <w:t>[...]</w:t>
      </w:r>
      <w:r>
        <w:br/>
        <w:t>[... de] s weather gods the ḫ [arapšili ... ä] rge [r ... w] e [g ...]</w:t>
      </w:r>
    </w:p>
    <w:p w14:paraId="5BCD965A" w14:textId="77777777" w:rsidR="004D3993" w:rsidRDefault="004D3993">
      <w:pPr>
        <w:spacing w:after="120"/>
      </w:pPr>
    </w:p>
    <w:p w14:paraId="790DD821" w14:textId="77777777" w:rsidR="004D3993" w:rsidRDefault="00A114E5">
      <w:pPr>
        <w:spacing w:after="120"/>
      </w:pPr>
      <w:r>
        <w:t>[šāntan=wa=mu? kuwa]t? memanušgaši "Why] do you cause [me, the angry one] to speak?"</w:t>
      </w:r>
    </w:p>
    <w:p w14:paraId="2329573C" w14:textId="77777777" w:rsidR="004D3993" w:rsidRDefault="004D3993">
      <w:pPr>
        <w:spacing w:after="120"/>
      </w:pPr>
    </w:p>
    <w:p w14:paraId="04046C59" w14:textId="77777777" w:rsidR="004D3993" w:rsidRDefault="00A114E5">
      <w:pPr>
        <w:spacing w:after="120"/>
      </w:pPr>
      <w:r>
        <w:t>332.2 - Der Wettergott: mugawar-Fragmente (Zweites Fragment)</w:t>
      </w:r>
    </w:p>
    <w:p w14:paraId="38BD33C0" w14:textId="77777777" w:rsidR="004D3993" w:rsidRDefault="00A114E5">
      <w:pPr>
        <w:spacing w:after="120"/>
      </w:pPr>
      <w:r>
        <w:t>KUB 33.34 Vs. 1'-2'</w:t>
      </w:r>
    </w:p>
    <w:p w14:paraId="4D77270A" w14:textId="77777777" w:rsidR="004D3993" w:rsidRDefault="00A114E5">
      <w:pPr>
        <w:spacing w:after="120"/>
      </w:pPr>
      <w:r>
        <w:rPr>
          <w:i/>
        </w:rPr>
        <w:lastRenderedPageBreak/>
        <w:t>¬¬¬</w:t>
      </w:r>
      <w:r>
        <w:t xml:space="preserve"> [ </w:t>
      </w:r>
      <w:r>
        <w:rPr>
          <w:i/>
        </w:rPr>
        <w:t>...</w:t>
      </w:r>
      <w:r>
        <w:t xml:space="preserve"> dI]M</w:t>
      </w:r>
      <w:r>
        <w:br/>
      </w:r>
      <w:r>
        <w:rPr>
          <w:i/>
        </w:rPr>
        <w:t>ša-ša-an-</w:t>
      </w:r>
      <w:r>
        <w:t>⌈</w:t>
      </w:r>
      <w:r>
        <w:rPr>
          <w:i/>
        </w:rPr>
        <w:t>da</w:t>
      </w:r>
      <w:r>
        <w:t>⌉</w:t>
      </w:r>
      <w:r>
        <w:rPr>
          <w:i/>
        </w:rPr>
        <w:t>-an-wa-mu</w:t>
      </w:r>
      <w:r>
        <w:t xml:space="preserve"> [ </w:t>
      </w:r>
      <w:r>
        <w:rPr>
          <w:i/>
        </w:rPr>
        <w:t>...</w:t>
      </w:r>
      <w:r>
        <w:t xml:space="preserve"> ]</w:t>
      </w:r>
      <w:r>
        <w:br/>
        <w:t xml:space="preserve">[ </w:t>
      </w:r>
      <w:r>
        <w:rPr>
          <w:i/>
        </w:rPr>
        <w:t>...</w:t>
      </w:r>
      <w:r>
        <w:t xml:space="preserve"> ] [</w:t>
      </w:r>
      <w:r>
        <w:rPr>
          <w:i/>
        </w:rPr>
        <w:t>ku-wa-a</w:t>
      </w:r>
      <w:r>
        <w:t>]</w:t>
      </w:r>
      <w:r>
        <w:rPr>
          <w:i/>
        </w:rPr>
        <w:t>t</w:t>
      </w:r>
      <w:r>
        <w:t xml:space="preserve">? </w:t>
      </w:r>
      <w:r>
        <w:rPr>
          <w:i/>
        </w:rPr>
        <w:t>mi-e-ma-nu-uš-ga</w:t>
      </w:r>
      <w:r>
        <w:t>!-ši</w:t>
      </w:r>
      <w:r>
        <w:br/>
      </w:r>
      <w:r>
        <w:rPr>
          <w:i/>
        </w:rPr>
        <w:t>pa-a-du-wa</w:t>
      </w:r>
      <w:r>
        <w:t xml:space="preserve">[ </w:t>
      </w:r>
      <w:r>
        <w:rPr>
          <w:i/>
        </w:rPr>
        <w:t>...</w:t>
      </w:r>
      <w:r>
        <w:t xml:space="preserve"> ]</w:t>
      </w:r>
      <w:r>
        <w:br/>
        <w:t xml:space="preserve">[ </w:t>
      </w:r>
      <w:r>
        <w:rPr>
          <w:i/>
        </w:rPr>
        <w:t>...</w:t>
      </w:r>
      <w:r>
        <w:t xml:space="preserve"> ][ </w:t>
      </w:r>
      <w:r>
        <w:rPr>
          <w:i/>
        </w:rPr>
        <w:t>...</w:t>
      </w:r>
      <w:r>
        <w:t xml:space="preserve"> ]</w:t>
      </w:r>
      <w:r>
        <w:br/>
      </w:r>
      <w:r>
        <w:rPr>
          <w:i/>
        </w:rPr>
        <w:t>iš-ši-it-wa-aš-ši-kán</w:t>
      </w:r>
      <w:r>
        <w:t xml:space="preserve"> SAḪARḪI.A</w:t>
      </w:r>
      <w:r>
        <w:rPr>
          <w:i/>
        </w:rPr>
        <w:t>-uš</w:t>
      </w:r>
      <w:r>
        <w:t xml:space="preserve"> </w:t>
      </w:r>
      <w:r>
        <w:rPr>
          <w:i/>
        </w:rPr>
        <w:t>d</w:t>
      </w:r>
      <w:r>
        <w:t>[</w:t>
      </w:r>
      <w:r>
        <w:rPr>
          <w:i/>
        </w:rPr>
        <w:t>a</w:t>
      </w:r>
      <w:r>
        <w:t>?</w:t>
      </w:r>
      <w:r>
        <w:rPr>
          <w:i/>
        </w:rPr>
        <w:t>-</w:t>
      </w:r>
      <w:r>
        <w:t xml:space="preserve"> </w:t>
      </w:r>
      <w:r>
        <w:rPr>
          <w:i/>
        </w:rPr>
        <w:t>...</w:t>
      </w:r>
      <w:r>
        <w:t xml:space="preserve"> ]</w:t>
      </w:r>
      <w:r>
        <w:br/>
        <w:t xml:space="preserve">[ </w:t>
      </w:r>
      <w:r>
        <w:rPr>
          <w:i/>
        </w:rPr>
        <w:t>...</w:t>
      </w:r>
      <w:r>
        <w:t xml:space="preserve"> ]</w:t>
      </w:r>
      <w:r>
        <w:rPr>
          <w:i/>
        </w:rPr>
        <w:t>x-ma</w:t>
      </w:r>
      <w:r>
        <w:t xml:space="preserve"> </w:t>
      </w:r>
      <w:r>
        <w:rPr>
          <w:i/>
        </w:rPr>
        <w:t>12</w:t>
      </w:r>
      <w:r>
        <w:t xml:space="preserve"> </w:t>
      </w:r>
      <w:r>
        <w:rPr>
          <w:i/>
        </w:rPr>
        <w:t>il-ma-ni-in</w:t>
      </w:r>
      <w:r>
        <w:t xml:space="preserve"> KI.MIN</w:t>
      </w:r>
      <w:r>
        <w:br/>
      </w:r>
      <w:r>
        <w:rPr>
          <w:i/>
        </w:rPr>
        <w:t>tu-ḫu-an-da</w:t>
      </w:r>
      <w:r>
        <w:t xml:space="preserve"> [ </w:t>
      </w:r>
      <w:r>
        <w:rPr>
          <w:i/>
        </w:rPr>
        <w:t>...</w:t>
      </w:r>
      <w:r>
        <w:t xml:space="preserve"> ]</w:t>
      </w:r>
      <w:r>
        <w:br/>
        <w:t xml:space="preserve">[ </w:t>
      </w:r>
      <w:r>
        <w:rPr>
          <w:i/>
        </w:rPr>
        <w:t>...</w:t>
      </w:r>
      <w:r>
        <w:t xml:space="preserve"> ] </w:t>
      </w:r>
      <w:r>
        <w:rPr>
          <w:i/>
        </w:rPr>
        <w:t>a-ar-ḫi</w:t>
      </w:r>
      <w:r>
        <w:br/>
        <w:t>GÌRḪI.A</w:t>
      </w:r>
      <w:r>
        <w:rPr>
          <w:i/>
        </w:rPr>
        <w:t>-KA</w:t>
      </w:r>
      <w:r>
        <w:t xml:space="preserve"> </w:t>
      </w:r>
      <w:r>
        <w:rPr>
          <w:i/>
        </w:rPr>
        <w:t>wa-a-ḫe-eš-na-aš</w:t>
      </w:r>
      <w:r>
        <w:t xml:space="preserve"> </w:t>
      </w:r>
      <w:r>
        <w:rPr>
          <w:i/>
        </w:rPr>
        <w:t>ú-</w:t>
      </w:r>
      <w:r>
        <w:t>⌈</w:t>
      </w:r>
      <w:r>
        <w:rPr>
          <w:i/>
        </w:rPr>
        <w:t>i</w:t>
      </w:r>
      <w:r>
        <w:t>⌉</w:t>
      </w:r>
      <w:r>
        <w:rPr>
          <w:i/>
        </w:rPr>
        <w:t>-</w:t>
      </w:r>
      <w:r>
        <w:t>[</w:t>
      </w:r>
      <w:r>
        <w:rPr>
          <w:i/>
        </w:rPr>
        <w:t>e</w:t>
      </w:r>
      <w:r>
        <w:t>?</w:t>
      </w:r>
      <w:r>
        <w:rPr>
          <w:i/>
        </w:rPr>
        <w:t>-te-ni-it</w:t>
      </w:r>
      <w:r>
        <w:t xml:space="preserve"> </w:t>
      </w:r>
      <w:r>
        <w:rPr>
          <w:i/>
        </w:rPr>
        <w:t>...</w:t>
      </w:r>
      <w:r>
        <w:t xml:space="preserve"> ]</w:t>
      </w:r>
      <w:r>
        <w:br/>
        <w:t xml:space="preserve">[ </w:t>
      </w:r>
      <w:r>
        <w:rPr>
          <w:i/>
        </w:rPr>
        <w:t>...</w:t>
      </w:r>
      <w:r>
        <w:t xml:space="preserve"> ] [TI8MUŠEN </w:t>
      </w:r>
      <w:r>
        <w:rPr>
          <w:i/>
        </w:rPr>
        <w:t>pít-t</w:t>
      </w:r>
      <w:r>
        <w:t>]</w:t>
      </w:r>
      <w:r>
        <w:rPr>
          <w:i/>
        </w:rPr>
        <w:t>i-ya-a-le-eš</w:t>
      </w:r>
      <w:r>
        <w:br/>
      </w:r>
      <w:r>
        <w:rPr>
          <w:i/>
        </w:rPr>
        <w:t>ḫe-e-né-ra-at</w:t>
      </w:r>
      <w:r>
        <w:t xml:space="preserve"> </w:t>
      </w:r>
      <w:r>
        <w:rPr>
          <w:i/>
        </w:rPr>
        <w:t>šu-up-p</w:t>
      </w:r>
      <w:r>
        <w:t>[</w:t>
      </w:r>
      <w:r>
        <w:rPr>
          <w:i/>
        </w:rPr>
        <w:t>í</w:t>
      </w:r>
      <w:r>
        <w:t xml:space="preserve"> </w:t>
      </w:r>
      <w:r>
        <w:rPr>
          <w:i/>
        </w:rPr>
        <w:t>...</w:t>
      </w:r>
      <w:r>
        <w:t xml:space="preserve"> ]</w:t>
      </w:r>
      <w:r>
        <w:br/>
        <w:t xml:space="preserve">[ </w:t>
      </w:r>
      <w:r>
        <w:rPr>
          <w:i/>
        </w:rPr>
        <w:t>...</w:t>
      </w:r>
      <w:r>
        <w:t xml:space="preserve"> ] [</w:t>
      </w:r>
      <w:r>
        <w:rPr>
          <w:i/>
        </w:rPr>
        <w:t>wa-ar-aš</w:t>
      </w:r>
      <w:r>
        <w:t>?]</w:t>
      </w:r>
      <w:r>
        <w:rPr>
          <w:i/>
        </w:rPr>
        <w:t>-ta</w:t>
      </w:r>
      <w:r>
        <w:br/>
      </w:r>
      <w:r>
        <w:rPr>
          <w:i/>
        </w:rPr>
        <w:t>ša-ra-az</w:t>
      </w:r>
      <w:r>
        <w:t xml:space="preserve">!-zi </w:t>
      </w:r>
      <w:r>
        <w:rPr>
          <w:i/>
        </w:rPr>
        <w:t>Ú-UL</w:t>
      </w:r>
      <w:r>
        <w:t xml:space="preserve"> </w:t>
      </w:r>
      <w:r>
        <w:rPr>
          <w:i/>
        </w:rPr>
        <w:t>ḫi-</w:t>
      </w:r>
      <w:r>
        <w:t>⌈</w:t>
      </w:r>
      <w:r>
        <w:rPr>
          <w:i/>
        </w:rPr>
        <w:t>né</w:t>
      </w:r>
      <w:r>
        <w:t>⌉</w:t>
      </w:r>
      <w:r>
        <w:rPr>
          <w:i/>
        </w:rPr>
        <w:t>-er</w:t>
      </w:r>
      <w:r>
        <w:br/>
      </w:r>
      <w:r>
        <w:rPr>
          <w:i/>
        </w:rPr>
        <w:t>ḫa-an-</w:t>
      </w:r>
      <w:r>
        <w:t>⌈</w:t>
      </w:r>
      <w:r>
        <w:rPr>
          <w:i/>
        </w:rPr>
        <w:t>da-a</w:t>
      </w:r>
      <w:r>
        <w:t>⌉</w:t>
      </w:r>
      <w:r>
        <w:rPr>
          <w:i/>
        </w:rPr>
        <w:t>-x</w:t>
      </w:r>
      <w:r>
        <w:t>[</w:t>
      </w:r>
      <w:r>
        <w:rPr>
          <w:i/>
        </w:rPr>
        <w:t>-</w:t>
      </w:r>
      <w:r>
        <w:t xml:space="preserve"> </w:t>
      </w:r>
      <w:r>
        <w:rPr>
          <w:i/>
        </w:rPr>
        <w:t>...</w:t>
      </w:r>
      <w:r>
        <w:t xml:space="preserve"> ]</w:t>
      </w:r>
      <w:r>
        <w:br/>
        <w:t xml:space="preserve">[ </w:t>
      </w:r>
      <w:r>
        <w:rPr>
          <w:i/>
        </w:rPr>
        <w:t>...</w:t>
      </w:r>
      <w:r>
        <w:t xml:space="preserve"> ]</w:t>
      </w:r>
      <w:r>
        <w:rPr>
          <w:i/>
        </w:rPr>
        <w:t>-ḫi</w:t>
      </w:r>
      <w:r>
        <w:t xml:space="preserve"> </w:t>
      </w:r>
      <w:r>
        <w:rPr>
          <w:i/>
        </w:rPr>
        <w:t>a-ni-er</w:t>
      </w:r>
      <w:r>
        <w:br/>
        <w:t>GIŠ</w:t>
      </w:r>
      <w:r>
        <w:rPr>
          <w:i/>
        </w:rPr>
        <w:t>ša-ma-ma-kán</w:t>
      </w:r>
      <w:r>
        <w:t xml:space="preserve"> </w:t>
      </w:r>
      <w:r>
        <w:rPr>
          <w:i/>
        </w:rPr>
        <w:t>wa-ar-aš-t</w:t>
      </w:r>
      <w:r>
        <w:t>[</w:t>
      </w:r>
      <w:r>
        <w:rPr>
          <w:i/>
        </w:rPr>
        <w:t>a</w:t>
      </w:r>
      <w:r>
        <w:t xml:space="preserve">] </w:t>
      </w:r>
      <w:r>
        <w:rPr>
          <w:i/>
        </w:rPr>
        <w:t>¬¬¬</w:t>
      </w:r>
    </w:p>
    <w:p w14:paraId="6F217FC0" w14:textId="77777777" w:rsidR="004D3993" w:rsidRDefault="00A114E5">
      <w:pPr>
        <w:spacing w:after="120"/>
      </w:pPr>
      <w:r>
        <w:t>[As follows (spoke) the Wet] tergott:</w:t>
      </w:r>
      <w:r>
        <w:br/>
        <w:t>"[Why do you prompt me] me to get up to the sleeping person?</w:t>
      </w:r>
      <w:r>
        <w:br/>
        <w:t>[Waru] M do you cause [me to speak the angry,]?</w:t>
      </w:r>
      <w:r>
        <w:br/>
        <w:t>He should x-en [...]!</w:t>
      </w:r>
      <w:r>
        <w:br/>
        <w:t>[...]</w:t>
      </w:r>
      <w:r>
        <w:br/>
        <w:t>With his mouth [...] the dirt [...]</w:t>
      </w:r>
      <w:r>
        <w:br/>
        <w:t>[...] But the 12 objects.</w:t>
      </w:r>
      <w:r>
        <w:br/>
        <w:t>[...]</w:t>
      </w:r>
      <w:r>
        <w:br/>
        <w:t>I got to [...]</w:t>
      </w:r>
      <w:r>
        <w:br/>
        <w:t>Your feet [... with what] the swivel [...]</w:t>
      </w:r>
      <w:r>
        <w:br/>
        <w:t>[... (are) sc] hnell.</w:t>
      </w:r>
      <w:r>
        <w:br/>
        <w:t>They scored that in [e ...]</w:t>
      </w:r>
      <w:r>
        <w:br/>
        <w:t>[... strip] te [...].</w:t>
      </w:r>
      <w:r>
        <w:br/>
        <w:t>They did not draw the top.</w:t>
      </w:r>
      <w:r>
        <w:br/>
        <w:t>[...]</w:t>
      </w:r>
      <w:r>
        <w:br/>
        <w:t>They created in the [...]</w:t>
      </w:r>
      <w:r>
        <w:br/>
        <w:t>He strikes the nut.</w:t>
      </w:r>
    </w:p>
    <w:p w14:paraId="732ECFC6" w14:textId="77777777" w:rsidR="004D3993" w:rsidRDefault="004D3993">
      <w:pPr>
        <w:spacing w:after="120"/>
      </w:pPr>
    </w:p>
    <w:p w14:paraId="65E5D5D7" w14:textId="77777777" w:rsidR="004D3993" w:rsidRDefault="00A114E5">
      <w:pPr>
        <w:spacing w:after="120"/>
      </w:pPr>
      <w:r>
        <w:t>[ ... karpi]š? kardimiyaz šāuw[ar ... ] "...anger, anger, anger..."</w:t>
      </w:r>
    </w:p>
    <w:p w14:paraId="3D497D23" w14:textId="77777777" w:rsidR="004D3993" w:rsidRDefault="004D3993">
      <w:pPr>
        <w:spacing w:after="120"/>
      </w:pPr>
    </w:p>
    <w:p w14:paraId="47526DFF" w14:textId="77777777" w:rsidR="004D3993" w:rsidRDefault="00A114E5">
      <w:pPr>
        <w:spacing w:after="120"/>
      </w:pPr>
      <w:r>
        <w:t>332.2 - Der Wettergott: mugawar-Fragmente (Zweites Fragment)</w:t>
      </w:r>
    </w:p>
    <w:p w14:paraId="4052B803" w14:textId="77777777" w:rsidR="004D3993" w:rsidRDefault="00A114E5">
      <w:pPr>
        <w:spacing w:after="120"/>
      </w:pPr>
      <w:r>
        <w:lastRenderedPageBreak/>
        <w:t>KUB 33.34 Rs. 5'</w:t>
      </w:r>
    </w:p>
    <w:p w14:paraId="406A25E7" w14:textId="77777777" w:rsidR="004D3993" w:rsidRDefault="00A114E5">
      <w:pPr>
        <w:spacing w:after="120"/>
      </w:pPr>
      <w:r>
        <w:t xml:space="preserve">[ </w:t>
      </w:r>
      <w:r>
        <w:rPr>
          <w:i/>
        </w:rPr>
        <w:t>...</w:t>
      </w:r>
      <w:r>
        <w:t xml:space="preserve"> ]</w:t>
      </w:r>
      <w:r>
        <w:rPr>
          <w:i/>
        </w:rPr>
        <w:t>x</w:t>
      </w:r>
      <w:r>
        <w:t xml:space="preserve"> DUG⌈</w:t>
      </w:r>
      <w:r>
        <w:rPr>
          <w:i/>
        </w:rPr>
        <w:t>pa</w:t>
      </w:r>
      <w:r>
        <w:t>⌉</w:t>
      </w:r>
      <w:r>
        <w:rPr>
          <w:i/>
        </w:rPr>
        <w:t>-aḫ-ḫu-</w:t>
      </w:r>
      <w:r>
        <w:t>⌈</w:t>
      </w:r>
      <w:r>
        <w:rPr>
          <w:i/>
        </w:rPr>
        <w:t>na</w:t>
      </w:r>
      <w:r>
        <w:t>⌉</w:t>
      </w:r>
      <w:r>
        <w:rPr>
          <w:i/>
        </w:rPr>
        <w:t>-</w:t>
      </w:r>
      <w:r>
        <w:t>[</w:t>
      </w:r>
      <w:r>
        <w:rPr>
          <w:i/>
        </w:rPr>
        <w:t>al-li</w:t>
      </w:r>
      <w:r>
        <w:t xml:space="preserve"> </w:t>
      </w:r>
      <w:r>
        <w:rPr>
          <w:i/>
        </w:rPr>
        <w:t>...</w:t>
      </w:r>
      <w:r>
        <w:t xml:space="preserve"> ]</w:t>
      </w:r>
      <w:r>
        <w:br/>
        <w:t xml:space="preserve">[ </w:t>
      </w:r>
      <w:r>
        <w:rPr>
          <w:i/>
        </w:rPr>
        <w:t>...</w:t>
      </w:r>
      <w:r>
        <w:t xml:space="preserve"> </w:t>
      </w:r>
      <w:r>
        <w:rPr>
          <w:i/>
        </w:rPr>
        <w:t>ma-a</w:t>
      </w:r>
      <w:r>
        <w:t>]</w:t>
      </w:r>
      <w:r>
        <w:rPr>
          <w:i/>
        </w:rPr>
        <w:t>ḫ-ḫa-an</w:t>
      </w:r>
      <w:r>
        <w:t xml:space="preserve"> </w:t>
      </w:r>
      <w:r>
        <w:rPr>
          <w:i/>
        </w:rPr>
        <w:t>x-iš</w:t>
      </w:r>
      <w:r>
        <w:br/>
        <w:t>⌈</w:t>
      </w:r>
      <w:r>
        <w:rPr>
          <w:i/>
        </w:rPr>
        <w:t>nu-uš</w:t>
      </w:r>
      <w:r>
        <w:t xml:space="preserve"> </w:t>
      </w:r>
      <w:r>
        <w:rPr>
          <w:i/>
        </w:rPr>
        <w:t>ku-u-uš</w:t>
      </w:r>
      <w:r>
        <w:t xml:space="preserve">⌉[ </w:t>
      </w:r>
      <w:r>
        <w:rPr>
          <w:i/>
        </w:rPr>
        <w:t>...</w:t>
      </w:r>
      <w:r>
        <w:t xml:space="preserve"> ]</w:t>
      </w:r>
      <w:r>
        <w:br/>
        <w:t xml:space="preserve">[ </w:t>
      </w:r>
      <w:r>
        <w:rPr>
          <w:i/>
        </w:rPr>
        <w:t>...</w:t>
      </w:r>
      <w:r>
        <w:t xml:space="preserve"> ]</w:t>
      </w:r>
      <w:r>
        <w:rPr>
          <w:i/>
        </w:rPr>
        <w:t>x-ru</w:t>
      </w:r>
      <w:r>
        <w:br/>
        <w:t>NA4</w:t>
      </w:r>
      <w:r>
        <w:rPr>
          <w:i/>
        </w:rPr>
        <w:t>-an</w:t>
      </w:r>
      <w:r>
        <w:t xml:space="preserve"> </w:t>
      </w:r>
      <w:r>
        <w:rPr>
          <w:i/>
        </w:rPr>
        <w:t>ma-a-aḫ-ḫa-an</w:t>
      </w:r>
      <w:r>
        <w:t xml:space="preserve"> </w:t>
      </w:r>
      <w:r>
        <w:rPr>
          <w:i/>
        </w:rPr>
        <w:t>da-i</w:t>
      </w:r>
      <w:r>
        <w:t>[</w:t>
      </w:r>
      <w:r>
        <w:rPr>
          <w:i/>
        </w:rPr>
        <w:t>š</w:t>
      </w:r>
      <w:r>
        <w:t>?]</w:t>
      </w:r>
      <w:r>
        <w:br/>
        <w:t xml:space="preserve">[ </w:t>
      </w:r>
      <w:r>
        <w:rPr>
          <w:i/>
        </w:rPr>
        <w:t>...</w:t>
      </w:r>
      <w:r>
        <w:t xml:space="preserve"> ]</w:t>
      </w:r>
      <w:r>
        <w:br/>
        <w:t xml:space="preserve">[ </w:t>
      </w:r>
      <w:r>
        <w:rPr>
          <w:i/>
        </w:rPr>
        <w:t>...</w:t>
      </w:r>
      <w:r>
        <w:t xml:space="preserve"> </w:t>
      </w:r>
      <w:r>
        <w:rPr>
          <w:i/>
        </w:rPr>
        <w:t>kar-pí-i</w:t>
      </w:r>
      <w:r>
        <w:t>]</w:t>
      </w:r>
      <w:r>
        <w:rPr>
          <w:i/>
        </w:rPr>
        <w:t>š</w:t>
      </w:r>
      <w:r>
        <w:t xml:space="preserve">? </w:t>
      </w:r>
      <w:r>
        <w:rPr>
          <w:i/>
        </w:rPr>
        <w:t>kar-di-mi-ya-az</w:t>
      </w:r>
      <w:r>
        <w:t xml:space="preserve"> </w:t>
      </w:r>
      <w:r>
        <w:rPr>
          <w:i/>
        </w:rPr>
        <w:t>ša-a-u-w</w:t>
      </w:r>
      <w:r>
        <w:t>[</w:t>
      </w:r>
      <w:r>
        <w:rPr>
          <w:i/>
        </w:rPr>
        <w:t>a-ar</w:t>
      </w:r>
      <w:r>
        <w:t xml:space="preserve"> </w:t>
      </w:r>
      <w:r>
        <w:rPr>
          <w:i/>
        </w:rPr>
        <w:t>...</w:t>
      </w:r>
      <w:r>
        <w:t xml:space="preserve"> ] </w:t>
      </w:r>
      <w:r>
        <w:rPr>
          <w:i/>
        </w:rPr>
        <w:t>¬¬¬</w:t>
      </w:r>
    </w:p>
    <w:p w14:paraId="433CEE74" w14:textId="77777777" w:rsidR="004D3993" w:rsidRDefault="00A114E5">
      <w:pPr>
        <w:spacing w:after="120"/>
      </w:pPr>
      <w:r>
        <w:t>[...] Feuerbeck [en ...]</w:t>
      </w:r>
      <w:r>
        <w:br/>
        <w:t>[How [ ... ]</w:t>
      </w:r>
      <w:r>
        <w:br/>
        <w:t>[...] You, (namely) this [...]</w:t>
      </w:r>
      <w:r>
        <w:br/>
        <w:t>[ ... ] should [ ... ]</w:t>
      </w:r>
      <w:r>
        <w:br/>
        <w:t>How he put the stone there [te],</w:t>
      </w:r>
      <w:r>
        <w:br/>
        <w:t>[...]</w:t>
      </w:r>
      <w:r>
        <w:br/>
        <w:t>[... wu] t, anger, argument [er ...]</w:t>
      </w:r>
    </w:p>
    <w:p w14:paraId="1394A253" w14:textId="77777777" w:rsidR="004D3993" w:rsidRDefault="004D3993">
      <w:pPr>
        <w:spacing w:after="120"/>
      </w:pPr>
    </w:p>
    <w:p w14:paraId="4823F6E2" w14:textId="77777777" w:rsidR="004D3993" w:rsidRDefault="00A114E5">
      <w:pPr>
        <w:spacing w:after="120"/>
      </w:pPr>
      <w:r>
        <w:t>šāuwar KI.MIN "Resentment etc."</w:t>
      </w:r>
    </w:p>
    <w:p w14:paraId="26C326CD" w14:textId="77777777" w:rsidR="004D3993" w:rsidRDefault="004D3993">
      <w:pPr>
        <w:spacing w:after="120"/>
      </w:pPr>
    </w:p>
    <w:p w14:paraId="27B45320" w14:textId="77777777" w:rsidR="004D3993" w:rsidRDefault="00A114E5">
      <w:pPr>
        <w:spacing w:after="120"/>
      </w:pPr>
      <w:r>
        <w:t>332.7 - Der Wettergott: mugawar-Fragmente (Siebtes Fragment)</w:t>
      </w:r>
    </w:p>
    <w:p w14:paraId="4BE5C57F" w14:textId="77777777" w:rsidR="004D3993" w:rsidRDefault="00A114E5">
      <w:pPr>
        <w:spacing w:after="120"/>
      </w:pPr>
      <w:r>
        <w:t>KBo 15.30 Vs. ii 4</w:t>
      </w:r>
    </w:p>
    <w:p w14:paraId="48D66EEE" w14:textId="77777777" w:rsidR="004D3993" w:rsidRDefault="00A114E5">
      <w:pPr>
        <w:spacing w:after="120"/>
      </w:pPr>
      <w:r>
        <w:t xml:space="preserve">[ca 4 Zeichen </w:t>
      </w:r>
      <w:r>
        <w:rPr>
          <w:i/>
        </w:rPr>
        <w:t>k</w:t>
      </w:r>
      <w:r>
        <w:t>]</w:t>
      </w:r>
      <w:r>
        <w:rPr>
          <w:i/>
        </w:rPr>
        <w:t>i-is-ta-ru</w:t>
      </w:r>
      <w:r>
        <w:br/>
      </w:r>
      <w:r>
        <w:rPr>
          <w:i/>
        </w:rPr>
        <w:t>ḫa-tu-ga-a-tar</w:t>
      </w:r>
      <w:r>
        <w:t xml:space="preserve"> KI.MIN</w:t>
      </w:r>
      <w:r>
        <w:br/>
        <w:t>[</w:t>
      </w:r>
      <w:r>
        <w:rPr>
          <w:i/>
        </w:rPr>
        <w:t>…</w:t>
      </w:r>
      <w:r>
        <w:t>]</w:t>
      </w:r>
      <w:r>
        <w:br/>
      </w:r>
      <w:r>
        <w:rPr>
          <w:i/>
        </w:rPr>
        <w:t>*ša*-a-u-wa-ar</w:t>
      </w:r>
      <w:r>
        <w:t xml:space="preserve"> KI.MIN</w:t>
      </w:r>
      <w:r>
        <w:br/>
        <w:t>[</w:t>
      </w:r>
      <w:r>
        <w:rPr>
          <w:i/>
        </w:rPr>
        <w:t>…</w:t>
      </w:r>
      <w:r>
        <w:t xml:space="preserve"> ]</w:t>
      </w:r>
      <w:r>
        <w:rPr>
          <w:i/>
        </w:rPr>
        <w:t>x-u-ia-an-te-eš</w:t>
      </w:r>
      <w:r>
        <w:br/>
        <w:t>[</w:t>
      </w:r>
      <w:r>
        <w:rPr>
          <w:i/>
        </w:rPr>
        <w:t>…</w:t>
      </w:r>
      <w:r>
        <w:t xml:space="preserve"> </w:t>
      </w:r>
      <w:r>
        <w:rPr>
          <w:i/>
        </w:rPr>
        <w:t>-i</w:t>
      </w:r>
      <w:r>
        <w:t>]</w:t>
      </w:r>
      <w:r>
        <w:rPr>
          <w:i/>
        </w:rPr>
        <w:t>a-an-za</w:t>
      </w:r>
      <w:r>
        <w:t xml:space="preserve"> </w:t>
      </w:r>
      <w:r>
        <w:rPr>
          <w:i/>
        </w:rPr>
        <w:t>ki-i-ša-ru</w:t>
      </w:r>
      <w:r>
        <w:t xml:space="preserve"> </w:t>
      </w:r>
      <w:r>
        <w:rPr>
          <w:i/>
        </w:rPr>
        <w:t>¬¬¬</w:t>
      </w:r>
    </w:p>
    <w:p w14:paraId="656A7979" w14:textId="77777777" w:rsidR="004D3993" w:rsidRDefault="00A114E5">
      <w:pPr>
        <w:spacing w:after="120"/>
      </w:pPr>
      <w:r>
        <w:t>[… He] should be deleted</w:t>
      </w:r>
      <w:r>
        <w:br/>
        <w:t>[…] Badrust dsg.</w:t>
      </w:r>
      <w:r>
        <w:br/>
        <w:t>[… Dsg.]</w:t>
      </w:r>
      <w:r>
        <w:br/>
        <w:t>Resentment</w:t>
      </w:r>
      <w:r>
        <w:br/>
        <w:t>[…] ...</w:t>
      </w:r>
      <w:r>
        <w:br/>
        <w:t>[…] ...</w:t>
      </w:r>
    </w:p>
    <w:p w14:paraId="40C30F11" w14:textId="77777777" w:rsidR="004D3993" w:rsidRDefault="004D3993">
      <w:pPr>
        <w:spacing w:after="120"/>
      </w:pPr>
    </w:p>
    <w:p w14:paraId="1625DF89" w14:textId="77777777" w:rsidR="004D3993" w:rsidRDefault="00A114E5">
      <w:pPr>
        <w:spacing w:after="120"/>
      </w:pPr>
      <w:r>
        <w:t>d[Zukkiš=za? šāet?] "Zukki was angry"</w:t>
      </w:r>
    </w:p>
    <w:p w14:paraId="45FD54E0" w14:textId="77777777" w:rsidR="004D3993" w:rsidRDefault="004D3993">
      <w:pPr>
        <w:spacing w:after="120"/>
      </w:pPr>
    </w:p>
    <w:p w14:paraId="22ADE181" w14:textId="77777777" w:rsidR="004D3993" w:rsidRDefault="00A114E5">
      <w:pPr>
        <w:spacing w:after="120"/>
      </w:pPr>
      <w:r>
        <w:t>333 - Verschwinden und Wiederkehr von Anzili und Zukki</w:t>
      </w:r>
    </w:p>
    <w:p w14:paraId="03B0DA53" w14:textId="77777777" w:rsidR="004D3993" w:rsidRDefault="00A114E5">
      <w:pPr>
        <w:spacing w:after="120"/>
      </w:pPr>
      <w:r>
        <w:lastRenderedPageBreak/>
        <w:t>KUB 33.67 Vs. i 26'</w:t>
      </w:r>
    </w:p>
    <w:p w14:paraId="32B44811" w14:textId="77777777" w:rsidR="004D3993" w:rsidRDefault="00A114E5">
      <w:pPr>
        <w:spacing w:after="120"/>
      </w:pPr>
      <w:r>
        <w:rPr>
          <w:i/>
        </w:rPr>
        <w:t>ša-ne-ez-zi-iš-ša-an</w:t>
      </w:r>
      <w:r>
        <w:t xml:space="preserve"> </w:t>
      </w:r>
      <w:r>
        <w:rPr>
          <w:i/>
        </w:rPr>
        <w:t>pé-eš-š</w:t>
      </w:r>
      <w:r>
        <w:t>[</w:t>
      </w:r>
      <w:r>
        <w:rPr>
          <w:i/>
        </w:rPr>
        <w:t>i-ya-mi</w:t>
      </w:r>
      <w:r>
        <w:t>]</w:t>
      </w:r>
      <w:r>
        <w:br/>
        <w:t xml:space="preserve">[ </w:t>
      </w:r>
      <w:r>
        <w:rPr>
          <w:i/>
        </w:rPr>
        <w:t>...</w:t>
      </w:r>
      <w:r>
        <w:t xml:space="preserve"> ]</w:t>
      </w:r>
      <w:r>
        <w:br/>
        <w:t>d</w:t>
      </w:r>
      <w:r>
        <w:rPr>
          <w:i/>
        </w:rPr>
        <w:t>an-zi-li-iš-za</w:t>
      </w:r>
      <w:r>
        <w:t xml:space="preserve"> </w:t>
      </w:r>
      <w:r>
        <w:rPr>
          <w:i/>
        </w:rPr>
        <w:t>ša-a-et</w:t>
      </w:r>
      <w:r>
        <w:br/>
        <w:t>d[</w:t>
      </w:r>
      <w:r>
        <w:rPr>
          <w:i/>
        </w:rPr>
        <w:t>zu-uk-ki-iš</w:t>
      </w:r>
      <w:r>
        <w:t xml:space="preserve"> </w:t>
      </w:r>
      <w:r>
        <w:rPr>
          <w:i/>
        </w:rPr>
        <w:t>...</w:t>
      </w:r>
      <w:r>
        <w:t xml:space="preserve"> ]</w:t>
      </w:r>
      <w:r>
        <w:br/>
        <w:t>GÙB</w:t>
      </w:r>
      <w:r>
        <w:rPr>
          <w:i/>
        </w:rPr>
        <w:t>-la-an-za</w:t>
      </w:r>
      <w:r>
        <w:t xml:space="preserve"> KUŠE.SIR ZAG</w:t>
      </w:r>
      <w:r>
        <w:rPr>
          <w:i/>
        </w:rPr>
        <w:t>-na-az</w:t>
      </w:r>
      <w:r>
        <w:t xml:space="preserve"> [ </w:t>
      </w:r>
      <w:r>
        <w:rPr>
          <w:i/>
        </w:rPr>
        <w:t>...</w:t>
      </w:r>
      <w:r>
        <w:t xml:space="preserve"> ]</w:t>
      </w:r>
      <w:r>
        <w:br/>
        <w:t xml:space="preserve">[ </w:t>
      </w:r>
      <w:r>
        <w:rPr>
          <w:i/>
        </w:rPr>
        <w:t>...</w:t>
      </w:r>
      <w:r>
        <w:t xml:space="preserve"> ] GÙB</w:t>
      </w:r>
      <w:r>
        <w:rPr>
          <w:i/>
        </w:rPr>
        <w:t>-la-az</w:t>
      </w:r>
      <w:r>
        <w:t xml:space="preserve"> </w:t>
      </w:r>
      <w:r>
        <w:rPr>
          <w:i/>
        </w:rPr>
        <w:t>šar-ku-ut-ta</w:t>
      </w:r>
      <w:r>
        <w:br/>
        <w:t>TÚG</w:t>
      </w:r>
      <w:r>
        <w:rPr>
          <w:i/>
        </w:rPr>
        <w:t>-za</w:t>
      </w:r>
      <w:r>
        <w:t xml:space="preserve"> </w:t>
      </w:r>
      <w:r>
        <w:rPr>
          <w:i/>
        </w:rPr>
        <w:t>m</w:t>
      </w:r>
      <w:r>
        <w:t>[</w:t>
      </w:r>
      <w:r>
        <w:rPr>
          <w:i/>
        </w:rPr>
        <w:t>a</w:t>
      </w:r>
      <w:r>
        <w:t>?</w:t>
      </w:r>
      <w:r>
        <w:rPr>
          <w:i/>
        </w:rPr>
        <w:t>-</w:t>
      </w:r>
      <w:r>
        <w:t xml:space="preserve"> </w:t>
      </w:r>
      <w:r>
        <w:rPr>
          <w:i/>
        </w:rPr>
        <w:t>...</w:t>
      </w:r>
      <w:r>
        <w:t xml:space="preserve"> ] </w:t>
      </w:r>
      <w:r>
        <w:rPr>
          <w:i/>
        </w:rPr>
        <w:t>¬¬¬</w:t>
      </w:r>
    </w:p>
    <w:p w14:paraId="493D8A91" w14:textId="77777777" w:rsidR="004D3993" w:rsidRDefault="00A114E5">
      <w:pPr>
        <w:spacing w:after="120"/>
      </w:pPr>
      <w:r>
        <w:t>"[I] Who [Fe] first class on it.</w:t>
      </w:r>
      <w:r>
        <w:br/>
        <w:t>[...]</w:t>
      </w:r>
      <w:r>
        <w:br/>
        <w:t>Anzili was angry.</w:t>
      </w:r>
      <w:r>
        <w:br/>
        <w:t>[]</w:t>
      </w:r>
      <w:r>
        <w:br/>
        <w:t>The left shoe [pulled it] to the right,</w:t>
      </w:r>
      <w:r>
        <w:br/>
        <w:t>[But the right shoe] put on it on the left.</w:t>
      </w:r>
      <w:r>
        <w:br/>
        <w:t>The robe [...]</w:t>
      </w:r>
    </w:p>
    <w:p w14:paraId="58F9C713" w14:textId="77777777" w:rsidR="004D3993" w:rsidRDefault="004D3993">
      <w:pPr>
        <w:spacing w:after="120"/>
      </w:pPr>
    </w:p>
    <w:p w14:paraId="0156FB0C" w14:textId="77777777" w:rsidR="004D3993" w:rsidRDefault="00A114E5">
      <w:pPr>
        <w:spacing w:after="120"/>
      </w:pPr>
      <w:r>
        <w:t>dAnziliš=za šāet "Anzili was angry"</w:t>
      </w:r>
    </w:p>
    <w:p w14:paraId="00E9B85B" w14:textId="77777777" w:rsidR="004D3993" w:rsidRDefault="004D3993">
      <w:pPr>
        <w:spacing w:after="120"/>
      </w:pPr>
    </w:p>
    <w:p w14:paraId="215228FE" w14:textId="77777777" w:rsidR="004D3993" w:rsidRDefault="00A114E5">
      <w:pPr>
        <w:spacing w:after="120"/>
      </w:pPr>
      <w:r>
        <w:t>333 - Verschwinden und Wiederkehr von Anzili und Zukki</w:t>
      </w:r>
    </w:p>
    <w:p w14:paraId="67FB6482" w14:textId="77777777" w:rsidR="004D3993" w:rsidRDefault="00A114E5">
      <w:pPr>
        <w:spacing w:after="120"/>
      </w:pPr>
      <w:r>
        <w:t>KUB 33.67 Vs. i 26'</w:t>
      </w:r>
    </w:p>
    <w:p w14:paraId="324BC4AE" w14:textId="77777777" w:rsidR="004D3993" w:rsidRDefault="00A114E5">
      <w:pPr>
        <w:spacing w:after="120"/>
      </w:pPr>
      <w:r>
        <w:rPr>
          <w:i/>
        </w:rPr>
        <w:t>ša-ne-ez-zi-iš-ša-an</w:t>
      </w:r>
      <w:r>
        <w:t xml:space="preserve"> </w:t>
      </w:r>
      <w:r>
        <w:rPr>
          <w:i/>
        </w:rPr>
        <w:t>pé-eš-š</w:t>
      </w:r>
      <w:r>
        <w:t>[</w:t>
      </w:r>
      <w:r>
        <w:rPr>
          <w:i/>
        </w:rPr>
        <w:t>i-ya-mi</w:t>
      </w:r>
      <w:r>
        <w:t>]</w:t>
      </w:r>
      <w:r>
        <w:br/>
        <w:t xml:space="preserve">[ </w:t>
      </w:r>
      <w:r>
        <w:rPr>
          <w:i/>
        </w:rPr>
        <w:t>...</w:t>
      </w:r>
      <w:r>
        <w:t xml:space="preserve"> ]</w:t>
      </w:r>
      <w:r>
        <w:br/>
        <w:t>d</w:t>
      </w:r>
      <w:r>
        <w:rPr>
          <w:i/>
        </w:rPr>
        <w:t>an-zi-li-iš-za</w:t>
      </w:r>
      <w:r>
        <w:t xml:space="preserve"> </w:t>
      </w:r>
      <w:r>
        <w:rPr>
          <w:i/>
        </w:rPr>
        <w:t>ša-a-et</w:t>
      </w:r>
      <w:r>
        <w:br/>
        <w:t>d[</w:t>
      </w:r>
      <w:r>
        <w:rPr>
          <w:i/>
        </w:rPr>
        <w:t>zu-uk-ki-iš</w:t>
      </w:r>
      <w:r>
        <w:t xml:space="preserve"> </w:t>
      </w:r>
      <w:r>
        <w:rPr>
          <w:i/>
        </w:rPr>
        <w:t>...</w:t>
      </w:r>
      <w:r>
        <w:t xml:space="preserve"> ]</w:t>
      </w:r>
      <w:r>
        <w:br/>
        <w:t>GÙB</w:t>
      </w:r>
      <w:r>
        <w:rPr>
          <w:i/>
        </w:rPr>
        <w:t>-la-an-za</w:t>
      </w:r>
      <w:r>
        <w:t xml:space="preserve"> KUŠE.SIR ZAG</w:t>
      </w:r>
      <w:r>
        <w:rPr>
          <w:i/>
        </w:rPr>
        <w:t>-na-az</w:t>
      </w:r>
      <w:r>
        <w:t xml:space="preserve"> [ </w:t>
      </w:r>
      <w:r>
        <w:rPr>
          <w:i/>
        </w:rPr>
        <w:t>...</w:t>
      </w:r>
      <w:r>
        <w:t xml:space="preserve"> ]</w:t>
      </w:r>
      <w:r>
        <w:br/>
        <w:t xml:space="preserve">[ </w:t>
      </w:r>
      <w:r>
        <w:rPr>
          <w:i/>
        </w:rPr>
        <w:t>...</w:t>
      </w:r>
      <w:r>
        <w:t xml:space="preserve"> ] GÙB</w:t>
      </w:r>
      <w:r>
        <w:rPr>
          <w:i/>
        </w:rPr>
        <w:t>-la-az</w:t>
      </w:r>
      <w:r>
        <w:t xml:space="preserve"> </w:t>
      </w:r>
      <w:r>
        <w:rPr>
          <w:i/>
        </w:rPr>
        <w:t>šar-ku-ut-ta</w:t>
      </w:r>
      <w:r>
        <w:br/>
        <w:t>TÚG</w:t>
      </w:r>
      <w:r>
        <w:rPr>
          <w:i/>
        </w:rPr>
        <w:t>-za</w:t>
      </w:r>
      <w:r>
        <w:t xml:space="preserve"> </w:t>
      </w:r>
      <w:r>
        <w:rPr>
          <w:i/>
        </w:rPr>
        <w:t>m</w:t>
      </w:r>
      <w:r>
        <w:t>[</w:t>
      </w:r>
      <w:r>
        <w:rPr>
          <w:i/>
        </w:rPr>
        <w:t>a</w:t>
      </w:r>
      <w:r>
        <w:t>?</w:t>
      </w:r>
      <w:r>
        <w:rPr>
          <w:i/>
        </w:rPr>
        <w:t>-</w:t>
      </w:r>
      <w:r>
        <w:t xml:space="preserve"> </w:t>
      </w:r>
      <w:r>
        <w:rPr>
          <w:i/>
        </w:rPr>
        <w:t>...</w:t>
      </w:r>
      <w:r>
        <w:t xml:space="preserve"> ] </w:t>
      </w:r>
      <w:r>
        <w:rPr>
          <w:i/>
        </w:rPr>
        <w:t>¬¬¬</w:t>
      </w:r>
    </w:p>
    <w:p w14:paraId="1FC50328" w14:textId="77777777" w:rsidR="004D3993" w:rsidRDefault="00A114E5">
      <w:pPr>
        <w:spacing w:after="120"/>
      </w:pPr>
      <w:r>
        <w:t>"[I] Who [Fe] first class on it.</w:t>
      </w:r>
      <w:r>
        <w:br/>
        <w:t>[...]</w:t>
      </w:r>
      <w:r>
        <w:br/>
        <w:t>Anzili was angry.</w:t>
      </w:r>
      <w:r>
        <w:br/>
        <w:t>[]</w:t>
      </w:r>
      <w:r>
        <w:br/>
        <w:t>The left shoe [pulled it] to the right,</w:t>
      </w:r>
      <w:r>
        <w:br/>
        <w:t>[But the right shoe] put on it on the left.</w:t>
      </w:r>
      <w:r>
        <w:br/>
        <w:t>The robe [...]</w:t>
      </w:r>
    </w:p>
    <w:p w14:paraId="6416D4FE" w14:textId="77777777" w:rsidR="004D3993" w:rsidRDefault="004D3993">
      <w:pPr>
        <w:spacing w:after="120"/>
      </w:pPr>
    </w:p>
    <w:p w14:paraId="5AF60EB4" w14:textId="77777777" w:rsidR="004D3993" w:rsidRDefault="00A114E5">
      <w:pPr>
        <w:spacing w:after="120"/>
      </w:pPr>
      <w:r>
        <w:lastRenderedPageBreak/>
        <w:t>[DINGIR.MAḪ-ašš=a karpiš kartimmiya]z waštul [šāuwar miyantili A.ŠÀ-ni GIŠ.T]IR-ni GIŠ.KIRI6.GE[ŠTIN-ni anda lē paizzi] "Even the Ḫannaḫanna anger, anger, outrage, [anger should not go to the flourishing field] into the [forest] (and) the vineyard!"</w:t>
      </w:r>
    </w:p>
    <w:p w14:paraId="2C9F07F4" w14:textId="77777777" w:rsidR="004D3993" w:rsidRDefault="004D3993">
      <w:pPr>
        <w:spacing w:after="120"/>
      </w:pPr>
    </w:p>
    <w:p w14:paraId="6C00D914" w14:textId="77777777" w:rsidR="004D3993" w:rsidRDefault="00A114E5">
      <w:pPr>
        <w:spacing w:after="120"/>
      </w:pPr>
      <w:r>
        <w:t>334.1.1 - Mythos des Verschwindens von Ḫannaḫanna</w:t>
      </w:r>
    </w:p>
    <w:p w14:paraId="7794D25E" w14:textId="77777777" w:rsidR="004D3993" w:rsidRDefault="00A114E5">
      <w:pPr>
        <w:spacing w:after="120"/>
      </w:pPr>
      <w:r>
        <w:t>KUB 33.54 + KUB 33.47 Vs. ii 2'-4'</w:t>
      </w:r>
    </w:p>
    <w:p w14:paraId="235754F7" w14:textId="77777777" w:rsidR="004D3993" w:rsidRDefault="00A114E5">
      <w:pPr>
        <w:spacing w:after="120"/>
      </w:pPr>
      <w:r>
        <w:t xml:space="preserve">[ </w:t>
      </w:r>
      <w:r>
        <w:rPr>
          <w:i/>
        </w:rPr>
        <w:t>...</w:t>
      </w:r>
      <w:r>
        <w:t xml:space="preserve"> </w:t>
      </w:r>
      <w:r>
        <w:rPr>
          <w:i/>
        </w:rPr>
        <w:t>kar-tim-mi-ya-a</w:t>
      </w:r>
      <w:r>
        <w:t>]</w:t>
      </w:r>
      <w:r>
        <w:rPr>
          <w:i/>
        </w:rPr>
        <w:t>z</w:t>
      </w:r>
      <w:r>
        <w:t xml:space="preserve"> </w:t>
      </w:r>
      <w:r>
        <w:rPr>
          <w:i/>
        </w:rPr>
        <w:t>wa-aš-túl</w:t>
      </w:r>
      <w:r>
        <w:t xml:space="preserve"> [] [ </w:t>
      </w:r>
      <w:r>
        <w:rPr>
          <w:i/>
        </w:rPr>
        <w:t>...</w:t>
      </w:r>
      <w:r>
        <w:t xml:space="preserve"> GIŠT]IR</w:t>
      </w:r>
      <w:r>
        <w:rPr>
          <w:i/>
        </w:rPr>
        <w:t>-ni</w:t>
      </w:r>
      <w:r>
        <w:t xml:space="preserve"> GIŠKIRI6.GE[ŠTIN</w:t>
      </w:r>
      <w:r>
        <w:rPr>
          <w:i/>
        </w:rPr>
        <w:t>-ni</w:t>
      </w:r>
      <w:r>
        <w:t xml:space="preserve">] [ </w:t>
      </w:r>
      <w:r>
        <w:rPr>
          <w:i/>
        </w:rPr>
        <w:t>...</w:t>
      </w:r>
      <w:r>
        <w:t xml:space="preserve"> ]</w:t>
      </w:r>
      <w:r>
        <w:br/>
        <w:t xml:space="preserve">[ </w:t>
      </w:r>
      <w:r>
        <w:rPr>
          <w:i/>
        </w:rPr>
        <w:t>...</w:t>
      </w:r>
      <w:r>
        <w:t xml:space="preserve"> </w:t>
      </w:r>
      <w:r>
        <w:rPr>
          <w:i/>
        </w:rPr>
        <w:t>t</w:t>
      </w:r>
      <w:r>
        <w:t>]</w:t>
      </w:r>
      <w:r>
        <w:rPr>
          <w:i/>
        </w:rPr>
        <w:t>ák-na-aš</w:t>
      </w:r>
      <w:r>
        <w:t xml:space="preserve"> KASKAL</w:t>
      </w:r>
      <w:r>
        <w:rPr>
          <w:i/>
        </w:rPr>
        <w:t>-an</w:t>
      </w:r>
      <w:r>
        <w:t xml:space="preserve"> </w:t>
      </w:r>
      <w:r>
        <w:rPr>
          <w:i/>
        </w:rPr>
        <w:t>pa-i</w:t>
      </w:r>
      <w:r>
        <w:t>[</w:t>
      </w:r>
      <w:r>
        <w:rPr>
          <w:i/>
        </w:rPr>
        <w:t>d-du</w:t>
      </w:r>
      <w:r>
        <w:t xml:space="preserve">] </w:t>
      </w:r>
      <w:r>
        <w:rPr>
          <w:i/>
        </w:rPr>
        <w:t>¬¬¬</w:t>
      </w:r>
    </w:p>
    <w:p w14:paraId="68634219" w14:textId="77777777" w:rsidR="004D3993" w:rsidRDefault="00A114E5">
      <w:pPr>
        <w:spacing w:after="120"/>
      </w:pPr>
      <w:r>
        <w:t>[Also the ḫannaḫanna anger, zor] n, frivel, [anger should not (s) should not go to the thriving field,] in the [wa] ld (and) the w [an] garden [go]!</w:t>
      </w:r>
      <w:r>
        <w:br/>
        <w:t>[You should] go the way [the sun goddess of the E] RDE!</w:t>
      </w:r>
    </w:p>
    <w:p w14:paraId="42EBA607" w14:textId="77777777" w:rsidR="004D3993" w:rsidRDefault="004D3993">
      <w:pPr>
        <w:spacing w:after="120"/>
      </w:pPr>
    </w:p>
    <w:p w14:paraId="654D386D" w14:textId="77777777" w:rsidR="004D3993" w:rsidRDefault="00A114E5">
      <w:pPr>
        <w:spacing w:after="120"/>
      </w:pPr>
      <w:r>
        <w:t>DINGIR.MA[Ḫ-ašš=a karpiš ka]rtimmiyaz waštul šāuwa[r anda paiddu] "Also the Ḫannaḫa[nna anger, anger, outrage, anger[r shall go in there]!"</w:t>
      </w:r>
    </w:p>
    <w:p w14:paraId="5E7A9E4A" w14:textId="77777777" w:rsidR="004D3993" w:rsidRDefault="004D3993">
      <w:pPr>
        <w:spacing w:after="120"/>
      </w:pPr>
    </w:p>
    <w:p w14:paraId="21175DEB" w14:textId="77777777" w:rsidR="004D3993" w:rsidRDefault="00A114E5">
      <w:pPr>
        <w:spacing w:after="120"/>
      </w:pPr>
      <w:r>
        <w:t>334.1.1 - Mythos des Verschwindens von Ḫannaḫanna</w:t>
      </w:r>
    </w:p>
    <w:p w14:paraId="187ABC77" w14:textId="77777777" w:rsidR="004D3993" w:rsidRDefault="00A114E5">
      <w:pPr>
        <w:spacing w:after="120"/>
      </w:pPr>
      <w:r>
        <w:t>KUB 33.54 + KUB 33.47 Vs. ii 8'-9'</w:t>
      </w:r>
    </w:p>
    <w:p w14:paraId="379CEEA2" w14:textId="77777777" w:rsidR="004D3993" w:rsidRDefault="00A114E5">
      <w:pPr>
        <w:spacing w:after="120"/>
      </w:pPr>
      <w:r>
        <w:t>DINGIR.MA[Ḫ</w:t>
      </w:r>
      <w:r>
        <w:rPr>
          <w:i/>
        </w:rPr>
        <w:t>-aš-ša</w:t>
      </w:r>
      <w:r>
        <w:t xml:space="preserve"> </w:t>
      </w:r>
      <w:r>
        <w:rPr>
          <w:i/>
        </w:rPr>
        <w:t>...</w:t>
      </w:r>
      <w:r>
        <w:t xml:space="preserve"> </w:t>
      </w:r>
      <w:r>
        <w:rPr>
          <w:i/>
        </w:rPr>
        <w:t>ka</w:t>
      </w:r>
      <w:r>
        <w:t>]</w:t>
      </w:r>
      <w:r>
        <w:rPr>
          <w:i/>
        </w:rPr>
        <w:t>r-tim-mi-ya-az</w:t>
      </w:r>
      <w:r>
        <w:t xml:space="preserve"> </w:t>
      </w:r>
      <w:r>
        <w:rPr>
          <w:i/>
        </w:rPr>
        <w:t>wa-aš-túl</w:t>
      </w:r>
      <w:r>
        <w:t xml:space="preserve"> </w:t>
      </w:r>
      <w:r>
        <w:rPr>
          <w:i/>
        </w:rPr>
        <w:t>ša-a-u-wa-a</w:t>
      </w:r>
      <w:r>
        <w:t>[</w:t>
      </w:r>
      <w:r>
        <w:rPr>
          <w:i/>
        </w:rPr>
        <w:t>r</w:t>
      </w:r>
      <w:r>
        <w:t xml:space="preserve"> </w:t>
      </w:r>
      <w:r>
        <w:rPr>
          <w:i/>
        </w:rPr>
        <w:t>...</w:t>
      </w:r>
      <w:r>
        <w:t xml:space="preserve"> ]</w:t>
      </w:r>
      <w:r>
        <w:br/>
      </w:r>
      <w:r>
        <w:rPr>
          <w:i/>
        </w:rPr>
        <w:t>na-at-kán</w:t>
      </w:r>
      <w:r>
        <w:t xml:space="preserve"> </w:t>
      </w:r>
      <w:r>
        <w:rPr>
          <w:i/>
        </w:rPr>
        <w:t>an-da</w:t>
      </w:r>
      <w:r>
        <w:t xml:space="preserve"> </w:t>
      </w:r>
      <w:r>
        <w:rPr>
          <w:i/>
        </w:rPr>
        <w:t>ḫar-ak-du</w:t>
      </w:r>
      <w:r>
        <w:t xml:space="preserve"> </w:t>
      </w:r>
      <w:r>
        <w:rPr>
          <w:i/>
        </w:rPr>
        <w:t>¬¬¬</w:t>
      </w:r>
    </w:p>
    <w:p w14:paraId="1A7B88AE" w14:textId="77777777" w:rsidR="004D3993" w:rsidRDefault="00A114E5">
      <w:pPr>
        <w:spacing w:after="120"/>
      </w:pPr>
      <w:r>
        <w:t>Also the ḫannaḫa [nna anger, z] orn, frivel, migration [r should (s) (there) go into it]!</w:t>
      </w:r>
      <w:r>
        <w:br/>
        <w:t>You should (dar) go on the basis!</w:t>
      </w:r>
    </w:p>
    <w:p w14:paraId="10374E29" w14:textId="77777777" w:rsidR="004D3993" w:rsidRDefault="004D3993">
      <w:pPr>
        <w:spacing w:after="120"/>
      </w:pPr>
    </w:p>
    <w:p w14:paraId="34BE314B" w14:textId="77777777" w:rsidR="004D3993" w:rsidRDefault="00A114E5">
      <w:pPr>
        <w:spacing w:after="120"/>
      </w:pPr>
      <w:r>
        <w:t>DINGIR.MAḪ-ašš=a karpiš kartimmiyaz waštul šāuwa[r] EGIR-pa QĀTAMMA lē wezzi "in the same way, the anger, wrath, iniquity, and anger of Ḫannaḫanna shall not come back!"</w:t>
      </w:r>
    </w:p>
    <w:p w14:paraId="7F75DF23" w14:textId="77777777" w:rsidR="004D3993" w:rsidRDefault="004D3993">
      <w:pPr>
        <w:spacing w:after="120"/>
      </w:pPr>
    </w:p>
    <w:p w14:paraId="67FE3A33" w14:textId="77777777" w:rsidR="004D3993" w:rsidRDefault="00A114E5">
      <w:pPr>
        <w:spacing w:after="120"/>
      </w:pPr>
      <w:r>
        <w:t>334.1.1 - Mythos des Verschwindens von Ḫannaḫanna</w:t>
      </w:r>
    </w:p>
    <w:p w14:paraId="1F0B935E" w14:textId="77777777" w:rsidR="004D3993" w:rsidRDefault="00A114E5">
      <w:pPr>
        <w:spacing w:after="120"/>
      </w:pPr>
      <w:r>
        <w:t>KUB 33.54 + KUB 33.47 Vs. ii 11'-12'</w:t>
      </w:r>
    </w:p>
    <w:p w14:paraId="1A2132A6" w14:textId="77777777" w:rsidR="004D3993" w:rsidRDefault="00A114E5">
      <w:pPr>
        <w:spacing w:after="120"/>
      </w:pPr>
      <w:r>
        <w:t>GIŠŠEN</w:t>
      </w:r>
      <w:r>
        <w:rPr>
          <w:i/>
        </w:rPr>
        <w:t>-aš</w:t>
      </w:r>
      <w:r>
        <w:t xml:space="preserve"> GIM</w:t>
      </w:r>
      <w:r>
        <w:rPr>
          <w:i/>
        </w:rPr>
        <w:t>-an</w:t>
      </w:r>
      <w:r>
        <w:t xml:space="preserve"> ⌈</w:t>
      </w:r>
      <w:r>
        <w:rPr>
          <w:i/>
        </w:rPr>
        <w:t>a-ap-pa</w:t>
      </w:r>
      <w:r>
        <w:t xml:space="preserve"> </w:t>
      </w:r>
      <w:r>
        <w:rPr>
          <w:i/>
        </w:rPr>
        <w:t>pár-za</w:t>
      </w:r>
      <w:r>
        <w:t xml:space="preserve">⌉ </w:t>
      </w:r>
      <w:r>
        <w:rPr>
          <w:i/>
        </w:rPr>
        <w:t>Ú-UL</w:t>
      </w:r>
      <w:r>
        <w:t xml:space="preserve"> </w:t>
      </w:r>
      <w:r>
        <w:rPr>
          <w:i/>
        </w:rPr>
        <w:t>ar-ši-i-e-ez-zi</w:t>
      </w:r>
      <w:r>
        <w:br/>
        <w:t>DINGIR.MAḪ</w:t>
      </w:r>
      <w:r>
        <w:rPr>
          <w:i/>
        </w:rPr>
        <w:t>-aš-ša</w:t>
      </w:r>
      <w:r>
        <w:t xml:space="preserve"> </w:t>
      </w:r>
      <w:r>
        <w:rPr>
          <w:i/>
        </w:rPr>
        <w:t>kar-pí-iš</w:t>
      </w:r>
      <w:r>
        <w:t xml:space="preserve"> </w:t>
      </w:r>
      <w:r>
        <w:rPr>
          <w:i/>
        </w:rPr>
        <w:t>kar-tim-mi-ya-az</w:t>
      </w:r>
      <w:r>
        <w:t xml:space="preserve"> </w:t>
      </w:r>
      <w:r>
        <w:rPr>
          <w:i/>
        </w:rPr>
        <w:t>wa-aš-túl</w:t>
      </w:r>
      <w:r>
        <w:t xml:space="preserve"> </w:t>
      </w:r>
      <w:r>
        <w:rPr>
          <w:i/>
        </w:rPr>
        <w:t>ša-a-u-wa-a</w:t>
      </w:r>
      <w:r>
        <w:t>[</w:t>
      </w:r>
      <w:r>
        <w:rPr>
          <w:i/>
        </w:rPr>
        <w:t>r</w:t>
      </w:r>
      <w:r>
        <w:t>] EGIR</w:t>
      </w:r>
      <w:r>
        <w:rPr>
          <w:i/>
        </w:rPr>
        <w:t>-pa</w:t>
      </w:r>
      <w:r>
        <w:t xml:space="preserve"> </w:t>
      </w:r>
      <w:r>
        <w:rPr>
          <w:i/>
        </w:rPr>
        <w:t>QA-TAM-MA</w:t>
      </w:r>
      <w:r>
        <w:t xml:space="preserve"> </w:t>
      </w:r>
      <w:r>
        <w:rPr>
          <w:i/>
        </w:rPr>
        <w:t>le-e</w:t>
      </w:r>
      <w:r>
        <w:t xml:space="preserve"> </w:t>
      </w:r>
      <w:r>
        <w:rPr>
          <w:i/>
        </w:rPr>
        <w:t>ú-ez-zi</w:t>
      </w:r>
      <w:r>
        <w:t xml:space="preserve"> </w:t>
      </w:r>
      <w:r>
        <w:rPr>
          <w:i/>
        </w:rPr>
        <w:t>¬¬¬</w:t>
      </w:r>
    </w:p>
    <w:p w14:paraId="06A0D84F" w14:textId="77777777" w:rsidR="004D3993" w:rsidRDefault="00A114E5">
      <w:pPr>
        <w:spacing w:after="120"/>
      </w:pPr>
      <w:r>
        <w:t>How (the water) of the pipe does not flow backwards again,</w:t>
      </w:r>
      <w:r>
        <w:br/>
        <w:t>Likewise, the ḫannaḫanna anger, anger, crime, increment should not come back!</w:t>
      </w:r>
    </w:p>
    <w:p w14:paraId="6397058B" w14:textId="77777777" w:rsidR="004D3993" w:rsidRDefault="004D3993">
      <w:pPr>
        <w:spacing w:after="120"/>
      </w:pPr>
    </w:p>
    <w:p w14:paraId="33BCA433" w14:textId="77777777" w:rsidR="004D3993" w:rsidRDefault="00A114E5">
      <w:pPr>
        <w:spacing w:after="120"/>
      </w:pPr>
      <w:r>
        <w:t>DINGIR.MAḪ=ya=kan kar[pin karti]mmiyattan [waštul šāuw]a[r QĀTA]MMA ḫuittiya "Similarly] in the same way you shall also take out the anger, wrath, anger, of Ḫannaḫanna!"</w:t>
      </w:r>
    </w:p>
    <w:p w14:paraId="66F41849" w14:textId="77777777" w:rsidR="004D3993" w:rsidRDefault="004D3993">
      <w:pPr>
        <w:spacing w:after="120"/>
      </w:pPr>
    </w:p>
    <w:p w14:paraId="3D54879B" w14:textId="77777777" w:rsidR="004D3993" w:rsidRDefault="00A114E5">
      <w:pPr>
        <w:spacing w:after="120"/>
      </w:pPr>
      <w:r>
        <w:t>334.1.1 - Mythos des Verschwindens von Ḫannaḫanna</w:t>
      </w:r>
    </w:p>
    <w:p w14:paraId="6EE30C0A" w14:textId="77777777" w:rsidR="004D3993" w:rsidRDefault="00A114E5">
      <w:pPr>
        <w:spacing w:after="120"/>
      </w:pPr>
      <w:r>
        <w:t>KUB 33.54 + KUB 33.47 Vs. ii 18'-19'</w:t>
      </w:r>
    </w:p>
    <w:p w14:paraId="1751C775" w14:textId="77777777" w:rsidR="004D3993" w:rsidRDefault="00A114E5">
      <w:pPr>
        <w:spacing w:after="120"/>
      </w:pPr>
      <w:r>
        <w:t>[DINGIR.MAḪ</w:t>
      </w:r>
      <w:r>
        <w:rPr>
          <w:i/>
        </w:rPr>
        <w:t>-ya-k</w:t>
      </w:r>
      <w:r>
        <w:t>]</w:t>
      </w:r>
      <w:r>
        <w:rPr>
          <w:i/>
        </w:rPr>
        <w:t>án</w:t>
      </w:r>
      <w:r>
        <w:t xml:space="preserve"> </w:t>
      </w:r>
      <w:r>
        <w:rPr>
          <w:i/>
        </w:rPr>
        <w:t>ka</w:t>
      </w:r>
      <w:r>
        <w:t>[</w:t>
      </w:r>
      <w:r>
        <w:rPr>
          <w:i/>
        </w:rPr>
        <w:t>r-pí-in</w:t>
      </w:r>
      <w:r>
        <w:t xml:space="preserve"> </w:t>
      </w:r>
      <w:r>
        <w:rPr>
          <w:i/>
        </w:rPr>
        <w:t>kar-ti</w:t>
      </w:r>
      <w:r>
        <w:t>]</w:t>
      </w:r>
      <w:r>
        <w:rPr>
          <w:i/>
        </w:rPr>
        <w:t>m-mi-ya-at-ta-an</w:t>
      </w:r>
      <w:r>
        <w:t xml:space="preserve"> [ </w:t>
      </w:r>
      <w:r>
        <w:rPr>
          <w:i/>
        </w:rPr>
        <w:t>...</w:t>
      </w:r>
      <w:r>
        <w:t xml:space="preserve"> ] [</w:t>
      </w:r>
      <w:r>
        <w:rPr>
          <w:i/>
        </w:rPr>
        <w:t>ša-a-u-wa</w:t>
      </w:r>
      <w:r>
        <w:t>]</w:t>
      </w:r>
      <w:r>
        <w:rPr>
          <w:i/>
        </w:rPr>
        <w:t>-a</w:t>
      </w:r>
      <w:r>
        <w:t>[</w:t>
      </w:r>
      <w:r>
        <w:rPr>
          <w:i/>
        </w:rPr>
        <w:t>r</w:t>
      </w:r>
      <w:r>
        <w:t xml:space="preserve"> </w:t>
      </w:r>
      <w:r>
        <w:rPr>
          <w:i/>
        </w:rPr>
        <w:t>QA-TA</w:t>
      </w:r>
      <w:r>
        <w:t>]</w:t>
      </w:r>
      <w:r>
        <w:rPr>
          <w:i/>
        </w:rPr>
        <w:t>M-MA</w:t>
      </w:r>
      <w:r>
        <w:t xml:space="preserve"> </w:t>
      </w:r>
      <w:r>
        <w:rPr>
          <w:i/>
        </w:rPr>
        <w:t>ḫu-it-ti-ya</w:t>
      </w:r>
      <w:r>
        <w:t xml:space="preserve"> [] </w:t>
      </w:r>
      <w:r>
        <w:rPr>
          <w:i/>
        </w:rPr>
        <w:t>¬¬¬</w:t>
      </w:r>
      <w:r>
        <w:br/>
        <w:t xml:space="preserve">[ </w:t>
      </w:r>
      <w:r>
        <w:rPr>
          <w:i/>
        </w:rPr>
        <w:t>...</w:t>
      </w:r>
      <w:r>
        <w:t xml:space="preserve"> ]</w:t>
      </w:r>
      <w:r>
        <w:br/>
        <w:t>[GIŠ</w:t>
      </w:r>
      <w:r>
        <w:rPr>
          <w:i/>
        </w:rPr>
        <w:t>l</w:t>
      </w:r>
      <w:r>
        <w:t>]</w:t>
      </w:r>
      <w:r>
        <w:rPr>
          <w:i/>
        </w:rPr>
        <w:t>u-ut-ta-a-i</w:t>
      </w:r>
      <w:r>
        <w:t xml:space="preserve"> (Rasur)[ </w:t>
      </w:r>
      <w:r>
        <w:rPr>
          <w:i/>
        </w:rPr>
        <w:t>...</w:t>
      </w:r>
      <w:r>
        <w:t xml:space="preserve"> ]</w:t>
      </w:r>
      <w:r>
        <w:br/>
        <w:t xml:space="preserve">[ </w:t>
      </w:r>
      <w:r>
        <w:rPr>
          <w:i/>
        </w:rPr>
        <w:t>...</w:t>
      </w:r>
      <w:r>
        <w:t xml:space="preserve"> </w:t>
      </w:r>
      <w:r>
        <w:rPr>
          <w:i/>
        </w:rPr>
        <w:t>túḫ-ḫ</w:t>
      </w:r>
      <w:r>
        <w:t>]</w:t>
      </w:r>
      <w:r>
        <w:rPr>
          <w:i/>
        </w:rPr>
        <w:t>u-</w:t>
      </w:r>
      <w:r>
        <w:t>[</w:t>
      </w:r>
      <w:r>
        <w:rPr>
          <w:i/>
        </w:rPr>
        <w:t>w</w:t>
      </w:r>
      <w:r>
        <w:t>]</w:t>
      </w:r>
      <w:r>
        <w:rPr>
          <w:i/>
        </w:rPr>
        <w:t>a-iš</w:t>
      </w:r>
      <w:r>
        <w:t xml:space="preserve"> </w:t>
      </w:r>
      <w:r>
        <w:rPr>
          <w:i/>
        </w:rPr>
        <w:t>ḫar-ta</w:t>
      </w:r>
      <w:r>
        <w:br/>
        <w:t xml:space="preserve">[ </w:t>
      </w:r>
      <w:r>
        <w:rPr>
          <w:i/>
        </w:rPr>
        <w:t>...</w:t>
      </w:r>
      <w:r>
        <w:t xml:space="preserve"> ] ⌈</w:t>
      </w:r>
      <w:r>
        <w:rPr>
          <w:i/>
        </w:rPr>
        <w:t>ú-i-šu-u-ri-an</w:t>
      </w:r>
      <w:r>
        <w:t>⌉</w:t>
      </w:r>
      <w:r>
        <w:rPr>
          <w:i/>
        </w:rPr>
        <w:t>-</w:t>
      </w:r>
      <w:r>
        <w:t>[</w:t>
      </w:r>
      <w:r>
        <w:rPr>
          <w:i/>
        </w:rPr>
        <w:t>ta-ti</w:t>
      </w:r>
      <w:r>
        <w:br/>
      </w:r>
      <w:r>
        <w:rPr>
          <w:i/>
        </w:rPr>
        <w:t>iš-ta-na-ni-iš-ša-a</w:t>
      </w:r>
      <w:r>
        <w:t>[</w:t>
      </w:r>
      <w:r>
        <w:rPr>
          <w:i/>
        </w:rPr>
        <w:t>n</w:t>
      </w:r>
      <w:r>
        <w:t xml:space="preserve"> </w:t>
      </w:r>
      <w:r>
        <w:rPr>
          <w:i/>
        </w:rPr>
        <w:t>...</w:t>
      </w:r>
      <w:r>
        <w:t xml:space="preserve"> ] </w:t>
      </w:r>
      <w:r>
        <w:rPr>
          <w:i/>
        </w:rPr>
        <w:t>¬¬¬</w:t>
      </w:r>
    </w:p>
    <w:p w14:paraId="375D95AB" w14:textId="77777777" w:rsidR="004D3993" w:rsidRDefault="00A114E5">
      <w:pPr>
        <w:spacing w:after="120"/>
      </w:pPr>
      <w:r>
        <w:t>[Eben] So you should also pull out the ḫannaḫanna wu [t, zo] rn, [frivel, ärg] e [r]!</w:t>
      </w:r>
      <w:r>
        <w:br/>
        <w:t>[Also] ḫannaḫa [nna went].</w:t>
      </w:r>
      <w:r>
        <w:br/>
        <w:t>[Dunst held] the [f] enster.</w:t>
      </w:r>
      <w:r>
        <w:br/>
        <w:t>Rauch holds the house.</w:t>
      </w:r>
      <w:r>
        <w:br/>
        <w:t>[(In) stove] suffocated [the wooden section].</w:t>
      </w:r>
      <w:r>
        <w:br/>
        <w:t>On the altarpostament [the gods suffocated].</w:t>
      </w:r>
    </w:p>
    <w:p w14:paraId="1C438383" w14:textId="77777777" w:rsidR="004D3993" w:rsidRDefault="004D3993">
      <w:pPr>
        <w:spacing w:after="120"/>
      </w:pPr>
    </w:p>
    <w:p w14:paraId="6518E984" w14:textId="77777777" w:rsidR="004D3993" w:rsidRDefault="00A114E5">
      <w:pPr>
        <w:spacing w:after="120"/>
      </w:pPr>
      <w:r>
        <w:t>šānza [ ...? ] "The angry [...]"</w:t>
      </w:r>
    </w:p>
    <w:p w14:paraId="07C35E40" w14:textId="77777777" w:rsidR="004D3993" w:rsidRDefault="004D3993">
      <w:pPr>
        <w:spacing w:after="120"/>
      </w:pPr>
    </w:p>
    <w:p w14:paraId="6D0362F0" w14:textId="77777777" w:rsidR="004D3993" w:rsidRDefault="00A114E5">
      <w:pPr>
        <w:spacing w:after="120"/>
      </w:pPr>
      <w:r>
        <w:t>334.1.2 - Mythos des Verschwindens von Ḫannaḫanna</w:t>
      </w:r>
    </w:p>
    <w:p w14:paraId="35F7790A" w14:textId="77777777" w:rsidR="004D3993" w:rsidRDefault="00A114E5">
      <w:pPr>
        <w:spacing w:after="120"/>
      </w:pPr>
      <w:r>
        <w:t>KUB 34.76 + KBo 40.21 Vs. i 16</w:t>
      </w:r>
    </w:p>
    <w:p w14:paraId="71EB452E" w14:textId="77777777" w:rsidR="004D3993" w:rsidRDefault="00A114E5">
      <w:pPr>
        <w:spacing w:after="120"/>
      </w:pPr>
      <w:r>
        <w:rPr>
          <w:i/>
        </w:rPr>
        <w:t>ka-a-ša</w:t>
      </w:r>
      <w:r>
        <w:t xml:space="preserve"> GIŠ</w:t>
      </w:r>
      <w:r>
        <w:rPr>
          <w:i/>
        </w:rPr>
        <w:t>ḫa-tal-</w:t>
      </w:r>
      <w:r>
        <w:t>⌈</w:t>
      </w:r>
      <w:r>
        <w:rPr>
          <w:i/>
        </w:rPr>
        <w:t>ki</w:t>
      </w:r>
      <w:r>
        <w:t>⌉</w:t>
      </w:r>
      <w:r>
        <w:rPr>
          <w:i/>
        </w:rPr>
        <w:t>-i</w:t>
      </w:r>
      <w:r>
        <w:t>[</w:t>
      </w:r>
      <w:r>
        <w:rPr>
          <w:i/>
        </w:rPr>
        <w:t>š-na-aš</w:t>
      </w:r>
      <w:r>
        <w:t>]</w:t>
      </w:r>
      <w:r>
        <w:br/>
        <w:t xml:space="preserve">[ </w:t>
      </w:r>
      <w:r>
        <w:rPr>
          <w:i/>
        </w:rPr>
        <w:t>...</w:t>
      </w:r>
      <w:r>
        <w:t xml:space="preserve"> ] </w:t>
      </w:r>
      <w:r>
        <w:rPr>
          <w:i/>
        </w:rPr>
        <w:t>ḫar-ki</w:t>
      </w:r>
      <w:r>
        <w:t xml:space="preserve"> </w:t>
      </w:r>
      <w:r>
        <w:rPr>
          <w:i/>
        </w:rPr>
        <w:t>wa-aš-ši-ez-zi</w:t>
      </w:r>
      <w:r>
        <w:br/>
      </w:r>
      <w:r>
        <w:rPr>
          <w:i/>
        </w:rPr>
        <w:t>I-N</w:t>
      </w:r>
      <w:r>
        <w:t>[</w:t>
      </w:r>
      <w:r>
        <w:rPr>
          <w:i/>
        </w:rPr>
        <w:t>A</w:t>
      </w:r>
      <w:r>
        <w:t xml:space="preserve"> </w:t>
      </w:r>
      <w:r>
        <w:rPr>
          <w:i/>
        </w:rPr>
        <w:t>...</w:t>
      </w:r>
      <w:r>
        <w:t xml:space="preserve"> ] </w:t>
      </w:r>
      <w:r>
        <w:rPr>
          <w:i/>
        </w:rPr>
        <w:t>iš-ḫar-wa-an-da</w:t>
      </w:r>
      <w:r>
        <w:t xml:space="preserve"> </w:t>
      </w:r>
      <w:r>
        <w:rPr>
          <w:i/>
        </w:rPr>
        <w:t>wa-aš-ši-e</w:t>
      </w:r>
      <w:r>
        <w:t>[</w:t>
      </w:r>
      <w:r>
        <w:rPr>
          <w:i/>
        </w:rPr>
        <w:t>z-zi</w:t>
      </w:r>
      <w:r>
        <w:t>]</w:t>
      </w:r>
      <w:r>
        <w:br/>
        <w:t>UDU</w:t>
      </w:r>
      <w:r>
        <w:rPr>
          <w:i/>
        </w:rPr>
        <w:t>-ši-kán</w:t>
      </w:r>
      <w:r>
        <w:t xml:space="preserve"> </w:t>
      </w:r>
      <w:r>
        <w:rPr>
          <w:i/>
        </w:rPr>
        <w:t>kat-ta-an</w:t>
      </w:r>
      <w:r>
        <w:t xml:space="preserve"> </w:t>
      </w:r>
      <w:r>
        <w:rPr>
          <w:i/>
        </w:rPr>
        <w:t>a</w:t>
      </w:r>
      <w:r>
        <w:t>[</w:t>
      </w:r>
      <w:r>
        <w:rPr>
          <w:i/>
        </w:rPr>
        <w:t>r-ḫa</w:t>
      </w:r>
      <w:r>
        <w:t xml:space="preserve"> </w:t>
      </w:r>
      <w:r>
        <w:rPr>
          <w:i/>
        </w:rPr>
        <w:t>...</w:t>
      </w:r>
      <w:r>
        <w:t xml:space="preserve"> ]</w:t>
      </w:r>
      <w:r>
        <w:br/>
      </w:r>
      <w:r>
        <w:rPr>
          <w:i/>
        </w:rPr>
        <w:t>nu-uš-ši-kán</w:t>
      </w:r>
      <w:r>
        <w:t xml:space="preserve"> SÍG</w:t>
      </w:r>
      <w:r>
        <w:rPr>
          <w:i/>
        </w:rPr>
        <w:t>e-eš-ša</w:t>
      </w:r>
      <w:r>
        <w:t>[</w:t>
      </w:r>
      <w:r>
        <w:rPr>
          <w:i/>
        </w:rPr>
        <w:t>r-ri</w:t>
      </w:r>
      <w:r>
        <w:t xml:space="preserve"> </w:t>
      </w:r>
      <w:r>
        <w:rPr>
          <w:i/>
        </w:rPr>
        <w:t>...</w:t>
      </w:r>
      <w:r>
        <w:t xml:space="preserve"> ]</w:t>
      </w:r>
      <w:r>
        <w:br/>
        <w:t>GU4</w:t>
      </w:r>
      <w:r>
        <w:rPr>
          <w:i/>
        </w:rPr>
        <w:t>-ši-kán</w:t>
      </w:r>
      <w:r>
        <w:t xml:space="preserve"> </w:t>
      </w:r>
      <w:r>
        <w:rPr>
          <w:i/>
        </w:rPr>
        <w:t>kat-ta-an</w:t>
      </w:r>
      <w:r>
        <w:t xml:space="preserve"> </w:t>
      </w:r>
      <w:r>
        <w:rPr>
          <w:i/>
        </w:rPr>
        <w:t>ar-</w:t>
      </w:r>
      <w:r>
        <w:t>[</w:t>
      </w:r>
      <w:r>
        <w:rPr>
          <w:i/>
        </w:rPr>
        <w:t>ḫa</w:t>
      </w:r>
      <w:r>
        <w:t xml:space="preserve"> </w:t>
      </w:r>
      <w:r>
        <w:rPr>
          <w:i/>
        </w:rPr>
        <w:t>...</w:t>
      </w:r>
      <w:r>
        <w:t xml:space="preserve"> ]</w:t>
      </w:r>
      <w:r>
        <w:br/>
      </w:r>
      <w:r>
        <w:rPr>
          <w:i/>
        </w:rPr>
        <w:t>nu-uš-ši-kán</w:t>
      </w:r>
      <w:r>
        <w:t xml:space="preserve"> </w:t>
      </w:r>
      <w:r>
        <w:rPr>
          <w:i/>
        </w:rPr>
        <w:t>šu-uk-š</w:t>
      </w:r>
      <w:r>
        <w:t>[</w:t>
      </w:r>
      <w:r>
        <w:rPr>
          <w:i/>
        </w:rPr>
        <w:t>u-uk-ka</w:t>
      </w:r>
      <w:r>
        <w:t>4</w:t>
      </w:r>
      <w:r>
        <w:rPr>
          <w:i/>
        </w:rPr>
        <w:t>-an</w:t>
      </w:r>
      <w:r>
        <w:t xml:space="preserve">] </w:t>
      </w:r>
      <w:r>
        <w:rPr>
          <w:i/>
        </w:rPr>
        <w:t>ḫu-it-ti-ya-az-z</w:t>
      </w:r>
      <w:r>
        <w:t>[</w:t>
      </w:r>
      <w:r>
        <w:rPr>
          <w:i/>
        </w:rPr>
        <w:t>i</w:t>
      </w:r>
      <w:r>
        <w:t>]</w:t>
      </w:r>
      <w:r>
        <w:br/>
        <w:t xml:space="preserve">[ </w:t>
      </w:r>
      <w:r>
        <w:rPr>
          <w:i/>
        </w:rPr>
        <w:t>...</w:t>
      </w:r>
      <w:r>
        <w:t xml:space="preserve"> ] </w:t>
      </w:r>
      <w:r>
        <w:rPr>
          <w:i/>
        </w:rPr>
        <w:t>ḫu-it-ti-ya-a</w:t>
      </w:r>
      <w:r>
        <w:t>[</w:t>
      </w:r>
      <w:r>
        <w:rPr>
          <w:i/>
        </w:rPr>
        <w:t>n</w:t>
      </w:r>
      <w:r>
        <w:t xml:space="preserve"> </w:t>
      </w:r>
      <w:r>
        <w:rPr>
          <w:i/>
        </w:rPr>
        <w:t>...</w:t>
      </w:r>
      <w:r>
        <w:t xml:space="preserve"> ]</w:t>
      </w:r>
      <w:r>
        <w:br/>
      </w:r>
      <w:r>
        <w:rPr>
          <w:i/>
        </w:rPr>
        <w:t>kar-di-mi-ya-a</w:t>
      </w:r>
      <w:r>
        <w:t>[</w:t>
      </w:r>
      <w:r>
        <w:rPr>
          <w:i/>
        </w:rPr>
        <w:t>t-t</w:t>
      </w:r>
      <w:r>
        <w:t>]</w:t>
      </w:r>
      <w:r>
        <w:rPr>
          <w:i/>
        </w:rPr>
        <w:t>a-a</w:t>
      </w:r>
      <w:r>
        <w:t>[</w:t>
      </w:r>
      <w:r>
        <w:rPr>
          <w:i/>
        </w:rPr>
        <w:t>n</w:t>
      </w:r>
      <w:r>
        <w:t xml:space="preserve"> </w:t>
      </w:r>
      <w:r>
        <w:rPr>
          <w:i/>
        </w:rPr>
        <w:t>...</w:t>
      </w:r>
      <w:r>
        <w:t xml:space="preserve"> ]</w:t>
      </w:r>
      <w:r>
        <w:br/>
      </w:r>
      <w:r>
        <w:rPr>
          <w:i/>
        </w:rPr>
        <w:t>ša-a-u-wa-ar</w:t>
      </w:r>
      <w:r>
        <w:t xml:space="preserve"> ⌈</w:t>
      </w:r>
      <w:r>
        <w:rPr>
          <w:i/>
        </w:rPr>
        <w:t>kar</w:t>
      </w:r>
      <w:r>
        <w:t>⌉</w:t>
      </w:r>
      <w:r>
        <w:rPr>
          <w:i/>
        </w:rPr>
        <w:t>-di-m</w:t>
      </w:r>
      <w:r>
        <w:t>[</w:t>
      </w:r>
      <w:r>
        <w:rPr>
          <w:i/>
        </w:rPr>
        <w:t>i-</w:t>
      </w:r>
      <w:r>
        <w:t xml:space="preserve"> </w:t>
      </w:r>
      <w:r>
        <w:rPr>
          <w:i/>
        </w:rPr>
        <w:t>...</w:t>
      </w:r>
      <w:r>
        <w:t xml:space="preserve"> ]</w:t>
      </w:r>
      <w:r>
        <w:br/>
      </w:r>
      <w:r>
        <w:rPr>
          <w:i/>
        </w:rPr>
        <w:t>kar-pí-ya-wa-an-da</w:t>
      </w:r>
      <w:r>
        <w:t xml:space="preserve"> </w:t>
      </w:r>
      <w:r>
        <w:rPr>
          <w:i/>
        </w:rPr>
        <w:t>x</w:t>
      </w:r>
      <w:r>
        <w:t xml:space="preserve">[ </w:t>
      </w:r>
      <w:r>
        <w:rPr>
          <w:i/>
        </w:rPr>
        <w:t>...</w:t>
      </w:r>
      <w:r>
        <w:t xml:space="preserve"> ] </w:t>
      </w:r>
      <w:r>
        <w:rPr>
          <w:i/>
        </w:rPr>
        <w:t>ḫa-an-da</w:t>
      </w:r>
      <w:r>
        <w:br/>
      </w:r>
      <w:r>
        <w:rPr>
          <w:i/>
        </w:rPr>
        <w:lastRenderedPageBreak/>
        <w:t>nu-</w:t>
      </w:r>
      <w:r>
        <w:t>⌈</w:t>
      </w:r>
      <w:r>
        <w:rPr>
          <w:i/>
        </w:rPr>
        <w:t>za</w:t>
      </w:r>
      <w:r>
        <w:t xml:space="preserve">⌉ </w:t>
      </w:r>
      <w:r>
        <w:rPr>
          <w:i/>
        </w:rPr>
        <w:t>nam-ma</w:t>
      </w:r>
      <w:r>
        <w:t xml:space="preserve">[ </w:t>
      </w:r>
      <w:r>
        <w:rPr>
          <w:i/>
        </w:rPr>
        <w:t>...</w:t>
      </w:r>
      <w:r>
        <w:t xml:space="preserve"> ] </w:t>
      </w:r>
      <w:r>
        <w:rPr>
          <w:i/>
        </w:rPr>
        <w:t>kar-di-mi-</w:t>
      </w:r>
      <w:r>
        <w:t>⌈</w:t>
      </w:r>
      <w:r>
        <w:rPr>
          <w:i/>
        </w:rPr>
        <w:t>ya-wa</w:t>
      </w:r>
      <w:r>
        <w:t>⌉</w:t>
      </w:r>
      <w:r>
        <w:rPr>
          <w:i/>
        </w:rPr>
        <w:t>-an-da</w:t>
      </w:r>
      <w:r>
        <w:t xml:space="preserve">[ </w:t>
      </w:r>
      <w:r>
        <w:rPr>
          <w:i/>
        </w:rPr>
        <w:t>...</w:t>
      </w:r>
      <w:r>
        <w:t xml:space="preserve"> ]</w:t>
      </w:r>
      <w:r>
        <w:br/>
      </w:r>
      <w:r>
        <w:rPr>
          <w:i/>
        </w:rPr>
        <w:t>kar-pí-ya-u-w</w:t>
      </w:r>
      <w:r>
        <w:t>[</w:t>
      </w:r>
      <w:r>
        <w:rPr>
          <w:i/>
        </w:rPr>
        <w:t>a</w:t>
      </w:r>
      <w:r>
        <w:t>]</w:t>
      </w:r>
      <w:r>
        <w:rPr>
          <w:i/>
        </w:rPr>
        <w:t>-an-za</w:t>
      </w:r>
      <w:r>
        <w:t xml:space="preserve"> [ </w:t>
      </w:r>
      <w:r>
        <w:rPr>
          <w:i/>
        </w:rPr>
        <w:t>...</w:t>
      </w:r>
      <w:r>
        <w:t xml:space="preserve"> ]</w:t>
      </w:r>
      <w:r>
        <w:br/>
      </w:r>
      <w:r>
        <w:rPr>
          <w:i/>
        </w:rPr>
        <w:t>ša-a-an-za</w:t>
      </w:r>
      <w:r>
        <w:t xml:space="preserve"> [ </w:t>
      </w:r>
      <w:r>
        <w:rPr>
          <w:i/>
        </w:rPr>
        <w:t>...</w:t>
      </w:r>
      <w:r>
        <w:t xml:space="preserve">? ] </w:t>
      </w:r>
      <w:r>
        <w:rPr>
          <w:i/>
        </w:rPr>
        <w:t>¬¬¬</w:t>
      </w:r>
    </w:p>
    <w:p w14:paraId="69C9D9AA" w14:textId="77777777" w:rsidR="004D3993" w:rsidRDefault="00A114E5">
      <w:pPr>
        <w:spacing w:after="120"/>
      </w:pPr>
      <w:r>
        <w:t>Here (is) a hawd [orn],</w:t>
      </w:r>
      <w:r>
        <w:br/>
        <w:t>[And in spring] he [himself] dresses.</w:t>
      </w:r>
      <w:r>
        <w:br/>
        <w:t>I [m summer but] he [himself] blood red.</w:t>
      </w:r>
      <w:r>
        <w:br/>
        <w:t>The sheep [runs] under him hi [n through],</w:t>
      </w:r>
      <w:r>
        <w:br/>
        <w:t>And [he tears] the Vlie [s out].</w:t>
      </w:r>
      <w:r>
        <w:br/>
        <w:t>The beef [runs] under him [by],</w:t>
      </w:r>
      <w:r>
        <w:br/>
        <w:t>And he sausages [the] Stir [nhaar].</w:t>
      </w:r>
      <w:r>
        <w:br/>
        <w:t>[...] pulled out [en ...]</w:t>
      </w:r>
      <w:r>
        <w:br/>
        <w:t>[...] the zo [r] n [...]</w:t>
      </w:r>
      <w:r>
        <w:br/>
        <w:t>Trouble, zo [marg.</w:t>
      </w:r>
      <w:r>
        <w:br/>
        <w:t>Angry [... the ...] accordingly.</w:t>
      </w:r>
      <w:r>
        <w:br/>
        <w:t>Then [...] the angry [...]</w:t>
      </w:r>
      <w:r>
        <w:br/>
        <w:t>The angry [...]</w:t>
      </w:r>
      <w:r>
        <w:br/>
        <w:t>The angry [...]</w:t>
      </w:r>
    </w:p>
    <w:p w14:paraId="7FB03495" w14:textId="77777777" w:rsidR="004D3993" w:rsidRDefault="004D3993">
      <w:pPr>
        <w:spacing w:after="120"/>
      </w:pPr>
    </w:p>
    <w:p w14:paraId="25DE3290" w14:textId="77777777" w:rsidR="004D3993" w:rsidRDefault="00A114E5">
      <w:pPr>
        <w:spacing w:after="120"/>
      </w:pPr>
      <w:r>
        <w:t>šāuwar kardim[i- ... ] "Anger, anger"</w:t>
      </w:r>
    </w:p>
    <w:p w14:paraId="584690A8" w14:textId="77777777" w:rsidR="004D3993" w:rsidRDefault="004D3993">
      <w:pPr>
        <w:spacing w:after="120"/>
      </w:pPr>
    </w:p>
    <w:p w14:paraId="26286EC6" w14:textId="77777777" w:rsidR="004D3993" w:rsidRDefault="00A114E5">
      <w:pPr>
        <w:spacing w:after="120"/>
      </w:pPr>
      <w:r>
        <w:t>334.1.2 - Mythos des Verschwindens von Ḫannaḫanna</w:t>
      </w:r>
    </w:p>
    <w:p w14:paraId="782E716D" w14:textId="77777777" w:rsidR="004D3993" w:rsidRDefault="00A114E5">
      <w:pPr>
        <w:spacing w:after="120"/>
      </w:pPr>
      <w:r>
        <w:t>KUB 34.76 + KBo 40.21 Vs. i 11</w:t>
      </w:r>
    </w:p>
    <w:p w14:paraId="28C25816" w14:textId="77777777" w:rsidR="004D3993" w:rsidRDefault="00A114E5">
      <w:pPr>
        <w:spacing w:after="120"/>
      </w:pPr>
      <w:r>
        <w:rPr>
          <w:i/>
        </w:rPr>
        <w:t>ka-a-ša</w:t>
      </w:r>
      <w:r>
        <w:t xml:space="preserve"> GIŠ</w:t>
      </w:r>
      <w:r>
        <w:rPr>
          <w:i/>
        </w:rPr>
        <w:t>ḫa-tal-</w:t>
      </w:r>
      <w:r>
        <w:t>⌈</w:t>
      </w:r>
      <w:r>
        <w:rPr>
          <w:i/>
        </w:rPr>
        <w:t>ki</w:t>
      </w:r>
      <w:r>
        <w:t>⌉</w:t>
      </w:r>
      <w:r>
        <w:rPr>
          <w:i/>
        </w:rPr>
        <w:t>-i</w:t>
      </w:r>
      <w:r>
        <w:t>[</w:t>
      </w:r>
      <w:r>
        <w:rPr>
          <w:i/>
        </w:rPr>
        <w:t>š-na-aš</w:t>
      </w:r>
      <w:r>
        <w:t>]</w:t>
      </w:r>
      <w:r>
        <w:br/>
        <w:t xml:space="preserve">[ </w:t>
      </w:r>
      <w:r>
        <w:rPr>
          <w:i/>
        </w:rPr>
        <w:t>...</w:t>
      </w:r>
      <w:r>
        <w:t xml:space="preserve"> ] </w:t>
      </w:r>
      <w:r>
        <w:rPr>
          <w:i/>
        </w:rPr>
        <w:t>ḫar-ki</w:t>
      </w:r>
      <w:r>
        <w:t xml:space="preserve"> </w:t>
      </w:r>
      <w:r>
        <w:rPr>
          <w:i/>
        </w:rPr>
        <w:t>wa-aš-ši-ez-zi</w:t>
      </w:r>
      <w:r>
        <w:br/>
      </w:r>
      <w:r>
        <w:rPr>
          <w:i/>
        </w:rPr>
        <w:t>I-N</w:t>
      </w:r>
      <w:r>
        <w:t>[</w:t>
      </w:r>
      <w:r>
        <w:rPr>
          <w:i/>
        </w:rPr>
        <w:t>A</w:t>
      </w:r>
      <w:r>
        <w:t xml:space="preserve"> </w:t>
      </w:r>
      <w:r>
        <w:rPr>
          <w:i/>
        </w:rPr>
        <w:t>...</w:t>
      </w:r>
      <w:r>
        <w:t xml:space="preserve"> ] </w:t>
      </w:r>
      <w:r>
        <w:rPr>
          <w:i/>
        </w:rPr>
        <w:t>iš-ḫar-wa-an-da</w:t>
      </w:r>
      <w:r>
        <w:t xml:space="preserve"> </w:t>
      </w:r>
      <w:r>
        <w:rPr>
          <w:i/>
        </w:rPr>
        <w:t>wa-aš-ši-e</w:t>
      </w:r>
      <w:r>
        <w:t>[</w:t>
      </w:r>
      <w:r>
        <w:rPr>
          <w:i/>
        </w:rPr>
        <w:t>z-zi</w:t>
      </w:r>
      <w:r>
        <w:t>]</w:t>
      </w:r>
      <w:r>
        <w:br/>
        <w:t>UDU</w:t>
      </w:r>
      <w:r>
        <w:rPr>
          <w:i/>
        </w:rPr>
        <w:t>-ši-kán</w:t>
      </w:r>
      <w:r>
        <w:t xml:space="preserve"> </w:t>
      </w:r>
      <w:r>
        <w:rPr>
          <w:i/>
        </w:rPr>
        <w:t>kat-ta-an</w:t>
      </w:r>
      <w:r>
        <w:t xml:space="preserve"> </w:t>
      </w:r>
      <w:r>
        <w:rPr>
          <w:i/>
        </w:rPr>
        <w:t>a</w:t>
      </w:r>
      <w:r>
        <w:t>[</w:t>
      </w:r>
      <w:r>
        <w:rPr>
          <w:i/>
        </w:rPr>
        <w:t>r-ḫa</w:t>
      </w:r>
      <w:r>
        <w:t xml:space="preserve"> </w:t>
      </w:r>
      <w:r>
        <w:rPr>
          <w:i/>
        </w:rPr>
        <w:t>...</w:t>
      </w:r>
      <w:r>
        <w:t xml:space="preserve"> ]</w:t>
      </w:r>
      <w:r>
        <w:br/>
      </w:r>
      <w:r>
        <w:rPr>
          <w:i/>
        </w:rPr>
        <w:t>nu-uš-ši-kán</w:t>
      </w:r>
      <w:r>
        <w:t xml:space="preserve"> SÍG</w:t>
      </w:r>
      <w:r>
        <w:rPr>
          <w:i/>
        </w:rPr>
        <w:t>e-eš-ša</w:t>
      </w:r>
      <w:r>
        <w:t>[</w:t>
      </w:r>
      <w:r>
        <w:rPr>
          <w:i/>
        </w:rPr>
        <w:t>r-ri</w:t>
      </w:r>
      <w:r>
        <w:t xml:space="preserve"> </w:t>
      </w:r>
      <w:r>
        <w:rPr>
          <w:i/>
        </w:rPr>
        <w:t>...</w:t>
      </w:r>
      <w:r>
        <w:t xml:space="preserve"> ]</w:t>
      </w:r>
      <w:r>
        <w:br/>
        <w:t>GU4</w:t>
      </w:r>
      <w:r>
        <w:rPr>
          <w:i/>
        </w:rPr>
        <w:t>-ši-kán</w:t>
      </w:r>
      <w:r>
        <w:t xml:space="preserve"> </w:t>
      </w:r>
      <w:r>
        <w:rPr>
          <w:i/>
        </w:rPr>
        <w:t>kat-ta-an</w:t>
      </w:r>
      <w:r>
        <w:t xml:space="preserve"> </w:t>
      </w:r>
      <w:r>
        <w:rPr>
          <w:i/>
        </w:rPr>
        <w:t>ar-</w:t>
      </w:r>
      <w:r>
        <w:t>[</w:t>
      </w:r>
      <w:r>
        <w:rPr>
          <w:i/>
        </w:rPr>
        <w:t>ḫa</w:t>
      </w:r>
      <w:r>
        <w:t xml:space="preserve"> </w:t>
      </w:r>
      <w:r>
        <w:rPr>
          <w:i/>
        </w:rPr>
        <w:t>...</w:t>
      </w:r>
      <w:r>
        <w:t xml:space="preserve"> ]</w:t>
      </w:r>
      <w:r>
        <w:br/>
      </w:r>
      <w:r>
        <w:rPr>
          <w:i/>
        </w:rPr>
        <w:t>nu-uš-ši-kán</w:t>
      </w:r>
      <w:r>
        <w:t xml:space="preserve"> </w:t>
      </w:r>
      <w:r>
        <w:rPr>
          <w:i/>
        </w:rPr>
        <w:t>šu-uk-š</w:t>
      </w:r>
      <w:r>
        <w:t>[</w:t>
      </w:r>
      <w:r>
        <w:rPr>
          <w:i/>
        </w:rPr>
        <w:t>u-uk-ka</w:t>
      </w:r>
      <w:r>
        <w:t>4</w:t>
      </w:r>
      <w:r>
        <w:rPr>
          <w:i/>
        </w:rPr>
        <w:t>-an</w:t>
      </w:r>
      <w:r>
        <w:t xml:space="preserve">] </w:t>
      </w:r>
      <w:r>
        <w:rPr>
          <w:i/>
        </w:rPr>
        <w:t>ḫu-it-ti-ya-az-z</w:t>
      </w:r>
      <w:r>
        <w:t>[</w:t>
      </w:r>
      <w:r>
        <w:rPr>
          <w:i/>
        </w:rPr>
        <w:t>i</w:t>
      </w:r>
      <w:r>
        <w:t>]</w:t>
      </w:r>
      <w:r>
        <w:br/>
        <w:t xml:space="preserve">[ </w:t>
      </w:r>
      <w:r>
        <w:rPr>
          <w:i/>
        </w:rPr>
        <w:t>...</w:t>
      </w:r>
      <w:r>
        <w:t xml:space="preserve"> ] </w:t>
      </w:r>
      <w:r>
        <w:rPr>
          <w:i/>
        </w:rPr>
        <w:t>ḫu-it-ti-ya-a</w:t>
      </w:r>
      <w:r>
        <w:t>[</w:t>
      </w:r>
      <w:r>
        <w:rPr>
          <w:i/>
        </w:rPr>
        <w:t>n</w:t>
      </w:r>
      <w:r>
        <w:t xml:space="preserve"> </w:t>
      </w:r>
      <w:r>
        <w:rPr>
          <w:i/>
        </w:rPr>
        <w:t>...</w:t>
      </w:r>
      <w:r>
        <w:t xml:space="preserve"> ]</w:t>
      </w:r>
      <w:r>
        <w:br/>
      </w:r>
      <w:r>
        <w:rPr>
          <w:i/>
        </w:rPr>
        <w:t>kar-di-mi-ya-a</w:t>
      </w:r>
      <w:r>
        <w:t>[</w:t>
      </w:r>
      <w:r>
        <w:rPr>
          <w:i/>
        </w:rPr>
        <w:t>t-t</w:t>
      </w:r>
      <w:r>
        <w:t>]</w:t>
      </w:r>
      <w:r>
        <w:rPr>
          <w:i/>
        </w:rPr>
        <w:t>a-a</w:t>
      </w:r>
      <w:r>
        <w:t>[</w:t>
      </w:r>
      <w:r>
        <w:rPr>
          <w:i/>
        </w:rPr>
        <w:t>n</w:t>
      </w:r>
      <w:r>
        <w:t xml:space="preserve"> </w:t>
      </w:r>
      <w:r>
        <w:rPr>
          <w:i/>
        </w:rPr>
        <w:t>...</w:t>
      </w:r>
      <w:r>
        <w:t xml:space="preserve"> ]</w:t>
      </w:r>
      <w:r>
        <w:br/>
      </w:r>
      <w:r>
        <w:rPr>
          <w:i/>
        </w:rPr>
        <w:t>ša-a-u-wa-ar</w:t>
      </w:r>
      <w:r>
        <w:t xml:space="preserve"> ⌈</w:t>
      </w:r>
      <w:r>
        <w:rPr>
          <w:i/>
        </w:rPr>
        <w:t>kar</w:t>
      </w:r>
      <w:r>
        <w:t>⌉</w:t>
      </w:r>
      <w:r>
        <w:rPr>
          <w:i/>
        </w:rPr>
        <w:t>-di-m</w:t>
      </w:r>
      <w:r>
        <w:t>[</w:t>
      </w:r>
      <w:r>
        <w:rPr>
          <w:i/>
        </w:rPr>
        <w:t>i-</w:t>
      </w:r>
      <w:r>
        <w:t xml:space="preserve"> </w:t>
      </w:r>
      <w:r>
        <w:rPr>
          <w:i/>
        </w:rPr>
        <w:t>...</w:t>
      </w:r>
      <w:r>
        <w:t xml:space="preserve"> ]</w:t>
      </w:r>
      <w:r>
        <w:br/>
      </w:r>
      <w:r>
        <w:rPr>
          <w:i/>
        </w:rPr>
        <w:t>kar-pí-ya-wa-an-da</w:t>
      </w:r>
      <w:r>
        <w:t xml:space="preserve"> </w:t>
      </w:r>
      <w:r>
        <w:rPr>
          <w:i/>
        </w:rPr>
        <w:t>x</w:t>
      </w:r>
      <w:r>
        <w:t xml:space="preserve">[ </w:t>
      </w:r>
      <w:r>
        <w:rPr>
          <w:i/>
        </w:rPr>
        <w:t>...</w:t>
      </w:r>
      <w:r>
        <w:t xml:space="preserve"> ] </w:t>
      </w:r>
      <w:r>
        <w:rPr>
          <w:i/>
        </w:rPr>
        <w:t>ḫa-an-da</w:t>
      </w:r>
      <w:r>
        <w:br/>
      </w:r>
      <w:r>
        <w:rPr>
          <w:i/>
        </w:rPr>
        <w:t>nu-</w:t>
      </w:r>
      <w:r>
        <w:t>⌈</w:t>
      </w:r>
      <w:r>
        <w:rPr>
          <w:i/>
        </w:rPr>
        <w:t>za</w:t>
      </w:r>
      <w:r>
        <w:t xml:space="preserve">⌉ </w:t>
      </w:r>
      <w:r>
        <w:rPr>
          <w:i/>
        </w:rPr>
        <w:t>nam-ma</w:t>
      </w:r>
      <w:r>
        <w:t xml:space="preserve">[ </w:t>
      </w:r>
      <w:r>
        <w:rPr>
          <w:i/>
        </w:rPr>
        <w:t>...</w:t>
      </w:r>
      <w:r>
        <w:t xml:space="preserve"> ] </w:t>
      </w:r>
      <w:r>
        <w:rPr>
          <w:i/>
        </w:rPr>
        <w:t>kar-di-mi-</w:t>
      </w:r>
      <w:r>
        <w:t>⌈</w:t>
      </w:r>
      <w:r>
        <w:rPr>
          <w:i/>
        </w:rPr>
        <w:t>ya-wa</w:t>
      </w:r>
      <w:r>
        <w:t>⌉</w:t>
      </w:r>
      <w:r>
        <w:rPr>
          <w:i/>
        </w:rPr>
        <w:t>-an-da</w:t>
      </w:r>
      <w:r>
        <w:t xml:space="preserve">[ </w:t>
      </w:r>
      <w:r>
        <w:rPr>
          <w:i/>
        </w:rPr>
        <w:t>...</w:t>
      </w:r>
      <w:r>
        <w:t xml:space="preserve"> ]</w:t>
      </w:r>
      <w:r>
        <w:br/>
      </w:r>
      <w:r>
        <w:rPr>
          <w:i/>
        </w:rPr>
        <w:t>kar-pí-ya-u-w</w:t>
      </w:r>
      <w:r>
        <w:t>[</w:t>
      </w:r>
      <w:r>
        <w:rPr>
          <w:i/>
        </w:rPr>
        <w:t>a</w:t>
      </w:r>
      <w:r>
        <w:t>]</w:t>
      </w:r>
      <w:r>
        <w:rPr>
          <w:i/>
        </w:rPr>
        <w:t>-an-za</w:t>
      </w:r>
      <w:r>
        <w:t xml:space="preserve"> [ </w:t>
      </w:r>
      <w:r>
        <w:rPr>
          <w:i/>
        </w:rPr>
        <w:t>...</w:t>
      </w:r>
      <w:r>
        <w:t xml:space="preserve"> ]</w:t>
      </w:r>
      <w:r>
        <w:br/>
      </w:r>
      <w:r>
        <w:rPr>
          <w:i/>
        </w:rPr>
        <w:t>ša-a-an-za</w:t>
      </w:r>
      <w:r>
        <w:t xml:space="preserve"> [ </w:t>
      </w:r>
      <w:r>
        <w:rPr>
          <w:i/>
        </w:rPr>
        <w:t>...</w:t>
      </w:r>
      <w:r>
        <w:t xml:space="preserve">? ] </w:t>
      </w:r>
      <w:r>
        <w:rPr>
          <w:i/>
        </w:rPr>
        <w:t>¬¬¬</w:t>
      </w:r>
    </w:p>
    <w:p w14:paraId="42BA16A3" w14:textId="77777777" w:rsidR="004D3993" w:rsidRDefault="00A114E5">
      <w:pPr>
        <w:spacing w:after="120"/>
      </w:pPr>
      <w:r>
        <w:lastRenderedPageBreak/>
        <w:t>Here (is) a hawd [orn],</w:t>
      </w:r>
      <w:r>
        <w:br/>
        <w:t>[And in spring] he [himself] dresses.</w:t>
      </w:r>
      <w:r>
        <w:br/>
        <w:t>I [m summer but] he [himself] blood red.</w:t>
      </w:r>
      <w:r>
        <w:br/>
        <w:t>The sheep [runs] under him hi [n through],</w:t>
      </w:r>
      <w:r>
        <w:br/>
        <w:t>And [he tears] the Vlie [s out].</w:t>
      </w:r>
      <w:r>
        <w:br/>
        <w:t>The beef [runs] under him [by],</w:t>
      </w:r>
      <w:r>
        <w:br/>
        <w:t>And he sausages [the] Stir [nhaar].</w:t>
      </w:r>
      <w:r>
        <w:br/>
        <w:t>[...] pulled out [en ...]</w:t>
      </w:r>
      <w:r>
        <w:br/>
        <w:t>[...] the zo [r] n [...]</w:t>
      </w:r>
      <w:r>
        <w:br/>
        <w:t>Trouble, zo [marg.</w:t>
      </w:r>
      <w:r>
        <w:br/>
        <w:t>Angry [... the ...] accordingly.</w:t>
      </w:r>
      <w:r>
        <w:br/>
        <w:t>Then [...] the angry [...]</w:t>
      </w:r>
      <w:r>
        <w:br/>
        <w:t>The angry [...]</w:t>
      </w:r>
      <w:r>
        <w:br/>
        <w:t>The angry [...]</w:t>
      </w:r>
    </w:p>
    <w:p w14:paraId="78035277" w14:textId="77777777" w:rsidR="004D3993" w:rsidRDefault="004D3993">
      <w:pPr>
        <w:spacing w:after="120"/>
      </w:pPr>
    </w:p>
    <w:p w14:paraId="327F849C" w14:textId="77777777" w:rsidR="004D3993" w:rsidRDefault="00A114E5">
      <w:pPr>
        <w:spacing w:after="120"/>
      </w:pPr>
      <w:r>
        <w:t>[šā]nza memi "As an angry one, say"</w:t>
      </w:r>
    </w:p>
    <w:p w14:paraId="610F255E" w14:textId="77777777" w:rsidR="004D3993" w:rsidRDefault="004D3993">
      <w:pPr>
        <w:spacing w:after="120"/>
      </w:pPr>
    </w:p>
    <w:p w14:paraId="1D19790B" w14:textId="77777777" w:rsidR="004D3993" w:rsidRDefault="00A114E5">
      <w:pPr>
        <w:spacing w:after="120"/>
      </w:pPr>
      <w:r>
        <w:t>334.11 - Mythos des Verschwindens von Ḫannaḫanna</w:t>
      </w:r>
    </w:p>
    <w:p w14:paraId="75455211" w14:textId="77777777" w:rsidR="004D3993" w:rsidRDefault="00A114E5">
      <w:pPr>
        <w:spacing w:after="120"/>
      </w:pPr>
      <w:r>
        <w:t>KUB 51.30 + KUB 57.38 Vs. 14'-15'</w:t>
      </w:r>
    </w:p>
    <w:p w14:paraId="7F6A436B" w14:textId="77777777" w:rsidR="004D3993" w:rsidRDefault="00A114E5">
      <w:pPr>
        <w:spacing w:after="120"/>
      </w:pPr>
      <w:r>
        <w:t xml:space="preserve">[ </w:t>
      </w:r>
      <w:r>
        <w:rPr>
          <w:i/>
        </w:rPr>
        <w:t>...</w:t>
      </w:r>
      <w:r>
        <w:t xml:space="preserve"> ]</w:t>
      </w:r>
      <w:r>
        <w:rPr>
          <w:i/>
        </w:rPr>
        <w:t>x</w:t>
      </w:r>
      <w:r>
        <w:t xml:space="preserve"> </w:t>
      </w:r>
      <w:r>
        <w:rPr>
          <w:i/>
        </w:rPr>
        <w:t>iš-pa-an-tu-uz-zi-it</w:t>
      </w:r>
      <w:r>
        <w:t xml:space="preserve"> [ </w:t>
      </w:r>
      <w:r>
        <w:rPr>
          <w:i/>
        </w:rPr>
        <w:t>...</w:t>
      </w:r>
      <w:r>
        <w:t xml:space="preserve"> ]</w:t>
      </w:r>
      <w:r>
        <w:br/>
        <w:t xml:space="preserve">[ </w:t>
      </w:r>
      <w:r>
        <w:rPr>
          <w:i/>
        </w:rPr>
        <w:t>...</w:t>
      </w:r>
      <w:r>
        <w:t xml:space="preserve"> ]</w:t>
      </w:r>
      <w:r>
        <w:br/>
        <w:t>[</w:t>
      </w:r>
      <w:r>
        <w:rPr>
          <w:i/>
        </w:rPr>
        <w:t>ša-a-a</w:t>
      </w:r>
      <w:r>
        <w:t>]</w:t>
      </w:r>
      <w:r>
        <w:rPr>
          <w:i/>
        </w:rPr>
        <w:t>n-za</w:t>
      </w:r>
      <w:r>
        <w:t xml:space="preserve"> </w:t>
      </w:r>
      <w:r>
        <w:rPr>
          <w:i/>
        </w:rPr>
        <w:t>me-mi</w:t>
      </w:r>
      <w:r>
        <w:t xml:space="preserve"> [ </w:t>
      </w:r>
      <w:r>
        <w:rPr>
          <w:i/>
        </w:rPr>
        <w:t>...</w:t>
      </w:r>
      <w:r>
        <w:t xml:space="preserve"> ]</w:t>
      </w:r>
      <w:r>
        <w:br/>
        <w:t xml:space="preserve">[ </w:t>
      </w:r>
      <w:r>
        <w:rPr>
          <w:i/>
        </w:rPr>
        <w:t>...</w:t>
      </w:r>
      <w:r>
        <w:t xml:space="preserve"> </w:t>
      </w:r>
      <w:r>
        <w:rPr>
          <w:i/>
        </w:rPr>
        <w:t>ḫa-a-an-da</w:t>
      </w:r>
      <w:r>
        <w:t>]</w:t>
      </w:r>
      <w:r>
        <w:rPr>
          <w:i/>
        </w:rPr>
        <w:t>-</w:t>
      </w:r>
      <w:r>
        <w:t>⌈</w:t>
      </w:r>
      <w:r>
        <w:rPr>
          <w:i/>
        </w:rPr>
        <w:t>aḫ-ḫu-ut</w:t>
      </w:r>
      <w:r>
        <w:t>⌉[]</w:t>
      </w:r>
    </w:p>
    <w:p w14:paraId="2AA959C8" w14:textId="77777777" w:rsidR="004D3993" w:rsidRDefault="00A114E5">
      <w:pPr>
        <w:spacing w:after="120"/>
      </w:pPr>
      <w:r>
        <w:t>"[We spare you] with the libation [... an!]</w:t>
      </w:r>
      <w:r>
        <w:br/>
        <w:t>[Become more gracious as a terrible!]</w:t>
      </w:r>
      <w:r>
        <w:br/>
        <w:t>[As a zor] niger, i.e.:</w:t>
      </w:r>
      <w:r>
        <w:br/>
        <w:t>"[As an suffocated ko] mm [but again in order] ung!"</w:t>
      </w:r>
    </w:p>
    <w:p w14:paraId="3DE61583" w14:textId="77777777" w:rsidR="004D3993" w:rsidRDefault="004D3993">
      <w:pPr>
        <w:spacing w:after="120"/>
      </w:pPr>
    </w:p>
    <w:p w14:paraId="3ED423D9" w14:textId="77777777" w:rsidR="004D3993" w:rsidRDefault="00A114E5">
      <w:pPr>
        <w:spacing w:after="120"/>
      </w:pPr>
      <w:r>
        <w:t>[DINGIR.MAḪ-ašš=a kar]piš kartimmiyaz [w]aštul [šāuwar] arḫa QĀTAMMA warānu "in the same way the Ḫannaḫanna's anger, wrath, iniquity (and) anger should burn away"</w:t>
      </w:r>
    </w:p>
    <w:p w14:paraId="6B700CD4" w14:textId="77777777" w:rsidR="004D3993" w:rsidRDefault="004D3993">
      <w:pPr>
        <w:spacing w:after="120"/>
      </w:pPr>
    </w:p>
    <w:p w14:paraId="44A9086B" w14:textId="77777777" w:rsidR="004D3993" w:rsidRDefault="00A114E5">
      <w:pPr>
        <w:spacing w:after="120"/>
      </w:pPr>
      <w:r>
        <w:t>334.2.1 - Mythos des Verschwindens von Ḫannaḫanna</w:t>
      </w:r>
    </w:p>
    <w:p w14:paraId="23B4BDD3" w14:textId="77777777" w:rsidR="004D3993" w:rsidRDefault="00A114E5">
      <w:pPr>
        <w:spacing w:after="120"/>
      </w:pPr>
      <w:r>
        <w:t>KUB 33.45 + KUB 33.53 + FHG 2 Rs. iii 15'-16'</w:t>
      </w:r>
    </w:p>
    <w:p w14:paraId="67E31008" w14:textId="77777777" w:rsidR="004D3993" w:rsidRDefault="00A114E5">
      <w:pPr>
        <w:spacing w:after="120"/>
      </w:pPr>
      <w:r>
        <w:t xml:space="preserve">[ </w:t>
      </w:r>
      <w:r>
        <w:rPr>
          <w:i/>
        </w:rPr>
        <w:t>...</w:t>
      </w:r>
      <w:r>
        <w:t xml:space="preserve"> ] </w:t>
      </w:r>
      <w:r>
        <w:rPr>
          <w:i/>
        </w:rPr>
        <w:t>ma-aḫ-ḫa-an</w:t>
      </w:r>
      <w:r>
        <w:t xml:space="preserve"> </w:t>
      </w:r>
      <w:r>
        <w:rPr>
          <w:i/>
        </w:rPr>
        <w:t>ar-</w:t>
      </w:r>
      <w:r>
        <w:t>[</w:t>
      </w:r>
      <w:r>
        <w:rPr>
          <w:i/>
        </w:rPr>
        <w:t>ḫa</w:t>
      </w:r>
      <w:r>
        <w:t xml:space="preserve"> </w:t>
      </w:r>
      <w:r>
        <w:rPr>
          <w:i/>
        </w:rPr>
        <w:t>wa-ra-a</w:t>
      </w:r>
      <w:r>
        <w:t>]</w:t>
      </w:r>
      <w:r>
        <w:rPr>
          <w:i/>
        </w:rPr>
        <w:t>-ni</w:t>
      </w:r>
      <w:r>
        <w:br/>
        <w:t xml:space="preserve">[ </w:t>
      </w:r>
      <w:r>
        <w:rPr>
          <w:i/>
        </w:rPr>
        <w:t>...</w:t>
      </w:r>
      <w:r>
        <w:t xml:space="preserve"> </w:t>
      </w:r>
      <w:r>
        <w:rPr>
          <w:i/>
        </w:rPr>
        <w:t>kar</w:t>
      </w:r>
      <w:r>
        <w:t>]</w:t>
      </w:r>
      <w:r>
        <w:rPr>
          <w:i/>
        </w:rPr>
        <w:t>-pí-iš</w:t>
      </w:r>
      <w:r>
        <w:t xml:space="preserve"> </w:t>
      </w:r>
      <w:r>
        <w:rPr>
          <w:i/>
        </w:rPr>
        <w:t>kar-tim-m</w:t>
      </w:r>
      <w:r>
        <w:t>[</w:t>
      </w:r>
      <w:r>
        <w:rPr>
          <w:i/>
        </w:rPr>
        <w:t>i-ya-az</w:t>
      </w:r>
      <w:r>
        <w:t xml:space="preserve"> </w:t>
      </w:r>
      <w:r>
        <w:rPr>
          <w:i/>
        </w:rPr>
        <w:t>w</w:t>
      </w:r>
      <w:r>
        <w:t>]</w:t>
      </w:r>
      <w:r>
        <w:rPr>
          <w:i/>
        </w:rPr>
        <w:t>a-aš-túl</w:t>
      </w:r>
      <w:r>
        <w:t xml:space="preserve"> [ </w:t>
      </w:r>
      <w:r>
        <w:rPr>
          <w:i/>
        </w:rPr>
        <w:t>...</w:t>
      </w:r>
      <w:r>
        <w:t xml:space="preserve"> ] </w:t>
      </w:r>
      <w:r>
        <w:rPr>
          <w:i/>
        </w:rPr>
        <w:t>ar-ḫa</w:t>
      </w:r>
      <w:r>
        <w:t xml:space="preserve"> </w:t>
      </w:r>
      <w:r>
        <w:rPr>
          <w:i/>
        </w:rPr>
        <w:t>QA-TAM-MA</w:t>
      </w:r>
      <w:r>
        <w:t xml:space="preserve"> [</w:t>
      </w:r>
      <w:r>
        <w:rPr>
          <w:i/>
        </w:rPr>
        <w:t>wa-ra-a-n</w:t>
      </w:r>
      <w:r>
        <w:t>]</w:t>
      </w:r>
      <w:r>
        <w:rPr>
          <w:i/>
        </w:rPr>
        <w:t>u</w:t>
      </w:r>
      <w:r>
        <w:t xml:space="preserve"> </w:t>
      </w:r>
      <w:r>
        <w:rPr>
          <w:i/>
        </w:rPr>
        <w:t>¬¬¬</w:t>
      </w:r>
    </w:p>
    <w:p w14:paraId="0CEAEE95" w14:textId="77777777" w:rsidR="004D3993" w:rsidRDefault="00A114E5">
      <w:pPr>
        <w:spacing w:after="120"/>
      </w:pPr>
      <w:r>
        <w:lastRenderedPageBreak/>
        <w:t>How the [Feuerhol] z burns,</w:t>
      </w:r>
      <w:r>
        <w:br/>
        <w:t>Likewise, [also the ḫannaḫanna wu] t, anger, [f] Revel (and) [trouble] should burn!</w:t>
      </w:r>
    </w:p>
    <w:p w14:paraId="2BCF7E48" w14:textId="77777777" w:rsidR="004D3993" w:rsidRDefault="004D3993">
      <w:pPr>
        <w:spacing w:after="120"/>
      </w:pPr>
    </w:p>
    <w:p w14:paraId="522C53D1" w14:textId="77777777" w:rsidR="004D3993" w:rsidRDefault="00A114E5">
      <w:pPr>
        <w:spacing w:after="120"/>
      </w:pPr>
      <w:r>
        <w:t>[ ... ]=še=šta NÍ.TE-az arḫa par(a)ḫ-ta [DINGIR.MAḪ-aš karp]in kartimmiyattan [waštul šāuwa]r "It drove out of her body (sc. the rage, anger, sin and wrath of Hannahanna)"</w:t>
      </w:r>
    </w:p>
    <w:p w14:paraId="09985398" w14:textId="77777777" w:rsidR="004D3993" w:rsidRDefault="004D3993">
      <w:pPr>
        <w:spacing w:after="120"/>
      </w:pPr>
    </w:p>
    <w:p w14:paraId="33CB9974" w14:textId="77777777" w:rsidR="004D3993" w:rsidRDefault="00A114E5">
      <w:pPr>
        <w:spacing w:after="120"/>
      </w:pPr>
      <w:r>
        <w:t>334.2.1 - Mythos des Verschwindens von Ḫannaḫanna</w:t>
      </w:r>
    </w:p>
    <w:p w14:paraId="24CAC990" w14:textId="77777777" w:rsidR="004D3993" w:rsidRDefault="00A114E5">
      <w:pPr>
        <w:spacing w:after="120"/>
      </w:pPr>
      <w:r>
        <w:t>KUB 33.45 + KUB 33.53 + FHG 2 Rs. iii 27'-29'</w:t>
      </w:r>
    </w:p>
    <w:p w14:paraId="12A36BA9" w14:textId="77777777" w:rsidR="004D3993" w:rsidRDefault="00A114E5">
      <w:pPr>
        <w:spacing w:after="120"/>
      </w:pPr>
      <w:r>
        <w:t>[</w:t>
      </w:r>
      <w:r>
        <w:rPr>
          <w:i/>
        </w:rPr>
        <w:t>ú-da-aš-ká</w:t>
      </w:r>
      <w:r>
        <w:t>]</w:t>
      </w:r>
      <w:r>
        <w:rPr>
          <w:i/>
        </w:rPr>
        <w:t>n</w:t>
      </w:r>
      <w:r>
        <w:t xml:space="preserve"> </w:t>
      </w:r>
      <w:r>
        <w:rPr>
          <w:i/>
        </w:rPr>
        <w:t>wa-at-tar-wa-aš</w:t>
      </w:r>
      <w:r>
        <w:t xml:space="preserve"> MUNUS.LUGAL</w:t>
      </w:r>
      <w:r>
        <w:rPr>
          <w:i/>
        </w:rPr>
        <w:t>-aš</w:t>
      </w:r>
      <w:r>
        <w:t xml:space="preserve"> </w:t>
      </w:r>
      <w:r>
        <w:rPr>
          <w:i/>
        </w:rPr>
        <w:t>šu-up-</w:t>
      </w:r>
      <w:r>
        <w:t>[</w:t>
      </w:r>
      <w:r>
        <w:rPr>
          <w:i/>
        </w:rPr>
        <w:t>pí</w:t>
      </w:r>
      <w:r>
        <w:t xml:space="preserve"> </w:t>
      </w:r>
      <w:r>
        <w:rPr>
          <w:i/>
        </w:rPr>
        <w:t>w</w:t>
      </w:r>
      <w:r>
        <w:t>]</w:t>
      </w:r>
      <w:r>
        <w:rPr>
          <w:i/>
        </w:rPr>
        <w:t>a-a-tar</w:t>
      </w:r>
      <w:r>
        <w:br/>
        <w:t>[</w:t>
      </w:r>
      <w:r>
        <w:rPr>
          <w:i/>
        </w:rPr>
        <w:t>na-at-š</w:t>
      </w:r>
      <w:r>
        <w:t>]</w:t>
      </w:r>
      <w:r>
        <w:rPr>
          <w:i/>
        </w:rPr>
        <w:t>a-an</w:t>
      </w:r>
      <w:r>
        <w:t xml:space="preserve"> </w:t>
      </w:r>
      <w:r>
        <w:rPr>
          <w:i/>
        </w:rPr>
        <w:t>še-er</w:t>
      </w:r>
      <w:r>
        <w:t xml:space="preserve"> </w:t>
      </w:r>
      <w:r>
        <w:rPr>
          <w:i/>
        </w:rPr>
        <w:t>la-a-ḫu-wa-aš</w:t>
      </w:r>
      <w:r>
        <w:br/>
      </w:r>
      <w:r>
        <w:rPr>
          <w:i/>
        </w:rPr>
        <w:t>al-pa-aš</w:t>
      </w:r>
      <w:r>
        <w:t xml:space="preserve"> </w:t>
      </w:r>
      <w:r>
        <w:rPr>
          <w:i/>
        </w:rPr>
        <w:t>a-</w:t>
      </w:r>
      <w:r>
        <w:t>⌈</w:t>
      </w:r>
      <w:r>
        <w:rPr>
          <w:i/>
        </w:rPr>
        <w:t>ra</w:t>
      </w:r>
      <w:r>
        <w:t>⌉</w:t>
      </w:r>
      <w:r>
        <w:rPr>
          <w:i/>
        </w:rPr>
        <w:t>-iš</w:t>
      </w:r>
      <w:r>
        <w:br/>
        <w:t xml:space="preserve">[ </w:t>
      </w:r>
      <w:r>
        <w:rPr>
          <w:i/>
        </w:rPr>
        <w:t>...</w:t>
      </w:r>
      <w:r>
        <w:t xml:space="preserve"> ]</w:t>
      </w:r>
      <w:r>
        <w:rPr>
          <w:i/>
        </w:rPr>
        <w:t>x</w:t>
      </w:r>
      <w:r>
        <w:t xml:space="preserve"> </w:t>
      </w:r>
      <w:r>
        <w:rPr>
          <w:i/>
        </w:rPr>
        <w:t>wa-ar-šu-la-aš</w:t>
      </w:r>
      <w:r>
        <w:t xml:space="preserve"> </w:t>
      </w:r>
      <w:r>
        <w:rPr>
          <w:i/>
        </w:rPr>
        <w:t>ša-ra-a</w:t>
      </w:r>
      <w:r>
        <w:t xml:space="preserve"> </w:t>
      </w:r>
      <w:r>
        <w:rPr>
          <w:i/>
        </w:rPr>
        <w:t>ú-et</w:t>
      </w:r>
      <w:r>
        <w:br/>
        <w:t>[</w:t>
      </w:r>
      <w:r>
        <w:rPr>
          <w:i/>
        </w:rPr>
        <w:t>na-aš-ká</w:t>
      </w:r>
      <w:r>
        <w:t>]</w:t>
      </w:r>
      <w:r>
        <w:rPr>
          <w:i/>
        </w:rPr>
        <w:t>n</w:t>
      </w:r>
      <w:r>
        <w:t>? DINGIR.MAḪ</w:t>
      </w:r>
      <w:r>
        <w:rPr>
          <w:i/>
        </w:rPr>
        <w:t>-i</w:t>
      </w:r>
      <w:r>
        <w:t xml:space="preserve"> </w:t>
      </w:r>
      <w:r>
        <w:rPr>
          <w:i/>
        </w:rPr>
        <w:t>tu-ik-ki-iš&lt;-ši&gt;</w:t>
      </w:r>
      <w:r>
        <w:t xml:space="preserve"> </w:t>
      </w:r>
      <w:r>
        <w:rPr>
          <w:i/>
        </w:rPr>
        <w:t>an-da</w:t>
      </w:r>
      <w:r>
        <w:t xml:space="preserve"> </w:t>
      </w:r>
      <w:r>
        <w:rPr>
          <w:i/>
        </w:rPr>
        <w:t>pa-it</w:t>
      </w:r>
      <w:r>
        <w:br/>
        <w:t xml:space="preserve">[ </w:t>
      </w:r>
      <w:r>
        <w:rPr>
          <w:i/>
        </w:rPr>
        <w:t>...</w:t>
      </w:r>
      <w:r>
        <w:t xml:space="preserve"> ]</w:t>
      </w:r>
      <w:r>
        <w:rPr>
          <w:i/>
        </w:rPr>
        <w:t>-še-eš-ta</w:t>
      </w:r>
      <w:r>
        <w:t xml:space="preserve"> NÍ.TE</w:t>
      </w:r>
      <w:r>
        <w:rPr>
          <w:i/>
        </w:rPr>
        <w:t>-az</w:t>
      </w:r>
      <w:r>
        <w:t xml:space="preserve"> </w:t>
      </w:r>
      <w:r>
        <w:rPr>
          <w:i/>
        </w:rPr>
        <w:t>ar-ḫa</w:t>
      </w:r>
      <w:r>
        <w:t xml:space="preserve"> </w:t>
      </w:r>
      <w:r>
        <w:rPr>
          <w:i/>
        </w:rPr>
        <w:t>par-aḫ-ta</w:t>
      </w:r>
      <w:r>
        <w:t xml:space="preserve"> [ </w:t>
      </w:r>
      <w:r>
        <w:rPr>
          <w:i/>
        </w:rPr>
        <w:t>...</w:t>
      </w:r>
      <w:r>
        <w:t xml:space="preserve"> </w:t>
      </w:r>
      <w:r>
        <w:rPr>
          <w:i/>
        </w:rPr>
        <w:t>kar-p</w:t>
      </w:r>
      <w:r>
        <w:t>]</w:t>
      </w:r>
      <w:r>
        <w:rPr>
          <w:i/>
        </w:rPr>
        <w:t>í-</w:t>
      </w:r>
      <w:r>
        <w:t>[</w:t>
      </w:r>
      <w:r>
        <w:rPr>
          <w:i/>
        </w:rPr>
        <w:t>i</w:t>
      </w:r>
      <w:r>
        <w:t>]</w:t>
      </w:r>
      <w:r>
        <w:rPr>
          <w:i/>
        </w:rPr>
        <w:t>n</w:t>
      </w:r>
      <w:r>
        <w:t xml:space="preserve"> ⌈</w:t>
      </w:r>
      <w:r>
        <w:rPr>
          <w:i/>
        </w:rPr>
        <w:t>kar</w:t>
      </w:r>
      <w:r>
        <w:t>⌉</w:t>
      </w:r>
      <w:r>
        <w:rPr>
          <w:i/>
        </w:rPr>
        <w:t>-tim-mi-ya-at-ta-an</w:t>
      </w:r>
      <w:r>
        <w:t xml:space="preserve"> [ </w:t>
      </w:r>
      <w:r>
        <w:rPr>
          <w:i/>
        </w:rPr>
        <w:t>...</w:t>
      </w:r>
      <w:r>
        <w:t xml:space="preserve"> </w:t>
      </w:r>
      <w:r>
        <w:rPr>
          <w:i/>
        </w:rPr>
        <w:t>ša-a-u-wa-a</w:t>
      </w:r>
      <w:r>
        <w:t>]</w:t>
      </w:r>
      <w:r>
        <w:rPr>
          <w:i/>
        </w:rPr>
        <w:t>r</w:t>
      </w:r>
      <w:r>
        <w:t xml:space="preserve"> </w:t>
      </w:r>
      <w:r>
        <w:rPr>
          <w:i/>
        </w:rPr>
        <w:t>¬¬¬</w:t>
      </w:r>
    </w:p>
    <w:p w14:paraId="2265FDC6" w14:textId="77777777" w:rsidR="004D3993" w:rsidRDefault="00A114E5">
      <w:pPr>
        <w:spacing w:after="120"/>
      </w:pPr>
      <w:r>
        <w:t>The queen of the source [brought] the ripe</w:t>
      </w:r>
      <w:r>
        <w:br/>
        <w:t>[and] poured it on it.</w:t>
      </w:r>
      <w:r>
        <w:br/>
        <w:t>A cloud rose.</w:t>
      </w:r>
      <w:r>
        <w:br/>
        <w:t>[...] came up,</w:t>
      </w:r>
      <w:r>
        <w:br/>
        <w:t>[and] the ḫannaḫanna went into her body.</w:t>
      </w:r>
      <w:r>
        <w:br/>
        <w:t>[...] Distributed [it] from the body, [the ḫannaḫanna wu] t, anger, [frevel (and) ärg] he.</w:t>
      </w:r>
    </w:p>
    <w:p w14:paraId="3DC5646E" w14:textId="77777777" w:rsidR="004D3993" w:rsidRDefault="004D3993">
      <w:pPr>
        <w:spacing w:after="120"/>
      </w:pPr>
    </w:p>
    <w:p w14:paraId="58AA9F16" w14:textId="77777777" w:rsidR="004D3993" w:rsidRDefault="00A114E5">
      <w:pPr>
        <w:spacing w:after="120"/>
      </w:pPr>
      <w:r>
        <w:t>[šān]za=ma memi "[As an angry] man, say"</w:t>
      </w:r>
    </w:p>
    <w:p w14:paraId="24A5E1A4" w14:textId="77777777" w:rsidR="004D3993" w:rsidRDefault="004D3993">
      <w:pPr>
        <w:spacing w:after="120"/>
      </w:pPr>
    </w:p>
    <w:p w14:paraId="0ACE1178" w14:textId="77777777" w:rsidR="004D3993" w:rsidRDefault="00A114E5">
      <w:pPr>
        <w:spacing w:after="120"/>
      </w:pPr>
      <w:r>
        <w:t>334.2.2 - Mythos des Verschwindens von Ḫannaḫanna</w:t>
      </w:r>
    </w:p>
    <w:p w14:paraId="1E80E79C" w14:textId="77777777" w:rsidR="004D3993" w:rsidRDefault="00A114E5">
      <w:pPr>
        <w:spacing w:after="120"/>
      </w:pPr>
      <w:r>
        <w:t>KUB 33.77 + KBo 31.76 + KBo 31.131 Vs. i 9'</w:t>
      </w:r>
    </w:p>
    <w:p w14:paraId="52421C4B" w14:textId="77777777" w:rsidR="004D3993" w:rsidRDefault="00A114E5">
      <w:pPr>
        <w:spacing w:after="120"/>
      </w:pPr>
      <w:r>
        <w:t xml:space="preserve">[ </w:t>
      </w:r>
      <w:r>
        <w:rPr>
          <w:i/>
        </w:rPr>
        <w:t>...</w:t>
      </w:r>
      <w:r>
        <w:t xml:space="preserve"> ]</w:t>
      </w:r>
      <w:r>
        <w:br/>
      </w:r>
      <w:r>
        <w:rPr>
          <w:i/>
        </w:rPr>
        <w:t>ka-a-ša-at-ta</w:t>
      </w:r>
      <w:r>
        <w:t xml:space="preserve"> </w:t>
      </w:r>
      <w:r>
        <w:rPr>
          <w:i/>
        </w:rPr>
        <w:t>IŠ-TU</w:t>
      </w:r>
      <w:r>
        <w:t xml:space="preserve"> NINDA.GUR4.RA </w:t>
      </w:r>
      <w:r>
        <w:rPr>
          <w:i/>
        </w:rPr>
        <w:t>iš-pa-an-du-uz</w:t>
      </w:r>
      <w:r>
        <w:t>!-zi-it-ta [</w:t>
      </w:r>
      <w:r>
        <w:rPr>
          <w:i/>
        </w:rPr>
        <w:t>mu-ki-i</w:t>
      </w:r>
      <w:r>
        <w:t>]</w:t>
      </w:r>
      <w:r>
        <w:rPr>
          <w:i/>
        </w:rPr>
        <w:t>š-ga-u-e-ni</w:t>
      </w:r>
      <w:r>
        <w:br/>
      </w:r>
      <w:r>
        <w:rPr>
          <w:i/>
        </w:rPr>
        <w:t>nu</w:t>
      </w:r>
      <w:r>
        <w:t xml:space="preserve"> </w:t>
      </w:r>
      <w:r>
        <w:rPr>
          <w:i/>
        </w:rPr>
        <w:t>ḫa-tu-ga-aš</w:t>
      </w:r>
      <w:r>
        <w:t xml:space="preserve"> </w:t>
      </w:r>
      <w:r>
        <w:rPr>
          <w:i/>
        </w:rPr>
        <w:t>mi-i-e-eš</w:t>
      </w:r>
      <w:r>
        <w:br/>
        <w:t>[</w:t>
      </w:r>
      <w:r>
        <w:rPr>
          <w:i/>
        </w:rPr>
        <w:t>ša-a-a</w:t>
      </w:r>
      <w:r>
        <w:t>]</w:t>
      </w:r>
      <w:r>
        <w:rPr>
          <w:i/>
        </w:rPr>
        <w:t>n-za-ma</w:t>
      </w:r>
      <w:r>
        <w:t xml:space="preserve"> </w:t>
      </w:r>
      <w:r>
        <w:rPr>
          <w:i/>
        </w:rPr>
        <w:t>me-mi</w:t>
      </w:r>
      <w:r>
        <w:br/>
      </w:r>
      <w:r>
        <w:rPr>
          <w:i/>
        </w:rPr>
        <w:t>ú-i-šu-ri-ya-an-za-ma</w:t>
      </w:r>
      <w:r>
        <w:t xml:space="preserve"> EGIR</w:t>
      </w:r>
      <w:r>
        <w:rPr>
          <w:i/>
        </w:rPr>
        <w:t>-pa</w:t>
      </w:r>
      <w:r>
        <w:t xml:space="preserve"> [</w:t>
      </w:r>
      <w:r>
        <w:rPr>
          <w:i/>
        </w:rPr>
        <w:t>ḫa-an-d</w:t>
      </w:r>
      <w:r>
        <w:t>]</w:t>
      </w:r>
      <w:r>
        <w:rPr>
          <w:i/>
        </w:rPr>
        <w:t>a-aḫ-ḫu-ut</w:t>
      </w:r>
      <w:r>
        <w:br/>
      </w:r>
      <w:r>
        <w:rPr>
          <w:i/>
        </w:rPr>
        <w:t>nu-ut-ta</w:t>
      </w:r>
      <w:r>
        <w:t xml:space="preserve"> </w:t>
      </w:r>
      <w:r>
        <w:rPr>
          <w:i/>
        </w:rPr>
        <w:t>ták-šu-li-an-du</w:t>
      </w:r>
      <w:r>
        <w:t xml:space="preserve"> [</w:t>
      </w:r>
      <w:r>
        <w:rPr>
          <w:i/>
        </w:rPr>
        <w:t>kán-ga</w:t>
      </w:r>
      <w:r>
        <w:t>]</w:t>
      </w:r>
      <w:r>
        <w:rPr>
          <w:i/>
        </w:rPr>
        <w:t>-t</w:t>
      </w:r>
      <w:r>
        <w:t>[</w:t>
      </w:r>
      <w:r>
        <w:rPr>
          <w:i/>
        </w:rPr>
        <w:t>i-a</w:t>
      </w:r>
      <w:r>
        <w:t>]</w:t>
      </w:r>
      <w:r>
        <w:rPr>
          <w:i/>
        </w:rPr>
        <w:t>n-du</w:t>
      </w:r>
      <w:r>
        <w:t xml:space="preserve"> </w:t>
      </w:r>
      <w:r>
        <w:rPr>
          <w:i/>
        </w:rPr>
        <w:t>ša-né-ez-zi-i</w:t>
      </w:r>
      <w:r>
        <w:t>[</w:t>
      </w:r>
      <w:r>
        <w:rPr>
          <w:i/>
        </w:rPr>
        <w:t>š</w:t>
      </w:r>
      <w:r>
        <w:t>] ⌈</w:t>
      </w:r>
      <w:r>
        <w:rPr>
          <w:i/>
        </w:rPr>
        <w:t>ša</w:t>
      </w:r>
      <w:r>
        <w:t>⌉</w:t>
      </w:r>
      <w:r>
        <w:rPr>
          <w:i/>
        </w:rPr>
        <w:t>-ni</w:t>
      </w:r>
      <w:r>
        <w:t>?</w:t>
      </w:r>
      <w:r>
        <w:rPr>
          <w:i/>
        </w:rPr>
        <w:t>-</w:t>
      </w:r>
      <w:r>
        <w:t xml:space="preserve">[ </w:t>
      </w:r>
      <w:r>
        <w:rPr>
          <w:i/>
        </w:rPr>
        <w:t>_</w:t>
      </w:r>
      <w:r>
        <w:t xml:space="preserve"> ]</w:t>
      </w:r>
      <w:r>
        <w:rPr>
          <w:i/>
        </w:rPr>
        <w:t>x</w:t>
      </w:r>
      <w:r>
        <w:t xml:space="preserve"> ⌈</w:t>
      </w:r>
      <w:r>
        <w:rPr>
          <w:i/>
        </w:rPr>
        <w:t>wa</w:t>
      </w:r>
      <w:r>
        <w:t>⌉</w:t>
      </w:r>
      <w:r>
        <w:rPr>
          <w:i/>
        </w:rPr>
        <w:t>-ar-šu-la-aš</w:t>
      </w:r>
      <w:r>
        <w:br/>
      </w:r>
      <w:r>
        <w:rPr>
          <w:i/>
        </w:rPr>
        <w:t>na-aš-ta</w:t>
      </w:r>
      <w:r>
        <w:t xml:space="preserve"> LUGAL MUNUS.LUGAL[] DUMUMEŠ LUGAL </w:t>
      </w:r>
      <w:r>
        <w:rPr>
          <w:i/>
        </w:rPr>
        <w:t>an-da</w:t>
      </w:r>
      <w:r>
        <w:t xml:space="preserve"> </w:t>
      </w:r>
      <w:r>
        <w:rPr>
          <w:i/>
        </w:rPr>
        <w:t>aš-šu-li</w:t>
      </w:r>
      <w:r>
        <w:t xml:space="preserve"> </w:t>
      </w:r>
      <w:r>
        <w:rPr>
          <w:i/>
        </w:rPr>
        <w:t>na-iš-ḫu-ut</w:t>
      </w:r>
      <w:r>
        <w:t xml:space="preserve"> </w:t>
      </w:r>
      <w:r>
        <w:rPr>
          <w:i/>
        </w:rPr>
        <w:t>¬¬¬</w:t>
      </w:r>
    </w:p>
    <w:p w14:paraId="4D44542B" w14:textId="77777777" w:rsidR="004D3993" w:rsidRDefault="00A114E5">
      <w:pPr>
        <w:spacing w:after="120"/>
      </w:pPr>
      <w:r>
        <w:lastRenderedPageBreak/>
        <w:t>[...]</w:t>
      </w:r>
      <w:r>
        <w:br/>
        <w:t>We [spur] now with thick bread and libation.</w:t>
      </w:r>
      <w:r>
        <w:br/>
        <w:t>Become more terrible!</w:t>
      </w:r>
      <w:r>
        <w:br/>
        <w:t>[As a Zorni] ger but say:</w:t>
      </w:r>
      <w:r>
        <w:br/>
        <w:t>"But as an suffocated [ko] mm again!"</w:t>
      </w:r>
      <w:r>
        <w:br/>
        <w:t>They should be friendly to you (and soothe you, the first -class [...] (and) that -!</w:t>
      </w:r>
      <w:r>
        <w:br/>
        <w:t>Turn to the king, the queen (and) the prince in good things!</w:t>
      </w:r>
    </w:p>
    <w:p w14:paraId="515DD72D" w14:textId="77777777" w:rsidR="004D3993" w:rsidRDefault="004D3993">
      <w:pPr>
        <w:spacing w:after="120"/>
      </w:pPr>
    </w:p>
    <w:p w14:paraId="1814C639" w14:textId="77777777" w:rsidR="004D3993" w:rsidRDefault="00A114E5">
      <w:pPr>
        <w:spacing w:after="120"/>
      </w:pPr>
      <w:r>
        <w:t>[ ... ] šānza memi " ... ] but as an angry man say"</w:t>
      </w:r>
    </w:p>
    <w:p w14:paraId="70052942" w14:textId="77777777" w:rsidR="004D3993" w:rsidRDefault="004D3993">
      <w:pPr>
        <w:spacing w:after="120"/>
      </w:pPr>
    </w:p>
    <w:p w14:paraId="110CBDCB" w14:textId="77777777" w:rsidR="004D3993" w:rsidRDefault="00A114E5">
      <w:pPr>
        <w:spacing w:after="120"/>
      </w:pPr>
      <w:r>
        <w:t>334.2.2 - Mythos des Verschwindens von Ḫannaḫanna</w:t>
      </w:r>
    </w:p>
    <w:p w14:paraId="30D9CF1E" w14:textId="77777777" w:rsidR="004D3993" w:rsidRDefault="00A114E5">
      <w:pPr>
        <w:spacing w:after="120"/>
      </w:pPr>
      <w:r>
        <w:t>KUB 33.77 + KBo 31.76 + KBo 31.131 Vs. i 28'</w:t>
      </w:r>
    </w:p>
    <w:p w14:paraId="2EEB787B" w14:textId="77777777" w:rsidR="004D3993" w:rsidRDefault="00A114E5">
      <w:pPr>
        <w:spacing w:after="120"/>
      </w:pPr>
      <w:r>
        <w:t>GÌRḪI.A</w:t>
      </w:r>
      <w:r>
        <w:rPr>
          <w:i/>
        </w:rPr>
        <w:t>-aš-ta</w:t>
      </w:r>
      <w:r>
        <w:t xml:space="preserve"> </w:t>
      </w:r>
      <w:r>
        <w:rPr>
          <w:i/>
        </w:rPr>
        <w:t>kat-ta-an</w:t>
      </w:r>
      <w:r>
        <w:t xml:space="preserve"> </w:t>
      </w:r>
      <w:r>
        <w:rPr>
          <w:i/>
        </w:rPr>
        <w:t>ŠA</w:t>
      </w:r>
      <w:r>
        <w:t xml:space="preserve"> GA.KIN.AG </w:t>
      </w:r>
      <w:r>
        <w:rPr>
          <w:i/>
        </w:rPr>
        <w:t>x</w:t>
      </w:r>
      <w:r>
        <w:t xml:space="preserve">[ </w:t>
      </w:r>
      <w:r>
        <w:rPr>
          <w:i/>
        </w:rPr>
        <w:t>...</w:t>
      </w:r>
      <w:r>
        <w:t xml:space="preserve"> ] </w:t>
      </w:r>
      <w:r>
        <w:rPr>
          <w:i/>
        </w:rPr>
        <w:t>te-eḫ-ḫu-un</w:t>
      </w:r>
      <w:r>
        <w:br/>
      </w:r>
      <w:r>
        <w:rPr>
          <w:i/>
        </w:rPr>
        <w:t>nu-uš-ša-an</w:t>
      </w:r>
      <w:r>
        <w:t xml:space="preserve"> GÌRMEŠ</w:t>
      </w:r>
      <w:r>
        <w:rPr>
          <w:i/>
        </w:rPr>
        <w:t>-KA</w:t>
      </w:r>
      <w:r>
        <w:t xml:space="preserve"> </w:t>
      </w:r>
      <w:r>
        <w:rPr>
          <w:i/>
        </w:rPr>
        <w:t>kat-t</w:t>
      </w:r>
      <w:r>
        <w:t>[</w:t>
      </w:r>
      <w:r>
        <w:rPr>
          <w:i/>
        </w:rPr>
        <w:t>a</w:t>
      </w:r>
      <w:r>
        <w:t xml:space="preserve"> </w:t>
      </w:r>
      <w:r>
        <w:rPr>
          <w:i/>
        </w:rPr>
        <w:t>...</w:t>
      </w:r>
      <w:r>
        <w:t>? ]</w:t>
      </w:r>
      <w:r>
        <w:br/>
        <w:t>⌈GIŠ⌉BANŠURḪI.A</w:t>
      </w:r>
      <w:r>
        <w:rPr>
          <w:i/>
        </w:rPr>
        <w:t>-KA</w:t>
      </w:r>
      <w:r>
        <w:t xml:space="preserve"> </w:t>
      </w:r>
      <w:r>
        <w:rPr>
          <w:i/>
        </w:rPr>
        <w:t>ú-nu-wa-an-du-uš</w:t>
      </w:r>
      <w:r>
        <w:t xml:space="preserve"> ZAG</w:t>
      </w:r>
      <w:r>
        <w:rPr>
          <w:i/>
        </w:rPr>
        <w:t>-az</w:t>
      </w:r>
      <w:r>
        <w:t xml:space="preserve"> [ </w:t>
      </w:r>
      <w:r>
        <w:rPr>
          <w:i/>
        </w:rPr>
        <w:t>...</w:t>
      </w:r>
      <w:r>
        <w:t>? ] GÙB</w:t>
      </w:r>
      <w:r>
        <w:rPr>
          <w:i/>
        </w:rPr>
        <w:t>-la-az</w:t>
      </w:r>
      <w:r>
        <w:t xml:space="preserve"> </w:t>
      </w:r>
      <w:r>
        <w:rPr>
          <w:i/>
        </w:rPr>
        <w:t>te-eḫ-ḫu-un</w:t>
      </w:r>
      <w:r>
        <w:br/>
      </w:r>
      <w:r>
        <w:rPr>
          <w:i/>
        </w:rPr>
        <w:t>nu-ut-ta</w:t>
      </w:r>
      <w:r>
        <w:t xml:space="preserve"> 9</w:t>
      </w:r>
      <w:r>
        <w:rPr>
          <w:i/>
        </w:rPr>
        <w:t>-an</w:t>
      </w:r>
      <w:r>
        <w:t xml:space="preserve"> </w:t>
      </w:r>
      <w:r>
        <w:rPr>
          <w:i/>
        </w:rPr>
        <w:t>e-e</w:t>
      </w:r>
      <w:r>
        <w:t>[</w:t>
      </w:r>
      <w:r>
        <w:rPr>
          <w:i/>
        </w:rPr>
        <w:t>t-ri</w:t>
      </w:r>
      <w:r>
        <w:t>] [</w:t>
      </w:r>
      <w:r>
        <w:rPr>
          <w:i/>
        </w:rPr>
        <w:t>a-d</w:t>
      </w:r>
      <w:r>
        <w:t>]</w:t>
      </w:r>
      <w:r>
        <w:rPr>
          <w:i/>
        </w:rPr>
        <w:t>a-an-na</w:t>
      </w:r>
      <w:r>
        <w:t xml:space="preserve"> </w:t>
      </w:r>
      <w:r>
        <w:rPr>
          <w:i/>
        </w:rPr>
        <w:t>zi-ik-ke-mi</w:t>
      </w:r>
      <w:r>
        <w:br/>
      </w:r>
      <w:r>
        <w:rPr>
          <w:i/>
        </w:rPr>
        <w:t>nu-ut-ta</w:t>
      </w:r>
      <w:r>
        <w:t xml:space="preserve"> DUGKA.GAG [</w:t>
      </w:r>
      <w:r>
        <w:rPr>
          <w:i/>
        </w:rPr>
        <w:t>gul-š</w:t>
      </w:r>
      <w:r>
        <w:t>]</w:t>
      </w:r>
      <w:r>
        <w:rPr>
          <w:i/>
        </w:rPr>
        <w:t>a-an-da-an</w:t>
      </w:r>
      <w:r>
        <w:t xml:space="preserve"> </w:t>
      </w:r>
      <w:r>
        <w:rPr>
          <w:i/>
        </w:rPr>
        <w:t>te-eḫ-ḫi</w:t>
      </w:r>
      <w:r>
        <w:br/>
      </w:r>
      <w:r>
        <w:rPr>
          <w:i/>
        </w:rPr>
        <w:t>nu-ut-ta</w:t>
      </w:r>
      <w:r>
        <w:t xml:space="preserve"> </w:t>
      </w:r>
      <w:r>
        <w:rPr>
          <w:i/>
        </w:rPr>
        <w:t>ša-ne-ez-zi-uš</w:t>
      </w:r>
      <w:r>
        <w:t xml:space="preserve"> [</w:t>
      </w:r>
      <w:r>
        <w:rPr>
          <w:i/>
        </w:rPr>
        <w:t>_</w:t>
      </w:r>
      <w:r>
        <w:t xml:space="preserve"> (</w:t>
      </w:r>
      <w:r>
        <w:rPr>
          <w:i/>
        </w:rPr>
        <w:t>_</w:t>
      </w:r>
      <w:r>
        <w:t>) ]</w:t>
      </w:r>
      <w:r>
        <w:rPr>
          <w:i/>
        </w:rPr>
        <w:t>x</w:t>
      </w:r>
      <w:r>
        <w:t xml:space="preserve"> ⌈ZU?⌉ [</w:t>
      </w:r>
      <w:r>
        <w:rPr>
          <w:i/>
        </w:rPr>
        <w:t>ta</w:t>
      </w:r>
      <w:r>
        <w:t>]</w:t>
      </w:r>
      <w:r>
        <w:rPr>
          <w:i/>
        </w:rPr>
        <w:t>r-na-aḫ-ḫi</w:t>
      </w:r>
      <w:r>
        <w:br/>
      </w:r>
      <w:r>
        <w:rPr>
          <w:i/>
        </w:rPr>
        <w:t>na-an-ša-an</w:t>
      </w:r>
      <w:r>
        <w:t xml:space="preserve"> </w:t>
      </w:r>
      <w:r>
        <w:rPr>
          <w:i/>
        </w:rPr>
        <w:t>ta-wa-li-it</w:t>
      </w:r>
      <w:r>
        <w:t xml:space="preserve"> [ </w:t>
      </w:r>
      <w:r>
        <w:rPr>
          <w:i/>
        </w:rPr>
        <w:t>...</w:t>
      </w:r>
      <w:r>
        <w:t xml:space="preserve"> K]AŠ</w:t>
      </w:r>
      <w:r>
        <w:rPr>
          <w:i/>
        </w:rPr>
        <w:t>-</w:t>
      </w:r>
      <w:r>
        <w:t>⌈</w:t>
      </w:r>
      <w:r>
        <w:rPr>
          <w:i/>
        </w:rPr>
        <w:t>eš</w:t>
      </w:r>
      <w:r>
        <w:t>⌉</w:t>
      </w:r>
      <w:r>
        <w:rPr>
          <w:i/>
        </w:rPr>
        <w:t>-ni-it</w:t>
      </w:r>
      <w:r>
        <w:t xml:space="preserve"> GEŠTIN</w:t>
      </w:r>
      <w:r>
        <w:rPr>
          <w:i/>
        </w:rPr>
        <w:t>-it</w:t>
      </w:r>
      <w:r>
        <w:t xml:space="preserve"> </w:t>
      </w:r>
      <w:r>
        <w:rPr>
          <w:i/>
        </w:rPr>
        <w:t>la-a-ḫu-un</w:t>
      </w:r>
      <w:r>
        <w:br/>
        <w:t xml:space="preserve">[ </w:t>
      </w:r>
      <w:r>
        <w:rPr>
          <w:i/>
        </w:rPr>
        <w:t>...</w:t>
      </w:r>
      <w:r>
        <w:t xml:space="preserve"> ]</w:t>
      </w:r>
      <w:r>
        <w:br/>
        <w:t>⌈</w:t>
      </w:r>
      <w:r>
        <w:rPr>
          <w:i/>
        </w:rPr>
        <w:t>e</w:t>
      </w:r>
      <w:r>
        <w:t>⌉</w:t>
      </w:r>
      <w:r>
        <w:rPr>
          <w:i/>
        </w:rPr>
        <w:t>-ku-ma</w:t>
      </w:r>
      <w:r>
        <w:t xml:space="preserve"> </w:t>
      </w:r>
      <w:r>
        <w:rPr>
          <w:i/>
        </w:rPr>
        <w:t>ša-né-ez-zi</w:t>
      </w:r>
      <w:r>
        <w:br/>
        <w:t xml:space="preserve">[ </w:t>
      </w:r>
      <w:r>
        <w:rPr>
          <w:i/>
        </w:rPr>
        <w:t>...</w:t>
      </w:r>
      <w:r>
        <w:t xml:space="preserve"> ]</w:t>
      </w:r>
      <w:r>
        <w:rPr>
          <w:i/>
        </w:rPr>
        <w:t>x</w:t>
      </w:r>
      <w:r>
        <w:t xml:space="preserve"> </w:t>
      </w:r>
      <w:r>
        <w:rPr>
          <w:i/>
        </w:rPr>
        <w:t>ša-a-an-za</w:t>
      </w:r>
      <w:r>
        <w:t xml:space="preserve"> </w:t>
      </w:r>
      <w:r>
        <w:rPr>
          <w:i/>
        </w:rPr>
        <w:t>me-mi</w:t>
      </w:r>
      <w:r>
        <w:br/>
        <w:t xml:space="preserve">[ </w:t>
      </w:r>
      <w:r>
        <w:rPr>
          <w:i/>
        </w:rPr>
        <w:t>...</w:t>
      </w:r>
      <w:r>
        <w:t xml:space="preserve"> </w:t>
      </w:r>
      <w:r>
        <w:rPr>
          <w:i/>
        </w:rPr>
        <w:t>ḫa-an-d</w:t>
      </w:r>
      <w:r>
        <w:t>]</w:t>
      </w:r>
      <w:r>
        <w:rPr>
          <w:i/>
        </w:rPr>
        <w:t>a-</w:t>
      </w:r>
      <w:r>
        <w:t>⌈</w:t>
      </w:r>
      <w:r>
        <w:rPr>
          <w:i/>
        </w:rPr>
        <w:t>aḫ</w:t>
      </w:r>
      <w:r>
        <w:t>⌉</w:t>
      </w:r>
      <w:r>
        <w:rPr>
          <w:i/>
        </w:rPr>
        <w:t>-ḫu-ut</w:t>
      </w:r>
    </w:p>
    <w:p w14:paraId="1A79E492" w14:textId="77777777" w:rsidR="004D3993" w:rsidRDefault="00A114E5">
      <w:pPr>
        <w:spacing w:after="120"/>
      </w:pPr>
      <w:r>
        <w:t>At feet I put you [...] from cheese.</w:t>
      </w:r>
      <w:r>
        <w:br/>
        <w:t>[...] Unt [he] your feet [...]</w:t>
      </w:r>
      <w:r>
        <w:br/>
        <w:t>I put your covered tables on the right (and) [...] left.</w:t>
      </w:r>
      <w:r>
        <w:br/>
        <w:t>I put nine SP [iron to the es]</w:t>
      </w:r>
      <w:r>
        <w:br/>
        <w:t>And I'll put a [a leaner] vessel with a type of beer</w:t>
      </w:r>
      <w:r>
        <w:br/>
        <w:t>And [la] see the first -class [...].</w:t>
      </w:r>
      <w:r>
        <w:br/>
        <w:t>I poured it out with [...] with [b] ier (and) wine (filled).</w:t>
      </w:r>
      <w:r>
        <w:br/>
        <w:t>[Eat first -class!]</w:t>
      </w:r>
      <w:r>
        <w:br/>
        <w:t>Drink first class!</w:t>
      </w:r>
      <w:r>
        <w:br/>
        <w:t>[...] as an angry but speak:</w:t>
      </w:r>
      <w:r>
        <w:br/>
        <w:t>"[As a suffocated, however, mm [again in order!"</w:t>
      </w:r>
    </w:p>
    <w:p w14:paraId="51427F5E" w14:textId="77777777" w:rsidR="004D3993" w:rsidRDefault="004D3993">
      <w:pPr>
        <w:spacing w:after="120"/>
      </w:pPr>
    </w:p>
    <w:p w14:paraId="7F1D1A2D" w14:textId="77777777" w:rsidR="004D3993" w:rsidRDefault="00A114E5">
      <w:pPr>
        <w:spacing w:after="120"/>
      </w:pPr>
      <w:r>
        <w:t>ka[rpiš kardimiyaz waštul šāuwar ... ] "[rage, wrath, outrage, annoyance ... ]"</w:t>
      </w:r>
    </w:p>
    <w:p w14:paraId="1A82392B" w14:textId="77777777" w:rsidR="004D3993" w:rsidRDefault="004D3993">
      <w:pPr>
        <w:spacing w:after="120"/>
      </w:pPr>
    </w:p>
    <w:p w14:paraId="10D7F42D" w14:textId="77777777" w:rsidR="004D3993" w:rsidRDefault="00A114E5">
      <w:pPr>
        <w:spacing w:after="120"/>
      </w:pPr>
      <w:r>
        <w:lastRenderedPageBreak/>
        <w:t>334.3 - Mythos des Verschwindens von Ḫannaḫanna</w:t>
      </w:r>
    </w:p>
    <w:p w14:paraId="47BF15C0" w14:textId="77777777" w:rsidR="004D3993" w:rsidRDefault="00A114E5">
      <w:pPr>
        <w:spacing w:after="120"/>
      </w:pPr>
      <w:r>
        <w:t>KUB 33.46 Vs. i 4'</w:t>
      </w:r>
    </w:p>
    <w:p w14:paraId="08B23175" w14:textId="77777777" w:rsidR="004D3993" w:rsidRDefault="00A114E5">
      <w:pPr>
        <w:spacing w:after="120"/>
      </w:pPr>
      <w:r>
        <w:t>[</w:t>
      </w:r>
      <w:r>
        <w:rPr>
          <w:i/>
        </w:rPr>
        <w:t>_   _</w:t>
      </w:r>
      <w:r>
        <w:t xml:space="preserve"> </w:t>
      </w:r>
      <w:r>
        <w:rPr>
          <w:i/>
        </w:rPr>
        <w:t>w</w:t>
      </w:r>
      <w:r>
        <w:t>]</w:t>
      </w:r>
      <w:r>
        <w:rPr>
          <w:i/>
        </w:rPr>
        <w:t>a-ar-šu-</w:t>
      </w:r>
      <w:r>
        <w:t>[</w:t>
      </w:r>
      <w:r>
        <w:rPr>
          <w:i/>
        </w:rPr>
        <w:t>la-aš</w:t>
      </w:r>
      <w:r>
        <w:t xml:space="preserve"> </w:t>
      </w:r>
      <w:r>
        <w:rPr>
          <w:i/>
        </w:rPr>
        <w:t>...</w:t>
      </w:r>
      <w:r>
        <w:t xml:space="preserve"> ]</w:t>
      </w:r>
      <w:r>
        <w:br/>
        <w:t>[</w:t>
      </w:r>
      <w:r>
        <w:rPr>
          <w:i/>
        </w:rPr>
        <w:t>_</w:t>
      </w:r>
      <w:r>
        <w:t xml:space="preserve"> Z]I</w:t>
      </w:r>
      <w:r>
        <w:rPr>
          <w:i/>
        </w:rPr>
        <w:t>-ŠU</w:t>
      </w:r>
      <w:r>
        <w:t xml:space="preserve"> </w:t>
      </w:r>
      <w:r>
        <w:rPr>
          <w:i/>
        </w:rPr>
        <w:t>ka-</w:t>
      </w:r>
      <w:r>
        <w:t>[</w:t>
      </w:r>
      <w:r>
        <w:rPr>
          <w:i/>
        </w:rPr>
        <w:t>ra-az-ši-iš-ša</w:t>
      </w:r>
      <w:r>
        <w:t xml:space="preserve"> </w:t>
      </w:r>
      <w:r>
        <w:rPr>
          <w:i/>
        </w:rPr>
        <w:t>...</w:t>
      </w:r>
      <w:r>
        <w:t xml:space="preserve"> ] [</w:t>
      </w:r>
      <w:r>
        <w:rPr>
          <w:i/>
        </w:rPr>
        <w:t>w</w:t>
      </w:r>
      <w:r>
        <w:t>]</w:t>
      </w:r>
      <w:r>
        <w:rPr>
          <w:i/>
        </w:rPr>
        <w:t>a-</w:t>
      </w:r>
      <w:r>
        <w:t>⌈</w:t>
      </w:r>
      <w:r>
        <w:rPr>
          <w:i/>
        </w:rPr>
        <w:t>ra</w:t>
      </w:r>
      <w:r>
        <w:t>⌉</w:t>
      </w:r>
      <w:r>
        <w:rPr>
          <w:i/>
        </w:rPr>
        <w:t>-a-ni</w:t>
      </w:r>
      <w:r>
        <w:br/>
      </w:r>
      <w:r>
        <w:rPr>
          <w:i/>
        </w:rPr>
        <w:t>ka</w:t>
      </w:r>
      <w:r>
        <w:t>[</w:t>
      </w:r>
      <w:r>
        <w:rPr>
          <w:i/>
        </w:rPr>
        <w:t>r-pí-iš</w:t>
      </w:r>
      <w:r>
        <w:t xml:space="preserve"> </w:t>
      </w:r>
      <w:r>
        <w:rPr>
          <w:i/>
        </w:rPr>
        <w:t>...</w:t>
      </w:r>
      <w:r>
        <w:t xml:space="preserve"> ] </w:t>
      </w:r>
      <w:r>
        <w:rPr>
          <w:i/>
        </w:rPr>
        <w:t>¬¬¬</w:t>
      </w:r>
    </w:p>
    <w:p w14:paraId="37200CA7" w14:textId="77777777" w:rsidR="004D3993" w:rsidRDefault="00A114E5">
      <w:pPr>
        <w:spacing w:after="120"/>
      </w:pPr>
      <w:r>
        <w:t>[...]</w:t>
      </w:r>
      <w:r>
        <w:br/>
        <w:t>He [burns his [soul and his] inner ...]</w:t>
      </w:r>
      <w:r>
        <w:br/>
        <w:t>Fury, ... ]</w:t>
      </w:r>
    </w:p>
    <w:p w14:paraId="63923084" w14:textId="77777777" w:rsidR="004D3993" w:rsidRDefault="004D3993">
      <w:pPr>
        <w:spacing w:after="120"/>
      </w:pPr>
    </w:p>
    <w:p w14:paraId="7A5C2D96" w14:textId="77777777" w:rsidR="004D3993" w:rsidRDefault="00A114E5">
      <w:pPr>
        <w:spacing w:after="120"/>
      </w:pPr>
      <w:r>
        <w:t>DINGIR.MAḪ-aš=šan karp[iš kardimiyaz waštul šāuwar ... ]The Ḫannaḫanna wra[th, anger, outrage, trouble ... ]</w:t>
      </w:r>
    </w:p>
    <w:p w14:paraId="3D4DDA70" w14:textId="77777777" w:rsidR="004D3993" w:rsidRDefault="004D3993">
      <w:pPr>
        <w:spacing w:after="120"/>
      </w:pPr>
    </w:p>
    <w:p w14:paraId="6EC1D9C5" w14:textId="77777777" w:rsidR="004D3993" w:rsidRDefault="00A114E5">
      <w:pPr>
        <w:spacing w:after="120"/>
      </w:pPr>
      <w:r>
        <w:t>334.3 - Mythos des Verschwindens von Ḫannaḫanna</w:t>
      </w:r>
    </w:p>
    <w:p w14:paraId="1DCC47AA" w14:textId="77777777" w:rsidR="004D3993" w:rsidRDefault="00A114E5">
      <w:pPr>
        <w:spacing w:after="120"/>
      </w:pPr>
      <w:r>
        <w:t>KUB 33.46 Vs. i 9'</w:t>
      </w:r>
    </w:p>
    <w:p w14:paraId="40E60A37" w14:textId="77777777" w:rsidR="004D3993" w:rsidRDefault="00A114E5">
      <w:pPr>
        <w:spacing w:after="120"/>
      </w:pPr>
      <w:r>
        <w:t>dIM</w:t>
      </w:r>
      <w:r>
        <w:rPr>
          <w:i/>
        </w:rPr>
        <w:t>-aš</w:t>
      </w:r>
      <w:r>
        <w:t xml:space="preserve"> </w:t>
      </w:r>
      <w:r>
        <w:rPr>
          <w:i/>
        </w:rPr>
        <w:t>le-</w:t>
      </w:r>
      <w:r>
        <w:t>⌈</w:t>
      </w:r>
      <w:r>
        <w:rPr>
          <w:i/>
        </w:rPr>
        <w:t>la-ni</w:t>
      </w:r>
      <w:r>
        <w:t>⌉</w:t>
      </w:r>
      <w:r>
        <w:rPr>
          <w:i/>
        </w:rPr>
        <w:t>-</w:t>
      </w:r>
      <w:r>
        <w:t>[</w:t>
      </w:r>
      <w:r>
        <w:rPr>
          <w:i/>
        </w:rPr>
        <w:t>ya-an-za</w:t>
      </w:r>
      <w:r>
        <w:t xml:space="preserve"> </w:t>
      </w:r>
      <w:r>
        <w:rPr>
          <w:i/>
        </w:rPr>
        <w:t>...</w:t>
      </w:r>
      <w:r>
        <w:t xml:space="preserve"> ]</w:t>
      </w:r>
      <w:r>
        <w:br/>
        <w:t xml:space="preserve">[ </w:t>
      </w:r>
      <w:r>
        <w:rPr>
          <w:i/>
        </w:rPr>
        <w:t>...</w:t>
      </w:r>
      <w:r>
        <w:t xml:space="preserve"> ]</w:t>
      </w:r>
      <w:r>
        <w:br/>
        <w:t>DINGIR.MAḪ</w:t>
      </w:r>
      <w:r>
        <w:rPr>
          <w:i/>
        </w:rPr>
        <w:t>-aš-ša-an</w:t>
      </w:r>
      <w:r>
        <w:t xml:space="preserve"> </w:t>
      </w:r>
      <w:r>
        <w:rPr>
          <w:i/>
        </w:rPr>
        <w:t>kar-p</w:t>
      </w:r>
      <w:r>
        <w:t>[</w:t>
      </w:r>
      <w:r>
        <w:rPr>
          <w:i/>
        </w:rPr>
        <w:t>í-iš</w:t>
      </w:r>
      <w:r>
        <w:t xml:space="preserve"> </w:t>
      </w:r>
      <w:r>
        <w:rPr>
          <w:i/>
        </w:rPr>
        <w:t>...</w:t>
      </w:r>
      <w:r>
        <w:t xml:space="preserve"> ] </w:t>
      </w:r>
      <w:r>
        <w:rPr>
          <w:i/>
        </w:rPr>
        <w:t>¬¬¬</w:t>
      </w:r>
    </w:p>
    <w:p w14:paraId="5422C86E" w14:textId="77777777" w:rsidR="004D3993" w:rsidRDefault="00A114E5">
      <w:pPr>
        <w:spacing w:after="120"/>
      </w:pPr>
      <w:r>
        <w:t>The weather god [comes] Wüt [End] (above),</w:t>
      </w:r>
      <w:r>
        <w:br/>
        <w:t>[And the man of the weather god stops him.]</w:t>
      </w:r>
      <w:r>
        <w:br/>
        <w:t>The ḫannaḫanna wu [t, ...]</w:t>
      </w:r>
    </w:p>
    <w:p w14:paraId="557005BE" w14:textId="77777777" w:rsidR="004D3993" w:rsidRDefault="004D3993">
      <w:pPr>
        <w:spacing w:after="120"/>
      </w:pPr>
    </w:p>
    <w:p w14:paraId="45992570" w14:textId="77777777" w:rsidR="004D3993" w:rsidRDefault="00A114E5">
      <w:pPr>
        <w:spacing w:after="120"/>
      </w:pPr>
      <w:r>
        <w:t>[ ... ] kar[p]iš ka[rtimmiyaz waštul šāwar ...? ] "[ ... ] anger, wrath, outrage, annoyance ..."</w:t>
      </w:r>
    </w:p>
    <w:p w14:paraId="1F3E043E" w14:textId="77777777" w:rsidR="004D3993" w:rsidRDefault="004D3993">
      <w:pPr>
        <w:spacing w:after="120"/>
      </w:pPr>
    </w:p>
    <w:p w14:paraId="29358E19" w14:textId="77777777" w:rsidR="004D3993" w:rsidRDefault="00A114E5">
      <w:pPr>
        <w:spacing w:after="120"/>
      </w:pPr>
      <w:r>
        <w:t>334.3 - Mythos des Verschwindens von Ḫannaḫanna</w:t>
      </w:r>
    </w:p>
    <w:p w14:paraId="06992B2E" w14:textId="77777777" w:rsidR="004D3993" w:rsidRDefault="00A114E5">
      <w:pPr>
        <w:spacing w:after="120"/>
      </w:pPr>
      <w:r>
        <w:t>KUB 33.46 Vs. i 6'-7'</w:t>
      </w:r>
    </w:p>
    <w:p w14:paraId="3D1A2BDF" w14:textId="77777777" w:rsidR="004D3993" w:rsidRDefault="00A114E5">
      <w:pPr>
        <w:spacing w:after="120"/>
      </w:pPr>
      <w:r>
        <w:rPr>
          <w:i/>
        </w:rPr>
        <w:t>x x</w:t>
      </w:r>
      <w:r>
        <w:t xml:space="preserve"> </w:t>
      </w:r>
      <w:r>
        <w:rPr>
          <w:i/>
        </w:rPr>
        <w:t>x-kán-za</w:t>
      </w:r>
      <w:r>
        <w:t xml:space="preserve"> [ </w:t>
      </w:r>
      <w:r>
        <w:rPr>
          <w:i/>
        </w:rPr>
        <w:t>...</w:t>
      </w:r>
      <w:r>
        <w:t xml:space="preserve"> ]</w:t>
      </w:r>
      <w:r>
        <w:br/>
        <w:t>⌈</w:t>
      </w:r>
      <w:r>
        <w:rPr>
          <w:i/>
        </w:rPr>
        <w:t>ma</w:t>
      </w:r>
      <w:r>
        <w:t>?</w:t>
      </w:r>
      <w:r>
        <w:rPr>
          <w:i/>
        </w:rPr>
        <w:t>-a</w:t>
      </w:r>
      <w:r>
        <w:t>?</w:t>
      </w:r>
      <w:r>
        <w:rPr>
          <w:i/>
        </w:rPr>
        <w:t>-an</w:t>
      </w:r>
      <w:r>
        <w:t xml:space="preserve">?⌉ </w:t>
      </w:r>
      <w:r>
        <w:rPr>
          <w:i/>
        </w:rPr>
        <w:t>x-an</w:t>
      </w:r>
      <w:r>
        <w:t xml:space="preserve"> </w:t>
      </w:r>
      <w:r>
        <w:rPr>
          <w:i/>
        </w:rPr>
        <w:t>x</w:t>
      </w:r>
      <w:r>
        <w:t xml:space="preserve">[ </w:t>
      </w:r>
      <w:r>
        <w:rPr>
          <w:i/>
        </w:rPr>
        <w:t>...</w:t>
      </w:r>
      <w:r>
        <w:t xml:space="preserve"> ]</w:t>
      </w:r>
      <w:r>
        <w:br/>
        <w:t xml:space="preserve">[ </w:t>
      </w:r>
      <w:r>
        <w:rPr>
          <w:i/>
        </w:rPr>
        <w:t>...</w:t>
      </w:r>
      <w:r>
        <w:t xml:space="preserve"> ] ⌈</w:t>
      </w:r>
      <w:r>
        <w:rPr>
          <w:i/>
        </w:rPr>
        <w:t>kar</w:t>
      </w:r>
      <w:r>
        <w:t>⌉</w:t>
      </w:r>
      <w:r>
        <w:rPr>
          <w:i/>
        </w:rPr>
        <w:t>-</w:t>
      </w:r>
      <w:r>
        <w:t>[</w:t>
      </w:r>
      <w:r>
        <w:rPr>
          <w:i/>
        </w:rPr>
        <w:t>pí</w:t>
      </w:r>
      <w:r>
        <w:t>]</w:t>
      </w:r>
      <w:r>
        <w:rPr>
          <w:i/>
        </w:rPr>
        <w:t>-iš</w:t>
      </w:r>
      <w:r>
        <w:t xml:space="preserve"> </w:t>
      </w:r>
      <w:r>
        <w:rPr>
          <w:i/>
        </w:rPr>
        <w:t>ka</w:t>
      </w:r>
      <w:r>
        <w:t>[</w:t>
      </w:r>
      <w:r>
        <w:rPr>
          <w:i/>
        </w:rPr>
        <w:t>r-tim-mi-ya-az</w:t>
      </w:r>
      <w:r>
        <w:t xml:space="preserve"> </w:t>
      </w:r>
      <w:r>
        <w:rPr>
          <w:i/>
        </w:rPr>
        <w:t>...</w:t>
      </w:r>
      <w:r>
        <w:t xml:space="preserve"> ] </w:t>
      </w:r>
      <w:r>
        <w:rPr>
          <w:i/>
        </w:rPr>
        <w:t>¬¬¬</w:t>
      </w:r>
    </w:p>
    <w:p w14:paraId="3011F1A4" w14:textId="77777777" w:rsidR="004D3993" w:rsidRDefault="00A114E5">
      <w:pPr>
        <w:spacing w:after="120"/>
      </w:pPr>
      <w:r>
        <w:t>[ ... ]</w:t>
      </w:r>
      <w:r>
        <w:br/>
        <w:t>[ ... ]</w:t>
      </w:r>
      <w:r>
        <w:br/>
        <w:t>[ ... ] W[u]t, Z[orn,  ... ]</w:t>
      </w:r>
    </w:p>
    <w:p w14:paraId="3B6FDC12" w14:textId="77777777" w:rsidR="004D3993" w:rsidRDefault="004D3993">
      <w:pPr>
        <w:spacing w:after="120"/>
      </w:pPr>
    </w:p>
    <w:p w14:paraId="4D5A80EB" w14:textId="77777777" w:rsidR="004D3993" w:rsidRDefault="00A114E5">
      <w:pPr>
        <w:spacing w:after="120"/>
      </w:pPr>
      <w:r>
        <w:lastRenderedPageBreak/>
        <w:t>[DINGIR.MAḪ-aš karp]iš TUKU.TUKU-az waštul [šāuwar] QĀTAMMA kištaru "in the same way, [the Ḫannaḫanna rage], wrath, iniquity (and) [anger] shall be extinguished!"</w:t>
      </w:r>
    </w:p>
    <w:p w14:paraId="2410A42B" w14:textId="77777777" w:rsidR="004D3993" w:rsidRDefault="004D3993">
      <w:pPr>
        <w:spacing w:after="120"/>
      </w:pPr>
    </w:p>
    <w:p w14:paraId="2D76D592" w14:textId="77777777" w:rsidR="004D3993" w:rsidRDefault="00A114E5">
      <w:pPr>
        <w:spacing w:after="120"/>
      </w:pPr>
      <w:r>
        <w:t>334.4 - Mythos des Verschwindens von Ḫannaḫanna</w:t>
      </w:r>
    </w:p>
    <w:p w14:paraId="42EC149C" w14:textId="77777777" w:rsidR="004D3993" w:rsidRDefault="00A114E5">
      <w:pPr>
        <w:spacing w:after="120"/>
      </w:pPr>
      <w:r>
        <w:t>KUB 33.49 Vs. ii 9'-10'</w:t>
      </w:r>
    </w:p>
    <w:p w14:paraId="75DF84F4" w14:textId="77777777" w:rsidR="004D3993" w:rsidRDefault="00A114E5">
      <w:pPr>
        <w:spacing w:after="120"/>
      </w:pPr>
      <w:r>
        <w:t xml:space="preserve">[ </w:t>
      </w:r>
      <w:r>
        <w:rPr>
          <w:i/>
        </w:rPr>
        <w:t>...</w:t>
      </w:r>
      <w:r>
        <w:t xml:space="preserve"> </w:t>
      </w:r>
      <w:r>
        <w:rPr>
          <w:i/>
        </w:rPr>
        <w:t>a</w:t>
      </w:r>
      <w:r>
        <w:t>]</w:t>
      </w:r>
      <w:r>
        <w:rPr>
          <w:i/>
        </w:rPr>
        <w:t>-</w:t>
      </w:r>
      <w:r>
        <w:t>⌈</w:t>
      </w:r>
      <w:r>
        <w:rPr>
          <w:i/>
        </w:rPr>
        <w:t>a</w:t>
      </w:r>
      <w:r>
        <w:t>⌉</w:t>
      </w:r>
      <w:r>
        <w:rPr>
          <w:i/>
        </w:rPr>
        <w:t>-an-du-uš</w:t>
      </w:r>
      <w:r>
        <w:t xml:space="preserve"> NA4</w:t>
      </w:r>
      <w:r>
        <w:rPr>
          <w:i/>
        </w:rPr>
        <w:t>pa-aš-š</w:t>
      </w:r>
      <w:r>
        <w:t>[</w:t>
      </w:r>
      <w:r>
        <w:rPr>
          <w:i/>
        </w:rPr>
        <w:t>i</w:t>
      </w:r>
      <w:r>
        <w:t>]</w:t>
      </w:r>
      <w:r>
        <w:rPr>
          <w:i/>
        </w:rPr>
        <w:t>-lu-uš</w:t>
      </w:r>
      <w:r>
        <w:t xml:space="preserve"> [ </w:t>
      </w:r>
      <w:r>
        <w:rPr>
          <w:i/>
        </w:rPr>
        <w:t>...</w:t>
      </w:r>
      <w:r>
        <w:t xml:space="preserve"> </w:t>
      </w:r>
      <w:r>
        <w:rPr>
          <w:i/>
        </w:rPr>
        <w:t>ki-iš-ta</w:t>
      </w:r>
      <w:r>
        <w:t>]</w:t>
      </w:r>
      <w:r>
        <w:rPr>
          <w:i/>
        </w:rPr>
        <w:t>-nu-zi</w:t>
      </w:r>
      <w:r>
        <w:br/>
      </w:r>
      <w:r>
        <w:rPr>
          <w:i/>
        </w:rPr>
        <w:t>nu</w:t>
      </w:r>
      <w:r>
        <w:t xml:space="preserve"> </w:t>
      </w:r>
      <w:r>
        <w:rPr>
          <w:i/>
        </w:rPr>
        <w:t>me-ma-i</w:t>
      </w:r>
      <w:r>
        <w:br/>
      </w:r>
      <w:r>
        <w:rPr>
          <w:i/>
        </w:rPr>
        <w:t>ku-u-uš-kán</w:t>
      </w:r>
      <w:r>
        <w:t xml:space="preserve"> [ </w:t>
      </w:r>
      <w:r>
        <w:rPr>
          <w:i/>
        </w:rPr>
        <w:t>...</w:t>
      </w:r>
      <w:r>
        <w:t xml:space="preserve"> NA4</w:t>
      </w:r>
      <w:r>
        <w:rPr>
          <w:i/>
        </w:rPr>
        <w:t>pa-aš</w:t>
      </w:r>
      <w:r>
        <w:t>]</w:t>
      </w:r>
      <w:r>
        <w:rPr>
          <w:i/>
        </w:rPr>
        <w:t>-ši-lu-uš</w:t>
      </w:r>
      <w:r>
        <w:t xml:space="preserve"> </w:t>
      </w:r>
      <w:r>
        <w:rPr>
          <w:i/>
        </w:rPr>
        <w:t>ki-</w:t>
      </w:r>
      <w:r>
        <w:t>⌈</w:t>
      </w:r>
      <w:r>
        <w:rPr>
          <w:i/>
        </w:rPr>
        <w:t>iš</w:t>
      </w:r>
      <w:r>
        <w:t>⌉</w:t>
      </w:r>
      <w:r>
        <w:rPr>
          <w:i/>
        </w:rPr>
        <w:t>-ta-nu-nu-un</w:t>
      </w:r>
      <w:r>
        <w:br/>
        <w:t xml:space="preserve">[ </w:t>
      </w:r>
      <w:r>
        <w:rPr>
          <w:i/>
        </w:rPr>
        <w:t>...</w:t>
      </w:r>
      <w:r>
        <w:t xml:space="preserve"> </w:t>
      </w:r>
      <w:r>
        <w:rPr>
          <w:i/>
        </w:rPr>
        <w:t>kar-pí</w:t>
      </w:r>
      <w:r>
        <w:t>]</w:t>
      </w:r>
      <w:r>
        <w:rPr>
          <w:i/>
        </w:rPr>
        <w:t>-iš</w:t>
      </w:r>
      <w:r>
        <w:t xml:space="preserve"> TUKU.TUKU</w:t>
      </w:r>
      <w:r>
        <w:rPr>
          <w:i/>
        </w:rPr>
        <w:t>-az</w:t>
      </w:r>
      <w:r>
        <w:t xml:space="preserve"> </w:t>
      </w:r>
      <w:r>
        <w:rPr>
          <w:i/>
        </w:rPr>
        <w:t>wa-aš-túl</w:t>
      </w:r>
      <w:r>
        <w:t xml:space="preserve"> [ </w:t>
      </w:r>
      <w:r>
        <w:rPr>
          <w:i/>
        </w:rPr>
        <w:t>...</w:t>
      </w:r>
      <w:r>
        <w:t xml:space="preserve"> </w:t>
      </w:r>
      <w:r>
        <w:rPr>
          <w:i/>
        </w:rPr>
        <w:t>QA-TAM-M</w:t>
      </w:r>
      <w:r>
        <w:t>]</w:t>
      </w:r>
      <w:r>
        <w:rPr>
          <w:i/>
        </w:rPr>
        <w:t>A</w:t>
      </w:r>
      <w:r>
        <w:t xml:space="preserve"> </w:t>
      </w:r>
      <w:r>
        <w:rPr>
          <w:i/>
        </w:rPr>
        <w:t>ki-iš-ta-ru</w:t>
      </w:r>
      <w:r>
        <w:br/>
        <w:t xml:space="preserve">NA4 </w:t>
      </w:r>
      <w:r>
        <w:rPr>
          <w:i/>
        </w:rPr>
        <w:t>pár-na</w:t>
      </w:r>
      <w:r>
        <w:t xml:space="preserve"> [ </w:t>
      </w:r>
      <w:r>
        <w:rPr>
          <w:i/>
        </w:rPr>
        <w:t>...</w:t>
      </w:r>
      <w:r>
        <w:t xml:space="preserve"> ]</w:t>
      </w:r>
      <w:r>
        <w:rPr>
          <w:i/>
        </w:rPr>
        <w:t>-</w:t>
      </w:r>
      <w:r>
        <w:t>⌈</w:t>
      </w:r>
      <w:r>
        <w:rPr>
          <w:i/>
        </w:rPr>
        <w:t>a</w:t>
      </w:r>
      <w:r>
        <w:t xml:space="preserve">?⌉ </w:t>
      </w:r>
      <w:r>
        <w:rPr>
          <w:i/>
        </w:rPr>
        <w:t>da-an-zi</w:t>
      </w:r>
      <w:r>
        <w:t xml:space="preserve"> </w:t>
      </w:r>
      <w:r>
        <w:rPr>
          <w:i/>
        </w:rPr>
        <w:t>¬¬¬</w:t>
      </w:r>
      <w:r>
        <w:br/>
      </w:r>
      <w:r>
        <w:rPr>
          <w:i/>
        </w:rPr>
        <w:t>¬¬¬</w:t>
      </w:r>
      <w:r>
        <w:t xml:space="preserve"> [ </w:t>
      </w:r>
      <w:r>
        <w:rPr>
          <w:i/>
        </w:rPr>
        <w:t>...</w:t>
      </w:r>
      <w:r>
        <w:t xml:space="preserve"> ]</w:t>
      </w:r>
      <w:r>
        <w:br/>
        <w:t xml:space="preserve">[ </w:t>
      </w:r>
      <w:r>
        <w:rPr>
          <w:i/>
        </w:rPr>
        <w:t>...</w:t>
      </w:r>
      <w:r>
        <w:t xml:space="preserve"> </w:t>
      </w:r>
      <w:r>
        <w:rPr>
          <w:i/>
        </w:rPr>
        <w:t>ka</w:t>
      </w:r>
      <w:r>
        <w:t>]</w:t>
      </w:r>
      <w:r>
        <w:rPr>
          <w:i/>
        </w:rPr>
        <w:t>-</w:t>
      </w:r>
      <w:r>
        <w:t>⌈</w:t>
      </w:r>
      <w:r>
        <w:rPr>
          <w:i/>
        </w:rPr>
        <w:t>a</w:t>
      </w:r>
      <w:r>
        <w:t>⌉</w:t>
      </w:r>
      <w:r>
        <w:rPr>
          <w:i/>
        </w:rPr>
        <w:t>-aš</w:t>
      </w:r>
      <w:r>
        <w:t>! GIŠMAR.GÍD.DA</w:t>
      </w:r>
      <w:r>
        <w:rPr>
          <w:i/>
        </w:rPr>
        <w:t>-aš</w:t>
      </w:r>
      <w:r>
        <w:t xml:space="preserve"> [ </w:t>
      </w:r>
      <w:r>
        <w:rPr>
          <w:i/>
        </w:rPr>
        <w:t>...</w:t>
      </w:r>
      <w:r>
        <w:t xml:space="preserve"> ] </w:t>
      </w:r>
      <w:r>
        <w:rPr>
          <w:i/>
        </w:rPr>
        <w:t>a-ra-ez-zi</w:t>
      </w:r>
      <w:r>
        <w:br/>
        <w:t xml:space="preserve">[ </w:t>
      </w:r>
      <w:r>
        <w:rPr>
          <w:i/>
        </w:rPr>
        <w:t>...</w:t>
      </w:r>
      <w:r>
        <w:t xml:space="preserve"> </w:t>
      </w:r>
      <w:r>
        <w:rPr>
          <w:i/>
        </w:rPr>
        <w:t>kar-pí-i</w:t>
      </w:r>
      <w:r>
        <w:t>]</w:t>
      </w:r>
      <w:r>
        <w:rPr>
          <w:i/>
        </w:rPr>
        <w:t>n</w:t>
      </w:r>
      <w:r>
        <w:t xml:space="preserve"> TUKU.TUKU</w:t>
      </w:r>
      <w:r>
        <w:rPr>
          <w:i/>
        </w:rPr>
        <w:t>-an</w:t>
      </w:r>
      <w:r>
        <w:t xml:space="preserve"> </w:t>
      </w:r>
      <w:r>
        <w:rPr>
          <w:i/>
        </w:rPr>
        <w:t>wa-aš-túl</w:t>
      </w:r>
      <w:r>
        <w:t xml:space="preserve"> [ </w:t>
      </w:r>
      <w:r>
        <w:rPr>
          <w:i/>
        </w:rPr>
        <w:t>...</w:t>
      </w:r>
      <w:r>
        <w:t xml:space="preserve"> </w:t>
      </w:r>
      <w:r>
        <w:rPr>
          <w:i/>
        </w:rPr>
        <w:t>an-z</w:t>
      </w:r>
      <w:r>
        <w:t>]</w:t>
      </w:r>
      <w:r>
        <w:rPr>
          <w:i/>
        </w:rPr>
        <w:t>e-el</w:t>
      </w:r>
      <w:r>
        <w:t xml:space="preserve"> </w:t>
      </w:r>
      <w:r>
        <w:rPr>
          <w:i/>
        </w:rPr>
        <w:t>ud-da-na-an-te-eš</w:t>
      </w:r>
      <w:r>
        <w:t xml:space="preserve"> [ </w:t>
      </w:r>
      <w:r>
        <w:rPr>
          <w:i/>
        </w:rPr>
        <w:t>...</w:t>
      </w:r>
      <w:r>
        <w:t xml:space="preserve"> ] </w:t>
      </w:r>
      <w:r>
        <w:rPr>
          <w:i/>
        </w:rPr>
        <w:t>a-ra-an-du</w:t>
      </w:r>
      <w:r>
        <w:t xml:space="preserve"> </w:t>
      </w:r>
      <w:r>
        <w:rPr>
          <w:i/>
        </w:rPr>
        <w:t>¬¬¬</w:t>
      </w:r>
    </w:p>
    <w:p w14:paraId="1AFC6E24" w14:textId="77777777" w:rsidR="004D3993" w:rsidRDefault="00A114E5">
      <w:pPr>
        <w:spacing w:after="120"/>
      </w:pPr>
      <w:r>
        <w:t>[... soles] the hot pebbles [with water].</w:t>
      </w:r>
      <w:r>
        <w:br/>
        <w:t>and speaks:</w:t>
      </w:r>
      <w:r>
        <w:br/>
        <w:t>"How] I deleted these pebbles,</w:t>
      </w:r>
      <w:r>
        <w:br/>
        <w:t>Likewise, [the ḫannaḫanna wu] t, anger, frevel (and) [trouble] should go out! "</w:t>
      </w:r>
      <w:r>
        <w:br/>
        <w:t>They take (a) stone to the house [...]</w:t>
      </w:r>
      <w:r>
        <w:br/>
        <w:t>[]</w:t>
      </w:r>
      <w:r>
        <w:br/>
        <w:t>"[... D] Iters Lastkarren [...] stops,</w:t>
      </w:r>
      <w:r>
        <w:br/>
        <w:t>Likewise, [(in) the ḫannaḫanna soul our] words should stop the [wu] t and the anger, the crime (and) [the] ä [rger ...]! "</w:t>
      </w:r>
    </w:p>
    <w:p w14:paraId="611A2B53" w14:textId="77777777" w:rsidR="004D3993" w:rsidRDefault="004D3993">
      <w:pPr>
        <w:spacing w:after="120"/>
      </w:pPr>
    </w:p>
    <w:p w14:paraId="43FCFD99" w14:textId="77777777" w:rsidR="004D3993" w:rsidRDefault="00A114E5">
      <w:pPr>
        <w:spacing w:after="120"/>
      </w:pPr>
      <w:r>
        <w:t>[DINGIR.MAḪ-aš ZI-ŠU karpi]n TUKU.TUKU-ann=a waštul š[āuwar ... anz]el uddananteš [ ...? ] QĀTAMMA arandu "in the same way [(in) the Ḫannaḫanna soul our] words should stop the [anger] and the wrath, the iniquity (and) [the] anger ... ]!"</w:t>
      </w:r>
    </w:p>
    <w:p w14:paraId="5B99A661" w14:textId="77777777" w:rsidR="004D3993" w:rsidRDefault="004D3993">
      <w:pPr>
        <w:spacing w:after="120"/>
      </w:pPr>
    </w:p>
    <w:p w14:paraId="3090C23D" w14:textId="77777777" w:rsidR="004D3993" w:rsidRDefault="00A114E5">
      <w:pPr>
        <w:spacing w:after="120"/>
      </w:pPr>
      <w:r>
        <w:t>334.4 - Mythos des Verschwindens von Ḫannaḫanna</w:t>
      </w:r>
    </w:p>
    <w:p w14:paraId="3C786053" w14:textId="77777777" w:rsidR="004D3993" w:rsidRDefault="00A114E5">
      <w:pPr>
        <w:spacing w:after="120"/>
      </w:pPr>
      <w:r>
        <w:t>KUB 33.49 Rs. iii 3-5</w:t>
      </w:r>
    </w:p>
    <w:p w14:paraId="71141289" w14:textId="77777777" w:rsidR="004D3993" w:rsidRDefault="00A114E5">
      <w:pPr>
        <w:spacing w:after="120"/>
      </w:pPr>
      <w:r>
        <w:t xml:space="preserve">[ </w:t>
      </w:r>
      <w:r>
        <w:rPr>
          <w:i/>
        </w:rPr>
        <w:t>...</w:t>
      </w:r>
      <w:r>
        <w:t xml:space="preserve"> </w:t>
      </w:r>
      <w:r>
        <w:rPr>
          <w:i/>
        </w:rPr>
        <w:t>a</w:t>
      </w:r>
      <w:r>
        <w:t>]</w:t>
      </w:r>
      <w:r>
        <w:rPr>
          <w:i/>
        </w:rPr>
        <w:t>-</w:t>
      </w:r>
      <w:r>
        <w:t>⌈</w:t>
      </w:r>
      <w:r>
        <w:rPr>
          <w:i/>
        </w:rPr>
        <w:t>a</w:t>
      </w:r>
      <w:r>
        <w:t>⌉</w:t>
      </w:r>
      <w:r>
        <w:rPr>
          <w:i/>
        </w:rPr>
        <w:t>-an-du-uš</w:t>
      </w:r>
      <w:r>
        <w:t xml:space="preserve"> NA4</w:t>
      </w:r>
      <w:r>
        <w:rPr>
          <w:i/>
        </w:rPr>
        <w:t>pa-aš-š</w:t>
      </w:r>
      <w:r>
        <w:t>[</w:t>
      </w:r>
      <w:r>
        <w:rPr>
          <w:i/>
        </w:rPr>
        <w:t>i</w:t>
      </w:r>
      <w:r>
        <w:t>]</w:t>
      </w:r>
      <w:r>
        <w:rPr>
          <w:i/>
        </w:rPr>
        <w:t>-lu-uš</w:t>
      </w:r>
      <w:r>
        <w:t xml:space="preserve"> [ </w:t>
      </w:r>
      <w:r>
        <w:rPr>
          <w:i/>
        </w:rPr>
        <w:t>...</w:t>
      </w:r>
      <w:r>
        <w:t xml:space="preserve"> </w:t>
      </w:r>
      <w:r>
        <w:rPr>
          <w:i/>
        </w:rPr>
        <w:t>ki-iš-ta</w:t>
      </w:r>
      <w:r>
        <w:t>]</w:t>
      </w:r>
      <w:r>
        <w:rPr>
          <w:i/>
        </w:rPr>
        <w:t>-nu-zi</w:t>
      </w:r>
      <w:r>
        <w:br/>
      </w:r>
      <w:r>
        <w:rPr>
          <w:i/>
        </w:rPr>
        <w:t>nu</w:t>
      </w:r>
      <w:r>
        <w:t xml:space="preserve"> </w:t>
      </w:r>
      <w:r>
        <w:rPr>
          <w:i/>
        </w:rPr>
        <w:t>me-ma-i</w:t>
      </w:r>
      <w:r>
        <w:br/>
      </w:r>
      <w:r>
        <w:rPr>
          <w:i/>
        </w:rPr>
        <w:t>ku-u-uš-kán</w:t>
      </w:r>
      <w:r>
        <w:t xml:space="preserve"> [ </w:t>
      </w:r>
      <w:r>
        <w:rPr>
          <w:i/>
        </w:rPr>
        <w:t>...</w:t>
      </w:r>
      <w:r>
        <w:t xml:space="preserve"> NA4</w:t>
      </w:r>
      <w:r>
        <w:rPr>
          <w:i/>
        </w:rPr>
        <w:t>pa-aš</w:t>
      </w:r>
      <w:r>
        <w:t>]</w:t>
      </w:r>
      <w:r>
        <w:rPr>
          <w:i/>
        </w:rPr>
        <w:t>-ši-lu-uš</w:t>
      </w:r>
      <w:r>
        <w:t xml:space="preserve"> </w:t>
      </w:r>
      <w:r>
        <w:rPr>
          <w:i/>
        </w:rPr>
        <w:t>ki-</w:t>
      </w:r>
      <w:r>
        <w:t>⌈</w:t>
      </w:r>
      <w:r>
        <w:rPr>
          <w:i/>
        </w:rPr>
        <w:t>iš</w:t>
      </w:r>
      <w:r>
        <w:t>⌉</w:t>
      </w:r>
      <w:r>
        <w:rPr>
          <w:i/>
        </w:rPr>
        <w:t>-ta-nu-nu-un</w:t>
      </w:r>
      <w:r>
        <w:br/>
        <w:t xml:space="preserve">[ </w:t>
      </w:r>
      <w:r>
        <w:rPr>
          <w:i/>
        </w:rPr>
        <w:t>...</w:t>
      </w:r>
      <w:r>
        <w:t xml:space="preserve"> </w:t>
      </w:r>
      <w:r>
        <w:rPr>
          <w:i/>
        </w:rPr>
        <w:t>kar-pí</w:t>
      </w:r>
      <w:r>
        <w:t>]</w:t>
      </w:r>
      <w:r>
        <w:rPr>
          <w:i/>
        </w:rPr>
        <w:t>-iš</w:t>
      </w:r>
      <w:r>
        <w:t xml:space="preserve"> TUKU.TUKU</w:t>
      </w:r>
      <w:r>
        <w:rPr>
          <w:i/>
        </w:rPr>
        <w:t>-az</w:t>
      </w:r>
      <w:r>
        <w:t xml:space="preserve"> </w:t>
      </w:r>
      <w:r>
        <w:rPr>
          <w:i/>
        </w:rPr>
        <w:t>wa-aš-túl</w:t>
      </w:r>
      <w:r>
        <w:t xml:space="preserve"> [ </w:t>
      </w:r>
      <w:r>
        <w:rPr>
          <w:i/>
        </w:rPr>
        <w:t>...</w:t>
      </w:r>
      <w:r>
        <w:t xml:space="preserve"> </w:t>
      </w:r>
      <w:r>
        <w:rPr>
          <w:i/>
        </w:rPr>
        <w:t>QA-TAM-M</w:t>
      </w:r>
      <w:r>
        <w:t>]</w:t>
      </w:r>
      <w:r>
        <w:rPr>
          <w:i/>
        </w:rPr>
        <w:t>A</w:t>
      </w:r>
      <w:r>
        <w:t xml:space="preserve"> </w:t>
      </w:r>
      <w:r>
        <w:rPr>
          <w:i/>
        </w:rPr>
        <w:t>ki-iš-ta-ru</w:t>
      </w:r>
      <w:r>
        <w:br/>
        <w:t xml:space="preserve">NA4 </w:t>
      </w:r>
      <w:r>
        <w:rPr>
          <w:i/>
        </w:rPr>
        <w:t>pár-na</w:t>
      </w:r>
      <w:r>
        <w:t xml:space="preserve"> [ </w:t>
      </w:r>
      <w:r>
        <w:rPr>
          <w:i/>
        </w:rPr>
        <w:t>...</w:t>
      </w:r>
      <w:r>
        <w:t xml:space="preserve"> ]</w:t>
      </w:r>
      <w:r>
        <w:rPr>
          <w:i/>
        </w:rPr>
        <w:t>-</w:t>
      </w:r>
      <w:r>
        <w:t>⌈</w:t>
      </w:r>
      <w:r>
        <w:rPr>
          <w:i/>
        </w:rPr>
        <w:t>a</w:t>
      </w:r>
      <w:r>
        <w:t xml:space="preserve">?⌉ </w:t>
      </w:r>
      <w:r>
        <w:rPr>
          <w:i/>
        </w:rPr>
        <w:t>da-an-zi</w:t>
      </w:r>
      <w:r>
        <w:t xml:space="preserve"> </w:t>
      </w:r>
      <w:r>
        <w:rPr>
          <w:i/>
        </w:rPr>
        <w:t>¬¬¬</w:t>
      </w:r>
      <w:r>
        <w:br/>
      </w:r>
      <w:r>
        <w:rPr>
          <w:i/>
        </w:rPr>
        <w:t>¬¬¬</w:t>
      </w:r>
      <w:r>
        <w:t xml:space="preserve"> [ </w:t>
      </w:r>
      <w:r>
        <w:rPr>
          <w:i/>
        </w:rPr>
        <w:t>...</w:t>
      </w:r>
      <w:r>
        <w:t xml:space="preserve"> ]</w:t>
      </w:r>
      <w:r>
        <w:br/>
      </w:r>
      <w:r>
        <w:lastRenderedPageBreak/>
        <w:t xml:space="preserve">[ </w:t>
      </w:r>
      <w:r>
        <w:rPr>
          <w:i/>
        </w:rPr>
        <w:t>...</w:t>
      </w:r>
      <w:r>
        <w:t xml:space="preserve"> </w:t>
      </w:r>
      <w:r>
        <w:rPr>
          <w:i/>
        </w:rPr>
        <w:t>ka</w:t>
      </w:r>
      <w:r>
        <w:t>]</w:t>
      </w:r>
      <w:r>
        <w:rPr>
          <w:i/>
        </w:rPr>
        <w:t>-</w:t>
      </w:r>
      <w:r>
        <w:t>⌈</w:t>
      </w:r>
      <w:r>
        <w:rPr>
          <w:i/>
        </w:rPr>
        <w:t>a</w:t>
      </w:r>
      <w:r>
        <w:t>⌉</w:t>
      </w:r>
      <w:r>
        <w:rPr>
          <w:i/>
        </w:rPr>
        <w:t>-aš</w:t>
      </w:r>
      <w:r>
        <w:t>! GIŠMAR.GÍD.DA</w:t>
      </w:r>
      <w:r>
        <w:rPr>
          <w:i/>
        </w:rPr>
        <w:t>-aš</w:t>
      </w:r>
      <w:r>
        <w:t xml:space="preserve"> [ </w:t>
      </w:r>
      <w:r>
        <w:rPr>
          <w:i/>
        </w:rPr>
        <w:t>...</w:t>
      </w:r>
      <w:r>
        <w:t xml:space="preserve"> ] </w:t>
      </w:r>
      <w:r>
        <w:rPr>
          <w:i/>
        </w:rPr>
        <w:t>a-ra-ez-zi</w:t>
      </w:r>
      <w:r>
        <w:br/>
        <w:t xml:space="preserve">[ </w:t>
      </w:r>
      <w:r>
        <w:rPr>
          <w:i/>
        </w:rPr>
        <w:t>...</w:t>
      </w:r>
      <w:r>
        <w:t xml:space="preserve"> </w:t>
      </w:r>
      <w:r>
        <w:rPr>
          <w:i/>
        </w:rPr>
        <w:t>kar-pí-i</w:t>
      </w:r>
      <w:r>
        <w:t>]</w:t>
      </w:r>
      <w:r>
        <w:rPr>
          <w:i/>
        </w:rPr>
        <w:t>n</w:t>
      </w:r>
      <w:r>
        <w:t xml:space="preserve"> TUKU.TUKU</w:t>
      </w:r>
      <w:r>
        <w:rPr>
          <w:i/>
        </w:rPr>
        <w:t>-an</w:t>
      </w:r>
      <w:r>
        <w:t xml:space="preserve"> </w:t>
      </w:r>
      <w:r>
        <w:rPr>
          <w:i/>
        </w:rPr>
        <w:t>wa-aš-túl</w:t>
      </w:r>
      <w:r>
        <w:t xml:space="preserve"> [ </w:t>
      </w:r>
      <w:r>
        <w:rPr>
          <w:i/>
        </w:rPr>
        <w:t>...</w:t>
      </w:r>
      <w:r>
        <w:t xml:space="preserve"> </w:t>
      </w:r>
      <w:r>
        <w:rPr>
          <w:i/>
        </w:rPr>
        <w:t>an-z</w:t>
      </w:r>
      <w:r>
        <w:t>]</w:t>
      </w:r>
      <w:r>
        <w:rPr>
          <w:i/>
        </w:rPr>
        <w:t>e-el</w:t>
      </w:r>
      <w:r>
        <w:t xml:space="preserve"> </w:t>
      </w:r>
      <w:r>
        <w:rPr>
          <w:i/>
        </w:rPr>
        <w:t>ud-da-na-an-te-eš</w:t>
      </w:r>
      <w:r>
        <w:t xml:space="preserve"> [ </w:t>
      </w:r>
      <w:r>
        <w:rPr>
          <w:i/>
        </w:rPr>
        <w:t>...</w:t>
      </w:r>
      <w:r>
        <w:t xml:space="preserve"> ] </w:t>
      </w:r>
      <w:r>
        <w:rPr>
          <w:i/>
        </w:rPr>
        <w:t>a-ra-an-du</w:t>
      </w:r>
      <w:r>
        <w:t xml:space="preserve"> </w:t>
      </w:r>
      <w:r>
        <w:rPr>
          <w:i/>
        </w:rPr>
        <w:t>¬¬¬</w:t>
      </w:r>
    </w:p>
    <w:p w14:paraId="2A180F6D" w14:textId="77777777" w:rsidR="004D3993" w:rsidRDefault="00A114E5">
      <w:pPr>
        <w:spacing w:after="120"/>
      </w:pPr>
      <w:r>
        <w:t>[... soles] the hot pebbles [with water].</w:t>
      </w:r>
      <w:r>
        <w:br/>
        <w:t>and speaks:</w:t>
      </w:r>
      <w:r>
        <w:br/>
        <w:t>"How] I deleted these pebbles,</w:t>
      </w:r>
      <w:r>
        <w:br/>
        <w:t>Likewise, [the ḫannaḫanna wu] t, anger, frevel (and) [trouble] should go out! "</w:t>
      </w:r>
      <w:r>
        <w:br/>
        <w:t>They take (a) stone to the house [...]</w:t>
      </w:r>
      <w:r>
        <w:br/>
        <w:t>[]</w:t>
      </w:r>
      <w:r>
        <w:br/>
        <w:t>"[... D] Iters Lastkarren [...] stops,</w:t>
      </w:r>
      <w:r>
        <w:br/>
        <w:t>Likewise, [(in) the ḫannaḫanna soul our] words should stop the [wu] t and the anger, the crime (and) [the] ä [rger ...]! "</w:t>
      </w:r>
    </w:p>
    <w:p w14:paraId="78149399" w14:textId="77777777" w:rsidR="004D3993" w:rsidRDefault="004D3993">
      <w:pPr>
        <w:spacing w:after="120"/>
      </w:pPr>
    </w:p>
    <w:p w14:paraId="486F4DF7" w14:textId="77777777" w:rsidR="004D3993" w:rsidRDefault="00A114E5">
      <w:pPr>
        <w:spacing w:after="120"/>
      </w:pPr>
      <w:r>
        <w:t>[šāuwar tarna] " Let go of the anger !"</w:t>
      </w:r>
    </w:p>
    <w:p w14:paraId="710EE075" w14:textId="77777777" w:rsidR="004D3993" w:rsidRDefault="004D3993">
      <w:pPr>
        <w:spacing w:after="120"/>
      </w:pPr>
    </w:p>
    <w:p w14:paraId="62C5DFA3" w14:textId="77777777" w:rsidR="004D3993" w:rsidRDefault="00A114E5">
      <w:pPr>
        <w:spacing w:after="120"/>
      </w:pPr>
      <w:r>
        <w:t>334.4 - Mythos des Verschwindens von Ḫannaḫanna</w:t>
      </w:r>
    </w:p>
    <w:p w14:paraId="5C216939" w14:textId="77777777" w:rsidR="004D3993" w:rsidRDefault="00A114E5">
      <w:pPr>
        <w:spacing w:after="120"/>
      </w:pPr>
      <w:r>
        <w:t>KUB 33.49 Vs. ii 2'</w:t>
      </w:r>
    </w:p>
    <w:p w14:paraId="08CE96F6" w14:textId="77777777" w:rsidR="004D3993" w:rsidRDefault="00A114E5">
      <w:pPr>
        <w:spacing w:after="120"/>
      </w:pPr>
      <w:r>
        <w:rPr>
          <w:i/>
        </w:rPr>
        <w:t>¬¬¬</w:t>
      </w:r>
      <w:r>
        <w:t xml:space="preserve"> [ </w:t>
      </w:r>
      <w:r>
        <w:rPr>
          <w:i/>
        </w:rPr>
        <w:t>...</w:t>
      </w:r>
      <w:r>
        <w:t xml:space="preserve"> ]</w:t>
      </w:r>
      <w:r>
        <w:br/>
        <w:t xml:space="preserve">[ </w:t>
      </w:r>
      <w:r>
        <w:rPr>
          <w:i/>
        </w:rPr>
        <w:t>...</w:t>
      </w:r>
      <w:r>
        <w:t xml:space="preserve"> ]</w:t>
      </w:r>
      <w:r>
        <w:br/>
        <w:t>[TU]KU.TUKU</w:t>
      </w:r>
      <w:r>
        <w:rPr>
          <w:i/>
        </w:rPr>
        <w:t>-an</w:t>
      </w:r>
      <w:r>
        <w:t xml:space="preserve"> </w:t>
      </w:r>
      <w:r>
        <w:rPr>
          <w:i/>
        </w:rPr>
        <w:t>tar-na</w:t>
      </w:r>
      <w:r>
        <w:br/>
        <w:t xml:space="preserve">[ </w:t>
      </w:r>
      <w:r>
        <w:rPr>
          <w:i/>
        </w:rPr>
        <w:t>...</w:t>
      </w:r>
      <w:r>
        <w:t xml:space="preserve"> ]</w:t>
      </w:r>
      <w:r>
        <w:br/>
        <w:t>[</w:t>
      </w:r>
      <w:r>
        <w:rPr>
          <w:i/>
        </w:rPr>
        <w:t>wa-a</w:t>
      </w:r>
      <w:r>
        <w:t>]</w:t>
      </w:r>
      <w:r>
        <w:rPr>
          <w:i/>
        </w:rPr>
        <w:t>š-túl</w:t>
      </w:r>
      <w:r>
        <w:t xml:space="preserve"> </w:t>
      </w:r>
      <w:r>
        <w:rPr>
          <w:i/>
        </w:rPr>
        <w:t>tar-na</w:t>
      </w:r>
      <w:r>
        <w:br/>
        <w:t>GIŠ⌈ŠEN⌉</w:t>
      </w:r>
      <w:r>
        <w:rPr>
          <w:i/>
        </w:rPr>
        <w:t>-a</w:t>
      </w:r>
      <w:r>
        <w:t>[</w:t>
      </w:r>
      <w:r>
        <w:rPr>
          <w:i/>
        </w:rPr>
        <w:t>š</w:t>
      </w:r>
      <w:r>
        <w:t xml:space="preserve">] [ </w:t>
      </w:r>
      <w:r>
        <w:rPr>
          <w:i/>
        </w:rPr>
        <w:t>...</w:t>
      </w:r>
      <w:r>
        <w:t xml:space="preserve"> </w:t>
      </w:r>
      <w:r>
        <w:rPr>
          <w:i/>
        </w:rPr>
        <w:t>a</w:t>
      </w:r>
      <w:r>
        <w:t>]</w:t>
      </w:r>
      <w:r>
        <w:rPr>
          <w:i/>
        </w:rPr>
        <w:t>r-ši-ya-zi</w:t>
      </w:r>
      <w:r>
        <w:br/>
        <w:t>DINGIR.MAḪ</w:t>
      </w:r>
      <w:r>
        <w:rPr>
          <w:i/>
        </w:rPr>
        <w:t>-</w:t>
      </w:r>
      <w:r>
        <w:t>[</w:t>
      </w:r>
      <w:r>
        <w:rPr>
          <w:i/>
        </w:rPr>
        <w:t>aš-ša</w:t>
      </w:r>
      <w:r>
        <w:t xml:space="preserve">] [ </w:t>
      </w:r>
      <w:r>
        <w:rPr>
          <w:i/>
        </w:rPr>
        <w:t>...</w:t>
      </w:r>
      <w:r>
        <w:t xml:space="preserve"> </w:t>
      </w:r>
      <w:r>
        <w:rPr>
          <w:i/>
        </w:rPr>
        <w:t>wa</w:t>
      </w:r>
      <w:r>
        <w:t>]</w:t>
      </w:r>
      <w:r>
        <w:rPr>
          <w:i/>
        </w:rPr>
        <w:t>-aš-túl</w:t>
      </w:r>
      <w:r>
        <w:t xml:space="preserve"> </w:t>
      </w:r>
      <w:r>
        <w:rPr>
          <w:i/>
        </w:rPr>
        <w:t>ša-a-u-wa-ar</w:t>
      </w:r>
      <w:r>
        <w:t xml:space="preserve"> [ </w:t>
      </w:r>
      <w:r>
        <w:rPr>
          <w:i/>
        </w:rPr>
        <w:t>...</w:t>
      </w:r>
      <w:r>
        <w:t xml:space="preserve"> </w:t>
      </w:r>
      <w:r>
        <w:rPr>
          <w:i/>
        </w:rPr>
        <w:t>le</w:t>
      </w:r>
      <w:r>
        <w:t>]</w:t>
      </w:r>
      <w:r>
        <w:rPr>
          <w:i/>
        </w:rPr>
        <w:t>-e</w:t>
      </w:r>
      <w:r>
        <w:t xml:space="preserve"> </w:t>
      </w:r>
      <w:r>
        <w:rPr>
          <w:i/>
        </w:rPr>
        <w:t>ú-ez-zi</w:t>
      </w:r>
      <w:r>
        <w:t xml:space="preserve"> </w:t>
      </w:r>
      <w:r>
        <w:rPr>
          <w:i/>
        </w:rPr>
        <w:t>¬¬¬</w:t>
      </w:r>
    </w:p>
    <w:p w14:paraId="78821A61" w14:textId="77777777" w:rsidR="004D3993" w:rsidRDefault="00A114E5">
      <w:pPr>
        <w:spacing w:after="120"/>
      </w:pPr>
      <w:r>
        <w:t>[,]</w:t>
      </w:r>
      <w:r>
        <w:br/>
        <w:t>[!]</w:t>
      </w:r>
      <w:r>
        <w:br/>
        <w:t>Let go of the [zo] rn!</w:t>
      </w:r>
      <w:r>
        <w:br/>
        <w:t>[!]</w:t>
      </w:r>
      <w:r>
        <w:br/>
        <w:t>Let go of the [f] Revel!</w:t>
      </w:r>
      <w:r>
        <w:br/>
        <w:t>[How (the water)] of the pipe does not [reverse] flows backwards,</w:t>
      </w:r>
      <w:r>
        <w:br/>
        <w:t>e [benso] should [also] the ḫannaḫanna [wu] t, [Zorn], frevel (and) anger [nic] ht [back]!</w:t>
      </w:r>
    </w:p>
    <w:p w14:paraId="323AF23A" w14:textId="77777777" w:rsidR="004D3993" w:rsidRDefault="004D3993">
      <w:pPr>
        <w:spacing w:after="120"/>
      </w:pPr>
    </w:p>
    <w:p w14:paraId="1A6B5FA2" w14:textId="77777777" w:rsidR="004D3993" w:rsidRDefault="00A114E5">
      <w:pPr>
        <w:spacing w:after="120"/>
      </w:pPr>
      <w:r>
        <w:t>DINGIR.MAḪ-[ašš=a karp]iš [TUKU.TUKU-az] waštul šāuwar Q[ĀTAMMA EGIR-pa l]ē wezzi "the same way, the Ḫannaḫanna [rage], [wrath], iniquity (and) trouble should not [return]!"</w:t>
      </w:r>
    </w:p>
    <w:p w14:paraId="2440850C" w14:textId="77777777" w:rsidR="004D3993" w:rsidRDefault="004D3993">
      <w:pPr>
        <w:spacing w:after="120"/>
      </w:pPr>
    </w:p>
    <w:p w14:paraId="5A3CE3DE" w14:textId="77777777" w:rsidR="004D3993" w:rsidRDefault="00A114E5">
      <w:pPr>
        <w:spacing w:after="120"/>
      </w:pPr>
      <w:r>
        <w:lastRenderedPageBreak/>
        <w:t>334.4 - Mythos des Verschwindens von Ḫannaḫanna</w:t>
      </w:r>
    </w:p>
    <w:p w14:paraId="6CFE9290" w14:textId="77777777" w:rsidR="004D3993" w:rsidRDefault="00A114E5">
      <w:pPr>
        <w:spacing w:after="120"/>
      </w:pPr>
      <w:r>
        <w:t>KUB 33.49 Vs. ii 3'-6'</w:t>
      </w:r>
    </w:p>
    <w:p w14:paraId="7D49931F" w14:textId="77777777" w:rsidR="004D3993" w:rsidRDefault="00A114E5">
      <w:pPr>
        <w:spacing w:after="120"/>
      </w:pPr>
      <w:r>
        <w:rPr>
          <w:i/>
        </w:rPr>
        <w:t>¬¬¬</w:t>
      </w:r>
      <w:r>
        <w:t xml:space="preserve"> [ </w:t>
      </w:r>
      <w:r>
        <w:rPr>
          <w:i/>
        </w:rPr>
        <w:t>...</w:t>
      </w:r>
      <w:r>
        <w:t xml:space="preserve"> ]</w:t>
      </w:r>
      <w:r>
        <w:br/>
        <w:t xml:space="preserve">[ </w:t>
      </w:r>
      <w:r>
        <w:rPr>
          <w:i/>
        </w:rPr>
        <w:t>...</w:t>
      </w:r>
      <w:r>
        <w:t xml:space="preserve"> ]</w:t>
      </w:r>
      <w:r>
        <w:br/>
        <w:t>[TU]KU.TUKU</w:t>
      </w:r>
      <w:r>
        <w:rPr>
          <w:i/>
        </w:rPr>
        <w:t>-an</w:t>
      </w:r>
      <w:r>
        <w:t xml:space="preserve"> </w:t>
      </w:r>
      <w:r>
        <w:rPr>
          <w:i/>
        </w:rPr>
        <w:t>tar-na</w:t>
      </w:r>
      <w:r>
        <w:br/>
        <w:t xml:space="preserve">[ </w:t>
      </w:r>
      <w:r>
        <w:rPr>
          <w:i/>
        </w:rPr>
        <w:t>...</w:t>
      </w:r>
      <w:r>
        <w:t xml:space="preserve"> ]</w:t>
      </w:r>
      <w:r>
        <w:br/>
        <w:t>[</w:t>
      </w:r>
      <w:r>
        <w:rPr>
          <w:i/>
        </w:rPr>
        <w:t>wa-a</w:t>
      </w:r>
      <w:r>
        <w:t>]</w:t>
      </w:r>
      <w:r>
        <w:rPr>
          <w:i/>
        </w:rPr>
        <w:t>š-túl</w:t>
      </w:r>
      <w:r>
        <w:t xml:space="preserve"> </w:t>
      </w:r>
      <w:r>
        <w:rPr>
          <w:i/>
        </w:rPr>
        <w:t>tar-na</w:t>
      </w:r>
      <w:r>
        <w:br/>
        <w:t>GIŠ⌈ŠEN⌉</w:t>
      </w:r>
      <w:r>
        <w:rPr>
          <w:i/>
        </w:rPr>
        <w:t>-a</w:t>
      </w:r>
      <w:r>
        <w:t>[</w:t>
      </w:r>
      <w:r>
        <w:rPr>
          <w:i/>
        </w:rPr>
        <w:t>š</w:t>
      </w:r>
      <w:r>
        <w:t xml:space="preserve">] [ </w:t>
      </w:r>
      <w:r>
        <w:rPr>
          <w:i/>
        </w:rPr>
        <w:t>...</w:t>
      </w:r>
      <w:r>
        <w:t xml:space="preserve"> </w:t>
      </w:r>
      <w:r>
        <w:rPr>
          <w:i/>
        </w:rPr>
        <w:t>a</w:t>
      </w:r>
      <w:r>
        <w:t>]</w:t>
      </w:r>
      <w:r>
        <w:rPr>
          <w:i/>
        </w:rPr>
        <w:t>r-ši-ya-zi</w:t>
      </w:r>
      <w:r>
        <w:br/>
        <w:t>DINGIR.MAḪ</w:t>
      </w:r>
      <w:r>
        <w:rPr>
          <w:i/>
        </w:rPr>
        <w:t>-</w:t>
      </w:r>
      <w:r>
        <w:t>[</w:t>
      </w:r>
      <w:r>
        <w:rPr>
          <w:i/>
        </w:rPr>
        <w:t>aš-ša</w:t>
      </w:r>
      <w:r>
        <w:t xml:space="preserve">] [ </w:t>
      </w:r>
      <w:r>
        <w:rPr>
          <w:i/>
        </w:rPr>
        <w:t>...</w:t>
      </w:r>
      <w:r>
        <w:t xml:space="preserve"> </w:t>
      </w:r>
      <w:r>
        <w:rPr>
          <w:i/>
        </w:rPr>
        <w:t>wa</w:t>
      </w:r>
      <w:r>
        <w:t>]</w:t>
      </w:r>
      <w:r>
        <w:rPr>
          <w:i/>
        </w:rPr>
        <w:t>-aš-túl</w:t>
      </w:r>
      <w:r>
        <w:t xml:space="preserve"> </w:t>
      </w:r>
      <w:r>
        <w:rPr>
          <w:i/>
        </w:rPr>
        <w:t>ša-a-u-wa-ar</w:t>
      </w:r>
      <w:r>
        <w:t xml:space="preserve"> [ </w:t>
      </w:r>
      <w:r>
        <w:rPr>
          <w:i/>
        </w:rPr>
        <w:t>...</w:t>
      </w:r>
      <w:r>
        <w:t xml:space="preserve"> </w:t>
      </w:r>
      <w:r>
        <w:rPr>
          <w:i/>
        </w:rPr>
        <w:t>le</w:t>
      </w:r>
      <w:r>
        <w:t>]</w:t>
      </w:r>
      <w:r>
        <w:rPr>
          <w:i/>
        </w:rPr>
        <w:t>-e</w:t>
      </w:r>
      <w:r>
        <w:t xml:space="preserve"> </w:t>
      </w:r>
      <w:r>
        <w:rPr>
          <w:i/>
        </w:rPr>
        <w:t>ú-ez-zi</w:t>
      </w:r>
      <w:r>
        <w:t xml:space="preserve"> </w:t>
      </w:r>
      <w:r>
        <w:rPr>
          <w:i/>
        </w:rPr>
        <w:t>¬¬¬</w:t>
      </w:r>
    </w:p>
    <w:p w14:paraId="0A9E135C" w14:textId="77777777" w:rsidR="004D3993" w:rsidRDefault="00A114E5">
      <w:pPr>
        <w:spacing w:after="120"/>
      </w:pPr>
      <w:r>
        <w:t>[,]</w:t>
      </w:r>
      <w:r>
        <w:br/>
        <w:t>[!]</w:t>
      </w:r>
      <w:r>
        <w:br/>
        <w:t>Let go of the [zo] rn!</w:t>
      </w:r>
      <w:r>
        <w:br/>
        <w:t>[!]</w:t>
      </w:r>
      <w:r>
        <w:br/>
        <w:t>Let go of the [f] Revel!</w:t>
      </w:r>
      <w:r>
        <w:br/>
        <w:t>[How (the water)] of the pipe does not [reverse] flows backwards,</w:t>
      </w:r>
      <w:r>
        <w:br/>
        <w:t>e [benso] should [also] the ḫannaḫanna [wu] t, [Zorn], frevel (and) anger [nic] ht [back]!</w:t>
      </w:r>
    </w:p>
    <w:p w14:paraId="6D597714" w14:textId="77777777" w:rsidR="004D3993" w:rsidRDefault="004D3993">
      <w:pPr>
        <w:spacing w:after="120"/>
      </w:pPr>
    </w:p>
    <w:p w14:paraId="1C3A1F1F" w14:textId="77777777" w:rsidR="004D3993" w:rsidRDefault="00A114E5">
      <w:pPr>
        <w:spacing w:after="120"/>
      </w:pPr>
      <w:r>
        <w:t>DINGIR.MAḪ-ašš=a [karpiš kartimm]iyazz=a šāuwar [waštul QĀTAMMA w]arānu "[in the same way] the Ḫannaḫanna [anger] and [anger], anger (and) [crime] shall also be burned!"</w:t>
      </w:r>
    </w:p>
    <w:p w14:paraId="7CC8AE9E" w14:textId="77777777" w:rsidR="004D3993" w:rsidRDefault="004D3993">
      <w:pPr>
        <w:spacing w:after="120"/>
      </w:pPr>
    </w:p>
    <w:p w14:paraId="39DFD2BE" w14:textId="77777777" w:rsidR="004D3993" w:rsidRDefault="00A114E5">
      <w:pPr>
        <w:spacing w:after="120"/>
      </w:pPr>
      <w:r>
        <w:t>334.4 - Mythos des Verschwindens von Ḫannaḫanna</w:t>
      </w:r>
    </w:p>
    <w:p w14:paraId="5AA499DD" w14:textId="77777777" w:rsidR="004D3993" w:rsidRDefault="00A114E5">
      <w:pPr>
        <w:spacing w:after="120"/>
      </w:pPr>
      <w:r>
        <w:t>KUB 33.49 Rs. iii 10-12</w:t>
      </w:r>
    </w:p>
    <w:p w14:paraId="77AFA121" w14:textId="77777777" w:rsidR="004D3993" w:rsidRDefault="00A114E5">
      <w:pPr>
        <w:spacing w:after="120"/>
      </w:pPr>
      <w:r>
        <w:t xml:space="preserve">[ </w:t>
      </w:r>
      <w:r>
        <w:rPr>
          <w:i/>
        </w:rPr>
        <w:t>...</w:t>
      </w:r>
      <w:r>
        <w:t xml:space="preserve"> </w:t>
      </w:r>
      <w:r>
        <w:rPr>
          <w:i/>
        </w:rPr>
        <w:t>l</w:t>
      </w:r>
      <w:r>
        <w:t>]</w:t>
      </w:r>
      <w:r>
        <w:rPr>
          <w:i/>
        </w:rPr>
        <w:t>u-uk-kán-du-uš</w:t>
      </w:r>
      <w:r>
        <w:t xml:space="preserve"> </w:t>
      </w:r>
      <w:r>
        <w:rPr>
          <w:i/>
        </w:rPr>
        <w:t>ú-da-an-zi</w:t>
      </w:r>
      <w:r>
        <w:br/>
        <w:t xml:space="preserve">[ </w:t>
      </w:r>
      <w:r>
        <w:rPr>
          <w:i/>
        </w:rPr>
        <w:t>...</w:t>
      </w:r>
      <w:r>
        <w:t xml:space="preserve"> ]</w:t>
      </w:r>
      <w:r>
        <w:br/>
        <w:t xml:space="preserve">[ </w:t>
      </w:r>
      <w:r>
        <w:rPr>
          <w:i/>
        </w:rPr>
        <w:t>...</w:t>
      </w:r>
      <w:r>
        <w:t xml:space="preserve"> TUKU.TU]KU</w:t>
      </w:r>
      <w:r>
        <w:rPr>
          <w:i/>
        </w:rPr>
        <w:t>-an-za</w:t>
      </w:r>
      <w:r>
        <w:br/>
      </w:r>
      <w:r>
        <w:rPr>
          <w:i/>
        </w:rPr>
        <w:t>nu</w:t>
      </w:r>
      <w:r>
        <w:t xml:space="preserve"> ZI</w:t>
      </w:r>
      <w:r>
        <w:rPr>
          <w:i/>
        </w:rPr>
        <w:t>-ŠU</w:t>
      </w:r>
      <w:r>
        <w:t xml:space="preserve"> [ </w:t>
      </w:r>
      <w:r>
        <w:rPr>
          <w:i/>
        </w:rPr>
        <w:t>...</w:t>
      </w:r>
      <w:r>
        <w:t xml:space="preserve"> ]</w:t>
      </w:r>
      <w:r>
        <w:br/>
        <w:t xml:space="preserve">[ </w:t>
      </w:r>
      <w:r>
        <w:rPr>
          <w:i/>
        </w:rPr>
        <w:t>...</w:t>
      </w:r>
      <w:r>
        <w:t xml:space="preserve"> GIŠ</w:t>
      </w:r>
      <w:r>
        <w:rPr>
          <w:i/>
        </w:rPr>
        <w:t>wa-a</w:t>
      </w:r>
      <w:r>
        <w:t>]</w:t>
      </w:r>
      <w:r>
        <w:rPr>
          <w:i/>
        </w:rPr>
        <w:t>r-ša-ma-aš</w:t>
      </w:r>
      <w:r>
        <w:t xml:space="preserve"> </w:t>
      </w:r>
      <w:r>
        <w:rPr>
          <w:i/>
        </w:rPr>
        <w:t>ma-aḫ-ḫa-an</w:t>
      </w:r>
      <w:r>
        <w:t xml:space="preserve"> [ </w:t>
      </w:r>
      <w:r>
        <w:rPr>
          <w:i/>
        </w:rPr>
        <w:t>...</w:t>
      </w:r>
      <w:r>
        <w:t xml:space="preserve"> ]</w:t>
      </w:r>
      <w:r>
        <w:br/>
        <w:t>[GI]Š</w:t>
      </w:r>
      <w:r>
        <w:rPr>
          <w:i/>
        </w:rPr>
        <w:t>wa-ar-ša-ma-aš</w:t>
      </w:r>
      <w:r>
        <w:t xml:space="preserve"> [ </w:t>
      </w:r>
      <w:r>
        <w:rPr>
          <w:i/>
        </w:rPr>
        <w:t>...</w:t>
      </w:r>
      <w:r>
        <w:t xml:space="preserve"> </w:t>
      </w:r>
      <w:r>
        <w:rPr>
          <w:i/>
        </w:rPr>
        <w:t>wa-ra-a-n</w:t>
      </w:r>
      <w:r>
        <w:t>]</w:t>
      </w:r>
      <w:r>
        <w:rPr>
          <w:i/>
        </w:rPr>
        <w:t>i</w:t>
      </w:r>
      <w:r>
        <w:br/>
        <w:t>DINGIR.MAḪ</w:t>
      </w:r>
      <w:r>
        <w:rPr>
          <w:i/>
        </w:rPr>
        <w:t>-aš-ša</w:t>
      </w:r>
      <w:r>
        <w:t xml:space="preserve"> [] [ </w:t>
      </w:r>
      <w:r>
        <w:rPr>
          <w:i/>
        </w:rPr>
        <w:t>...</w:t>
      </w:r>
      <w:r>
        <w:t xml:space="preserve"> ] </w:t>
      </w:r>
      <w:r>
        <w:rPr>
          <w:i/>
        </w:rPr>
        <w:t>ša-a-u-wa-ar</w:t>
      </w:r>
      <w:r>
        <w:t xml:space="preserve"> [] [ </w:t>
      </w:r>
      <w:r>
        <w:rPr>
          <w:i/>
        </w:rPr>
        <w:t>...</w:t>
      </w:r>
      <w:r>
        <w:t xml:space="preserve"> </w:t>
      </w:r>
      <w:r>
        <w:rPr>
          <w:i/>
        </w:rPr>
        <w:t>w</w:t>
      </w:r>
      <w:r>
        <w:t>]</w:t>
      </w:r>
      <w:r>
        <w:rPr>
          <w:i/>
        </w:rPr>
        <w:t>a-ra-a-nu</w:t>
      </w:r>
      <w:r>
        <w:t xml:space="preserve"> [] </w:t>
      </w:r>
      <w:r>
        <w:rPr>
          <w:i/>
        </w:rPr>
        <w:t>¬¬¬</w:t>
      </w:r>
    </w:p>
    <w:p w14:paraId="27C553C5" w14:textId="77777777" w:rsidR="004D3993" w:rsidRDefault="00A114E5">
      <w:pPr>
        <w:spacing w:after="120"/>
      </w:pPr>
      <w:r>
        <w:t>One brings [b] the end of the fire [fire -wing]</w:t>
      </w:r>
      <w:r>
        <w:br/>
        <w:t>[:]</w:t>
      </w:r>
      <w:r>
        <w:br/>
        <w:t>"[Ḫannaḫanna (is) verä] rgert,</w:t>
      </w:r>
      <w:r>
        <w:br/>
        <w:t>her soul (and) ih [r] inner [() are upset].</w:t>
      </w:r>
      <w:r>
        <w:br/>
        <w:t>As the [Fe] Uerholz [suffocates],</w:t>
      </w:r>
      <w:r>
        <w:br/>
        <w:t>wi [e] the firewood [burns],</w:t>
      </w:r>
      <w:r>
        <w:br/>
        <w:t>[Likewise] the ḫannaḫanna [anger] and [Zor] n, trouble (and) [frivel] should burn! "</w:t>
      </w:r>
    </w:p>
    <w:p w14:paraId="582B6BE1" w14:textId="77777777" w:rsidR="004D3993" w:rsidRDefault="004D3993">
      <w:pPr>
        <w:spacing w:after="120"/>
      </w:pPr>
    </w:p>
    <w:p w14:paraId="14D6833D" w14:textId="77777777" w:rsidR="004D3993" w:rsidRDefault="00A114E5">
      <w:pPr>
        <w:spacing w:after="120"/>
      </w:pPr>
      <w:r>
        <w:t>[ ...? w]aštul šāuwa[r ... ] "[...s]in, ange[r...]"</w:t>
      </w:r>
    </w:p>
    <w:p w14:paraId="04756F3D" w14:textId="77777777" w:rsidR="004D3993" w:rsidRDefault="004D3993">
      <w:pPr>
        <w:spacing w:after="120"/>
      </w:pPr>
    </w:p>
    <w:p w14:paraId="283933DB" w14:textId="77777777" w:rsidR="004D3993" w:rsidRDefault="00A114E5">
      <w:pPr>
        <w:spacing w:after="120"/>
      </w:pPr>
      <w:r>
        <w:t>334.8 - Mythos des Verschwindens von Ḫannaḫanna</w:t>
      </w:r>
    </w:p>
    <w:p w14:paraId="358710FB" w14:textId="77777777" w:rsidR="004D3993" w:rsidRDefault="00A114E5">
      <w:pPr>
        <w:spacing w:after="120"/>
      </w:pPr>
      <w:r>
        <w:t>KBo 12.78 2'-3'</w:t>
      </w:r>
    </w:p>
    <w:p w14:paraId="19A33E69"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w:t>
      </w:r>
      <w:r>
        <w:rPr>
          <w:i/>
        </w:rPr>
        <w:t>_   _</w:t>
      </w:r>
      <w:r>
        <w:t xml:space="preserve"> ]</w:t>
      </w:r>
      <w:r>
        <w:rPr>
          <w:i/>
        </w:rPr>
        <w:t>x</w:t>
      </w:r>
      <w:r>
        <w:t xml:space="preserve"> 2?(</w:t>
      </w:r>
      <w:r>
        <w:rPr>
          <w:i/>
        </w:rPr>
        <w:t>-</w:t>
      </w:r>
      <w:r>
        <w:t>)</w:t>
      </w:r>
      <w:r>
        <w:rPr>
          <w:i/>
        </w:rPr>
        <w:t>Š</w:t>
      </w:r>
      <w:r>
        <w:t>[</w:t>
      </w:r>
      <w:r>
        <w:rPr>
          <w:i/>
        </w:rPr>
        <w:t>U</w:t>
      </w:r>
      <w:r>
        <w:t>? (</w:t>
      </w:r>
      <w:r>
        <w:rPr>
          <w:i/>
        </w:rPr>
        <w:t>_</w:t>
      </w:r>
      <w:r>
        <w:t>) ]</w:t>
      </w:r>
      <w:r>
        <w:rPr>
          <w:i/>
        </w:rPr>
        <w:t>x-aš</w:t>
      </w:r>
      <w:r>
        <w:t xml:space="preserve"> </w:t>
      </w:r>
      <w:r>
        <w:rPr>
          <w:i/>
        </w:rPr>
        <w:t>š</w:t>
      </w:r>
      <w:r>
        <w:t>[</w:t>
      </w:r>
      <w:r>
        <w:rPr>
          <w:i/>
        </w:rPr>
        <w:t>a</w:t>
      </w:r>
      <w:r>
        <w:t>?</w:t>
      </w:r>
      <w:r>
        <w:rPr>
          <w:i/>
        </w:rPr>
        <w:t>-</w:t>
      </w:r>
      <w:r>
        <w:t xml:space="preserve"> </w:t>
      </w:r>
      <w:r>
        <w:rPr>
          <w:i/>
        </w:rPr>
        <w:t>...</w:t>
      </w:r>
      <w:r>
        <w:t xml:space="preserve"> ]</w:t>
      </w:r>
      <w:r>
        <w:br/>
        <w:t xml:space="preserve">[ </w:t>
      </w:r>
      <w:r>
        <w:rPr>
          <w:i/>
        </w:rPr>
        <w:t>...</w:t>
      </w:r>
      <w:r>
        <w:t>? ] [</w:t>
      </w:r>
      <w:r>
        <w:rPr>
          <w:i/>
        </w:rPr>
        <w:t>wa</w:t>
      </w:r>
      <w:r>
        <w:t>]</w:t>
      </w:r>
      <w:r>
        <w:rPr>
          <w:i/>
        </w:rPr>
        <w:t>-aš-túl</w:t>
      </w:r>
      <w:r>
        <w:t xml:space="preserve"> </w:t>
      </w:r>
      <w:r>
        <w:rPr>
          <w:i/>
        </w:rPr>
        <w:t>ša-a-u-wa-a</w:t>
      </w:r>
      <w:r>
        <w:t>[</w:t>
      </w:r>
      <w:r>
        <w:rPr>
          <w:i/>
        </w:rPr>
        <w:t>r</w:t>
      </w:r>
      <w:r>
        <w:t xml:space="preserve"> </w:t>
      </w:r>
      <w:r>
        <w:rPr>
          <w:i/>
        </w:rPr>
        <w:t>...</w:t>
      </w:r>
      <w:r>
        <w:t xml:space="preserve"> ] </w:t>
      </w:r>
      <w:r>
        <w:rPr>
          <w:i/>
        </w:rPr>
        <w:t>¬¬¬</w:t>
      </w:r>
    </w:p>
    <w:p w14:paraId="269DF1BA" w14:textId="77777777" w:rsidR="004D3993" w:rsidRDefault="00A114E5">
      <w:pPr>
        <w:spacing w:after="120"/>
      </w:pPr>
      <w:r>
        <w:t>[...]</w:t>
      </w:r>
      <w:r>
        <w:br/>
        <w:t>[...] Zweima [l</w:t>
      </w:r>
      <w:r>
        <w:br/>
        <w:t>[... f] Revel, Argge [er ...]</w:t>
      </w:r>
    </w:p>
    <w:p w14:paraId="144F2D29" w14:textId="77777777" w:rsidR="004D3993" w:rsidRDefault="004D3993">
      <w:pPr>
        <w:spacing w:after="120"/>
      </w:pPr>
    </w:p>
    <w:p w14:paraId="3C844766" w14:textId="77777777" w:rsidR="004D3993" w:rsidRDefault="00A114E5">
      <w:pPr>
        <w:spacing w:after="120"/>
      </w:pPr>
      <w:r>
        <w:t>[ ... ] šāet</w:t>
      </w:r>
    </w:p>
    <w:p w14:paraId="39B3F52A" w14:textId="77777777" w:rsidR="004D3993" w:rsidRDefault="004D3993">
      <w:pPr>
        <w:spacing w:after="120"/>
      </w:pPr>
    </w:p>
    <w:p w14:paraId="47D10F52" w14:textId="77777777" w:rsidR="004D3993" w:rsidRDefault="00A114E5">
      <w:pPr>
        <w:spacing w:after="120"/>
      </w:pPr>
      <w:r>
        <w:t>335.1.1 - mugawar-Fragment von verschwundenen und wiederkehrenden Gottheiten</w:t>
      </w:r>
    </w:p>
    <w:p w14:paraId="3A458612" w14:textId="77777777" w:rsidR="004D3993" w:rsidRDefault="00A114E5">
      <w:pPr>
        <w:spacing w:after="120"/>
      </w:pPr>
      <w:r>
        <w:t>KBo 9.110 3'</w:t>
      </w:r>
    </w:p>
    <w:p w14:paraId="18352CBE" w14:textId="77777777" w:rsidR="004D3993" w:rsidRDefault="00A114E5">
      <w:pPr>
        <w:spacing w:after="120"/>
      </w:pPr>
      <w:r>
        <w:t xml:space="preserve">[ </w:t>
      </w:r>
      <w:r>
        <w:rPr>
          <w:i/>
        </w:rPr>
        <w:t>...</w:t>
      </w:r>
      <w:r>
        <w:t xml:space="preserve"> ]⌈</w:t>
      </w:r>
      <w:r>
        <w:rPr>
          <w:i/>
        </w:rPr>
        <w:t>ša</w:t>
      </w:r>
      <w:r>
        <w:t>⌉</w:t>
      </w:r>
      <w:r>
        <w:rPr>
          <w:i/>
        </w:rPr>
        <w:t>-a-et</w:t>
      </w:r>
      <w:r>
        <w:br/>
      </w:r>
      <w:r>
        <w:rPr>
          <w:i/>
        </w:rPr>
        <w:t>nu-wa-za</w:t>
      </w:r>
      <w:r>
        <w:t xml:space="preserve"> [ </w:t>
      </w:r>
      <w:r>
        <w:rPr>
          <w:i/>
        </w:rPr>
        <w:t>...</w:t>
      </w:r>
      <w:r>
        <w:t xml:space="preserve"> ]</w:t>
      </w:r>
      <w:r>
        <w:br/>
        <w:t xml:space="preserve">[ </w:t>
      </w:r>
      <w:r>
        <w:rPr>
          <w:i/>
        </w:rPr>
        <w:t>...</w:t>
      </w:r>
      <w:r>
        <w:t xml:space="preserve"> GÙB</w:t>
      </w:r>
      <w:r>
        <w:rPr>
          <w:i/>
        </w:rPr>
        <w:t>-l</w:t>
      </w:r>
      <w:r>
        <w:t>]</w:t>
      </w:r>
      <w:r>
        <w:rPr>
          <w:i/>
        </w:rPr>
        <w:t>i</w:t>
      </w:r>
      <w:r>
        <w:t xml:space="preserve">? </w:t>
      </w:r>
      <w:r>
        <w:rPr>
          <w:i/>
        </w:rPr>
        <w:t>šar-ku-et</w:t>
      </w:r>
      <w:r>
        <w:br/>
        <w:t xml:space="preserve">IGIḪI.⌈A⌉[ </w:t>
      </w:r>
      <w:r>
        <w:rPr>
          <w:i/>
        </w:rPr>
        <w:t>...</w:t>
      </w:r>
      <w:r>
        <w:t xml:space="preserve"> ][ </w:t>
      </w:r>
      <w:r>
        <w:rPr>
          <w:i/>
        </w:rPr>
        <w:t>...</w:t>
      </w:r>
      <w:r>
        <w:t xml:space="preserve"> ]</w:t>
      </w:r>
      <w:r>
        <w:br/>
        <w:t xml:space="preserve">[ </w:t>
      </w:r>
      <w:r>
        <w:rPr>
          <w:i/>
        </w:rPr>
        <w:t>...</w:t>
      </w:r>
      <w:r>
        <w:t xml:space="preserve"> </w:t>
      </w:r>
      <w:r>
        <w:rPr>
          <w:i/>
        </w:rPr>
        <w:t>túḫ-ḫu</w:t>
      </w:r>
      <w:r>
        <w:t>?]</w:t>
      </w:r>
      <w:r>
        <w:rPr>
          <w:i/>
        </w:rPr>
        <w:t>-</w:t>
      </w:r>
      <w:r>
        <w:t>⌈</w:t>
      </w:r>
      <w:r>
        <w:rPr>
          <w:i/>
        </w:rPr>
        <w:t>i</w:t>
      </w:r>
      <w:r>
        <w:t>⌉</w:t>
      </w:r>
      <w:r>
        <w:rPr>
          <w:i/>
        </w:rPr>
        <w:t>-iš</w:t>
      </w:r>
      <w:r>
        <w:t xml:space="preserve">! </w:t>
      </w:r>
      <w:r>
        <w:rPr>
          <w:i/>
        </w:rPr>
        <w:t>IṢ-BAT</w:t>
      </w:r>
      <w:r>
        <w:br/>
      </w:r>
      <w:r>
        <w:rPr>
          <w:i/>
        </w:rPr>
        <w:t>iš-t</w:t>
      </w:r>
      <w:r>
        <w:t>[</w:t>
      </w:r>
      <w:r>
        <w:rPr>
          <w:i/>
        </w:rPr>
        <w:t>a-na-</w:t>
      </w:r>
      <w:r>
        <w:t xml:space="preserve"> </w:t>
      </w:r>
      <w:r>
        <w:rPr>
          <w:i/>
        </w:rPr>
        <w:t>...</w:t>
      </w:r>
      <w:r>
        <w:t xml:space="preserve"> ]</w:t>
      </w:r>
      <w:r>
        <w:br/>
        <w:t xml:space="preserve">[ </w:t>
      </w:r>
      <w:r>
        <w:rPr>
          <w:i/>
        </w:rPr>
        <w:t>...</w:t>
      </w:r>
      <w:r>
        <w:t xml:space="preserve"> </w:t>
      </w:r>
      <w:r>
        <w:rPr>
          <w:i/>
        </w:rPr>
        <w:t>-t</w:t>
      </w:r>
      <w:r>
        <w:t>]</w:t>
      </w:r>
      <w:r>
        <w:rPr>
          <w:i/>
        </w:rPr>
        <w:t>i</w:t>
      </w:r>
      <w:r>
        <w:t>?</w:t>
      </w:r>
      <w:r>
        <w:br/>
        <w:t>⌈</w:t>
      </w:r>
      <w:r>
        <w:rPr>
          <w:i/>
        </w:rPr>
        <w:t>nu</w:t>
      </w:r>
      <w:r>
        <w:t>⌉</w:t>
      </w:r>
      <w:r>
        <w:rPr>
          <w:i/>
        </w:rPr>
        <w:t>-za-kán</w:t>
      </w:r>
      <w:r>
        <w:t xml:space="preserve"> IGIḪI.A</w:t>
      </w:r>
      <w:r>
        <w:rPr>
          <w:i/>
        </w:rPr>
        <w:t>-ŠU-NU</w:t>
      </w:r>
      <w:r>
        <w:t xml:space="preserve">[ </w:t>
      </w:r>
      <w:r>
        <w:rPr>
          <w:i/>
        </w:rPr>
        <w:t>...</w:t>
      </w:r>
      <w:r>
        <w:t xml:space="preserve"> ][ </w:t>
      </w:r>
      <w:r>
        <w:rPr>
          <w:i/>
        </w:rPr>
        <w:t>...</w:t>
      </w:r>
      <w:r>
        <w:t xml:space="preserve"> ]</w:t>
      </w:r>
      <w:r>
        <w:br/>
        <w:t xml:space="preserve">[ </w:t>
      </w:r>
      <w:r>
        <w:rPr>
          <w:i/>
        </w:rPr>
        <w:t>...</w:t>
      </w:r>
      <w:r>
        <w:t xml:space="preserve"> TÙ]R</w:t>
      </w:r>
      <w:r>
        <w:rPr>
          <w:i/>
        </w:rPr>
        <w:t>-kán</w:t>
      </w:r>
      <w:r>
        <w:t xml:space="preserve"> UDUḪI.A KI.MIN</w:t>
      </w:r>
      <w:r>
        <w:br/>
        <w:t>⌈</w:t>
      </w:r>
      <w:r>
        <w:rPr>
          <w:i/>
        </w:rPr>
        <w:t>I</w:t>
      </w:r>
      <w:r>
        <w:t>⌉</w:t>
      </w:r>
      <w:r>
        <w:rPr>
          <w:i/>
        </w:rPr>
        <w:t>-</w:t>
      </w:r>
      <w:r>
        <w:t>[</w:t>
      </w:r>
      <w:r>
        <w:rPr>
          <w:i/>
        </w:rPr>
        <w:t>NA</w:t>
      </w:r>
      <w:r>
        <w:t xml:space="preserve"> </w:t>
      </w:r>
      <w:r>
        <w:rPr>
          <w:i/>
        </w:rPr>
        <w:t>...</w:t>
      </w:r>
      <w:r>
        <w:t xml:space="preserve"> ]</w:t>
      </w:r>
      <w:r>
        <w:br/>
        <w:t xml:space="preserve">[ </w:t>
      </w:r>
      <w:r>
        <w:rPr>
          <w:i/>
        </w:rPr>
        <w:t>...</w:t>
      </w:r>
      <w:r>
        <w:t xml:space="preserve"> ] </w:t>
      </w:r>
      <w:r>
        <w:rPr>
          <w:i/>
        </w:rPr>
        <w:t>ak-ku-uš-kán-z</w:t>
      </w:r>
      <w:r>
        <w:t>[</w:t>
      </w:r>
      <w:r>
        <w:rPr>
          <w:i/>
        </w:rPr>
        <w:t>i</w:t>
      </w:r>
      <w:r>
        <w:t>]</w:t>
      </w:r>
      <w:r>
        <w:br/>
        <w:t xml:space="preserve">[ </w:t>
      </w:r>
      <w:r>
        <w:rPr>
          <w:i/>
        </w:rPr>
        <w:t>...</w:t>
      </w:r>
      <w:r>
        <w:t xml:space="preserve"> ] </w:t>
      </w:r>
      <w:r>
        <w:rPr>
          <w:i/>
        </w:rPr>
        <w:t>¬¬¬</w:t>
      </w:r>
    </w:p>
    <w:p w14:paraId="4B024472" w14:textId="77777777" w:rsidR="004D3993" w:rsidRDefault="00A114E5">
      <w:pPr>
        <w:spacing w:after="120"/>
      </w:pPr>
      <w:r>
        <w:t>"[...] angry!</w:t>
      </w:r>
      <w:r>
        <w:br/>
        <w:t>[ ... ] itself [ ... ]</w:t>
      </w:r>
      <w:r>
        <w:br/>
        <w:t>[...] pulled [the right shoe link] s [an.]</w:t>
      </w:r>
      <w:r>
        <w:br/>
        <w:t>The eyes [...]</w:t>
      </w:r>
      <w:r>
        <w:br/>
        <w:t>[Rau] Ch seed [the roof beams.]</w:t>
      </w:r>
      <w:r>
        <w:br/>
        <w:t>Altar [Postatment ...]</w:t>
      </w:r>
      <w:r>
        <w:br/>
        <w:t>[... suffocated] e.</w:t>
      </w:r>
      <w:r>
        <w:br/>
      </w:r>
      <w:r>
        <w:lastRenderedPageBreak/>
        <w:t>Your eyes [...]</w:t>
      </w:r>
      <w:r>
        <w:br/>
        <w:t>[In the cattle] of the sheep like that.</w:t>
      </w:r>
      <w:r>
        <w:br/>
        <w:t>I [M cattle stable the cattle like that.]</w:t>
      </w:r>
      <w:r>
        <w:br/>
        <w:t>She drinks [n],</w:t>
      </w:r>
      <w:r>
        <w:br/>
        <w:t>[]</w:t>
      </w:r>
    </w:p>
    <w:p w14:paraId="3108B7EF" w14:textId="77777777" w:rsidR="004D3993" w:rsidRDefault="004D3993">
      <w:pPr>
        <w:spacing w:after="120"/>
      </w:pPr>
    </w:p>
    <w:p w14:paraId="36852298" w14:textId="77777777" w:rsidR="004D3993" w:rsidRDefault="00A114E5">
      <w:pPr>
        <w:spacing w:after="120"/>
      </w:pPr>
      <w:r>
        <w:t>[ ... kardimiya]z waštul šāuwar [ ... ] "... wrath, iniquity, anger [ ... ]"</w:t>
      </w:r>
    </w:p>
    <w:p w14:paraId="2C8CE1BC" w14:textId="77777777" w:rsidR="004D3993" w:rsidRDefault="004D3993">
      <w:pPr>
        <w:spacing w:after="120"/>
      </w:pPr>
    </w:p>
    <w:p w14:paraId="33BCABD6" w14:textId="77777777" w:rsidR="004D3993" w:rsidRDefault="00A114E5">
      <w:pPr>
        <w:spacing w:after="120"/>
      </w:pPr>
      <w:r>
        <w:t>335.12 - mugawar-Fragment von verschwundenen und wiederkehrenden Gottheiten</w:t>
      </w:r>
    </w:p>
    <w:p w14:paraId="6818EF9B" w14:textId="77777777" w:rsidR="004D3993" w:rsidRDefault="00A114E5">
      <w:pPr>
        <w:spacing w:after="120"/>
      </w:pPr>
      <w:r>
        <w:t>KBo 26.130 Vs. ii 7'-8'</w:t>
      </w:r>
    </w:p>
    <w:p w14:paraId="1FACF65C" w14:textId="77777777" w:rsidR="004D3993" w:rsidRDefault="00A114E5">
      <w:pPr>
        <w:spacing w:after="120"/>
      </w:pPr>
      <w:r>
        <w:t xml:space="preserve">[ </w:t>
      </w:r>
      <w:r>
        <w:rPr>
          <w:i/>
        </w:rPr>
        <w:t>...</w:t>
      </w:r>
      <w:r>
        <w:t xml:space="preserve"> ]</w:t>
      </w:r>
      <w:r>
        <w:rPr>
          <w:i/>
        </w:rPr>
        <w:t>-it-ta</w:t>
      </w:r>
      <w:r>
        <w:br/>
      </w:r>
      <w:r>
        <w:rPr>
          <w:i/>
        </w:rPr>
        <w:t>nu-ut-ta</w:t>
      </w:r>
      <w:r>
        <w:t xml:space="preserve"> </w:t>
      </w:r>
      <w:r>
        <w:rPr>
          <w:i/>
        </w:rPr>
        <w:t>t</w:t>
      </w:r>
      <w:r>
        <w:t>[</w:t>
      </w:r>
      <w:r>
        <w:rPr>
          <w:i/>
        </w:rPr>
        <w:t>a</w:t>
      </w:r>
      <w:r>
        <w:t>?</w:t>
      </w:r>
      <w:r>
        <w:rPr>
          <w:i/>
        </w:rPr>
        <w:t>-</w:t>
      </w:r>
      <w:r>
        <w:t xml:space="preserve"> </w:t>
      </w:r>
      <w:r>
        <w:rPr>
          <w:i/>
        </w:rPr>
        <w:t>_</w:t>
      </w:r>
      <w:r>
        <w:t xml:space="preserve"> (</w:t>
      </w:r>
      <w:r>
        <w:rPr>
          <w:i/>
        </w:rPr>
        <w:t>_</w:t>
      </w:r>
      <w:r>
        <w:t xml:space="preserve">) </w:t>
      </w:r>
      <w:r>
        <w:rPr>
          <w:i/>
        </w:rPr>
        <w:t>-a</w:t>
      </w:r>
      <w:r>
        <w:t>]</w:t>
      </w:r>
      <w:r>
        <w:rPr>
          <w:i/>
        </w:rPr>
        <w:t>k</w:t>
      </w:r>
      <w:r>
        <w:t xml:space="preserve">? </w:t>
      </w:r>
      <w:r>
        <w:rPr>
          <w:i/>
        </w:rPr>
        <w:t>tar-ra-an-za</w:t>
      </w:r>
      <w:r>
        <w:t xml:space="preserve"> [ </w:t>
      </w:r>
      <w:r>
        <w:rPr>
          <w:i/>
        </w:rPr>
        <w:t>...</w:t>
      </w:r>
      <w:r>
        <w:t>? ]</w:t>
      </w:r>
      <w:r>
        <w:br/>
        <w:t xml:space="preserve">[ </w:t>
      </w:r>
      <w:r>
        <w:rPr>
          <w:i/>
        </w:rPr>
        <w:t>...</w:t>
      </w:r>
      <w:r>
        <w:t xml:space="preserve"> </w:t>
      </w:r>
      <w:r>
        <w:rPr>
          <w:i/>
        </w:rPr>
        <w:t>-t</w:t>
      </w:r>
      <w:r>
        <w:t>]</w:t>
      </w:r>
      <w:r>
        <w:rPr>
          <w:i/>
        </w:rPr>
        <w:t>a</w:t>
      </w:r>
      <w:r>
        <w:t xml:space="preserve"> </w:t>
      </w:r>
      <w:r>
        <w:rPr>
          <w:i/>
        </w:rPr>
        <w:t>tal-le-eš-ke-ed-</w:t>
      </w:r>
      <w:r>
        <w:t>⌈</w:t>
      </w:r>
      <w:r>
        <w:rPr>
          <w:i/>
        </w:rPr>
        <w:t>du</w:t>
      </w:r>
      <w:r>
        <w:t>⌉</w:t>
      </w:r>
      <w:r>
        <w:br/>
        <w:t xml:space="preserve">[ </w:t>
      </w:r>
      <w:r>
        <w:rPr>
          <w:i/>
        </w:rPr>
        <w:t>...</w:t>
      </w:r>
      <w:r>
        <w:t xml:space="preserve"> </w:t>
      </w:r>
      <w:r>
        <w:rPr>
          <w:i/>
        </w:rPr>
        <w:t>kar-di-mi-ya-a</w:t>
      </w:r>
      <w:r>
        <w:t>]</w:t>
      </w:r>
      <w:r>
        <w:rPr>
          <w:i/>
        </w:rPr>
        <w:t>z</w:t>
      </w:r>
      <w:r>
        <w:t xml:space="preserve"> </w:t>
      </w:r>
      <w:r>
        <w:rPr>
          <w:i/>
        </w:rPr>
        <w:t>wa-aš-túl</w:t>
      </w:r>
      <w:r>
        <w:t xml:space="preserve"> </w:t>
      </w:r>
      <w:r>
        <w:rPr>
          <w:i/>
        </w:rPr>
        <w:t>ša-a-u-wa-ar</w:t>
      </w:r>
      <w:r>
        <w:t xml:space="preserve"> [ </w:t>
      </w:r>
      <w:r>
        <w:rPr>
          <w:i/>
        </w:rPr>
        <w:t>...</w:t>
      </w:r>
      <w:r>
        <w:t xml:space="preserve"> ]</w:t>
      </w:r>
      <w:r>
        <w:br/>
        <w:t xml:space="preserve">[ </w:t>
      </w:r>
      <w:r>
        <w:rPr>
          <w:i/>
        </w:rPr>
        <w:t>...</w:t>
      </w:r>
      <w:r>
        <w:t xml:space="preserve"> ]</w:t>
      </w:r>
      <w:r>
        <w:rPr>
          <w:i/>
        </w:rPr>
        <w:t>mu-ke-eš-na-aš</w:t>
      </w:r>
      <w:r>
        <w:t xml:space="preserve"> </w:t>
      </w:r>
      <w:r>
        <w:rPr>
          <w:i/>
        </w:rPr>
        <w:t>pa-ra-a</w:t>
      </w:r>
      <w:r>
        <w:t xml:space="preserve"> [ </w:t>
      </w:r>
      <w:r>
        <w:rPr>
          <w:i/>
        </w:rPr>
        <w:t>...</w:t>
      </w:r>
      <w:r>
        <w:t xml:space="preserve"> ]</w:t>
      </w:r>
      <w:r>
        <w:br/>
        <w:t xml:space="preserve">[ </w:t>
      </w:r>
      <w:r>
        <w:rPr>
          <w:i/>
        </w:rPr>
        <w:t>...</w:t>
      </w:r>
      <w:r>
        <w:t xml:space="preserve"> ] </w:t>
      </w:r>
      <w:r>
        <w:rPr>
          <w:i/>
        </w:rPr>
        <w:t>e-eš</w:t>
      </w:r>
      <w:r>
        <w:t xml:space="preserve"> </w:t>
      </w:r>
      <w:r>
        <w:rPr>
          <w:i/>
        </w:rPr>
        <w:t>¬¬¬</w:t>
      </w:r>
    </w:p>
    <w:p w14:paraId="4973F439" w14:textId="77777777" w:rsidR="004D3993" w:rsidRDefault="00A114E5">
      <w:pPr>
        <w:spacing w:after="120"/>
      </w:pPr>
      <w:r>
        <w:t>[...]</w:t>
      </w:r>
      <w:r>
        <w:br/>
        <w:t>[...] you [...] capable [...]</w:t>
      </w:r>
      <w:r>
        <w:br/>
        <w:t>[...] Should lure!</w:t>
      </w:r>
      <w:r>
        <w:br/>
        <w:t>[... zor] n, frivel, trouble [...]</w:t>
      </w:r>
      <w:r>
        <w:br/>
        <w:t>[...] the notification of [...]</w:t>
      </w:r>
      <w:r>
        <w:br/>
        <w:t>Be [ ... ]!</w:t>
      </w:r>
    </w:p>
    <w:p w14:paraId="006D0F85" w14:textId="77777777" w:rsidR="004D3993" w:rsidRDefault="004D3993">
      <w:pPr>
        <w:spacing w:after="120"/>
      </w:pPr>
    </w:p>
    <w:p w14:paraId="72F90880" w14:textId="77777777" w:rsidR="004D3993" w:rsidRDefault="00A114E5">
      <w:pPr>
        <w:spacing w:after="120"/>
      </w:pPr>
      <w:r>
        <w:t>šāuwar K[I.MI]N "(His) anger (I took) as well"</w:t>
      </w:r>
    </w:p>
    <w:p w14:paraId="56C816A1" w14:textId="77777777" w:rsidR="004D3993" w:rsidRDefault="004D3993">
      <w:pPr>
        <w:spacing w:after="120"/>
      </w:pPr>
    </w:p>
    <w:p w14:paraId="5518F4BB" w14:textId="77777777" w:rsidR="004D3993" w:rsidRDefault="00A114E5">
      <w:pPr>
        <w:spacing w:after="120"/>
      </w:pPr>
      <w:r>
        <w:t>335.17 - mugawar-Text von verschwundenen und wiederkehrenden Gottheiten</w:t>
      </w:r>
    </w:p>
    <w:p w14:paraId="39718665" w14:textId="77777777" w:rsidR="004D3993" w:rsidRDefault="00A114E5">
      <w:pPr>
        <w:spacing w:after="120"/>
      </w:pPr>
      <w:r>
        <w:t>KUB 43.34 + KUB 57.105 Vs. ii 30'</w:t>
      </w:r>
    </w:p>
    <w:p w14:paraId="533DB013" w14:textId="77777777" w:rsidR="004D3993" w:rsidRDefault="00A114E5">
      <w:pPr>
        <w:spacing w:after="120"/>
      </w:pPr>
      <w:r>
        <w:t xml:space="preserve">[ </w:t>
      </w:r>
      <w:r>
        <w:rPr>
          <w:i/>
        </w:rPr>
        <w:t>...</w:t>
      </w:r>
      <w:r>
        <w:t xml:space="preserve"> ] </w:t>
      </w:r>
      <w:r>
        <w:rPr>
          <w:i/>
        </w:rPr>
        <w:t>tu-e-eg-ga-az-ši-it</w:t>
      </w:r>
      <w:r>
        <w:t xml:space="preserve"> </w:t>
      </w:r>
      <w:r>
        <w:rPr>
          <w:i/>
        </w:rPr>
        <w:t>i-</w:t>
      </w:r>
      <w:r>
        <w:t>[</w:t>
      </w:r>
      <w:r>
        <w:rPr>
          <w:i/>
        </w:rPr>
        <w:t>d</w:t>
      </w:r>
      <w:r>
        <w:t>]</w:t>
      </w:r>
      <w:r>
        <w:rPr>
          <w:i/>
        </w:rPr>
        <w:t>a-lu-uš-ši-it</w:t>
      </w:r>
      <w:r>
        <w:t xml:space="preserve"> ⌈</w:t>
      </w:r>
      <w:r>
        <w:rPr>
          <w:i/>
        </w:rPr>
        <w:t>da-aḫ</w:t>
      </w:r>
      <w:r>
        <w:t>⌉</w:t>
      </w:r>
      <w:r>
        <w:rPr>
          <w:i/>
        </w:rPr>
        <w:t>-ḫu-un</w:t>
      </w:r>
      <w:r>
        <w:br/>
        <w:t xml:space="preserve">[ </w:t>
      </w:r>
      <w:r>
        <w:rPr>
          <w:i/>
        </w:rPr>
        <w:t>...</w:t>
      </w:r>
      <w:r>
        <w:t xml:space="preserve"> K]I.MIN</w:t>
      </w:r>
      <w:r>
        <w:br/>
      </w:r>
      <w:r>
        <w:rPr>
          <w:i/>
        </w:rPr>
        <w:t>kar-pí-iš-ša-an</w:t>
      </w:r>
      <w:r>
        <w:t xml:space="preserve"> KI.MIN</w:t>
      </w:r>
      <w:r>
        <w:br/>
        <w:t>⌈</w:t>
      </w:r>
      <w:r>
        <w:rPr>
          <w:i/>
        </w:rPr>
        <w:t>kar</w:t>
      </w:r>
      <w:r>
        <w:t>⌉</w:t>
      </w:r>
      <w:r>
        <w:rPr>
          <w:i/>
        </w:rPr>
        <w:t>-tim-mi-ya-</w:t>
      </w:r>
      <w:r>
        <w:t>⌈</w:t>
      </w:r>
      <w:r>
        <w:rPr>
          <w:i/>
        </w:rPr>
        <w:t>at</w:t>
      </w:r>
      <w:r>
        <w:t>⌉</w:t>
      </w:r>
      <w:r>
        <w:rPr>
          <w:i/>
        </w:rPr>
        <w:t>-ta-an</w:t>
      </w:r>
      <w:r>
        <w:t xml:space="preserve"> KI.MIN</w:t>
      </w:r>
      <w:r>
        <w:br/>
        <w:t xml:space="preserve">[ </w:t>
      </w:r>
      <w:r>
        <w:rPr>
          <w:i/>
        </w:rPr>
        <w:t>...</w:t>
      </w:r>
      <w:r>
        <w:t xml:space="preserve"> ]</w:t>
      </w:r>
      <w:r>
        <w:rPr>
          <w:i/>
        </w:rPr>
        <w:t>x</w:t>
      </w:r>
      <w:r>
        <w:t xml:space="preserve"> ⌈KI⌉.MIN</w:t>
      </w:r>
      <w:r>
        <w:br/>
      </w:r>
      <w:r>
        <w:rPr>
          <w:i/>
        </w:rPr>
        <w:t>ša-a-u-wa-ar</w:t>
      </w:r>
      <w:r>
        <w:t xml:space="preserve"> K[I.MI]N</w:t>
      </w:r>
      <w:r>
        <w:br/>
        <w:t>d10</w:t>
      </w:r>
      <w:r>
        <w:rPr>
          <w:i/>
        </w:rPr>
        <w:t>-aš</w:t>
      </w:r>
      <w:r>
        <w:t xml:space="preserve"> ⌈LÚMEŠ⌉ [ </w:t>
      </w:r>
      <w:r>
        <w:rPr>
          <w:i/>
        </w:rPr>
        <w:t>...</w:t>
      </w:r>
      <w:r>
        <w:t xml:space="preserve"> ]</w:t>
      </w:r>
      <w:r>
        <w:rPr>
          <w:i/>
        </w:rPr>
        <w:t>x</w:t>
      </w:r>
      <w:r>
        <w:t xml:space="preserve"> </w:t>
      </w:r>
      <w:r>
        <w:rPr>
          <w:i/>
        </w:rPr>
        <w:t>mi-</w:t>
      </w:r>
      <w:r>
        <w:t>⌈</w:t>
      </w:r>
      <w:r>
        <w:rPr>
          <w:i/>
        </w:rPr>
        <w:t>ya-an</w:t>
      </w:r>
      <w:r>
        <w:t>⌉</w:t>
      </w:r>
      <w:r>
        <w:rPr>
          <w:i/>
        </w:rPr>
        <w:t>-te-eš</w:t>
      </w:r>
      <w:r>
        <w:t xml:space="preserve"> </w:t>
      </w:r>
      <w:r>
        <w:rPr>
          <w:i/>
        </w:rPr>
        <w:t>ú-</w:t>
      </w:r>
      <w:r>
        <w:t>⌈</w:t>
      </w:r>
      <w:r>
        <w:rPr>
          <w:i/>
        </w:rPr>
        <w:t>wa</w:t>
      </w:r>
      <w:r>
        <w:t>?⌉</w:t>
      </w:r>
      <w:r>
        <w:rPr>
          <w:i/>
        </w:rPr>
        <w:t>-te-te-en</w:t>
      </w:r>
      <w:r>
        <w:br/>
        <w:t xml:space="preserve">[ </w:t>
      </w:r>
      <w:r>
        <w:rPr>
          <w:i/>
        </w:rPr>
        <w:t>...</w:t>
      </w:r>
      <w:r>
        <w:t xml:space="preserve"> ]</w:t>
      </w:r>
      <w:r>
        <w:rPr>
          <w:i/>
        </w:rPr>
        <w:t>-en</w:t>
      </w:r>
      <w:r>
        <w:t xml:space="preserve"> </w:t>
      </w:r>
      <w:r>
        <w:rPr>
          <w:i/>
        </w:rPr>
        <w:t>¬¬¬</w:t>
      </w:r>
    </w:p>
    <w:p w14:paraId="0098AB83" w14:textId="77777777" w:rsidR="004D3993" w:rsidRDefault="00A114E5">
      <w:pPr>
        <w:spacing w:after="120"/>
      </w:pPr>
      <w:r>
        <w:lastRenderedPageBreak/>
        <w:t>I took his b [ö] ses from his body [...]</w:t>
      </w:r>
      <w:r>
        <w:br/>
        <w:t>[... de] sees.</w:t>
      </w:r>
      <w:r>
        <w:br/>
        <w:t>His anger.</w:t>
      </w:r>
      <w:r>
        <w:br/>
        <w:t>(His) anger like that.</w:t>
      </w:r>
      <w:r>
        <w:br/>
        <w:t>[...] Likewise.</w:t>
      </w:r>
      <w:r>
        <w:br/>
        <w:t>(His) anger de [Sgleic].</w:t>
      </w:r>
      <w:r>
        <w:br/>
        <w:t>Bring the guessing [...] (for) the people of the weather god!</w:t>
      </w:r>
      <w:r>
        <w:br/>
        <w:t>[... -] T!</w:t>
      </w:r>
    </w:p>
    <w:p w14:paraId="7BF87590" w14:textId="77777777" w:rsidR="004D3993" w:rsidRDefault="004D3993">
      <w:pPr>
        <w:spacing w:after="120"/>
      </w:pPr>
    </w:p>
    <w:p w14:paraId="05C2FF44" w14:textId="77777777" w:rsidR="004D3993" w:rsidRDefault="00A114E5">
      <w:pPr>
        <w:spacing w:after="120"/>
      </w:pPr>
      <w:r>
        <w:t>waštul šāuw[ar ... ] ḪU[L-lun E]ME-an idalun pat[alḫan? ... ]-ya [ ... d]ālau? "He shall let go of iniquity, trouble..., evil tongues, evil soles and [...]!"</w:t>
      </w:r>
    </w:p>
    <w:p w14:paraId="24C78C93" w14:textId="77777777" w:rsidR="004D3993" w:rsidRDefault="004D3993">
      <w:pPr>
        <w:spacing w:after="120"/>
      </w:pPr>
    </w:p>
    <w:p w14:paraId="1668B813" w14:textId="77777777" w:rsidR="004D3993" w:rsidRDefault="00A114E5">
      <w:pPr>
        <w:spacing w:after="120"/>
      </w:pPr>
      <w:r>
        <w:t>335.17 - mugawar-Text von verschwundenen und wiederkehrenden Gottheiten</w:t>
      </w:r>
    </w:p>
    <w:p w14:paraId="4A6A6E1E" w14:textId="77777777" w:rsidR="004D3993" w:rsidRDefault="00A114E5">
      <w:pPr>
        <w:spacing w:after="120"/>
      </w:pPr>
      <w:r>
        <w:t>KUB 43.34 + KUB 57.105 Rs. iii 18'-19'</w:t>
      </w:r>
    </w:p>
    <w:p w14:paraId="700F5E18" w14:textId="77777777" w:rsidR="004D3993" w:rsidRDefault="00A114E5">
      <w:pPr>
        <w:spacing w:after="120"/>
      </w:pPr>
      <w:r>
        <w:rPr>
          <w:i/>
        </w:rPr>
        <w:t>wa-aš-túl</w:t>
      </w:r>
      <w:r>
        <w:t xml:space="preserve"> </w:t>
      </w:r>
      <w:r>
        <w:rPr>
          <w:i/>
        </w:rPr>
        <w:t>ša-a-u-w</w:t>
      </w:r>
      <w:r>
        <w:t>[</w:t>
      </w:r>
      <w:r>
        <w:rPr>
          <w:i/>
        </w:rPr>
        <w:t>a-ar</w:t>
      </w:r>
      <w:r>
        <w:t xml:space="preserve"> </w:t>
      </w:r>
      <w:r>
        <w:rPr>
          <w:i/>
        </w:rPr>
        <w:t>...</w:t>
      </w:r>
      <w:r>
        <w:t xml:space="preserve"> ]</w:t>
      </w:r>
      <w:r>
        <w:rPr>
          <w:i/>
        </w:rPr>
        <w:t>x</w:t>
      </w:r>
      <w:r>
        <w:t xml:space="preserve"> ḪU[L</w:t>
      </w:r>
      <w:r>
        <w:rPr>
          <w:i/>
        </w:rPr>
        <w:t>-lu-un</w:t>
      </w:r>
      <w:r>
        <w:t xml:space="preserve"> E]ME</w:t>
      </w:r>
      <w:r>
        <w:rPr>
          <w:i/>
        </w:rPr>
        <w:t>-an</w:t>
      </w:r>
      <w:r>
        <w:t xml:space="preserve"> ⌈</w:t>
      </w:r>
      <w:r>
        <w:rPr>
          <w:i/>
        </w:rPr>
        <w:t>i</w:t>
      </w:r>
      <w:r>
        <w:t>⌉</w:t>
      </w:r>
      <w:r>
        <w:rPr>
          <w:i/>
        </w:rPr>
        <w:t>-da-lu-un</w:t>
      </w:r>
      <w:r>
        <w:t xml:space="preserve"> </w:t>
      </w:r>
      <w:r>
        <w:rPr>
          <w:i/>
        </w:rPr>
        <w:t>pa-t</w:t>
      </w:r>
      <w:r>
        <w:t>[</w:t>
      </w:r>
      <w:r>
        <w:rPr>
          <w:i/>
        </w:rPr>
        <w:t>a</w:t>
      </w:r>
      <w:r>
        <w:t>?</w:t>
      </w:r>
      <w:r>
        <w:rPr>
          <w:i/>
        </w:rPr>
        <w:t>-al-ḫa-an</w:t>
      </w:r>
      <w:r>
        <w:t xml:space="preserve"> </w:t>
      </w:r>
      <w:r>
        <w:rPr>
          <w:i/>
        </w:rPr>
        <w:t>...</w:t>
      </w:r>
      <w:r>
        <w:t xml:space="preserve"> ]</w:t>
      </w:r>
      <w:r>
        <w:rPr>
          <w:i/>
        </w:rPr>
        <w:t>x-ya</w:t>
      </w:r>
      <w:r>
        <w:t xml:space="preserve"> [</w:t>
      </w:r>
      <w:r>
        <w:rPr>
          <w:i/>
        </w:rPr>
        <w:t>_   _</w:t>
      </w:r>
      <w:r>
        <w:t xml:space="preserve"> </w:t>
      </w:r>
      <w:r>
        <w:rPr>
          <w:i/>
        </w:rPr>
        <w:t>d</w:t>
      </w:r>
      <w:r>
        <w:t>]</w:t>
      </w:r>
      <w:r>
        <w:rPr>
          <w:i/>
        </w:rPr>
        <w:t>a</w:t>
      </w:r>
      <w:r>
        <w:t>?</w:t>
      </w:r>
      <w:r>
        <w:rPr>
          <w:i/>
        </w:rPr>
        <w:t>-a-la-ú</w:t>
      </w:r>
      <w:r>
        <w:br/>
        <w:t>[</w:t>
      </w:r>
      <w:r>
        <w:rPr>
          <w:i/>
        </w:rPr>
        <w:t>n</w:t>
      </w:r>
      <w:r>
        <w:t>]</w:t>
      </w:r>
      <w:r>
        <w:rPr>
          <w:i/>
        </w:rPr>
        <w:t>a</w:t>
      </w:r>
      <w:r>
        <w:t>?</w:t>
      </w:r>
      <w:r>
        <w:rPr>
          <w:i/>
        </w:rPr>
        <w:t>-aš-ta</w:t>
      </w:r>
      <w:r>
        <w:t xml:space="preserve"> </w:t>
      </w:r>
      <w:r>
        <w:rPr>
          <w:i/>
        </w:rPr>
        <w:t>pa-ra-a</w:t>
      </w:r>
      <w:r>
        <w:t xml:space="preserve"> [</w:t>
      </w:r>
      <w:r>
        <w:rPr>
          <w:i/>
        </w:rPr>
        <w:t>ú-e</w:t>
      </w:r>
      <w:r>
        <w:t>?]</w:t>
      </w:r>
      <w:r>
        <w:rPr>
          <w:i/>
        </w:rPr>
        <w:t>-et</w:t>
      </w:r>
      <w:r>
        <w:t xml:space="preserve"> [] </w:t>
      </w:r>
      <w:r>
        <w:rPr>
          <w:i/>
        </w:rPr>
        <w:t>¬¬¬</w:t>
      </w:r>
    </w:p>
    <w:p w14:paraId="1899BFD3" w14:textId="77777777" w:rsidR="004D3993" w:rsidRDefault="00A114E5">
      <w:pPr>
        <w:spacing w:after="120"/>
      </w:pPr>
      <w:r>
        <w:t>He is supposed to frevel, argument [er ...], the bö [se zu] nge, the evil foot [sole] and [... l] aces!</w:t>
      </w:r>
      <w:r>
        <w:br/>
        <w:t>He [k] on.</w:t>
      </w:r>
    </w:p>
    <w:p w14:paraId="5D60B3EE" w14:textId="77777777" w:rsidR="004D3993" w:rsidRDefault="004D3993">
      <w:pPr>
        <w:spacing w:after="120"/>
      </w:pPr>
    </w:p>
    <w:p w14:paraId="61E386BA" w14:textId="77777777" w:rsidR="004D3993" w:rsidRDefault="00A114E5">
      <w:pPr>
        <w:spacing w:after="120"/>
      </w:pPr>
      <w:r>
        <w:t>[U ŠA dx-x kardimiyattan] karpin waštul [šāwar anda ēpdu] "[Also ...s anger], rage, iniquity (and) [anger shall he take hold of in it!]"</w:t>
      </w:r>
    </w:p>
    <w:p w14:paraId="70B48288" w14:textId="77777777" w:rsidR="004D3993" w:rsidRDefault="004D3993">
      <w:pPr>
        <w:spacing w:after="120"/>
      </w:pPr>
    </w:p>
    <w:p w14:paraId="58008A00" w14:textId="77777777" w:rsidR="004D3993" w:rsidRDefault="00A114E5">
      <w:pPr>
        <w:spacing w:after="120"/>
      </w:pPr>
      <w:r>
        <w:t>335.17 - mugawar-Text von verschwundenen und wiederkehrenden Gottheiten</w:t>
      </w:r>
    </w:p>
    <w:p w14:paraId="27BAFFBD" w14:textId="77777777" w:rsidR="004D3993" w:rsidRDefault="00A114E5">
      <w:pPr>
        <w:spacing w:after="120"/>
      </w:pPr>
      <w:r>
        <w:t>KUB 43.34 + KUB 57.105 Rs. iv 5'-6'</w:t>
      </w:r>
    </w:p>
    <w:p w14:paraId="4BF1B20D" w14:textId="77777777" w:rsidR="004D3993" w:rsidRDefault="00A114E5">
      <w:pPr>
        <w:spacing w:after="120"/>
      </w:pPr>
      <w:r>
        <w:t xml:space="preserve">[ </w:t>
      </w:r>
      <w:r>
        <w:rPr>
          <w:i/>
        </w:rPr>
        <w:t>...</w:t>
      </w:r>
      <w:r>
        <w:t xml:space="preserve"> ] </w:t>
      </w:r>
      <w:r>
        <w:rPr>
          <w:i/>
        </w:rPr>
        <w:t>kar-pí-en</w:t>
      </w:r>
      <w:r>
        <w:t xml:space="preserve"> </w:t>
      </w:r>
      <w:r>
        <w:rPr>
          <w:i/>
        </w:rPr>
        <w:t>wa-aš-túl</w:t>
      </w:r>
      <w:r>
        <w:t xml:space="preserve"> [ </w:t>
      </w:r>
      <w:r>
        <w:rPr>
          <w:i/>
        </w:rPr>
        <w:t>...</w:t>
      </w:r>
      <w:r>
        <w:t xml:space="preserve"> ]</w:t>
      </w:r>
      <w:r>
        <w:br/>
        <w:t>[</w:t>
      </w:r>
      <w:r>
        <w:rPr>
          <w:i/>
        </w:rPr>
        <w:t>n</w:t>
      </w:r>
      <w:r>
        <w:t>]</w:t>
      </w:r>
      <w:r>
        <w:rPr>
          <w:i/>
        </w:rPr>
        <w:t>a-at</w:t>
      </w:r>
      <w:r>
        <w:t xml:space="preserve"> EGIR</w:t>
      </w:r>
      <w:r>
        <w:rPr>
          <w:i/>
        </w:rPr>
        <w:t>-pa</w:t>
      </w:r>
      <w:r>
        <w:t xml:space="preserve"> </w:t>
      </w:r>
      <w:r>
        <w:rPr>
          <w:i/>
        </w:rPr>
        <w:t>Ú-UL</w:t>
      </w:r>
      <w:r>
        <w:t xml:space="preserve"> </w:t>
      </w:r>
      <w:r>
        <w:rPr>
          <w:i/>
        </w:rPr>
        <w:t>ú-ez-zi</w:t>
      </w:r>
      <w:r>
        <w:br/>
        <w:t xml:space="preserve">[ </w:t>
      </w:r>
      <w:r>
        <w:rPr>
          <w:i/>
        </w:rPr>
        <w:t>...</w:t>
      </w:r>
      <w:r>
        <w:t xml:space="preserve"> ]</w:t>
      </w:r>
      <w:r>
        <w:rPr>
          <w:i/>
        </w:rPr>
        <w:t>x-aš-ša-an</w:t>
      </w:r>
      <w:r>
        <w:t xml:space="preserve"> </w:t>
      </w:r>
      <w:r>
        <w:rPr>
          <w:i/>
        </w:rPr>
        <w:t>ú-et</w:t>
      </w:r>
      <w:r>
        <w:br/>
        <w:t>⌈MUN?⌉</w:t>
      </w:r>
      <w:r>
        <w:rPr>
          <w:i/>
        </w:rPr>
        <w:t>-na</w:t>
      </w:r>
      <w:r>
        <w:t xml:space="preserve"> [ </w:t>
      </w:r>
      <w:r>
        <w:rPr>
          <w:i/>
        </w:rPr>
        <w:t>...</w:t>
      </w:r>
      <w:r>
        <w:t xml:space="preserve"> ]</w:t>
      </w:r>
      <w:r>
        <w:rPr>
          <w:i/>
        </w:rPr>
        <w:t>x-et</w:t>
      </w:r>
      <w:r>
        <w:br/>
        <w:t>d10</w:t>
      </w:r>
      <w:r>
        <w:rPr>
          <w:i/>
        </w:rPr>
        <w:t>-ša</w:t>
      </w:r>
      <w:r>
        <w:t xml:space="preserve"> </w:t>
      </w:r>
      <w:r>
        <w:rPr>
          <w:i/>
        </w:rPr>
        <w:t>kar-tim-mi-ya-az</w:t>
      </w:r>
      <w:r>
        <w:t xml:space="preserve"> [ </w:t>
      </w:r>
      <w:r>
        <w:rPr>
          <w:i/>
        </w:rPr>
        <w:t>...</w:t>
      </w:r>
      <w:r>
        <w:t xml:space="preserve"> ] </w:t>
      </w:r>
      <w:r>
        <w:rPr>
          <w:i/>
        </w:rPr>
        <w:t>ú-ez-zi</w:t>
      </w:r>
      <w:r>
        <w:t xml:space="preserve"> </w:t>
      </w:r>
      <w:r>
        <w:rPr>
          <w:i/>
        </w:rPr>
        <w:t>¬¬¬</w:t>
      </w:r>
    </w:p>
    <w:p w14:paraId="12488600" w14:textId="77777777" w:rsidR="004D3993" w:rsidRDefault="00A114E5">
      <w:pPr>
        <w:spacing w:after="120"/>
      </w:pPr>
      <w:r>
        <w:t>[Also ... s anger], anger, frevel (and) [he should take anger in it!]</w:t>
      </w:r>
      <w:r>
        <w:br/>
        <w:t>You shouldn't come back!</w:t>
      </w:r>
      <w:r>
        <w:br/>
        <w:t>[ ... ] came [ ... ]</w:t>
      </w:r>
      <w:r>
        <w:br/>
      </w:r>
      <w:r>
        <w:lastRenderedPageBreak/>
        <w:t>[...] but the salt.</w:t>
      </w:r>
      <w:r>
        <w:br/>
        <w:t>The weather god anger comes [...].</w:t>
      </w:r>
    </w:p>
    <w:p w14:paraId="03496959" w14:textId="77777777" w:rsidR="004D3993" w:rsidRDefault="004D3993">
      <w:pPr>
        <w:spacing w:after="120"/>
      </w:pPr>
    </w:p>
    <w:p w14:paraId="325B296A" w14:textId="77777777" w:rsidR="004D3993" w:rsidRDefault="00A114E5">
      <w:pPr>
        <w:spacing w:after="120"/>
      </w:pPr>
      <w:r>
        <w:t>[š]āuwar QATAMMA [ ... ]-eddu</w:t>
      </w:r>
    </w:p>
    <w:p w14:paraId="6E50962F" w14:textId="77777777" w:rsidR="004D3993" w:rsidRDefault="004D3993">
      <w:pPr>
        <w:spacing w:after="120"/>
      </w:pPr>
    </w:p>
    <w:p w14:paraId="249E6F47" w14:textId="77777777" w:rsidR="004D3993" w:rsidRDefault="00A114E5">
      <w:pPr>
        <w:spacing w:after="120"/>
      </w:pPr>
      <w:r>
        <w:t>335.19.1 - mugawar-Fragment von verschwundenen und wiederkehrenden Gottheite</w:t>
      </w:r>
    </w:p>
    <w:p w14:paraId="6D1FC757" w14:textId="77777777" w:rsidR="004D3993" w:rsidRDefault="00A114E5">
      <w:pPr>
        <w:spacing w:after="120"/>
      </w:pPr>
      <w:r>
        <w:t>Bo 2009/1 5'</w:t>
      </w:r>
    </w:p>
    <w:p w14:paraId="772F388F" w14:textId="77777777" w:rsidR="004D3993" w:rsidRDefault="00A114E5">
      <w:pPr>
        <w:spacing w:after="120"/>
      </w:pPr>
      <w:r>
        <w:t xml:space="preserve">[ </w:t>
      </w:r>
      <w:r>
        <w:rPr>
          <w:i/>
        </w:rPr>
        <w:t>...</w:t>
      </w:r>
      <w:r>
        <w:t xml:space="preserve"> ]</w:t>
      </w:r>
      <w:r>
        <w:rPr>
          <w:i/>
        </w:rPr>
        <w:t>x-an</w:t>
      </w:r>
      <w:r>
        <w:t xml:space="preserve"> </w:t>
      </w:r>
      <w:r>
        <w:rPr>
          <w:i/>
        </w:rPr>
        <w:t>te-</w:t>
      </w:r>
      <w:r>
        <w:t xml:space="preserve">[ </w:t>
      </w:r>
      <w:r>
        <w:rPr>
          <w:i/>
        </w:rPr>
        <w:t>...</w:t>
      </w:r>
      <w:r>
        <w:t xml:space="preserve"> ]</w:t>
      </w:r>
      <w:r>
        <w:br/>
        <w:t xml:space="preserve">[ </w:t>
      </w:r>
      <w:r>
        <w:rPr>
          <w:i/>
        </w:rPr>
        <w:t>...</w:t>
      </w:r>
      <w:r>
        <w:t xml:space="preserve"> ]</w:t>
      </w:r>
      <w:r>
        <w:rPr>
          <w:i/>
        </w:rPr>
        <w:t>x</w:t>
      </w:r>
      <w:r>
        <w:t xml:space="preserve"> ⌈GIŠ⌉MAR.GÍD.[DA </w:t>
      </w:r>
      <w:r>
        <w:rPr>
          <w:i/>
        </w:rPr>
        <w:t>...</w:t>
      </w:r>
      <w:r>
        <w:t xml:space="preserve"> ]</w:t>
      </w:r>
      <w:r>
        <w:br/>
        <w:t xml:space="preserve">[ </w:t>
      </w:r>
      <w:r>
        <w:rPr>
          <w:i/>
        </w:rPr>
        <w:t>...</w:t>
      </w:r>
      <w:r>
        <w:t xml:space="preserve"> ]⌈</w:t>
      </w:r>
      <w:r>
        <w:rPr>
          <w:i/>
        </w:rPr>
        <w:t>ti</w:t>
      </w:r>
      <w:r>
        <w:t>⌉</w:t>
      </w:r>
      <w:r>
        <w:rPr>
          <w:i/>
        </w:rPr>
        <w:t>-ya-an-da</w:t>
      </w:r>
      <w:r>
        <w:br/>
        <w:t xml:space="preserve">[ </w:t>
      </w:r>
      <w:r>
        <w:rPr>
          <w:i/>
        </w:rPr>
        <w:t>...</w:t>
      </w:r>
      <w:r>
        <w:t xml:space="preserve"> ][ </w:t>
      </w:r>
      <w:r>
        <w:rPr>
          <w:i/>
        </w:rPr>
        <w:t>...</w:t>
      </w:r>
      <w:r>
        <w:t xml:space="preserve"> </w:t>
      </w:r>
      <w:r>
        <w:rPr>
          <w:i/>
        </w:rPr>
        <w:t>-z</w:t>
      </w:r>
      <w:r>
        <w:t>]</w:t>
      </w:r>
      <w:r>
        <w:rPr>
          <w:i/>
        </w:rPr>
        <w:t>i</w:t>
      </w:r>
      <w:r>
        <w:br/>
      </w:r>
      <w:r>
        <w:rPr>
          <w:i/>
        </w:rPr>
        <w:t>ki-i-ya</w:t>
      </w:r>
      <w:r>
        <w:t xml:space="preserve"> NA[M.LÚ.U19.LU </w:t>
      </w:r>
      <w:r>
        <w:rPr>
          <w:i/>
        </w:rPr>
        <w:t>...</w:t>
      </w:r>
      <w:r>
        <w:t xml:space="preserve"> ]</w:t>
      </w:r>
      <w:r>
        <w:br/>
        <w:t xml:space="preserve">[ </w:t>
      </w:r>
      <w:r>
        <w:rPr>
          <w:i/>
        </w:rPr>
        <w:t>...</w:t>
      </w:r>
      <w:r>
        <w:t xml:space="preserve"> ]</w:t>
      </w:r>
      <w:r>
        <w:rPr>
          <w:i/>
        </w:rPr>
        <w:t>x</w:t>
      </w:r>
      <w:r>
        <w:t xml:space="preserve"> </w:t>
      </w:r>
      <w:r>
        <w:rPr>
          <w:i/>
        </w:rPr>
        <w:t>ŠA</w:t>
      </w:r>
      <w:r>
        <w:t xml:space="preserve"> DINGIR.MA[Ḫ </w:t>
      </w:r>
      <w:r>
        <w:rPr>
          <w:i/>
        </w:rPr>
        <w:t>...</w:t>
      </w:r>
      <w:r>
        <w:t xml:space="preserve"> ]</w:t>
      </w:r>
      <w:r>
        <w:br/>
        <w:t xml:space="preserve">[ </w:t>
      </w:r>
      <w:r>
        <w:rPr>
          <w:i/>
        </w:rPr>
        <w:t>...</w:t>
      </w:r>
      <w:r>
        <w:t xml:space="preserve"> </w:t>
      </w:r>
      <w:r>
        <w:rPr>
          <w:i/>
        </w:rPr>
        <w:t>ka</w:t>
      </w:r>
      <w:r>
        <w:t>]</w:t>
      </w:r>
      <w:r>
        <w:rPr>
          <w:i/>
        </w:rPr>
        <w:t>r-pí-in</w:t>
      </w:r>
      <w:r>
        <w:t xml:space="preserve"> </w:t>
      </w:r>
      <w:r>
        <w:rPr>
          <w:i/>
        </w:rPr>
        <w:t>ka</w:t>
      </w:r>
      <w:r>
        <w:t>[</w:t>
      </w:r>
      <w:r>
        <w:rPr>
          <w:i/>
        </w:rPr>
        <w:t>r-di-mi-ya-at-ta-an</w:t>
      </w:r>
      <w:r>
        <w:t xml:space="preserve"> </w:t>
      </w:r>
      <w:r>
        <w:rPr>
          <w:i/>
        </w:rPr>
        <w:t>...</w:t>
      </w:r>
      <w:r>
        <w:t xml:space="preserve"> ] </w:t>
      </w:r>
      <w:r>
        <w:rPr>
          <w:i/>
        </w:rPr>
        <w:t>¬¬¬</w:t>
      </w:r>
      <w:r>
        <w:br/>
      </w:r>
      <w:r>
        <w:rPr>
          <w:i/>
        </w:rPr>
        <w:t>¬¬¬</w:t>
      </w:r>
      <w:r>
        <w:t xml:space="preserve"> [ </w:t>
      </w:r>
      <w:r>
        <w:rPr>
          <w:i/>
        </w:rPr>
        <w:t>...</w:t>
      </w:r>
      <w:r>
        <w:t xml:space="preserve"> ]</w:t>
      </w:r>
      <w:r>
        <w:rPr>
          <w:i/>
        </w:rPr>
        <w:t>x-ed-du</w:t>
      </w:r>
      <w:r>
        <w:t xml:space="preserve"> </w:t>
      </w:r>
      <w:r>
        <w:rPr>
          <w:i/>
        </w:rPr>
        <w:t>¬¬¬</w:t>
      </w:r>
    </w:p>
    <w:p w14:paraId="6999ABC6" w14:textId="77777777" w:rsidR="004D3993" w:rsidRDefault="00A114E5">
      <w:pPr>
        <w:spacing w:after="120"/>
      </w:pPr>
      <w:r>
        <w:t>[...]</w:t>
      </w:r>
      <w:r>
        <w:br/>
        <w:t>[ ... ] Dare ... ]</w:t>
      </w:r>
      <w:r>
        <w:br/>
        <w:t>[...] (are).</w:t>
      </w:r>
      <w:r>
        <w:br/>
        <w:t>[...]</w:t>
      </w:r>
      <w:r>
        <w:br/>
        <w:t>Also the [...] man [Heit ...]</w:t>
      </w:r>
      <w:r>
        <w:br/>
        <w:t>[...] word [...] the ḫannaḫanna [...]</w:t>
      </w:r>
      <w:r>
        <w:br/>
        <w:t>[... w] ut, zor [n ...]</w:t>
      </w:r>
      <w:r>
        <w:br/>
        <w:t>[... ä] rger also [...]!</w:t>
      </w:r>
    </w:p>
    <w:p w14:paraId="475FC570" w14:textId="77777777" w:rsidR="004D3993" w:rsidRDefault="004D3993">
      <w:pPr>
        <w:spacing w:after="120"/>
      </w:pPr>
    </w:p>
    <w:p w14:paraId="402632DA" w14:textId="77777777" w:rsidR="004D3993" w:rsidRDefault="00A114E5">
      <w:pPr>
        <w:spacing w:after="120"/>
      </w:pPr>
      <w:r>
        <w:t>[d... ka]rpiš k[artimmiyaz? waštul šāuw]a[r] EGIR-pa QĀTAM[MA lē wezzi] "that's how... anger, wrath ? , sacrilege (and) trouble will not come again!"</w:t>
      </w:r>
    </w:p>
    <w:p w14:paraId="1479B4E2" w14:textId="77777777" w:rsidR="004D3993" w:rsidRDefault="004D3993">
      <w:pPr>
        <w:spacing w:after="120"/>
      </w:pPr>
    </w:p>
    <w:p w14:paraId="1C1CF3DB" w14:textId="77777777" w:rsidR="004D3993" w:rsidRDefault="00A114E5">
      <w:pPr>
        <w:spacing w:after="120"/>
      </w:pPr>
      <w:r>
        <w:t>335.20 - mugawar-Fragment von verschwundenen und wiederkehrenden Gottheiten</w:t>
      </w:r>
    </w:p>
    <w:p w14:paraId="1DC3E36A" w14:textId="77777777" w:rsidR="004D3993" w:rsidRDefault="00A114E5">
      <w:pPr>
        <w:spacing w:after="120"/>
      </w:pPr>
      <w:r>
        <w:t>IBoT 4.9 3'-4'</w:t>
      </w:r>
    </w:p>
    <w:p w14:paraId="7EF81E97"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pá</w:t>
      </w:r>
      <w:r>
        <w:t>]</w:t>
      </w:r>
      <w:r>
        <w:rPr>
          <w:i/>
        </w:rPr>
        <w:t>r-za</w:t>
      </w:r>
      <w:r>
        <w:t xml:space="preserve"> ⌈</w:t>
      </w:r>
      <w:r>
        <w:rPr>
          <w:i/>
        </w:rPr>
        <w:t>Ú</w:t>
      </w:r>
      <w:r>
        <w:t>⌉</w:t>
      </w:r>
      <w:r>
        <w:rPr>
          <w:i/>
        </w:rPr>
        <w:t>-</w:t>
      </w:r>
      <w:r>
        <w:t>[</w:t>
      </w:r>
      <w:r>
        <w:rPr>
          <w:i/>
        </w:rPr>
        <w:t>UL</w:t>
      </w:r>
      <w:r>
        <w:t xml:space="preserve"> </w:t>
      </w:r>
      <w:r>
        <w:rPr>
          <w:i/>
        </w:rPr>
        <w:t>...</w:t>
      </w:r>
      <w:r>
        <w:t xml:space="preserve"> ]</w:t>
      </w:r>
      <w:r>
        <w:br/>
        <w:t xml:space="preserve">[ </w:t>
      </w:r>
      <w:r>
        <w:rPr>
          <w:i/>
        </w:rPr>
        <w:t>...</w:t>
      </w:r>
      <w:r>
        <w:t xml:space="preserve"> </w:t>
      </w:r>
      <w:r>
        <w:rPr>
          <w:i/>
        </w:rPr>
        <w:t>ka</w:t>
      </w:r>
      <w:r>
        <w:t>]</w:t>
      </w:r>
      <w:r>
        <w:rPr>
          <w:i/>
        </w:rPr>
        <w:t>r-pí-iš</w:t>
      </w:r>
      <w:r>
        <w:t xml:space="preserve"> </w:t>
      </w:r>
      <w:r>
        <w:rPr>
          <w:i/>
        </w:rPr>
        <w:t>k</w:t>
      </w:r>
      <w:r>
        <w:t>[</w:t>
      </w:r>
      <w:r>
        <w:rPr>
          <w:i/>
        </w:rPr>
        <w:t>ar</w:t>
      </w:r>
      <w:r>
        <w:t>?</w:t>
      </w:r>
      <w:r>
        <w:rPr>
          <w:i/>
        </w:rPr>
        <w:t>-tim-mi-ya-az</w:t>
      </w:r>
      <w:r>
        <w:t xml:space="preserve"> </w:t>
      </w:r>
      <w:r>
        <w:rPr>
          <w:i/>
        </w:rPr>
        <w:t>...</w:t>
      </w:r>
      <w:r>
        <w:t xml:space="preserve"> ] [</w:t>
      </w:r>
      <w:r>
        <w:rPr>
          <w:i/>
        </w:rPr>
        <w:t>ša-a-u-wa</w:t>
      </w:r>
      <w:r>
        <w:t>]</w:t>
      </w:r>
      <w:r>
        <w:rPr>
          <w:i/>
        </w:rPr>
        <w:t>-a</w:t>
      </w:r>
      <w:r>
        <w:t>[</w:t>
      </w:r>
      <w:r>
        <w:rPr>
          <w:i/>
        </w:rPr>
        <w:t>r</w:t>
      </w:r>
      <w:r>
        <w:t>] EGIR</w:t>
      </w:r>
      <w:r>
        <w:rPr>
          <w:i/>
        </w:rPr>
        <w:t>-pa</w:t>
      </w:r>
      <w:r>
        <w:t xml:space="preserve"> </w:t>
      </w:r>
      <w:r>
        <w:rPr>
          <w:i/>
        </w:rPr>
        <w:t>QA-TAM-</w:t>
      </w:r>
      <w:r>
        <w:t>[</w:t>
      </w:r>
      <w:r>
        <w:rPr>
          <w:i/>
        </w:rPr>
        <w:t>MA</w:t>
      </w:r>
      <w:r>
        <w:t xml:space="preserve"> </w:t>
      </w:r>
      <w:r>
        <w:rPr>
          <w:i/>
        </w:rPr>
        <w:t>...</w:t>
      </w:r>
      <w:r>
        <w:t xml:space="preserve"> ] </w:t>
      </w:r>
      <w:r>
        <w:rPr>
          <w:i/>
        </w:rPr>
        <w:t>¬¬¬</w:t>
      </w:r>
    </w:p>
    <w:p w14:paraId="0FBA72D5" w14:textId="77777777" w:rsidR="004D3993" w:rsidRDefault="00A114E5">
      <w:pPr>
        <w:spacing w:after="120"/>
      </w:pPr>
      <w:r>
        <w:t>[...]</w:t>
      </w:r>
      <w:r>
        <w:br/>
        <w:t>[How (the water) of the pipe] not backwards [flows back,]</w:t>
      </w:r>
      <w:r>
        <w:br/>
        <w:t>just [so ... w] ut, z [orn, frivel (and) ärg] e [r not] again [come!]</w:t>
      </w:r>
    </w:p>
    <w:p w14:paraId="7ED3FF1C" w14:textId="77777777" w:rsidR="004D3993" w:rsidRDefault="004D3993">
      <w:pPr>
        <w:spacing w:after="120"/>
      </w:pPr>
    </w:p>
    <w:p w14:paraId="25EEDC0B" w14:textId="77777777" w:rsidR="004D3993" w:rsidRDefault="00A114E5">
      <w:pPr>
        <w:spacing w:after="120"/>
      </w:pPr>
      <w:r>
        <w:t>[ ... karp]in kartim[miyattan ... waštu]l? šā[uwar? ... ] "[ ... ] the anger, the rage, ... the outrage, the annoyance ..."</w:t>
      </w:r>
    </w:p>
    <w:p w14:paraId="577C6A09" w14:textId="77777777" w:rsidR="004D3993" w:rsidRDefault="004D3993">
      <w:pPr>
        <w:spacing w:after="120"/>
      </w:pPr>
    </w:p>
    <w:p w14:paraId="5AFCC584" w14:textId="77777777" w:rsidR="004D3993" w:rsidRDefault="00A114E5">
      <w:pPr>
        <w:spacing w:after="120"/>
      </w:pPr>
      <w:r>
        <w:t>335.23 - mugawar-Fragment von verschwundenen und wiederkehrenden Gottheiten</w:t>
      </w:r>
    </w:p>
    <w:p w14:paraId="2E324886" w14:textId="77777777" w:rsidR="004D3993" w:rsidRDefault="00A114E5">
      <w:pPr>
        <w:spacing w:after="120"/>
      </w:pPr>
      <w:r>
        <w:t>Bo 69/1263 (unpublished) Vs. ii 6-7</w:t>
      </w:r>
    </w:p>
    <w:p w14:paraId="5A1501EA" w14:textId="77777777" w:rsidR="004D3993" w:rsidRDefault="00A114E5">
      <w:pPr>
        <w:spacing w:after="120"/>
      </w:pPr>
      <w:r>
        <w:t xml:space="preserve">[ </w:t>
      </w:r>
      <w:r>
        <w:rPr>
          <w:i/>
        </w:rPr>
        <w:t>...</w:t>
      </w:r>
      <w:r>
        <w:t xml:space="preserve"> </w:t>
      </w:r>
      <w:r>
        <w:rPr>
          <w:i/>
        </w:rPr>
        <w:t>š</w:t>
      </w:r>
      <w:r>
        <w:t>]</w:t>
      </w:r>
      <w:r>
        <w:rPr>
          <w:i/>
        </w:rPr>
        <w:t>u-up-pí-</w:t>
      </w:r>
      <w:r>
        <w:t>⌈</w:t>
      </w:r>
      <w:r>
        <w:rPr>
          <w:i/>
        </w:rPr>
        <w:t>iš</w:t>
      </w:r>
      <w:r>
        <w:t xml:space="preserve">⌉ </w:t>
      </w:r>
      <w:r>
        <w:rPr>
          <w:i/>
        </w:rPr>
        <w:t>ki-it-ta</w:t>
      </w:r>
      <w:r>
        <w:t xml:space="preserve"> (Rasur)</w:t>
      </w:r>
      <w:r>
        <w:br/>
        <w:t xml:space="preserve">[ </w:t>
      </w:r>
      <w:r>
        <w:rPr>
          <w:i/>
        </w:rPr>
        <w:t>...</w:t>
      </w:r>
      <w:r>
        <w:t xml:space="preserve"> ]</w:t>
      </w:r>
      <w:r>
        <w:br/>
        <w:t>[</w:t>
      </w:r>
      <w:r>
        <w:rPr>
          <w:i/>
        </w:rPr>
        <w:t>n</w:t>
      </w:r>
      <w:r>
        <w:t>]</w:t>
      </w:r>
      <w:r>
        <w:rPr>
          <w:i/>
        </w:rPr>
        <w:t>u</w:t>
      </w:r>
      <w:r>
        <w:t xml:space="preserve"> GIŠ</w:t>
      </w:r>
      <w:r>
        <w:rPr>
          <w:i/>
        </w:rPr>
        <w:t>ḫa-ap-pu-ri-ya-aš</w:t>
      </w:r>
      <w:r>
        <w:t xml:space="preserve"> </w:t>
      </w:r>
      <w:r>
        <w:rPr>
          <w:i/>
        </w:rPr>
        <w:t>ša-aš-za-ti-iš</w:t>
      </w:r>
      <w:r>
        <w:t xml:space="preserve"> [ </w:t>
      </w:r>
      <w:r>
        <w:rPr>
          <w:i/>
        </w:rPr>
        <w:t>...</w:t>
      </w:r>
      <w:r>
        <w:t xml:space="preserve"> ] ⌈</w:t>
      </w:r>
      <w:r>
        <w:rPr>
          <w:i/>
        </w:rPr>
        <w:t>e</w:t>
      </w:r>
      <w:r>
        <w:t>⌉</w:t>
      </w:r>
      <w:r>
        <w:rPr>
          <w:i/>
        </w:rPr>
        <w:t>-eš-du</w:t>
      </w:r>
      <w:r>
        <w:br/>
        <w:t>GIŠ</w:t>
      </w:r>
      <w:r>
        <w:rPr>
          <w:i/>
        </w:rPr>
        <w:t>ša-a-ḫi-iš</w:t>
      </w:r>
      <w:r>
        <w:t xml:space="preserve"> KASKAL</w:t>
      </w:r>
      <w:r>
        <w:rPr>
          <w:i/>
        </w:rPr>
        <w:t>-KA</w:t>
      </w:r>
      <w:r>
        <w:t xml:space="preserve"> </w:t>
      </w:r>
      <w:r>
        <w:rPr>
          <w:i/>
        </w:rPr>
        <w:t>e-eš-du</w:t>
      </w:r>
      <w:r>
        <w:br/>
        <w:t xml:space="preserve">[ </w:t>
      </w:r>
      <w:r>
        <w:rPr>
          <w:i/>
        </w:rPr>
        <w:t>...</w:t>
      </w:r>
      <w:r>
        <w:t xml:space="preserve"> </w:t>
      </w:r>
      <w:r>
        <w:rPr>
          <w:i/>
        </w:rPr>
        <w:t>š</w:t>
      </w:r>
      <w:r>
        <w:t>]</w:t>
      </w:r>
      <w:r>
        <w:rPr>
          <w:i/>
        </w:rPr>
        <w:t>u-up-pí-iš</w:t>
      </w:r>
      <w:r>
        <w:t xml:space="preserve"> </w:t>
      </w:r>
      <w:r>
        <w:rPr>
          <w:i/>
        </w:rPr>
        <w:t>wa-ar-šu-la-aš-ti-</w:t>
      </w:r>
      <w:r>
        <w:t>⌈</w:t>
      </w:r>
      <w:r>
        <w:rPr>
          <w:i/>
        </w:rPr>
        <w:t>iš</w:t>
      </w:r>
      <w:r>
        <w:t xml:space="preserve">⌉ [ </w:t>
      </w:r>
      <w:r>
        <w:rPr>
          <w:i/>
        </w:rPr>
        <w:t>...</w:t>
      </w:r>
      <w:r>
        <w:t xml:space="preserve"> </w:t>
      </w:r>
      <w:r>
        <w:rPr>
          <w:i/>
        </w:rPr>
        <w:t>e</w:t>
      </w:r>
      <w:r>
        <w:t>?</w:t>
      </w:r>
      <w:r>
        <w:rPr>
          <w:i/>
        </w:rPr>
        <w:t>-eš</w:t>
      </w:r>
      <w:r>
        <w:t>?]</w:t>
      </w:r>
      <w:r>
        <w:rPr>
          <w:i/>
        </w:rPr>
        <w:t>-du</w:t>
      </w:r>
      <w:r>
        <w:br/>
      </w:r>
      <w:r>
        <w:rPr>
          <w:i/>
        </w:rPr>
        <w:t>nu</w:t>
      </w:r>
      <w:r>
        <w:t xml:space="preserve"> </w:t>
      </w:r>
      <w:r>
        <w:rPr>
          <w:i/>
        </w:rPr>
        <w:t>A-NA</w:t>
      </w:r>
      <w:r>
        <w:t xml:space="preserve"> DINGIR</w:t>
      </w:r>
      <w:r>
        <w:rPr>
          <w:i/>
        </w:rPr>
        <w:t>-LIM</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kar-pí</w:t>
      </w:r>
      <w:r>
        <w:t>]</w:t>
      </w:r>
      <w:r>
        <w:rPr>
          <w:i/>
        </w:rPr>
        <w:t>-in</w:t>
      </w:r>
      <w:r>
        <w:t xml:space="preserve"> </w:t>
      </w:r>
      <w:r>
        <w:rPr>
          <w:i/>
        </w:rPr>
        <w:t>kar-</w:t>
      </w:r>
      <w:r>
        <w:t>⌈</w:t>
      </w:r>
      <w:r>
        <w:rPr>
          <w:i/>
        </w:rPr>
        <w:t>tim</w:t>
      </w:r>
      <w:r>
        <w:t>⌉</w:t>
      </w:r>
      <w:r>
        <w:rPr>
          <w:i/>
        </w:rPr>
        <w:t>-</w:t>
      </w:r>
      <w:r>
        <w:t>[</w:t>
      </w:r>
      <w:r>
        <w:rPr>
          <w:i/>
        </w:rPr>
        <w:t>mi-ya-at-ta-an</w:t>
      </w:r>
      <w:r>
        <w:t xml:space="preserve">] [ </w:t>
      </w:r>
      <w:r>
        <w:rPr>
          <w:i/>
        </w:rPr>
        <w:t>...</w:t>
      </w:r>
      <w:r>
        <w:t xml:space="preserve"> </w:t>
      </w:r>
      <w:r>
        <w:rPr>
          <w:i/>
        </w:rPr>
        <w:t>wa-aš-tú</w:t>
      </w:r>
      <w:r>
        <w:t>]</w:t>
      </w:r>
      <w:r>
        <w:rPr>
          <w:i/>
        </w:rPr>
        <w:t>l</w:t>
      </w:r>
      <w:r>
        <w:t xml:space="preserve">? </w:t>
      </w:r>
      <w:r>
        <w:rPr>
          <w:i/>
        </w:rPr>
        <w:t>ša-a-</w:t>
      </w:r>
      <w:r>
        <w:t>[</w:t>
      </w:r>
      <w:r>
        <w:rPr>
          <w:i/>
        </w:rPr>
        <w:t>u-wa-ar</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p>
    <w:p w14:paraId="72F7418D" w14:textId="77777777" w:rsidR="004D3993" w:rsidRDefault="00A114E5">
      <w:pPr>
        <w:spacing w:after="120"/>
      </w:pPr>
      <w:r>
        <w:t>[...] lies a [r] of a [...]</w:t>
      </w:r>
      <w:r>
        <w:br/>
        <w:t>[...]</w:t>
      </w:r>
      <w:r>
        <w:br/>
        <w:t>-Back should be your bed [...]!</w:t>
      </w:r>
      <w:r>
        <w:br/>
        <w:t>-Holz should be your way!</w:t>
      </w:r>
      <w:r>
        <w:br/>
        <w:t>[...] your [r] should be a soothing!</w:t>
      </w:r>
      <w:r>
        <w:br/>
        <w:t>[...] For the deity [...]</w:t>
      </w:r>
      <w:r>
        <w:br/>
        <w:t>[...] the [wu] t, the Zor [n, ... the freve] l, the är [ger ...]</w:t>
      </w:r>
      <w:r>
        <w:br/>
        <w:t>[...]</w:t>
      </w:r>
    </w:p>
    <w:p w14:paraId="129AAC5F" w14:textId="77777777" w:rsidR="004D3993" w:rsidRDefault="004D3993">
      <w:pPr>
        <w:spacing w:after="120"/>
      </w:pPr>
    </w:p>
    <w:p w14:paraId="52D36C96" w14:textId="77777777" w:rsidR="004D3993" w:rsidRDefault="00A114E5">
      <w:pPr>
        <w:spacing w:after="120"/>
      </w:pPr>
      <w:r>
        <w:t>[ŠA DINGIR-L]UM karpiš TUKU.TUKU-za [waštul š]āuwar QĀTAMMA kištaru "in same manner shall the anger, wrath, iniquity (and) anger of the Deity be extinguished!"</w:t>
      </w:r>
    </w:p>
    <w:p w14:paraId="13F9998D" w14:textId="77777777" w:rsidR="004D3993" w:rsidRDefault="004D3993">
      <w:pPr>
        <w:spacing w:after="120"/>
      </w:pPr>
    </w:p>
    <w:p w14:paraId="69846EA4" w14:textId="77777777" w:rsidR="004D3993" w:rsidRDefault="00A114E5">
      <w:pPr>
        <w:spacing w:after="120"/>
      </w:pPr>
      <w:r>
        <w:t>335.4 - mugawar-Text von verschwundenen und wiederkehrenden Gottheiten</w:t>
      </w:r>
    </w:p>
    <w:p w14:paraId="1895812B" w14:textId="77777777" w:rsidR="004D3993" w:rsidRDefault="00A114E5">
      <w:pPr>
        <w:spacing w:after="120"/>
      </w:pPr>
      <w:r>
        <w:t>HKM 116 45448</w:t>
      </w:r>
    </w:p>
    <w:p w14:paraId="3A88FE34" w14:textId="77777777" w:rsidR="004D3993" w:rsidRDefault="00A114E5">
      <w:pPr>
        <w:spacing w:after="120"/>
      </w:pPr>
      <w:r>
        <w:t xml:space="preserve">[ </w:t>
      </w:r>
      <w:r>
        <w:rPr>
          <w:i/>
        </w:rPr>
        <w:t>...</w:t>
      </w:r>
      <w:r>
        <w:t xml:space="preserve"> DINGIR</w:t>
      </w:r>
      <w:r>
        <w:rPr>
          <w:i/>
        </w:rPr>
        <w:t>-L</w:t>
      </w:r>
      <w:r>
        <w:t>]</w:t>
      </w:r>
      <w:r>
        <w:rPr>
          <w:i/>
        </w:rPr>
        <w:t>UM</w:t>
      </w:r>
      <w:r>
        <w:t xml:space="preserve"> </w:t>
      </w:r>
      <w:r>
        <w:rPr>
          <w:i/>
        </w:rPr>
        <w:t>kar-pí-iš</w:t>
      </w:r>
      <w:r>
        <w:t xml:space="preserve"> TUKU.TUKU</w:t>
      </w:r>
      <w:r>
        <w:rPr>
          <w:i/>
        </w:rPr>
        <w:t>-za</w:t>
      </w:r>
      <w:r>
        <w:t xml:space="preserve"> [ </w:t>
      </w:r>
      <w:r>
        <w:rPr>
          <w:i/>
        </w:rPr>
        <w:t>...</w:t>
      </w:r>
      <w:r>
        <w:t xml:space="preserve"> </w:t>
      </w:r>
      <w:r>
        <w:rPr>
          <w:i/>
        </w:rPr>
        <w:t>š</w:t>
      </w:r>
      <w:r>
        <w:t>]</w:t>
      </w:r>
      <w:r>
        <w:rPr>
          <w:i/>
        </w:rPr>
        <w:t>a-a-u-wa-ar</w:t>
      </w:r>
      <w:r>
        <w:t xml:space="preserve"> </w:t>
      </w:r>
      <w:r>
        <w:rPr>
          <w:i/>
        </w:rPr>
        <w:t>QA-TAM-MA</w:t>
      </w:r>
      <w:r>
        <w:t xml:space="preserve"> </w:t>
      </w:r>
      <w:r>
        <w:rPr>
          <w:i/>
        </w:rPr>
        <w:t>ki-iš-ta-ru</w:t>
      </w:r>
      <w:r>
        <w:t xml:space="preserve"> </w:t>
      </w:r>
      <w:r>
        <w:rPr>
          <w:i/>
        </w:rPr>
        <w:t>¬¬¬</w:t>
      </w:r>
    </w:p>
    <w:p w14:paraId="348CD17B" w14:textId="77777777" w:rsidR="004D3993" w:rsidRDefault="00A114E5">
      <w:pPr>
        <w:spacing w:after="120"/>
      </w:pPr>
      <w:r>
        <w:t>Likewise, the anger, the anger, [the crime] (and) of the [ä] rger [the god] it should go out!</w:t>
      </w:r>
    </w:p>
    <w:p w14:paraId="194D2531" w14:textId="77777777" w:rsidR="004D3993" w:rsidRDefault="004D3993">
      <w:pPr>
        <w:spacing w:after="120"/>
      </w:pPr>
    </w:p>
    <w:p w14:paraId="3F98838B" w14:textId="77777777" w:rsidR="004D3993" w:rsidRDefault="00A114E5">
      <w:pPr>
        <w:spacing w:after="120"/>
      </w:pPr>
      <w:r>
        <w:t>[Š]A DINGIR-LIM karpiš TUKU.TUKU-az [waštul šāu]war QĀTAMMA tepšawēš[du] "in the same way the anger, wrath, iniquity (and) anger of the Deity shall dry up!"</w:t>
      </w:r>
    </w:p>
    <w:p w14:paraId="58FB54EB" w14:textId="77777777" w:rsidR="004D3993" w:rsidRDefault="004D3993">
      <w:pPr>
        <w:spacing w:after="120"/>
      </w:pPr>
    </w:p>
    <w:p w14:paraId="3CF5AB04" w14:textId="77777777" w:rsidR="004D3993" w:rsidRDefault="00A114E5">
      <w:pPr>
        <w:spacing w:after="120"/>
      </w:pPr>
      <w:r>
        <w:t>335.4 - mugawar-Text von verschwundenen und wiederkehrenden Gottheiten</w:t>
      </w:r>
    </w:p>
    <w:p w14:paraId="37AE84A8" w14:textId="77777777" w:rsidR="004D3993" w:rsidRDefault="00A114E5">
      <w:pPr>
        <w:spacing w:after="120"/>
      </w:pPr>
      <w:r>
        <w:t>HKM 116 45606</w:t>
      </w:r>
    </w:p>
    <w:p w14:paraId="3D23F075" w14:textId="77777777" w:rsidR="004D3993" w:rsidRDefault="00A114E5">
      <w:pPr>
        <w:spacing w:after="120"/>
      </w:pPr>
      <w:r>
        <w:t xml:space="preserve">[ </w:t>
      </w:r>
      <w:r>
        <w:rPr>
          <w:i/>
        </w:rPr>
        <w:t>...</w:t>
      </w:r>
      <w:r>
        <w:t xml:space="preserve"> GIM]</w:t>
      </w:r>
      <w:r>
        <w:rPr>
          <w:i/>
        </w:rPr>
        <w:t>-an</w:t>
      </w:r>
      <w:r>
        <w:t xml:space="preserve"> </w:t>
      </w:r>
      <w:r>
        <w:rPr>
          <w:i/>
        </w:rPr>
        <w:t>te-ep-šu-uš</w:t>
      </w:r>
      <w:r>
        <w:br/>
      </w:r>
      <w:r>
        <w:rPr>
          <w:i/>
        </w:rPr>
        <w:t>Ú-UL-an</w:t>
      </w:r>
      <w:r>
        <w:t xml:space="preserve"> A.ŠÀ</w:t>
      </w:r>
      <w:r>
        <w:rPr>
          <w:i/>
        </w:rPr>
        <w:t>-ni</w:t>
      </w:r>
      <w:r>
        <w:t xml:space="preserve"> [</w:t>
      </w:r>
      <w:r>
        <w:rPr>
          <w:i/>
        </w:rPr>
        <w:t>pé-e-d</w:t>
      </w:r>
      <w:r>
        <w:t>]</w:t>
      </w:r>
      <w:r>
        <w:rPr>
          <w:i/>
        </w:rPr>
        <w:t>a-an-zi</w:t>
      </w:r>
      <w:r>
        <w:br/>
      </w:r>
      <w:r>
        <w:rPr>
          <w:i/>
        </w:rPr>
        <w:t>na-an</w:t>
      </w:r>
      <w:r>
        <w:t xml:space="preserve"> NUMUN</w:t>
      </w:r>
      <w:r>
        <w:rPr>
          <w:i/>
        </w:rPr>
        <w:t>-an</w:t>
      </w:r>
      <w:r>
        <w:t xml:space="preserve"> </w:t>
      </w:r>
      <w:r>
        <w:rPr>
          <w:i/>
        </w:rPr>
        <w:t>i-ya-an-zi</w:t>
      </w:r>
      <w:r>
        <w:br/>
        <w:t>[</w:t>
      </w:r>
      <w:r>
        <w:rPr>
          <w:i/>
        </w:rPr>
        <w:t>Ú-UL-a</w:t>
      </w:r>
      <w:r>
        <w:t>]</w:t>
      </w:r>
      <w:r>
        <w:rPr>
          <w:i/>
        </w:rPr>
        <w:t>n</w:t>
      </w:r>
      <w:r>
        <w:t xml:space="preserve"> NINDA</w:t>
      </w:r>
      <w:r>
        <w:rPr>
          <w:i/>
        </w:rPr>
        <w:t>-an</w:t>
      </w:r>
      <w:r>
        <w:t xml:space="preserve"> </w:t>
      </w:r>
      <w:r>
        <w:rPr>
          <w:i/>
        </w:rPr>
        <w:t>i-ya-an-zi</w:t>
      </w:r>
      <w:r>
        <w:br/>
      </w:r>
      <w:r>
        <w:rPr>
          <w:i/>
        </w:rPr>
        <w:t>na-an</w:t>
      </w:r>
      <w:r>
        <w:t xml:space="preserve"> </w:t>
      </w:r>
      <w:r>
        <w:rPr>
          <w:i/>
        </w:rPr>
        <w:t>I-NA</w:t>
      </w:r>
      <w:r>
        <w:t xml:space="preserve"> É ⌈NA4KIŠIB⌉ [ </w:t>
      </w:r>
      <w:r>
        <w:rPr>
          <w:i/>
        </w:rPr>
        <w:t>...</w:t>
      </w:r>
      <w:r>
        <w:t xml:space="preserve"> ]</w:t>
      </w:r>
      <w:r>
        <w:br/>
        <w:t>[</w:t>
      </w:r>
      <w:r>
        <w:rPr>
          <w:i/>
        </w:rPr>
        <w:t>Š</w:t>
      </w:r>
      <w:r>
        <w:t>]</w:t>
      </w:r>
      <w:r>
        <w:rPr>
          <w:i/>
        </w:rPr>
        <w:t>A</w:t>
      </w:r>
      <w:r>
        <w:t xml:space="preserve"> DINGIR</w:t>
      </w:r>
      <w:r>
        <w:rPr>
          <w:i/>
        </w:rPr>
        <w:t>-LIM</w:t>
      </w:r>
      <w:r>
        <w:t xml:space="preserve"> </w:t>
      </w:r>
      <w:r>
        <w:rPr>
          <w:i/>
        </w:rPr>
        <w:t>kar-pí-iš</w:t>
      </w:r>
      <w:r>
        <w:t xml:space="preserve"> TUKU.TUKU</w:t>
      </w:r>
      <w:r>
        <w:rPr>
          <w:i/>
        </w:rPr>
        <w:t>-az</w:t>
      </w:r>
      <w:r>
        <w:t xml:space="preserve"> [ </w:t>
      </w:r>
      <w:r>
        <w:rPr>
          <w:i/>
        </w:rPr>
        <w:t>...</w:t>
      </w:r>
      <w:r>
        <w:t xml:space="preserve"> </w:t>
      </w:r>
      <w:r>
        <w:rPr>
          <w:i/>
        </w:rPr>
        <w:t>ša-a-u</w:t>
      </w:r>
      <w:r>
        <w:t>]</w:t>
      </w:r>
      <w:r>
        <w:rPr>
          <w:i/>
        </w:rPr>
        <w:t>-wa-ar</w:t>
      </w:r>
      <w:r>
        <w:t xml:space="preserve"> </w:t>
      </w:r>
      <w:r>
        <w:rPr>
          <w:i/>
        </w:rPr>
        <w:t>QA-TAM-MA</w:t>
      </w:r>
      <w:r>
        <w:t xml:space="preserve"> </w:t>
      </w:r>
      <w:r>
        <w:rPr>
          <w:i/>
        </w:rPr>
        <w:t>te-ep-ša-u-e-eš-</w:t>
      </w:r>
      <w:r>
        <w:t>[</w:t>
      </w:r>
      <w:r>
        <w:rPr>
          <w:i/>
        </w:rPr>
        <w:t>du</w:t>
      </w:r>
      <w:r>
        <w:t xml:space="preserve">] </w:t>
      </w:r>
      <w:r>
        <w:rPr>
          <w:i/>
        </w:rPr>
        <w:t>¬¬¬</w:t>
      </w:r>
    </w:p>
    <w:p w14:paraId="26CC80A9" w14:textId="77777777" w:rsidR="004D3993" w:rsidRDefault="00A114E5">
      <w:pPr>
        <w:spacing w:after="120"/>
      </w:pPr>
      <w:r>
        <w:t>[Wi] e [malt] dry (is),</w:t>
      </w:r>
      <w:r>
        <w:br/>
        <w:t>you don't go to the field [BR]</w:t>
      </w:r>
      <w:r>
        <w:br/>
        <w:t>(and) it (not) makes sowing,</w:t>
      </w:r>
      <w:r>
        <w:br/>
        <w:t>[e] s [not] turns bread</w:t>
      </w:r>
      <w:r>
        <w:br/>
        <w:t>(and) in the storage house [lays],</w:t>
      </w:r>
      <w:r>
        <w:br/>
        <w:t>Likewise, the anger, the anger, [frivel] (and) [är] ger of the deity should dry up!</w:t>
      </w:r>
    </w:p>
    <w:p w14:paraId="0E70AA2A" w14:textId="77777777" w:rsidR="004D3993" w:rsidRDefault="004D3993">
      <w:pPr>
        <w:spacing w:after="120"/>
      </w:pPr>
    </w:p>
    <w:p w14:paraId="133CCDC6" w14:textId="77777777" w:rsidR="004D3993" w:rsidRDefault="00A114E5">
      <w:pPr>
        <w:spacing w:after="120"/>
      </w:pPr>
      <w:r>
        <w:t>[n=ašta ŠA DINGIR-LI]M? NÍ.TE-az ŠÀ-az [ ... -t]a nu=šši=šta [karpin TUKU.TUKU-a]n waštul šāuwar [arḫa par(a)ḫta?]</w:t>
      </w:r>
    </w:p>
    <w:p w14:paraId="1EAEE778" w14:textId="77777777" w:rsidR="004D3993" w:rsidRDefault="004D3993">
      <w:pPr>
        <w:spacing w:after="120"/>
      </w:pPr>
    </w:p>
    <w:p w14:paraId="36F2A576" w14:textId="77777777" w:rsidR="004D3993" w:rsidRDefault="00A114E5">
      <w:pPr>
        <w:spacing w:after="120"/>
      </w:pPr>
      <w:r>
        <w:t>335.4 - mugawar-Text von verschwundenen und wiederkehrenden Gottheiten</w:t>
      </w:r>
    </w:p>
    <w:p w14:paraId="15C2628E" w14:textId="77777777" w:rsidR="004D3993" w:rsidRDefault="00A114E5">
      <w:pPr>
        <w:spacing w:after="120"/>
      </w:pPr>
      <w:r>
        <w:t>HKM 116 30-32</w:t>
      </w:r>
    </w:p>
    <w:p w14:paraId="5D4BAE63" w14:textId="77777777" w:rsidR="004D3993" w:rsidRDefault="00A114E5">
      <w:pPr>
        <w:spacing w:after="120"/>
      </w:pPr>
      <w:r>
        <w:t xml:space="preserve">[ </w:t>
      </w:r>
      <w:r>
        <w:rPr>
          <w:i/>
        </w:rPr>
        <w:t>...</w:t>
      </w:r>
      <w:r>
        <w:t xml:space="preserve"> DINGIR</w:t>
      </w:r>
      <w:r>
        <w:rPr>
          <w:i/>
        </w:rPr>
        <w:t>-LI</w:t>
      </w:r>
      <w:r>
        <w:t>]</w:t>
      </w:r>
      <w:r>
        <w:rPr>
          <w:i/>
        </w:rPr>
        <w:t>M</w:t>
      </w:r>
      <w:r>
        <w:t>? NÍ.TE</w:t>
      </w:r>
      <w:r>
        <w:rPr>
          <w:i/>
        </w:rPr>
        <w:t>-az</w:t>
      </w:r>
      <w:r>
        <w:t xml:space="preserve"> ŠÀ</w:t>
      </w:r>
      <w:r>
        <w:rPr>
          <w:i/>
        </w:rPr>
        <w:t>-az</w:t>
      </w:r>
      <w:r>
        <w:t xml:space="preserve"> [ </w:t>
      </w:r>
      <w:r>
        <w:rPr>
          <w:i/>
        </w:rPr>
        <w:t>...</w:t>
      </w:r>
      <w:r>
        <w:t xml:space="preserve"> </w:t>
      </w:r>
      <w:r>
        <w:rPr>
          <w:i/>
        </w:rPr>
        <w:t>-t</w:t>
      </w:r>
      <w:r>
        <w:t>]</w:t>
      </w:r>
      <w:r>
        <w:rPr>
          <w:i/>
        </w:rPr>
        <w:t>a</w:t>
      </w:r>
      <w:r>
        <w:br/>
      </w:r>
      <w:r>
        <w:rPr>
          <w:i/>
        </w:rPr>
        <w:t>nu-uš-ši-iš-ta</w:t>
      </w:r>
      <w:r>
        <w:t xml:space="preserve"> [ </w:t>
      </w:r>
      <w:r>
        <w:rPr>
          <w:i/>
        </w:rPr>
        <w:t>...</w:t>
      </w:r>
      <w:r>
        <w:t xml:space="preserve"> TUKU.TUKU</w:t>
      </w:r>
      <w:r>
        <w:rPr>
          <w:i/>
        </w:rPr>
        <w:t>-a</w:t>
      </w:r>
      <w:r>
        <w:t>]</w:t>
      </w:r>
      <w:r>
        <w:rPr>
          <w:i/>
        </w:rPr>
        <w:t>n</w:t>
      </w:r>
      <w:r>
        <w:t xml:space="preserve"> </w:t>
      </w:r>
      <w:r>
        <w:rPr>
          <w:i/>
        </w:rPr>
        <w:t>wa-aš-túl</w:t>
      </w:r>
      <w:r>
        <w:t xml:space="preserve"> </w:t>
      </w:r>
      <w:r>
        <w:rPr>
          <w:i/>
        </w:rPr>
        <w:t>ša-a-u-wa-ar</w:t>
      </w:r>
      <w:r>
        <w:t xml:space="preserve"> [ </w:t>
      </w:r>
      <w:r>
        <w:rPr>
          <w:i/>
        </w:rPr>
        <w:t>...</w:t>
      </w:r>
      <w:r>
        <w:t xml:space="preserve"> ]</w:t>
      </w:r>
      <w:r>
        <w:br/>
        <w:t>[</w:t>
      </w:r>
      <w:r>
        <w:rPr>
          <w:i/>
        </w:rPr>
        <w:t>n</w:t>
      </w:r>
      <w:r>
        <w:t>]</w:t>
      </w:r>
      <w:r>
        <w:rPr>
          <w:i/>
        </w:rPr>
        <w:t>u-uš-ša-an</w:t>
      </w:r>
      <w:r>
        <w:t xml:space="preserve"> </w:t>
      </w:r>
      <w:r>
        <w:rPr>
          <w:i/>
        </w:rPr>
        <w:t>ar-ša-na-an-ta</w:t>
      </w:r>
      <w:r>
        <w:t xml:space="preserve"> [ </w:t>
      </w:r>
      <w:r>
        <w:rPr>
          <w:i/>
        </w:rPr>
        <w:t>...</w:t>
      </w:r>
      <w:r>
        <w:t xml:space="preserve"> LÚ].⌈U19?⌉.LU</w:t>
      </w:r>
      <w:r>
        <w:rPr>
          <w:i/>
        </w:rPr>
        <w:t>-aš</w:t>
      </w:r>
      <w:r>
        <w:t xml:space="preserve"> ḪUL</w:t>
      </w:r>
      <w:r>
        <w:rPr>
          <w:i/>
        </w:rPr>
        <w:t>-lu-un</w:t>
      </w:r>
      <w:r>
        <w:t xml:space="preserve"> [ </w:t>
      </w:r>
      <w:r>
        <w:rPr>
          <w:i/>
        </w:rPr>
        <w:t>...</w:t>
      </w:r>
      <w:r>
        <w:t xml:space="preserve"> ] </w:t>
      </w:r>
      <w:r>
        <w:rPr>
          <w:i/>
        </w:rPr>
        <w:t>¬¬¬</w:t>
      </w:r>
    </w:p>
    <w:p w14:paraId="3B6DECC6" w14:textId="77777777" w:rsidR="004D3993" w:rsidRDefault="00A114E5">
      <w:pPr>
        <w:spacing w:after="120"/>
      </w:pPr>
      <w:r>
        <w:t>[...] te [...] from the members (and) from the heart [the god] it</w:t>
      </w:r>
      <w:r>
        <w:br/>
        <w:t>And [drove the anger], the [anger], the crime (and) the trouble from it.</w:t>
      </w:r>
      <w:r>
        <w:br/>
        <w:t>[...] The envious [eyes], the bad [...] the [men].</w:t>
      </w:r>
    </w:p>
    <w:p w14:paraId="0321357C" w14:textId="77777777" w:rsidR="004D3993" w:rsidRDefault="004D3993">
      <w:pPr>
        <w:spacing w:after="120"/>
      </w:pPr>
    </w:p>
    <w:p w14:paraId="2C0D8973" w14:textId="77777777" w:rsidR="004D3993" w:rsidRDefault="00A114E5">
      <w:pPr>
        <w:spacing w:after="120"/>
      </w:pPr>
      <w:r>
        <w:t>n=aš šulliyat "It became angry"</w:t>
      </w:r>
    </w:p>
    <w:p w14:paraId="1E5ECB7C" w14:textId="77777777" w:rsidR="004D3993" w:rsidRDefault="004D3993">
      <w:pPr>
        <w:spacing w:after="120"/>
      </w:pPr>
    </w:p>
    <w:p w14:paraId="35B12233" w14:textId="77777777" w:rsidR="004D3993" w:rsidRDefault="00A114E5">
      <w:pPr>
        <w:spacing w:after="120"/>
      </w:pPr>
      <w:r>
        <w:t>322.1 - Telipinu und die Tochter des Meeres</w:t>
      </w:r>
    </w:p>
    <w:p w14:paraId="6779C34F" w14:textId="77777777" w:rsidR="004D3993" w:rsidRDefault="00A114E5">
      <w:pPr>
        <w:spacing w:after="120"/>
      </w:pPr>
      <w:r>
        <w:t>KUB 12.60 Vs. i 3</w:t>
      </w:r>
    </w:p>
    <w:p w14:paraId="4546A429" w14:textId="77777777" w:rsidR="004D3993" w:rsidRDefault="00A114E5">
      <w:pPr>
        <w:spacing w:after="120"/>
      </w:pPr>
      <w:r>
        <w:lastRenderedPageBreak/>
        <w:t>⌈</w:t>
      </w:r>
      <w:r>
        <w:rPr>
          <w:i/>
        </w:rPr>
        <w:t>ka</w:t>
      </w:r>
      <w:r>
        <w:t>⌉</w:t>
      </w:r>
      <w:r>
        <w:rPr>
          <w:i/>
        </w:rPr>
        <w:t>-ru-ú</w:t>
      </w:r>
      <w:r>
        <w:t xml:space="preserve"> </w:t>
      </w:r>
      <w:r>
        <w:rPr>
          <w:i/>
        </w:rPr>
        <w:t>ku-wa-pí</w:t>
      </w:r>
      <w:r>
        <w:t xml:space="preserve"> GAL</w:t>
      </w:r>
      <w:r>
        <w:rPr>
          <w:i/>
        </w:rPr>
        <w:t>-iš</w:t>
      </w:r>
      <w:r>
        <w:t xml:space="preserve"> </w:t>
      </w:r>
      <w:r>
        <w:rPr>
          <w:i/>
        </w:rPr>
        <w:t>a</w:t>
      </w:r>
      <w:r>
        <w:t>!-r[</w:t>
      </w:r>
      <w:r>
        <w:rPr>
          <w:i/>
        </w:rPr>
        <w:t>u-na-aš</w:t>
      </w:r>
      <w:r>
        <w:t xml:space="preserve"> </w:t>
      </w:r>
      <w:r>
        <w:rPr>
          <w:i/>
        </w:rPr>
        <w:t>...</w:t>
      </w:r>
      <w:r>
        <w:t xml:space="preserve"> ]</w:t>
      </w:r>
      <w:r>
        <w:br/>
      </w:r>
      <w:r>
        <w:rPr>
          <w:i/>
        </w:rPr>
        <w:t>nu</w:t>
      </w:r>
      <w:r>
        <w:t xml:space="preserve"> </w:t>
      </w:r>
      <w:r>
        <w:rPr>
          <w:i/>
        </w:rPr>
        <w:t>ne-pí-iš</w:t>
      </w:r>
      <w:r>
        <w:t xml:space="preserve"> </w:t>
      </w:r>
      <w:r>
        <w:rPr>
          <w:i/>
        </w:rPr>
        <w:t>te-kán</w:t>
      </w:r>
      <w:r>
        <w:t xml:space="preserve"> DUMU.LÚ.⌈U19⌉.[LU </w:t>
      </w:r>
      <w:r>
        <w:rPr>
          <w:i/>
        </w:rPr>
        <w:t>...</w:t>
      </w:r>
      <w:r>
        <w:t xml:space="preserve"> ]</w:t>
      </w:r>
      <w:r>
        <w:br/>
      </w:r>
      <w:r>
        <w:rPr>
          <w:i/>
        </w:rPr>
        <w:t>na-aš</w:t>
      </w:r>
      <w:r>
        <w:t xml:space="preserve"> </w:t>
      </w:r>
      <w:r>
        <w:rPr>
          <w:i/>
        </w:rPr>
        <w:t>šu-ul-li-ya-at</w:t>
      </w:r>
      <w:r>
        <w:br/>
      </w:r>
      <w:r>
        <w:rPr>
          <w:i/>
        </w:rPr>
        <w:t>na-aš-š</w:t>
      </w:r>
      <w:r>
        <w:t>[</w:t>
      </w:r>
      <w:r>
        <w:rPr>
          <w:i/>
        </w:rPr>
        <w:t>a-an</w:t>
      </w:r>
      <w:r>
        <w:t xml:space="preserve"> </w:t>
      </w:r>
      <w:r>
        <w:rPr>
          <w:i/>
        </w:rPr>
        <w:t>...</w:t>
      </w:r>
      <w:r>
        <w:t xml:space="preserve"> ] </w:t>
      </w:r>
      <w:r>
        <w:rPr>
          <w:i/>
        </w:rPr>
        <w:t>kat-ta</w:t>
      </w:r>
      <w:r>
        <w:t xml:space="preserve"> </w:t>
      </w:r>
      <w:r>
        <w:rPr>
          <w:i/>
        </w:rPr>
        <w:t>pé-e-ḫu-te-et</w:t>
      </w:r>
      <w:r>
        <w:br/>
      </w:r>
      <w:r>
        <w:rPr>
          <w:i/>
        </w:rPr>
        <w:t>na-an</w:t>
      </w:r>
      <w:r>
        <w:t xml:space="preserve"> [ </w:t>
      </w:r>
      <w:r>
        <w:rPr>
          <w:i/>
        </w:rPr>
        <w:t>...</w:t>
      </w:r>
      <w:r>
        <w:t xml:space="preserve"> ] </w:t>
      </w:r>
      <w:r>
        <w:rPr>
          <w:i/>
        </w:rPr>
        <w:t>¬¬¬</w:t>
      </w:r>
    </w:p>
    <w:p w14:paraId="42149967" w14:textId="77777777" w:rsidR="004D3993" w:rsidRDefault="00A114E5">
      <w:pPr>
        <w:spacing w:after="120"/>
      </w:pPr>
      <w:r>
        <w:t>Earlier than the big sea ...],</w:t>
      </w:r>
      <w:r>
        <w:br/>
        <w:t>and heaven (and) earth (and) [the] man [en ...].</w:t>
      </w:r>
      <w:r>
        <w:br/>
        <w:t>It got angry.</w:t>
      </w:r>
      <w:r>
        <w:br/>
        <w:t>It brought him [, the sun god of the sky] down</w:t>
      </w:r>
      <w:r>
        <w:br/>
        <w:t>and [] him.</w:t>
      </w:r>
    </w:p>
    <w:p w14:paraId="2B4DDC76" w14:textId="77777777" w:rsidR="004D3993" w:rsidRDefault="004D3993">
      <w:pPr>
        <w:spacing w:after="120"/>
      </w:pPr>
    </w:p>
    <w:p w14:paraId="650F5EC0" w14:textId="77777777" w:rsidR="004D3993" w:rsidRDefault="00A114E5">
      <w:pPr>
        <w:spacing w:after="120"/>
      </w:pPr>
      <w:r>
        <w:t>ZI-ŠU k[arāz=šiš?] uriwaran pāḫḫur "His soul (and) [his] interior? ] (are) a burning fire"</w:t>
      </w:r>
    </w:p>
    <w:p w14:paraId="19B2DB52" w14:textId="77777777" w:rsidR="004D3993" w:rsidRDefault="004D3993">
      <w:pPr>
        <w:spacing w:after="120"/>
      </w:pPr>
    </w:p>
    <w:p w14:paraId="7D949E05" w14:textId="77777777" w:rsidR="004D3993" w:rsidRDefault="00A114E5">
      <w:pPr>
        <w:spacing w:after="120"/>
      </w:pPr>
      <w:r>
        <w:t>324.1 - Erste Version des Telipinu-Mythos</w:t>
      </w:r>
    </w:p>
    <w:p w14:paraId="497F1FB9" w14:textId="77777777" w:rsidR="004D3993" w:rsidRDefault="00A114E5">
      <w:pPr>
        <w:spacing w:after="120"/>
      </w:pPr>
      <w:r>
        <w:t>KUB 17.10 + KBo 55.8 Rs. iii 21-22</w:t>
      </w:r>
    </w:p>
    <w:p w14:paraId="2CF0EA6E" w14:textId="77777777" w:rsidR="004D3993" w:rsidRDefault="00A114E5">
      <w:pPr>
        <w:spacing w:after="120"/>
      </w:pPr>
      <w:r>
        <w:t>d</w:t>
      </w:r>
      <w:r>
        <w:rPr>
          <w:i/>
        </w:rPr>
        <w:t>te-li-pí-nu-uš</w:t>
      </w:r>
      <w:r>
        <w:t xml:space="preserve"> </w:t>
      </w:r>
      <w:r>
        <w:rPr>
          <w:i/>
        </w:rPr>
        <w:t>kar-di-mi-ya-u-wa-an-za</w:t>
      </w:r>
      <w:r>
        <w:br/>
        <w:t>ZI</w:t>
      </w:r>
      <w:r>
        <w:rPr>
          <w:i/>
        </w:rPr>
        <w:t>-ŠU</w:t>
      </w:r>
      <w:r>
        <w:t xml:space="preserve"> </w:t>
      </w:r>
      <w:r>
        <w:rPr>
          <w:i/>
        </w:rPr>
        <w:t>k</w:t>
      </w:r>
      <w:r>
        <w:t>[</w:t>
      </w:r>
      <w:r>
        <w:rPr>
          <w:i/>
        </w:rPr>
        <w:t>a-ra-a-az</w:t>
      </w:r>
      <w:r>
        <w:t>?</w:t>
      </w:r>
      <w:r>
        <w:rPr>
          <w:i/>
        </w:rPr>
        <w:t>-ši-iš</w:t>
      </w:r>
      <w:r>
        <w:t xml:space="preserve">] </w:t>
      </w:r>
      <w:r>
        <w:rPr>
          <w:i/>
        </w:rPr>
        <w:t>ú-ri-wa-ra-an</w:t>
      </w:r>
      <w:r>
        <w:t xml:space="preserve"> </w:t>
      </w:r>
      <w:r>
        <w:rPr>
          <w:i/>
        </w:rPr>
        <w:t>pa</w:t>
      </w:r>
      <w:r>
        <w:t>!-a-aḫ-ḫur</w:t>
      </w:r>
      <w:r>
        <w:br/>
      </w:r>
      <w:r>
        <w:rPr>
          <w:i/>
        </w:rPr>
        <w:t>nu</w:t>
      </w:r>
      <w:r>
        <w:t xml:space="preserve"> </w:t>
      </w:r>
      <w:r>
        <w:rPr>
          <w:i/>
        </w:rPr>
        <w:t>ki-i</w:t>
      </w:r>
      <w:r>
        <w:t xml:space="preserve"> </w:t>
      </w:r>
      <w:r>
        <w:rPr>
          <w:i/>
        </w:rPr>
        <w:t>pa-a-aḫ-ḫur</w:t>
      </w:r>
      <w:r>
        <w:t xml:space="preserve"> </w:t>
      </w:r>
      <w:r>
        <w:rPr>
          <w:i/>
        </w:rPr>
        <w:t>ma-a-aḫ-ḫ</w:t>
      </w:r>
      <w:r>
        <w:t>[</w:t>
      </w:r>
      <w:r>
        <w:rPr>
          <w:i/>
        </w:rPr>
        <w:t>a-an</w:t>
      </w:r>
      <w:r>
        <w:t xml:space="preserve"> </w:t>
      </w:r>
      <w:r>
        <w:rPr>
          <w:i/>
        </w:rPr>
        <w:t>...</w:t>
      </w:r>
      <w:r>
        <w:t xml:space="preserve"> ]</w:t>
      </w:r>
      <w:r>
        <w:br/>
      </w:r>
      <w:r>
        <w:rPr>
          <w:i/>
        </w:rPr>
        <w:t>kar-pí-ša</w:t>
      </w:r>
      <w:r>
        <w:t xml:space="preserve"> </w:t>
      </w:r>
      <w:r>
        <w:rPr>
          <w:i/>
        </w:rPr>
        <w:t>kar-di-mi-ya-az</w:t>
      </w:r>
      <w:r>
        <w:t xml:space="preserve"> </w:t>
      </w:r>
      <w:r>
        <w:rPr>
          <w:i/>
        </w:rPr>
        <w:t>ša-a-u-wa-ar</w:t>
      </w:r>
      <w:r>
        <w:t xml:space="preserve"> </w:t>
      </w:r>
      <w:r>
        <w:rPr>
          <w:i/>
        </w:rPr>
        <w:t>QA-TAM-M</w:t>
      </w:r>
      <w:r>
        <w:t>[</w:t>
      </w:r>
      <w:r>
        <w:rPr>
          <w:i/>
        </w:rPr>
        <w:t>A</w:t>
      </w:r>
      <w:r>
        <w:t xml:space="preserve"> </w:t>
      </w:r>
      <w:r>
        <w:rPr>
          <w:i/>
        </w:rPr>
        <w:t>...</w:t>
      </w:r>
      <w:r>
        <w:t xml:space="preserve"> ] </w:t>
      </w:r>
      <w:r>
        <w:rPr>
          <w:i/>
        </w:rPr>
        <w:t>¬¬¬</w:t>
      </w:r>
    </w:p>
    <w:p w14:paraId="315E38DB" w14:textId="77777777" w:rsidR="004D3993" w:rsidRDefault="00A114E5">
      <w:pPr>
        <w:spacing w:after="120"/>
      </w:pPr>
      <w:r>
        <w:t>Telipinu (is) annoyed.</w:t>
      </w:r>
      <w:r>
        <w:br/>
        <w:t>His soul (and) [be] i [nner] are a burning fire.</w:t>
      </w:r>
      <w:r>
        <w:br/>
        <w:t>[Wi] e this fire [exposes],</w:t>
      </w:r>
      <w:r>
        <w:br/>
        <w:t>But it should [o should] the anger, the anger (and) the anger [expire!]</w:t>
      </w:r>
    </w:p>
    <w:p w14:paraId="06B7FA8F" w14:textId="77777777" w:rsidR="004D3993" w:rsidRDefault="004D3993">
      <w:pPr>
        <w:spacing w:after="120"/>
      </w:pPr>
    </w:p>
    <w:p w14:paraId="5B1400FC" w14:textId="77777777" w:rsidR="004D3993" w:rsidRDefault="00A114E5">
      <w:pPr>
        <w:spacing w:after="120"/>
      </w:pPr>
      <w:r>
        <w:t>[nu Z]I-ŠU ka[raz=šišš=a ... w]arāni "He [burns] his [soul] [and his] insides"</w:t>
      </w:r>
    </w:p>
    <w:p w14:paraId="2976B6DD" w14:textId="77777777" w:rsidR="004D3993" w:rsidRDefault="004D3993">
      <w:pPr>
        <w:spacing w:after="120"/>
      </w:pPr>
    </w:p>
    <w:p w14:paraId="4A5204AA" w14:textId="77777777" w:rsidR="004D3993" w:rsidRDefault="00A114E5">
      <w:pPr>
        <w:spacing w:after="120"/>
      </w:pPr>
      <w:r>
        <w:t>334.3 - Mythos des Verschwindens von Ḫannaḫanna</w:t>
      </w:r>
    </w:p>
    <w:p w14:paraId="4789D96E" w14:textId="77777777" w:rsidR="004D3993" w:rsidRDefault="00A114E5">
      <w:pPr>
        <w:spacing w:after="120"/>
      </w:pPr>
      <w:r>
        <w:t>KUB 33.46 Vs. i 4'</w:t>
      </w:r>
    </w:p>
    <w:p w14:paraId="0E672B7A" w14:textId="77777777" w:rsidR="004D3993" w:rsidRDefault="00A114E5">
      <w:pPr>
        <w:spacing w:after="120"/>
      </w:pPr>
      <w:r>
        <w:t>[</w:t>
      </w:r>
      <w:r>
        <w:rPr>
          <w:i/>
        </w:rPr>
        <w:t>_   _</w:t>
      </w:r>
      <w:r>
        <w:t xml:space="preserve"> </w:t>
      </w:r>
      <w:r>
        <w:rPr>
          <w:i/>
        </w:rPr>
        <w:t>w</w:t>
      </w:r>
      <w:r>
        <w:t>]</w:t>
      </w:r>
      <w:r>
        <w:rPr>
          <w:i/>
        </w:rPr>
        <w:t>a-ar-šu-</w:t>
      </w:r>
      <w:r>
        <w:t>[</w:t>
      </w:r>
      <w:r>
        <w:rPr>
          <w:i/>
        </w:rPr>
        <w:t>la-aš</w:t>
      </w:r>
      <w:r>
        <w:t xml:space="preserve"> </w:t>
      </w:r>
      <w:r>
        <w:rPr>
          <w:i/>
        </w:rPr>
        <w:t>...</w:t>
      </w:r>
      <w:r>
        <w:t xml:space="preserve"> ]</w:t>
      </w:r>
      <w:r>
        <w:br/>
        <w:t>[</w:t>
      </w:r>
      <w:r>
        <w:rPr>
          <w:i/>
        </w:rPr>
        <w:t>_</w:t>
      </w:r>
      <w:r>
        <w:t xml:space="preserve"> Z]I</w:t>
      </w:r>
      <w:r>
        <w:rPr>
          <w:i/>
        </w:rPr>
        <w:t>-ŠU</w:t>
      </w:r>
      <w:r>
        <w:t xml:space="preserve"> </w:t>
      </w:r>
      <w:r>
        <w:rPr>
          <w:i/>
        </w:rPr>
        <w:t>ka-</w:t>
      </w:r>
      <w:r>
        <w:t>[</w:t>
      </w:r>
      <w:r>
        <w:rPr>
          <w:i/>
        </w:rPr>
        <w:t>ra-az-ši-iš-ša</w:t>
      </w:r>
      <w:r>
        <w:t xml:space="preserve"> </w:t>
      </w:r>
      <w:r>
        <w:rPr>
          <w:i/>
        </w:rPr>
        <w:t>...</w:t>
      </w:r>
      <w:r>
        <w:t xml:space="preserve"> ] [</w:t>
      </w:r>
      <w:r>
        <w:rPr>
          <w:i/>
        </w:rPr>
        <w:t>w</w:t>
      </w:r>
      <w:r>
        <w:t>]</w:t>
      </w:r>
      <w:r>
        <w:rPr>
          <w:i/>
        </w:rPr>
        <w:t>a-</w:t>
      </w:r>
      <w:r>
        <w:t>⌈</w:t>
      </w:r>
      <w:r>
        <w:rPr>
          <w:i/>
        </w:rPr>
        <w:t>ra</w:t>
      </w:r>
      <w:r>
        <w:t>⌉</w:t>
      </w:r>
      <w:r>
        <w:rPr>
          <w:i/>
        </w:rPr>
        <w:t>-a-ni</w:t>
      </w:r>
      <w:r>
        <w:br/>
      </w:r>
      <w:r>
        <w:rPr>
          <w:i/>
        </w:rPr>
        <w:t>ka</w:t>
      </w:r>
      <w:r>
        <w:t>[</w:t>
      </w:r>
      <w:r>
        <w:rPr>
          <w:i/>
        </w:rPr>
        <w:t>r-pí-iš</w:t>
      </w:r>
      <w:r>
        <w:t xml:space="preserve"> </w:t>
      </w:r>
      <w:r>
        <w:rPr>
          <w:i/>
        </w:rPr>
        <w:t>...</w:t>
      </w:r>
      <w:r>
        <w:t xml:space="preserve"> ] </w:t>
      </w:r>
      <w:r>
        <w:rPr>
          <w:i/>
        </w:rPr>
        <w:t>¬¬¬</w:t>
      </w:r>
    </w:p>
    <w:p w14:paraId="26FBAAFB" w14:textId="77777777" w:rsidR="004D3993" w:rsidRDefault="00A114E5">
      <w:pPr>
        <w:spacing w:after="120"/>
      </w:pPr>
      <w:r>
        <w:t>[...]</w:t>
      </w:r>
      <w:r>
        <w:br/>
        <w:t>He [burns his [soul and his] inner ...]</w:t>
      </w:r>
      <w:r>
        <w:br/>
        <w:t>Fury, ... ]</w:t>
      </w:r>
    </w:p>
    <w:p w14:paraId="1FDB39D9" w14:textId="77777777" w:rsidR="004D3993" w:rsidRDefault="004D3993">
      <w:pPr>
        <w:spacing w:after="120"/>
      </w:pPr>
    </w:p>
    <w:p w14:paraId="38470B6E" w14:textId="77777777" w:rsidR="004D3993" w:rsidRDefault="00A114E5">
      <w:pPr>
        <w:spacing w:after="120"/>
      </w:pPr>
      <w:r>
        <w:t>ZI-ŠU [kar]az=šiš waran paḫḫur lapta "Her soul (and) her [inner] glowed (like) burning fire"</w:t>
      </w:r>
    </w:p>
    <w:p w14:paraId="188E4D63" w14:textId="77777777" w:rsidR="004D3993" w:rsidRDefault="004D3993">
      <w:pPr>
        <w:spacing w:after="120"/>
      </w:pPr>
    </w:p>
    <w:p w14:paraId="263B7AF3" w14:textId="77777777" w:rsidR="004D3993" w:rsidRDefault="00A114E5">
      <w:pPr>
        <w:spacing w:after="120"/>
      </w:pPr>
      <w:r>
        <w:t>335.4 - mugawar-Text von verschwundenen und wiederkehrenden Gottheiten</w:t>
      </w:r>
    </w:p>
    <w:p w14:paraId="52E887A8" w14:textId="77777777" w:rsidR="004D3993" w:rsidRDefault="00A114E5">
      <w:pPr>
        <w:spacing w:after="120"/>
      </w:pPr>
      <w:r>
        <w:t>HKM 116 obv. 1-2</w:t>
      </w:r>
    </w:p>
    <w:p w14:paraId="3DA90788" w14:textId="77777777" w:rsidR="004D3993" w:rsidRDefault="00A114E5">
      <w:pPr>
        <w:spacing w:after="120"/>
      </w:pPr>
      <w:r>
        <w:t>[</w:t>
      </w:r>
      <w:r>
        <w:rPr>
          <w:i/>
        </w:rPr>
        <w:t>_</w:t>
      </w:r>
      <w:r>
        <w:t xml:space="preserve"> DING]IR</w:t>
      </w:r>
      <w:r>
        <w:rPr>
          <w:i/>
        </w:rPr>
        <w:t>-</w:t>
      </w:r>
      <w:r>
        <w:t>⌈</w:t>
      </w:r>
      <w:r>
        <w:rPr>
          <w:i/>
        </w:rPr>
        <w:t>LUM</w:t>
      </w:r>
      <w:r>
        <w:t>⌉ TUKU.TUKU</w:t>
      </w:r>
      <w:r>
        <w:rPr>
          <w:i/>
        </w:rPr>
        <w:t>-u-an-za</w:t>
      </w:r>
      <w:r>
        <w:br/>
        <w:t>ZI</w:t>
      </w:r>
      <w:r>
        <w:rPr>
          <w:i/>
        </w:rPr>
        <w:t>-ŠU</w:t>
      </w:r>
      <w:r>
        <w:t xml:space="preserve"> [</w:t>
      </w:r>
      <w:r>
        <w:rPr>
          <w:i/>
        </w:rPr>
        <w:t>ka-r</w:t>
      </w:r>
      <w:r>
        <w:t>]</w:t>
      </w:r>
      <w:r>
        <w:rPr>
          <w:i/>
        </w:rPr>
        <w:t>a-az-še-iš</w:t>
      </w:r>
      <w:r>
        <w:t xml:space="preserve"> </w:t>
      </w:r>
      <w:r>
        <w:rPr>
          <w:i/>
        </w:rPr>
        <w:t>wa-ra-an</w:t>
      </w:r>
      <w:r>
        <w:t xml:space="preserve"> </w:t>
      </w:r>
      <w:r>
        <w:rPr>
          <w:i/>
        </w:rPr>
        <w:t>pa-aḫ-ḫur</w:t>
      </w:r>
      <w:r>
        <w:t xml:space="preserve"> </w:t>
      </w:r>
      <w:r>
        <w:rPr>
          <w:i/>
        </w:rPr>
        <w:t>la-ap-ta</w:t>
      </w:r>
      <w:r>
        <w:br/>
        <w:t>[</w:t>
      </w:r>
      <w:r>
        <w:rPr>
          <w:i/>
        </w:rPr>
        <w:t>nu-</w:t>
      </w:r>
      <w:r>
        <w:t xml:space="preserve"> </w:t>
      </w:r>
      <w:r>
        <w:rPr>
          <w:i/>
        </w:rPr>
        <w:t>_</w:t>
      </w:r>
      <w:r>
        <w:t xml:space="preserve">] </w:t>
      </w:r>
      <w:r>
        <w:rPr>
          <w:i/>
        </w:rPr>
        <w:t>ki-i</w:t>
      </w:r>
      <w:r>
        <w:t xml:space="preserve"> </w:t>
      </w:r>
      <w:r>
        <w:rPr>
          <w:i/>
        </w:rPr>
        <w:t>pa-aḫ-ḫur</w:t>
      </w:r>
      <w:r>
        <w:t xml:space="preserve"> GIM</w:t>
      </w:r>
      <w:r>
        <w:rPr>
          <w:i/>
        </w:rPr>
        <w:t>-an</w:t>
      </w:r>
      <w:r>
        <w:t xml:space="preserve"> </w:t>
      </w:r>
      <w:r>
        <w:rPr>
          <w:i/>
        </w:rPr>
        <w:t>ú-i-te-ni-it</w:t>
      </w:r>
      <w:r>
        <w:t xml:space="preserve"> [</w:t>
      </w:r>
      <w:r>
        <w:rPr>
          <w:i/>
        </w:rPr>
        <w:t>ki-iš-t</w:t>
      </w:r>
      <w:r>
        <w:t>]</w:t>
      </w:r>
      <w:r>
        <w:rPr>
          <w:i/>
        </w:rPr>
        <w:t>a-nu-nu-un</w:t>
      </w:r>
      <w:r>
        <w:t xml:space="preserve"> </w:t>
      </w:r>
      <w:r>
        <w:rPr>
          <w:i/>
        </w:rPr>
        <w:t>¬¬¬</w:t>
      </w:r>
    </w:p>
    <w:p w14:paraId="1892BB89" w14:textId="77777777" w:rsidR="004D3993" w:rsidRDefault="00A114E5">
      <w:pPr>
        <w:spacing w:after="120"/>
      </w:pPr>
      <w:r>
        <w:t>[The Goddess] is annoyed.</w:t>
      </w:r>
      <w:r>
        <w:br/>
        <w:t>Her soul (and) her [in]ner parts glowed (as) burning fire.</w:t>
      </w:r>
      <w:r>
        <w:br/>
        <w:t>How I [make] this fire with water,</w:t>
      </w:r>
    </w:p>
    <w:p w14:paraId="5031230D" w14:textId="77777777" w:rsidR="004D3993" w:rsidRDefault="004D3993">
      <w:pPr>
        <w:spacing w:after="120"/>
      </w:pPr>
    </w:p>
    <w:p w14:paraId="081A90FA" w14:textId="77777777" w:rsidR="004D3993" w:rsidRDefault="00A114E5">
      <w:pPr>
        <w:spacing w:after="120"/>
      </w:pPr>
      <w:r>
        <w:t>nu=šši=kan ZI-za anda ḪUL-wešt[a] "the soul in [her] became evil"</w:t>
      </w:r>
    </w:p>
    <w:p w14:paraId="7E3885D5" w14:textId="77777777" w:rsidR="004D3993" w:rsidRDefault="004D3993">
      <w:pPr>
        <w:spacing w:after="120"/>
      </w:pPr>
    </w:p>
    <w:p w14:paraId="5973335D" w14:textId="77777777" w:rsidR="004D3993" w:rsidRDefault="00A114E5">
      <w:pPr>
        <w:spacing w:after="120"/>
      </w:pPr>
      <w:r>
        <w:t>342.1.1 – Elkunirša und Ašertu (Erste Version, Text eins)</w:t>
      </w:r>
    </w:p>
    <w:p w14:paraId="338661B5" w14:textId="77777777" w:rsidR="004D3993" w:rsidRDefault="00A114E5">
      <w:pPr>
        <w:spacing w:after="120"/>
      </w:pPr>
      <w:r>
        <w:t>KUB 36.35 Vs. i 25'</w:t>
      </w:r>
    </w:p>
    <w:p w14:paraId="455F3E4F" w14:textId="77777777" w:rsidR="004D3993" w:rsidRDefault="00A114E5">
      <w:pPr>
        <w:spacing w:after="120"/>
      </w:pPr>
      <w:r>
        <w:t xml:space="preserve">[ </w:t>
      </w:r>
      <w:r>
        <w:rPr>
          <w:i/>
        </w:rPr>
        <w:t>...</w:t>
      </w:r>
      <w:r>
        <w:t xml:space="preserve"> IN]IM d</w:t>
      </w:r>
      <w:r>
        <w:rPr>
          <w:i/>
        </w:rPr>
        <w:t>el-ku-ni-ir-ša</w:t>
      </w:r>
      <w:r>
        <w:t xml:space="preserve"> </w:t>
      </w:r>
      <w:r>
        <w:rPr>
          <w:i/>
        </w:rPr>
        <w:t>IŠ-ME</w:t>
      </w:r>
      <w:r>
        <w:br/>
      </w:r>
      <w:r>
        <w:rPr>
          <w:i/>
        </w:rPr>
        <w:t>na-aš</w:t>
      </w:r>
      <w:r>
        <w:t xml:space="preserve"> </w:t>
      </w:r>
      <w:r>
        <w:rPr>
          <w:i/>
        </w:rPr>
        <w:t>IT-TI</w:t>
      </w:r>
      <w:r>
        <w:t xml:space="preserve"> d</w:t>
      </w:r>
      <w:r>
        <w:rPr>
          <w:i/>
        </w:rPr>
        <w:t>a-še-er-tum</w:t>
      </w:r>
      <w:r>
        <w:t xml:space="preserve"> [ </w:t>
      </w:r>
      <w:r>
        <w:rPr>
          <w:i/>
        </w:rPr>
        <w:t>...</w:t>
      </w:r>
      <w:r>
        <w:t xml:space="preserve"> ]</w:t>
      </w:r>
      <w:r>
        <w:br/>
        <w:t>⌈d⌉10</w:t>
      </w:r>
      <w:r>
        <w:rPr>
          <w:i/>
        </w:rPr>
        <w:t>-aš</w:t>
      </w:r>
      <w:r>
        <w:t xml:space="preserve"> </w:t>
      </w:r>
      <w:r>
        <w:rPr>
          <w:i/>
        </w:rPr>
        <w:t>A-NA</w:t>
      </w:r>
      <w:r>
        <w:t xml:space="preserve"> d</w:t>
      </w:r>
      <w:r>
        <w:rPr>
          <w:i/>
        </w:rPr>
        <w:t>a-še-er-tum</w:t>
      </w:r>
      <w:r>
        <w:t xml:space="preserve"> </w:t>
      </w:r>
      <w:r>
        <w:rPr>
          <w:i/>
        </w:rPr>
        <w:t>IQ-BI</w:t>
      </w:r>
      <w:r>
        <w:br/>
      </w:r>
      <w:r>
        <w:rPr>
          <w:i/>
        </w:rPr>
        <w:t>tu-e-el-wa-kán</w:t>
      </w:r>
      <w:r>
        <w:t xml:space="preserve"> [DUMUMEŠ</w:t>
      </w:r>
      <w:r>
        <w:rPr>
          <w:i/>
        </w:rPr>
        <w:t>-K</w:t>
      </w:r>
      <w:r>
        <w:t>]</w:t>
      </w:r>
      <w:r>
        <w:rPr>
          <w:i/>
        </w:rPr>
        <w:t>A</w:t>
      </w:r>
      <w:r>
        <w:t xml:space="preserve"> 77 </w:t>
      </w:r>
      <w:r>
        <w:rPr>
          <w:i/>
        </w:rPr>
        <w:t>ku-e-nu-un</w:t>
      </w:r>
      <w:r>
        <w:t xml:space="preserve"> 88 </w:t>
      </w:r>
      <w:r>
        <w:rPr>
          <w:i/>
        </w:rPr>
        <w:t>ku-e-nu-un</w:t>
      </w:r>
      <w:r>
        <w:br/>
        <w:t>d</w:t>
      </w:r>
      <w:r>
        <w:rPr>
          <w:i/>
        </w:rPr>
        <w:t>a-še-er-du-uš</w:t>
      </w:r>
      <w:r>
        <w:t xml:space="preserve"> [ </w:t>
      </w:r>
      <w:r>
        <w:rPr>
          <w:i/>
        </w:rPr>
        <w:t>...</w:t>
      </w:r>
      <w:r>
        <w:t xml:space="preserve"> </w:t>
      </w:r>
      <w:r>
        <w:rPr>
          <w:i/>
        </w:rPr>
        <w:t>l</w:t>
      </w:r>
      <w:r>
        <w:t>]</w:t>
      </w:r>
      <w:r>
        <w:rPr>
          <w:i/>
        </w:rPr>
        <w:t>u-ri-ya-tar</w:t>
      </w:r>
      <w:r>
        <w:t xml:space="preserve"> </w:t>
      </w:r>
      <w:r>
        <w:rPr>
          <w:i/>
        </w:rPr>
        <w:t>IŠ-ME</w:t>
      </w:r>
      <w:r>
        <w:br/>
      </w:r>
      <w:r>
        <w:rPr>
          <w:i/>
        </w:rPr>
        <w:t>nu-uš-ši-kán</w:t>
      </w:r>
      <w:r>
        <w:t xml:space="preserve"> ZI</w:t>
      </w:r>
      <w:r>
        <w:rPr>
          <w:i/>
        </w:rPr>
        <w:t>-za</w:t>
      </w:r>
      <w:r>
        <w:t xml:space="preserve"> </w:t>
      </w:r>
      <w:r>
        <w:rPr>
          <w:i/>
        </w:rPr>
        <w:t>an-da</w:t>
      </w:r>
      <w:r>
        <w:t xml:space="preserve"> ḪUL</w:t>
      </w:r>
      <w:r>
        <w:rPr>
          <w:i/>
        </w:rPr>
        <w:t>-u-</w:t>
      </w:r>
      <w:r>
        <w:t>⌈</w:t>
      </w:r>
      <w:r>
        <w:rPr>
          <w:i/>
        </w:rPr>
        <w:t>eš</w:t>
      </w:r>
      <w:r>
        <w:t>⌉</w:t>
      </w:r>
      <w:r>
        <w:rPr>
          <w:i/>
        </w:rPr>
        <w:t>-t</w:t>
      </w:r>
      <w:r>
        <w:t>[</w:t>
      </w:r>
      <w:r>
        <w:rPr>
          <w:i/>
        </w:rPr>
        <w:t>a</w:t>
      </w:r>
      <w:r>
        <w:t>]</w:t>
      </w:r>
      <w:r>
        <w:br/>
        <w:t xml:space="preserve">[ </w:t>
      </w:r>
      <w:r>
        <w:rPr>
          <w:i/>
        </w:rPr>
        <w:t>...</w:t>
      </w:r>
      <w:r>
        <w:t xml:space="preserve"> MUNUSME]Š </w:t>
      </w:r>
      <w:r>
        <w:rPr>
          <w:i/>
        </w:rPr>
        <w:t>tap-ta-ru-uš</w:t>
      </w:r>
      <w:r>
        <w:t xml:space="preserve"> </w:t>
      </w:r>
      <w:r>
        <w:rPr>
          <w:i/>
        </w:rPr>
        <w:t>ti-it-ta-nu-ut</w:t>
      </w:r>
      <w:r>
        <w:br/>
      </w:r>
      <w:r>
        <w:rPr>
          <w:i/>
        </w:rPr>
        <w:t>na-aš</w:t>
      </w:r>
      <w:r>
        <w:t xml:space="preserve"> </w:t>
      </w:r>
      <w:r>
        <w:rPr>
          <w:i/>
        </w:rPr>
        <w:t>I-NA</w:t>
      </w:r>
      <w:r>
        <w:t xml:space="preserve"> MU 7KAM </w:t>
      </w:r>
      <w:r>
        <w:rPr>
          <w:i/>
        </w:rPr>
        <w:t>ú-i-eš-</w:t>
      </w:r>
      <w:r>
        <w:t>⌈</w:t>
      </w:r>
      <w:r>
        <w:rPr>
          <w:i/>
        </w:rPr>
        <w:t>ke</w:t>
      </w:r>
      <w:r>
        <w:t>⌉</w:t>
      </w:r>
      <w:r>
        <w:rPr>
          <w:i/>
        </w:rPr>
        <w:t>-e</w:t>
      </w:r>
      <w:r>
        <w:t>[</w:t>
      </w:r>
      <w:r>
        <w:rPr>
          <w:i/>
        </w:rPr>
        <w:t>z-zi</w:t>
      </w:r>
      <w:r>
        <w:t>]</w:t>
      </w:r>
      <w:r>
        <w:br/>
        <w:t xml:space="preserve">[ </w:t>
      </w:r>
      <w:r>
        <w:rPr>
          <w:i/>
        </w:rPr>
        <w:t>...</w:t>
      </w:r>
      <w:r>
        <w:t xml:space="preserve"> </w:t>
      </w:r>
      <w:r>
        <w:rPr>
          <w:i/>
        </w:rPr>
        <w:t>-m</w:t>
      </w:r>
      <w:r>
        <w:t>]</w:t>
      </w:r>
      <w:r>
        <w:rPr>
          <w:i/>
        </w:rPr>
        <w:t>a</w:t>
      </w:r>
      <w:r>
        <w:t>?</w:t>
      </w:r>
      <w:r>
        <w:rPr>
          <w:i/>
        </w:rPr>
        <w:t>-aš-ma-aš</w:t>
      </w:r>
      <w:r>
        <w:t xml:space="preserve"> </w:t>
      </w:r>
      <w:r>
        <w:rPr>
          <w:i/>
        </w:rPr>
        <w:t>az-zi-ik-kán-</w:t>
      </w:r>
      <w:r>
        <w:t>⌈</w:t>
      </w:r>
      <w:r>
        <w:rPr>
          <w:i/>
        </w:rPr>
        <w:t>zi</w:t>
      </w:r>
      <w:r>
        <w:t>⌉ [</w:t>
      </w:r>
      <w:r>
        <w:rPr>
          <w:i/>
        </w:rPr>
        <w:t>ak-k</w:t>
      </w:r>
      <w:r>
        <w:t>]</w:t>
      </w:r>
      <w:r>
        <w:rPr>
          <w:i/>
        </w:rPr>
        <w:t>u-uš-kán-zi</w:t>
      </w:r>
      <w:r>
        <w:t xml:space="preserve"> </w:t>
      </w:r>
      <w:r>
        <w:rPr>
          <w:i/>
        </w:rPr>
        <w:t>¬¬¬</w:t>
      </w:r>
    </w:p>
    <w:p w14:paraId="71E64991" w14:textId="77777777" w:rsidR="004D3993" w:rsidRDefault="00A114E5">
      <w:pPr>
        <w:spacing w:after="120"/>
      </w:pPr>
      <w:r>
        <w:t>[The weather god] heard (des) Elkunirša [where] rte</w:t>
      </w:r>
      <w:r>
        <w:br/>
        <w:t>and [went] to Ašertu.</w:t>
      </w:r>
      <w:r>
        <w:br/>
        <w:t>The weather god said to Ašertu:</w:t>
      </w:r>
      <w:r>
        <w:br/>
        <w:t>"I killed [dei] ne 77 [children], killed 88."</w:t>
      </w:r>
      <w:r>
        <w:br/>
        <w:t>[When] Ašertus had heard the [d] emute,</w:t>
      </w:r>
      <w:r>
        <w:br/>
        <w:t>In [e] in [her] the soul was evil.</w:t>
      </w:r>
      <w:r>
        <w:br/>
        <w:t>She used [Lamentation] n,</w:t>
      </w:r>
      <w:r>
        <w:br/>
        <w:t>And she complained [t] for seven years.</w:t>
      </w:r>
      <w:r>
        <w:br/>
        <w:t>[...] Eating and [tr] for you.</w:t>
      </w:r>
    </w:p>
    <w:p w14:paraId="2AA13CF5" w14:textId="77777777" w:rsidR="004D3993" w:rsidRDefault="004D3993">
      <w:pPr>
        <w:spacing w:after="120"/>
      </w:pPr>
    </w:p>
    <w:p w14:paraId="06AC5175" w14:textId="77777777" w:rsidR="004D3993" w:rsidRDefault="00A114E5">
      <w:pPr>
        <w:spacing w:after="120"/>
      </w:pPr>
      <w:r>
        <w:t>ZI-anza=mu=kan anda idalawē[šta] "The soul in me has become evil"</w:t>
      </w:r>
    </w:p>
    <w:p w14:paraId="1BBDAFCD" w14:textId="77777777" w:rsidR="004D3993" w:rsidRDefault="004D3993">
      <w:pPr>
        <w:spacing w:after="120"/>
      </w:pPr>
    </w:p>
    <w:p w14:paraId="570E0B16" w14:textId="77777777" w:rsidR="004D3993" w:rsidRDefault="00A114E5">
      <w:pPr>
        <w:spacing w:after="120"/>
      </w:pPr>
      <w:r>
        <w:t>345.I.3.1 - Das Lied von Ullikummi: Hethitische Version – Dritte Tafel</w:t>
      </w:r>
    </w:p>
    <w:p w14:paraId="50CC2CFF" w14:textId="77777777" w:rsidR="004D3993" w:rsidRDefault="00A114E5">
      <w:pPr>
        <w:spacing w:after="120"/>
      </w:pPr>
      <w:r>
        <w:t>KBo 26.65+ Rs. iv 10'</w:t>
      </w:r>
    </w:p>
    <w:p w14:paraId="43E722F4" w14:textId="77777777" w:rsidR="004D3993" w:rsidRDefault="00A114E5">
      <w:pPr>
        <w:spacing w:after="120"/>
      </w:pPr>
      <w:r>
        <w:t>dÉ.A</w:t>
      </w:r>
      <w:r>
        <w:rPr>
          <w:i/>
        </w:rPr>
        <w:t>-aš</w:t>
      </w:r>
      <w:r>
        <w:t xml:space="preserve"> </w:t>
      </w:r>
      <w:r>
        <w:rPr>
          <w:i/>
        </w:rPr>
        <w:t>A-NA</w:t>
      </w:r>
      <w:r>
        <w:t xml:space="preserve"> d</w:t>
      </w:r>
      <w:r>
        <w:rPr>
          <w:i/>
        </w:rPr>
        <w:t>tàš-mi-šu</w:t>
      </w:r>
      <w:r>
        <w:t xml:space="preserve"> EGIR</w:t>
      </w:r>
      <w:r>
        <w:rPr>
          <w:i/>
        </w:rPr>
        <w:t>-pa</w:t>
      </w:r>
      <w:r>
        <w:t xml:space="preserve"> </w:t>
      </w:r>
      <w:r>
        <w:rPr>
          <w:i/>
        </w:rPr>
        <w:t>me-mi-iš-ki-u-an</w:t>
      </w:r>
      <w:r>
        <w:t xml:space="preserve"> </w:t>
      </w:r>
      <w:r>
        <w:rPr>
          <w:i/>
        </w:rPr>
        <w:t>da-a-iš</w:t>
      </w:r>
      <w:r>
        <w:br/>
      </w:r>
      <w:r>
        <w:rPr>
          <w:i/>
        </w:rPr>
        <w:t>pé-ra-an</w:t>
      </w:r>
      <w:r>
        <w:t xml:space="preserve"> </w:t>
      </w:r>
      <w:r>
        <w:rPr>
          <w:i/>
        </w:rPr>
        <w:t>ar-ḫa</w:t>
      </w:r>
      <w:r>
        <w:t xml:space="preserve"> (Rasur) </w:t>
      </w:r>
      <w:r>
        <w:rPr>
          <w:i/>
        </w:rPr>
        <w:t>i-it</w:t>
      </w:r>
      <w:r>
        <w:t xml:space="preserve"> DUMU</w:t>
      </w:r>
      <w:r>
        <w:rPr>
          <w:i/>
        </w:rPr>
        <w:t>-mi-it</w:t>
      </w:r>
      <w:r>
        <w:br/>
      </w:r>
      <w:r>
        <w:rPr>
          <w:i/>
        </w:rPr>
        <w:t>le-e-m</w:t>
      </w:r>
      <w:r>
        <w:t>[</w:t>
      </w:r>
      <w:r>
        <w:rPr>
          <w:i/>
        </w:rPr>
        <w:t>u</w:t>
      </w:r>
      <w:r>
        <w:t xml:space="preserve"> </w:t>
      </w:r>
      <w:r>
        <w:rPr>
          <w:i/>
        </w:rPr>
        <w:t>p</w:t>
      </w:r>
      <w:r>
        <w:t>]</w:t>
      </w:r>
      <w:r>
        <w:rPr>
          <w:i/>
        </w:rPr>
        <w:t>é-</w:t>
      </w:r>
      <w:r>
        <w:t>⌈</w:t>
      </w:r>
      <w:r>
        <w:rPr>
          <w:i/>
        </w:rPr>
        <w:t>ra</w:t>
      </w:r>
      <w:r>
        <w:t>⌉</w:t>
      </w:r>
      <w:r>
        <w:rPr>
          <w:i/>
        </w:rPr>
        <w:t>-an</w:t>
      </w:r>
      <w:r>
        <w:t xml:space="preserve"> </w:t>
      </w:r>
      <w:r>
        <w:rPr>
          <w:i/>
        </w:rPr>
        <w:t>ša-ra-a</w:t>
      </w:r>
      <w:r>
        <w:t xml:space="preserve"> </w:t>
      </w:r>
      <w:r>
        <w:rPr>
          <w:i/>
        </w:rPr>
        <w:t>ar-ta-</w:t>
      </w:r>
      <w:r>
        <w:t>⌈</w:t>
      </w:r>
      <w:r>
        <w:rPr>
          <w:i/>
        </w:rPr>
        <w:t>ti</w:t>
      </w:r>
      <w:r>
        <w:t>⌉</w:t>
      </w:r>
      <w:r>
        <w:br/>
        <w:t>ZI</w:t>
      </w:r>
      <w:r>
        <w:rPr>
          <w:i/>
        </w:rPr>
        <w:t>-an-za-mu-kán</w:t>
      </w:r>
      <w:r>
        <w:t xml:space="preserve"> </w:t>
      </w:r>
      <w:r>
        <w:rPr>
          <w:i/>
        </w:rPr>
        <w:t>an-da</w:t>
      </w:r>
      <w:r>
        <w:t xml:space="preserve"> </w:t>
      </w:r>
      <w:r>
        <w:rPr>
          <w:i/>
        </w:rPr>
        <w:t>i-da-la-u-e-e</w:t>
      </w:r>
      <w:r>
        <w:t>[</w:t>
      </w:r>
      <w:r>
        <w:rPr>
          <w:i/>
        </w:rPr>
        <w:t>š-ta</w:t>
      </w:r>
      <w:r>
        <w:t>]</w:t>
      </w:r>
      <w:r>
        <w:br/>
        <w:t>⌈</w:t>
      </w:r>
      <w:r>
        <w:rPr>
          <w:i/>
        </w:rPr>
        <w:t>ak</w:t>
      </w:r>
      <w:r>
        <w:t>⌉</w:t>
      </w:r>
      <w:r>
        <w:rPr>
          <w:i/>
        </w:rPr>
        <w:t>-kán-du-uš</w:t>
      </w:r>
      <w:r>
        <w:t xml:space="preserve"> </w:t>
      </w:r>
      <w:r>
        <w:rPr>
          <w:i/>
        </w:rPr>
        <w:t>ku-it</w:t>
      </w:r>
      <w:r>
        <w:t xml:space="preserve"> GE6</w:t>
      </w:r>
      <w:r>
        <w:rPr>
          <w:i/>
        </w:rPr>
        <w:t>-i</w:t>
      </w:r>
      <w:r>
        <w:t xml:space="preserve"> ⌈KI⌉</w:t>
      </w:r>
      <w:r>
        <w:rPr>
          <w:i/>
        </w:rPr>
        <w:t>-pí</w:t>
      </w:r>
      <w:r>
        <w:t xml:space="preserve"> IGIḪI.A</w:t>
      </w:r>
      <w:r>
        <w:rPr>
          <w:i/>
        </w:rPr>
        <w:t>-it</w:t>
      </w:r>
      <w:r>
        <w:t xml:space="preserve"> </w:t>
      </w:r>
      <w:r>
        <w:rPr>
          <w:i/>
        </w:rPr>
        <w:t>uš-</w:t>
      </w:r>
      <w:r>
        <w:t>⌈</w:t>
      </w:r>
      <w:r>
        <w:rPr>
          <w:i/>
        </w:rPr>
        <w:t>ki</w:t>
      </w:r>
      <w:r>
        <w:t>⌉</w:t>
      </w:r>
      <w:r>
        <w:rPr>
          <w:i/>
        </w:rPr>
        <w:t>-nu-un</w:t>
      </w:r>
      <w:r>
        <w:br/>
        <w:t>⌈</w:t>
      </w:r>
      <w:r>
        <w:rPr>
          <w:i/>
        </w:rPr>
        <w:t>na-at</w:t>
      </w:r>
      <w:r>
        <w:t>⌉ SAḪARḪI.A</w:t>
      </w:r>
      <w:r>
        <w:rPr>
          <w:i/>
        </w:rPr>
        <w:t>-uš</w:t>
      </w:r>
      <w:r>
        <w:t xml:space="preserve"> </w:t>
      </w:r>
      <w:r>
        <w:rPr>
          <w:i/>
        </w:rPr>
        <w:t>:gul-lu-ši-iš-ša</w:t>
      </w:r>
      <w:r>
        <w:t xml:space="preserve"> </w:t>
      </w:r>
      <w:r>
        <w:rPr>
          <w:i/>
        </w:rPr>
        <w:t>ma-aḫ-ḫ</w:t>
      </w:r>
      <w:r>
        <w:t>[</w:t>
      </w:r>
      <w:r>
        <w:rPr>
          <w:i/>
        </w:rPr>
        <w:t>a</w:t>
      </w:r>
      <w:r>
        <w:t>]</w:t>
      </w:r>
      <w:r>
        <w:rPr>
          <w:i/>
        </w:rPr>
        <w:t>-an</w:t>
      </w:r>
      <w:r>
        <w:t xml:space="preserve"> </w:t>
      </w:r>
      <w:r>
        <w:rPr>
          <w:i/>
        </w:rPr>
        <w:t>a-</w:t>
      </w:r>
      <w:r>
        <w:t>⌈</w:t>
      </w:r>
      <w:r>
        <w:rPr>
          <w:i/>
        </w:rPr>
        <w:t>ra</w:t>
      </w:r>
      <w:r>
        <w:t>⌉</w:t>
      </w:r>
      <w:r>
        <w:rPr>
          <w:i/>
        </w:rPr>
        <w:t>-an-ta-ri</w:t>
      </w:r>
      <w:r>
        <w:t xml:space="preserve"> </w:t>
      </w:r>
      <w:r>
        <w:rPr>
          <w:i/>
        </w:rPr>
        <w:t>¬¬¬</w:t>
      </w:r>
    </w:p>
    <w:p w14:paraId="1534CF33" w14:textId="77777777" w:rsidR="004D3993" w:rsidRDefault="00A114E5">
      <w:pPr>
        <w:spacing w:after="120"/>
      </w:pPr>
      <w:r>
        <w:t>EA began to answer Tašmišu:</w:t>
      </w:r>
      <w:r>
        <w:br/>
        <w:t>"Go ahead, my son.</w:t>
      </w:r>
      <w:r>
        <w:br/>
        <w:t>Don't stand before mi [r].</w:t>
      </w:r>
      <w:r>
        <w:br/>
        <w:t>In me [has] become angry</w:t>
      </w:r>
      <w:r>
        <w:br/>
        <w:t>Because I saw the dead in the dark earth with my eyes.</w:t>
      </w:r>
      <w:r>
        <w:br/>
        <w:t>They stand like dirt and. "</w:t>
      </w:r>
    </w:p>
    <w:p w14:paraId="25FD81DD" w14:textId="77777777" w:rsidR="004D3993" w:rsidRDefault="004D3993">
      <w:pPr>
        <w:spacing w:after="120"/>
      </w:pPr>
    </w:p>
    <w:p w14:paraId="096BC6D1" w14:textId="77777777" w:rsidR="004D3993" w:rsidRDefault="00A114E5">
      <w:pPr>
        <w:spacing w:after="120"/>
      </w:pPr>
      <w:r>
        <w:t>nu=šši=kan ZI-za anda idalawēšta "his mind became evil"</w:t>
      </w:r>
    </w:p>
    <w:p w14:paraId="06B6F700" w14:textId="77777777" w:rsidR="004D3993" w:rsidRDefault="004D3993">
      <w:pPr>
        <w:spacing w:after="120"/>
      </w:pPr>
    </w:p>
    <w:p w14:paraId="342E81E2" w14:textId="77777777" w:rsidR="004D3993" w:rsidRDefault="00A114E5">
      <w:pPr>
        <w:spacing w:after="120"/>
      </w:pPr>
      <w:r>
        <w:t>346.4 – Mythos von Kumarbi – ein Fragment</w:t>
      </w:r>
    </w:p>
    <w:p w14:paraId="77398E7E" w14:textId="77777777" w:rsidR="004D3993" w:rsidRDefault="00A114E5">
      <w:pPr>
        <w:spacing w:after="120"/>
      </w:pPr>
      <w:r>
        <w:t>KUB 36.25 Rs. iv 2</w:t>
      </w:r>
    </w:p>
    <w:p w14:paraId="761C7E57" w14:textId="77777777" w:rsidR="004D3993" w:rsidRDefault="00A114E5">
      <w:pPr>
        <w:spacing w:after="120"/>
      </w:pPr>
      <w:r>
        <w:rPr>
          <w:i/>
        </w:rPr>
        <w:t>¬¬¬</w:t>
      </w:r>
      <w:r>
        <w:t xml:space="preserve"> </w:t>
      </w:r>
      <w:r>
        <w:rPr>
          <w:i/>
        </w:rPr>
        <w:t>nu</w:t>
      </w:r>
      <w:r>
        <w:t xml:space="preserve"> GIM</w:t>
      </w:r>
      <w:r>
        <w:rPr>
          <w:i/>
        </w:rPr>
        <w:t>-an</w:t>
      </w:r>
      <w:r>
        <w:t xml:space="preserve"> </w:t>
      </w:r>
      <w:r>
        <w:rPr>
          <w:i/>
        </w:rPr>
        <w:t>a-ru-na-aš</w:t>
      </w:r>
      <w:r>
        <w:t xml:space="preserve"> d</w:t>
      </w:r>
      <w:r>
        <w:rPr>
          <w:i/>
        </w:rPr>
        <w:t>im-ba-lu-</w:t>
      </w:r>
      <w:r>
        <w:t>⌈</w:t>
      </w:r>
      <w:r>
        <w:rPr>
          <w:i/>
        </w:rPr>
        <w:t>ri</w:t>
      </w:r>
      <w:r>
        <w:t>⌉</w:t>
      </w:r>
      <w:r>
        <w:rPr>
          <w:i/>
        </w:rPr>
        <w:t>-ya</w:t>
      </w:r>
      <w:r>
        <w:t>!</w:t>
      </w:r>
      <w:r>
        <w:rPr>
          <w:i/>
        </w:rPr>
        <w:t>-aš</w:t>
      </w:r>
      <w:r>
        <w:t xml:space="preserve"> LÚSUKKAL</w:t>
      </w:r>
      <w:r>
        <w:rPr>
          <w:i/>
        </w:rPr>
        <w:t>-ŠU</w:t>
      </w:r>
      <w:r>
        <w:t xml:space="preserve"> </w:t>
      </w:r>
      <w:r>
        <w:rPr>
          <w:i/>
        </w:rPr>
        <w:t>ud-da-</w:t>
      </w:r>
      <w:r>
        <w:t>⌈</w:t>
      </w:r>
      <w:r>
        <w:rPr>
          <w:i/>
        </w:rPr>
        <w:t>a</w:t>
      </w:r>
      <w:r>
        <w:t>⌉</w:t>
      </w:r>
      <w:r>
        <w:rPr>
          <w:i/>
        </w:rPr>
        <w:t>-</w:t>
      </w:r>
      <w:r>
        <w:t>[</w:t>
      </w:r>
      <w:r>
        <w:rPr>
          <w:i/>
        </w:rPr>
        <w:t>ar</w:t>
      </w:r>
      <w:r>
        <w:t xml:space="preserve"> </w:t>
      </w:r>
      <w:r>
        <w:rPr>
          <w:i/>
        </w:rPr>
        <w:t>IŠ-ME</w:t>
      </w:r>
      <w:r>
        <w:t>]</w:t>
      </w:r>
      <w:r>
        <w:br/>
      </w:r>
      <w:r>
        <w:rPr>
          <w:i/>
        </w:rPr>
        <w:t>nu-uš-ši-kán</w:t>
      </w:r>
      <w:r>
        <w:t xml:space="preserve"> ZI</w:t>
      </w:r>
      <w:r>
        <w:rPr>
          <w:i/>
        </w:rPr>
        <w:t>-za</w:t>
      </w:r>
      <w:r>
        <w:t xml:space="preserve"> </w:t>
      </w:r>
      <w:r>
        <w:rPr>
          <w:i/>
        </w:rPr>
        <w:t>an-da</w:t>
      </w:r>
      <w:r>
        <w:t xml:space="preserve"> </w:t>
      </w:r>
      <w:r>
        <w:rPr>
          <w:i/>
        </w:rPr>
        <w:t>i-da-la-ú-e-eš-ta</w:t>
      </w:r>
      <w:r>
        <w:br/>
      </w:r>
      <w:r>
        <w:rPr>
          <w:i/>
        </w:rPr>
        <w:t>nu-uš</w:t>
      </w:r>
      <w:r>
        <w:t xml:space="preserve">[ </w:t>
      </w:r>
      <w:r>
        <w:rPr>
          <w:i/>
        </w:rPr>
        <w:t>...</w:t>
      </w:r>
      <w:r>
        <w:t xml:space="preserve"> ] </w:t>
      </w:r>
      <w:r>
        <w:rPr>
          <w:i/>
        </w:rPr>
        <w:t>ta-me-um-ma-aḫ-ta-at</w:t>
      </w:r>
      <w:r>
        <w:br/>
      </w:r>
      <w:r>
        <w:rPr>
          <w:i/>
        </w:rPr>
        <w:t>nu-uš-za-kán</w:t>
      </w:r>
      <w:r>
        <w:t xml:space="preserve"> </w:t>
      </w:r>
      <w:r>
        <w:rPr>
          <w:i/>
        </w:rPr>
        <w:t>a-ru-na-aš</w:t>
      </w:r>
      <w:r>
        <w:t xml:space="preserve"> SA[G?.DU? </w:t>
      </w:r>
      <w:r>
        <w:rPr>
          <w:i/>
        </w:rPr>
        <w:t>...</w:t>
      </w:r>
      <w:r>
        <w:t xml:space="preserve"> ]</w:t>
      </w:r>
      <w:r>
        <w:br/>
      </w:r>
      <w:r>
        <w:rPr>
          <w:i/>
        </w:rPr>
        <w:t>nu</w:t>
      </w:r>
      <w:r>
        <w:t xml:space="preserve"> </w:t>
      </w:r>
      <w:r>
        <w:rPr>
          <w:i/>
        </w:rPr>
        <w:t>ú-e-eš-ke-ez-zi</w:t>
      </w:r>
      <w:r>
        <w:br/>
      </w:r>
      <w:r>
        <w:rPr>
          <w:i/>
        </w:rPr>
        <w:t>iš-ḫa-aḫ-ru-ma-aš-ši-kán</w:t>
      </w:r>
      <w:r>
        <w:t xml:space="preserve"> </w:t>
      </w:r>
      <w:r>
        <w:rPr>
          <w:i/>
        </w:rPr>
        <w:t>p</w:t>
      </w:r>
      <w:r>
        <w:t>[</w:t>
      </w:r>
      <w:r>
        <w:rPr>
          <w:i/>
        </w:rPr>
        <w:t>a</w:t>
      </w:r>
      <w:r>
        <w:t xml:space="preserve">?-ra-a </w:t>
      </w:r>
      <w:r>
        <w:rPr>
          <w:i/>
        </w:rPr>
        <w:t>...</w:t>
      </w:r>
      <w:r>
        <w:t xml:space="preserve"> ] </w:t>
      </w:r>
      <w:r>
        <w:rPr>
          <w:i/>
        </w:rPr>
        <w:t>ma-a-an</w:t>
      </w:r>
      <w:r>
        <w:t xml:space="preserve"> </w:t>
      </w:r>
      <w:r>
        <w:rPr>
          <w:i/>
        </w:rPr>
        <w:t>ar-ša-an-zi</w:t>
      </w:r>
      <w:r>
        <w:t xml:space="preserve"> </w:t>
      </w:r>
      <w:r>
        <w:rPr>
          <w:i/>
        </w:rPr>
        <w:t>¬¬¬</w:t>
      </w:r>
    </w:p>
    <w:p w14:paraId="3E27D880" w14:textId="77777777" w:rsidR="004D3993" w:rsidRDefault="00A114E5">
      <w:pPr>
        <w:spacing w:after="120"/>
      </w:pPr>
      <w:r>
        <w:t>When the sea heard the words of Impaluri, his vesir,,</w:t>
      </w:r>
      <w:r>
        <w:br/>
        <w:t>his soul became angry.</w:t>
      </w:r>
      <w:r>
        <w:br/>
        <w:t>[...] changed [...]</w:t>
      </w:r>
      <w:r>
        <w:br/>
        <w:t>[...] they [...] k [opf] of the sea [...]</w:t>
      </w:r>
      <w:r>
        <w:br/>
        <w:t>It screams</w:t>
      </w:r>
      <w:r>
        <w:br/>
        <w:t>The tears flow to him like [channels].</w:t>
      </w:r>
    </w:p>
    <w:p w14:paraId="19A97AF2" w14:textId="77777777" w:rsidR="004D3993" w:rsidRDefault="004D3993">
      <w:pPr>
        <w:spacing w:after="120"/>
      </w:pPr>
    </w:p>
    <w:p w14:paraId="15DE6497" w14:textId="77777777" w:rsidR="004D3993" w:rsidRDefault="00A114E5">
      <w:pPr>
        <w:spacing w:after="120"/>
      </w:pPr>
      <w:r>
        <w:t>[ ... ] aršaneš[i] "[ ... ] they [ were ] angry[ ...]"</w:t>
      </w:r>
    </w:p>
    <w:p w14:paraId="0FC5C40F" w14:textId="77777777" w:rsidR="004D3993" w:rsidRDefault="004D3993">
      <w:pPr>
        <w:spacing w:after="120"/>
      </w:pPr>
    </w:p>
    <w:p w14:paraId="30FF26B4" w14:textId="77777777" w:rsidR="004D3993" w:rsidRDefault="00A114E5">
      <w:pPr>
        <w:spacing w:after="120"/>
      </w:pPr>
      <w:r>
        <w:t>457.3 - Fragment von Beschwörung und Mythos</w:t>
      </w:r>
    </w:p>
    <w:p w14:paraId="477C8428" w14:textId="77777777" w:rsidR="004D3993" w:rsidRDefault="00A114E5">
      <w:pPr>
        <w:spacing w:after="120"/>
      </w:pPr>
      <w:r>
        <w:t>KUB 12.43 13'</w:t>
      </w:r>
    </w:p>
    <w:p w14:paraId="0EE6D84A" w14:textId="77777777" w:rsidR="004D3993" w:rsidRDefault="00A114E5">
      <w:pPr>
        <w:spacing w:after="120"/>
      </w:pPr>
      <w:r>
        <w:t xml:space="preserve">[ </w:t>
      </w:r>
      <w:r>
        <w:rPr>
          <w:i/>
        </w:rPr>
        <w:t>...-l</w:t>
      </w:r>
      <w:r>
        <w:t xml:space="preserve"> ]</w:t>
      </w:r>
      <w:r>
        <w:rPr>
          <w:i/>
        </w:rPr>
        <w:t>u-wa</w:t>
      </w:r>
      <w:r>
        <w:t xml:space="preserve"> </w:t>
      </w:r>
      <w:r>
        <w:rPr>
          <w:i/>
        </w:rPr>
        <w:t>pa-a-ir</w:t>
      </w:r>
      <w:r>
        <w:br/>
      </w:r>
      <w:r>
        <w:rPr>
          <w:i/>
        </w:rPr>
        <w:t>ma-ak-la-an-te-eš</w:t>
      </w:r>
      <w:r>
        <w:t xml:space="preserve"> </w:t>
      </w:r>
      <w:r>
        <w:rPr>
          <w:i/>
        </w:rPr>
        <w:t>ta-mi-eš-ša-an-te-eš</w:t>
      </w:r>
      <w:r>
        <w:t xml:space="preserve"> [(</w:t>
      </w:r>
      <w:r>
        <w:rPr>
          <w:i/>
        </w:rPr>
        <w:t>...</w:t>
      </w:r>
      <w:r>
        <w:t xml:space="preserve">)] [ </w:t>
      </w:r>
      <w:r>
        <w:rPr>
          <w:i/>
        </w:rPr>
        <w:t>...</w:t>
      </w:r>
      <w:r>
        <w:t xml:space="preserve"> </w:t>
      </w:r>
      <w:r>
        <w:rPr>
          <w:i/>
        </w:rPr>
        <w:t>-</w:t>
      </w:r>
      <w:r>
        <w:t>(</w:t>
      </w:r>
      <w:r>
        <w:rPr>
          <w:i/>
        </w:rPr>
        <w:t>i</w:t>
      </w:r>
      <w:r>
        <w:t>)]</w:t>
      </w:r>
      <w:r>
        <w:rPr>
          <w:i/>
        </w:rPr>
        <w:t>a-an-te-eš</w:t>
      </w:r>
      <w:r>
        <w:t xml:space="preserve"> MUNUSMEŠ </w:t>
      </w:r>
      <w:r>
        <w:rPr>
          <w:i/>
        </w:rPr>
        <w:t>kar-ša-an-t</w:t>
      </w:r>
      <w:r>
        <w:t>[</w:t>
      </w:r>
      <w:r>
        <w:rPr>
          <w:i/>
        </w:rPr>
        <w:t>e</w:t>
      </w:r>
      <w:r>
        <w:t>?</w:t>
      </w:r>
      <w:r>
        <w:rPr>
          <w:i/>
        </w:rPr>
        <w:t>-</w:t>
      </w:r>
      <w:r>
        <w:t xml:space="preserve"> ca. 4-5 Zeichen] ⌈</w:t>
      </w:r>
      <w:r>
        <w:rPr>
          <w:i/>
        </w:rPr>
        <w:t>pa-a</w:t>
      </w:r>
      <w:r>
        <w:t>⌉</w:t>
      </w:r>
      <w:r>
        <w:rPr>
          <w:i/>
        </w:rPr>
        <w:t>-ir</w:t>
      </w:r>
      <w:r>
        <w:br/>
      </w:r>
      <w:r>
        <w:rPr>
          <w:i/>
        </w:rPr>
        <w:t>ma-</w:t>
      </w:r>
      <w:r>
        <w:t>⌈</w:t>
      </w:r>
      <w:r>
        <w:rPr>
          <w:i/>
        </w:rPr>
        <w:t>ak</w:t>
      </w:r>
      <w:r>
        <w:t>⌉</w:t>
      </w:r>
      <w:r>
        <w:rPr>
          <w:i/>
        </w:rPr>
        <w:t>-l</w:t>
      </w:r>
      <w:r>
        <w:t>[</w:t>
      </w:r>
      <w:r>
        <w:rPr>
          <w:i/>
        </w:rPr>
        <w:t>a-</w:t>
      </w:r>
      <w:r>
        <w:t xml:space="preserve"> </w:t>
      </w:r>
      <w:r>
        <w:rPr>
          <w:i/>
        </w:rPr>
        <w:t>...</w:t>
      </w:r>
      <w:r>
        <w:t xml:space="preserve"> ][ </w:t>
      </w:r>
      <w:r>
        <w:rPr>
          <w:i/>
        </w:rPr>
        <w:t>...</w:t>
      </w:r>
      <w:r>
        <w:t xml:space="preserve"> ]</w:t>
      </w:r>
      <w:r>
        <w:rPr>
          <w:i/>
        </w:rPr>
        <w:t>-kán-zi</w:t>
      </w:r>
      <w:r>
        <w:br/>
        <w:t>GU4</w:t>
      </w:r>
      <w:r>
        <w:rPr>
          <w:i/>
        </w:rPr>
        <w:t>-uš</w:t>
      </w:r>
      <w:r>
        <w:t xml:space="preserve"> UDU</w:t>
      </w:r>
      <w:r>
        <w:rPr>
          <w:i/>
        </w:rPr>
        <w:t>-uš</w:t>
      </w:r>
      <w:r>
        <w:t xml:space="preserve"> </w:t>
      </w:r>
      <w:r>
        <w:rPr>
          <w:i/>
        </w:rPr>
        <w:t>x</w:t>
      </w:r>
      <w:r>
        <w:t>[ ca. 7-8 Zeichen ]</w:t>
      </w:r>
      <w:r>
        <w:rPr>
          <w:i/>
        </w:rPr>
        <w:t>x-mi-x</w:t>
      </w:r>
      <w:r>
        <w:t xml:space="preserve"> </w:t>
      </w:r>
      <w:r>
        <w:rPr>
          <w:i/>
        </w:rPr>
        <w:t>x</w:t>
      </w:r>
      <w:r>
        <w:br/>
        <w:t xml:space="preserve">[ </w:t>
      </w:r>
      <w:r>
        <w:rPr>
          <w:i/>
        </w:rPr>
        <w:t>...</w:t>
      </w:r>
      <w:r>
        <w:t xml:space="preserve"> ] </w:t>
      </w:r>
      <w:r>
        <w:rPr>
          <w:i/>
        </w:rPr>
        <w:t>ar-ša-ne-š</w:t>
      </w:r>
      <w:r>
        <w:t>[</w:t>
      </w:r>
      <w:r>
        <w:rPr>
          <w:i/>
        </w:rPr>
        <w:t>i</w:t>
      </w:r>
      <w:r>
        <w:t>?]</w:t>
      </w:r>
      <w:r>
        <w:br/>
        <w:t xml:space="preserve">[ </w:t>
      </w:r>
      <w:r>
        <w:rPr>
          <w:i/>
        </w:rPr>
        <w:t>...</w:t>
      </w:r>
      <w:r>
        <w:t xml:space="preserve"> ] </w:t>
      </w:r>
      <w:r>
        <w:rPr>
          <w:i/>
        </w:rPr>
        <w:t>¬¬¬</w:t>
      </w:r>
    </w:p>
    <w:p w14:paraId="4904359F" w14:textId="77777777" w:rsidR="004D3993" w:rsidRDefault="00A114E5">
      <w:pPr>
        <w:spacing w:after="120"/>
      </w:pPr>
      <w:r>
        <w:t>[They] are [... on</w:t>
      </w:r>
      <w:r>
        <w:br/>
        <w:t>Thin (and) emaciated [...], [...] -e women, abandoned [...] have gone,</w:t>
      </w:r>
      <w:r>
        <w:br/>
        <w:t>Dün [ne ...</w:t>
      </w:r>
      <w:r>
        <w:br/>
        <w:t>Cattle (and) sheep ... [...] ...</w:t>
      </w:r>
      <w:r>
        <w:br/>
        <w:t>[...]</w:t>
      </w:r>
      <w:r>
        <w:br/>
        <w:t>[...]</w:t>
      </w:r>
    </w:p>
    <w:p w14:paraId="4189EB14" w14:textId="77777777" w:rsidR="004D3993" w:rsidRDefault="004D3993">
      <w:pPr>
        <w:spacing w:after="120"/>
      </w:pPr>
    </w:p>
    <w:p w14:paraId="630C41B2" w14:textId="77777777" w:rsidR="004D3993" w:rsidRDefault="00A114E5">
      <w:pPr>
        <w:spacing w:after="120"/>
      </w:pPr>
      <w:r>
        <w:t>tug=a=kan ANA dLAMMA KUŠkuršaš karpiš kartimmiaz šāuwar arḫa QĀTAMMA mertu "but to you, LAMMA God kurša - the anger, the wrath, the resentment will also be lost!”</w:t>
      </w:r>
    </w:p>
    <w:p w14:paraId="684124ED" w14:textId="77777777" w:rsidR="004D3993" w:rsidRDefault="004D3993">
      <w:pPr>
        <w:spacing w:after="120"/>
      </w:pPr>
    </w:p>
    <w:p w14:paraId="26327B14" w14:textId="77777777" w:rsidR="004D3993" w:rsidRDefault="00A114E5">
      <w:pPr>
        <w:spacing w:after="120"/>
      </w:pPr>
      <w:r>
        <w:t>393 - Ritual der Anniwiyani für die LAMMA-Gottheiten</w:t>
      </w:r>
    </w:p>
    <w:p w14:paraId="79A88614" w14:textId="77777777" w:rsidR="004D3993" w:rsidRDefault="00A114E5">
      <w:pPr>
        <w:spacing w:after="120"/>
      </w:pPr>
      <w:r>
        <w:t>VBoT 24 Rs. iii 43-45</w:t>
      </w:r>
    </w:p>
    <w:p w14:paraId="512CA8F9" w14:textId="77777777" w:rsidR="004D3993" w:rsidRDefault="00A114E5">
      <w:pPr>
        <w:spacing w:after="120"/>
      </w:pPr>
      <w:r>
        <w:rPr>
          <w:i/>
        </w:rPr>
        <w:t>an-da-kán</w:t>
      </w:r>
      <w:r>
        <w:t xml:space="preserve"> </w:t>
      </w:r>
      <w:r>
        <w:rPr>
          <w:i/>
        </w:rPr>
        <w:t>e-ḫu</w:t>
      </w:r>
      <w:r>
        <w:t xml:space="preserve"> dLAMMA KUŠ</w:t>
      </w:r>
      <w:r>
        <w:rPr>
          <w:i/>
        </w:rPr>
        <w:t>kur-ša-aš</w:t>
      </w:r>
      <w:r>
        <w:br/>
      </w:r>
      <w:r>
        <w:rPr>
          <w:i/>
        </w:rPr>
        <w:t>nu-un-na-aš-ša-an</w:t>
      </w:r>
      <w:r>
        <w:t xml:space="preserve"> </w:t>
      </w:r>
      <w:r>
        <w:rPr>
          <w:i/>
        </w:rPr>
        <w:t>an-da</w:t>
      </w:r>
      <w:r>
        <w:t xml:space="preserve"> </w:t>
      </w:r>
      <w:r>
        <w:rPr>
          <w:i/>
        </w:rPr>
        <w:t>mi-i-e-eš</w:t>
      </w:r>
      <w:r>
        <w:br/>
      </w:r>
      <w:r>
        <w:rPr>
          <w:i/>
        </w:rPr>
        <w:t>nu-un-na-aš-ša-an</w:t>
      </w:r>
      <w:r>
        <w:t xml:space="preserve"> </w:t>
      </w:r>
      <w:r>
        <w:rPr>
          <w:i/>
        </w:rPr>
        <w:t>an-da</w:t>
      </w:r>
      <w:r>
        <w:t xml:space="preserve"> </w:t>
      </w:r>
      <w:r>
        <w:rPr>
          <w:i/>
        </w:rPr>
        <w:t>tal-li-i-e-eš</w:t>
      </w:r>
      <w:r>
        <w:br/>
      </w:r>
      <w:r>
        <w:rPr>
          <w:i/>
        </w:rPr>
        <w:t>kar-pí-in-na</w:t>
      </w:r>
      <w:r>
        <w:t xml:space="preserve"> </w:t>
      </w:r>
      <w:r>
        <w:rPr>
          <w:i/>
        </w:rPr>
        <w:t>kar-tim-mi-ia-at-ta-an</w:t>
      </w:r>
      <w:r>
        <w:t xml:space="preserve"> </w:t>
      </w:r>
      <w:r>
        <w:rPr>
          <w:i/>
        </w:rPr>
        <w:t>ša-a-u-wa-ar</w:t>
      </w:r>
      <w:r>
        <w:t xml:space="preserve"> </w:t>
      </w:r>
      <w:r>
        <w:rPr>
          <w:i/>
        </w:rPr>
        <w:t>ar-ḫa</w:t>
      </w:r>
      <w:r>
        <w:t xml:space="preserve"> </w:t>
      </w:r>
      <w:r>
        <w:rPr>
          <w:i/>
        </w:rPr>
        <w:t>tar-na</w:t>
      </w:r>
      <w:r>
        <w:br/>
      </w:r>
      <w:r>
        <w:rPr>
          <w:i/>
        </w:rPr>
        <w:t>ke-e-ma-kán</w:t>
      </w:r>
      <w:r>
        <w:t xml:space="preserve"> </w:t>
      </w:r>
      <w:r>
        <w:rPr>
          <w:i/>
        </w:rPr>
        <w:t>ḫa-aš-du-er</w:t>
      </w:r>
      <w:r>
        <w:t xml:space="preserve"> </w:t>
      </w:r>
      <w:r>
        <w:rPr>
          <w:i/>
        </w:rPr>
        <w:t>ma-aḫ-ḫa-an</w:t>
      </w:r>
      <w:r>
        <w:t xml:space="preserve"> LÚAPIN.LÁ</w:t>
      </w:r>
      <w:r>
        <w:rPr>
          <w:i/>
        </w:rPr>
        <w:t>-li</w:t>
      </w:r>
      <w:r>
        <w:t xml:space="preserve"> </w:t>
      </w:r>
      <w:r>
        <w:rPr>
          <w:i/>
        </w:rPr>
        <w:t>ar-ḫa</w:t>
      </w:r>
      <w:r>
        <w:t xml:space="preserve"> </w:t>
      </w:r>
      <w:r>
        <w:rPr>
          <w:i/>
        </w:rPr>
        <w:t>me-er-ta</w:t>
      </w:r>
      <w:r>
        <w:br/>
      </w:r>
      <w:r>
        <w:rPr>
          <w:i/>
        </w:rPr>
        <w:t>tu-ga-kán</w:t>
      </w:r>
      <w:r>
        <w:t xml:space="preserve"> </w:t>
      </w:r>
      <w:r>
        <w:rPr>
          <w:i/>
        </w:rPr>
        <w:t>A-NA</w:t>
      </w:r>
      <w:r>
        <w:t xml:space="preserve"> dLAMMA KUŠ</w:t>
      </w:r>
      <w:r>
        <w:rPr>
          <w:i/>
        </w:rPr>
        <w:t>kur-ša-aš</w:t>
      </w:r>
      <w:r>
        <w:t xml:space="preserve"> </w:t>
      </w:r>
      <w:r>
        <w:rPr>
          <w:i/>
        </w:rPr>
        <w:t>kar-piš</w:t>
      </w:r>
      <w:r>
        <w:t xml:space="preserve"> </w:t>
      </w:r>
      <w:r>
        <w:rPr>
          <w:i/>
        </w:rPr>
        <w:t>kar-tim-mi-az</w:t>
      </w:r>
      <w:r>
        <w:t xml:space="preserve"> </w:t>
      </w:r>
      <w:r>
        <w:rPr>
          <w:i/>
        </w:rPr>
        <w:t>ša-a-u-wa-ar</w:t>
      </w:r>
      <w:r>
        <w:t xml:space="preserve"> </w:t>
      </w:r>
      <w:r>
        <w:rPr>
          <w:i/>
        </w:rPr>
        <w:t>ar-ḫa</w:t>
      </w:r>
      <w:r>
        <w:t xml:space="preserve"> </w:t>
      </w:r>
      <w:r>
        <w:rPr>
          <w:i/>
        </w:rPr>
        <w:t>QA-TAM-MA</w:t>
      </w:r>
      <w:r>
        <w:t xml:space="preserve"> </w:t>
      </w:r>
      <w:r>
        <w:rPr>
          <w:i/>
        </w:rPr>
        <w:t>me-er-tu</w:t>
      </w:r>
      <w:r>
        <w:t xml:space="preserve">4 </w:t>
      </w:r>
      <w:r>
        <w:rPr>
          <w:i/>
        </w:rPr>
        <w:t>¬¬¬</w:t>
      </w:r>
    </w:p>
    <w:p w14:paraId="395B2E1A" w14:textId="77777777" w:rsidR="004D3993" w:rsidRDefault="00A114E5">
      <w:pPr>
        <w:spacing w:after="120"/>
      </w:pPr>
      <w:r>
        <w:t>“Come in, Lamma-Gott</w:t>
      </w:r>
      <w:r>
        <w:br/>
        <w:t>and be mild to us</w:t>
      </w:r>
      <w:r>
        <w:br/>
        <w:t>And be weighed!</w:t>
      </w:r>
      <w:r>
        <w:br/>
        <w:t>The trouble and anger, the resentment let go!</w:t>
      </w:r>
      <w:r>
        <w:br/>
      </w:r>
      <w:r>
        <w:lastRenderedPageBreak/>
        <w:t>How this chaff was lost to the plow,</w:t>
      </w:r>
      <w:r>
        <w:br/>
        <w:t>But should you, Lamma-Gott</w:t>
      </w:r>
    </w:p>
    <w:p w14:paraId="7A046685" w14:textId="77777777" w:rsidR="004D3993" w:rsidRDefault="004D3993">
      <w:pPr>
        <w:spacing w:after="120"/>
      </w:pPr>
    </w:p>
    <w:p w14:paraId="15DDFCAC" w14:textId="77777777" w:rsidR="004D3993" w:rsidRDefault="00A114E5">
      <w:pPr>
        <w:spacing w:after="120"/>
      </w:pPr>
      <w:r>
        <w:t>nu=tta=kkan karpiš [kartim]miaz šāuwar arḫa merdu "And you shall lose anger, anger (and) resentment!"</w:t>
      </w:r>
    </w:p>
    <w:p w14:paraId="00330BCF" w14:textId="77777777" w:rsidR="004D3993" w:rsidRDefault="004D3993">
      <w:pPr>
        <w:spacing w:after="120"/>
      </w:pPr>
    </w:p>
    <w:p w14:paraId="4158B5F4" w14:textId="77777777" w:rsidR="004D3993" w:rsidRDefault="00A114E5">
      <w:pPr>
        <w:spacing w:after="120"/>
      </w:pPr>
      <w:r>
        <w:t>393 - Ritual der Anniwiyani für die LAMMA-Gottheiten</w:t>
      </w:r>
    </w:p>
    <w:p w14:paraId="03491C80" w14:textId="77777777" w:rsidR="004D3993" w:rsidRDefault="00A114E5">
      <w:pPr>
        <w:spacing w:after="120"/>
      </w:pPr>
      <w:r>
        <w:t>VBoT 24 Rs. iv 4-5</w:t>
      </w:r>
    </w:p>
    <w:p w14:paraId="26D7079C" w14:textId="77777777" w:rsidR="004D3993" w:rsidRDefault="00A114E5">
      <w:pPr>
        <w:spacing w:after="120"/>
      </w:pPr>
      <w:r>
        <w:t>[</w:t>
      </w:r>
      <w:r>
        <w:rPr>
          <w:i/>
        </w:rPr>
        <w:t>na-aš-ta</w:t>
      </w:r>
      <w:r>
        <w:t>] ⌈NA4⌉</w:t>
      </w:r>
      <w:r>
        <w:rPr>
          <w:i/>
        </w:rPr>
        <w:t>pa-aš-ši-lu-uš</w:t>
      </w:r>
      <w:r>
        <w:t xml:space="preserve"> </w:t>
      </w:r>
      <w:r>
        <w:rPr>
          <w:i/>
        </w:rPr>
        <w:t>IŠ-TU</w:t>
      </w:r>
      <w:r>
        <w:t xml:space="preserve"> KAŠ </w:t>
      </w:r>
      <w:r>
        <w:rPr>
          <w:i/>
        </w:rPr>
        <w:t>ki-iš-ta-nu-mi</w:t>
      </w:r>
      <w:r>
        <w:br/>
        <w:t>[</w:t>
      </w:r>
      <w:r>
        <w:rPr>
          <w:i/>
        </w:rPr>
        <w:t>nu</w:t>
      </w:r>
      <w:r>
        <w:t xml:space="preserve"> </w:t>
      </w:r>
      <w:r>
        <w:rPr>
          <w:i/>
        </w:rPr>
        <w:t>ki-i</w:t>
      </w:r>
      <w:r>
        <w:t>]</w:t>
      </w:r>
      <w:r>
        <w:rPr>
          <w:i/>
        </w:rPr>
        <w:t>š-ša-an</w:t>
      </w:r>
      <w:r>
        <w:t xml:space="preserve"> </w:t>
      </w:r>
      <w:r>
        <w:rPr>
          <w:i/>
        </w:rPr>
        <w:t>me-ma-aḫ-ḫi</w:t>
      </w:r>
      <w:r>
        <w:br/>
      </w:r>
      <w:r>
        <w:rPr>
          <w:i/>
        </w:rPr>
        <w:t>ke-e-ez</w:t>
      </w:r>
      <w:r>
        <w:t xml:space="preserve"> </w:t>
      </w:r>
      <w:r>
        <w:rPr>
          <w:i/>
        </w:rPr>
        <w:t>ma-aḫ-ḫa-an</w:t>
      </w:r>
      <w:r>
        <w:t xml:space="preserve"> [</w:t>
      </w:r>
      <w:r>
        <w:rPr>
          <w:i/>
        </w:rPr>
        <w:t>ni-i</w:t>
      </w:r>
      <w:r>
        <w:t>]</w:t>
      </w:r>
      <w:r>
        <w:rPr>
          <w:i/>
        </w:rPr>
        <w:t>n-kir</w:t>
      </w:r>
      <w:r>
        <w:br/>
      </w:r>
      <w:r>
        <w:rPr>
          <w:i/>
        </w:rPr>
        <w:t>zi-ga-az</w:t>
      </w:r>
      <w:r>
        <w:t xml:space="preserve"> dLAMMA KUŠ</w:t>
      </w:r>
      <w:r>
        <w:rPr>
          <w:i/>
        </w:rPr>
        <w:t>kur-ša-aš</w:t>
      </w:r>
      <w:r>
        <w:t xml:space="preserve"> [</w:t>
      </w:r>
      <w:r>
        <w:rPr>
          <w:i/>
        </w:rPr>
        <w:t>QA-TAM-M</w:t>
      </w:r>
      <w:r>
        <w:t>]</w:t>
      </w:r>
      <w:r>
        <w:rPr>
          <w:i/>
        </w:rPr>
        <w:t>A</w:t>
      </w:r>
      <w:r>
        <w:t xml:space="preserve"> </w:t>
      </w:r>
      <w:r>
        <w:rPr>
          <w:i/>
        </w:rPr>
        <w:t>ni-</w:t>
      </w:r>
      <w:r>
        <w:t>⌈</w:t>
      </w:r>
      <w:r>
        <w:rPr>
          <w:i/>
        </w:rPr>
        <w:t>ik</w:t>
      </w:r>
      <w:r>
        <w:t>⌉</w:t>
      </w:r>
      <w:r>
        <w:br/>
      </w:r>
      <w:r>
        <w:rPr>
          <w:i/>
        </w:rPr>
        <w:t>nu-ut-ták-kán</w:t>
      </w:r>
      <w:r>
        <w:t xml:space="preserve"> </w:t>
      </w:r>
      <w:r>
        <w:rPr>
          <w:i/>
        </w:rPr>
        <w:t>kar-pí-iš</w:t>
      </w:r>
      <w:r>
        <w:t xml:space="preserve"> [</w:t>
      </w:r>
      <w:r>
        <w:rPr>
          <w:i/>
        </w:rPr>
        <w:t>kar-tim</w:t>
      </w:r>
      <w:r>
        <w:t>]</w:t>
      </w:r>
      <w:r>
        <w:rPr>
          <w:i/>
        </w:rPr>
        <w:t>-mi-az</w:t>
      </w:r>
      <w:r>
        <w:t xml:space="preserve"> </w:t>
      </w:r>
      <w:r>
        <w:rPr>
          <w:i/>
        </w:rPr>
        <w:t>ša-a-u-wa-ar</w:t>
      </w:r>
      <w:r>
        <w:t xml:space="preserve"> ⌈</w:t>
      </w:r>
      <w:r>
        <w:rPr>
          <w:i/>
        </w:rPr>
        <w:t>ar</w:t>
      </w:r>
      <w:r>
        <w:t>⌉</w:t>
      </w:r>
      <w:r>
        <w:rPr>
          <w:i/>
        </w:rPr>
        <w:t>-ḫa</w:t>
      </w:r>
      <w:r>
        <w:t xml:space="preserve"> </w:t>
      </w:r>
      <w:r>
        <w:rPr>
          <w:i/>
        </w:rPr>
        <w:t>me-er-du</w:t>
      </w:r>
      <w:r>
        <w:t xml:space="preserve"> </w:t>
      </w:r>
      <w:r>
        <w:rPr>
          <w:i/>
        </w:rPr>
        <w:t>¬¬¬</w:t>
      </w:r>
    </w:p>
    <w:p w14:paraId="224BAC7D" w14:textId="77777777" w:rsidR="004D3993" w:rsidRDefault="00A114E5">
      <w:pPr>
        <w:spacing w:after="120"/>
      </w:pPr>
      <w:r>
        <w:t>[And then] I delete the pebbles with beer</w:t>
      </w:r>
      <w:r>
        <w:br/>
        <w:t>[and] speak [follow]:</w:t>
      </w:r>
      <w:r>
        <w:br/>
        <w:t>"How they drunk, drunk,</w:t>
      </w:r>
      <w:r>
        <w:br/>
        <w:t>[also] O should you, Lamma-god</w:t>
      </w:r>
      <w:r>
        <w:br/>
        <w:t>And you should be the trouble, [the zo] rn (and) the resentment will be lost! "</w:t>
      </w:r>
    </w:p>
    <w:p w14:paraId="4C250676" w14:textId="77777777" w:rsidR="004D3993" w:rsidRDefault="004D3993">
      <w:pPr>
        <w:spacing w:after="120"/>
      </w:pPr>
    </w:p>
    <w:p w14:paraId="4375A88B" w14:textId="77777777" w:rsidR="004D3993" w:rsidRDefault="00A114E5">
      <w:pPr>
        <w:spacing w:after="120"/>
      </w:pPr>
      <w:r>
        <w:t>karpinn=a kartimmiyattan šāuwar arḫa tarna "Let go of the anger and rage, the resentment!"</w:t>
      </w:r>
    </w:p>
    <w:p w14:paraId="13CFC7DF" w14:textId="77777777" w:rsidR="004D3993" w:rsidRDefault="004D3993">
      <w:pPr>
        <w:spacing w:after="120"/>
      </w:pPr>
    </w:p>
    <w:p w14:paraId="253374A7" w14:textId="77777777" w:rsidR="004D3993" w:rsidRDefault="00A114E5">
      <w:pPr>
        <w:spacing w:after="120"/>
      </w:pPr>
      <w:r>
        <w:t>393 - Ritual der Anniwiyani für die LAMMA-Gottheiten</w:t>
      </w:r>
    </w:p>
    <w:p w14:paraId="420EFED0" w14:textId="77777777" w:rsidR="004D3993" w:rsidRDefault="00A114E5">
      <w:pPr>
        <w:spacing w:after="120"/>
      </w:pPr>
      <w:r>
        <w:t>VBoT 24 Rs. iii 40-41</w:t>
      </w:r>
    </w:p>
    <w:p w14:paraId="54524ABA" w14:textId="77777777" w:rsidR="004D3993" w:rsidRDefault="00A114E5">
      <w:pPr>
        <w:spacing w:after="120"/>
      </w:pPr>
      <w:r>
        <w:rPr>
          <w:i/>
        </w:rPr>
        <w:t>an-da-kán</w:t>
      </w:r>
      <w:r>
        <w:t xml:space="preserve"> </w:t>
      </w:r>
      <w:r>
        <w:rPr>
          <w:i/>
        </w:rPr>
        <w:t>e-ḫu</w:t>
      </w:r>
      <w:r>
        <w:t xml:space="preserve"> dLAMMA KUŠ</w:t>
      </w:r>
      <w:r>
        <w:rPr>
          <w:i/>
        </w:rPr>
        <w:t>kur-ša-aš</w:t>
      </w:r>
      <w:r>
        <w:br/>
      </w:r>
      <w:r>
        <w:rPr>
          <w:i/>
        </w:rPr>
        <w:t>nu-un-na-aš-ša-an</w:t>
      </w:r>
      <w:r>
        <w:t xml:space="preserve"> </w:t>
      </w:r>
      <w:r>
        <w:rPr>
          <w:i/>
        </w:rPr>
        <w:t>an-da</w:t>
      </w:r>
      <w:r>
        <w:t xml:space="preserve"> </w:t>
      </w:r>
      <w:r>
        <w:rPr>
          <w:i/>
        </w:rPr>
        <w:t>mi-i-e-eš</w:t>
      </w:r>
      <w:r>
        <w:br/>
      </w:r>
      <w:r>
        <w:rPr>
          <w:i/>
        </w:rPr>
        <w:t>nu-un-na-aš-ša-an</w:t>
      </w:r>
      <w:r>
        <w:t xml:space="preserve"> </w:t>
      </w:r>
      <w:r>
        <w:rPr>
          <w:i/>
        </w:rPr>
        <w:t>an-da</w:t>
      </w:r>
      <w:r>
        <w:t xml:space="preserve"> </w:t>
      </w:r>
      <w:r>
        <w:rPr>
          <w:i/>
        </w:rPr>
        <w:t>tal-li-i-e-eš</w:t>
      </w:r>
      <w:r>
        <w:br/>
      </w:r>
      <w:r>
        <w:rPr>
          <w:i/>
        </w:rPr>
        <w:t>kar-pí-in-na</w:t>
      </w:r>
      <w:r>
        <w:t xml:space="preserve"> </w:t>
      </w:r>
      <w:r>
        <w:rPr>
          <w:i/>
        </w:rPr>
        <w:t>kar-tim-mi-ia-at-ta-an</w:t>
      </w:r>
      <w:r>
        <w:t xml:space="preserve"> </w:t>
      </w:r>
      <w:r>
        <w:rPr>
          <w:i/>
        </w:rPr>
        <w:t>ša-a-u-wa-ar</w:t>
      </w:r>
      <w:r>
        <w:t xml:space="preserve"> </w:t>
      </w:r>
      <w:r>
        <w:rPr>
          <w:i/>
        </w:rPr>
        <w:t>ar-ḫa</w:t>
      </w:r>
      <w:r>
        <w:t xml:space="preserve"> </w:t>
      </w:r>
      <w:r>
        <w:rPr>
          <w:i/>
        </w:rPr>
        <w:t>tar-na</w:t>
      </w:r>
      <w:r>
        <w:br/>
      </w:r>
      <w:r>
        <w:rPr>
          <w:i/>
        </w:rPr>
        <w:t>ke-e-ma-kán</w:t>
      </w:r>
      <w:r>
        <w:t xml:space="preserve"> </w:t>
      </w:r>
      <w:r>
        <w:rPr>
          <w:i/>
        </w:rPr>
        <w:t>ḫa-aš-du-er</w:t>
      </w:r>
      <w:r>
        <w:t xml:space="preserve"> </w:t>
      </w:r>
      <w:r>
        <w:rPr>
          <w:i/>
        </w:rPr>
        <w:t>ma-aḫ-ḫa-an</w:t>
      </w:r>
      <w:r>
        <w:t xml:space="preserve"> LÚAPIN.LÁ</w:t>
      </w:r>
      <w:r>
        <w:rPr>
          <w:i/>
        </w:rPr>
        <w:t>-li</w:t>
      </w:r>
      <w:r>
        <w:t xml:space="preserve"> </w:t>
      </w:r>
      <w:r>
        <w:rPr>
          <w:i/>
        </w:rPr>
        <w:t>ar-ḫa</w:t>
      </w:r>
      <w:r>
        <w:t xml:space="preserve"> </w:t>
      </w:r>
      <w:r>
        <w:rPr>
          <w:i/>
        </w:rPr>
        <w:t>me-er-ta</w:t>
      </w:r>
      <w:r>
        <w:br/>
      </w:r>
      <w:r>
        <w:rPr>
          <w:i/>
        </w:rPr>
        <w:t>tu-ga-kán</w:t>
      </w:r>
      <w:r>
        <w:t xml:space="preserve"> </w:t>
      </w:r>
      <w:r>
        <w:rPr>
          <w:i/>
        </w:rPr>
        <w:t>A-NA</w:t>
      </w:r>
      <w:r>
        <w:t xml:space="preserve"> dLAMMA KUŠ</w:t>
      </w:r>
      <w:r>
        <w:rPr>
          <w:i/>
        </w:rPr>
        <w:t>kur-ša-aš</w:t>
      </w:r>
      <w:r>
        <w:t xml:space="preserve"> </w:t>
      </w:r>
      <w:r>
        <w:rPr>
          <w:i/>
        </w:rPr>
        <w:t>kar-piš</w:t>
      </w:r>
      <w:r>
        <w:t xml:space="preserve"> </w:t>
      </w:r>
      <w:r>
        <w:rPr>
          <w:i/>
        </w:rPr>
        <w:t>kar-tim-mi-az</w:t>
      </w:r>
      <w:r>
        <w:t xml:space="preserve"> </w:t>
      </w:r>
      <w:r>
        <w:rPr>
          <w:i/>
        </w:rPr>
        <w:t>ša-a-u-wa-ar</w:t>
      </w:r>
      <w:r>
        <w:t xml:space="preserve"> </w:t>
      </w:r>
      <w:r>
        <w:rPr>
          <w:i/>
        </w:rPr>
        <w:t>ar-ḫa</w:t>
      </w:r>
      <w:r>
        <w:t xml:space="preserve"> </w:t>
      </w:r>
      <w:r>
        <w:rPr>
          <w:i/>
        </w:rPr>
        <w:t>QA-TAM-MA</w:t>
      </w:r>
      <w:r>
        <w:t xml:space="preserve"> </w:t>
      </w:r>
      <w:r>
        <w:rPr>
          <w:i/>
        </w:rPr>
        <w:t>me-er-tu</w:t>
      </w:r>
      <w:r>
        <w:t xml:space="preserve">4 </w:t>
      </w:r>
      <w:r>
        <w:rPr>
          <w:i/>
        </w:rPr>
        <w:t>¬¬¬</w:t>
      </w:r>
    </w:p>
    <w:p w14:paraId="7409A140" w14:textId="77777777" w:rsidR="004D3993" w:rsidRDefault="00A114E5">
      <w:pPr>
        <w:spacing w:after="120"/>
      </w:pPr>
      <w:r>
        <w:t>“Come in, Lamma-Gott</w:t>
      </w:r>
      <w:r>
        <w:br/>
        <w:t>and be mild to us</w:t>
      </w:r>
      <w:r>
        <w:br/>
        <w:t>And be weighed!</w:t>
      </w:r>
      <w:r>
        <w:br/>
        <w:t>The trouble and anger, the resentment let go!</w:t>
      </w:r>
      <w:r>
        <w:br/>
      </w:r>
      <w:r>
        <w:lastRenderedPageBreak/>
        <w:t>How this chaff was lost to the plow,</w:t>
      </w:r>
      <w:r>
        <w:br/>
        <w:t>But should you, Lamma-Gott</w:t>
      </w:r>
    </w:p>
    <w:p w14:paraId="307C12BB" w14:textId="77777777" w:rsidR="004D3993" w:rsidRDefault="004D3993">
      <w:pPr>
        <w:spacing w:after="120"/>
      </w:pPr>
    </w:p>
    <w:p w14:paraId="22E75ACA" w14:textId="77777777" w:rsidR="004D3993" w:rsidRDefault="00A114E5">
      <w:pPr>
        <w:spacing w:after="120"/>
      </w:pPr>
      <w:r>
        <w:t xml:space="preserve">        </w:t>
      </w:r>
      <w:r>
        <w:br/>
        <w:t>nu kartimmiyaz lē kuitki “And not any anger!"</w:t>
      </w:r>
    </w:p>
    <w:p w14:paraId="2092BC78" w14:textId="77777777" w:rsidR="004D3993" w:rsidRDefault="004D3993">
      <w:pPr>
        <w:spacing w:after="120"/>
      </w:pPr>
    </w:p>
    <w:p w14:paraId="38550D34" w14:textId="77777777" w:rsidR="004D3993" w:rsidRDefault="00A114E5">
      <w:pPr>
        <w:spacing w:after="120"/>
      </w:pPr>
      <w:r>
        <w:t>400.1 - Ritual des Irija für die Reinigung einer Stadt</w:t>
      </w:r>
    </w:p>
    <w:p w14:paraId="31E853EA" w14:textId="77777777" w:rsidR="004D3993" w:rsidRDefault="00A114E5">
      <w:pPr>
        <w:spacing w:after="120"/>
      </w:pPr>
      <w:r>
        <w:t>KUB 30.34 Rs. iv 9</w:t>
      </w:r>
    </w:p>
    <w:p w14:paraId="38E8118C" w14:textId="77777777" w:rsidR="004D3993" w:rsidRDefault="00A114E5">
      <w:pPr>
        <w:spacing w:after="120"/>
      </w:pPr>
      <w:r>
        <w:rPr>
          <w:i/>
        </w:rPr>
        <w:t>nu</w:t>
      </w:r>
      <w:r>
        <w:t xml:space="preserve"> </w:t>
      </w:r>
      <w:r>
        <w:rPr>
          <w:i/>
        </w:rPr>
        <w:t>kar-tim-mi-ia-az</w:t>
      </w:r>
      <w:r>
        <w:t xml:space="preserve"> </w:t>
      </w:r>
      <w:r>
        <w:rPr>
          <w:i/>
        </w:rPr>
        <w:t>le-e</w:t>
      </w:r>
      <w:r>
        <w:t xml:space="preserve"> </w:t>
      </w:r>
      <w:r>
        <w:rPr>
          <w:i/>
        </w:rPr>
        <w:t>ku-it-ki</w:t>
      </w:r>
      <w:r>
        <w:br/>
      </w:r>
      <w:r>
        <w:rPr>
          <w:i/>
        </w:rPr>
        <w:t>nu</w:t>
      </w:r>
      <w:r>
        <w:t xml:space="preserve"> </w:t>
      </w:r>
      <w:r>
        <w:rPr>
          <w:i/>
        </w:rPr>
        <w:t>ša-a-wa-ar</w:t>
      </w:r>
      <w:r>
        <w:t xml:space="preserve"> ⌈</w:t>
      </w:r>
      <w:r>
        <w:rPr>
          <w:i/>
        </w:rPr>
        <w:t>le-e</w:t>
      </w:r>
      <w:r>
        <w:t xml:space="preserve">⌉ </w:t>
      </w:r>
      <w:r>
        <w:rPr>
          <w:i/>
        </w:rPr>
        <w:t>ku-it-ki</w:t>
      </w:r>
      <w:r>
        <w:br/>
      </w:r>
      <w:r>
        <w:rPr>
          <w:i/>
        </w:rPr>
        <w:t>nu-uš-kán</w:t>
      </w:r>
      <w:r>
        <w:t xml:space="preserve"> É</w:t>
      </w:r>
      <w:r>
        <w:rPr>
          <w:i/>
        </w:rPr>
        <w:t>-ri</w:t>
      </w:r>
      <w:r>
        <w:t xml:space="preserve"> </w:t>
      </w:r>
      <w:r>
        <w:rPr>
          <w:i/>
        </w:rPr>
        <w:t>an-da</w:t>
      </w:r>
      <w:r>
        <w:t xml:space="preserve"> ⌈</w:t>
      </w:r>
      <w:r>
        <w:rPr>
          <w:i/>
        </w:rPr>
        <w:t>wa</w:t>
      </w:r>
      <w:r>
        <w:t>⌉</w:t>
      </w:r>
      <w:r>
        <w:rPr>
          <w:i/>
        </w:rPr>
        <w:t>-aḫ-nu-ši</w:t>
      </w:r>
      <w:r>
        <w:t xml:space="preserve"> [MUŠ]EN⌈ḪI.A MÁŠ.GAL⌉</w:t>
      </w:r>
      <w:r>
        <w:rPr>
          <w:i/>
        </w:rPr>
        <w:t>-an-na</w:t>
      </w:r>
      <w:r>
        <w:br/>
        <w:t>⌈</w:t>
      </w:r>
      <w:r>
        <w:rPr>
          <w:i/>
        </w:rPr>
        <w:t>nu</w:t>
      </w:r>
      <w:r>
        <w:t>⌉</w:t>
      </w:r>
      <w:r>
        <w:rPr>
          <w:i/>
        </w:rPr>
        <w:t>-uš-kán</w:t>
      </w:r>
      <w:r>
        <w:t xml:space="preserve"> 4 </w:t>
      </w:r>
      <w:r>
        <w:rPr>
          <w:i/>
        </w:rPr>
        <w:t>ḫal-ḫal-du-ma-ri</w:t>
      </w:r>
      <w:r>
        <w:t xml:space="preserve"> </w:t>
      </w:r>
      <w:r>
        <w:rPr>
          <w:i/>
        </w:rPr>
        <w:t>wa-al-aḫ-z</w:t>
      </w:r>
      <w:r>
        <w:t>[</w:t>
      </w:r>
      <w:r>
        <w:rPr>
          <w:i/>
        </w:rPr>
        <w:t>i</w:t>
      </w:r>
      <w:r>
        <w:t>]</w:t>
      </w:r>
      <w:r>
        <w:br/>
        <w:t>⌈</w:t>
      </w:r>
      <w:r>
        <w:rPr>
          <w:i/>
        </w:rPr>
        <w:t>nu</w:t>
      </w:r>
      <w:r>
        <w:t>⌉</w:t>
      </w:r>
      <w:r>
        <w:rPr>
          <w:i/>
        </w:rPr>
        <w:t>-uš-kán</w:t>
      </w:r>
      <w:r>
        <w:t xml:space="preserve"> </w:t>
      </w:r>
      <w:r>
        <w:rPr>
          <w:i/>
        </w:rPr>
        <w:t>pa-ra-a</w:t>
      </w:r>
      <w:r>
        <w:t xml:space="preserve"> </w:t>
      </w:r>
      <w:r>
        <w:rPr>
          <w:i/>
        </w:rPr>
        <w:t>u-un-na-at-ti</w:t>
      </w:r>
      <w:r>
        <w:br/>
      </w:r>
      <w:r>
        <w:rPr>
          <w:i/>
        </w:rPr>
        <w:t>nu</w:t>
      </w:r>
      <w:r>
        <w:t xml:space="preserve"> </w:t>
      </w:r>
      <w:r>
        <w:rPr>
          <w:i/>
        </w:rPr>
        <w:t>ḫa-a-ra-an</w:t>
      </w:r>
      <w:r>
        <w:t xml:space="preserve"> ⌈</w:t>
      </w:r>
      <w:r>
        <w:rPr>
          <w:i/>
        </w:rPr>
        <w:t>kal-li</w:t>
      </w:r>
      <w:r>
        <w:t>⌉</w:t>
      </w:r>
      <w:r>
        <w:rPr>
          <w:i/>
        </w:rPr>
        <w:t>-kal-li-in-na</w:t>
      </w:r>
      <w:r>
        <w:t xml:space="preserve"> </w:t>
      </w:r>
      <w:r>
        <w:rPr>
          <w:i/>
        </w:rPr>
        <w:t>ar-ḫa</w:t>
      </w:r>
      <w:r>
        <w:t xml:space="preserve"> </w:t>
      </w:r>
      <w:r>
        <w:rPr>
          <w:i/>
        </w:rPr>
        <w:t>tar-na-at-ta</w:t>
      </w:r>
      <w:r>
        <w:br/>
        <w:t>[</w:t>
      </w:r>
      <w:r>
        <w:rPr>
          <w:i/>
        </w:rPr>
        <w:t>nu</w:t>
      </w:r>
      <w:r>
        <w:t xml:space="preserve">] </w:t>
      </w:r>
      <w:r>
        <w:rPr>
          <w:i/>
        </w:rPr>
        <w:t>wa-a-tar</w:t>
      </w:r>
      <w:r>
        <w:t xml:space="preserve"> EGIR</w:t>
      </w:r>
      <w:r>
        <w:rPr>
          <w:i/>
        </w:rPr>
        <w:t>-pa</w:t>
      </w:r>
      <w:r>
        <w:t xml:space="preserve"> GIŠŠEN </w:t>
      </w:r>
      <w:r>
        <w:rPr>
          <w:i/>
        </w:rPr>
        <w:t>la-aḫ-ḫu-ut-ti</w:t>
      </w:r>
      <w:r>
        <w:t xml:space="preserve"> </w:t>
      </w:r>
      <w:r>
        <w:rPr>
          <w:i/>
        </w:rPr>
        <w:t>¬¬¬</w:t>
      </w:r>
    </w:p>
    <w:p w14:paraId="39F60406" w14:textId="77777777" w:rsidR="004D3993" w:rsidRDefault="00A114E5">
      <w:pPr>
        <w:spacing w:after="120"/>
      </w:pPr>
      <w:r>
        <w:t>"And not just</w:t>
      </w:r>
      <w:r>
        <w:br/>
        <w:t>And not just any resentment! "</w:t>
      </w:r>
      <w:r>
        <w:br/>
        <w:t>And you swing them in the house, the [Vö] gel and the goat's goat.</w:t>
      </w:r>
      <w:r>
        <w:br/>
        <w:t>And he beats them in the four corners.</w:t>
      </w:r>
      <w:r>
        <w:br/>
        <w:t>And you are going out.</w:t>
      </w:r>
      <w:r>
        <w:br/>
        <w:t>And he leaves the eagle and the falcons free.</w:t>
      </w:r>
      <w:r>
        <w:br/>
        <w:t>[And] You pour water into the gutter.</w:t>
      </w:r>
    </w:p>
    <w:p w14:paraId="2E051DB1" w14:textId="77777777" w:rsidR="004D3993" w:rsidRDefault="004D3993">
      <w:pPr>
        <w:spacing w:after="120"/>
      </w:pPr>
    </w:p>
    <w:p w14:paraId="1550DC08" w14:textId="77777777" w:rsidR="004D3993" w:rsidRDefault="00A114E5">
      <w:pPr>
        <w:spacing w:after="120"/>
      </w:pPr>
      <w:r>
        <w:t>tuel=kan ANA ZI=KA x[ x x k]uitk[i … ]kardim[iyattat] "Give something to your soul [...] angry"</w:t>
      </w:r>
    </w:p>
    <w:p w14:paraId="5A15D261" w14:textId="77777777" w:rsidR="004D3993" w:rsidRDefault="004D3993">
      <w:pPr>
        <w:spacing w:after="120"/>
      </w:pPr>
    </w:p>
    <w:p w14:paraId="1234CB47" w14:textId="77777777" w:rsidR="004D3993" w:rsidRDefault="00A114E5">
      <w:pPr>
        <w:spacing w:after="120"/>
      </w:pPr>
      <w:r>
        <w:t>403.2 - Ein Ritual der Mallidunna für Ḫannaḫanna</w:t>
      </w:r>
    </w:p>
    <w:p w14:paraId="0E6715D3" w14:textId="77777777" w:rsidR="004D3993" w:rsidRDefault="00A114E5">
      <w:pPr>
        <w:spacing w:after="120"/>
      </w:pPr>
      <w:r>
        <w:t>KBo 41.6 + KBo 7.58 Vs. i 15</w:t>
      </w:r>
    </w:p>
    <w:p w14:paraId="23BCE784" w14:textId="77777777" w:rsidR="004D3993" w:rsidRDefault="00A114E5">
      <w:pPr>
        <w:spacing w:after="120"/>
      </w:pPr>
      <w:r>
        <w:t xml:space="preserve">DINGIR.MAḪ </w:t>
      </w:r>
      <w:r>
        <w:rPr>
          <w:i/>
        </w:rPr>
        <w:t>ku-w</w:t>
      </w:r>
      <w:r>
        <w:t>[</w:t>
      </w:r>
      <w:r>
        <w:rPr>
          <w:i/>
        </w:rPr>
        <w:t>a-a</w:t>
      </w:r>
      <w:r>
        <w:t>]</w:t>
      </w:r>
      <w:r>
        <w:rPr>
          <w:i/>
        </w:rPr>
        <w:t>t-z</w:t>
      </w:r>
      <w:r>
        <w:t>[</w:t>
      </w:r>
      <w:r>
        <w:rPr>
          <w:i/>
        </w:rPr>
        <w:t>a</w:t>
      </w:r>
      <w:r>
        <w:t xml:space="preserve"> </w:t>
      </w:r>
      <w:r>
        <w:rPr>
          <w:i/>
        </w:rPr>
        <w:t>…</w:t>
      </w:r>
      <w:r>
        <w:t xml:space="preserve"> </w:t>
      </w:r>
      <w:r>
        <w:rPr>
          <w:i/>
        </w:rPr>
        <w:t>-</w:t>
      </w:r>
      <w:r>
        <w:t>]</w:t>
      </w:r>
      <w:r>
        <w:rPr>
          <w:i/>
        </w:rPr>
        <w:t>˹eš˺</w:t>
      </w:r>
      <w:r>
        <w:br/>
      </w:r>
      <w:r>
        <w:rPr>
          <w:i/>
        </w:rPr>
        <w:t>nu</w:t>
      </w:r>
      <w:r>
        <w:t xml:space="preserve"> </w:t>
      </w:r>
      <w:r>
        <w:rPr>
          <w:i/>
        </w:rPr>
        <w:t>a-ap-p</w:t>
      </w:r>
      <w:r>
        <w:t>[</w:t>
      </w:r>
      <w:r>
        <w:rPr>
          <w:i/>
        </w:rPr>
        <w:t>a</w:t>
      </w:r>
      <w:r>
        <w:t xml:space="preserve"> </w:t>
      </w:r>
      <w:r>
        <w:rPr>
          <w:i/>
        </w:rPr>
        <w:t>…</w:t>
      </w:r>
      <w:r>
        <w:t>]</w:t>
      </w:r>
      <w:r>
        <w:br/>
      </w:r>
      <w:r>
        <w:rPr>
          <w:i/>
        </w:rPr>
        <w:t>nu-za-an</w:t>
      </w:r>
      <w:r>
        <w:t xml:space="preserve"> </w:t>
      </w:r>
      <w:r>
        <w:rPr>
          <w:i/>
        </w:rPr>
        <w:t>pa-˹it-ta˺</w:t>
      </w:r>
      <w:r>
        <w:br/>
      </w:r>
      <w:r>
        <w:rPr>
          <w:i/>
        </w:rPr>
        <w:t>˹an-ni˺-it-ta-a</w:t>
      </w:r>
      <w:r>
        <w:t>[</w:t>
      </w:r>
      <w:r>
        <w:rPr>
          <w:i/>
        </w:rPr>
        <w:t>l-wa-ta</w:t>
      </w:r>
      <w:r>
        <w:t>]</w:t>
      </w:r>
      <w:r>
        <w:rPr>
          <w:i/>
        </w:rPr>
        <w:t>r</w:t>
      </w:r>
      <w:r>
        <w:t xml:space="preserve">? </w:t>
      </w:r>
      <w:r>
        <w:rPr>
          <w:i/>
        </w:rPr>
        <w:t>x</w:t>
      </w:r>
      <w:r>
        <w:t xml:space="preserve"> </w:t>
      </w:r>
      <w:r>
        <w:rPr>
          <w:i/>
        </w:rPr>
        <w:t>x</w:t>
      </w:r>
      <w:r>
        <w:t xml:space="preserve">[ </w:t>
      </w:r>
      <w:r>
        <w:rPr>
          <w:i/>
        </w:rPr>
        <w:t>…/5</w:t>
      </w:r>
      <w:r>
        <w:t xml:space="preserve"> ] </w:t>
      </w:r>
      <w:r>
        <w:rPr>
          <w:i/>
        </w:rPr>
        <w:t>gi-nu-wa-aš-ta-aš</w:t>
      </w:r>
      <w:r>
        <w:t xml:space="preserve"> </w:t>
      </w:r>
      <w:r>
        <w:rPr>
          <w:i/>
        </w:rPr>
        <w:t>da-it-ta</w:t>
      </w:r>
      <w:r>
        <w:br/>
      </w:r>
      <w:r>
        <w:rPr>
          <w:i/>
        </w:rPr>
        <w:t>ku-iš-ták-kán</w:t>
      </w:r>
      <w:r>
        <w:t xml:space="preserve"> </w:t>
      </w:r>
      <w:r>
        <w:rPr>
          <w:i/>
        </w:rPr>
        <w:t>x</w:t>
      </w:r>
      <w:r>
        <w:t xml:space="preserve">[ </w:t>
      </w:r>
      <w:r>
        <w:rPr>
          <w:i/>
        </w:rPr>
        <w:t>…</w:t>
      </w:r>
      <w:r>
        <w:t xml:space="preserve">] </w:t>
      </w:r>
      <w:r>
        <w:rPr>
          <w:i/>
        </w:rPr>
        <w:t>kar-di-mi-ia-u-wa-aš</w:t>
      </w:r>
      <w:r>
        <w:br/>
      </w:r>
      <w:r>
        <w:rPr>
          <w:i/>
        </w:rPr>
        <w:t>am-me-el-kán</w:t>
      </w:r>
      <w:r>
        <w:t xml:space="preserve"> </w:t>
      </w:r>
      <w:r>
        <w:rPr>
          <w:i/>
        </w:rPr>
        <w:t>˹A˺-NA</w:t>
      </w:r>
      <w:r>
        <w:t xml:space="preserve"> ZI[</w:t>
      </w:r>
      <w:r>
        <w:rPr>
          <w:i/>
        </w:rPr>
        <w:t>-IA</w:t>
      </w:r>
      <w:r>
        <w:t xml:space="preserve"> (</w:t>
      </w:r>
      <w:r>
        <w:rPr>
          <w:i/>
        </w:rPr>
        <w:t>…</w:t>
      </w:r>
      <w:r>
        <w:t xml:space="preserve">) ] </w:t>
      </w:r>
      <w:r>
        <w:rPr>
          <w:i/>
        </w:rPr>
        <w:t>ku-it-ki</w:t>
      </w:r>
      <w:r>
        <w:t xml:space="preserve"> </w:t>
      </w:r>
      <w:r>
        <w:rPr>
          <w:i/>
        </w:rPr>
        <w:t>me-na-aḫ-ḫa-an-da</w:t>
      </w:r>
      <w:r>
        <w:t xml:space="preserve"> </w:t>
      </w:r>
      <w:r>
        <w:rPr>
          <w:i/>
        </w:rPr>
        <w:t>kar-di-mi-ia-at-t</w:t>
      </w:r>
      <w:r>
        <w:t>[</w:t>
      </w:r>
      <w:r>
        <w:rPr>
          <w:i/>
        </w:rPr>
        <w:t>a-at</w:t>
      </w:r>
      <w:r>
        <w:t>]</w:t>
      </w:r>
      <w:r>
        <w:br/>
        <w:t>[</w:t>
      </w:r>
      <w:r>
        <w:rPr>
          <w:i/>
        </w:rPr>
        <w:t>…</w:t>
      </w:r>
      <w:r>
        <w:t>] DUMU.LÚ.U19.LU</w:t>
      </w:r>
      <w:r>
        <w:rPr>
          <w:i/>
        </w:rPr>
        <w:t>-ma</w:t>
      </w:r>
      <w:r>
        <w:t xml:space="preserve"> </w:t>
      </w:r>
      <w:r>
        <w:rPr>
          <w:i/>
        </w:rPr>
        <w:t>˹ku-it-ki˺</w:t>
      </w:r>
      <w:r>
        <w:t xml:space="preserve"> </w:t>
      </w:r>
      <w:r>
        <w:rPr>
          <w:i/>
        </w:rPr>
        <w:t>˹i-e-et˺</w:t>
      </w:r>
      <w:r>
        <w:br/>
      </w:r>
      <w:r>
        <w:lastRenderedPageBreak/>
        <w:t>DINGIR.MAḪ</w:t>
      </w:r>
      <w:r>
        <w:rPr>
          <w:i/>
        </w:rPr>
        <w:t>-ma</w:t>
      </w:r>
      <w:r>
        <w:t xml:space="preserve"> [</w:t>
      </w:r>
      <w:r>
        <w:rPr>
          <w:i/>
        </w:rPr>
        <w:t>…</w:t>
      </w:r>
      <w:r>
        <w:t>]</w:t>
      </w:r>
      <w:r>
        <w:br/>
      </w:r>
      <w:r>
        <w:rPr>
          <w:i/>
        </w:rPr>
        <w:t>tu-el-</w:t>
      </w:r>
      <w:r>
        <w:t xml:space="preserve">[ </w:t>
      </w:r>
      <w:r>
        <w:rPr>
          <w:i/>
        </w:rPr>
        <w:t>…</w:t>
      </w:r>
      <w:r>
        <w:t xml:space="preserve"> ]</w:t>
      </w:r>
      <w:r>
        <w:rPr>
          <w:i/>
        </w:rPr>
        <w:t>kar-di-m</w:t>
      </w:r>
      <w:r>
        <w:t>[</w:t>
      </w:r>
      <w:r>
        <w:rPr>
          <w:i/>
        </w:rPr>
        <w:t>i-</w:t>
      </w:r>
      <w:r>
        <w:t xml:space="preserve"> </w:t>
      </w:r>
      <w:r>
        <w:rPr>
          <w:i/>
        </w:rPr>
        <w:t>…</w:t>
      </w:r>
      <w:r>
        <w:t>]</w:t>
      </w:r>
      <w:r>
        <w:br/>
        <w:t>DUMU.LÚ[.U19.LU</w:t>
      </w:r>
      <w:r>
        <w:rPr>
          <w:i/>
        </w:rPr>
        <w:t>-</w:t>
      </w:r>
      <w:r>
        <w:t xml:space="preserve"> </w:t>
      </w:r>
      <w:r>
        <w:rPr>
          <w:i/>
        </w:rPr>
        <w:t>…</w:t>
      </w:r>
      <w:r>
        <w:t>]</w:t>
      </w:r>
      <w:r>
        <w:br/>
        <w:t>[</w:t>
      </w:r>
      <w:r>
        <w:rPr>
          <w:i/>
        </w:rPr>
        <w:t>…</w:t>
      </w:r>
      <w:r>
        <w:t xml:space="preserve"> </w:t>
      </w:r>
      <w:r>
        <w:rPr>
          <w:i/>
        </w:rPr>
        <w:t>-m</w:t>
      </w:r>
      <w:r>
        <w:t>]</w:t>
      </w:r>
      <w:r>
        <w:rPr>
          <w:i/>
        </w:rPr>
        <w:t>a</w:t>
      </w:r>
      <w:r>
        <w:t xml:space="preserve"> </w:t>
      </w:r>
      <w:r>
        <w:rPr>
          <w:i/>
        </w:rPr>
        <w:t>te-ez-</w:t>
      </w:r>
      <w:r>
        <w:t>[</w:t>
      </w:r>
      <w:r>
        <w:rPr>
          <w:i/>
        </w:rPr>
        <w:t>zi</w:t>
      </w:r>
      <w:r>
        <w:t xml:space="preserve"> ]</w:t>
      </w:r>
      <w:r>
        <w:br/>
        <w:t>[</w:t>
      </w:r>
      <w:r>
        <w:rPr>
          <w:i/>
        </w:rPr>
        <w:t>…</w:t>
      </w:r>
      <w:r>
        <w:t>]</w:t>
      </w:r>
      <w:r>
        <w:br/>
      </w:r>
      <w:r>
        <w:rPr>
          <w:i/>
        </w:rPr>
        <w:t>nu-wa</w:t>
      </w:r>
      <w:r>
        <w:t>[(</w:t>
      </w:r>
      <w:r>
        <w:rPr>
          <w:i/>
        </w:rPr>
        <w:t>-</w:t>
      </w:r>
      <w:r>
        <w:t xml:space="preserve">) </w:t>
      </w:r>
      <w:r>
        <w:rPr>
          <w:i/>
        </w:rPr>
        <w:t>…</w:t>
      </w:r>
      <w:r>
        <w:t xml:space="preserve"> ]</w:t>
      </w:r>
      <w:r>
        <w:rPr>
          <w:i/>
        </w:rPr>
        <w:t>x</w:t>
      </w:r>
      <w:r>
        <w:t xml:space="preserve"> DUMU.L[Ú.U19.LU </w:t>
      </w:r>
      <w:r>
        <w:rPr>
          <w:i/>
        </w:rPr>
        <w:t>…</w:t>
      </w:r>
      <w:r>
        <w:t>]</w:t>
      </w:r>
      <w:r>
        <w:br/>
      </w:r>
      <w:r>
        <w:rPr>
          <w:i/>
        </w:rPr>
        <w:t>x</w:t>
      </w:r>
      <w:r>
        <w:t xml:space="preserve">[ </w:t>
      </w:r>
      <w:r>
        <w:rPr>
          <w:i/>
        </w:rPr>
        <w:t>…</w:t>
      </w:r>
      <w:r>
        <w:t>](Text bricht ab.)</w:t>
      </w:r>
    </w:p>
    <w:p w14:paraId="210A7EB5" w14:textId="77777777" w:rsidR="004D3993" w:rsidRDefault="00A114E5">
      <w:pPr>
        <w:spacing w:after="120"/>
      </w:pPr>
      <w:r>
        <w:t>"Why [... -] Te ḫannaḫanna</w:t>
      </w:r>
      <w:r>
        <w:br/>
        <w:t>And did it go back to the river bank?</w:t>
      </w:r>
      <w:r>
        <w:br/>
        <w:t>You gave him for yourself.</w:t>
      </w:r>
      <w:r>
        <w:br/>
        <w:t>You put the childbentant [Keit…] of your own lap.</w:t>
      </w:r>
      <w:r>
        <w:br/>
        <w:t>Whoever you […] of the wrath,</w:t>
      </w:r>
      <w:r>
        <w:br/>
        <w:t>was angry with my soul.</w:t>
      </w:r>
      <w:r>
        <w:br/>
        <w:t>What a person antaT</w:t>
      </w:r>
      <w:r>
        <w:br/>
        <w:t>has done ḫannaḫanna […].</w:t>
      </w:r>
      <w:r>
        <w:br/>
        <w:t>Zür [</w:t>
      </w:r>
      <w:r>
        <w:br/>
        <w:t>(what) a person anta. "</w:t>
      </w:r>
      <w:r>
        <w:br/>
        <w:t>The queen speaks.</w:t>
      </w:r>
      <w:r>
        <w:br/>
        <w:t>[…]</w:t>
      </w:r>
      <w:r>
        <w:br/>
        <w:t>And […] A person does something.</w:t>
      </w:r>
      <w:r>
        <w:br/>
        <w:t>[…]</w:t>
      </w:r>
    </w:p>
    <w:p w14:paraId="2AABB1BC" w14:textId="77777777" w:rsidR="004D3993" w:rsidRDefault="004D3993">
      <w:pPr>
        <w:spacing w:after="120"/>
      </w:pPr>
    </w:p>
    <w:p w14:paraId="17CE33D2" w14:textId="77777777" w:rsidR="004D3993" w:rsidRDefault="00A114E5">
      <w:pPr>
        <w:spacing w:after="120"/>
      </w:pPr>
      <w:r>
        <w:t>ammel=kan ANA ZI=IA kuitki menaḫḫanda kardimiyattat "something was angry with my soul"</w:t>
      </w:r>
    </w:p>
    <w:p w14:paraId="5CA6AD72" w14:textId="77777777" w:rsidR="004D3993" w:rsidRDefault="004D3993">
      <w:pPr>
        <w:spacing w:after="120"/>
      </w:pPr>
    </w:p>
    <w:p w14:paraId="0158C410" w14:textId="77777777" w:rsidR="004D3993" w:rsidRDefault="00A114E5">
      <w:pPr>
        <w:spacing w:after="120"/>
      </w:pPr>
      <w:r>
        <w:t>403.2 - Ein Ritual der Mallidunna für Ḫannaḫanna</w:t>
      </w:r>
    </w:p>
    <w:p w14:paraId="45663E87" w14:textId="77777777" w:rsidR="004D3993" w:rsidRDefault="00A114E5">
      <w:pPr>
        <w:spacing w:after="120"/>
      </w:pPr>
      <w:r>
        <w:t>KBo 41.6 + KBo 7.58 Vs. ii 12-13</w:t>
      </w:r>
    </w:p>
    <w:p w14:paraId="7E799B08" w14:textId="77777777" w:rsidR="004D3993" w:rsidRDefault="00A114E5">
      <w:pPr>
        <w:spacing w:after="120"/>
      </w:pPr>
      <w:r>
        <w:t xml:space="preserve">DINGIR.MAḪ </w:t>
      </w:r>
      <w:r>
        <w:rPr>
          <w:i/>
        </w:rPr>
        <w:t>ku-w</w:t>
      </w:r>
      <w:r>
        <w:t>[</w:t>
      </w:r>
      <w:r>
        <w:rPr>
          <w:i/>
        </w:rPr>
        <w:t>a-a</w:t>
      </w:r>
      <w:r>
        <w:t>]</w:t>
      </w:r>
      <w:r>
        <w:rPr>
          <w:i/>
        </w:rPr>
        <w:t>t-z</w:t>
      </w:r>
      <w:r>
        <w:t>[</w:t>
      </w:r>
      <w:r>
        <w:rPr>
          <w:i/>
        </w:rPr>
        <w:t>a</w:t>
      </w:r>
      <w:r>
        <w:t xml:space="preserve"> </w:t>
      </w:r>
      <w:r>
        <w:rPr>
          <w:i/>
        </w:rPr>
        <w:t>…</w:t>
      </w:r>
      <w:r>
        <w:t xml:space="preserve"> </w:t>
      </w:r>
      <w:r>
        <w:rPr>
          <w:i/>
        </w:rPr>
        <w:t>-</w:t>
      </w:r>
      <w:r>
        <w:t>]</w:t>
      </w:r>
      <w:r>
        <w:rPr>
          <w:i/>
        </w:rPr>
        <w:t>˹eš˺</w:t>
      </w:r>
      <w:r>
        <w:br/>
      </w:r>
      <w:r>
        <w:rPr>
          <w:i/>
        </w:rPr>
        <w:t>nu</w:t>
      </w:r>
      <w:r>
        <w:t xml:space="preserve"> </w:t>
      </w:r>
      <w:r>
        <w:rPr>
          <w:i/>
        </w:rPr>
        <w:t>a-ap-p</w:t>
      </w:r>
      <w:r>
        <w:t>[</w:t>
      </w:r>
      <w:r>
        <w:rPr>
          <w:i/>
        </w:rPr>
        <w:t>a</w:t>
      </w:r>
      <w:r>
        <w:t xml:space="preserve"> </w:t>
      </w:r>
      <w:r>
        <w:rPr>
          <w:i/>
        </w:rPr>
        <w:t>…</w:t>
      </w:r>
      <w:r>
        <w:t>]</w:t>
      </w:r>
      <w:r>
        <w:br/>
      </w:r>
      <w:r>
        <w:rPr>
          <w:i/>
        </w:rPr>
        <w:t>nu-za-an</w:t>
      </w:r>
      <w:r>
        <w:t xml:space="preserve"> </w:t>
      </w:r>
      <w:r>
        <w:rPr>
          <w:i/>
        </w:rPr>
        <w:t>pa-˹it-ta˺</w:t>
      </w:r>
      <w:r>
        <w:br/>
      </w:r>
      <w:r>
        <w:rPr>
          <w:i/>
        </w:rPr>
        <w:t>˹an-ni˺-it-ta-a</w:t>
      </w:r>
      <w:r>
        <w:t>[</w:t>
      </w:r>
      <w:r>
        <w:rPr>
          <w:i/>
        </w:rPr>
        <w:t>l-wa-ta</w:t>
      </w:r>
      <w:r>
        <w:t>]</w:t>
      </w:r>
      <w:r>
        <w:rPr>
          <w:i/>
        </w:rPr>
        <w:t>r</w:t>
      </w:r>
      <w:r>
        <w:t xml:space="preserve">? </w:t>
      </w:r>
      <w:r>
        <w:rPr>
          <w:i/>
        </w:rPr>
        <w:t>x</w:t>
      </w:r>
      <w:r>
        <w:t xml:space="preserve"> </w:t>
      </w:r>
      <w:r>
        <w:rPr>
          <w:i/>
        </w:rPr>
        <w:t>x</w:t>
      </w:r>
      <w:r>
        <w:t xml:space="preserve">[ </w:t>
      </w:r>
      <w:r>
        <w:rPr>
          <w:i/>
        </w:rPr>
        <w:t>…/5</w:t>
      </w:r>
      <w:r>
        <w:t xml:space="preserve"> ] </w:t>
      </w:r>
      <w:r>
        <w:rPr>
          <w:i/>
        </w:rPr>
        <w:t>gi-nu-wa-aš-ta-aš</w:t>
      </w:r>
      <w:r>
        <w:t xml:space="preserve"> </w:t>
      </w:r>
      <w:r>
        <w:rPr>
          <w:i/>
        </w:rPr>
        <w:t>da-it-ta</w:t>
      </w:r>
      <w:r>
        <w:br/>
      </w:r>
      <w:r>
        <w:rPr>
          <w:i/>
        </w:rPr>
        <w:t>ku-iš-ták-kán</w:t>
      </w:r>
      <w:r>
        <w:t xml:space="preserve"> </w:t>
      </w:r>
      <w:r>
        <w:rPr>
          <w:i/>
        </w:rPr>
        <w:t>x</w:t>
      </w:r>
      <w:r>
        <w:t xml:space="preserve">[ </w:t>
      </w:r>
      <w:r>
        <w:rPr>
          <w:i/>
        </w:rPr>
        <w:t>…</w:t>
      </w:r>
      <w:r>
        <w:t xml:space="preserve">] </w:t>
      </w:r>
      <w:r>
        <w:rPr>
          <w:i/>
        </w:rPr>
        <w:t>kar-di-mi-ia-u-wa-aš</w:t>
      </w:r>
      <w:r>
        <w:br/>
      </w:r>
      <w:r>
        <w:rPr>
          <w:i/>
        </w:rPr>
        <w:t>am-me-el-kán</w:t>
      </w:r>
      <w:r>
        <w:t xml:space="preserve"> </w:t>
      </w:r>
      <w:r>
        <w:rPr>
          <w:i/>
        </w:rPr>
        <w:t>˹A˺-NA</w:t>
      </w:r>
      <w:r>
        <w:t xml:space="preserve"> ZI[</w:t>
      </w:r>
      <w:r>
        <w:rPr>
          <w:i/>
        </w:rPr>
        <w:t>-IA</w:t>
      </w:r>
      <w:r>
        <w:t xml:space="preserve"> (</w:t>
      </w:r>
      <w:r>
        <w:rPr>
          <w:i/>
        </w:rPr>
        <w:t>…</w:t>
      </w:r>
      <w:r>
        <w:t xml:space="preserve">) ] </w:t>
      </w:r>
      <w:r>
        <w:rPr>
          <w:i/>
        </w:rPr>
        <w:t>ku-it-ki</w:t>
      </w:r>
      <w:r>
        <w:t xml:space="preserve"> </w:t>
      </w:r>
      <w:r>
        <w:rPr>
          <w:i/>
        </w:rPr>
        <w:t>me-na-aḫ-ḫa-an-da</w:t>
      </w:r>
      <w:r>
        <w:t xml:space="preserve"> </w:t>
      </w:r>
      <w:r>
        <w:rPr>
          <w:i/>
        </w:rPr>
        <w:t>kar-di-mi-ia-at-t</w:t>
      </w:r>
      <w:r>
        <w:t>[</w:t>
      </w:r>
      <w:r>
        <w:rPr>
          <w:i/>
        </w:rPr>
        <w:t>a-at</w:t>
      </w:r>
      <w:r>
        <w:t>]</w:t>
      </w:r>
      <w:r>
        <w:br/>
        <w:t>[</w:t>
      </w:r>
      <w:r>
        <w:rPr>
          <w:i/>
        </w:rPr>
        <w:t>…</w:t>
      </w:r>
      <w:r>
        <w:t>] DUMU.LÚ.U19.LU</w:t>
      </w:r>
      <w:r>
        <w:rPr>
          <w:i/>
        </w:rPr>
        <w:t>-ma</w:t>
      </w:r>
      <w:r>
        <w:t xml:space="preserve"> </w:t>
      </w:r>
      <w:r>
        <w:rPr>
          <w:i/>
        </w:rPr>
        <w:t>˹ku-it-ki˺</w:t>
      </w:r>
      <w:r>
        <w:t xml:space="preserve"> </w:t>
      </w:r>
      <w:r>
        <w:rPr>
          <w:i/>
        </w:rPr>
        <w:t>˹i-e-et˺</w:t>
      </w:r>
      <w:r>
        <w:br/>
        <w:t>DINGIR.MAḪ</w:t>
      </w:r>
      <w:r>
        <w:rPr>
          <w:i/>
        </w:rPr>
        <w:t>-ma</w:t>
      </w:r>
      <w:r>
        <w:t xml:space="preserve"> [</w:t>
      </w:r>
      <w:r>
        <w:rPr>
          <w:i/>
        </w:rPr>
        <w:t>…</w:t>
      </w:r>
      <w:r>
        <w:t>]</w:t>
      </w:r>
      <w:r>
        <w:br/>
      </w:r>
      <w:r>
        <w:rPr>
          <w:i/>
        </w:rPr>
        <w:t>tu-el-</w:t>
      </w:r>
      <w:r>
        <w:t xml:space="preserve">[ </w:t>
      </w:r>
      <w:r>
        <w:rPr>
          <w:i/>
        </w:rPr>
        <w:t>…</w:t>
      </w:r>
      <w:r>
        <w:t xml:space="preserve"> ]</w:t>
      </w:r>
      <w:r>
        <w:rPr>
          <w:i/>
        </w:rPr>
        <w:t>kar-di-m</w:t>
      </w:r>
      <w:r>
        <w:t>[</w:t>
      </w:r>
      <w:r>
        <w:rPr>
          <w:i/>
        </w:rPr>
        <w:t>i-</w:t>
      </w:r>
      <w:r>
        <w:t xml:space="preserve"> </w:t>
      </w:r>
      <w:r>
        <w:rPr>
          <w:i/>
        </w:rPr>
        <w:t>…</w:t>
      </w:r>
      <w:r>
        <w:t>]</w:t>
      </w:r>
      <w:r>
        <w:br/>
        <w:t>DUMU.LÚ[.U19.LU</w:t>
      </w:r>
      <w:r>
        <w:rPr>
          <w:i/>
        </w:rPr>
        <w:t>-</w:t>
      </w:r>
      <w:r>
        <w:t xml:space="preserve"> </w:t>
      </w:r>
      <w:r>
        <w:rPr>
          <w:i/>
        </w:rPr>
        <w:t>…</w:t>
      </w:r>
      <w:r>
        <w:t>]</w:t>
      </w:r>
      <w:r>
        <w:br/>
        <w:t>[</w:t>
      </w:r>
      <w:r>
        <w:rPr>
          <w:i/>
        </w:rPr>
        <w:t>…</w:t>
      </w:r>
      <w:r>
        <w:t xml:space="preserve"> </w:t>
      </w:r>
      <w:r>
        <w:rPr>
          <w:i/>
        </w:rPr>
        <w:t>-m</w:t>
      </w:r>
      <w:r>
        <w:t>]</w:t>
      </w:r>
      <w:r>
        <w:rPr>
          <w:i/>
        </w:rPr>
        <w:t>a</w:t>
      </w:r>
      <w:r>
        <w:t xml:space="preserve"> </w:t>
      </w:r>
      <w:r>
        <w:rPr>
          <w:i/>
        </w:rPr>
        <w:t>te-ez-</w:t>
      </w:r>
      <w:r>
        <w:t>[</w:t>
      </w:r>
      <w:r>
        <w:rPr>
          <w:i/>
        </w:rPr>
        <w:t>zi</w:t>
      </w:r>
      <w:r>
        <w:t xml:space="preserve"> ]</w:t>
      </w:r>
      <w:r>
        <w:br/>
      </w:r>
      <w:r>
        <w:lastRenderedPageBreak/>
        <w:t>[</w:t>
      </w:r>
      <w:r>
        <w:rPr>
          <w:i/>
        </w:rPr>
        <w:t>…</w:t>
      </w:r>
      <w:r>
        <w:t>]</w:t>
      </w:r>
      <w:r>
        <w:br/>
      </w:r>
      <w:r>
        <w:rPr>
          <w:i/>
        </w:rPr>
        <w:t>nu-wa</w:t>
      </w:r>
      <w:r>
        <w:t>[(</w:t>
      </w:r>
      <w:r>
        <w:rPr>
          <w:i/>
        </w:rPr>
        <w:t>-</w:t>
      </w:r>
      <w:r>
        <w:t xml:space="preserve">) </w:t>
      </w:r>
      <w:r>
        <w:rPr>
          <w:i/>
        </w:rPr>
        <w:t>…</w:t>
      </w:r>
      <w:r>
        <w:t xml:space="preserve"> ]</w:t>
      </w:r>
      <w:r>
        <w:rPr>
          <w:i/>
        </w:rPr>
        <w:t>x</w:t>
      </w:r>
      <w:r>
        <w:t xml:space="preserve"> DUMU.L[Ú.U19.LU </w:t>
      </w:r>
      <w:r>
        <w:rPr>
          <w:i/>
        </w:rPr>
        <w:t>…</w:t>
      </w:r>
      <w:r>
        <w:t>]</w:t>
      </w:r>
      <w:r>
        <w:br/>
      </w:r>
      <w:r>
        <w:rPr>
          <w:i/>
        </w:rPr>
        <w:t>x</w:t>
      </w:r>
      <w:r>
        <w:t xml:space="preserve">[ </w:t>
      </w:r>
      <w:r>
        <w:rPr>
          <w:i/>
        </w:rPr>
        <w:t>…</w:t>
      </w:r>
      <w:r>
        <w:t>](Text bricht ab.)</w:t>
      </w:r>
    </w:p>
    <w:p w14:paraId="1A3D6CFB" w14:textId="77777777" w:rsidR="004D3993" w:rsidRDefault="00A114E5">
      <w:pPr>
        <w:spacing w:after="120"/>
      </w:pPr>
      <w:r>
        <w:t>"Why [... -] Te ḫannaḫanna</w:t>
      </w:r>
      <w:r>
        <w:br/>
        <w:t>And did it go back to the river bank?</w:t>
      </w:r>
      <w:r>
        <w:br/>
        <w:t>You gave him for yourself.</w:t>
      </w:r>
      <w:r>
        <w:br/>
        <w:t>You put the childbentant [Keit…] of your own lap.</w:t>
      </w:r>
      <w:r>
        <w:br/>
        <w:t>Whoever you […] of the wrath,</w:t>
      </w:r>
      <w:r>
        <w:br/>
        <w:t>was angry with my soul.</w:t>
      </w:r>
      <w:r>
        <w:br/>
        <w:t>What a person antaT</w:t>
      </w:r>
      <w:r>
        <w:br/>
        <w:t>has done ḫannaḫanna […].</w:t>
      </w:r>
      <w:r>
        <w:br/>
        <w:t>Zür [</w:t>
      </w:r>
      <w:r>
        <w:br/>
        <w:t>(what) a person anta. "</w:t>
      </w:r>
      <w:r>
        <w:br/>
        <w:t>The queen speaks.</w:t>
      </w:r>
      <w:r>
        <w:br/>
        <w:t>[…]</w:t>
      </w:r>
      <w:r>
        <w:br/>
        <w:t>And […] A person does something.</w:t>
      </w:r>
      <w:r>
        <w:br/>
        <w:t>[…]</w:t>
      </w:r>
    </w:p>
    <w:p w14:paraId="418AA264" w14:textId="77777777" w:rsidR="004D3993" w:rsidRDefault="004D3993">
      <w:pPr>
        <w:spacing w:after="120"/>
      </w:pPr>
    </w:p>
    <w:p w14:paraId="7E849B8F" w14:textId="77777777" w:rsidR="004D3993" w:rsidRDefault="00A114E5">
      <w:pPr>
        <w:spacing w:after="120"/>
      </w:pPr>
      <w:r>
        <w:t>kuiš=ta=kkan x[ … ] kardimiyauwaš "Whoever is angry with you"</w:t>
      </w:r>
    </w:p>
    <w:p w14:paraId="4050B6DC" w14:textId="77777777" w:rsidR="004D3993" w:rsidRDefault="004D3993">
      <w:pPr>
        <w:spacing w:after="120"/>
      </w:pPr>
    </w:p>
    <w:p w14:paraId="7383DDC6" w14:textId="77777777" w:rsidR="004D3993" w:rsidRDefault="00A114E5">
      <w:pPr>
        <w:spacing w:after="120"/>
      </w:pPr>
      <w:r>
        <w:t>403.2 - Ein Ritual der Mallidunna für Ḫannaḫanna</w:t>
      </w:r>
    </w:p>
    <w:p w14:paraId="24DFFC8D" w14:textId="77777777" w:rsidR="004D3993" w:rsidRDefault="00A114E5">
      <w:pPr>
        <w:spacing w:after="120"/>
      </w:pPr>
      <w:r>
        <w:t>KBo 41.6 + KBo 7.58 Vs. ii 11-12</w:t>
      </w:r>
    </w:p>
    <w:p w14:paraId="3FE87E5F" w14:textId="77777777" w:rsidR="004D3993" w:rsidRDefault="00A114E5">
      <w:pPr>
        <w:spacing w:after="120"/>
      </w:pPr>
      <w:r>
        <w:t xml:space="preserve">DINGIR.MAḪ </w:t>
      </w:r>
      <w:r>
        <w:rPr>
          <w:i/>
        </w:rPr>
        <w:t>ku-w</w:t>
      </w:r>
      <w:r>
        <w:t>[</w:t>
      </w:r>
      <w:r>
        <w:rPr>
          <w:i/>
        </w:rPr>
        <w:t>a-a</w:t>
      </w:r>
      <w:r>
        <w:t>]</w:t>
      </w:r>
      <w:r>
        <w:rPr>
          <w:i/>
        </w:rPr>
        <w:t>t-z</w:t>
      </w:r>
      <w:r>
        <w:t>[</w:t>
      </w:r>
      <w:r>
        <w:rPr>
          <w:i/>
        </w:rPr>
        <w:t>a</w:t>
      </w:r>
      <w:r>
        <w:t xml:space="preserve"> </w:t>
      </w:r>
      <w:r>
        <w:rPr>
          <w:i/>
        </w:rPr>
        <w:t>…</w:t>
      </w:r>
      <w:r>
        <w:t xml:space="preserve"> </w:t>
      </w:r>
      <w:r>
        <w:rPr>
          <w:i/>
        </w:rPr>
        <w:t>-</w:t>
      </w:r>
      <w:r>
        <w:t>]</w:t>
      </w:r>
      <w:r>
        <w:rPr>
          <w:i/>
        </w:rPr>
        <w:t>˹eš˺</w:t>
      </w:r>
      <w:r>
        <w:br/>
      </w:r>
      <w:r>
        <w:rPr>
          <w:i/>
        </w:rPr>
        <w:t>nu</w:t>
      </w:r>
      <w:r>
        <w:t xml:space="preserve"> </w:t>
      </w:r>
      <w:r>
        <w:rPr>
          <w:i/>
        </w:rPr>
        <w:t>a-ap-p</w:t>
      </w:r>
      <w:r>
        <w:t>[</w:t>
      </w:r>
      <w:r>
        <w:rPr>
          <w:i/>
        </w:rPr>
        <w:t>a</w:t>
      </w:r>
      <w:r>
        <w:t xml:space="preserve"> </w:t>
      </w:r>
      <w:r>
        <w:rPr>
          <w:i/>
        </w:rPr>
        <w:t>…</w:t>
      </w:r>
      <w:r>
        <w:t>]</w:t>
      </w:r>
      <w:r>
        <w:br/>
      </w:r>
      <w:r>
        <w:rPr>
          <w:i/>
        </w:rPr>
        <w:t>nu-za-an</w:t>
      </w:r>
      <w:r>
        <w:t xml:space="preserve"> </w:t>
      </w:r>
      <w:r>
        <w:rPr>
          <w:i/>
        </w:rPr>
        <w:t>pa-˹it-ta˺</w:t>
      </w:r>
      <w:r>
        <w:br/>
      </w:r>
      <w:r>
        <w:rPr>
          <w:i/>
        </w:rPr>
        <w:t>˹an-ni˺-it-ta-a</w:t>
      </w:r>
      <w:r>
        <w:t>[</w:t>
      </w:r>
      <w:r>
        <w:rPr>
          <w:i/>
        </w:rPr>
        <w:t>l-wa-ta</w:t>
      </w:r>
      <w:r>
        <w:t>]</w:t>
      </w:r>
      <w:r>
        <w:rPr>
          <w:i/>
        </w:rPr>
        <w:t>r</w:t>
      </w:r>
      <w:r>
        <w:t xml:space="preserve">? </w:t>
      </w:r>
      <w:r>
        <w:rPr>
          <w:i/>
        </w:rPr>
        <w:t>x</w:t>
      </w:r>
      <w:r>
        <w:t xml:space="preserve"> </w:t>
      </w:r>
      <w:r>
        <w:rPr>
          <w:i/>
        </w:rPr>
        <w:t>x</w:t>
      </w:r>
      <w:r>
        <w:t xml:space="preserve">[ </w:t>
      </w:r>
      <w:r>
        <w:rPr>
          <w:i/>
        </w:rPr>
        <w:t>…/5</w:t>
      </w:r>
      <w:r>
        <w:t xml:space="preserve"> ] </w:t>
      </w:r>
      <w:r>
        <w:rPr>
          <w:i/>
        </w:rPr>
        <w:t>gi-nu-wa-aš-ta-aš</w:t>
      </w:r>
      <w:r>
        <w:t xml:space="preserve"> </w:t>
      </w:r>
      <w:r>
        <w:rPr>
          <w:i/>
        </w:rPr>
        <w:t>da-it-ta</w:t>
      </w:r>
      <w:r>
        <w:br/>
      </w:r>
      <w:r>
        <w:rPr>
          <w:i/>
        </w:rPr>
        <w:t>ku-iš-ták-kán</w:t>
      </w:r>
      <w:r>
        <w:t xml:space="preserve"> </w:t>
      </w:r>
      <w:r>
        <w:rPr>
          <w:i/>
        </w:rPr>
        <w:t>x</w:t>
      </w:r>
      <w:r>
        <w:t xml:space="preserve">[ </w:t>
      </w:r>
      <w:r>
        <w:rPr>
          <w:i/>
        </w:rPr>
        <w:t>…</w:t>
      </w:r>
      <w:r>
        <w:t xml:space="preserve">] </w:t>
      </w:r>
      <w:r>
        <w:rPr>
          <w:i/>
        </w:rPr>
        <w:t>kar-di-mi-ia-u-wa-aš</w:t>
      </w:r>
      <w:r>
        <w:br/>
      </w:r>
      <w:r>
        <w:rPr>
          <w:i/>
        </w:rPr>
        <w:t>am-me-el-kán</w:t>
      </w:r>
      <w:r>
        <w:t xml:space="preserve"> </w:t>
      </w:r>
      <w:r>
        <w:rPr>
          <w:i/>
        </w:rPr>
        <w:t>˹A˺-NA</w:t>
      </w:r>
      <w:r>
        <w:t xml:space="preserve"> ZI[</w:t>
      </w:r>
      <w:r>
        <w:rPr>
          <w:i/>
        </w:rPr>
        <w:t>-IA</w:t>
      </w:r>
      <w:r>
        <w:t xml:space="preserve"> (</w:t>
      </w:r>
      <w:r>
        <w:rPr>
          <w:i/>
        </w:rPr>
        <w:t>…</w:t>
      </w:r>
      <w:r>
        <w:t xml:space="preserve">) ] </w:t>
      </w:r>
      <w:r>
        <w:rPr>
          <w:i/>
        </w:rPr>
        <w:t>ku-it-ki</w:t>
      </w:r>
      <w:r>
        <w:t xml:space="preserve"> </w:t>
      </w:r>
      <w:r>
        <w:rPr>
          <w:i/>
        </w:rPr>
        <w:t>me-na-aḫ-ḫa-an-da</w:t>
      </w:r>
      <w:r>
        <w:t xml:space="preserve"> </w:t>
      </w:r>
      <w:r>
        <w:rPr>
          <w:i/>
        </w:rPr>
        <w:t>kar-di-mi-ia-at-t</w:t>
      </w:r>
      <w:r>
        <w:t>[</w:t>
      </w:r>
      <w:r>
        <w:rPr>
          <w:i/>
        </w:rPr>
        <w:t>a-at</w:t>
      </w:r>
      <w:r>
        <w:t>]</w:t>
      </w:r>
      <w:r>
        <w:br/>
        <w:t>[</w:t>
      </w:r>
      <w:r>
        <w:rPr>
          <w:i/>
        </w:rPr>
        <w:t>…</w:t>
      </w:r>
      <w:r>
        <w:t>] DUMU.LÚ.U19.LU</w:t>
      </w:r>
      <w:r>
        <w:rPr>
          <w:i/>
        </w:rPr>
        <w:t>-ma</w:t>
      </w:r>
      <w:r>
        <w:t xml:space="preserve"> </w:t>
      </w:r>
      <w:r>
        <w:rPr>
          <w:i/>
        </w:rPr>
        <w:t>˹ku-it-ki˺</w:t>
      </w:r>
      <w:r>
        <w:t xml:space="preserve"> </w:t>
      </w:r>
      <w:r>
        <w:rPr>
          <w:i/>
        </w:rPr>
        <w:t>˹i-e-et˺</w:t>
      </w:r>
      <w:r>
        <w:br/>
        <w:t>DINGIR.MAḪ</w:t>
      </w:r>
      <w:r>
        <w:rPr>
          <w:i/>
        </w:rPr>
        <w:t>-ma</w:t>
      </w:r>
      <w:r>
        <w:t xml:space="preserve"> [</w:t>
      </w:r>
      <w:r>
        <w:rPr>
          <w:i/>
        </w:rPr>
        <w:t>…</w:t>
      </w:r>
      <w:r>
        <w:t>]</w:t>
      </w:r>
      <w:r>
        <w:br/>
      </w:r>
      <w:r>
        <w:rPr>
          <w:i/>
        </w:rPr>
        <w:t>tu-el-</w:t>
      </w:r>
      <w:r>
        <w:t xml:space="preserve">[ </w:t>
      </w:r>
      <w:r>
        <w:rPr>
          <w:i/>
        </w:rPr>
        <w:t>…</w:t>
      </w:r>
      <w:r>
        <w:t xml:space="preserve"> ]</w:t>
      </w:r>
      <w:r>
        <w:rPr>
          <w:i/>
        </w:rPr>
        <w:t>kar-di-m</w:t>
      </w:r>
      <w:r>
        <w:t>[</w:t>
      </w:r>
      <w:r>
        <w:rPr>
          <w:i/>
        </w:rPr>
        <w:t>i-</w:t>
      </w:r>
      <w:r>
        <w:t xml:space="preserve"> </w:t>
      </w:r>
      <w:r>
        <w:rPr>
          <w:i/>
        </w:rPr>
        <w:t>…</w:t>
      </w:r>
      <w:r>
        <w:t>]</w:t>
      </w:r>
      <w:r>
        <w:br/>
        <w:t>DUMU.LÚ[.U19.LU</w:t>
      </w:r>
      <w:r>
        <w:rPr>
          <w:i/>
        </w:rPr>
        <w:t>-</w:t>
      </w:r>
      <w:r>
        <w:t xml:space="preserve"> </w:t>
      </w:r>
      <w:r>
        <w:rPr>
          <w:i/>
        </w:rPr>
        <w:t>…</w:t>
      </w:r>
      <w:r>
        <w:t>]</w:t>
      </w:r>
      <w:r>
        <w:br/>
        <w:t>[</w:t>
      </w:r>
      <w:r>
        <w:rPr>
          <w:i/>
        </w:rPr>
        <w:t>…</w:t>
      </w:r>
      <w:r>
        <w:t xml:space="preserve"> </w:t>
      </w:r>
      <w:r>
        <w:rPr>
          <w:i/>
        </w:rPr>
        <w:t>-m</w:t>
      </w:r>
      <w:r>
        <w:t>]</w:t>
      </w:r>
      <w:r>
        <w:rPr>
          <w:i/>
        </w:rPr>
        <w:t>a</w:t>
      </w:r>
      <w:r>
        <w:t xml:space="preserve"> </w:t>
      </w:r>
      <w:r>
        <w:rPr>
          <w:i/>
        </w:rPr>
        <w:t>te-ez-</w:t>
      </w:r>
      <w:r>
        <w:t>[</w:t>
      </w:r>
      <w:r>
        <w:rPr>
          <w:i/>
        </w:rPr>
        <w:t>zi</w:t>
      </w:r>
      <w:r>
        <w:t xml:space="preserve"> ]</w:t>
      </w:r>
      <w:r>
        <w:br/>
        <w:t>[</w:t>
      </w:r>
      <w:r>
        <w:rPr>
          <w:i/>
        </w:rPr>
        <w:t>…</w:t>
      </w:r>
      <w:r>
        <w:t>]</w:t>
      </w:r>
      <w:r>
        <w:br/>
      </w:r>
      <w:r>
        <w:rPr>
          <w:i/>
        </w:rPr>
        <w:t>nu-wa</w:t>
      </w:r>
      <w:r>
        <w:t>[(</w:t>
      </w:r>
      <w:r>
        <w:rPr>
          <w:i/>
        </w:rPr>
        <w:t>-</w:t>
      </w:r>
      <w:r>
        <w:t xml:space="preserve">) </w:t>
      </w:r>
      <w:r>
        <w:rPr>
          <w:i/>
        </w:rPr>
        <w:t>…</w:t>
      </w:r>
      <w:r>
        <w:t xml:space="preserve"> ]</w:t>
      </w:r>
      <w:r>
        <w:rPr>
          <w:i/>
        </w:rPr>
        <w:t>x</w:t>
      </w:r>
      <w:r>
        <w:t xml:space="preserve"> DUMU.L[Ú.U19.LU </w:t>
      </w:r>
      <w:r>
        <w:rPr>
          <w:i/>
        </w:rPr>
        <w:t>…</w:t>
      </w:r>
      <w:r>
        <w:t>]</w:t>
      </w:r>
      <w:r>
        <w:br/>
      </w:r>
      <w:r>
        <w:rPr>
          <w:i/>
        </w:rPr>
        <w:t>x</w:t>
      </w:r>
      <w:r>
        <w:t xml:space="preserve">[ </w:t>
      </w:r>
      <w:r>
        <w:rPr>
          <w:i/>
        </w:rPr>
        <w:t>…</w:t>
      </w:r>
      <w:r>
        <w:t>](Text bricht ab.)</w:t>
      </w:r>
    </w:p>
    <w:p w14:paraId="5544D17C" w14:textId="77777777" w:rsidR="004D3993" w:rsidRDefault="00A114E5">
      <w:pPr>
        <w:spacing w:after="120"/>
      </w:pPr>
      <w:r>
        <w:lastRenderedPageBreak/>
        <w:t>"Why [... -] Te ḫannaḫanna</w:t>
      </w:r>
      <w:r>
        <w:br/>
        <w:t>And did it go back to the river bank?</w:t>
      </w:r>
      <w:r>
        <w:br/>
        <w:t>You gave him for yourself.</w:t>
      </w:r>
      <w:r>
        <w:br/>
        <w:t>You put the childbentant [Keit…] of your own lap.</w:t>
      </w:r>
      <w:r>
        <w:br/>
        <w:t>Whoever you […] of the wrath,</w:t>
      </w:r>
      <w:r>
        <w:br/>
        <w:t>was angry with my soul.</w:t>
      </w:r>
      <w:r>
        <w:br/>
        <w:t>What a person antaT</w:t>
      </w:r>
      <w:r>
        <w:br/>
        <w:t>has done ḫannaḫanna […].</w:t>
      </w:r>
      <w:r>
        <w:br/>
        <w:t>Zür [</w:t>
      </w:r>
      <w:r>
        <w:br/>
        <w:t>(what) a person anta. "</w:t>
      </w:r>
      <w:r>
        <w:br/>
        <w:t>The queen speaks.</w:t>
      </w:r>
      <w:r>
        <w:br/>
        <w:t>[…]</w:t>
      </w:r>
      <w:r>
        <w:br/>
        <w:t>And […] A person does something.</w:t>
      </w:r>
      <w:r>
        <w:br/>
        <w:t>[…]</w:t>
      </w:r>
    </w:p>
    <w:p w14:paraId="4C256D1E" w14:textId="77777777" w:rsidR="004D3993" w:rsidRDefault="004D3993">
      <w:pPr>
        <w:spacing w:after="120"/>
      </w:pPr>
    </w:p>
    <w:p w14:paraId="52D80764" w14:textId="77777777" w:rsidR="004D3993" w:rsidRDefault="00A114E5">
      <w:pPr>
        <w:spacing w:after="120"/>
      </w:pPr>
      <w:r>
        <w:t>[n=a]n=kan URU-LIM LÚ.KÚR kuiš kartimmiyanuzi "The enemy's village that will make him angry"</w:t>
      </w:r>
    </w:p>
    <w:p w14:paraId="44A06BF5" w14:textId="77777777" w:rsidR="004D3993" w:rsidRDefault="004D3993">
      <w:pPr>
        <w:spacing w:after="120"/>
      </w:pPr>
    </w:p>
    <w:p w14:paraId="595A6DAB" w14:textId="77777777" w:rsidR="004D3993" w:rsidRDefault="00A114E5">
      <w:pPr>
        <w:spacing w:after="120"/>
      </w:pPr>
      <w:r>
        <w:t>423 - Rituale di evocazione per gli dei di un villaggio nemico</w:t>
      </w:r>
    </w:p>
    <w:p w14:paraId="7D2E26E3" w14:textId="77777777" w:rsidR="004D3993" w:rsidRDefault="00A114E5">
      <w:pPr>
        <w:spacing w:after="120"/>
      </w:pPr>
      <w:r>
        <w:t>VBoT 67 + KBo 43.52 Vo iv 22</w:t>
      </w:r>
    </w:p>
    <w:p w14:paraId="6E96D6A3" w14:textId="77777777" w:rsidR="004D3993" w:rsidRDefault="00A114E5">
      <w:pPr>
        <w:spacing w:after="120"/>
      </w:pPr>
      <w:r>
        <w:t>[</w:t>
      </w:r>
      <w:r>
        <w:rPr>
          <w:i/>
        </w:rPr>
        <w:t>nu</w:t>
      </w:r>
      <w:r>
        <w:t xml:space="preserve"> </w:t>
      </w:r>
      <w:r>
        <w:rPr>
          <w:i/>
        </w:rPr>
        <w:t>m</w:t>
      </w:r>
      <w:r>
        <w:t>]</w:t>
      </w:r>
      <w:r>
        <w:rPr>
          <w:i/>
        </w:rPr>
        <w:t>e-na-aḫ-ḫa-an-da</w:t>
      </w:r>
      <w:r>
        <w:t xml:space="preserve"> UZUNÍG.GIGḪI.A </w:t>
      </w:r>
      <w:r>
        <w:rPr>
          <w:i/>
        </w:rPr>
        <w:t>ki-iš-ša-an</w:t>
      </w:r>
      <w:r>
        <w:t xml:space="preserve"> </w:t>
      </w:r>
      <w:r>
        <w:rPr>
          <w:i/>
        </w:rPr>
        <w:t>ú-e-x</w:t>
      </w:r>
      <w:r>
        <w:t xml:space="preserve">[ </w:t>
      </w:r>
      <w:r>
        <w:rPr>
          <w:i/>
        </w:rPr>
        <w:t>…</w:t>
      </w:r>
      <w:r>
        <w:t>] [</w:t>
      </w:r>
      <w:r>
        <w:rPr>
          <w:i/>
        </w:rPr>
        <w:t>te</w:t>
      </w:r>
      <w:r>
        <w:t>?</w:t>
      </w:r>
      <w:r>
        <w:rPr>
          <w:i/>
        </w:rPr>
        <w:t>-ez</w:t>
      </w:r>
      <w:r>
        <w:t xml:space="preserve">?] </w:t>
      </w:r>
      <w:r>
        <w:rPr>
          <w:i/>
        </w:rPr>
        <w:t>-zi</w:t>
      </w:r>
      <w:r>
        <w:br/>
        <w:t>DUTU</w:t>
      </w:r>
      <w:r>
        <w:rPr>
          <w:i/>
        </w:rPr>
        <w:t>-ŠI</w:t>
      </w:r>
      <w:r>
        <w:t xml:space="preserve"> </w:t>
      </w:r>
      <w:r>
        <w:rPr>
          <w:i/>
        </w:rPr>
        <w:t>ki-iš-ša-an</w:t>
      </w:r>
      <w:r>
        <w:t xml:space="preserve"> </w:t>
      </w:r>
      <w:r>
        <w:rPr>
          <w:i/>
        </w:rPr>
        <w:t>e-eš-šu-wa-an</w:t>
      </w:r>
      <w:r>
        <w:t xml:space="preserve"> </w:t>
      </w:r>
      <w:r>
        <w:rPr>
          <w:i/>
        </w:rPr>
        <w:t>da-a-</w:t>
      </w:r>
      <w:r>
        <w:t>⌈</w:t>
      </w:r>
      <w:r>
        <w:rPr>
          <w:i/>
        </w:rPr>
        <w:t>i</w:t>
      </w:r>
      <w:r>
        <w:t>⌉</w:t>
      </w:r>
      <w:r>
        <w:br/>
        <w:t>[</w:t>
      </w:r>
      <w:r>
        <w:rPr>
          <w:i/>
        </w:rPr>
        <w:t>na-a</w:t>
      </w:r>
      <w:r>
        <w:t>]</w:t>
      </w:r>
      <w:r>
        <w:rPr>
          <w:i/>
        </w:rPr>
        <w:t>n-kán</w:t>
      </w:r>
      <w:r>
        <w:t xml:space="preserve"> URU</w:t>
      </w:r>
      <w:r>
        <w:rPr>
          <w:i/>
        </w:rPr>
        <w:t>-LIM</w:t>
      </w:r>
      <w:r>
        <w:t xml:space="preserve"> LÚKÚR </w:t>
      </w:r>
      <w:r>
        <w:rPr>
          <w:i/>
        </w:rPr>
        <w:t>ku-iš</w:t>
      </w:r>
      <w:r>
        <w:t xml:space="preserve"> </w:t>
      </w:r>
      <w:r>
        <w:rPr>
          <w:i/>
        </w:rPr>
        <w:t>kar-tim-mi-ia-nu-zi</w:t>
      </w:r>
      <w:r>
        <w:br/>
      </w:r>
      <w:r>
        <w:rPr>
          <w:i/>
        </w:rPr>
        <w:t>na-an-kán</w:t>
      </w:r>
      <w:r>
        <w:t xml:space="preserve"> </w:t>
      </w:r>
      <w:r>
        <w:rPr>
          <w:i/>
        </w:rPr>
        <w:t>a</w:t>
      </w:r>
      <w:r>
        <w:t>[</w:t>
      </w:r>
      <w:r>
        <w:rPr>
          <w:i/>
        </w:rPr>
        <w:t>r-ḫa</w:t>
      </w:r>
      <w:r>
        <w:t>] [</w:t>
      </w:r>
      <w:r>
        <w:rPr>
          <w:i/>
        </w:rPr>
        <w:t>x</w:t>
      </w:r>
      <w:r>
        <w:t>]</w:t>
      </w:r>
      <w:r>
        <w:rPr>
          <w:i/>
        </w:rPr>
        <w:t>-</w:t>
      </w:r>
      <w:r>
        <w:t>⌈</w:t>
      </w:r>
      <w:r>
        <w:rPr>
          <w:i/>
        </w:rPr>
        <w:t>a</w:t>
      </w:r>
      <w:r>
        <w:t>⌉</w:t>
      </w:r>
      <w:r>
        <w:rPr>
          <w:i/>
        </w:rPr>
        <w:t>-i</w:t>
      </w:r>
      <w:r>
        <w:br/>
      </w:r>
      <w:r>
        <w:rPr>
          <w:i/>
        </w:rPr>
        <w:t>nu-za</w:t>
      </w:r>
      <w:r>
        <w:t xml:space="preserve"> </w:t>
      </w:r>
      <w:r>
        <w:rPr>
          <w:i/>
        </w:rPr>
        <w:t>ma-a-an</w:t>
      </w:r>
      <w:r>
        <w:t xml:space="preserve"> DINGIRMEŠ </w:t>
      </w:r>
      <w:r>
        <w:rPr>
          <w:i/>
        </w:rPr>
        <w:t>ku-u-un</w:t>
      </w:r>
      <w:r>
        <w:t xml:space="preserve"> </w:t>
      </w:r>
      <w:r>
        <w:rPr>
          <w:i/>
        </w:rPr>
        <w:t>me-mi-an</w:t>
      </w:r>
      <w:r>
        <w:t xml:space="preserve"> </w:t>
      </w:r>
      <w:r>
        <w:rPr>
          <w:i/>
        </w:rPr>
        <w:t>ki-iš-ša-an</w:t>
      </w:r>
      <w:r>
        <w:t xml:space="preserve"> </w:t>
      </w:r>
      <w:r>
        <w:rPr>
          <w:i/>
        </w:rPr>
        <w:t>i-ya-u-a</w:t>
      </w:r>
      <w:r>
        <w:t>[</w:t>
      </w:r>
      <w:r>
        <w:rPr>
          <w:i/>
        </w:rPr>
        <w:t>n-zi</w:t>
      </w:r>
      <w:r>
        <w:t>] ⌈</w:t>
      </w:r>
      <w:r>
        <w:rPr>
          <w:i/>
        </w:rPr>
        <w:t>ma</w:t>
      </w:r>
      <w:r>
        <w:t>⌉</w:t>
      </w:r>
      <w:r>
        <w:rPr>
          <w:i/>
        </w:rPr>
        <w:t>-la-a-an</w:t>
      </w:r>
      <w:r>
        <w:t xml:space="preserve"> </w:t>
      </w:r>
      <w:r>
        <w:rPr>
          <w:i/>
        </w:rPr>
        <w:t>ḫar-te-ni</w:t>
      </w:r>
      <w:r>
        <w:br/>
        <w:t>URU</w:t>
      </w:r>
      <w:r>
        <w:rPr>
          <w:i/>
        </w:rPr>
        <w:t>-LIM</w:t>
      </w:r>
      <w:r>
        <w:t xml:space="preserve"> LÚKÚR</w:t>
      </w:r>
      <w:r>
        <w:rPr>
          <w:i/>
        </w:rPr>
        <w:t>-kán</w:t>
      </w:r>
      <w:r>
        <w:t xml:space="preserve"> </w:t>
      </w:r>
      <w:r>
        <w:rPr>
          <w:i/>
        </w:rPr>
        <w:t>ku-in</w:t>
      </w:r>
      <w:r>
        <w:t xml:space="preserve"> </w:t>
      </w:r>
      <w:r>
        <w:rPr>
          <w:i/>
        </w:rPr>
        <w:t>ši-ip-pa-an-ta</w:t>
      </w:r>
      <w:r>
        <w:t>[(</w:t>
      </w:r>
      <w:r>
        <w:rPr>
          <w:i/>
        </w:rPr>
        <w:t>-ri</w:t>
      </w:r>
      <w:r>
        <w:t>)]</w:t>
      </w:r>
      <w:r>
        <w:br/>
      </w:r>
      <w:r>
        <w:rPr>
          <w:i/>
        </w:rPr>
        <w:t>na-an-za-an</w:t>
      </w:r>
      <w:r>
        <w:t xml:space="preserve"> </w:t>
      </w:r>
      <w:r>
        <w:rPr>
          <w:i/>
        </w:rPr>
        <w:t>ma-a-an</w:t>
      </w:r>
      <w:r>
        <w:t xml:space="preserve"> </w:t>
      </w:r>
      <w:r>
        <w:rPr>
          <w:i/>
        </w:rPr>
        <w:t>e-ša-ri</w:t>
      </w:r>
      <w:r>
        <w:t xml:space="preserve"> </w:t>
      </w:r>
      <w:r>
        <w:rPr>
          <w:i/>
        </w:rPr>
        <w:t>ku-iš</w:t>
      </w:r>
      <w:r>
        <w:br/>
      </w:r>
      <w:r>
        <w:rPr>
          <w:i/>
        </w:rPr>
        <w:t>na-aš</w:t>
      </w:r>
      <w:r>
        <w:t xml:space="preserve"> </w:t>
      </w:r>
      <w:r>
        <w:rPr>
          <w:i/>
        </w:rPr>
        <w:t>A-NA</w:t>
      </w:r>
      <w:r>
        <w:t xml:space="preserve"> DU E[N</w:t>
      </w:r>
      <w:r>
        <w:rPr>
          <w:i/>
        </w:rPr>
        <w:t>-YA</w:t>
      </w:r>
      <w:r>
        <w:t xml:space="preserve">] </w:t>
      </w:r>
      <w:r>
        <w:rPr>
          <w:i/>
        </w:rPr>
        <w:t>kar-tim-mi-ia-az</w:t>
      </w:r>
      <w:r>
        <w:t xml:space="preserve"> </w:t>
      </w:r>
      <w:r>
        <w:rPr>
          <w:i/>
        </w:rPr>
        <w:t>ki-ša-ri</w:t>
      </w:r>
      <w:r>
        <w:br/>
      </w:r>
      <w:r>
        <w:rPr>
          <w:i/>
        </w:rPr>
        <w:t>ḫa-an-ni-tal-wa-na-ša-aš-š</w:t>
      </w:r>
      <w:r>
        <w:t>[</w:t>
      </w:r>
      <w:r>
        <w:rPr>
          <w:i/>
        </w:rPr>
        <w:t>i-iš</w:t>
      </w:r>
      <w:r>
        <w:t xml:space="preserve"> </w:t>
      </w:r>
      <w:r>
        <w:rPr>
          <w:i/>
        </w:rPr>
        <w:t>ki-ša-ri</w:t>
      </w:r>
      <w:r>
        <w:t>]</w:t>
      </w:r>
      <w:r>
        <w:br/>
      </w:r>
      <w:r>
        <w:rPr>
          <w:i/>
        </w:rPr>
        <w:t>kap-pí-la-al-li-iš</w:t>
      </w:r>
      <w:r>
        <w:t xml:space="preserve"> </w:t>
      </w:r>
      <w:r>
        <w:rPr>
          <w:i/>
        </w:rPr>
        <w:t>ki-ša-ri</w:t>
      </w:r>
      <w:r>
        <w:br/>
      </w:r>
      <w:r>
        <w:rPr>
          <w:i/>
        </w:rPr>
        <w:t>la-aḫ-ḫi-ia-ši-ia-an</w:t>
      </w:r>
      <w:r>
        <w:br/>
      </w:r>
      <w:r>
        <w:rPr>
          <w:i/>
        </w:rPr>
        <w:t>ḫar-n</w:t>
      </w:r>
      <w:r>
        <w:t>[</w:t>
      </w:r>
      <w:r>
        <w:rPr>
          <w:i/>
        </w:rPr>
        <w:t>i-ik-ti-ia-an-kán</w:t>
      </w:r>
      <w:r>
        <w:t>]</w:t>
      </w:r>
      <w:r>
        <w:br/>
        <w:t>⌈</w:t>
      </w:r>
      <w:r>
        <w:rPr>
          <w:i/>
        </w:rPr>
        <w:t>e-šu</w:t>
      </w:r>
      <w:r>
        <w:t>⌉</w:t>
      </w:r>
      <w:r>
        <w:rPr>
          <w:i/>
        </w:rPr>
        <w:t>-wa-ar-ši</w:t>
      </w:r>
      <w:r>
        <w:t xml:space="preserve"> </w:t>
      </w:r>
      <w:r>
        <w:rPr>
          <w:i/>
        </w:rPr>
        <w:t>Ú-UL</w:t>
      </w:r>
      <w:r>
        <w:t xml:space="preserve"> </w:t>
      </w:r>
      <w:r>
        <w:rPr>
          <w:i/>
        </w:rPr>
        <w:t>a-a-ra</w:t>
      </w:r>
      <w:r>
        <w:t xml:space="preserve"> </w:t>
      </w:r>
      <w:r>
        <w:rPr>
          <w:i/>
        </w:rPr>
        <w:t>i-ia-ši</w:t>
      </w:r>
      <w:r>
        <w:br/>
      </w:r>
      <w:r>
        <w:rPr>
          <w:i/>
        </w:rPr>
        <w:t>nu</w:t>
      </w:r>
      <w:r>
        <w:t xml:space="preserve"> </w:t>
      </w:r>
      <w:r>
        <w:rPr>
          <w:i/>
        </w:rPr>
        <w:t>e-ni</w:t>
      </w:r>
      <w:r>
        <w:t xml:space="preserve"> </w:t>
      </w:r>
      <w:r>
        <w:rPr>
          <w:i/>
        </w:rPr>
        <w:t>ku-it</w:t>
      </w:r>
      <w:r>
        <w:t xml:space="preserve"> [</w:t>
      </w:r>
      <w:r>
        <w:rPr>
          <w:i/>
        </w:rPr>
        <w:t>ut-tar</w:t>
      </w:r>
      <w:r>
        <w:t xml:space="preserve"> SI×SA</w:t>
      </w:r>
      <w:r>
        <w:rPr>
          <w:i/>
        </w:rPr>
        <w:t>-at</w:t>
      </w:r>
      <w:r>
        <w:t>]</w:t>
      </w:r>
      <w:r>
        <w:br/>
      </w:r>
      <w:r>
        <w:rPr>
          <w:i/>
        </w:rPr>
        <w:t>ki-e-ma</w:t>
      </w:r>
      <w:r>
        <w:t xml:space="preserve"> </w:t>
      </w:r>
      <w:r>
        <w:rPr>
          <w:i/>
        </w:rPr>
        <w:t>TE</w:t>
      </w:r>
      <w:r>
        <w:t xml:space="preserve">MEŠ </w:t>
      </w:r>
      <w:r>
        <w:rPr>
          <w:i/>
        </w:rPr>
        <w:t>me-na-aḫ-ḫa-an-da</w:t>
      </w:r>
      <w:r>
        <w:t xml:space="preserve"> NU.SIG5</w:t>
      </w:r>
      <w:r>
        <w:rPr>
          <w:i/>
        </w:rPr>
        <w:t>-du</w:t>
      </w:r>
      <w:r>
        <w:t xml:space="preserve"> </w:t>
      </w:r>
      <w:r>
        <w:rPr>
          <w:i/>
        </w:rPr>
        <w:t>ni</w:t>
      </w:r>
      <w:r>
        <w:t xml:space="preserve"> </w:t>
      </w:r>
      <w:r>
        <w:rPr>
          <w:i/>
        </w:rPr>
        <w:t>ši</w:t>
      </w:r>
      <w:r>
        <w:t xml:space="preserve"> ZA[G </w:t>
      </w:r>
      <w:r>
        <w:rPr>
          <w:i/>
        </w:rPr>
        <w:t>…</w:t>
      </w:r>
      <w:r>
        <w:t xml:space="preserve">] </w:t>
      </w:r>
      <w:r>
        <w:rPr>
          <w:i/>
        </w:rPr>
        <w:t>¬¬¬</w:t>
      </w:r>
    </w:p>
    <w:p w14:paraId="2BB514F1" w14:textId="77777777" w:rsidR="004D3993" w:rsidRDefault="00A114E5">
      <w:pPr>
        <w:spacing w:after="120"/>
      </w:pPr>
      <w:r>
        <w:t>Then it is said of [...] the entrails as a counter -proof in this way,</w:t>
      </w:r>
      <w:r>
        <w:br/>
        <w:t>(and) His Majesty begins to act like this.</w:t>
      </w:r>
      <w:r>
        <w:br/>
      </w:r>
      <w:r>
        <w:lastRenderedPageBreak/>
        <w:t>The village of the enemy who will make him angry,</w:t>
      </w:r>
      <w:r>
        <w:br/>
        <w:t>that (acc.)</w:t>
      </w:r>
      <w:r>
        <w:br/>
        <w:t>If you, or gods, establish to treat this matter in this way,</w:t>
      </w:r>
      <w:r>
        <w:br/>
        <w:t>The enemy's village for which a sacrifice is made</w:t>
      </w:r>
      <w:r>
        <w:br/>
        <w:t>If someone will take care of it,</w:t>
      </w:r>
      <w:r>
        <w:br/>
        <w:t>(he will become a reason for anger for the god of the storm, [my] yes [gnore],</w:t>
      </w:r>
      <w:r>
        <w:br/>
        <w:t>of [twenty] his procedural opponent,</w:t>
      </w:r>
      <w:r>
        <w:br/>
        <w:t>will become hostile,</w:t>
      </w:r>
      <w:r>
        <w:br/>
        <w:t>Then (you, God of the storm, my Lord) you will fight him,</w:t>
      </w:r>
      <w:r>
        <w:br/>
        <w:t>[lo] destroy [Gerai],</w:t>
      </w:r>
      <w:r>
        <w:br/>
        <w:t>You will make his illegal</w:t>
      </w:r>
      <w:r>
        <w:br/>
        <w:t>Therefore regarding the aforementioned [fact] that [was ascertained],</w:t>
      </w:r>
      <w:r>
        <w:br/>
        <w:t>These omens as a counter -proof are unfavorable:</w:t>
      </w:r>
    </w:p>
    <w:p w14:paraId="5CF1206A" w14:textId="77777777" w:rsidR="004D3993" w:rsidRDefault="004D3993">
      <w:pPr>
        <w:spacing w:after="120"/>
      </w:pPr>
    </w:p>
    <w:p w14:paraId="29756B8F" w14:textId="77777777" w:rsidR="004D3993" w:rsidRDefault="00A114E5">
      <w:pPr>
        <w:spacing w:after="120"/>
      </w:pPr>
      <w:r>
        <w:t>n=aš ANA dU EN-YA kartimmiyaz kišari"(behold) he will become a source of wrath for the Storm god, my lord"</w:t>
      </w:r>
    </w:p>
    <w:p w14:paraId="18AC19C1" w14:textId="77777777" w:rsidR="004D3993" w:rsidRDefault="004D3993">
      <w:pPr>
        <w:spacing w:after="120"/>
      </w:pPr>
    </w:p>
    <w:p w14:paraId="1D64BB8F" w14:textId="77777777" w:rsidR="004D3993" w:rsidRDefault="00A114E5">
      <w:pPr>
        <w:spacing w:after="120"/>
      </w:pPr>
      <w:r>
        <w:t>423 - Rituale di evocazione per gli dei di un villaggio nemico</w:t>
      </w:r>
    </w:p>
    <w:p w14:paraId="3C7C2A80" w14:textId="77777777" w:rsidR="004D3993" w:rsidRDefault="00A114E5">
      <w:pPr>
        <w:spacing w:after="120"/>
      </w:pPr>
      <w:r>
        <w:t>VBoT 67 + KBo 43.52 Vo iv 14</w:t>
      </w:r>
    </w:p>
    <w:p w14:paraId="02774A45" w14:textId="77777777" w:rsidR="004D3993" w:rsidRDefault="00A114E5">
      <w:pPr>
        <w:spacing w:after="120"/>
      </w:pPr>
      <w:r>
        <w:rPr>
          <w:i/>
        </w:rPr>
        <w:t>ku-u-un</w:t>
      </w:r>
      <w:r>
        <w:t xml:space="preserve"> </w:t>
      </w:r>
      <w:r>
        <w:rPr>
          <w:i/>
        </w:rPr>
        <w:t>me-mi-an</w:t>
      </w:r>
      <w:r>
        <w:t xml:space="preserve"> </w:t>
      </w:r>
      <w:r>
        <w:rPr>
          <w:i/>
        </w:rPr>
        <w:t>IŠ-TU</w:t>
      </w:r>
      <w:r>
        <w:t xml:space="preserve"> DINGIR</w:t>
      </w:r>
      <w:r>
        <w:rPr>
          <w:i/>
        </w:rPr>
        <w:t>-LIM</w:t>
      </w:r>
      <w:r>
        <w:t xml:space="preserve"> </w:t>
      </w:r>
      <w:r>
        <w:rPr>
          <w:i/>
        </w:rPr>
        <w:t>a-ri-e-ir</w:t>
      </w:r>
      <w:r>
        <w:br/>
        <w:t>IR</w:t>
      </w:r>
      <w:r>
        <w:rPr>
          <w:i/>
        </w:rPr>
        <w:t>-TUM-ma-kán</w:t>
      </w:r>
      <w:r>
        <w:t xml:space="preserve"> </w:t>
      </w:r>
      <w:r>
        <w:rPr>
          <w:i/>
        </w:rPr>
        <w:t>an-da</w:t>
      </w:r>
      <w:r>
        <w:t xml:space="preserve"> </w:t>
      </w:r>
      <w:r>
        <w:rPr>
          <w:i/>
        </w:rPr>
        <w:t>ki-iš-ša-an</w:t>
      </w:r>
      <w:r>
        <w:t xml:space="preserve"> </w:t>
      </w:r>
      <w:r>
        <w:rPr>
          <w:i/>
        </w:rPr>
        <w:t>ar-nu-e-ir</w:t>
      </w:r>
      <w:r>
        <w:br/>
      </w:r>
      <w:r>
        <w:rPr>
          <w:i/>
        </w:rPr>
        <w:t>ma-a-an-za</w:t>
      </w:r>
      <w:r>
        <w:t xml:space="preserve"> DINGIRMEŠ </w:t>
      </w:r>
      <w:r>
        <w:rPr>
          <w:i/>
        </w:rPr>
        <w:t>ku-u-un</w:t>
      </w:r>
      <w:r>
        <w:t xml:space="preserve"> </w:t>
      </w:r>
      <w:r>
        <w:rPr>
          <w:i/>
        </w:rPr>
        <w:t>me-mi-a</w:t>
      </w:r>
      <w:r>
        <w:t>[</w:t>
      </w:r>
      <w:r>
        <w:rPr>
          <w:i/>
        </w:rPr>
        <w:t>n</w:t>
      </w:r>
      <w:r>
        <w:t xml:space="preserve">] </w:t>
      </w:r>
      <w:r>
        <w:rPr>
          <w:i/>
        </w:rPr>
        <w:t>ki-iš-ša-an</w:t>
      </w:r>
      <w:r>
        <w:t xml:space="preserve"> </w:t>
      </w:r>
      <w:r>
        <w:rPr>
          <w:i/>
        </w:rPr>
        <w:t>i-ia-u-an-zi</w:t>
      </w:r>
      <w:r>
        <w:t xml:space="preserve"> </w:t>
      </w:r>
      <w:r>
        <w:rPr>
          <w:i/>
        </w:rPr>
        <w:t>ma-la-a-an</w:t>
      </w:r>
      <w:r>
        <w:t xml:space="preserve"> </w:t>
      </w:r>
      <w:r>
        <w:rPr>
          <w:i/>
        </w:rPr>
        <w:t>ḫar-te-ni</w:t>
      </w:r>
      <w:r>
        <w:br/>
        <w:t>DUTU</w:t>
      </w:r>
      <w:r>
        <w:rPr>
          <w:i/>
        </w:rPr>
        <w:t>-ŠI-</w:t>
      </w:r>
      <w:r>
        <w:t>⌈</w:t>
      </w:r>
      <w:r>
        <w:rPr>
          <w:i/>
        </w:rPr>
        <w:t>x</w:t>
      </w:r>
      <w:r>
        <w:t xml:space="preserve">⌉ </w:t>
      </w:r>
      <w:r>
        <w:rPr>
          <w:i/>
        </w:rPr>
        <w:t>a-pí-e-da-ni</w:t>
      </w:r>
      <w:r>
        <w:t xml:space="preserve"> </w:t>
      </w:r>
      <w:r>
        <w:rPr>
          <w:i/>
        </w:rPr>
        <w:t>me-mi-ia-ni</w:t>
      </w:r>
      <w:r>
        <w:t xml:space="preserve"> </w:t>
      </w:r>
      <w:r>
        <w:rPr>
          <w:i/>
        </w:rPr>
        <w:t>A-NA</w:t>
      </w:r>
      <w:r>
        <w:t xml:space="preserve"> SAG.DU</w:t>
      </w:r>
      <w:r>
        <w:rPr>
          <w:i/>
        </w:rPr>
        <w:t>-YA</w:t>
      </w:r>
      <w:r>
        <w:t xml:space="preserve"> É</w:t>
      </w:r>
      <w:r>
        <w:rPr>
          <w:i/>
        </w:rPr>
        <w:t>-YA</w:t>
      </w:r>
      <w:r>
        <w:t xml:space="preserve"> </w:t>
      </w:r>
      <w:r>
        <w:rPr>
          <w:i/>
        </w:rPr>
        <w:t>Ù</w:t>
      </w:r>
      <w:r>
        <w:t xml:space="preserve"> </w:t>
      </w:r>
      <w:r>
        <w:rPr>
          <w:i/>
        </w:rPr>
        <w:t>A-NA</w:t>
      </w:r>
      <w:r>
        <w:t xml:space="preserve"> KUR</w:t>
      </w:r>
      <w:r>
        <w:rPr>
          <w:i/>
        </w:rPr>
        <w:t>-TI-YA</w:t>
      </w:r>
      <w:r>
        <w:t xml:space="preserve"> </w:t>
      </w:r>
      <w:r>
        <w:rPr>
          <w:i/>
        </w:rPr>
        <w:t>Ú-UL</w:t>
      </w:r>
      <w:r>
        <w:t xml:space="preserve"> </w:t>
      </w:r>
      <w:r>
        <w:rPr>
          <w:i/>
        </w:rPr>
        <w:t>ku-it-ki</w:t>
      </w:r>
      <w:r>
        <w:t xml:space="preserve"> </w:t>
      </w:r>
      <w:r>
        <w:rPr>
          <w:i/>
        </w:rPr>
        <w:t>na-aḫ-mi</w:t>
      </w:r>
      <w:r>
        <w:br/>
        <w:t>⌈URU</w:t>
      </w:r>
      <w:r>
        <w:rPr>
          <w:i/>
        </w:rPr>
        <w:t>-LIM</w:t>
      </w:r>
      <w:r>
        <w:t xml:space="preserve"> LÚKÚR</w:t>
      </w:r>
      <w:r>
        <w:rPr>
          <w:i/>
        </w:rPr>
        <w:t>-ia-kán</w:t>
      </w:r>
      <w:r>
        <w:t xml:space="preserve">⌉ </w:t>
      </w:r>
      <w:r>
        <w:rPr>
          <w:i/>
        </w:rPr>
        <w:t>ku-in</w:t>
      </w:r>
      <w:r>
        <w:t xml:space="preserve"> </w:t>
      </w:r>
      <w:r>
        <w:rPr>
          <w:i/>
        </w:rPr>
        <w:t>ši-ip-pa-an-ta-aḫ-ḫi</w:t>
      </w:r>
      <w:r>
        <w:br/>
      </w:r>
      <w:r>
        <w:rPr>
          <w:i/>
        </w:rPr>
        <w:t>na-an-za-an</w:t>
      </w:r>
      <w:r>
        <w:t xml:space="preserve"> </w:t>
      </w:r>
      <w:r>
        <w:rPr>
          <w:i/>
        </w:rPr>
        <w:t>ma-a-an</w:t>
      </w:r>
      <w:r>
        <w:t xml:space="preserve"> ⌈</w:t>
      </w:r>
      <w:r>
        <w:rPr>
          <w:i/>
        </w:rPr>
        <w:t>e</w:t>
      </w:r>
      <w:r>
        <w:t>⌉</w:t>
      </w:r>
      <w:r>
        <w:rPr>
          <w:i/>
        </w:rPr>
        <w:t>-ša-ri</w:t>
      </w:r>
      <w:r>
        <w:t xml:space="preserve"> </w:t>
      </w:r>
      <w:r>
        <w:rPr>
          <w:i/>
        </w:rPr>
        <w:t>ku-iš</w:t>
      </w:r>
      <w:r>
        <w:br/>
      </w:r>
      <w:r>
        <w:rPr>
          <w:i/>
        </w:rPr>
        <w:t>na-aš</w:t>
      </w:r>
      <w:r>
        <w:t xml:space="preserve"> </w:t>
      </w:r>
      <w:r>
        <w:rPr>
          <w:i/>
        </w:rPr>
        <w:t>A-NA</w:t>
      </w:r>
      <w:r>
        <w:t xml:space="preserve"> DU EN</w:t>
      </w:r>
      <w:r>
        <w:rPr>
          <w:i/>
        </w:rPr>
        <w:t>-YA</w:t>
      </w:r>
      <w:r>
        <w:t xml:space="preserve"> </w:t>
      </w:r>
      <w:r>
        <w:rPr>
          <w:i/>
        </w:rPr>
        <w:t>kar-tim-mi-ia-az</w:t>
      </w:r>
      <w:r>
        <w:t xml:space="preserve"> ⌈</w:t>
      </w:r>
      <w:r>
        <w:rPr>
          <w:i/>
        </w:rPr>
        <w:t>ki</w:t>
      </w:r>
      <w:r>
        <w:t>⌉</w:t>
      </w:r>
      <w:r>
        <w:rPr>
          <w:i/>
        </w:rPr>
        <w:t>-ša-ri</w:t>
      </w:r>
      <w:r>
        <w:br/>
      </w:r>
      <w:r>
        <w:rPr>
          <w:i/>
        </w:rPr>
        <w:t>la-aḫ-ḫi-ia-ši-ia-an</w:t>
      </w:r>
      <w:r>
        <w:br/>
      </w:r>
      <w:r>
        <w:rPr>
          <w:i/>
        </w:rPr>
        <w:t>ḫar-ni-ik-ti-ia-an-kán</w:t>
      </w:r>
      <w:r>
        <w:br/>
        <w:t>⌈</w:t>
      </w:r>
      <w:r>
        <w:rPr>
          <w:i/>
        </w:rPr>
        <w:t>e-šu</w:t>
      </w:r>
      <w:r>
        <w:t>⌉</w:t>
      </w:r>
      <w:r>
        <w:rPr>
          <w:i/>
        </w:rPr>
        <w:t>-wa-ar-ši</w:t>
      </w:r>
      <w:r>
        <w:t xml:space="preserve"> </w:t>
      </w:r>
      <w:r>
        <w:rPr>
          <w:i/>
        </w:rPr>
        <w:t>Ú-UL</w:t>
      </w:r>
      <w:r>
        <w:t xml:space="preserve"> </w:t>
      </w:r>
      <w:r>
        <w:rPr>
          <w:i/>
        </w:rPr>
        <w:t>a-a-ra</w:t>
      </w:r>
      <w:r>
        <w:t xml:space="preserve"> </w:t>
      </w:r>
      <w:r>
        <w:rPr>
          <w:i/>
        </w:rPr>
        <w:t>i-ia-ši</w:t>
      </w:r>
      <w:r>
        <w:br/>
        <w:t>DINGIRMEŠ</w:t>
      </w:r>
      <w:r>
        <w:rPr>
          <w:i/>
        </w:rPr>
        <w:t>-za</w:t>
      </w:r>
      <w:r>
        <w:t xml:space="preserve"> </w:t>
      </w:r>
      <w:r>
        <w:rPr>
          <w:i/>
        </w:rPr>
        <w:t>ku-u-un</w:t>
      </w:r>
      <w:r>
        <w:t xml:space="preserve"> </w:t>
      </w:r>
      <w:r>
        <w:rPr>
          <w:i/>
        </w:rPr>
        <w:t>me-mi-an</w:t>
      </w:r>
      <w:r>
        <w:t xml:space="preserve"> </w:t>
      </w:r>
      <w:r>
        <w:rPr>
          <w:i/>
        </w:rPr>
        <w:t>ki-iš-ša-a</w:t>
      </w:r>
      <w:r>
        <w:t>[</w:t>
      </w:r>
      <w:r>
        <w:rPr>
          <w:i/>
        </w:rPr>
        <w:t>n</w:t>
      </w:r>
      <w:r>
        <w:t xml:space="preserve">] </w:t>
      </w:r>
      <w:r>
        <w:rPr>
          <w:i/>
        </w:rPr>
        <w:t>i-ia-u-an-zi</w:t>
      </w:r>
      <w:r>
        <w:t xml:space="preserve"> </w:t>
      </w:r>
      <w:r>
        <w:rPr>
          <w:i/>
        </w:rPr>
        <w:t>ma-la-a-an</w:t>
      </w:r>
      <w:r>
        <w:t xml:space="preserve"> </w:t>
      </w:r>
      <w:r>
        <w:rPr>
          <w:i/>
        </w:rPr>
        <w:t>ḫar-te-ni</w:t>
      </w:r>
      <w:r>
        <w:br/>
      </w:r>
      <w:r>
        <w:rPr>
          <w:i/>
        </w:rPr>
        <w:t>nu</w:t>
      </w:r>
      <w:r>
        <w:t xml:space="preserve"> UZUNÍG.GIGḪI.A SIG5[(</w:t>
      </w:r>
      <w:r>
        <w:rPr>
          <w:i/>
        </w:rPr>
        <w:t>-du</w:t>
      </w:r>
      <w:r>
        <w:t>)]</w:t>
      </w:r>
      <w:r>
        <w:br/>
      </w:r>
      <w:r>
        <w:rPr>
          <w:i/>
        </w:rPr>
        <w:t>ni</w:t>
      </w:r>
      <w:r>
        <w:t xml:space="preserve"> </w:t>
      </w:r>
      <w:r>
        <w:rPr>
          <w:i/>
        </w:rPr>
        <w:t>ši</w:t>
      </w:r>
      <w:r>
        <w:t xml:space="preserve"> </w:t>
      </w:r>
      <w:r>
        <w:rPr>
          <w:i/>
        </w:rPr>
        <w:t>ta</w:t>
      </w:r>
      <w:r>
        <w:t xml:space="preserve"> </w:t>
      </w:r>
      <w:r>
        <w:rPr>
          <w:i/>
        </w:rPr>
        <w:t>ki</w:t>
      </w:r>
      <w:r>
        <w:t xml:space="preserve"> GIŠTUKUL ZAG</w:t>
      </w:r>
      <w:r>
        <w:rPr>
          <w:i/>
        </w:rPr>
        <w:t>-aš</w:t>
      </w:r>
      <w:r>
        <w:t xml:space="preserve"> </w:t>
      </w:r>
      <w:r>
        <w:rPr>
          <w:i/>
        </w:rPr>
        <w:t>ŠA</w:t>
      </w:r>
      <w:r>
        <w:t xml:space="preserve"> DU </w:t>
      </w:r>
      <w:r>
        <w:rPr>
          <w:i/>
        </w:rPr>
        <w:t>zi</w:t>
      </w:r>
      <w:r>
        <w:t xml:space="preserve"> GAR</w:t>
      </w:r>
      <w:r>
        <w:rPr>
          <w:i/>
        </w:rPr>
        <w:t>-ri</w:t>
      </w:r>
      <w:r>
        <w:t xml:space="preserve"> 12 </w:t>
      </w:r>
      <w:r>
        <w:rPr>
          <w:i/>
        </w:rPr>
        <w:t>TE-RA-A-NU</w:t>
      </w:r>
      <w:r>
        <w:t xml:space="preserve"> SIG5 </w:t>
      </w:r>
      <w:r>
        <w:rPr>
          <w:i/>
        </w:rPr>
        <w:t>¬¬¬</w:t>
      </w:r>
    </w:p>
    <w:p w14:paraId="3568DD68" w14:textId="77777777" w:rsidR="004D3993" w:rsidRDefault="00A114E5">
      <w:pPr>
        <w:spacing w:after="120"/>
      </w:pPr>
      <w:r>
        <w:t>This matter was ascertained through an oracular investigation of the divinity,</w:t>
      </w:r>
      <w:r>
        <w:br/>
        <w:t>(e) the oracular question presented itself as follows:</w:t>
      </w:r>
      <w:r>
        <w:br/>
        <w:t>'If you, or dei, you agree to resolve this matter as follows,</w:t>
      </w:r>
      <w:r>
        <w:br/>
        <w:t xml:space="preserve">Then I, his majesty, in that matter I will have nothing to fear for my person, for my home </w:t>
      </w:r>
      <w:r>
        <w:lastRenderedPageBreak/>
        <w:t>and for my country;</w:t>
      </w:r>
      <w:r>
        <w:br/>
        <w:t>and the village of the enemy for which I will make sacrifices</w:t>
      </w:r>
      <w:r>
        <w:br/>
        <w:t>If someone will live in it,</w:t>
      </w:r>
      <w:r>
        <w:br/>
        <w:t>(here) He will become a reason for anger for the god of the storm, my Lord,</w:t>
      </w:r>
      <w:r>
        <w:br/>
        <w:t>Then (you, God of the storm, my Lord) you will fight him,</w:t>
      </w:r>
      <w:r>
        <w:br/>
        <w:t>you will destroy it,</w:t>
      </w:r>
      <w:r>
        <w:br/>
        <w:t>and you will make his illegal</w:t>
      </w:r>
      <w:r>
        <w:br/>
        <w:t>Are you, or, do you agree to solve this matter in this way?</w:t>
      </w:r>
      <w:r>
        <w:br/>
        <w:t>They can therefore be the bowels to be favor!</w:t>
      </w:r>
    </w:p>
    <w:p w14:paraId="1302BC4C" w14:textId="77777777" w:rsidR="004D3993" w:rsidRDefault="004D3993">
      <w:pPr>
        <w:spacing w:after="120"/>
      </w:pPr>
    </w:p>
    <w:p w14:paraId="6AFE6E19" w14:textId="77777777" w:rsidR="004D3993" w:rsidRDefault="00A114E5">
      <w:pPr>
        <w:spacing w:after="120"/>
      </w:pPr>
      <w:r>
        <w:t>n=aš ANA dU E[N-YA] kartimmiyaz kišari "(this) will become a source of wrath for the Storm god, [my] lord"</w:t>
      </w:r>
    </w:p>
    <w:p w14:paraId="3DD2A1A7" w14:textId="77777777" w:rsidR="004D3993" w:rsidRDefault="004D3993">
      <w:pPr>
        <w:spacing w:after="120"/>
      </w:pPr>
    </w:p>
    <w:p w14:paraId="54906526" w14:textId="77777777" w:rsidR="004D3993" w:rsidRDefault="00A114E5">
      <w:pPr>
        <w:spacing w:after="120"/>
      </w:pPr>
      <w:r>
        <w:t>423 - Rituale di evocazione per gli dei di un villaggio nemico</w:t>
      </w:r>
    </w:p>
    <w:p w14:paraId="428548B5" w14:textId="77777777" w:rsidR="004D3993" w:rsidRDefault="00A114E5">
      <w:pPr>
        <w:spacing w:after="120"/>
      </w:pPr>
      <w:r>
        <w:t>VBoT 67 + KBo 43.52 Vo iv 25-26</w:t>
      </w:r>
    </w:p>
    <w:p w14:paraId="0E4322CC" w14:textId="77777777" w:rsidR="004D3993" w:rsidRDefault="00A114E5">
      <w:pPr>
        <w:spacing w:after="120"/>
      </w:pPr>
      <w:r>
        <w:t>[</w:t>
      </w:r>
      <w:r>
        <w:rPr>
          <w:i/>
        </w:rPr>
        <w:t>nu</w:t>
      </w:r>
      <w:r>
        <w:t xml:space="preserve"> </w:t>
      </w:r>
      <w:r>
        <w:rPr>
          <w:i/>
        </w:rPr>
        <w:t>m</w:t>
      </w:r>
      <w:r>
        <w:t>]</w:t>
      </w:r>
      <w:r>
        <w:rPr>
          <w:i/>
        </w:rPr>
        <w:t>e-na-aḫ-ḫa-an-da</w:t>
      </w:r>
      <w:r>
        <w:t xml:space="preserve"> UZUNÍG.GIGḪI.A </w:t>
      </w:r>
      <w:r>
        <w:rPr>
          <w:i/>
        </w:rPr>
        <w:t>ki-iš-ša-an</w:t>
      </w:r>
      <w:r>
        <w:t xml:space="preserve"> </w:t>
      </w:r>
      <w:r>
        <w:rPr>
          <w:i/>
        </w:rPr>
        <w:t>ú-e-x</w:t>
      </w:r>
      <w:r>
        <w:t xml:space="preserve">[ </w:t>
      </w:r>
      <w:r>
        <w:rPr>
          <w:i/>
        </w:rPr>
        <w:t>…</w:t>
      </w:r>
      <w:r>
        <w:t>] [</w:t>
      </w:r>
      <w:r>
        <w:rPr>
          <w:i/>
        </w:rPr>
        <w:t>te</w:t>
      </w:r>
      <w:r>
        <w:t>?</w:t>
      </w:r>
      <w:r>
        <w:rPr>
          <w:i/>
        </w:rPr>
        <w:t>-ez</w:t>
      </w:r>
      <w:r>
        <w:t xml:space="preserve">?] </w:t>
      </w:r>
      <w:r>
        <w:rPr>
          <w:i/>
        </w:rPr>
        <w:t>-zi</w:t>
      </w:r>
      <w:r>
        <w:br/>
        <w:t>DUTU</w:t>
      </w:r>
      <w:r>
        <w:rPr>
          <w:i/>
        </w:rPr>
        <w:t>-ŠI</w:t>
      </w:r>
      <w:r>
        <w:t xml:space="preserve"> </w:t>
      </w:r>
      <w:r>
        <w:rPr>
          <w:i/>
        </w:rPr>
        <w:t>ki-iš-ša-an</w:t>
      </w:r>
      <w:r>
        <w:t xml:space="preserve"> </w:t>
      </w:r>
      <w:r>
        <w:rPr>
          <w:i/>
        </w:rPr>
        <w:t>e-eš-šu-wa-an</w:t>
      </w:r>
      <w:r>
        <w:t xml:space="preserve"> </w:t>
      </w:r>
      <w:r>
        <w:rPr>
          <w:i/>
        </w:rPr>
        <w:t>da-a-</w:t>
      </w:r>
      <w:r>
        <w:t>⌈</w:t>
      </w:r>
      <w:r>
        <w:rPr>
          <w:i/>
        </w:rPr>
        <w:t>i</w:t>
      </w:r>
      <w:r>
        <w:t>⌉</w:t>
      </w:r>
      <w:r>
        <w:br/>
        <w:t>[</w:t>
      </w:r>
      <w:r>
        <w:rPr>
          <w:i/>
        </w:rPr>
        <w:t>na-a</w:t>
      </w:r>
      <w:r>
        <w:t>]</w:t>
      </w:r>
      <w:r>
        <w:rPr>
          <w:i/>
        </w:rPr>
        <w:t>n-kán</w:t>
      </w:r>
      <w:r>
        <w:t xml:space="preserve"> URU</w:t>
      </w:r>
      <w:r>
        <w:rPr>
          <w:i/>
        </w:rPr>
        <w:t>-LIM</w:t>
      </w:r>
      <w:r>
        <w:t xml:space="preserve"> LÚKÚR </w:t>
      </w:r>
      <w:r>
        <w:rPr>
          <w:i/>
        </w:rPr>
        <w:t>ku-iš</w:t>
      </w:r>
      <w:r>
        <w:t xml:space="preserve"> </w:t>
      </w:r>
      <w:r>
        <w:rPr>
          <w:i/>
        </w:rPr>
        <w:t>kar-tim-mi-ia-nu-zi</w:t>
      </w:r>
      <w:r>
        <w:br/>
      </w:r>
      <w:r>
        <w:rPr>
          <w:i/>
        </w:rPr>
        <w:t>na-an-kán</w:t>
      </w:r>
      <w:r>
        <w:t xml:space="preserve"> </w:t>
      </w:r>
      <w:r>
        <w:rPr>
          <w:i/>
        </w:rPr>
        <w:t>a</w:t>
      </w:r>
      <w:r>
        <w:t>[</w:t>
      </w:r>
      <w:r>
        <w:rPr>
          <w:i/>
        </w:rPr>
        <w:t>r-ḫa</w:t>
      </w:r>
      <w:r>
        <w:t>] [</w:t>
      </w:r>
      <w:r>
        <w:rPr>
          <w:i/>
        </w:rPr>
        <w:t>x</w:t>
      </w:r>
      <w:r>
        <w:t>]</w:t>
      </w:r>
      <w:r>
        <w:rPr>
          <w:i/>
        </w:rPr>
        <w:t>-</w:t>
      </w:r>
      <w:r>
        <w:t>⌈</w:t>
      </w:r>
      <w:r>
        <w:rPr>
          <w:i/>
        </w:rPr>
        <w:t>a</w:t>
      </w:r>
      <w:r>
        <w:t>⌉</w:t>
      </w:r>
      <w:r>
        <w:rPr>
          <w:i/>
        </w:rPr>
        <w:t>-i</w:t>
      </w:r>
      <w:r>
        <w:br/>
      </w:r>
      <w:r>
        <w:rPr>
          <w:i/>
        </w:rPr>
        <w:t>nu-za</w:t>
      </w:r>
      <w:r>
        <w:t xml:space="preserve"> </w:t>
      </w:r>
      <w:r>
        <w:rPr>
          <w:i/>
        </w:rPr>
        <w:t>ma-a-an</w:t>
      </w:r>
      <w:r>
        <w:t xml:space="preserve"> DINGIRMEŠ </w:t>
      </w:r>
      <w:r>
        <w:rPr>
          <w:i/>
        </w:rPr>
        <w:t>ku-u-un</w:t>
      </w:r>
      <w:r>
        <w:t xml:space="preserve"> </w:t>
      </w:r>
      <w:r>
        <w:rPr>
          <w:i/>
        </w:rPr>
        <w:t>me-mi-an</w:t>
      </w:r>
      <w:r>
        <w:t xml:space="preserve"> </w:t>
      </w:r>
      <w:r>
        <w:rPr>
          <w:i/>
        </w:rPr>
        <w:t>ki-iš-ša-an</w:t>
      </w:r>
      <w:r>
        <w:t xml:space="preserve"> </w:t>
      </w:r>
      <w:r>
        <w:rPr>
          <w:i/>
        </w:rPr>
        <w:t>i-ya-u-a</w:t>
      </w:r>
      <w:r>
        <w:t>[</w:t>
      </w:r>
      <w:r>
        <w:rPr>
          <w:i/>
        </w:rPr>
        <w:t>n-zi</w:t>
      </w:r>
      <w:r>
        <w:t>] ⌈</w:t>
      </w:r>
      <w:r>
        <w:rPr>
          <w:i/>
        </w:rPr>
        <w:t>ma</w:t>
      </w:r>
      <w:r>
        <w:t>⌉</w:t>
      </w:r>
      <w:r>
        <w:rPr>
          <w:i/>
        </w:rPr>
        <w:t>-la-a-an</w:t>
      </w:r>
      <w:r>
        <w:t xml:space="preserve"> </w:t>
      </w:r>
      <w:r>
        <w:rPr>
          <w:i/>
        </w:rPr>
        <w:t>ḫar-te-ni</w:t>
      </w:r>
      <w:r>
        <w:br/>
        <w:t>URU</w:t>
      </w:r>
      <w:r>
        <w:rPr>
          <w:i/>
        </w:rPr>
        <w:t>-LIM</w:t>
      </w:r>
      <w:r>
        <w:t xml:space="preserve"> LÚKÚR</w:t>
      </w:r>
      <w:r>
        <w:rPr>
          <w:i/>
        </w:rPr>
        <w:t>-kán</w:t>
      </w:r>
      <w:r>
        <w:t xml:space="preserve"> </w:t>
      </w:r>
      <w:r>
        <w:rPr>
          <w:i/>
        </w:rPr>
        <w:t>ku-in</w:t>
      </w:r>
      <w:r>
        <w:t xml:space="preserve"> </w:t>
      </w:r>
      <w:r>
        <w:rPr>
          <w:i/>
        </w:rPr>
        <w:t>ši-ip-pa-an-ta</w:t>
      </w:r>
      <w:r>
        <w:t>[(</w:t>
      </w:r>
      <w:r>
        <w:rPr>
          <w:i/>
        </w:rPr>
        <w:t>-ri</w:t>
      </w:r>
      <w:r>
        <w:t>)]</w:t>
      </w:r>
      <w:r>
        <w:br/>
      </w:r>
      <w:r>
        <w:rPr>
          <w:i/>
        </w:rPr>
        <w:t>na-an-za-an</w:t>
      </w:r>
      <w:r>
        <w:t xml:space="preserve"> </w:t>
      </w:r>
      <w:r>
        <w:rPr>
          <w:i/>
        </w:rPr>
        <w:t>ma-a-an</w:t>
      </w:r>
      <w:r>
        <w:t xml:space="preserve"> </w:t>
      </w:r>
      <w:r>
        <w:rPr>
          <w:i/>
        </w:rPr>
        <w:t>e-ša-ri</w:t>
      </w:r>
      <w:r>
        <w:t xml:space="preserve"> </w:t>
      </w:r>
      <w:r>
        <w:rPr>
          <w:i/>
        </w:rPr>
        <w:t>ku-iš</w:t>
      </w:r>
      <w:r>
        <w:br/>
      </w:r>
      <w:r>
        <w:rPr>
          <w:i/>
        </w:rPr>
        <w:t>na-aš</w:t>
      </w:r>
      <w:r>
        <w:t xml:space="preserve"> </w:t>
      </w:r>
      <w:r>
        <w:rPr>
          <w:i/>
        </w:rPr>
        <w:t>A-NA</w:t>
      </w:r>
      <w:r>
        <w:t xml:space="preserve"> DU E[N</w:t>
      </w:r>
      <w:r>
        <w:rPr>
          <w:i/>
        </w:rPr>
        <w:t>-YA</w:t>
      </w:r>
      <w:r>
        <w:t xml:space="preserve">] </w:t>
      </w:r>
      <w:r>
        <w:rPr>
          <w:i/>
        </w:rPr>
        <w:t>kar-tim-mi-ia-az</w:t>
      </w:r>
      <w:r>
        <w:t xml:space="preserve"> </w:t>
      </w:r>
      <w:r>
        <w:rPr>
          <w:i/>
        </w:rPr>
        <w:t>ki-ša-ri</w:t>
      </w:r>
      <w:r>
        <w:br/>
      </w:r>
      <w:r>
        <w:rPr>
          <w:i/>
        </w:rPr>
        <w:t>ḫa-an-ni-tal-wa-na-ša-aš-š</w:t>
      </w:r>
      <w:r>
        <w:t>[</w:t>
      </w:r>
      <w:r>
        <w:rPr>
          <w:i/>
        </w:rPr>
        <w:t>i-iš</w:t>
      </w:r>
      <w:r>
        <w:t xml:space="preserve"> </w:t>
      </w:r>
      <w:r>
        <w:rPr>
          <w:i/>
        </w:rPr>
        <w:t>ki-ša-ri</w:t>
      </w:r>
      <w:r>
        <w:t>]</w:t>
      </w:r>
      <w:r>
        <w:br/>
      </w:r>
      <w:r>
        <w:rPr>
          <w:i/>
        </w:rPr>
        <w:t>kap-pí-la-al-li-iš</w:t>
      </w:r>
      <w:r>
        <w:t xml:space="preserve"> </w:t>
      </w:r>
      <w:r>
        <w:rPr>
          <w:i/>
        </w:rPr>
        <w:t>ki-ša-ri</w:t>
      </w:r>
      <w:r>
        <w:br/>
      </w:r>
      <w:r>
        <w:rPr>
          <w:i/>
        </w:rPr>
        <w:t>la-aḫ-ḫi-ia-ši-ia-an</w:t>
      </w:r>
      <w:r>
        <w:br/>
      </w:r>
      <w:r>
        <w:rPr>
          <w:i/>
        </w:rPr>
        <w:t>ḫar-n</w:t>
      </w:r>
      <w:r>
        <w:t>[</w:t>
      </w:r>
      <w:r>
        <w:rPr>
          <w:i/>
        </w:rPr>
        <w:t>i-ik-ti-ia-an-kán</w:t>
      </w:r>
      <w:r>
        <w:t>]</w:t>
      </w:r>
      <w:r>
        <w:br/>
        <w:t>⌈</w:t>
      </w:r>
      <w:r>
        <w:rPr>
          <w:i/>
        </w:rPr>
        <w:t>e-šu</w:t>
      </w:r>
      <w:r>
        <w:t>⌉</w:t>
      </w:r>
      <w:r>
        <w:rPr>
          <w:i/>
        </w:rPr>
        <w:t>-wa-ar-ši</w:t>
      </w:r>
      <w:r>
        <w:t xml:space="preserve"> </w:t>
      </w:r>
      <w:r>
        <w:rPr>
          <w:i/>
        </w:rPr>
        <w:t>Ú-UL</w:t>
      </w:r>
      <w:r>
        <w:t xml:space="preserve"> </w:t>
      </w:r>
      <w:r>
        <w:rPr>
          <w:i/>
        </w:rPr>
        <w:t>a-a-ra</w:t>
      </w:r>
      <w:r>
        <w:t xml:space="preserve"> </w:t>
      </w:r>
      <w:r>
        <w:rPr>
          <w:i/>
        </w:rPr>
        <w:t>i-ia-ši</w:t>
      </w:r>
      <w:r>
        <w:br/>
      </w:r>
      <w:r>
        <w:rPr>
          <w:i/>
        </w:rPr>
        <w:t>nu</w:t>
      </w:r>
      <w:r>
        <w:t xml:space="preserve"> </w:t>
      </w:r>
      <w:r>
        <w:rPr>
          <w:i/>
        </w:rPr>
        <w:t>e-ni</w:t>
      </w:r>
      <w:r>
        <w:t xml:space="preserve"> </w:t>
      </w:r>
      <w:r>
        <w:rPr>
          <w:i/>
        </w:rPr>
        <w:t>ku-it</w:t>
      </w:r>
      <w:r>
        <w:t xml:space="preserve"> [</w:t>
      </w:r>
      <w:r>
        <w:rPr>
          <w:i/>
        </w:rPr>
        <w:t>ut-tar</w:t>
      </w:r>
      <w:r>
        <w:t xml:space="preserve"> SI×SA</w:t>
      </w:r>
      <w:r>
        <w:rPr>
          <w:i/>
        </w:rPr>
        <w:t>-at</w:t>
      </w:r>
      <w:r>
        <w:t>]</w:t>
      </w:r>
      <w:r>
        <w:br/>
      </w:r>
      <w:r>
        <w:rPr>
          <w:i/>
        </w:rPr>
        <w:t>ki-e-ma</w:t>
      </w:r>
      <w:r>
        <w:t xml:space="preserve"> </w:t>
      </w:r>
      <w:r>
        <w:rPr>
          <w:i/>
        </w:rPr>
        <w:t>TE</w:t>
      </w:r>
      <w:r>
        <w:t xml:space="preserve">MEŠ </w:t>
      </w:r>
      <w:r>
        <w:rPr>
          <w:i/>
        </w:rPr>
        <w:t>me-na-aḫ-ḫa-an-da</w:t>
      </w:r>
      <w:r>
        <w:t xml:space="preserve"> NU.SIG5</w:t>
      </w:r>
      <w:r>
        <w:rPr>
          <w:i/>
        </w:rPr>
        <w:t>-du</w:t>
      </w:r>
      <w:r>
        <w:t xml:space="preserve"> </w:t>
      </w:r>
      <w:r>
        <w:rPr>
          <w:i/>
        </w:rPr>
        <w:t>ni</w:t>
      </w:r>
      <w:r>
        <w:t xml:space="preserve"> </w:t>
      </w:r>
      <w:r>
        <w:rPr>
          <w:i/>
        </w:rPr>
        <w:t>ši</w:t>
      </w:r>
      <w:r>
        <w:t xml:space="preserve"> ZA[G </w:t>
      </w:r>
      <w:r>
        <w:rPr>
          <w:i/>
        </w:rPr>
        <w:t>…</w:t>
      </w:r>
      <w:r>
        <w:t xml:space="preserve">] </w:t>
      </w:r>
      <w:r>
        <w:rPr>
          <w:i/>
        </w:rPr>
        <w:t>¬¬¬</w:t>
      </w:r>
    </w:p>
    <w:p w14:paraId="409A93D2" w14:textId="77777777" w:rsidR="004D3993" w:rsidRDefault="00A114E5">
      <w:pPr>
        <w:spacing w:after="120"/>
      </w:pPr>
      <w:r>
        <w:t>Then it is said of [...] the entrails as a counter -proof in this way,</w:t>
      </w:r>
      <w:r>
        <w:br/>
        <w:t>(and) His Majesty begins to act like this.</w:t>
      </w:r>
      <w:r>
        <w:br/>
        <w:t>The village of the enemy who will make him angry,</w:t>
      </w:r>
      <w:r>
        <w:br/>
        <w:t>that (acc.)</w:t>
      </w:r>
      <w:r>
        <w:br/>
        <w:t>If you, or gods, establish to treat this matter in this way,</w:t>
      </w:r>
      <w:r>
        <w:br/>
        <w:t>The enemy's village for which a sacrifice is made</w:t>
      </w:r>
      <w:r>
        <w:br/>
        <w:t>If someone will take care of it,</w:t>
      </w:r>
      <w:r>
        <w:br/>
      </w:r>
      <w:r>
        <w:lastRenderedPageBreak/>
        <w:t>(he will become a reason for anger for the god of the storm, [my] yes [gnore],</w:t>
      </w:r>
      <w:r>
        <w:br/>
        <w:t>of [twenty] his procedural opponent,</w:t>
      </w:r>
      <w:r>
        <w:br/>
        <w:t>will become hostile,</w:t>
      </w:r>
      <w:r>
        <w:br/>
        <w:t>Then (you, God of the storm, my Lord) you will fight him,</w:t>
      </w:r>
      <w:r>
        <w:br/>
        <w:t>[lo] destroy [Gerai],</w:t>
      </w:r>
      <w:r>
        <w:br/>
        <w:t>You will make his illegal</w:t>
      </w:r>
      <w:r>
        <w:br/>
        <w:t>Therefore regarding the aforementioned [fact] that [was ascertained],</w:t>
      </w:r>
      <w:r>
        <w:br/>
        <w:t>These omens as a counter -proof are unfavorable:</w:t>
      </w:r>
    </w:p>
    <w:p w14:paraId="0525C379" w14:textId="77777777" w:rsidR="004D3993" w:rsidRDefault="004D3993">
      <w:pPr>
        <w:spacing w:after="120"/>
      </w:pPr>
    </w:p>
    <w:p w14:paraId="14C8A6D1" w14:textId="77777777" w:rsidR="004D3993" w:rsidRDefault="00A114E5">
      <w:pPr>
        <w:spacing w:after="120"/>
      </w:pPr>
      <w:r>
        <w:t>nu=wa=kan karpi[n (DINGIR-LIM) ...] kartimmiyattan kēdani ANA MÁŠ.GAL katt[a tarna(?)] "You shall release your anger and fear and anger against this goat"</w:t>
      </w:r>
    </w:p>
    <w:p w14:paraId="70B459B1" w14:textId="77777777" w:rsidR="004D3993" w:rsidRDefault="004D3993">
      <w:pPr>
        <w:spacing w:after="120"/>
      </w:pPr>
    </w:p>
    <w:p w14:paraId="51E1DD3A" w14:textId="77777777" w:rsidR="004D3993" w:rsidRDefault="00A114E5">
      <w:pPr>
        <w:spacing w:after="120"/>
      </w:pPr>
      <w:r>
        <w:t>424.3 - Ein Seuchenritual des Tarḫuntapaddu aus Arzawa</w:t>
      </w:r>
    </w:p>
    <w:p w14:paraId="60F0D2B5" w14:textId="77777777" w:rsidR="004D3993" w:rsidRDefault="00A114E5">
      <w:pPr>
        <w:spacing w:after="120"/>
      </w:pPr>
      <w:r>
        <w:t>KUB 41.17 + KBo 64.14 Rs. iv 34'-35'</w:t>
      </w:r>
    </w:p>
    <w:p w14:paraId="11D06564" w14:textId="77777777" w:rsidR="004D3993" w:rsidRDefault="00A114E5">
      <w:pPr>
        <w:spacing w:after="120"/>
      </w:pPr>
      <w:r>
        <w:t>[</w:t>
      </w:r>
      <w:r>
        <w:rPr>
          <w:i/>
        </w:rPr>
        <w:t>…</w:t>
      </w:r>
      <w:r>
        <w:t xml:space="preserve"> ]</w:t>
      </w:r>
      <w:r>
        <w:rPr>
          <w:i/>
        </w:rPr>
        <w:t>x</w:t>
      </w:r>
      <w:r>
        <w:t xml:space="preserve"> KÙ.BABBAR</w:t>
      </w:r>
      <w:r>
        <w:br/>
        <w:t>GUŠKIN</w:t>
      </w:r>
      <w:r>
        <w:rPr>
          <w:i/>
        </w:rPr>
        <w:t>-ma</w:t>
      </w:r>
      <w:r>
        <w:t xml:space="preserve"> KÙ.BABBAR</w:t>
      </w:r>
      <w:r>
        <w:rPr>
          <w:i/>
        </w:rPr>
        <w:t>-ia</w:t>
      </w:r>
      <w:r>
        <w:t xml:space="preserve"> </w:t>
      </w:r>
      <w:r>
        <w:rPr>
          <w:i/>
        </w:rPr>
        <w:t>kar-a</w:t>
      </w:r>
      <w:r>
        <w:t>[</w:t>
      </w:r>
      <w:r>
        <w:rPr>
          <w:i/>
        </w:rPr>
        <w:t>p-</w:t>
      </w:r>
      <w:r>
        <w:t xml:space="preserve"> ...]</w:t>
      </w:r>
      <w:r>
        <w:br/>
        <w:t>[</w:t>
      </w:r>
      <w:r>
        <w:rPr>
          <w:i/>
        </w:rPr>
        <w:t>…</w:t>
      </w:r>
      <w:r>
        <w:t>][ca. 3-4 Zeichen] GI</w:t>
      </w:r>
      <w:r>
        <w:rPr>
          <w:i/>
        </w:rPr>
        <w:t>ir-ḫu-i-ti</w:t>
      </w:r>
      <w:r>
        <w:t xml:space="preserve"> </w:t>
      </w:r>
      <w:r>
        <w:rPr>
          <w:i/>
        </w:rPr>
        <w:t>kat-ta-an</w:t>
      </w:r>
      <w:r>
        <w:t xml:space="preserve"> </w:t>
      </w:r>
      <w:r>
        <w:rPr>
          <w:i/>
        </w:rPr>
        <w:t>ḫa-an-t</w:t>
      </w:r>
      <w:r>
        <w:t>[</w:t>
      </w:r>
      <w:r>
        <w:rPr>
          <w:i/>
        </w:rPr>
        <w:t>a-a-mi</w:t>
      </w:r>
      <w:r>
        <w:t>]</w:t>
      </w:r>
      <w:r>
        <w:br/>
        <w:t>[</w:t>
      </w:r>
      <w:r>
        <w:rPr>
          <w:i/>
        </w:rPr>
        <w:t>…</w:t>
      </w:r>
      <w:r>
        <w:t xml:space="preserve">] </w:t>
      </w:r>
      <w:r>
        <w:rPr>
          <w:i/>
        </w:rPr>
        <w:t>␣␣</w:t>
      </w:r>
      <w:r>
        <w:t xml:space="preserve"> [</w:t>
      </w:r>
      <w:r>
        <w:rPr>
          <w:i/>
        </w:rPr>
        <w:t>…</w:t>
      </w:r>
      <w:r>
        <w:t xml:space="preserve"> </w:t>
      </w:r>
      <w:r>
        <w:rPr>
          <w:i/>
        </w:rPr>
        <w:t>-r</w:t>
      </w:r>
      <w:r>
        <w:t>]</w:t>
      </w:r>
      <w:r>
        <w:rPr>
          <w:i/>
        </w:rPr>
        <w:t>i</w:t>
      </w:r>
      <w:r>
        <w:br/>
      </w:r>
      <w:r>
        <w:rPr>
          <w:i/>
        </w:rPr>
        <w:t>nu</w:t>
      </w:r>
      <w:r>
        <w:t xml:space="preserve"> MÁŠ.GAL </w:t>
      </w:r>
      <w:r>
        <w:rPr>
          <w:i/>
        </w:rPr>
        <w:t>pé-en-na-aḫ-ḫi</w:t>
      </w:r>
      <w:r>
        <w:br/>
      </w:r>
      <w:r>
        <w:rPr>
          <w:i/>
        </w:rPr>
        <w:t>na-an-kán</w:t>
      </w:r>
      <w:r>
        <w:t xml:space="preserve"> </w:t>
      </w:r>
      <w:r>
        <w:rPr>
          <w:i/>
        </w:rPr>
        <w:t>A</w:t>
      </w:r>
      <w:r>
        <w:t>[</w:t>
      </w:r>
      <w:r>
        <w:rPr>
          <w:i/>
        </w:rPr>
        <w:t>-</w:t>
      </w:r>
      <w:r>
        <w:t xml:space="preserve"> </w:t>
      </w:r>
      <w:r>
        <w:rPr>
          <w:i/>
        </w:rPr>
        <w:t>…</w:t>
      </w:r>
      <w:r>
        <w:t>][</w:t>
      </w:r>
      <w:r>
        <w:rPr>
          <w:i/>
        </w:rPr>
        <w:t>_   _</w:t>
      </w:r>
      <w:r>
        <w:t xml:space="preserve"> </w:t>
      </w:r>
      <w:r>
        <w:rPr>
          <w:i/>
        </w:rPr>
        <w:t>i</w:t>
      </w:r>
      <w:r>
        <w:t>]</w:t>
      </w:r>
      <w:r>
        <w:rPr>
          <w:i/>
        </w:rPr>
        <w:t>š-ḫi-ia-mi</w:t>
      </w:r>
      <w:r>
        <w:br/>
      </w:r>
      <w:r>
        <w:rPr>
          <w:i/>
        </w:rPr>
        <w:t>nam-ma</w:t>
      </w:r>
      <w:r>
        <w:t xml:space="preserve"> DUMUMEŠ.LUGAL ENMEŠ</w:t>
      </w:r>
      <w:r>
        <w:rPr>
          <w:i/>
        </w:rPr>
        <w:t>-y</w:t>
      </w:r>
      <w:r>
        <w:t>[</w:t>
      </w:r>
      <w:r>
        <w:rPr>
          <w:i/>
        </w:rPr>
        <w:t>a</w:t>
      </w:r>
      <w:r>
        <w:t xml:space="preserve"> </w:t>
      </w:r>
      <w:r>
        <w:rPr>
          <w:i/>
        </w:rPr>
        <w:t>…</w:t>
      </w:r>
      <w:r>
        <w:t>][</w:t>
      </w:r>
      <w:r>
        <w:rPr>
          <w:i/>
        </w:rPr>
        <w:t>_   _</w:t>
      </w:r>
      <w:r>
        <w:t xml:space="preserve"> </w:t>
      </w:r>
      <w:r>
        <w:rPr>
          <w:i/>
        </w:rPr>
        <w:t>-</w:t>
      </w:r>
      <w:r>
        <w:t>]⌈</w:t>
      </w:r>
      <w:r>
        <w:rPr>
          <w:i/>
        </w:rPr>
        <w:t>an</w:t>
      </w:r>
      <w:r>
        <w:t>⌉</w:t>
      </w:r>
      <w:r>
        <w:rPr>
          <w:i/>
        </w:rPr>
        <w:t>-zi</w:t>
      </w:r>
      <w:r>
        <w:br/>
      </w:r>
      <w:r>
        <w:rPr>
          <w:i/>
        </w:rPr>
        <w:t>na-an-</w:t>
      </w:r>
      <w:r>
        <w:t>⌈</w:t>
      </w:r>
      <w:r>
        <w:rPr>
          <w:i/>
        </w:rPr>
        <w:t>kán</w:t>
      </w:r>
      <w:r>
        <w:t xml:space="preserve">⌉ </w:t>
      </w:r>
      <w:r>
        <w:rPr>
          <w:i/>
        </w:rPr>
        <w:t>A-</w:t>
      </w:r>
      <w:r>
        <w:t>⌈</w:t>
      </w:r>
      <w:r>
        <w:rPr>
          <w:i/>
        </w:rPr>
        <w:t>NA</w:t>
      </w:r>
      <w:r>
        <w:t xml:space="preserve"> GI⌉MA.SÁ.AB </w:t>
      </w:r>
      <w:r>
        <w:rPr>
          <w:i/>
        </w:rPr>
        <w:t>IT-T</w:t>
      </w:r>
      <w:r>
        <w:t>[</w:t>
      </w:r>
      <w:r>
        <w:rPr>
          <w:i/>
        </w:rPr>
        <w:t>I</w:t>
      </w:r>
      <w:r>
        <w:t xml:space="preserve"> </w:t>
      </w:r>
      <w:r>
        <w:rPr>
          <w:i/>
        </w:rPr>
        <w:t>…</w:t>
      </w:r>
      <w:r>
        <w:t>]</w:t>
      </w:r>
      <w:r>
        <w:br/>
        <w:t>[</w:t>
      </w:r>
      <w:r>
        <w:rPr>
          <w:i/>
        </w:rPr>
        <w:t>_   _</w:t>
      </w:r>
      <w:r>
        <w:t xml:space="preserve"> </w:t>
      </w:r>
      <w:r>
        <w:rPr>
          <w:i/>
        </w:rPr>
        <w:t>Š</w:t>
      </w:r>
      <w:r>
        <w:t>]</w:t>
      </w:r>
      <w:r>
        <w:rPr>
          <w:i/>
        </w:rPr>
        <w:t>A</w:t>
      </w:r>
      <w:r>
        <w:t xml:space="preserve">? LUGAL </w:t>
      </w:r>
      <w:r>
        <w:rPr>
          <w:i/>
        </w:rPr>
        <w:t>ú-</w:t>
      </w:r>
      <w:r>
        <w:t>⌈</w:t>
      </w:r>
      <w:r>
        <w:rPr>
          <w:i/>
        </w:rPr>
        <w:t>iz</w:t>
      </w:r>
      <w:r>
        <w:t>⌉</w:t>
      </w:r>
      <w:r>
        <w:rPr>
          <w:i/>
        </w:rPr>
        <w:t>-zi</w:t>
      </w:r>
      <w:r>
        <w:br/>
      </w:r>
      <w:r>
        <w:rPr>
          <w:i/>
        </w:rPr>
        <w:t>na-aš</w:t>
      </w:r>
      <w:r>
        <w:t xml:space="preserve"> EGIR</w:t>
      </w:r>
      <w:r>
        <w:rPr>
          <w:i/>
        </w:rPr>
        <w:t>-an</w:t>
      </w:r>
      <w:r>
        <w:t xml:space="preserve"> </w:t>
      </w:r>
      <w:r>
        <w:rPr>
          <w:i/>
        </w:rPr>
        <w:t>ḫi-in-ga-zi</w:t>
      </w:r>
      <w:r>
        <w:br/>
      </w:r>
      <w:r>
        <w:rPr>
          <w:i/>
        </w:rPr>
        <w:t>nu</w:t>
      </w:r>
      <w:r>
        <w:t xml:space="preserve"> </w:t>
      </w:r>
      <w:r>
        <w:rPr>
          <w:i/>
        </w:rPr>
        <w:t>k</w:t>
      </w:r>
      <w:r>
        <w:t>[</w:t>
      </w:r>
      <w:r>
        <w:rPr>
          <w:i/>
        </w:rPr>
        <w:t>i-</w:t>
      </w:r>
      <w:r>
        <w:t xml:space="preserve"> </w:t>
      </w:r>
      <w:r>
        <w:rPr>
          <w:i/>
        </w:rPr>
        <w:t>…</w:t>
      </w:r>
      <w:r>
        <w:t>]</w:t>
      </w:r>
      <w:r>
        <w:br/>
        <w:t>⌈</w:t>
      </w:r>
      <w:r>
        <w:rPr>
          <w:i/>
        </w:rPr>
        <w:t>ku</w:t>
      </w:r>
      <w:r>
        <w:t>⌉</w:t>
      </w:r>
      <w:r>
        <w:rPr>
          <w:i/>
        </w:rPr>
        <w:t>-iš-wa</w:t>
      </w:r>
      <w:r>
        <w:t xml:space="preserve"> DINGIR</w:t>
      </w:r>
      <w:r>
        <w:rPr>
          <w:i/>
        </w:rPr>
        <w:t>-LIM</w:t>
      </w:r>
      <w:r>
        <w:t xml:space="preserve"> ⌈</w:t>
      </w:r>
      <w:r>
        <w:rPr>
          <w:i/>
        </w:rPr>
        <w:t>ki</w:t>
      </w:r>
      <w:r>
        <w:t>⌉</w:t>
      </w:r>
      <w:r>
        <w:rPr>
          <w:i/>
        </w:rPr>
        <w:t>-i</w:t>
      </w:r>
      <w:r>
        <w:t xml:space="preserve"> ÚŠ</w:t>
      </w:r>
      <w:r>
        <w:rPr>
          <w:i/>
        </w:rPr>
        <w:t>-kán</w:t>
      </w:r>
      <w:r>
        <w:t xml:space="preserve"> DÙ</w:t>
      </w:r>
      <w:r>
        <w:rPr>
          <w:i/>
        </w:rPr>
        <w:t>-at</w:t>
      </w:r>
      <w:r>
        <w:br/>
      </w:r>
      <w:r>
        <w:rPr>
          <w:i/>
        </w:rPr>
        <w:t>nu-wa-kán</w:t>
      </w:r>
      <w:r>
        <w:t xml:space="preserve"> </w:t>
      </w:r>
      <w:r>
        <w:rPr>
          <w:i/>
        </w:rPr>
        <w:t>kar-pí-i</w:t>
      </w:r>
      <w:r>
        <w:t>[</w:t>
      </w:r>
      <w:r>
        <w:rPr>
          <w:i/>
        </w:rPr>
        <w:t>š</w:t>
      </w:r>
      <w:r>
        <w:t xml:space="preserve"> </w:t>
      </w:r>
      <w:r>
        <w:rPr>
          <w:i/>
        </w:rPr>
        <w:t>…</w:t>
      </w:r>
      <w:r>
        <w:t xml:space="preserve">] </w:t>
      </w:r>
      <w:r>
        <w:rPr>
          <w:i/>
        </w:rPr>
        <w:t>kar-tim-mi-ia-at-ta-an</w:t>
      </w:r>
      <w:r>
        <w:t xml:space="preserve"> </w:t>
      </w:r>
      <w:r>
        <w:rPr>
          <w:i/>
        </w:rPr>
        <w:t>ke-e-da-ni</w:t>
      </w:r>
      <w:r>
        <w:t xml:space="preserve"> </w:t>
      </w:r>
      <w:r>
        <w:rPr>
          <w:i/>
        </w:rPr>
        <w:t>A-NA</w:t>
      </w:r>
      <w:r>
        <w:t xml:space="preserve"> MÁŠ.GAL </w:t>
      </w:r>
      <w:r>
        <w:rPr>
          <w:i/>
        </w:rPr>
        <w:t>kat-t</w:t>
      </w:r>
      <w:r>
        <w:t>[</w:t>
      </w:r>
      <w:r>
        <w:rPr>
          <w:i/>
        </w:rPr>
        <w:t>a</w:t>
      </w:r>
      <w:r>
        <w:t xml:space="preserve"> </w:t>
      </w:r>
      <w:r>
        <w:rPr>
          <w:i/>
        </w:rPr>
        <w:t>…</w:t>
      </w:r>
      <w:r>
        <w:t>]</w:t>
      </w:r>
      <w:r>
        <w:br/>
        <w:t>KÙ.BABBAR</w:t>
      </w:r>
      <w:r>
        <w:rPr>
          <w:i/>
        </w:rPr>
        <w:t>-ma-wa-at-ta</w:t>
      </w:r>
      <w:r>
        <w:t xml:space="preserve"> ⌈GUŠKIN⌉ </w:t>
      </w:r>
      <w:r>
        <w:rPr>
          <w:i/>
        </w:rPr>
        <w:t>A-NA</w:t>
      </w:r>
      <w:r>
        <w:t xml:space="preserve"> IGI.DU8.A </w:t>
      </w:r>
      <w:r>
        <w:rPr>
          <w:i/>
        </w:rPr>
        <w:t>AD-</w:t>
      </w:r>
      <w:r>
        <w:t>⌈</w:t>
      </w:r>
      <w:r>
        <w:rPr>
          <w:i/>
        </w:rPr>
        <w:t>DIN</w:t>
      </w:r>
      <w:r>
        <w:t>⌉</w:t>
      </w:r>
      <w:r>
        <w:br/>
      </w:r>
      <w:r>
        <w:rPr>
          <w:i/>
        </w:rPr>
        <w:t>nu-wa-mu-ká</w:t>
      </w:r>
      <w:r>
        <w:t>[</w:t>
      </w:r>
      <w:r>
        <w:rPr>
          <w:i/>
        </w:rPr>
        <w:t>n</w:t>
      </w:r>
      <w:r>
        <w:t xml:space="preserve"> </w:t>
      </w:r>
      <w:r>
        <w:rPr>
          <w:i/>
        </w:rPr>
        <w:t>…</w:t>
      </w:r>
      <w:r>
        <w:t xml:space="preserve">] </w:t>
      </w:r>
      <w:r>
        <w:rPr>
          <w:i/>
        </w:rPr>
        <w:t>ne-eš-h</w:t>
      </w:r>
      <w:r>
        <w:t>[</w:t>
      </w:r>
      <w:r>
        <w:rPr>
          <w:i/>
        </w:rPr>
        <w:t>u-u</w:t>
      </w:r>
      <w:r>
        <w:t>]</w:t>
      </w:r>
      <w:r>
        <w:rPr>
          <w:i/>
        </w:rPr>
        <w:t>t</w:t>
      </w:r>
      <w:r>
        <w:br/>
      </w:r>
      <w:r>
        <w:rPr>
          <w:i/>
        </w:rPr>
        <w:t>nu-wa</w:t>
      </w:r>
      <w:r>
        <w:t xml:space="preserve"> </w:t>
      </w:r>
      <w:r>
        <w:rPr>
          <w:i/>
        </w:rPr>
        <w:t>ku-e</w:t>
      </w:r>
      <w:r>
        <w:t xml:space="preserve"> KUR.KURMEŠ LÚKÚR </w:t>
      </w:r>
      <w:r>
        <w:rPr>
          <w:i/>
        </w:rPr>
        <w:t>šu-u</w:t>
      </w:r>
      <w:r>
        <w:t>[</w:t>
      </w:r>
      <w:r>
        <w:rPr>
          <w:i/>
        </w:rPr>
        <w:t>l</w:t>
      </w:r>
      <w:r>
        <w:t>?</w:t>
      </w:r>
      <w:r>
        <w:rPr>
          <w:i/>
        </w:rPr>
        <w:t>-</w:t>
      </w:r>
      <w:r>
        <w:t xml:space="preserve"> </w:t>
      </w:r>
      <w:r>
        <w:rPr>
          <w:i/>
        </w:rPr>
        <w:t>…</w:t>
      </w:r>
      <w:r>
        <w:t>]</w:t>
      </w:r>
      <w:r>
        <w:br/>
      </w:r>
      <w:r>
        <w:rPr>
          <w:i/>
        </w:rPr>
        <w:t>x</w:t>
      </w:r>
      <w:r>
        <w:t xml:space="preserve"> </w:t>
      </w:r>
      <w:r>
        <w:rPr>
          <w:i/>
        </w:rPr>
        <w:t>x</w:t>
      </w:r>
      <w:r>
        <w:t xml:space="preserve">[ </w:t>
      </w:r>
      <w:r>
        <w:rPr>
          <w:i/>
        </w:rPr>
        <w:t>oo</w:t>
      </w:r>
      <w:r>
        <w:t xml:space="preserve"> </w:t>
      </w:r>
      <w:r>
        <w:rPr>
          <w:i/>
        </w:rPr>
        <w:t>k</w:t>
      </w:r>
      <w:r>
        <w:t>]</w:t>
      </w:r>
      <w:r>
        <w:rPr>
          <w:i/>
        </w:rPr>
        <w:t>e-e-da-ni</w:t>
      </w:r>
      <w:r>
        <w:t xml:space="preserve"> </w:t>
      </w:r>
      <w:r>
        <w:rPr>
          <w:i/>
        </w:rPr>
        <w:t>A-NA</w:t>
      </w:r>
      <w:r>
        <w:t xml:space="preserve"> K[UR? ca. 9-10 Zeichen </w:t>
      </w:r>
      <w:r>
        <w:rPr>
          <w:i/>
        </w:rPr>
        <w:t>-z</w:t>
      </w:r>
      <w:r>
        <w:t>]</w:t>
      </w:r>
      <w:r>
        <w:rPr>
          <w:i/>
        </w:rPr>
        <w:t>i</w:t>
      </w:r>
      <w:r>
        <w:br/>
        <w:t>[</w:t>
      </w:r>
      <w:r>
        <w:rPr>
          <w:i/>
        </w:rPr>
        <w:t>…</w:t>
      </w:r>
      <w:r>
        <w:t>]</w:t>
      </w:r>
      <w:r>
        <w:br/>
        <w:t>[</w:t>
      </w:r>
      <w:r>
        <w:rPr>
          <w:i/>
        </w:rPr>
        <w:t>…</w:t>
      </w:r>
      <w:r>
        <w:t>] GIR4</w:t>
      </w:r>
      <w:r>
        <w:rPr>
          <w:i/>
        </w:rPr>
        <w:t>-ia</w:t>
      </w:r>
      <w:r>
        <w:t xml:space="preserve"> [</w:t>
      </w:r>
      <w:r>
        <w:rPr>
          <w:i/>
        </w:rPr>
        <w:t>…</w:t>
      </w:r>
      <w:r>
        <w:t>]</w:t>
      </w:r>
      <w:r>
        <w:br/>
        <w:t>[</w:t>
      </w:r>
      <w:r>
        <w:rPr>
          <w:i/>
        </w:rPr>
        <w:t>…</w:t>
      </w:r>
      <w:r>
        <w:t xml:space="preserve"> </w:t>
      </w:r>
      <w:r>
        <w:rPr>
          <w:i/>
        </w:rPr>
        <w:t>ši-i</w:t>
      </w:r>
      <w:r>
        <w:t>]</w:t>
      </w:r>
      <w:r>
        <w:rPr>
          <w:i/>
        </w:rPr>
        <w:t>p-pa-an-da-aḫ-ḫi</w:t>
      </w:r>
      <w:r>
        <w:br/>
        <w:t>[</w:t>
      </w:r>
      <w:r>
        <w:rPr>
          <w:i/>
        </w:rPr>
        <w:t>…</w:t>
      </w:r>
      <w:r>
        <w:t xml:space="preserve"> </w:t>
      </w:r>
      <w:r>
        <w:rPr>
          <w:i/>
        </w:rPr>
        <w:t>-</w:t>
      </w:r>
      <w:r>
        <w:t>]</w:t>
      </w:r>
      <w:r>
        <w:rPr>
          <w:i/>
        </w:rPr>
        <w:t>at</w:t>
      </w:r>
      <w:r>
        <w:br/>
        <w:t>[</w:t>
      </w:r>
      <w:r>
        <w:rPr>
          <w:i/>
        </w:rPr>
        <w:t>…</w:t>
      </w:r>
      <w:r>
        <w:t xml:space="preserve"> </w:t>
      </w:r>
      <w:r>
        <w:rPr>
          <w:i/>
        </w:rPr>
        <w:t>-</w:t>
      </w:r>
      <w:r>
        <w:t>]</w:t>
      </w:r>
      <w:r>
        <w:rPr>
          <w:i/>
        </w:rPr>
        <w:t>ni</w:t>
      </w:r>
      <w:r>
        <w:t xml:space="preserve"> [</w:t>
      </w:r>
      <w:r>
        <w:rPr>
          <w:i/>
        </w:rPr>
        <w:t>…</w:t>
      </w:r>
      <w:r>
        <w:t>]</w:t>
      </w:r>
      <w:r>
        <w:br/>
        <w:t>[</w:t>
      </w:r>
      <w:r>
        <w:rPr>
          <w:i/>
        </w:rPr>
        <w:t>…</w:t>
      </w:r>
      <w:r>
        <w:t>]vacat[</w:t>
      </w:r>
      <w:r>
        <w:rPr>
          <w:i/>
        </w:rPr>
        <w:t>…</w:t>
      </w:r>
      <w:r>
        <w:t>]</w:t>
      </w:r>
      <w:r>
        <w:br/>
        <w:t>[</w:t>
      </w:r>
      <w:r>
        <w:rPr>
          <w:i/>
        </w:rPr>
        <w:t>…</w:t>
      </w:r>
      <w:r>
        <w:t xml:space="preserve"> ](</w:t>
      </w:r>
      <w:r>
        <w:rPr>
          <w:i/>
        </w:rPr>
        <w:t>-</w:t>
      </w:r>
      <w:r>
        <w:t>)</w:t>
      </w:r>
      <w:r>
        <w:rPr>
          <w:i/>
        </w:rPr>
        <w:t>an-da-aš</w:t>
      </w:r>
      <w:r>
        <w:t>(</w:t>
      </w:r>
      <w:r>
        <w:rPr>
          <w:i/>
        </w:rPr>
        <w:t>-</w:t>
      </w:r>
      <w:r>
        <w:t>)</w:t>
      </w:r>
      <w:r>
        <w:rPr>
          <w:i/>
        </w:rPr>
        <w:t>šu-x</w:t>
      </w:r>
      <w:r>
        <w:br/>
      </w:r>
      <w:r>
        <w:lastRenderedPageBreak/>
        <w:t>[</w:t>
      </w:r>
      <w:r>
        <w:rPr>
          <w:i/>
        </w:rPr>
        <w:t>…</w:t>
      </w:r>
      <w:r>
        <w:t xml:space="preserve"> ]</w:t>
      </w:r>
      <w:r>
        <w:rPr>
          <w:i/>
        </w:rPr>
        <w:t>x</w:t>
      </w:r>
      <w:r>
        <w:br/>
        <w:t>[</w:t>
      </w:r>
      <w:r>
        <w:rPr>
          <w:i/>
        </w:rPr>
        <w:t>…</w:t>
      </w:r>
      <w:r>
        <w:t xml:space="preserve"> ]</w:t>
      </w:r>
      <w:r>
        <w:rPr>
          <w:i/>
        </w:rPr>
        <w:t>x</w:t>
      </w:r>
      <w:r>
        <w:br/>
        <w:t>[</w:t>
      </w:r>
      <w:r>
        <w:rPr>
          <w:i/>
        </w:rPr>
        <w:t>…</w:t>
      </w:r>
      <w:r>
        <w:t xml:space="preserve"> </w:t>
      </w:r>
      <w:r>
        <w:rPr>
          <w:i/>
        </w:rPr>
        <w:t>-</w:t>
      </w:r>
      <w:r>
        <w:t>]</w:t>
      </w:r>
      <w:r>
        <w:rPr>
          <w:i/>
        </w:rPr>
        <w:t>e</w:t>
      </w:r>
      <w:r>
        <w:t xml:space="preserve"> [</w:t>
      </w:r>
      <w:r>
        <w:rPr>
          <w:i/>
        </w:rPr>
        <w:t>…</w:t>
      </w:r>
      <w:r>
        <w:t>]</w:t>
      </w:r>
      <w:r>
        <w:br/>
        <w:t>[</w:t>
      </w:r>
      <w:r>
        <w:rPr>
          <w:i/>
        </w:rPr>
        <w:t>…</w:t>
      </w:r>
      <w:r>
        <w:t xml:space="preserve"> </w:t>
      </w:r>
      <w:r>
        <w:rPr>
          <w:i/>
        </w:rPr>
        <w:t>ši</w:t>
      </w:r>
      <w:r>
        <w:t>(</w:t>
      </w:r>
      <w:r>
        <w:rPr>
          <w:i/>
        </w:rPr>
        <w:t>-ip</w:t>
      </w:r>
      <w:r>
        <w:t>)</w:t>
      </w:r>
      <w:r>
        <w:rPr>
          <w:i/>
        </w:rPr>
        <w:t>-</w:t>
      </w:r>
      <w:r>
        <w:t>]</w:t>
      </w:r>
      <w:r>
        <w:rPr>
          <w:i/>
        </w:rPr>
        <w:t>pa-an-ti</w:t>
      </w:r>
      <w:r>
        <w:br/>
        <w:t>[</w:t>
      </w:r>
      <w:r>
        <w:rPr>
          <w:i/>
        </w:rPr>
        <w:t>…</w:t>
      </w:r>
      <w:r>
        <w:t xml:space="preserve"> ]</w:t>
      </w:r>
      <w:r>
        <w:rPr>
          <w:i/>
        </w:rPr>
        <w:t>x</w:t>
      </w:r>
      <w:r>
        <w:t xml:space="preserve"> </w:t>
      </w:r>
      <w:r>
        <w:rPr>
          <w:i/>
        </w:rPr>
        <w:t>x</w:t>
      </w:r>
    </w:p>
    <w:p w14:paraId="02CE5592" w14:textId="77777777" w:rsidR="004D3993" w:rsidRDefault="00A114E5">
      <w:pPr>
        <w:spacing w:after="120"/>
      </w:pPr>
      <w:r>
        <w:t>[ … ] (there is</w:t>
      </w:r>
      <w:r>
        <w:br/>
        <w:t>I feel [Fe] but the money and the silver</w:t>
      </w:r>
      <w:r>
        <w:br/>
        <w:t>(and) put it in a basket.</w:t>
      </w:r>
      <w:r>
        <w:br/>
        <w:t>[But if it gets, but</w:t>
      </w:r>
      <w:r>
        <w:br/>
        <w:t>If I drive a billy goat</w:t>
      </w:r>
      <w:r>
        <w:br/>
        <w:t>(and) captivate him […] to the king's pantry.</w:t>
      </w:r>
      <w:r>
        <w:br/>
        <w:t>Then the royal sons and the gentlemen, all (together), bring a thick [Bro] t.</w:t>
      </w:r>
      <w:r>
        <w:br/>
        <w:t>I put it in a basket together with the (other) thick breads.</w:t>
      </w:r>
      <w:r>
        <w:br/>
        <w:t>[The ...</w:t>
      </w:r>
      <w:r>
        <w:br/>
        <w:t>He gives you back (= the thick bread?)</w:t>
      </w:r>
      <w:r>
        <w:br/>
        <w:t>(and) [speaks] follow [</w:t>
      </w:r>
      <w:r>
        <w:br/>
        <w:t>"Oh deity that you caused this plague,</w:t>
      </w:r>
      <w:r>
        <w:br/>
        <w:t>[You should] the big [ll,</w:t>
      </w:r>
      <w:r>
        <w:br/>
        <w:t>For you, however, I made silver (and) gold as a gift.</w:t>
      </w:r>
      <w:r>
        <w:br/>
        <w:t>Contact me […].</w:t>
      </w:r>
      <w:r>
        <w:br/>
        <w:t>The enemy countries who</w:t>
      </w:r>
      <w:r>
        <w:br/>
        <w:t>[…] For [di] es län [that of the enemy…]</w:t>
      </w:r>
      <w:r>
        <w:br/>
        <w:t>[…] And burned tone […]</w:t>
      </w:r>
      <w:r>
        <w:br/>
        <w:t>[… Li] I begers</w:t>
      </w:r>
    </w:p>
    <w:p w14:paraId="40B563E8" w14:textId="77777777" w:rsidR="004D3993" w:rsidRDefault="004D3993">
      <w:pPr>
        <w:spacing w:after="120"/>
      </w:pPr>
    </w:p>
    <w:p w14:paraId="09C69906" w14:textId="77777777" w:rsidR="004D3993" w:rsidRDefault="00A114E5">
      <w:pPr>
        <w:spacing w:after="120"/>
      </w:pPr>
      <w:r>
        <w:t>KARAŠ.ḪI.A DINGIR.MEŠ-aš TUKU.TUK[U- … ] parkuwāiš ašandu "May the troops [of ? be clean from the] wrath of the gods!”"</w:t>
      </w:r>
    </w:p>
    <w:p w14:paraId="22E92837" w14:textId="77777777" w:rsidR="004D3993" w:rsidRDefault="004D3993">
      <w:pPr>
        <w:spacing w:after="120"/>
      </w:pPr>
    </w:p>
    <w:p w14:paraId="65B87FD3" w14:textId="77777777" w:rsidR="004D3993" w:rsidRDefault="00A114E5">
      <w:pPr>
        <w:spacing w:after="120"/>
      </w:pPr>
      <w:r>
        <w:t xml:space="preserve">425.4 - Fragment eines Rituals gegen eine Seuche im Heerlager </w:t>
      </w:r>
    </w:p>
    <w:p w14:paraId="720CA42E" w14:textId="77777777" w:rsidR="004D3993" w:rsidRDefault="00A114E5">
      <w:pPr>
        <w:spacing w:after="120"/>
      </w:pPr>
      <w:r>
        <w:t>KUB 17.16 Rs. iv 2-3</w:t>
      </w:r>
    </w:p>
    <w:p w14:paraId="6A037371" w14:textId="77777777" w:rsidR="004D3993" w:rsidRDefault="00A114E5">
      <w:pPr>
        <w:spacing w:after="120"/>
      </w:pPr>
      <w:r>
        <w:rPr>
          <w:i/>
        </w:rPr>
        <w:t>nu-za-kán</w:t>
      </w:r>
      <w:r>
        <w:t xml:space="preserve"> </w:t>
      </w:r>
      <w:r>
        <w:rPr>
          <w:i/>
        </w:rPr>
        <w:t>da-pí-an-za</w:t>
      </w:r>
      <w:r>
        <w:t xml:space="preserve"> </w:t>
      </w:r>
      <w:r>
        <w:rPr>
          <w:i/>
        </w:rPr>
        <w:t>wa-tar</w:t>
      </w:r>
      <w:r>
        <w:t xml:space="preserve"> </w:t>
      </w:r>
      <w:r>
        <w:rPr>
          <w:i/>
        </w:rPr>
        <w:t>še-er</w:t>
      </w:r>
      <w:r>
        <w:t xml:space="preserve"> </w:t>
      </w:r>
      <w:r>
        <w:rPr>
          <w:i/>
        </w:rPr>
        <w:t>ar-ḫa</w:t>
      </w:r>
      <w:r>
        <w:t xml:space="preserve"> [</w:t>
      </w:r>
      <w:r>
        <w:rPr>
          <w:i/>
        </w:rPr>
        <w:t>…</w:t>
      </w:r>
      <w:r>
        <w:t>]</w:t>
      </w:r>
      <w:r>
        <w:br/>
      </w:r>
      <w:r>
        <w:rPr>
          <w:i/>
        </w:rPr>
        <w:t>nu</w:t>
      </w:r>
      <w:r>
        <w:t xml:space="preserve"> </w:t>
      </w:r>
      <w:r>
        <w:rPr>
          <w:i/>
        </w:rPr>
        <w:t>me-ma-an-zi</w:t>
      </w:r>
      <w:r>
        <w:br/>
        <w:t>KARAŠḪI.A DINGIRMEŠ</w:t>
      </w:r>
      <w:r>
        <w:rPr>
          <w:i/>
        </w:rPr>
        <w:t>-aš</w:t>
      </w:r>
      <w:r>
        <w:t xml:space="preserve"> TUKU.TUK[U</w:t>
      </w:r>
      <w:r>
        <w:rPr>
          <w:i/>
        </w:rPr>
        <w:t>-</w:t>
      </w:r>
      <w:r>
        <w:t xml:space="preserve"> </w:t>
      </w:r>
      <w:r>
        <w:rPr>
          <w:i/>
        </w:rPr>
        <w:t>…</w:t>
      </w:r>
      <w:r>
        <w:t>] ⌈</w:t>
      </w:r>
      <w:r>
        <w:rPr>
          <w:i/>
        </w:rPr>
        <w:t>pár</w:t>
      </w:r>
      <w:r>
        <w:t>⌉</w:t>
      </w:r>
      <w:r>
        <w:rPr>
          <w:i/>
        </w:rPr>
        <w:t>-ku-wa-a-iš</w:t>
      </w:r>
      <w:r>
        <w:t xml:space="preserve"> </w:t>
      </w:r>
      <w:r>
        <w:rPr>
          <w:i/>
        </w:rPr>
        <w:t>a-ša-an-du</w:t>
      </w:r>
      <w:r>
        <w:t xml:space="preserve"> [ </w:t>
      </w:r>
      <w:r>
        <w:rPr>
          <w:i/>
        </w:rPr>
        <w:t>␣␣␣␣␣</w:t>
      </w:r>
      <w:r>
        <w:t xml:space="preserve">] </w:t>
      </w:r>
      <w:r>
        <w:rPr>
          <w:i/>
        </w:rPr>
        <w:t>␣␣¬¬¬</w:t>
      </w:r>
    </w:p>
    <w:p w14:paraId="2170A446" w14:textId="77777777" w:rsidR="004D3993" w:rsidRDefault="00A114E5">
      <w:pPr>
        <w:spacing w:after="120"/>
      </w:pPr>
      <w:r>
        <w:t>[…] All water (acc.?) Away […]</w:t>
      </w:r>
      <w:r>
        <w:br/>
        <w:t>(and) you say:</w:t>
      </w:r>
      <w:r>
        <w:br/>
        <w:t>“May the troops [of</w:t>
      </w:r>
    </w:p>
    <w:p w14:paraId="795ACC52" w14:textId="77777777" w:rsidR="004D3993" w:rsidRDefault="004D3993">
      <w:pPr>
        <w:spacing w:after="120"/>
      </w:pPr>
    </w:p>
    <w:p w14:paraId="2B5D5D27" w14:textId="77777777" w:rsidR="004D3993" w:rsidRDefault="00A114E5">
      <w:pPr>
        <w:spacing w:after="120"/>
      </w:pPr>
      <w:r>
        <w:t>KALA-gaeš kuiēš nu apel TUKU.TUKU-aš kiš[- … ] "Those who are terrible [shall ] be quenched by his wrath"</w:t>
      </w:r>
    </w:p>
    <w:p w14:paraId="37CB6248" w14:textId="77777777" w:rsidR="004D3993" w:rsidRDefault="004D3993">
      <w:pPr>
        <w:spacing w:after="120"/>
      </w:pPr>
    </w:p>
    <w:p w14:paraId="10863814" w14:textId="77777777" w:rsidR="004D3993" w:rsidRDefault="00A114E5">
      <w:pPr>
        <w:spacing w:after="120"/>
      </w:pPr>
      <w:r>
        <w:t xml:space="preserve">425.4 - Fragment eines Rituals gegen eine Seuche im Heerlager </w:t>
      </w:r>
    </w:p>
    <w:p w14:paraId="08221B87" w14:textId="77777777" w:rsidR="004D3993" w:rsidRDefault="00A114E5">
      <w:pPr>
        <w:spacing w:after="120"/>
      </w:pPr>
      <w:r>
        <w:t>KUB 17.16 Vs. i 10'</w:t>
      </w:r>
    </w:p>
    <w:p w14:paraId="1F86CFBB" w14:textId="77777777" w:rsidR="004D3993" w:rsidRDefault="00A114E5">
      <w:pPr>
        <w:spacing w:after="120"/>
      </w:pPr>
      <w:r>
        <w:t xml:space="preserve">DUMU.LÚ.U19.LU </w:t>
      </w:r>
      <w:r>
        <w:rPr>
          <w:i/>
        </w:rPr>
        <w:t>GU</w:t>
      </w:r>
      <w:r>
        <w:t>4ḪI.A UDUḪI.A KALA</w:t>
      </w:r>
      <w:r>
        <w:rPr>
          <w:i/>
        </w:rPr>
        <w:t>-ga-az</w:t>
      </w:r>
      <w:r>
        <w:t xml:space="preserve"> </w:t>
      </w:r>
      <w:r>
        <w:rPr>
          <w:i/>
        </w:rPr>
        <w:t>ak-kiš-kat-ta-ri</w:t>
      </w:r>
      <w:r>
        <w:br/>
      </w:r>
      <w:r>
        <w:rPr>
          <w:i/>
        </w:rPr>
        <w:t>na-aš</w:t>
      </w:r>
      <w:r>
        <w:t xml:space="preserve"> KALA</w:t>
      </w:r>
      <w:r>
        <w:rPr>
          <w:i/>
        </w:rPr>
        <w:t>-ga-za</w:t>
      </w:r>
      <w:r>
        <w:t xml:space="preserve"> </w:t>
      </w:r>
      <w:r>
        <w:rPr>
          <w:i/>
        </w:rPr>
        <w:t>pár-ḫi-eš-kán-ta-ri</w:t>
      </w:r>
      <w:r>
        <w:br/>
      </w:r>
      <w:r>
        <w:rPr>
          <w:i/>
        </w:rPr>
        <w:t>an-da-at-kán</w:t>
      </w:r>
      <w:r>
        <w:t xml:space="preserve"> </w:t>
      </w:r>
      <w:r>
        <w:rPr>
          <w:i/>
        </w:rPr>
        <w:t>ú-e</w:t>
      </w:r>
      <w:r>
        <w:t>[</w:t>
      </w:r>
      <w:r>
        <w:rPr>
          <w:i/>
        </w:rPr>
        <w:t>-</w:t>
      </w:r>
      <w:r>
        <w:t xml:space="preserve"> </w:t>
      </w:r>
      <w:r>
        <w:rPr>
          <w:i/>
        </w:rPr>
        <w:t>…</w:t>
      </w:r>
      <w:r>
        <w:t>]</w:t>
      </w:r>
      <w:r>
        <w:br/>
        <w:t>⌈</w:t>
      </w:r>
      <w:r>
        <w:rPr>
          <w:i/>
        </w:rPr>
        <w:t>ŠA</w:t>
      </w:r>
      <w:r>
        <w:t xml:space="preserve"> D⌉U AN</w:t>
      </w:r>
      <w:r>
        <w:rPr>
          <w:i/>
        </w:rPr>
        <w:t>-E</w:t>
      </w:r>
      <w:r>
        <w:t xml:space="preserve"> </w:t>
      </w:r>
      <w:r>
        <w:rPr>
          <w:i/>
        </w:rPr>
        <w:t>še-ek-ri-ia-aš-ša</w:t>
      </w:r>
      <w:r>
        <w:t xml:space="preserve"> KUR</w:t>
      </w:r>
      <w:r>
        <w:rPr>
          <w:i/>
        </w:rPr>
        <w:t>-e</w:t>
      </w:r>
      <w:r>
        <w:t xml:space="preserve"> LUGAL</w:t>
      </w:r>
      <w:r>
        <w:rPr>
          <w:i/>
        </w:rPr>
        <w:t>-uš-ša</w:t>
      </w:r>
      <w:r>
        <w:t xml:space="preserve"> [(</w:t>
      </w:r>
      <w:r>
        <w:rPr>
          <w:i/>
        </w:rPr>
        <w:t>…</w:t>
      </w:r>
      <w:r>
        <w:t>)] DU ⌈URU</w:t>
      </w:r>
      <w:r>
        <w:rPr>
          <w:i/>
        </w:rPr>
        <w:t>Ne</w:t>
      </w:r>
      <w:r>
        <w:t>⌉</w:t>
      </w:r>
      <w:r>
        <w:rPr>
          <w:i/>
        </w:rPr>
        <w:t>-ri-ik</w:t>
      </w:r>
      <w:r>
        <w:br/>
      </w:r>
      <w:r>
        <w:rPr>
          <w:i/>
        </w:rPr>
        <w:t>pa-ri-ia-za-kán</w:t>
      </w:r>
      <w:r>
        <w:t xml:space="preserve"> </w:t>
      </w:r>
      <w:r>
        <w:rPr>
          <w:i/>
        </w:rPr>
        <w:t>ku-i-e-eš</w:t>
      </w:r>
      <w:r>
        <w:t xml:space="preserve"> </w:t>
      </w:r>
      <w:r>
        <w:rPr>
          <w:i/>
        </w:rPr>
        <w:t>Ú-UL</w:t>
      </w:r>
      <w:r>
        <w:t xml:space="preserve"> [</w:t>
      </w:r>
      <w:r>
        <w:rPr>
          <w:i/>
        </w:rPr>
        <w:t>…</w:t>
      </w:r>
      <w:r>
        <w:t>]</w:t>
      </w:r>
      <w:r>
        <w:br/>
      </w:r>
      <w:r>
        <w:rPr>
          <w:i/>
        </w:rPr>
        <w:t>pu-ri-uš-za</w:t>
      </w:r>
      <w:r>
        <w:t xml:space="preserve"> </w:t>
      </w:r>
      <w:r>
        <w:rPr>
          <w:i/>
        </w:rPr>
        <w:t>ku-i-e-eš</w:t>
      </w:r>
      <w:r>
        <w:t xml:space="preserve"> </w:t>
      </w:r>
      <w:r>
        <w:rPr>
          <w:i/>
        </w:rPr>
        <w:t>e-eš-ša-an-zi</w:t>
      </w:r>
      <w:r>
        <w:br/>
        <w:t>⌈</w:t>
      </w:r>
      <w:r>
        <w:rPr>
          <w:i/>
        </w:rPr>
        <w:t>pár</w:t>
      </w:r>
      <w:r>
        <w:t>⌉</w:t>
      </w:r>
      <w:r>
        <w:rPr>
          <w:i/>
        </w:rPr>
        <w:t>-za</w:t>
      </w:r>
      <w:r>
        <w:t xml:space="preserve"> </w:t>
      </w:r>
      <w:r>
        <w:rPr>
          <w:i/>
        </w:rPr>
        <w:t>ma-a-la-i-ma</w:t>
      </w:r>
      <w:r>
        <w:t xml:space="preserve"> RA</w:t>
      </w:r>
      <w:r>
        <w:rPr>
          <w:i/>
        </w:rPr>
        <w:t>-an</w:t>
      </w:r>
      <w:r>
        <w:t>!-ni-eš-kán-zi</w:t>
      </w:r>
      <w:r>
        <w:br/>
        <w:t>KALA</w:t>
      </w:r>
      <w:r>
        <w:rPr>
          <w:i/>
        </w:rPr>
        <w:t>-ga-eš</w:t>
      </w:r>
      <w:r>
        <w:t xml:space="preserve"> </w:t>
      </w:r>
      <w:r>
        <w:rPr>
          <w:i/>
        </w:rPr>
        <w:t>ku-i-e-eš</w:t>
      </w:r>
      <w:r>
        <w:br/>
      </w:r>
      <w:r>
        <w:rPr>
          <w:i/>
        </w:rPr>
        <w:t>nu</w:t>
      </w:r>
      <w:r>
        <w:t xml:space="preserve"> </w:t>
      </w:r>
      <w:r>
        <w:rPr>
          <w:i/>
        </w:rPr>
        <w:t>a-pé-el</w:t>
      </w:r>
      <w:r>
        <w:t xml:space="preserve"> TUKU.TUKU</w:t>
      </w:r>
      <w:r>
        <w:rPr>
          <w:i/>
        </w:rPr>
        <w:t>-aš</w:t>
      </w:r>
      <w:r>
        <w:t xml:space="preserve"> </w:t>
      </w:r>
      <w:r>
        <w:rPr>
          <w:i/>
        </w:rPr>
        <w:t>kiš</w:t>
      </w:r>
      <w:r>
        <w:t>[</w:t>
      </w:r>
      <w:r>
        <w:rPr>
          <w:i/>
        </w:rPr>
        <w:t>-</w:t>
      </w:r>
      <w:r>
        <w:t xml:space="preserve"> </w:t>
      </w:r>
      <w:r>
        <w:rPr>
          <w:i/>
        </w:rPr>
        <w:t>…</w:t>
      </w:r>
      <w:r>
        <w:t xml:space="preserve">] </w:t>
      </w:r>
      <w:r>
        <w:rPr>
          <w:i/>
        </w:rPr>
        <w:t>␣␣¬¬¬</w:t>
      </w:r>
    </w:p>
    <w:p w14:paraId="11DBE991" w14:textId="77777777" w:rsidR="004D3993" w:rsidRDefault="00A114E5">
      <w:pPr>
        <w:spacing w:after="120"/>
      </w:pPr>
      <w:r>
        <w:t>People, cattle and sheep continue to die terribly</w:t>
      </w:r>
      <w:r>
        <w:br/>
        <w:t>(and) they are constantly hunted;</w:t>
      </w:r>
      <w:r>
        <w:br/>
        <w:t>To do this] they</w:t>
      </w:r>
      <w:r>
        <w:br/>
        <w:t>The country and the king (belong) the weather god of heaven and the</w:t>
      </w:r>
      <w:r>
        <w:br/>
        <w:t>In addition, those who do not […]</w:t>
      </w:r>
      <w:r>
        <w:br/>
        <w:t>(and) those who</w:t>
      </w:r>
      <w:r>
        <w:br/>
        <w:t>back</w:t>
      </w:r>
      <w:r>
        <w:br/>
        <w:t>Those who are terrible</w:t>
      </w:r>
    </w:p>
    <w:p w14:paraId="3C9C0EBB" w14:textId="77777777" w:rsidR="004D3993" w:rsidRDefault="004D3993">
      <w:pPr>
        <w:spacing w:after="120"/>
      </w:pPr>
    </w:p>
    <w:p w14:paraId="49EDF878" w14:textId="77777777" w:rsidR="004D3993" w:rsidRDefault="00A114E5">
      <w:pPr>
        <w:spacing w:after="120"/>
      </w:pPr>
      <w:r>
        <w:t>kāša ANA dINIM.INIM.BI TUKU.TUKU-aš … [ … ] "Now through the wrath for the Heptade"</w:t>
      </w:r>
    </w:p>
    <w:p w14:paraId="4961F9F2" w14:textId="77777777" w:rsidR="004D3993" w:rsidRDefault="004D3993">
      <w:pPr>
        <w:spacing w:after="120"/>
      </w:pPr>
    </w:p>
    <w:p w14:paraId="4EBE9766" w14:textId="77777777" w:rsidR="004D3993" w:rsidRDefault="00A114E5">
      <w:pPr>
        <w:spacing w:after="120"/>
      </w:pPr>
      <w:r>
        <w:t xml:space="preserve">425.4 - Fragment eines Rituals gegen eine Seuche im Heerlager </w:t>
      </w:r>
    </w:p>
    <w:p w14:paraId="00C2FFC5" w14:textId="77777777" w:rsidR="004D3993" w:rsidRDefault="00A114E5">
      <w:pPr>
        <w:spacing w:after="120"/>
      </w:pPr>
      <w:r>
        <w:t>KUB 17.16 Vs. i 15'</w:t>
      </w:r>
    </w:p>
    <w:p w14:paraId="53DAE8A1" w14:textId="77777777" w:rsidR="004D3993" w:rsidRDefault="00A114E5">
      <w:pPr>
        <w:spacing w:after="120"/>
      </w:pPr>
      <w:r>
        <w:rPr>
          <w:i/>
        </w:rPr>
        <w:t>ka-a-ša</w:t>
      </w:r>
      <w:r>
        <w:t xml:space="preserve"> </w:t>
      </w:r>
      <w:r>
        <w:rPr>
          <w:i/>
        </w:rPr>
        <w:t>A-NA</w:t>
      </w:r>
      <w:r>
        <w:t xml:space="preserve"> DINIM.INIM.BI TUKU.TUKU</w:t>
      </w:r>
      <w:r>
        <w:rPr>
          <w:i/>
        </w:rPr>
        <w:t>-aš</w:t>
      </w:r>
      <w:r>
        <w:t xml:space="preserve"> </w:t>
      </w:r>
      <w:r>
        <w:rPr>
          <w:i/>
        </w:rPr>
        <w:t>x</w:t>
      </w:r>
      <w:r>
        <w:t xml:space="preserve">[ </w:t>
      </w:r>
      <w:r>
        <w:rPr>
          <w:i/>
        </w:rPr>
        <w:t>…</w:t>
      </w:r>
      <w:r>
        <w:t>]</w:t>
      </w:r>
      <w:r>
        <w:br/>
        <w:t>ÚŠ</w:t>
      </w:r>
      <w:r>
        <w:rPr>
          <w:i/>
        </w:rPr>
        <w:t>-ni</w:t>
      </w:r>
      <w:r>
        <w:t xml:space="preserve"> </w:t>
      </w:r>
      <w:r>
        <w:rPr>
          <w:i/>
        </w:rPr>
        <w:t>še-er</w:t>
      </w:r>
      <w:r>
        <w:t xml:space="preserve"> DU </w:t>
      </w:r>
      <w:r>
        <w:rPr>
          <w:i/>
        </w:rPr>
        <w:t>ša-ak-ri-ia-aš</w:t>
      </w:r>
      <w:r>
        <w:t xml:space="preserve"> ⌈KUR⌉[- </w:t>
      </w:r>
      <w:r>
        <w:rPr>
          <w:i/>
        </w:rPr>
        <w:t>…</w:t>
      </w:r>
      <w:r>
        <w:t xml:space="preserve">] </w:t>
      </w:r>
      <w:r>
        <w:rPr>
          <w:i/>
        </w:rPr>
        <w:t>␣␣</w:t>
      </w:r>
      <w:r>
        <w:t xml:space="preserve"> </w:t>
      </w:r>
      <w:r>
        <w:rPr>
          <w:i/>
        </w:rPr>
        <w:t>===</w:t>
      </w:r>
    </w:p>
    <w:p w14:paraId="101B4DF2" w14:textId="77777777" w:rsidR="004D3993" w:rsidRDefault="00A114E5">
      <w:pPr>
        <w:spacing w:after="120"/>
      </w:pPr>
      <w:r>
        <w:t>Now through the anger for the heptade ... […]</w:t>
      </w:r>
      <w:r>
        <w:br/>
        <w:t>Because of the epidemic [possible</w:t>
      </w:r>
    </w:p>
    <w:p w14:paraId="0289F99C" w14:textId="77777777" w:rsidR="004D3993" w:rsidRDefault="004D3993">
      <w:pPr>
        <w:spacing w:after="120"/>
      </w:pPr>
    </w:p>
    <w:p w14:paraId="02398E19" w14:textId="77777777" w:rsidR="004D3993" w:rsidRDefault="00A114E5">
      <w:pPr>
        <w:spacing w:after="120"/>
      </w:pPr>
      <w:r>
        <w:lastRenderedPageBreak/>
        <w:t>[nu išta]kkaš=šan katta TUKU.TU[KU]-aš GIŠpadduni [peššiyazz]i "[And] his/her [ ištagga bowstring ] throws them down into the paddur -container of wrath"</w:t>
      </w:r>
    </w:p>
    <w:p w14:paraId="750CFFF1" w14:textId="77777777" w:rsidR="004D3993" w:rsidRDefault="004D3993">
      <w:pPr>
        <w:spacing w:after="120"/>
      </w:pPr>
    </w:p>
    <w:p w14:paraId="0EC3AD7F" w14:textId="77777777" w:rsidR="004D3993" w:rsidRDefault="00A114E5">
      <w:pPr>
        <w:spacing w:after="120"/>
      </w:pPr>
      <w:r>
        <w:t>429.1 - Ein Ritual der Ambazzi gegen Verleumdungen</w:t>
      </w:r>
    </w:p>
    <w:p w14:paraId="03E3912B" w14:textId="77777777" w:rsidR="004D3993" w:rsidRDefault="00A114E5">
      <w:pPr>
        <w:spacing w:after="120"/>
      </w:pPr>
      <w:r>
        <w:t>KBo 10.37 Vs. i 48'-49'</w:t>
      </w:r>
    </w:p>
    <w:p w14:paraId="4C44E2A8" w14:textId="77777777" w:rsidR="004D3993" w:rsidRDefault="00A114E5">
      <w:pPr>
        <w:spacing w:after="120"/>
      </w:pPr>
      <w:r>
        <w:t>[EGIR</w:t>
      </w:r>
      <w:r>
        <w:rPr>
          <w:i/>
        </w:rPr>
        <w:t>-an-da-ma-k</w:t>
      </w:r>
      <w:r>
        <w:t>]</w:t>
      </w:r>
      <w:r>
        <w:rPr>
          <w:i/>
        </w:rPr>
        <w:t>án</w:t>
      </w:r>
      <w:r>
        <w:t xml:space="preserve"> </w:t>
      </w:r>
      <w:r>
        <w:rPr>
          <w:i/>
        </w:rPr>
        <w:t>iš-tág-ga-aš-za-</w:t>
      </w:r>
      <w:r>
        <w:t>⌈</w:t>
      </w:r>
      <w:r>
        <w:rPr>
          <w:i/>
        </w:rPr>
        <w:t>an</w:t>
      </w:r>
      <w:r>
        <w:t xml:space="preserve">⌉ </w:t>
      </w:r>
      <w:r>
        <w:rPr>
          <w:i/>
        </w:rPr>
        <w:t>QA-TAM-</w:t>
      </w:r>
      <w:r>
        <w:t>⌈</w:t>
      </w:r>
      <w:r>
        <w:rPr>
          <w:i/>
        </w:rPr>
        <w:t>MA</w:t>
      </w:r>
      <w:r>
        <w:t>⌉ DÙ</w:t>
      </w:r>
      <w:r>
        <w:rPr>
          <w:i/>
        </w:rPr>
        <w:t>-zi</w:t>
      </w:r>
      <w:r>
        <w:br/>
        <w:t>[</w:t>
      </w:r>
      <w:r>
        <w:rPr>
          <w:i/>
        </w:rPr>
        <w:t>nu</w:t>
      </w:r>
      <w:r>
        <w:t xml:space="preserve"> </w:t>
      </w:r>
      <w:r>
        <w:rPr>
          <w:i/>
        </w:rPr>
        <w:t>QA-TAM-MA</w:t>
      </w:r>
      <w:r>
        <w:t xml:space="preserve">] </w:t>
      </w:r>
      <w:r>
        <w:rPr>
          <w:i/>
        </w:rPr>
        <w:t>me-ma-i</w:t>
      </w:r>
      <w:r>
        <w:br/>
        <w:t>E[GI]R</w:t>
      </w:r>
      <w:r>
        <w:rPr>
          <w:i/>
        </w:rPr>
        <w:t>-</w:t>
      </w:r>
      <w:r>
        <w:t>[</w:t>
      </w:r>
      <w:r>
        <w:rPr>
          <w:i/>
        </w:rPr>
        <w:t>a</w:t>
      </w:r>
      <w:r>
        <w:t>]</w:t>
      </w:r>
      <w:r>
        <w:rPr>
          <w:i/>
        </w:rPr>
        <w:t>n-da-ma</w:t>
      </w:r>
      <w:r>
        <w:t xml:space="preserve"> </w:t>
      </w:r>
      <w:r>
        <w:rPr>
          <w:i/>
        </w:rPr>
        <w:t>ŠA</w:t>
      </w:r>
      <w:r>
        <w:t xml:space="preserve"> [GAD]A </w:t>
      </w:r>
      <w:r>
        <w:rPr>
          <w:i/>
        </w:rPr>
        <w:t>šu-ú-i-il</w:t>
      </w:r>
      <w:r>
        <w:t xml:space="preserve"> [</w:t>
      </w:r>
      <w:r>
        <w:rPr>
          <w:i/>
        </w:rPr>
        <w:t>da-a-i</w:t>
      </w:r>
      <w:r>
        <w:t>]</w:t>
      </w:r>
      <w:r>
        <w:br/>
        <w:t>[</w:t>
      </w:r>
      <w:r>
        <w:rPr>
          <w:i/>
        </w:rPr>
        <w:t>nu</w:t>
      </w:r>
      <w:r>
        <w:t xml:space="preserve"> </w:t>
      </w:r>
      <w:r>
        <w:rPr>
          <w:i/>
        </w:rPr>
        <w:t>ki</w:t>
      </w:r>
      <w:r>
        <w:t>]</w:t>
      </w:r>
      <w:r>
        <w:rPr>
          <w:i/>
        </w:rPr>
        <w:t>š-an</w:t>
      </w:r>
      <w:r>
        <w:t xml:space="preserve"> [</w:t>
      </w:r>
      <w:r>
        <w:rPr>
          <w:i/>
        </w:rPr>
        <w:t>te-ez-z</w:t>
      </w:r>
      <w:r>
        <w:t>]</w:t>
      </w:r>
      <w:r>
        <w:rPr>
          <w:i/>
        </w:rPr>
        <w:t>i</w:t>
      </w:r>
      <w:r>
        <w:br/>
      </w:r>
      <w:r>
        <w:rPr>
          <w:i/>
        </w:rPr>
        <w:t>ki-i</w:t>
      </w:r>
      <w:r>
        <w:t xml:space="preserve"> GADA</w:t>
      </w:r>
      <w:r>
        <w:rPr>
          <w:i/>
        </w:rPr>
        <w:t>-a</w:t>
      </w:r>
      <w:r>
        <w:t>[</w:t>
      </w:r>
      <w:r>
        <w:rPr>
          <w:i/>
        </w:rPr>
        <w:t>n</w:t>
      </w:r>
      <w:r>
        <w:t>] [G]IM</w:t>
      </w:r>
      <w:r>
        <w:rPr>
          <w:i/>
        </w:rPr>
        <w:t>-an</w:t>
      </w:r>
      <w:r>
        <w:t xml:space="preserve"> GE6</w:t>
      </w:r>
      <w:r>
        <w:rPr>
          <w:i/>
        </w:rPr>
        <w:t>-i</w:t>
      </w:r>
      <w:r>
        <w:t xml:space="preserve"> </w:t>
      </w:r>
      <w:r>
        <w:rPr>
          <w:i/>
        </w:rPr>
        <w:t>e-eš-ta</w:t>
      </w:r>
      <w:r>
        <w:br/>
        <w:t>[</w:t>
      </w:r>
      <w:r>
        <w:rPr>
          <w:i/>
        </w:rPr>
        <w:t>na-at</w:t>
      </w:r>
      <w:r>
        <w:t xml:space="preserve"> GIM</w:t>
      </w:r>
      <w:r>
        <w:rPr>
          <w:i/>
        </w:rPr>
        <w:t>-an</w:t>
      </w:r>
      <w:r>
        <w:t xml:space="preserve">] </w:t>
      </w:r>
      <w:r>
        <w:rPr>
          <w:i/>
        </w:rPr>
        <w:t>ḫa-aš-ša-aš</w:t>
      </w:r>
      <w:r>
        <w:t xml:space="preserve"> </w:t>
      </w:r>
      <w:r>
        <w:rPr>
          <w:i/>
        </w:rPr>
        <w:t>pár-ku-nu</w:t>
      </w:r>
      <w:r>
        <w:t>[</w:t>
      </w:r>
      <w:r>
        <w:rPr>
          <w:i/>
        </w:rPr>
        <w:t>-ut</w:t>
      </w:r>
      <w:r>
        <w:t>]</w:t>
      </w:r>
      <w:r>
        <w:br/>
        <w:t>[</w:t>
      </w:r>
      <w:r>
        <w:rPr>
          <w:i/>
        </w:rPr>
        <w:t>n</w:t>
      </w:r>
      <w:r>
        <w:t>]</w:t>
      </w:r>
      <w:r>
        <w:rPr>
          <w:i/>
        </w:rPr>
        <w:t>a-at</w:t>
      </w:r>
      <w:r>
        <w:t xml:space="preserve"> </w:t>
      </w:r>
      <w:r>
        <w:rPr>
          <w:i/>
        </w:rPr>
        <w:t>ḫar-ga-nu-ut</w:t>
      </w:r>
      <w:r>
        <w:br/>
        <w:t>[</w:t>
      </w:r>
      <w:r>
        <w:rPr>
          <w:i/>
        </w:rPr>
        <w:t>…</w:t>
      </w:r>
      <w:r>
        <w:t xml:space="preserve"> DU]MU</w:t>
      </w:r>
      <w:r>
        <w:rPr>
          <w:i/>
        </w:rPr>
        <w:t>-an</w:t>
      </w:r>
      <w:r>
        <w:t xml:space="preserve"> </w:t>
      </w:r>
      <w:r>
        <w:rPr>
          <w:i/>
        </w:rPr>
        <w:t>QA-TAM-MA</w:t>
      </w:r>
      <w:r>
        <w:t xml:space="preserve"> </w:t>
      </w:r>
      <w:r>
        <w:rPr>
          <w:i/>
        </w:rPr>
        <w:t>pár-ku-</w:t>
      </w:r>
      <w:r>
        <w:t>[</w:t>
      </w:r>
      <w:r>
        <w:rPr>
          <w:i/>
        </w:rPr>
        <w:t>nu-u</w:t>
      </w:r>
      <w:r>
        <w:t>]</w:t>
      </w:r>
      <w:r>
        <w:rPr>
          <w:i/>
        </w:rPr>
        <w:t>d-du</w:t>
      </w:r>
      <w:r>
        <w:br/>
        <w:t>[</w:t>
      </w:r>
      <w:r>
        <w:rPr>
          <w:i/>
        </w:rPr>
        <w:t>nu</w:t>
      </w:r>
      <w:r>
        <w:t xml:space="preserve"> </w:t>
      </w:r>
      <w:r>
        <w:rPr>
          <w:i/>
        </w:rPr>
        <w:t>iš</w:t>
      </w:r>
      <w:r>
        <w:t>?</w:t>
      </w:r>
      <w:r>
        <w:rPr>
          <w:i/>
        </w:rPr>
        <w:t>-ták</w:t>
      </w:r>
      <w:r>
        <w:t>?</w:t>
      </w:r>
      <w:r>
        <w:rPr>
          <w:i/>
        </w:rPr>
        <w:t>-ka</w:t>
      </w:r>
      <w:r>
        <w:t>4?</w:t>
      </w:r>
      <w:r>
        <w:rPr>
          <w:i/>
        </w:rPr>
        <w:t>-aš-</w:t>
      </w:r>
      <w:r>
        <w:t>]</w:t>
      </w:r>
      <w:r>
        <w:rPr>
          <w:i/>
        </w:rPr>
        <w:t>ša-an</w:t>
      </w:r>
      <w:r>
        <w:t xml:space="preserve"> </w:t>
      </w:r>
      <w:r>
        <w:rPr>
          <w:i/>
        </w:rPr>
        <w:t>kat-ta</w:t>
      </w:r>
      <w:r>
        <w:t xml:space="preserve"> TUKU.TU[KU]</w:t>
      </w:r>
      <w:r>
        <w:rPr>
          <w:i/>
        </w:rPr>
        <w:t>-aš</w:t>
      </w:r>
      <w:r>
        <w:t xml:space="preserve"> GIŠ</w:t>
      </w:r>
      <w:r>
        <w:rPr>
          <w:i/>
        </w:rPr>
        <w:t>pád-</w:t>
      </w:r>
      <w:r>
        <w:t>⌈</w:t>
      </w:r>
      <w:r>
        <w:rPr>
          <w:i/>
        </w:rPr>
        <w:t>du</w:t>
      </w:r>
      <w:r>
        <w:t>⌉</w:t>
      </w:r>
      <w:r>
        <w:rPr>
          <w:i/>
        </w:rPr>
        <w:t>-ni-i</w:t>
      </w:r>
      <w:r>
        <w:t xml:space="preserve"> </w:t>
      </w:r>
      <w:r>
        <w:rPr>
          <w:i/>
        </w:rPr>
        <w:t>pé-eš-ši-ia-az-z</w:t>
      </w:r>
      <w:r>
        <w:t>]</w:t>
      </w:r>
      <w:r>
        <w:rPr>
          <w:i/>
        </w:rPr>
        <w:t>i</w:t>
      </w:r>
      <w:r>
        <w:t xml:space="preserve"> </w:t>
      </w:r>
      <w:r>
        <w:rPr>
          <w:i/>
        </w:rPr>
        <w:t>¬¬¬</w:t>
      </w:r>
    </w:p>
    <w:p w14:paraId="09B81E2D" w14:textId="77777777" w:rsidR="004D3993" w:rsidRDefault="00A114E5">
      <w:pPr>
        <w:spacing w:after="120"/>
      </w:pPr>
      <w:r>
        <w:t>[But afterwards] she also proceeds with his</w:t>
      </w:r>
      <w:r>
        <w:br/>
        <w:t>[and] she speaks [also].</w:t>
      </w:r>
      <w:r>
        <w:br/>
        <w:t>D [an] oh but [she takes/puts] the thread of a [linen] dip]</w:t>
      </w:r>
      <w:r>
        <w:br/>
        <w:t>[and speak] t [fol] dimensions:</w:t>
      </w:r>
      <w:r>
        <w:br/>
        <w:t>“How this linen was black</w:t>
      </w:r>
      <w:r>
        <w:br/>
        <w:t>[and how] the potash [es] is cleaned]</w:t>
      </w:r>
      <w:r>
        <w:br/>
        <w:t>[un] D it made it white</w:t>
      </w:r>
      <w:r>
        <w:br/>
        <w:t>So it should (sc. the potash</w:t>
      </w:r>
      <w:r>
        <w:br/>
        <w:t>[And] his/her [</w:t>
      </w:r>
    </w:p>
    <w:p w14:paraId="776A6156" w14:textId="77777777" w:rsidR="004D3993" w:rsidRDefault="004D3993">
      <w:pPr>
        <w:spacing w:after="120"/>
      </w:pPr>
    </w:p>
    <w:p w14:paraId="47251AE6" w14:textId="77777777" w:rsidR="004D3993" w:rsidRDefault="00A114E5">
      <w:pPr>
        <w:spacing w:after="120"/>
      </w:pPr>
      <w:r>
        <w:t>nu=za TUKU.TUKU-a[š GIŠ]pad[d]ur dāi "and she takes the paddur -container of wrath"</w:t>
      </w:r>
    </w:p>
    <w:p w14:paraId="7585D0BA" w14:textId="77777777" w:rsidR="004D3993" w:rsidRDefault="004D3993">
      <w:pPr>
        <w:spacing w:after="120"/>
      </w:pPr>
    </w:p>
    <w:p w14:paraId="29A57458" w14:textId="77777777" w:rsidR="004D3993" w:rsidRDefault="00A114E5">
      <w:pPr>
        <w:spacing w:after="120"/>
      </w:pPr>
      <w:r>
        <w:t>429.1 - Ein Ritual der Ambazzi gegen Verleumdungen</w:t>
      </w:r>
    </w:p>
    <w:p w14:paraId="4B6D28B6" w14:textId="77777777" w:rsidR="004D3993" w:rsidRDefault="00A114E5">
      <w:pPr>
        <w:spacing w:after="120"/>
      </w:pPr>
      <w:r>
        <w:t>KBo 10.37 Vs. i 52'</w:t>
      </w:r>
    </w:p>
    <w:p w14:paraId="35BFB8AB" w14:textId="77777777" w:rsidR="004D3993" w:rsidRDefault="00A114E5">
      <w:pPr>
        <w:spacing w:after="120"/>
      </w:pPr>
      <w:r>
        <w:t>[</w:t>
      </w:r>
      <w:r>
        <w:rPr>
          <w:i/>
        </w:rPr>
        <w:t>ki</w:t>
      </w:r>
      <w:r>
        <w:t>?</w:t>
      </w:r>
      <w:r>
        <w:rPr>
          <w:i/>
        </w:rPr>
        <w:t>-nu</w:t>
      </w:r>
      <w:r>
        <w:t>?</w:t>
      </w:r>
      <w:r>
        <w:rPr>
          <w:i/>
        </w:rPr>
        <w:t>-un-x</w:t>
      </w:r>
      <w:r>
        <w:t xml:space="preserve"> </w:t>
      </w:r>
      <w:r>
        <w:rPr>
          <w:i/>
        </w:rPr>
        <w:t>š</w:t>
      </w:r>
      <w:r>
        <w:t>]</w:t>
      </w:r>
      <w:r>
        <w:rPr>
          <w:i/>
        </w:rPr>
        <w:t>u-ú-i-li-it</w:t>
      </w:r>
      <w:r>
        <w:t xml:space="preserve"> [</w:t>
      </w:r>
      <w:r>
        <w:rPr>
          <w:i/>
        </w:rPr>
        <w:t>d</w:t>
      </w:r>
      <w:r>
        <w:t>]</w:t>
      </w:r>
      <w:r>
        <w:rPr>
          <w:i/>
        </w:rPr>
        <w:t>a-a-an</w:t>
      </w:r>
      <w:r>
        <w:t xml:space="preserve"> </w:t>
      </w:r>
      <w:r>
        <w:rPr>
          <w:i/>
        </w:rPr>
        <w:t>ir-ḫa</w:t>
      </w:r>
      <w:r>
        <w:t>[</w:t>
      </w:r>
      <w:r>
        <w:rPr>
          <w:i/>
        </w:rPr>
        <w:t>-a-i</w:t>
      </w:r>
      <w:r>
        <w:t>]</w:t>
      </w:r>
      <w:r>
        <w:rPr>
          <w:i/>
        </w:rPr>
        <w:t>z-zi</w:t>
      </w:r>
      <w:r>
        <w:br/>
        <w:t>[</w:t>
      </w:r>
      <w:r>
        <w:rPr>
          <w:i/>
        </w:rPr>
        <w:t>nu-uš-ša-an</w:t>
      </w:r>
      <w:r>
        <w:t xml:space="preserve"> </w:t>
      </w:r>
      <w:r>
        <w:rPr>
          <w:i/>
        </w:rPr>
        <w:t>šu-ú-</w:t>
      </w:r>
      <w:r>
        <w:t>]</w:t>
      </w:r>
      <w:r>
        <w:rPr>
          <w:i/>
        </w:rPr>
        <w:t>i-il</w:t>
      </w:r>
      <w:r>
        <w:t xml:space="preserve"> ⌈</w:t>
      </w:r>
      <w:r>
        <w:rPr>
          <w:i/>
        </w:rPr>
        <w:t>kat</w:t>
      </w:r>
      <w:r>
        <w:t>⌉</w:t>
      </w:r>
      <w:r>
        <w:rPr>
          <w:i/>
        </w:rPr>
        <w:t>-t</w:t>
      </w:r>
      <w:r>
        <w:t>[</w:t>
      </w:r>
      <w:r>
        <w:rPr>
          <w:i/>
        </w:rPr>
        <w:t>a</w:t>
      </w:r>
      <w:r>
        <w:t xml:space="preserve"> S]IG5</w:t>
      </w:r>
      <w:r>
        <w:rPr>
          <w:i/>
        </w:rPr>
        <w:t>-u-i</w:t>
      </w:r>
      <w:r>
        <w:t xml:space="preserve"> GIŠ</w:t>
      </w:r>
      <w:r>
        <w:rPr>
          <w:i/>
        </w:rPr>
        <w:t>pád-d</w:t>
      </w:r>
      <w:r>
        <w:t>[</w:t>
      </w:r>
      <w:r>
        <w:rPr>
          <w:i/>
        </w:rPr>
        <w:t>u-ni-</w:t>
      </w:r>
      <w:r>
        <w:t>]</w:t>
      </w:r>
      <w:r>
        <w:rPr>
          <w:i/>
        </w:rPr>
        <w:t>i</w:t>
      </w:r>
      <w:r>
        <w:t xml:space="preserve"> [</w:t>
      </w:r>
      <w:r>
        <w:rPr>
          <w:i/>
        </w:rPr>
        <w:t>zi-ik-ki-iz-zi</w:t>
      </w:r>
      <w:r>
        <w:t>]</w:t>
      </w:r>
      <w:r>
        <w:br/>
        <w:t>⌈</w:t>
      </w:r>
      <w:r>
        <w:rPr>
          <w:i/>
        </w:rPr>
        <w:t>nu</w:t>
      </w:r>
      <w:r>
        <w:t>⌉</w:t>
      </w:r>
      <w:r>
        <w:rPr>
          <w:i/>
        </w:rPr>
        <w:t>-za</w:t>
      </w:r>
      <w:r>
        <w:t xml:space="preserve"> TUKU.TUKU</w:t>
      </w:r>
      <w:r>
        <w:rPr>
          <w:i/>
        </w:rPr>
        <w:t>-a</w:t>
      </w:r>
      <w:r>
        <w:t>[</w:t>
      </w:r>
      <w:r>
        <w:rPr>
          <w:i/>
        </w:rPr>
        <w:t>š</w:t>
      </w:r>
      <w:r>
        <w:t xml:space="preserve"> GIŠ]</w:t>
      </w:r>
      <w:r>
        <w:rPr>
          <w:i/>
        </w:rPr>
        <w:t>pád-</w:t>
      </w:r>
      <w:r>
        <w:t>[</w:t>
      </w:r>
      <w:r>
        <w:rPr>
          <w:i/>
        </w:rPr>
        <w:t>d</w:t>
      </w:r>
      <w:r>
        <w:t>]</w:t>
      </w:r>
      <w:r>
        <w:rPr>
          <w:i/>
        </w:rPr>
        <w:t>ur</w:t>
      </w:r>
      <w:r>
        <w:t xml:space="preserve"> </w:t>
      </w:r>
      <w:r>
        <w:rPr>
          <w:i/>
        </w:rPr>
        <w:t>da-a-i</w:t>
      </w:r>
      <w:r>
        <w:br/>
        <w:t>[</w:t>
      </w:r>
      <w:r>
        <w:rPr>
          <w:i/>
        </w:rPr>
        <w:t>na-at</w:t>
      </w:r>
      <w:r>
        <w:t xml:space="preserve"> DUMU</w:t>
      </w:r>
      <w:r>
        <w:rPr>
          <w:i/>
        </w:rPr>
        <w:t>-li</w:t>
      </w:r>
      <w:r>
        <w:t>] ⌈</w:t>
      </w:r>
      <w:r>
        <w:rPr>
          <w:i/>
        </w:rPr>
        <w:t>še-er</w:t>
      </w:r>
      <w:r>
        <w:t>⌉? [</w:t>
      </w:r>
      <w:r>
        <w:rPr>
          <w:i/>
        </w:rPr>
        <w:t>wa-a</w:t>
      </w:r>
      <w:r>
        <w:t>]</w:t>
      </w:r>
      <w:r>
        <w:rPr>
          <w:i/>
        </w:rPr>
        <w:t>ḫ-nu-uz-zi</w:t>
      </w:r>
      <w:r>
        <w:br/>
      </w:r>
      <w:r>
        <w:rPr>
          <w:i/>
        </w:rPr>
        <w:t>nu</w:t>
      </w:r>
      <w:r>
        <w:t xml:space="preserve"> </w:t>
      </w:r>
      <w:r>
        <w:rPr>
          <w:i/>
        </w:rPr>
        <w:t>kiš-an</w:t>
      </w:r>
      <w:r>
        <w:t xml:space="preserve"> </w:t>
      </w:r>
      <w:r>
        <w:rPr>
          <w:i/>
        </w:rPr>
        <w:t>me-ma-i</w:t>
      </w:r>
      <w:r>
        <w:br/>
        <w:t>[DUTU</w:t>
      </w:r>
      <w:r>
        <w:rPr>
          <w:i/>
        </w:rPr>
        <w:t>-uš</w:t>
      </w:r>
      <w:r>
        <w:t xml:space="preserve"> D10</w:t>
      </w:r>
      <w:r>
        <w:rPr>
          <w:i/>
        </w:rPr>
        <w:t>-aš</w:t>
      </w:r>
      <w:r>
        <w:t xml:space="preserve"> DLAMMA</w:t>
      </w:r>
      <w:r>
        <w:rPr>
          <w:i/>
        </w:rPr>
        <w:t>-aš</w:t>
      </w:r>
      <w:r>
        <w:t xml:space="preserve"> DINGIRMEŠ </w:t>
      </w:r>
      <w:r>
        <w:rPr>
          <w:i/>
        </w:rPr>
        <w:t>da-pí-an-te-</w:t>
      </w:r>
      <w:r>
        <w:t>]</w:t>
      </w:r>
      <w:r>
        <w:rPr>
          <w:i/>
        </w:rPr>
        <w:t>eš</w:t>
      </w:r>
      <w:r>
        <w:br/>
        <w:t>ḪUL</w:t>
      </w:r>
      <w:r>
        <w:rPr>
          <w:i/>
        </w:rPr>
        <w:t>-lu</w:t>
      </w:r>
      <w:r>
        <w:t xml:space="preserve"> UN</w:t>
      </w:r>
      <w:r>
        <w:rPr>
          <w:i/>
        </w:rPr>
        <w:t>-aš</w:t>
      </w:r>
      <w:r>
        <w:t xml:space="preserve"> [</w:t>
      </w:r>
      <w:r>
        <w:rPr>
          <w:i/>
        </w:rPr>
        <w:t>pé-ra-an</w:t>
      </w:r>
      <w:r>
        <w:t xml:space="preserve">] </w:t>
      </w:r>
      <w:r>
        <w:rPr>
          <w:i/>
        </w:rPr>
        <w:t>x</w:t>
      </w:r>
      <w:r>
        <w:t xml:space="preserve"> </w:t>
      </w:r>
      <w:r>
        <w:rPr>
          <w:i/>
        </w:rPr>
        <w:t>ku-u-un</w:t>
      </w:r>
      <w:r>
        <w:t xml:space="preserve"> UN</w:t>
      </w:r>
      <w:r>
        <w:rPr>
          <w:i/>
        </w:rPr>
        <w:t>-an</w:t>
      </w:r>
      <w:r>
        <w:t xml:space="preserve"> ḪU[L] [</w:t>
      </w:r>
      <w:r>
        <w:rPr>
          <w:i/>
        </w:rPr>
        <w:t>…</w:t>
      </w:r>
      <w:r>
        <w:t>] TUKU.TUKU</w:t>
      </w:r>
      <w:r>
        <w:rPr>
          <w:i/>
        </w:rPr>
        <w:t>-aš</w:t>
      </w:r>
      <w:r>
        <w:t xml:space="preserve"> GIŠ</w:t>
      </w:r>
      <w:r>
        <w:rPr>
          <w:i/>
        </w:rPr>
        <w:t>pád-dur</w:t>
      </w:r>
      <w:r>
        <w:br/>
      </w:r>
      <w:r>
        <w:lastRenderedPageBreak/>
        <w:t>[DUTU</w:t>
      </w:r>
      <w:r>
        <w:rPr>
          <w:i/>
        </w:rPr>
        <w:t>-uš</w:t>
      </w:r>
      <w:r>
        <w:t xml:space="preserve"> D10</w:t>
      </w:r>
      <w:r>
        <w:rPr>
          <w:i/>
        </w:rPr>
        <w:t>-aš</w:t>
      </w:r>
      <w:r>
        <w:t xml:space="preserve"> DLAM]MA</w:t>
      </w:r>
      <w:r>
        <w:rPr>
          <w:i/>
        </w:rPr>
        <w:t>-aš</w:t>
      </w:r>
      <w:r>
        <w:t xml:space="preserve"> DINGIRMEŠ </w:t>
      </w:r>
      <w:r>
        <w:rPr>
          <w:i/>
        </w:rPr>
        <w:t>da-pí-an-</w:t>
      </w:r>
      <w:r>
        <w:t>⌈</w:t>
      </w:r>
      <w:r>
        <w:rPr>
          <w:i/>
        </w:rPr>
        <w:t>te-eš</w:t>
      </w:r>
      <w:r>
        <w:t>⌉</w:t>
      </w:r>
      <w:r>
        <w:br/>
        <w:t>[</w:t>
      </w:r>
      <w:r>
        <w:rPr>
          <w:i/>
        </w:rPr>
        <w:t>nu</w:t>
      </w:r>
      <w:r>
        <w:t xml:space="preserve"> </w:t>
      </w:r>
      <w:r>
        <w:rPr>
          <w:i/>
        </w:rPr>
        <w:t>da-pí-an-…</w:t>
      </w:r>
      <w:r>
        <w:t xml:space="preserve"> ]</w:t>
      </w:r>
      <w:r>
        <w:rPr>
          <w:i/>
        </w:rPr>
        <w:t>x-tén</w:t>
      </w:r>
      <w:r>
        <w:br/>
      </w:r>
      <w:r>
        <w:rPr>
          <w:i/>
        </w:rPr>
        <w:t>Ú-UL-ma</w:t>
      </w:r>
      <w:r>
        <w:t xml:space="preserve"> </w:t>
      </w:r>
      <w:r>
        <w:rPr>
          <w:i/>
        </w:rPr>
        <w:t>wa-aš-ta-aš</w:t>
      </w:r>
      <w:r>
        <w:t xml:space="preserve"> </w:t>
      </w:r>
      <w:r>
        <w:rPr>
          <w:i/>
        </w:rPr>
        <w:t>ku-it-ki</w:t>
      </w:r>
      <w:r>
        <w:br/>
        <w:t>[</w:t>
      </w:r>
      <w:r>
        <w:rPr>
          <w:i/>
        </w:rPr>
        <w:t>Ú-UL-ma-kán</w:t>
      </w:r>
      <w:r>
        <w:t xml:space="preserve"> </w:t>
      </w:r>
      <w:r>
        <w:rPr>
          <w:i/>
        </w:rPr>
        <w:t>da-a-aš</w:t>
      </w:r>
      <w:r>
        <w:t xml:space="preserve"> </w:t>
      </w:r>
      <w:r>
        <w:rPr>
          <w:i/>
        </w:rPr>
        <w:t>ku-e-da-ni-ik-ki</w:t>
      </w:r>
      <w:r>
        <w:t xml:space="preserve"> </w:t>
      </w:r>
      <w:r>
        <w:rPr>
          <w:i/>
        </w:rPr>
        <w:t>ku-i</w:t>
      </w:r>
      <w:r>
        <w:t>]</w:t>
      </w:r>
      <w:r>
        <w:rPr>
          <w:i/>
        </w:rPr>
        <w:t>t-ki</w:t>
      </w:r>
      <w:r>
        <w:br/>
      </w:r>
      <w:r>
        <w:rPr>
          <w:i/>
        </w:rPr>
        <w:t>ka-a-aš</w:t>
      </w:r>
      <w:r>
        <w:t xml:space="preserve"> </w:t>
      </w:r>
      <w:r>
        <w:rPr>
          <w:i/>
        </w:rPr>
        <w:t>ka-</w:t>
      </w:r>
      <w:r>
        <w:t>⌈</w:t>
      </w:r>
      <w:r>
        <w:rPr>
          <w:i/>
        </w:rPr>
        <w:t>li</w:t>
      </w:r>
      <w:r>
        <w:t>⌉</w:t>
      </w:r>
      <w:r>
        <w:rPr>
          <w:i/>
        </w:rPr>
        <w:t>-li-ia-an-za</w:t>
      </w:r>
      <w:r>
        <w:t xml:space="preserve"> [DUMU</w:t>
      </w:r>
      <w:r>
        <w:rPr>
          <w:i/>
        </w:rPr>
        <w:t>-aš</w:t>
      </w:r>
      <w:r>
        <w:t xml:space="preserve"> </w:t>
      </w:r>
      <w:r>
        <w:rPr>
          <w:i/>
        </w:rPr>
        <w:t>a-iš-mi-it</w:t>
      </w:r>
      <w:r>
        <w:t xml:space="preserve"> </w:t>
      </w:r>
      <w:r>
        <w:rPr>
          <w:i/>
        </w:rPr>
        <w:t>tar-aš-g</w:t>
      </w:r>
      <w:r>
        <w:t>]</w:t>
      </w:r>
      <w:r>
        <w:rPr>
          <w:i/>
        </w:rPr>
        <w:t>a-ni-ia-‹u-wa-›an-za</w:t>
      </w:r>
      <w:r>
        <w:br/>
      </w:r>
      <w:r>
        <w:rPr>
          <w:i/>
        </w:rPr>
        <w:t>ar-ri-iš-ša</w:t>
      </w:r>
      <w:r>
        <w:t xml:space="preserve"> [</w:t>
      </w:r>
      <w:r>
        <w:rPr>
          <w:i/>
        </w:rPr>
        <w:t>še-e-ḫu-ga-ni-ia-u-wa-an-za</w:t>
      </w:r>
      <w:r>
        <w:t>]</w:t>
      </w:r>
      <w:r>
        <w:br/>
      </w:r>
      <w:r>
        <w:rPr>
          <w:i/>
        </w:rPr>
        <w:t>nu-uš-ši</w:t>
      </w:r>
      <w:r>
        <w:t xml:space="preserve"> DINGIRMEŠ </w:t>
      </w:r>
      <w:r>
        <w:rPr>
          <w:i/>
        </w:rPr>
        <w:t>ge-en-zu</w:t>
      </w:r>
      <w:r>
        <w:t xml:space="preserve"> </w:t>
      </w:r>
      <w:r>
        <w:rPr>
          <w:i/>
        </w:rPr>
        <w:t>===</w:t>
      </w:r>
    </w:p>
    <w:p w14:paraId="171C36D7" w14:textId="77777777" w:rsidR="004D3993" w:rsidRDefault="00A114E5">
      <w:pPr>
        <w:spacing w:after="120"/>
      </w:pPr>
      <w:r>
        <w:t>[Now ...] treats/circles it with a thread [a two] tes times.</w:t>
      </w:r>
      <w:r>
        <w:br/>
        <w:t>[And she (le) gt the threads [each] down on/in the good ones</w:t>
      </w:r>
      <w:r>
        <w:br/>
        <w:t>And she takes it</w:t>
      </w:r>
      <w:r>
        <w:br/>
        <w:t>[(and)] swings [(him)] about [the child]</w:t>
      </w:r>
      <w:r>
        <w:br/>
        <w:t>And she speaks as follows:</w:t>
      </w:r>
      <w:r>
        <w:br/>
        <w:t>["Sun God, weather god, god, your gods al [l] e!</w:t>
      </w:r>
      <w:r>
        <w:br/>
        <w:t>[The evil of man [before ...] ... these people the evil [...] the</w:t>
      </w:r>
      <w:r>
        <w:br/>
        <w:t>[Sun God, Weather God, Schu] Tzgott, your gods all!</w:t>
      </w:r>
      <w:r>
        <w:br/>
        <w:t>[And all ...… -] St!</w:t>
      </w:r>
      <w:r>
        <w:br/>
        <w:t>This child: [not it] did anything [done]</w:t>
      </w:r>
      <w:r>
        <w:br/>
        <w:t>And it did not feel it in anything,</w:t>
      </w:r>
      <w:r>
        <w:br/>
        <w:t>[And it did not take anything away from anyone.</w:t>
      </w:r>
      <w:r>
        <w:br/>
        <w:t>This is bound, [the child's mouth is affected with mucus (?)/Foamy saliva (?)]</w:t>
      </w:r>
      <w:r>
        <w:br/>
        <w:t>And the after/buttocks is [with urine (?).</w:t>
      </w:r>
      <w:r>
        <w:br/>
        <w:t>So have, you gods, pity with him! "</w:t>
      </w:r>
    </w:p>
    <w:p w14:paraId="30708ADB" w14:textId="77777777" w:rsidR="004D3993" w:rsidRDefault="004D3993">
      <w:pPr>
        <w:spacing w:after="120"/>
      </w:pPr>
    </w:p>
    <w:p w14:paraId="688BC89A" w14:textId="77777777" w:rsidR="004D3993" w:rsidRDefault="00A114E5">
      <w:pPr>
        <w:spacing w:after="120"/>
      </w:pPr>
      <w:r>
        <w:t>ḪUL-lu UN-aš pera[n] … kūn UN-an ḪU[L … ] TUKU.TUKU-aš GIŠpaddur "[The evil of man [before ... ] ... these people the evil [ ... ] the paddur -container of wrath!"</w:t>
      </w:r>
    </w:p>
    <w:p w14:paraId="559B9C01" w14:textId="77777777" w:rsidR="004D3993" w:rsidRDefault="004D3993">
      <w:pPr>
        <w:spacing w:after="120"/>
      </w:pPr>
    </w:p>
    <w:p w14:paraId="4DBCA6F5" w14:textId="77777777" w:rsidR="004D3993" w:rsidRDefault="00A114E5">
      <w:pPr>
        <w:spacing w:after="120"/>
      </w:pPr>
      <w:r>
        <w:t>429.1 - Ein Ritual der Ambazzi gegen Verleumdungen</w:t>
      </w:r>
    </w:p>
    <w:p w14:paraId="595DE19D" w14:textId="77777777" w:rsidR="004D3993" w:rsidRDefault="00A114E5">
      <w:pPr>
        <w:spacing w:after="120"/>
      </w:pPr>
      <w:r>
        <w:t>KBo 10.37 Vs. i 54'-56'</w:t>
      </w:r>
    </w:p>
    <w:p w14:paraId="01A5315C" w14:textId="77777777" w:rsidR="004D3993" w:rsidRDefault="00A114E5">
      <w:pPr>
        <w:spacing w:after="120"/>
      </w:pPr>
      <w:r>
        <w:t>[</w:t>
      </w:r>
      <w:r>
        <w:rPr>
          <w:i/>
        </w:rPr>
        <w:t>ki</w:t>
      </w:r>
      <w:r>
        <w:t>?</w:t>
      </w:r>
      <w:r>
        <w:rPr>
          <w:i/>
        </w:rPr>
        <w:t>-nu</w:t>
      </w:r>
      <w:r>
        <w:t>?</w:t>
      </w:r>
      <w:r>
        <w:rPr>
          <w:i/>
        </w:rPr>
        <w:t>-un-x</w:t>
      </w:r>
      <w:r>
        <w:t xml:space="preserve"> </w:t>
      </w:r>
      <w:r>
        <w:rPr>
          <w:i/>
        </w:rPr>
        <w:t>š</w:t>
      </w:r>
      <w:r>
        <w:t>]</w:t>
      </w:r>
      <w:r>
        <w:rPr>
          <w:i/>
        </w:rPr>
        <w:t>u-ú-i-li-it</w:t>
      </w:r>
      <w:r>
        <w:t xml:space="preserve"> [</w:t>
      </w:r>
      <w:r>
        <w:rPr>
          <w:i/>
        </w:rPr>
        <w:t>d</w:t>
      </w:r>
      <w:r>
        <w:t>]</w:t>
      </w:r>
      <w:r>
        <w:rPr>
          <w:i/>
        </w:rPr>
        <w:t>a-a-an</w:t>
      </w:r>
      <w:r>
        <w:t xml:space="preserve"> </w:t>
      </w:r>
      <w:r>
        <w:rPr>
          <w:i/>
        </w:rPr>
        <w:t>ir-ḫa</w:t>
      </w:r>
      <w:r>
        <w:t>[</w:t>
      </w:r>
      <w:r>
        <w:rPr>
          <w:i/>
        </w:rPr>
        <w:t>-a-i</w:t>
      </w:r>
      <w:r>
        <w:t>]</w:t>
      </w:r>
      <w:r>
        <w:rPr>
          <w:i/>
        </w:rPr>
        <w:t>z-zi</w:t>
      </w:r>
      <w:r>
        <w:br/>
        <w:t>[</w:t>
      </w:r>
      <w:r>
        <w:rPr>
          <w:i/>
        </w:rPr>
        <w:t>nu-uš-ša-an</w:t>
      </w:r>
      <w:r>
        <w:t xml:space="preserve"> </w:t>
      </w:r>
      <w:r>
        <w:rPr>
          <w:i/>
        </w:rPr>
        <w:t>šu-ú-</w:t>
      </w:r>
      <w:r>
        <w:t>]</w:t>
      </w:r>
      <w:r>
        <w:rPr>
          <w:i/>
        </w:rPr>
        <w:t>i-il</w:t>
      </w:r>
      <w:r>
        <w:t xml:space="preserve"> ⌈</w:t>
      </w:r>
      <w:r>
        <w:rPr>
          <w:i/>
        </w:rPr>
        <w:t>kat</w:t>
      </w:r>
      <w:r>
        <w:t>⌉</w:t>
      </w:r>
      <w:r>
        <w:rPr>
          <w:i/>
        </w:rPr>
        <w:t>-t</w:t>
      </w:r>
      <w:r>
        <w:t>[</w:t>
      </w:r>
      <w:r>
        <w:rPr>
          <w:i/>
        </w:rPr>
        <w:t>a</w:t>
      </w:r>
      <w:r>
        <w:t xml:space="preserve"> S]IG5</w:t>
      </w:r>
      <w:r>
        <w:rPr>
          <w:i/>
        </w:rPr>
        <w:t>-u-i</w:t>
      </w:r>
      <w:r>
        <w:t xml:space="preserve"> GIŠ</w:t>
      </w:r>
      <w:r>
        <w:rPr>
          <w:i/>
        </w:rPr>
        <w:t>pád-d</w:t>
      </w:r>
      <w:r>
        <w:t>[</w:t>
      </w:r>
      <w:r>
        <w:rPr>
          <w:i/>
        </w:rPr>
        <w:t>u-ni-</w:t>
      </w:r>
      <w:r>
        <w:t>]</w:t>
      </w:r>
      <w:r>
        <w:rPr>
          <w:i/>
        </w:rPr>
        <w:t>i</w:t>
      </w:r>
      <w:r>
        <w:t xml:space="preserve"> [</w:t>
      </w:r>
      <w:r>
        <w:rPr>
          <w:i/>
        </w:rPr>
        <w:t>zi-ik-ki-iz-zi</w:t>
      </w:r>
      <w:r>
        <w:t>]</w:t>
      </w:r>
      <w:r>
        <w:br/>
        <w:t>⌈</w:t>
      </w:r>
      <w:r>
        <w:rPr>
          <w:i/>
        </w:rPr>
        <w:t>nu</w:t>
      </w:r>
      <w:r>
        <w:t>⌉</w:t>
      </w:r>
      <w:r>
        <w:rPr>
          <w:i/>
        </w:rPr>
        <w:t>-za</w:t>
      </w:r>
      <w:r>
        <w:t xml:space="preserve"> TUKU.TUKU</w:t>
      </w:r>
      <w:r>
        <w:rPr>
          <w:i/>
        </w:rPr>
        <w:t>-a</w:t>
      </w:r>
      <w:r>
        <w:t>[</w:t>
      </w:r>
      <w:r>
        <w:rPr>
          <w:i/>
        </w:rPr>
        <w:t>š</w:t>
      </w:r>
      <w:r>
        <w:t xml:space="preserve"> GIŠ]</w:t>
      </w:r>
      <w:r>
        <w:rPr>
          <w:i/>
        </w:rPr>
        <w:t>pád-</w:t>
      </w:r>
      <w:r>
        <w:t>[</w:t>
      </w:r>
      <w:r>
        <w:rPr>
          <w:i/>
        </w:rPr>
        <w:t>d</w:t>
      </w:r>
      <w:r>
        <w:t>]</w:t>
      </w:r>
      <w:r>
        <w:rPr>
          <w:i/>
        </w:rPr>
        <w:t>ur</w:t>
      </w:r>
      <w:r>
        <w:t xml:space="preserve"> </w:t>
      </w:r>
      <w:r>
        <w:rPr>
          <w:i/>
        </w:rPr>
        <w:t>da-a-i</w:t>
      </w:r>
      <w:r>
        <w:br/>
        <w:t>[</w:t>
      </w:r>
      <w:r>
        <w:rPr>
          <w:i/>
        </w:rPr>
        <w:t>na-at</w:t>
      </w:r>
      <w:r>
        <w:t xml:space="preserve"> DUMU</w:t>
      </w:r>
      <w:r>
        <w:rPr>
          <w:i/>
        </w:rPr>
        <w:t>-li</w:t>
      </w:r>
      <w:r>
        <w:t>] ⌈</w:t>
      </w:r>
      <w:r>
        <w:rPr>
          <w:i/>
        </w:rPr>
        <w:t>še-er</w:t>
      </w:r>
      <w:r>
        <w:t>⌉? [</w:t>
      </w:r>
      <w:r>
        <w:rPr>
          <w:i/>
        </w:rPr>
        <w:t>wa-a</w:t>
      </w:r>
      <w:r>
        <w:t>]</w:t>
      </w:r>
      <w:r>
        <w:rPr>
          <w:i/>
        </w:rPr>
        <w:t>ḫ-nu-uz-zi</w:t>
      </w:r>
      <w:r>
        <w:br/>
      </w:r>
      <w:r>
        <w:rPr>
          <w:i/>
        </w:rPr>
        <w:t>nu</w:t>
      </w:r>
      <w:r>
        <w:t xml:space="preserve"> </w:t>
      </w:r>
      <w:r>
        <w:rPr>
          <w:i/>
        </w:rPr>
        <w:t>kiš-an</w:t>
      </w:r>
      <w:r>
        <w:t xml:space="preserve"> </w:t>
      </w:r>
      <w:r>
        <w:rPr>
          <w:i/>
        </w:rPr>
        <w:t>me-ma-i</w:t>
      </w:r>
      <w:r>
        <w:br/>
        <w:t>[DUTU</w:t>
      </w:r>
      <w:r>
        <w:rPr>
          <w:i/>
        </w:rPr>
        <w:t>-uš</w:t>
      </w:r>
      <w:r>
        <w:t xml:space="preserve"> D10</w:t>
      </w:r>
      <w:r>
        <w:rPr>
          <w:i/>
        </w:rPr>
        <w:t>-aš</w:t>
      </w:r>
      <w:r>
        <w:t xml:space="preserve"> DLAMMA</w:t>
      </w:r>
      <w:r>
        <w:rPr>
          <w:i/>
        </w:rPr>
        <w:t>-aš</w:t>
      </w:r>
      <w:r>
        <w:t xml:space="preserve"> DINGIRMEŠ </w:t>
      </w:r>
      <w:r>
        <w:rPr>
          <w:i/>
        </w:rPr>
        <w:t>da-pí-an-te-</w:t>
      </w:r>
      <w:r>
        <w:t>]</w:t>
      </w:r>
      <w:r>
        <w:rPr>
          <w:i/>
        </w:rPr>
        <w:t>eš</w:t>
      </w:r>
      <w:r>
        <w:br/>
        <w:t>ḪUL</w:t>
      </w:r>
      <w:r>
        <w:rPr>
          <w:i/>
        </w:rPr>
        <w:t>-lu</w:t>
      </w:r>
      <w:r>
        <w:t xml:space="preserve"> UN</w:t>
      </w:r>
      <w:r>
        <w:rPr>
          <w:i/>
        </w:rPr>
        <w:t>-aš</w:t>
      </w:r>
      <w:r>
        <w:t xml:space="preserve"> [</w:t>
      </w:r>
      <w:r>
        <w:rPr>
          <w:i/>
        </w:rPr>
        <w:t>pé-ra-an</w:t>
      </w:r>
      <w:r>
        <w:t xml:space="preserve">] </w:t>
      </w:r>
      <w:r>
        <w:rPr>
          <w:i/>
        </w:rPr>
        <w:t>x</w:t>
      </w:r>
      <w:r>
        <w:t xml:space="preserve"> </w:t>
      </w:r>
      <w:r>
        <w:rPr>
          <w:i/>
        </w:rPr>
        <w:t>ku-u-un</w:t>
      </w:r>
      <w:r>
        <w:t xml:space="preserve"> UN</w:t>
      </w:r>
      <w:r>
        <w:rPr>
          <w:i/>
        </w:rPr>
        <w:t>-an</w:t>
      </w:r>
      <w:r>
        <w:t xml:space="preserve"> ḪU[L] [</w:t>
      </w:r>
      <w:r>
        <w:rPr>
          <w:i/>
        </w:rPr>
        <w:t>…</w:t>
      </w:r>
      <w:r>
        <w:t>] TUKU.TUKU</w:t>
      </w:r>
      <w:r>
        <w:rPr>
          <w:i/>
        </w:rPr>
        <w:t>-aš</w:t>
      </w:r>
      <w:r>
        <w:t xml:space="preserve"> GIŠ</w:t>
      </w:r>
      <w:r>
        <w:rPr>
          <w:i/>
        </w:rPr>
        <w:t>pád-dur</w:t>
      </w:r>
      <w:r>
        <w:br/>
        <w:t>[DUTU</w:t>
      </w:r>
      <w:r>
        <w:rPr>
          <w:i/>
        </w:rPr>
        <w:t>-uš</w:t>
      </w:r>
      <w:r>
        <w:t xml:space="preserve"> D10</w:t>
      </w:r>
      <w:r>
        <w:rPr>
          <w:i/>
        </w:rPr>
        <w:t>-aš</w:t>
      </w:r>
      <w:r>
        <w:t xml:space="preserve"> DLAM]MA</w:t>
      </w:r>
      <w:r>
        <w:rPr>
          <w:i/>
        </w:rPr>
        <w:t>-aš</w:t>
      </w:r>
      <w:r>
        <w:t xml:space="preserve"> DINGIRMEŠ </w:t>
      </w:r>
      <w:r>
        <w:rPr>
          <w:i/>
        </w:rPr>
        <w:t>da-pí-an-</w:t>
      </w:r>
      <w:r>
        <w:t>⌈</w:t>
      </w:r>
      <w:r>
        <w:rPr>
          <w:i/>
        </w:rPr>
        <w:t>te-eš</w:t>
      </w:r>
      <w:r>
        <w:t>⌉</w:t>
      </w:r>
      <w:r>
        <w:br/>
        <w:t>[</w:t>
      </w:r>
      <w:r>
        <w:rPr>
          <w:i/>
        </w:rPr>
        <w:t>nu</w:t>
      </w:r>
      <w:r>
        <w:t xml:space="preserve"> </w:t>
      </w:r>
      <w:r>
        <w:rPr>
          <w:i/>
        </w:rPr>
        <w:t>da-pí-an-…</w:t>
      </w:r>
      <w:r>
        <w:t xml:space="preserve"> ]</w:t>
      </w:r>
      <w:r>
        <w:rPr>
          <w:i/>
        </w:rPr>
        <w:t>x-tén</w:t>
      </w:r>
      <w:r>
        <w:br/>
      </w:r>
      <w:r>
        <w:rPr>
          <w:i/>
        </w:rPr>
        <w:t>Ú-UL-ma</w:t>
      </w:r>
      <w:r>
        <w:t xml:space="preserve"> </w:t>
      </w:r>
      <w:r>
        <w:rPr>
          <w:i/>
        </w:rPr>
        <w:t>wa-aš-ta-aš</w:t>
      </w:r>
      <w:r>
        <w:t xml:space="preserve"> </w:t>
      </w:r>
      <w:r>
        <w:rPr>
          <w:i/>
        </w:rPr>
        <w:t>ku-it-ki</w:t>
      </w:r>
      <w:r>
        <w:br/>
      </w:r>
      <w:r>
        <w:lastRenderedPageBreak/>
        <w:t>[</w:t>
      </w:r>
      <w:r>
        <w:rPr>
          <w:i/>
        </w:rPr>
        <w:t>Ú-UL-ma-kán</w:t>
      </w:r>
      <w:r>
        <w:t xml:space="preserve"> </w:t>
      </w:r>
      <w:r>
        <w:rPr>
          <w:i/>
        </w:rPr>
        <w:t>da-a-aš</w:t>
      </w:r>
      <w:r>
        <w:t xml:space="preserve"> </w:t>
      </w:r>
      <w:r>
        <w:rPr>
          <w:i/>
        </w:rPr>
        <w:t>ku-e-da-ni-ik-ki</w:t>
      </w:r>
      <w:r>
        <w:t xml:space="preserve"> </w:t>
      </w:r>
      <w:r>
        <w:rPr>
          <w:i/>
        </w:rPr>
        <w:t>ku-i</w:t>
      </w:r>
      <w:r>
        <w:t>]</w:t>
      </w:r>
      <w:r>
        <w:rPr>
          <w:i/>
        </w:rPr>
        <w:t>t-ki</w:t>
      </w:r>
      <w:r>
        <w:br/>
      </w:r>
      <w:r>
        <w:rPr>
          <w:i/>
        </w:rPr>
        <w:t>ka-a-aš</w:t>
      </w:r>
      <w:r>
        <w:t xml:space="preserve"> </w:t>
      </w:r>
      <w:r>
        <w:rPr>
          <w:i/>
        </w:rPr>
        <w:t>ka-</w:t>
      </w:r>
      <w:r>
        <w:t>⌈</w:t>
      </w:r>
      <w:r>
        <w:rPr>
          <w:i/>
        </w:rPr>
        <w:t>li</w:t>
      </w:r>
      <w:r>
        <w:t>⌉</w:t>
      </w:r>
      <w:r>
        <w:rPr>
          <w:i/>
        </w:rPr>
        <w:t>-li-ia-an-za</w:t>
      </w:r>
      <w:r>
        <w:t xml:space="preserve"> [DUMU</w:t>
      </w:r>
      <w:r>
        <w:rPr>
          <w:i/>
        </w:rPr>
        <w:t>-aš</w:t>
      </w:r>
      <w:r>
        <w:t xml:space="preserve"> </w:t>
      </w:r>
      <w:r>
        <w:rPr>
          <w:i/>
        </w:rPr>
        <w:t>a-iš-mi-it</w:t>
      </w:r>
      <w:r>
        <w:t xml:space="preserve"> </w:t>
      </w:r>
      <w:r>
        <w:rPr>
          <w:i/>
        </w:rPr>
        <w:t>tar-aš-g</w:t>
      </w:r>
      <w:r>
        <w:t>]</w:t>
      </w:r>
      <w:r>
        <w:rPr>
          <w:i/>
        </w:rPr>
        <w:t>a-ni-ia-‹u-wa-›an-za</w:t>
      </w:r>
      <w:r>
        <w:br/>
      </w:r>
      <w:r>
        <w:rPr>
          <w:i/>
        </w:rPr>
        <w:t>ar-ri-iš-ša</w:t>
      </w:r>
      <w:r>
        <w:t xml:space="preserve"> [</w:t>
      </w:r>
      <w:r>
        <w:rPr>
          <w:i/>
        </w:rPr>
        <w:t>še-e-ḫu-ga-ni-ia-u-wa-an-za</w:t>
      </w:r>
      <w:r>
        <w:t>]</w:t>
      </w:r>
      <w:r>
        <w:br/>
      </w:r>
      <w:r>
        <w:rPr>
          <w:i/>
        </w:rPr>
        <w:t>nu-uš-ši</w:t>
      </w:r>
      <w:r>
        <w:t xml:space="preserve"> DINGIRMEŠ </w:t>
      </w:r>
      <w:r>
        <w:rPr>
          <w:i/>
        </w:rPr>
        <w:t>ge-en-zu</w:t>
      </w:r>
      <w:r>
        <w:t xml:space="preserve"> </w:t>
      </w:r>
      <w:r>
        <w:rPr>
          <w:i/>
        </w:rPr>
        <w:t>===</w:t>
      </w:r>
    </w:p>
    <w:p w14:paraId="39634A6C" w14:textId="77777777" w:rsidR="004D3993" w:rsidRDefault="00A114E5">
      <w:pPr>
        <w:spacing w:after="120"/>
      </w:pPr>
      <w:r>
        <w:t>[Now ...] treats/circles it with a thread [a two] tes times.</w:t>
      </w:r>
      <w:r>
        <w:br/>
        <w:t>[And she (le) gt the threads [each] down on/in the good ones</w:t>
      </w:r>
      <w:r>
        <w:br/>
        <w:t>And she takes it</w:t>
      </w:r>
      <w:r>
        <w:br/>
        <w:t>[(and)] swings [(him)] about [the child]</w:t>
      </w:r>
      <w:r>
        <w:br/>
        <w:t>And she speaks as follows:</w:t>
      </w:r>
      <w:r>
        <w:br/>
        <w:t>["Sun God, weather god, god, your gods al [l] e!</w:t>
      </w:r>
      <w:r>
        <w:br/>
        <w:t>[The evil of man [before ...] ... these people the evil [...] the</w:t>
      </w:r>
      <w:r>
        <w:br/>
        <w:t>[Sun God, Weather God, Schu] Tzgott, your gods all!</w:t>
      </w:r>
      <w:r>
        <w:br/>
        <w:t>[And all ...… -] St!</w:t>
      </w:r>
      <w:r>
        <w:br/>
        <w:t>This child: [not it] did anything [done]</w:t>
      </w:r>
      <w:r>
        <w:br/>
        <w:t>And it did not feel it in anything,</w:t>
      </w:r>
      <w:r>
        <w:br/>
        <w:t>[And it did not take anything away from anyone.</w:t>
      </w:r>
      <w:r>
        <w:br/>
        <w:t>This is bound, [the child's mouth is affected with mucus (?)/Foamy saliva (?)]</w:t>
      </w:r>
      <w:r>
        <w:br/>
        <w:t>And the after/buttocks is [with urine (?).</w:t>
      </w:r>
      <w:r>
        <w:br/>
        <w:t>So have, you gods, pity with him! "</w:t>
      </w:r>
    </w:p>
    <w:p w14:paraId="312AED53" w14:textId="77777777" w:rsidR="004D3993" w:rsidRDefault="004D3993">
      <w:pPr>
        <w:spacing w:after="120"/>
      </w:pPr>
    </w:p>
    <w:p w14:paraId="56DF5128" w14:textId="77777777" w:rsidR="004D3993" w:rsidRDefault="00A114E5">
      <w:pPr>
        <w:spacing w:after="120"/>
      </w:pPr>
      <w:r>
        <w:t>nu TUKU.TUKU-aš ḪUL-lu GIŠpaddu[r] katta dāi "And she puts down the evil paddu[r] container of wrath"</w:t>
      </w:r>
    </w:p>
    <w:p w14:paraId="50395AB9" w14:textId="77777777" w:rsidR="004D3993" w:rsidRDefault="004D3993">
      <w:pPr>
        <w:spacing w:after="120"/>
      </w:pPr>
    </w:p>
    <w:p w14:paraId="435A5A53" w14:textId="77777777" w:rsidR="004D3993" w:rsidRDefault="00A114E5">
      <w:pPr>
        <w:spacing w:after="120"/>
      </w:pPr>
      <w:r>
        <w:t>429.1 - Ein Ritual der Ambazzi gegen Verleumdungen</w:t>
      </w:r>
    </w:p>
    <w:p w14:paraId="7C480A4D" w14:textId="77777777" w:rsidR="004D3993" w:rsidRDefault="00A114E5">
      <w:pPr>
        <w:spacing w:after="120"/>
      </w:pPr>
      <w:r>
        <w:t>KBo 10.37 Vs. ii 34'</w:t>
      </w:r>
    </w:p>
    <w:p w14:paraId="72C0183E" w14:textId="77777777" w:rsidR="004D3993" w:rsidRDefault="00A114E5">
      <w:pPr>
        <w:spacing w:after="120"/>
      </w:pPr>
      <w:r>
        <w:rPr>
          <w:i/>
        </w:rPr>
        <w:t>nu</w:t>
      </w:r>
      <w:r>
        <w:t xml:space="preserve"> TUKU.TUKU</w:t>
      </w:r>
      <w:r>
        <w:rPr>
          <w:i/>
        </w:rPr>
        <w:t>-aš</w:t>
      </w:r>
      <w:r>
        <w:t xml:space="preserve"> ḪUL</w:t>
      </w:r>
      <w:r>
        <w:rPr>
          <w:i/>
        </w:rPr>
        <w:t>-lu</w:t>
      </w:r>
      <w:r>
        <w:t xml:space="preserve"> GIŠ</w:t>
      </w:r>
      <w:r>
        <w:rPr>
          <w:i/>
        </w:rPr>
        <w:t>pád-du</w:t>
      </w:r>
      <w:r>
        <w:t>[</w:t>
      </w:r>
      <w:r>
        <w:rPr>
          <w:i/>
        </w:rPr>
        <w:t>r</w:t>
      </w:r>
      <w:r>
        <w:t xml:space="preserve">] </w:t>
      </w:r>
      <w:r>
        <w:rPr>
          <w:i/>
        </w:rPr>
        <w:t>kat-ta</w:t>
      </w:r>
      <w:r>
        <w:t xml:space="preserve"> </w:t>
      </w:r>
      <w:r>
        <w:rPr>
          <w:i/>
        </w:rPr>
        <w:t>da-a-i</w:t>
      </w:r>
      <w:r>
        <w:br/>
      </w:r>
      <w:r>
        <w:rPr>
          <w:i/>
        </w:rPr>
        <w:t>nu-za</w:t>
      </w:r>
      <w:r>
        <w:t xml:space="preserve"> </w:t>
      </w:r>
      <w:r>
        <w:rPr>
          <w:i/>
        </w:rPr>
        <w:t>a-aš-šu</w:t>
      </w:r>
      <w:r>
        <w:t xml:space="preserve"> GIŠ</w:t>
      </w:r>
      <w:r>
        <w:rPr>
          <w:i/>
        </w:rPr>
        <w:t>pád-dur</w:t>
      </w:r>
      <w:r>
        <w:t xml:space="preserve"> [</w:t>
      </w:r>
      <w:r>
        <w:rPr>
          <w:i/>
        </w:rPr>
        <w:t>d</w:t>
      </w:r>
      <w:r>
        <w:t>]</w:t>
      </w:r>
      <w:r>
        <w:rPr>
          <w:i/>
        </w:rPr>
        <w:t>a-a-i</w:t>
      </w:r>
      <w:r>
        <w:br/>
      </w:r>
      <w:r>
        <w:rPr>
          <w:i/>
        </w:rPr>
        <w:t>na-at</w:t>
      </w:r>
      <w:r>
        <w:t xml:space="preserve"> DUMU</w:t>
      </w:r>
      <w:r>
        <w:rPr>
          <w:i/>
        </w:rPr>
        <w:t>-</w:t>
      </w:r>
      <w:r>
        <w:t>[</w:t>
      </w:r>
      <w:r>
        <w:rPr>
          <w:i/>
        </w:rPr>
        <w:t>l</w:t>
      </w:r>
      <w:r>
        <w:t>]</w:t>
      </w:r>
      <w:r>
        <w:rPr>
          <w:i/>
        </w:rPr>
        <w:t>i</w:t>
      </w:r>
      <w:r>
        <w:t xml:space="preserve"> </w:t>
      </w:r>
      <w:r>
        <w:rPr>
          <w:i/>
        </w:rPr>
        <w:t>še-er</w:t>
      </w:r>
      <w:r>
        <w:t xml:space="preserve"> </w:t>
      </w:r>
      <w:r>
        <w:rPr>
          <w:i/>
        </w:rPr>
        <w:t>ar-ḫa</w:t>
      </w:r>
      <w:r>
        <w:t xml:space="preserve"> </w:t>
      </w:r>
      <w:r>
        <w:rPr>
          <w:i/>
        </w:rPr>
        <w:t>wa-aḫ-nu-uz-z</w:t>
      </w:r>
      <w:r>
        <w:t>[</w:t>
      </w:r>
      <w:r>
        <w:rPr>
          <w:i/>
        </w:rPr>
        <w:t>i</w:t>
      </w:r>
      <w:r>
        <w:t>]</w:t>
      </w:r>
      <w:r>
        <w:br/>
      </w:r>
      <w:r>
        <w:rPr>
          <w:i/>
        </w:rPr>
        <w:t>nu</w:t>
      </w:r>
      <w:r>
        <w:t xml:space="preserve"> </w:t>
      </w:r>
      <w:r>
        <w:rPr>
          <w:i/>
        </w:rPr>
        <w:t>te-ez-zi</w:t>
      </w:r>
      <w:r>
        <w:br/>
        <w:t xml:space="preserve">D[UT]U D10 D⌈LAMMA⌉ </w:t>
      </w:r>
      <w:r>
        <w:rPr>
          <w:i/>
        </w:rPr>
        <w:t>x x x x</w:t>
      </w:r>
      <w:r>
        <w:t>[</w:t>
      </w:r>
      <w:r>
        <w:rPr>
          <w:i/>
        </w:rPr>
        <w:t>…</w:t>
      </w:r>
      <w:r>
        <w:t>]</w:t>
      </w:r>
      <w:r>
        <w:br/>
        <w:t>[</w:t>
      </w:r>
      <w:r>
        <w:rPr>
          <w:i/>
        </w:rPr>
        <w:t>k</w:t>
      </w:r>
      <w:r>
        <w:t>]</w:t>
      </w:r>
      <w:r>
        <w:rPr>
          <w:i/>
        </w:rPr>
        <w:t>a-a-ša</w:t>
      </w:r>
      <w:r>
        <w:t xml:space="preserve"> </w:t>
      </w:r>
      <w:r>
        <w:rPr>
          <w:i/>
        </w:rPr>
        <w:t>a-aš-ša-</w:t>
      </w:r>
      <w:r>
        <w:t>⌈</w:t>
      </w:r>
      <w:r>
        <w:rPr>
          <w:i/>
        </w:rPr>
        <w:t>u-e-</w:t>
      </w:r>
      <w:r>
        <w:t>⌉</w:t>
      </w:r>
      <w:r>
        <w:rPr>
          <w:i/>
        </w:rPr>
        <w:t>eš</w:t>
      </w:r>
      <w:r>
        <w:t xml:space="preserve"> EMEMEŠ </w:t>
      </w:r>
      <w:r>
        <w:rPr>
          <w:i/>
        </w:rPr>
        <w:t>x</w:t>
      </w:r>
      <w:r>
        <w:t>[</w:t>
      </w:r>
      <w:r>
        <w:rPr>
          <w:i/>
        </w:rPr>
        <w:t>…</w:t>
      </w:r>
      <w:r>
        <w:t>]</w:t>
      </w:r>
      <w:r>
        <w:rPr>
          <w:i/>
        </w:rPr>
        <w:t>x</w:t>
      </w:r>
      <w:r>
        <w:t>[</w:t>
      </w:r>
      <w:r>
        <w:rPr>
          <w:i/>
        </w:rPr>
        <w:t>…</w:t>
      </w:r>
      <w:r>
        <w:t xml:space="preserve"> </w:t>
      </w:r>
      <w:r>
        <w:rPr>
          <w:i/>
        </w:rPr>
        <w:t>-</w:t>
      </w:r>
      <w:r>
        <w:t>]</w:t>
      </w:r>
      <w:r>
        <w:rPr>
          <w:i/>
        </w:rPr>
        <w:t>li-it-ta</w:t>
      </w:r>
      <w:r>
        <w:t>(</w:t>
      </w:r>
      <w:r>
        <w:rPr>
          <w:i/>
        </w:rPr>
        <w:t>-</w:t>
      </w:r>
      <w:r>
        <w:t>)</w:t>
      </w:r>
      <w:r>
        <w:rPr>
          <w:i/>
        </w:rPr>
        <w:t>x</w:t>
      </w:r>
      <w:r>
        <w:t xml:space="preserve"> [</w:t>
      </w:r>
      <w:r>
        <w:rPr>
          <w:i/>
        </w:rPr>
        <w:t>…</w:t>
      </w:r>
      <w:r>
        <w:t>]</w:t>
      </w:r>
      <w:r>
        <w:br/>
        <w:t>[</w:t>
      </w:r>
      <w:r>
        <w:rPr>
          <w:i/>
        </w:rPr>
        <w:t>…</w:t>
      </w:r>
      <w:r>
        <w:t xml:space="preserve">] </w:t>
      </w:r>
      <w:r>
        <w:rPr>
          <w:i/>
        </w:rPr>
        <w:t>x</w:t>
      </w:r>
      <w:r>
        <w:t>(</w:t>
      </w:r>
      <w:r>
        <w:rPr>
          <w:i/>
        </w:rPr>
        <w:t>-</w:t>
      </w:r>
      <w:r>
        <w:t>)</w:t>
      </w:r>
      <w:r>
        <w:rPr>
          <w:i/>
        </w:rPr>
        <w:t>x</w:t>
      </w:r>
      <w:r>
        <w:t>(</w:t>
      </w:r>
      <w:r>
        <w:rPr>
          <w:i/>
        </w:rPr>
        <w:t>-</w:t>
      </w:r>
      <w:r>
        <w:t>)</w:t>
      </w:r>
      <w:r>
        <w:rPr>
          <w:i/>
        </w:rPr>
        <w:t>ni</w:t>
      </w:r>
      <w:r>
        <w:t xml:space="preserve"> </w:t>
      </w:r>
      <w:r>
        <w:rPr>
          <w:i/>
        </w:rPr>
        <w:t>x</w:t>
      </w:r>
      <w:r>
        <w:t xml:space="preserve"> [</w:t>
      </w:r>
      <w:r>
        <w:rPr>
          <w:i/>
        </w:rPr>
        <w:t>…</w:t>
      </w:r>
      <w:r>
        <w:t>]</w:t>
      </w:r>
      <w:r>
        <w:rPr>
          <w:i/>
        </w:rPr>
        <w:t>x x</w:t>
      </w:r>
      <w:r>
        <w:t>[</w:t>
      </w:r>
      <w:r>
        <w:rPr>
          <w:i/>
        </w:rPr>
        <w:t>…</w:t>
      </w:r>
      <w:r>
        <w:t xml:space="preserve">] </w:t>
      </w:r>
      <w:r>
        <w:rPr>
          <w:i/>
        </w:rPr>
        <w:t>x</w:t>
      </w:r>
      <w:r>
        <w:t>(</w:t>
      </w:r>
      <w:r>
        <w:rPr>
          <w:i/>
        </w:rPr>
        <w:t>-</w:t>
      </w:r>
      <w:r>
        <w:t>)</w:t>
      </w:r>
      <w:r>
        <w:rPr>
          <w:i/>
        </w:rPr>
        <w:t>na</w:t>
      </w:r>
      <w:r>
        <w:t xml:space="preserve"> [</w:t>
      </w:r>
      <w:r>
        <w:rPr>
          <w:i/>
        </w:rPr>
        <w:t>…</w:t>
      </w:r>
      <w:r>
        <w:t xml:space="preserve"> GI]Š? </w:t>
      </w:r>
      <w:r>
        <w:rPr>
          <w:i/>
        </w:rPr>
        <w:t>pá</w:t>
      </w:r>
      <w:r>
        <w:t>[</w:t>
      </w:r>
      <w:r>
        <w:rPr>
          <w:i/>
        </w:rPr>
        <w:t>d</w:t>
      </w:r>
      <w:r>
        <w:t>?</w:t>
      </w:r>
      <w:r>
        <w:rPr>
          <w:i/>
        </w:rPr>
        <w:t>-dur</w:t>
      </w:r>
      <w:r>
        <w:t xml:space="preserve">? </w:t>
      </w:r>
      <w:r>
        <w:rPr>
          <w:i/>
        </w:rPr>
        <w:t>…</w:t>
      </w:r>
      <w:r>
        <w:t>][</w:t>
      </w:r>
      <w:r>
        <w:rPr>
          <w:i/>
        </w:rPr>
        <w:t>…</w:t>
      </w:r>
      <w:r>
        <w:t xml:space="preserve"> </w:t>
      </w:r>
      <w:r>
        <w:rPr>
          <w:i/>
        </w:rPr>
        <w:t>-</w:t>
      </w:r>
      <w:r>
        <w:t>]</w:t>
      </w:r>
      <w:r>
        <w:rPr>
          <w:i/>
        </w:rPr>
        <w:t>kán-te-eš</w:t>
      </w:r>
      <w:r>
        <w:t xml:space="preserve"> </w:t>
      </w:r>
      <w:r>
        <w:rPr>
          <w:i/>
        </w:rPr>
        <w:t>a-ša</w:t>
      </w:r>
      <w:r>
        <w:t>[</w:t>
      </w:r>
      <w:r>
        <w:rPr>
          <w:i/>
        </w:rPr>
        <w:t>-</w:t>
      </w:r>
      <w:r>
        <w:t xml:space="preserve"> </w:t>
      </w:r>
      <w:r>
        <w:rPr>
          <w:i/>
        </w:rPr>
        <w:t>…</w:t>
      </w:r>
      <w:r>
        <w:t>]</w:t>
      </w:r>
      <w:r>
        <w:rPr>
          <w:i/>
        </w:rPr>
        <w:t>x</w:t>
      </w:r>
      <w:r>
        <w:t>[</w:t>
      </w:r>
      <w:r>
        <w:rPr>
          <w:i/>
        </w:rPr>
        <w:t>…</w:t>
      </w:r>
      <w:r>
        <w:t>][</w:t>
      </w:r>
      <w:r>
        <w:rPr>
          <w:i/>
        </w:rPr>
        <w:t>…</w:t>
      </w:r>
      <w:r>
        <w:t xml:space="preserve"> </w:t>
      </w:r>
      <w:r>
        <w:rPr>
          <w:i/>
        </w:rPr>
        <w:t>-</w:t>
      </w:r>
      <w:r>
        <w:t>]</w:t>
      </w:r>
      <w:r>
        <w:rPr>
          <w:i/>
        </w:rPr>
        <w:t>ši</w:t>
      </w:r>
      <w:r>
        <w:br/>
      </w:r>
      <w:r>
        <w:rPr>
          <w:i/>
        </w:rPr>
        <w:t>nu-za</w:t>
      </w:r>
      <w:r>
        <w:t xml:space="preserve"> AMAR</w:t>
      </w:r>
      <w:r>
        <w:rPr>
          <w:i/>
        </w:rPr>
        <w:t>-ŠU</w:t>
      </w:r>
      <w:r>
        <w:t xml:space="preserve"> </w:t>
      </w:r>
      <w:r>
        <w:rPr>
          <w:i/>
        </w:rPr>
        <w:t>ti-i</w:t>
      </w:r>
      <w:r>
        <w:t>[</w:t>
      </w:r>
      <w:r>
        <w:rPr>
          <w:i/>
        </w:rPr>
        <w:t>t-</w:t>
      </w:r>
      <w:r>
        <w:t xml:space="preserve"> </w:t>
      </w:r>
      <w:r>
        <w:rPr>
          <w:i/>
        </w:rPr>
        <w:t>…</w:t>
      </w:r>
      <w:r>
        <w:t xml:space="preserve"> ] [</w:t>
      </w:r>
      <w:r>
        <w:rPr>
          <w:i/>
        </w:rPr>
        <w:t>a-</w:t>
      </w:r>
      <w:r>
        <w:t>]</w:t>
      </w:r>
      <w:r>
        <w:rPr>
          <w:i/>
        </w:rPr>
        <w:t>pé-e-pát</w:t>
      </w:r>
      <w:r>
        <w:t xml:space="preserve"> INIMMEŠ </w:t>
      </w:r>
      <w:r>
        <w:rPr>
          <w:i/>
        </w:rPr>
        <w:t>ar-ḫ</w:t>
      </w:r>
      <w:r>
        <w:t>[</w:t>
      </w:r>
      <w:r>
        <w:rPr>
          <w:i/>
        </w:rPr>
        <w:t>a</w:t>
      </w:r>
      <w:r>
        <w:t xml:space="preserve"> </w:t>
      </w:r>
      <w:r>
        <w:rPr>
          <w:i/>
        </w:rPr>
        <w:t>…</w:t>
      </w:r>
      <w:r>
        <w:t>] [D]Ù</w:t>
      </w:r>
      <w:r>
        <w:rPr>
          <w:i/>
        </w:rPr>
        <w:t>-zi</w:t>
      </w:r>
      <w:r>
        <w:br/>
        <w:t>GIŠ</w:t>
      </w:r>
      <w:r>
        <w:rPr>
          <w:i/>
        </w:rPr>
        <w:t>pát-tu-ni-i</w:t>
      </w:r>
      <w:r>
        <w:t xml:space="preserve"> [</w:t>
      </w:r>
      <w:r>
        <w:rPr>
          <w:i/>
        </w:rPr>
        <w:t>…</w:t>
      </w:r>
      <w:r>
        <w:t>]</w:t>
      </w:r>
      <w:r>
        <w:br/>
      </w:r>
      <w:r>
        <w:rPr>
          <w:i/>
        </w:rPr>
        <w:t>a-pí-ia-ia</w:t>
      </w:r>
      <w:r>
        <w:t xml:space="preserve"> </w:t>
      </w:r>
      <w:r>
        <w:rPr>
          <w:i/>
        </w:rPr>
        <w:t>QA-TAM-MA</w:t>
      </w:r>
      <w:r>
        <w:t xml:space="preserve"> [</w:t>
      </w:r>
      <w:r>
        <w:rPr>
          <w:i/>
        </w:rPr>
        <w:t>…</w:t>
      </w:r>
      <w:r>
        <w:t xml:space="preserve">] </w:t>
      </w:r>
      <w:r>
        <w:rPr>
          <w:i/>
        </w:rPr>
        <w:t>¬¬¬</w:t>
      </w:r>
    </w:p>
    <w:p w14:paraId="4E6EEE7F" w14:textId="77777777" w:rsidR="004D3993" w:rsidRDefault="00A114E5">
      <w:pPr>
        <w:spacing w:after="120"/>
      </w:pPr>
      <w:r>
        <w:lastRenderedPageBreak/>
        <w:t>And the evil</w:t>
      </w:r>
      <w:r>
        <w:br/>
        <w:t>And she takes the good one</w:t>
      </w:r>
      <w:r>
        <w:br/>
        <w:t>And she swings him over the child.</w:t>
      </w:r>
      <w:r>
        <w:br/>
        <w:t>And she speaks:</w:t>
      </w:r>
      <w:r>
        <w:br/>
        <w:t>"[Sun] deity, weather god, god […]</w:t>
      </w:r>
      <w:r>
        <w:br/>
        <w:t>[Ger] ade […] the good tongues […]</w:t>
      </w:r>
      <w:r>
        <w:br/>
        <w:t>[ … ] the</w:t>
      </w:r>
      <w:r>
        <w:br/>
        <w:t>And his/her calf ... […] just [every] ne words we [g…] makes her.</w:t>
      </w:r>
      <w:r>
        <w:br/>
        <w:t>On/in the</w:t>
      </w:r>
      <w:r>
        <w:br/>
        <w:t>and there as well […]</w:t>
      </w:r>
    </w:p>
    <w:p w14:paraId="10C04E3D" w14:textId="77777777" w:rsidR="004D3993" w:rsidRDefault="004D3993">
      <w:pPr>
        <w:spacing w:after="120"/>
      </w:pPr>
    </w:p>
    <w:p w14:paraId="3C86344E" w14:textId="77777777" w:rsidR="004D3993" w:rsidRDefault="00A114E5">
      <w:pPr>
        <w:spacing w:after="120"/>
      </w:pPr>
      <w:r>
        <w:t>kuiš=wa ŠA DINGIR-LIM [TUKU.TU]KU-anza šāuwar "What the anger (and) resentment of the deity (is)"</w:t>
      </w:r>
    </w:p>
    <w:p w14:paraId="03916C61" w14:textId="77777777" w:rsidR="004D3993" w:rsidRDefault="004D3993">
      <w:pPr>
        <w:spacing w:after="120"/>
      </w:pPr>
    </w:p>
    <w:p w14:paraId="7CF7891F" w14:textId="77777777" w:rsidR="004D3993" w:rsidRDefault="00A114E5">
      <w:pPr>
        <w:spacing w:after="120"/>
      </w:pPr>
      <w:r>
        <w:t>431 - Das Ritual der Bappi</w:t>
      </w:r>
    </w:p>
    <w:p w14:paraId="3F5459D5" w14:textId="77777777" w:rsidR="004D3993" w:rsidRDefault="00A114E5">
      <w:pPr>
        <w:spacing w:after="120"/>
      </w:pPr>
      <w:r>
        <w:t>KUB 17.12 Rs. iii 3'-4'</w:t>
      </w:r>
    </w:p>
    <w:p w14:paraId="220705B1" w14:textId="77777777" w:rsidR="004D3993" w:rsidRDefault="00A114E5">
      <w:pPr>
        <w:spacing w:after="120"/>
      </w:pPr>
      <w:r>
        <w:t>[</w:t>
      </w:r>
      <w:r>
        <w:rPr>
          <w:i/>
        </w:rPr>
        <w:t>…</w:t>
      </w:r>
      <w:r>
        <w:t xml:space="preserve">] </w:t>
      </w:r>
      <w:r>
        <w:rPr>
          <w:i/>
        </w:rPr>
        <w:t>x-˹an˺</w:t>
      </w:r>
      <w:r>
        <w:t xml:space="preserve"> [</w:t>
      </w:r>
      <w:r>
        <w:rPr>
          <w:i/>
        </w:rPr>
        <w:t>…</w:t>
      </w:r>
      <w:r>
        <w:t>]</w:t>
      </w:r>
      <w:r>
        <w:br/>
        <w:t>[</w:t>
      </w:r>
      <w:r>
        <w:rPr>
          <w:i/>
        </w:rPr>
        <w:t>na-aš-</w:t>
      </w:r>
      <w:r>
        <w:t>]</w:t>
      </w:r>
      <w:r>
        <w:rPr>
          <w:i/>
        </w:rPr>
        <w:t>˹ta˺</w:t>
      </w:r>
      <w:r>
        <w:t xml:space="preserve"> </w:t>
      </w:r>
      <w:r>
        <w:rPr>
          <w:i/>
        </w:rPr>
        <w:t>˹an˺-da</w:t>
      </w:r>
      <w:r>
        <w:t xml:space="preserve"> [</w:t>
      </w:r>
      <w:r>
        <w:rPr>
          <w:i/>
        </w:rPr>
        <w:t>ki-iš</w:t>
      </w:r>
      <w:r>
        <w:t>]</w:t>
      </w:r>
      <w:r>
        <w:rPr>
          <w:i/>
        </w:rPr>
        <w:t>-˹ša-an˺</w:t>
      </w:r>
      <w:r>
        <w:t xml:space="preserve"> [</w:t>
      </w:r>
      <w:r>
        <w:rPr>
          <w:i/>
        </w:rPr>
        <w:t>me-ma-a-</w:t>
      </w:r>
      <w:r>
        <w:t>]</w:t>
      </w:r>
      <w:r>
        <w:rPr>
          <w:i/>
        </w:rPr>
        <w:t>˹i˺</w:t>
      </w:r>
      <w:r>
        <w:br/>
      </w:r>
      <w:r>
        <w:rPr>
          <w:i/>
        </w:rPr>
        <w:t>ku-iš-wa</w:t>
      </w:r>
      <w:r>
        <w:t xml:space="preserve"> </w:t>
      </w:r>
      <w:r>
        <w:rPr>
          <w:i/>
        </w:rPr>
        <w:t>ŠA</w:t>
      </w:r>
      <w:r>
        <w:t xml:space="preserve"> DINGIR</w:t>
      </w:r>
      <w:r>
        <w:rPr>
          <w:i/>
        </w:rPr>
        <w:t>-LIM</w:t>
      </w:r>
      <w:r>
        <w:t xml:space="preserve"> [TUKU.TU]KU</w:t>
      </w:r>
      <w:r>
        <w:rPr>
          <w:i/>
        </w:rPr>
        <w:t>-</w:t>
      </w:r>
      <w:r>
        <w:t xml:space="preserve">an-za </w:t>
      </w:r>
      <w:r>
        <w:rPr>
          <w:i/>
        </w:rPr>
        <w:t>˹ša-a˺-u-wa-ar</w:t>
      </w:r>
      <w:r>
        <w:br/>
        <w:t>[</w:t>
      </w:r>
      <w:r>
        <w:rPr>
          <w:i/>
        </w:rPr>
        <w:t>nu-w</w:t>
      </w:r>
      <w:r>
        <w:t>]</w:t>
      </w:r>
      <w:r>
        <w:rPr>
          <w:i/>
        </w:rPr>
        <w:t>a-ra-aš</w:t>
      </w:r>
      <w:r>
        <w:t xml:space="preserve"> </w:t>
      </w:r>
      <w:r>
        <w:rPr>
          <w:i/>
        </w:rPr>
        <w:t>A-NA</w:t>
      </w:r>
      <w:r>
        <w:t xml:space="preserve"> DINGIR</w:t>
      </w:r>
      <w:r>
        <w:rPr>
          <w:i/>
        </w:rPr>
        <w:t>-LIM</w:t>
      </w:r>
      <w:r>
        <w:t xml:space="preserve"> </w:t>
      </w:r>
      <w:r>
        <w:rPr>
          <w:i/>
        </w:rPr>
        <w:t>pé-ra-an</w:t>
      </w:r>
      <w:r>
        <w:t xml:space="preserve"> </w:t>
      </w:r>
      <w:r>
        <w:rPr>
          <w:i/>
        </w:rPr>
        <w:t>ar-ḫa</w:t>
      </w:r>
      <w:r>
        <w:t xml:space="preserve"> </w:t>
      </w:r>
      <w:r>
        <w:rPr>
          <w:i/>
        </w:rPr>
        <w:t>wa-ra-a-nu</w:t>
      </w:r>
      <w:r>
        <w:t xml:space="preserve"> </w:t>
      </w:r>
      <w:r>
        <w:rPr>
          <w:i/>
        </w:rPr>
        <w:t>¬¬¬</w:t>
      </w:r>
    </w:p>
    <w:p w14:paraId="02720B74" w14:textId="77777777" w:rsidR="004D3993" w:rsidRDefault="00A114E5">
      <w:pPr>
        <w:spacing w:after="120"/>
      </w:pPr>
      <w:r>
        <w:t>[…]</w:t>
      </w:r>
      <w:r>
        <w:br/>
        <w:t>In doing so, she speaks [as follows:</w:t>
      </w:r>
      <w:r>
        <w:br/>
        <w:t>"What</w:t>
      </w:r>
      <w:r>
        <w:br/>
        <w:t>should burn completely before the deity! "</w:t>
      </w:r>
    </w:p>
    <w:p w14:paraId="6C2E24CC" w14:textId="77777777" w:rsidR="004D3993" w:rsidRDefault="004D3993">
      <w:pPr>
        <w:spacing w:after="120"/>
      </w:pPr>
    </w:p>
    <w:p w14:paraId="4146A723" w14:textId="77777777" w:rsidR="004D3993" w:rsidRDefault="00A114E5">
      <w:pPr>
        <w:spacing w:after="120"/>
      </w:pPr>
      <w:r>
        <w:t>nu=wa=dda dGAZ.BA.A.A kuit GAŠAN-IA TUKU.TUKU-za "Because my mistress Huwaššanna is angry with you"</w:t>
      </w:r>
    </w:p>
    <w:p w14:paraId="4E86D264" w14:textId="77777777" w:rsidR="004D3993" w:rsidRDefault="004D3993">
      <w:pPr>
        <w:spacing w:after="120"/>
      </w:pPr>
    </w:p>
    <w:p w14:paraId="254216A7" w14:textId="77777777" w:rsidR="004D3993" w:rsidRDefault="00A114E5">
      <w:pPr>
        <w:spacing w:after="120"/>
      </w:pPr>
      <w:r>
        <w:t>431 - Das Ritual der Bappi</w:t>
      </w:r>
    </w:p>
    <w:p w14:paraId="736BD3B7" w14:textId="77777777" w:rsidR="004D3993" w:rsidRDefault="00A114E5">
      <w:pPr>
        <w:spacing w:after="120"/>
      </w:pPr>
      <w:r>
        <w:t>KUB 54.34  Vs. ii 4</w:t>
      </w:r>
    </w:p>
    <w:p w14:paraId="0AA60586" w14:textId="77777777" w:rsidR="004D3993" w:rsidRDefault="00A114E5">
      <w:pPr>
        <w:spacing w:after="120"/>
      </w:pPr>
      <w:r>
        <w:rPr>
          <w:i/>
        </w:rPr>
        <w:t>nu-wa-ad-˹da˺</w:t>
      </w:r>
      <w:r>
        <w:t xml:space="preserve"> DGAZ.BA.A.A </w:t>
      </w:r>
      <w:r>
        <w:rPr>
          <w:i/>
        </w:rPr>
        <w:t>ku-it</w:t>
      </w:r>
      <w:r>
        <w:t xml:space="preserve"> GAŠAN</w:t>
      </w:r>
      <w:r>
        <w:rPr>
          <w:i/>
        </w:rPr>
        <w:t>-IA</w:t>
      </w:r>
      <w:r>
        <w:t xml:space="preserve"> TUKU.TUKU</w:t>
      </w:r>
      <w:r>
        <w:rPr>
          <w:i/>
        </w:rPr>
        <w:t>-za</w:t>
      </w:r>
      <w:r>
        <w:br/>
      </w:r>
      <w:r>
        <w:rPr>
          <w:i/>
        </w:rPr>
        <w:t>ki-nu-un-m</w:t>
      </w:r>
      <w:r>
        <w:t>[</w:t>
      </w:r>
      <w:r>
        <w:rPr>
          <w:i/>
        </w:rPr>
        <w:t>a</w:t>
      </w:r>
      <w:r>
        <w:t>]</w:t>
      </w:r>
      <w:r>
        <w:rPr>
          <w:i/>
        </w:rPr>
        <w:t>-wa-za-kán</w:t>
      </w:r>
      <w:r>
        <w:t xml:space="preserve"> SIG5</w:t>
      </w:r>
      <w:r>
        <w:rPr>
          <w:i/>
        </w:rPr>
        <w:t>-an-ni</w:t>
      </w:r>
      <w:r>
        <w:t xml:space="preserve"> </w:t>
      </w:r>
      <w:r>
        <w:rPr>
          <w:i/>
        </w:rPr>
        <w:t>pa-ra-a</w:t>
      </w:r>
      <w:r>
        <w:t xml:space="preserve"> </w:t>
      </w:r>
      <w:r>
        <w:rPr>
          <w:i/>
        </w:rPr>
        <w:t>˹ne˺-i-ia</w:t>
      </w:r>
      <w:r>
        <w:t>[</w:t>
      </w:r>
      <w:r>
        <w:rPr>
          <w:i/>
        </w:rPr>
        <w:t>-an-da-ru</w:t>
      </w:r>
      <w:r>
        <w:t>]</w:t>
      </w:r>
      <w:r>
        <w:br/>
      </w:r>
      <w:r>
        <w:rPr>
          <w:i/>
        </w:rPr>
        <w:t>nu-wa-mu-za</w:t>
      </w:r>
      <w:r>
        <w:t xml:space="preserve"> [</w:t>
      </w:r>
      <w:r>
        <w:rPr>
          <w:i/>
        </w:rPr>
        <w:t>l</w:t>
      </w:r>
      <w:r>
        <w:t>]</w:t>
      </w:r>
      <w:r>
        <w:rPr>
          <w:i/>
        </w:rPr>
        <w:t>e-e</w:t>
      </w:r>
      <w:r>
        <w:t xml:space="preserve"> </w:t>
      </w:r>
      <w:r>
        <w:rPr>
          <w:i/>
        </w:rPr>
        <w:t>nam-ma</w:t>
      </w:r>
      <w:r>
        <w:t xml:space="preserve"> </w:t>
      </w:r>
      <w:r>
        <w:rPr>
          <w:i/>
        </w:rPr>
        <w:t>pé.-an</w:t>
      </w:r>
      <w:r>
        <w:t xml:space="preserve"> [</w:t>
      </w:r>
      <w:r>
        <w:rPr>
          <w:i/>
        </w:rPr>
        <w:t>…</w:t>
      </w:r>
      <w:r>
        <w:t xml:space="preserve">] </w:t>
      </w:r>
      <w:r>
        <w:rPr>
          <w:i/>
        </w:rPr>
        <w:t>¬¬¬</w:t>
      </w:r>
    </w:p>
    <w:p w14:paraId="1E2EAAD7" w14:textId="77777777" w:rsidR="004D3993" w:rsidRDefault="00A114E5">
      <w:pPr>
        <w:spacing w:after="120"/>
      </w:pPr>
      <w:r>
        <w:lastRenderedPageBreak/>
        <w:t>“Because my mistress Huwaššanna is angry with you,</w:t>
      </w:r>
      <w:r>
        <w:br/>
        <w:t>[should you] continue to do so!</w:t>
      </w:r>
      <w:r>
        <w:br/>
        <w:t>In front of me [should no longer be [be!] "</w:t>
      </w:r>
    </w:p>
    <w:p w14:paraId="7F5CC6AE" w14:textId="77777777" w:rsidR="004D3993" w:rsidRDefault="004D3993">
      <w:pPr>
        <w:spacing w:after="120"/>
      </w:pPr>
    </w:p>
    <w:p w14:paraId="253EF37B" w14:textId="77777777" w:rsidR="004D3993" w:rsidRDefault="00A114E5">
      <w:pPr>
        <w:spacing w:after="120"/>
      </w:pPr>
      <w:r>
        <w:t>[na]mma=za=kan dGAZ.BA.A.A[-a]n Ù-it TUKU.TUKU-ḫi [u]škizzi "also Huwaššana (their) wrath sees in a dream"</w:t>
      </w:r>
    </w:p>
    <w:p w14:paraId="7B0F694E" w14:textId="77777777" w:rsidR="004D3993" w:rsidRDefault="004D3993">
      <w:pPr>
        <w:spacing w:after="120"/>
      </w:pPr>
    </w:p>
    <w:p w14:paraId="1947DB4F" w14:textId="77777777" w:rsidR="004D3993" w:rsidRDefault="00A114E5">
      <w:pPr>
        <w:spacing w:after="120"/>
      </w:pPr>
      <w:r>
        <w:t>431 - Das Ritual der Bappi</w:t>
      </w:r>
    </w:p>
    <w:p w14:paraId="74B536D8" w14:textId="77777777" w:rsidR="004D3993" w:rsidRDefault="00A114E5">
      <w:pPr>
        <w:spacing w:after="120"/>
      </w:pPr>
      <w:r>
        <w:t>KUB 54.34 + KBo 29.192 Vs. i 5-6</w:t>
      </w:r>
    </w:p>
    <w:p w14:paraId="6705F1CE" w14:textId="77777777" w:rsidR="004D3993" w:rsidRDefault="00A114E5">
      <w:pPr>
        <w:spacing w:after="120"/>
      </w:pPr>
      <w:r>
        <w:t>[</w:t>
      </w:r>
      <w:r>
        <w:rPr>
          <w:i/>
        </w:rPr>
        <w:t>…</w:t>
      </w:r>
      <w:r>
        <w:t>] f</w:t>
      </w:r>
      <w:r>
        <w:rPr>
          <w:i/>
        </w:rPr>
        <w:t>ba-ap-pí</w:t>
      </w:r>
      <w:r>
        <w:t xml:space="preserve"> MUNUS</w:t>
      </w:r>
      <w:r>
        <w:rPr>
          <w:i/>
        </w:rPr>
        <w:t>ḫu</w:t>
      </w:r>
      <w:r>
        <w:t>[</w:t>
      </w:r>
      <w:r>
        <w:rPr>
          <w:i/>
        </w:rPr>
        <w:t>-</w:t>
      </w:r>
      <w:r>
        <w:t xml:space="preserve"> </w:t>
      </w:r>
      <w:r>
        <w:rPr>
          <w:i/>
        </w:rPr>
        <w:t>…</w:t>
      </w:r>
      <w:r>
        <w:t>]</w:t>
      </w:r>
      <w:r>
        <w:br/>
        <w:t>[</w:t>
      </w:r>
      <w:r>
        <w:rPr>
          <w:i/>
        </w:rPr>
        <w:t>…</w:t>
      </w:r>
      <w:r>
        <w:t>] UN</w:t>
      </w:r>
      <w:r>
        <w:rPr>
          <w:i/>
        </w:rPr>
        <w:t>-an</w:t>
      </w:r>
      <w:r>
        <w:t xml:space="preserve"> </w:t>
      </w:r>
      <w:r>
        <w:rPr>
          <w:i/>
        </w:rPr>
        <w:t>IŠ-TU</w:t>
      </w:r>
      <w:r>
        <w:t xml:space="preserve"> DGA[ Z.…][</w:t>
      </w:r>
      <w:r>
        <w:rPr>
          <w:i/>
        </w:rPr>
        <w:t>…</w:t>
      </w:r>
      <w:r>
        <w:t>]</w:t>
      </w:r>
      <w:r>
        <w:br/>
      </w:r>
      <w:r>
        <w:rPr>
          <w:i/>
        </w:rPr>
        <w:t>:</w:t>
      </w:r>
      <w:r>
        <w:t>?</w:t>
      </w:r>
      <w:r>
        <w:rPr>
          <w:i/>
        </w:rPr>
        <w:t>ip-pí-i-ia-ia</w:t>
      </w:r>
      <w:r>
        <w:t>[</w:t>
      </w:r>
      <w:r>
        <w:rPr>
          <w:i/>
        </w:rPr>
        <w:t>-</w:t>
      </w:r>
      <w:r>
        <w:t xml:space="preserve"> </w:t>
      </w:r>
      <w:r>
        <w:rPr>
          <w:i/>
        </w:rPr>
        <w:t>…</w:t>
      </w:r>
      <w:r>
        <w:t>]</w:t>
      </w:r>
      <w:r>
        <w:br/>
        <w:t>[</w:t>
      </w:r>
      <w:r>
        <w:rPr>
          <w:i/>
        </w:rPr>
        <w:t>…</w:t>
      </w:r>
      <w:r>
        <w:t xml:space="preserve"> ]</w:t>
      </w:r>
      <w:r>
        <w:rPr>
          <w:i/>
        </w:rPr>
        <w:t>x</w:t>
      </w:r>
      <w:r>
        <w:t xml:space="preserve"> </w:t>
      </w:r>
      <w:r>
        <w:rPr>
          <w:i/>
        </w:rPr>
        <w:t>me-˹mi˺-i</w:t>
      </w:r>
      <w:r>
        <w:t>[</w:t>
      </w:r>
      <w:r>
        <w:rPr>
          <w:i/>
        </w:rPr>
        <w:t>š-</w:t>
      </w:r>
      <w:r>
        <w:t xml:space="preserve"> </w:t>
      </w:r>
      <w:r>
        <w:rPr>
          <w:i/>
        </w:rPr>
        <w:t>…</w:t>
      </w:r>
      <w:r>
        <w:t>]</w:t>
      </w:r>
      <w:r>
        <w:br/>
        <w:t>[</w:t>
      </w:r>
      <w:r>
        <w:rPr>
          <w:i/>
        </w:rPr>
        <w:t>…</w:t>
      </w:r>
      <w:r>
        <w:t xml:space="preserve"> </w:t>
      </w:r>
      <w:r>
        <w:rPr>
          <w:i/>
        </w:rPr>
        <w:t>-m</w:t>
      </w:r>
      <w:r>
        <w:t>]</w:t>
      </w:r>
      <w:r>
        <w:rPr>
          <w:i/>
        </w:rPr>
        <w:t>a-za-kán</w:t>
      </w:r>
      <w:r>
        <w:t xml:space="preserve"> DGAZ.BA.A.˹A</w:t>
      </w:r>
      <w:r>
        <w:rPr>
          <w:i/>
        </w:rPr>
        <w:t>˺</w:t>
      </w:r>
      <w:r>
        <w:t>[ ….TU ]KU</w:t>
      </w:r>
      <w:r>
        <w:rPr>
          <w:i/>
        </w:rPr>
        <w:t>-˹</w:t>
      </w:r>
      <w:r>
        <w:t>ḫi</w:t>
      </w:r>
      <w:r>
        <w:rPr>
          <w:i/>
        </w:rPr>
        <w:t>˺</w:t>
      </w:r>
      <w:r>
        <w:t xml:space="preserve"> </w:t>
      </w:r>
      <w:r>
        <w:rPr>
          <w:i/>
        </w:rPr>
        <w:t>uš-ki-iz-</w:t>
      </w:r>
      <w:r>
        <w:t>[</w:t>
      </w:r>
      <w:r>
        <w:rPr>
          <w:i/>
        </w:rPr>
        <w:t>zi</w:t>
      </w:r>
      <w:r>
        <w:t>]</w:t>
      </w:r>
      <w:r>
        <w:br/>
        <w:t>[</w:t>
      </w:r>
      <w:r>
        <w:rPr>
          <w:i/>
        </w:rPr>
        <w:t>…</w:t>
      </w:r>
      <w:r>
        <w:t xml:space="preserve"> </w:t>
      </w:r>
      <w:r>
        <w:rPr>
          <w:i/>
        </w:rPr>
        <w:t>-m</w:t>
      </w:r>
      <w:r>
        <w:t>]</w:t>
      </w:r>
      <w:r>
        <w:rPr>
          <w:i/>
        </w:rPr>
        <w:t>a-an-kán</w:t>
      </w:r>
      <w:r>
        <w:t xml:space="preserve"> DGAZ.BA.˹A.A</w:t>
      </w:r>
      <w:r>
        <w:rPr>
          <w:i/>
        </w:rPr>
        <w:t>.˺</w:t>
      </w:r>
      <w:r>
        <w:t xml:space="preserve">[ </w:t>
      </w:r>
      <w:r>
        <w:rPr>
          <w:i/>
        </w:rPr>
        <w:t>…</w:t>
      </w:r>
      <w:r>
        <w:t xml:space="preserve"> </w:t>
      </w:r>
      <w:r>
        <w:rPr>
          <w:i/>
        </w:rPr>
        <w:t>-ḫ</w:t>
      </w:r>
      <w:r>
        <w:t>]</w:t>
      </w:r>
      <w:r>
        <w:rPr>
          <w:i/>
        </w:rPr>
        <w:t>a-an</w:t>
      </w:r>
      <w:r>
        <w:t xml:space="preserve"> </w:t>
      </w:r>
      <w:r>
        <w:rPr>
          <w:i/>
        </w:rPr>
        <w:t>ḫar-zi</w:t>
      </w:r>
      <w:r>
        <w:br/>
        <w:t>[</w:t>
      </w:r>
      <w:r>
        <w:rPr>
          <w:i/>
        </w:rPr>
        <w:t>…</w:t>
      </w:r>
      <w:r>
        <w:t xml:space="preserve"> </w:t>
      </w:r>
      <w:r>
        <w:rPr>
          <w:i/>
        </w:rPr>
        <w:t>-a</w:t>
      </w:r>
      <w:r>
        <w:t>]</w:t>
      </w:r>
      <w:r>
        <w:rPr>
          <w:i/>
        </w:rPr>
        <w:t>n</w:t>
      </w:r>
      <w:r>
        <w:t xml:space="preserve"> MUNUS</w:t>
      </w:r>
      <w:r>
        <w:rPr>
          <w:i/>
        </w:rPr>
        <w:t>ḫu-wa-aš-ša-an-na-˹al-li˺-</w:t>
      </w:r>
      <w:r>
        <w:t>[</w:t>
      </w:r>
      <w:r>
        <w:rPr>
          <w:i/>
        </w:rPr>
        <w:t>i</w:t>
      </w:r>
      <w:r>
        <w:t>]</w:t>
      </w:r>
      <w:r>
        <w:rPr>
          <w:i/>
        </w:rPr>
        <w:t>š</w:t>
      </w:r>
      <w:r>
        <w:t xml:space="preserve"> </w:t>
      </w:r>
      <w:r>
        <w:rPr>
          <w:i/>
        </w:rPr>
        <w:t>˹kiš˺-an</w:t>
      </w:r>
      <w:r>
        <w:t xml:space="preserve"> </w:t>
      </w:r>
      <w:r>
        <w:rPr>
          <w:i/>
        </w:rPr>
        <w:t>a-ni-ia-an-zi</w:t>
      </w:r>
      <w:r>
        <w:t xml:space="preserve"> </w:t>
      </w:r>
      <w:r>
        <w:rPr>
          <w:i/>
        </w:rPr>
        <w:t>¬¬¬</w:t>
      </w:r>
    </w:p>
    <w:p w14:paraId="6A1A570E" w14:textId="77777777" w:rsidR="004D3993" w:rsidRDefault="00A114E5">
      <w:pPr>
        <w:spacing w:after="120"/>
      </w:pPr>
      <w:r>
        <w:t>[</w:t>
      </w:r>
      <w:r>
        <w:br/>
        <w:t>[</w:t>
      </w:r>
      <w:r>
        <w:br/>
        <w:t>and he</w:t>
      </w:r>
      <w:r>
        <w:br/>
        <w:t>also […] repeatedly says</w:t>
      </w:r>
      <w:r>
        <w:br/>
        <w:t>Furthermore Huwaššana, (her) anger</w:t>
      </w:r>
      <w:r>
        <w:br/>
        <w:t>or Huwaššanna [ge] lb holds him</w:t>
      </w:r>
      <w:r>
        <w:br/>
        <w:t>treats him</w:t>
      </w:r>
    </w:p>
    <w:p w14:paraId="0F8AB185" w14:textId="77777777" w:rsidR="004D3993" w:rsidRDefault="004D3993">
      <w:pPr>
        <w:spacing w:after="120"/>
      </w:pPr>
    </w:p>
    <w:p w14:paraId="56C8F157" w14:textId="77777777" w:rsidR="004D3993" w:rsidRDefault="00A114E5">
      <w:pPr>
        <w:spacing w:after="120"/>
      </w:pPr>
      <w:r>
        <w:t>našma=du=kan kardiminuwan kuiški ḫarzi "or if any (augur) has made you angry"</w:t>
      </w:r>
    </w:p>
    <w:p w14:paraId="75DF6F05" w14:textId="77777777" w:rsidR="004D3993" w:rsidRDefault="004D3993">
      <w:pPr>
        <w:spacing w:after="120"/>
      </w:pPr>
    </w:p>
    <w:p w14:paraId="17B2F98C" w14:textId="77777777" w:rsidR="004D3993" w:rsidRDefault="00A114E5">
      <w:pPr>
        <w:spacing w:after="120"/>
      </w:pPr>
      <w:r>
        <w:t xml:space="preserve">433.2 - Ritual für den LAMMA-Gott kurša- und die Siebengottheit </w:t>
      </w:r>
    </w:p>
    <w:p w14:paraId="481C2489" w14:textId="77777777" w:rsidR="004D3993" w:rsidRDefault="00A114E5">
      <w:pPr>
        <w:spacing w:after="120"/>
      </w:pPr>
      <w:r>
        <w:t>KBo 17.105 Vs. ii 35'-36'</w:t>
      </w:r>
    </w:p>
    <w:p w14:paraId="7AB269D7" w14:textId="77777777" w:rsidR="004D3993" w:rsidRDefault="00A114E5">
      <w:pPr>
        <w:spacing w:after="120"/>
      </w:pPr>
      <w:r>
        <w:t>dLAMMA KUŠ</w:t>
      </w:r>
      <w:r>
        <w:rPr>
          <w:i/>
        </w:rPr>
        <w:t>kur-ša-aš</w:t>
      </w:r>
      <w:r>
        <w:t xml:space="preserve"> dIMIN.IMIN.BI</w:t>
      </w:r>
      <w:r>
        <w:rPr>
          <w:i/>
        </w:rPr>
        <w:t>-aš-ša</w:t>
      </w:r>
      <w:r>
        <w:t xml:space="preserve"> </w:t>
      </w:r>
      <w:r>
        <w:rPr>
          <w:i/>
        </w:rPr>
        <w:t>¬¬¬</w:t>
      </w:r>
      <w:r>
        <w:t xml:space="preserve"> </w:t>
      </w:r>
      <w:r>
        <w:rPr>
          <w:i/>
        </w:rPr>
        <w:t>i-da-a-lu-un</w:t>
      </w:r>
      <w:r>
        <w:t xml:space="preserve"> </w:t>
      </w:r>
      <w:r>
        <w:rPr>
          <w:i/>
        </w:rPr>
        <w:t>kar-di-mi-ia-at-ta-an</w:t>
      </w:r>
      <w:r>
        <w:t xml:space="preserve"> </w:t>
      </w:r>
      <w:r>
        <w:rPr>
          <w:i/>
        </w:rPr>
        <w:t>ša-a-u-wa-ar</w:t>
      </w:r>
      <w:r>
        <w:t xml:space="preserve"> </w:t>
      </w:r>
      <w:r>
        <w:rPr>
          <w:i/>
        </w:rPr>
        <w:t>ar-ḫa</w:t>
      </w:r>
      <w:r>
        <w:t xml:space="preserve"> </w:t>
      </w:r>
      <w:r>
        <w:rPr>
          <w:i/>
        </w:rPr>
        <w:t>nam-ma</w:t>
      </w:r>
      <w:r>
        <w:t xml:space="preserve"> </w:t>
      </w:r>
      <w:r>
        <w:rPr>
          <w:i/>
        </w:rPr>
        <w:t>pé-eš-ši-ia-at-tén</w:t>
      </w:r>
      <w:r>
        <w:br/>
      </w:r>
      <w:r>
        <w:rPr>
          <w:i/>
        </w:rPr>
        <w:t>nu-uš-ma-aš-kán</w:t>
      </w:r>
      <w:r>
        <w:t xml:space="preserve"> </w:t>
      </w:r>
      <w:r>
        <w:rPr>
          <w:i/>
        </w:rPr>
        <w:t>PU-U-i-ia-aš-mi</w:t>
      </w:r>
      <w:r>
        <w:t xml:space="preserve"> NINDA.Ì.E.DÉ.A </w:t>
      </w:r>
      <w:r>
        <w:rPr>
          <w:i/>
        </w:rPr>
        <w:t>nam-ma</w:t>
      </w:r>
      <w:r>
        <w:t xml:space="preserve"> </w:t>
      </w:r>
      <w:r>
        <w:rPr>
          <w:i/>
        </w:rPr>
        <w:t>ki-it-ta-ru</w:t>
      </w:r>
      <w:r>
        <w:br/>
      </w:r>
      <w:r>
        <w:rPr>
          <w:i/>
        </w:rPr>
        <w:t>na-aš-ma-aš-kán</w:t>
      </w:r>
      <w:r>
        <w:t xml:space="preserve"> KAxU</w:t>
      </w:r>
      <w:r>
        <w:rPr>
          <w:i/>
        </w:rPr>
        <w:t>-az</w:t>
      </w:r>
      <w:r>
        <w:t xml:space="preserve"> </w:t>
      </w:r>
      <w:r>
        <w:rPr>
          <w:i/>
        </w:rPr>
        <w:t>pa-ra-a</w:t>
      </w:r>
      <w:r>
        <w:t xml:space="preserve"> Ì</w:t>
      </w:r>
      <w:r>
        <w:rPr>
          <w:i/>
        </w:rPr>
        <w:t>-an</w:t>
      </w:r>
      <w:r>
        <w:t xml:space="preserve"> </w:t>
      </w:r>
      <w:r>
        <w:rPr>
          <w:i/>
        </w:rPr>
        <w:t>ar-aš-du</w:t>
      </w:r>
      <w:r>
        <w:br/>
      </w:r>
      <w:r>
        <w:rPr>
          <w:i/>
        </w:rPr>
        <w:t>ma-a-an</w:t>
      </w:r>
      <w:r>
        <w:t xml:space="preserve"> LÚMUŠEN.DÙ </w:t>
      </w:r>
      <w:r>
        <w:rPr>
          <w:i/>
        </w:rPr>
        <w:t>ku-iš-ki</w:t>
      </w:r>
      <w:r>
        <w:t xml:space="preserve"> </w:t>
      </w:r>
      <w:r>
        <w:rPr>
          <w:i/>
        </w:rPr>
        <w:t>PA-NI</w:t>
      </w:r>
      <w:r>
        <w:t xml:space="preserve"> DINGIR</w:t>
      </w:r>
      <w:r>
        <w:rPr>
          <w:i/>
        </w:rPr>
        <w:t>-LIM</w:t>
      </w:r>
      <w:r>
        <w:t xml:space="preserve"> </w:t>
      </w:r>
      <w:r>
        <w:rPr>
          <w:i/>
        </w:rPr>
        <w:t>i-da-a-lu</w:t>
      </w:r>
      <w:r>
        <w:t xml:space="preserve"> </w:t>
      </w:r>
      <w:r>
        <w:rPr>
          <w:i/>
        </w:rPr>
        <w:t>ut-tar</w:t>
      </w:r>
      <w:r>
        <w:t xml:space="preserve"> </w:t>
      </w:r>
      <w:r>
        <w:rPr>
          <w:i/>
        </w:rPr>
        <w:t>me-mi-an</w:t>
      </w:r>
      <w:r>
        <w:t xml:space="preserve"> </w:t>
      </w:r>
      <w:r>
        <w:rPr>
          <w:i/>
        </w:rPr>
        <w:t>ḫar-zi</w:t>
      </w:r>
      <w:r>
        <w:br/>
      </w:r>
      <w:r>
        <w:rPr>
          <w:i/>
        </w:rPr>
        <w:t>na-aš-ma-du-kán</w:t>
      </w:r>
      <w:r>
        <w:t xml:space="preserve"> </w:t>
      </w:r>
      <w:r>
        <w:rPr>
          <w:i/>
        </w:rPr>
        <w:t>kar-di-ma-nu-wa-an</w:t>
      </w:r>
      <w:r>
        <w:t xml:space="preserve"> </w:t>
      </w:r>
      <w:r>
        <w:rPr>
          <w:i/>
        </w:rPr>
        <w:t>ku-iš-ki</w:t>
      </w:r>
      <w:r>
        <w:t xml:space="preserve"> </w:t>
      </w:r>
      <w:r>
        <w:rPr>
          <w:i/>
        </w:rPr>
        <w:t>ḫar-zi</w:t>
      </w:r>
      <w:r>
        <w:t xml:space="preserve"> </w:t>
      </w:r>
      <w:r>
        <w:rPr>
          <w:i/>
        </w:rPr>
        <w:t>¬¬¬</w:t>
      </w:r>
    </w:p>
    <w:p w14:paraId="299367A6" w14:textId="77777777" w:rsidR="004D3993" w:rsidRDefault="004D3993">
      <w:pPr>
        <w:spacing w:after="120"/>
      </w:pPr>
    </w:p>
    <w:p w14:paraId="16FC1F9A" w14:textId="77777777" w:rsidR="004D3993" w:rsidRDefault="004D3993">
      <w:pPr>
        <w:spacing w:after="120"/>
      </w:pPr>
    </w:p>
    <w:p w14:paraId="615517AF" w14:textId="77777777" w:rsidR="004D3993" w:rsidRDefault="00A114E5">
      <w:pPr>
        <w:spacing w:after="120"/>
      </w:pPr>
      <w:r>
        <w:t>dLAMMA KUŠkuršaš dIMIN.IMIN.BI-ašš=a idālun kardimiyattan šāuwar arḫa namma peššiyatten "“LAMMA-god kurša- and seven-deity, you should push away evil , anger and resentment !"</w:t>
      </w:r>
    </w:p>
    <w:p w14:paraId="187A6C05" w14:textId="77777777" w:rsidR="004D3993" w:rsidRDefault="004D3993">
      <w:pPr>
        <w:spacing w:after="120"/>
      </w:pPr>
    </w:p>
    <w:p w14:paraId="2B8EAE52" w14:textId="77777777" w:rsidR="004D3993" w:rsidRDefault="00A114E5">
      <w:pPr>
        <w:spacing w:after="120"/>
      </w:pPr>
      <w:r>
        <w:t xml:space="preserve">433.2 - Ritual für den LAMMA-Gott kurša- und die Siebengottheit </w:t>
      </w:r>
    </w:p>
    <w:p w14:paraId="1BC2439A" w14:textId="77777777" w:rsidR="004D3993" w:rsidRDefault="00A114E5">
      <w:pPr>
        <w:spacing w:after="120"/>
      </w:pPr>
      <w:r>
        <w:t>KBo 17.105 Vs. ii 31'-33'</w:t>
      </w:r>
    </w:p>
    <w:p w14:paraId="06A82D30" w14:textId="77777777" w:rsidR="004D3993" w:rsidRDefault="00A114E5">
      <w:pPr>
        <w:spacing w:after="120"/>
      </w:pPr>
      <w:r>
        <w:t>dLAMMA KUŠ</w:t>
      </w:r>
      <w:r>
        <w:rPr>
          <w:i/>
        </w:rPr>
        <w:t>kur-ša-aš</w:t>
      </w:r>
      <w:r>
        <w:t xml:space="preserve"> dIMIN.IMIN.BI</w:t>
      </w:r>
      <w:r>
        <w:rPr>
          <w:i/>
        </w:rPr>
        <w:t>-aš-ša</w:t>
      </w:r>
      <w:r>
        <w:t xml:space="preserve"> </w:t>
      </w:r>
      <w:r>
        <w:rPr>
          <w:i/>
        </w:rPr>
        <w:t>¬¬¬</w:t>
      </w:r>
      <w:r>
        <w:t xml:space="preserve"> </w:t>
      </w:r>
      <w:r>
        <w:rPr>
          <w:i/>
        </w:rPr>
        <w:t>i-da-a-lu-un</w:t>
      </w:r>
      <w:r>
        <w:t xml:space="preserve"> </w:t>
      </w:r>
      <w:r>
        <w:rPr>
          <w:i/>
        </w:rPr>
        <w:t>kar-di-mi-ia-at-ta-an</w:t>
      </w:r>
      <w:r>
        <w:t xml:space="preserve"> </w:t>
      </w:r>
      <w:r>
        <w:rPr>
          <w:i/>
        </w:rPr>
        <w:t>ša-a-u-wa-ar</w:t>
      </w:r>
      <w:r>
        <w:t xml:space="preserve"> </w:t>
      </w:r>
      <w:r>
        <w:rPr>
          <w:i/>
        </w:rPr>
        <w:t>ar-ḫa</w:t>
      </w:r>
      <w:r>
        <w:t xml:space="preserve"> </w:t>
      </w:r>
      <w:r>
        <w:rPr>
          <w:i/>
        </w:rPr>
        <w:t>nam-ma</w:t>
      </w:r>
      <w:r>
        <w:t xml:space="preserve"> </w:t>
      </w:r>
      <w:r>
        <w:rPr>
          <w:i/>
        </w:rPr>
        <w:t>pé-eš-ši-ia-at-tén</w:t>
      </w:r>
      <w:r>
        <w:br/>
      </w:r>
      <w:r>
        <w:rPr>
          <w:i/>
        </w:rPr>
        <w:t>nu-uš-ma-aš-kán</w:t>
      </w:r>
      <w:r>
        <w:t xml:space="preserve"> </w:t>
      </w:r>
      <w:r>
        <w:rPr>
          <w:i/>
        </w:rPr>
        <w:t>PU-U-i-ia-aš-mi</w:t>
      </w:r>
      <w:r>
        <w:t xml:space="preserve"> NINDA.Ì.E.DÉ.A </w:t>
      </w:r>
      <w:r>
        <w:rPr>
          <w:i/>
        </w:rPr>
        <w:t>nam-ma</w:t>
      </w:r>
      <w:r>
        <w:t xml:space="preserve"> </w:t>
      </w:r>
      <w:r>
        <w:rPr>
          <w:i/>
        </w:rPr>
        <w:t>ki-it-ta-ru</w:t>
      </w:r>
      <w:r>
        <w:br/>
      </w:r>
      <w:r>
        <w:rPr>
          <w:i/>
        </w:rPr>
        <w:t>na-aš-ma-aš-kán</w:t>
      </w:r>
      <w:r>
        <w:t xml:space="preserve"> KAxU</w:t>
      </w:r>
      <w:r>
        <w:rPr>
          <w:i/>
        </w:rPr>
        <w:t>-az</w:t>
      </w:r>
      <w:r>
        <w:t xml:space="preserve"> </w:t>
      </w:r>
      <w:r>
        <w:rPr>
          <w:i/>
        </w:rPr>
        <w:t>pa-ra-a</w:t>
      </w:r>
      <w:r>
        <w:t xml:space="preserve"> Ì</w:t>
      </w:r>
      <w:r>
        <w:rPr>
          <w:i/>
        </w:rPr>
        <w:t>-an</w:t>
      </w:r>
      <w:r>
        <w:t xml:space="preserve"> </w:t>
      </w:r>
      <w:r>
        <w:rPr>
          <w:i/>
        </w:rPr>
        <w:t>ar-aš-du</w:t>
      </w:r>
      <w:r>
        <w:br/>
      </w:r>
      <w:r>
        <w:rPr>
          <w:i/>
        </w:rPr>
        <w:t>ma-a-an</w:t>
      </w:r>
      <w:r>
        <w:t xml:space="preserve"> LÚMUŠEN.DÙ </w:t>
      </w:r>
      <w:r>
        <w:rPr>
          <w:i/>
        </w:rPr>
        <w:t>ku-iš-ki</w:t>
      </w:r>
      <w:r>
        <w:t xml:space="preserve"> </w:t>
      </w:r>
      <w:r>
        <w:rPr>
          <w:i/>
        </w:rPr>
        <w:t>PA-NI</w:t>
      </w:r>
      <w:r>
        <w:t xml:space="preserve"> DINGIR</w:t>
      </w:r>
      <w:r>
        <w:rPr>
          <w:i/>
        </w:rPr>
        <w:t>-LIM</w:t>
      </w:r>
      <w:r>
        <w:t xml:space="preserve"> </w:t>
      </w:r>
      <w:r>
        <w:rPr>
          <w:i/>
        </w:rPr>
        <w:t>i-da-a-lu</w:t>
      </w:r>
      <w:r>
        <w:t xml:space="preserve"> </w:t>
      </w:r>
      <w:r>
        <w:rPr>
          <w:i/>
        </w:rPr>
        <w:t>ut-tar</w:t>
      </w:r>
      <w:r>
        <w:t xml:space="preserve"> </w:t>
      </w:r>
      <w:r>
        <w:rPr>
          <w:i/>
        </w:rPr>
        <w:t>me-mi-an</w:t>
      </w:r>
      <w:r>
        <w:t xml:space="preserve"> </w:t>
      </w:r>
      <w:r>
        <w:rPr>
          <w:i/>
        </w:rPr>
        <w:t>ḫar-zi</w:t>
      </w:r>
      <w:r>
        <w:br/>
      </w:r>
      <w:r>
        <w:rPr>
          <w:i/>
        </w:rPr>
        <w:t>na-aš-ma-du-kán</w:t>
      </w:r>
      <w:r>
        <w:t xml:space="preserve"> </w:t>
      </w:r>
      <w:r>
        <w:rPr>
          <w:i/>
        </w:rPr>
        <w:t>kar-di-ma-nu-wa-an</w:t>
      </w:r>
      <w:r>
        <w:t xml:space="preserve"> </w:t>
      </w:r>
      <w:r>
        <w:rPr>
          <w:i/>
        </w:rPr>
        <w:t>ku-iš-ki</w:t>
      </w:r>
      <w:r>
        <w:t xml:space="preserve"> </w:t>
      </w:r>
      <w:r>
        <w:rPr>
          <w:i/>
        </w:rPr>
        <w:t>ḫar-zi</w:t>
      </w:r>
      <w:r>
        <w:t xml:space="preserve"> </w:t>
      </w:r>
      <w:r>
        <w:rPr>
          <w:i/>
        </w:rPr>
        <w:t>¬¬¬</w:t>
      </w:r>
    </w:p>
    <w:p w14:paraId="7CDA2D6D" w14:textId="77777777" w:rsidR="004D3993" w:rsidRDefault="004D3993">
      <w:pPr>
        <w:spacing w:after="120"/>
      </w:pPr>
    </w:p>
    <w:p w14:paraId="590DA821" w14:textId="77777777" w:rsidR="004D3993" w:rsidRDefault="004D3993">
      <w:pPr>
        <w:spacing w:after="120"/>
      </w:pPr>
    </w:p>
    <w:p w14:paraId="7BF7EBCD" w14:textId="77777777" w:rsidR="004D3993" w:rsidRDefault="00A114E5">
      <w:pPr>
        <w:spacing w:after="120"/>
      </w:pPr>
      <w:r>
        <w:t>[dUTU-uš nepi]šaš dIM qā[š]a=šmaš kardim[iyattaš ḫaršin piḫḫun] "[“Sun God] (and) weather god [of the sky], to you I have now given [the thick bread] of anger.”"</w:t>
      </w:r>
    </w:p>
    <w:p w14:paraId="711E144D" w14:textId="77777777" w:rsidR="004D3993" w:rsidRDefault="004D3993">
      <w:pPr>
        <w:spacing w:after="120"/>
      </w:pPr>
    </w:p>
    <w:p w14:paraId="29FDBF7E" w14:textId="77777777" w:rsidR="004D3993" w:rsidRDefault="00A114E5">
      <w:pPr>
        <w:spacing w:after="120"/>
      </w:pPr>
      <w:r>
        <w:t>443.2 - Ein Paralleltext zu CTH 443.1</w:t>
      </w:r>
    </w:p>
    <w:p w14:paraId="06A7FF72" w14:textId="77777777" w:rsidR="004D3993" w:rsidRDefault="00A114E5">
      <w:pPr>
        <w:spacing w:after="120"/>
      </w:pPr>
      <w:r>
        <w:t>KUB 57.39 Rs. iv 3-4</w:t>
      </w:r>
    </w:p>
    <w:p w14:paraId="75FF7481" w14:textId="77777777" w:rsidR="004D3993" w:rsidRDefault="00A114E5">
      <w:pPr>
        <w:spacing w:after="120"/>
      </w:pPr>
      <w:r>
        <w:t>[</w:t>
      </w:r>
      <w:r>
        <w:rPr>
          <w:i/>
        </w:rPr>
        <w:t>…</w:t>
      </w:r>
      <w:r>
        <w:t xml:space="preserve"> ]DUTU</w:t>
      </w:r>
      <w:r>
        <w:rPr>
          <w:i/>
        </w:rPr>
        <w:t>-</w:t>
      </w:r>
      <w:r>
        <w:t>⌈</w:t>
      </w:r>
      <w:r>
        <w:rPr>
          <w:i/>
        </w:rPr>
        <w:t>i</w:t>
      </w:r>
      <w:r>
        <w:t xml:space="preserve">⌉ </w:t>
      </w:r>
      <w:r>
        <w:rPr>
          <w:i/>
        </w:rPr>
        <w:t>ne-pí-ša-aš</w:t>
      </w:r>
      <w:r>
        <w:t xml:space="preserve"> ⌈ DIM</w:t>
      </w:r>
      <w:r>
        <w:rPr>
          <w:i/>
        </w:rPr>
        <w:t>-ni</w:t>
      </w:r>
      <w:r>
        <w:t xml:space="preserve">⌉[ </w:t>
      </w:r>
      <w:r>
        <w:rPr>
          <w:i/>
        </w:rPr>
        <w:t>…</w:t>
      </w:r>
      <w:r>
        <w:t>] [</w:t>
      </w:r>
      <w:r>
        <w:rPr>
          <w:i/>
        </w:rPr>
        <w:t>ši-</w:t>
      </w:r>
      <w:r>
        <w:t>]</w:t>
      </w:r>
      <w:r>
        <w:rPr>
          <w:i/>
        </w:rPr>
        <w:t>pa-an-ta-aš</w:t>
      </w:r>
      <w:r>
        <w:br/>
      </w:r>
      <w:r>
        <w:rPr>
          <w:i/>
        </w:rPr>
        <w:t>nu</w:t>
      </w:r>
      <w:r>
        <w:t xml:space="preserve"> </w:t>
      </w:r>
      <w:r>
        <w:rPr>
          <w:i/>
        </w:rPr>
        <w:t>ki-iš-ša-an</w:t>
      </w:r>
      <w:r>
        <w:t xml:space="preserve"> </w:t>
      </w:r>
      <w:r>
        <w:rPr>
          <w:i/>
        </w:rPr>
        <w:t>me-m</w:t>
      </w:r>
      <w:r>
        <w:t>[</w:t>
      </w:r>
      <w:r>
        <w:rPr>
          <w:i/>
        </w:rPr>
        <w:t>i-iš-ta</w:t>
      </w:r>
      <w:r>
        <w:t>]</w:t>
      </w:r>
      <w:r>
        <w:br/>
        <w:t>[DUTU</w:t>
      </w:r>
      <w:r>
        <w:rPr>
          <w:i/>
        </w:rPr>
        <w:t>-uš</w:t>
      </w:r>
      <w:r>
        <w:t xml:space="preserve"> </w:t>
      </w:r>
      <w:r>
        <w:rPr>
          <w:i/>
        </w:rPr>
        <w:t>ne-pí-</w:t>
      </w:r>
      <w:r>
        <w:t>]</w:t>
      </w:r>
      <w:r>
        <w:rPr>
          <w:i/>
        </w:rPr>
        <w:t>ša-aš</w:t>
      </w:r>
      <w:r>
        <w:t xml:space="preserve"> DIM </w:t>
      </w:r>
      <w:r>
        <w:rPr>
          <w:i/>
        </w:rPr>
        <w:t>qa-a-</w:t>
      </w:r>
      <w:r>
        <w:t>[</w:t>
      </w:r>
      <w:r>
        <w:rPr>
          <w:i/>
        </w:rPr>
        <w:t>š</w:t>
      </w:r>
      <w:r>
        <w:t>]</w:t>
      </w:r>
      <w:r>
        <w:rPr>
          <w:i/>
        </w:rPr>
        <w:t>a-aš-ma-aš</w:t>
      </w:r>
      <w:r>
        <w:t xml:space="preserve"> </w:t>
      </w:r>
      <w:r>
        <w:rPr>
          <w:i/>
        </w:rPr>
        <w:t>kar-di-m</w:t>
      </w:r>
      <w:r>
        <w:t>[</w:t>
      </w:r>
      <w:r>
        <w:rPr>
          <w:i/>
        </w:rPr>
        <w:t>i-ia-at-ta-aš</w:t>
      </w:r>
      <w:r>
        <w:t>] [</w:t>
      </w:r>
      <w:r>
        <w:rPr>
          <w:i/>
        </w:rPr>
        <w:t>ḫar-ši-in</w:t>
      </w:r>
      <w:r>
        <w:t xml:space="preserve"> </w:t>
      </w:r>
      <w:r>
        <w:rPr>
          <w:i/>
        </w:rPr>
        <w:t>pí-iḫ-ḫu-un</w:t>
      </w:r>
      <w:r>
        <w:t>]</w:t>
      </w:r>
      <w:r>
        <w:br/>
        <w:t>[</w:t>
      </w:r>
      <w:r>
        <w:rPr>
          <w:i/>
        </w:rPr>
        <w:t>…</w:t>
      </w:r>
      <w:r>
        <w:t xml:space="preserve"> ]</w:t>
      </w:r>
      <w:r>
        <w:rPr>
          <w:i/>
        </w:rPr>
        <w:t>x</w:t>
      </w:r>
      <w:r>
        <w:t xml:space="preserve"> </w:t>
      </w:r>
      <w:r>
        <w:rPr>
          <w:i/>
        </w:rPr>
        <w:t>BE-LÍ-ma-pa</w:t>
      </w:r>
      <w:r>
        <w:t xml:space="preserve"> </w:t>
      </w:r>
      <w:r>
        <w:rPr>
          <w:i/>
        </w:rPr>
        <w:t>A-NA</w:t>
      </w:r>
      <w:r>
        <w:t xml:space="preserve"> DAM</w:t>
      </w:r>
      <w:r>
        <w:rPr>
          <w:i/>
        </w:rPr>
        <w:t>-ŠU</w:t>
      </w:r>
      <w:r>
        <w:t xml:space="preserve"> DUMUMEŠ_</w:t>
      </w:r>
      <w:r>
        <w:rPr>
          <w:i/>
        </w:rPr>
        <w:t>ŠU</w:t>
      </w:r>
      <w:r>
        <w:t xml:space="preserve"> [</w:t>
      </w:r>
      <w:r>
        <w:rPr>
          <w:i/>
        </w:rPr>
        <w:t>…</w:t>
      </w:r>
      <w:r>
        <w:t>][</w:t>
      </w:r>
      <w:r>
        <w:rPr>
          <w:i/>
        </w:rPr>
        <w:t>…</w:t>
      </w:r>
      <w:r>
        <w:t>]</w:t>
      </w:r>
      <w:r>
        <w:br/>
        <w:t>[</w:t>
      </w:r>
      <w:r>
        <w:rPr>
          <w:i/>
        </w:rPr>
        <w:t>na-</w:t>
      </w:r>
      <w:r>
        <w:t>]</w:t>
      </w:r>
      <w:r>
        <w:rPr>
          <w:i/>
        </w:rPr>
        <w:t>an</w:t>
      </w:r>
      <w:r>
        <w:t xml:space="preserve"> </w:t>
      </w:r>
      <w:r>
        <w:rPr>
          <w:i/>
        </w:rPr>
        <w:t>an-da</w:t>
      </w:r>
      <w:r>
        <w:t xml:space="preserve"> </w:t>
      </w:r>
      <w:r>
        <w:rPr>
          <w:i/>
        </w:rPr>
        <w:t>le-e</w:t>
      </w:r>
      <w:r>
        <w:t xml:space="preserve"> </w:t>
      </w:r>
      <w:r>
        <w:rPr>
          <w:i/>
        </w:rPr>
        <w:t>tar-na-at-te-ni</w:t>
      </w:r>
      <w:r>
        <w:br/>
        <w:t>[</w:t>
      </w:r>
      <w:r>
        <w:rPr>
          <w:i/>
        </w:rPr>
        <w:t>…</w:t>
      </w:r>
      <w:r>
        <w:t xml:space="preserve"> ]</w:t>
      </w:r>
      <w:r>
        <w:rPr>
          <w:i/>
        </w:rPr>
        <w:t>x-an-za</w:t>
      </w:r>
      <w:r>
        <w:t xml:space="preserve"> </w:t>
      </w:r>
      <w:r>
        <w:rPr>
          <w:i/>
        </w:rPr>
        <w:t>an-da</w:t>
      </w:r>
      <w:r>
        <w:t xml:space="preserve"> </w:t>
      </w:r>
      <w:r>
        <w:rPr>
          <w:i/>
        </w:rPr>
        <w:t>uš-ki-iz-z</w:t>
      </w:r>
      <w:r>
        <w:t>[</w:t>
      </w:r>
      <w:r>
        <w:rPr>
          <w:i/>
        </w:rPr>
        <w:t>i</w:t>
      </w:r>
      <w:r>
        <w:t xml:space="preserve"> ]</w:t>
      </w:r>
      <w:r>
        <w:br/>
        <w:t>[</w:t>
      </w:r>
      <w:r>
        <w:rPr>
          <w:i/>
        </w:rPr>
        <w:t>A-NA</w:t>
      </w:r>
      <w:r>
        <w:t xml:space="preserve"> </w:t>
      </w:r>
      <w:r>
        <w:rPr>
          <w:i/>
        </w:rPr>
        <w:t>BE-LÍ</w:t>
      </w:r>
      <w:r>
        <w:t xml:space="preserve"> DA]M</w:t>
      </w:r>
      <w:r>
        <w:rPr>
          <w:i/>
        </w:rPr>
        <w:t>-ŠU</w:t>
      </w:r>
      <w:r>
        <w:t xml:space="preserve"> DUMUMEŠ_</w:t>
      </w:r>
      <w:r>
        <w:rPr>
          <w:i/>
        </w:rPr>
        <w:t>ŠU</w:t>
      </w:r>
      <w:r>
        <w:t xml:space="preserve"> SIG5</w:t>
      </w:r>
      <w:r>
        <w:rPr>
          <w:i/>
        </w:rPr>
        <w:t>-in</w:t>
      </w:r>
      <w:r>
        <w:t xml:space="preserve"> </w:t>
      </w:r>
      <w:r>
        <w:rPr>
          <w:i/>
        </w:rPr>
        <w:t>a-ú</w:t>
      </w:r>
      <w:r>
        <w:br/>
      </w:r>
      <w:r>
        <w:rPr>
          <w:i/>
        </w:rPr>
        <w:t>nu-uš</w:t>
      </w:r>
      <w:r>
        <w:t xml:space="preserve"> ⌈</w:t>
      </w:r>
      <w:r>
        <w:rPr>
          <w:i/>
        </w:rPr>
        <w:t>na</w:t>
      </w:r>
      <w:r>
        <w:t>⌉</w:t>
      </w:r>
      <w:r>
        <w:rPr>
          <w:i/>
        </w:rPr>
        <w:t>-x</w:t>
      </w:r>
      <w:r>
        <w:t xml:space="preserve">[ </w:t>
      </w:r>
      <w:r>
        <w:rPr>
          <w:i/>
        </w:rPr>
        <w:t>…</w:t>
      </w:r>
      <w:r>
        <w:t>]</w:t>
      </w:r>
      <w:r>
        <w:br/>
        <w:t>[</w:t>
      </w:r>
      <w:r>
        <w:rPr>
          <w:i/>
        </w:rPr>
        <w:t>ḫa-a-aš-š</w:t>
      </w:r>
      <w:r>
        <w:t>]</w:t>
      </w:r>
      <w:r>
        <w:rPr>
          <w:i/>
        </w:rPr>
        <w:t>u-uš</w:t>
      </w:r>
      <w:r>
        <w:t xml:space="preserve"> </w:t>
      </w:r>
      <w:r>
        <w:rPr>
          <w:i/>
        </w:rPr>
        <w:t>ḫa-an-za-aš-šu-uš</w:t>
      </w:r>
      <w:r>
        <w:t xml:space="preserve"> </w:t>
      </w:r>
      <w:r>
        <w:rPr>
          <w:i/>
        </w:rPr>
        <w:t>pí-iš-ki</w:t>
      </w:r>
      <w:r>
        <w:t xml:space="preserve"> </w:t>
      </w:r>
      <w:r>
        <w:rPr>
          <w:i/>
        </w:rPr>
        <w:t>¬¬¬</w:t>
      </w:r>
    </w:p>
    <w:p w14:paraId="64256CA0" w14:textId="77777777" w:rsidR="004D3993" w:rsidRDefault="00A114E5">
      <w:pPr>
        <w:spacing w:after="120"/>
      </w:pPr>
      <w:r>
        <w:t>[…] The sun god (and) the weather god of the sky sacrificed [….]</w:t>
      </w:r>
      <w:r>
        <w:br/>
        <w:t>and spoke as follows:</w:t>
      </w:r>
      <w:r>
        <w:br/>
        <w:t>["Sonnengott] (and) weather god [des Him] mel, I [gave you] now [the thick bread] of the zo [rns].</w:t>
      </w:r>
      <w:r>
        <w:br/>
        <w:t>[…] My Lord, his wife (and) his sons [….]</w:t>
      </w:r>
      <w:r>
        <w:br/>
        <w:t>Don't let it go!</w:t>
      </w:r>
      <w:r>
        <w:br/>
      </w:r>
      <w:r>
        <w:lastRenderedPageBreak/>
        <w:t>[…] He looks.</w:t>
      </w:r>
      <w:r>
        <w:br/>
        <w:t>[On my Lord, his] wife (and) his sons look benevolently!</w:t>
      </w:r>
      <w:r>
        <w:br/>
        <w:t>and you […]</w:t>
      </w:r>
      <w:r>
        <w:br/>
        <w:t>[…] Give [Enk] EL and great -grandchildren! " Ease</w:t>
      </w:r>
    </w:p>
    <w:p w14:paraId="0AC52865" w14:textId="77777777" w:rsidR="004D3993" w:rsidRDefault="004D3993">
      <w:pPr>
        <w:spacing w:after="120"/>
      </w:pPr>
    </w:p>
    <w:p w14:paraId="48AB5E3E" w14:textId="77777777" w:rsidR="004D3993" w:rsidRDefault="00A114E5">
      <w:pPr>
        <w:spacing w:after="120"/>
      </w:pPr>
      <w:r>
        <w:t>[nu=wa=ka]n namma lē kartimm[iyaši] "Do not be ang[ry] in the future!"</w:t>
      </w:r>
    </w:p>
    <w:p w14:paraId="714B4929" w14:textId="77777777" w:rsidR="004D3993" w:rsidRDefault="004D3993">
      <w:pPr>
        <w:spacing w:after="120"/>
      </w:pPr>
    </w:p>
    <w:p w14:paraId="7042A586" w14:textId="77777777" w:rsidR="004D3993" w:rsidRDefault="00A114E5">
      <w:pPr>
        <w:spacing w:after="120"/>
      </w:pPr>
      <w:r>
        <w:t>450.1.1.4 - Funerary Ritual. Day 12-13</w:t>
      </w:r>
    </w:p>
    <w:p w14:paraId="47D4FACB" w14:textId="77777777" w:rsidR="004D3993" w:rsidRDefault="00A114E5">
      <w:pPr>
        <w:spacing w:after="120"/>
      </w:pPr>
      <w:r>
        <w:t>KUB 39.7 + KUB 30.20 Rs. iv 2</w:t>
      </w:r>
    </w:p>
    <w:p w14:paraId="50A613FD" w14:textId="77777777" w:rsidR="004D3993" w:rsidRDefault="00A114E5">
      <w:pPr>
        <w:spacing w:after="120"/>
      </w:pPr>
      <w:r>
        <w:rPr>
          <w:i/>
        </w:rPr>
        <w:t>nu</w:t>
      </w:r>
      <w:r>
        <w:t xml:space="preserve"> </w:t>
      </w:r>
      <w:r>
        <w:rPr>
          <w:i/>
        </w:rPr>
        <w:t>ki-iš-ša-an</w:t>
      </w:r>
      <w:r>
        <w:t xml:space="preserve"> </w:t>
      </w:r>
      <w:r>
        <w:rPr>
          <w:i/>
        </w:rPr>
        <w:t>da-ra-a</w:t>
      </w:r>
      <w:r>
        <w:t>[</w:t>
      </w:r>
      <w:r>
        <w:rPr>
          <w:i/>
        </w:rPr>
        <w:t>n-zi</w:t>
      </w:r>
      <w:r>
        <w:t>]</w:t>
      </w:r>
      <w:r>
        <w:br/>
      </w:r>
      <w:r>
        <w:rPr>
          <w:i/>
        </w:rPr>
        <w:t>a-a-ša-wa-ad-du-uš-ša</w:t>
      </w:r>
      <w:r>
        <w:t>[</w:t>
      </w:r>
      <w:r>
        <w:rPr>
          <w:i/>
        </w:rPr>
        <w:t>-an</w:t>
      </w:r>
      <w:r>
        <w:t xml:space="preserve"> </w:t>
      </w:r>
      <w:r>
        <w:rPr>
          <w:i/>
        </w:rPr>
        <w:t>A-NA</w:t>
      </w:r>
      <w:r>
        <w:t xml:space="preserve"> GÌRMEŠ</w:t>
      </w:r>
      <w:r>
        <w:rPr>
          <w:i/>
        </w:rPr>
        <w:t>-KA</w:t>
      </w:r>
      <w:r>
        <w:t xml:space="preserve">] </w:t>
      </w:r>
      <w:r>
        <w:rPr>
          <w:i/>
        </w:rPr>
        <w:t>še-er</w:t>
      </w:r>
      <w:r>
        <w:t xml:space="preserve"> NINDA.ERÍNMEŠ </w:t>
      </w:r>
      <w:r>
        <w:rPr>
          <w:i/>
        </w:rPr>
        <w:t>da-a-ú-e</w:t>
      </w:r>
      <w:r>
        <w:t>[</w:t>
      </w:r>
      <w:r>
        <w:rPr>
          <w:i/>
        </w:rPr>
        <w:t>-en</w:t>
      </w:r>
      <w:r>
        <w:t>]</w:t>
      </w:r>
      <w:r>
        <w:br/>
        <w:t>[</w:t>
      </w:r>
      <w:r>
        <w:rPr>
          <w:i/>
        </w:rPr>
        <w:t>nu-wa-ká</w:t>
      </w:r>
      <w:r>
        <w:t>]</w:t>
      </w:r>
      <w:r>
        <w:rPr>
          <w:i/>
        </w:rPr>
        <w:t>n</w:t>
      </w:r>
      <w:r>
        <w:t xml:space="preserve"> </w:t>
      </w:r>
      <w:r>
        <w:rPr>
          <w:i/>
        </w:rPr>
        <w:t>nam-ma</w:t>
      </w:r>
      <w:r>
        <w:t xml:space="preserve"> </w:t>
      </w:r>
      <w:r>
        <w:rPr>
          <w:i/>
        </w:rPr>
        <w:t>le-e</w:t>
      </w:r>
      <w:r>
        <w:t xml:space="preserve"> </w:t>
      </w:r>
      <w:r>
        <w:rPr>
          <w:i/>
        </w:rPr>
        <w:t>kar-tim-m</w:t>
      </w:r>
      <w:r>
        <w:t>[</w:t>
      </w:r>
      <w:r>
        <w:rPr>
          <w:i/>
        </w:rPr>
        <w:t>i-ia-ši</w:t>
      </w:r>
      <w:r>
        <w:t xml:space="preserve">] </w:t>
      </w:r>
      <w:r>
        <w:rPr>
          <w:i/>
        </w:rPr>
        <w:t>¬¬¬</w:t>
      </w:r>
    </w:p>
    <w:p w14:paraId="0E59AD60" w14:textId="77777777" w:rsidR="004D3993" w:rsidRDefault="00A114E5">
      <w:pPr>
        <w:spacing w:after="120"/>
      </w:pPr>
      <w:r>
        <w:t>They spe[ak] as follows:</w:t>
      </w:r>
      <w:r>
        <w:br/>
        <w:t>'See, we have pu[t</w:t>
      </w:r>
      <w:r>
        <w:br/>
        <w:t>Do not be ang[ry] in the future!</w:t>
      </w:r>
    </w:p>
    <w:p w14:paraId="215CF4E6" w14:textId="77777777" w:rsidR="004D3993" w:rsidRDefault="004D3993">
      <w:pPr>
        <w:spacing w:after="120"/>
      </w:pPr>
    </w:p>
    <w:p w14:paraId="062BD7CD" w14:textId="77777777" w:rsidR="004D3993" w:rsidRDefault="00A114E5">
      <w:pPr>
        <w:spacing w:after="120"/>
      </w:pPr>
      <w:r>
        <w:t>kēdani=wa ANA AN.ZA.GÀR kartimmiatta[t] "“At this tower you became angry"</w:t>
      </w:r>
    </w:p>
    <w:p w14:paraId="5B028872" w14:textId="77777777" w:rsidR="004D3993" w:rsidRDefault="004D3993">
      <w:pPr>
        <w:spacing w:after="120"/>
      </w:pPr>
    </w:p>
    <w:p w14:paraId="0B39675E" w14:textId="77777777" w:rsidR="004D3993" w:rsidRDefault="00A114E5">
      <w:pPr>
        <w:spacing w:after="120"/>
      </w:pPr>
      <w:r>
        <w:t>456.4.1 - Ein Ritual für die Reinigung von Gebäuden und ihren inneren Räumen</w:t>
      </w:r>
    </w:p>
    <w:p w14:paraId="343F2E7B" w14:textId="77777777" w:rsidR="004D3993" w:rsidRDefault="00A114E5">
      <w:pPr>
        <w:spacing w:after="120"/>
      </w:pPr>
      <w:r>
        <w:t>KUB 7.13 Vs. 28</w:t>
      </w:r>
    </w:p>
    <w:p w14:paraId="76E6FA66" w14:textId="77777777" w:rsidR="004D3993" w:rsidRDefault="00A114E5">
      <w:pPr>
        <w:spacing w:after="120"/>
      </w:pPr>
      <w:r>
        <w:rPr>
          <w:i/>
        </w:rPr>
        <w:t>⸢na⸣-aš-ta</w:t>
      </w:r>
      <w:r>
        <w:t xml:space="preserve"> LÚ DU </w:t>
      </w:r>
      <w:r>
        <w:rPr>
          <w:i/>
        </w:rPr>
        <w:t>pa-ra-a</w:t>
      </w:r>
      <w:r>
        <w:t xml:space="preserve"> </w:t>
      </w:r>
      <w:r>
        <w:rPr>
          <w:i/>
        </w:rPr>
        <w:t>pa-iz-zi</w:t>
      </w:r>
      <w:r>
        <w:br/>
      </w:r>
      <w:r>
        <w:rPr>
          <w:i/>
        </w:rPr>
        <w:t>⸢nu⸣-za</w:t>
      </w:r>
      <w:r>
        <w:t xml:space="preserve"> MÁŠ.GAL {Ras.} (</w:t>
      </w:r>
      <w:r>
        <w:rPr>
          <w:i/>
        </w:rPr>
        <w:t>-</w:t>
      </w:r>
      <w:r>
        <w:t>)</w:t>
      </w:r>
      <w:r>
        <w:rPr>
          <w:i/>
        </w:rPr>
        <w:t>kán-x</w:t>
      </w:r>
      <w:r>
        <w:t xml:space="preserve">[ </w:t>
      </w:r>
      <w:r>
        <w:rPr>
          <w:i/>
        </w:rPr>
        <w:t>…</w:t>
      </w:r>
      <w:r>
        <w:t>]</w:t>
      </w:r>
      <w:r>
        <w:br/>
        <w:t>[</w:t>
      </w:r>
      <w:r>
        <w:rPr>
          <w:i/>
        </w:rPr>
        <w:t>…</w:t>
      </w:r>
      <w:r>
        <w:t xml:space="preserve">] </w:t>
      </w:r>
      <w:r>
        <w:rPr>
          <w:i/>
        </w:rPr>
        <w:t>A-NA</w:t>
      </w:r>
      <w:r>
        <w:t xml:space="preserve"> ÉMEŠ </w:t>
      </w:r>
      <w:r>
        <w:rPr>
          <w:i/>
        </w:rPr>
        <w:t>Ù</w:t>
      </w:r>
      <w:r>
        <w:t xml:space="preserve"> </w:t>
      </w:r>
      <w:r>
        <w:rPr>
          <w:i/>
        </w:rPr>
        <w:t>A-NA</w:t>
      </w:r>
      <w:r>
        <w:t xml:space="preserve"> ÉMEŠ.ŠÀ </w:t>
      </w:r>
      <w:r>
        <w:rPr>
          <w:i/>
        </w:rPr>
        <w:t>an-da</w:t>
      </w:r>
      <w:r>
        <w:t xml:space="preserve"> </w:t>
      </w:r>
      <w:r>
        <w:rPr>
          <w:i/>
        </w:rPr>
        <w:t>wa-aḫ-nu-uz-zi</w:t>
      </w:r>
      <w:r>
        <w:br/>
      </w:r>
      <w:r>
        <w:rPr>
          <w:i/>
        </w:rPr>
        <w:t>x</w:t>
      </w:r>
      <w:r>
        <w:t xml:space="preserve">[ </w:t>
      </w:r>
      <w:r>
        <w:rPr>
          <w:i/>
        </w:rPr>
        <w:t>…</w:t>
      </w:r>
      <w:r>
        <w:t>]</w:t>
      </w:r>
      <w:r>
        <w:br/>
      </w:r>
      <w:r>
        <w:rPr>
          <w:i/>
        </w:rPr>
        <w:t>na-⸢aš⸣-ta</w:t>
      </w:r>
      <w:r>
        <w:t xml:space="preserve"> LÚ DU </w:t>
      </w:r>
      <w:r>
        <w:rPr>
          <w:i/>
        </w:rPr>
        <w:t>pa-ra-a</w:t>
      </w:r>
      <w:r>
        <w:t xml:space="preserve"> </w:t>
      </w:r>
      <w:r>
        <w:rPr>
          <w:i/>
        </w:rPr>
        <w:t>pa-iz-zi</w:t>
      </w:r>
      <w:r>
        <w:br/>
      </w:r>
      <w:r>
        <w:rPr>
          <w:i/>
        </w:rPr>
        <w:t>nu</w:t>
      </w:r>
      <w:r>
        <w:t xml:space="preserve"> </w:t>
      </w:r>
      <w:r>
        <w:rPr>
          <w:i/>
        </w:rPr>
        <w:t>a-ra-aḫ-za</w:t>
      </w:r>
      <w:r>
        <w:t xml:space="preserve"> </w:t>
      </w:r>
      <w:r>
        <w:rPr>
          <w:i/>
        </w:rPr>
        <w:t>x</w:t>
      </w:r>
      <w:r>
        <w:t xml:space="preserve">[ </w:t>
      </w:r>
      <w:r>
        <w:rPr>
          <w:i/>
        </w:rPr>
        <w:t>…</w:t>
      </w:r>
      <w:r>
        <w:t>] KUŠ</w:t>
      </w:r>
      <w:r>
        <w:rPr>
          <w:i/>
        </w:rPr>
        <w:t>⸢kur⸣-ša-az</w:t>
      </w:r>
      <w:r>
        <w:t xml:space="preserve"> </w:t>
      </w:r>
      <w:r>
        <w:rPr>
          <w:i/>
        </w:rPr>
        <w:t>ḫar-kán-zi</w:t>
      </w:r>
      <w:r>
        <w:br/>
        <w:t>KUŠ.UDU</w:t>
      </w:r>
      <w:r>
        <w:rPr>
          <w:i/>
        </w:rPr>
        <w:t>-ia</w:t>
      </w:r>
      <w:r>
        <w:t xml:space="preserve"> </w:t>
      </w:r>
      <w:r>
        <w:rPr>
          <w:i/>
        </w:rPr>
        <w:t>iš-ḫar-ú-i</w:t>
      </w:r>
      <w:r>
        <w:t>[</w:t>
      </w:r>
      <w:r>
        <w:rPr>
          <w:i/>
        </w:rPr>
        <w:t>-il</w:t>
      </w:r>
      <w:r>
        <w:t xml:space="preserve"> </w:t>
      </w:r>
      <w:r>
        <w:rPr>
          <w:i/>
        </w:rPr>
        <w:t>ḫar-zi/ḫarkanzi</w:t>
      </w:r>
      <w:r>
        <w:t>]</w:t>
      </w:r>
      <w:r>
        <w:br/>
      </w:r>
      <w:r>
        <w:rPr>
          <w:i/>
        </w:rPr>
        <w:t>na-at-kán</w:t>
      </w:r>
      <w:r>
        <w:t xml:space="preserve"> </w:t>
      </w:r>
      <w:r>
        <w:rPr>
          <w:i/>
        </w:rPr>
        <w:t>ta-me-li</w:t>
      </w:r>
      <w:r>
        <w:t xml:space="preserve"> {Ras.} </w:t>
      </w:r>
      <w:r>
        <w:rPr>
          <w:i/>
        </w:rPr>
        <w:t>pí-di</w:t>
      </w:r>
      <w:r>
        <w:t xml:space="preserve"> LÚ DU </w:t>
      </w:r>
      <w:r>
        <w:rPr>
          <w:i/>
        </w:rPr>
        <w:t>ar-ḫa</w:t>
      </w:r>
      <w:r>
        <w:t xml:space="preserve"> </w:t>
      </w:r>
      <w:r>
        <w:rPr>
          <w:i/>
        </w:rPr>
        <w:t>pé</w:t>
      </w:r>
      <w:r>
        <w:t>[</w:t>
      </w:r>
      <w:r>
        <w:rPr>
          <w:i/>
        </w:rPr>
        <w:t>-</w:t>
      </w:r>
      <w:r>
        <w:t xml:space="preserve"> </w:t>
      </w:r>
      <w:r>
        <w:rPr>
          <w:i/>
        </w:rPr>
        <w:t>…</w:t>
      </w:r>
      <w:r>
        <w:t>]</w:t>
      </w:r>
      <w:r>
        <w:br/>
      </w:r>
      <w:r>
        <w:rPr>
          <w:i/>
        </w:rPr>
        <w:t>na-at</w:t>
      </w:r>
      <w:r>
        <w:t xml:space="preserve"> </w:t>
      </w:r>
      <w:r>
        <w:rPr>
          <w:i/>
        </w:rPr>
        <w:t>tar-ma-a-iz-zi</w:t>
      </w:r>
      <w:r>
        <w:t xml:space="preserve"> </w:t>
      </w:r>
      <w:r>
        <w:rPr>
          <w:i/>
        </w:rPr>
        <w:t>mi-ta-iz-zi</w:t>
      </w:r>
      <w:r>
        <w:br/>
      </w:r>
      <w:r>
        <w:rPr>
          <w:i/>
        </w:rPr>
        <w:t>nu-kán</w:t>
      </w:r>
      <w:r>
        <w:t xml:space="preserve"> </w:t>
      </w:r>
      <w:r>
        <w:rPr>
          <w:i/>
        </w:rPr>
        <w:t>an-d</w:t>
      </w:r>
      <w:r>
        <w:t>[</w:t>
      </w:r>
      <w:r>
        <w:rPr>
          <w:i/>
        </w:rPr>
        <w:t>a</w:t>
      </w:r>
      <w:r>
        <w:t xml:space="preserve"> </w:t>
      </w:r>
      <w:r>
        <w:rPr>
          <w:i/>
        </w:rPr>
        <w:t>…</w:t>
      </w:r>
      <w:r>
        <w:t>]</w:t>
      </w:r>
      <w:r>
        <w:br/>
      </w:r>
      <w:r>
        <w:rPr>
          <w:i/>
        </w:rPr>
        <w:t>ke-e-da-ni-wa</w:t>
      </w:r>
      <w:r>
        <w:t xml:space="preserve"> </w:t>
      </w:r>
      <w:r>
        <w:rPr>
          <w:i/>
        </w:rPr>
        <w:t>A-NA</w:t>
      </w:r>
      <w:r>
        <w:t xml:space="preserve"> AN.ZA.GÀR </w:t>
      </w:r>
      <w:r>
        <w:rPr>
          <w:i/>
        </w:rPr>
        <w:t>kar-tim-mi-at-ta-a</w:t>
      </w:r>
      <w:r>
        <w:t>[</w:t>
      </w:r>
      <w:r>
        <w:rPr>
          <w:i/>
        </w:rPr>
        <w:t>t</w:t>
      </w:r>
      <w:r>
        <w:br/>
      </w:r>
      <w:r>
        <w:rPr>
          <w:i/>
        </w:rPr>
        <w:t>…</w:t>
      </w:r>
      <w:r>
        <w:t>] DU</w:t>
      </w:r>
      <w:r>
        <w:rPr>
          <w:i/>
        </w:rPr>
        <w:t>-aš</w:t>
      </w:r>
      <w:r>
        <w:t xml:space="preserve"> </w:t>
      </w:r>
      <w:r>
        <w:rPr>
          <w:i/>
        </w:rPr>
        <w:t>kar-pí-in</w:t>
      </w:r>
      <w:r>
        <w:t xml:space="preserve"> </w:t>
      </w:r>
      <w:r>
        <w:rPr>
          <w:i/>
        </w:rPr>
        <w:t>kar-tim-mi-at-ta-an</w:t>
      </w:r>
      <w:r>
        <w:t xml:space="preserve"> </w:t>
      </w:r>
      <w:r>
        <w:rPr>
          <w:i/>
        </w:rPr>
        <w:t>na-aḫ-š</w:t>
      </w:r>
      <w:r>
        <w:t>[</w:t>
      </w:r>
      <w:r>
        <w:rPr>
          <w:i/>
        </w:rPr>
        <w:t>a-</w:t>
      </w:r>
      <w:r>
        <w:t xml:space="preserve"> </w:t>
      </w:r>
      <w:r>
        <w:rPr>
          <w:i/>
        </w:rPr>
        <w:t>…</w:t>
      </w:r>
      <w:r>
        <w:t xml:space="preserve">] </w:t>
      </w:r>
      <w:r>
        <w:rPr>
          <w:i/>
        </w:rPr>
        <w:t>ša-ra-a-u-wa-ar</w:t>
      </w:r>
      <w:r>
        <w:t xml:space="preserve"> </w:t>
      </w:r>
      <w:r>
        <w:rPr>
          <w:i/>
        </w:rPr>
        <w:t>tar-ma-a-nu-un</w:t>
      </w:r>
      <w:r>
        <w:t xml:space="preserve"> </w:t>
      </w:r>
      <w:r>
        <w:rPr>
          <w:i/>
        </w:rPr>
        <w:t>mi-ta-a-nu-un</w:t>
      </w:r>
      <w:r>
        <w:br/>
      </w:r>
      <w:r>
        <w:rPr>
          <w:i/>
        </w:rPr>
        <w:t>nu-w</w:t>
      </w:r>
      <w:r>
        <w:t>[</w:t>
      </w:r>
      <w:r>
        <w:rPr>
          <w:i/>
        </w:rPr>
        <w:t>a-</w:t>
      </w:r>
      <w:r>
        <w:t xml:space="preserve"> </w:t>
      </w:r>
      <w:r>
        <w:rPr>
          <w:i/>
        </w:rPr>
        <w:t>_   _   …</w:t>
      </w:r>
      <w:r>
        <w:t xml:space="preserve">] </w:t>
      </w:r>
      <w:r>
        <w:rPr>
          <w:i/>
        </w:rPr>
        <w:t>A-NA</w:t>
      </w:r>
      <w:r>
        <w:t xml:space="preserve"> AN.ZA.GÀR EN É</w:t>
      </w:r>
      <w:r>
        <w:rPr>
          <w:i/>
        </w:rPr>
        <w:t>-TI</w:t>
      </w:r>
      <w:r>
        <w:t xml:space="preserve"> GAŠAN É</w:t>
      </w:r>
      <w:r>
        <w:rPr>
          <w:i/>
        </w:rPr>
        <w:t>-TI-ia</w:t>
      </w:r>
      <w:r>
        <w:t xml:space="preserve"> </w:t>
      </w:r>
      <w:r>
        <w:rPr>
          <w:i/>
        </w:rPr>
        <w:t>ma-ni-in-ku-w</w:t>
      </w:r>
      <w:r>
        <w:t>[</w:t>
      </w:r>
      <w:r>
        <w:rPr>
          <w:i/>
        </w:rPr>
        <w:t>a-</w:t>
      </w:r>
      <w:r>
        <w:t xml:space="preserve"> </w:t>
      </w:r>
      <w:r>
        <w:rPr>
          <w:i/>
        </w:rPr>
        <w:t>…</w:t>
      </w:r>
      <w:r>
        <w:t>]</w:t>
      </w:r>
      <w:r>
        <w:br/>
      </w:r>
      <w:r>
        <w:rPr>
          <w:i/>
        </w:rPr>
        <w:t>nu-za</w:t>
      </w:r>
      <w:r>
        <w:t xml:space="preserve"> GÌR </w:t>
      </w:r>
      <w:r>
        <w:rPr>
          <w:i/>
        </w:rPr>
        <w:t>␣␣␣</w:t>
      </w:r>
      <w:r>
        <w:t>LÚ DU [</w:t>
      </w:r>
      <w:r>
        <w:rPr>
          <w:i/>
        </w:rPr>
        <w:t>…</w:t>
      </w:r>
      <w:r>
        <w:t xml:space="preserve">] </w:t>
      </w:r>
      <w:r>
        <w:rPr>
          <w:i/>
        </w:rPr>
        <w:t>¬¬¬</w:t>
      </w:r>
    </w:p>
    <w:p w14:paraId="16211378" w14:textId="77777777" w:rsidR="004D3993" w:rsidRDefault="00A114E5">
      <w:pPr>
        <w:spacing w:after="120"/>
      </w:pPr>
      <w:r>
        <w:lastRenderedPageBreak/>
        <w:t>The man of the weather god goes out.</w:t>
      </w:r>
      <w:r>
        <w:br/>
        <w:t>A billy goat [</w:t>
      </w:r>
      <w:r>
        <w:br/>
        <w:t>[(and)] swings</w:t>
      </w:r>
      <w:r>
        <w:br/>
        <w:t>[…]</w:t>
      </w:r>
      <w:r>
        <w:br/>
        <w:t>The man of the weather god goes out.</w:t>
      </w:r>
      <w:r>
        <w:br/>
        <w:t>Outside you stop […] from/with/in the</w:t>
      </w:r>
      <w:r>
        <w:br/>
        <w:t>[you hold] also a blood red sheepskin.</w:t>
      </w:r>
      <w:r>
        <w:br/>
        <w:t>The man of the weather god makes it into an untouched area,</w:t>
      </w:r>
      <w:r>
        <w:br/>
        <w:t>(there) he attaches it (on the ground) (and) to wraps it with red wool</w:t>
      </w:r>
      <w:r>
        <w:br/>
        <w:t>(and) says:</w:t>
      </w:r>
      <w:r>
        <w:br/>
        <w:t>“You were angry with this tower.</w:t>
      </w:r>
      <w:r>
        <w:br/>
        <w:t>Now I have wrapped the anger of the weather god, the resentment that was wrapped on [gs] t, fear (and) the excitement (and) with red wool,</w:t>
      </w:r>
      <w:r>
        <w:br/>
        <w:t>(so that on the one hand and on the other side you will not get closer to the tower, the lord of the house and the mistress of the house.</w:t>
      </w:r>
      <w:r>
        <w:br/>
        <w:t>The man of the weather god […] his feet […]</w:t>
      </w:r>
    </w:p>
    <w:p w14:paraId="0DF4922D" w14:textId="77777777" w:rsidR="004D3993" w:rsidRDefault="004D3993">
      <w:pPr>
        <w:spacing w:after="120"/>
      </w:pPr>
    </w:p>
    <w:p w14:paraId="7A9888EF" w14:textId="77777777" w:rsidR="004D3993" w:rsidRDefault="00A114E5">
      <w:pPr>
        <w:spacing w:after="120"/>
      </w:pPr>
      <w:r>
        <w:t>[ … ] … =wa kāša dU-aš karpin kartimmiyattan naḫš[arat]tan weritem[an] šarāuwar tarmānun mitānun "Now I have fastened (to the ground) the wrath of the weather god, the resentment, the anger, the fear (and) the excitement (and) wrapped it with red wool"</w:t>
      </w:r>
    </w:p>
    <w:p w14:paraId="48CA28B1" w14:textId="77777777" w:rsidR="004D3993" w:rsidRDefault="004D3993">
      <w:pPr>
        <w:spacing w:after="120"/>
      </w:pPr>
    </w:p>
    <w:p w14:paraId="0E87EF7C" w14:textId="77777777" w:rsidR="004D3993" w:rsidRDefault="00A114E5">
      <w:pPr>
        <w:spacing w:after="120"/>
      </w:pPr>
      <w:r>
        <w:t>456.4.1 - Ein Ritual für die Reinigung von Gebäuden und ihren inneren Räumen</w:t>
      </w:r>
    </w:p>
    <w:p w14:paraId="0FFB3214" w14:textId="77777777" w:rsidR="004D3993" w:rsidRDefault="00A114E5">
      <w:pPr>
        <w:spacing w:after="120"/>
      </w:pPr>
      <w:r>
        <w:t>KUB 7.13 Vs. 28-30</w:t>
      </w:r>
    </w:p>
    <w:p w14:paraId="32BCEE6D" w14:textId="77777777" w:rsidR="004D3993" w:rsidRDefault="00A114E5">
      <w:pPr>
        <w:spacing w:after="120"/>
      </w:pPr>
      <w:r>
        <w:rPr>
          <w:i/>
        </w:rPr>
        <w:t>⸢na⸣-aš-ta</w:t>
      </w:r>
      <w:r>
        <w:t xml:space="preserve"> LÚ DU </w:t>
      </w:r>
      <w:r>
        <w:rPr>
          <w:i/>
        </w:rPr>
        <w:t>pa-ra-a</w:t>
      </w:r>
      <w:r>
        <w:t xml:space="preserve"> </w:t>
      </w:r>
      <w:r>
        <w:rPr>
          <w:i/>
        </w:rPr>
        <w:t>pa-iz-zi</w:t>
      </w:r>
      <w:r>
        <w:br/>
      </w:r>
      <w:r>
        <w:rPr>
          <w:i/>
        </w:rPr>
        <w:t>⸢nu⸣-za</w:t>
      </w:r>
      <w:r>
        <w:t xml:space="preserve"> MÁŠ.GAL {Ras.} (</w:t>
      </w:r>
      <w:r>
        <w:rPr>
          <w:i/>
        </w:rPr>
        <w:t>-</w:t>
      </w:r>
      <w:r>
        <w:t>)</w:t>
      </w:r>
      <w:r>
        <w:rPr>
          <w:i/>
        </w:rPr>
        <w:t>kán-x</w:t>
      </w:r>
      <w:r>
        <w:t xml:space="preserve">[ </w:t>
      </w:r>
      <w:r>
        <w:rPr>
          <w:i/>
        </w:rPr>
        <w:t>…</w:t>
      </w:r>
      <w:r>
        <w:t>]</w:t>
      </w:r>
      <w:r>
        <w:br/>
        <w:t>[</w:t>
      </w:r>
      <w:r>
        <w:rPr>
          <w:i/>
        </w:rPr>
        <w:t>…</w:t>
      </w:r>
      <w:r>
        <w:t xml:space="preserve">] </w:t>
      </w:r>
      <w:r>
        <w:rPr>
          <w:i/>
        </w:rPr>
        <w:t>A-NA</w:t>
      </w:r>
      <w:r>
        <w:t xml:space="preserve"> ÉMEŠ </w:t>
      </w:r>
      <w:r>
        <w:rPr>
          <w:i/>
        </w:rPr>
        <w:t>Ù</w:t>
      </w:r>
      <w:r>
        <w:t xml:space="preserve"> </w:t>
      </w:r>
      <w:r>
        <w:rPr>
          <w:i/>
        </w:rPr>
        <w:t>A-NA</w:t>
      </w:r>
      <w:r>
        <w:t xml:space="preserve"> ÉMEŠ.ŠÀ </w:t>
      </w:r>
      <w:r>
        <w:rPr>
          <w:i/>
        </w:rPr>
        <w:t>an-da</w:t>
      </w:r>
      <w:r>
        <w:t xml:space="preserve"> </w:t>
      </w:r>
      <w:r>
        <w:rPr>
          <w:i/>
        </w:rPr>
        <w:t>wa-aḫ-nu-uz-zi</w:t>
      </w:r>
      <w:r>
        <w:br/>
      </w:r>
      <w:r>
        <w:rPr>
          <w:i/>
        </w:rPr>
        <w:t>x</w:t>
      </w:r>
      <w:r>
        <w:t xml:space="preserve">[ </w:t>
      </w:r>
      <w:r>
        <w:rPr>
          <w:i/>
        </w:rPr>
        <w:t>…</w:t>
      </w:r>
      <w:r>
        <w:t>]</w:t>
      </w:r>
      <w:r>
        <w:br/>
      </w:r>
      <w:r>
        <w:rPr>
          <w:i/>
        </w:rPr>
        <w:t>na-⸢aš⸣-ta</w:t>
      </w:r>
      <w:r>
        <w:t xml:space="preserve"> LÚ DU </w:t>
      </w:r>
      <w:r>
        <w:rPr>
          <w:i/>
        </w:rPr>
        <w:t>pa-ra-a</w:t>
      </w:r>
      <w:r>
        <w:t xml:space="preserve"> </w:t>
      </w:r>
      <w:r>
        <w:rPr>
          <w:i/>
        </w:rPr>
        <w:t>pa-iz-zi</w:t>
      </w:r>
      <w:r>
        <w:br/>
      </w:r>
      <w:r>
        <w:rPr>
          <w:i/>
        </w:rPr>
        <w:t>nu</w:t>
      </w:r>
      <w:r>
        <w:t xml:space="preserve"> </w:t>
      </w:r>
      <w:r>
        <w:rPr>
          <w:i/>
        </w:rPr>
        <w:t>a-ra-aḫ-za</w:t>
      </w:r>
      <w:r>
        <w:t xml:space="preserve"> </w:t>
      </w:r>
      <w:r>
        <w:rPr>
          <w:i/>
        </w:rPr>
        <w:t>x</w:t>
      </w:r>
      <w:r>
        <w:t xml:space="preserve">[ </w:t>
      </w:r>
      <w:r>
        <w:rPr>
          <w:i/>
        </w:rPr>
        <w:t>…</w:t>
      </w:r>
      <w:r>
        <w:t>] KUŠ</w:t>
      </w:r>
      <w:r>
        <w:rPr>
          <w:i/>
        </w:rPr>
        <w:t>⸢kur⸣-ša-az</w:t>
      </w:r>
      <w:r>
        <w:t xml:space="preserve"> </w:t>
      </w:r>
      <w:r>
        <w:rPr>
          <w:i/>
        </w:rPr>
        <w:t>ḫar-kán-zi</w:t>
      </w:r>
      <w:r>
        <w:br/>
        <w:t>KUŠ.UDU</w:t>
      </w:r>
      <w:r>
        <w:rPr>
          <w:i/>
        </w:rPr>
        <w:t>-ia</w:t>
      </w:r>
      <w:r>
        <w:t xml:space="preserve"> </w:t>
      </w:r>
      <w:r>
        <w:rPr>
          <w:i/>
        </w:rPr>
        <w:t>iš-ḫar-ú-i</w:t>
      </w:r>
      <w:r>
        <w:t>[</w:t>
      </w:r>
      <w:r>
        <w:rPr>
          <w:i/>
        </w:rPr>
        <w:t>-il</w:t>
      </w:r>
      <w:r>
        <w:t xml:space="preserve"> </w:t>
      </w:r>
      <w:r>
        <w:rPr>
          <w:i/>
        </w:rPr>
        <w:t>ḫar-zi/ḫarkanzi</w:t>
      </w:r>
      <w:r>
        <w:t>]</w:t>
      </w:r>
      <w:r>
        <w:br/>
      </w:r>
      <w:r>
        <w:rPr>
          <w:i/>
        </w:rPr>
        <w:t>na-at-kán</w:t>
      </w:r>
      <w:r>
        <w:t xml:space="preserve"> </w:t>
      </w:r>
      <w:r>
        <w:rPr>
          <w:i/>
        </w:rPr>
        <w:t>ta-me-li</w:t>
      </w:r>
      <w:r>
        <w:t xml:space="preserve"> {Ras.} </w:t>
      </w:r>
      <w:r>
        <w:rPr>
          <w:i/>
        </w:rPr>
        <w:t>pí-di</w:t>
      </w:r>
      <w:r>
        <w:t xml:space="preserve"> LÚ DU </w:t>
      </w:r>
      <w:r>
        <w:rPr>
          <w:i/>
        </w:rPr>
        <w:t>ar-ḫa</w:t>
      </w:r>
      <w:r>
        <w:t xml:space="preserve"> </w:t>
      </w:r>
      <w:r>
        <w:rPr>
          <w:i/>
        </w:rPr>
        <w:t>pé</w:t>
      </w:r>
      <w:r>
        <w:t>[</w:t>
      </w:r>
      <w:r>
        <w:rPr>
          <w:i/>
        </w:rPr>
        <w:t>-</w:t>
      </w:r>
      <w:r>
        <w:t xml:space="preserve"> </w:t>
      </w:r>
      <w:r>
        <w:rPr>
          <w:i/>
        </w:rPr>
        <w:t>…</w:t>
      </w:r>
      <w:r>
        <w:t>]</w:t>
      </w:r>
      <w:r>
        <w:br/>
      </w:r>
      <w:r>
        <w:rPr>
          <w:i/>
        </w:rPr>
        <w:t>na-at</w:t>
      </w:r>
      <w:r>
        <w:t xml:space="preserve"> </w:t>
      </w:r>
      <w:r>
        <w:rPr>
          <w:i/>
        </w:rPr>
        <w:t>tar-ma-a-iz-zi</w:t>
      </w:r>
      <w:r>
        <w:t xml:space="preserve"> </w:t>
      </w:r>
      <w:r>
        <w:rPr>
          <w:i/>
        </w:rPr>
        <w:t>mi-ta-iz-zi</w:t>
      </w:r>
      <w:r>
        <w:br/>
      </w:r>
      <w:r>
        <w:rPr>
          <w:i/>
        </w:rPr>
        <w:t>nu-kán</w:t>
      </w:r>
      <w:r>
        <w:t xml:space="preserve"> </w:t>
      </w:r>
      <w:r>
        <w:rPr>
          <w:i/>
        </w:rPr>
        <w:t>an-d</w:t>
      </w:r>
      <w:r>
        <w:t>[</w:t>
      </w:r>
      <w:r>
        <w:rPr>
          <w:i/>
        </w:rPr>
        <w:t>a</w:t>
      </w:r>
      <w:r>
        <w:t xml:space="preserve"> </w:t>
      </w:r>
      <w:r>
        <w:rPr>
          <w:i/>
        </w:rPr>
        <w:t>…</w:t>
      </w:r>
      <w:r>
        <w:t>]</w:t>
      </w:r>
      <w:r>
        <w:br/>
      </w:r>
      <w:r>
        <w:rPr>
          <w:i/>
        </w:rPr>
        <w:t>ke-e-da-ni-wa</w:t>
      </w:r>
      <w:r>
        <w:t xml:space="preserve"> </w:t>
      </w:r>
      <w:r>
        <w:rPr>
          <w:i/>
        </w:rPr>
        <w:t>A-NA</w:t>
      </w:r>
      <w:r>
        <w:t xml:space="preserve"> AN.ZA.GÀR </w:t>
      </w:r>
      <w:r>
        <w:rPr>
          <w:i/>
        </w:rPr>
        <w:t>kar-tim-mi-at-ta-a</w:t>
      </w:r>
      <w:r>
        <w:t>[</w:t>
      </w:r>
      <w:r>
        <w:rPr>
          <w:i/>
        </w:rPr>
        <w:t>t</w:t>
      </w:r>
      <w:r>
        <w:br/>
      </w:r>
      <w:r>
        <w:rPr>
          <w:i/>
        </w:rPr>
        <w:t>…</w:t>
      </w:r>
      <w:r>
        <w:t>] DU</w:t>
      </w:r>
      <w:r>
        <w:rPr>
          <w:i/>
        </w:rPr>
        <w:t>-aš</w:t>
      </w:r>
      <w:r>
        <w:t xml:space="preserve"> </w:t>
      </w:r>
      <w:r>
        <w:rPr>
          <w:i/>
        </w:rPr>
        <w:t>kar-pí-in</w:t>
      </w:r>
      <w:r>
        <w:t xml:space="preserve"> </w:t>
      </w:r>
      <w:r>
        <w:rPr>
          <w:i/>
        </w:rPr>
        <w:t>kar-tim-mi-at-ta-an</w:t>
      </w:r>
      <w:r>
        <w:t xml:space="preserve"> </w:t>
      </w:r>
      <w:r>
        <w:rPr>
          <w:i/>
        </w:rPr>
        <w:t>na-aḫ-š</w:t>
      </w:r>
      <w:r>
        <w:t>[</w:t>
      </w:r>
      <w:r>
        <w:rPr>
          <w:i/>
        </w:rPr>
        <w:t>a-</w:t>
      </w:r>
      <w:r>
        <w:t xml:space="preserve"> </w:t>
      </w:r>
      <w:r>
        <w:rPr>
          <w:i/>
        </w:rPr>
        <w:t>…</w:t>
      </w:r>
      <w:r>
        <w:t xml:space="preserve">] </w:t>
      </w:r>
      <w:r>
        <w:rPr>
          <w:i/>
        </w:rPr>
        <w:t>ša-ra-a-u-wa-ar</w:t>
      </w:r>
      <w:r>
        <w:t xml:space="preserve"> </w:t>
      </w:r>
      <w:r>
        <w:rPr>
          <w:i/>
        </w:rPr>
        <w:t>tar-ma-a-nu-un</w:t>
      </w:r>
      <w:r>
        <w:t xml:space="preserve"> </w:t>
      </w:r>
      <w:r>
        <w:rPr>
          <w:i/>
        </w:rPr>
        <w:t>mi-ta-a-nu-un</w:t>
      </w:r>
      <w:r>
        <w:br/>
      </w:r>
      <w:r>
        <w:rPr>
          <w:i/>
        </w:rPr>
        <w:t>nu-w</w:t>
      </w:r>
      <w:r>
        <w:t>[</w:t>
      </w:r>
      <w:r>
        <w:rPr>
          <w:i/>
        </w:rPr>
        <w:t>a-</w:t>
      </w:r>
      <w:r>
        <w:t xml:space="preserve"> </w:t>
      </w:r>
      <w:r>
        <w:rPr>
          <w:i/>
        </w:rPr>
        <w:t>_   _   …</w:t>
      </w:r>
      <w:r>
        <w:t xml:space="preserve">] </w:t>
      </w:r>
      <w:r>
        <w:rPr>
          <w:i/>
        </w:rPr>
        <w:t>A-NA</w:t>
      </w:r>
      <w:r>
        <w:t xml:space="preserve"> AN.ZA.GÀR EN É</w:t>
      </w:r>
      <w:r>
        <w:rPr>
          <w:i/>
        </w:rPr>
        <w:t>-TI</w:t>
      </w:r>
      <w:r>
        <w:t xml:space="preserve"> GAŠAN É</w:t>
      </w:r>
      <w:r>
        <w:rPr>
          <w:i/>
        </w:rPr>
        <w:t>-TI-ia</w:t>
      </w:r>
      <w:r>
        <w:t xml:space="preserve"> </w:t>
      </w:r>
      <w:r>
        <w:rPr>
          <w:i/>
        </w:rPr>
        <w:t>ma-ni-in-ku-w</w:t>
      </w:r>
      <w:r>
        <w:t>[</w:t>
      </w:r>
      <w:r>
        <w:rPr>
          <w:i/>
        </w:rPr>
        <w:t>a-</w:t>
      </w:r>
      <w:r>
        <w:t xml:space="preserve"> </w:t>
      </w:r>
      <w:r>
        <w:rPr>
          <w:i/>
        </w:rPr>
        <w:t>…</w:t>
      </w:r>
      <w:r>
        <w:t>]</w:t>
      </w:r>
      <w:r>
        <w:br/>
      </w:r>
      <w:r>
        <w:rPr>
          <w:i/>
        </w:rPr>
        <w:t>nu-za</w:t>
      </w:r>
      <w:r>
        <w:t xml:space="preserve"> GÌR </w:t>
      </w:r>
      <w:r>
        <w:rPr>
          <w:i/>
        </w:rPr>
        <w:t>␣␣␣</w:t>
      </w:r>
      <w:r>
        <w:t>LÚ DU [</w:t>
      </w:r>
      <w:r>
        <w:rPr>
          <w:i/>
        </w:rPr>
        <w:t>…</w:t>
      </w:r>
      <w:r>
        <w:t xml:space="preserve">] </w:t>
      </w:r>
      <w:r>
        <w:rPr>
          <w:i/>
        </w:rPr>
        <w:t>¬¬¬</w:t>
      </w:r>
    </w:p>
    <w:p w14:paraId="1513982D" w14:textId="77777777" w:rsidR="004D3993" w:rsidRDefault="00A114E5">
      <w:pPr>
        <w:spacing w:after="120"/>
      </w:pPr>
      <w:r>
        <w:lastRenderedPageBreak/>
        <w:t>The man of the weather god goes out.</w:t>
      </w:r>
      <w:r>
        <w:br/>
        <w:t>A billy goat [</w:t>
      </w:r>
      <w:r>
        <w:br/>
        <w:t>[(and)] swings</w:t>
      </w:r>
      <w:r>
        <w:br/>
        <w:t>[…]</w:t>
      </w:r>
      <w:r>
        <w:br/>
        <w:t>The man of the weather god goes out.</w:t>
      </w:r>
      <w:r>
        <w:br/>
        <w:t>Outside you stop […] from/with/in the</w:t>
      </w:r>
      <w:r>
        <w:br/>
        <w:t>[you hold] also a blood red sheepskin.</w:t>
      </w:r>
      <w:r>
        <w:br/>
        <w:t>The man of the weather god makes it into an untouched area,</w:t>
      </w:r>
      <w:r>
        <w:br/>
        <w:t>(there) he attaches it (on the ground) (and) to wraps it with red wool</w:t>
      </w:r>
      <w:r>
        <w:br/>
        <w:t>(and) says:</w:t>
      </w:r>
      <w:r>
        <w:br/>
        <w:t>“You were angry with this tower.</w:t>
      </w:r>
      <w:r>
        <w:br/>
        <w:t>Now I have wrapped the anger of the weather god, the resentment that was wrapped on [gs] t, fear (and) the excitement (and) with red wool,</w:t>
      </w:r>
      <w:r>
        <w:br/>
        <w:t>(so that on the one hand and on the other side you will not get closer to the tower, the lord of the house and the mistress of the house.</w:t>
      </w:r>
      <w:r>
        <w:br/>
        <w:t>The man of the weather god […] his feet […]</w:t>
      </w:r>
    </w:p>
    <w:p w14:paraId="2BC1C240" w14:textId="77777777" w:rsidR="004D3993" w:rsidRDefault="004D3993">
      <w:pPr>
        <w:spacing w:after="120"/>
      </w:pPr>
    </w:p>
    <w:p w14:paraId="4345EB2A" w14:textId="77777777" w:rsidR="004D3993" w:rsidRDefault="00A114E5">
      <w:pPr>
        <w:spacing w:after="120"/>
      </w:pPr>
      <w:r>
        <w:t>mān DINGIR[-LUM uddana]z kuēzga kartimmiyauwanz[a] "If the deity is angry at someone for some reason"</w:t>
      </w:r>
    </w:p>
    <w:p w14:paraId="6C5B82E5" w14:textId="77777777" w:rsidR="004D3993" w:rsidRDefault="004D3993">
      <w:pPr>
        <w:spacing w:after="120"/>
      </w:pPr>
    </w:p>
    <w:p w14:paraId="0DB986D4" w14:textId="77777777" w:rsidR="004D3993" w:rsidRDefault="00A114E5">
      <w:pPr>
        <w:spacing w:after="120"/>
      </w:pPr>
      <w:r>
        <w:t>456.7.1 - Die dritte Tafel des (Reinigungs)rituals des Ilī-ma-abī und der Arzakiti für eine erzürnte Gottheit</w:t>
      </w:r>
    </w:p>
    <w:p w14:paraId="21761B67" w14:textId="77777777" w:rsidR="004D3993" w:rsidRDefault="00A114E5">
      <w:pPr>
        <w:spacing w:after="120"/>
      </w:pPr>
      <w:r>
        <w:t>KBo 12.116 Rs. 3'-4'</w:t>
      </w:r>
    </w:p>
    <w:p w14:paraId="4B061496" w14:textId="77777777" w:rsidR="004D3993" w:rsidRDefault="004D3993">
      <w:pPr>
        <w:spacing w:after="120"/>
      </w:pPr>
    </w:p>
    <w:p w14:paraId="435093FC" w14:textId="77777777" w:rsidR="004D3993" w:rsidRDefault="004D3993">
      <w:pPr>
        <w:spacing w:after="120"/>
      </w:pPr>
    </w:p>
    <w:p w14:paraId="054A0E0E" w14:textId="77777777" w:rsidR="004D3993" w:rsidRDefault="004D3993">
      <w:pPr>
        <w:spacing w:after="120"/>
      </w:pPr>
    </w:p>
    <w:p w14:paraId="0509EAF5" w14:textId="77777777" w:rsidR="004D3993" w:rsidRDefault="00A114E5">
      <w:pPr>
        <w:spacing w:after="120"/>
      </w:pPr>
      <w:r>
        <w:t>mā[n DINGIR-LUM] uddanaz kuēzka kartimmiya[nza] "If the deity is angry at someone for some reason"</w:t>
      </w:r>
    </w:p>
    <w:p w14:paraId="6887717F" w14:textId="77777777" w:rsidR="004D3993" w:rsidRDefault="004D3993">
      <w:pPr>
        <w:spacing w:after="120"/>
      </w:pPr>
    </w:p>
    <w:p w14:paraId="2F1A13B1" w14:textId="77777777" w:rsidR="004D3993" w:rsidRDefault="00A114E5">
      <w:pPr>
        <w:spacing w:after="120"/>
      </w:pPr>
      <w:r>
        <w:t xml:space="preserve">456.7.2 - Die fünfte Tafel des (Reinigungs)rituals des Ilī-ma-abī und der Arzakiti für eine erzürnte Gottheit </w:t>
      </w:r>
    </w:p>
    <w:p w14:paraId="16723F20" w14:textId="77777777" w:rsidR="004D3993" w:rsidRDefault="00A114E5">
      <w:pPr>
        <w:spacing w:after="120"/>
      </w:pPr>
      <w:r>
        <w:t>KUB 56.55 Rs. 4'-5'</w:t>
      </w:r>
    </w:p>
    <w:p w14:paraId="37EC6F97" w14:textId="77777777" w:rsidR="004D3993" w:rsidRDefault="004D3993">
      <w:pPr>
        <w:spacing w:after="120"/>
      </w:pPr>
    </w:p>
    <w:p w14:paraId="0481B9D8" w14:textId="77777777" w:rsidR="004D3993" w:rsidRDefault="004D3993">
      <w:pPr>
        <w:spacing w:after="120"/>
      </w:pPr>
    </w:p>
    <w:p w14:paraId="7FC3399B" w14:textId="77777777" w:rsidR="004D3993" w:rsidRDefault="004D3993">
      <w:pPr>
        <w:spacing w:after="120"/>
      </w:pPr>
    </w:p>
    <w:p w14:paraId="7F85DA9A" w14:textId="77777777" w:rsidR="004D3993" w:rsidRDefault="00A114E5">
      <w:pPr>
        <w:spacing w:after="120"/>
      </w:pPr>
      <w:r>
        <w:lastRenderedPageBreak/>
        <w:t>[ … ] ḫapalliyat[ar … ] DINGIR.MEŠ-naš TUKU.TUKU-a[n … ] ḫapalliyatar [ … ] arḫa QĀTAMMA d[ann]a[ttaḫḫandu] "in the same way they shall empty ḫapalliyat[ar , ... ], the wrath of the gods, [ ... ], ḫapalliyatar [ ... ]"</w:t>
      </w:r>
    </w:p>
    <w:p w14:paraId="4D204A58" w14:textId="77777777" w:rsidR="004D3993" w:rsidRDefault="004D3993">
      <w:pPr>
        <w:spacing w:after="120"/>
      </w:pPr>
    </w:p>
    <w:p w14:paraId="6AD0EA4F" w14:textId="77777777" w:rsidR="004D3993" w:rsidRDefault="00A114E5">
      <w:pPr>
        <w:spacing w:after="120"/>
      </w:pPr>
      <w:r>
        <w:t>458.21.2 - Fragment eines Reinigungsrituals, teilweise parallel zu CTH 458.21.1</w:t>
      </w:r>
    </w:p>
    <w:p w14:paraId="6BB9B875" w14:textId="77777777" w:rsidR="004D3993" w:rsidRDefault="00A114E5">
      <w:pPr>
        <w:spacing w:after="120"/>
      </w:pPr>
      <w:r>
        <w:t>KUB 7.16 Rs. iii 4-8</w:t>
      </w:r>
    </w:p>
    <w:p w14:paraId="4EE63FBD" w14:textId="77777777" w:rsidR="004D3993" w:rsidRDefault="00A114E5">
      <w:pPr>
        <w:spacing w:after="120"/>
      </w:pPr>
      <w:r>
        <w:t>[</w:t>
      </w:r>
      <w:r>
        <w:rPr>
          <w:i/>
        </w:rPr>
        <w:t>…</w:t>
      </w:r>
      <w:r>
        <w:t>] ⌈</w:t>
      </w:r>
      <w:r>
        <w:rPr>
          <w:i/>
        </w:rPr>
        <w:t>IŠ-TU</w:t>
      </w:r>
      <w:r>
        <w:t xml:space="preserve"> 12⌉ [</w:t>
      </w:r>
      <w:r>
        <w:rPr>
          <w:i/>
        </w:rPr>
        <w:t>…</w:t>
      </w:r>
      <w:r>
        <w:t xml:space="preserve">] </w:t>
      </w:r>
      <w:r>
        <w:rPr>
          <w:i/>
        </w:rPr>
        <w:t>dan-na-at-ta</w:t>
      </w:r>
      <w:r>
        <w:t>[(</w:t>
      </w:r>
      <w:r>
        <w:rPr>
          <w:i/>
        </w:rPr>
        <w:t>-</w:t>
      </w:r>
      <w:r>
        <w:t xml:space="preserve">) </w:t>
      </w:r>
      <w:r>
        <w:rPr>
          <w:i/>
        </w:rPr>
        <w:t>…</w:t>
      </w:r>
      <w:r>
        <w:t>]</w:t>
      </w:r>
      <w:r>
        <w:br/>
        <w:t>[</w:t>
      </w:r>
      <w:r>
        <w:rPr>
          <w:i/>
        </w:rPr>
        <w:t>…</w:t>
      </w:r>
      <w:r>
        <w:t xml:space="preserve">] </w:t>
      </w:r>
      <w:r>
        <w:rPr>
          <w:i/>
        </w:rPr>
        <w:t>ḫa-pal-li-ia-t</w:t>
      </w:r>
      <w:r>
        <w:t>[</w:t>
      </w:r>
      <w:r>
        <w:rPr>
          <w:i/>
        </w:rPr>
        <w:t>ar</w:t>
      </w:r>
      <w:r>
        <w:t xml:space="preserve"> </w:t>
      </w:r>
      <w:r>
        <w:rPr>
          <w:i/>
        </w:rPr>
        <w:t>…</w:t>
      </w:r>
      <w:r>
        <w:t>] DINGIRMEŠ</w:t>
      </w:r>
      <w:r>
        <w:rPr>
          <w:i/>
        </w:rPr>
        <w:t>-na-aš</w:t>
      </w:r>
      <w:r>
        <w:t xml:space="preserve"> TUKU.TUKU</w:t>
      </w:r>
      <w:r>
        <w:rPr>
          <w:i/>
        </w:rPr>
        <w:t>-a</w:t>
      </w:r>
      <w:r>
        <w:t>[</w:t>
      </w:r>
      <w:r>
        <w:rPr>
          <w:i/>
        </w:rPr>
        <w:t>n-</w:t>
      </w:r>
      <w:r>
        <w:t xml:space="preserve"> </w:t>
      </w:r>
      <w:r>
        <w:rPr>
          <w:i/>
        </w:rPr>
        <w:t>…</w:t>
      </w:r>
      <w:r>
        <w:t xml:space="preserve">] </w:t>
      </w:r>
      <w:r>
        <w:rPr>
          <w:i/>
        </w:rPr>
        <w:t>ḫa-pal-li-ia-tar</w:t>
      </w:r>
      <w:r>
        <w:t xml:space="preserve"> [</w:t>
      </w:r>
      <w:r>
        <w:rPr>
          <w:i/>
        </w:rPr>
        <w:t>…</w:t>
      </w:r>
      <w:r>
        <w:t xml:space="preserve">] </w:t>
      </w:r>
      <w:r>
        <w:rPr>
          <w:i/>
        </w:rPr>
        <w:t>ar-ḫa</w:t>
      </w:r>
      <w:r>
        <w:t xml:space="preserve"> </w:t>
      </w:r>
      <w:r>
        <w:rPr>
          <w:i/>
        </w:rPr>
        <w:t>QA-TAM-MA</w:t>
      </w:r>
      <w:r>
        <w:t xml:space="preserve"> </w:t>
      </w:r>
      <w:r>
        <w:rPr>
          <w:i/>
        </w:rPr>
        <w:t>d</w:t>
      </w:r>
      <w:r>
        <w:t>[</w:t>
      </w:r>
      <w:r>
        <w:rPr>
          <w:i/>
        </w:rPr>
        <w:t>an-n</w:t>
      </w:r>
      <w:r>
        <w:t>]</w:t>
      </w:r>
      <w:r>
        <w:rPr>
          <w:i/>
        </w:rPr>
        <w:t>a</w:t>
      </w:r>
      <w:r>
        <w:t>[</w:t>
      </w:r>
      <w:r>
        <w:rPr>
          <w:i/>
        </w:rPr>
        <w:t>-</w:t>
      </w:r>
      <w:r>
        <w:t xml:space="preserve"> </w:t>
      </w:r>
      <w:r>
        <w:rPr>
          <w:i/>
        </w:rPr>
        <w:t>…</w:t>
      </w:r>
      <w:r>
        <w:t>]</w:t>
      </w:r>
      <w:r>
        <w:br/>
        <w:t>[</w:t>
      </w:r>
      <w:r>
        <w:rPr>
          <w:i/>
        </w:rPr>
        <w:t>…</w:t>
      </w:r>
      <w:r>
        <w:t>] 9 GIŠ</w:t>
      </w:r>
      <w:r>
        <w:rPr>
          <w:i/>
        </w:rPr>
        <w:t>ú-e-ri-it</w:t>
      </w:r>
      <w:r>
        <w:t xml:space="preserve"> </w:t>
      </w:r>
      <w:r>
        <w:rPr>
          <w:i/>
        </w:rPr>
        <w:t>an</w:t>
      </w:r>
      <w:r>
        <w:t>[</w:t>
      </w:r>
      <w:r>
        <w:rPr>
          <w:i/>
        </w:rPr>
        <w:t>-</w:t>
      </w:r>
      <w:r>
        <w:t xml:space="preserve"> </w:t>
      </w:r>
      <w:r>
        <w:rPr>
          <w:i/>
        </w:rPr>
        <w:t>…</w:t>
      </w:r>
      <w:r>
        <w:t>]</w:t>
      </w:r>
      <w:r>
        <w:br/>
      </w:r>
      <w:r>
        <w:rPr>
          <w:i/>
        </w:rPr>
        <w:t>na-an</w:t>
      </w:r>
      <w:r>
        <w:t xml:space="preserve"> 9 GIŠ</w:t>
      </w:r>
      <w:r>
        <w:rPr>
          <w:i/>
        </w:rPr>
        <w:t>ú-e-ra-aš</w:t>
      </w:r>
      <w:r>
        <w:t xml:space="preserve"> 12 U[ZUÚRḪI.A </w:t>
      </w:r>
      <w:r>
        <w:rPr>
          <w:i/>
        </w:rPr>
        <w:t>…</w:t>
      </w:r>
      <w:r>
        <w:t>]</w:t>
      </w:r>
      <w:r>
        <w:br/>
        <w:t>[</w:t>
      </w:r>
      <w:r>
        <w:rPr>
          <w:i/>
        </w:rPr>
        <w:t>…</w:t>
      </w:r>
      <w:r>
        <w:t>] GIŠ</w:t>
      </w:r>
      <w:r>
        <w:rPr>
          <w:i/>
        </w:rPr>
        <w:t>ú-e-ra-aš</w:t>
      </w:r>
      <w:r>
        <w:t xml:space="preserve"> 1 UZUÚR</w:t>
      </w:r>
      <w:r>
        <w:rPr>
          <w:i/>
        </w:rPr>
        <w:t>-ŠU</w:t>
      </w:r>
      <w:r>
        <w:t xml:space="preserve"> 9 [</w:t>
      </w:r>
      <w:r>
        <w:rPr>
          <w:i/>
        </w:rPr>
        <w:t>…</w:t>
      </w:r>
      <w:r>
        <w:t>]</w:t>
      </w:r>
      <w:r>
        <w:br/>
      </w:r>
      <w:r>
        <w:rPr>
          <w:i/>
        </w:rPr>
        <w:t>na-aš</w:t>
      </w:r>
      <w:r>
        <w:t xml:space="preserve"> 12 UZUÚRMEŠ </w:t>
      </w:r>
      <w:r>
        <w:rPr>
          <w:i/>
        </w:rPr>
        <w:t>pár-ku-nu-wa-an-z</w:t>
      </w:r>
      <w:r>
        <w:t>[</w:t>
      </w:r>
      <w:r>
        <w:rPr>
          <w:i/>
        </w:rPr>
        <w:t>a</w:t>
      </w:r>
      <w:r>
        <w:t xml:space="preserve"> </w:t>
      </w:r>
      <w:r>
        <w:rPr>
          <w:i/>
        </w:rPr>
        <w:t>…</w:t>
      </w:r>
      <w:r>
        <w:t>]</w:t>
      </w:r>
      <w:r>
        <w:br/>
      </w:r>
      <w:r>
        <w:rPr>
          <w:i/>
        </w:rPr>
        <w:t>nu-za</w:t>
      </w:r>
      <w:r>
        <w:t xml:space="preserve"> EGIR</w:t>
      </w:r>
      <w:r>
        <w:rPr>
          <w:i/>
        </w:rPr>
        <w:t>-an-da</w:t>
      </w:r>
      <w:r>
        <w:t xml:space="preserve"> SÍG</w:t>
      </w:r>
      <w:r>
        <w:rPr>
          <w:i/>
        </w:rPr>
        <w:t>ma-ar-ḫa-š</w:t>
      </w:r>
      <w:r>
        <w:t>[</w:t>
      </w:r>
      <w:r>
        <w:rPr>
          <w:i/>
        </w:rPr>
        <w:t>i</w:t>
      </w:r>
      <w:r>
        <w:t xml:space="preserve"> </w:t>
      </w:r>
      <w:r>
        <w:rPr>
          <w:i/>
        </w:rPr>
        <w:t>…</w:t>
      </w:r>
      <w:r>
        <w:t>]</w:t>
      </w:r>
      <w:r>
        <w:br/>
      </w:r>
      <w:r>
        <w:rPr>
          <w:i/>
        </w:rPr>
        <w:t>nu-za</w:t>
      </w:r>
      <w:r>
        <w:t xml:space="preserve"> NÍ.TE</w:t>
      </w:r>
      <w:r>
        <w:rPr>
          <w:i/>
        </w:rPr>
        <w:t>-ŠU</w:t>
      </w:r>
      <w:r>
        <w:t xml:space="preserve"> ⌈</w:t>
      </w:r>
      <w:r>
        <w:rPr>
          <w:i/>
        </w:rPr>
        <w:t>ḫu</w:t>
      </w:r>
      <w:r>
        <w:t>⌉</w:t>
      </w:r>
      <w:r>
        <w:rPr>
          <w:i/>
        </w:rPr>
        <w:t>-u-ma-an</w:t>
      </w:r>
      <w:r>
        <w:t xml:space="preserve"> </w:t>
      </w:r>
      <w:r>
        <w:rPr>
          <w:i/>
        </w:rPr>
        <w:t>a</w:t>
      </w:r>
      <w:r>
        <w:t>[</w:t>
      </w:r>
      <w:r>
        <w:rPr>
          <w:i/>
        </w:rPr>
        <w:t>r-</w:t>
      </w:r>
      <w:r>
        <w:t xml:space="preserve"> </w:t>
      </w:r>
      <w:r>
        <w:rPr>
          <w:i/>
        </w:rPr>
        <w:t>…</w:t>
      </w:r>
      <w:r>
        <w:t>]</w:t>
      </w:r>
      <w:r>
        <w:br/>
      </w:r>
      <w:r>
        <w:rPr>
          <w:i/>
        </w:rPr>
        <w:t>a-aš-ša-wa-ia</w:t>
      </w:r>
      <w:r>
        <w:t xml:space="preserve"> </w:t>
      </w:r>
      <w:r>
        <w:rPr>
          <w:i/>
        </w:rPr>
        <w:t>pé</w:t>
      </w:r>
      <w:r>
        <w:t>[</w:t>
      </w:r>
      <w:r>
        <w:rPr>
          <w:i/>
        </w:rPr>
        <w:t>-e-d</w:t>
      </w:r>
      <w:r>
        <w:t>]</w:t>
      </w:r>
      <w:r>
        <w:rPr>
          <w:i/>
        </w:rPr>
        <w:t>a</w:t>
      </w:r>
      <w:r>
        <w:t xml:space="preserve"> </w:t>
      </w:r>
      <w:r>
        <w:rPr>
          <w:i/>
        </w:rPr>
        <w:t>a</w:t>
      </w:r>
      <w:r>
        <w:t>[</w:t>
      </w:r>
      <w:r>
        <w:rPr>
          <w:i/>
        </w:rPr>
        <w:t>r-</w:t>
      </w:r>
      <w:r>
        <w:t xml:space="preserve"> </w:t>
      </w:r>
      <w:r>
        <w:rPr>
          <w:i/>
        </w:rPr>
        <w:t>…</w:t>
      </w:r>
      <w:r>
        <w:t xml:space="preserve">] </w:t>
      </w:r>
      <w:r>
        <w:rPr>
          <w:i/>
        </w:rPr>
        <w:t>¬¬¬</w:t>
      </w:r>
    </w:p>
    <w:p w14:paraId="72280A67" w14:textId="77777777" w:rsidR="004D3993" w:rsidRDefault="00A114E5">
      <w:pPr>
        <w:spacing w:after="120"/>
      </w:pPr>
      <w:r>
        <w:t>[Like me/he/he ...] drain from the twelve [structure ...],</w:t>
      </w:r>
      <w:r>
        <w:br/>
        <w:t>Likewise, they should</w:t>
      </w:r>
      <w:r>
        <w:br/>
        <w:t>[…] With nine</w:t>
      </w:r>
      <w:r>
        <w:br/>
        <w:t>[…] The nine</w:t>
      </w:r>
      <w:r>
        <w:br/>
        <w:t>[ … (a</w:t>
      </w:r>
      <w:r>
        <w:br/>
        <w:t>He [</w:t>
      </w:r>
      <w:r>
        <w:br/>
        <w:t>Then he/she takes his lint.</w:t>
      </w:r>
      <w:r>
        <w:br/>
        <w:t>He [...] his whole body</w:t>
      </w:r>
      <w:r>
        <w:br/>
        <w:t>and the good o [r] te ... […]</w:t>
      </w:r>
    </w:p>
    <w:p w14:paraId="0523FBF8" w14:textId="77777777" w:rsidR="004D3993" w:rsidRDefault="004D3993">
      <w:pPr>
        <w:spacing w:after="120"/>
      </w:pPr>
    </w:p>
    <w:p w14:paraId="508617F5" w14:textId="77777777" w:rsidR="004D3993" w:rsidRDefault="00A114E5">
      <w:pPr>
        <w:spacing w:after="120"/>
      </w:pPr>
      <w:r>
        <w:t>ANA EN SÍSKUR=ya=ššan kuit k[uit … ] alwanzatar DUMU-lannaš ḫ[uipayataš … ] ḫullanzatar ḫapall[iyatar (…)] DINGIR.MEŠ karpiš kartimm[iya(z)z(a) (…)] ḫatugātar RAMĀN[I … ] "And whatever [...] for the ritual lord [...], sorcery, the cruelty of the son, [...], the battle, ḫapal[liyatar ,...], the resentment [and] the wrath[n] of the gods [(…), the fright, […] of the body"</w:t>
      </w:r>
    </w:p>
    <w:p w14:paraId="4351FB0E" w14:textId="77777777" w:rsidR="004D3993" w:rsidRDefault="004D3993">
      <w:pPr>
        <w:spacing w:after="120"/>
      </w:pPr>
    </w:p>
    <w:p w14:paraId="3B1914E3" w14:textId="77777777" w:rsidR="004D3993" w:rsidRDefault="00A114E5">
      <w:pPr>
        <w:spacing w:after="120"/>
      </w:pPr>
      <w:r>
        <w:t>458.21.3 - Fragment eines Reinigungsrituals</w:t>
      </w:r>
    </w:p>
    <w:p w14:paraId="4C432946" w14:textId="77777777" w:rsidR="004D3993" w:rsidRDefault="00A114E5">
      <w:pPr>
        <w:spacing w:after="120"/>
      </w:pPr>
      <w:r>
        <w:t>KBo 51.54a r. Kol. 9'-13'</w:t>
      </w:r>
    </w:p>
    <w:p w14:paraId="47932FFB" w14:textId="77777777" w:rsidR="004D3993" w:rsidRDefault="00A114E5">
      <w:pPr>
        <w:spacing w:after="120"/>
      </w:pPr>
      <w:r>
        <w:rPr>
          <w:i/>
        </w:rPr>
        <w:t>A-NA</w:t>
      </w:r>
      <w:r>
        <w:t xml:space="preserve"> EN SÍSKUR</w:t>
      </w:r>
      <w:r>
        <w:rPr>
          <w:i/>
        </w:rPr>
        <w:t>-ia-aš-ša-an</w:t>
      </w:r>
      <w:r>
        <w:t xml:space="preserve"> </w:t>
      </w:r>
      <w:r>
        <w:rPr>
          <w:i/>
        </w:rPr>
        <w:t>ku-it</w:t>
      </w:r>
      <w:r>
        <w:t xml:space="preserve"> </w:t>
      </w:r>
      <w:r>
        <w:rPr>
          <w:i/>
        </w:rPr>
        <w:t>k</w:t>
      </w:r>
      <w:r>
        <w:t>[</w:t>
      </w:r>
      <w:r>
        <w:rPr>
          <w:i/>
        </w:rPr>
        <w:t>u-</w:t>
      </w:r>
      <w:r>
        <w:t xml:space="preserve"> </w:t>
      </w:r>
      <w:r>
        <w:rPr>
          <w:i/>
        </w:rPr>
        <w:t>…</w:t>
      </w:r>
      <w:r>
        <w:t xml:space="preserve">] </w:t>
      </w:r>
      <w:r>
        <w:rPr>
          <w:i/>
        </w:rPr>
        <w:t>al-wa-an-za-tar</w:t>
      </w:r>
      <w:r>
        <w:t xml:space="preserve"> DUMU</w:t>
      </w:r>
      <w:r>
        <w:rPr>
          <w:i/>
        </w:rPr>
        <w:t>-la-an-na-aš</w:t>
      </w:r>
      <w:r>
        <w:t xml:space="preserve"> </w:t>
      </w:r>
      <w:r>
        <w:rPr>
          <w:i/>
        </w:rPr>
        <w:t>ḫ</w:t>
      </w:r>
      <w:r>
        <w:t>[</w:t>
      </w:r>
      <w:r>
        <w:rPr>
          <w:i/>
        </w:rPr>
        <w:t>u</w:t>
      </w:r>
      <w:r>
        <w:t>?</w:t>
      </w:r>
      <w:r>
        <w:rPr>
          <w:i/>
        </w:rPr>
        <w:t>-</w:t>
      </w:r>
      <w:r>
        <w:t xml:space="preserve"> </w:t>
      </w:r>
      <w:r>
        <w:rPr>
          <w:i/>
        </w:rPr>
        <w:t>…</w:t>
      </w:r>
      <w:r>
        <w:t xml:space="preserve">] </w:t>
      </w:r>
      <w:r>
        <w:rPr>
          <w:i/>
        </w:rPr>
        <w:t>ḫu-ul-la-an-za-tar</w:t>
      </w:r>
      <w:r>
        <w:t xml:space="preserve"> </w:t>
      </w:r>
      <w:r>
        <w:rPr>
          <w:i/>
        </w:rPr>
        <w:t>ḫa-pal-l</w:t>
      </w:r>
      <w:r>
        <w:t>[</w:t>
      </w:r>
      <w:r>
        <w:rPr>
          <w:i/>
        </w:rPr>
        <w:t>i-</w:t>
      </w:r>
      <w:r>
        <w:t xml:space="preserve"> </w:t>
      </w:r>
      <w:r>
        <w:rPr>
          <w:i/>
        </w:rPr>
        <w:t>…</w:t>
      </w:r>
      <w:r>
        <w:t xml:space="preserve">] ⌈DINGIRMEŠ⌉ </w:t>
      </w:r>
      <w:r>
        <w:rPr>
          <w:i/>
        </w:rPr>
        <w:t>kar-pí-iš</w:t>
      </w:r>
      <w:r>
        <w:t xml:space="preserve"> </w:t>
      </w:r>
      <w:r>
        <w:rPr>
          <w:i/>
        </w:rPr>
        <w:t>kar-tim-m</w:t>
      </w:r>
      <w:r>
        <w:t>[</w:t>
      </w:r>
      <w:r>
        <w:rPr>
          <w:i/>
        </w:rPr>
        <w:t>i-</w:t>
      </w:r>
      <w:r>
        <w:t xml:space="preserve"> </w:t>
      </w:r>
      <w:r>
        <w:rPr>
          <w:i/>
        </w:rPr>
        <w:t>…</w:t>
      </w:r>
      <w:r>
        <w:t xml:space="preserve">] </w:t>
      </w:r>
      <w:r>
        <w:rPr>
          <w:i/>
        </w:rPr>
        <w:t>ḫa-tu-ga-</w:t>
      </w:r>
      <w:r>
        <w:rPr>
          <w:i/>
        </w:rPr>
        <w:lastRenderedPageBreak/>
        <w:t>a-tar</w:t>
      </w:r>
      <w:r>
        <w:t xml:space="preserve"> </w:t>
      </w:r>
      <w:r>
        <w:rPr>
          <w:i/>
        </w:rPr>
        <w:t>RA-MA-N</w:t>
      </w:r>
      <w:r>
        <w:t>[</w:t>
      </w:r>
      <w:r>
        <w:rPr>
          <w:i/>
        </w:rPr>
        <w:t>I</w:t>
      </w:r>
      <w:r>
        <w:t xml:space="preserve"> </w:t>
      </w:r>
      <w:r>
        <w:rPr>
          <w:i/>
        </w:rPr>
        <w:t>…</w:t>
      </w:r>
      <w:r>
        <w:t>]</w:t>
      </w:r>
      <w:r>
        <w:br/>
        <w:t>⌈</w:t>
      </w:r>
      <w:r>
        <w:rPr>
          <w:i/>
        </w:rPr>
        <w:t>nu</w:t>
      </w:r>
      <w:r>
        <w:t xml:space="preserve"> </w:t>
      </w:r>
      <w:r>
        <w:rPr>
          <w:i/>
        </w:rPr>
        <w:t>ki</w:t>
      </w:r>
      <w:r>
        <w:t>⌉</w:t>
      </w:r>
      <w:r>
        <w:rPr>
          <w:i/>
        </w:rPr>
        <w:t>-i-ia</w:t>
      </w:r>
      <w:r>
        <w:t xml:space="preserve"> </w:t>
      </w:r>
      <w:r>
        <w:rPr>
          <w:i/>
        </w:rPr>
        <w:t>me-ma-</w:t>
      </w:r>
      <w:r>
        <w:t>⌈</w:t>
      </w:r>
      <w:r>
        <w:rPr>
          <w:i/>
        </w:rPr>
        <w:t>i</w:t>
      </w:r>
      <w:r>
        <w:t>⌉</w:t>
      </w:r>
      <w:r>
        <w:br/>
        <w:t>[</w:t>
      </w:r>
      <w:r>
        <w:rPr>
          <w:i/>
        </w:rPr>
        <w:t>…</w:t>
      </w:r>
      <w:r>
        <w:t>] [</w:t>
      </w:r>
      <w:r>
        <w:rPr>
          <w:i/>
        </w:rPr>
        <w:t>an</w:t>
      </w:r>
      <w:r>
        <w:t>]</w:t>
      </w:r>
      <w:r>
        <w:rPr>
          <w:i/>
        </w:rPr>
        <w:t>-tu-uḫ-ša-aš</w:t>
      </w:r>
      <w:r>
        <w:t xml:space="preserve"> </w:t>
      </w:r>
      <w:r>
        <w:rPr>
          <w:i/>
        </w:rPr>
        <w:t>x</w:t>
      </w:r>
      <w:r>
        <w:t xml:space="preserve">[ </w:t>
      </w:r>
      <w:r>
        <w:rPr>
          <w:i/>
        </w:rPr>
        <w:t>…</w:t>
      </w:r>
      <w:r>
        <w:t>]</w:t>
      </w:r>
      <w:r>
        <w:br/>
        <w:t>[</w:t>
      </w:r>
      <w:r>
        <w:rPr>
          <w:i/>
        </w:rPr>
        <w:t>…</w:t>
      </w:r>
      <w:r>
        <w:t>] [</w:t>
      </w:r>
      <w:r>
        <w:rPr>
          <w:i/>
        </w:rPr>
        <w:t>im-m</w:t>
      </w:r>
      <w:r>
        <w:t>]</w:t>
      </w:r>
      <w:r>
        <w:rPr>
          <w:i/>
        </w:rPr>
        <w:t>a</w:t>
      </w:r>
      <w:r>
        <w:t xml:space="preserve"> </w:t>
      </w:r>
      <w:r>
        <w:rPr>
          <w:i/>
        </w:rPr>
        <w:t>ku-i</w:t>
      </w:r>
      <w:r>
        <w:t>[</w:t>
      </w:r>
      <w:r>
        <w:rPr>
          <w:i/>
        </w:rPr>
        <w:t>t</w:t>
      </w:r>
      <w:r>
        <w:t xml:space="preserve"> </w:t>
      </w:r>
      <w:r>
        <w:rPr>
          <w:i/>
        </w:rPr>
        <w:t>…</w:t>
      </w:r>
      <w:r>
        <w:t>]</w:t>
      </w:r>
    </w:p>
    <w:p w14:paraId="74A489F2" w14:textId="77777777" w:rsidR="004D3993" w:rsidRDefault="00A114E5">
      <w:pPr>
        <w:spacing w:after="120"/>
      </w:pPr>
      <w:r>
        <w:t>And what [always] for the ritual lord […], magic, the Gra [usaminance] of the son, […], the struggle,</w:t>
      </w:r>
      <w:r>
        <w:br/>
        <w:t>He/she also says this:</w:t>
      </w:r>
      <w:r>
        <w:br/>
        <w:t>[…] The human being (s)… […]</w:t>
      </w:r>
      <w:r>
        <w:br/>
        <w:t>[ … whatever … ]</w:t>
      </w:r>
    </w:p>
    <w:p w14:paraId="674CF9FB" w14:textId="77777777" w:rsidR="004D3993" w:rsidRDefault="004D3993">
      <w:pPr>
        <w:spacing w:after="120"/>
      </w:pPr>
    </w:p>
    <w:p w14:paraId="0F1EEFC6" w14:textId="77777777" w:rsidR="004D3993" w:rsidRDefault="00A114E5">
      <w:pPr>
        <w:spacing w:after="120"/>
      </w:pPr>
      <w:r>
        <w:t>[ … ] … karti[m- … ] "[...] wra[th...]"</w:t>
      </w:r>
    </w:p>
    <w:p w14:paraId="30E12D63" w14:textId="77777777" w:rsidR="004D3993" w:rsidRDefault="004D3993">
      <w:pPr>
        <w:spacing w:after="120"/>
      </w:pPr>
    </w:p>
    <w:p w14:paraId="4996FA1E" w14:textId="77777777" w:rsidR="004D3993" w:rsidRDefault="00A114E5">
      <w:pPr>
        <w:spacing w:after="120"/>
      </w:pPr>
      <w:r>
        <w:t>458.69 - Fragment eines Beschwörungsrituals</w:t>
      </w:r>
    </w:p>
    <w:p w14:paraId="400631DB" w14:textId="77777777" w:rsidR="004D3993" w:rsidRDefault="00A114E5">
      <w:pPr>
        <w:spacing w:after="120"/>
      </w:pPr>
      <w:r>
        <w:t>KBo 44.26 5'</w:t>
      </w:r>
    </w:p>
    <w:p w14:paraId="48B37A0C" w14:textId="77777777" w:rsidR="004D3993" w:rsidRDefault="00A114E5">
      <w:pPr>
        <w:spacing w:after="120"/>
      </w:pPr>
      <w:r>
        <w:t>[</w:t>
      </w:r>
      <w:r>
        <w:rPr>
          <w:i/>
        </w:rPr>
        <w:t>…</w:t>
      </w:r>
      <w:r>
        <w:t xml:space="preserve">] </w:t>
      </w:r>
      <w:r>
        <w:rPr>
          <w:i/>
        </w:rPr>
        <w:t>kiš-an</w:t>
      </w:r>
      <w:r>
        <w:t xml:space="preserve"> </w:t>
      </w:r>
      <w:r>
        <w:rPr>
          <w:i/>
        </w:rPr>
        <w:t>te-ez-zi</w:t>
      </w:r>
      <w:r>
        <w:br/>
        <w:t>[</w:t>
      </w:r>
      <w:r>
        <w:rPr>
          <w:i/>
        </w:rPr>
        <w:t>…</w:t>
      </w:r>
      <w:r>
        <w:t>][</w:t>
      </w:r>
      <w:r>
        <w:rPr>
          <w:i/>
        </w:rPr>
        <w:t>…</w:t>
      </w:r>
      <w:r>
        <w:t xml:space="preserve"> ]</w:t>
      </w:r>
      <w:r>
        <w:rPr>
          <w:i/>
        </w:rPr>
        <w:t>x</w:t>
      </w:r>
      <w:r>
        <w:t xml:space="preserve"> </w:t>
      </w:r>
      <w:r>
        <w:rPr>
          <w:i/>
        </w:rPr>
        <w:t>A-NA</w:t>
      </w:r>
      <w:r>
        <w:t xml:space="preserve"> EN SISKUR </w:t>
      </w:r>
      <w:r>
        <w:rPr>
          <w:i/>
        </w:rPr>
        <w:t>p</w:t>
      </w:r>
      <w:r>
        <w:t>[</w:t>
      </w:r>
      <w:r>
        <w:rPr>
          <w:i/>
        </w:rPr>
        <w:t>é-</w:t>
      </w:r>
      <w:r>
        <w:t xml:space="preserve"> </w:t>
      </w:r>
      <w:r>
        <w:rPr>
          <w:i/>
        </w:rPr>
        <w:t>…</w:t>
      </w:r>
      <w:r>
        <w:t>]</w:t>
      </w:r>
      <w:r>
        <w:br/>
        <w:t>[</w:t>
      </w:r>
      <w:r>
        <w:rPr>
          <w:i/>
        </w:rPr>
        <w:t>…</w:t>
      </w:r>
      <w:r>
        <w:t>][</w:t>
      </w:r>
      <w:r>
        <w:rPr>
          <w:i/>
        </w:rPr>
        <w:t>…</w:t>
      </w:r>
      <w:r>
        <w:t>]</w:t>
      </w:r>
      <w:r>
        <w:br/>
        <w:t>[</w:t>
      </w:r>
      <w:r>
        <w:rPr>
          <w:i/>
        </w:rPr>
        <w:t>nu</w:t>
      </w:r>
      <w:r>
        <w:t>]</w:t>
      </w:r>
      <w:r>
        <w:rPr>
          <w:i/>
        </w:rPr>
        <w:t>-wa-ra-an</w:t>
      </w:r>
      <w:r>
        <w:t xml:space="preserve"> </w:t>
      </w:r>
      <w:r>
        <w:rPr>
          <w:i/>
        </w:rPr>
        <w:t>ka-a-ša</w:t>
      </w:r>
      <w:r>
        <w:t xml:space="preserve"> [</w:t>
      </w:r>
      <w:r>
        <w:rPr>
          <w:i/>
        </w:rPr>
        <w:t>…</w:t>
      </w:r>
      <w:r>
        <w:t>]</w:t>
      </w:r>
      <w:r>
        <w:br/>
        <w:t>[</w:t>
      </w:r>
      <w:r>
        <w:rPr>
          <w:i/>
        </w:rPr>
        <w:t>…</w:t>
      </w:r>
      <w:r>
        <w:t xml:space="preserve"> ]</w:t>
      </w:r>
      <w:r>
        <w:rPr>
          <w:i/>
        </w:rPr>
        <w:t>x</w:t>
      </w:r>
      <w:r>
        <w:t xml:space="preserve"> </w:t>
      </w:r>
      <w:r>
        <w:rPr>
          <w:i/>
        </w:rPr>
        <w:t>x</w:t>
      </w:r>
      <w:r>
        <w:t xml:space="preserve"> UZUÚRḪI.A [</w:t>
      </w:r>
      <w:r>
        <w:rPr>
          <w:i/>
        </w:rPr>
        <w:t>…</w:t>
      </w:r>
      <w:r>
        <w:t>]</w:t>
      </w:r>
      <w:r>
        <w:br/>
        <w:t>[</w:t>
      </w:r>
      <w:r>
        <w:rPr>
          <w:i/>
        </w:rPr>
        <w:t>…</w:t>
      </w:r>
      <w:r>
        <w:t xml:space="preserve"> ]</w:t>
      </w:r>
      <w:r>
        <w:rPr>
          <w:i/>
        </w:rPr>
        <w:t>x</w:t>
      </w:r>
      <w:r>
        <w:t xml:space="preserve"> </w:t>
      </w:r>
      <w:r>
        <w:rPr>
          <w:i/>
        </w:rPr>
        <w:t>kar-ti</w:t>
      </w:r>
      <w:r>
        <w:t>[</w:t>
      </w:r>
      <w:r>
        <w:rPr>
          <w:i/>
        </w:rPr>
        <w:t>m-</w:t>
      </w:r>
      <w:r>
        <w:t xml:space="preserve"> </w:t>
      </w:r>
      <w:r>
        <w:rPr>
          <w:i/>
        </w:rPr>
        <w:t>…</w:t>
      </w:r>
      <w:r>
        <w:t>]</w:t>
      </w:r>
      <w:r>
        <w:br/>
        <w:t>[</w:t>
      </w:r>
      <w:r>
        <w:rPr>
          <w:i/>
        </w:rPr>
        <w:t>…</w:t>
      </w:r>
      <w:r>
        <w:t xml:space="preserve"> </w:t>
      </w:r>
      <w:r>
        <w:rPr>
          <w:i/>
        </w:rPr>
        <w:t>-</w:t>
      </w:r>
      <w:r>
        <w:t>]⌈</w:t>
      </w:r>
      <w:r>
        <w:rPr>
          <w:i/>
        </w:rPr>
        <w:t>te</w:t>
      </w:r>
      <w:r>
        <w:t>⌉</w:t>
      </w:r>
      <w:r>
        <w:rPr>
          <w:i/>
        </w:rPr>
        <w:t>-ma</w:t>
      </w:r>
      <w:r>
        <w:t>[</w:t>
      </w:r>
      <w:r>
        <w:rPr>
          <w:i/>
        </w:rPr>
        <w:t>-</w:t>
      </w:r>
      <w:r>
        <w:t xml:space="preserve"> </w:t>
      </w:r>
      <w:r>
        <w:rPr>
          <w:i/>
        </w:rPr>
        <w:t>…</w:t>
      </w:r>
      <w:r>
        <w:t>]</w:t>
      </w:r>
      <w:r>
        <w:br/>
        <w:t>[</w:t>
      </w:r>
      <w:r>
        <w:rPr>
          <w:i/>
        </w:rPr>
        <w:t>…</w:t>
      </w:r>
      <w:r>
        <w:t xml:space="preserve"> ]</w:t>
      </w:r>
      <w:r>
        <w:rPr>
          <w:i/>
        </w:rPr>
        <w:t>x</w:t>
      </w:r>
      <w:r>
        <w:t xml:space="preserve"> [</w:t>
      </w:r>
      <w:r>
        <w:rPr>
          <w:i/>
        </w:rPr>
        <w:t>…</w:t>
      </w:r>
      <w:r>
        <w:t>]</w:t>
      </w:r>
    </w:p>
    <w:p w14:paraId="285DEFE2" w14:textId="77777777" w:rsidR="004D3993" w:rsidRDefault="00A114E5">
      <w:pPr>
        <w:spacing w:after="120"/>
      </w:pPr>
      <w:r>
        <w:t>[…] Speaks [he/she] as follows</w:t>
      </w:r>
      <w:r>
        <w:br/>
        <w:t>[…] To the ritual lord… […]</w:t>
      </w:r>
      <w:r>
        <w:br/>
        <w:t>[…]</w:t>
      </w:r>
      <w:r>
        <w:br/>
        <w:t>Now him […]</w:t>
      </w:r>
      <w:r>
        <w:br/>
        <w:t>[…] ... the limbs […]</w:t>
      </w:r>
      <w:r>
        <w:br/>
        <w:t>[…] Zo [marginal…]</w:t>
      </w:r>
      <w:r>
        <w:br/>
        <w:t>[ … Fear … ]</w:t>
      </w:r>
      <w:r>
        <w:br/>
        <w:t>[…]… […]</w:t>
      </w:r>
    </w:p>
    <w:p w14:paraId="36C87C8E" w14:textId="77777777" w:rsidR="004D3993" w:rsidRDefault="004D3993">
      <w:pPr>
        <w:spacing w:after="120"/>
      </w:pPr>
    </w:p>
    <w:p w14:paraId="445F2A0E" w14:textId="77777777" w:rsidR="004D3993" w:rsidRDefault="00A114E5">
      <w:pPr>
        <w:spacing w:after="120"/>
      </w:pPr>
      <w:r>
        <w:t>[ … ] … -uwa kartimmiyanza [ … ] "[ … ] … angry [ … ]"</w:t>
      </w:r>
    </w:p>
    <w:p w14:paraId="11DD2618" w14:textId="77777777" w:rsidR="004D3993" w:rsidRDefault="004D3993">
      <w:pPr>
        <w:spacing w:after="120"/>
      </w:pPr>
    </w:p>
    <w:p w14:paraId="6C0B1360" w14:textId="77777777" w:rsidR="004D3993" w:rsidRDefault="00A114E5">
      <w:pPr>
        <w:spacing w:after="120"/>
      </w:pPr>
      <w:r>
        <w:t>459.17 - Fragment eines mugawar</w:t>
      </w:r>
    </w:p>
    <w:p w14:paraId="7FF32D9A" w14:textId="77777777" w:rsidR="004D3993" w:rsidRDefault="00A114E5">
      <w:pPr>
        <w:spacing w:after="120"/>
      </w:pPr>
      <w:r>
        <w:t>Unpublished - Bo 3564 Vs. ii? 6'-7'</w:t>
      </w:r>
    </w:p>
    <w:p w14:paraId="2F296428" w14:textId="77777777" w:rsidR="004D3993" w:rsidRDefault="00A114E5">
      <w:pPr>
        <w:spacing w:after="120"/>
      </w:pPr>
      <w:r>
        <w:lastRenderedPageBreak/>
        <w:t>[</w:t>
      </w:r>
      <w:r>
        <w:rPr>
          <w:i/>
        </w:rPr>
        <w:t>…</w:t>
      </w:r>
      <w:r>
        <w:t xml:space="preserve"> ]</w:t>
      </w:r>
      <w:r>
        <w:rPr>
          <w:i/>
        </w:rPr>
        <w:t>x-u-wa</w:t>
      </w:r>
      <w:r>
        <w:t xml:space="preserve"> </w:t>
      </w:r>
      <w:r>
        <w:rPr>
          <w:i/>
        </w:rPr>
        <w:t>kar-tim-mi-ia-an-za</w:t>
      </w:r>
      <w:r>
        <w:t xml:space="preserve"> [</w:t>
      </w:r>
      <w:r>
        <w:rPr>
          <w:i/>
        </w:rPr>
        <w:t>…</w:t>
      </w:r>
      <w:r>
        <w:t>]</w:t>
      </w:r>
      <w:r>
        <w:br/>
        <w:t>[</w:t>
      </w:r>
      <w:r>
        <w:rPr>
          <w:i/>
        </w:rPr>
        <w:t>…</w:t>
      </w:r>
      <w:r>
        <w:t xml:space="preserve"> ]</w:t>
      </w:r>
      <w:r>
        <w:rPr>
          <w:i/>
        </w:rPr>
        <w:t>x</w:t>
      </w:r>
      <w:r>
        <w:t xml:space="preserve"> </w:t>
      </w:r>
      <w:r>
        <w:rPr>
          <w:i/>
        </w:rPr>
        <w:t>ke-e</w:t>
      </w:r>
      <w:r>
        <w:t xml:space="preserve"> INIMMEŠ </w:t>
      </w:r>
      <w:r>
        <w:rPr>
          <w:i/>
        </w:rPr>
        <w:t>kiš-an</w:t>
      </w:r>
      <w:r>
        <w:t xml:space="preserve"> </w:t>
      </w:r>
      <w:r>
        <w:rPr>
          <w:i/>
        </w:rPr>
        <w:t>an-da</w:t>
      </w:r>
      <w:r>
        <w:t xml:space="preserve"> </w:t>
      </w:r>
      <w:r>
        <w:rPr>
          <w:i/>
        </w:rPr>
        <w:t>me-ma-i</w:t>
      </w:r>
      <w:r>
        <w:t xml:space="preserve"> </w:t>
      </w:r>
      <w:r>
        <w:rPr>
          <w:i/>
        </w:rPr>
        <w:t>¬¬¬</w:t>
      </w:r>
    </w:p>
    <w:p w14:paraId="61F42C12" w14:textId="77777777" w:rsidR="004D3993" w:rsidRDefault="00A114E5">
      <w:pPr>
        <w:spacing w:after="120"/>
      </w:pPr>
      <w:r>
        <w:t>[…]… Angry […]</w:t>
      </w:r>
      <w:r>
        <w:br/>
        <w:t>He/she says these words […] as follows.</w:t>
      </w:r>
    </w:p>
    <w:p w14:paraId="6F4B8AB3" w14:textId="77777777" w:rsidR="004D3993" w:rsidRDefault="004D3993">
      <w:pPr>
        <w:spacing w:after="120"/>
      </w:pPr>
    </w:p>
    <w:p w14:paraId="4014DEE7" w14:textId="77777777" w:rsidR="004D3993" w:rsidRDefault="00A114E5">
      <w:pPr>
        <w:spacing w:after="120"/>
      </w:pPr>
      <w:r>
        <w:t>[ … ] DINGIR-LIM TUKU.TUKU-za "[…] the deity (is) angry"</w:t>
      </w:r>
    </w:p>
    <w:p w14:paraId="7BB810B7" w14:textId="77777777" w:rsidR="004D3993" w:rsidRDefault="004D3993">
      <w:pPr>
        <w:spacing w:after="120"/>
      </w:pPr>
    </w:p>
    <w:p w14:paraId="5F6643A6" w14:textId="77777777" w:rsidR="004D3993" w:rsidRDefault="00A114E5">
      <w:pPr>
        <w:spacing w:after="120"/>
      </w:pPr>
      <w:r>
        <w:t>459.17 - Fragment eines mugawar</w:t>
      </w:r>
    </w:p>
    <w:p w14:paraId="713E2B37" w14:textId="77777777" w:rsidR="004D3993" w:rsidRDefault="00A114E5">
      <w:pPr>
        <w:spacing w:after="120"/>
      </w:pPr>
      <w:r>
        <w:t>Unpublished - Bo 3564 Rs. iii? 3'</w:t>
      </w:r>
    </w:p>
    <w:p w14:paraId="790CDD1B" w14:textId="77777777" w:rsidR="004D3993" w:rsidRDefault="00A114E5">
      <w:pPr>
        <w:spacing w:after="120"/>
      </w:pPr>
      <w:r>
        <w:t>[</w:t>
      </w:r>
      <w:r>
        <w:rPr>
          <w:i/>
        </w:rPr>
        <w:t>…</w:t>
      </w:r>
      <w:r>
        <w:t xml:space="preserve"> </w:t>
      </w:r>
      <w:r>
        <w:rPr>
          <w:i/>
        </w:rPr>
        <w:t>-</w:t>
      </w:r>
      <w:r>
        <w:t>]⌈</w:t>
      </w:r>
      <w:r>
        <w:rPr>
          <w:i/>
        </w:rPr>
        <w:t>nu-nu</w:t>
      </w:r>
      <w:r>
        <w:t>⌉</w:t>
      </w:r>
      <w:r>
        <w:rPr>
          <w:i/>
        </w:rPr>
        <w:t>-un</w:t>
      </w:r>
      <w:r>
        <w:br/>
        <w:t>[</w:t>
      </w:r>
      <w:r>
        <w:rPr>
          <w:i/>
        </w:rPr>
        <w:t>…</w:t>
      </w:r>
      <w:r>
        <w:t>] ⌈</w:t>
      </w:r>
      <w:r>
        <w:rPr>
          <w:i/>
        </w:rPr>
        <w:t>ki</w:t>
      </w:r>
      <w:r>
        <w:t>⌉</w:t>
      </w:r>
      <w:r>
        <w:rPr>
          <w:i/>
        </w:rPr>
        <w:t>-iš-ta-ru</w:t>
      </w:r>
      <w:r>
        <w:br/>
        <w:t>[</w:t>
      </w:r>
      <w:r>
        <w:rPr>
          <w:i/>
        </w:rPr>
        <w:t>…</w:t>
      </w:r>
      <w:r>
        <w:t>] DINGIR</w:t>
      </w:r>
      <w:r>
        <w:rPr>
          <w:i/>
        </w:rPr>
        <w:t>-LIM</w:t>
      </w:r>
      <w:r>
        <w:t xml:space="preserve"> TUKU.TUKU</w:t>
      </w:r>
      <w:r>
        <w:rPr>
          <w:i/>
        </w:rPr>
        <w:t>-za</w:t>
      </w:r>
    </w:p>
    <w:p w14:paraId="7D8B4606" w14:textId="77777777" w:rsidR="004D3993" w:rsidRDefault="00A114E5">
      <w:pPr>
        <w:spacing w:after="120"/>
      </w:pPr>
      <w:r>
        <w:t>[How] I [… Erlösch] t,</w:t>
      </w:r>
      <w:r>
        <w:br/>
        <w:t>should be deleted [also ... as well].</w:t>
      </w:r>
      <w:r>
        <w:br/>
        <w:t>[…] The deity angry (is).</w:t>
      </w:r>
    </w:p>
    <w:p w14:paraId="630A3FB3" w14:textId="77777777" w:rsidR="004D3993" w:rsidRDefault="004D3993">
      <w:pPr>
        <w:spacing w:after="120"/>
      </w:pPr>
    </w:p>
    <w:p w14:paraId="1B3AA90B" w14:textId="77777777" w:rsidR="004D3993" w:rsidRDefault="00A114E5">
      <w:pPr>
        <w:spacing w:after="120"/>
      </w:pPr>
      <w:r>
        <w:t>kuit=wa=ššan [ … INA ]KUR URU.ḪATTI šer ḪUL-lu [ EME-an k]ar[pi]š kartimmiaz šauwar [ ēšḫar] papratarr=a NĪŠ DINGIR-LIM [ ēšta] “What […] hovers (literally: is) over the land of Hattuša, evil talk, anger, fury, resentment, bloody deeds, impurity and perjury</w:t>
      </w:r>
    </w:p>
    <w:p w14:paraId="3473DDDE" w14:textId="77777777" w:rsidR="004D3993" w:rsidRDefault="004D3993">
      <w:pPr>
        <w:spacing w:after="120"/>
      </w:pPr>
    </w:p>
    <w:p w14:paraId="5C136371" w14:textId="77777777" w:rsidR="004D3993" w:rsidRDefault="00A114E5">
      <w:pPr>
        <w:spacing w:after="120"/>
      </w:pPr>
      <w:r>
        <w:t>462 - Ritual für Muršili II</w:t>
      </w:r>
    </w:p>
    <w:p w14:paraId="6EDABF10" w14:textId="77777777" w:rsidR="004D3993" w:rsidRDefault="00A114E5">
      <w:pPr>
        <w:spacing w:after="120"/>
      </w:pPr>
      <w:r>
        <w:t>VSNF 12.7 Rs. iv 4-8</w:t>
      </w:r>
    </w:p>
    <w:p w14:paraId="58E0C0EC" w14:textId="77777777" w:rsidR="004D3993" w:rsidRDefault="00A114E5">
      <w:pPr>
        <w:spacing w:after="120"/>
      </w:pPr>
      <w:r>
        <w:t>[</w:t>
      </w:r>
      <w:r>
        <w:rPr>
          <w:i/>
        </w:rPr>
        <w:t>…</w:t>
      </w:r>
      <w:r>
        <w:t xml:space="preserve"> </w:t>
      </w:r>
      <w:r>
        <w:rPr>
          <w:i/>
        </w:rPr>
        <w:t>-i</w:t>
      </w:r>
      <w:r>
        <w:t>]</w:t>
      </w:r>
      <w:r>
        <w:rPr>
          <w:i/>
        </w:rPr>
        <w:t>š</w:t>
      </w:r>
      <w:r>
        <w:t>? EGIR</w:t>
      </w:r>
      <w:r>
        <w:rPr>
          <w:i/>
        </w:rPr>
        <w:t>-an</w:t>
      </w:r>
      <w:r>
        <w:t xml:space="preserve"> [</w:t>
      </w:r>
      <w:r>
        <w:rPr>
          <w:i/>
        </w:rPr>
        <w:t>…</w:t>
      </w:r>
      <w:r>
        <w:t>]</w:t>
      </w:r>
      <w:r>
        <w:rPr>
          <w:i/>
        </w:rPr>
        <w:t>x x</w:t>
      </w:r>
      <w:r>
        <w:t xml:space="preserve"> EGIR</w:t>
      </w:r>
      <w:r>
        <w:rPr>
          <w:i/>
        </w:rPr>
        <w:t>-an-da</w:t>
      </w:r>
      <w:r>
        <w:t xml:space="preserve"> [</w:t>
      </w:r>
      <w:r>
        <w:rPr>
          <w:i/>
        </w:rPr>
        <w:t>…</w:t>
      </w:r>
      <w:r>
        <w:t xml:space="preserve"> </w:t>
      </w:r>
      <w:r>
        <w:rPr>
          <w:i/>
        </w:rPr>
        <w:t>-z</w:t>
      </w:r>
      <w:r>
        <w:t>]</w:t>
      </w:r>
      <w:r>
        <w:rPr>
          <w:i/>
        </w:rPr>
        <w:t>i</w:t>
      </w:r>
      <w:r>
        <w:br/>
      </w:r>
      <w:r>
        <w:rPr>
          <w:i/>
        </w:rPr>
        <w:t>na-an-ši</w:t>
      </w:r>
      <w:r>
        <w:t xml:space="preserve"> </w:t>
      </w:r>
      <w:r>
        <w:rPr>
          <w:i/>
        </w:rPr>
        <w:t>ki-iš-ša-an</w:t>
      </w:r>
      <w:r>
        <w:t xml:space="preserve"> [</w:t>
      </w:r>
      <w:r>
        <w:rPr>
          <w:i/>
        </w:rPr>
        <w:t>…</w:t>
      </w:r>
      <w:r>
        <w:t xml:space="preserve"> </w:t>
      </w:r>
      <w:r>
        <w:rPr>
          <w:i/>
        </w:rPr>
        <w:t>-w</w:t>
      </w:r>
      <w:r>
        <w:t>]</w:t>
      </w:r>
      <w:r>
        <w:rPr>
          <w:i/>
        </w:rPr>
        <w:t>a</w:t>
      </w:r>
      <w:r>
        <w:t>?</w:t>
      </w:r>
      <w:r>
        <w:rPr>
          <w:i/>
        </w:rPr>
        <w:t>-ar-ta-an-zi</w:t>
      </w:r>
      <w:r>
        <w:br/>
      </w:r>
      <w:r>
        <w:rPr>
          <w:i/>
        </w:rPr>
        <w:t>ku-it-wa-aš-ša-an</w:t>
      </w:r>
      <w:r>
        <w:t xml:space="preserve"> [</w:t>
      </w:r>
      <w:r>
        <w:rPr>
          <w:i/>
        </w:rPr>
        <w:t>…</w:t>
      </w:r>
      <w:r>
        <w:t xml:space="preserve"> </w:t>
      </w:r>
      <w:r>
        <w:rPr>
          <w:i/>
        </w:rPr>
        <w:t>I-NA</w:t>
      </w:r>
      <w:r>
        <w:t xml:space="preserve"> ]KUR URU</w:t>
      </w:r>
      <w:r>
        <w:rPr>
          <w:i/>
        </w:rPr>
        <w:t>ḪA-AT-TI</w:t>
      </w:r>
      <w:r>
        <w:t xml:space="preserve"> </w:t>
      </w:r>
      <w:r>
        <w:rPr>
          <w:i/>
        </w:rPr>
        <w:t>še-er</w:t>
      </w:r>
      <w:r>
        <w:t xml:space="preserve"> ḪUL</w:t>
      </w:r>
      <w:r>
        <w:rPr>
          <w:i/>
        </w:rPr>
        <w:t>-lu</w:t>
      </w:r>
      <w:r>
        <w:t xml:space="preserve"> [ EME</w:t>
      </w:r>
      <w:r>
        <w:rPr>
          <w:i/>
        </w:rPr>
        <w:t>-an</w:t>
      </w:r>
      <w:r>
        <w:t xml:space="preserve"> </w:t>
      </w:r>
      <w:r>
        <w:rPr>
          <w:i/>
        </w:rPr>
        <w:t>k</w:t>
      </w:r>
      <w:r>
        <w:t>]</w:t>
      </w:r>
      <w:r>
        <w:rPr>
          <w:i/>
        </w:rPr>
        <w:t>ar</w:t>
      </w:r>
      <w:r>
        <w:t>[</w:t>
      </w:r>
      <w:r>
        <w:rPr>
          <w:i/>
        </w:rPr>
        <w:t>-pí-i</w:t>
      </w:r>
      <w:r>
        <w:t>]</w:t>
      </w:r>
      <w:r>
        <w:rPr>
          <w:i/>
        </w:rPr>
        <w:t>š</w:t>
      </w:r>
      <w:r>
        <w:t xml:space="preserve"> </w:t>
      </w:r>
      <w:r>
        <w:rPr>
          <w:i/>
        </w:rPr>
        <w:t>kar-tim-mi-az</w:t>
      </w:r>
      <w:r>
        <w:t xml:space="preserve"> </w:t>
      </w:r>
      <w:r>
        <w:rPr>
          <w:i/>
        </w:rPr>
        <w:t>ša-u-wa-ar</w:t>
      </w:r>
      <w:r>
        <w:t xml:space="preserve"> [ </w:t>
      </w:r>
      <w:r>
        <w:rPr>
          <w:i/>
        </w:rPr>
        <w:t>e-eš-ḫar</w:t>
      </w:r>
      <w:r>
        <w:t xml:space="preserve"> ] </w:t>
      </w:r>
      <w:r>
        <w:rPr>
          <w:i/>
        </w:rPr>
        <w:t>˹pa-ap˺-ra-tar-ra</w:t>
      </w:r>
      <w:r>
        <w:t xml:space="preserve"> </w:t>
      </w:r>
      <w:r>
        <w:rPr>
          <w:i/>
        </w:rPr>
        <w:t>NI-EŠ</w:t>
      </w:r>
      <w:r>
        <w:t xml:space="preserve"> DINGIR</w:t>
      </w:r>
      <w:r>
        <w:rPr>
          <w:i/>
        </w:rPr>
        <w:t>-LIM</w:t>
      </w:r>
      <w:r>
        <w:t xml:space="preserve"> [ </w:t>
      </w:r>
      <w:r>
        <w:rPr>
          <w:i/>
        </w:rPr>
        <w:t>e-eš-ta</w:t>
      </w:r>
      <w:r>
        <w:t>]</w:t>
      </w:r>
      <w:r>
        <w:br/>
        <w:t xml:space="preserve">(Rasur ) </w:t>
      </w:r>
      <w:r>
        <w:rPr>
          <w:i/>
        </w:rPr>
        <w:t>ku-it</w:t>
      </w:r>
      <w:r>
        <w:t xml:space="preserve"> </w:t>
      </w:r>
      <w:r>
        <w:rPr>
          <w:i/>
        </w:rPr>
        <w:t>ḫa-tu-ga-tar</w:t>
      </w:r>
      <w:r>
        <w:br/>
        <w:t>[</w:t>
      </w:r>
      <w:r>
        <w:rPr>
          <w:i/>
        </w:rPr>
        <w:t>nu</w:t>
      </w:r>
      <w:r>
        <w:t xml:space="preserve"> </w:t>
      </w:r>
      <w:r>
        <w:rPr>
          <w:i/>
        </w:rPr>
        <w:t>ku-it-m</w:t>
      </w:r>
      <w:r>
        <w:t>]</w:t>
      </w:r>
      <w:r>
        <w:rPr>
          <w:i/>
        </w:rPr>
        <w:t>a-an</w:t>
      </w:r>
      <w:r>
        <w:t xml:space="preserve"> m</w:t>
      </w:r>
      <w:r>
        <w:rPr>
          <w:i/>
        </w:rPr>
        <w:t>Šu-up-pí-lu-li-u-ma-aš</w:t>
      </w:r>
      <w:r>
        <w:t xml:space="preserve"> LUGAL</w:t>
      </w:r>
      <w:r>
        <w:rPr>
          <w:i/>
        </w:rPr>
        <w:t>-uš</w:t>
      </w:r>
      <w:r>
        <w:t xml:space="preserve"> [ </w:t>
      </w:r>
      <w:r>
        <w:rPr>
          <w:i/>
        </w:rPr>
        <w:t>nu-u-w</w:t>
      </w:r>
      <w:r>
        <w:t>]</w:t>
      </w:r>
      <w:r>
        <w:rPr>
          <w:i/>
        </w:rPr>
        <w:t>a</w:t>
      </w:r>
      <w:r>
        <w:t xml:space="preserve"> TI</w:t>
      </w:r>
      <w:r>
        <w:rPr>
          <w:i/>
        </w:rPr>
        <w:t>-an-za</w:t>
      </w:r>
      <w:r>
        <w:t xml:space="preserve"> </w:t>
      </w:r>
      <w:r>
        <w:rPr>
          <w:i/>
        </w:rPr>
        <w:t>e-eš-ta</w:t>
      </w:r>
      <w:r>
        <w:br/>
      </w:r>
      <w:r>
        <w:rPr>
          <w:i/>
        </w:rPr>
        <w:t>nu-za</w:t>
      </w:r>
      <w:r>
        <w:t xml:space="preserve"> m</w:t>
      </w:r>
      <w:r>
        <w:rPr>
          <w:i/>
        </w:rPr>
        <w:t>Mur-ši-</w:t>
      </w:r>
      <w:r>
        <w:t>DINGIR</w:t>
      </w:r>
      <w:r>
        <w:rPr>
          <w:i/>
        </w:rPr>
        <w:t>-LIM</w:t>
      </w:r>
      <w:r>
        <w:t xml:space="preserve"> DUMU</w:t>
      </w:r>
      <w:r>
        <w:rPr>
          <w:i/>
        </w:rPr>
        <w:t>-an</w:t>
      </w:r>
      <w:r>
        <w:t xml:space="preserve"> [</w:t>
      </w:r>
      <w:r>
        <w:rPr>
          <w:i/>
        </w:rPr>
        <w:t>am-mi</w:t>
      </w:r>
      <w:r>
        <w:t>]</w:t>
      </w:r>
      <w:r>
        <w:rPr>
          <w:i/>
        </w:rPr>
        <w:t>-ya-an-ta-an</w:t>
      </w:r>
      <w:r>
        <w:t xml:space="preserve"> </w:t>
      </w:r>
      <w:r>
        <w:rPr>
          <w:i/>
        </w:rPr>
        <w:t>A-NA</w:t>
      </w:r>
      <w:r>
        <w:t xml:space="preserve"> KASKALMEŠ</w:t>
      </w:r>
      <w:r>
        <w:rPr>
          <w:i/>
        </w:rPr>
        <w:t>-TIM</w:t>
      </w:r>
      <w:r>
        <w:t xml:space="preserve"> </w:t>
      </w:r>
      <w:r>
        <w:rPr>
          <w:i/>
        </w:rPr>
        <w:t>ku-e-da-aš</w:t>
      </w:r>
      <w:r>
        <w:t xml:space="preserve"> [</w:t>
      </w:r>
      <w:r>
        <w:rPr>
          <w:i/>
        </w:rPr>
        <w:t>IŠ-T</w:t>
      </w:r>
      <w:r>
        <w:t>]</w:t>
      </w:r>
      <w:r>
        <w:rPr>
          <w:i/>
        </w:rPr>
        <w:t>U</w:t>
      </w:r>
      <w:r>
        <w:t xml:space="preserve"> KARAŠ ANŠE.KUR.RAMEŠ </w:t>
      </w:r>
      <w:r>
        <w:rPr>
          <w:i/>
        </w:rPr>
        <w:t>pa-ra-a</w:t>
      </w:r>
      <w:r>
        <w:t xml:space="preserve"> [ </w:t>
      </w:r>
      <w:r>
        <w:rPr>
          <w:i/>
        </w:rPr>
        <w:t>na-iš-k</w:t>
      </w:r>
      <w:r>
        <w:t>]</w:t>
      </w:r>
      <w:r>
        <w:rPr>
          <w:i/>
        </w:rPr>
        <w:t>i-it</w:t>
      </w:r>
      <w:r>
        <w:br/>
      </w:r>
      <w:r>
        <w:rPr>
          <w:i/>
        </w:rPr>
        <w:t>nu-uš-ši-kán</w:t>
      </w:r>
      <w:r>
        <w:t xml:space="preserve"> </w:t>
      </w:r>
      <w:r>
        <w:rPr>
          <w:i/>
        </w:rPr>
        <w:t>ku-it</w:t>
      </w:r>
      <w:r>
        <w:t xml:space="preserve"> </w:t>
      </w:r>
      <w:r>
        <w:rPr>
          <w:i/>
        </w:rPr>
        <w:t>ḫa-tu-ga-a-tar</w:t>
      </w:r>
      <w:r>
        <w:t xml:space="preserve"> [</w:t>
      </w:r>
      <w:r>
        <w:rPr>
          <w:i/>
        </w:rPr>
        <w:t>ša-u</w:t>
      </w:r>
      <w:r>
        <w:t>]</w:t>
      </w:r>
      <w:r>
        <w:rPr>
          <w:i/>
        </w:rPr>
        <w:t>-wa-ar</w:t>
      </w:r>
      <w:r>
        <w:t>? NÍ.TE</w:t>
      </w:r>
      <w:r>
        <w:rPr>
          <w:i/>
        </w:rPr>
        <w:t>-iš-ši</w:t>
      </w:r>
      <w:r>
        <w:t xml:space="preserve"> </w:t>
      </w:r>
      <w:r>
        <w:rPr>
          <w:i/>
        </w:rPr>
        <w:t>e-eš-ta</w:t>
      </w:r>
      <w:r>
        <w:br/>
        <w:t>[</w:t>
      </w:r>
      <w:r>
        <w:rPr>
          <w:i/>
        </w:rPr>
        <w:t>a-pí-ia</w:t>
      </w:r>
      <w:r>
        <w:t xml:space="preserve"> </w:t>
      </w:r>
      <w:r>
        <w:rPr>
          <w:i/>
        </w:rPr>
        <w:t>k</w:t>
      </w:r>
      <w:r>
        <w:t>]</w:t>
      </w:r>
      <w:r>
        <w:rPr>
          <w:i/>
        </w:rPr>
        <w:t>a-a-aš</w:t>
      </w:r>
      <w:r>
        <w:t xml:space="preserve"> </w:t>
      </w:r>
      <w:r>
        <w:rPr>
          <w:i/>
        </w:rPr>
        <w:t>ar-ma-an-ta-al-li-ya-aš</w:t>
      </w:r>
      <w:r>
        <w:t xml:space="preserve"> LUGAL</w:t>
      </w:r>
      <w:r>
        <w:rPr>
          <w:i/>
        </w:rPr>
        <w:t>-uš</w:t>
      </w:r>
      <w:r>
        <w:t xml:space="preserve"> [</w:t>
      </w:r>
      <w:r>
        <w:rPr>
          <w:i/>
        </w:rPr>
        <w:t>e-eš-ta</w:t>
      </w:r>
      <w:r>
        <w:t>]</w:t>
      </w:r>
      <w:r>
        <w:br/>
        <w:t>DUTU URUPÚ</w:t>
      </w:r>
      <w:r>
        <w:rPr>
          <w:i/>
        </w:rPr>
        <w:t>-na-ma</w:t>
      </w:r>
      <w:r>
        <w:t xml:space="preserve"> DINGIRMEŠ LUGAL</w:t>
      </w:r>
      <w:r>
        <w:rPr>
          <w:i/>
        </w:rPr>
        <w:t>-TIM</w:t>
      </w:r>
      <w:r>
        <w:t xml:space="preserve"> [</w:t>
      </w:r>
      <w:r>
        <w:rPr>
          <w:i/>
        </w:rPr>
        <w:t>ki-nu-un</w:t>
      </w:r>
      <w:r>
        <w:t xml:space="preserve"> </w:t>
      </w:r>
      <w:r>
        <w:rPr>
          <w:i/>
        </w:rPr>
        <w:t>A-N</w:t>
      </w:r>
      <w:r>
        <w:t>]</w:t>
      </w:r>
      <w:r>
        <w:rPr>
          <w:i/>
        </w:rPr>
        <w:t>A</w:t>
      </w:r>
      <w:r>
        <w:t xml:space="preserve"> m</w:t>
      </w:r>
      <w:r>
        <w:rPr>
          <w:i/>
        </w:rPr>
        <w:t>Mur-ši-</w:t>
      </w:r>
      <w:r>
        <w:t>DINGIR</w:t>
      </w:r>
      <w:r>
        <w:rPr>
          <w:i/>
        </w:rPr>
        <w:t>-LIM</w:t>
      </w:r>
      <w:r>
        <w:t xml:space="preserve"> LUGAL</w:t>
      </w:r>
      <w:r>
        <w:rPr>
          <w:i/>
        </w:rPr>
        <w:t>-i</w:t>
      </w:r>
      <w:r>
        <w:t xml:space="preserve"> GIŠTUKUL NIR.GÁL [</w:t>
      </w:r>
      <w:r>
        <w:rPr>
          <w:i/>
        </w:rPr>
        <w:t>…</w:t>
      </w:r>
      <w:r>
        <w:t xml:space="preserve"> ]</w:t>
      </w:r>
      <w:r>
        <w:rPr>
          <w:i/>
        </w:rPr>
        <w:t>x</w:t>
      </w:r>
      <w:r>
        <w:t xml:space="preserve"> </w:t>
      </w:r>
      <w:r>
        <w:rPr>
          <w:i/>
        </w:rPr>
        <w:t>tar-ḫu-i-la-tar</w:t>
      </w:r>
      <w:r>
        <w:t xml:space="preserve"> </w:t>
      </w:r>
      <w:r>
        <w:rPr>
          <w:i/>
        </w:rPr>
        <w:t>ŠA</w:t>
      </w:r>
      <w:r>
        <w:t xml:space="preserve"> KUR URU</w:t>
      </w:r>
      <w:r>
        <w:rPr>
          <w:i/>
        </w:rPr>
        <w:t>ḪA-AT-TI-ya</w:t>
      </w:r>
      <w:r>
        <w:t xml:space="preserve"> </w:t>
      </w:r>
      <w:r>
        <w:lastRenderedPageBreak/>
        <w:t>[</w:t>
      </w:r>
      <w:r>
        <w:rPr>
          <w:i/>
        </w:rPr>
        <w:t>mi-ia-tar</w:t>
      </w:r>
      <w:r>
        <w:t xml:space="preserve"> </w:t>
      </w:r>
      <w:r>
        <w:rPr>
          <w:i/>
        </w:rPr>
        <w:t>pí-iš-té</w:t>
      </w:r>
      <w:r>
        <w:t>]</w:t>
      </w:r>
      <w:r>
        <w:rPr>
          <w:i/>
        </w:rPr>
        <w:t>n</w:t>
      </w:r>
      <w:r>
        <w:br/>
      </w:r>
      <w:r>
        <w:rPr>
          <w:i/>
        </w:rPr>
        <w:t>nu-uš-ši</w:t>
      </w:r>
      <w:r>
        <w:t xml:space="preserve"> KUR URU</w:t>
      </w:r>
      <w:r>
        <w:rPr>
          <w:i/>
        </w:rPr>
        <w:t>ḪA-AT-TI</w:t>
      </w:r>
      <w:r>
        <w:t xml:space="preserve"> [</w:t>
      </w:r>
      <w:r>
        <w:rPr>
          <w:i/>
        </w:rPr>
        <w:t>…</w:t>
      </w:r>
      <w:r>
        <w:t xml:space="preserve">] </w:t>
      </w:r>
      <w:r>
        <w:rPr>
          <w:i/>
        </w:rPr>
        <w:t>˹pé-ra˺-an</w:t>
      </w:r>
      <w:r>
        <w:t xml:space="preserve"> </w:t>
      </w:r>
      <w:r>
        <w:rPr>
          <w:i/>
        </w:rPr>
        <w:t>mi-e-eš-du</w:t>
      </w:r>
      <w:r>
        <w:br/>
        <w:t>[</w:t>
      </w:r>
      <w:r>
        <w:rPr>
          <w:i/>
        </w:rPr>
        <w:t>…</w:t>
      </w:r>
      <w:r>
        <w:t>]</w:t>
      </w:r>
      <w:r>
        <w:rPr>
          <w:i/>
        </w:rPr>
        <w:t>x</w:t>
      </w:r>
      <w:r>
        <w:t xml:space="preserve"> </w:t>
      </w:r>
      <w:r>
        <w:rPr>
          <w:i/>
        </w:rPr>
        <w:t>˹</w:t>
      </w:r>
      <w:r>
        <w:t>ŠEŠ</w:t>
      </w:r>
      <w:r>
        <w:rPr>
          <w:i/>
        </w:rPr>
        <w:t>˺</w:t>
      </w:r>
      <w:r>
        <w:t>MEŠ</w:t>
      </w:r>
      <w:r>
        <w:rPr>
          <w:i/>
        </w:rPr>
        <w:t>-ŠU</w:t>
      </w:r>
      <w:r>
        <w:t xml:space="preserve"> [</w:t>
      </w:r>
      <w:r>
        <w:rPr>
          <w:i/>
        </w:rPr>
        <w:t>…</w:t>
      </w:r>
      <w:r>
        <w:t xml:space="preserve"> ]</w:t>
      </w:r>
      <w:r>
        <w:rPr>
          <w:i/>
        </w:rPr>
        <w:t>A-NA</w:t>
      </w:r>
      <w:r>
        <w:t xml:space="preserve"> DUTU URUPÚ</w:t>
      </w:r>
      <w:r>
        <w:rPr>
          <w:i/>
        </w:rPr>
        <w:t>-na</w:t>
      </w:r>
      <w:r>
        <w:t xml:space="preserve"> [</w:t>
      </w:r>
      <w:r>
        <w:rPr>
          <w:i/>
        </w:rPr>
        <w:t>…</w:t>
      </w:r>
      <w:r>
        <w:t>] ÌR</w:t>
      </w:r>
      <w:r>
        <w:rPr>
          <w:i/>
        </w:rPr>
        <w:t>-na-aḫ-du</w:t>
      </w:r>
      <w:r>
        <w:br/>
        <w:t>[</w:t>
      </w:r>
      <w:r>
        <w:rPr>
          <w:i/>
        </w:rPr>
        <w:t>…</w:t>
      </w:r>
      <w:r>
        <w:t xml:space="preserve"> ]URU</w:t>
      </w:r>
      <w:r>
        <w:rPr>
          <w:i/>
        </w:rPr>
        <w:t>ḪA-ATI-TI</w:t>
      </w:r>
      <w:r>
        <w:t xml:space="preserve"> [</w:t>
      </w:r>
      <w:r>
        <w:rPr>
          <w:i/>
        </w:rPr>
        <w:t>…</w:t>
      </w:r>
      <w:r>
        <w:t xml:space="preserve">] </w:t>
      </w:r>
      <w:r>
        <w:rPr>
          <w:i/>
        </w:rPr>
        <w:t>x-ra-a</w:t>
      </w:r>
      <w:r>
        <w:t xml:space="preserve"> [</w:t>
      </w:r>
      <w:r>
        <w:rPr>
          <w:i/>
        </w:rPr>
        <w:t>…</w:t>
      </w:r>
      <w:r>
        <w:t>]</w:t>
      </w:r>
      <w:r>
        <w:rPr>
          <w:i/>
        </w:rPr>
        <w:t>x</w:t>
      </w:r>
      <w:r>
        <w:t>[</w:t>
      </w:r>
      <w:r>
        <w:rPr>
          <w:i/>
        </w:rPr>
        <w:t>…</w:t>
      </w:r>
      <w:r>
        <w:t xml:space="preserve">] </w:t>
      </w:r>
      <w:r>
        <w:rPr>
          <w:i/>
        </w:rPr>
        <w:t>kat-ta</w:t>
      </w:r>
      <w:r>
        <w:t xml:space="preserve"> [</w:t>
      </w:r>
      <w:r>
        <w:rPr>
          <w:i/>
        </w:rPr>
        <w:t>…</w:t>
      </w:r>
      <w:r>
        <w:t xml:space="preserve"> </w:t>
      </w:r>
      <w:r>
        <w:rPr>
          <w:i/>
        </w:rPr>
        <w:t>-t</w:t>
      </w:r>
      <w:r>
        <w:t>]</w:t>
      </w:r>
      <w:r>
        <w:rPr>
          <w:i/>
        </w:rPr>
        <w:t>i</w:t>
      </w:r>
      <w:r>
        <w:t xml:space="preserve"> [</w:t>
      </w:r>
      <w:r>
        <w:rPr>
          <w:i/>
        </w:rPr>
        <w:t>…</w:t>
      </w:r>
      <w:r>
        <w:t>][</w:t>
      </w:r>
      <w:r>
        <w:rPr>
          <w:i/>
        </w:rPr>
        <w:t>…</w:t>
      </w:r>
      <w:r>
        <w:t xml:space="preserve"> </w:t>
      </w:r>
      <w:r>
        <w:rPr>
          <w:i/>
        </w:rPr>
        <w:t>-u</w:t>
      </w:r>
      <w:r>
        <w:t>]</w:t>
      </w:r>
      <w:r>
        <w:rPr>
          <w:i/>
        </w:rPr>
        <w:t>n</w:t>
      </w:r>
      <w:r>
        <w:t xml:space="preserve"> </w:t>
      </w:r>
      <w:r>
        <w:rPr>
          <w:i/>
        </w:rPr>
        <w:t>i-e-er</w:t>
      </w:r>
    </w:p>
    <w:p w14:paraId="4155FE2B" w14:textId="77777777" w:rsidR="004D3993" w:rsidRDefault="00A114E5">
      <w:pPr>
        <w:spacing w:after="120"/>
      </w:pPr>
      <w:r>
        <w:t>[…] Behind it […] after that [… x-] t.</w:t>
      </w:r>
      <w:r>
        <w:br/>
        <w:t>It [… -] en him […] as follows:</w:t>
      </w:r>
      <w:r>
        <w:br/>
        <w:t>"What […] has floats above the country (Wörtl: is), bad [talk], zo [r] n, anger, resentment, [blood (act)], impurity and myid,</w:t>
      </w:r>
      <w:r>
        <w:br/>
        <w:t>What horror - -</w:t>
      </w:r>
      <w:r>
        <w:br/>
        <w:t>[Sola] the king Šuppiluliuma […] was alive,</w:t>
      </w:r>
      <w:r>
        <w:br/>
        <w:t>On which trips do he Muršili, his [Klei] a son, [mi] t army (and) horses [dispatched],</w:t>
      </w:r>
      <w:r>
        <w:br/>
        <w:t>Because he scare (and) [)</w:t>
      </w:r>
      <w:r>
        <w:br/>
        <w:t>[Was ever] a sick king there.</w:t>
      </w:r>
      <w:r>
        <w:br/>
        <w:t>Sun goddess of Arinna, gods of kingship, [Schick] t the Muršili, the king, [now] a victorious weapon, […], heroism and the country Hattuša [thrive]!</w:t>
      </w:r>
      <w:r>
        <w:br/>
        <w:t>In front of him, the country has accompanied Hattuša […]!</w:t>
      </w:r>
      <w:r>
        <w:br/>
        <w:t>[…] His brothers […] for the sun goddess of Arinna […] he is supposed to submit. "</w:t>
      </w:r>
      <w:r>
        <w:br/>
        <w:t>[…] Hattuša […] down […] they made.</w:t>
      </w:r>
    </w:p>
    <w:p w14:paraId="1B0488B2" w14:textId="77777777" w:rsidR="004D3993" w:rsidRDefault="004D3993">
      <w:pPr>
        <w:spacing w:after="120"/>
      </w:pPr>
    </w:p>
    <w:p w14:paraId="17FCDCAC" w14:textId="77777777" w:rsidR="004D3993" w:rsidRDefault="00A114E5">
      <w:pPr>
        <w:spacing w:after="120"/>
      </w:pPr>
      <w:r>
        <w:t>[ … -t]aru=ma=war=a[t … kartimmiy]az karp[i- … SI]SKUR DINGIR,MEŠ [ … ]x-and[u] "[ ... ] but their ... wrath, anger ... sacrifice (of the?) gods [ ... ] they shall [...] ... ]!"</w:t>
      </w:r>
    </w:p>
    <w:p w14:paraId="5AAA7B50" w14:textId="77777777" w:rsidR="004D3993" w:rsidRDefault="004D3993">
      <w:pPr>
        <w:spacing w:after="120"/>
      </w:pPr>
    </w:p>
    <w:p w14:paraId="59499B2E" w14:textId="77777777" w:rsidR="004D3993" w:rsidRDefault="00A114E5">
      <w:pPr>
        <w:spacing w:after="120"/>
      </w:pPr>
      <w:r>
        <w:t>474.1 - Das Ritual der Kuwanni</w:t>
      </w:r>
    </w:p>
    <w:p w14:paraId="77D31BDC" w14:textId="77777777" w:rsidR="004D3993" w:rsidRDefault="00A114E5">
      <w:pPr>
        <w:spacing w:after="120"/>
      </w:pPr>
      <w:r>
        <w:t>KBo 39.44(+)</w:t>
      </w:r>
      <w:r>
        <w:br/>
        <w:t xml:space="preserve"> Vs.? 17'-20'</w:t>
      </w:r>
    </w:p>
    <w:p w14:paraId="78E0B331" w14:textId="77777777" w:rsidR="004D3993" w:rsidRDefault="00A114E5">
      <w:pPr>
        <w:spacing w:after="120"/>
      </w:pPr>
      <w:r>
        <w:t>[</w:t>
      </w:r>
      <w:r>
        <w:rPr>
          <w:i/>
        </w:rPr>
        <w:t>…</w:t>
      </w:r>
      <w:r>
        <w:t xml:space="preserve"> </w:t>
      </w:r>
      <w:r>
        <w:rPr>
          <w:i/>
        </w:rPr>
        <w:t>-a</w:t>
      </w:r>
      <w:r>
        <w:t>]</w:t>
      </w:r>
      <w:r>
        <w:rPr>
          <w:i/>
        </w:rPr>
        <w:t>n</w:t>
      </w:r>
      <w:r>
        <w:t xml:space="preserve"> </w:t>
      </w:r>
      <w:r>
        <w:rPr>
          <w:i/>
        </w:rPr>
        <w:t>da-aḫ-ḫi</w:t>
      </w:r>
      <w:r>
        <w:br/>
        <w:t>[</w:t>
      </w:r>
      <w:r>
        <w:rPr>
          <w:i/>
        </w:rPr>
        <w:t>…</w:t>
      </w:r>
      <w:r>
        <w:t xml:space="preserve"> ]</w:t>
      </w:r>
      <w:r>
        <w:rPr>
          <w:i/>
        </w:rPr>
        <w:t>x-ru-wa-ra-aš-ta</w:t>
      </w:r>
      <w:r>
        <w:t xml:space="preserve"> [</w:t>
      </w:r>
      <w:r>
        <w:rPr>
          <w:i/>
        </w:rPr>
        <w:t>…</w:t>
      </w:r>
      <w:r>
        <w:t xml:space="preserve"> </w:t>
      </w:r>
      <w:r>
        <w:rPr>
          <w:i/>
        </w:rPr>
        <w:t>k</w:t>
      </w:r>
      <w:r>
        <w:t>]</w:t>
      </w:r>
      <w:r>
        <w:rPr>
          <w:i/>
        </w:rPr>
        <w:t>ar-˹tim˺-mi-ia&lt;-az&gt;</w:t>
      </w:r>
      <w:r>
        <w:t xml:space="preserve"> </w:t>
      </w:r>
      <w:r>
        <w:rPr>
          <w:i/>
        </w:rPr>
        <w:t>ka</w:t>
      </w:r>
      <w:r>
        <w:t>[</w:t>
      </w:r>
      <w:r>
        <w:rPr>
          <w:i/>
        </w:rPr>
        <w:t>r-pí-</w:t>
      </w:r>
      <w:r>
        <w:t xml:space="preserve"> </w:t>
      </w:r>
      <w:r>
        <w:rPr>
          <w:i/>
        </w:rPr>
        <w:t>…</w:t>
      </w:r>
      <w:r>
        <w:t>][</w:t>
      </w:r>
      <w:r>
        <w:rPr>
          <w:i/>
        </w:rPr>
        <w:t>…</w:t>
      </w:r>
      <w:r>
        <w:t>]</w:t>
      </w:r>
      <w:r>
        <w:br/>
        <w:t>[</w:t>
      </w:r>
      <w:r>
        <w:rPr>
          <w:i/>
        </w:rPr>
        <w:t>…</w:t>
      </w:r>
      <w:r>
        <w:t xml:space="preserve"> </w:t>
      </w:r>
      <w:r>
        <w:rPr>
          <w:i/>
        </w:rPr>
        <w:t>k</w:t>
      </w:r>
      <w:r>
        <w:t>]</w:t>
      </w:r>
      <w:r>
        <w:rPr>
          <w:i/>
        </w:rPr>
        <w:t>u-i-e-eš</w:t>
      </w:r>
      <w:r>
        <w:t xml:space="preserve"> </w:t>
      </w:r>
      <w:r>
        <w:rPr>
          <w:i/>
        </w:rPr>
        <w:t>a-da-an-</w:t>
      </w:r>
      <w:r>
        <w:t>[</w:t>
      </w:r>
      <w:r>
        <w:rPr>
          <w:i/>
        </w:rPr>
        <w:t>zi</w:t>
      </w:r>
      <w:r>
        <w:t>]</w:t>
      </w:r>
      <w:r>
        <w:br/>
        <w:t>[</w:t>
      </w:r>
      <w:r>
        <w:rPr>
          <w:i/>
        </w:rPr>
        <w:t>…</w:t>
      </w:r>
      <w:r>
        <w:t xml:space="preserve">] EN SISKUR </w:t>
      </w:r>
      <w:r>
        <w:rPr>
          <w:i/>
        </w:rPr>
        <w:t>ne-ia</w:t>
      </w:r>
      <w:r>
        <w:t>[</w:t>
      </w:r>
      <w:r>
        <w:rPr>
          <w:i/>
        </w:rPr>
        <w:t>-</w:t>
      </w:r>
      <w:r>
        <w:t xml:space="preserve"> </w:t>
      </w:r>
      <w:r>
        <w:rPr>
          <w:i/>
        </w:rPr>
        <w:t>…</w:t>
      </w:r>
      <w:r>
        <w:t>]</w:t>
      </w:r>
      <w:r>
        <w:br/>
        <w:t>[</w:t>
      </w:r>
      <w:r>
        <w:rPr>
          <w:i/>
        </w:rPr>
        <w:t>…</w:t>
      </w:r>
      <w:r>
        <w:t xml:space="preserve"> </w:t>
      </w:r>
      <w:r>
        <w:rPr>
          <w:i/>
        </w:rPr>
        <w:t>-t</w:t>
      </w:r>
      <w:r>
        <w:t>]</w:t>
      </w:r>
      <w:r>
        <w:rPr>
          <w:i/>
        </w:rPr>
        <w:t>a-ru-ma-wa-r</w:t>
      </w:r>
      <w:r>
        <w:t>[</w:t>
      </w:r>
      <w:r>
        <w:rPr>
          <w:i/>
        </w:rPr>
        <w:t>a-at</w:t>
      </w:r>
      <w:r>
        <w:t xml:space="preserve"> ][</w:t>
      </w:r>
      <w:r>
        <w:rPr>
          <w:i/>
        </w:rPr>
        <w:t>…</w:t>
      </w:r>
      <w:r>
        <w:t xml:space="preserve"> </w:t>
      </w:r>
      <w:r>
        <w:rPr>
          <w:i/>
        </w:rPr>
        <w:t>kar-ti-im-mi-i</w:t>
      </w:r>
      <w:r>
        <w:t>]</w:t>
      </w:r>
      <w:r>
        <w:rPr>
          <w:i/>
        </w:rPr>
        <w:t>a-az</w:t>
      </w:r>
      <w:r>
        <w:t xml:space="preserve"> </w:t>
      </w:r>
      <w:r>
        <w:rPr>
          <w:i/>
        </w:rPr>
        <w:t>kar-p</w:t>
      </w:r>
      <w:r>
        <w:t>[</w:t>
      </w:r>
      <w:r>
        <w:rPr>
          <w:i/>
        </w:rPr>
        <w:t>í-</w:t>
      </w:r>
      <w:r>
        <w:t xml:space="preserve"> </w:t>
      </w:r>
      <w:r>
        <w:rPr>
          <w:i/>
        </w:rPr>
        <w:t>…</w:t>
      </w:r>
      <w:r>
        <w:t>][</w:t>
      </w:r>
      <w:r>
        <w:rPr>
          <w:i/>
        </w:rPr>
        <w:t>…</w:t>
      </w:r>
      <w:r>
        <w:t xml:space="preserve"> SI]SKUR DINGIRMEŠ [ (</w:t>
      </w:r>
      <w:r>
        <w:rPr>
          <w:i/>
        </w:rPr>
        <w:t>x</w:t>
      </w:r>
      <w:r>
        <w:t>) ][</w:t>
      </w:r>
      <w:r>
        <w:rPr>
          <w:i/>
        </w:rPr>
        <w:t>…</w:t>
      </w:r>
      <w:r>
        <w:t xml:space="preserve"> ]</w:t>
      </w:r>
      <w:r>
        <w:rPr>
          <w:i/>
        </w:rPr>
        <w:t>x-an-d</w:t>
      </w:r>
      <w:r>
        <w:t>[</w:t>
      </w:r>
      <w:r>
        <w:rPr>
          <w:i/>
        </w:rPr>
        <w:t>u</w:t>
      </w:r>
      <w:r>
        <w:t xml:space="preserve">] </w:t>
      </w:r>
      <w:r>
        <w:rPr>
          <w:i/>
        </w:rPr>
        <w:t>¬¬¬</w:t>
      </w:r>
    </w:p>
    <w:p w14:paraId="5F474AC5" w14:textId="77777777" w:rsidR="004D3993" w:rsidRDefault="00A114E5">
      <w:pPr>
        <w:spacing w:after="120"/>
      </w:pPr>
      <w:r>
        <w:t>[…] I take.</w:t>
      </w:r>
      <w:r>
        <w:br/>
        <w:t>"[...] ... [... Z] Orn, gr [oll ...]</w:t>
      </w:r>
      <w:r>
        <w:br/>
        <w:t>[… W] Elche eat [n],</w:t>
      </w:r>
      <w:r>
        <w:br/>
        <w:t>[…] Ritualherr… […]</w:t>
      </w:r>
      <w:r>
        <w:br/>
        <w:t>[…] But e [s… zor] n, grol [l… op] fer (the?) Gods […] they should […]! "</w:t>
      </w:r>
    </w:p>
    <w:p w14:paraId="4D0C5E07" w14:textId="77777777" w:rsidR="004D3993" w:rsidRDefault="004D3993">
      <w:pPr>
        <w:spacing w:after="120"/>
      </w:pPr>
    </w:p>
    <w:p w14:paraId="6E80130C" w14:textId="77777777" w:rsidR="004D3993" w:rsidRDefault="00A114E5">
      <w:pPr>
        <w:spacing w:after="120"/>
      </w:pPr>
      <w:r>
        <w:lastRenderedPageBreak/>
        <w:t>nu=(š)ši mān DINGIR-LUM kuiški kartimmiyauwanza "and if any god (is) angry with her"</w:t>
      </w:r>
    </w:p>
    <w:p w14:paraId="4267B1C3" w14:textId="77777777" w:rsidR="004D3993" w:rsidRDefault="004D3993">
      <w:pPr>
        <w:spacing w:after="120"/>
      </w:pPr>
    </w:p>
    <w:p w14:paraId="1F1B702A" w14:textId="77777777" w:rsidR="004D3993" w:rsidRDefault="00A114E5">
      <w:pPr>
        <w:spacing w:after="120"/>
      </w:pPr>
      <w:r>
        <w:t>476 - Rituel de Pāpanikri</w:t>
      </w:r>
    </w:p>
    <w:p w14:paraId="7AAACB6E" w14:textId="77777777" w:rsidR="004D3993" w:rsidRDefault="00A114E5">
      <w:pPr>
        <w:spacing w:after="120"/>
      </w:pPr>
      <w:r>
        <w:t>KBo 5.1 i 18-19</w:t>
      </w:r>
    </w:p>
    <w:p w14:paraId="054B2271" w14:textId="77777777" w:rsidR="004D3993" w:rsidRDefault="00A114E5">
      <w:pPr>
        <w:spacing w:after="120"/>
      </w:pPr>
      <w:r>
        <w:rPr>
          <w:i/>
        </w:rPr>
        <w:t>nu-za</w:t>
      </w:r>
      <w:r>
        <w:t xml:space="preserve"> </w:t>
      </w:r>
      <w:r>
        <w:rPr>
          <w:i/>
        </w:rPr>
        <w:t>ar-ḫa</w:t>
      </w:r>
      <w:r>
        <w:t xml:space="preserve"> </w:t>
      </w:r>
      <w:r>
        <w:rPr>
          <w:i/>
        </w:rPr>
        <w:t>a-ri-ia-zi</w:t>
      </w:r>
      <w:r>
        <w:br/>
      </w:r>
      <w:r>
        <w:rPr>
          <w:i/>
        </w:rPr>
        <w:t>nu-uš-ši</w:t>
      </w:r>
      <w:r>
        <w:t xml:space="preserve"> </w:t>
      </w:r>
      <w:r>
        <w:rPr>
          <w:i/>
        </w:rPr>
        <w:t>ma-a-an</w:t>
      </w:r>
      <w:r>
        <w:t xml:space="preserve"> DINGIR</w:t>
      </w:r>
      <w:r>
        <w:rPr>
          <w:i/>
        </w:rPr>
        <w:t>-LUM</w:t>
      </w:r>
      <w:r>
        <w:t xml:space="preserve"> </w:t>
      </w:r>
      <w:r>
        <w:rPr>
          <w:i/>
        </w:rPr>
        <w:t>ku-iš-ki</w:t>
      </w:r>
      <w:r>
        <w:t xml:space="preserve"> </w:t>
      </w:r>
      <w:r>
        <w:rPr>
          <w:i/>
        </w:rPr>
        <w:t>kar-tim-mi-ia-u-wa-an-za</w:t>
      </w:r>
      <w:r>
        <w:br/>
      </w:r>
      <w:r>
        <w:rPr>
          <w:i/>
        </w:rPr>
        <w:t>na-an-za</w:t>
      </w:r>
      <w:r>
        <w:t xml:space="preserve"> </w:t>
      </w:r>
      <w:r>
        <w:rPr>
          <w:i/>
        </w:rPr>
        <w:t>ši-pa-an-ti</w:t>
      </w:r>
      <w:r>
        <w:br/>
      </w:r>
      <w:r>
        <w:rPr>
          <w:i/>
        </w:rPr>
        <w:t>nam-ma</w:t>
      </w:r>
      <w:r>
        <w:t xml:space="preserve"> 2 DUGDÍLIM.GAL </w:t>
      </w:r>
      <w:r>
        <w:rPr>
          <w:i/>
        </w:rPr>
        <w:t>ḫar-na-a-ú-wa-aš</w:t>
      </w:r>
      <w:r>
        <w:t xml:space="preserve"> </w:t>
      </w:r>
      <w:r>
        <w:rPr>
          <w:i/>
        </w:rPr>
        <w:t>i-ia-zi</w:t>
      </w:r>
      <w:r>
        <w:br/>
      </w:r>
      <w:r>
        <w:rPr>
          <w:i/>
        </w:rPr>
        <w:t>NA-AK-TÁM-MA-ia-aš-ma-aš</w:t>
      </w:r>
      <w:r>
        <w:t xml:space="preserve"> 2 DUGDÍLIM.GAL </w:t>
      </w:r>
      <w:r>
        <w:rPr>
          <w:i/>
        </w:rPr>
        <w:t>i-ia-zi</w:t>
      </w:r>
      <w:r>
        <w:br/>
        <w:t>4 GIŠGAGḪÁ</w:t>
      </w:r>
      <w:r>
        <w:rPr>
          <w:i/>
        </w:rPr>
        <w:t>-ia</w:t>
      </w:r>
      <w:r>
        <w:t xml:space="preserve"> </w:t>
      </w:r>
      <w:r>
        <w:rPr>
          <w:i/>
        </w:rPr>
        <w:t>i-ia-zi</w:t>
      </w:r>
    </w:p>
    <w:p w14:paraId="2E74F6AF" w14:textId="77777777" w:rsidR="004D3993" w:rsidRDefault="00A114E5">
      <w:pPr>
        <w:spacing w:after="120"/>
      </w:pPr>
      <w:r>
        <w:t>She questions oracularly</w:t>
      </w:r>
      <w:r>
        <w:br/>
        <w:t>And if some deity (is) angry with her,</w:t>
      </w:r>
      <w:r>
        <w:br/>
        <w:t>She gives him an offering.</w:t>
      </w:r>
      <w:r>
        <w:br/>
        <w:t>In addition, he prepares two large containers</w:t>
      </w:r>
      <w:r>
        <w:br/>
        <w:t>He prepares a lid for the two large containers</w:t>
      </w:r>
      <w:r>
        <w:br/>
        <w:t>He prepares four stakes.</w:t>
      </w:r>
    </w:p>
    <w:p w14:paraId="582862CD" w14:textId="77777777" w:rsidR="004D3993" w:rsidRDefault="004D3993">
      <w:pPr>
        <w:spacing w:after="120"/>
      </w:pPr>
    </w:p>
    <w:p w14:paraId="20633A67" w14:textId="77777777" w:rsidR="004D3993" w:rsidRDefault="00A114E5">
      <w:pPr>
        <w:spacing w:after="120"/>
      </w:pPr>
      <w:r>
        <w:t>kuin DINGIR-LUM kartimmiyanut "Which God he made angry"</w:t>
      </w:r>
    </w:p>
    <w:p w14:paraId="19C4326C" w14:textId="77777777" w:rsidR="004D3993" w:rsidRDefault="004D3993">
      <w:pPr>
        <w:spacing w:after="120"/>
      </w:pPr>
    </w:p>
    <w:p w14:paraId="16CF2B22" w14:textId="77777777" w:rsidR="004D3993" w:rsidRDefault="00A114E5">
      <w:pPr>
        <w:spacing w:after="120"/>
      </w:pPr>
      <w:r>
        <w:t>487.1 - Heilungsritual mit Nennung der Išḫara</w:t>
      </w:r>
    </w:p>
    <w:p w14:paraId="24B67F49" w14:textId="77777777" w:rsidR="004D3993" w:rsidRDefault="00A114E5">
      <w:pPr>
        <w:spacing w:after="120"/>
      </w:pPr>
      <w:r>
        <w:t>KUB 12.24 Vs. i 5</w:t>
      </w:r>
    </w:p>
    <w:p w14:paraId="083DD563" w14:textId="77777777" w:rsidR="004D3993" w:rsidRDefault="00A114E5">
      <w:pPr>
        <w:spacing w:after="120"/>
      </w:pPr>
      <w:r>
        <w:rPr>
          <w:i/>
        </w:rPr>
        <w:t>nam-ma</w:t>
      </w:r>
      <w:r>
        <w:t xml:space="preserve"> </w:t>
      </w:r>
      <w:r>
        <w:rPr>
          <w:i/>
        </w:rPr>
        <w:t>A-NA</w:t>
      </w:r>
      <w:r>
        <w:t xml:space="preserve"> DINGIR</w:t>
      </w:r>
      <w:r>
        <w:rPr>
          <w:i/>
        </w:rPr>
        <w:t>-LIM</w:t>
      </w:r>
      <w:r>
        <w:t xml:space="preserve"> </w:t>
      </w:r>
      <w:r>
        <w:rPr>
          <w:i/>
        </w:rPr>
        <w:t>pé-ra-an</w:t>
      </w:r>
      <w:r>
        <w:t xml:space="preserve"> ⌈</w:t>
      </w:r>
      <w:r>
        <w:rPr>
          <w:i/>
        </w:rPr>
        <w:t>ki</w:t>
      </w:r>
      <w:r>
        <w:t>⌉</w:t>
      </w:r>
      <w:r>
        <w:rPr>
          <w:i/>
        </w:rPr>
        <w:t>-iš-š</w:t>
      </w:r>
      <w:r>
        <w:t>[</w:t>
      </w:r>
      <w:r>
        <w:rPr>
          <w:i/>
        </w:rPr>
        <w:t>a-an</w:t>
      </w:r>
      <w:r>
        <w:t xml:space="preserve"> </w:t>
      </w:r>
      <w:r>
        <w:rPr>
          <w:i/>
        </w:rPr>
        <w:t>...</w:t>
      </w:r>
      <w:r>
        <w:t>]</w:t>
      </w:r>
      <w:r>
        <w:br/>
      </w:r>
      <w:r>
        <w:rPr>
          <w:i/>
        </w:rPr>
        <w:t>nu</w:t>
      </w:r>
      <w:r>
        <w:t xml:space="preserve"> </w:t>
      </w:r>
      <w:r>
        <w:rPr>
          <w:i/>
        </w:rPr>
        <w:t>an-tu-uḫ-ša-an</w:t>
      </w:r>
      <w:r>
        <w:t xml:space="preserve"> </w:t>
      </w:r>
      <w:r>
        <w:rPr>
          <w:i/>
        </w:rPr>
        <w:t>ku-in</w:t>
      </w:r>
      <w:r>
        <w:t xml:space="preserve"> </w:t>
      </w:r>
      <w:r>
        <w:rPr>
          <w:i/>
        </w:rPr>
        <w:t>iš-tar-a</w:t>
      </w:r>
      <w:r>
        <w:t>[</w:t>
      </w:r>
      <w:r>
        <w:rPr>
          <w:i/>
        </w:rPr>
        <w:t>k-zi</w:t>
      </w:r>
      <w:r>
        <w:t>]</w:t>
      </w:r>
      <w:r>
        <w:br/>
        <w:t>[</w:t>
      </w:r>
      <w:r>
        <w:rPr>
          <w:i/>
        </w:rPr>
        <w:t>...</w:t>
      </w:r>
      <w:r>
        <w:t>] ⌈</w:t>
      </w:r>
      <w:r>
        <w:rPr>
          <w:i/>
        </w:rPr>
        <w:t>ḫal</w:t>
      </w:r>
      <w:r>
        <w:t>⌉</w:t>
      </w:r>
      <w:r>
        <w:rPr>
          <w:i/>
        </w:rPr>
        <w:t>-za-˹a˺-i</w:t>
      </w:r>
      <w:r>
        <w:br/>
      </w:r>
      <w:r>
        <w:rPr>
          <w:i/>
        </w:rPr>
        <w:t>nu</w:t>
      </w:r>
      <w:r>
        <w:t xml:space="preserve"> </w:t>
      </w:r>
      <w:r>
        <w:rPr>
          <w:i/>
        </w:rPr>
        <w:t>ki-iš-ša-an</w:t>
      </w:r>
      <w:r>
        <w:t xml:space="preserve"> </w:t>
      </w:r>
      <w:r>
        <w:rPr>
          <w:i/>
        </w:rPr>
        <w:t>me-ma-i</w:t>
      </w:r>
      <w:r>
        <w:br/>
        <w:t>⌈</w:t>
      </w:r>
      <w:r>
        <w:rPr>
          <w:i/>
        </w:rPr>
        <w:t>ka-a</w:t>
      </w:r>
      <w:r>
        <w:t>⌉</w:t>
      </w:r>
      <w:r>
        <w:rPr>
          <w:i/>
        </w:rPr>
        <w:t>-</w:t>
      </w:r>
      <w:r>
        <w:t>[</w:t>
      </w:r>
      <w:r>
        <w:rPr>
          <w:i/>
        </w:rPr>
        <w:t>ša</w:t>
      </w:r>
      <w:r>
        <w:t xml:space="preserve">? </w:t>
      </w:r>
      <w:r>
        <w:rPr>
          <w:i/>
        </w:rPr>
        <w:t>...</w:t>
      </w:r>
      <w:r>
        <w:t>]</w:t>
      </w:r>
      <w:r>
        <w:br/>
      </w:r>
      <w:r>
        <w:rPr>
          <w:i/>
        </w:rPr>
        <w:t>ku-in</w:t>
      </w:r>
      <w:r>
        <w:t xml:space="preserve"> DINGIR</w:t>
      </w:r>
      <w:r>
        <w:rPr>
          <w:i/>
        </w:rPr>
        <w:t>-LUM</w:t>
      </w:r>
      <w:r>
        <w:t xml:space="preserve"> </w:t>
      </w:r>
      <w:r>
        <w:rPr>
          <w:i/>
        </w:rPr>
        <w:t>kar-tim-mi-ia-nu-ut</w:t>
      </w:r>
      <w:r>
        <w:br/>
      </w:r>
      <w:r>
        <w:rPr>
          <w:i/>
        </w:rPr>
        <w:t>ma-</w:t>
      </w:r>
      <w:r>
        <w:t>⌈</w:t>
      </w:r>
      <w:r>
        <w:rPr>
          <w:i/>
        </w:rPr>
        <w:t>a-an</w:t>
      </w:r>
      <w:r>
        <w:t xml:space="preserve">⌉ </w:t>
      </w:r>
      <w:r>
        <w:rPr>
          <w:i/>
        </w:rPr>
        <w:t>x-</w:t>
      </w:r>
      <w:r>
        <w:t>[</w:t>
      </w:r>
      <w:r>
        <w:rPr>
          <w:i/>
        </w:rPr>
        <w:t>...</w:t>
      </w:r>
      <w:r>
        <w:t>]</w:t>
      </w:r>
      <w:r>
        <w:br/>
      </w:r>
      <w:r>
        <w:rPr>
          <w:i/>
        </w:rPr>
        <w:t>ma-a-an</w:t>
      </w:r>
      <w:r>
        <w:t xml:space="preserve"> </w:t>
      </w:r>
      <w:r>
        <w:rPr>
          <w:i/>
        </w:rPr>
        <w:t>ú-e-ku-wa-ar-</w:t>
      </w:r>
      <w:r>
        <w:t>⌈</w:t>
      </w:r>
      <w:r>
        <w:rPr>
          <w:i/>
        </w:rPr>
        <w:t>ra</w:t>
      </w:r>
      <w:r>
        <w:t>⌉</w:t>
      </w:r>
      <w:r>
        <w:rPr>
          <w:i/>
        </w:rPr>
        <w:t>-az</w:t>
      </w:r>
      <w:r>
        <w:t xml:space="preserve"> </w:t>
      </w:r>
      <w:r>
        <w:rPr>
          <w:i/>
        </w:rPr>
        <w:t>ku-e-ez-qa</w:t>
      </w:r>
      <w:r>
        <w:t xml:space="preserve"> </w:t>
      </w:r>
      <w:r>
        <w:rPr>
          <w:i/>
        </w:rPr>
        <w:t>k</w:t>
      </w:r>
      <w:r>
        <w:t>[</w:t>
      </w:r>
      <w:r>
        <w:rPr>
          <w:i/>
        </w:rPr>
        <w:t>i</w:t>
      </w:r>
      <w:r>
        <w:t>?</w:t>
      </w:r>
      <w:r>
        <w:rPr>
          <w:i/>
        </w:rPr>
        <w:t>-...</w:t>
      </w:r>
      <w:r>
        <w:t>]</w:t>
      </w:r>
      <w:r>
        <w:br/>
        <w:t>[</w:t>
      </w:r>
      <w:r>
        <w:rPr>
          <w:i/>
        </w:rPr>
        <w:t>...</w:t>
      </w:r>
      <w:r>
        <w:t>]</w:t>
      </w:r>
      <w:r>
        <w:br/>
      </w:r>
      <w:r>
        <w:rPr>
          <w:i/>
        </w:rPr>
        <w:t>A-NA</w:t>
      </w:r>
      <w:r>
        <w:t xml:space="preserve"> DINGIR</w:t>
      </w:r>
      <w:r>
        <w:rPr>
          <w:i/>
        </w:rPr>
        <w:t>-LIM</w:t>
      </w:r>
      <w:r>
        <w:t xml:space="preserve"> SÍSKUR ⌈</w:t>
      </w:r>
      <w:r>
        <w:rPr>
          <w:i/>
        </w:rPr>
        <w:t>ú</w:t>
      </w:r>
      <w:r>
        <w:t>⌉</w:t>
      </w:r>
      <w:r>
        <w:rPr>
          <w:i/>
        </w:rPr>
        <w:t>-da-aḫ-ḫu-un</w:t>
      </w:r>
      <w:r>
        <w:br/>
        <w:t>⌈</w:t>
      </w:r>
      <w:r>
        <w:rPr>
          <w:i/>
        </w:rPr>
        <w:t>ma-a-an</w:t>
      </w:r>
      <w:r>
        <w:t>⌉ [</w:t>
      </w:r>
      <w:r>
        <w:rPr>
          <w:i/>
        </w:rPr>
        <w:t>...</w:t>
      </w:r>
      <w:r>
        <w:t>]</w:t>
      </w:r>
      <w:r>
        <w:br/>
      </w:r>
      <w:r>
        <w:rPr>
          <w:i/>
        </w:rPr>
        <w:t>ma-a-an</w:t>
      </w:r>
      <w:r>
        <w:t xml:space="preserve"> KÙ.BABBAR </w:t>
      </w:r>
      <w:r>
        <w:rPr>
          <w:i/>
        </w:rPr>
        <w:t>ka-a-ša-at</w:t>
      </w:r>
      <w:r>
        <w:br/>
      </w:r>
      <w:r>
        <w:rPr>
          <w:i/>
        </w:rPr>
        <w:t>ma-a-an</w:t>
      </w:r>
      <w:r>
        <w:t xml:space="preserve"> AN.BAR GE[6] </w:t>
      </w:r>
      <w:r>
        <w:rPr>
          <w:i/>
        </w:rPr>
        <w:t>k</w:t>
      </w:r>
      <w:r>
        <w:t>[</w:t>
      </w:r>
      <w:r>
        <w:rPr>
          <w:i/>
        </w:rPr>
        <w:t>a-a-ša-at</w:t>
      </w:r>
      <w:r>
        <w:t>]</w:t>
      </w:r>
      <w:r>
        <w:br/>
      </w:r>
      <w:r>
        <w:rPr>
          <w:i/>
        </w:rPr>
        <w:t>ma-a-an</w:t>
      </w:r>
      <w:r>
        <w:t xml:space="preserve"> NAGGA </w:t>
      </w:r>
      <w:r>
        <w:rPr>
          <w:i/>
        </w:rPr>
        <w:t>ka-a-ša-at</w:t>
      </w:r>
      <w:r>
        <w:br/>
      </w:r>
      <w:r>
        <w:rPr>
          <w:i/>
        </w:rPr>
        <w:lastRenderedPageBreak/>
        <w:t>ma-a-an</w:t>
      </w:r>
      <w:r>
        <w:t xml:space="preserve"> AN.BAR </w:t>
      </w:r>
      <w:r>
        <w:rPr>
          <w:i/>
        </w:rPr>
        <w:t>ka-</w:t>
      </w:r>
      <w:r>
        <w:t>⌈</w:t>
      </w:r>
      <w:r>
        <w:rPr>
          <w:i/>
        </w:rPr>
        <w:t>a</w:t>
      </w:r>
      <w:r>
        <w:t>⌉</w:t>
      </w:r>
      <w:r>
        <w:rPr>
          <w:i/>
        </w:rPr>
        <w:t>-</w:t>
      </w:r>
      <w:r>
        <w:t>[</w:t>
      </w:r>
      <w:r>
        <w:rPr>
          <w:i/>
        </w:rPr>
        <w:t>ša-at</w:t>
      </w:r>
      <w:r>
        <w:t>]</w:t>
      </w:r>
      <w:r>
        <w:br/>
      </w:r>
      <w:r>
        <w:rPr>
          <w:i/>
        </w:rPr>
        <w:t>ma-a-an</w:t>
      </w:r>
      <w:r>
        <w:t xml:space="preserve"> URUDU ⌈</w:t>
      </w:r>
      <w:r>
        <w:rPr>
          <w:i/>
        </w:rPr>
        <w:t>ka-a-ša</w:t>
      </w:r>
      <w:r>
        <w:t>⌉</w:t>
      </w:r>
      <w:r>
        <w:rPr>
          <w:i/>
        </w:rPr>
        <w:t>-aš</w:t>
      </w:r>
      <w:r>
        <w:br/>
      </w:r>
      <w:r>
        <w:rPr>
          <w:i/>
        </w:rPr>
        <w:t>ma-a-an</w:t>
      </w:r>
      <w:r>
        <w:t xml:space="preserve"> NA4ZA.GÌN ⌈</w:t>
      </w:r>
      <w:r>
        <w:rPr>
          <w:i/>
        </w:rPr>
        <w:t>ka</w:t>
      </w:r>
      <w:r>
        <w:t>⌉</w:t>
      </w:r>
      <w:r>
        <w:rPr>
          <w:i/>
        </w:rPr>
        <w:t>-a-š</w:t>
      </w:r>
      <w:r>
        <w:t>[</w:t>
      </w:r>
      <w:r>
        <w:rPr>
          <w:i/>
        </w:rPr>
        <w:t>a-at</w:t>
      </w:r>
      <w:r>
        <w:t>]</w:t>
      </w:r>
      <w:r>
        <w:br/>
      </w:r>
      <w:r>
        <w:rPr>
          <w:i/>
        </w:rPr>
        <w:t>ma-a-an</w:t>
      </w:r>
      <w:r>
        <w:t xml:space="preserve"> TI</w:t>
      </w:r>
      <w:r>
        <w:rPr>
          <w:i/>
        </w:rPr>
        <w:t>-an-za</w:t>
      </w:r>
      <w:r>
        <w:t xml:space="preserve"> ⌈NA4⌉</w:t>
      </w:r>
      <w:r>
        <w:rPr>
          <w:i/>
        </w:rPr>
        <w:t>-aš</w:t>
      </w:r>
      <w:r>
        <w:t xml:space="preserve"> ⌈</w:t>
      </w:r>
      <w:r>
        <w:rPr>
          <w:i/>
        </w:rPr>
        <w:t>ka</w:t>
      </w:r>
      <w:r>
        <w:t>⌉</w:t>
      </w:r>
      <w:r>
        <w:rPr>
          <w:i/>
        </w:rPr>
        <w:t>-a-ša-aš</w:t>
      </w:r>
      <w:r>
        <w:br/>
      </w:r>
      <w:r>
        <w:rPr>
          <w:i/>
        </w:rPr>
        <w:t>ma-a-an</w:t>
      </w:r>
      <w:r>
        <w:t xml:space="preserve"> </w:t>
      </w:r>
      <w:r>
        <w:rPr>
          <w:i/>
        </w:rPr>
        <w:t>ša-mu-r</w:t>
      </w:r>
      <w:r>
        <w:t>[</w:t>
      </w:r>
      <w:r>
        <w:rPr>
          <w:i/>
        </w:rPr>
        <w:t>a</w:t>
      </w:r>
      <w:r>
        <w:t xml:space="preserve"> </w:t>
      </w:r>
      <w:r>
        <w:rPr>
          <w:i/>
        </w:rPr>
        <w:t>ka-a-ša-at</w:t>
      </w:r>
      <w:r>
        <w:t>]</w:t>
      </w:r>
      <w:r>
        <w:br/>
      </w:r>
      <w:r>
        <w:rPr>
          <w:i/>
        </w:rPr>
        <w:t>ma-a-an</w:t>
      </w:r>
      <w:r>
        <w:t xml:space="preserve"> A.BÁR </w:t>
      </w:r>
      <w:r>
        <w:rPr>
          <w:i/>
        </w:rPr>
        <w:t>ka-a-š</w:t>
      </w:r>
      <w:r>
        <w:t>[</w:t>
      </w:r>
      <w:r>
        <w:rPr>
          <w:i/>
        </w:rPr>
        <w:t>a-aš</w:t>
      </w:r>
      <w:r>
        <w:t xml:space="preserve">] </w:t>
      </w:r>
      <w:r>
        <w:rPr>
          <w:i/>
        </w:rPr>
        <w:t>¬¬¬</w:t>
      </w:r>
    </w:p>
    <w:p w14:paraId="472FDD7A" w14:textId="77777777" w:rsidR="004D3993" w:rsidRDefault="00A114E5">
      <w:pPr>
        <w:spacing w:after="120"/>
      </w:pPr>
      <w:r>
        <w:t>Then [...] before the deity of the following.]</w:t>
      </w:r>
      <w:r>
        <w:br/>
        <w:t>And what people do it (i.e. an illness),</w:t>
      </w:r>
      <w:r>
        <w:br/>
        <w:t>[...] he/she calls.</w:t>
      </w:r>
      <w:r>
        <w:br/>
        <w:t>And he/she speaks as follows:</w:t>
      </w:r>
      <w:r>
        <w:br/>
        <w:t>"Now ...]!</w:t>
      </w:r>
      <w:r>
        <w:br/>
        <w:t>Which god he made angry</w:t>
      </w:r>
      <w:r>
        <w:br/>
        <w:t>if ... [...],</w:t>
      </w:r>
      <w:r>
        <w:br/>
        <w:t>If from any request ... [...]</w:t>
      </w:r>
      <w:r>
        <w:br/>
        <w:t>[...]</w:t>
      </w:r>
      <w:r>
        <w:br/>
        <w:t>I brought a victim to the deity:</w:t>
      </w:r>
      <w:r>
        <w:br/>
        <w:t>If [...],</w:t>
      </w:r>
      <w:r>
        <w:br/>
        <w:t>If (it) silver (here), here () it!</w:t>
      </w:r>
      <w:r>
        <w:br/>
        <w:t>If (es) black [s] iron (is), h [ier (is) it]!</w:t>
      </w:r>
      <w:r>
        <w:br/>
        <w:t>If (es) tin (is), here () it!</w:t>
      </w:r>
      <w:r>
        <w:br/>
        <w:t>If (it) iron (it), hi [he () it]!</w:t>
      </w:r>
      <w:r>
        <w:br/>
        <w:t>If (it) copper (is), here () it!</w:t>
      </w:r>
      <w:r>
        <w:br/>
        <w:t>If (es) lapislazuli (is), hie [r (is) he]!</w:t>
      </w:r>
      <w:r>
        <w:br/>
        <w:t>If (es) 'living stone' (is), here (is) he!</w:t>
      </w:r>
      <w:r>
        <w:br/>
        <w:t>If it)</w:t>
      </w:r>
      <w:r>
        <w:br/>
        <w:t>If (it) lead (it), here [r (is) it]! "</w:t>
      </w:r>
    </w:p>
    <w:p w14:paraId="12507919" w14:textId="77777777" w:rsidR="004D3993" w:rsidRDefault="004D3993">
      <w:pPr>
        <w:spacing w:after="120"/>
      </w:pPr>
    </w:p>
    <w:p w14:paraId="34427D83" w14:textId="77777777" w:rsidR="004D3993" w:rsidRDefault="00A114E5">
      <w:pPr>
        <w:spacing w:after="120"/>
      </w:pPr>
      <w:r>
        <w:t>[...] kartimmiyanuwa-[...] "[...] make angry[...]"</w:t>
      </w:r>
    </w:p>
    <w:p w14:paraId="75D5E4BA" w14:textId="77777777" w:rsidR="004D3993" w:rsidRDefault="004D3993">
      <w:pPr>
        <w:spacing w:after="120"/>
      </w:pPr>
    </w:p>
    <w:p w14:paraId="29B4A11E" w14:textId="77777777" w:rsidR="004D3993" w:rsidRDefault="00A114E5">
      <w:pPr>
        <w:spacing w:after="120"/>
      </w:pPr>
      <w:r>
        <w:t>487.1 - Heilungsritual mit Nennung der Išḫara</w:t>
      </w:r>
    </w:p>
    <w:p w14:paraId="1195C4F5" w14:textId="77777777" w:rsidR="004D3993" w:rsidRDefault="00A114E5">
      <w:pPr>
        <w:spacing w:after="120"/>
      </w:pPr>
      <w:r>
        <w:t>KUB 12.24 Vs. i 19-20</w:t>
      </w:r>
    </w:p>
    <w:p w14:paraId="39B1A24D" w14:textId="77777777" w:rsidR="004D3993" w:rsidRDefault="00A114E5">
      <w:pPr>
        <w:spacing w:after="120"/>
      </w:pPr>
      <w:r>
        <w:rPr>
          <w:i/>
        </w:rPr>
        <w:t>nam-ma</w:t>
      </w:r>
      <w:r>
        <w:t xml:space="preserve"> </w:t>
      </w:r>
      <w:r>
        <w:rPr>
          <w:i/>
        </w:rPr>
        <w:t>ki-iš-ša-a</w:t>
      </w:r>
      <w:r>
        <w:t>[</w:t>
      </w:r>
      <w:r>
        <w:rPr>
          <w:i/>
        </w:rPr>
        <w:t>n</w:t>
      </w:r>
      <w:r>
        <w:t xml:space="preserve"> </w:t>
      </w:r>
      <w:r>
        <w:rPr>
          <w:i/>
        </w:rPr>
        <w:t>...</w:t>
      </w:r>
      <w:r>
        <w:t>]</w:t>
      </w:r>
      <w:r>
        <w:br/>
        <w:t>[</w:t>
      </w:r>
      <w:r>
        <w:rPr>
          <w:i/>
        </w:rPr>
        <w:t>...</w:t>
      </w:r>
      <w:r>
        <w:t>] ⌈</w:t>
      </w:r>
      <w:r>
        <w:rPr>
          <w:i/>
        </w:rPr>
        <w:t>kar</w:t>
      </w:r>
      <w:r>
        <w:t>⌉</w:t>
      </w:r>
      <w:r>
        <w:rPr>
          <w:i/>
        </w:rPr>
        <w:t>-tim-mi-ia-nu-wa-</w:t>
      </w:r>
      <w:r>
        <w:t>[</w:t>
      </w:r>
      <w:r>
        <w:rPr>
          <w:i/>
        </w:rPr>
        <w:t>...</w:t>
      </w:r>
      <w:r>
        <w:t>]</w:t>
      </w:r>
      <w:r>
        <w:br/>
        <w:t>[</w:t>
      </w:r>
      <w:r>
        <w:rPr>
          <w:i/>
        </w:rPr>
        <w:t>...</w:t>
      </w:r>
      <w:r>
        <w:t>] ⌈</w:t>
      </w:r>
      <w:r>
        <w:rPr>
          <w:i/>
        </w:rPr>
        <w:t>ú</w:t>
      </w:r>
      <w:r>
        <w:t>⌉</w:t>
      </w:r>
      <w:r>
        <w:rPr>
          <w:i/>
        </w:rPr>
        <w:t>-da-ú</w:t>
      </w:r>
      <w:r>
        <w:br/>
      </w:r>
      <w:r>
        <w:rPr>
          <w:i/>
        </w:rPr>
        <w:t>nu-uš-ši-ká</w:t>
      </w:r>
      <w:r>
        <w:t>[</w:t>
      </w:r>
      <w:r>
        <w:rPr>
          <w:i/>
        </w:rPr>
        <w:t>n</w:t>
      </w:r>
      <w:r>
        <w:t xml:space="preserve"> </w:t>
      </w:r>
      <w:r>
        <w:rPr>
          <w:i/>
        </w:rPr>
        <w:t>...</w:t>
      </w:r>
      <w:r>
        <w:t>]</w:t>
      </w:r>
      <w:r>
        <w:br/>
        <w:t>⌈</w:t>
      </w:r>
      <w:r>
        <w:rPr>
          <w:i/>
        </w:rPr>
        <w:t>nu</w:t>
      </w:r>
      <w:r>
        <w:t>⌉</w:t>
      </w:r>
      <w:r>
        <w:rPr>
          <w:i/>
        </w:rPr>
        <w:t>-kán</w:t>
      </w:r>
      <w:r>
        <w:t xml:space="preserve"> </w:t>
      </w:r>
      <w:r>
        <w:rPr>
          <w:i/>
        </w:rPr>
        <w:t>ku-u-un</w:t>
      </w:r>
      <w:r>
        <w:t xml:space="preserve"> UN</w:t>
      </w:r>
      <w:r>
        <w:rPr>
          <w:i/>
        </w:rPr>
        <w:t>-an</w:t>
      </w:r>
      <w:r>
        <w:t xml:space="preserve"> [</w:t>
      </w:r>
      <w:r>
        <w:rPr>
          <w:i/>
        </w:rPr>
        <w:t>…</w:t>
      </w:r>
      <w:r>
        <w:t>] (Kolumnenende)</w:t>
      </w:r>
    </w:p>
    <w:p w14:paraId="6EAC3FC2" w14:textId="77777777" w:rsidR="004D3993" w:rsidRDefault="00A114E5">
      <w:pPr>
        <w:spacing w:after="120"/>
      </w:pPr>
      <w:r>
        <w:lastRenderedPageBreak/>
        <w:t>Furthermore [...] the following measure:</w:t>
      </w:r>
      <w:r>
        <w:br/>
        <w:t>[...] Make angry [...]</w:t>
      </w:r>
      <w:r>
        <w:br/>
        <w:t>[...] Should he/she bring.</w:t>
      </w:r>
      <w:r>
        <w:br/>
        <w:t>And him [...]</w:t>
      </w:r>
      <w:r>
        <w:br/>
        <w:t>These people […]</w:t>
      </w:r>
    </w:p>
    <w:p w14:paraId="6116E2DF" w14:textId="77777777" w:rsidR="004D3993" w:rsidRDefault="004D3993">
      <w:pPr>
        <w:spacing w:after="120"/>
      </w:pPr>
    </w:p>
    <w:p w14:paraId="460A6658" w14:textId="77777777" w:rsidR="004D3993" w:rsidRDefault="00A114E5">
      <w:pPr>
        <w:spacing w:after="120"/>
      </w:pPr>
      <w:r>
        <w:t>mān=kan kartimmiyaḫḫi [kuiški(?)] "If [ anyone ] is angry"</w:t>
      </w:r>
    </w:p>
    <w:p w14:paraId="180515F0" w14:textId="77777777" w:rsidR="004D3993" w:rsidRDefault="004D3993">
      <w:pPr>
        <w:spacing w:after="120"/>
      </w:pPr>
    </w:p>
    <w:p w14:paraId="1627551B" w14:textId="77777777" w:rsidR="004D3993" w:rsidRDefault="00A114E5">
      <w:pPr>
        <w:spacing w:after="120"/>
      </w:pPr>
      <w:r>
        <w:t>489 - Rituale di nascita: „Quando una donna resta incinta“</w:t>
      </w:r>
    </w:p>
    <w:p w14:paraId="7DF8BA22" w14:textId="77777777" w:rsidR="004D3993" w:rsidRDefault="00A114E5">
      <w:pPr>
        <w:spacing w:after="120"/>
      </w:pPr>
      <w:r>
        <w:t>KBo 17.65 + ABoT 1.25 Ro. 41-42</w:t>
      </w:r>
    </w:p>
    <w:p w14:paraId="4A099593" w14:textId="77777777" w:rsidR="004D3993" w:rsidRDefault="00A114E5">
      <w:pPr>
        <w:spacing w:after="120"/>
      </w:pPr>
      <w:r>
        <w:t>[</w:t>
      </w:r>
      <w:r>
        <w:rPr>
          <w:i/>
        </w:rPr>
        <w:t>_   _   _   _</w:t>
      </w:r>
      <w:r>
        <w:t xml:space="preserve"> </w:t>
      </w:r>
      <w:r>
        <w:rPr>
          <w:i/>
        </w:rPr>
        <w:t>-n</w:t>
      </w:r>
      <w:r>
        <w:t>]</w:t>
      </w:r>
      <w:r>
        <w:rPr>
          <w:i/>
        </w:rPr>
        <w:t>a-kán</w:t>
      </w:r>
      <w:r>
        <w:t xml:space="preserve"> </w:t>
      </w:r>
      <w:r>
        <w:rPr>
          <w:i/>
        </w:rPr>
        <w:t>kar-ap-ta-</w:t>
      </w:r>
      <w:r>
        <w:t>⌈</w:t>
      </w:r>
      <w:r>
        <w:rPr>
          <w:i/>
        </w:rPr>
        <w:t>ri</w:t>
      </w:r>
      <w:r>
        <w:t>⌉</w:t>
      </w:r>
      <w:r>
        <w:br/>
      </w:r>
      <w:r>
        <w:rPr>
          <w:i/>
        </w:rPr>
        <w:t>na-aš-ta</w:t>
      </w:r>
      <w:r>
        <w:t xml:space="preserve"> </w:t>
      </w:r>
      <w:r>
        <w:rPr>
          <w:i/>
        </w:rPr>
        <w:t>ḫa-at-ta-an-zi</w:t>
      </w:r>
      <w:r>
        <w:t xml:space="preserve"> ⌈</w:t>
      </w:r>
      <w:r>
        <w:rPr>
          <w:i/>
        </w:rPr>
        <w:t>za-aḫ</w:t>
      </w:r>
      <w:r>
        <w:t>⌉</w:t>
      </w:r>
      <w:r>
        <w:rPr>
          <w:i/>
        </w:rPr>
        <w:t>-ḫa-an-zi-ia</w:t>
      </w:r>
      <w:r>
        <w:t xml:space="preserve"> [</w:t>
      </w:r>
      <w:r>
        <w:rPr>
          <w:i/>
        </w:rPr>
        <w:t>_   _   _   _</w:t>
      </w:r>
      <w:r>
        <w:t xml:space="preserve"> </w:t>
      </w:r>
      <w:r>
        <w:rPr>
          <w:i/>
        </w:rPr>
        <w:t>-k</w:t>
      </w:r>
      <w:r>
        <w:t>]</w:t>
      </w:r>
      <w:r>
        <w:rPr>
          <w:i/>
        </w:rPr>
        <w:t>i</w:t>
      </w:r>
      <w:r>
        <w:br/>
      </w:r>
      <w:r>
        <w:rPr>
          <w:i/>
        </w:rPr>
        <w:t>wa-aš-du-la-an-zi-</w:t>
      </w:r>
      <w:r>
        <w:t>⌈</w:t>
      </w:r>
      <w:r>
        <w:rPr>
          <w:i/>
        </w:rPr>
        <w:t>ia</w:t>
      </w:r>
      <w:r>
        <w:t xml:space="preserve">⌉ </w:t>
      </w:r>
      <w:r>
        <w:rPr>
          <w:i/>
        </w:rPr>
        <w:t>Ú-UL</w:t>
      </w:r>
      <w:r>
        <w:t xml:space="preserve"> </w:t>
      </w:r>
      <w:r>
        <w:rPr>
          <w:i/>
        </w:rPr>
        <w:t>ku-in-ki</w:t>
      </w:r>
      <w:r>
        <w:br/>
      </w:r>
      <w:r>
        <w:rPr>
          <w:i/>
        </w:rPr>
        <w:t>ma-an-kán</w:t>
      </w:r>
      <w:r>
        <w:t xml:space="preserve"> </w:t>
      </w:r>
      <w:r>
        <w:rPr>
          <w:i/>
        </w:rPr>
        <w:t>k</w:t>
      </w:r>
      <w:r>
        <w:t>[</w:t>
      </w:r>
      <w:r>
        <w:rPr>
          <w:i/>
        </w:rPr>
        <w:t>ar</w:t>
      </w:r>
      <w:r>
        <w:t>]</w:t>
      </w:r>
      <w:r>
        <w:rPr>
          <w:i/>
        </w:rPr>
        <w:t>-tim-mi-ia-aḫ-ḫi</w:t>
      </w:r>
      <w:r>
        <w:t xml:space="preserve"> [ </w:t>
      </w:r>
      <w:r>
        <w:rPr>
          <w:i/>
        </w:rPr>
        <w:t>...</w:t>
      </w:r>
      <w:r>
        <w:br/>
      </w:r>
      <w:r>
        <w:rPr>
          <w:i/>
        </w:rPr>
        <w:t>…</w:t>
      </w:r>
      <w:r>
        <w:t xml:space="preserve"> E]GIR</w:t>
      </w:r>
      <w:r>
        <w:rPr>
          <w:i/>
        </w:rPr>
        <w:t>-pa</w:t>
      </w:r>
      <w:r>
        <w:br/>
      </w:r>
      <w:r>
        <w:rPr>
          <w:i/>
        </w:rPr>
        <w:t>ma-aḫ-ḫa-an-</w:t>
      </w:r>
      <w:r>
        <w:t>⌈</w:t>
      </w:r>
      <w:r>
        <w:rPr>
          <w:i/>
        </w:rPr>
        <w:t>ma</w:t>
      </w:r>
      <w:r>
        <w:t>⌉</w:t>
      </w:r>
      <w:r>
        <w:rPr>
          <w:i/>
        </w:rPr>
        <w:t>-kán</w:t>
      </w:r>
      <w:r>
        <w:t xml:space="preserve"> </w:t>
      </w:r>
      <w:r>
        <w:rPr>
          <w:i/>
        </w:rPr>
        <w:t>pa-ra-a</w:t>
      </w:r>
      <w:r>
        <w:t xml:space="preserve"> </w:t>
      </w:r>
      <w:r>
        <w:rPr>
          <w:i/>
        </w:rPr>
        <w:t>ti-ia-az-zi</w:t>
      </w:r>
      <w:r>
        <w:br/>
      </w:r>
      <w:r>
        <w:rPr>
          <w:i/>
        </w:rPr>
        <w:t>na-</w:t>
      </w:r>
      <w:r>
        <w:t>[</w:t>
      </w:r>
      <w:r>
        <w:rPr>
          <w:i/>
        </w:rPr>
        <w:t>a</w:t>
      </w:r>
      <w:r>
        <w:t>]</w:t>
      </w:r>
      <w:r>
        <w:rPr>
          <w:i/>
        </w:rPr>
        <w:t>n</w:t>
      </w:r>
      <w:r>
        <w:t xml:space="preserve"> </w:t>
      </w:r>
      <w:r>
        <w:rPr>
          <w:i/>
        </w:rPr>
        <w:t>ú-wa-an-zi</w:t>
      </w:r>
      <w:r>
        <w:t xml:space="preserve"> [</w:t>
      </w:r>
      <w:r>
        <w:rPr>
          <w:i/>
        </w:rPr>
        <w:t>_   _   _</w:t>
      </w:r>
      <w:r>
        <w:t xml:space="preserve"> </w:t>
      </w:r>
      <w:r>
        <w:rPr>
          <w:i/>
        </w:rPr>
        <w:t>-n</w:t>
      </w:r>
      <w:r>
        <w:t>]</w:t>
      </w:r>
      <w:r>
        <w:rPr>
          <w:i/>
        </w:rPr>
        <w:t>u-uš-ša-an-zi</w:t>
      </w:r>
    </w:p>
    <w:p w14:paraId="6CBBFF8B" w14:textId="77777777" w:rsidR="004D3993" w:rsidRDefault="00A114E5">
      <w:pPr>
        <w:spacing w:after="120"/>
      </w:pPr>
      <w:r>
        <w:t>As long as (the party) does not complete,</w:t>
      </w:r>
      <w:r>
        <w:br/>
        <w:t>Nobody is strucking (e) no one is fighting;</w:t>
      </w:r>
      <w:r>
        <w:br/>
        <w:t>Nor does it be committed to anyone.</w:t>
      </w:r>
      <w:r>
        <w:br/>
        <w:t>If [</w:t>
      </w:r>
      <w:r>
        <w:br/>
        <w:t>But in case you go on,</w:t>
      </w:r>
      <w:r>
        <w:br/>
        <w:t>We will put ourselves at [Inter] Rogarlo (?).</w:t>
      </w:r>
    </w:p>
    <w:p w14:paraId="03475ADB" w14:textId="77777777" w:rsidR="004D3993" w:rsidRDefault="004D3993">
      <w:pPr>
        <w:spacing w:after="120"/>
      </w:pPr>
    </w:p>
    <w:p w14:paraId="637531A3" w14:textId="77777777" w:rsidR="004D3993" w:rsidRDefault="00A114E5">
      <w:pPr>
        <w:spacing w:after="120"/>
      </w:pPr>
      <w:r>
        <w:t>[tu]k ANA DINGIR-LIM TUKU.TUKU-attan :dušin apuš danzi "You, the deity, take away that wrath (and) :dušin"</w:t>
      </w:r>
    </w:p>
    <w:p w14:paraId="21FE2F42" w14:textId="77777777" w:rsidR="004D3993" w:rsidRDefault="004D3993">
      <w:pPr>
        <w:spacing w:after="120"/>
      </w:pPr>
    </w:p>
    <w:p w14:paraId="2F67B6D1" w14:textId="77777777" w:rsidR="004D3993" w:rsidRDefault="00A114E5">
      <w:pPr>
        <w:spacing w:after="120"/>
      </w:pPr>
      <w:r>
        <w:t>641.2 - Das Herbst- und Frühjahrsfest für Išḫara im Lande Kizzuwatna</w:t>
      </w:r>
    </w:p>
    <w:p w14:paraId="38DD4079" w14:textId="77777777" w:rsidR="004D3993" w:rsidRDefault="00A114E5">
      <w:pPr>
        <w:spacing w:after="120"/>
      </w:pPr>
      <w:r>
        <w:t>HFAC 54+ Vs. 15'</w:t>
      </w:r>
    </w:p>
    <w:p w14:paraId="1AFF45EA" w14:textId="77777777" w:rsidR="004D3993" w:rsidRDefault="00A114E5">
      <w:pPr>
        <w:spacing w:after="120"/>
      </w:pPr>
      <w:r>
        <w:t>[</w:t>
      </w:r>
      <w:r>
        <w:rPr>
          <w:i/>
        </w:rPr>
        <w:t>ma-a-an</w:t>
      </w:r>
      <w:r>
        <w:t xml:space="preserve"> </w:t>
      </w:r>
      <w:r>
        <w:rPr>
          <w:i/>
        </w:rPr>
        <w:t>A-NA</w:t>
      </w:r>
      <w:r>
        <w:t>] D</w:t>
      </w:r>
      <w:r>
        <w:rPr>
          <w:i/>
        </w:rPr>
        <w:t>Iš-ḫa-ra</w:t>
      </w:r>
      <w:r>
        <w:t xml:space="preserve"> EZEN4 [</w:t>
      </w:r>
      <w:r>
        <w:rPr>
          <w:i/>
        </w:rPr>
        <w:t>ḫa-me-eš-ḫa-an-da-aš</w:t>
      </w:r>
      <w:r>
        <w:t xml:space="preserve"> DÙ</w:t>
      </w:r>
      <w:r>
        <w:rPr>
          <w:i/>
        </w:rPr>
        <w:t>-an-zi</w:t>
      </w:r>
      <w:r>
        <w:t>]</w:t>
      </w:r>
      <w:r>
        <w:br/>
        <w:t>[</w:t>
      </w:r>
      <w:r>
        <w:rPr>
          <w:i/>
        </w:rPr>
        <w:t>n</w:t>
      </w:r>
      <w:r>
        <w:t>]</w:t>
      </w:r>
      <w:r>
        <w:rPr>
          <w:i/>
        </w:rPr>
        <w:t>u</w:t>
      </w:r>
      <w:r>
        <w:t xml:space="preserve"> ⌈</w:t>
      </w:r>
      <w:r>
        <w:rPr>
          <w:i/>
        </w:rPr>
        <w:t>ki-iš</w:t>
      </w:r>
      <w:r>
        <w:t>⌉</w:t>
      </w:r>
      <w:r>
        <w:rPr>
          <w:i/>
        </w:rPr>
        <w:t>-ša-an</w:t>
      </w:r>
      <w:r>
        <w:t xml:space="preserve"> [DÙ</w:t>
      </w:r>
      <w:r>
        <w:rPr>
          <w:i/>
        </w:rPr>
        <w:t>-an-zi</w:t>
      </w:r>
      <w:r>
        <w:t>]</w:t>
      </w:r>
      <w:r>
        <w:br/>
        <w:t>[</w:t>
      </w:r>
      <w:r>
        <w:rPr>
          <w:i/>
        </w:rPr>
        <w:t>_</w:t>
      </w:r>
      <w:r>
        <w:t xml:space="preserve"> </w:t>
      </w:r>
      <w:r>
        <w:rPr>
          <w:i/>
        </w:rPr>
        <w:t>_</w:t>
      </w:r>
      <w:r>
        <w:t>]</w:t>
      </w:r>
      <w:r>
        <w:rPr>
          <w:i/>
        </w:rPr>
        <w:t>x</w:t>
      </w:r>
      <w:r>
        <w:t xml:space="preserve"> DINGIR</w:t>
      </w:r>
      <w:r>
        <w:rPr>
          <w:i/>
        </w:rPr>
        <w:t>-LIM-kán</w:t>
      </w:r>
      <w:r>
        <w:t xml:space="preserve"> </w:t>
      </w:r>
      <w:r>
        <w:rPr>
          <w:i/>
        </w:rPr>
        <w:t>ŠA</w:t>
      </w:r>
      <w:r>
        <w:t xml:space="preserve"> </w:t>
      </w:r>
      <w:r>
        <w:rPr>
          <w:i/>
        </w:rPr>
        <w:t>la-x-</w:t>
      </w:r>
      <w:r>
        <w:t>[</w:t>
      </w:r>
      <w:r>
        <w:rPr>
          <w:i/>
        </w:rPr>
        <w:t>_</w:t>
      </w:r>
      <w:r>
        <w:t xml:space="preserve"> </w:t>
      </w:r>
      <w:r>
        <w:rPr>
          <w:i/>
        </w:rPr>
        <w:t>_   _   _   _   _   _   _   _</w:t>
      </w:r>
      <w:r>
        <w:t xml:space="preserve"> </w:t>
      </w:r>
      <w:r>
        <w:rPr>
          <w:i/>
        </w:rPr>
        <w:t>_</w:t>
      </w:r>
      <w:r>
        <w:t>]</w:t>
      </w:r>
      <w:r>
        <w:rPr>
          <w:i/>
        </w:rPr>
        <w:t>-zi</w:t>
      </w:r>
      <w:r>
        <w:br/>
      </w:r>
      <w:r>
        <w:rPr>
          <w:i/>
        </w:rPr>
        <w:t>nu</w:t>
      </w:r>
      <w:r>
        <w:t xml:space="preserve"> 1 NINDA.KU7 </w:t>
      </w:r>
      <w:r>
        <w:rPr>
          <w:i/>
        </w:rPr>
        <w:t>ŠA</w:t>
      </w:r>
      <w:r>
        <w:t xml:space="preserve"> BA.BA.ZA [</w:t>
      </w:r>
      <w:r>
        <w:rPr>
          <w:i/>
        </w:rPr>
        <w:t>_</w:t>
      </w:r>
      <w:r>
        <w:t xml:space="preserve"> </w:t>
      </w:r>
      <w:r>
        <w:rPr>
          <w:i/>
        </w:rPr>
        <w:t>_   _   _</w:t>
      </w:r>
      <w:r>
        <w:t xml:space="preserve"> </w:t>
      </w:r>
      <w:r>
        <w:rPr>
          <w:i/>
        </w:rPr>
        <w:t>_</w:t>
      </w:r>
      <w:r>
        <w:t>]</w:t>
      </w:r>
      <w:r>
        <w:rPr>
          <w:i/>
        </w:rPr>
        <w:t>-aš</w:t>
      </w:r>
      <w:r>
        <w:t xml:space="preserve"> </w:t>
      </w:r>
      <w:r>
        <w:rPr>
          <w:i/>
        </w:rPr>
        <w:t>ga-an-ga-ti</w:t>
      </w:r>
      <w:r>
        <w:t xml:space="preserve">SAR </w:t>
      </w:r>
      <w:r>
        <w:rPr>
          <w:i/>
        </w:rPr>
        <w:t>x</w:t>
      </w:r>
      <w:r>
        <w:t>[</w:t>
      </w:r>
      <w:r>
        <w:rPr>
          <w:i/>
        </w:rPr>
        <w:t>_</w:t>
      </w:r>
      <w:r>
        <w:t xml:space="preserve"> </w:t>
      </w:r>
      <w:r>
        <w:rPr>
          <w:i/>
        </w:rPr>
        <w:t>_   _   _   _   _   _   _   _   _   _</w:t>
      </w:r>
      <w:r>
        <w:t xml:space="preserve"> </w:t>
      </w:r>
      <w:r>
        <w:rPr>
          <w:i/>
        </w:rPr>
        <w:t>_</w:t>
      </w:r>
      <w:r>
        <w:t>]</w:t>
      </w:r>
      <w:r>
        <w:rPr>
          <w:i/>
        </w:rPr>
        <w:t>x</w:t>
      </w:r>
      <w:r>
        <w:t xml:space="preserve"> </w:t>
      </w:r>
      <w:r>
        <w:rPr>
          <w:i/>
        </w:rPr>
        <w:t>kat-ta</w:t>
      </w:r>
      <w:r>
        <w:t xml:space="preserve"> </w:t>
      </w:r>
      <w:r>
        <w:rPr>
          <w:i/>
        </w:rPr>
        <w:t>ti-an-zi</w:t>
      </w:r>
      <w:r>
        <w:br/>
      </w:r>
      <w:r>
        <w:rPr>
          <w:i/>
        </w:rPr>
        <w:t>nam-ma</w:t>
      </w:r>
      <w:r>
        <w:t xml:space="preserve"> [</w:t>
      </w:r>
      <w:r>
        <w:rPr>
          <w:i/>
        </w:rPr>
        <w:t>_</w:t>
      </w:r>
      <w:r>
        <w:t xml:space="preserve"> </w:t>
      </w:r>
      <w:r>
        <w:rPr>
          <w:i/>
        </w:rPr>
        <w:t>_   _   _</w:t>
      </w:r>
      <w:r>
        <w:t xml:space="preserve"> </w:t>
      </w:r>
      <w:r>
        <w:rPr>
          <w:i/>
        </w:rPr>
        <w:t>_</w:t>
      </w:r>
      <w:r>
        <w:t xml:space="preserve">] </w:t>
      </w:r>
      <w:r>
        <w:rPr>
          <w:i/>
        </w:rPr>
        <w:t>da-an-zi</w:t>
      </w:r>
      <w:r>
        <w:br/>
      </w:r>
      <w:r>
        <w:rPr>
          <w:i/>
        </w:rPr>
        <w:lastRenderedPageBreak/>
        <w:t>na-an</w:t>
      </w:r>
      <w:r>
        <w:t xml:space="preserve"> </w:t>
      </w:r>
      <w:r>
        <w:rPr>
          <w:i/>
        </w:rPr>
        <w:t>A-NA</w:t>
      </w:r>
      <w:r>
        <w:t xml:space="preserve"> [</w:t>
      </w:r>
      <w:r>
        <w:rPr>
          <w:i/>
        </w:rPr>
        <w:t>_</w:t>
      </w:r>
      <w:r>
        <w:t xml:space="preserve"> </w:t>
      </w:r>
      <w:r>
        <w:rPr>
          <w:i/>
        </w:rPr>
        <w:t>_   _   _   _   _   _   _   _   _</w:t>
      </w:r>
      <w:r>
        <w:t xml:space="preserve"> </w:t>
      </w:r>
      <w:r>
        <w:rPr>
          <w:i/>
        </w:rPr>
        <w:t>-z</w:t>
      </w:r>
      <w:r>
        <w:t>]</w:t>
      </w:r>
      <w:r>
        <w:rPr>
          <w:i/>
        </w:rPr>
        <w:t>i</w:t>
      </w:r>
      <w:r>
        <w:br/>
      </w:r>
      <w:r>
        <w:rPr>
          <w:i/>
        </w:rPr>
        <w:t>nu</w:t>
      </w:r>
      <w:r>
        <w:t xml:space="preserve"> </w:t>
      </w:r>
      <w:r>
        <w:rPr>
          <w:i/>
        </w:rPr>
        <w:t>ki-iš-ša-an</w:t>
      </w:r>
      <w:r>
        <w:t xml:space="preserve"> [</w:t>
      </w:r>
      <w:r>
        <w:rPr>
          <w:i/>
        </w:rPr>
        <w:t>me-ma-a</w:t>
      </w:r>
      <w:r>
        <w:t>]</w:t>
      </w:r>
      <w:r>
        <w:rPr>
          <w:i/>
        </w:rPr>
        <w:t>n-zi</w:t>
      </w:r>
      <w:r>
        <w:br/>
      </w:r>
      <w:r>
        <w:rPr>
          <w:i/>
        </w:rPr>
        <w:t>zi-ik-wa</w:t>
      </w:r>
      <w:r>
        <w:t xml:space="preserve"> DINGIR</w:t>
      </w:r>
      <w:r>
        <w:rPr>
          <w:i/>
        </w:rPr>
        <w:t>-LI</w:t>
      </w:r>
      <w:r>
        <w:t>[</w:t>
      </w:r>
      <w:r>
        <w:rPr>
          <w:i/>
        </w:rPr>
        <w:t>M</w:t>
      </w:r>
      <w:r>
        <w:t xml:space="preserve"> </w:t>
      </w:r>
      <w:r>
        <w:rPr>
          <w:i/>
        </w:rPr>
        <w:t>...</w:t>
      </w:r>
      <w:r>
        <w:t>]</w:t>
      </w:r>
      <w:r>
        <w:br/>
        <w:t xml:space="preserve">[ </w:t>
      </w:r>
      <w:r>
        <w:rPr>
          <w:i/>
        </w:rPr>
        <w:t>...</w:t>
      </w:r>
      <w:r>
        <w:t>]</w:t>
      </w:r>
      <w:r>
        <w:rPr>
          <w:i/>
        </w:rPr>
        <w:t>-a</w:t>
      </w:r>
      <w:r>
        <w:t xml:space="preserve"> </w:t>
      </w:r>
      <w:r>
        <w:rPr>
          <w:i/>
        </w:rPr>
        <w:t>le-e</w:t>
      </w:r>
      <w:r>
        <w:t xml:space="preserve"> </w:t>
      </w:r>
      <w:r>
        <w:rPr>
          <w:i/>
        </w:rPr>
        <w:t>pa-a-ši</w:t>
      </w:r>
      <w:r>
        <w:br/>
        <w:t>[</w:t>
      </w:r>
      <w:r>
        <w:rPr>
          <w:i/>
        </w:rPr>
        <w:t>_</w:t>
      </w:r>
      <w:r>
        <w:t xml:space="preserve"> </w:t>
      </w:r>
      <w:r>
        <w:rPr>
          <w:i/>
        </w:rPr>
        <w:t>_   _</w:t>
      </w:r>
      <w:r>
        <w:t xml:space="preserve"> </w:t>
      </w:r>
      <w:r>
        <w:rPr>
          <w:i/>
        </w:rPr>
        <w:t>ka-a</w:t>
      </w:r>
      <w:r>
        <w:t>]</w:t>
      </w:r>
      <w:r>
        <w:rPr>
          <w:i/>
        </w:rPr>
        <w:t>-ša-wa-at-ta</w:t>
      </w:r>
      <w:r>
        <w:t xml:space="preserve"> EZEN4 </w:t>
      </w:r>
      <w:r>
        <w:rPr>
          <w:i/>
        </w:rPr>
        <w:t>a-i</w:t>
      </w:r>
      <w:r>
        <w:t>[</w:t>
      </w:r>
      <w:r>
        <w:rPr>
          <w:i/>
        </w:rPr>
        <w:t>a-ri</w:t>
      </w:r>
      <w:r>
        <w:t xml:space="preserve"> </w:t>
      </w:r>
      <w:r>
        <w:rPr>
          <w:i/>
        </w:rPr>
        <w:t>_</w:t>
      </w:r>
      <w:r>
        <w:t xml:space="preserve"> </w:t>
      </w:r>
      <w:r>
        <w:rPr>
          <w:i/>
        </w:rPr>
        <w:t>_</w:t>
      </w:r>
      <w:r>
        <w:t>]</w:t>
      </w:r>
      <w:r>
        <w:rPr>
          <w:i/>
        </w:rPr>
        <w:t>x</w:t>
      </w:r>
      <w:r>
        <w:t xml:space="preserve"> </w:t>
      </w:r>
      <w:r>
        <w:rPr>
          <w:i/>
        </w:rPr>
        <w:t>x x x</w:t>
      </w:r>
      <w:r>
        <w:br/>
        <w:t>⌈</w:t>
      </w:r>
      <w:r>
        <w:rPr>
          <w:i/>
        </w:rPr>
        <w:t>ma-a-an</w:t>
      </w:r>
      <w:r>
        <w:t xml:space="preserve"> </w:t>
      </w:r>
      <w:r>
        <w:rPr>
          <w:i/>
        </w:rPr>
        <w:t>zi-ik</w:t>
      </w:r>
      <w:r>
        <w:t>⌉ DINGIR</w:t>
      </w:r>
      <w:r>
        <w:rPr>
          <w:i/>
        </w:rPr>
        <w:t>-LIM</w:t>
      </w:r>
      <w:r>
        <w:t xml:space="preserve"> TUKU.TUKU</w:t>
      </w:r>
      <w:r>
        <w:rPr>
          <w:i/>
        </w:rPr>
        <w:t>-u-an-za</w:t>
      </w:r>
      <w:r>
        <w:t xml:space="preserve"> []</w:t>
      </w:r>
      <w:r>
        <w:br/>
        <w:t>[</w:t>
      </w:r>
      <w:r>
        <w:rPr>
          <w:i/>
        </w:rPr>
        <w:t>na-aš</w:t>
      </w:r>
      <w:r>
        <w:t>]</w:t>
      </w:r>
      <w:r>
        <w:rPr>
          <w:i/>
        </w:rPr>
        <w:t>-ma-za</w:t>
      </w:r>
      <w:r>
        <w:t xml:space="preserve"> </w:t>
      </w:r>
      <w:r>
        <w:rPr>
          <w:i/>
        </w:rPr>
        <w:t>:</w:t>
      </w:r>
      <w:r>
        <w:t>u-na-ti-wa-li-i[š ]</w:t>
      </w:r>
      <w:r>
        <w:br/>
        <w:t>[</w:t>
      </w:r>
      <w:r>
        <w:rPr>
          <w:i/>
        </w:rPr>
        <w:t>m</w:t>
      </w:r>
      <w:r>
        <w:t>]</w:t>
      </w:r>
      <w:r>
        <w:rPr>
          <w:i/>
        </w:rPr>
        <w:t>a-a-an-ták-kán</w:t>
      </w:r>
      <w:r>
        <w:t xml:space="preserve"> ZI</w:t>
      </w:r>
      <w:r>
        <w:rPr>
          <w:i/>
        </w:rPr>
        <w:t>-ni</w:t>
      </w:r>
      <w:r>
        <w:t xml:space="preserve"> </w:t>
      </w:r>
      <w:r>
        <w:rPr>
          <w:i/>
        </w:rPr>
        <w:t>ku-it-ki</w:t>
      </w:r>
      <w:r>
        <w:t xml:space="preserve"> </w:t>
      </w:r>
      <w:r>
        <w:rPr>
          <w:i/>
        </w:rPr>
        <w:t>i-da-a-lu</w:t>
      </w:r>
      <w:r>
        <w:t xml:space="preserve"> </w:t>
      </w:r>
      <w:r>
        <w:rPr>
          <w:i/>
        </w:rPr>
        <w:t>an-da</w:t>
      </w:r>
      <w:r>
        <w:t>[</w:t>
      </w:r>
      <w:r>
        <w:rPr>
          <w:i/>
        </w:rPr>
        <w:t>...</w:t>
      </w:r>
      <w:r>
        <w:t>]</w:t>
      </w:r>
      <w:r>
        <w:br/>
        <w:t>[</w:t>
      </w:r>
      <w:r>
        <w:rPr>
          <w:i/>
        </w:rPr>
        <w:t>ga-a</w:t>
      </w:r>
      <w:r>
        <w:t>]</w:t>
      </w:r>
      <w:r>
        <w:rPr>
          <w:i/>
        </w:rPr>
        <w:t>n-ga-ti-ia-za</w:t>
      </w:r>
      <w:r>
        <w:t xml:space="preserve"> </w:t>
      </w:r>
      <w:r>
        <w:rPr>
          <w:i/>
        </w:rPr>
        <w:t>kar-aš-du</w:t>
      </w:r>
      <w:r>
        <w:br/>
      </w:r>
      <w:r>
        <w:rPr>
          <w:i/>
        </w:rPr>
        <w:t>da-aš-šu-uš</w:t>
      </w:r>
      <w:r>
        <w:t xml:space="preserve"> </w:t>
      </w:r>
      <w:r>
        <w:rPr>
          <w:i/>
        </w:rPr>
        <w:t>hal-ki-iš</w:t>
      </w:r>
      <w:r>
        <w:t xml:space="preserve"> </w:t>
      </w:r>
      <w:r>
        <w:rPr>
          <w:i/>
        </w:rPr>
        <w:t>:a-li</w:t>
      </w:r>
      <w:r>
        <w:t xml:space="preserve"> </w:t>
      </w:r>
      <w:r>
        <w:rPr>
          <w:i/>
        </w:rPr>
        <w:t>:u-wa-ni-ia-aš</w:t>
      </w:r>
      <w:r>
        <w:t xml:space="preserve"> </w:t>
      </w:r>
      <w:r>
        <w:rPr>
          <w:i/>
        </w:rPr>
        <w:t>li-im-</w:t>
      </w:r>
      <w:r>
        <w:t>[</w:t>
      </w:r>
      <w:r>
        <w:rPr>
          <w:i/>
        </w:rPr>
        <w:t>ma</w:t>
      </w:r>
      <w:r>
        <w:t>]</w:t>
      </w:r>
      <w:r>
        <w:br/>
        <w:t>[</w:t>
      </w:r>
      <w:r>
        <w:rPr>
          <w:i/>
        </w:rPr>
        <w:t>tu-u</w:t>
      </w:r>
      <w:r>
        <w:t>]</w:t>
      </w:r>
      <w:r>
        <w:rPr>
          <w:i/>
        </w:rPr>
        <w:t>k</w:t>
      </w:r>
      <w:r>
        <w:t xml:space="preserve"> </w:t>
      </w:r>
      <w:r>
        <w:rPr>
          <w:i/>
        </w:rPr>
        <w:t>A-NA</w:t>
      </w:r>
      <w:r>
        <w:t xml:space="preserve"> DINGIR</w:t>
      </w:r>
      <w:r>
        <w:rPr>
          <w:i/>
        </w:rPr>
        <w:t>-LIM</w:t>
      </w:r>
      <w:r>
        <w:t xml:space="preserve"> TUKU.TUKU</w:t>
      </w:r>
      <w:r>
        <w:rPr>
          <w:i/>
        </w:rPr>
        <w:t>-at-ta-an</w:t>
      </w:r>
      <w:r>
        <w:t xml:space="preserve"> </w:t>
      </w:r>
      <w:r>
        <w:rPr>
          <w:i/>
        </w:rPr>
        <w:t>:du-ši-in</w:t>
      </w:r>
      <w:r>
        <w:t xml:space="preserve"> </w:t>
      </w:r>
      <w:r>
        <w:rPr>
          <w:i/>
        </w:rPr>
        <w:t>a-pu-uš</w:t>
      </w:r>
      <w:r>
        <w:t xml:space="preserve"> </w:t>
      </w:r>
      <w:r>
        <w:rPr>
          <w:i/>
        </w:rPr>
        <w:t>da-an-zi</w:t>
      </w:r>
      <w:r>
        <w:br/>
      </w:r>
      <w:r>
        <w:rPr>
          <w:i/>
        </w:rPr>
        <w:t>na-an</w:t>
      </w:r>
      <w:r>
        <w:t xml:space="preserve"> </w:t>
      </w:r>
      <w:r>
        <w:rPr>
          <w:i/>
        </w:rPr>
        <w:t>a-p</w:t>
      </w:r>
      <w:r>
        <w:t>[</w:t>
      </w:r>
      <w:r>
        <w:rPr>
          <w:i/>
        </w:rPr>
        <w:t>u-uš</w:t>
      </w:r>
      <w:r>
        <w:t>] [</w:t>
      </w:r>
      <w:r>
        <w:rPr>
          <w:i/>
        </w:rPr>
        <w:t>ap-p</w:t>
      </w:r>
      <w:r>
        <w:t>]</w:t>
      </w:r>
      <w:r>
        <w:rPr>
          <w:i/>
        </w:rPr>
        <w:t>a-an-zi</w:t>
      </w:r>
      <w:r>
        <w:br/>
      </w:r>
      <w:r>
        <w:rPr>
          <w:i/>
        </w:rPr>
        <w:t>aš-nu-u-ma-an-zi-ma</w:t>
      </w:r>
      <w:r>
        <w:t xml:space="preserve"> 1 NINDA</w:t>
      </w:r>
      <w:r>
        <w:rPr>
          <w:i/>
        </w:rPr>
        <w:t>a-a-an</w:t>
      </w:r>
      <w:r>
        <w:t xml:space="preserve"> 1 NINDA.GÚG.A 1 NINDA.KU7 1 DUG</w:t>
      </w:r>
      <w:r>
        <w:rPr>
          <w:i/>
        </w:rPr>
        <w:t>ḫu-u-pár</w:t>
      </w:r>
      <w:r>
        <w:t xml:space="preserve"> K[AŠ] </w:t>
      </w:r>
      <w:r>
        <w:rPr>
          <w:i/>
        </w:rPr>
        <w:t>¬¬¬</w:t>
      </w:r>
    </w:p>
    <w:p w14:paraId="4E29E152" w14:textId="77777777" w:rsidR="004D3993" w:rsidRDefault="00A114E5">
      <w:pPr>
        <w:spacing w:after="120"/>
      </w:pPr>
      <w:r>
        <w:t>[If you celebrate the festival [of spring] for] išḫara,</w:t>
      </w:r>
      <w:r>
        <w:br/>
        <w:t>[If one acts f]:</w:t>
      </w:r>
      <w:r>
        <w:br/>
        <w:t>[...] the deity of the [...] t he.</w:t>
      </w:r>
      <w:r>
        <w:br/>
        <w:t>And a sweet bread made of barley porridge [...]</w:t>
      </w:r>
      <w:r>
        <w:br/>
        <w:t>You also take [...].</w:t>
      </w:r>
      <w:r>
        <w:br/>
        <w:t>And it for [...] t he.</w:t>
      </w:r>
      <w:r>
        <w:br/>
        <w:t>And as follows [speak] t:</w:t>
      </w:r>
      <w:r>
        <w:br/>
        <w:t>"You, Gotthe [it ...].</w:t>
      </w:r>
      <w:r>
        <w:br/>
        <w:t>[...] Shouldn't he swallow!</w:t>
      </w:r>
      <w:r>
        <w:br/>
        <w:t>[...] you [ever] do that</w:t>
      </w:r>
      <w:r>
        <w:br/>
        <w:t>If you, deity, are angry,</w:t>
      </w:r>
      <w:r>
        <w:br/>
        <w:t>[or] you:</w:t>
      </w:r>
      <w:r>
        <w:br/>
        <w:t>[We] nn in your soul anything bad indoors,</w:t>
      </w:r>
      <w:r>
        <w:br/>
        <w:t>Should he [</w:t>
      </w:r>
      <w:r>
        <w:br/>
        <w:t>Strong grain ,:</w:t>
      </w:r>
      <w:r>
        <w:br/>
        <w:t>[Di] r, the deity, take that anger (and):</w:t>
      </w:r>
      <w:r>
        <w:br/>
        <w:t>And ever [ne] will be [Ergre]. "</w:t>
      </w:r>
      <w:r>
        <w:br/>
        <w:t>To supply a warm bread, a leguminate bread, 1 sweet bread, a bowl b [ier].</w:t>
      </w:r>
    </w:p>
    <w:p w14:paraId="37B5F349" w14:textId="77777777" w:rsidR="004D3993" w:rsidRDefault="004D3993">
      <w:pPr>
        <w:spacing w:after="120"/>
      </w:pPr>
    </w:p>
    <w:p w14:paraId="5A4311F5" w14:textId="77777777" w:rsidR="004D3993" w:rsidRDefault="00A114E5">
      <w:pPr>
        <w:spacing w:after="120"/>
      </w:pPr>
      <w:r>
        <w:t>mān zik DINGIR-LIM TUKU.TUKU-wanza [] "If you, God, are angry"</w:t>
      </w:r>
    </w:p>
    <w:p w14:paraId="5A14C70F" w14:textId="77777777" w:rsidR="004D3993" w:rsidRDefault="004D3993">
      <w:pPr>
        <w:spacing w:after="120"/>
      </w:pPr>
    </w:p>
    <w:p w14:paraId="6A25693B" w14:textId="77777777" w:rsidR="004D3993" w:rsidRDefault="00A114E5">
      <w:pPr>
        <w:spacing w:after="120"/>
      </w:pPr>
      <w:r>
        <w:t>641.2 - Das Herbst- und Frühjahrsfest für Išḫara im Lande Kizzuwatna</w:t>
      </w:r>
    </w:p>
    <w:p w14:paraId="3842F405" w14:textId="77777777" w:rsidR="004D3993" w:rsidRDefault="00A114E5">
      <w:pPr>
        <w:spacing w:after="120"/>
      </w:pPr>
      <w:r>
        <w:t>HFAC 54+ Vs. 12'</w:t>
      </w:r>
    </w:p>
    <w:p w14:paraId="7B9839C1" w14:textId="77777777" w:rsidR="004D3993" w:rsidRDefault="00A114E5">
      <w:pPr>
        <w:spacing w:after="120"/>
      </w:pPr>
      <w:r>
        <w:lastRenderedPageBreak/>
        <w:t>[</w:t>
      </w:r>
      <w:r>
        <w:rPr>
          <w:i/>
        </w:rPr>
        <w:t>ma-a-an</w:t>
      </w:r>
      <w:r>
        <w:t xml:space="preserve"> </w:t>
      </w:r>
      <w:r>
        <w:rPr>
          <w:i/>
        </w:rPr>
        <w:t>A-NA</w:t>
      </w:r>
      <w:r>
        <w:t>] D</w:t>
      </w:r>
      <w:r>
        <w:rPr>
          <w:i/>
        </w:rPr>
        <w:t>Iš-ḫa-ra</w:t>
      </w:r>
      <w:r>
        <w:t xml:space="preserve"> EZEN4 [</w:t>
      </w:r>
      <w:r>
        <w:rPr>
          <w:i/>
        </w:rPr>
        <w:t>ḫa-me-eš-ḫa-an-da-aš</w:t>
      </w:r>
      <w:r>
        <w:t xml:space="preserve"> DÙ</w:t>
      </w:r>
      <w:r>
        <w:rPr>
          <w:i/>
        </w:rPr>
        <w:t>-an-zi</w:t>
      </w:r>
      <w:r>
        <w:t>]</w:t>
      </w:r>
      <w:r>
        <w:br/>
        <w:t>[</w:t>
      </w:r>
      <w:r>
        <w:rPr>
          <w:i/>
        </w:rPr>
        <w:t>n</w:t>
      </w:r>
      <w:r>
        <w:t>]</w:t>
      </w:r>
      <w:r>
        <w:rPr>
          <w:i/>
        </w:rPr>
        <w:t>u</w:t>
      </w:r>
      <w:r>
        <w:t xml:space="preserve"> ⌈</w:t>
      </w:r>
      <w:r>
        <w:rPr>
          <w:i/>
        </w:rPr>
        <w:t>ki-iš</w:t>
      </w:r>
      <w:r>
        <w:t>⌉</w:t>
      </w:r>
      <w:r>
        <w:rPr>
          <w:i/>
        </w:rPr>
        <w:t>-ša-an</w:t>
      </w:r>
      <w:r>
        <w:t xml:space="preserve"> [DÙ</w:t>
      </w:r>
      <w:r>
        <w:rPr>
          <w:i/>
        </w:rPr>
        <w:t>-an-zi</w:t>
      </w:r>
      <w:r>
        <w:t>]</w:t>
      </w:r>
      <w:r>
        <w:br/>
        <w:t>[</w:t>
      </w:r>
      <w:r>
        <w:rPr>
          <w:i/>
        </w:rPr>
        <w:t>_</w:t>
      </w:r>
      <w:r>
        <w:t xml:space="preserve"> </w:t>
      </w:r>
      <w:r>
        <w:rPr>
          <w:i/>
        </w:rPr>
        <w:t>_</w:t>
      </w:r>
      <w:r>
        <w:t>]</w:t>
      </w:r>
      <w:r>
        <w:rPr>
          <w:i/>
        </w:rPr>
        <w:t>x</w:t>
      </w:r>
      <w:r>
        <w:t xml:space="preserve"> DINGIR</w:t>
      </w:r>
      <w:r>
        <w:rPr>
          <w:i/>
        </w:rPr>
        <w:t>-LIM-kán</w:t>
      </w:r>
      <w:r>
        <w:t xml:space="preserve"> </w:t>
      </w:r>
      <w:r>
        <w:rPr>
          <w:i/>
        </w:rPr>
        <w:t>ŠA</w:t>
      </w:r>
      <w:r>
        <w:t xml:space="preserve"> </w:t>
      </w:r>
      <w:r>
        <w:rPr>
          <w:i/>
        </w:rPr>
        <w:t>la-x-</w:t>
      </w:r>
      <w:r>
        <w:t>[</w:t>
      </w:r>
      <w:r>
        <w:rPr>
          <w:i/>
        </w:rPr>
        <w:t>_</w:t>
      </w:r>
      <w:r>
        <w:t xml:space="preserve"> </w:t>
      </w:r>
      <w:r>
        <w:rPr>
          <w:i/>
        </w:rPr>
        <w:t>_   _   _   _   _   _   _   _</w:t>
      </w:r>
      <w:r>
        <w:t xml:space="preserve"> </w:t>
      </w:r>
      <w:r>
        <w:rPr>
          <w:i/>
        </w:rPr>
        <w:t>_</w:t>
      </w:r>
      <w:r>
        <w:t>]</w:t>
      </w:r>
      <w:r>
        <w:rPr>
          <w:i/>
        </w:rPr>
        <w:t>-zi</w:t>
      </w:r>
      <w:r>
        <w:br/>
      </w:r>
      <w:r>
        <w:rPr>
          <w:i/>
        </w:rPr>
        <w:t>nu</w:t>
      </w:r>
      <w:r>
        <w:t xml:space="preserve"> 1 NINDA.KU7 </w:t>
      </w:r>
      <w:r>
        <w:rPr>
          <w:i/>
        </w:rPr>
        <w:t>ŠA</w:t>
      </w:r>
      <w:r>
        <w:t xml:space="preserve"> BA.BA.ZA [</w:t>
      </w:r>
      <w:r>
        <w:rPr>
          <w:i/>
        </w:rPr>
        <w:t>_</w:t>
      </w:r>
      <w:r>
        <w:t xml:space="preserve"> </w:t>
      </w:r>
      <w:r>
        <w:rPr>
          <w:i/>
        </w:rPr>
        <w:t>_   _   _</w:t>
      </w:r>
      <w:r>
        <w:t xml:space="preserve"> </w:t>
      </w:r>
      <w:r>
        <w:rPr>
          <w:i/>
        </w:rPr>
        <w:t>_</w:t>
      </w:r>
      <w:r>
        <w:t>]</w:t>
      </w:r>
      <w:r>
        <w:rPr>
          <w:i/>
        </w:rPr>
        <w:t>-aš</w:t>
      </w:r>
      <w:r>
        <w:t xml:space="preserve"> </w:t>
      </w:r>
      <w:r>
        <w:rPr>
          <w:i/>
        </w:rPr>
        <w:t>ga-an-ga-ti</w:t>
      </w:r>
      <w:r>
        <w:t xml:space="preserve">SAR </w:t>
      </w:r>
      <w:r>
        <w:rPr>
          <w:i/>
        </w:rPr>
        <w:t>x</w:t>
      </w:r>
      <w:r>
        <w:t>[</w:t>
      </w:r>
      <w:r>
        <w:rPr>
          <w:i/>
        </w:rPr>
        <w:t>_</w:t>
      </w:r>
      <w:r>
        <w:t xml:space="preserve"> </w:t>
      </w:r>
      <w:r>
        <w:rPr>
          <w:i/>
        </w:rPr>
        <w:t>_   _   _   _   _   _   _   _   _   _</w:t>
      </w:r>
      <w:r>
        <w:t xml:space="preserve"> </w:t>
      </w:r>
      <w:r>
        <w:rPr>
          <w:i/>
        </w:rPr>
        <w:t>_</w:t>
      </w:r>
      <w:r>
        <w:t>]</w:t>
      </w:r>
      <w:r>
        <w:rPr>
          <w:i/>
        </w:rPr>
        <w:t>x</w:t>
      </w:r>
      <w:r>
        <w:t xml:space="preserve"> </w:t>
      </w:r>
      <w:r>
        <w:rPr>
          <w:i/>
        </w:rPr>
        <w:t>kat-ta</w:t>
      </w:r>
      <w:r>
        <w:t xml:space="preserve"> </w:t>
      </w:r>
      <w:r>
        <w:rPr>
          <w:i/>
        </w:rPr>
        <w:t>ti-an-zi</w:t>
      </w:r>
      <w:r>
        <w:br/>
      </w:r>
      <w:r>
        <w:rPr>
          <w:i/>
        </w:rPr>
        <w:t>nam-ma</w:t>
      </w:r>
      <w:r>
        <w:t xml:space="preserve"> [</w:t>
      </w:r>
      <w:r>
        <w:rPr>
          <w:i/>
        </w:rPr>
        <w:t>_</w:t>
      </w:r>
      <w:r>
        <w:t xml:space="preserve"> </w:t>
      </w:r>
      <w:r>
        <w:rPr>
          <w:i/>
        </w:rPr>
        <w:t>_   _   _</w:t>
      </w:r>
      <w:r>
        <w:t xml:space="preserve"> </w:t>
      </w:r>
      <w:r>
        <w:rPr>
          <w:i/>
        </w:rPr>
        <w:t>_</w:t>
      </w:r>
      <w:r>
        <w:t xml:space="preserve">] </w:t>
      </w:r>
      <w:r>
        <w:rPr>
          <w:i/>
        </w:rPr>
        <w:t>da-an-zi</w:t>
      </w:r>
      <w:r>
        <w:br/>
      </w:r>
      <w:r>
        <w:rPr>
          <w:i/>
        </w:rPr>
        <w:t>na-an</w:t>
      </w:r>
      <w:r>
        <w:t xml:space="preserve"> </w:t>
      </w:r>
      <w:r>
        <w:rPr>
          <w:i/>
        </w:rPr>
        <w:t>A-NA</w:t>
      </w:r>
      <w:r>
        <w:t xml:space="preserve"> [</w:t>
      </w:r>
      <w:r>
        <w:rPr>
          <w:i/>
        </w:rPr>
        <w:t>_</w:t>
      </w:r>
      <w:r>
        <w:t xml:space="preserve"> </w:t>
      </w:r>
      <w:r>
        <w:rPr>
          <w:i/>
        </w:rPr>
        <w:t>_   _   _   _   _   _   _   _   _</w:t>
      </w:r>
      <w:r>
        <w:t xml:space="preserve"> </w:t>
      </w:r>
      <w:r>
        <w:rPr>
          <w:i/>
        </w:rPr>
        <w:t>-z</w:t>
      </w:r>
      <w:r>
        <w:t>]</w:t>
      </w:r>
      <w:r>
        <w:rPr>
          <w:i/>
        </w:rPr>
        <w:t>i</w:t>
      </w:r>
      <w:r>
        <w:br/>
      </w:r>
      <w:r>
        <w:rPr>
          <w:i/>
        </w:rPr>
        <w:t>nu</w:t>
      </w:r>
      <w:r>
        <w:t xml:space="preserve"> </w:t>
      </w:r>
      <w:r>
        <w:rPr>
          <w:i/>
        </w:rPr>
        <w:t>ki-iš-ša-an</w:t>
      </w:r>
      <w:r>
        <w:t xml:space="preserve"> [</w:t>
      </w:r>
      <w:r>
        <w:rPr>
          <w:i/>
        </w:rPr>
        <w:t>me-ma-a</w:t>
      </w:r>
      <w:r>
        <w:t>]</w:t>
      </w:r>
      <w:r>
        <w:rPr>
          <w:i/>
        </w:rPr>
        <w:t>n-zi</w:t>
      </w:r>
      <w:r>
        <w:br/>
      </w:r>
      <w:r>
        <w:rPr>
          <w:i/>
        </w:rPr>
        <w:t>zi-ik-wa</w:t>
      </w:r>
      <w:r>
        <w:t xml:space="preserve"> DINGIR</w:t>
      </w:r>
      <w:r>
        <w:rPr>
          <w:i/>
        </w:rPr>
        <w:t>-LI</w:t>
      </w:r>
      <w:r>
        <w:t>[</w:t>
      </w:r>
      <w:r>
        <w:rPr>
          <w:i/>
        </w:rPr>
        <w:t>M</w:t>
      </w:r>
      <w:r>
        <w:t xml:space="preserve"> </w:t>
      </w:r>
      <w:r>
        <w:rPr>
          <w:i/>
        </w:rPr>
        <w:t>...</w:t>
      </w:r>
      <w:r>
        <w:t>]</w:t>
      </w:r>
      <w:r>
        <w:br/>
        <w:t xml:space="preserve">[ </w:t>
      </w:r>
      <w:r>
        <w:rPr>
          <w:i/>
        </w:rPr>
        <w:t>...</w:t>
      </w:r>
      <w:r>
        <w:t>]</w:t>
      </w:r>
      <w:r>
        <w:rPr>
          <w:i/>
        </w:rPr>
        <w:t>-a</w:t>
      </w:r>
      <w:r>
        <w:t xml:space="preserve"> </w:t>
      </w:r>
      <w:r>
        <w:rPr>
          <w:i/>
        </w:rPr>
        <w:t>le-e</w:t>
      </w:r>
      <w:r>
        <w:t xml:space="preserve"> </w:t>
      </w:r>
      <w:r>
        <w:rPr>
          <w:i/>
        </w:rPr>
        <w:t>pa-a-ši</w:t>
      </w:r>
      <w:r>
        <w:br/>
        <w:t>[</w:t>
      </w:r>
      <w:r>
        <w:rPr>
          <w:i/>
        </w:rPr>
        <w:t>_</w:t>
      </w:r>
      <w:r>
        <w:t xml:space="preserve"> </w:t>
      </w:r>
      <w:r>
        <w:rPr>
          <w:i/>
        </w:rPr>
        <w:t>_   _</w:t>
      </w:r>
      <w:r>
        <w:t xml:space="preserve"> </w:t>
      </w:r>
      <w:r>
        <w:rPr>
          <w:i/>
        </w:rPr>
        <w:t>ka-a</w:t>
      </w:r>
      <w:r>
        <w:t>]</w:t>
      </w:r>
      <w:r>
        <w:rPr>
          <w:i/>
        </w:rPr>
        <w:t>-ša-wa-at-ta</w:t>
      </w:r>
      <w:r>
        <w:t xml:space="preserve"> EZEN4 </w:t>
      </w:r>
      <w:r>
        <w:rPr>
          <w:i/>
        </w:rPr>
        <w:t>a-i</w:t>
      </w:r>
      <w:r>
        <w:t>[</w:t>
      </w:r>
      <w:r>
        <w:rPr>
          <w:i/>
        </w:rPr>
        <w:t>a-ri</w:t>
      </w:r>
      <w:r>
        <w:t xml:space="preserve"> </w:t>
      </w:r>
      <w:r>
        <w:rPr>
          <w:i/>
        </w:rPr>
        <w:t>_</w:t>
      </w:r>
      <w:r>
        <w:t xml:space="preserve"> </w:t>
      </w:r>
      <w:r>
        <w:rPr>
          <w:i/>
        </w:rPr>
        <w:t>_</w:t>
      </w:r>
      <w:r>
        <w:t>]</w:t>
      </w:r>
      <w:r>
        <w:rPr>
          <w:i/>
        </w:rPr>
        <w:t>x</w:t>
      </w:r>
      <w:r>
        <w:t xml:space="preserve"> </w:t>
      </w:r>
      <w:r>
        <w:rPr>
          <w:i/>
        </w:rPr>
        <w:t>x x x</w:t>
      </w:r>
      <w:r>
        <w:br/>
        <w:t>⌈</w:t>
      </w:r>
      <w:r>
        <w:rPr>
          <w:i/>
        </w:rPr>
        <w:t>ma-a-an</w:t>
      </w:r>
      <w:r>
        <w:t xml:space="preserve"> </w:t>
      </w:r>
      <w:r>
        <w:rPr>
          <w:i/>
        </w:rPr>
        <w:t>zi-ik</w:t>
      </w:r>
      <w:r>
        <w:t>⌉ DINGIR</w:t>
      </w:r>
      <w:r>
        <w:rPr>
          <w:i/>
        </w:rPr>
        <w:t>-LIM</w:t>
      </w:r>
      <w:r>
        <w:t xml:space="preserve"> TUKU.TUKU</w:t>
      </w:r>
      <w:r>
        <w:rPr>
          <w:i/>
        </w:rPr>
        <w:t>-u-an-za</w:t>
      </w:r>
      <w:r>
        <w:t xml:space="preserve"> []</w:t>
      </w:r>
      <w:r>
        <w:br/>
        <w:t>[</w:t>
      </w:r>
      <w:r>
        <w:rPr>
          <w:i/>
        </w:rPr>
        <w:t>na-aš</w:t>
      </w:r>
      <w:r>
        <w:t>]</w:t>
      </w:r>
      <w:r>
        <w:rPr>
          <w:i/>
        </w:rPr>
        <w:t>-ma-za</w:t>
      </w:r>
      <w:r>
        <w:t xml:space="preserve"> </w:t>
      </w:r>
      <w:r>
        <w:rPr>
          <w:i/>
        </w:rPr>
        <w:t>:</w:t>
      </w:r>
      <w:r>
        <w:t>u-na-ti-wa-li-i[š ]</w:t>
      </w:r>
      <w:r>
        <w:br/>
        <w:t>[</w:t>
      </w:r>
      <w:r>
        <w:rPr>
          <w:i/>
        </w:rPr>
        <w:t>m</w:t>
      </w:r>
      <w:r>
        <w:t>]</w:t>
      </w:r>
      <w:r>
        <w:rPr>
          <w:i/>
        </w:rPr>
        <w:t>a-a-an-ták-kán</w:t>
      </w:r>
      <w:r>
        <w:t xml:space="preserve"> ZI</w:t>
      </w:r>
      <w:r>
        <w:rPr>
          <w:i/>
        </w:rPr>
        <w:t>-ni</w:t>
      </w:r>
      <w:r>
        <w:t xml:space="preserve"> </w:t>
      </w:r>
      <w:r>
        <w:rPr>
          <w:i/>
        </w:rPr>
        <w:t>ku-it-ki</w:t>
      </w:r>
      <w:r>
        <w:t xml:space="preserve"> </w:t>
      </w:r>
      <w:r>
        <w:rPr>
          <w:i/>
        </w:rPr>
        <w:t>i-da-a-lu</w:t>
      </w:r>
      <w:r>
        <w:t xml:space="preserve"> </w:t>
      </w:r>
      <w:r>
        <w:rPr>
          <w:i/>
        </w:rPr>
        <w:t>an-da</w:t>
      </w:r>
      <w:r>
        <w:t>[</w:t>
      </w:r>
      <w:r>
        <w:rPr>
          <w:i/>
        </w:rPr>
        <w:t>...</w:t>
      </w:r>
      <w:r>
        <w:t>]</w:t>
      </w:r>
      <w:r>
        <w:br/>
        <w:t>[</w:t>
      </w:r>
      <w:r>
        <w:rPr>
          <w:i/>
        </w:rPr>
        <w:t>ga-a</w:t>
      </w:r>
      <w:r>
        <w:t>]</w:t>
      </w:r>
      <w:r>
        <w:rPr>
          <w:i/>
        </w:rPr>
        <w:t>n-ga-ti-ia-za</w:t>
      </w:r>
      <w:r>
        <w:t xml:space="preserve"> </w:t>
      </w:r>
      <w:r>
        <w:rPr>
          <w:i/>
        </w:rPr>
        <w:t>kar-aš-du</w:t>
      </w:r>
      <w:r>
        <w:br/>
      </w:r>
      <w:r>
        <w:rPr>
          <w:i/>
        </w:rPr>
        <w:t>da-aš-šu-uš</w:t>
      </w:r>
      <w:r>
        <w:t xml:space="preserve"> </w:t>
      </w:r>
      <w:r>
        <w:rPr>
          <w:i/>
        </w:rPr>
        <w:t>hal-ki-iš</w:t>
      </w:r>
      <w:r>
        <w:t xml:space="preserve"> </w:t>
      </w:r>
      <w:r>
        <w:rPr>
          <w:i/>
        </w:rPr>
        <w:t>:a-li</w:t>
      </w:r>
      <w:r>
        <w:t xml:space="preserve"> </w:t>
      </w:r>
      <w:r>
        <w:rPr>
          <w:i/>
        </w:rPr>
        <w:t>:u-wa-ni-ia-aš</w:t>
      </w:r>
      <w:r>
        <w:t xml:space="preserve"> </w:t>
      </w:r>
      <w:r>
        <w:rPr>
          <w:i/>
        </w:rPr>
        <w:t>li-im-</w:t>
      </w:r>
      <w:r>
        <w:t>[</w:t>
      </w:r>
      <w:r>
        <w:rPr>
          <w:i/>
        </w:rPr>
        <w:t>ma</w:t>
      </w:r>
      <w:r>
        <w:t>]</w:t>
      </w:r>
      <w:r>
        <w:br/>
        <w:t>[</w:t>
      </w:r>
      <w:r>
        <w:rPr>
          <w:i/>
        </w:rPr>
        <w:t>tu-u</w:t>
      </w:r>
      <w:r>
        <w:t>]</w:t>
      </w:r>
      <w:r>
        <w:rPr>
          <w:i/>
        </w:rPr>
        <w:t>k</w:t>
      </w:r>
      <w:r>
        <w:t xml:space="preserve"> </w:t>
      </w:r>
      <w:r>
        <w:rPr>
          <w:i/>
        </w:rPr>
        <w:t>A-NA</w:t>
      </w:r>
      <w:r>
        <w:t xml:space="preserve"> DINGIR</w:t>
      </w:r>
      <w:r>
        <w:rPr>
          <w:i/>
        </w:rPr>
        <w:t>-LIM</w:t>
      </w:r>
      <w:r>
        <w:t xml:space="preserve"> TUKU.TUKU</w:t>
      </w:r>
      <w:r>
        <w:rPr>
          <w:i/>
        </w:rPr>
        <w:t>-at-ta-an</w:t>
      </w:r>
      <w:r>
        <w:t xml:space="preserve"> </w:t>
      </w:r>
      <w:r>
        <w:rPr>
          <w:i/>
        </w:rPr>
        <w:t>:du-ši-in</w:t>
      </w:r>
      <w:r>
        <w:t xml:space="preserve"> </w:t>
      </w:r>
      <w:r>
        <w:rPr>
          <w:i/>
        </w:rPr>
        <w:t>a-pu-uš</w:t>
      </w:r>
      <w:r>
        <w:t xml:space="preserve"> </w:t>
      </w:r>
      <w:r>
        <w:rPr>
          <w:i/>
        </w:rPr>
        <w:t>da-an-zi</w:t>
      </w:r>
      <w:r>
        <w:br/>
      </w:r>
      <w:r>
        <w:rPr>
          <w:i/>
        </w:rPr>
        <w:t>na-an</w:t>
      </w:r>
      <w:r>
        <w:t xml:space="preserve"> </w:t>
      </w:r>
      <w:r>
        <w:rPr>
          <w:i/>
        </w:rPr>
        <w:t>a-p</w:t>
      </w:r>
      <w:r>
        <w:t>[</w:t>
      </w:r>
      <w:r>
        <w:rPr>
          <w:i/>
        </w:rPr>
        <w:t>u-uš</w:t>
      </w:r>
      <w:r>
        <w:t>] [</w:t>
      </w:r>
      <w:r>
        <w:rPr>
          <w:i/>
        </w:rPr>
        <w:t>ap-p</w:t>
      </w:r>
      <w:r>
        <w:t>]</w:t>
      </w:r>
      <w:r>
        <w:rPr>
          <w:i/>
        </w:rPr>
        <w:t>a-an-zi</w:t>
      </w:r>
      <w:r>
        <w:br/>
      </w:r>
      <w:r>
        <w:rPr>
          <w:i/>
        </w:rPr>
        <w:t>aš-nu-u-ma-an-zi-ma</w:t>
      </w:r>
      <w:r>
        <w:t xml:space="preserve"> 1 NINDA</w:t>
      </w:r>
      <w:r>
        <w:rPr>
          <w:i/>
        </w:rPr>
        <w:t>a-a-an</w:t>
      </w:r>
      <w:r>
        <w:t xml:space="preserve"> 1 NINDA.GÚG.A 1 NINDA.KU7 1 DUG</w:t>
      </w:r>
      <w:r>
        <w:rPr>
          <w:i/>
        </w:rPr>
        <w:t>ḫu-u-pár</w:t>
      </w:r>
      <w:r>
        <w:t xml:space="preserve"> K[AŠ] </w:t>
      </w:r>
      <w:r>
        <w:rPr>
          <w:i/>
        </w:rPr>
        <w:t>¬¬¬</w:t>
      </w:r>
    </w:p>
    <w:p w14:paraId="19ECAE6E" w14:textId="77777777" w:rsidR="004D3993" w:rsidRDefault="00A114E5">
      <w:pPr>
        <w:spacing w:after="120"/>
      </w:pPr>
      <w:r>
        <w:t>[If you celebrate the festival [of spring] for] išḫara,</w:t>
      </w:r>
      <w:r>
        <w:br/>
        <w:t>[If one acts f]:</w:t>
      </w:r>
      <w:r>
        <w:br/>
        <w:t>[...] the deity of the [...] t he.</w:t>
      </w:r>
      <w:r>
        <w:br/>
        <w:t>And a sweet bread made of barley porridge [...]</w:t>
      </w:r>
      <w:r>
        <w:br/>
        <w:t>You also take [...].</w:t>
      </w:r>
      <w:r>
        <w:br/>
        <w:t>And it for [...] t he.</w:t>
      </w:r>
      <w:r>
        <w:br/>
        <w:t>And as follows [speak] t:</w:t>
      </w:r>
      <w:r>
        <w:br/>
        <w:t>"You, Gotthe [it ...].</w:t>
      </w:r>
      <w:r>
        <w:br/>
        <w:t>[...] Shouldn't he swallow!</w:t>
      </w:r>
      <w:r>
        <w:br/>
        <w:t>[...] you [ever] do that</w:t>
      </w:r>
      <w:r>
        <w:br/>
        <w:t>If you, deity, are angry,</w:t>
      </w:r>
      <w:r>
        <w:br/>
        <w:t>[or] you:</w:t>
      </w:r>
      <w:r>
        <w:br/>
        <w:t>[We] nn in your soul anything bad indoors,</w:t>
      </w:r>
      <w:r>
        <w:br/>
        <w:t>Should he [</w:t>
      </w:r>
      <w:r>
        <w:br/>
        <w:t>Strong grain ,:</w:t>
      </w:r>
      <w:r>
        <w:br/>
        <w:t>[Di] r, the deity, take that anger (and):</w:t>
      </w:r>
      <w:r>
        <w:br/>
        <w:t>And ever [ne] will be [Ergre]. "</w:t>
      </w:r>
      <w:r>
        <w:br/>
        <w:t>To supply a warm bread, a leguminate bread, 1 sweet bread, a bowl b [ier].</w:t>
      </w:r>
    </w:p>
    <w:p w14:paraId="27EC7B9E" w14:textId="77777777" w:rsidR="004D3993" w:rsidRDefault="004D3993">
      <w:pPr>
        <w:spacing w:after="120"/>
      </w:pPr>
    </w:p>
    <w:p w14:paraId="364F2514" w14:textId="77777777" w:rsidR="004D3993" w:rsidRDefault="00A114E5">
      <w:pPr>
        <w:spacing w:after="120"/>
      </w:pPr>
      <w:r>
        <w:lastRenderedPageBreak/>
        <w:t>karpinn=a kartimmiyattan šāuwar arḫa tarna "Let go of the anger and rage, the resentment!"</w:t>
      </w:r>
    </w:p>
    <w:p w14:paraId="154E5173" w14:textId="77777777" w:rsidR="004D3993" w:rsidRDefault="004D3993">
      <w:pPr>
        <w:spacing w:after="120"/>
      </w:pPr>
    </w:p>
    <w:p w14:paraId="789772CE" w14:textId="77777777" w:rsidR="004D3993" w:rsidRDefault="00A114E5">
      <w:pPr>
        <w:spacing w:after="120"/>
      </w:pPr>
      <w:r>
        <w:t>393 - Ritual der Anniwiyani für die LAMMA-Gottheiten</w:t>
      </w:r>
    </w:p>
    <w:p w14:paraId="651C345B" w14:textId="77777777" w:rsidR="004D3993" w:rsidRDefault="00A114E5">
      <w:pPr>
        <w:spacing w:after="120"/>
      </w:pPr>
      <w:r>
        <w:t>VBoT 24 Rs. iii 40-41</w:t>
      </w:r>
    </w:p>
    <w:p w14:paraId="06117A14" w14:textId="77777777" w:rsidR="004D3993" w:rsidRDefault="00A114E5">
      <w:pPr>
        <w:spacing w:after="120"/>
      </w:pPr>
      <w:r>
        <w:rPr>
          <w:i/>
        </w:rPr>
        <w:t>an-da-kán</w:t>
      </w:r>
      <w:r>
        <w:t xml:space="preserve"> </w:t>
      </w:r>
      <w:r>
        <w:rPr>
          <w:i/>
        </w:rPr>
        <w:t>e-ḫu</w:t>
      </w:r>
      <w:r>
        <w:t xml:space="preserve"> dLAMMA KUŠ</w:t>
      </w:r>
      <w:r>
        <w:rPr>
          <w:i/>
        </w:rPr>
        <w:t>kur-ša-aš</w:t>
      </w:r>
      <w:r>
        <w:br/>
      </w:r>
      <w:r>
        <w:rPr>
          <w:i/>
        </w:rPr>
        <w:t>nu-un-na-aš-ša-an</w:t>
      </w:r>
      <w:r>
        <w:t xml:space="preserve"> </w:t>
      </w:r>
      <w:r>
        <w:rPr>
          <w:i/>
        </w:rPr>
        <w:t>an-da</w:t>
      </w:r>
      <w:r>
        <w:t xml:space="preserve"> </w:t>
      </w:r>
      <w:r>
        <w:rPr>
          <w:i/>
        </w:rPr>
        <w:t>mi-i-e-eš</w:t>
      </w:r>
      <w:r>
        <w:br/>
      </w:r>
      <w:r>
        <w:rPr>
          <w:i/>
        </w:rPr>
        <w:t>nu-un-na-aš-ša-an</w:t>
      </w:r>
      <w:r>
        <w:t xml:space="preserve"> </w:t>
      </w:r>
      <w:r>
        <w:rPr>
          <w:i/>
        </w:rPr>
        <w:t>an-da</w:t>
      </w:r>
      <w:r>
        <w:t xml:space="preserve"> </w:t>
      </w:r>
      <w:r>
        <w:rPr>
          <w:i/>
        </w:rPr>
        <w:t>tal-li-i-e-eš</w:t>
      </w:r>
      <w:r>
        <w:br/>
      </w:r>
      <w:r>
        <w:rPr>
          <w:i/>
        </w:rPr>
        <w:t>kar-pí-in-na</w:t>
      </w:r>
      <w:r>
        <w:t xml:space="preserve"> </w:t>
      </w:r>
      <w:r>
        <w:rPr>
          <w:i/>
        </w:rPr>
        <w:t>kar-tim-mi-ia-at-ta-an</w:t>
      </w:r>
      <w:r>
        <w:t xml:space="preserve"> </w:t>
      </w:r>
      <w:r>
        <w:rPr>
          <w:i/>
        </w:rPr>
        <w:t>ša-a-u-wa-ar</w:t>
      </w:r>
      <w:r>
        <w:t xml:space="preserve"> </w:t>
      </w:r>
      <w:r>
        <w:rPr>
          <w:i/>
        </w:rPr>
        <w:t>ar-ḫa</w:t>
      </w:r>
      <w:r>
        <w:t xml:space="preserve"> </w:t>
      </w:r>
      <w:r>
        <w:rPr>
          <w:i/>
        </w:rPr>
        <w:t>tar-na</w:t>
      </w:r>
      <w:r>
        <w:br/>
      </w:r>
      <w:r>
        <w:rPr>
          <w:i/>
        </w:rPr>
        <w:t>ke-e-ma-kán</w:t>
      </w:r>
      <w:r>
        <w:t xml:space="preserve"> </w:t>
      </w:r>
      <w:r>
        <w:rPr>
          <w:i/>
        </w:rPr>
        <w:t>ḫa-aš-du-er</w:t>
      </w:r>
      <w:r>
        <w:t xml:space="preserve"> </w:t>
      </w:r>
      <w:r>
        <w:rPr>
          <w:i/>
        </w:rPr>
        <w:t>ma-aḫ-ḫa-an</w:t>
      </w:r>
      <w:r>
        <w:t xml:space="preserve"> LÚAPIN.LÁ</w:t>
      </w:r>
      <w:r>
        <w:rPr>
          <w:i/>
        </w:rPr>
        <w:t>-li</w:t>
      </w:r>
      <w:r>
        <w:t xml:space="preserve"> </w:t>
      </w:r>
      <w:r>
        <w:rPr>
          <w:i/>
        </w:rPr>
        <w:t>ar-ḫa</w:t>
      </w:r>
      <w:r>
        <w:t xml:space="preserve"> </w:t>
      </w:r>
      <w:r>
        <w:rPr>
          <w:i/>
        </w:rPr>
        <w:t>me-er-ta</w:t>
      </w:r>
      <w:r>
        <w:br/>
      </w:r>
      <w:r>
        <w:rPr>
          <w:i/>
        </w:rPr>
        <w:t>tu-ga-kán</w:t>
      </w:r>
      <w:r>
        <w:t xml:space="preserve"> </w:t>
      </w:r>
      <w:r>
        <w:rPr>
          <w:i/>
        </w:rPr>
        <w:t>A-NA</w:t>
      </w:r>
      <w:r>
        <w:t xml:space="preserve"> dLAMMA KUŠ</w:t>
      </w:r>
      <w:r>
        <w:rPr>
          <w:i/>
        </w:rPr>
        <w:t>kur-ša-aš</w:t>
      </w:r>
      <w:r>
        <w:t xml:space="preserve"> </w:t>
      </w:r>
      <w:r>
        <w:rPr>
          <w:i/>
        </w:rPr>
        <w:t>kar-piš</w:t>
      </w:r>
      <w:r>
        <w:t xml:space="preserve"> </w:t>
      </w:r>
      <w:r>
        <w:rPr>
          <w:i/>
        </w:rPr>
        <w:t>kar-tim-mi-az</w:t>
      </w:r>
      <w:r>
        <w:t xml:space="preserve"> </w:t>
      </w:r>
      <w:r>
        <w:rPr>
          <w:i/>
        </w:rPr>
        <w:t>ša-a-u-wa-ar</w:t>
      </w:r>
      <w:r>
        <w:t xml:space="preserve"> </w:t>
      </w:r>
      <w:r>
        <w:rPr>
          <w:i/>
        </w:rPr>
        <w:t>ar-ḫa</w:t>
      </w:r>
      <w:r>
        <w:t xml:space="preserve"> </w:t>
      </w:r>
      <w:r>
        <w:rPr>
          <w:i/>
        </w:rPr>
        <w:t>QA-TAM-MA</w:t>
      </w:r>
      <w:r>
        <w:t xml:space="preserve"> </w:t>
      </w:r>
      <w:r>
        <w:rPr>
          <w:i/>
        </w:rPr>
        <w:t>me-er-tu</w:t>
      </w:r>
      <w:r>
        <w:t xml:space="preserve">4 </w:t>
      </w:r>
      <w:r>
        <w:rPr>
          <w:i/>
        </w:rPr>
        <w:t>¬¬¬</w:t>
      </w:r>
    </w:p>
    <w:p w14:paraId="6784FDC5" w14:textId="77777777" w:rsidR="004D3993" w:rsidRDefault="00A114E5">
      <w:pPr>
        <w:spacing w:after="120"/>
      </w:pPr>
      <w:r>
        <w:t>“Come in, Lamma-Gott</w:t>
      </w:r>
      <w:r>
        <w:br/>
        <w:t>and be mild to us</w:t>
      </w:r>
      <w:r>
        <w:br/>
        <w:t>And be weighed!</w:t>
      </w:r>
      <w:r>
        <w:br/>
        <w:t>The trouble and anger, the resentment let go!</w:t>
      </w:r>
      <w:r>
        <w:br/>
        <w:t>How this chaff was lost to the plow,</w:t>
      </w:r>
      <w:r>
        <w:br/>
        <w:t>But should you, Lamma-Gott</w:t>
      </w:r>
    </w:p>
    <w:p w14:paraId="74086AB8" w14:textId="77777777" w:rsidR="004D3993" w:rsidRDefault="004D3993">
      <w:pPr>
        <w:spacing w:after="120"/>
      </w:pPr>
    </w:p>
    <w:p w14:paraId="01F3143A" w14:textId="77777777" w:rsidR="004D3993" w:rsidRDefault="00A114E5">
      <w:pPr>
        <w:spacing w:after="120"/>
      </w:pPr>
      <w:r>
        <w:t>tug=a=kan ANA dLAMMA KUŠkuršaš karpiš kartimmiaz šāuwar arḫa QĀTAMMA mertu "but to you, LAMMA God kurša - the anger, the wrath, the resentment will also be lost!”</w:t>
      </w:r>
    </w:p>
    <w:p w14:paraId="655BA074" w14:textId="77777777" w:rsidR="004D3993" w:rsidRDefault="004D3993">
      <w:pPr>
        <w:spacing w:after="120"/>
      </w:pPr>
    </w:p>
    <w:p w14:paraId="07276281" w14:textId="77777777" w:rsidR="004D3993" w:rsidRDefault="00A114E5">
      <w:pPr>
        <w:spacing w:after="120"/>
      </w:pPr>
      <w:r>
        <w:t>393 - Ritual der Anniwiyani für die LAMMA-Gottheiten</w:t>
      </w:r>
    </w:p>
    <w:p w14:paraId="0CFAA99C" w14:textId="77777777" w:rsidR="004D3993" w:rsidRDefault="00A114E5">
      <w:pPr>
        <w:spacing w:after="120"/>
      </w:pPr>
      <w:r>
        <w:t>VBoT 24 Rs. iii 43-45</w:t>
      </w:r>
    </w:p>
    <w:p w14:paraId="074988BD" w14:textId="77777777" w:rsidR="004D3993" w:rsidRDefault="00A114E5">
      <w:pPr>
        <w:spacing w:after="120"/>
      </w:pPr>
      <w:r>
        <w:rPr>
          <w:i/>
        </w:rPr>
        <w:t>an-da-kán</w:t>
      </w:r>
      <w:r>
        <w:t xml:space="preserve"> </w:t>
      </w:r>
      <w:r>
        <w:rPr>
          <w:i/>
        </w:rPr>
        <w:t>e-ḫu</w:t>
      </w:r>
      <w:r>
        <w:t xml:space="preserve"> dLAMMA KUŠ</w:t>
      </w:r>
      <w:r>
        <w:rPr>
          <w:i/>
        </w:rPr>
        <w:t>kur-ša-aš</w:t>
      </w:r>
      <w:r>
        <w:br/>
      </w:r>
      <w:r>
        <w:rPr>
          <w:i/>
        </w:rPr>
        <w:t>nu-un-na-aš-ša-an</w:t>
      </w:r>
      <w:r>
        <w:t xml:space="preserve"> </w:t>
      </w:r>
      <w:r>
        <w:rPr>
          <w:i/>
        </w:rPr>
        <w:t>an-da</w:t>
      </w:r>
      <w:r>
        <w:t xml:space="preserve"> </w:t>
      </w:r>
      <w:r>
        <w:rPr>
          <w:i/>
        </w:rPr>
        <w:t>mi-i-e-eš</w:t>
      </w:r>
      <w:r>
        <w:br/>
      </w:r>
      <w:r>
        <w:rPr>
          <w:i/>
        </w:rPr>
        <w:t>nu-un-na-aš-ša-an</w:t>
      </w:r>
      <w:r>
        <w:t xml:space="preserve"> </w:t>
      </w:r>
      <w:r>
        <w:rPr>
          <w:i/>
        </w:rPr>
        <w:t>an-da</w:t>
      </w:r>
      <w:r>
        <w:t xml:space="preserve"> </w:t>
      </w:r>
      <w:r>
        <w:rPr>
          <w:i/>
        </w:rPr>
        <w:t>tal-li-i-e-eš</w:t>
      </w:r>
      <w:r>
        <w:br/>
      </w:r>
      <w:r>
        <w:rPr>
          <w:i/>
        </w:rPr>
        <w:t>kar-pí-in-na</w:t>
      </w:r>
      <w:r>
        <w:t xml:space="preserve"> </w:t>
      </w:r>
      <w:r>
        <w:rPr>
          <w:i/>
        </w:rPr>
        <w:t>kar-tim-mi-ia-at-ta-an</w:t>
      </w:r>
      <w:r>
        <w:t xml:space="preserve"> </w:t>
      </w:r>
      <w:r>
        <w:rPr>
          <w:i/>
        </w:rPr>
        <w:t>ša-a-u-wa-ar</w:t>
      </w:r>
      <w:r>
        <w:t xml:space="preserve"> </w:t>
      </w:r>
      <w:r>
        <w:rPr>
          <w:i/>
        </w:rPr>
        <w:t>ar-ḫa</w:t>
      </w:r>
      <w:r>
        <w:t xml:space="preserve"> </w:t>
      </w:r>
      <w:r>
        <w:rPr>
          <w:i/>
        </w:rPr>
        <w:t>tar-na</w:t>
      </w:r>
      <w:r>
        <w:br/>
      </w:r>
      <w:r>
        <w:rPr>
          <w:i/>
        </w:rPr>
        <w:t>ke-e-ma-kán</w:t>
      </w:r>
      <w:r>
        <w:t xml:space="preserve"> </w:t>
      </w:r>
      <w:r>
        <w:rPr>
          <w:i/>
        </w:rPr>
        <w:t>ḫa-aš-du-er</w:t>
      </w:r>
      <w:r>
        <w:t xml:space="preserve"> </w:t>
      </w:r>
      <w:r>
        <w:rPr>
          <w:i/>
        </w:rPr>
        <w:t>ma-aḫ-ḫa-an</w:t>
      </w:r>
      <w:r>
        <w:t xml:space="preserve"> LÚAPIN.LÁ</w:t>
      </w:r>
      <w:r>
        <w:rPr>
          <w:i/>
        </w:rPr>
        <w:t>-li</w:t>
      </w:r>
      <w:r>
        <w:t xml:space="preserve"> </w:t>
      </w:r>
      <w:r>
        <w:rPr>
          <w:i/>
        </w:rPr>
        <w:t>ar-ḫa</w:t>
      </w:r>
      <w:r>
        <w:t xml:space="preserve"> </w:t>
      </w:r>
      <w:r>
        <w:rPr>
          <w:i/>
        </w:rPr>
        <w:t>me-er-ta</w:t>
      </w:r>
      <w:r>
        <w:br/>
      </w:r>
      <w:r>
        <w:rPr>
          <w:i/>
        </w:rPr>
        <w:t>tu-ga-kán</w:t>
      </w:r>
      <w:r>
        <w:t xml:space="preserve"> </w:t>
      </w:r>
      <w:r>
        <w:rPr>
          <w:i/>
        </w:rPr>
        <w:t>A-NA</w:t>
      </w:r>
      <w:r>
        <w:t xml:space="preserve"> dLAMMA KUŠ</w:t>
      </w:r>
      <w:r>
        <w:rPr>
          <w:i/>
        </w:rPr>
        <w:t>kur-ša-aš</w:t>
      </w:r>
      <w:r>
        <w:t xml:space="preserve"> </w:t>
      </w:r>
      <w:r>
        <w:rPr>
          <w:i/>
        </w:rPr>
        <w:t>kar-piš</w:t>
      </w:r>
      <w:r>
        <w:t xml:space="preserve"> </w:t>
      </w:r>
      <w:r>
        <w:rPr>
          <w:i/>
        </w:rPr>
        <w:t>kar-tim-mi-az</w:t>
      </w:r>
      <w:r>
        <w:t xml:space="preserve"> </w:t>
      </w:r>
      <w:r>
        <w:rPr>
          <w:i/>
        </w:rPr>
        <w:t>ša-a-u-wa-ar</w:t>
      </w:r>
      <w:r>
        <w:t xml:space="preserve"> </w:t>
      </w:r>
      <w:r>
        <w:rPr>
          <w:i/>
        </w:rPr>
        <w:t>ar-ḫa</w:t>
      </w:r>
      <w:r>
        <w:t xml:space="preserve"> </w:t>
      </w:r>
      <w:r>
        <w:rPr>
          <w:i/>
        </w:rPr>
        <w:t>QA-TAM-MA</w:t>
      </w:r>
      <w:r>
        <w:t xml:space="preserve"> </w:t>
      </w:r>
      <w:r>
        <w:rPr>
          <w:i/>
        </w:rPr>
        <w:t>me-er-tu</w:t>
      </w:r>
      <w:r>
        <w:t xml:space="preserve">4 </w:t>
      </w:r>
      <w:r>
        <w:rPr>
          <w:i/>
        </w:rPr>
        <w:t>¬¬¬</w:t>
      </w:r>
    </w:p>
    <w:p w14:paraId="2B0F5D94" w14:textId="77777777" w:rsidR="004D3993" w:rsidRDefault="00A114E5">
      <w:pPr>
        <w:spacing w:after="120"/>
      </w:pPr>
      <w:r>
        <w:t>“Come in, Lamma-Gott</w:t>
      </w:r>
      <w:r>
        <w:br/>
        <w:t>and be mild to us</w:t>
      </w:r>
      <w:r>
        <w:br/>
        <w:t>And be weighed!</w:t>
      </w:r>
      <w:r>
        <w:br/>
        <w:t>The trouble and anger, the resentment let go!</w:t>
      </w:r>
      <w:r>
        <w:br/>
      </w:r>
      <w:r>
        <w:lastRenderedPageBreak/>
        <w:t>How this chaff was lost to the plow,</w:t>
      </w:r>
      <w:r>
        <w:br/>
        <w:t>But should you, Lamma-Gott</w:t>
      </w:r>
    </w:p>
    <w:p w14:paraId="0785C2F9" w14:textId="77777777" w:rsidR="004D3993" w:rsidRDefault="004D3993">
      <w:pPr>
        <w:spacing w:after="120"/>
      </w:pPr>
    </w:p>
    <w:p w14:paraId="31957385" w14:textId="77777777" w:rsidR="004D3993" w:rsidRDefault="00A114E5">
      <w:pPr>
        <w:spacing w:after="120"/>
      </w:pPr>
      <w:r>
        <w:t>nu=tta=kkan karpiš [kartim]miaz šāuwar arḫa merdu "And you shall lose anger, anger (and) resentment!"</w:t>
      </w:r>
    </w:p>
    <w:p w14:paraId="4D7D7D79" w14:textId="77777777" w:rsidR="004D3993" w:rsidRDefault="004D3993">
      <w:pPr>
        <w:spacing w:after="120"/>
      </w:pPr>
    </w:p>
    <w:p w14:paraId="624361B9" w14:textId="77777777" w:rsidR="004D3993" w:rsidRDefault="00A114E5">
      <w:pPr>
        <w:spacing w:after="120"/>
      </w:pPr>
      <w:r>
        <w:t>393 - Ritual der Anniwiyani für die LAMMA-Gottheiten</w:t>
      </w:r>
    </w:p>
    <w:p w14:paraId="4E08DD15" w14:textId="77777777" w:rsidR="004D3993" w:rsidRDefault="00A114E5">
      <w:pPr>
        <w:spacing w:after="120"/>
      </w:pPr>
      <w:r>
        <w:t>VBoT 24 Rs. iv 4-5</w:t>
      </w:r>
    </w:p>
    <w:p w14:paraId="45165787" w14:textId="77777777" w:rsidR="004D3993" w:rsidRDefault="00A114E5">
      <w:pPr>
        <w:spacing w:after="120"/>
      </w:pPr>
      <w:r>
        <w:t>[</w:t>
      </w:r>
      <w:r>
        <w:rPr>
          <w:i/>
        </w:rPr>
        <w:t>na-aš-ta</w:t>
      </w:r>
      <w:r>
        <w:t>] ⌈NA4⌉</w:t>
      </w:r>
      <w:r>
        <w:rPr>
          <w:i/>
        </w:rPr>
        <w:t>pa-aš-ši-lu-uš</w:t>
      </w:r>
      <w:r>
        <w:t xml:space="preserve"> </w:t>
      </w:r>
      <w:r>
        <w:rPr>
          <w:i/>
        </w:rPr>
        <w:t>IŠ-TU</w:t>
      </w:r>
      <w:r>
        <w:t xml:space="preserve"> KAŠ </w:t>
      </w:r>
      <w:r>
        <w:rPr>
          <w:i/>
        </w:rPr>
        <w:t>ki-iš-ta-nu-mi</w:t>
      </w:r>
      <w:r>
        <w:br/>
        <w:t>[</w:t>
      </w:r>
      <w:r>
        <w:rPr>
          <w:i/>
        </w:rPr>
        <w:t>nu</w:t>
      </w:r>
      <w:r>
        <w:t xml:space="preserve"> </w:t>
      </w:r>
      <w:r>
        <w:rPr>
          <w:i/>
        </w:rPr>
        <w:t>ki-i</w:t>
      </w:r>
      <w:r>
        <w:t>]</w:t>
      </w:r>
      <w:r>
        <w:rPr>
          <w:i/>
        </w:rPr>
        <w:t>š-ša-an</w:t>
      </w:r>
      <w:r>
        <w:t xml:space="preserve"> </w:t>
      </w:r>
      <w:r>
        <w:rPr>
          <w:i/>
        </w:rPr>
        <w:t>me-ma-aḫ-ḫi</w:t>
      </w:r>
      <w:r>
        <w:br/>
      </w:r>
      <w:r>
        <w:rPr>
          <w:i/>
        </w:rPr>
        <w:t>ke-e-ez</w:t>
      </w:r>
      <w:r>
        <w:t xml:space="preserve"> </w:t>
      </w:r>
      <w:r>
        <w:rPr>
          <w:i/>
        </w:rPr>
        <w:t>ma-aḫ-ḫa-an</w:t>
      </w:r>
      <w:r>
        <w:t xml:space="preserve"> [</w:t>
      </w:r>
      <w:r>
        <w:rPr>
          <w:i/>
        </w:rPr>
        <w:t>ni-i</w:t>
      </w:r>
      <w:r>
        <w:t>]</w:t>
      </w:r>
      <w:r>
        <w:rPr>
          <w:i/>
        </w:rPr>
        <w:t>n-kir</w:t>
      </w:r>
      <w:r>
        <w:br/>
      </w:r>
      <w:r>
        <w:rPr>
          <w:i/>
        </w:rPr>
        <w:t>zi-ga-az</w:t>
      </w:r>
      <w:r>
        <w:t xml:space="preserve"> dLAMMA KUŠ</w:t>
      </w:r>
      <w:r>
        <w:rPr>
          <w:i/>
        </w:rPr>
        <w:t>kur-ša-aš</w:t>
      </w:r>
      <w:r>
        <w:t xml:space="preserve"> [</w:t>
      </w:r>
      <w:r>
        <w:rPr>
          <w:i/>
        </w:rPr>
        <w:t>QA-TAM-M</w:t>
      </w:r>
      <w:r>
        <w:t>]</w:t>
      </w:r>
      <w:r>
        <w:rPr>
          <w:i/>
        </w:rPr>
        <w:t>A</w:t>
      </w:r>
      <w:r>
        <w:t xml:space="preserve"> </w:t>
      </w:r>
      <w:r>
        <w:rPr>
          <w:i/>
        </w:rPr>
        <w:t>ni-</w:t>
      </w:r>
      <w:r>
        <w:t>⌈</w:t>
      </w:r>
      <w:r>
        <w:rPr>
          <w:i/>
        </w:rPr>
        <w:t>ik</w:t>
      </w:r>
      <w:r>
        <w:t>⌉</w:t>
      </w:r>
      <w:r>
        <w:br/>
      </w:r>
      <w:r>
        <w:rPr>
          <w:i/>
        </w:rPr>
        <w:t>nu-ut-ták-kán</w:t>
      </w:r>
      <w:r>
        <w:t xml:space="preserve"> </w:t>
      </w:r>
      <w:r>
        <w:rPr>
          <w:i/>
        </w:rPr>
        <w:t>kar-pí-iš</w:t>
      </w:r>
      <w:r>
        <w:t xml:space="preserve"> [</w:t>
      </w:r>
      <w:r>
        <w:rPr>
          <w:i/>
        </w:rPr>
        <w:t>kar-tim</w:t>
      </w:r>
      <w:r>
        <w:t>]</w:t>
      </w:r>
      <w:r>
        <w:rPr>
          <w:i/>
        </w:rPr>
        <w:t>-mi-az</w:t>
      </w:r>
      <w:r>
        <w:t xml:space="preserve"> </w:t>
      </w:r>
      <w:r>
        <w:rPr>
          <w:i/>
        </w:rPr>
        <w:t>ša-a-u-wa-ar</w:t>
      </w:r>
      <w:r>
        <w:t xml:space="preserve"> ⌈</w:t>
      </w:r>
      <w:r>
        <w:rPr>
          <w:i/>
        </w:rPr>
        <w:t>ar</w:t>
      </w:r>
      <w:r>
        <w:t>⌉</w:t>
      </w:r>
      <w:r>
        <w:rPr>
          <w:i/>
        </w:rPr>
        <w:t>-ḫa</w:t>
      </w:r>
      <w:r>
        <w:t xml:space="preserve"> </w:t>
      </w:r>
      <w:r>
        <w:rPr>
          <w:i/>
        </w:rPr>
        <w:t>me-er-du</w:t>
      </w:r>
      <w:r>
        <w:t xml:space="preserve"> </w:t>
      </w:r>
      <w:r>
        <w:rPr>
          <w:i/>
        </w:rPr>
        <w:t>¬¬¬</w:t>
      </w:r>
    </w:p>
    <w:p w14:paraId="0528BB46" w14:textId="77777777" w:rsidR="004D3993" w:rsidRDefault="00A114E5">
      <w:pPr>
        <w:spacing w:after="120"/>
      </w:pPr>
      <w:r>
        <w:t>[And then] I delete the pebbles with beer</w:t>
      </w:r>
      <w:r>
        <w:br/>
        <w:t>[and] speak [follow]:</w:t>
      </w:r>
      <w:r>
        <w:br/>
        <w:t>"How they drunk, drunk,</w:t>
      </w:r>
      <w:r>
        <w:br/>
        <w:t>[also] O should you, Lamma-god</w:t>
      </w:r>
      <w:r>
        <w:br/>
        <w:t>And you should be the trouble, [the zo] rn (and) the resentment will be lost! "</w:t>
      </w:r>
    </w:p>
    <w:p w14:paraId="06A52F1F" w14:textId="77777777" w:rsidR="004D3993" w:rsidRDefault="004D3993">
      <w:pPr>
        <w:spacing w:after="120"/>
      </w:pPr>
    </w:p>
    <w:p w14:paraId="0A0D5EB4" w14:textId="77777777" w:rsidR="004D3993" w:rsidRDefault="00A114E5">
      <w:pPr>
        <w:spacing w:after="120"/>
      </w:pPr>
      <w:r>
        <w:t>nu=wa=kan karpi[n (DINGIR-LIM) ...] kartimmiyattan kēdani ANA MÁŠ.GAL katt[a tarna(?)] "You shall release your anger and fear and anger against this goat"</w:t>
      </w:r>
    </w:p>
    <w:p w14:paraId="3DF6D9D6" w14:textId="77777777" w:rsidR="004D3993" w:rsidRDefault="004D3993">
      <w:pPr>
        <w:spacing w:after="120"/>
      </w:pPr>
    </w:p>
    <w:p w14:paraId="420FB44B" w14:textId="77777777" w:rsidR="004D3993" w:rsidRDefault="00A114E5">
      <w:pPr>
        <w:spacing w:after="120"/>
      </w:pPr>
      <w:r>
        <w:t>424.3 - Ein Seuchenritual des Tarḫuntapaddu aus Arzawa</w:t>
      </w:r>
    </w:p>
    <w:p w14:paraId="6F847B02" w14:textId="77777777" w:rsidR="004D3993" w:rsidRDefault="00A114E5">
      <w:pPr>
        <w:spacing w:after="120"/>
      </w:pPr>
      <w:r>
        <w:t>KUB 41.17 + KBo 64.14 Rs. iv 34'-35'</w:t>
      </w:r>
    </w:p>
    <w:p w14:paraId="486FECCB" w14:textId="77777777" w:rsidR="004D3993" w:rsidRDefault="00A114E5">
      <w:pPr>
        <w:spacing w:after="120"/>
      </w:pPr>
      <w:r>
        <w:t>[</w:t>
      </w:r>
      <w:r>
        <w:rPr>
          <w:i/>
        </w:rPr>
        <w:t>…</w:t>
      </w:r>
      <w:r>
        <w:t xml:space="preserve"> ]</w:t>
      </w:r>
      <w:r>
        <w:rPr>
          <w:i/>
        </w:rPr>
        <w:t>x</w:t>
      </w:r>
      <w:r>
        <w:t xml:space="preserve"> KÙ.BABBAR</w:t>
      </w:r>
      <w:r>
        <w:br/>
        <w:t>GUŠKIN</w:t>
      </w:r>
      <w:r>
        <w:rPr>
          <w:i/>
        </w:rPr>
        <w:t>-ma</w:t>
      </w:r>
      <w:r>
        <w:t xml:space="preserve"> KÙ.BABBAR</w:t>
      </w:r>
      <w:r>
        <w:rPr>
          <w:i/>
        </w:rPr>
        <w:t>-ia</w:t>
      </w:r>
      <w:r>
        <w:t xml:space="preserve"> </w:t>
      </w:r>
      <w:r>
        <w:rPr>
          <w:i/>
        </w:rPr>
        <w:t>kar-a</w:t>
      </w:r>
      <w:r>
        <w:t>[</w:t>
      </w:r>
      <w:r>
        <w:rPr>
          <w:i/>
        </w:rPr>
        <w:t>p-</w:t>
      </w:r>
      <w:r>
        <w:t xml:space="preserve"> ...]</w:t>
      </w:r>
      <w:r>
        <w:br/>
        <w:t>[</w:t>
      </w:r>
      <w:r>
        <w:rPr>
          <w:i/>
        </w:rPr>
        <w:t>…</w:t>
      </w:r>
      <w:r>
        <w:t>][ca. 3-4 Zeichen] GI</w:t>
      </w:r>
      <w:r>
        <w:rPr>
          <w:i/>
        </w:rPr>
        <w:t>ir-ḫu-i-ti</w:t>
      </w:r>
      <w:r>
        <w:t xml:space="preserve"> </w:t>
      </w:r>
      <w:r>
        <w:rPr>
          <w:i/>
        </w:rPr>
        <w:t>kat-ta-an</w:t>
      </w:r>
      <w:r>
        <w:t xml:space="preserve"> </w:t>
      </w:r>
      <w:r>
        <w:rPr>
          <w:i/>
        </w:rPr>
        <w:t>ḫa-an-t</w:t>
      </w:r>
      <w:r>
        <w:t>[</w:t>
      </w:r>
      <w:r>
        <w:rPr>
          <w:i/>
        </w:rPr>
        <w:t>a-a-mi</w:t>
      </w:r>
      <w:r>
        <w:t>]</w:t>
      </w:r>
      <w:r>
        <w:br/>
        <w:t>[</w:t>
      </w:r>
      <w:r>
        <w:rPr>
          <w:i/>
        </w:rPr>
        <w:t>…</w:t>
      </w:r>
      <w:r>
        <w:t xml:space="preserve">] </w:t>
      </w:r>
      <w:r>
        <w:rPr>
          <w:i/>
        </w:rPr>
        <w:t>␣␣</w:t>
      </w:r>
      <w:r>
        <w:t xml:space="preserve"> [</w:t>
      </w:r>
      <w:r>
        <w:rPr>
          <w:i/>
        </w:rPr>
        <w:t>…</w:t>
      </w:r>
      <w:r>
        <w:t xml:space="preserve"> </w:t>
      </w:r>
      <w:r>
        <w:rPr>
          <w:i/>
        </w:rPr>
        <w:t>-r</w:t>
      </w:r>
      <w:r>
        <w:t>]</w:t>
      </w:r>
      <w:r>
        <w:rPr>
          <w:i/>
        </w:rPr>
        <w:t>i</w:t>
      </w:r>
      <w:r>
        <w:br/>
      </w:r>
      <w:r>
        <w:rPr>
          <w:i/>
        </w:rPr>
        <w:t>nu</w:t>
      </w:r>
      <w:r>
        <w:t xml:space="preserve"> MÁŠ.GAL </w:t>
      </w:r>
      <w:r>
        <w:rPr>
          <w:i/>
        </w:rPr>
        <w:t>pé-en-na-aḫ-ḫi</w:t>
      </w:r>
      <w:r>
        <w:br/>
      </w:r>
      <w:r>
        <w:rPr>
          <w:i/>
        </w:rPr>
        <w:t>na-an-kán</w:t>
      </w:r>
      <w:r>
        <w:t xml:space="preserve"> </w:t>
      </w:r>
      <w:r>
        <w:rPr>
          <w:i/>
        </w:rPr>
        <w:t>A</w:t>
      </w:r>
      <w:r>
        <w:t>[</w:t>
      </w:r>
      <w:r>
        <w:rPr>
          <w:i/>
        </w:rPr>
        <w:t>-</w:t>
      </w:r>
      <w:r>
        <w:t xml:space="preserve"> </w:t>
      </w:r>
      <w:r>
        <w:rPr>
          <w:i/>
        </w:rPr>
        <w:t>…</w:t>
      </w:r>
      <w:r>
        <w:t>][</w:t>
      </w:r>
      <w:r>
        <w:rPr>
          <w:i/>
        </w:rPr>
        <w:t>_   _</w:t>
      </w:r>
      <w:r>
        <w:t xml:space="preserve"> </w:t>
      </w:r>
      <w:r>
        <w:rPr>
          <w:i/>
        </w:rPr>
        <w:t>i</w:t>
      </w:r>
      <w:r>
        <w:t>]</w:t>
      </w:r>
      <w:r>
        <w:rPr>
          <w:i/>
        </w:rPr>
        <w:t>š-ḫi-ia-mi</w:t>
      </w:r>
      <w:r>
        <w:br/>
      </w:r>
      <w:r>
        <w:rPr>
          <w:i/>
        </w:rPr>
        <w:t>nam-ma</w:t>
      </w:r>
      <w:r>
        <w:t xml:space="preserve"> DUMUMEŠ.LUGAL ENMEŠ</w:t>
      </w:r>
      <w:r>
        <w:rPr>
          <w:i/>
        </w:rPr>
        <w:t>-y</w:t>
      </w:r>
      <w:r>
        <w:t>[</w:t>
      </w:r>
      <w:r>
        <w:rPr>
          <w:i/>
        </w:rPr>
        <w:t>a</w:t>
      </w:r>
      <w:r>
        <w:t xml:space="preserve"> </w:t>
      </w:r>
      <w:r>
        <w:rPr>
          <w:i/>
        </w:rPr>
        <w:t>…</w:t>
      </w:r>
      <w:r>
        <w:t>][</w:t>
      </w:r>
      <w:r>
        <w:rPr>
          <w:i/>
        </w:rPr>
        <w:t>_   _</w:t>
      </w:r>
      <w:r>
        <w:t xml:space="preserve"> </w:t>
      </w:r>
      <w:r>
        <w:rPr>
          <w:i/>
        </w:rPr>
        <w:t>-</w:t>
      </w:r>
      <w:r>
        <w:t>]⌈</w:t>
      </w:r>
      <w:r>
        <w:rPr>
          <w:i/>
        </w:rPr>
        <w:t>an</w:t>
      </w:r>
      <w:r>
        <w:t>⌉</w:t>
      </w:r>
      <w:r>
        <w:rPr>
          <w:i/>
        </w:rPr>
        <w:t>-zi</w:t>
      </w:r>
      <w:r>
        <w:br/>
      </w:r>
      <w:r>
        <w:rPr>
          <w:i/>
        </w:rPr>
        <w:t>na-an-</w:t>
      </w:r>
      <w:r>
        <w:t>⌈</w:t>
      </w:r>
      <w:r>
        <w:rPr>
          <w:i/>
        </w:rPr>
        <w:t>kán</w:t>
      </w:r>
      <w:r>
        <w:t xml:space="preserve">⌉ </w:t>
      </w:r>
      <w:r>
        <w:rPr>
          <w:i/>
        </w:rPr>
        <w:t>A-</w:t>
      </w:r>
      <w:r>
        <w:t>⌈</w:t>
      </w:r>
      <w:r>
        <w:rPr>
          <w:i/>
        </w:rPr>
        <w:t>NA</w:t>
      </w:r>
      <w:r>
        <w:t xml:space="preserve"> GI⌉MA.SÁ.AB </w:t>
      </w:r>
      <w:r>
        <w:rPr>
          <w:i/>
        </w:rPr>
        <w:t>IT-T</w:t>
      </w:r>
      <w:r>
        <w:t>[</w:t>
      </w:r>
      <w:r>
        <w:rPr>
          <w:i/>
        </w:rPr>
        <w:t>I</w:t>
      </w:r>
      <w:r>
        <w:t xml:space="preserve"> </w:t>
      </w:r>
      <w:r>
        <w:rPr>
          <w:i/>
        </w:rPr>
        <w:t>…</w:t>
      </w:r>
      <w:r>
        <w:t>]</w:t>
      </w:r>
      <w:r>
        <w:br/>
        <w:t>[</w:t>
      </w:r>
      <w:r>
        <w:rPr>
          <w:i/>
        </w:rPr>
        <w:t>_   _</w:t>
      </w:r>
      <w:r>
        <w:t xml:space="preserve"> </w:t>
      </w:r>
      <w:r>
        <w:rPr>
          <w:i/>
        </w:rPr>
        <w:t>Š</w:t>
      </w:r>
      <w:r>
        <w:t>]</w:t>
      </w:r>
      <w:r>
        <w:rPr>
          <w:i/>
        </w:rPr>
        <w:t>A</w:t>
      </w:r>
      <w:r>
        <w:t xml:space="preserve">? LUGAL </w:t>
      </w:r>
      <w:r>
        <w:rPr>
          <w:i/>
        </w:rPr>
        <w:t>ú-</w:t>
      </w:r>
      <w:r>
        <w:t>⌈</w:t>
      </w:r>
      <w:r>
        <w:rPr>
          <w:i/>
        </w:rPr>
        <w:t>iz</w:t>
      </w:r>
      <w:r>
        <w:t>⌉</w:t>
      </w:r>
      <w:r>
        <w:rPr>
          <w:i/>
        </w:rPr>
        <w:t>-zi</w:t>
      </w:r>
      <w:r>
        <w:br/>
      </w:r>
      <w:r>
        <w:rPr>
          <w:i/>
        </w:rPr>
        <w:t>na-aš</w:t>
      </w:r>
      <w:r>
        <w:t xml:space="preserve"> EGIR</w:t>
      </w:r>
      <w:r>
        <w:rPr>
          <w:i/>
        </w:rPr>
        <w:t>-an</w:t>
      </w:r>
      <w:r>
        <w:t xml:space="preserve"> </w:t>
      </w:r>
      <w:r>
        <w:rPr>
          <w:i/>
        </w:rPr>
        <w:t>ḫi-in-ga-zi</w:t>
      </w:r>
      <w:r>
        <w:br/>
      </w:r>
      <w:r>
        <w:rPr>
          <w:i/>
        </w:rPr>
        <w:t>nu</w:t>
      </w:r>
      <w:r>
        <w:t xml:space="preserve"> </w:t>
      </w:r>
      <w:r>
        <w:rPr>
          <w:i/>
        </w:rPr>
        <w:t>k</w:t>
      </w:r>
      <w:r>
        <w:t>[</w:t>
      </w:r>
      <w:r>
        <w:rPr>
          <w:i/>
        </w:rPr>
        <w:t>i-</w:t>
      </w:r>
      <w:r>
        <w:t xml:space="preserve"> </w:t>
      </w:r>
      <w:r>
        <w:rPr>
          <w:i/>
        </w:rPr>
        <w:t>…</w:t>
      </w:r>
      <w:r>
        <w:t>]</w:t>
      </w:r>
      <w:r>
        <w:br/>
      </w:r>
      <w:r>
        <w:lastRenderedPageBreak/>
        <w:t>⌈</w:t>
      </w:r>
      <w:r>
        <w:rPr>
          <w:i/>
        </w:rPr>
        <w:t>ku</w:t>
      </w:r>
      <w:r>
        <w:t>⌉</w:t>
      </w:r>
      <w:r>
        <w:rPr>
          <w:i/>
        </w:rPr>
        <w:t>-iš-wa</w:t>
      </w:r>
      <w:r>
        <w:t xml:space="preserve"> DINGIR</w:t>
      </w:r>
      <w:r>
        <w:rPr>
          <w:i/>
        </w:rPr>
        <w:t>-LIM</w:t>
      </w:r>
      <w:r>
        <w:t xml:space="preserve"> ⌈</w:t>
      </w:r>
      <w:r>
        <w:rPr>
          <w:i/>
        </w:rPr>
        <w:t>ki</w:t>
      </w:r>
      <w:r>
        <w:t>⌉</w:t>
      </w:r>
      <w:r>
        <w:rPr>
          <w:i/>
        </w:rPr>
        <w:t>-i</w:t>
      </w:r>
      <w:r>
        <w:t xml:space="preserve"> ÚŠ</w:t>
      </w:r>
      <w:r>
        <w:rPr>
          <w:i/>
        </w:rPr>
        <w:t>-kán</w:t>
      </w:r>
      <w:r>
        <w:t xml:space="preserve"> DÙ</w:t>
      </w:r>
      <w:r>
        <w:rPr>
          <w:i/>
        </w:rPr>
        <w:t>-at</w:t>
      </w:r>
      <w:r>
        <w:br/>
      </w:r>
      <w:r>
        <w:rPr>
          <w:i/>
        </w:rPr>
        <w:t>nu-wa-kán</w:t>
      </w:r>
      <w:r>
        <w:t xml:space="preserve"> </w:t>
      </w:r>
      <w:r>
        <w:rPr>
          <w:i/>
        </w:rPr>
        <w:t>kar-pí-i</w:t>
      </w:r>
      <w:r>
        <w:t>[</w:t>
      </w:r>
      <w:r>
        <w:rPr>
          <w:i/>
        </w:rPr>
        <w:t>š</w:t>
      </w:r>
      <w:r>
        <w:t xml:space="preserve"> </w:t>
      </w:r>
      <w:r>
        <w:rPr>
          <w:i/>
        </w:rPr>
        <w:t>…</w:t>
      </w:r>
      <w:r>
        <w:t xml:space="preserve">] </w:t>
      </w:r>
      <w:r>
        <w:rPr>
          <w:i/>
        </w:rPr>
        <w:t>kar-tim-mi-ia-at-ta-an</w:t>
      </w:r>
      <w:r>
        <w:t xml:space="preserve"> </w:t>
      </w:r>
      <w:r>
        <w:rPr>
          <w:i/>
        </w:rPr>
        <w:t>ke-e-da-ni</w:t>
      </w:r>
      <w:r>
        <w:t xml:space="preserve"> </w:t>
      </w:r>
      <w:r>
        <w:rPr>
          <w:i/>
        </w:rPr>
        <w:t>A-NA</w:t>
      </w:r>
      <w:r>
        <w:t xml:space="preserve"> MÁŠ.GAL </w:t>
      </w:r>
      <w:r>
        <w:rPr>
          <w:i/>
        </w:rPr>
        <w:t>kat-t</w:t>
      </w:r>
      <w:r>
        <w:t>[</w:t>
      </w:r>
      <w:r>
        <w:rPr>
          <w:i/>
        </w:rPr>
        <w:t>a</w:t>
      </w:r>
      <w:r>
        <w:t xml:space="preserve"> </w:t>
      </w:r>
      <w:r>
        <w:rPr>
          <w:i/>
        </w:rPr>
        <w:t>…</w:t>
      </w:r>
      <w:r>
        <w:t>]</w:t>
      </w:r>
      <w:r>
        <w:br/>
        <w:t>KÙ.BABBAR</w:t>
      </w:r>
      <w:r>
        <w:rPr>
          <w:i/>
        </w:rPr>
        <w:t>-ma-wa-at-ta</w:t>
      </w:r>
      <w:r>
        <w:t xml:space="preserve"> ⌈GUŠKIN⌉ </w:t>
      </w:r>
      <w:r>
        <w:rPr>
          <w:i/>
        </w:rPr>
        <w:t>A-NA</w:t>
      </w:r>
      <w:r>
        <w:t xml:space="preserve"> IGI.DU8.A </w:t>
      </w:r>
      <w:r>
        <w:rPr>
          <w:i/>
        </w:rPr>
        <w:t>AD-</w:t>
      </w:r>
      <w:r>
        <w:t>⌈</w:t>
      </w:r>
      <w:r>
        <w:rPr>
          <w:i/>
        </w:rPr>
        <w:t>DIN</w:t>
      </w:r>
      <w:r>
        <w:t>⌉</w:t>
      </w:r>
      <w:r>
        <w:br/>
      </w:r>
      <w:r>
        <w:rPr>
          <w:i/>
        </w:rPr>
        <w:t>nu-wa-mu-ká</w:t>
      </w:r>
      <w:r>
        <w:t>[</w:t>
      </w:r>
      <w:r>
        <w:rPr>
          <w:i/>
        </w:rPr>
        <w:t>n</w:t>
      </w:r>
      <w:r>
        <w:t xml:space="preserve"> </w:t>
      </w:r>
      <w:r>
        <w:rPr>
          <w:i/>
        </w:rPr>
        <w:t>…</w:t>
      </w:r>
      <w:r>
        <w:t xml:space="preserve">] </w:t>
      </w:r>
      <w:r>
        <w:rPr>
          <w:i/>
        </w:rPr>
        <w:t>ne-eš-h</w:t>
      </w:r>
      <w:r>
        <w:t>[</w:t>
      </w:r>
      <w:r>
        <w:rPr>
          <w:i/>
        </w:rPr>
        <w:t>u-u</w:t>
      </w:r>
      <w:r>
        <w:t>]</w:t>
      </w:r>
      <w:r>
        <w:rPr>
          <w:i/>
        </w:rPr>
        <w:t>t</w:t>
      </w:r>
      <w:r>
        <w:br/>
      </w:r>
      <w:r>
        <w:rPr>
          <w:i/>
        </w:rPr>
        <w:t>nu-wa</w:t>
      </w:r>
      <w:r>
        <w:t xml:space="preserve"> </w:t>
      </w:r>
      <w:r>
        <w:rPr>
          <w:i/>
        </w:rPr>
        <w:t>ku-e</w:t>
      </w:r>
      <w:r>
        <w:t xml:space="preserve"> KUR.KURMEŠ LÚKÚR </w:t>
      </w:r>
      <w:r>
        <w:rPr>
          <w:i/>
        </w:rPr>
        <w:t>šu-u</w:t>
      </w:r>
      <w:r>
        <w:t>[</w:t>
      </w:r>
      <w:r>
        <w:rPr>
          <w:i/>
        </w:rPr>
        <w:t>l</w:t>
      </w:r>
      <w:r>
        <w:t>?</w:t>
      </w:r>
      <w:r>
        <w:rPr>
          <w:i/>
        </w:rPr>
        <w:t>-</w:t>
      </w:r>
      <w:r>
        <w:t xml:space="preserve"> </w:t>
      </w:r>
      <w:r>
        <w:rPr>
          <w:i/>
        </w:rPr>
        <w:t>…</w:t>
      </w:r>
      <w:r>
        <w:t>]</w:t>
      </w:r>
      <w:r>
        <w:br/>
      </w:r>
      <w:r>
        <w:rPr>
          <w:i/>
        </w:rPr>
        <w:t>x</w:t>
      </w:r>
      <w:r>
        <w:t xml:space="preserve"> </w:t>
      </w:r>
      <w:r>
        <w:rPr>
          <w:i/>
        </w:rPr>
        <w:t>x</w:t>
      </w:r>
      <w:r>
        <w:t xml:space="preserve">[ </w:t>
      </w:r>
      <w:r>
        <w:rPr>
          <w:i/>
        </w:rPr>
        <w:t>oo</w:t>
      </w:r>
      <w:r>
        <w:t xml:space="preserve"> </w:t>
      </w:r>
      <w:r>
        <w:rPr>
          <w:i/>
        </w:rPr>
        <w:t>k</w:t>
      </w:r>
      <w:r>
        <w:t>]</w:t>
      </w:r>
      <w:r>
        <w:rPr>
          <w:i/>
        </w:rPr>
        <w:t>e-e-da-ni</w:t>
      </w:r>
      <w:r>
        <w:t xml:space="preserve"> </w:t>
      </w:r>
      <w:r>
        <w:rPr>
          <w:i/>
        </w:rPr>
        <w:t>A-NA</w:t>
      </w:r>
      <w:r>
        <w:t xml:space="preserve"> K[UR? ca. 9-10 Zeichen </w:t>
      </w:r>
      <w:r>
        <w:rPr>
          <w:i/>
        </w:rPr>
        <w:t>-z</w:t>
      </w:r>
      <w:r>
        <w:t>]</w:t>
      </w:r>
      <w:r>
        <w:rPr>
          <w:i/>
        </w:rPr>
        <w:t>i</w:t>
      </w:r>
      <w:r>
        <w:br/>
        <w:t>[</w:t>
      </w:r>
      <w:r>
        <w:rPr>
          <w:i/>
        </w:rPr>
        <w:t>…</w:t>
      </w:r>
      <w:r>
        <w:t>]</w:t>
      </w:r>
      <w:r>
        <w:br/>
        <w:t>[</w:t>
      </w:r>
      <w:r>
        <w:rPr>
          <w:i/>
        </w:rPr>
        <w:t>…</w:t>
      </w:r>
      <w:r>
        <w:t>] GIR4</w:t>
      </w:r>
      <w:r>
        <w:rPr>
          <w:i/>
        </w:rPr>
        <w:t>-ia</w:t>
      </w:r>
      <w:r>
        <w:t xml:space="preserve"> [</w:t>
      </w:r>
      <w:r>
        <w:rPr>
          <w:i/>
        </w:rPr>
        <w:t>…</w:t>
      </w:r>
      <w:r>
        <w:t>]</w:t>
      </w:r>
      <w:r>
        <w:br/>
        <w:t>[</w:t>
      </w:r>
      <w:r>
        <w:rPr>
          <w:i/>
        </w:rPr>
        <w:t>…</w:t>
      </w:r>
      <w:r>
        <w:t xml:space="preserve"> </w:t>
      </w:r>
      <w:r>
        <w:rPr>
          <w:i/>
        </w:rPr>
        <w:t>ši-i</w:t>
      </w:r>
      <w:r>
        <w:t>]</w:t>
      </w:r>
      <w:r>
        <w:rPr>
          <w:i/>
        </w:rPr>
        <w:t>p-pa-an-da-aḫ-ḫi</w:t>
      </w:r>
      <w:r>
        <w:br/>
        <w:t>[</w:t>
      </w:r>
      <w:r>
        <w:rPr>
          <w:i/>
        </w:rPr>
        <w:t>…</w:t>
      </w:r>
      <w:r>
        <w:t xml:space="preserve"> </w:t>
      </w:r>
      <w:r>
        <w:rPr>
          <w:i/>
        </w:rPr>
        <w:t>-</w:t>
      </w:r>
      <w:r>
        <w:t>]</w:t>
      </w:r>
      <w:r>
        <w:rPr>
          <w:i/>
        </w:rPr>
        <w:t>at</w:t>
      </w:r>
      <w:r>
        <w:br/>
        <w:t>[</w:t>
      </w:r>
      <w:r>
        <w:rPr>
          <w:i/>
        </w:rPr>
        <w:t>…</w:t>
      </w:r>
      <w:r>
        <w:t xml:space="preserve"> </w:t>
      </w:r>
      <w:r>
        <w:rPr>
          <w:i/>
        </w:rPr>
        <w:t>-</w:t>
      </w:r>
      <w:r>
        <w:t>]</w:t>
      </w:r>
      <w:r>
        <w:rPr>
          <w:i/>
        </w:rPr>
        <w:t>ni</w:t>
      </w:r>
      <w:r>
        <w:t xml:space="preserve"> [</w:t>
      </w:r>
      <w:r>
        <w:rPr>
          <w:i/>
        </w:rPr>
        <w:t>…</w:t>
      </w:r>
      <w:r>
        <w:t>]</w:t>
      </w:r>
      <w:r>
        <w:br/>
        <w:t>[</w:t>
      </w:r>
      <w:r>
        <w:rPr>
          <w:i/>
        </w:rPr>
        <w:t>…</w:t>
      </w:r>
      <w:r>
        <w:t>]vacat[</w:t>
      </w:r>
      <w:r>
        <w:rPr>
          <w:i/>
        </w:rPr>
        <w:t>…</w:t>
      </w:r>
      <w:r>
        <w:t>]</w:t>
      </w:r>
      <w:r>
        <w:br/>
        <w:t>[</w:t>
      </w:r>
      <w:r>
        <w:rPr>
          <w:i/>
        </w:rPr>
        <w:t>…</w:t>
      </w:r>
      <w:r>
        <w:t xml:space="preserve"> ](</w:t>
      </w:r>
      <w:r>
        <w:rPr>
          <w:i/>
        </w:rPr>
        <w:t>-</w:t>
      </w:r>
      <w:r>
        <w:t>)</w:t>
      </w:r>
      <w:r>
        <w:rPr>
          <w:i/>
        </w:rPr>
        <w:t>an-da-aš</w:t>
      </w:r>
      <w:r>
        <w:t>(</w:t>
      </w:r>
      <w:r>
        <w:rPr>
          <w:i/>
        </w:rPr>
        <w:t>-</w:t>
      </w:r>
      <w:r>
        <w:t>)</w:t>
      </w:r>
      <w:r>
        <w:rPr>
          <w:i/>
        </w:rPr>
        <w:t>šu-x</w:t>
      </w:r>
      <w:r>
        <w:br/>
        <w:t>[</w:t>
      </w:r>
      <w:r>
        <w:rPr>
          <w:i/>
        </w:rPr>
        <w:t>…</w:t>
      </w:r>
      <w:r>
        <w:t xml:space="preserve"> ]</w:t>
      </w:r>
      <w:r>
        <w:rPr>
          <w:i/>
        </w:rPr>
        <w:t>x</w:t>
      </w:r>
      <w:r>
        <w:br/>
        <w:t>[</w:t>
      </w:r>
      <w:r>
        <w:rPr>
          <w:i/>
        </w:rPr>
        <w:t>…</w:t>
      </w:r>
      <w:r>
        <w:t xml:space="preserve"> ]</w:t>
      </w:r>
      <w:r>
        <w:rPr>
          <w:i/>
        </w:rPr>
        <w:t>x</w:t>
      </w:r>
      <w:r>
        <w:br/>
        <w:t>[</w:t>
      </w:r>
      <w:r>
        <w:rPr>
          <w:i/>
        </w:rPr>
        <w:t>…</w:t>
      </w:r>
      <w:r>
        <w:t xml:space="preserve"> </w:t>
      </w:r>
      <w:r>
        <w:rPr>
          <w:i/>
        </w:rPr>
        <w:t>-</w:t>
      </w:r>
      <w:r>
        <w:t>]</w:t>
      </w:r>
      <w:r>
        <w:rPr>
          <w:i/>
        </w:rPr>
        <w:t>e</w:t>
      </w:r>
      <w:r>
        <w:t xml:space="preserve"> [</w:t>
      </w:r>
      <w:r>
        <w:rPr>
          <w:i/>
        </w:rPr>
        <w:t>…</w:t>
      </w:r>
      <w:r>
        <w:t>]</w:t>
      </w:r>
      <w:r>
        <w:br/>
        <w:t>[</w:t>
      </w:r>
      <w:r>
        <w:rPr>
          <w:i/>
        </w:rPr>
        <w:t>…</w:t>
      </w:r>
      <w:r>
        <w:t xml:space="preserve"> </w:t>
      </w:r>
      <w:r>
        <w:rPr>
          <w:i/>
        </w:rPr>
        <w:t>ši</w:t>
      </w:r>
      <w:r>
        <w:t>(</w:t>
      </w:r>
      <w:r>
        <w:rPr>
          <w:i/>
        </w:rPr>
        <w:t>-ip</w:t>
      </w:r>
      <w:r>
        <w:t>)</w:t>
      </w:r>
      <w:r>
        <w:rPr>
          <w:i/>
        </w:rPr>
        <w:t>-</w:t>
      </w:r>
      <w:r>
        <w:t>]</w:t>
      </w:r>
      <w:r>
        <w:rPr>
          <w:i/>
        </w:rPr>
        <w:t>pa-an-ti</w:t>
      </w:r>
      <w:r>
        <w:br/>
        <w:t>[</w:t>
      </w:r>
      <w:r>
        <w:rPr>
          <w:i/>
        </w:rPr>
        <w:t>…</w:t>
      </w:r>
      <w:r>
        <w:t xml:space="preserve"> ]</w:t>
      </w:r>
      <w:r>
        <w:rPr>
          <w:i/>
        </w:rPr>
        <w:t>x</w:t>
      </w:r>
      <w:r>
        <w:t xml:space="preserve"> </w:t>
      </w:r>
      <w:r>
        <w:rPr>
          <w:i/>
        </w:rPr>
        <w:t>x</w:t>
      </w:r>
    </w:p>
    <w:p w14:paraId="08DC0556" w14:textId="77777777" w:rsidR="004D3993" w:rsidRDefault="00A114E5">
      <w:pPr>
        <w:spacing w:after="120"/>
      </w:pPr>
      <w:r>
        <w:t>[ … ] (there is</w:t>
      </w:r>
      <w:r>
        <w:br/>
        <w:t>I feel [Fe] but the money and the silver</w:t>
      </w:r>
      <w:r>
        <w:br/>
        <w:t>(and) put it in a basket.</w:t>
      </w:r>
      <w:r>
        <w:br/>
        <w:t>[But if it gets, but</w:t>
      </w:r>
      <w:r>
        <w:br/>
        <w:t>If I drive a billy goat</w:t>
      </w:r>
      <w:r>
        <w:br/>
        <w:t>(and) captivate him […] to the king's pantry.</w:t>
      </w:r>
      <w:r>
        <w:br/>
        <w:t>Then the royal sons and the gentlemen, all (together), bring a thick [Bro] t.</w:t>
      </w:r>
      <w:r>
        <w:br/>
        <w:t>I put it in a basket together with the (other) thick breads.</w:t>
      </w:r>
      <w:r>
        <w:br/>
        <w:t>[The ...</w:t>
      </w:r>
      <w:r>
        <w:br/>
        <w:t>He gives you back (= the thick bread?)</w:t>
      </w:r>
      <w:r>
        <w:br/>
        <w:t>(and) [speaks] follow [</w:t>
      </w:r>
      <w:r>
        <w:br/>
        <w:t>"Oh deity that you caused this plague,</w:t>
      </w:r>
      <w:r>
        <w:br/>
        <w:t>[You should] the big [ll,</w:t>
      </w:r>
      <w:r>
        <w:br/>
        <w:t>For you, however, I made silver (and) gold as a gift.</w:t>
      </w:r>
      <w:r>
        <w:br/>
        <w:t>Contact me […].</w:t>
      </w:r>
      <w:r>
        <w:br/>
        <w:t>The enemy countries who</w:t>
      </w:r>
      <w:r>
        <w:br/>
        <w:t>[…] For [di] es län [that of the enemy…]</w:t>
      </w:r>
      <w:r>
        <w:br/>
        <w:t>[…] And burned tone […]</w:t>
      </w:r>
      <w:r>
        <w:br/>
        <w:t>[… Li] I begers</w:t>
      </w:r>
    </w:p>
    <w:p w14:paraId="7BC562B2" w14:textId="77777777" w:rsidR="004D3993" w:rsidRDefault="004D3993">
      <w:pPr>
        <w:spacing w:after="120"/>
      </w:pPr>
    </w:p>
    <w:p w14:paraId="5E68382E" w14:textId="77777777" w:rsidR="004D3993" w:rsidRDefault="00A114E5">
      <w:pPr>
        <w:spacing w:after="120"/>
      </w:pPr>
      <w:r>
        <w:t>[ … kar]pin [ … ] "[ … the anger [ … ]"</w:t>
      </w:r>
    </w:p>
    <w:p w14:paraId="5F401DBE" w14:textId="77777777" w:rsidR="004D3993" w:rsidRDefault="004D3993">
      <w:pPr>
        <w:spacing w:after="120"/>
      </w:pPr>
    </w:p>
    <w:p w14:paraId="39C1E47B" w14:textId="77777777" w:rsidR="004D3993" w:rsidRDefault="00A114E5">
      <w:pPr>
        <w:spacing w:after="120"/>
      </w:pPr>
      <w:r>
        <w:t>453.15 - Fragment eines Abwehrrituals (?)</w:t>
      </w:r>
    </w:p>
    <w:p w14:paraId="5E671015" w14:textId="77777777" w:rsidR="004D3993" w:rsidRDefault="00A114E5">
      <w:pPr>
        <w:spacing w:after="120"/>
      </w:pPr>
      <w:r>
        <w:t>KBo 55.62 7'</w:t>
      </w:r>
    </w:p>
    <w:p w14:paraId="32E0E7D2" w14:textId="77777777" w:rsidR="004D3993" w:rsidRDefault="00A114E5">
      <w:pPr>
        <w:spacing w:after="120"/>
      </w:pPr>
      <w:r>
        <w:t>⌈MU⌉</w:t>
      </w:r>
      <w:r>
        <w:rPr>
          <w:i/>
        </w:rPr>
        <w:t>-t</w:t>
      </w:r>
      <w:r>
        <w:t>[</w:t>
      </w:r>
      <w:r>
        <w:rPr>
          <w:i/>
        </w:rPr>
        <w:t>i</w:t>
      </w:r>
      <w:r>
        <w:t xml:space="preserve"> </w:t>
      </w:r>
      <w:r>
        <w:rPr>
          <w:i/>
        </w:rPr>
        <w:t>…</w:t>
      </w:r>
      <w:r>
        <w:t>]</w:t>
      </w:r>
      <w:r>
        <w:br/>
        <w:t>[</w:t>
      </w:r>
      <w:r>
        <w:rPr>
          <w:i/>
        </w:rPr>
        <w:t>…</w:t>
      </w:r>
      <w:r>
        <w:t>] KI.MIN</w:t>
      </w:r>
      <w:r>
        <w:br/>
      </w:r>
      <w:r>
        <w:rPr>
          <w:i/>
        </w:rPr>
        <w:t>šar-ki-w</w:t>
      </w:r>
      <w:r>
        <w:t>[</w:t>
      </w:r>
      <w:r>
        <w:rPr>
          <w:i/>
        </w:rPr>
        <w:t>a-</w:t>
      </w:r>
      <w:r>
        <w:t xml:space="preserve"> </w:t>
      </w:r>
      <w:r>
        <w:rPr>
          <w:i/>
        </w:rPr>
        <w:t>…</w:t>
      </w:r>
      <w:r>
        <w:t>]</w:t>
      </w:r>
      <w:r>
        <w:br/>
        <w:t>[</w:t>
      </w:r>
      <w:r>
        <w:rPr>
          <w:i/>
        </w:rPr>
        <w:t>…</w:t>
      </w:r>
      <w:r>
        <w:t>] DU.GUR KI.MIN</w:t>
      </w:r>
      <w:r>
        <w:br/>
      </w:r>
      <w:r>
        <w:rPr>
          <w:i/>
        </w:rPr>
        <w:t>ḫa-la</w:t>
      </w:r>
      <w:r>
        <w:t>[</w:t>
      </w:r>
      <w:r>
        <w:rPr>
          <w:i/>
        </w:rPr>
        <w:t>-</w:t>
      </w:r>
      <w:r>
        <w:t xml:space="preserve"> </w:t>
      </w:r>
      <w:r>
        <w:rPr>
          <w:i/>
        </w:rPr>
        <w:t>…</w:t>
      </w:r>
      <w:r>
        <w:t>] KI.MIN</w:t>
      </w:r>
      <w:r>
        <w:br/>
      </w:r>
      <w:r>
        <w:rPr>
          <w:i/>
        </w:rPr>
        <w:t>al-wa-an-za-tar</w:t>
      </w:r>
      <w:r>
        <w:t xml:space="preserve"> [</w:t>
      </w:r>
      <w:r>
        <w:rPr>
          <w:i/>
        </w:rPr>
        <w:t>…</w:t>
      </w:r>
      <w:r>
        <w:t>]</w:t>
      </w:r>
      <w:r>
        <w:br/>
        <w:t>[</w:t>
      </w:r>
      <w:r>
        <w:rPr>
          <w:i/>
        </w:rPr>
        <w:t>i-d</w:t>
      </w:r>
      <w:r>
        <w:t>]</w:t>
      </w:r>
      <w:r>
        <w:rPr>
          <w:i/>
        </w:rPr>
        <w:t>a-a-lu</w:t>
      </w:r>
      <w:r>
        <w:t xml:space="preserve"> </w:t>
      </w:r>
      <w:r>
        <w:rPr>
          <w:i/>
        </w:rPr>
        <w:t>ḫa-tu-ga</w:t>
      </w:r>
      <w:r>
        <w:t>[</w:t>
      </w:r>
      <w:r>
        <w:rPr>
          <w:i/>
        </w:rPr>
        <w:t>-tar</w:t>
      </w:r>
      <w:r>
        <w:t xml:space="preserve"> </w:t>
      </w:r>
      <w:r>
        <w:rPr>
          <w:i/>
        </w:rPr>
        <w:t>…</w:t>
      </w:r>
      <w:r>
        <w:t>]</w:t>
      </w:r>
      <w:r>
        <w:br/>
        <w:t>[</w:t>
      </w:r>
      <w:r>
        <w:rPr>
          <w:i/>
        </w:rPr>
        <w:t>…</w:t>
      </w:r>
      <w:r>
        <w:t>][ca. 2-3 Zeichen K]I.MIN</w:t>
      </w:r>
      <w:r>
        <w:br/>
        <w:t>NÍ.[TE(</w:t>
      </w:r>
      <w:r>
        <w:rPr>
          <w:i/>
        </w:rPr>
        <w:t>-</w:t>
      </w:r>
      <w:r>
        <w:t xml:space="preserve">) </w:t>
      </w:r>
      <w:r>
        <w:rPr>
          <w:i/>
        </w:rPr>
        <w:t>…</w:t>
      </w:r>
      <w:r>
        <w:t>]</w:t>
      </w:r>
      <w:r>
        <w:br/>
        <w:t xml:space="preserve">[ca. 3-4 Zeichen </w:t>
      </w:r>
      <w:r>
        <w:rPr>
          <w:i/>
        </w:rPr>
        <w:t>kar-p</w:t>
      </w:r>
      <w:r>
        <w:t>]</w:t>
      </w:r>
      <w:r>
        <w:rPr>
          <w:i/>
        </w:rPr>
        <w:t>í-</w:t>
      </w:r>
      <w:r>
        <w:t>⌈</w:t>
      </w:r>
      <w:r>
        <w:rPr>
          <w:i/>
        </w:rPr>
        <w:t>in</w:t>
      </w:r>
      <w:r>
        <w:t>⌉ [</w:t>
      </w:r>
      <w:r>
        <w:rPr>
          <w:i/>
        </w:rPr>
        <w:t>…</w:t>
      </w:r>
      <w:r>
        <w:t>]</w:t>
      </w:r>
    </w:p>
    <w:p w14:paraId="792A363B" w14:textId="77777777" w:rsidR="004D3993" w:rsidRDefault="00A114E5">
      <w:pPr>
        <w:spacing w:after="120"/>
      </w:pPr>
      <w:r>
        <w:t>[</w:t>
      </w:r>
      <w:r>
        <w:br/>
        <w:t>[…] Dsg.</w:t>
      </w:r>
      <w:r>
        <w:br/>
        <w:t>The Rach [addicted (?)</w:t>
      </w:r>
      <w:r>
        <w:br/>
        <w:t>[the bloody] Nergal,</w:t>
      </w:r>
      <w:r>
        <w:br/>
        <w:t>the ... [...]</w:t>
      </w:r>
      <w:r>
        <w:br/>
        <w:t>Healing […]</w:t>
      </w:r>
      <w:r>
        <w:br/>
        <w:t>[The B] eyelet is pressed [nis alongside]</w:t>
      </w:r>
      <w:r>
        <w:br/>
        <w:t>[… D] sgl.</w:t>
      </w:r>
      <w:r>
        <w:br/>
        <w:t>Body … ]</w:t>
      </w:r>
      <w:r>
        <w:br/>
        <w:t>[… The zo] rn […]</w:t>
      </w:r>
    </w:p>
    <w:p w14:paraId="636F788E" w14:textId="77777777" w:rsidR="004D3993" w:rsidRDefault="004D3993">
      <w:pPr>
        <w:spacing w:after="120"/>
      </w:pPr>
    </w:p>
    <w:p w14:paraId="4670DAFE" w14:textId="77777777" w:rsidR="004D3993" w:rsidRDefault="00A114E5">
      <w:pPr>
        <w:spacing w:after="120"/>
      </w:pPr>
      <w:r>
        <w:t>IGI.ḪI.A-aš [ … ] idal[a- … ] alwaz[a- … ] DINGIR.MEŠ-aš k[arpi- … ] "[ ... ] of the eyes, [ ... ], evil ... ], magic ... ], wrath of the gods ... ]"</w:t>
      </w:r>
    </w:p>
    <w:p w14:paraId="728E2254" w14:textId="77777777" w:rsidR="004D3993" w:rsidRDefault="004D3993">
      <w:pPr>
        <w:spacing w:after="120"/>
      </w:pPr>
    </w:p>
    <w:p w14:paraId="51C7EB79" w14:textId="77777777" w:rsidR="004D3993" w:rsidRDefault="00A114E5">
      <w:pPr>
        <w:spacing w:after="120"/>
      </w:pPr>
      <w:r>
        <w:t>456.11 - Fragment eines Reinigungs- oder Abwehrsrituals</w:t>
      </w:r>
    </w:p>
    <w:p w14:paraId="7DA15DA4" w14:textId="77777777" w:rsidR="004D3993" w:rsidRDefault="00A114E5">
      <w:pPr>
        <w:spacing w:after="120"/>
      </w:pPr>
      <w:r>
        <w:t>KBo 34.51 1'-3'</w:t>
      </w:r>
    </w:p>
    <w:p w14:paraId="329250DE" w14:textId="77777777" w:rsidR="004D3993" w:rsidRDefault="00A114E5">
      <w:pPr>
        <w:spacing w:after="120"/>
      </w:pPr>
      <w:r>
        <w:t>IGIḪI.A</w:t>
      </w:r>
      <w:r>
        <w:rPr>
          <w:i/>
        </w:rPr>
        <w:t>-aš</w:t>
      </w:r>
      <w:r>
        <w:t xml:space="preserve"> [</w:t>
      </w:r>
      <w:r>
        <w:rPr>
          <w:i/>
        </w:rPr>
        <w:t>…</w:t>
      </w:r>
      <w:r>
        <w:t xml:space="preserve">] </w:t>
      </w:r>
      <w:r>
        <w:rPr>
          <w:i/>
        </w:rPr>
        <w:t>i-da-l</w:t>
      </w:r>
      <w:r>
        <w:t>[</w:t>
      </w:r>
      <w:r>
        <w:rPr>
          <w:i/>
        </w:rPr>
        <w:t>a-</w:t>
      </w:r>
      <w:r>
        <w:t xml:space="preserve"> </w:t>
      </w:r>
      <w:r>
        <w:rPr>
          <w:i/>
        </w:rPr>
        <w:t>…</w:t>
      </w:r>
      <w:r>
        <w:t xml:space="preserve">] </w:t>
      </w:r>
      <w:r>
        <w:rPr>
          <w:i/>
        </w:rPr>
        <w:t>al-wa-z</w:t>
      </w:r>
      <w:r>
        <w:t>[</w:t>
      </w:r>
      <w:r>
        <w:rPr>
          <w:i/>
        </w:rPr>
        <w:t>a-</w:t>
      </w:r>
      <w:r>
        <w:t xml:space="preserve"> </w:t>
      </w:r>
      <w:r>
        <w:rPr>
          <w:i/>
        </w:rPr>
        <w:t>…</w:t>
      </w:r>
      <w:r>
        <w:t>] DINGIRMEŠ</w:t>
      </w:r>
      <w:r>
        <w:rPr>
          <w:i/>
        </w:rPr>
        <w:t>-aš</w:t>
      </w:r>
      <w:r>
        <w:t xml:space="preserve"> </w:t>
      </w:r>
      <w:r>
        <w:rPr>
          <w:i/>
        </w:rPr>
        <w:t>k</w:t>
      </w:r>
      <w:r>
        <w:t>[</w:t>
      </w:r>
      <w:r>
        <w:rPr>
          <w:i/>
        </w:rPr>
        <w:t>ar-pí-</w:t>
      </w:r>
      <w:r>
        <w:t xml:space="preserve"> </w:t>
      </w:r>
      <w:r>
        <w:rPr>
          <w:i/>
        </w:rPr>
        <w:t>…</w:t>
      </w:r>
      <w:r>
        <w:t xml:space="preserve"> ] </w:t>
      </w:r>
      <w:r>
        <w:rPr>
          <w:i/>
        </w:rPr>
        <w:t>¬¬¬</w:t>
      </w:r>
    </w:p>
    <w:p w14:paraId="32352AE4" w14:textId="77777777" w:rsidR="004D3993" w:rsidRDefault="00A114E5">
      <w:pPr>
        <w:spacing w:after="120"/>
      </w:pPr>
      <w:r>
        <w:t>[…] The eyes, […], evil…], magic…], god anger…]</w:t>
      </w:r>
      <w:r>
        <w:br/>
        <w:t>[…]</w:t>
      </w:r>
    </w:p>
    <w:p w14:paraId="3CBB494A" w14:textId="77777777" w:rsidR="004D3993" w:rsidRDefault="004D3993">
      <w:pPr>
        <w:spacing w:after="120"/>
      </w:pPr>
    </w:p>
    <w:p w14:paraId="77F77B43" w14:textId="77777777" w:rsidR="004D3993" w:rsidRDefault="00A114E5">
      <w:pPr>
        <w:spacing w:after="120"/>
      </w:pPr>
      <w:r>
        <w:t xml:space="preserve">[kāš]a ANA E[N.SISKU]R idā[lu pa]pratar al[wa]nzatar [ḫ]ullanza[tar ie]ššar [ḫap]alliyatar DUMU-annaš ḫ[u]ipattaš [DINGIR.MEŠ(-aš) karpiš ḫatugatar anda "Inside </w:t>
      </w:r>
      <w:r>
        <w:lastRenderedPageBreak/>
        <w:t>the ritual lord (there is) evil impurity, witchcraft, strife, insult , cruelty of the son , [ wrath]n [ of the gods ], distress"</w:t>
      </w:r>
    </w:p>
    <w:p w14:paraId="6C40C24E" w14:textId="77777777" w:rsidR="004D3993" w:rsidRDefault="004D3993">
      <w:pPr>
        <w:spacing w:after="120"/>
      </w:pPr>
    </w:p>
    <w:p w14:paraId="0B6B2C0A" w14:textId="77777777" w:rsidR="004D3993" w:rsidRDefault="00A114E5">
      <w:pPr>
        <w:spacing w:after="120"/>
      </w:pPr>
      <w:r>
        <w:t>456.2.1 - Ein Flussritual der Ammā, MUNUS.ŠU.GI des Sonnengottes, für die Reinigung des Ritualherrn</w:t>
      </w:r>
    </w:p>
    <w:p w14:paraId="29853F4B" w14:textId="77777777" w:rsidR="004D3993" w:rsidRDefault="00A114E5">
      <w:pPr>
        <w:spacing w:after="120"/>
      </w:pPr>
      <w:r>
        <w:t>KBo 54.36 Vs. ii 5-8</w:t>
      </w:r>
    </w:p>
    <w:p w14:paraId="77D9FAE8" w14:textId="77777777" w:rsidR="004D3993" w:rsidRDefault="00A114E5">
      <w:pPr>
        <w:spacing w:after="120"/>
      </w:pPr>
      <w:r>
        <w:t>[</w:t>
      </w:r>
      <w:r>
        <w:rPr>
          <w:i/>
        </w:rPr>
        <w:t>…</w:t>
      </w:r>
      <w:r>
        <w:t>]</w:t>
      </w:r>
      <w:r>
        <w:br/>
        <w:t>[</w:t>
      </w:r>
      <w:r>
        <w:rPr>
          <w:i/>
        </w:rPr>
        <w:t>…</w:t>
      </w:r>
      <w:r>
        <w:t xml:space="preserve"> </w:t>
      </w:r>
      <w:r>
        <w:rPr>
          <w:i/>
        </w:rPr>
        <w:t>-Y</w:t>
      </w:r>
      <w:r>
        <w:t>]</w:t>
      </w:r>
      <w:r>
        <w:rPr>
          <w:i/>
        </w:rPr>
        <w:t>A</w:t>
      </w:r>
      <w:r>
        <w:t xml:space="preserve"> </w:t>
      </w:r>
      <w:r>
        <w:rPr>
          <w:i/>
        </w:rPr>
        <w:t>ka-a-ša</w:t>
      </w:r>
      <w:r>
        <w:t xml:space="preserve"> </w:t>
      </w:r>
      <w:r>
        <w:rPr>
          <w:i/>
        </w:rPr>
        <w:t>zi-in-ni-i</w:t>
      </w:r>
      <w:r>
        <w:t>[</w:t>
      </w:r>
      <w:r>
        <w:rPr>
          <w:i/>
        </w:rPr>
        <w:t>t</w:t>
      </w:r>
      <w:r>
        <w:t>]</w:t>
      </w:r>
      <w:r>
        <w:br/>
        <w:t>[</w:t>
      </w:r>
      <w:r>
        <w:rPr>
          <w:i/>
        </w:rPr>
        <w:t>…</w:t>
      </w:r>
      <w:r>
        <w:t xml:space="preserve"> MUNUS.MEŠŠ]U.GI MUNUS.MEŠENS[I]</w:t>
      </w:r>
      <w:r>
        <w:br/>
        <w:t>[</w:t>
      </w:r>
      <w:r>
        <w:rPr>
          <w:i/>
        </w:rPr>
        <w:t>…</w:t>
      </w:r>
      <w:r>
        <w:t>]</w:t>
      </w:r>
      <w:r>
        <w:br/>
        <w:t>[</w:t>
      </w:r>
      <w:r>
        <w:rPr>
          <w:i/>
        </w:rPr>
        <w:t>…</w:t>
      </w:r>
      <w:r>
        <w:t xml:space="preserve"> ]</w:t>
      </w:r>
      <w:r>
        <w:rPr>
          <w:i/>
        </w:rPr>
        <w:t>x-i-ia-aš-kán</w:t>
      </w:r>
      <w:r>
        <w:t xml:space="preserve"> </w:t>
      </w:r>
      <w:r>
        <w:rPr>
          <w:i/>
        </w:rPr>
        <w:t>pa-</w:t>
      </w:r>
      <w:r>
        <w:t>⌈</w:t>
      </w:r>
      <w:r>
        <w:rPr>
          <w:i/>
        </w:rPr>
        <w:t>it</w:t>
      </w:r>
      <w:r>
        <w:t>⌉</w:t>
      </w:r>
      <w:r>
        <w:br/>
        <w:t>[</w:t>
      </w:r>
      <w:r>
        <w:rPr>
          <w:i/>
        </w:rPr>
        <w:t>…</w:t>
      </w:r>
      <w:r>
        <w:t xml:space="preserve"> </w:t>
      </w:r>
      <w:r>
        <w:rPr>
          <w:i/>
        </w:rPr>
        <w:t>-</w:t>
      </w:r>
      <w:r>
        <w:t>]</w:t>
      </w:r>
      <w:r>
        <w:rPr>
          <w:i/>
        </w:rPr>
        <w:t>nu-ut</w:t>
      </w:r>
      <w:r>
        <w:br/>
      </w:r>
      <w:r>
        <w:rPr>
          <w:i/>
        </w:rPr>
        <w:t>ki-nu-na-</w:t>
      </w:r>
      <w:r>
        <w:t>⌈</w:t>
      </w:r>
      <w:r>
        <w:rPr>
          <w:i/>
        </w:rPr>
        <w:t>an</w:t>
      </w:r>
      <w:r>
        <w:t xml:space="preserve">⌉ </w:t>
      </w:r>
      <w:r>
        <w:rPr>
          <w:i/>
        </w:rPr>
        <w:t>Š</w:t>
      </w:r>
      <w:r>
        <w:t>[</w:t>
      </w:r>
      <w:r>
        <w:rPr>
          <w:i/>
        </w:rPr>
        <w:t>A</w:t>
      </w:r>
      <w:r>
        <w:t xml:space="preserve"> </w:t>
      </w:r>
      <w:r>
        <w:rPr>
          <w:i/>
        </w:rPr>
        <w:t>…</w:t>
      </w:r>
      <w:r>
        <w:t>][</w:t>
      </w:r>
      <w:r>
        <w:rPr>
          <w:i/>
        </w:rPr>
        <w:t>…</w:t>
      </w:r>
      <w:r>
        <w:t xml:space="preserve"> </w:t>
      </w:r>
      <w:r>
        <w:rPr>
          <w:i/>
        </w:rPr>
        <w:t>an-n</w:t>
      </w:r>
      <w:r>
        <w:t>]</w:t>
      </w:r>
      <w:r>
        <w:rPr>
          <w:i/>
        </w:rPr>
        <w:t>i-iš-ki-</w:t>
      </w:r>
      <w:r>
        <w:t>⌈</w:t>
      </w:r>
      <w:r>
        <w:rPr>
          <w:i/>
        </w:rPr>
        <w:t>iz-zi</w:t>
      </w:r>
      <w:r>
        <w:t>⌉</w:t>
      </w:r>
      <w:r>
        <w:br/>
        <w:t>[</w:t>
      </w:r>
      <w:r>
        <w:rPr>
          <w:i/>
        </w:rPr>
        <w:t>…</w:t>
      </w:r>
      <w:r>
        <w:t xml:space="preserve"> ]</w:t>
      </w:r>
      <w:r>
        <w:rPr>
          <w:i/>
        </w:rPr>
        <w:t>-it</w:t>
      </w:r>
      <w:r>
        <w:t xml:space="preserve"> [</w:t>
      </w:r>
      <w:r>
        <w:rPr>
          <w:i/>
        </w:rPr>
        <w:t>ḫar</w:t>
      </w:r>
      <w:r>
        <w:t>]</w:t>
      </w:r>
      <w:r>
        <w:rPr>
          <w:i/>
        </w:rPr>
        <w:t>-</w:t>
      </w:r>
      <w:r>
        <w:t>⌈</w:t>
      </w:r>
      <w:r>
        <w:rPr>
          <w:i/>
        </w:rPr>
        <w:t>zi</w:t>
      </w:r>
      <w:r>
        <w:t>⌉</w:t>
      </w:r>
      <w:r>
        <w:br/>
        <w:t>[</w:t>
      </w:r>
      <w:r>
        <w:rPr>
          <w:i/>
        </w:rPr>
        <w:t>…</w:t>
      </w:r>
      <w:r>
        <w:t xml:space="preserve"> EN.SISKU]R ⌈</w:t>
      </w:r>
      <w:r>
        <w:rPr>
          <w:i/>
        </w:rPr>
        <w:t>i-da-a</w:t>
      </w:r>
      <w:r>
        <w:t>⌉</w:t>
      </w:r>
      <w:r>
        <w:rPr>
          <w:i/>
        </w:rPr>
        <w:t>-</w:t>
      </w:r>
      <w:r>
        <w:t>[</w:t>
      </w:r>
      <w:r>
        <w:rPr>
          <w:i/>
        </w:rPr>
        <w:t>lu</w:t>
      </w:r>
      <w:r>
        <w:t xml:space="preserve"> </w:t>
      </w:r>
      <w:r>
        <w:rPr>
          <w:i/>
        </w:rPr>
        <w:t>…</w:t>
      </w:r>
      <w:r>
        <w:t>][</w:t>
      </w:r>
      <w:r>
        <w:rPr>
          <w:i/>
        </w:rPr>
        <w:t>…</w:t>
      </w:r>
      <w:r>
        <w:t xml:space="preserve"> </w:t>
      </w:r>
      <w:r>
        <w:rPr>
          <w:i/>
        </w:rPr>
        <w:t>-e</w:t>
      </w:r>
      <w:r>
        <w:t>]</w:t>
      </w:r>
      <w:r>
        <w:rPr>
          <w:i/>
        </w:rPr>
        <w:t>š-šar</w:t>
      </w:r>
      <w:r>
        <w:t xml:space="preserve"> [ </w:t>
      </w:r>
      <w:r>
        <w:rPr>
          <w:i/>
        </w:rPr>
        <w:t>␣␣␣</w:t>
      </w:r>
      <w:r>
        <w:t>] [</w:t>
      </w:r>
      <w:r>
        <w:rPr>
          <w:i/>
        </w:rPr>
        <w:t>…</w:t>
      </w:r>
      <w:r>
        <w:t xml:space="preserve"> </w:t>
      </w:r>
      <w:r>
        <w:rPr>
          <w:i/>
        </w:rPr>
        <w:t>-p</w:t>
      </w:r>
      <w:r>
        <w:t>]</w:t>
      </w:r>
      <w:r>
        <w:rPr>
          <w:i/>
        </w:rPr>
        <w:t>a</w:t>
      </w:r>
      <w:r>
        <w:t>?</w:t>
      </w:r>
      <w:r>
        <w:rPr>
          <w:i/>
        </w:rPr>
        <w:t>-</w:t>
      </w:r>
      <w:r>
        <w:t>⌈</w:t>
      </w:r>
      <w:r>
        <w:rPr>
          <w:i/>
        </w:rPr>
        <w:t>at</w:t>
      </w:r>
      <w:r>
        <w:t>?</w:t>
      </w:r>
      <w:r>
        <w:rPr>
          <w:i/>
        </w:rPr>
        <w:t>-ta</w:t>
      </w:r>
      <w:r>
        <w:t>?⌉[</w:t>
      </w:r>
      <w:r>
        <w:rPr>
          <w:i/>
        </w:rPr>
        <w:t>-aš</w:t>
      </w:r>
      <w:r>
        <w:t>?] [</w:t>
      </w:r>
      <w:r>
        <w:rPr>
          <w:i/>
        </w:rPr>
        <w:t>…</w:t>
      </w:r>
      <w:r>
        <w:t xml:space="preserve">] </w:t>
      </w:r>
      <w:r>
        <w:rPr>
          <w:i/>
        </w:rPr>
        <w:t>an-da</w:t>
      </w:r>
      <w:r>
        <w:br/>
        <w:t>[</w:t>
      </w:r>
      <w:r>
        <w:rPr>
          <w:i/>
        </w:rPr>
        <w:t>…</w:t>
      </w:r>
      <w:r>
        <w:t>]</w:t>
      </w:r>
      <w:r>
        <w:br/>
        <w:t>[</w:t>
      </w:r>
      <w:r>
        <w:rPr>
          <w:i/>
        </w:rPr>
        <w:t>…</w:t>
      </w:r>
      <w:r>
        <w:t xml:space="preserve"> ]</w:t>
      </w:r>
      <w:r>
        <w:rPr>
          <w:i/>
        </w:rPr>
        <w:t>-li-</w:t>
      </w:r>
      <w:r>
        <w:t xml:space="preserve">[ </w:t>
      </w:r>
      <w:r>
        <w:rPr>
          <w:i/>
        </w:rPr>
        <w:t>…</w:t>
      </w:r>
      <w:r>
        <w:t>][</w:t>
      </w:r>
      <w:r>
        <w:rPr>
          <w:i/>
        </w:rPr>
        <w:t>…</w:t>
      </w:r>
      <w:r>
        <w:t xml:space="preserve"> </w:t>
      </w:r>
      <w:r>
        <w:rPr>
          <w:i/>
        </w:rPr>
        <w:t>-t</w:t>
      </w:r>
      <w:r>
        <w:t>]</w:t>
      </w:r>
      <w:r>
        <w:rPr>
          <w:i/>
        </w:rPr>
        <w:t>u-ga</w:t>
      </w:r>
      <w:r>
        <w:t>[</w:t>
      </w:r>
      <w:r>
        <w:rPr>
          <w:i/>
        </w:rPr>
        <w:t>-</w:t>
      </w:r>
      <w:r>
        <w:t xml:space="preserve"> </w:t>
      </w:r>
      <w:r>
        <w:rPr>
          <w:i/>
        </w:rPr>
        <w:t>…</w:t>
      </w:r>
      <w:r>
        <w:t>]</w:t>
      </w:r>
      <w:r>
        <w:br/>
        <w:t>[</w:t>
      </w:r>
      <w:r>
        <w:rPr>
          <w:i/>
        </w:rPr>
        <w:t>…</w:t>
      </w:r>
      <w:r>
        <w:t xml:space="preserve"> MUNUSŠU.G]I </w:t>
      </w:r>
      <w:r>
        <w:rPr>
          <w:i/>
        </w:rPr>
        <w:t>x x</w:t>
      </w:r>
      <w:r>
        <w:t>[ca. 3 Zeichen]</w:t>
      </w:r>
      <w:r>
        <w:br/>
        <w:t>[</w:t>
      </w:r>
      <w:r>
        <w:rPr>
          <w:i/>
        </w:rPr>
        <w:t>na</w:t>
      </w:r>
      <w:r>
        <w:t>?</w:t>
      </w:r>
      <w:r>
        <w:rPr>
          <w:i/>
        </w:rPr>
        <w:t>-a</w:t>
      </w:r>
      <w:r>
        <w:t>]</w:t>
      </w:r>
      <w:r>
        <w:rPr>
          <w:i/>
        </w:rPr>
        <w:t>n</w:t>
      </w:r>
      <w:r>
        <w:t xml:space="preserve">? </w:t>
      </w:r>
      <w:r>
        <w:rPr>
          <w:i/>
        </w:rPr>
        <w:t>pár-</w:t>
      </w:r>
      <w:r>
        <w:t>⌈</w:t>
      </w:r>
      <w:r>
        <w:rPr>
          <w:i/>
        </w:rPr>
        <w:t>ku</w:t>
      </w:r>
      <w:r>
        <w:t>⌉</w:t>
      </w:r>
      <w:r>
        <w:rPr>
          <w:i/>
        </w:rPr>
        <w:t>-n</w:t>
      </w:r>
      <w:r>
        <w:t>[</w:t>
      </w:r>
      <w:r>
        <w:rPr>
          <w:i/>
        </w:rPr>
        <w:t>u-</w:t>
      </w:r>
      <w:r>
        <w:t xml:space="preserve"> </w:t>
      </w:r>
      <w:r>
        <w:rPr>
          <w:i/>
        </w:rPr>
        <w:t>…</w:t>
      </w:r>
      <w:r>
        <w:t>]</w:t>
      </w:r>
      <w:r>
        <w:br/>
        <w:t xml:space="preserve">[ca. 4 Zeichen </w:t>
      </w:r>
      <w:r>
        <w:rPr>
          <w:i/>
        </w:rPr>
        <w:t>-n</w:t>
      </w:r>
      <w:r>
        <w:t>]</w:t>
      </w:r>
      <w:r>
        <w:rPr>
          <w:i/>
        </w:rPr>
        <w:t>a-an</w:t>
      </w:r>
      <w:r>
        <w:t xml:space="preserve"> ⌈</w:t>
      </w:r>
      <w:r>
        <w:rPr>
          <w:i/>
        </w:rPr>
        <w:t>kat+ta</w:t>
      </w:r>
      <w:r>
        <w:t xml:space="preserve"> </w:t>
      </w:r>
      <w:r>
        <w:rPr>
          <w:i/>
        </w:rPr>
        <w:t>da-a-i</w:t>
      </w:r>
      <w:r>
        <w:t>⌉</w:t>
      </w:r>
      <w:r>
        <w:br/>
      </w:r>
      <w:r>
        <w:rPr>
          <w:i/>
        </w:rPr>
        <w:t>nu-za</w:t>
      </w:r>
      <w:r>
        <w:t xml:space="preserve"> BIL.ZA.ZA TUG</w:t>
      </w:r>
      <w:r>
        <w:rPr>
          <w:i/>
        </w:rPr>
        <w:t>k</w:t>
      </w:r>
      <w:r>
        <w:t>[</w:t>
      </w:r>
      <w:r>
        <w:rPr>
          <w:i/>
        </w:rPr>
        <w:t>u-re-eš-n</w:t>
      </w:r>
      <w:r>
        <w:t>]</w:t>
      </w:r>
      <w:r>
        <w:rPr>
          <w:i/>
        </w:rPr>
        <w:t>a-an-ta-a</w:t>
      </w:r>
      <w:r>
        <w:t>[</w:t>
      </w:r>
      <w:r>
        <w:rPr>
          <w:i/>
        </w:rPr>
        <w:t>n</w:t>
      </w:r>
      <w:r>
        <w:t xml:space="preserve"> </w:t>
      </w:r>
      <w:r>
        <w:rPr>
          <w:i/>
        </w:rPr>
        <w:t>…</w:t>
      </w:r>
      <w:r>
        <w:t>]</w:t>
      </w:r>
      <w:r>
        <w:br/>
        <w:t>[</w:t>
      </w:r>
      <w:r>
        <w:rPr>
          <w:i/>
        </w:rPr>
        <w:t>…</w:t>
      </w:r>
      <w:r>
        <w:t xml:space="preserve"> </w:t>
      </w:r>
      <w:r>
        <w:rPr>
          <w:i/>
        </w:rPr>
        <w:t>-</w:t>
      </w:r>
      <w:r>
        <w:t>]⌈</w:t>
      </w:r>
      <w:r>
        <w:rPr>
          <w:i/>
        </w:rPr>
        <w:t>i</w:t>
      </w:r>
      <w:r>
        <w:t xml:space="preserve">⌉ </w:t>
      </w:r>
      <w:r>
        <w:rPr>
          <w:i/>
        </w:rPr>
        <w:t>da-a-i</w:t>
      </w:r>
      <w:r>
        <w:br/>
      </w:r>
      <w:r>
        <w:rPr>
          <w:i/>
        </w:rPr>
        <w:t>nu</w:t>
      </w:r>
      <w:r>
        <w:t xml:space="preserve"> ⌈</w:t>
      </w:r>
      <w:r>
        <w:rPr>
          <w:i/>
        </w:rPr>
        <w:t>me</w:t>
      </w:r>
      <w:r>
        <w:t>⌉[</w:t>
      </w:r>
      <w:r>
        <w:rPr>
          <w:i/>
        </w:rPr>
        <w:t>-</w:t>
      </w:r>
      <w:r>
        <w:t xml:space="preserve"> </w:t>
      </w:r>
      <w:r>
        <w:rPr>
          <w:i/>
        </w:rPr>
        <w:t>_   _</w:t>
      </w:r>
      <w:r>
        <w:t>]</w:t>
      </w:r>
      <w:r>
        <w:br/>
        <w:t>[</w:t>
      </w:r>
      <w:r>
        <w:rPr>
          <w:i/>
        </w:rPr>
        <w:t>…</w:t>
      </w:r>
      <w:r>
        <w:t xml:space="preserve"> DUT]U ⌈MUNUS⌉ŠU.GI </w:t>
      </w:r>
      <w:r>
        <w:rPr>
          <w:i/>
        </w:rPr>
        <w:t>še-er</w:t>
      </w:r>
      <w:r>
        <w:t xml:space="preserve"> </w:t>
      </w:r>
      <w:r>
        <w:rPr>
          <w:i/>
        </w:rPr>
        <w:t>da-a-l</w:t>
      </w:r>
      <w:r>
        <w:t>[</w:t>
      </w:r>
      <w:r>
        <w:rPr>
          <w:i/>
        </w:rPr>
        <w:t>i-</w:t>
      </w:r>
      <w:r>
        <w:t xml:space="preserve"> </w:t>
      </w:r>
      <w:r>
        <w:rPr>
          <w:i/>
        </w:rPr>
        <w:t>…</w:t>
      </w:r>
      <w:r>
        <w:t>]</w:t>
      </w:r>
      <w:r>
        <w:br/>
        <w:t>[</w:t>
      </w:r>
      <w:r>
        <w:rPr>
          <w:i/>
        </w:rPr>
        <w:t>…</w:t>
      </w:r>
      <w:r>
        <w:t xml:space="preserve"> ]</w:t>
      </w:r>
      <w:r>
        <w:rPr>
          <w:i/>
        </w:rPr>
        <w:t>x-aš</w:t>
      </w:r>
      <w:r>
        <w:t xml:space="preserve"> </w:t>
      </w:r>
      <w:r>
        <w:rPr>
          <w:i/>
        </w:rPr>
        <w:t>an-na-a-aš</w:t>
      </w:r>
      <w:r>
        <w:t xml:space="preserve"> </w:t>
      </w:r>
      <w:r>
        <w:rPr>
          <w:i/>
        </w:rPr>
        <w:t>ŠA</w:t>
      </w:r>
      <w:r>
        <w:t xml:space="preserve"> D⌈UTU⌉ MUNUSŠ[U.GI </w:t>
      </w:r>
      <w:r>
        <w:rPr>
          <w:i/>
        </w:rPr>
        <w:t>…</w:t>
      </w:r>
      <w:r>
        <w:t>]</w:t>
      </w:r>
      <w:r>
        <w:br/>
        <w:t>[</w:t>
      </w:r>
      <w:r>
        <w:rPr>
          <w:i/>
        </w:rPr>
        <w:t>_   _   _   _   _</w:t>
      </w:r>
      <w:r>
        <w:t xml:space="preserve"> </w:t>
      </w:r>
      <w:r>
        <w:rPr>
          <w:i/>
        </w:rPr>
        <w:t>-a</w:t>
      </w:r>
      <w:r>
        <w:t>]</w:t>
      </w:r>
      <w:r>
        <w:rPr>
          <w:i/>
        </w:rPr>
        <w:t>n</w:t>
      </w:r>
      <w:r>
        <w:t xml:space="preserve"> NINDAḪI.A! </w:t>
      </w:r>
      <w:r>
        <w:rPr>
          <w:i/>
        </w:rPr>
        <w:t>ḫu-u-ri-uš</w:t>
      </w:r>
      <w:r>
        <w:t xml:space="preserve"> ŠAḪ </w:t>
      </w:r>
      <w:r>
        <w:rPr>
          <w:i/>
        </w:rPr>
        <w:t>pa-ra-a</w:t>
      </w:r>
      <w:r>
        <w:t xml:space="preserve"> ⌈</w:t>
      </w:r>
      <w:r>
        <w:rPr>
          <w:i/>
        </w:rPr>
        <w:t>iš</w:t>
      </w:r>
      <w:r>
        <w:t>⌉[</w:t>
      </w:r>
      <w:r>
        <w:rPr>
          <w:i/>
        </w:rPr>
        <w:t>-</w:t>
      </w:r>
      <w:r>
        <w:t xml:space="preserve"> </w:t>
      </w:r>
      <w:r>
        <w:rPr>
          <w:i/>
        </w:rPr>
        <w:t>…</w:t>
      </w:r>
      <w:r>
        <w:t>]</w:t>
      </w:r>
      <w:r>
        <w:br/>
        <w:t>[</w:t>
      </w:r>
      <w:r>
        <w:rPr>
          <w:i/>
        </w:rPr>
        <w:t>…</w:t>
      </w:r>
      <w:r>
        <w:t xml:space="preserve"> </w:t>
      </w:r>
      <w:r>
        <w:rPr>
          <w:i/>
        </w:rPr>
        <w:t>-A</w:t>
      </w:r>
      <w:r>
        <w:t>]</w:t>
      </w:r>
      <w:r>
        <w:rPr>
          <w:i/>
        </w:rPr>
        <w:t>M</w:t>
      </w:r>
      <w:r>
        <w:t xml:space="preserve">? </w:t>
      </w:r>
      <w:r>
        <w:rPr>
          <w:i/>
        </w:rPr>
        <w:t>e-ez-za-zi</w:t>
      </w:r>
      <w:r>
        <w:br/>
      </w:r>
      <w:r>
        <w:rPr>
          <w:i/>
        </w:rPr>
        <w:t>ku-i-ta-kán</w:t>
      </w:r>
      <w:r>
        <w:t xml:space="preserve"> </w:t>
      </w:r>
      <w:r>
        <w:rPr>
          <w:i/>
        </w:rPr>
        <w:t>kur-ak-zi-</w:t>
      </w:r>
      <w:r>
        <w:t>[</w:t>
      </w:r>
      <w:r>
        <w:rPr>
          <w:i/>
        </w:rPr>
        <w:t>ma</w:t>
      </w:r>
      <w:r>
        <w:t>?]</w:t>
      </w:r>
      <w:r>
        <w:br/>
        <w:t>[</w:t>
      </w:r>
      <w:r>
        <w:rPr>
          <w:i/>
        </w:rPr>
        <w:t>_   _</w:t>
      </w:r>
      <w:r>
        <w:t xml:space="preserve"> E]GIR ÍD {Ras.} </w:t>
      </w:r>
      <w:r>
        <w:rPr>
          <w:i/>
        </w:rPr>
        <w:t>tar-na-an-zi</w:t>
      </w:r>
      <w:r>
        <w:t xml:space="preserve"> </w:t>
      </w:r>
      <w:r>
        <w:rPr>
          <w:i/>
        </w:rPr>
        <w:t>¬¬¬</w:t>
      </w:r>
    </w:p>
    <w:p w14:paraId="007B8E3F" w14:textId="77777777" w:rsidR="004D3993" w:rsidRDefault="00A114E5">
      <w:pPr>
        <w:spacing w:after="120"/>
      </w:pPr>
      <w:r>
        <w:t>[She speaks as follows:]</w:t>
      </w:r>
      <w:r>
        <w:br/>
        <w:t>‘[Sonnengo] TT, my lord, now (the ritual lord) is ready.</w:t>
      </w:r>
      <w:r>
        <w:br/>
        <w:t>[Furthermore (are) the priests, the au] guren, the summoners (and) the seers (da).</w:t>
      </w:r>
      <w:r>
        <w:br/>
        <w:t>[He (i.e. the ritual lord) went into the mountains],</w:t>
      </w:r>
      <w:r>
        <w:br/>
        <w:t>He went on the meadows</w:t>
      </w:r>
      <w:r>
        <w:br/>
        <w:t>never received [Mand].</w:t>
      </w:r>
      <w:r>
        <w:br/>
        <w:t>Now A [mm] ā, the summoner of the sun god, deals with him</w:t>
      </w:r>
      <w:r>
        <w:br/>
        <w:t>(and) she holds […] by the hand.</w:t>
      </w:r>
      <w:r>
        <w:br/>
        <w:t>Inside the ri [tuelher] rn (is there) bö [se un] purity, he [xe] rei, [s]</w:t>
      </w:r>
      <w:r>
        <w:br/>
      </w:r>
      <w:r>
        <w:lastRenderedPageBreak/>
        <w:t>[…] The field of the [r] ehs</w:t>
      </w:r>
      <w:r>
        <w:br/>
        <w:t>[… Amm] A, the summoner of the sun god, […]</w:t>
      </w:r>
      <w:r>
        <w:br/>
        <w:t>(and) cleans [</w:t>
      </w:r>
      <w:r>
        <w:br/>
        <w:t>[…] She places the […] ...</w:t>
      </w:r>
      <w:r>
        <w:br/>
        <w:t>She takes the figure of a frog with one</w:t>
      </w:r>
      <w:r>
        <w:br/>
        <w:t>she places him (i.e. the ritual lord) on the K [op] f</w:t>
      </w:r>
      <w:r>
        <w:br/>
        <w:t>(and) says:</w:t>
      </w:r>
      <w:r>
        <w:br/>
        <w:t>‘What Ammā, summoner [the Sonnengot] tes, left him (i.e. the ritual lord),</w:t>
      </w:r>
      <w:r>
        <w:br/>
        <w:t>Should Ammā, summoner of the sun god, do it by him [?]. ’</w:t>
      </w:r>
      <w:r>
        <w:br/>
        <w:t>(Then) you sprinkle barley, dough (and)</w:t>
      </w:r>
      <w:r>
        <w:br/>
        <w:t>It eats the G [first] e</w:t>
      </w:r>
      <w:r>
        <w:br/>
        <w:t>And what leaves it</w:t>
      </w:r>
      <w:r>
        <w:br/>
        <w:t>If you leave the river.</w:t>
      </w:r>
    </w:p>
    <w:p w14:paraId="1F0CB306" w14:textId="77777777" w:rsidR="004D3993" w:rsidRDefault="004D3993">
      <w:pPr>
        <w:spacing w:after="120"/>
      </w:pPr>
    </w:p>
    <w:p w14:paraId="453CA022" w14:textId="77777777" w:rsidR="004D3993" w:rsidRDefault="00A114E5">
      <w:pPr>
        <w:spacing w:after="120"/>
      </w:pPr>
      <w:r>
        <w:t>[ … ] … kāša EN SÍSKUR idālaui paprešn[i (…) i]ešni alwanzanni ḫullanzanni [ḫapalliyanni(?) DUMU-l]annaš ḫuipatti linkiyaš DINGIR.MEŠ k[arpi (…)] ḫatuganni "[...] behold, the ritual lord (is) in evil impurity, [(in ieššar ,) in witchcraft ? , in strife, [in insult], in cruelty of the [son], in perjury, in the anger of the gods, [(in ...,)] in distress"</w:t>
      </w:r>
    </w:p>
    <w:p w14:paraId="41D80B1C" w14:textId="77777777" w:rsidR="004D3993" w:rsidRDefault="004D3993">
      <w:pPr>
        <w:spacing w:after="120"/>
      </w:pPr>
    </w:p>
    <w:p w14:paraId="182F0FBC" w14:textId="77777777" w:rsidR="004D3993" w:rsidRDefault="00A114E5">
      <w:pPr>
        <w:spacing w:after="120"/>
      </w:pPr>
      <w:r>
        <w:t>456.2.1 - Ein Flussritual der Ammā, MUNUS.ŠU.GI des Sonnengottes, für die Reinigung des Ritualherrn</w:t>
      </w:r>
    </w:p>
    <w:p w14:paraId="607B5B9D" w14:textId="77777777" w:rsidR="004D3993" w:rsidRDefault="00A114E5">
      <w:pPr>
        <w:spacing w:after="120"/>
      </w:pPr>
      <w:r>
        <w:t>KUB 36.83 Vs. i 16-18</w:t>
      </w:r>
    </w:p>
    <w:p w14:paraId="77767857" w14:textId="77777777" w:rsidR="004D3993" w:rsidRDefault="00A114E5">
      <w:pPr>
        <w:spacing w:after="120"/>
      </w:pPr>
      <w:r>
        <w:t>[</w:t>
      </w:r>
      <w:r>
        <w:rPr>
          <w:i/>
        </w:rPr>
        <w:t>_</w:t>
      </w:r>
      <w:r>
        <w:t xml:space="preserve"> ]</w:t>
      </w:r>
      <w:r>
        <w:rPr>
          <w:i/>
        </w:rPr>
        <w:t>x-x</w:t>
      </w:r>
      <w:r>
        <w:t xml:space="preserve"> </w:t>
      </w:r>
      <w:r>
        <w:rPr>
          <w:i/>
        </w:rPr>
        <w:t>ka-a-ša</w:t>
      </w:r>
      <w:r>
        <w:t xml:space="preserve"> EN SÍSKUR </w:t>
      </w:r>
      <w:r>
        <w:rPr>
          <w:i/>
        </w:rPr>
        <w:t>i-da-a-la-u-i</w:t>
      </w:r>
      <w:r>
        <w:t xml:space="preserve"> </w:t>
      </w:r>
      <w:r>
        <w:rPr>
          <w:i/>
        </w:rPr>
        <w:t>pa-ap-re-</w:t>
      </w:r>
      <w:r>
        <w:t>⌈</w:t>
      </w:r>
      <w:r>
        <w:rPr>
          <w:i/>
        </w:rPr>
        <w:t>eš</w:t>
      </w:r>
      <w:r>
        <w:t>⌉</w:t>
      </w:r>
      <w:r>
        <w:rPr>
          <w:i/>
        </w:rPr>
        <w:t>-n</w:t>
      </w:r>
      <w:r>
        <w:t>[</w:t>
      </w:r>
      <w:r>
        <w:rPr>
          <w:i/>
        </w:rPr>
        <w:t>i</w:t>
      </w:r>
      <w:r>
        <w:t xml:space="preserve"> (</w:t>
      </w:r>
      <w:r>
        <w:rPr>
          <w:i/>
        </w:rPr>
        <w:t>…</w:t>
      </w:r>
      <w:r>
        <w:t>)] [</w:t>
      </w:r>
      <w:r>
        <w:rPr>
          <w:i/>
        </w:rPr>
        <w:t>i-</w:t>
      </w:r>
      <w:r>
        <w:t>]</w:t>
      </w:r>
      <w:r>
        <w:rPr>
          <w:i/>
        </w:rPr>
        <w:t>eš-ni</w:t>
      </w:r>
      <w:r>
        <w:t xml:space="preserve"> </w:t>
      </w:r>
      <w:r>
        <w:rPr>
          <w:i/>
        </w:rPr>
        <w:t>al-wa-an-za-an-ni</w:t>
      </w:r>
      <w:r>
        <w:t xml:space="preserve"> </w:t>
      </w:r>
      <w:r>
        <w:rPr>
          <w:i/>
        </w:rPr>
        <w:t>ḫu-ul-la-an-za-an-ni</w:t>
      </w:r>
      <w:r>
        <w:t xml:space="preserve"> [</w:t>
      </w:r>
      <w:r>
        <w:rPr>
          <w:i/>
        </w:rPr>
        <w:t>…</w:t>
      </w:r>
      <w:r>
        <w:t>] [DUMU</w:t>
      </w:r>
      <w:r>
        <w:rPr>
          <w:i/>
        </w:rPr>
        <w:t>-l</w:t>
      </w:r>
      <w:r>
        <w:t>]</w:t>
      </w:r>
      <w:r>
        <w:rPr>
          <w:i/>
        </w:rPr>
        <w:t>a-an-na&lt;-aš&gt;</w:t>
      </w:r>
      <w:r>
        <w:t xml:space="preserve"> </w:t>
      </w:r>
      <w:r>
        <w:rPr>
          <w:i/>
        </w:rPr>
        <w:t>ḫu-i-pa-</w:t>
      </w:r>
      <w:r>
        <w:t>⌈</w:t>
      </w:r>
      <w:r>
        <w:rPr>
          <w:i/>
        </w:rPr>
        <w:t>at-ti</w:t>
      </w:r>
      <w:r>
        <w:t xml:space="preserve">⌉ </w:t>
      </w:r>
      <w:r>
        <w:rPr>
          <w:i/>
        </w:rPr>
        <w:t>li-in-ki-ia-aš</w:t>
      </w:r>
      <w:r>
        <w:t xml:space="preserve"> DINGIRMEŠ </w:t>
      </w:r>
      <w:r>
        <w:rPr>
          <w:i/>
        </w:rPr>
        <w:t>k</w:t>
      </w:r>
      <w:r>
        <w:t>[</w:t>
      </w:r>
      <w:r>
        <w:rPr>
          <w:i/>
        </w:rPr>
        <w:t>ar-pí-i</w:t>
      </w:r>
      <w:r>
        <w:t>? (</w:t>
      </w:r>
      <w:r>
        <w:rPr>
          <w:i/>
        </w:rPr>
        <w:t>…</w:t>
      </w:r>
      <w:r>
        <w:t xml:space="preserve">)] </w:t>
      </w:r>
      <w:r>
        <w:rPr>
          <w:i/>
        </w:rPr>
        <w:t>ḫa-tu-ga-an-ni</w:t>
      </w:r>
      <w:r>
        <w:br/>
      </w:r>
      <w:r>
        <w:rPr>
          <w:i/>
        </w:rPr>
        <w:t>ku-it-</w:t>
      </w:r>
      <w:r>
        <w:t>⌈</w:t>
      </w:r>
      <w:r>
        <w:rPr>
          <w:i/>
        </w:rPr>
        <w:t>ša</w:t>
      </w:r>
      <w:r>
        <w:t>⌉</w:t>
      </w:r>
      <w:r>
        <w:rPr>
          <w:i/>
        </w:rPr>
        <w:t>-an</w:t>
      </w:r>
      <w:r>
        <w:t xml:space="preserve"> ⌈</w:t>
      </w:r>
      <w:r>
        <w:rPr>
          <w:i/>
        </w:rPr>
        <w:t>im-ma</w:t>
      </w:r>
      <w:r>
        <w:t xml:space="preserve">⌉ </w:t>
      </w:r>
      <w:r>
        <w:rPr>
          <w:i/>
        </w:rPr>
        <w:t>A-NA</w:t>
      </w:r>
      <w:r>
        <w:t xml:space="preserve"> EN SÍS[KUR (</w:t>
      </w:r>
      <w:r>
        <w:rPr>
          <w:i/>
        </w:rPr>
        <w:t>…</w:t>
      </w:r>
      <w:r>
        <w:t>)] [</w:t>
      </w:r>
      <w:r>
        <w:rPr>
          <w:i/>
        </w:rPr>
        <w:t>a</w:t>
      </w:r>
      <w:r>
        <w:t>]</w:t>
      </w:r>
      <w:r>
        <w:rPr>
          <w:i/>
        </w:rPr>
        <w:t>n-da</w:t>
      </w:r>
      <w:r>
        <w:br/>
      </w:r>
      <w:r>
        <w:rPr>
          <w:i/>
        </w:rPr>
        <w:t>na-aš</w:t>
      </w:r>
      <w:r>
        <w:t xml:space="preserve"> </w:t>
      </w:r>
      <w:r>
        <w:rPr>
          <w:i/>
        </w:rPr>
        <w:t>kat-ta-an</w:t>
      </w:r>
      <w:r>
        <w:t xml:space="preserve"> </w:t>
      </w:r>
      <w:r>
        <w:rPr>
          <w:i/>
        </w:rPr>
        <w:t>ta-ra-iš</w:t>
      </w:r>
      <w:r>
        <w:br/>
      </w:r>
      <w:r>
        <w:rPr>
          <w:i/>
        </w:rPr>
        <w:t>na-</w:t>
      </w:r>
      <w:r>
        <w:t>⌈</w:t>
      </w:r>
      <w:r>
        <w:rPr>
          <w:i/>
        </w:rPr>
        <w:t>at</w:t>
      </w:r>
      <w:r>
        <w:t>⌉</w:t>
      </w:r>
      <w:r>
        <w:rPr>
          <w:i/>
        </w:rPr>
        <w:t>-za</w:t>
      </w:r>
      <w:r>
        <w:t xml:space="preserve"> </w:t>
      </w:r>
      <w:r>
        <w:rPr>
          <w:i/>
        </w:rPr>
        <w:t>x x</w:t>
      </w:r>
      <w:r>
        <w:t>[</w:t>
      </w:r>
      <w:r>
        <w:rPr>
          <w:i/>
        </w:rPr>
        <w:t>…</w:t>
      </w:r>
      <w:r>
        <w:t>] [</w:t>
      </w:r>
      <w:r>
        <w:rPr>
          <w:i/>
        </w:rPr>
        <w:t>Ú</w:t>
      </w:r>
      <w:r>
        <w:t>]</w:t>
      </w:r>
      <w:r>
        <w:rPr>
          <w:i/>
        </w:rPr>
        <w:t>-UL</w:t>
      </w:r>
      <w:r>
        <w:t xml:space="preserve"> </w:t>
      </w:r>
      <w:r>
        <w:rPr>
          <w:i/>
        </w:rPr>
        <w:t>tar-aḫ-zi</w:t>
      </w:r>
      <w:r>
        <w:br/>
      </w:r>
      <w:r>
        <w:rPr>
          <w:i/>
        </w:rPr>
        <w:t>ma-a-an</w:t>
      </w:r>
      <w:r>
        <w:t xml:space="preserve"> LÚKUŠ7</w:t>
      </w:r>
      <w:r>
        <w:rPr>
          <w:i/>
        </w:rPr>
        <w:t>-ma</w:t>
      </w:r>
      <w:r>
        <w:br/>
      </w:r>
      <w:r>
        <w:rPr>
          <w:i/>
        </w:rPr>
        <w:t>nu</w:t>
      </w:r>
      <w:r>
        <w:t xml:space="preserve"> ⌈</w:t>
      </w:r>
      <w:r>
        <w:rPr>
          <w:i/>
        </w:rPr>
        <w:t>ki-i</w:t>
      </w:r>
      <w:r>
        <w:t>?⌉[</w:t>
      </w:r>
      <w:r>
        <w:rPr>
          <w:i/>
        </w:rPr>
        <w:t>-</w:t>
      </w:r>
      <w:r>
        <w:t xml:space="preserve"> </w:t>
      </w:r>
      <w:r>
        <w:rPr>
          <w:i/>
        </w:rPr>
        <w:t>…</w:t>
      </w:r>
      <w:r>
        <w:t>] [</w:t>
      </w:r>
      <w:r>
        <w:rPr>
          <w:i/>
        </w:rPr>
        <w:t>a-l</w:t>
      </w:r>
      <w:r>
        <w:t>]</w:t>
      </w:r>
      <w:r>
        <w:rPr>
          <w:i/>
        </w:rPr>
        <w:t>i-ia-na-aš</w:t>
      </w:r>
      <w:r>
        <w:t xml:space="preserve"> LÍL</w:t>
      </w:r>
      <w:r>
        <w:rPr>
          <w:i/>
        </w:rPr>
        <w:t>-aš</w:t>
      </w:r>
      <w:r>
        <w:t xml:space="preserve"> </w:t>
      </w:r>
      <w:r>
        <w:rPr>
          <w:i/>
        </w:rPr>
        <w:t>an-tu-uḫ-ša-aš</w:t>
      </w:r>
      <w:r>
        <w:t xml:space="preserve"> LÍL</w:t>
      </w:r>
      <w:r>
        <w:rPr>
          <w:i/>
        </w:rPr>
        <w:t>-aš</w:t>
      </w:r>
      <w:r>
        <w:t xml:space="preserve"> </w:t>
      </w:r>
      <w:r>
        <w:rPr>
          <w:i/>
        </w:rPr>
        <w:t>ḫa-t</w:t>
      </w:r>
      <w:r>
        <w:t>[</w:t>
      </w:r>
      <w:r>
        <w:rPr>
          <w:i/>
        </w:rPr>
        <w:t>u-</w:t>
      </w:r>
      <w:r>
        <w:t xml:space="preserve"> </w:t>
      </w:r>
      <w:r>
        <w:rPr>
          <w:i/>
        </w:rPr>
        <w:t>…</w:t>
      </w:r>
      <w:r>
        <w:t>] [</w:t>
      </w:r>
      <w:r>
        <w:rPr>
          <w:i/>
        </w:rPr>
        <w:t>t</w:t>
      </w:r>
      <w:r>
        <w:t>]</w:t>
      </w:r>
      <w:r>
        <w:rPr>
          <w:i/>
        </w:rPr>
        <w:t>a-ra-iš</w:t>
      </w:r>
      <w:r>
        <w:br/>
      </w:r>
      <w:r>
        <w:rPr>
          <w:i/>
        </w:rPr>
        <w:t>na-at-za</w:t>
      </w:r>
      <w:r>
        <w:t xml:space="preserve"> </w:t>
      </w:r>
      <w:r>
        <w:rPr>
          <w:i/>
        </w:rPr>
        <w:t>nam-ma</w:t>
      </w:r>
      <w:r>
        <w:t xml:space="preserve"> </w:t>
      </w:r>
      <w:r>
        <w:rPr>
          <w:i/>
        </w:rPr>
        <w:t>kar-pu-u-wa-an-zi</w:t>
      </w:r>
      <w:r>
        <w:t xml:space="preserve"> </w:t>
      </w:r>
      <w:r>
        <w:rPr>
          <w:i/>
        </w:rPr>
        <w:t>d</w:t>
      </w:r>
      <w:r>
        <w:t>[</w:t>
      </w:r>
      <w:r>
        <w:rPr>
          <w:i/>
        </w:rPr>
        <w:t>a-</w:t>
      </w:r>
      <w:r>
        <w:t xml:space="preserve"> </w:t>
      </w:r>
      <w:r>
        <w:rPr>
          <w:i/>
        </w:rPr>
        <w:t>_   _</w:t>
      </w:r>
      <w:r>
        <w:t xml:space="preserve">] </w:t>
      </w:r>
      <w:r>
        <w:rPr>
          <w:i/>
        </w:rPr>
        <w:t>¬¬¬</w:t>
      </w:r>
    </w:p>
    <w:p w14:paraId="16F38770" w14:textId="77777777" w:rsidR="004D3993" w:rsidRDefault="00A114E5">
      <w:pPr>
        <w:spacing w:after="120"/>
      </w:pPr>
      <w:r>
        <w:t>[…] See, the ritual lord (is located) in evil impurities, [(in</w:t>
      </w:r>
      <w:r>
        <w:br/>
        <w:t>Whatever for the ritual lord in it?),</w:t>
      </w:r>
      <w:r>
        <w:br/>
        <w:t>He ... below ... -t</w:t>
      </w:r>
      <w:r>
        <w:br/>
        <w:t>(and) he won't overcome it/she […].</w:t>
      </w:r>
      <w:r>
        <w:br/>
        <w:t>But if he (is) a car driver,</w:t>
      </w:r>
      <w:r>
        <w:br/>
        <w:t>… [… The field] of an eh</w:t>
      </w:r>
      <w:r>
        <w:br/>
        <w:t>(and) he will be ready to raise it again.</w:t>
      </w:r>
    </w:p>
    <w:p w14:paraId="179F8179" w14:textId="77777777" w:rsidR="004D3993" w:rsidRDefault="004D3993">
      <w:pPr>
        <w:spacing w:after="120"/>
      </w:pPr>
    </w:p>
    <w:p w14:paraId="5D36B1C2" w14:textId="77777777" w:rsidR="004D3993" w:rsidRDefault="00A114E5">
      <w:pPr>
        <w:spacing w:after="120"/>
      </w:pPr>
      <w:r>
        <w:t>[ … ] … =wa kāša dU-aš karpin kartimmiyattan naḫš[arat]tan weritem[an] šarāuwar tarmānun mitānun "Now I have fastened (to the ground) the wrath of the weather god, the resentment, the anger, the fear (and) the excitement (and) wrapped it with red wool"</w:t>
      </w:r>
    </w:p>
    <w:p w14:paraId="164E3F2A" w14:textId="77777777" w:rsidR="004D3993" w:rsidRDefault="004D3993">
      <w:pPr>
        <w:spacing w:after="120"/>
      </w:pPr>
    </w:p>
    <w:p w14:paraId="52D9E002" w14:textId="77777777" w:rsidR="004D3993" w:rsidRDefault="00A114E5">
      <w:pPr>
        <w:spacing w:after="120"/>
      </w:pPr>
      <w:r>
        <w:t>456.4.1 - Ein Ritual für die Reinigung von Gebäuden und ihren inneren Räumen</w:t>
      </w:r>
    </w:p>
    <w:p w14:paraId="0B739DF2" w14:textId="77777777" w:rsidR="004D3993" w:rsidRDefault="00A114E5">
      <w:pPr>
        <w:spacing w:after="120"/>
      </w:pPr>
      <w:r>
        <w:t>KUB 7.13 Vs. 28-30</w:t>
      </w:r>
    </w:p>
    <w:p w14:paraId="6D7F11FF" w14:textId="77777777" w:rsidR="004D3993" w:rsidRDefault="00A114E5">
      <w:pPr>
        <w:spacing w:after="120"/>
      </w:pPr>
      <w:r>
        <w:rPr>
          <w:i/>
        </w:rPr>
        <w:t>⸢na⸣-aš-ta</w:t>
      </w:r>
      <w:r>
        <w:t xml:space="preserve"> LÚ DU </w:t>
      </w:r>
      <w:r>
        <w:rPr>
          <w:i/>
        </w:rPr>
        <w:t>pa-ra-a</w:t>
      </w:r>
      <w:r>
        <w:t xml:space="preserve"> </w:t>
      </w:r>
      <w:r>
        <w:rPr>
          <w:i/>
        </w:rPr>
        <w:t>pa-iz-zi</w:t>
      </w:r>
      <w:r>
        <w:br/>
      </w:r>
      <w:r>
        <w:rPr>
          <w:i/>
        </w:rPr>
        <w:t>⸢nu⸣-za</w:t>
      </w:r>
      <w:r>
        <w:t xml:space="preserve"> MÁŠ.GAL {Ras.} (</w:t>
      </w:r>
      <w:r>
        <w:rPr>
          <w:i/>
        </w:rPr>
        <w:t>-</w:t>
      </w:r>
      <w:r>
        <w:t>)</w:t>
      </w:r>
      <w:r>
        <w:rPr>
          <w:i/>
        </w:rPr>
        <w:t>kán-x</w:t>
      </w:r>
      <w:r>
        <w:t xml:space="preserve">[ </w:t>
      </w:r>
      <w:r>
        <w:rPr>
          <w:i/>
        </w:rPr>
        <w:t>…</w:t>
      </w:r>
      <w:r>
        <w:t>]</w:t>
      </w:r>
      <w:r>
        <w:br/>
        <w:t>[</w:t>
      </w:r>
      <w:r>
        <w:rPr>
          <w:i/>
        </w:rPr>
        <w:t>…</w:t>
      </w:r>
      <w:r>
        <w:t xml:space="preserve">] </w:t>
      </w:r>
      <w:r>
        <w:rPr>
          <w:i/>
        </w:rPr>
        <w:t>A-NA</w:t>
      </w:r>
      <w:r>
        <w:t xml:space="preserve"> ÉMEŠ </w:t>
      </w:r>
      <w:r>
        <w:rPr>
          <w:i/>
        </w:rPr>
        <w:t>Ù</w:t>
      </w:r>
      <w:r>
        <w:t xml:space="preserve"> </w:t>
      </w:r>
      <w:r>
        <w:rPr>
          <w:i/>
        </w:rPr>
        <w:t>A-NA</w:t>
      </w:r>
      <w:r>
        <w:t xml:space="preserve"> ÉMEŠ.ŠÀ </w:t>
      </w:r>
      <w:r>
        <w:rPr>
          <w:i/>
        </w:rPr>
        <w:t>an-da</w:t>
      </w:r>
      <w:r>
        <w:t xml:space="preserve"> </w:t>
      </w:r>
      <w:r>
        <w:rPr>
          <w:i/>
        </w:rPr>
        <w:t>wa-aḫ-nu-uz-zi</w:t>
      </w:r>
      <w:r>
        <w:br/>
      </w:r>
      <w:r>
        <w:rPr>
          <w:i/>
        </w:rPr>
        <w:t>x</w:t>
      </w:r>
      <w:r>
        <w:t xml:space="preserve">[ </w:t>
      </w:r>
      <w:r>
        <w:rPr>
          <w:i/>
        </w:rPr>
        <w:t>…</w:t>
      </w:r>
      <w:r>
        <w:t>]</w:t>
      </w:r>
      <w:r>
        <w:br/>
      </w:r>
      <w:r>
        <w:rPr>
          <w:i/>
        </w:rPr>
        <w:t>na-⸢aš⸣-ta</w:t>
      </w:r>
      <w:r>
        <w:t xml:space="preserve"> LÚ DU </w:t>
      </w:r>
      <w:r>
        <w:rPr>
          <w:i/>
        </w:rPr>
        <w:t>pa-ra-a</w:t>
      </w:r>
      <w:r>
        <w:t xml:space="preserve"> </w:t>
      </w:r>
      <w:r>
        <w:rPr>
          <w:i/>
        </w:rPr>
        <w:t>pa-iz-zi</w:t>
      </w:r>
      <w:r>
        <w:br/>
      </w:r>
      <w:r>
        <w:rPr>
          <w:i/>
        </w:rPr>
        <w:t>nu</w:t>
      </w:r>
      <w:r>
        <w:t xml:space="preserve"> </w:t>
      </w:r>
      <w:r>
        <w:rPr>
          <w:i/>
        </w:rPr>
        <w:t>a-ra-aḫ-za</w:t>
      </w:r>
      <w:r>
        <w:t xml:space="preserve"> </w:t>
      </w:r>
      <w:r>
        <w:rPr>
          <w:i/>
        </w:rPr>
        <w:t>x</w:t>
      </w:r>
      <w:r>
        <w:t xml:space="preserve">[ </w:t>
      </w:r>
      <w:r>
        <w:rPr>
          <w:i/>
        </w:rPr>
        <w:t>…</w:t>
      </w:r>
      <w:r>
        <w:t>] KUŠ</w:t>
      </w:r>
      <w:r>
        <w:rPr>
          <w:i/>
        </w:rPr>
        <w:t>⸢kur⸣-ša-az</w:t>
      </w:r>
      <w:r>
        <w:t xml:space="preserve"> </w:t>
      </w:r>
      <w:r>
        <w:rPr>
          <w:i/>
        </w:rPr>
        <w:t>ḫar-kán-zi</w:t>
      </w:r>
      <w:r>
        <w:br/>
        <w:t>KUŠ.UDU</w:t>
      </w:r>
      <w:r>
        <w:rPr>
          <w:i/>
        </w:rPr>
        <w:t>-ia</w:t>
      </w:r>
      <w:r>
        <w:t xml:space="preserve"> </w:t>
      </w:r>
      <w:r>
        <w:rPr>
          <w:i/>
        </w:rPr>
        <w:t>iš-ḫar-ú-i</w:t>
      </w:r>
      <w:r>
        <w:t>[</w:t>
      </w:r>
      <w:r>
        <w:rPr>
          <w:i/>
        </w:rPr>
        <w:t>-il</w:t>
      </w:r>
      <w:r>
        <w:t xml:space="preserve"> </w:t>
      </w:r>
      <w:r>
        <w:rPr>
          <w:i/>
        </w:rPr>
        <w:t>ḫar-zi/ḫarkanzi</w:t>
      </w:r>
      <w:r>
        <w:t>]</w:t>
      </w:r>
      <w:r>
        <w:br/>
      </w:r>
      <w:r>
        <w:rPr>
          <w:i/>
        </w:rPr>
        <w:t>na-at-kán</w:t>
      </w:r>
      <w:r>
        <w:t xml:space="preserve"> </w:t>
      </w:r>
      <w:r>
        <w:rPr>
          <w:i/>
        </w:rPr>
        <w:t>ta-me-li</w:t>
      </w:r>
      <w:r>
        <w:t xml:space="preserve"> {Ras.} </w:t>
      </w:r>
      <w:r>
        <w:rPr>
          <w:i/>
        </w:rPr>
        <w:t>pí-di</w:t>
      </w:r>
      <w:r>
        <w:t xml:space="preserve"> LÚ DU </w:t>
      </w:r>
      <w:r>
        <w:rPr>
          <w:i/>
        </w:rPr>
        <w:t>ar-ḫa</w:t>
      </w:r>
      <w:r>
        <w:t xml:space="preserve"> </w:t>
      </w:r>
      <w:r>
        <w:rPr>
          <w:i/>
        </w:rPr>
        <w:t>pé</w:t>
      </w:r>
      <w:r>
        <w:t>[</w:t>
      </w:r>
      <w:r>
        <w:rPr>
          <w:i/>
        </w:rPr>
        <w:t>-</w:t>
      </w:r>
      <w:r>
        <w:t xml:space="preserve"> </w:t>
      </w:r>
      <w:r>
        <w:rPr>
          <w:i/>
        </w:rPr>
        <w:t>…</w:t>
      </w:r>
      <w:r>
        <w:t>]</w:t>
      </w:r>
      <w:r>
        <w:br/>
      </w:r>
      <w:r>
        <w:rPr>
          <w:i/>
        </w:rPr>
        <w:t>na-at</w:t>
      </w:r>
      <w:r>
        <w:t xml:space="preserve"> </w:t>
      </w:r>
      <w:r>
        <w:rPr>
          <w:i/>
        </w:rPr>
        <w:t>tar-ma-a-iz-zi</w:t>
      </w:r>
      <w:r>
        <w:t xml:space="preserve"> </w:t>
      </w:r>
      <w:r>
        <w:rPr>
          <w:i/>
        </w:rPr>
        <w:t>mi-ta-iz-zi</w:t>
      </w:r>
      <w:r>
        <w:br/>
      </w:r>
      <w:r>
        <w:rPr>
          <w:i/>
        </w:rPr>
        <w:t>nu-kán</w:t>
      </w:r>
      <w:r>
        <w:t xml:space="preserve"> </w:t>
      </w:r>
      <w:r>
        <w:rPr>
          <w:i/>
        </w:rPr>
        <w:t>an-d</w:t>
      </w:r>
      <w:r>
        <w:t>[</w:t>
      </w:r>
      <w:r>
        <w:rPr>
          <w:i/>
        </w:rPr>
        <w:t>a</w:t>
      </w:r>
      <w:r>
        <w:t xml:space="preserve"> </w:t>
      </w:r>
      <w:r>
        <w:rPr>
          <w:i/>
        </w:rPr>
        <w:t>…</w:t>
      </w:r>
      <w:r>
        <w:t>]</w:t>
      </w:r>
      <w:r>
        <w:br/>
      </w:r>
      <w:r>
        <w:rPr>
          <w:i/>
        </w:rPr>
        <w:t>ke-e-da-ni-wa</w:t>
      </w:r>
      <w:r>
        <w:t xml:space="preserve"> </w:t>
      </w:r>
      <w:r>
        <w:rPr>
          <w:i/>
        </w:rPr>
        <w:t>A-NA</w:t>
      </w:r>
      <w:r>
        <w:t xml:space="preserve"> AN.ZA.GÀR </w:t>
      </w:r>
      <w:r>
        <w:rPr>
          <w:i/>
        </w:rPr>
        <w:t>kar-tim-mi-at-ta-a</w:t>
      </w:r>
      <w:r>
        <w:t>[</w:t>
      </w:r>
      <w:r>
        <w:rPr>
          <w:i/>
        </w:rPr>
        <w:t>t</w:t>
      </w:r>
      <w:r>
        <w:br/>
      </w:r>
      <w:r>
        <w:rPr>
          <w:i/>
        </w:rPr>
        <w:t>…</w:t>
      </w:r>
      <w:r>
        <w:t>] DU</w:t>
      </w:r>
      <w:r>
        <w:rPr>
          <w:i/>
        </w:rPr>
        <w:t>-aš</w:t>
      </w:r>
      <w:r>
        <w:t xml:space="preserve"> </w:t>
      </w:r>
      <w:r>
        <w:rPr>
          <w:i/>
        </w:rPr>
        <w:t>kar-pí-in</w:t>
      </w:r>
      <w:r>
        <w:t xml:space="preserve"> </w:t>
      </w:r>
      <w:r>
        <w:rPr>
          <w:i/>
        </w:rPr>
        <w:t>kar-tim-mi-at-ta-an</w:t>
      </w:r>
      <w:r>
        <w:t xml:space="preserve"> </w:t>
      </w:r>
      <w:r>
        <w:rPr>
          <w:i/>
        </w:rPr>
        <w:t>na-aḫ-š</w:t>
      </w:r>
      <w:r>
        <w:t>[</w:t>
      </w:r>
      <w:r>
        <w:rPr>
          <w:i/>
        </w:rPr>
        <w:t>a-</w:t>
      </w:r>
      <w:r>
        <w:t xml:space="preserve"> </w:t>
      </w:r>
      <w:r>
        <w:rPr>
          <w:i/>
        </w:rPr>
        <w:t>…</w:t>
      </w:r>
      <w:r>
        <w:t xml:space="preserve">] </w:t>
      </w:r>
      <w:r>
        <w:rPr>
          <w:i/>
        </w:rPr>
        <w:t>ša-ra-a-u-wa-ar</w:t>
      </w:r>
      <w:r>
        <w:t xml:space="preserve"> </w:t>
      </w:r>
      <w:r>
        <w:rPr>
          <w:i/>
        </w:rPr>
        <w:t>tar-ma-a-nu-un</w:t>
      </w:r>
      <w:r>
        <w:t xml:space="preserve"> </w:t>
      </w:r>
      <w:r>
        <w:rPr>
          <w:i/>
        </w:rPr>
        <w:t>mi-ta-a-nu-un</w:t>
      </w:r>
      <w:r>
        <w:br/>
      </w:r>
      <w:r>
        <w:rPr>
          <w:i/>
        </w:rPr>
        <w:t>nu-w</w:t>
      </w:r>
      <w:r>
        <w:t>[</w:t>
      </w:r>
      <w:r>
        <w:rPr>
          <w:i/>
        </w:rPr>
        <w:t>a-</w:t>
      </w:r>
      <w:r>
        <w:t xml:space="preserve"> </w:t>
      </w:r>
      <w:r>
        <w:rPr>
          <w:i/>
        </w:rPr>
        <w:t>_   _   …</w:t>
      </w:r>
      <w:r>
        <w:t xml:space="preserve">] </w:t>
      </w:r>
      <w:r>
        <w:rPr>
          <w:i/>
        </w:rPr>
        <w:t>A-NA</w:t>
      </w:r>
      <w:r>
        <w:t xml:space="preserve"> AN.ZA.GÀR EN É</w:t>
      </w:r>
      <w:r>
        <w:rPr>
          <w:i/>
        </w:rPr>
        <w:t>-TI</w:t>
      </w:r>
      <w:r>
        <w:t xml:space="preserve"> GAŠAN É</w:t>
      </w:r>
      <w:r>
        <w:rPr>
          <w:i/>
        </w:rPr>
        <w:t>-TI-ia</w:t>
      </w:r>
      <w:r>
        <w:t xml:space="preserve"> </w:t>
      </w:r>
      <w:r>
        <w:rPr>
          <w:i/>
        </w:rPr>
        <w:t>ma-ni-in-ku-w</w:t>
      </w:r>
      <w:r>
        <w:t>[</w:t>
      </w:r>
      <w:r>
        <w:rPr>
          <w:i/>
        </w:rPr>
        <w:t>a-</w:t>
      </w:r>
      <w:r>
        <w:t xml:space="preserve"> </w:t>
      </w:r>
      <w:r>
        <w:rPr>
          <w:i/>
        </w:rPr>
        <w:t>…</w:t>
      </w:r>
      <w:r>
        <w:t>]</w:t>
      </w:r>
      <w:r>
        <w:br/>
      </w:r>
      <w:r>
        <w:rPr>
          <w:i/>
        </w:rPr>
        <w:t>nu-za</w:t>
      </w:r>
      <w:r>
        <w:t xml:space="preserve"> GÌR </w:t>
      </w:r>
      <w:r>
        <w:rPr>
          <w:i/>
        </w:rPr>
        <w:t>␣␣␣</w:t>
      </w:r>
      <w:r>
        <w:t>LÚ DU [</w:t>
      </w:r>
      <w:r>
        <w:rPr>
          <w:i/>
        </w:rPr>
        <w:t>…</w:t>
      </w:r>
      <w:r>
        <w:t xml:space="preserve">] </w:t>
      </w:r>
      <w:r>
        <w:rPr>
          <w:i/>
        </w:rPr>
        <w:t>¬¬¬</w:t>
      </w:r>
    </w:p>
    <w:p w14:paraId="3EE24F9C" w14:textId="77777777" w:rsidR="004D3993" w:rsidRDefault="00A114E5">
      <w:pPr>
        <w:spacing w:after="120"/>
      </w:pPr>
      <w:r>
        <w:t>The man of the weather god goes out.</w:t>
      </w:r>
      <w:r>
        <w:br/>
        <w:t>A billy goat [</w:t>
      </w:r>
      <w:r>
        <w:br/>
        <w:t>[(and)] swings</w:t>
      </w:r>
      <w:r>
        <w:br/>
        <w:t>[…]</w:t>
      </w:r>
      <w:r>
        <w:br/>
        <w:t>The man of the weather god goes out.</w:t>
      </w:r>
      <w:r>
        <w:br/>
        <w:t>Outside you stop […] from/with/in the</w:t>
      </w:r>
      <w:r>
        <w:br/>
        <w:t>[you hold] also a blood red sheepskin.</w:t>
      </w:r>
      <w:r>
        <w:br/>
        <w:t>The man of the weather god makes it into an untouched area,</w:t>
      </w:r>
      <w:r>
        <w:br/>
        <w:t>(there) he attaches it (on the ground) (and) to wraps it with red wool</w:t>
      </w:r>
      <w:r>
        <w:br/>
        <w:t>(and) says:</w:t>
      </w:r>
      <w:r>
        <w:br/>
        <w:t>“You were angry with this tower.</w:t>
      </w:r>
      <w:r>
        <w:br/>
        <w:t>Now I have wrapped the anger of the weather god, the resentment that was wrapped on [gs] t, fear (and) the excitement (and) with red wool,</w:t>
      </w:r>
      <w:r>
        <w:br/>
        <w:t>(so that on the one hand and on the other side you will not get closer to the tower, the lord of the house and the mistress of the house.</w:t>
      </w:r>
      <w:r>
        <w:br/>
        <w:t>The man of the weather god […] his feet […]</w:t>
      </w:r>
    </w:p>
    <w:p w14:paraId="0B14E3C6" w14:textId="77777777" w:rsidR="004D3993" w:rsidRDefault="004D3993">
      <w:pPr>
        <w:spacing w:after="120"/>
      </w:pPr>
    </w:p>
    <w:p w14:paraId="3B72DD13" w14:textId="77777777" w:rsidR="004D3993" w:rsidRDefault="00A114E5">
      <w:pPr>
        <w:spacing w:after="120"/>
      </w:pPr>
      <w:r>
        <w:t>kēdaš=wa=kan parnaš kuit ŠA dU karpiš … [ … ] weritemaš tetḫimaš wantemmaš "“What is in these houses: the wrath of the weather god, fear, thunder, lightning"</w:t>
      </w:r>
    </w:p>
    <w:p w14:paraId="4097F9F2" w14:textId="77777777" w:rsidR="004D3993" w:rsidRDefault="004D3993">
      <w:pPr>
        <w:spacing w:after="120"/>
      </w:pPr>
    </w:p>
    <w:p w14:paraId="215C7CCD" w14:textId="77777777" w:rsidR="004D3993" w:rsidRDefault="00A114E5">
      <w:pPr>
        <w:spacing w:after="120"/>
      </w:pPr>
      <w:r>
        <w:t>456.4.1 - Ein Ritual für die Reinigung von Gebäuden und ihren inneren Räumen</w:t>
      </w:r>
    </w:p>
    <w:p w14:paraId="742C8DAD" w14:textId="77777777" w:rsidR="004D3993" w:rsidRDefault="00A114E5">
      <w:pPr>
        <w:spacing w:after="120"/>
      </w:pPr>
      <w:r>
        <w:t>KUB 7.13 Vs. 17-18</w:t>
      </w:r>
    </w:p>
    <w:p w14:paraId="6C441171" w14:textId="77777777" w:rsidR="004D3993" w:rsidRDefault="00A114E5">
      <w:pPr>
        <w:spacing w:after="120"/>
      </w:pPr>
      <w:r>
        <w:t>[</w:t>
      </w:r>
      <w:r>
        <w:rPr>
          <w:i/>
        </w:rPr>
        <w:t>…</w:t>
      </w:r>
      <w:r>
        <w:t xml:space="preserve"> ]</w:t>
      </w:r>
      <w:r>
        <w:rPr>
          <w:i/>
        </w:rPr>
        <w:t>x</w:t>
      </w:r>
      <w:r>
        <w:t xml:space="preserve"> </w:t>
      </w:r>
      <w:r>
        <w:rPr>
          <w:i/>
        </w:rPr>
        <w:t>x</w:t>
      </w:r>
      <w:r>
        <w:br/>
      </w:r>
      <w:r>
        <w:rPr>
          <w:i/>
        </w:rPr>
        <w:t>nu</w:t>
      </w:r>
      <w:r>
        <w:t xml:space="preserve"> ÉMEŠ[ </w:t>
      </w:r>
      <w:r>
        <w:rPr>
          <w:i/>
        </w:rPr>
        <w:t>…</w:t>
      </w:r>
      <w:r>
        <w:t>] [</w:t>
      </w:r>
      <w:r>
        <w:rPr>
          <w:i/>
        </w:rPr>
        <w:t>x-i</w:t>
      </w:r>
      <w:r>
        <w:t>]</w:t>
      </w:r>
      <w:r>
        <w:rPr>
          <w:i/>
        </w:rPr>
        <w:t>š</w:t>
      </w:r>
      <w:r>
        <w:t xml:space="preserve"> [ca. 3 Zeichen (</w:t>
      </w:r>
      <w:r>
        <w:rPr>
          <w:i/>
        </w:rPr>
        <w:t>-</w:t>
      </w:r>
      <w:r>
        <w:t>)]</w:t>
      </w:r>
      <w:r>
        <w:rPr>
          <w:i/>
        </w:rPr>
        <w:t>⸢i⸣-ia-⸢zi⸣</w:t>
      </w:r>
      <w:r>
        <w:br/>
      </w:r>
      <w:r>
        <w:rPr>
          <w:i/>
        </w:rPr>
        <w:t>a-pé-e</w:t>
      </w:r>
      <w:r>
        <w:t xml:space="preserve"> </w:t>
      </w:r>
      <w:r>
        <w:rPr>
          <w:i/>
        </w:rPr>
        <w:t>⸢</w:t>
      </w:r>
      <w:r>
        <w:t>É</w:t>
      </w:r>
      <w:r>
        <w:rPr>
          <w:i/>
        </w:rPr>
        <w:t>⸣</w:t>
      </w:r>
      <w:r>
        <w:t xml:space="preserve">MEŠ </w:t>
      </w:r>
      <w:r>
        <w:rPr>
          <w:i/>
        </w:rPr>
        <w:t>na-aš</w:t>
      </w:r>
      <w:r>
        <w:t>[</w:t>
      </w:r>
      <w:r>
        <w:rPr>
          <w:i/>
        </w:rPr>
        <w:t>-ma</w:t>
      </w:r>
      <w:r>
        <w:t xml:space="preserve"> ÉMEŠ.ŠÀ </w:t>
      </w:r>
      <w:r>
        <w:rPr>
          <w:i/>
        </w:rPr>
        <w:t>…</w:t>
      </w:r>
      <w:r>
        <w:t>]</w:t>
      </w:r>
      <w:r>
        <w:br/>
        <w:t>[</w:t>
      </w:r>
      <w:r>
        <w:rPr>
          <w:i/>
        </w:rPr>
        <w:t>x</w:t>
      </w:r>
      <w:r>
        <w:t xml:space="preserve">] </w:t>
      </w:r>
      <w:r>
        <w:rPr>
          <w:i/>
        </w:rPr>
        <w:t>⸢a⸣-pa-⸢a⸣-a</w:t>
      </w:r>
      <w:r>
        <w:t>[</w:t>
      </w:r>
      <w:r>
        <w:rPr>
          <w:i/>
        </w:rPr>
        <w:t>t</w:t>
      </w:r>
      <w:r>
        <w:t xml:space="preserve"> GIŠ</w:t>
      </w:r>
      <w:r>
        <w:rPr>
          <w:i/>
        </w:rPr>
        <w:t>-</w:t>
      </w:r>
      <w:r>
        <w:t>]</w:t>
      </w:r>
      <w:r>
        <w:rPr>
          <w:i/>
        </w:rPr>
        <w:t>ru</w:t>
      </w:r>
      <w:r>
        <w:t xml:space="preserve"> </w:t>
      </w:r>
      <w:r>
        <w:rPr>
          <w:i/>
        </w:rPr>
        <w:t>⸢ar⸣-ḫa</w:t>
      </w:r>
      <w:r>
        <w:t xml:space="preserve"> </w:t>
      </w:r>
      <w:r>
        <w:rPr>
          <w:i/>
        </w:rPr>
        <w:t>ar-ri-ir-ra-an-zi</w:t>
      </w:r>
      <w:r>
        <w:br/>
        <w:t>[</w:t>
      </w:r>
      <w:r>
        <w:rPr>
          <w:i/>
        </w:rPr>
        <w:t>k</w:t>
      </w:r>
      <w:r>
        <w:t>]</w:t>
      </w:r>
      <w:r>
        <w:rPr>
          <w:i/>
        </w:rPr>
        <w:t>u-⸢it⸣-ta-i</w:t>
      </w:r>
      <w:r>
        <w:t>[</w:t>
      </w:r>
      <w:r>
        <w:rPr>
          <w:i/>
        </w:rPr>
        <w:t>a-a</w:t>
      </w:r>
      <w:r>
        <w:t>]</w:t>
      </w:r>
      <w:r>
        <w:rPr>
          <w:i/>
        </w:rPr>
        <w:t>t</w:t>
      </w:r>
      <w:r>
        <w:t xml:space="preserve"> </w:t>
      </w:r>
      <w:r>
        <w:rPr>
          <w:i/>
        </w:rPr>
        <w:t>⸢ku⸣-it</w:t>
      </w:r>
      <w:r>
        <w:t xml:space="preserve"> GIŠ</w:t>
      </w:r>
      <w:r>
        <w:rPr>
          <w:i/>
        </w:rPr>
        <w:t>-ru</w:t>
      </w:r>
      <w:r>
        <w:t xml:space="preserve"> </w:t>
      </w:r>
      <w:r>
        <w:rPr>
          <w:i/>
        </w:rPr>
        <w:t>ku-ut-ti</w:t>
      </w:r>
      <w:r>
        <w:t xml:space="preserve"> </w:t>
      </w:r>
      <w:r>
        <w:rPr>
          <w:i/>
        </w:rPr>
        <w:t>wa-al-ḫi-iš-kán</w:t>
      </w:r>
      <w:r>
        <w:t>[</w:t>
      </w:r>
      <w:r>
        <w:rPr>
          <w:i/>
        </w:rPr>
        <w:t>-zi</w:t>
      </w:r>
      <w:r>
        <w:t>]</w:t>
      </w:r>
      <w:r>
        <w:br/>
      </w:r>
      <w:r>
        <w:rPr>
          <w:i/>
        </w:rPr>
        <w:t>na-at-kán</w:t>
      </w:r>
      <w:r>
        <w:t xml:space="preserve"> </w:t>
      </w:r>
      <w:r>
        <w:rPr>
          <w:i/>
        </w:rPr>
        <w:t>ka</w:t>
      </w:r>
      <w:r>
        <w:t>[</w:t>
      </w:r>
      <w:r>
        <w:rPr>
          <w:i/>
        </w:rPr>
        <w:t>t-t</w:t>
      </w:r>
      <w:r>
        <w:t>]</w:t>
      </w:r>
      <w:r>
        <w:rPr>
          <w:i/>
        </w:rPr>
        <w:t>a</w:t>
      </w:r>
      <w:r>
        <w:t xml:space="preserve"> [</w:t>
      </w:r>
      <w:r>
        <w:rPr>
          <w:i/>
        </w:rPr>
        <w:t>i</w:t>
      </w:r>
      <w:r>
        <w:t>]</w:t>
      </w:r>
      <w:r>
        <w:rPr>
          <w:i/>
        </w:rPr>
        <w:t>š-ḫu-u-wa-an-zi</w:t>
      </w:r>
      <w:r>
        <w:br/>
      </w:r>
      <w:r>
        <w:rPr>
          <w:i/>
        </w:rPr>
        <w:t>an-dur-zi-ia-kán</w:t>
      </w:r>
      <w:r>
        <w:t xml:space="preserve"> [(</w:t>
      </w:r>
      <w:r>
        <w:rPr>
          <w:i/>
        </w:rPr>
        <w:t>…</w:t>
      </w:r>
      <w:r>
        <w:t>)] GIŠ</w:t>
      </w:r>
      <w:r>
        <w:rPr>
          <w:i/>
        </w:rPr>
        <w:t>kat-⸢ta⸣-l</w:t>
      </w:r>
      <w:r>
        <w:t>[</w:t>
      </w:r>
      <w:r>
        <w:rPr>
          <w:i/>
        </w:rPr>
        <w:t>u-uz</w:t>
      </w:r>
      <w:r>
        <w:t>]</w:t>
      </w:r>
      <w:r>
        <w:rPr>
          <w:i/>
        </w:rPr>
        <w:t>-⸢zi⸣-ia-aš</w:t>
      </w:r>
      <w:r>
        <w:t xml:space="preserve"> GIŠ.ÙRMEŠ GIŠ</w:t>
      </w:r>
      <w:r>
        <w:rPr>
          <w:i/>
        </w:rPr>
        <w:t>ḫa-an-za</w:t>
      </w:r>
      <w:r>
        <w:t xml:space="preserve"> GIŠ</w:t>
      </w:r>
      <w:r>
        <w:rPr>
          <w:i/>
        </w:rPr>
        <w:t>-ru</w:t>
      </w:r>
      <w:r>
        <w:t xml:space="preserve"> [(</w:t>
      </w:r>
      <w:r>
        <w:rPr>
          <w:i/>
        </w:rPr>
        <w:t>…</w:t>
      </w:r>
      <w:r>
        <w:t xml:space="preserve">)] </w:t>
      </w:r>
      <w:r>
        <w:rPr>
          <w:i/>
        </w:rPr>
        <w:t>ar-ḫa</w:t>
      </w:r>
      <w:r>
        <w:t xml:space="preserve"> [</w:t>
      </w:r>
      <w:r>
        <w:rPr>
          <w:i/>
        </w:rPr>
        <w:t>ḫa-aš-ḫ</w:t>
      </w:r>
      <w:r>
        <w:t>]</w:t>
      </w:r>
      <w:r>
        <w:rPr>
          <w:i/>
        </w:rPr>
        <w:t>a-aš-ša-an-zi</w:t>
      </w:r>
      <w:r>
        <w:br/>
      </w:r>
      <w:r>
        <w:rPr>
          <w:i/>
        </w:rPr>
        <w:t>A-NA</w:t>
      </w:r>
      <w:r>
        <w:t xml:space="preserve"> ÉMEŠ.ŠÀ</w:t>
      </w:r>
      <w:r>
        <w:rPr>
          <w:i/>
        </w:rPr>
        <w:t>-ia-kán</w:t>
      </w:r>
      <w:r>
        <w:t xml:space="preserve"> </w:t>
      </w:r>
      <w:r>
        <w:rPr>
          <w:i/>
        </w:rPr>
        <w:t>da</w:t>
      </w:r>
      <w:r>
        <w:t>[</w:t>
      </w:r>
      <w:r>
        <w:rPr>
          <w:i/>
        </w:rPr>
        <w:t>-</w:t>
      </w:r>
      <w:r>
        <w:t xml:space="preserve"> </w:t>
      </w:r>
      <w:r>
        <w:rPr>
          <w:i/>
        </w:rPr>
        <w:t>…</w:t>
      </w:r>
      <w:r>
        <w:t>] [GIŠ.]</w:t>
      </w:r>
      <w:r>
        <w:rPr>
          <w:i/>
        </w:rPr>
        <w:t>⸢</w:t>
      </w:r>
      <w:r>
        <w:t>ÙRMEŠ</w:t>
      </w:r>
      <w:r>
        <w:rPr>
          <w:i/>
        </w:rPr>
        <w:t>⸣</w:t>
      </w:r>
      <w:r>
        <w:t xml:space="preserve"> GIŠABḪI.A</w:t>
      </w:r>
      <w:r>
        <w:rPr>
          <w:i/>
        </w:rPr>
        <w:t>-ia</w:t>
      </w:r>
      <w:r>
        <w:t xml:space="preserve"> </w:t>
      </w:r>
      <w:r>
        <w:rPr>
          <w:i/>
        </w:rPr>
        <w:t>ar-ḫa</w:t>
      </w:r>
      <w:r>
        <w:t xml:space="preserve"> </w:t>
      </w:r>
      <w:r>
        <w:rPr>
          <w:i/>
        </w:rPr>
        <w:t>ḫa-aš-ḫa-aš-ša-an-zi</w:t>
      </w:r>
      <w:r>
        <w:br/>
      </w:r>
      <w:r>
        <w:rPr>
          <w:i/>
        </w:rPr>
        <w:t>x</w:t>
      </w:r>
      <w:r>
        <w:t xml:space="preserve">[ </w:t>
      </w:r>
      <w:r>
        <w:rPr>
          <w:i/>
        </w:rPr>
        <w:t>…</w:t>
      </w:r>
      <w:r>
        <w:t>] [</w:t>
      </w:r>
      <w:r>
        <w:rPr>
          <w:i/>
        </w:rPr>
        <w:t>k</w:t>
      </w:r>
      <w:r>
        <w:t>]</w:t>
      </w:r>
      <w:r>
        <w:rPr>
          <w:i/>
        </w:rPr>
        <w:t>u-wa-pí-it-ta</w:t>
      </w:r>
      <w:r>
        <w:t xml:space="preserve"> </w:t>
      </w:r>
      <w:r>
        <w:rPr>
          <w:i/>
        </w:rPr>
        <w:t>pa-ra-a</w:t>
      </w:r>
      <w:r>
        <w:t xml:space="preserve"> </w:t>
      </w:r>
      <w:r>
        <w:rPr>
          <w:i/>
        </w:rPr>
        <w:t>pu-ru-ut</w:t>
      </w:r>
      <w:r>
        <w:t xml:space="preserve"> </w:t>
      </w:r>
      <w:r>
        <w:rPr>
          <w:i/>
        </w:rPr>
        <w:t>ar-ri-ir-ra-an-zi</w:t>
      </w:r>
      <w:r>
        <w:br/>
      </w:r>
      <w:r>
        <w:rPr>
          <w:i/>
        </w:rPr>
        <w:t>x</w:t>
      </w:r>
      <w:r>
        <w:t xml:space="preserve">[ </w:t>
      </w:r>
      <w:r>
        <w:rPr>
          <w:i/>
        </w:rPr>
        <w:t>…</w:t>
      </w:r>
      <w:r>
        <w:t>]</w:t>
      </w:r>
      <w:r>
        <w:br/>
      </w:r>
      <w:r>
        <w:rPr>
          <w:i/>
        </w:rPr>
        <w:t>⸢na-at-kán⸣</w:t>
      </w:r>
      <w:r>
        <w:t xml:space="preserve"> </w:t>
      </w:r>
      <w:r>
        <w:rPr>
          <w:i/>
        </w:rPr>
        <w:t>pa-ra-a</w:t>
      </w:r>
      <w:r>
        <w:t xml:space="preserve"> </w:t>
      </w:r>
      <w:r>
        <w:rPr>
          <w:i/>
        </w:rPr>
        <w:t>a-aš-ki</w:t>
      </w:r>
      <w:r>
        <w:t xml:space="preserve"> </w:t>
      </w:r>
      <w:r>
        <w:rPr>
          <w:i/>
        </w:rPr>
        <w:t>pé-e-da-an-zi</w:t>
      </w:r>
      <w:r>
        <w:br/>
      </w:r>
      <w:r>
        <w:rPr>
          <w:i/>
        </w:rPr>
        <w:t>a-ra-aḫ-zi-i</w:t>
      </w:r>
      <w:r>
        <w:t>[</w:t>
      </w:r>
      <w:r>
        <w:rPr>
          <w:i/>
        </w:rPr>
        <w:t>a</w:t>
      </w:r>
      <w:r>
        <w:t>(</w:t>
      </w:r>
      <w:r>
        <w:rPr>
          <w:i/>
        </w:rPr>
        <w:t>-</w:t>
      </w:r>
      <w:r>
        <w:t xml:space="preserve"> </w:t>
      </w:r>
      <w:r>
        <w:rPr>
          <w:i/>
        </w:rPr>
        <w:t>…</w:t>
      </w:r>
      <w:r>
        <w:t>)] [</w:t>
      </w:r>
      <w:r>
        <w:rPr>
          <w:i/>
        </w:rPr>
        <w:t>k</w:t>
      </w:r>
      <w:r>
        <w:t>]</w:t>
      </w:r>
      <w:r>
        <w:rPr>
          <w:i/>
        </w:rPr>
        <w:t>u-⸢ut⸣-ta-aš</w:t>
      </w:r>
      <w:r>
        <w:t xml:space="preserve"> </w:t>
      </w:r>
      <w:r>
        <w:rPr>
          <w:i/>
        </w:rPr>
        <w:t>ḫa-ni-iš-šu-u-wa-ar</w:t>
      </w:r>
      <w:r>
        <w:t xml:space="preserve"> </w:t>
      </w:r>
      <w:r>
        <w:rPr>
          <w:i/>
        </w:rPr>
        <w:t>ku-e</w:t>
      </w:r>
      <w:r>
        <w:t xml:space="preserve"> </w:t>
      </w:r>
      <w:r>
        <w:rPr>
          <w:i/>
        </w:rPr>
        <w:t>ar-ḫa</w:t>
      </w:r>
      <w:r>
        <w:t xml:space="preserve"> </w:t>
      </w:r>
      <w:r>
        <w:rPr>
          <w:i/>
        </w:rPr>
        <w:t>ar-ri-ir-</w:t>
      </w:r>
      <w:r>
        <w:t xml:space="preserve">[ </w:t>
      </w:r>
      <w:r>
        <w:rPr>
          <w:i/>
        </w:rPr>
        <w:t>_   _   _</w:t>
      </w:r>
      <w:r>
        <w:t>]</w:t>
      </w:r>
      <w:r>
        <w:br/>
        <w:t>[</w:t>
      </w:r>
      <w:r>
        <w:rPr>
          <w:i/>
        </w:rPr>
        <w:t>…</w:t>
      </w:r>
      <w:r>
        <w:t>] [</w:t>
      </w:r>
      <w:r>
        <w:rPr>
          <w:i/>
        </w:rPr>
        <w:t>ku</w:t>
      </w:r>
      <w:r>
        <w:t>]</w:t>
      </w:r>
      <w:r>
        <w:rPr>
          <w:i/>
        </w:rPr>
        <w:t>-ut-ti</w:t>
      </w:r>
      <w:r>
        <w:t xml:space="preserve"> </w:t>
      </w:r>
      <w:r>
        <w:rPr>
          <w:i/>
        </w:rPr>
        <w:t>ar-ḫa</w:t>
      </w:r>
      <w:r>
        <w:t xml:space="preserve"> </w:t>
      </w:r>
      <w:r>
        <w:rPr>
          <w:i/>
        </w:rPr>
        <w:t>ḫa-aš-ḫa-aš-ši-ir</w:t>
      </w:r>
      <w:r>
        <w:br/>
      </w:r>
      <w:r>
        <w:rPr>
          <w:i/>
        </w:rPr>
        <w:t>nu</w:t>
      </w:r>
      <w:r>
        <w:t xml:space="preserve"> </w:t>
      </w:r>
      <w:r>
        <w:rPr>
          <w:i/>
        </w:rPr>
        <w:t>a-pé-e-ia</w:t>
      </w:r>
      <w:r>
        <w:t xml:space="preserve"> </w:t>
      </w:r>
      <w:r>
        <w:rPr>
          <w:i/>
        </w:rPr>
        <w:t>an-da</w:t>
      </w:r>
      <w:r>
        <w:t xml:space="preserve"> </w:t>
      </w:r>
      <w:r>
        <w:rPr>
          <w:i/>
        </w:rPr>
        <w:t>wa-a</w:t>
      </w:r>
      <w:r>
        <w:t>[</w:t>
      </w:r>
      <w:r>
        <w:rPr>
          <w:i/>
        </w:rPr>
        <w:t>r-</w:t>
      </w:r>
      <w:r>
        <w:t xml:space="preserve"> </w:t>
      </w:r>
      <w:r>
        <w:rPr>
          <w:i/>
        </w:rPr>
        <w:t>…</w:t>
      </w:r>
      <w:r>
        <w:t>]</w:t>
      </w:r>
      <w:r>
        <w:br/>
        <w:t>[</w:t>
      </w:r>
      <w:r>
        <w:rPr>
          <w:i/>
        </w:rPr>
        <w:t>…</w:t>
      </w:r>
      <w:r>
        <w:t xml:space="preserve">] </w:t>
      </w:r>
      <w:r>
        <w:rPr>
          <w:i/>
        </w:rPr>
        <w:t>an-da</w:t>
      </w:r>
      <w:r>
        <w:t xml:space="preserve"> </w:t>
      </w:r>
      <w:r>
        <w:rPr>
          <w:i/>
        </w:rPr>
        <w:t>iš-ḫu-u-wa-an-zi</w:t>
      </w:r>
      <w:r>
        <w:br/>
      </w:r>
      <w:r>
        <w:rPr>
          <w:i/>
        </w:rPr>
        <w:t>na-at</w:t>
      </w:r>
      <w:r>
        <w:t xml:space="preserve"> </w:t>
      </w:r>
      <w:r>
        <w:rPr>
          <w:i/>
        </w:rPr>
        <w:t>a-ra-aḫ-za</w:t>
      </w:r>
      <w:r>
        <w:t xml:space="preserve"> </w:t>
      </w:r>
      <w:r>
        <w:rPr>
          <w:i/>
        </w:rPr>
        <w:t>ḫar-kán-zi</w:t>
      </w:r>
      <w:r>
        <w:br/>
      </w:r>
      <w:r>
        <w:rPr>
          <w:i/>
        </w:rPr>
        <w:t>x</w:t>
      </w:r>
      <w:r>
        <w:t xml:space="preserve">[ </w:t>
      </w:r>
      <w:r>
        <w:rPr>
          <w:i/>
        </w:rPr>
        <w:t>…</w:t>
      </w:r>
      <w:r>
        <w:t>] EGIR</w:t>
      </w:r>
      <w:r>
        <w:rPr>
          <w:i/>
        </w:rPr>
        <w:t>-an</w:t>
      </w:r>
      <w:r>
        <w:t xml:space="preserve"> {Ras.} </w:t>
      </w:r>
      <w:r>
        <w:rPr>
          <w:i/>
        </w:rPr>
        <w:t>ú-e-eḫ-zi</w:t>
      </w:r>
      <w:r>
        <w:br/>
        <w:t>KUŠ.UDU</w:t>
      </w:r>
      <w:r>
        <w:rPr>
          <w:i/>
        </w:rPr>
        <w:t>-ia</w:t>
      </w:r>
      <w:r>
        <w:t xml:space="preserve"> </w:t>
      </w:r>
      <w:r>
        <w:rPr>
          <w:i/>
        </w:rPr>
        <w:t>e-eš-ḫar-ú-i-il</w:t>
      </w:r>
      <w:r>
        <w:t xml:space="preserve"> {Ras.} </w:t>
      </w:r>
      <w:r>
        <w:rPr>
          <w:i/>
        </w:rPr>
        <w:t>ḫa</w:t>
      </w:r>
      <w:r>
        <w:t>[</w:t>
      </w:r>
      <w:r>
        <w:rPr>
          <w:i/>
        </w:rPr>
        <w:t>r</w:t>
      </w:r>
      <w:r>
        <w:t>?</w:t>
      </w:r>
      <w:r>
        <w:rPr>
          <w:i/>
        </w:rPr>
        <w:t>-</w:t>
      </w:r>
      <w:r>
        <w:t xml:space="preserve"> </w:t>
      </w:r>
      <w:r>
        <w:rPr>
          <w:i/>
        </w:rPr>
        <w:t>…</w:t>
      </w:r>
      <w:r>
        <w:t>]</w:t>
      </w:r>
      <w:r>
        <w:br/>
        <w:t>[</w:t>
      </w:r>
      <w:r>
        <w:rPr>
          <w:i/>
        </w:rPr>
        <w:t>…</w:t>
      </w:r>
      <w:r>
        <w:t xml:space="preserve">] </w:t>
      </w:r>
      <w:r>
        <w:rPr>
          <w:i/>
        </w:rPr>
        <w:t>Ù</w:t>
      </w:r>
      <w:r>
        <w:t xml:space="preserve"> </w:t>
      </w:r>
      <w:r>
        <w:rPr>
          <w:i/>
        </w:rPr>
        <w:t>ŠA</w:t>
      </w:r>
      <w:r>
        <w:t xml:space="preserve"> ÉMEŠ.ŠÀ </w:t>
      </w:r>
      <w:r>
        <w:rPr>
          <w:i/>
        </w:rPr>
        <w:t>ku-du-</w:t>
      </w:r>
      <w:r>
        <w:t>⌈</w:t>
      </w:r>
      <w:r>
        <w:rPr>
          <w:i/>
        </w:rPr>
        <w:t>uš</w:t>
      </w:r>
      <w:r>
        <w:t xml:space="preserve">⌉ </w:t>
      </w:r>
      <w:r>
        <w:rPr>
          <w:i/>
        </w:rPr>
        <w:t>ta-ga-an-zi-pu-uš</w:t>
      </w:r>
      <w:r>
        <w:t xml:space="preserve"> </w:t>
      </w:r>
      <w:r>
        <w:rPr>
          <w:i/>
        </w:rPr>
        <w:t>IŠ-T</w:t>
      </w:r>
      <w:r>
        <w:t>[</w:t>
      </w:r>
      <w:r>
        <w:rPr>
          <w:i/>
        </w:rPr>
        <w:t>U</w:t>
      </w:r>
      <w:r>
        <w:t xml:space="preserve"> </w:t>
      </w:r>
      <w:r>
        <w:rPr>
          <w:i/>
        </w:rPr>
        <w:t>…</w:t>
      </w:r>
      <w:r>
        <w:t xml:space="preserve">] </w:t>
      </w:r>
      <w:r>
        <w:rPr>
          <w:i/>
        </w:rPr>
        <w:t>wa-al-ḫa-an-*na*-i</w:t>
      </w:r>
      <w:r>
        <w:br/>
      </w:r>
      <w:r>
        <w:rPr>
          <w:i/>
        </w:rPr>
        <w:t>ḫa-lu-kán-na</w:t>
      </w:r>
      <w:r>
        <w:t xml:space="preserve"> </w:t>
      </w:r>
      <w:r>
        <w:rPr>
          <w:i/>
        </w:rPr>
        <w:t>tar-ni-eš-ki-iz-zi</w:t>
      </w:r>
      <w:r>
        <w:br/>
      </w:r>
      <w:r>
        <w:rPr>
          <w:i/>
        </w:rPr>
        <w:t>na</w:t>
      </w:r>
      <w:r>
        <w:t>[</w:t>
      </w:r>
      <w:r>
        <w:rPr>
          <w:i/>
        </w:rPr>
        <w:t>m-ma</w:t>
      </w:r>
      <w:r>
        <w:t xml:space="preserve"> </w:t>
      </w:r>
      <w:r>
        <w:rPr>
          <w:i/>
        </w:rPr>
        <w:t>…</w:t>
      </w:r>
      <w:r>
        <w:t>]</w:t>
      </w:r>
      <w:r>
        <w:br/>
      </w:r>
      <w:r>
        <w:rPr>
          <w:i/>
        </w:rPr>
        <w:t>ke-e-da-aš-wa-kán</w:t>
      </w:r>
      <w:r>
        <w:t xml:space="preserve"> </w:t>
      </w:r>
      <w:r>
        <w:rPr>
          <w:i/>
        </w:rPr>
        <w:t>pár-na-aš</w:t>
      </w:r>
      <w:r>
        <w:t xml:space="preserve"> </w:t>
      </w:r>
      <w:r>
        <w:rPr>
          <w:i/>
        </w:rPr>
        <w:t>ku-it</w:t>
      </w:r>
      <w:r>
        <w:t xml:space="preserve"> </w:t>
      </w:r>
      <w:r>
        <w:rPr>
          <w:i/>
        </w:rPr>
        <w:t>ŠA</w:t>
      </w:r>
      <w:r>
        <w:t xml:space="preserve"> DU </w:t>
      </w:r>
      <w:r>
        <w:rPr>
          <w:i/>
        </w:rPr>
        <w:t>kar-pí-iš</w:t>
      </w:r>
      <w:r>
        <w:t xml:space="preserve"> </w:t>
      </w:r>
      <w:r>
        <w:rPr>
          <w:i/>
        </w:rPr>
        <w:t>x</w:t>
      </w:r>
      <w:r>
        <w:t xml:space="preserve">[ </w:t>
      </w:r>
      <w:r>
        <w:rPr>
          <w:i/>
        </w:rPr>
        <w:t>…</w:t>
      </w:r>
      <w:r>
        <w:t xml:space="preserve"> ] </w:t>
      </w:r>
      <w:r>
        <w:rPr>
          <w:i/>
        </w:rPr>
        <w:t>⸢ú⸣-e-ri-te-ma-aš</w:t>
      </w:r>
      <w:r>
        <w:t xml:space="preserve"> </w:t>
      </w:r>
      <w:r>
        <w:rPr>
          <w:i/>
        </w:rPr>
        <w:t>te-et-ḫi-ma-aš</w:t>
      </w:r>
      <w:r>
        <w:t xml:space="preserve"> </w:t>
      </w:r>
      <w:r>
        <w:rPr>
          <w:i/>
        </w:rPr>
        <w:t>wa-an-te-im-ma-aš</w:t>
      </w:r>
      <w:r>
        <w:br/>
        <w:t>EGIR</w:t>
      </w:r>
      <w:r>
        <w:rPr>
          <w:i/>
        </w:rPr>
        <w:t>-⸢an⸣</w:t>
      </w:r>
      <w:r>
        <w:t>[</w:t>
      </w:r>
      <w:r>
        <w:rPr>
          <w:i/>
        </w:rPr>
        <w:t>-</w:t>
      </w:r>
      <w:r>
        <w:t xml:space="preserve"> </w:t>
      </w:r>
      <w:r>
        <w:rPr>
          <w:i/>
        </w:rPr>
        <w:t>…</w:t>
      </w:r>
      <w:r>
        <w:t xml:space="preserve">] </w:t>
      </w:r>
      <w:r>
        <w:rPr>
          <w:i/>
        </w:rPr>
        <w:t>⸢ḫu⸣-im-ma-aš</w:t>
      </w:r>
      <w:r>
        <w:t xml:space="preserve"> </w:t>
      </w:r>
      <w:r>
        <w:rPr>
          <w:i/>
        </w:rPr>
        <w:t>tar-na-a-ú</w:t>
      </w:r>
      <w:r>
        <w:br/>
      </w:r>
      <w:r>
        <w:rPr>
          <w:i/>
        </w:rPr>
        <w:t>kat-ta-an-ma-wa-ra-an</w:t>
      </w:r>
      <w:r>
        <w:t xml:space="preserve"> </w:t>
      </w:r>
      <w:r>
        <w:rPr>
          <w:i/>
        </w:rPr>
        <w:t>ta-ga-an-</w:t>
      </w:r>
      <w:r>
        <w:t xml:space="preserve">[ </w:t>
      </w:r>
      <w:r>
        <w:rPr>
          <w:i/>
        </w:rPr>
        <w:t>…</w:t>
      </w:r>
      <w:r>
        <w:t>] GIŠ.</w:t>
      </w:r>
      <w:r>
        <w:rPr>
          <w:i/>
        </w:rPr>
        <w:t>⸢</w:t>
      </w:r>
      <w:r>
        <w:t>ÙR</w:t>
      </w:r>
      <w:r>
        <w:rPr>
          <w:i/>
        </w:rPr>
        <w:t>⸣</w:t>
      </w:r>
      <w:r>
        <w:t xml:space="preserve"> </w:t>
      </w:r>
      <w:r>
        <w:rPr>
          <w:i/>
        </w:rPr>
        <w:t>tar-na-a-ú</w:t>
      </w:r>
      <w:r>
        <w:br/>
        <w:t>GUNNI</w:t>
      </w:r>
      <w:r>
        <w:rPr>
          <w:i/>
        </w:rPr>
        <w:t>-aš-wa-ra-an</w:t>
      </w:r>
      <w:r>
        <w:t xml:space="preserve"> </w:t>
      </w:r>
      <w:r>
        <w:rPr>
          <w:i/>
        </w:rPr>
        <w:t>wa-ar-du-li-iš</w:t>
      </w:r>
      <w:r>
        <w:t xml:space="preserve"> [(</w:t>
      </w:r>
      <w:r>
        <w:rPr>
          <w:i/>
        </w:rPr>
        <w:t>…</w:t>
      </w:r>
      <w:r>
        <w:t xml:space="preserve">)] </w:t>
      </w:r>
      <w:r>
        <w:rPr>
          <w:i/>
        </w:rPr>
        <w:t>⸢tar-na⸣-a-ú</w:t>
      </w:r>
      <w:r>
        <w:br/>
        <w:t>GIŠ</w:t>
      </w:r>
      <w:r>
        <w:rPr>
          <w:i/>
        </w:rPr>
        <w:t>a-ra-ša-aš-wa-ra-an</w:t>
      </w:r>
      <w:r>
        <w:t xml:space="preserve"> GIŠ</w:t>
      </w:r>
      <w:r>
        <w:rPr>
          <w:i/>
        </w:rPr>
        <w:t>kat-</w:t>
      </w:r>
      <w:r>
        <w:t>⌈</w:t>
      </w:r>
      <w:r>
        <w:rPr>
          <w:i/>
        </w:rPr>
        <w:t>ta</w:t>
      </w:r>
      <w:r>
        <w:t>⌉</w:t>
      </w:r>
      <w:r>
        <w:rPr>
          <w:i/>
        </w:rPr>
        <w:t>-lu-</w:t>
      </w:r>
      <w:r>
        <w:t>⌈</w:t>
      </w:r>
      <w:r>
        <w:rPr>
          <w:i/>
        </w:rPr>
        <w:t>uz</w:t>
      </w:r>
      <w:r>
        <w:t>⌉</w:t>
      </w:r>
      <w:r>
        <w:rPr>
          <w:i/>
        </w:rPr>
        <w:t>-ia-a</w:t>
      </w:r>
      <w:r>
        <w:t>[</w:t>
      </w:r>
      <w:r>
        <w:rPr>
          <w:i/>
        </w:rPr>
        <w:t>š</w:t>
      </w:r>
      <w:r>
        <w:t xml:space="preserve"> </w:t>
      </w:r>
      <w:r>
        <w:rPr>
          <w:i/>
        </w:rPr>
        <w:t>…</w:t>
      </w:r>
      <w:r>
        <w:t xml:space="preserve">] </w:t>
      </w:r>
      <w:r>
        <w:rPr>
          <w:i/>
        </w:rPr>
        <w:t>¬¬¬</w:t>
      </w:r>
    </w:p>
    <w:p w14:paraId="0A5E15F6" w14:textId="77777777" w:rsidR="004D3993" w:rsidRDefault="00A114E5">
      <w:pPr>
        <w:spacing w:after="120"/>
      </w:pPr>
      <w:r>
        <w:t>[</w:t>
      </w:r>
      <w:r>
        <w:br/>
        <w:t>He the buildings [</w:t>
      </w:r>
      <w:r>
        <w:br/>
        <w:t>That buildings or [he (those) inner rooms ...]</w:t>
      </w:r>
      <w:r>
        <w:br/>
      </w:r>
      <w:r>
        <w:lastRenderedPageBreak/>
        <w:t>They scratch the [s Hol] z.</w:t>
      </w:r>
      <w:r>
        <w:br/>
        <w:t>Un [d w] moose (piece) hit them on the wall,</w:t>
      </w:r>
      <w:r>
        <w:br/>
        <w:t>Pour down.</w:t>
      </w:r>
      <w:r>
        <w:br/>
        <w:t>Inside [(…)] Hobil the beams of the door threshold (and) the wood of the</w:t>
      </w:r>
      <w:r>
        <w:br/>
        <w:t>Also in the inner rooms they chop all [bal] and (all) windows (frame);</w:t>
      </w:r>
      <w:r>
        <w:br/>
        <w:t>… […] Continue to scratch the plaster everywhere.</w:t>
      </w:r>
      <w:r>
        <w:br/>
        <w:t>[…]</w:t>
      </w:r>
      <w:r>
        <w:br/>
        <w:t>(and) they bring it out to the goal.</w:t>
      </w:r>
      <w:r>
        <w:br/>
        <w:t>Drauße [n…] the plaster of the wall that you abraded]</w:t>
      </w:r>
      <w:r>
        <w:br/>
        <w:t>(and) have digged from the wall,</w:t>
      </w:r>
      <w:r>
        <w:br/>
        <w:t>This too</w:t>
      </w:r>
      <w:r>
        <w:br/>
        <w:t>[pour into a (s)/(s) ...].</w:t>
      </w:r>
      <w:r>
        <w:br/>
        <w:t>(and) keep it outside.</w:t>
      </w:r>
      <w:r>
        <w:br/>
        <w:t>… […] Turns around.</w:t>
      </w:r>
      <w:r>
        <w:br/>
        <w:t>He also had a blood red sheepskin,</w:t>
      </w:r>
      <w:r>
        <w:br/>
        <w:t>[then] he repeats the walls (and) the floors [of the buildings] and (their) inner rooms mi [t one/one ...];</w:t>
      </w:r>
      <w:r>
        <w:br/>
        <w:t>He also lets go of an (oral) message.</w:t>
      </w:r>
      <w:r>
        <w:br/>
        <w:t>Fe [rner speaks/says:]</w:t>
      </w:r>
      <w:r>
        <w:br/>
        <w:t>"What (is) in these houses: the weather god anger, fear, thunder, lightning, lightning,</w:t>
      </w:r>
      <w:r>
        <w:br/>
        <w:t>Dana [ch (but)] should be the</w:t>
      </w:r>
      <w:r>
        <w:br/>
        <w:t>Below the beam of the footbo [dens] should let go of it!</w:t>
      </w:r>
      <w:r>
        <w:br/>
        <w:t>The</w:t>
      </w:r>
      <w:r>
        <w:br/>
        <w:t>The threshold of the interior door should let go of it! "</w:t>
      </w:r>
    </w:p>
    <w:p w14:paraId="567D4639" w14:textId="77777777" w:rsidR="004D3993" w:rsidRDefault="004D3993">
      <w:pPr>
        <w:spacing w:after="120"/>
      </w:pPr>
    </w:p>
    <w:p w14:paraId="1EFBD9F7" w14:textId="77777777" w:rsidR="004D3993" w:rsidRDefault="00A114E5">
      <w:pPr>
        <w:spacing w:after="120"/>
      </w:pPr>
      <w:r>
        <w:t>DINGIR.MEŠ-aš karpin pangauwaš EME-an 3-ŠU 4-ŠU allapaḫ "spit out the anger of [the] gods, the talk of all, three or four times"</w:t>
      </w:r>
    </w:p>
    <w:p w14:paraId="3EE5A9BA" w14:textId="77777777" w:rsidR="004D3993" w:rsidRDefault="004D3993">
      <w:pPr>
        <w:spacing w:after="120"/>
      </w:pPr>
    </w:p>
    <w:p w14:paraId="0BAD2BFA" w14:textId="77777777" w:rsidR="004D3993" w:rsidRDefault="00A114E5">
      <w:pPr>
        <w:spacing w:after="120"/>
      </w:pPr>
      <w:r>
        <w:t>458.1 - Fragment eines Beschwörungsrituals mit mythologisch-erzählenden Partien</w:t>
      </w:r>
    </w:p>
    <w:p w14:paraId="0D7CBC69" w14:textId="77777777" w:rsidR="004D3993" w:rsidRDefault="00A114E5">
      <w:pPr>
        <w:spacing w:after="120"/>
      </w:pPr>
      <w:r>
        <w:t>KBo 40.25 + KBo 20.73 + KBo 17.54 Rs. iv 15</w:t>
      </w:r>
    </w:p>
    <w:p w14:paraId="0554D087" w14:textId="77777777" w:rsidR="004D3993" w:rsidRDefault="00A114E5">
      <w:pPr>
        <w:spacing w:after="120"/>
      </w:pPr>
      <w:r>
        <w:rPr>
          <w:i/>
        </w:rPr>
        <w:t>nu</w:t>
      </w:r>
      <w:r>
        <w:t xml:space="preserve"> </w:t>
      </w:r>
      <w:r>
        <w:rPr>
          <w:i/>
        </w:rPr>
        <w:t>e-eš-ḫar</w:t>
      </w:r>
      <w:r>
        <w:t xml:space="preserve"> </w:t>
      </w:r>
      <w:r>
        <w:rPr>
          <w:i/>
        </w:rPr>
        <w:t>ak-ku-uš-kán-du</w:t>
      </w:r>
      <w:r>
        <w:br/>
        <w:t xml:space="preserve">UZUÌ.UDU </w:t>
      </w:r>
      <w:r>
        <w:rPr>
          <w:i/>
        </w:rPr>
        <w:t>a</w:t>
      </w:r>
      <w:r>
        <w:t>!</w:t>
      </w:r>
      <w:r>
        <w:rPr>
          <w:i/>
        </w:rPr>
        <w:t>-az-za-ku-wa-an-du</w:t>
      </w:r>
      <w:r>
        <w:br/>
        <w:t>UZUSA</w:t>
      </w:r>
      <w:r>
        <w:rPr>
          <w:i/>
        </w:rPr>
        <w:t>-ma</w:t>
      </w:r>
      <w:r>
        <w:t xml:space="preserve"> </w:t>
      </w:r>
      <w:r>
        <w:rPr>
          <w:i/>
        </w:rPr>
        <w:t>túḫ-ša-an-ni-ia-an-du</w:t>
      </w:r>
      <w:r>
        <w:br/>
      </w:r>
      <w:r>
        <w:rPr>
          <w:i/>
        </w:rPr>
        <w:t>ḫa-aš-ta-i-ma</w:t>
      </w:r>
      <w:r>
        <w:t xml:space="preserve"> </w:t>
      </w:r>
      <w:r>
        <w:rPr>
          <w:i/>
        </w:rPr>
        <w:t>du-wa-ar-ni-iš-kán-du</w:t>
      </w:r>
      <w:r>
        <w:br/>
        <w:t>⌈</w:t>
      </w:r>
      <w:r>
        <w:rPr>
          <w:i/>
        </w:rPr>
        <w:t>na-an</w:t>
      </w:r>
      <w:r>
        <w:t>⌉</w:t>
      </w:r>
      <w:r>
        <w:rPr>
          <w:i/>
        </w:rPr>
        <w:t>-kán</w:t>
      </w:r>
      <w:r>
        <w:t xml:space="preserve"> </w:t>
      </w:r>
      <w:r>
        <w:rPr>
          <w:i/>
        </w:rPr>
        <w:t>a-ra-aḫ-za-an-da</w:t>
      </w:r>
      <w:r>
        <w:t xml:space="preserve"> 3</w:t>
      </w:r>
      <w:r>
        <w:rPr>
          <w:i/>
        </w:rPr>
        <w:t>-ŠU</w:t>
      </w:r>
      <w:r>
        <w:t xml:space="preserve"> </w:t>
      </w:r>
      <w:r>
        <w:rPr>
          <w:i/>
        </w:rPr>
        <w:t>wa-aḫ-nu-wa-an-zi</w:t>
      </w:r>
      <w:r>
        <w:br/>
      </w:r>
      <w:r>
        <w:rPr>
          <w:i/>
        </w:rPr>
        <w:t>I-NA</w:t>
      </w:r>
      <w:r>
        <w:t xml:space="preserve"> 4 KASKAL</w:t>
      </w:r>
      <w:r>
        <w:rPr>
          <w:i/>
        </w:rPr>
        <w:t>-ma-an</w:t>
      </w:r>
      <w:r>
        <w:t xml:space="preserve"> </w:t>
      </w:r>
      <w:r>
        <w:rPr>
          <w:i/>
        </w:rPr>
        <w:t>pa-ra-</w:t>
      </w:r>
      <w:r>
        <w:t>⌈</w:t>
      </w:r>
      <w:r>
        <w:rPr>
          <w:i/>
        </w:rPr>
        <w:t>a</w:t>
      </w:r>
      <w:r>
        <w:t xml:space="preserve">⌉ </w:t>
      </w:r>
      <w:r>
        <w:rPr>
          <w:i/>
        </w:rPr>
        <w:t>ap-pa-an-zi</w:t>
      </w:r>
      <w:r>
        <w:br/>
      </w:r>
      <w:r>
        <w:rPr>
          <w:i/>
        </w:rPr>
        <w:t>na-an</w:t>
      </w:r>
      <w:r>
        <w:t xml:space="preserve"> 3</w:t>
      </w:r>
      <w:r>
        <w:rPr>
          <w:i/>
        </w:rPr>
        <w:t>-ŠU</w:t>
      </w:r>
      <w:r>
        <w:t xml:space="preserve"> </w:t>
      </w:r>
      <w:r>
        <w:rPr>
          <w:i/>
        </w:rPr>
        <w:t>al-la-pa-aḫ-ḫi</w:t>
      </w:r>
      <w:r>
        <w:br/>
      </w:r>
      <w:r>
        <w:rPr>
          <w:i/>
        </w:rPr>
        <w:t>na-an-kán</w:t>
      </w:r>
      <w:r>
        <w:t xml:space="preserve"> </w:t>
      </w:r>
      <w:r>
        <w:rPr>
          <w:i/>
        </w:rPr>
        <w:t>pa-ra-a</w:t>
      </w:r>
      <w:r>
        <w:t xml:space="preserve"> </w:t>
      </w:r>
      <w:r>
        <w:rPr>
          <w:i/>
        </w:rPr>
        <w:t>pé-en-n</w:t>
      </w:r>
      <w:r>
        <w:t>[</w:t>
      </w:r>
      <w:r>
        <w:rPr>
          <w:i/>
        </w:rPr>
        <w:t>i-a</w:t>
      </w:r>
      <w:r>
        <w:t>]</w:t>
      </w:r>
      <w:r>
        <w:rPr>
          <w:i/>
        </w:rPr>
        <w:t>n-zi</w:t>
      </w:r>
      <w:r>
        <w:br/>
      </w:r>
      <w:r>
        <w:lastRenderedPageBreak/>
        <w:t>MUNUSŠU.GI</w:t>
      </w:r>
      <w:r>
        <w:rPr>
          <w:i/>
        </w:rPr>
        <w:t>-ma</w:t>
      </w:r>
      <w:r>
        <w:t xml:space="preserve"> </w:t>
      </w:r>
      <w:r>
        <w:rPr>
          <w:i/>
        </w:rPr>
        <w:t>me-ma-i</w:t>
      </w:r>
      <w:r>
        <w:br/>
      </w:r>
      <w:r>
        <w:rPr>
          <w:i/>
        </w:rPr>
        <w:t>a-aḫ-ra-an</w:t>
      </w:r>
      <w:r>
        <w:t xml:space="preserve"> </w:t>
      </w:r>
      <w:r>
        <w:rPr>
          <w:i/>
        </w:rPr>
        <w:t>wa-aḫ-ra-an</w:t>
      </w:r>
      <w:r>
        <w:t xml:space="preserve"> </w:t>
      </w:r>
      <w:r>
        <w:rPr>
          <w:i/>
        </w:rPr>
        <w:t>al-l</w:t>
      </w:r>
      <w:r>
        <w:t>[</w:t>
      </w:r>
      <w:r>
        <w:rPr>
          <w:i/>
        </w:rPr>
        <w:t>a-_</w:t>
      </w:r>
      <w:r>
        <w:t xml:space="preserve"> </w:t>
      </w:r>
      <w:r>
        <w:rPr>
          <w:i/>
        </w:rPr>
        <w:t>_</w:t>
      </w:r>
      <w:r>
        <w:t>]</w:t>
      </w:r>
      <w:r>
        <w:br/>
        <w:t>DINGIRMEŠ[</w:t>
      </w:r>
      <w:r>
        <w:rPr>
          <w:i/>
        </w:rPr>
        <w:t>-aš</w:t>
      </w:r>
      <w:r>
        <w:t xml:space="preserve"> </w:t>
      </w:r>
      <w:r>
        <w:rPr>
          <w:i/>
        </w:rPr>
        <w:t>k</w:t>
      </w:r>
      <w:r>
        <w:t>]</w:t>
      </w:r>
      <w:r>
        <w:rPr>
          <w:i/>
        </w:rPr>
        <w:t>ar-pí-in</w:t>
      </w:r>
      <w:r>
        <w:t xml:space="preserve"> </w:t>
      </w:r>
      <w:r>
        <w:rPr>
          <w:i/>
        </w:rPr>
        <w:t>pa-an-ga-u-wa-aš</w:t>
      </w:r>
      <w:r>
        <w:t xml:space="preserve"> EME</w:t>
      </w:r>
      <w:r>
        <w:rPr>
          <w:i/>
        </w:rPr>
        <w:t>-an</w:t>
      </w:r>
      <w:r>
        <w:t xml:space="preserve"> 3</w:t>
      </w:r>
      <w:r>
        <w:rPr>
          <w:i/>
        </w:rPr>
        <w:t>-ŠU</w:t>
      </w:r>
      <w:r>
        <w:t xml:space="preserve"> 4</w:t>
      </w:r>
      <w:r>
        <w:rPr>
          <w:i/>
        </w:rPr>
        <w:t>-ŠU</w:t>
      </w:r>
      <w:r>
        <w:t xml:space="preserve"> </w:t>
      </w:r>
      <w:r>
        <w:rPr>
          <w:i/>
        </w:rPr>
        <w:t>a</w:t>
      </w:r>
      <w:r>
        <w:t>[</w:t>
      </w:r>
      <w:r>
        <w:rPr>
          <w:i/>
        </w:rPr>
        <w:t>l-l</w:t>
      </w:r>
      <w:r>
        <w:t>]</w:t>
      </w:r>
      <w:r>
        <w:rPr>
          <w:i/>
        </w:rPr>
        <w:t>a-p</w:t>
      </w:r>
      <w:r>
        <w:t>[</w:t>
      </w:r>
      <w:r>
        <w:rPr>
          <w:i/>
        </w:rPr>
        <w:t>a-aḫ</w:t>
      </w:r>
      <w:r>
        <w:t>]</w:t>
      </w:r>
      <w:r>
        <w:br/>
      </w:r>
      <w:r>
        <w:rPr>
          <w:i/>
        </w:rPr>
        <w:t>nu-za</w:t>
      </w:r>
      <w:r>
        <w:t xml:space="preserve"> [</w:t>
      </w:r>
      <w:r>
        <w:rPr>
          <w:i/>
        </w:rPr>
        <w:t>_   _</w:t>
      </w:r>
      <w:r>
        <w:t xml:space="preserve"> .G]I DUG</w:t>
      </w:r>
      <w:r>
        <w:rPr>
          <w:i/>
        </w:rPr>
        <w:t>pa-aḫ-ḫu-na-al-li</w:t>
      </w:r>
      <w:r>
        <w:t xml:space="preserve"> </w:t>
      </w:r>
      <w:r>
        <w:rPr>
          <w:i/>
        </w:rPr>
        <w:t>da-a-i</w:t>
      </w:r>
      <w:r>
        <w:br/>
      </w:r>
      <w:r>
        <w:rPr>
          <w:i/>
        </w:rPr>
        <w:t>nu-uš-ša-</w:t>
      </w:r>
      <w:r>
        <w:t>⌈</w:t>
      </w:r>
      <w:r>
        <w:rPr>
          <w:i/>
        </w:rPr>
        <w:t>an</w:t>
      </w:r>
      <w:r>
        <w:t>⌉ DUG</w:t>
      </w:r>
      <w:r>
        <w:rPr>
          <w:i/>
        </w:rPr>
        <w:t>p</w:t>
      </w:r>
      <w:r>
        <w:t>[</w:t>
      </w:r>
      <w:r>
        <w:rPr>
          <w:i/>
        </w:rPr>
        <w:t>a-</w:t>
      </w:r>
      <w:r>
        <w:t xml:space="preserve"> </w:t>
      </w:r>
      <w:r>
        <w:rPr>
          <w:i/>
        </w:rPr>
        <w:t>_   _</w:t>
      </w:r>
      <w:r>
        <w:t xml:space="preserve"> </w:t>
      </w:r>
      <w:r>
        <w:rPr>
          <w:i/>
        </w:rPr>
        <w:t>-n</w:t>
      </w:r>
      <w:r>
        <w:t>]</w:t>
      </w:r>
      <w:r>
        <w:rPr>
          <w:i/>
        </w:rPr>
        <w:t>a-al-li-ia</w:t>
      </w:r>
      <w:r>
        <w:t xml:space="preserve"> {Ras.} GIŠ</w:t>
      </w:r>
      <w:r>
        <w:rPr>
          <w:i/>
        </w:rPr>
        <w:t>e-ia-an</w:t>
      </w:r>
      <w:r>
        <w:t xml:space="preserve"> </w:t>
      </w:r>
      <w:r>
        <w:rPr>
          <w:i/>
        </w:rPr>
        <w:t>ki-it-</w:t>
      </w:r>
      <w:r>
        <w:t>⌈</w:t>
      </w:r>
      <w:r>
        <w:rPr>
          <w:i/>
        </w:rPr>
        <w:t>ta-ri</w:t>
      </w:r>
      <w:r>
        <w:t>⌉</w:t>
      </w:r>
      <w:r>
        <w:br/>
        <w:t>[ca. 4 Zeichen ]</w:t>
      </w:r>
      <w:r>
        <w:rPr>
          <w:i/>
        </w:rPr>
        <w:t>x-aš-ša-an</w:t>
      </w:r>
      <w:r>
        <w:t xml:space="preserve"> </w:t>
      </w:r>
      <w:r>
        <w:rPr>
          <w:i/>
        </w:rPr>
        <w:t>še-er</w:t>
      </w:r>
      <w:r>
        <w:t xml:space="preserve"> </w:t>
      </w:r>
      <w:r>
        <w:rPr>
          <w:i/>
        </w:rPr>
        <w:t>a-a-an-du-uš</w:t>
      </w:r>
      <w:r>
        <w:t xml:space="preserve"> NA4⌈</w:t>
      </w:r>
      <w:r>
        <w:rPr>
          <w:i/>
        </w:rPr>
        <w:t>pa</w:t>
      </w:r>
      <w:r>
        <w:t>⌉</w:t>
      </w:r>
      <w:r>
        <w:rPr>
          <w:i/>
        </w:rPr>
        <w:t>-aš-ši-lu-uš</w:t>
      </w:r>
      <w:r>
        <w:t xml:space="preserve"> [ca. 4-5 Zeichen]</w:t>
      </w:r>
      <w:r>
        <w:br/>
        <w:t>[</w:t>
      </w:r>
      <w:r>
        <w:rPr>
          <w:i/>
        </w:rPr>
        <w:t>n</w:t>
      </w:r>
      <w:r>
        <w:t>]</w:t>
      </w:r>
      <w:r>
        <w:rPr>
          <w:i/>
        </w:rPr>
        <w:t>u</w:t>
      </w:r>
      <w:r>
        <w:t xml:space="preserve"> DUG</w:t>
      </w:r>
      <w:r>
        <w:rPr>
          <w:i/>
        </w:rPr>
        <w:t>KU-KU-UB</w:t>
      </w:r>
      <w:r>
        <w:t xml:space="preserve"> GEŠTIN </w:t>
      </w:r>
      <w:r>
        <w:rPr>
          <w:i/>
        </w:rPr>
        <w:t>ḫar-zi</w:t>
      </w:r>
      <w:r>
        <w:t xml:space="preserve"> </w:t>
      </w:r>
      <w:r>
        <w:rPr>
          <w:i/>
        </w:rPr>
        <w:t>¬¬¬</w:t>
      </w:r>
      <w:r>
        <w:br/>
        <w:t>[</w:t>
      </w:r>
      <w:r>
        <w:rPr>
          <w:i/>
        </w:rPr>
        <w:t>…</w:t>
      </w:r>
      <w:r>
        <w:t xml:space="preserve"> </w:t>
      </w:r>
      <w:r>
        <w:rPr>
          <w:i/>
        </w:rPr>
        <w:t>-z</w:t>
      </w:r>
      <w:r>
        <w:t>]</w:t>
      </w:r>
      <w:r>
        <w:rPr>
          <w:i/>
        </w:rPr>
        <w:t>i</w:t>
      </w:r>
      <w:r>
        <w:t xml:space="preserve"> </w:t>
      </w:r>
      <w:r>
        <w:rPr>
          <w:i/>
        </w:rPr>
        <w:t>ku-in</w:t>
      </w:r>
      <w:r>
        <w:t xml:space="preserve"> UN</w:t>
      </w:r>
      <w:r>
        <w:rPr>
          <w:i/>
        </w:rPr>
        <w:t>-an</w:t>
      </w:r>
      <w:r>
        <w:br/>
        <w:t>[</w:t>
      </w:r>
      <w:r>
        <w:rPr>
          <w:i/>
        </w:rPr>
        <w:t>_   _   _   _   _</w:t>
      </w:r>
      <w:r>
        <w:t xml:space="preserve"> </w:t>
      </w:r>
      <w:r>
        <w:rPr>
          <w:i/>
        </w:rPr>
        <w:t>-n</w:t>
      </w:r>
      <w:r>
        <w:t>]</w:t>
      </w:r>
      <w:r>
        <w:rPr>
          <w:i/>
        </w:rPr>
        <w:t>a-al-li</w:t>
      </w:r>
      <w:r>
        <w:t xml:space="preserve"> </w:t>
      </w:r>
      <w:r>
        <w:rPr>
          <w:i/>
        </w:rPr>
        <w:t>ki-iš-ša-</w:t>
      </w:r>
      <w:r>
        <w:t>⌈</w:t>
      </w:r>
      <w:r>
        <w:rPr>
          <w:i/>
        </w:rPr>
        <w:t>ra</w:t>
      </w:r>
      <w:r>
        <w:t>⌉</w:t>
      </w:r>
      <w:r>
        <w:rPr>
          <w:i/>
        </w:rPr>
        <w:t>-aš</w:t>
      </w:r>
      <w:r>
        <w:t xml:space="preserve"> </w:t>
      </w:r>
      <w:r>
        <w:rPr>
          <w:i/>
        </w:rPr>
        <w:t>kat-ta-an</w:t>
      </w:r>
      <w:r>
        <w:t xml:space="preserve"> </w:t>
      </w:r>
      <w:r>
        <w:rPr>
          <w:i/>
        </w:rPr>
        <w:t>e-ep-zi</w:t>
      </w:r>
      <w:r>
        <w:br/>
        <w:t>[</w:t>
      </w:r>
      <w:r>
        <w:rPr>
          <w:i/>
        </w:rPr>
        <w:t>…</w:t>
      </w:r>
      <w:r>
        <w:t xml:space="preserve"> ]</w:t>
      </w:r>
      <w:r>
        <w:rPr>
          <w:i/>
        </w:rPr>
        <w:t>x-an</w:t>
      </w:r>
      <w:r>
        <w:t xml:space="preserve"> </w:t>
      </w:r>
      <w:r>
        <w:rPr>
          <w:i/>
        </w:rPr>
        <w:t>ki-iš-ša-ra-aš</w:t>
      </w:r>
      <w:r>
        <w:t xml:space="preserve"> </w:t>
      </w:r>
      <w:r>
        <w:rPr>
          <w:i/>
        </w:rPr>
        <w:t>pa-ra-a</w:t>
      </w:r>
      <w:r>
        <w:t xml:space="preserve"> </w:t>
      </w:r>
      <w:r>
        <w:rPr>
          <w:i/>
        </w:rPr>
        <w:t>la-a-ḫu-i</w:t>
      </w:r>
      <w:r>
        <w:br/>
      </w:r>
      <w:r>
        <w:rPr>
          <w:i/>
        </w:rPr>
        <w:t>nu-za-kán</w:t>
      </w:r>
      <w:r>
        <w:t xml:space="preserve"> </w:t>
      </w:r>
      <w:r>
        <w:rPr>
          <w:i/>
        </w:rPr>
        <w:t>QA-TI-ŠU</w:t>
      </w:r>
      <w:r>
        <w:t xml:space="preserve"> [</w:t>
      </w:r>
      <w:r>
        <w:rPr>
          <w:i/>
        </w:rPr>
        <w:t>…</w:t>
      </w:r>
      <w:r>
        <w:t xml:space="preserve"> ]</w:t>
      </w:r>
      <w:r>
        <w:rPr>
          <w:i/>
        </w:rPr>
        <w:t>x</w:t>
      </w:r>
      <w:r>
        <w:br/>
      </w:r>
      <w:r>
        <w:rPr>
          <w:i/>
        </w:rPr>
        <w:t>kat-ta-an-az-kán</w:t>
      </w:r>
      <w:r>
        <w:t xml:space="preserve"> DUG</w:t>
      </w:r>
      <w:r>
        <w:rPr>
          <w:i/>
        </w:rPr>
        <w:t>pa-aḫ-ḫu-na-al-li</w:t>
      </w:r>
      <w:r>
        <w:t xml:space="preserve"> [</w:t>
      </w:r>
      <w:r>
        <w:rPr>
          <w:i/>
        </w:rPr>
        <w:t>…</w:t>
      </w:r>
      <w:r>
        <w:t xml:space="preserve"> </w:t>
      </w:r>
      <w:r>
        <w:rPr>
          <w:i/>
        </w:rPr>
        <w:t>-a</w:t>
      </w:r>
      <w:r>
        <w:t>]</w:t>
      </w:r>
      <w:r>
        <w:rPr>
          <w:i/>
        </w:rPr>
        <w:t>r-ri</w:t>
      </w:r>
      <w:r>
        <w:br/>
      </w:r>
      <w:r>
        <w:rPr>
          <w:i/>
        </w:rPr>
        <w:t>na-aš-kán</w:t>
      </w:r>
      <w:r>
        <w:t xml:space="preserve"> </w:t>
      </w:r>
      <w:r>
        <w:rPr>
          <w:i/>
        </w:rPr>
        <w:t>ki-iš-nu-uz-zi</w:t>
      </w:r>
      <w:r>
        <w:br/>
        <w:t>[</w:t>
      </w:r>
      <w:r>
        <w:rPr>
          <w:i/>
        </w:rPr>
        <w:t>…</w:t>
      </w:r>
      <w:r>
        <w:t xml:space="preserve">] </w:t>
      </w:r>
      <w:r>
        <w:rPr>
          <w:i/>
        </w:rPr>
        <w:t>␣␣␣␣␣␣␣␣␣␣␣␣␣␣te-ez-zi</w:t>
      </w:r>
      <w:r>
        <w:t xml:space="preserve"> </w:t>
      </w:r>
      <w:r>
        <w:rPr>
          <w:i/>
        </w:rPr>
        <w:t>¬¬¬</w:t>
      </w:r>
    </w:p>
    <w:p w14:paraId="21D0905B" w14:textId="77777777" w:rsidR="004D3993" w:rsidRDefault="00A114E5">
      <w:pPr>
        <w:spacing w:after="120"/>
      </w:pPr>
      <w:r>
        <w:t>The blood (the donkey) should (</w:t>
      </w:r>
      <w:r>
        <w:br/>
        <w:t>(be) fat they should eat</w:t>
      </w:r>
      <w:r>
        <w:br/>
        <w:t>(his) tendons, however, should cut them off,</w:t>
      </w:r>
      <w:r>
        <w:br/>
        <w:t>(his) bones should break them.</w:t>
      </w:r>
      <w:r>
        <w:br/>
        <w:t>(Then) you swing it (the donkey) three times all around;</w:t>
      </w:r>
      <w:r>
        <w:br/>
        <w:t>But the fourth time you stop him</w:t>
      </w:r>
      <w:r>
        <w:br/>
        <w:t>(and) she (the summoner) spits him three times.</w:t>
      </w:r>
      <w:r>
        <w:br/>
        <w:t>(Well) You drive him away.</w:t>
      </w:r>
      <w:r>
        <w:br/>
        <w:t>But the summoner says:</w:t>
      </w:r>
      <w:r>
        <w:br/>
        <w:t>"Unpuria (and) mischief spit out,</w:t>
      </w:r>
      <w:r>
        <w:br/>
        <w:t>the [z] orn [the] gods, the talk of the whole three times, four times spit ”.</w:t>
      </w:r>
      <w:r>
        <w:br/>
        <w:t>The summoner takes a fire pool for herself;</w:t>
      </w:r>
      <w:r>
        <w:br/>
        <w:t>In the F [euerbe] there is one (branch of)</w:t>
      </w:r>
      <w:r>
        <w:br/>
        <w:t>[…] Warm pebbles on the […]</w:t>
      </w:r>
      <w:r>
        <w:br/>
        <w:t>(and) she holds one</w:t>
      </w:r>
      <w:r>
        <w:br/>
        <w:t>The person they [treated] t,</w:t>
      </w:r>
      <w:r>
        <w:br/>
        <w:t>- he holds his hands on the fire pool -</w:t>
      </w:r>
      <w:r>
        <w:br/>
        <w:t>The summoner wateres him […]… over</w:t>
      </w:r>
      <w:r>
        <w:br/>
        <w:t>She [</w:t>
      </w:r>
      <w:r>
        <w:br/>
        <w:t>So she washes [</w:t>
      </w:r>
      <w:r>
        <w:br/>
        <w:t>(and) deletes.</w:t>
      </w:r>
      <w:r>
        <w:br/>
        <w:t>[(Then) she] says:</w:t>
      </w:r>
    </w:p>
    <w:p w14:paraId="593EA735" w14:textId="77777777" w:rsidR="004D3993" w:rsidRDefault="004D3993">
      <w:pPr>
        <w:spacing w:after="120"/>
      </w:pPr>
    </w:p>
    <w:p w14:paraId="53A18647" w14:textId="77777777" w:rsidR="004D3993" w:rsidRDefault="00A114E5">
      <w:pPr>
        <w:spacing w:after="120"/>
      </w:pPr>
      <w:r>
        <w:t>dUTU-uš kar[piyatta] "The sun god became angry"</w:t>
      </w:r>
    </w:p>
    <w:p w14:paraId="76A92C74" w14:textId="77777777" w:rsidR="004D3993" w:rsidRDefault="004D3993">
      <w:pPr>
        <w:spacing w:after="120"/>
      </w:pPr>
    </w:p>
    <w:p w14:paraId="531B561A" w14:textId="77777777" w:rsidR="004D3993" w:rsidRDefault="00A114E5">
      <w:pPr>
        <w:spacing w:after="120"/>
      </w:pPr>
      <w:r>
        <w:lastRenderedPageBreak/>
        <w:t>458.1 - Fragment eines Beschwörungsrituals mit mythologisch-erzählenden Partien</w:t>
      </w:r>
    </w:p>
    <w:p w14:paraId="5AC2F5F1" w14:textId="77777777" w:rsidR="004D3993" w:rsidRDefault="00A114E5">
      <w:pPr>
        <w:spacing w:after="120"/>
      </w:pPr>
      <w:r>
        <w:t>KBo 40.25+ Vs. i 21'</w:t>
      </w:r>
    </w:p>
    <w:p w14:paraId="0461F7DF" w14:textId="77777777" w:rsidR="004D3993" w:rsidRDefault="00A114E5">
      <w:pPr>
        <w:spacing w:after="120"/>
      </w:pPr>
      <w:r>
        <w:rPr>
          <w:i/>
        </w:rPr>
        <w:t>pa-i-wa-ni-wa&lt;-ra&gt;-an</w:t>
      </w:r>
      <w:r>
        <w:t xml:space="preserve"> </w:t>
      </w:r>
      <w:r>
        <w:rPr>
          <w:i/>
        </w:rPr>
        <w:t>ša-an-ḫi-iš-</w:t>
      </w:r>
      <w:r>
        <w:t>⌈</w:t>
      </w:r>
      <w:r>
        <w:rPr>
          <w:i/>
        </w:rPr>
        <w:t>ki-wa</w:t>
      </w:r>
      <w:r>
        <w:t>⌉</w:t>
      </w:r>
      <w:r>
        <w:rPr>
          <w:i/>
        </w:rPr>
        <w:t>-ni</w:t>
      </w:r>
      <w:r>
        <w:t xml:space="preserve"> </w:t>
      </w:r>
      <w:r>
        <w:rPr>
          <w:i/>
        </w:rPr>
        <w:t>i-i</w:t>
      </w:r>
      <w:r>
        <w:t>[</w:t>
      </w:r>
      <w:r>
        <w:rPr>
          <w:i/>
        </w:rPr>
        <w:t>a-</w:t>
      </w:r>
      <w:r>
        <w:t xml:space="preserve"> </w:t>
      </w:r>
      <w:r>
        <w:rPr>
          <w:i/>
        </w:rPr>
        <w:t>…</w:t>
      </w:r>
      <w:r>
        <w:t xml:space="preserve">] </w:t>
      </w:r>
      <w:r>
        <w:rPr>
          <w:i/>
        </w:rPr>
        <w:t>ú-wa-an-da-an</w:t>
      </w:r>
      <w:r>
        <w:t xml:space="preserve"> IGIḪI.A</w:t>
      </w:r>
      <w:r>
        <w:rPr>
          <w:i/>
        </w:rPr>
        <w:t>-wa</w:t>
      </w:r>
      <w:r>
        <w:br/>
        <w:t>⌈D⌉UTU</w:t>
      </w:r>
      <w:r>
        <w:rPr>
          <w:i/>
        </w:rPr>
        <w:t>-uš</w:t>
      </w:r>
      <w:r>
        <w:t xml:space="preserve"> ⌈</w:t>
      </w:r>
      <w:r>
        <w:rPr>
          <w:i/>
        </w:rPr>
        <w:t>kar</w:t>
      </w:r>
      <w:r>
        <w:t>⌉[</w:t>
      </w:r>
      <w:r>
        <w:rPr>
          <w:i/>
        </w:rPr>
        <w:t>-</w:t>
      </w:r>
      <w:r>
        <w:t xml:space="preserve"> </w:t>
      </w:r>
      <w:r>
        <w:rPr>
          <w:i/>
        </w:rPr>
        <w:t>…</w:t>
      </w:r>
      <w:r>
        <w:t>]</w:t>
      </w:r>
      <w:r>
        <w:br/>
      </w:r>
      <w:r>
        <w:rPr>
          <w:i/>
        </w:rPr>
        <w:t>nu</w:t>
      </w:r>
      <w:r>
        <w:t xml:space="preserve"> D</w:t>
      </w:r>
      <w:r>
        <w:rPr>
          <w:i/>
        </w:rPr>
        <w:t>I-la-li-ia-an-du-uš</w:t>
      </w:r>
      <w:r>
        <w:t xml:space="preserve"> </w:t>
      </w:r>
      <w:r>
        <w:rPr>
          <w:i/>
        </w:rPr>
        <w:t>pí-i-e-e</w:t>
      </w:r>
      <w:r>
        <w:t>[</w:t>
      </w:r>
      <w:r>
        <w:rPr>
          <w:i/>
        </w:rPr>
        <w:t>t</w:t>
      </w:r>
      <w:r>
        <w:t>]</w:t>
      </w:r>
      <w:r>
        <w:br/>
        <w:t>[</w:t>
      </w:r>
      <w:r>
        <w:rPr>
          <w:i/>
        </w:rPr>
        <w:t>…</w:t>
      </w:r>
      <w:r>
        <w:t>] ⌈</w:t>
      </w:r>
      <w:r>
        <w:rPr>
          <w:i/>
        </w:rPr>
        <w:t>ŠUM-ŠU</w:t>
      </w:r>
      <w:r>
        <w:t xml:space="preserve">⌉ </w:t>
      </w:r>
      <w:r>
        <w:rPr>
          <w:i/>
        </w:rPr>
        <w:t>te-ez-zi</w:t>
      </w:r>
      <w:r>
        <w:br/>
      </w:r>
      <w:r>
        <w:rPr>
          <w:i/>
        </w:rPr>
        <w:t>ku-wa-pí-wa-ra-an</w:t>
      </w:r>
      <w:r>
        <w:t xml:space="preserve"> </w:t>
      </w:r>
      <w:r>
        <w:rPr>
          <w:i/>
        </w:rPr>
        <w:t>da-a</w:t>
      </w:r>
      <w:r>
        <w:t>[</w:t>
      </w:r>
      <w:r>
        <w:rPr>
          <w:i/>
        </w:rPr>
        <w:t>t-</w:t>
      </w:r>
      <w:r>
        <w:t xml:space="preserve"> </w:t>
      </w:r>
      <w:r>
        <w:rPr>
          <w:i/>
        </w:rPr>
        <w:t>_   _</w:t>
      </w:r>
      <w:r>
        <w:t xml:space="preserve">] </w:t>
      </w:r>
      <w:r>
        <w:rPr>
          <w:i/>
        </w:rPr>
        <w:t>i-ia-an-ta-an</w:t>
      </w:r>
      <w:r>
        <w:t xml:space="preserve"> </w:t>
      </w:r>
      <w:r>
        <w:rPr>
          <w:i/>
        </w:rPr>
        <w:t>gi-nu-un</w:t>
      </w:r>
      <w:r>
        <w:t xml:space="preserve"> </w:t>
      </w:r>
      <w:r>
        <w:rPr>
          <w:i/>
        </w:rPr>
        <w:t>ú-wa-an-da-an</w:t>
      </w:r>
      <w:r>
        <w:t xml:space="preserve"> [</w:t>
      </w:r>
      <w:r>
        <w:rPr>
          <w:i/>
        </w:rPr>
        <w:t>_   _   _   _</w:t>
      </w:r>
      <w:r>
        <w:t>]</w:t>
      </w:r>
      <w:r>
        <w:br/>
        <w:t>KASKAL</w:t>
      </w:r>
      <w:r>
        <w:rPr>
          <w:i/>
        </w:rPr>
        <w:t>-ši-kán</w:t>
      </w:r>
      <w:r>
        <w:t xml:space="preserve"> </w:t>
      </w:r>
      <w:r>
        <w:rPr>
          <w:i/>
        </w:rPr>
        <w:t>šu-ma-an-za-</w:t>
      </w:r>
      <w:r>
        <w:t>⌈</w:t>
      </w:r>
      <w:r>
        <w:rPr>
          <w:i/>
        </w:rPr>
        <w:t>an</w:t>
      </w:r>
      <w:r>
        <w:t xml:space="preserve">⌉ </w:t>
      </w:r>
      <w:r>
        <w:rPr>
          <w:i/>
        </w:rPr>
        <w:t>ki-i</w:t>
      </w:r>
      <w:r>
        <w:t>[</w:t>
      </w:r>
      <w:r>
        <w:rPr>
          <w:i/>
        </w:rPr>
        <w:t>t-</w:t>
      </w:r>
      <w:r>
        <w:t xml:space="preserve"> </w:t>
      </w:r>
      <w:r>
        <w:rPr>
          <w:i/>
        </w:rPr>
        <w:t>…</w:t>
      </w:r>
      <w:r>
        <w:t xml:space="preserve">] </w:t>
      </w:r>
      <w:r>
        <w:rPr>
          <w:i/>
        </w:rPr>
        <w:t>¬¬¬</w:t>
      </w:r>
    </w:p>
    <w:p w14:paraId="3D6EC6E8" w14:textId="77777777" w:rsidR="004D3993" w:rsidRDefault="00A114E5">
      <w:pPr>
        <w:spacing w:after="120"/>
      </w:pPr>
      <w:r>
        <w:t>"We are going to look for it, the knee, the sighted eye."</w:t>
      </w:r>
      <w:r>
        <w:br/>
        <w:t>The sun god ste [iggered] into anger</w:t>
      </w:r>
      <w:r>
        <w:br/>
        <w:t>sand [te] the</w:t>
      </w:r>
      <w:r>
        <w:br/>
        <w:t>(and) calls him by name:</w:t>
      </w:r>
      <w:r>
        <w:br/>
        <w:t>"Where/when will you take it], the going knee (and) the seeing [eye]?"</w:t>
      </w:r>
      <w:r>
        <w:br/>
        <w:t>A binary li [egt] on the path.</w:t>
      </w:r>
    </w:p>
    <w:p w14:paraId="5DD18227" w14:textId="77777777" w:rsidR="004D3993" w:rsidRDefault="004D3993">
      <w:pPr>
        <w:spacing w:after="120"/>
      </w:pPr>
    </w:p>
    <w:p w14:paraId="497B0422" w14:textId="77777777" w:rsidR="004D3993" w:rsidRDefault="00A114E5">
      <w:pPr>
        <w:spacing w:after="120"/>
      </w:pPr>
      <w:r>
        <w:t>ANA EN SÍSKUR=ya=ššan kuit k[uit … ] alwanzatar DUMU-lannaš ḫ[uipayataš … ] ḫullanzatar ḫapall[iyatar (…)] DINGIR.MEŠ karpiš kartimm[iya(z)z(a) (…)] ḫatugātar RAMĀN[I … ] "And whatever [...] for the ritual lord [...], sorcery, the cruelty of the son, [...], the battle, ḫapal[liyatar ,...], the resentment [and] the wrath[n] of the gods [(…), the fright, […] of the body"</w:t>
      </w:r>
    </w:p>
    <w:p w14:paraId="0F5A70C2" w14:textId="77777777" w:rsidR="004D3993" w:rsidRDefault="004D3993">
      <w:pPr>
        <w:spacing w:after="120"/>
      </w:pPr>
    </w:p>
    <w:p w14:paraId="1BA4853D" w14:textId="77777777" w:rsidR="004D3993" w:rsidRDefault="00A114E5">
      <w:pPr>
        <w:spacing w:after="120"/>
      </w:pPr>
      <w:r>
        <w:t>458.21.3 - Fragment eines Reinigungsrituals</w:t>
      </w:r>
    </w:p>
    <w:p w14:paraId="119848EF" w14:textId="77777777" w:rsidR="004D3993" w:rsidRDefault="00A114E5">
      <w:pPr>
        <w:spacing w:after="120"/>
      </w:pPr>
      <w:r>
        <w:t>KBo 51.54a r. Kol. 9'-13'</w:t>
      </w:r>
    </w:p>
    <w:p w14:paraId="1A32AF26" w14:textId="77777777" w:rsidR="004D3993" w:rsidRDefault="00A114E5">
      <w:pPr>
        <w:spacing w:after="120"/>
      </w:pPr>
      <w:r>
        <w:rPr>
          <w:i/>
        </w:rPr>
        <w:t>A-NA</w:t>
      </w:r>
      <w:r>
        <w:t xml:space="preserve"> EN SÍSKUR</w:t>
      </w:r>
      <w:r>
        <w:rPr>
          <w:i/>
        </w:rPr>
        <w:t>-ia-aš-ša-an</w:t>
      </w:r>
      <w:r>
        <w:t xml:space="preserve"> </w:t>
      </w:r>
      <w:r>
        <w:rPr>
          <w:i/>
        </w:rPr>
        <w:t>ku-it</w:t>
      </w:r>
      <w:r>
        <w:t xml:space="preserve"> </w:t>
      </w:r>
      <w:r>
        <w:rPr>
          <w:i/>
        </w:rPr>
        <w:t>k</w:t>
      </w:r>
      <w:r>
        <w:t>[</w:t>
      </w:r>
      <w:r>
        <w:rPr>
          <w:i/>
        </w:rPr>
        <w:t>u-</w:t>
      </w:r>
      <w:r>
        <w:t xml:space="preserve"> </w:t>
      </w:r>
      <w:r>
        <w:rPr>
          <w:i/>
        </w:rPr>
        <w:t>…</w:t>
      </w:r>
      <w:r>
        <w:t xml:space="preserve">] </w:t>
      </w:r>
      <w:r>
        <w:rPr>
          <w:i/>
        </w:rPr>
        <w:t>al-wa-an-za-tar</w:t>
      </w:r>
      <w:r>
        <w:t xml:space="preserve"> DUMU</w:t>
      </w:r>
      <w:r>
        <w:rPr>
          <w:i/>
        </w:rPr>
        <w:t>-la-an-na-aš</w:t>
      </w:r>
      <w:r>
        <w:t xml:space="preserve"> </w:t>
      </w:r>
      <w:r>
        <w:rPr>
          <w:i/>
        </w:rPr>
        <w:t>ḫ</w:t>
      </w:r>
      <w:r>
        <w:t>[</w:t>
      </w:r>
      <w:r>
        <w:rPr>
          <w:i/>
        </w:rPr>
        <w:t>u</w:t>
      </w:r>
      <w:r>
        <w:t>?</w:t>
      </w:r>
      <w:r>
        <w:rPr>
          <w:i/>
        </w:rPr>
        <w:t>-</w:t>
      </w:r>
      <w:r>
        <w:t xml:space="preserve"> </w:t>
      </w:r>
      <w:r>
        <w:rPr>
          <w:i/>
        </w:rPr>
        <w:t>…</w:t>
      </w:r>
      <w:r>
        <w:t xml:space="preserve">] </w:t>
      </w:r>
      <w:r>
        <w:rPr>
          <w:i/>
        </w:rPr>
        <w:t>ḫu-ul-la-an-za-tar</w:t>
      </w:r>
      <w:r>
        <w:t xml:space="preserve"> </w:t>
      </w:r>
      <w:r>
        <w:rPr>
          <w:i/>
        </w:rPr>
        <w:t>ḫa-pal-l</w:t>
      </w:r>
      <w:r>
        <w:t>[</w:t>
      </w:r>
      <w:r>
        <w:rPr>
          <w:i/>
        </w:rPr>
        <w:t>i-</w:t>
      </w:r>
      <w:r>
        <w:t xml:space="preserve"> </w:t>
      </w:r>
      <w:r>
        <w:rPr>
          <w:i/>
        </w:rPr>
        <w:t>…</w:t>
      </w:r>
      <w:r>
        <w:t xml:space="preserve">] ⌈DINGIRMEŠ⌉ </w:t>
      </w:r>
      <w:r>
        <w:rPr>
          <w:i/>
        </w:rPr>
        <w:t>kar-pí-iš</w:t>
      </w:r>
      <w:r>
        <w:t xml:space="preserve"> </w:t>
      </w:r>
      <w:r>
        <w:rPr>
          <w:i/>
        </w:rPr>
        <w:t>kar-tim-m</w:t>
      </w:r>
      <w:r>
        <w:t>[</w:t>
      </w:r>
      <w:r>
        <w:rPr>
          <w:i/>
        </w:rPr>
        <w:t>i-</w:t>
      </w:r>
      <w:r>
        <w:t xml:space="preserve"> </w:t>
      </w:r>
      <w:r>
        <w:rPr>
          <w:i/>
        </w:rPr>
        <w:t>…</w:t>
      </w:r>
      <w:r>
        <w:t xml:space="preserve">] </w:t>
      </w:r>
      <w:r>
        <w:rPr>
          <w:i/>
        </w:rPr>
        <w:t>ḫa-tu-ga-a-tar</w:t>
      </w:r>
      <w:r>
        <w:t xml:space="preserve"> </w:t>
      </w:r>
      <w:r>
        <w:rPr>
          <w:i/>
        </w:rPr>
        <w:t>RA-MA-N</w:t>
      </w:r>
      <w:r>
        <w:t>[</w:t>
      </w:r>
      <w:r>
        <w:rPr>
          <w:i/>
        </w:rPr>
        <w:t>I</w:t>
      </w:r>
      <w:r>
        <w:t xml:space="preserve"> </w:t>
      </w:r>
      <w:r>
        <w:rPr>
          <w:i/>
        </w:rPr>
        <w:t>…</w:t>
      </w:r>
      <w:r>
        <w:t>]</w:t>
      </w:r>
      <w:r>
        <w:br/>
        <w:t>⌈</w:t>
      </w:r>
      <w:r>
        <w:rPr>
          <w:i/>
        </w:rPr>
        <w:t>nu</w:t>
      </w:r>
      <w:r>
        <w:t xml:space="preserve"> </w:t>
      </w:r>
      <w:r>
        <w:rPr>
          <w:i/>
        </w:rPr>
        <w:t>ki</w:t>
      </w:r>
      <w:r>
        <w:t>⌉</w:t>
      </w:r>
      <w:r>
        <w:rPr>
          <w:i/>
        </w:rPr>
        <w:t>-i-ia</w:t>
      </w:r>
      <w:r>
        <w:t xml:space="preserve"> </w:t>
      </w:r>
      <w:r>
        <w:rPr>
          <w:i/>
        </w:rPr>
        <w:t>me-ma-</w:t>
      </w:r>
      <w:r>
        <w:t>⌈</w:t>
      </w:r>
      <w:r>
        <w:rPr>
          <w:i/>
        </w:rPr>
        <w:t>i</w:t>
      </w:r>
      <w:r>
        <w:t>⌉</w:t>
      </w:r>
      <w:r>
        <w:br/>
        <w:t>[</w:t>
      </w:r>
      <w:r>
        <w:rPr>
          <w:i/>
        </w:rPr>
        <w:t>…</w:t>
      </w:r>
      <w:r>
        <w:t>] [</w:t>
      </w:r>
      <w:r>
        <w:rPr>
          <w:i/>
        </w:rPr>
        <w:t>an</w:t>
      </w:r>
      <w:r>
        <w:t>]</w:t>
      </w:r>
      <w:r>
        <w:rPr>
          <w:i/>
        </w:rPr>
        <w:t>-tu-uḫ-ša-aš</w:t>
      </w:r>
      <w:r>
        <w:t xml:space="preserve"> </w:t>
      </w:r>
      <w:r>
        <w:rPr>
          <w:i/>
        </w:rPr>
        <w:t>x</w:t>
      </w:r>
      <w:r>
        <w:t xml:space="preserve">[ </w:t>
      </w:r>
      <w:r>
        <w:rPr>
          <w:i/>
        </w:rPr>
        <w:t>…</w:t>
      </w:r>
      <w:r>
        <w:t>]</w:t>
      </w:r>
      <w:r>
        <w:br/>
        <w:t>[</w:t>
      </w:r>
      <w:r>
        <w:rPr>
          <w:i/>
        </w:rPr>
        <w:t>…</w:t>
      </w:r>
      <w:r>
        <w:t>] [</w:t>
      </w:r>
      <w:r>
        <w:rPr>
          <w:i/>
        </w:rPr>
        <w:t>im-m</w:t>
      </w:r>
      <w:r>
        <w:t>]</w:t>
      </w:r>
      <w:r>
        <w:rPr>
          <w:i/>
        </w:rPr>
        <w:t>a</w:t>
      </w:r>
      <w:r>
        <w:t xml:space="preserve"> </w:t>
      </w:r>
      <w:r>
        <w:rPr>
          <w:i/>
        </w:rPr>
        <w:t>ku-i</w:t>
      </w:r>
      <w:r>
        <w:t>[</w:t>
      </w:r>
      <w:r>
        <w:rPr>
          <w:i/>
        </w:rPr>
        <w:t>t</w:t>
      </w:r>
      <w:r>
        <w:t xml:space="preserve"> </w:t>
      </w:r>
      <w:r>
        <w:rPr>
          <w:i/>
        </w:rPr>
        <w:t>…</w:t>
      </w:r>
      <w:r>
        <w:t>]</w:t>
      </w:r>
    </w:p>
    <w:p w14:paraId="257612BB" w14:textId="77777777" w:rsidR="004D3993" w:rsidRDefault="00A114E5">
      <w:pPr>
        <w:spacing w:after="120"/>
      </w:pPr>
      <w:r>
        <w:t>And what [always] for the ritual lord […], magic, the Gra [usaminance] of the son, […], the struggle,</w:t>
      </w:r>
      <w:r>
        <w:br/>
        <w:t>He/she also says this:</w:t>
      </w:r>
      <w:r>
        <w:br/>
        <w:t>[…] The human being (s)… […]</w:t>
      </w:r>
      <w:r>
        <w:br/>
        <w:t>[ … whatever … ]</w:t>
      </w:r>
    </w:p>
    <w:p w14:paraId="3DB9662D" w14:textId="77777777" w:rsidR="004D3993" w:rsidRDefault="004D3993">
      <w:pPr>
        <w:spacing w:after="120"/>
      </w:pPr>
    </w:p>
    <w:p w14:paraId="0C91A8D0" w14:textId="77777777" w:rsidR="004D3993" w:rsidRDefault="00A114E5">
      <w:pPr>
        <w:spacing w:after="120"/>
      </w:pPr>
      <w:r>
        <w:lastRenderedPageBreak/>
        <w:t>[ … ]-tiš ḪUL-lu [ … DINGIR.MEŠ-a]š karpiš DUMU-a[nnaš ḫuipayatar … ḫapa]lliyatar DINGIR.M[EŠ … kuit i]mma kuit NÍ.T[E(-) … ] "[ ... ] ... , evil [impurity, ... ], the wrath of the [gods], [the cruelty of the] Son [es, ... ], [ ḫap]alliyatar , [ ... , whatever] the body [he…]"</w:t>
      </w:r>
    </w:p>
    <w:p w14:paraId="4B05EC95" w14:textId="77777777" w:rsidR="004D3993" w:rsidRDefault="004D3993">
      <w:pPr>
        <w:spacing w:after="120"/>
      </w:pPr>
    </w:p>
    <w:p w14:paraId="3D51F2BC" w14:textId="77777777" w:rsidR="004D3993" w:rsidRDefault="00A114E5">
      <w:pPr>
        <w:spacing w:after="120"/>
      </w:pPr>
      <w:r>
        <w:t>458.21.4 - Fragment eines Reinigungsrituals</w:t>
      </w:r>
    </w:p>
    <w:p w14:paraId="0BD9F1A3" w14:textId="77777777" w:rsidR="004D3993" w:rsidRDefault="00A114E5">
      <w:pPr>
        <w:spacing w:after="120"/>
      </w:pPr>
      <w:r>
        <w:t>HT 44 Vs. i 7'-11'</w:t>
      </w:r>
    </w:p>
    <w:p w14:paraId="4317BDCD" w14:textId="77777777" w:rsidR="004D3993" w:rsidRDefault="00A114E5">
      <w:pPr>
        <w:spacing w:after="120"/>
      </w:pPr>
      <w:r>
        <w:t>[</w:t>
      </w:r>
      <w:r>
        <w:rPr>
          <w:i/>
        </w:rPr>
        <w:t>_   _</w:t>
      </w:r>
      <w:r>
        <w:t xml:space="preserve"> ]</w:t>
      </w:r>
      <w:r>
        <w:rPr>
          <w:i/>
        </w:rPr>
        <w:t>-ma-za</w:t>
      </w:r>
      <w:r>
        <w:t xml:space="preserve"> SÍG</w:t>
      </w:r>
      <w:r>
        <w:rPr>
          <w:i/>
        </w:rPr>
        <w:t>mar-ši-i</w:t>
      </w:r>
      <w:r>
        <w:t>[</w:t>
      </w:r>
      <w:r>
        <w:rPr>
          <w:i/>
        </w:rPr>
        <w:t>ḫ-</w:t>
      </w:r>
      <w:r>
        <w:t xml:space="preserve"> </w:t>
      </w:r>
      <w:r>
        <w:rPr>
          <w:i/>
        </w:rPr>
        <w:t>…</w:t>
      </w:r>
      <w:r>
        <w:t>]</w:t>
      </w:r>
      <w:r>
        <w:br/>
        <w:t>[</w:t>
      </w:r>
      <w:r>
        <w:rPr>
          <w:i/>
        </w:rPr>
        <w:t>…</w:t>
      </w:r>
      <w:r>
        <w:t>][</w:t>
      </w:r>
      <w:r>
        <w:rPr>
          <w:i/>
        </w:rPr>
        <w:t>_   _   _</w:t>
      </w:r>
      <w:r>
        <w:t xml:space="preserve"> ]</w:t>
      </w:r>
      <w:r>
        <w:rPr>
          <w:i/>
        </w:rPr>
        <w:t>-an-da</w:t>
      </w:r>
      <w:r>
        <w:t xml:space="preserve"> </w:t>
      </w:r>
      <w:r>
        <w:rPr>
          <w:i/>
        </w:rPr>
        <w:t>ar-ḫa</w:t>
      </w:r>
      <w:r>
        <w:t xml:space="preserve"> </w:t>
      </w:r>
      <w:r>
        <w:rPr>
          <w:i/>
        </w:rPr>
        <w:t>a</w:t>
      </w:r>
      <w:r>
        <w:t>[</w:t>
      </w:r>
      <w:r>
        <w:rPr>
          <w:i/>
        </w:rPr>
        <w:t>-</w:t>
      </w:r>
      <w:r>
        <w:t xml:space="preserve"> </w:t>
      </w:r>
      <w:r>
        <w:rPr>
          <w:i/>
        </w:rPr>
        <w:t>…</w:t>
      </w:r>
      <w:r>
        <w:t>]</w:t>
      </w:r>
      <w:r>
        <w:br/>
        <w:t>[</w:t>
      </w:r>
      <w:r>
        <w:rPr>
          <w:i/>
        </w:rPr>
        <w:t>…</w:t>
      </w:r>
      <w:r>
        <w:t>][</w:t>
      </w:r>
      <w:r>
        <w:rPr>
          <w:i/>
        </w:rPr>
        <w:t>_   _</w:t>
      </w:r>
      <w:r>
        <w:t xml:space="preserve"> (</w:t>
      </w:r>
      <w:r>
        <w:rPr>
          <w:i/>
        </w:rPr>
        <w:t>_</w:t>
      </w:r>
      <w:r>
        <w:t xml:space="preserve"> )]</w:t>
      </w:r>
      <w:r>
        <w:rPr>
          <w:i/>
        </w:rPr>
        <w:t>-zi</w:t>
      </w:r>
      <w:r>
        <w:br/>
      </w:r>
      <w:r>
        <w:rPr>
          <w:i/>
        </w:rPr>
        <w:t>nu</w:t>
      </w:r>
      <w:r>
        <w:t xml:space="preserve"> </w:t>
      </w:r>
      <w:r>
        <w:rPr>
          <w:i/>
        </w:rPr>
        <w:t>kiš-an</w:t>
      </w:r>
      <w:r>
        <w:t xml:space="preserve"> [</w:t>
      </w:r>
      <w:r>
        <w:rPr>
          <w:i/>
        </w:rPr>
        <w:t>…</w:t>
      </w:r>
      <w:r>
        <w:t>]</w:t>
      </w:r>
      <w:r>
        <w:br/>
        <w:t>[</w:t>
      </w:r>
      <w:r>
        <w:rPr>
          <w:i/>
        </w:rPr>
        <w:t>…</w:t>
      </w:r>
      <w:r>
        <w:t>][</w:t>
      </w:r>
      <w:r>
        <w:rPr>
          <w:i/>
        </w:rPr>
        <w:t>_   _</w:t>
      </w:r>
      <w:r>
        <w:t xml:space="preserve"> (</w:t>
      </w:r>
      <w:r>
        <w:rPr>
          <w:i/>
        </w:rPr>
        <w:t>_</w:t>
      </w:r>
      <w:r>
        <w:t xml:space="preserve"> )]</w:t>
      </w:r>
      <w:r>
        <w:rPr>
          <w:i/>
        </w:rPr>
        <w:t>-ti-iš</w:t>
      </w:r>
      <w:r>
        <w:t xml:space="preserve"> ḪUL</w:t>
      </w:r>
      <w:r>
        <w:rPr>
          <w:i/>
        </w:rPr>
        <w:t>-lu</w:t>
      </w:r>
      <w:r>
        <w:t xml:space="preserve"> [</w:t>
      </w:r>
      <w:r>
        <w:rPr>
          <w:i/>
        </w:rPr>
        <w:t>…</w:t>
      </w:r>
      <w:r>
        <w:t>][</w:t>
      </w:r>
      <w:r>
        <w:rPr>
          <w:i/>
        </w:rPr>
        <w:t>_   _</w:t>
      </w:r>
      <w:r>
        <w:t xml:space="preserve"> </w:t>
      </w:r>
      <w:r>
        <w:rPr>
          <w:i/>
        </w:rPr>
        <w:t>-a</w:t>
      </w:r>
      <w:r>
        <w:t>]</w:t>
      </w:r>
      <w:r>
        <w:rPr>
          <w:i/>
        </w:rPr>
        <w:t>š</w:t>
      </w:r>
      <w:r>
        <w:t xml:space="preserve"> </w:t>
      </w:r>
      <w:r>
        <w:rPr>
          <w:i/>
        </w:rPr>
        <w:t>kar-pí-iš</w:t>
      </w:r>
      <w:r>
        <w:t xml:space="preserve"> DUMU</w:t>
      </w:r>
      <w:r>
        <w:rPr>
          <w:i/>
        </w:rPr>
        <w:t>-a</w:t>
      </w:r>
      <w:r>
        <w:t>[</w:t>
      </w:r>
      <w:r>
        <w:rPr>
          <w:i/>
        </w:rPr>
        <w:t>n-</w:t>
      </w:r>
      <w:r>
        <w:t xml:space="preserve"> </w:t>
      </w:r>
      <w:r>
        <w:rPr>
          <w:i/>
        </w:rPr>
        <w:t>…</w:t>
      </w:r>
      <w:r>
        <w:t>] [</w:t>
      </w:r>
      <w:r>
        <w:rPr>
          <w:i/>
        </w:rPr>
        <w:t>ḫa-pa</w:t>
      </w:r>
      <w:r>
        <w:t>]</w:t>
      </w:r>
      <w:r>
        <w:rPr>
          <w:i/>
        </w:rPr>
        <w:t>l-li-ia-tar</w:t>
      </w:r>
      <w:r>
        <w:t xml:space="preserve"> DINGIRM[EŠ </w:t>
      </w:r>
      <w:r>
        <w:rPr>
          <w:i/>
        </w:rPr>
        <w:t>…</w:t>
      </w:r>
      <w:r>
        <w:t>] [</w:t>
      </w:r>
      <w:r>
        <w:rPr>
          <w:i/>
        </w:rPr>
        <w:t>i</w:t>
      </w:r>
      <w:r>
        <w:t>]</w:t>
      </w:r>
      <w:r>
        <w:rPr>
          <w:i/>
        </w:rPr>
        <w:t>m-ma</w:t>
      </w:r>
      <w:r>
        <w:t xml:space="preserve"> </w:t>
      </w:r>
      <w:r>
        <w:rPr>
          <w:i/>
        </w:rPr>
        <w:t>ku-it</w:t>
      </w:r>
      <w:r>
        <w:t xml:space="preserve"> NÍ.T[E(</w:t>
      </w:r>
      <w:r>
        <w:rPr>
          <w:i/>
        </w:rPr>
        <w:t>-</w:t>
      </w:r>
      <w:r>
        <w:t xml:space="preserve">) </w:t>
      </w:r>
      <w:r>
        <w:rPr>
          <w:i/>
        </w:rPr>
        <w:t>…</w:t>
      </w:r>
      <w:r>
        <w:t>]</w:t>
      </w:r>
      <w:r>
        <w:br/>
        <w:t>[</w:t>
      </w:r>
      <w:r>
        <w:rPr>
          <w:i/>
        </w:rPr>
        <w:t>…</w:t>
      </w:r>
      <w:r>
        <w:t xml:space="preserve">] </w:t>
      </w:r>
      <w:r>
        <w:rPr>
          <w:i/>
        </w:rPr>
        <w:t>ut-tar</w:t>
      </w:r>
      <w:r>
        <w:t xml:space="preserve"> </w:t>
      </w:r>
      <w:r>
        <w:rPr>
          <w:i/>
        </w:rPr>
        <w:t>an-da</w:t>
      </w:r>
      <w:r>
        <w:t xml:space="preserve"> </w:t>
      </w:r>
      <w:r>
        <w:rPr>
          <w:i/>
        </w:rPr>
        <w:t>me-ma-i</w:t>
      </w:r>
      <w:r>
        <w:br/>
        <w:t>[</w:t>
      </w:r>
      <w:r>
        <w:rPr>
          <w:i/>
        </w:rPr>
        <w:t>…</w:t>
      </w:r>
      <w:r>
        <w:t xml:space="preserve">] </w:t>
      </w:r>
      <w:r>
        <w:rPr>
          <w:i/>
        </w:rPr>
        <w:t>an-da</w:t>
      </w:r>
      <w:r>
        <w:br/>
      </w:r>
      <w:r>
        <w:rPr>
          <w:i/>
        </w:rPr>
        <w:t>na-aš-ma-ši-iš-š</w:t>
      </w:r>
      <w:r>
        <w:t>[</w:t>
      </w:r>
      <w:r>
        <w:rPr>
          <w:i/>
        </w:rPr>
        <w:t>a-an</w:t>
      </w:r>
      <w:r>
        <w:t xml:space="preserve"> </w:t>
      </w:r>
      <w:r>
        <w:rPr>
          <w:i/>
        </w:rPr>
        <w:t>…</w:t>
      </w:r>
      <w:r>
        <w:t>] D</w:t>
      </w:r>
      <w:r>
        <w:rPr>
          <w:i/>
        </w:rPr>
        <w:t>Mi-ia-ta-an-zi-pa-aš</w:t>
      </w:r>
      <w:r>
        <w:t xml:space="preserve"> [</w:t>
      </w:r>
      <w:r>
        <w:rPr>
          <w:i/>
        </w:rPr>
        <w:t>…</w:t>
      </w:r>
      <w:r>
        <w:t xml:space="preserve">] </w:t>
      </w:r>
      <w:r>
        <w:rPr>
          <w:i/>
        </w:rPr>
        <w:t>¬¬¬</w:t>
      </w:r>
    </w:p>
    <w:p w14:paraId="00D9352C" w14:textId="77777777" w:rsidR="004D3993" w:rsidRDefault="00A114E5">
      <w:pPr>
        <w:spacing w:after="120"/>
      </w:pPr>
      <w:r>
        <w:t>[…] But [takes] the lint</w:t>
      </w:r>
      <w:r>
        <w:br/>
        <w:t>(and) w [is his gan] zen [body];</w:t>
      </w:r>
      <w:r>
        <w:br/>
        <w:t>[…] ...</w:t>
      </w:r>
      <w:r>
        <w:br/>
        <w:t>(and) [speaks] as follows:</w:t>
      </w:r>
      <w:r>
        <w:br/>
        <w:t>"[...] ..., evil [impurities, ...], the anger of the [Gött] er, [The cruelty of the] son ​​[es, ...], [</w:t>
      </w:r>
      <w:r>
        <w:br/>
        <w:t>[…] Speaks the word [of the ... as follows]:</w:t>
      </w:r>
      <w:r>
        <w:br/>
        <w:t>[…] In it.</w:t>
      </w:r>
      <w:r>
        <w:br/>
        <w:t>Miyatianzipa […] him […]</w:t>
      </w:r>
    </w:p>
    <w:p w14:paraId="27D98857" w14:textId="77777777" w:rsidR="004D3993" w:rsidRDefault="004D3993">
      <w:pPr>
        <w:spacing w:after="120"/>
      </w:pPr>
    </w:p>
    <w:p w14:paraId="5F5043A7" w14:textId="77777777" w:rsidR="004D3993" w:rsidRDefault="00A114E5">
      <w:pPr>
        <w:spacing w:after="120"/>
      </w:pPr>
      <w:r>
        <w:t>[ … ] iēš[- … ] DINGIR.MEŠ-a[š karpin(?) … ] "[...] [wrath of] gods [...]"</w:t>
      </w:r>
    </w:p>
    <w:p w14:paraId="25403F0A" w14:textId="77777777" w:rsidR="004D3993" w:rsidRDefault="004D3993">
      <w:pPr>
        <w:spacing w:after="120"/>
      </w:pPr>
    </w:p>
    <w:p w14:paraId="2CBF2ADD" w14:textId="77777777" w:rsidR="004D3993" w:rsidRDefault="00A114E5">
      <w:pPr>
        <w:spacing w:after="120"/>
      </w:pPr>
      <w:r>
        <w:t>458.67 - Fragment eines Beschwörungsrituals</w:t>
      </w:r>
    </w:p>
    <w:p w14:paraId="3CDC3E05" w14:textId="77777777" w:rsidR="004D3993" w:rsidRDefault="00A114E5">
      <w:pPr>
        <w:spacing w:after="120"/>
      </w:pPr>
      <w:r>
        <w:t>KBo 44.24 Vs.? (ii) 2'-4'</w:t>
      </w:r>
    </w:p>
    <w:p w14:paraId="68442892" w14:textId="77777777" w:rsidR="004D3993" w:rsidRDefault="00A114E5">
      <w:pPr>
        <w:spacing w:after="120"/>
      </w:pPr>
      <w:r>
        <w:rPr>
          <w:i/>
        </w:rPr>
        <w:t>na-at</w:t>
      </w:r>
      <w:r>
        <w:t xml:space="preserve"> [</w:t>
      </w:r>
      <w:r>
        <w:rPr>
          <w:i/>
        </w:rPr>
        <w:t>…</w:t>
      </w:r>
      <w:r>
        <w:t>]</w:t>
      </w:r>
      <w:r>
        <w:br/>
        <w:t>[</w:t>
      </w:r>
      <w:r>
        <w:rPr>
          <w:i/>
        </w:rPr>
        <w:t>…</w:t>
      </w:r>
      <w:r>
        <w:t xml:space="preserve">] </w:t>
      </w:r>
      <w:r>
        <w:rPr>
          <w:i/>
        </w:rPr>
        <w:t>i-da-a-l</w:t>
      </w:r>
      <w:r>
        <w:t>[</w:t>
      </w:r>
      <w:r>
        <w:rPr>
          <w:i/>
        </w:rPr>
        <w:t>a</w:t>
      </w:r>
      <w:r>
        <w:t>?</w:t>
      </w:r>
      <w:r>
        <w:rPr>
          <w:i/>
        </w:rPr>
        <w:t>-</w:t>
      </w:r>
      <w:r>
        <w:t xml:space="preserve"> </w:t>
      </w:r>
      <w:r>
        <w:rPr>
          <w:i/>
        </w:rPr>
        <w:t>…</w:t>
      </w:r>
      <w:r>
        <w:t>]</w:t>
      </w:r>
      <w:r>
        <w:br/>
        <w:t>[</w:t>
      </w:r>
      <w:r>
        <w:rPr>
          <w:i/>
        </w:rPr>
        <w:t>…</w:t>
      </w:r>
      <w:r>
        <w:t xml:space="preserve">] </w:t>
      </w:r>
      <w:r>
        <w:rPr>
          <w:i/>
        </w:rPr>
        <w:t>i-e-eš</w:t>
      </w:r>
      <w:r>
        <w:t>[</w:t>
      </w:r>
      <w:r>
        <w:rPr>
          <w:i/>
        </w:rPr>
        <w:t>-</w:t>
      </w:r>
      <w:r>
        <w:t xml:space="preserve"> </w:t>
      </w:r>
      <w:r>
        <w:rPr>
          <w:i/>
        </w:rPr>
        <w:t>…</w:t>
      </w:r>
      <w:r>
        <w:t>] DINGIRMEŠ</w:t>
      </w:r>
      <w:r>
        <w:rPr>
          <w:i/>
        </w:rPr>
        <w:t>-a</w:t>
      </w:r>
      <w:r>
        <w:t>[</w:t>
      </w:r>
      <w:r>
        <w:rPr>
          <w:i/>
        </w:rPr>
        <w:t>š</w:t>
      </w:r>
      <w:r>
        <w:t xml:space="preserve"> </w:t>
      </w:r>
      <w:r>
        <w:rPr>
          <w:i/>
        </w:rPr>
        <w:t>…</w:t>
      </w:r>
      <w:r>
        <w:t>]</w:t>
      </w:r>
      <w:r>
        <w:br/>
      </w:r>
      <w:r>
        <w:rPr>
          <w:i/>
        </w:rPr>
        <w:t>na-a</w:t>
      </w:r>
      <w:r>
        <w:t>[</w:t>
      </w:r>
      <w:r>
        <w:rPr>
          <w:i/>
        </w:rPr>
        <w:t>t</w:t>
      </w:r>
      <w:r>
        <w:t xml:space="preserve"> </w:t>
      </w:r>
      <w:r>
        <w:rPr>
          <w:i/>
        </w:rPr>
        <w:t>…</w:t>
      </w:r>
      <w:r>
        <w:t>]</w:t>
      </w:r>
      <w:r>
        <w:br/>
      </w:r>
      <w:r>
        <w:rPr>
          <w:i/>
        </w:rPr>
        <w:t>na-</w:t>
      </w:r>
      <w:r>
        <w:t>⌈</w:t>
      </w:r>
      <w:r>
        <w:rPr>
          <w:i/>
        </w:rPr>
        <w:t>an</w:t>
      </w:r>
      <w:r>
        <w:t>⌉ [</w:t>
      </w:r>
      <w:r>
        <w:rPr>
          <w:i/>
        </w:rPr>
        <w:t>…</w:t>
      </w:r>
      <w:r>
        <w:t>]</w:t>
      </w:r>
      <w:r>
        <w:br/>
      </w:r>
      <w:r>
        <w:rPr>
          <w:i/>
        </w:rPr>
        <w:t>n</w:t>
      </w:r>
      <w:r>
        <w:t>[</w:t>
      </w:r>
      <w:r>
        <w:rPr>
          <w:i/>
        </w:rPr>
        <w:t>a-</w:t>
      </w:r>
    </w:p>
    <w:p w14:paraId="19D55251" w14:textId="77777777" w:rsidR="004D3993" w:rsidRDefault="004D3993">
      <w:pPr>
        <w:spacing w:after="120"/>
      </w:pPr>
    </w:p>
    <w:p w14:paraId="27C3A8C5" w14:textId="77777777" w:rsidR="004D3993" w:rsidRDefault="004D3993">
      <w:pPr>
        <w:spacing w:after="120"/>
      </w:pPr>
    </w:p>
    <w:p w14:paraId="182E6203" w14:textId="77777777" w:rsidR="004D3993" w:rsidRDefault="00A114E5">
      <w:pPr>
        <w:spacing w:after="120"/>
      </w:pPr>
      <w:r>
        <w:t>MU.Ḫ[I.A-aš ITU-aš walḫeššar … ] KI.MIN šarkiwa[lieš nakkiweš KI.MIN (…) išḫarnuwandan] DU.GUR KI.MIN ḫala-[ … ] KI.MIN alwanzata[r (…) KI.MIN … i]dālu ḫatuga[tar KI.MIN … K]I.MIN NÍ.T[E-aš dapaššan … DINGIR.MEŠ-aš kar]pin(?) K[I.MIN(?) … ]</w:t>
      </w:r>
    </w:p>
    <w:p w14:paraId="4672DBC4" w14:textId="77777777" w:rsidR="004D3993" w:rsidRDefault="004D3993">
      <w:pPr>
        <w:spacing w:after="120"/>
      </w:pPr>
    </w:p>
    <w:p w14:paraId="3F65BD67" w14:textId="77777777" w:rsidR="004D3993" w:rsidRDefault="00A114E5">
      <w:pPr>
        <w:spacing w:after="120"/>
      </w:pPr>
      <w:r>
        <w:t>458.81 - Fragment eines Beschwörungsrituals oder eines Rituals von Tunnawiya</w:t>
      </w:r>
    </w:p>
    <w:p w14:paraId="3D1FF208" w14:textId="77777777" w:rsidR="004D3993" w:rsidRDefault="00A114E5">
      <w:pPr>
        <w:spacing w:after="120"/>
      </w:pPr>
      <w:r>
        <w:t>KBo 55.62 1'-7'</w:t>
      </w:r>
    </w:p>
    <w:p w14:paraId="0D95000A" w14:textId="77777777" w:rsidR="004D3993" w:rsidRDefault="00A114E5">
      <w:pPr>
        <w:spacing w:after="120"/>
      </w:pPr>
      <w:r>
        <w:t>⌈MU⌉Ḫ[I.A</w:t>
      </w:r>
      <w:r>
        <w:rPr>
          <w:i/>
        </w:rPr>
        <w:t>-</w:t>
      </w:r>
      <w:r>
        <w:t xml:space="preserve"> </w:t>
      </w:r>
      <w:r>
        <w:rPr>
          <w:i/>
        </w:rPr>
        <w:t>…</w:t>
      </w:r>
      <w:r>
        <w:t xml:space="preserve">] KI.MIN </w:t>
      </w:r>
      <w:r>
        <w:rPr>
          <w:i/>
        </w:rPr>
        <w:t>šar-ki-</w:t>
      </w:r>
      <w:r>
        <w:t>⌈</w:t>
      </w:r>
      <w:r>
        <w:rPr>
          <w:i/>
        </w:rPr>
        <w:t>wa</w:t>
      </w:r>
      <w:r>
        <w:t>⌉</w:t>
      </w:r>
      <w:r>
        <w:rPr>
          <w:i/>
        </w:rPr>
        <w:t>-</w:t>
      </w:r>
      <w:r>
        <w:t xml:space="preserve">[ </w:t>
      </w:r>
      <w:r>
        <w:rPr>
          <w:i/>
        </w:rPr>
        <w:t>…</w:t>
      </w:r>
      <w:r>
        <w:t xml:space="preserve">] DU.GUR KI.MIN </w:t>
      </w:r>
      <w:r>
        <w:rPr>
          <w:i/>
        </w:rPr>
        <w:t>ḫa-la-</w:t>
      </w:r>
      <w:r>
        <w:t xml:space="preserve">[ </w:t>
      </w:r>
      <w:r>
        <w:rPr>
          <w:i/>
        </w:rPr>
        <w:t>…</w:t>
      </w:r>
      <w:r>
        <w:t xml:space="preserve">] KI.MIN </w:t>
      </w:r>
      <w:r>
        <w:rPr>
          <w:i/>
        </w:rPr>
        <w:t>al-wa-an-za-ta</w:t>
      </w:r>
      <w:r>
        <w:t>[</w:t>
      </w:r>
      <w:r>
        <w:rPr>
          <w:i/>
        </w:rPr>
        <w:t>r</w:t>
      </w:r>
      <w:r>
        <w:t xml:space="preserve"> </w:t>
      </w:r>
      <w:r>
        <w:rPr>
          <w:i/>
        </w:rPr>
        <w:t>…</w:t>
      </w:r>
      <w:r>
        <w:t>] [</w:t>
      </w:r>
      <w:r>
        <w:rPr>
          <w:i/>
        </w:rPr>
        <w:t>i-</w:t>
      </w:r>
      <w:r>
        <w:t>]⌈</w:t>
      </w:r>
      <w:r>
        <w:rPr>
          <w:i/>
        </w:rPr>
        <w:t>da</w:t>
      </w:r>
      <w:r>
        <w:t>⌉</w:t>
      </w:r>
      <w:r>
        <w:rPr>
          <w:i/>
        </w:rPr>
        <w:t>-a-lu</w:t>
      </w:r>
      <w:r>
        <w:t xml:space="preserve"> </w:t>
      </w:r>
      <w:r>
        <w:rPr>
          <w:i/>
        </w:rPr>
        <w:t>ḫa-tu-ga</w:t>
      </w:r>
      <w:r>
        <w:t>[</w:t>
      </w:r>
      <w:r>
        <w:rPr>
          <w:i/>
        </w:rPr>
        <w:t>-tar</w:t>
      </w:r>
      <w:r>
        <w:t xml:space="preserve"> </w:t>
      </w:r>
      <w:r>
        <w:rPr>
          <w:i/>
        </w:rPr>
        <w:t>…</w:t>
      </w:r>
      <w:r>
        <w:t xml:space="preserve">][ca. 2-3 Zeichen K]I.MIN NÍ.T[E </w:t>
      </w:r>
      <w:r>
        <w:rPr>
          <w:i/>
        </w:rPr>
        <w:t>…</w:t>
      </w:r>
      <w:r>
        <w:t>][</w:t>
      </w:r>
      <w:r>
        <w:rPr>
          <w:i/>
        </w:rPr>
        <w:t>_   _   _   _</w:t>
      </w:r>
      <w:r>
        <w:t xml:space="preserve"> </w:t>
      </w:r>
      <w:r>
        <w:rPr>
          <w:i/>
        </w:rPr>
        <w:t>-p</w:t>
      </w:r>
      <w:r>
        <w:t>]</w:t>
      </w:r>
      <w:r>
        <w:rPr>
          <w:i/>
        </w:rPr>
        <w:t>í</w:t>
      </w:r>
      <w:r>
        <w:t>?</w:t>
      </w:r>
      <w:r>
        <w:rPr>
          <w:i/>
        </w:rPr>
        <w:t>-in</w:t>
      </w:r>
      <w:r>
        <w:t xml:space="preserve"> K[I.MIN(?) </w:t>
      </w:r>
      <w:r>
        <w:rPr>
          <w:i/>
        </w:rPr>
        <w:t>…</w:t>
      </w:r>
      <w:r>
        <w:t>]</w:t>
      </w:r>
    </w:p>
    <w:p w14:paraId="282F3F06" w14:textId="77777777" w:rsidR="004D3993" w:rsidRDefault="00A114E5">
      <w:pPr>
        <w:spacing w:after="120"/>
      </w:pPr>
      <w:r>
        <w:t>[</w:t>
      </w:r>
    </w:p>
    <w:p w14:paraId="37919648" w14:textId="77777777" w:rsidR="004D3993" w:rsidRDefault="004D3993">
      <w:pPr>
        <w:spacing w:after="120"/>
      </w:pPr>
    </w:p>
    <w:p w14:paraId="673F1E79" w14:textId="77777777" w:rsidR="004D3993" w:rsidRDefault="00A114E5">
      <w:pPr>
        <w:spacing w:after="120"/>
      </w:pPr>
      <w:r>
        <w:t>[ … d]IM-aš karpin [ … ] "wrath of Weather God"</w:t>
      </w:r>
    </w:p>
    <w:p w14:paraId="7B80EB62" w14:textId="77777777" w:rsidR="004D3993" w:rsidRDefault="004D3993">
      <w:pPr>
        <w:spacing w:after="120"/>
      </w:pPr>
    </w:p>
    <w:p w14:paraId="1BD3103B" w14:textId="77777777" w:rsidR="004D3993" w:rsidRDefault="00A114E5">
      <w:pPr>
        <w:spacing w:after="120"/>
      </w:pPr>
      <w:r>
        <w:t>459.9 - Fragment eines mugawar</w:t>
      </w:r>
    </w:p>
    <w:p w14:paraId="0B226434" w14:textId="77777777" w:rsidR="004D3993" w:rsidRDefault="00A114E5">
      <w:pPr>
        <w:spacing w:after="120"/>
      </w:pPr>
      <w:r>
        <w:t>KBo 12.86</w:t>
      </w:r>
      <w:r>
        <w:br/>
        <w:t xml:space="preserve"> 2'</w:t>
      </w:r>
    </w:p>
    <w:p w14:paraId="416ADE48" w14:textId="77777777" w:rsidR="004D3993" w:rsidRDefault="00A114E5">
      <w:pPr>
        <w:spacing w:after="120"/>
      </w:pPr>
      <w:r>
        <w:rPr>
          <w:i/>
        </w:rPr>
        <w:t>¬¬¬</w:t>
      </w:r>
      <w:r>
        <w:t xml:space="preserve"> [</w:t>
      </w:r>
      <w:r>
        <w:rPr>
          <w:i/>
        </w:rPr>
        <w:t>…</w:t>
      </w:r>
      <w:r>
        <w:t xml:space="preserve"> ]</w:t>
      </w:r>
      <w:r>
        <w:rPr>
          <w:i/>
        </w:rPr>
        <w:t>x-wa-an-za</w:t>
      </w:r>
      <w:r>
        <w:br/>
      </w:r>
      <w:r>
        <w:rPr>
          <w:i/>
        </w:rPr>
        <w:t>nu-wa-ra-an</w:t>
      </w:r>
      <w:r>
        <w:t xml:space="preserve"> </w:t>
      </w:r>
      <w:r>
        <w:rPr>
          <w:i/>
        </w:rPr>
        <w:t>x</w:t>
      </w:r>
      <w:r>
        <w:t xml:space="preserve">[ </w:t>
      </w:r>
      <w:r>
        <w:rPr>
          <w:i/>
        </w:rPr>
        <w:t>…</w:t>
      </w:r>
      <w:r>
        <w:t>][</w:t>
      </w:r>
      <w:r>
        <w:rPr>
          <w:i/>
        </w:rPr>
        <w:t>…</w:t>
      </w:r>
      <w:r>
        <w:t>]</w:t>
      </w:r>
      <w:r>
        <w:br/>
        <w:t>[</w:t>
      </w:r>
      <w:r>
        <w:rPr>
          <w:i/>
        </w:rPr>
        <w:t>…</w:t>
      </w:r>
      <w:r>
        <w:t xml:space="preserve"> D]IM</w:t>
      </w:r>
      <w:r>
        <w:rPr>
          <w:i/>
        </w:rPr>
        <w:t>-aš</w:t>
      </w:r>
      <w:r>
        <w:t xml:space="preserve"> </w:t>
      </w:r>
      <w:r>
        <w:rPr>
          <w:i/>
        </w:rPr>
        <w:t>kar-pí-in</w:t>
      </w:r>
      <w:r>
        <w:t xml:space="preserve"> [</w:t>
      </w:r>
      <w:r>
        <w:rPr>
          <w:i/>
        </w:rPr>
        <w:t>…</w:t>
      </w:r>
      <w:r>
        <w:t>]</w:t>
      </w:r>
      <w:r>
        <w:br/>
        <w:t>[</w:t>
      </w:r>
      <w:r>
        <w:rPr>
          <w:i/>
        </w:rPr>
        <w:t>…</w:t>
      </w:r>
      <w:r>
        <w:t xml:space="preserve"> </w:t>
      </w:r>
      <w:r>
        <w:rPr>
          <w:i/>
        </w:rPr>
        <w:t>-K</w:t>
      </w:r>
      <w:r>
        <w:t>]</w:t>
      </w:r>
      <w:r>
        <w:rPr>
          <w:i/>
        </w:rPr>
        <w:t>A</w:t>
      </w:r>
      <w:r>
        <w:t xml:space="preserve">? </w:t>
      </w:r>
      <w:r>
        <w:rPr>
          <w:i/>
        </w:rPr>
        <w:t>i-da-a-lu-un</w:t>
      </w:r>
      <w:r>
        <w:t xml:space="preserve"> ZI</w:t>
      </w:r>
      <w:r>
        <w:rPr>
          <w:i/>
        </w:rPr>
        <w:t>-an</w:t>
      </w:r>
      <w:r>
        <w:t xml:space="preserve"> [</w:t>
      </w:r>
      <w:r>
        <w:rPr>
          <w:i/>
        </w:rPr>
        <w:t>…</w:t>
      </w:r>
      <w:r>
        <w:t>][</w:t>
      </w:r>
      <w:r>
        <w:rPr>
          <w:i/>
        </w:rPr>
        <w:t>…</w:t>
      </w:r>
      <w:r>
        <w:t xml:space="preserve"> ]</w:t>
      </w:r>
      <w:r>
        <w:rPr>
          <w:i/>
        </w:rPr>
        <w:t>x-wa-li-in</w:t>
      </w:r>
      <w:r>
        <w:t xml:space="preserve"> </w:t>
      </w:r>
      <w:r>
        <w:rPr>
          <w:i/>
        </w:rPr>
        <w:t>i-da-a-lu-u</w:t>
      </w:r>
      <w:r>
        <w:t>[</w:t>
      </w:r>
      <w:r>
        <w:rPr>
          <w:i/>
        </w:rPr>
        <w:t>n</w:t>
      </w:r>
      <w:r>
        <w:t xml:space="preserve"> </w:t>
      </w:r>
      <w:r>
        <w:rPr>
          <w:i/>
        </w:rPr>
        <w:t>…</w:t>
      </w:r>
      <w:r>
        <w:t>]</w:t>
      </w:r>
      <w:r>
        <w:br/>
        <w:t>[</w:t>
      </w:r>
      <w:r>
        <w:rPr>
          <w:i/>
        </w:rPr>
        <w:t>…</w:t>
      </w:r>
      <w:r>
        <w:t xml:space="preserve"> ]</w:t>
      </w:r>
      <w:r>
        <w:rPr>
          <w:i/>
        </w:rPr>
        <w:t>x</w:t>
      </w:r>
      <w:r>
        <w:t xml:space="preserve"> AN.BAR</w:t>
      </w:r>
      <w:r>
        <w:rPr>
          <w:i/>
        </w:rPr>
        <w:t>-aš</w:t>
      </w:r>
      <w:r>
        <w:t xml:space="preserve"> DUG</w:t>
      </w:r>
      <w:r>
        <w:rPr>
          <w:i/>
        </w:rPr>
        <w:t>KU-KU-BU</w:t>
      </w:r>
      <w:r>
        <w:t xml:space="preserve"> [</w:t>
      </w:r>
      <w:r>
        <w:rPr>
          <w:i/>
        </w:rPr>
        <w:t>…</w:t>
      </w:r>
      <w:r>
        <w:t>]</w:t>
      </w:r>
      <w:r>
        <w:br/>
        <w:t>[</w:t>
      </w:r>
      <w:r>
        <w:rPr>
          <w:i/>
        </w:rPr>
        <w:t>…</w:t>
      </w:r>
      <w:r>
        <w:t xml:space="preserve"> ]</w:t>
      </w:r>
      <w:r>
        <w:rPr>
          <w:i/>
        </w:rPr>
        <w:t>x</w:t>
      </w:r>
      <w:r>
        <w:t xml:space="preserve"> GUŠKIN</w:t>
      </w:r>
      <w:r>
        <w:rPr>
          <w:i/>
        </w:rPr>
        <w:t>-aš</w:t>
      </w:r>
      <w:r>
        <w:t xml:space="preserve"> </w:t>
      </w:r>
      <w:r>
        <w:rPr>
          <w:i/>
        </w:rPr>
        <w:t>wa-aḫ-nu-e-e</w:t>
      </w:r>
      <w:r>
        <w:t>[</w:t>
      </w:r>
      <w:r>
        <w:rPr>
          <w:i/>
        </w:rPr>
        <w:t>r</w:t>
      </w:r>
      <w:r>
        <w:t>?</w:t>
      </w:r>
      <w:r>
        <w:br/>
        <w:t>[</w:t>
      </w:r>
      <w:r>
        <w:rPr>
          <w:i/>
        </w:rPr>
        <w:t>…</w:t>
      </w:r>
      <w:r>
        <w:t xml:space="preserve"> </w:t>
      </w:r>
      <w:r>
        <w:rPr>
          <w:i/>
        </w:rPr>
        <w:t>-r</w:t>
      </w:r>
      <w:r>
        <w:t>]</w:t>
      </w:r>
      <w:r>
        <w:rPr>
          <w:i/>
        </w:rPr>
        <w:t>a</w:t>
      </w:r>
      <w:r>
        <w:t>? MUŠEN</w:t>
      </w:r>
      <w:r>
        <w:rPr>
          <w:i/>
        </w:rPr>
        <w:t>ḫa-ra-a-aš</w:t>
      </w:r>
      <w:r>
        <w:t xml:space="preserve"> </w:t>
      </w:r>
      <w:r>
        <w:rPr>
          <w:i/>
        </w:rPr>
        <w:t>pát-ti-i</w:t>
      </w:r>
      <w:r>
        <w:t>[</w:t>
      </w:r>
      <w:r>
        <w:rPr>
          <w:i/>
        </w:rPr>
        <w:t>a-</w:t>
      </w:r>
      <w:r>
        <w:t xml:space="preserve"> </w:t>
      </w:r>
      <w:r>
        <w:rPr>
          <w:i/>
        </w:rPr>
        <w:t>…</w:t>
      </w:r>
      <w:r>
        <w:t>]</w:t>
      </w:r>
      <w:r>
        <w:br/>
        <w:t>[</w:t>
      </w:r>
      <w:r>
        <w:rPr>
          <w:i/>
        </w:rPr>
        <w:t>…</w:t>
      </w:r>
      <w:r>
        <w:t xml:space="preserve"> ]</w:t>
      </w:r>
      <w:r>
        <w:rPr>
          <w:i/>
        </w:rPr>
        <w:t>x</w:t>
      </w:r>
      <w:r>
        <w:t xml:space="preserve"> DUMU.MUNUSMEŠ SÍG</w:t>
      </w:r>
      <w:r>
        <w:rPr>
          <w:i/>
        </w:rPr>
        <w:t>še-ek-n</w:t>
      </w:r>
      <w:r>
        <w:t>[</w:t>
      </w:r>
      <w:r>
        <w:rPr>
          <w:i/>
        </w:rPr>
        <w:t>u-</w:t>
      </w:r>
      <w:r>
        <w:t xml:space="preserve"> </w:t>
      </w:r>
      <w:r>
        <w:rPr>
          <w:i/>
        </w:rPr>
        <w:t>…</w:t>
      </w:r>
      <w:r>
        <w:t>]</w:t>
      </w:r>
      <w:r>
        <w:br/>
        <w:t>[</w:t>
      </w:r>
      <w:r>
        <w:rPr>
          <w:i/>
        </w:rPr>
        <w:t>…</w:t>
      </w:r>
      <w:r>
        <w:t xml:space="preserve">] </w:t>
      </w:r>
      <w:r>
        <w:rPr>
          <w:i/>
        </w:rPr>
        <w:t>␣␣␣␣␣␣␣␣␣␣␣␣␣␣</w:t>
      </w:r>
      <w:r>
        <w:t xml:space="preserve"> vacat </w:t>
      </w:r>
      <w:r>
        <w:rPr>
          <w:i/>
        </w:rPr>
        <w:t>␣␣␣␣␣␣␣␣␣␣␣␣</w:t>
      </w:r>
      <w:r>
        <w:t xml:space="preserve"> [</w:t>
      </w:r>
      <w:r>
        <w:rPr>
          <w:i/>
        </w:rPr>
        <w:t>…</w:t>
      </w:r>
      <w:r>
        <w:t xml:space="preserve">] </w:t>
      </w:r>
      <w:r>
        <w:rPr>
          <w:i/>
        </w:rPr>
        <w:t>¬¬¬</w:t>
      </w:r>
    </w:p>
    <w:p w14:paraId="3BDE3D42" w14:textId="77777777" w:rsidR="004D3993" w:rsidRDefault="004D3993">
      <w:pPr>
        <w:spacing w:after="120"/>
      </w:pPr>
    </w:p>
    <w:p w14:paraId="57E0E34B" w14:textId="77777777" w:rsidR="004D3993" w:rsidRDefault="004D3993">
      <w:pPr>
        <w:spacing w:after="120"/>
      </w:pPr>
    </w:p>
    <w:p w14:paraId="697C97AC" w14:textId="77777777" w:rsidR="004D3993" w:rsidRDefault="00A114E5">
      <w:pPr>
        <w:spacing w:after="120"/>
      </w:pPr>
      <w:r>
        <w:t>[ … dIM-a]š kar[pin … ] "wrath of Weather God"</w:t>
      </w:r>
    </w:p>
    <w:p w14:paraId="6BD3A31C" w14:textId="77777777" w:rsidR="004D3993" w:rsidRDefault="004D3993">
      <w:pPr>
        <w:spacing w:after="120"/>
      </w:pPr>
    </w:p>
    <w:p w14:paraId="31254C27" w14:textId="77777777" w:rsidR="004D3993" w:rsidRDefault="00A114E5">
      <w:pPr>
        <w:spacing w:after="120"/>
      </w:pPr>
      <w:r>
        <w:t>459.9 - Fragment eines mugawar</w:t>
      </w:r>
    </w:p>
    <w:p w14:paraId="7EE74C0E" w14:textId="77777777" w:rsidR="004D3993" w:rsidRDefault="00A114E5">
      <w:pPr>
        <w:spacing w:after="120"/>
      </w:pPr>
      <w:r>
        <w:lastRenderedPageBreak/>
        <w:t>KBo 12.86</w:t>
      </w:r>
      <w:r>
        <w:br/>
      </w:r>
      <w:r>
        <w:br/>
        <w:t xml:space="preserve"> 20'</w:t>
      </w:r>
    </w:p>
    <w:p w14:paraId="0A5DB7C4" w14:textId="77777777" w:rsidR="004D3993" w:rsidRDefault="00A114E5">
      <w:pPr>
        <w:spacing w:after="120"/>
      </w:pPr>
      <w:r>
        <w:t>[</w:t>
      </w:r>
      <w:r>
        <w:rPr>
          <w:i/>
        </w:rPr>
        <w:t>…</w:t>
      </w:r>
      <w:r>
        <w:t xml:space="preserve"> ]</w:t>
      </w:r>
      <w:r>
        <w:rPr>
          <w:i/>
        </w:rPr>
        <w:t>x-an</w:t>
      </w:r>
      <w:r>
        <w:t xml:space="preserve"> </w:t>
      </w:r>
      <w:r>
        <w:rPr>
          <w:i/>
        </w:rPr>
        <w:t>ar</w:t>
      </w:r>
      <w:r>
        <w:t>[</w:t>
      </w:r>
      <w:r>
        <w:rPr>
          <w:i/>
        </w:rPr>
        <w:t>-</w:t>
      </w:r>
      <w:r>
        <w:t xml:space="preserve"> </w:t>
      </w:r>
      <w:r>
        <w:rPr>
          <w:i/>
        </w:rPr>
        <w:t>…</w:t>
      </w:r>
      <w:r>
        <w:t>]</w:t>
      </w:r>
      <w:r>
        <w:br/>
        <w:t>[</w:t>
      </w:r>
      <w:r>
        <w:rPr>
          <w:i/>
        </w:rPr>
        <w:t>…</w:t>
      </w:r>
      <w:r>
        <w:t>] Ì.UDU [</w:t>
      </w:r>
      <w:r>
        <w:rPr>
          <w:i/>
        </w:rPr>
        <w:t>…</w:t>
      </w:r>
      <w:r>
        <w:t>]</w:t>
      </w:r>
      <w:r>
        <w:br/>
      </w:r>
      <w:r>
        <w:rPr>
          <w:i/>
        </w:rPr>
        <w:t>na-aš-t</w:t>
      </w:r>
      <w:r>
        <w:t>[</w:t>
      </w:r>
      <w:r>
        <w:rPr>
          <w:i/>
        </w:rPr>
        <w:t>a</w:t>
      </w:r>
      <w:r>
        <w:t xml:space="preserve"> </w:t>
      </w:r>
      <w:r>
        <w:rPr>
          <w:i/>
        </w:rPr>
        <w:t>…</w:t>
      </w:r>
      <w:r>
        <w:t>]</w:t>
      </w:r>
      <w:r>
        <w:br/>
        <w:t>[</w:t>
      </w:r>
      <w:r>
        <w:rPr>
          <w:i/>
        </w:rPr>
        <w:t>…</w:t>
      </w:r>
      <w:r>
        <w:t xml:space="preserve"> DIM</w:t>
      </w:r>
      <w:r>
        <w:rPr>
          <w:i/>
        </w:rPr>
        <w:t>-a</w:t>
      </w:r>
      <w:r>
        <w:t>]</w:t>
      </w:r>
      <w:r>
        <w:rPr>
          <w:i/>
        </w:rPr>
        <w:t>š</w:t>
      </w:r>
      <w:r>
        <w:t xml:space="preserve"> </w:t>
      </w:r>
      <w:r>
        <w:rPr>
          <w:i/>
        </w:rPr>
        <w:t>kar</w:t>
      </w:r>
      <w:r>
        <w:t>[</w:t>
      </w:r>
      <w:r>
        <w:rPr>
          <w:i/>
        </w:rPr>
        <w:t>-pí-in</w:t>
      </w:r>
      <w:r>
        <w:t xml:space="preserve"> </w:t>
      </w:r>
      <w:r>
        <w:rPr>
          <w:i/>
        </w:rPr>
        <w:t>…</w:t>
      </w:r>
      <w:r>
        <w:t>]</w:t>
      </w:r>
    </w:p>
    <w:p w14:paraId="485F8549" w14:textId="77777777" w:rsidR="004D3993" w:rsidRDefault="004D3993">
      <w:pPr>
        <w:spacing w:after="120"/>
      </w:pPr>
    </w:p>
    <w:p w14:paraId="13892C5F" w14:textId="77777777" w:rsidR="004D3993" w:rsidRDefault="004D3993">
      <w:pPr>
        <w:spacing w:after="120"/>
      </w:pPr>
    </w:p>
    <w:p w14:paraId="1077ECBD" w14:textId="77777777" w:rsidR="004D3993" w:rsidRDefault="00A114E5">
      <w:pPr>
        <w:spacing w:after="120"/>
      </w:pPr>
      <w:r>
        <w:t>kuit=wa=ššan [ … INA ]KUR URU.ḪATTI šer ḪUL-lu [ EME-an k]ar[pi]š kartimmiaz šauwar [ ēšḫar] papratarr=a NĪŠ DINGIR-LIM [ ēšta] “What […] hovers (literally: is) over the land of Hattuša, evil talk, anger, fury, resentment, bloody deeds, impurity and perjury</w:t>
      </w:r>
    </w:p>
    <w:p w14:paraId="63C1D949" w14:textId="77777777" w:rsidR="004D3993" w:rsidRDefault="004D3993">
      <w:pPr>
        <w:spacing w:after="120"/>
      </w:pPr>
    </w:p>
    <w:p w14:paraId="1EB9C26D" w14:textId="77777777" w:rsidR="004D3993" w:rsidRDefault="00A114E5">
      <w:pPr>
        <w:spacing w:after="120"/>
      </w:pPr>
      <w:r>
        <w:t>462 - Ritual für Muršili II</w:t>
      </w:r>
    </w:p>
    <w:p w14:paraId="5764A191" w14:textId="77777777" w:rsidR="004D3993" w:rsidRDefault="00A114E5">
      <w:pPr>
        <w:spacing w:after="120"/>
      </w:pPr>
      <w:r>
        <w:t>VSNF 12.7 Rs. iv 4-8</w:t>
      </w:r>
    </w:p>
    <w:p w14:paraId="4A972CF0" w14:textId="77777777" w:rsidR="004D3993" w:rsidRDefault="00A114E5">
      <w:pPr>
        <w:spacing w:after="120"/>
      </w:pPr>
      <w:r>
        <w:t>[</w:t>
      </w:r>
      <w:r>
        <w:rPr>
          <w:i/>
        </w:rPr>
        <w:t>…</w:t>
      </w:r>
      <w:r>
        <w:t xml:space="preserve"> </w:t>
      </w:r>
      <w:r>
        <w:rPr>
          <w:i/>
        </w:rPr>
        <w:t>-i</w:t>
      </w:r>
      <w:r>
        <w:t>]</w:t>
      </w:r>
      <w:r>
        <w:rPr>
          <w:i/>
        </w:rPr>
        <w:t>š</w:t>
      </w:r>
      <w:r>
        <w:t>? EGIR</w:t>
      </w:r>
      <w:r>
        <w:rPr>
          <w:i/>
        </w:rPr>
        <w:t>-an</w:t>
      </w:r>
      <w:r>
        <w:t xml:space="preserve"> [</w:t>
      </w:r>
      <w:r>
        <w:rPr>
          <w:i/>
        </w:rPr>
        <w:t>…</w:t>
      </w:r>
      <w:r>
        <w:t>]</w:t>
      </w:r>
      <w:r>
        <w:rPr>
          <w:i/>
        </w:rPr>
        <w:t>x x</w:t>
      </w:r>
      <w:r>
        <w:t xml:space="preserve"> EGIR</w:t>
      </w:r>
      <w:r>
        <w:rPr>
          <w:i/>
        </w:rPr>
        <w:t>-an-da</w:t>
      </w:r>
      <w:r>
        <w:t xml:space="preserve"> [</w:t>
      </w:r>
      <w:r>
        <w:rPr>
          <w:i/>
        </w:rPr>
        <w:t>…</w:t>
      </w:r>
      <w:r>
        <w:t xml:space="preserve"> </w:t>
      </w:r>
      <w:r>
        <w:rPr>
          <w:i/>
        </w:rPr>
        <w:t>-z</w:t>
      </w:r>
      <w:r>
        <w:t>]</w:t>
      </w:r>
      <w:r>
        <w:rPr>
          <w:i/>
        </w:rPr>
        <w:t>i</w:t>
      </w:r>
      <w:r>
        <w:br/>
      </w:r>
      <w:r>
        <w:rPr>
          <w:i/>
        </w:rPr>
        <w:t>na-an-ši</w:t>
      </w:r>
      <w:r>
        <w:t xml:space="preserve"> </w:t>
      </w:r>
      <w:r>
        <w:rPr>
          <w:i/>
        </w:rPr>
        <w:t>ki-iš-ša-an</w:t>
      </w:r>
      <w:r>
        <w:t xml:space="preserve"> [</w:t>
      </w:r>
      <w:r>
        <w:rPr>
          <w:i/>
        </w:rPr>
        <w:t>…</w:t>
      </w:r>
      <w:r>
        <w:t xml:space="preserve"> </w:t>
      </w:r>
      <w:r>
        <w:rPr>
          <w:i/>
        </w:rPr>
        <w:t>-w</w:t>
      </w:r>
      <w:r>
        <w:t>]</w:t>
      </w:r>
      <w:r>
        <w:rPr>
          <w:i/>
        </w:rPr>
        <w:t>a</w:t>
      </w:r>
      <w:r>
        <w:t>?</w:t>
      </w:r>
      <w:r>
        <w:rPr>
          <w:i/>
        </w:rPr>
        <w:t>-ar-ta-an-zi</w:t>
      </w:r>
      <w:r>
        <w:br/>
      </w:r>
      <w:r>
        <w:rPr>
          <w:i/>
        </w:rPr>
        <w:t>ku-it-wa-aš-ša-an</w:t>
      </w:r>
      <w:r>
        <w:t xml:space="preserve"> [</w:t>
      </w:r>
      <w:r>
        <w:rPr>
          <w:i/>
        </w:rPr>
        <w:t>…</w:t>
      </w:r>
      <w:r>
        <w:t xml:space="preserve"> </w:t>
      </w:r>
      <w:r>
        <w:rPr>
          <w:i/>
        </w:rPr>
        <w:t>I-NA</w:t>
      </w:r>
      <w:r>
        <w:t xml:space="preserve"> ]KUR URU</w:t>
      </w:r>
      <w:r>
        <w:rPr>
          <w:i/>
        </w:rPr>
        <w:t>ḪA-AT-TI</w:t>
      </w:r>
      <w:r>
        <w:t xml:space="preserve"> </w:t>
      </w:r>
      <w:r>
        <w:rPr>
          <w:i/>
        </w:rPr>
        <w:t>še-er</w:t>
      </w:r>
      <w:r>
        <w:t xml:space="preserve"> ḪUL</w:t>
      </w:r>
      <w:r>
        <w:rPr>
          <w:i/>
        </w:rPr>
        <w:t>-lu</w:t>
      </w:r>
      <w:r>
        <w:t xml:space="preserve"> [ EME</w:t>
      </w:r>
      <w:r>
        <w:rPr>
          <w:i/>
        </w:rPr>
        <w:t>-an</w:t>
      </w:r>
      <w:r>
        <w:t xml:space="preserve"> </w:t>
      </w:r>
      <w:r>
        <w:rPr>
          <w:i/>
        </w:rPr>
        <w:t>k</w:t>
      </w:r>
      <w:r>
        <w:t>]</w:t>
      </w:r>
      <w:r>
        <w:rPr>
          <w:i/>
        </w:rPr>
        <w:t>ar</w:t>
      </w:r>
      <w:r>
        <w:t>[</w:t>
      </w:r>
      <w:r>
        <w:rPr>
          <w:i/>
        </w:rPr>
        <w:t>-pí-i</w:t>
      </w:r>
      <w:r>
        <w:t>]</w:t>
      </w:r>
      <w:r>
        <w:rPr>
          <w:i/>
        </w:rPr>
        <w:t>š</w:t>
      </w:r>
      <w:r>
        <w:t xml:space="preserve"> </w:t>
      </w:r>
      <w:r>
        <w:rPr>
          <w:i/>
        </w:rPr>
        <w:t>kar-tim-mi-az</w:t>
      </w:r>
      <w:r>
        <w:t xml:space="preserve"> </w:t>
      </w:r>
      <w:r>
        <w:rPr>
          <w:i/>
        </w:rPr>
        <w:t>ša-u-wa-ar</w:t>
      </w:r>
      <w:r>
        <w:t xml:space="preserve"> [ </w:t>
      </w:r>
      <w:r>
        <w:rPr>
          <w:i/>
        </w:rPr>
        <w:t>e-eš-ḫar</w:t>
      </w:r>
      <w:r>
        <w:t xml:space="preserve"> ] </w:t>
      </w:r>
      <w:r>
        <w:rPr>
          <w:i/>
        </w:rPr>
        <w:t>˹pa-ap˺-ra-tar-ra</w:t>
      </w:r>
      <w:r>
        <w:t xml:space="preserve"> </w:t>
      </w:r>
      <w:r>
        <w:rPr>
          <w:i/>
        </w:rPr>
        <w:t>NI-EŠ</w:t>
      </w:r>
      <w:r>
        <w:t xml:space="preserve"> DINGIR</w:t>
      </w:r>
      <w:r>
        <w:rPr>
          <w:i/>
        </w:rPr>
        <w:t>-LIM</w:t>
      </w:r>
      <w:r>
        <w:t xml:space="preserve"> [ </w:t>
      </w:r>
      <w:r>
        <w:rPr>
          <w:i/>
        </w:rPr>
        <w:t>e-eš-ta</w:t>
      </w:r>
      <w:r>
        <w:t>]</w:t>
      </w:r>
      <w:r>
        <w:br/>
        <w:t xml:space="preserve">(Rasur ) </w:t>
      </w:r>
      <w:r>
        <w:rPr>
          <w:i/>
        </w:rPr>
        <w:t>ku-it</w:t>
      </w:r>
      <w:r>
        <w:t xml:space="preserve"> </w:t>
      </w:r>
      <w:r>
        <w:rPr>
          <w:i/>
        </w:rPr>
        <w:t>ḫa-tu-ga-tar</w:t>
      </w:r>
      <w:r>
        <w:br/>
        <w:t>[</w:t>
      </w:r>
      <w:r>
        <w:rPr>
          <w:i/>
        </w:rPr>
        <w:t>nu</w:t>
      </w:r>
      <w:r>
        <w:t xml:space="preserve"> </w:t>
      </w:r>
      <w:r>
        <w:rPr>
          <w:i/>
        </w:rPr>
        <w:t>ku-it-m</w:t>
      </w:r>
      <w:r>
        <w:t>]</w:t>
      </w:r>
      <w:r>
        <w:rPr>
          <w:i/>
        </w:rPr>
        <w:t>a-an</w:t>
      </w:r>
      <w:r>
        <w:t xml:space="preserve"> m</w:t>
      </w:r>
      <w:r>
        <w:rPr>
          <w:i/>
        </w:rPr>
        <w:t>Šu-up-pí-lu-li-u-ma-aš</w:t>
      </w:r>
      <w:r>
        <w:t xml:space="preserve"> LUGAL</w:t>
      </w:r>
      <w:r>
        <w:rPr>
          <w:i/>
        </w:rPr>
        <w:t>-uš</w:t>
      </w:r>
      <w:r>
        <w:t xml:space="preserve"> [ </w:t>
      </w:r>
      <w:r>
        <w:rPr>
          <w:i/>
        </w:rPr>
        <w:t>nu-u-w</w:t>
      </w:r>
      <w:r>
        <w:t>]</w:t>
      </w:r>
      <w:r>
        <w:rPr>
          <w:i/>
        </w:rPr>
        <w:t>a</w:t>
      </w:r>
      <w:r>
        <w:t xml:space="preserve"> TI</w:t>
      </w:r>
      <w:r>
        <w:rPr>
          <w:i/>
        </w:rPr>
        <w:t>-an-za</w:t>
      </w:r>
      <w:r>
        <w:t xml:space="preserve"> </w:t>
      </w:r>
      <w:r>
        <w:rPr>
          <w:i/>
        </w:rPr>
        <w:t>e-eš-ta</w:t>
      </w:r>
      <w:r>
        <w:br/>
      </w:r>
      <w:r>
        <w:rPr>
          <w:i/>
        </w:rPr>
        <w:t>nu-za</w:t>
      </w:r>
      <w:r>
        <w:t xml:space="preserve"> m</w:t>
      </w:r>
      <w:r>
        <w:rPr>
          <w:i/>
        </w:rPr>
        <w:t>Mur-ši-</w:t>
      </w:r>
      <w:r>
        <w:t>DINGIR</w:t>
      </w:r>
      <w:r>
        <w:rPr>
          <w:i/>
        </w:rPr>
        <w:t>-LIM</w:t>
      </w:r>
      <w:r>
        <w:t xml:space="preserve"> DUMU</w:t>
      </w:r>
      <w:r>
        <w:rPr>
          <w:i/>
        </w:rPr>
        <w:t>-an</w:t>
      </w:r>
      <w:r>
        <w:t xml:space="preserve"> [</w:t>
      </w:r>
      <w:r>
        <w:rPr>
          <w:i/>
        </w:rPr>
        <w:t>am-mi</w:t>
      </w:r>
      <w:r>
        <w:t>]</w:t>
      </w:r>
      <w:r>
        <w:rPr>
          <w:i/>
        </w:rPr>
        <w:t>-ya-an-ta-an</w:t>
      </w:r>
      <w:r>
        <w:t xml:space="preserve"> </w:t>
      </w:r>
      <w:r>
        <w:rPr>
          <w:i/>
        </w:rPr>
        <w:t>A-NA</w:t>
      </w:r>
      <w:r>
        <w:t xml:space="preserve"> KASKALMEŠ</w:t>
      </w:r>
      <w:r>
        <w:rPr>
          <w:i/>
        </w:rPr>
        <w:t>-TIM</w:t>
      </w:r>
      <w:r>
        <w:t xml:space="preserve"> </w:t>
      </w:r>
      <w:r>
        <w:rPr>
          <w:i/>
        </w:rPr>
        <w:t>ku-e-da-aš</w:t>
      </w:r>
      <w:r>
        <w:t xml:space="preserve"> [</w:t>
      </w:r>
      <w:r>
        <w:rPr>
          <w:i/>
        </w:rPr>
        <w:t>IŠ-T</w:t>
      </w:r>
      <w:r>
        <w:t>]</w:t>
      </w:r>
      <w:r>
        <w:rPr>
          <w:i/>
        </w:rPr>
        <w:t>U</w:t>
      </w:r>
      <w:r>
        <w:t xml:space="preserve"> KARAŠ ANŠE.KUR.RAMEŠ </w:t>
      </w:r>
      <w:r>
        <w:rPr>
          <w:i/>
        </w:rPr>
        <w:t>pa-ra-a</w:t>
      </w:r>
      <w:r>
        <w:t xml:space="preserve"> [ </w:t>
      </w:r>
      <w:r>
        <w:rPr>
          <w:i/>
        </w:rPr>
        <w:t>na-iš-k</w:t>
      </w:r>
      <w:r>
        <w:t>]</w:t>
      </w:r>
      <w:r>
        <w:rPr>
          <w:i/>
        </w:rPr>
        <w:t>i-it</w:t>
      </w:r>
      <w:r>
        <w:br/>
      </w:r>
      <w:r>
        <w:rPr>
          <w:i/>
        </w:rPr>
        <w:t>nu-uš-ši-kán</w:t>
      </w:r>
      <w:r>
        <w:t xml:space="preserve"> </w:t>
      </w:r>
      <w:r>
        <w:rPr>
          <w:i/>
        </w:rPr>
        <w:t>ku-it</w:t>
      </w:r>
      <w:r>
        <w:t xml:space="preserve"> </w:t>
      </w:r>
      <w:r>
        <w:rPr>
          <w:i/>
        </w:rPr>
        <w:t>ḫa-tu-ga-a-tar</w:t>
      </w:r>
      <w:r>
        <w:t xml:space="preserve"> [</w:t>
      </w:r>
      <w:r>
        <w:rPr>
          <w:i/>
        </w:rPr>
        <w:t>ša-u</w:t>
      </w:r>
      <w:r>
        <w:t>]</w:t>
      </w:r>
      <w:r>
        <w:rPr>
          <w:i/>
        </w:rPr>
        <w:t>-wa-ar</w:t>
      </w:r>
      <w:r>
        <w:t>? NÍ.TE</w:t>
      </w:r>
      <w:r>
        <w:rPr>
          <w:i/>
        </w:rPr>
        <w:t>-iš-ši</w:t>
      </w:r>
      <w:r>
        <w:t xml:space="preserve"> </w:t>
      </w:r>
      <w:r>
        <w:rPr>
          <w:i/>
        </w:rPr>
        <w:t>e-eš-ta</w:t>
      </w:r>
      <w:r>
        <w:br/>
        <w:t>[</w:t>
      </w:r>
      <w:r>
        <w:rPr>
          <w:i/>
        </w:rPr>
        <w:t>a-pí-ia</w:t>
      </w:r>
      <w:r>
        <w:t xml:space="preserve"> </w:t>
      </w:r>
      <w:r>
        <w:rPr>
          <w:i/>
        </w:rPr>
        <w:t>k</w:t>
      </w:r>
      <w:r>
        <w:t>]</w:t>
      </w:r>
      <w:r>
        <w:rPr>
          <w:i/>
        </w:rPr>
        <w:t>a-a-aš</w:t>
      </w:r>
      <w:r>
        <w:t xml:space="preserve"> </w:t>
      </w:r>
      <w:r>
        <w:rPr>
          <w:i/>
        </w:rPr>
        <w:t>ar-ma-an-ta-al-li-ya-aš</w:t>
      </w:r>
      <w:r>
        <w:t xml:space="preserve"> LUGAL</w:t>
      </w:r>
      <w:r>
        <w:rPr>
          <w:i/>
        </w:rPr>
        <w:t>-uš</w:t>
      </w:r>
      <w:r>
        <w:t xml:space="preserve"> [</w:t>
      </w:r>
      <w:r>
        <w:rPr>
          <w:i/>
        </w:rPr>
        <w:t>e-eš-ta</w:t>
      </w:r>
      <w:r>
        <w:t>]</w:t>
      </w:r>
      <w:r>
        <w:br/>
        <w:t>DUTU URUPÚ</w:t>
      </w:r>
      <w:r>
        <w:rPr>
          <w:i/>
        </w:rPr>
        <w:t>-na-ma</w:t>
      </w:r>
      <w:r>
        <w:t xml:space="preserve"> DINGIRMEŠ LUGAL</w:t>
      </w:r>
      <w:r>
        <w:rPr>
          <w:i/>
        </w:rPr>
        <w:t>-TIM</w:t>
      </w:r>
      <w:r>
        <w:t xml:space="preserve"> [</w:t>
      </w:r>
      <w:r>
        <w:rPr>
          <w:i/>
        </w:rPr>
        <w:t>ki-nu-un</w:t>
      </w:r>
      <w:r>
        <w:t xml:space="preserve"> </w:t>
      </w:r>
      <w:r>
        <w:rPr>
          <w:i/>
        </w:rPr>
        <w:t>A-N</w:t>
      </w:r>
      <w:r>
        <w:t>]</w:t>
      </w:r>
      <w:r>
        <w:rPr>
          <w:i/>
        </w:rPr>
        <w:t>A</w:t>
      </w:r>
      <w:r>
        <w:t xml:space="preserve"> m</w:t>
      </w:r>
      <w:r>
        <w:rPr>
          <w:i/>
        </w:rPr>
        <w:t>Mur-ši-</w:t>
      </w:r>
      <w:r>
        <w:t>DINGIR</w:t>
      </w:r>
      <w:r>
        <w:rPr>
          <w:i/>
        </w:rPr>
        <w:t>-LIM</w:t>
      </w:r>
      <w:r>
        <w:t xml:space="preserve"> LUGAL</w:t>
      </w:r>
      <w:r>
        <w:rPr>
          <w:i/>
        </w:rPr>
        <w:t>-i</w:t>
      </w:r>
      <w:r>
        <w:t xml:space="preserve"> GIŠTUKUL NIR.GÁL [</w:t>
      </w:r>
      <w:r>
        <w:rPr>
          <w:i/>
        </w:rPr>
        <w:t>…</w:t>
      </w:r>
      <w:r>
        <w:t xml:space="preserve"> ]</w:t>
      </w:r>
      <w:r>
        <w:rPr>
          <w:i/>
        </w:rPr>
        <w:t>x</w:t>
      </w:r>
      <w:r>
        <w:t xml:space="preserve"> </w:t>
      </w:r>
      <w:r>
        <w:rPr>
          <w:i/>
        </w:rPr>
        <w:t>tar-ḫu-i-la-tar</w:t>
      </w:r>
      <w:r>
        <w:t xml:space="preserve"> </w:t>
      </w:r>
      <w:r>
        <w:rPr>
          <w:i/>
        </w:rPr>
        <w:t>ŠA</w:t>
      </w:r>
      <w:r>
        <w:t xml:space="preserve"> KUR URU</w:t>
      </w:r>
      <w:r>
        <w:rPr>
          <w:i/>
        </w:rPr>
        <w:t>ḪA-AT-TI-ya</w:t>
      </w:r>
      <w:r>
        <w:t xml:space="preserve"> [</w:t>
      </w:r>
      <w:r>
        <w:rPr>
          <w:i/>
        </w:rPr>
        <w:t>mi-ia-tar</w:t>
      </w:r>
      <w:r>
        <w:t xml:space="preserve"> </w:t>
      </w:r>
      <w:r>
        <w:rPr>
          <w:i/>
        </w:rPr>
        <w:t>pí-iš-té</w:t>
      </w:r>
      <w:r>
        <w:t>]</w:t>
      </w:r>
      <w:r>
        <w:rPr>
          <w:i/>
        </w:rPr>
        <w:t>n</w:t>
      </w:r>
      <w:r>
        <w:br/>
      </w:r>
      <w:r>
        <w:rPr>
          <w:i/>
        </w:rPr>
        <w:t>nu-uš-ši</w:t>
      </w:r>
      <w:r>
        <w:t xml:space="preserve"> KUR URU</w:t>
      </w:r>
      <w:r>
        <w:rPr>
          <w:i/>
        </w:rPr>
        <w:t>ḪA-AT-TI</w:t>
      </w:r>
      <w:r>
        <w:t xml:space="preserve"> [</w:t>
      </w:r>
      <w:r>
        <w:rPr>
          <w:i/>
        </w:rPr>
        <w:t>…</w:t>
      </w:r>
      <w:r>
        <w:t xml:space="preserve">] </w:t>
      </w:r>
      <w:r>
        <w:rPr>
          <w:i/>
        </w:rPr>
        <w:t>˹pé-ra˺-an</w:t>
      </w:r>
      <w:r>
        <w:t xml:space="preserve"> </w:t>
      </w:r>
      <w:r>
        <w:rPr>
          <w:i/>
        </w:rPr>
        <w:t>mi-e-eš-du</w:t>
      </w:r>
      <w:r>
        <w:br/>
        <w:t>[</w:t>
      </w:r>
      <w:r>
        <w:rPr>
          <w:i/>
        </w:rPr>
        <w:t>…</w:t>
      </w:r>
      <w:r>
        <w:t>]</w:t>
      </w:r>
      <w:r>
        <w:rPr>
          <w:i/>
        </w:rPr>
        <w:t>x</w:t>
      </w:r>
      <w:r>
        <w:t xml:space="preserve"> </w:t>
      </w:r>
      <w:r>
        <w:rPr>
          <w:i/>
        </w:rPr>
        <w:t>˹</w:t>
      </w:r>
      <w:r>
        <w:t>ŠEŠ</w:t>
      </w:r>
      <w:r>
        <w:rPr>
          <w:i/>
        </w:rPr>
        <w:t>˺</w:t>
      </w:r>
      <w:r>
        <w:t>MEŠ</w:t>
      </w:r>
      <w:r>
        <w:rPr>
          <w:i/>
        </w:rPr>
        <w:t>-ŠU</w:t>
      </w:r>
      <w:r>
        <w:t xml:space="preserve"> [</w:t>
      </w:r>
      <w:r>
        <w:rPr>
          <w:i/>
        </w:rPr>
        <w:t>…</w:t>
      </w:r>
      <w:r>
        <w:t xml:space="preserve"> ]</w:t>
      </w:r>
      <w:r>
        <w:rPr>
          <w:i/>
        </w:rPr>
        <w:t>A-NA</w:t>
      </w:r>
      <w:r>
        <w:t xml:space="preserve"> DUTU URUPÚ</w:t>
      </w:r>
      <w:r>
        <w:rPr>
          <w:i/>
        </w:rPr>
        <w:t>-na</w:t>
      </w:r>
      <w:r>
        <w:t xml:space="preserve"> [</w:t>
      </w:r>
      <w:r>
        <w:rPr>
          <w:i/>
        </w:rPr>
        <w:t>…</w:t>
      </w:r>
      <w:r>
        <w:t>] ÌR</w:t>
      </w:r>
      <w:r>
        <w:rPr>
          <w:i/>
        </w:rPr>
        <w:t>-na-aḫ-du</w:t>
      </w:r>
      <w:r>
        <w:br/>
        <w:t>[</w:t>
      </w:r>
      <w:r>
        <w:rPr>
          <w:i/>
        </w:rPr>
        <w:t>…</w:t>
      </w:r>
      <w:r>
        <w:t xml:space="preserve"> ]URU</w:t>
      </w:r>
      <w:r>
        <w:rPr>
          <w:i/>
        </w:rPr>
        <w:t>ḪA-ATI-TI</w:t>
      </w:r>
      <w:r>
        <w:t xml:space="preserve"> [</w:t>
      </w:r>
      <w:r>
        <w:rPr>
          <w:i/>
        </w:rPr>
        <w:t>…</w:t>
      </w:r>
      <w:r>
        <w:t xml:space="preserve">] </w:t>
      </w:r>
      <w:r>
        <w:rPr>
          <w:i/>
        </w:rPr>
        <w:t>x-ra-a</w:t>
      </w:r>
      <w:r>
        <w:t xml:space="preserve"> [</w:t>
      </w:r>
      <w:r>
        <w:rPr>
          <w:i/>
        </w:rPr>
        <w:t>…</w:t>
      </w:r>
      <w:r>
        <w:t>]</w:t>
      </w:r>
      <w:r>
        <w:rPr>
          <w:i/>
        </w:rPr>
        <w:t>x</w:t>
      </w:r>
      <w:r>
        <w:t>[</w:t>
      </w:r>
      <w:r>
        <w:rPr>
          <w:i/>
        </w:rPr>
        <w:t>…</w:t>
      </w:r>
      <w:r>
        <w:t xml:space="preserve">] </w:t>
      </w:r>
      <w:r>
        <w:rPr>
          <w:i/>
        </w:rPr>
        <w:t>kat-ta</w:t>
      </w:r>
      <w:r>
        <w:t xml:space="preserve"> [</w:t>
      </w:r>
      <w:r>
        <w:rPr>
          <w:i/>
        </w:rPr>
        <w:t>…</w:t>
      </w:r>
      <w:r>
        <w:t xml:space="preserve"> </w:t>
      </w:r>
      <w:r>
        <w:rPr>
          <w:i/>
        </w:rPr>
        <w:t>-t</w:t>
      </w:r>
      <w:r>
        <w:t>]</w:t>
      </w:r>
      <w:r>
        <w:rPr>
          <w:i/>
        </w:rPr>
        <w:t>i</w:t>
      </w:r>
      <w:r>
        <w:t xml:space="preserve"> [</w:t>
      </w:r>
      <w:r>
        <w:rPr>
          <w:i/>
        </w:rPr>
        <w:t>…</w:t>
      </w:r>
      <w:r>
        <w:t>][</w:t>
      </w:r>
      <w:r>
        <w:rPr>
          <w:i/>
        </w:rPr>
        <w:t>…</w:t>
      </w:r>
      <w:r>
        <w:t xml:space="preserve"> </w:t>
      </w:r>
      <w:r>
        <w:rPr>
          <w:i/>
        </w:rPr>
        <w:t>-u</w:t>
      </w:r>
      <w:r>
        <w:t>]</w:t>
      </w:r>
      <w:r>
        <w:rPr>
          <w:i/>
        </w:rPr>
        <w:t>n</w:t>
      </w:r>
      <w:r>
        <w:t xml:space="preserve"> </w:t>
      </w:r>
      <w:r>
        <w:rPr>
          <w:i/>
        </w:rPr>
        <w:t>i-e-er</w:t>
      </w:r>
    </w:p>
    <w:p w14:paraId="24A3D74B" w14:textId="77777777" w:rsidR="004D3993" w:rsidRDefault="00A114E5">
      <w:pPr>
        <w:spacing w:after="120"/>
      </w:pPr>
      <w:r>
        <w:t>[…] Behind it […] after that [… x-] t.</w:t>
      </w:r>
      <w:r>
        <w:br/>
        <w:t>It [… -] en him […] as follows:</w:t>
      </w:r>
      <w:r>
        <w:br/>
        <w:t>"What […] has floats above the country (Wörtl: is), bad [talk], zo [r] n, anger, resentment, [blood (act)], impurity and myid,</w:t>
      </w:r>
      <w:r>
        <w:br/>
        <w:t>What horror - -</w:t>
      </w:r>
      <w:r>
        <w:br/>
      </w:r>
      <w:r>
        <w:lastRenderedPageBreak/>
        <w:t>[Sola] the king Šuppiluliuma […] was alive,</w:t>
      </w:r>
      <w:r>
        <w:br/>
        <w:t>On which trips do he Muršili, his [Klei] a son, [mi] t army (and) horses [dispatched],</w:t>
      </w:r>
      <w:r>
        <w:br/>
        <w:t>Because he scare (and) [)</w:t>
      </w:r>
      <w:r>
        <w:br/>
        <w:t>[Was ever] a sick king there.</w:t>
      </w:r>
      <w:r>
        <w:br/>
        <w:t>Sun goddess of Arinna, gods of kingship, [Schick] t the Muršili, the king, [now] a victorious weapon, […], heroism and the country Hattuša [thrive]!</w:t>
      </w:r>
      <w:r>
        <w:br/>
        <w:t>In front of him, the country has accompanied Hattuša […]!</w:t>
      </w:r>
      <w:r>
        <w:br/>
        <w:t>[…] His brothers […] for the sun goddess of Arinna […] he is supposed to submit. "</w:t>
      </w:r>
      <w:r>
        <w:br/>
        <w:t>[…] Hattuša […] down […] they made.</w:t>
      </w:r>
    </w:p>
    <w:p w14:paraId="3C87257F" w14:textId="77777777" w:rsidR="004D3993" w:rsidRDefault="004D3993">
      <w:pPr>
        <w:spacing w:after="120"/>
      </w:pPr>
    </w:p>
    <w:p w14:paraId="27B65D65" w14:textId="77777777" w:rsidR="004D3993" w:rsidRDefault="00A114E5">
      <w:pPr>
        <w:spacing w:after="120"/>
      </w:pPr>
      <w:r>
        <w:t>[ … -t]aru=ma=war=a[t … kartimmiy]az karp[i- … SI]SKUR DINGIR,MEŠ [ … ]x-and[u] "[ ... ] but their ... wrath, anger ... sacrifice (of the?) gods [ ... ] they shall [...] ... ]!"</w:t>
      </w:r>
    </w:p>
    <w:p w14:paraId="1A29A085" w14:textId="77777777" w:rsidR="004D3993" w:rsidRDefault="004D3993">
      <w:pPr>
        <w:spacing w:after="120"/>
      </w:pPr>
    </w:p>
    <w:p w14:paraId="49FFC3F7" w14:textId="77777777" w:rsidR="004D3993" w:rsidRDefault="00A114E5">
      <w:pPr>
        <w:spacing w:after="120"/>
      </w:pPr>
      <w:r>
        <w:t>474.1 - Das Ritual der Kuwanni</w:t>
      </w:r>
    </w:p>
    <w:p w14:paraId="740DB6AA" w14:textId="77777777" w:rsidR="004D3993" w:rsidRDefault="00A114E5">
      <w:pPr>
        <w:spacing w:after="120"/>
      </w:pPr>
      <w:r>
        <w:t>KBo 39.44(+)</w:t>
      </w:r>
      <w:r>
        <w:br/>
        <w:t xml:space="preserve"> Vs.? 17'-20'</w:t>
      </w:r>
    </w:p>
    <w:p w14:paraId="4D259317" w14:textId="77777777" w:rsidR="004D3993" w:rsidRDefault="00A114E5">
      <w:pPr>
        <w:spacing w:after="120"/>
      </w:pPr>
      <w:r>
        <w:t>[</w:t>
      </w:r>
      <w:r>
        <w:rPr>
          <w:i/>
        </w:rPr>
        <w:t>…</w:t>
      </w:r>
      <w:r>
        <w:t xml:space="preserve"> </w:t>
      </w:r>
      <w:r>
        <w:rPr>
          <w:i/>
        </w:rPr>
        <w:t>-a</w:t>
      </w:r>
      <w:r>
        <w:t>]</w:t>
      </w:r>
      <w:r>
        <w:rPr>
          <w:i/>
        </w:rPr>
        <w:t>n</w:t>
      </w:r>
      <w:r>
        <w:t xml:space="preserve"> </w:t>
      </w:r>
      <w:r>
        <w:rPr>
          <w:i/>
        </w:rPr>
        <w:t>da-aḫ-ḫi</w:t>
      </w:r>
      <w:r>
        <w:br/>
        <w:t>[</w:t>
      </w:r>
      <w:r>
        <w:rPr>
          <w:i/>
        </w:rPr>
        <w:t>…</w:t>
      </w:r>
      <w:r>
        <w:t xml:space="preserve"> ]</w:t>
      </w:r>
      <w:r>
        <w:rPr>
          <w:i/>
        </w:rPr>
        <w:t>x-ru-wa-ra-aš-ta</w:t>
      </w:r>
      <w:r>
        <w:t xml:space="preserve"> [</w:t>
      </w:r>
      <w:r>
        <w:rPr>
          <w:i/>
        </w:rPr>
        <w:t>…</w:t>
      </w:r>
      <w:r>
        <w:t xml:space="preserve"> </w:t>
      </w:r>
      <w:r>
        <w:rPr>
          <w:i/>
        </w:rPr>
        <w:t>k</w:t>
      </w:r>
      <w:r>
        <w:t>]</w:t>
      </w:r>
      <w:r>
        <w:rPr>
          <w:i/>
        </w:rPr>
        <w:t>ar-˹tim˺-mi-ia&lt;-az&gt;</w:t>
      </w:r>
      <w:r>
        <w:t xml:space="preserve"> </w:t>
      </w:r>
      <w:r>
        <w:rPr>
          <w:i/>
        </w:rPr>
        <w:t>ka</w:t>
      </w:r>
      <w:r>
        <w:t>[</w:t>
      </w:r>
      <w:r>
        <w:rPr>
          <w:i/>
        </w:rPr>
        <w:t>r-pí-</w:t>
      </w:r>
      <w:r>
        <w:t xml:space="preserve"> </w:t>
      </w:r>
      <w:r>
        <w:rPr>
          <w:i/>
        </w:rPr>
        <w:t>…</w:t>
      </w:r>
      <w:r>
        <w:t>][</w:t>
      </w:r>
      <w:r>
        <w:rPr>
          <w:i/>
        </w:rPr>
        <w:t>…</w:t>
      </w:r>
      <w:r>
        <w:t>]</w:t>
      </w:r>
      <w:r>
        <w:br/>
        <w:t>[</w:t>
      </w:r>
      <w:r>
        <w:rPr>
          <w:i/>
        </w:rPr>
        <w:t>…</w:t>
      </w:r>
      <w:r>
        <w:t xml:space="preserve"> </w:t>
      </w:r>
      <w:r>
        <w:rPr>
          <w:i/>
        </w:rPr>
        <w:t>k</w:t>
      </w:r>
      <w:r>
        <w:t>]</w:t>
      </w:r>
      <w:r>
        <w:rPr>
          <w:i/>
        </w:rPr>
        <w:t>u-i-e-eš</w:t>
      </w:r>
      <w:r>
        <w:t xml:space="preserve"> </w:t>
      </w:r>
      <w:r>
        <w:rPr>
          <w:i/>
        </w:rPr>
        <w:t>a-da-an-</w:t>
      </w:r>
      <w:r>
        <w:t>[</w:t>
      </w:r>
      <w:r>
        <w:rPr>
          <w:i/>
        </w:rPr>
        <w:t>zi</w:t>
      </w:r>
      <w:r>
        <w:t>]</w:t>
      </w:r>
      <w:r>
        <w:br/>
        <w:t>[</w:t>
      </w:r>
      <w:r>
        <w:rPr>
          <w:i/>
        </w:rPr>
        <w:t>…</w:t>
      </w:r>
      <w:r>
        <w:t xml:space="preserve">] EN SISKUR </w:t>
      </w:r>
      <w:r>
        <w:rPr>
          <w:i/>
        </w:rPr>
        <w:t>ne-ia</w:t>
      </w:r>
      <w:r>
        <w:t>[</w:t>
      </w:r>
      <w:r>
        <w:rPr>
          <w:i/>
        </w:rPr>
        <w:t>-</w:t>
      </w:r>
      <w:r>
        <w:t xml:space="preserve"> </w:t>
      </w:r>
      <w:r>
        <w:rPr>
          <w:i/>
        </w:rPr>
        <w:t>…</w:t>
      </w:r>
      <w:r>
        <w:t>]</w:t>
      </w:r>
      <w:r>
        <w:br/>
        <w:t>[</w:t>
      </w:r>
      <w:r>
        <w:rPr>
          <w:i/>
        </w:rPr>
        <w:t>…</w:t>
      </w:r>
      <w:r>
        <w:t xml:space="preserve"> </w:t>
      </w:r>
      <w:r>
        <w:rPr>
          <w:i/>
        </w:rPr>
        <w:t>-t</w:t>
      </w:r>
      <w:r>
        <w:t>]</w:t>
      </w:r>
      <w:r>
        <w:rPr>
          <w:i/>
        </w:rPr>
        <w:t>a-ru-ma-wa-r</w:t>
      </w:r>
      <w:r>
        <w:t>[</w:t>
      </w:r>
      <w:r>
        <w:rPr>
          <w:i/>
        </w:rPr>
        <w:t>a-at</w:t>
      </w:r>
      <w:r>
        <w:t xml:space="preserve"> ][</w:t>
      </w:r>
      <w:r>
        <w:rPr>
          <w:i/>
        </w:rPr>
        <w:t>…</w:t>
      </w:r>
      <w:r>
        <w:t xml:space="preserve"> </w:t>
      </w:r>
      <w:r>
        <w:rPr>
          <w:i/>
        </w:rPr>
        <w:t>kar-ti-im-mi-i</w:t>
      </w:r>
      <w:r>
        <w:t>]</w:t>
      </w:r>
      <w:r>
        <w:rPr>
          <w:i/>
        </w:rPr>
        <w:t>a-az</w:t>
      </w:r>
      <w:r>
        <w:t xml:space="preserve"> </w:t>
      </w:r>
      <w:r>
        <w:rPr>
          <w:i/>
        </w:rPr>
        <w:t>kar-p</w:t>
      </w:r>
      <w:r>
        <w:t>[</w:t>
      </w:r>
      <w:r>
        <w:rPr>
          <w:i/>
        </w:rPr>
        <w:t>í-</w:t>
      </w:r>
      <w:r>
        <w:t xml:space="preserve"> </w:t>
      </w:r>
      <w:r>
        <w:rPr>
          <w:i/>
        </w:rPr>
        <w:t>…</w:t>
      </w:r>
      <w:r>
        <w:t>][</w:t>
      </w:r>
      <w:r>
        <w:rPr>
          <w:i/>
        </w:rPr>
        <w:t>…</w:t>
      </w:r>
      <w:r>
        <w:t xml:space="preserve"> SI]SKUR DINGIRMEŠ [ (</w:t>
      </w:r>
      <w:r>
        <w:rPr>
          <w:i/>
        </w:rPr>
        <w:t>x</w:t>
      </w:r>
      <w:r>
        <w:t>) ][</w:t>
      </w:r>
      <w:r>
        <w:rPr>
          <w:i/>
        </w:rPr>
        <w:t>…</w:t>
      </w:r>
      <w:r>
        <w:t xml:space="preserve"> ]</w:t>
      </w:r>
      <w:r>
        <w:rPr>
          <w:i/>
        </w:rPr>
        <w:t>x-an-d</w:t>
      </w:r>
      <w:r>
        <w:t>[</w:t>
      </w:r>
      <w:r>
        <w:rPr>
          <w:i/>
        </w:rPr>
        <w:t>u</w:t>
      </w:r>
      <w:r>
        <w:t xml:space="preserve">] </w:t>
      </w:r>
      <w:r>
        <w:rPr>
          <w:i/>
        </w:rPr>
        <w:t>¬¬¬</w:t>
      </w:r>
    </w:p>
    <w:p w14:paraId="3588B299" w14:textId="77777777" w:rsidR="004D3993" w:rsidRDefault="00A114E5">
      <w:pPr>
        <w:spacing w:after="120"/>
      </w:pPr>
      <w:r>
        <w:t>[…] I take.</w:t>
      </w:r>
      <w:r>
        <w:br/>
        <w:t>"[...] ... [... Z] Orn, gr [oll ...]</w:t>
      </w:r>
      <w:r>
        <w:br/>
        <w:t>[… W] Elche eat [n],</w:t>
      </w:r>
      <w:r>
        <w:br/>
        <w:t>[…] Ritualherr… […]</w:t>
      </w:r>
      <w:r>
        <w:br/>
        <w:t>[…] But e [s… zor] n, grol [l… op] fer (the?) Gods […] they should […]! "</w:t>
      </w:r>
    </w:p>
    <w:p w14:paraId="583857DF" w14:textId="77777777" w:rsidR="004D3993" w:rsidRDefault="004D3993">
      <w:pPr>
        <w:spacing w:after="120"/>
      </w:pPr>
    </w:p>
    <w:p w14:paraId="048FDA03" w14:textId="77777777" w:rsidR="004D3993" w:rsidRDefault="00A114E5">
      <w:pPr>
        <w:spacing w:after="120"/>
      </w:pPr>
      <w:r>
        <w:t>nu=za karpimišš=a šipanti "and the angry man sacrifices for himself"</w:t>
      </w:r>
    </w:p>
    <w:p w14:paraId="1DAB49F5" w14:textId="77777777" w:rsidR="004D3993" w:rsidRDefault="004D3993">
      <w:pPr>
        <w:spacing w:after="120"/>
      </w:pPr>
    </w:p>
    <w:p w14:paraId="4F40FD91" w14:textId="77777777" w:rsidR="004D3993" w:rsidRDefault="00A114E5">
      <w:pPr>
        <w:spacing w:after="120"/>
      </w:pPr>
      <w:r>
        <w:t>474.1 - Das Ritual der Kuwanni</w:t>
      </w:r>
    </w:p>
    <w:p w14:paraId="0B4C7B0C" w14:textId="77777777" w:rsidR="004D3993" w:rsidRDefault="00A114E5">
      <w:pPr>
        <w:spacing w:after="120"/>
      </w:pPr>
      <w:r>
        <w:t>KUB 32.129 + KBo 39.33 Vs. 3</w:t>
      </w:r>
    </w:p>
    <w:p w14:paraId="101926E5" w14:textId="77777777" w:rsidR="004D3993" w:rsidRDefault="00A114E5">
      <w:pPr>
        <w:spacing w:after="120"/>
      </w:pPr>
      <w:r>
        <w:t>[</w:t>
      </w:r>
      <w:r>
        <w:rPr>
          <w:i/>
        </w:rPr>
        <w:t>UM-M</w:t>
      </w:r>
      <w:r>
        <w:t>]</w:t>
      </w:r>
      <w:r>
        <w:rPr>
          <w:i/>
        </w:rPr>
        <w:t>A</w:t>
      </w:r>
      <w:r>
        <w:t xml:space="preserve"> MUNUS!</w:t>
      </w:r>
      <w:r>
        <w:rPr>
          <w:i/>
        </w:rPr>
        <w:t>ku-wa-an-ni</w:t>
      </w:r>
      <w:r>
        <w:t xml:space="preserve"> MUNUS É.DINGIR</w:t>
      </w:r>
      <w:r>
        <w:rPr>
          <w:i/>
        </w:rPr>
        <w:t>-LIM</w:t>
      </w:r>
      <w:r>
        <w:t xml:space="preserve"> </w:t>
      </w:r>
      <w:r>
        <w:rPr>
          <w:i/>
        </w:rPr>
        <w:t>ŠA</w:t>
      </w:r>
      <w:r>
        <w:t xml:space="preserve"> D</w:t>
      </w:r>
      <w:r>
        <w:rPr>
          <w:i/>
        </w:rPr>
        <w:t>ḫé-pát</w:t>
      </w:r>
      <w:r>
        <w:t xml:space="preserve"> URU</w:t>
      </w:r>
      <w:r>
        <w:rPr>
          <w:i/>
        </w:rPr>
        <w:t>˹kum˺</w:t>
      </w:r>
      <w:r>
        <w:t>[</w:t>
      </w:r>
      <w:r>
        <w:rPr>
          <w:i/>
        </w:rPr>
        <w:t>-ma-an-</w:t>
      </w:r>
      <w:r>
        <w:t>]</w:t>
      </w:r>
      <w:r>
        <w:rPr>
          <w:i/>
        </w:rPr>
        <w:t>˹ni˺</w:t>
      </w:r>
      <w:r>
        <w:br/>
      </w:r>
      <w:r>
        <w:rPr>
          <w:i/>
        </w:rPr>
        <w:t>˹ma˺-a-an</w:t>
      </w:r>
      <w:r>
        <w:t xml:space="preserve"> </w:t>
      </w:r>
      <w:r>
        <w:rPr>
          <w:i/>
        </w:rPr>
        <w:t>an-tu-uḫ-ša-an</w:t>
      </w:r>
      <w:r>
        <w:t xml:space="preserve"> DINGIRMEŠ</w:t>
      </w:r>
      <w:r>
        <w:rPr>
          <w:i/>
        </w:rPr>
        <w:t>-na-az</w:t>
      </w:r>
      <w:r>
        <w:t xml:space="preserve"> </w:t>
      </w:r>
      <w:r>
        <w:rPr>
          <w:i/>
        </w:rPr>
        <w:t>kar-pí-ia-an</w:t>
      </w:r>
      <w:r>
        <w:t xml:space="preserve"> [</w:t>
      </w:r>
      <w:r>
        <w:rPr>
          <w:i/>
        </w:rPr>
        <w:t>ḫa</w:t>
      </w:r>
      <w:r>
        <w:t>]</w:t>
      </w:r>
      <w:r>
        <w:rPr>
          <w:i/>
        </w:rPr>
        <w:t>r-zi</w:t>
      </w:r>
      <w:r>
        <w:br/>
      </w:r>
      <w:r>
        <w:rPr>
          <w:i/>
        </w:rPr>
        <w:t>nu-za</w:t>
      </w:r>
      <w:r>
        <w:t xml:space="preserve"> kar-pí-mi-iš</w:t>
      </w:r>
      <w:r>
        <w:rPr>
          <w:i/>
        </w:rPr>
        <w:t>-ša</w:t>
      </w:r>
      <w:r>
        <w:t xml:space="preserve"> </w:t>
      </w:r>
      <w:r>
        <w:rPr>
          <w:i/>
        </w:rPr>
        <w:t>ši-pa-an-ti</w:t>
      </w:r>
      <w:r>
        <w:br/>
      </w:r>
      <w:r>
        <w:rPr>
          <w:i/>
        </w:rPr>
        <w:lastRenderedPageBreak/>
        <w:t>nu</w:t>
      </w:r>
      <w:r>
        <w:t xml:space="preserve"> </w:t>
      </w:r>
      <w:r>
        <w:rPr>
          <w:i/>
        </w:rPr>
        <w:t>ki-iš-ša-a</w:t>
      </w:r>
      <w:r>
        <w:t>[</w:t>
      </w:r>
      <w:r>
        <w:rPr>
          <w:i/>
        </w:rPr>
        <w:t>n</w:t>
      </w:r>
      <w:r>
        <w:t xml:space="preserve"> </w:t>
      </w:r>
      <w:r>
        <w:rPr>
          <w:i/>
        </w:rPr>
        <w:t>a-n</w:t>
      </w:r>
      <w:r>
        <w:t>]</w:t>
      </w:r>
      <w:r>
        <w:rPr>
          <w:i/>
        </w:rPr>
        <w:t>i-˹ia˺-mi</w:t>
      </w:r>
      <w:r>
        <w:br/>
      </w:r>
      <w:r>
        <w:rPr>
          <w:i/>
        </w:rPr>
        <w:t>da-aḫ-ḫi-ma</w:t>
      </w:r>
      <w:r>
        <w:t xml:space="preserve"> </w:t>
      </w:r>
      <w:r>
        <w:rPr>
          <w:i/>
        </w:rPr>
        <w:t>ke-e</w:t>
      </w:r>
      <w:r>
        <w:t xml:space="preserve"> </w:t>
      </w:r>
      <w:r>
        <w:rPr>
          <w:i/>
        </w:rPr>
        <w:t>¬¬¬</w:t>
      </w:r>
    </w:p>
    <w:p w14:paraId="2FF5E720" w14:textId="77777777" w:rsidR="004D3993" w:rsidRDefault="00A114E5">
      <w:pPr>
        <w:spacing w:after="120"/>
      </w:pPr>
      <w:r>
        <w:t>[The following era] ßen (speaks) Kuwanni, temple wife of the Hebat (from) Kummanni:</w:t>
      </w:r>
      <w:r>
        <w:br/>
        <w:t>When a person keeps the angry being angry, the gods,</w:t>
      </w:r>
      <w:r>
        <w:br/>
        <w:t>and the angry person sacrifices,</w:t>
      </w:r>
      <w:r>
        <w:br/>
        <w:t>[Ha] I have the following measure</w:t>
      </w:r>
      <w:r>
        <w:br/>
        <w:t>and take this:</w:t>
      </w:r>
    </w:p>
    <w:p w14:paraId="07B0787E" w14:textId="77777777" w:rsidR="004D3993" w:rsidRDefault="004D3993">
      <w:pPr>
        <w:spacing w:after="120"/>
      </w:pPr>
    </w:p>
    <w:p w14:paraId="180B204A" w14:textId="77777777" w:rsidR="004D3993" w:rsidRDefault="00A114E5">
      <w:pPr>
        <w:spacing w:after="120"/>
      </w:pPr>
      <w:r>
        <w:t>mān antuḫšan DINGIR.MEŠ-naz karpiyan [ḫa]rzi " If anger keeps a man from the side of the gods"</w:t>
      </w:r>
    </w:p>
    <w:p w14:paraId="7DE2784B" w14:textId="77777777" w:rsidR="004D3993" w:rsidRDefault="004D3993">
      <w:pPr>
        <w:spacing w:after="120"/>
      </w:pPr>
    </w:p>
    <w:p w14:paraId="742DC509" w14:textId="77777777" w:rsidR="004D3993" w:rsidRDefault="00A114E5">
      <w:pPr>
        <w:spacing w:after="120"/>
      </w:pPr>
      <w:r>
        <w:t>474.1 - Das Ritual der Kuwanni</w:t>
      </w:r>
    </w:p>
    <w:p w14:paraId="1AECEAC6" w14:textId="77777777" w:rsidR="004D3993" w:rsidRDefault="00A114E5">
      <w:pPr>
        <w:spacing w:after="120"/>
      </w:pPr>
      <w:r>
        <w:t>KUB 32.129 + KBo 39.33 Vs. 2</w:t>
      </w:r>
    </w:p>
    <w:p w14:paraId="0DF77531" w14:textId="77777777" w:rsidR="004D3993" w:rsidRDefault="00A114E5">
      <w:pPr>
        <w:spacing w:after="120"/>
      </w:pPr>
      <w:r>
        <w:t>[</w:t>
      </w:r>
      <w:r>
        <w:rPr>
          <w:i/>
        </w:rPr>
        <w:t>UM-M</w:t>
      </w:r>
      <w:r>
        <w:t>]</w:t>
      </w:r>
      <w:r>
        <w:rPr>
          <w:i/>
        </w:rPr>
        <w:t>A</w:t>
      </w:r>
      <w:r>
        <w:t xml:space="preserve"> MUNUS!</w:t>
      </w:r>
      <w:r>
        <w:rPr>
          <w:i/>
        </w:rPr>
        <w:t>ku-wa-an-ni</w:t>
      </w:r>
      <w:r>
        <w:t xml:space="preserve"> MUNUS É.DINGIR</w:t>
      </w:r>
      <w:r>
        <w:rPr>
          <w:i/>
        </w:rPr>
        <w:t>-LIM</w:t>
      </w:r>
      <w:r>
        <w:t xml:space="preserve"> </w:t>
      </w:r>
      <w:r>
        <w:rPr>
          <w:i/>
        </w:rPr>
        <w:t>ŠA</w:t>
      </w:r>
      <w:r>
        <w:t xml:space="preserve"> D</w:t>
      </w:r>
      <w:r>
        <w:rPr>
          <w:i/>
        </w:rPr>
        <w:t>ḫé-pát</w:t>
      </w:r>
      <w:r>
        <w:t xml:space="preserve"> URU</w:t>
      </w:r>
      <w:r>
        <w:rPr>
          <w:i/>
        </w:rPr>
        <w:t>˹kum˺</w:t>
      </w:r>
      <w:r>
        <w:t>[</w:t>
      </w:r>
      <w:r>
        <w:rPr>
          <w:i/>
        </w:rPr>
        <w:t>-ma-an-</w:t>
      </w:r>
      <w:r>
        <w:t>]</w:t>
      </w:r>
      <w:r>
        <w:rPr>
          <w:i/>
        </w:rPr>
        <w:t>˹ni˺</w:t>
      </w:r>
      <w:r>
        <w:br/>
      </w:r>
      <w:r>
        <w:rPr>
          <w:i/>
        </w:rPr>
        <w:t>˹ma˺-a-an</w:t>
      </w:r>
      <w:r>
        <w:t xml:space="preserve"> </w:t>
      </w:r>
      <w:r>
        <w:rPr>
          <w:i/>
        </w:rPr>
        <w:t>an-tu-uḫ-ša-an</w:t>
      </w:r>
      <w:r>
        <w:t xml:space="preserve"> DINGIRMEŠ</w:t>
      </w:r>
      <w:r>
        <w:rPr>
          <w:i/>
        </w:rPr>
        <w:t>-na-az</w:t>
      </w:r>
      <w:r>
        <w:t xml:space="preserve"> </w:t>
      </w:r>
      <w:r>
        <w:rPr>
          <w:i/>
        </w:rPr>
        <w:t>kar-pí-ia-an</w:t>
      </w:r>
      <w:r>
        <w:t xml:space="preserve"> [</w:t>
      </w:r>
      <w:r>
        <w:rPr>
          <w:i/>
        </w:rPr>
        <w:t>ḫa</w:t>
      </w:r>
      <w:r>
        <w:t>]</w:t>
      </w:r>
      <w:r>
        <w:rPr>
          <w:i/>
        </w:rPr>
        <w:t>r-zi</w:t>
      </w:r>
      <w:r>
        <w:br/>
      </w:r>
      <w:r>
        <w:rPr>
          <w:i/>
        </w:rPr>
        <w:t>nu-za</w:t>
      </w:r>
      <w:r>
        <w:t xml:space="preserve"> kar-pí-mi-iš</w:t>
      </w:r>
      <w:r>
        <w:rPr>
          <w:i/>
        </w:rPr>
        <w:t>-ša</w:t>
      </w:r>
      <w:r>
        <w:t xml:space="preserve"> </w:t>
      </w:r>
      <w:r>
        <w:rPr>
          <w:i/>
        </w:rPr>
        <w:t>ši-pa-an-ti</w:t>
      </w:r>
      <w:r>
        <w:br/>
      </w:r>
      <w:r>
        <w:rPr>
          <w:i/>
        </w:rPr>
        <w:t>nu</w:t>
      </w:r>
      <w:r>
        <w:t xml:space="preserve"> </w:t>
      </w:r>
      <w:r>
        <w:rPr>
          <w:i/>
        </w:rPr>
        <w:t>ki-iš-ša-a</w:t>
      </w:r>
      <w:r>
        <w:t>[</w:t>
      </w:r>
      <w:r>
        <w:rPr>
          <w:i/>
        </w:rPr>
        <w:t>n</w:t>
      </w:r>
      <w:r>
        <w:t xml:space="preserve"> </w:t>
      </w:r>
      <w:r>
        <w:rPr>
          <w:i/>
        </w:rPr>
        <w:t>a-n</w:t>
      </w:r>
      <w:r>
        <w:t>]</w:t>
      </w:r>
      <w:r>
        <w:rPr>
          <w:i/>
        </w:rPr>
        <w:t>i-˹ia˺-mi</w:t>
      </w:r>
      <w:r>
        <w:br/>
      </w:r>
      <w:r>
        <w:rPr>
          <w:i/>
        </w:rPr>
        <w:t>da-aḫ-ḫi-ma</w:t>
      </w:r>
      <w:r>
        <w:t xml:space="preserve"> </w:t>
      </w:r>
      <w:r>
        <w:rPr>
          <w:i/>
        </w:rPr>
        <w:t>ke-e</w:t>
      </w:r>
      <w:r>
        <w:t xml:space="preserve"> </w:t>
      </w:r>
      <w:r>
        <w:rPr>
          <w:i/>
        </w:rPr>
        <w:t>¬¬¬</w:t>
      </w:r>
    </w:p>
    <w:p w14:paraId="6957824F" w14:textId="77777777" w:rsidR="004D3993" w:rsidRDefault="00A114E5">
      <w:pPr>
        <w:spacing w:after="120"/>
      </w:pPr>
      <w:r>
        <w:t>[The following era] ßen (speaks) Kuwanni, temple wife of the Hebat (from) Kummanni:</w:t>
      </w:r>
      <w:r>
        <w:br/>
        <w:t>When a person keeps the angry being angry, the gods,</w:t>
      </w:r>
      <w:r>
        <w:br/>
        <w:t>and the angry person sacrifices,</w:t>
      </w:r>
      <w:r>
        <w:br/>
        <w:t>[Ha] I have the following measure</w:t>
      </w:r>
      <w:r>
        <w:br/>
        <w:t>and take this:</w:t>
      </w:r>
    </w:p>
    <w:p w14:paraId="5D2F02AA" w14:textId="77777777" w:rsidR="004D3993" w:rsidRDefault="004D3993">
      <w:pPr>
        <w:spacing w:after="120"/>
      </w:pPr>
    </w:p>
    <w:p w14:paraId="6F861829" w14:textId="77777777" w:rsidR="004D3993" w:rsidRDefault="00A114E5">
      <w:pPr>
        <w:spacing w:after="120"/>
      </w:pPr>
      <w:r>
        <w:t>[šāuw]ar EGIR-pa dāš "He took wrath back"</w:t>
      </w:r>
    </w:p>
    <w:p w14:paraId="0659C606" w14:textId="77777777" w:rsidR="004D3993" w:rsidRDefault="004D3993">
      <w:pPr>
        <w:spacing w:after="120"/>
      </w:pPr>
    </w:p>
    <w:p w14:paraId="3D0E81A9" w14:textId="77777777" w:rsidR="004D3993" w:rsidRDefault="00A114E5">
      <w:pPr>
        <w:spacing w:after="120"/>
      </w:pPr>
      <w:r>
        <w:t>414.1 - Ein Palastbauritual</w:t>
      </w:r>
    </w:p>
    <w:p w14:paraId="7091140C" w14:textId="77777777" w:rsidR="004D3993" w:rsidRDefault="00A114E5">
      <w:pPr>
        <w:spacing w:after="120"/>
      </w:pPr>
      <w:r>
        <w:t>KUB 29.1 Vs. ii 33</w:t>
      </w:r>
    </w:p>
    <w:p w14:paraId="08BB0088" w14:textId="77777777" w:rsidR="004D3993" w:rsidRDefault="00A114E5">
      <w:pPr>
        <w:spacing w:after="120"/>
      </w:pPr>
      <w:r>
        <w:t>[</w:t>
      </w:r>
      <w:r>
        <w:rPr>
          <w:i/>
        </w:rPr>
        <w:t>ša-a-u-w</w:t>
      </w:r>
      <w:r>
        <w:t>]</w:t>
      </w:r>
      <w:r>
        <w:rPr>
          <w:i/>
        </w:rPr>
        <w:t>a-ar</w:t>
      </w:r>
      <w:r>
        <w:t xml:space="preserve"> EGIR</w:t>
      </w:r>
      <w:r>
        <w:rPr>
          <w:i/>
        </w:rPr>
        <w:t>-pa</w:t>
      </w:r>
      <w:r>
        <w:t xml:space="preserve"> </w:t>
      </w:r>
      <w:r>
        <w:rPr>
          <w:i/>
        </w:rPr>
        <w:t>da-a-aš</w:t>
      </w:r>
      <w:r>
        <w:br/>
      </w:r>
      <w:r>
        <w:rPr>
          <w:i/>
        </w:rPr>
        <w:t>kat-ta-wa-a-tar</w:t>
      </w:r>
      <w:r>
        <w:t xml:space="preserve"> EGIR</w:t>
      </w:r>
      <w:r>
        <w:rPr>
          <w:i/>
        </w:rPr>
        <w:t>-pa</w:t>
      </w:r>
      <w:r>
        <w:t xml:space="preserve"> </w:t>
      </w:r>
      <w:r>
        <w:rPr>
          <w:i/>
        </w:rPr>
        <w:t>da-a-aš</w:t>
      </w:r>
      <w:r>
        <w:br/>
        <w:t>[</w:t>
      </w:r>
      <w:r>
        <w:rPr>
          <w:i/>
        </w:rPr>
        <w:t>na-aḫ-š</w:t>
      </w:r>
      <w:r>
        <w:t>]</w:t>
      </w:r>
      <w:r>
        <w:rPr>
          <w:i/>
        </w:rPr>
        <w:t>a-ra-at-ta-an</w:t>
      </w:r>
      <w:r>
        <w:t xml:space="preserve"> EGIR</w:t>
      </w:r>
      <w:r>
        <w:rPr>
          <w:i/>
        </w:rPr>
        <w:t>-pa</w:t>
      </w:r>
      <w:r>
        <w:t xml:space="preserve"> </w:t>
      </w:r>
      <w:r>
        <w:rPr>
          <w:i/>
        </w:rPr>
        <w:t>da-a-aš</w:t>
      </w:r>
      <w:r>
        <w:br/>
      </w:r>
      <w:r>
        <w:rPr>
          <w:i/>
        </w:rPr>
        <w:t>ú-e-ri-ti-ma-an</w:t>
      </w:r>
      <w:r>
        <w:t xml:space="preserve"> [EGI]R</w:t>
      </w:r>
      <w:r>
        <w:rPr>
          <w:i/>
        </w:rPr>
        <w:t>-˹pa˺</w:t>
      </w:r>
      <w:r>
        <w:t xml:space="preserve"> </w:t>
      </w:r>
      <w:r>
        <w:rPr>
          <w:i/>
        </w:rPr>
        <w:t>da-a-aš</w:t>
      </w:r>
      <w:r>
        <w:br/>
      </w:r>
      <w:r>
        <w:rPr>
          <w:i/>
        </w:rPr>
        <w:t>kar-di-ya-aš</w:t>
      </w:r>
      <w:r>
        <w:t xml:space="preserve"> GIG</w:t>
      </w:r>
      <w:r>
        <w:rPr>
          <w:i/>
        </w:rPr>
        <w:t>-an</w:t>
      </w:r>
      <w:r>
        <w:t xml:space="preserve"> EGIR</w:t>
      </w:r>
      <w:r>
        <w:rPr>
          <w:i/>
        </w:rPr>
        <w:t>-pa</w:t>
      </w:r>
      <w:r>
        <w:t xml:space="preserve"> </w:t>
      </w:r>
      <w:r>
        <w:rPr>
          <w:i/>
        </w:rPr>
        <w:t>da-a-aš</w:t>
      </w:r>
      <w:r>
        <w:br/>
        <w:t>GIG</w:t>
      </w:r>
      <w:r>
        <w:rPr>
          <w:i/>
        </w:rPr>
        <w:t>-an-ši-kán</w:t>
      </w:r>
      <w:r>
        <w:t xml:space="preserve"> </w:t>
      </w:r>
      <w:r>
        <w:rPr>
          <w:i/>
        </w:rPr>
        <w:t>da-a-aš</w:t>
      </w:r>
      <w:r>
        <w:br/>
      </w:r>
      <w:r>
        <w:rPr>
          <w:i/>
        </w:rPr>
        <w:lastRenderedPageBreak/>
        <w:t>mi-ḫu-un-ta-tar-še-kán</w:t>
      </w:r>
      <w:r>
        <w:t xml:space="preserve"> </w:t>
      </w:r>
      <w:r>
        <w:rPr>
          <w:i/>
        </w:rPr>
        <w:t>da-a-aš</w:t>
      </w:r>
      <w:r>
        <w:br/>
      </w:r>
      <w:r>
        <w:rPr>
          <w:i/>
        </w:rPr>
        <w:t>ma-ya-ta-tar-ma-aš-ši</w:t>
      </w:r>
      <w:r>
        <w:t xml:space="preserve"> EGIR</w:t>
      </w:r>
      <w:r>
        <w:rPr>
          <w:i/>
        </w:rPr>
        <w:t>-pa</w:t>
      </w:r>
      <w:r>
        <w:t xml:space="preserve"> </w:t>
      </w:r>
      <w:r>
        <w:rPr>
          <w:i/>
        </w:rPr>
        <w:t>pa-iš</w:t>
      </w:r>
      <w:r>
        <w:br/>
      </w:r>
      <w:r>
        <w:rPr>
          <w:i/>
        </w:rPr>
        <w:t>˹ḫu</w:t>
      </w:r>
      <w:r>
        <w:t>!</w:t>
      </w:r>
      <w:r>
        <w:rPr>
          <w:i/>
        </w:rPr>
        <w:t>˺-ul-la-tar-ma-aš-ši</w:t>
      </w:r>
      <w:r>
        <w:t xml:space="preserve"> EGIR</w:t>
      </w:r>
      <w:r>
        <w:rPr>
          <w:i/>
        </w:rPr>
        <w:t>-pa</w:t>
      </w:r>
      <w:r>
        <w:t xml:space="preserve"> </w:t>
      </w:r>
      <w:r>
        <w:rPr>
          <w:i/>
        </w:rPr>
        <w:t>pa-a-iš</w:t>
      </w:r>
      <w:r>
        <w:t xml:space="preserve"> </w:t>
      </w:r>
      <w:r>
        <w:rPr>
          <w:i/>
        </w:rPr>
        <w:t>¬¬¬</w:t>
      </w:r>
    </w:p>
    <w:p w14:paraId="091011BD" w14:textId="77777777" w:rsidR="004D3993" w:rsidRDefault="00A114E5">
      <w:pPr>
        <w:spacing w:after="120"/>
      </w:pPr>
      <w:r>
        <w:t>"[Gro] LL he took back</w:t>
      </w:r>
      <w:r>
        <w:br/>
        <w:t>He took revenge</w:t>
      </w:r>
      <w:r>
        <w:br/>
        <w:t>[For] he took back</w:t>
      </w:r>
      <w:r>
        <w:br/>
        <w:t>He took horror [to] ück,</w:t>
      </w:r>
      <w:r>
        <w:br/>
        <w:t>I took back illness of the heart,</w:t>
      </w:r>
      <w:r>
        <w:br/>
        <w:t>I took illness</w:t>
      </w:r>
      <w:r>
        <w:br/>
        <w:t>He took him old age.</w:t>
      </w:r>
      <w:r>
        <w:br/>
        <w:t>But he gave him the youth</w:t>
      </w:r>
      <w:r>
        <w:br/>
        <w:t>But he gave him back. "</w:t>
      </w:r>
    </w:p>
    <w:p w14:paraId="48853934" w14:textId="77777777" w:rsidR="004D3993" w:rsidRDefault="004D3993">
      <w:pPr>
        <w:spacing w:after="120"/>
      </w:pPr>
    </w:p>
    <w:p w14:paraId="39F06CE9" w14:textId="77777777" w:rsidR="004D3993" w:rsidRDefault="00A114E5">
      <w:pPr>
        <w:spacing w:after="120"/>
      </w:pPr>
      <w:r>
        <w:t>nu=war=at=za=kan šāntati "and were angry with one another."</w:t>
      </w:r>
    </w:p>
    <w:p w14:paraId="578F0B7F" w14:textId="77777777" w:rsidR="004D3993" w:rsidRDefault="004D3993">
      <w:pPr>
        <w:spacing w:after="120"/>
      </w:pPr>
    </w:p>
    <w:p w14:paraId="25B8F3B6" w14:textId="77777777" w:rsidR="004D3993" w:rsidRDefault="00A114E5">
      <w:pPr>
        <w:spacing w:after="120"/>
      </w:pPr>
      <w:r>
        <w:t>441.1 - Ritual zur Versöhnung eines Kindes mit der Mutter(?)</w:t>
      </w:r>
    </w:p>
    <w:p w14:paraId="436A4829" w14:textId="77777777" w:rsidR="004D3993" w:rsidRDefault="00A114E5">
      <w:pPr>
        <w:spacing w:after="120"/>
      </w:pPr>
      <w:r>
        <w:t>KUB 12.26 Vs. ii 2-3</w:t>
      </w:r>
    </w:p>
    <w:p w14:paraId="5F5F2BD4" w14:textId="77777777" w:rsidR="004D3993" w:rsidRDefault="00A114E5">
      <w:pPr>
        <w:spacing w:after="120"/>
      </w:pPr>
      <w:r>
        <w:t>DUTU</w:t>
      </w:r>
      <w:r>
        <w:rPr>
          <w:i/>
        </w:rPr>
        <w:t>-uš-wa</w:t>
      </w:r>
      <w:r>
        <w:t xml:space="preserve"> D</w:t>
      </w:r>
      <w:r>
        <w:rPr>
          <w:i/>
        </w:rPr>
        <w:t>Kam-ru-ši-pa-aš-ša</w:t>
      </w:r>
      <w:r>
        <w:t xml:space="preserve"> UDUḪI.A </w:t>
      </w:r>
      <w:r>
        <w:rPr>
          <w:i/>
        </w:rPr>
        <w:t>ki-iš-kán-zi</w:t>
      </w:r>
      <w:r>
        <w:br/>
      </w:r>
      <w:r>
        <w:rPr>
          <w:i/>
        </w:rPr>
        <w:t>nu-wa-ra-at-za-kán</w:t>
      </w:r>
      <w:r>
        <w:t xml:space="preserve"> </w:t>
      </w:r>
      <w:r>
        <w:rPr>
          <w:i/>
        </w:rPr>
        <w:t>ḫa-an-na-ta-ti</w:t>
      </w:r>
      <w:r>
        <w:br/>
      </w:r>
      <w:r>
        <w:rPr>
          <w:i/>
        </w:rPr>
        <w:t>nu-wa-ra-at-za-kán</w:t>
      </w:r>
      <w:r>
        <w:t xml:space="preserve"> </w:t>
      </w:r>
      <w:r>
        <w:rPr>
          <w:i/>
        </w:rPr>
        <w:t>ša-a-an-ta-ti</w:t>
      </w:r>
      <w:r>
        <w:br/>
      </w:r>
      <w:r>
        <w:rPr>
          <w:i/>
        </w:rPr>
        <w:t>nu-wa-za</w:t>
      </w:r>
      <w:r>
        <w:t xml:space="preserve"> D</w:t>
      </w:r>
      <w:r>
        <w:rPr>
          <w:i/>
        </w:rPr>
        <w:t>Kam-ru-ši-pa-aš</w:t>
      </w:r>
      <w:r>
        <w:t xml:space="preserve"> </w:t>
      </w:r>
      <w:r>
        <w:rPr>
          <w:i/>
        </w:rPr>
        <w:t>ŠA</w:t>
      </w:r>
      <w:r>
        <w:t xml:space="preserve"> AN.BAR GIŠGU.ZA </w:t>
      </w:r>
      <w:r>
        <w:rPr>
          <w:i/>
        </w:rPr>
        <w:t>da-a-iš</w:t>
      </w:r>
      <w:r>
        <w:br/>
      </w:r>
      <w:r>
        <w:rPr>
          <w:i/>
        </w:rPr>
        <w:t>nu-wa-aš-ša-an</w:t>
      </w:r>
      <w:r>
        <w:t xml:space="preserve"> A.BÁR GIŠGA.ZUM SÍG </w:t>
      </w:r>
      <w:r>
        <w:rPr>
          <w:i/>
        </w:rPr>
        <w:t>da-a-iš</w:t>
      </w:r>
      <w:r>
        <w:br/>
      </w:r>
      <w:r>
        <w:rPr>
          <w:i/>
        </w:rPr>
        <w:t>nu-wa-kán</w:t>
      </w:r>
      <w:r>
        <w:t xml:space="preserve"> </w:t>
      </w:r>
      <w:r>
        <w:rPr>
          <w:i/>
        </w:rPr>
        <w:t>šu-up-pí-{x}-in</w:t>
      </w:r>
      <w:r>
        <w:t xml:space="preserve"> .ÁŠ.MUNUS.GÀR-an ki-iš-ši-ir</w:t>
      </w:r>
      <w:r>
        <w:br/>
        <w:t>nu-wa-ra-an pí-iš-ši-ir</w:t>
      </w:r>
      <w:r>
        <w:br/>
        <w:t>nu-wa-ra-an-kán ar-ri-ir</w:t>
      </w:r>
      <w:r>
        <w:br/>
        <w:t>nu-wa-ra-an :am-ma-aš-ša-an-da</w:t>
      </w:r>
      <w:r>
        <w:br/>
        <w:t>nu-wa-ra-an A-NA DUMU.LÚ.U19.LU a-ni-ia-u-wa-an-zi ḫar-kir</w:t>
      </w:r>
      <w:r>
        <w:br/>
        <w:t>nu DUMU.LÚ.U19.LU 12 UZUÚRḪI.A-ŠU an-ni-eš-kán-zi ¬¬¬</w:t>
      </w:r>
    </w:p>
    <w:p w14:paraId="6121432C" w14:textId="77777777" w:rsidR="004D3993" w:rsidRDefault="00A114E5">
      <w:pPr>
        <w:spacing w:after="120"/>
      </w:pPr>
      <w:r>
        <w:t>“The sun god and Kamrušipa combed sheep,</w:t>
      </w:r>
      <w:r>
        <w:br/>
        <w:t>(there) they got into a dispute with each other</w:t>
      </w:r>
      <w:r>
        <w:br/>
        <w:t>And angry each other.</w:t>
      </w:r>
      <w:r>
        <w:br/>
        <w:t>Kamrušipa stood out of iron throne</w:t>
      </w:r>
      <w:r>
        <w:br/>
        <w:t>And she put a comb (from) lead (for) the wool on it.</w:t>
      </w:r>
      <w:r>
        <w:br/>
        <w:t>They combed a pure, female young sheep,</w:t>
      </w:r>
      <w:r>
        <w:br/>
        <w:t>they rubbed it</w:t>
      </w:r>
      <w:r>
        <w:br/>
        <w:t>You wash it</w:t>
      </w:r>
      <w:r>
        <w:br/>
        <w:t>They rubbed it dry</w:t>
      </w:r>
      <w:r>
        <w:br/>
      </w:r>
      <w:r>
        <w:lastRenderedPageBreak/>
        <w:t>And they held it (ready) to treat the human child.</w:t>
      </w:r>
      <w:r>
        <w:br/>
        <w:t>And (now) treat the twelve members of the human child. "</w:t>
      </w:r>
    </w:p>
    <w:p w14:paraId="541AE30C" w14:textId="77777777" w:rsidR="004D3993" w:rsidRDefault="004D3993">
      <w:pPr>
        <w:spacing w:after="120"/>
      </w:pPr>
    </w:p>
    <w:p w14:paraId="26852B10" w14:textId="77777777" w:rsidR="004D3993" w:rsidRDefault="00A114E5">
      <w:pPr>
        <w:spacing w:after="120"/>
      </w:pPr>
      <w:r>
        <w:t>[(UZU)mēliaš paḫḫu]r šātar KI.MIN "[burning] in [the throat] (and) wrath, like that"</w:t>
      </w:r>
    </w:p>
    <w:p w14:paraId="5DD1C746" w14:textId="77777777" w:rsidR="004D3993" w:rsidRDefault="004D3993">
      <w:pPr>
        <w:spacing w:after="120"/>
      </w:pPr>
    </w:p>
    <w:p w14:paraId="53D6A6B0" w14:textId="77777777" w:rsidR="004D3993" w:rsidRDefault="00A114E5">
      <w:pPr>
        <w:spacing w:after="120"/>
      </w:pPr>
      <w:r>
        <w:t>458.1 - Fragment eines Beschwörungsrituals mit mythologisch-erzählenden Partien</w:t>
      </w:r>
    </w:p>
    <w:p w14:paraId="6CC59B1B" w14:textId="77777777" w:rsidR="004D3993" w:rsidRDefault="00A114E5">
      <w:pPr>
        <w:spacing w:after="120"/>
      </w:pPr>
      <w:r>
        <w:t>KBo 17.54 Vs. i 15'</w:t>
      </w:r>
    </w:p>
    <w:p w14:paraId="73DC4D99" w14:textId="77777777" w:rsidR="004D3993" w:rsidRDefault="00A114E5">
      <w:pPr>
        <w:spacing w:after="120"/>
      </w:pPr>
      <w:r>
        <w:t>[</w:t>
      </w:r>
      <w:r>
        <w:rPr>
          <w:i/>
        </w:rPr>
        <w:t>tu-i</w:t>
      </w:r>
      <w:r>
        <w:t>]</w:t>
      </w:r>
      <w:r>
        <w:rPr>
          <w:i/>
        </w:rPr>
        <w:t>g-ga-aš</w:t>
      </w:r>
      <w:r>
        <w:t xml:space="preserve"> </w:t>
      </w:r>
      <w:r>
        <w:rPr>
          <w:i/>
        </w:rPr>
        <w:t>da-aš-ši-ia-</w:t>
      </w:r>
      <w:r>
        <w:t>⌈</w:t>
      </w:r>
      <w:r>
        <w:rPr>
          <w:i/>
        </w:rPr>
        <w:t>tar</w:t>
      </w:r>
      <w:r>
        <w:t xml:space="preserve">⌉ </w:t>
      </w:r>
      <w:r>
        <w:rPr>
          <w:i/>
        </w:rPr>
        <w:t>ḫa-aš-ti-ia-aš</w:t>
      </w:r>
      <w:r>
        <w:t xml:space="preserve"> </w:t>
      </w:r>
      <w:r>
        <w:rPr>
          <w:i/>
        </w:rPr>
        <w:t>mi-i-lu-li-ia-aš</w:t>
      </w:r>
      <w:r>
        <w:t xml:space="preserve"> [ </w:t>
      </w:r>
      <w:r>
        <w:rPr>
          <w:i/>
        </w:rPr>
        <w:t>␣␣␣</w:t>
      </w:r>
      <w:r>
        <w:t>] [</w:t>
      </w:r>
      <w:r>
        <w:rPr>
          <w:i/>
        </w:rPr>
        <w:t>ú-it-ri-i</w:t>
      </w:r>
      <w:r>
        <w:t>]</w:t>
      </w:r>
      <w:r>
        <w:rPr>
          <w:i/>
        </w:rPr>
        <w:t>š-ša</w:t>
      </w:r>
      <w:r>
        <w:t xml:space="preserve"> </w:t>
      </w:r>
      <w:r>
        <w:rPr>
          <w:i/>
        </w:rPr>
        <w:t>la-a-ú</w:t>
      </w:r>
      <w:r>
        <w:br/>
        <w:t>MU</w:t>
      </w:r>
      <w:r>
        <w:rPr>
          <w:i/>
        </w:rPr>
        <w:t>-aš</w:t>
      </w:r>
      <w:r>
        <w:t xml:space="preserve"> ITU</w:t>
      </w:r>
      <w:r>
        <w:rPr>
          <w:i/>
        </w:rPr>
        <w:t>-aš</w:t>
      </w:r>
      <w:r>
        <w:t xml:space="preserve"> </w:t>
      </w:r>
      <w:r>
        <w:rPr>
          <w:i/>
        </w:rPr>
        <w:t>wa-al-ḫe-eš-šar</w:t>
      </w:r>
      <w:r>
        <w:t xml:space="preserve"> KI.MIN [ </w:t>
      </w:r>
      <w:r>
        <w:rPr>
          <w:i/>
        </w:rPr>
        <w:t>␣␣␣␣</w:t>
      </w:r>
      <w:r>
        <w:t>]</w:t>
      </w:r>
      <w:r>
        <w:br/>
        <w:t>[</w:t>
      </w:r>
      <w:r>
        <w:rPr>
          <w:i/>
        </w:rPr>
        <w:t>_   _   _   _   _</w:t>
      </w:r>
      <w:r>
        <w:t xml:space="preserve"> </w:t>
      </w:r>
      <w:r>
        <w:rPr>
          <w:i/>
        </w:rPr>
        <w:t>-w</w:t>
      </w:r>
      <w:r>
        <w:t>]</w:t>
      </w:r>
      <w:r>
        <w:rPr>
          <w:i/>
        </w:rPr>
        <w:t>a-aš</w:t>
      </w:r>
      <w:r>
        <w:t xml:space="preserve"> </w:t>
      </w:r>
      <w:r>
        <w:rPr>
          <w:i/>
        </w:rPr>
        <w:t>ḫi-in-kán</w:t>
      </w:r>
      <w:r>
        <w:t xml:space="preserve"> KI.MIN</w:t>
      </w:r>
      <w:r>
        <w:br/>
      </w:r>
      <w:r>
        <w:rPr>
          <w:i/>
        </w:rPr>
        <w:t>šar-ki-wa-li-e-eš</w:t>
      </w:r>
      <w:r>
        <w:t xml:space="preserve"> [ </w:t>
      </w:r>
      <w:r>
        <w:rPr>
          <w:i/>
        </w:rPr>
        <w:t>␣␣␣␣␣</w:t>
      </w:r>
      <w:r>
        <w:t>] [</w:t>
      </w:r>
      <w:r>
        <w:rPr>
          <w:i/>
        </w:rPr>
        <w:t>…</w:t>
      </w:r>
      <w:r>
        <w:t xml:space="preserve">] </w:t>
      </w:r>
      <w:r>
        <w:rPr>
          <w:i/>
        </w:rPr>
        <w:t>la-a-ú</w:t>
      </w:r>
      <w:r>
        <w:br/>
      </w:r>
      <w:r>
        <w:rPr>
          <w:i/>
        </w:rPr>
        <w:t>iš-ḫar-nu-wa-an-da-aš</w:t>
      </w:r>
      <w:r>
        <w:t xml:space="preserve"> DU.GUR KI.MIN [ </w:t>
      </w:r>
      <w:r>
        <w:rPr>
          <w:i/>
        </w:rPr>
        <w:t>␣␣␣␣</w:t>
      </w:r>
      <w:r>
        <w:t>]</w:t>
      </w:r>
      <w:r>
        <w:br/>
        <w:t>[</w:t>
      </w:r>
      <w:r>
        <w:rPr>
          <w:i/>
        </w:rPr>
        <w:t>…</w:t>
      </w:r>
      <w:r>
        <w:t xml:space="preserve"> </w:t>
      </w:r>
      <w:r>
        <w:rPr>
          <w:i/>
        </w:rPr>
        <w:t>pa-aḫ-ḫu</w:t>
      </w:r>
      <w:r>
        <w:t>]</w:t>
      </w:r>
      <w:r>
        <w:rPr>
          <w:i/>
        </w:rPr>
        <w:t>r</w:t>
      </w:r>
      <w:r>
        <w:t xml:space="preserve"> </w:t>
      </w:r>
      <w:r>
        <w:rPr>
          <w:i/>
        </w:rPr>
        <w:t>ša-a-tar</w:t>
      </w:r>
      <w:r>
        <w:t xml:space="preserve"> KI.MIN</w:t>
      </w:r>
      <w:r>
        <w:br/>
      </w:r>
      <w:r>
        <w:rPr>
          <w:i/>
        </w:rPr>
        <w:t>pa-ap-ra-tar</w:t>
      </w:r>
      <w:r>
        <w:t xml:space="preserve"> </w:t>
      </w:r>
      <w:r>
        <w:rPr>
          <w:i/>
        </w:rPr>
        <w:t>li-in-ga-i</w:t>
      </w:r>
      <w:r>
        <w:t>[</w:t>
      </w:r>
      <w:r>
        <w:rPr>
          <w:i/>
        </w:rPr>
        <w:t>n</w:t>
      </w:r>
      <w:r>
        <w:t xml:space="preserve"> </w:t>
      </w:r>
      <w:r>
        <w:rPr>
          <w:i/>
        </w:rPr>
        <w:t>␣␣␣␣␣</w:t>
      </w:r>
      <w:r>
        <w:t>] [</w:t>
      </w:r>
      <w:r>
        <w:rPr>
          <w:i/>
        </w:rPr>
        <w:t>a</w:t>
      </w:r>
      <w:r>
        <w:t>]</w:t>
      </w:r>
      <w:r>
        <w:rPr>
          <w:i/>
        </w:rPr>
        <w:t>l-w</w:t>
      </w:r>
      <w:r>
        <w:t>[</w:t>
      </w:r>
      <w:r>
        <w:rPr>
          <w:i/>
        </w:rPr>
        <w:t>a</w:t>
      </w:r>
      <w:r>
        <w:t>]</w:t>
      </w:r>
      <w:r>
        <w:rPr>
          <w:i/>
        </w:rPr>
        <w:t>-a</w:t>
      </w:r>
      <w:r>
        <w:t>[</w:t>
      </w:r>
      <w:r>
        <w:rPr>
          <w:i/>
        </w:rPr>
        <w:t>n-za-tar</w:t>
      </w:r>
      <w:r>
        <w:t xml:space="preserve"> </w:t>
      </w:r>
      <w:r>
        <w:rPr>
          <w:i/>
        </w:rPr>
        <w:t>ḫ</w:t>
      </w:r>
      <w:r>
        <w:t>]</w:t>
      </w:r>
      <w:r>
        <w:rPr>
          <w:i/>
        </w:rPr>
        <w:t>u-u</w:t>
      </w:r>
      <w:r>
        <w:t>[</w:t>
      </w:r>
      <w:r>
        <w:rPr>
          <w:i/>
        </w:rPr>
        <w:t>l-l</w:t>
      </w:r>
      <w:r>
        <w:t>]</w:t>
      </w:r>
      <w:r>
        <w:rPr>
          <w:i/>
        </w:rPr>
        <w:t>a-a-an-za-tar</w:t>
      </w:r>
      <w:r>
        <w:t xml:space="preserve"> </w:t>
      </w:r>
      <w:r>
        <w:rPr>
          <w:i/>
        </w:rPr>
        <w:t>la-a-ú</w:t>
      </w:r>
      <w:r>
        <w:t xml:space="preserve"> </w:t>
      </w:r>
      <w:r>
        <w:rPr>
          <w:i/>
        </w:rPr>
        <w:t>␣␣</w:t>
      </w:r>
      <w:r>
        <w:t xml:space="preserve">[ </w:t>
      </w:r>
      <w:r>
        <w:rPr>
          <w:i/>
        </w:rPr>
        <w:t>␣␣␣␣␣␣␣␣</w:t>
      </w:r>
      <w:r>
        <w:t xml:space="preserve">] </w:t>
      </w:r>
      <w:r>
        <w:rPr>
          <w:i/>
        </w:rPr>
        <w:t>¬¬¬</w:t>
      </w:r>
    </w:p>
    <w:p w14:paraId="6599CAE9" w14:textId="77777777" w:rsidR="004D3993" w:rsidRDefault="00A114E5">
      <w:pPr>
        <w:spacing w:after="120"/>
      </w:pPr>
      <w:r>
        <w:t>The oppression of the [Kör] Pers, the [</w:t>
      </w:r>
      <w:r>
        <w:br/>
        <w:t>the blow of the year (and) of the month,</w:t>
      </w:r>
      <w:r>
        <w:br/>
        <w:t>The [Schwin]</w:t>
      </w:r>
      <w:r>
        <w:br/>
        <w:t>The vengeful [</w:t>
      </w:r>
      <w:r>
        <w:br/>
        <w:t>the bloody Nergal,</w:t>
      </w:r>
      <w:r>
        <w:br/>
        <w:t>[the burn] n [of the neck] (and) the anger, along with,</w:t>
      </w:r>
      <w:r>
        <w:br/>
        <w:t>Impurity, meinei [D, Behexung, Ka] MPF should solve it.</w:t>
      </w:r>
    </w:p>
    <w:p w14:paraId="580A2EE0" w14:textId="77777777" w:rsidR="004D3993" w:rsidRDefault="004D3993">
      <w:pPr>
        <w:spacing w:after="120"/>
      </w:pPr>
    </w:p>
    <w:p w14:paraId="19B5263D" w14:textId="77777777" w:rsidR="004D3993" w:rsidRDefault="00A114E5">
      <w:pPr>
        <w:spacing w:after="120"/>
      </w:pPr>
      <w:r>
        <w:t>nu=tta DINGIR.MEŠ šāndaš menaḫḫanda gangadāizzi "(thereby) he treats/acquits you against the gods who are angry with you"</w:t>
      </w:r>
    </w:p>
    <w:p w14:paraId="5588A3FD" w14:textId="77777777" w:rsidR="004D3993" w:rsidRDefault="004D3993">
      <w:pPr>
        <w:spacing w:after="120"/>
      </w:pPr>
    </w:p>
    <w:p w14:paraId="7607F2BB" w14:textId="77777777" w:rsidR="004D3993" w:rsidRDefault="00A114E5">
      <w:pPr>
        <w:spacing w:after="120"/>
      </w:pPr>
      <w:r>
        <w:t>471 - Das Ritual des Ammiḫatna</w:t>
      </w:r>
    </w:p>
    <w:p w14:paraId="29F7D743" w14:textId="77777777" w:rsidR="004D3993" w:rsidRDefault="00A114E5">
      <w:pPr>
        <w:spacing w:after="120"/>
      </w:pPr>
      <w:r>
        <w:t>KBo 5.2 Rs. iv 58-59</w:t>
      </w:r>
    </w:p>
    <w:p w14:paraId="2409EB66" w14:textId="77777777" w:rsidR="004D3993" w:rsidRDefault="00A114E5">
      <w:pPr>
        <w:spacing w:after="120"/>
      </w:pPr>
      <w:r>
        <w:rPr>
          <w:i/>
        </w:rPr>
        <w:t>nu-za</w:t>
      </w:r>
      <w:r>
        <w:t xml:space="preserve"> LÚAZU NINDA.SIG </w:t>
      </w:r>
      <w:r>
        <w:rPr>
          <w:i/>
        </w:rPr>
        <w:t>ga-an-ga-a-ti-ia</w:t>
      </w:r>
      <w:r>
        <w:t xml:space="preserve"> </w:t>
      </w:r>
      <w:r>
        <w:rPr>
          <w:i/>
        </w:rPr>
        <w:t>da-a-i</w:t>
      </w:r>
      <w:r>
        <w:br/>
      </w:r>
      <w:r>
        <w:rPr>
          <w:i/>
        </w:rPr>
        <w:t>nu-ut-ta</w:t>
      </w:r>
      <w:r>
        <w:t xml:space="preserve"> DINGIRMEŠ </w:t>
      </w:r>
      <w:r>
        <w:rPr>
          <w:i/>
        </w:rPr>
        <w:t>ša-a-an-da-aš</w:t>
      </w:r>
      <w:r>
        <w:t xml:space="preserve"> </w:t>
      </w:r>
      <w:r>
        <w:rPr>
          <w:i/>
        </w:rPr>
        <w:t>me-na-aḫ-ḫa-an-da</w:t>
      </w:r>
      <w:r>
        <w:t xml:space="preserve"> </w:t>
      </w:r>
      <w:r>
        <w:rPr>
          <w:i/>
        </w:rPr>
        <w:t>ga-an-ga-da-a-iz-zi</w:t>
      </w:r>
      <w:r>
        <w:br/>
      </w:r>
      <w:r>
        <w:rPr>
          <w:i/>
        </w:rPr>
        <w:t>nu-kán</w:t>
      </w:r>
      <w:r>
        <w:t xml:space="preserve"> </w:t>
      </w:r>
      <w:r>
        <w:rPr>
          <w:i/>
        </w:rPr>
        <w:t>A-NA</w:t>
      </w:r>
      <w:r>
        <w:t xml:space="preserve"> EN.SÍSKUR KÙ.BABBAR </w:t>
      </w:r>
      <w:r>
        <w:rPr>
          <w:i/>
        </w:rPr>
        <w:t>iš-ši-i</w:t>
      </w:r>
      <w:r>
        <w:t xml:space="preserve"> </w:t>
      </w:r>
      <w:r>
        <w:rPr>
          <w:i/>
        </w:rPr>
        <w:t>an-da</w:t>
      </w:r>
      <w:r>
        <w:t xml:space="preserve"> </w:t>
      </w:r>
      <w:r>
        <w:rPr>
          <w:i/>
        </w:rPr>
        <w:t>da-a-i</w:t>
      </w:r>
      <w:r>
        <w:br/>
      </w:r>
      <w:r>
        <w:rPr>
          <w:i/>
        </w:rPr>
        <w:t>nu</w:t>
      </w:r>
      <w:r>
        <w:t xml:space="preserve"> LÚAZU </w:t>
      </w:r>
      <w:r>
        <w:rPr>
          <w:i/>
        </w:rPr>
        <w:t>ki-iš-ša-an</w:t>
      </w:r>
      <w:r>
        <w:t xml:space="preserve"> </w:t>
      </w:r>
      <w:r>
        <w:rPr>
          <w:i/>
        </w:rPr>
        <w:t>te-ez-zi</w:t>
      </w:r>
      <w:r>
        <w:br/>
        <w:t>KÙ.BABBAR</w:t>
      </w:r>
      <w:r>
        <w:rPr>
          <w:i/>
        </w:rPr>
        <w:t>-aš</w:t>
      </w:r>
      <w:r>
        <w:t>!?</w:t>
      </w:r>
      <w:r>
        <w:rPr>
          <w:i/>
        </w:rPr>
        <w:t>-wa-az</w:t>
      </w:r>
      <w:r>
        <w:t xml:space="preserve"> </w:t>
      </w:r>
      <w:r>
        <w:rPr>
          <w:i/>
        </w:rPr>
        <w:t>i-</w:t>
      </w:r>
      <w:r>
        <w:t>⌈</w:t>
      </w:r>
      <w:r>
        <w:rPr>
          <w:i/>
        </w:rPr>
        <w:t>wa-ar</w:t>
      </w:r>
      <w:r>
        <w:t xml:space="preserve">⌉ </w:t>
      </w:r>
      <w:r>
        <w:rPr>
          <w:i/>
        </w:rPr>
        <w:t>PA-NI</w:t>
      </w:r>
      <w:r>
        <w:t xml:space="preserve"> DINGIRMEŠ DINGIR.LÚMEŠ DINGIRMEŠ MUNUSMEŠ </w:t>
      </w:r>
      <w:r>
        <w:rPr>
          <w:i/>
        </w:rPr>
        <w:t>pár-ku-iš</w:t>
      </w:r>
      <w:r>
        <w:t xml:space="preserve"> </w:t>
      </w:r>
      <w:r>
        <w:rPr>
          <w:i/>
        </w:rPr>
        <w:t>e-eš</w:t>
      </w:r>
      <w:r>
        <w:t xml:space="preserve"> </w:t>
      </w:r>
      <w:r>
        <w:rPr>
          <w:i/>
        </w:rPr>
        <w:t>===</w:t>
      </w:r>
    </w:p>
    <w:p w14:paraId="2B987B87" w14:textId="77777777" w:rsidR="004D3993" w:rsidRDefault="00A114E5">
      <w:pPr>
        <w:spacing w:after="120"/>
      </w:pPr>
      <w:r>
        <w:lastRenderedPageBreak/>
        <w:t>The auzu priest takes the flatbread and</w:t>
      </w:r>
      <w:r>
        <w:br/>
        <w:t>(with that) he treats/imposes you towards the (you) angry gods.</w:t>
      </w:r>
      <w:r>
        <w:br/>
        <w:t>He puts the silver in his mouth;</w:t>
      </w:r>
      <w:r>
        <w:br/>
        <w:t>The auzu priest speaks (here) as follows:</w:t>
      </w:r>
      <w:r>
        <w:br/>
        <w:t>"Like the silver you may be pure in front of the gods, the male (and) of the female deities!"</w:t>
      </w:r>
    </w:p>
    <w:p w14:paraId="13C7AADC" w14:textId="77777777" w:rsidR="004D3993" w:rsidRDefault="004D3993">
      <w:pPr>
        <w:spacing w:after="120"/>
      </w:pPr>
    </w:p>
    <w:p w14:paraId="6DF271F7" w14:textId="77777777" w:rsidR="004D3993" w:rsidRDefault="00A114E5">
      <w:pPr>
        <w:spacing w:after="120"/>
      </w:pPr>
      <w:r>
        <w:t>man=wa=za šanteš "“Perhaps you are angry"</w:t>
      </w:r>
    </w:p>
    <w:p w14:paraId="090B0BD7" w14:textId="77777777" w:rsidR="004D3993" w:rsidRDefault="004D3993">
      <w:pPr>
        <w:spacing w:after="120"/>
      </w:pPr>
    </w:p>
    <w:p w14:paraId="07D1FB5E"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1DA50AD6" w14:textId="77777777" w:rsidR="004D3993" w:rsidRDefault="00A114E5">
      <w:pPr>
        <w:spacing w:after="120"/>
      </w:pPr>
      <w:r>
        <w:t>KUB 15.32+ Ro i 46</w:t>
      </w:r>
    </w:p>
    <w:p w14:paraId="5F9D645E"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342065EE" w14:textId="77777777" w:rsidR="004D3993" w:rsidRDefault="00A114E5">
      <w:pPr>
        <w:spacing w:after="120"/>
      </w:pPr>
      <w:r>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t>And we will continue to offer you a pleasant pure ritual.</w:t>
      </w:r>
      <w:r>
        <w:br/>
        <w:t>Abandon that evil man</w:t>
      </w:r>
      <w:r>
        <w:br/>
        <w:t>(e) return to the house of this lord of the ritual.</w:t>
      </w:r>
      <w:r>
        <w:br/>
        <w:t>Turn (e), place yourself benevolently towards him</w:t>
      </w:r>
      <w:r>
        <w:br/>
        <w:t>grant him life, health, physical vigor, long years, the favor of the gods, the clemency of the gods (e) the splendor of the soul;</w:t>
      </w:r>
      <w:r>
        <w:br/>
      </w:r>
      <w:r>
        <w:lastRenderedPageBreak/>
        <w:t>[To him (?)] Granting sons, daughters, grandchildren and pronights;</w:t>
      </w:r>
      <w:r>
        <w:br/>
        <w:t>[A L] UI [grant (?)] Wellness (?), Obedience [. . . ]</w:t>
      </w:r>
    </w:p>
    <w:p w14:paraId="59F337FF" w14:textId="77777777" w:rsidR="004D3993" w:rsidRDefault="004D3993">
      <w:pPr>
        <w:spacing w:after="120"/>
      </w:pPr>
    </w:p>
    <w:p w14:paraId="62B817FD" w14:textId="77777777" w:rsidR="004D3993" w:rsidRDefault="00A114E5">
      <w:pPr>
        <w:spacing w:after="120"/>
      </w:pPr>
      <w:r>
        <w:t>[ … ] … =wa kāša dU-aš karpin kartimmiyattan naḫš[arat]tan weritem[an] šarāuwar tarmānun mitānun "Now I have fastened (to the ground) the wrath of the weather god, the resentment, the anger, the fear (and) the excitement (and) wrapped it with red wool"</w:t>
      </w:r>
    </w:p>
    <w:p w14:paraId="4B7D2365" w14:textId="77777777" w:rsidR="004D3993" w:rsidRDefault="004D3993">
      <w:pPr>
        <w:spacing w:after="120"/>
      </w:pPr>
    </w:p>
    <w:p w14:paraId="1AC3B568" w14:textId="77777777" w:rsidR="004D3993" w:rsidRDefault="00A114E5">
      <w:pPr>
        <w:spacing w:after="120"/>
      </w:pPr>
      <w:r>
        <w:t>456.4.1 - Ein Ritual für die Reinigung von Gebäuden und ihren inneren Räumen</w:t>
      </w:r>
    </w:p>
    <w:p w14:paraId="611316D8" w14:textId="77777777" w:rsidR="004D3993" w:rsidRDefault="00A114E5">
      <w:pPr>
        <w:spacing w:after="120"/>
      </w:pPr>
      <w:r>
        <w:t>KUB 7.13 Vs. 28-30</w:t>
      </w:r>
    </w:p>
    <w:p w14:paraId="346041EC" w14:textId="77777777" w:rsidR="004D3993" w:rsidRDefault="00A114E5">
      <w:pPr>
        <w:spacing w:after="120"/>
      </w:pPr>
      <w:r>
        <w:rPr>
          <w:i/>
        </w:rPr>
        <w:t>⸢na⸣-aš-ta</w:t>
      </w:r>
      <w:r>
        <w:t xml:space="preserve"> LÚ DU </w:t>
      </w:r>
      <w:r>
        <w:rPr>
          <w:i/>
        </w:rPr>
        <w:t>pa-ra-a</w:t>
      </w:r>
      <w:r>
        <w:t xml:space="preserve"> </w:t>
      </w:r>
      <w:r>
        <w:rPr>
          <w:i/>
        </w:rPr>
        <w:t>pa-iz-zi</w:t>
      </w:r>
      <w:r>
        <w:br/>
      </w:r>
      <w:r>
        <w:rPr>
          <w:i/>
        </w:rPr>
        <w:t>⸢nu⸣-za</w:t>
      </w:r>
      <w:r>
        <w:t xml:space="preserve"> MÁŠ.GAL {Ras.} (</w:t>
      </w:r>
      <w:r>
        <w:rPr>
          <w:i/>
        </w:rPr>
        <w:t>-</w:t>
      </w:r>
      <w:r>
        <w:t>)</w:t>
      </w:r>
      <w:r>
        <w:rPr>
          <w:i/>
        </w:rPr>
        <w:t>kán-x</w:t>
      </w:r>
      <w:r>
        <w:t xml:space="preserve">[ </w:t>
      </w:r>
      <w:r>
        <w:rPr>
          <w:i/>
        </w:rPr>
        <w:t>…</w:t>
      </w:r>
      <w:r>
        <w:t>]</w:t>
      </w:r>
      <w:r>
        <w:br/>
        <w:t>[</w:t>
      </w:r>
      <w:r>
        <w:rPr>
          <w:i/>
        </w:rPr>
        <w:t>…</w:t>
      </w:r>
      <w:r>
        <w:t xml:space="preserve">] </w:t>
      </w:r>
      <w:r>
        <w:rPr>
          <w:i/>
        </w:rPr>
        <w:t>A-NA</w:t>
      </w:r>
      <w:r>
        <w:t xml:space="preserve"> ÉMEŠ </w:t>
      </w:r>
      <w:r>
        <w:rPr>
          <w:i/>
        </w:rPr>
        <w:t>Ù</w:t>
      </w:r>
      <w:r>
        <w:t xml:space="preserve"> </w:t>
      </w:r>
      <w:r>
        <w:rPr>
          <w:i/>
        </w:rPr>
        <w:t>A-NA</w:t>
      </w:r>
      <w:r>
        <w:t xml:space="preserve"> ÉMEŠ.ŠÀ </w:t>
      </w:r>
      <w:r>
        <w:rPr>
          <w:i/>
        </w:rPr>
        <w:t>an-da</w:t>
      </w:r>
      <w:r>
        <w:t xml:space="preserve"> </w:t>
      </w:r>
      <w:r>
        <w:rPr>
          <w:i/>
        </w:rPr>
        <w:t>wa-aḫ-nu-uz-zi</w:t>
      </w:r>
      <w:r>
        <w:br/>
      </w:r>
      <w:r>
        <w:rPr>
          <w:i/>
        </w:rPr>
        <w:t>x</w:t>
      </w:r>
      <w:r>
        <w:t xml:space="preserve">[ </w:t>
      </w:r>
      <w:r>
        <w:rPr>
          <w:i/>
        </w:rPr>
        <w:t>…</w:t>
      </w:r>
      <w:r>
        <w:t>]</w:t>
      </w:r>
      <w:r>
        <w:br/>
      </w:r>
      <w:r>
        <w:rPr>
          <w:i/>
        </w:rPr>
        <w:t>na-⸢aš⸣-ta</w:t>
      </w:r>
      <w:r>
        <w:t xml:space="preserve"> LÚ DU </w:t>
      </w:r>
      <w:r>
        <w:rPr>
          <w:i/>
        </w:rPr>
        <w:t>pa-ra-a</w:t>
      </w:r>
      <w:r>
        <w:t xml:space="preserve"> </w:t>
      </w:r>
      <w:r>
        <w:rPr>
          <w:i/>
        </w:rPr>
        <w:t>pa-iz-zi</w:t>
      </w:r>
      <w:r>
        <w:br/>
      </w:r>
      <w:r>
        <w:rPr>
          <w:i/>
        </w:rPr>
        <w:t>nu</w:t>
      </w:r>
      <w:r>
        <w:t xml:space="preserve"> </w:t>
      </w:r>
      <w:r>
        <w:rPr>
          <w:i/>
        </w:rPr>
        <w:t>a-ra-aḫ-za</w:t>
      </w:r>
      <w:r>
        <w:t xml:space="preserve"> </w:t>
      </w:r>
      <w:r>
        <w:rPr>
          <w:i/>
        </w:rPr>
        <w:t>x</w:t>
      </w:r>
      <w:r>
        <w:t xml:space="preserve">[ </w:t>
      </w:r>
      <w:r>
        <w:rPr>
          <w:i/>
        </w:rPr>
        <w:t>…</w:t>
      </w:r>
      <w:r>
        <w:t>] KUŠ</w:t>
      </w:r>
      <w:r>
        <w:rPr>
          <w:i/>
        </w:rPr>
        <w:t>⸢kur⸣-ša-az</w:t>
      </w:r>
      <w:r>
        <w:t xml:space="preserve"> </w:t>
      </w:r>
      <w:r>
        <w:rPr>
          <w:i/>
        </w:rPr>
        <w:t>ḫar-kán-zi</w:t>
      </w:r>
      <w:r>
        <w:br/>
        <w:t>KUŠ.UDU</w:t>
      </w:r>
      <w:r>
        <w:rPr>
          <w:i/>
        </w:rPr>
        <w:t>-ia</w:t>
      </w:r>
      <w:r>
        <w:t xml:space="preserve"> </w:t>
      </w:r>
      <w:r>
        <w:rPr>
          <w:i/>
        </w:rPr>
        <w:t>iš-ḫar-ú-i</w:t>
      </w:r>
      <w:r>
        <w:t>[</w:t>
      </w:r>
      <w:r>
        <w:rPr>
          <w:i/>
        </w:rPr>
        <w:t>-il</w:t>
      </w:r>
      <w:r>
        <w:t xml:space="preserve"> </w:t>
      </w:r>
      <w:r>
        <w:rPr>
          <w:i/>
        </w:rPr>
        <w:t>ḫar-zi/ḫarkanzi</w:t>
      </w:r>
      <w:r>
        <w:t>]</w:t>
      </w:r>
      <w:r>
        <w:br/>
      </w:r>
      <w:r>
        <w:rPr>
          <w:i/>
        </w:rPr>
        <w:t>na-at-kán</w:t>
      </w:r>
      <w:r>
        <w:t xml:space="preserve"> </w:t>
      </w:r>
      <w:r>
        <w:rPr>
          <w:i/>
        </w:rPr>
        <w:t>ta-me-li</w:t>
      </w:r>
      <w:r>
        <w:t xml:space="preserve"> {Ras.} </w:t>
      </w:r>
      <w:r>
        <w:rPr>
          <w:i/>
        </w:rPr>
        <w:t>pí-di</w:t>
      </w:r>
      <w:r>
        <w:t xml:space="preserve"> LÚ DU </w:t>
      </w:r>
      <w:r>
        <w:rPr>
          <w:i/>
        </w:rPr>
        <w:t>ar-ḫa</w:t>
      </w:r>
      <w:r>
        <w:t xml:space="preserve"> </w:t>
      </w:r>
      <w:r>
        <w:rPr>
          <w:i/>
        </w:rPr>
        <w:t>pé</w:t>
      </w:r>
      <w:r>
        <w:t>[</w:t>
      </w:r>
      <w:r>
        <w:rPr>
          <w:i/>
        </w:rPr>
        <w:t>-</w:t>
      </w:r>
      <w:r>
        <w:t xml:space="preserve"> </w:t>
      </w:r>
      <w:r>
        <w:rPr>
          <w:i/>
        </w:rPr>
        <w:t>…</w:t>
      </w:r>
      <w:r>
        <w:t>]</w:t>
      </w:r>
      <w:r>
        <w:br/>
      </w:r>
      <w:r>
        <w:rPr>
          <w:i/>
        </w:rPr>
        <w:t>na-at</w:t>
      </w:r>
      <w:r>
        <w:t xml:space="preserve"> </w:t>
      </w:r>
      <w:r>
        <w:rPr>
          <w:i/>
        </w:rPr>
        <w:t>tar-ma-a-iz-zi</w:t>
      </w:r>
      <w:r>
        <w:t xml:space="preserve"> </w:t>
      </w:r>
      <w:r>
        <w:rPr>
          <w:i/>
        </w:rPr>
        <w:t>mi-ta-iz-zi</w:t>
      </w:r>
      <w:r>
        <w:br/>
      </w:r>
      <w:r>
        <w:rPr>
          <w:i/>
        </w:rPr>
        <w:t>nu-kán</w:t>
      </w:r>
      <w:r>
        <w:t xml:space="preserve"> </w:t>
      </w:r>
      <w:r>
        <w:rPr>
          <w:i/>
        </w:rPr>
        <w:t>an-d</w:t>
      </w:r>
      <w:r>
        <w:t>[</w:t>
      </w:r>
      <w:r>
        <w:rPr>
          <w:i/>
        </w:rPr>
        <w:t>a</w:t>
      </w:r>
      <w:r>
        <w:t xml:space="preserve"> </w:t>
      </w:r>
      <w:r>
        <w:rPr>
          <w:i/>
        </w:rPr>
        <w:t>…</w:t>
      </w:r>
      <w:r>
        <w:t>]</w:t>
      </w:r>
      <w:r>
        <w:br/>
      </w:r>
      <w:r>
        <w:rPr>
          <w:i/>
        </w:rPr>
        <w:t>ke-e-da-ni-wa</w:t>
      </w:r>
      <w:r>
        <w:t xml:space="preserve"> </w:t>
      </w:r>
      <w:r>
        <w:rPr>
          <w:i/>
        </w:rPr>
        <w:t>A-NA</w:t>
      </w:r>
      <w:r>
        <w:t xml:space="preserve"> AN.ZA.GÀR </w:t>
      </w:r>
      <w:r>
        <w:rPr>
          <w:i/>
        </w:rPr>
        <w:t>kar-tim-mi-at-ta-a</w:t>
      </w:r>
      <w:r>
        <w:t>[</w:t>
      </w:r>
      <w:r>
        <w:rPr>
          <w:i/>
        </w:rPr>
        <w:t>t</w:t>
      </w:r>
      <w:r>
        <w:br/>
      </w:r>
      <w:r>
        <w:rPr>
          <w:i/>
        </w:rPr>
        <w:t>…</w:t>
      </w:r>
      <w:r>
        <w:t>] DU</w:t>
      </w:r>
      <w:r>
        <w:rPr>
          <w:i/>
        </w:rPr>
        <w:t>-aš</w:t>
      </w:r>
      <w:r>
        <w:t xml:space="preserve"> </w:t>
      </w:r>
      <w:r>
        <w:rPr>
          <w:i/>
        </w:rPr>
        <w:t>kar-pí-in</w:t>
      </w:r>
      <w:r>
        <w:t xml:space="preserve"> </w:t>
      </w:r>
      <w:r>
        <w:rPr>
          <w:i/>
        </w:rPr>
        <w:t>kar-tim-mi-at-ta-an</w:t>
      </w:r>
      <w:r>
        <w:t xml:space="preserve"> </w:t>
      </w:r>
      <w:r>
        <w:rPr>
          <w:i/>
        </w:rPr>
        <w:t>na-aḫ-š</w:t>
      </w:r>
      <w:r>
        <w:t>[</w:t>
      </w:r>
      <w:r>
        <w:rPr>
          <w:i/>
        </w:rPr>
        <w:t>a-</w:t>
      </w:r>
      <w:r>
        <w:t xml:space="preserve"> </w:t>
      </w:r>
      <w:r>
        <w:rPr>
          <w:i/>
        </w:rPr>
        <w:t>…</w:t>
      </w:r>
      <w:r>
        <w:t xml:space="preserve">] </w:t>
      </w:r>
      <w:r>
        <w:rPr>
          <w:i/>
        </w:rPr>
        <w:t>ša-ra-a-u-wa-ar</w:t>
      </w:r>
      <w:r>
        <w:t xml:space="preserve"> </w:t>
      </w:r>
      <w:r>
        <w:rPr>
          <w:i/>
        </w:rPr>
        <w:t>tar-ma-a-nu-un</w:t>
      </w:r>
      <w:r>
        <w:t xml:space="preserve"> </w:t>
      </w:r>
      <w:r>
        <w:rPr>
          <w:i/>
        </w:rPr>
        <w:t>mi-ta-a-nu-un</w:t>
      </w:r>
      <w:r>
        <w:br/>
      </w:r>
      <w:r>
        <w:rPr>
          <w:i/>
        </w:rPr>
        <w:t>nu-w</w:t>
      </w:r>
      <w:r>
        <w:t>[</w:t>
      </w:r>
      <w:r>
        <w:rPr>
          <w:i/>
        </w:rPr>
        <w:t>a-</w:t>
      </w:r>
      <w:r>
        <w:t xml:space="preserve"> </w:t>
      </w:r>
      <w:r>
        <w:rPr>
          <w:i/>
        </w:rPr>
        <w:t>_   _   …</w:t>
      </w:r>
      <w:r>
        <w:t xml:space="preserve">] </w:t>
      </w:r>
      <w:r>
        <w:rPr>
          <w:i/>
        </w:rPr>
        <w:t>A-NA</w:t>
      </w:r>
      <w:r>
        <w:t xml:space="preserve"> AN.ZA.GÀR EN É</w:t>
      </w:r>
      <w:r>
        <w:rPr>
          <w:i/>
        </w:rPr>
        <w:t>-TI</w:t>
      </w:r>
      <w:r>
        <w:t xml:space="preserve"> GAŠAN É</w:t>
      </w:r>
      <w:r>
        <w:rPr>
          <w:i/>
        </w:rPr>
        <w:t>-TI-ia</w:t>
      </w:r>
      <w:r>
        <w:t xml:space="preserve"> </w:t>
      </w:r>
      <w:r>
        <w:rPr>
          <w:i/>
        </w:rPr>
        <w:t>ma-ni-in-ku-w</w:t>
      </w:r>
      <w:r>
        <w:t>[</w:t>
      </w:r>
      <w:r>
        <w:rPr>
          <w:i/>
        </w:rPr>
        <w:t>a-</w:t>
      </w:r>
      <w:r>
        <w:t xml:space="preserve"> </w:t>
      </w:r>
      <w:r>
        <w:rPr>
          <w:i/>
        </w:rPr>
        <w:t>…</w:t>
      </w:r>
      <w:r>
        <w:t>]</w:t>
      </w:r>
      <w:r>
        <w:br/>
      </w:r>
      <w:r>
        <w:rPr>
          <w:i/>
        </w:rPr>
        <w:t>nu-za</w:t>
      </w:r>
      <w:r>
        <w:t xml:space="preserve"> GÌR </w:t>
      </w:r>
      <w:r>
        <w:rPr>
          <w:i/>
        </w:rPr>
        <w:t>␣␣␣</w:t>
      </w:r>
      <w:r>
        <w:t>LÚ DU [</w:t>
      </w:r>
      <w:r>
        <w:rPr>
          <w:i/>
        </w:rPr>
        <w:t>…</w:t>
      </w:r>
      <w:r>
        <w:t xml:space="preserve">] </w:t>
      </w:r>
      <w:r>
        <w:rPr>
          <w:i/>
        </w:rPr>
        <w:t>¬¬¬</w:t>
      </w:r>
    </w:p>
    <w:p w14:paraId="6BCDD253" w14:textId="77777777" w:rsidR="004D3993" w:rsidRDefault="00A114E5">
      <w:pPr>
        <w:spacing w:after="120"/>
      </w:pPr>
      <w:r>
        <w:t>The man of the weather god goes out.</w:t>
      </w:r>
      <w:r>
        <w:br/>
        <w:t>A billy goat [</w:t>
      </w:r>
      <w:r>
        <w:br/>
        <w:t>[(and)] swings</w:t>
      </w:r>
      <w:r>
        <w:br/>
        <w:t>[…]</w:t>
      </w:r>
      <w:r>
        <w:br/>
        <w:t>The man of the weather god goes out.</w:t>
      </w:r>
      <w:r>
        <w:br/>
        <w:t>Outside you stop […] from/with/in the</w:t>
      </w:r>
      <w:r>
        <w:br/>
        <w:t>[you hold] also a blood red sheepskin.</w:t>
      </w:r>
      <w:r>
        <w:br/>
        <w:t>The man of the weather god makes it into an untouched area,</w:t>
      </w:r>
      <w:r>
        <w:br/>
        <w:t>(there) he attaches it (on the ground) (and) to wraps it with red wool</w:t>
      </w:r>
      <w:r>
        <w:br/>
        <w:t>(and) says:</w:t>
      </w:r>
      <w:r>
        <w:br/>
        <w:t>“You were angry with this tower.</w:t>
      </w:r>
      <w:r>
        <w:br/>
        <w:t>Now I have wrapped the anger of the weather god, the resentment that was wrapped on [gs] t, fear (and) the excitement (and) with red wool,</w:t>
      </w:r>
      <w:r>
        <w:br/>
        <w:t xml:space="preserve">(so that on the one hand and on the other side you will not get closer to the tower, the lord </w:t>
      </w:r>
      <w:r>
        <w:lastRenderedPageBreak/>
        <w:t>of the house and the mistress of the house.</w:t>
      </w:r>
      <w:r>
        <w:br/>
        <w:t>The man of the weather god […] his feet […]</w:t>
      </w:r>
    </w:p>
    <w:p w14:paraId="520AA0F4" w14:textId="77777777" w:rsidR="004D3993" w:rsidRDefault="004D3993">
      <w:pPr>
        <w:spacing w:after="120"/>
      </w:pPr>
    </w:p>
    <w:p w14:paraId="7CCD9292" w14:textId="77777777" w:rsidR="004D3993" w:rsidRDefault="00A114E5">
      <w:pPr>
        <w:spacing w:after="120"/>
      </w:pPr>
      <w:r>
        <w:t>šulliya-t=wa=mu=kan "You have looked down onto me!"</w:t>
      </w:r>
    </w:p>
    <w:p w14:paraId="757CD463" w14:textId="77777777" w:rsidR="004D3993" w:rsidRDefault="004D3993">
      <w:pPr>
        <w:spacing w:after="120"/>
      </w:pPr>
    </w:p>
    <w:p w14:paraId="50ECC2CA" w14:textId="77777777" w:rsidR="004D3993" w:rsidRDefault="00A114E5">
      <w:pPr>
        <w:spacing w:after="120"/>
      </w:pPr>
      <w:r>
        <w:t>81 - Apologie Ḫattušilis III</w:t>
      </w:r>
    </w:p>
    <w:p w14:paraId="25F99DB8" w14:textId="77777777" w:rsidR="004D3993" w:rsidRDefault="00A114E5">
      <w:pPr>
        <w:spacing w:after="120"/>
      </w:pPr>
      <w:r>
        <w:t>KUB 1.1+ (Frg. 7+1) iii 77</w:t>
      </w:r>
    </w:p>
    <w:p w14:paraId="7424699E" w14:textId="77777777" w:rsidR="004D3993" w:rsidRDefault="004D3993">
      <w:pPr>
        <w:spacing w:after="120"/>
      </w:pPr>
    </w:p>
    <w:p w14:paraId="33F4C112" w14:textId="77777777" w:rsidR="004D3993" w:rsidRDefault="004D3993">
      <w:pPr>
        <w:spacing w:after="120"/>
      </w:pPr>
    </w:p>
    <w:p w14:paraId="4F9F8DF4" w14:textId="77777777" w:rsidR="004D3993" w:rsidRDefault="004D3993">
      <w:pPr>
        <w:spacing w:after="120"/>
      </w:pPr>
    </w:p>
    <w:p w14:paraId="3715AF3F" w14:textId="77777777" w:rsidR="004D3993" w:rsidRDefault="00A114E5">
      <w:pPr>
        <w:spacing w:after="120"/>
      </w:pPr>
      <w:r>
        <w:t>kuwat=wa=z(a) attaš=ti[n … ] peran markiškanz[i] "“Why do they disapprove of your father in front of you?” "</w:t>
      </w:r>
    </w:p>
    <w:p w14:paraId="55F0C30D" w14:textId="77777777" w:rsidR="004D3993" w:rsidRDefault="004D3993">
      <w:pPr>
        <w:spacing w:after="120"/>
      </w:pPr>
    </w:p>
    <w:p w14:paraId="1077A849" w14:textId="77777777" w:rsidR="004D3993" w:rsidRDefault="00A114E5">
      <w:pPr>
        <w:spacing w:after="120"/>
      </w:pPr>
      <w:r>
        <w:t>387.1 - Gebet Muršilis III</w:t>
      </w:r>
    </w:p>
    <w:p w14:paraId="597FB4D6" w14:textId="77777777" w:rsidR="004D3993" w:rsidRDefault="00A114E5">
      <w:pPr>
        <w:spacing w:after="120"/>
      </w:pPr>
      <w:r>
        <w:t>KUB 31.66+ Vs. ii 25'-26'</w:t>
      </w:r>
    </w:p>
    <w:p w14:paraId="1349580D" w14:textId="77777777" w:rsidR="004D3993" w:rsidRDefault="00A114E5">
      <w:pPr>
        <w:spacing w:after="120"/>
      </w:pPr>
      <w:r>
        <w:t>⌈</w:t>
      </w:r>
      <w:r>
        <w:rPr>
          <w:i/>
        </w:rPr>
        <w:t>nu-wa-za</w:t>
      </w:r>
      <w:r>
        <w:t xml:space="preserve">⌉ [ </w:t>
      </w:r>
      <w:r>
        <w:rPr>
          <w:i/>
        </w:rPr>
        <w:t>...</w:t>
      </w:r>
      <w:r>
        <w:t xml:space="preserve"> ] </w:t>
      </w:r>
      <w:r>
        <w:rPr>
          <w:i/>
        </w:rPr>
        <w:t>i-ya-an</w:t>
      </w:r>
      <w:r>
        <w:t xml:space="preserve"> </w:t>
      </w:r>
      <w:r>
        <w:rPr>
          <w:i/>
        </w:rPr>
        <w:t>ḫar-</w:t>
      </w:r>
      <w:r>
        <w:t>⌈</w:t>
      </w:r>
      <w:r>
        <w:rPr>
          <w:i/>
        </w:rPr>
        <w:t>ta</w:t>
      </w:r>
      <w:r>
        <w:t>⌉</w:t>
      </w:r>
      <w:r>
        <w:br/>
        <w:t xml:space="preserve">[ </w:t>
      </w:r>
      <w:r>
        <w:rPr>
          <w:i/>
        </w:rPr>
        <w:t>...</w:t>
      </w:r>
      <w:r>
        <w:t xml:space="preserve"> ] </w:t>
      </w:r>
      <w:r>
        <w:rPr>
          <w:i/>
        </w:rPr>
        <w:t>am-mu-uk</w:t>
      </w:r>
      <w:r>
        <w:t xml:space="preserve"> EGIR</w:t>
      </w:r>
      <w:r>
        <w:rPr>
          <w:i/>
        </w:rPr>
        <w:t>-a</w:t>
      </w:r>
      <w:r>
        <w:t>[</w:t>
      </w:r>
      <w:r>
        <w:rPr>
          <w:i/>
        </w:rPr>
        <w:t>n</w:t>
      </w:r>
      <w:r>
        <w:t xml:space="preserve"> </w:t>
      </w:r>
      <w:r>
        <w:rPr>
          <w:i/>
        </w:rPr>
        <w:t>_</w:t>
      </w:r>
      <w:r>
        <w:t xml:space="preserve"> ]</w:t>
      </w:r>
      <w:r>
        <w:rPr>
          <w:i/>
        </w:rPr>
        <w:t>-x-</w:t>
      </w:r>
      <w:r>
        <w:t>⌈</w:t>
      </w:r>
      <w:r>
        <w:rPr>
          <w:i/>
        </w:rPr>
        <w:t>ki</w:t>
      </w:r>
      <w:r>
        <w:t xml:space="preserve">?⌉ </w:t>
      </w:r>
      <w:r>
        <w:rPr>
          <w:i/>
        </w:rPr>
        <w:t>x</w:t>
      </w:r>
      <w:r>
        <w:t xml:space="preserve">[ </w:t>
      </w:r>
      <w:r>
        <w:rPr>
          <w:i/>
        </w:rPr>
        <w:t>...</w:t>
      </w:r>
      <w:r>
        <w:t xml:space="preserve"> ]</w:t>
      </w:r>
      <w:r>
        <w:br/>
      </w:r>
      <w:r>
        <w:rPr>
          <w:i/>
        </w:rPr>
        <w:t>UM-MA</w:t>
      </w:r>
      <w:r>
        <w:t xml:space="preserve"> </w:t>
      </w:r>
      <w:r>
        <w:rPr>
          <w:i/>
        </w:rPr>
        <w:t>BE-LU</w:t>
      </w:r>
      <w:r>
        <w:t>ḪI.A UR[U?.GIŠGID]RU</w:t>
      </w:r>
      <w:r>
        <w:rPr>
          <w:i/>
        </w:rPr>
        <w:t>-</w:t>
      </w:r>
      <w:r>
        <w:t>⌈</w:t>
      </w:r>
      <w:r>
        <w:rPr>
          <w:i/>
        </w:rPr>
        <w:t>ti</w:t>
      </w:r>
      <w:r>
        <w:t>⌉</w:t>
      </w:r>
      <w:r>
        <w:br/>
      </w:r>
      <w:r>
        <w:rPr>
          <w:i/>
        </w:rPr>
        <w:t>ka-</w:t>
      </w:r>
      <w:r>
        <w:t>⌈</w:t>
      </w:r>
      <w:r>
        <w:rPr>
          <w:i/>
        </w:rPr>
        <w:t>a</w:t>
      </w:r>
      <w:r>
        <w:t>?⌉</w:t>
      </w:r>
      <w:r>
        <w:rPr>
          <w:i/>
        </w:rPr>
        <w:t>-</w:t>
      </w:r>
      <w:r>
        <w:t>[</w:t>
      </w:r>
      <w:r>
        <w:rPr>
          <w:i/>
        </w:rPr>
        <w:t>wa</w:t>
      </w:r>
      <w:r>
        <w:t xml:space="preserve"> </w:t>
      </w:r>
      <w:r>
        <w:rPr>
          <w:i/>
        </w:rPr>
        <w:t>ku-i</w:t>
      </w:r>
      <w:r>
        <w:t>]</w:t>
      </w:r>
      <w:r>
        <w:rPr>
          <w:i/>
        </w:rPr>
        <w:t>-</w:t>
      </w:r>
      <w:r>
        <w:t>⌈</w:t>
      </w:r>
      <w:r>
        <w:rPr>
          <w:i/>
        </w:rPr>
        <w:t>e-eš</w:t>
      </w:r>
      <w:r>
        <w:t xml:space="preserve">⌉ LUGALMEŠ </w:t>
      </w:r>
      <w:r>
        <w:rPr>
          <w:i/>
        </w:rPr>
        <w:t>e-še-er</w:t>
      </w:r>
      <w:r>
        <w:br/>
        <w:t>⌈</w:t>
      </w:r>
      <w:r>
        <w:rPr>
          <w:i/>
        </w:rPr>
        <w:t>nu-wa</w:t>
      </w:r>
      <w:r>
        <w:t>⌉</w:t>
      </w:r>
      <w:r>
        <w:rPr>
          <w:i/>
        </w:rPr>
        <w:t>-za</w:t>
      </w:r>
      <w:r>
        <w:t xml:space="preserve"> </w:t>
      </w:r>
      <w:r>
        <w:rPr>
          <w:i/>
        </w:rPr>
        <w:t>ma-a-an</w:t>
      </w:r>
      <w:r>
        <w:t xml:space="preserve"> [LUGAL</w:t>
      </w:r>
      <w:r>
        <w:rPr>
          <w:i/>
        </w:rPr>
        <w:t>-u</w:t>
      </w:r>
      <w:r>
        <w:t>]</w:t>
      </w:r>
      <w:r>
        <w:rPr>
          <w:i/>
        </w:rPr>
        <w:t>š</w:t>
      </w:r>
      <w:r>
        <w:t xml:space="preserve"> DINGIR</w:t>
      </w:r>
      <w:r>
        <w:rPr>
          <w:i/>
        </w:rPr>
        <w:t>-LIM-iš</w:t>
      </w:r>
      <w:r>
        <w:t xml:space="preserve"> </w:t>
      </w:r>
      <w:r>
        <w:rPr>
          <w:i/>
        </w:rPr>
        <w:t>ki-ša-ri</w:t>
      </w:r>
      <w:r>
        <w:br/>
      </w:r>
      <w:r>
        <w:rPr>
          <w:i/>
        </w:rPr>
        <w:t>ša-ra-a-m</w:t>
      </w:r>
      <w:r>
        <w:t>[</w:t>
      </w:r>
      <w:r>
        <w:rPr>
          <w:i/>
        </w:rPr>
        <w:t>a</w:t>
      </w:r>
      <w:r>
        <w:t xml:space="preserve"> </w:t>
      </w:r>
      <w:r>
        <w:rPr>
          <w:i/>
        </w:rPr>
        <w:t>ku-i</w:t>
      </w:r>
      <w:r>
        <w:t>]</w:t>
      </w:r>
      <w:r>
        <w:rPr>
          <w:i/>
        </w:rPr>
        <w:t>š</w:t>
      </w:r>
      <w:r>
        <w:t xml:space="preserve"> </w:t>
      </w:r>
      <w:r>
        <w:rPr>
          <w:i/>
        </w:rPr>
        <w:t>ku-iš</w:t>
      </w:r>
      <w:r>
        <w:t xml:space="preserve"> LUGAL</w:t>
      </w:r>
      <w:r>
        <w:rPr>
          <w:i/>
        </w:rPr>
        <w:t>-uš</w:t>
      </w:r>
      <w:r>
        <w:t xml:space="preserve"> </w:t>
      </w:r>
      <w:r>
        <w:rPr>
          <w:i/>
        </w:rPr>
        <w:t>iš-pár-za-zi</w:t>
      </w:r>
      <w:r>
        <w:br/>
      </w:r>
      <w:r>
        <w:rPr>
          <w:i/>
        </w:rPr>
        <w:t>nu-wa-kán</w:t>
      </w:r>
      <w:r>
        <w:t xml:space="preserve"> [</w:t>
      </w:r>
      <w:r>
        <w:rPr>
          <w:i/>
        </w:rPr>
        <w:t>A-NA</w:t>
      </w:r>
      <w:r>
        <w:t xml:space="preserve"> K]UR.KURḪI.A </w:t>
      </w:r>
      <w:r>
        <w:rPr>
          <w:i/>
        </w:rPr>
        <w:t>me-mi-an</w:t>
      </w:r>
      <w:r>
        <w:t xml:space="preserve"> </w:t>
      </w:r>
      <w:r>
        <w:rPr>
          <w:i/>
        </w:rPr>
        <w:t>Ú-UL</w:t>
      </w:r>
      <w:r>
        <w:t xml:space="preserve"> </w:t>
      </w:r>
      <w:r>
        <w:rPr>
          <w:i/>
        </w:rPr>
        <w:t>me-ma-a-i</w:t>
      </w:r>
      <w:r>
        <w:br/>
      </w:r>
      <w:r>
        <w:rPr>
          <w:i/>
        </w:rPr>
        <w:t>ki-i-wa-aš-ma-aš</w:t>
      </w:r>
      <w:r>
        <w:t xml:space="preserve"> </w:t>
      </w:r>
      <w:r>
        <w:rPr>
          <w:i/>
        </w:rPr>
        <w:t>iš-ḫi-ú-ul</w:t>
      </w:r>
      <w:r>
        <w:t xml:space="preserve"> </w:t>
      </w:r>
      <w:r>
        <w:rPr>
          <w:i/>
        </w:rPr>
        <w:t>i-ya-n</w:t>
      </w:r>
      <w:r>
        <w:t>[</w:t>
      </w:r>
      <w:r>
        <w:rPr>
          <w:i/>
        </w:rPr>
        <w:t>u-u</w:t>
      </w:r>
      <w:r>
        <w:t>]</w:t>
      </w:r>
      <w:r>
        <w:rPr>
          <w:i/>
        </w:rPr>
        <w:t>n</w:t>
      </w:r>
      <w:r>
        <w:br/>
        <w:t>GIM</w:t>
      </w:r>
      <w:r>
        <w:rPr>
          <w:i/>
        </w:rPr>
        <w:t>-an-ma-an-na-aš-kán</w:t>
      </w:r>
      <w:r>
        <w:t xml:space="preserve"> ḪUL</w:t>
      </w:r>
      <w:r>
        <w:rPr>
          <w:i/>
        </w:rPr>
        <w:t>-u-wa</w:t>
      </w:r>
      <w:r>
        <w:t xml:space="preserve"> </w:t>
      </w:r>
      <w:r>
        <w:rPr>
          <w:i/>
        </w:rPr>
        <w:t>A-WA-TE</w:t>
      </w:r>
      <w:r>
        <w:t xml:space="preserve">MEŠ </w:t>
      </w:r>
      <w:r>
        <w:rPr>
          <w:i/>
        </w:rPr>
        <w:t>iš-tar-ni-šum-mi</w:t>
      </w:r>
      <w:r>
        <w:t xml:space="preserve"> </w:t>
      </w:r>
      <w:r>
        <w:rPr>
          <w:i/>
        </w:rPr>
        <w:t>ú-e-eḫ-ta-at</w:t>
      </w:r>
      <w:r>
        <w:br/>
      </w:r>
      <w:r>
        <w:rPr>
          <w:i/>
        </w:rPr>
        <w:t>nu</w:t>
      </w:r>
      <w:r>
        <w:t xml:space="preserve"> </w:t>
      </w:r>
      <w:r>
        <w:rPr>
          <w:i/>
        </w:rPr>
        <w:t>a-pé-e-da-ni-ya</w:t>
      </w:r>
      <w:r>
        <w:t xml:space="preserve"> </w:t>
      </w:r>
      <w:r>
        <w:rPr>
          <w:i/>
        </w:rPr>
        <w:t>me-mi-ni</w:t>
      </w:r>
      <w:r>
        <w:t xml:space="preserve"> </w:t>
      </w:r>
      <w:r>
        <w:rPr>
          <w:i/>
        </w:rPr>
        <w:t>na-a-ḫu-un</w:t>
      </w:r>
      <w:r>
        <w:br/>
      </w:r>
      <w:r>
        <w:rPr>
          <w:i/>
        </w:rPr>
        <w:t>nu</w:t>
      </w:r>
      <w:r>
        <w:t xml:space="preserve"> </w:t>
      </w:r>
      <w:r>
        <w:rPr>
          <w:i/>
        </w:rPr>
        <w:t>ki-iš-ša-an</w:t>
      </w:r>
      <w:r>
        <w:t xml:space="preserve"> </w:t>
      </w:r>
      <w:r>
        <w:rPr>
          <w:i/>
        </w:rPr>
        <w:t>me-ma-aḫ-ḫu-un</w:t>
      </w:r>
      <w:r>
        <w:br/>
      </w:r>
      <w:r>
        <w:rPr>
          <w:i/>
        </w:rPr>
        <w:t>A-BU-YA-wa-mu</w:t>
      </w:r>
      <w:r>
        <w:t xml:space="preserve"> </w:t>
      </w:r>
      <w:r>
        <w:rPr>
          <w:i/>
        </w:rPr>
        <w:t>ke</w:t>
      </w:r>
      <w:r>
        <w:t>!-e-⌈</w:t>
      </w:r>
      <w:r>
        <w:rPr>
          <w:i/>
        </w:rPr>
        <w:t>da</w:t>
      </w:r>
      <w:r>
        <w:t>⌉</w:t>
      </w:r>
      <w:r>
        <w:rPr>
          <w:i/>
        </w:rPr>
        <w:t>-ni</w:t>
      </w:r>
      <w:r>
        <w:t xml:space="preserve"> </w:t>
      </w:r>
      <w:r>
        <w:rPr>
          <w:i/>
        </w:rPr>
        <w:t>me-ḫu-</w:t>
      </w:r>
      <w:r>
        <w:t>⌈</w:t>
      </w:r>
      <w:r>
        <w:rPr>
          <w:i/>
        </w:rPr>
        <w:t>ni</w:t>
      </w:r>
      <w:r>
        <w:t xml:space="preserve">⌉ </w:t>
      </w:r>
      <w:r>
        <w:rPr>
          <w:i/>
        </w:rPr>
        <w:t>Ú-UL</w:t>
      </w:r>
      <w:r>
        <w:t xml:space="preserve"> </w:t>
      </w:r>
      <w:r>
        <w:rPr>
          <w:i/>
        </w:rPr>
        <w:t>uš-ke-ez-zi</w:t>
      </w:r>
      <w:r>
        <w:br/>
        <w:t>UNMEŠ</w:t>
      </w:r>
      <w:r>
        <w:rPr>
          <w:i/>
        </w:rPr>
        <w:t>-an-za-wa-mu</w:t>
      </w:r>
      <w:r>
        <w:t xml:space="preserve"> </w:t>
      </w:r>
      <w:r>
        <w:rPr>
          <w:i/>
        </w:rPr>
        <w:t>ku-</w:t>
      </w:r>
      <w:r>
        <w:t>[</w:t>
      </w:r>
      <w:r>
        <w:rPr>
          <w:i/>
        </w:rPr>
        <w:t>i</w:t>
      </w:r>
      <w:r>
        <w:t>]</w:t>
      </w:r>
      <w:r>
        <w:rPr>
          <w:i/>
        </w:rPr>
        <w:t>š</w:t>
      </w:r>
      <w:r>
        <w:t xml:space="preserve"> GÉŠPU</w:t>
      </w:r>
      <w:r>
        <w:rPr>
          <w:i/>
        </w:rPr>
        <w:t>-aḫ-ta</w:t>
      </w:r>
      <w:r>
        <w:br/>
      </w:r>
      <w:r>
        <w:rPr>
          <w:i/>
        </w:rPr>
        <w:t>nu-wa-mu-za</w:t>
      </w:r>
      <w:r>
        <w:t xml:space="preserve"> </w:t>
      </w:r>
      <w:r>
        <w:rPr>
          <w:i/>
        </w:rPr>
        <w:t>A-BU-YA</w:t>
      </w:r>
      <w:r>
        <w:t xml:space="preserve"> </w:t>
      </w:r>
      <w:r>
        <w:rPr>
          <w:i/>
        </w:rPr>
        <w:t>a-pé-e-da-ni</w:t>
      </w:r>
      <w:r>
        <w:t xml:space="preserve"> [</w:t>
      </w:r>
      <w:r>
        <w:rPr>
          <w:i/>
        </w:rPr>
        <w:t>u</w:t>
      </w:r>
      <w:r>
        <w:t>]</w:t>
      </w:r>
      <w:r>
        <w:rPr>
          <w:i/>
        </w:rPr>
        <w:t>d-da-ni</w:t>
      </w:r>
      <w:r>
        <w:t xml:space="preserve"> </w:t>
      </w:r>
      <w:r>
        <w:rPr>
          <w:i/>
        </w:rPr>
        <w:t>Ú-UL</w:t>
      </w:r>
      <w:r>
        <w:t xml:space="preserve"> </w:t>
      </w:r>
      <w:r>
        <w:rPr>
          <w:i/>
        </w:rPr>
        <w:t>kat-ta-an</w:t>
      </w:r>
      <w:r>
        <w:t xml:space="preserve"> </w:t>
      </w:r>
      <w:r>
        <w:rPr>
          <w:i/>
        </w:rPr>
        <w:t>a-u</w:t>
      </w:r>
      <w:r>
        <w:t>[</w:t>
      </w:r>
      <w:r>
        <w:rPr>
          <w:i/>
        </w:rPr>
        <w:t>š</w:t>
      </w:r>
      <w:r>
        <w:t>]</w:t>
      </w:r>
      <w:r>
        <w:rPr>
          <w:i/>
        </w:rPr>
        <w:t>-zi</w:t>
      </w:r>
      <w:r>
        <w:br/>
      </w:r>
      <w:r>
        <w:rPr>
          <w:i/>
        </w:rPr>
        <w:t>A-BU-YA-mu-za</w:t>
      </w:r>
      <w:r>
        <w:t xml:space="preserve"> </w:t>
      </w:r>
      <w:r>
        <w:rPr>
          <w:i/>
        </w:rPr>
        <w:t>pé-ra-an</w:t>
      </w:r>
      <w:r>
        <w:t xml:space="preserve"> </w:t>
      </w:r>
      <w:r>
        <w:rPr>
          <w:i/>
        </w:rPr>
        <w:t>Ú-UL</w:t>
      </w:r>
      <w:r>
        <w:t xml:space="preserve"> ⌈</w:t>
      </w:r>
      <w:r>
        <w:rPr>
          <w:i/>
        </w:rPr>
        <w:t>ku</w:t>
      </w:r>
      <w:r>
        <w:t>⌉</w:t>
      </w:r>
      <w:r>
        <w:rPr>
          <w:i/>
        </w:rPr>
        <w:t>-iš-ki</w:t>
      </w:r>
      <w:r>
        <w:t xml:space="preserve"> </w:t>
      </w:r>
      <w:r>
        <w:rPr>
          <w:i/>
        </w:rPr>
        <w:t>mar-ki-</w:t>
      </w:r>
      <w:r>
        <w:t>⌈</w:t>
      </w:r>
      <w:r>
        <w:rPr>
          <w:i/>
        </w:rPr>
        <w:t>ya</w:t>
      </w:r>
      <w:r>
        <w:t>⌉</w:t>
      </w:r>
      <w:r>
        <w:rPr>
          <w:i/>
        </w:rPr>
        <w:t>-at</w:t>
      </w:r>
      <w:r>
        <w:br/>
      </w:r>
      <w:r>
        <w:rPr>
          <w:i/>
        </w:rPr>
        <w:t>ma-a-an</w:t>
      </w:r>
      <w:r>
        <w:t xml:space="preserve"> </w:t>
      </w:r>
      <w:r>
        <w:rPr>
          <w:i/>
        </w:rPr>
        <w:t>ki-iš-ša-an</w:t>
      </w:r>
      <w:r>
        <w:t xml:space="preserve"> </w:t>
      </w:r>
      <w:r>
        <w:rPr>
          <w:i/>
        </w:rPr>
        <w:t>ku-iš-k</w:t>
      </w:r>
      <w:r>
        <w:t>[</w:t>
      </w:r>
      <w:r>
        <w:rPr>
          <w:i/>
        </w:rPr>
        <w:t>i</w:t>
      </w:r>
      <w:r>
        <w:t xml:space="preserve">] </w:t>
      </w:r>
      <w:r>
        <w:rPr>
          <w:i/>
        </w:rPr>
        <w:t>me-ma-</w:t>
      </w:r>
      <w:r>
        <w:t>⌈</w:t>
      </w:r>
      <w:r>
        <w:rPr>
          <w:i/>
        </w:rPr>
        <w:t>a</w:t>
      </w:r>
      <w:r>
        <w:t>⌉</w:t>
      </w:r>
      <w:r>
        <w:rPr>
          <w:i/>
        </w:rPr>
        <w:t>-i</w:t>
      </w:r>
      <w:r>
        <w:br/>
      </w:r>
      <w:r>
        <w:rPr>
          <w:i/>
        </w:rPr>
        <w:t>ut-tar-wa</w:t>
      </w:r>
      <w:r>
        <w:t xml:space="preserve"> KALA</w:t>
      </w:r>
      <w:r>
        <w:rPr>
          <w:i/>
        </w:rPr>
        <w:t>-ga</w:t>
      </w:r>
      <w:r>
        <w:t xml:space="preserve"> </w:t>
      </w:r>
      <w:r>
        <w:rPr>
          <w:i/>
        </w:rPr>
        <w:t>ta-pár-ri-ya-an</w:t>
      </w:r>
      <w:r>
        <w:t xml:space="preserve"> </w:t>
      </w:r>
      <w:r>
        <w:rPr>
          <w:i/>
        </w:rPr>
        <w:t>e-eš-ta</w:t>
      </w:r>
      <w:r>
        <w:br/>
      </w:r>
      <w:r>
        <w:rPr>
          <w:i/>
        </w:rPr>
        <w:t>nu-wa-ra-at</w:t>
      </w:r>
      <w:r>
        <w:t xml:space="preserve"> </w:t>
      </w:r>
      <w:r>
        <w:rPr>
          <w:i/>
        </w:rPr>
        <w:t>le-e</w:t>
      </w:r>
      <w:r>
        <w:t xml:space="preserve"> </w:t>
      </w:r>
      <w:r>
        <w:rPr>
          <w:i/>
        </w:rPr>
        <w:t>i-ya-ši</w:t>
      </w:r>
      <w:r>
        <w:br/>
      </w:r>
      <w:r>
        <w:rPr>
          <w:i/>
        </w:rPr>
        <w:t>nu</w:t>
      </w:r>
      <w:r>
        <w:t xml:space="preserve"> [</w:t>
      </w:r>
      <w:r>
        <w:rPr>
          <w:i/>
        </w:rPr>
        <w:t>ku-u-u</w:t>
      </w:r>
      <w:r>
        <w:t>]</w:t>
      </w:r>
      <w:r>
        <w:rPr>
          <w:i/>
        </w:rPr>
        <w:t>n</w:t>
      </w:r>
      <w:r>
        <w:t xml:space="preserve"> </w:t>
      </w:r>
      <w:r>
        <w:rPr>
          <w:i/>
        </w:rPr>
        <w:t>ŠA</w:t>
      </w:r>
      <w:r>
        <w:t xml:space="preserve"> </w:t>
      </w:r>
      <w:r>
        <w:rPr>
          <w:i/>
        </w:rPr>
        <w:t>A-BI-YA</w:t>
      </w:r>
      <w:r>
        <w:t xml:space="preserve"> </w:t>
      </w:r>
      <w:r>
        <w:rPr>
          <w:i/>
        </w:rPr>
        <w:t>me-mi-an</w:t>
      </w:r>
      <w:r>
        <w:t xml:space="preserve"> </w:t>
      </w:r>
      <w:r>
        <w:rPr>
          <w:i/>
        </w:rPr>
        <w:t>ku-i-</w:t>
      </w:r>
      <w:r>
        <w:t>⌈</w:t>
      </w:r>
      <w:r>
        <w:rPr>
          <w:i/>
        </w:rPr>
        <w:t>e</w:t>
      </w:r>
      <w:r>
        <w:t>⌉</w:t>
      </w:r>
      <w:r>
        <w:rPr>
          <w:i/>
        </w:rPr>
        <w:t>-</w:t>
      </w:r>
      <w:r>
        <w:t>[</w:t>
      </w:r>
      <w:r>
        <w:rPr>
          <w:i/>
        </w:rPr>
        <w:t>eš</w:t>
      </w:r>
      <w:r>
        <w:t xml:space="preserve"> </w:t>
      </w:r>
      <w:r>
        <w:rPr>
          <w:i/>
        </w:rPr>
        <w:t>pár-ra</w:t>
      </w:r>
      <w:r>
        <w:t>]</w:t>
      </w:r>
      <w:r>
        <w:rPr>
          <w:i/>
        </w:rPr>
        <w:t>-</w:t>
      </w:r>
      <w:r>
        <w:t>⌈</w:t>
      </w:r>
      <w:r>
        <w:rPr>
          <w:i/>
        </w:rPr>
        <w:t>an</w:t>
      </w:r>
      <w:r>
        <w:t>⌉</w:t>
      </w:r>
      <w:r>
        <w:rPr>
          <w:i/>
        </w:rPr>
        <w:t>-</w:t>
      </w:r>
      <w:r>
        <w:t>[</w:t>
      </w:r>
      <w:r>
        <w:rPr>
          <w:i/>
        </w:rPr>
        <w:t>da</w:t>
      </w:r>
      <w:r>
        <w:t xml:space="preserve">] </w:t>
      </w:r>
      <w:r>
        <w:rPr>
          <w:i/>
        </w:rPr>
        <w:t>me-mi-iš-ke-er</w:t>
      </w:r>
      <w:r>
        <w:br/>
        <w:t>EGIR</w:t>
      </w:r>
      <w:r>
        <w:rPr>
          <w:i/>
        </w:rPr>
        <w:t>-pa-ya-mu</w:t>
      </w:r>
      <w:r>
        <w:t xml:space="preserve"> ⌈</w:t>
      </w:r>
      <w:r>
        <w:rPr>
          <w:i/>
        </w:rPr>
        <w:t>a</w:t>
      </w:r>
      <w:r>
        <w:t>?⌉</w:t>
      </w:r>
      <w:r>
        <w:rPr>
          <w:i/>
        </w:rPr>
        <w:t>-</w:t>
      </w:r>
      <w:r>
        <w:t>[</w:t>
      </w:r>
      <w:r>
        <w:rPr>
          <w:i/>
        </w:rPr>
        <w:t>pa-a-at</w:t>
      </w:r>
      <w:r>
        <w:t xml:space="preserve">] EME </w:t>
      </w:r>
      <w:r>
        <w:rPr>
          <w:i/>
        </w:rPr>
        <w:t>a-pu-u-uš-pát</w:t>
      </w:r>
      <w:r>
        <w:t xml:space="preserve"> </w:t>
      </w:r>
      <w:r>
        <w:rPr>
          <w:i/>
        </w:rPr>
        <w:t>e-eš-še-er</w:t>
      </w:r>
      <w:r>
        <w:br/>
      </w:r>
      <w:r>
        <w:rPr>
          <w:i/>
        </w:rPr>
        <w:lastRenderedPageBreak/>
        <w:t>n</w:t>
      </w:r>
      <w:r>
        <w:t>[</w:t>
      </w:r>
      <w:r>
        <w:rPr>
          <w:i/>
        </w:rPr>
        <w:t>u</w:t>
      </w:r>
      <w:r>
        <w:t xml:space="preserve"> </w:t>
      </w:r>
      <w:r>
        <w:rPr>
          <w:i/>
        </w:rPr>
        <w:t>_   _   _</w:t>
      </w:r>
      <w:r>
        <w:t>]</w:t>
      </w:r>
      <w:r>
        <w:br/>
      </w:r>
      <w:r>
        <w:rPr>
          <w:i/>
        </w:rPr>
        <w:t>ku-wa-at-wa-&lt;&gt;-za</w:t>
      </w:r>
      <w:r>
        <w:t xml:space="preserve"> </w:t>
      </w:r>
      <w:r>
        <w:rPr>
          <w:i/>
        </w:rPr>
        <w:t>at-ta-aš-ti-i</w:t>
      </w:r>
      <w:r>
        <w:t>[</w:t>
      </w:r>
      <w:r>
        <w:rPr>
          <w:i/>
        </w:rPr>
        <w:t>n</w:t>
      </w:r>
      <w:r>
        <w:t xml:space="preserve"> </w:t>
      </w:r>
      <w:r>
        <w:rPr>
          <w:i/>
        </w:rPr>
        <w:t>_   _</w:t>
      </w:r>
      <w:r>
        <w:t xml:space="preserve">] </w:t>
      </w:r>
      <w:r>
        <w:rPr>
          <w:i/>
        </w:rPr>
        <w:t>pé-ra-an</w:t>
      </w:r>
      <w:r>
        <w:t xml:space="preserve"> </w:t>
      </w:r>
      <w:r>
        <w:rPr>
          <w:i/>
        </w:rPr>
        <w:t>mar-ki-iš-kán-z</w:t>
      </w:r>
      <w:r>
        <w:t>[</w:t>
      </w:r>
      <w:r>
        <w:rPr>
          <w:i/>
        </w:rPr>
        <w:t>i</w:t>
      </w:r>
      <w:r>
        <w:t>]</w:t>
      </w:r>
      <w:r>
        <w:br/>
      </w:r>
      <w:r>
        <w:rPr>
          <w:i/>
        </w:rPr>
        <w:t>nu</w:t>
      </w:r>
      <w:r>
        <w:t xml:space="preserve"> </w:t>
      </w:r>
      <w:r>
        <w:rPr>
          <w:i/>
        </w:rPr>
        <w:t>ki-iš-ša-an</w:t>
      </w:r>
      <w:r>
        <w:t xml:space="preserve"> </w:t>
      </w:r>
      <w:r>
        <w:rPr>
          <w:i/>
        </w:rPr>
        <w:t>me-mi-iš-ke-nu-</w:t>
      </w:r>
      <w:r>
        <w:t>[</w:t>
      </w:r>
      <w:r>
        <w:rPr>
          <w:i/>
        </w:rPr>
        <w:t>un</w:t>
      </w:r>
      <w:r>
        <w:t>]</w:t>
      </w:r>
      <w:r>
        <w:br/>
      </w:r>
      <w:r>
        <w:rPr>
          <w:i/>
        </w:rPr>
        <w:t>ma-an-wa</w:t>
      </w:r>
      <w:r>
        <w:t xml:space="preserve"> </w:t>
      </w:r>
      <w:r>
        <w:rPr>
          <w:i/>
        </w:rPr>
        <w:t>A-NA</w:t>
      </w:r>
      <w:r>
        <w:t xml:space="preserve"> </w:t>
      </w:r>
      <w:r>
        <w:rPr>
          <w:i/>
        </w:rPr>
        <w:t>PA-AN</w:t>
      </w:r>
      <w:r>
        <w:t xml:space="preserve"> </w:t>
      </w:r>
      <w:r>
        <w:rPr>
          <w:i/>
        </w:rPr>
        <w:t>A-BU-YA</w:t>
      </w:r>
      <w:r>
        <w:t xml:space="preserve"> </w:t>
      </w:r>
      <w:r>
        <w:rPr>
          <w:i/>
        </w:rPr>
        <w:t>k</w:t>
      </w:r>
      <w:r>
        <w:t>[</w:t>
      </w:r>
      <w:r>
        <w:rPr>
          <w:i/>
        </w:rPr>
        <w:t>i</w:t>
      </w:r>
      <w:r>
        <w:t>?</w:t>
      </w:r>
      <w:r>
        <w:rPr>
          <w:i/>
        </w:rPr>
        <w:t>-i</w:t>
      </w:r>
      <w:r>
        <w:t xml:space="preserve">] </w:t>
      </w:r>
      <w:r>
        <w:rPr>
          <w:i/>
        </w:rPr>
        <w:t>am-me-el</w:t>
      </w:r>
      <w:r>
        <w:t xml:space="preserve"> EME </w:t>
      </w:r>
      <w:r>
        <w:rPr>
          <w:i/>
        </w:rPr>
        <w:t>e-eš-ša-an</w:t>
      </w:r>
      <w:r>
        <w:t xml:space="preserve"> [</w:t>
      </w:r>
      <w:r>
        <w:rPr>
          <w:i/>
        </w:rPr>
        <w:t>_   _   _</w:t>
      </w:r>
      <w:r>
        <w:t>]</w:t>
      </w:r>
      <w:r>
        <w:br/>
        <w:t>⌈</w:t>
      </w:r>
      <w:r>
        <w:rPr>
          <w:i/>
        </w:rPr>
        <w:t>nu</w:t>
      </w:r>
      <w:r>
        <w:t>⌉</w:t>
      </w:r>
      <w:r>
        <w:rPr>
          <w:i/>
        </w:rPr>
        <w:t>-wa</w:t>
      </w:r>
      <w:r>
        <w:t xml:space="preserve"> </w:t>
      </w:r>
      <w:r>
        <w:rPr>
          <w:i/>
        </w:rPr>
        <w:t>ma-a-an</w:t>
      </w:r>
      <w:r>
        <w:t xml:space="preserve"> </w:t>
      </w:r>
      <w:r>
        <w:rPr>
          <w:i/>
        </w:rPr>
        <w:t>A-BU-YA</w:t>
      </w:r>
      <w:r>
        <w:t xml:space="preserve"> </w:t>
      </w:r>
      <w:r>
        <w:rPr>
          <w:i/>
        </w:rPr>
        <w:t>a-p</w:t>
      </w:r>
      <w:r>
        <w:t>[</w:t>
      </w:r>
      <w:r>
        <w:rPr>
          <w:i/>
        </w:rPr>
        <w:t>é-e-da-_</w:t>
      </w:r>
      <w:r>
        <w:t xml:space="preserve"> ] </w:t>
      </w:r>
      <w:r>
        <w:rPr>
          <w:i/>
        </w:rPr>
        <w:t>da-a-i</w:t>
      </w:r>
      <w:r>
        <w:br/>
      </w:r>
      <w:r>
        <w:rPr>
          <w:i/>
        </w:rPr>
        <w:t>nu-wa</w:t>
      </w:r>
      <w:r>
        <w:t xml:space="preserve"> </w:t>
      </w:r>
      <w:r>
        <w:rPr>
          <w:i/>
        </w:rPr>
        <w:t>Ú-</w:t>
      </w:r>
      <w:r>
        <w:t>⌈</w:t>
      </w:r>
      <w:r>
        <w:rPr>
          <w:i/>
        </w:rPr>
        <w:t>UL</w:t>
      </w:r>
      <w:r>
        <w:t xml:space="preserve"> </w:t>
      </w:r>
      <w:r>
        <w:rPr>
          <w:i/>
        </w:rPr>
        <w:t>am</w:t>
      </w:r>
      <w:r>
        <w:t>⌉</w:t>
      </w:r>
      <w:r>
        <w:rPr>
          <w:i/>
        </w:rPr>
        <w:t>-m</w:t>
      </w:r>
      <w:r>
        <w:t>[</w:t>
      </w:r>
      <w:r>
        <w:rPr>
          <w:i/>
        </w:rPr>
        <w:t>u-uk</w:t>
      </w:r>
      <w:r>
        <w:t xml:space="preserve"> </w:t>
      </w:r>
      <w:r>
        <w:rPr>
          <w:i/>
        </w:rPr>
        <w:t>_   _   _</w:t>
      </w:r>
      <w:r>
        <w:t>] ḪUL</w:t>
      </w:r>
      <w:r>
        <w:rPr>
          <w:i/>
        </w:rPr>
        <w:t>-eš-zi</w:t>
      </w:r>
      <w:r>
        <w:br/>
      </w:r>
      <w:r>
        <w:rPr>
          <w:i/>
        </w:rPr>
        <w:t>a-</w:t>
      </w:r>
      <w:r>
        <w:t>⌈</w:t>
      </w:r>
      <w:r>
        <w:rPr>
          <w:i/>
        </w:rPr>
        <w:t>pé-e</w:t>
      </w:r>
      <w:r>
        <w:t>?⌉</w:t>
      </w:r>
      <w:r>
        <w:rPr>
          <w:i/>
        </w:rPr>
        <w:t>-</w:t>
      </w:r>
      <w:r>
        <w:t xml:space="preserve">[ </w:t>
      </w:r>
      <w:r>
        <w:rPr>
          <w:i/>
        </w:rPr>
        <w:t>...</w:t>
      </w:r>
      <w:r>
        <w:t xml:space="preserve"> ] </w:t>
      </w:r>
      <w:r>
        <w:rPr>
          <w:i/>
        </w:rPr>
        <w:t>x-x-x</w:t>
      </w:r>
      <w:r>
        <w:br/>
      </w:r>
      <w:r>
        <w:rPr>
          <w:i/>
        </w:rPr>
        <w:t>nu-ká</w:t>
      </w:r>
      <w:r>
        <w:t>[</w:t>
      </w:r>
      <w:r>
        <w:rPr>
          <w:i/>
        </w:rPr>
        <w:t>n</w:t>
      </w:r>
      <w:r>
        <w:t xml:space="preserve"> </w:t>
      </w:r>
      <w:r>
        <w:rPr>
          <w:i/>
        </w:rPr>
        <w:t>...</w:t>
      </w:r>
      <w:r>
        <w:t xml:space="preserve"> ]</w:t>
      </w:r>
    </w:p>
    <w:p w14:paraId="7FC3AA2F" w14:textId="77777777" w:rsidR="004D3993" w:rsidRDefault="00A114E5">
      <w:pPr>
        <w:spacing w:after="120"/>
      </w:pPr>
      <w:r>
        <w:t>"He did [...].</w:t>
      </w:r>
      <w:r>
        <w:br/>
        <w:t>[...] Hinte [r] me [...]. "</w:t>
      </w:r>
      <w:r>
        <w:br/>
        <w:t>As follows (spoke) the gentlemen of [ḫa] tti:</w:t>
      </w:r>
      <w:r>
        <w:br/>
        <w:t>["WOLC] He kings were here:</w:t>
      </w:r>
      <w:r>
        <w:br/>
        <w:t>When a [can] gives God,</w:t>
      </w:r>
      <w:r>
        <w:br/>
        <w:t>which king from [he also comes up in] (then)</w:t>
      </w:r>
      <w:r>
        <w:br/>
        <w:t>And the (following) word does not speak to the countries:</w:t>
      </w:r>
      <w:r>
        <w:br/>
        <w:t>'I gave you this contract.' "</w:t>
      </w:r>
      <w:r>
        <w:br/>
        <w:t>But when it went around us bad words against us,</w:t>
      </w:r>
      <w:r>
        <w:br/>
        <w:t>I was also afraid of that matter</w:t>
      </w:r>
      <w:r>
        <w:br/>
        <w:t>And I said as follows:</w:t>
      </w:r>
      <w:r>
        <w:br/>
        <w:t>“My father does not pay attention to me during this time.</w:t>
      </w:r>
      <w:r>
        <w:br/>
        <w:t>W [e] Lche people put me under pressure,</w:t>
      </w:r>
      <w:r>
        <w:br/>
        <w:t>In that opportunity you [h] t my father not after me. "</w:t>
      </w:r>
      <w:r>
        <w:br/>
        <w:t>In front of me (i.e. in my presence) nobody disapproved of my father.</w:t>
      </w:r>
      <w:r>
        <w:br/>
        <w:t>When someone speaks as follows:</w:t>
      </w:r>
      <w:r>
        <w:br/>
        <w:t>“A terrible thing has been arranged.</w:t>
      </w:r>
      <w:r>
        <w:br/>
        <w:t>You shouldn't run it! "</w:t>
      </w:r>
      <w:r>
        <w:br/>
        <w:t>- di [e the word of my father [üf] e [r] meant,</w:t>
      </w:r>
      <w:r>
        <w:br/>
        <w:t>Just that again J [ene] made me</w:t>
      </w:r>
      <w:r>
        <w:br/>
        <w:t>u [nd languages]:</w:t>
      </w:r>
      <w:r>
        <w:br/>
        <w:t>"Why do you disapprov my father's (I.E. in your presence)?" -</w:t>
      </w:r>
      <w:r>
        <w:br/>
        <w:t>(then) Sprac [H] I (every time) as follows:</w:t>
      </w:r>
      <w:r>
        <w:br/>
        <w:t>"[If they had] made the [s] as my recovery in front of my father (i.e. in his presence),</w:t>
      </w:r>
      <w:r>
        <w:br/>
        <w:t>If (then) my father ever takes [ne- ...]</w:t>
      </w:r>
      <w:r>
        <w:br/>
        <w:t>Will Mi [r] not [somehow] evil? "</w:t>
      </w:r>
      <w:r>
        <w:br/>
        <w:t>Jen [- ...]</w:t>
      </w:r>
      <w:r>
        <w:br/>
        <w:t>And [ ... ].</w:t>
      </w:r>
    </w:p>
    <w:p w14:paraId="1064C783" w14:textId="77777777" w:rsidR="004D3993" w:rsidRDefault="004D3993">
      <w:pPr>
        <w:spacing w:after="120"/>
      </w:pPr>
    </w:p>
    <w:p w14:paraId="05469894" w14:textId="77777777" w:rsidR="004D3993" w:rsidRDefault="00A114E5">
      <w:pPr>
        <w:spacing w:after="120"/>
      </w:pPr>
      <w:r>
        <w:t>ABU-YA=mu=z(a) peran UL kwiški markiyat "Before me (ie in my presence) no one disapproved of my father"</w:t>
      </w:r>
    </w:p>
    <w:p w14:paraId="00580AC9" w14:textId="77777777" w:rsidR="004D3993" w:rsidRDefault="004D3993">
      <w:pPr>
        <w:spacing w:after="120"/>
      </w:pPr>
    </w:p>
    <w:p w14:paraId="4CA26A28" w14:textId="77777777" w:rsidR="004D3993" w:rsidRDefault="00A114E5">
      <w:pPr>
        <w:spacing w:after="120"/>
      </w:pPr>
      <w:r>
        <w:t>387.1 - Gebet Muršilis III</w:t>
      </w:r>
    </w:p>
    <w:p w14:paraId="0DCF4FA9" w14:textId="77777777" w:rsidR="004D3993" w:rsidRDefault="00A114E5">
      <w:pPr>
        <w:spacing w:after="120"/>
      </w:pPr>
      <w:r>
        <w:t>KUB 31.66+ Vs. ii 18'</w:t>
      </w:r>
    </w:p>
    <w:p w14:paraId="652FC110" w14:textId="77777777" w:rsidR="004D3993" w:rsidRDefault="00A114E5">
      <w:pPr>
        <w:spacing w:after="120"/>
      </w:pPr>
      <w:r>
        <w:t>⌈</w:t>
      </w:r>
      <w:r>
        <w:rPr>
          <w:i/>
        </w:rPr>
        <w:t>nu-wa-za</w:t>
      </w:r>
      <w:r>
        <w:t xml:space="preserve">⌉ [ </w:t>
      </w:r>
      <w:r>
        <w:rPr>
          <w:i/>
        </w:rPr>
        <w:t>...</w:t>
      </w:r>
      <w:r>
        <w:t xml:space="preserve"> ] </w:t>
      </w:r>
      <w:r>
        <w:rPr>
          <w:i/>
        </w:rPr>
        <w:t>i-ya-an</w:t>
      </w:r>
      <w:r>
        <w:t xml:space="preserve"> </w:t>
      </w:r>
      <w:r>
        <w:rPr>
          <w:i/>
        </w:rPr>
        <w:t>ḫar-</w:t>
      </w:r>
      <w:r>
        <w:t>⌈</w:t>
      </w:r>
      <w:r>
        <w:rPr>
          <w:i/>
        </w:rPr>
        <w:t>ta</w:t>
      </w:r>
      <w:r>
        <w:t>⌉</w:t>
      </w:r>
      <w:r>
        <w:br/>
        <w:t xml:space="preserve">[ </w:t>
      </w:r>
      <w:r>
        <w:rPr>
          <w:i/>
        </w:rPr>
        <w:t>...</w:t>
      </w:r>
      <w:r>
        <w:t xml:space="preserve"> ] </w:t>
      </w:r>
      <w:r>
        <w:rPr>
          <w:i/>
        </w:rPr>
        <w:t>am-mu-uk</w:t>
      </w:r>
      <w:r>
        <w:t xml:space="preserve"> EGIR</w:t>
      </w:r>
      <w:r>
        <w:rPr>
          <w:i/>
        </w:rPr>
        <w:t>-a</w:t>
      </w:r>
      <w:r>
        <w:t>[</w:t>
      </w:r>
      <w:r>
        <w:rPr>
          <w:i/>
        </w:rPr>
        <w:t>n</w:t>
      </w:r>
      <w:r>
        <w:t xml:space="preserve"> </w:t>
      </w:r>
      <w:r>
        <w:rPr>
          <w:i/>
        </w:rPr>
        <w:t>_</w:t>
      </w:r>
      <w:r>
        <w:t xml:space="preserve"> ]</w:t>
      </w:r>
      <w:r>
        <w:rPr>
          <w:i/>
        </w:rPr>
        <w:t>-x-</w:t>
      </w:r>
      <w:r>
        <w:t>⌈</w:t>
      </w:r>
      <w:r>
        <w:rPr>
          <w:i/>
        </w:rPr>
        <w:t>ki</w:t>
      </w:r>
      <w:r>
        <w:t xml:space="preserve">?⌉ </w:t>
      </w:r>
      <w:r>
        <w:rPr>
          <w:i/>
        </w:rPr>
        <w:t>x</w:t>
      </w:r>
      <w:r>
        <w:t xml:space="preserve">[ </w:t>
      </w:r>
      <w:r>
        <w:rPr>
          <w:i/>
        </w:rPr>
        <w:t>...</w:t>
      </w:r>
      <w:r>
        <w:t xml:space="preserve"> ]</w:t>
      </w:r>
      <w:r>
        <w:br/>
      </w:r>
      <w:r>
        <w:rPr>
          <w:i/>
        </w:rPr>
        <w:t>UM-MA</w:t>
      </w:r>
      <w:r>
        <w:t xml:space="preserve"> </w:t>
      </w:r>
      <w:r>
        <w:rPr>
          <w:i/>
        </w:rPr>
        <w:t>BE-LU</w:t>
      </w:r>
      <w:r>
        <w:t>ḪI.A UR[U?.GIŠGID]RU</w:t>
      </w:r>
      <w:r>
        <w:rPr>
          <w:i/>
        </w:rPr>
        <w:t>-</w:t>
      </w:r>
      <w:r>
        <w:t>⌈</w:t>
      </w:r>
      <w:r>
        <w:rPr>
          <w:i/>
        </w:rPr>
        <w:t>ti</w:t>
      </w:r>
      <w:r>
        <w:t>⌉</w:t>
      </w:r>
      <w:r>
        <w:br/>
      </w:r>
      <w:r>
        <w:rPr>
          <w:i/>
        </w:rPr>
        <w:t>ka-</w:t>
      </w:r>
      <w:r>
        <w:t>⌈</w:t>
      </w:r>
      <w:r>
        <w:rPr>
          <w:i/>
        </w:rPr>
        <w:t>a</w:t>
      </w:r>
      <w:r>
        <w:t>?⌉</w:t>
      </w:r>
      <w:r>
        <w:rPr>
          <w:i/>
        </w:rPr>
        <w:t>-</w:t>
      </w:r>
      <w:r>
        <w:t>[</w:t>
      </w:r>
      <w:r>
        <w:rPr>
          <w:i/>
        </w:rPr>
        <w:t>wa</w:t>
      </w:r>
      <w:r>
        <w:t xml:space="preserve"> </w:t>
      </w:r>
      <w:r>
        <w:rPr>
          <w:i/>
        </w:rPr>
        <w:t>ku-i</w:t>
      </w:r>
      <w:r>
        <w:t>]</w:t>
      </w:r>
      <w:r>
        <w:rPr>
          <w:i/>
        </w:rPr>
        <w:t>-</w:t>
      </w:r>
      <w:r>
        <w:t>⌈</w:t>
      </w:r>
      <w:r>
        <w:rPr>
          <w:i/>
        </w:rPr>
        <w:t>e-eš</w:t>
      </w:r>
      <w:r>
        <w:t xml:space="preserve">⌉ LUGALMEŠ </w:t>
      </w:r>
      <w:r>
        <w:rPr>
          <w:i/>
        </w:rPr>
        <w:t>e-še-er</w:t>
      </w:r>
      <w:r>
        <w:br/>
        <w:t>⌈</w:t>
      </w:r>
      <w:r>
        <w:rPr>
          <w:i/>
        </w:rPr>
        <w:t>nu-wa</w:t>
      </w:r>
      <w:r>
        <w:t>⌉</w:t>
      </w:r>
      <w:r>
        <w:rPr>
          <w:i/>
        </w:rPr>
        <w:t>-za</w:t>
      </w:r>
      <w:r>
        <w:t xml:space="preserve"> </w:t>
      </w:r>
      <w:r>
        <w:rPr>
          <w:i/>
        </w:rPr>
        <w:t>ma-a-an</w:t>
      </w:r>
      <w:r>
        <w:t xml:space="preserve"> [LUGAL</w:t>
      </w:r>
      <w:r>
        <w:rPr>
          <w:i/>
        </w:rPr>
        <w:t>-u</w:t>
      </w:r>
      <w:r>
        <w:t>]</w:t>
      </w:r>
      <w:r>
        <w:rPr>
          <w:i/>
        </w:rPr>
        <w:t>š</w:t>
      </w:r>
      <w:r>
        <w:t xml:space="preserve"> DINGIR</w:t>
      </w:r>
      <w:r>
        <w:rPr>
          <w:i/>
        </w:rPr>
        <w:t>-LIM-iš</w:t>
      </w:r>
      <w:r>
        <w:t xml:space="preserve"> </w:t>
      </w:r>
      <w:r>
        <w:rPr>
          <w:i/>
        </w:rPr>
        <w:t>ki-ša-ri</w:t>
      </w:r>
      <w:r>
        <w:br/>
      </w:r>
      <w:r>
        <w:rPr>
          <w:i/>
        </w:rPr>
        <w:t>ša-ra-a-m</w:t>
      </w:r>
      <w:r>
        <w:t>[</w:t>
      </w:r>
      <w:r>
        <w:rPr>
          <w:i/>
        </w:rPr>
        <w:t>a</w:t>
      </w:r>
      <w:r>
        <w:t xml:space="preserve"> </w:t>
      </w:r>
      <w:r>
        <w:rPr>
          <w:i/>
        </w:rPr>
        <w:t>ku-i</w:t>
      </w:r>
      <w:r>
        <w:t>]</w:t>
      </w:r>
      <w:r>
        <w:rPr>
          <w:i/>
        </w:rPr>
        <w:t>š</w:t>
      </w:r>
      <w:r>
        <w:t xml:space="preserve"> </w:t>
      </w:r>
      <w:r>
        <w:rPr>
          <w:i/>
        </w:rPr>
        <w:t>ku-iš</w:t>
      </w:r>
      <w:r>
        <w:t xml:space="preserve"> LUGAL</w:t>
      </w:r>
      <w:r>
        <w:rPr>
          <w:i/>
        </w:rPr>
        <w:t>-uš</w:t>
      </w:r>
      <w:r>
        <w:t xml:space="preserve"> </w:t>
      </w:r>
      <w:r>
        <w:rPr>
          <w:i/>
        </w:rPr>
        <w:t>iš-pár-za-zi</w:t>
      </w:r>
      <w:r>
        <w:br/>
      </w:r>
      <w:r>
        <w:rPr>
          <w:i/>
        </w:rPr>
        <w:t>nu-wa-kán</w:t>
      </w:r>
      <w:r>
        <w:t xml:space="preserve"> [</w:t>
      </w:r>
      <w:r>
        <w:rPr>
          <w:i/>
        </w:rPr>
        <w:t>A-NA</w:t>
      </w:r>
      <w:r>
        <w:t xml:space="preserve"> K]UR.KURḪI.A </w:t>
      </w:r>
      <w:r>
        <w:rPr>
          <w:i/>
        </w:rPr>
        <w:t>me-mi-an</w:t>
      </w:r>
      <w:r>
        <w:t xml:space="preserve"> </w:t>
      </w:r>
      <w:r>
        <w:rPr>
          <w:i/>
        </w:rPr>
        <w:t>Ú-UL</w:t>
      </w:r>
      <w:r>
        <w:t xml:space="preserve"> </w:t>
      </w:r>
      <w:r>
        <w:rPr>
          <w:i/>
        </w:rPr>
        <w:t>me-ma-a-i</w:t>
      </w:r>
      <w:r>
        <w:br/>
      </w:r>
      <w:r>
        <w:rPr>
          <w:i/>
        </w:rPr>
        <w:t>ki-i-wa-aš-ma-aš</w:t>
      </w:r>
      <w:r>
        <w:t xml:space="preserve"> </w:t>
      </w:r>
      <w:r>
        <w:rPr>
          <w:i/>
        </w:rPr>
        <w:t>iš-ḫi-ú-ul</w:t>
      </w:r>
      <w:r>
        <w:t xml:space="preserve"> </w:t>
      </w:r>
      <w:r>
        <w:rPr>
          <w:i/>
        </w:rPr>
        <w:t>i-ya-n</w:t>
      </w:r>
      <w:r>
        <w:t>[</w:t>
      </w:r>
      <w:r>
        <w:rPr>
          <w:i/>
        </w:rPr>
        <w:t>u-u</w:t>
      </w:r>
      <w:r>
        <w:t>]</w:t>
      </w:r>
      <w:r>
        <w:rPr>
          <w:i/>
        </w:rPr>
        <w:t>n</w:t>
      </w:r>
      <w:r>
        <w:br/>
        <w:t>GIM</w:t>
      </w:r>
      <w:r>
        <w:rPr>
          <w:i/>
        </w:rPr>
        <w:t>-an-ma-an-na-aš-kán</w:t>
      </w:r>
      <w:r>
        <w:t xml:space="preserve"> ḪUL</w:t>
      </w:r>
      <w:r>
        <w:rPr>
          <w:i/>
        </w:rPr>
        <w:t>-u-wa</w:t>
      </w:r>
      <w:r>
        <w:t xml:space="preserve"> </w:t>
      </w:r>
      <w:r>
        <w:rPr>
          <w:i/>
        </w:rPr>
        <w:t>A-WA-TE</w:t>
      </w:r>
      <w:r>
        <w:t xml:space="preserve">MEŠ </w:t>
      </w:r>
      <w:r>
        <w:rPr>
          <w:i/>
        </w:rPr>
        <w:t>iš-tar-ni-šum-mi</w:t>
      </w:r>
      <w:r>
        <w:t xml:space="preserve"> </w:t>
      </w:r>
      <w:r>
        <w:rPr>
          <w:i/>
        </w:rPr>
        <w:t>ú-e-eḫ-ta-at</w:t>
      </w:r>
      <w:r>
        <w:br/>
      </w:r>
      <w:r>
        <w:rPr>
          <w:i/>
        </w:rPr>
        <w:t>nu</w:t>
      </w:r>
      <w:r>
        <w:t xml:space="preserve"> </w:t>
      </w:r>
      <w:r>
        <w:rPr>
          <w:i/>
        </w:rPr>
        <w:t>a-pé-e-da-ni-ya</w:t>
      </w:r>
      <w:r>
        <w:t xml:space="preserve"> </w:t>
      </w:r>
      <w:r>
        <w:rPr>
          <w:i/>
        </w:rPr>
        <w:t>me-mi-ni</w:t>
      </w:r>
      <w:r>
        <w:t xml:space="preserve"> </w:t>
      </w:r>
      <w:r>
        <w:rPr>
          <w:i/>
        </w:rPr>
        <w:t>na-a-ḫu-un</w:t>
      </w:r>
      <w:r>
        <w:br/>
      </w:r>
      <w:r>
        <w:rPr>
          <w:i/>
        </w:rPr>
        <w:t>nu</w:t>
      </w:r>
      <w:r>
        <w:t xml:space="preserve"> </w:t>
      </w:r>
      <w:r>
        <w:rPr>
          <w:i/>
        </w:rPr>
        <w:t>ki-iš-ša-an</w:t>
      </w:r>
      <w:r>
        <w:t xml:space="preserve"> </w:t>
      </w:r>
      <w:r>
        <w:rPr>
          <w:i/>
        </w:rPr>
        <w:t>me-ma-aḫ-ḫu-un</w:t>
      </w:r>
      <w:r>
        <w:br/>
      </w:r>
      <w:r>
        <w:rPr>
          <w:i/>
        </w:rPr>
        <w:t>A-BU-YA-wa-mu</w:t>
      </w:r>
      <w:r>
        <w:t xml:space="preserve"> </w:t>
      </w:r>
      <w:r>
        <w:rPr>
          <w:i/>
        </w:rPr>
        <w:t>ke</w:t>
      </w:r>
      <w:r>
        <w:t>!-e-⌈</w:t>
      </w:r>
      <w:r>
        <w:rPr>
          <w:i/>
        </w:rPr>
        <w:t>da</w:t>
      </w:r>
      <w:r>
        <w:t>⌉</w:t>
      </w:r>
      <w:r>
        <w:rPr>
          <w:i/>
        </w:rPr>
        <w:t>-ni</w:t>
      </w:r>
      <w:r>
        <w:t xml:space="preserve"> </w:t>
      </w:r>
      <w:r>
        <w:rPr>
          <w:i/>
        </w:rPr>
        <w:t>me-ḫu-</w:t>
      </w:r>
      <w:r>
        <w:t>⌈</w:t>
      </w:r>
      <w:r>
        <w:rPr>
          <w:i/>
        </w:rPr>
        <w:t>ni</w:t>
      </w:r>
      <w:r>
        <w:t xml:space="preserve">⌉ </w:t>
      </w:r>
      <w:r>
        <w:rPr>
          <w:i/>
        </w:rPr>
        <w:t>Ú-UL</w:t>
      </w:r>
      <w:r>
        <w:t xml:space="preserve"> </w:t>
      </w:r>
      <w:r>
        <w:rPr>
          <w:i/>
        </w:rPr>
        <w:t>uš-ke-ez-zi</w:t>
      </w:r>
      <w:r>
        <w:br/>
        <w:t>UNMEŠ</w:t>
      </w:r>
      <w:r>
        <w:rPr>
          <w:i/>
        </w:rPr>
        <w:t>-an-za-wa-mu</w:t>
      </w:r>
      <w:r>
        <w:t xml:space="preserve"> </w:t>
      </w:r>
      <w:r>
        <w:rPr>
          <w:i/>
        </w:rPr>
        <w:t>ku-</w:t>
      </w:r>
      <w:r>
        <w:t>[</w:t>
      </w:r>
      <w:r>
        <w:rPr>
          <w:i/>
        </w:rPr>
        <w:t>i</w:t>
      </w:r>
      <w:r>
        <w:t>]</w:t>
      </w:r>
      <w:r>
        <w:rPr>
          <w:i/>
        </w:rPr>
        <w:t>š</w:t>
      </w:r>
      <w:r>
        <w:t xml:space="preserve"> GÉŠPU</w:t>
      </w:r>
      <w:r>
        <w:rPr>
          <w:i/>
        </w:rPr>
        <w:t>-aḫ-ta</w:t>
      </w:r>
      <w:r>
        <w:br/>
      </w:r>
      <w:r>
        <w:rPr>
          <w:i/>
        </w:rPr>
        <w:t>nu-wa-mu-za</w:t>
      </w:r>
      <w:r>
        <w:t xml:space="preserve"> </w:t>
      </w:r>
      <w:r>
        <w:rPr>
          <w:i/>
        </w:rPr>
        <w:t>A-BU-YA</w:t>
      </w:r>
      <w:r>
        <w:t xml:space="preserve"> </w:t>
      </w:r>
      <w:r>
        <w:rPr>
          <w:i/>
        </w:rPr>
        <w:t>a-pé-e-da-ni</w:t>
      </w:r>
      <w:r>
        <w:t xml:space="preserve"> [</w:t>
      </w:r>
      <w:r>
        <w:rPr>
          <w:i/>
        </w:rPr>
        <w:t>u</w:t>
      </w:r>
      <w:r>
        <w:t>]</w:t>
      </w:r>
      <w:r>
        <w:rPr>
          <w:i/>
        </w:rPr>
        <w:t>d-da-ni</w:t>
      </w:r>
      <w:r>
        <w:t xml:space="preserve"> </w:t>
      </w:r>
      <w:r>
        <w:rPr>
          <w:i/>
        </w:rPr>
        <w:t>Ú-UL</w:t>
      </w:r>
      <w:r>
        <w:t xml:space="preserve"> </w:t>
      </w:r>
      <w:r>
        <w:rPr>
          <w:i/>
        </w:rPr>
        <w:t>kat-ta-an</w:t>
      </w:r>
      <w:r>
        <w:t xml:space="preserve"> </w:t>
      </w:r>
      <w:r>
        <w:rPr>
          <w:i/>
        </w:rPr>
        <w:t>a-u</w:t>
      </w:r>
      <w:r>
        <w:t>[</w:t>
      </w:r>
      <w:r>
        <w:rPr>
          <w:i/>
        </w:rPr>
        <w:t>š</w:t>
      </w:r>
      <w:r>
        <w:t>]</w:t>
      </w:r>
      <w:r>
        <w:rPr>
          <w:i/>
        </w:rPr>
        <w:t>-zi</w:t>
      </w:r>
      <w:r>
        <w:br/>
      </w:r>
      <w:r>
        <w:rPr>
          <w:i/>
        </w:rPr>
        <w:t>A-BU-YA-mu-za</w:t>
      </w:r>
      <w:r>
        <w:t xml:space="preserve"> </w:t>
      </w:r>
      <w:r>
        <w:rPr>
          <w:i/>
        </w:rPr>
        <w:t>pé-ra-an</w:t>
      </w:r>
      <w:r>
        <w:t xml:space="preserve"> </w:t>
      </w:r>
      <w:r>
        <w:rPr>
          <w:i/>
        </w:rPr>
        <w:t>Ú-UL</w:t>
      </w:r>
      <w:r>
        <w:t xml:space="preserve"> ⌈</w:t>
      </w:r>
      <w:r>
        <w:rPr>
          <w:i/>
        </w:rPr>
        <w:t>ku</w:t>
      </w:r>
      <w:r>
        <w:t>⌉</w:t>
      </w:r>
      <w:r>
        <w:rPr>
          <w:i/>
        </w:rPr>
        <w:t>-iš-ki</w:t>
      </w:r>
      <w:r>
        <w:t xml:space="preserve"> </w:t>
      </w:r>
      <w:r>
        <w:rPr>
          <w:i/>
        </w:rPr>
        <w:t>mar-ki-</w:t>
      </w:r>
      <w:r>
        <w:t>⌈</w:t>
      </w:r>
      <w:r>
        <w:rPr>
          <w:i/>
        </w:rPr>
        <w:t>ya</w:t>
      </w:r>
      <w:r>
        <w:t>⌉</w:t>
      </w:r>
      <w:r>
        <w:rPr>
          <w:i/>
        </w:rPr>
        <w:t>-at</w:t>
      </w:r>
      <w:r>
        <w:br/>
      </w:r>
      <w:r>
        <w:rPr>
          <w:i/>
        </w:rPr>
        <w:t>ma-a-an</w:t>
      </w:r>
      <w:r>
        <w:t xml:space="preserve"> </w:t>
      </w:r>
      <w:r>
        <w:rPr>
          <w:i/>
        </w:rPr>
        <w:t>ki-iš-ša-an</w:t>
      </w:r>
      <w:r>
        <w:t xml:space="preserve"> </w:t>
      </w:r>
      <w:r>
        <w:rPr>
          <w:i/>
        </w:rPr>
        <w:t>ku-iš-k</w:t>
      </w:r>
      <w:r>
        <w:t>[</w:t>
      </w:r>
      <w:r>
        <w:rPr>
          <w:i/>
        </w:rPr>
        <w:t>i</w:t>
      </w:r>
      <w:r>
        <w:t xml:space="preserve">] </w:t>
      </w:r>
      <w:r>
        <w:rPr>
          <w:i/>
        </w:rPr>
        <w:t>me-ma-</w:t>
      </w:r>
      <w:r>
        <w:t>⌈</w:t>
      </w:r>
      <w:r>
        <w:rPr>
          <w:i/>
        </w:rPr>
        <w:t>a</w:t>
      </w:r>
      <w:r>
        <w:t>⌉</w:t>
      </w:r>
      <w:r>
        <w:rPr>
          <w:i/>
        </w:rPr>
        <w:t>-i</w:t>
      </w:r>
      <w:r>
        <w:br/>
      </w:r>
      <w:r>
        <w:rPr>
          <w:i/>
        </w:rPr>
        <w:t>ut-tar-wa</w:t>
      </w:r>
      <w:r>
        <w:t xml:space="preserve"> KALA</w:t>
      </w:r>
      <w:r>
        <w:rPr>
          <w:i/>
        </w:rPr>
        <w:t>-ga</w:t>
      </w:r>
      <w:r>
        <w:t xml:space="preserve"> </w:t>
      </w:r>
      <w:r>
        <w:rPr>
          <w:i/>
        </w:rPr>
        <w:t>ta-pár-ri-ya-an</w:t>
      </w:r>
      <w:r>
        <w:t xml:space="preserve"> </w:t>
      </w:r>
      <w:r>
        <w:rPr>
          <w:i/>
        </w:rPr>
        <w:t>e-eš-ta</w:t>
      </w:r>
      <w:r>
        <w:br/>
      </w:r>
      <w:r>
        <w:rPr>
          <w:i/>
        </w:rPr>
        <w:t>nu-wa-ra-at</w:t>
      </w:r>
      <w:r>
        <w:t xml:space="preserve"> </w:t>
      </w:r>
      <w:r>
        <w:rPr>
          <w:i/>
        </w:rPr>
        <w:t>le-e</w:t>
      </w:r>
      <w:r>
        <w:t xml:space="preserve"> </w:t>
      </w:r>
      <w:r>
        <w:rPr>
          <w:i/>
        </w:rPr>
        <w:t>i-ya-ši</w:t>
      </w:r>
      <w:r>
        <w:br/>
      </w:r>
      <w:r>
        <w:rPr>
          <w:i/>
        </w:rPr>
        <w:t>nu</w:t>
      </w:r>
      <w:r>
        <w:t xml:space="preserve"> [</w:t>
      </w:r>
      <w:r>
        <w:rPr>
          <w:i/>
        </w:rPr>
        <w:t>ku-u-u</w:t>
      </w:r>
      <w:r>
        <w:t>]</w:t>
      </w:r>
      <w:r>
        <w:rPr>
          <w:i/>
        </w:rPr>
        <w:t>n</w:t>
      </w:r>
      <w:r>
        <w:t xml:space="preserve"> </w:t>
      </w:r>
      <w:r>
        <w:rPr>
          <w:i/>
        </w:rPr>
        <w:t>ŠA</w:t>
      </w:r>
      <w:r>
        <w:t xml:space="preserve"> </w:t>
      </w:r>
      <w:r>
        <w:rPr>
          <w:i/>
        </w:rPr>
        <w:t>A-BI-YA</w:t>
      </w:r>
      <w:r>
        <w:t xml:space="preserve"> </w:t>
      </w:r>
      <w:r>
        <w:rPr>
          <w:i/>
        </w:rPr>
        <w:t>me-mi-an</w:t>
      </w:r>
      <w:r>
        <w:t xml:space="preserve"> </w:t>
      </w:r>
      <w:r>
        <w:rPr>
          <w:i/>
        </w:rPr>
        <w:t>ku-i-</w:t>
      </w:r>
      <w:r>
        <w:t>⌈</w:t>
      </w:r>
      <w:r>
        <w:rPr>
          <w:i/>
        </w:rPr>
        <w:t>e</w:t>
      </w:r>
      <w:r>
        <w:t>⌉</w:t>
      </w:r>
      <w:r>
        <w:rPr>
          <w:i/>
        </w:rPr>
        <w:t>-</w:t>
      </w:r>
      <w:r>
        <w:t>[</w:t>
      </w:r>
      <w:r>
        <w:rPr>
          <w:i/>
        </w:rPr>
        <w:t>eš</w:t>
      </w:r>
      <w:r>
        <w:t xml:space="preserve"> </w:t>
      </w:r>
      <w:r>
        <w:rPr>
          <w:i/>
        </w:rPr>
        <w:t>pár-ra</w:t>
      </w:r>
      <w:r>
        <w:t>]</w:t>
      </w:r>
      <w:r>
        <w:rPr>
          <w:i/>
        </w:rPr>
        <w:t>-</w:t>
      </w:r>
      <w:r>
        <w:t>⌈</w:t>
      </w:r>
      <w:r>
        <w:rPr>
          <w:i/>
        </w:rPr>
        <w:t>an</w:t>
      </w:r>
      <w:r>
        <w:t>⌉</w:t>
      </w:r>
      <w:r>
        <w:rPr>
          <w:i/>
        </w:rPr>
        <w:t>-</w:t>
      </w:r>
      <w:r>
        <w:t>[</w:t>
      </w:r>
      <w:r>
        <w:rPr>
          <w:i/>
        </w:rPr>
        <w:t>da</w:t>
      </w:r>
      <w:r>
        <w:t xml:space="preserve">] </w:t>
      </w:r>
      <w:r>
        <w:rPr>
          <w:i/>
        </w:rPr>
        <w:t>me-mi-iš-ke-er</w:t>
      </w:r>
      <w:r>
        <w:br/>
        <w:t>EGIR</w:t>
      </w:r>
      <w:r>
        <w:rPr>
          <w:i/>
        </w:rPr>
        <w:t>-pa-ya-mu</w:t>
      </w:r>
      <w:r>
        <w:t xml:space="preserve"> ⌈</w:t>
      </w:r>
      <w:r>
        <w:rPr>
          <w:i/>
        </w:rPr>
        <w:t>a</w:t>
      </w:r>
      <w:r>
        <w:t>?⌉</w:t>
      </w:r>
      <w:r>
        <w:rPr>
          <w:i/>
        </w:rPr>
        <w:t>-</w:t>
      </w:r>
      <w:r>
        <w:t>[</w:t>
      </w:r>
      <w:r>
        <w:rPr>
          <w:i/>
        </w:rPr>
        <w:t>pa-a-at</w:t>
      </w:r>
      <w:r>
        <w:t xml:space="preserve">] EME </w:t>
      </w:r>
      <w:r>
        <w:rPr>
          <w:i/>
        </w:rPr>
        <w:t>a-pu-u-uš-pát</w:t>
      </w:r>
      <w:r>
        <w:t xml:space="preserve"> </w:t>
      </w:r>
      <w:r>
        <w:rPr>
          <w:i/>
        </w:rPr>
        <w:t>e-eš-še-er</w:t>
      </w:r>
      <w:r>
        <w:br/>
      </w:r>
      <w:r>
        <w:rPr>
          <w:i/>
        </w:rPr>
        <w:t>n</w:t>
      </w:r>
      <w:r>
        <w:t>[</w:t>
      </w:r>
      <w:r>
        <w:rPr>
          <w:i/>
        </w:rPr>
        <w:t>u</w:t>
      </w:r>
      <w:r>
        <w:t xml:space="preserve"> </w:t>
      </w:r>
      <w:r>
        <w:rPr>
          <w:i/>
        </w:rPr>
        <w:t>_   _   _</w:t>
      </w:r>
      <w:r>
        <w:t>]</w:t>
      </w:r>
      <w:r>
        <w:br/>
      </w:r>
      <w:r>
        <w:rPr>
          <w:i/>
        </w:rPr>
        <w:t>ku-wa-at-wa-&lt;&gt;-za</w:t>
      </w:r>
      <w:r>
        <w:t xml:space="preserve"> </w:t>
      </w:r>
      <w:r>
        <w:rPr>
          <w:i/>
        </w:rPr>
        <w:t>at-ta-aš-ti-i</w:t>
      </w:r>
      <w:r>
        <w:t>[</w:t>
      </w:r>
      <w:r>
        <w:rPr>
          <w:i/>
        </w:rPr>
        <w:t>n</w:t>
      </w:r>
      <w:r>
        <w:t xml:space="preserve"> </w:t>
      </w:r>
      <w:r>
        <w:rPr>
          <w:i/>
        </w:rPr>
        <w:t>_   _</w:t>
      </w:r>
      <w:r>
        <w:t xml:space="preserve">] </w:t>
      </w:r>
      <w:r>
        <w:rPr>
          <w:i/>
        </w:rPr>
        <w:t>pé-ra-an</w:t>
      </w:r>
      <w:r>
        <w:t xml:space="preserve"> </w:t>
      </w:r>
      <w:r>
        <w:rPr>
          <w:i/>
        </w:rPr>
        <w:t>mar-ki-iš-kán-z</w:t>
      </w:r>
      <w:r>
        <w:t>[</w:t>
      </w:r>
      <w:r>
        <w:rPr>
          <w:i/>
        </w:rPr>
        <w:t>i</w:t>
      </w:r>
      <w:r>
        <w:t>]</w:t>
      </w:r>
      <w:r>
        <w:br/>
      </w:r>
      <w:r>
        <w:rPr>
          <w:i/>
        </w:rPr>
        <w:t>nu</w:t>
      </w:r>
      <w:r>
        <w:t xml:space="preserve"> </w:t>
      </w:r>
      <w:r>
        <w:rPr>
          <w:i/>
        </w:rPr>
        <w:t>ki-iš-ša-an</w:t>
      </w:r>
      <w:r>
        <w:t xml:space="preserve"> </w:t>
      </w:r>
      <w:r>
        <w:rPr>
          <w:i/>
        </w:rPr>
        <w:t>me-mi-iš-ke-nu-</w:t>
      </w:r>
      <w:r>
        <w:t>[</w:t>
      </w:r>
      <w:r>
        <w:rPr>
          <w:i/>
        </w:rPr>
        <w:t>un</w:t>
      </w:r>
      <w:r>
        <w:t>]</w:t>
      </w:r>
      <w:r>
        <w:br/>
      </w:r>
      <w:r>
        <w:rPr>
          <w:i/>
        </w:rPr>
        <w:t>ma-an-wa</w:t>
      </w:r>
      <w:r>
        <w:t xml:space="preserve"> </w:t>
      </w:r>
      <w:r>
        <w:rPr>
          <w:i/>
        </w:rPr>
        <w:t>A-NA</w:t>
      </w:r>
      <w:r>
        <w:t xml:space="preserve"> </w:t>
      </w:r>
      <w:r>
        <w:rPr>
          <w:i/>
        </w:rPr>
        <w:t>PA-AN</w:t>
      </w:r>
      <w:r>
        <w:t xml:space="preserve"> </w:t>
      </w:r>
      <w:r>
        <w:rPr>
          <w:i/>
        </w:rPr>
        <w:t>A-BU-YA</w:t>
      </w:r>
      <w:r>
        <w:t xml:space="preserve"> </w:t>
      </w:r>
      <w:r>
        <w:rPr>
          <w:i/>
        </w:rPr>
        <w:t>k</w:t>
      </w:r>
      <w:r>
        <w:t>[</w:t>
      </w:r>
      <w:r>
        <w:rPr>
          <w:i/>
        </w:rPr>
        <w:t>i</w:t>
      </w:r>
      <w:r>
        <w:t>?</w:t>
      </w:r>
      <w:r>
        <w:rPr>
          <w:i/>
        </w:rPr>
        <w:t>-i</w:t>
      </w:r>
      <w:r>
        <w:t xml:space="preserve">] </w:t>
      </w:r>
      <w:r>
        <w:rPr>
          <w:i/>
        </w:rPr>
        <w:t>am-me-el</w:t>
      </w:r>
      <w:r>
        <w:t xml:space="preserve"> EME </w:t>
      </w:r>
      <w:r>
        <w:rPr>
          <w:i/>
        </w:rPr>
        <w:t>e-eš-ša-an</w:t>
      </w:r>
      <w:r>
        <w:t xml:space="preserve"> [</w:t>
      </w:r>
      <w:r>
        <w:rPr>
          <w:i/>
        </w:rPr>
        <w:t>_   _   _</w:t>
      </w:r>
      <w:r>
        <w:t>]</w:t>
      </w:r>
      <w:r>
        <w:br/>
        <w:t>⌈</w:t>
      </w:r>
      <w:r>
        <w:rPr>
          <w:i/>
        </w:rPr>
        <w:t>nu</w:t>
      </w:r>
      <w:r>
        <w:t>⌉</w:t>
      </w:r>
      <w:r>
        <w:rPr>
          <w:i/>
        </w:rPr>
        <w:t>-wa</w:t>
      </w:r>
      <w:r>
        <w:t xml:space="preserve"> </w:t>
      </w:r>
      <w:r>
        <w:rPr>
          <w:i/>
        </w:rPr>
        <w:t>ma-a-an</w:t>
      </w:r>
      <w:r>
        <w:t xml:space="preserve"> </w:t>
      </w:r>
      <w:r>
        <w:rPr>
          <w:i/>
        </w:rPr>
        <w:t>A-BU-YA</w:t>
      </w:r>
      <w:r>
        <w:t xml:space="preserve"> </w:t>
      </w:r>
      <w:r>
        <w:rPr>
          <w:i/>
        </w:rPr>
        <w:t>a-p</w:t>
      </w:r>
      <w:r>
        <w:t>[</w:t>
      </w:r>
      <w:r>
        <w:rPr>
          <w:i/>
        </w:rPr>
        <w:t>é-e-da-_</w:t>
      </w:r>
      <w:r>
        <w:t xml:space="preserve"> ] </w:t>
      </w:r>
      <w:r>
        <w:rPr>
          <w:i/>
        </w:rPr>
        <w:t>da-a-i</w:t>
      </w:r>
      <w:r>
        <w:br/>
      </w:r>
      <w:r>
        <w:rPr>
          <w:i/>
        </w:rPr>
        <w:t>nu-wa</w:t>
      </w:r>
      <w:r>
        <w:t xml:space="preserve"> </w:t>
      </w:r>
      <w:r>
        <w:rPr>
          <w:i/>
        </w:rPr>
        <w:t>Ú-</w:t>
      </w:r>
      <w:r>
        <w:t>⌈</w:t>
      </w:r>
      <w:r>
        <w:rPr>
          <w:i/>
        </w:rPr>
        <w:t>UL</w:t>
      </w:r>
      <w:r>
        <w:t xml:space="preserve"> </w:t>
      </w:r>
      <w:r>
        <w:rPr>
          <w:i/>
        </w:rPr>
        <w:t>am</w:t>
      </w:r>
      <w:r>
        <w:t>⌉</w:t>
      </w:r>
      <w:r>
        <w:rPr>
          <w:i/>
        </w:rPr>
        <w:t>-m</w:t>
      </w:r>
      <w:r>
        <w:t>[</w:t>
      </w:r>
      <w:r>
        <w:rPr>
          <w:i/>
        </w:rPr>
        <w:t>u-uk</w:t>
      </w:r>
      <w:r>
        <w:t xml:space="preserve"> </w:t>
      </w:r>
      <w:r>
        <w:rPr>
          <w:i/>
        </w:rPr>
        <w:t>_   _   _</w:t>
      </w:r>
      <w:r>
        <w:t>] ḪUL</w:t>
      </w:r>
      <w:r>
        <w:rPr>
          <w:i/>
        </w:rPr>
        <w:t>-eš-zi</w:t>
      </w:r>
      <w:r>
        <w:br/>
      </w:r>
      <w:r>
        <w:rPr>
          <w:i/>
        </w:rPr>
        <w:t>a-</w:t>
      </w:r>
      <w:r>
        <w:t>⌈</w:t>
      </w:r>
      <w:r>
        <w:rPr>
          <w:i/>
        </w:rPr>
        <w:t>pé-e</w:t>
      </w:r>
      <w:r>
        <w:t>?⌉</w:t>
      </w:r>
      <w:r>
        <w:rPr>
          <w:i/>
        </w:rPr>
        <w:t>-</w:t>
      </w:r>
      <w:r>
        <w:t xml:space="preserve">[ </w:t>
      </w:r>
      <w:r>
        <w:rPr>
          <w:i/>
        </w:rPr>
        <w:t>...</w:t>
      </w:r>
      <w:r>
        <w:t xml:space="preserve"> ] </w:t>
      </w:r>
      <w:r>
        <w:rPr>
          <w:i/>
        </w:rPr>
        <w:t>x-x-x</w:t>
      </w:r>
      <w:r>
        <w:br/>
      </w:r>
      <w:r>
        <w:rPr>
          <w:i/>
        </w:rPr>
        <w:t>nu-ká</w:t>
      </w:r>
      <w:r>
        <w:t>[</w:t>
      </w:r>
      <w:r>
        <w:rPr>
          <w:i/>
        </w:rPr>
        <w:t>n</w:t>
      </w:r>
      <w:r>
        <w:t xml:space="preserve"> </w:t>
      </w:r>
      <w:r>
        <w:rPr>
          <w:i/>
        </w:rPr>
        <w:t>...</w:t>
      </w:r>
      <w:r>
        <w:t xml:space="preserve"> ]</w:t>
      </w:r>
    </w:p>
    <w:p w14:paraId="740E6544" w14:textId="77777777" w:rsidR="004D3993" w:rsidRDefault="00A114E5">
      <w:pPr>
        <w:spacing w:after="120"/>
      </w:pPr>
      <w:r>
        <w:t>"He did [...].</w:t>
      </w:r>
      <w:r>
        <w:br/>
        <w:t>[...] Hinte [r] me [...]. "</w:t>
      </w:r>
      <w:r>
        <w:br/>
        <w:t>As follows (spoke) the gentlemen of [ḫa] tti:</w:t>
      </w:r>
      <w:r>
        <w:br/>
        <w:t>["WOLC] He kings were here:</w:t>
      </w:r>
      <w:r>
        <w:br/>
        <w:t>When a [can] gives God,</w:t>
      </w:r>
      <w:r>
        <w:br/>
        <w:t>which king from [he also comes up in] (then)</w:t>
      </w:r>
      <w:r>
        <w:br/>
        <w:t>And the (following) word does not speak to the countries:</w:t>
      </w:r>
      <w:r>
        <w:br/>
        <w:t>'I gave you this contract.' "</w:t>
      </w:r>
      <w:r>
        <w:br/>
      </w:r>
      <w:r>
        <w:lastRenderedPageBreak/>
        <w:t>But when it went around us bad words against us,</w:t>
      </w:r>
      <w:r>
        <w:br/>
        <w:t>I was also afraid of that matter</w:t>
      </w:r>
      <w:r>
        <w:br/>
        <w:t>And I said as follows:</w:t>
      </w:r>
      <w:r>
        <w:br/>
        <w:t>“My father does not pay attention to me during this time.</w:t>
      </w:r>
      <w:r>
        <w:br/>
        <w:t>W [e] Lche people put me under pressure,</w:t>
      </w:r>
      <w:r>
        <w:br/>
        <w:t>In that opportunity you [h] t my father not after me. "</w:t>
      </w:r>
      <w:r>
        <w:br/>
        <w:t>In front of me (i.e. in my presence) nobody disapproved of my father.</w:t>
      </w:r>
      <w:r>
        <w:br/>
        <w:t>When someone speaks as follows:</w:t>
      </w:r>
      <w:r>
        <w:br/>
        <w:t>“A terrible thing has been arranged.</w:t>
      </w:r>
      <w:r>
        <w:br/>
        <w:t>You shouldn't run it! "</w:t>
      </w:r>
      <w:r>
        <w:br/>
        <w:t>- di [e the word of my father [üf] e [r] meant,</w:t>
      </w:r>
      <w:r>
        <w:br/>
        <w:t>Just that again J [ene] made me</w:t>
      </w:r>
      <w:r>
        <w:br/>
        <w:t>u [nd languages]:</w:t>
      </w:r>
      <w:r>
        <w:br/>
        <w:t>"Why do you disapprov my father's (I.E. in your presence)?" -</w:t>
      </w:r>
      <w:r>
        <w:br/>
        <w:t>(then) Sprac [H] I (every time) as follows:</w:t>
      </w:r>
      <w:r>
        <w:br/>
        <w:t>"[If they had] made the [s] as my recovery in front of my father (i.e. in his presence),</w:t>
      </w:r>
      <w:r>
        <w:br/>
        <w:t>If (then) my father ever takes [ne- ...]</w:t>
      </w:r>
      <w:r>
        <w:br/>
        <w:t>Will Mi [r] not [somehow] evil? "</w:t>
      </w:r>
      <w:r>
        <w:br/>
        <w:t>Jen [- ...]</w:t>
      </w:r>
      <w:r>
        <w:br/>
        <w:t>And [ ... ].</w:t>
      </w:r>
    </w:p>
    <w:p w14:paraId="674FD577" w14:textId="77777777" w:rsidR="004D3993" w:rsidRDefault="004D3993">
      <w:pPr>
        <w:spacing w:after="120"/>
      </w:pPr>
    </w:p>
    <w:p w14:paraId="7CBD287E" w14:textId="77777777" w:rsidR="004D3993" w:rsidRDefault="00A114E5">
      <w:pPr>
        <w:spacing w:after="120"/>
      </w:pPr>
      <w:r>
        <w:t>ŠEŠ-YA=ma=at=za UL markiši</w:t>
      </w:r>
    </w:p>
    <w:p w14:paraId="7FC76A0C" w14:textId="77777777" w:rsidR="004D3993" w:rsidRDefault="004D3993">
      <w:pPr>
        <w:spacing w:after="120"/>
      </w:pPr>
    </w:p>
    <w:p w14:paraId="203C4D5D" w14:textId="77777777" w:rsidR="004D3993" w:rsidRDefault="00A114E5">
      <w:pPr>
        <w:spacing w:after="120"/>
      </w:pPr>
      <w:r>
        <w:t>176 - Brief Puduḫepas an Ramses II</w:t>
      </w:r>
    </w:p>
    <w:p w14:paraId="4470BE21" w14:textId="77777777" w:rsidR="004D3993" w:rsidRDefault="00A114E5">
      <w:pPr>
        <w:spacing w:after="120"/>
      </w:pPr>
      <w:r>
        <w:t>KUB 21.38 rev. 4</w:t>
      </w:r>
    </w:p>
    <w:p w14:paraId="343ACD8F" w14:textId="77777777" w:rsidR="004D3993" w:rsidRDefault="004D3993">
      <w:pPr>
        <w:spacing w:after="120"/>
      </w:pPr>
    </w:p>
    <w:p w14:paraId="4EECAB0F" w14:textId="77777777" w:rsidR="004D3993" w:rsidRDefault="004D3993">
      <w:pPr>
        <w:spacing w:after="120"/>
      </w:pPr>
    </w:p>
    <w:p w14:paraId="686B3C8F" w14:textId="77777777" w:rsidR="004D3993" w:rsidRDefault="004D3993">
      <w:pPr>
        <w:spacing w:after="120"/>
      </w:pPr>
    </w:p>
    <w:p w14:paraId="74FF192E" w14:textId="77777777" w:rsidR="004D3993" w:rsidRDefault="00A114E5">
      <w:pPr>
        <w:spacing w:after="120"/>
      </w:pPr>
      <w:r>
        <w:t>kinun=ma=mu=za ŠEŠ-YA kuit markiyat</w:t>
      </w:r>
    </w:p>
    <w:p w14:paraId="7975F4BD" w14:textId="77777777" w:rsidR="004D3993" w:rsidRDefault="004D3993">
      <w:pPr>
        <w:spacing w:after="120"/>
      </w:pPr>
    </w:p>
    <w:p w14:paraId="3D3B00C1" w14:textId="77777777" w:rsidR="004D3993" w:rsidRDefault="00A114E5">
      <w:pPr>
        <w:spacing w:after="120"/>
      </w:pPr>
      <w:r>
        <w:t>176 - Brief Puduḫepas an Ramses II</w:t>
      </w:r>
    </w:p>
    <w:p w14:paraId="1B98BCF7" w14:textId="77777777" w:rsidR="004D3993" w:rsidRDefault="00A114E5">
      <w:pPr>
        <w:spacing w:after="120"/>
      </w:pPr>
      <w:r>
        <w:t>KUB 21.38 rev. 10</w:t>
      </w:r>
    </w:p>
    <w:p w14:paraId="4D9602D5" w14:textId="77777777" w:rsidR="004D3993" w:rsidRDefault="004D3993">
      <w:pPr>
        <w:spacing w:after="120"/>
      </w:pPr>
    </w:p>
    <w:p w14:paraId="0EF77A93" w14:textId="77777777" w:rsidR="004D3993" w:rsidRDefault="004D3993">
      <w:pPr>
        <w:spacing w:after="120"/>
      </w:pPr>
    </w:p>
    <w:p w14:paraId="47262109" w14:textId="77777777" w:rsidR="004D3993" w:rsidRDefault="004D3993">
      <w:pPr>
        <w:spacing w:after="120"/>
      </w:pPr>
    </w:p>
    <w:p w14:paraId="1CCE22A0" w14:textId="77777777" w:rsidR="004D3993" w:rsidRDefault="00A114E5">
      <w:pPr>
        <w:spacing w:after="120"/>
      </w:pPr>
      <w:r>
        <w:lastRenderedPageBreak/>
        <w:t>kī=wa gullakuwan "This is disgusting!"</w:t>
      </w:r>
    </w:p>
    <w:p w14:paraId="2B130B20" w14:textId="77777777" w:rsidR="004D3993" w:rsidRDefault="004D3993">
      <w:pPr>
        <w:spacing w:after="120"/>
      </w:pPr>
    </w:p>
    <w:p w14:paraId="149E8A8B" w14:textId="77777777" w:rsidR="004D3993" w:rsidRDefault="00A114E5">
      <w:pPr>
        <w:spacing w:after="120"/>
      </w:pPr>
      <w:r>
        <w:t>265 - Instructions and Oath Imposition for Royal Servants Concerning the Purity of the King</w:t>
      </w:r>
    </w:p>
    <w:p w14:paraId="2135A7A7" w14:textId="77777777" w:rsidR="004D3993" w:rsidRDefault="00A114E5">
      <w:pPr>
        <w:spacing w:after="120"/>
      </w:pPr>
      <w:r>
        <w:t>KUB 13.3+ rev. iii 27</w:t>
      </w:r>
    </w:p>
    <w:p w14:paraId="226D6B24" w14:textId="77777777" w:rsidR="004D3993" w:rsidRDefault="004D3993">
      <w:pPr>
        <w:spacing w:after="120"/>
      </w:pPr>
    </w:p>
    <w:p w14:paraId="5AB403C4" w14:textId="77777777" w:rsidR="004D3993" w:rsidRDefault="004D3993">
      <w:pPr>
        <w:spacing w:after="120"/>
      </w:pPr>
    </w:p>
    <w:p w14:paraId="47015F2D" w14:textId="77777777" w:rsidR="004D3993" w:rsidRDefault="004D3993">
      <w:pPr>
        <w:spacing w:after="120"/>
      </w:pPr>
    </w:p>
    <w:p w14:paraId="1AAD2D8C" w14:textId="77777777" w:rsidR="004D3993" w:rsidRDefault="00A114E5">
      <w:pPr>
        <w:spacing w:after="120"/>
      </w:pPr>
      <w:r>
        <w:t>nu ANA ŠEŠ-YA ZI-ni lupaštin DÙ-mi</w:t>
      </w:r>
    </w:p>
    <w:p w14:paraId="00B9126E" w14:textId="77777777" w:rsidR="004D3993" w:rsidRDefault="004D3993">
      <w:pPr>
        <w:spacing w:after="120"/>
      </w:pPr>
    </w:p>
    <w:p w14:paraId="5704ACC6" w14:textId="77777777" w:rsidR="004D3993" w:rsidRDefault="00A114E5">
      <w:pPr>
        <w:spacing w:after="120"/>
      </w:pPr>
      <w:r>
        <w:t>176 - Brief Puduḫepas an Ramses II</w:t>
      </w:r>
    </w:p>
    <w:p w14:paraId="69650537" w14:textId="77777777" w:rsidR="004D3993" w:rsidRDefault="00A114E5">
      <w:pPr>
        <w:spacing w:after="120"/>
      </w:pPr>
      <w:r>
        <w:t>KUB 21.38 obv. 65'</w:t>
      </w:r>
    </w:p>
    <w:p w14:paraId="6385F9C0" w14:textId="77777777" w:rsidR="004D3993" w:rsidRDefault="004D3993">
      <w:pPr>
        <w:spacing w:after="120"/>
      </w:pPr>
    </w:p>
    <w:p w14:paraId="25CB34BC" w14:textId="77777777" w:rsidR="004D3993" w:rsidRDefault="004D3993">
      <w:pPr>
        <w:spacing w:after="120"/>
      </w:pPr>
    </w:p>
    <w:p w14:paraId="7FB2DF0B" w14:textId="77777777" w:rsidR="004D3993" w:rsidRDefault="004D3993">
      <w:pPr>
        <w:spacing w:after="120"/>
      </w:pPr>
    </w:p>
    <w:p w14:paraId="0C23A588" w14:textId="77777777" w:rsidR="004D3993" w:rsidRDefault="00A114E5">
      <w:pPr>
        <w:spacing w:after="120"/>
      </w:pPr>
      <w:r>
        <w:t>ANA ŠEŠ-YA kuiš ZI-ni lumpaštiš</w:t>
      </w:r>
    </w:p>
    <w:p w14:paraId="4E9201AF" w14:textId="77777777" w:rsidR="004D3993" w:rsidRDefault="004D3993">
      <w:pPr>
        <w:spacing w:after="120"/>
      </w:pPr>
    </w:p>
    <w:p w14:paraId="52578804" w14:textId="77777777" w:rsidR="004D3993" w:rsidRDefault="00A114E5">
      <w:pPr>
        <w:spacing w:after="120"/>
      </w:pPr>
      <w:r>
        <w:t>176 - Brief Puduḫepas an Ramses II</w:t>
      </w:r>
    </w:p>
    <w:p w14:paraId="0309DB72" w14:textId="77777777" w:rsidR="004D3993" w:rsidRDefault="00A114E5">
      <w:pPr>
        <w:spacing w:after="120"/>
      </w:pPr>
      <w:r>
        <w:t>KUB 21.38 rev. 11</w:t>
      </w:r>
    </w:p>
    <w:p w14:paraId="2C345DA9" w14:textId="77777777" w:rsidR="004D3993" w:rsidRDefault="004D3993">
      <w:pPr>
        <w:spacing w:after="120"/>
      </w:pPr>
    </w:p>
    <w:p w14:paraId="6FF9ED8B" w14:textId="77777777" w:rsidR="004D3993" w:rsidRDefault="004D3993">
      <w:pPr>
        <w:spacing w:after="120"/>
      </w:pPr>
    </w:p>
    <w:p w14:paraId="621AD379" w14:textId="77777777" w:rsidR="004D3993" w:rsidRDefault="004D3993">
      <w:pPr>
        <w:spacing w:after="120"/>
      </w:pPr>
    </w:p>
    <w:p w14:paraId="3A2FAB0A" w14:textId="77777777" w:rsidR="004D3993" w:rsidRDefault="00A114E5">
      <w:pPr>
        <w:spacing w:after="120"/>
      </w:pPr>
      <w:r>
        <w:t>nu ANA ŠEŠ-YA lumpaštin apūn DÙ-mi</w:t>
      </w:r>
    </w:p>
    <w:p w14:paraId="51C16F8E" w14:textId="77777777" w:rsidR="004D3993" w:rsidRDefault="004D3993">
      <w:pPr>
        <w:spacing w:after="120"/>
      </w:pPr>
    </w:p>
    <w:p w14:paraId="04E17B06" w14:textId="77777777" w:rsidR="004D3993" w:rsidRDefault="00A114E5">
      <w:pPr>
        <w:spacing w:after="120"/>
      </w:pPr>
      <w:r>
        <w:t>176 - Brief Puduḫepas an Ramses II</w:t>
      </w:r>
    </w:p>
    <w:p w14:paraId="59393FE3" w14:textId="77777777" w:rsidR="004D3993" w:rsidRDefault="00A114E5">
      <w:pPr>
        <w:spacing w:after="120"/>
      </w:pPr>
      <w:r>
        <w:t>KUB 21.38 rev. 12</w:t>
      </w:r>
    </w:p>
    <w:p w14:paraId="0454D5D7" w14:textId="77777777" w:rsidR="004D3993" w:rsidRDefault="004D3993">
      <w:pPr>
        <w:spacing w:after="120"/>
      </w:pPr>
    </w:p>
    <w:p w14:paraId="459C3B93" w14:textId="77777777" w:rsidR="004D3993" w:rsidRDefault="004D3993">
      <w:pPr>
        <w:spacing w:after="120"/>
      </w:pPr>
    </w:p>
    <w:p w14:paraId="15A63F29" w14:textId="77777777" w:rsidR="004D3993" w:rsidRDefault="004D3993">
      <w:pPr>
        <w:spacing w:after="120"/>
      </w:pPr>
    </w:p>
    <w:p w14:paraId="25D1C9AF" w14:textId="77777777" w:rsidR="004D3993" w:rsidRDefault="00A114E5">
      <w:pPr>
        <w:spacing w:after="120"/>
      </w:pPr>
      <w:r>
        <w:t>nu ANA ŠEŠ-YA lumpaštin ŪL=pat iyami</w:t>
      </w:r>
    </w:p>
    <w:p w14:paraId="7C33047B" w14:textId="77777777" w:rsidR="004D3993" w:rsidRDefault="004D3993">
      <w:pPr>
        <w:spacing w:after="120"/>
      </w:pPr>
    </w:p>
    <w:p w14:paraId="4C3FCE94" w14:textId="77777777" w:rsidR="004D3993" w:rsidRDefault="00A114E5">
      <w:pPr>
        <w:spacing w:after="120"/>
      </w:pPr>
      <w:r>
        <w:t>176 - Brief Puduḫepas an Ramses II</w:t>
      </w:r>
    </w:p>
    <w:p w14:paraId="46E4F32F" w14:textId="77777777" w:rsidR="004D3993" w:rsidRDefault="00A114E5">
      <w:pPr>
        <w:spacing w:after="120"/>
      </w:pPr>
      <w:r>
        <w:t>KUB 21.38 rev. 13</w:t>
      </w:r>
    </w:p>
    <w:p w14:paraId="58522FBC" w14:textId="77777777" w:rsidR="004D3993" w:rsidRDefault="004D3993">
      <w:pPr>
        <w:spacing w:after="120"/>
      </w:pPr>
    </w:p>
    <w:p w14:paraId="63FE1B15" w14:textId="77777777" w:rsidR="004D3993" w:rsidRDefault="004D3993">
      <w:pPr>
        <w:spacing w:after="120"/>
      </w:pPr>
    </w:p>
    <w:p w14:paraId="2661E207" w14:textId="77777777" w:rsidR="004D3993" w:rsidRDefault="004D3993">
      <w:pPr>
        <w:spacing w:after="120"/>
      </w:pPr>
    </w:p>
    <w:p w14:paraId="1428E184" w14:textId="77777777" w:rsidR="004D3993" w:rsidRDefault="00A114E5">
      <w:pPr>
        <w:spacing w:after="120"/>
      </w:pPr>
      <w:r>
        <w:t>našma=šši=kan DINGIR.MEŠ UGU DINGIR.MEŠ ŠAPLITI kwiški ḪUL-uwanni EGIR-an šarā tiyan ḫarzi "or (if) anyone behind him has turned the Upper Gods (or) the Lower Gods into evil spirits"</w:t>
      </w:r>
    </w:p>
    <w:p w14:paraId="7F60368D" w14:textId="77777777" w:rsidR="004D3993" w:rsidRDefault="004D3993">
      <w:pPr>
        <w:spacing w:after="120"/>
      </w:pPr>
    </w:p>
    <w:p w14:paraId="2919C8DE" w14:textId="77777777" w:rsidR="004D3993" w:rsidRDefault="00A114E5">
      <w:pPr>
        <w:spacing w:after="120"/>
      </w:pPr>
      <w:r>
        <w:t>384.1 - Gebet der Puduḫepa an die Sonnengöttin von Arinna</w:t>
      </w:r>
    </w:p>
    <w:p w14:paraId="5D3BBA0C" w14:textId="77777777" w:rsidR="004D3993" w:rsidRDefault="00A114E5">
      <w:pPr>
        <w:spacing w:after="120"/>
      </w:pPr>
      <w:r>
        <w:t>KUB 21.27+ Rs. iii 19'-20'</w:t>
      </w:r>
    </w:p>
    <w:p w14:paraId="575D508D" w14:textId="77777777" w:rsidR="004D3993" w:rsidRDefault="00A114E5">
      <w:pPr>
        <w:spacing w:after="120"/>
      </w:pPr>
      <w:r>
        <w:rPr>
          <w:i/>
        </w:rPr>
        <w:t>nu</w:t>
      </w:r>
      <w:r>
        <w:t xml:space="preserve"> [ </w:t>
      </w:r>
      <w:r>
        <w:rPr>
          <w:i/>
        </w:rPr>
        <w:t>...</w:t>
      </w:r>
      <w:r>
        <w:t xml:space="preserve"> ]</w:t>
      </w:r>
      <w:r>
        <w:br/>
      </w:r>
      <w:r>
        <w:rPr>
          <w:i/>
        </w:rPr>
        <w:t>ḫi</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w:t>
      </w:r>
      <w:r>
        <w:rPr>
          <w:i/>
        </w:rPr>
        <w:t>e</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 xml:space="preserve">[ </w:t>
      </w:r>
      <w:r>
        <w:rPr>
          <w:i/>
        </w:rPr>
        <w:t>...</w:t>
      </w:r>
      <w:r>
        <w:t xml:space="preserve"> ]</w:t>
      </w:r>
      <w:r>
        <w:rPr>
          <w:i/>
        </w:rPr>
        <w:t>x x</w:t>
      </w:r>
      <w:r>
        <w:t xml:space="preserve">[ </w:t>
      </w:r>
      <w:r>
        <w:rPr>
          <w:i/>
        </w:rPr>
        <w:t>....</w:t>
      </w:r>
      <w:r>
        <w:t xml:space="preserve"> ]</w:t>
      </w:r>
      <w:r>
        <w:br/>
        <w:t>[d</w:t>
      </w:r>
      <w:r>
        <w:rPr>
          <w:i/>
        </w:rPr>
        <w:t>li-li</w:t>
      </w:r>
      <w:r>
        <w:t>]</w:t>
      </w:r>
      <w:r>
        <w:rPr>
          <w:i/>
        </w:rPr>
        <w:t>-</w:t>
      </w:r>
      <w:r>
        <w:t>⌈</w:t>
      </w:r>
      <w:r>
        <w:rPr>
          <w:i/>
        </w:rPr>
        <w:t>wa-ni-iš</w:t>
      </w:r>
      <w:r>
        <w:t>⌉ G[AŠAN]</w:t>
      </w:r>
      <w:r>
        <w:rPr>
          <w:i/>
        </w:rPr>
        <w:t>-YA</w:t>
      </w:r>
      <w:r>
        <w:t xml:space="preserve"> </w:t>
      </w:r>
      <w:r>
        <w:rPr>
          <w:i/>
        </w:rPr>
        <w:t>A-N</w:t>
      </w:r>
      <w:r>
        <w:t>[</w:t>
      </w:r>
      <w:r>
        <w:rPr>
          <w:i/>
        </w:rPr>
        <w:t>A</w:t>
      </w:r>
      <w:r>
        <w:t xml:space="preserve">? </w:t>
      </w:r>
      <w:r>
        <w:rPr>
          <w:i/>
        </w:rPr>
        <w:t>...</w:t>
      </w:r>
      <w:r>
        <w:t xml:space="preserve"> ][</w:t>
      </w:r>
      <w:r>
        <w:rPr>
          <w:i/>
        </w:rPr>
        <w:t>_   _   _</w:t>
      </w:r>
      <w:r>
        <w:t xml:space="preserve">] </w:t>
      </w:r>
      <w:r>
        <w:rPr>
          <w:i/>
        </w:rPr>
        <w:t>me-ma-at-ti</w:t>
      </w:r>
      <w:r>
        <w:br/>
      </w:r>
      <w:r>
        <w:rPr>
          <w:i/>
        </w:rPr>
        <w:t>pí-an-z</w:t>
      </w:r>
      <w:r>
        <w:t>[</w:t>
      </w:r>
      <w:r>
        <w:rPr>
          <w:i/>
        </w:rPr>
        <w:t>i=</w:t>
      </w:r>
      <w:r>
        <w:t xml:space="preserve"> </w:t>
      </w:r>
      <w:r>
        <w:rPr>
          <w:i/>
        </w:rPr>
        <w:t>...</w:t>
      </w:r>
      <w:r>
        <w:t xml:space="preserve"> ]</w:t>
      </w:r>
      <w:r>
        <w:br/>
      </w:r>
      <w:r>
        <w:rPr>
          <w:i/>
        </w:rPr>
        <w:t>x</w:t>
      </w:r>
      <w:r>
        <w:t>[</w:t>
      </w:r>
      <w:r>
        <w:rPr>
          <w:i/>
        </w:rPr>
        <w:t>-_-y</w:t>
      </w:r>
      <w:r>
        <w:t>]</w:t>
      </w:r>
      <w:r>
        <w:rPr>
          <w:i/>
        </w:rPr>
        <w:t>a-na-aš-mu-kán</w:t>
      </w:r>
      <w:r>
        <w:t xml:space="preserve"> </w:t>
      </w:r>
      <w:r>
        <w:rPr>
          <w:i/>
        </w:rPr>
        <w:t>ḫar-pí-</w:t>
      </w:r>
      <w:r>
        <w:t>⌈</w:t>
      </w:r>
      <w:r>
        <w:rPr>
          <w:i/>
        </w:rPr>
        <w:t>ya</w:t>
      </w:r>
      <w:r>
        <w:t>⌉</w:t>
      </w:r>
      <w:r>
        <w:rPr>
          <w:i/>
        </w:rPr>
        <w:t>-</w:t>
      </w:r>
      <w:r>
        <w:t>[</w:t>
      </w:r>
      <w:r>
        <w:rPr>
          <w:i/>
        </w:rPr>
        <w:t>aḫ-ḫu-ut</w:t>
      </w:r>
      <w:r>
        <w:t>]</w:t>
      </w:r>
      <w:r>
        <w:br/>
      </w:r>
      <w:r>
        <w:rPr>
          <w:i/>
        </w:rPr>
        <w:t>k</w:t>
      </w:r>
      <w:r>
        <w:t>[</w:t>
      </w:r>
      <w:r>
        <w:rPr>
          <w:i/>
        </w:rPr>
        <w:t>u-u-u</w:t>
      </w:r>
      <w:r>
        <w:t>]</w:t>
      </w:r>
      <w:r>
        <w:rPr>
          <w:i/>
        </w:rPr>
        <w:t>n-za-kán</w:t>
      </w:r>
      <w:r>
        <w:t xml:space="preserve"> </w:t>
      </w:r>
      <w:r>
        <w:rPr>
          <w:i/>
        </w:rPr>
        <w:t>ku-in</w:t>
      </w:r>
      <w:r>
        <w:t xml:space="preserve"> </w:t>
      </w:r>
      <w:r>
        <w:rPr>
          <w:i/>
        </w:rPr>
        <w:t>me-mi-an</w:t>
      </w:r>
      <w:r>
        <w:t xml:space="preserve"> UN</w:t>
      </w:r>
      <w:r>
        <w:rPr>
          <w:i/>
        </w:rPr>
        <w:t>-n</w:t>
      </w:r>
      <w:r>
        <w:t>[</w:t>
      </w:r>
      <w:r>
        <w:rPr>
          <w:i/>
        </w:rPr>
        <w:t>i</w:t>
      </w:r>
      <w:r>
        <w:t xml:space="preserve"> </w:t>
      </w:r>
      <w:r>
        <w:rPr>
          <w:i/>
        </w:rPr>
        <w:t>_   _</w:t>
      </w:r>
      <w:r>
        <w:t>] ⌈</w:t>
      </w:r>
      <w:r>
        <w:rPr>
          <w:i/>
        </w:rPr>
        <w:t>iš</w:t>
      </w:r>
      <w:r>
        <w:t>⌉</w:t>
      </w:r>
      <w:r>
        <w:rPr>
          <w:i/>
        </w:rPr>
        <w:t>-ta-ma-aš-šu-un</w:t>
      </w:r>
      <w:r>
        <w:br/>
      </w:r>
      <w:r>
        <w:rPr>
          <w:i/>
        </w:rPr>
        <w:t>nu-mu</w:t>
      </w:r>
      <w:r>
        <w:t xml:space="preserve"> </w:t>
      </w:r>
      <w:r>
        <w:rPr>
          <w:i/>
        </w:rPr>
        <w:t>pé-ra-an</w:t>
      </w:r>
      <w:r>
        <w:t xml:space="preserve"> </w:t>
      </w:r>
      <w:r>
        <w:rPr>
          <w:i/>
        </w:rPr>
        <w:t>:x-</w:t>
      </w:r>
      <w:r>
        <w:t xml:space="preserve">[ </w:t>
      </w:r>
      <w:r>
        <w:rPr>
          <w:i/>
        </w:rPr>
        <w:t>...</w:t>
      </w:r>
      <w:r>
        <w:t xml:space="preserve"> ]</w:t>
      </w:r>
      <w:r>
        <w:br/>
        <w:t>ARAD</w:t>
      </w:r>
      <w:r>
        <w:rPr>
          <w:i/>
        </w:rPr>
        <w:t>-KA</w:t>
      </w:r>
      <w:r>
        <w:t xml:space="preserve"> </w:t>
      </w:r>
      <w:r>
        <w:rPr>
          <w:i/>
        </w:rPr>
        <w:t>ku-iš</w:t>
      </w:r>
      <w:r>
        <w:t xml:space="preserve"> m</w:t>
      </w:r>
      <w:r>
        <w:rPr>
          <w:i/>
        </w:rPr>
        <w:t>ḫa-at-tu-ši-li-iš</w:t>
      </w:r>
      <w:r>
        <w:t xml:space="preserve"> [ </w:t>
      </w:r>
      <w:r>
        <w:rPr>
          <w:i/>
        </w:rPr>
        <w:t>...</w:t>
      </w:r>
      <w:r>
        <w:t xml:space="preserve"> ]</w:t>
      </w:r>
      <w:r>
        <w:br/>
      </w:r>
      <w:r>
        <w:rPr>
          <w:i/>
        </w:rPr>
        <w:t>nu-uš-ši-kán</w:t>
      </w:r>
      <w:r>
        <w:t xml:space="preserve"> </w:t>
      </w:r>
      <w:r>
        <w:rPr>
          <w:i/>
        </w:rPr>
        <w:t>PA-NI</w:t>
      </w:r>
      <w:r>
        <w:t xml:space="preserve"> m!</w:t>
      </w:r>
      <w:r>
        <w:rPr>
          <w:i/>
        </w:rPr>
        <w:t>úr-ḫi-</w:t>
      </w:r>
      <w:r>
        <w:t>d10</w:t>
      </w:r>
      <w:r>
        <w:rPr>
          <w:i/>
        </w:rPr>
        <w:t>-up</w:t>
      </w:r>
      <w:r>
        <w:t xml:space="preserve"> </w:t>
      </w:r>
      <w:r>
        <w:rPr>
          <w:i/>
        </w:rPr>
        <w:t>ku-it</w:t>
      </w:r>
      <w:r>
        <w:t xml:space="preserve"> U[N</w:t>
      </w:r>
      <w:r>
        <w:rPr>
          <w:i/>
        </w:rPr>
        <w:t>-na-aš</w:t>
      </w:r>
      <w:r>
        <w:t xml:space="preserve">] </w:t>
      </w:r>
      <w:r>
        <w:rPr>
          <w:i/>
        </w:rPr>
        <w:t>an-da-an</w:t>
      </w:r>
      <w:r>
        <w:t xml:space="preserve"> </w:t>
      </w:r>
      <w:r>
        <w:rPr>
          <w:i/>
        </w:rPr>
        <w:t>me-mi-er</w:t>
      </w:r>
      <w:r>
        <w:br/>
      </w:r>
      <w:r>
        <w:rPr>
          <w:i/>
        </w:rPr>
        <w:t>ma-ni-in-ku-wa-an-ta-aš-wa</w:t>
      </w:r>
      <w:r>
        <w:t xml:space="preserve"> [ </w:t>
      </w:r>
      <w:r>
        <w:rPr>
          <w:i/>
        </w:rPr>
        <w:t>...</w:t>
      </w:r>
      <w:r>
        <w:t xml:space="preserve"> ]</w:t>
      </w:r>
      <w:r>
        <w:br/>
      </w:r>
      <w:r>
        <w:rPr>
          <w:i/>
        </w:rPr>
        <w:t>nu</w:t>
      </w:r>
      <w:r>
        <w:t xml:space="preserve"> </w:t>
      </w:r>
      <w:r>
        <w:rPr>
          <w:i/>
        </w:rPr>
        <w:t>ma-a-an</w:t>
      </w:r>
      <w:r>
        <w:t xml:space="preserve"> m</w:t>
      </w:r>
      <w:r>
        <w:rPr>
          <w:i/>
        </w:rPr>
        <w:t>ḫa-at-tu-ši-li-iš</w:t>
      </w:r>
      <w:r>
        <w:t xml:space="preserve"> ARAD</w:t>
      </w:r>
      <w:r>
        <w:rPr>
          <w:i/>
        </w:rPr>
        <w:t>-K</w:t>
      </w:r>
      <w:r>
        <w:t>[</w:t>
      </w:r>
      <w:r>
        <w:rPr>
          <w:i/>
        </w:rPr>
        <w:t>A</w:t>
      </w:r>
      <w:r>
        <w:t xml:space="preserve">] </w:t>
      </w:r>
      <w:r>
        <w:rPr>
          <w:i/>
        </w:rPr>
        <w:t>šu-ma-aš</w:t>
      </w:r>
      <w:r>
        <w:t xml:space="preserve"> DINGIRMEŠ</w:t>
      </w:r>
      <w:r>
        <w:rPr>
          <w:i/>
        </w:rPr>
        <w:t>-aš</w:t>
      </w:r>
      <w:r>
        <w:t xml:space="preserve"> </w:t>
      </w:r>
      <w:r>
        <w:rPr>
          <w:i/>
        </w:rPr>
        <w:t>pé-ra-an</w:t>
      </w:r>
      <w:r>
        <w:t xml:space="preserve"> </w:t>
      </w:r>
      <w:r>
        <w:rPr>
          <w:i/>
        </w:rPr>
        <w:t>IŠ-TU</w:t>
      </w:r>
      <w:r>
        <w:t xml:space="preserve"> ŠU ⌈</w:t>
      </w:r>
      <w:r>
        <w:rPr>
          <w:i/>
        </w:rPr>
        <w:t>A</w:t>
      </w:r>
      <w:r>
        <w:t>⌉</w:t>
      </w:r>
      <w:r>
        <w:rPr>
          <w:i/>
        </w:rPr>
        <w:t>-MI-LU-UT-TI</w:t>
      </w:r>
      <w:r>
        <w:t xml:space="preserve"> </w:t>
      </w:r>
      <w:r>
        <w:rPr>
          <w:i/>
        </w:rPr>
        <w:t>i-ya-an-z</w:t>
      </w:r>
      <w:r>
        <w:t>[</w:t>
      </w:r>
      <w:r>
        <w:rPr>
          <w:i/>
        </w:rPr>
        <w:t>a</w:t>
      </w:r>
      <w:r>
        <w:t>]</w:t>
      </w:r>
      <w:r>
        <w:br/>
      </w:r>
      <w:r>
        <w:rPr>
          <w:i/>
        </w:rPr>
        <w:t>na-aš-ma-aš-ši-kán</w:t>
      </w:r>
      <w:r>
        <w:t xml:space="preserve"> DINGIRMEŠ UGU ⌈DINGIR⌉MEŠ </w:t>
      </w:r>
      <w:r>
        <w:rPr>
          <w:i/>
        </w:rPr>
        <w:t>ŠAP-LI-TI</w:t>
      </w:r>
      <w:r>
        <w:t xml:space="preserve"> </w:t>
      </w:r>
      <w:r>
        <w:rPr>
          <w:i/>
        </w:rPr>
        <w:t>ku-iš-ki</w:t>
      </w:r>
      <w:r>
        <w:t xml:space="preserve"> ⌈ḪUL⌉</w:t>
      </w:r>
      <w:r>
        <w:rPr>
          <w:i/>
        </w:rPr>
        <w:t>-u-wa-an-ni</w:t>
      </w:r>
      <w:r>
        <w:t xml:space="preserve"> EGIR</w:t>
      </w:r>
      <w:r>
        <w:rPr>
          <w:i/>
        </w:rPr>
        <w:t>-an</w:t>
      </w:r>
      <w:r>
        <w:t xml:space="preserve"> </w:t>
      </w:r>
      <w:r>
        <w:rPr>
          <w:i/>
        </w:rPr>
        <w:t>ša-</w:t>
      </w:r>
      <w:r>
        <w:t>⌈</w:t>
      </w:r>
      <w:r>
        <w:rPr>
          <w:i/>
        </w:rPr>
        <w:t>ra</w:t>
      </w:r>
      <w:r>
        <w:t>⌉</w:t>
      </w:r>
      <w:r>
        <w:rPr>
          <w:i/>
        </w:rPr>
        <w:t>-a</w:t>
      </w:r>
      <w:r>
        <w:t xml:space="preserve"> </w:t>
      </w:r>
      <w:r>
        <w:rPr>
          <w:i/>
        </w:rPr>
        <w:t>ti-ya-an</w:t>
      </w:r>
      <w:r>
        <w:t xml:space="preserve"> </w:t>
      </w:r>
      <w:r>
        <w:rPr>
          <w:i/>
        </w:rPr>
        <w:t>ḫar-zi</w:t>
      </w:r>
      <w:r>
        <w:br/>
        <w:t>⌈</w:t>
      </w:r>
      <w:r>
        <w:rPr>
          <w:i/>
        </w:rPr>
        <w:t>na</w:t>
      </w:r>
      <w:r>
        <w:t>⌉</w:t>
      </w:r>
      <w:r>
        <w:rPr>
          <w:i/>
        </w:rPr>
        <w:t>-aš-ma</w:t>
      </w:r>
      <w:r>
        <w:t xml:space="preserve"> </w:t>
      </w:r>
      <w:r>
        <w:rPr>
          <w:i/>
        </w:rPr>
        <w:t>pí-ya-an</w:t>
      </w:r>
      <w:r>
        <w:t xml:space="preserve"> </w:t>
      </w:r>
      <w:r>
        <w:rPr>
          <w:i/>
        </w:rPr>
        <w:t>ku-iš-ki</w:t>
      </w:r>
      <w:r>
        <w:t xml:space="preserve"> </w:t>
      </w:r>
      <w:r>
        <w:rPr>
          <w:i/>
        </w:rPr>
        <w:t>ŠA</w:t>
      </w:r>
      <w:r>
        <w:t xml:space="preserve"> m</w:t>
      </w:r>
      <w:r>
        <w:rPr>
          <w:i/>
        </w:rPr>
        <w:t>ḫa-at-tu-</w:t>
      </w:r>
      <w:r>
        <w:t>⌈</w:t>
      </w:r>
      <w:r>
        <w:rPr>
          <w:i/>
        </w:rPr>
        <w:t>ši</w:t>
      </w:r>
      <w:r>
        <w:t>⌉</w:t>
      </w:r>
      <w:r>
        <w:rPr>
          <w:i/>
        </w:rPr>
        <w:t>-li</w:t>
      </w:r>
      <w:r>
        <w:t xml:space="preserve"> ḪUL</w:t>
      </w:r>
      <w:r>
        <w:rPr>
          <w:i/>
        </w:rPr>
        <w:t>-u-an-ni</w:t>
      </w:r>
      <w:r>
        <w:t xml:space="preserve"> </w:t>
      </w:r>
      <w:r>
        <w:rPr>
          <w:i/>
        </w:rPr>
        <w:t>še-e</w:t>
      </w:r>
      <w:r>
        <w:t>[</w:t>
      </w:r>
      <w:r>
        <w:rPr>
          <w:i/>
        </w:rPr>
        <w:t>r</w:t>
      </w:r>
      <w:r>
        <w:t>] ⌈</w:t>
      </w:r>
      <w:r>
        <w:rPr>
          <w:i/>
        </w:rPr>
        <w:t>A-NA</w:t>
      </w:r>
      <w:r>
        <w:t xml:space="preserve">⌉ DINGIRMEŠ </w:t>
      </w:r>
      <w:r>
        <w:rPr>
          <w:i/>
        </w:rPr>
        <w:t>pí-ya-an</w:t>
      </w:r>
      <w:r>
        <w:t xml:space="preserve"> </w:t>
      </w:r>
      <w:r>
        <w:rPr>
          <w:i/>
        </w:rPr>
        <w:t>ḫar-zi</w:t>
      </w:r>
      <w:r>
        <w:br/>
      </w:r>
      <w:r>
        <w:rPr>
          <w:i/>
        </w:rPr>
        <w:t>nu-za</w:t>
      </w:r>
      <w:r>
        <w:t xml:space="preserve"> DINGIR</w:t>
      </w:r>
      <w:r>
        <w:rPr>
          <w:i/>
        </w:rPr>
        <w:t>-LUM</w:t>
      </w:r>
      <w:r>
        <w:t xml:space="preserve"> [GAŠA]N</w:t>
      </w:r>
      <w:r>
        <w:rPr>
          <w:i/>
        </w:rPr>
        <w:t>-</w:t>
      </w:r>
      <w:r>
        <w:t>[</w:t>
      </w:r>
      <w:r>
        <w:rPr>
          <w:i/>
        </w:rPr>
        <w:t>Y</w:t>
      </w:r>
      <w:r>
        <w:t>]</w:t>
      </w:r>
      <w:r>
        <w:rPr>
          <w:i/>
        </w:rPr>
        <w:t>A</w:t>
      </w:r>
      <w:r>
        <w:t xml:space="preserve"> ⌈</w:t>
      </w:r>
      <w:r>
        <w:rPr>
          <w:i/>
        </w:rPr>
        <w:t>a</w:t>
      </w:r>
      <w:r>
        <w:t>⌉</w:t>
      </w:r>
      <w:r>
        <w:rPr>
          <w:i/>
        </w:rPr>
        <w:t>-</w:t>
      </w:r>
      <w:r>
        <w:t>[</w:t>
      </w:r>
      <w:r>
        <w:rPr>
          <w:i/>
        </w:rPr>
        <w:t>p</w:t>
      </w:r>
      <w:r>
        <w:t>]</w:t>
      </w:r>
      <w:r>
        <w:rPr>
          <w:i/>
        </w:rPr>
        <w:t>é-e</w:t>
      </w:r>
      <w:r>
        <w:t xml:space="preserve"> ḪUL</w:t>
      </w:r>
      <w:r>
        <w:rPr>
          <w:i/>
        </w:rPr>
        <w:t>-u-wa</w:t>
      </w:r>
      <w:r>
        <w:t xml:space="preserve"> </w:t>
      </w:r>
      <w:r>
        <w:rPr>
          <w:i/>
        </w:rPr>
        <w:t>A-WA-TE</w:t>
      </w:r>
      <w:r>
        <w:t xml:space="preserve">MEŠ </w:t>
      </w:r>
      <w:r>
        <w:rPr>
          <w:i/>
        </w:rPr>
        <w:t>le-</w:t>
      </w:r>
      <w:r>
        <w:t>⌈</w:t>
      </w:r>
      <w:r>
        <w:rPr>
          <w:i/>
        </w:rPr>
        <w:t>e</w:t>
      </w:r>
      <w:r>
        <w:t>⌉ [</w:t>
      </w:r>
      <w:r>
        <w:rPr>
          <w:i/>
        </w:rPr>
        <w:t>iš-t</w:t>
      </w:r>
      <w:r>
        <w:t>]</w:t>
      </w:r>
      <w:r>
        <w:rPr>
          <w:i/>
        </w:rPr>
        <w:t>a-ma-at-ti</w:t>
      </w:r>
      <w:r>
        <w:br/>
      </w:r>
      <w:r>
        <w:rPr>
          <w:i/>
        </w:rPr>
        <w:lastRenderedPageBreak/>
        <w:t>n</w:t>
      </w:r>
      <w:r>
        <w:t>[</w:t>
      </w:r>
      <w:r>
        <w:rPr>
          <w:i/>
        </w:rPr>
        <w:t>u-ká</w:t>
      </w:r>
      <w:r>
        <w:t>]</w:t>
      </w:r>
      <w:r>
        <w:rPr>
          <w:i/>
        </w:rPr>
        <w:t>n</w:t>
      </w:r>
      <w:r>
        <w:t xml:space="preserve"> </w:t>
      </w:r>
      <w:r>
        <w:rPr>
          <w:i/>
        </w:rPr>
        <w:t>A-NA</w:t>
      </w:r>
      <w:r>
        <w:t xml:space="preserve"> m</w:t>
      </w:r>
      <w:r>
        <w:rPr>
          <w:i/>
        </w:rPr>
        <w:t>ḫa-at-tu-ši-li</w:t>
      </w:r>
      <w:r>
        <w:t xml:space="preserve"> ARAD</w:t>
      </w:r>
      <w:r>
        <w:rPr>
          <w:i/>
        </w:rPr>
        <w:t>-K</w:t>
      </w:r>
      <w:r>
        <w:t>[</w:t>
      </w:r>
      <w:r>
        <w:rPr>
          <w:i/>
        </w:rPr>
        <w:t>A</w:t>
      </w:r>
      <w:r>
        <w:t xml:space="preserve"> </w:t>
      </w:r>
      <w:r>
        <w:rPr>
          <w:i/>
        </w:rPr>
        <w:t>_   _   _</w:t>
      </w:r>
      <w:r>
        <w:t xml:space="preserve">] </w:t>
      </w:r>
      <w:r>
        <w:rPr>
          <w:i/>
        </w:rPr>
        <w:t>pa-ra-a</w:t>
      </w:r>
      <w:r>
        <w:t xml:space="preserve"> </w:t>
      </w:r>
      <w:r>
        <w:rPr>
          <w:i/>
        </w:rPr>
        <w:t>le-e</w:t>
      </w:r>
      <w:r>
        <w:t xml:space="preserve"> </w:t>
      </w:r>
      <w:r>
        <w:rPr>
          <w:i/>
        </w:rPr>
        <w:t>tar-na-at-ti</w:t>
      </w:r>
      <w:r>
        <w:br/>
      </w:r>
      <w:r>
        <w:rPr>
          <w:i/>
        </w:rPr>
        <w:t>nu-un-na-aš</w:t>
      </w:r>
      <w:r>
        <w:t xml:space="preserve"> DINGIRMEŠ ENM[EŠ </w:t>
      </w:r>
      <w:r>
        <w:rPr>
          <w:i/>
        </w:rPr>
        <w:t>DI-NI</w:t>
      </w:r>
      <w:r>
        <w:t xml:space="preserve">?] </w:t>
      </w:r>
      <w:r>
        <w:rPr>
          <w:i/>
        </w:rPr>
        <w:t>ar-ša-na-at-tal-la-aš</w:t>
      </w:r>
      <w:r>
        <w:t xml:space="preserve"> Ḫ[UL</w:t>
      </w:r>
      <w:r>
        <w:rPr>
          <w:i/>
        </w:rPr>
        <w:t>-</w:t>
      </w:r>
      <w:r>
        <w:t xml:space="preserve"> </w:t>
      </w:r>
      <w:r>
        <w:rPr>
          <w:i/>
        </w:rPr>
        <w:t>...</w:t>
      </w:r>
      <w:r>
        <w:t xml:space="preserve"> ]</w:t>
      </w:r>
      <w:r>
        <w:rPr>
          <w:i/>
        </w:rPr>
        <w:t>-aš</w:t>
      </w:r>
      <w:r>
        <w:t xml:space="preserve"> </w:t>
      </w:r>
      <w:r>
        <w:rPr>
          <w:i/>
        </w:rPr>
        <w:t>pé-</w:t>
      </w:r>
      <w:r>
        <w:t>[</w:t>
      </w:r>
      <w:r>
        <w:rPr>
          <w:i/>
        </w:rPr>
        <w:t>r</w:t>
      </w:r>
      <w:r>
        <w:t>]</w:t>
      </w:r>
      <w:r>
        <w:rPr>
          <w:i/>
        </w:rPr>
        <w:t>a-an</w:t>
      </w:r>
      <w:r>
        <w:t xml:space="preserve"> [</w:t>
      </w:r>
      <w:r>
        <w:rPr>
          <w:i/>
        </w:rPr>
        <w:t>l</w:t>
      </w:r>
      <w:r>
        <w:t>]</w:t>
      </w:r>
      <w:r>
        <w:rPr>
          <w:i/>
        </w:rPr>
        <w:t>e-e</w:t>
      </w:r>
      <w:r>
        <w:t xml:space="preserve"> </w:t>
      </w:r>
      <w:r>
        <w:rPr>
          <w:i/>
        </w:rPr>
        <w:t>ne-ya-a</w:t>
      </w:r>
      <w:r>
        <w:t>[</w:t>
      </w:r>
      <w:r>
        <w:rPr>
          <w:i/>
        </w:rPr>
        <w:t>t-te-ni</w:t>
      </w:r>
      <w:r>
        <w:t>]</w:t>
      </w:r>
      <w:r>
        <w:br/>
        <w:t>[</w:t>
      </w:r>
      <w:r>
        <w:rPr>
          <w:i/>
        </w:rPr>
        <w:t>…</w:t>
      </w:r>
      <w:r>
        <w:t xml:space="preserve"> ]</w:t>
      </w:r>
      <w:r>
        <w:rPr>
          <w:i/>
        </w:rPr>
        <w:t>x-an</w:t>
      </w:r>
      <w:r>
        <w:t xml:space="preserve"> DINGIR</w:t>
      </w:r>
      <w:r>
        <w:rPr>
          <w:i/>
        </w:rPr>
        <w:t>-LUM</w:t>
      </w:r>
      <w:r>
        <w:t xml:space="preserve"> ⌈GAŠAN⌉</w:t>
      </w:r>
      <w:r>
        <w:rPr>
          <w:i/>
        </w:rPr>
        <w:t>-Y</w:t>
      </w:r>
      <w:r>
        <w:t>[</w:t>
      </w:r>
      <w:r>
        <w:rPr>
          <w:i/>
        </w:rPr>
        <w:t>A</w:t>
      </w:r>
      <w:r>
        <w:t>] TI</w:t>
      </w:r>
      <w:r>
        <w:rPr>
          <w:i/>
        </w:rPr>
        <w:t>-nu-ši</w:t>
      </w:r>
      <w:r>
        <w:br/>
      </w:r>
      <w:r>
        <w:rPr>
          <w:i/>
        </w:rPr>
        <w:t>nu-kán</w:t>
      </w:r>
      <w:r>
        <w:t xml:space="preserve"> </w:t>
      </w:r>
      <w:r>
        <w:rPr>
          <w:i/>
        </w:rPr>
        <w:t>A-NA</w:t>
      </w:r>
      <w:r>
        <w:t xml:space="preserve"> DINGIRMEŠ </w:t>
      </w:r>
      <w:r>
        <w:rPr>
          <w:i/>
        </w:rPr>
        <w:t>še-e</w:t>
      </w:r>
      <w:r>
        <w:t>[</w:t>
      </w:r>
      <w:r>
        <w:rPr>
          <w:i/>
        </w:rPr>
        <w:t>r</w:t>
      </w:r>
      <w:r>
        <w:t xml:space="preserve">? </w:t>
      </w:r>
      <w:r>
        <w:rPr>
          <w:i/>
        </w:rPr>
        <w:t>_   _   _</w:t>
      </w:r>
      <w:r>
        <w:t xml:space="preserve"> </w:t>
      </w:r>
      <w:r>
        <w:rPr>
          <w:i/>
        </w:rPr>
        <w:t>p</w:t>
      </w:r>
      <w:r>
        <w:t>]</w:t>
      </w:r>
      <w:r>
        <w:rPr>
          <w:i/>
        </w:rPr>
        <w:t>ár-ra-an-d</w:t>
      </w:r>
      <w:r>
        <w:t>[</w:t>
      </w:r>
      <w:r>
        <w:rPr>
          <w:i/>
        </w:rPr>
        <w:t>a</w:t>
      </w:r>
      <w:r>
        <w:t xml:space="preserve">] </w:t>
      </w:r>
      <w:r>
        <w:rPr>
          <w:i/>
        </w:rPr>
        <w:t>me-ma-at-ti</w:t>
      </w:r>
      <w:r>
        <w:br/>
      </w:r>
      <w:r>
        <w:rPr>
          <w:i/>
        </w:rPr>
        <w:t>nu</w:t>
      </w:r>
      <w:r>
        <w:t xml:space="preserve"> </w:t>
      </w:r>
      <w:r>
        <w:rPr>
          <w:i/>
        </w:rPr>
        <w:t>ke-e</w:t>
      </w:r>
      <w:r>
        <w:t xml:space="preserve"> ḪUL</w:t>
      </w:r>
      <w:r>
        <w:rPr>
          <w:i/>
        </w:rPr>
        <w:t>-u-</w:t>
      </w:r>
      <w:r>
        <w:t>[</w:t>
      </w:r>
      <w:r>
        <w:rPr>
          <w:i/>
        </w:rPr>
        <w:t>wa</w:t>
      </w:r>
      <w:r>
        <w:t xml:space="preserve"> </w:t>
      </w:r>
      <w:r>
        <w:rPr>
          <w:i/>
        </w:rPr>
        <w:t>…</w:t>
      </w:r>
      <w:r>
        <w:t xml:space="preserve"> G]ÌRMEŠ</w:t>
      </w:r>
      <w:r>
        <w:rPr>
          <w:i/>
        </w:rPr>
        <w:t>-i</w:t>
      </w:r>
      <w:r>
        <w:t>[</w:t>
      </w:r>
      <w:r>
        <w:rPr>
          <w:i/>
        </w:rPr>
        <w:t>t</w:t>
      </w:r>
      <w:r>
        <w:t xml:space="preserve">] </w:t>
      </w:r>
      <w:r>
        <w:rPr>
          <w:i/>
        </w:rPr>
        <w:t>iš-pár-ra-at-ti</w:t>
      </w:r>
      <w:r>
        <w:br/>
      </w:r>
      <w:r>
        <w:rPr>
          <w:i/>
        </w:rPr>
        <w:t>na-at</w:t>
      </w:r>
      <w:r>
        <w:t xml:space="preserve"> </w:t>
      </w:r>
      <w:r>
        <w:rPr>
          <w:i/>
        </w:rPr>
        <w:t>ar-</w:t>
      </w:r>
      <w:r>
        <w:t>[</w:t>
      </w:r>
      <w:r>
        <w:rPr>
          <w:i/>
        </w:rPr>
        <w:t>ḫa</w:t>
      </w:r>
      <w:r>
        <w:t xml:space="preserve"> </w:t>
      </w:r>
      <w:r>
        <w:rPr>
          <w:i/>
        </w:rPr>
        <w:t>...</w:t>
      </w:r>
      <w:r>
        <w:t xml:space="preserve"> </w:t>
      </w:r>
      <w:r>
        <w:rPr>
          <w:i/>
        </w:rPr>
        <w:t>-y</w:t>
      </w:r>
      <w:r>
        <w:t>]</w:t>
      </w:r>
      <w:r>
        <w:rPr>
          <w:i/>
        </w:rPr>
        <w:t>a-ši</w:t>
      </w:r>
      <w:r>
        <w:br/>
      </w:r>
      <w:r>
        <w:rPr>
          <w:i/>
        </w:rPr>
        <w:t>nu-kán</w:t>
      </w:r>
      <w:r>
        <w:t xml:space="preserve"> </w:t>
      </w:r>
      <w:r>
        <w:rPr>
          <w:i/>
        </w:rPr>
        <w:t>tu-uk</w:t>
      </w:r>
      <w:r>
        <w:t xml:space="preserve"> </w:t>
      </w:r>
      <w:r>
        <w:rPr>
          <w:i/>
        </w:rPr>
        <w:t>A-NA</w:t>
      </w:r>
      <w:r>
        <w:t xml:space="preserve"> d</w:t>
      </w:r>
      <w:r>
        <w:rPr>
          <w:i/>
        </w:rPr>
        <w:t>li-li-wa-n</w:t>
      </w:r>
      <w:r>
        <w:t>[</w:t>
      </w:r>
      <w:r>
        <w:rPr>
          <w:i/>
        </w:rPr>
        <w:t>i</w:t>
      </w:r>
      <w:r>
        <w:t xml:space="preserve"> </w:t>
      </w:r>
      <w:r>
        <w:rPr>
          <w:i/>
        </w:rPr>
        <w:t>…</w:t>
      </w:r>
      <w:r>
        <w:t xml:space="preserve">] </w:t>
      </w:r>
      <w:r>
        <w:rPr>
          <w:i/>
        </w:rPr>
        <w:t>ŠA</w:t>
      </w:r>
      <w:r>
        <w:t xml:space="preserve"> m</w:t>
      </w:r>
      <w:r>
        <w:rPr>
          <w:i/>
        </w:rPr>
        <w:t>ḫa-at-tu-ši-li</w:t>
      </w:r>
      <w:r>
        <w:t xml:space="preserve"> ARAD</w:t>
      </w:r>
      <w:r>
        <w:rPr>
          <w:i/>
        </w:rPr>
        <w:t>-KA</w:t>
      </w:r>
      <w:r>
        <w:t xml:space="preserve"> ⌈</w:t>
      </w:r>
      <w:r>
        <w:rPr>
          <w:i/>
        </w:rPr>
        <w:t>Ù</w:t>
      </w:r>
      <w:r>
        <w:t>⌉ [</w:t>
      </w:r>
      <w:r>
        <w:rPr>
          <w:i/>
        </w:rPr>
        <w:t>ŠA</w:t>
      </w:r>
      <w:r>
        <w:t xml:space="preserve"> f</w:t>
      </w:r>
      <w:r>
        <w:rPr>
          <w:i/>
        </w:rPr>
        <w:t>pu-du-ḫ</w:t>
      </w:r>
      <w:r>
        <w:t>]</w:t>
      </w:r>
      <w:r>
        <w:rPr>
          <w:i/>
        </w:rPr>
        <w:t>é-</w:t>
      </w:r>
      <w:r>
        <w:t>[</w:t>
      </w:r>
      <w:r>
        <w:rPr>
          <w:i/>
        </w:rPr>
        <w:t>pa</w:t>
      </w:r>
      <w:r>
        <w:t>] ⌈GÉME</w:t>
      </w:r>
      <w:r>
        <w:rPr>
          <w:i/>
        </w:rPr>
        <w:t>-KA</w:t>
      </w:r>
      <w:r>
        <w:t xml:space="preserve"> TI⌉</w:t>
      </w:r>
      <w:r>
        <w:rPr>
          <w:i/>
        </w:rPr>
        <w:t>-</w:t>
      </w:r>
      <w:r>
        <w:t>[</w:t>
      </w:r>
      <w:r>
        <w:rPr>
          <w:i/>
        </w:rPr>
        <w:t>tar</w:t>
      </w:r>
      <w:r>
        <w:t xml:space="preserve">] </w:t>
      </w:r>
      <w:r>
        <w:rPr>
          <w:i/>
        </w:rPr>
        <w:t>PA-NI</w:t>
      </w:r>
      <w:r>
        <w:t xml:space="preserve"> DINGIRMEŠ </w:t>
      </w:r>
      <w:r>
        <w:rPr>
          <w:i/>
        </w:rPr>
        <w:t>tu-e-da-a</w:t>
      </w:r>
      <w:r>
        <w:t>[</w:t>
      </w:r>
      <w:r>
        <w:rPr>
          <w:i/>
        </w:rPr>
        <w:t>z</w:t>
      </w:r>
      <w:r>
        <w:t xml:space="preserve"> K]AxU</w:t>
      </w:r>
      <w:r>
        <w:rPr>
          <w:i/>
        </w:rPr>
        <w:t>-a</w:t>
      </w:r>
      <w:r>
        <w:t>[</w:t>
      </w:r>
      <w:r>
        <w:rPr>
          <w:i/>
        </w:rPr>
        <w:t>z</w:t>
      </w:r>
      <w:r>
        <w:t xml:space="preserve"> </w:t>
      </w:r>
      <w:r>
        <w:rPr>
          <w:i/>
        </w:rPr>
        <w:t>ú-ed-d</w:t>
      </w:r>
      <w:r>
        <w:t>]</w:t>
      </w:r>
      <w:r>
        <w:rPr>
          <w:i/>
        </w:rPr>
        <w:t>u</w:t>
      </w:r>
      <w:r>
        <w:br/>
      </w:r>
      <w:r>
        <w:rPr>
          <w:i/>
        </w:rPr>
        <w:t>nu</w:t>
      </w:r>
      <w:r>
        <w:t xml:space="preserve"> </w:t>
      </w:r>
      <w:r>
        <w:rPr>
          <w:i/>
        </w:rPr>
        <w:t>A-NA</w:t>
      </w:r>
      <w:r>
        <w:t xml:space="preserve"> m</w:t>
      </w:r>
      <w:r>
        <w:rPr>
          <w:i/>
        </w:rPr>
        <w:t>ḫa-at-tu-ši-l</w:t>
      </w:r>
      <w:r>
        <w:t>[</w:t>
      </w:r>
      <w:r>
        <w:rPr>
          <w:i/>
        </w:rPr>
        <w:t>i</w:t>
      </w:r>
      <w:r>
        <w:t xml:space="preserve"> ARAD</w:t>
      </w:r>
      <w:r>
        <w:rPr>
          <w:i/>
        </w:rPr>
        <w:t>-K</w:t>
      </w:r>
      <w:r>
        <w:t>]</w:t>
      </w:r>
      <w:r>
        <w:rPr>
          <w:i/>
        </w:rPr>
        <w:t>A</w:t>
      </w:r>
      <w:r>
        <w:t xml:space="preserve"> ⌈</w:t>
      </w:r>
      <w:r>
        <w:rPr>
          <w:i/>
        </w:rPr>
        <w:t>Ù</w:t>
      </w:r>
      <w:r>
        <w:t xml:space="preserve"> </w:t>
      </w:r>
      <w:r>
        <w:rPr>
          <w:i/>
        </w:rPr>
        <w:t>A-NA</w:t>
      </w:r>
      <w:r>
        <w:t>⌉ f</w:t>
      </w:r>
      <w:r>
        <w:rPr>
          <w:i/>
        </w:rPr>
        <w:t>pu-du-ḫé-pa</w:t>
      </w:r>
      <w:r>
        <w:t xml:space="preserve"> GÉME</w:t>
      </w:r>
      <w:r>
        <w:rPr>
          <w:i/>
        </w:rPr>
        <w:t>-KA</w:t>
      </w:r>
      <w:r>
        <w:t xml:space="preserve"> MUḪI.A ITUḪI.A UDḪI.A</w:t>
      </w:r>
      <w:r>
        <w:rPr>
          <w:i/>
        </w:rPr>
        <w:t>-ya</w:t>
      </w:r>
      <w:r>
        <w:t xml:space="preserve"> [</w:t>
      </w:r>
      <w:r>
        <w:rPr>
          <w:i/>
        </w:rPr>
        <w:t>da-lu-g</w:t>
      </w:r>
      <w:r>
        <w:t>]</w:t>
      </w:r>
      <w:r>
        <w:rPr>
          <w:i/>
        </w:rPr>
        <w:t>a-e-eš</w:t>
      </w:r>
      <w:r>
        <w:t xml:space="preserve"> </w:t>
      </w:r>
      <w:r>
        <w:rPr>
          <w:i/>
        </w:rPr>
        <w:t>pa-a-i¬¬¬</w:t>
      </w:r>
    </w:p>
    <w:p w14:paraId="31E8042B" w14:textId="77777777" w:rsidR="004D3993" w:rsidRDefault="00A114E5">
      <w:pPr>
        <w:spacing w:after="120"/>
      </w:pPr>
      <w:r>
        <w:t>And [ ... ]</w:t>
      </w:r>
      <w:r>
        <w:br/>
        <w:t>[...]</w:t>
      </w:r>
      <w:r>
        <w:br/>
        <w:t>[...]</w:t>
      </w:r>
      <w:r>
        <w:br/>
        <w:t>[...]</w:t>
      </w:r>
      <w:r>
        <w:br/>
        <w:t>[...]</w:t>
      </w:r>
      <w:r>
        <w:br/>
        <w:t>[...]</w:t>
      </w:r>
      <w:r>
        <w:br/>
        <w:t>[...]</w:t>
      </w:r>
      <w:r>
        <w:br/>
        <w:t>[...]</w:t>
      </w:r>
      <w:r>
        <w:br/>
        <w:t>[Lelw] Ani, my H [Errin,] D [en] you transmit [].</w:t>
      </w:r>
      <w:r>
        <w:br/>
        <w:t>She gives [n ...].</w:t>
      </w:r>
      <w:r>
        <w:br/>
        <w:t>Ste [h] me [... at]!</w:t>
      </w:r>
      <w:r>
        <w:br/>
        <w:t>Di [es] s word, which I heard at the human,</w:t>
      </w:r>
      <w:r>
        <w:br/>
        <w:t>in front of me [ ... ].</w:t>
      </w:r>
      <w:r>
        <w:br/>
        <w:t>Ḫattušili, who (as) your servant […],</w:t>
      </w:r>
      <w:r>
        <w:br/>
        <w:t>As for this that one said about him under urḫi-teššob at the me [nschen]:</w:t>
      </w:r>
      <w:r>
        <w:br/>
        <w:t>"A short [..."]</w:t>
      </w:r>
      <w:r>
        <w:br/>
        <w:t>if ḫattušili, de [in] servant, before you, the gods, by the hand of a person (t] (has been),</w:t>
      </w:r>
      <w:r>
        <w:br/>
        <w:t>or (if) any behind him the upper gods (or) the lower gods put the lower gods in evil attitude,</w:t>
      </w:r>
      <w:r>
        <w:br/>
        <w:t>or some for some gods to give the gods an evil attitude against ḫattušili,</w:t>
      </w:r>
      <w:r>
        <w:br/>
        <w:t>You, deity, [me] ine [Lord] in, should not [Hö] ren any evil words!</w:t>
      </w:r>
      <w:r>
        <w:br/>
        <w:t>You should not allow the ḫattušili, your [em] servant, (opposite) []!</w:t>
      </w:r>
      <w:r>
        <w:br/>
        <w:t>You, gods, sir, should you [n] icht (against) us the neiders, the b [ösen ...]-n, granted!</w:t>
      </w:r>
      <w:r>
        <w:br/>
        <w:t>You, deity, my [ne] mistress, keep him alive.</w:t>
      </w:r>
      <w:r>
        <w:br/>
        <w:t>For the gods [ü] you buried [].</w:t>
      </w:r>
      <w:r>
        <w:br/>
        <w:t>You step down this evil.</w:t>
      </w:r>
      <w:r>
        <w:br/>
        <w:t>You [...] -St fo [rt].</w:t>
      </w:r>
      <w:r>
        <w:br/>
        <w:t>Dir, lelwan [i ,, should be the lives of the ḫattušili, your servant, and the [puduḫ] e [pa], your servant, [from] your [m m] and [come] en!</w:t>
      </w:r>
      <w:r>
        <w:br/>
      </w:r>
      <w:r>
        <w:lastRenderedPageBreak/>
        <w:t>The ḫattušil [i, your] em [,] and the puduḫepa, your servant, give [long] years, months and days!</w:t>
      </w:r>
    </w:p>
    <w:p w14:paraId="2CF4C262" w14:textId="77777777" w:rsidR="004D3993" w:rsidRDefault="004D3993">
      <w:pPr>
        <w:spacing w:after="120"/>
      </w:pPr>
    </w:p>
    <w:p w14:paraId="44D1FE7F" w14:textId="77777777" w:rsidR="004D3993" w:rsidRDefault="00A114E5">
      <w:pPr>
        <w:spacing w:after="120"/>
      </w:pPr>
      <w:r>
        <w:t>našma piyan kwiški ŠA mHattušili ḪUL-wanni še[r] ANA DINGIR.MEŠ piyan ḫarzi "or someone gave a gift to the gods for an evil disposition against Ḫattušili"</w:t>
      </w:r>
    </w:p>
    <w:p w14:paraId="471D2042" w14:textId="77777777" w:rsidR="004D3993" w:rsidRDefault="004D3993">
      <w:pPr>
        <w:spacing w:after="120"/>
      </w:pPr>
    </w:p>
    <w:p w14:paraId="436B60D0" w14:textId="77777777" w:rsidR="004D3993" w:rsidRDefault="00A114E5">
      <w:pPr>
        <w:spacing w:after="120"/>
      </w:pPr>
      <w:r>
        <w:t>384.1 - Gebet der Puduḫepa an die Sonnengöttin von Arinna</w:t>
      </w:r>
    </w:p>
    <w:p w14:paraId="096DE76E" w14:textId="77777777" w:rsidR="004D3993" w:rsidRDefault="00A114E5">
      <w:pPr>
        <w:spacing w:after="120"/>
      </w:pPr>
      <w:r>
        <w:t>KUB 21.27+ Rs. iii 21'-22'</w:t>
      </w:r>
    </w:p>
    <w:p w14:paraId="58540E99" w14:textId="77777777" w:rsidR="004D3993" w:rsidRDefault="00A114E5">
      <w:pPr>
        <w:spacing w:after="120"/>
      </w:pPr>
      <w:r>
        <w:rPr>
          <w:i/>
        </w:rPr>
        <w:t>nu</w:t>
      </w:r>
      <w:r>
        <w:t xml:space="preserve"> [ </w:t>
      </w:r>
      <w:r>
        <w:rPr>
          <w:i/>
        </w:rPr>
        <w:t>...</w:t>
      </w:r>
      <w:r>
        <w:t xml:space="preserve"> ]</w:t>
      </w:r>
      <w:r>
        <w:br/>
      </w:r>
      <w:r>
        <w:rPr>
          <w:i/>
        </w:rPr>
        <w:t>ḫi</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w:t>
      </w:r>
      <w:r>
        <w:rPr>
          <w:i/>
        </w:rPr>
        <w:t>e</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 xml:space="preserve">[ </w:t>
      </w:r>
      <w:r>
        <w:rPr>
          <w:i/>
        </w:rPr>
        <w:t>...</w:t>
      </w:r>
      <w:r>
        <w:t xml:space="preserve"> ]</w:t>
      </w:r>
      <w:r>
        <w:rPr>
          <w:i/>
        </w:rPr>
        <w:t>x x</w:t>
      </w:r>
      <w:r>
        <w:t xml:space="preserve">[ </w:t>
      </w:r>
      <w:r>
        <w:rPr>
          <w:i/>
        </w:rPr>
        <w:t>....</w:t>
      </w:r>
      <w:r>
        <w:t xml:space="preserve"> ]</w:t>
      </w:r>
      <w:r>
        <w:br/>
        <w:t>[d</w:t>
      </w:r>
      <w:r>
        <w:rPr>
          <w:i/>
        </w:rPr>
        <w:t>li-li</w:t>
      </w:r>
      <w:r>
        <w:t>]</w:t>
      </w:r>
      <w:r>
        <w:rPr>
          <w:i/>
        </w:rPr>
        <w:t>-</w:t>
      </w:r>
      <w:r>
        <w:t>⌈</w:t>
      </w:r>
      <w:r>
        <w:rPr>
          <w:i/>
        </w:rPr>
        <w:t>wa-ni-iš</w:t>
      </w:r>
      <w:r>
        <w:t>⌉ G[AŠAN]</w:t>
      </w:r>
      <w:r>
        <w:rPr>
          <w:i/>
        </w:rPr>
        <w:t>-YA</w:t>
      </w:r>
      <w:r>
        <w:t xml:space="preserve"> </w:t>
      </w:r>
      <w:r>
        <w:rPr>
          <w:i/>
        </w:rPr>
        <w:t>A-N</w:t>
      </w:r>
      <w:r>
        <w:t>[</w:t>
      </w:r>
      <w:r>
        <w:rPr>
          <w:i/>
        </w:rPr>
        <w:t>A</w:t>
      </w:r>
      <w:r>
        <w:t xml:space="preserve">? </w:t>
      </w:r>
      <w:r>
        <w:rPr>
          <w:i/>
        </w:rPr>
        <w:t>...</w:t>
      </w:r>
      <w:r>
        <w:t xml:space="preserve"> ][</w:t>
      </w:r>
      <w:r>
        <w:rPr>
          <w:i/>
        </w:rPr>
        <w:t>_   _   _</w:t>
      </w:r>
      <w:r>
        <w:t xml:space="preserve">] </w:t>
      </w:r>
      <w:r>
        <w:rPr>
          <w:i/>
        </w:rPr>
        <w:t>me-ma-at-ti</w:t>
      </w:r>
      <w:r>
        <w:br/>
      </w:r>
      <w:r>
        <w:rPr>
          <w:i/>
        </w:rPr>
        <w:t>pí-an-z</w:t>
      </w:r>
      <w:r>
        <w:t>[</w:t>
      </w:r>
      <w:r>
        <w:rPr>
          <w:i/>
        </w:rPr>
        <w:t>i=</w:t>
      </w:r>
      <w:r>
        <w:t xml:space="preserve"> </w:t>
      </w:r>
      <w:r>
        <w:rPr>
          <w:i/>
        </w:rPr>
        <w:t>...</w:t>
      </w:r>
      <w:r>
        <w:t xml:space="preserve"> ]</w:t>
      </w:r>
      <w:r>
        <w:br/>
      </w:r>
      <w:r>
        <w:rPr>
          <w:i/>
        </w:rPr>
        <w:t>x</w:t>
      </w:r>
      <w:r>
        <w:t>[</w:t>
      </w:r>
      <w:r>
        <w:rPr>
          <w:i/>
        </w:rPr>
        <w:t>-_-y</w:t>
      </w:r>
      <w:r>
        <w:t>]</w:t>
      </w:r>
      <w:r>
        <w:rPr>
          <w:i/>
        </w:rPr>
        <w:t>a-na-aš-mu-kán</w:t>
      </w:r>
      <w:r>
        <w:t xml:space="preserve"> </w:t>
      </w:r>
      <w:r>
        <w:rPr>
          <w:i/>
        </w:rPr>
        <w:t>ḫar-pí-</w:t>
      </w:r>
      <w:r>
        <w:t>⌈</w:t>
      </w:r>
      <w:r>
        <w:rPr>
          <w:i/>
        </w:rPr>
        <w:t>ya</w:t>
      </w:r>
      <w:r>
        <w:t>⌉</w:t>
      </w:r>
      <w:r>
        <w:rPr>
          <w:i/>
        </w:rPr>
        <w:t>-</w:t>
      </w:r>
      <w:r>
        <w:t>[</w:t>
      </w:r>
      <w:r>
        <w:rPr>
          <w:i/>
        </w:rPr>
        <w:t>aḫ-ḫu-ut</w:t>
      </w:r>
      <w:r>
        <w:t>]</w:t>
      </w:r>
      <w:r>
        <w:br/>
      </w:r>
      <w:r>
        <w:rPr>
          <w:i/>
        </w:rPr>
        <w:t>k</w:t>
      </w:r>
      <w:r>
        <w:t>[</w:t>
      </w:r>
      <w:r>
        <w:rPr>
          <w:i/>
        </w:rPr>
        <w:t>u-u-u</w:t>
      </w:r>
      <w:r>
        <w:t>]</w:t>
      </w:r>
      <w:r>
        <w:rPr>
          <w:i/>
        </w:rPr>
        <w:t>n-za-kán</w:t>
      </w:r>
      <w:r>
        <w:t xml:space="preserve"> </w:t>
      </w:r>
      <w:r>
        <w:rPr>
          <w:i/>
        </w:rPr>
        <w:t>ku-in</w:t>
      </w:r>
      <w:r>
        <w:t xml:space="preserve"> </w:t>
      </w:r>
      <w:r>
        <w:rPr>
          <w:i/>
        </w:rPr>
        <w:t>me-mi-an</w:t>
      </w:r>
      <w:r>
        <w:t xml:space="preserve"> UN</w:t>
      </w:r>
      <w:r>
        <w:rPr>
          <w:i/>
        </w:rPr>
        <w:t>-n</w:t>
      </w:r>
      <w:r>
        <w:t>[</w:t>
      </w:r>
      <w:r>
        <w:rPr>
          <w:i/>
        </w:rPr>
        <w:t>i</w:t>
      </w:r>
      <w:r>
        <w:t xml:space="preserve"> </w:t>
      </w:r>
      <w:r>
        <w:rPr>
          <w:i/>
        </w:rPr>
        <w:t>_   _</w:t>
      </w:r>
      <w:r>
        <w:t>] ⌈</w:t>
      </w:r>
      <w:r>
        <w:rPr>
          <w:i/>
        </w:rPr>
        <w:t>iš</w:t>
      </w:r>
      <w:r>
        <w:t>⌉</w:t>
      </w:r>
      <w:r>
        <w:rPr>
          <w:i/>
        </w:rPr>
        <w:t>-ta-ma-aš-šu-un</w:t>
      </w:r>
      <w:r>
        <w:br/>
      </w:r>
      <w:r>
        <w:rPr>
          <w:i/>
        </w:rPr>
        <w:t>nu-mu</w:t>
      </w:r>
      <w:r>
        <w:t xml:space="preserve"> </w:t>
      </w:r>
      <w:r>
        <w:rPr>
          <w:i/>
        </w:rPr>
        <w:t>pé-ra-an</w:t>
      </w:r>
      <w:r>
        <w:t xml:space="preserve"> </w:t>
      </w:r>
      <w:r>
        <w:rPr>
          <w:i/>
        </w:rPr>
        <w:t>:x-</w:t>
      </w:r>
      <w:r>
        <w:t xml:space="preserve">[ </w:t>
      </w:r>
      <w:r>
        <w:rPr>
          <w:i/>
        </w:rPr>
        <w:t>...</w:t>
      </w:r>
      <w:r>
        <w:t xml:space="preserve"> ]</w:t>
      </w:r>
      <w:r>
        <w:br/>
        <w:t>ARAD</w:t>
      </w:r>
      <w:r>
        <w:rPr>
          <w:i/>
        </w:rPr>
        <w:t>-KA</w:t>
      </w:r>
      <w:r>
        <w:t xml:space="preserve"> </w:t>
      </w:r>
      <w:r>
        <w:rPr>
          <w:i/>
        </w:rPr>
        <w:t>ku-iš</w:t>
      </w:r>
      <w:r>
        <w:t xml:space="preserve"> m</w:t>
      </w:r>
      <w:r>
        <w:rPr>
          <w:i/>
        </w:rPr>
        <w:t>ḫa-at-tu-ši-li-iš</w:t>
      </w:r>
      <w:r>
        <w:t xml:space="preserve"> [ </w:t>
      </w:r>
      <w:r>
        <w:rPr>
          <w:i/>
        </w:rPr>
        <w:t>...</w:t>
      </w:r>
      <w:r>
        <w:t xml:space="preserve"> ]</w:t>
      </w:r>
      <w:r>
        <w:br/>
      </w:r>
      <w:r>
        <w:rPr>
          <w:i/>
        </w:rPr>
        <w:t>nu-uš-ši-kán</w:t>
      </w:r>
      <w:r>
        <w:t xml:space="preserve"> </w:t>
      </w:r>
      <w:r>
        <w:rPr>
          <w:i/>
        </w:rPr>
        <w:t>PA-NI</w:t>
      </w:r>
      <w:r>
        <w:t xml:space="preserve"> m!</w:t>
      </w:r>
      <w:r>
        <w:rPr>
          <w:i/>
        </w:rPr>
        <w:t>úr-ḫi-</w:t>
      </w:r>
      <w:r>
        <w:t>d10</w:t>
      </w:r>
      <w:r>
        <w:rPr>
          <w:i/>
        </w:rPr>
        <w:t>-up</w:t>
      </w:r>
      <w:r>
        <w:t xml:space="preserve"> </w:t>
      </w:r>
      <w:r>
        <w:rPr>
          <w:i/>
        </w:rPr>
        <w:t>ku-it</w:t>
      </w:r>
      <w:r>
        <w:t xml:space="preserve"> U[N</w:t>
      </w:r>
      <w:r>
        <w:rPr>
          <w:i/>
        </w:rPr>
        <w:t>-na-aš</w:t>
      </w:r>
      <w:r>
        <w:t xml:space="preserve">] </w:t>
      </w:r>
      <w:r>
        <w:rPr>
          <w:i/>
        </w:rPr>
        <w:t>an-da-an</w:t>
      </w:r>
      <w:r>
        <w:t xml:space="preserve"> </w:t>
      </w:r>
      <w:r>
        <w:rPr>
          <w:i/>
        </w:rPr>
        <w:t>me-mi-er</w:t>
      </w:r>
      <w:r>
        <w:br/>
      </w:r>
      <w:r>
        <w:rPr>
          <w:i/>
        </w:rPr>
        <w:t>ma-ni-in-ku-wa-an-ta-aš-wa</w:t>
      </w:r>
      <w:r>
        <w:t xml:space="preserve"> [ </w:t>
      </w:r>
      <w:r>
        <w:rPr>
          <w:i/>
        </w:rPr>
        <w:t>...</w:t>
      </w:r>
      <w:r>
        <w:t xml:space="preserve"> ]</w:t>
      </w:r>
      <w:r>
        <w:br/>
      </w:r>
      <w:r>
        <w:rPr>
          <w:i/>
        </w:rPr>
        <w:t>nu</w:t>
      </w:r>
      <w:r>
        <w:t xml:space="preserve"> </w:t>
      </w:r>
      <w:r>
        <w:rPr>
          <w:i/>
        </w:rPr>
        <w:t>ma-a-an</w:t>
      </w:r>
      <w:r>
        <w:t xml:space="preserve"> m</w:t>
      </w:r>
      <w:r>
        <w:rPr>
          <w:i/>
        </w:rPr>
        <w:t>ḫa-at-tu-ši-li-iš</w:t>
      </w:r>
      <w:r>
        <w:t xml:space="preserve"> ARAD</w:t>
      </w:r>
      <w:r>
        <w:rPr>
          <w:i/>
        </w:rPr>
        <w:t>-K</w:t>
      </w:r>
      <w:r>
        <w:t>[</w:t>
      </w:r>
      <w:r>
        <w:rPr>
          <w:i/>
        </w:rPr>
        <w:t>A</w:t>
      </w:r>
      <w:r>
        <w:t xml:space="preserve">] </w:t>
      </w:r>
      <w:r>
        <w:rPr>
          <w:i/>
        </w:rPr>
        <w:t>šu-ma-aš</w:t>
      </w:r>
      <w:r>
        <w:t xml:space="preserve"> DINGIRMEŠ</w:t>
      </w:r>
      <w:r>
        <w:rPr>
          <w:i/>
        </w:rPr>
        <w:t>-aš</w:t>
      </w:r>
      <w:r>
        <w:t xml:space="preserve"> </w:t>
      </w:r>
      <w:r>
        <w:rPr>
          <w:i/>
        </w:rPr>
        <w:t>pé-ra-an</w:t>
      </w:r>
      <w:r>
        <w:t xml:space="preserve"> </w:t>
      </w:r>
      <w:r>
        <w:rPr>
          <w:i/>
        </w:rPr>
        <w:t>IŠ-TU</w:t>
      </w:r>
      <w:r>
        <w:t xml:space="preserve"> ŠU ⌈</w:t>
      </w:r>
      <w:r>
        <w:rPr>
          <w:i/>
        </w:rPr>
        <w:t>A</w:t>
      </w:r>
      <w:r>
        <w:t>⌉</w:t>
      </w:r>
      <w:r>
        <w:rPr>
          <w:i/>
        </w:rPr>
        <w:t>-MI-LU-UT-TI</w:t>
      </w:r>
      <w:r>
        <w:t xml:space="preserve"> </w:t>
      </w:r>
      <w:r>
        <w:rPr>
          <w:i/>
        </w:rPr>
        <w:t>i-ya-an-z</w:t>
      </w:r>
      <w:r>
        <w:t>[</w:t>
      </w:r>
      <w:r>
        <w:rPr>
          <w:i/>
        </w:rPr>
        <w:t>a</w:t>
      </w:r>
      <w:r>
        <w:t>]</w:t>
      </w:r>
      <w:r>
        <w:br/>
      </w:r>
      <w:r>
        <w:rPr>
          <w:i/>
        </w:rPr>
        <w:t>na-aš-ma-aš-ši-kán</w:t>
      </w:r>
      <w:r>
        <w:t xml:space="preserve"> DINGIRMEŠ UGU ⌈DINGIR⌉MEŠ </w:t>
      </w:r>
      <w:r>
        <w:rPr>
          <w:i/>
        </w:rPr>
        <w:t>ŠAP-LI-TI</w:t>
      </w:r>
      <w:r>
        <w:t xml:space="preserve"> </w:t>
      </w:r>
      <w:r>
        <w:rPr>
          <w:i/>
        </w:rPr>
        <w:t>ku-iš-ki</w:t>
      </w:r>
      <w:r>
        <w:t xml:space="preserve"> ⌈ḪUL⌉</w:t>
      </w:r>
      <w:r>
        <w:rPr>
          <w:i/>
        </w:rPr>
        <w:t>-u-wa-an-ni</w:t>
      </w:r>
      <w:r>
        <w:t xml:space="preserve"> EGIR</w:t>
      </w:r>
      <w:r>
        <w:rPr>
          <w:i/>
        </w:rPr>
        <w:t>-an</w:t>
      </w:r>
      <w:r>
        <w:t xml:space="preserve"> </w:t>
      </w:r>
      <w:r>
        <w:rPr>
          <w:i/>
        </w:rPr>
        <w:t>ša-</w:t>
      </w:r>
      <w:r>
        <w:t>⌈</w:t>
      </w:r>
      <w:r>
        <w:rPr>
          <w:i/>
        </w:rPr>
        <w:t>ra</w:t>
      </w:r>
      <w:r>
        <w:t>⌉</w:t>
      </w:r>
      <w:r>
        <w:rPr>
          <w:i/>
        </w:rPr>
        <w:t>-a</w:t>
      </w:r>
      <w:r>
        <w:t xml:space="preserve"> </w:t>
      </w:r>
      <w:r>
        <w:rPr>
          <w:i/>
        </w:rPr>
        <w:t>ti-ya-an</w:t>
      </w:r>
      <w:r>
        <w:t xml:space="preserve"> </w:t>
      </w:r>
      <w:r>
        <w:rPr>
          <w:i/>
        </w:rPr>
        <w:t>ḫar-zi</w:t>
      </w:r>
      <w:r>
        <w:br/>
        <w:t>⌈</w:t>
      </w:r>
      <w:r>
        <w:rPr>
          <w:i/>
        </w:rPr>
        <w:t>na</w:t>
      </w:r>
      <w:r>
        <w:t>⌉</w:t>
      </w:r>
      <w:r>
        <w:rPr>
          <w:i/>
        </w:rPr>
        <w:t>-aš-ma</w:t>
      </w:r>
      <w:r>
        <w:t xml:space="preserve"> </w:t>
      </w:r>
      <w:r>
        <w:rPr>
          <w:i/>
        </w:rPr>
        <w:t>pí-ya-an</w:t>
      </w:r>
      <w:r>
        <w:t xml:space="preserve"> </w:t>
      </w:r>
      <w:r>
        <w:rPr>
          <w:i/>
        </w:rPr>
        <w:t>ku-iš-ki</w:t>
      </w:r>
      <w:r>
        <w:t xml:space="preserve"> </w:t>
      </w:r>
      <w:r>
        <w:rPr>
          <w:i/>
        </w:rPr>
        <w:t>ŠA</w:t>
      </w:r>
      <w:r>
        <w:t xml:space="preserve"> m</w:t>
      </w:r>
      <w:r>
        <w:rPr>
          <w:i/>
        </w:rPr>
        <w:t>ḫa-at-tu-</w:t>
      </w:r>
      <w:r>
        <w:t>⌈</w:t>
      </w:r>
      <w:r>
        <w:rPr>
          <w:i/>
        </w:rPr>
        <w:t>ši</w:t>
      </w:r>
      <w:r>
        <w:t>⌉</w:t>
      </w:r>
      <w:r>
        <w:rPr>
          <w:i/>
        </w:rPr>
        <w:t>-li</w:t>
      </w:r>
      <w:r>
        <w:t xml:space="preserve"> ḪUL</w:t>
      </w:r>
      <w:r>
        <w:rPr>
          <w:i/>
        </w:rPr>
        <w:t>-u-an-ni</w:t>
      </w:r>
      <w:r>
        <w:t xml:space="preserve"> </w:t>
      </w:r>
      <w:r>
        <w:rPr>
          <w:i/>
        </w:rPr>
        <w:t>še-e</w:t>
      </w:r>
      <w:r>
        <w:t>[</w:t>
      </w:r>
      <w:r>
        <w:rPr>
          <w:i/>
        </w:rPr>
        <w:t>r</w:t>
      </w:r>
      <w:r>
        <w:t>] ⌈</w:t>
      </w:r>
      <w:r>
        <w:rPr>
          <w:i/>
        </w:rPr>
        <w:t>A-NA</w:t>
      </w:r>
      <w:r>
        <w:t xml:space="preserve">⌉ DINGIRMEŠ </w:t>
      </w:r>
      <w:r>
        <w:rPr>
          <w:i/>
        </w:rPr>
        <w:t>pí-ya-an</w:t>
      </w:r>
      <w:r>
        <w:t xml:space="preserve"> </w:t>
      </w:r>
      <w:r>
        <w:rPr>
          <w:i/>
        </w:rPr>
        <w:t>ḫar-zi</w:t>
      </w:r>
      <w:r>
        <w:br/>
      </w:r>
      <w:r>
        <w:rPr>
          <w:i/>
        </w:rPr>
        <w:t>nu-za</w:t>
      </w:r>
      <w:r>
        <w:t xml:space="preserve"> DINGIR</w:t>
      </w:r>
      <w:r>
        <w:rPr>
          <w:i/>
        </w:rPr>
        <w:t>-LUM</w:t>
      </w:r>
      <w:r>
        <w:t xml:space="preserve"> [GAŠA]N</w:t>
      </w:r>
      <w:r>
        <w:rPr>
          <w:i/>
        </w:rPr>
        <w:t>-</w:t>
      </w:r>
      <w:r>
        <w:t>[</w:t>
      </w:r>
      <w:r>
        <w:rPr>
          <w:i/>
        </w:rPr>
        <w:t>Y</w:t>
      </w:r>
      <w:r>
        <w:t>]</w:t>
      </w:r>
      <w:r>
        <w:rPr>
          <w:i/>
        </w:rPr>
        <w:t>A</w:t>
      </w:r>
      <w:r>
        <w:t xml:space="preserve"> ⌈</w:t>
      </w:r>
      <w:r>
        <w:rPr>
          <w:i/>
        </w:rPr>
        <w:t>a</w:t>
      </w:r>
      <w:r>
        <w:t>⌉</w:t>
      </w:r>
      <w:r>
        <w:rPr>
          <w:i/>
        </w:rPr>
        <w:t>-</w:t>
      </w:r>
      <w:r>
        <w:t>[</w:t>
      </w:r>
      <w:r>
        <w:rPr>
          <w:i/>
        </w:rPr>
        <w:t>p</w:t>
      </w:r>
      <w:r>
        <w:t>]</w:t>
      </w:r>
      <w:r>
        <w:rPr>
          <w:i/>
        </w:rPr>
        <w:t>é-e</w:t>
      </w:r>
      <w:r>
        <w:t xml:space="preserve"> ḪUL</w:t>
      </w:r>
      <w:r>
        <w:rPr>
          <w:i/>
        </w:rPr>
        <w:t>-u-wa</w:t>
      </w:r>
      <w:r>
        <w:t xml:space="preserve"> </w:t>
      </w:r>
      <w:r>
        <w:rPr>
          <w:i/>
        </w:rPr>
        <w:t>A-WA-TE</w:t>
      </w:r>
      <w:r>
        <w:t xml:space="preserve">MEŠ </w:t>
      </w:r>
      <w:r>
        <w:rPr>
          <w:i/>
        </w:rPr>
        <w:t>le-</w:t>
      </w:r>
      <w:r>
        <w:t>⌈</w:t>
      </w:r>
      <w:r>
        <w:rPr>
          <w:i/>
        </w:rPr>
        <w:t>e</w:t>
      </w:r>
      <w:r>
        <w:t>⌉ [</w:t>
      </w:r>
      <w:r>
        <w:rPr>
          <w:i/>
        </w:rPr>
        <w:t>iš-t</w:t>
      </w:r>
      <w:r>
        <w:t>]</w:t>
      </w:r>
      <w:r>
        <w:rPr>
          <w:i/>
        </w:rPr>
        <w:t>a-ma-at-ti</w:t>
      </w:r>
      <w:r>
        <w:br/>
      </w:r>
      <w:r>
        <w:rPr>
          <w:i/>
        </w:rPr>
        <w:t>n</w:t>
      </w:r>
      <w:r>
        <w:t>[</w:t>
      </w:r>
      <w:r>
        <w:rPr>
          <w:i/>
        </w:rPr>
        <w:t>u-ká</w:t>
      </w:r>
      <w:r>
        <w:t>]</w:t>
      </w:r>
      <w:r>
        <w:rPr>
          <w:i/>
        </w:rPr>
        <w:t>n</w:t>
      </w:r>
      <w:r>
        <w:t xml:space="preserve"> </w:t>
      </w:r>
      <w:r>
        <w:rPr>
          <w:i/>
        </w:rPr>
        <w:t>A-NA</w:t>
      </w:r>
      <w:r>
        <w:t xml:space="preserve"> m</w:t>
      </w:r>
      <w:r>
        <w:rPr>
          <w:i/>
        </w:rPr>
        <w:t>ḫa-at-tu-ši-li</w:t>
      </w:r>
      <w:r>
        <w:t xml:space="preserve"> ARAD</w:t>
      </w:r>
      <w:r>
        <w:rPr>
          <w:i/>
        </w:rPr>
        <w:t>-K</w:t>
      </w:r>
      <w:r>
        <w:t>[</w:t>
      </w:r>
      <w:r>
        <w:rPr>
          <w:i/>
        </w:rPr>
        <w:t>A</w:t>
      </w:r>
      <w:r>
        <w:t xml:space="preserve"> </w:t>
      </w:r>
      <w:r>
        <w:rPr>
          <w:i/>
        </w:rPr>
        <w:t>_   _   _</w:t>
      </w:r>
      <w:r>
        <w:t xml:space="preserve">] </w:t>
      </w:r>
      <w:r>
        <w:rPr>
          <w:i/>
        </w:rPr>
        <w:t>pa-ra-a</w:t>
      </w:r>
      <w:r>
        <w:t xml:space="preserve"> </w:t>
      </w:r>
      <w:r>
        <w:rPr>
          <w:i/>
        </w:rPr>
        <w:t>le-e</w:t>
      </w:r>
      <w:r>
        <w:t xml:space="preserve"> </w:t>
      </w:r>
      <w:r>
        <w:rPr>
          <w:i/>
        </w:rPr>
        <w:t>tar-na-at-ti</w:t>
      </w:r>
      <w:r>
        <w:br/>
      </w:r>
      <w:r>
        <w:rPr>
          <w:i/>
        </w:rPr>
        <w:t>nu-un-na-aš</w:t>
      </w:r>
      <w:r>
        <w:t xml:space="preserve"> DINGIRMEŠ ENM[EŠ </w:t>
      </w:r>
      <w:r>
        <w:rPr>
          <w:i/>
        </w:rPr>
        <w:t>DI-NI</w:t>
      </w:r>
      <w:r>
        <w:t xml:space="preserve">?] </w:t>
      </w:r>
      <w:r>
        <w:rPr>
          <w:i/>
        </w:rPr>
        <w:t>ar-ša-na-at-tal-la-aš</w:t>
      </w:r>
      <w:r>
        <w:t xml:space="preserve"> Ḫ[UL</w:t>
      </w:r>
      <w:r>
        <w:rPr>
          <w:i/>
        </w:rPr>
        <w:t>-</w:t>
      </w:r>
      <w:r>
        <w:t xml:space="preserve"> </w:t>
      </w:r>
      <w:r>
        <w:rPr>
          <w:i/>
        </w:rPr>
        <w:t>...</w:t>
      </w:r>
      <w:r>
        <w:t xml:space="preserve"> ]</w:t>
      </w:r>
      <w:r>
        <w:rPr>
          <w:i/>
        </w:rPr>
        <w:t>-aš</w:t>
      </w:r>
      <w:r>
        <w:t xml:space="preserve"> </w:t>
      </w:r>
      <w:r>
        <w:rPr>
          <w:i/>
        </w:rPr>
        <w:t>pé-</w:t>
      </w:r>
      <w:r>
        <w:t>[</w:t>
      </w:r>
      <w:r>
        <w:rPr>
          <w:i/>
        </w:rPr>
        <w:t>r</w:t>
      </w:r>
      <w:r>
        <w:t>]</w:t>
      </w:r>
      <w:r>
        <w:rPr>
          <w:i/>
        </w:rPr>
        <w:t>a-an</w:t>
      </w:r>
      <w:r>
        <w:t xml:space="preserve"> [</w:t>
      </w:r>
      <w:r>
        <w:rPr>
          <w:i/>
        </w:rPr>
        <w:t>l</w:t>
      </w:r>
      <w:r>
        <w:t>]</w:t>
      </w:r>
      <w:r>
        <w:rPr>
          <w:i/>
        </w:rPr>
        <w:t>e-e</w:t>
      </w:r>
      <w:r>
        <w:t xml:space="preserve"> </w:t>
      </w:r>
      <w:r>
        <w:rPr>
          <w:i/>
        </w:rPr>
        <w:t>ne-ya-a</w:t>
      </w:r>
      <w:r>
        <w:t>[</w:t>
      </w:r>
      <w:r>
        <w:rPr>
          <w:i/>
        </w:rPr>
        <w:t>t-te-ni</w:t>
      </w:r>
      <w:r>
        <w:t>]</w:t>
      </w:r>
      <w:r>
        <w:br/>
        <w:t>[</w:t>
      </w:r>
      <w:r>
        <w:rPr>
          <w:i/>
        </w:rPr>
        <w:t>…</w:t>
      </w:r>
      <w:r>
        <w:t xml:space="preserve"> ]</w:t>
      </w:r>
      <w:r>
        <w:rPr>
          <w:i/>
        </w:rPr>
        <w:t>x-an</w:t>
      </w:r>
      <w:r>
        <w:t xml:space="preserve"> DINGIR</w:t>
      </w:r>
      <w:r>
        <w:rPr>
          <w:i/>
        </w:rPr>
        <w:t>-LUM</w:t>
      </w:r>
      <w:r>
        <w:t xml:space="preserve"> ⌈GAŠAN⌉</w:t>
      </w:r>
      <w:r>
        <w:rPr>
          <w:i/>
        </w:rPr>
        <w:t>-Y</w:t>
      </w:r>
      <w:r>
        <w:t>[</w:t>
      </w:r>
      <w:r>
        <w:rPr>
          <w:i/>
        </w:rPr>
        <w:t>A</w:t>
      </w:r>
      <w:r>
        <w:t>] TI</w:t>
      </w:r>
      <w:r>
        <w:rPr>
          <w:i/>
        </w:rPr>
        <w:t>-nu-ši</w:t>
      </w:r>
      <w:r>
        <w:br/>
      </w:r>
      <w:r>
        <w:rPr>
          <w:i/>
        </w:rPr>
        <w:t>nu-kán</w:t>
      </w:r>
      <w:r>
        <w:t xml:space="preserve"> </w:t>
      </w:r>
      <w:r>
        <w:rPr>
          <w:i/>
        </w:rPr>
        <w:t>A-NA</w:t>
      </w:r>
      <w:r>
        <w:t xml:space="preserve"> DINGIRMEŠ </w:t>
      </w:r>
      <w:r>
        <w:rPr>
          <w:i/>
        </w:rPr>
        <w:t>še-e</w:t>
      </w:r>
      <w:r>
        <w:t>[</w:t>
      </w:r>
      <w:r>
        <w:rPr>
          <w:i/>
        </w:rPr>
        <w:t>r</w:t>
      </w:r>
      <w:r>
        <w:t xml:space="preserve">? </w:t>
      </w:r>
      <w:r>
        <w:rPr>
          <w:i/>
        </w:rPr>
        <w:t>_   _   _</w:t>
      </w:r>
      <w:r>
        <w:t xml:space="preserve"> </w:t>
      </w:r>
      <w:r>
        <w:rPr>
          <w:i/>
        </w:rPr>
        <w:t>p</w:t>
      </w:r>
      <w:r>
        <w:t>]</w:t>
      </w:r>
      <w:r>
        <w:rPr>
          <w:i/>
        </w:rPr>
        <w:t>ár-ra-an-d</w:t>
      </w:r>
      <w:r>
        <w:t>[</w:t>
      </w:r>
      <w:r>
        <w:rPr>
          <w:i/>
        </w:rPr>
        <w:t>a</w:t>
      </w:r>
      <w:r>
        <w:t xml:space="preserve">] </w:t>
      </w:r>
      <w:r>
        <w:rPr>
          <w:i/>
        </w:rPr>
        <w:t>me-ma-at-ti</w:t>
      </w:r>
      <w:r>
        <w:br/>
      </w:r>
      <w:r>
        <w:rPr>
          <w:i/>
        </w:rPr>
        <w:t>nu</w:t>
      </w:r>
      <w:r>
        <w:t xml:space="preserve"> </w:t>
      </w:r>
      <w:r>
        <w:rPr>
          <w:i/>
        </w:rPr>
        <w:t>ke-e</w:t>
      </w:r>
      <w:r>
        <w:t xml:space="preserve"> ḪUL</w:t>
      </w:r>
      <w:r>
        <w:rPr>
          <w:i/>
        </w:rPr>
        <w:t>-u-</w:t>
      </w:r>
      <w:r>
        <w:t>[</w:t>
      </w:r>
      <w:r>
        <w:rPr>
          <w:i/>
        </w:rPr>
        <w:t>wa</w:t>
      </w:r>
      <w:r>
        <w:t xml:space="preserve"> </w:t>
      </w:r>
      <w:r>
        <w:rPr>
          <w:i/>
        </w:rPr>
        <w:t>…</w:t>
      </w:r>
      <w:r>
        <w:t xml:space="preserve"> G]ÌRMEŠ</w:t>
      </w:r>
      <w:r>
        <w:rPr>
          <w:i/>
        </w:rPr>
        <w:t>-i</w:t>
      </w:r>
      <w:r>
        <w:t>[</w:t>
      </w:r>
      <w:r>
        <w:rPr>
          <w:i/>
        </w:rPr>
        <w:t>t</w:t>
      </w:r>
      <w:r>
        <w:t xml:space="preserve">] </w:t>
      </w:r>
      <w:r>
        <w:rPr>
          <w:i/>
        </w:rPr>
        <w:t>iš-pár-ra-at-ti</w:t>
      </w:r>
      <w:r>
        <w:br/>
      </w:r>
      <w:r>
        <w:rPr>
          <w:i/>
        </w:rPr>
        <w:lastRenderedPageBreak/>
        <w:t>na-at</w:t>
      </w:r>
      <w:r>
        <w:t xml:space="preserve"> </w:t>
      </w:r>
      <w:r>
        <w:rPr>
          <w:i/>
        </w:rPr>
        <w:t>ar-</w:t>
      </w:r>
      <w:r>
        <w:t>[</w:t>
      </w:r>
      <w:r>
        <w:rPr>
          <w:i/>
        </w:rPr>
        <w:t>ḫa</w:t>
      </w:r>
      <w:r>
        <w:t xml:space="preserve"> </w:t>
      </w:r>
      <w:r>
        <w:rPr>
          <w:i/>
        </w:rPr>
        <w:t>...</w:t>
      </w:r>
      <w:r>
        <w:t xml:space="preserve"> </w:t>
      </w:r>
      <w:r>
        <w:rPr>
          <w:i/>
        </w:rPr>
        <w:t>-y</w:t>
      </w:r>
      <w:r>
        <w:t>]</w:t>
      </w:r>
      <w:r>
        <w:rPr>
          <w:i/>
        </w:rPr>
        <w:t>a-ši</w:t>
      </w:r>
      <w:r>
        <w:br/>
      </w:r>
      <w:r>
        <w:rPr>
          <w:i/>
        </w:rPr>
        <w:t>nu-kán</w:t>
      </w:r>
      <w:r>
        <w:t xml:space="preserve"> </w:t>
      </w:r>
      <w:r>
        <w:rPr>
          <w:i/>
        </w:rPr>
        <w:t>tu-uk</w:t>
      </w:r>
      <w:r>
        <w:t xml:space="preserve"> </w:t>
      </w:r>
      <w:r>
        <w:rPr>
          <w:i/>
        </w:rPr>
        <w:t>A-NA</w:t>
      </w:r>
      <w:r>
        <w:t xml:space="preserve"> d</w:t>
      </w:r>
      <w:r>
        <w:rPr>
          <w:i/>
        </w:rPr>
        <w:t>li-li-wa-n</w:t>
      </w:r>
      <w:r>
        <w:t>[</w:t>
      </w:r>
      <w:r>
        <w:rPr>
          <w:i/>
        </w:rPr>
        <w:t>i</w:t>
      </w:r>
      <w:r>
        <w:t xml:space="preserve"> </w:t>
      </w:r>
      <w:r>
        <w:rPr>
          <w:i/>
        </w:rPr>
        <w:t>…</w:t>
      </w:r>
      <w:r>
        <w:t xml:space="preserve">] </w:t>
      </w:r>
      <w:r>
        <w:rPr>
          <w:i/>
        </w:rPr>
        <w:t>ŠA</w:t>
      </w:r>
      <w:r>
        <w:t xml:space="preserve"> m</w:t>
      </w:r>
      <w:r>
        <w:rPr>
          <w:i/>
        </w:rPr>
        <w:t>ḫa-at-tu-ši-li</w:t>
      </w:r>
      <w:r>
        <w:t xml:space="preserve"> ARAD</w:t>
      </w:r>
      <w:r>
        <w:rPr>
          <w:i/>
        </w:rPr>
        <w:t>-KA</w:t>
      </w:r>
      <w:r>
        <w:t xml:space="preserve"> ⌈</w:t>
      </w:r>
      <w:r>
        <w:rPr>
          <w:i/>
        </w:rPr>
        <w:t>Ù</w:t>
      </w:r>
      <w:r>
        <w:t>⌉ [</w:t>
      </w:r>
      <w:r>
        <w:rPr>
          <w:i/>
        </w:rPr>
        <w:t>ŠA</w:t>
      </w:r>
      <w:r>
        <w:t xml:space="preserve"> f</w:t>
      </w:r>
      <w:r>
        <w:rPr>
          <w:i/>
        </w:rPr>
        <w:t>pu-du-ḫ</w:t>
      </w:r>
      <w:r>
        <w:t>]</w:t>
      </w:r>
      <w:r>
        <w:rPr>
          <w:i/>
        </w:rPr>
        <w:t>é-</w:t>
      </w:r>
      <w:r>
        <w:t>[</w:t>
      </w:r>
      <w:r>
        <w:rPr>
          <w:i/>
        </w:rPr>
        <w:t>pa</w:t>
      </w:r>
      <w:r>
        <w:t>] ⌈GÉME</w:t>
      </w:r>
      <w:r>
        <w:rPr>
          <w:i/>
        </w:rPr>
        <w:t>-KA</w:t>
      </w:r>
      <w:r>
        <w:t xml:space="preserve"> TI⌉</w:t>
      </w:r>
      <w:r>
        <w:rPr>
          <w:i/>
        </w:rPr>
        <w:t>-</w:t>
      </w:r>
      <w:r>
        <w:t>[</w:t>
      </w:r>
      <w:r>
        <w:rPr>
          <w:i/>
        </w:rPr>
        <w:t>tar</w:t>
      </w:r>
      <w:r>
        <w:t xml:space="preserve">] </w:t>
      </w:r>
      <w:r>
        <w:rPr>
          <w:i/>
        </w:rPr>
        <w:t>PA-NI</w:t>
      </w:r>
      <w:r>
        <w:t xml:space="preserve"> DINGIRMEŠ </w:t>
      </w:r>
      <w:r>
        <w:rPr>
          <w:i/>
        </w:rPr>
        <w:t>tu-e-da-a</w:t>
      </w:r>
      <w:r>
        <w:t>[</w:t>
      </w:r>
      <w:r>
        <w:rPr>
          <w:i/>
        </w:rPr>
        <w:t>z</w:t>
      </w:r>
      <w:r>
        <w:t xml:space="preserve"> K]AxU</w:t>
      </w:r>
      <w:r>
        <w:rPr>
          <w:i/>
        </w:rPr>
        <w:t>-a</w:t>
      </w:r>
      <w:r>
        <w:t>[</w:t>
      </w:r>
      <w:r>
        <w:rPr>
          <w:i/>
        </w:rPr>
        <w:t>z</w:t>
      </w:r>
      <w:r>
        <w:t xml:space="preserve"> </w:t>
      </w:r>
      <w:r>
        <w:rPr>
          <w:i/>
        </w:rPr>
        <w:t>ú-ed-d</w:t>
      </w:r>
      <w:r>
        <w:t>]</w:t>
      </w:r>
      <w:r>
        <w:rPr>
          <w:i/>
        </w:rPr>
        <w:t>u</w:t>
      </w:r>
      <w:r>
        <w:br/>
      </w:r>
      <w:r>
        <w:rPr>
          <w:i/>
        </w:rPr>
        <w:t>nu</w:t>
      </w:r>
      <w:r>
        <w:t xml:space="preserve"> </w:t>
      </w:r>
      <w:r>
        <w:rPr>
          <w:i/>
        </w:rPr>
        <w:t>A-NA</w:t>
      </w:r>
      <w:r>
        <w:t xml:space="preserve"> m</w:t>
      </w:r>
      <w:r>
        <w:rPr>
          <w:i/>
        </w:rPr>
        <w:t>ḫa-at-tu-ši-l</w:t>
      </w:r>
      <w:r>
        <w:t>[</w:t>
      </w:r>
      <w:r>
        <w:rPr>
          <w:i/>
        </w:rPr>
        <w:t>i</w:t>
      </w:r>
      <w:r>
        <w:t xml:space="preserve"> ARAD</w:t>
      </w:r>
      <w:r>
        <w:rPr>
          <w:i/>
        </w:rPr>
        <w:t>-K</w:t>
      </w:r>
      <w:r>
        <w:t>]</w:t>
      </w:r>
      <w:r>
        <w:rPr>
          <w:i/>
        </w:rPr>
        <w:t>A</w:t>
      </w:r>
      <w:r>
        <w:t xml:space="preserve"> ⌈</w:t>
      </w:r>
      <w:r>
        <w:rPr>
          <w:i/>
        </w:rPr>
        <w:t>Ù</w:t>
      </w:r>
      <w:r>
        <w:t xml:space="preserve"> </w:t>
      </w:r>
      <w:r>
        <w:rPr>
          <w:i/>
        </w:rPr>
        <w:t>A-NA</w:t>
      </w:r>
      <w:r>
        <w:t>⌉ f</w:t>
      </w:r>
      <w:r>
        <w:rPr>
          <w:i/>
        </w:rPr>
        <w:t>pu-du-ḫé-pa</w:t>
      </w:r>
      <w:r>
        <w:t xml:space="preserve"> GÉME</w:t>
      </w:r>
      <w:r>
        <w:rPr>
          <w:i/>
        </w:rPr>
        <w:t>-KA</w:t>
      </w:r>
      <w:r>
        <w:t xml:space="preserve"> MUḪI.A ITUḪI.A UDḪI.A</w:t>
      </w:r>
      <w:r>
        <w:rPr>
          <w:i/>
        </w:rPr>
        <w:t>-ya</w:t>
      </w:r>
      <w:r>
        <w:t xml:space="preserve"> [</w:t>
      </w:r>
      <w:r>
        <w:rPr>
          <w:i/>
        </w:rPr>
        <w:t>da-lu-g</w:t>
      </w:r>
      <w:r>
        <w:t>]</w:t>
      </w:r>
      <w:r>
        <w:rPr>
          <w:i/>
        </w:rPr>
        <w:t>a-e-eš</w:t>
      </w:r>
      <w:r>
        <w:t xml:space="preserve"> </w:t>
      </w:r>
      <w:r>
        <w:rPr>
          <w:i/>
        </w:rPr>
        <w:t>pa-a-i¬¬¬</w:t>
      </w:r>
    </w:p>
    <w:p w14:paraId="2BC0E0CB" w14:textId="77777777" w:rsidR="004D3993" w:rsidRDefault="00A114E5">
      <w:pPr>
        <w:spacing w:after="120"/>
      </w:pPr>
      <w:r>
        <w:t>And [ ... ]</w:t>
      </w:r>
      <w:r>
        <w:br/>
        <w:t>[...]</w:t>
      </w:r>
      <w:r>
        <w:br/>
        <w:t>[...]</w:t>
      </w:r>
      <w:r>
        <w:br/>
        <w:t>[...]</w:t>
      </w:r>
      <w:r>
        <w:br/>
        <w:t>[...]</w:t>
      </w:r>
      <w:r>
        <w:br/>
        <w:t>[...]</w:t>
      </w:r>
      <w:r>
        <w:br/>
        <w:t>[...]</w:t>
      </w:r>
      <w:r>
        <w:br/>
        <w:t>[...]</w:t>
      </w:r>
      <w:r>
        <w:br/>
        <w:t>[Lelw] Ani, my H [Errin,] D [en] you transmit [].</w:t>
      </w:r>
      <w:r>
        <w:br/>
        <w:t>She gives [n ...].</w:t>
      </w:r>
      <w:r>
        <w:br/>
        <w:t>Ste [h] me [... at]!</w:t>
      </w:r>
      <w:r>
        <w:br/>
        <w:t>Di [es] s word, which I heard at the human,</w:t>
      </w:r>
      <w:r>
        <w:br/>
        <w:t>in front of me [ ... ].</w:t>
      </w:r>
      <w:r>
        <w:br/>
        <w:t>Ḫattušili, who (as) your servant […],</w:t>
      </w:r>
      <w:r>
        <w:br/>
        <w:t>As for this that one said about him under urḫi-teššob at the me [nschen]:</w:t>
      </w:r>
      <w:r>
        <w:br/>
        <w:t>"A short [..."]</w:t>
      </w:r>
      <w:r>
        <w:br/>
        <w:t>if ḫattušili, de [in] servant, before you, the gods, by the hand of a person (t] (has been),</w:t>
      </w:r>
      <w:r>
        <w:br/>
        <w:t>or (if) any behind him the upper gods (or) the lower gods put the lower gods in evil attitude,</w:t>
      </w:r>
      <w:r>
        <w:br/>
        <w:t>or some for some gods to give the gods an evil attitude against ḫattušili,</w:t>
      </w:r>
      <w:r>
        <w:br/>
        <w:t>You, deity, [me] ine [Lord] in, should not [Hö] ren any evil words!</w:t>
      </w:r>
      <w:r>
        <w:br/>
        <w:t>You should not allow the ḫattušili, your [em] servant, (opposite) []!</w:t>
      </w:r>
      <w:r>
        <w:br/>
        <w:t>You, gods, sir, should you [n] icht (against) us the neiders, the b [ösen ...]-n, granted!</w:t>
      </w:r>
      <w:r>
        <w:br/>
        <w:t>You, deity, my [ne] mistress, keep him alive.</w:t>
      </w:r>
      <w:r>
        <w:br/>
        <w:t>For the gods [ü] you buried [].</w:t>
      </w:r>
      <w:r>
        <w:br/>
        <w:t>You step down this evil.</w:t>
      </w:r>
      <w:r>
        <w:br/>
        <w:t>You [...] -St fo [rt].</w:t>
      </w:r>
      <w:r>
        <w:br/>
        <w:t>Dir, lelwan [i ,, should be the lives of the ḫattušili, your servant, and the [puduḫ] e [pa], your servant, [from] your [m m] and [come] en!</w:t>
      </w:r>
      <w:r>
        <w:br/>
        <w:t>The ḫattušil [i, your] em [,] and the puduḫepa, your servant, give [long] years, months and days!</w:t>
      </w:r>
    </w:p>
    <w:p w14:paraId="217CA417" w14:textId="77777777" w:rsidR="004D3993" w:rsidRDefault="004D3993">
      <w:pPr>
        <w:spacing w:after="120"/>
      </w:pPr>
    </w:p>
    <w:p w14:paraId="45AFBFC0" w14:textId="77777777" w:rsidR="004D3993" w:rsidRDefault="00A114E5">
      <w:pPr>
        <w:spacing w:after="120"/>
      </w:pPr>
      <w:r>
        <w:t>nu=ddu=za=kan kāša šanza "I am angry with you!"</w:t>
      </w:r>
    </w:p>
    <w:p w14:paraId="025C07D7" w14:textId="77777777" w:rsidR="004D3993" w:rsidRDefault="004D3993">
      <w:pPr>
        <w:spacing w:after="120"/>
      </w:pPr>
    </w:p>
    <w:p w14:paraId="1FA5637A" w14:textId="77777777" w:rsidR="004D3993" w:rsidRDefault="00A114E5">
      <w:pPr>
        <w:spacing w:after="120"/>
      </w:pPr>
      <w:r>
        <w:lastRenderedPageBreak/>
        <w:t>190 - To Ḫuilli from Ḫimmuili + Piggyback Letter from Tarḫunmiya to Walwa-ziti</w:t>
      </w:r>
    </w:p>
    <w:p w14:paraId="26E604C8" w14:textId="77777777" w:rsidR="004D3993" w:rsidRDefault="00A114E5">
      <w:pPr>
        <w:spacing w:after="120"/>
      </w:pPr>
      <w:r>
        <w:t>HKM 56 obv. 11-12</w:t>
      </w:r>
    </w:p>
    <w:p w14:paraId="615245BF" w14:textId="77777777" w:rsidR="004D3993" w:rsidRDefault="004D3993">
      <w:pPr>
        <w:spacing w:after="120"/>
      </w:pPr>
    </w:p>
    <w:p w14:paraId="2C4A891A" w14:textId="77777777" w:rsidR="004D3993" w:rsidRDefault="004D3993">
      <w:pPr>
        <w:spacing w:after="120"/>
      </w:pPr>
    </w:p>
    <w:p w14:paraId="427A86AF" w14:textId="77777777" w:rsidR="004D3993" w:rsidRDefault="004D3993">
      <w:pPr>
        <w:spacing w:after="120"/>
      </w:pPr>
    </w:p>
    <w:p w14:paraId="718DB20D" w14:textId="77777777" w:rsidR="004D3993" w:rsidRDefault="00A114E5">
      <w:pPr>
        <w:spacing w:after="120"/>
      </w:pPr>
      <w:r>
        <w:t xml:space="preserve">!mān=an kinun </w:t>
      </w:r>
      <w:r>
        <w:rPr>
          <w:i/>
        </w:rPr>
        <w:t xml:space="preserve">ŪL </w:t>
      </w:r>
      <w:r>
        <w:t>uwateši n=an=kan namma KUR-az arri-[...] kuwat uwateši "If you do not bring them now, why do you bring them then from the land […]?"</w:t>
      </w:r>
    </w:p>
    <w:p w14:paraId="63F48BB1" w14:textId="77777777" w:rsidR="004D3993" w:rsidRDefault="004D3993">
      <w:pPr>
        <w:spacing w:after="120"/>
      </w:pPr>
    </w:p>
    <w:p w14:paraId="379FDF97" w14:textId="77777777" w:rsidR="004D3993" w:rsidRDefault="00A114E5">
      <w:pPr>
        <w:spacing w:after="120"/>
      </w:pPr>
      <w:r>
        <w:t>186 - From the King to [...] + Piggyback Letter of [...] to [...]</w:t>
      </w:r>
    </w:p>
    <w:p w14:paraId="0B5178FA" w14:textId="77777777" w:rsidR="004D3993" w:rsidRDefault="00A114E5">
      <w:pPr>
        <w:spacing w:after="120"/>
      </w:pPr>
      <w:r>
        <w:t>HKM 37 obv. 10-12</w:t>
      </w:r>
    </w:p>
    <w:p w14:paraId="4F9ACF7C" w14:textId="77777777" w:rsidR="004D3993" w:rsidRDefault="004D3993">
      <w:pPr>
        <w:spacing w:after="120"/>
      </w:pPr>
    </w:p>
    <w:p w14:paraId="01169886" w14:textId="77777777" w:rsidR="004D3993" w:rsidRDefault="004D3993">
      <w:pPr>
        <w:spacing w:after="120"/>
      </w:pPr>
    </w:p>
    <w:p w14:paraId="5AE6034D" w14:textId="77777777" w:rsidR="004D3993" w:rsidRDefault="004D3993">
      <w:pPr>
        <w:spacing w:after="120"/>
      </w:pPr>
    </w:p>
    <w:p w14:paraId="45198AC6" w14:textId="77777777" w:rsidR="004D3993" w:rsidRDefault="00A114E5">
      <w:pPr>
        <w:spacing w:after="120"/>
      </w:pPr>
      <w:r>
        <w:t>kinun=a=mu GĒME-</w:t>
      </w:r>
      <w:r>
        <w:rPr>
          <w:i/>
        </w:rPr>
        <w:t>YA</w:t>
      </w:r>
      <w:r>
        <w:t xml:space="preserve"> arḫa uppi "Now send off my female slave to me!"</w:t>
      </w:r>
    </w:p>
    <w:p w14:paraId="7FED9F26" w14:textId="77777777" w:rsidR="004D3993" w:rsidRDefault="004D3993">
      <w:pPr>
        <w:spacing w:after="120"/>
      </w:pPr>
    </w:p>
    <w:p w14:paraId="59FF711C" w14:textId="77777777" w:rsidR="004D3993" w:rsidRDefault="00A114E5">
      <w:pPr>
        <w:spacing w:after="120"/>
      </w:pPr>
      <w:r>
        <w:t>186 - From the King to Ḫimmuili and [...] + Piggyback Letter to Uzzu from Himmuili</w:t>
      </w:r>
    </w:p>
    <w:p w14:paraId="37A32633" w14:textId="77777777" w:rsidR="004D3993" w:rsidRDefault="00A114E5">
      <w:pPr>
        <w:spacing w:after="120"/>
      </w:pPr>
      <w:r>
        <w:t>HKM 30 obv. 18</w:t>
      </w:r>
    </w:p>
    <w:p w14:paraId="08FD4301" w14:textId="77777777" w:rsidR="004D3993" w:rsidRDefault="004D3993">
      <w:pPr>
        <w:spacing w:after="120"/>
      </w:pPr>
    </w:p>
    <w:p w14:paraId="770033FC" w14:textId="77777777" w:rsidR="004D3993" w:rsidRDefault="004D3993">
      <w:pPr>
        <w:spacing w:after="120"/>
      </w:pPr>
    </w:p>
    <w:p w14:paraId="5DD73458" w14:textId="77777777" w:rsidR="004D3993" w:rsidRDefault="004D3993">
      <w:pPr>
        <w:spacing w:after="120"/>
      </w:pPr>
    </w:p>
    <w:p w14:paraId="24000018" w14:textId="77777777" w:rsidR="004D3993" w:rsidRDefault="00A114E5">
      <w:pPr>
        <w:spacing w:after="120"/>
      </w:pPr>
      <w:r>
        <w:t>kiššan=mu kuit ḫatrāten kuitman=wa=za wēš URUḪattuši ešuen LÚ.MEŠ URUKaška=ma=wa ištamaššanzi nu=wa GU4.ḪI.A EGIR-pa penniyanzi KASKAL.ḪI.A=ya=wa=za appiškanzi n=ašta tuk mḪullan kuwapi gimmanti parā neḫḫun nu=tta apiya ŪL ištamaššer  nu=tta kinun=pat ištamaššer "Concerning what you (pl.) wrote me: "While we were in Ḫattuša, the Kaškaean men heard, and they drove away cattle. They even began to take control of the roads." When I sent you (sg.), Ḫulla, out (last) winter, (the enemies) didn’t hear of you then. (How is it that) it is only now that they have heard of you?"</w:t>
      </w:r>
    </w:p>
    <w:p w14:paraId="2F105051" w14:textId="77777777" w:rsidR="004D3993" w:rsidRDefault="004D3993">
      <w:pPr>
        <w:spacing w:after="120"/>
      </w:pPr>
    </w:p>
    <w:p w14:paraId="1FE604BA" w14:textId="77777777" w:rsidR="004D3993" w:rsidRDefault="00A114E5">
      <w:pPr>
        <w:spacing w:after="120"/>
      </w:pPr>
      <w:r>
        <w:t>186 - From the King to Ḫulla, Kaššū, and Zilapiya + Piggyback Letter to Ḫulla, Kaššū, and Zilapiya from Ḫašammili + Piggyback Letter to Uzzū from Ḫašammili</w:t>
      </w:r>
    </w:p>
    <w:p w14:paraId="56500A1E" w14:textId="77777777" w:rsidR="004D3993" w:rsidRDefault="00A114E5">
      <w:pPr>
        <w:spacing w:after="120"/>
      </w:pPr>
      <w:r>
        <w:t>HKM 17 obv. 9-12</w:t>
      </w:r>
    </w:p>
    <w:p w14:paraId="57A103BA" w14:textId="77777777" w:rsidR="004D3993" w:rsidRDefault="004D3993">
      <w:pPr>
        <w:spacing w:after="120"/>
      </w:pPr>
    </w:p>
    <w:p w14:paraId="5718E6D0" w14:textId="77777777" w:rsidR="004D3993" w:rsidRDefault="004D3993">
      <w:pPr>
        <w:spacing w:after="120"/>
      </w:pPr>
    </w:p>
    <w:p w14:paraId="715B9725" w14:textId="77777777" w:rsidR="004D3993" w:rsidRDefault="004D3993">
      <w:pPr>
        <w:spacing w:after="120"/>
      </w:pPr>
    </w:p>
    <w:p w14:paraId="61C2619F" w14:textId="77777777" w:rsidR="004D3993" w:rsidRDefault="00A114E5">
      <w:pPr>
        <w:spacing w:after="120"/>
      </w:pPr>
      <w:r>
        <w:t>nu apāš LÚ.KUR alwanzaḫḫanza imma ēšta n=an ŪL šāktaš "Was that enemy enchanted that you did not recognize him?"</w:t>
      </w:r>
    </w:p>
    <w:p w14:paraId="79280246" w14:textId="77777777" w:rsidR="004D3993" w:rsidRDefault="004D3993">
      <w:pPr>
        <w:spacing w:after="120"/>
      </w:pPr>
    </w:p>
    <w:p w14:paraId="0EEC3EC1" w14:textId="77777777" w:rsidR="004D3993" w:rsidRDefault="00A114E5">
      <w:pPr>
        <w:spacing w:after="120"/>
      </w:pPr>
      <w:r>
        <w:t>186 - From the King to Kaššū</w:t>
      </w:r>
    </w:p>
    <w:p w14:paraId="18302764" w14:textId="77777777" w:rsidR="004D3993" w:rsidRDefault="00A114E5">
      <w:pPr>
        <w:spacing w:after="120"/>
      </w:pPr>
      <w:r>
        <w:t>HKM 06 obv. 11-14</w:t>
      </w:r>
    </w:p>
    <w:p w14:paraId="0A63E06D" w14:textId="77777777" w:rsidR="004D3993" w:rsidRDefault="004D3993">
      <w:pPr>
        <w:spacing w:after="120"/>
      </w:pPr>
    </w:p>
    <w:p w14:paraId="34A578CF" w14:textId="77777777" w:rsidR="004D3993" w:rsidRDefault="004D3993">
      <w:pPr>
        <w:spacing w:after="120"/>
      </w:pPr>
    </w:p>
    <w:p w14:paraId="4B18746A" w14:textId="77777777" w:rsidR="004D3993" w:rsidRDefault="004D3993">
      <w:pPr>
        <w:spacing w:after="120"/>
      </w:pPr>
    </w:p>
    <w:p w14:paraId="0436F0D6" w14:textId="77777777" w:rsidR="004D3993" w:rsidRDefault="00A114E5">
      <w:pPr>
        <w:spacing w:after="120"/>
      </w:pPr>
      <w:r>
        <w:t>zig=a=mu=ššan parā zappanuškeši "Should you keep wearing me out with queries?"</w:t>
      </w:r>
    </w:p>
    <w:p w14:paraId="4AC1EB8D" w14:textId="77777777" w:rsidR="004D3993" w:rsidRDefault="004D3993">
      <w:pPr>
        <w:spacing w:after="120"/>
      </w:pPr>
    </w:p>
    <w:p w14:paraId="0C7667B4" w14:textId="77777777" w:rsidR="004D3993" w:rsidRDefault="00A114E5">
      <w:pPr>
        <w:spacing w:after="120"/>
      </w:pPr>
      <w:r>
        <w:t>186 - From the King to Kaššū + Piggyback to Himmuili from the Chief Scribe Hattusili</w:t>
      </w:r>
    </w:p>
    <w:p w14:paraId="357511F3" w14:textId="77777777" w:rsidR="004D3993" w:rsidRDefault="00A114E5">
      <w:pPr>
        <w:spacing w:after="120"/>
      </w:pPr>
      <w:r>
        <w:t>HKM 10 obv. 30-31</w:t>
      </w:r>
    </w:p>
    <w:p w14:paraId="673E5B89" w14:textId="77777777" w:rsidR="004D3993" w:rsidRDefault="004D3993">
      <w:pPr>
        <w:spacing w:after="120"/>
      </w:pPr>
    </w:p>
    <w:p w14:paraId="5E4A82D1" w14:textId="77777777" w:rsidR="004D3993" w:rsidRDefault="004D3993">
      <w:pPr>
        <w:spacing w:after="120"/>
      </w:pPr>
    </w:p>
    <w:p w14:paraId="6B8962EA" w14:textId="77777777" w:rsidR="004D3993" w:rsidRDefault="004D3993">
      <w:pPr>
        <w:spacing w:after="120"/>
      </w:pPr>
    </w:p>
    <w:p w14:paraId="10A4A6CB" w14:textId="77777777" w:rsidR="004D3993" w:rsidRDefault="00A114E5">
      <w:pPr>
        <w:spacing w:after="120"/>
      </w:pPr>
      <w:r>
        <w:rPr>
          <w:i/>
        </w:rPr>
        <w:t>ANA</w:t>
      </w:r>
      <w:r>
        <w:t xml:space="preserve"> LÚ.MEŠDUB.SAR.MEŠ šahhan luzzi "Are šaḫḫan and luzzi (incumbent) upon scribes?"</w:t>
      </w:r>
    </w:p>
    <w:p w14:paraId="179F6FEC" w14:textId="77777777" w:rsidR="004D3993" w:rsidRDefault="004D3993">
      <w:pPr>
        <w:spacing w:after="120"/>
      </w:pPr>
    </w:p>
    <w:p w14:paraId="5A9570B9" w14:textId="77777777" w:rsidR="004D3993" w:rsidRDefault="00A114E5">
      <w:pPr>
        <w:spacing w:after="120"/>
      </w:pPr>
      <w:r>
        <w:t>190 - From Ḫattušili to Ḫimmuili + Piggyback Letter of Tarḫunmiya to Ḫimmuili</w:t>
      </w:r>
    </w:p>
    <w:p w14:paraId="321247B1" w14:textId="77777777" w:rsidR="004D3993" w:rsidRDefault="00A114E5">
      <w:pPr>
        <w:spacing w:after="120"/>
      </w:pPr>
      <w:r>
        <w:t>HKM 52 obv. 13</w:t>
      </w:r>
    </w:p>
    <w:p w14:paraId="02552D04" w14:textId="77777777" w:rsidR="004D3993" w:rsidRDefault="00A114E5">
      <w:pPr>
        <w:spacing w:after="120"/>
      </w:pPr>
      <w:r>
        <w:t xml:space="preserve">tug=a=kan apiya maniyahhiya anda </w:t>
      </w:r>
      <w:r>
        <w:rPr>
          <w:i/>
        </w:rPr>
        <w:t>ŠA</w:t>
      </w:r>
      <w:r>
        <w:t xml:space="preserve"> LÚDUB.SAR 1 É-</w:t>
      </w:r>
      <w:r>
        <w:rPr>
          <w:i/>
        </w:rPr>
        <w:t>TUM</w:t>
      </w:r>
      <w:r>
        <w:t xml:space="preserve">=pat nu=tta=kan URU-i anda tamaeš dammiškiškanzi </w:t>
      </w:r>
      <w:r>
        <w:rPr>
          <w:i/>
        </w:rPr>
        <w:t>ANA</w:t>
      </w:r>
      <w:r>
        <w:t xml:space="preserve"> LÚ.MEŠDUB.SAR.MEŠ šahhan luzzi apiya=ma=at kuwat iššai !kinun=a=ššan IGI.HI.A=wa harak n=an lē dammišhiškanzi</w:t>
      </w:r>
    </w:p>
    <w:p w14:paraId="18ACB285" w14:textId="77777777" w:rsidR="004D3993" w:rsidRDefault="00A114E5">
      <w:pPr>
        <w:spacing w:after="120"/>
      </w:pPr>
      <w:r>
        <w:t>There in your administrative district, there is only one ‘House of the Scribe. Others are oppressing (it/him = the scribe) in your town. Are šaḫḫan and luzzi (incumbent) upon scribes? Why does he perform it there? Let them stop oppressing him.</w:t>
      </w:r>
    </w:p>
    <w:p w14:paraId="34495769" w14:textId="77777777" w:rsidR="004D3993" w:rsidRDefault="004D3993">
      <w:pPr>
        <w:spacing w:after="120"/>
      </w:pPr>
    </w:p>
    <w:p w14:paraId="7CAB1F5F" w14:textId="77777777" w:rsidR="004D3993" w:rsidRDefault="00A114E5">
      <w:pPr>
        <w:spacing w:after="120"/>
      </w:pPr>
      <w:r>
        <w:t>apiya=ma=at kuwat iššai "Why does he perform it there?"</w:t>
      </w:r>
    </w:p>
    <w:p w14:paraId="4BDF839C" w14:textId="77777777" w:rsidR="004D3993" w:rsidRDefault="004D3993">
      <w:pPr>
        <w:spacing w:after="120"/>
      </w:pPr>
    </w:p>
    <w:p w14:paraId="58C8DA80" w14:textId="77777777" w:rsidR="004D3993" w:rsidRDefault="00A114E5">
      <w:pPr>
        <w:spacing w:after="120"/>
      </w:pPr>
      <w:r>
        <w:t>190 - From Ḫattušili to Ḫimmuili + Piggyback Letter of Tarḫunmiya to Ḫimmuili</w:t>
      </w:r>
    </w:p>
    <w:p w14:paraId="2C7350BE" w14:textId="77777777" w:rsidR="004D3993" w:rsidRDefault="00A114E5">
      <w:pPr>
        <w:spacing w:after="120"/>
      </w:pPr>
      <w:r>
        <w:t>HKM 52 obv. 14</w:t>
      </w:r>
    </w:p>
    <w:p w14:paraId="5EED669B" w14:textId="77777777" w:rsidR="004D3993" w:rsidRDefault="00A114E5">
      <w:pPr>
        <w:spacing w:after="120"/>
      </w:pPr>
      <w:r>
        <w:t xml:space="preserve">tug=a=kan apiya maniyahhiya anda </w:t>
      </w:r>
      <w:r>
        <w:rPr>
          <w:i/>
        </w:rPr>
        <w:t>ŠA</w:t>
      </w:r>
      <w:r>
        <w:t xml:space="preserve"> LÚDUB.SAR 1 É-</w:t>
      </w:r>
      <w:r>
        <w:rPr>
          <w:i/>
        </w:rPr>
        <w:t>TUM</w:t>
      </w:r>
      <w:r>
        <w:t xml:space="preserve">=pat nu=tta=kan URU-i anda tamaeš dammiškiškanzi </w:t>
      </w:r>
      <w:r>
        <w:rPr>
          <w:i/>
        </w:rPr>
        <w:t>ANA</w:t>
      </w:r>
      <w:r>
        <w:t xml:space="preserve"> LÚ.MEŠDUB.SAR.MEŠ šahhan luzzi apiya=ma=at kuwat iššai !kinun=a=ššan IGI.HI.A=wa harak n=an lē dammišhiškanzi</w:t>
      </w:r>
    </w:p>
    <w:p w14:paraId="5486437D" w14:textId="77777777" w:rsidR="004D3993" w:rsidRDefault="00A114E5">
      <w:pPr>
        <w:spacing w:after="120"/>
      </w:pPr>
      <w:r>
        <w:t>There in your administrative district, there is only one ‘House of the Scribe. Others are oppressing (it/him = the scribe) in your town. Are šaḫḫan and luzzi (incumbent) upon scribes? Why does he perform it there? Let them stop oppressing him.</w:t>
      </w:r>
    </w:p>
    <w:p w14:paraId="3DD803ED" w14:textId="77777777" w:rsidR="004D3993" w:rsidRDefault="004D3993">
      <w:pPr>
        <w:spacing w:after="120"/>
      </w:pPr>
    </w:p>
    <w:p w14:paraId="231B7C0F" w14:textId="77777777" w:rsidR="004D3993" w:rsidRDefault="00A114E5">
      <w:pPr>
        <w:spacing w:after="120"/>
      </w:pPr>
      <w:r>
        <w:t xml:space="preserve">man </w:t>
      </w:r>
      <w:r>
        <w:rPr>
          <w:i/>
        </w:rPr>
        <w:t>ŪL</w:t>
      </w:r>
      <w:r>
        <w:t xml:space="preserve"> apēz datta man apē A.ŠÀterippi anīer "Shouldn’t you have taken from there? Then they could have sown those plowed fields"</w:t>
      </w:r>
    </w:p>
    <w:p w14:paraId="70730092" w14:textId="77777777" w:rsidR="004D3993" w:rsidRDefault="004D3993">
      <w:pPr>
        <w:spacing w:after="120"/>
      </w:pPr>
    </w:p>
    <w:p w14:paraId="06E9D8EE" w14:textId="77777777" w:rsidR="004D3993" w:rsidRDefault="00A114E5">
      <w:pPr>
        <w:spacing w:after="120"/>
      </w:pPr>
      <w:r>
        <w:t xml:space="preserve">190 - From Kaššū to Ḫimmuili </w:t>
      </w:r>
    </w:p>
    <w:p w14:paraId="5433C78D" w14:textId="77777777" w:rsidR="004D3993" w:rsidRDefault="00A114E5">
      <w:pPr>
        <w:spacing w:after="120"/>
      </w:pPr>
      <w:r>
        <w:t>HKM 54 obv. 14-17</w:t>
      </w:r>
    </w:p>
    <w:p w14:paraId="617B42B0" w14:textId="77777777" w:rsidR="004D3993" w:rsidRDefault="00A114E5">
      <w:pPr>
        <w:spacing w:after="120"/>
      </w:pPr>
      <w:r>
        <w:t xml:space="preserve">nu URUTapikka URUAnziliya URUHariya </w:t>
      </w:r>
      <w:r>
        <w:rPr>
          <w:i/>
        </w:rPr>
        <w:t>Ù ANA</w:t>
      </w:r>
      <w:r>
        <w:t xml:space="preserve"> URUHaninqauwa=ya ŠE-</w:t>
      </w:r>
      <w:r>
        <w:rPr>
          <w:i/>
        </w:rPr>
        <w:t>AM</w:t>
      </w:r>
      <w:r>
        <w:t xml:space="preserve"> </w:t>
      </w:r>
      <w:r>
        <w:rPr>
          <w:i/>
        </w:rPr>
        <w:t>Ù</w:t>
      </w:r>
      <w:r>
        <w:t xml:space="preserve"> ZÍZ=ya kue anniyan ēšta man ŪL apēz datta man apē A.ŠÀterippi anīer </w:t>
      </w:r>
    </w:p>
    <w:p w14:paraId="50BA4B4E" w14:textId="77777777" w:rsidR="004D3993" w:rsidRDefault="00A114E5">
      <w:pPr>
        <w:spacing w:after="120"/>
      </w:pPr>
      <w:r>
        <w:t>The barley and wheat which was intended for sowing (for) Tapikka, Anziliya, Ḫariya, and also Ḫaninkawa - Shouldn’t you have taken from there? Then they could have sown those plowed fields</w:t>
      </w:r>
    </w:p>
    <w:p w14:paraId="15E7C25C" w14:textId="77777777" w:rsidR="004D3993" w:rsidRDefault="004D3993">
      <w:pPr>
        <w:spacing w:after="120"/>
      </w:pPr>
    </w:p>
    <w:p w14:paraId="771800C9" w14:textId="77777777" w:rsidR="004D3993" w:rsidRDefault="00A114E5">
      <w:pPr>
        <w:spacing w:after="120"/>
      </w:pPr>
      <w:r>
        <w:t xml:space="preserve">man </w:t>
      </w:r>
      <w:r>
        <w:rPr>
          <w:i/>
        </w:rPr>
        <w:t>ŪL</w:t>
      </w:r>
      <w:r>
        <w:t xml:space="preserve"> apēz datta man apē A.ŠÀterippi anīer "Shouldn’t you have taken from there? Then they could have sown those plowed fields"</w:t>
      </w:r>
    </w:p>
    <w:p w14:paraId="6EE31627" w14:textId="77777777" w:rsidR="004D3993" w:rsidRDefault="004D3993">
      <w:pPr>
        <w:spacing w:after="120"/>
      </w:pPr>
    </w:p>
    <w:p w14:paraId="18D5CF2E" w14:textId="77777777" w:rsidR="004D3993" w:rsidRDefault="00A114E5">
      <w:pPr>
        <w:spacing w:after="120"/>
      </w:pPr>
      <w:r>
        <w:t xml:space="preserve">190 - From Kaššū to Ḫimmuili </w:t>
      </w:r>
    </w:p>
    <w:p w14:paraId="5D79D8AC" w14:textId="77777777" w:rsidR="004D3993" w:rsidRDefault="00A114E5">
      <w:pPr>
        <w:spacing w:after="120"/>
      </w:pPr>
      <w:r>
        <w:t>HKM 54 obv. 14-17</w:t>
      </w:r>
    </w:p>
    <w:p w14:paraId="267A2AD5" w14:textId="77777777" w:rsidR="004D3993" w:rsidRDefault="00A114E5">
      <w:pPr>
        <w:spacing w:after="120"/>
      </w:pPr>
      <w:r>
        <w:t xml:space="preserve">nu URUTapikka URUAnziliya URUHariya </w:t>
      </w:r>
      <w:r>
        <w:rPr>
          <w:i/>
        </w:rPr>
        <w:t>Ù ANA</w:t>
      </w:r>
      <w:r>
        <w:t xml:space="preserve"> URUHaninqauwa=ya ŠE-</w:t>
      </w:r>
      <w:r>
        <w:rPr>
          <w:i/>
        </w:rPr>
        <w:t>AM</w:t>
      </w:r>
      <w:r>
        <w:t xml:space="preserve"> </w:t>
      </w:r>
      <w:r>
        <w:rPr>
          <w:i/>
        </w:rPr>
        <w:t>Ù</w:t>
      </w:r>
      <w:r>
        <w:t xml:space="preserve"> ZÍZ=ya kue anniyan ēšta man ŪL apēz datta man apē A.ŠÀterippi anīer </w:t>
      </w:r>
    </w:p>
    <w:p w14:paraId="37C9F9E2" w14:textId="77777777" w:rsidR="004D3993" w:rsidRDefault="00A114E5">
      <w:pPr>
        <w:spacing w:after="120"/>
      </w:pPr>
      <w:r>
        <w:t>The barley and wheat which was intended for sowing (for) Tapikka, Anziliya, Ḫariya, and also Ḫaninkawa - Shouldn’t you have taken from there? Then they could have sown those plowed fields</w:t>
      </w:r>
    </w:p>
    <w:p w14:paraId="5A841809" w14:textId="77777777" w:rsidR="004D3993" w:rsidRDefault="004D3993">
      <w:pPr>
        <w:spacing w:after="120"/>
      </w:pPr>
    </w:p>
    <w:p w14:paraId="189AEF4F" w14:textId="77777777" w:rsidR="004D3993" w:rsidRDefault="00A114E5">
      <w:pPr>
        <w:spacing w:after="120"/>
      </w:pPr>
      <w:r>
        <w:t>nu apē NUMUN.HI.A kuwapi pait "Where did those seeds go?"</w:t>
      </w:r>
    </w:p>
    <w:p w14:paraId="0ADB5B9B" w14:textId="77777777" w:rsidR="004D3993" w:rsidRDefault="004D3993">
      <w:pPr>
        <w:spacing w:after="120"/>
      </w:pPr>
    </w:p>
    <w:p w14:paraId="1C55FBBD" w14:textId="77777777" w:rsidR="004D3993" w:rsidRDefault="00A114E5">
      <w:pPr>
        <w:spacing w:after="120"/>
      </w:pPr>
      <w:r>
        <w:t xml:space="preserve">190 - From Kaššū to Ḫimmuili </w:t>
      </w:r>
    </w:p>
    <w:p w14:paraId="29A73E81" w14:textId="77777777" w:rsidR="004D3993" w:rsidRDefault="00A114E5">
      <w:pPr>
        <w:spacing w:after="120"/>
      </w:pPr>
      <w:r>
        <w:t>HKM 55 obv. 16-17</w:t>
      </w:r>
    </w:p>
    <w:p w14:paraId="1015A139" w14:textId="77777777" w:rsidR="004D3993" w:rsidRDefault="00A114E5">
      <w:pPr>
        <w:spacing w:after="120"/>
      </w:pPr>
      <w:r>
        <w:t>kāša=mu mPulliš URUKāšipuraz hatrāit A.ŠÀterippi=wa kue URUDāpika URUTaḫašara=ya A.ŠÀterippiyan nu=wa NUMUN mḪimuiliš ŪL pāi nu=wa NUMUN NU.GÁL nu=mu zik kue mḪimuiliš NUMUN.HI.A mematta kē=wa URUDāpikka aniyanda kē=ma=wa URUAnziliya kē=ma=wa URUḪāriya kē=ma=wa URUḪānikkawa nu apē NUMUN.HI.A kuwapi pait</w:t>
      </w:r>
    </w:p>
    <w:p w14:paraId="28D6D0B0" w14:textId="77777777" w:rsidR="004D3993" w:rsidRDefault="00A114E5">
      <w:pPr>
        <w:spacing w:after="120"/>
      </w:pPr>
      <w:r>
        <w:t>Pulli has just written me from Kašepura “As for the (plowed) fields of Tapikka and Taḫašara which were plowed, Ḫimmuili doesn’t give seed (for them). There is no seed." Those seeds, about which you, Ḫimmuili, spoke to me: “These are sown in Tapikka, These in Anziliya, These in Ḫariya, And these in Ḫanikkawa", - Where did those seeds go?</w:t>
      </w:r>
    </w:p>
    <w:p w14:paraId="5410C6A1" w14:textId="77777777" w:rsidR="004D3993" w:rsidRDefault="004D3993">
      <w:pPr>
        <w:spacing w:after="120"/>
      </w:pPr>
    </w:p>
    <w:p w14:paraId="22A0EE66" w14:textId="77777777" w:rsidR="004D3993" w:rsidRDefault="00A114E5">
      <w:pPr>
        <w:spacing w:after="120"/>
      </w:pPr>
      <w:r>
        <w:t xml:space="preserve">LÚ.MEŠ </w:t>
      </w:r>
      <w:r>
        <w:rPr>
          <w:i/>
        </w:rPr>
        <w:t>ṬE4MI-YA</w:t>
      </w:r>
      <w:r>
        <w:t xml:space="preserve">=mu kuwat </w:t>
      </w:r>
      <w:r>
        <w:rPr>
          <w:i/>
        </w:rPr>
        <w:t>ŪL</w:t>
      </w:r>
      <w:r>
        <w:t xml:space="preserve"> wieškettani tuēl ARAD.MEŠ tariyanzi LÚ.MEŠ </w:t>
      </w:r>
      <w:r>
        <w:rPr>
          <w:i/>
        </w:rPr>
        <w:t xml:space="preserve">ṬE4MI ŪL ŠA BELÍ-NI </w:t>
      </w:r>
      <w:r>
        <w:t>"Why are you (pl.) not sending my messengers (back) to me? Are your servants too tired (to do so)? Do the(se) messengers not belong to our lord?</w:t>
      </w:r>
    </w:p>
    <w:p w14:paraId="12E685B7" w14:textId="77777777" w:rsidR="004D3993" w:rsidRDefault="004D3993">
      <w:pPr>
        <w:spacing w:after="120"/>
      </w:pPr>
    </w:p>
    <w:p w14:paraId="30A47BF9" w14:textId="77777777" w:rsidR="004D3993" w:rsidRDefault="00A114E5">
      <w:pPr>
        <w:spacing w:after="120"/>
      </w:pPr>
      <w:r>
        <w:t xml:space="preserve">190 - From Kaššū to Ḫimmuili </w:t>
      </w:r>
    </w:p>
    <w:p w14:paraId="3134C5AB" w14:textId="77777777" w:rsidR="004D3993" w:rsidRDefault="00A114E5">
      <w:pPr>
        <w:spacing w:after="120"/>
      </w:pPr>
      <w:r>
        <w:t>HKM 55 obv. 29-32</w:t>
      </w:r>
    </w:p>
    <w:p w14:paraId="508FEC2A" w14:textId="77777777" w:rsidR="004D3993" w:rsidRDefault="00A114E5">
      <w:pPr>
        <w:spacing w:after="120"/>
      </w:pPr>
      <w:r>
        <w:t xml:space="preserve">LÚ.MEŠ ṬE4MI-YA=mu kuwat ŪL wieškettani tuēl ARAD.MEŠ tariyanzi LÚ.MEŠ ṬE4MI ŪL ŠA BELÍ-NI KUR=ya ŠA BELÍ-NI man=kan kuit maḫḫan anda man=mu ḫūman ḫatreškeši </w:t>
      </w:r>
    </w:p>
    <w:p w14:paraId="3C63E631" w14:textId="77777777" w:rsidR="004D3993" w:rsidRDefault="00A114E5">
      <w:pPr>
        <w:spacing w:after="120"/>
      </w:pPr>
      <w:r>
        <w:t>Why are you (pl.) not sending my messengers (back) to me? Are your servants too tired (to do so)? Do the(se) messengers not belong to our lord? Even the land (itself) belongs to our lord! If only how it is there, you (sg.) would keep writing me.</w:t>
      </w:r>
    </w:p>
    <w:p w14:paraId="5F82C4F5" w14:textId="77777777" w:rsidR="004D3993" w:rsidRDefault="004D3993">
      <w:pPr>
        <w:spacing w:after="120"/>
      </w:pPr>
    </w:p>
    <w:p w14:paraId="36CADF12" w14:textId="77777777" w:rsidR="004D3993" w:rsidRDefault="00A114E5">
      <w:pPr>
        <w:spacing w:after="120"/>
      </w:pPr>
      <w:r>
        <w:t xml:space="preserve">ŠEŠ DÙG.GA-YA=ma=mu aššul kuwat </w:t>
      </w:r>
      <w:r>
        <w:rPr>
          <w:i/>
        </w:rPr>
        <w:t>ŪL</w:t>
      </w:r>
      <w:r>
        <w:t xml:space="preserve"> hatrāeš "My dear brother, why did you not send your greeting to me?"</w:t>
      </w:r>
    </w:p>
    <w:p w14:paraId="1FDC76E1" w14:textId="77777777" w:rsidR="004D3993" w:rsidRDefault="004D3993">
      <w:pPr>
        <w:spacing w:after="120"/>
      </w:pPr>
    </w:p>
    <w:p w14:paraId="67C95833" w14:textId="77777777" w:rsidR="004D3993" w:rsidRDefault="00A114E5">
      <w:pPr>
        <w:spacing w:after="120"/>
      </w:pPr>
      <w:r>
        <w:t>190 - To Ḫuilli from Ḫimmuili + Piggyback Letter from Tarḫunmiya to Walwa-ziti</w:t>
      </w:r>
    </w:p>
    <w:p w14:paraId="32497ACA" w14:textId="77777777" w:rsidR="004D3993" w:rsidRDefault="00A114E5">
      <w:pPr>
        <w:spacing w:after="120"/>
      </w:pPr>
      <w:r>
        <w:t>HKM 56 obv. 8-10</w:t>
      </w:r>
    </w:p>
    <w:p w14:paraId="47F85E31" w14:textId="77777777" w:rsidR="004D3993" w:rsidRDefault="004D3993">
      <w:pPr>
        <w:spacing w:after="120"/>
      </w:pPr>
    </w:p>
    <w:p w14:paraId="1E424A3B" w14:textId="77777777" w:rsidR="004D3993" w:rsidRDefault="004D3993">
      <w:pPr>
        <w:spacing w:after="120"/>
      </w:pPr>
    </w:p>
    <w:p w14:paraId="70267766" w14:textId="77777777" w:rsidR="004D3993" w:rsidRDefault="004D3993">
      <w:pPr>
        <w:spacing w:after="120"/>
      </w:pPr>
    </w:p>
    <w:p w14:paraId="0EBF6637" w14:textId="77777777" w:rsidR="004D3993" w:rsidRDefault="00A114E5">
      <w:pPr>
        <w:spacing w:after="120"/>
      </w:pPr>
      <w:r>
        <w:t>DUMU DÙG.GA-YA=mu aššul kuwat ŪL hatreškeši "My dear son, why are you not sending your greeting to me?"</w:t>
      </w:r>
    </w:p>
    <w:p w14:paraId="5FC0FDA8" w14:textId="77777777" w:rsidR="004D3993" w:rsidRDefault="004D3993">
      <w:pPr>
        <w:spacing w:after="120"/>
      </w:pPr>
    </w:p>
    <w:p w14:paraId="09D00048" w14:textId="77777777" w:rsidR="004D3993" w:rsidRDefault="00A114E5">
      <w:pPr>
        <w:spacing w:after="120"/>
      </w:pPr>
      <w:r>
        <w:t>190 - To Ḫuilli from Ḫimmuili + Piggyback Letter from Tarḫunmiya to Walwa-ziti</w:t>
      </w:r>
    </w:p>
    <w:p w14:paraId="0BA7935D" w14:textId="77777777" w:rsidR="004D3993" w:rsidRDefault="00A114E5">
      <w:pPr>
        <w:spacing w:after="120"/>
      </w:pPr>
      <w:r>
        <w:t>HKM 56 obv. 26-27</w:t>
      </w:r>
    </w:p>
    <w:p w14:paraId="36CD1C05" w14:textId="77777777" w:rsidR="004D3993" w:rsidRDefault="004D3993">
      <w:pPr>
        <w:spacing w:after="120"/>
      </w:pPr>
    </w:p>
    <w:p w14:paraId="75B8BF5C" w14:textId="77777777" w:rsidR="004D3993" w:rsidRDefault="004D3993">
      <w:pPr>
        <w:spacing w:after="120"/>
      </w:pPr>
    </w:p>
    <w:p w14:paraId="4B921A91" w14:textId="77777777" w:rsidR="004D3993" w:rsidRDefault="004D3993">
      <w:pPr>
        <w:spacing w:after="120"/>
      </w:pPr>
    </w:p>
    <w:p w14:paraId="3F12071D" w14:textId="77777777" w:rsidR="004D3993" w:rsidRDefault="00A114E5">
      <w:pPr>
        <w:spacing w:after="120"/>
      </w:pPr>
      <w:r>
        <w:t>nu DINGIR.MEŠ ḫūmanteš ANA dUllukummi NA4.ŠU.U-zi GU4.ḪI!.A maḫḫan uwayauwanzi tiyēr "and all the gods began to roar at Ullikummi, the diorite, like cattle"</w:t>
      </w:r>
    </w:p>
    <w:p w14:paraId="31A7C697" w14:textId="77777777" w:rsidR="004D3993" w:rsidRDefault="004D3993">
      <w:pPr>
        <w:spacing w:after="120"/>
      </w:pPr>
    </w:p>
    <w:p w14:paraId="0C7A6DA5" w14:textId="77777777" w:rsidR="004D3993" w:rsidRDefault="00A114E5">
      <w:pPr>
        <w:spacing w:after="120"/>
      </w:pPr>
      <w:r>
        <w:t>345.I.3.1 - Das Lied von Ullikummi: Hethitische Version – Dritte Tafel</w:t>
      </w:r>
    </w:p>
    <w:p w14:paraId="4FCCFDCD" w14:textId="77777777" w:rsidR="004D3993" w:rsidRDefault="00A114E5">
      <w:pPr>
        <w:spacing w:after="120"/>
      </w:pPr>
      <w:r>
        <w:t xml:space="preserve">KBo 26.65+ Rs. iv 19'-20' </w:t>
      </w:r>
    </w:p>
    <w:p w14:paraId="0631776B" w14:textId="77777777" w:rsidR="004D3993" w:rsidRDefault="00A114E5">
      <w:pPr>
        <w:spacing w:after="120"/>
      </w:pPr>
      <w:r>
        <w:t>[d]⌈É⌉.A</w:t>
      </w:r>
      <w:r>
        <w:rPr>
          <w:i/>
        </w:rPr>
        <w:t>-aš</w:t>
      </w:r>
      <w:r>
        <w:t xml:space="preserve"> </w:t>
      </w:r>
      <w:r>
        <w:rPr>
          <w:i/>
        </w:rPr>
        <w:t>A-NA</w:t>
      </w:r>
      <w:r>
        <w:t xml:space="preserve"> d</w:t>
      </w:r>
      <w:r>
        <w:rPr>
          <w:i/>
        </w:rPr>
        <w:t>tàš-mi-šu</w:t>
      </w:r>
      <w:r>
        <w:t xml:space="preserve"> ⌈EGIR⌉</w:t>
      </w:r>
      <w:r>
        <w:rPr>
          <w:i/>
        </w:rPr>
        <w:t>-pa</w:t>
      </w:r>
      <w:r>
        <w:t xml:space="preserve"> </w:t>
      </w:r>
      <w:r>
        <w:rPr>
          <w:i/>
        </w:rPr>
        <w:t>me-</w:t>
      </w:r>
      <w:r>
        <w:t>⌈</w:t>
      </w:r>
      <w:r>
        <w:rPr>
          <w:i/>
        </w:rPr>
        <w:t>mi</w:t>
      </w:r>
      <w:r>
        <w:t>⌉</w:t>
      </w:r>
      <w:r>
        <w:rPr>
          <w:i/>
        </w:rPr>
        <w:t>-iš-ki-u-an</w:t>
      </w:r>
      <w:r>
        <w:t xml:space="preserve"> </w:t>
      </w:r>
      <w:r>
        <w:rPr>
          <w:i/>
        </w:rPr>
        <w:t>da-a-iš</w:t>
      </w:r>
      <w:r>
        <w:br/>
      </w:r>
      <w:r>
        <w:rPr>
          <w:i/>
        </w:rPr>
        <w:t>a-aš-ma-an</w:t>
      </w:r>
      <w:r>
        <w:t xml:space="preserve"> </w:t>
      </w:r>
      <w:r>
        <w:rPr>
          <w:i/>
        </w:rPr>
        <w:t>ḫu-ul-la-nu-un</w:t>
      </w:r>
      <w:r>
        <w:t xml:space="preserve"> [</w:t>
      </w:r>
      <w:r>
        <w:rPr>
          <w:i/>
        </w:rPr>
        <w:t>_</w:t>
      </w:r>
      <w:r>
        <w:t xml:space="preserve"> (</w:t>
      </w:r>
      <w:r>
        <w:rPr>
          <w:i/>
        </w:rPr>
        <w:t>_</w:t>
      </w:r>
      <w:r>
        <w:t>) ]</w:t>
      </w:r>
      <w:r>
        <w:rPr>
          <w:i/>
        </w:rPr>
        <w:t>x</w:t>
      </w:r>
      <w:r>
        <w:t xml:space="preserve"> d</w:t>
      </w:r>
      <w:r>
        <w:rPr>
          <w:i/>
        </w:rPr>
        <w:t>ul-lu-kum-mi-in</w:t>
      </w:r>
      <w:r>
        <w:t xml:space="preserve"> NA4ŠU.U</w:t>
      </w:r>
      <w:r>
        <w:rPr>
          <w:i/>
        </w:rPr>
        <w:t>-zi-in</w:t>
      </w:r>
      <w:r>
        <w:br/>
      </w:r>
      <w:r>
        <w:rPr>
          <w:i/>
        </w:rPr>
        <w:t>na-an</w:t>
      </w:r>
      <w:r>
        <w:t xml:space="preserve"> </w:t>
      </w:r>
      <w:r>
        <w:rPr>
          <w:i/>
        </w:rPr>
        <w:t>i-it-tén</w:t>
      </w:r>
      <w:r>
        <w:t xml:space="preserve"> </w:t>
      </w:r>
      <w:r>
        <w:rPr>
          <w:i/>
        </w:rPr>
        <w:t>za-aḫ-ḫe-eš-ki-it-tén</w:t>
      </w:r>
      <w:r>
        <w:t xml:space="preserve"> </w:t>
      </w:r>
      <w:r>
        <w:rPr>
          <w:i/>
        </w:rPr>
        <w:t>nam-ma</w:t>
      </w:r>
      <w:r>
        <w:br/>
        <w:t>[</w:t>
      </w:r>
      <w:r>
        <w:rPr>
          <w:i/>
        </w:rPr>
        <w:t>_</w:t>
      </w:r>
      <w:r>
        <w:t xml:space="preserve"> (</w:t>
      </w:r>
      <w:r>
        <w:rPr>
          <w:i/>
        </w:rPr>
        <w:t>_</w:t>
      </w:r>
      <w:r>
        <w:t>) ]</w:t>
      </w:r>
      <w:r>
        <w:rPr>
          <w:i/>
        </w:rPr>
        <w:t>x-ša-aš-kán</w:t>
      </w:r>
      <w:r>
        <w:t xml:space="preserve"> GIŠKÁ!? A[N].BAR GIŠ</w:t>
      </w:r>
      <w:r>
        <w:rPr>
          <w:i/>
        </w:rPr>
        <w:t>ši-ya-at-tal</w:t>
      </w:r>
      <w:r>
        <w:t xml:space="preserve"> </w:t>
      </w:r>
      <w:r>
        <w:rPr>
          <w:i/>
        </w:rPr>
        <w:t>le-e</w:t>
      </w:r>
      <w:r>
        <w:t xml:space="preserve"> </w:t>
      </w:r>
      <w:r>
        <w:rPr>
          <w:i/>
        </w:rPr>
        <w:t>nam-ma</w:t>
      </w:r>
      <w:r>
        <w:t xml:space="preserve"> </w:t>
      </w:r>
      <w:r>
        <w:rPr>
          <w:i/>
        </w:rPr>
        <w:t>ar-ta-ri</w:t>
      </w:r>
      <w:r>
        <w:br/>
        <w:t>d</w:t>
      </w:r>
      <w:r>
        <w:rPr>
          <w:i/>
        </w:rPr>
        <w:t>tàš-mi-šu-uš</w:t>
      </w:r>
      <w:r>
        <w:t xml:space="preserve"> [</w:t>
      </w:r>
      <w:r>
        <w:rPr>
          <w:i/>
        </w:rPr>
        <w:t>iš-t</w:t>
      </w:r>
      <w:r>
        <w:t>]</w:t>
      </w:r>
      <w:r>
        <w:rPr>
          <w:i/>
        </w:rPr>
        <w:t>a</w:t>
      </w:r>
      <w:r>
        <w:t>?</w:t>
      </w:r>
      <w:r>
        <w:rPr>
          <w:i/>
        </w:rPr>
        <w:t>-ma-aš-ta</w:t>
      </w:r>
      <w:r>
        <w:br/>
      </w:r>
      <w:r>
        <w:rPr>
          <w:i/>
        </w:rPr>
        <w:t>na-aš-za</w:t>
      </w:r>
      <w:r>
        <w:t xml:space="preserve"> ⌈</w:t>
      </w:r>
      <w:r>
        <w:rPr>
          <w:i/>
        </w:rPr>
        <w:t>du-uš</w:t>
      </w:r>
      <w:r>
        <w:t>⌉</w:t>
      </w:r>
      <w:r>
        <w:rPr>
          <w:i/>
        </w:rPr>
        <w:t>-ki-iš-ki-u-an</w:t>
      </w:r>
      <w:r>
        <w:t xml:space="preserve"> </w:t>
      </w:r>
      <w:r>
        <w:rPr>
          <w:i/>
        </w:rPr>
        <w:t>da-a-iš</w:t>
      </w:r>
      <w:r>
        <w:br/>
      </w:r>
      <w:r>
        <w:rPr>
          <w:i/>
        </w:rPr>
        <w:t>nu</w:t>
      </w:r>
      <w:r>
        <w:t xml:space="preserve"> 3</w:t>
      </w:r>
      <w:r>
        <w:rPr>
          <w:i/>
        </w:rPr>
        <w:t>-ŠU</w:t>
      </w:r>
      <w:r>
        <w:t xml:space="preserve"> </w:t>
      </w:r>
      <w:r>
        <w:rPr>
          <w:i/>
        </w:rPr>
        <w:t>pal-wa-et</w:t>
      </w:r>
      <w:r>
        <w:br/>
      </w:r>
      <w:r>
        <w:rPr>
          <w:i/>
        </w:rPr>
        <w:t>nu-uš-ša-an</w:t>
      </w:r>
      <w:r>
        <w:t xml:space="preserve"> </w:t>
      </w:r>
      <w:r>
        <w:rPr>
          <w:i/>
        </w:rPr>
        <w:t>ša-ra-a</w:t>
      </w:r>
      <w:r>
        <w:t xml:space="preserve"> [</w:t>
      </w:r>
      <w:r>
        <w:rPr>
          <w:i/>
        </w:rPr>
        <w:t>ne-pí</w:t>
      </w:r>
      <w:r>
        <w:t>?]</w:t>
      </w:r>
      <w:r>
        <w:rPr>
          <w:i/>
        </w:rPr>
        <w:t>-ši</w:t>
      </w:r>
      <w:r>
        <w:t xml:space="preserve"> DINGIRMEŠ</w:t>
      </w:r>
      <w:r>
        <w:rPr>
          <w:i/>
        </w:rPr>
        <w:t>-mu-uš</w:t>
      </w:r>
      <w:r>
        <w:t xml:space="preserve"> </w:t>
      </w:r>
      <w:r>
        <w:rPr>
          <w:i/>
        </w:rPr>
        <w:t>iš-ta-ma-</w:t>
      </w:r>
      <w:r>
        <w:t>⌈</w:t>
      </w:r>
      <w:r>
        <w:rPr>
          <w:i/>
        </w:rPr>
        <w:t>aš</w:t>
      </w:r>
      <w:r>
        <w:t>⌉</w:t>
      </w:r>
      <w:r>
        <w:rPr>
          <w:i/>
        </w:rPr>
        <w:t>-še-er</w:t>
      </w:r>
      <w:r>
        <w:br/>
        <w:t>2</w:t>
      </w:r>
      <w:r>
        <w:rPr>
          <w:i/>
        </w:rPr>
        <w:t>-an-</w:t>
      </w:r>
      <w:r>
        <w:t>⌈</w:t>
      </w:r>
      <w:r>
        <w:rPr>
          <w:i/>
        </w:rPr>
        <w:t>ki</w:t>
      </w:r>
      <w:r>
        <w:t xml:space="preserve">⌉ </w:t>
      </w:r>
      <w:r>
        <w:rPr>
          <w:i/>
        </w:rPr>
        <w:t>pal-wa-et</w:t>
      </w:r>
      <w:r>
        <w:br/>
      </w:r>
      <w:r>
        <w:rPr>
          <w:i/>
        </w:rPr>
        <w:t>nu</w:t>
      </w:r>
      <w:r>
        <w:t xml:space="preserve"> d10</w:t>
      </w:r>
      <w:r>
        <w:rPr>
          <w:i/>
        </w:rPr>
        <w:t>-aš</w:t>
      </w:r>
      <w:r>
        <w:t xml:space="preserve"> URU</w:t>
      </w:r>
      <w:r>
        <w:rPr>
          <w:i/>
        </w:rPr>
        <w:t>kum-mi-ya-aš</w:t>
      </w:r>
      <w:r>
        <w:t xml:space="preserve"> ⌈UR.SAG</w:t>
      </w:r>
      <w:r>
        <w:rPr>
          <w:i/>
        </w:rPr>
        <w:t>-iš</w:t>
      </w:r>
      <w:r>
        <w:t xml:space="preserve"> LUGAL⌉</w:t>
      </w:r>
      <w:r>
        <w:rPr>
          <w:i/>
        </w:rPr>
        <w:t>-uš</w:t>
      </w:r>
      <w:r>
        <w:t xml:space="preserve"> </w:t>
      </w:r>
      <w:r>
        <w:rPr>
          <w:i/>
        </w:rPr>
        <w:t>iš-ta-ma-aš-ta</w:t>
      </w:r>
      <w:r>
        <w:br/>
      </w:r>
      <w:r>
        <w:rPr>
          <w:i/>
        </w:rPr>
        <w:t>na-at</w:t>
      </w:r>
      <w:r>
        <w:t xml:space="preserve"> </w:t>
      </w:r>
      <w:r>
        <w:rPr>
          <w:i/>
        </w:rPr>
        <w:t>du-li-ya-aš</w:t>
      </w:r>
      <w:r>
        <w:t xml:space="preserve"> </w:t>
      </w:r>
      <w:r>
        <w:rPr>
          <w:i/>
        </w:rPr>
        <w:t>pé-di</w:t>
      </w:r>
      <w:r>
        <w:t xml:space="preserve"> </w:t>
      </w:r>
      <w:r>
        <w:rPr>
          <w:i/>
        </w:rPr>
        <w:t>an-da</w:t>
      </w:r>
      <w:r>
        <w:t xml:space="preserve"> </w:t>
      </w:r>
      <w:r>
        <w:rPr>
          <w:i/>
        </w:rPr>
        <w:t>e-re-er</w:t>
      </w:r>
      <w:r>
        <w:br/>
      </w:r>
      <w:r>
        <w:rPr>
          <w:i/>
        </w:rPr>
        <w:t>nu</w:t>
      </w:r>
      <w:r>
        <w:t xml:space="preserve"> DINGIRMEŠ </w:t>
      </w:r>
      <w:r>
        <w:rPr>
          <w:i/>
        </w:rPr>
        <w:t>ḫu-u-ma-an-te-eš</w:t>
      </w:r>
      <w:r>
        <w:t xml:space="preserve"> </w:t>
      </w:r>
      <w:r>
        <w:rPr>
          <w:i/>
        </w:rPr>
        <w:t>A-NA</w:t>
      </w:r>
      <w:r>
        <w:t xml:space="preserve"> d</w:t>
      </w:r>
      <w:r>
        <w:rPr>
          <w:i/>
        </w:rPr>
        <w:t>ul-lu-kum-mi</w:t>
      </w:r>
      <w:r>
        <w:t xml:space="preserve"> NA4ŠU.U</w:t>
      </w:r>
      <w:r>
        <w:rPr>
          <w:i/>
        </w:rPr>
        <w:t>-zi</w:t>
      </w:r>
      <w:r>
        <w:t xml:space="preserve"> GU4ḪI.A ⌈</w:t>
      </w:r>
      <w:r>
        <w:rPr>
          <w:i/>
        </w:rPr>
        <w:t>ma</w:t>
      </w:r>
      <w:r>
        <w:t>⌉</w:t>
      </w:r>
      <w:r>
        <w:rPr>
          <w:i/>
        </w:rPr>
        <w:t>-aḫ-ḫa-an</w:t>
      </w:r>
      <w:r>
        <w:t xml:space="preserve"> </w:t>
      </w:r>
      <w:r>
        <w:rPr>
          <w:i/>
        </w:rPr>
        <w:t>ú-wa-ya-u-wa-an-zi</w:t>
      </w:r>
      <w:r>
        <w:t xml:space="preserve"> </w:t>
      </w:r>
      <w:r>
        <w:rPr>
          <w:i/>
        </w:rPr>
        <w:t>ti-i-e-er</w:t>
      </w:r>
      <w:r>
        <w:t xml:space="preserve"> </w:t>
      </w:r>
      <w:r>
        <w:rPr>
          <w:i/>
        </w:rPr>
        <w:t>¬¬¬</w:t>
      </w:r>
    </w:p>
    <w:p w14:paraId="32BF0476" w14:textId="77777777" w:rsidR="004D3993" w:rsidRDefault="00A114E5">
      <w:pPr>
        <w:spacing w:after="120"/>
      </w:pPr>
      <w:r>
        <w:t>EA began to answer Tašmišu:</w:t>
      </w:r>
      <w:r>
        <w:br/>
        <w:t>"Once I hit him, [...] Ullikummi, the diorite.</w:t>
      </w:r>
      <w:r>
        <w:br/>
        <w:t>Walking and finally fighting it!</w:t>
      </w:r>
      <w:r>
        <w:br/>
        <w:t>[...] He should no longer stand in the goal of iron (how) a spear. "</w:t>
      </w:r>
      <w:r>
        <w:br/>
        <w:t>Tašmišu [Hö] rte (es)</w:t>
      </w:r>
      <w:r>
        <w:br/>
        <w:t>And began to be happy.</w:t>
      </w:r>
      <w:r>
        <w:br/>
        <w:t>He called three times</w:t>
      </w:r>
      <w:r>
        <w:br/>
        <w:t>And the gods heard (es) at the top of the [Himm] el.</w:t>
      </w:r>
      <w:r>
        <w:br/>
      </w:r>
      <w:r>
        <w:lastRenderedPageBreak/>
        <w:t>He called twice</w:t>
      </w:r>
      <w:r>
        <w:br/>
        <w:t>And the weather god, the heroic king of the city of Kummiya, heard (ES).</w:t>
      </w:r>
      <w:r>
        <w:br/>
        <w:t>They came to the place of the meeting,</w:t>
      </w:r>
      <w:r>
        <w:br/>
        <w:t>And all gods started to roar like cattle.</w:t>
      </w:r>
    </w:p>
    <w:p w14:paraId="651AEC5F" w14:textId="77777777" w:rsidR="004D3993" w:rsidRDefault="004D3993">
      <w:pPr>
        <w:spacing w:after="120"/>
      </w:pPr>
    </w:p>
    <w:p w14:paraId="54EAD99E" w14:textId="77777777" w:rsidR="004D3993" w:rsidRDefault="00A114E5">
      <w:pPr>
        <w:spacing w:after="120"/>
      </w:pPr>
      <w:r>
        <w:t>apel=a eššari É-ṢU QĀTAMMA ḫādu "his person (and) his family in the same way get annoyed!"</w:t>
      </w:r>
    </w:p>
    <w:p w14:paraId="50AB6BD2" w14:textId="77777777" w:rsidR="004D3993" w:rsidRDefault="004D3993">
      <w:pPr>
        <w:spacing w:after="120"/>
      </w:pPr>
    </w:p>
    <w:p w14:paraId="5B5446EE" w14:textId="77777777" w:rsidR="004D3993" w:rsidRDefault="00A114E5">
      <w:pPr>
        <w:spacing w:after="120"/>
      </w:pPr>
      <w:r>
        <w:t>458.2 - Rituale contro le cattive amicizie</w:t>
      </w:r>
    </w:p>
    <w:p w14:paraId="4B320B07" w14:textId="77777777" w:rsidR="004D3993" w:rsidRDefault="00A114E5">
      <w:pPr>
        <w:spacing w:after="120"/>
      </w:pPr>
      <w:r>
        <w:t>KUB 17.28 Ro. ii 43-44</w:t>
      </w:r>
    </w:p>
    <w:p w14:paraId="59DDDAF7" w14:textId="77777777" w:rsidR="004D3993" w:rsidRDefault="00A114E5">
      <w:pPr>
        <w:spacing w:after="120"/>
      </w:pPr>
      <w:r>
        <w:rPr>
          <w:i/>
        </w:rPr>
        <w:t>ku-iš</w:t>
      </w:r>
      <w:r>
        <w:t xml:space="preserve"> DUMU.⌈LÚ⌉.[U19.LU]</w:t>
      </w:r>
      <w:r>
        <w:rPr>
          <w:i/>
        </w:rPr>
        <w:t>-</w:t>
      </w:r>
      <w:r>
        <w:t>⌈</w:t>
      </w:r>
      <w:r>
        <w:rPr>
          <w:i/>
        </w:rPr>
        <w:t>ia</w:t>
      </w:r>
      <w:r>
        <w:t xml:space="preserve">⌉ </w:t>
      </w:r>
      <w:r>
        <w:rPr>
          <w:i/>
        </w:rPr>
        <w:t>la-a-la-an</w:t>
      </w:r>
      <w:r>
        <w:t xml:space="preserve"> DINGIRMEŠ</w:t>
      </w:r>
      <w:r>
        <w:rPr>
          <w:i/>
        </w:rPr>
        <w:t>-na-aš</w:t>
      </w:r>
      <w:r>
        <w:t xml:space="preserve"> </w:t>
      </w:r>
      <w:r>
        <w:rPr>
          <w:i/>
        </w:rPr>
        <w:t>pí-ra-an</w:t>
      </w:r>
      <w:r>
        <w:t xml:space="preserve"> [</w:t>
      </w:r>
      <w:r>
        <w:rPr>
          <w:i/>
        </w:rPr>
        <w:t>k</w:t>
      </w:r>
      <w:r>
        <w:t>]</w:t>
      </w:r>
      <w:r>
        <w:rPr>
          <w:i/>
        </w:rPr>
        <w:t>ar-ap-ta</w:t>
      </w:r>
      <w:r>
        <w:br/>
      </w:r>
      <w:r>
        <w:rPr>
          <w:i/>
        </w:rPr>
        <w:t>ku-iš-mu-uš-ša-an</w:t>
      </w:r>
      <w:r>
        <w:t xml:space="preserve"> DINGIRMEŠ</w:t>
      </w:r>
      <w:r>
        <w:rPr>
          <w:i/>
        </w:rPr>
        <w:t>-uš</w:t>
      </w:r>
      <w:r>
        <w:t xml:space="preserve"> EGIR</w:t>
      </w:r>
      <w:r>
        <w:rPr>
          <w:i/>
        </w:rPr>
        <w:t>-an</w:t>
      </w:r>
      <w:r>
        <w:t xml:space="preserve"> </w:t>
      </w:r>
      <w:r>
        <w:rPr>
          <w:i/>
        </w:rPr>
        <w:t>ú-e-ri-it</w:t>
      </w:r>
      <w:r>
        <w:br/>
      </w:r>
      <w:r>
        <w:rPr>
          <w:i/>
        </w:rPr>
        <w:t>nu</w:t>
      </w:r>
      <w:r>
        <w:t xml:space="preserve"> ⌈</w:t>
      </w:r>
      <w:r>
        <w:rPr>
          <w:i/>
        </w:rPr>
        <w:t>ka-a-aš</w:t>
      </w:r>
      <w:r>
        <w:t>⌉ ⌈</w:t>
      </w:r>
      <w:r>
        <w:rPr>
          <w:i/>
        </w:rPr>
        <w:t>ka-ri-an-za</w:t>
      </w:r>
      <w:r>
        <w:t xml:space="preserve">⌉ </w:t>
      </w:r>
      <w:r>
        <w:rPr>
          <w:i/>
        </w:rPr>
        <w:t>ma-aḫ-ḫa-an</w:t>
      </w:r>
      <w:r>
        <w:t xml:space="preserve"> </w:t>
      </w:r>
      <w:r>
        <w:rPr>
          <w:i/>
        </w:rPr>
        <w:t>ḫa-ta-an-za</w:t>
      </w:r>
      <w:r>
        <w:br/>
      </w:r>
      <w:r>
        <w:rPr>
          <w:i/>
        </w:rPr>
        <w:t>a-pé-el-la</w:t>
      </w:r>
      <w:r>
        <w:t xml:space="preserve"> </w:t>
      </w:r>
      <w:r>
        <w:rPr>
          <w:i/>
        </w:rPr>
        <w:t>e-eš-ša-ri</w:t>
      </w:r>
      <w:r>
        <w:t xml:space="preserve"> É</w:t>
      </w:r>
      <w:r>
        <w:rPr>
          <w:i/>
        </w:rPr>
        <w:t>-ṢU</w:t>
      </w:r>
      <w:r>
        <w:t xml:space="preserve"> </w:t>
      </w:r>
      <w:r>
        <w:rPr>
          <w:i/>
        </w:rPr>
        <w:t>QA-TAM-MA</w:t>
      </w:r>
      <w:r>
        <w:t xml:space="preserve"> </w:t>
      </w:r>
      <w:r>
        <w:rPr>
          <w:i/>
        </w:rPr>
        <w:t>ḫa-a-du</w:t>
      </w:r>
      <w:r>
        <w:br/>
      </w:r>
      <w:r>
        <w:rPr>
          <w:i/>
        </w:rPr>
        <w:t>nu-uš-ši-iš-ša-an</w:t>
      </w:r>
      <w:r>
        <w:t xml:space="preserve"> DINGIRMEŠ</w:t>
      </w:r>
      <w:r>
        <w:rPr>
          <w:i/>
        </w:rPr>
        <w:t>-</w:t>
      </w:r>
      <w:r>
        <w:t>⌈</w:t>
      </w:r>
      <w:r>
        <w:rPr>
          <w:i/>
        </w:rPr>
        <w:t>uš</w:t>
      </w:r>
      <w:r>
        <w:t>⌉ LÚ.MEŠ</w:t>
      </w:r>
      <w:r>
        <w:rPr>
          <w:i/>
        </w:rPr>
        <w:t>BE-LU-TI-ia</w:t>
      </w:r>
      <w:r>
        <w:t xml:space="preserve"> </w:t>
      </w:r>
      <w:r>
        <w:rPr>
          <w:i/>
        </w:rPr>
        <w:t>i-da-a-lu</w:t>
      </w:r>
      <w:r>
        <w:t xml:space="preserve"> IGIḪI.A</w:t>
      </w:r>
      <w:r>
        <w:rPr>
          <w:i/>
        </w:rPr>
        <w:t>-wa</w:t>
      </w:r>
      <w:r>
        <w:t xml:space="preserve"> </w:t>
      </w:r>
      <w:r>
        <w:rPr>
          <w:i/>
        </w:rPr>
        <w:t>ú-wa-an-du</w:t>
      </w:r>
      <w:r>
        <w:br/>
      </w:r>
      <w:r>
        <w:rPr>
          <w:i/>
        </w:rPr>
        <w:t>nu-za</w:t>
      </w:r>
      <w:r>
        <w:t xml:space="preserve"> DUMU.NITA DUMU.MUNUS </w:t>
      </w:r>
      <w:r>
        <w:rPr>
          <w:i/>
        </w:rPr>
        <w:t>le-e</w:t>
      </w:r>
      <w:r>
        <w:t xml:space="preserve"> </w:t>
      </w:r>
      <w:r>
        <w:rPr>
          <w:i/>
        </w:rPr>
        <w:t>ḫa-a-ši</w:t>
      </w:r>
      <w:r>
        <w:br/>
      </w:r>
      <w:r>
        <w:rPr>
          <w:i/>
        </w:rPr>
        <w:t>nu-uš-ši</w:t>
      </w:r>
      <w:r>
        <w:t xml:space="preserve"> </w:t>
      </w:r>
      <w:r>
        <w:rPr>
          <w:i/>
        </w:rPr>
        <w:t>ḫal-ki-iš</w:t>
      </w:r>
      <w:r>
        <w:t xml:space="preserve"> </w:t>
      </w:r>
      <w:r>
        <w:rPr>
          <w:i/>
        </w:rPr>
        <w:t>le-e</w:t>
      </w:r>
      <w:r>
        <w:t xml:space="preserve"> </w:t>
      </w:r>
      <w:r>
        <w:rPr>
          <w:i/>
        </w:rPr>
        <w:t>ma-a-i</w:t>
      </w:r>
      <w:r>
        <w:t xml:space="preserve"> </w:t>
      </w:r>
      <w:r>
        <w:rPr>
          <w:i/>
        </w:rPr>
        <w:t>¬¬¬</w:t>
      </w:r>
    </w:p>
    <w:p w14:paraId="2F262440" w14:textId="77777777" w:rsidR="004D3993" w:rsidRDefault="00A114E5">
      <w:pPr>
        <w:spacing w:after="120"/>
      </w:pPr>
      <w:r>
        <w:t>"That man who pronounced an insult before the gods</w:t>
      </w:r>
      <w:r>
        <w:br/>
        <w:t>the one who invoked the gods against me</w:t>
      </w:r>
      <w:r>
        <w:br/>
        <w:t>Like this grass is dry</w:t>
      </w:r>
      <w:r>
        <w:br/>
        <w:t>His person (e) his family in the same way is dry (no)!</w:t>
      </w:r>
      <w:r>
        <w:br/>
        <w:t>Against him the gods and the gentlemen turn malicious eyes</w:t>
      </w:r>
      <w:r>
        <w:br/>
        <w:t>And he does not generate a son or a daughter!</w:t>
      </w:r>
      <w:r>
        <w:br/>
        <w:t>The wheat for him does not grow! "</w:t>
      </w:r>
    </w:p>
    <w:p w14:paraId="65498204" w14:textId="77777777" w:rsidR="004D3993" w:rsidRDefault="004D3993">
      <w:pPr>
        <w:spacing w:after="120"/>
      </w:pPr>
    </w:p>
    <w:p w14:paraId="500DBA54" w14:textId="77777777" w:rsidR="004D3993" w:rsidRDefault="00A114E5">
      <w:pPr>
        <w:spacing w:after="120"/>
      </w:pPr>
      <w:r>
        <w:t>mān=war=aš=mu=kán šulliya-t "How he had a quarrel with me"</w:t>
      </w:r>
    </w:p>
    <w:p w14:paraId="39B2116A" w14:textId="77777777" w:rsidR="004D3993" w:rsidRDefault="004D3993">
      <w:pPr>
        <w:spacing w:after="120"/>
      </w:pPr>
    </w:p>
    <w:p w14:paraId="7F52F4BB" w14:textId="77777777" w:rsidR="004D3993" w:rsidRDefault="00A114E5">
      <w:pPr>
        <w:spacing w:after="120"/>
      </w:pPr>
      <w:r>
        <w:t>81 - Apologie Ḫattušilis III</w:t>
      </w:r>
    </w:p>
    <w:p w14:paraId="2C83B959" w14:textId="77777777" w:rsidR="004D3993" w:rsidRDefault="00A114E5">
      <w:pPr>
        <w:spacing w:after="120"/>
      </w:pPr>
      <w:r>
        <w:t xml:space="preserve">KUB 1.1+ </w:t>
      </w:r>
    </w:p>
    <w:p w14:paraId="546A5848" w14:textId="77777777" w:rsidR="004D3993" w:rsidRDefault="004D3993">
      <w:pPr>
        <w:spacing w:after="120"/>
      </w:pPr>
    </w:p>
    <w:p w14:paraId="0EC9B0E7" w14:textId="77777777" w:rsidR="004D3993" w:rsidRDefault="004D3993">
      <w:pPr>
        <w:spacing w:after="120"/>
      </w:pPr>
    </w:p>
    <w:p w14:paraId="6A945339" w14:textId="77777777" w:rsidR="004D3993" w:rsidRDefault="004D3993">
      <w:pPr>
        <w:spacing w:after="120"/>
      </w:pPr>
    </w:p>
    <w:p w14:paraId="5749B295" w14:textId="77777777" w:rsidR="004D3993" w:rsidRDefault="00A114E5">
      <w:pPr>
        <w:spacing w:after="120"/>
      </w:pPr>
      <w:r>
        <w:lastRenderedPageBreak/>
        <w:t>kinun=aš=mu=kan šulliya-t kuit n=an=mu DINGIR.MEŠ ḫannešna-za katterraḫḫ-er "Now he has had a quarrel with me, because the gods humiliated him in front of me out of litigation"</w:t>
      </w:r>
    </w:p>
    <w:p w14:paraId="4154E827" w14:textId="77777777" w:rsidR="004D3993" w:rsidRDefault="004D3993">
      <w:pPr>
        <w:spacing w:after="120"/>
      </w:pPr>
    </w:p>
    <w:p w14:paraId="715AFAD4" w14:textId="77777777" w:rsidR="004D3993" w:rsidRDefault="00A114E5">
      <w:pPr>
        <w:spacing w:after="120"/>
      </w:pPr>
      <w:r>
        <w:t>81 - Apologie Ḫattušilis III</w:t>
      </w:r>
    </w:p>
    <w:p w14:paraId="4A558EFA" w14:textId="77777777" w:rsidR="004D3993" w:rsidRDefault="00A114E5">
      <w:pPr>
        <w:spacing w:after="120"/>
      </w:pPr>
      <w:r>
        <w:t xml:space="preserve">KUB 1.1+ </w:t>
      </w:r>
    </w:p>
    <w:p w14:paraId="4F5ADF51" w14:textId="77777777" w:rsidR="004D3993" w:rsidRDefault="004D3993">
      <w:pPr>
        <w:spacing w:after="120"/>
      </w:pPr>
    </w:p>
    <w:p w14:paraId="6C35FFBD" w14:textId="77777777" w:rsidR="004D3993" w:rsidRDefault="004D3993">
      <w:pPr>
        <w:spacing w:after="120"/>
      </w:pPr>
    </w:p>
    <w:p w14:paraId="6EA0E347" w14:textId="77777777" w:rsidR="004D3993" w:rsidRDefault="004D3993">
      <w:pPr>
        <w:spacing w:after="120"/>
      </w:pPr>
    </w:p>
    <w:p w14:paraId="2D3C111B" w14:textId="77777777" w:rsidR="004D3993" w:rsidRDefault="00A114E5">
      <w:pPr>
        <w:spacing w:after="120"/>
      </w:pPr>
      <w:r>
        <w:t>karpinn=a kartimmiyattan šāuwar arḫa tarna "Let go of the anger and rage, the resentment!"</w:t>
      </w:r>
    </w:p>
    <w:p w14:paraId="74690B74" w14:textId="77777777" w:rsidR="004D3993" w:rsidRDefault="004D3993">
      <w:pPr>
        <w:spacing w:after="120"/>
      </w:pPr>
    </w:p>
    <w:p w14:paraId="7CE94863" w14:textId="77777777" w:rsidR="004D3993" w:rsidRDefault="00A114E5">
      <w:pPr>
        <w:spacing w:after="120"/>
      </w:pPr>
      <w:r>
        <w:t>393 - Ritual der Anniwiyani für die LAMMA-Gottheiten</w:t>
      </w:r>
    </w:p>
    <w:p w14:paraId="1C8B09DC" w14:textId="77777777" w:rsidR="004D3993" w:rsidRDefault="00A114E5">
      <w:pPr>
        <w:spacing w:after="120"/>
      </w:pPr>
      <w:r>
        <w:t>VBoT 24 Rs. iii 40-41</w:t>
      </w:r>
    </w:p>
    <w:p w14:paraId="1D05F532" w14:textId="77777777" w:rsidR="004D3993" w:rsidRDefault="00A114E5">
      <w:pPr>
        <w:spacing w:after="120"/>
      </w:pPr>
      <w:r>
        <w:rPr>
          <w:i/>
        </w:rPr>
        <w:t>an-da-kán</w:t>
      </w:r>
      <w:r>
        <w:t xml:space="preserve"> </w:t>
      </w:r>
      <w:r>
        <w:rPr>
          <w:i/>
        </w:rPr>
        <w:t>e-ḫu</w:t>
      </w:r>
      <w:r>
        <w:t xml:space="preserve"> dLAMMA KUŠ</w:t>
      </w:r>
      <w:r>
        <w:rPr>
          <w:i/>
        </w:rPr>
        <w:t>kur-ša-aš</w:t>
      </w:r>
      <w:r>
        <w:br/>
      </w:r>
      <w:r>
        <w:rPr>
          <w:i/>
        </w:rPr>
        <w:t>nu-un-na-aš-ša-an</w:t>
      </w:r>
      <w:r>
        <w:t xml:space="preserve"> </w:t>
      </w:r>
      <w:r>
        <w:rPr>
          <w:i/>
        </w:rPr>
        <w:t>an-da</w:t>
      </w:r>
      <w:r>
        <w:t xml:space="preserve"> </w:t>
      </w:r>
      <w:r>
        <w:rPr>
          <w:i/>
        </w:rPr>
        <w:t>mi-i-e-eš</w:t>
      </w:r>
      <w:r>
        <w:br/>
      </w:r>
      <w:r>
        <w:rPr>
          <w:i/>
        </w:rPr>
        <w:t>nu-un-na-aš-ša-an</w:t>
      </w:r>
      <w:r>
        <w:t xml:space="preserve"> </w:t>
      </w:r>
      <w:r>
        <w:rPr>
          <w:i/>
        </w:rPr>
        <w:t>an-da</w:t>
      </w:r>
      <w:r>
        <w:t xml:space="preserve"> </w:t>
      </w:r>
      <w:r>
        <w:rPr>
          <w:i/>
        </w:rPr>
        <w:t>tal-li-i-e-eš</w:t>
      </w:r>
      <w:r>
        <w:br/>
      </w:r>
      <w:r>
        <w:rPr>
          <w:i/>
        </w:rPr>
        <w:t>kar-pí-in-na</w:t>
      </w:r>
      <w:r>
        <w:t xml:space="preserve"> </w:t>
      </w:r>
      <w:r>
        <w:rPr>
          <w:i/>
        </w:rPr>
        <w:t>kar-tim-mi-ia-at-ta-an</w:t>
      </w:r>
      <w:r>
        <w:t xml:space="preserve"> </w:t>
      </w:r>
      <w:r>
        <w:rPr>
          <w:i/>
        </w:rPr>
        <w:t>ša-a-u-wa-ar</w:t>
      </w:r>
      <w:r>
        <w:t xml:space="preserve"> </w:t>
      </w:r>
      <w:r>
        <w:rPr>
          <w:i/>
        </w:rPr>
        <w:t>ar-ḫa</w:t>
      </w:r>
      <w:r>
        <w:t xml:space="preserve"> </w:t>
      </w:r>
      <w:r>
        <w:rPr>
          <w:i/>
        </w:rPr>
        <w:t>tar-na</w:t>
      </w:r>
      <w:r>
        <w:br/>
      </w:r>
      <w:r>
        <w:rPr>
          <w:i/>
        </w:rPr>
        <w:t>ke-e-ma-kán</w:t>
      </w:r>
      <w:r>
        <w:t xml:space="preserve"> </w:t>
      </w:r>
      <w:r>
        <w:rPr>
          <w:i/>
        </w:rPr>
        <w:t>ḫa-aš-du-er</w:t>
      </w:r>
      <w:r>
        <w:t xml:space="preserve"> </w:t>
      </w:r>
      <w:r>
        <w:rPr>
          <w:i/>
        </w:rPr>
        <w:t>ma-aḫ-ḫa-an</w:t>
      </w:r>
      <w:r>
        <w:t xml:space="preserve"> LÚAPIN.LÁ</w:t>
      </w:r>
      <w:r>
        <w:rPr>
          <w:i/>
        </w:rPr>
        <w:t>-li</w:t>
      </w:r>
      <w:r>
        <w:t xml:space="preserve"> </w:t>
      </w:r>
      <w:r>
        <w:rPr>
          <w:i/>
        </w:rPr>
        <w:t>ar-ḫa</w:t>
      </w:r>
      <w:r>
        <w:t xml:space="preserve"> </w:t>
      </w:r>
      <w:r>
        <w:rPr>
          <w:i/>
        </w:rPr>
        <w:t>me-er-ta</w:t>
      </w:r>
      <w:r>
        <w:br/>
      </w:r>
      <w:r>
        <w:rPr>
          <w:i/>
        </w:rPr>
        <w:t>tu-ga-kán</w:t>
      </w:r>
      <w:r>
        <w:t xml:space="preserve"> </w:t>
      </w:r>
      <w:r>
        <w:rPr>
          <w:i/>
        </w:rPr>
        <w:t>A-NA</w:t>
      </w:r>
      <w:r>
        <w:t xml:space="preserve"> dLAMMA KUŠ</w:t>
      </w:r>
      <w:r>
        <w:rPr>
          <w:i/>
        </w:rPr>
        <w:t>kur-ša-aš</w:t>
      </w:r>
      <w:r>
        <w:t xml:space="preserve"> </w:t>
      </w:r>
      <w:r>
        <w:rPr>
          <w:i/>
        </w:rPr>
        <w:t>kar-piš</w:t>
      </w:r>
      <w:r>
        <w:t xml:space="preserve"> </w:t>
      </w:r>
      <w:r>
        <w:rPr>
          <w:i/>
        </w:rPr>
        <w:t>kar-tim-mi-az</w:t>
      </w:r>
      <w:r>
        <w:t xml:space="preserve"> </w:t>
      </w:r>
      <w:r>
        <w:rPr>
          <w:i/>
        </w:rPr>
        <w:t>ša-a-u-wa-ar</w:t>
      </w:r>
      <w:r>
        <w:t xml:space="preserve"> </w:t>
      </w:r>
      <w:r>
        <w:rPr>
          <w:i/>
        </w:rPr>
        <w:t>ar-ḫa</w:t>
      </w:r>
      <w:r>
        <w:t xml:space="preserve"> </w:t>
      </w:r>
      <w:r>
        <w:rPr>
          <w:i/>
        </w:rPr>
        <w:t>QA-TAM-MA</w:t>
      </w:r>
      <w:r>
        <w:t xml:space="preserve"> </w:t>
      </w:r>
      <w:r>
        <w:rPr>
          <w:i/>
        </w:rPr>
        <w:t>me-er-tu</w:t>
      </w:r>
      <w:r>
        <w:t xml:space="preserve">4 </w:t>
      </w:r>
      <w:r>
        <w:rPr>
          <w:i/>
        </w:rPr>
        <w:t>¬¬¬</w:t>
      </w:r>
    </w:p>
    <w:p w14:paraId="089C4274" w14:textId="77777777" w:rsidR="004D3993" w:rsidRDefault="00A114E5">
      <w:pPr>
        <w:spacing w:after="120"/>
      </w:pPr>
      <w:r>
        <w:t>“Come in, Lamma-Gott</w:t>
      </w:r>
      <w:r>
        <w:br/>
        <w:t>and be mild to us</w:t>
      </w:r>
      <w:r>
        <w:br/>
        <w:t>And be weighed!</w:t>
      </w:r>
      <w:r>
        <w:br/>
        <w:t>The trouble and anger, the resentment let go!</w:t>
      </w:r>
      <w:r>
        <w:br/>
        <w:t>How this chaff was lost to the plow,</w:t>
      </w:r>
      <w:r>
        <w:br/>
        <w:t>But should you, Lamma-Gott</w:t>
      </w:r>
    </w:p>
    <w:p w14:paraId="6DAE13F6" w14:textId="77777777" w:rsidR="004D3993" w:rsidRDefault="004D3993">
      <w:pPr>
        <w:spacing w:after="120"/>
      </w:pPr>
    </w:p>
    <w:p w14:paraId="4A40AA92" w14:textId="77777777" w:rsidR="004D3993" w:rsidRDefault="00A114E5">
      <w:pPr>
        <w:spacing w:after="120"/>
      </w:pPr>
      <w:r>
        <w:t>tug=a=kan ANA dLAMMA KUŠkuršaš karpiš kartimmiaz šāuwar arḫa QĀTAMMA mertu "but to you, LAMMA God kurša - the anger, the wrath, the resentment will also be lost!”</w:t>
      </w:r>
    </w:p>
    <w:p w14:paraId="2DDC7397" w14:textId="77777777" w:rsidR="004D3993" w:rsidRDefault="004D3993">
      <w:pPr>
        <w:spacing w:after="120"/>
      </w:pPr>
    </w:p>
    <w:p w14:paraId="7D4B2571" w14:textId="77777777" w:rsidR="004D3993" w:rsidRDefault="00A114E5">
      <w:pPr>
        <w:spacing w:after="120"/>
      </w:pPr>
      <w:r>
        <w:t>393 - Ritual der Anniwiyani für die LAMMA-Gottheiten</w:t>
      </w:r>
    </w:p>
    <w:p w14:paraId="46E86C17" w14:textId="77777777" w:rsidR="004D3993" w:rsidRDefault="00A114E5">
      <w:pPr>
        <w:spacing w:after="120"/>
      </w:pPr>
      <w:r>
        <w:t>VBoT 24 Rs. iii 43-45</w:t>
      </w:r>
    </w:p>
    <w:p w14:paraId="5D879AED" w14:textId="77777777" w:rsidR="004D3993" w:rsidRDefault="00A114E5">
      <w:pPr>
        <w:spacing w:after="120"/>
      </w:pPr>
      <w:r>
        <w:rPr>
          <w:i/>
        </w:rPr>
        <w:lastRenderedPageBreak/>
        <w:t>an-da-kán</w:t>
      </w:r>
      <w:r>
        <w:t xml:space="preserve"> </w:t>
      </w:r>
      <w:r>
        <w:rPr>
          <w:i/>
        </w:rPr>
        <w:t>e-ḫu</w:t>
      </w:r>
      <w:r>
        <w:t xml:space="preserve"> dLAMMA KUŠ</w:t>
      </w:r>
      <w:r>
        <w:rPr>
          <w:i/>
        </w:rPr>
        <w:t>kur-ša-aš</w:t>
      </w:r>
      <w:r>
        <w:br/>
      </w:r>
      <w:r>
        <w:rPr>
          <w:i/>
        </w:rPr>
        <w:t>nu-un-na-aš-ša-an</w:t>
      </w:r>
      <w:r>
        <w:t xml:space="preserve"> </w:t>
      </w:r>
      <w:r>
        <w:rPr>
          <w:i/>
        </w:rPr>
        <w:t>an-da</w:t>
      </w:r>
      <w:r>
        <w:t xml:space="preserve"> </w:t>
      </w:r>
      <w:r>
        <w:rPr>
          <w:i/>
        </w:rPr>
        <w:t>mi-i-e-eš</w:t>
      </w:r>
      <w:r>
        <w:br/>
      </w:r>
      <w:r>
        <w:rPr>
          <w:i/>
        </w:rPr>
        <w:t>nu-un-na-aš-ša-an</w:t>
      </w:r>
      <w:r>
        <w:t xml:space="preserve"> </w:t>
      </w:r>
      <w:r>
        <w:rPr>
          <w:i/>
        </w:rPr>
        <w:t>an-da</w:t>
      </w:r>
      <w:r>
        <w:t xml:space="preserve"> </w:t>
      </w:r>
      <w:r>
        <w:rPr>
          <w:i/>
        </w:rPr>
        <w:t>tal-li-i-e-eš</w:t>
      </w:r>
      <w:r>
        <w:br/>
      </w:r>
      <w:r>
        <w:rPr>
          <w:i/>
        </w:rPr>
        <w:t>kar-pí-in-na</w:t>
      </w:r>
      <w:r>
        <w:t xml:space="preserve"> </w:t>
      </w:r>
      <w:r>
        <w:rPr>
          <w:i/>
        </w:rPr>
        <w:t>kar-tim-mi-ia-at-ta-an</w:t>
      </w:r>
      <w:r>
        <w:t xml:space="preserve"> </w:t>
      </w:r>
      <w:r>
        <w:rPr>
          <w:i/>
        </w:rPr>
        <w:t>ša-a-u-wa-ar</w:t>
      </w:r>
      <w:r>
        <w:t xml:space="preserve"> </w:t>
      </w:r>
      <w:r>
        <w:rPr>
          <w:i/>
        </w:rPr>
        <w:t>ar-ḫa</w:t>
      </w:r>
      <w:r>
        <w:t xml:space="preserve"> </w:t>
      </w:r>
      <w:r>
        <w:rPr>
          <w:i/>
        </w:rPr>
        <w:t>tar-na</w:t>
      </w:r>
      <w:r>
        <w:br/>
      </w:r>
      <w:r>
        <w:rPr>
          <w:i/>
        </w:rPr>
        <w:t>ke-e-ma-kán</w:t>
      </w:r>
      <w:r>
        <w:t xml:space="preserve"> </w:t>
      </w:r>
      <w:r>
        <w:rPr>
          <w:i/>
        </w:rPr>
        <w:t>ḫa-aš-du-er</w:t>
      </w:r>
      <w:r>
        <w:t xml:space="preserve"> </w:t>
      </w:r>
      <w:r>
        <w:rPr>
          <w:i/>
        </w:rPr>
        <w:t>ma-aḫ-ḫa-an</w:t>
      </w:r>
      <w:r>
        <w:t xml:space="preserve"> LÚAPIN.LÁ</w:t>
      </w:r>
      <w:r>
        <w:rPr>
          <w:i/>
        </w:rPr>
        <w:t>-li</w:t>
      </w:r>
      <w:r>
        <w:t xml:space="preserve"> </w:t>
      </w:r>
      <w:r>
        <w:rPr>
          <w:i/>
        </w:rPr>
        <w:t>ar-ḫa</w:t>
      </w:r>
      <w:r>
        <w:t xml:space="preserve"> </w:t>
      </w:r>
      <w:r>
        <w:rPr>
          <w:i/>
        </w:rPr>
        <w:t>me-er-ta</w:t>
      </w:r>
      <w:r>
        <w:br/>
      </w:r>
      <w:r>
        <w:rPr>
          <w:i/>
        </w:rPr>
        <w:t>tu-ga-kán</w:t>
      </w:r>
      <w:r>
        <w:t xml:space="preserve"> </w:t>
      </w:r>
      <w:r>
        <w:rPr>
          <w:i/>
        </w:rPr>
        <w:t>A-NA</w:t>
      </w:r>
      <w:r>
        <w:t xml:space="preserve"> dLAMMA KUŠ</w:t>
      </w:r>
      <w:r>
        <w:rPr>
          <w:i/>
        </w:rPr>
        <w:t>kur-ša-aš</w:t>
      </w:r>
      <w:r>
        <w:t xml:space="preserve"> </w:t>
      </w:r>
      <w:r>
        <w:rPr>
          <w:i/>
        </w:rPr>
        <w:t>kar-piš</w:t>
      </w:r>
      <w:r>
        <w:t xml:space="preserve"> </w:t>
      </w:r>
      <w:r>
        <w:rPr>
          <w:i/>
        </w:rPr>
        <w:t>kar-tim-mi-az</w:t>
      </w:r>
      <w:r>
        <w:t xml:space="preserve"> </w:t>
      </w:r>
      <w:r>
        <w:rPr>
          <w:i/>
        </w:rPr>
        <w:t>ša-a-u-wa-ar</w:t>
      </w:r>
      <w:r>
        <w:t xml:space="preserve"> </w:t>
      </w:r>
      <w:r>
        <w:rPr>
          <w:i/>
        </w:rPr>
        <w:t>ar-ḫa</w:t>
      </w:r>
      <w:r>
        <w:t xml:space="preserve"> </w:t>
      </w:r>
      <w:r>
        <w:rPr>
          <w:i/>
        </w:rPr>
        <w:t>QA-TAM-MA</w:t>
      </w:r>
      <w:r>
        <w:t xml:space="preserve"> </w:t>
      </w:r>
      <w:r>
        <w:rPr>
          <w:i/>
        </w:rPr>
        <w:t>me-er-tu</w:t>
      </w:r>
      <w:r>
        <w:t xml:space="preserve">4 </w:t>
      </w:r>
      <w:r>
        <w:rPr>
          <w:i/>
        </w:rPr>
        <w:t>¬¬¬</w:t>
      </w:r>
    </w:p>
    <w:p w14:paraId="364F5781" w14:textId="77777777" w:rsidR="004D3993" w:rsidRDefault="00A114E5">
      <w:pPr>
        <w:spacing w:after="120"/>
      </w:pPr>
      <w:r>
        <w:t>“Come in, Lamma-Gott</w:t>
      </w:r>
      <w:r>
        <w:br/>
        <w:t>and be mild to us</w:t>
      </w:r>
      <w:r>
        <w:br/>
        <w:t>And be weighed!</w:t>
      </w:r>
      <w:r>
        <w:br/>
        <w:t>The trouble and anger, the resentment let go!</w:t>
      </w:r>
      <w:r>
        <w:br/>
        <w:t>How this chaff was lost to the plow,</w:t>
      </w:r>
      <w:r>
        <w:br/>
        <w:t>But should you, Lamma-Gott</w:t>
      </w:r>
    </w:p>
    <w:p w14:paraId="1CDCCECD" w14:textId="77777777" w:rsidR="004D3993" w:rsidRDefault="004D3993">
      <w:pPr>
        <w:spacing w:after="120"/>
      </w:pPr>
    </w:p>
    <w:p w14:paraId="5DF64744" w14:textId="77777777" w:rsidR="004D3993" w:rsidRDefault="00A114E5">
      <w:pPr>
        <w:spacing w:after="120"/>
      </w:pPr>
      <w:r>
        <w:t>nu=tta=kkan karpiš [kartim]miaz šāuwar arḫa merdu "And you shall lose anger, anger (and) resentment!"</w:t>
      </w:r>
    </w:p>
    <w:p w14:paraId="4C18EFC4" w14:textId="77777777" w:rsidR="004D3993" w:rsidRDefault="004D3993">
      <w:pPr>
        <w:spacing w:after="120"/>
      </w:pPr>
    </w:p>
    <w:p w14:paraId="73B319E7" w14:textId="77777777" w:rsidR="004D3993" w:rsidRDefault="00A114E5">
      <w:pPr>
        <w:spacing w:after="120"/>
      </w:pPr>
      <w:r>
        <w:t>393 - Ritual der Anniwiyani für die LAMMA-Gottheiten</w:t>
      </w:r>
    </w:p>
    <w:p w14:paraId="38F59BBE" w14:textId="77777777" w:rsidR="004D3993" w:rsidRDefault="00A114E5">
      <w:pPr>
        <w:spacing w:after="120"/>
      </w:pPr>
      <w:r>
        <w:t>VBoT 24 Rs. iv 4-5</w:t>
      </w:r>
    </w:p>
    <w:p w14:paraId="4164A65C" w14:textId="77777777" w:rsidR="004D3993" w:rsidRDefault="00A114E5">
      <w:pPr>
        <w:spacing w:after="120"/>
      </w:pPr>
      <w:r>
        <w:t>[</w:t>
      </w:r>
      <w:r>
        <w:rPr>
          <w:i/>
        </w:rPr>
        <w:t>na-aš-ta</w:t>
      </w:r>
      <w:r>
        <w:t>] ⌈NA4⌉</w:t>
      </w:r>
      <w:r>
        <w:rPr>
          <w:i/>
        </w:rPr>
        <w:t>pa-aš-ši-lu-uš</w:t>
      </w:r>
      <w:r>
        <w:t xml:space="preserve"> </w:t>
      </w:r>
      <w:r>
        <w:rPr>
          <w:i/>
        </w:rPr>
        <w:t>IŠ-TU</w:t>
      </w:r>
      <w:r>
        <w:t xml:space="preserve"> KAŠ </w:t>
      </w:r>
      <w:r>
        <w:rPr>
          <w:i/>
        </w:rPr>
        <w:t>ki-iš-ta-nu-mi</w:t>
      </w:r>
      <w:r>
        <w:br/>
        <w:t>[</w:t>
      </w:r>
      <w:r>
        <w:rPr>
          <w:i/>
        </w:rPr>
        <w:t>nu</w:t>
      </w:r>
      <w:r>
        <w:t xml:space="preserve"> </w:t>
      </w:r>
      <w:r>
        <w:rPr>
          <w:i/>
        </w:rPr>
        <w:t>ki-i</w:t>
      </w:r>
      <w:r>
        <w:t>]</w:t>
      </w:r>
      <w:r>
        <w:rPr>
          <w:i/>
        </w:rPr>
        <w:t>š-ša-an</w:t>
      </w:r>
      <w:r>
        <w:t xml:space="preserve"> </w:t>
      </w:r>
      <w:r>
        <w:rPr>
          <w:i/>
        </w:rPr>
        <w:t>me-ma-aḫ-ḫi</w:t>
      </w:r>
      <w:r>
        <w:br/>
      </w:r>
      <w:r>
        <w:rPr>
          <w:i/>
        </w:rPr>
        <w:t>ke-e-ez</w:t>
      </w:r>
      <w:r>
        <w:t xml:space="preserve"> </w:t>
      </w:r>
      <w:r>
        <w:rPr>
          <w:i/>
        </w:rPr>
        <w:t>ma-aḫ-ḫa-an</w:t>
      </w:r>
      <w:r>
        <w:t xml:space="preserve"> [</w:t>
      </w:r>
      <w:r>
        <w:rPr>
          <w:i/>
        </w:rPr>
        <w:t>ni-i</w:t>
      </w:r>
      <w:r>
        <w:t>]</w:t>
      </w:r>
      <w:r>
        <w:rPr>
          <w:i/>
        </w:rPr>
        <w:t>n-kir</w:t>
      </w:r>
      <w:r>
        <w:br/>
      </w:r>
      <w:r>
        <w:rPr>
          <w:i/>
        </w:rPr>
        <w:t>zi-ga-az</w:t>
      </w:r>
      <w:r>
        <w:t xml:space="preserve"> dLAMMA KUŠ</w:t>
      </w:r>
      <w:r>
        <w:rPr>
          <w:i/>
        </w:rPr>
        <w:t>kur-ša-aš</w:t>
      </w:r>
      <w:r>
        <w:t xml:space="preserve"> [</w:t>
      </w:r>
      <w:r>
        <w:rPr>
          <w:i/>
        </w:rPr>
        <w:t>QA-TAM-M</w:t>
      </w:r>
      <w:r>
        <w:t>]</w:t>
      </w:r>
      <w:r>
        <w:rPr>
          <w:i/>
        </w:rPr>
        <w:t>A</w:t>
      </w:r>
      <w:r>
        <w:t xml:space="preserve"> </w:t>
      </w:r>
      <w:r>
        <w:rPr>
          <w:i/>
        </w:rPr>
        <w:t>ni-</w:t>
      </w:r>
      <w:r>
        <w:t>⌈</w:t>
      </w:r>
      <w:r>
        <w:rPr>
          <w:i/>
        </w:rPr>
        <w:t>ik</w:t>
      </w:r>
      <w:r>
        <w:t>⌉</w:t>
      </w:r>
      <w:r>
        <w:br/>
      </w:r>
      <w:r>
        <w:rPr>
          <w:i/>
        </w:rPr>
        <w:t>nu-ut-ták-kán</w:t>
      </w:r>
      <w:r>
        <w:t xml:space="preserve"> </w:t>
      </w:r>
      <w:r>
        <w:rPr>
          <w:i/>
        </w:rPr>
        <w:t>kar-pí-iš</w:t>
      </w:r>
      <w:r>
        <w:t xml:space="preserve"> [</w:t>
      </w:r>
      <w:r>
        <w:rPr>
          <w:i/>
        </w:rPr>
        <w:t>kar-tim</w:t>
      </w:r>
      <w:r>
        <w:t>]</w:t>
      </w:r>
      <w:r>
        <w:rPr>
          <w:i/>
        </w:rPr>
        <w:t>-mi-az</w:t>
      </w:r>
      <w:r>
        <w:t xml:space="preserve"> </w:t>
      </w:r>
      <w:r>
        <w:rPr>
          <w:i/>
        </w:rPr>
        <w:t>ša-a-u-wa-ar</w:t>
      </w:r>
      <w:r>
        <w:t xml:space="preserve"> ⌈</w:t>
      </w:r>
      <w:r>
        <w:rPr>
          <w:i/>
        </w:rPr>
        <w:t>ar</w:t>
      </w:r>
      <w:r>
        <w:t>⌉</w:t>
      </w:r>
      <w:r>
        <w:rPr>
          <w:i/>
        </w:rPr>
        <w:t>-ḫa</w:t>
      </w:r>
      <w:r>
        <w:t xml:space="preserve"> </w:t>
      </w:r>
      <w:r>
        <w:rPr>
          <w:i/>
        </w:rPr>
        <w:t>me-er-du</w:t>
      </w:r>
      <w:r>
        <w:t xml:space="preserve"> </w:t>
      </w:r>
      <w:r>
        <w:rPr>
          <w:i/>
        </w:rPr>
        <w:t>¬¬¬</w:t>
      </w:r>
    </w:p>
    <w:p w14:paraId="4D4EE532" w14:textId="77777777" w:rsidR="004D3993" w:rsidRDefault="00A114E5">
      <w:pPr>
        <w:spacing w:after="120"/>
      </w:pPr>
      <w:r>
        <w:t>[And then] I delete the pebbles with beer</w:t>
      </w:r>
      <w:r>
        <w:br/>
        <w:t>[and] speak [follow]:</w:t>
      </w:r>
      <w:r>
        <w:br/>
        <w:t>"How they drunk, drunk,</w:t>
      </w:r>
      <w:r>
        <w:br/>
        <w:t>[also] O should you, Lamma-god</w:t>
      </w:r>
      <w:r>
        <w:br/>
        <w:t>And you should be the trouble, [the zo] rn (and) the resentment will be lost! "</w:t>
      </w:r>
    </w:p>
    <w:p w14:paraId="66BB9DD5" w14:textId="77777777" w:rsidR="004D3993" w:rsidRDefault="004D3993">
      <w:pPr>
        <w:spacing w:after="120"/>
      </w:pPr>
    </w:p>
    <w:p w14:paraId="46A2D915" w14:textId="77777777" w:rsidR="004D3993" w:rsidRDefault="00A114E5">
      <w:pPr>
        <w:spacing w:after="120"/>
      </w:pPr>
      <w:r>
        <w:t>nu šāwar lē kuitki "And not any grudge!”</w:t>
      </w:r>
    </w:p>
    <w:p w14:paraId="706ED943" w14:textId="77777777" w:rsidR="004D3993" w:rsidRDefault="004D3993">
      <w:pPr>
        <w:spacing w:after="120"/>
      </w:pPr>
    </w:p>
    <w:p w14:paraId="6791C8FD" w14:textId="77777777" w:rsidR="004D3993" w:rsidRDefault="00A114E5">
      <w:pPr>
        <w:spacing w:after="120"/>
      </w:pPr>
      <w:r>
        <w:t>400.1 - Ritual des Irija für die Reinigung einer Stadt</w:t>
      </w:r>
    </w:p>
    <w:p w14:paraId="5ED8703E" w14:textId="77777777" w:rsidR="004D3993" w:rsidRDefault="00A114E5">
      <w:pPr>
        <w:spacing w:after="120"/>
      </w:pPr>
      <w:r>
        <w:t>KUB 30.34 Rs. iv 9-10</w:t>
      </w:r>
    </w:p>
    <w:p w14:paraId="3056EEAA" w14:textId="77777777" w:rsidR="004D3993" w:rsidRDefault="00A114E5">
      <w:pPr>
        <w:spacing w:after="120"/>
      </w:pPr>
      <w:r>
        <w:rPr>
          <w:i/>
        </w:rPr>
        <w:lastRenderedPageBreak/>
        <w:t>nu</w:t>
      </w:r>
      <w:r>
        <w:t xml:space="preserve"> </w:t>
      </w:r>
      <w:r>
        <w:rPr>
          <w:i/>
        </w:rPr>
        <w:t>kar-tim-mi-ia-az</w:t>
      </w:r>
      <w:r>
        <w:t xml:space="preserve"> </w:t>
      </w:r>
      <w:r>
        <w:rPr>
          <w:i/>
        </w:rPr>
        <w:t>le-e</w:t>
      </w:r>
      <w:r>
        <w:t xml:space="preserve"> </w:t>
      </w:r>
      <w:r>
        <w:rPr>
          <w:i/>
        </w:rPr>
        <w:t>ku-it-ki</w:t>
      </w:r>
      <w:r>
        <w:br/>
      </w:r>
      <w:r>
        <w:rPr>
          <w:i/>
        </w:rPr>
        <w:t>nu</w:t>
      </w:r>
      <w:r>
        <w:t xml:space="preserve"> </w:t>
      </w:r>
      <w:r>
        <w:rPr>
          <w:i/>
        </w:rPr>
        <w:t>ša-a-wa-ar</w:t>
      </w:r>
      <w:r>
        <w:t xml:space="preserve"> ⌈</w:t>
      </w:r>
      <w:r>
        <w:rPr>
          <w:i/>
        </w:rPr>
        <w:t>le-e</w:t>
      </w:r>
      <w:r>
        <w:t xml:space="preserve">⌉ </w:t>
      </w:r>
      <w:r>
        <w:rPr>
          <w:i/>
        </w:rPr>
        <w:t>ku-it-ki</w:t>
      </w:r>
      <w:r>
        <w:br/>
      </w:r>
      <w:r>
        <w:rPr>
          <w:i/>
        </w:rPr>
        <w:t>nu-uš-kán</w:t>
      </w:r>
      <w:r>
        <w:t xml:space="preserve"> É</w:t>
      </w:r>
      <w:r>
        <w:rPr>
          <w:i/>
        </w:rPr>
        <w:t>-ri</w:t>
      </w:r>
      <w:r>
        <w:t xml:space="preserve"> </w:t>
      </w:r>
      <w:r>
        <w:rPr>
          <w:i/>
        </w:rPr>
        <w:t>an-da</w:t>
      </w:r>
      <w:r>
        <w:t xml:space="preserve"> ⌈</w:t>
      </w:r>
      <w:r>
        <w:rPr>
          <w:i/>
        </w:rPr>
        <w:t>wa</w:t>
      </w:r>
      <w:r>
        <w:t>⌉</w:t>
      </w:r>
      <w:r>
        <w:rPr>
          <w:i/>
        </w:rPr>
        <w:t>-aḫ-nu-ši</w:t>
      </w:r>
      <w:r>
        <w:t xml:space="preserve"> [MUŠ]EN⌈ḪI.A MÁŠ.GAL⌉</w:t>
      </w:r>
      <w:r>
        <w:rPr>
          <w:i/>
        </w:rPr>
        <w:t>-an-na</w:t>
      </w:r>
      <w:r>
        <w:br/>
        <w:t>⌈</w:t>
      </w:r>
      <w:r>
        <w:rPr>
          <w:i/>
        </w:rPr>
        <w:t>nu</w:t>
      </w:r>
      <w:r>
        <w:t>⌉</w:t>
      </w:r>
      <w:r>
        <w:rPr>
          <w:i/>
        </w:rPr>
        <w:t>-uš-kán</w:t>
      </w:r>
      <w:r>
        <w:t xml:space="preserve"> 4 </w:t>
      </w:r>
      <w:r>
        <w:rPr>
          <w:i/>
        </w:rPr>
        <w:t>ḫal-ḫal-du-ma-ri</w:t>
      </w:r>
      <w:r>
        <w:t xml:space="preserve"> </w:t>
      </w:r>
      <w:r>
        <w:rPr>
          <w:i/>
        </w:rPr>
        <w:t>wa-al-aḫ-z</w:t>
      </w:r>
      <w:r>
        <w:t>[</w:t>
      </w:r>
      <w:r>
        <w:rPr>
          <w:i/>
        </w:rPr>
        <w:t>i</w:t>
      </w:r>
      <w:r>
        <w:t>]</w:t>
      </w:r>
      <w:r>
        <w:br/>
        <w:t>⌈</w:t>
      </w:r>
      <w:r>
        <w:rPr>
          <w:i/>
        </w:rPr>
        <w:t>nu</w:t>
      </w:r>
      <w:r>
        <w:t>⌉</w:t>
      </w:r>
      <w:r>
        <w:rPr>
          <w:i/>
        </w:rPr>
        <w:t>-uš-kán</w:t>
      </w:r>
      <w:r>
        <w:t xml:space="preserve"> </w:t>
      </w:r>
      <w:r>
        <w:rPr>
          <w:i/>
        </w:rPr>
        <w:t>pa-ra-a</w:t>
      </w:r>
      <w:r>
        <w:t xml:space="preserve"> </w:t>
      </w:r>
      <w:r>
        <w:rPr>
          <w:i/>
        </w:rPr>
        <w:t>u-un-na-at-ti</w:t>
      </w:r>
      <w:r>
        <w:br/>
      </w:r>
      <w:r>
        <w:rPr>
          <w:i/>
        </w:rPr>
        <w:t>nu</w:t>
      </w:r>
      <w:r>
        <w:t xml:space="preserve"> </w:t>
      </w:r>
      <w:r>
        <w:rPr>
          <w:i/>
        </w:rPr>
        <w:t>ḫa-a-ra-an</w:t>
      </w:r>
      <w:r>
        <w:t xml:space="preserve"> ⌈</w:t>
      </w:r>
      <w:r>
        <w:rPr>
          <w:i/>
        </w:rPr>
        <w:t>kal-li</w:t>
      </w:r>
      <w:r>
        <w:t>⌉</w:t>
      </w:r>
      <w:r>
        <w:rPr>
          <w:i/>
        </w:rPr>
        <w:t>-kal-li-in-na</w:t>
      </w:r>
      <w:r>
        <w:t xml:space="preserve"> </w:t>
      </w:r>
      <w:r>
        <w:rPr>
          <w:i/>
        </w:rPr>
        <w:t>ar-ḫa</w:t>
      </w:r>
      <w:r>
        <w:t xml:space="preserve"> </w:t>
      </w:r>
      <w:r>
        <w:rPr>
          <w:i/>
        </w:rPr>
        <w:t>tar-na-at-ta</w:t>
      </w:r>
      <w:r>
        <w:br/>
        <w:t>[</w:t>
      </w:r>
      <w:r>
        <w:rPr>
          <w:i/>
        </w:rPr>
        <w:t>nu</w:t>
      </w:r>
      <w:r>
        <w:t xml:space="preserve">] </w:t>
      </w:r>
      <w:r>
        <w:rPr>
          <w:i/>
        </w:rPr>
        <w:t>wa-a-tar</w:t>
      </w:r>
      <w:r>
        <w:t xml:space="preserve"> EGIR</w:t>
      </w:r>
      <w:r>
        <w:rPr>
          <w:i/>
        </w:rPr>
        <w:t>-pa</w:t>
      </w:r>
      <w:r>
        <w:t xml:space="preserve"> GIŠŠEN </w:t>
      </w:r>
      <w:r>
        <w:rPr>
          <w:i/>
        </w:rPr>
        <w:t>la-aḫ-ḫu-ut-ti</w:t>
      </w:r>
      <w:r>
        <w:t xml:space="preserve"> </w:t>
      </w:r>
      <w:r>
        <w:rPr>
          <w:i/>
        </w:rPr>
        <w:t>¬¬¬</w:t>
      </w:r>
    </w:p>
    <w:p w14:paraId="120EB811" w14:textId="77777777" w:rsidR="004D3993" w:rsidRDefault="00A114E5">
      <w:pPr>
        <w:spacing w:after="120"/>
      </w:pPr>
      <w:r>
        <w:t>"And not just</w:t>
      </w:r>
      <w:r>
        <w:br/>
        <w:t>And not just any resentment! "</w:t>
      </w:r>
      <w:r>
        <w:br/>
        <w:t>And you swing them in the house, the [Vö] gel and the goat's goat.</w:t>
      </w:r>
      <w:r>
        <w:br/>
        <w:t>And he beats them in the four corners.</w:t>
      </w:r>
      <w:r>
        <w:br/>
        <w:t>And you are going out.</w:t>
      </w:r>
      <w:r>
        <w:br/>
        <w:t>And he leaves the eagle and the falcons free.</w:t>
      </w:r>
      <w:r>
        <w:br/>
        <w:t>[And] You pour water into the gutter.</w:t>
      </w:r>
    </w:p>
    <w:p w14:paraId="59B82284" w14:textId="77777777" w:rsidR="004D3993" w:rsidRDefault="004D3993">
      <w:pPr>
        <w:spacing w:after="120"/>
      </w:pPr>
    </w:p>
    <w:p w14:paraId="08110097" w14:textId="77777777" w:rsidR="004D3993" w:rsidRDefault="00A114E5">
      <w:pPr>
        <w:spacing w:after="120"/>
      </w:pPr>
      <w:r>
        <w:t>kuiš=wa ŠA DINGIR-LIM [TUKU.TU]KU-anza šāuwar "What the anger (and) resentment of the deity (is)"</w:t>
      </w:r>
    </w:p>
    <w:p w14:paraId="0F506425" w14:textId="77777777" w:rsidR="004D3993" w:rsidRDefault="004D3993">
      <w:pPr>
        <w:spacing w:after="120"/>
      </w:pPr>
    </w:p>
    <w:p w14:paraId="1A1E9744" w14:textId="77777777" w:rsidR="004D3993" w:rsidRDefault="00A114E5">
      <w:pPr>
        <w:spacing w:after="120"/>
      </w:pPr>
      <w:r>
        <w:t>431 - Das Ritual der Bappi</w:t>
      </w:r>
    </w:p>
    <w:p w14:paraId="229DCB8B" w14:textId="77777777" w:rsidR="004D3993" w:rsidRDefault="00A114E5">
      <w:pPr>
        <w:spacing w:after="120"/>
      </w:pPr>
      <w:r>
        <w:t>KUB 17.12 Rs. iii 3'-4'</w:t>
      </w:r>
    </w:p>
    <w:p w14:paraId="1A96640C" w14:textId="77777777" w:rsidR="004D3993" w:rsidRDefault="00A114E5">
      <w:pPr>
        <w:spacing w:after="120"/>
      </w:pPr>
      <w:r>
        <w:t>[</w:t>
      </w:r>
      <w:r>
        <w:rPr>
          <w:i/>
        </w:rPr>
        <w:t>…</w:t>
      </w:r>
      <w:r>
        <w:t xml:space="preserve">] </w:t>
      </w:r>
      <w:r>
        <w:rPr>
          <w:i/>
        </w:rPr>
        <w:t>x-˹an˺</w:t>
      </w:r>
      <w:r>
        <w:t xml:space="preserve"> [</w:t>
      </w:r>
      <w:r>
        <w:rPr>
          <w:i/>
        </w:rPr>
        <w:t>…</w:t>
      </w:r>
      <w:r>
        <w:t>]</w:t>
      </w:r>
      <w:r>
        <w:br/>
        <w:t>[</w:t>
      </w:r>
      <w:r>
        <w:rPr>
          <w:i/>
        </w:rPr>
        <w:t>na-aš-</w:t>
      </w:r>
      <w:r>
        <w:t>]</w:t>
      </w:r>
      <w:r>
        <w:rPr>
          <w:i/>
        </w:rPr>
        <w:t>˹ta˺</w:t>
      </w:r>
      <w:r>
        <w:t xml:space="preserve"> </w:t>
      </w:r>
      <w:r>
        <w:rPr>
          <w:i/>
        </w:rPr>
        <w:t>˹an˺-da</w:t>
      </w:r>
      <w:r>
        <w:t xml:space="preserve"> [</w:t>
      </w:r>
      <w:r>
        <w:rPr>
          <w:i/>
        </w:rPr>
        <w:t>ki-iš</w:t>
      </w:r>
      <w:r>
        <w:t>]</w:t>
      </w:r>
      <w:r>
        <w:rPr>
          <w:i/>
        </w:rPr>
        <w:t>-˹ša-an˺</w:t>
      </w:r>
      <w:r>
        <w:t xml:space="preserve"> [</w:t>
      </w:r>
      <w:r>
        <w:rPr>
          <w:i/>
        </w:rPr>
        <w:t>me-ma-a-</w:t>
      </w:r>
      <w:r>
        <w:t>]</w:t>
      </w:r>
      <w:r>
        <w:rPr>
          <w:i/>
        </w:rPr>
        <w:t>˹i˺</w:t>
      </w:r>
      <w:r>
        <w:br/>
      </w:r>
      <w:r>
        <w:rPr>
          <w:i/>
        </w:rPr>
        <w:t>ku-iš-wa</w:t>
      </w:r>
      <w:r>
        <w:t xml:space="preserve"> </w:t>
      </w:r>
      <w:r>
        <w:rPr>
          <w:i/>
        </w:rPr>
        <w:t>ŠA</w:t>
      </w:r>
      <w:r>
        <w:t xml:space="preserve"> DINGIR</w:t>
      </w:r>
      <w:r>
        <w:rPr>
          <w:i/>
        </w:rPr>
        <w:t>-LIM</w:t>
      </w:r>
      <w:r>
        <w:t xml:space="preserve"> [TUKU.TU]KU</w:t>
      </w:r>
      <w:r>
        <w:rPr>
          <w:i/>
        </w:rPr>
        <w:t>-</w:t>
      </w:r>
      <w:r>
        <w:t xml:space="preserve">an-za </w:t>
      </w:r>
      <w:r>
        <w:rPr>
          <w:i/>
        </w:rPr>
        <w:t>˹ša-a˺-u-wa-ar</w:t>
      </w:r>
      <w:r>
        <w:br/>
        <w:t>[</w:t>
      </w:r>
      <w:r>
        <w:rPr>
          <w:i/>
        </w:rPr>
        <w:t>nu-w</w:t>
      </w:r>
      <w:r>
        <w:t>]</w:t>
      </w:r>
      <w:r>
        <w:rPr>
          <w:i/>
        </w:rPr>
        <w:t>a-ra-aš</w:t>
      </w:r>
      <w:r>
        <w:t xml:space="preserve"> </w:t>
      </w:r>
      <w:r>
        <w:rPr>
          <w:i/>
        </w:rPr>
        <w:t>A-NA</w:t>
      </w:r>
      <w:r>
        <w:t xml:space="preserve"> DINGIR</w:t>
      </w:r>
      <w:r>
        <w:rPr>
          <w:i/>
        </w:rPr>
        <w:t>-LIM</w:t>
      </w:r>
      <w:r>
        <w:t xml:space="preserve"> </w:t>
      </w:r>
      <w:r>
        <w:rPr>
          <w:i/>
        </w:rPr>
        <w:t>pé-ra-an</w:t>
      </w:r>
      <w:r>
        <w:t xml:space="preserve"> </w:t>
      </w:r>
      <w:r>
        <w:rPr>
          <w:i/>
        </w:rPr>
        <w:t>ar-ḫa</w:t>
      </w:r>
      <w:r>
        <w:t xml:space="preserve"> </w:t>
      </w:r>
      <w:r>
        <w:rPr>
          <w:i/>
        </w:rPr>
        <w:t>wa-ra-a-nu</w:t>
      </w:r>
      <w:r>
        <w:t xml:space="preserve"> </w:t>
      </w:r>
      <w:r>
        <w:rPr>
          <w:i/>
        </w:rPr>
        <w:t>¬¬¬</w:t>
      </w:r>
    </w:p>
    <w:p w14:paraId="1688DDF4" w14:textId="77777777" w:rsidR="004D3993" w:rsidRDefault="00A114E5">
      <w:pPr>
        <w:spacing w:after="120"/>
      </w:pPr>
      <w:r>
        <w:t>[…]</w:t>
      </w:r>
      <w:r>
        <w:br/>
        <w:t>In doing so, she speaks [as follows:</w:t>
      </w:r>
      <w:r>
        <w:br/>
        <w:t>"What</w:t>
      </w:r>
      <w:r>
        <w:br/>
        <w:t>should burn completely before the deity! "</w:t>
      </w:r>
    </w:p>
    <w:p w14:paraId="1BB798F5" w14:textId="77777777" w:rsidR="004D3993" w:rsidRDefault="004D3993">
      <w:pPr>
        <w:spacing w:after="120"/>
      </w:pPr>
    </w:p>
    <w:p w14:paraId="6D73B522" w14:textId="77777777" w:rsidR="004D3993" w:rsidRDefault="00A114E5">
      <w:pPr>
        <w:spacing w:after="120"/>
      </w:pPr>
      <w:r>
        <w:t>našma=tta=kkan [...] DINGIR-LUM idālu uttar šāuwar [...] "or you to deity a bad word, resentment"</w:t>
      </w:r>
    </w:p>
    <w:p w14:paraId="0AF8DA28" w14:textId="77777777" w:rsidR="004D3993" w:rsidRDefault="004D3993">
      <w:pPr>
        <w:spacing w:after="120"/>
      </w:pPr>
    </w:p>
    <w:p w14:paraId="07D5ED4D" w14:textId="77777777" w:rsidR="004D3993" w:rsidRDefault="00A114E5">
      <w:pPr>
        <w:spacing w:after="120"/>
      </w:pPr>
      <w:r>
        <w:t xml:space="preserve">433.2 - Ritual für den LAMMA-Gott kurša- und die Siebengottheit </w:t>
      </w:r>
    </w:p>
    <w:p w14:paraId="34FD625D" w14:textId="77777777" w:rsidR="004D3993" w:rsidRDefault="00A114E5">
      <w:pPr>
        <w:spacing w:after="120"/>
      </w:pPr>
      <w:r>
        <w:t>KBo 17.105 Rs. iv 9-11</w:t>
      </w:r>
    </w:p>
    <w:p w14:paraId="77B356E2" w14:textId="77777777" w:rsidR="004D3993" w:rsidRDefault="004D3993">
      <w:pPr>
        <w:spacing w:after="120"/>
      </w:pPr>
    </w:p>
    <w:p w14:paraId="361918C8" w14:textId="77777777" w:rsidR="004D3993" w:rsidRDefault="00A114E5">
      <w:pPr>
        <w:spacing w:after="120"/>
      </w:pPr>
      <w:r>
        <w:lastRenderedPageBreak/>
        <w:t>or you/you deity an evil word, resentment</w:t>
      </w:r>
      <w:r>
        <w:br/>
        <w:t>A goat</w:t>
      </w:r>
      <w:r>
        <w:br/>
        <w:t>The top of the auguren</w:t>
      </w:r>
      <w:r>
        <w:br/>
        <w:t>Thereafter</w:t>
      </w:r>
    </w:p>
    <w:p w14:paraId="7BD89415" w14:textId="77777777" w:rsidR="004D3993" w:rsidRDefault="004D3993">
      <w:pPr>
        <w:spacing w:after="120"/>
      </w:pPr>
    </w:p>
    <w:p w14:paraId="3EB5EB41" w14:textId="77777777" w:rsidR="004D3993" w:rsidRDefault="00A114E5">
      <w:pPr>
        <w:spacing w:after="120"/>
      </w:pPr>
      <w:r>
        <w:t>dLAMMA KUŠkuršaš dIMIN.IMIN.BI-ašš=a idālun kardimiyattan šāuwar arḫa namma peššiyatten "“LAMMA-god kurša- and seven-deity, you should push away evil , anger and resentment !"</w:t>
      </w:r>
    </w:p>
    <w:p w14:paraId="640EFFBE" w14:textId="77777777" w:rsidR="004D3993" w:rsidRDefault="004D3993">
      <w:pPr>
        <w:spacing w:after="120"/>
      </w:pPr>
    </w:p>
    <w:p w14:paraId="2E7601C7" w14:textId="77777777" w:rsidR="004D3993" w:rsidRDefault="00A114E5">
      <w:pPr>
        <w:spacing w:after="120"/>
      </w:pPr>
      <w:r>
        <w:t xml:space="preserve">433.2 - Ritual für den LAMMA-Gott kurša- und die Siebengottheit </w:t>
      </w:r>
    </w:p>
    <w:p w14:paraId="002EFC66" w14:textId="77777777" w:rsidR="004D3993" w:rsidRDefault="00A114E5">
      <w:pPr>
        <w:spacing w:after="120"/>
      </w:pPr>
      <w:r>
        <w:t>KBo 17.105 Vs. ii 31'-33'</w:t>
      </w:r>
    </w:p>
    <w:p w14:paraId="25958503" w14:textId="77777777" w:rsidR="004D3993" w:rsidRDefault="00A114E5">
      <w:pPr>
        <w:spacing w:after="120"/>
      </w:pPr>
      <w:r>
        <w:t>dLAMMA KUŠ</w:t>
      </w:r>
      <w:r>
        <w:rPr>
          <w:i/>
        </w:rPr>
        <w:t>kur-ša-aš</w:t>
      </w:r>
      <w:r>
        <w:t xml:space="preserve"> dIMIN.IMIN.BI</w:t>
      </w:r>
      <w:r>
        <w:rPr>
          <w:i/>
        </w:rPr>
        <w:t>-aš-ša</w:t>
      </w:r>
      <w:r>
        <w:t xml:space="preserve"> </w:t>
      </w:r>
      <w:r>
        <w:rPr>
          <w:i/>
        </w:rPr>
        <w:t>¬¬¬</w:t>
      </w:r>
      <w:r>
        <w:t xml:space="preserve"> </w:t>
      </w:r>
      <w:r>
        <w:rPr>
          <w:i/>
        </w:rPr>
        <w:t>i-da-a-lu-un</w:t>
      </w:r>
      <w:r>
        <w:t xml:space="preserve"> </w:t>
      </w:r>
      <w:r>
        <w:rPr>
          <w:i/>
        </w:rPr>
        <w:t>kar-di-mi-ia-at-ta-an</w:t>
      </w:r>
      <w:r>
        <w:t xml:space="preserve"> </w:t>
      </w:r>
      <w:r>
        <w:rPr>
          <w:i/>
        </w:rPr>
        <w:t>ša-a-u-wa-ar</w:t>
      </w:r>
      <w:r>
        <w:t xml:space="preserve"> </w:t>
      </w:r>
      <w:r>
        <w:rPr>
          <w:i/>
        </w:rPr>
        <w:t>ar-ḫa</w:t>
      </w:r>
      <w:r>
        <w:t xml:space="preserve"> </w:t>
      </w:r>
      <w:r>
        <w:rPr>
          <w:i/>
        </w:rPr>
        <w:t>nam-ma</w:t>
      </w:r>
      <w:r>
        <w:t xml:space="preserve"> </w:t>
      </w:r>
      <w:r>
        <w:rPr>
          <w:i/>
        </w:rPr>
        <w:t>pé-eš-ši-ia-at-tén</w:t>
      </w:r>
      <w:r>
        <w:br/>
      </w:r>
      <w:r>
        <w:rPr>
          <w:i/>
        </w:rPr>
        <w:t>nu-uš-ma-aš-kán</w:t>
      </w:r>
      <w:r>
        <w:t xml:space="preserve"> </w:t>
      </w:r>
      <w:r>
        <w:rPr>
          <w:i/>
        </w:rPr>
        <w:t>PU-U-i-ia-aš-mi</w:t>
      </w:r>
      <w:r>
        <w:t xml:space="preserve"> NINDA.Ì.E.DÉ.A </w:t>
      </w:r>
      <w:r>
        <w:rPr>
          <w:i/>
        </w:rPr>
        <w:t>nam-ma</w:t>
      </w:r>
      <w:r>
        <w:t xml:space="preserve"> </w:t>
      </w:r>
      <w:r>
        <w:rPr>
          <w:i/>
        </w:rPr>
        <w:t>ki-it-ta-ru</w:t>
      </w:r>
      <w:r>
        <w:br/>
      </w:r>
      <w:r>
        <w:rPr>
          <w:i/>
        </w:rPr>
        <w:t>na-aš-ma-aš-kán</w:t>
      </w:r>
      <w:r>
        <w:t xml:space="preserve"> KAxU</w:t>
      </w:r>
      <w:r>
        <w:rPr>
          <w:i/>
        </w:rPr>
        <w:t>-az</w:t>
      </w:r>
      <w:r>
        <w:t xml:space="preserve"> </w:t>
      </w:r>
      <w:r>
        <w:rPr>
          <w:i/>
        </w:rPr>
        <w:t>pa-ra-a</w:t>
      </w:r>
      <w:r>
        <w:t xml:space="preserve"> Ì</w:t>
      </w:r>
      <w:r>
        <w:rPr>
          <w:i/>
        </w:rPr>
        <w:t>-an</w:t>
      </w:r>
      <w:r>
        <w:t xml:space="preserve"> </w:t>
      </w:r>
      <w:r>
        <w:rPr>
          <w:i/>
        </w:rPr>
        <w:t>ar-aš-du</w:t>
      </w:r>
      <w:r>
        <w:br/>
      </w:r>
      <w:r>
        <w:rPr>
          <w:i/>
        </w:rPr>
        <w:t>ma-a-an</w:t>
      </w:r>
      <w:r>
        <w:t xml:space="preserve"> LÚMUŠEN.DÙ </w:t>
      </w:r>
      <w:r>
        <w:rPr>
          <w:i/>
        </w:rPr>
        <w:t>ku-iš-ki</w:t>
      </w:r>
      <w:r>
        <w:t xml:space="preserve"> </w:t>
      </w:r>
      <w:r>
        <w:rPr>
          <w:i/>
        </w:rPr>
        <w:t>PA-NI</w:t>
      </w:r>
      <w:r>
        <w:t xml:space="preserve"> DINGIR</w:t>
      </w:r>
      <w:r>
        <w:rPr>
          <w:i/>
        </w:rPr>
        <w:t>-LIM</w:t>
      </w:r>
      <w:r>
        <w:t xml:space="preserve"> </w:t>
      </w:r>
      <w:r>
        <w:rPr>
          <w:i/>
        </w:rPr>
        <w:t>i-da-a-lu</w:t>
      </w:r>
      <w:r>
        <w:t xml:space="preserve"> </w:t>
      </w:r>
      <w:r>
        <w:rPr>
          <w:i/>
        </w:rPr>
        <w:t>ut-tar</w:t>
      </w:r>
      <w:r>
        <w:t xml:space="preserve"> </w:t>
      </w:r>
      <w:r>
        <w:rPr>
          <w:i/>
        </w:rPr>
        <w:t>me-mi-an</w:t>
      </w:r>
      <w:r>
        <w:t xml:space="preserve"> </w:t>
      </w:r>
      <w:r>
        <w:rPr>
          <w:i/>
        </w:rPr>
        <w:t>ḫar-zi</w:t>
      </w:r>
      <w:r>
        <w:br/>
      </w:r>
      <w:r>
        <w:rPr>
          <w:i/>
        </w:rPr>
        <w:t>na-aš-ma-du-kán</w:t>
      </w:r>
      <w:r>
        <w:t xml:space="preserve"> </w:t>
      </w:r>
      <w:r>
        <w:rPr>
          <w:i/>
        </w:rPr>
        <w:t>kar-di-ma-nu-wa-an</w:t>
      </w:r>
      <w:r>
        <w:t xml:space="preserve"> </w:t>
      </w:r>
      <w:r>
        <w:rPr>
          <w:i/>
        </w:rPr>
        <w:t>ku-iš-ki</w:t>
      </w:r>
      <w:r>
        <w:t xml:space="preserve"> </w:t>
      </w:r>
      <w:r>
        <w:rPr>
          <w:i/>
        </w:rPr>
        <w:t>ḫar-zi</w:t>
      </w:r>
      <w:r>
        <w:t xml:space="preserve"> </w:t>
      </w:r>
      <w:r>
        <w:rPr>
          <w:i/>
        </w:rPr>
        <w:t>¬¬¬</w:t>
      </w:r>
    </w:p>
    <w:p w14:paraId="741C8128" w14:textId="77777777" w:rsidR="004D3993" w:rsidRDefault="004D3993">
      <w:pPr>
        <w:spacing w:after="120"/>
      </w:pPr>
    </w:p>
    <w:p w14:paraId="0493C52F" w14:textId="77777777" w:rsidR="004D3993" w:rsidRDefault="004D3993">
      <w:pPr>
        <w:spacing w:after="120"/>
      </w:pPr>
    </w:p>
    <w:p w14:paraId="3400540C" w14:textId="77777777" w:rsidR="004D3993" w:rsidRDefault="00A114E5">
      <w:pPr>
        <w:spacing w:after="120"/>
      </w:pPr>
      <w:r>
        <w:t>šāuwar KI.MIN "resentment"</w:t>
      </w:r>
    </w:p>
    <w:p w14:paraId="0BA51E23" w14:textId="77777777" w:rsidR="004D3993" w:rsidRDefault="004D3993">
      <w:pPr>
        <w:spacing w:after="120"/>
      </w:pPr>
    </w:p>
    <w:p w14:paraId="5881ED05" w14:textId="77777777" w:rsidR="004D3993" w:rsidRDefault="00A114E5">
      <w:pPr>
        <w:spacing w:after="120"/>
      </w:pPr>
      <w:r>
        <w:t>458.11.3 - Fragment eines Beschwörungsrituals für das Königspaar mit Erwähnung des Wettergottes</w:t>
      </w:r>
    </w:p>
    <w:p w14:paraId="0B6EBD86" w14:textId="77777777" w:rsidR="004D3993" w:rsidRDefault="00A114E5">
      <w:pPr>
        <w:spacing w:after="120"/>
      </w:pPr>
      <w:r>
        <w:t>KBo 15.30(+) Vs. ii 4</w:t>
      </w:r>
    </w:p>
    <w:p w14:paraId="326975F4" w14:textId="77777777" w:rsidR="004D3993" w:rsidRDefault="00A114E5">
      <w:pPr>
        <w:spacing w:after="120"/>
      </w:pPr>
      <w:r>
        <w:t xml:space="preserve">[ca 4 Zeichen </w:t>
      </w:r>
      <w:r>
        <w:rPr>
          <w:i/>
        </w:rPr>
        <w:t>k</w:t>
      </w:r>
      <w:r>
        <w:t>]</w:t>
      </w:r>
      <w:r>
        <w:rPr>
          <w:i/>
        </w:rPr>
        <w:t>i-is-ta-ru</w:t>
      </w:r>
      <w:r>
        <w:br/>
      </w:r>
      <w:r>
        <w:rPr>
          <w:i/>
        </w:rPr>
        <w:t>ḫa-tu-ga-a-tar</w:t>
      </w:r>
      <w:r>
        <w:t xml:space="preserve"> KI.MIN</w:t>
      </w:r>
      <w:r>
        <w:br/>
        <w:t>[</w:t>
      </w:r>
      <w:r>
        <w:rPr>
          <w:i/>
        </w:rPr>
        <w:t>…</w:t>
      </w:r>
      <w:r>
        <w:t>]</w:t>
      </w:r>
      <w:r>
        <w:br/>
      </w:r>
      <w:r>
        <w:rPr>
          <w:i/>
        </w:rPr>
        <w:t>*ša*-a-u-wa-ar</w:t>
      </w:r>
      <w:r>
        <w:t xml:space="preserve"> KI.MIN</w:t>
      </w:r>
      <w:r>
        <w:br/>
        <w:t>[</w:t>
      </w:r>
      <w:r>
        <w:rPr>
          <w:i/>
        </w:rPr>
        <w:t>…</w:t>
      </w:r>
      <w:r>
        <w:t xml:space="preserve"> ]</w:t>
      </w:r>
      <w:r>
        <w:rPr>
          <w:i/>
        </w:rPr>
        <w:t>x-u-ia-an-te-eš</w:t>
      </w:r>
      <w:r>
        <w:br/>
        <w:t>[</w:t>
      </w:r>
      <w:r>
        <w:rPr>
          <w:i/>
        </w:rPr>
        <w:t>…</w:t>
      </w:r>
      <w:r>
        <w:t xml:space="preserve"> </w:t>
      </w:r>
      <w:r>
        <w:rPr>
          <w:i/>
        </w:rPr>
        <w:t>-i</w:t>
      </w:r>
      <w:r>
        <w:t>]</w:t>
      </w:r>
      <w:r>
        <w:rPr>
          <w:i/>
        </w:rPr>
        <w:t>a-an-za</w:t>
      </w:r>
      <w:r>
        <w:t xml:space="preserve"> </w:t>
      </w:r>
      <w:r>
        <w:rPr>
          <w:i/>
        </w:rPr>
        <w:t>ki-i-ša-ru</w:t>
      </w:r>
      <w:r>
        <w:t xml:space="preserve"> </w:t>
      </w:r>
      <w:r>
        <w:rPr>
          <w:i/>
        </w:rPr>
        <w:t>¬¬¬</w:t>
      </w:r>
    </w:p>
    <w:p w14:paraId="12DED4EE" w14:textId="77777777" w:rsidR="004D3993" w:rsidRDefault="00A114E5">
      <w:pPr>
        <w:spacing w:after="120"/>
      </w:pPr>
      <w:r>
        <w:t>[…] Should be deleted.</w:t>
      </w:r>
      <w:r>
        <w:br/>
        <w:t>[…] Pass</w:t>
      </w:r>
      <w:r>
        <w:br/>
        <w:t>[… Dsg.]</w:t>
      </w:r>
      <w:r>
        <w:br/>
        <w:t>Resentment</w:t>
      </w:r>
      <w:r>
        <w:br/>
      </w:r>
      <w:r>
        <w:lastRenderedPageBreak/>
        <w:t>[…] ...</w:t>
      </w:r>
      <w:r>
        <w:br/>
        <w:t>[…] Should become […] ...</w:t>
      </w:r>
    </w:p>
    <w:p w14:paraId="099B6649" w14:textId="77777777" w:rsidR="004D3993" w:rsidRDefault="004D3993">
      <w:pPr>
        <w:spacing w:after="120"/>
      </w:pPr>
    </w:p>
    <w:p w14:paraId="29AFBE5C" w14:textId="77777777" w:rsidR="004D3993" w:rsidRDefault="00A114E5">
      <w:pPr>
        <w:spacing w:after="120"/>
      </w:pPr>
      <w:r>
        <w:t>nu=šši=kan kuit ḫatugātar [šau]war? NÍ.TE-i=šši ēšta "Because there was terror (and) resentment in his limbs"</w:t>
      </w:r>
    </w:p>
    <w:p w14:paraId="56269FF8" w14:textId="77777777" w:rsidR="004D3993" w:rsidRDefault="004D3993">
      <w:pPr>
        <w:spacing w:after="120"/>
      </w:pPr>
    </w:p>
    <w:p w14:paraId="22D3D10D" w14:textId="77777777" w:rsidR="004D3993" w:rsidRDefault="00A114E5">
      <w:pPr>
        <w:spacing w:after="120"/>
      </w:pPr>
      <w:r>
        <w:t>462 - Ritual für Muršili II</w:t>
      </w:r>
    </w:p>
    <w:p w14:paraId="33079F0A" w14:textId="77777777" w:rsidR="004D3993" w:rsidRDefault="00A114E5">
      <w:pPr>
        <w:spacing w:after="120"/>
      </w:pPr>
      <w:r>
        <w:t>VSNF 12.7 Rs. iv 13-14</w:t>
      </w:r>
    </w:p>
    <w:p w14:paraId="466D08C4" w14:textId="77777777" w:rsidR="004D3993" w:rsidRDefault="00A114E5">
      <w:pPr>
        <w:spacing w:after="120"/>
      </w:pPr>
      <w:r>
        <w:t>[</w:t>
      </w:r>
      <w:r>
        <w:rPr>
          <w:i/>
        </w:rPr>
        <w:t>…</w:t>
      </w:r>
      <w:r>
        <w:t xml:space="preserve"> </w:t>
      </w:r>
      <w:r>
        <w:rPr>
          <w:i/>
        </w:rPr>
        <w:t>-i</w:t>
      </w:r>
      <w:r>
        <w:t>]</w:t>
      </w:r>
      <w:r>
        <w:rPr>
          <w:i/>
        </w:rPr>
        <w:t>š</w:t>
      </w:r>
      <w:r>
        <w:t>? EGIR</w:t>
      </w:r>
      <w:r>
        <w:rPr>
          <w:i/>
        </w:rPr>
        <w:t>-an</w:t>
      </w:r>
      <w:r>
        <w:t xml:space="preserve"> [</w:t>
      </w:r>
      <w:r>
        <w:rPr>
          <w:i/>
        </w:rPr>
        <w:t>…</w:t>
      </w:r>
      <w:r>
        <w:t>]</w:t>
      </w:r>
      <w:r>
        <w:rPr>
          <w:i/>
        </w:rPr>
        <w:t>x x</w:t>
      </w:r>
      <w:r>
        <w:t xml:space="preserve"> EGIR</w:t>
      </w:r>
      <w:r>
        <w:rPr>
          <w:i/>
        </w:rPr>
        <w:t>-an-da</w:t>
      </w:r>
      <w:r>
        <w:t xml:space="preserve"> [</w:t>
      </w:r>
      <w:r>
        <w:rPr>
          <w:i/>
        </w:rPr>
        <w:t>…</w:t>
      </w:r>
      <w:r>
        <w:t xml:space="preserve"> </w:t>
      </w:r>
      <w:r>
        <w:rPr>
          <w:i/>
        </w:rPr>
        <w:t>-z</w:t>
      </w:r>
      <w:r>
        <w:t>]</w:t>
      </w:r>
      <w:r>
        <w:rPr>
          <w:i/>
        </w:rPr>
        <w:t>i</w:t>
      </w:r>
      <w:r>
        <w:br/>
      </w:r>
      <w:r>
        <w:rPr>
          <w:i/>
        </w:rPr>
        <w:t>na-an-ši</w:t>
      </w:r>
      <w:r>
        <w:t xml:space="preserve"> </w:t>
      </w:r>
      <w:r>
        <w:rPr>
          <w:i/>
        </w:rPr>
        <w:t>ki-iš-ša-an</w:t>
      </w:r>
      <w:r>
        <w:t xml:space="preserve"> [</w:t>
      </w:r>
      <w:r>
        <w:rPr>
          <w:i/>
        </w:rPr>
        <w:t>…</w:t>
      </w:r>
      <w:r>
        <w:t xml:space="preserve"> </w:t>
      </w:r>
      <w:r>
        <w:rPr>
          <w:i/>
        </w:rPr>
        <w:t>-w</w:t>
      </w:r>
      <w:r>
        <w:t>]</w:t>
      </w:r>
      <w:r>
        <w:rPr>
          <w:i/>
        </w:rPr>
        <w:t>a</w:t>
      </w:r>
      <w:r>
        <w:t>?</w:t>
      </w:r>
      <w:r>
        <w:rPr>
          <w:i/>
        </w:rPr>
        <w:t>-ar-ta-an-zi</w:t>
      </w:r>
      <w:r>
        <w:br/>
      </w:r>
      <w:r>
        <w:rPr>
          <w:i/>
        </w:rPr>
        <w:t>ku-it-wa-aš-ša-an</w:t>
      </w:r>
      <w:r>
        <w:t xml:space="preserve"> [</w:t>
      </w:r>
      <w:r>
        <w:rPr>
          <w:i/>
        </w:rPr>
        <w:t>…</w:t>
      </w:r>
      <w:r>
        <w:t xml:space="preserve"> </w:t>
      </w:r>
      <w:r>
        <w:rPr>
          <w:i/>
        </w:rPr>
        <w:t>I-NA</w:t>
      </w:r>
      <w:r>
        <w:t xml:space="preserve"> ]KUR URU</w:t>
      </w:r>
      <w:r>
        <w:rPr>
          <w:i/>
        </w:rPr>
        <w:t>ḪA-AT-TI</w:t>
      </w:r>
      <w:r>
        <w:t xml:space="preserve"> </w:t>
      </w:r>
      <w:r>
        <w:rPr>
          <w:i/>
        </w:rPr>
        <w:t>še-er</w:t>
      </w:r>
      <w:r>
        <w:t xml:space="preserve"> ḪUL</w:t>
      </w:r>
      <w:r>
        <w:rPr>
          <w:i/>
        </w:rPr>
        <w:t>-lu</w:t>
      </w:r>
      <w:r>
        <w:t xml:space="preserve"> [ EME</w:t>
      </w:r>
      <w:r>
        <w:rPr>
          <w:i/>
        </w:rPr>
        <w:t>-an</w:t>
      </w:r>
      <w:r>
        <w:t xml:space="preserve"> </w:t>
      </w:r>
      <w:r>
        <w:rPr>
          <w:i/>
        </w:rPr>
        <w:t>k</w:t>
      </w:r>
      <w:r>
        <w:t>]</w:t>
      </w:r>
      <w:r>
        <w:rPr>
          <w:i/>
        </w:rPr>
        <w:t>ar</w:t>
      </w:r>
      <w:r>
        <w:t>[</w:t>
      </w:r>
      <w:r>
        <w:rPr>
          <w:i/>
        </w:rPr>
        <w:t>-pí-i</w:t>
      </w:r>
      <w:r>
        <w:t>]</w:t>
      </w:r>
      <w:r>
        <w:rPr>
          <w:i/>
        </w:rPr>
        <w:t>š</w:t>
      </w:r>
      <w:r>
        <w:t xml:space="preserve"> </w:t>
      </w:r>
      <w:r>
        <w:rPr>
          <w:i/>
        </w:rPr>
        <w:t>kar-tim-mi-az</w:t>
      </w:r>
      <w:r>
        <w:t xml:space="preserve"> </w:t>
      </w:r>
      <w:r>
        <w:rPr>
          <w:i/>
        </w:rPr>
        <w:t>ša-u-wa-ar</w:t>
      </w:r>
      <w:r>
        <w:t xml:space="preserve"> [ </w:t>
      </w:r>
      <w:r>
        <w:rPr>
          <w:i/>
        </w:rPr>
        <w:t>e-eš-ḫar</w:t>
      </w:r>
      <w:r>
        <w:t xml:space="preserve"> ] </w:t>
      </w:r>
      <w:r>
        <w:rPr>
          <w:i/>
        </w:rPr>
        <w:t>˹pa-ap˺-ra-tar-ra</w:t>
      </w:r>
      <w:r>
        <w:t xml:space="preserve"> </w:t>
      </w:r>
      <w:r>
        <w:rPr>
          <w:i/>
        </w:rPr>
        <w:t>NI-EŠ</w:t>
      </w:r>
      <w:r>
        <w:t xml:space="preserve"> DINGIR</w:t>
      </w:r>
      <w:r>
        <w:rPr>
          <w:i/>
        </w:rPr>
        <w:t>-LIM</w:t>
      </w:r>
      <w:r>
        <w:t xml:space="preserve"> [ </w:t>
      </w:r>
      <w:r>
        <w:rPr>
          <w:i/>
        </w:rPr>
        <w:t>e-eš-ta</w:t>
      </w:r>
      <w:r>
        <w:t>]</w:t>
      </w:r>
      <w:r>
        <w:br/>
        <w:t xml:space="preserve">(Rasur ) </w:t>
      </w:r>
      <w:r>
        <w:rPr>
          <w:i/>
        </w:rPr>
        <w:t>ku-it</w:t>
      </w:r>
      <w:r>
        <w:t xml:space="preserve"> </w:t>
      </w:r>
      <w:r>
        <w:rPr>
          <w:i/>
        </w:rPr>
        <w:t>ḫa-tu-ga-tar</w:t>
      </w:r>
      <w:r>
        <w:br/>
        <w:t>[</w:t>
      </w:r>
      <w:r>
        <w:rPr>
          <w:i/>
        </w:rPr>
        <w:t>nu</w:t>
      </w:r>
      <w:r>
        <w:t xml:space="preserve"> </w:t>
      </w:r>
      <w:r>
        <w:rPr>
          <w:i/>
        </w:rPr>
        <w:t>ku-it-m</w:t>
      </w:r>
      <w:r>
        <w:t>]</w:t>
      </w:r>
      <w:r>
        <w:rPr>
          <w:i/>
        </w:rPr>
        <w:t>a-an</w:t>
      </w:r>
      <w:r>
        <w:t xml:space="preserve"> m</w:t>
      </w:r>
      <w:r>
        <w:rPr>
          <w:i/>
        </w:rPr>
        <w:t>Šu-up-pí-lu-li-u-ma-aš</w:t>
      </w:r>
      <w:r>
        <w:t xml:space="preserve"> LUGAL</w:t>
      </w:r>
      <w:r>
        <w:rPr>
          <w:i/>
        </w:rPr>
        <w:t>-uš</w:t>
      </w:r>
      <w:r>
        <w:t xml:space="preserve"> [ </w:t>
      </w:r>
      <w:r>
        <w:rPr>
          <w:i/>
        </w:rPr>
        <w:t>nu-u-w</w:t>
      </w:r>
      <w:r>
        <w:t>]</w:t>
      </w:r>
      <w:r>
        <w:rPr>
          <w:i/>
        </w:rPr>
        <w:t>a</w:t>
      </w:r>
      <w:r>
        <w:t xml:space="preserve"> TI</w:t>
      </w:r>
      <w:r>
        <w:rPr>
          <w:i/>
        </w:rPr>
        <w:t>-an-za</w:t>
      </w:r>
      <w:r>
        <w:t xml:space="preserve"> </w:t>
      </w:r>
      <w:r>
        <w:rPr>
          <w:i/>
        </w:rPr>
        <w:t>e-eš-ta</w:t>
      </w:r>
      <w:r>
        <w:br/>
      </w:r>
      <w:r>
        <w:rPr>
          <w:i/>
        </w:rPr>
        <w:t>nu-za</w:t>
      </w:r>
      <w:r>
        <w:t xml:space="preserve"> m</w:t>
      </w:r>
      <w:r>
        <w:rPr>
          <w:i/>
        </w:rPr>
        <w:t>Mur-ši-</w:t>
      </w:r>
      <w:r>
        <w:t>DINGIR</w:t>
      </w:r>
      <w:r>
        <w:rPr>
          <w:i/>
        </w:rPr>
        <w:t>-LIM</w:t>
      </w:r>
      <w:r>
        <w:t xml:space="preserve"> DUMU</w:t>
      </w:r>
      <w:r>
        <w:rPr>
          <w:i/>
        </w:rPr>
        <w:t>-an</w:t>
      </w:r>
      <w:r>
        <w:t xml:space="preserve"> [</w:t>
      </w:r>
      <w:r>
        <w:rPr>
          <w:i/>
        </w:rPr>
        <w:t>am-mi</w:t>
      </w:r>
      <w:r>
        <w:t>]</w:t>
      </w:r>
      <w:r>
        <w:rPr>
          <w:i/>
        </w:rPr>
        <w:t>-ya-an-ta-an</w:t>
      </w:r>
      <w:r>
        <w:t xml:space="preserve"> </w:t>
      </w:r>
      <w:r>
        <w:rPr>
          <w:i/>
        </w:rPr>
        <w:t>A-NA</w:t>
      </w:r>
      <w:r>
        <w:t xml:space="preserve"> KASKALMEŠ</w:t>
      </w:r>
      <w:r>
        <w:rPr>
          <w:i/>
        </w:rPr>
        <w:t>-TIM</w:t>
      </w:r>
      <w:r>
        <w:t xml:space="preserve"> </w:t>
      </w:r>
      <w:r>
        <w:rPr>
          <w:i/>
        </w:rPr>
        <w:t>ku-e-da-aš</w:t>
      </w:r>
      <w:r>
        <w:t xml:space="preserve"> [</w:t>
      </w:r>
      <w:r>
        <w:rPr>
          <w:i/>
        </w:rPr>
        <w:t>IŠ-T</w:t>
      </w:r>
      <w:r>
        <w:t>]</w:t>
      </w:r>
      <w:r>
        <w:rPr>
          <w:i/>
        </w:rPr>
        <w:t>U</w:t>
      </w:r>
      <w:r>
        <w:t xml:space="preserve"> KARAŠ ANŠE.KUR.RAMEŠ </w:t>
      </w:r>
      <w:r>
        <w:rPr>
          <w:i/>
        </w:rPr>
        <w:t>pa-ra-a</w:t>
      </w:r>
      <w:r>
        <w:t xml:space="preserve"> [ </w:t>
      </w:r>
      <w:r>
        <w:rPr>
          <w:i/>
        </w:rPr>
        <w:t>na-iš-k</w:t>
      </w:r>
      <w:r>
        <w:t>]</w:t>
      </w:r>
      <w:r>
        <w:rPr>
          <w:i/>
        </w:rPr>
        <w:t>i-it</w:t>
      </w:r>
      <w:r>
        <w:br/>
      </w:r>
      <w:r>
        <w:rPr>
          <w:i/>
        </w:rPr>
        <w:t>nu-uš-ši-kán</w:t>
      </w:r>
      <w:r>
        <w:t xml:space="preserve"> </w:t>
      </w:r>
      <w:r>
        <w:rPr>
          <w:i/>
        </w:rPr>
        <w:t>ku-it</w:t>
      </w:r>
      <w:r>
        <w:t xml:space="preserve"> </w:t>
      </w:r>
      <w:r>
        <w:rPr>
          <w:i/>
        </w:rPr>
        <w:t>ḫa-tu-ga-a-tar</w:t>
      </w:r>
      <w:r>
        <w:t xml:space="preserve"> [</w:t>
      </w:r>
      <w:r>
        <w:rPr>
          <w:i/>
        </w:rPr>
        <w:t>ša-u</w:t>
      </w:r>
      <w:r>
        <w:t>]</w:t>
      </w:r>
      <w:r>
        <w:rPr>
          <w:i/>
        </w:rPr>
        <w:t>-wa-ar</w:t>
      </w:r>
      <w:r>
        <w:t>? NÍ.TE</w:t>
      </w:r>
      <w:r>
        <w:rPr>
          <w:i/>
        </w:rPr>
        <w:t>-iš-ši</w:t>
      </w:r>
      <w:r>
        <w:t xml:space="preserve"> </w:t>
      </w:r>
      <w:r>
        <w:rPr>
          <w:i/>
        </w:rPr>
        <w:t>e-eš-ta</w:t>
      </w:r>
      <w:r>
        <w:br/>
        <w:t>[</w:t>
      </w:r>
      <w:r>
        <w:rPr>
          <w:i/>
        </w:rPr>
        <w:t>a-pí-ia</w:t>
      </w:r>
      <w:r>
        <w:t xml:space="preserve"> </w:t>
      </w:r>
      <w:r>
        <w:rPr>
          <w:i/>
        </w:rPr>
        <w:t>k</w:t>
      </w:r>
      <w:r>
        <w:t>]</w:t>
      </w:r>
      <w:r>
        <w:rPr>
          <w:i/>
        </w:rPr>
        <w:t>a-a-aš</w:t>
      </w:r>
      <w:r>
        <w:t xml:space="preserve"> </w:t>
      </w:r>
      <w:r>
        <w:rPr>
          <w:i/>
        </w:rPr>
        <w:t>ar-ma-an-ta-al-li-ya-aš</w:t>
      </w:r>
      <w:r>
        <w:t xml:space="preserve"> LUGAL</w:t>
      </w:r>
      <w:r>
        <w:rPr>
          <w:i/>
        </w:rPr>
        <w:t>-uš</w:t>
      </w:r>
      <w:r>
        <w:t xml:space="preserve"> [</w:t>
      </w:r>
      <w:r>
        <w:rPr>
          <w:i/>
        </w:rPr>
        <w:t>e-eš-ta</w:t>
      </w:r>
      <w:r>
        <w:t>]</w:t>
      </w:r>
      <w:r>
        <w:br/>
        <w:t>DUTU URUPÚ</w:t>
      </w:r>
      <w:r>
        <w:rPr>
          <w:i/>
        </w:rPr>
        <w:t>-na-ma</w:t>
      </w:r>
      <w:r>
        <w:t xml:space="preserve"> DINGIRMEŠ LUGAL</w:t>
      </w:r>
      <w:r>
        <w:rPr>
          <w:i/>
        </w:rPr>
        <w:t>-TIM</w:t>
      </w:r>
      <w:r>
        <w:t xml:space="preserve"> [</w:t>
      </w:r>
      <w:r>
        <w:rPr>
          <w:i/>
        </w:rPr>
        <w:t>ki-nu-un</w:t>
      </w:r>
      <w:r>
        <w:t xml:space="preserve"> </w:t>
      </w:r>
      <w:r>
        <w:rPr>
          <w:i/>
        </w:rPr>
        <w:t>A-N</w:t>
      </w:r>
      <w:r>
        <w:t>]</w:t>
      </w:r>
      <w:r>
        <w:rPr>
          <w:i/>
        </w:rPr>
        <w:t>A</w:t>
      </w:r>
      <w:r>
        <w:t xml:space="preserve"> m</w:t>
      </w:r>
      <w:r>
        <w:rPr>
          <w:i/>
        </w:rPr>
        <w:t>Mur-ši-</w:t>
      </w:r>
      <w:r>
        <w:t>DINGIR</w:t>
      </w:r>
      <w:r>
        <w:rPr>
          <w:i/>
        </w:rPr>
        <w:t>-LIM</w:t>
      </w:r>
      <w:r>
        <w:t xml:space="preserve"> LUGAL</w:t>
      </w:r>
      <w:r>
        <w:rPr>
          <w:i/>
        </w:rPr>
        <w:t>-i</w:t>
      </w:r>
      <w:r>
        <w:t xml:space="preserve"> GIŠTUKUL NIR.GÁL [</w:t>
      </w:r>
      <w:r>
        <w:rPr>
          <w:i/>
        </w:rPr>
        <w:t>…</w:t>
      </w:r>
      <w:r>
        <w:t xml:space="preserve"> ]</w:t>
      </w:r>
      <w:r>
        <w:rPr>
          <w:i/>
        </w:rPr>
        <w:t>x</w:t>
      </w:r>
      <w:r>
        <w:t xml:space="preserve"> </w:t>
      </w:r>
      <w:r>
        <w:rPr>
          <w:i/>
        </w:rPr>
        <w:t>tar-ḫu-i-la-tar</w:t>
      </w:r>
      <w:r>
        <w:t xml:space="preserve"> </w:t>
      </w:r>
      <w:r>
        <w:rPr>
          <w:i/>
        </w:rPr>
        <w:t>ŠA</w:t>
      </w:r>
      <w:r>
        <w:t xml:space="preserve"> KUR URU</w:t>
      </w:r>
      <w:r>
        <w:rPr>
          <w:i/>
        </w:rPr>
        <w:t>ḪA-AT-TI-ya</w:t>
      </w:r>
      <w:r>
        <w:t xml:space="preserve"> [</w:t>
      </w:r>
      <w:r>
        <w:rPr>
          <w:i/>
        </w:rPr>
        <w:t>mi-ia-tar</w:t>
      </w:r>
      <w:r>
        <w:t xml:space="preserve"> </w:t>
      </w:r>
      <w:r>
        <w:rPr>
          <w:i/>
        </w:rPr>
        <w:t>pí-iš-té</w:t>
      </w:r>
      <w:r>
        <w:t>]</w:t>
      </w:r>
      <w:r>
        <w:rPr>
          <w:i/>
        </w:rPr>
        <w:t>n</w:t>
      </w:r>
      <w:r>
        <w:br/>
      </w:r>
      <w:r>
        <w:rPr>
          <w:i/>
        </w:rPr>
        <w:t>nu-uš-ši</w:t>
      </w:r>
      <w:r>
        <w:t xml:space="preserve"> KUR URU</w:t>
      </w:r>
      <w:r>
        <w:rPr>
          <w:i/>
        </w:rPr>
        <w:t>ḪA-AT-TI</w:t>
      </w:r>
      <w:r>
        <w:t xml:space="preserve"> [</w:t>
      </w:r>
      <w:r>
        <w:rPr>
          <w:i/>
        </w:rPr>
        <w:t>…</w:t>
      </w:r>
      <w:r>
        <w:t xml:space="preserve">] </w:t>
      </w:r>
      <w:r>
        <w:rPr>
          <w:i/>
        </w:rPr>
        <w:t>˹pé-ra˺-an</w:t>
      </w:r>
      <w:r>
        <w:t xml:space="preserve"> </w:t>
      </w:r>
      <w:r>
        <w:rPr>
          <w:i/>
        </w:rPr>
        <w:t>mi-e-eš-du</w:t>
      </w:r>
      <w:r>
        <w:br/>
        <w:t>[</w:t>
      </w:r>
      <w:r>
        <w:rPr>
          <w:i/>
        </w:rPr>
        <w:t>…</w:t>
      </w:r>
      <w:r>
        <w:t>]</w:t>
      </w:r>
      <w:r>
        <w:rPr>
          <w:i/>
        </w:rPr>
        <w:t>x</w:t>
      </w:r>
      <w:r>
        <w:t xml:space="preserve"> </w:t>
      </w:r>
      <w:r>
        <w:rPr>
          <w:i/>
        </w:rPr>
        <w:t>˹</w:t>
      </w:r>
      <w:r>
        <w:t>ŠEŠ</w:t>
      </w:r>
      <w:r>
        <w:rPr>
          <w:i/>
        </w:rPr>
        <w:t>˺</w:t>
      </w:r>
      <w:r>
        <w:t>MEŠ</w:t>
      </w:r>
      <w:r>
        <w:rPr>
          <w:i/>
        </w:rPr>
        <w:t>-ŠU</w:t>
      </w:r>
      <w:r>
        <w:t xml:space="preserve"> [</w:t>
      </w:r>
      <w:r>
        <w:rPr>
          <w:i/>
        </w:rPr>
        <w:t>…</w:t>
      </w:r>
      <w:r>
        <w:t xml:space="preserve"> ]</w:t>
      </w:r>
      <w:r>
        <w:rPr>
          <w:i/>
        </w:rPr>
        <w:t>A-NA</w:t>
      </w:r>
      <w:r>
        <w:t xml:space="preserve"> DUTU URUPÚ</w:t>
      </w:r>
      <w:r>
        <w:rPr>
          <w:i/>
        </w:rPr>
        <w:t>-na</w:t>
      </w:r>
      <w:r>
        <w:t xml:space="preserve"> [</w:t>
      </w:r>
      <w:r>
        <w:rPr>
          <w:i/>
        </w:rPr>
        <w:t>…</w:t>
      </w:r>
      <w:r>
        <w:t>] ÌR</w:t>
      </w:r>
      <w:r>
        <w:rPr>
          <w:i/>
        </w:rPr>
        <w:t>-na-aḫ-du</w:t>
      </w:r>
      <w:r>
        <w:br/>
        <w:t>[</w:t>
      </w:r>
      <w:r>
        <w:rPr>
          <w:i/>
        </w:rPr>
        <w:t>…</w:t>
      </w:r>
      <w:r>
        <w:t xml:space="preserve"> ]URU</w:t>
      </w:r>
      <w:r>
        <w:rPr>
          <w:i/>
        </w:rPr>
        <w:t>ḪA-ATI-TI</w:t>
      </w:r>
      <w:r>
        <w:t xml:space="preserve"> [</w:t>
      </w:r>
      <w:r>
        <w:rPr>
          <w:i/>
        </w:rPr>
        <w:t>…</w:t>
      </w:r>
      <w:r>
        <w:t xml:space="preserve">] </w:t>
      </w:r>
      <w:r>
        <w:rPr>
          <w:i/>
        </w:rPr>
        <w:t>x-ra-a</w:t>
      </w:r>
      <w:r>
        <w:t xml:space="preserve"> [</w:t>
      </w:r>
      <w:r>
        <w:rPr>
          <w:i/>
        </w:rPr>
        <w:t>…</w:t>
      </w:r>
      <w:r>
        <w:t>]</w:t>
      </w:r>
      <w:r>
        <w:rPr>
          <w:i/>
        </w:rPr>
        <w:t>x</w:t>
      </w:r>
      <w:r>
        <w:t>[</w:t>
      </w:r>
      <w:r>
        <w:rPr>
          <w:i/>
        </w:rPr>
        <w:t>…</w:t>
      </w:r>
      <w:r>
        <w:t xml:space="preserve">] </w:t>
      </w:r>
      <w:r>
        <w:rPr>
          <w:i/>
        </w:rPr>
        <w:t>kat-ta</w:t>
      </w:r>
      <w:r>
        <w:t xml:space="preserve"> [</w:t>
      </w:r>
      <w:r>
        <w:rPr>
          <w:i/>
        </w:rPr>
        <w:t>…</w:t>
      </w:r>
      <w:r>
        <w:t xml:space="preserve"> </w:t>
      </w:r>
      <w:r>
        <w:rPr>
          <w:i/>
        </w:rPr>
        <w:t>-t</w:t>
      </w:r>
      <w:r>
        <w:t>]</w:t>
      </w:r>
      <w:r>
        <w:rPr>
          <w:i/>
        </w:rPr>
        <w:t>i</w:t>
      </w:r>
      <w:r>
        <w:t xml:space="preserve"> [</w:t>
      </w:r>
      <w:r>
        <w:rPr>
          <w:i/>
        </w:rPr>
        <w:t>…</w:t>
      </w:r>
      <w:r>
        <w:t>][</w:t>
      </w:r>
      <w:r>
        <w:rPr>
          <w:i/>
        </w:rPr>
        <w:t>…</w:t>
      </w:r>
      <w:r>
        <w:t xml:space="preserve"> </w:t>
      </w:r>
      <w:r>
        <w:rPr>
          <w:i/>
        </w:rPr>
        <w:t>-u</w:t>
      </w:r>
      <w:r>
        <w:t>]</w:t>
      </w:r>
      <w:r>
        <w:rPr>
          <w:i/>
        </w:rPr>
        <w:t>n</w:t>
      </w:r>
      <w:r>
        <w:t xml:space="preserve"> </w:t>
      </w:r>
      <w:r>
        <w:rPr>
          <w:i/>
        </w:rPr>
        <w:t>i-e-er</w:t>
      </w:r>
    </w:p>
    <w:p w14:paraId="5FF621A4" w14:textId="77777777" w:rsidR="004D3993" w:rsidRDefault="00A114E5">
      <w:pPr>
        <w:spacing w:after="120"/>
      </w:pPr>
      <w:r>
        <w:t>[…] Behind it […] after that [… x-] t.</w:t>
      </w:r>
      <w:r>
        <w:br/>
        <w:t>It [… -] en him […] as follows:</w:t>
      </w:r>
      <w:r>
        <w:br/>
        <w:t>"What […] has floats above the country (Wörtl: is), bad [talk], zo [r] n, anger, resentment, [blood (act)], impurity and myid,</w:t>
      </w:r>
      <w:r>
        <w:br/>
        <w:t>What horror - -</w:t>
      </w:r>
      <w:r>
        <w:br/>
        <w:t>[Sola] the king Šuppiluliuma […] was alive,</w:t>
      </w:r>
      <w:r>
        <w:br/>
        <w:t>On which trips do he Muršili, his [Klei] a son, [mi] t army (and) horses [dispatched],</w:t>
      </w:r>
      <w:r>
        <w:br/>
        <w:t>Because he scare (and) [)</w:t>
      </w:r>
      <w:r>
        <w:br/>
        <w:t>[Was ever] a sick king there.</w:t>
      </w:r>
      <w:r>
        <w:br/>
        <w:t>Sun goddess of Arinna, gods of kingship, [Schick] t the Muršili, the king, [now] a victorious weapon, […], heroism and the country Hattuša [thrive]!</w:t>
      </w:r>
      <w:r>
        <w:br/>
        <w:t>In front of him, the country has accompanied Hattuša […]!</w:t>
      </w:r>
      <w:r>
        <w:br/>
        <w:t>[…] His brothers […] for the sun goddess of Arinna […] he is supposed to submit. "</w:t>
      </w:r>
      <w:r>
        <w:br/>
        <w:t>[…] Hattuša […] down […] they made.</w:t>
      </w:r>
    </w:p>
    <w:p w14:paraId="007573A3" w14:textId="77777777" w:rsidR="004D3993" w:rsidRDefault="004D3993">
      <w:pPr>
        <w:spacing w:after="120"/>
      </w:pPr>
    </w:p>
    <w:p w14:paraId="34E1ECA3" w14:textId="77777777" w:rsidR="004D3993" w:rsidRDefault="00A114E5">
      <w:pPr>
        <w:spacing w:after="120"/>
      </w:pPr>
      <w:r>
        <w:t>kuit=wa=ššan [ … INA ]KUR URU.ḪATTI šer ḪUL-lu [ EME-an k]ar[pi]š kartimmiaz šauwar [ ēšḫar] papratarr=a NĪŠ DINGIR-LIM [ ēšta] “What […] hovers (literally: is) over the land of Hattuša, evil talk, anger, fury, resentment, bloody deeds, impurity and perjury</w:t>
      </w:r>
    </w:p>
    <w:p w14:paraId="5A3FFA70" w14:textId="77777777" w:rsidR="004D3993" w:rsidRDefault="004D3993">
      <w:pPr>
        <w:spacing w:after="120"/>
      </w:pPr>
    </w:p>
    <w:p w14:paraId="63777C21" w14:textId="77777777" w:rsidR="004D3993" w:rsidRDefault="00A114E5">
      <w:pPr>
        <w:spacing w:after="120"/>
      </w:pPr>
      <w:r>
        <w:t>462 - Ritual für Muršili II</w:t>
      </w:r>
    </w:p>
    <w:p w14:paraId="79E1F39F" w14:textId="77777777" w:rsidR="004D3993" w:rsidRDefault="00A114E5">
      <w:pPr>
        <w:spacing w:after="120"/>
      </w:pPr>
      <w:r>
        <w:t>VSNF 12.7 Rs. iv 4-8</w:t>
      </w:r>
    </w:p>
    <w:p w14:paraId="6C4C21B5" w14:textId="77777777" w:rsidR="004D3993" w:rsidRDefault="00A114E5">
      <w:pPr>
        <w:spacing w:after="120"/>
      </w:pPr>
      <w:r>
        <w:t>[</w:t>
      </w:r>
      <w:r>
        <w:rPr>
          <w:i/>
        </w:rPr>
        <w:t>…</w:t>
      </w:r>
      <w:r>
        <w:t xml:space="preserve"> </w:t>
      </w:r>
      <w:r>
        <w:rPr>
          <w:i/>
        </w:rPr>
        <w:t>-i</w:t>
      </w:r>
      <w:r>
        <w:t>]</w:t>
      </w:r>
      <w:r>
        <w:rPr>
          <w:i/>
        </w:rPr>
        <w:t>š</w:t>
      </w:r>
      <w:r>
        <w:t>? EGIR</w:t>
      </w:r>
      <w:r>
        <w:rPr>
          <w:i/>
        </w:rPr>
        <w:t>-an</w:t>
      </w:r>
      <w:r>
        <w:t xml:space="preserve"> [</w:t>
      </w:r>
      <w:r>
        <w:rPr>
          <w:i/>
        </w:rPr>
        <w:t>…</w:t>
      </w:r>
      <w:r>
        <w:t>]</w:t>
      </w:r>
      <w:r>
        <w:rPr>
          <w:i/>
        </w:rPr>
        <w:t>x x</w:t>
      </w:r>
      <w:r>
        <w:t xml:space="preserve"> EGIR</w:t>
      </w:r>
      <w:r>
        <w:rPr>
          <w:i/>
        </w:rPr>
        <w:t>-an-da</w:t>
      </w:r>
      <w:r>
        <w:t xml:space="preserve"> [</w:t>
      </w:r>
      <w:r>
        <w:rPr>
          <w:i/>
        </w:rPr>
        <w:t>…</w:t>
      </w:r>
      <w:r>
        <w:t xml:space="preserve"> </w:t>
      </w:r>
      <w:r>
        <w:rPr>
          <w:i/>
        </w:rPr>
        <w:t>-z</w:t>
      </w:r>
      <w:r>
        <w:t>]</w:t>
      </w:r>
      <w:r>
        <w:rPr>
          <w:i/>
        </w:rPr>
        <w:t>i</w:t>
      </w:r>
      <w:r>
        <w:br/>
      </w:r>
      <w:r>
        <w:rPr>
          <w:i/>
        </w:rPr>
        <w:t>na-an-ši</w:t>
      </w:r>
      <w:r>
        <w:t xml:space="preserve"> </w:t>
      </w:r>
      <w:r>
        <w:rPr>
          <w:i/>
        </w:rPr>
        <w:t>ki-iš-ša-an</w:t>
      </w:r>
      <w:r>
        <w:t xml:space="preserve"> [</w:t>
      </w:r>
      <w:r>
        <w:rPr>
          <w:i/>
        </w:rPr>
        <w:t>…</w:t>
      </w:r>
      <w:r>
        <w:t xml:space="preserve"> </w:t>
      </w:r>
      <w:r>
        <w:rPr>
          <w:i/>
        </w:rPr>
        <w:t>-w</w:t>
      </w:r>
      <w:r>
        <w:t>]</w:t>
      </w:r>
      <w:r>
        <w:rPr>
          <w:i/>
        </w:rPr>
        <w:t>a</w:t>
      </w:r>
      <w:r>
        <w:t>?</w:t>
      </w:r>
      <w:r>
        <w:rPr>
          <w:i/>
        </w:rPr>
        <w:t>-ar-ta-an-zi</w:t>
      </w:r>
      <w:r>
        <w:br/>
      </w:r>
      <w:r>
        <w:rPr>
          <w:i/>
        </w:rPr>
        <w:t>ku-it-wa-aš-ša-an</w:t>
      </w:r>
      <w:r>
        <w:t xml:space="preserve"> [</w:t>
      </w:r>
      <w:r>
        <w:rPr>
          <w:i/>
        </w:rPr>
        <w:t>…</w:t>
      </w:r>
      <w:r>
        <w:t xml:space="preserve"> </w:t>
      </w:r>
      <w:r>
        <w:rPr>
          <w:i/>
        </w:rPr>
        <w:t>I-NA</w:t>
      </w:r>
      <w:r>
        <w:t xml:space="preserve"> ]KUR URU</w:t>
      </w:r>
      <w:r>
        <w:rPr>
          <w:i/>
        </w:rPr>
        <w:t>ḪA-AT-TI</w:t>
      </w:r>
      <w:r>
        <w:t xml:space="preserve"> </w:t>
      </w:r>
      <w:r>
        <w:rPr>
          <w:i/>
        </w:rPr>
        <w:t>še-er</w:t>
      </w:r>
      <w:r>
        <w:t xml:space="preserve"> ḪUL</w:t>
      </w:r>
      <w:r>
        <w:rPr>
          <w:i/>
        </w:rPr>
        <w:t>-lu</w:t>
      </w:r>
      <w:r>
        <w:t xml:space="preserve"> [ EME</w:t>
      </w:r>
      <w:r>
        <w:rPr>
          <w:i/>
        </w:rPr>
        <w:t>-an</w:t>
      </w:r>
      <w:r>
        <w:t xml:space="preserve"> </w:t>
      </w:r>
      <w:r>
        <w:rPr>
          <w:i/>
        </w:rPr>
        <w:t>k</w:t>
      </w:r>
      <w:r>
        <w:t>]</w:t>
      </w:r>
      <w:r>
        <w:rPr>
          <w:i/>
        </w:rPr>
        <w:t>ar</w:t>
      </w:r>
      <w:r>
        <w:t>[</w:t>
      </w:r>
      <w:r>
        <w:rPr>
          <w:i/>
        </w:rPr>
        <w:t>-pí-i</w:t>
      </w:r>
      <w:r>
        <w:t>]</w:t>
      </w:r>
      <w:r>
        <w:rPr>
          <w:i/>
        </w:rPr>
        <w:t>š</w:t>
      </w:r>
      <w:r>
        <w:t xml:space="preserve"> </w:t>
      </w:r>
      <w:r>
        <w:rPr>
          <w:i/>
        </w:rPr>
        <w:t>kar-tim-mi-az</w:t>
      </w:r>
      <w:r>
        <w:t xml:space="preserve"> </w:t>
      </w:r>
      <w:r>
        <w:rPr>
          <w:i/>
        </w:rPr>
        <w:t>ša-u-wa-ar</w:t>
      </w:r>
      <w:r>
        <w:t xml:space="preserve"> [ </w:t>
      </w:r>
      <w:r>
        <w:rPr>
          <w:i/>
        </w:rPr>
        <w:t>e-eš-ḫar</w:t>
      </w:r>
      <w:r>
        <w:t xml:space="preserve"> ] </w:t>
      </w:r>
      <w:r>
        <w:rPr>
          <w:i/>
        </w:rPr>
        <w:t>˹pa-ap˺-ra-tar-ra</w:t>
      </w:r>
      <w:r>
        <w:t xml:space="preserve"> </w:t>
      </w:r>
      <w:r>
        <w:rPr>
          <w:i/>
        </w:rPr>
        <w:t>NI-EŠ</w:t>
      </w:r>
      <w:r>
        <w:t xml:space="preserve"> DINGIR</w:t>
      </w:r>
      <w:r>
        <w:rPr>
          <w:i/>
        </w:rPr>
        <w:t>-LIM</w:t>
      </w:r>
      <w:r>
        <w:t xml:space="preserve"> [ </w:t>
      </w:r>
      <w:r>
        <w:rPr>
          <w:i/>
        </w:rPr>
        <w:t>e-eš-ta</w:t>
      </w:r>
      <w:r>
        <w:t>]</w:t>
      </w:r>
      <w:r>
        <w:br/>
        <w:t xml:space="preserve">(Rasur ) </w:t>
      </w:r>
      <w:r>
        <w:rPr>
          <w:i/>
        </w:rPr>
        <w:t>ku-it</w:t>
      </w:r>
      <w:r>
        <w:t xml:space="preserve"> </w:t>
      </w:r>
      <w:r>
        <w:rPr>
          <w:i/>
        </w:rPr>
        <w:t>ḫa-tu-ga-tar</w:t>
      </w:r>
      <w:r>
        <w:br/>
        <w:t>[</w:t>
      </w:r>
      <w:r>
        <w:rPr>
          <w:i/>
        </w:rPr>
        <w:t>nu</w:t>
      </w:r>
      <w:r>
        <w:t xml:space="preserve"> </w:t>
      </w:r>
      <w:r>
        <w:rPr>
          <w:i/>
        </w:rPr>
        <w:t>ku-it-m</w:t>
      </w:r>
      <w:r>
        <w:t>]</w:t>
      </w:r>
      <w:r>
        <w:rPr>
          <w:i/>
        </w:rPr>
        <w:t>a-an</w:t>
      </w:r>
      <w:r>
        <w:t xml:space="preserve"> m</w:t>
      </w:r>
      <w:r>
        <w:rPr>
          <w:i/>
        </w:rPr>
        <w:t>Šu-up-pí-lu-li-u-ma-aš</w:t>
      </w:r>
      <w:r>
        <w:t xml:space="preserve"> LUGAL</w:t>
      </w:r>
      <w:r>
        <w:rPr>
          <w:i/>
        </w:rPr>
        <w:t>-uš</w:t>
      </w:r>
      <w:r>
        <w:t xml:space="preserve"> [ </w:t>
      </w:r>
      <w:r>
        <w:rPr>
          <w:i/>
        </w:rPr>
        <w:t>nu-u-w</w:t>
      </w:r>
      <w:r>
        <w:t>]</w:t>
      </w:r>
      <w:r>
        <w:rPr>
          <w:i/>
        </w:rPr>
        <w:t>a</w:t>
      </w:r>
      <w:r>
        <w:t xml:space="preserve"> TI</w:t>
      </w:r>
      <w:r>
        <w:rPr>
          <w:i/>
        </w:rPr>
        <w:t>-an-za</w:t>
      </w:r>
      <w:r>
        <w:t xml:space="preserve"> </w:t>
      </w:r>
      <w:r>
        <w:rPr>
          <w:i/>
        </w:rPr>
        <w:t>e-eš-ta</w:t>
      </w:r>
      <w:r>
        <w:br/>
      </w:r>
      <w:r>
        <w:rPr>
          <w:i/>
        </w:rPr>
        <w:t>nu-za</w:t>
      </w:r>
      <w:r>
        <w:t xml:space="preserve"> m</w:t>
      </w:r>
      <w:r>
        <w:rPr>
          <w:i/>
        </w:rPr>
        <w:t>Mur-ši-</w:t>
      </w:r>
      <w:r>
        <w:t>DINGIR</w:t>
      </w:r>
      <w:r>
        <w:rPr>
          <w:i/>
        </w:rPr>
        <w:t>-LIM</w:t>
      </w:r>
      <w:r>
        <w:t xml:space="preserve"> DUMU</w:t>
      </w:r>
      <w:r>
        <w:rPr>
          <w:i/>
        </w:rPr>
        <w:t>-an</w:t>
      </w:r>
      <w:r>
        <w:t xml:space="preserve"> [</w:t>
      </w:r>
      <w:r>
        <w:rPr>
          <w:i/>
        </w:rPr>
        <w:t>am-mi</w:t>
      </w:r>
      <w:r>
        <w:t>]</w:t>
      </w:r>
      <w:r>
        <w:rPr>
          <w:i/>
        </w:rPr>
        <w:t>-ya-an-ta-an</w:t>
      </w:r>
      <w:r>
        <w:t xml:space="preserve"> </w:t>
      </w:r>
      <w:r>
        <w:rPr>
          <w:i/>
        </w:rPr>
        <w:t>A-NA</w:t>
      </w:r>
      <w:r>
        <w:t xml:space="preserve"> KASKALMEŠ</w:t>
      </w:r>
      <w:r>
        <w:rPr>
          <w:i/>
        </w:rPr>
        <w:t>-TIM</w:t>
      </w:r>
      <w:r>
        <w:t xml:space="preserve"> </w:t>
      </w:r>
      <w:r>
        <w:rPr>
          <w:i/>
        </w:rPr>
        <w:t>ku-e-da-aš</w:t>
      </w:r>
      <w:r>
        <w:t xml:space="preserve"> [</w:t>
      </w:r>
      <w:r>
        <w:rPr>
          <w:i/>
        </w:rPr>
        <w:t>IŠ-T</w:t>
      </w:r>
      <w:r>
        <w:t>]</w:t>
      </w:r>
      <w:r>
        <w:rPr>
          <w:i/>
        </w:rPr>
        <w:t>U</w:t>
      </w:r>
      <w:r>
        <w:t xml:space="preserve"> KARAŠ ANŠE.KUR.RAMEŠ </w:t>
      </w:r>
      <w:r>
        <w:rPr>
          <w:i/>
        </w:rPr>
        <w:t>pa-ra-a</w:t>
      </w:r>
      <w:r>
        <w:t xml:space="preserve"> [ </w:t>
      </w:r>
      <w:r>
        <w:rPr>
          <w:i/>
        </w:rPr>
        <w:t>na-iš-k</w:t>
      </w:r>
      <w:r>
        <w:t>]</w:t>
      </w:r>
      <w:r>
        <w:rPr>
          <w:i/>
        </w:rPr>
        <w:t>i-it</w:t>
      </w:r>
      <w:r>
        <w:br/>
      </w:r>
      <w:r>
        <w:rPr>
          <w:i/>
        </w:rPr>
        <w:t>nu-uš-ši-kán</w:t>
      </w:r>
      <w:r>
        <w:t xml:space="preserve"> </w:t>
      </w:r>
      <w:r>
        <w:rPr>
          <w:i/>
        </w:rPr>
        <w:t>ku-it</w:t>
      </w:r>
      <w:r>
        <w:t xml:space="preserve"> </w:t>
      </w:r>
      <w:r>
        <w:rPr>
          <w:i/>
        </w:rPr>
        <w:t>ḫa-tu-ga-a-tar</w:t>
      </w:r>
      <w:r>
        <w:t xml:space="preserve"> [</w:t>
      </w:r>
      <w:r>
        <w:rPr>
          <w:i/>
        </w:rPr>
        <w:t>ša-u</w:t>
      </w:r>
      <w:r>
        <w:t>]</w:t>
      </w:r>
      <w:r>
        <w:rPr>
          <w:i/>
        </w:rPr>
        <w:t>-wa-ar</w:t>
      </w:r>
      <w:r>
        <w:t>? NÍ.TE</w:t>
      </w:r>
      <w:r>
        <w:rPr>
          <w:i/>
        </w:rPr>
        <w:t>-iš-ši</w:t>
      </w:r>
      <w:r>
        <w:t xml:space="preserve"> </w:t>
      </w:r>
      <w:r>
        <w:rPr>
          <w:i/>
        </w:rPr>
        <w:t>e-eš-ta</w:t>
      </w:r>
      <w:r>
        <w:br/>
        <w:t>[</w:t>
      </w:r>
      <w:r>
        <w:rPr>
          <w:i/>
        </w:rPr>
        <w:t>a-pí-ia</w:t>
      </w:r>
      <w:r>
        <w:t xml:space="preserve"> </w:t>
      </w:r>
      <w:r>
        <w:rPr>
          <w:i/>
        </w:rPr>
        <w:t>k</w:t>
      </w:r>
      <w:r>
        <w:t>]</w:t>
      </w:r>
      <w:r>
        <w:rPr>
          <w:i/>
        </w:rPr>
        <w:t>a-a-aš</w:t>
      </w:r>
      <w:r>
        <w:t xml:space="preserve"> </w:t>
      </w:r>
      <w:r>
        <w:rPr>
          <w:i/>
        </w:rPr>
        <w:t>ar-ma-an-ta-al-li-ya-aš</w:t>
      </w:r>
      <w:r>
        <w:t xml:space="preserve"> LUGAL</w:t>
      </w:r>
      <w:r>
        <w:rPr>
          <w:i/>
        </w:rPr>
        <w:t>-uš</w:t>
      </w:r>
      <w:r>
        <w:t xml:space="preserve"> [</w:t>
      </w:r>
      <w:r>
        <w:rPr>
          <w:i/>
        </w:rPr>
        <w:t>e-eš-ta</w:t>
      </w:r>
      <w:r>
        <w:t>]</w:t>
      </w:r>
      <w:r>
        <w:br/>
        <w:t>DUTU URUPÚ</w:t>
      </w:r>
      <w:r>
        <w:rPr>
          <w:i/>
        </w:rPr>
        <w:t>-na-ma</w:t>
      </w:r>
      <w:r>
        <w:t xml:space="preserve"> DINGIRMEŠ LUGAL</w:t>
      </w:r>
      <w:r>
        <w:rPr>
          <w:i/>
        </w:rPr>
        <w:t>-TIM</w:t>
      </w:r>
      <w:r>
        <w:t xml:space="preserve"> [</w:t>
      </w:r>
      <w:r>
        <w:rPr>
          <w:i/>
        </w:rPr>
        <w:t>ki-nu-un</w:t>
      </w:r>
      <w:r>
        <w:t xml:space="preserve"> </w:t>
      </w:r>
      <w:r>
        <w:rPr>
          <w:i/>
        </w:rPr>
        <w:t>A-N</w:t>
      </w:r>
      <w:r>
        <w:t>]</w:t>
      </w:r>
      <w:r>
        <w:rPr>
          <w:i/>
        </w:rPr>
        <w:t>A</w:t>
      </w:r>
      <w:r>
        <w:t xml:space="preserve"> m</w:t>
      </w:r>
      <w:r>
        <w:rPr>
          <w:i/>
        </w:rPr>
        <w:t>Mur-ši-</w:t>
      </w:r>
      <w:r>
        <w:t>DINGIR</w:t>
      </w:r>
      <w:r>
        <w:rPr>
          <w:i/>
        </w:rPr>
        <w:t>-LIM</w:t>
      </w:r>
      <w:r>
        <w:t xml:space="preserve"> LUGAL</w:t>
      </w:r>
      <w:r>
        <w:rPr>
          <w:i/>
        </w:rPr>
        <w:t>-i</w:t>
      </w:r>
      <w:r>
        <w:t xml:space="preserve"> GIŠTUKUL NIR.GÁL [</w:t>
      </w:r>
      <w:r>
        <w:rPr>
          <w:i/>
        </w:rPr>
        <w:t>…</w:t>
      </w:r>
      <w:r>
        <w:t xml:space="preserve"> ]</w:t>
      </w:r>
      <w:r>
        <w:rPr>
          <w:i/>
        </w:rPr>
        <w:t>x</w:t>
      </w:r>
      <w:r>
        <w:t xml:space="preserve"> </w:t>
      </w:r>
      <w:r>
        <w:rPr>
          <w:i/>
        </w:rPr>
        <w:t>tar-ḫu-i-la-tar</w:t>
      </w:r>
      <w:r>
        <w:t xml:space="preserve"> </w:t>
      </w:r>
      <w:r>
        <w:rPr>
          <w:i/>
        </w:rPr>
        <w:t>ŠA</w:t>
      </w:r>
      <w:r>
        <w:t xml:space="preserve"> KUR URU</w:t>
      </w:r>
      <w:r>
        <w:rPr>
          <w:i/>
        </w:rPr>
        <w:t>ḪA-AT-TI-ya</w:t>
      </w:r>
      <w:r>
        <w:t xml:space="preserve"> [</w:t>
      </w:r>
      <w:r>
        <w:rPr>
          <w:i/>
        </w:rPr>
        <w:t>mi-ia-tar</w:t>
      </w:r>
      <w:r>
        <w:t xml:space="preserve"> </w:t>
      </w:r>
      <w:r>
        <w:rPr>
          <w:i/>
        </w:rPr>
        <w:t>pí-iš-té</w:t>
      </w:r>
      <w:r>
        <w:t>]</w:t>
      </w:r>
      <w:r>
        <w:rPr>
          <w:i/>
        </w:rPr>
        <w:t>n</w:t>
      </w:r>
      <w:r>
        <w:br/>
      </w:r>
      <w:r>
        <w:rPr>
          <w:i/>
        </w:rPr>
        <w:t>nu-uš-ši</w:t>
      </w:r>
      <w:r>
        <w:t xml:space="preserve"> KUR URU</w:t>
      </w:r>
      <w:r>
        <w:rPr>
          <w:i/>
        </w:rPr>
        <w:t>ḪA-AT-TI</w:t>
      </w:r>
      <w:r>
        <w:t xml:space="preserve"> [</w:t>
      </w:r>
      <w:r>
        <w:rPr>
          <w:i/>
        </w:rPr>
        <w:t>…</w:t>
      </w:r>
      <w:r>
        <w:t xml:space="preserve">] </w:t>
      </w:r>
      <w:r>
        <w:rPr>
          <w:i/>
        </w:rPr>
        <w:t>˹pé-ra˺-an</w:t>
      </w:r>
      <w:r>
        <w:t xml:space="preserve"> </w:t>
      </w:r>
      <w:r>
        <w:rPr>
          <w:i/>
        </w:rPr>
        <w:t>mi-e-eš-du</w:t>
      </w:r>
      <w:r>
        <w:br/>
        <w:t>[</w:t>
      </w:r>
      <w:r>
        <w:rPr>
          <w:i/>
        </w:rPr>
        <w:t>…</w:t>
      </w:r>
      <w:r>
        <w:t>]</w:t>
      </w:r>
      <w:r>
        <w:rPr>
          <w:i/>
        </w:rPr>
        <w:t>x</w:t>
      </w:r>
      <w:r>
        <w:t xml:space="preserve"> </w:t>
      </w:r>
      <w:r>
        <w:rPr>
          <w:i/>
        </w:rPr>
        <w:t>˹</w:t>
      </w:r>
      <w:r>
        <w:t>ŠEŠ</w:t>
      </w:r>
      <w:r>
        <w:rPr>
          <w:i/>
        </w:rPr>
        <w:t>˺</w:t>
      </w:r>
      <w:r>
        <w:t>MEŠ</w:t>
      </w:r>
      <w:r>
        <w:rPr>
          <w:i/>
        </w:rPr>
        <w:t>-ŠU</w:t>
      </w:r>
      <w:r>
        <w:t xml:space="preserve"> [</w:t>
      </w:r>
      <w:r>
        <w:rPr>
          <w:i/>
        </w:rPr>
        <w:t>…</w:t>
      </w:r>
      <w:r>
        <w:t xml:space="preserve"> ]</w:t>
      </w:r>
      <w:r>
        <w:rPr>
          <w:i/>
        </w:rPr>
        <w:t>A-NA</w:t>
      </w:r>
      <w:r>
        <w:t xml:space="preserve"> DUTU URUPÚ</w:t>
      </w:r>
      <w:r>
        <w:rPr>
          <w:i/>
        </w:rPr>
        <w:t>-na</w:t>
      </w:r>
      <w:r>
        <w:t xml:space="preserve"> [</w:t>
      </w:r>
      <w:r>
        <w:rPr>
          <w:i/>
        </w:rPr>
        <w:t>…</w:t>
      </w:r>
      <w:r>
        <w:t>] ÌR</w:t>
      </w:r>
      <w:r>
        <w:rPr>
          <w:i/>
        </w:rPr>
        <w:t>-na-aḫ-du</w:t>
      </w:r>
      <w:r>
        <w:br/>
        <w:t>[</w:t>
      </w:r>
      <w:r>
        <w:rPr>
          <w:i/>
        </w:rPr>
        <w:t>…</w:t>
      </w:r>
      <w:r>
        <w:t xml:space="preserve"> ]URU</w:t>
      </w:r>
      <w:r>
        <w:rPr>
          <w:i/>
        </w:rPr>
        <w:t>ḪA-ATI-TI</w:t>
      </w:r>
      <w:r>
        <w:t xml:space="preserve"> [</w:t>
      </w:r>
      <w:r>
        <w:rPr>
          <w:i/>
        </w:rPr>
        <w:t>…</w:t>
      </w:r>
      <w:r>
        <w:t xml:space="preserve">] </w:t>
      </w:r>
      <w:r>
        <w:rPr>
          <w:i/>
        </w:rPr>
        <w:t>x-ra-a</w:t>
      </w:r>
      <w:r>
        <w:t xml:space="preserve"> [</w:t>
      </w:r>
      <w:r>
        <w:rPr>
          <w:i/>
        </w:rPr>
        <w:t>…</w:t>
      </w:r>
      <w:r>
        <w:t>]</w:t>
      </w:r>
      <w:r>
        <w:rPr>
          <w:i/>
        </w:rPr>
        <w:t>x</w:t>
      </w:r>
      <w:r>
        <w:t>[</w:t>
      </w:r>
      <w:r>
        <w:rPr>
          <w:i/>
        </w:rPr>
        <w:t>…</w:t>
      </w:r>
      <w:r>
        <w:t xml:space="preserve">] </w:t>
      </w:r>
      <w:r>
        <w:rPr>
          <w:i/>
        </w:rPr>
        <w:t>kat-ta</w:t>
      </w:r>
      <w:r>
        <w:t xml:space="preserve"> [</w:t>
      </w:r>
      <w:r>
        <w:rPr>
          <w:i/>
        </w:rPr>
        <w:t>…</w:t>
      </w:r>
      <w:r>
        <w:t xml:space="preserve"> </w:t>
      </w:r>
      <w:r>
        <w:rPr>
          <w:i/>
        </w:rPr>
        <w:t>-t</w:t>
      </w:r>
      <w:r>
        <w:t>]</w:t>
      </w:r>
      <w:r>
        <w:rPr>
          <w:i/>
        </w:rPr>
        <w:t>i</w:t>
      </w:r>
      <w:r>
        <w:t xml:space="preserve"> [</w:t>
      </w:r>
      <w:r>
        <w:rPr>
          <w:i/>
        </w:rPr>
        <w:t>…</w:t>
      </w:r>
      <w:r>
        <w:t>][</w:t>
      </w:r>
      <w:r>
        <w:rPr>
          <w:i/>
        </w:rPr>
        <w:t>…</w:t>
      </w:r>
      <w:r>
        <w:t xml:space="preserve"> </w:t>
      </w:r>
      <w:r>
        <w:rPr>
          <w:i/>
        </w:rPr>
        <w:t>-u</w:t>
      </w:r>
      <w:r>
        <w:t>]</w:t>
      </w:r>
      <w:r>
        <w:rPr>
          <w:i/>
        </w:rPr>
        <w:t>n</w:t>
      </w:r>
      <w:r>
        <w:t xml:space="preserve"> </w:t>
      </w:r>
      <w:r>
        <w:rPr>
          <w:i/>
        </w:rPr>
        <w:t>i-e-er</w:t>
      </w:r>
    </w:p>
    <w:p w14:paraId="3FB5FBD7" w14:textId="77777777" w:rsidR="004D3993" w:rsidRDefault="00A114E5">
      <w:pPr>
        <w:spacing w:after="120"/>
      </w:pPr>
      <w:r>
        <w:t>[…] Behind it […] after that [… x-] t.</w:t>
      </w:r>
      <w:r>
        <w:br/>
        <w:t>It [… -] en him […] as follows:</w:t>
      </w:r>
      <w:r>
        <w:br/>
        <w:t>"What […] has floats above the country (Wörtl: is), bad [talk], zo [r] n, anger, resentment, [blood (act)], impurity and myid,</w:t>
      </w:r>
      <w:r>
        <w:br/>
        <w:t>What horror - -</w:t>
      </w:r>
      <w:r>
        <w:br/>
        <w:t>[Sola] the king Šuppiluliuma […] was alive,</w:t>
      </w:r>
      <w:r>
        <w:br/>
        <w:t>On which trips do he Muršili, his [Klei] a son, [mi] t army (and) horses [dispatched],</w:t>
      </w:r>
      <w:r>
        <w:br/>
        <w:t>Because he scare (and) [)</w:t>
      </w:r>
      <w:r>
        <w:br/>
        <w:t>[Was ever] a sick king there.</w:t>
      </w:r>
      <w:r>
        <w:br/>
        <w:t>Sun goddess of Arinna, gods of kingship, [Schick] t the Muršili, the king, [now] a victorious weapon, […], heroism and the country Hattuša [thrive]!</w:t>
      </w:r>
      <w:r>
        <w:br/>
        <w:t>In front of him, the country has accompanied Hattuša […]!</w:t>
      </w:r>
      <w:r>
        <w:br/>
        <w:t>[…] His brothers […] for the sun goddess of Arinna […] he is supposed to submit. "</w:t>
      </w:r>
      <w:r>
        <w:br/>
        <w:t>[…] Hattuša […] down […] they made.</w:t>
      </w:r>
    </w:p>
    <w:p w14:paraId="438B2DEA" w14:textId="77777777" w:rsidR="004D3993" w:rsidRDefault="004D3993">
      <w:pPr>
        <w:spacing w:after="120"/>
      </w:pPr>
    </w:p>
    <w:p w14:paraId="4D6D366F" w14:textId="77777777" w:rsidR="004D3993" w:rsidRDefault="00A114E5">
      <w:pPr>
        <w:spacing w:after="120"/>
      </w:pPr>
      <w:r>
        <w:t>apāš=ma=mu=za=kan ḫalanzatta "But she got angry with me"</w:t>
      </w:r>
    </w:p>
    <w:p w14:paraId="71CE24A7" w14:textId="77777777" w:rsidR="004D3993" w:rsidRDefault="004D3993">
      <w:pPr>
        <w:spacing w:after="120"/>
      </w:pPr>
    </w:p>
    <w:p w14:paraId="0C60FCD4" w14:textId="77777777" w:rsidR="004D3993" w:rsidRDefault="00A114E5">
      <w:pPr>
        <w:spacing w:after="120"/>
      </w:pPr>
      <w:r>
        <w:t>342.1.1 – Elkunirša und Ašertu (Erste Version, Text eins)</w:t>
      </w:r>
    </w:p>
    <w:p w14:paraId="7FD002B1" w14:textId="77777777" w:rsidR="004D3993" w:rsidRDefault="00A114E5">
      <w:pPr>
        <w:spacing w:after="120"/>
      </w:pPr>
      <w:r>
        <w:t>KUB 36.35 Vs. i 11'</w:t>
      </w:r>
    </w:p>
    <w:p w14:paraId="6A042A8C" w14:textId="77777777" w:rsidR="004D3993" w:rsidRDefault="00A114E5">
      <w:pPr>
        <w:spacing w:after="120"/>
      </w:pPr>
      <w:r>
        <w:t>[d</w:t>
      </w:r>
      <w:r>
        <w:rPr>
          <w:i/>
        </w:rPr>
        <w:t>el-ku-ni</w:t>
      </w:r>
      <w:r>
        <w:t>]</w:t>
      </w:r>
      <w:r>
        <w:rPr>
          <w:i/>
        </w:rPr>
        <w:t>-ir-ša-aš</w:t>
      </w:r>
      <w:r>
        <w:t xml:space="preserve"> d10</w:t>
      </w:r>
      <w:r>
        <w:rPr>
          <w:i/>
        </w:rPr>
        <w:t>-an</w:t>
      </w:r>
      <w:r>
        <w:t xml:space="preserve"> </w:t>
      </w:r>
      <w:r>
        <w:rPr>
          <w:i/>
        </w:rPr>
        <w:t>a-uš-ta</w:t>
      </w:r>
      <w:r>
        <w:br/>
      </w:r>
      <w:r>
        <w:rPr>
          <w:i/>
        </w:rPr>
        <w:t>na-an</w:t>
      </w:r>
      <w:r>
        <w:t xml:space="preserve"> </w:t>
      </w:r>
      <w:r>
        <w:rPr>
          <w:i/>
        </w:rPr>
        <w:t>pu-u-nu-uš-ta</w:t>
      </w:r>
      <w:r>
        <w:br/>
        <w:t xml:space="preserve">[ </w:t>
      </w:r>
      <w:r>
        <w:rPr>
          <w:i/>
        </w:rPr>
        <w:t>...</w:t>
      </w:r>
      <w:r>
        <w:t xml:space="preserve"> ] ⌈</w:t>
      </w:r>
      <w:r>
        <w:rPr>
          <w:i/>
        </w:rPr>
        <w:t>ú</w:t>
      </w:r>
      <w:r>
        <w:t>⌉</w:t>
      </w:r>
      <w:r>
        <w:rPr>
          <w:i/>
        </w:rPr>
        <w:t>-wa-aš</w:t>
      </w:r>
      <w:r>
        <w:br/>
      </w:r>
      <w:r>
        <w:rPr>
          <w:i/>
        </w:rPr>
        <w:t>UM-MA</w:t>
      </w:r>
      <w:r>
        <w:t xml:space="preserve"> d10</w:t>
      </w:r>
      <w:r>
        <w:rPr>
          <w:i/>
        </w:rPr>
        <w:t>-MA</w:t>
      </w:r>
      <w:r>
        <w:br/>
      </w:r>
      <w:r>
        <w:rPr>
          <w:i/>
        </w:rPr>
        <w:t>ma-a-an-wa-ták-kán</w:t>
      </w:r>
      <w:r>
        <w:t xml:space="preserve"> ŠÀ É</w:t>
      </w:r>
      <w:r>
        <w:rPr>
          <w:i/>
        </w:rPr>
        <w:t>-KA-ya</w:t>
      </w:r>
      <w:r>
        <w:t xml:space="preserve"> </w:t>
      </w:r>
      <w:r>
        <w:rPr>
          <w:i/>
        </w:rPr>
        <w:t>ú-wa-nu-u</w:t>
      </w:r>
      <w:r>
        <w:t>[</w:t>
      </w:r>
      <w:r>
        <w:rPr>
          <w:i/>
        </w:rPr>
        <w:t>n</w:t>
      </w:r>
      <w:r>
        <w:t>]</w:t>
      </w:r>
      <w:r>
        <w:br/>
        <w:t>[</w:t>
      </w:r>
      <w:r>
        <w:rPr>
          <w:i/>
        </w:rPr>
        <w:t>_-_-w</w:t>
      </w:r>
      <w:r>
        <w:t>]</w:t>
      </w:r>
      <w:r>
        <w:rPr>
          <w:i/>
        </w:rPr>
        <w:t>a-mu</w:t>
      </w:r>
      <w:r>
        <w:t xml:space="preserve"> d</w:t>
      </w:r>
      <w:r>
        <w:rPr>
          <w:i/>
        </w:rPr>
        <w:t>a-še-er-du-uš</w:t>
      </w:r>
      <w:r>
        <w:t xml:space="preserve"> DUMU.MUNUSMEŠ </w:t>
      </w:r>
      <w:r>
        <w:rPr>
          <w:i/>
        </w:rPr>
        <w:t>u-i-ya-at</w:t>
      </w:r>
      <w:r>
        <w:br/>
      </w:r>
      <w:r>
        <w:rPr>
          <w:i/>
        </w:rPr>
        <w:t>e-ḫu-wa-mu-za</w:t>
      </w:r>
      <w:r>
        <w:t xml:space="preserve"> </w:t>
      </w:r>
      <w:r>
        <w:rPr>
          <w:i/>
        </w:rPr>
        <w:t>kat-ta</w:t>
      </w:r>
      <w:r>
        <w:t xml:space="preserve"> </w:t>
      </w:r>
      <w:r>
        <w:rPr>
          <w:i/>
        </w:rPr>
        <w:t>še-e-e</w:t>
      </w:r>
      <w:r>
        <w:t>[</w:t>
      </w:r>
      <w:r>
        <w:rPr>
          <w:i/>
        </w:rPr>
        <w:t>š</w:t>
      </w:r>
      <w:r>
        <w:t>]</w:t>
      </w:r>
      <w:r>
        <w:br/>
        <w:t xml:space="preserve">[ </w:t>
      </w:r>
      <w:r>
        <w:rPr>
          <w:i/>
        </w:rPr>
        <w:t>...</w:t>
      </w:r>
      <w:r>
        <w:t xml:space="preserve"> </w:t>
      </w:r>
      <w:r>
        <w:rPr>
          <w:i/>
        </w:rPr>
        <w:t>Ú-U</w:t>
      </w:r>
      <w:r>
        <w:t>]</w:t>
      </w:r>
      <w:r>
        <w:rPr>
          <w:i/>
        </w:rPr>
        <w:t>L</w:t>
      </w:r>
      <w:r>
        <w:t xml:space="preserve"> </w:t>
      </w:r>
      <w:r>
        <w:rPr>
          <w:i/>
        </w:rPr>
        <w:t>me-em-ma-aḫ-ḫu-un</w:t>
      </w:r>
      <w:r>
        <w:br/>
      </w:r>
      <w:r>
        <w:rPr>
          <w:i/>
        </w:rPr>
        <w:t>a-pa-a-aš-ma-mu-za-kán</w:t>
      </w:r>
      <w:r>
        <w:t xml:space="preserve"> </w:t>
      </w:r>
      <w:r>
        <w:rPr>
          <w:i/>
        </w:rPr>
        <w:t>ḫa-la-an-za-at-ta</w:t>
      </w:r>
      <w:r>
        <w:br/>
        <w:t xml:space="preserve">[ </w:t>
      </w:r>
      <w:r>
        <w:rPr>
          <w:i/>
        </w:rPr>
        <w:t>...</w:t>
      </w:r>
      <w:r>
        <w:t xml:space="preserve"> </w:t>
      </w:r>
      <w:r>
        <w:rPr>
          <w:i/>
        </w:rPr>
        <w:t>ki-iš-ša</w:t>
      </w:r>
      <w:r>
        <w:t>]</w:t>
      </w:r>
      <w:r>
        <w:rPr>
          <w:i/>
        </w:rPr>
        <w:t>-an</w:t>
      </w:r>
      <w:r>
        <w:t xml:space="preserve"> </w:t>
      </w:r>
      <w:r>
        <w:rPr>
          <w:i/>
        </w:rPr>
        <w:t>IQ-BI</w:t>
      </w:r>
      <w:r>
        <w:br/>
      </w:r>
      <w:r>
        <w:rPr>
          <w:i/>
        </w:rPr>
        <w:t>ap-pa-an-wa-mu-za-kán</w:t>
      </w:r>
      <w:r>
        <w:t xml:space="preserve"> </w:t>
      </w:r>
      <w:r>
        <w:rPr>
          <w:i/>
        </w:rPr>
        <w:t>e-eš</w:t>
      </w:r>
      <w:r>
        <w:br/>
        <w:t>[</w:t>
      </w:r>
      <w:r>
        <w:rPr>
          <w:i/>
        </w:rPr>
        <w:t>nam-ma-wa-a</w:t>
      </w:r>
      <w:r>
        <w:t>]</w:t>
      </w:r>
      <w:r>
        <w:rPr>
          <w:i/>
        </w:rPr>
        <w:t>d</w:t>
      </w:r>
      <w:r>
        <w:t>?</w:t>
      </w:r>
      <w:r>
        <w:rPr>
          <w:i/>
        </w:rPr>
        <w:t>-du-za</w:t>
      </w:r>
      <w:r>
        <w:t xml:space="preserve"> </w:t>
      </w:r>
      <w:r>
        <w:rPr>
          <w:i/>
        </w:rPr>
        <w:t>tu-uk</w:t>
      </w:r>
      <w:r>
        <w:t xml:space="preserve"> EGIR</w:t>
      </w:r>
      <w:r>
        <w:rPr>
          <w:i/>
        </w:rPr>
        <w:t>-pa</w:t>
      </w:r>
      <w:r>
        <w:t xml:space="preserve"> </w:t>
      </w:r>
      <w:r>
        <w:rPr>
          <w:i/>
        </w:rPr>
        <w:t>e-eš-mi</w:t>
      </w:r>
      <w:r>
        <w:br/>
      </w:r>
      <w:r>
        <w:rPr>
          <w:i/>
        </w:rPr>
        <w:t>nu-wa-ták-kán</w:t>
      </w:r>
      <w:r>
        <w:t xml:space="preserve"> </w:t>
      </w:r>
      <w:r>
        <w:rPr>
          <w:i/>
        </w:rPr>
        <w:t>am-mi-ta-az</w:t>
      </w:r>
      <w:r>
        <w:t xml:space="preserve"> [ </w:t>
      </w:r>
      <w:r>
        <w:rPr>
          <w:i/>
        </w:rPr>
        <w:t>...</w:t>
      </w:r>
      <w:r>
        <w:t xml:space="preserve"> </w:t>
      </w:r>
      <w:r>
        <w:rPr>
          <w:i/>
        </w:rPr>
        <w:t>k</w:t>
      </w:r>
      <w:r>
        <w:t>]</w:t>
      </w:r>
      <w:r>
        <w:rPr>
          <w:i/>
        </w:rPr>
        <w:t>at-ta</w:t>
      </w:r>
      <w:r>
        <w:t xml:space="preserve"> </w:t>
      </w:r>
      <w:r>
        <w:rPr>
          <w:i/>
        </w:rPr>
        <w:t>ta-ma-aš-mi</w:t>
      </w:r>
      <w:r>
        <w:br/>
      </w:r>
      <w:r>
        <w:rPr>
          <w:i/>
        </w:rPr>
        <w:t>am-mé-e-da-za-ma-wa-ta</w:t>
      </w:r>
      <w:r>
        <w:t xml:space="preserve"> [ </w:t>
      </w:r>
      <w:r>
        <w:rPr>
          <w:i/>
        </w:rPr>
        <w:t>...</w:t>
      </w:r>
      <w:r>
        <w:t xml:space="preserve"> </w:t>
      </w:r>
      <w:r>
        <w:rPr>
          <w:i/>
        </w:rPr>
        <w:t>ḫa-at-ta-ra</w:t>
      </w:r>
      <w:r>
        <w:t>]</w:t>
      </w:r>
      <w:r>
        <w:rPr>
          <w:i/>
        </w:rPr>
        <w:t>-</w:t>
      </w:r>
      <w:r>
        <w:t>⌈</w:t>
      </w:r>
      <w:r>
        <w:rPr>
          <w:i/>
        </w:rPr>
        <w:t>a</w:t>
      </w:r>
      <w:r>
        <w:t>⌉</w:t>
      </w:r>
      <w:r>
        <w:rPr>
          <w:i/>
        </w:rPr>
        <w:t>-mi</w:t>
      </w:r>
      <w:r>
        <w:br/>
      </w:r>
      <w:r>
        <w:rPr>
          <w:i/>
        </w:rPr>
        <w:t>nu</w:t>
      </w:r>
      <w:r>
        <w:t xml:space="preserve"> </w:t>
      </w:r>
      <w:r>
        <w:rPr>
          <w:i/>
        </w:rPr>
        <w:t>a-pád-da</w:t>
      </w:r>
      <w:r>
        <w:t xml:space="preserve"> </w:t>
      </w:r>
      <w:r>
        <w:rPr>
          <w:i/>
        </w:rPr>
        <w:t>ú-wa-nu-un</w:t>
      </w:r>
      <w:r>
        <w:t xml:space="preserve"> </w:t>
      </w:r>
      <w:r>
        <w:rPr>
          <w:i/>
        </w:rPr>
        <w:t>am-me-el</w:t>
      </w:r>
      <w:r>
        <w:t xml:space="preserve"> </w:t>
      </w:r>
      <w:r>
        <w:rPr>
          <w:i/>
        </w:rPr>
        <w:t>at-ta-aš-</w:t>
      </w:r>
      <w:r>
        <w:t>⌈</w:t>
      </w:r>
      <w:r>
        <w:rPr>
          <w:i/>
        </w:rPr>
        <w:t>mé</w:t>
      </w:r>
      <w:r>
        <w:t>⌉</w:t>
      </w:r>
      <w:r>
        <w:rPr>
          <w:i/>
        </w:rPr>
        <w:t>-eš</w:t>
      </w:r>
      <w:r>
        <w:br/>
        <w:t xml:space="preserve">[ </w:t>
      </w:r>
      <w:r>
        <w:rPr>
          <w:i/>
        </w:rPr>
        <w:t>...</w:t>
      </w:r>
      <w:r>
        <w:t xml:space="preserve"> </w:t>
      </w:r>
      <w:r>
        <w:rPr>
          <w:i/>
        </w:rPr>
        <w:t>Ú-U</w:t>
      </w:r>
      <w:r>
        <w:t>]</w:t>
      </w:r>
      <w:r>
        <w:rPr>
          <w:i/>
        </w:rPr>
        <w:t>L</w:t>
      </w:r>
      <w:r>
        <w:t xml:space="preserve"> </w:t>
      </w:r>
      <w:r>
        <w:rPr>
          <w:i/>
        </w:rPr>
        <w:t>ú-wa-nu-un</w:t>
      </w:r>
      <w:r>
        <w:br/>
      </w:r>
      <w:r>
        <w:rPr>
          <w:i/>
        </w:rPr>
        <w:t>ú-uk-wa-at-ta</w:t>
      </w:r>
      <w:r>
        <w:t xml:space="preserve"> </w:t>
      </w:r>
      <w:r>
        <w:rPr>
          <w:i/>
        </w:rPr>
        <w:t>ú-ki-la</w:t>
      </w:r>
      <w:r>
        <w:t xml:space="preserve"> [ </w:t>
      </w:r>
      <w:r>
        <w:rPr>
          <w:i/>
        </w:rPr>
        <w:t>...</w:t>
      </w:r>
      <w:r>
        <w:t xml:space="preserve"> ]</w:t>
      </w:r>
      <w:r>
        <w:br/>
        <w:t>[d</w:t>
      </w:r>
      <w:r>
        <w:rPr>
          <w:i/>
        </w:rPr>
        <w:t>a-še-er-du-u</w:t>
      </w:r>
      <w:r>
        <w:t>]</w:t>
      </w:r>
      <w:r>
        <w:rPr>
          <w:i/>
        </w:rPr>
        <w:t>š-wa-za</w:t>
      </w:r>
      <w:r>
        <w:t xml:space="preserve"> ⌈</w:t>
      </w:r>
      <w:r>
        <w:rPr>
          <w:i/>
        </w:rPr>
        <w:t>tu</w:t>
      </w:r>
      <w:r>
        <w:t>⌉</w:t>
      </w:r>
      <w:r>
        <w:rPr>
          <w:i/>
        </w:rPr>
        <w:t>-uk</w:t>
      </w:r>
      <w:r>
        <w:t xml:space="preserve"> ⌈LÚ</w:t>
      </w:r>
      <w:r>
        <w:rPr>
          <w:i/>
        </w:rPr>
        <w:t>MU</w:t>
      </w:r>
      <w:r>
        <w:t>⌉</w:t>
      </w:r>
      <w:r>
        <w:rPr>
          <w:i/>
        </w:rPr>
        <w:t>-UT-KA</w:t>
      </w:r>
      <w:r>
        <w:t xml:space="preserve"> </w:t>
      </w:r>
      <w:r>
        <w:rPr>
          <w:i/>
        </w:rPr>
        <w:t>mar-ki-ya-</w:t>
      </w:r>
      <w:r>
        <w:t>[</w:t>
      </w:r>
      <w:r>
        <w:rPr>
          <w:i/>
        </w:rPr>
        <w:t>zi</w:t>
      </w:r>
      <w:r>
        <w:t>]</w:t>
      </w:r>
      <w:r>
        <w:br/>
        <w:t xml:space="preserve">[ </w:t>
      </w:r>
      <w:r>
        <w:rPr>
          <w:i/>
        </w:rPr>
        <w:t>...</w:t>
      </w:r>
      <w:r>
        <w:t xml:space="preserve"> DA]M</w:t>
      </w:r>
      <w:r>
        <w:rPr>
          <w:i/>
        </w:rPr>
        <w:t>-</w:t>
      </w:r>
      <w:r>
        <w:t>⌈</w:t>
      </w:r>
      <w:r>
        <w:rPr>
          <w:i/>
        </w:rPr>
        <w:t>KA</w:t>
      </w:r>
      <w:r>
        <w:t>⌉</w:t>
      </w:r>
      <w:r>
        <w:br/>
      </w:r>
      <w:r>
        <w:rPr>
          <w:i/>
        </w:rPr>
        <w:t>nu-wa</w:t>
      </w:r>
      <w:r>
        <w:t xml:space="preserve"> ⌈</w:t>
      </w:r>
      <w:r>
        <w:rPr>
          <w:i/>
        </w:rPr>
        <w:t>am</w:t>
      </w:r>
      <w:r>
        <w:t>⌉</w:t>
      </w:r>
      <w:r>
        <w:rPr>
          <w:i/>
        </w:rPr>
        <w:t>-mu-uk</w:t>
      </w:r>
      <w:r>
        <w:t xml:space="preserve"> </w:t>
      </w:r>
      <w:r>
        <w:rPr>
          <w:i/>
        </w:rPr>
        <w:t>ú-i-</w:t>
      </w:r>
      <w:r>
        <w:t>⌈</w:t>
      </w:r>
      <w:r>
        <w:rPr>
          <w:i/>
        </w:rPr>
        <w:t>iš</w:t>
      </w:r>
      <w:r>
        <w:t>⌉</w:t>
      </w:r>
      <w:r>
        <w:rPr>
          <w:i/>
        </w:rPr>
        <w:t>-ke-ez-</w:t>
      </w:r>
      <w:r>
        <w:t>⌈</w:t>
      </w:r>
      <w:r>
        <w:rPr>
          <w:i/>
        </w:rPr>
        <w:t>zi</w:t>
      </w:r>
      <w:r>
        <w:t>⌉</w:t>
      </w:r>
      <w:r>
        <w:br/>
        <w:t xml:space="preserve">[ </w:t>
      </w:r>
      <w:r>
        <w:rPr>
          <w:i/>
        </w:rPr>
        <w:t>...</w:t>
      </w:r>
      <w:r>
        <w:t xml:space="preserve"> </w:t>
      </w:r>
      <w:r>
        <w:rPr>
          <w:i/>
        </w:rPr>
        <w:t>še-e-e</w:t>
      </w:r>
      <w:r>
        <w:t>]</w:t>
      </w:r>
      <w:r>
        <w:rPr>
          <w:i/>
        </w:rPr>
        <w:t>š</w:t>
      </w:r>
      <w:r>
        <w:br/>
        <w:t>d</w:t>
      </w:r>
      <w:r>
        <w:rPr>
          <w:i/>
        </w:rPr>
        <w:t>el-ku-ni-ir-ša-aš</w:t>
      </w:r>
      <w:r>
        <w:t xml:space="preserve"> </w:t>
      </w:r>
      <w:r>
        <w:rPr>
          <w:i/>
        </w:rPr>
        <w:t>A-NA</w:t>
      </w:r>
      <w:r>
        <w:t xml:space="preserve"> d10 EGIR</w:t>
      </w:r>
      <w:r>
        <w:rPr>
          <w:i/>
        </w:rPr>
        <w:t>-pa</w:t>
      </w:r>
      <w:r>
        <w:t xml:space="preserve"> [ </w:t>
      </w:r>
      <w:r>
        <w:rPr>
          <w:i/>
        </w:rPr>
        <w:t>...</w:t>
      </w:r>
      <w:r>
        <w:t xml:space="preserve"> </w:t>
      </w:r>
      <w:r>
        <w:rPr>
          <w:i/>
        </w:rPr>
        <w:t>da-a-i</w:t>
      </w:r>
      <w:r>
        <w:t>]</w:t>
      </w:r>
      <w:r>
        <w:rPr>
          <w:i/>
        </w:rPr>
        <w:t>š</w:t>
      </w:r>
      <w:r>
        <w:t>?</w:t>
      </w:r>
      <w:r>
        <w:br/>
      </w:r>
      <w:r>
        <w:rPr>
          <w:i/>
        </w:rPr>
        <w:t>i-it-wa-ra-an</w:t>
      </w:r>
      <w:r>
        <w:t xml:space="preserve"> </w:t>
      </w:r>
      <w:r>
        <w:rPr>
          <w:i/>
        </w:rPr>
        <w:t>:ša-aš-šu-u-ma-a-i</w:t>
      </w:r>
      <w:r>
        <w:t xml:space="preserve"> </w:t>
      </w:r>
      <w:r>
        <w:rPr>
          <w:i/>
        </w:rPr>
        <w:t>:x-x</w:t>
      </w:r>
      <w:r>
        <w:t xml:space="preserve"> [ </w:t>
      </w:r>
      <w:r>
        <w:rPr>
          <w:i/>
        </w:rPr>
        <w:t>...</w:t>
      </w:r>
      <w:r>
        <w:t xml:space="preserve"> DA]M</w:t>
      </w:r>
      <w:r>
        <w:rPr>
          <w:i/>
        </w:rPr>
        <w:t>-</w:t>
      </w:r>
      <w:r>
        <w:t>⌈</w:t>
      </w:r>
      <w:r>
        <w:rPr>
          <w:i/>
        </w:rPr>
        <w:t>YA</w:t>
      </w:r>
      <w:r>
        <w:t>⌉</w:t>
      </w:r>
      <w:r>
        <w:br/>
        <w:t>[</w:t>
      </w:r>
      <w:r>
        <w:rPr>
          <w:i/>
        </w:rPr>
        <w:t>n</w:t>
      </w:r>
      <w:r>
        <w:t>]</w:t>
      </w:r>
      <w:r>
        <w:rPr>
          <w:i/>
        </w:rPr>
        <w:t>u-</w:t>
      </w:r>
      <w:r>
        <w:t>⌈</w:t>
      </w:r>
      <w:r>
        <w:rPr>
          <w:i/>
        </w:rPr>
        <w:t>wa</w:t>
      </w:r>
      <w:r>
        <w:t>⌉</w:t>
      </w:r>
      <w:r>
        <w:rPr>
          <w:i/>
        </w:rPr>
        <w:t>-ra-an</w:t>
      </w:r>
      <w:r>
        <w:t xml:space="preserve"> </w:t>
      </w:r>
      <w:r>
        <w:rPr>
          <w:i/>
        </w:rPr>
        <w:t>lu-u-ri-ya-aḫ</w:t>
      </w:r>
      <w:r>
        <w:t xml:space="preserve"> </w:t>
      </w:r>
      <w:r>
        <w:rPr>
          <w:i/>
        </w:rPr>
        <w:t>¬¬¬</w:t>
      </w:r>
    </w:p>
    <w:p w14:paraId="3CE12C94" w14:textId="77777777" w:rsidR="004D3993" w:rsidRDefault="00A114E5">
      <w:pPr>
        <w:spacing w:after="120"/>
      </w:pPr>
      <w:r>
        <w:t>[Elkun] Irsa saw the weather god</w:t>
      </w:r>
      <w:r>
        <w:br/>
        <w:t>and asked him:</w:t>
      </w:r>
      <w:r>
        <w:br/>
        <w:t>"[Why] do you come here?"</w:t>
      </w:r>
      <w:r>
        <w:br/>
        <w:t>As follows (replied) the weather god:</w:t>
      </w:r>
      <w:r>
        <w:br/>
        <w:t>"When I go to you and (inside) inside your house,</w:t>
      </w:r>
      <w:r>
        <w:br/>
        <w:t>[...] sent me Ašertu (her) daughters.</w:t>
      </w:r>
      <w:r>
        <w:br/>
        <w:t>'Come on, Schla [f] with me!'</w:t>
      </w:r>
      <w:r>
        <w:br/>
        <w:t>[I] said [ne] in.</w:t>
      </w:r>
      <w:r>
        <w:br/>
        <w:t>But that was angry with me</w:t>
      </w:r>
      <w:r>
        <w:br/>
      </w:r>
      <w:r>
        <w:lastRenderedPageBreak/>
        <w:t>and said [as follows]:</w:t>
      </w:r>
      <w:r>
        <w:br/>
        <w:t>'Be behind me!</w:t>
      </w:r>
      <w:r>
        <w:br/>
        <w:t>[Then] I am behind you for you.</w:t>
      </w:r>
      <w:r>
        <w:br/>
        <w:t>With my [words] I press you [ni] Eder,</w:t>
      </w:r>
      <w:r>
        <w:br/>
        <w:t>With my [] but [stec] I have you. ''</w:t>
      </w:r>
      <w:r>
        <w:br/>
        <w:t>That's why I came, my father.</w:t>
      </w:r>
      <w:r>
        <w:br/>
        <w:t>I also do not [through a B] oten to you</w:t>
      </w:r>
      <w:r>
        <w:br/>
        <w:t>I myself came to you.</w:t>
      </w:r>
      <w:r>
        <w:br/>
        <w:t>Ašertu you (in) your (in) your (capacity as) husband.</w:t>
      </w:r>
      <w:r>
        <w:br/>
        <w:t>[ ... ] your wife,</w:t>
      </w:r>
      <w:r>
        <w:br/>
        <w:t>She complains to me:</w:t>
      </w:r>
      <w:r>
        <w:br/>
        <w:t>'[Schl] Af [with me]!' "</w:t>
      </w:r>
      <w:r>
        <w:br/>
        <w:t>Elkunirša [Began] n to the weather god to Ant [words]:</w:t>
      </w:r>
      <w:r>
        <w:br/>
        <w:t>"Go and ... [...] you, [ašertu], my [fra] u!</w:t>
      </w:r>
      <w:r>
        <w:br/>
        <w:t>Humiliate you! "</w:t>
      </w:r>
    </w:p>
    <w:p w14:paraId="2577FCF0" w14:textId="77777777" w:rsidR="004D3993" w:rsidRDefault="004D3993">
      <w:pPr>
        <w:spacing w:after="120"/>
      </w:pPr>
    </w:p>
    <w:p w14:paraId="072F4E7F" w14:textId="77777777" w:rsidR="004D3993" w:rsidRDefault="00A114E5">
      <w:pPr>
        <w:spacing w:after="120"/>
      </w:pPr>
      <w:r>
        <w:t>kuwat=wa=mu [ka]rtimmiyattan iyaši "“Why are you causing me trouble?”"</w:t>
      </w:r>
    </w:p>
    <w:p w14:paraId="3CE3004E" w14:textId="77777777" w:rsidR="004D3993" w:rsidRDefault="004D3993">
      <w:pPr>
        <w:spacing w:after="120"/>
      </w:pPr>
    </w:p>
    <w:p w14:paraId="6B8F8394" w14:textId="77777777" w:rsidR="004D3993" w:rsidRDefault="00A114E5">
      <w:pPr>
        <w:spacing w:after="120"/>
      </w:pPr>
      <w:r>
        <w:t>341.III.3 – Gilgameš – hethitische Version – eine dritte/erste Tafel</w:t>
      </w:r>
    </w:p>
    <w:p w14:paraId="7BB7BD66" w14:textId="77777777" w:rsidR="004D3993" w:rsidRDefault="00A114E5">
      <w:pPr>
        <w:spacing w:after="120"/>
      </w:pPr>
      <w:r>
        <w:t>KUB 33.124 Rs. iv 4'-5'</w:t>
      </w:r>
    </w:p>
    <w:p w14:paraId="52E9DCFA" w14:textId="77777777" w:rsidR="004D3993" w:rsidRDefault="00A114E5">
      <w:pPr>
        <w:spacing w:after="120"/>
      </w:pPr>
      <w:r>
        <w:rPr>
          <w:i/>
        </w:rPr>
        <w:t>x x x</w:t>
      </w:r>
      <w:r>
        <w:t xml:space="preserve"> </w:t>
      </w:r>
      <w:r>
        <w:rPr>
          <w:i/>
        </w:rPr>
        <w:t>x</w:t>
      </w:r>
      <w:r>
        <w:t xml:space="preserve">[ </w:t>
      </w:r>
      <w:r>
        <w:rPr>
          <w:i/>
        </w:rPr>
        <w:t>...</w:t>
      </w:r>
      <w:r>
        <w:t xml:space="preserve"> ]</w:t>
      </w:r>
      <w:r>
        <w:br/>
      </w:r>
      <w:r>
        <w:rPr>
          <w:i/>
        </w:rPr>
        <w:t>zi-ik-x</w:t>
      </w:r>
      <w:r>
        <w:t xml:space="preserve">[ </w:t>
      </w:r>
      <w:r>
        <w:rPr>
          <w:i/>
        </w:rPr>
        <w:t>...</w:t>
      </w:r>
      <w:r>
        <w:t xml:space="preserve"> ]</w:t>
      </w:r>
      <w:r>
        <w:br/>
      </w:r>
      <w:r>
        <w:rPr>
          <w:i/>
        </w:rPr>
        <w:t>A-NA</w:t>
      </w:r>
      <w:r>
        <w:t xml:space="preserve"> m</w:t>
      </w:r>
      <w:r>
        <w:rPr>
          <w:i/>
        </w:rPr>
        <w:t>U-UR-</w:t>
      </w:r>
      <w:r>
        <w:t>[</w:t>
      </w:r>
      <w:r>
        <w:rPr>
          <w:i/>
        </w:rPr>
        <w:t>ŠA-NA-BI</w:t>
      </w:r>
      <w:r>
        <w:t xml:space="preserve"> </w:t>
      </w:r>
      <w:r>
        <w:rPr>
          <w:i/>
        </w:rPr>
        <w:t>...</w:t>
      </w:r>
      <w:r>
        <w:t xml:space="preserve"> ]</w:t>
      </w:r>
      <w:r>
        <w:br/>
        <w:t>⌈</w:t>
      </w:r>
      <w:r>
        <w:rPr>
          <w:i/>
        </w:rPr>
        <w:t>nu</w:t>
      </w:r>
      <w:r>
        <w:t>⌉ UD</w:t>
      </w:r>
      <w:r>
        <w:rPr>
          <w:i/>
        </w:rPr>
        <w:t>-ti</w:t>
      </w:r>
      <w:r>
        <w:t xml:space="preserve"> GE6</w:t>
      </w:r>
      <w:r>
        <w:rPr>
          <w:i/>
        </w:rPr>
        <w:t>-a</w:t>
      </w:r>
      <w:r>
        <w:t>[</w:t>
      </w:r>
      <w:r>
        <w:rPr>
          <w:i/>
        </w:rPr>
        <w:t>n-ti</w:t>
      </w:r>
      <w:r>
        <w:t xml:space="preserve"> </w:t>
      </w:r>
      <w:r>
        <w:rPr>
          <w:i/>
        </w:rPr>
        <w:t>...</w:t>
      </w:r>
      <w:r>
        <w:t xml:space="preserve"> ]</w:t>
      </w:r>
      <w:r>
        <w:br/>
        <w:t xml:space="preserve">[ </w:t>
      </w:r>
      <w:r>
        <w:rPr>
          <w:i/>
        </w:rPr>
        <w:t>...</w:t>
      </w:r>
      <w:r>
        <w:t xml:space="preserve"> ]</w:t>
      </w:r>
      <w:r>
        <w:br/>
      </w:r>
      <w:r>
        <w:rPr>
          <w:i/>
        </w:rPr>
        <w:t>am-mu-uk-w</w:t>
      </w:r>
      <w:r>
        <w:t>[</w:t>
      </w:r>
      <w:r>
        <w:rPr>
          <w:i/>
        </w:rPr>
        <w:t>a</w:t>
      </w:r>
      <w:r>
        <w:t xml:space="preserve"> </w:t>
      </w:r>
      <w:r>
        <w:rPr>
          <w:i/>
        </w:rPr>
        <w:t>...</w:t>
      </w:r>
      <w:r>
        <w:t xml:space="preserve"> ]</w:t>
      </w:r>
      <w:r>
        <w:br/>
      </w:r>
      <w:r>
        <w:rPr>
          <w:i/>
        </w:rPr>
        <w:t>UM-MA</w:t>
      </w:r>
      <w:r>
        <w:t xml:space="preserve"> d</w:t>
      </w:r>
      <w:r>
        <w:rPr>
          <w:i/>
        </w:rPr>
        <w:t>x</w:t>
      </w:r>
      <w:r>
        <w:t xml:space="preserve">[ </w:t>
      </w:r>
      <w:r>
        <w:rPr>
          <w:i/>
        </w:rPr>
        <w:t>...</w:t>
      </w:r>
      <w:r>
        <w:t xml:space="preserve"> ]</w:t>
      </w:r>
      <w:r>
        <w:br/>
        <w:t xml:space="preserve">[ </w:t>
      </w:r>
      <w:r>
        <w:rPr>
          <w:i/>
        </w:rPr>
        <w:t>...</w:t>
      </w:r>
      <w:r>
        <w:t xml:space="preserve"> ]</w:t>
      </w:r>
      <w:r>
        <w:br/>
      </w:r>
      <w:r>
        <w:rPr>
          <w:i/>
        </w:rPr>
        <w:t>nu</w:t>
      </w:r>
      <w:r>
        <w:t xml:space="preserve"> dGIŠ.GIM.MAŠ </w:t>
      </w:r>
      <w:r>
        <w:rPr>
          <w:i/>
        </w:rPr>
        <w:t>x</w:t>
      </w:r>
      <w:r>
        <w:t xml:space="preserve">[ </w:t>
      </w:r>
      <w:r>
        <w:rPr>
          <w:i/>
        </w:rPr>
        <w:t>...</w:t>
      </w:r>
      <w:r>
        <w:t xml:space="preserve"> ] EGIR</w:t>
      </w:r>
      <w:r>
        <w:rPr>
          <w:i/>
        </w:rPr>
        <w:t>-pa</w:t>
      </w:r>
      <w:r>
        <w:t xml:space="preserve"> ⌈</w:t>
      </w:r>
      <w:r>
        <w:rPr>
          <w:i/>
        </w:rPr>
        <w:t>me-mi</w:t>
      </w:r>
      <w:r>
        <w:t>⌉</w:t>
      </w:r>
      <w:r>
        <w:rPr>
          <w:i/>
        </w:rPr>
        <w:t>-</w:t>
      </w:r>
      <w:r>
        <w:t xml:space="preserve">[ </w:t>
      </w:r>
      <w:r>
        <w:rPr>
          <w:i/>
        </w:rPr>
        <w:t>...</w:t>
      </w:r>
      <w:r>
        <w:t xml:space="preserve"> ]</w:t>
      </w:r>
      <w:r>
        <w:br/>
        <w:t>⌈</w:t>
      </w:r>
      <w:r>
        <w:rPr>
          <w:i/>
        </w:rPr>
        <w:t>tu-el</w:t>
      </w:r>
      <w:r>
        <w:t>⌉</w:t>
      </w:r>
      <w:r>
        <w:rPr>
          <w:i/>
        </w:rPr>
        <w:t>-wa</w:t>
      </w:r>
      <w:r>
        <w:t xml:space="preserve"> </w:t>
      </w:r>
      <w:r>
        <w:rPr>
          <w:i/>
        </w:rPr>
        <w:t>x</w:t>
      </w:r>
      <w:r>
        <w:t xml:space="preserve">[ </w:t>
      </w:r>
      <w:r>
        <w:rPr>
          <w:i/>
        </w:rPr>
        <w:t>...</w:t>
      </w:r>
      <w:r>
        <w:t xml:space="preserve"> ]</w:t>
      </w:r>
      <w:r>
        <w:br/>
      </w:r>
      <w:r>
        <w:rPr>
          <w:i/>
        </w:rPr>
        <w:t>ša-ra-a-wa-at-t</w:t>
      </w:r>
      <w:r>
        <w:t>[</w:t>
      </w:r>
      <w:r>
        <w:rPr>
          <w:i/>
        </w:rPr>
        <w:t>a</w:t>
      </w:r>
      <w:r>
        <w:t xml:space="preserve"> </w:t>
      </w:r>
      <w:r>
        <w:rPr>
          <w:i/>
        </w:rPr>
        <w:t>...</w:t>
      </w:r>
      <w:r>
        <w:t xml:space="preserve"> ]</w:t>
      </w:r>
      <w:r>
        <w:br/>
        <w:t xml:space="preserve">[ </w:t>
      </w:r>
      <w:r>
        <w:rPr>
          <w:i/>
        </w:rPr>
        <w:t>...</w:t>
      </w:r>
      <w:r>
        <w:t xml:space="preserve"> ] </w:t>
      </w:r>
      <w:r>
        <w:rPr>
          <w:i/>
        </w:rPr>
        <w:t>pé-ra-an</w:t>
      </w:r>
      <w:r>
        <w:t xml:space="preserve"> </w:t>
      </w:r>
      <w:r>
        <w:rPr>
          <w:i/>
        </w:rPr>
        <w:t>pa-aš-ga-aḫ-</w:t>
      </w:r>
      <w:r>
        <w:t xml:space="preserve">[ </w:t>
      </w:r>
      <w:r>
        <w:rPr>
          <w:i/>
        </w:rPr>
        <w:t>...</w:t>
      </w:r>
      <w:r>
        <w:t xml:space="preserve"> ]</w:t>
      </w:r>
      <w:r>
        <w:br/>
        <w:t xml:space="preserve">[ </w:t>
      </w:r>
      <w:r>
        <w:rPr>
          <w:i/>
        </w:rPr>
        <w:t>...</w:t>
      </w:r>
      <w:r>
        <w:t xml:space="preserve"> ] IŠ-TU IṢ-ṢÍ </w:t>
      </w:r>
      <w:r>
        <w:rPr>
          <w:i/>
        </w:rPr>
        <w:t>kat-ta-a</w:t>
      </w:r>
      <w:r>
        <w:t>[</w:t>
      </w:r>
      <w:r>
        <w:rPr>
          <w:i/>
        </w:rPr>
        <w:t>n</w:t>
      </w:r>
      <w:r>
        <w:t xml:space="preserve"> </w:t>
      </w:r>
      <w:r>
        <w:rPr>
          <w:i/>
        </w:rPr>
        <w:t>...</w:t>
      </w:r>
      <w:r>
        <w:t xml:space="preserve"> ]</w:t>
      </w:r>
      <w:r>
        <w:rPr>
          <w:i/>
        </w:rPr>
        <w:t>-</w:t>
      </w:r>
      <w:r>
        <w:t>⌈</w:t>
      </w:r>
      <w:r>
        <w:rPr>
          <w:i/>
        </w:rPr>
        <w:t>ru-uš</w:t>
      </w:r>
      <w:r>
        <w:t xml:space="preserve">⌉ </w:t>
      </w:r>
      <w:r>
        <w:rPr>
          <w:i/>
        </w:rPr>
        <w:t>x</w:t>
      </w:r>
      <w:r>
        <w:t xml:space="preserve">[ </w:t>
      </w:r>
      <w:r>
        <w:rPr>
          <w:i/>
        </w:rPr>
        <w:t>...</w:t>
      </w:r>
      <w:r>
        <w:t xml:space="preserve"> ]</w:t>
      </w:r>
      <w:r>
        <w:br/>
        <w:t xml:space="preserve">[ </w:t>
      </w:r>
      <w:r>
        <w:rPr>
          <w:i/>
        </w:rPr>
        <w:t>...</w:t>
      </w:r>
      <w:r>
        <w:t xml:space="preserve"> ] </w:t>
      </w:r>
      <w:r>
        <w:rPr>
          <w:i/>
        </w:rPr>
        <w:t>a-da-an-zi</w:t>
      </w:r>
      <w:r>
        <w:br/>
        <w:t>⌈</w:t>
      </w:r>
      <w:r>
        <w:rPr>
          <w:i/>
        </w:rPr>
        <w:t>nu</w:t>
      </w:r>
      <w:r>
        <w:t>⌉ m</w:t>
      </w:r>
      <w:r>
        <w:rPr>
          <w:i/>
        </w:rPr>
        <w:t>UR-ŠA-NA-</w:t>
      </w:r>
      <w:r>
        <w:t>⌈</w:t>
      </w:r>
      <w:r>
        <w:rPr>
          <w:i/>
        </w:rPr>
        <w:t>BI</w:t>
      </w:r>
      <w:r>
        <w:t>⌉</w:t>
      </w:r>
      <w:r>
        <w:rPr>
          <w:i/>
        </w:rPr>
        <w:t>-iš</w:t>
      </w:r>
      <w:r>
        <w:t xml:space="preserve"> ⌈</w:t>
      </w:r>
      <w:r>
        <w:rPr>
          <w:i/>
        </w:rPr>
        <w:t>A</w:t>
      </w:r>
      <w:r>
        <w:t>⌉</w:t>
      </w:r>
      <w:r>
        <w:rPr>
          <w:i/>
        </w:rPr>
        <w:t>-NA</w:t>
      </w:r>
      <w:r>
        <w:t xml:space="preserve"> dGIŠ.GI[M.MAŠ] LUGAL</w:t>
      </w:r>
      <w:r>
        <w:rPr>
          <w:i/>
        </w:rPr>
        <w:t>-i</w:t>
      </w:r>
      <w:r>
        <w:t xml:space="preserve"> EGIR</w:t>
      </w:r>
      <w:r>
        <w:rPr>
          <w:i/>
        </w:rPr>
        <w:t>-pa</w:t>
      </w:r>
      <w:r>
        <w:t xml:space="preserve"> </w:t>
      </w:r>
      <w:r>
        <w:rPr>
          <w:i/>
        </w:rPr>
        <w:t>me-mi-iš-ki-u-wa-an</w:t>
      </w:r>
      <w:r>
        <w:t xml:space="preserve"> </w:t>
      </w:r>
      <w:r>
        <w:rPr>
          <w:i/>
        </w:rPr>
        <w:t>da-iš</w:t>
      </w:r>
      <w:r>
        <w:br/>
        <w:t xml:space="preserve">[ </w:t>
      </w:r>
      <w:r>
        <w:rPr>
          <w:i/>
        </w:rPr>
        <w:t>...</w:t>
      </w:r>
      <w:r>
        <w:t xml:space="preserve"> ] </w:t>
      </w:r>
      <w:r>
        <w:rPr>
          <w:i/>
        </w:rPr>
        <w:t>ku-it</w:t>
      </w:r>
      <w:r>
        <w:t xml:space="preserve"> dGIŠ.GIM.MAŠ</w:t>
      </w:r>
      <w:r>
        <w:br/>
      </w:r>
      <w:r>
        <w:rPr>
          <w:i/>
        </w:rPr>
        <w:t>nu-wa-kán</w:t>
      </w:r>
      <w:r>
        <w:t xml:space="preserve"> </w:t>
      </w:r>
      <w:r>
        <w:rPr>
          <w:i/>
        </w:rPr>
        <w:t>a-ru-na-an</w:t>
      </w:r>
      <w:r>
        <w:t xml:space="preserve"> </w:t>
      </w:r>
      <w:r>
        <w:rPr>
          <w:i/>
        </w:rPr>
        <w:t>p</w:t>
      </w:r>
      <w:r>
        <w:t>[</w:t>
      </w:r>
      <w:r>
        <w:rPr>
          <w:i/>
        </w:rPr>
        <w:t>a-ri-ya-an</w:t>
      </w:r>
      <w:r>
        <w:t xml:space="preserve">? </w:t>
      </w:r>
      <w:r>
        <w:rPr>
          <w:i/>
        </w:rPr>
        <w:t>...</w:t>
      </w:r>
      <w:r>
        <w:t xml:space="preserve"> ] </w:t>
      </w:r>
      <w:r>
        <w:rPr>
          <w:i/>
        </w:rPr>
        <w:t>pa-a-i-ši</w:t>
      </w:r>
      <w:r>
        <w:br/>
      </w:r>
      <w:r>
        <w:rPr>
          <w:i/>
        </w:rPr>
        <w:lastRenderedPageBreak/>
        <w:t>nu-wa</w:t>
      </w:r>
      <w:r>
        <w:t xml:space="preserve"> </w:t>
      </w:r>
      <w:r>
        <w:rPr>
          <w:i/>
        </w:rPr>
        <w:t>ag-ga-an-na-aš</w:t>
      </w:r>
      <w:r>
        <w:t xml:space="preserve"> </w:t>
      </w:r>
      <w:r>
        <w:rPr>
          <w:i/>
        </w:rPr>
        <w:t>ú-e-ta-n</w:t>
      </w:r>
      <w:r>
        <w:t>[</w:t>
      </w:r>
      <w:r>
        <w:rPr>
          <w:i/>
        </w:rPr>
        <w:t>a-aš</w:t>
      </w:r>
      <w:r>
        <w:t xml:space="preserve">] </w:t>
      </w:r>
      <w:r>
        <w:rPr>
          <w:i/>
        </w:rPr>
        <w:t>ku-wa-pí</w:t>
      </w:r>
      <w:r>
        <w:t xml:space="preserve"> </w:t>
      </w:r>
      <w:r>
        <w:rPr>
          <w:i/>
        </w:rPr>
        <w:t>a-ar-ti</w:t>
      </w:r>
      <w:r>
        <w:br/>
      </w:r>
      <w:r>
        <w:rPr>
          <w:i/>
        </w:rPr>
        <w:t>nu-wa</w:t>
      </w:r>
      <w:r>
        <w:t xml:space="preserve"> GIM</w:t>
      </w:r>
      <w:r>
        <w:rPr>
          <w:i/>
        </w:rPr>
        <w:t>-an</w:t>
      </w:r>
      <w:r>
        <w:t xml:space="preserve"> </w:t>
      </w:r>
      <w:r>
        <w:rPr>
          <w:i/>
        </w:rPr>
        <w:t>i-ya-ši</w:t>
      </w:r>
      <w:r>
        <w:br/>
      </w:r>
      <w:r>
        <w:rPr>
          <w:i/>
        </w:rPr>
        <w:t>ḪA-AṢ-ṢÍ-IN-NU-wa</w:t>
      </w:r>
      <w:r>
        <w:t xml:space="preserve"> ŠU</w:t>
      </w:r>
      <w:r>
        <w:rPr>
          <w:i/>
        </w:rPr>
        <w:t>-za</w:t>
      </w:r>
      <w:r>
        <w:t xml:space="preserve"> </w:t>
      </w:r>
      <w:r>
        <w:rPr>
          <w:i/>
        </w:rPr>
        <w:t>e-ep</w:t>
      </w:r>
      <w:r>
        <w:br/>
      </w:r>
      <w:r>
        <w:rPr>
          <w:i/>
        </w:rPr>
        <w:t>nu-wa-kán</w:t>
      </w:r>
      <w:r>
        <w:t xml:space="preserve"> [ </w:t>
      </w:r>
      <w:r>
        <w:rPr>
          <w:i/>
        </w:rPr>
        <w:t>...</w:t>
      </w:r>
      <w:r>
        <w:t xml:space="preserve"> ] </w:t>
      </w:r>
      <w:r>
        <w:rPr>
          <w:i/>
        </w:rPr>
        <w:t>ŠA</w:t>
      </w:r>
      <w:r>
        <w:t xml:space="preserve"> 40 ⌈</w:t>
      </w:r>
      <w:r>
        <w:rPr>
          <w:i/>
        </w:rPr>
        <w:t>gi</w:t>
      </w:r>
      <w:r>
        <w:t>⌉</w:t>
      </w:r>
      <w:r>
        <w:rPr>
          <w:i/>
        </w:rPr>
        <w:t>-pé-eš-na-aš</w:t>
      </w:r>
      <w:r>
        <w:t xml:space="preserve"> </w:t>
      </w:r>
      <w:r>
        <w:rPr>
          <w:i/>
        </w:rPr>
        <w:t>na-aš-ma</w:t>
      </w:r>
      <w:r>
        <w:t xml:space="preserve"> </w:t>
      </w:r>
      <w:r>
        <w:rPr>
          <w:i/>
        </w:rPr>
        <w:t>ŠA</w:t>
      </w:r>
      <w:r>
        <w:t xml:space="preserve"> 50 </w:t>
      </w:r>
      <w:r>
        <w:rPr>
          <w:i/>
        </w:rPr>
        <w:t>g</w:t>
      </w:r>
      <w:r>
        <w:t>[</w:t>
      </w:r>
      <w:r>
        <w:rPr>
          <w:i/>
        </w:rPr>
        <w:t>i-pé-eš-na-aš</w:t>
      </w:r>
      <w:r>
        <w:t xml:space="preserve"> </w:t>
      </w:r>
      <w:r>
        <w:rPr>
          <w:i/>
        </w:rPr>
        <w:t>...</w:t>
      </w:r>
      <w:r>
        <w:t xml:space="preserve"> ] </w:t>
      </w:r>
      <w:r>
        <w:rPr>
          <w:i/>
        </w:rPr>
        <w:t>¬¬¬</w:t>
      </w:r>
    </w:p>
    <w:p w14:paraId="70CF4473" w14:textId="77777777" w:rsidR="004D3993" w:rsidRDefault="00A114E5">
      <w:pPr>
        <w:spacing w:after="120"/>
      </w:pPr>
      <w:r>
        <w:t>[...]</w:t>
      </w:r>
      <w:r>
        <w:br/>
        <w:t>"[D] u exceeds it."</w:t>
      </w:r>
      <w:r>
        <w:br/>
        <w:t>[...] to ur [schanabi ...]</w:t>
      </w:r>
      <w:r>
        <w:br/>
        <w:t>"[D] u (are) those who cross it day (and) night."</w:t>
      </w:r>
      <w:r>
        <w:br/>
        <w:t>[Fol] gender (speech) Urschanabi:</w:t>
      </w:r>
      <w:r>
        <w:br/>
        <w:t>"The two stone statues [b] crave me over."</w:t>
      </w:r>
      <w:r>
        <w:br/>
        <w:t>As follows (spoke) Gilgamesch:</w:t>
      </w:r>
      <w:r>
        <w:br/>
        <w:t>"Why are you doing me [ä] rger?"</w:t>
      </w:r>
      <w:r>
        <w:br/>
        <w:t>Gilgamesh [...] Antwo [rt- ...]:</w:t>
      </w:r>
      <w:r>
        <w:br/>
        <w:t>"Your [ ... ]</w:t>
      </w:r>
      <w:r>
        <w:br/>
        <w:t>[...] Up the [r ...] "</w:t>
      </w:r>
      <w:r>
        <w:br/>
        <w:t>[ ... ] before [ ... ]</w:t>
      </w:r>
      <w:r>
        <w:br/>
        <w:t>[...] UNTE [N] made of wood [...]</w:t>
      </w:r>
      <w:r>
        <w:br/>
        <w:t>You eat [...]</w:t>
      </w:r>
      <w:r>
        <w:br/>
        <w:t>Urschanabi began to answer Gilg [Amesch], the king:</w:t>
      </w:r>
      <w:r>
        <w:br/>
        <w:t>"What (is) [that], Gilgamesh?</w:t>
      </w:r>
      <w:r>
        <w:br/>
        <w:t>Do you go [] the sea [...]?</w:t>
      </w:r>
      <w:r>
        <w:br/>
        <w:t>As soon as you come to D [en] Wasse [Rn] of death,</w:t>
      </w:r>
      <w:r>
        <w:br/>
        <w:t>If you (that) do</w:t>
      </w:r>
      <w:r>
        <w:br/>
        <w:t>(then) take an ax by hand</w:t>
      </w:r>
      <w:r>
        <w:br/>
        <w:t>And [Standen] of forty cubits or fifty e [Len from]! "</w:t>
      </w:r>
    </w:p>
    <w:p w14:paraId="5A81E39D" w14:textId="77777777" w:rsidR="004D3993" w:rsidRDefault="004D3993">
      <w:pPr>
        <w:spacing w:after="120"/>
      </w:pPr>
    </w:p>
    <w:p w14:paraId="4405F758" w14:textId="77777777" w:rsidR="004D3993" w:rsidRDefault="00A114E5">
      <w:pPr>
        <w:pStyle w:val="Heading1"/>
      </w:pPr>
      <w:r>
        <w:t>COMFORT</w:t>
      </w:r>
    </w:p>
    <w:p w14:paraId="33EEC7BB" w14:textId="77777777" w:rsidR="004D3993" w:rsidRDefault="00A114E5">
      <w:pPr>
        <w:spacing w:after="120"/>
      </w:pPr>
      <w:r>
        <w:t xml:space="preserve">nu=tta </w:t>
      </w:r>
      <w:r>
        <w:rPr>
          <w:i/>
        </w:rPr>
        <w:t>LĪM</w:t>
      </w:r>
      <w:r>
        <w:t xml:space="preserve"> DINGIR.MEŠ TI-an ḫarkandu nu=tta aššuli paḫšandaru "May the Thousand Gods keep you alive (and) lovingly protect you!"</w:t>
      </w:r>
    </w:p>
    <w:p w14:paraId="6A7125D3" w14:textId="77777777" w:rsidR="004D3993" w:rsidRDefault="004D3993">
      <w:pPr>
        <w:spacing w:after="120"/>
      </w:pPr>
    </w:p>
    <w:p w14:paraId="11C50824" w14:textId="77777777" w:rsidR="004D3993" w:rsidRDefault="00A114E5">
      <w:pPr>
        <w:spacing w:after="120"/>
      </w:pPr>
      <w:r>
        <w:t>186 - From the King to [...] + Piggyback Letter to Himmuili from Tarhunmiya</w:t>
      </w:r>
    </w:p>
    <w:p w14:paraId="4ED6038D" w14:textId="77777777" w:rsidR="004D3993" w:rsidRDefault="00A114E5">
      <w:pPr>
        <w:spacing w:after="120"/>
      </w:pPr>
      <w:r>
        <w:t>HKM 29 obv. 13</w:t>
      </w:r>
    </w:p>
    <w:p w14:paraId="03531417" w14:textId="77777777" w:rsidR="004D3993" w:rsidRDefault="004D3993">
      <w:pPr>
        <w:spacing w:after="120"/>
      </w:pPr>
    </w:p>
    <w:p w14:paraId="25365DFF" w14:textId="77777777" w:rsidR="004D3993" w:rsidRDefault="004D3993">
      <w:pPr>
        <w:spacing w:after="120"/>
      </w:pPr>
    </w:p>
    <w:p w14:paraId="31C0B67D" w14:textId="77777777" w:rsidR="004D3993" w:rsidRDefault="004D3993">
      <w:pPr>
        <w:spacing w:after="120"/>
      </w:pPr>
    </w:p>
    <w:p w14:paraId="4925A264" w14:textId="77777777" w:rsidR="004D3993" w:rsidRDefault="00A114E5">
      <w:pPr>
        <w:spacing w:after="120"/>
      </w:pPr>
      <w:r>
        <w:lastRenderedPageBreak/>
        <w:t>nu=tta DINGIR.MEŠ TI-an ḫarkandu nu=tta aššuli paḫšandari "May the gods keep you alive! May they lovingly protect you!"</w:t>
      </w:r>
    </w:p>
    <w:p w14:paraId="43D3AD05" w14:textId="77777777" w:rsidR="004D3993" w:rsidRDefault="004D3993">
      <w:pPr>
        <w:spacing w:after="120"/>
      </w:pPr>
    </w:p>
    <w:p w14:paraId="2AA178BA" w14:textId="77777777" w:rsidR="004D3993" w:rsidRDefault="00A114E5">
      <w:pPr>
        <w:spacing w:after="120"/>
      </w:pPr>
      <w:r>
        <w:t>186 - From the King to [Ḫimmuili?] + Piggyback Letter from Hattusili to Himmuili</w:t>
      </w:r>
    </w:p>
    <w:p w14:paraId="0FA13E3B" w14:textId="77777777" w:rsidR="004D3993" w:rsidRDefault="00A114E5">
      <w:pPr>
        <w:spacing w:after="120"/>
      </w:pPr>
      <w:r>
        <w:t>HKM 28 obv. 7'-8'</w:t>
      </w:r>
    </w:p>
    <w:p w14:paraId="37DD1BED" w14:textId="77777777" w:rsidR="004D3993" w:rsidRDefault="004D3993">
      <w:pPr>
        <w:spacing w:after="120"/>
      </w:pPr>
    </w:p>
    <w:p w14:paraId="3885194E" w14:textId="77777777" w:rsidR="004D3993" w:rsidRDefault="004D3993">
      <w:pPr>
        <w:spacing w:after="120"/>
      </w:pPr>
    </w:p>
    <w:p w14:paraId="6528A6BE" w14:textId="77777777" w:rsidR="004D3993" w:rsidRDefault="004D3993">
      <w:pPr>
        <w:spacing w:after="120"/>
      </w:pPr>
    </w:p>
    <w:p w14:paraId="6391A5F5" w14:textId="77777777" w:rsidR="004D3993" w:rsidRDefault="00A114E5">
      <w:pPr>
        <w:spacing w:after="120"/>
      </w:pPr>
      <w:r>
        <w:t>nu=tta DINGIR.MEŠ TI-an ḫarkandu nu=tta paḫšandaru "May the gods keep you alive, may (them) protect you"</w:t>
      </w:r>
    </w:p>
    <w:p w14:paraId="65988729" w14:textId="77777777" w:rsidR="004D3993" w:rsidRDefault="004D3993">
      <w:pPr>
        <w:spacing w:after="120"/>
      </w:pPr>
    </w:p>
    <w:p w14:paraId="278623F6" w14:textId="77777777" w:rsidR="004D3993" w:rsidRDefault="00A114E5">
      <w:pPr>
        <w:spacing w:after="120"/>
      </w:pPr>
      <w:r>
        <w:t>186 - From the King to Ḫimmuili + Piggyback Letter from Hattusili to Himmiuli + Piggyback Letter to Himmuili from Tarhunmiya</w:t>
      </w:r>
    </w:p>
    <w:p w14:paraId="601E55B4" w14:textId="77777777" w:rsidR="004D3993" w:rsidRDefault="00A114E5">
      <w:pPr>
        <w:spacing w:after="120"/>
      </w:pPr>
      <w:r>
        <w:t>HKM 27 obv. 21-22</w:t>
      </w:r>
    </w:p>
    <w:p w14:paraId="06CAC338" w14:textId="77777777" w:rsidR="004D3993" w:rsidRDefault="004D3993">
      <w:pPr>
        <w:spacing w:after="120"/>
      </w:pPr>
    </w:p>
    <w:p w14:paraId="2BAFF33E" w14:textId="77777777" w:rsidR="004D3993" w:rsidRDefault="004D3993">
      <w:pPr>
        <w:spacing w:after="120"/>
      </w:pPr>
    </w:p>
    <w:p w14:paraId="18135855" w14:textId="77777777" w:rsidR="004D3993" w:rsidRDefault="004D3993">
      <w:pPr>
        <w:spacing w:after="120"/>
      </w:pPr>
    </w:p>
    <w:p w14:paraId="3930814E" w14:textId="77777777" w:rsidR="004D3993" w:rsidRDefault="00A114E5">
      <w:pPr>
        <w:spacing w:after="120"/>
      </w:pPr>
      <w:r>
        <w:t>nu=tta DINGIR.MEŠ TI-an harkandu nu=tta aššuli pahšandaru "May the gods keep you alive, and (may the gods) lovingly protect you"</w:t>
      </w:r>
    </w:p>
    <w:p w14:paraId="14DD71AB" w14:textId="77777777" w:rsidR="004D3993" w:rsidRDefault="004D3993">
      <w:pPr>
        <w:spacing w:after="120"/>
      </w:pPr>
    </w:p>
    <w:p w14:paraId="0E5E68EB" w14:textId="77777777" w:rsidR="004D3993" w:rsidRDefault="00A114E5">
      <w:pPr>
        <w:spacing w:after="120"/>
      </w:pPr>
      <w:r>
        <w:t>190 - From Ḫattušili to Ḫimmuili + Piggyback Letter of Tarḫunmiya to Ḫimmuili</w:t>
      </w:r>
    </w:p>
    <w:p w14:paraId="56EBB0E6" w14:textId="77777777" w:rsidR="004D3993" w:rsidRDefault="00A114E5">
      <w:pPr>
        <w:spacing w:after="120"/>
      </w:pPr>
      <w:r>
        <w:t>HKM 52 obv. 4-5</w:t>
      </w:r>
    </w:p>
    <w:p w14:paraId="2AEE43DE" w14:textId="77777777" w:rsidR="004D3993" w:rsidRDefault="004D3993">
      <w:pPr>
        <w:spacing w:after="120"/>
      </w:pPr>
    </w:p>
    <w:p w14:paraId="11AE6D19" w14:textId="77777777" w:rsidR="004D3993" w:rsidRDefault="004D3993">
      <w:pPr>
        <w:spacing w:after="120"/>
      </w:pPr>
    </w:p>
    <w:p w14:paraId="6B9C1C90" w14:textId="77777777" w:rsidR="004D3993" w:rsidRDefault="004D3993">
      <w:pPr>
        <w:spacing w:after="120"/>
      </w:pPr>
    </w:p>
    <w:p w14:paraId="5F00C143" w14:textId="77777777" w:rsidR="004D3993" w:rsidRDefault="00A114E5">
      <w:pPr>
        <w:spacing w:after="120"/>
      </w:pPr>
      <w:r>
        <w:t>nu=tta DINGIR.MEŠ TI-an harkandu nu=tta aššuli pahšandaru "May the gods keep you alive, and (may the gods) lovingly protect you"</w:t>
      </w:r>
    </w:p>
    <w:p w14:paraId="3B031868" w14:textId="77777777" w:rsidR="004D3993" w:rsidRDefault="004D3993">
      <w:pPr>
        <w:spacing w:after="120"/>
      </w:pPr>
    </w:p>
    <w:p w14:paraId="00CC2B4C" w14:textId="77777777" w:rsidR="004D3993" w:rsidRDefault="00A114E5">
      <w:pPr>
        <w:spacing w:after="120"/>
      </w:pPr>
      <w:r>
        <w:t>190 - From Ḫattušili to Ḫimmuili + Piggyback Letter of Tarḫunmiya to Ḫimmuili</w:t>
      </w:r>
    </w:p>
    <w:p w14:paraId="33A5AA19" w14:textId="77777777" w:rsidR="004D3993" w:rsidRDefault="00A114E5">
      <w:pPr>
        <w:spacing w:after="120"/>
      </w:pPr>
      <w:r>
        <w:t>HKM 52 obv. 23-24</w:t>
      </w:r>
    </w:p>
    <w:p w14:paraId="757B505B" w14:textId="77777777" w:rsidR="004D3993" w:rsidRDefault="004D3993">
      <w:pPr>
        <w:spacing w:after="120"/>
      </w:pPr>
    </w:p>
    <w:p w14:paraId="16C69F25" w14:textId="77777777" w:rsidR="004D3993" w:rsidRDefault="004D3993">
      <w:pPr>
        <w:spacing w:after="120"/>
      </w:pPr>
    </w:p>
    <w:p w14:paraId="5CD415D9" w14:textId="77777777" w:rsidR="004D3993" w:rsidRDefault="004D3993">
      <w:pPr>
        <w:spacing w:after="120"/>
      </w:pPr>
    </w:p>
    <w:p w14:paraId="4F5703A4" w14:textId="77777777" w:rsidR="004D3993" w:rsidRDefault="00A114E5">
      <w:pPr>
        <w:spacing w:after="120"/>
      </w:pPr>
      <w:r>
        <w:t>nu=tta DINGIR.MEŠ TI-an harkandu nu=tta aššuli pahšandaru "May the gods keep you alive, and (may the gods) lovingly protect you"</w:t>
      </w:r>
    </w:p>
    <w:p w14:paraId="5833944D" w14:textId="77777777" w:rsidR="004D3993" w:rsidRDefault="004D3993">
      <w:pPr>
        <w:spacing w:after="120"/>
      </w:pPr>
    </w:p>
    <w:p w14:paraId="4DCD3320" w14:textId="77777777" w:rsidR="004D3993" w:rsidRDefault="00A114E5">
      <w:pPr>
        <w:spacing w:after="120"/>
      </w:pPr>
      <w:r>
        <w:t>190 - From Ḫattušili to Uzzū + Piggyback Letter from Mār-ešrē to Uzzū</w:t>
      </w:r>
    </w:p>
    <w:p w14:paraId="542F34B5" w14:textId="77777777" w:rsidR="004D3993" w:rsidRDefault="00A114E5">
      <w:pPr>
        <w:spacing w:after="120"/>
      </w:pPr>
      <w:r>
        <w:t>HKM 53 obv. 13-14</w:t>
      </w:r>
    </w:p>
    <w:p w14:paraId="3205D4AD" w14:textId="77777777" w:rsidR="004D3993" w:rsidRDefault="004D3993">
      <w:pPr>
        <w:spacing w:after="120"/>
      </w:pPr>
    </w:p>
    <w:p w14:paraId="24BCD148" w14:textId="77777777" w:rsidR="004D3993" w:rsidRDefault="004D3993">
      <w:pPr>
        <w:spacing w:after="120"/>
      </w:pPr>
    </w:p>
    <w:p w14:paraId="7AB5883A" w14:textId="77777777" w:rsidR="004D3993" w:rsidRDefault="004D3993">
      <w:pPr>
        <w:spacing w:after="120"/>
      </w:pPr>
    </w:p>
    <w:p w14:paraId="21380771" w14:textId="77777777" w:rsidR="004D3993" w:rsidRDefault="00A114E5">
      <w:pPr>
        <w:spacing w:after="120"/>
      </w:pPr>
      <w:r>
        <w:t>nu=tta DINGIR.MEŠ [TI-an harkandu] nu=tta pa[hšandaru] "May the gods keep you alive, and (may the gods) protect you"</w:t>
      </w:r>
    </w:p>
    <w:p w14:paraId="7D8242F4" w14:textId="77777777" w:rsidR="004D3993" w:rsidRDefault="004D3993">
      <w:pPr>
        <w:spacing w:after="120"/>
      </w:pPr>
    </w:p>
    <w:p w14:paraId="094F80BB" w14:textId="77777777" w:rsidR="004D3993" w:rsidRDefault="00A114E5">
      <w:pPr>
        <w:spacing w:after="120"/>
      </w:pPr>
      <w:r>
        <w:t xml:space="preserve">190 - From Šaḫurunuwa to Mešeni and Kaššū  </w:t>
      </w:r>
    </w:p>
    <w:p w14:paraId="4A0A4399" w14:textId="77777777" w:rsidR="004D3993" w:rsidRDefault="00A114E5">
      <w:pPr>
        <w:spacing w:after="120"/>
      </w:pPr>
      <w:r>
        <w:t xml:space="preserve">HKM 67 rev. 4' </w:t>
      </w:r>
    </w:p>
    <w:p w14:paraId="06D0313B" w14:textId="77777777" w:rsidR="004D3993" w:rsidRDefault="004D3993">
      <w:pPr>
        <w:spacing w:after="120"/>
      </w:pPr>
    </w:p>
    <w:p w14:paraId="7BFD6671" w14:textId="77777777" w:rsidR="004D3993" w:rsidRDefault="004D3993">
      <w:pPr>
        <w:spacing w:after="120"/>
      </w:pPr>
    </w:p>
    <w:p w14:paraId="434FFE3A" w14:textId="77777777" w:rsidR="004D3993" w:rsidRDefault="004D3993">
      <w:pPr>
        <w:spacing w:after="120"/>
      </w:pPr>
    </w:p>
    <w:p w14:paraId="6ED8D69A" w14:textId="77777777" w:rsidR="004D3993" w:rsidRDefault="00A114E5">
      <w:pPr>
        <w:spacing w:after="120"/>
      </w:pPr>
      <w:r>
        <w:t>DINGIR.MEŠ=ta TI-an harkandu nu=tta pahšantaru "Let the gods keep you alive and protect you"</w:t>
      </w:r>
    </w:p>
    <w:p w14:paraId="0FADC27E" w14:textId="77777777" w:rsidR="004D3993" w:rsidRDefault="004D3993">
      <w:pPr>
        <w:spacing w:after="120"/>
      </w:pPr>
    </w:p>
    <w:p w14:paraId="180B08A9" w14:textId="77777777" w:rsidR="004D3993" w:rsidRDefault="00A114E5">
      <w:pPr>
        <w:spacing w:after="120"/>
      </w:pPr>
      <w:r>
        <w:t>190 - To Ḫuilli from Ḫimmuili + Piggyback Letter from Tarḫunmiya to Walwa-ziti</w:t>
      </w:r>
    </w:p>
    <w:p w14:paraId="7A57E74D" w14:textId="77777777" w:rsidR="004D3993" w:rsidRDefault="00A114E5">
      <w:pPr>
        <w:spacing w:after="120"/>
      </w:pPr>
      <w:r>
        <w:t>HKM 56 obv. 5-6</w:t>
      </w:r>
    </w:p>
    <w:p w14:paraId="19515FC0" w14:textId="77777777" w:rsidR="004D3993" w:rsidRDefault="004D3993">
      <w:pPr>
        <w:spacing w:after="120"/>
      </w:pPr>
    </w:p>
    <w:p w14:paraId="61D2F614" w14:textId="77777777" w:rsidR="004D3993" w:rsidRDefault="004D3993">
      <w:pPr>
        <w:spacing w:after="120"/>
      </w:pPr>
    </w:p>
    <w:p w14:paraId="75375958" w14:textId="77777777" w:rsidR="004D3993" w:rsidRDefault="004D3993">
      <w:pPr>
        <w:spacing w:after="120"/>
      </w:pPr>
    </w:p>
    <w:p w14:paraId="676B7D60" w14:textId="77777777" w:rsidR="004D3993" w:rsidRDefault="00A114E5">
      <w:pPr>
        <w:spacing w:after="120"/>
      </w:pPr>
      <w:r>
        <w:t>DINGIR.MEŠ=ta TI-an harkandu nu=tta pahšant[ar]u "Let the gods keep you alive and protect you"</w:t>
      </w:r>
    </w:p>
    <w:p w14:paraId="21B5C82F" w14:textId="77777777" w:rsidR="004D3993" w:rsidRDefault="004D3993">
      <w:pPr>
        <w:spacing w:after="120"/>
      </w:pPr>
    </w:p>
    <w:p w14:paraId="55CD73A9" w14:textId="77777777" w:rsidR="004D3993" w:rsidRDefault="00A114E5">
      <w:pPr>
        <w:spacing w:after="120"/>
      </w:pPr>
      <w:r>
        <w:t xml:space="preserve">190 - To Kaššū from Piyama-Tarḫunta </w:t>
      </w:r>
    </w:p>
    <w:p w14:paraId="45DB0A43" w14:textId="77777777" w:rsidR="004D3993" w:rsidRDefault="00A114E5">
      <w:pPr>
        <w:spacing w:after="120"/>
      </w:pPr>
      <w:r>
        <w:t>HKM 64 obv. 4-5</w:t>
      </w:r>
    </w:p>
    <w:p w14:paraId="7F258D72" w14:textId="77777777" w:rsidR="004D3993" w:rsidRDefault="004D3993">
      <w:pPr>
        <w:spacing w:after="120"/>
      </w:pPr>
    </w:p>
    <w:p w14:paraId="5EB037D6" w14:textId="77777777" w:rsidR="004D3993" w:rsidRDefault="004D3993">
      <w:pPr>
        <w:spacing w:after="120"/>
      </w:pPr>
    </w:p>
    <w:p w14:paraId="295AFC76" w14:textId="77777777" w:rsidR="004D3993" w:rsidRDefault="004D3993">
      <w:pPr>
        <w:spacing w:after="120"/>
      </w:pPr>
    </w:p>
    <w:p w14:paraId="22940E0A" w14:textId="77777777" w:rsidR="004D3993" w:rsidRDefault="00A114E5">
      <w:pPr>
        <w:spacing w:after="120"/>
      </w:pPr>
      <w:r>
        <w:rPr>
          <w:i/>
        </w:rPr>
        <w:t>ŠA</w:t>
      </w:r>
      <w:r>
        <w:t xml:space="preserve"> mPiḫapzuppi=ma=mu kuit ŠA mKaškanu=ya uttar ḫatrāeš karū=wa takšulaer n=at </w:t>
      </w:r>
      <w:r>
        <w:rPr>
          <w:i/>
        </w:rPr>
        <w:t>AŠME</w:t>
      </w:r>
    </w:p>
    <w:p w14:paraId="24EB60F0" w14:textId="77777777" w:rsidR="004D3993" w:rsidRDefault="004D3993">
      <w:pPr>
        <w:spacing w:after="120"/>
      </w:pPr>
    </w:p>
    <w:p w14:paraId="74F29FB7" w14:textId="77777777" w:rsidR="004D3993" w:rsidRDefault="00A114E5">
      <w:pPr>
        <w:spacing w:after="120"/>
      </w:pPr>
      <w:r>
        <w:t>186 - From the King to Kaššū + Piggyback to Himmuili from the Chief Scribe Hattusili</w:t>
      </w:r>
    </w:p>
    <w:p w14:paraId="1AE62917" w14:textId="77777777" w:rsidR="004D3993" w:rsidRDefault="00A114E5">
      <w:pPr>
        <w:spacing w:after="120"/>
      </w:pPr>
      <w:r>
        <w:t>HKM 10 obv. 16</w:t>
      </w:r>
    </w:p>
    <w:p w14:paraId="0AC329B5" w14:textId="77777777" w:rsidR="004D3993" w:rsidRDefault="004D3993">
      <w:pPr>
        <w:spacing w:after="120"/>
      </w:pPr>
    </w:p>
    <w:p w14:paraId="7C23A9C4" w14:textId="77777777" w:rsidR="004D3993" w:rsidRDefault="004D3993">
      <w:pPr>
        <w:spacing w:after="120"/>
      </w:pPr>
    </w:p>
    <w:p w14:paraId="7F34BA10" w14:textId="77777777" w:rsidR="004D3993" w:rsidRDefault="004D3993">
      <w:pPr>
        <w:spacing w:after="120"/>
      </w:pPr>
    </w:p>
    <w:p w14:paraId="24D2ED61" w14:textId="77777777" w:rsidR="004D3993" w:rsidRDefault="004D3993">
      <w:pPr>
        <w:spacing w:after="120"/>
      </w:pPr>
    </w:p>
    <w:p w14:paraId="4AE95590" w14:textId="77777777" w:rsidR="004D3993" w:rsidRDefault="004D3993">
      <w:pPr>
        <w:spacing w:after="120"/>
      </w:pPr>
    </w:p>
    <w:p w14:paraId="74845F68" w14:textId="77777777" w:rsidR="004D3993" w:rsidRDefault="00A114E5">
      <w:pPr>
        <w:spacing w:after="120"/>
      </w:pPr>
      <w:r>
        <w:t xml:space="preserve">190 - From the Commander of the Military Heralds to Pallanna and Zardumanni </w:t>
      </w:r>
    </w:p>
    <w:p w14:paraId="154D20C7" w14:textId="77777777" w:rsidR="004D3993" w:rsidRDefault="00A114E5">
      <w:pPr>
        <w:spacing w:after="120"/>
      </w:pPr>
      <w:r>
        <w:t xml:space="preserve">HKM 71 </w:t>
      </w:r>
    </w:p>
    <w:p w14:paraId="4AEF3FD8" w14:textId="77777777" w:rsidR="004D3993" w:rsidRDefault="004D3993">
      <w:pPr>
        <w:spacing w:after="120"/>
      </w:pPr>
    </w:p>
    <w:p w14:paraId="57711B3B" w14:textId="77777777" w:rsidR="004D3993" w:rsidRDefault="004D3993">
      <w:pPr>
        <w:spacing w:after="120"/>
      </w:pPr>
    </w:p>
    <w:p w14:paraId="292E9781" w14:textId="77777777" w:rsidR="004D3993" w:rsidRDefault="004D3993">
      <w:pPr>
        <w:spacing w:after="120"/>
      </w:pPr>
    </w:p>
    <w:p w14:paraId="7B76E702" w14:textId="77777777" w:rsidR="004D3993" w:rsidRDefault="00A114E5">
      <w:pPr>
        <w:pStyle w:val="Heading1"/>
      </w:pPr>
      <w:r>
        <w:t>DESIRE</w:t>
      </w:r>
    </w:p>
    <w:p w14:paraId="1B892BF1" w14:textId="77777777" w:rsidR="004D3993" w:rsidRDefault="00A114E5">
      <w:pPr>
        <w:spacing w:after="120"/>
      </w:pPr>
      <w:r>
        <w:t>[ … ] ila[liš]kanzi "[ But those who ] desire [ to burn down your temples ]"</w:t>
      </w:r>
    </w:p>
    <w:p w14:paraId="78678BE6" w14:textId="77777777" w:rsidR="004D3993" w:rsidRDefault="004D3993">
      <w:pPr>
        <w:spacing w:after="120"/>
      </w:pPr>
    </w:p>
    <w:p w14:paraId="376EDE1B" w14:textId="77777777" w:rsidR="004D3993" w:rsidRDefault="00A114E5">
      <w:pPr>
        <w:spacing w:after="120"/>
      </w:pPr>
      <w:r>
        <w:t>376.1 - Hymnen und Gebete an die Sonnengöttin von Arinna</w:t>
      </w:r>
    </w:p>
    <w:p w14:paraId="334B8CD9" w14:textId="77777777" w:rsidR="004D3993" w:rsidRDefault="00A114E5">
      <w:pPr>
        <w:spacing w:after="120"/>
      </w:pPr>
      <w:r>
        <w:t>KUB 24.3 Rs. iii 0'-1'</w:t>
      </w:r>
    </w:p>
    <w:p w14:paraId="74672EE8" w14:textId="77777777" w:rsidR="004D3993" w:rsidRDefault="00A114E5">
      <w:pPr>
        <w:spacing w:after="120"/>
      </w:pPr>
      <w:r>
        <w:t xml:space="preserve">[ </w:t>
      </w:r>
      <w:r>
        <w:rPr>
          <w:i/>
        </w:rPr>
        <w:t>…</w:t>
      </w:r>
      <w:r>
        <w:t xml:space="preserve">] </w:t>
      </w:r>
      <w:r>
        <w:rPr>
          <w:i/>
        </w:rPr>
        <w:t>x</w:t>
      </w:r>
      <w:r>
        <w:t>[</w:t>
      </w:r>
      <w:r>
        <w:rPr>
          <w:i/>
        </w:rPr>
        <w:t>…</w:t>
      </w:r>
      <w:r>
        <w:t>] ⌈</w:t>
      </w:r>
      <w:r>
        <w:rPr>
          <w:i/>
        </w:rPr>
        <w:t>i-la</w:t>
      </w:r>
      <w:r>
        <w:t>⌉</w:t>
      </w:r>
      <w:r>
        <w:rPr>
          <w:i/>
        </w:rPr>
        <w:t>-</w:t>
      </w:r>
      <w:r>
        <w:t>[</w:t>
      </w:r>
      <w:r>
        <w:rPr>
          <w:i/>
        </w:rPr>
        <w:t>li-iš</w:t>
      </w:r>
      <w:r>
        <w:t>]</w:t>
      </w:r>
      <w:r>
        <w:rPr>
          <w:i/>
        </w:rPr>
        <w:t>-</w:t>
      </w:r>
      <w:r>
        <w:t>⌈</w:t>
      </w:r>
      <w:r>
        <w:rPr>
          <w:i/>
        </w:rPr>
        <w:t>kán</w:t>
      </w:r>
      <w:r>
        <w:t>?</w:t>
      </w:r>
      <w:r>
        <w:rPr>
          <w:i/>
        </w:rPr>
        <w:t>-zi</w:t>
      </w:r>
      <w:r>
        <w:t>⌉</w:t>
      </w:r>
      <w:r>
        <w:br/>
        <w:t>[</w:t>
      </w:r>
      <w:r>
        <w:rPr>
          <w:i/>
        </w:rPr>
        <w:t>ku</w:t>
      </w:r>
      <w:r>
        <w:t>]</w:t>
      </w:r>
      <w:r>
        <w:rPr>
          <w:i/>
        </w:rPr>
        <w:t>-</w:t>
      </w:r>
      <w:r>
        <w:t>⌈</w:t>
      </w:r>
      <w:r>
        <w:rPr>
          <w:i/>
        </w:rPr>
        <w:t>i-e-eš</w:t>
      </w:r>
      <w:r>
        <w:t>?</w:t>
      </w:r>
      <w:r>
        <w:rPr>
          <w:i/>
        </w:rPr>
        <w:t>-ma</w:t>
      </w:r>
      <w:r>
        <w:t xml:space="preserve">⌉ [ </w:t>
      </w:r>
      <w:r>
        <w:rPr>
          <w:i/>
        </w:rPr>
        <w:t>...</w:t>
      </w:r>
      <w:r>
        <w:t xml:space="preserve"> ] </w:t>
      </w:r>
      <w:r>
        <w:rPr>
          <w:i/>
        </w:rPr>
        <w:t>BI-IB-R</w:t>
      </w:r>
      <w:r>
        <w:t>[</w:t>
      </w:r>
      <w:r>
        <w:rPr>
          <w:i/>
        </w:rPr>
        <w:t>I</w:t>
      </w:r>
      <w:r>
        <w:t>ḪI].⌈A⌉ [</w:t>
      </w:r>
      <w:r>
        <w:rPr>
          <w:i/>
        </w:rPr>
        <w:t>_   _   _</w:t>
      </w:r>
      <w:r>
        <w:t xml:space="preserve">] </w:t>
      </w:r>
      <w:r>
        <w:rPr>
          <w:i/>
        </w:rPr>
        <w:t>Ú-NU-TE</w:t>
      </w:r>
      <w:r>
        <w:t xml:space="preserve">⌈MEŠ⌉ </w:t>
      </w:r>
      <w:r>
        <w:rPr>
          <w:i/>
        </w:rPr>
        <w:t>ŠA</w:t>
      </w:r>
      <w:r>
        <w:t xml:space="preserve"> [KÙ.BABBAR KÙ.BABBAR.GI4] </w:t>
      </w:r>
      <w:r>
        <w:rPr>
          <w:i/>
        </w:rPr>
        <w:t>da-an-na</w:t>
      </w:r>
      <w:r>
        <w:t xml:space="preserve"> ⌈</w:t>
      </w:r>
      <w:r>
        <w:rPr>
          <w:i/>
        </w:rPr>
        <w:t>ša</w:t>
      </w:r>
      <w:r>
        <w:t>⌉</w:t>
      </w:r>
      <w:r>
        <w:rPr>
          <w:i/>
        </w:rPr>
        <w:t>-</w:t>
      </w:r>
      <w:r>
        <w:t>[</w:t>
      </w:r>
      <w:r>
        <w:rPr>
          <w:i/>
        </w:rPr>
        <w:t>a</w:t>
      </w:r>
      <w:r>
        <w:t>]</w:t>
      </w:r>
      <w:r>
        <w:rPr>
          <w:i/>
        </w:rPr>
        <w:t>n-</w:t>
      </w:r>
      <w:r>
        <w:t>⌈</w:t>
      </w:r>
      <w:r>
        <w:rPr>
          <w:i/>
        </w:rPr>
        <w:t>ḫi</w:t>
      </w:r>
      <w:r>
        <w:t>⌉</w:t>
      </w:r>
      <w:r>
        <w:rPr>
          <w:i/>
        </w:rPr>
        <w:t>-iš-kán-zi</w:t>
      </w:r>
      <w:r>
        <w:br/>
      </w:r>
      <w:r>
        <w:rPr>
          <w:i/>
        </w:rPr>
        <w:t>ku-i-e-eš-ma-aš-za</w:t>
      </w:r>
      <w:r>
        <w:t xml:space="preserve"> A.⌈ŠÀ⌉ A.GÀRḪI.A</w:t>
      </w:r>
      <w:r>
        <w:rPr>
          <w:i/>
        </w:rPr>
        <w:t>-KU-NU</w:t>
      </w:r>
      <w:r>
        <w:t xml:space="preserve"> GIŠKIRI6MEŠ⌈.GEŠTIN⌉</w:t>
      </w:r>
      <w:r>
        <w:rPr>
          <w:i/>
        </w:rPr>
        <w:t>-</w:t>
      </w:r>
      <w:r>
        <w:t>[</w:t>
      </w:r>
      <w:r>
        <w:rPr>
          <w:i/>
        </w:rPr>
        <w:t>K</w:t>
      </w:r>
      <w:r>
        <w:t>]</w:t>
      </w:r>
      <w:r>
        <w:rPr>
          <w:i/>
        </w:rPr>
        <w:t>U-NU</w:t>
      </w:r>
      <w:r>
        <w:t xml:space="preserve"> [ </w:t>
      </w:r>
      <w:r>
        <w:rPr>
          <w:i/>
        </w:rPr>
        <w:t>...</w:t>
      </w:r>
      <w:r>
        <w:t xml:space="preserve"> ] GIŠTIRMEŠ</w:t>
      </w:r>
      <w:r>
        <w:rPr>
          <w:i/>
        </w:rPr>
        <w:t>-KU-NU</w:t>
      </w:r>
      <w:r>
        <w:t xml:space="preserve"> </w:t>
      </w:r>
      <w:r>
        <w:rPr>
          <w:i/>
        </w:rPr>
        <w:t>ta-an-na-at-ta-u-wa-an-zi</w:t>
      </w:r>
      <w:r>
        <w:t xml:space="preserve"> </w:t>
      </w:r>
      <w:r>
        <w:rPr>
          <w:i/>
        </w:rPr>
        <w:t>ša-an-ḫi-iš-kán-zi</w:t>
      </w:r>
      <w:r>
        <w:br/>
      </w:r>
      <w:r>
        <w:rPr>
          <w:i/>
        </w:rPr>
        <w:t>ku-i-e-eš-ma-aš-za</w:t>
      </w:r>
      <w:r>
        <w:t xml:space="preserve"> LÚ.MEŠAPIN.LÁ LÚ.MEŠNU.GIŠKIRI6 MUNUS.MEŠ. NA4ARA5 </w:t>
      </w:r>
      <w:r>
        <w:rPr>
          <w:i/>
        </w:rPr>
        <w:t>ta-an-na</w:t>
      </w:r>
      <w:r>
        <w:t xml:space="preserve"> </w:t>
      </w:r>
      <w:r>
        <w:rPr>
          <w:i/>
        </w:rPr>
        <w:t>ša-an-ḫi-iš-kán-zi</w:t>
      </w:r>
      <w:r>
        <w:br/>
      </w:r>
      <w:r>
        <w:rPr>
          <w:i/>
        </w:rPr>
        <w:lastRenderedPageBreak/>
        <w:t>nu</w:t>
      </w:r>
      <w:r>
        <w:t xml:space="preserve"> </w:t>
      </w:r>
      <w:r>
        <w:rPr>
          <w:i/>
        </w:rPr>
        <w:t>i-da-a-lu-un</w:t>
      </w:r>
      <w:r>
        <w:t xml:space="preserve"> </w:t>
      </w:r>
      <w:r>
        <w:rPr>
          <w:i/>
        </w:rPr>
        <w:t>ta-pa-aš-ša-an</w:t>
      </w:r>
      <w:r>
        <w:t xml:space="preserve"> </w:t>
      </w:r>
      <w:r>
        <w:rPr>
          <w:i/>
        </w:rPr>
        <w:t>ḫi-in-kán</w:t>
      </w:r>
      <w:r>
        <w:t xml:space="preserve"> </w:t>
      </w:r>
      <w:r>
        <w:rPr>
          <w:i/>
        </w:rPr>
        <w:t>ga-aš-ta-an</w:t>
      </w:r>
      <w:r>
        <w:t xml:space="preserve"> dUTU URU</w:t>
      </w:r>
      <w:r>
        <w:rPr>
          <w:i/>
        </w:rPr>
        <w:t>a-ri-in-na</w:t>
      </w:r>
      <w:r>
        <w:t xml:space="preserve"> GAŠAN</w:t>
      </w:r>
      <w:r>
        <w:rPr>
          <w:i/>
        </w:rPr>
        <w:t>-YA</w:t>
      </w:r>
      <w:r>
        <w:t xml:space="preserve"> </w:t>
      </w:r>
      <w:r>
        <w:rPr>
          <w:i/>
        </w:rPr>
        <w:t>a-pé-e-da-aš</w:t>
      </w:r>
      <w:r>
        <w:t xml:space="preserve"> </w:t>
      </w:r>
      <w:r>
        <w:rPr>
          <w:i/>
        </w:rPr>
        <w:t>A-NA</w:t>
      </w:r>
      <w:r>
        <w:t xml:space="preserve"> KUR.KURḪI.A LÚKÚR </w:t>
      </w:r>
      <w:r>
        <w:rPr>
          <w:i/>
        </w:rPr>
        <w:t>pa-a-i</w:t>
      </w:r>
      <w:r>
        <w:t xml:space="preserve"> </w:t>
      </w:r>
      <w:r>
        <w:rPr>
          <w:i/>
        </w:rPr>
        <w:t>¬¬¬</w:t>
      </w:r>
    </w:p>
    <w:p w14:paraId="357F5E76" w14:textId="77777777" w:rsidR="004D3993" w:rsidRDefault="00A114E5">
      <w:pPr>
        <w:spacing w:after="120"/>
      </w:pPr>
      <w:r>
        <w:t>[] be [ge] hren, [,]</w:t>
      </w:r>
      <w:r>
        <w:br/>
        <w:t>[what] but try to take [...] rhyt [a, mug,] (victim) devices from [silver (and) gold],</w:t>
      </w:r>
      <w:r>
        <w:br/>
        <w:t>But what try to devastate your fields and your hallway, [e] ure vineyards, [] (and)) your forests,</w:t>
      </w:r>
      <w:r>
        <w:br/>
        <w:t>Which try to take your plows, gardeners (and) women of the millstone,</w:t>
      </w:r>
      <w:r>
        <w:br/>
        <w:t>Those enemies, the sun goddess of Arinna, my mistress, the evil fever, disease (and) hunger!</w:t>
      </w:r>
    </w:p>
    <w:p w14:paraId="7257A929" w14:textId="77777777" w:rsidR="004D3993" w:rsidRDefault="004D3993">
      <w:pPr>
        <w:spacing w:after="120"/>
      </w:pPr>
    </w:p>
    <w:p w14:paraId="280170FF" w14:textId="77777777" w:rsidR="004D3993" w:rsidRDefault="00A114E5">
      <w:pPr>
        <w:spacing w:after="120"/>
      </w:pPr>
      <w:r>
        <w:t>kwedaš=ma=z šumenzan É.ḪI.A DINGIR.MEŠ-KUNU arḫa warnummanzi ilališkanzi "but who desire to burn down YOUR temples"</w:t>
      </w:r>
    </w:p>
    <w:p w14:paraId="5A58BE14" w14:textId="77777777" w:rsidR="004D3993" w:rsidRDefault="004D3993">
      <w:pPr>
        <w:spacing w:after="120"/>
      </w:pPr>
    </w:p>
    <w:p w14:paraId="1980DE22" w14:textId="77777777" w:rsidR="004D3993" w:rsidRDefault="00A114E5">
      <w:pPr>
        <w:spacing w:after="120"/>
      </w:pPr>
      <w:r>
        <w:t>377 - Hymne und Gebet Muršilis II. an den Gott Telipinu</w:t>
      </w:r>
    </w:p>
    <w:p w14:paraId="7FD68228" w14:textId="77777777" w:rsidR="004D3993" w:rsidRDefault="00A114E5">
      <w:pPr>
        <w:spacing w:after="120"/>
      </w:pPr>
      <w:r>
        <w:t>KUB 24.1 Rs. iii 21'-22'</w:t>
      </w:r>
    </w:p>
    <w:p w14:paraId="634C477E" w14:textId="77777777" w:rsidR="004D3993" w:rsidRDefault="00A114E5">
      <w:pPr>
        <w:spacing w:after="120"/>
      </w:pPr>
      <w:r>
        <w:rPr>
          <w:i/>
        </w:rPr>
        <w:t>nu</w:t>
      </w:r>
      <w:r>
        <w:t xml:space="preserve"> KUR.KURḪI.A LÚKÚR (</w:t>
      </w:r>
      <w:r>
        <w:rPr>
          <w:i/>
        </w:rPr>
        <w:t>Rasur</w:t>
      </w:r>
      <w:r>
        <w:t xml:space="preserve">) </w:t>
      </w:r>
      <w:r>
        <w:rPr>
          <w:i/>
        </w:rPr>
        <w:t>ku-e</w:t>
      </w:r>
      <w:r>
        <w:t xml:space="preserve"> </w:t>
      </w:r>
      <w:r>
        <w:rPr>
          <w:i/>
        </w:rPr>
        <w:t>šu-ul-la-an-ta</w:t>
      </w:r>
      <w:r>
        <w:t xml:space="preserve"> </w:t>
      </w:r>
      <w:r>
        <w:rPr>
          <w:i/>
        </w:rPr>
        <w:t>ḫur-šal-la-an-ta</w:t>
      </w:r>
      <w:r>
        <w:br/>
      </w:r>
      <w:r>
        <w:rPr>
          <w:i/>
        </w:rPr>
        <w:t>ku-e-eš-kán</w:t>
      </w:r>
      <w:r>
        <w:t xml:space="preserve"> </w:t>
      </w:r>
      <w:r>
        <w:rPr>
          <w:i/>
        </w:rPr>
        <w:t>tu-uk</w:t>
      </w:r>
      <w:r>
        <w:t xml:space="preserve"> </w:t>
      </w:r>
      <w:r>
        <w:rPr>
          <w:i/>
        </w:rPr>
        <w:t>A-NA</w:t>
      </w:r>
      <w:r>
        <w:t xml:space="preserve"> d</w:t>
      </w:r>
      <w:r>
        <w:rPr>
          <w:i/>
        </w:rPr>
        <w:t>te-li-</w:t>
      </w:r>
      <w:r>
        <w:t>⌈</w:t>
      </w:r>
      <w:r>
        <w:rPr>
          <w:i/>
        </w:rPr>
        <w:t>pí</w:t>
      </w:r>
      <w:r>
        <w:t>⌉</w:t>
      </w:r>
      <w:r>
        <w:rPr>
          <w:i/>
        </w:rPr>
        <w:t>-nu</w:t>
      </w:r>
      <w:r>
        <w:t xml:space="preserve"> </w:t>
      </w:r>
      <w:r>
        <w:rPr>
          <w:i/>
        </w:rPr>
        <w:t>Ù</w:t>
      </w:r>
      <w:r>
        <w:t xml:space="preserve"> </w:t>
      </w:r>
      <w:r>
        <w:rPr>
          <w:i/>
        </w:rPr>
        <w:t>A-NA</w:t>
      </w:r>
      <w:r>
        <w:t xml:space="preserve"> DINGIRMEŠ URU</w:t>
      </w:r>
      <w:r>
        <w:rPr>
          <w:i/>
        </w:rPr>
        <w:t>ḫa-at-ti</w:t>
      </w:r>
      <w:r>
        <w:t xml:space="preserve"> </w:t>
      </w:r>
      <w:r>
        <w:rPr>
          <w:i/>
        </w:rPr>
        <w:t>UL</w:t>
      </w:r>
      <w:r>
        <w:t xml:space="preserve"> </w:t>
      </w:r>
      <w:r>
        <w:rPr>
          <w:i/>
        </w:rPr>
        <w:t>na-aḫ-ḫa-an-te-eš</w:t>
      </w:r>
      <w:r>
        <w:br/>
      </w:r>
      <w:r>
        <w:rPr>
          <w:i/>
        </w:rPr>
        <w:t>ku-e-da-aš-ma-az</w:t>
      </w:r>
      <w:r>
        <w:t xml:space="preserve"> </w:t>
      </w:r>
      <w:r>
        <w:rPr>
          <w:i/>
        </w:rPr>
        <w:t>šu-me-en-za-an</w:t>
      </w:r>
      <w:r>
        <w:t xml:space="preserve"> ÉḪI.A DINGIRMEŠ</w:t>
      </w:r>
      <w:r>
        <w:rPr>
          <w:i/>
        </w:rPr>
        <w:t>-KU-NU</w:t>
      </w:r>
      <w:r>
        <w:t xml:space="preserve"> </w:t>
      </w:r>
      <w:r>
        <w:rPr>
          <w:i/>
        </w:rPr>
        <w:t>ar-ḫa</w:t>
      </w:r>
      <w:r>
        <w:t xml:space="preserve"> </w:t>
      </w:r>
      <w:r>
        <w:rPr>
          <w:i/>
        </w:rPr>
        <w:t>wa-ar-nu-um-ma-an-zi</w:t>
      </w:r>
      <w:r>
        <w:t xml:space="preserve"> </w:t>
      </w:r>
      <w:r>
        <w:rPr>
          <w:i/>
        </w:rPr>
        <w:t>i-la-li-iš-kán-zi</w:t>
      </w:r>
      <w:r>
        <w:t xml:space="preserve"> </w:t>
      </w:r>
      <w:r>
        <w:rPr>
          <w:i/>
        </w:rPr>
        <w:t>¬¬¬</w:t>
      </w:r>
    </w:p>
    <w:p w14:paraId="005F9C7F" w14:textId="77777777" w:rsidR="004D3993" w:rsidRDefault="00A114E5">
      <w:pPr>
        <w:spacing w:after="120"/>
      </w:pPr>
      <w:r>
        <w:t>Whatever enemy countries in the dispute (and), are (),</w:t>
      </w:r>
      <w:r>
        <w:br/>
        <w:t>which you, the telipinu, and the gods of ḫatti (opposite) not honored (are),</w:t>
      </w:r>
      <w:r>
        <w:br/>
        <w:t>But which desire to burn down your temples,</w:t>
      </w:r>
    </w:p>
    <w:p w14:paraId="6F0360F1" w14:textId="77777777" w:rsidR="004D3993" w:rsidRDefault="004D3993">
      <w:pPr>
        <w:spacing w:after="120"/>
      </w:pPr>
    </w:p>
    <w:p w14:paraId="6FAAEF37" w14:textId="77777777" w:rsidR="004D3993" w:rsidRDefault="00A114E5">
      <w:pPr>
        <w:spacing w:after="120"/>
      </w:pPr>
      <w:r>
        <w:t>LÚ.MEŠ.KÚR.ḪI.A=ma=z(a) kwiēš tue[l … ] dMezzulla dḫulla [ … ] KÙ.BABBAR GUŠKIN UNUTE.MEŠ-KUNU ḫū[manduš … ] ilāliškanzi "But the enemies who covet yours, the sun goddess of Arinna , the Mezzulla (and) the Ḫulla [ Rhyta (and) cups ] of silver (and) gold (as well as) all your sacrificial implements [ gain weight ]"</w:t>
      </w:r>
    </w:p>
    <w:p w14:paraId="0BA80E57" w14:textId="77777777" w:rsidR="004D3993" w:rsidRDefault="004D3993">
      <w:pPr>
        <w:spacing w:after="120"/>
      </w:pPr>
    </w:p>
    <w:p w14:paraId="493ACEBC" w14:textId="77777777" w:rsidR="004D3993" w:rsidRDefault="00A114E5">
      <w:pPr>
        <w:spacing w:after="120"/>
      </w:pPr>
      <w:r>
        <w:t>385.8 - Fragmente der Gebete an die Sonnengöttin von Arinna</w:t>
      </w:r>
    </w:p>
    <w:p w14:paraId="7019E5CD" w14:textId="77777777" w:rsidR="004D3993" w:rsidRDefault="00A114E5">
      <w:pPr>
        <w:spacing w:after="120"/>
      </w:pPr>
      <w:r>
        <w:t>privat 35 - Das Fragment Privat 35 befindet sich in der Sammlung Manfred Clement und ist nicht veröffentlicht</w:t>
      </w:r>
      <w:r>
        <w:br/>
        <w:t xml:space="preserve"> r. Kol. 4'-7'</w:t>
      </w:r>
    </w:p>
    <w:p w14:paraId="2C91CBB5" w14:textId="77777777" w:rsidR="004D3993" w:rsidRDefault="00A114E5">
      <w:pPr>
        <w:spacing w:after="120"/>
      </w:pPr>
      <w:r>
        <w:t>LÚ.MEŠKÚRḪI.A</w:t>
      </w:r>
      <w:r>
        <w:rPr>
          <w:i/>
        </w:rPr>
        <w:t>-ma-za</w:t>
      </w:r>
      <w:r>
        <w:t xml:space="preserve"> </w:t>
      </w:r>
      <w:r>
        <w:rPr>
          <w:i/>
        </w:rPr>
        <w:t>ku-i-</w:t>
      </w:r>
      <w:r>
        <w:t>⌈</w:t>
      </w:r>
      <w:r>
        <w:rPr>
          <w:i/>
        </w:rPr>
        <w:t>e</w:t>
      </w:r>
      <w:r>
        <w:t>⌉</w:t>
      </w:r>
      <w:r>
        <w:rPr>
          <w:i/>
        </w:rPr>
        <w:t>-eš</w:t>
      </w:r>
      <w:r>
        <w:t xml:space="preserve"> </w:t>
      </w:r>
      <w:r>
        <w:rPr>
          <w:i/>
        </w:rPr>
        <w:t>tu-e</w:t>
      </w:r>
      <w:r>
        <w:t>[</w:t>
      </w:r>
      <w:r>
        <w:rPr>
          <w:i/>
        </w:rPr>
        <w:t>l</w:t>
      </w:r>
      <w:r>
        <w:t xml:space="preserve"> </w:t>
      </w:r>
      <w:r>
        <w:rPr>
          <w:i/>
        </w:rPr>
        <w:t>…</w:t>
      </w:r>
      <w:r>
        <w:t>] d</w:t>
      </w:r>
      <w:r>
        <w:rPr>
          <w:i/>
        </w:rPr>
        <w:t>me-ez-zu-ul-la</w:t>
      </w:r>
      <w:r>
        <w:t xml:space="preserve"> d</w:t>
      </w:r>
      <w:r>
        <w:rPr>
          <w:i/>
        </w:rPr>
        <w:t>ḫu-ul-la</w:t>
      </w:r>
      <w:r>
        <w:t xml:space="preserve"> [</w:t>
      </w:r>
      <w:r>
        <w:rPr>
          <w:i/>
        </w:rPr>
        <w:t>…</w:t>
      </w:r>
      <w:r>
        <w:t xml:space="preserve">] KÙ.BABBAR GUŠKIN </w:t>
      </w:r>
      <w:r>
        <w:rPr>
          <w:i/>
        </w:rPr>
        <w:t>U-NU-TE</w:t>
      </w:r>
      <w:r>
        <w:t>MEŠ</w:t>
      </w:r>
      <w:r>
        <w:rPr>
          <w:i/>
        </w:rPr>
        <w:t>-KU-NU</w:t>
      </w:r>
      <w:r>
        <w:t xml:space="preserve"> </w:t>
      </w:r>
      <w:r>
        <w:rPr>
          <w:i/>
        </w:rPr>
        <w:t>ḫu-u-</w:t>
      </w:r>
      <w:r>
        <w:t>[</w:t>
      </w:r>
      <w:r>
        <w:rPr>
          <w:i/>
        </w:rPr>
        <w:t>ma-an-du-uš</w:t>
      </w:r>
      <w:r>
        <w:t xml:space="preserve"> </w:t>
      </w:r>
      <w:r>
        <w:rPr>
          <w:i/>
        </w:rPr>
        <w:t>_   _   _</w:t>
      </w:r>
      <w:r>
        <w:t xml:space="preserve">] </w:t>
      </w:r>
      <w:r>
        <w:rPr>
          <w:i/>
        </w:rPr>
        <w:t>i-la-a-li-</w:t>
      </w:r>
      <w:r>
        <w:lastRenderedPageBreak/>
        <w:t>⌈</w:t>
      </w:r>
      <w:r>
        <w:rPr>
          <w:i/>
        </w:rPr>
        <w:t>iš-kán</w:t>
      </w:r>
      <w:r>
        <w:t>⌉</w:t>
      </w:r>
      <w:r>
        <w:rPr>
          <w:i/>
        </w:rPr>
        <w:t>-zi</w:t>
      </w:r>
      <w:r>
        <w:br/>
        <w:t xml:space="preserve">LÚ.MEŠA[PIN.LÁ </w:t>
      </w:r>
      <w:r>
        <w:rPr>
          <w:i/>
        </w:rPr>
        <w:t>…</w:t>
      </w:r>
      <w:r>
        <w:t xml:space="preserve">] MUNUSMEŠ NA4ARA5 MUNUS.MEŠUŠ.BAR </w:t>
      </w:r>
      <w:r>
        <w:rPr>
          <w:i/>
        </w:rPr>
        <w:t>da-a-</w:t>
      </w:r>
      <w:r>
        <w:t>[</w:t>
      </w:r>
      <w:r>
        <w:rPr>
          <w:i/>
        </w:rPr>
        <w:t>an-na</w:t>
      </w:r>
      <w:r>
        <w:t xml:space="preserve"> </w:t>
      </w:r>
      <w:r>
        <w:rPr>
          <w:i/>
        </w:rPr>
        <w:t>…</w:t>
      </w:r>
      <w:r>
        <w:t>]</w:t>
      </w:r>
      <w:r>
        <w:br/>
        <w:t>É.DINGIRMEŠ</w:t>
      </w:r>
      <w:r>
        <w:rPr>
          <w:i/>
        </w:rPr>
        <w:t>-KU-NU-ma-az</w:t>
      </w:r>
      <w:r>
        <w:t xml:space="preserve"> </w:t>
      </w:r>
      <w:r>
        <w:rPr>
          <w:i/>
        </w:rPr>
        <w:t>ar-ḫa</w:t>
      </w:r>
      <w:r>
        <w:t xml:space="preserve"> [</w:t>
      </w:r>
      <w:r>
        <w:rPr>
          <w:i/>
        </w:rPr>
        <w:t>…</w:t>
      </w:r>
      <w:r>
        <w:t>]</w:t>
      </w:r>
      <w:r>
        <w:br/>
        <w:t>⌈</w:t>
      </w:r>
      <w:r>
        <w:rPr>
          <w:i/>
        </w:rPr>
        <w:t>A.</w:t>
      </w:r>
      <w:r>
        <w:t>⌉ŠÀḪI.A</w:t>
      </w:r>
      <w:r>
        <w:rPr>
          <w:i/>
        </w:rPr>
        <w:t>-KU-NU</w:t>
      </w:r>
      <w:r>
        <w:t xml:space="preserve"> GIŠKIRI6ḪI.A</w:t>
      </w:r>
      <w:r>
        <w:rPr>
          <w:i/>
        </w:rPr>
        <w:t>-KU-NU</w:t>
      </w:r>
      <w:r>
        <w:t xml:space="preserve"> </w:t>
      </w:r>
      <w:r>
        <w:rPr>
          <w:i/>
        </w:rPr>
        <w:t>Z</w:t>
      </w:r>
      <w:r>
        <w:t>[</w:t>
      </w:r>
      <w:r>
        <w:rPr>
          <w:i/>
        </w:rPr>
        <w:t>AG</w:t>
      </w:r>
      <w:r>
        <w:t>ḪI.A</w:t>
      </w:r>
      <w:r>
        <w:rPr>
          <w:i/>
        </w:rPr>
        <w:t>-KU-NU</w:t>
      </w:r>
      <w:r>
        <w:t>] [</w:t>
      </w:r>
      <w:r>
        <w:rPr>
          <w:i/>
        </w:rPr>
        <w:t>d</w:t>
      </w:r>
      <w:r>
        <w:t>]</w:t>
      </w:r>
      <w:r>
        <w:rPr>
          <w:i/>
        </w:rPr>
        <w:t>a-an-na-at-ta-aḫ-ḫu-wa-a</w:t>
      </w:r>
      <w:r>
        <w:t>[</w:t>
      </w:r>
      <w:r>
        <w:rPr>
          <w:i/>
        </w:rPr>
        <w:t>n-zi</w:t>
      </w:r>
      <w:r>
        <w:t xml:space="preserve"> </w:t>
      </w:r>
      <w:r>
        <w:rPr>
          <w:i/>
        </w:rPr>
        <w:t>…</w:t>
      </w:r>
      <w:r>
        <w:t xml:space="preserve">] </w:t>
      </w:r>
      <w:r>
        <w:rPr>
          <w:i/>
        </w:rPr>
        <w:t>¬¬¬</w:t>
      </w:r>
    </w:p>
    <w:p w14:paraId="70409752" w14:textId="77777777" w:rsidR="004D3993" w:rsidRDefault="00A114E5">
      <w:pPr>
        <w:spacing w:after="120"/>
      </w:pPr>
      <w:r>
        <w:t>But the enemies, the desire, your [r,], the mezzulla (and) the ḫulla [] made of silver (and) gold (as well as) your ga [nze] sacrificial office [],</w:t>
      </w:r>
      <w:r>
        <w:br/>
        <w:t>[] (also) pf [lüger ,,] women of the Mühlstein (and) weavers [zu] ne [hmen].</w:t>
      </w:r>
      <w:r>
        <w:br/>
        <w:t>But your temples [].</w:t>
      </w:r>
      <w:r>
        <w:br/>
        <w:t>[] your fields, your gardens (and) [] ge [offer to v].</w:t>
      </w:r>
    </w:p>
    <w:p w14:paraId="78FA2A4F" w14:textId="77777777" w:rsidR="004D3993" w:rsidRDefault="004D3993">
      <w:pPr>
        <w:spacing w:after="120"/>
      </w:pPr>
    </w:p>
    <w:p w14:paraId="30360CEA" w14:textId="77777777" w:rsidR="004D3993" w:rsidRDefault="00A114E5">
      <w:pPr>
        <w:spacing w:after="120"/>
      </w:pPr>
      <w:r>
        <w:t>[n]u=⌈wa⌉ uwami kardiaš=taš iyami "[then] I will fulfill your wish"</w:t>
      </w:r>
    </w:p>
    <w:p w14:paraId="249A3C5C" w14:textId="77777777" w:rsidR="004D3993" w:rsidRDefault="004D3993">
      <w:pPr>
        <w:spacing w:after="120"/>
      </w:pPr>
    </w:p>
    <w:p w14:paraId="4C0A569C" w14:textId="77777777" w:rsidR="004D3993" w:rsidRDefault="00A114E5">
      <w:pPr>
        <w:spacing w:after="120"/>
      </w:pPr>
      <w:r>
        <w:t>321 - Der Drachenkampf oder „Illuyanka“</w:t>
      </w:r>
    </w:p>
    <w:p w14:paraId="43A9798F" w14:textId="77777777" w:rsidR="004D3993" w:rsidRDefault="00A114E5">
      <w:pPr>
        <w:spacing w:after="120"/>
      </w:pPr>
      <w:r>
        <w:t>KBo 3.7 Vs. i 25-26</w:t>
      </w:r>
    </w:p>
    <w:p w14:paraId="57A94973" w14:textId="77777777" w:rsidR="004D3993" w:rsidRDefault="00A114E5">
      <w:pPr>
        <w:spacing w:after="120"/>
      </w:pPr>
      <w:r>
        <w:rPr>
          <w:i/>
        </w:rPr>
        <w:t>UM-MA</w:t>
      </w:r>
      <w:r>
        <w:t xml:space="preserve"> m</w:t>
      </w:r>
      <w:r>
        <w:rPr>
          <w:i/>
        </w:rPr>
        <w:t>ḫu-u-pa-ši-ya</w:t>
      </w:r>
      <w:r>
        <w:t xml:space="preserve"> </w:t>
      </w:r>
      <w:r>
        <w:rPr>
          <w:i/>
        </w:rPr>
        <w:t>A-NA</w:t>
      </w:r>
      <w:r>
        <w:t xml:space="preserve"> d</w:t>
      </w:r>
      <w:r>
        <w:rPr>
          <w:i/>
        </w:rPr>
        <w:t>i-na-ar</w:t>
      </w:r>
      <w:r>
        <w:br/>
      </w:r>
      <w:r>
        <w:rPr>
          <w:i/>
        </w:rPr>
        <w:t>ma-a-wa</w:t>
      </w:r>
      <w:r>
        <w:t xml:space="preserve"> </w:t>
      </w:r>
      <w:r>
        <w:rPr>
          <w:i/>
        </w:rPr>
        <w:t>kat-ti-ti</w:t>
      </w:r>
      <w:r>
        <w:t xml:space="preserve"> </w:t>
      </w:r>
      <w:r>
        <w:rPr>
          <w:i/>
        </w:rPr>
        <w:t>še-eš-m</w:t>
      </w:r>
      <w:r>
        <w:t>[</w:t>
      </w:r>
      <w:r>
        <w:rPr>
          <w:i/>
        </w:rPr>
        <w:t>i</w:t>
      </w:r>
      <w:r>
        <w:t>]</w:t>
      </w:r>
      <w:r>
        <w:br/>
        <w:t>[</w:t>
      </w:r>
      <w:r>
        <w:rPr>
          <w:i/>
        </w:rPr>
        <w:t>n</w:t>
      </w:r>
      <w:r>
        <w:t>]</w:t>
      </w:r>
      <w:r>
        <w:rPr>
          <w:i/>
        </w:rPr>
        <w:t>u-</w:t>
      </w:r>
      <w:r>
        <w:t>⌈</w:t>
      </w:r>
      <w:r>
        <w:rPr>
          <w:i/>
        </w:rPr>
        <w:t>wa</w:t>
      </w:r>
      <w:r>
        <w:t xml:space="preserve">⌉ </w:t>
      </w:r>
      <w:r>
        <w:rPr>
          <w:i/>
        </w:rPr>
        <w:t>ú-wa-mi</w:t>
      </w:r>
      <w:r>
        <w:t xml:space="preserve"> </w:t>
      </w:r>
      <w:r>
        <w:rPr>
          <w:i/>
        </w:rPr>
        <w:t>kar-di-aš-ta-aš</w:t>
      </w:r>
      <w:r>
        <w:t xml:space="preserve"> </w:t>
      </w:r>
      <w:r>
        <w:rPr>
          <w:i/>
        </w:rPr>
        <w:t>i-ya-mi</w:t>
      </w:r>
      <w:r>
        <w:br/>
        <w:t>[</w:t>
      </w:r>
      <w:r>
        <w:rPr>
          <w:i/>
        </w:rPr>
        <w:t>na-aš</w:t>
      </w:r>
      <w:r>
        <w:t xml:space="preserve"> </w:t>
      </w:r>
      <w:r>
        <w:rPr>
          <w:i/>
        </w:rPr>
        <w:t>kat-t</w:t>
      </w:r>
      <w:r>
        <w:t>]</w:t>
      </w:r>
      <w:r>
        <w:rPr>
          <w:i/>
        </w:rPr>
        <w:t>i-ši</w:t>
      </w:r>
      <w:r>
        <w:t xml:space="preserve"> </w:t>
      </w:r>
      <w:r>
        <w:rPr>
          <w:i/>
        </w:rPr>
        <w:t>še-eš-ta</w:t>
      </w:r>
      <w:r>
        <w:t xml:space="preserve"> </w:t>
      </w:r>
      <w:r>
        <w:rPr>
          <w:i/>
        </w:rPr>
        <w:t>¬¬¬</w:t>
      </w:r>
    </w:p>
    <w:p w14:paraId="1473AD34" w14:textId="77777777" w:rsidR="004D3993" w:rsidRDefault="00A114E5">
      <w:pPr>
        <w:spacing w:after="120"/>
      </w:pPr>
      <w:r>
        <w:t>As follows (spoke) ḫupašiya to Inara:</w:t>
      </w:r>
      <w:r>
        <w:br/>
        <w:t>"When I sleep with you,</w:t>
      </w:r>
      <w:r>
        <w:br/>
        <w:t>[D] I will fulfill your wish. "</w:t>
      </w:r>
      <w:r>
        <w:br/>
        <w:t>[And] e [r] slept with her.</w:t>
      </w:r>
    </w:p>
    <w:p w14:paraId="34C85100" w14:textId="77777777" w:rsidR="004D3993" w:rsidRDefault="004D3993">
      <w:pPr>
        <w:spacing w:after="120"/>
      </w:pPr>
    </w:p>
    <w:p w14:paraId="03D82DD1" w14:textId="77777777" w:rsidR="004D3993" w:rsidRDefault="00A114E5">
      <w:pPr>
        <w:spacing w:after="120"/>
      </w:pPr>
      <w:r>
        <w:t>[ ...? ] LÚ-natar parā watkuškezzi "[ ... ? ] the manhood springs forth"</w:t>
      </w:r>
    </w:p>
    <w:p w14:paraId="176262FA" w14:textId="77777777" w:rsidR="004D3993" w:rsidRDefault="004D3993">
      <w:pPr>
        <w:spacing w:after="120"/>
      </w:pPr>
    </w:p>
    <w:p w14:paraId="347BBF34" w14:textId="77777777" w:rsidR="004D3993" w:rsidRDefault="00A114E5">
      <w:pPr>
        <w:spacing w:after="120"/>
      </w:pPr>
      <w:r>
        <w:t>348.I.4 – Das Ḫedammu-Lied</w:t>
      </w:r>
    </w:p>
    <w:p w14:paraId="0A62F214" w14:textId="77777777" w:rsidR="004D3993" w:rsidRDefault="00A114E5">
      <w:pPr>
        <w:spacing w:after="120"/>
      </w:pPr>
      <w:r>
        <w:t>KBo 19.109 + KUB 33.84 + Rs. iv 15'</w:t>
      </w:r>
    </w:p>
    <w:p w14:paraId="10EDA7FC" w14:textId="77777777" w:rsidR="004D3993" w:rsidRDefault="00A114E5">
      <w:pPr>
        <w:spacing w:after="120"/>
      </w:pPr>
      <w:r>
        <w:t xml:space="preserve">[ </w:t>
      </w:r>
      <w:r>
        <w:rPr>
          <w:i/>
        </w:rPr>
        <w:t>...</w:t>
      </w:r>
      <w:r>
        <w:t xml:space="preserve"> ] </w:t>
      </w:r>
      <w:r>
        <w:rPr>
          <w:i/>
        </w:rPr>
        <w:t>me-mi-iš-ki-u-an</w:t>
      </w:r>
      <w:r>
        <w:t xml:space="preserve"> </w:t>
      </w:r>
      <w:r>
        <w:rPr>
          <w:i/>
        </w:rPr>
        <w:t>da-iš</w:t>
      </w:r>
      <w:r>
        <w:br/>
      </w:r>
      <w:r>
        <w:rPr>
          <w:i/>
        </w:rPr>
        <w:t>ša-ra-a-kán</w:t>
      </w:r>
      <w:r>
        <w:t xml:space="preserve"> </w:t>
      </w:r>
      <w:r>
        <w:rPr>
          <w:i/>
        </w:rPr>
        <w:t>nam-ma</w:t>
      </w:r>
      <w:r>
        <w:t xml:space="preserve"> ⌈</w:t>
      </w:r>
      <w:r>
        <w:rPr>
          <w:i/>
        </w:rPr>
        <w:t>e</w:t>
      </w:r>
      <w:r>
        <w:t>⌉</w:t>
      </w:r>
      <w:r>
        <w:rPr>
          <w:i/>
        </w:rPr>
        <w:t>-</w:t>
      </w:r>
      <w:r>
        <w:t>[</w:t>
      </w:r>
      <w:r>
        <w:rPr>
          <w:i/>
        </w:rPr>
        <w:t>ḫu</w:t>
      </w:r>
      <w:r>
        <w:t>]</w:t>
      </w:r>
      <w:r>
        <w:br/>
        <w:t xml:space="preserve">[ </w:t>
      </w:r>
      <w:r>
        <w:rPr>
          <w:i/>
        </w:rPr>
        <w:t>...</w:t>
      </w:r>
      <w:r>
        <w:t xml:space="preserve"> ] ⌈</w:t>
      </w:r>
      <w:r>
        <w:rPr>
          <w:i/>
        </w:rPr>
        <w:t>da</w:t>
      </w:r>
      <w:r>
        <w:t>⌉</w:t>
      </w:r>
      <w:r>
        <w:rPr>
          <w:i/>
        </w:rPr>
        <w:t>-</w:t>
      </w:r>
      <w:r>
        <w:t>[</w:t>
      </w:r>
      <w:r>
        <w:rPr>
          <w:i/>
        </w:rPr>
        <w:t>aš-ša-u-az</w:t>
      </w:r>
      <w:r>
        <w:t xml:space="preserve">] ⌈A⌉[Ḫ]I.A!-na-za [ </w:t>
      </w:r>
      <w:r>
        <w:rPr>
          <w:i/>
        </w:rPr>
        <w:t>...</w:t>
      </w:r>
      <w:r>
        <w:t xml:space="preserve"> </w:t>
      </w:r>
      <w:r>
        <w:rPr>
          <w:i/>
        </w:rPr>
        <w:t>t</w:t>
      </w:r>
      <w:r>
        <w:t>]</w:t>
      </w:r>
      <w:r>
        <w:rPr>
          <w:i/>
        </w:rPr>
        <w:t>ar-ra-u-aš-ša</w:t>
      </w:r>
      <w:r>
        <w:t xml:space="preserve"> </w:t>
      </w:r>
      <w:r>
        <w:rPr>
          <w:i/>
        </w:rPr>
        <w:t>ták-ša-</w:t>
      </w:r>
      <w:r>
        <w:t>[</w:t>
      </w:r>
      <w:r>
        <w:rPr>
          <w:i/>
        </w:rPr>
        <w:t>a</w:t>
      </w:r>
      <w:r>
        <w:t>]</w:t>
      </w:r>
      <w:r>
        <w:rPr>
          <w:i/>
        </w:rPr>
        <w:t>n</w:t>
      </w:r>
      <w:r>
        <w:t xml:space="preserve">? </w:t>
      </w:r>
      <w:r>
        <w:rPr>
          <w:i/>
        </w:rPr>
        <w:t>iš</w:t>
      </w:r>
      <w:r>
        <w:t>!?</w:t>
      </w:r>
      <w:r>
        <w:rPr>
          <w:i/>
        </w:rPr>
        <w:t>-tar-na</w:t>
      </w:r>
      <w:r>
        <w:t xml:space="preserve"> </w:t>
      </w:r>
      <w:r>
        <w:rPr>
          <w:i/>
        </w:rPr>
        <w:t>e-ḫu</w:t>
      </w:r>
      <w:r>
        <w:br/>
        <w:t>9!? SIG7</w:t>
      </w:r>
      <w:r>
        <w:rPr>
          <w:i/>
        </w:rPr>
        <w:t>-aš-kán</w:t>
      </w:r>
      <w:r>
        <w:t xml:space="preserve">!? </w:t>
      </w:r>
      <w:r>
        <w:rPr>
          <w:i/>
        </w:rPr>
        <w:t>ḫa</w:t>
      </w:r>
      <w:r>
        <w:t>[</w:t>
      </w:r>
      <w:r>
        <w:rPr>
          <w:i/>
        </w:rPr>
        <w:t>r-</w:t>
      </w:r>
      <w:r>
        <w:t xml:space="preserve"> </w:t>
      </w:r>
      <w:r>
        <w:rPr>
          <w:i/>
        </w:rPr>
        <w:t>...</w:t>
      </w:r>
      <w:r>
        <w:t xml:space="preserve"> ]</w:t>
      </w:r>
      <w:r>
        <w:rPr>
          <w:i/>
        </w:rPr>
        <w:t>x</w:t>
      </w:r>
      <w:r>
        <w:t>[ (</w:t>
      </w:r>
      <w:r>
        <w:rPr>
          <w:i/>
        </w:rPr>
        <w:t>_</w:t>
      </w:r>
      <w:r>
        <w:t>) ]</w:t>
      </w:r>
      <w:r>
        <w:rPr>
          <w:i/>
        </w:rPr>
        <w:t>A</w:t>
      </w:r>
      <w:r>
        <w:br/>
        <w:t xml:space="preserve">[ </w:t>
      </w:r>
      <w:r>
        <w:rPr>
          <w:i/>
        </w:rPr>
        <w:t>...</w:t>
      </w:r>
      <w:r>
        <w:t>]</w:t>
      </w:r>
      <w:r>
        <w:rPr>
          <w:i/>
        </w:rPr>
        <w:t>x</w:t>
      </w:r>
      <w:r>
        <w:t xml:space="preserve"> </w:t>
      </w:r>
      <w:r>
        <w:rPr>
          <w:i/>
        </w:rPr>
        <w:t>pé-e-da-an</w:t>
      </w:r>
      <w:r>
        <w:t xml:space="preserve"> </w:t>
      </w:r>
      <w:r>
        <w:rPr>
          <w:i/>
        </w:rPr>
        <w:t>ták-na-za</w:t>
      </w:r>
      <w:r>
        <w:t xml:space="preserve"> </w:t>
      </w:r>
      <w:r>
        <w:rPr>
          <w:i/>
        </w:rPr>
        <w:t>šal-la-an-na-i</w:t>
      </w:r>
      <w:r>
        <w:br/>
        <w:t>d</w:t>
      </w:r>
      <w:r>
        <w:rPr>
          <w:i/>
        </w:rPr>
        <w:t>IŠTAR-iš-ma-k</w:t>
      </w:r>
      <w:r>
        <w:t>[</w:t>
      </w:r>
      <w:r>
        <w:rPr>
          <w:i/>
        </w:rPr>
        <w:t>án</w:t>
      </w:r>
      <w:r>
        <w:t xml:space="preserve"> </w:t>
      </w:r>
      <w:r>
        <w:rPr>
          <w:i/>
        </w:rPr>
        <w:t>...</w:t>
      </w:r>
      <w:r>
        <w:t xml:space="preserve"> ][ </w:t>
      </w:r>
      <w:r>
        <w:rPr>
          <w:i/>
        </w:rPr>
        <w:t>...</w:t>
      </w:r>
      <w:r>
        <w:t xml:space="preserve"> </w:t>
      </w:r>
      <w:r>
        <w:rPr>
          <w:i/>
        </w:rPr>
        <w:t>ne-ku-ma-an</w:t>
      </w:r>
      <w:r>
        <w:t>]</w:t>
      </w:r>
      <w:r>
        <w:rPr>
          <w:i/>
        </w:rPr>
        <w:t>-</w:t>
      </w:r>
      <w:r>
        <w:t>⌈</w:t>
      </w:r>
      <w:r>
        <w:rPr>
          <w:i/>
        </w:rPr>
        <w:t>da</w:t>
      </w:r>
      <w:r>
        <w:t xml:space="preserve">⌉ </w:t>
      </w:r>
      <w:r>
        <w:rPr>
          <w:i/>
        </w:rPr>
        <w:t>pa-ra-a</w:t>
      </w:r>
      <w:r>
        <w:t xml:space="preserve"> </w:t>
      </w:r>
      <w:r>
        <w:rPr>
          <w:i/>
        </w:rPr>
        <w:t>ap-pí-iš-ke-ez-zi</w:t>
      </w:r>
      <w:r>
        <w:br/>
      </w:r>
      <w:r>
        <w:lastRenderedPageBreak/>
        <w:t>MUŠ</w:t>
      </w:r>
      <w:r>
        <w:rPr>
          <w:i/>
        </w:rPr>
        <w:t>ḫé-dam-mu-uš</w:t>
      </w:r>
      <w:r>
        <w:t xml:space="preserve"> [ </w:t>
      </w:r>
      <w:r>
        <w:rPr>
          <w:i/>
        </w:rPr>
        <w:t>...</w:t>
      </w:r>
      <w:r>
        <w:t xml:space="preserve"> ]</w:t>
      </w:r>
      <w:r>
        <w:br/>
        <w:t xml:space="preserve">[ </w:t>
      </w:r>
      <w:r>
        <w:rPr>
          <w:i/>
        </w:rPr>
        <w:t>...</w:t>
      </w:r>
      <w:r>
        <w:t xml:space="preserve"> ] LÚ</w:t>
      </w:r>
      <w:r>
        <w:rPr>
          <w:i/>
        </w:rPr>
        <w:t>-na-tar</w:t>
      </w:r>
      <w:r>
        <w:t xml:space="preserve"> </w:t>
      </w:r>
      <w:r>
        <w:rPr>
          <w:i/>
        </w:rPr>
        <w:t>pa-ra-a</w:t>
      </w:r>
      <w:r>
        <w:t xml:space="preserve"> </w:t>
      </w:r>
      <w:r>
        <w:rPr>
          <w:i/>
        </w:rPr>
        <w:t>wa-at-</w:t>
      </w:r>
      <w:r>
        <w:t>⌈</w:t>
      </w:r>
      <w:r>
        <w:rPr>
          <w:i/>
        </w:rPr>
        <w:t>ku</w:t>
      </w:r>
      <w:r>
        <w:t>⌉</w:t>
      </w:r>
      <w:r>
        <w:rPr>
          <w:i/>
        </w:rPr>
        <w:t>-uš-ke-ez-zi</w:t>
      </w:r>
      <w:r>
        <w:br/>
      </w:r>
      <w:r>
        <w:rPr>
          <w:i/>
        </w:rPr>
        <w:t>nu</w:t>
      </w:r>
      <w:r>
        <w:t xml:space="preserve"> LÚ</w:t>
      </w:r>
      <w:r>
        <w:rPr>
          <w:i/>
        </w:rPr>
        <w:t>-na-ta</w:t>
      </w:r>
      <w:r>
        <w:t>[</w:t>
      </w:r>
      <w:r>
        <w:rPr>
          <w:i/>
        </w:rPr>
        <w:t>r</w:t>
      </w:r>
      <w:r>
        <w:t xml:space="preserve"> </w:t>
      </w:r>
      <w:r>
        <w:rPr>
          <w:i/>
        </w:rPr>
        <w:t>...</w:t>
      </w:r>
      <w:r>
        <w:t xml:space="preserve"> ][ </w:t>
      </w:r>
      <w:r>
        <w:rPr>
          <w:i/>
        </w:rPr>
        <w:t>...</w:t>
      </w:r>
      <w:r>
        <w:t xml:space="preserve"> ]</w:t>
      </w:r>
      <w:r>
        <w:rPr>
          <w:i/>
        </w:rPr>
        <w:t>x</w:t>
      </w:r>
      <w:r>
        <w:t xml:space="preserve"> </w:t>
      </w:r>
      <w:r>
        <w:rPr>
          <w:i/>
        </w:rPr>
        <w:t>x</w:t>
      </w:r>
      <w:r>
        <w:t xml:space="preserve">ḪI.A </w:t>
      </w:r>
      <w:r>
        <w:rPr>
          <w:i/>
        </w:rPr>
        <w:t>ar-ma-aḫ-ḫi-iš-</w:t>
      </w:r>
      <w:r>
        <w:t>⌈</w:t>
      </w:r>
      <w:r>
        <w:rPr>
          <w:i/>
        </w:rPr>
        <w:t>ke</w:t>
      </w:r>
      <w:r>
        <w:t>⌉</w:t>
      </w:r>
      <w:r>
        <w:rPr>
          <w:i/>
        </w:rPr>
        <w:t>-ez-zi</w:t>
      </w:r>
      <w:r>
        <w:br/>
        <w:t xml:space="preserve">1 ME 30 URUDIDLI.ḪI.A </w:t>
      </w:r>
      <w:r>
        <w:rPr>
          <w:i/>
        </w:rPr>
        <w:t>x</w:t>
      </w:r>
      <w:r>
        <w:t xml:space="preserve">[ </w:t>
      </w:r>
      <w:r>
        <w:rPr>
          <w:i/>
        </w:rPr>
        <w:t>...</w:t>
      </w:r>
      <w:r>
        <w:t xml:space="preserve"> ]</w:t>
      </w:r>
      <w:r>
        <w:br/>
        <w:t xml:space="preserve">[ </w:t>
      </w:r>
      <w:r>
        <w:rPr>
          <w:i/>
        </w:rPr>
        <w:t>...</w:t>
      </w:r>
      <w:r>
        <w:t xml:space="preserve"> </w:t>
      </w:r>
      <w:r>
        <w:rPr>
          <w:i/>
        </w:rPr>
        <w:t>-r</w:t>
      </w:r>
      <w:r>
        <w:t>]</w:t>
      </w:r>
      <w:r>
        <w:rPr>
          <w:i/>
        </w:rPr>
        <w:t>i-it-</w:t>
      </w:r>
      <w:r>
        <w:t>⌈</w:t>
      </w:r>
      <w:r>
        <w:rPr>
          <w:i/>
        </w:rPr>
        <w:t>ta</w:t>
      </w:r>
      <w:r>
        <w:t>⌉</w:t>
      </w:r>
      <w:r>
        <w:rPr>
          <w:i/>
        </w:rPr>
        <w:t>-et</w:t>
      </w:r>
      <w:r>
        <w:br/>
        <w:t>UZU</w:t>
      </w:r>
      <w:r>
        <w:rPr>
          <w:i/>
        </w:rPr>
        <w:t>šar-ḫu-wa-an-ti-it-ma</w:t>
      </w:r>
      <w:r>
        <w:t xml:space="preserve"> 70 URUDIDLI.ḪI.A[ </w:t>
      </w:r>
      <w:r>
        <w:rPr>
          <w:i/>
        </w:rPr>
        <w:t>...</w:t>
      </w:r>
      <w:r>
        <w:t xml:space="preserve"> ]</w:t>
      </w:r>
      <w:r>
        <w:br/>
        <w:t xml:space="preserve">[ </w:t>
      </w:r>
      <w:r>
        <w:rPr>
          <w:i/>
        </w:rPr>
        <w:t>...</w:t>
      </w:r>
      <w:r>
        <w:t xml:space="preserve"> ] </w:t>
      </w:r>
      <w:r>
        <w:rPr>
          <w:i/>
        </w:rPr>
        <w:t>I-NA</w:t>
      </w:r>
      <w:r>
        <w:t xml:space="preserve"> IGI</w:t>
      </w:r>
      <w:r>
        <w:rPr>
          <w:i/>
        </w:rPr>
        <w:t>-x-ya</w:t>
      </w:r>
      <w:r>
        <w:t>ḪI.A</w:t>
      </w:r>
      <w:r>
        <w:rPr>
          <w:i/>
        </w:rPr>
        <w:t>-za</w:t>
      </w:r>
      <w:r>
        <w:t xml:space="preserve"> </w:t>
      </w:r>
      <w:r>
        <w:rPr>
          <w:i/>
        </w:rPr>
        <w:t>ar-ḫa</w:t>
      </w:r>
      <w:r>
        <w:t xml:space="preserve"> </w:t>
      </w:r>
      <w:r>
        <w:rPr>
          <w:i/>
        </w:rPr>
        <w:t>ir-ḫa-a-it-ta-a</w:t>
      </w:r>
      <w:r>
        <w:t>[</w:t>
      </w:r>
      <w:r>
        <w:rPr>
          <w:i/>
        </w:rPr>
        <w:t>t</w:t>
      </w:r>
      <w:r>
        <w:t>]</w:t>
      </w:r>
      <w:r>
        <w:br/>
      </w:r>
      <w:r>
        <w:rPr>
          <w:i/>
        </w:rPr>
        <w:t>x</w:t>
      </w:r>
      <w:r>
        <w:t xml:space="preserve"> </w:t>
      </w:r>
      <w:r>
        <w:rPr>
          <w:i/>
        </w:rPr>
        <w:t>x</w:t>
      </w:r>
      <w:r>
        <w:t xml:space="preserve">[ </w:t>
      </w:r>
      <w:r>
        <w:rPr>
          <w:i/>
        </w:rPr>
        <w:t>...</w:t>
      </w:r>
      <w:r>
        <w:t xml:space="preserve"> ][ </w:t>
      </w:r>
      <w:r>
        <w:rPr>
          <w:i/>
        </w:rPr>
        <w:t>...</w:t>
      </w:r>
      <w:r>
        <w:t xml:space="preserve"> ]</w:t>
      </w:r>
      <w:r>
        <w:br/>
        <w:t xml:space="preserve">[ </w:t>
      </w:r>
      <w:r>
        <w:rPr>
          <w:i/>
        </w:rPr>
        <w:t>...</w:t>
      </w:r>
      <w:r>
        <w:t xml:space="preserve"> </w:t>
      </w:r>
      <w:r>
        <w:rPr>
          <w:i/>
        </w:rPr>
        <w:t>-k</w:t>
      </w:r>
      <w:r>
        <w:t>]</w:t>
      </w:r>
      <w:r>
        <w:rPr>
          <w:i/>
        </w:rPr>
        <w:t>án</w:t>
      </w:r>
      <w:r>
        <w:t xml:space="preserve"> </w:t>
      </w:r>
      <w:r>
        <w:rPr>
          <w:i/>
        </w:rPr>
        <w:t>ḫar-pu-uš</w:t>
      </w:r>
      <w:r>
        <w:t xml:space="preserve"> SAG.DU</w:t>
      </w:r>
      <w:r>
        <w:rPr>
          <w:i/>
        </w:rPr>
        <w:t>-aš</w:t>
      </w:r>
      <w:r>
        <w:t xml:space="preserve"> [</w:t>
      </w:r>
      <w:r>
        <w:rPr>
          <w:i/>
        </w:rPr>
        <w:t>ḫ</w:t>
      </w:r>
      <w:r>
        <w:t>]</w:t>
      </w:r>
      <w:r>
        <w:rPr>
          <w:i/>
        </w:rPr>
        <w:t>ar-pí-</w:t>
      </w:r>
      <w:r>
        <w:t>⌈</w:t>
      </w:r>
      <w:r>
        <w:rPr>
          <w:i/>
        </w:rPr>
        <w:t>ya</w:t>
      </w:r>
      <w:r>
        <w:t>⌉</w:t>
      </w:r>
      <w:r>
        <w:rPr>
          <w:i/>
        </w:rPr>
        <w:t>-a</w:t>
      </w:r>
      <w:r>
        <w:t>[</w:t>
      </w:r>
      <w:r>
        <w:rPr>
          <w:i/>
        </w:rPr>
        <w:t>t</w:t>
      </w:r>
      <w:r>
        <w:t xml:space="preserve">?] </w:t>
      </w:r>
      <w:r>
        <w:rPr>
          <w:i/>
        </w:rPr>
        <w:t>¬¬¬</w:t>
      </w:r>
    </w:p>
    <w:p w14:paraId="0852234D" w14:textId="77777777" w:rsidR="004D3993" w:rsidRDefault="00A114E5">
      <w:pPr>
        <w:spacing w:after="120"/>
      </w:pPr>
      <w:r>
        <w:t>[Ištar] began to speak to ḫedammu:</w:t>
      </w:r>
      <w:r>
        <w:br/>
        <w:t>"K [omm] back up!</w:t>
      </w:r>
      <w:r>
        <w:br/>
        <w:t>Come in the middle between [...] and the [m] outlaws the heavy [n wats] come up! "</w:t>
      </w:r>
      <w:r>
        <w:br/>
        <w:t>Ninety thousand [...]</w:t>
      </w:r>
      <w:r>
        <w:br/>
        <w:t>He pulls a place from the earth.</w:t>
      </w:r>
      <w:r>
        <w:br/>
        <w:t>Ištar, however, holds [the ḫedammu (their) nacks [members] genes.</w:t>
      </w:r>
      <w:r>
        <w:br/>
        <w:t>Ḫedammu [...]</w:t>
      </w:r>
      <w:r>
        <w:br/>
        <w:t>[...] The man jumps out</w:t>
      </w:r>
      <w:r>
        <w:br/>
        <w:t>And the manwaves [...]</w:t>
      </w:r>
      <w:r>
        <w:br/>
        <w:t>Hundred thirty cities [...]</w:t>
      </w:r>
      <w:r>
        <w:br/>
        <w:t>[...] te [...]</w:t>
      </w:r>
      <w:r>
        <w:br/>
        <w:t>With the stomach [...] seventy cities [...]</w:t>
      </w:r>
      <w:r>
        <w:br/>
        <w:t>[...] made the round.</w:t>
      </w:r>
      <w:r>
        <w:br/>
        <w:t>[...]</w:t>
      </w:r>
      <w:r>
        <w:br/>
        <w:t>[... h] on a bunch of heads.</w:t>
      </w:r>
    </w:p>
    <w:p w14:paraId="5220EFA7" w14:textId="77777777" w:rsidR="004D3993" w:rsidRDefault="004D3993">
      <w:pPr>
        <w:spacing w:after="120"/>
      </w:pPr>
    </w:p>
    <w:p w14:paraId="5496B9BA" w14:textId="77777777" w:rsidR="004D3993" w:rsidRDefault="00A114E5">
      <w:pPr>
        <w:spacing w:after="120"/>
      </w:pPr>
      <w:r>
        <w:t>dIŠTAR-i[š ANA MUŠḫed]ammu IGI-anda NÍ.TE.MEŠ nekumanta šarā ēpt[a] "Ištar held up (her) naked limbs to Ḫed]ammu"</w:t>
      </w:r>
    </w:p>
    <w:p w14:paraId="355FE92A" w14:textId="77777777" w:rsidR="004D3993" w:rsidRDefault="004D3993">
      <w:pPr>
        <w:spacing w:after="120"/>
      </w:pPr>
    </w:p>
    <w:p w14:paraId="3B80CCDF" w14:textId="77777777" w:rsidR="004D3993" w:rsidRDefault="00A114E5">
      <w:pPr>
        <w:spacing w:after="120"/>
      </w:pPr>
      <w:r>
        <w:t>348.I.8 – Das Ḫedammu-Lied</w:t>
      </w:r>
    </w:p>
    <w:p w14:paraId="57404DF8" w14:textId="77777777" w:rsidR="004D3993" w:rsidRDefault="00A114E5">
      <w:pPr>
        <w:spacing w:after="120"/>
      </w:pPr>
      <w:r>
        <w:t>KUB 8.66 + KUB 33.86 Vs. ii 9'-10'</w:t>
      </w:r>
    </w:p>
    <w:p w14:paraId="58FBFD75" w14:textId="77777777" w:rsidR="004D3993" w:rsidRDefault="00A114E5">
      <w:pPr>
        <w:spacing w:after="120"/>
      </w:pPr>
      <w:r>
        <w:rPr>
          <w:i/>
        </w:rPr>
        <w:t>nu</w:t>
      </w:r>
      <w:r>
        <w:t xml:space="preserve"> GIM</w:t>
      </w:r>
      <w:r>
        <w:rPr>
          <w:i/>
        </w:rPr>
        <w:t>-an</w:t>
      </w:r>
      <w:r>
        <w:t xml:space="preserve"> ⌈MUŠ⌉</w:t>
      </w:r>
      <w:r>
        <w:rPr>
          <w:i/>
        </w:rPr>
        <w:t>ḫé-dam-mu-u</w:t>
      </w:r>
      <w:r>
        <w:t>[</w:t>
      </w:r>
      <w:r>
        <w:rPr>
          <w:i/>
        </w:rPr>
        <w:t>š</w:t>
      </w:r>
      <w:r>
        <w:t xml:space="preserve"> </w:t>
      </w:r>
      <w:r>
        <w:rPr>
          <w:i/>
        </w:rPr>
        <w:t>...</w:t>
      </w:r>
      <w:r>
        <w:t xml:space="preserve"> ]</w:t>
      </w:r>
      <w:r>
        <w:br/>
        <w:t xml:space="preserve">[ </w:t>
      </w:r>
      <w:r>
        <w:rPr>
          <w:i/>
        </w:rPr>
        <w:t>...</w:t>
      </w:r>
      <w:r>
        <w:t xml:space="preserve"> ]</w:t>
      </w:r>
      <w:r>
        <w:br/>
      </w:r>
      <w:r>
        <w:rPr>
          <w:i/>
        </w:rPr>
        <w:t>nu-kán</w:t>
      </w:r>
      <w:r>
        <w:t xml:space="preserve"> MUŠ</w:t>
      </w:r>
      <w:r>
        <w:rPr>
          <w:i/>
        </w:rPr>
        <w:t>ḫé-dam-mu-uš</w:t>
      </w:r>
      <w:r>
        <w:t xml:space="preserve"> </w:t>
      </w:r>
      <w:r>
        <w:rPr>
          <w:i/>
        </w:rPr>
        <w:t>d</w:t>
      </w:r>
      <w:r>
        <w:t>[</w:t>
      </w:r>
      <w:r>
        <w:rPr>
          <w:i/>
        </w:rPr>
        <w:t>a-</w:t>
      </w:r>
      <w:r>
        <w:t xml:space="preserve"> </w:t>
      </w:r>
      <w:r>
        <w:rPr>
          <w:i/>
        </w:rPr>
        <w:t>...</w:t>
      </w:r>
      <w:r>
        <w:t xml:space="preserve"> ]</w:t>
      </w:r>
      <w:r>
        <w:br/>
        <w:t xml:space="preserve">[ </w:t>
      </w:r>
      <w:r>
        <w:rPr>
          <w:i/>
        </w:rPr>
        <w:t>...</w:t>
      </w:r>
      <w:r>
        <w:t xml:space="preserve"> ] </w:t>
      </w:r>
      <w:r>
        <w:rPr>
          <w:i/>
        </w:rPr>
        <w:t>ḫu-u-wa-ḫu-eš-na-az</w:t>
      </w:r>
      <w:r>
        <w:t xml:space="preserve"> SAG.DU</w:t>
      </w:r>
      <w:r>
        <w:rPr>
          <w:i/>
        </w:rPr>
        <w:t>-a</w:t>
      </w:r>
      <w:r>
        <w:t>[</w:t>
      </w:r>
      <w:r>
        <w:rPr>
          <w:i/>
        </w:rPr>
        <w:t>n</w:t>
      </w:r>
      <w:r>
        <w:t xml:space="preserve"> </w:t>
      </w:r>
      <w:r>
        <w:rPr>
          <w:i/>
        </w:rPr>
        <w:t>...</w:t>
      </w:r>
      <w:r>
        <w:t xml:space="preserve"> ]</w:t>
      </w:r>
      <w:r>
        <w:br/>
      </w:r>
      <w:r>
        <w:rPr>
          <w:i/>
        </w:rPr>
        <w:t>nu</w:t>
      </w:r>
      <w:r>
        <w:t xml:space="preserve"> d</w:t>
      </w:r>
      <w:r>
        <w:rPr>
          <w:i/>
        </w:rPr>
        <w:t>IŠTAR-in</w:t>
      </w:r>
      <w:r>
        <w:t xml:space="preserve"> </w:t>
      </w:r>
      <w:r>
        <w:rPr>
          <w:i/>
        </w:rPr>
        <w:t>a-uš-ta</w:t>
      </w:r>
      <w:r>
        <w:br/>
        <w:t>d</w:t>
      </w:r>
      <w:r>
        <w:rPr>
          <w:i/>
        </w:rPr>
        <w:t>IŠTAR-i</w:t>
      </w:r>
      <w:r>
        <w:t>[</w:t>
      </w:r>
      <w:r>
        <w:rPr>
          <w:i/>
        </w:rPr>
        <w:t>š</w:t>
      </w:r>
      <w:r>
        <w:t xml:space="preserve"> </w:t>
      </w:r>
      <w:r>
        <w:rPr>
          <w:i/>
        </w:rPr>
        <w:t>...</w:t>
      </w:r>
      <w:r>
        <w:t xml:space="preserve"> ] NÍ.TEMEŠ </w:t>
      </w:r>
      <w:r>
        <w:rPr>
          <w:i/>
        </w:rPr>
        <w:t>ne-ku-ma-an-ta</w:t>
      </w:r>
      <w:r>
        <w:t xml:space="preserve"> </w:t>
      </w:r>
      <w:r>
        <w:rPr>
          <w:i/>
        </w:rPr>
        <w:t>ša-ra-</w:t>
      </w:r>
      <w:r>
        <w:t>⌈</w:t>
      </w:r>
      <w:r>
        <w:rPr>
          <w:i/>
        </w:rPr>
        <w:t>a</w:t>
      </w:r>
      <w:r>
        <w:t>⌉ [</w:t>
      </w:r>
      <w:r>
        <w:rPr>
          <w:i/>
        </w:rPr>
        <w:t>e-ep-ta</w:t>
      </w:r>
      <w:r>
        <w:t xml:space="preserve">] </w:t>
      </w:r>
      <w:r>
        <w:rPr>
          <w:i/>
        </w:rPr>
        <w:t>¬¬¬</w:t>
      </w:r>
    </w:p>
    <w:p w14:paraId="56374D97" w14:textId="77777777" w:rsidR="004D3993" w:rsidRDefault="00A114E5">
      <w:pPr>
        <w:spacing w:after="120"/>
      </w:pPr>
      <w:r>
        <w:lastRenderedPageBreak/>
        <w:t>As soon as ḫedammu [...] t,</w:t>
      </w:r>
      <w:r>
        <w:br/>
        <w:t>[...]</w:t>
      </w:r>
      <w:r>
        <w:br/>
        <w:t>Ḫedammu [...]</w:t>
      </w:r>
      <w:r>
        <w:br/>
        <w:t>[...] de [n] head out of the wave</w:t>
      </w:r>
      <w:r>
        <w:br/>
        <w:t>and saw Ištar.</w:t>
      </w:r>
      <w:r>
        <w:br/>
        <w:t>Ištar stops the ḫed] ammu (their) naked limbs.</w:t>
      </w:r>
    </w:p>
    <w:p w14:paraId="22A87CC3" w14:textId="77777777" w:rsidR="004D3993" w:rsidRDefault="004D3993">
      <w:pPr>
        <w:spacing w:after="120"/>
      </w:pPr>
    </w:p>
    <w:p w14:paraId="34C715B0" w14:textId="77777777" w:rsidR="004D3993" w:rsidRDefault="00A114E5">
      <w:pPr>
        <w:spacing w:after="120"/>
      </w:pPr>
      <w:r>
        <w:t>n=an meminit wa-[ ... ] ninganuškezz[i?] "and makes him drunk with words"</w:t>
      </w:r>
    </w:p>
    <w:p w14:paraId="5497DA67" w14:textId="77777777" w:rsidR="004D3993" w:rsidRDefault="004D3993">
      <w:pPr>
        <w:spacing w:after="120"/>
      </w:pPr>
    </w:p>
    <w:p w14:paraId="60A2769C" w14:textId="77777777" w:rsidR="004D3993" w:rsidRDefault="00A114E5">
      <w:pPr>
        <w:spacing w:after="120"/>
      </w:pPr>
      <w:r>
        <w:t>348.I.8 – Das Ḫedammu-Lied</w:t>
      </w:r>
    </w:p>
    <w:p w14:paraId="53AD2CAA" w14:textId="77777777" w:rsidR="004D3993" w:rsidRDefault="00A114E5">
      <w:pPr>
        <w:spacing w:after="120"/>
      </w:pPr>
      <w:r>
        <w:t>KUB 8.66 + KUB 33.86 Rs. iii 7'-8'</w:t>
      </w:r>
    </w:p>
    <w:p w14:paraId="35976879" w14:textId="77777777" w:rsidR="004D3993" w:rsidRDefault="00A114E5">
      <w:pPr>
        <w:spacing w:after="120"/>
      </w:pPr>
      <w:r>
        <w:t xml:space="preserve">[ </w:t>
      </w:r>
      <w:r>
        <w:rPr>
          <w:i/>
        </w:rPr>
        <w:t>...</w:t>
      </w:r>
      <w:r>
        <w:t xml:space="preserve"> </w:t>
      </w:r>
      <w:r>
        <w:rPr>
          <w:i/>
        </w:rPr>
        <w:t>t</w:t>
      </w:r>
      <w:r>
        <w:t>]</w:t>
      </w:r>
      <w:r>
        <w:rPr>
          <w:i/>
        </w:rPr>
        <w:t>i</w:t>
      </w:r>
      <w:r>
        <w:t>?</w:t>
      </w:r>
      <w:r>
        <w:rPr>
          <w:i/>
        </w:rPr>
        <w:t>-</w:t>
      </w:r>
      <w:r>
        <w:t>⌈</w:t>
      </w:r>
      <w:r>
        <w:rPr>
          <w:i/>
        </w:rPr>
        <w:t>ya</w:t>
      </w:r>
      <w:r>
        <w:t>⌉</w:t>
      </w:r>
      <w:r>
        <w:rPr>
          <w:i/>
        </w:rPr>
        <w:t>-</w:t>
      </w:r>
      <w:r>
        <w:t>[</w:t>
      </w:r>
      <w:r>
        <w:rPr>
          <w:i/>
        </w:rPr>
        <w:t>u</w:t>
      </w:r>
      <w:r>
        <w:t>?]</w:t>
      </w:r>
      <w:r>
        <w:rPr>
          <w:i/>
        </w:rPr>
        <w:t>-</w:t>
      </w:r>
      <w:r>
        <w:t>⌈</w:t>
      </w:r>
      <w:r>
        <w:rPr>
          <w:i/>
        </w:rPr>
        <w:t>ar</w:t>
      </w:r>
      <w:r>
        <w:t xml:space="preserve">⌉[ </w:t>
      </w:r>
      <w:r>
        <w:rPr>
          <w:i/>
        </w:rPr>
        <w:t>...</w:t>
      </w:r>
      <w:r>
        <w:t xml:space="preserve"> ]</w:t>
      </w:r>
      <w:r>
        <w:br/>
        <w:t>[MUŠ</w:t>
      </w:r>
      <w:r>
        <w:rPr>
          <w:i/>
        </w:rPr>
        <w:t>ḫ</w:t>
      </w:r>
      <w:r>
        <w:t>]</w:t>
      </w:r>
      <w:r>
        <w:rPr>
          <w:i/>
        </w:rPr>
        <w:t>é-dam-mu-uš</w:t>
      </w:r>
      <w:r>
        <w:t xml:space="preserve"> INIMMEŠ</w:t>
      </w:r>
      <w:r>
        <w:rPr>
          <w:i/>
        </w:rPr>
        <w:t>-ar</w:t>
      </w:r>
      <w:r>
        <w:t xml:space="preserve"> </w:t>
      </w:r>
      <w:r>
        <w:rPr>
          <w:i/>
        </w:rPr>
        <w:t>A-NA</w:t>
      </w:r>
      <w:r>
        <w:t xml:space="preserve"> d</w:t>
      </w:r>
      <w:r>
        <w:rPr>
          <w:i/>
        </w:rPr>
        <w:t>IŠTAR</w:t>
      </w:r>
      <w:r>
        <w:t xml:space="preserve"> ⌈</w:t>
      </w:r>
      <w:r>
        <w:rPr>
          <w:i/>
        </w:rPr>
        <w:t>me-mi-iš</w:t>
      </w:r>
      <w:r>
        <w:t>⌉</w:t>
      </w:r>
      <w:r>
        <w:rPr>
          <w:i/>
        </w:rPr>
        <w:t>-</w:t>
      </w:r>
      <w:r>
        <w:t>[</w:t>
      </w:r>
      <w:r>
        <w:rPr>
          <w:i/>
        </w:rPr>
        <w:t>ki-u-wa-an</w:t>
      </w:r>
      <w:r>
        <w:t xml:space="preserve"> </w:t>
      </w:r>
      <w:r>
        <w:rPr>
          <w:i/>
        </w:rPr>
        <w:t>...</w:t>
      </w:r>
      <w:r>
        <w:t xml:space="preserve"> ]</w:t>
      </w:r>
      <w:r>
        <w:br/>
      </w:r>
      <w:r>
        <w:rPr>
          <w:i/>
        </w:rPr>
        <w:t>ku-</w:t>
      </w:r>
      <w:r>
        <w:t>⌈</w:t>
      </w:r>
      <w:r>
        <w:rPr>
          <w:i/>
        </w:rPr>
        <w:t>iš</w:t>
      </w:r>
      <w:r>
        <w:t>⌉</w:t>
      </w:r>
      <w:r>
        <w:rPr>
          <w:i/>
        </w:rPr>
        <w:t>-za</w:t>
      </w:r>
      <w:r>
        <w:t xml:space="preserve"> MUNUS</w:t>
      </w:r>
      <w:r>
        <w:rPr>
          <w:i/>
        </w:rPr>
        <w:t>-na-aš</w:t>
      </w:r>
      <w:r>
        <w:t xml:space="preserve"> </w:t>
      </w:r>
      <w:r>
        <w:rPr>
          <w:i/>
        </w:rPr>
        <w:t>zi-ik</w:t>
      </w:r>
      <w:r>
        <w:br/>
        <w:t>dIŠTAR</w:t>
      </w:r>
      <w:r>
        <w:rPr>
          <w:i/>
        </w:rPr>
        <w:t>-iš</w:t>
      </w:r>
      <w:r>
        <w:t xml:space="preserve"> </w:t>
      </w:r>
      <w:r>
        <w:rPr>
          <w:i/>
        </w:rPr>
        <w:t>A-NA</w:t>
      </w:r>
      <w:r>
        <w:t xml:space="preserve"> MUŠ</w:t>
      </w:r>
      <w:r>
        <w:rPr>
          <w:i/>
        </w:rPr>
        <w:t>ḫé-d</w:t>
      </w:r>
      <w:r>
        <w:t>[</w:t>
      </w:r>
      <w:r>
        <w:rPr>
          <w:i/>
        </w:rPr>
        <w:t>am-mu</w:t>
      </w:r>
      <w:r>
        <w:t xml:space="preserve"> </w:t>
      </w:r>
      <w:r>
        <w:rPr>
          <w:i/>
        </w:rPr>
        <w:t>...</w:t>
      </w:r>
      <w:r>
        <w:t xml:space="preserve"> ] </w:t>
      </w:r>
      <w:r>
        <w:rPr>
          <w:i/>
        </w:rPr>
        <w:t>me-mi-iš-ki-u-wa-an</w:t>
      </w:r>
      <w:r>
        <w:t xml:space="preserve"> </w:t>
      </w:r>
      <w:r>
        <w:rPr>
          <w:i/>
        </w:rPr>
        <w:t>da-a-iš</w:t>
      </w:r>
      <w:r>
        <w:br/>
      </w:r>
      <w:r>
        <w:rPr>
          <w:i/>
        </w:rPr>
        <w:t>am-mu-uk-za</w:t>
      </w:r>
      <w:r>
        <w:t xml:space="preserve"> MUNUSKI.SIKIL </w:t>
      </w:r>
      <w:r>
        <w:rPr>
          <w:i/>
        </w:rPr>
        <w:t>ḫar-š</w:t>
      </w:r>
      <w:r>
        <w:t>[</w:t>
      </w:r>
      <w:r>
        <w:rPr>
          <w:i/>
        </w:rPr>
        <w:t>a</w:t>
      </w:r>
      <w:r>
        <w:t>!?-la-an-za]</w:t>
      </w:r>
      <w:r>
        <w:br/>
      </w:r>
      <w:r>
        <w:rPr>
          <w:i/>
        </w:rPr>
        <w:t>nu-mu</w:t>
      </w:r>
      <w:r>
        <w:t xml:space="preserve">! </w:t>
      </w:r>
      <w:r>
        <w:rPr>
          <w:i/>
        </w:rPr>
        <w:t>ša-ra-u-wa-ar</w:t>
      </w:r>
      <w:r>
        <w:t xml:space="preserve"> GIM</w:t>
      </w:r>
      <w:r>
        <w:rPr>
          <w:i/>
        </w:rPr>
        <w:t>-an</w:t>
      </w:r>
      <w:r>
        <w:t xml:space="preserve"> ḪUR.SAGMEŠ</w:t>
      </w:r>
      <w:r>
        <w:rPr>
          <w:i/>
        </w:rPr>
        <w:t>-uš</w:t>
      </w:r>
      <w:r>
        <w:t xml:space="preserve"> </w:t>
      </w:r>
      <w:r>
        <w:rPr>
          <w:i/>
        </w:rPr>
        <w:t>la-aḫ-ḫur-nu-z</w:t>
      </w:r>
      <w:r>
        <w:t>[</w:t>
      </w:r>
      <w:r>
        <w:rPr>
          <w:i/>
        </w:rPr>
        <w:t>i</w:t>
      </w:r>
      <w:r>
        <w:t xml:space="preserve"> </w:t>
      </w:r>
      <w:r>
        <w:rPr>
          <w:i/>
        </w:rPr>
        <w:t>...</w:t>
      </w:r>
      <w:r>
        <w:t xml:space="preserve"> ]</w:t>
      </w:r>
      <w:r>
        <w:br/>
      </w:r>
      <w:r>
        <w:rPr>
          <w:i/>
        </w:rPr>
        <w:t>me-mi-iš-ke-zi-at</w:t>
      </w:r>
      <w:r>
        <w:br/>
        <w:t>d</w:t>
      </w:r>
      <w:r>
        <w:rPr>
          <w:i/>
        </w:rPr>
        <w:t>IŠTAR-iš</w:t>
      </w:r>
      <w:r>
        <w:t xml:space="preserve"> </w:t>
      </w:r>
      <w:r>
        <w:rPr>
          <w:i/>
        </w:rPr>
        <w:t>ḫa-li-iḫ-l</w:t>
      </w:r>
      <w:r>
        <w:t>[</w:t>
      </w:r>
      <w:r>
        <w:rPr>
          <w:i/>
        </w:rPr>
        <w:t>a-i</w:t>
      </w:r>
      <w:r>
        <w:t>]</w:t>
      </w:r>
      <w:r>
        <w:br/>
        <w:t xml:space="preserve">[ </w:t>
      </w:r>
      <w:r>
        <w:rPr>
          <w:i/>
        </w:rPr>
        <w:t>...</w:t>
      </w:r>
      <w:r>
        <w:t xml:space="preserve"> ] </w:t>
      </w:r>
      <w:r>
        <w:rPr>
          <w:i/>
        </w:rPr>
        <w:t>A-</w:t>
      </w:r>
      <w:r>
        <w:t>⌈</w:t>
      </w:r>
      <w:r>
        <w:rPr>
          <w:i/>
        </w:rPr>
        <w:t>NA</w:t>
      </w:r>
      <w:r>
        <w:t xml:space="preserve"> MUŠ⌉</w:t>
      </w:r>
      <w:r>
        <w:rPr>
          <w:i/>
        </w:rPr>
        <w:t>ḫé-dam-mu</w:t>
      </w:r>
      <w:r>
        <w:br/>
      </w:r>
      <w:r>
        <w:rPr>
          <w:i/>
        </w:rPr>
        <w:t>na-an</w:t>
      </w:r>
      <w:r>
        <w:t xml:space="preserve"> </w:t>
      </w:r>
      <w:r>
        <w:rPr>
          <w:i/>
        </w:rPr>
        <w:t>me-mi-ni-it</w:t>
      </w:r>
      <w:r>
        <w:t xml:space="preserve"> </w:t>
      </w:r>
      <w:r>
        <w:rPr>
          <w:i/>
        </w:rPr>
        <w:t>wa-x</w:t>
      </w:r>
      <w:r>
        <w:t xml:space="preserve">[ </w:t>
      </w:r>
      <w:r>
        <w:rPr>
          <w:i/>
        </w:rPr>
        <w:t>...</w:t>
      </w:r>
      <w:r>
        <w:t xml:space="preserve"> ] ⌈</w:t>
      </w:r>
      <w:r>
        <w:rPr>
          <w:i/>
        </w:rPr>
        <w:t>ni</w:t>
      </w:r>
      <w:r>
        <w:t>?⌉</w:t>
      </w:r>
      <w:r>
        <w:rPr>
          <w:i/>
        </w:rPr>
        <w:t>-in</w:t>
      </w:r>
      <w:r>
        <w:t>!</w:t>
      </w:r>
      <w:r>
        <w:rPr>
          <w:i/>
        </w:rPr>
        <w:t>-</w:t>
      </w:r>
      <w:r>
        <w:t>⌈</w:t>
      </w:r>
      <w:r>
        <w:rPr>
          <w:i/>
        </w:rPr>
        <w:t>ga</w:t>
      </w:r>
      <w:r>
        <w:t>⌉</w:t>
      </w:r>
      <w:r>
        <w:rPr>
          <w:i/>
        </w:rPr>
        <w:t>-nu-uš</w:t>
      </w:r>
      <w:r>
        <w:t>!-ke-⌈</w:t>
      </w:r>
      <w:r>
        <w:rPr>
          <w:i/>
        </w:rPr>
        <w:t>ez</w:t>
      </w:r>
      <w:r>
        <w:t>⌉</w:t>
      </w:r>
      <w:r>
        <w:rPr>
          <w:i/>
        </w:rPr>
        <w:t>-z</w:t>
      </w:r>
      <w:r>
        <w:t>[</w:t>
      </w:r>
      <w:r>
        <w:rPr>
          <w:i/>
        </w:rPr>
        <w:t>i</w:t>
      </w:r>
      <w:r>
        <w:t xml:space="preserve">] </w:t>
      </w:r>
      <w:r>
        <w:rPr>
          <w:i/>
        </w:rPr>
        <w:t>¬¬¬</w:t>
      </w:r>
    </w:p>
    <w:p w14:paraId="0C8FC752" w14:textId="77777777" w:rsidR="004D3993" w:rsidRDefault="00A114E5">
      <w:pPr>
        <w:spacing w:after="120"/>
      </w:pPr>
      <w:r>
        <w:t>[...] The [Hi] nt [r] eten [...]</w:t>
      </w:r>
      <w:r>
        <w:br/>
        <w:t>[Ḫ] Edammu [began] the words about ištar [to] sprec [hen]:</w:t>
      </w:r>
      <w:r>
        <w:br/>
        <w:t>"What kind of woman (are) you?"</w:t>
      </w:r>
      <w:r>
        <w:br/>
        <w:t>Ištar began to [AMMU] to [Ant] Words:</w:t>
      </w:r>
      <w:r>
        <w:br/>
        <w:t>"I (am) a Zor [nige] young woman.</w:t>
      </w:r>
      <w:r>
        <w:br/>
        <w:t>Foliage [] the mountains as for me. "</w:t>
      </w:r>
      <w:r>
        <w:br/>
        <w:t>She speaks it.</w:t>
      </w:r>
      <w:r>
        <w:br/>
        <w:t>Ištar knee [t].</w:t>
      </w:r>
      <w:r>
        <w:br/>
        <w:t>[...] To ḫedammu</w:t>
      </w:r>
      <w:r>
        <w:br/>
        <w:t>And make him drunk with words.</w:t>
      </w:r>
    </w:p>
    <w:p w14:paraId="02DE54B5" w14:textId="77777777" w:rsidR="004D3993" w:rsidRDefault="004D3993">
      <w:pPr>
        <w:spacing w:after="120"/>
      </w:pPr>
    </w:p>
    <w:p w14:paraId="266454E9" w14:textId="77777777" w:rsidR="004D3993" w:rsidRDefault="00A114E5">
      <w:pPr>
        <w:spacing w:after="120"/>
      </w:pPr>
      <w:r>
        <w:t>[ ... -t]a talleškeddu "[ ... ] should entice!"</w:t>
      </w:r>
    </w:p>
    <w:p w14:paraId="721A281D" w14:textId="77777777" w:rsidR="004D3993" w:rsidRDefault="004D3993">
      <w:pPr>
        <w:spacing w:after="120"/>
      </w:pPr>
    </w:p>
    <w:p w14:paraId="7081DD96" w14:textId="77777777" w:rsidR="004D3993" w:rsidRDefault="00A114E5">
      <w:pPr>
        <w:spacing w:after="120"/>
      </w:pPr>
      <w:r>
        <w:t>335.12 - mugawar-Fragment von verschwundenen und wiederkehrenden Gottheiten</w:t>
      </w:r>
    </w:p>
    <w:p w14:paraId="411EC9D7" w14:textId="77777777" w:rsidR="004D3993" w:rsidRDefault="00A114E5">
      <w:pPr>
        <w:spacing w:after="120"/>
      </w:pPr>
      <w:r>
        <w:t>KBo 26.130 Vs. ii 6'</w:t>
      </w:r>
    </w:p>
    <w:p w14:paraId="55320ACE" w14:textId="77777777" w:rsidR="004D3993" w:rsidRDefault="00A114E5">
      <w:pPr>
        <w:spacing w:after="120"/>
      </w:pPr>
      <w:r>
        <w:lastRenderedPageBreak/>
        <w:t xml:space="preserve">[ </w:t>
      </w:r>
      <w:r>
        <w:rPr>
          <w:i/>
        </w:rPr>
        <w:t>...</w:t>
      </w:r>
      <w:r>
        <w:t xml:space="preserve"> ]</w:t>
      </w:r>
      <w:r>
        <w:rPr>
          <w:i/>
        </w:rPr>
        <w:t>-it-ta</w:t>
      </w:r>
      <w:r>
        <w:br/>
      </w:r>
      <w:r>
        <w:rPr>
          <w:i/>
        </w:rPr>
        <w:t>nu-ut-ta</w:t>
      </w:r>
      <w:r>
        <w:t xml:space="preserve"> </w:t>
      </w:r>
      <w:r>
        <w:rPr>
          <w:i/>
        </w:rPr>
        <w:t>t</w:t>
      </w:r>
      <w:r>
        <w:t>[</w:t>
      </w:r>
      <w:r>
        <w:rPr>
          <w:i/>
        </w:rPr>
        <w:t>a</w:t>
      </w:r>
      <w:r>
        <w:t>?</w:t>
      </w:r>
      <w:r>
        <w:rPr>
          <w:i/>
        </w:rPr>
        <w:t>-</w:t>
      </w:r>
      <w:r>
        <w:t xml:space="preserve"> </w:t>
      </w:r>
      <w:r>
        <w:rPr>
          <w:i/>
        </w:rPr>
        <w:t>_</w:t>
      </w:r>
      <w:r>
        <w:t xml:space="preserve"> (</w:t>
      </w:r>
      <w:r>
        <w:rPr>
          <w:i/>
        </w:rPr>
        <w:t>_</w:t>
      </w:r>
      <w:r>
        <w:t xml:space="preserve">) </w:t>
      </w:r>
      <w:r>
        <w:rPr>
          <w:i/>
        </w:rPr>
        <w:t>-a</w:t>
      </w:r>
      <w:r>
        <w:t>]</w:t>
      </w:r>
      <w:r>
        <w:rPr>
          <w:i/>
        </w:rPr>
        <w:t>k</w:t>
      </w:r>
      <w:r>
        <w:t xml:space="preserve">? </w:t>
      </w:r>
      <w:r>
        <w:rPr>
          <w:i/>
        </w:rPr>
        <w:t>tar-ra-an-za</w:t>
      </w:r>
      <w:r>
        <w:t xml:space="preserve"> [ </w:t>
      </w:r>
      <w:r>
        <w:rPr>
          <w:i/>
        </w:rPr>
        <w:t>...</w:t>
      </w:r>
      <w:r>
        <w:t>? ]</w:t>
      </w:r>
      <w:r>
        <w:br/>
        <w:t xml:space="preserve">[ </w:t>
      </w:r>
      <w:r>
        <w:rPr>
          <w:i/>
        </w:rPr>
        <w:t>...</w:t>
      </w:r>
      <w:r>
        <w:t xml:space="preserve"> </w:t>
      </w:r>
      <w:r>
        <w:rPr>
          <w:i/>
        </w:rPr>
        <w:t>-t</w:t>
      </w:r>
      <w:r>
        <w:t>]</w:t>
      </w:r>
      <w:r>
        <w:rPr>
          <w:i/>
        </w:rPr>
        <w:t>a</w:t>
      </w:r>
      <w:r>
        <w:t xml:space="preserve"> </w:t>
      </w:r>
      <w:r>
        <w:rPr>
          <w:i/>
        </w:rPr>
        <w:t>tal-le-eš-ke-ed-</w:t>
      </w:r>
      <w:r>
        <w:t>⌈</w:t>
      </w:r>
      <w:r>
        <w:rPr>
          <w:i/>
        </w:rPr>
        <w:t>du</w:t>
      </w:r>
      <w:r>
        <w:t>⌉</w:t>
      </w:r>
      <w:r>
        <w:br/>
        <w:t xml:space="preserve">[ </w:t>
      </w:r>
      <w:r>
        <w:rPr>
          <w:i/>
        </w:rPr>
        <w:t>...</w:t>
      </w:r>
      <w:r>
        <w:t xml:space="preserve"> </w:t>
      </w:r>
      <w:r>
        <w:rPr>
          <w:i/>
        </w:rPr>
        <w:t>kar-di-mi-ya-a</w:t>
      </w:r>
      <w:r>
        <w:t>]</w:t>
      </w:r>
      <w:r>
        <w:rPr>
          <w:i/>
        </w:rPr>
        <w:t>z</w:t>
      </w:r>
      <w:r>
        <w:t xml:space="preserve"> </w:t>
      </w:r>
      <w:r>
        <w:rPr>
          <w:i/>
        </w:rPr>
        <w:t>wa-aš-túl</w:t>
      </w:r>
      <w:r>
        <w:t xml:space="preserve"> </w:t>
      </w:r>
      <w:r>
        <w:rPr>
          <w:i/>
        </w:rPr>
        <w:t>ša-a-u-wa-ar</w:t>
      </w:r>
      <w:r>
        <w:t xml:space="preserve"> [ </w:t>
      </w:r>
      <w:r>
        <w:rPr>
          <w:i/>
        </w:rPr>
        <w:t>...</w:t>
      </w:r>
      <w:r>
        <w:t xml:space="preserve"> ]</w:t>
      </w:r>
      <w:r>
        <w:br/>
        <w:t xml:space="preserve">[ </w:t>
      </w:r>
      <w:r>
        <w:rPr>
          <w:i/>
        </w:rPr>
        <w:t>...</w:t>
      </w:r>
      <w:r>
        <w:t xml:space="preserve"> ]</w:t>
      </w:r>
      <w:r>
        <w:rPr>
          <w:i/>
        </w:rPr>
        <w:t>mu-ke-eš-na-aš</w:t>
      </w:r>
      <w:r>
        <w:t xml:space="preserve"> </w:t>
      </w:r>
      <w:r>
        <w:rPr>
          <w:i/>
        </w:rPr>
        <w:t>pa-ra-a</w:t>
      </w:r>
      <w:r>
        <w:t xml:space="preserve"> [ </w:t>
      </w:r>
      <w:r>
        <w:rPr>
          <w:i/>
        </w:rPr>
        <w:t>...</w:t>
      </w:r>
      <w:r>
        <w:t xml:space="preserve"> ]</w:t>
      </w:r>
      <w:r>
        <w:br/>
        <w:t xml:space="preserve">[ </w:t>
      </w:r>
      <w:r>
        <w:rPr>
          <w:i/>
        </w:rPr>
        <w:t>...</w:t>
      </w:r>
      <w:r>
        <w:t xml:space="preserve"> ] </w:t>
      </w:r>
      <w:r>
        <w:rPr>
          <w:i/>
        </w:rPr>
        <w:t>e-eš</w:t>
      </w:r>
      <w:r>
        <w:t xml:space="preserve"> </w:t>
      </w:r>
      <w:r>
        <w:rPr>
          <w:i/>
        </w:rPr>
        <w:t>¬¬¬</w:t>
      </w:r>
    </w:p>
    <w:p w14:paraId="7BD56889" w14:textId="77777777" w:rsidR="004D3993" w:rsidRDefault="00A114E5">
      <w:pPr>
        <w:spacing w:after="120"/>
      </w:pPr>
      <w:r>
        <w:t>[...]</w:t>
      </w:r>
      <w:r>
        <w:br/>
        <w:t>[...] you [...] capable [...]</w:t>
      </w:r>
      <w:r>
        <w:br/>
        <w:t>[...] Should lure!</w:t>
      </w:r>
      <w:r>
        <w:br/>
        <w:t>[... zor] n, frivel, trouble [...]</w:t>
      </w:r>
      <w:r>
        <w:br/>
        <w:t>[...] the notification of [...]</w:t>
      </w:r>
      <w:r>
        <w:br/>
        <w:t>Be [ ... ]!</w:t>
      </w:r>
    </w:p>
    <w:p w14:paraId="45183898" w14:textId="77777777" w:rsidR="004D3993" w:rsidRDefault="004D3993">
      <w:pPr>
        <w:spacing w:after="120"/>
      </w:pPr>
    </w:p>
    <w:p w14:paraId="4D3FFD8E" w14:textId="77777777" w:rsidR="004D3993" w:rsidRDefault="00A114E5">
      <w:pPr>
        <w:spacing w:after="120"/>
      </w:pPr>
      <w:r>
        <w:t>[ ... tall]eškeddu? "[ ... ] should attract!"</w:t>
      </w:r>
    </w:p>
    <w:p w14:paraId="2AEEFE5D" w14:textId="77777777" w:rsidR="004D3993" w:rsidRDefault="004D3993">
      <w:pPr>
        <w:spacing w:after="120"/>
      </w:pPr>
    </w:p>
    <w:p w14:paraId="2DA0FE18" w14:textId="77777777" w:rsidR="004D3993" w:rsidRDefault="00A114E5">
      <w:pPr>
        <w:spacing w:after="120"/>
      </w:pPr>
      <w:r>
        <w:t>335.3.1 - mugawar-Fragment von verschwundenen und wiederkehrenden Gottheiten</w:t>
      </w:r>
    </w:p>
    <w:p w14:paraId="14409D10" w14:textId="77777777" w:rsidR="004D3993" w:rsidRDefault="00A114E5">
      <w:pPr>
        <w:spacing w:after="120"/>
      </w:pPr>
      <w:r>
        <w:t>KUB 33.41 Rs. iii 1'</w:t>
      </w:r>
    </w:p>
    <w:p w14:paraId="0DD62716" w14:textId="77777777" w:rsidR="004D3993" w:rsidRDefault="00A114E5">
      <w:pPr>
        <w:spacing w:after="120"/>
      </w:pPr>
      <w:r>
        <w:t xml:space="preserve">[ </w:t>
      </w:r>
      <w:r>
        <w:rPr>
          <w:i/>
        </w:rPr>
        <w:t>...</w:t>
      </w:r>
      <w:r>
        <w:t xml:space="preserve"> </w:t>
      </w:r>
      <w:r>
        <w:rPr>
          <w:i/>
        </w:rPr>
        <w:t>tal</w:t>
      </w:r>
      <w:r>
        <w:t>?</w:t>
      </w:r>
      <w:r>
        <w:rPr>
          <w:i/>
        </w:rPr>
        <w:t>-l</w:t>
      </w:r>
      <w:r>
        <w:t>]</w:t>
      </w:r>
      <w:r>
        <w:rPr>
          <w:i/>
        </w:rPr>
        <w:t>e</w:t>
      </w:r>
      <w:r>
        <w:t>?</w:t>
      </w:r>
      <w:r>
        <w:rPr>
          <w:i/>
        </w:rPr>
        <w:t>-eš-ke-ed-du</w:t>
      </w:r>
      <w:r>
        <w:br/>
        <w:t xml:space="preserve">[ </w:t>
      </w:r>
      <w:r>
        <w:rPr>
          <w:i/>
        </w:rPr>
        <w:t>...</w:t>
      </w:r>
      <w:r>
        <w:t xml:space="preserve"> ] </w:t>
      </w:r>
      <w:r>
        <w:rPr>
          <w:i/>
        </w:rPr>
        <w:t>e-eš</w:t>
      </w:r>
      <w:r>
        <w:br/>
        <w:t xml:space="preserve">[ </w:t>
      </w:r>
      <w:r>
        <w:rPr>
          <w:i/>
        </w:rPr>
        <w:t>...</w:t>
      </w:r>
      <w:r>
        <w:t xml:space="preserve"> </w:t>
      </w:r>
      <w:r>
        <w:rPr>
          <w:i/>
        </w:rPr>
        <w:t>mi</w:t>
      </w:r>
      <w:r>
        <w:t>]</w:t>
      </w:r>
      <w:r>
        <w:rPr>
          <w:i/>
        </w:rPr>
        <w:t>-li-id-du</w:t>
      </w:r>
      <w:r>
        <w:br/>
        <w:t xml:space="preserve">[ </w:t>
      </w:r>
      <w:r>
        <w:rPr>
          <w:i/>
        </w:rPr>
        <w:t>...</w:t>
      </w:r>
      <w:r>
        <w:t xml:space="preserve"> </w:t>
      </w:r>
      <w:r>
        <w:rPr>
          <w:i/>
        </w:rPr>
        <w:t>mi-li-te-eš</w:t>
      </w:r>
      <w:r>
        <w:t>?</w:t>
      </w:r>
      <w:r>
        <w:rPr>
          <w:i/>
        </w:rPr>
        <w:t>-d</w:t>
      </w:r>
      <w:r>
        <w:t>]</w:t>
      </w:r>
      <w:r>
        <w:rPr>
          <w:i/>
        </w:rPr>
        <w:t>u</w:t>
      </w:r>
      <w:r>
        <w:br/>
        <w:t xml:space="preserve">[ </w:t>
      </w:r>
      <w:r>
        <w:rPr>
          <w:i/>
        </w:rPr>
        <w:t>...</w:t>
      </w:r>
      <w:r>
        <w:t xml:space="preserve"> ]</w:t>
      </w:r>
      <w:r>
        <w:rPr>
          <w:i/>
        </w:rPr>
        <w:t>x</w:t>
      </w:r>
      <w:r>
        <w:t xml:space="preserve"> DUMUMEŠ LUGAL </w:t>
      </w:r>
      <w:r>
        <w:rPr>
          <w:i/>
        </w:rPr>
        <w:t>¬¬¬</w:t>
      </w:r>
    </w:p>
    <w:p w14:paraId="6BA63A47" w14:textId="77777777" w:rsidR="004D3993" w:rsidRDefault="00A114E5">
      <w:pPr>
        <w:spacing w:after="120"/>
      </w:pPr>
      <w:r>
        <w:t>[...] should [attract!</w:t>
      </w:r>
      <w:r>
        <w:br/>
        <w:t>Be []!</w:t>
      </w:r>
      <w:r>
        <w:br/>
        <w:t>[... how the cowardly sweet (is),</w:t>
      </w:r>
      <w:r>
        <w:br/>
        <w:t>[...] should [... become!</w:t>
      </w:r>
      <w:r>
        <w:br/>
        <w:t>[...] Prince [...]</w:t>
      </w:r>
    </w:p>
    <w:p w14:paraId="631693FA" w14:textId="77777777" w:rsidR="004D3993" w:rsidRDefault="004D3993">
      <w:pPr>
        <w:spacing w:after="120"/>
      </w:pPr>
    </w:p>
    <w:p w14:paraId="7437C418" w14:textId="77777777" w:rsidR="004D3993" w:rsidRDefault="00A114E5">
      <w:pPr>
        <w:spacing w:after="120"/>
      </w:pPr>
      <w:r>
        <w:t>[nu=ka]n ANA MUŠḫedammu tarḫuili ZI.ḪI.A-Š[U šanezziš] tešḫaš ēpta "a [sweet] dream of the mighty Ḫedammu seized the soul"</w:t>
      </w:r>
    </w:p>
    <w:p w14:paraId="1A6ACA9A" w14:textId="77777777" w:rsidR="004D3993" w:rsidRDefault="004D3993">
      <w:pPr>
        <w:spacing w:after="120"/>
      </w:pPr>
    </w:p>
    <w:p w14:paraId="0DEB2F6B" w14:textId="77777777" w:rsidR="004D3993" w:rsidRDefault="00A114E5">
      <w:pPr>
        <w:spacing w:after="120"/>
      </w:pPr>
      <w:r>
        <w:t>348.I.4 – Das Ḫedammu-Lied</w:t>
      </w:r>
    </w:p>
    <w:p w14:paraId="1286DB90" w14:textId="77777777" w:rsidR="004D3993" w:rsidRDefault="00A114E5">
      <w:pPr>
        <w:spacing w:after="120"/>
      </w:pPr>
      <w:r>
        <w:t>KBo 19.109 + KUB 33.84 + Rs. iv 8'-9'</w:t>
      </w:r>
    </w:p>
    <w:p w14:paraId="5AA1E5EC"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w:t>
      </w:r>
      <w:r>
        <w:br/>
        <w:t>[</w:t>
      </w:r>
      <w:r>
        <w:rPr>
          <w:i/>
        </w:rPr>
        <w:t>ne-pí</w:t>
      </w:r>
      <w:r>
        <w:t>]</w:t>
      </w:r>
      <w:r>
        <w:rPr>
          <w:i/>
        </w:rPr>
        <w:t>-ši-za-kán</w:t>
      </w:r>
      <w:r>
        <w:t xml:space="preserve"> </w:t>
      </w:r>
      <w:r>
        <w:rPr>
          <w:i/>
        </w:rPr>
        <w:t>al-p</w:t>
      </w:r>
      <w:r>
        <w:t>[</w:t>
      </w:r>
      <w:r>
        <w:rPr>
          <w:i/>
        </w:rPr>
        <w:t>u</w:t>
      </w:r>
      <w:r>
        <w:t xml:space="preserve">]-uš [ </w:t>
      </w:r>
      <w:r>
        <w:rPr>
          <w:i/>
        </w:rPr>
        <w:t>...</w:t>
      </w:r>
      <w:r>
        <w:t xml:space="preserve"> ]</w:t>
      </w:r>
      <w:r>
        <w:rPr>
          <w:i/>
        </w:rPr>
        <w:t>x-uš</w:t>
      </w:r>
      <w:r>
        <w:br/>
      </w:r>
      <w:r>
        <w:rPr>
          <w:i/>
        </w:rPr>
        <w:lastRenderedPageBreak/>
        <w:t>na-x</w:t>
      </w:r>
      <w:r>
        <w:t xml:space="preserve">[ </w:t>
      </w:r>
      <w:r>
        <w:rPr>
          <w:i/>
        </w:rPr>
        <w:t>...</w:t>
      </w:r>
      <w:r>
        <w:t xml:space="preserve"> </w:t>
      </w:r>
      <w:r>
        <w:rPr>
          <w:i/>
        </w:rPr>
        <w:t>da-aš</w:t>
      </w:r>
      <w:r>
        <w:t>?</w:t>
      </w:r>
      <w:r>
        <w:rPr>
          <w:i/>
        </w:rPr>
        <w:t>-š</w:t>
      </w:r>
      <w:r>
        <w:t>]</w:t>
      </w:r>
      <w:r>
        <w:rPr>
          <w:i/>
        </w:rPr>
        <w:t>a</w:t>
      </w:r>
      <w:r>
        <w:t>?</w:t>
      </w:r>
      <w:r>
        <w:rPr>
          <w:i/>
        </w:rPr>
        <w:t>-u-az</w:t>
      </w:r>
      <w:r>
        <w:t xml:space="preserve"> AḪI.A</w:t>
      </w:r>
      <w:r>
        <w:rPr>
          <w:i/>
        </w:rPr>
        <w:t>-</w:t>
      </w:r>
      <w:r>
        <w:t>⌈</w:t>
      </w:r>
      <w:r>
        <w:rPr>
          <w:i/>
        </w:rPr>
        <w:t>na-za</w:t>
      </w:r>
      <w:r>
        <w:t xml:space="preserve">⌉ </w:t>
      </w:r>
      <w:r>
        <w:rPr>
          <w:i/>
        </w:rPr>
        <w:t>x</w:t>
      </w:r>
      <w:r>
        <w:t xml:space="preserve">[ </w:t>
      </w:r>
      <w:r>
        <w:rPr>
          <w:i/>
        </w:rPr>
        <w:t>_</w:t>
      </w:r>
      <w:r>
        <w:t xml:space="preserve"> ]</w:t>
      </w:r>
      <w:r>
        <w:rPr>
          <w:i/>
        </w:rPr>
        <w:t>-wa-az</w:t>
      </w:r>
      <w:r>
        <w:t xml:space="preserve"> [ </w:t>
      </w:r>
      <w:r>
        <w:rPr>
          <w:i/>
        </w:rPr>
        <w:t>...</w:t>
      </w:r>
      <w:r>
        <w:t xml:space="preserve"> </w:t>
      </w:r>
      <w:r>
        <w:rPr>
          <w:i/>
        </w:rPr>
        <w:t>-n</w:t>
      </w:r>
      <w:r>
        <w:t>]</w:t>
      </w:r>
      <w:r>
        <w:rPr>
          <w:i/>
        </w:rPr>
        <w:t>u</w:t>
      </w:r>
      <w:r>
        <w:t xml:space="preserve">? </w:t>
      </w:r>
      <w:r>
        <w:rPr>
          <w:i/>
        </w:rPr>
        <w:t>i-ya-at</w:t>
      </w:r>
      <w:r>
        <w:br/>
      </w:r>
      <w:r>
        <w:rPr>
          <w:i/>
        </w:rPr>
        <w:t>ma-a</w:t>
      </w:r>
      <w:r>
        <w:t>[</w:t>
      </w:r>
      <w:r>
        <w:rPr>
          <w:i/>
        </w:rPr>
        <w:t>ḫ-ḫa-an</w:t>
      </w:r>
      <w:r>
        <w:t xml:space="preserve"> d</w:t>
      </w:r>
      <w:r>
        <w:rPr>
          <w:i/>
        </w:rPr>
        <w:t>IŠTAR-i</w:t>
      </w:r>
      <w:r>
        <w:t>]</w:t>
      </w:r>
      <w:r>
        <w:rPr>
          <w:i/>
        </w:rPr>
        <w:t>š</w:t>
      </w:r>
      <w:r>
        <w:t xml:space="preserve"> URU</w:t>
      </w:r>
      <w:r>
        <w:rPr>
          <w:i/>
        </w:rPr>
        <w:t>ne-nu-wa-aš</w:t>
      </w:r>
      <w:r>
        <w:t xml:space="preserve"> MUNUS.LUGAL</w:t>
      </w:r>
      <w:r>
        <w:rPr>
          <w:i/>
        </w:rPr>
        <w:t>-aš</w:t>
      </w:r>
      <w:r>
        <w:t xml:space="preserve"> [ </w:t>
      </w:r>
      <w:r>
        <w:rPr>
          <w:i/>
        </w:rPr>
        <w:t>...</w:t>
      </w:r>
      <w:r>
        <w:t xml:space="preserve"> ]</w:t>
      </w:r>
      <w:r>
        <w:br/>
        <w:t xml:space="preserve">[ </w:t>
      </w:r>
      <w:r>
        <w:rPr>
          <w:i/>
        </w:rPr>
        <w:t>...</w:t>
      </w:r>
      <w:r>
        <w:t xml:space="preserve"> </w:t>
      </w:r>
      <w:r>
        <w:rPr>
          <w:i/>
        </w:rPr>
        <w:t>a-aš-ši-ya</w:t>
      </w:r>
      <w:r>
        <w:t>]</w:t>
      </w:r>
      <w:r>
        <w:rPr>
          <w:i/>
        </w:rPr>
        <w:t>-tar</w:t>
      </w:r>
      <w:r>
        <w:t xml:space="preserve"> GIŠ</w:t>
      </w:r>
      <w:r>
        <w:rPr>
          <w:i/>
        </w:rPr>
        <w:t>ša-ḫi-in</w:t>
      </w:r>
      <w:r>
        <w:t xml:space="preserve"> GI[Š</w:t>
      </w:r>
      <w:r>
        <w:rPr>
          <w:i/>
        </w:rPr>
        <w:t>pár-nu-ul-l</w:t>
      </w:r>
      <w:r>
        <w:t>]</w:t>
      </w:r>
      <w:r>
        <w:rPr>
          <w:i/>
        </w:rPr>
        <w:t>i-in-na</w:t>
      </w:r>
      <w:r>
        <w:t xml:space="preserve"> </w:t>
      </w:r>
      <w:r>
        <w:rPr>
          <w:i/>
        </w:rPr>
        <w:t>da-aš-ša-u-aš</w:t>
      </w:r>
      <w:r>
        <w:t xml:space="preserve"> AḪI.A</w:t>
      </w:r>
      <w:r>
        <w:rPr>
          <w:i/>
        </w:rPr>
        <w:t>-na-aš</w:t>
      </w:r>
      <w:r>
        <w:t xml:space="preserve"> [ </w:t>
      </w:r>
      <w:r>
        <w:rPr>
          <w:i/>
        </w:rPr>
        <w:t>...</w:t>
      </w:r>
      <w:r>
        <w:t xml:space="preserve"> ]</w:t>
      </w:r>
      <w:r>
        <w:br/>
        <w:t xml:space="preserve">[ </w:t>
      </w:r>
      <w:r>
        <w:rPr>
          <w:i/>
        </w:rPr>
        <w:t>...</w:t>
      </w:r>
      <w:r>
        <w:t xml:space="preserve"> </w:t>
      </w:r>
      <w:r>
        <w:rPr>
          <w:i/>
        </w:rPr>
        <w:t>a</w:t>
      </w:r>
      <w:r>
        <w:t>]</w:t>
      </w:r>
      <w:r>
        <w:rPr>
          <w:i/>
        </w:rPr>
        <w:t>n-da</w:t>
      </w:r>
      <w:r>
        <w:t xml:space="preserve"> </w:t>
      </w:r>
      <w:r>
        <w:rPr>
          <w:i/>
        </w:rPr>
        <w:t>a-aš-ši-ya-</w:t>
      </w:r>
      <w:r>
        <w:t>⌈</w:t>
      </w:r>
      <w:r>
        <w:rPr>
          <w:i/>
        </w:rPr>
        <w:t>tar</w:t>
      </w:r>
      <w:r>
        <w:t>⌉ GIŠ</w:t>
      </w:r>
      <w:r>
        <w:rPr>
          <w:i/>
        </w:rPr>
        <w:t>š</w:t>
      </w:r>
      <w:r>
        <w:t>[</w:t>
      </w:r>
      <w:r>
        <w:rPr>
          <w:i/>
        </w:rPr>
        <w:t>a-ḫi-iš</w:t>
      </w:r>
      <w:r>
        <w:t xml:space="preserve"> GI]Š</w:t>
      </w:r>
      <w:r>
        <w:rPr>
          <w:i/>
        </w:rPr>
        <w:t>pár-nu-ul-li</w:t>
      </w:r>
      <w:r>
        <w:t xml:space="preserve"> </w:t>
      </w:r>
      <w:r>
        <w:rPr>
          <w:i/>
        </w:rPr>
        <w:t>wa-ar-ši-i-et</w:t>
      </w:r>
      <w:r>
        <w:br/>
        <w:t xml:space="preserve">[ </w:t>
      </w:r>
      <w:r>
        <w:rPr>
          <w:i/>
        </w:rPr>
        <w:t>...</w:t>
      </w:r>
      <w:r>
        <w:t xml:space="preserve"> </w:t>
      </w:r>
      <w:r>
        <w:rPr>
          <w:i/>
        </w:rPr>
        <w:t>wa-ar-š</w:t>
      </w:r>
      <w:r>
        <w:t>]</w:t>
      </w:r>
      <w:r>
        <w:rPr>
          <w:i/>
        </w:rPr>
        <w:t>u-la-an</w:t>
      </w:r>
      <w:r>
        <w:t xml:space="preserve"> KAŠ </w:t>
      </w:r>
      <w:r>
        <w:rPr>
          <w:i/>
        </w:rPr>
        <w:t>iš-taḫ-ta</w:t>
      </w:r>
      <w:r>
        <w:br/>
      </w:r>
      <w:r>
        <w:rPr>
          <w:i/>
        </w:rPr>
        <w:t>nu-kán</w:t>
      </w:r>
      <w:r>
        <w:t xml:space="preserve"> [</w:t>
      </w:r>
      <w:r>
        <w:rPr>
          <w:i/>
        </w:rPr>
        <w:t>_   _</w:t>
      </w:r>
      <w:r>
        <w:t xml:space="preserve"> M]UŠ</w:t>
      </w:r>
      <w:r>
        <w:rPr>
          <w:i/>
        </w:rPr>
        <w:t>ḫé-dam-mu</w:t>
      </w:r>
      <w:r>
        <w:t xml:space="preserve"> </w:t>
      </w:r>
      <w:r>
        <w:rPr>
          <w:i/>
        </w:rPr>
        <w:t>tar-ḫu-u-i-li</w:t>
      </w:r>
      <w:r>
        <w:t xml:space="preserve"> [ </w:t>
      </w:r>
      <w:r>
        <w:rPr>
          <w:i/>
        </w:rPr>
        <w:t>...</w:t>
      </w:r>
      <w:r>
        <w:t xml:space="preserve"> ] </w:t>
      </w:r>
      <w:r>
        <w:rPr>
          <w:i/>
        </w:rPr>
        <w:t>te-eš-ḫa-aš</w:t>
      </w:r>
      <w:r>
        <w:t xml:space="preserve"> </w:t>
      </w:r>
      <w:r>
        <w:rPr>
          <w:i/>
        </w:rPr>
        <w:t>e-ep-ta</w:t>
      </w:r>
      <w:r>
        <w:br/>
      </w:r>
      <w:r>
        <w:rPr>
          <w:i/>
        </w:rPr>
        <w:t>na-aš</w:t>
      </w:r>
      <w:r>
        <w:t xml:space="preserve"> GU4</w:t>
      </w:r>
      <w:r>
        <w:rPr>
          <w:i/>
        </w:rPr>
        <w:t>-aš</w:t>
      </w:r>
      <w:r>
        <w:t xml:space="preserve"> ⌈ANŠE⌉</w:t>
      </w:r>
      <w:r>
        <w:rPr>
          <w:i/>
        </w:rPr>
        <w:t>-</w:t>
      </w:r>
      <w:r>
        <w:t>[</w:t>
      </w:r>
      <w:r>
        <w:rPr>
          <w:i/>
        </w:rPr>
        <w:t>aš-š</w:t>
      </w:r>
      <w:r>
        <w:t>]</w:t>
      </w:r>
      <w:r>
        <w:rPr>
          <w:i/>
        </w:rPr>
        <w:t>a</w:t>
      </w:r>
      <w:r>
        <w:t xml:space="preserve"> </w:t>
      </w:r>
      <w:r>
        <w:rPr>
          <w:i/>
        </w:rPr>
        <w:t>i-wa-ar</w:t>
      </w:r>
      <w:r>
        <w:t xml:space="preserve"> </w:t>
      </w:r>
      <w:r>
        <w:rPr>
          <w:i/>
        </w:rPr>
        <w:t>šu-up-pa-ri-an-za</w:t>
      </w:r>
      <w:r>
        <w:t xml:space="preserve"> [ </w:t>
      </w:r>
      <w:r>
        <w:rPr>
          <w:i/>
        </w:rPr>
        <w:t>...</w:t>
      </w:r>
      <w:r>
        <w:t xml:space="preserve"> ]</w:t>
      </w:r>
      <w:r>
        <w:br/>
        <w:t xml:space="preserve">[ </w:t>
      </w:r>
      <w:r>
        <w:rPr>
          <w:i/>
        </w:rPr>
        <w:t>...</w:t>
      </w:r>
      <w:r>
        <w:t xml:space="preserve"> ] </w:t>
      </w:r>
      <w:r>
        <w:rPr>
          <w:i/>
        </w:rPr>
        <w:t>ku-</w:t>
      </w:r>
      <w:r>
        <w:t>⌈</w:t>
      </w:r>
      <w:r>
        <w:rPr>
          <w:i/>
        </w:rPr>
        <w:t>it</w:t>
      </w:r>
      <w:r>
        <w:t>⌉</w:t>
      </w:r>
      <w:r>
        <w:rPr>
          <w:i/>
        </w:rPr>
        <w:t>-ki</w:t>
      </w:r>
      <w:r>
        <w:t xml:space="preserve"> </w:t>
      </w:r>
      <w:r>
        <w:rPr>
          <w:i/>
        </w:rPr>
        <w:t>ka-ni-iš-zi</w:t>
      </w:r>
      <w:r>
        <w:br/>
      </w:r>
      <w:r>
        <w:rPr>
          <w:i/>
        </w:rPr>
        <w:t>nu</w:t>
      </w:r>
      <w:r>
        <w:t xml:space="preserve"> BIL.ZA.ZA </w:t>
      </w:r>
      <w:r>
        <w:rPr>
          <w:i/>
        </w:rPr>
        <w:t>ḫar-zi-ya-lu-uš-ša</w:t>
      </w:r>
      <w:r>
        <w:t xml:space="preserve"> GU7</w:t>
      </w:r>
      <w:r>
        <w:rPr>
          <w:i/>
        </w:rPr>
        <w:t>-ez-zi</w:t>
      </w:r>
      <w:r>
        <w:t xml:space="preserve"> </w:t>
      </w:r>
      <w:r>
        <w:rPr>
          <w:i/>
        </w:rPr>
        <w:t>¬¬¬</w:t>
      </w:r>
    </w:p>
    <w:p w14:paraId="0FFE7AEF" w14:textId="77777777" w:rsidR="004D3993" w:rsidRDefault="00A114E5">
      <w:pPr>
        <w:spacing w:after="120"/>
      </w:pPr>
      <w:r>
        <w:t>[...]</w:t>
      </w:r>
      <w:r>
        <w:br/>
        <w:t>[...] The clouds [...]</w:t>
      </w:r>
      <w:r>
        <w:br/>
        <w:t>[...] made [...] out of the [sow] water [...]</w:t>
      </w:r>
      <w:r>
        <w:br/>
        <w:t>A [ls ištar], the Queen of Nineive, [...] agreed,</w:t>
      </w:r>
      <w:r>
        <w:br/>
        <w:t>She poured love, wood and the [-HOD into the heavy water.</w:t>
      </w:r>
      <w:r>
        <w:br/>
        <w:t>In the water, she wiped love, wood and wood.</w:t>
      </w:r>
      <w:r>
        <w:br/>
        <w:t>When ḫedammu had cost the fragrance, (namely) the beer,</w:t>
      </w:r>
      <w:r>
        <w:br/>
        <w:t>seized a [sweet] dream of the mighty ḫedammu soul.</w:t>
      </w:r>
      <w:r>
        <w:br/>
        <w:t>Sleeping according to the type of cattle and horses [...].</w:t>
      </w:r>
      <w:r>
        <w:br/>
        <w:t>[...] recognizes [] s</w:t>
      </w:r>
      <w:r>
        <w:br/>
        <w:t>And eat the frogs and snails.</w:t>
      </w:r>
    </w:p>
    <w:p w14:paraId="30BEE164" w14:textId="77777777" w:rsidR="004D3993" w:rsidRDefault="004D3993">
      <w:pPr>
        <w:spacing w:after="120"/>
      </w:pPr>
    </w:p>
    <w:p w14:paraId="25D98682" w14:textId="77777777" w:rsidR="004D3993" w:rsidRDefault="00A114E5">
      <w:pPr>
        <w:spacing w:after="120"/>
      </w:pPr>
      <w:r>
        <w:t>nu=kán [ ... ] ZI-anza parā watkut "[(on this)] (his, ie the Kumarbi's) desire was directed"</w:t>
      </w:r>
    </w:p>
    <w:p w14:paraId="2509E027" w14:textId="77777777" w:rsidR="004D3993" w:rsidRDefault="004D3993">
      <w:pPr>
        <w:spacing w:after="120"/>
      </w:pPr>
    </w:p>
    <w:p w14:paraId="06E8F11E" w14:textId="77777777" w:rsidR="004D3993" w:rsidRDefault="00A114E5">
      <w:pPr>
        <w:spacing w:after="120"/>
      </w:pPr>
      <w:r>
        <w:t>345.I.1 – Das Lied von Ullikummi: hethitische Version – Erste Tafel</w:t>
      </w:r>
    </w:p>
    <w:p w14:paraId="3176C12C" w14:textId="77777777" w:rsidR="004D3993" w:rsidRDefault="00A114E5">
      <w:pPr>
        <w:spacing w:after="120"/>
      </w:pPr>
      <w:r>
        <w:t>KUB 33.98 + KUB 36.8 Vs. i 16-17</w:t>
      </w:r>
    </w:p>
    <w:p w14:paraId="33DD9472" w14:textId="77777777" w:rsidR="004D3993" w:rsidRDefault="00A114E5">
      <w:pPr>
        <w:spacing w:after="120"/>
      </w:pPr>
      <w:r>
        <w:t>d</w:t>
      </w:r>
      <w:r>
        <w:rPr>
          <w:i/>
        </w:rPr>
        <w:t>ku-mar-bi-iš-za</w:t>
      </w:r>
      <w:r>
        <w:t xml:space="preserve"> ZI-ni </w:t>
      </w:r>
      <w:r>
        <w:rPr>
          <w:i/>
        </w:rPr>
        <w:t>pí-an</w:t>
      </w:r>
      <w:r>
        <w:t xml:space="preserve"> ⌈</w:t>
      </w:r>
      <w:r>
        <w:rPr>
          <w:i/>
        </w:rPr>
        <w:t>ḫa-at</w:t>
      </w:r>
      <w:r>
        <w:t>⌉</w:t>
      </w:r>
      <w:r>
        <w:rPr>
          <w:i/>
        </w:rPr>
        <w:t>-</w:t>
      </w:r>
      <w:r>
        <w:t>[</w:t>
      </w:r>
      <w:r>
        <w:rPr>
          <w:i/>
        </w:rPr>
        <w:t>ta-tar</w:t>
      </w:r>
      <w:r>
        <w:t xml:space="preserve"> </w:t>
      </w:r>
      <w:r>
        <w:rPr>
          <w:i/>
        </w:rPr>
        <w:t>...</w:t>
      </w:r>
      <w:r>
        <w:t xml:space="preserve"> ]</w:t>
      </w:r>
      <w:r>
        <w:br/>
      </w:r>
      <w:r>
        <w:rPr>
          <w:i/>
        </w:rPr>
        <w:t>na-at</w:t>
      </w:r>
      <w:r>
        <w:t xml:space="preserve"> NA4</w:t>
      </w:r>
      <w:r>
        <w:rPr>
          <w:i/>
        </w:rPr>
        <w:t>ku-un-na-an</w:t>
      </w:r>
      <w:r>
        <w:t xml:space="preserve"> ⌈</w:t>
      </w:r>
      <w:r>
        <w:rPr>
          <w:i/>
        </w:rPr>
        <w:t>ma-a</w:t>
      </w:r>
      <w:r>
        <w:t>⌉</w:t>
      </w:r>
      <w:r>
        <w:rPr>
          <w:i/>
        </w:rPr>
        <w:t>-</w:t>
      </w:r>
      <w:r>
        <w:t>[</w:t>
      </w:r>
      <w:r>
        <w:rPr>
          <w:i/>
        </w:rPr>
        <w:t>an</w:t>
      </w:r>
      <w:r>
        <w:t xml:space="preserve"> </w:t>
      </w:r>
      <w:r>
        <w:rPr>
          <w:i/>
        </w:rPr>
        <w:t>...</w:t>
      </w:r>
      <w:r>
        <w:t xml:space="preserve"> ] </w:t>
      </w:r>
      <w:r>
        <w:rPr>
          <w:i/>
        </w:rPr>
        <w:t>¬¬¬</w:t>
      </w:r>
      <w:r>
        <w:br/>
      </w:r>
      <w:r>
        <w:rPr>
          <w:i/>
        </w:rPr>
        <w:t>ma-a-an-za</w:t>
      </w:r>
      <w:r>
        <w:t xml:space="preserve"> d</w:t>
      </w:r>
      <w:r>
        <w:rPr>
          <w:i/>
        </w:rPr>
        <w:t>ku-mar-bi-iš</w:t>
      </w:r>
      <w:r>
        <w:t xml:space="preserve"> </w:t>
      </w:r>
      <w:r>
        <w:rPr>
          <w:i/>
        </w:rPr>
        <w:t>ḫ</w:t>
      </w:r>
      <w:r>
        <w:t>[</w:t>
      </w:r>
      <w:r>
        <w:rPr>
          <w:i/>
        </w:rPr>
        <w:t>a-at-ta-tar</w:t>
      </w:r>
      <w:r>
        <w:t xml:space="preserve"> </w:t>
      </w:r>
      <w:r>
        <w:rPr>
          <w:i/>
        </w:rPr>
        <w:t>...</w:t>
      </w:r>
      <w:r>
        <w:t xml:space="preserve"> ]</w:t>
      </w:r>
      <w:r>
        <w:br/>
      </w:r>
      <w:r>
        <w:rPr>
          <w:i/>
        </w:rPr>
        <w:t>na-aš-kán</w:t>
      </w:r>
      <w:r>
        <w:t xml:space="preserve"> GIŠŠÚ.A</w:t>
      </w:r>
      <w:r>
        <w:rPr>
          <w:i/>
        </w:rPr>
        <w:t>-az</w:t>
      </w:r>
      <w:r>
        <w:t xml:space="preserve"> </w:t>
      </w:r>
      <w:r>
        <w:rPr>
          <w:i/>
        </w:rPr>
        <w:t>ša-ra-a</w:t>
      </w:r>
      <w:r>
        <w:t xml:space="preserve"> [ </w:t>
      </w:r>
      <w:r>
        <w:rPr>
          <w:i/>
        </w:rPr>
        <w:t>...</w:t>
      </w:r>
      <w:r>
        <w:t xml:space="preserve"> ]</w:t>
      </w:r>
      <w:r>
        <w:br/>
        <w:t>ŠU</w:t>
      </w:r>
      <w:r>
        <w:rPr>
          <w:i/>
        </w:rPr>
        <w:t>-za</w:t>
      </w:r>
      <w:r>
        <w:t xml:space="preserve"> GIŠGIDRU</w:t>
      </w:r>
      <w:r>
        <w:rPr>
          <w:i/>
        </w:rPr>
        <w:t>-an</w:t>
      </w:r>
      <w:r>
        <w:t xml:space="preserve"> </w:t>
      </w:r>
      <w:r>
        <w:rPr>
          <w:i/>
        </w:rPr>
        <w:t>da-a-aš</w:t>
      </w:r>
      <w:r>
        <w:br/>
      </w:r>
      <w:r>
        <w:rPr>
          <w:i/>
        </w:rPr>
        <w:t>I-N</w:t>
      </w:r>
      <w:r>
        <w:t>[</w:t>
      </w:r>
      <w:r>
        <w:rPr>
          <w:i/>
        </w:rPr>
        <w:t>A</w:t>
      </w:r>
      <w:r>
        <w:t xml:space="preserve"> </w:t>
      </w:r>
      <w:r>
        <w:rPr>
          <w:i/>
        </w:rPr>
        <w:t>...</w:t>
      </w:r>
      <w:r>
        <w:t xml:space="preserve"> ] </w:t>
      </w:r>
      <w:r>
        <w:rPr>
          <w:i/>
        </w:rPr>
        <w:t>li-li-wa-an-du-uš</w:t>
      </w:r>
      <w:r>
        <w:t xml:space="preserve"> IM[MEŠ</w:t>
      </w:r>
      <w:r>
        <w:rPr>
          <w:i/>
        </w:rPr>
        <w:t>-uš</w:t>
      </w:r>
      <w:r>
        <w:t xml:space="preserve"> </w:t>
      </w:r>
      <w:r>
        <w:rPr>
          <w:i/>
        </w:rPr>
        <w:t>...</w:t>
      </w:r>
      <w:r>
        <w:t xml:space="preserve"> ]</w:t>
      </w:r>
      <w:r>
        <w:br/>
      </w:r>
      <w:r>
        <w:rPr>
          <w:i/>
        </w:rPr>
        <w:t>na-aš-kán</w:t>
      </w:r>
      <w:r>
        <w:t xml:space="preserve"> URU</w:t>
      </w:r>
      <w:r>
        <w:rPr>
          <w:i/>
        </w:rPr>
        <w:t>úr-ki-ša-</w:t>
      </w:r>
      <w:r>
        <w:t>[</w:t>
      </w:r>
      <w:r>
        <w:rPr>
          <w:i/>
        </w:rPr>
        <w:t>az</w:t>
      </w:r>
      <w:r>
        <w:t xml:space="preserve"> </w:t>
      </w:r>
      <w:r>
        <w:rPr>
          <w:i/>
        </w:rPr>
        <w:t>...</w:t>
      </w:r>
      <w:r>
        <w:t xml:space="preserve"> ]</w:t>
      </w:r>
      <w:r>
        <w:br/>
      </w:r>
      <w:r>
        <w:rPr>
          <w:i/>
        </w:rPr>
        <w:t>na-aš</w:t>
      </w:r>
      <w:r>
        <w:t xml:space="preserve"> </w:t>
      </w:r>
      <w:r>
        <w:rPr>
          <w:i/>
        </w:rPr>
        <w:t>i-ku-un-ta</w:t>
      </w:r>
      <w:r>
        <w:t xml:space="preserve"> </w:t>
      </w:r>
      <w:r>
        <w:rPr>
          <w:i/>
        </w:rPr>
        <w:t>l</w:t>
      </w:r>
      <w:r>
        <w:t>[</w:t>
      </w:r>
      <w:r>
        <w:rPr>
          <w:i/>
        </w:rPr>
        <w:t>u</w:t>
      </w:r>
      <w:r>
        <w:t>!</w:t>
      </w:r>
      <w:r>
        <w:rPr>
          <w:i/>
        </w:rPr>
        <w:t>-ú-li-kán</w:t>
      </w:r>
      <w:r>
        <w:t xml:space="preserve"> </w:t>
      </w:r>
      <w:r>
        <w:rPr>
          <w:i/>
        </w:rPr>
        <w:t>...</w:t>
      </w:r>
      <w:r>
        <w:t xml:space="preserve"> ] </w:t>
      </w:r>
      <w:r>
        <w:rPr>
          <w:i/>
        </w:rPr>
        <w:t>¬¬¬</w:t>
      </w:r>
      <w:r>
        <w:br/>
      </w:r>
      <w:r>
        <w:rPr>
          <w:i/>
        </w:rPr>
        <w:t>ma-a-an-kán</w:t>
      </w:r>
      <w:r>
        <w:t xml:space="preserve"> d⌈</w:t>
      </w:r>
      <w:r>
        <w:rPr>
          <w:i/>
        </w:rPr>
        <w:t>ku</w:t>
      </w:r>
      <w:r>
        <w:t>⌉</w:t>
      </w:r>
      <w:r>
        <w:rPr>
          <w:i/>
        </w:rPr>
        <w:t>-mar-b</w:t>
      </w:r>
      <w:r>
        <w:t>[</w:t>
      </w:r>
      <w:r>
        <w:rPr>
          <w:i/>
        </w:rPr>
        <w:t>i-iš</w:t>
      </w:r>
      <w:r>
        <w:t xml:space="preserve"> </w:t>
      </w:r>
      <w:r>
        <w:rPr>
          <w:i/>
        </w:rPr>
        <w:t>...</w:t>
      </w:r>
      <w:r>
        <w:t xml:space="preserve"> ]</w:t>
      </w:r>
      <w:r>
        <w:br/>
        <w:t>[</w:t>
      </w:r>
      <w:r>
        <w:rPr>
          <w:i/>
        </w:rPr>
        <w:t>x</w:t>
      </w:r>
      <w:r>
        <w:t>]</w:t>
      </w:r>
      <w:r>
        <w:rPr>
          <w:i/>
        </w:rPr>
        <w:t>-x-ta</w:t>
      </w:r>
      <w:r>
        <w:t xml:space="preserve">? </w:t>
      </w:r>
      <w:r>
        <w:rPr>
          <w:i/>
        </w:rPr>
        <w:t>i-k</w:t>
      </w:r>
      <w:r>
        <w:t>[</w:t>
      </w:r>
      <w:r>
        <w:rPr>
          <w:i/>
        </w:rPr>
        <w:t>u-un-ta</w:t>
      </w:r>
      <w:r>
        <w:t xml:space="preserve"> </w:t>
      </w:r>
      <w:r>
        <w:rPr>
          <w:i/>
        </w:rPr>
        <w:t>lu-ú-li</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w:t>
      </w:r>
      <w:r>
        <w:br/>
      </w:r>
      <w:r>
        <w:rPr>
          <w:i/>
        </w:rPr>
        <w:t>pal-ḫa-aš-ti-</w:t>
      </w:r>
      <w:r>
        <w:t>[</w:t>
      </w:r>
      <w:r>
        <w:rPr>
          <w:i/>
        </w:rPr>
        <w:t>ma-aš</w:t>
      </w:r>
      <w:r>
        <w:t xml:space="preserve"> </w:t>
      </w:r>
      <w:r>
        <w:rPr>
          <w:i/>
        </w:rPr>
        <w:t>_   _</w:t>
      </w:r>
      <w:r>
        <w:t>] 1/2 DANNA</w:t>
      </w:r>
      <w:r>
        <w:rPr>
          <w:i/>
        </w:rPr>
        <w:t>-ya</w:t>
      </w:r>
      <w:r>
        <w:br/>
      </w:r>
      <w:r>
        <w:rPr>
          <w:i/>
        </w:rPr>
        <w:t>kat-ta-kán</w:t>
      </w:r>
      <w:r>
        <w:t xml:space="preserve"> </w:t>
      </w:r>
      <w:r>
        <w:rPr>
          <w:i/>
        </w:rPr>
        <w:t>ku-it</w:t>
      </w:r>
      <w:r>
        <w:t xml:space="preserve"> </w:t>
      </w:r>
      <w:r>
        <w:rPr>
          <w:i/>
        </w:rPr>
        <w:t>ḫar-zi</w:t>
      </w:r>
      <w:r>
        <w:br/>
      </w:r>
      <w:r>
        <w:rPr>
          <w:i/>
        </w:rPr>
        <w:lastRenderedPageBreak/>
        <w:t>nu-kán</w:t>
      </w:r>
      <w:r>
        <w:t xml:space="preserve"> [ </w:t>
      </w:r>
      <w:r>
        <w:rPr>
          <w:i/>
        </w:rPr>
        <w:t>...</w:t>
      </w:r>
      <w:r>
        <w:t xml:space="preserve"> ] ZI</w:t>
      </w:r>
      <w:r>
        <w:rPr>
          <w:i/>
        </w:rPr>
        <w:t>-an-za</w:t>
      </w:r>
      <w:r>
        <w:t xml:space="preserve"> </w:t>
      </w:r>
      <w:r>
        <w:rPr>
          <w:i/>
        </w:rPr>
        <w:t>pa-ra-a</w:t>
      </w:r>
      <w:r>
        <w:t xml:space="preserve"> </w:t>
      </w:r>
      <w:r>
        <w:rPr>
          <w:i/>
        </w:rPr>
        <w:t>wa-at-ku-ut</w:t>
      </w:r>
      <w:r>
        <w:br/>
      </w:r>
      <w:r>
        <w:rPr>
          <w:i/>
        </w:rPr>
        <w:t>na-aš-za-aš</w:t>
      </w:r>
      <w:r>
        <w:t xml:space="preserve"> NA4</w:t>
      </w:r>
      <w:r>
        <w:rPr>
          <w:i/>
        </w:rPr>
        <w:t>p</w:t>
      </w:r>
      <w:r>
        <w:t>[</w:t>
      </w:r>
      <w:r>
        <w:rPr>
          <w:i/>
        </w:rPr>
        <w:t>é-ru-ni</w:t>
      </w:r>
      <w:r>
        <w:t>] ⌈</w:t>
      </w:r>
      <w:r>
        <w:rPr>
          <w:i/>
        </w:rPr>
        <w:t>kat-ta-an</w:t>
      </w:r>
      <w:r>
        <w:t xml:space="preserve"> </w:t>
      </w:r>
      <w:r>
        <w:rPr>
          <w:i/>
        </w:rPr>
        <w:t>še-eš-ta</w:t>
      </w:r>
      <w:r>
        <w:t>⌉</w:t>
      </w:r>
      <w:r>
        <w:br/>
      </w:r>
      <w:r>
        <w:rPr>
          <w:i/>
        </w:rPr>
        <w:t>nu-uš-ši-kán</w:t>
      </w:r>
      <w:r>
        <w:t xml:space="preserve"> LÚ</w:t>
      </w:r>
      <w:r>
        <w:rPr>
          <w:i/>
        </w:rPr>
        <w:t>-na-tar</w:t>
      </w:r>
      <w:r>
        <w:t xml:space="preserve"> </w:t>
      </w:r>
      <w:r>
        <w:rPr>
          <w:i/>
        </w:rPr>
        <w:t>an-d</w:t>
      </w:r>
      <w:r>
        <w:t>[</w:t>
      </w:r>
      <w:r>
        <w:rPr>
          <w:i/>
        </w:rPr>
        <w:t>a-</w:t>
      </w:r>
      <w:r>
        <w:t xml:space="preserve"> </w:t>
      </w:r>
      <w:r>
        <w:rPr>
          <w:i/>
        </w:rPr>
        <w:t>...</w:t>
      </w:r>
      <w:r>
        <w:t xml:space="preserve"> ][ </w:t>
      </w:r>
      <w:r>
        <w:rPr>
          <w:i/>
        </w:rPr>
        <w:t>...</w:t>
      </w:r>
      <w:r>
        <w:t xml:space="preserve"> ]</w:t>
      </w:r>
      <w:r>
        <w:br/>
        <w:t>[</w:t>
      </w:r>
      <w:r>
        <w:rPr>
          <w:i/>
        </w:rPr>
        <w:t>na-a</w:t>
      </w:r>
      <w:r>
        <w:t>]</w:t>
      </w:r>
      <w:r>
        <w:rPr>
          <w:i/>
        </w:rPr>
        <w:t>n-za-an-kán</w:t>
      </w:r>
      <w:r>
        <w:t xml:space="preserve"> 5</w:t>
      </w:r>
      <w:r>
        <w:rPr>
          <w:i/>
        </w:rPr>
        <w:t>-ŠU</w:t>
      </w:r>
      <w:r>
        <w:t xml:space="preserve"> </w:t>
      </w:r>
      <w:r>
        <w:rPr>
          <w:i/>
        </w:rPr>
        <w:t>da-a-aš</w:t>
      </w:r>
      <w:r>
        <w:br/>
        <w:t>[</w:t>
      </w:r>
      <w:r>
        <w:rPr>
          <w:i/>
        </w:rPr>
        <w:t>nam-ma-an-z</w:t>
      </w:r>
      <w:r>
        <w:t>]</w:t>
      </w:r>
      <w:r>
        <w:rPr>
          <w:i/>
        </w:rPr>
        <w:t>a-an-kán</w:t>
      </w:r>
      <w:r>
        <w:t xml:space="preserve"> 10</w:t>
      </w:r>
      <w:r>
        <w:rPr>
          <w:i/>
        </w:rPr>
        <w:t>-ŠU</w:t>
      </w:r>
      <w:r>
        <w:t xml:space="preserve"> </w:t>
      </w:r>
      <w:r>
        <w:rPr>
          <w:i/>
        </w:rPr>
        <w:t>da-a-aš</w:t>
      </w:r>
      <w:r>
        <w:t xml:space="preserve"> </w:t>
      </w:r>
      <w:r>
        <w:rPr>
          <w:i/>
        </w:rPr>
        <w:t>¬¬¬</w:t>
      </w:r>
    </w:p>
    <w:p w14:paraId="56949CA0" w14:textId="77777777" w:rsidR="004D3993" w:rsidRDefault="00A114E5">
      <w:pPr>
        <w:spacing w:after="120"/>
      </w:pPr>
      <w:r>
        <w:t>Kumarbi [comes to mind.</w:t>
      </w:r>
      <w:r>
        <w:br/>
        <w:t>He puts him like a gem.</w:t>
      </w:r>
      <w:r>
        <w:br/>
        <w:t>When Kumarbi had taken away the conclusion of the Council,</w:t>
      </w:r>
      <w:r>
        <w:br/>
        <w:t>He immediately rose from the chair.</w:t>
      </w:r>
      <w:r>
        <w:br/>
        <w:t>He took a hand by hand.</w:t>
      </w:r>
      <w:r>
        <w:br/>
        <w:t>A [n his feet, however] he pulled shoes, the hurried wind [e].</w:t>
      </w:r>
      <w:r>
        <w:br/>
        <w:t>From the city of Urkiš from z [o] g him</w:t>
      </w:r>
      <w:r>
        <w:br/>
        <w:t>And arrived at the source pond.</w:t>
      </w:r>
      <w:r>
        <w:br/>
        <w:t>As a kumarb [i ...]</w:t>
      </w:r>
      <w:r>
        <w:br/>
        <w:t>[I] m -que [llteich l] a large rock.</w:t>
      </w:r>
      <w:r>
        <w:br/>
        <w:t>In length he (is) three miles.</w:t>
      </w:r>
      <w:r>
        <w:br/>
        <w:t>In width [but () he is x] and half a mile.</w:t>
      </w:r>
      <w:r>
        <w:br/>
        <w:t>What he has below</w:t>
      </w:r>
      <w:r>
        <w:br/>
        <w:t>[(on it)] was (be, i.e. the Kumarbi).</w:t>
      </w:r>
      <w:r>
        <w:br/>
        <w:t>He slept [with the] fe [lsen].</w:t>
      </w:r>
      <w:r>
        <w:br/>
        <w:t>He [...] he did his man.</w:t>
      </w:r>
      <w:r>
        <w:br/>
        <w:t>He took [ih] n five times.</w:t>
      </w:r>
      <w:r>
        <w:br/>
        <w:t>And [still] he took him ten times.</w:t>
      </w:r>
    </w:p>
    <w:p w14:paraId="1E497D58" w14:textId="77777777" w:rsidR="004D3993" w:rsidRDefault="004D3993">
      <w:pPr>
        <w:spacing w:after="120"/>
      </w:pPr>
    </w:p>
    <w:p w14:paraId="045A5CEF" w14:textId="77777777" w:rsidR="004D3993" w:rsidRDefault="00A114E5">
      <w:pPr>
        <w:spacing w:after="120"/>
      </w:pPr>
      <w:r>
        <w:t>[nu SIG5-anti? A]NA GU4 ZI-aš parā watk[u]t "And (to him) arose a desire for the well-prospered cow."</w:t>
      </w:r>
    </w:p>
    <w:p w14:paraId="19ABE6A3" w14:textId="77777777" w:rsidR="004D3993" w:rsidRDefault="004D3993">
      <w:pPr>
        <w:spacing w:after="120"/>
      </w:pPr>
    </w:p>
    <w:p w14:paraId="72BBBC53" w14:textId="77777777" w:rsidR="004D3993" w:rsidRDefault="00A114E5">
      <w:pPr>
        <w:spacing w:after="120"/>
      </w:pPr>
      <w:r>
        <w:t>363.1 – Das Märchen von dem Sonnengott, der Kuh und dem Fischer</w:t>
      </w:r>
    </w:p>
    <w:p w14:paraId="2734B670" w14:textId="77777777" w:rsidR="004D3993" w:rsidRDefault="00A114E5">
      <w:pPr>
        <w:spacing w:after="120"/>
      </w:pPr>
      <w:r>
        <w:t>KUB 24.7 Vs. ii 54'</w:t>
      </w:r>
    </w:p>
    <w:p w14:paraId="2C47AAF3" w14:textId="77777777" w:rsidR="004D3993" w:rsidRDefault="00A114E5">
      <w:pPr>
        <w:spacing w:after="120"/>
      </w:pPr>
      <w:r>
        <w:t xml:space="preserve">[ </w:t>
      </w:r>
      <w:r>
        <w:rPr>
          <w:i/>
        </w:rPr>
        <w:t>...</w:t>
      </w:r>
      <w:r>
        <w:t xml:space="preserve"> </w:t>
      </w:r>
      <w:r>
        <w:rPr>
          <w:i/>
        </w:rPr>
        <w:t>A</w:t>
      </w:r>
      <w:r>
        <w:t>?</w:t>
      </w:r>
      <w:r>
        <w:rPr>
          <w:i/>
        </w:rPr>
        <w:t>-N</w:t>
      </w:r>
      <w:r>
        <w:t>]</w:t>
      </w:r>
      <w:r>
        <w:rPr>
          <w:i/>
        </w:rPr>
        <w:t>A</w:t>
      </w:r>
      <w:r>
        <w:t xml:space="preserve"> GIŠ</w:t>
      </w:r>
      <w:r>
        <w:rPr>
          <w:i/>
        </w:rPr>
        <w:t>SE</w:t>
      </w:r>
      <w:r>
        <w:t>20</w:t>
      </w:r>
      <w:r>
        <w:rPr>
          <w:i/>
        </w:rPr>
        <w:t>-ER-DÌ</w:t>
      </w:r>
      <w:r>
        <w:t xml:space="preserve"> [ </w:t>
      </w:r>
      <w:r>
        <w:rPr>
          <w:i/>
        </w:rPr>
        <w:t>...</w:t>
      </w:r>
      <w:r>
        <w:t xml:space="preserve"> ]</w:t>
      </w:r>
      <w:r>
        <w:br/>
        <w:t xml:space="preserve">[ </w:t>
      </w:r>
      <w:r>
        <w:rPr>
          <w:i/>
        </w:rPr>
        <w:t>...</w:t>
      </w:r>
      <w:r>
        <w:t xml:space="preserve"> ] </w:t>
      </w:r>
      <w:r>
        <w:rPr>
          <w:i/>
        </w:rPr>
        <w:t>šar-ku-u</w:t>
      </w:r>
      <w:r>
        <w:t>[</w:t>
      </w:r>
      <w:r>
        <w:rPr>
          <w:i/>
        </w:rPr>
        <w:t>š</w:t>
      </w:r>
      <w:r>
        <w:t xml:space="preserve">] [ </w:t>
      </w:r>
      <w:r>
        <w:rPr>
          <w:i/>
        </w:rPr>
        <w:t>...</w:t>
      </w:r>
      <w:r>
        <w:t xml:space="preserve"> ]</w:t>
      </w:r>
      <w:r>
        <w:br/>
        <w:t xml:space="preserve">[ </w:t>
      </w:r>
      <w:r>
        <w:rPr>
          <w:i/>
        </w:rPr>
        <w:t>...</w:t>
      </w:r>
      <w:r>
        <w:t xml:space="preserve"> ]</w:t>
      </w:r>
      <w:r>
        <w:rPr>
          <w:i/>
        </w:rPr>
        <w:t>-</w:t>
      </w:r>
      <w:r>
        <w:t>⌈</w:t>
      </w:r>
      <w:r>
        <w:rPr>
          <w:i/>
        </w:rPr>
        <w:t>e</w:t>
      </w:r>
      <w:r>
        <w:t>⌉</w:t>
      </w:r>
      <w:r>
        <w:rPr>
          <w:i/>
        </w:rPr>
        <w:t>-eš</w:t>
      </w:r>
      <w:r>
        <w:t xml:space="preserve"> </w:t>
      </w:r>
      <w:r>
        <w:rPr>
          <w:i/>
        </w:rPr>
        <w:t>na-a</w:t>
      </w:r>
      <w:r>
        <w:t>[</w:t>
      </w:r>
      <w:r>
        <w:rPr>
          <w:i/>
        </w:rPr>
        <w:t>n-n</w:t>
      </w:r>
      <w:r>
        <w:t>]</w:t>
      </w:r>
      <w:r>
        <w:rPr>
          <w:i/>
        </w:rPr>
        <w:t>i-eš-ke-er</w:t>
      </w:r>
      <w:r>
        <w:br/>
        <w:t xml:space="preserve">[ </w:t>
      </w:r>
      <w:r>
        <w:rPr>
          <w:i/>
        </w:rPr>
        <w:t>...</w:t>
      </w:r>
      <w:r>
        <w:t xml:space="preserve"> </w:t>
      </w:r>
      <w:r>
        <w:rPr>
          <w:i/>
        </w:rPr>
        <w:t>a</w:t>
      </w:r>
      <w:r>
        <w:t>]</w:t>
      </w:r>
      <w:r>
        <w:rPr>
          <w:i/>
        </w:rPr>
        <w:t>r-ḫa</w:t>
      </w:r>
      <w:r>
        <w:t xml:space="preserve"> </w:t>
      </w:r>
      <w:r>
        <w:rPr>
          <w:i/>
        </w:rPr>
        <w:t>píd-</w:t>
      </w:r>
      <w:r>
        <w:t>⌈</w:t>
      </w:r>
      <w:r>
        <w:rPr>
          <w:i/>
        </w:rPr>
        <w:t>da-la</w:t>
      </w:r>
      <w:r>
        <w:t>⌉</w:t>
      </w:r>
      <w:r>
        <w:rPr>
          <w:i/>
        </w:rPr>
        <w:t>-et</w:t>
      </w:r>
      <w:r>
        <w:br/>
        <w:t xml:space="preserve">[ </w:t>
      </w:r>
      <w:r>
        <w:rPr>
          <w:i/>
        </w:rPr>
        <w:t>...</w:t>
      </w:r>
      <w:r>
        <w:t xml:space="preserve"> ]</w:t>
      </w:r>
      <w:r>
        <w:rPr>
          <w:i/>
        </w:rPr>
        <w:t>-</w:t>
      </w:r>
      <w:r>
        <w:t>⌈</w:t>
      </w:r>
      <w:r>
        <w:rPr>
          <w:i/>
        </w:rPr>
        <w:t>ri</w:t>
      </w:r>
      <w:r>
        <w:t>?⌉</w:t>
      </w:r>
      <w:r>
        <w:br/>
        <w:t xml:space="preserve">[ </w:t>
      </w:r>
      <w:r>
        <w:rPr>
          <w:i/>
        </w:rPr>
        <w:t>...</w:t>
      </w:r>
      <w:r>
        <w:t xml:space="preserve"> ] </w:t>
      </w:r>
      <w:r>
        <w:rPr>
          <w:i/>
        </w:rPr>
        <w:t>ar-ta-ti-in</w:t>
      </w:r>
      <w:r>
        <w:t xml:space="preserve"> [ </w:t>
      </w:r>
      <w:r>
        <w:rPr>
          <w:i/>
        </w:rPr>
        <w:t>...</w:t>
      </w:r>
      <w:r>
        <w:t xml:space="preserve"> ]</w:t>
      </w:r>
      <w:r>
        <w:br/>
        <w:t xml:space="preserve">[ </w:t>
      </w:r>
      <w:r>
        <w:rPr>
          <w:i/>
        </w:rPr>
        <w:t>...</w:t>
      </w:r>
      <w:r>
        <w:t xml:space="preserve"> </w:t>
      </w:r>
      <w:r>
        <w:rPr>
          <w:i/>
        </w:rPr>
        <w:t>ḫu-e</w:t>
      </w:r>
      <w:r>
        <w:t>]</w:t>
      </w:r>
      <w:r>
        <w:rPr>
          <w:i/>
        </w:rPr>
        <w:t>l-pí</w:t>
      </w:r>
      <w:r>
        <w:t xml:space="preserve"> ⌈</w:t>
      </w:r>
      <w:r>
        <w:rPr>
          <w:i/>
        </w:rPr>
        <w:t>ḫa</w:t>
      </w:r>
      <w:r>
        <w:t>⌉</w:t>
      </w:r>
      <w:r>
        <w:rPr>
          <w:i/>
        </w:rPr>
        <w:t>-</w:t>
      </w:r>
      <w:r>
        <w:t>[</w:t>
      </w:r>
      <w:r>
        <w:rPr>
          <w:i/>
        </w:rPr>
        <w:t>ap-pu-r</w:t>
      </w:r>
      <w:r>
        <w:t>]</w:t>
      </w:r>
      <w:r>
        <w:rPr>
          <w:i/>
        </w:rPr>
        <w:t>i-</w:t>
      </w:r>
      <w:r>
        <w:t>[</w:t>
      </w:r>
      <w:r>
        <w:rPr>
          <w:i/>
        </w:rPr>
        <w:t>y</w:t>
      </w:r>
      <w:r>
        <w:t>]</w:t>
      </w:r>
      <w:r>
        <w:rPr>
          <w:i/>
        </w:rPr>
        <w:t>a-an-na</w:t>
      </w:r>
      <w:r>
        <w:br/>
      </w:r>
      <w:r>
        <w:rPr>
          <w:i/>
        </w:rPr>
        <w:t>nu</w:t>
      </w:r>
      <w:r>
        <w:t xml:space="preserve"> ⌈GI?⌉</w:t>
      </w:r>
      <w:r>
        <w:rPr>
          <w:i/>
        </w:rPr>
        <w:t>-an</w:t>
      </w:r>
      <w:r>
        <w:t xml:space="preserve"> [ </w:t>
      </w:r>
      <w:r>
        <w:rPr>
          <w:i/>
        </w:rPr>
        <w:t>...</w:t>
      </w:r>
      <w:r>
        <w:t xml:space="preserve"> </w:t>
      </w:r>
      <w:r>
        <w:rPr>
          <w:i/>
        </w:rPr>
        <w:t>az-zi-ik</w:t>
      </w:r>
      <w:r>
        <w:t>]</w:t>
      </w:r>
      <w:r>
        <w:rPr>
          <w:i/>
        </w:rPr>
        <w:t>-</w:t>
      </w:r>
      <w:r>
        <w:t>⌈</w:t>
      </w:r>
      <w:r>
        <w:rPr>
          <w:i/>
        </w:rPr>
        <w:t>ke</w:t>
      </w:r>
      <w:r>
        <w:t>⌉</w:t>
      </w:r>
      <w:r>
        <w:rPr>
          <w:i/>
        </w:rPr>
        <w:t>-</w:t>
      </w:r>
      <w:r>
        <w:t>[</w:t>
      </w:r>
      <w:r>
        <w:rPr>
          <w:i/>
        </w:rPr>
        <w:t>e</w:t>
      </w:r>
      <w:r>
        <w:t>]</w:t>
      </w:r>
      <w:r>
        <w:rPr>
          <w:i/>
        </w:rPr>
        <w:t>t</w:t>
      </w:r>
      <w:r>
        <w:br/>
      </w:r>
      <w:r>
        <w:rPr>
          <w:i/>
        </w:rPr>
        <w:t>nu</w:t>
      </w:r>
      <w:r>
        <w:t xml:space="preserve"> GU4</w:t>
      </w:r>
      <w:r>
        <w:rPr>
          <w:i/>
        </w:rPr>
        <w:t>-uš</w:t>
      </w:r>
      <w:r>
        <w:t xml:space="preserve"> ⌈</w:t>
      </w:r>
      <w:r>
        <w:rPr>
          <w:i/>
        </w:rPr>
        <w:t>me-ek-ki</w:t>
      </w:r>
      <w:r>
        <w:t xml:space="preserve">⌉ </w:t>
      </w:r>
      <w:r>
        <w:rPr>
          <w:i/>
        </w:rPr>
        <w:t>mar-</w:t>
      </w:r>
      <w:r>
        <w:t>⌈</w:t>
      </w:r>
      <w:r>
        <w:rPr>
          <w:i/>
        </w:rPr>
        <w:t>ri</w:t>
      </w:r>
      <w:r>
        <w:t>⌉ SIG5</w:t>
      </w:r>
      <w:r>
        <w:rPr>
          <w:i/>
        </w:rPr>
        <w:t>-t</w:t>
      </w:r>
      <w:r>
        <w:t>[</w:t>
      </w:r>
      <w:r>
        <w:rPr>
          <w:i/>
        </w:rPr>
        <w:t>a-at</w:t>
      </w:r>
      <w:r>
        <w:t>?]</w:t>
      </w:r>
      <w:r>
        <w:br/>
      </w:r>
      <w:r>
        <w:lastRenderedPageBreak/>
        <w:t xml:space="preserve">[ </w:t>
      </w:r>
      <w:r>
        <w:rPr>
          <w:i/>
        </w:rPr>
        <w:t>...</w:t>
      </w:r>
      <w:r>
        <w:t xml:space="preserve"> </w:t>
      </w:r>
      <w:r>
        <w:rPr>
          <w:i/>
        </w:rPr>
        <w:t>mi-iš-r</w:t>
      </w:r>
      <w:r>
        <w:t>]</w:t>
      </w:r>
      <w:r>
        <w:rPr>
          <w:i/>
        </w:rPr>
        <w:t>i</w:t>
      </w:r>
      <w:r>
        <w:t>?</w:t>
      </w:r>
      <w:r>
        <w:rPr>
          <w:i/>
        </w:rPr>
        <w:t>-u-e-</w:t>
      </w:r>
      <w:r>
        <w:t>[</w:t>
      </w:r>
      <w:r>
        <w:rPr>
          <w:i/>
        </w:rPr>
        <w:t>e</w:t>
      </w:r>
      <w:r>
        <w:t>]</w:t>
      </w:r>
      <w:r>
        <w:rPr>
          <w:i/>
        </w:rPr>
        <w:t>š-ta</w:t>
      </w:r>
      <w:r>
        <w:br/>
        <w:t>dUTU</w:t>
      </w:r>
      <w:r>
        <w:rPr>
          <w:i/>
        </w:rPr>
        <w:t>-uš-kán</w:t>
      </w:r>
      <w:r>
        <w:t xml:space="preserve"> AN</w:t>
      </w:r>
      <w:r>
        <w:rPr>
          <w:i/>
        </w:rPr>
        <w:t>-za</w:t>
      </w:r>
      <w:r>
        <w:t xml:space="preserve"> ⌈GAM </w:t>
      </w:r>
      <w:r>
        <w:rPr>
          <w:i/>
        </w:rPr>
        <w:t>a-uš</w:t>
      </w:r>
      <w:r>
        <w:t>⌉</w:t>
      </w:r>
      <w:r>
        <w:rPr>
          <w:i/>
        </w:rPr>
        <w:t>-</w:t>
      </w:r>
      <w:r>
        <w:t>[</w:t>
      </w:r>
      <w:r>
        <w:rPr>
          <w:i/>
        </w:rPr>
        <w:t>ta</w:t>
      </w:r>
      <w:r>
        <w:t>]</w:t>
      </w:r>
      <w:r>
        <w:br/>
        <w:t xml:space="preserve">[ </w:t>
      </w:r>
      <w:r>
        <w:rPr>
          <w:i/>
        </w:rPr>
        <w:t>...</w:t>
      </w:r>
      <w:r>
        <w:t xml:space="preserve"> </w:t>
      </w:r>
      <w:r>
        <w:rPr>
          <w:i/>
        </w:rPr>
        <w:t>A</w:t>
      </w:r>
      <w:r>
        <w:t>]</w:t>
      </w:r>
      <w:r>
        <w:rPr>
          <w:i/>
        </w:rPr>
        <w:t>-NA</w:t>
      </w:r>
      <w:r>
        <w:t xml:space="preserve"> GU4 ZI</w:t>
      </w:r>
      <w:r>
        <w:rPr>
          <w:i/>
        </w:rPr>
        <w:t>-aš</w:t>
      </w:r>
      <w:r>
        <w:t xml:space="preserve"> </w:t>
      </w:r>
      <w:r>
        <w:rPr>
          <w:i/>
        </w:rPr>
        <w:t>pa-ra-a</w:t>
      </w:r>
      <w:r>
        <w:t xml:space="preserve"> </w:t>
      </w:r>
      <w:r>
        <w:rPr>
          <w:i/>
        </w:rPr>
        <w:t>wa-at-k</w:t>
      </w:r>
      <w:r>
        <w:t>[</w:t>
      </w:r>
      <w:r>
        <w:rPr>
          <w:i/>
        </w:rPr>
        <w:t>u-u</w:t>
      </w:r>
      <w:r>
        <w:t>]</w:t>
      </w:r>
      <w:r>
        <w:rPr>
          <w:i/>
        </w:rPr>
        <w:t>t</w:t>
      </w:r>
      <w:r>
        <w:br/>
        <w:t xml:space="preserve">LÚGUR[UŠ?] [ </w:t>
      </w:r>
      <w:r>
        <w:rPr>
          <w:i/>
        </w:rPr>
        <w:t>...</w:t>
      </w:r>
      <w:r>
        <w:t xml:space="preserve"> ]</w:t>
      </w:r>
      <w:r>
        <w:br/>
        <w:t>[</w:t>
      </w:r>
      <w:r>
        <w:rPr>
          <w:i/>
        </w:rPr>
        <w:t>na</w:t>
      </w:r>
      <w:r>
        <w:t>]</w:t>
      </w:r>
      <w:r>
        <w:rPr>
          <w:i/>
        </w:rPr>
        <w:t>-aš-kán</w:t>
      </w:r>
      <w:r>
        <w:t xml:space="preserve"> AN</w:t>
      </w:r>
      <w:r>
        <w:rPr>
          <w:i/>
        </w:rPr>
        <w:t>-za</w:t>
      </w:r>
      <w:r>
        <w:t xml:space="preserve"> GAM </w:t>
      </w:r>
      <w:r>
        <w:rPr>
          <w:i/>
        </w:rPr>
        <w:t>ú-et</w:t>
      </w:r>
      <w:r>
        <w:br/>
      </w:r>
      <w:r>
        <w:rPr>
          <w:i/>
        </w:rPr>
        <w:t>na-aš</w:t>
      </w:r>
      <w:r>
        <w:t xml:space="preserve"> ⌈</w:t>
      </w:r>
      <w:r>
        <w:rPr>
          <w:i/>
        </w:rPr>
        <w:t>IT</w:t>
      </w:r>
      <w:r>
        <w:t>⌉</w:t>
      </w:r>
      <w:r>
        <w:rPr>
          <w:i/>
        </w:rPr>
        <w:t>-TI</w:t>
      </w:r>
      <w:r>
        <w:t xml:space="preserve"> GU4[ </w:t>
      </w:r>
      <w:r>
        <w:rPr>
          <w:i/>
        </w:rPr>
        <w:t>...</w:t>
      </w:r>
      <w:r>
        <w:t xml:space="preserve">? ][ </w:t>
      </w:r>
      <w:r>
        <w:rPr>
          <w:i/>
        </w:rPr>
        <w:t>...</w:t>
      </w:r>
      <w:r>
        <w:t xml:space="preserve"> ]</w:t>
      </w:r>
      <w:r>
        <w:rPr>
          <w:i/>
        </w:rPr>
        <w:t>m</w:t>
      </w:r>
      <w:r>
        <w:t>[</w:t>
      </w:r>
      <w:r>
        <w:rPr>
          <w:i/>
        </w:rPr>
        <w:t>e</w:t>
      </w:r>
      <w:r>
        <w:t>]</w:t>
      </w:r>
      <w:r>
        <w:rPr>
          <w:i/>
        </w:rPr>
        <w:t>-mi-iš-ki-u-wa-an</w:t>
      </w:r>
      <w:r>
        <w:t xml:space="preserve"> </w:t>
      </w:r>
      <w:r>
        <w:rPr>
          <w:i/>
        </w:rPr>
        <w:t>da-a-iš</w:t>
      </w:r>
      <w:r>
        <w:br/>
      </w:r>
      <w:r>
        <w:rPr>
          <w:i/>
        </w:rPr>
        <w:t>nu-za</w:t>
      </w:r>
      <w:r>
        <w:t xml:space="preserve"> </w:t>
      </w:r>
      <w:r>
        <w:rPr>
          <w:i/>
        </w:rPr>
        <w:t>ku-iš</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an-z</w:t>
      </w:r>
      <w:r>
        <w:t>]</w:t>
      </w:r>
      <w:r>
        <w:rPr>
          <w:i/>
        </w:rPr>
        <w:t>e-el</w:t>
      </w:r>
      <w:r>
        <w:t xml:space="preserve"> Ú.SAL </w:t>
      </w:r>
      <w:r>
        <w:rPr>
          <w:i/>
        </w:rPr>
        <w:t>ar-ḫa</w:t>
      </w:r>
      <w:r>
        <w:t xml:space="preserve"> </w:t>
      </w:r>
      <w:r>
        <w:rPr>
          <w:i/>
        </w:rPr>
        <w:t>ú-e-ši-eš-ke-ši</w:t>
      </w:r>
      <w:r>
        <w:br/>
        <w:t xml:space="preserve">[ </w:t>
      </w:r>
      <w:r>
        <w:rPr>
          <w:i/>
        </w:rPr>
        <w:t>...</w:t>
      </w:r>
      <w:r>
        <w:t xml:space="preserve">? ][ </w:t>
      </w:r>
      <w:r>
        <w:rPr>
          <w:i/>
        </w:rPr>
        <w:t>...</w:t>
      </w:r>
      <w:r>
        <w:t>? ]</w:t>
      </w:r>
      <w:r>
        <w:br/>
        <w:t xml:space="preserve">[ </w:t>
      </w:r>
      <w:r>
        <w:rPr>
          <w:i/>
        </w:rPr>
        <w:t>...</w:t>
      </w:r>
      <w:r>
        <w:t xml:space="preserve">? </w:t>
      </w:r>
      <w:r>
        <w:rPr>
          <w:i/>
        </w:rPr>
        <w:t>ma</w:t>
      </w:r>
      <w:r>
        <w:t>]</w:t>
      </w:r>
      <w:r>
        <w:rPr>
          <w:i/>
        </w:rPr>
        <w:t>-</w:t>
      </w:r>
      <w:r>
        <w:t>⌈</w:t>
      </w:r>
      <w:r>
        <w:rPr>
          <w:i/>
        </w:rPr>
        <w:t>a</w:t>
      </w:r>
      <w:r>
        <w:t>⌉</w:t>
      </w:r>
      <w:r>
        <w:rPr>
          <w:i/>
        </w:rPr>
        <w:t>-an</w:t>
      </w:r>
      <w:r>
        <w:t xml:space="preserve"> </w:t>
      </w:r>
      <w:r>
        <w:rPr>
          <w:i/>
        </w:rPr>
        <w:t>ḫu-el-pí</w:t>
      </w:r>
      <w:r>
        <w:t xml:space="preserve"> </w:t>
      </w:r>
      <w:r>
        <w:rPr>
          <w:i/>
        </w:rPr>
        <w:t>ḫa-ap-pu-ri-ya-an</w:t>
      </w:r>
      <w:r>
        <w:t xml:space="preserve"> ⌈</w:t>
      </w:r>
      <w:r>
        <w:rPr>
          <w:i/>
        </w:rPr>
        <w:t>e</w:t>
      </w:r>
      <w:r>
        <w:t>?⌉</w:t>
      </w:r>
      <w:r>
        <w:rPr>
          <w:i/>
        </w:rPr>
        <w:t>-</w:t>
      </w:r>
      <w:r>
        <w:t>[</w:t>
      </w:r>
      <w:r>
        <w:rPr>
          <w:i/>
        </w:rPr>
        <w:t>eš</w:t>
      </w:r>
      <w:r>
        <w:t>?</w:t>
      </w:r>
      <w:r>
        <w:rPr>
          <w:i/>
        </w:rPr>
        <w:t>-zi</w:t>
      </w:r>
      <w:r>
        <w:t>?]</w:t>
      </w:r>
      <w:r>
        <w:br/>
        <w:t xml:space="preserve">[ </w:t>
      </w:r>
      <w:r>
        <w:rPr>
          <w:i/>
        </w:rPr>
        <w:t>...</w:t>
      </w:r>
      <w:r>
        <w:t xml:space="preserve">? ][ </w:t>
      </w:r>
      <w:r>
        <w:rPr>
          <w:i/>
        </w:rPr>
        <w:t>...</w:t>
      </w:r>
      <w:r>
        <w:t xml:space="preserve"> ]</w:t>
      </w:r>
      <w:r>
        <w:br/>
        <w:t>⌈</w:t>
      </w:r>
      <w:r>
        <w:rPr>
          <w:i/>
        </w:rPr>
        <w:t>nu</w:t>
      </w:r>
      <w:r>
        <w:t>⌉</w:t>
      </w:r>
      <w:r>
        <w:rPr>
          <w:i/>
        </w:rPr>
        <w:t>-kán</w:t>
      </w:r>
      <w:r>
        <w:t xml:space="preserve"> Ú.SAL </w:t>
      </w:r>
      <w:r>
        <w:rPr>
          <w:i/>
        </w:rPr>
        <w:t>ar-ḫa</w:t>
      </w:r>
      <w:r>
        <w:t xml:space="preserve"> </w:t>
      </w:r>
      <w:r>
        <w:rPr>
          <w:i/>
        </w:rPr>
        <w:t>ḫar-ni-in-ke-eš-ke-š</w:t>
      </w:r>
      <w:r>
        <w:t>[</w:t>
      </w:r>
      <w:r>
        <w:rPr>
          <w:i/>
        </w:rPr>
        <w:t>i</w:t>
      </w:r>
      <w:r>
        <w:t xml:space="preserve">] </w:t>
      </w:r>
      <w:r>
        <w:rPr>
          <w:i/>
        </w:rPr>
        <w:t>¬¬¬</w:t>
      </w:r>
    </w:p>
    <w:p w14:paraId="5475F1F6" w14:textId="77777777" w:rsidR="004D3993" w:rsidRDefault="00A114E5">
      <w:pPr>
        <w:spacing w:after="120"/>
      </w:pPr>
      <w:r>
        <w:t>[...] The olive [...]</w:t>
      </w:r>
      <w:r>
        <w:br/>
        <w:t>[...] Machti [G ...]</w:t>
      </w:r>
      <w:r>
        <w:br/>
        <w:t>The [...] tr [ieb] en [...]</w:t>
      </w:r>
      <w:r>
        <w:br/>
        <w:t>[... V] Ernsthals [...]</w:t>
      </w:r>
      <w:r>
        <w:br/>
        <w:t>[...]</w:t>
      </w:r>
      <w:r>
        <w:br/>
        <w:t>[ ... ] the plant [ ... ]</w:t>
      </w:r>
      <w:r>
        <w:br/>
        <w:t>[...] and the [jun] ge g [rü] n.</w:t>
      </w:r>
      <w:r>
        <w:br/>
        <w:t>[... a] ß the tube [...]</w:t>
      </w:r>
      <w:r>
        <w:br/>
        <w:t>The cow is extremely</w:t>
      </w:r>
      <w:r>
        <w:br/>
        <w:t>[and] it became [... preceded.</w:t>
      </w:r>
      <w:r>
        <w:br/>
        <w:t>The sun god view [te] down from the sky,</w:t>
      </w:r>
      <w:r>
        <w:br/>
        <w:t>and (he) corresponds to the [n] oh of the [well -percepted] cow.</w:t>
      </w:r>
      <w:r>
        <w:br/>
        <w:t>[...] a jun [ger] man,</w:t>
      </w:r>
      <w:r>
        <w:br/>
        <w:t>[And] he came down from heaven.</w:t>
      </w:r>
      <w:r>
        <w:br/>
        <w:t>He began to do the cow to s [p] rake:</w:t>
      </w:r>
      <w:r>
        <w:br/>
        <w:t>"Who [ ... ]</w:t>
      </w:r>
      <w:r>
        <w:br/>
        <w:t>[...] You [unse] re meadow test?</w:t>
      </w:r>
      <w:r>
        <w:br/>
        <w:t>[...]</w:t>
      </w:r>
      <w:r>
        <w:br/>
        <w:t>[W] If the young green [...] i [st],</w:t>
      </w:r>
      <w:r>
        <w:br/>
        <w:t>[...]</w:t>
      </w:r>
      <w:r>
        <w:br/>
        <w:t>You destroy the pasture. "</w:t>
      </w:r>
    </w:p>
    <w:p w14:paraId="4BD0415C" w14:textId="77777777" w:rsidR="004D3993" w:rsidRDefault="004D3993">
      <w:pPr>
        <w:spacing w:after="120"/>
      </w:pPr>
    </w:p>
    <w:p w14:paraId="0F683BD8" w14:textId="77777777" w:rsidR="004D3993" w:rsidRDefault="00A114E5">
      <w:pPr>
        <w:spacing w:after="120"/>
      </w:pPr>
      <w:r>
        <w:t>ilalianza kaddu(t)=šmit walḫanza ēšdu "May the one desired be struck with his claws"</w:t>
      </w:r>
    </w:p>
    <w:p w14:paraId="2CCC83A5" w14:textId="77777777" w:rsidR="004D3993" w:rsidRDefault="004D3993">
      <w:pPr>
        <w:spacing w:after="120"/>
      </w:pPr>
    </w:p>
    <w:p w14:paraId="3CE310EE" w14:textId="77777777" w:rsidR="004D3993" w:rsidRDefault="00A114E5">
      <w:pPr>
        <w:spacing w:after="120"/>
      </w:pPr>
      <w:r>
        <w:t>457.7.1 - Die Reise der Seele in die Unterwelt</w:t>
      </w:r>
    </w:p>
    <w:p w14:paraId="6E0D58F1" w14:textId="77777777" w:rsidR="004D3993" w:rsidRDefault="00A114E5">
      <w:pPr>
        <w:spacing w:after="120"/>
      </w:pPr>
      <w:r>
        <w:t>KUB 43.60 Vs. i 17-18</w:t>
      </w:r>
    </w:p>
    <w:p w14:paraId="111A17A1" w14:textId="77777777" w:rsidR="004D3993" w:rsidRDefault="00A114E5">
      <w:pPr>
        <w:spacing w:after="120"/>
      </w:pPr>
      <w:r>
        <w:rPr>
          <w:i/>
        </w:rPr>
        <w:lastRenderedPageBreak/>
        <w:t>ku-i-ta</w:t>
      </w:r>
      <w:r>
        <w:t xml:space="preserve"> </w:t>
      </w:r>
      <w:r>
        <w:rPr>
          <w:i/>
        </w:rPr>
        <w:t>ne-pí-ša-az-ma</w:t>
      </w:r>
      <w:r>
        <w:br/>
      </w:r>
      <w:r>
        <w:rPr>
          <w:i/>
        </w:rPr>
        <w:t>na-at</w:t>
      </w:r>
      <w:r>
        <w:t xml:space="preserve"> </w:t>
      </w:r>
      <w:r>
        <w:rPr>
          <w:i/>
        </w:rPr>
        <w:t>ta-pa-ka-li-ia&lt;-aš&gt;</w:t>
      </w:r>
      <w:r>
        <w:t xml:space="preserve"> </w:t>
      </w:r>
      <w:r>
        <w:rPr>
          <w:i/>
        </w:rPr>
        <w:t>ḫa-ra-aš</w:t>
      </w:r>
      <w:r>
        <w:t xml:space="preserve">MUŠEN </w:t>
      </w:r>
      <w:r>
        <w:rPr>
          <w:i/>
        </w:rPr>
        <w:t>kad</w:t>
      </w:r>
      <w:r>
        <w:t>!</w:t>
      </w:r>
      <w:r>
        <w:rPr>
          <w:i/>
        </w:rPr>
        <w:t>-du-ut</w:t>
      </w:r>
      <w:r>
        <w:t xml:space="preserve"> </w:t>
      </w:r>
      <w:r>
        <w:rPr>
          <w:i/>
        </w:rPr>
        <w:t>ú-da-ú</w:t>
      </w:r>
      <w:r>
        <w:br/>
      </w:r>
      <w:r>
        <w:rPr>
          <w:i/>
        </w:rPr>
        <w:t>i-la-li-an-za</w:t>
      </w:r>
      <w:r>
        <w:t xml:space="preserve"> </w:t>
      </w:r>
      <w:r>
        <w:rPr>
          <w:i/>
        </w:rPr>
        <w:t>kad-du-uš-mi-it</w:t>
      </w:r>
      <w:r>
        <w:t xml:space="preserve"> </w:t>
      </w:r>
      <w:r>
        <w:rPr>
          <w:i/>
        </w:rPr>
        <w:t>wa-al-ḫa-an-za</w:t>
      </w:r>
      <w:r>
        <w:t xml:space="preserve"> </w:t>
      </w:r>
      <w:r>
        <w:rPr>
          <w:i/>
        </w:rPr>
        <w:t>e-eš-du</w:t>
      </w:r>
      <w:r>
        <w:br/>
        <w:t>MÁŠ.GAL</w:t>
      </w:r>
      <w:r>
        <w:rPr>
          <w:i/>
        </w:rPr>
        <w:t>-ša-an</w:t>
      </w:r>
      <w:r>
        <w:t xml:space="preserve"> </w:t>
      </w:r>
      <w:r>
        <w:rPr>
          <w:i/>
        </w:rPr>
        <w:t>ša-ap-pu-it</w:t>
      </w:r>
      <w:r>
        <w:t xml:space="preserve"> </w:t>
      </w:r>
      <w:r>
        <w:rPr>
          <w:i/>
        </w:rPr>
        <w:t>wa-al-aḫ-du</w:t>
      </w:r>
      <w:r>
        <w:br/>
        <w:t>UDU.NITA</w:t>
      </w:r>
      <w:r>
        <w:rPr>
          <w:i/>
        </w:rPr>
        <w:t>-ša-an</w:t>
      </w:r>
      <w:r>
        <w:t xml:space="preserve"> SIḪI.A</w:t>
      </w:r>
      <w:r>
        <w:rPr>
          <w:i/>
        </w:rPr>
        <w:t>-an-da</w:t>
      </w:r>
      <w:r>
        <w:t xml:space="preserve"> </w:t>
      </w:r>
      <w:r>
        <w:rPr>
          <w:i/>
        </w:rPr>
        <w:t>wa-al-aḫ-du</w:t>
      </w:r>
      <w:r>
        <w:br/>
      </w:r>
      <w:r>
        <w:rPr>
          <w:i/>
        </w:rPr>
        <w:t>an-na-ša-an</w:t>
      </w:r>
      <w:r>
        <w:t xml:space="preserve"> UDU.NITA </w:t>
      </w:r>
      <w:r>
        <w:rPr>
          <w:i/>
        </w:rPr>
        <w:t>ti-it-ti-it-te-et</w:t>
      </w:r>
      <w:r>
        <w:t xml:space="preserve"> </w:t>
      </w:r>
      <w:r>
        <w:rPr>
          <w:i/>
        </w:rPr>
        <w:t>wa-al-aḫ-du</w:t>
      </w:r>
      <w:r>
        <w:br/>
      </w:r>
      <w:r>
        <w:rPr>
          <w:i/>
        </w:rPr>
        <w:t>an-na-aš</w:t>
      </w:r>
      <w:r>
        <w:t xml:space="preserve"> DINGIR</w:t>
      </w:r>
      <w:r>
        <w:rPr>
          <w:i/>
        </w:rPr>
        <w:t>-LIM-aš</w:t>
      </w:r>
      <w:r>
        <w:t xml:space="preserve"> </w:t>
      </w:r>
      <w:r>
        <w:rPr>
          <w:i/>
        </w:rPr>
        <w:t>iš-ḫa-aḫ-ru-an-za</w:t>
      </w:r>
      <w:r>
        <w:br/>
      </w:r>
      <w:r>
        <w:rPr>
          <w:i/>
        </w:rPr>
        <w:t>na-aš</w:t>
      </w:r>
      <w:r>
        <w:t xml:space="preserve"> </w:t>
      </w:r>
      <w:r>
        <w:rPr>
          <w:i/>
        </w:rPr>
        <w:t>iš-ḫa-aḫ-ru-it</w:t>
      </w:r>
      <w:r>
        <w:t xml:space="preserve"> </w:t>
      </w:r>
      <w:r>
        <w:rPr>
          <w:i/>
        </w:rPr>
        <w:t>wa-al-ḫa-an-za</w:t>
      </w:r>
      <w:r>
        <w:br/>
      </w:r>
      <w:r>
        <w:rPr>
          <w:i/>
        </w:rPr>
        <w:t>nu-uš-ši-iš-ša-an</w:t>
      </w:r>
      <w:r>
        <w:t xml:space="preserve"> </w:t>
      </w:r>
      <w:r>
        <w:rPr>
          <w:i/>
        </w:rPr>
        <w:t>ku-e</w:t>
      </w:r>
      <w:r>
        <w:t xml:space="preserve"> </w:t>
      </w:r>
      <w:r>
        <w:rPr>
          <w:i/>
        </w:rPr>
        <w:t>a-aš-šu-u</w:t>
      </w:r>
      <w:r>
        <w:t xml:space="preserve"> ⌈9⌉</w:t>
      </w:r>
      <w:r>
        <w:rPr>
          <w:i/>
        </w:rPr>
        <w:t>-an-da-aš</w:t>
      </w:r>
      <w:r>
        <w:t xml:space="preserve"> </w:t>
      </w:r>
      <w:r>
        <w:rPr>
          <w:i/>
        </w:rPr>
        <w:t>ḫa-ap-pí-eš-na-aš</w:t>
      </w:r>
      <w:r>
        <w:t xml:space="preserve"> </w:t>
      </w:r>
      <w:r>
        <w:rPr>
          <w:i/>
        </w:rPr>
        <w:t>še-er</w:t>
      </w:r>
      <w:r>
        <w:t xml:space="preserve"> </w:t>
      </w:r>
      <w:r>
        <w:rPr>
          <w:i/>
        </w:rPr>
        <w:t>ḫa-aš-ša-an</w:t>
      </w:r>
      <w:r>
        <w:br/>
      </w:r>
      <w:r>
        <w:rPr>
          <w:i/>
        </w:rPr>
        <w:t>ne</w:t>
      </w:r>
      <w:r>
        <w:t xml:space="preserve"> [</w:t>
      </w:r>
      <w:r>
        <w:rPr>
          <w:i/>
        </w:rPr>
        <w:t>w</w:t>
      </w:r>
      <w:r>
        <w:t>]</w:t>
      </w:r>
      <w:r>
        <w:rPr>
          <w:i/>
        </w:rPr>
        <w:t>a-al-ḫa-an-za</w:t>
      </w:r>
      <w:r>
        <w:t xml:space="preserve"> </w:t>
      </w:r>
      <w:r>
        <w:rPr>
          <w:i/>
        </w:rPr>
        <w:t>e-eš-du</w:t>
      </w:r>
      <w:r>
        <w:br/>
        <w:t>ZI</w:t>
      </w:r>
      <w:r>
        <w:rPr>
          <w:i/>
        </w:rPr>
        <w:t>-an-za-ma</w:t>
      </w:r>
      <w:r>
        <w:t xml:space="preserve"> </w:t>
      </w:r>
      <w:r>
        <w:rPr>
          <w:i/>
        </w:rPr>
        <w:t>i-ia-at-ni-ia-an-za</w:t>
      </w:r>
      <w:r>
        <w:t xml:space="preserve"> [</w:t>
      </w:r>
      <w:r>
        <w:rPr>
          <w:i/>
        </w:rPr>
        <w:t>ḫa-ap-p</w:t>
      </w:r>
      <w:r>
        <w:t>]</w:t>
      </w:r>
      <w:r>
        <w:rPr>
          <w:i/>
        </w:rPr>
        <w:t>í-</w:t>
      </w:r>
      <w:r>
        <w:t>⌈</w:t>
      </w:r>
      <w:r>
        <w:rPr>
          <w:i/>
        </w:rPr>
        <w:t>eš</w:t>
      </w:r>
      <w:r>
        <w:t>⌉</w:t>
      </w:r>
      <w:r>
        <w:rPr>
          <w:i/>
        </w:rPr>
        <w:t>-n</w:t>
      </w:r>
      <w:r>
        <w:t>[</w:t>
      </w:r>
      <w:r>
        <w:rPr>
          <w:i/>
        </w:rPr>
        <w:t>i</w:t>
      </w:r>
      <w:r>
        <w:t>]</w:t>
      </w:r>
      <w:r>
        <w:rPr>
          <w:i/>
        </w:rPr>
        <w:t>-</w:t>
      </w:r>
      <w:r>
        <w:t>⌈</w:t>
      </w:r>
      <w:r>
        <w:rPr>
          <w:i/>
        </w:rPr>
        <w:t>an-za</w:t>
      </w:r>
      <w:r>
        <w:t>⌉</w:t>
      </w:r>
      <w:r>
        <w:br/>
      </w:r>
      <w:r>
        <w:rPr>
          <w:i/>
        </w:rPr>
        <w:t>nu-</w:t>
      </w:r>
      <w:r>
        <w:t>⌈</w:t>
      </w:r>
      <w:r>
        <w:rPr>
          <w:i/>
        </w:rPr>
        <w:t>uš-ši-kán</w:t>
      </w:r>
      <w:r>
        <w:t xml:space="preserve">⌉ </w:t>
      </w:r>
      <w:r>
        <w:rPr>
          <w:i/>
        </w:rPr>
        <w:t>le-</w:t>
      </w:r>
      <w:r>
        <w:t>⌈</w:t>
      </w:r>
      <w:r>
        <w:rPr>
          <w:i/>
        </w:rPr>
        <w:t>e</w:t>
      </w:r>
      <w:r>
        <w:t xml:space="preserve">⌉ </w:t>
      </w:r>
      <w:r>
        <w:rPr>
          <w:i/>
        </w:rPr>
        <w:t>a-ri-eš-kat-ta</w:t>
      </w:r>
      <w:r>
        <w:t xml:space="preserve"> </w:t>
      </w:r>
      <w:r>
        <w:rPr>
          <w:i/>
        </w:rPr>
        <w:t>¬¬¬</w:t>
      </w:r>
    </w:p>
    <w:p w14:paraId="31093B8E" w14:textId="77777777" w:rsidR="004D3993" w:rsidRDefault="00A114E5">
      <w:pPr>
        <w:spacing w:after="120"/>
      </w:pPr>
      <w:r>
        <w:t>And what from heaven (is),</w:t>
      </w:r>
      <w:r>
        <w:br/>
        <w:t>The rabbit moving eagle should bring it with his claws.</w:t>
      </w:r>
      <w:r>
        <w:br/>
        <w:t>May the desired one be beaten with his claws.</w:t>
      </w:r>
      <w:r>
        <w:br/>
        <w:t>May the billy goat hit him with his hooves;</w:t>
      </w:r>
      <w:r>
        <w:br/>
        <w:t>May the ram beat him with the horns;</w:t>
      </w:r>
      <w:r>
        <w:br/>
        <w:t>May the mother-bare it with the snout.</w:t>
      </w:r>
      <w:r>
        <w:br/>
        <w:t>The mother goddess (is) crying</w:t>
      </w:r>
      <w:r>
        <w:br/>
        <w:t>(and) they (is) affected with tears.</w:t>
      </w:r>
      <w:r>
        <w:br/>
        <w:t>What good for you on (your) nine parts of the body (is), is)</w:t>
      </w:r>
      <w:r>
        <w:br/>
        <w:t>May it in relation to them (i.e. the parts of the body</w:t>
      </w:r>
      <w:r>
        <w:br/>
        <w:t>But the soul (is) lush (and) in (its) parts of the body [zer].</w:t>
      </w:r>
      <w:r>
        <w:br/>
        <w:t>No oracle request should be made for them.</w:t>
      </w:r>
    </w:p>
    <w:p w14:paraId="4A3E75AD" w14:textId="77777777" w:rsidR="004D3993" w:rsidRDefault="004D3993">
      <w:pPr>
        <w:spacing w:after="120"/>
      </w:pPr>
    </w:p>
    <w:p w14:paraId="59354570" w14:textId="77777777" w:rsidR="004D3993" w:rsidRDefault="00A114E5">
      <w:pPr>
        <w:spacing w:after="120"/>
      </w:pPr>
      <w:r>
        <w:t>nu dIlaliyanduš piyēt "sent out the Ilaliyant deities"</w:t>
      </w:r>
    </w:p>
    <w:p w14:paraId="6BB5C07D" w14:textId="77777777" w:rsidR="004D3993" w:rsidRDefault="004D3993">
      <w:pPr>
        <w:spacing w:after="120"/>
      </w:pPr>
    </w:p>
    <w:p w14:paraId="36A65D58" w14:textId="77777777" w:rsidR="004D3993" w:rsidRDefault="00A114E5">
      <w:pPr>
        <w:spacing w:after="120"/>
      </w:pPr>
      <w:r>
        <w:t>458.1 - Fragment eines Beschwörungsrituals mit mythologisch-erzählenden Partien</w:t>
      </w:r>
    </w:p>
    <w:p w14:paraId="2757BC08" w14:textId="77777777" w:rsidR="004D3993" w:rsidRDefault="00A114E5">
      <w:pPr>
        <w:spacing w:after="120"/>
      </w:pPr>
      <w:r>
        <w:t>KBo 40.25+ Vs. i 22'</w:t>
      </w:r>
    </w:p>
    <w:p w14:paraId="6BD5482F" w14:textId="77777777" w:rsidR="004D3993" w:rsidRDefault="00A114E5">
      <w:pPr>
        <w:spacing w:after="120"/>
      </w:pPr>
      <w:r>
        <w:rPr>
          <w:i/>
        </w:rPr>
        <w:t>pa-i-wa-ni-wa&lt;-ra&gt;-an</w:t>
      </w:r>
      <w:r>
        <w:t xml:space="preserve"> </w:t>
      </w:r>
      <w:r>
        <w:rPr>
          <w:i/>
        </w:rPr>
        <w:t>ša-an-ḫi-iš-</w:t>
      </w:r>
      <w:r>
        <w:t>⌈</w:t>
      </w:r>
      <w:r>
        <w:rPr>
          <w:i/>
        </w:rPr>
        <w:t>ki-wa</w:t>
      </w:r>
      <w:r>
        <w:t>⌉</w:t>
      </w:r>
      <w:r>
        <w:rPr>
          <w:i/>
        </w:rPr>
        <w:t>-ni</w:t>
      </w:r>
      <w:r>
        <w:t xml:space="preserve"> </w:t>
      </w:r>
      <w:r>
        <w:rPr>
          <w:i/>
        </w:rPr>
        <w:t>i-i</w:t>
      </w:r>
      <w:r>
        <w:t>[</w:t>
      </w:r>
      <w:r>
        <w:rPr>
          <w:i/>
        </w:rPr>
        <w:t>a-</w:t>
      </w:r>
      <w:r>
        <w:t xml:space="preserve"> </w:t>
      </w:r>
      <w:r>
        <w:rPr>
          <w:i/>
        </w:rPr>
        <w:t>…</w:t>
      </w:r>
      <w:r>
        <w:t xml:space="preserve">] </w:t>
      </w:r>
      <w:r>
        <w:rPr>
          <w:i/>
        </w:rPr>
        <w:t>ú-wa-an-da-an</w:t>
      </w:r>
      <w:r>
        <w:t xml:space="preserve"> IGIḪI.A</w:t>
      </w:r>
      <w:r>
        <w:rPr>
          <w:i/>
        </w:rPr>
        <w:t>-wa</w:t>
      </w:r>
      <w:r>
        <w:br/>
        <w:t>⌈D⌉UTU</w:t>
      </w:r>
      <w:r>
        <w:rPr>
          <w:i/>
        </w:rPr>
        <w:t>-uš</w:t>
      </w:r>
      <w:r>
        <w:t xml:space="preserve"> ⌈</w:t>
      </w:r>
      <w:r>
        <w:rPr>
          <w:i/>
        </w:rPr>
        <w:t>kar</w:t>
      </w:r>
      <w:r>
        <w:t>⌉[</w:t>
      </w:r>
      <w:r>
        <w:rPr>
          <w:i/>
        </w:rPr>
        <w:t>-</w:t>
      </w:r>
      <w:r>
        <w:t xml:space="preserve"> </w:t>
      </w:r>
      <w:r>
        <w:rPr>
          <w:i/>
        </w:rPr>
        <w:t>…</w:t>
      </w:r>
      <w:r>
        <w:t>]</w:t>
      </w:r>
      <w:r>
        <w:br/>
      </w:r>
      <w:r>
        <w:rPr>
          <w:i/>
        </w:rPr>
        <w:t>nu</w:t>
      </w:r>
      <w:r>
        <w:t xml:space="preserve"> D</w:t>
      </w:r>
      <w:r>
        <w:rPr>
          <w:i/>
        </w:rPr>
        <w:t>I-la-li-ia-an-du-uš</w:t>
      </w:r>
      <w:r>
        <w:t xml:space="preserve"> </w:t>
      </w:r>
      <w:r>
        <w:rPr>
          <w:i/>
        </w:rPr>
        <w:t>pí-i-e-e</w:t>
      </w:r>
      <w:r>
        <w:t>[</w:t>
      </w:r>
      <w:r>
        <w:rPr>
          <w:i/>
        </w:rPr>
        <w:t>t</w:t>
      </w:r>
      <w:r>
        <w:t>]</w:t>
      </w:r>
      <w:r>
        <w:br/>
        <w:t>[</w:t>
      </w:r>
      <w:r>
        <w:rPr>
          <w:i/>
        </w:rPr>
        <w:t>…</w:t>
      </w:r>
      <w:r>
        <w:t>] ⌈</w:t>
      </w:r>
      <w:r>
        <w:rPr>
          <w:i/>
        </w:rPr>
        <w:t>ŠUM-ŠU</w:t>
      </w:r>
      <w:r>
        <w:t xml:space="preserve">⌉ </w:t>
      </w:r>
      <w:r>
        <w:rPr>
          <w:i/>
        </w:rPr>
        <w:t>te-ez-zi</w:t>
      </w:r>
      <w:r>
        <w:br/>
      </w:r>
      <w:r>
        <w:rPr>
          <w:i/>
        </w:rPr>
        <w:t>ku-wa-pí-wa-ra-an</w:t>
      </w:r>
      <w:r>
        <w:t xml:space="preserve"> </w:t>
      </w:r>
      <w:r>
        <w:rPr>
          <w:i/>
        </w:rPr>
        <w:t>da-a</w:t>
      </w:r>
      <w:r>
        <w:t>[</w:t>
      </w:r>
      <w:r>
        <w:rPr>
          <w:i/>
        </w:rPr>
        <w:t>t-</w:t>
      </w:r>
      <w:r>
        <w:t xml:space="preserve"> </w:t>
      </w:r>
      <w:r>
        <w:rPr>
          <w:i/>
        </w:rPr>
        <w:t>_   _</w:t>
      </w:r>
      <w:r>
        <w:t xml:space="preserve">] </w:t>
      </w:r>
      <w:r>
        <w:rPr>
          <w:i/>
        </w:rPr>
        <w:t>i-ia-an-ta-an</w:t>
      </w:r>
      <w:r>
        <w:t xml:space="preserve"> </w:t>
      </w:r>
      <w:r>
        <w:rPr>
          <w:i/>
        </w:rPr>
        <w:t>gi-nu-un</w:t>
      </w:r>
      <w:r>
        <w:t xml:space="preserve"> </w:t>
      </w:r>
      <w:r>
        <w:rPr>
          <w:i/>
        </w:rPr>
        <w:t>ú-wa-an-da-an</w:t>
      </w:r>
      <w:r>
        <w:t xml:space="preserve"> [</w:t>
      </w:r>
      <w:r>
        <w:rPr>
          <w:i/>
        </w:rPr>
        <w:t>_   _   _   _</w:t>
      </w:r>
      <w:r>
        <w:t>]</w:t>
      </w:r>
      <w:r>
        <w:br/>
        <w:t>KASKAL</w:t>
      </w:r>
      <w:r>
        <w:rPr>
          <w:i/>
        </w:rPr>
        <w:t>-ši-kán</w:t>
      </w:r>
      <w:r>
        <w:t xml:space="preserve"> </w:t>
      </w:r>
      <w:r>
        <w:rPr>
          <w:i/>
        </w:rPr>
        <w:t>šu-ma-an-za-</w:t>
      </w:r>
      <w:r>
        <w:t>⌈</w:t>
      </w:r>
      <w:r>
        <w:rPr>
          <w:i/>
        </w:rPr>
        <w:t>an</w:t>
      </w:r>
      <w:r>
        <w:t xml:space="preserve">⌉ </w:t>
      </w:r>
      <w:r>
        <w:rPr>
          <w:i/>
        </w:rPr>
        <w:t>ki-i</w:t>
      </w:r>
      <w:r>
        <w:t>[</w:t>
      </w:r>
      <w:r>
        <w:rPr>
          <w:i/>
        </w:rPr>
        <w:t>t-</w:t>
      </w:r>
      <w:r>
        <w:t xml:space="preserve"> </w:t>
      </w:r>
      <w:r>
        <w:rPr>
          <w:i/>
        </w:rPr>
        <w:t>…</w:t>
      </w:r>
      <w:r>
        <w:t xml:space="preserve">] </w:t>
      </w:r>
      <w:r>
        <w:rPr>
          <w:i/>
        </w:rPr>
        <w:t>¬¬¬</w:t>
      </w:r>
    </w:p>
    <w:p w14:paraId="703F25A3" w14:textId="77777777" w:rsidR="004D3993" w:rsidRDefault="00A114E5">
      <w:pPr>
        <w:spacing w:after="120"/>
      </w:pPr>
      <w:r>
        <w:t>"We are going to look for it, the knee, the sighted eye."</w:t>
      </w:r>
      <w:r>
        <w:br/>
        <w:t>The sun god ste [iggered] into anger</w:t>
      </w:r>
      <w:r>
        <w:br/>
      </w:r>
      <w:r>
        <w:lastRenderedPageBreak/>
        <w:t>sand [te] the</w:t>
      </w:r>
      <w:r>
        <w:br/>
        <w:t>(and) calls him by name:</w:t>
      </w:r>
      <w:r>
        <w:br/>
        <w:t>"Where/when will you take it], the going knee (and) the seeing [eye]?"</w:t>
      </w:r>
      <w:r>
        <w:br/>
        <w:t>A binary li [egt] on the path.</w:t>
      </w:r>
    </w:p>
    <w:p w14:paraId="4193D414" w14:textId="77777777" w:rsidR="004D3993" w:rsidRDefault="004D3993">
      <w:pPr>
        <w:spacing w:after="120"/>
      </w:pPr>
    </w:p>
    <w:p w14:paraId="5F3BD277" w14:textId="77777777" w:rsidR="004D3993" w:rsidRDefault="00A114E5">
      <w:pPr>
        <w:spacing w:after="120"/>
      </w:pPr>
      <w:r>
        <w:t>n=at an[da ta]kšan kuwašnuanzi "they let them kiss together"</w:t>
      </w:r>
    </w:p>
    <w:p w14:paraId="1505F8D9" w14:textId="77777777" w:rsidR="004D3993" w:rsidRDefault="004D3993">
      <w:pPr>
        <w:spacing w:after="120"/>
      </w:pPr>
    </w:p>
    <w:p w14:paraId="2128599A" w14:textId="77777777" w:rsidR="004D3993" w:rsidRDefault="00A114E5">
      <w:pPr>
        <w:spacing w:after="120"/>
      </w:pPr>
      <w:r>
        <w:t>480.1 - Die zweite Tafel des Rituals von Šamuḫa</w:t>
      </w:r>
    </w:p>
    <w:p w14:paraId="24022856" w14:textId="77777777" w:rsidR="004D3993" w:rsidRDefault="00A114E5">
      <w:pPr>
        <w:spacing w:after="120"/>
      </w:pPr>
      <w:r>
        <w:t>KUB 29.7 Vs. 18</w:t>
      </w:r>
    </w:p>
    <w:p w14:paraId="01D23859" w14:textId="77777777" w:rsidR="004D3993" w:rsidRDefault="00A114E5">
      <w:pPr>
        <w:spacing w:after="120"/>
      </w:pPr>
      <w:r>
        <w:rPr>
          <w:i/>
        </w:rPr>
        <w:t>nam-ma</w:t>
      </w:r>
      <w:r>
        <w:t xml:space="preserve"> KIR14</w:t>
      </w:r>
      <w:r>
        <w:rPr>
          <w:i/>
        </w:rPr>
        <w:t>-ŠU</w:t>
      </w:r>
      <w:r>
        <w:t xml:space="preserve"> </w:t>
      </w:r>
      <w:r>
        <w:rPr>
          <w:i/>
        </w:rPr>
        <w:t>ḫa-at-ta-an-za</w:t>
      </w:r>
      <w:r>
        <w:t xml:space="preserve"> </w:t>
      </w:r>
      <w:r>
        <w:rPr>
          <w:i/>
        </w:rPr>
        <w:t>ga-an-ga-ti</w:t>
      </w:r>
      <w:r>
        <w:t xml:space="preserve">SAR </w:t>
      </w:r>
      <w:r>
        <w:rPr>
          <w:i/>
        </w:rPr>
        <w:t>IŠ-TU</w:t>
      </w:r>
      <w:r>
        <w:t xml:space="preserve"> [LUGA]L </w:t>
      </w:r>
      <w:r>
        <w:rPr>
          <w:i/>
        </w:rPr>
        <w:t>pa-ra-a</w:t>
      </w:r>
      <w:r>
        <w:t xml:space="preserve"> </w:t>
      </w:r>
      <w:r>
        <w:rPr>
          <w:i/>
        </w:rPr>
        <w:t>a-pe-e-ni-iš-ša-an</w:t>
      </w:r>
      <w:r>
        <w:t xml:space="preserve"> </w:t>
      </w:r>
      <w:r>
        <w:rPr>
          <w:i/>
        </w:rPr>
        <w:t>e-ep-zi</w:t>
      </w:r>
      <w:r>
        <w:br/>
      </w:r>
      <w:r>
        <w:rPr>
          <w:i/>
        </w:rPr>
        <w:t>Ú-NU-UT</w:t>
      </w:r>
      <w:r>
        <w:t xml:space="preserve"> LUGAL</w:t>
      </w:r>
      <w:r>
        <w:rPr>
          <w:i/>
        </w:rPr>
        <w:t>-ma</w:t>
      </w:r>
      <w:r>
        <w:t xml:space="preserve"> EGIR</w:t>
      </w:r>
      <w:r>
        <w:rPr>
          <w:i/>
        </w:rPr>
        <w:t>-an</w:t>
      </w:r>
      <w:r>
        <w:t xml:space="preserve"> </w:t>
      </w:r>
      <w:r>
        <w:rPr>
          <w:i/>
        </w:rPr>
        <w:t>Ú-UL</w:t>
      </w:r>
      <w:r>
        <w:t xml:space="preserve"> </w:t>
      </w:r>
      <w:r>
        <w:rPr>
          <w:i/>
        </w:rPr>
        <w:t>ku-wa-at-qa</w:t>
      </w:r>
      <w:r>
        <w:t xml:space="preserve"> </w:t>
      </w:r>
      <w:r>
        <w:rPr>
          <w:i/>
        </w:rPr>
        <w:t>ḫar-kán-zi</w:t>
      </w:r>
      <w:r>
        <w:br/>
        <w:t>⌈</w:t>
      </w:r>
      <w:r>
        <w:rPr>
          <w:i/>
        </w:rPr>
        <w:t>ŠA</w:t>
      </w:r>
      <w:r>
        <w:t>⌉ DUTU</w:t>
      </w:r>
      <w:r>
        <w:rPr>
          <w:i/>
        </w:rPr>
        <w:t>-ŠI-kán</w:t>
      </w:r>
      <w:r>
        <w:t xml:space="preserve"> </w:t>
      </w:r>
      <w:r>
        <w:rPr>
          <w:i/>
        </w:rPr>
        <w:t>im-ma</w:t>
      </w:r>
      <w:r>
        <w:t xml:space="preserve"> </w:t>
      </w:r>
      <w:r>
        <w:rPr>
          <w:i/>
        </w:rPr>
        <w:t>a-pé-e-ni-eš-ša-an</w:t>
      </w:r>
      <w:r>
        <w:t xml:space="preserve"> KAxU</w:t>
      </w:r>
      <w:r>
        <w:rPr>
          <w:i/>
        </w:rPr>
        <w:t>-az</w:t>
      </w:r>
      <w:r>
        <w:t xml:space="preserve"> </w:t>
      </w:r>
      <w:r>
        <w:rPr>
          <w:i/>
        </w:rPr>
        <w:t>ú-e-ri-</w:t>
      </w:r>
      <w:r>
        <w:t>⌈</w:t>
      </w:r>
      <w:r>
        <w:rPr>
          <w:i/>
        </w:rPr>
        <w:t>ia</w:t>
      </w:r>
      <w:r>
        <w:t>⌉</w:t>
      </w:r>
      <w:r>
        <w:rPr>
          <w:i/>
        </w:rPr>
        <w:t>-az-zi</w:t>
      </w:r>
      <w:r>
        <w:br/>
      </w:r>
      <w:r>
        <w:rPr>
          <w:i/>
        </w:rPr>
        <w:t>nu</w:t>
      </w:r>
      <w:r>
        <w:t xml:space="preserve"> LUGAL</w:t>
      </w:r>
      <w:r>
        <w:rPr>
          <w:i/>
        </w:rPr>
        <w:t>-AM</w:t>
      </w:r>
      <w:r>
        <w:t xml:space="preserve"> </w:t>
      </w:r>
      <w:r>
        <w:rPr>
          <w:i/>
        </w:rPr>
        <w:t>IT-TI</w:t>
      </w:r>
      <w:r>
        <w:t xml:space="preserve"> [DING]IR</w:t>
      </w:r>
      <w:r>
        <w:rPr>
          <w:i/>
        </w:rPr>
        <w:t>-LIM</w:t>
      </w:r>
      <w:r>
        <w:t xml:space="preserve"> </w:t>
      </w:r>
      <w:r>
        <w:rPr>
          <w:i/>
        </w:rPr>
        <w:t>ga-an-ga-ta-a-iz-zi</w:t>
      </w:r>
      <w:r>
        <w:br/>
        <w:t>EGIR</w:t>
      </w:r>
      <w:r>
        <w:rPr>
          <w:i/>
        </w:rPr>
        <w:t>-ŠU-ma</w:t>
      </w:r>
      <w:r>
        <w:t xml:space="preserve"> </w:t>
      </w:r>
      <w:r>
        <w:rPr>
          <w:i/>
        </w:rPr>
        <w:t>Ú-NU-UT</w:t>
      </w:r>
      <w:r>
        <w:t xml:space="preserve"> MUNUS.LUGAL </w:t>
      </w:r>
      <w:r>
        <w:rPr>
          <w:i/>
        </w:rPr>
        <w:t>IT-TI</w:t>
      </w:r>
      <w:r>
        <w:t xml:space="preserve"> DINGIR</w:t>
      </w:r>
      <w:r>
        <w:rPr>
          <w:i/>
        </w:rPr>
        <w:t>-LIM</w:t>
      </w:r>
      <w:r>
        <w:t xml:space="preserve"> </w:t>
      </w:r>
      <w:r>
        <w:rPr>
          <w:i/>
        </w:rPr>
        <w:t>ga-an-</w:t>
      </w:r>
      <w:r>
        <w:t>⌈</w:t>
      </w:r>
      <w:r>
        <w:rPr>
          <w:i/>
        </w:rPr>
        <w:t>ga</w:t>
      </w:r>
      <w:r>
        <w:t>⌉</w:t>
      </w:r>
      <w:r>
        <w:rPr>
          <w:i/>
        </w:rPr>
        <w:t>-ta-a-iz-zi</w:t>
      </w:r>
      <w:r>
        <w:br/>
        <w:t>EGIR</w:t>
      </w:r>
      <w:r>
        <w:rPr>
          <w:i/>
        </w:rPr>
        <w:t>-Š</w:t>
      </w:r>
      <w:r>
        <w:t>[</w:t>
      </w:r>
      <w:r>
        <w:rPr>
          <w:i/>
        </w:rPr>
        <w:t>U-m</w:t>
      </w:r>
      <w:r>
        <w:t>]</w:t>
      </w:r>
      <w:r>
        <w:rPr>
          <w:i/>
        </w:rPr>
        <w:t>a</w:t>
      </w:r>
      <w:r>
        <w:t xml:space="preserve"> </w:t>
      </w:r>
      <w:r>
        <w:rPr>
          <w:i/>
        </w:rPr>
        <w:t>IŠ-TU</w:t>
      </w:r>
      <w:r>
        <w:t xml:space="preserve"> LUGAL </w:t>
      </w:r>
      <w:r>
        <w:rPr>
          <w:i/>
        </w:rPr>
        <w:t>Ú-NU-UT</w:t>
      </w:r>
      <w:r>
        <w:t xml:space="preserve"> MUNUS.LUGAL</w:t>
      </w:r>
      <w:r>
        <w:rPr>
          <w:i/>
        </w:rPr>
        <w:t>-ia</w:t>
      </w:r>
      <w:r>
        <w:t xml:space="preserve"> </w:t>
      </w:r>
      <w:r>
        <w:rPr>
          <w:i/>
        </w:rPr>
        <w:t>ták-ša-an</w:t>
      </w:r>
      <w:r>
        <w:t xml:space="preserve"> </w:t>
      </w:r>
      <w:r>
        <w:rPr>
          <w:i/>
        </w:rPr>
        <w:t>ga-an-</w:t>
      </w:r>
      <w:r>
        <w:t>⌈</w:t>
      </w:r>
      <w:r>
        <w:rPr>
          <w:i/>
        </w:rPr>
        <w:t>ga</w:t>
      </w:r>
      <w:r>
        <w:t>⌉</w:t>
      </w:r>
      <w:r>
        <w:rPr>
          <w:i/>
        </w:rPr>
        <w:t>-ta-a-iz-zi</w:t>
      </w:r>
      <w:r>
        <w:br/>
      </w:r>
      <w:r>
        <w:rPr>
          <w:i/>
        </w:rPr>
        <w:t>nu</w:t>
      </w:r>
      <w:r>
        <w:t xml:space="preserve"> </w:t>
      </w:r>
      <w:r>
        <w:rPr>
          <w:i/>
        </w:rPr>
        <w:t>IŠ-TU</w:t>
      </w:r>
      <w:r>
        <w:t xml:space="preserve"> </w:t>
      </w:r>
      <w:r>
        <w:rPr>
          <w:i/>
        </w:rPr>
        <w:t>ŠA</w:t>
      </w:r>
      <w:r>
        <w:t xml:space="preserve"> LUGAL </w:t>
      </w:r>
      <w:r>
        <w:rPr>
          <w:i/>
        </w:rPr>
        <w:t>ku-it</w:t>
      </w:r>
      <w:r>
        <w:t xml:space="preserve"> </w:t>
      </w:r>
      <w:r>
        <w:rPr>
          <w:i/>
        </w:rPr>
        <w:t>ga-an-ga-a-ti</w:t>
      </w:r>
      <w:r>
        <w:t xml:space="preserve">[SAR </w:t>
      </w:r>
      <w:r>
        <w:rPr>
          <w:i/>
        </w:rPr>
        <w:t>pa-ra-</w:t>
      </w:r>
      <w:r>
        <w:t>]</w:t>
      </w:r>
      <w:r>
        <w:rPr>
          <w:i/>
        </w:rPr>
        <w:t>a</w:t>
      </w:r>
      <w:r>
        <w:t xml:space="preserve"> </w:t>
      </w:r>
      <w:r>
        <w:rPr>
          <w:i/>
        </w:rPr>
        <w:t>ap-pa-an-zi</w:t>
      </w:r>
      <w:r>
        <w:t xml:space="preserve"> </w:t>
      </w:r>
      <w:r>
        <w:rPr>
          <w:i/>
        </w:rPr>
        <w:t>ŠA</w:t>
      </w:r>
      <w:r>
        <w:t xml:space="preserve"> </w:t>
      </w:r>
      <w:r>
        <w:rPr>
          <w:i/>
        </w:rPr>
        <w:t>Ú-NU-UT</w:t>
      </w:r>
      <w:r>
        <w:t xml:space="preserve"> MUNUS.LUGAL</w:t>
      </w:r>
      <w:r>
        <w:rPr>
          <w:i/>
        </w:rPr>
        <w:t>-ia</w:t>
      </w:r>
      <w:r>
        <w:t xml:space="preserve"> </w:t>
      </w:r>
      <w:r>
        <w:rPr>
          <w:i/>
        </w:rPr>
        <w:t>ku-it</w:t>
      </w:r>
      <w:r>
        <w:t xml:space="preserve"> </w:t>
      </w:r>
      <w:r>
        <w:rPr>
          <w:i/>
        </w:rPr>
        <w:t>ga-an-ga-ti</w:t>
      </w:r>
      <w:r>
        <w:t>ŠAR</w:t>
      </w:r>
      <w:r>
        <w:br/>
      </w:r>
      <w:r>
        <w:rPr>
          <w:i/>
        </w:rPr>
        <w:t>na-at</w:t>
      </w:r>
      <w:r>
        <w:t xml:space="preserve"> </w:t>
      </w:r>
      <w:r>
        <w:rPr>
          <w:i/>
        </w:rPr>
        <w:t>an</w:t>
      </w:r>
      <w:r>
        <w:t>[</w:t>
      </w:r>
      <w:r>
        <w:rPr>
          <w:i/>
        </w:rPr>
        <w:t>-da</w:t>
      </w:r>
      <w:r>
        <w:t xml:space="preserve"> </w:t>
      </w:r>
      <w:r>
        <w:rPr>
          <w:i/>
        </w:rPr>
        <w:t>tá</w:t>
      </w:r>
      <w:r>
        <w:t>]</w:t>
      </w:r>
      <w:r>
        <w:rPr>
          <w:i/>
        </w:rPr>
        <w:t>k-ša-an</w:t>
      </w:r>
      <w:r>
        <w:t xml:space="preserve"> </w:t>
      </w:r>
      <w:r>
        <w:rPr>
          <w:i/>
        </w:rPr>
        <w:t>ku-wa-aš-nu-an-zi</w:t>
      </w:r>
      <w:r>
        <w:t xml:space="preserve"> </w:t>
      </w:r>
      <w:r>
        <w:rPr>
          <w:i/>
        </w:rPr>
        <w:t>¬¬¬</w:t>
      </w:r>
    </w:p>
    <w:p w14:paraId="78C85E48" w14:textId="77777777" w:rsidR="004D3993" w:rsidRDefault="00A114E5">
      <w:pPr>
        <w:spacing w:after="120"/>
      </w:pPr>
      <w:r>
        <w:t>Furthermore, the "your nose-actual penalty" holds the</w:t>
      </w:r>
      <w:r>
        <w:br/>
        <w:t>But the king's utensil is by no means stopped at the back,</w:t>
      </w:r>
      <w:r>
        <w:br/>
        <w:t>Instead, she (the presence) of the majesty calls out of her mouth as mentioned.</w:t>
      </w:r>
      <w:r>
        <w:br/>
        <w:t>And with the</w:t>
      </w:r>
      <w:r>
        <w:br/>
        <w:t>But then she treats with the</w:t>
      </w:r>
      <w:r>
        <w:br/>
        <w:t>Dana [ch a] ber treats you with the</w:t>
      </w:r>
      <w:r>
        <w:br/>
        <w:t>And which one</w:t>
      </w:r>
      <w:r>
        <w:br/>
        <w:t>You let them kiss [when you] kiss.</w:t>
      </w:r>
    </w:p>
    <w:p w14:paraId="39D5F9F4" w14:textId="77777777" w:rsidR="004D3993" w:rsidRDefault="004D3993">
      <w:pPr>
        <w:spacing w:after="120"/>
      </w:pPr>
    </w:p>
    <w:p w14:paraId="60E2D18B" w14:textId="77777777" w:rsidR="004D3993" w:rsidRDefault="00A114E5">
      <w:pPr>
        <w:spacing w:after="120"/>
      </w:pPr>
      <w:r>
        <w:t>namma [LUGAL MUNUS.]LUGAL gangatiSAR anda takšan kuwašnuanzi "Then the [King (and) Queen] is made to kiss the gangati plant together"</w:t>
      </w:r>
    </w:p>
    <w:p w14:paraId="788D9B68" w14:textId="77777777" w:rsidR="004D3993" w:rsidRDefault="004D3993">
      <w:pPr>
        <w:spacing w:after="120"/>
      </w:pPr>
    </w:p>
    <w:p w14:paraId="6B8FE3C8" w14:textId="77777777" w:rsidR="004D3993" w:rsidRDefault="00A114E5">
      <w:pPr>
        <w:spacing w:after="120"/>
      </w:pPr>
      <w:r>
        <w:t>480.1 - Die zweite Tafel des Rituals von Šamuḫa</w:t>
      </w:r>
    </w:p>
    <w:p w14:paraId="0A226B5E" w14:textId="77777777" w:rsidR="004D3993" w:rsidRDefault="00A114E5">
      <w:pPr>
        <w:spacing w:after="120"/>
      </w:pPr>
      <w:r>
        <w:t>KUB 29.7 Vs. 35</w:t>
      </w:r>
    </w:p>
    <w:p w14:paraId="657DA46D" w14:textId="77777777" w:rsidR="004D3993" w:rsidRDefault="00A114E5">
      <w:pPr>
        <w:spacing w:after="120"/>
      </w:pPr>
      <w:r>
        <w:lastRenderedPageBreak/>
        <w:t>[</w:t>
      </w:r>
      <w:r>
        <w:rPr>
          <w:i/>
        </w:rPr>
        <w:t>nu-z</w:t>
      </w:r>
      <w:r>
        <w:t>]</w:t>
      </w:r>
      <w:r>
        <w:rPr>
          <w:i/>
        </w:rPr>
        <w:t>a</w:t>
      </w:r>
      <w:r>
        <w:t xml:space="preserve"> ⌈MUNUSGÁB⌉.ZU.ZU MUNUS</w:t>
      </w:r>
      <w:r>
        <w:rPr>
          <w:i/>
        </w:rPr>
        <w:t>ši-lal-lu-ḫi</w:t>
      </w:r>
      <w:r>
        <w:t xml:space="preserve"> </w:t>
      </w:r>
      <w:r>
        <w:rPr>
          <w:i/>
        </w:rPr>
        <w:t>da-ma-i</w:t>
      </w:r>
      <w:r>
        <w:t xml:space="preserve"> </w:t>
      </w:r>
      <w:r>
        <w:rPr>
          <w:i/>
        </w:rPr>
        <w:t>ga-an-ga-ti</w:t>
      </w:r>
      <w:r>
        <w:t xml:space="preserve">SAR </w:t>
      </w:r>
      <w:r>
        <w:rPr>
          <w:i/>
        </w:rPr>
        <w:t>da-a-i</w:t>
      </w:r>
      <w:r>
        <w:br/>
      </w:r>
      <w:r>
        <w:rPr>
          <w:i/>
        </w:rPr>
        <w:t>nu</w:t>
      </w:r>
      <w:r>
        <w:t xml:space="preserve"> </w:t>
      </w:r>
      <w:r>
        <w:rPr>
          <w:i/>
        </w:rPr>
        <w:t>ḫu-iš-wa-an-du-uš</w:t>
      </w:r>
      <w:r>
        <w:t xml:space="preserve"> </w:t>
      </w:r>
      <w:r>
        <w:rPr>
          <w:i/>
        </w:rPr>
        <w:t>ku-i-uš</w:t>
      </w:r>
      <w:r>
        <w:t xml:space="preserve"> [GIŠERIN]</w:t>
      </w:r>
      <w:r>
        <w:rPr>
          <w:i/>
        </w:rPr>
        <w:t>-</w:t>
      </w:r>
      <w:r>
        <w:t>⌈</w:t>
      </w:r>
      <w:r>
        <w:rPr>
          <w:i/>
        </w:rPr>
        <w:t>az</w:t>
      </w:r>
      <w:r>
        <w:t xml:space="preserve">⌉ </w:t>
      </w:r>
      <w:r>
        <w:rPr>
          <w:i/>
        </w:rPr>
        <w:t>ḫ</w:t>
      </w:r>
      <w:r>
        <w:t>[</w:t>
      </w:r>
      <w:r>
        <w:rPr>
          <w:i/>
        </w:rPr>
        <w:t>ar-ká</w:t>
      </w:r>
      <w:r>
        <w:t>]</w:t>
      </w:r>
      <w:r>
        <w:rPr>
          <w:i/>
        </w:rPr>
        <w:t>n-zi</w:t>
      </w:r>
      <w:r>
        <w:br/>
      </w:r>
      <w:r>
        <w:rPr>
          <w:i/>
        </w:rPr>
        <w:t>na-at</w:t>
      </w:r>
      <w:r>
        <w:t xml:space="preserve"> </w:t>
      </w:r>
      <w:r>
        <w:rPr>
          <w:i/>
        </w:rPr>
        <w:t>a-pé-e-da-aš-ša</w:t>
      </w:r>
      <w:r>
        <w:t xml:space="preserve"> </w:t>
      </w:r>
      <w:r>
        <w:rPr>
          <w:i/>
        </w:rPr>
        <w:t>QA-TAM-MA</w:t>
      </w:r>
      <w:r>
        <w:t xml:space="preserve"> </w:t>
      </w:r>
      <w:r>
        <w:rPr>
          <w:i/>
        </w:rPr>
        <w:t>pa-ra-a</w:t>
      </w:r>
      <w:r>
        <w:t xml:space="preserve"> </w:t>
      </w:r>
      <w:r>
        <w:rPr>
          <w:i/>
        </w:rPr>
        <w:t>e-ep-zi</w:t>
      </w:r>
      <w:r>
        <w:br/>
      </w:r>
      <w:r>
        <w:rPr>
          <w:i/>
        </w:rPr>
        <w:t>na-ak-ku-wa-ša-at</w:t>
      </w:r>
      <w:r>
        <w:t xml:space="preserve"> </w:t>
      </w:r>
      <w:r>
        <w:rPr>
          <w:i/>
        </w:rPr>
        <w:t>ma-a-aḫ-ḫa-an</w:t>
      </w:r>
      <w:r>
        <w:t xml:space="preserve"> [</w:t>
      </w:r>
      <w:r>
        <w:rPr>
          <w:i/>
        </w:rPr>
        <w:t>e-n</w:t>
      </w:r>
      <w:r>
        <w:t>]</w:t>
      </w:r>
      <w:r>
        <w:rPr>
          <w:i/>
        </w:rPr>
        <w:t>i-i</w:t>
      </w:r>
      <w:r>
        <w:t xml:space="preserve"> </w:t>
      </w:r>
      <w:r>
        <w:rPr>
          <w:i/>
        </w:rPr>
        <w:t>ud-d</w:t>
      </w:r>
      <w:r>
        <w:t>[</w:t>
      </w:r>
      <w:r>
        <w:rPr>
          <w:i/>
        </w:rPr>
        <w:t>a-ni</w:t>
      </w:r>
      <w:r>
        <w:t>]</w:t>
      </w:r>
      <w:r>
        <w:rPr>
          <w:i/>
        </w:rPr>
        <w:t>-</w:t>
      </w:r>
      <w:r>
        <w:t>⌈</w:t>
      </w:r>
      <w:r>
        <w:rPr>
          <w:i/>
        </w:rPr>
        <w:t>i</w:t>
      </w:r>
      <w:r>
        <w:t xml:space="preserve">⌉ </w:t>
      </w:r>
      <w:r>
        <w:rPr>
          <w:i/>
        </w:rPr>
        <w:t>pa-ra-a</w:t>
      </w:r>
      <w:r>
        <w:t xml:space="preserve"> </w:t>
      </w:r>
      <w:r>
        <w:rPr>
          <w:i/>
        </w:rPr>
        <w:t>ap-pí-iš-ki-it</w:t>
      </w:r>
      <w:r>
        <w:br/>
      </w:r>
      <w:r>
        <w:rPr>
          <w:i/>
        </w:rPr>
        <w:t>da-ma-iš-ma</w:t>
      </w:r>
      <w:r>
        <w:t xml:space="preserve"> MUNUSGÁB.ZU.ZU MUNUS</w:t>
      </w:r>
      <w:r>
        <w:rPr>
          <w:i/>
        </w:rPr>
        <w:t>ši-lal-lu-ḫi</w:t>
      </w:r>
      <w:r>
        <w:t xml:space="preserve"> </w:t>
      </w:r>
      <w:r>
        <w:rPr>
          <w:i/>
        </w:rPr>
        <w:t>d</w:t>
      </w:r>
      <w:r>
        <w:t>[</w:t>
      </w:r>
      <w:r>
        <w:rPr>
          <w:i/>
        </w:rPr>
        <w:t>a-m</w:t>
      </w:r>
      <w:r>
        <w:t>]</w:t>
      </w:r>
      <w:r>
        <w:rPr>
          <w:i/>
        </w:rPr>
        <w:t>a-i</w:t>
      </w:r>
      <w:r>
        <w:t xml:space="preserve"> </w:t>
      </w:r>
      <w:r>
        <w:rPr>
          <w:i/>
        </w:rPr>
        <w:t>pár-ku-i</w:t>
      </w:r>
      <w:r>
        <w:t xml:space="preserve"> </w:t>
      </w:r>
      <w:r>
        <w:rPr>
          <w:i/>
        </w:rPr>
        <w:t>ga-an-g</w:t>
      </w:r>
      <w:r>
        <w:t>[</w:t>
      </w:r>
      <w:r>
        <w:rPr>
          <w:i/>
        </w:rPr>
        <w:t>a-ti</w:t>
      </w:r>
      <w:r>
        <w:t xml:space="preserve">SAR </w:t>
      </w:r>
      <w:r>
        <w:rPr>
          <w:i/>
        </w:rPr>
        <w:t>d</w:t>
      </w:r>
      <w:r>
        <w:t>]</w:t>
      </w:r>
      <w:r>
        <w:rPr>
          <w:i/>
        </w:rPr>
        <w:t>a-</w:t>
      </w:r>
      <w:r>
        <w:t>⌈</w:t>
      </w:r>
      <w:r>
        <w:rPr>
          <w:i/>
        </w:rPr>
        <w:t>a</w:t>
      </w:r>
      <w:r>
        <w:t>⌉</w:t>
      </w:r>
      <w:r>
        <w:rPr>
          <w:i/>
        </w:rPr>
        <w:t>-i</w:t>
      </w:r>
      <w:r>
        <w:br/>
      </w:r>
      <w:r>
        <w:rPr>
          <w:i/>
        </w:rPr>
        <w:t>na-at</w:t>
      </w:r>
      <w:r>
        <w:t xml:space="preserve"> </w:t>
      </w:r>
      <w:r>
        <w:rPr>
          <w:i/>
        </w:rPr>
        <w:t>A-NA</w:t>
      </w:r>
      <w:r>
        <w:t xml:space="preserve"> DINGIR</w:t>
      </w:r>
      <w:r>
        <w:rPr>
          <w:i/>
        </w:rPr>
        <w:t>-LIM</w:t>
      </w:r>
      <w:r>
        <w:t xml:space="preserve"> ⌈</w:t>
      </w:r>
      <w:r>
        <w:rPr>
          <w:i/>
        </w:rPr>
        <w:t>IŠ-TU</w:t>
      </w:r>
      <w:r>
        <w:t xml:space="preserve">⌉ </w:t>
      </w:r>
      <w:r>
        <w:rPr>
          <w:i/>
        </w:rPr>
        <w:t>ŠA</w:t>
      </w:r>
      <w:r>
        <w:t xml:space="preserve"> LUGAL </w:t>
      </w:r>
      <w:r>
        <w:rPr>
          <w:i/>
        </w:rPr>
        <w:t>pa-ra-a</w:t>
      </w:r>
      <w:r>
        <w:t xml:space="preserve"> </w:t>
      </w:r>
      <w:r>
        <w:rPr>
          <w:i/>
        </w:rPr>
        <w:t>e-ep-zi</w:t>
      </w:r>
      <w:r>
        <w:br/>
      </w:r>
      <w:r>
        <w:rPr>
          <w:i/>
        </w:rPr>
        <w:t>an-da-ma-kán</w:t>
      </w:r>
      <w:r>
        <w:t xml:space="preserve"> </w:t>
      </w:r>
      <w:r>
        <w:rPr>
          <w:i/>
        </w:rPr>
        <w:t>ki-</w:t>
      </w:r>
      <w:r>
        <w:t>[</w:t>
      </w:r>
      <w:r>
        <w:rPr>
          <w:i/>
        </w:rPr>
        <w:t>i</w:t>
      </w:r>
      <w:r>
        <w:t>]</w:t>
      </w:r>
      <w:r>
        <w:rPr>
          <w:i/>
        </w:rPr>
        <w:t>š-ša-an</w:t>
      </w:r>
      <w:r>
        <w:t xml:space="preserve"> </w:t>
      </w:r>
      <w:r>
        <w:rPr>
          <w:i/>
        </w:rPr>
        <w:t>me-ma-i</w:t>
      </w:r>
      <w:r>
        <w:br/>
      </w:r>
      <w:r>
        <w:rPr>
          <w:i/>
        </w:rPr>
        <w:t>ma-a-an</w:t>
      </w:r>
      <w:r>
        <w:t xml:space="preserve"> LUGAL </w:t>
      </w:r>
      <w:r>
        <w:rPr>
          <w:i/>
        </w:rPr>
        <w:t>x</w:t>
      </w:r>
      <w:r>
        <w:t xml:space="preserve"> </w:t>
      </w:r>
      <w:r>
        <w:rPr>
          <w:i/>
        </w:rPr>
        <w:t>x</w:t>
      </w:r>
      <w:r>
        <w:t xml:space="preserve">[ </w:t>
      </w:r>
      <w:r>
        <w:rPr>
          <w:i/>
        </w:rPr>
        <w:t>ak-ká</w:t>
      </w:r>
      <w:r>
        <w:t>]</w:t>
      </w:r>
      <w:r>
        <w:rPr>
          <w:i/>
        </w:rPr>
        <w:t>n</w:t>
      </w:r>
      <w:r>
        <w:t>⌈an⌉</w:t>
      </w:r>
      <w:r>
        <w:rPr>
          <w:i/>
        </w:rPr>
        <w:t>-za</w:t>
      </w:r>
      <w:r>
        <w:br/>
      </w:r>
      <w:r>
        <w:rPr>
          <w:i/>
        </w:rPr>
        <w:t>na-aš-ma</w:t>
      </w:r>
      <w:r>
        <w:t xml:space="preserve"> </w:t>
      </w:r>
      <w:r>
        <w:rPr>
          <w:i/>
        </w:rPr>
        <w:t>ḫu-</w:t>
      </w:r>
      <w:r>
        <w:t>⌈</w:t>
      </w:r>
      <w:r>
        <w:rPr>
          <w:i/>
        </w:rPr>
        <w:t>iš</w:t>
      </w:r>
      <w:r>
        <w:t>⌉</w:t>
      </w:r>
      <w:r>
        <w:rPr>
          <w:i/>
        </w:rPr>
        <w:t>-wa-an-za</w:t>
      </w:r>
      <w:r>
        <w:t xml:space="preserve"> </w:t>
      </w:r>
      <w:r>
        <w:rPr>
          <w:i/>
        </w:rPr>
        <w:t>PA-NI</w:t>
      </w:r>
      <w:r>
        <w:t xml:space="preserve"> DINGIR</w:t>
      </w:r>
      <w:r>
        <w:rPr>
          <w:i/>
        </w:rPr>
        <w:t>-LIM</w:t>
      </w:r>
      <w:r>
        <w:t xml:space="preserve"> </w:t>
      </w:r>
      <w:r>
        <w:rPr>
          <w:i/>
        </w:rPr>
        <w:t>i-da-a-la-u-an-ni</w:t>
      </w:r>
      <w:r>
        <w:t xml:space="preserve"> </w:t>
      </w:r>
      <w:r>
        <w:rPr>
          <w:i/>
        </w:rPr>
        <w:t>me-mi-an</w:t>
      </w:r>
      <w:r>
        <w:t xml:space="preserve"> </w:t>
      </w:r>
      <w:r>
        <w:rPr>
          <w:i/>
        </w:rPr>
        <w:t>ḫar-zi</w:t>
      </w:r>
      <w:r>
        <w:br/>
        <w:t>⌈</w:t>
      </w:r>
      <w:r>
        <w:rPr>
          <w:i/>
        </w:rPr>
        <w:t>ki-nu-na</w:t>
      </w:r>
      <w:r>
        <w:t xml:space="preserve">⌉ EN ⌈SÍSKUR⌉ </w:t>
      </w:r>
      <w:r>
        <w:rPr>
          <w:i/>
        </w:rPr>
        <w:t>a-p</w:t>
      </w:r>
      <w:r>
        <w:t>[</w:t>
      </w:r>
      <w:r>
        <w:rPr>
          <w:i/>
        </w:rPr>
        <w:t>é-e-ez</w:t>
      </w:r>
      <w:r>
        <w:t xml:space="preserve"> </w:t>
      </w:r>
      <w:r>
        <w:rPr>
          <w:i/>
        </w:rPr>
        <w:t>ud-d</w:t>
      </w:r>
      <w:r>
        <w:t>]</w:t>
      </w:r>
      <w:r>
        <w:rPr>
          <w:i/>
        </w:rPr>
        <w:t>a-a-na-az</w:t>
      </w:r>
      <w:r>
        <w:t xml:space="preserve"> </w:t>
      </w:r>
      <w:r>
        <w:rPr>
          <w:i/>
        </w:rPr>
        <w:t>pár-ku-iš</w:t>
      </w:r>
      <w:r>
        <w:t xml:space="preserve"> </w:t>
      </w:r>
      <w:r>
        <w:rPr>
          <w:i/>
        </w:rPr>
        <w:t>ga-an-ga-ta-a-an-za-aš-ša</w:t>
      </w:r>
      <w:r>
        <w:t xml:space="preserve"> </w:t>
      </w:r>
      <w:r>
        <w:rPr>
          <w:i/>
        </w:rPr>
        <w:t>e-eš-du</w:t>
      </w:r>
      <w:r>
        <w:br/>
        <w:t>EGIR</w:t>
      </w:r>
      <w:r>
        <w:rPr>
          <w:i/>
        </w:rPr>
        <w:t>-ŠU-ma</w:t>
      </w:r>
      <w:r>
        <w:t xml:space="preserve"> </w:t>
      </w:r>
      <w:r>
        <w:rPr>
          <w:i/>
        </w:rPr>
        <w:t>ga-an-ga-ti</w:t>
      </w:r>
      <w:r>
        <w:t xml:space="preserve">SAR </w:t>
      </w:r>
      <w:r>
        <w:rPr>
          <w:i/>
        </w:rPr>
        <w:t>IŠ-TU</w:t>
      </w:r>
      <w:r>
        <w:t xml:space="preserve"> LUGAL </w:t>
      </w:r>
      <w:r>
        <w:rPr>
          <w:i/>
        </w:rPr>
        <w:t>A-NA</w:t>
      </w:r>
      <w:r>
        <w:t xml:space="preserve"> </w:t>
      </w:r>
      <w:r>
        <w:rPr>
          <w:i/>
        </w:rPr>
        <w:t>Ú-NU-U</w:t>
      </w:r>
      <w:r>
        <w:t>[</w:t>
      </w:r>
      <w:r>
        <w:rPr>
          <w:i/>
        </w:rPr>
        <w:t>T</w:t>
      </w:r>
      <w:r>
        <w:t xml:space="preserve"> MUNUS.LUGAL </w:t>
      </w:r>
      <w:r>
        <w:rPr>
          <w:i/>
        </w:rPr>
        <w:t>pa-r</w:t>
      </w:r>
      <w:r>
        <w:t>]</w:t>
      </w:r>
      <w:r>
        <w:rPr>
          <w:i/>
        </w:rPr>
        <w:t>a-a</w:t>
      </w:r>
      <w:r>
        <w:t xml:space="preserve"> </w:t>
      </w:r>
      <w:r>
        <w:rPr>
          <w:i/>
        </w:rPr>
        <w:t>e-ep-zi</w:t>
      </w:r>
      <w:r>
        <w:br/>
        <w:t>EGIR</w:t>
      </w:r>
      <w:r>
        <w:rPr>
          <w:i/>
        </w:rPr>
        <w:t>-ŠU-ma</w:t>
      </w:r>
      <w:r>
        <w:t xml:space="preserve"> </w:t>
      </w:r>
      <w:r>
        <w:rPr>
          <w:i/>
        </w:rPr>
        <w:t>ga-an-ga-ti</w:t>
      </w:r>
      <w:r>
        <w:t xml:space="preserve">SAR </w:t>
      </w:r>
      <w:r>
        <w:rPr>
          <w:i/>
        </w:rPr>
        <w:t>IŠ-TU</w:t>
      </w:r>
      <w:r>
        <w:t xml:space="preserve"> </w:t>
      </w:r>
      <w:r>
        <w:rPr>
          <w:i/>
        </w:rPr>
        <w:t>Ú-NU-UT</w:t>
      </w:r>
      <w:r>
        <w:t xml:space="preserve"> MU[NUS.LU]GAL </w:t>
      </w:r>
      <w:r>
        <w:rPr>
          <w:i/>
        </w:rPr>
        <w:t>A-NA</w:t>
      </w:r>
      <w:r>
        <w:t xml:space="preserve"> LUGAL </w:t>
      </w:r>
      <w:r>
        <w:rPr>
          <w:i/>
        </w:rPr>
        <w:t>me-na-aḫ-ḫa-an-da</w:t>
      </w:r>
      <w:r>
        <w:t xml:space="preserve"> </w:t>
      </w:r>
      <w:r>
        <w:rPr>
          <w:i/>
        </w:rPr>
        <w:t>pa-ra-a</w:t>
      </w:r>
      <w:r>
        <w:t xml:space="preserve"> [</w:t>
      </w:r>
      <w:r>
        <w:rPr>
          <w:i/>
        </w:rPr>
        <w:t>e-ep-z</w:t>
      </w:r>
      <w:r>
        <w:t>]</w:t>
      </w:r>
      <w:r>
        <w:rPr>
          <w:i/>
        </w:rPr>
        <w:t>i</w:t>
      </w:r>
      <w:r>
        <w:br/>
        <w:t>EGIR</w:t>
      </w:r>
      <w:r>
        <w:rPr>
          <w:i/>
        </w:rPr>
        <w:t>-ŠU-ma</w:t>
      </w:r>
      <w:r>
        <w:t xml:space="preserve"> </w:t>
      </w:r>
      <w:r>
        <w:rPr>
          <w:i/>
        </w:rPr>
        <w:t>ga-an-ga-ti</w:t>
      </w:r>
      <w:r>
        <w:t xml:space="preserve"> </w:t>
      </w:r>
      <w:r>
        <w:rPr>
          <w:i/>
        </w:rPr>
        <w:t>IŠ-TU</w:t>
      </w:r>
      <w:r>
        <w:t xml:space="preserve"> LUGAL</w:t>
      </w:r>
      <w:r>
        <w:rPr>
          <w:i/>
        </w:rPr>
        <w:t>-RI</w:t>
      </w:r>
      <w:r>
        <w:t xml:space="preserve"> </w:t>
      </w:r>
      <w:r>
        <w:rPr>
          <w:i/>
        </w:rPr>
        <w:t>A-NA</w:t>
      </w:r>
      <w:r>
        <w:t xml:space="preserve"> </w:t>
      </w:r>
      <w:r>
        <w:rPr>
          <w:i/>
        </w:rPr>
        <w:t>Ú-NU-UT</w:t>
      </w:r>
      <w:r>
        <w:t xml:space="preserve"> MUNUS.LU[GA]L </w:t>
      </w:r>
      <w:r>
        <w:rPr>
          <w:i/>
        </w:rPr>
        <w:t>ták-ša-an</w:t>
      </w:r>
      <w:r>
        <w:t xml:space="preserve"> </w:t>
      </w:r>
      <w:r>
        <w:rPr>
          <w:i/>
        </w:rPr>
        <w:t>pa-ra-a</w:t>
      </w:r>
      <w:r>
        <w:t xml:space="preserve"> </w:t>
      </w:r>
      <w:r>
        <w:rPr>
          <w:i/>
        </w:rPr>
        <w:t>e-ep-zi</w:t>
      </w:r>
      <w:r>
        <w:br/>
      </w:r>
      <w:r>
        <w:rPr>
          <w:i/>
        </w:rPr>
        <w:t>nam-ma</w:t>
      </w:r>
      <w:r>
        <w:t xml:space="preserve"> [LUGAL MUNUS.]LUGAL </w:t>
      </w:r>
      <w:r>
        <w:rPr>
          <w:i/>
        </w:rPr>
        <w:t>ga-an-ga-ti</w:t>
      </w:r>
      <w:r>
        <w:t xml:space="preserve">SAR </w:t>
      </w:r>
      <w:r>
        <w:rPr>
          <w:i/>
        </w:rPr>
        <w:t>an-da</w:t>
      </w:r>
      <w:r>
        <w:t xml:space="preserve"> </w:t>
      </w:r>
      <w:r>
        <w:rPr>
          <w:i/>
        </w:rPr>
        <w:t>ták-ša-an</w:t>
      </w:r>
      <w:r>
        <w:t xml:space="preserve"> </w:t>
      </w:r>
      <w:r>
        <w:rPr>
          <w:i/>
        </w:rPr>
        <w:t>ku-wa-aš-nu-an-zi</w:t>
      </w:r>
      <w:r>
        <w:br/>
      </w:r>
      <w:r>
        <w:rPr>
          <w:i/>
        </w:rPr>
        <w:t>nu-za</w:t>
      </w:r>
      <w:r>
        <w:t xml:space="preserve"> </w:t>
      </w:r>
      <w:r>
        <w:rPr>
          <w:i/>
        </w:rPr>
        <w:t>wa-ar-pa-an-zi</w:t>
      </w:r>
      <w:r>
        <w:br/>
        <w:t>[É.DINGIR</w:t>
      </w:r>
      <w:r>
        <w:rPr>
          <w:i/>
        </w:rPr>
        <w:t>-LIM-ia</w:t>
      </w:r>
      <w:r>
        <w:t>]</w:t>
      </w:r>
      <w:r>
        <w:rPr>
          <w:i/>
        </w:rPr>
        <w:t>-</w:t>
      </w:r>
      <w:r>
        <w:t>⌈</w:t>
      </w:r>
      <w:r>
        <w:rPr>
          <w:i/>
        </w:rPr>
        <w:t>kán</w:t>
      </w:r>
      <w:r>
        <w:t xml:space="preserve">⌉ </w:t>
      </w:r>
      <w:r>
        <w:rPr>
          <w:i/>
        </w:rPr>
        <w:t>ḫar-nu-an-zi</w:t>
      </w:r>
      <w:r>
        <w:t xml:space="preserve"> </w:t>
      </w:r>
      <w:r>
        <w:rPr>
          <w:i/>
        </w:rPr>
        <w:t>¬¬¬</w:t>
      </w:r>
    </w:p>
    <w:p w14:paraId="2019DB0B" w14:textId="77777777" w:rsidR="004D3993" w:rsidRDefault="00A114E5">
      <w:pPr>
        <w:spacing w:after="120"/>
      </w:pPr>
      <w:r>
        <w:t>The trained</w:t>
      </w:r>
      <w:r>
        <w:br/>
        <w:t>And what do they live from/by means of [the cedar] h [old] en,</w:t>
      </w:r>
      <w:r>
        <w:br/>
        <w:t>It also holds them down as well</w:t>
      </w:r>
      <w:r>
        <w:br/>
        <w:t>as you [ever] ne den</w:t>
      </w:r>
      <w:r>
        <w:br/>
        <w:t>Another trained</w:t>
      </w:r>
      <w:r>
        <w:br/>
        <w:t>And the deity holds it from the king.</w:t>
      </w:r>
      <w:r>
        <w:br/>
        <w:t>But she speaks as follows:</w:t>
      </w:r>
      <w:r>
        <w:br/>
        <w:t>“If (about) the king [a dead] he</w:t>
      </w:r>
      <w:r>
        <w:br/>
        <w:t>or a living before the deity spoke in evil,</w:t>
      </w:r>
      <w:r>
        <w:br/>
        <w:t>the ritual lord should now be in the [ner angele] and with the</w:t>
      </w:r>
      <w:r>
        <w:br/>
        <w:t>But after that she holds the</w:t>
      </w:r>
      <w:r>
        <w:br/>
        <w:t>But after that [Hä] she does the</w:t>
      </w:r>
      <w:r>
        <w:br/>
        <w:t>But after that she holds the</w:t>
      </w:r>
      <w:r>
        <w:br/>
        <w:t>Furthermore, one let the [king (and)) together</w:t>
      </w:r>
      <w:r>
        <w:br/>
        <w:t>And they wash themselves</w:t>
      </w:r>
      <w:r>
        <w:br/>
        <w:t>[and] sprinkle [the temple].</w:t>
      </w:r>
    </w:p>
    <w:p w14:paraId="1AF4E8A0" w14:textId="77777777" w:rsidR="004D3993" w:rsidRDefault="004D3993">
      <w:pPr>
        <w:spacing w:after="120"/>
      </w:pPr>
    </w:p>
    <w:p w14:paraId="408CFB5F" w14:textId="77777777" w:rsidR="004D3993" w:rsidRDefault="00A114E5">
      <w:pPr>
        <w:spacing w:after="120"/>
      </w:pPr>
      <w:r>
        <w:lastRenderedPageBreak/>
        <w:t>n=e [w]alḫanza ēšdu "may she be smitten with regard to them (i.e. the body parts ? )"</w:t>
      </w:r>
    </w:p>
    <w:p w14:paraId="7B943CA8" w14:textId="77777777" w:rsidR="004D3993" w:rsidRDefault="004D3993">
      <w:pPr>
        <w:spacing w:after="120"/>
      </w:pPr>
    </w:p>
    <w:p w14:paraId="00E7EE60" w14:textId="77777777" w:rsidR="004D3993" w:rsidRDefault="00A114E5">
      <w:pPr>
        <w:spacing w:after="120"/>
      </w:pPr>
      <w:r>
        <w:t>457.7.1 - Die Reise der Seele in die Unterwelt</w:t>
      </w:r>
    </w:p>
    <w:p w14:paraId="5CB0775F" w14:textId="77777777" w:rsidR="004D3993" w:rsidRDefault="00A114E5">
      <w:pPr>
        <w:spacing w:after="120"/>
      </w:pPr>
      <w:r>
        <w:t>KUB 43.60 Vs. i 23-24</w:t>
      </w:r>
    </w:p>
    <w:p w14:paraId="78E04E94" w14:textId="77777777" w:rsidR="004D3993" w:rsidRDefault="00A114E5">
      <w:pPr>
        <w:spacing w:after="120"/>
      </w:pPr>
      <w:r>
        <w:rPr>
          <w:i/>
        </w:rPr>
        <w:t>ku-i-ta</w:t>
      </w:r>
      <w:r>
        <w:t xml:space="preserve"> </w:t>
      </w:r>
      <w:r>
        <w:rPr>
          <w:i/>
        </w:rPr>
        <w:t>ne-pí-ša-az-ma</w:t>
      </w:r>
      <w:r>
        <w:br/>
      </w:r>
      <w:r>
        <w:rPr>
          <w:i/>
        </w:rPr>
        <w:t>na-at</w:t>
      </w:r>
      <w:r>
        <w:t xml:space="preserve"> </w:t>
      </w:r>
      <w:r>
        <w:rPr>
          <w:i/>
        </w:rPr>
        <w:t>ta-pa-ka-li-ia&lt;-aš&gt;</w:t>
      </w:r>
      <w:r>
        <w:t xml:space="preserve"> </w:t>
      </w:r>
      <w:r>
        <w:rPr>
          <w:i/>
        </w:rPr>
        <w:t>ḫa-ra-aš</w:t>
      </w:r>
      <w:r>
        <w:t xml:space="preserve">MUŠEN </w:t>
      </w:r>
      <w:r>
        <w:rPr>
          <w:i/>
        </w:rPr>
        <w:t>kad</w:t>
      </w:r>
      <w:r>
        <w:t>!</w:t>
      </w:r>
      <w:r>
        <w:rPr>
          <w:i/>
        </w:rPr>
        <w:t>-du-ut</w:t>
      </w:r>
      <w:r>
        <w:t xml:space="preserve"> </w:t>
      </w:r>
      <w:r>
        <w:rPr>
          <w:i/>
        </w:rPr>
        <w:t>ú-da-ú</w:t>
      </w:r>
      <w:r>
        <w:br/>
      </w:r>
      <w:r>
        <w:rPr>
          <w:i/>
        </w:rPr>
        <w:t>i-la-li-an-za</w:t>
      </w:r>
      <w:r>
        <w:t xml:space="preserve"> </w:t>
      </w:r>
      <w:r>
        <w:rPr>
          <w:i/>
        </w:rPr>
        <w:t>kad-du-uš-mi-it</w:t>
      </w:r>
      <w:r>
        <w:t xml:space="preserve"> </w:t>
      </w:r>
      <w:r>
        <w:rPr>
          <w:i/>
        </w:rPr>
        <w:t>wa-al-ḫa-an-za</w:t>
      </w:r>
      <w:r>
        <w:t xml:space="preserve"> </w:t>
      </w:r>
      <w:r>
        <w:rPr>
          <w:i/>
        </w:rPr>
        <w:t>e-eš-du</w:t>
      </w:r>
      <w:r>
        <w:br/>
        <w:t>MÁŠ.GAL</w:t>
      </w:r>
      <w:r>
        <w:rPr>
          <w:i/>
        </w:rPr>
        <w:t>-ša-an</w:t>
      </w:r>
      <w:r>
        <w:t xml:space="preserve"> </w:t>
      </w:r>
      <w:r>
        <w:rPr>
          <w:i/>
        </w:rPr>
        <w:t>ša-ap-pu-it</w:t>
      </w:r>
      <w:r>
        <w:t xml:space="preserve"> </w:t>
      </w:r>
      <w:r>
        <w:rPr>
          <w:i/>
        </w:rPr>
        <w:t>wa-al-aḫ-du</w:t>
      </w:r>
      <w:r>
        <w:br/>
        <w:t>UDU.NITA</w:t>
      </w:r>
      <w:r>
        <w:rPr>
          <w:i/>
        </w:rPr>
        <w:t>-ša-an</w:t>
      </w:r>
      <w:r>
        <w:t xml:space="preserve"> SIḪI.A</w:t>
      </w:r>
      <w:r>
        <w:rPr>
          <w:i/>
        </w:rPr>
        <w:t>-an-da</w:t>
      </w:r>
      <w:r>
        <w:t xml:space="preserve"> </w:t>
      </w:r>
      <w:r>
        <w:rPr>
          <w:i/>
        </w:rPr>
        <w:t>wa-al-aḫ-du</w:t>
      </w:r>
      <w:r>
        <w:br/>
      </w:r>
      <w:r>
        <w:rPr>
          <w:i/>
        </w:rPr>
        <w:t>an-na-ša-an</w:t>
      </w:r>
      <w:r>
        <w:t xml:space="preserve"> UDU.NITA </w:t>
      </w:r>
      <w:r>
        <w:rPr>
          <w:i/>
        </w:rPr>
        <w:t>ti-it-ti-it-te-et</w:t>
      </w:r>
      <w:r>
        <w:t xml:space="preserve"> </w:t>
      </w:r>
      <w:r>
        <w:rPr>
          <w:i/>
        </w:rPr>
        <w:t>wa-al-aḫ-du</w:t>
      </w:r>
      <w:r>
        <w:br/>
      </w:r>
      <w:r>
        <w:rPr>
          <w:i/>
        </w:rPr>
        <w:t>an-na-aš</w:t>
      </w:r>
      <w:r>
        <w:t xml:space="preserve"> DINGIR</w:t>
      </w:r>
      <w:r>
        <w:rPr>
          <w:i/>
        </w:rPr>
        <w:t>-LIM-aš</w:t>
      </w:r>
      <w:r>
        <w:t xml:space="preserve"> </w:t>
      </w:r>
      <w:r>
        <w:rPr>
          <w:i/>
        </w:rPr>
        <w:t>iš-ḫa-aḫ-ru-an-za</w:t>
      </w:r>
      <w:r>
        <w:br/>
      </w:r>
      <w:r>
        <w:rPr>
          <w:i/>
        </w:rPr>
        <w:t>na-aš</w:t>
      </w:r>
      <w:r>
        <w:t xml:space="preserve"> </w:t>
      </w:r>
      <w:r>
        <w:rPr>
          <w:i/>
        </w:rPr>
        <w:t>iš-ḫa-aḫ-ru-it</w:t>
      </w:r>
      <w:r>
        <w:t xml:space="preserve"> </w:t>
      </w:r>
      <w:r>
        <w:rPr>
          <w:i/>
        </w:rPr>
        <w:t>wa-al-ḫa-an-za</w:t>
      </w:r>
      <w:r>
        <w:br/>
      </w:r>
      <w:r>
        <w:rPr>
          <w:i/>
        </w:rPr>
        <w:t>nu-uš-ši-iš-ša-an</w:t>
      </w:r>
      <w:r>
        <w:t xml:space="preserve"> </w:t>
      </w:r>
      <w:r>
        <w:rPr>
          <w:i/>
        </w:rPr>
        <w:t>ku-e</w:t>
      </w:r>
      <w:r>
        <w:t xml:space="preserve"> </w:t>
      </w:r>
      <w:r>
        <w:rPr>
          <w:i/>
        </w:rPr>
        <w:t>a-aš-šu-u</w:t>
      </w:r>
      <w:r>
        <w:t xml:space="preserve"> ⌈9⌉</w:t>
      </w:r>
      <w:r>
        <w:rPr>
          <w:i/>
        </w:rPr>
        <w:t>-an-da-aš</w:t>
      </w:r>
      <w:r>
        <w:t xml:space="preserve"> </w:t>
      </w:r>
      <w:r>
        <w:rPr>
          <w:i/>
        </w:rPr>
        <w:t>ḫa-ap-pí-eš-na-aš</w:t>
      </w:r>
      <w:r>
        <w:t xml:space="preserve"> </w:t>
      </w:r>
      <w:r>
        <w:rPr>
          <w:i/>
        </w:rPr>
        <w:t>še-er</w:t>
      </w:r>
      <w:r>
        <w:t xml:space="preserve"> </w:t>
      </w:r>
      <w:r>
        <w:rPr>
          <w:i/>
        </w:rPr>
        <w:t>ḫa-aš-ša-an</w:t>
      </w:r>
      <w:r>
        <w:br/>
      </w:r>
      <w:r>
        <w:rPr>
          <w:i/>
        </w:rPr>
        <w:t>ne</w:t>
      </w:r>
      <w:r>
        <w:t xml:space="preserve"> [</w:t>
      </w:r>
      <w:r>
        <w:rPr>
          <w:i/>
        </w:rPr>
        <w:t>w</w:t>
      </w:r>
      <w:r>
        <w:t>]</w:t>
      </w:r>
      <w:r>
        <w:rPr>
          <w:i/>
        </w:rPr>
        <w:t>a-al-ḫa-an-za</w:t>
      </w:r>
      <w:r>
        <w:t xml:space="preserve"> </w:t>
      </w:r>
      <w:r>
        <w:rPr>
          <w:i/>
        </w:rPr>
        <w:t>e-eš-du</w:t>
      </w:r>
      <w:r>
        <w:br/>
        <w:t>ZI</w:t>
      </w:r>
      <w:r>
        <w:rPr>
          <w:i/>
        </w:rPr>
        <w:t>-an-za-ma</w:t>
      </w:r>
      <w:r>
        <w:t xml:space="preserve"> </w:t>
      </w:r>
      <w:r>
        <w:rPr>
          <w:i/>
        </w:rPr>
        <w:t>i-ia-at-ni-ia-an-za</w:t>
      </w:r>
      <w:r>
        <w:t xml:space="preserve"> [</w:t>
      </w:r>
      <w:r>
        <w:rPr>
          <w:i/>
        </w:rPr>
        <w:t>ḫa-ap-p</w:t>
      </w:r>
      <w:r>
        <w:t>]</w:t>
      </w:r>
      <w:r>
        <w:rPr>
          <w:i/>
        </w:rPr>
        <w:t>í-</w:t>
      </w:r>
      <w:r>
        <w:t>⌈</w:t>
      </w:r>
      <w:r>
        <w:rPr>
          <w:i/>
        </w:rPr>
        <w:t>eš</w:t>
      </w:r>
      <w:r>
        <w:t>⌉</w:t>
      </w:r>
      <w:r>
        <w:rPr>
          <w:i/>
        </w:rPr>
        <w:t>-n</w:t>
      </w:r>
      <w:r>
        <w:t>[</w:t>
      </w:r>
      <w:r>
        <w:rPr>
          <w:i/>
        </w:rPr>
        <w:t>i</w:t>
      </w:r>
      <w:r>
        <w:t>]</w:t>
      </w:r>
      <w:r>
        <w:rPr>
          <w:i/>
        </w:rPr>
        <w:t>-</w:t>
      </w:r>
      <w:r>
        <w:t>⌈</w:t>
      </w:r>
      <w:r>
        <w:rPr>
          <w:i/>
        </w:rPr>
        <w:t>an-za</w:t>
      </w:r>
      <w:r>
        <w:t>⌉</w:t>
      </w:r>
      <w:r>
        <w:br/>
      </w:r>
      <w:r>
        <w:rPr>
          <w:i/>
        </w:rPr>
        <w:t>nu-</w:t>
      </w:r>
      <w:r>
        <w:t>⌈</w:t>
      </w:r>
      <w:r>
        <w:rPr>
          <w:i/>
        </w:rPr>
        <w:t>uš-ši-kán</w:t>
      </w:r>
      <w:r>
        <w:t xml:space="preserve">⌉ </w:t>
      </w:r>
      <w:r>
        <w:rPr>
          <w:i/>
        </w:rPr>
        <w:t>le-</w:t>
      </w:r>
      <w:r>
        <w:t>⌈</w:t>
      </w:r>
      <w:r>
        <w:rPr>
          <w:i/>
        </w:rPr>
        <w:t>e</w:t>
      </w:r>
      <w:r>
        <w:t xml:space="preserve">⌉ </w:t>
      </w:r>
      <w:r>
        <w:rPr>
          <w:i/>
        </w:rPr>
        <w:t>a-ri-eš-kat-ta</w:t>
      </w:r>
      <w:r>
        <w:t xml:space="preserve"> </w:t>
      </w:r>
      <w:r>
        <w:rPr>
          <w:i/>
        </w:rPr>
        <w:t>¬¬¬</w:t>
      </w:r>
    </w:p>
    <w:p w14:paraId="50336B9E" w14:textId="77777777" w:rsidR="004D3993" w:rsidRDefault="00A114E5">
      <w:pPr>
        <w:spacing w:after="120"/>
      </w:pPr>
      <w:r>
        <w:t>And what from heaven (is),</w:t>
      </w:r>
      <w:r>
        <w:br/>
        <w:t>The rabbit moving eagle should bring it with his claws.</w:t>
      </w:r>
      <w:r>
        <w:br/>
        <w:t>May the desired one be beaten with his claws.</w:t>
      </w:r>
      <w:r>
        <w:br/>
        <w:t>May the billy goat hit him with his hooves;</w:t>
      </w:r>
      <w:r>
        <w:br/>
        <w:t>May the ram beat him with the horns;</w:t>
      </w:r>
      <w:r>
        <w:br/>
        <w:t>May the mother-bare it with the snout.</w:t>
      </w:r>
      <w:r>
        <w:br/>
        <w:t>The mother goddess (is) crying</w:t>
      </w:r>
      <w:r>
        <w:br/>
        <w:t>(and) they (is) affected with tears.</w:t>
      </w:r>
      <w:r>
        <w:br/>
        <w:t>What good for you on (your) nine parts of the body (is), is)</w:t>
      </w:r>
      <w:r>
        <w:br/>
        <w:t>May it in relation to them (i.e. the parts of the body</w:t>
      </w:r>
      <w:r>
        <w:br/>
        <w:t>But the soul (is) lush (and) in (its) parts of the body [zer].</w:t>
      </w:r>
      <w:r>
        <w:br/>
        <w:t>No oracle request should be made for them.</w:t>
      </w:r>
    </w:p>
    <w:p w14:paraId="5FB45CF2" w14:textId="77777777" w:rsidR="004D3993" w:rsidRDefault="004D3993">
      <w:pPr>
        <w:spacing w:after="120"/>
      </w:pPr>
    </w:p>
    <w:p w14:paraId="255E93DF" w14:textId="77777777" w:rsidR="004D3993" w:rsidRDefault="00A114E5">
      <w:pPr>
        <w:spacing w:after="120"/>
      </w:pPr>
      <w:r>
        <w:t>ZI-anza=ma iyatniyanza [ḫapp]ešn[i]anza "But the soul (is) abundant (and) divided into (its) body parts "</w:t>
      </w:r>
    </w:p>
    <w:p w14:paraId="385B9154" w14:textId="77777777" w:rsidR="004D3993" w:rsidRDefault="004D3993">
      <w:pPr>
        <w:spacing w:after="120"/>
      </w:pPr>
    </w:p>
    <w:p w14:paraId="2BE309A6" w14:textId="77777777" w:rsidR="004D3993" w:rsidRDefault="00A114E5">
      <w:pPr>
        <w:spacing w:after="120"/>
      </w:pPr>
      <w:r>
        <w:t>457.7.1 - Die Reise der Seele in die Unterwelt</w:t>
      </w:r>
    </w:p>
    <w:p w14:paraId="3FF5FFBE" w14:textId="77777777" w:rsidR="004D3993" w:rsidRDefault="00A114E5">
      <w:pPr>
        <w:spacing w:after="120"/>
      </w:pPr>
      <w:r>
        <w:t>KUB 43.60 Vs. i 24-25</w:t>
      </w:r>
    </w:p>
    <w:p w14:paraId="5B60FF14" w14:textId="77777777" w:rsidR="004D3993" w:rsidRDefault="00A114E5">
      <w:pPr>
        <w:spacing w:after="120"/>
      </w:pPr>
      <w:r>
        <w:rPr>
          <w:i/>
        </w:rPr>
        <w:t>ku-i-ta</w:t>
      </w:r>
      <w:r>
        <w:t xml:space="preserve"> </w:t>
      </w:r>
      <w:r>
        <w:rPr>
          <w:i/>
        </w:rPr>
        <w:t>ne-pí-ša-az-ma</w:t>
      </w:r>
      <w:r>
        <w:br/>
      </w:r>
      <w:r>
        <w:rPr>
          <w:i/>
        </w:rPr>
        <w:t>na-at</w:t>
      </w:r>
      <w:r>
        <w:t xml:space="preserve"> </w:t>
      </w:r>
      <w:r>
        <w:rPr>
          <w:i/>
        </w:rPr>
        <w:t>ta-pa-ka-li-ia&lt;-aš&gt;</w:t>
      </w:r>
      <w:r>
        <w:t xml:space="preserve"> </w:t>
      </w:r>
      <w:r>
        <w:rPr>
          <w:i/>
        </w:rPr>
        <w:t>ḫa-ra-aš</w:t>
      </w:r>
      <w:r>
        <w:t xml:space="preserve">MUŠEN </w:t>
      </w:r>
      <w:r>
        <w:rPr>
          <w:i/>
        </w:rPr>
        <w:t>kad</w:t>
      </w:r>
      <w:r>
        <w:t>!</w:t>
      </w:r>
      <w:r>
        <w:rPr>
          <w:i/>
        </w:rPr>
        <w:t>-du-ut</w:t>
      </w:r>
      <w:r>
        <w:t xml:space="preserve"> </w:t>
      </w:r>
      <w:r>
        <w:rPr>
          <w:i/>
        </w:rPr>
        <w:t>ú-da-ú</w:t>
      </w:r>
      <w:r>
        <w:br/>
      </w:r>
      <w:r>
        <w:rPr>
          <w:i/>
        </w:rPr>
        <w:lastRenderedPageBreak/>
        <w:t>i-la-li-an-za</w:t>
      </w:r>
      <w:r>
        <w:t xml:space="preserve"> </w:t>
      </w:r>
      <w:r>
        <w:rPr>
          <w:i/>
        </w:rPr>
        <w:t>kad-du-uš-mi-it</w:t>
      </w:r>
      <w:r>
        <w:t xml:space="preserve"> </w:t>
      </w:r>
      <w:r>
        <w:rPr>
          <w:i/>
        </w:rPr>
        <w:t>wa-al-ḫa-an-za</w:t>
      </w:r>
      <w:r>
        <w:t xml:space="preserve"> </w:t>
      </w:r>
      <w:r>
        <w:rPr>
          <w:i/>
        </w:rPr>
        <w:t>e-eš-du</w:t>
      </w:r>
      <w:r>
        <w:br/>
        <w:t>MÁŠ.GAL</w:t>
      </w:r>
      <w:r>
        <w:rPr>
          <w:i/>
        </w:rPr>
        <w:t>-ša-an</w:t>
      </w:r>
      <w:r>
        <w:t xml:space="preserve"> </w:t>
      </w:r>
      <w:r>
        <w:rPr>
          <w:i/>
        </w:rPr>
        <w:t>ša-ap-pu-it</w:t>
      </w:r>
      <w:r>
        <w:t xml:space="preserve"> </w:t>
      </w:r>
      <w:r>
        <w:rPr>
          <w:i/>
        </w:rPr>
        <w:t>wa-al-aḫ-du</w:t>
      </w:r>
      <w:r>
        <w:br/>
        <w:t>UDU.NITA</w:t>
      </w:r>
      <w:r>
        <w:rPr>
          <w:i/>
        </w:rPr>
        <w:t>-ša-an</w:t>
      </w:r>
      <w:r>
        <w:t xml:space="preserve"> SIḪI.A</w:t>
      </w:r>
      <w:r>
        <w:rPr>
          <w:i/>
        </w:rPr>
        <w:t>-an-da</w:t>
      </w:r>
      <w:r>
        <w:t xml:space="preserve"> </w:t>
      </w:r>
      <w:r>
        <w:rPr>
          <w:i/>
        </w:rPr>
        <w:t>wa-al-aḫ-du</w:t>
      </w:r>
      <w:r>
        <w:br/>
      </w:r>
      <w:r>
        <w:rPr>
          <w:i/>
        </w:rPr>
        <w:t>an-na-ša-an</w:t>
      </w:r>
      <w:r>
        <w:t xml:space="preserve"> UDU.NITA </w:t>
      </w:r>
      <w:r>
        <w:rPr>
          <w:i/>
        </w:rPr>
        <w:t>ti-it-ti-it-te-et</w:t>
      </w:r>
      <w:r>
        <w:t xml:space="preserve"> </w:t>
      </w:r>
      <w:r>
        <w:rPr>
          <w:i/>
        </w:rPr>
        <w:t>wa-al-aḫ-du</w:t>
      </w:r>
      <w:r>
        <w:br/>
      </w:r>
      <w:r>
        <w:rPr>
          <w:i/>
        </w:rPr>
        <w:t>an-na-aš</w:t>
      </w:r>
      <w:r>
        <w:t xml:space="preserve"> DINGIR</w:t>
      </w:r>
      <w:r>
        <w:rPr>
          <w:i/>
        </w:rPr>
        <w:t>-LIM-aš</w:t>
      </w:r>
      <w:r>
        <w:t xml:space="preserve"> </w:t>
      </w:r>
      <w:r>
        <w:rPr>
          <w:i/>
        </w:rPr>
        <w:t>iš-ḫa-aḫ-ru-an-za</w:t>
      </w:r>
      <w:r>
        <w:br/>
      </w:r>
      <w:r>
        <w:rPr>
          <w:i/>
        </w:rPr>
        <w:t>na-aš</w:t>
      </w:r>
      <w:r>
        <w:t xml:space="preserve"> </w:t>
      </w:r>
      <w:r>
        <w:rPr>
          <w:i/>
        </w:rPr>
        <w:t>iš-ḫa-aḫ-ru-it</w:t>
      </w:r>
      <w:r>
        <w:t xml:space="preserve"> </w:t>
      </w:r>
      <w:r>
        <w:rPr>
          <w:i/>
        </w:rPr>
        <w:t>wa-al-ḫa-an-za</w:t>
      </w:r>
      <w:r>
        <w:br/>
      </w:r>
      <w:r>
        <w:rPr>
          <w:i/>
        </w:rPr>
        <w:t>nu-uš-ši-iš-ša-an</w:t>
      </w:r>
      <w:r>
        <w:t xml:space="preserve"> </w:t>
      </w:r>
      <w:r>
        <w:rPr>
          <w:i/>
        </w:rPr>
        <w:t>ku-e</w:t>
      </w:r>
      <w:r>
        <w:t xml:space="preserve"> </w:t>
      </w:r>
      <w:r>
        <w:rPr>
          <w:i/>
        </w:rPr>
        <w:t>a-aš-šu-u</w:t>
      </w:r>
      <w:r>
        <w:t xml:space="preserve"> ⌈9⌉</w:t>
      </w:r>
      <w:r>
        <w:rPr>
          <w:i/>
        </w:rPr>
        <w:t>-an-da-aš</w:t>
      </w:r>
      <w:r>
        <w:t xml:space="preserve"> </w:t>
      </w:r>
      <w:r>
        <w:rPr>
          <w:i/>
        </w:rPr>
        <w:t>ḫa-ap-pí-eš-na-aš</w:t>
      </w:r>
      <w:r>
        <w:t xml:space="preserve"> </w:t>
      </w:r>
      <w:r>
        <w:rPr>
          <w:i/>
        </w:rPr>
        <w:t>še-er</w:t>
      </w:r>
      <w:r>
        <w:t xml:space="preserve"> </w:t>
      </w:r>
      <w:r>
        <w:rPr>
          <w:i/>
        </w:rPr>
        <w:t>ḫa-aš-ša-an</w:t>
      </w:r>
      <w:r>
        <w:br/>
      </w:r>
      <w:r>
        <w:rPr>
          <w:i/>
        </w:rPr>
        <w:t>ne</w:t>
      </w:r>
      <w:r>
        <w:t xml:space="preserve"> [</w:t>
      </w:r>
      <w:r>
        <w:rPr>
          <w:i/>
        </w:rPr>
        <w:t>w</w:t>
      </w:r>
      <w:r>
        <w:t>]</w:t>
      </w:r>
      <w:r>
        <w:rPr>
          <w:i/>
        </w:rPr>
        <w:t>a-al-ḫa-an-za</w:t>
      </w:r>
      <w:r>
        <w:t xml:space="preserve"> </w:t>
      </w:r>
      <w:r>
        <w:rPr>
          <w:i/>
        </w:rPr>
        <w:t>e-eš-du</w:t>
      </w:r>
      <w:r>
        <w:br/>
        <w:t>ZI</w:t>
      </w:r>
      <w:r>
        <w:rPr>
          <w:i/>
        </w:rPr>
        <w:t>-an-za-ma</w:t>
      </w:r>
      <w:r>
        <w:t xml:space="preserve"> </w:t>
      </w:r>
      <w:r>
        <w:rPr>
          <w:i/>
        </w:rPr>
        <w:t>i-ia-at-ni-ia-an-za</w:t>
      </w:r>
      <w:r>
        <w:t xml:space="preserve"> [</w:t>
      </w:r>
      <w:r>
        <w:rPr>
          <w:i/>
        </w:rPr>
        <w:t>ḫa-ap-p</w:t>
      </w:r>
      <w:r>
        <w:t>]</w:t>
      </w:r>
      <w:r>
        <w:rPr>
          <w:i/>
        </w:rPr>
        <w:t>í-</w:t>
      </w:r>
      <w:r>
        <w:t>⌈</w:t>
      </w:r>
      <w:r>
        <w:rPr>
          <w:i/>
        </w:rPr>
        <w:t>eš</w:t>
      </w:r>
      <w:r>
        <w:t>⌉</w:t>
      </w:r>
      <w:r>
        <w:rPr>
          <w:i/>
        </w:rPr>
        <w:t>-n</w:t>
      </w:r>
      <w:r>
        <w:t>[</w:t>
      </w:r>
      <w:r>
        <w:rPr>
          <w:i/>
        </w:rPr>
        <w:t>i</w:t>
      </w:r>
      <w:r>
        <w:t>]</w:t>
      </w:r>
      <w:r>
        <w:rPr>
          <w:i/>
        </w:rPr>
        <w:t>-</w:t>
      </w:r>
      <w:r>
        <w:t>⌈</w:t>
      </w:r>
      <w:r>
        <w:rPr>
          <w:i/>
        </w:rPr>
        <w:t>an-za</w:t>
      </w:r>
      <w:r>
        <w:t>⌉</w:t>
      </w:r>
      <w:r>
        <w:br/>
      </w:r>
      <w:r>
        <w:rPr>
          <w:i/>
        </w:rPr>
        <w:t>nu-</w:t>
      </w:r>
      <w:r>
        <w:t>⌈</w:t>
      </w:r>
      <w:r>
        <w:rPr>
          <w:i/>
        </w:rPr>
        <w:t>uš-ši-kán</w:t>
      </w:r>
      <w:r>
        <w:t xml:space="preserve">⌉ </w:t>
      </w:r>
      <w:r>
        <w:rPr>
          <w:i/>
        </w:rPr>
        <w:t>le-</w:t>
      </w:r>
      <w:r>
        <w:t>⌈</w:t>
      </w:r>
      <w:r>
        <w:rPr>
          <w:i/>
        </w:rPr>
        <w:t>e</w:t>
      </w:r>
      <w:r>
        <w:t xml:space="preserve">⌉ </w:t>
      </w:r>
      <w:r>
        <w:rPr>
          <w:i/>
        </w:rPr>
        <w:t>a-ri-eš-kat-ta</w:t>
      </w:r>
      <w:r>
        <w:t xml:space="preserve"> </w:t>
      </w:r>
      <w:r>
        <w:rPr>
          <w:i/>
        </w:rPr>
        <w:t>¬¬¬</w:t>
      </w:r>
    </w:p>
    <w:p w14:paraId="3326810D" w14:textId="77777777" w:rsidR="004D3993" w:rsidRDefault="00A114E5">
      <w:pPr>
        <w:spacing w:after="120"/>
      </w:pPr>
      <w:r>
        <w:t>And what from heaven (is),</w:t>
      </w:r>
      <w:r>
        <w:br/>
        <w:t>The rabbit moving eagle should bring it with his claws.</w:t>
      </w:r>
      <w:r>
        <w:br/>
        <w:t>May the desired one be beaten with his claws.</w:t>
      </w:r>
      <w:r>
        <w:br/>
        <w:t>May the billy goat hit him with his hooves;</w:t>
      </w:r>
      <w:r>
        <w:br/>
        <w:t>May the ram beat him with the horns;</w:t>
      </w:r>
      <w:r>
        <w:br/>
        <w:t>May the mother-bare it with the snout.</w:t>
      </w:r>
      <w:r>
        <w:br/>
        <w:t>The mother goddess (is) crying</w:t>
      </w:r>
      <w:r>
        <w:br/>
        <w:t>(and) they (is) affected with tears.</w:t>
      </w:r>
      <w:r>
        <w:br/>
        <w:t>What good for you on (your) nine parts of the body (is), is)</w:t>
      </w:r>
      <w:r>
        <w:br/>
        <w:t>May it in relation to them (i.e. the parts of the body</w:t>
      </w:r>
      <w:r>
        <w:br/>
        <w:t>But the soul (is) lush (and) in (its) parts of the body [zer].</w:t>
      </w:r>
      <w:r>
        <w:br/>
        <w:t>No oracle request should be made for them.</w:t>
      </w:r>
    </w:p>
    <w:p w14:paraId="6731A0F1" w14:textId="77777777" w:rsidR="004D3993" w:rsidRDefault="004D3993">
      <w:pPr>
        <w:spacing w:after="120"/>
      </w:pPr>
    </w:p>
    <w:p w14:paraId="75F839DB" w14:textId="77777777" w:rsidR="004D3993" w:rsidRDefault="00A114E5">
      <w:pPr>
        <w:spacing w:after="120"/>
      </w:pPr>
      <w:r>
        <w:t>UL=wa kuššanka katta ēpt[a] "“He never had sexual intercourse"</w:t>
      </w:r>
    </w:p>
    <w:p w14:paraId="4ED06D82" w14:textId="77777777" w:rsidR="004D3993" w:rsidRDefault="004D3993">
      <w:pPr>
        <w:spacing w:after="120"/>
      </w:pPr>
    </w:p>
    <w:p w14:paraId="2D06043F" w14:textId="77777777" w:rsidR="004D3993" w:rsidRDefault="00A114E5">
      <w:pPr>
        <w:spacing w:after="120"/>
      </w:pPr>
      <w:r>
        <w:t>360.1 – Das Märchen von Appu und seinen Söhnen – Erste Tafel</w:t>
      </w:r>
    </w:p>
    <w:p w14:paraId="5ADDAD91" w14:textId="77777777" w:rsidR="004D3993" w:rsidRDefault="00A114E5">
      <w:pPr>
        <w:spacing w:after="120"/>
      </w:pPr>
      <w:r>
        <w:t>KUB 24.8 + KUB 36.60 Vs. i 28</w:t>
      </w:r>
    </w:p>
    <w:p w14:paraId="055874DD" w14:textId="77777777" w:rsidR="004D3993" w:rsidRDefault="00A114E5">
      <w:pPr>
        <w:spacing w:after="120"/>
      </w:pPr>
      <w:r>
        <w:t>[</w:t>
      </w:r>
      <w:r>
        <w:rPr>
          <w:i/>
        </w:rPr>
        <w:t>_</w:t>
      </w:r>
      <w:r>
        <w:t>] m</w:t>
      </w:r>
      <w:r>
        <w:rPr>
          <w:i/>
        </w:rPr>
        <w:t>ap-pu</w:t>
      </w:r>
      <w:r>
        <w:t xml:space="preserve"> LÚ.MEŠAMA.TU</w:t>
      </w:r>
      <w:r>
        <w:rPr>
          <w:i/>
        </w:rPr>
        <w:t>-an</w:t>
      </w:r>
      <w:r>
        <w:t xml:space="preserve"> </w:t>
      </w:r>
      <w:r>
        <w:rPr>
          <w:i/>
        </w:rPr>
        <w:t>pu-nu-uš-</w:t>
      </w:r>
      <w:r>
        <w:t>⌈</w:t>
      </w:r>
      <w:r>
        <w:rPr>
          <w:i/>
        </w:rPr>
        <w:t>ki-wa-an</w:t>
      </w:r>
      <w:r>
        <w:t xml:space="preserve"> </w:t>
      </w:r>
      <w:r>
        <w:rPr>
          <w:i/>
        </w:rPr>
        <w:t>da-a-iš</w:t>
      </w:r>
      <w:r>
        <w:t>⌉</w:t>
      </w:r>
      <w:r>
        <w:br/>
        <w:t>⌈</w:t>
      </w:r>
      <w:r>
        <w:rPr>
          <w:i/>
        </w:rPr>
        <w:t>Ú</w:t>
      </w:r>
      <w:r>
        <w:t>⌉</w:t>
      </w:r>
      <w:r>
        <w:rPr>
          <w:i/>
        </w:rPr>
        <w:t>-UL-wa</w:t>
      </w:r>
      <w:r>
        <w:t xml:space="preserve"> </w:t>
      </w:r>
      <w:r>
        <w:rPr>
          <w:i/>
        </w:rPr>
        <w:t>ku-uš-ša-an-ka</w:t>
      </w:r>
      <w:r>
        <w:t xml:space="preserve">4 </w:t>
      </w:r>
      <w:r>
        <w:rPr>
          <w:i/>
        </w:rPr>
        <w:t>kat-ta</w:t>
      </w:r>
      <w:r>
        <w:t xml:space="preserve"> </w:t>
      </w:r>
      <w:r>
        <w:rPr>
          <w:i/>
        </w:rPr>
        <w:t>e-ep-t</w:t>
      </w:r>
      <w:r>
        <w:t>[</w:t>
      </w:r>
      <w:r>
        <w:rPr>
          <w:i/>
        </w:rPr>
        <w:t>a</w:t>
      </w:r>
      <w:r>
        <w:t>]</w:t>
      </w:r>
      <w:r>
        <w:br/>
        <w:t>[</w:t>
      </w:r>
      <w:r>
        <w:rPr>
          <w:i/>
        </w:rPr>
        <w:t>nu-w</w:t>
      </w:r>
      <w:r>
        <w:t>]</w:t>
      </w:r>
      <w:r>
        <w:rPr>
          <w:i/>
        </w:rPr>
        <w:t>a</w:t>
      </w:r>
      <w:r>
        <w:t xml:space="preserve"> </w:t>
      </w:r>
      <w:r>
        <w:rPr>
          <w:i/>
        </w:rPr>
        <w:t>ki-nu-un</w:t>
      </w:r>
      <w:r>
        <w:t xml:space="preserve"> </w:t>
      </w:r>
      <w:r>
        <w:rPr>
          <w:i/>
        </w:rPr>
        <w:t>kat-ta</w:t>
      </w:r>
      <w:r>
        <w:t xml:space="preserve"> </w:t>
      </w:r>
      <w:r>
        <w:rPr>
          <w:i/>
        </w:rPr>
        <w:t>e-ep-ta</w:t>
      </w:r>
      <w:r>
        <w:br/>
      </w:r>
      <w:r>
        <w:rPr>
          <w:i/>
        </w:rPr>
        <w:t>pa-a-i-ta-aš</w:t>
      </w:r>
      <w:r>
        <w:t xml:space="preserve"> [MUNU]S</w:t>
      </w:r>
      <w:r>
        <w:rPr>
          <w:i/>
        </w:rPr>
        <w:t>-za</w:t>
      </w:r>
      <w:r>
        <w:br/>
      </w:r>
      <w:r>
        <w:rPr>
          <w:i/>
        </w:rPr>
        <w:t>na-aš-za</w:t>
      </w:r>
      <w:r>
        <w:t xml:space="preserve"> </w:t>
      </w:r>
      <w:r>
        <w:rPr>
          <w:i/>
        </w:rPr>
        <w:t>IT-TI</w:t>
      </w:r>
      <w:r>
        <w:t xml:space="preserve"> m</w:t>
      </w:r>
      <w:r>
        <w:rPr>
          <w:i/>
        </w:rPr>
        <w:t>ap-pu</w:t>
      </w:r>
      <w:r>
        <w:t xml:space="preserve"> </w:t>
      </w:r>
      <w:r>
        <w:rPr>
          <w:i/>
        </w:rPr>
        <w:t>wa-aš-ša-an-za</w:t>
      </w:r>
      <w:r>
        <w:t xml:space="preserve"> </w:t>
      </w:r>
      <w:r>
        <w:rPr>
          <w:i/>
        </w:rPr>
        <w:t>še-eš-ke-</w:t>
      </w:r>
      <w:r>
        <w:t>⌈</w:t>
      </w:r>
      <w:r>
        <w:rPr>
          <w:i/>
        </w:rPr>
        <w:t>it</w:t>
      </w:r>
      <w:r>
        <w:t xml:space="preserve">⌉ </w:t>
      </w:r>
      <w:r>
        <w:rPr>
          <w:i/>
        </w:rPr>
        <w:t>¬¬¬</w:t>
      </w:r>
    </w:p>
    <w:p w14:paraId="2D87E5F4" w14:textId="77777777" w:rsidR="004D3993" w:rsidRDefault="00A114E5">
      <w:pPr>
        <w:spacing w:after="120"/>
      </w:pPr>
      <w:r>
        <w:t>Of the Appu [Ms.] began to ask the house comrades:</w:t>
      </w:r>
      <w:r>
        <w:br/>
        <w:t>"He never has sexual intercourse [Bt].</w:t>
      </w:r>
      <w:r>
        <w:br/>
        <w:t>Has he had sexual intercourse now? "</w:t>
      </w:r>
      <w:r>
        <w:br/>
        <w:t>She went, the woman,</w:t>
      </w:r>
      <w:r>
        <w:br/>
        <w:t>and lay down with Appu.</w:t>
      </w:r>
    </w:p>
    <w:p w14:paraId="518D86CC" w14:textId="77777777" w:rsidR="004D3993" w:rsidRDefault="004D3993">
      <w:pPr>
        <w:spacing w:after="120"/>
      </w:pPr>
    </w:p>
    <w:p w14:paraId="3D79330D" w14:textId="77777777" w:rsidR="004D3993" w:rsidRDefault="00A114E5">
      <w:pPr>
        <w:spacing w:after="120"/>
      </w:pPr>
      <w:r>
        <w:t>[nu=w]a kinun katta ēpta "Has he had sexual intercourse now?”"</w:t>
      </w:r>
    </w:p>
    <w:p w14:paraId="6DA8459F" w14:textId="77777777" w:rsidR="004D3993" w:rsidRDefault="004D3993">
      <w:pPr>
        <w:spacing w:after="120"/>
      </w:pPr>
    </w:p>
    <w:p w14:paraId="6B83E509" w14:textId="77777777" w:rsidR="004D3993" w:rsidRDefault="00A114E5">
      <w:pPr>
        <w:spacing w:after="120"/>
      </w:pPr>
      <w:r>
        <w:t>360.1 – Das Märchen von Appu und seinen Söhnen – Erste Tafel</w:t>
      </w:r>
    </w:p>
    <w:p w14:paraId="3DF68946" w14:textId="77777777" w:rsidR="004D3993" w:rsidRDefault="00A114E5">
      <w:pPr>
        <w:spacing w:after="120"/>
      </w:pPr>
      <w:r>
        <w:t>KUB 24.8 + KUB 36.60 Vs. i 29</w:t>
      </w:r>
    </w:p>
    <w:p w14:paraId="35FD17C6" w14:textId="77777777" w:rsidR="004D3993" w:rsidRDefault="00A114E5">
      <w:pPr>
        <w:spacing w:after="120"/>
      </w:pPr>
      <w:r>
        <w:t>[</w:t>
      </w:r>
      <w:r>
        <w:rPr>
          <w:i/>
        </w:rPr>
        <w:t>_</w:t>
      </w:r>
      <w:r>
        <w:t>] m</w:t>
      </w:r>
      <w:r>
        <w:rPr>
          <w:i/>
        </w:rPr>
        <w:t>ap-pu</w:t>
      </w:r>
      <w:r>
        <w:t xml:space="preserve"> LÚ.MEŠAMA.TU</w:t>
      </w:r>
      <w:r>
        <w:rPr>
          <w:i/>
        </w:rPr>
        <w:t>-an</w:t>
      </w:r>
      <w:r>
        <w:t xml:space="preserve"> </w:t>
      </w:r>
      <w:r>
        <w:rPr>
          <w:i/>
        </w:rPr>
        <w:t>pu-nu-uš-</w:t>
      </w:r>
      <w:r>
        <w:t>⌈</w:t>
      </w:r>
      <w:r>
        <w:rPr>
          <w:i/>
        </w:rPr>
        <w:t>ki-wa-an</w:t>
      </w:r>
      <w:r>
        <w:t xml:space="preserve"> </w:t>
      </w:r>
      <w:r>
        <w:rPr>
          <w:i/>
        </w:rPr>
        <w:t>da-a-iš</w:t>
      </w:r>
      <w:r>
        <w:t>⌉</w:t>
      </w:r>
      <w:r>
        <w:br/>
        <w:t>⌈</w:t>
      </w:r>
      <w:r>
        <w:rPr>
          <w:i/>
        </w:rPr>
        <w:t>Ú</w:t>
      </w:r>
      <w:r>
        <w:t>⌉</w:t>
      </w:r>
      <w:r>
        <w:rPr>
          <w:i/>
        </w:rPr>
        <w:t>-UL-wa</w:t>
      </w:r>
      <w:r>
        <w:t xml:space="preserve"> </w:t>
      </w:r>
      <w:r>
        <w:rPr>
          <w:i/>
        </w:rPr>
        <w:t>ku-uš-ša-an-ka</w:t>
      </w:r>
      <w:r>
        <w:t xml:space="preserve">4 </w:t>
      </w:r>
      <w:r>
        <w:rPr>
          <w:i/>
        </w:rPr>
        <w:t>kat-ta</w:t>
      </w:r>
      <w:r>
        <w:t xml:space="preserve"> </w:t>
      </w:r>
      <w:r>
        <w:rPr>
          <w:i/>
        </w:rPr>
        <w:t>e-ep-t</w:t>
      </w:r>
      <w:r>
        <w:t>[</w:t>
      </w:r>
      <w:r>
        <w:rPr>
          <w:i/>
        </w:rPr>
        <w:t>a</w:t>
      </w:r>
      <w:r>
        <w:t>]</w:t>
      </w:r>
      <w:r>
        <w:br/>
        <w:t>[</w:t>
      </w:r>
      <w:r>
        <w:rPr>
          <w:i/>
        </w:rPr>
        <w:t>nu-w</w:t>
      </w:r>
      <w:r>
        <w:t>]</w:t>
      </w:r>
      <w:r>
        <w:rPr>
          <w:i/>
        </w:rPr>
        <w:t>a</w:t>
      </w:r>
      <w:r>
        <w:t xml:space="preserve"> </w:t>
      </w:r>
      <w:r>
        <w:rPr>
          <w:i/>
        </w:rPr>
        <w:t>ki-nu-un</w:t>
      </w:r>
      <w:r>
        <w:t xml:space="preserve"> </w:t>
      </w:r>
      <w:r>
        <w:rPr>
          <w:i/>
        </w:rPr>
        <w:t>kat-ta</w:t>
      </w:r>
      <w:r>
        <w:t xml:space="preserve"> </w:t>
      </w:r>
      <w:r>
        <w:rPr>
          <w:i/>
        </w:rPr>
        <w:t>e-ep-ta</w:t>
      </w:r>
      <w:r>
        <w:br/>
      </w:r>
      <w:r>
        <w:rPr>
          <w:i/>
        </w:rPr>
        <w:t>pa-a-i-ta-aš</w:t>
      </w:r>
      <w:r>
        <w:t xml:space="preserve"> [MUNU]S</w:t>
      </w:r>
      <w:r>
        <w:rPr>
          <w:i/>
        </w:rPr>
        <w:t>-za</w:t>
      </w:r>
      <w:r>
        <w:br/>
      </w:r>
      <w:r>
        <w:rPr>
          <w:i/>
        </w:rPr>
        <w:t>na-aš-za</w:t>
      </w:r>
      <w:r>
        <w:t xml:space="preserve"> </w:t>
      </w:r>
      <w:r>
        <w:rPr>
          <w:i/>
        </w:rPr>
        <w:t>IT-TI</w:t>
      </w:r>
      <w:r>
        <w:t xml:space="preserve"> m</w:t>
      </w:r>
      <w:r>
        <w:rPr>
          <w:i/>
        </w:rPr>
        <w:t>ap-pu</w:t>
      </w:r>
      <w:r>
        <w:t xml:space="preserve"> </w:t>
      </w:r>
      <w:r>
        <w:rPr>
          <w:i/>
        </w:rPr>
        <w:t>wa-aš-ša-an-za</w:t>
      </w:r>
      <w:r>
        <w:t xml:space="preserve"> </w:t>
      </w:r>
      <w:r>
        <w:rPr>
          <w:i/>
        </w:rPr>
        <w:t>še-eš-ke-</w:t>
      </w:r>
      <w:r>
        <w:t>⌈</w:t>
      </w:r>
      <w:r>
        <w:rPr>
          <w:i/>
        </w:rPr>
        <w:t>it</w:t>
      </w:r>
      <w:r>
        <w:t xml:space="preserve">⌉ </w:t>
      </w:r>
      <w:r>
        <w:rPr>
          <w:i/>
        </w:rPr>
        <w:t>¬¬¬</w:t>
      </w:r>
    </w:p>
    <w:p w14:paraId="4985DC7F" w14:textId="77777777" w:rsidR="004D3993" w:rsidRDefault="00A114E5">
      <w:pPr>
        <w:spacing w:after="120"/>
      </w:pPr>
      <w:r>
        <w:t>Of the Appu [Ms.] began to ask the house comrades:</w:t>
      </w:r>
      <w:r>
        <w:br/>
        <w:t>"He never has sexual intercourse [Bt].</w:t>
      </w:r>
      <w:r>
        <w:br/>
        <w:t>Has he had sexual intercourse now? "</w:t>
      </w:r>
      <w:r>
        <w:br/>
        <w:t>She went, the woman,</w:t>
      </w:r>
      <w:r>
        <w:br/>
        <w:t>and lay down with Appu.</w:t>
      </w:r>
    </w:p>
    <w:p w14:paraId="2F68DE9C" w14:textId="77777777" w:rsidR="004D3993" w:rsidRDefault="004D3993">
      <w:pPr>
        <w:spacing w:after="120"/>
      </w:pPr>
    </w:p>
    <w:p w14:paraId="6530E4C8" w14:textId="77777777" w:rsidR="004D3993" w:rsidRDefault="00A114E5">
      <w:pPr>
        <w:spacing w:after="120"/>
      </w:pPr>
      <w:r>
        <w:t>UL=wa kuššanka katta ēpta "you have never had sexual intercourse (with me)"</w:t>
      </w:r>
    </w:p>
    <w:p w14:paraId="1FC5ABE4" w14:textId="77777777" w:rsidR="004D3993" w:rsidRDefault="004D3993">
      <w:pPr>
        <w:spacing w:after="120"/>
      </w:pPr>
    </w:p>
    <w:p w14:paraId="7D601E7E" w14:textId="77777777" w:rsidR="004D3993" w:rsidRDefault="00A114E5">
      <w:pPr>
        <w:spacing w:after="120"/>
      </w:pPr>
      <w:r>
        <w:t>360.1 – Das Märchen von Appu und seinen Söhnen – Erste Tafel</w:t>
      </w:r>
    </w:p>
    <w:p w14:paraId="6B7ED1B7" w14:textId="77777777" w:rsidR="004D3993" w:rsidRDefault="00A114E5">
      <w:pPr>
        <w:spacing w:after="120"/>
      </w:pPr>
      <w:r>
        <w:t>KUB 24.8 + KUB 36.60 Vs. i 33</w:t>
      </w:r>
    </w:p>
    <w:p w14:paraId="7B4042C0" w14:textId="77777777" w:rsidR="004D3993" w:rsidRDefault="00A114E5">
      <w:pPr>
        <w:spacing w:after="120"/>
      </w:pPr>
      <w:r>
        <w:t>[</w:t>
      </w:r>
      <w:r>
        <w:rPr>
          <w:i/>
        </w:rPr>
        <w:t>nu</w:t>
      </w:r>
      <w:r>
        <w:t xml:space="preserve"> m</w:t>
      </w:r>
      <w:r>
        <w:rPr>
          <w:i/>
        </w:rPr>
        <w:t>a</w:t>
      </w:r>
      <w:r>
        <w:t>]</w:t>
      </w:r>
      <w:r>
        <w:rPr>
          <w:i/>
        </w:rPr>
        <w:t>p-pu-uš</w:t>
      </w:r>
      <w:r>
        <w:t xml:space="preserve"> Ù</w:t>
      </w:r>
      <w:r>
        <w:rPr>
          <w:i/>
        </w:rPr>
        <w:t>-az</w:t>
      </w:r>
      <w:r>
        <w:t xml:space="preserve"> </w:t>
      </w:r>
      <w:r>
        <w:rPr>
          <w:i/>
        </w:rPr>
        <w:t>pár-ku-i-ya-ta-at</w:t>
      </w:r>
      <w:r>
        <w:br/>
        <w:t>[</w:t>
      </w:r>
      <w:r>
        <w:rPr>
          <w:i/>
        </w:rPr>
        <w:t>n</w:t>
      </w:r>
      <w:r>
        <w:t>]</w:t>
      </w:r>
      <w:r>
        <w:rPr>
          <w:i/>
        </w:rPr>
        <w:t>a-an</w:t>
      </w:r>
      <w:r>
        <w:t xml:space="preserve"> DAM</w:t>
      </w:r>
      <w:r>
        <w:rPr>
          <w:i/>
        </w:rPr>
        <w:t>-SÚ</w:t>
      </w:r>
      <w:r>
        <w:t xml:space="preserve"> </w:t>
      </w:r>
      <w:r>
        <w:rPr>
          <w:i/>
        </w:rPr>
        <w:t>pu-nu-uš-ki-u-wa-an</w:t>
      </w:r>
      <w:r>
        <w:t xml:space="preserve"> </w:t>
      </w:r>
      <w:r>
        <w:rPr>
          <w:i/>
        </w:rPr>
        <w:t>da-a-iš</w:t>
      </w:r>
      <w:r>
        <w:br/>
        <w:t>[</w:t>
      </w:r>
      <w:r>
        <w:rPr>
          <w:i/>
        </w:rPr>
        <w:t>Ú</w:t>
      </w:r>
      <w:r>
        <w:t>]</w:t>
      </w:r>
      <w:r>
        <w:rPr>
          <w:i/>
        </w:rPr>
        <w:t>-UL-wa</w:t>
      </w:r>
      <w:r>
        <w:t xml:space="preserve"> </w:t>
      </w:r>
      <w:r>
        <w:rPr>
          <w:i/>
        </w:rPr>
        <w:t>ku-uš-ša-an-ka</w:t>
      </w:r>
      <w:r>
        <w:t xml:space="preserve">4 </w:t>
      </w:r>
      <w:r>
        <w:rPr>
          <w:i/>
        </w:rPr>
        <w:t>kat-ta</w:t>
      </w:r>
      <w:r>
        <w:t xml:space="preserve"> </w:t>
      </w:r>
      <w:r>
        <w:rPr>
          <w:i/>
        </w:rPr>
        <w:t>e-ep-ta</w:t>
      </w:r>
      <w:r>
        <w:br/>
        <w:t>[</w:t>
      </w:r>
      <w:r>
        <w:rPr>
          <w:i/>
        </w:rPr>
        <w:t>nu-w</w:t>
      </w:r>
      <w:r>
        <w:t>]</w:t>
      </w:r>
      <w:r>
        <w:rPr>
          <w:i/>
        </w:rPr>
        <w:t>a</w:t>
      </w:r>
      <w:r>
        <w:t xml:space="preserve"> </w:t>
      </w:r>
      <w:r>
        <w:rPr>
          <w:i/>
        </w:rPr>
        <w:t>ki-nu-un</w:t>
      </w:r>
      <w:r>
        <w:t xml:space="preserve"> </w:t>
      </w:r>
      <w:r>
        <w:rPr>
          <w:i/>
        </w:rPr>
        <w:t>kat-ta</w:t>
      </w:r>
      <w:r>
        <w:t xml:space="preserve"> </w:t>
      </w:r>
      <w:r>
        <w:rPr>
          <w:i/>
        </w:rPr>
        <w:t>e-ep-ta</w:t>
      </w:r>
      <w:r>
        <w:br/>
        <w:t>[m</w:t>
      </w:r>
      <w:r>
        <w:rPr>
          <w:i/>
        </w:rPr>
        <w:t>a</w:t>
      </w:r>
      <w:r>
        <w:t>]</w:t>
      </w:r>
      <w:r>
        <w:rPr>
          <w:i/>
        </w:rPr>
        <w:t>p-pu-uš</w:t>
      </w:r>
      <w:r>
        <w:t xml:space="preserve"> </w:t>
      </w:r>
      <w:r>
        <w:rPr>
          <w:i/>
        </w:rPr>
        <w:t>IŠ-ME</w:t>
      </w:r>
      <w:r>
        <w:br/>
      </w:r>
      <w:r>
        <w:rPr>
          <w:i/>
        </w:rPr>
        <w:t>nu-uš-ši</w:t>
      </w:r>
      <w:r>
        <w:t xml:space="preserve"> </w:t>
      </w:r>
      <w:r>
        <w:rPr>
          <w:i/>
        </w:rPr>
        <w:t>me-mi-iš-ki-wa-an</w:t>
      </w:r>
      <w:r>
        <w:t xml:space="preserve"> </w:t>
      </w:r>
      <w:r>
        <w:rPr>
          <w:i/>
        </w:rPr>
        <w:t>da-a-iš</w:t>
      </w:r>
      <w:r>
        <w:br/>
        <w:t>[MUNUS</w:t>
      </w:r>
      <w:r>
        <w:rPr>
          <w:i/>
        </w:rPr>
        <w:t>-a</w:t>
      </w:r>
      <w:r>
        <w:t>]</w:t>
      </w:r>
      <w:r>
        <w:rPr>
          <w:i/>
        </w:rPr>
        <w:t>n-za-wa-za</w:t>
      </w:r>
      <w:r>
        <w:t xml:space="preserve"> MUNUS</w:t>
      </w:r>
      <w:r>
        <w:rPr>
          <w:i/>
        </w:rPr>
        <w:t>-ni-li-ya-az</w:t>
      </w:r>
      <w:r>
        <w:t xml:space="preserve"> </w:t>
      </w:r>
      <w:r>
        <w:rPr>
          <w:i/>
        </w:rPr>
        <w:t>zi-ik</w:t>
      </w:r>
      <w:r>
        <w:br/>
        <w:t>[</w:t>
      </w:r>
      <w:r>
        <w:rPr>
          <w:i/>
        </w:rPr>
        <w:t>nu</w:t>
      </w:r>
      <w:r>
        <w:t>]</w:t>
      </w:r>
      <w:r>
        <w:rPr>
          <w:i/>
        </w:rPr>
        <w:t>-wa</w:t>
      </w:r>
      <w:r>
        <w:t xml:space="preserve"> </w:t>
      </w:r>
      <w:r>
        <w:rPr>
          <w:i/>
        </w:rPr>
        <w:t>Ú-UL</w:t>
      </w:r>
      <w:r>
        <w:t xml:space="preserve"> </w:t>
      </w:r>
      <w:r>
        <w:rPr>
          <w:i/>
        </w:rPr>
        <w:t>ku-it-ki</w:t>
      </w:r>
      <w:r>
        <w:t xml:space="preserve"> </w:t>
      </w:r>
      <w:r>
        <w:rPr>
          <w:i/>
        </w:rPr>
        <w:t>ša-ak-ti</w:t>
      </w:r>
      <w:r>
        <w:t xml:space="preserve"> </w:t>
      </w:r>
      <w:r>
        <w:rPr>
          <w:i/>
        </w:rPr>
        <w:t>¬¬¬</w:t>
      </w:r>
    </w:p>
    <w:p w14:paraId="6B4DC7E4" w14:textId="77777777" w:rsidR="004D3993" w:rsidRDefault="00A114E5">
      <w:pPr>
        <w:spacing w:after="120"/>
      </w:pPr>
      <w:r>
        <w:t>[A] PPU shot up from sleep.</w:t>
      </w:r>
      <w:r>
        <w:br/>
        <w:t>His wife began to ask him:</w:t>
      </w:r>
      <w:r>
        <w:br/>
        <w:t>"You never had sexual intercourse (with me).</w:t>
      </w:r>
      <w:r>
        <w:br/>
        <w:t>Have you had sexual intercourse now? "</w:t>
      </w:r>
      <w:r>
        <w:br/>
        <w:t>[A] ppu heard (this)</w:t>
      </w:r>
      <w:r>
        <w:br/>
        <w:t>and began to tell her:</w:t>
      </w:r>
      <w:r>
        <w:br/>
      </w:r>
      <w:r>
        <w:lastRenderedPageBreak/>
        <w:t>"A [fra] u of female kind (are) you,</w:t>
      </w:r>
      <w:r>
        <w:br/>
        <w:t>[and] you don't understand anything. "</w:t>
      </w:r>
    </w:p>
    <w:p w14:paraId="21FA77AE" w14:textId="77777777" w:rsidR="004D3993" w:rsidRDefault="004D3993">
      <w:pPr>
        <w:spacing w:after="120"/>
      </w:pPr>
    </w:p>
    <w:p w14:paraId="20CE1FCF" w14:textId="77777777" w:rsidR="004D3993" w:rsidRDefault="00A114E5">
      <w:pPr>
        <w:spacing w:after="120"/>
      </w:pPr>
      <w:r>
        <w:t>[nu=w]a kinun katta ēpta "Have you had sexual intercourse now?"</w:t>
      </w:r>
    </w:p>
    <w:p w14:paraId="1EA71A9F" w14:textId="77777777" w:rsidR="004D3993" w:rsidRDefault="004D3993">
      <w:pPr>
        <w:spacing w:after="120"/>
      </w:pPr>
    </w:p>
    <w:p w14:paraId="0BB5181D" w14:textId="77777777" w:rsidR="004D3993" w:rsidRDefault="00A114E5">
      <w:pPr>
        <w:spacing w:after="120"/>
      </w:pPr>
      <w:r>
        <w:t>360.1 – Das Märchen von Appu und seinen Söhnen – Erste Tafel</w:t>
      </w:r>
    </w:p>
    <w:p w14:paraId="3D6AB58D" w14:textId="77777777" w:rsidR="004D3993" w:rsidRDefault="00A114E5">
      <w:pPr>
        <w:spacing w:after="120"/>
      </w:pPr>
      <w:r>
        <w:t>KUB 24.8 + KUB 36.60 Vs. i 34</w:t>
      </w:r>
    </w:p>
    <w:p w14:paraId="41C3B1B9" w14:textId="77777777" w:rsidR="004D3993" w:rsidRDefault="00A114E5">
      <w:pPr>
        <w:spacing w:after="120"/>
      </w:pPr>
      <w:r>
        <w:t>[</w:t>
      </w:r>
      <w:r>
        <w:rPr>
          <w:i/>
        </w:rPr>
        <w:t>nu</w:t>
      </w:r>
      <w:r>
        <w:t xml:space="preserve"> m</w:t>
      </w:r>
      <w:r>
        <w:rPr>
          <w:i/>
        </w:rPr>
        <w:t>a</w:t>
      </w:r>
      <w:r>
        <w:t>]</w:t>
      </w:r>
      <w:r>
        <w:rPr>
          <w:i/>
        </w:rPr>
        <w:t>p-pu-uš</w:t>
      </w:r>
      <w:r>
        <w:t xml:space="preserve"> Ù</w:t>
      </w:r>
      <w:r>
        <w:rPr>
          <w:i/>
        </w:rPr>
        <w:t>-az</w:t>
      </w:r>
      <w:r>
        <w:t xml:space="preserve"> </w:t>
      </w:r>
      <w:r>
        <w:rPr>
          <w:i/>
        </w:rPr>
        <w:t>pár-ku-i-ya-ta-at</w:t>
      </w:r>
      <w:r>
        <w:br/>
        <w:t>[</w:t>
      </w:r>
      <w:r>
        <w:rPr>
          <w:i/>
        </w:rPr>
        <w:t>n</w:t>
      </w:r>
      <w:r>
        <w:t>]</w:t>
      </w:r>
      <w:r>
        <w:rPr>
          <w:i/>
        </w:rPr>
        <w:t>a-an</w:t>
      </w:r>
      <w:r>
        <w:t xml:space="preserve"> DAM</w:t>
      </w:r>
      <w:r>
        <w:rPr>
          <w:i/>
        </w:rPr>
        <w:t>-SÚ</w:t>
      </w:r>
      <w:r>
        <w:t xml:space="preserve"> </w:t>
      </w:r>
      <w:r>
        <w:rPr>
          <w:i/>
        </w:rPr>
        <w:t>pu-nu-uš-ki-u-wa-an</w:t>
      </w:r>
      <w:r>
        <w:t xml:space="preserve"> </w:t>
      </w:r>
      <w:r>
        <w:rPr>
          <w:i/>
        </w:rPr>
        <w:t>da-a-iš</w:t>
      </w:r>
      <w:r>
        <w:br/>
        <w:t>[</w:t>
      </w:r>
      <w:r>
        <w:rPr>
          <w:i/>
        </w:rPr>
        <w:t>Ú</w:t>
      </w:r>
      <w:r>
        <w:t>]</w:t>
      </w:r>
      <w:r>
        <w:rPr>
          <w:i/>
        </w:rPr>
        <w:t>-UL-wa</w:t>
      </w:r>
      <w:r>
        <w:t xml:space="preserve"> </w:t>
      </w:r>
      <w:r>
        <w:rPr>
          <w:i/>
        </w:rPr>
        <w:t>ku-uš-ša-an-ka</w:t>
      </w:r>
      <w:r>
        <w:t xml:space="preserve">4 </w:t>
      </w:r>
      <w:r>
        <w:rPr>
          <w:i/>
        </w:rPr>
        <w:t>kat-ta</w:t>
      </w:r>
      <w:r>
        <w:t xml:space="preserve"> </w:t>
      </w:r>
      <w:r>
        <w:rPr>
          <w:i/>
        </w:rPr>
        <w:t>e-ep-ta</w:t>
      </w:r>
      <w:r>
        <w:br/>
        <w:t>[</w:t>
      </w:r>
      <w:r>
        <w:rPr>
          <w:i/>
        </w:rPr>
        <w:t>nu-w</w:t>
      </w:r>
      <w:r>
        <w:t>]</w:t>
      </w:r>
      <w:r>
        <w:rPr>
          <w:i/>
        </w:rPr>
        <w:t>a</w:t>
      </w:r>
      <w:r>
        <w:t xml:space="preserve"> </w:t>
      </w:r>
      <w:r>
        <w:rPr>
          <w:i/>
        </w:rPr>
        <w:t>ki-nu-un</w:t>
      </w:r>
      <w:r>
        <w:t xml:space="preserve"> </w:t>
      </w:r>
      <w:r>
        <w:rPr>
          <w:i/>
        </w:rPr>
        <w:t>kat-ta</w:t>
      </w:r>
      <w:r>
        <w:t xml:space="preserve"> </w:t>
      </w:r>
      <w:r>
        <w:rPr>
          <w:i/>
        </w:rPr>
        <w:t>e-ep-ta</w:t>
      </w:r>
      <w:r>
        <w:br/>
        <w:t>[m</w:t>
      </w:r>
      <w:r>
        <w:rPr>
          <w:i/>
        </w:rPr>
        <w:t>a</w:t>
      </w:r>
      <w:r>
        <w:t>]</w:t>
      </w:r>
      <w:r>
        <w:rPr>
          <w:i/>
        </w:rPr>
        <w:t>p-pu-uš</w:t>
      </w:r>
      <w:r>
        <w:t xml:space="preserve"> </w:t>
      </w:r>
      <w:r>
        <w:rPr>
          <w:i/>
        </w:rPr>
        <w:t>IŠ-ME</w:t>
      </w:r>
      <w:r>
        <w:br/>
      </w:r>
      <w:r>
        <w:rPr>
          <w:i/>
        </w:rPr>
        <w:t>nu-uš-ši</w:t>
      </w:r>
      <w:r>
        <w:t xml:space="preserve"> </w:t>
      </w:r>
      <w:r>
        <w:rPr>
          <w:i/>
        </w:rPr>
        <w:t>me-mi-iš-ki-wa-an</w:t>
      </w:r>
      <w:r>
        <w:t xml:space="preserve"> </w:t>
      </w:r>
      <w:r>
        <w:rPr>
          <w:i/>
        </w:rPr>
        <w:t>da-a-iš</w:t>
      </w:r>
      <w:r>
        <w:br/>
        <w:t>[MUNUS</w:t>
      </w:r>
      <w:r>
        <w:rPr>
          <w:i/>
        </w:rPr>
        <w:t>-a</w:t>
      </w:r>
      <w:r>
        <w:t>]</w:t>
      </w:r>
      <w:r>
        <w:rPr>
          <w:i/>
        </w:rPr>
        <w:t>n-za-wa-za</w:t>
      </w:r>
      <w:r>
        <w:t xml:space="preserve"> MUNUS</w:t>
      </w:r>
      <w:r>
        <w:rPr>
          <w:i/>
        </w:rPr>
        <w:t>-ni-li-ya-az</w:t>
      </w:r>
      <w:r>
        <w:t xml:space="preserve"> </w:t>
      </w:r>
      <w:r>
        <w:rPr>
          <w:i/>
        </w:rPr>
        <w:t>zi-ik</w:t>
      </w:r>
      <w:r>
        <w:br/>
        <w:t>[</w:t>
      </w:r>
      <w:r>
        <w:rPr>
          <w:i/>
        </w:rPr>
        <w:t>nu</w:t>
      </w:r>
      <w:r>
        <w:t>]</w:t>
      </w:r>
      <w:r>
        <w:rPr>
          <w:i/>
        </w:rPr>
        <w:t>-wa</w:t>
      </w:r>
      <w:r>
        <w:t xml:space="preserve"> </w:t>
      </w:r>
      <w:r>
        <w:rPr>
          <w:i/>
        </w:rPr>
        <w:t>Ú-UL</w:t>
      </w:r>
      <w:r>
        <w:t xml:space="preserve"> </w:t>
      </w:r>
      <w:r>
        <w:rPr>
          <w:i/>
        </w:rPr>
        <w:t>ku-it-ki</w:t>
      </w:r>
      <w:r>
        <w:t xml:space="preserve"> </w:t>
      </w:r>
      <w:r>
        <w:rPr>
          <w:i/>
        </w:rPr>
        <w:t>ša-ak-ti</w:t>
      </w:r>
      <w:r>
        <w:t xml:space="preserve"> </w:t>
      </w:r>
      <w:r>
        <w:rPr>
          <w:i/>
        </w:rPr>
        <w:t>¬¬¬</w:t>
      </w:r>
    </w:p>
    <w:p w14:paraId="0B85D556" w14:textId="77777777" w:rsidR="004D3993" w:rsidRDefault="00A114E5">
      <w:pPr>
        <w:spacing w:after="120"/>
      </w:pPr>
      <w:r>
        <w:t>[A] PPU shot up from sleep.</w:t>
      </w:r>
      <w:r>
        <w:br/>
        <w:t>His wife began to ask him:</w:t>
      </w:r>
      <w:r>
        <w:br/>
        <w:t>"You never had sexual intercourse (with me).</w:t>
      </w:r>
      <w:r>
        <w:br/>
        <w:t>Have you had sexual intercourse now? "</w:t>
      </w:r>
      <w:r>
        <w:br/>
        <w:t>[A] ppu heard (this)</w:t>
      </w:r>
      <w:r>
        <w:br/>
        <w:t>and began to tell her:</w:t>
      </w:r>
      <w:r>
        <w:br/>
        <w:t>"A [fra] u of female kind (are) you,</w:t>
      </w:r>
      <w:r>
        <w:br/>
        <w:t>[and] you don't understand anything. "</w:t>
      </w:r>
    </w:p>
    <w:p w14:paraId="2855F087" w14:textId="77777777" w:rsidR="004D3993" w:rsidRDefault="004D3993">
      <w:pPr>
        <w:spacing w:after="120"/>
      </w:pPr>
    </w:p>
    <w:p w14:paraId="03F92BEF" w14:textId="77777777" w:rsidR="004D3993" w:rsidRDefault="00A114E5">
      <w:pPr>
        <w:spacing w:after="120"/>
      </w:pPr>
      <w:r>
        <w:t>pāit=aš MUNUS-za n=aš=za ITTI mAppu waššanza šešket "She came, the woman, and went to sleep with Appu"</w:t>
      </w:r>
    </w:p>
    <w:p w14:paraId="09172ED8" w14:textId="77777777" w:rsidR="004D3993" w:rsidRDefault="004D3993">
      <w:pPr>
        <w:spacing w:after="120"/>
      </w:pPr>
    </w:p>
    <w:p w14:paraId="596CBEBA" w14:textId="77777777" w:rsidR="004D3993" w:rsidRDefault="00A114E5">
      <w:pPr>
        <w:spacing w:after="120"/>
      </w:pPr>
      <w:r>
        <w:t>360.1 – Das Märchen von Appu und seinen Söhnen – Erste Tafel</w:t>
      </w:r>
    </w:p>
    <w:p w14:paraId="3BDDD07E" w14:textId="77777777" w:rsidR="004D3993" w:rsidRDefault="00A114E5">
      <w:pPr>
        <w:spacing w:after="120"/>
      </w:pPr>
      <w:r>
        <w:t>KUB 24.8 + KUB 36.60 Vs. i 29-30</w:t>
      </w:r>
    </w:p>
    <w:p w14:paraId="47945354" w14:textId="77777777" w:rsidR="004D3993" w:rsidRDefault="00A114E5">
      <w:pPr>
        <w:spacing w:after="120"/>
      </w:pPr>
      <w:r>
        <w:t>[</w:t>
      </w:r>
      <w:r>
        <w:rPr>
          <w:i/>
        </w:rPr>
        <w:t>_</w:t>
      </w:r>
      <w:r>
        <w:t>] m</w:t>
      </w:r>
      <w:r>
        <w:rPr>
          <w:i/>
        </w:rPr>
        <w:t>ap-pu</w:t>
      </w:r>
      <w:r>
        <w:t xml:space="preserve"> LÚ.MEŠAMA.TU</w:t>
      </w:r>
      <w:r>
        <w:rPr>
          <w:i/>
        </w:rPr>
        <w:t>-an</w:t>
      </w:r>
      <w:r>
        <w:t xml:space="preserve"> </w:t>
      </w:r>
      <w:r>
        <w:rPr>
          <w:i/>
        </w:rPr>
        <w:t>pu-nu-uš-</w:t>
      </w:r>
      <w:r>
        <w:t>⌈</w:t>
      </w:r>
      <w:r>
        <w:rPr>
          <w:i/>
        </w:rPr>
        <w:t>ki-wa-an</w:t>
      </w:r>
      <w:r>
        <w:t xml:space="preserve"> </w:t>
      </w:r>
      <w:r>
        <w:rPr>
          <w:i/>
        </w:rPr>
        <w:t>da-a-iš</w:t>
      </w:r>
      <w:r>
        <w:t>⌉</w:t>
      </w:r>
      <w:r>
        <w:br/>
        <w:t>⌈</w:t>
      </w:r>
      <w:r>
        <w:rPr>
          <w:i/>
        </w:rPr>
        <w:t>Ú</w:t>
      </w:r>
      <w:r>
        <w:t>⌉</w:t>
      </w:r>
      <w:r>
        <w:rPr>
          <w:i/>
        </w:rPr>
        <w:t>-UL-wa</w:t>
      </w:r>
      <w:r>
        <w:t xml:space="preserve"> </w:t>
      </w:r>
      <w:r>
        <w:rPr>
          <w:i/>
        </w:rPr>
        <w:t>ku-uš-ša-an-ka</w:t>
      </w:r>
      <w:r>
        <w:t xml:space="preserve">4 </w:t>
      </w:r>
      <w:r>
        <w:rPr>
          <w:i/>
        </w:rPr>
        <w:t>kat-ta</w:t>
      </w:r>
      <w:r>
        <w:t xml:space="preserve"> </w:t>
      </w:r>
      <w:r>
        <w:rPr>
          <w:i/>
        </w:rPr>
        <w:t>e-ep-t</w:t>
      </w:r>
      <w:r>
        <w:t>[</w:t>
      </w:r>
      <w:r>
        <w:rPr>
          <w:i/>
        </w:rPr>
        <w:t>a</w:t>
      </w:r>
      <w:r>
        <w:t>]</w:t>
      </w:r>
      <w:r>
        <w:br/>
        <w:t>[</w:t>
      </w:r>
      <w:r>
        <w:rPr>
          <w:i/>
        </w:rPr>
        <w:t>nu-w</w:t>
      </w:r>
      <w:r>
        <w:t>]</w:t>
      </w:r>
      <w:r>
        <w:rPr>
          <w:i/>
        </w:rPr>
        <w:t>a</w:t>
      </w:r>
      <w:r>
        <w:t xml:space="preserve"> </w:t>
      </w:r>
      <w:r>
        <w:rPr>
          <w:i/>
        </w:rPr>
        <w:t>ki-nu-un</w:t>
      </w:r>
      <w:r>
        <w:t xml:space="preserve"> </w:t>
      </w:r>
      <w:r>
        <w:rPr>
          <w:i/>
        </w:rPr>
        <w:t>kat-ta</w:t>
      </w:r>
      <w:r>
        <w:t xml:space="preserve"> </w:t>
      </w:r>
      <w:r>
        <w:rPr>
          <w:i/>
        </w:rPr>
        <w:t>e-ep-ta</w:t>
      </w:r>
      <w:r>
        <w:br/>
      </w:r>
      <w:r>
        <w:rPr>
          <w:i/>
        </w:rPr>
        <w:t>pa-a-i-ta-aš</w:t>
      </w:r>
      <w:r>
        <w:t xml:space="preserve"> [MUNU]S</w:t>
      </w:r>
      <w:r>
        <w:rPr>
          <w:i/>
        </w:rPr>
        <w:t>-za</w:t>
      </w:r>
      <w:r>
        <w:br/>
      </w:r>
      <w:r>
        <w:rPr>
          <w:i/>
        </w:rPr>
        <w:t>na-aš-za</w:t>
      </w:r>
      <w:r>
        <w:t xml:space="preserve"> </w:t>
      </w:r>
      <w:r>
        <w:rPr>
          <w:i/>
        </w:rPr>
        <w:t>IT-TI</w:t>
      </w:r>
      <w:r>
        <w:t xml:space="preserve"> m</w:t>
      </w:r>
      <w:r>
        <w:rPr>
          <w:i/>
        </w:rPr>
        <w:t>ap-pu</w:t>
      </w:r>
      <w:r>
        <w:t xml:space="preserve"> </w:t>
      </w:r>
      <w:r>
        <w:rPr>
          <w:i/>
        </w:rPr>
        <w:t>wa-aš-ša-an-za</w:t>
      </w:r>
      <w:r>
        <w:t xml:space="preserve"> </w:t>
      </w:r>
      <w:r>
        <w:rPr>
          <w:i/>
        </w:rPr>
        <w:t>še-eš-ke-</w:t>
      </w:r>
      <w:r>
        <w:t>⌈</w:t>
      </w:r>
      <w:r>
        <w:rPr>
          <w:i/>
        </w:rPr>
        <w:t>it</w:t>
      </w:r>
      <w:r>
        <w:t xml:space="preserve">⌉ </w:t>
      </w:r>
      <w:r>
        <w:rPr>
          <w:i/>
        </w:rPr>
        <w:t>¬¬¬</w:t>
      </w:r>
    </w:p>
    <w:p w14:paraId="204DAA64" w14:textId="77777777" w:rsidR="004D3993" w:rsidRDefault="00A114E5">
      <w:pPr>
        <w:spacing w:after="120"/>
      </w:pPr>
      <w:r>
        <w:lastRenderedPageBreak/>
        <w:t>Of the Appu [Ms.] began to ask the house comrades:</w:t>
      </w:r>
      <w:r>
        <w:br/>
        <w:t>"He never has sexual intercourse [Bt].</w:t>
      </w:r>
      <w:r>
        <w:br/>
        <w:t>Has he had sexual intercourse now? "</w:t>
      </w:r>
      <w:r>
        <w:br/>
        <w:t>She went, the woman,</w:t>
      </w:r>
      <w:r>
        <w:br/>
        <w:t>and lay down with Appu.</w:t>
      </w:r>
    </w:p>
    <w:p w14:paraId="5E8E6EE1" w14:textId="77777777" w:rsidR="004D3993" w:rsidRDefault="004D3993">
      <w:pPr>
        <w:spacing w:after="120"/>
      </w:pPr>
    </w:p>
    <w:p w14:paraId="1940A28E" w14:textId="77777777" w:rsidR="004D3993" w:rsidRDefault="00A114E5">
      <w:pPr>
        <w:spacing w:after="120"/>
      </w:pPr>
      <w:r>
        <w:t>nu=za ITTI DAM-KA āššu šaštan šeški "Sleep well the sleep with your wife"</w:t>
      </w:r>
    </w:p>
    <w:p w14:paraId="5FA8DBE1" w14:textId="77777777" w:rsidR="004D3993" w:rsidRDefault="004D3993">
      <w:pPr>
        <w:spacing w:after="120"/>
      </w:pPr>
    </w:p>
    <w:p w14:paraId="6C082CB7" w14:textId="77777777" w:rsidR="004D3993" w:rsidRDefault="00A114E5">
      <w:pPr>
        <w:spacing w:after="120"/>
      </w:pPr>
      <w:r>
        <w:t>360.1 – Das Märchen von Appu und seinen Söhnen – Erste Tafel</w:t>
      </w:r>
    </w:p>
    <w:p w14:paraId="10A84A7D" w14:textId="77777777" w:rsidR="004D3993" w:rsidRDefault="00A114E5">
      <w:pPr>
        <w:spacing w:after="120"/>
      </w:pPr>
      <w:r>
        <w:t>KUB 24.8 + KUB 36.60 Vs. ii 7-8</w:t>
      </w:r>
    </w:p>
    <w:p w14:paraId="233E675E" w14:textId="77777777" w:rsidR="004D3993" w:rsidRDefault="00A114E5">
      <w:pPr>
        <w:spacing w:after="120"/>
      </w:pPr>
      <w:r>
        <w:t>[</w:t>
      </w:r>
      <w:r>
        <w:rPr>
          <w:i/>
        </w:rPr>
        <w:t>_   _   _   _</w:t>
      </w:r>
      <w:r>
        <w:t xml:space="preserve"> </w:t>
      </w:r>
      <w:r>
        <w:rPr>
          <w:i/>
        </w:rPr>
        <w:t>IŠ-M</w:t>
      </w:r>
      <w:r>
        <w:t>]</w:t>
      </w:r>
      <w:r>
        <w:rPr>
          <w:i/>
        </w:rPr>
        <w:t>E</w:t>
      </w:r>
      <w:r>
        <w:br/>
      </w:r>
      <w:r>
        <w:rPr>
          <w:i/>
        </w:rPr>
        <w:t>nu-uš-ši</w:t>
      </w:r>
      <w:r>
        <w:t xml:space="preserve"> EGIR</w:t>
      </w:r>
      <w:r>
        <w:rPr>
          <w:i/>
        </w:rPr>
        <w:t>-pa</w:t>
      </w:r>
      <w:r>
        <w:t xml:space="preserve"> [ </w:t>
      </w:r>
      <w:r>
        <w:rPr>
          <w:i/>
        </w:rPr>
        <w:t>...</w:t>
      </w:r>
      <w:r>
        <w:t xml:space="preserve"> ][</w:t>
      </w:r>
      <w:r>
        <w:rPr>
          <w:i/>
        </w:rPr>
        <w:t>_   _   _</w:t>
      </w:r>
      <w:r>
        <w:t>]</w:t>
      </w:r>
      <w:r>
        <w:br/>
        <w:t>[</w:t>
      </w:r>
      <w:r>
        <w:rPr>
          <w:i/>
        </w:rPr>
        <w:t>nu-w</w:t>
      </w:r>
      <w:r>
        <w:t>]</w:t>
      </w:r>
      <w:r>
        <w:rPr>
          <w:i/>
        </w:rPr>
        <w:t>a-mu</w:t>
      </w:r>
      <w:r>
        <w:t xml:space="preserve"> </w:t>
      </w:r>
      <w:r>
        <w:rPr>
          <w:i/>
        </w:rPr>
        <w:t>a-aš-šu</w:t>
      </w:r>
      <w:r>
        <w:t xml:space="preserve"> </w:t>
      </w:r>
      <w:r>
        <w:rPr>
          <w:i/>
        </w:rPr>
        <w:t>pí-</w:t>
      </w:r>
      <w:r>
        <w:t>⌈</w:t>
      </w:r>
      <w:r>
        <w:rPr>
          <w:i/>
        </w:rPr>
        <w:t>e-er</w:t>
      </w:r>
      <w:r>
        <w:t>⌉</w:t>
      </w:r>
      <w:r>
        <w:br/>
        <w:t xml:space="preserve">[ </w:t>
      </w:r>
      <w:r>
        <w:rPr>
          <w:i/>
        </w:rPr>
        <w:t>...</w:t>
      </w:r>
      <w:r>
        <w:t xml:space="preserve"> ]</w:t>
      </w:r>
      <w:r>
        <w:br/>
        <w:t>[</w:t>
      </w:r>
      <w:r>
        <w:rPr>
          <w:i/>
        </w:rPr>
        <w:t>nu-m</w:t>
      </w:r>
      <w:r>
        <w:t>]</w:t>
      </w:r>
      <w:r>
        <w:rPr>
          <w:i/>
        </w:rPr>
        <w:t>u-uš-</w:t>
      </w:r>
      <w:r>
        <w:t>⌈</w:t>
      </w:r>
      <w:r>
        <w:rPr>
          <w:i/>
        </w:rPr>
        <w:t>ša</w:t>
      </w:r>
      <w:r>
        <w:t>⌉</w:t>
      </w:r>
      <w:r>
        <w:rPr>
          <w:i/>
        </w:rPr>
        <w:t>-an</w:t>
      </w:r>
      <w:r>
        <w:t xml:space="preserve"> 1</w:t>
      </w:r>
      <w:r>
        <w:rPr>
          <w:i/>
        </w:rPr>
        <w:t>-an</w:t>
      </w:r>
      <w:r>
        <w:t xml:space="preserve"> </w:t>
      </w:r>
      <w:r>
        <w:rPr>
          <w:i/>
        </w:rPr>
        <w:t>ut-tar</w:t>
      </w:r>
      <w:r>
        <w:t xml:space="preserve"> </w:t>
      </w:r>
      <w:r>
        <w:rPr>
          <w:i/>
        </w:rPr>
        <w:t>wa-ak-</w:t>
      </w:r>
      <w:r>
        <w:t>[</w:t>
      </w:r>
      <w:r>
        <w:rPr>
          <w:i/>
        </w:rPr>
        <w:t>ka</w:t>
      </w:r>
      <w:r>
        <w:t>4</w:t>
      </w:r>
      <w:r>
        <w:rPr>
          <w:i/>
        </w:rPr>
        <w:t>-ri</w:t>
      </w:r>
      <w:r>
        <w:t>]</w:t>
      </w:r>
      <w:r>
        <w:br/>
        <w:t>[</w:t>
      </w:r>
      <w:r>
        <w:rPr>
          <w:i/>
        </w:rPr>
        <w:t>_</w:t>
      </w:r>
      <w:r>
        <w:t xml:space="preserve"> (</w:t>
      </w:r>
      <w:r>
        <w:rPr>
          <w:i/>
        </w:rPr>
        <w:t>_</w:t>
      </w:r>
      <w:r>
        <w:t>) DUMU.MUNUS</w:t>
      </w:r>
      <w:r>
        <w:rPr>
          <w:i/>
        </w:rPr>
        <w:t>-aš-š</w:t>
      </w:r>
      <w:r>
        <w:t>]</w:t>
      </w:r>
      <w:r>
        <w:rPr>
          <w:i/>
        </w:rPr>
        <w:t>a</w:t>
      </w:r>
      <w:r>
        <w:t xml:space="preserve"> NU.GÁL</w:t>
      </w:r>
      <w:r>
        <w:br/>
        <w:t>dUTU</w:t>
      </w:r>
      <w:r>
        <w:rPr>
          <w:i/>
        </w:rPr>
        <w:t>-uš</w:t>
      </w:r>
      <w:r>
        <w:t xml:space="preserve"> </w:t>
      </w:r>
      <w:r>
        <w:rPr>
          <w:i/>
        </w:rPr>
        <w:t>IŠ-ME</w:t>
      </w:r>
      <w:r>
        <w:br/>
      </w:r>
      <w:r>
        <w:rPr>
          <w:i/>
        </w:rPr>
        <w:t>nu-u</w:t>
      </w:r>
      <w:r>
        <w:t>[</w:t>
      </w:r>
      <w:r>
        <w:rPr>
          <w:i/>
        </w:rPr>
        <w:t>š-ši</w:t>
      </w:r>
      <w:r>
        <w:t xml:space="preserve"> EGI]R</w:t>
      </w:r>
      <w:r>
        <w:rPr>
          <w:i/>
        </w:rPr>
        <w:t>-pa</w:t>
      </w:r>
      <w:r>
        <w:t xml:space="preserve"> </w:t>
      </w:r>
      <w:r>
        <w:rPr>
          <w:i/>
        </w:rPr>
        <w:t>me-mi-iš-ki-wa-an</w:t>
      </w:r>
      <w:r>
        <w:t xml:space="preserve"> </w:t>
      </w:r>
      <w:r>
        <w:rPr>
          <w:i/>
        </w:rPr>
        <w:t>da-a-iš</w:t>
      </w:r>
      <w:r>
        <w:br/>
      </w:r>
      <w:r>
        <w:rPr>
          <w:i/>
        </w:rPr>
        <w:t>i-i</w:t>
      </w:r>
      <w:r>
        <w:t>[</w:t>
      </w:r>
      <w:r>
        <w:rPr>
          <w:i/>
        </w:rPr>
        <w:t>t-za</w:t>
      </w:r>
      <w:r>
        <w:t>] ⌈</w:t>
      </w:r>
      <w:r>
        <w:rPr>
          <w:i/>
        </w:rPr>
        <w:t>e</w:t>
      </w:r>
      <w:r>
        <w:t>⌉</w:t>
      </w:r>
      <w:r>
        <w:rPr>
          <w:i/>
        </w:rPr>
        <w:t>-ku</w:t>
      </w:r>
      <w:r>
        <w:br/>
      </w:r>
      <w:r>
        <w:rPr>
          <w:i/>
        </w:rPr>
        <w:t>nu-za</w:t>
      </w:r>
      <w:r>
        <w:t xml:space="preserve"> </w:t>
      </w:r>
      <w:r>
        <w:rPr>
          <w:i/>
        </w:rPr>
        <w:t>ni-in-ka</w:t>
      </w:r>
      <w:r>
        <w:t>4</w:t>
      </w:r>
      <w:r>
        <w:br/>
      </w:r>
      <w:r>
        <w:rPr>
          <w:i/>
        </w:rPr>
        <w:t>nu-za</w:t>
      </w:r>
      <w:r>
        <w:t xml:space="preserve"> </w:t>
      </w:r>
      <w:r>
        <w:rPr>
          <w:i/>
        </w:rPr>
        <w:t>pár-na-aš-ša</w:t>
      </w:r>
      <w:r>
        <w:t xml:space="preserve"> </w:t>
      </w:r>
      <w:r>
        <w:rPr>
          <w:i/>
        </w:rPr>
        <w:t>i-ya-</w:t>
      </w:r>
      <w:r>
        <w:t>⌈</w:t>
      </w:r>
      <w:r>
        <w:rPr>
          <w:i/>
        </w:rPr>
        <w:t>an</w:t>
      </w:r>
      <w:r>
        <w:t>⌉</w:t>
      </w:r>
      <w:r>
        <w:rPr>
          <w:i/>
        </w:rPr>
        <w:t>-ni&lt;&lt;-iš&gt;&gt;</w:t>
      </w:r>
      <w:r>
        <w:br/>
      </w:r>
      <w:r>
        <w:rPr>
          <w:i/>
        </w:rPr>
        <w:t>nu-za</w:t>
      </w:r>
      <w:r>
        <w:t xml:space="preserve"> DAM</w:t>
      </w:r>
      <w:r>
        <w:rPr>
          <w:i/>
        </w:rPr>
        <w:t>-KA</w:t>
      </w:r>
      <w:r>
        <w:t xml:space="preserve"> </w:t>
      </w:r>
      <w:r>
        <w:rPr>
          <w:i/>
        </w:rPr>
        <w:t>a-aš-šu</w:t>
      </w:r>
      <w:r>
        <w:t xml:space="preserve"> </w:t>
      </w:r>
      <w:r>
        <w:rPr>
          <w:i/>
        </w:rPr>
        <w:t>ša-aš-ta-</w:t>
      </w:r>
      <w:r>
        <w:t>[</w:t>
      </w:r>
      <w:r>
        <w:rPr>
          <w:i/>
        </w:rPr>
        <w:t>a</w:t>
      </w:r>
      <w:r>
        <w:t>]</w:t>
      </w:r>
      <w:r>
        <w:rPr>
          <w:i/>
        </w:rPr>
        <w:t>n</w:t>
      </w:r>
      <w:r>
        <w:t xml:space="preserve"> </w:t>
      </w:r>
      <w:r>
        <w:rPr>
          <w:i/>
        </w:rPr>
        <w:t>še-eš-ki</w:t>
      </w:r>
      <w:r>
        <w:br/>
      </w:r>
      <w:r>
        <w:rPr>
          <w:i/>
        </w:rPr>
        <w:t>na-aš-ma-ta</w:t>
      </w:r>
      <w:r>
        <w:t xml:space="preserve"> DINGIRMEŠ</w:t>
      </w:r>
      <w:r>
        <w:rPr>
          <w:i/>
        </w:rPr>
        <w:t>-aš</w:t>
      </w:r>
      <w:r>
        <w:t xml:space="preserve"> </w:t>
      </w:r>
      <w:r>
        <w:rPr>
          <w:i/>
        </w:rPr>
        <w:t>pí-an-zi</w:t>
      </w:r>
      <w:r>
        <w:t xml:space="preserve"> 1</w:t>
      </w:r>
      <w:r>
        <w:rPr>
          <w:i/>
        </w:rPr>
        <w:t>-an</w:t>
      </w:r>
      <w:r>
        <w:t xml:space="preserve"> D[UMU].NITA</w:t>
      </w:r>
      <w:r>
        <w:rPr>
          <w:i/>
        </w:rPr>
        <w:t>-an</w:t>
      </w:r>
      <w:r>
        <w:t xml:space="preserve"> </w:t>
      </w:r>
      <w:r>
        <w:rPr>
          <w:i/>
        </w:rPr>
        <w:t>¬¬¬</w:t>
      </w:r>
    </w:p>
    <w:p w14:paraId="2C103F57" w14:textId="77777777" w:rsidR="004D3993" w:rsidRDefault="00A114E5">
      <w:pPr>
        <w:spacing w:after="120"/>
      </w:pPr>
      <w:r>
        <w:t>[AppU] heard (this).</w:t>
      </w:r>
      <w:r>
        <w:br/>
        <w:t>He started to do him:</w:t>
      </w:r>
      <w:r>
        <w:br/>
        <w:t>“I was given wealth.</w:t>
      </w:r>
      <w:r>
        <w:br/>
        <w:t>One gave [...].</w:t>
      </w:r>
      <w:r>
        <w:br/>
        <w:t>[M] ir fe [hl] t (only) one thing:</w:t>
      </w:r>
      <w:r>
        <w:br/>
        <w:t>Neither son nor to [cht] I have. "</w:t>
      </w:r>
      <w:r>
        <w:br/>
        <w:t>The sun god heard (this)</w:t>
      </w:r>
      <w:r>
        <w:br/>
        <w:t>and began to answer him:</w:t>
      </w:r>
      <w:r>
        <w:br/>
        <w:t>"Go (and) drink!</w:t>
      </w:r>
      <w:r>
        <w:br/>
        <w:t>Silence (your) thirst.</w:t>
      </w:r>
      <w:r>
        <w:br/>
        <w:t>Go to your house.</w:t>
      </w:r>
      <w:r>
        <w:br/>
        <w:t>Sleep well with your wife.</w:t>
      </w:r>
      <w:r>
        <w:br/>
        <w:t>The gods will give you a son to bed. "</w:t>
      </w:r>
    </w:p>
    <w:p w14:paraId="065ABD4F" w14:textId="77777777" w:rsidR="004D3993" w:rsidRDefault="004D3993">
      <w:pPr>
        <w:spacing w:after="120"/>
      </w:pPr>
    </w:p>
    <w:p w14:paraId="621D24DD" w14:textId="77777777" w:rsidR="004D3993" w:rsidRDefault="00A114E5">
      <w:pPr>
        <w:spacing w:after="120"/>
      </w:pPr>
      <w:r>
        <w:lastRenderedPageBreak/>
        <w:t>n=an=za=an LUGAL-uš ŪL ilāliyami "I, the king, won't desire him"</w:t>
      </w:r>
    </w:p>
    <w:p w14:paraId="131C0FB9" w14:textId="77777777" w:rsidR="004D3993" w:rsidRDefault="004D3993">
      <w:pPr>
        <w:spacing w:after="120"/>
      </w:pPr>
    </w:p>
    <w:p w14:paraId="3693F317" w14:textId="77777777" w:rsidR="004D3993" w:rsidRDefault="00A114E5">
      <w:pPr>
        <w:spacing w:after="120"/>
      </w:pPr>
      <w:r>
        <w:t xml:space="preserve">265 - Instructions and Oath Imposition for Royal Servants Concerning the Purity of the King </w:t>
      </w:r>
    </w:p>
    <w:p w14:paraId="64E18CC0" w14:textId="77777777" w:rsidR="004D3993" w:rsidRDefault="00A114E5">
      <w:pPr>
        <w:spacing w:after="120"/>
      </w:pPr>
      <w:r>
        <w:t>KUB 13.3+ ii 18'</w:t>
      </w:r>
    </w:p>
    <w:p w14:paraId="3BE181F5" w14:textId="77777777" w:rsidR="004D3993" w:rsidRDefault="004D3993">
      <w:pPr>
        <w:spacing w:after="120"/>
      </w:pPr>
    </w:p>
    <w:p w14:paraId="55437689" w14:textId="77777777" w:rsidR="004D3993" w:rsidRDefault="004D3993">
      <w:pPr>
        <w:spacing w:after="120"/>
      </w:pPr>
    </w:p>
    <w:p w14:paraId="18273A24" w14:textId="77777777" w:rsidR="004D3993" w:rsidRDefault="004D3993">
      <w:pPr>
        <w:spacing w:after="120"/>
      </w:pPr>
    </w:p>
    <w:p w14:paraId="33EE3EC9" w14:textId="77777777" w:rsidR="004D3993" w:rsidRDefault="00A114E5">
      <w:pPr>
        <w:spacing w:after="120"/>
      </w:pPr>
      <w:r>
        <w:t>[…] lē ilāli-[…]    "[...] shall not desi[re ...] "</w:t>
      </w:r>
    </w:p>
    <w:p w14:paraId="55EB7857" w14:textId="77777777" w:rsidR="004D3993" w:rsidRDefault="004D3993">
      <w:pPr>
        <w:spacing w:after="120"/>
      </w:pPr>
    </w:p>
    <w:p w14:paraId="45747AD8" w14:textId="77777777" w:rsidR="004D3993" w:rsidRDefault="00A114E5">
      <w:pPr>
        <w:spacing w:after="120"/>
      </w:pPr>
      <w:r>
        <w:t xml:space="preserve">271 - Instructions and Oath Impositions Mentioning a Ḫattusili </w:t>
      </w:r>
    </w:p>
    <w:p w14:paraId="2099971F" w14:textId="77777777" w:rsidR="004D3993" w:rsidRDefault="00A114E5">
      <w:pPr>
        <w:spacing w:after="120"/>
      </w:pPr>
      <w:r>
        <w:t>KUB 36.112+  12'</w:t>
      </w:r>
    </w:p>
    <w:p w14:paraId="3F475442" w14:textId="77777777" w:rsidR="004D3993" w:rsidRDefault="004D3993">
      <w:pPr>
        <w:spacing w:after="120"/>
      </w:pPr>
    </w:p>
    <w:p w14:paraId="2E783335" w14:textId="77777777" w:rsidR="004D3993" w:rsidRDefault="004D3993">
      <w:pPr>
        <w:spacing w:after="120"/>
      </w:pPr>
    </w:p>
    <w:p w14:paraId="545139D1" w14:textId="77777777" w:rsidR="004D3993" w:rsidRDefault="004D3993">
      <w:pPr>
        <w:spacing w:after="120"/>
      </w:pPr>
    </w:p>
    <w:p w14:paraId="4B23DE4B" w14:textId="77777777" w:rsidR="004D3993" w:rsidRDefault="00A114E5">
      <w:pPr>
        <w:pStyle w:val="Heading1"/>
      </w:pPr>
      <w:r>
        <w:t>DISTRESS</w:t>
      </w:r>
    </w:p>
    <w:p w14:paraId="3A13B525" w14:textId="77777777" w:rsidR="004D3993" w:rsidRDefault="00A114E5">
      <w:pPr>
        <w:spacing w:after="120"/>
      </w:pPr>
      <w:r>
        <w:t>n=aš ḫinganazz(a) mekki tamašta "the epidemic weighed heavily on them"</w:t>
      </w:r>
    </w:p>
    <w:p w14:paraId="21191460" w14:textId="77777777" w:rsidR="004D3993" w:rsidRDefault="004D3993">
      <w:pPr>
        <w:spacing w:after="120"/>
      </w:pPr>
    </w:p>
    <w:p w14:paraId="5A2F68BC" w14:textId="77777777" w:rsidR="004D3993" w:rsidRDefault="00A114E5">
      <w:pPr>
        <w:spacing w:after="120"/>
      </w:pPr>
      <w:r>
        <w:t>378.1 - „Erstes“ Pestgebet Muršilis II</w:t>
      </w:r>
    </w:p>
    <w:p w14:paraId="67D1E789" w14:textId="77777777" w:rsidR="004D3993" w:rsidRDefault="00A114E5">
      <w:pPr>
        <w:spacing w:after="120"/>
      </w:pPr>
      <w:r>
        <w:t>KUB 14.14 + KBo 58.8 + KBo 54.6 Rs. 24'</w:t>
      </w:r>
    </w:p>
    <w:p w14:paraId="7AAC5A8B"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t>nu-kán</w:t>
      </w:r>
      <w:r>
        <w:t xml:space="preserve"> m</w:t>
      </w:r>
      <w:r>
        <w:rPr>
          <w:i/>
        </w:rPr>
        <w:t>du-ut-ḫa-li-ya-an</w:t>
      </w:r>
      <w:r>
        <w:t xml:space="preserve"> </w:t>
      </w:r>
      <w:r>
        <w:rPr>
          <w:i/>
        </w:rPr>
        <w:t>ku-i-e-eš</w:t>
      </w:r>
      <w:r>
        <w:t xml:space="preserve"> </w:t>
      </w:r>
      <w:r>
        <w:rPr>
          <w:i/>
        </w:rPr>
        <w:t>ku-en-ner</w:t>
      </w:r>
      <w:r>
        <w:br/>
      </w:r>
      <w:r>
        <w:rPr>
          <w:i/>
        </w:rPr>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t>na-at</w:t>
      </w:r>
      <w:r>
        <w:t xml:space="preserve"> KUR URUGIDRU</w:t>
      </w:r>
      <w:r>
        <w:rPr>
          <w:i/>
        </w:rPr>
        <w:t>-ti-ya</w:t>
      </w:r>
      <w:r>
        <w:t xml:space="preserve"> </w:t>
      </w:r>
      <w:r>
        <w:rPr>
          <w:i/>
        </w:rPr>
        <w:t>ka-ru-ú</w:t>
      </w:r>
      <w:r>
        <w:t xml:space="preserve"> </w:t>
      </w:r>
      <w:r>
        <w:rPr>
          <w:i/>
        </w:rPr>
        <w:t>šar-ni-ik-ta</w:t>
      </w:r>
      <w:r>
        <w:br/>
      </w:r>
      <w:r>
        <w:rPr>
          <w:i/>
        </w:rPr>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t>nu-uš-</w:t>
      </w:r>
      <w:r>
        <w:t>[</w:t>
      </w:r>
      <w:r>
        <w:rPr>
          <w:i/>
        </w:rPr>
        <w:t>ma-aš-k</w:t>
      </w:r>
      <w:r>
        <w:t>]</w:t>
      </w:r>
      <w:r>
        <w:rPr>
          <w:i/>
        </w:rPr>
        <w:t>án</w:t>
      </w:r>
      <w:r>
        <w:t xml:space="preserve"> </w:t>
      </w:r>
      <w:r>
        <w:rPr>
          <w:i/>
        </w:rPr>
        <w:t>u-wa-aḫ-</w:t>
      </w:r>
      <w:r>
        <w:t>⌈</w:t>
      </w:r>
      <w:r>
        <w:rPr>
          <w:i/>
        </w:rPr>
        <w:t>ḫa-ru</w:t>
      </w:r>
      <w:r>
        <w:t>⌉</w:t>
      </w:r>
      <w:r>
        <w:br/>
      </w:r>
      <w:r>
        <w:rPr>
          <w:i/>
        </w:rPr>
        <w:lastRenderedPageBreak/>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411A764A" w14:textId="77777777" w:rsidR="004D3993" w:rsidRDefault="00A114E5">
      <w:pPr>
        <w:spacing w:after="120"/>
      </w:pPr>
      <w:r>
        <w:t>As for your gods, gentlemen, the bloody deed of Tudḫali [y] a Räc [ht]:</w:t>
      </w:r>
      <w:r>
        <w:br/>
        <w:t>Those who killed Tudḫaliya,</w:t>
      </w:r>
      <w:r>
        <w:br/>
        <w:t>those [have] for the bloody deed.</w:t>
      </w:r>
      <w:r>
        <w:br/>
        <w:t>That bloody deed has also completely destroyed the country ḫatti,</w:t>
      </w:r>
      <w:r>
        <w:br/>
        <w:t>And the country ḫatti has already lost for her.</w:t>
      </w:r>
      <w:r>
        <w:br/>
        <w:t>And [w] as it concerns that it has now [m] ic [H]:</w:t>
      </w:r>
      <w:r>
        <w:br/>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t>And whatever I (now) say to you</w:t>
      </w:r>
      <w:r>
        <w:br/>
      </w:r>
      <w:r>
        <w:lastRenderedPageBreak/>
        <w:t>Hear me!</w:t>
      </w:r>
      <w:r>
        <w:br/>
        <w:t>As for that that I did [ni] chts evil:</w:t>
      </w:r>
      <w:r>
        <w:br/>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t>It strongly depressed the plague.</w:t>
      </w:r>
      <w:r>
        <w:br/>
        <w:t>The disease [... -t] e you/es (the victims or the country).</w:t>
      </w:r>
      <w:r>
        <w:br/>
        <w:t>She (is) there.</w:t>
      </w:r>
      <w:r>
        <w:br/>
        <w:t>But the plague does not end.</w:t>
      </w:r>
      <w:r>
        <w:br/>
        <w:t>(So) is (further).</w:t>
      </w:r>
      <w:r>
        <w:br/>
        <w:t>Which bread and wine victims (already) few [],</w:t>
      </w:r>
      <w:r>
        <w:br/>
        <w:t>If you (all) perish,</w:t>
      </w:r>
      <w:r>
        <w:br/>
        <w:t>gives you a more bread [and] cast pot [he].</w:t>
      </w:r>
    </w:p>
    <w:p w14:paraId="2F38CF06" w14:textId="77777777" w:rsidR="004D3993" w:rsidRDefault="004D3993">
      <w:pPr>
        <w:spacing w:after="120"/>
      </w:pPr>
    </w:p>
    <w:p w14:paraId="316AE05D" w14:textId="77777777" w:rsidR="004D3993" w:rsidRDefault="00A114E5">
      <w:pPr>
        <w:spacing w:after="120"/>
      </w:pPr>
      <w:r>
        <w:t>dudduwaranz(a)=kan LÚ-aš māḫḫan pitteyawar peššiyanun nu=ššan namma dankuwai takanzipi karuwiliyatta UL weḫaḫḫa "Like a broken man, I stopped running. I no longer roam the dark earth like I used to"</w:t>
      </w:r>
    </w:p>
    <w:p w14:paraId="6C2E18B0" w14:textId="77777777" w:rsidR="004D3993" w:rsidRDefault="004D3993">
      <w:pPr>
        <w:spacing w:after="120"/>
      </w:pPr>
    </w:p>
    <w:p w14:paraId="3F760E06" w14:textId="77777777" w:rsidR="004D3993" w:rsidRDefault="00A114E5">
      <w:pPr>
        <w:spacing w:after="120"/>
      </w:pPr>
      <w:r>
        <w:t>374 - Gebet eines Königs an den Sonnengott</w:t>
      </w:r>
    </w:p>
    <w:p w14:paraId="2F04E036" w14:textId="77777777" w:rsidR="004D3993" w:rsidRDefault="00A114E5">
      <w:pPr>
        <w:spacing w:after="120"/>
      </w:pPr>
      <w:r>
        <w:t>KUB 36.75 Rs. iii 14'-18'</w:t>
      </w:r>
    </w:p>
    <w:p w14:paraId="691A3DE6" w14:textId="77777777" w:rsidR="004D3993" w:rsidRDefault="00A114E5">
      <w:pPr>
        <w:spacing w:after="120"/>
      </w:pPr>
      <w:r>
        <w:rPr>
          <w:i/>
        </w:rPr>
        <w:t>du-ud-du-wa-ra-an-za-kán</w:t>
      </w:r>
      <w:r>
        <w:t xml:space="preserve"> LÚ</w:t>
      </w:r>
      <w:r>
        <w:rPr>
          <w:i/>
        </w:rPr>
        <w:t>-aš</w:t>
      </w:r>
      <w:r>
        <w:t xml:space="preserve"> </w:t>
      </w:r>
      <w:r>
        <w:rPr>
          <w:i/>
        </w:rPr>
        <w:t>ma-a-aḫ-ḫa-an</w:t>
      </w:r>
      <w:r>
        <w:t xml:space="preserve"> </w:t>
      </w:r>
      <w:r>
        <w:rPr>
          <w:i/>
        </w:rPr>
        <w:t>pít-te-ya-u-wa-ar</w:t>
      </w:r>
      <w:r>
        <w:t xml:space="preserve"> </w:t>
      </w:r>
      <w:r>
        <w:rPr>
          <w:i/>
        </w:rPr>
        <w:t>pé-eš-ši-ya-nu-un</w:t>
      </w:r>
      <w:r>
        <w:br/>
      </w:r>
      <w:r>
        <w:rPr>
          <w:i/>
        </w:rPr>
        <w:t>nu-uš-ša-an</w:t>
      </w:r>
      <w:r>
        <w:t xml:space="preserve"> </w:t>
      </w:r>
      <w:r>
        <w:rPr>
          <w:i/>
        </w:rPr>
        <w:t>nam-ma</w:t>
      </w:r>
      <w:r>
        <w:t xml:space="preserve"> </w:t>
      </w:r>
      <w:r>
        <w:rPr>
          <w:i/>
        </w:rPr>
        <w:t>da-an-ku-wa-i</w:t>
      </w:r>
      <w:r>
        <w:t xml:space="preserve"> </w:t>
      </w:r>
      <w:r>
        <w:rPr>
          <w:i/>
        </w:rPr>
        <w:t>ta-ka-an-zi-pí</w:t>
      </w:r>
      <w:r>
        <w:t xml:space="preserve"> </w:t>
      </w:r>
      <w:r>
        <w:rPr>
          <w:i/>
        </w:rPr>
        <w:t>ka-ru-ú-i-</w:t>
      </w:r>
      <w:r>
        <w:t>⌈</w:t>
      </w:r>
      <w:r>
        <w:rPr>
          <w:i/>
        </w:rPr>
        <w:t>li-ya-at-ta</w:t>
      </w:r>
      <w:r>
        <w:t xml:space="preserve">⌉ </w:t>
      </w:r>
      <w:r>
        <w:rPr>
          <w:i/>
        </w:rPr>
        <w:t>Ú-UL</w:t>
      </w:r>
      <w:r>
        <w:t xml:space="preserve"> </w:t>
      </w:r>
      <w:r>
        <w:rPr>
          <w:i/>
        </w:rPr>
        <w:t>ú-e-ḫa-aḫ-ḫa</w:t>
      </w:r>
      <w:r>
        <w:t xml:space="preserve"> </w:t>
      </w:r>
      <w:r>
        <w:rPr>
          <w:i/>
        </w:rPr>
        <w:t>¬¬¬</w:t>
      </w:r>
    </w:p>
    <w:p w14:paraId="2EC588EE" w14:textId="77777777" w:rsidR="004D3993" w:rsidRDefault="00A114E5">
      <w:pPr>
        <w:spacing w:after="120"/>
      </w:pPr>
      <w:r>
        <w:t>I stopped running like a broken man.</w:t>
      </w:r>
      <w:r>
        <w:br/>
        <w:t>I no longer spread around the dark earth as before.</w:t>
      </w:r>
    </w:p>
    <w:p w14:paraId="6B22ED46" w14:textId="77777777" w:rsidR="004D3993" w:rsidRDefault="004D3993">
      <w:pPr>
        <w:spacing w:after="120"/>
      </w:pPr>
    </w:p>
    <w:p w14:paraId="35F575F7" w14:textId="77777777" w:rsidR="004D3993" w:rsidRDefault="00A114E5">
      <w:pPr>
        <w:spacing w:after="120"/>
      </w:pPr>
      <w:r>
        <w:lastRenderedPageBreak/>
        <w:t>kwit nakkiyaḫḫan n=at=ši SIG5-aḫzi "What (is) depressing that's good for him"</w:t>
      </w:r>
    </w:p>
    <w:p w14:paraId="24BB4EFD" w14:textId="77777777" w:rsidR="004D3993" w:rsidRDefault="004D3993">
      <w:pPr>
        <w:spacing w:after="120"/>
      </w:pPr>
    </w:p>
    <w:p w14:paraId="40D1F39C" w14:textId="77777777" w:rsidR="004D3993" w:rsidRDefault="00A114E5">
      <w:pPr>
        <w:spacing w:after="120"/>
      </w:pPr>
      <w:r>
        <w:t>378.2 - „Zweites“ Pestgebet Muršilis II</w:t>
      </w:r>
    </w:p>
    <w:p w14:paraId="517B8E3F" w14:textId="77777777" w:rsidR="004D3993" w:rsidRDefault="00A114E5">
      <w:pPr>
        <w:spacing w:after="120"/>
      </w:pPr>
      <w:r>
        <w:t>KUB 14.8 Rs. 25'</w:t>
      </w:r>
    </w:p>
    <w:p w14:paraId="0C0CFA48" w14:textId="77777777" w:rsidR="004D3993" w:rsidRDefault="00A114E5">
      <w:pPr>
        <w:spacing w:after="120"/>
      </w:pPr>
      <w:r>
        <w:rPr>
          <w:i/>
        </w:rPr>
        <w:t>nu-za</w:t>
      </w:r>
      <w:r>
        <w:t xml:space="preserve"> </w:t>
      </w:r>
      <w:r>
        <w:rPr>
          <w:i/>
        </w:rPr>
        <w:t>ka-a-ša</w:t>
      </w:r>
      <w:r>
        <w:t xml:space="preserve"> </w:t>
      </w:r>
      <w:r>
        <w:rPr>
          <w:i/>
        </w:rPr>
        <w:t>A-NA</w:t>
      </w:r>
      <w:r>
        <w:t xml:space="preserve"> dIM EN</w:t>
      </w:r>
      <w:r>
        <w:rPr>
          <w:i/>
        </w:rPr>
        <w:t>-YA</w:t>
      </w:r>
      <w:r>
        <w:t xml:space="preserve"> </w:t>
      </w:r>
      <w:r>
        <w:rPr>
          <w:i/>
        </w:rPr>
        <w:t>ḫi-i</w:t>
      </w:r>
      <w:r>
        <w:t>[</w:t>
      </w:r>
      <w:r>
        <w:rPr>
          <w:i/>
        </w:rPr>
        <w:t>n-g</w:t>
      </w:r>
      <w:r>
        <w:t>]</w:t>
      </w:r>
      <w:r>
        <w:rPr>
          <w:i/>
        </w:rPr>
        <w:t>a-ni</w:t>
      </w:r>
      <w:r>
        <w:t xml:space="preserve"> </w:t>
      </w:r>
      <w:r>
        <w:rPr>
          <w:i/>
        </w:rPr>
        <w:t>še-er</w:t>
      </w:r>
      <w:r>
        <w:t xml:space="preserve"> </w:t>
      </w:r>
      <w:r>
        <w:rPr>
          <w:i/>
        </w:rPr>
        <w:t>ar-ku-u-wa-ar</w:t>
      </w:r>
      <w:r>
        <w:t xml:space="preserve"> </w:t>
      </w:r>
      <w:r>
        <w:rPr>
          <w:i/>
        </w:rPr>
        <w:t>e-eš-ša-aḫ-ḫ</w:t>
      </w:r>
      <w:r>
        <w:t>[</w:t>
      </w:r>
      <w:r>
        <w:rPr>
          <w:i/>
        </w:rPr>
        <w:t>i</w:t>
      </w:r>
      <w:r>
        <w:t>]</w:t>
      </w:r>
      <w:r>
        <w:br/>
      </w:r>
      <w:r>
        <w:rPr>
          <w:i/>
        </w:rPr>
        <w:t>nu-mu</w:t>
      </w:r>
      <w:r>
        <w:t xml:space="preserve"> d10 URU</w:t>
      </w:r>
      <w:r>
        <w:rPr>
          <w:i/>
        </w:rPr>
        <w:t>ḫa-at-ti</w:t>
      </w:r>
      <w:r>
        <w:t xml:space="preserve"> EN</w:t>
      </w:r>
      <w:r>
        <w:rPr>
          <w:i/>
        </w:rPr>
        <w:t>-YA</w:t>
      </w:r>
      <w:r>
        <w:t xml:space="preserve"> </w:t>
      </w:r>
      <w:r>
        <w:rPr>
          <w:i/>
        </w:rPr>
        <w:t>iš-ta-</w:t>
      </w:r>
      <w:r>
        <w:t>⌈</w:t>
      </w:r>
      <w:r>
        <w:rPr>
          <w:i/>
        </w:rPr>
        <w:t>ma</w:t>
      </w:r>
      <w:r>
        <w:t>⌉</w:t>
      </w:r>
      <w:r>
        <w:rPr>
          <w:i/>
        </w:rPr>
        <w:t>-aš</w:t>
      </w:r>
      <w:r>
        <w:br/>
      </w:r>
      <w:r>
        <w:rPr>
          <w:i/>
        </w:rPr>
        <w:t>nu-mu</w:t>
      </w:r>
      <w:r>
        <w:t xml:space="preserve"> </w:t>
      </w:r>
      <w:r>
        <w:rPr>
          <w:i/>
        </w:rPr>
        <w:t>ḫu-iš-nu-ut</w:t>
      </w:r>
      <w:r>
        <w:br/>
      </w:r>
      <w:r>
        <w:rPr>
          <w:i/>
        </w:rPr>
        <w:t>nu-ut-tá</w:t>
      </w:r>
      <w:r>
        <w:t>[</w:t>
      </w:r>
      <w:r>
        <w:rPr>
          <w:i/>
        </w:rPr>
        <w:t>k-k</w:t>
      </w:r>
      <w:r>
        <w:t>]</w:t>
      </w:r>
      <w:r>
        <w:rPr>
          <w:i/>
        </w:rPr>
        <w:t>án</w:t>
      </w:r>
      <w:r>
        <w:t xml:space="preserve"> ⌈</w:t>
      </w:r>
      <w:r>
        <w:rPr>
          <w:i/>
        </w:rPr>
        <w:t>ki</w:t>
      </w:r>
      <w:r>
        <w:t>⌉</w:t>
      </w:r>
      <w:r>
        <w:rPr>
          <w:i/>
        </w:rPr>
        <w:t>-</w:t>
      </w:r>
      <w:r>
        <w:t>[</w:t>
      </w:r>
      <w:r>
        <w:rPr>
          <w:i/>
        </w:rPr>
        <w:t>iš-ša-an</w:t>
      </w:r>
      <w:r>
        <w:t xml:space="preserve"> </w:t>
      </w:r>
      <w:r>
        <w:rPr>
          <w:i/>
        </w:rPr>
        <w:t>...</w:t>
      </w:r>
      <w:r>
        <w:t xml:space="preserve"> ]</w:t>
      </w:r>
      <w:r>
        <w:br/>
        <w:t>MUŠEN</w:t>
      </w:r>
      <w:r>
        <w:rPr>
          <w:i/>
        </w:rPr>
        <w:t>-iš-za-kán</w:t>
      </w:r>
      <w:r>
        <w:t xml:space="preserve"> GIŠ</w:t>
      </w:r>
      <w:r>
        <w:rPr>
          <w:i/>
        </w:rPr>
        <w:t>tap-ta-ap-pa-an</w:t>
      </w:r>
      <w:r>
        <w:t xml:space="preserve"> EGIR</w:t>
      </w:r>
      <w:r>
        <w:rPr>
          <w:i/>
        </w:rPr>
        <w:t>-pa</w:t>
      </w:r>
      <w:r>
        <w:t xml:space="preserve"> </w:t>
      </w:r>
      <w:r>
        <w:rPr>
          <w:i/>
        </w:rPr>
        <w:t>e-ep-zi</w:t>
      </w:r>
      <w:r>
        <w:br/>
      </w:r>
      <w:r>
        <w:rPr>
          <w:i/>
        </w:rPr>
        <w:t>na-an</w:t>
      </w:r>
      <w:r>
        <w:t xml:space="preserve"> GIŠ</w:t>
      </w:r>
      <w:r>
        <w:rPr>
          <w:i/>
        </w:rPr>
        <w:t>tap-ta-</w:t>
      </w:r>
      <w:r>
        <w:t>⌈</w:t>
      </w:r>
      <w:r>
        <w:rPr>
          <w:i/>
        </w:rPr>
        <w:t>ap-pa</w:t>
      </w:r>
      <w:r>
        <w:t>⌉</w:t>
      </w:r>
      <w:r>
        <w:rPr>
          <w:i/>
        </w:rPr>
        <w:t>-aš</w:t>
      </w:r>
      <w:r>
        <w:t xml:space="preserve"> </w:t>
      </w:r>
      <w:r>
        <w:rPr>
          <w:i/>
        </w:rPr>
        <w:t>ḫu-</w:t>
      </w:r>
      <w:r>
        <w:t>⌈</w:t>
      </w:r>
      <w:r>
        <w:rPr>
          <w:i/>
        </w:rPr>
        <w:t>u</w:t>
      </w:r>
      <w:r>
        <w:t>⌉</w:t>
      </w:r>
      <w:r>
        <w:rPr>
          <w:i/>
        </w:rPr>
        <w:t>-</w:t>
      </w:r>
      <w:r>
        <w:t>[</w:t>
      </w:r>
      <w:r>
        <w:rPr>
          <w:i/>
        </w:rPr>
        <w:t>iš-nu-zi</w:t>
      </w:r>
      <w:r>
        <w:t>]</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w:t>
      </w:r>
      <w:r>
        <w:t>⌉</w:t>
      </w:r>
      <w:r>
        <w:rPr>
          <w:i/>
        </w:rPr>
        <w:t>-ik-ki</w:t>
      </w:r>
      <w:r>
        <w:t xml:space="preserve"> </w:t>
      </w:r>
      <w:r>
        <w:rPr>
          <w:i/>
        </w:rPr>
        <w:t>ku-it-ki</w:t>
      </w:r>
      <w:r>
        <w:t xml:space="preserve"> </w:t>
      </w:r>
      <w:r>
        <w:rPr>
          <w:i/>
        </w:rPr>
        <w:t>na-a</w:t>
      </w:r>
      <w:r>
        <w:t>[</w:t>
      </w:r>
      <w:r>
        <w:rPr>
          <w:i/>
        </w:rPr>
        <w:t>k</w:t>
      </w:r>
      <w:r>
        <w:t>]</w:t>
      </w:r>
      <w:r>
        <w:rPr>
          <w:i/>
        </w:rPr>
        <w:t>-</w:t>
      </w:r>
      <w:r>
        <w:t>⌈</w:t>
      </w:r>
      <w:r>
        <w:rPr>
          <w:i/>
        </w:rPr>
        <w:t>ki</w:t>
      </w:r>
      <w:r>
        <w:t>⌉</w:t>
      </w:r>
      <w:r>
        <w:rPr>
          <w:i/>
        </w:rPr>
        <w:t>-ya-aḫ-ḫa-a</w:t>
      </w:r>
      <w:r>
        <w:t>[</w:t>
      </w:r>
      <w:r>
        <w:rPr>
          <w:i/>
        </w:rPr>
        <w:t>n</w:t>
      </w:r>
      <w:r>
        <w:t>]</w:t>
      </w:r>
      <w:r>
        <w:br/>
      </w:r>
      <w:r>
        <w:rPr>
          <w:i/>
        </w:rPr>
        <w:t>nu-za</w:t>
      </w:r>
      <w:r>
        <w:t xml:space="preserve"> </w:t>
      </w:r>
      <w:r>
        <w:rPr>
          <w:i/>
        </w:rPr>
        <w:t>A-NA</w:t>
      </w:r>
      <w:r>
        <w:t xml:space="preserve"> EN</w:t>
      </w:r>
      <w:r>
        <w:rPr>
          <w:i/>
        </w:rPr>
        <w:t>-ŠU</w:t>
      </w:r>
      <w:r>
        <w:t xml:space="preserve"> </w:t>
      </w:r>
      <w:r>
        <w:rPr>
          <w:i/>
        </w:rPr>
        <w:t>ar-ku-wa-ar</w:t>
      </w:r>
      <w:r>
        <w:t xml:space="preserve"> </w:t>
      </w:r>
      <w:r>
        <w:rPr>
          <w:i/>
        </w:rPr>
        <w:t>i-ya-az-</w:t>
      </w:r>
      <w:r>
        <w:t>⌈</w:t>
      </w:r>
      <w:r>
        <w:rPr>
          <w:i/>
        </w:rPr>
        <w:t>zi</w:t>
      </w:r>
      <w:r>
        <w:t>⌉</w:t>
      </w:r>
      <w:r>
        <w:br/>
      </w:r>
      <w:r>
        <w:rPr>
          <w:i/>
        </w:rPr>
        <w:t>na-an</w:t>
      </w:r>
      <w:r>
        <w:t xml:space="preserve"> EN</w:t>
      </w:r>
      <w:r>
        <w:rPr>
          <w:i/>
        </w:rPr>
        <w:t>-ŠU</w:t>
      </w:r>
      <w:r>
        <w:t xml:space="preserve"> </w:t>
      </w:r>
      <w:r>
        <w:rPr>
          <w:i/>
        </w:rPr>
        <w:t>iš-</w:t>
      </w:r>
      <w:r>
        <w:t>⌈</w:t>
      </w:r>
      <w:r>
        <w:rPr>
          <w:i/>
        </w:rPr>
        <w:t>ta</w:t>
      </w:r>
      <w:r>
        <w:t>⌉</w:t>
      </w:r>
      <w:r>
        <w:rPr>
          <w:i/>
        </w:rPr>
        <w:t>-ma-aš-zi</w:t>
      </w:r>
      <w:r>
        <w:br/>
      </w:r>
      <w:r>
        <w:rPr>
          <w:i/>
        </w:rPr>
        <w:t>nu-</w:t>
      </w:r>
      <w:r>
        <w:t>⌈</w:t>
      </w:r>
      <w:r>
        <w:rPr>
          <w:i/>
        </w:rPr>
        <w:t>uš-ši</w:t>
      </w:r>
      <w:r>
        <w:t xml:space="preserve"> </w:t>
      </w:r>
      <w:r>
        <w:rPr>
          <w:i/>
        </w:rPr>
        <w:t>ge</w:t>
      </w:r>
      <w:r>
        <w:t>⌉</w:t>
      </w:r>
      <w:r>
        <w:rPr>
          <w:i/>
        </w:rPr>
        <w:t>-</w:t>
      </w:r>
      <w:r>
        <w:t>[</w:t>
      </w:r>
      <w:r>
        <w:rPr>
          <w:i/>
        </w:rPr>
        <w:t>en-zu</w:t>
      </w:r>
      <w:r>
        <w:t xml:space="preserve"> </w:t>
      </w:r>
      <w:r>
        <w:rPr>
          <w:i/>
        </w:rPr>
        <w:t>_   _   _</w:t>
      </w:r>
      <w:r>
        <w:t>]</w:t>
      </w:r>
      <w:r>
        <w:br/>
      </w:r>
      <w:r>
        <w:rPr>
          <w:i/>
        </w:rPr>
        <w:t>ku-it</w:t>
      </w:r>
      <w:r>
        <w:t xml:space="preserve"> </w:t>
      </w:r>
      <w:r>
        <w:rPr>
          <w:i/>
        </w:rPr>
        <w:t>na-ak-ki-ya-aḫ-ḫa-an</w:t>
      </w:r>
      <w:r>
        <w:br/>
      </w:r>
      <w:r>
        <w:rPr>
          <w:i/>
        </w:rPr>
        <w:t>na-at-ši</w:t>
      </w:r>
      <w:r>
        <w:t xml:space="preserve"> ⌈SIG5⌉</w:t>
      </w:r>
      <w:r>
        <w:rPr>
          <w:i/>
        </w:rPr>
        <w:t>-aḫ-zi</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ni-ik-ki</w:t>
      </w:r>
      <w:r>
        <w:t xml:space="preserve">⌉ </w:t>
      </w:r>
      <w:r>
        <w:rPr>
          <w:i/>
        </w:rPr>
        <w:t>wa-aš-túl</w:t>
      </w:r>
      <w:r>
        <w:br/>
      </w:r>
      <w:r>
        <w:rPr>
          <w:i/>
        </w:rPr>
        <w:t>wa-aš-túl-ma-az-za-kán</w:t>
      </w:r>
      <w:r>
        <w:t xml:space="preserve"> </w:t>
      </w:r>
      <w:r>
        <w:rPr>
          <w:i/>
        </w:rPr>
        <w:t>A-NA</w:t>
      </w:r>
      <w:r>
        <w:t xml:space="preserve"> </w:t>
      </w:r>
      <w:r>
        <w:rPr>
          <w:i/>
        </w:rPr>
        <w:t>PA-NI</w:t>
      </w:r>
      <w:r>
        <w:t xml:space="preserve"> E[N</w:t>
      </w:r>
      <w:r>
        <w:rPr>
          <w:i/>
        </w:rPr>
        <w:t>-Š</w:t>
      </w:r>
      <w:r>
        <w:t>]</w:t>
      </w:r>
      <w:r>
        <w:rPr>
          <w:i/>
        </w:rPr>
        <w:t>U</w:t>
      </w:r>
      <w:r>
        <w:t xml:space="preserve"> </w:t>
      </w:r>
      <w:r>
        <w:rPr>
          <w:i/>
        </w:rPr>
        <w:t>tar-na-a-i</w:t>
      </w:r>
      <w:r>
        <w:br/>
      </w:r>
      <w:r>
        <w:rPr>
          <w:i/>
        </w:rPr>
        <w:t>na-an</w:t>
      </w:r>
      <w:r>
        <w:t xml:space="preserve"> EN</w:t>
      </w:r>
      <w:r>
        <w:rPr>
          <w:i/>
        </w:rPr>
        <w:t>-ŠU</w:t>
      </w:r>
      <w:r>
        <w:t xml:space="preserve"> </w:t>
      </w:r>
      <w:r>
        <w:rPr>
          <w:i/>
        </w:rPr>
        <w:t>ku-it</w:t>
      </w:r>
      <w:r>
        <w:t xml:space="preserve"> </w:t>
      </w:r>
      <w:r>
        <w:rPr>
          <w:i/>
        </w:rPr>
        <w:t>a-pí-ya</w:t>
      </w:r>
      <w:r>
        <w:t xml:space="preserve"> </w:t>
      </w:r>
      <w:r>
        <w:rPr>
          <w:i/>
        </w:rPr>
        <w:t>i-e-ez-zi</w:t>
      </w:r>
      <w:r>
        <w:br/>
      </w:r>
      <w:r>
        <w:rPr>
          <w:i/>
        </w:rPr>
        <w:t>na-an</w:t>
      </w:r>
      <w:r>
        <w:t xml:space="preserve"> </w:t>
      </w:r>
      <w:r>
        <w:rPr>
          <w:i/>
        </w:rPr>
        <w:t>i-e-ez-zi</w:t>
      </w:r>
      <w:r>
        <w:br/>
      </w:r>
      <w:r>
        <w:rPr>
          <w:i/>
        </w:rPr>
        <w:t>wa-aš-túl-ma-za-k</w:t>
      </w:r>
      <w:r>
        <w:t>[</w:t>
      </w:r>
      <w:r>
        <w:rPr>
          <w:i/>
        </w:rPr>
        <w:t>án</w:t>
      </w:r>
      <w:r>
        <w:t>] ⌈</w:t>
      </w:r>
      <w:r>
        <w:rPr>
          <w:i/>
        </w:rPr>
        <w:t>A</w:t>
      </w:r>
      <w:r>
        <w:t>⌉</w:t>
      </w:r>
      <w:r>
        <w:rPr>
          <w:i/>
        </w:rPr>
        <w:t>-</w:t>
      </w:r>
      <w:r>
        <w:t>[</w:t>
      </w:r>
      <w:r>
        <w:rPr>
          <w:i/>
        </w:rPr>
        <w:t>N</w:t>
      </w:r>
      <w:r>
        <w:t>]</w:t>
      </w:r>
      <w:r>
        <w:rPr>
          <w:i/>
        </w:rPr>
        <w:t>A</w:t>
      </w:r>
      <w:r>
        <w:t xml:space="preserve"> </w:t>
      </w:r>
      <w:r>
        <w:rPr>
          <w:i/>
        </w:rPr>
        <w:t>PA-NI</w:t>
      </w:r>
      <w:r>
        <w:t xml:space="preserve"> EN</w:t>
      </w:r>
      <w:r>
        <w:rPr>
          <w:i/>
        </w:rPr>
        <w:t>-ŠU</w:t>
      </w:r>
      <w:r>
        <w:t xml:space="preserve"> </w:t>
      </w:r>
      <w:r>
        <w:rPr>
          <w:i/>
        </w:rPr>
        <w:t>ku-it</w:t>
      </w:r>
      <w:r>
        <w:t xml:space="preserve"> </w:t>
      </w:r>
      <w:r>
        <w:rPr>
          <w:i/>
        </w:rPr>
        <w:t>tar-na-a-i</w:t>
      </w:r>
      <w:r>
        <w:br/>
      </w:r>
      <w:r>
        <w:rPr>
          <w:i/>
        </w:rPr>
        <w:t>nu</w:t>
      </w:r>
      <w:r>
        <w:t xml:space="preserve"> </w:t>
      </w:r>
      <w:r>
        <w:rPr>
          <w:i/>
        </w:rPr>
        <w:t>A-NA</w:t>
      </w:r>
      <w:r>
        <w:t xml:space="preserve"> EN</w:t>
      </w:r>
      <w:r>
        <w:rPr>
          <w:i/>
        </w:rPr>
        <w:t>-ŠU</w:t>
      </w:r>
      <w:r>
        <w:t xml:space="preserve"> ZI</w:t>
      </w:r>
      <w:r>
        <w:rPr>
          <w:i/>
        </w:rPr>
        <w:t>-an-za</w:t>
      </w:r>
      <w:r>
        <w:t xml:space="preserve"> </w:t>
      </w:r>
      <w:r>
        <w:rPr>
          <w:i/>
        </w:rPr>
        <w:t>wa-ar-ši-ya-az-z</w:t>
      </w:r>
      <w:r>
        <w:t>[</w:t>
      </w:r>
      <w:r>
        <w:rPr>
          <w:i/>
        </w:rPr>
        <w:t>i</w:t>
      </w:r>
      <w:r>
        <w:t>]</w:t>
      </w:r>
      <w:r>
        <w:br/>
        <w:t>[</w:t>
      </w:r>
      <w:r>
        <w:rPr>
          <w:i/>
        </w:rPr>
        <w:t>nu</w:t>
      </w:r>
      <w:r>
        <w:t xml:space="preserve"> EN]</w:t>
      </w:r>
      <w:r>
        <w:rPr>
          <w:i/>
        </w:rPr>
        <w:t>-ŠU</w:t>
      </w:r>
      <w:r>
        <w:t xml:space="preserve"> </w:t>
      </w:r>
      <w:r>
        <w:rPr>
          <w:i/>
        </w:rPr>
        <w:t>a-pu-u-un</w:t>
      </w:r>
      <w:r>
        <w:t xml:space="preserve"> ARAD</w:t>
      </w:r>
      <w:r>
        <w:rPr>
          <w:i/>
        </w:rPr>
        <w:t>-</w:t>
      </w:r>
      <w:r>
        <w:t>⌈</w:t>
      </w:r>
      <w:r>
        <w:rPr>
          <w:i/>
        </w:rPr>
        <w:t>DI</w:t>
      </w:r>
      <w:r>
        <w:t>⌉ EGIR</w:t>
      </w:r>
      <w:r>
        <w:rPr>
          <w:i/>
        </w:rPr>
        <w:t>-pa</w:t>
      </w:r>
      <w:r>
        <w:t xml:space="preserve"> </w:t>
      </w:r>
      <w:r>
        <w:rPr>
          <w:i/>
        </w:rPr>
        <w:t>Ú-UL</w:t>
      </w:r>
      <w:r>
        <w:t xml:space="preserve"> </w:t>
      </w:r>
      <w:r>
        <w:rPr>
          <w:i/>
        </w:rPr>
        <w:t>kap-pu-u-ez-zi</w:t>
      </w:r>
      <w:r>
        <w:br/>
        <w:t>[</w:t>
      </w:r>
      <w:r>
        <w:rPr>
          <w:i/>
        </w:rPr>
        <w:t>a</w:t>
      </w:r>
      <w:r>
        <w:t>]</w:t>
      </w:r>
      <w:r>
        <w:rPr>
          <w:i/>
        </w:rPr>
        <w:t>m-mu-uk-za-kán</w:t>
      </w:r>
      <w:r>
        <w:t xml:space="preserve"> </w:t>
      </w:r>
      <w:r>
        <w:rPr>
          <w:i/>
        </w:rPr>
        <w:t>ŠA</w:t>
      </w:r>
      <w:r>
        <w:t xml:space="preserve"> </w:t>
      </w:r>
      <w:r>
        <w:rPr>
          <w:i/>
        </w:rPr>
        <w:t>A-BI-YA</w:t>
      </w:r>
      <w:r>
        <w:t xml:space="preserve"> </w:t>
      </w:r>
      <w:r>
        <w:rPr>
          <w:i/>
        </w:rPr>
        <w:t>wa-aš-túl</w:t>
      </w:r>
      <w:r>
        <w:t xml:space="preserve"> ⌈</w:t>
      </w:r>
      <w:r>
        <w:rPr>
          <w:i/>
        </w:rPr>
        <w:t>tar-na</w:t>
      </w:r>
      <w:r>
        <w:t>⌉</w:t>
      </w:r>
      <w:r>
        <w:rPr>
          <w:i/>
        </w:rPr>
        <w:t>-</w:t>
      </w:r>
      <w:r>
        <w:t>[</w:t>
      </w:r>
      <w:r>
        <w:rPr>
          <w:i/>
        </w:rPr>
        <w:t>aḫ-ḫu-un</w:t>
      </w:r>
      <w:r>
        <w:t>]</w:t>
      </w:r>
      <w:r>
        <w:br/>
        <w:t>⌈</w:t>
      </w:r>
      <w:r>
        <w:rPr>
          <w:i/>
        </w:rPr>
        <w:t>a</w:t>
      </w:r>
      <w:r>
        <w:t>⌉</w:t>
      </w:r>
      <w:r>
        <w:rPr>
          <w:i/>
        </w:rPr>
        <w:t>-ša-a-na-at</w:t>
      </w:r>
      <w:r>
        <w:br/>
      </w:r>
      <w:r>
        <w:rPr>
          <w:i/>
        </w:rPr>
        <w:t>i-ya-nu-na-at</w:t>
      </w:r>
      <w:r>
        <w:br/>
        <w:t>[</w:t>
      </w:r>
      <w:r>
        <w:rPr>
          <w:i/>
        </w:rPr>
        <w:t>ma-a-a</w:t>
      </w:r>
      <w:r>
        <w:t>]</w:t>
      </w:r>
      <w:r>
        <w:rPr>
          <w:i/>
        </w:rPr>
        <w:t>n</w:t>
      </w:r>
      <w:r>
        <w:t xml:space="preserve"> </w:t>
      </w:r>
      <w:r>
        <w:rPr>
          <w:i/>
        </w:rPr>
        <w:t>šar-ni-ik-zi-el</w:t>
      </w:r>
      <w:r>
        <w:t xml:space="preserve"> </w:t>
      </w:r>
      <w:r>
        <w:rPr>
          <w:i/>
        </w:rPr>
        <w:t>ku-iš</w:t>
      </w:r>
      <w:r>
        <w:br/>
      </w:r>
      <w:r>
        <w:rPr>
          <w:i/>
        </w:rPr>
        <w:t>nu</w:t>
      </w:r>
      <w:r>
        <w:t xml:space="preserve"> </w:t>
      </w:r>
      <w:r>
        <w:rPr>
          <w:i/>
        </w:rPr>
        <w:t>a-pé-</w:t>
      </w:r>
      <w:r>
        <w:t>[</w:t>
      </w:r>
      <w:r>
        <w:rPr>
          <w:i/>
        </w:rPr>
        <w:t>e-ez</w:t>
      </w:r>
      <w:r>
        <w:t xml:space="preserve"> </w:t>
      </w:r>
      <w:r>
        <w:rPr>
          <w:i/>
        </w:rPr>
        <w:t>ḫi-in-ga</w:t>
      </w:r>
      <w:r>
        <w:t>]</w:t>
      </w:r>
      <w:r>
        <w:rPr>
          <w:i/>
        </w:rPr>
        <w:t>-na-az</w:t>
      </w:r>
      <w:r>
        <w:t xml:space="preserve"> </w:t>
      </w:r>
      <w:r>
        <w:rPr>
          <w:i/>
        </w:rPr>
        <w:t>ka-ru-ú-ya</w:t>
      </w:r>
      <w:r>
        <w:t xml:space="preserve"> </w:t>
      </w:r>
      <w:r>
        <w:rPr>
          <w:i/>
        </w:rPr>
        <w:t>ku-it</w:t>
      </w:r>
      <w:r>
        <w:t xml:space="preserve"> </w:t>
      </w:r>
      <w:r>
        <w:rPr>
          <w:i/>
        </w:rPr>
        <w:t>me-ek-ki</w:t>
      </w:r>
      <w:r>
        <w:t xml:space="preserve"> [ </w:t>
      </w:r>
      <w:r>
        <w:rPr>
          <w:i/>
        </w:rPr>
        <w:t>...</w:t>
      </w:r>
      <w:r>
        <w:t xml:space="preserve"> ]</w:t>
      </w:r>
      <w:r>
        <w:br/>
      </w:r>
      <w:r>
        <w:rPr>
          <w:i/>
        </w:rPr>
        <w:t>x</w:t>
      </w:r>
      <w:r>
        <w:t xml:space="preserve"> </w:t>
      </w:r>
      <w:r>
        <w:rPr>
          <w:i/>
        </w:rPr>
        <w:t>x-</w:t>
      </w:r>
      <w:r>
        <w:t xml:space="preserve">[ </w:t>
      </w:r>
      <w:r>
        <w:rPr>
          <w:i/>
        </w:rPr>
        <w:t>_</w:t>
      </w:r>
      <w:r>
        <w:t>]</w:t>
      </w:r>
      <w:r>
        <w:rPr>
          <w:i/>
        </w:rPr>
        <w:t>x</w:t>
      </w:r>
      <w:r>
        <w:t xml:space="preserve"> </w:t>
      </w:r>
      <w:r>
        <w:rPr>
          <w:i/>
        </w:rPr>
        <w:t>IŠ-TU</w:t>
      </w:r>
      <w:r>
        <w:t xml:space="preserve"> KUR ⌈URU⌉</w:t>
      </w:r>
      <w:r>
        <w:rPr>
          <w:i/>
        </w:rPr>
        <w:t>mi-iz-ri</w:t>
      </w:r>
      <w:r>
        <w:t xml:space="preserve"> </w:t>
      </w:r>
      <w:r>
        <w:rPr>
          <w:i/>
        </w:rPr>
        <w:t>ku-in</w:t>
      </w:r>
      <w:r>
        <w:t xml:space="preserve"> ⌈LÚ.MEŠ⌉[ŠU].DAB </w:t>
      </w:r>
      <w:r>
        <w:rPr>
          <w:i/>
        </w:rPr>
        <w:t>ú-wa-te-er</w:t>
      </w:r>
      <w:r>
        <w:br/>
        <w:t>NAM.RAḪI.A</w:t>
      </w:r>
      <w:r>
        <w:rPr>
          <w:i/>
        </w:rPr>
        <w:t>-ya</w:t>
      </w:r>
      <w:r>
        <w:t xml:space="preserve"> </w:t>
      </w:r>
      <w:r>
        <w:rPr>
          <w:i/>
        </w:rPr>
        <w:t>ku-in</w:t>
      </w:r>
      <w:r>
        <w:t xml:space="preserve"> [</w:t>
      </w:r>
      <w:r>
        <w:rPr>
          <w:i/>
        </w:rPr>
        <w:t>…</w:t>
      </w:r>
      <w:r>
        <w:t>]</w:t>
      </w:r>
      <w:r>
        <w:br/>
        <w:t>[EGIR</w:t>
      </w:r>
      <w:r>
        <w:rPr>
          <w:i/>
        </w:rPr>
        <w:t>-p</w:t>
      </w:r>
      <w:r>
        <w:t>]</w:t>
      </w:r>
      <w:r>
        <w:rPr>
          <w:i/>
        </w:rPr>
        <w:t>a-ma</w:t>
      </w:r>
      <w:r>
        <w:t xml:space="preserve"> </w:t>
      </w:r>
      <w:r>
        <w:rPr>
          <w:i/>
        </w:rPr>
        <w:t>ku-</w:t>
      </w:r>
      <w:r>
        <w:t>[</w:t>
      </w:r>
      <w:r>
        <w:rPr>
          <w:i/>
        </w:rPr>
        <w:t>i</w:t>
      </w:r>
      <w:r>
        <w:t>]</w:t>
      </w:r>
      <w:r>
        <w:rPr>
          <w:i/>
        </w:rPr>
        <w:t>t</w:t>
      </w:r>
      <w:r>
        <w:t xml:space="preserve"> URU</w:t>
      </w:r>
      <w:r>
        <w:rPr>
          <w:i/>
        </w:rPr>
        <w:t>ḫa-at-tu-ša-aš</w:t>
      </w:r>
      <w:r>
        <w:t xml:space="preserve"> </w:t>
      </w:r>
      <w:r>
        <w:rPr>
          <w:i/>
        </w:rPr>
        <w:t>ḫ</w:t>
      </w:r>
      <w:r>
        <w:t>[</w:t>
      </w:r>
      <w:r>
        <w:rPr>
          <w:i/>
        </w:rPr>
        <w:t>i-i</w:t>
      </w:r>
      <w:r>
        <w:t>]</w:t>
      </w:r>
      <w:r>
        <w:rPr>
          <w:i/>
        </w:rPr>
        <w:t>n-ga-na-az</w:t>
      </w:r>
      <w:r>
        <w:t xml:space="preserve"> </w:t>
      </w:r>
      <w:r>
        <w:rPr>
          <w:i/>
        </w:rPr>
        <w:t>šar-ni-ik-ta</w:t>
      </w:r>
      <w:r>
        <w:br/>
      </w:r>
      <w:r>
        <w:rPr>
          <w:i/>
        </w:rPr>
        <w:t>na-at</w:t>
      </w:r>
      <w:r>
        <w:t xml:space="preserve"> 20</w:t>
      </w:r>
      <w:r>
        <w:rPr>
          <w:i/>
        </w:rPr>
        <w:t>-an-ki</w:t>
      </w:r>
      <w:r>
        <w:t xml:space="preserve"> [</w:t>
      </w:r>
      <w:r>
        <w:rPr>
          <w:i/>
        </w:rPr>
        <w:t>Ú-UL</w:t>
      </w:r>
      <w:r>
        <w:t xml:space="preserve"> </w:t>
      </w:r>
      <w:r>
        <w:rPr>
          <w:i/>
        </w:rPr>
        <w:t>k</w:t>
      </w:r>
      <w:r>
        <w:t>]</w:t>
      </w:r>
      <w:r>
        <w:rPr>
          <w:i/>
        </w:rPr>
        <w:t>a-</w:t>
      </w:r>
      <w:r>
        <w:t>⌈</w:t>
      </w:r>
      <w:r>
        <w:rPr>
          <w:i/>
        </w:rPr>
        <w:t>ru-ú</w:t>
      </w:r>
      <w:r>
        <w:t xml:space="preserve"> </w:t>
      </w:r>
      <w:r>
        <w:rPr>
          <w:i/>
        </w:rPr>
        <w:t>a</w:t>
      </w:r>
      <w:r>
        <w:t>⌉</w:t>
      </w:r>
      <w:r>
        <w:rPr>
          <w:i/>
        </w:rPr>
        <w:t>-pé-e-ni-iš-ša-an</w:t>
      </w:r>
      <w:r>
        <w:t xml:space="preserve"> </w:t>
      </w:r>
      <w:r>
        <w:rPr>
          <w:i/>
        </w:rPr>
        <w:t>ki-ša-ri</w:t>
      </w:r>
      <w:r>
        <w:br/>
      </w:r>
      <w:r>
        <w:rPr>
          <w:i/>
        </w:rPr>
        <w:t>n</w:t>
      </w:r>
      <w:r>
        <w:t>[</w:t>
      </w:r>
      <w:r>
        <w:rPr>
          <w:i/>
        </w:rPr>
        <w:t>u</w:t>
      </w:r>
      <w:r>
        <w:t>] ⌈</w:t>
      </w:r>
      <w:r>
        <w:rPr>
          <w:i/>
        </w:rPr>
        <w:t>A</w:t>
      </w:r>
      <w:r>
        <w:t>⌉</w:t>
      </w:r>
      <w:r>
        <w:rPr>
          <w:i/>
        </w:rPr>
        <w:t>-NA</w:t>
      </w:r>
      <w:r>
        <w:t xml:space="preserve"> dIM URU</w:t>
      </w:r>
      <w:r>
        <w:rPr>
          <w:i/>
        </w:rPr>
        <w:t>ḫa-at-ti</w:t>
      </w:r>
      <w:r>
        <w:t xml:space="preserve"> EN</w:t>
      </w:r>
      <w:r>
        <w:rPr>
          <w:i/>
        </w:rPr>
        <w:t>-YA</w:t>
      </w:r>
      <w:r>
        <w:t xml:space="preserve"> [</w:t>
      </w:r>
      <w:r>
        <w:rPr>
          <w:i/>
        </w:rPr>
        <w:t>Ù</w:t>
      </w:r>
      <w:r>
        <w:t xml:space="preserve"> </w:t>
      </w:r>
      <w:r>
        <w:rPr>
          <w:i/>
        </w:rPr>
        <w:t>A-N</w:t>
      </w:r>
      <w:r>
        <w:t>]</w:t>
      </w:r>
      <w:r>
        <w:rPr>
          <w:i/>
        </w:rPr>
        <w:t>A</w:t>
      </w:r>
      <w:r>
        <w:t xml:space="preserve"> DINGIRMEŠ </w:t>
      </w:r>
      <w:r>
        <w:rPr>
          <w:i/>
        </w:rPr>
        <w:t>BE-LU</w:t>
      </w:r>
      <w:r>
        <w:t>MEŠ</w:t>
      </w:r>
      <w:r>
        <w:rPr>
          <w:i/>
        </w:rPr>
        <w:t>-YA</w:t>
      </w:r>
      <w:r>
        <w:t xml:space="preserve"> ZI</w:t>
      </w:r>
      <w:r>
        <w:rPr>
          <w:i/>
        </w:rPr>
        <w:t>-an-za</w:t>
      </w:r>
      <w:r>
        <w:t xml:space="preserve"> </w:t>
      </w:r>
      <w:r>
        <w:rPr>
          <w:i/>
        </w:rPr>
        <w:t>Ú-UL-pát</w:t>
      </w:r>
      <w:r>
        <w:t xml:space="preserve"> </w:t>
      </w:r>
      <w:r>
        <w:rPr>
          <w:i/>
        </w:rPr>
        <w:t>wa-</w:t>
      </w:r>
      <w:r>
        <w:t>⌈</w:t>
      </w:r>
      <w:r>
        <w:rPr>
          <w:i/>
        </w:rPr>
        <w:t>ar</w:t>
      </w:r>
      <w:r>
        <w:t>⌉</w:t>
      </w:r>
      <w:r>
        <w:rPr>
          <w:i/>
        </w:rPr>
        <w:t>-ši-ya-at-ta-ri</w:t>
      </w:r>
      <w:r>
        <w:br/>
      </w:r>
      <w:r>
        <w:rPr>
          <w:i/>
        </w:rPr>
        <w:t>na-aš-ma-kán</w:t>
      </w:r>
      <w:r>
        <w:t xml:space="preserve"> </w:t>
      </w:r>
      <w:r>
        <w:rPr>
          <w:i/>
        </w:rPr>
        <w:t>ma-a-an</w:t>
      </w:r>
      <w:r>
        <w:t xml:space="preserve"> [</w:t>
      </w:r>
      <w:r>
        <w:rPr>
          <w:i/>
        </w:rPr>
        <w:t>am-m</w:t>
      </w:r>
      <w:r>
        <w:t>]</w:t>
      </w:r>
      <w:r>
        <w:rPr>
          <w:i/>
        </w:rPr>
        <w:t>u-uk-ma</w:t>
      </w:r>
      <w:r>
        <w:t xml:space="preserve"> </w:t>
      </w:r>
      <w:r>
        <w:rPr>
          <w:i/>
        </w:rPr>
        <w:t>ku-it-ki</w:t>
      </w:r>
      <w:r>
        <w:t xml:space="preserve"> </w:t>
      </w:r>
      <w:r>
        <w:rPr>
          <w:i/>
        </w:rPr>
        <w:t>šar-ni-ik-zi-el</w:t>
      </w:r>
      <w:r>
        <w:t xml:space="preserve"> </w:t>
      </w:r>
      <w:r>
        <w:rPr>
          <w:i/>
        </w:rPr>
        <w:t>ḫa-an-ti</w:t>
      </w:r>
      <w:r>
        <w:t xml:space="preserve"> </w:t>
      </w:r>
      <w:r>
        <w:rPr>
          <w:i/>
        </w:rPr>
        <w:t>iš-ḫi-ya-at-te-e-ni</w:t>
      </w:r>
      <w:r>
        <w:br/>
        <w:t>[</w:t>
      </w:r>
      <w:r>
        <w:rPr>
          <w:i/>
        </w:rPr>
        <w:t>na-a</w:t>
      </w:r>
      <w:r>
        <w:t>]</w:t>
      </w:r>
      <w:r>
        <w:rPr>
          <w:i/>
        </w:rPr>
        <w:t>t-mu</w:t>
      </w:r>
      <w:r>
        <w:t xml:space="preserve"> </w:t>
      </w:r>
      <w:r>
        <w:rPr>
          <w:i/>
        </w:rPr>
        <w:t>te-eš-ḫa-az</w:t>
      </w:r>
      <w:r>
        <w:t xml:space="preserve"> </w:t>
      </w:r>
      <w:r>
        <w:rPr>
          <w:i/>
        </w:rPr>
        <w:t>me-mi-eš-tén</w:t>
      </w:r>
      <w:r>
        <w:br/>
      </w:r>
      <w:r>
        <w:rPr>
          <w:i/>
        </w:rPr>
        <w:t>nu-uš-ma-ša-at</w:t>
      </w:r>
      <w:r>
        <w:t xml:space="preserve"> </w:t>
      </w:r>
      <w:r>
        <w:rPr>
          <w:i/>
        </w:rPr>
        <w:t>pé-eḫ-ḫi</w:t>
      </w:r>
      <w:r>
        <w:t xml:space="preserve"> </w:t>
      </w:r>
      <w:r>
        <w:rPr>
          <w:i/>
        </w:rPr>
        <w:t>¬¬¬</w:t>
      </w:r>
    </w:p>
    <w:p w14:paraId="68EA4524" w14:textId="77777777" w:rsidR="004D3993" w:rsidRDefault="00A114E5">
      <w:pPr>
        <w:spacing w:after="120"/>
      </w:pPr>
      <w:r>
        <w:lastRenderedPageBreak/>
        <w:t>I am (just) the weather god, my gentleman, because of the epidemic, my fall in the fall.</w:t>
      </w:r>
      <w:r>
        <w:br/>
        <w:t>Weather god from ḫatti, my lord, hear me!</w:t>
      </w:r>
      <w:r>
        <w:br/>
        <w:t>Let me survive!</w:t>
      </w:r>
      <w:r>
        <w:br/>
        <w:t>To you [...] follow [so]:</w:t>
      </w:r>
      <w:r>
        <w:br/>
        <w:t>A bird (for refuge) takes away his nest,</w:t>
      </w:r>
      <w:r>
        <w:br/>
        <w:t>the nest [lets] overlay.</w:t>
      </w:r>
      <w:r>
        <w:br/>
        <w:t>Or if anything is going to go [d] (is),</w:t>
      </w:r>
      <w:r>
        <w:br/>
        <w:t>(then) he makes his lord his case,</w:t>
      </w:r>
      <w:r>
        <w:br/>
        <w:t>(and) his gentleman hears him.</w:t>
      </w:r>
      <w:r>
        <w:br/>
        <w:t>He [takes him] a gü [opposite):</w:t>
      </w:r>
      <w:r>
        <w:br/>
        <w:t>What depressing</w:t>
      </w:r>
      <w:r>
        <w:br/>
        <w:t>He does that well for him.</w:t>
      </w:r>
      <w:r>
        <w:br/>
        <w:t>Or if any servant has committed),</w:t>
      </w:r>
      <w:r>
        <w:br/>
        <w:t>but be (before) confessed his frivel</w:t>
      </w:r>
      <w:r>
        <w:br/>
        <w:t>What his gentleman does with him</w:t>
      </w:r>
      <w:r>
        <w:br/>
        <w:t>He does that with him.</w:t>
      </w:r>
      <w:r>
        <w:br/>
        <w:t>But because he (before) confessed his frivel</w:t>
      </w:r>
      <w:r>
        <w:br/>
        <w:t>calmly [t] his gentleman the meaning (again),</w:t>
      </w:r>
      <w:r>
        <w:br/>
        <w:t>[and] [Lord] no longer takes care of that servant (in terms of punishment).</w:t>
      </w:r>
      <w:r>
        <w:br/>
        <w:t>[I] ch I got my father's crime [nt].</w:t>
      </w:r>
      <w:r>
        <w:br/>
        <w:t>It (is) true.</w:t>
      </w:r>
      <w:r>
        <w:br/>
        <w:t>I did it.</w:t>
      </w:r>
      <w:r>
        <w:br/>
        <w:t>[Who] n any compensation (exists):</w:t>
      </w:r>
      <w:r>
        <w:br/>
        <w:t>Because [that seu] che in the past [...],</w:t>
      </w:r>
      <w:r>
        <w:br/>
        <w:t>Who they [...] brought out of the country of Egypt as [war] caught</w:t>
      </w:r>
      <w:r>
        <w:br/>
        <w:t>and who they have brought as civil prisoners,</w:t>
      </w:r>
      <w:r>
        <w:br/>
        <w:t>w [of] ḫattuša [Hinterhe] r but has compensated by the S [eu] che (already)</w:t>
      </w:r>
      <w:r>
        <w:br/>
        <w:t>Has this [not b] have been done twenty times in the way?</w:t>
      </w:r>
      <w:r>
        <w:br/>
        <w:t>And the weather god of ḫatti, my master, [and de] n (other) gods, my gentlemen, the meaning has not calmed down.</w:t>
      </w:r>
      <w:r>
        <w:br/>
        <w:t>Or if you [mi] r but something imposed separately as a compensation victim,</w:t>
      </w:r>
      <w:r>
        <w:br/>
        <w:t>Says [e] s through a dream!</w:t>
      </w:r>
      <w:r>
        <w:br/>
        <w:t>I'll give you it.</w:t>
      </w:r>
    </w:p>
    <w:p w14:paraId="7E6B5DA0" w14:textId="77777777" w:rsidR="004D3993" w:rsidRDefault="004D3993">
      <w:pPr>
        <w:spacing w:after="120"/>
      </w:pPr>
    </w:p>
    <w:p w14:paraId="77F3C460" w14:textId="77777777" w:rsidR="004D3993" w:rsidRDefault="00A114E5">
      <w:pPr>
        <w:spacing w:after="120"/>
      </w:pPr>
      <w:r>
        <w:t>ANA KUR URU.KÙ.BABBAR-ti=ma tariyan KUR-e "but the land of Hatti has an exhausted land"</w:t>
      </w:r>
    </w:p>
    <w:p w14:paraId="5DC17D73" w14:textId="77777777" w:rsidR="004D3993" w:rsidRDefault="004D3993">
      <w:pPr>
        <w:spacing w:after="120"/>
      </w:pPr>
    </w:p>
    <w:p w14:paraId="62F6983D" w14:textId="77777777" w:rsidR="004D3993" w:rsidRDefault="00A114E5">
      <w:pPr>
        <w:spacing w:after="120"/>
      </w:pPr>
      <w:r>
        <w:t>376.1 - Hymnen und Gebete an die Sonnengöttin von Arinna</w:t>
      </w:r>
    </w:p>
    <w:p w14:paraId="293B58D8" w14:textId="77777777" w:rsidR="004D3993" w:rsidRDefault="00A114E5">
      <w:pPr>
        <w:spacing w:after="120"/>
      </w:pPr>
      <w:r>
        <w:t>KUB 24.3 Vs. ii 35'</w:t>
      </w:r>
    </w:p>
    <w:p w14:paraId="64CC1389" w14:textId="77777777" w:rsidR="004D3993" w:rsidRDefault="00A114E5">
      <w:pPr>
        <w:spacing w:after="120"/>
      </w:pPr>
      <w:r>
        <w:lastRenderedPageBreak/>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r>
      <w:r>
        <w:lastRenderedPageBreak/>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04164A09"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r>
      <w:r>
        <w:lastRenderedPageBreak/>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6622F7E2" w14:textId="77777777" w:rsidR="004D3993" w:rsidRDefault="004D3993">
      <w:pPr>
        <w:spacing w:after="120"/>
      </w:pPr>
    </w:p>
    <w:p w14:paraId="668C9747" w14:textId="77777777" w:rsidR="004D3993" w:rsidRDefault="00A114E5">
      <w:pPr>
        <w:spacing w:after="120"/>
      </w:pPr>
      <w:r>
        <w:t>nu tariyandan lātten "(He) redeems the exhausted one!"</w:t>
      </w:r>
    </w:p>
    <w:p w14:paraId="3A947A80" w14:textId="77777777" w:rsidR="004D3993" w:rsidRDefault="004D3993">
      <w:pPr>
        <w:spacing w:after="120"/>
      </w:pPr>
    </w:p>
    <w:p w14:paraId="6D2C5611" w14:textId="77777777" w:rsidR="004D3993" w:rsidRDefault="00A114E5">
      <w:pPr>
        <w:spacing w:after="120"/>
      </w:pPr>
      <w:r>
        <w:t>376.1 - Hymnen und Gebete an die Sonnengöttin von Arinna</w:t>
      </w:r>
    </w:p>
    <w:p w14:paraId="58EEB4A6" w14:textId="77777777" w:rsidR="004D3993" w:rsidRDefault="00A114E5">
      <w:pPr>
        <w:spacing w:after="120"/>
      </w:pPr>
      <w:r>
        <w:t>KUB 24.3 Vs. ii 36'</w:t>
      </w:r>
    </w:p>
    <w:p w14:paraId="5895227D"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lastRenderedPageBreak/>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6C58FB9C"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r>
      <w:r>
        <w:lastRenderedPageBreak/>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2CB98696" w14:textId="77777777" w:rsidR="004D3993" w:rsidRDefault="004D3993">
      <w:pPr>
        <w:spacing w:after="120"/>
      </w:pPr>
    </w:p>
    <w:p w14:paraId="646CE628" w14:textId="77777777" w:rsidR="004D3993" w:rsidRDefault="00A114E5">
      <w:pPr>
        <w:spacing w:after="120"/>
      </w:pPr>
      <w:r>
        <w:t>wešuriyanz(a)=m[a] E[GIR-pa] ḫandaḫut "As an oppressed one, let me sort you out again!"</w:t>
      </w:r>
    </w:p>
    <w:p w14:paraId="40C6792D" w14:textId="77777777" w:rsidR="004D3993" w:rsidRDefault="004D3993">
      <w:pPr>
        <w:spacing w:after="120"/>
      </w:pPr>
    </w:p>
    <w:p w14:paraId="19239BBA" w14:textId="77777777" w:rsidR="004D3993" w:rsidRDefault="00A114E5">
      <w:pPr>
        <w:spacing w:after="120"/>
      </w:pPr>
      <w:r>
        <w:t>376.1 - Hymnen und Gebete an die Sonnengöttin von Arinna</w:t>
      </w:r>
    </w:p>
    <w:p w14:paraId="0619E306" w14:textId="77777777" w:rsidR="004D3993" w:rsidRDefault="00A114E5">
      <w:pPr>
        <w:spacing w:after="120"/>
      </w:pPr>
      <w:r>
        <w:t>KUB 24.3 Rs. iii 14'</w:t>
      </w:r>
    </w:p>
    <w:p w14:paraId="2A27165A" w14:textId="77777777" w:rsidR="004D3993" w:rsidRDefault="00A114E5">
      <w:pPr>
        <w:spacing w:after="120"/>
      </w:pPr>
      <w:r>
        <w:rPr>
          <w:i/>
        </w:rPr>
        <w:t>nu-za</w:t>
      </w:r>
      <w:r>
        <w:t xml:space="preserve"> dUTU UR[U]⌈</w:t>
      </w:r>
      <w:r>
        <w:rPr>
          <w:i/>
        </w:rPr>
        <w:t>a</w:t>
      </w:r>
      <w:r>
        <w:t>⌉</w:t>
      </w:r>
      <w:r>
        <w:rPr>
          <w:i/>
        </w:rPr>
        <w:t>-ri-i</w:t>
      </w:r>
      <w:r>
        <w:t>[</w:t>
      </w:r>
      <w:r>
        <w:rPr>
          <w:i/>
        </w:rPr>
        <w:t>n-n</w:t>
      </w:r>
      <w:r>
        <w:t>]</w:t>
      </w:r>
      <w:r>
        <w:rPr>
          <w:i/>
        </w:rPr>
        <w:t>a</w:t>
      </w:r>
      <w:r>
        <w:t xml:space="preserve"> ⌈GAŠAN</w:t>
      </w:r>
      <w:r>
        <w:rPr>
          <w:i/>
        </w:rPr>
        <w:t>-IA</w:t>
      </w:r>
      <w:r>
        <w:t xml:space="preserve">⌉ </w:t>
      </w:r>
      <w:r>
        <w:rPr>
          <w:i/>
        </w:rPr>
        <w:t>zi-ki-la</w:t>
      </w:r>
      <w:r>
        <w:t xml:space="preserve"> </w:t>
      </w:r>
      <w:r>
        <w:rPr>
          <w:i/>
        </w:rPr>
        <w:t>mu-ke-eš-ke-eḫ-ḫu-u</w:t>
      </w:r>
      <w:r>
        <w:t>[</w:t>
      </w:r>
      <w:r>
        <w:rPr>
          <w:i/>
        </w:rPr>
        <w:t>t</w:t>
      </w:r>
      <w:r>
        <w:t>]</w:t>
      </w:r>
      <w:r>
        <w:br/>
        <w:t xml:space="preserve">[ </w:t>
      </w:r>
      <w:r>
        <w:rPr>
          <w:i/>
        </w:rPr>
        <w:t>...</w:t>
      </w:r>
      <w:r>
        <w:t xml:space="preserve"> ]</w:t>
      </w:r>
      <w:r>
        <w:rPr>
          <w:i/>
        </w:rPr>
        <w:t>-x-za</w:t>
      </w:r>
      <w:r>
        <w:t xml:space="preserve"> </w:t>
      </w:r>
      <w:r>
        <w:rPr>
          <w:i/>
        </w:rPr>
        <w:t>me-mi</w:t>
      </w:r>
      <w:r>
        <w:br/>
      </w:r>
      <w:r>
        <w:rPr>
          <w:i/>
        </w:rPr>
        <w:t>ú-e-šu-ri-ya-an-z</w:t>
      </w:r>
      <w:r>
        <w:t>[</w:t>
      </w:r>
      <w:r>
        <w:rPr>
          <w:i/>
        </w:rPr>
        <w:t>a-ma</w:t>
      </w:r>
      <w:r>
        <w:t xml:space="preserve"> </w:t>
      </w:r>
      <w:r>
        <w:rPr>
          <w:i/>
        </w:rPr>
        <w:t>_   _</w:t>
      </w:r>
      <w:r>
        <w:t xml:space="preserve">] </w:t>
      </w:r>
      <w:r>
        <w:rPr>
          <w:i/>
        </w:rPr>
        <w:t>ḫa-an-da-ḫu-ut</w:t>
      </w:r>
      <w:r>
        <w:br/>
      </w:r>
      <w:r>
        <w:rPr>
          <w:i/>
        </w:rPr>
        <w:t>na-aš-ta</w:t>
      </w:r>
      <w:r>
        <w:t xml:space="preserve"> </w:t>
      </w:r>
      <w:r>
        <w:rPr>
          <w:i/>
        </w:rPr>
        <w:t>A-NA</w:t>
      </w:r>
      <w:r>
        <w:t xml:space="preserve"> m</w:t>
      </w:r>
      <w:r>
        <w:rPr>
          <w:i/>
        </w:rPr>
        <w:t>m</w:t>
      </w:r>
      <w:r>
        <w:t>[</w:t>
      </w:r>
      <w:r>
        <w:rPr>
          <w:i/>
        </w:rPr>
        <w:t>ur-ši-li</w:t>
      </w:r>
      <w:r>
        <w:t xml:space="preserve"> LUGA]L</w:t>
      </w:r>
      <w:r>
        <w:rPr>
          <w:i/>
        </w:rPr>
        <w:t>-i</w:t>
      </w:r>
      <w:r>
        <w:t xml:space="preserve"> </w:t>
      </w:r>
      <w:r>
        <w:rPr>
          <w:i/>
        </w:rPr>
        <w:t>A-NA</w:t>
      </w:r>
      <w:r>
        <w:t xml:space="preserve"> ARAD</w:t>
      </w:r>
      <w:r>
        <w:rPr>
          <w:i/>
        </w:rPr>
        <w:t>-K</w:t>
      </w:r>
      <w:r>
        <w:t>[</w:t>
      </w:r>
      <w:r>
        <w:rPr>
          <w:i/>
        </w:rPr>
        <w:t>A</w:t>
      </w:r>
      <w:r>
        <w:t xml:space="preserve">] </w:t>
      </w:r>
      <w:r>
        <w:rPr>
          <w:i/>
        </w:rPr>
        <w:t>A-NA</w:t>
      </w:r>
      <w:r>
        <w:t xml:space="preserve"> KUR URU</w:t>
      </w:r>
      <w:r>
        <w:rPr>
          <w:i/>
        </w:rPr>
        <w:t>ḫa-at-ti-</w:t>
      </w:r>
      <w:r>
        <w:t>[</w:t>
      </w:r>
      <w:r>
        <w:rPr>
          <w:i/>
        </w:rPr>
        <w:t>ya</w:t>
      </w:r>
      <w:r>
        <w:t xml:space="preserve"> </w:t>
      </w:r>
      <w:r>
        <w:rPr>
          <w:i/>
        </w:rPr>
        <w:t>_   _</w:t>
      </w:r>
      <w:r>
        <w:t xml:space="preserve"> </w:t>
      </w:r>
      <w:r>
        <w:rPr>
          <w:i/>
        </w:rPr>
        <w:t>a</w:t>
      </w:r>
      <w:r>
        <w:t>]</w:t>
      </w:r>
      <w:r>
        <w:rPr>
          <w:i/>
        </w:rPr>
        <w:t>š-šu-li</w:t>
      </w:r>
      <w:r>
        <w:t xml:space="preserve"> </w:t>
      </w:r>
      <w:r>
        <w:rPr>
          <w:i/>
        </w:rPr>
        <w:t>ne-iš-ḫu-ut</w:t>
      </w:r>
      <w:r>
        <w:br/>
      </w:r>
      <w:r>
        <w:rPr>
          <w:i/>
        </w:rPr>
        <w:lastRenderedPageBreak/>
        <w:t>nu</w:t>
      </w:r>
      <w:r>
        <w:t xml:space="preserve"> </w:t>
      </w:r>
      <w:r>
        <w:rPr>
          <w:i/>
        </w:rPr>
        <w:t>A-N</w:t>
      </w:r>
      <w:r>
        <w:t>[</w:t>
      </w:r>
      <w:r>
        <w:rPr>
          <w:i/>
        </w:rPr>
        <w:t>A</w:t>
      </w:r>
      <w:r>
        <w:t xml:space="preserve"> m</w:t>
      </w:r>
      <w:r>
        <w:rPr>
          <w:i/>
        </w:rPr>
        <w:t>mur-ši-li</w:t>
      </w:r>
      <w:r>
        <w:t>] ARAD</w:t>
      </w:r>
      <w:r>
        <w:rPr>
          <w:i/>
        </w:rPr>
        <w:t>-KA</w:t>
      </w:r>
      <w:r>
        <w:t xml:space="preserve"> TI</w:t>
      </w:r>
      <w:r>
        <w:rPr>
          <w:i/>
        </w:rPr>
        <w:t>-tar</w:t>
      </w:r>
      <w:r>
        <w:t xml:space="preserve"> </w:t>
      </w:r>
      <w:r>
        <w:rPr>
          <w:i/>
        </w:rPr>
        <w:t>ḫa-at-tu-l</w:t>
      </w:r>
      <w:r>
        <w:t>[</w:t>
      </w:r>
      <w:r>
        <w:rPr>
          <w:i/>
        </w:rPr>
        <w:t>a-tar</w:t>
      </w:r>
      <w:r>
        <w:t xml:space="preserve"> </w:t>
      </w:r>
      <w:r>
        <w:rPr>
          <w:i/>
        </w:rPr>
        <w:t>in-na</w:t>
      </w:r>
      <w:r>
        <w:t>]</w:t>
      </w:r>
      <w:r>
        <w:rPr>
          <w:i/>
        </w:rPr>
        <w:t>-ra-u-wa-a-tar</w:t>
      </w:r>
      <w:r>
        <w:t xml:space="preserve"> ⌈</w:t>
      </w:r>
      <w:r>
        <w:rPr>
          <w:i/>
        </w:rPr>
        <w:t>ŠA</w:t>
      </w:r>
      <w:r>
        <w:t>⌉ EGIR.UD</w:t>
      </w:r>
      <w:r>
        <w:rPr>
          <w:i/>
        </w:rPr>
        <w:t>-MI</w:t>
      </w:r>
      <w:r>
        <w:t xml:space="preserve"> [</w:t>
      </w:r>
      <w:r>
        <w:rPr>
          <w:i/>
        </w:rPr>
        <w:t>_   _</w:t>
      </w:r>
      <w:r>
        <w:t xml:space="preserve"> </w:t>
      </w:r>
      <w:r>
        <w:rPr>
          <w:i/>
        </w:rPr>
        <w:t>la-l</w:t>
      </w:r>
      <w:r>
        <w:t>]</w:t>
      </w:r>
      <w:r>
        <w:rPr>
          <w:i/>
        </w:rPr>
        <w:t>u-uk-ki-ma-an</w:t>
      </w:r>
      <w:r>
        <w:t xml:space="preserve"> [</w:t>
      </w:r>
      <w:r>
        <w:rPr>
          <w:i/>
        </w:rPr>
        <w:t>_   _</w:t>
      </w:r>
      <w:r>
        <w:t xml:space="preserve"> G]ÍD.⌈DA⌉</w:t>
      </w:r>
      <w:r>
        <w:rPr>
          <w:i/>
        </w:rPr>
        <w:t>-ya</w:t>
      </w:r>
      <w:r>
        <w:t xml:space="preserve"> [</w:t>
      </w:r>
      <w:r>
        <w:rPr>
          <w:i/>
        </w:rPr>
        <w:t>pé-eš-ki</w:t>
      </w:r>
      <w:r>
        <w:t>]</w:t>
      </w:r>
      <w:r>
        <w:br/>
        <w:t>[</w:t>
      </w:r>
      <w:r>
        <w:rPr>
          <w:i/>
        </w:rPr>
        <w:t>nu-u</w:t>
      </w:r>
      <w:r>
        <w:t>]</w:t>
      </w:r>
      <w:r>
        <w:rPr>
          <w:i/>
        </w:rPr>
        <w:t>š-ši-kán</w:t>
      </w:r>
      <w:r>
        <w:t xml:space="preserve"> [ </w:t>
      </w:r>
      <w:r>
        <w:rPr>
          <w:i/>
        </w:rPr>
        <w:t>...</w:t>
      </w:r>
      <w:r>
        <w:t xml:space="preserve"> ]</w:t>
      </w:r>
      <w:r>
        <w:rPr>
          <w:i/>
        </w:rPr>
        <w:t>x</w:t>
      </w:r>
      <w:r>
        <w:t xml:space="preserve"> </w:t>
      </w:r>
      <w:r>
        <w:rPr>
          <w:i/>
        </w:rPr>
        <w:t>a</w:t>
      </w:r>
      <w:r>
        <w:t>[</w:t>
      </w:r>
      <w:r>
        <w:rPr>
          <w:i/>
        </w:rPr>
        <w:t>n-da</w:t>
      </w:r>
      <w:r>
        <w:t xml:space="preserve"> </w:t>
      </w:r>
      <w:r>
        <w:rPr>
          <w:i/>
        </w:rPr>
        <w:t>la-lu-u</w:t>
      </w:r>
      <w:r>
        <w:t>]</w:t>
      </w:r>
      <w:r>
        <w:rPr>
          <w:i/>
        </w:rPr>
        <w:t>k-ki-ma-an</w:t>
      </w:r>
      <w:r>
        <w:t xml:space="preserve"> [</w:t>
      </w:r>
      <w:r>
        <w:rPr>
          <w:i/>
        </w:rPr>
        <w:t>du-uš-ga-ra-a</w:t>
      </w:r>
      <w:r>
        <w:t>]</w:t>
      </w:r>
      <w:r>
        <w:rPr>
          <w:i/>
        </w:rPr>
        <w:t>t-t</w:t>
      </w:r>
      <w:r>
        <w:t>[</w:t>
      </w:r>
      <w:r>
        <w:rPr>
          <w:i/>
        </w:rPr>
        <w:t>a-an-na</w:t>
      </w:r>
      <w:r>
        <w:t xml:space="preserve">] </w:t>
      </w:r>
      <w:r>
        <w:rPr>
          <w:i/>
        </w:rPr>
        <w:t>zi-ik-ki</w:t>
      </w:r>
      <w:r>
        <w:br/>
        <w:t>[</w:t>
      </w:r>
      <w:r>
        <w:rPr>
          <w:i/>
        </w:rPr>
        <w:t>nu-uš-ši</w:t>
      </w:r>
      <w:r>
        <w:t xml:space="preserve"> DUMU</w:t>
      </w:r>
      <w:r>
        <w:rPr>
          <w:i/>
        </w:rPr>
        <w:t>-l</w:t>
      </w:r>
      <w:r>
        <w:t>]</w:t>
      </w:r>
      <w:r>
        <w:rPr>
          <w:i/>
        </w:rPr>
        <w:t>a-tar</w:t>
      </w:r>
      <w:r>
        <w:t xml:space="preserve"> [</w:t>
      </w:r>
      <w:r>
        <w:rPr>
          <w:i/>
        </w:rPr>
        <w:t>_   _   _</w:t>
      </w:r>
      <w:r>
        <w:t>] DUMU.MUNUSMEŠ [</w:t>
      </w:r>
      <w:r>
        <w:rPr>
          <w:i/>
        </w:rPr>
        <w:t>ḫa-aš-šu-u</w:t>
      </w:r>
      <w:r>
        <w:t>]</w:t>
      </w:r>
      <w:r>
        <w:rPr>
          <w:i/>
        </w:rPr>
        <w:t>š</w:t>
      </w:r>
      <w:r>
        <w:t xml:space="preserve"> </w:t>
      </w:r>
      <w:r>
        <w:rPr>
          <w:i/>
        </w:rPr>
        <w:t>ḫa-an-</w:t>
      </w:r>
      <w:r>
        <w:t>[</w:t>
      </w:r>
      <w:r>
        <w:rPr>
          <w:i/>
        </w:rPr>
        <w:t>za-aš-š</w:t>
      </w:r>
      <w:r>
        <w:t>]</w:t>
      </w:r>
      <w:r>
        <w:rPr>
          <w:i/>
        </w:rPr>
        <w:t>u-u</w:t>
      </w:r>
      <w:r>
        <w:t>[</w:t>
      </w:r>
      <w:r>
        <w:rPr>
          <w:i/>
        </w:rPr>
        <w:t>š</w:t>
      </w:r>
      <w:r>
        <w:t xml:space="preserve">] </w:t>
      </w:r>
      <w:r>
        <w:rPr>
          <w:i/>
        </w:rPr>
        <w:t>pé-eš-ki</w:t>
      </w:r>
      <w:r>
        <w:br/>
        <w:t>[</w:t>
      </w:r>
      <w:r>
        <w:rPr>
          <w:i/>
        </w:rPr>
        <w:t>nu-u</w:t>
      </w:r>
      <w:r>
        <w:t>]</w:t>
      </w:r>
      <w:r>
        <w:rPr>
          <w:i/>
        </w:rPr>
        <w:t>š-ši</w:t>
      </w:r>
      <w:r>
        <w:t xml:space="preserve"> </w:t>
      </w:r>
      <w:r>
        <w:rPr>
          <w:i/>
        </w:rPr>
        <w:t>nu-ú-un</w:t>
      </w:r>
      <w:r>
        <w:t xml:space="preserve"> [</w:t>
      </w:r>
      <w:r>
        <w:rPr>
          <w:i/>
        </w:rPr>
        <w:t>t</w:t>
      </w:r>
      <w:r>
        <w:t>]</w:t>
      </w:r>
      <w:r>
        <w:rPr>
          <w:i/>
        </w:rPr>
        <w:t>u-u-ma-</w:t>
      </w:r>
      <w:r>
        <w:t>⌈</w:t>
      </w:r>
      <w:r>
        <w:rPr>
          <w:i/>
        </w:rPr>
        <w:t>an-ti-ya-an</w:t>
      </w:r>
      <w:r>
        <w:t>⌉ [</w:t>
      </w:r>
      <w:r>
        <w:rPr>
          <w:i/>
        </w:rPr>
        <w:t>pé-eš-k</w:t>
      </w:r>
      <w:r>
        <w:t>]</w:t>
      </w:r>
      <w:r>
        <w:rPr>
          <w:i/>
        </w:rPr>
        <w:t>i</w:t>
      </w:r>
      <w:r>
        <w:br/>
      </w:r>
      <w:r>
        <w:rPr>
          <w:i/>
        </w:rPr>
        <w:t>nu-uš-ši</w:t>
      </w:r>
      <w:r>
        <w:t xml:space="preserve"> [</w:t>
      </w:r>
      <w:r>
        <w:rPr>
          <w:i/>
        </w:rPr>
        <w:t>ḫa</w:t>
      </w:r>
      <w:r>
        <w:t>]</w:t>
      </w:r>
      <w:r>
        <w:rPr>
          <w:i/>
        </w:rPr>
        <w:t>l-ki-ya-aš</w:t>
      </w:r>
      <w:r>
        <w:t xml:space="preserve"> GIŠ[GE]ŠTIN</w:t>
      </w:r>
      <w:r>
        <w:rPr>
          <w:i/>
        </w:rPr>
        <w:t>-aš</w:t>
      </w:r>
      <w:r>
        <w:t xml:space="preserve"> [</w:t>
      </w:r>
      <w:r>
        <w:rPr>
          <w:i/>
        </w:rPr>
        <w:t>_   _</w:t>
      </w:r>
      <w:r>
        <w:t xml:space="preserve"> ]</w:t>
      </w:r>
      <w:r>
        <w:rPr>
          <w:i/>
        </w:rPr>
        <w:t>-x-aš</w:t>
      </w:r>
      <w:r>
        <w:t xml:space="preserve"> GU4</w:t>
      </w:r>
      <w:r>
        <w:rPr>
          <w:i/>
        </w:rPr>
        <w:t>-aš</w:t>
      </w:r>
      <w:r>
        <w:t xml:space="preserve"> UDU</w:t>
      </w:r>
      <w:r>
        <w:rPr>
          <w:i/>
        </w:rPr>
        <w:t>-aš</w:t>
      </w:r>
      <w:r>
        <w:t xml:space="preserve"> ANŠE.KUR.⌈RA⌉</w:t>
      </w:r>
      <w:r>
        <w:rPr>
          <w:i/>
        </w:rPr>
        <w:t>-aš</w:t>
      </w:r>
      <w:r>
        <w:t xml:space="preserve"> [DUMU.LÚ.U19.L]U?</w:t>
      </w:r>
      <w:r>
        <w:rPr>
          <w:i/>
        </w:rPr>
        <w:t>-aš</w:t>
      </w:r>
      <w:r>
        <w:t xml:space="preserve"> [</w:t>
      </w:r>
      <w:r>
        <w:rPr>
          <w:i/>
        </w:rPr>
        <w:t>m</w:t>
      </w:r>
      <w:r>
        <w:t>]</w:t>
      </w:r>
      <w:r>
        <w:rPr>
          <w:i/>
        </w:rPr>
        <w:t>i-</w:t>
      </w:r>
      <w:r>
        <w:t>[</w:t>
      </w:r>
      <w:r>
        <w:rPr>
          <w:i/>
        </w:rPr>
        <w:t>y</w:t>
      </w:r>
      <w:r>
        <w:t>]</w:t>
      </w:r>
      <w:r>
        <w:rPr>
          <w:i/>
        </w:rPr>
        <w:t>a-tar</w:t>
      </w:r>
      <w:r>
        <w:t xml:space="preserve"> </w:t>
      </w:r>
      <w:r>
        <w:rPr>
          <w:i/>
        </w:rPr>
        <w:t>pé-eš-</w:t>
      </w:r>
      <w:r>
        <w:t>[</w:t>
      </w:r>
      <w:r>
        <w:rPr>
          <w:i/>
        </w:rPr>
        <w:t>k</w:t>
      </w:r>
      <w:r>
        <w:t>]</w:t>
      </w:r>
      <w:r>
        <w:rPr>
          <w:i/>
        </w:rPr>
        <w:t>i</w:t>
      </w:r>
      <w:r>
        <w:br/>
        <w:t xml:space="preserve">[ </w:t>
      </w:r>
      <w:r>
        <w:rPr>
          <w:i/>
        </w:rPr>
        <w:t>...</w:t>
      </w:r>
      <w:r>
        <w:t xml:space="preserve"> ]</w:t>
      </w:r>
      <w:r>
        <w:rPr>
          <w:i/>
        </w:rPr>
        <w:t>-x-tar</w:t>
      </w:r>
      <w:r>
        <w:t xml:space="preserve"> </w:t>
      </w:r>
      <w:r>
        <w:rPr>
          <w:i/>
        </w:rPr>
        <w:t>tar-ḫu-u-i-</w:t>
      </w:r>
      <w:r>
        <w:t>[</w:t>
      </w:r>
      <w:r>
        <w:rPr>
          <w:i/>
        </w:rPr>
        <w:t>l</w:t>
      </w:r>
      <w:r>
        <w:t>]</w:t>
      </w:r>
      <w:r>
        <w:rPr>
          <w:i/>
        </w:rPr>
        <w:t>a-a-tar</w:t>
      </w:r>
      <w:r>
        <w:t xml:space="preserve"> [ </w:t>
      </w:r>
      <w:r>
        <w:rPr>
          <w:i/>
        </w:rPr>
        <w:t>...</w:t>
      </w:r>
      <w:r>
        <w:t xml:space="preserve"> ]</w:t>
      </w:r>
      <w:r>
        <w:rPr>
          <w:i/>
        </w:rPr>
        <w:t>-x</w:t>
      </w:r>
      <w:r>
        <w:t xml:space="preserve"> </w:t>
      </w:r>
      <w:r>
        <w:rPr>
          <w:i/>
        </w:rPr>
        <w:t>pa-ra-a</w:t>
      </w:r>
      <w:r>
        <w:t xml:space="preserve"> ⌈</w:t>
      </w:r>
      <w:r>
        <w:rPr>
          <w:i/>
        </w:rPr>
        <w:t>ne</w:t>
      </w:r>
      <w:r>
        <w:t>⌉</w:t>
      </w:r>
      <w:r>
        <w:rPr>
          <w:i/>
        </w:rPr>
        <w:t>-ya-an-da-an</w:t>
      </w:r>
      <w:r>
        <w:t xml:space="preserve"> [</w:t>
      </w:r>
      <w:r>
        <w:rPr>
          <w:i/>
        </w:rPr>
        <w:t>…</w:t>
      </w:r>
      <w:r>
        <w:t>]</w:t>
      </w:r>
      <w:r>
        <w:br/>
        <w:t>[</w:t>
      </w:r>
      <w:r>
        <w:rPr>
          <w:i/>
        </w:rPr>
        <w:t>nu-u</w:t>
      </w:r>
      <w:r>
        <w:t>]</w:t>
      </w:r>
      <w:r>
        <w:rPr>
          <w:i/>
        </w:rPr>
        <w:t>š-ši</w:t>
      </w:r>
      <w:r>
        <w:t xml:space="preserve"> KUR.[K]URḪI.A LÚKÚR [</w:t>
      </w:r>
      <w:r>
        <w:rPr>
          <w:i/>
        </w:rPr>
        <w:t>ŠA-PAL</w:t>
      </w:r>
      <w:r>
        <w:t xml:space="preserve"> GÌRMEŠ</w:t>
      </w:r>
      <w:r>
        <w:rPr>
          <w:i/>
        </w:rPr>
        <w:t>-Š</w:t>
      </w:r>
      <w:r>
        <w:t>]</w:t>
      </w:r>
      <w:r>
        <w:rPr>
          <w:i/>
        </w:rPr>
        <w:t>U</w:t>
      </w:r>
      <w:r>
        <w:t xml:space="preserve"> ⌈</w:t>
      </w:r>
      <w:r>
        <w:rPr>
          <w:i/>
        </w:rPr>
        <w:t>zi</w:t>
      </w:r>
      <w:r>
        <w:t>⌉</w:t>
      </w:r>
      <w:r>
        <w:rPr>
          <w:i/>
        </w:rPr>
        <w:t>-ik-ki</w:t>
      </w:r>
      <w:r>
        <w:br/>
        <w:t xml:space="preserve">[ </w:t>
      </w:r>
      <w:r>
        <w:rPr>
          <w:i/>
        </w:rPr>
        <w:t>...</w:t>
      </w:r>
      <w:r>
        <w:t xml:space="preserve"> </w:t>
      </w:r>
      <w:r>
        <w:rPr>
          <w:i/>
        </w:rPr>
        <w:t>-i</w:t>
      </w:r>
      <w:r>
        <w:t>]</w:t>
      </w:r>
      <w:r>
        <w:rPr>
          <w:i/>
        </w:rPr>
        <w:t>š-</w:t>
      </w:r>
      <w:r>
        <w:t>[</w:t>
      </w:r>
      <w:r>
        <w:rPr>
          <w:i/>
        </w:rPr>
        <w:t>k</w:t>
      </w:r>
      <w:r>
        <w:t>]</w:t>
      </w:r>
      <w:r>
        <w:rPr>
          <w:i/>
        </w:rPr>
        <w:t>e-ed-du</w:t>
      </w:r>
      <w:r>
        <w:br/>
        <w:t xml:space="preserve">[ </w:t>
      </w:r>
      <w:r>
        <w:rPr>
          <w:i/>
        </w:rPr>
        <w:t>...</w:t>
      </w:r>
      <w:r>
        <w:t xml:space="preserve"> ]</w:t>
      </w:r>
      <w:r>
        <w:rPr>
          <w:i/>
        </w:rPr>
        <w:t>-x</w:t>
      </w:r>
      <w:r>
        <w:t xml:space="preserve"> </w:t>
      </w:r>
      <w:r>
        <w:rPr>
          <w:i/>
        </w:rPr>
        <w:t>x</w:t>
      </w:r>
      <w:r>
        <w:t xml:space="preserve"> </w:t>
      </w:r>
      <w:r>
        <w:rPr>
          <w:i/>
        </w:rPr>
        <w:t>pé-ra-an</w:t>
      </w:r>
      <w:r>
        <w:t xml:space="preserve"> [ </w:t>
      </w:r>
      <w:r>
        <w:rPr>
          <w:i/>
        </w:rPr>
        <w:t>...</w:t>
      </w:r>
      <w:r>
        <w:t xml:space="preserve"> ]</w:t>
      </w:r>
      <w:r>
        <w:rPr>
          <w:i/>
        </w:rPr>
        <w:t>-</w:t>
      </w:r>
      <w:r>
        <w:t>⌈</w:t>
      </w:r>
      <w:r>
        <w:rPr>
          <w:i/>
        </w:rPr>
        <w:t>ru</w:t>
      </w:r>
      <w:r>
        <w:t>⌉</w:t>
      </w:r>
      <w:r>
        <w:br/>
      </w:r>
      <w:r>
        <w:rPr>
          <w:i/>
        </w:rPr>
        <w:t>nu</w:t>
      </w:r>
      <w:r>
        <w:t xml:space="preserve"> ⌈dUTU⌉ URU</w:t>
      </w:r>
      <w:r>
        <w:rPr>
          <w:i/>
        </w:rPr>
        <w:t>a-ri-in-n</w:t>
      </w:r>
      <w:r>
        <w:t>[</w:t>
      </w:r>
      <w:r>
        <w:rPr>
          <w:i/>
        </w:rPr>
        <w:t>a</w:t>
      </w:r>
      <w:r>
        <w:t xml:space="preserve">] [ </w:t>
      </w:r>
      <w:r>
        <w:rPr>
          <w:i/>
        </w:rPr>
        <w:t>...</w:t>
      </w:r>
      <w:r>
        <w:t xml:space="preserve"> KUR URU</w:t>
      </w:r>
      <w:r>
        <w:rPr>
          <w:i/>
        </w:rPr>
        <w:t>ḫa-a</w:t>
      </w:r>
      <w:r>
        <w:t>]</w:t>
      </w:r>
      <w:r>
        <w:rPr>
          <w:i/>
        </w:rPr>
        <w:t>t-ti</w:t>
      </w:r>
      <w:r>
        <w:t xml:space="preserve"> </w:t>
      </w:r>
      <w:r>
        <w:rPr>
          <w:i/>
        </w:rPr>
        <w:t>g</w:t>
      </w:r>
      <w:r>
        <w:t>[</w:t>
      </w:r>
      <w:r>
        <w:rPr>
          <w:i/>
        </w:rPr>
        <w:t>e</w:t>
      </w:r>
      <w:r>
        <w:t>]</w:t>
      </w:r>
      <w:r>
        <w:rPr>
          <w:i/>
        </w:rPr>
        <w:t>-en-zu</w:t>
      </w:r>
      <w:r>
        <w:t xml:space="preserve"> [ </w:t>
      </w:r>
      <w:r>
        <w:rPr>
          <w:i/>
        </w:rPr>
        <w:t>...</w:t>
      </w:r>
      <w:r>
        <w:t xml:space="preserve"> ]</w:t>
      </w:r>
      <w:r>
        <w:br/>
        <w:t>[</w:t>
      </w:r>
      <w:r>
        <w:rPr>
          <w:i/>
        </w:rPr>
        <w:t>n</w:t>
      </w:r>
      <w:r>
        <w:t>]</w:t>
      </w:r>
      <w:r>
        <w:rPr>
          <w:i/>
        </w:rPr>
        <w:t>a-at-za</w:t>
      </w:r>
      <w:r>
        <w:t xml:space="preserve"> EGIR</w:t>
      </w:r>
      <w:r>
        <w:rPr>
          <w:i/>
        </w:rPr>
        <w:t>-an</w:t>
      </w:r>
      <w:r>
        <w:t xml:space="preserve"> </w:t>
      </w:r>
      <w:r>
        <w:rPr>
          <w:i/>
        </w:rPr>
        <w:t>x-</w:t>
      </w:r>
      <w:r>
        <w:t xml:space="preserve">[ </w:t>
      </w:r>
      <w:r>
        <w:rPr>
          <w:i/>
        </w:rPr>
        <w:t>...</w:t>
      </w:r>
      <w:r>
        <w:t xml:space="preserve"> ]</w:t>
      </w:r>
      <w:r>
        <w:br/>
        <w:t xml:space="preserve">[ </w:t>
      </w:r>
      <w:r>
        <w:rPr>
          <w:i/>
        </w:rPr>
        <w:t>...</w:t>
      </w:r>
      <w:r>
        <w:t xml:space="preserve"> </w:t>
      </w:r>
      <w:r>
        <w:rPr>
          <w:i/>
        </w:rPr>
        <w:t>ḫ</w:t>
      </w:r>
      <w:r>
        <w:t>]</w:t>
      </w:r>
      <w:r>
        <w:rPr>
          <w:i/>
        </w:rPr>
        <w:t>u-wa-an-du-uš</w:t>
      </w:r>
      <w:r>
        <w:t xml:space="preserve"> </w:t>
      </w:r>
      <w:r>
        <w:rPr>
          <w:i/>
        </w:rPr>
        <w:t>x-</w:t>
      </w:r>
      <w:r>
        <w:t xml:space="preserve">[ </w:t>
      </w:r>
      <w:r>
        <w:rPr>
          <w:i/>
        </w:rPr>
        <w:t>...</w:t>
      </w:r>
      <w:r>
        <w:t xml:space="preserve"> ]</w:t>
      </w:r>
      <w:r>
        <w:br/>
      </w:r>
      <w:r>
        <w:rPr>
          <w:i/>
        </w:rPr>
        <w:t>x</w:t>
      </w:r>
      <w:r>
        <w:t xml:space="preserve">[ </w:t>
      </w:r>
      <w:r>
        <w:rPr>
          <w:i/>
        </w:rPr>
        <w:t>...</w:t>
      </w:r>
      <w:r>
        <w:t xml:space="preserve"> ]</w:t>
      </w:r>
      <w:r>
        <w:rPr>
          <w:i/>
        </w:rPr>
        <w:t>-x</w:t>
      </w:r>
      <w:r>
        <w:br/>
      </w:r>
      <w:r>
        <w:rPr>
          <w:i/>
        </w:rPr>
        <w:t>nu</w:t>
      </w:r>
      <w:r>
        <w:t xml:space="preserve"> </w:t>
      </w:r>
      <w:r>
        <w:rPr>
          <w:i/>
        </w:rPr>
        <w:t>še-iš-du-wa-a</w:t>
      </w:r>
      <w:r>
        <w:t>[</w:t>
      </w:r>
      <w:r>
        <w:rPr>
          <w:i/>
        </w:rPr>
        <w:t>š</w:t>
      </w:r>
      <w:r>
        <w:t>] IM</w:t>
      </w:r>
      <w:r>
        <w:rPr>
          <w:i/>
        </w:rPr>
        <w:t>-an-te-eš</w:t>
      </w:r>
      <w:r>
        <w:t xml:space="preserve"> ⌈</w:t>
      </w:r>
      <w:r>
        <w:rPr>
          <w:i/>
        </w:rPr>
        <w:t>i</w:t>
      </w:r>
      <w:r>
        <w:t>⌉</w:t>
      </w:r>
      <w:r>
        <w:rPr>
          <w:i/>
        </w:rPr>
        <w:t>-ya-an-da-ru</w:t>
      </w:r>
      <w:r>
        <w:br/>
      </w:r>
      <w:r>
        <w:rPr>
          <w:i/>
        </w:rPr>
        <w:t>x</w:t>
      </w:r>
      <w:r>
        <w:t xml:space="preserve">[ </w:t>
      </w:r>
      <w:r>
        <w:rPr>
          <w:i/>
        </w:rPr>
        <w:t>...</w:t>
      </w:r>
      <w:r>
        <w:t xml:space="preserve"> ] </w:t>
      </w:r>
      <w:r>
        <w:rPr>
          <w:i/>
        </w:rPr>
        <w:t>še-iš-du</w:t>
      </w:r>
      <w:r>
        <w:br/>
        <w:t>[</w:t>
      </w:r>
      <w:r>
        <w:rPr>
          <w:i/>
        </w:rPr>
        <w:t>n</w:t>
      </w:r>
      <w:r>
        <w:t>]</w:t>
      </w:r>
      <w:r>
        <w:rPr>
          <w:i/>
        </w:rPr>
        <w:t>u</w:t>
      </w:r>
      <w:r>
        <w:t xml:space="preserve"> </w:t>
      </w:r>
      <w:r>
        <w:rPr>
          <w:i/>
        </w:rPr>
        <w:t>šu-ma-a-aš</w:t>
      </w:r>
      <w:r>
        <w:t xml:space="preserve"> </w:t>
      </w:r>
      <w:r>
        <w:rPr>
          <w:i/>
        </w:rPr>
        <w:t>A-NA</w:t>
      </w:r>
      <w:r>
        <w:t xml:space="preserve"> DINGIRME[Š] NINDA.GUR4.RA</w:t>
      </w:r>
      <w:r>
        <w:rPr>
          <w:i/>
        </w:rPr>
        <w:t>-K</w:t>
      </w:r>
      <w:r>
        <w:t>[</w:t>
      </w:r>
      <w:r>
        <w:rPr>
          <w:i/>
        </w:rPr>
        <w:t>U-N</w:t>
      </w:r>
      <w:r>
        <w:t>]</w:t>
      </w:r>
      <w:r>
        <w:rPr>
          <w:i/>
        </w:rPr>
        <w:t>U</w:t>
      </w:r>
      <w:r>
        <w:t xml:space="preserve"> DUG</w:t>
      </w:r>
      <w:r>
        <w:rPr>
          <w:i/>
        </w:rPr>
        <w:t>iš-pa-an-tu-z</w:t>
      </w:r>
      <w:r>
        <w:t>[</w:t>
      </w:r>
      <w:r>
        <w:rPr>
          <w:i/>
        </w:rPr>
        <w:t>i</w:t>
      </w:r>
      <w:r>
        <w:t xml:space="preserve"> </w:t>
      </w:r>
      <w:r>
        <w:rPr>
          <w:i/>
        </w:rPr>
        <w:t>...</w:t>
      </w:r>
      <w:r>
        <w:t xml:space="preserve"> ] ⌈</w:t>
      </w:r>
      <w:r>
        <w:rPr>
          <w:i/>
        </w:rPr>
        <w:t>ša</w:t>
      </w:r>
      <w:r>
        <w:t>⌉</w:t>
      </w:r>
      <w:r>
        <w:rPr>
          <w:i/>
        </w:rPr>
        <w:t>-r</w:t>
      </w:r>
      <w:r>
        <w:t>[</w:t>
      </w:r>
      <w:r>
        <w:rPr>
          <w:i/>
        </w:rPr>
        <w:t>a-a</w:t>
      </w:r>
      <w:r>
        <w:t xml:space="preserve"> </w:t>
      </w:r>
      <w:r>
        <w:rPr>
          <w:i/>
        </w:rPr>
        <w:t>a</w:t>
      </w:r>
      <w:r>
        <w:t>]</w:t>
      </w:r>
      <w:r>
        <w:rPr>
          <w:i/>
        </w:rPr>
        <w:t>r-</w:t>
      </w:r>
      <w:r>
        <w:t>[</w:t>
      </w:r>
      <w:r>
        <w:rPr>
          <w:i/>
        </w:rPr>
        <w:t>t</w:t>
      </w:r>
      <w:r>
        <w:t>]</w:t>
      </w:r>
      <w:r>
        <w:rPr>
          <w:i/>
        </w:rPr>
        <w:t>a-ri</w:t>
      </w:r>
      <w:r>
        <w:br/>
      </w:r>
      <w:r>
        <w:rPr>
          <w:i/>
        </w:rPr>
        <w:t>nu</w:t>
      </w:r>
      <w:r>
        <w:t xml:space="preserve"> </w:t>
      </w:r>
      <w:r>
        <w:rPr>
          <w:i/>
        </w:rPr>
        <w:t>pa-an-ku-u</w:t>
      </w:r>
      <w:r>
        <w:t>[</w:t>
      </w:r>
      <w:r>
        <w:rPr>
          <w:i/>
        </w:rPr>
        <w:t>š</w:t>
      </w:r>
      <w:r>
        <w:t xml:space="preserve">] </w:t>
      </w:r>
      <w:r>
        <w:rPr>
          <w:i/>
        </w:rPr>
        <w:t>a-pa-a-at</w:t>
      </w:r>
      <w:r>
        <w:t xml:space="preserve"> ⌈</w:t>
      </w:r>
      <w:r>
        <w:rPr>
          <w:i/>
        </w:rPr>
        <w:t>e</w:t>
      </w:r>
      <w:r>
        <w:t>?⌉</w:t>
      </w:r>
      <w:r>
        <w:rPr>
          <w:i/>
        </w:rPr>
        <w:t>-</w:t>
      </w:r>
      <w:r>
        <w:t>[</w:t>
      </w:r>
      <w:r>
        <w:rPr>
          <w:i/>
        </w:rPr>
        <w:t>eš</w:t>
      </w:r>
      <w:r>
        <w:t>?</w:t>
      </w:r>
      <w:r>
        <w:rPr>
          <w:i/>
        </w:rPr>
        <w:t>-d</w:t>
      </w:r>
      <w:r>
        <w:t>]</w:t>
      </w:r>
      <w:r>
        <w:rPr>
          <w:i/>
        </w:rPr>
        <w:t>u</w:t>
      </w:r>
      <w:r>
        <w:t xml:space="preserve">? </w:t>
      </w:r>
      <w:r>
        <w:rPr>
          <w:i/>
        </w:rPr>
        <w:t>ḫal-za-i</w:t>
      </w:r>
      <w:r>
        <w:t xml:space="preserve"> </w:t>
      </w:r>
      <w:r>
        <w:rPr>
          <w:i/>
        </w:rPr>
        <w:t>===</w:t>
      </w:r>
    </w:p>
    <w:p w14:paraId="389144E0" w14:textId="77777777" w:rsidR="004D3993" w:rsidRDefault="00A114E5">
      <w:pPr>
        <w:spacing w:after="120"/>
      </w:pPr>
      <w:r>
        <w:t>Sun goddess of Ari [nn] a, my mistress, call [e] yourself!</w:t>
      </w:r>
      <w:r>
        <w:br/>
        <w:t>[...] Say!</w:t>
      </w:r>
      <w:r>
        <w:br/>
        <w:t>As a depressing from [he] put you in order!</w:t>
      </w:r>
      <w:r>
        <w:br/>
        <w:t>Muršili, the king, your [Em] servant, and the country ḫatti turn to</w:t>
      </w:r>
      <w:r>
        <w:br/>
        <w:t>M [uršil] i, your servant, give life, health, r [üst] igicity, [] for the future and long [yes] hre!</w:t>
      </w:r>
      <w:r>
        <w:br/>
        <w:t>Put him in [] gloss [and happy] D [e]!</w:t>
      </w:r>
      <w:r>
        <w:br/>
        <w:t>Give him j [uge] nd, [,] daughters, grandchildren, urenke [l]!</w:t>
      </w:r>
      <w:r>
        <w:br/>
        <w:t>[Gi] B him approval (and) obedience!</w:t>
      </w:r>
      <w:r>
        <w:br/>
        <w:t>Gi [b] him [w] a [ch] stum of cereals, [white] nstöcken, [...], from beef, sheep, horse (and) [men] sch!</w:t>
      </w:r>
      <w:r>
        <w:br/>
        <w:t>[] -Iity, Siegeswil [l] en, [...] (and) a pulled out []!</w:t>
      </w:r>
      <w:r>
        <w:br/>
        <w:t>Lay him the enemy of the [se] ine []!</w:t>
      </w:r>
      <w:r>
        <w:br/>
        <w:t>He should [...] -en!</w:t>
      </w:r>
      <w:r>
        <w:br/>
        <w:t>He should before [...] -en!</w:t>
      </w:r>
      <w:r>
        <w:br/>
        <w:t>Sun goddess of Arinn [A, Land ḫa] TTI () [] a kind of sensation []!</w:t>
      </w:r>
      <w:r>
        <w:br/>
        <w:t>And it [...] again [...]</w:t>
      </w:r>
      <w:r>
        <w:br/>
        <w:t>[... the W] Inde [!]</w:t>
      </w:r>
      <w:r>
        <w:br/>
        <w:t>[...]</w:t>
      </w:r>
      <w:r>
        <w:br/>
      </w:r>
      <w:r>
        <w:lastRenderedPageBreak/>
        <w:t>The winds of the thrust should (above) go!</w:t>
      </w:r>
      <w:r>
        <w:br/>
        <w:t>[...] It should thrive!</w:t>
      </w:r>
      <w:r>
        <w:br/>
        <w:t>[U] nd you, the gods [n], will be available for a thick bread (and) cast pot [er ...].</w:t>
      </w:r>
      <w:r>
        <w:br/>
        <w:t>The assembly [ng] calls: "Take the so [ll ge]!"</w:t>
      </w:r>
    </w:p>
    <w:p w14:paraId="380C1879" w14:textId="77777777" w:rsidR="004D3993" w:rsidRDefault="004D3993">
      <w:pPr>
        <w:spacing w:after="120"/>
      </w:pPr>
    </w:p>
    <w:p w14:paraId="43139E4B" w14:textId="77777777" w:rsidR="004D3993" w:rsidRDefault="00A114E5">
      <w:pPr>
        <w:spacing w:after="120"/>
      </w:pPr>
      <w:r>
        <w:t>INA ŠÀ-⌈KA=ta⌉=kkan anda aimpan teḫḫun "I have placed a burden within you"</w:t>
      </w:r>
    </w:p>
    <w:p w14:paraId="62AC6FE5" w14:textId="77777777" w:rsidR="004D3993" w:rsidRDefault="004D3993">
      <w:pPr>
        <w:spacing w:after="120"/>
      </w:pPr>
    </w:p>
    <w:p w14:paraId="0C4D9D6E" w14:textId="77777777" w:rsidR="004D3993" w:rsidRDefault="00A114E5">
      <w:pPr>
        <w:spacing w:after="120"/>
      </w:pPr>
      <w:r>
        <w:t>344 – „Das Lied vom Ursprung“: Das Königtum im Himmel oder die Theogonie</w:t>
      </w:r>
    </w:p>
    <w:p w14:paraId="189D3465" w14:textId="77777777" w:rsidR="004D3993" w:rsidRDefault="00A114E5">
      <w:pPr>
        <w:spacing w:after="120"/>
      </w:pPr>
      <w:r>
        <w:t>KUB 33.120+ Vs. i 30-31</w:t>
      </w:r>
    </w:p>
    <w:p w14:paraId="61EFB957" w14:textId="77777777" w:rsidR="004D3993" w:rsidRDefault="00A114E5">
      <w:pPr>
        <w:spacing w:after="120"/>
      </w:pPr>
      <w:r>
        <w:rPr>
          <w:i/>
        </w:rPr>
        <w:t>le-e-wa-az</w:t>
      </w:r>
      <w:r>
        <w:t xml:space="preserve"> </w:t>
      </w:r>
      <w:r>
        <w:rPr>
          <w:i/>
        </w:rPr>
        <w:t>du-uš-ki-iš-</w:t>
      </w:r>
      <w:r>
        <w:t>⌈</w:t>
      </w:r>
      <w:r>
        <w:rPr>
          <w:i/>
        </w:rPr>
        <w:t>ke-et-ta</w:t>
      </w:r>
      <w:r>
        <w:t xml:space="preserve">⌉ </w:t>
      </w:r>
      <w:r>
        <w:rPr>
          <w:i/>
        </w:rPr>
        <w:t>PA-NI</w:t>
      </w:r>
      <w:r>
        <w:t xml:space="preserve"> ŠÀ</w:t>
      </w:r>
      <w:r>
        <w:rPr>
          <w:i/>
        </w:rPr>
        <w:t>-</w:t>
      </w:r>
      <w:r>
        <w:t>⌈</w:t>
      </w:r>
      <w:r>
        <w:rPr>
          <w:i/>
        </w:rPr>
        <w:t>KA</w:t>
      </w:r>
      <w:r>
        <w:t>⌉</w:t>
      </w:r>
      <w:r>
        <w:br/>
      </w:r>
      <w:r>
        <w:rPr>
          <w:i/>
        </w:rPr>
        <w:t>I-NA</w:t>
      </w:r>
      <w:r>
        <w:t xml:space="preserve"> ŠÀ</w:t>
      </w:r>
      <w:r>
        <w:rPr>
          <w:i/>
        </w:rPr>
        <w:t>-</w:t>
      </w:r>
      <w:r>
        <w:t>⌈</w:t>
      </w:r>
      <w:r>
        <w:rPr>
          <w:i/>
        </w:rPr>
        <w:t>KA-ták</w:t>
      </w:r>
      <w:r>
        <w:t>⌉</w:t>
      </w:r>
      <w:r>
        <w:rPr>
          <w:i/>
        </w:rPr>
        <w:t>-kán</w:t>
      </w:r>
      <w:r>
        <w:t xml:space="preserve"> </w:t>
      </w:r>
      <w:r>
        <w:rPr>
          <w:i/>
        </w:rPr>
        <w:t>an-da</w:t>
      </w:r>
      <w:r>
        <w:t xml:space="preserve"> </w:t>
      </w:r>
      <w:r>
        <w:rPr>
          <w:i/>
        </w:rPr>
        <w:t>a-im-</w:t>
      </w:r>
      <w:r>
        <w:t>⌈</w:t>
      </w:r>
      <w:r>
        <w:rPr>
          <w:i/>
        </w:rPr>
        <w:t>pa</w:t>
      </w:r>
      <w:r>
        <w:t>⌉</w:t>
      </w:r>
      <w:r>
        <w:rPr>
          <w:i/>
        </w:rPr>
        <w:t>-an</w:t>
      </w:r>
      <w:r>
        <w:t xml:space="preserve"> </w:t>
      </w:r>
      <w:r>
        <w:rPr>
          <w:i/>
        </w:rPr>
        <w:t>te-eḫ-ḫu-un</w:t>
      </w:r>
      <w:r>
        <w:br/>
      </w:r>
      <w:r>
        <w:rPr>
          <w:i/>
        </w:rPr>
        <w:t>a-aš-ma-at-ta</w:t>
      </w:r>
      <w:r>
        <w:t xml:space="preserve"> </w:t>
      </w:r>
      <w:r>
        <w:rPr>
          <w:i/>
        </w:rPr>
        <w:t>ar-ma-aḫ-ḫu-un</w:t>
      </w:r>
      <w:r>
        <w:t xml:space="preserve"> ⌈d!IM⌉</w:t>
      </w:r>
      <w:r>
        <w:rPr>
          <w:i/>
        </w:rPr>
        <w:t>-ni-it</w:t>
      </w:r>
      <w:r>
        <w:t xml:space="preserve"> </w:t>
      </w:r>
      <w:r>
        <w:rPr>
          <w:i/>
        </w:rPr>
        <w:t>na-</w:t>
      </w:r>
      <w:r>
        <w:t>⌈</w:t>
      </w:r>
      <w:r>
        <w:rPr>
          <w:i/>
        </w:rPr>
        <w:t>ak</w:t>
      </w:r>
      <w:r>
        <w:t>⌉</w:t>
      </w:r>
      <w:r>
        <w:rPr>
          <w:i/>
        </w:rPr>
        <w:t>-ki-</w:t>
      </w:r>
      <w:r>
        <w:t>⌈</w:t>
      </w:r>
      <w:r>
        <w:rPr>
          <w:i/>
        </w:rPr>
        <w:t>it</w:t>
      </w:r>
      <w:r>
        <w:t>⌉</w:t>
      </w:r>
      <w:r>
        <w:br/>
      </w:r>
      <w:r>
        <w:rPr>
          <w:i/>
        </w:rPr>
        <w:t>da-an-ma-at-ta</w:t>
      </w:r>
      <w:r>
        <w:t xml:space="preserve"> </w:t>
      </w:r>
      <w:r>
        <w:rPr>
          <w:i/>
        </w:rPr>
        <w:t>ar-ma-aḫ-ḫu-un</w:t>
      </w:r>
      <w:r>
        <w:t xml:space="preserve"> ÍD</w:t>
      </w:r>
      <w:r>
        <w:rPr>
          <w:i/>
        </w:rPr>
        <w:t>a-ra-an-</w:t>
      </w:r>
      <w:r>
        <w:t>[</w:t>
      </w:r>
      <w:r>
        <w:rPr>
          <w:i/>
        </w:rPr>
        <w:t>z</w:t>
      </w:r>
      <w:r>
        <w:t>]</w:t>
      </w:r>
      <w:r>
        <w:rPr>
          <w:i/>
        </w:rPr>
        <w:t>a-ḫi-it</w:t>
      </w:r>
      <w:r>
        <w:t xml:space="preserve"> </w:t>
      </w:r>
      <w:r>
        <w:rPr>
          <w:i/>
        </w:rPr>
        <w:t>Ú-UL</w:t>
      </w:r>
      <w:r>
        <w:t xml:space="preserve"> ⌈</w:t>
      </w:r>
      <w:r>
        <w:rPr>
          <w:i/>
        </w:rPr>
        <w:t>ma</w:t>
      </w:r>
      <w:r>
        <w:t>⌉</w:t>
      </w:r>
      <w:r>
        <w:rPr>
          <w:i/>
        </w:rPr>
        <w:t>-az-zu-wa-aš</w:t>
      </w:r>
      <w:r>
        <w:br/>
        <w:t>3</w:t>
      </w:r>
      <w:r>
        <w:rPr>
          <w:i/>
        </w:rPr>
        <w:t>-an-na-at-ta</w:t>
      </w:r>
      <w:r>
        <w:t xml:space="preserve"> </w:t>
      </w:r>
      <w:r>
        <w:rPr>
          <w:i/>
        </w:rPr>
        <w:t>ar-ma-aḫ-ḫu-un</w:t>
      </w:r>
      <w:r>
        <w:t xml:space="preserve"> </w:t>
      </w:r>
      <w:r>
        <w:rPr>
          <w:i/>
        </w:rPr>
        <w:t>na-ak-ki-it</w:t>
      </w:r>
      <w:r>
        <w:t xml:space="preserve"> d</w:t>
      </w:r>
      <w:r>
        <w:rPr>
          <w:i/>
        </w:rPr>
        <w:t>ta-</w:t>
      </w:r>
      <w:r>
        <w:t>⌈</w:t>
      </w:r>
      <w:r>
        <w:rPr>
          <w:i/>
        </w:rPr>
        <w:t>aš-mi-it</w:t>
      </w:r>
      <w:r>
        <w:t>⌉</w:t>
      </w:r>
      <w:r>
        <w:br/>
        <w:t>3 DINGIRMEŠ</w:t>
      </w:r>
      <w:r>
        <w:rPr>
          <w:i/>
        </w:rPr>
        <w:t>-ya-</w:t>
      </w:r>
      <w:r>
        <w:t>⌈</w:t>
      </w:r>
      <w:r>
        <w:rPr>
          <w:i/>
        </w:rPr>
        <w:t>ták-kán</w:t>
      </w:r>
      <w:r>
        <w:t xml:space="preserve">⌉ </w:t>
      </w:r>
      <w:r>
        <w:rPr>
          <w:i/>
        </w:rPr>
        <w:t>ḫa-tu-ga-uš</w:t>
      </w:r>
      <w:r>
        <w:t xml:space="preserve"> </w:t>
      </w:r>
      <w:r>
        <w:rPr>
          <w:i/>
        </w:rPr>
        <w:t>I-NA</w:t>
      </w:r>
      <w:r>
        <w:t xml:space="preserve"> ŠÀ</w:t>
      </w:r>
      <w:r>
        <w:rPr>
          <w:i/>
        </w:rPr>
        <w:t>-KA</w:t>
      </w:r>
      <w:r>
        <w:t xml:space="preserve"> </w:t>
      </w:r>
      <w:r>
        <w:rPr>
          <w:i/>
        </w:rPr>
        <w:t>an-</w:t>
      </w:r>
      <w:r>
        <w:t>⌈</w:t>
      </w:r>
      <w:r>
        <w:rPr>
          <w:i/>
        </w:rPr>
        <w:t>da</w:t>
      </w:r>
      <w:r>
        <w:t xml:space="preserve">⌉ </w:t>
      </w:r>
      <w:r>
        <w:rPr>
          <w:i/>
        </w:rPr>
        <w:t>a-i-im-</w:t>
      </w:r>
      <w:r>
        <w:t>⌈</w:t>
      </w:r>
      <w:r>
        <w:rPr>
          <w:i/>
        </w:rPr>
        <w:t>pu</w:t>
      </w:r>
      <w:r>
        <w:t>⌉</w:t>
      </w:r>
      <w:r>
        <w:rPr>
          <w:i/>
        </w:rPr>
        <w:t>-uš</w:t>
      </w:r>
      <w:r>
        <w:t xml:space="preserve"> </w:t>
      </w:r>
      <w:r>
        <w:rPr>
          <w:i/>
        </w:rPr>
        <w:t>te-eḫ-ḫu-</w:t>
      </w:r>
      <w:r>
        <w:t>⌈</w:t>
      </w:r>
      <w:r>
        <w:rPr>
          <w:i/>
        </w:rPr>
        <w:t>un</w:t>
      </w:r>
      <w:r>
        <w:t>⌉</w:t>
      </w:r>
      <w:r>
        <w:br/>
      </w:r>
      <w:r>
        <w:rPr>
          <w:i/>
        </w:rPr>
        <w:t>nu</w:t>
      </w:r>
      <w:r>
        <w:t xml:space="preserve"> </w:t>
      </w:r>
      <w:r>
        <w:rPr>
          <w:i/>
        </w:rPr>
        <w:t>ú-wa-ši</w:t>
      </w:r>
      <w:r>
        <w:t xml:space="preserve"> </w:t>
      </w:r>
      <w:r>
        <w:rPr>
          <w:i/>
        </w:rPr>
        <w:t>ŠA</w:t>
      </w:r>
      <w:r>
        <w:t xml:space="preserve"> ḪUR.SAG</w:t>
      </w:r>
      <w:r>
        <w:rPr>
          <w:i/>
        </w:rPr>
        <w:t>ta-aš-ša</w:t>
      </w:r>
      <w:r>
        <w:t xml:space="preserve"> NA4</w:t>
      </w:r>
      <w:r>
        <w:rPr>
          <w:i/>
        </w:rPr>
        <w:t>pé-ru-nu-uš</w:t>
      </w:r>
      <w:r>
        <w:t xml:space="preserve"> </w:t>
      </w:r>
      <w:r>
        <w:rPr>
          <w:i/>
        </w:rPr>
        <w:t>IŠ-TU</w:t>
      </w:r>
      <w:r>
        <w:t xml:space="preserve"> SAG.⌈DU</w:t>
      </w:r>
      <w:r>
        <w:rPr>
          <w:i/>
        </w:rPr>
        <w:t>-KA</w:t>
      </w:r>
      <w:r>
        <w:t>⌉ GUL</w:t>
      </w:r>
      <w:r>
        <w:rPr>
          <w:i/>
        </w:rPr>
        <w:t>-aḫ-ḫu-u-an-zi</w:t>
      </w:r>
      <w:r>
        <w:t xml:space="preserve"> </w:t>
      </w:r>
      <w:r>
        <w:rPr>
          <w:i/>
        </w:rPr>
        <w:t>zi-</w:t>
      </w:r>
      <w:r>
        <w:t>⌈</w:t>
      </w:r>
      <w:r>
        <w:rPr>
          <w:i/>
        </w:rPr>
        <w:t>in</w:t>
      </w:r>
      <w:r>
        <w:t>⌉</w:t>
      </w:r>
      <w:r>
        <w:rPr>
          <w:i/>
        </w:rPr>
        <w:t>-ni-iš-ke-ši</w:t>
      </w:r>
      <w:r>
        <w:t xml:space="preserve"> </w:t>
      </w:r>
      <w:r>
        <w:rPr>
          <w:i/>
        </w:rPr>
        <w:t>¬¬¬</w:t>
      </w:r>
    </w:p>
    <w:p w14:paraId="44A636B7" w14:textId="77777777" w:rsidR="004D3993" w:rsidRDefault="00A114E5">
      <w:pPr>
        <w:spacing w:after="120"/>
      </w:pPr>
      <w:r>
        <w:t>Don't be happy about your inside!</w:t>
      </w:r>
      <w:r>
        <w:br/>
        <w:t>I have given you a burden in your inside:</w:t>
      </w:r>
      <w:r>
        <w:br/>
        <w:t>I praised you with the weather god, the weighty one;</w:t>
      </w:r>
      <w:r>
        <w:br/>
        <w:t>Secondly, however, I pregnant you with the Aran [z] river, the unstoppable;</w:t>
      </w:r>
      <w:r>
        <w:br/>
        <w:t>And for the third I pretended you with the weighty tašmišu</w:t>
      </w:r>
      <w:r>
        <w:br/>
        <w:t>And put three terrible gods in your inner (as) load.</w:t>
      </w:r>
      <w:r>
        <w:br/>
        <w:t>Therefore/later you will end (with it) to beat the rocks of the Tašaberges with your head.</w:t>
      </w:r>
    </w:p>
    <w:p w14:paraId="378DEAD7" w14:textId="77777777" w:rsidR="004D3993" w:rsidRDefault="004D3993">
      <w:pPr>
        <w:spacing w:after="120"/>
      </w:pPr>
    </w:p>
    <w:p w14:paraId="5A770435" w14:textId="77777777" w:rsidR="004D3993" w:rsidRDefault="00A114E5">
      <w:pPr>
        <w:spacing w:after="120"/>
      </w:pPr>
      <w:r>
        <w:t>3? DINGIR.MEŠ=ya=⌈ta=kkan⌉ ḫatugauš INA ŠÀ-KA anda aīmpuš teḫḫun "and placed three terrible gods within you as a burden"</w:t>
      </w:r>
    </w:p>
    <w:p w14:paraId="22E957BF" w14:textId="77777777" w:rsidR="004D3993" w:rsidRDefault="004D3993">
      <w:pPr>
        <w:spacing w:after="120"/>
      </w:pPr>
    </w:p>
    <w:p w14:paraId="6CD802D7" w14:textId="77777777" w:rsidR="004D3993" w:rsidRDefault="00A114E5">
      <w:pPr>
        <w:spacing w:after="120"/>
      </w:pPr>
      <w:r>
        <w:t>344 – „Das Lied vom Ursprung“: Das Königtum im Himmel oder die Theogonie</w:t>
      </w:r>
    </w:p>
    <w:p w14:paraId="35F1E4BF" w14:textId="77777777" w:rsidR="004D3993" w:rsidRDefault="00A114E5">
      <w:pPr>
        <w:spacing w:after="120"/>
      </w:pPr>
      <w:r>
        <w:t>KUB 33.120+ Vs. i 33-34</w:t>
      </w:r>
    </w:p>
    <w:p w14:paraId="1BE149EE" w14:textId="77777777" w:rsidR="004D3993" w:rsidRDefault="00A114E5">
      <w:pPr>
        <w:spacing w:after="120"/>
      </w:pPr>
      <w:r>
        <w:rPr>
          <w:i/>
        </w:rPr>
        <w:t>le-e-wa-az</w:t>
      </w:r>
      <w:r>
        <w:t xml:space="preserve"> </w:t>
      </w:r>
      <w:r>
        <w:rPr>
          <w:i/>
        </w:rPr>
        <w:t>du-uš-ki-iš-</w:t>
      </w:r>
      <w:r>
        <w:t>⌈</w:t>
      </w:r>
      <w:r>
        <w:rPr>
          <w:i/>
        </w:rPr>
        <w:t>ke-et-ta</w:t>
      </w:r>
      <w:r>
        <w:t xml:space="preserve">⌉ </w:t>
      </w:r>
      <w:r>
        <w:rPr>
          <w:i/>
        </w:rPr>
        <w:t>PA-NI</w:t>
      </w:r>
      <w:r>
        <w:t xml:space="preserve"> ŠÀ</w:t>
      </w:r>
      <w:r>
        <w:rPr>
          <w:i/>
        </w:rPr>
        <w:t>-</w:t>
      </w:r>
      <w:r>
        <w:t>⌈</w:t>
      </w:r>
      <w:r>
        <w:rPr>
          <w:i/>
        </w:rPr>
        <w:t>KA</w:t>
      </w:r>
      <w:r>
        <w:t>⌉</w:t>
      </w:r>
      <w:r>
        <w:br/>
      </w:r>
      <w:r>
        <w:rPr>
          <w:i/>
        </w:rPr>
        <w:t>I-NA</w:t>
      </w:r>
      <w:r>
        <w:t xml:space="preserve"> ŠÀ</w:t>
      </w:r>
      <w:r>
        <w:rPr>
          <w:i/>
        </w:rPr>
        <w:t>-</w:t>
      </w:r>
      <w:r>
        <w:t>⌈</w:t>
      </w:r>
      <w:r>
        <w:rPr>
          <w:i/>
        </w:rPr>
        <w:t>KA-ták</w:t>
      </w:r>
      <w:r>
        <w:t>⌉</w:t>
      </w:r>
      <w:r>
        <w:rPr>
          <w:i/>
        </w:rPr>
        <w:t>-kán</w:t>
      </w:r>
      <w:r>
        <w:t xml:space="preserve"> </w:t>
      </w:r>
      <w:r>
        <w:rPr>
          <w:i/>
        </w:rPr>
        <w:t>an-da</w:t>
      </w:r>
      <w:r>
        <w:t xml:space="preserve"> </w:t>
      </w:r>
      <w:r>
        <w:rPr>
          <w:i/>
        </w:rPr>
        <w:t>a-im-</w:t>
      </w:r>
      <w:r>
        <w:t>⌈</w:t>
      </w:r>
      <w:r>
        <w:rPr>
          <w:i/>
        </w:rPr>
        <w:t>pa</w:t>
      </w:r>
      <w:r>
        <w:t>⌉</w:t>
      </w:r>
      <w:r>
        <w:rPr>
          <w:i/>
        </w:rPr>
        <w:t>-an</w:t>
      </w:r>
      <w:r>
        <w:t xml:space="preserve"> </w:t>
      </w:r>
      <w:r>
        <w:rPr>
          <w:i/>
        </w:rPr>
        <w:t>te-eḫ-ḫu-un</w:t>
      </w:r>
      <w:r>
        <w:br/>
      </w:r>
      <w:r>
        <w:rPr>
          <w:i/>
        </w:rPr>
        <w:t>a-aš-ma-at-ta</w:t>
      </w:r>
      <w:r>
        <w:t xml:space="preserve"> </w:t>
      </w:r>
      <w:r>
        <w:rPr>
          <w:i/>
        </w:rPr>
        <w:t>ar-ma-aḫ-ḫu-un</w:t>
      </w:r>
      <w:r>
        <w:t xml:space="preserve"> ⌈d!IM⌉</w:t>
      </w:r>
      <w:r>
        <w:rPr>
          <w:i/>
        </w:rPr>
        <w:t>-ni-it</w:t>
      </w:r>
      <w:r>
        <w:t xml:space="preserve"> </w:t>
      </w:r>
      <w:r>
        <w:rPr>
          <w:i/>
        </w:rPr>
        <w:t>na-</w:t>
      </w:r>
      <w:r>
        <w:t>⌈</w:t>
      </w:r>
      <w:r>
        <w:rPr>
          <w:i/>
        </w:rPr>
        <w:t>ak</w:t>
      </w:r>
      <w:r>
        <w:t>⌉</w:t>
      </w:r>
      <w:r>
        <w:rPr>
          <w:i/>
        </w:rPr>
        <w:t>-ki-</w:t>
      </w:r>
      <w:r>
        <w:t>⌈</w:t>
      </w:r>
      <w:r>
        <w:rPr>
          <w:i/>
        </w:rPr>
        <w:t>it</w:t>
      </w:r>
      <w:r>
        <w:t>⌉</w:t>
      </w:r>
      <w:r>
        <w:br/>
      </w:r>
      <w:r>
        <w:rPr>
          <w:i/>
        </w:rPr>
        <w:t>da-an-ma-at-ta</w:t>
      </w:r>
      <w:r>
        <w:t xml:space="preserve"> </w:t>
      </w:r>
      <w:r>
        <w:rPr>
          <w:i/>
        </w:rPr>
        <w:t>ar-ma-aḫ-ḫu-un</w:t>
      </w:r>
      <w:r>
        <w:t xml:space="preserve"> ÍD</w:t>
      </w:r>
      <w:r>
        <w:rPr>
          <w:i/>
        </w:rPr>
        <w:t>a-ra-an-</w:t>
      </w:r>
      <w:r>
        <w:t>[</w:t>
      </w:r>
      <w:r>
        <w:rPr>
          <w:i/>
        </w:rPr>
        <w:t>z</w:t>
      </w:r>
      <w:r>
        <w:t>]</w:t>
      </w:r>
      <w:r>
        <w:rPr>
          <w:i/>
        </w:rPr>
        <w:t>a-ḫi-it</w:t>
      </w:r>
      <w:r>
        <w:t xml:space="preserve"> </w:t>
      </w:r>
      <w:r>
        <w:rPr>
          <w:i/>
        </w:rPr>
        <w:t>Ú-UL</w:t>
      </w:r>
      <w:r>
        <w:t xml:space="preserve"> ⌈</w:t>
      </w:r>
      <w:r>
        <w:rPr>
          <w:i/>
        </w:rPr>
        <w:t>ma</w:t>
      </w:r>
      <w:r>
        <w:t>⌉</w:t>
      </w:r>
      <w:r>
        <w:rPr>
          <w:i/>
        </w:rPr>
        <w:t>-az-zu-wa-aš</w:t>
      </w:r>
      <w:r>
        <w:br/>
      </w:r>
      <w:r>
        <w:lastRenderedPageBreak/>
        <w:t>3</w:t>
      </w:r>
      <w:r>
        <w:rPr>
          <w:i/>
        </w:rPr>
        <w:t>-an-na-at-ta</w:t>
      </w:r>
      <w:r>
        <w:t xml:space="preserve"> </w:t>
      </w:r>
      <w:r>
        <w:rPr>
          <w:i/>
        </w:rPr>
        <w:t>ar-ma-aḫ-ḫu-un</w:t>
      </w:r>
      <w:r>
        <w:t xml:space="preserve"> </w:t>
      </w:r>
      <w:r>
        <w:rPr>
          <w:i/>
        </w:rPr>
        <w:t>na-ak-ki-it</w:t>
      </w:r>
      <w:r>
        <w:t xml:space="preserve"> d</w:t>
      </w:r>
      <w:r>
        <w:rPr>
          <w:i/>
        </w:rPr>
        <w:t>ta-</w:t>
      </w:r>
      <w:r>
        <w:t>⌈</w:t>
      </w:r>
      <w:r>
        <w:rPr>
          <w:i/>
        </w:rPr>
        <w:t>aš-mi-it</w:t>
      </w:r>
      <w:r>
        <w:t>⌉</w:t>
      </w:r>
      <w:r>
        <w:br/>
        <w:t>3 DINGIRMEŠ</w:t>
      </w:r>
      <w:r>
        <w:rPr>
          <w:i/>
        </w:rPr>
        <w:t>-ya-</w:t>
      </w:r>
      <w:r>
        <w:t>⌈</w:t>
      </w:r>
      <w:r>
        <w:rPr>
          <w:i/>
        </w:rPr>
        <w:t>ták-kán</w:t>
      </w:r>
      <w:r>
        <w:t xml:space="preserve">⌉ </w:t>
      </w:r>
      <w:r>
        <w:rPr>
          <w:i/>
        </w:rPr>
        <w:t>ḫa-tu-ga-uš</w:t>
      </w:r>
      <w:r>
        <w:t xml:space="preserve"> </w:t>
      </w:r>
      <w:r>
        <w:rPr>
          <w:i/>
        </w:rPr>
        <w:t>I-NA</w:t>
      </w:r>
      <w:r>
        <w:t xml:space="preserve"> ŠÀ</w:t>
      </w:r>
      <w:r>
        <w:rPr>
          <w:i/>
        </w:rPr>
        <w:t>-KA</w:t>
      </w:r>
      <w:r>
        <w:t xml:space="preserve"> </w:t>
      </w:r>
      <w:r>
        <w:rPr>
          <w:i/>
        </w:rPr>
        <w:t>an-</w:t>
      </w:r>
      <w:r>
        <w:t>⌈</w:t>
      </w:r>
      <w:r>
        <w:rPr>
          <w:i/>
        </w:rPr>
        <w:t>da</w:t>
      </w:r>
      <w:r>
        <w:t xml:space="preserve">⌉ </w:t>
      </w:r>
      <w:r>
        <w:rPr>
          <w:i/>
        </w:rPr>
        <w:t>a-i-im-</w:t>
      </w:r>
      <w:r>
        <w:t>⌈</w:t>
      </w:r>
      <w:r>
        <w:rPr>
          <w:i/>
        </w:rPr>
        <w:t>pu</w:t>
      </w:r>
      <w:r>
        <w:t>⌉</w:t>
      </w:r>
      <w:r>
        <w:rPr>
          <w:i/>
        </w:rPr>
        <w:t>-uš</w:t>
      </w:r>
      <w:r>
        <w:t xml:space="preserve"> </w:t>
      </w:r>
      <w:r>
        <w:rPr>
          <w:i/>
        </w:rPr>
        <w:t>te-eḫ-ḫu-</w:t>
      </w:r>
      <w:r>
        <w:t>⌈</w:t>
      </w:r>
      <w:r>
        <w:rPr>
          <w:i/>
        </w:rPr>
        <w:t>un</w:t>
      </w:r>
      <w:r>
        <w:t>⌉</w:t>
      </w:r>
      <w:r>
        <w:br/>
      </w:r>
      <w:r>
        <w:rPr>
          <w:i/>
        </w:rPr>
        <w:t>nu</w:t>
      </w:r>
      <w:r>
        <w:t xml:space="preserve"> </w:t>
      </w:r>
      <w:r>
        <w:rPr>
          <w:i/>
        </w:rPr>
        <w:t>ú-wa-ši</w:t>
      </w:r>
      <w:r>
        <w:t xml:space="preserve"> </w:t>
      </w:r>
      <w:r>
        <w:rPr>
          <w:i/>
        </w:rPr>
        <w:t>ŠA</w:t>
      </w:r>
      <w:r>
        <w:t xml:space="preserve"> ḪUR.SAG</w:t>
      </w:r>
      <w:r>
        <w:rPr>
          <w:i/>
        </w:rPr>
        <w:t>ta-aš-ša</w:t>
      </w:r>
      <w:r>
        <w:t xml:space="preserve"> NA4</w:t>
      </w:r>
      <w:r>
        <w:rPr>
          <w:i/>
        </w:rPr>
        <w:t>pé-ru-nu-uš</w:t>
      </w:r>
      <w:r>
        <w:t xml:space="preserve"> </w:t>
      </w:r>
      <w:r>
        <w:rPr>
          <w:i/>
        </w:rPr>
        <w:t>IŠ-TU</w:t>
      </w:r>
      <w:r>
        <w:t xml:space="preserve"> SAG.⌈DU</w:t>
      </w:r>
      <w:r>
        <w:rPr>
          <w:i/>
        </w:rPr>
        <w:t>-KA</w:t>
      </w:r>
      <w:r>
        <w:t>⌉ GUL</w:t>
      </w:r>
      <w:r>
        <w:rPr>
          <w:i/>
        </w:rPr>
        <w:t>-aḫ-ḫu-u-an-zi</w:t>
      </w:r>
      <w:r>
        <w:t xml:space="preserve"> </w:t>
      </w:r>
      <w:r>
        <w:rPr>
          <w:i/>
        </w:rPr>
        <w:t>zi-</w:t>
      </w:r>
      <w:r>
        <w:t>⌈</w:t>
      </w:r>
      <w:r>
        <w:rPr>
          <w:i/>
        </w:rPr>
        <w:t>in</w:t>
      </w:r>
      <w:r>
        <w:t>⌉</w:t>
      </w:r>
      <w:r>
        <w:rPr>
          <w:i/>
        </w:rPr>
        <w:t>-ni-iš-ke-ši</w:t>
      </w:r>
      <w:r>
        <w:t xml:space="preserve"> </w:t>
      </w:r>
      <w:r>
        <w:rPr>
          <w:i/>
        </w:rPr>
        <w:t>¬¬¬</w:t>
      </w:r>
    </w:p>
    <w:p w14:paraId="2CDE016F" w14:textId="77777777" w:rsidR="004D3993" w:rsidRDefault="00A114E5">
      <w:pPr>
        <w:spacing w:after="120"/>
      </w:pPr>
      <w:r>
        <w:t>Don't be happy about your inside!</w:t>
      </w:r>
      <w:r>
        <w:br/>
        <w:t>I have given you a burden in your inside:</w:t>
      </w:r>
      <w:r>
        <w:br/>
        <w:t>I praised you with the weather god, the weighty one;</w:t>
      </w:r>
      <w:r>
        <w:br/>
        <w:t>Secondly, however, I pregnant you with the Aran [z] river, the unstoppable;</w:t>
      </w:r>
      <w:r>
        <w:br/>
        <w:t>And for the third I pretended you with the weighty tašmišu</w:t>
      </w:r>
      <w:r>
        <w:br/>
        <w:t>And put three terrible gods in your inner (as) load.</w:t>
      </w:r>
      <w:r>
        <w:br/>
        <w:t>Therefore/later you will end (with it) to beat the rocks of the Tašaberges with your head.</w:t>
      </w:r>
    </w:p>
    <w:p w14:paraId="5BE9CE39" w14:textId="77777777" w:rsidR="004D3993" w:rsidRDefault="004D3993">
      <w:pPr>
        <w:spacing w:after="120"/>
      </w:pPr>
    </w:p>
    <w:p w14:paraId="339944D0" w14:textId="77777777" w:rsidR="004D3993" w:rsidRDefault="00A114E5">
      <w:pPr>
        <w:spacing w:after="120"/>
      </w:pPr>
      <w:r>
        <w:t>nu uwaši ŠA ḪUR.SAGtašša NA4perunuš IŠTU SAG.DU-⌈KA⌉ GUL-aḫḫuwanzi zinniškeši "Later you will end up hitting the rocks of Tašša Mountain with your head"</w:t>
      </w:r>
    </w:p>
    <w:p w14:paraId="19F1ACD1" w14:textId="77777777" w:rsidR="004D3993" w:rsidRDefault="004D3993">
      <w:pPr>
        <w:spacing w:after="120"/>
      </w:pPr>
    </w:p>
    <w:p w14:paraId="677F8BD1" w14:textId="77777777" w:rsidR="004D3993" w:rsidRDefault="00A114E5">
      <w:pPr>
        <w:spacing w:after="120"/>
      </w:pPr>
      <w:r>
        <w:t>344 – „Das Lied vom Ursprung“: Das Königtum im Himmel oder die Theogonie</w:t>
      </w:r>
    </w:p>
    <w:p w14:paraId="2323AC1E" w14:textId="77777777" w:rsidR="004D3993" w:rsidRDefault="00A114E5">
      <w:pPr>
        <w:spacing w:after="120"/>
      </w:pPr>
      <w:r>
        <w:t>KUB 33.120+ Vs. i 34-36</w:t>
      </w:r>
    </w:p>
    <w:p w14:paraId="2A8EB08C" w14:textId="77777777" w:rsidR="004D3993" w:rsidRDefault="00A114E5">
      <w:pPr>
        <w:spacing w:after="120"/>
      </w:pPr>
      <w:r>
        <w:rPr>
          <w:i/>
        </w:rPr>
        <w:t>le-e-wa-az</w:t>
      </w:r>
      <w:r>
        <w:t xml:space="preserve"> </w:t>
      </w:r>
      <w:r>
        <w:rPr>
          <w:i/>
        </w:rPr>
        <w:t>du-uš-ki-iš-</w:t>
      </w:r>
      <w:r>
        <w:t>⌈</w:t>
      </w:r>
      <w:r>
        <w:rPr>
          <w:i/>
        </w:rPr>
        <w:t>ke-et-ta</w:t>
      </w:r>
      <w:r>
        <w:t xml:space="preserve">⌉ </w:t>
      </w:r>
      <w:r>
        <w:rPr>
          <w:i/>
        </w:rPr>
        <w:t>PA-NI</w:t>
      </w:r>
      <w:r>
        <w:t xml:space="preserve"> ŠÀ</w:t>
      </w:r>
      <w:r>
        <w:rPr>
          <w:i/>
        </w:rPr>
        <w:t>-</w:t>
      </w:r>
      <w:r>
        <w:t>⌈</w:t>
      </w:r>
      <w:r>
        <w:rPr>
          <w:i/>
        </w:rPr>
        <w:t>KA</w:t>
      </w:r>
      <w:r>
        <w:t>⌉</w:t>
      </w:r>
      <w:r>
        <w:br/>
      </w:r>
      <w:r>
        <w:rPr>
          <w:i/>
        </w:rPr>
        <w:t>I-NA</w:t>
      </w:r>
      <w:r>
        <w:t xml:space="preserve"> ŠÀ</w:t>
      </w:r>
      <w:r>
        <w:rPr>
          <w:i/>
        </w:rPr>
        <w:t>-</w:t>
      </w:r>
      <w:r>
        <w:t>⌈</w:t>
      </w:r>
      <w:r>
        <w:rPr>
          <w:i/>
        </w:rPr>
        <w:t>KA-ták</w:t>
      </w:r>
      <w:r>
        <w:t>⌉</w:t>
      </w:r>
      <w:r>
        <w:rPr>
          <w:i/>
        </w:rPr>
        <w:t>-kán</w:t>
      </w:r>
      <w:r>
        <w:t xml:space="preserve"> </w:t>
      </w:r>
      <w:r>
        <w:rPr>
          <w:i/>
        </w:rPr>
        <w:t>an-da</w:t>
      </w:r>
      <w:r>
        <w:t xml:space="preserve"> </w:t>
      </w:r>
      <w:r>
        <w:rPr>
          <w:i/>
        </w:rPr>
        <w:t>a-im-</w:t>
      </w:r>
      <w:r>
        <w:t>⌈</w:t>
      </w:r>
      <w:r>
        <w:rPr>
          <w:i/>
        </w:rPr>
        <w:t>pa</w:t>
      </w:r>
      <w:r>
        <w:t>⌉</w:t>
      </w:r>
      <w:r>
        <w:rPr>
          <w:i/>
        </w:rPr>
        <w:t>-an</w:t>
      </w:r>
      <w:r>
        <w:t xml:space="preserve"> </w:t>
      </w:r>
      <w:r>
        <w:rPr>
          <w:i/>
        </w:rPr>
        <w:t>te-eḫ-ḫu-un</w:t>
      </w:r>
      <w:r>
        <w:br/>
      </w:r>
      <w:r>
        <w:rPr>
          <w:i/>
        </w:rPr>
        <w:t>a-aš-ma-at-ta</w:t>
      </w:r>
      <w:r>
        <w:t xml:space="preserve"> </w:t>
      </w:r>
      <w:r>
        <w:rPr>
          <w:i/>
        </w:rPr>
        <w:t>ar-ma-aḫ-ḫu-un</w:t>
      </w:r>
      <w:r>
        <w:t xml:space="preserve"> ⌈d!IM⌉</w:t>
      </w:r>
      <w:r>
        <w:rPr>
          <w:i/>
        </w:rPr>
        <w:t>-ni-it</w:t>
      </w:r>
      <w:r>
        <w:t xml:space="preserve"> </w:t>
      </w:r>
      <w:r>
        <w:rPr>
          <w:i/>
        </w:rPr>
        <w:t>na-</w:t>
      </w:r>
      <w:r>
        <w:t>⌈</w:t>
      </w:r>
      <w:r>
        <w:rPr>
          <w:i/>
        </w:rPr>
        <w:t>ak</w:t>
      </w:r>
      <w:r>
        <w:t>⌉</w:t>
      </w:r>
      <w:r>
        <w:rPr>
          <w:i/>
        </w:rPr>
        <w:t>-ki-</w:t>
      </w:r>
      <w:r>
        <w:t>⌈</w:t>
      </w:r>
      <w:r>
        <w:rPr>
          <w:i/>
        </w:rPr>
        <w:t>it</w:t>
      </w:r>
      <w:r>
        <w:t>⌉</w:t>
      </w:r>
      <w:r>
        <w:br/>
      </w:r>
      <w:r>
        <w:rPr>
          <w:i/>
        </w:rPr>
        <w:t>da-an-ma-at-ta</w:t>
      </w:r>
      <w:r>
        <w:t xml:space="preserve"> </w:t>
      </w:r>
      <w:r>
        <w:rPr>
          <w:i/>
        </w:rPr>
        <w:t>ar-ma-aḫ-ḫu-un</w:t>
      </w:r>
      <w:r>
        <w:t xml:space="preserve"> ÍD</w:t>
      </w:r>
      <w:r>
        <w:rPr>
          <w:i/>
        </w:rPr>
        <w:t>a-ra-an-</w:t>
      </w:r>
      <w:r>
        <w:t>[</w:t>
      </w:r>
      <w:r>
        <w:rPr>
          <w:i/>
        </w:rPr>
        <w:t>z</w:t>
      </w:r>
      <w:r>
        <w:t>]</w:t>
      </w:r>
      <w:r>
        <w:rPr>
          <w:i/>
        </w:rPr>
        <w:t>a-ḫi-it</w:t>
      </w:r>
      <w:r>
        <w:t xml:space="preserve"> </w:t>
      </w:r>
      <w:r>
        <w:rPr>
          <w:i/>
        </w:rPr>
        <w:t>Ú-UL</w:t>
      </w:r>
      <w:r>
        <w:t xml:space="preserve"> ⌈</w:t>
      </w:r>
      <w:r>
        <w:rPr>
          <w:i/>
        </w:rPr>
        <w:t>ma</w:t>
      </w:r>
      <w:r>
        <w:t>⌉</w:t>
      </w:r>
      <w:r>
        <w:rPr>
          <w:i/>
        </w:rPr>
        <w:t>-az-zu-wa-aš</w:t>
      </w:r>
      <w:r>
        <w:br/>
        <w:t>3</w:t>
      </w:r>
      <w:r>
        <w:rPr>
          <w:i/>
        </w:rPr>
        <w:t>-an-na-at-ta</w:t>
      </w:r>
      <w:r>
        <w:t xml:space="preserve"> </w:t>
      </w:r>
      <w:r>
        <w:rPr>
          <w:i/>
        </w:rPr>
        <w:t>ar-ma-aḫ-ḫu-un</w:t>
      </w:r>
      <w:r>
        <w:t xml:space="preserve"> </w:t>
      </w:r>
      <w:r>
        <w:rPr>
          <w:i/>
        </w:rPr>
        <w:t>na-ak-ki-it</w:t>
      </w:r>
      <w:r>
        <w:t xml:space="preserve"> d</w:t>
      </w:r>
      <w:r>
        <w:rPr>
          <w:i/>
        </w:rPr>
        <w:t>ta-</w:t>
      </w:r>
      <w:r>
        <w:t>⌈</w:t>
      </w:r>
      <w:r>
        <w:rPr>
          <w:i/>
        </w:rPr>
        <w:t>aš-mi-it</w:t>
      </w:r>
      <w:r>
        <w:t>⌉</w:t>
      </w:r>
      <w:r>
        <w:br/>
        <w:t>3 DINGIRMEŠ</w:t>
      </w:r>
      <w:r>
        <w:rPr>
          <w:i/>
        </w:rPr>
        <w:t>-ya-</w:t>
      </w:r>
      <w:r>
        <w:t>⌈</w:t>
      </w:r>
      <w:r>
        <w:rPr>
          <w:i/>
        </w:rPr>
        <w:t>ták-kán</w:t>
      </w:r>
      <w:r>
        <w:t xml:space="preserve">⌉ </w:t>
      </w:r>
      <w:r>
        <w:rPr>
          <w:i/>
        </w:rPr>
        <w:t>ḫa-tu-ga-uš</w:t>
      </w:r>
      <w:r>
        <w:t xml:space="preserve"> </w:t>
      </w:r>
      <w:r>
        <w:rPr>
          <w:i/>
        </w:rPr>
        <w:t>I-NA</w:t>
      </w:r>
      <w:r>
        <w:t xml:space="preserve"> ŠÀ</w:t>
      </w:r>
      <w:r>
        <w:rPr>
          <w:i/>
        </w:rPr>
        <w:t>-KA</w:t>
      </w:r>
      <w:r>
        <w:t xml:space="preserve"> </w:t>
      </w:r>
      <w:r>
        <w:rPr>
          <w:i/>
        </w:rPr>
        <w:t>an-</w:t>
      </w:r>
      <w:r>
        <w:t>⌈</w:t>
      </w:r>
      <w:r>
        <w:rPr>
          <w:i/>
        </w:rPr>
        <w:t>da</w:t>
      </w:r>
      <w:r>
        <w:t xml:space="preserve">⌉ </w:t>
      </w:r>
      <w:r>
        <w:rPr>
          <w:i/>
        </w:rPr>
        <w:t>a-i-im-</w:t>
      </w:r>
      <w:r>
        <w:t>⌈</w:t>
      </w:r>
      <w:r>
        <w:rPr>
          <w:i/>
        </w:rPr>
        <w:t>pu</w:t>
      </w:r>
      <w:r>
        <w:t>⌉</w:t>
      </w:r>
      <w:r>
        <w:rPr>
          <w:i/>
        </w:rPr>
        <w:t>-uš</w:t>
      </w:r>
      <w:r>
        <w:t xml:space="preserve"> </w:t>
      </w:r>
      <w:r>
        <w:rPr>
          <w:i/>
        </w:rPr>
        <w:t>te-eḫ-ḫu-</w:t>
      </w:r>
      <w:r>
        <w:t>⌈</w:t>
      </w:r>
      <w:r>
        <w:rPr>
          <w:i/>
        </w:rPr>
        <w:t>un</w:t>
      </w:r>
      <w:r>
        <w:t>⌉</w:t>
      </w:r>
      <w:r>
        <w:br/>
      </w:r>
      <w:r>
        <w:rPr>
          <w:i/>
        </w:rPr>
        <w:t>nu</w:t>
      </w:r>
      <w:r>
        <w:t xml:space="preserve"> </w:t>
      </w:r>
      <w:r>
        <w:rPr>
          <w:i/>
        </w:rPr>
        <w:t>ú-wa-ši</w:t>
      </w:r>
      <w:r>
        <w:t xml:space="preserve"> </w:t>
      </w:r>
      <w:r>
        <w:rPr>
          <w:i/>
        </w:rPr>
        <w:t>ŠA</w:t>
      </w:r>
      <w:r>
        <w:t xml:space="preserve"> ḪUR.SAG</w:t>
      </w:r>
      <w:r>
        <w:rPr>
          <w:i/>
        </w:rPr>
        <w:t>ta-aš-ša</w:t>
      </w:r>
      <w:r>
        <w:t xml:space="preserve"> NA4</w:t>
      </w:r>
      <w:r>
        <w:rPr>
          <w:i/>
        </w:rPr>
        <w:t>pé-ru-nu-uš</w:t>
      </w:r>
      <w:r>
        <w:t xml:space="preserve"> </w:t>
      </w:r>
      <w:r>
        <w:rPr>
          <w:i/>
        </w:rPr>
        <w:t>IŠ-TU</w:t>
      </w:r>
      <w:r>
        <w:t xml:space="preserve"> SAG.⌈DU</w:t>
      </w:r>
      <w:r>
        <w:rPr>
          <w:i/>
        </w:rPr>
        <w:t>-KA</w:t>
      </w:r>
      <w:r>
        <w:t>⌉ GUL</w:t>
      </w:r>
      <w:r>
        <w:rPr>
          <w:i/>
        </w:rPr>
        <w:t>-aḫ-ḫu-u-an-zi</w:t>
      </w:r>
      <w:r>
        <w:t xml:space="preserve"> </w:t>
      </w:r>
      <w:r>
        <w:rPr>
          <w:i/>
        </w:rPr>
        <w:t>zi-</w:t>
      </w:r>
      <w:r>
        <w:t>⌈</w:t>
      </w:r>
      <w:r>
        <w:rPr>
          <w:i/>
        </w:rPr>
        <w:t>in</w:t>
      </w:r>
      <w:r>
        <w:t>⌉</w:t>
      </w:r>
      <w:r>
        <w:rPr>
          <w:i/>
        </w:rPr>
        <w:t>-ni-iš-ke-ši</w:t>
      </w:r>
      <w:r>
        <w:t xml:space="preserve"> </w:t>
      </w:r>
      <w:r>
        <w:rPr>
          <w:i/>
        </w:rPr>
        <w:t>¬¬¬</w:t>
      </w:r>
    </w:p>
    <w:p w14:paraId="3F17C6CC" w14:textId="77777777" w:rsidR="004D3993" w:rsidRDefault="00A114E5">
      <w:pPr>
        <w:spacing w:after="120"/>
      </w:pPr>
      <w:r>
        <w:t>Don't be happy about your inside!</w:t>
      </w:r>
      <w:r>
        <w:br/>
        <w:t>I have given you a burden in your inside:</w:t>
      </w:r>
      <w:r>
        <w:br/>
        <w:t>I praised you with the weather god, the weighty one;</w:t>
      </w:r>
      <w:r>
        <w:br/>
        <w:t>Secondly, however, I pregnant you with the Aran [z] river, the unstoppable;</w:t>
      </w:r>
      <w:r>
        <w:br/>
        <w:t>And for the third I pretended you with the weighty tašmišu</w:t>
      </w:r>
      <w:r>
        <w:br/>
        <w:t>And put three terrible gods in your inner (as) load.</w:t>
      </w:r>
      <w:r>
        <w:br/>
        <w:t>Therefore/later you will end (with it) to beat the rocks of the Tašaberges with your head.</w:t>
      </w:r>
    </w:p>
    <w:p w14:paraId="0E325515" w14:textId="77777777" w:rsidR="004D3993" w:rsidRDefault="004D3993">
      <w:pPr>
        <w:spacing w:after="120"/>
      </w:pPr>
    </w:p>
    <w:p w14:paraId="3BF6B95B" w14:textId="77777777" w:rsidR="004D3993" w:rsidRDefault="00A114E5">
      <w:pPr>
        <w:spacing w:after="120"/>
      </w:pPr>
      <w:r>
        <w:lastRenderedPageBreak/>
        <w:t>mān=šan dtelipinuš=a kwedanikki nakkešzi "But if Telipinu becomes oppressive for anyone"</w:t>
      </w:r>
    </w:p>
    <w:p w14:paraId="0331B0C7" w14:textId="77777777" w:rsidR="004D3993" w:rsidRDefault="004D3993">
      <w:pPr>
        <w:spacing w:after="120"/>
      </w:pPr>
    </w:p>
    <w:p w14:paraId="2457782B" w14:textId="77777777" w:rsidR="004D3993" w:rsidRDefault="00A114E5">
      <w:pPr>
        <w:spacing w:after="120"/>
      </w:pPr>
      <w:r>
        <w:t>323.1 - Vom Verschwinden und der Wiederkehr der Sonnengottheit</w:t>
      </w:r>
    </w:p>
    <w:p w14:paraId="4AA9D41A" w14:textId="77777777" w:rsidR="004D3993" w:rsidRDefault="00A114E5">
      <w:pPr>
        <w:spacing w:after="120"/>
      </w:pPr>
      <w:r>
        <w:t>VBoT 58 Rs. iv 8-9</w:t>
      </w:r>
    </w:p>
    <w:p w14:paraId="703AC90D" w14:textId="77777777" w:rsidR="004D3993" w:rsidRDefault="00A114E5">
      <w:pPr>
        <w:spacing w:after="120"/>
      </w:pPr>
      <w:r>
        <w:t>[DING]IR⌈MEŠ⌉</w:t>
      </w:r>
      <w:r>
        <w:rPr>
          <w:i/>
        </w:rPr>
        <w:t>-aš</w:t>
      </w:r>
      <w:r>
        <w:t xml:space="preserve"> </w:t>
      </w:r>
      <w:r>
        <w:rPr>
          <w:i/>
        </w:rPr>
        <w:t>ud-da-a-ar</w:t>
      </w:r>
      <w:r>
        <w:t xml:space="preserve"> </w:t>
      </w:r>
      <w:r>
        <w:rPr>
          <w:i/>
        </w:rPr>
        <w:t>Ú-UL</w:t>
      </w:r>
      <w:r>
        <w:t xml:space="preserve"> </w:t>
      </w:r>
      <w:r>
        <w:rPr>
          <w:i/>
        </w:rPr>
        <w:t>ku-it-ki</w:t>
      </w:r>
      <w:r>
        <w:t xml:space="preserve"> </w:t>
      </w:r>
      <w:r>
        <w:rPr>
          <w:i/>
        </w:rPr>
        <w:t>ḫar-ni-in-ku-un</w:t>
      </w:r>
      <w:r>
        <w:br/>
      </w:r>
      <w:r>
        <w:rPr>
          <w:i/>
        </w:rPr>
        <w:t>ma-a-an-ša-an</w:t>
      </w:r>
      <w:r>
        <w:t xml:space="preserve"> ⌈d⌉</w:t>
      </w:r>
      <w:r>
        <w:rPr>
          <w:i/>
        </w:rPr>
        <w:t>te-li-pí-nu-ša</w:t>
      </w:r>
      <w:r>
        <w:t xml:space="preserve"> </w:t>
      </w:r>
      <w:r>
        <w:rPr>
          <w:i/>
        </w:rPr>
        <w:t>ku-e-da-ni-ik-ki</w:t>
      </w:r>
      <w:r>
        <w:t xml:space="preserve"> </w:t>
      </w:r>
      <w:r>
        <w:rPr>
          <w:i/>
        </w:rPr>
        <w:t>na-ak-ke-eš-zi</w:t>
      </w:r>
      <w:r>
        <w:br/>
      </w:r>
      <w:r>
        <w:rPr>
          <w:i/>
        </w:rPr>
        <w:t>ú-ga</w:t>
      </w:r>
      <w:r>
        <w:t xml:space="preserve"> DINGIRMEŠ</w:t>
      </w:r>
      <w:r>
        <w:rPr>
          <w:i/>
        </w:rPr>
        <w:t>-aš</w:t>
      </w:r>
      <w:r>
        <w:t xml:space="preserve"> </w:t>
      </w:r>
      <w:r>
        <w:rPr>
          <w:i/>
        </w:rPr>
        <w:t>ud-</w:t>
      </w:r>
      <w:r>
        <w:t>[</w:t>
      </w:r>
      <w:r>
        <w:rPr>
          <w:i/>
        </w:rPr>
        <w:t>da-a-ar</w:t>
      </w:r>
      <w:r>
        <w:t>] [</w:t>
      </w:r>
      <w:r>
        <w:rPr>
          <w:i/>
        </w:rPr>
        <w:t>me</w:t>
      </w:r>
      <w:r>
        <w:t>]</w:t>
      </w:r>
      <w:r>
        <w:rPr>
          <w:i/>
        </w:rPr>
        <w:t>-ma-aḫ-ḫi</w:t>
      </w:r>
      <w:r>
        <w:br/>
      </w:r>
      <w:r>
        <w:rPr>
          <w:i/>
        </w:rPr>
        <w:t>ta-an</w:t>
      </w:r>
      <w:r>
        <w:t xml:space="preserve"> </w:t>
      </w:r>
      <w:r>
        <w:rPr>
          <w:i/>
        </w:rPr>
        <w:t>mu-ga-mi</w:t>
      </w:r>
      <w:r>
        <w:br/>
        <w:t>dUTU</w:t>
      </w:r>
      <w:r>
        <w:rPr>
          <w:i/>
        </w:rPr>
        <w:t>-ša</w:t>
      </w:r>
      <w:r>
        <w:t xml:space="preserve"> </w:t>
      </w:r>
      <w:r>
        <w:rPr>
          <w:i/>
        </w:rPr>
        <w:t>te-ez-zi</w:t>
      </w:r>
      <w:r>
        <w:br/>
        <w:t>DINGIRMEŠ</w:t>
      </w:r>
      <w:r>
        <w:rPr>
          <w:i/>
        </w:rPr>
        <w:t>-aš</w:t>
      </w:r>
      <w:r>
        <w:t xml:space="preserve"> </w:t>
      </w:r>
      <w:r>
        <w:rPr>
          <w:i/>
        </w:rPr>
        <w:t>ud-da-a-ar</w:t>
      </w:r>
      <w:r>
        <w:t xml:space="preserve"> </w:t>
      </w:r>
      <w:r>
        <w:rPr>
          <w:i/>
        </w:rPr>
        <w:t>pa-a-i</w:t>
      </w:r>
      <w:r>
        <w:t>[</w:t>
      </w:r>
      <w:r>
        <w:rPr>
          <w:i/>
        </w:rPr>
        <w:t>d-du</w:t>
      </w:r>
      <w:r>
        <w:t>]</w:t>
      </w:r>
      <w:r>
        <w:br/>
        <w:t>[</w:t>
      </w:r>
      <w:r>
        <w:rPr>
          <w:i/>
        </w:rPr>
        <w:t>tar</w:t>
      </w:r>
      <w:r>
        <w:t>]</w:t>
      </w:r>
      <w:r>
        <w:rPr>
          <w:i/>
        </w:rPr>
        <w:t>-na-az-mi-ša</w:t>
      </w:r>
      <w:r>
        <w:t xml:space="preserve"> </w:t>
      </w:r>
      <w:r>
        <w:rPr>
          <w:i/>
        </w:rPr>
        <w:t>ma-wa-a</w:t>
      </w:r>
      <w:r>
        <w:br/>
      </w:r>
      <w:r>
        <w:rPr>
          <w:i/>
        </w:rPr>
        <w:t>UM-MA</w:t>
      </w:r>
      <w:r>
        <w:t xml:space="preserve"> DINGIR.MAḪ</w:t>
      </w:r>
      <w:r>
        <w:br/>
      </w:r>
      <w:r>
        <w:rPr>
          <w:i/>
        </w:rPr>
        <w:t>nu</w:t>
      </w:r>
      <w:r>
        <w:t xml:space="preserve"> </w:t>
      </w:r>
      <w:r>
        <w:rPr>
          <w:i/>
        </w:rPr>
        <w:t>ma-a-an</w:t>
      </w:r>
      <w:r>
        <w:t xml:space="preserve"> dUTU</w:t>
      </w:r>
      <w:r>
        <w:rPr>
          <w:i/>
        </w:rPr>
        <w:t>-uš</w:t>
      </w:r>
      <w:r>
        <w:t xml:space="preserve"> </w:t>
      </w:r>
      <w:r>
        <w:rPr>
          <w:i/>
        </w:rPr>
        <w:t>a-aš-šu</w:t>
      </w:r>
      <w:r>
        <w:t xml:space="preserve"> </w:t>
      </w:r>
      <w:r>
        <w:rPr>
          <w:i/>
        </w:rPr>
        <w:t>ku-e-</w:t>
      </w:r>
      <w:r>
        <w:t>⌈</w:t>
      </w:r>
      <w:r>
        <w:rPr>
          <w:i/>
        </w:rPr>
        <w:t>da</w:t>
      </w:r>
      <w:r>
        <w:t>⌉</w:t>
      </w:r>
      <w:r>
        <w:rPr>
          <w:i/>
        </w:rPr>
        <w:t>-</w:t>
      </w:r>
      <w:r>
        <w:t>[</w:t>
      </w:r>
      <w:r>
        <w:rPr>
          <w:i/>
        </w:rPr>
        <w:t>ni</w:t>
      </w:r>
      <w:r>
        <w:t>] [</w:t>
      </w:r>
      <w:r>
        <w:rPr>
          <w:i/>
        </w:rPr>
        <w:t>pa-i</w:t>
      </w:r>
      <w:r>
        <w:t>]</w:t>
      </w:r>
      <w:r>
        <w:rPr>
          <w:i/>
        </w:rPr>
        <w:t>t-</w:t>
      </w:r>
      <w:r>
        <w:t>⌈</w:t>
      </w:r>
      <w:r>
        <w:rPr>
          <w:i/>
        </w:rPr>
        <w:t>ti</w:t>
      </w:r>
      <w:r>
        <w:t>⌉</w:t>
      </w:r>
      <w:r>
        <w:br/>
        <w:t>⌈</w:t>
      </w:r>
      <w:r>
        <w:rPr>
          <w:i/>
        </w:rPr>
        <w:t>tu</w:t>
      </w:r>
      <w:r>
        <w:t>⌉</w:t>
      </w:r>
      <w:r>
        <w:rPr>
          <w:i/>
        </w:rPr>
        <w:t>-ga</w:t>
      </w:r>
      <w:r>
        <w:t xml:space="preserve"> 9</w:t>
      </w:r>
      <w:r>
        <w:rPr>
          <w:i/>
        </w:rPr>
        <w:t>-an</w:t>
      </w:r>
      <w:r>
        <w:t xml:space="preserve"> </w:t>
      </w:r>
      <w:r>
        <w:rPr>
          <w:i/>
        </w:rPr>
        <w:t>pa-a-ú</w:t>
      </w:r>
      <w:r>
        <w:br/>
      </w:r>
      <w:r>
        <w:rPr>
          <w:i/>
        </w:rPr>
        <w:t>ku-iš</w:t>
      </w:r>
      <w:r>
        <w:t xml:space="preserve"> LÚMAŠDA</w:t>
      </w:r>
      <w:r>
        <w:br/>
      </w:r>
      <w:r>
        <w:rPr>
          <w:i/>
        </w:rPr>
        <w:t>nu-ut-ta</w:t>
      </w:r>
      <w:r>
        <w:t xml:space="preserve"> 1 UDU </w:t>
      </w:r>
      <w:r>
        <w:rPr>
          <w:i/>
        </w:rPr>
        <w:t>pa-a-ú</w:t>
      </w:r>
      <w:r>
        <w:t xml:space="preserve"> </w:t>
      </w:r>
      <w:r>
        <w:rPr>
          <w:i/>
        </w:rPr>
        <w:t>¬¬¬</w:t>
      </w:r>
    </w:p>
    <w:p w14:paraId="1A3FEF3C" w14:textId="77777777" w:rsidR="004D3993" w:rsidRDefault="00A114E5">
      <w:pPr>
        <w:spacing w:after="120"/>
      </w:pPr>
      <w:r>
        <w:t>I never destroyed the words of the [Göt] ter.</w:t>
      </w:r>
      <w:r>
        <w:br/>
        <w:t>If Telipinu is pressing for someone,</w:t>
      </w:r>
      <w:r>
        <w:br/>
        <w:t>But I will do the where the gods [spre] chen</w:t>
      </w:r>
      <w:r>
        <w:br/>
        <w:t>And call him. "</w:t>
      </w:r>
      <w:r>
        <w:br/>
        <w:t>But the sun god speaks:</w:t>
      </w:r>
      <w:r>
        <w:br/>
        <w:t>"The words of the gods [should] go!</w:t>
      </w:r>
      <w:r>
        <w:br/>
        <w:t>My [Zute] iung, how (is it)? "</w:t>
      </w:r>
      <w:r>
        <w:br/>
        <w:t>The mother goddess (speaks) as follows:</w:t>
      </w:r>
      <w:r>
        <w:br/>
        <w:t>"Who [n] you, sun god, someone good [give] st,</w:t>
      </w:r>
      <w:r>
        <w:br/>
        <w:t>But should he give you nine (sheep).</w:t>
      </w:r>
      <w:r>
        <w:br/>
        <w:t>Who a poor (is),</w:t>
      </w:r>
      <w:r>
        <w:br/>
        <w:t>Should give you a sheep. "</w:t>
      </w:r>
    </w:p>
    <w:p w14:paraId="21C99FD9" w14:textId="77777777" w:rsidR="004D3993" w:rsidRDefault="004D3993">
      <w:pPr>
        <w:spacing w:after="120"/>
      </w:pPr>
    </w:p>
    <w:p w14:paraId="4F061382" w14:textId="77777777" w:rsidR="004D3993" w:rsidRDefault="00A114E5">
      <w:pPr>
        <w:spacing w:after="120"/>
      </w:pPr>
      <w:r>
        <w:t>wišūriyanza=ma EGIR-pa [ ... ] "Depressed but [ ... ] again [ ... ]"</w:t>
      </w:r>
    </w:p>
    <w:p w14:paraId="37274D9A" w14:textId="77777777" w:rsidR="004D3993" w:rsidRDefault="004D3993">
      <w:pPr>
        <w:spacing w:after="120"/>
      </w:pPr>
    </w:p>
    <w:p w14:paraId="79D8CB95" w14:textId="77777777" w:rsidR="004D3993" w:rsidRDefault="00A114E5">
      <w:pPr>
        <w:spacing w:after="120"/>
      </w:pPr>
      <w:r>
        <w:t>324.1 - Erste Version des Telipinu-Mythos</w:t>
      </w:r>
    </w:p>
    <w:p w14:paraId="0D070DA4" w14:textId="77777777" w:rsidR="004D3993" w:rsidRDefault="00A114E5">
      <w:pPr>
        <w:spacing w:after="120"/>
      </w:pPr>
      <w:r>
        <w:t>KUB 17.10 + KBo 55.8 Vs. ii 8'</w:t>
      </w:r>
    </w:p>
    <w:p w14:paraId="62A2FF74" w14:textId="77777777" w:rsidR="004D3993" w:rsidRDefault="00A114E5">
      <w:pPr>
        <w:spacing w:after="120"/>
      </w:pPr>
      <w:r>
        <w:rPr>
          <w:i/>
        </w:rPr>
        <w:t>nu-za-ta</w:t>
      </w:r>
      <w:r>
        <w:t xml:space="preserve"> d</w:t>
      </w:r>
      <w:r>
        <w:rPr>
          <w:i/>
        </w:rPr>
        <w:t>te-li-pí-n</w:t>
      </w:r>
      <w:r>
        <w:t>[</w:t>
      </w:r>
      <w:r>
        <w:rPr>
          <w:i/>
        </w:rPr>
        <w:t>u</w:t>
      </w:r>
      <w:r>
        <w:t xml:space="preserve"> </w:t>
      </w:r>
      <w:r>
        <w:rPr>
          <w:i/>
        </w:rPr>
        <w:t>...</w:t>
      </w:r>
      <w:r>
        <w:t xml:space="preserve"> ]</w:t>
      </w:r>
      <w:r>
        <w:br/>
      </w:r>
      <w:r>
        <w:rPr>
          <w:i/>
        </w:rPr>
        <w:t>nu</w:t>
      </w:r>
      <w:r>
        <w:t xml:space="preserve"> DIM4 BAPPIR </w:t>
      </w:r>
      <w:r>
        <w:rPr>
          <w:i/>
        </w:rPr>
        <w:t>ku-ú-ku-uš-t</w:t>
      </w:r>
      <w:r>
        <w:t>[</w:t>
      </w:r>
      <w:r>
        <w:rPr>
          <w:i/>
        </w:rPr>
        <w:t>a</w:t>
      </w:r>
      <w:r>
        <w:t>]</w:t>
      </w:r>
      <w:r>
        <w:br/>
      </w:r>
      <w:r>
        <w:lastRenderedPageBreak/>
        <w:t xml:space="preserve">[ </w:t>
      </w:r>
      <w:r>
        <w:rPr>
          <w:i/>
        </w:rPr>
        <w:t>...</w:t>
      </w:r>
      <w:r>
        <w:t xml:space="preserve"> ] </w:t>
      </w:r>
      <w:r>
        <w:rPr>
          <w:i/>
        </w:rPr>
        <w:t>pa-ra-a-ri-it</w:t>
      </w:r>
      <w:r>
        <w:br/>
        <w:t>⌈</w:t>
      </w:r>
      <w:r>
        <w:rPr>
          <w:i/>
        </w:rPr>
        <w:t>na</w:t>
      </w:r>
      <w:r>
        <w:t>⌉</w:t>
      </w:r>
      <w:r>
        <w:rPr>
          <w:i/>
        </w:rPr>
        <w:t>-aš-ta</w:t>
      </w:r>
      <w:r>
        <w:t xml:space="preserve"> </w:t>
      </w:r>
      <w:r>
        <w:rPr>
          <w:i/>
        </w:rPr>
        <w:t>a-aš-šu</w:t>
      </w:r>
      <w:r>
        <w:t xml:space="preserve">[ </w:t>
      </w:r>
      <w:r>
        <w:rPr>
          <w:i/>
        </w:rPr>
        <w:t>...</w:t>
      </w:r>
      <w:r>
        <w:t xml:space="preserve"> ]</w:t>
      </w:r>
      <w:r>
        <w:br/>
        <w:t xml:space="preserve">[ </w:t>
      </w:r>
      <w:r>
        <w:rPr>
          <w:i/>
        </w:rPr>
        <w:t>...</w:t>
      </w:r>
      <w:r>
        <w:t xml:space="preserve"> ] </w:t>
      </w:r>
      <w:r>
        <w:rPr>
          <w:i/>
        </w:rPr>
        <w:t>a-aš-ka</w:t>
      </w:r>
      <w:r>
        <w:t xml:space="preserve"> </w:t>
      </w:r>
      <w:r>
        <w:rPr>
          <w:i/>
        </w:rPr>
        <w:t>kar-aš-ta</w:t>
      </w:r>
      <w:r>
        <w:br/>
        <w:t>d</w:t>
      </w:r>
      <w:r>
        <w:rPr>
          <w:i/>
        </w:rPr>
        <w:t>te-li-pí-nu</w:t>
      </w:r>
      <w:r>
        <w:t xml:space="preserve">[ </w:t>
      </w:r>
      <w:r>
        <w:rPr>
          <w:i/>
        </w:rPr>
        <w:t>...</w:t>
      </w:r>
      <w:r>
        <w:t xml:space="preserve"> ]</w:t>
      </w:r>
      <w:r>
        <w:br/>
        <w:t xml:space="preserve">[ </w:t>
      </w:r>
      <w:r>
        <w:rPr>
          <w:i/>
        </w:rPr>
        <w:t>...</w:t>
      </w:r>
      <w:r>
        <w:t xml:space="preserve"> ] </w:t>
      </w:r>
      <w:r>
        <w:rPr>
          <w:i/>
        </w:rPr>
        <w:t>ša-né-ez-zi-iš</w:t>
      </w:r>
      <w:r>
        <w:t xml:space="preserve"> </w:t>
      </w:r>
      <w:r>
        <w:rPr>
          <w:i/>
        </w:rPr>
        <w:t>wa-ar-šu-la-a</w:t>
      </w:r>
      <w:r>
        <w:t>[</w:t>
      </w:r>
      <w:r>
        <w:rPr>
          <w:i/>
        </w:rPr>
        <w:t>š</w:t>
      </w:r>
      <w:r>
        <w:t xml:space="preserve"> </w:t>
      </w:r>
      <w:r>
        <w:rPr>
          <w:i/>
        </w:rPr>
        <w:t>...</w:t>
      </w:r>
      <w:r>
        <w:t xml:space="preserve"> ]</w:t>
      </w:r>
      <w:r>
        <w:br/>
      </w:r>
      <w:r>
        <w:rPr>
          <w:i/>
        </w:rPr>
        <w:t>ú-i-šu-u-ri-ya-an-za-ma</w:t>
      </w:r>
      <w:r>
        <w:t xml:space="preserve"> EGIR</w:t>
      </w:r>
      <w:r>
        <w:rPr>
          <w:i/>
        </w:rPr>
        <w:t>-pa</w:t>
      </w:r>
      <w:r>
        <w:t xml:space="preserve"> [ </w:t>
      </w:r>
      <w:r>
        <w:rPr>
          <w:i/>
        </w:rPr>
        <w:t>...</w:t>
      </w:r>
      <w:r>
        <w:t xml:space="preserve"> ] </w:t>
      </w:r>
      <w:r>
        <w:rPr>
          <w:i/>
        </w:rPr>
        <w:t>¬¬¬</w:t>
      </w:r>
    </w:p>
    <w:p w14:paraId="222EEBCB" w14:textId="77777777" w:rsidR="004D3993" w:rsidRDefault="00A114E5">
      <w:pPr>
        <w:spacing w:after="120"/>
      </w:pPr>
      <w:r>
        <w:t>Telipin [u ...]</w:t>
      </w:r>
      <w:r>
        <w:br/>
        <w:t>He broke malt (and) beer wort.</w:t>
      </w:r>
      <w:r>
        <w:br/>
        <w:t>[...]</w:t>
      </w:r>
      <w:r>
        <w:br/>
        <w:t>[ ... ] Good[ ... ]</w:t>
      </w:r>
      <w:r>
        <w:br/>
        <w:t>He cut [...] gate [...].</w:t>
      </w:r>
      <w:r>
        <w:br/>
        <w:t>Telipinu [...]</w:t>
      </w:r>
      <w:r>
        <w:br/>
        <w:t>The first -class Sokigu [ng ...]</w:t>
      </w:r>
      <w:r>
        <w:br/>
        <w:t>But [...] again [...]</w:t>
      </w:r>
    </w:p>
    <w:p w14:paraId="7D189EBD" w14:textId="77777777" w:rsidR="004D3993" w:rsidRDefault="004D3993">
      <w:pPr>
        <w:spacing w:after="120"/>
      </w:pPr>
    </w:p>
    <w:p w14:paraId="348EAA41" w14:textId="77777777" w:rsidR="004D3993" w:rsidRDefault="00A114E5">
      <w:pPr>
        <w:spacing w:after="120"/>
      </w:pPr>
      <w:r>
        <w:t>ZI-ŠU karā[z=šiš?] GIŠwaršammaš wišūriyatati  "His soul (and) [his] insides ] suffocated in the firewood"</w:t>
      </w:r>
    </w:p>
    <w:p w14:paraId="6026412D" w14:textId="77777777" w:rsidR="004D3993" w:rsidRDefault="004D3993">
      <w:pPr>
        <w:spacing w:after="120"/>
      </w:pPr>
    </w:p>
    <w:p w14:paraId="369F32B7" w14:textId="77777777" w:rsidR="004D3993" w:rsidRDefault="00A114E5">
      <w:pPr>
        <w:spacing w:after="120"/>
      </w:pPr>
      <w:r>
        <w:t>324.1 - Erste Version des Telipinu-Mythos</w:t>
      </w:r>
    </w:p>
    <w:p w14:paraId="14696861" w14:textId="77777777" w:rsidR="004D3993" w:rsidRDefault="00A114E5">
      <w:pPr>
        <w:spacing w:after="120"/>
      </w:pPr>
      <w:r>
        <w:t>KUB 17.10 + KBo 55.8 Rs. iii 13-14</w:t>
      </w:r>
    </w:p>
    <w:p w14:paraId="2AD6192C" w14:textId="77777777" w:rsidR="004D3993" w:rsidRDefault="00A114E5">
      <w:pPr>
        <w:spacing w:after="120"/>
      </w:pPr>
      <w:r>
        <w:t>d</w:t>
      </w:r>
      <w:r>
        <w:rPr>
          <w:i/>
        </w:rPr>
        <w:t>te-li-pí-nu-uš-wa</w:t>
      </w:r>
      <w:r>
        <w:t xml:space="preserve"> </w:t>
      </w:r>
      <w:r>
        <w:rPr>
          <w:i/>
        </w:rPr>
        <w:t>kar-di-mi-ya-u-wa-an-za</w:t>
      </w:r>
      <w:r>
        <w:br/>
        <w:t>ZI</w:t>
      </w:r>
      <w:r>
        <w:rPr>
          <w:i/>
        </w:rPr>
        <w:t>-ŠU</w:t>
      </w:r>
      <w:r>
        <w:t xml:space="preserve"> </w:t>
      </w:r>
      <w:r>
        <w:rPr>
          <w:i/>
        </w:rPr>
        <w:t>ka-ra-a-a</w:t>
      </w:r>
      <w:r>
        <w:t>[</w:t>
      </w:r>
      <w:r>
        <w:rPr>
          <w:i/>
        </w:rPr>
        <w:t>z</w:t>
      </w:r>
      <w:r>
        <w:t>?</w:t>
      </w:r>
      <w:r>
        <w:rPr>
          <w:i/>
        </w:rPr>
        <w:t>-ši-iš</w:t>
      </w:r>
      <w:r>
        <w:t>] GIŠ</w:t>
      </w:r>
      <w:r>
        <w:rPr>
          <w:i/>
        </w:rPr>
        <w:t>wa-ar-ša-am-ma-aš</w:t>
      </w:r>
      <w:r>
        <w:t xml:space="preserve"> </w:t>
      </w:r>
      <w:r>
        <w:rPr>
          <w:i/>
        </w:rPr>
        <w:t>ú-i-šu-u-ri-ya-ta-ti</w:t>
      </w:r>
      <w:r>
        <w:br/>
      </w:r>
      <w:r>
        <w:rPr>
          <w:i/>
        </w:rPr>
        <w:t>nu</w:t>
      </w:r>
      <w:r>
        <w:t xml:space="preserve"> </w:t>
      </w:r>
      <w:r>
        <w:rPr>
          <w:i/>
        </w:rPr>
        <w:t>ku-u-uš</w:t>
      </w:r>
      <w:r>
        <w:t xml:space="preserve"> GIŠ</w:t>
      </w:r>
      <w:r>
        <w:rPr>
          <w:i/>
        </w:rPr>
        <w:t>wa-ar-š</w:t>
      </w:r>
      <w:r>
        <w:t>[</w:t>
      </w:r>
      <w:r>
        <w:rPr>
          <w:i/>
        </w:rPr>
        <w:t>a-mu-uš</w:t>
      </w:r>
      <w:r>
        <w:t xml:space="preserve">] </w:t>
      </w:r>
      <w:r>
        <w:rPr>
          <w:i/>
        </w:rPr>
        <w:t>ma-</w:t>
      </w:r>
      <w:r>
        <w:t>⌈</w:t>
      </w:r>
      <w:r>
        <w:rPr>
          <w:i/>
        </w:rPr>
        <w:t>a</w:t>
      </w:r>
      <w:r>
        <w:t>⌉</w:t>
      </w:r>
      <w:r>
        <w:rPr>
          <w:i/>
        </w:rPr>
        <w:t>-aḫ-ḫa-an</w:t>
      </w:r>
      <w:r>
        <w:t xml:space="preserve"> </w:t>
      </w:r>
      <w:r>
        <w:rPr>
          <w:i/>
        </w:rPr>
        <w:t>wa-</w:t>
      </w:r>
      <w:r>
        <w:t>⌈</w:t>
      </w:r>
      <w:r>
        <w:rPr>
          <w:i/>
        </w:rPr>
        <w:t>ar</w:t>
      </w:r>
      <w:r>
        <w:t>⌉</w:t>
      </w:r>
      <w:r>
        <w:rPr>
          <w:i/>
        </w:rPr>
        <w:t>-nu-ú-e-er</w:t>
      </w:r>
      <w:r>
        <w:br/>
        <w:t>d</w:t>
      </w:r>
      <w:r>
        <w:rPr>
          <w:i/>
        </w:rPr>
        <w:t>te-li-pí-nu-wa-aš-ša</w:t>
      </w:r>
      <w:r>
        <w:t xml:space="preserve"> </w:t>
      </w:r>
      <w:r>
        <w:rPr>
          <w:i/>
        </w:rPr>
        <w:t>kar-p</w:t>
      </w:r>
      <w:r>
        <w:t>[</w:t>
      </w:r>
      <w:r>
        <w:rPr>
          <w:i/>
        </w:rPr>
        <w:t>í-iš</w:t>
      </w:r>
      <w:r>
        <w:t xml:space="preserve">] </w:t>
      </w:r>
      <w:r>
        <w:rPr>
          <w:i/>
        </w:rPr>
        <w:t>kar-di-mi-ya-az</w:t>
      </w:r>
      <w:r>
        <w:t xml:space="preserve"> </w:t>
      </w:r>
      <w:r>
        <w:rPr>
          <w:i/>
        </w:rPr>
        <w:t>wa-aš-tu-ul</w:t>
      </w:r>
      <w:r>
        <w:t xml:space="preserve"> </w:t>
      </w:r>
      <w:r>
        <w:rPr>
          <w:i/>
        </w:rPr>
        <w:t>ša-a-u-ar</w:t>
      </w:r>
      <w:r>
        <w:t xml:space="preserve"> </w:t>
      </w:r>
      <w:r>
        <w:rPr>
          <w:i/>
        </w:rPr>
        <w:t>QA-TAM-MA</w:t>
      </w:r>
      <w:r>
        <w:t xml:space="preserve"> </w:t>
      </w:r>
      <w:r>
        <w:rPr>
          <w:i/>
        </w:rPr>
        <w:t>wa-ra-a-</w:t>
      </w:r>
      <w:r>
        <w:t>[</w:t>
      </w:r>
      <w:r>
        <w:rPr>
          <w:i/>
        </w:rPr>
        <w:t>nu</w:t>
      </w:r>
      <w:r>
        <w:t>]</w:t>
      </w:r>
      <w:r>
        <w:br/>
        <w:t xml:space="preserve">[ </w:t>
      </w:r>
      <w:r>
        <w:rPr>
          <w:i/>
        </w:rPr>
        <w:t>...</w:t>
      </w:r>
      <w:r>
        <w:t xml:space="preserve"> ] </w:t>
      </w:r>
      <w:r>
        <w:rPr>
          <w:i/>
        </w:rPr>
        <w:t>ma-a-aḫ-ḫa-an</w:t>
      </w:r>
      <w:r>
        <w:t xml:space="preserve"> </w:t>
      </w:r>
      <w:r>
        <w:rPr>
          <w:i/>
        </w:rPr>
        <w:t>te-ep-šu-uš</w:t>
      </w:r>
      <w:r>
        <w:br/>
      </w:r>
      <w:r>
        <w:rPr>
          <w:i/>
        </w:rPr>
        <w:t>Ú-UL-an</w:t>
      </w:r>
      <w:r>
        <w:t xml:space="preserve"> </w:t>
      </w:r>
      <w:r>
        <w:rPr>
          <w:i/>
        </w:rPr>
        <w:t>gi-im-ra</w:t>
      </w:r>
      <w:r>
        <w:t xml:space="preserve"> </w:t>
      </w:r>
      <w:r>
        <w:rPr>
          <w:i/>
        </w:rPr>
        <w:t>pé-e-d</w:t>
      </w:r>
      <w:r>
        <w:t>[</w:t>
      </w:r>
      <w:r>
        <w:rPr>
          <w:i/>
        </w:rPr>
        <w:t>a-an-zi</w:t>
      </w:r>
      <w:r>
        <w:t>]</w:t>
      </w:r>
      <w:r>
        <w:br/>
      </w:r>
      <w:r>
        <w:rPr>
          <w:i/>
        </w:rPr>
        <w:t>na-an</w:t>
      </w:r>
      <w:r>
        <w:t xml:space="preserve"> NUMUN</w:t>
      </w:r>
      <w:r>
        <w:rPr>
          <w:i/>
        </w:rPr>
        <w:t>-an</w:t>
      </w:r>
      <w:r>
        <w:t xml:space="preserve"> </w:t>
      </w:r>
      <w:r>
        <w:rPr>
          <w:i/>
        </w:rPr>
        <w:t>i-ya-an-zi</w:t>
      </w:r>
      <w:r>
        <w:br/>
      </w:r>
      <w:r>
        <w:rPr>
          <w:i/>
        </w:rPr>
        <w:t>Ú-UL-ma-an</w:t>
      </w:r>
      <w:r>
        <w:t xml:space="preserve"> NINDA</w:t>
      </w:r>
      <w:r>
        <w:rPr>
          <w:i/>
        </w:rPr>
        <w:t>-an</w:t>
      </w:r>
      <w:r>
        <w:t xml:space="preserve"> </w:t>
      </w:r>
      <w:r>
        <w:rPr>
          <w:i/>
        </w:rPr>
        <w:t>i-ya-a</w:t>
      </w:r>
      <w:r>
        <w:t>[</w:t>
      </w:r>
      <w:r>
        <w:rPr>
          <w:i/>
        </w:rPr>
        <w:t>n-zi</w:t>
      </w:r>
      <w:r>
        <w:t>]</w:t>
      </w:r>
      <w:r>
        <w:br/>
        <w:t xml:space="preserve">É NA4KIŠIB </w:t>
      </w:r>
      <w:r>
        <w:rPr>
          <w:i/>
        </w:rPr>
        <w:t>ti-an-zi</w:t>
      </w:r>
      <w:r>
        <w:br/>
        <w:t>d</w:t>
      </w:r>
      <w:r>
        <w:rPr>
          <w:i/>
        </w:rPr>
        <w:t>te-li-pí-nu-wa-aš-ša</w:t>
      </w:r>
      <w:r>
        <w:t xml:space="preserve"> </w:t>
      </w:r>
      <w:r>
        <w:rPr>
          <w:i/>
        </w:rPr>
        <w:t>kar-pí-i</w:t>
      </w:r>
      <w:r>
        <w:t>[</w:t>
      </w:r>
      <w:r>
        <w:rPr>
          <w:i/>
        </w:rPr>
        <w:t>š</w:t>
      </w:r>
      <w:r>
        <w:t xml:space="preserve"> </w:t>
      </w:r>
      <w:r>
        <w:rPr>
          <w:i/>
        </w:rPr>
        <w:t>...</w:t>
      </w:r>
      <w:r>
        <w:t xml:space="preserve"> ] </w:t>
      </w:r>
      <w:r>
        <w:rPr>
          <w:i/>
        </w:rPr>
        <w:t>wa-aš-du-ul</w:t>
      </w:r>
      <w:r>
        <w:t xml:space="preserve"> </w:t>
      </w:r>
      <w:r>
        <w:rPr>
          <w:i/>
        </w:rPr>
        <w:t>ša-a-u-wa-ar</w:t>
      </w:r>
      <w:r>
        <w:t xml:space="preserve"> </w:t>
      </w:r>
      <w:r>
        <w:rPr>
          <w:i/>
        </w:rPr>
        <w:t>QA-TAM-MA</w:t>
      </w:r>
      <w:r>
        <w:t xml:space="preserve"> </w:t>
      </w:r>
      <w:r>
        <w:rPr>
          <w:i/>
        </w:rPr>
        <w:t>te-ep-ša-u-e-eš-</w:t>
      </w:r>
      <w:r>
        <w:t>[</w:t>
      </w:r>
      <w:r>
        <w:rPr>
          <w:i/>
        </w:rPr>
        <w:t>du</w:t>
      </w:r>
      <w:r>
        <w:t xml:space="preserve">] </w:t>
      </w:r>
      <w:r>
        <w:rPr>
          <w:i/>
        </w:rPr>
        <w:t>¬¬¬</w:t>
      </w:r>
    </w:p>
    <w:p w14:paraId="72906ED8" w14:textId="77777777" w:rsidR="004D3993" w:rsidRDefault="00A114E5">
      <w:pPr>
        <w:spacing w:after="120"/>
      </w:pPr>
      <w:r>
        <w:t>“Telipinu (is) annoyed.</w:t>
      </w:r>
      <w:r>
        <w:br/>
        <w:t>His soul (and) [resisted] suffocated in the firewood.</w:t>
      </w:r>
      <w:r>
        <w:br/>
        <w:t>How to burn this fire [wood],</w:t>
      </w:r>
      <w:r>
        <w:br/>
        <w:t>Likewise, Telipinus Wu [t], anger, fr be (and)) should burn trouble!</w:t>
      </w:r>
      <w:r>
        <w:br/>
        <w:t>How [the malt] dry (is),</w:t>
      </w:r>
      <w:r>
        <w:br/>
      </w:r>
      <w:r>
        <w:lastRenderedPageBreak/>
        <w:t>[man] not on the Brin field [gt]</w:t>
      </w:r>
      <w:r>
        <w:br/>
        <w:t>and it (not) makes sowing,</w:t>
      </w:r>
      <w:r>
        <w:br/>
        <w:t>but it is not too bread mac [ht]</w:t>
      </w:r>
      <w:r>
        <w:br/>
        <w:t>(and) places in the storage house,</w:t>
      </w:r>
      <w:r>
        <w:br/>
        <w:t>Likewise, the Telipinu Wu [t, anger], frevel (and)) should also dry out trouble!</w:t>
      </w:r>
    </w:p>
    <w:p w14:paraId="29F947B6" w14:textId="77777777" w:rsidR="004D3993" w:rsidRDefault="004D3993">
      <w:pPr>
        <w:spacing w:after="120"/>
      </w:pPr>
    </w:p>
    <w:p w14:paraId="5B40D2AE" w14:textId="77777777" w:rsidR="004D3993" w:rsidRDefault="00A114E5">
      <w:pPr>
        <w:spacing w:after="120"/>
      </w:pPr>
      <w:r>
        <w:t>[wišuriyanza=ma EGIR-pa ḫānd]aḫḫut "As a suffocated person, be okay again!"</w:t>
      </w:r>
    </w:p>
    <w:p w14:paraId="60DF3493" w14:textId="77777777" w:rsidR="004D3993" w:rsidRDefault="004D3993">
      <w:pPr>
        <w:spacing w:after="120"/>
      </w:pPr>
    </w:p>
    <w:p w14:paraId="6DF0E3A9" w14:textId="77777777" w:rsidR="004D3993" w:rsidRDefault="00A114E5">
      <w:pPr>
        <w:spacing w:after="120"/>
      </w:pPr>
      <w:r>
        <w:t>334.11 - Mythos des Verschwindens von Ḫannaḫanna</w:t>
      </w:r>
    </w:p>
    <w:p w14:paraId="4D5AB8B0" w14:textId="77777777" w:rsidR="004D3993" w:rsidRDefault="00A114E5">
      <w:pPr>
        <w:spacing w:after="120"/>
      </w:pPr>
      <w:r>
        <w:t>KUB 51.30 + KUB 57.38 Vs. 15'</w:t>
      </w:r>
    </w:p>
    <w:p w14:paraId="2C6C202A" w14:textId="77777777" w:rsidR="004D3993" w:rsidRDefault="00A114E5">
      <w:pPr>
        <w:spacing w:after="120"/>
      </w:pPr>
      <w:r>
        <w:t xml:space="preserve">[ </w:t>
      </w:r>
      <w:r>
        <w:rPr>
          <w:i/>
        </w:rPr>
        <w:t>...</w:t>
      </w:r>
      <w:r>
        <w:t xml:space="preserve"> ]</w:t>
      </w:r>
      <w:r>
        <w:rPr>
          <w:i/>
        </w:rPr>
        <w:t>x</w:t>
      </w:r>
      <w:r>
        <w:t xml:space="preserve"> </w:t>
      </w:r>
      <w:r>
        <w:rPr>
          <w:i/>
        </w:rPr>
        <w:t>iš-pa-an-tu-uz-zi-it</w:t>
      </w:r>
      <w:r>
        <w:t xml:space="preserve"> [ </w:t>
      </w:r>
      <w:r>
        <w:rPr>
          <w:i/>
        </w:rPr>
        <w:t>...</w:t>
      </w:r>
      <w:r>
        <w:t xml:space="preserve"> ]</w:t>
      </w:r>
      <w:r>
        <w:br/>
        <w:t xml:space="preserve">[ </w:t>
      </w:r>
      <w:r>
        <w:rPr>
          <w:i/>
        </w:rPr>
        <w:t>...</w:t>
      </w:r>
      <w:r>
        <w:t xml:space="preserve"> ]</w:t>
      </w:r>
      <w:r>
        <w:br/>
        <w:t>[</w:t>
      </w:r>
      <w:r>
        <w:rPr>
          <w:i/>
        </w:rPr>
        <w:t>ša-a-a</w:t>
      </w:r>
      <w:r>
        <w:t>]</w:t>
      </w:r>
      <w:r>
        <w:rPr>
          <w:i/>
        </w:rPr>
        <w:t>n-za</w:t>
      </w:r>
      <w:r>
        <w:t xml:space="preserve"> </w:t>
      </w:r>
      <w:r>
        <w:rPr>
          <w:i/>
        </w:rPr>
        <w:t>me-mi</w:t>
      </w:r>
      <w:r>
        <w:t xml:space="preserve"> [ </w:t>
      </w:r>
      <w:r>
        <w:rPr>
          <w:i/>
        </w:rPr>
        <w:t>...</w:t>
      </w:r>
      <w:r>
        <w:t xml:space="preserve"> ]</w:t>
      </w:r>
      <w:r>
        <w:br/>
        <w:t xml:space="preserve">[ </w:t>
      </w:r>
      <w:r>
        <w:rPr>
          <w:i/>
        </w:rPr>
        <w:t>...</w:t>
      </w:r>
      <w:r>
        <w:t xml:space="preserve"> </w:t>
      </w:r>
      <w:r>
        <w:rPr>
          <w:i/>
        </w:rPr>
        <w:t>ḫa-a-an-da</w:t>
      </w:r>
      <w:r>
        <w:t>]</w:t>
      </w:r>
      <w:r>
        <w:rPr>
          <w:i/>
        </w:rPr>
        <w:t>-</w:t>
      </w:r>
      <w:r>
        <w:t>⌈</w:t>
      </w:r>
      <w:r>
        <w:rPr>
          <w:i/>
        </w:rPr>
        <w:t>aḫ-ḫu-ut</w:t>
      </w:r>
      <w:r>
        <w:t>⌉[]</w:t>
      </w:r>
    </w:p>
    <w:p w14:paraId="4B1AB822" w14:textId="77777777" w:rsidR="004D3993" w:rsidRDefault="00A114E5">
      <w:pPr>
        <w:spacing w:after="120"/>
      </w:pPr>
      <w:r>
        <w:t>"[We spare you] with the libation [... an!]</w:t>
      </w:r>
      <w:r>
        <w:br/>
        <w:t>[Become more gracious as a terrible!]</w:t>
      </w:r>
      <w:r>
        <w:br/>
        <w:t>[As a zor] niger, i.e.:</w:t>
      </w:r>
      <w:r>
        <w:br/>
        <w:t>"[As an suffocated ko] mm [but again in order] ung!"</w:t>
      </w:r>
    </w:p>
    <w:p w14:paraId="5B16D820" w14:textId="77777777" w:rsidR="004D3993" w:rsidRDefault="004D3993">
      <w:pPr>
        <w:spacing w:after="120"/>
      </w:pPr>
    </w:p>
    <w:p w14:paraId="166E336C" w14:textId="77777777" w:rsidR="004D3993" w:rsidRDefault="00A114E5">
      <w:pPr>
        <w:spacing w:after="120"/>
      </w:pPr>
      <w:r>
        <w:t>[DINGIR.MAḪ-a]š ⌈ZI-ŠU⌉ GIŠwar[šimaš wi]šuriyattat "Her, the Ḫannaḫanna, soul suffocated as firewood"</w:t>
      </w:r>
    </w:p>
    <w:p w14:paraId="1CB76A03" w14:textId="77777777" w:rsidR="004D3993" w:rsidRDefault="004D3993">
      <w:pPr>
        <w:spacing w:after="120"/>
      </w:pPr>
    </w:p>
    <w:p w14:paraId="436ABC46" w14:textId="77777777" w:rsidR="004D3993" w:rsidRDefault="00A114E5">
      <w:pPr>
        <w:spacing w:after="120"/>
      </w:pPr>
      <w:r>
        <w:t>334.11 - Mythos des Verschwindens von Ḫannaḫanna</w:t>
      </w:r>
    </w:p>
    <w:p w14:paraId="70C59255" w14:textId="77777777" w:rsidR="004D3993" w:rsidRDefault="00A114E5">
      <w:pPr>
        <w:spacing w:after="120"/>
      </w:pPr>
      <w:r>
        <w:t>KUB 51.30 + KUB 57.38 Rs. 2'</w:t>
      </w:r>
    </w:p>
    <w:p w14:paraId="668BBCF7" w14:textId="77777777" w:rsidR="004D3993" w:rsidRDefault="00A114E5">
      <w:pPr>
        <w:spacing w:after="120"/>
      </w:pPr>
      <w:r>
        <w:t>[DINGIR.MAḪ</w:t>
      </w:r>
      <w:r>
        <w:rPr>
          <w:i/>
        </w:rPr>
        <w:t>-a</w:t>
      </w:r>
      <w:r>
        <w:t>]</w:t>
      </w:r>
      <w:r>
        <w:rPr>
          <w:i/>
        </w:rPr>
        <w:t>š</w:t>
      </w:r>
      <w:r>
        <w:t xml:space="preserve"> ⌈ZI</w:t>
      </w:r>
      <w:r>
        <w:rPr>
          <w:i/>
        </w:rPr>
        <w:t>-ŠU</w:t>
      </w:r>
      <w:r>
        <w:t xml:space="preserve"> GIŠ</w:t>
      </w:r>
      <w:r>
        <w:rPr>
          <w:i/>
        </w:rPr>
        <w:t>wa-ar</w:t>
      </w:r>
      <w:r>
        <w:t>⌉</w:t>
      </w:r>
      <w:r>
        <w:rPr>
          <w:i/>
        </w:rPr>
        <w:t>-</w:t>
      </w:r>
      <w:r>
        <w:t>[</w:t>
      </w:r>
      <w:r>
        <w:rPr>
          <w:i/>
        </w:rPr>
        <w:t>ši-ma-aš</w:t>
      </w:r>
      <w:r>
        <w:t xml:space="preserve"> </w:t>
      </w:r>
      <w:r>
        <w:rPr>
          <w:i/>
        </w:rPr>
        <w:t>ú-i</w:t>
      </w:r>
      <w:r>
        <w:t>]</w:t>
      </w:r>
      <w:r>
        <w:rPr>
          <w:i/>
        </w:rPr>
        <w:t>-</w:t>
      </w:r>
      <w:r>
        <w:t>⌈</w:t>
      </w:r>
      <w:r>
        <w:rPr>
          <w:i/>
        </w:rPr>
        <w:t>šu-ri-ya-at-ta-at</w:t>
      </w:r>
      <w:r>
        <w:t>⌉</w:t>
      </w:r>
      <w:r>
        <w:br/>
        <w:t xml:space="preserve">[ </w:t>
      </w:r>
      <w:r>
        <w:rPr>
          <w:i/>
        </w:rPr>
        <w:t>...</w:t>
      </w:r>
      <w:r>
        <w:t xml:space="preserve"> GI]Š</w:t>
      </w:r>
      <w:r>
        <w:rPr>
          <w:i/>
        </w:rPr>
        <w:t>wa-ar-ši-</w:t>
      </w:r>
      <w:r>
        <w:t>⌈</w:t>
      </w:r>
      <w:r>
        <w:rPr>
          <w:i/>
        </w:rPr>
        <w:t>ma</w:t>
      </w:r>
      <w:r>
        <w:t>⌉</w:t>
      </w:r>
      <w:r>
        <w:rPr>
          <w:i/>
        </w:rPr>
        <w:t>-an</w:t>
      </w:r>
      <w:r>
        <w:t xml:space="preserve"> GIM</w:t>
      </w:r>
      <w:r>
        <w:rPr>
          <w:i/>
        </w:rPr>
        <w:t>-an</w:t>
      </w:r>
      <w:r>
        <w:t xml:space="preserve"> [ </w:t>
      </w:r>
      <w:r>
        <w:rPr>
          <w:i/>
        </w:rPr>
        <w:t>...</w:t>
      </w:r>
      <w:r>
        <w:t xml:space="preserve"> ]</w:t>
      </w:r>
      <w:r>
        <w:br/>
      </w:r>
      <w:r>
        <w:rPr>
          <w:i/>
        </w:rPr>
        <w:t>na-aš-ta</w:t>
      </w:r>
      <w:r>
        <w:t xml:space="preserve"> </w:t>
      </w:r>
      <w:r>
        <w:rPr>
          <w:i/>
        </w:rPr>
        <w:t>an-da</w:t>
      </w:r>
      <w:r>
        <w:t xml:space="preserve"> [</w:t>
      </w:r>
      <w:r>
        <w:rPr>
          <w:i/>
        </w:rPr>
        <w:t>ḫal-ḫa</w:t>
      </w:r>
      <w:r>
        <w:t>]</w:t>
      </w:r>
      <w:r>
        <w:rPr>
          <w:i/>
        </w:rPr>
        <w:t>l-</w:t>
      </w:r>
      <w:r>
        <w:t>⌈</w:t>
      </w:r>
      <w:r>
        <w:rPr>
          <w:i/>
        </w:rPr>
        <w:t>tu</w:t>
      </w:r>
      <w:r>
        <w:t>⌉</w:t>
      </w:r>
      <w:r>
        <w:rPr>
          <w:i/>
        </w:rPr>
        <w:t>-u-</w:t>
      </w:r>
      <w:r>
        <w:t>⌈</w:t>
      </w:r>
      <w:r>
        <w:rPr>
          <w:i/>
        </w:rPr>
        <w:t>ma</w:t>
      </w:r>
      <w:r>
        <w:t>⌉</w:t>
      </w:r>
      <w:r>
        <w:rPr>
          <w:i/>
        </w:rPr>
        <w:t>-ra-aš</w:t>
      </w:r>
      <w:r>
        <w:t xml:space="preserve"> ⌈</w:t>
      </w:r>
      <w:r>
        <w:rPr>
          <w:i/>
        </w:rPr>
        <w:t>la</w:t>
      </w:r>
      <w:r>
        <w:t>⌉</w:t>
      </w:r>
      <w:r>
        <w:rPr>
          <w:i/>
        </w:rPr>
        <w:t>-lu-uk-k</w:t>
      </w:r>
      <w:r>
        <w:t>[</w:t>
      </w:r>
      <w:r>
        <w:rPr>
          <w:i/>
        </w:rPr>
        <w:t>i-iš-zi</w:t>
      </w:r>
      <w:r>
        <w:t>]</w:t>
      </w:r>
      <w:r>
        <w:br/>
        <w:t>[DINGIR.MAḪ</w:t>
      </w:r>
      <w:r>
        <w:rPr>
          <w:i/>
        </w:rPr>
        <w:t>-ni</w:t>
      </w:r>
      <w:r>
        <w:t>]</w:t>
      </w:r>
      <w:r>
        <w:rPr>
          <w:i/>
        </w:rPr>
        <w:t>-</w:t>
      </w:r>
      <w:r>
        <w:t>⌈</w:t>
      </w:r>
      <w:r>
        <w:rPr>
          <w:i/>
        </w:rPr>
        <w:t>ya</w:t>
      </w:r>
      <w:r>
        <w:t>⌉</w:t>
      </w:r>
      <w:r>
        <w:rPr>
          <w:i/>
        </w:rPr>
        <w:t>-kán</w:t>
      </w:r>
      <w:r>
        <w:t xml:space="preserve"> [ </w:t>
      </w:r>
      <w:r>
        <w:rPr>
          <w:i/>
        </w:rPr>
        <w:t>...</w:t>
      </w:r>
      <w:r>
        <w:t xml:space="preserve"> Z]I</w:t>
      </w:r>
      <w:r>
        <w:rPr>
          <w:i/>
        </w:rPr>
        <w:t>-</w:t>
      </w:r>
      <w:r>
        <w:t>⌈</w:t>
      </w:r>
      <w:r>
        <w:rPr>
          <w:i/>
        </w:rPr>
        <w:t>ŠU</w:t>
      </w:r>
      <w:r>
        <w:t xml:space="preserve">⌉ </w:t>
      </w:r>
      <w:r>
        <w:rPr>
          <w:i/>
        </w:rPr>
        <w:t>ka-ra-</w:t>
      </w:r>
      <w:r>
        <w:t>⌈</w:t>
      </w:r>
      <w:r>
        <w:rPr>
          <w:i/>
        </w:rPr>
        <w:t>du-uš-ša</w:t>
      </w:r>
      <w:r>
        <w:t xml:space="preserve">⌉ [ </w:t>
      </w:r>
      <w:r>
        <w:rPr>
          <w:i/>
        </w:rPr>
        <w:t>...</w:t>
      </w:r>
      <w:r>
        <w:t xml:space="preserve"> ] </w:t>
      </w:r>
      <w:r>
        <w:rPr>
          <w:i/>
        </w:rPr>
        <w:t>la-lu-ke-eš-du</w:t>
      </w:r>
      <w:r>
        <w:t xml:space="preserve"> </w:t>
      </w:r>
      <w:r>
        <w:rPr>
          <w:i/>
        </w:rPr>
        <w:t>¬¬¬</w:t>
      </w:r>
    </w:p>
    <w:p w14:paraId="19DD33C3" w14:textId="77777777" w:rsidR="004D3993" w:rsidRDefault="00A114E5">
      <w:pPr>
        <w:spacing w:after="120"/>
      </w:pPr>
      <w:r>
        <w:t>Yours, the [ḫannaḫanna,] soul [he] embroidered as a feet.</w:t>
      </w:r>
      <w:r>
        <w:br/>
        <w:t>How [man] the firewood [lit],</w:t>
      </w:r>
      <w:r>
        <w:br/>
        <w:t>and it in the [ec] Ken Hell w [ird],</w:t>
      </w:r>
      <w:r>
        <w:br/>
        <w:t>[Likewise] it should also become bright [the ḫannaḫanna in] her [See] le and her inside!</w:t>
      </w:r>
    </w:p>
    <w:p w14:paraId="5617861F" w14:textId="77777777" w:rsidR="004D3993" w:rsidRDefault="004D3993">
      <w:pPr>
        <w:spacing w:after="120"/>
      </w:pPr>
    </w:p>
    <w:p w14:paraId="5F813BA3" w14:textId="77777777" w:rsidR="004D3993" w:rsidRDefault="00A114E5">
      <w:pPr>
        <w:spacing w:after="120"/>
      </w:pPr>
      <w:r>
        <w:t>[ … ] ištanzanaš=šaš ī[mpan … ] "[ … ] the oppression of his/her soul … [ … ]"</w:t>
      </w:r>
    </w:p>
    <w:p w14:paraId="7BD9B706" w14:textId="77777777" w:rsidR="004D3993" w:rsidRDefault="004D3993">
      <w:pPr>
        <w:spacing w:after="120"/>
      </w:pPr>
    </w:p>
    <w:p w14:paraId="6A4F6713" w14:textId="77777777" w:rsidR="004D3993" w:rsidRDefault="00A114E5">
      <w:pPr>
        <w:spacing w:after="120"/>
      </w:pPr>
      <w:r>
        <w:t>457.6 - Beschwörung und Mythos: Fragment eines zweisprachigen (hattisch-hethitischen) Textes</w:t>
      </w:r>
    </w:p>
    <w:p w14:paraId="03323486" w14:textId="77777777" w:rsidR="004D3993" w:rsidRDefault="00A114E5">
      <w:pPr>
        <w:spacing w:after="120"/>
      </w:pPr>
      <w:r>
        <w:t>KUB 44.56 Vs. ii 10'</w:t>
      </w:r>
    </w:p>
    <w:p w14:paraId="3815AC62" w14:textId="77777777" w:rsidR="004D3993" w:rsidRDefault="00A114E5">
      <w:pPr>
        <w:spacing w:after="120"/>
      </w:pPr>
      <w:r>
        <w:t>[</w:t>
      </w:r>
      <w:r>
        <w:rPr>
          <w:i/>
        </w:rPr>
        <w:t>…</w:t>
      </w:r>
      <w:r>
        <w:t xml:space="preserve"> </w:t>
      </w:r>
      <w:r>
        <w:rPr>
          <w:i/>
        </w:rPr>
        <w:t>-</w:t>
      </w:r>
      <w:r>
        <w:t>]</w:t>
      </w:r>
      <w:r>
        <w:rPr>
          <w:i/>
        </w:rPr>
        <w:t>an-da-ši-pa</w:t>
      </w:r>
      <w:r>
        <w:t xml:space="preserve"> </w:t>
      </w:r>
      <w:r>
        <w:rPr>
          <w:i/>
        </w:rPr>
        <w:t>ta-ma-aš-ta</w:t>
      </w:r>
      <w:r>
        <w:br/>
        <w:t>[</w:t>
      </w:r>
      <w:r>
        <w:rPr>
          <w:i/>
        </w:rPr>
        <w:t>…</w:t>
      </w:r>
      <w:r>
        <w:t xml:space="preserve">] </w:t>
      </w:r>
      <w:r>
        <w:rPr>
          <w:i/>
        </w:rPr>
        <w:t>iš-ta-an-za-na-aš-ša-aš</w:t>
      </w:r>
      <w:r>
        <w:t xml:space="preserve"> </w:t>
      </w:r>
      <w:r>
        <w:rPr>
          <w:i/>
        </w:rPr>
        <w:t>i-i</w:t>
      </w:r>
      <w:r>
        <w:t>[</w:t>
      </w:r>
      <w:r>
        <w:rPr>
          <w:i/>
        </w:rPr>
        <w:t>m</w:t>
      </w:r>
      <w:r>
        <w:t>!</w:t>
      </w:r>
      <w:r>
        <w:rPr>
          <w:i/>
        </w:rPr>
        <w:t>-pa-an</w:t>
      </w:r>
      <w:r>
        <w:t xml:space="preserve"> </w:t>
      </w:r>
      <w:r>
        <w:rPr>
          <w:i/>
        </w:rPr>
        <w:t>…</w:t>
      </w:r>
      <w:r>
        <w:t>]</w:t>
      </w:r>
      <w:r>
        <w:br/>
        <w:t>[</w:t>
      </w:r>
      <w:r>
        <w:rPr>
          <w:i/>
        </w:rPr>
        <w:t>…</w:t>
      </w:r>
      <w:r>
        <w:t xml:space="preserve"> </w:t>
      </w:r>
      <w:r>
        <w:rPr>
          <w:i/>
        </w:rPr>
        <w:t>a</w:t>
      </w:r>
      <w:r>
        <w:t>]</w:t>
      </w:r>
      <w:r>
        <w:rPr>
          <w:i/>
        </w:rPr>
        <w:t>n-da</w:t>
      </w:r>
      <w:r>
        <w:t xml:space="preserve"> </w:t>
      </w:r>
      <w:r>
        <w:rPr>
          <w:i/>
        </w:rPr>
        <w:t>ša-wa-ia-it</w:t>
      </w:r>
      <w:r>
        <w:br/>
      </w:r>
      <w:r>
        <w:rPr>
          <w:i/>
        </w:rPr>
        <w:t>x</w:t>
      </w:r>
      <w:r>
        <w:t xml:space="preserve">[ </w:t>
      </w:r>
      <w:r>
        <w:rPr>
          <w:i/>
        </w:rPr>
        <w:t>...</w:t>
      </w:r>
      <w:r>
        <w:t xml:space="preserve"> ][ </w:t>
      </w:r>
      <w:r>
        <w:rPr>
          <w:i/>
        </w:rPr>
        <w:t>...</w:t>
      </w:r>
      <w:r>
        <w:t xml:space="preserve"> ]</w:t>
      </w:r>
      <w:r>
        <w:br/>
        <w:t>[</w:t>
      </w:r>
      <w:r>
        <w:rPr>
          <w:i/>
        </w:rPr>
        <w:t>nu-u</w:t>
      </w:r>
      <w:r>
        <w:t>]</w:t>
      </w:r>
      <w:r>
        <w:rPr>
          <w:i/>
        </w:rPr>
        <w:t>š-ši-iš-ta</w:t>
      </w:r>
      <w:r>
        <w:t xml:space="preserve"> GIG</w:t>
      </w:r>
      <w:r>
        <w:rPr>
          <w:i/>
        </w:rPr>
        <w:t>-an</w:t>
      </w:r>
      <w:r>
        <w:t xml:space="preserve"> [</w:t>
      </w:r>
      <w:r>
        <w:rPr>
          <w:i/>
        </w:rPr>
        <w:t>…</w:t>
      </w:r>
      <w:r>
        <w:t>]</w:t>
      </w:r>
      <w:r>
        <w:br/>
        <w:t>[</w:t>
      </w:r>
      <w:r>
        <w:rPr>
          <w:i/>
        </w:rPr>
        <w:t>…</w:t>
      </w:r>
      <w:r>
        <w:t xml:space="preserve"> </w:t>
      </w:r>
      <w:r>
        <w:rPr>
          <w:i/>
        </w:rPr>
        <w:t>š</w:t>
      </w:r>
      <w:r>
        <w:t>]</w:t>
      </w:r>
      <w:r>
        <w:rPr>
          <w:i/>
        </w:rPr>
        <w:t>a-ku-wa-aš-ša-aš</w:t>
      </w:r>
      <w:r>
        <w:t xml:space="preserve"> GÌRME[Š </w:t>
      </w:r>
      <w:r>
        <w:rPr>
          <w:i/>
        </w:rPr>
        <w:t>…</w:t>
      </w:r>
      <w:r>
        <w:t>]</w:t>
      </w:r>
      <w:r>
        <w:br/>
        <w:t>[</w:t>
      </w:r>
      <w:r>
        <w:rPr>
          <w:i/>
        </w:rPr>
        <w:t>…</w:t>
      </w:r>
      <w:r>
        <w:t xml:space="preserve"> </w:t>
      </w:r>
      <w:r>
        <w:rPr>
          <w:i/>
        </w:rPr>
        <w:t>t</w:t>
      </w:r>
      <w:r>
        <w:t>]</w:t>
      </w:r>
      <w:r>
        <w:rPr>
          <w:i/>
        </w:rPr>
        <w:t>a-ri-</w:t>
      </w:r>
      <w:r>
        <w:t xml:space="preserve"> {Ras.} </w:t>
      </w:r>
      <w:r>
        <w:rPr>
          <w:i/>
        </w:rPr>
        <w:t>-a-aš-ḫa-an</w:t>
      </w:r>
      <w:r>
        <w:t xml:space="preserve"> </w:t>
      </w:r>
      <w:r>
        <w:rPr>
          <w:i/>
        </w:rPr>
        <w:t>d</w:t>
      </w:r>
      <w:r>
        <w:t>[</w:t>
      </w:r>
      <w:r>
        <w:rPr>
          <w:i/>
        </w:rPr>
        <w:t>a-</w:t>
      </w:r>
      <w:r>
        <w:t xml:space="preserve"> </w:t>
      </w:r>
      <w:r>
        <w:rPr>
          <w:i/>
        </w:rPr>
        <w:t>…</w:t>
      </w:r>
      <w:r>
        <w:t xml:space="preserve">] </w:t>
      </w:r>
      <w:r>
        <w:rPr>
          <w:i/>
        </w:rPr>
        <w:t>␣␣</w:t>
      </w:r>
      <w:r>
        <w:t xml:space="preserve"> </w:t>
      </w:r>
      <w:r>
        <w:rPr>
          <w:i/>
        </w:rPr>
        <w:t>===</w:t>
      </w:r>
    </w:p>
    <w:p w14:paraId="3282EBD2" w14:textId="77777777" w:rsidR="004D3993" w:rsidRDefault="00A114E5">
      <w:pPr>
        <w:spacing w:after="120"/>
      </w:pPr>
      <w:r>
        <w:t>[… Ḫa] Ndašepa pressed</w:t>
      </w:r>
      <w:r>
        <w:br/>
        <w:t>[…] The</w:t>
      </w:r>
      <w:r>
        <w:br/>
        <w:t>[he/she] looked at […]</w:t>
      </w:r>
      <w:r>
        <w:br/>
        <w:t>... [...] ...</w:t>
      </w:r>
      <w:r>
        <w:br/>
        <w:t>Him/her the disease (acc.) […]</w:t>
      </w:r>
      <w:r>
        <w:br/>
        <w:t>[…] His eyes [</w:t>
      </w:r>
      <w:r>
        <w:br/>
        <w:t>[... the he] tired (acc.) ... […]</w:t>
      </w:r>
    </w:p>
    <w:p w14:paraId="639D94F4" w14:textId="77777777" w:rsidR="004D3993" w:rsidRDefault="004D3993">
      <w:pPr>
        <w:spacing w:after="120"/>
      </w:pPr>
    </w:p>
    <w:p w14:paraId="2F68414A" w14:textId="77777777" w:rsidR="004D3993" w:rsidRDefault="00A114E5">
      <w:pPr>
        <w:spacing w:after="120"/>
      </w:pPr>
      <w:r>
        <w:t>ZI-naš impan lāu "the burden of the soul shall be relieved"</w:t>
      </w:r>
    </w:p>
    <w:p w14:paraId="4D9D75E5" w14:textId="77777777" w:rsidR="004D3993" w:rsidRDefault="004D3993">
      <w:pPr>
        <w:spacing w:after="120"/>
      </w:pPr>
    </w:p>
    <w:p w14:paraId="2CC0AD02" w14:textId="77777777" w:rsidR="004D3993" w:rsidRDefault="00A114E5">
      <w:pPr>
        <w:spacing w:after="120"/>
      </w:pPr>
      <w:r>
        <w:t>458.1 - Fragment eines Beschwörungsrituals mit mythologisch-erzählenden Partien</w:t>
      </w:r>
    </w:p>
    <w:p w14:paraId="76B9DEE5" w14:textId="77777777" w:rsidR="004D3993" w:rsidRDefault="00A114E5">
      <w:pPr>
        <w:spacing w:after="120"/>
      </w:pPr>
      <w:r>
        <w:t>KBo 17.54 Vs. i 10'</w:t>
      </w:r>
    </w:p>
    <w:p w14:paraId="53A8E7BC" w14:textId="77777777" w:rsidR="004D3993" w:rsidRDefault="00A114E5">
      <w:pPr>
        <w:spacing w:after="120"/>
      </w:pPr>
      <w:r>
        <w:rPr>
          <w:i/>
        </w:rPr>
        <w:t>ḫal-lu-u-wa-ša-aš-kán</w:t>
      </w:r>
      <w:r>
        <w:t xml:space="preserve"> </w:t>
      </w:r>
      <w:r>
        <w:rPr>
          <w:i/>
        </w:rPr>
        <w:t>ḫa-a-ri-ia-aš</w:t>
      </w:r>
      <w:r>
        <w:t xml:space="preserve"> </w:t>
      </w:r>
      <w:r>
        <w:rPr>
          <w:i/>
        </w:rPr>
        <w:t>ti-ia-at</w:t>
      </w:r>
      <w:r>
        <w:br/>
        <w:t xml:space="preserve">ÍD </w:t>
      </w:r>
      <w:r>
        <w:rPr>
          <w:i/>
        </w:rPr>
        <w:t>a-ar-ša-an-ti-i</w:t>
      </w:r>
      <w:r>
        <w:t>[</w:t>
      </w:r>
      <w:r>
        <w:rPr>
          <w:i/>
        </w:rPr>
        <w:t>a-kán</w:t>
      </w:r>
      <w:r>
        <w:t>] ⌈</w:t>
      </w:r>
      <w:r>
        <w:rPr>
          <w:i/>
        </w:rPr>
        <w:t>ti</w:t>
      </w:r>
      <w:r>
        <w:t>⌉</w:t>
      </w:r>
      <w:r>
        <w:rPr>
          <w:i/>
        </w:rPr>
        <w:t>-ia-at</w:t>
      </w:r>
      <w:r>
        <w:br/>
        <w:t>UDU</w:t>
      </w:r>
      <w:r>
        <w:rPr>
          <w:i/>
        </w:rPr>
        <w:t>-un</w:t>
      </w:r>
      <w:r>
        <w:t xml:space="preserve"> </w:t>
      </w:r>
      <w:r>
        <w:rPr>
          <w:i/>
        </w:rPr>
        <w:t>la-a-i</w:t>
      </w:r>
      <w:r>
        <w:br/>
        <w:t>GU4</w:t>
      </w:r>
      <w:r>
        <w:rPr>
          <w:i/>
        </w:rPr>
        <w:t>-un</w:t>
      </w:r>
      <w:r>
        <w:t xml:space="preserve"> </w:t>
      </w:r>
      <w:r>
        <w:rPr>
          <w:i/>
        </w:rPr>
        <w:t>la-a-i</w:t>
      </w:r>
      <w:r>
        <w:br/>
      </w:r>
      <w:r>
        <w:rPr>
          <w:i/>
        </w:rPr>
        <w:t>nu</w:t>
      </w:r>
      <w:r>
        <w:t xml:space="preserve"> </w:t>
      </w:r>
      <w:r>
        <w:rPr>
          <w:i/>
        </w:rPr>
        <w:t>an-ni-iš-ki-iz-zi</w:t>
      </w:r>
      <w:r>
        <w:t xml:space="preserve"> </w:t>
      </w:r>
      <w:r>
        <w:rPr>
          <w:i/>
        </w:rPr>
        <w:t>ku-in</w:t>
      </w:r>
      <w:r>
        <w:t xml:space="preserve"> </w:t>
      </w:r>
      <w:r>
        <w:rPr>
          <w:i/>
        </w:rPr>
        <w:t>an</w:t>
      </w:r>
      <w:r>
        <w:t>[</w:t>
      </w:r>
      <w:r>
        <w:rPr>
          <w:i/>
        </w:rPr>
        <w:t>-tu-u</w:t>
      </w:r>
      <w:r>
        <w:t>]</w:t>
      </w:r>
      <w:r>
        <w:rPr>
          <w:i/>
        </w:rPr>
        <w:t>ḫ-ša-an</w:t>
      </w:r>
      <w:r>
        <w:br/>
      </w:r>
      <w:r>
        <w:rPr>
          <w:i/>
        </w:rPr>
        <w:t>na-an-kán</w:t>
      </w:r>
      <w:r>
        <w:t xml:space="preserve"> </w:t>
      </w:r>
      <w:r>
        <w:rPr>
          <w:i/>
        </w:rPr>
        <w:t>ŠUM-ŠU</w:t>
      </w:r>
      <w:r>
        <w:t xml:space="preserve"> </w:t>
      </w:r>
      <w:r>
        <w:rPr>
          <w:i/>
        </w:rPr>
        <w:t>te-ez-zi</w:t>
      </w:r>
      <w:r>
        <w:br/>
        <w:t>⌈</w:t>
      </w:r>
      <w:r>
        <w:rPr>
          <w:i/>
        </w:rPr>
        <w:t>ke</w:t>
      </w:r>
      <w:r>
        <w:t>⌉</w:t>
      </w:r>
      <w:r>
        <w:rPr>
          <w:i/>
        </w:rPr>
        <w:t>-e-da-n</w:t>
      </w:r>
      <w:r>
        <w:t>[</w:t>
      </w:r>
      <w:r>
        <w:rPr>
          <w:i/>
        </w:rPr>
        <w:t>i-i</w:t>
      </w:r>
      <w:r>
        <w:t>]</w:t>
      </w:r>
      <w:r>
        <w:rPr>
          <w:i/>
        </w:rPr>
        <w:t>a-wa-kán</w:t>
      </w:r>
      <w:r>
        <w:t xml:space="preserve"> </w:t>
      </w:r>
      <w:r>
        <w:rPr>
          <w:i/>
        </w:rPr>
        <w:t>an-tu-uḫ-ši</w:t>
      </w:r>
      <w:r>
        <w:t xml:space="preserve"> </w:t>
      </w:r>
      <w:r>
        <w:rPr>
          <w:i/>
        </w:rPr>
        <w:t>še-er</w:t>
      </w:r>
      <w:r>
        <w:t xml:space="preserve"> </w:t>
      </w:r>
      <w:r>
        <w:rPr>
          <w:i/>
        </w:rPr>
        <w:t>ar-*ḫa</w:t>
      </w:r>
      <w:r>
        <w:t xml:space="preserve"> </w:t>
      </w:r>
      <w:r>
        <w:rPr>
          <w:i/>
        </w:rPr>
        <w:t>la-a-ú*</w:t>
      </w:r>
      <w:r>
        <w:br/>
        <w:t>⌈SAG⌉.DU</w:t>
      </w:r>
      <w:r>
        <w:rPr>
          <w:i/>
        </w:rPr>
        <w:t>-aš</w:t>
      </w:r>
      <w:r>
        <w:t xml:space="preserve"> [</w:t>
      </w:r>
      <w:r>
        <w:rPr>
          <w:i/>
        </w:rPr>
        <w:t>ḫ</w:t>
      </w:r>
      <w:r>
        <w:t>]</w:t>
      </w:r>
      <w:r>
        <w:rPr>
          <w:i/>
        </w:rPr>
        <w:t>u-wa-al-ta-ra-ma-an</w:t>
      </w:r>
      <w:r>
        <w:t xml:space="preserve"> </w:t>
      </w:r>
      <w:r>
        <w:rPr>
          <w:i/>
        </w:rPr>
        <w:t>la-a-ú</w:t>
      </w:r>
      <w:r>
        <w:br/>
      </w:r>
      <w:r>
        <w:rPr>
          <w:i/>
        </w:rPr>
        <w:t>tar-aš-ša-*na-aš*</w:t>
      </w:r>
      <w:r>
        <w:t xml:space="preserve"> {Ras.} ⌈</w:t>
      </w:r>
      <w:r>
        <w:rPr>
          <w:i/>
        </w:rPr>
        <w:t>ta</w:t>
      </w:r>
      <w:r>
        <w:t>⌉</w:t>
      </w:r>
      <w:r>
        <w:rPr>
          <w:i/>
        </w:rPr>
        <w:t>-a-aš-ku-</w:t>
      </w:r>
      <w:r>
        <w:t>⌈</w:t>
      </w:r>
      <w:r>
        <w:rPr>
          <w:i/>
        </w:rPr>
        <w:t>pí</w:t>
      </w:r>
      <w:r>
        <w:t>⌉</w:t>
      </w:r>
      <w:r>
        <w:rPr>
          <w:i/>
        </w:rPr>
        <w:t>-ma-an</w:t>
      </w:r>
      <w:r>
        <w:t xml:space="preserve"> </w:t>
      </w:r>
      <w:r>
        <w:rPr>
          <w:i/>
        </w:rPr>
        <w:t>la-a-ú</w:t>
      </w:r>
      <w:r>
        <w:br/>
        <w:t>ZI</w:t>
      </w:r>
      <w:r>
        <w:rPr>
          <w:i/>
        </w:rPr>
        <w:t>-na-aš</w:t>
      </w:r>
      <w:r>
        <w:t xml:space="preserve"> </w:t>
      </w:r>
      <w:r>
        <w:rPr>
          <w:i/>
        </w:rPr>
        <w:t>im-pa-an</w:t>
      </w:r>
      <w:r>
        <w:t xml:space="preserve"> </w:t>
      </w:r>
      <w:r>
        <w:rPr>
          <w:i/>
        </w:rPr>
        <w:t>la-a-ú</w:t>
      </w:r>
      <w:r>
        <w:t xml:space="preserve"> </w:t>
      </w:r>
      <w:r>
        <w:rPr>
          <w:i/>
        </w:rPr>
        <w:t>¬¬¬</w:t>
      </w:r>
    </w:p>
    <w:p w14:paraId="11CEEA8C" w14:textId="77777777" w:rsidR="004D3993" w:rsidRDefault="00A114E5">
      <w:pPr>
        <w:spacing w:after="120"/>
      </w:pPr>
      <w:r>
        <w:t>She stepped into deep valleys,</w:t>
      </w:r>
      <w:r>
        <w:br/>
        <w:t>She stepped into a flowing river.</w:t>
      </w:r>
      <w:r>
        <w:br/>
        <w:t>The sheep solves them</w:t>
      </w:r>
      <w:r>
        <w:br/>
      </w:r>
      <w:r>
        <w:lastRenderedPageBreak/>
        <w:t>The beef solves them. (“)</w:t>
      </w:r>
      <w:r>
        <w:br/>
        <w:t>The people they treat</w:t>
      </w:r>
      <w:r>
        <w:br/>
        <w:t>She speaks his name (i.e. the summoner) (with these words):</w:t>
      </w:r>
      <w:r>
        <w:br/>
        <w:t>"And the top of this person should detach it (i.e. the sun god) (these diseases),</w:t>
      </w:r>
      <w:r>
        <w:br/>
        <w:t>the</w:t>
      </w:r>
      <w:r>
        <w:br/>
        <w:t>The croaking of the throat is supposed to solve them,</w:t>
      </w:r>
      <w:r>
        <w:br/>
        <w:t>The burden of the soul should solve them.</w:t>
      </w:r>
    </w:p>
    <w:p w14:paraId="4A08A8C4" w14:textId="77777777" w:rsidR="004D3993" w:rsidRDefault="004D3993">
      <w:pPr>
        <w:spacing w:after="120"/>
      </w:pPr>
    </w:p>
    <w:p w14:paraId="493F51FA" w14:textId="77777777" w:rsidR="004D3993" w:rsidRDefault="00A114E5">
      <w:pPr>
        <w:spacing w:after="120"/>
      </w:pPr>
      <w:r>
        <w:t>n=aš NU.SIG5-ta "(The answer) was unfavorable"</w:t>
      </w:r>
    </w:p>
    <w:p w14:paraId="1D38B771" w14:textId="77777777" w:rsidR="004D3993" w:rsidRDefault="004D3993">
      <w:pPr>
        <w:spacing w:after="120"/>
      </w:pPr>
    </w:p>
    <w:p w14:paraId="23E238CD" w14:textId="77777777" w:rsidR="004D3993" w:rsidRDefault="00A114E5">
      <w:pPr>
        <w:spacing w:after="120"/>
      </w:pPr>
      <w:r>
        <w:t>387.1 - Gebet Muršilis III</w:t>
      </w:r>
    </w:p>
    <w:p w14:paraId="38A9E6A4" w14:textId="77777777" w:rsidR="004D3993" w:rsidRDefault="00A114E5">
      <w:pPr>
        <w:spacing w:after="120"/>
      </w:pPr>
      <w:r>
        <w:t xml:space="preserve">KUB 31.66+ Vs. i 9' </w:t>
      </w:r>
    </w:p>
    <w:p w14:paraId="6901F712" w14:textId="77777777" w:rsidR="004D3993" w:rsidRDefault="00A114E5">
      <w:pPr>
        <w:spacing w:after="120"/>
      </w:pPr>
      <w:r>
        <w:t xml:space="preserve">[ </w:t>
      </w:r>
      <w:r>
        <w:rPr>
          <w:i/>
        </w:rPr>
        <w:t>...</w:t>
      </w:r>
      <w:r>
        <w:t xml:space="preserve"> ]</w:t>
      </w:r>
      <w:r>
        <w:rPr>
          <w:i/>
        </w:rPr>
        <w:t>-x-x-x</w:t>
      </w:r>
      <w:r>
        <w:t xml:space="preserve"> ⌈</w:t>
      </w:r>
      <w:r>
        <w:rPr>
          <w:i/>
        </w:rPr>
        <w:t>an</w:t>
      </w:r>
      <w:r>
        <w:t>⌉</w:t>
      </w:r>
      <w:r>
        <w:rPr>
          <w:i/>
        </w:rPr>
        <w:t>-da-an</w:t>
      </w:r>
      <w:r>
        <w:t xml:space="preserve"> [ </w:t>
      </w:r>
      <w:r>
        <w:rPr>
          <w:i/>
        </w:rPr>
        <w:t>...</w:t>
      </w:r>
      <w:r>
        <w:t xml:space="preserve"> ]</w:t>
      </w:r>
      <w:r>
        <w:br/>
        <w:t xml:space="preserve">[ </w:t>
      </w:r>
      <w:r>
        <w:rPr>
          <w:i/>
        </w:rPr>
        <w:t>...</w:t>
      </w:r>
      <w:r>
        <w:t xml:space="preserve"> ]</w:t>
      </w:r>
      <w:r>
        <w:rPr>
          <w:i/>
        </w:rPr>
        <w:t>-x-a</w:t>
      </w:r>
      <w:r>
        <w:t xml:space="preserve">? </w:t>
      </w:r>
      <w:r>
        <w:rPr>
          <w:i/>
        </w:rPr>
        <w:t>ku-en-ta</w:t>
      </w:r>
      <w:r>
        <w:br/>
        <w:t xml:space="preserve">[ </w:t>
      </w:r>
      <w:r>
        <w:rPr>
          <w:i/>
        </w:rPr>
        <w:t>...</w:t>
      </w:r>
      <w:r>
        <w:t xml:space="preserve"> </w:t>
      </w:r>
      <w:r>
        <w:rPr>
          <w:i/>
        </w:rPr>
        <w:t>d</w:t>
      </w:r>
      <w:r>
        <w:t>]</w:t>
      </w:r>
      <w:r>
        <w:rPr>
          <w:i/>
        </w:rPr>
        <w:t>a</w:t>
      </w:r>
      <w:r>
        <w:t>?</w:t>
      </w:r>
      <w:r>
        <w:rPr>
          <w:i/>
        </w:rPr>
        <w:t>-a-li-ya-mi</w:t>
      </w:r>
      <w:r>
        <w:br/>
        <w:t xml:space="preserve">[ </w:t>
      </w:r>
      <w:r>
        <w:rPr>
          <w:i/>
        </w:rPr>
        <w:t>...</w:t>
      </w:r>
      <w:r>
        <w:t xml:space="preserve"> </w:t>
      </w:r>
      <w:r>
        <w:rPr>
          <w:i/>
        </w:rPr>
        <w:t>-y</w:t>
      </w:r>
      <w:r>
        <w:t>]</w:t>
      </w:r>
      <w:r>
        <w:rPr>
          <w:i/>
        </w:rPr>
        <w:t>a</w:t>
      </w:r>
      <w:r>
        <w:t>?</w:t>
      </w:r>
      <w:r>
        <w:rPr>
          <w:i/>
        </w:rPr>
        <w:t>-nu-un</w:t>
      </w:r>
      <w:r>
        <w:br/>
        <w:t xml:space="preserve">[ </w:t>
      </w:r>
      <w:r>
        <w:rPr>
          <w:i/>
        </w:rPr>
        <w:t>...</w:t>
      </w:r>
      <w:r>
        <w:t xml:space="preserve"> ]</w:t>
      </w:r>
      <w:r>
        <w:rPr>
          <w:i/>
        </w:rPr>
        <w:t>-</w:t>
      </w:r>
      <w:r>
        <w:t>⌈</w:t>
      </w:r>
      <w:r>
        <w:rPr>
          <w:i/>
        </w:rPr>
        <w:t>eš</w:t>
      </w:r>
      <w:r>
        <w:t>⌉</w:t>
      </w:r>
      <w:r>
        <w:rPr>
          <w:i/>
        </w:rPr>
        <w:t>-na-aš</w:t>
      </w:r>
      <w:r>
        <w:t xml:space="preserve"> [ </w:t>
      </w:r>
      <w:r>
        <w:rPr>
          <w:i/>
        </w:rPr>
        <w:t>...</w:t>
      </w:r>
      <w:r>
        <w:t xml:space="preserve"> ]</w:t>
      </w:r>
      <w:r>
        <w:br/>
        <w:t xml:space="preserve">[ </w:t>
      </w:r>
      <w:r>
        <w:rPr>
          <w:i/>
        </w:rPr>
        <w:t>...</w:t>
      </w:r>
      <w:r>
        <w:t xml:space="preserve"> </w:t>
      </w:r>
      <w:r>
        <w:rPr>
          <w:i/>
        </w:rPr>
        <w:t>a-r</w:t>
      </w:r>
      <w:r>
        <w:t>]</w:t>
      </w:r>
      <w:r>
        <w:rPr>
          <w:i/>
        </w:rPr>
        <w:t>i-ya-nu-un</w:t>
      </w:r>
      <w:r>
        <w:br/>
        <w:t xml:space="preserve">[ </w:t>
      </w:r>
      <w:r>
        <w:rPr>
          <w:i/>
        </w:rPr>
        <w:t>...</w:t>
      </w:r>
      <w:r>
        <w:t xml:space="preserve"> </w:t>
      </w:r>
      <w:r>
        <w:rPr>
          <w:i/>
        </w:rPr>
        <w:t>-m</w:t>
      </w:r>
      <w:r>
        <w:t>]</w:t>
      </w:r>
      <w:r>
        <w:rPr>
          <w:i/>
        </w:rPr>
        <w:t>i</w:t>
      </w:r>
      <w:r>
        <w:br/>
        <w:t xml:space="preserve">[ </w:t>
      </w:r>
      <w:r>
        <w:rPr>
          <w:i/>
        </w:rPr>
        <w:t>...</w:t>
      </w:r>
      <w:r>
        <w:t xml:space="preserve"> </w:t>
      </w:r>
      <w:r>
        <w:rPr>
          <w:i/>
        </w:rPr>
        <w:t>k</w:t>
      </w:r>
      <w:r>
        <w:t>]</w:t>
      </w:r>
      <w:r>
        <w:rPr>
          <w:i/>
        </w:rPr>
        <w:t>u-</w:t>
      </w:r>
      <w:r>
        <w:t>⌈</w:t>
      </w:r>
      <w:r>
        <w:rPr>
          <w:i/>
        </w:rPr>
        <w:t>it</w:t>
      </w:r>
      <w:r>
        <w:t>⌉</w:t>
      </w:r>
      <w:r>
        <w:rPr>
          <w:i/>
        </w:rPr>
        <w:t>-ki</w:t>
      </w:r>
      <w:r>
        <w:t xml:space="preserve"> ḪUL</w:t>
      </w:r>
      <w:r>
        <w:rPr>
          <w:i/>
        </w:rPr>
        <w:t>-eš-zi</w:t>
      </w:r>
      <w:r>
        <w:br/>
        <w:t xml:space="preserve">[ </w:t>
      </w:r>
      <w:r>
        <w:rPr>
          <w:i/>
        </w:rPr>
        <w:t>...</w:t>
      </w:r>
      <w:r>
        <w:t xml:space="preserve"> ]</w:t>
      </w:r>
      <w:r>
        <w:rPr>
          <w:i/>
        </w:rPr>
        <w:t>-x-ri</w:t>
      </w:r>
      <w:r>
        <w:br/>
      </w:r>
      <w:r>
        <w:rPr>
          <w:i/>
        </w:rPr>
        <w:t>na-aš</w:t>
      </w:r>
      <w:r>
        <w:t xml:space="preserve"> NU.SIG5-ta</w:t>
      </w:r>
      <w:r>
        <w:br/>
        <w:t xml:space="preserve">[ </w:t>
      </w:r>
      <w:r>
        <w:rPr>
          <w:i/>
        </w:rPr>
        <w:t>...</w:t>
      </w:r>
      <w:r>
        <w:t xml:space="preserve"> EG]IR</w:t>
      </w:r>
      <w:r>
        <w:rPr>
          <w:i/>
        </w:rPr>
        <w:t>-pa</w:t>
      </w:r>
      <w:r>
        <w:t xml:space="preserve"> [ </w:t>
      </w:r>
      <w:r>
        <w:rPr>
          <w:i/>
        </w:rPr>
        <w:t>...</w:t>
      </w:r>
      <w:r>
        <w:t xml:space="preserve"> ]</w:t>
      </w:r>
      <w:r>
        <w:br/>
        <w:t>[m</w:t>
      </w:r>
      <w:r>
        <w:rPr>
          <w:i/>
        </w:rPr>
        <w:t>š</w:t>
      </w:r>
      <w:r>
        <w:t>]</w:t>
      </w:r>
      <w:r>
        <w:rPr>
          <w:i/>
        </w:rPr>
        <w:t>a</w:t>
      </w:r>
      <w:r>
        <w:t xml:space="preserve"> </w:t>
      </w:r>
      <w:r>
        <w:rPr>
          <w:i/>
        </w:rPr>
        <w:t>-pí</w:t>
      </w:r>
      <w:r>
        <w:t xml:space="preserve"> </w:t>
      </w:r>
      <w:r>
        <w:rPr>
          <w:i/>
        </w:rPr>
        <w:t>-</w:t>
      </w:r>
      <w:r>
        <w:t xml:space="preserve">DINGIR </w:t>
      </w:r>
      <w:r>
        <w:rPr>
          <w:i/>
        </w:rPr>
        <w:t>-LIM</w:t>
      </w:r>
      <w:r>
        <w:t xml:space="preserve"> [ </w:t>
      </w:r>
      <w:r>
        <w:rPr>
          <w:i/>
        </w:rPr>
        <w:t>...</w:t>
      </w:r>
      <w:r>
        <w:t xml:space="preserve"> </w:t>
      </w:r>
      <w:r>
        <w:rPr>
          <w:i/>
        </w:rPr>
        <w:t>a</w:t>
      </w:r>
      <w:r>
        <w:t>]</w:t>
      </w:r>
      <w:r>
        <w:rPr>
          <w:i/>
        </w:rPr>
        <w:t>p-pa-an-na</w:t>
      </w:r>
      <w:r>
        <w:t xml:space="preserve"> SIxSÁ</w:t>
      </w:r>
      <w:r>
        <w:rPr>
          <w:i/>
        </w:rPr>
        <w:t>-at</w:t>
      </w:r>
      <w:r>
        <w:br/>
        <w:t xml:space="preserve">[ </w:t>
      </w:r>
      <w:r>
        <w:rPr>
          <w:i/>
        </w:rPr>
        <w:t>...</w:t>
      </w:r>
      <w:r>
        <w:t xml:space="preserve"> ]</w:t>
      </w:r>
      <w:r>
        <w:rPr>
          <w:i/>
        </w:rPr>
        <w:t>-x-za</w:t>
      </w:r>
      <w:r>
        <w:t xml:space="preserve"> [ </w:t>
      </w:r>
      <w:r>
        <w:rPr>
          <w:i/>
        </w:rPr>
        <w:t>...</w:t>
      </w:r>
      <w:r>
        <w:t xml:space="preserve"> ]</w:t>
      </w:r>
      <w:r>
        <w:br/>
        <w:t>[</w:t>
      </w:r>
      <w:r>
        <w:rPr>
          <w:i/>
        </w:rPr>
        <w:t>nu-m</w:t>
      </w:r>
      <w:r>
        <w:t>]</w:t>
      </w:r>
      <w:r>
        <w:rPr>
          <w:i/>
        </w:rPr>
        <w:t>u-za</w:t>
      </w:r>
      <w:r>
        <w:t xml:space="preserve"> [ </w:t>
      </w:r>
      <w:r>
        <w:rPr>
          <w:i/>
        </w:rPr>
        <w:t>...</w:t>
      </w:r>
      <w:r>
        <w:t xml:space="preserve"> ]</w:t>
      </w:r>
      <w:r>
        <w:br/>
        <w:t xml:space="preserve">[ </w:t>
      </w:r>
      <w:r>
        <w:rPr>
          <w:i/>
        </w:rPr>
        <w:t>...</w:t>
      </w:r>
      <w:r>
        <w:t xml:space="preserve"> </w:t>
      </w:r>
      <w:r>
        <w:rPr>
          <w:i/>
        </w:rPr>
        <w:t>-y</w:t>
      </w:r>
      <w:r>
        <w:t>]</w:t>
      </w:r>
      <w:r>
        <w:rPr>
          <w:i/>
        </w:rPr>
        <w:t>a</w:t>
      </w:r>
      <w:r>
        <w:br/>
        <w:t xml:space="preserve">[ </w:t>
      </w:r>
      <w:r>
        <w:rPr>
          <w:i/>
        </w:rPr>
        <w:t>...</w:t>
      </w:r>
      <w:r>
        <w:t xml:space="preserve"> ]</w:t>
      </w:r>
      <w:r>
        <w:rPr>
          <w:i/>
        </w:rPr>
        <w:t>-x</w:t>
      </w:r>
      <w:r>
        <w:br/>
        <w:t xml:space="preserve">[ </w:t>
      </w:r>
      <w:r>
        <w:rPr>
          <w:i/>
        </w:rPr>
        <w:t>...</w:t>
      </w:r>
      <w:r>
        <w:t xml:space="preserve"> ]</w:t>
      </w:r>
      <w:r>
        <w:rPr>
          <w:i/>
        </w:rPr>
        <w:t>-x</w:t>
      </w:r>
      <w:r>
        <w:t xml:space="preserve"> ⌈</w:t>
      </w:r>
      <w:r>
        <w:rPr>
          <w:i/>
        </w:rPr>
        <w:t>a-ri-ya</w:t>
      </w:r>
      <w:r>
        <w:t>⌉</w:t>
      </w:r>
      <w:r>
        <w:rPr>
          <w:i/>
        </w:rPr>
        <w:t>-še-eš-na-za</w:t>
      </w:r>
      <w:r>
        <w:t xml:space="preserve"> [ </w:t>
      </w:r>
      <w:r>
        <w:rPr>
          <w:i/>
        </w:rPr>
        <w:t>...</w:t>
      </w:r>
      <w:r>
        <w:t xml:space="preserve"> ]</w:t>
      </w:r>
      <w:r>
        <w:br/>
        <w:t xml:space="preserve">[ </w:t>
      </w:r>
      <w:r>
        <w:rPr>
          <w:i/>
        </w:rPr>
        <w:t>...</w:t>
      </w:r>
      <w:r>
        <w:t xml:space="preserve"> ]</w:t>
      </w:r>
      <w:r>
        <w:rPr>
          <w:i/>
        </w:rPr>
        <w:t>-x</w:t>
      </w:r>
      <w:r>
        <w:t xml:space="preserve"> </w:t>
      </w:r>
      <w:r>
        <w:rPr>
          <w:i/>
        </w:rPr>
        <w:t>Ú-UL</w:t>
      </w:r>
      <w:r>
        <w:t xml:space="preserve"> SIxSÁ</w:t>
      </w:r>
      <w:r>
        <w:rPr>
          <w:i/>
        </w:rPr>
        <w:t>-at</w:t>
      </w:r>
      <w:r>
        <w:br/>
        <w:t xml:space="preserve">[ </w:t>
      </w:r>
      <w:r>
        <w:rPr>
          <w:i/>
        </w:rPr>
        <w:t>...</w:t>
      </w:r>
      <w:r>
        <w:t xml:space="preserve"> ] ⌈</w:t>
      </w:r>
      <w:r>
        <w:rPr>
          <w:i/>
        </w:rPr>
        <w:t>a</w:t>
      </w:r>
      <w:r>
        <w:t>⌉</w:t>
      </w:r>
      <w:r>
        <w:rPr>
          <w:i/>
        </w:rPr>
        <w:t>-pu-u-un</w:t>
      </w:r>
      <w:r>
        <w:t xml:space="preserve"> </w:t>
      </w:r>
      <w:r>
        <w:rPr>
          <w:i/>
        </w:rPr>
        <w:t>me-mi-an</w:t>
      </w:r>
      <w:r>
        <w:t xml:space="preserve"> </w:t>
      </w:r>
      <w:r>
        <w:rPr>
          <w:i/>
        </w:rPr>
        <w:t>i-ya-nu-un</w:t>
      </w:r>
      <w:r>
        <w:br/>
        <w:t xml:space="preserve">[ </w:t>
      </w:r>
      <w:r>
        <w:rPr>
          <w:i/>
        </w:rPr>
        <w:t>...</w:t>
      </w:r>
      <w:r>
        <w:t xml:space="preserve"> </w:t>
      </w:r>
      <w:r>
        <w:rPr>
          <w:i/>
        </w:rPr>
        <w:t>a</w:t>
      </w:r>
      <w:r>
        <w:t>]</w:t>
      </w:r>
      <w:r>
        <w:rPr>
          <w:i/>
        </w:rPr>
        <w:t>m-me-e-da-az</w:t>
      </w:r>
      <w:r>
        <w:t xml:space="preserve"> ZI</w:t>
      </w:r>
      <w:r>
        <w:rPr>
          <w:i/>
        </w:rPr>
        <w:t>-za</w:t>
      </w:r>
      <w:r>
        <w:t xml:space="preserve"> [ </w:t>
      </w:r>
      <w:r>
        <w:rPr>
          <w:i/>
        </w:rPr>
        <w:t>…</w:t>
      </w:r>
      <w:r>
        <w:t xml:space="preserve">] </w:t>
      </w:r>
      <w:r>
        <w:rPr>
          <w:i/>
        </w:rPr>
        <w:t>x</w:t>
      </w:r>
      <w:r>
        <w:br/>
      </w:r>
      <w:r>
        <w:rPr>
          <w:i/>
        </w:rPr>
        <w:t>ma-a-an</w:t>
      </w:r>
      <w:r>
        <w:t xml:space="preserve"> dUTU URUPÚ</w:t>
      </w:r>
      <w:r>
        <w:rPr>
          <w:i/>
        </w:rPr>
        <w:t>-na</w:t>
      </w:r>
      <w:r>
        <w:t xml:space="preserve"> GAŠAN</w:t>
      </w:r>
      <w:r>
        <w:rPr>
          <w:i/>
        </w:rPr>
        <w:t>-YA</w:t>
      </w:r>
      <w:r>
        <w:t xml:space="preserve"> [ </w:t>
      </w:r>
      <w:r>
        <w:rPr>
          <w:i/>
        </w:rPr>
        <w:t>...</w:t>
      </w:r>
      <w:r>
        <w:t xml:space="preserve"> ]</w:t>
      </w:r>
      <w:r>
        <w:br/>
        <w:t xml:space="preserve">[ </w:t>
      </w:r>
      <w:r>
        <w:rPr>
          <w:i/>
        </w:rPr>
        <w:t>...</w:t>
      </w:r>
      <w:r>
        <w:t xml:space="preserve"> </w:t>
      </w:r>
      <w:r>
        <w:rPr>
          <w:i/>
        </w:rPr>
        <w:t>ḫa-ra-a</w:t>
      </w:r>
      <w:r>
        <w:t>]</w:t>
      </w:r>
      <w:r>
        <w:rPr>
          <w:i/>
        </w:rPr>
        <w:t>-tar</w:t>
      </w:r>
      <w:r>
        <w:t xml:space="preserve"> </w:t>
      </w:r>
      <w:r>
        <w:rPr>
          <w:i/>
        </w:rPr>
        <w:t>ku-it-ki</w:t>
      </w:r>
      <w:r>
        <w:t xml:space="preserve"> </w:t>
      </w:r>
      <w:r>
        <w:rPr>
          <w:i/>
        </w:rPr>
        <w:t>i-ya-at</w:t>
      </w:r>
      <w:r>
        <w:br/>
        <w:t xml:space="preserve">[ </w:t>
      </w:r>
      <w:r>
        <w:rPr>
          <w:i/>
        </w:rPr>
        <w:t>...</w:t>
      </w:r>
      <w:r>
        <w:t xml:space="preserve"> ]</w:t>
      </w:r>
      <w:r>
        <w:rPr>
          <w:i/>
        </w:rPr>
        <w:t>-YA</w:t>
      </w:r>
      <w:r>
        <w:t xml:space="preserve"> </w:t>
      </w:r>
      <w:r>
        <w:rPr>
          <w:i/>
        </w:rPr>
        <w:t>a-pa-a-at</w:t>
      </w:r>
      <w:r>
        <w:t xml:space="preserve"> </w:t>
      </w:r>
      <w:r>
        <w:rPr>
          <w:i/>
        </w:rPr>
        <w:t>ḫa-ra-a-tar</w:t>
      </w:r>
      <w:r>
        <w:t xml:space="preserve"> </w:t>
      </w:r>
      <w:r>
        <w:rPr>
          <w:i/>
        </w:rPr>
        <w:t>la-a-i</w:t>
      </w:r>
      <w:r>
        <w:br/>
        <w:t xml:space="preserve">[ </w:t>
      </w:r>
      <w:r>
        <w:rPr>
          <w:i/>
        </w:rPr>
        <w:t>...</w:t>
      </w:r>
      <w:r>
        <w:t xml:space="preserve"> ]</w:t>
      </w:r>
      <w:r>
        <w:br/>
        <w:t>[</w:t>
      </w:r>
      <w:r>
        <w:rPr>
          <w:i/>
        </w:rPr>
        <w:t>Ú-UL-aš</w:t>
      </w:r>
      <w:r>
        <w:t xml:space="preserve"> </w:t>
      </w:r>
      <w:r>
        <w:rPr>
          <w:i/>
        </w:rPr>
        <w:t>ku-i</w:t>
      </w:r>
      <w:r>
        <w:t>]</w:t>
      </w:r>
      <w:r>
        <w:rPr>
          <w:i/>
        </w:rPr>
        <w:t>t</w:t>
      </w:r>
      <w:r>
        <w:t xml:space="preserve"> </w:t>
      </w:r>
      <w:r>
        <w:rPr>
          <w:i/>
        </w:rPr>
        <w:t>ak-kán-za</w:t>
      </w:r>
      <w:r>
        <w:br/>
        <w:t xml:space="preserve">TI </w:t>
      </w:r>
      <w:r>
        <w:rPr>
          <w:i/>
        </w:rPr>
        <w:t>-an</w:t>
      </w:r>
      <w:r>
        <w:t xml:space="preserve"> </w:t>
      </w:r>
      <w:r>
        <w:rPr>
          <w:i/>
        </w:rPr>
        <w:t>-za</w:t>
      </w:r>
      <w:r>
        <w:t xml:space="preserve"> </w:t>
      </w:r>
      <w:r>
        <w:rPr>
          <w:i/>
        </w:rPr>
        <w:t>-aš</w:t>
      </w:r>
      <w:r>
        <w:br/>
      </w:r>
      <w:r>
        <w:lastRenderedPageBreak/>
        <w:t xml:space="preserve">[ </w:t>
      </w:r>
      <w:r>
        <w:rPr>
          <w:i/>
        </w:rPr>
        <w:t>...</w:t>
      </w:r>
      <w:r>
        <w:t xml:space="preserve"> ]</w:t>
      </w:r>
      <w:r>
        <w:rPr>
          <w:i/>
        </w:rPr>
        <w:t>-x-mi</w:t>
      </w:r>
      <w:r>
        <w:br/>
      </w:r>
      <w:r>
        <w:rPr>
          <w:i/>
        </w:rPr>
        <w:t>na-an-mu</w:t>
      </w:r>
      <w:r>
        <w:t xml:space="preserve"> GIM</w:t>
      </w:r>
      <w:r>
        <w:rPr>
          <w:i/>
        </w:rPr>
        <w:t>-an-pát</w:t>
      </w:r>
      <w:r>
        <w:t xml:space="preserve"> [ </w:t>
      </w:r>
      <w:r>
        <w:rPr>
          <w:i/>
        </w:rPr>
        <w:t>...</w:t>
      </w:r>
      <w:r>
        <w:t xml:space="preserve"> ]</w:t>
      </w:r>
      <w:r>
        <w:br/>
        <w:t xml:space="preserve">[ </w:t>
      </w:r>
      <w:r>
        <w:rPr>
          <w:i/>
        </w:rPr>
        <w:t>...</w:t>
      </w:r>
      <w:r>
        <w:t xml:space="preserve"> ]</w:t>
      </w:r>
      <w:r>
        <w:rPr>
          <w:i/>
        </w:rPr>
        <w:t>-x</w:t>
      </w:r>
      <w:r>
        <w:t xml:space="preserve"> </w:t>
      </w:r>
      <w:r>
        <w:rPr>
          <w:i/>
        </w:rPr>
        <w:t>x x</w:t>
      </w:r>
      <w:r>
        <w:t xml:space="preserve"> </w:t>
      </w:r>
      <w:r>
        <w:rPr>
          <w:i/>
        </w:rPr>
        <w:t>x-</w:t>
      </w:r>
      <w:r>
        <w:t>⌈</w:t>
      </w:r>
      <w:r>
        <w:rPr>
          <w:i/>
        </w:rPr>
        <w:t>ma</w:t>
      </w:r>
      <w:r>
        <w:t xml:space="preserve">⌉ </w:t>
      </w:r>
      <w:r>
        <w:rPr>
          <w:i/>
        </w:rPr>
        <w:t>QA-TAM-MA</w:t>
      </w:r>
    </w:p>
    <w:p w14:paraId="0B70510C" w14:textId="77777777" w:rsidR="004D3993" w:rsidRDefault="00A114E5">
      <w:pPr>
        <w:spacing w:after="120"/>
      </w:pPr>
      <w:r>
        <w:t>[...] Inside [...]</w:t>
      </w:r>
      <w:r>
        <w:br/>
        <w:t>[...] he killed.</w:t>
      </w:r>
      <w:r>
        <w:br/>
        <w:t>I let [ ... ]</w:t>
      </w:r>
      <w:r>
        <w:br/>
        <w:t>[ ... ]-pond.</w:t>
      </w:r>
      <w:r>
        <w:br/>
        <w:t>[...]</w:t>
      </w:r>
      <w:r>
        <w:br/>
        <w:t>I [st] an oracle request.</w:t>
      </w:r>
      <w:r>
        <w:br/>
        <w:t>I [...] -e [...]</w:t>
      </w:r>
      <w:r>
        <w:br/>
        <w:t>[... i] rendetwas becomes unfavorable,</w:t>
      </w:r>
      <w:r>
        <w:br/>
        <w:t>[...]</w:t>
      </w:r>
      <w:r>
        <w:br/>
        <w:t>(The answer) was unfavorable.</w:t>
      </w:r>
      <w:r>
        <w:br/>
        <w:t>[ ... again [ ... ]</w:t>
      </w:r>
      <w:r>
        <w:br/>
        <w:t>It was found (by oracle) that [[...] [[...</w:t>
      </w:r>
      <w:r>
        <w:br/>
        <w:t>[...]</w:t>
      </w:r>
      <w:r>
        <w:br/>
        <w:t>[And mi] r/[mi] ch [...]</w:t>
      </w:r>
      <w:r>
        <w:br/>
        <w:t>[...]</w:t>
      </w:r>
      <w:r>
        <w:br/>
        <w:t>[...]</w:t>
      </w:r>
      <w:r>
        <w:br/>
        <w:t>[...] Due to the oracle request [...]</w:t>
      </w:r>
      <w:r>
        <w:br/>
        <w:t>[...] was not found by oracle.</w:t>
      </w:r>
      <w:r>
        <w:br/>
        <w:t>[...] I did that matter.</w:t>
      </w:r>
      <w:r>
        <w:br/>
        <w:t>[... on m] a wish [...]</w:t>
      </w:r>
      <w:r>
        <w:br/>
        <w:t>If (you,) sun goddess of Arinna, my mistress, [...]</w:t>
      </w:r>
      <w:r>
        <w:br/>
        <w:t>[...] he committed any</w:t>
      </w:r>
      <w:r>
        <w:br/>
        <w:t>[...], my (e) [,] solve that misconduct!</w:t>
      </w:r>
      <w:r>
        <w:br/>
        <w:t>[...]</w:t>
      </w:r>
      <w:r>
        <w:br/>
        <w:t>[White] l [he not] died,</w:t>
      </w:r>
      <w:r>
        <w:br/>
        <w:t>(is) he alive.</w:t>
      </w:r>
      <w:r>
        <w:br/>
        <w:t>I [...] -e.</w:t>
      </w:r>
      <w:r>
        <w:br/>
        <w:t>Just like him [...],</w:t>
      </w:r>
      <w:r>
        <w:br/>
        <w:t>but also [...].</w:t>
      </w:r>
    </w:p>
    <w:p w14:paraId="6EE1F539" w14:textId="77777777" w:rsidR="004D3993" w:rsidRDefault="004D3993">
      <w:pPr>
        <w:spacing w:after="120"/>
      </w:pPr>
    </w:p>
    <w:p w14:paraId="6D8990ED" w14:textId="77777777" w:rsidR="004D3993" w:rsidRDefault="00A114E5">
      <w:pPr>
        <w:spacing w:after="120"/>
      </w:pPr>
      <w:r>
        <w:t>kē=ma TE.MEŠ menaḫḫanda NU.SIG5-du "these omens as counterproof are unfavorable"</w:t>
      </w:r>
    </w:p>
    <w:p w14:paraId="5189D2CD" w14:textId="77777777" w:rsidR="004D3993" w:rsidRDefault="004D3993">
      <w:pPr>
        <w:spacing w:after="120"/>
      </w:pPr>
    </w:p>
    <w:p w14:paraId="2F68E24F" w14:textId="77777777" w:rsidR="004D3993" w:rsidRDefault="00A114E5">
      <w:pPr>
        <w:spacing w:after="120"/>
      </w:pPr>
      <w:r>
        <w:t>423 - Rituale di evocazione per gli dei di un villaggio nemico</w:t>
      </w:r>
    </w:p>
    <w:p w14:paraId="65BEB063" w14:textId="77777777" w:rsidR="004D3993" w:rsidRDefault="00A114E5">
      <w:pPr>
        <w:spacing w:after="120"/>
      </w:pPr>
      <w:r>
        <w:t>VBoT 67 + KBo 43.52 Vo iv 29</w:t>
      </w:r>
    </w:p>
    <w:p w14:paraId="5F81AEF0" w14:textId="77777777" w:rsidR="004D3993" w:rsidRDefault="00A114E5">
      <w:pPr>
        <w:spacing w:after="120"/>
      </w:pPr>
      <w:r>
        <w:lastRenderedPageBreak/>
        <w:t>[</w:t>
      </w:r>
      <w:r>
        <w:rPr>
          <w:i/>
        </w:rPr>
        <w:t>nu</w:t>
      </w:r>
      <w:r>
        <w:t xml:space="preserve"> </w:t>
      </w:r>
      <w:r>
        <w:rPr>
          <w:i/>
        </w:rPr>
        <w:t>m</w:t>
      </w:r>
      <w:r>
        <w:t>]</w:t>
      </w:r>
      <w:r>
        <w:rPr>
          <w:i/>
        </w:rPr>
        <w:t>e-na-aḫ-ḫa-an-da</w:t>
      </w:r>
      <w:r>
        <w:t xml:space="preserve"> UZUNÍG.GIGḪI.A </w:t>
      </w:r>
      <w:r>
        <w:rPr>
          <w:i/>
        </w:rPr>
        <w:t>ki-iš-ša-an</w:t>
      </w:r>
      <w:r>
        <w:t xml:space="preserve"> </w:t>
      </w:r>
      <w:r>
        <w:rPr>
          <w:i/>
        </w:rPr>
        <w:t>ú-e-x</w:t>
      </w:r>
      <w:r>
        <w:t xml:space="preserve">[ </w:t>
      </w:r>
      <w:r>
        <w:rPr>
          <w:i/>
        </w:rPr>
        <w:t>…</w:t>
      </w:r>
      <w:r>
        <w:t>] [</w:t>
      </w:r>
      <w:r>
        <w:rPr>
          <w:i/>
        </w:rPr>
        <w:t>te</w:t>
      </w:r>
      <w:r>
        <w:t>?</w:t>
      </w:r>
      <w:r>
        <w:rPr>
          <w:i/>
        </w:rPr>
        <w:t>-ez</w:t>
      </w:r>
      <w:r>
        <w:t xml:space="preserve">?] </w:t>
      </w:r>
      <w:r>
        <w:rPr>
          <w:i/>
        </w:rPr>
        <w:t>-zi</w:t>
      </w:r>
      <w:r>
        <w:br/>
        <w:t>DUTU</w:t>
      </w:r>
      <w:r>
        <w:rPr>
          <w:i/>
        </w:rPr>
        <w:t>-ŠI</w:t>
      </w:r>
      <w:r>
        <w:t xml:space="preserve"> </w:t>
      </w:r>
      <w:r>
        <w:rPr>
          <w:i/>
        </w:rPr>
        <w:t>ki-iš-ša-an</w:t>
      </w:r>
      <w:r>
        <w:t xml:space="preserve"> </w:t>
      </w:r>
      <w:r>
        <w:rPr>
          <w:i/>
        </w:rPr>
        <w:t>e-eš-šu-wa-an</w:t>
      </w:r>
      <w:r>
        <w:t xml:space="preserve"> </w:t>
      </w:r>
      <w:r>
        <w:rPr>
          <w:i/>
        </w:rPr>
        <w:t>da-a-</w:t>
      </w:r>
      <w:r>
        <w:t>⌈</w:t>
      </w:r>
      <w:r>
        <w:rPr>
          <w:i/>
        </w:rPr>
        <w:t>i</w:t>
      </w:r>
      <w:r>
        <w:t>⌉</w:t>
      </w:r>
      <w:r>
        <w:br/>
        <w:t>[</w:t>
      </w:r>
      <w:r>
        <w:rPr>
          <w:i/>
        </w:rPr>
        <w:t>na-a</w:t>
      </w:r>
      <w:r>
        <w:t>]</w:t>
      </w:r>
      <w:r>
        <w:rPr>
          <w:i/>
        </w:rPr>
        <w:t>n-kán</w:t>
      </w:r>
      <w:r>
        <w:t xml:space="preserve"> URU</w:t>
      </w:r>
      <w:r>
        <w:rPr>
          <w:i/>
        </w:rPr>
        <w:t>-LIM</w:t>
      </w:r>
      <w:r>
        <w:t xml:space="preserve"> LÚKÚR </w:t>
      </w:r>
      <w:r>
        <w:rPr>
          <w:i/>
        </w:rPr>
        <w:t>ku-iš</w:t>
      </w:r>
      <w:r>
        <w:t xml:space="preserve"> </w:t>
      </w:r>
      <w:r>
        <w:rPr>
          <w:i/>
        </w:rPr>
        <w:t>kar-tim-mi-ia-nu-zi</w:t>
      </w:r>
      <w:r>
        <w:br/>
      </w:r>
      <w:r>
        <w:rPr>
          <w:i/>
        </w:rPr>
        <w:t>na-an-kán</w:t>
      </w:r>
      <w:r>
        <w:t xml:space="preserve"> </w:t>
      </w:r>
      <w:r>
        <w:rPr>
          <w:i/>
        </w:rPr>
        <w:t>a</w:t>
      </w:r>
      <w:r>
        <w:t>[</w:t>
      </w:r>
      <w:r>
        <w:rPr>
          <w:i/>
        </w:rPr>
        <w:t>r-ḫa</w:t>
      </w:r>
      <w:r>
        <w:t>] [</w:t>
      </w:r>
      <w:r>
        <w:rPr>
          <w:i/>
        </w:rPr>
        <w:t>x</w:t>
      </w:r>
      <w:r>
        <w:t>]</w:t>
      </w:r>
      <w:r>
        <w:rPr>
          <w:i/>
        </w:rPr>
        <w:t>-</w:t>
      </w:r>
      <w:r>
        <w:t>⌈</w:t>
      </w:r>
      <w:r>
        <w:rPr>
          <w:i/>
        </w:rPr>
        <w:t>a</w:t>
      </w:r>
      <w:r>
        <w:t>⌉</w:t>
      </w:r>
      <w:r>
        <w:rPr>
          <w:i/>
        </w:rPr>
        <w:t>-i</w:t>
      </w:r>
      <w:r>
        <w:br/>
      </w:r>
      <w:r>
        <w:rPr>
          <w:i/>
        </w:rPr>
        <w:t>nu-za</w:t>
      </w:r>
      <w:r>
        <w:t xml:space="preserve"> </w:t>
      </w:r>
      <w:r>
        <w:rPr>
          <w:i/>
        </w:rPr>
        <w:t>ma-a-an</w:t>
      </w:r>
      <w:r>
        <w:t xml:space="preserve"> DINGIRMEŠ </w:t>
      </w:r>
      <w:r>
        <w:rPr>
          <w:i/>
        </w:rPr>
        <w:t>ku-u-un</w:t>
      </w:r>
      <w:r>
        <w:t xml:space="preserve"> </w:t>
      </w:r>
      <w:r>
        <w:rPr>
          <w:i/>
        </w:rPr>
        <w:t>me-mi-an</w:t>
      </w:r>
      <w:r>
        <w:t xml:space="preserve"> </w:t>
      </w:r>
      <w:r>
        <w:rPr>
          <w:i/>
        </w:rPr>
        <w:t>ki-iš-ša-an</w:t>
      </w:r>
      <w:r>
        <w:t xml:space="preserve"> </w:t>
      </w:r>
      <w:r>
        <w:rPr>
          <w:i/>
        </w:rPr>
        <w:t>i-ya-u-a</w:t>
      </w:r>
      <w:r>
        <w:t>[</w:t>
      </w:r>
      <w:r>
        <w:rPr>
          <w:i/>
        </w:rPr>
        <w:t>n-zi</w:t>
      </w:r>
      <w:r>
        <w:t>] ⌈</w:t>
      </w:r>
      <w:r>
        <w:rPr>
          <w:i/>
        </w:rPr>
        <w:t>ma</w:t>
      </w:r>
      <w:r>
        <w:t>⌉</w:t>
      </w:r>
      <w:r>
        <w:rPr>
          <w:i/>
        </w:rPr>
        <w:t>-la-a-an</w:t>
      </w:r>
      <w:r>
        <w:t xml:space="preserve"> </w:t>
      </w:r>
      <w:r>
        <w:rPr>
          <w:i/>
        </w:rPr>
        <w:t>ḫar-te-ni</w:t>
      </w:r>
      <w:r>
        <w:br/>
        <w:t>URU</w:t>
      </w:r>
      <w:r>
        <w:rPr>
          <w:i/>
        </w:rPr>
        <w:t>-LIM</w:t>
      </w:r>
      <w:r>
        <w:t xml:space="preserve"> LÚKÚR</w:t>
      </w:r>
      <w:r>
        <w:rPr>
          <w:i/>
        </w:rPr>
        <w:t>-kán</w:t>
      </w:r>
      <w:r>
        <w:t xml:space="preserve"> </w:t>
      </w:r>
      <w:r>
        <w:rPr>
          <w:i/>
        </w:rPr>
        <w:t>ku-in</w:t>
      </w:r>
      <w:r>
        <w:t xml:space="preserve"> </w:t>
      </w:r>
      <w:r>
        <w:rPr>
          <w:i/>
        </w:rPr>
        <w:t>ši-ip-pa-an-ta</w:t>
      </w:r>
      <w:r>
        <w:t>[(</w:t>
      </w:r>
      <w:r>
        <w:rPr>
          <w:i/>
        </w:rPr>
        <w:t>-ri</w:t>
      </w:r>
      <w:r>
        <w:t>)]</w:t>
      </w:r>
      <w:r>
        <w:br/>
      </w:r>
      <w:r>
        <w:rPr>
          <w:i/>
        </w:rPr>
        <w:t>na-an-za-an</w:t>
      </w:r>
      <w:r>
        <w:t xml:space="preserve"> </w:t>
      </w:r>
      <w:r>
        <w:rPr>
          <w:i/>
        </w:rPr>
        <w:t>ma-a-an</w:t>
      </w:r>
      <w:r>
        <w:t xml:space="preserve"> </w:t>
      </w:r>
      <w:r>
        <w:rPr>
          <w:i/>
        </w:rPr>
        <w:t>e-ša-ri</w:t>
      </w:r>
      <w:r>
        <w:t xml:space="preserve"> </w:t>
      </w:r>
      <w:r>
        <w:rPr>
          <w:i/>
        </w:rPr>
        <w:t>ku-iš</w:t>
      </w:r>
      <w:r>
        <w:br/>
      </w:r>
      <w:r>
        <w:rPr>
          <w:i/>
        </w:rPr>
        <w:t>na-aš</w:t>
      </w:r>
      <w:r>
        <w:t xml:space="preserve"> </w:t>
      </w:r>
      <w:r>
        <w:rPr>
          <w:i/>
        </w:rPr>
        <w:t>A-NA</w:t>
      </w:r>
      <w:r>
        <w:t xml:space="preserve"> DU E[N</w:t>
      </w:r>
      <w:r>
        <w:rPr>
          <w:i/>
        </w:rPr>
        <w:t>-YA</w:t>
      </w:r>
      <w:r>
        <w:t xml:space="preserve">] </w:t>
      </w:r>
      <w:r>
        <w:rPr>
          <w:i/>
        </w:rPr>
        <w:t>kar-tim-mi-ia-az</w:t>
      </w:r>
      <w:r>
        <w:t xml:space="preserve"> </w:t>
      </w:r>
      <w:r>
        <w:rPr>
          <w:i/>
        </w:rPr>
        <w:t>ki-ša-ri</w:t>
      </w:r>
      <w:r>
        <w:br/>
      </w:r>
      <w:r>
        <w:rPr>
          <w:i/>
        </w:rPr>
        <w:t>ḫa-an-ni-tal-wa-na-ša-aš-š</w:t>
      </w:r>
      <w:r>
        <w:t>[</w:t>
      </w:r>
      <w:r>
        <w:rPr>
          <w:i/>
        </w:rPr>
        <w:t>i-iš</w:t>
      </w:r>
      <w:r>
        <w:t xml:space="preserve"> </w:t>
      </w:r>
      <w:r>
        <w:rPr>
          <w:i/>
        </w:rPr>
        <w:t>ki-ša-ri</w:t>
      </w:r>
      <w:r>
        <w:t>]</w:t>
      </w:r>
      <w:r>
        <w:br/>
      </w:r>
      <w:r>
        <w:rPr>
          <w:i/>
        </w:rPr>
        <w:t>kap-pí-la-al-li-iš</w:t>
      </w:r>
      <w:r>
        <w:t xml:space="preserve"> </w:t>
      </w:r>
      <w:r>
        <w:rPr>
          <w:i/>
        </w:rPr>
        <w:t>ki-ša-ri</w:t>
      </w:r>
      <w:r>
        <w:br/>
      </w:r>
      <w:r>
        <w:rPr>
          <w:i/>
        </w:rPr>
        <w:t>la-aḫ-ḫi-ia-ši-ia-an</w:t>
      </w:r>
      <w:r>
        <w:br/>
      </w:r>
      <w:r>
        <w:rPr>
          <w:i/>
        </w:rPr>
        <w:t>ḫar-n</w:t>
      </w:r>
      <w:r>
        <w:t>[</w:t>
      </w:r>
      <w:r>
        <w:rPr>
          <w:i/>
        </w:rPr>
        <w:t>i-ik-ti-ia-an-kán</w:t>
      </w:r>
      <w:r>
        <w:t>]</w:t>
      </w:r>
      <w:r>
        <w:br/>
        <w:t>⌈</w:t>
      </w:r>
      <w:r>
        <w:rPr>
          <w:i/>
        </w:rPr>
        <w:t>e-šu</w:t>
      </w:r>
      <w:r>
        <w:t>⌉</w:t>
      </w:r>
      <w:r>
        <w:rPr>
          <w:i/>
        </w:rPr>
        <w:t>-wa-ar-ši</w:t>
      </w:r>
      <w:r>
        <w:t xml:space="preserve"> </w:t>
      </w:r>
      <w:r>
        <w:rPr>
          <w:i/>
        </w:rPr>
        <w:t>Ú-UL</w:t>
      </w:r>
      <w:r>
        <w:t xml:space="preserve"> </w:t>
      </w:r>
      <w:r>
        <w:rPr>
          <w:i/>
        </w:rPr>
        <w:t>a-a-ra</w:t>
      </w:r>
      <w:r>
        <w:t xml:space="preserve"> </w:t>
      </w:r>
      <w:r>
        <w:rPr>
          <w:i/>
        </w:rPr>
        <w:t>i-ia-ši</w:t>
      </w:r>
      <w:r>
        <w:br/>
      </w:r>
      <w:r>
        <w:rPr>
          <w:i/>
        </w:rPr>
        <w:t>nu</w:t>
      </w:r>
      <w:r>
        <w:t xml:space="preserve"> </w:t>
      </w:r>
      <w:r>
        <w:rPr>
          <w:i/>
        </w:rPr>
        <w:t>e-ni</w:t>
      </w:r>
      <w:r>
        <w:t xml:space="preserve"> </w:t>
      </w:r>
      <w:r>
        <w:rPr>
          <w:i/>
        </w:rPr>
        <w:t>ku-it</w:t>
      </w:r>
      <w:r>
        <w:t xml:space="preserve"> [</w:t>
      </w:r>
      <w:r>
        <w:rPr>
          <w:i/>
        </w:rPr>
        <w:t>ut-tar</w:t>
      </w:r>
      <w:r>
        <w:t xml:space="preserve"> SI×SA</w:t>
      </w:r>
      <w:r>
        <w:rPr>
          <w:i/>
        </w:rPr>
        <w:t>-at</w:t>
      </w:r>
      <w:r>
        <w:t>]</w:t>
      </w:r>
      <w:r>
        <w:br/>
      </w:r>
      <w:r>
        <w:rPr>
          <w:i/>
        </w:rPr>
        <w:t>ki-e-ma</w:t>
      </w:r>
      <w:r>
        <w:t xml:space="preserve"> </w:t>
      </w:r>
      <w:r>
        <w:rPr>
          <w:i/>
        </w:rPr>
        <w:t>TE</w:t>
      </w:r>
      <w:r>
        <w:t xml:space="preserve">MEŠ </w:t>
      </w:r>
      <w:r>
        <w:rPr>
          <w:i/>
        </w:rPr>
        <w:t>me-na-aḫ-ḫa-an-da</w:t>
      </w:r>
      <w:r>
        <w:t xml:space="preserve"> NU.SIG5</w:t>
      </w:r>
      <w:r>
        <w:rPr>
          <w:i/>
        </w:rPr>
        <w:t>-du</w:t>
      </w:r>
      <w:r>
        <w:t xml:space="preserve"> </w:t>
      </w:r>
      <w:r>
        <w:rPr>
          <w:i/>
        </w:rPr>
        <w:t>ni</w:t>
      </w:r>
      <w:r>
        <w:t xml:space="preserve"> </w:t>
      </w:r>
      <w:r>
        <w:rPr>
          <w:i/>
        </w:rPr>
        <w:t>ši</w:t>
      </w:r>
      <w:r>
        <w:t xml:space="preserve"> ZA[G </w:t>
      </w:r>
      <w:r>
        <w:rPr>
          <w:i/>
        </w:rPr>
        <w:t>…</w:t>
      </w:r>
      <w:r>
        <w:t xml:space="preserve">] </w:t>
      </w:r>
      <w:r>
        <w:rPr>
          <w:i/>
        </w:rPr>
        <w:t>¬¬¬</w:t>
      </w:r>
    </w:p>
    <w:p w14:paraId="0D211963" w14:textId="77777777" w:rsidR="004D3993" w:rsidRDefault="00A114E5">
      <w:pPr>
        <w:spacing w:after="120"/>
      </w:pPr>
      <w:r>
        <w:t>Then it is said of [...] the entrails as a counter -proof in this way,</w:t>
      </w:r>
      <w:r>
        <w:br/>
        <w:t>(and) His Majesty begins to act like this.</w:t>
      </w:r>
      <w:r>
        <w:br/>
        <w:t>The village of the enemy who will make him angry,</w:t>
      </w:r>
      <w:r>
        <w:br/>
        <w:t>that (acc.)</w:t>
      </w:r>
      <w:r>
        <w:br/>
        <w:t>If you, or gods, establish to treat this matter in this way,</w:t>
      </w:r>
      <w:r>
        <w:br/>
        <w:t>The enemy's village for which a sacrifice is made</w:t>
      </w:r>
      <w:r>
        <w:br/>
        <w:t>If someone will take care of it,</w:t>
      </w:r>
      <w:r>
        <w:br/>
        <w:t>(he will become a reason for anger for the god of the storm, [my] yes [gnore],</w:t>
      </w:r>
      <w:r>
        <w:br/>
        <w:t>of [twenty] his procedural opponent,</w:t>
      </w:r>
      <w:r>
        <w:br/>
        <w:t>will become hostile,</w:t>
      </w:r>
      <w:r>
        <w:br/>
        <w:t>Then (you, God of the storm, my Lord) you will fight him,</w:t>
      </w:r>
      <w:r>
        <w:br/>
        <w:t>[lo] destroy [Gerai],</w:t>
      </w:r>
      <w:r>
        <w:br/>
        <w:t>You will make his illegal</w:t>
      </w:r>
      <w:r>
        <w:br/>
        <w:t>Therefore regarding the aforementioned [fact] that [was ascertained],</w:t>
      </w:r>
      <w:r>
        <w:br/>
        <w:t>These omens as a counter -proof are unfavorable:</w:t>
      </w:r>
    </w:p>
    <w:p w14:paraId="49D7A988" w14:textId="77777777" w:rsidR="004D3993" w:rsidRDefault="004D3993">
      <w:pPr>
        <w:spacing w:after="120"/>
      </w:pPr>
    </w:p>
    <w:p w14:paraId="718F9394" w14:textId="77777777" w:rsidR="004D3993" w:rsidRDefault="00A114E5">
      <w:pPr>
        <w:spacing w:after="120"/>
      </w:pPr>
      <w:r>
        <w:t>7 8 āpi kinuwanzi NU.SIG5 "[seven (or) eight [ritual pits?] unfavorable [will] have to be opened"</w:t>
      </w:r>
    </w:p>
    <w:p w14:paraId="2C1D986B" w14:textId="77777777" w:rsidR="004D3993" w:rsidRDefault="004D3993">
      <w:pPr>
        <w:spacing w:after="120"/>
      </w:pPr>
    </w:p>
    <w:p w14:paraId="066CF9E5"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1DBB8270" w14:textId="77777777" w:rsidR="004D3993" w:rsidRDefault="00A114E5">
      <w:pPr>
        <w:spacing w:after="120"/>
      </w:pPr>
      <w:r>
        <w:lastRenderedPageBreak/>
        <w:t>KUB 15.31 Ro ii 8-9</w:t>
      </w:r>
    </w:p>
    <w:p w14:paraId="3D87B7AA" w14:textId="77777777" w:rsidR="004D3993" w:rsidRDefault="00A114E5">
      <w:pPr>
        <w:spacing w:after="120"/>
      </w:pPr>
      <w:r>
        <w:rPr>
          <w:i/>
        </w:rPr>
        <w:t>A-NA</w:t>
      </w:r>
      <w:r>
        <w:t xml:space="preserve"> 9 KASKAL</w:t>
      </w:r>
      <w:r>
        <w:rPr>
          <w:i/>
        </w:rPr>
        <w:t>-NI-ma</w:t>
      </w:r>
      <w:r>
        <w:t xml:space="preserve"> MUŠENḪI.A </w:t>
      </w:r>
      <w:r>
        <w:rPr>
          <w:i/>
        </w:rPr>
        <w:t>ki-iš-ša-an</w:t>
      </w:r>
      <w:r>
        <w:t xml:space="preserve"> </w:t>
      </w:r>
      <w:r>
        <w:rPr>
          <w:i/>
        </w:rPr>
        <w:t>wa-ar-nu-zi</w:t>
      </w:r>
      <w:r>
        <w:br/>
        <w:t xml:space="preserve">1 M[UŠEN] ḫu-wa-al-zi-ia da-la-ḫu-ul-zi-ia </w:t>
      </w:r>
      <w:r>
        <w:rPr>
          <w:i/>
        </w:rPr>
        <w:t>wa-ra-a-ni</w:t>
      </w:r>
      <w:r>
        <w:br/>
        <w:t>1 MU[ŠEN] ḫa-a-ri-ia ḫa-zi-zi-ia 1 SILA4</w:t>
      </w:r>
      <w:r>
        <w:rPr>
          <w:i/>
        </w:rPr>
        <w:t>-ma</w:t>
      </w:r>
      <w:r>
        <w:t xml:space="preserve"> ú-ni-ḫi-ia a-n[a- ____ ] </w:t>
      </w:r>
      <w:r>
        <w:rPr>
          <w:i/>
        </w:rPr>
        <w:t>wa-ra-a-ni</w:t>
      </w:r>
      <w:r>
        <w:br/>
      </w:r>
      <w:r>
        <w:rPr>
          <w:i/>
        </w:rPr>
        <w:t>an-tu-uḫ-ša-aš-ša</w:t>
      </w:r>
      <w:r>
        <w:t xml:space="preserve"> DMAḪMEŠ</w:t>
      </w:r>
      <w:r>
        <w:rPr>
          <w:i/>
        </w:rPr>
        <w:t>-aš</w:t>
      </w:r>
      <w:r>
        <w:t xml:space="preserve"> D</w:t>
      </w:r>
      <w:r>
        <w:rPr>
          <w:i/>
        </w:rPr>
        <w:t>Gul-ša-aš</w:t>
      </w:r>
      <w:r>
        <w:t>[</w:t>
      </w:r>
      <w:r>
        <w:rPr>
          <w:i/>
        </w:rPr>
        <w:t>-ša</w:t>
      </w:r>
      <w:r>
        <w:t xml:space="preserve">] </w:t>
      </w:r>
      <w:r>
        <w:rPr>
          <w:i/>
        </w:rPr>
        <w:t>A-NA</w:t>
      </w:r>
      <w:r>
        <w:t xml:space="preserve"> D</w:t>
      </w:r>
      <w:r>
        <w:rPr>
          <w:i/>
        </w:rPr>
        <w:t>Zu-uk-ki</w:t>
      </w:r>
      <w:r>
        <w:t xml:space="preserve"> D</w:t>
      </w:r>
      <w:r>
        <w:rPr>
          <w:i/>
        </w:rPr>
        <w:t>An-zi-li</w:t>
      </w:r>
      <w:r>
        <w:t xml:space="preserve"> </w:t>
      </w:r>
      <w:r>
        <w:rPr>
          <w:i/>
        </w:rPr>
        <w:t>QA-TAM-MA</w:t>
      </w:r>
      <w:r>
        <w:t xml:space="preserve"> 2 MUŠEN 1 SILA4</w:t>
      </w:r>
      <w:r>
        <w:rPr>
          <w:i/>
        </w:rPr>
        <w:t>-</w:t>
      </w:r>
      <w:r>
        <w:t>⌈</w:t>
      </w:r>
      <w:r>
        <w:rPr>
          <w:i/>
        </w:rPr>
        <w:t>ia</w:t>
      </w:r>
      <w:r>
        <w:t>⌉ [</w:t>
      </w:r>
      <w:r>
        <w:rPr>
          <w:i/>
        </w:rPr>
        <w:t>wa-ra-a-n</w:t>
      </w:r>
      <w:r>
        <w:t>]</w:t>
      </w:r>
      <w:r>
        <w:rPr>
          <w:i/>
        </w:rPr>
        <w:t>i</w:t>
      </w:r>
      <w:r>
        <w:t xml:space="preserve"> </w:t>
      </w:r>
      <w:r>
        <w:rPr>
          <w:i/>
        </w:rPr>
        <w:t>␣␣␣¬¬¬</w:t>
      </w:r>
      <w:r>
        <w:br/>
      </w:r>
      <w:r>
        <w:rPr>
          <w:i/>
        </w:rPr>
        <w:t>na-aš-ta</w:t>
      </w:r>
      <w:r>
        <w:t xml:space="preserve"> </w:t>
      </w:r>
      <w:r>
        <w:rPr>
          <w:i/>
        </w:rPr>
        <w:t>ma-aḫ-ḫa-an</w:t>
      </w:r>
      <w:r>
        <w:t xml:space="preserve"> </w:t>
      </w:r>
      <w:r>
        <w:rPr>
          <w:i/>
        </w:rPr>
        <w:t>IŠ-TU</w:t>
      </w:r>
      <w:r>
        <w:t xml:space="preserve"> 9 KASKAL </w:t>
      </w:r>
      <w:r>
        <w:rPr>
          <w:i/>
        </w:rPr>
        <w:t>aš-ša-nu-an-zi</w:t>
      </w:r>
      <w:r>
        <w:br/>
      </w:r>
      <w:r>
        <w:rPr>
          <w:i/>
        </w:rPr>
        <w:t>nu</w:t>
      </w:r>
      <w:r>
        <w:t xml:space="preserve"> GIŠBANŠURḪI.A [</w:t>
      </w:r>
      <w:r>
        <w:rPr>
          <w:i/>
        </w:rPr>
        <w:t>ša-r</w:t>
      </w:r>
      <w:r>
        <w:t>]</w:t>
      </w:r>
      <w:r>
        <w:rPr>
          <w:i/>
        </w:rPr>
        <w:t>a-a</w:t>
      </w:r>
      <w:r>
        <w:t xml:space="preserve"> </w:t>
      </w:r>
      <w:r>
        <w:rPr>
          <w:i/>
        </w:rPr>
        <w:t>kar-pa-an-zi</w:t>
      </w:r>
      <w:r>
        <w:br/>
      </w:r>
      <w:r>
        <w:rPr>
          <w:i/>
        </w:rPr>
        <w:t>na-at</w:t>
      </w:r>
      <w:r>
        <w:t xml:space="preserve"> </w:t>
      </w:r>
      <w:r>
        <w:rPr>
          <w:i/>
        </w:rPr>
        <w:t>a-a-pí-ia-aš</w:t>
      </w:r>
      <w:r>
        <w:t xml:space="preserve"> </w:t>
      </w:r>
      <w:r>
        <w:rPr>
          <w:i/>
        </w:rPr>
        <w:t>pé-e-di</w:t>
      </w:r>
      <w:r>
        <w:t xml:space="preserve"> </w:t>
      </w:r>
      <w:r>
        <w:rPr>
          <w:i/>
        </w:rPr>
        <w:t>pé-e-da-an-zi</w:t>
      </w:r>
      <w:r>
        <w:br/>
      </w:r>
      <w:r>
        <w:rPr>
          <w:i/>
        </w:rPr>
        <w:t>a-a-pí-ia-aš-ma</w:t>
      </w:r>
      <w:r>
        <w:t xml:space="preserve"> </w:t>
      </w:r>
      <w:r>
        <w:rPr>
          <w:i/>
        </w:rPr>
        <w:t>ut-tar</w:t>
      </w:r>
      <w:r>
        <w:t xml:space="preserve"> DINGIRMEŠ</w:t>
      </w:r>
      <w:r>
        <w:rPr>
          <w:i/>
        </w:rPr>
        <w:t>-it</w:t>
      </w:r>
      <w:r>
        <w:t xml:space="preserve"> </w:t>
      </w:r>
      <w:r>
        <w:rPr>
          <w:i/>
        </w:rPr>
        <w:t>ki-iš-ša-an</w:t>
      </w:r>
      <w:r>
        <w:t xml:space="preserve"> </w:t>
      </w:r>
      <w:r>
        <w:rPr>
          <w:i/>
        </w:rPr>
        <w:t>a-ri-ia-u-en</w:t>
      </w:r>
      <w:r>
        <w:br/>
        <w:t xml:space="preserve">7 </w:t>
      </w:r>
      <w:r>
        <w:rPr>
          <w:i/>
        </w:rPr>
        <w:t>a-a-pí</w:t>
      </w:r>
      <w:r>
        <w:t xml:space="preserve"> </w:t>
      </w:r>
      <w:r>
        <w:rPr>
          <w:i/>
        </w:rPr>
        <w:t>ki-nu-wa-an-zi</w:t>
      </w:r>
      <w:r>
        <w:t xml:space="preserve"> NU.SIG5</w:t>
      </w:r>
      <w:r>
        <w:br/>
      </w:r>
      <w:r>
        <w:rPr>
          <w:i/>
        </w:rPr>
        <w:t>nu</w:t>
      </w:r>
      <w:r>
        <w:t xml:space="preserve"> 8 </w:t>
      </w:r>
      <w:r>
        <w:rPr>
          <w:i/>
        </w:rPr>
        <w:t>a-a-pí-ma</w:t>
      </w:r>
      <w:r>
        <w:t xml:space="preserve"> </w:t>
      </w:r>
      <w:r>
        <w:rPr>
          <w:i/>
        </w:rPr>
        <w:t>ki-nu-an-zi</w:t>
      </w:r>
      <w:r>
        <w:t xml:space="preserve"> </w:t>
      </w:r>
      <w:r>
        <w:rPr>
          <w:i/>
        </w:rPr>
        <w:t>&lt;</w:t>
      </w:r>
      <w:r>
        <w:t>NU.</w:t>
      </w:r>
      <w:r>
        <w:rPr>
          <w:i/>
        </w:rPr>
        <w:t>&gt;</w:t>
      </w:r>
      <w:r>
        <w:t>SIG5</w:t>
      </w:r>
      <w:r>
        <w:br/>
      </w:r>
      <w:r>
        <w:rPr>
          <w:i/>
        </w:rPr>
        <w:t>nu</w:t>
      </w:r>
      <w:r>
        <w:t xml:space="preserve"> 9 </w:t>
      </w:r>
      <w:r>
        <w:rPr>
          <w:i/>
        </w:rPr>
        <w:t>a-a-pí</w:t>
      </w:r>
      <w:r>
        <w:t xml:space="preserve"> </w:t>
      </w:r>
      <w:r>
        <w:rPr>
          <w:i/>
        </w:rPr>
        <w:t>ki-nu-an-zi</w:t>
      </w:r>
      <w:r>
        <w:t xml:space="preserve"> </w:t>
      </w:r>
      <w:r>
        <w:rPr>
          <w:i/>
        </w:rPr>
        <w:t>&lt;</w:t>
      </w:r>
      <w:r>
        <w:t>SIG5</w:t>
      </w:r>
      <w:r>
        <w:rPr>
          <w:i/>
        </w:rPr>
        <w:t>&gt;</w:t>
      </w:r>
      <w:r>
        <w:br/>
        <w:t>[</w:t>
      </w:r>
      <w:r>
        <w:rPr>
          <w:i/>
        </w:rPr>
        <w:t>nu</w:t>
      </w:r>
      <w:r>
        <w:t xml:space="preserve"> 9 ]⌈</w:t>
      </w:r>
      <w:r>
        <w:rPr>
          <w:i/>
        </w:rPr>
        <w:t>a</w:t>
      </w:r>
      <w:r>
        <w:t>⌉</w:t>
      </w:r>
      <w:r>
        <w:rPr>
          <w:i/>
        </w:rPr>
        <w:t>-a-pí-pát</w:t>
      </w:r>
      <w:r>
        <w:t xml:space="preserve"> </w:t>
      </w:r>
      <w:r>
        <w:rPr>
          <w:i/>
        </w:rPr>
        <w:t>ki-nu-wa-n-zi</w:t>
      </w:r>
      <w:r>
        <w:br/>
      </w:r>
      <w:r>
        <w:rPr>
          <w:i/>
        </w:rPr>
        <w:t>na-aš</w:t>
      </w:r>
      <w:r>
        <w:t xml:space="preserve"> </w:t>
      </w:r>
      <w:r>
        <w:rPr>
          <w:i/>
        </w:rPr>
        <w:t>ma-aḫ-ḫa-an</w:t>
      </w:r>
      <w:r>
        <w:t xml:space="preserve"> </w:t>
      </w:r>
      <w:r>
        <w:rPr>
          <w:i/>
        </w:rPr>
        <w:t>a-a-pí-ia-aš</w:t>
      </w:r>
      <w:r>
        <w:t xml:space="preserve"> </w:t>
      </w:r>
      <w:r>
        <w:rPr>
          <w:i/>
        </w:rPr>
        <w:t>pé-e-di</w:t>
      </w:r>
      <w:r>
        <w:t xml:space="preserve"> </w:t>
      </w:r>
      <w:r>
        <w:rPr>
          <w:i/>
        </w:rPr>
        <w:t>ar-nu-an-zi</w:t>
      </w:r>
      <w:r>
        <w:br/>
      </w:r>
      <w:r>
        <w:rPr>
          <w:i/>
        </w:rPr>
        <w:t>nu</w:t>
      </w:r>
      <w:r>
        <w:t xml:space="preserve"> DINGIRMEŠ </w:t>
      </w:r>
      <w:r>
        <w:rPr>
          <w:i/>
        </w:rPr>
        <w:t>kat-ta</w:t>
      </w:r>
      <w:r>
        <w:t xml:space="preserve"> </w:t>
      </w:r>
      <w:r>
        <w:rPr>
          <w:i/>
        </w:rPr>
        <w:t>ti-en-zi</w:t>
      </w:r>
      <w:r>
        <w:br/>
      </w:r>
      <w:r>
        <w:rPr>
          <w:i/>
        </w:rPr>
        <w:t>nu</w:t>
      </w:r>
      <w:r>
        <w:t xml:space="preserve"> 9 </w:t>
      </w:r>
      <w:r>
        <w:rPr>
          <w:i/>
        </w:rPr>
        <w:t>a-a-pí</w:t>
      </w:r>
      <w:r>
        <w:t xml:space="preserve"> </w:t>
      </w:r>
      <w:r>
        <w:rPr>
          <w:i/>
        </w:rPr>
        <w:t>ki-nu-an-zi</w:t>
      </w:r>
      <w:r>
        <w:br/>
      </w:r>
      <w:r>
        <w:rPr>
          <w:i/>
        </w:rPr>
        <w:t>ḫu-u-da-a-ak-ma-za</w:t>
      </w:r>
      <w:r>
        <w:t xml:space="preserve"> GIŠAL </w:t>
      </w:r>
      <w:r>
        <w:rPr>
          <w:i/>
        </w:rPr>
        <w:t>da-a-i</w:t>
      </w:r>
      <w:r>
        <w:br/>
      </w:r>
      <w:r>
        <w:rPr>
          <w:i/>
        </w:rPr>
        <w:t>nu</w:t>
      </w:r>
      <w:r>
        <w:t xml:space="preserve"> </w:t>
      </w:r>
      <w:r>
        <w:rPr>
          <w:i/>
        </w:rPr>
        <w:t>pád-da-a-i</w:t>
      </w:r>
      <w:r>
        <w:br/>
        <w:t>EGIR</w:t>
      </w:r>
      <w:r>
        <w:rPr>
          <w:i/>
        </w:rPr>
        <w:t>-ŠU-ma-za</w:t>
      </w:r>
      <w:r>
        <w:t xml:space="preserve"> </w:t>
      </w:r>
      <w:r>
        <w:rPr>
          <w:i/>
        </w:rPr>
        <w:t>TU-DI-IT-TUM</w:t>
      </w:r>
      <w:r>
        <w:t xml:space="preserve"> </w:t>
      </w:r>
      <w:r>
        <w:rPr>
          <w:i/>
        </w:rPr>
        <w:t>da-a-i</w:t>
      </w:r>
      <w:r>
        <w:br/>
      </w:r>
      <w:r>
        <w:rPr>
          <w:i/>
        </w:rPr>
        <w:t>nu</w:t>
      </w:r>
      <w:r>
        <w:t xml:space="preserve"> </w:t>
      </w:r>
      <w:r>
        <w:rPr>
          <w:i/>
        </w:rPr>
        <w:t>a-pé-e-ez</w:t>
      </w:r>
      <w:r>
        <w:t xml:space="preserve"> </w:t>
      </w:r>
      <w:r>
        <w:rPr>
          <w:i/>
        </w:rPr>
        <w:t>pád-da-a-i</w:t>
      </w:r>
      <w:r>
        <w:br/>
        <w:t>EGIR</w:t>
      </w:r>
      <w:r>
        <w:rPr>
          <w:i/>
        </w:rPr>
        <w:t>-ŠU-ma-za</w:t>
      </w:r>
      <w:r>
        <w:t xml:space="preserve"> GIŠ</w:t>
      </w:r>
      <w:r>
        <w:rPr>
          <w:i/>
        </w:rPr>
        <w:t>ša-at-ta</w:t>
      </w:r>
      <w:r>
        <w:t xml:space="preserve"> GIŠMAR GIŠ</w:t>
      </w:r>
      <w:r>
        <w:rPr>
          <w:i/>
        </w:rPr>
        <w:t>ḫu-u-up-pa-ra-an-na</w:t>
      </w:r>
      <w:r>
        <w:t xml:space="preserve"> </w:t>
      </w:r>
      <w:r>
        <w:rPr>
          <w:i/>
        </w:rPr>
        <w:t>da-a-i</w:t>
      </w:r>
      <w:r>
        <w:br/>
      </w:r>
      <w:r>
        <w:rPr>
          <w:i/>
        </w:rPr>
        <w:t>nu-kán</w:t>
      </w:r>
      <w:r>
        <w:t xml:space="preserve"> </w:t>
      </w:r>
      <w:r>
        <w:rPr>
          <w:i/>
        </w:rPr>
        <w:t>ša-ra-a</w:t>
      </w:r>
      <w:r>
        <w:t xml:space="preserve"> </w:t>
      </w:r>
      <w:r>
        <w:rPr>
          <w:i/>
        </w:rPr>
        <w:t>li-i-ša-iz-zi</w:t>
      </w:r>
      <w:r>
        <w:br/>
      </w:r>
      <w:r>
        <w:rPr>
          <w:i/>
        </w:rPr>
        <w:t>nam-ma-kán</w:t>
      </w:r>
      <w:r>
        <w:t xml:space="preserve"> GEŠTIN Ì </w:t>
      </w:r>
      <w:r>
        <w:rPr>
          <w:i/>
        </w:rPr>
        <w:t>an-da</w:t>
      </w:r>
      <w:r>
        <w:t xml:space="preserve"> </w:t>
      </w:r>
      <w:r>
        <w:rPr>
          <w:i/>
        </w:rPr>
        <w:t>ši-pa-an-ti</w:t>
      </w:r>
      <w:r>
        <w:br/>
        <w:t>NINDA.SIGMEŠ</w:t>
      </w:r>
      <w:r>
        <w:rPr>
          <w:i/>
        </w:rPr>
        <w:t>-ma</w:t>
      </w:r>
      <w:r>
        <w:t xml:space="preserve"> </w:t>
      </w:r>
      <w:r>
        <w:rPr>
          <w:i/>
        </w:rPr>
        <w:t>pár-ši-ia</w:t>
      </w:r>
      <w:r>
        <w:br/>
      </w:r>
      <w:r>
        <w:rPr>
          <w:i/>
        </w:rPr>
        <w:t>na-at</w:t>
      </w:r>
      <w:r>
        <w:t xml:space="preserve"> </w:t>
      </w:r>
      <w:r>
        <w:rPr>
          <w:i/>
        </w:rPr>
        <w:t>a-ra-aḫ-za-an-da</w:t>
      </w:r>
      <w:r>
        <w:t xml:space="preserve"> </w:t>
      </w:r>
      <w:r>
        <w:rPr>
          <w:i/>
        </w:rPr>
        <w:t>ke-e-ez</w:t>
      </w:r>
      <w:r>
        <w:t xml:space="preserve"> </w:t>
      </w:r>
      <w:r>
        <w:rPr>
          <w:i/>
        </w:rPr>
        <w:t>ke-e-ez-zi-ia</w:t>
      </w:r>
      <w:r>
        <w:t xml:space="preserve"> </w:t>
      </w:r>
      <w:r>
        <w:rPr>
          <w:i/>
        </w:rPr>
        <w:t>da-a-i</w:t>
      </w:r>
      <w:r>
        <w:t xml:space="preserve"> </w:t>
      </w:r>
      <w:r>
        <w:rPr>
          <w:i/>
        </w:rPr>
        <w:t>¬¬¬</w:t>
      </w:r>
      <w:r>
        <w:br/>
      </w:r>
      <w:r>
        <w:rPr>
          <w:i/>
        </w:rPr>
        <w:t>nam-ma-kán</w:t>
      </w:r>
      <w:r>
        <w:t xml:space="preserve"> GIŠKUN5 KÙ.BABBAR </w:t>
      </w:r>
      <w:r>
        <w:rPr>
          <w:i/>
        </w:rPr>
        <w:t>TU-DI-IT-TUM</w:t>
      </w:r>
      <w:r>
        <w:t xml:space="preserve"> KÙ.BABBAR </w:t>
      </w:r>
      <w:r>
        <w:rPr>
          <w:i/>
        </w:rPr>
        <w:t>ḫa-an-te-ez-zi</w:t>
      </w:r>
      <w:r>
        <w:t xml:space="preserve"> </w:t>
      </w:r>
      <w:r>
        <w:rPr>
          <w:i/>
        </w:rPr>
        <w:t>a-a-pí-ti</w:t>
      </w:r>
      <w:r>
        <w:t xml:space="preserve"> </w:t>
      </w:r>
      <w:r>
        <w:rPr>
          <w:i/>
        </w:rPr>
        <w:t>an-da</w:t>
      </w:r>
      <w:r>
        <w:t xml:space="preserve"> </w:t>
      </w:r>
      <w:r>
        <w:rPr>
          <w:i/>
        </w:rPr>
        <w:t>da-a-i</w:t>
      </w:r>
      <w:r>
        <w:br/>
      </w:r>
      <w:r>
        <w:rPr>
          <w:i/>
        </w:rPr>
        <w:t>A-NA</w:t>
      </w:r>
      <w:r>
        <w:t xml:space="preserve"> </w:t>
      </w:r>
      <w:r>
        <w:rPr>
          <w:i/>
        </w:rPr>
        <w:t>TU-DI-TUM-ma-kán</w:t>
      </w:r>
      <w:r>
        <w:t xml:space="preserve"> </w:t>
      </w:r>
      <w:r>
        <w:rPr>
          <w:i/>
        </w:rPr>
        <w:t>ḫa-zi-zi</w:t>
      </w:r>
      <w:r>
        <w:t xml:space="preserve"> KÙ.BABBAR </w:t>
      </w:r>
      <w:r>
        <w:rPr>
          <w:i/>
        </w:rPr>
        <w:t>an-da</w:t>
      </w:r>
      <w:r>
        <w:t xml:space="preserve"> </w:t>
      </w:r>
      <w:r>
        <w:rPr>
          <w:i/>
        </w:rPr>
        <w:t>da-a-i</w:t>
      </w:r>
      <w:r>
        <w:br/>
      </w:r>
      <w:r>
        <w:rPr>
          <w:i/>
        </w:rPr>
        <w:t>na-at-kán</w:t>
      </w:r>
      <w:r>
        <w:t xml:space="preserve"> </w:t>
      </w:r>
      <w:r>
        <w:rPr>
          <w:i/>
        </w:rPr>
        <w:t>ḫa-an-te-ez-zi</w:t>
      </w:r>
      <w:r>
        <w:t xml:space="preserve"> </w:t>
      </w:r>
      <w:r>
        <w:rPr>
          <w:i/>
        </w:rPr>
        <w:t>a-a-pí-ti</w:t>
      </w:r>
      <w:r>
        <w:t xml:space="preserve"> </w:t>
      </w:r>
      <w:r>
        <w:rPr>
          <w:i/>
        </w:rPr>
        <w:t>kat-ta-an-ta</w:t>
      </w:r>
      <w:r>
        <w:t xml:space="preserve"> </w:t>
      </w:r>
      <w:r>
        <w:rPr>
          <w:i/>
        </w:rPr>
        <w:t>ga-an-ki</w:t>
      </w:r>
      <w:r>
        <w:br/>
      </w:r>
      <w:r>
        <w:rPr>
          <w:i/>
        </w:rPr>
        <w:t>ḫa-zi-zi-ta-aš-ma-aš-ša-an</w:t>
      </w:r>
      <w:r>
        <w:t xml:space="preserve"> </w:t>
      </w:r>
      <w:r>
        <w:rPr>
          <w:i/>
        </w:rPr>
        <w:t>ap-pé-ez-zi-az</w:t>
      </w:r>
      <w:r>
        <w:t xml:space="preserve"> TÚG</w:t>
      </w:r>
      <w:r>
        <w:rPr>
          <w:i/>
        </w:rPr>
        <w:t>ku-ri-eš-šar</w:t>
      </w:r>
      <w:r>
        <w:t xml:space="preserve"> </w:t>
      </w:r>
      <w:r>
        <w:rPr>
          <w:i/>
        </w:rPr>
        <w:t>ḫa-ma-an-kán</w:t>
      </w:r>
      <w:r>
        <w:br/>
      </w:r>
      <w:r>
        <w:rPr>
          <w:i/>
        </w:rPr>
        <w:t>nu</w:t>
      </w:r>
      <w:r>
        <w:t xml:space="preserve"> </w:t>
      </w:r>
      <w:r>
        <w:rPr>
          <w:i/>
        </w:rPr>
        <w:t>ma-aḫ-ḫa-an</w:t>
      </w:r>
      <w:r>
        <w:t xml:space="preserve"> </w:t>
      </w:r>
      <w:r>
        <w:rPr>
          <w:i/>
        </w:rPr>
        <w:t>zi-in-na-i</w:t>
      </w:r>
      <w:r>
        <w:br/>
      </w:r>
      <w:r>
        <w:rPr>
          <w:i/>
        </w:rPr>
        <w:t>nu</w:t>
      </w:r>
      <w:r>
        <w:t xml:space="preserve"> 1 MUŠEN </w:t>
      </w:r>
      <w:r>
        <w:rPr>
          <w:i/>
        </w:rPr>
        <w:t>ḫu-u-ma-an-da-a-aš</w:t>
      </w:r>
      <w:r>
        <w:t xml:space="preserve"> e-nu-ma-aš-ši-ia it-kal-zi-ia </w:t>
      </w:r>
      <w:r>
        <w:rPr>
          <w:i/>
        </w:rPr>
        <w:t>ši-pa-an-ti</w:t>
      </w:r>
      <w:r>
        <w:br/>
      </w:r>
      <w:r>
        <w:rPr>
          <w:i/>
        </w:rPr>
        <w:t>nu</w:t>
      </w:r>
      <w:r>
        <w:t xml:space="preserve"> 9 </w:t>
      </w:r>
      <w:r>
        <w:rPr>
          <w:i/>
        </w:rPr>
        <w:t>a-a-pí</w:t>
      </w:r>
      <w:r>
        <w:t xml:space="preserve"> </w:t>
      </w:r>
      <w:r>
        <w:rPr>
          <w:i/>
        </w:rPr>
        <w:t>iš-ḫar-nu-ma-iz-zi</w:t>
      </w:r>
      <w:r>
        <w:br/>
      </w:r>
      <w:r>
        <w:rPr>
          <w:i/>
        </w:rPr>
        <w:t>nam-ma</w:t>
      </w:r>
      <w:r>
        <w:t xml:space="preserve"> 9 ⌈</w:t>
      </w:r>
      <w:r>
        <w:rPr>
          <w:i/>
        </w:rPr>
        <w:t>a-a-pí</w:t>
      </w:r>
      <w:r>
        <w:t>⌉</w:t>
      </w:r>
      <w:r>
        <w:rPr>
          <w:i/>
        </w:rPr>
        <w:t>-ti</w:t>
      </w:r>
      <w:r>
        <w:t xml:space="preserve"> 9 [</w:t>
      </w:r>
      <w:r>
        <w:rPr>
          <w:i/>
        </w:rPr>
        <w:t>_   _   _</w:t>
      </w:r>
      <w:r>
        <w:t>] 1 SILA4</w:t>
      </w:r>
      <w:r>
        <w:rPr>
          <w:i/>
        </w:rPr>
        <w:t>-ia</w:t>
      </w:r>
      <w:r>
        <w:t xml:space="preserve"> am-ba-aš-ši </w:t>
      </w:r>
      <w:r>
        <w:br/>
        <w:t>ki-el-di-ia</w:t>
      </w:r>
      <w:r>
        <w:rPr>
          <w:i/>
        </w:rPr>
        <w:t>-ia</w:t>
      </w:r>
      <w:r>
        <w:t xml:space="preserve"> 9 ⌈MUŠENḪI.A 1⌉ SILA4</w:t>
      </w:r>
      <w:r>
        <w:rPr>
          <w:i/>
        </w:rPr>
        <w:t>-ia</w:t>
      </w:r>
      <w:r>
        <w:t xml:space="preserve"> </w:t>
      </w:r>
      <w:r>
        <w:rPr>
          <w:i/>
        </w:rPr>
        <w:t>ši-pa-an</w:t>
      </w:r>
      <w:r>
        <w:t>[</w:t>
      </w:r>
      <w:r>
        <w:rPr>
          <w:i/>
        </w:rPr>
        <w:t>-ti</w:t>
      </w:r>
      <w:r>
        <w:t>]</w:t>
      </w:r>
      <w:r>
        <w:br/>
      </w:r>
      <w:r>
        <w:rPr>
          <w:i/>
        </w:rPr>
        <w:t>nu</w:t>
      </w:r>
      <w:r>
        <w:t xml:space="preserve"> </w:t>
      </w:r>
      <w:r>
        <w:rPr>
          <w:i/>
        </w:rPr>
        <w:t>ku-e-da-ni-ia</w:t>
      </w:r>
      <w:r>
        <w:t xml:space="preserve"> </w:t>
      </w:r>
      <w:r>
        <w:rPr>
          <w:i/>
        </w:rPr>
        <w:t>A-NA</w:t>
      </w:r>
      <w:r>
        <w:t xml:space="preserve"> 1 </w:t>
      </w:r>
      <w:r>
        <w:rPr>
          <w:i/>
        </w:rPr>
        <w:t>a-a-pí-ti</w:t>
      </w:r>
      <w:r>
        <w:t xml:space="preserve"> 1 MUŠEN </w:t>
      </w:r>
      <w:r>
        <w:rPr>
          <w:i/>
        </w:rPr>
        <w:t>da-a-i</w:t>
      </w:r>
      <w:r>
        <w:br/>
        <w:t>SILA</w:t>
      </w:r>
      <w:r>
        <w:rPr>
          <w:i/>
        </w:rPr>
        <w:t>₄-ma-kán</w:t>
      </w:r>
      <w:r>
        <w:t xml:space="preserve"> </w:t>
      </w:r>
      <w:r>
        <w:rPr>
          <w:i/>
        </w:rPr>
        <w:t>m</w:t>
      </w:r>
      <w:r>
        <w:t>[</w:t>
      </w:r>
      <w:r>
        <w:rPr>
          <w:i/>
        </w:rPr>
        <w:t>ar-kán-zi</w:t>
      </w:r>
      <w:r>
        <w:t>]</w:t>
      </w:r>
      <w:r>
        <w:br/>
      </w:r>
      <w:r>
        <w:rPr>
          <w:i/>
        </w:rPr>
        <w:t>na-an</w:t>
      </w:r>
      <w:r>
        <w:t xml:space="preserve"> </w:t>
      </w:r>
      <w:r>
        <w:rPr>
          <w:i/>
        </w:rPr>
        <w:t>ḫa-an-te-ez-zi</w:t>
      </w:r>
      <w:r>
        <w:t xml:space="preserve"> </w:t>
      </w:r>
      <w:r>
        <w:rPr>
          <w:i/>
        </w:rPr>
        <w:t>a-a-pí-ti</w:t>
      </w:r>
      <w:r>
        <w:t xml:space="preserve"> </w:t>
      </w:r>
      <w:r>
        <w:rPr>
          <w:i/>
        </w:rPr>
        <w:t>ti-an-zi</w:t>
      </w:r>
      <w:r>
        <w:br/>
      </w:r>
      <w:r>
        <w:rPr>
          <w:i/>
        </w:rPr>
        <w:t>za-ma-</w:t>
      </w:r>
      <w:r>
        <w:t>⌈</w:t>
      </w:r>
      <w:r>
        <w:rPr>
          <w:i/>
        </w:rPr>
        <w:t>li-ma-kán</w:t>
      </w:r>
      <w:r>
        <w:t xml:space="preserve">⌉ </w:t>
      </w:r>
      <w:r>
        <w:rPr>
          <w:i/>
        </w:rPr>
        <w:t>da-an-zi</w:t>
      </w:r>
      <w:r>
        <w:br/>
      </w:r>
      <w:r>
        <w:rPr>
          <w:i/>
        </w:rPr>
        <w:lastRenderedPageBreak/>
        <w:t>nu</w:t>
      </w:r>
      <w:r>
        <w:t xml:space="preserve"> </w:t>
      </w:r>
      <w:r>
        <w:rPr>
          <w:i/>
        </w:rPr>
        <w:t>ḫu-u-ma-an-da-a-aš</w:t>
      </w:r>
      <w:r>
        <w:t xml:space="preserve"> </w:t>
      </w:r>
      <w:r>
        <w:rPr>
          <w:i/>
        </w:rPr>
        <w:t>a-a-pí-ti</w:t>
      </w:r>
      <w:r>
        <w:t xml:space="preserve"> </w:t>
      </w:r>
      <w:r>
        <w:rPr>
          <w:i/>
        </w:rPr>
        <w:t>ti</w:t>
      </w:r>
      <w:r>
        <w:t>[</w:t>
      </w:r>
      <w:r>
        <w:rPr>
          <w:i/>
        </w:rPr>
        <w:t>-an-zi</w:t>
      </w:r>
      <w:r>
        <w:br/>
        <w:t>9]⌈NINDA⌉.SIGME[Š</w:t>
      </w:r>
      <w:r>
        <w:rPr>
          <w:i/>
        </w:rPr>
        <w:t>-ia</w:t>
      </w:r>
      <w:r>
        <w:t xml:space="preserve">] </w:t>
      </w:r>
      <w:r>
        <w:rPr>
          <w:i/>
        </w:rPr>
        <w:t>pár-ši-ia</w:t>
      </w:r>
      <w:r>
        <w:br/>
      </w:r>
      <w:r>
        <w:rPr>
          <w:i/>
        </w:rPr>
        <w:t>na-at</w:t>
      </w:r>
      <w:r>
        <w:t xml:space="preserve"> </w:t>
      </w:r>
      <w:r>
        <w:rPr>
          <w:i/>
        </w:rPr>
        <w:t>a-a-pi-ia-aš</w:t>
      </w:r>
      <w:r>
        <w:t xml:space="preserve"> </w:t>
      </w:r>
      <w:r>
        <w:rPr>
          <w:i/>
        </w:rPr>
        <w:t>še-</w:t>
      </w:r>
      <w:r>
        <w:t>⌈</w:t>
      </w:r>
      <w:r>
        <w:rPr>
          <w:i/>
        </w:rPr>
        <w:t>er</w:t>
      </w:r>
      <w:r>
        <w:t xml:space="preserve"> ½</w:t>
      </w:r>
      <w:r>
        <w:rPr>
          <w:i/>
        </w:rPr>
        <w:t>-AM</w:t>
      </w:r>
      <w:r>
        <w:t xml:space="preserve">⌉ </w:t>
      </w:r>
      <w:r>
        <w:rPr>
          <w:i/>
        </w:rPr>
        <w:t>k</w:t>
      </w:r>
      <w:r>
        <w:t>[</w:t>
      </w:r>
      <w:r>
        <w:rPr>
          <w:i/>
        </w:rPr>
        <w:t>e-_</w:t>
      </w:r>
      <w:r>
        <w:t xml:space="preserve"> </w:t>
      </w:r>
      <w:r>
        <w:rPr>
          <w:i/>
        </w:rPr>
        <w:t>_   _</w:t>
      </w:r>
      <w:r>
        <w:t xml:space="preserve"> ]</w:t>
      </w:r>
      <w:r>
        <w:rPr>
          <w:i/>
        </w:rPr>
        <w:t>-AM-ma</w:t>
      </w:r>
      <w:r>
        <w:t xml:space="preserve"> </w:t>
      </w:r>
      <w:r>
        <w:rPr>
          <w:i/>
        </w:rPr>
        <w:t>ke-e-ez</w:t>
      </w:r>
      <w:r>
        <w:t xml:space="preserve"> </w:t>
      </w:r>
      <w:r>
        <w:rPr>
          <w:i/>
        </w:rPr>
        <w:t>da-a-i</w:t>
      </w:r>
      <w:r>
        <w:br/>
        <w:t>3 NINDA.SIGMEŠ</w:t>
      </w:r>
      <w:r>
        <w:rPr>
          <w:i/>
        </w:rPr>
        <w:t>-</w:t>
      </w:r>
      <w:r>
        <w:t>⌈</w:t>
      </w:r>
      <w:r>
        <w:rPr>
          <w:i/>
        </w:rPr>
        <w:t>ma</w:t>
      </w:r>
      <w:r>
        <w:t xml:space="preserve"> </w:t>
      </w:r>
      <w:r>
        <w:rPr>
          <w:i/>
        </w:rPr>
        <w:t>pár-ši-ia</w:t>
      </w:r>
      <w:r>
        <w:t>⌉</w:t>
      </w:r>
      <w:r>
        <w:br/>
        <w:t>[</w:t>
      </w:r>
      <w:r>
        <w:rPr>
          <w:i/>
        </w:rPr>
        <w:t>_   _   _   _   _</w:t>
      </w:r>
      <w:r>
        <w:t xml:space="preserve"> </w:t>
      </w:r>
      <w:r>
        <w:rPr>
          <w:i/>
        </w:rPr>
        <w:t>-i</w:t>
      </w:r>
      <w:r>
        <w:t>]</w:t>
      </w:r>
      <w:r>
        <w:rPr>
          <w:i/>
        </w:rPr>
        <w:t>a-aš</w:t>
      </w:r>
      <w:r>
        <w:t xml:space="preserve"> DINGIR.LÚ⌈MEŠ⌉[</w:t>
      </w:r>
      <w:r>
        <w:rPr>
          <w:i/>
        </w:rPr>
        <w:t>-</w:t>
      </w:r>
      <w:r>
        <w:t xml:space="preserve"> </w:t>
      </w:r>
      <w:r>
        <w:rPr>
          <w:i/>
        </w:rPr>
        <w:t>_</w:t>
      </w:r>
      <w:r>
        <w:t xml:space="preserve">] </w:t>
      </w:r>
      <w:r>
        <w:rPr>
          <w:i/>
        </w:rPr>
        <w:t>pa-ri-ia-an</w:t>
      </w:r>
      <w:r>
        <w:t xml:space="preserve"> EGIR</w:t>
      </w:r>
      <w:r>
        <w:rPr>
          <w:i/>
        </w:rPr>
        <w:t>-pa-</w:t>
      </w:r>
      <w:r>
        <w:t>⌈</w:t>
      </w:r>
      <w:r>
        <w:rPr>
          <w:i/>
        </w:rPr>
        <w:t>ia</w:t>
      </w:r>
      <w:r>
        <w:t xml:space="preserve"> </w:t>
      </w:r>
      <w:r>
        <w:rPr>
          <w:i/>
        </w:rPr>
        <w:t>mar</w:t>
      </w:r>
      <w:r>
        <w:t>⌉</w:t>
      </w:r>
      <w:r>
        <w:rPr>
          <w:i/>
        </w:rPr>
        <w:t>-</w:t>
      </w:r>
      <w:r>
        <w:t xml:space="preserve">[ </w:t>
      </w:r>
      <w:r>
        <w:rPr>
          <w:i/>
        </w:rPr>
        <w:t>_   _   _</w:t>
      </w:r>
      <w:r>
        <w:t>]</w:t>
      </w:r>
      <w:r>
        <w:br/>
        <w:t>[</w:t>
      </w:r>
      <w:r>
        <w:rPr>
          <w:i/>
        </w:rPr>
        <w:t>_   _   _   _</w:t>
      </w:r>
      <w:r>
        <w:t xml:space="preserve"> ].⌈A⌉</w:t>
      </w:r>
      <w:r>
        <w:rPr>
          <w:i/>
        </w:rPr>
        <w:t>-ia</w:t>
      </w:r>
      <w:r>
        <w:t xml:space="preserve"> </w:t>
      </w:r>
      <w:r>
        <w:rPr>
          <w:i/>
        </w:rPr>
        <w:t>me-m</w:t>
      </w:r>
      <w:r>
        <w:t>[</w:t>
      </w:r>
      <w:r>
        <w:rPr>
          <w:i/>
        </w:rPr>
        <w:t>a-al</w:t>
      </w:r>
      <w:r>
        <w:t xml:space="preserve">] </w:t>
      </w:r>
      <w:r>
        <w:rPr>
          <w:i/>
        </w:rPr>
        <w:t>iš-</w:t>
      </w:r>
      <w:r>
        <w:t>⌈</w:t>
      </w:r>
      <w:r>
        <w:rPr>
          <w:i/>
        </w:rPr>
        <w:t>ḫu-u</w:t>
      </w:r>
      <w:r>
        <w:t>⌉[</w:t>
      </w:r>
      <w:r>
        <w:rPr>
          <w:i/>
        </w:rPr>
        <w:t>-wa-a-i</w:t>
      </w:r>
      <w:r>
        <w:br/>
      </w:r>
      <w:r>
        <w:rPr>
          <w:i/>
        </w:rPr>
        <w:t>ši-pa-a</w:t>
      </w:r>
      <w:r>
        <w:t>]</w:t>
      </w:r>
      <w:r>
        <w:rPr>
          <w:i/>
        </w:rPr>
        <w:t>n-</w:t>
      </w:r>
      <w:r>
        <w:t>⌈</w:t>
      </w:r>
      <w:r>
        <w:rPr>
          <w:i/>
        </w:rPr>
        <w:t>ti</w:t>
      </w:r>
      <w:r>
        <w:t>⌉</w:t>
      </w:r>
      <w:r>
        <w:rPr>
          <w:i/>
        </w:rPr>
        <w:t>-</w:t>
      </w:r>
      <w:r>
        <w:t xml:space="preserve">[ </w:t>
      </w:r>
      <w:r>
        <w:rPr>
          <w:i/>
        </w:rPr>
        <w:t>_</w:t>
      </w:r>
      <w:r>
        <w:t xml:space="preserve">] </w:t>
      </w:r>
      <w:r>
        <w:rPr>
          <w:i/>
        </w:rPr>
        <w:t>␣␣¬¬¬</w:t>
      </w:r>
    </w:p>
    <w:p w14:paraId="1A9DB859" w14:textId="77777777" w:rsidR="004D3993" w:rsidRDefault="00A114E5">
      <w:pPr>
        <w:spacing w:after="120"/>
      </w:pPr>
      <w:r>
        <w:t>But (the exorcist priest) burns birds for the nine paths as follows:</w:t>
      </w:r>
      <w:r>
        <w:br/>
        <w:t>Burn an UC [Cello] for the</w:t>
      </w:r>
      <w:r>
        <w:br/>
        <w:t>Burn an UC [Cello] for the</w:t>
      </w:r>
      <w:r>
        <w:br/>
        <w:t>also for the goddesses</w:t>
      </w:r>
      <w:r>
        <w:br/>
        <w:t>After we completed us (the evocation) from the nine paths,</w:t>
      </w:r>
      <w:r>
        <w:br/>
        <w:t>the tables are raised</w:t>
      </w:r>
      <w:r>
        <w:br/>
        <w:t>And they bring themselves to the place of the ritual pits.</w:t>
      </w:r>
      <w:r>
        <w:br/>
        <w:t>So, through the gods we have ascertained with an oracular consultation the matter of ritual pits as follows:</w:t>
      </w:r>
      <w:r>
        <w:br/>
        <w:t>Will Seven Fosi Rituals have to open? Unfavorable.</w:t>
      </w:r>
      <w:r>
        <w:br/>
        <w:t>[yes due] no [apr] ire seven (or) eight [was ritual?] Sf [avorevole].</w:t>
      </w:r>
      <w:r>
        <w:br/>
        <w:t>Will you have to open eight were rituals? Unfavorable.</w:t>
      </w:r>
      <w:r>
        <w:br/>
        <w:t>Will nine pits have to be opened? &lt;Favorable.&gt;</w:t>
      </w:r>
      <w:r>
        <w:br/>
        <w:t>Then they will have to open nine pits rituals.</w:t>
      </w:r>
      <w:r>
        <w:br/>
        <w:t>And when (</w:t>
      </w:r>
      <w:r>
        <w:br/>
        <w:t>The (statues of) divinities are put down.</w:t>
      </w:r>
      <w:r>
        <w:br/>
        <w:t>So nine pits open up.</w:t>
      </w:r>
      <w:r>
        <w:br/>
        <w:t>(An exorcist priest) immediately takes a hoe</w:t>
      </w:r>
      <w:r>
        <w:br/>
        <w:t>and digs;</w:t>
      </w:r>
      <w:r>
        <w:br/>
        <w:t>Then he takes a pin</w:t>
      </w:r>
      <w:r>
        <w:br/>
        <w:t>and digs with that;</w:t>
      </w:r>
      <w:r>
        <w:br/>
        <w:t>Then he takes a</w:t>
      </w:r>
      <w:r>
        <w:br/>
        <w:t>And it cleans (the ritual pits).</w:t>
      </w:r>
      <w:r>
        <w:br/>
        <w:t>Then Liba wine (e) oil inside (at the ritual pits);</w:t>
      </w:r>
      <w:r>
        <w:br/>
        <w:t>So breaks thin loaves</w:t>
      </w:r>
      <w:r>
        <w:br/>
        <w:t>And he puts around them (to the ritual pits) from one and the other side.</w:t>
      </w:r>
      <w:r>
        <w:br/>
        <w:t>Then puts a silver staircase and a silver pin inside the first ritual pit,</w:t>
      </w:r>
      <w:r>
        <w:br/>
        <w:t>Then he puts a symbol of silver wisdom inside the pin</w:t>
      </w:r>
      <w:r>
        <w:br/>
        <w:t>and there (</w:t>
      </w:r>
      <w:r>
        <w:br/>
        <w:t>A strip of fabric is linked from behind the symbol of wisdom.</w:t>
      </w:r>
      <w:r>
        <w:br/>
        <w:t>When (the exorcist priest) ends,</w:t>
      </w:r>
      <w:r>
        <w:br/>
        <w:t>liba a bird for the</w:t>
      </w:r>
      <w:r>
        <w:br/>
        <w:t>(e) Springs of blood the nine pits rituals;</w:t>
      </w:r>
      <w:r>
        <w:br/>
      </w:r>
      <w:r>
        <w:lastRenderedPageBreak/>
        <w:t>Then on the new pits rituals it burns 9 birds and a lamb for the</w:t>
      </w:r>
      <w:r>
        <w:br/>
        <w:t>also for the</w:t>
      </w:r>
      <w:r>
        <w:br/>
        <w:t>(e) place a bird on each ritual pit;</w:t>
      </w:r>
      <w:r>
        <w:br/>
        <w:t>(</w:t>
      </w:r>
      <w:r>
        <w:br/>
        <w:t>(e) they put it in the first pit;</w:t>
      </w:r>
      <w:r>
        <w:br/>
        <w:t>take one/some</w:t>
      </w:r>
      <w:r>
        <w:br/>
        <w:t>and (Lo/Li) put in all ritual pits.</w:t>
      </w:r>
      <w:r>
        <w:br/>
        <w:t>(The exorcist priest) also breaks nine thin loaves</w:t>
      </w:r>
      <w:r>
        <w:br/>
        <w:t>and puts them above the era rituals half on one side and half on the other;</w:t>
      </w:r>
      <w:r>
        <w:br/>
        <w:t>breaks (again) three thin loaves</w:t>
      </w:r>
      <w:r>
        <w:br/>
        <w:t>And it spreads them in front and behind for the male gods of the ritual pits.</w:t>
      </w:r>
      <w:r>
        <w:br/>
        <w:t>Also pour bread with lard (e) semolina</w:t>
      </w:r>
      <w:r>
        <w:br/>
        <w:t>And Liba.</w:t>
      </w:r>
    </w:p>
    <w:p w14:paraId="2FB5DBAA" w14:textId="77777777" w:rsidR="004D3993" w:rsidRDefault="004D3993">
      <w:pPr>
        <w:spacing w:after="120"/>
      </w:pPr>
    </w:p>
    <w:p w14:paraId="6EB8DE79" w14:textId="77777777" w:rsidR="004D3993" w:rsidRDefault="00A114E5">
      <w:pPr>
        <w:spacing w:after="120"/>
      </w:pPr>
      <w:r>
        <w:t>nu=mu :arpaša-tta=pat "He worried me indeed"</w:t>
      </w:r>
    </w:p>
    <w:p w14:paraId="453BC05E" w14:textId="77777777" w:rsidR="004D3993" w:rsidRDefault="004D3993">
      <w:pPr>
        <w:spacing w:after="120"/>
      </w:pPr>
    </w:p>
    <w:p w14:paraId="204FAC18" w14:textId="77777777" w:rsidR="004D3993" w:rsidRDefault="00A114E5">
      <w:pPr>
        <w:spacing w:after="120"/>
      </w:pPr>
      <w:r>
        <w:t>81 - Apologie Ḫattušilis III</w:t>
      </w:r>
    </w:p>
    <w:p w14:paraId="2B89D54F" w14:textId="77777777" w:rsidR="004D3993" w:rsidRDefault="00A114E5">
      <w:pPr>
        <w:spacing w:after="120"/>
      </w:pPr>
      <w:r>
        <w:t>KUB 1.1+ (Frg. 1) i 35</w:t>
      </w:r>
    </w:p>
    <w:p w14:paraId="61C90134" w14:textId="77777777" w:rsidR="004D3993" w:rsidRDefault="004D3993">
      <w:pPr>
        <w:spacing w:after="120"/>
      </w:pPr>
    </w:p>
    <w:p w14:paraId="774008FF" w14:textId="77777777" w:rsidR="004D3993" w:rsidRDefault="004D3993">
      <w:pPr>
        <w:spacing w:after="120"/>
      </w:pPr>
    </w:p>
    <w:p w14:paraId="6EA6080F" w14:textId="77777777" w:rsidR="004D3993" w:rsidRDefault="004D3993">
      <w:pPr>
        <w:spacing w:after="120"/>
      </w:pPr>
    </w:p>
    <w:p w14:paraId="7290172A" w14:textId="77777777" w:rsidR="004D3993" w:rsidRDefault="00A114E5">
      <w:pPr>
        <w:spacing w:after="120"/>
      </w:pPr>
      <w:r>
        <w:t>nu=wa=mu=kan kallaran NINDA-an NA4-za arḫ[a] uter "and they brought me the unfavorable bread away from the stone"</w:t>
      </w:r>
    </w:p>
    <w:p w14:paraId="1CD59FDE" w14:textId="77777777" w:rsidR="004D3993" w:rsidRDefault="004D3993">
      <w:pPr>
        <w:spacing w:after="120"/>
      </w:pPr>
    </w:p>
    <w:p w14:paraId="4A62D9FF" w14:textId="77777777" w:rsidR="004D3993" w:rsidRDefault="00A114E5">
      <w:pPr>
        <w:spacing w:after="120"/>
      </w:pPr>
      <w:r>
        <w:t>363.1 – Das Märchen von dem Sonnengott, der Kuh und dem Fischer</w:t>
      </w:r>
    </w:p>
    <w:p w14:paraId="4D51D704" w14:textId="77777777" w:rsidR="004D3993" w:rsidRDefault="00A114E5">
      <w:pPr>
        <w:spacing w:after="120"/>
      </w:pPr>
      <w:r>
        <w:t>KUB 24.7 Rs. iv 33''</w:t>
      </w:r>
    </w:p>
    <w:p w14:paraId="57B283F3" w14:textId="77777777" w:rsidR="004D3993" w:rsidRDefault="00A114E5">
      <w:pPr>
        <w:spacing w:after="120"/>
      </w:pPr>
      <w:r>
        <w:t xml:space="preserve">[ </w:t>
      </w:r>
      <w:r>
        <w:rPr>
          <w:i/>
        </w:rPr>
        <w:t>...</w:t>
      </w:r>
      <w:r>
        <w:t xml:space="preserve"> MU]Š.ŠÀ.TÙR</w:t>
      </w:r>
      <w:r>
        <w:rPr>
          <w:i/>
        </w:rPr>
        <w:t>-uš</w:t>
      </w:r>
      <w:r>
        <w:t xml:space="preserve"> </w:t>
      </w:r>
      <w:r>
        <w:rPr>
          <w:i/>
        </w:rPr>
        <w:t>tu-u-wa</w:t>
      </w:r>
      <w:r>
        <w:t xml:space="preserve"> EGIR</w:t>
      </w:r>
      <w:r>
        <w:rPr>
          <w:i/>
        </w:rPr>
        <w:t>-pa</w:t>
      </w:r>
      <w:r>
        <w:t xml:space="preserve"> </w:t>
      </w:r>
      <w:r>
        <w:rPr>
          <w:i/>
        </w:rPr>
        <w:t>ti-e-er</w:t>
      </w:r>
      <w:r>
        <w:br/>
        <w:t xml:space="preserve">[ </w:t>
      </w:r>
      <w:r>
        <w:rPr>
          <w:i/>
        </w:rPr>
        <w:t>...</w:t>
      </w:r>
      <w:r>
        <w:t xml:space="preserve"> ]NÍ.TE</w:t>
      </w:r>
      <w:r>
        <w:rPr>
          <w:i/>
        </w:rPr>
        <w:t>-aš</w:t>
      </w:r>
      <w:r>
        <w:t xml:space="preserve"> </w:t>
      </w:r>
      <w:r>
        <w:rPr>
          <w:i/>
        </w:rPr>
        <w:t>IT-TI</w:t>
      </w:r>
      <w:r>
        <w:t xml:space="preserve"> SAG.DU</w:t>
      </w:r>
      <w:r>
        <w:rPr>
          <w:i/>
        </w:rPr>
        <w:t>-ŠÚ</w:t>
      </w:r>
      <w:r>
        <w:t xml:space="preserve"> </w:t>
      </w:r>
      <w:r>
        <w:rPr>
          <w:i/>
        </w:rPr>
        <w:t>ḫa-aḫ-ri-eš-ke-ez-zi</w:t>
      </w:r>
      <w:r>
        <w:br/>
        <w:t xml:space="preserve">[ </w:t>
      </w:r>
      <w:r>
        <w:rPr>
          <w:i/>
        </w:rPr>
        <w:t>...</w:t>
      </w:r>
      <w:r>
        <w:t xml:space="preserve"> </w:t>
      </w:r>
      <w:r>
        <w:rPr>
          <w:i/>
        </w:rPr>
        <w:t>ḫ</w:t>
      </w:r>
      <w:r>
        <w:t>]</w:t>
      </w:r>
      <w:r>
        <w:rPr>
          <w:i/>
        </w:rPr>
        <w:t>a-aḫ-ri-eš-ke</w:t>
      </w:r>
      <w:r>
        <w:t>!-ez-zi</w:t>
      </w:r>
      <w:r>
        <w:br/>
        <w:t>IGIḪI.A</w:t>
      </w:r>
      <w:r>
        <w:rPr>
          <w:i/>
        </w:rPr>
        <w:t>-ŠU-ma-aš-ši</w:t>
      </w:r>
      <w:r>
        <w:t xml:space="preserve"> [ </w:t>
      </w:r>
      <w:r>
        <w:rPr>
          <w:i/>
        </w:rPr>
        <w:t>...</w:t>
      </w:r>
      <w:r>
        <w:t xml:space="preserve"> </w:t>
      </w:r>
      <w:r>
        <w:rPr>
          <w:i/>
        </w:rPr>
        <w:t>ḫa-aḫ-r</w:t>
      </w:r>
      <w:r>
        <w:t>]</w:t>
      </w:r>
      <w:r>
        <w:rPr>
          <w:i/>
        </w:rPr>
        <w:t>i-eš-ke</w:t>
      </w:r>
      <w:r>
        <w:t>!-ez-zi</w:t>
      </w:r>
      <w:r>
        <w:br/>
      </w:r>
      <w:r>
        <w:rPr>
          <w:i/>
        </w:rPr>
        <w:t>nu-za</w:t>
      </w:r>
      <w:r>
        <w:t xml:space="preserve"> LÚ⌈ŠU.ḪA6⌉ </w:t>
      </w:r>
      <w:r>
        <w:rPr>
          <w:i/>
        </w:rPr>
        <w:t>PA-NI</w:t>
      </w:r>
      <w:r>
        <w:t xml:space="preserve"> ZI</w:t>
      </w:r>
      <w:r>
        <w:rPr>
          <w:i/>
        </w:rPr>
        <w:t>-ŠÚ</w:t>
      </w:r>
      <w:r>
        <w:t xml:space="preserve"> ⌈</w:t>
      </w:r>
      <w:r>
        <w:rPr>
          <w:i/>
        </w:rPr>
        <w:t>me</w:t>
      </w:r>
      <w:r>
        <w:t>⌉</w:t>
      </w:r>
      <w:r>
        <w:rPr>
          <w:i/>
        </w:rPr>
        <w:t>-mi-iš-</w:t>
      </w:r>
      <w:r>
        <w:t>⌈</w:t>
      </w:r>
      <w:r>
        <w:rPr>
          <w:i/>
        </w:rPr>
        <w:t>ki-u-wa-an</w:t>
      </w:r>
      <w:r>
        <w:t xml:space="preserve"> </w:t>
      </w:r>
      <w:r>
        <w:rPr>
          <w:i/>
        </w:rPr>
        <w:t>da-a-iš</w:t>
      </w:r>
      <w:r>
        <w:t>⌉</w:t>
      </w:r>
      <w:r>
        <w:br/>
        <w:t>DINGIRMEŠ</w:t>
      </w:r>
      <w:r>
        <w:rPr>
          <w:i/>
        </w:rPr>
        <w:t>-wa-kán</w:t>
      </w:r>
      <w:r>
        <w:t xml:space="preserve"> ⌈</w:t>
      </w:r>
      <w:r>
        <w:rPr>
          <w:i/>
        </w:rPr>
        <w:t>ma</w:t>
      </w:r>
      <w:r>
        <w:t>⌉</w:t>
      </w:r>
      <w:r>
        <w:rPr>
          <w:i/>
        </w:rPr>
        <w:t>-an-ka</w:t>
      </w:r>
      <w:r>
        <w:t xml:space="preserve">4 </w:t>
      </w:r>
      <w:r>
        <w:rPr>
          <w:i/>
        </w:rPr>
        <w:t>x</w:t>
      </w:r>
      <w:r>
        <w:t xml:space="preserve">[ </w:t>
      </w:r>
      <w:r>
        <w:rPr>
          <w:i/>
        </w:rPr>
        <w:t>_</w:t>
      </w:r>
      <w:r>
        <w:t xml:space="preserve"> (</w:t>
      </w:r>
      <w:r>
        <w:rPr>
          <w:i/>
        </w:rPr>
        <w:t>_</w:t>
      </w:r>
      <w:r>
        <w:t>) ]</w:t>
      </w:r>
      <w:r>
        <w:rPr>
          <w:i/>
        </w:rPr>
        <w:t>-ya-aḫ-ḫa-at</w:t>
      </w:r>
      <w:r>
        <w:br/>
      </w:r>
      <w:r>
        <w:rPr>
          <w:i/>
        </w:rPr>
        <w:t>nu-wa-mu-kán</w:t>
      </w:r>
      <w:r>
        <w:t xml:space="preserve"> </w:t>
      </w:r>
      <w:r>
        <w:rPr>
          <w:i/>
        </w:rPr>
        <w:t>kal-</w:t>
      </w:r>
      <w:r>
        <w:t>⌈</w:t>
      </w:r>
      <w:r>
        <w:rPr>
          <w:i/>
        </w:rPr>
        <w:t>la</w:t>
      </w:r>
      <w:r>
        <w:t>⌉</w:t>
      </w:r>
      <w:r>
        <w:rPr>
          <w:i/>
        </w:rPr>
        <w:t>-ra-</w:t>
      </w:r>
      <w:r>
        <w:t>⌈</w:t>
      </w:r>
      <w:r>
        <w:rPr>
          <w:i/>
        </w:rPr>
        <w:t>an</w:t>
      </w:r>
      <w:r>
        <w:t>⌉ NINDA</w:t>
      </w:r>
      <w:r>
        <w:rPr>
          <w:i/>
        </w:rPr>
        <w:t>-an</w:t>
      </w:r>
      <w:r>
        <w:t xml:space="preserve"> NA4</w:t>
      </w:r>
      <w:r>
        <w:rPr>
          <w:i/>
        </w:rPr>
        <w:t>-za</w:t>
      </w:r>
      <w:r>
        <w:t xml:space="preserve"> </w:t>
      </w:r>
      <w:r>
        <w:rPr>
          <w:i/>
        </w:rPr>
        <w:t>ar-ḫ</w:t>
      </w:r>
      <w:r>
        <w:t>[</w:t>
      </w:r>
      <w:r>
        <w:rPr>
          <w:i/>
        </w:rPr>
        <w:t>a</w:t>
      </w:r>
      <w:r>
        <w:t>] ⌈</w:t>
      </w:r>
      <w:r>
        <w:rPr>
          <w:i/>
        </w:rPr>
        <w:t>ú-te</w:t>
      </w:r>
      <w:r>
        <w:t>?⌉</w:t>
      </w:r>
      <w:r>
        <w:rPr>
          <w:i/>
        </w:rPr>
        <w:t>-</w:t>
      </w:r>
      <w:r>
        <w:t>[</w:t>
      </w:r>
      <w:r>
        <w:rPr>
          <w:i/>
        </w:rPr>
        <w:t>e</w:t>
      </w:r>
      <w:r>
        <w:t>]</w:t>
      </w:r>
      <w:r>
        <w:rPr>
          <w:i/>
        </w:rPr>
        <w:t>r</w:t>
      </w:r>
      <w:r>
        <w:br/>
      </w:r>
      <w:r>
        <w:rPr>
          <w:i/>
        </w:rPr>
        <w:t>nu-kán</w:t>
      </w:r>
      <w:r>
        <w:t xml:space="preserve"> dUTU</w:t>
      </w:r>
      <w:r>
        <w:rPr>
          <w:i/>
        </w:rPr>
        <w:t>-i-ma</w:t>
      </w:r>
      <w:r>
        <w:t xml:space="preserve"> </w:t>
      </w:r>
      <w:r>
        <w:rPr>
          <w:i/>
        </w:rPr>
        <w:t>u-wa-aḫ-ḫa-at</w:t>
      </w:r>
      <w:r>
        <w:br/>
      </w:r>
      <w:r>
        <w:rPr>
          <w:i/>
        </w:rPr>
        <w:t>nu-mu-kán</w:t>
      </w:r>
      <w:r>
        <w:t xml:space="preserve"> D[UMU</w:t>
      </w:r>
      <w:r>
        <w:rPr>
          <w:i/>
        </w:rPr>
        <w:t>-li</w:t>
      </w:r>
      <w:r>
        <w:t xml:space="preserve">] </w:t>
      </w:r>
      <w:r>
        <w:rPr>
          <w:i/>
        </w:rPr>
        <w:t>še-er</w:t>
      </w:r>
      <w:r>
        <w:t xml:space="preserve"> </w:t>
      </w:r>
      <w:r>
        <w:rPr>
          <w:i/>
        </w:rPr>
        <w:t>ar-ḫa</w:t>
      </w:r>
      <w:r>
        <w:t xml:space="preserve"> </w:t>
      </w:r>
      <w:r>
        <w:rPr>
          <w:i/>
        </w:rPr>
        <w:t>ú-wa-te-et</w:t>
      </w:r>
      <w:r>
        <w:br/>
      </w:r>
      <w:r>
        <w:rPr>
          <w:i/>
        </w:rPr>
        <w:lastRenderedPageBreak/>
        <w:t>ša-ak-ti-mu-za</w:t>
      </w:r>
      <w:r>
        <w:t xml:space="preserve"> </w:t>
      </w:r>
      <w:r>
        <w:rPr>
          <w:i/>
        </w:rPr>
        <w:t>ku-wa-at-ka</w:t>
      </w:r>
      <w:r>
        <w:t>4 ⌈dUTU</w:t>
      </w:r>
      <w:r>
        <w:rPr>
          <w:i/>
        </w:rPr>
        <w:t>-uš</w:t>
      </w:r>
      <w:r>
        <w:t>⌉</w:t>
      </w:r>
      <w:r>
        <w:br/>
        <w:t>DUMU</w:t>
      </w:r>
      <w:r>
        <w:rPr>
          <w:i/>
        </w:rPr>
        <w:t>-aš-</w:t>
      </w:r>
      <w:r>
        <w:t>⌈</w:t>
      </w:r>
      <w:r>
        <w:rPr>
          <w:i/>
        </w:rPr>
        <w:t>mu</w:t>
      </w:r>
      <w:r>
        <w:t xml:space="preserve">⌉ </w:t>
      </w:r>
      <w:r>
        <w:rPr>
          <w:i/>
        </w:rPr>
        <w:t>ku-it</w:t>
      </w:r>
      <w:r>
        <w:t xml:space="preserve"> NU.GÁL</w:t>
      </w:r>
      <w:r>
        <w:br/>
      </w:r>
      <w:r>
        <w:rPr>
          <w:i/>
        </w:rPr>
        <w:t>nu-mu-kán</w:t>
      </w:r>
      <w:r>
        <w:t xml:space="preserve"> DUMU</w:t>
      </w:r>
      <w:r>
        <w:rPr>
          <w:i/>
        </w:rPr>
        <w:t>-li</w:t>
      </w:r>
      <w:r>
        <w:t xml:space="preserve"> </w:t>
      </w:r>
      <w:r>
        <w:rPr>
          <w:i/>
        </w:rPr>
        <w:t>še-er</w:t>
      </w:r>
      <w:r>
        <w:t xml:space="preserve"> </w:t>
      </w:r>
      <w:r>
        <w:rPr>
          <w:i/>
        </w:rPr>
        <w:t>ar-ḫa</w:t>
      </w:r>
      <w:r>
        <w:t xml:space="preserve"> </w:t>
      </w:r>
      <w:r>
        <w:rPr>
          <w:i/>
        </w:rPr>
        <w:t>ú-wa-te-et</w:t>
      </w:r>
      <w:r>
        <w:br/>
        <w:t>dUTU</w:t>
      </w:r>
      <w:r>
        <w:rPr>
          <w:i/>
        </w:rPr>
        <w:t>-i-kán</w:t>
      </w:r>
      <w:r>
        <w:t xml:space="preserve"> </w:t>
      </w:r>
      <w:r>
        <w:rPr>
          <w:i/>
        </w:rPr>
        <w:t>ku-iš</w:t>
      </w:r>
      <w:r>
        <w:t xml:space="preserve"> </w:t>
      </w:r>
      <w:r>
        <w:rPr>
          <w:i/>
        </w:rPr>
        <w:t>a-aš-ši-ya-at-ta-ri</w:t>
      </w:r>
      <w:r>
        <w:br/>
      </w:r>
      <w:r>
        <w:rPr>
          <w:i/>
        </w:rPr>
        <w:t>nu-uš-ši-kán</w:t>
      </w:r>
      <w:r>
        <w:t xml:space="preserve"> </w:t>
      </w:r>
      <w:r>
        <w:rPr>
          <w:i/>
        </w:rPr>
        <w:t>a-aš</w:t>
      </w:r>
      <w:r>
        <w:t>?</w:t>
      </w:r>
      <w:r>
        <w:rPr>
          <w:i/>
        </w:rPr>
        <w:t>-x</w:t>
      </w:r>
      <w:r>
        <w:t xml:space="preserve">[ </w:t>
      </w:r>
      <w:r>
        <w:rPr>
          <w:i/>
        </w:rPr>
        <w:t>_</w:t>
      </w:r>
      <w:r>
        <w:t xml:space="preserve"> ]</w:t>
      </w:r>
      <w:r>
        <w:rPr>
          <w:i/>
        </w:rPr>
        <w:t>x-x-x</w:t>
      </w:r>
      <w:r>
        <w:t xml:space="preserve"> NINDA</w:t>
      </w:r>
      <w:r>
        <w:rPr>
          <w:i/>
        </w:rPr>
        <w:t>-an</w:t>
      </w:r>
      <w:r>
        <w:t xml:space="preserve"> </w:t>
      </w:r>
      <w:r>
        <w:rPr>
          <w:i/>
        </w:rPr>
        <w:t>an-da</w:t>
      </w:r>
      <w:r>
        <w:t xml:space="preserve"> </w:t>
      </w:r>
      <w:r>
        <w:rPr>
          <w:i/>
        </w:rPr>
        <w:t>zi-ik-ke-ez-zi</w:t>
      </w:r>
      <w:r>
        <w:br/>
        <w:t>LÚŠU.⌈ḪA6⌉ DUMU</w:t>
      </w:r>
      <w:r>
        <w:rPr>
          <w:i/>
        </w:rPr>
        <w:t>-an</w:t>
      </w:r>
      <w:r>
        <w:t xml:space="preserve"> KI</w:t>
      </w:r>
      <w:r>
        <w:rPr>
          <w:i/>
        </w:rPr>
        <w:t>-x</w:t>
      </w:r>
      <w:r>
        <w:t xml:space="preserve"> </w:t>
      </w:r>
      <w:r>
        <w:rPr>
          <w:i/>
        </w:rPr>
        <w:t>x</w:t>
      </w:r>
      <w:r>
        <w:t xml:space="preserve"> [</w:t>
      </w:r>
      <w:r>
        <w:rPr>
          <w:i/>
        </w:rPr>
        <w:t>š</w:t>
      </w:r>
      <w:r>
        <w:t>]</w:t>
      </w:r>
      <w:r>
        <w:rPr>
          <w:i/>
        </w:rPr>
        <w:t>a</w:t>
      </w:r>
      <w:r>
        <w:t>?</w:t>
      </w:r>
      <w:r>
        <w:rPr>
          <w:i/>
        </w:rPr>
        <w:t>-</w:t>
      </w:r>
      <w:r>
        <w:t>⌈</w:t>
      </w:r>
      <w:r>
        <w:rPr>
          <w:i/>
        </w:rPr>
        <w:t>ra-a</w:t>
      </w:r>
      <w:r>
        <w:t xml:space="preserve">?⌉ </w:t>
      </w:r>
      <w:r>
        <w:rPr>
          <w:i/>
        </w:rPr>
        <w:t>kar-ap-ta</w:t>
      </w:r>
      <w:r>
        <w:br/>
      </w:r>
      <w:r>
        <w:rPr>
          <w:i/>
        </w:rPr>
        <w:t>na-an</w:t>
      </w:r>
      <w:r>
        <w:t xml:space="preserve"> </w:t>
      </w:r>
      <w:r>
        <w:rPr>
          <w:i/>
        </w:rPr>
        <w:t>ku-un-ki-eš-ki-u-wa-an</w:t>
      </w:r>
      <w:r>
        <w:t xml:space="preserve"> </w:t>
      </w:r>
      <w:r>
        <w:rPr>
          <w:i/>
        </w:rPr>
        <w:t>da-a-iš</w:t>
      </w:r>
      <w:r>
        <w:br/>
      </w:r>
      <w:r>
        <w:rPr>
          <w:i/>
        </w:rPr>
        <w:t>x x</w:t>
      </w:r>
      <w:r>
        <w:t xml:space="preserve"> </w:t>
      </w:r>
      <w:r>
        <w:rPr>
          <w:i/>
        </w:rPr>
        <w:t>x</w:t>
      </w:r>
      <w:r>
        <w:t xml:space="preserve"> </w:t>
      </w:r>
      <w:r>
        <w:rPr>
          <w:i/>
        </w:rPr>
        <w:t>du-uš-ki-iš-ke-et</w:t>
      </w:r>
      <w:r>
        <w:br/>
      </w:r>
      <w:r>
        <w:rPr>
          <w:i/>
        </w:rPr>
        <w:t>na-an-za-kán</w:t>
      </w:r>
      <w:r>
        <w:t xml:space="preserve"> ÚR</w:t>
      </w:r>
      <w:r>
        <w:rPr>
          <w:i/>
        </w:rPr>
        <w:t>-ši</w:t>
      </w:r>
      <w:r>
        <w:t xml:space="preserve"> </w:t>
      </w:r>
      <w:r>
        <w:rPr>
          <w:i/>
        </w:rPr>
        <w:t>da-a-iš</w:t>
      </w:r>
      <w:r>
        <w:br/>
        <w:t>[</w:t>
      </w:r>
      <w:r>
        <w:rPr>
          <w:i/>
        </w:rPr>
        <w:t>_   _</w:t>
      </w:r>
      <w:r>
        <w:t>] ⌈</w:t>
      </w:r>
      <w:r>
        <w:rPr>
          <w:i/>
        </w:rPr>
        <w:t>ar-ḫa</w:t>
      </w:r>
      <w:r>
        <w:t xml:space="preserve">⌉ </w:t>
      </w:r>
      <w:r>
        <w:rPr>
          <w:i/>
        </w:rPr>
        <w:t>pé-e-da-aš</w:t>
      </w:r>
      <w:r>
        <w:t xml:space="preserve"> </w:t>
      </w:r>
      <w:r>
        <w:rPr>
          <w:i/>
        </w:rPr>
        <w:t>¬¬¬</w:t>
      </w:r>
    </w:p>
    <w:p w14:paraId="767CF6C3" w14:textId="77777777" w:rsidR="004D3993" w:rsidRDefault="00A114E5">
      <w:pPr>
        <w:spacing w:after="120"/>
      </w:pPr>
      <w:r>
        <w:t>[...] The [GIF] Tschlangen gave way far back.</w:t>
      </w:r>
      <w:r>
        <w:br/>
        <w:t>[...] strokes [...] over the limbs together with his head.</w:t>
      </w:r>
      <w:r>
        <w:br/>
        <w:t>[... s] cares [...]</w:t>
      </w:r>
      <w:r>
        <w:br/>
        <w:t>But his eyes [stre] he gives him [...]</w:t>
      </w:r>
      <w:r>
        <w:br/>
        <w:t>The fisherman began to speak to himself:</w:t>
      </w:r>
      <w:r>
        <w:br/>
        <w:t>"The gods [...] I somehow [...]</w:t>
      </w:r>
      <w:r>
        <w:br/>
        <w:t>And they brought me the unfavorable bread from the stone.</w:t>
      </w:r>
      <w:r>
        <w:br/>
        <w:t>For the sun god, however, I was visible</w:t>
      </w:r>
      <w:r>
        <w:br/>
        <w:t>And he got me away because of the K [, however].</w:t>
      </w:r>
      <w:r>
        <w:br/>
        <w:t>Do you know about me, sun god,</w:t>
      </w:r>
      <w:r>
        <w:br/>
        <w:t>that I don't have a child?</w:t>
      </w:r>
      <w:r>
        <w:br/>
        <w:t>Did you get me away because of the child?</w:t>
      </w:r>
      <w:r>
        <w:br/>
        <w:t>Who loves the sun god,</w:t>
      </w:r>
      <w:r>
        <w:br/>
        <w:t>He puts the [...] bread in it. "</w:t>
      </w:r>
      <w:r>
        <w:br/>
        <w:t>The fisherman raised the child [from the] earth [e] mor</w:t>
      </w:r>
      <w:r>
        <w:br/>
        <w:t>and began to rock it,</w:t>
      </w:r>
      <w:r>
        <w:br/>
        <w:t>was happy [...]</w:t>
      </w:r>
      <w:r>
        <w:br/>
        <w:t>it sat on (his) lap</w:t>
      </w:r>
      <w:r>
        <w:br/>
        <w:t>[and] carried away.</w:t>
      </w:r>
    </w:p>
    <w:p w14:paraId="33138FDA" w14:textId="77777777" w:rsidR="004D3993" w:rsidRDefault="004D3993">
      <w:pPr>
        <w:spacing w:after="120"/>
      </w:pPr>
    </w:p>
    <w:p w14:paraId="10825F29" w14:textId="77777777" w:rsidR="004D3993" w:rsidRDefault="00A114E5">
      <w:pPr>
        <w:spacing w:after="120"/>
      </w:pPr>
      <w:r>
        <w:t>kuwapi ŪL mān ḫandān LUGAL.GAL ANA LUGAL.TUR katterraḫḫ-er "when in reality the great king was in no way humiliated in front of the lesser king?"</w:t>
      </w:r>
    </w:p>
    <w:p w14:paraId="74896DE0" w14:textId="77777777" w:rsidR="004D3993" w:rsidRDefault="004D3993">
      <w:pPr>
        <w:spacing w:after="120"/>
      </w:pPr>
    </w:p>
    <w:p w14:paraId="57491D3D" w14:textId="77777777" w:rsidR="004D3993" w:rsidRDefault="00A114E5">
      <w:pPr>
        <w:spacing w:after="120"/>
      </w:pPr>
      <w:r>
        <w:t>81 - Apologie Ḫattušilis III</w:t>
      </w:r>
    </w:p>
    <w:p w14:paraId="2AF39889" w14:textId="77777777" w:rsidR="004D3993" w:rsidRDefault="00A114E5">
      <w:pPr>
        <w:spacing w:after="120"/>
      </w:pPr>
      <w:r>
        <w:t>KUB 1.1+ (Frg. 7+1) iii 78′</w:t>
      </w:r>
    </w:p>
    <w:p w14:paraId="5E2F7E68" w14:textId="77777777" w:rsidR="004D3993" w:rsidRDefault="004D3993">
      <w:pPr>
        <w:spacing w:after="120"/>
      </w:pPr>
    </w:p>
    <w:p w14:paraId="5F11564A" w14:textId="77777777" w:rsidR="004D3993" w:rsidRDefault="004D3993">
      <w:pPr>
        <w:spacing w:after="120"/>
      </w:pPr>
    </w:p>
    <w:p w14:paraId="37282E0C" w14:textId="77777777" w:rsidR="004D3993" w:rsidRDefault="004D3993">
      <w:pPr>
        <w:spacing w:after="120"/>
      </w:pPr>
    </w:p>
    <w:p w14:paraId="1B7B620C" w14:textId="77777777" w:rsidR="004D3993" w:rsidRDefault="00A114E5">
      <w:pPr>
        <w:spacing w:after="120"/>
      </w:pPr>
      <w:r>
        <w:t>kinun=aš=mu=kan šulliya-t kuit n=an=mu DINGIR.MEŠ ḫannešna-za katterraḫḫ-er "Now he has had a quarrel with me, because the gods humiliated him in front of me out of litigation"</w:t>
      </w:r>
    </w:p>
    <w:p w14:paraId="676D181C" w14:textId="77777777" w:rsidR="004D3993" w:rsidRDefault="004D3993">
      <w:pPr>
        <w:spacing w:after="120"/>
      </w:pPr>
    </w:p>
    <w:p w14:paraId="5F42DB63" w14:textId="77777777" w:rsidR="004D3993" w:rsidRDefault="00A114E5">
      <w:pPr>
        <w:spacing w:after="120"/>
      </w:pPr>
      <w:r>
        <w:t>81 - Apologie Ḫattušilis III</w:t>
      </w:r>
    </w:p>
    <w:p w14:paraId="22E7506A" w14:textId="77777777" w:rsidR="004D3993" w:rsidRDefault="00A114E5">
      <w:pPr>
        <w:spacing w:after="120"/>
      </w:pPr>
      <w:r>
        <w:t xml:space="preserve">KUB 1.1+ </w:t>
      </w:r>
    </w:p>
    <w:p w14:paraId="1F04B81E" w14:textId="77777777" w:rsidR="004D3993" w:rsidRDefault="004D3993">
      <w:pPr>
        <w:spacing w:after="120"/>
      </w:pPr>
    </w:p>
    <w:p w14:paraId="131826ED" w14:textId="77777777" w:rsidR="004D3993" w:rsidRDefault="004D3993">
      <w:pPr>
        <w:spacing w:after="120"/>
      </w:pPr>
    </w:p>
    <w:p w14:paraId="209A0547" w14:textId="77777777" w:rsidR="004D3993" w:rsidRDefault="004D3993">
      <w:pPr>
        <w:spacing w:after="120"/>
      </w:pPr>
    </w:p>
    <w:p w14:paraId="4FC92A97" w14:textId="77777777" w:rsidR="004D3993" w:rsidRDefault="00A114E5">
      <w:pPr>
        <w:spacing w:after="120"/>
      </w:pPr>
      <w:r>
        <w:t>nu mKeššin [id]ālawanza GIG-anza ḫarzi INA ITU 3KAM "An [evil] disease lasts Kešši in the third month/for three months"</w:t>
      </w:r>
    </w:p>
    <w:p w14:paraId="7373CCBA" w14:textId="77777777" w:rsidR="004D3993" w:rsidRDefault="004D3993">
      <w:pPr>
        <w:spacing w:after="120"/>
      </w:pPr>
    </w:p>
    <w:p w14:paraId="3C81EEA9" w14:textId="77777777" w:rsidR="004D3993" w:rsidRDefault="00A114E5">
      <w:pPr>
        <w:spacing w:after="120"/>
      </w:pPr>
      <w:r>
        <w:t>361.I.1 - Das Märchen vom Jäger Kešši und seiner schönen Frau (Hethitische Version) – Erste Tafel</w:t>
      </w:r>
    </w:p>
    <w:p w14:paraId="5FADA33B" w14:textId="77777777" w:rsidR="004D3993" w:rsidRDefault="00A114E5">
      <w:pPr>
        <w:spacing w:after="120"/>
      </w:pPr>
      <w:r>
        <w:t>KUB 33.121 + KUB 36.62 + KBo 57.15 Vs. ii 16'-17'</w:t>
      </w:r>
    </w:p>
    <w:p w14:paraId="235C0679" w14:textId="77777777" w:rsidR="004D3993" w:rsidRDefault="00A114E5">
      <w:pPr>
        <w:spacing w:after="120"/>
      </w:pPr>
      <w:r>
        <w:t>[m</w:t>
      </w:r>
      <w:r>
        <w:rPr>
          <w:i/>
        </w:rPr>
        <w:t>k</w:t>
      </w:r>
      <w:r>
        <w:t>]</w:t>
      </w:r>
      <w:r>
        <w:rPr>
          <w:i/>
        </w:rPr>
        <w:t>e-eš-ši-iš</w:t>
      </w:r>
      <w:r>
        <w:t xml:space="preserve"> ITU 3KAM</w:t>
      </w:r>
      <w:r>
        <w:rPr>
          <w:i/>
        </w:rPr>
        <w:t>-aš</w:t>
      </w:r>
      <w:r>
        <w:t xml:space="preserve"> ḪUR.SAG.MEŠ</w:t>
      </w:r>
      <w:r>
        <w:rPr>
          <w:i/>
        </w:rPr>
        <w:t>-aš</w:t>
      </w:r>
      <w:r>
        <w:t xml:space="preserve"> </w:t>
      </w:r>
      <w:r>
        <w:rPr>
          <w:i/>
        </w:rPr>
        <w:t>an-da</w:t>
      </w:r>
      <w:r>
        <w:t xml:space="preserve"> </w:t>
      </w:r>
      <w:r>
        <w:rPr>
          <w:i/>
        </w:rPr>
        <w:t>ú-e-ḫa-at-ta</w:t>
      </w:r>
      <w:r>
        <w:br/>
        <w:t>EGIR</w:t>
      </w:r>
      <w:r>
        <w:rPr>
          <w:i/>
        </w:rPr>
        <w:t>-pa-ma-aš-ša-an</w:t>
      </w:r>
      <w:r>
        <w:t xml:space="preserve"> URU</w:t>
      </w:r>
      <w:r>
        <w:rPr>
          <w:i/>
        </w:rPr>
        <w:t>-ya</w:t>
      </w:r>
      <w:r>
        <w:t>! [</w:t>
      </w:r>
      <w:r>
        <w:rPr>
          <w:i/>
        </w:rPr>
        <w:t>š</w:t>
      </w:r>
      <w:r>
        <w:t>]</w:t>
      </w:r>
      <w:r>
        <w:rPr>
          <w:i/>
        </w:rPr>
        <w:t>a-an-na-pí-liš</w:t>
      </w:r>
      <w:r>
        <w:t xml:space="preserve"> </w:t>
      </w:r>
      <w:r>
        <w:rPr>
          <w:i/>
        </w:rPr>
        <w:t>nu-u-ma-an</w:t>
      </w:r>
      <w:r>
        <w:t xml:space="preserve"> </w:t>
      </w:r>
      <w:r>
        <w:rPr>
          <w:i/>
        </w:rPr>
        <w:t>pa-iz-zi</w:t>
      </w:r>
      <w:r>
        <w:t xml:space="preserve"> </w:t>
      </w:r>
      <w:r>
        <w:rPr>
          <w:i/>
        </w:rPr>
        <w:t>ka-a-aš-ti</w:t>
      </w:r>
      <w:r>
        <w:t xml:space="preserve"> </w:t>
      </w:r>
      <w:r>
        <w:rPr>
          <w:i/>
        </w:rPr>
        <w:t>ka-ni-in-ti</w:t>
      </w:r>
      <w:r>
        <w:br/>
      </w:r>
      <w:r>
        <w:rPr>
          <w:i/>
        </w:rPr>
        <w:t>nu</w:t>
      </w:r>
      <w:r>
        <w:t xml:space="preserve"> m</w:t>
      </w:r>
      <w:r>
        <w:rPr>
          <w:i/>
        </w:rPr>
        <w:t>ke-eš-ši-in</w:t>
      </w:r>
      <w:r>
        <w:t xml:space="preserve"> [</w:t>
      </w:r>
      <w:r>
        <w:rPr>
          <w:i/>
        </w:rPr>
        <w:t>i-d</w:t>
      </w:r>
      <w:r>
        <w:t>]</w:t>
      </w:r>
      <w:r>
        <w:rPr>
          <w:i/>
        </w:rPr>
        <w:t>a-a-la-wa-an-za</w:t>
      </w:r>
      <w:r>
        <w:t xml:space="preserve"> ⌈GIG⌉</w:t>
      </w:r>
      <w:r>
        <w:rPr>
          <w:i/>
        </w:rPr>
        <w:t>-an-za</w:t>
      </w:r>
      <w:r>
        <w:t xml:space="preserve"> </w:t>
      </w:r>
      <w:r>
        <w:rPr>
          <w:i/>
        </w:rPr>
        <w:t>ḫar-zi</w:t>
      </w:r>
      <w:r>
        <w:t xml:space="preserve"> </w:t>
      </w:r>
      <w:r>
        <w:rPr>
          <w:i/>
        </w:rPr>
        <w:t>I-NA</w:t>
      </w:r>
      <w:r>
        <w:t xml:space="preserve"> ITU 3KAM</w:t>
      </w:r>
      <w:r>
        <w:br/>
      </w:r>
      <w:r>
        <w:rPr>
          <w:i/>
        </w:rPr>
        <w:t>nu-za</w:t>
      </w:r>
      <w:r>
        <w:t xml:space="preserve"> m⌈</w:t>
      </w:r>
      <w:r>
        <w:rPr>
          <w:i/>
        </w:rPr>
        <w:t>ke</w:t>
      </w:r>
      <w:r>
        <w:t>⌉</w:t>
      </w:r>
      <w:r>
        <w:rPr>
          <w:i/>
        </w:rPr>
        <w:t>-eš-ši-iš</w:t>
      </w:r>
      <w:r>
        <w:t xml:space="preserve"> </w:t>
      </w:r>
      <w:r>
        <w:rPr>
          <w:i/>
        </w:rPr>
        <w:t>x x</w:t>
      </w:r>
      <w:r>
        <w:t xml:space="preserve"> ⌈NA4?NUNUZ GIŠ⌉</w:t>
      </w:r>
      <w:r>
        <w:rPr>
          <w:i/>
        </w:rPr>
        <w:t>-ru-i</w:t>
      </w:r>
      <w:r>
        <w:t xml:space="preserve">[ </w:t>
      </w:r>
      <w:r>
        <w:rPr>
          <w:i/>
        </w:rPr>
        <w:t>...</w:t>
      </w:r>
      <w:r>
        <w:t>? ] [</w:t>
      </w:r>
      <w:r>
        <w:rPr>
          <w:i/>
        </w:rPr>
        <w:t>I</w:t>
      </w:r>
      <w:r>
        <w:t>?</w:t>
      </w:r>
      <w:r>
        <w:rPr>
          <w:i/>
        </w:rPr>
        <w:t>-N</w:t>
      </w:r>
      <w:r>
        <w:t>]</w:t>
      </w:r>
      <w:r>
        <w:rPr>
          <w:i/>
        </w:rPr>
        <w:t>A</w:t>
      </w:r>
      <w:r>
        <w:t xml:space="preserve"> ḪUR.SAGMEŠ ⌈DUMU⌉MEŠ DINGIRMEŠ</w:t>
      </w:r>
      <w:r>
        <w:br/>
      </w:r>
      <w:r>
        <w:rPr>
          <w:i/>
        </w:rPr>
        <w:t>nu-za</w:t>
      </w:r>
      <w:r>
        <w:t xml:space="preserve"> m</w:t>
      </w:r>
      <w:r>
        <w:rPr>
          <w:i/>
        </w:rPr>
        <w:t>ki-iš-ši-in</w:t>
      </w:r>
      <w:r>
        <w:t xml:space="preserve"> </w:t>
      </w:r>
      <w:r>
        <w:rPr>
          <w:i/>
        </w:rPr>
        <w:t>a-da-an-na</w:t>
      </w:r>
      <w:r>
        <w:t>[ (</w:t>
      </w:r>
      <w:r>
        <w:rPr>
          <w:i/>
        </w:rPr>
        <w:t>_</w:t>
      </w:r>
      <w:r>
        <w:t>) ]</w:t>
      </w:r>
      <w:r>
        <w:rPr>
          <w:i/>
        </w:rPr>
        <w:t>x</w:t>
      </w:r>
      <w:r>
        <w:t xml:space="preserve"> </w:t>
      </w:r>
      <w:r>
        <w:rPr>
          <w:i/>
        </w:rPr>
        <w:t>x x</w:t>
      </w:r>
      <w:r>
        <w:t xml:space="preserve"> </w:t>
      </w:r>
      <w:r>
        <w:rPr>
          <w:i/>
        </w:rPr>
        <w:t>x</w:t>
      </w:r>
      <w:r>
        <w:t xml:space="preserve">[ </w:t>
      </w:r>
      <w:r>
        <w:rPr>
          <w:i/>
        </w:rPr>
        <w:t>...</w:t>
      </w:r>
      <w:r>
        <w:t xml:space="preserve"> ]</w:t>
      </w:r>
      <w:r>
        <w:br/>
        <w:t>[</w:t>
      </w:r>
      <w:r>
        <w:rPr>
          <w:i/>
        </w:rPr>
        <w:t>Š</w:t>
      </w:r>
      <w:r>
        <w:t>]</w:t>
      </w:r>
      <w:r>
        <w:rPr>
          <w:i/>
        </w:rPr>
        <w:t>A</w:t>
      </w:r>
      <w:r>
        <w:t>? m</w:t>
      </w:r>
      <w:r>
        <w:rPr>
          <w:i/>
        </w:rPr>
        <w:t>ke-eš-ši-</w:t>
      </w:r>
      <w:r>
        <w:t>⌈</w:t>
      </w:r>
      <w:r>
        <w:rPr>
          <w:i/>
        </w:rPr>
        <w:t>ma-kán</w:t>
      </w:r>
      <w:r>
        <w:t xml:space="preserve"> </w:t>
      </w:r>
      <w:r>
        <w:rPr>
          <w:i/>
        </w:rPr>
        <w:t>ad</w:t>
      </w:r>
      <w:r>
        <w:t>⌉</w:t>
      </w:r>
      <w:r>
        <w:rPr>
          <w:i/>
        </w:rPr>
        <w:t>-da-aš</w:t>
      </w:r>
      <w:r>
        <w:t xml:space="preserve"> ⌈DINGIR⌉</w:t>
      </w:r>
      <w:r>
        <w:rPr>
          <w:i/>
        </w:rPr>
        <w:t>-LUM</w:t>
      </w:r>
      <w:r>
        <w:t xml:space="preserve"> ḪUR.SAG</w:t>
      </w:r>
      <w:r>
        <w:rPr>
          <w:i/>
        </w:rPr>
        <w:t>-az</w:t>
      </w:r>
      <w:r>
        <w:t xml:space="preserve"> </w:t>
      </w:r>
      <w:r>
        <w:rPr>
          <w:i/>
        </w:rPr>
        <w:t>kat-ta</w:t>
      </w:r>
      <w:r>
        <w:t xml:space="preserve"> </w:t>
      </w:r>
      <w:r>
        <w:rPr>
          <w:i/>
        </w:rPr>
        <w:t>x</w:t>
      </w:r>
      <w:r>
        <w:t xml:space="preserve">[ </w:t>
      </w:r>
      <w:r>
        <w:rPr>
          <w:i/>
        </w:rPr>
        <w:t>...</w:t>
      </w:r>
      <w:r>
        <w:t xml:space="preserve"> ] </w:t>
      </w:r>
      <w:r>
        <w:rPr>
          <w:i/>
        </w:rPr>
        <w:t>¬¬¬</w:t>
      </w:r>
    </w:p>
    <w:p w14:paraId="1C7102FC" w14:textId="77777777" w:rsidR="004D3993" w:rsidRDefault="00A114E5">
      <w:pPr>
        <w:spacing w:after="120"/>
      </w:pPr>
      <w:r>
        <w:t>[K] Ešši moves in the mountains for three months.</w:t>
      </w:r>
      <w:r>
        <w:br/>
        <w:t>But back to the city (wants) he does not go with [l] hands, in hunger (and) thirst.</w:t>
      </w:r>
      <w:r>
        <w:br/>
        <w:t>Keši lasts an illness in the third month/three months.</w:t>
      </w:r>
      <w:r>
        <w:br/>
        <w:t>Kešši [...] a jewelry stone [i] n a tree in the mountains of the sons of the gods.</w:t>
      </w:r>
      <w:r>
        <w:br/>
        <w:t>[...] to eat the Keši.</w:t>
      </w:r>
      <w:r>
        <w:br/>
        <w:t>Kešši [S] Divine Father [...] from the mountain:</w:t>
      </w:r>
    </w:p>
    <w:p w14:paraId="368C4BC6" w14:textId="77777777" w:rsidR="004D3993" w:rsidRDefault="004D3993">
      <w:pPr>
        <w:spacing w:after="120"/>
      </w:pPr>
    </w:p>
    <w:p w14:paraId="3F43B6AF" w14:textId="77777777" w:rsidR="004D3993" w:rsidRDefault="00A114E5">
      <w:pPr>
        <w:spacing w:after="120"/>
      </w:pPr>
      <w:r>
        <w:t xml:space="preserve">kiššann=a=tta kuit uttar hatrānun KUR-e=wa […] kuit mahhan harwaši nu=mu kuwat </w:t>
      </w:r>
      <w:r>
        <w:rPr>
          <w:i/>
        </w:rPr>
        <w:t>ŪL</w:t>
      </w:r>
      <w:r>
        <w:t xml:space="preserve"> hatrātten "And concerning the fact that I wrote to you (sg.) "Report to me the situation in (your) area," why have you (pl.) not written to me?"</w:t>
      </w:r>
    </w:p>
    <w:p w14:paraId="23C4238E" w14:textId="77777777" w:rsidR="004D3993" w:rsidRDefault="004D3993">
      <w:pPr>
        <w:spacing w:after="120"/>
      </w:pPr>
    </w:p>
    <w:p w14:paraId="3694B91B" w14:textId="77777777" w:rsidR="004D3993" w:rsidRDefault="00A114E5">
      <w:pPr>
        <w:spacing w:after="120"/>
      </w:pPr>
      <w:r>
        <w:t xml:space="preserve">190 - From Ḫulla to Adad-bēlī </w:t>
      </w:r>
    </w:p>
    <w:p w14:paraId="028E1555" w14:textId="77777777" w:rsidR="004D3993" w:rsidRDefault="00A114E5">
      <w:pPr>
        <w:spacing w:after="120"/>
      </w:pPr>
      <w:r>
        <w:t>HKM 66 obv. 46</w:t>
      </w:r>
    </w:p>
    <w:p w14:paraId="1FD50D29" w14:textId="77777777" w:rsidR="004D3993" w:rsidRDefault="004D3993">
      <w:pPr>
        <w:spacing w:after="120"/>
      </w:pPr>
    </w:p>
    <w:p w14:paraId="4B66A8FA" w14:textId="77777777" w:rsidR="004D3993" w:rsidRDefault="004D3993">
      <w:pPr>
        <w:spacing w:after="120"/>
      </w:pPr>
    </w:p>
    <w:p w14:paraId="3C6D4973" w14:textId="77777777" w:rsidR="004D3993" w:rsidRDefault="004D3993">
      <w:pPr>
        <w:spacing w:after="120"/>
      </w:pPr>
    </w:p>
    <w:p w14:paraId="47A79752" w14:textId="77777777" w:rsidR="004D3993" w:rsidRDefault="00A114E5">
      <w:pPr>
        <w:spacing w:after="120"/>
      </w:pPr>
      <w:r>
        <w:t>[ ... ] kallaranni [ ... ] "[ ... ] in misfortune [ ... ]"</w:t>
      </w:r>
    </w:p>
    <w:p w14:paraId="0364F6C4" w14:textId="77777777" w:rsidR="004D3993" w:rsidRDefault="004D3993">
      <w:pPr>
        <w:spacing w:after="120"/>
      </w:pPr>
    </w:p>
    <w:p w14:paraId="535B65BD" w14:textId="77777777" w:rsidR="004D3993" w:rsidRDefault="00A114E5">
      <w:pPr>
        <w:spacing w:after="120"/>
      </w:pPr>
      <w:r>
        <w:t>385.4 - Fragmente der Gebete an die Sonnengöttin von Arinna</w:t>
      </w:r>
    </w:p>
    <w:p w14:paraId="745AE7C3" w14:textId="77777777" w:rsidR="004D3993" w:rsidRDefault="00A114E5">
      <w:pPr>
        <w:spacing w:after="120"/>
      </w:pPr>
      <w:r>
        <w:t>KUB 34.55 r. Kol. 8'-9'</w:t>
      </w:r>
    </w:p>
    <w:p w14:paraId="5E7A1774" w14:textId="77777777" w:rsidR="004D3993" w:rsidRDefault="00A114E5">
      <w:pPr>
        <w:spacing w:after="120"/>
      </w:pPr>
      <w:r>
        <w:rPr>
          <w:i/>
        </w:rPr>
        <w:t>zi-ga</w:t>
      </w:r>
      <w:r>
        <w:t xml:space="preserve"> dUTU ⌈URU⌉</w:t>
      </w:r>
      <w:r>
        <w:rPr>
          <w:i/>
        </w:rPr>
        <w:t>x-</w:t>
      </w:r>
      <w:r>
        <w:t xml:space="preserve">[ </w:t>
      </w:r>
      <w:r>
        <w:rPr>
          <w:i/>
        </w:rPr>
        <w:t>...</w:t>
      </w:r>
      <w:r>
        <w:t xml:space="preserve"> ]</w:t>
      </w:r>
      <w:r>
        <w:br/>
        <w:t>DINGIRMEŠ</w:t>
      </w:r>
      <w:r>
        <w:rPr>
          <w:i/>
        </w:rPr>
        <w:t>-ya</w:t>
      </w:r>
      <w:r>
        <w:t xml:space="preserve"> </w:t>
      </w:r>
      <w:r>
        <w:rPr>
          <w:i/>
        </w:rPr>
        <w:t>ḫu-u-ma-</w:t>
      </w:r>
      <w:r>
        <w:t>[</w:t>
      </w:r>
      <w:r>
        <w:rPr>
          <w:i/>
        </w:rPr>
        <w:t>an-</w:t>
      </w:r>
      <w:r>
        <w:t xml:space="preserve"> </w:t>
      </w:r>
      <w:r>
        <w:rPr>
          <w:i/>
        </w:rPr>
        <w:t>...</w:t>
      </w:r>
      <w:r>
        <w:t xml:space="preserve"> ]</w:t>
      </w:r>
      <w:r>
        <w:br/>
        <w:t xml:space="preserve">[ </w:t>
      </w:r>
      <w:r>
        <w:rPr>
          <w:i/>
        </w:rPr>
        <w:t>...</w:t>
      </w:r>
      <w:r>
        <w:t xml:space="preserve"> ] TI</w:t>
      </w:r>
      <w:r>
        <w:rPr>
          <w:i/>
        </w:rPr>
        <w:t>-tar</w:t>
      </w:r>
      <w:r>
        <w:t xml:space="preserve"> </w:t>
      </w:r>
      <w:r>
        <w:rPr>
          <w:i/>
        </w:rPr>
        <w:t>ḫa-ad-du-l</w:t>
      </w:r>
      <w:r>
        <w:t>[</w:t>
      </w:r>
      <w:r>
        <w:rPr>
          <w:i/>
        </w:rPr>
        <w:t>a-tar</w:t>
      </w:r>
      <w:r>
        <w:t xml:space="preserve"> </w:t>
      </w:r>
      <w:r>
        <w:rPr>
          <w:i/>
        </w:rPr>
        <w:t>...</w:t>
      </w:r>
      <w:r>
        <w:t xml:space="preserve"> ]</w:t>
      </w:r>
      <w:r>
        <w:br/>
        <w:t xml:space="preserve">[ </w:t>
      </w:r>
      <w:r>
        <w:rPr>
          <w:i/>
        </w:rPr>
        <w:t>...</w:t>
      </w:r>
      <w:r>
        <w:t xml:space="preserve"> ] </w:t>
      </w:r>
      <w:r>
        <w:rPr>
          <w:i/>
        </w:rPr>
        <w:t>kal-la-ra-an-ni</w:t>
      </w:r>
      <w:r>
        <w:t xml:space="preserve"> </w:t>
      </w:r>
      <w:r>
        <w:rPr>
          <w:i/>
        </w:rPr>
        <w:t>x-</w:t>
      </w:r>
      <w:r>
        <w:t xml:space="preserve">[ </w:t>
      </w:r>
      <w:r>
        <w:rPr>
          <w:i/>
        </w:rPr>
        <w:t>...</w:t>
      </w:r>
      <w:r>
        <w:t xml:space="preserve"> ] </w:t>
      </w:r>
      <w:r>
        <w:rPr>
          <w:i/>
        </w:rPr>
        <w:t>¬¬¬</w:t>
      </w:r>
    </w:p>
    <w:p w14:paraId="0CE2A179" w14:textId="77777777" w:rsidR="004D3993" w:rsidRDefault="00A114E5">
      <w:pPr>
        <w:spacing w:after="120"/>
      </w:pPr>
      <w:r>
        <w:t>But you sun goddess [...]</w:t>
      </w:r>
      <w:r>
        <w:br/>
        <w:t>And all [e] gods [...]</w:t>
      </w:r>
      <w:r>
        <w:br/>
        <w:t>Life (and) healthy [Heit ...]</w:t>
      </w:r>
      <w:r>
        <w:br/>
        <w:t>[...] In misfortune [...]</w:t>
      </w:r>
    </w:p>
    <w:p w14:paraId="6D595ABF" w14:textId="77777777" w:rsidR="004D3993" w:rsidRDefault="004D3993">
      <w:pPr>
        <w:spacing w:after="120"/>
      </w:pPr>
    </w:p>
    <w:p w14:paraId="17FB4FA5" w14:textId="77777777" w:rsidR="004D3993" w:rsidRDefault="00A114E5">
      <w:pPr>
        <w:spacing w:after="120"/>
      </w:pPr>
      <w:r>
        <w:t>[ ... ] kallar maškiddu "[ ... ] may the misfortune disappear!"</w:t>
      </w:r>
    </w:p>
    <w:p w14:paraId="1F2B22F8" w14:textId="77777777" w:rsidR="004D3993" w:rsidRDefault="004D3993">
      <w:pPr>
        <w:spacing w:after="120"/>
      </w:pPr>
    </w:p>
    <w:p w14:paraId="54E93625" w14:textId="77777777" w:rsidR="004D3993" w:rsidRDefault="00A114E5">
      <w:pPr>
        <w:spacing w:after="120"/>
      </w:pPr>
      <w:r>
        <w:t>457.3 - Fragment von Beschwörung und Mythos</w:t>
      </w:r>
    </w:p>
    <w:p w14:paraId="11CF102C" w14:textId="77777777" w:rsidR="004D3993" w:rsidRDefault="00A114E5">
      <w:pPr>
        <w:spacing w:after="120"/>
      </w:pPr>
      <w:r>
        <w:t>KUB 12.43 4'</w:t>
      </w:r>
    </w:p>
    <w:p w14:paraId="4FAC1C95" w14:textId="77777777" w:rsidR="004D3993" w:rsidRDefault="00A114E5">
      <w:pPr>
        <w:spacing w:after="120"/>
      </w:pPr>
      <w:r>
        <w:t xml:space="preserve">[ </w:t>
      </w:r>
      <w:r>
        <w:rPr>
          <w:i/>
        </w:rPr>
        <w:t>...</w:t>
      </w:r>
      <w:r>
        <w:t xml:space="preserve"> ] ⌈</w:t>
      </w:r>
      <w:r>
        <w:rPr>
          <w:i/>
        </w:rPr>
        <w:t>kal</w:t>
      </w:r>
      <w:r>
        <w:t>⌉</w:t>
      </w:r>
      <w:r>
        <w:rPr>
          <w:i/>
        </w:rPr>
        <w:t>-la-ar</w:t>
      </w:r>
      <w:r>
        <w:t xml:space="preserve"> </w:t>
      </w:r>
      <w:r>
        <w:rPr>
          <w:i/>
        </w:rPr>
        <w:t>ma-as-ki-id-du</w:t>
      </w:r>
      <w:r>
        <w:br/>
      </w:r>
      <w:r>
        <w:rPr>
          <w:i/>
        </w:rPr>
        <w:t>nu</w:t>
      </w:r>
      <w:r>
        <w:t xml:space="preserve"> </w:t>
      </w:r>
      <w:r>
        <w:rPr>
          <w:i/>
        </w:rPr>
        <w:t>šu-me-en-za-an</w:t>
      </w:r>
      <w:r>
        <w:t xml:space="preserve"> DINGIRMEŠ</w:t>
      </w:r>
      <w:r>
        <w:rPr>
          <w:i/>
        </w:rPr>
        <w:t>-aš</w:t>
      </w:r>
      <w:r>
        <w:t xml:space="preserve"> NINDA.GUR4.RAḪI[.A (</w:t>
      </w:r>
      <w:r>
        <w:rPr>
          <w:i/>
        </w:rPr>
        <w:t>...</w:t>
      </w:r>
      <w:r>
        <w:t xml:space="preserve">)] [ </w:t>
      </w:r>
      <w:r>
        <w:rPr>
          <w:i/>
        </w:rPr>
        <w:t>...</w:t>
      </w:r>
      <w:r>
        <w:t xml:space="preserve"> </w:t>
      </w:r>
      <w:r>
        <w:rPr>
          <w:i/>
        </w:rPr>
        <w:t>-an-d</w:t>
      </w:r>
      <w:r>
        <w:t>]</w:t>
      </w:r>
      <w:r>
        <w:rPr>
          <w:i/>
        </w:rPr>
        <w:t>u</w:t>
      </w:r>
      <w:r>
        <w:br/>
        <w:t>LUGAL</w:t>
      </w:r>
      <w:r>
        <w:rPr>
          <w:i/>
        </w:rPr>
        <w:t>-uš</w:t>
      </w:r>
      <w:r>
        <w:t xml:space="preserve"> MUNUS.LUGAL</w:t>
      </w:r>
      <w:r>
        <w:rPr>
          <w:i/>
        </w:rPr>
        <w:t>-aš-ša</w:t>
      </w:r>
      <w:r>
        <w:t xml:space="preserve"> </w:t>
      </w:r>
      <w:r>
        <w:rPr>
          <w:i/>
        </w:rPr>
        <w:t>ḫu-iš-wa-an-te-eš</w:t>
      </w:r>
      <w:r>
        <w:t xml:space="preserve"> </w:t>
      </w:r>
      <w:r>
        <w:rPr>
          <w:i/>
        </w:rPr>
        <w:t>a-ša-an-d</w:t>
      </w:r>
      <w:r>
        <w:t>[</w:t>
      </w:r>
      <w:r>
        <w:rPr>
          <w:i/>
        </w:rPr>
        <w:t>u</w:t>
      </w:r>
      <w:r>
        <w:t>]</w:t>
      </w:r>
      <w:r>
        <w:br/>
        <w:t>[LUGAL</w:t>
      </w:r>
      <w:r>
        <w:rPr>
          <w:i/>
        </w:rPr>
        <w:t>-uš</w:t>
      </w:r>
      <w:r>
        <w:t xml:space="preserve"> </w:t>
      </w:r>
      <w:r>
        <w:rPr>
          <w:i/>
        </w:rPr>
        <w:t>ut-n</w:t>
      </w:r>
      <w:r>
        <w:t>]</w:t>
      </w:r>
      <w:r>
        <w:rPr>
          <w:i/>
        </w:rPr>
        <w:t>e-an-da-an</w:t>
      </w:r>
      <w:r>
        <w:t xml:space="preserve"> GIŠ</w:t>
      </w:r>
      <w:r>
        <w:rPr>
          <w:i/>
        </w:rPr>
        <w:t>a-ri-im-pa-aš</w:t>
      </w:r>
      <w:r>
        <w:t xml:space="preserve"> MUNUS.LUGAL</w:t>
      </w:r>
      <w:r>
        <w:rPr>
          <w:i/>
        </w:rPr>
        <w:t>-ša</w:t>
      </w:r>
      <w:r>
        <w:t xml:space="preserve"> TI</w:t>
      </w:r>
      <w:r>
        <w:rPr>
          <w:i/>
        </w:rPr>
        <w:t>-an-za</w:t>
      </w:r>
      <w:r>
        <w:t xml:space="preserve"> </w:t>
      </w:r>
      <w:r>
        <w:rPr>
          <w:i/>
        </w:rPr>
        <w:t>e-eš-d</w:t>
      </w:r>
      <w:r>
        <w:t>[</w:t>
      </w:r>
      <w:r>
        <w:rPr>
          <w:i/>
        </w:rPr>
        <w:t>u</w:t>
      </w:r>
      <w:r>
        <w:t>]</w:t>
      </w:r>
      <w:r>
        <w:br/>
        <w:t xml:space="preserve">[ </w:t>
      </w:r>
      <w:r>
        <w:rPr>
          <w:i/>
        </w:rPr>
        <w:t>...</w:t>
      </w:r>
      <w:r>
        <w:t xml:space="preserve"> ] </w:t>
      </w:r>
      <w:r>
        <w:rPr>
          <w:i/>
        </w:rPr>
        <w:t>Ù</w:t>
      </w:r>
      <w:r>
        <w:t xml:space="preserve"> DUMUMEŠ.LUGAL </w:t>
      </w:r>
      <w:r>
        <w:rPr>
          <w:i/>
        </w:rPr>
        <w:t>ḫu-iš-wa-an-te-eš</w:t>
      </w:r>
      <w:r>
        <w:t xml:space="preserve"> </w:t>
      </w:r>
      <w:r>
        <w:rPr>
          <w:i/>
        </w:rPr>
        <w:t>a-ša-an-du</w:t>
      </w:r>
      <w:r>
        <w:br/>
        <w:t>DINGIRMEŠ</w:t>
      </w:r>
      <w:r>
        <w:rPr>
          <w:i/>
        </w:rPr>
        <w:t>-pát</w:t>
      </w:r>
      <w:r>
        <w:t>(</w:t>
      </w:r>
      <w:r>
        <w:rPr>
          <w:i/>
        </w:rPr>
        <w:t>-</w:t>
      </w:r>
      <w:r>
        <w:t>)</w:t>
      </w:r>
      <w:r>
        <w:rPr>
          <w:i/>
        </w:rPr>
        <w:t>x</w:t>
      </w:r>
      <w:r>
        <w:t xml:space="preserve">[ </w:t>
      </w:r>
      <w:r>
        <w:rPr>
          <w:i/>
        </w:rPr>
        <w:t>...</w:t>
      </w:r>
      <w:r>
        <w:t xml:space="preserve"> ] </w:t>
      </w:r>
      <w:r>
        <w:rPr>
          <w:i/>
        </w:rPr>
        <w:t>¬¬¬</w:t>
      </w:r>
    </w:p>
    <w:p w14:paraId="18D16D9A" w14:textId="77777777" w:rsidR="004D3993" w:rsidRDefault="00A114E5">
      <w:pPr>
        <w:spacing w:after="120"/>
      </w:pPr>
      <w:r>
        <w:t>[...] May the misfortune disappear!</w:t>
      </w:r>
      <w:r>
        <w:br/>
        <w:t>May the thick bread of our gods [...] -en!</w:t>
      </w:r>
      <w:r>
        <w:br/>
        <w:t>May the king and the queen be alive [n]!</w:t>
      </w:r>
      <w:r>
        <w:br/>
        <w:t>May [the king,] support of the [lan] of, and the queen be viable!</w:t>
      </w:r>
      <w:r>
        <w:br/>
      </w:r>
      <w:r>
        <w:lastRenderedPageBreak/>
        <w:t>May [the ...] and the royal sons be alive!</w:t>
      </w:r>
      <w:r>
        <w:br/>
        <w:t>The gods [...]</w:t>
      </w:r>
    </w:p>
    <w:p w14:paraId="35666EE2" w14:textId="77777777" w:rsidR="004D3993" w:rsidRDefault="004D3993">
      <w:pPr>
        <w:spacing w:after="120"/>
      </w:pPr>
    </w:p>
    <w:p w14:paraId="35B8A7F3" w14:textId="77777777" w:rsidR="004D3993" w:rsidRDefault="00A114E5">
      <w:pPr>
        <w:spacing w:after="120"/>
      </w:pPr>
      <w:r>
        <w:t>nu apāt ḪUL-lu uttar dUTU URU.PÚ-na GAŠAN-YA DINGIR.MEŠ=y[a AN]A KUR URUḫatti apez arḫa peš[šiya]tten "That evil matter, sun goddess of Arinna, my lady, and you (other) gods, throw out of it for Ḫatti!"</w:t>
      </w:r>
    </w:p>
    <w:p w14:paraId="080FD293" w14:textId="77777777" w:rsidR="004D3993" w:rsidRDefault="004D3993">
      <w:pPr>
        <w:spacing w:after="120"/>
      </w:pPr>
    </w:p>
    <w:p w14:paraId="620DF4D7" w14:textId="77777777" w:rsidR="004D3993" w:rsidRDefault="00A114E5">
      <w:pPr>
        <w:spacing w:after="120"/>
      </w:pPr>
      <w:r>
        <w:t>383.1 - Gebet Ḫattušilis III. und der Puduḫepa an die Sonnengöttin von Arinna</w:t>
      </w:r>
    </w:p>
    <w:p w14:paraId="4C76D916" w14:textId="77777777" w:rsidR="004D3993" w:rsidRDefault="00A114E5">
      <w:pPr>
        <w:spacing w:after="120"/>
      </w:pPr>
      <w:r>
        <w:t>KUB 21.19 Rs. iv 22'-24'</w:t>
      </w:r>
    </w:p>
    <w:p w14:paraId="0672F9F0" w14:textId="77777777" w:rsidR="004D3993" w:rsidRDefault="00A114E5">
      <w:pPr>
        <w:spacing w:after="120"/>
      </w:pPr>
      <w:r>
        <w:t>[</w:t>
      </w:r>
      <w:r>
        <w:rPr>
          <w:i/>
        </w:rPr>
        <w:t>…</w:t>
      </w:r>
      <w:r>
        <w:t xml:space="preserve"> </w:t>
      </w:r>
      <w:r>
        <w:rPr>
          <w:i/>
        </w:rPr>
        <w:t>u</w:t>
      </w:r>
      <w:r>
        <w:t>]</w:t>
      </w:r>
      <w:r>
        <w:rPr>
          <w:i/>
        </w:rPr>
        <w:t>t-tar</w:t>
      </w:r>
      <w:r>
        <w:t xml:space="preserve"> [</w:t>
      </w:r>
      <w:r>
        <w:rPr>
          <w:i/>
        </w:rPr>
        <w:t>…</w:t>
      </w:r>
      <w:r>
        <w:t>]</w:t>
      </w:r>
      <w:r>
        <w:br/>
        <w:t>[</w:t>
      </w:r>
      <w:r>
        <w:rPr>
          <w:i/>
        </w:rPr>
        <w:t>…</w:t>
      </w:r>
      <w:r>
        <w:t xml:space="preserve"> </w:t>
      </w:r>
      <w:r>
        <w:rPr>
          <w:i/>
        </w:rPr>
        <w:t>n</w:t>
      </w:r>
      <w:r>
        <w:t>]</w:t>
      </w:r>
      <w:r>
        <w:rPr>
          <w:i/>
        </w:rPr>
        <w:t>a</w:t>
      </w:r>
      <w:r>
        <w:t>?</w:t>
      </w:r>
      <w:r>
        <w:rPr>
          <w:i/>
        </w:rPr>
        <w:t>-</w:t>
      </w:r>
      <w:r>
        <w:t>⌈</w:t>
      </w:r>
      <w:r>
        <w:rPr>
          <w:i/>
        </w:rPr>
        <w:t>ak</w:t>
      </w:r>
      <w:r>
        <w:t>⌉</w:t>
      </w:r>
      <w:r>
        <w:rPr>
          <w:i/>
        </w:rPr>
        <w:t>-ki-i</w:t>
      </w:r>
      <w:r>
        <w:t xml:space="preserve"> </w:t>
      </w:r>
      <w:r>
        <w:rPr>
          <w:i/>
        </w:rPr>
        <w:t>ku-it</w:t>
      </w:r>
      <w:r>
        <w:t xml:space="preserve"> (</w:t>
      </w:r>
      <w:r>
        <w:rPr>
          <w:i/>
        </w:rPr>
        <w:t>Rasur</w:t>
      </w:r>
      <w:r>
        <w:t>)</w:t>
      </w:r>
      <w:r>
        <w:br/>
      </w:r>
      <w:r>
        <w:rPr>
          <w:i/>
        </w:rPr>
        <w:t>x x x x x</w:t>
      </w:r>
      <w:r>
        <w:t xml:space="preserve"> ⌈</w:t>
      </w:r>
      <w:r>
        <w:rPr>
          <w:i/>
        </w:rPr>
        <w:t>A-NA</w:t>
      </w:r>
      <w:r>
        <w:t xml:space="preserve"> DINGIRMEŠ⌉ </w:t>
      </w:r>
      <w:r>
        <w:rPr>
          <w:i/>
        </w:rPr>
        <w:t>pé-ra-an</w:t>
      </w:r>
      <w:r>
        <w:t xml:space="preserve"> </w:t>
      </w:r>
      <w:r>
        <w:rPr>
          <w:i/>
        </w:rPr>
        <w:t>a-pé-e</w:t>
      </w:r>
      <w:r>
        <w:t xml:space="preserve"> </w:t>
      </w:r>
      <w:r>
        <w:rPr>
          <w:i/>
        </w:rPr>
        <w:t>wa-aš-ku-wa-na</w:t>
      </w:r>
      <w:r>
        <w:t xml:space="preserve"> </w:t>
      </w:r>
      <w:r>
        <w:rPr>
          <w:i/>
        </w:rPr>
        <w:t>e-eš-zi-pát</w:t>
      </w:r>
      <w:r>
        <w:t xml:space="preserve"> </w:t>
      </w:r>
      <w:r>
        <w:rPr>
          <w:i/>
        </w:rPr>
        <w:t>ku-it-ki</w:t>
      </w:r>
      <w:r>
        <w:t xml:space="preserve"> </w:t>
      </w:r>
      <w:r>
        <w:rPr>
          <w:i/>
        </w:rPr>
        <w:t>nu-u-wa</w:t>
      </w:r>
      <w:r>
        <w:br/>
      </w:r>
      <w:r>
        <w:rPr>
          <w:i/>
        </w:rPr>
        <w:t>nu-kán</w:t>
      </w:r>
      <w:r>
        <w:t xml:space="preserve"> </w:t>
      </w:r>
      <w:r>
        <w:rPr>
          <w:i/>
        </w:rPr>
        <w:t>a-pé-e-da-ni</w:t>
      </w:r>
      <w:r>
        <w:t xml:space="preserve"> ḪUL</w:t>
      </w:r>
      <w:r>
        <w:rPr>
          <w:i/>
        </w:rPr>
        <w:t>-u-i</w:t>
      </w:r>
      <w:r>
        <w:t xml:space="preserve"> </w:t>
      </w:r>
      <w:r>
        <w:rPr>
          <w:i/>
        </w:rPr>
        <w:t>ud-da-ni-i</w:t>
      </w:r>
      <w:r>
        <w:t xml:space="preserve"> DINGIR</w:t>
      </w:r>
      <w:r>
        <w:rPr>
          <w:i/>
        </w:rPr>
        <w:t>-LIM-iš</w:t>
      </w:r>
      <w:r>
        <w:t xml:space="preserve"> [</w:t>
      </w:r>
      <w:r>
        <w:rPr>
          <w:i/>
        </w:rPr>
        <w:t>k</w:t>
      </w:r>
      <w:r>
        <w:t>]</w:t>
      </w:r>
      <w:r>
        <w:rPr>
          <w:i/>
        </w:rPr>
        <w:t>u-iš-ki</w:t>
      </w:r>
      <w:r>
        <w:t xml:space="preserve"> </w:t>
      </w:r>
      <w:r>
        <w:rPr>
          <w:i/>
        </w:rPr>
        <w:t>ú-e-ri-an-</w:t>
      </w:r>
      <w:r>
        <w:t>⌈</w:t>
      </w:r>
      <w:r>
        <w:rPr>
          <w:i/>
        </w:rPr>
        <w:t>za</w:t>
      </w:r>
      <w:r>
        <w:t>⌉</w:t>
      </w:r>
      <w:r>
        <w:br/>
      </w:r>
      <w:r>
        <w:rPr>
          <w:i/>
        </w:rPr>
        <w:t>na-at</w:t>
      </w:r>
      <w:r>
        <w:t xml:space="preserve"> EGIR</w:t>
      </w:r>
      <w:r>
        <w:rPr>
          <w:i/>
        </w:rPr>
        <w:t>-an</w:t>
      </w:r>
      <w:r>
        <w:t xml:space="preserve"> </w:t>
      </w:r>
      <w:r>
        <w:rPr>
          <w:i/>
        </w:rPr>
        <w:t>ar-ta-ri</w:t>
      </w:r>
      <w:r>
        <w:br/>
      </w:r>
      <w:r>
        <w:rPr>
          <w:i/>
        </w:rPr>
        <w:t>nu</w:t>
      </w:r>
      <w:r>
        <w:t xml:space="preserve"> d10 </w:t>
      </w:r>
      <w:r>
        <w:rPr>
          <w:i/>
        </w:rPr>
        <w:t>ku-wa-pí</w:t>
      </w:r>
      <w:r>
        <w:t xml:space="preserve"> DINGIRMEŠ</w:t>
      </w:r>
      <w:r>
        <w:rPr>
          <w:i/>
        </w:rPr>
        <w:t>-ya</w:t>
      </w:r>
      <w:r>
        <w:t xml:space="preserve"> </w:t>
      </w:r>
      <w:r>
        <w:rPr>
          <w:i/>
        </w:rPr>
        <w:t>tu-li-ya</w:t>
      </w:r>
      <w:r>
        <w:t xml:space="preserve"> </w:t>
      </w:r>
      <w:r>
        <w:rPr>
          <w:i/>
        </w:rPr>
        <w:t>ti-an-zi</w:t>
      </w:r>
      <w:r>
        <w:br/>
      </w:r>
      <w:r>
        <w:rPr>
          <w:i/>
        </w:rPr>
        <w:t>nu-kán</w:t>
      </w:r>
      <w:r>
        <w:t xml:space="preserve"> </w:t>
      </w:r>
      <w:r>
        <w:rPr>
          <w:i/>
        </w:rPr>
        <w:t>ma-a-an</w:t>
      </w:r>
      <w:r>
        <w:t xml:space="preserve"> </w:t>
      </w:r>
      <w:r>
        <w:rPr>
          <w:i/>
        </w:rPr>
        <w:t>a-pa-a-at</w:t>
      </w:r>
      <w:r>
        <w:t xml:space="preserve"> ḪUL</w:t>
      </w:r>
      <w:r>
        <w:rPr>
          <w:i/>
        </w:rPr>
        <w:t>-lu</w:t>
      </w:r>
      <w:r>
        <w:t xml:space="preserve"> </w:t>
      </w:r>
      <w:r>
        <w:rPr>
          <w:i/>
        </w:rPr>
        <w:t>ut-tar</w:t>
      </w:r>
      <w:r>
        <w:t xml:space="preserve"> </w:t>
      </w:r>
      <w:r>
        <w:rPr>
          <w:i/>
        </w:rPr>
        <w:t>tu-li-ya</w:t>
      </w:r>
      <w:r>
        <w:t xml:space="preserve"> </w:t>
      </w:r>
      <w:r>
        <w:rPr>
          <w:i/>
        </w:rPr>
        <w:t>ku-iš-ki</w:t>
      </w:r>
      <w:r>
        <w:t xml:space="preserve"> </w:t>
      </w:r>
      <w:r>
        <w:rPr>
          <w:i/>
        </w:rPr>
        <w:t>an-da</w:t>
      </w:r>
      <w:r>
        <w:t xml:space="preserve"> </w:t>
      </w:r>
      <w:r>
        <w:rPr>
          <w:i/>
        </w:rPr>
        <w:t>me-ma-i</w:t>
      </w:r>
      <w:r>
        <w:br/>
        <w:t>dUTU URUPÚ</w:t>
      </w:r>
      <w:r>
        <w:rPr>
          <w:i/>
        </w:rPr>
        <w:t>-na-ma-za-kán</w:t>
      </w:r>
      <w:r>
        <w:t xml:space="preserve"> d10 URU</w:t>
      </w:r>
      <w:r>
        <w:rPr>
          <w:i/>
        </w:rPr>
        <w:t>ḫa-at-ti</w:t>
      </w:r>
      <w:r>
        <w:t xml:space="preserve"> DINGIRMEŠ</w:t>
      </w:r>
      <w:r>
        <w:rPr>
          <w:i/>
        </w:rPr>
        <w:t>-ya</w:t>
      </w:r>
      <w:r>
        <w:t xml:space="preserve"> </w:t>
      </w:r>
      <w:r>
        <w:rPr>
          <w:i/>
        </w:rPr>
        <w:t>ŠA</w:t>
      </w:r>
      <w:r>
        <w:t xml:space="preserve"> d10 URU</w:t>
      </w:r>
      <w:r>
        <w:rPr>
          <w:i/>
        </w:rPr>
        <w:t>ne-ri-i</w:t>
      </w:r>
      <w:r>
        <w:t>[</w:t>
      </w:r>
      <w:r>
        <w:rPr>
          <w:i/>
        </w:rPr>
        <w:t>k</w:t>
      </w:r>
      <w:r>
        <w:t xml:space="preserve">] </w:t>
      </w:r>
      <w:r>
        <w:rPr>
          <w:i/>
        </w:rPr>
        <w:t>da-ḫa-an-ga-aš</w:t>
      </w:r>
      <w:r>
        <w:t xml:space="preserve"> </w:t>
      </w:r>
      <w:r>
        <w:rPr>
          <w:i/>
        </w:rPr>
        <w:t>ut-tar</w:t>
      </w:r>
      <w:r>
        <w:t xml:space="preserve"> ŠÀ</w:t>
      </w:r>
      <w:r>
        <w:rPr>
          <w:i/>
        </w:rPr>
        <w:t>-ta</w:t>
      </w:r>
      <w:r>
        <w:t xml:space="preserve"> </w:t>
      </w:r>
      <w:r>
        <w:rPr>
          <w:i/>
        </w:rPr>
        <w:t>tar-na-an-du</w:t>
      </w:r>
      <w:r>
        <w:br/>
      </w:r>
      <w:r>
        <w:rPr>
          <w:i/>
        </w:rPr>
        <w:t>nu</w:t>
      </w:r>
      <w:r>
        <w:t xml:space="preserve"> </w:t>
      </w:r>
      <w:r>
        <w:rPr>
          <w:i/>
        </w:rPr>
        <w:t>a-pa-a-</w:t>
      </w:r>
      <w:r>
        <w:t>⌈</w:t>
      </w:r>
      <w:r>
        <w:rPr>
          <w:i/>
        </w:rPr>
        <w:t>at</w:t>
      </w:r>
      <w:r>
        <w:t>⌉ ḪUL</w:t>
      </w:r>
      <w:r>
        <w:rPr>
          <w:i/>
        </w:rPr>
        <w:t>-lu</w:t>
      </w:r>
      <w:r>
        <w:t xml:space="preserve"> </w:t>
      </w:r>
      <w:r>
        <w:rPr>
          <w:i/>
        </w:rPr>
        <w:t>ut-tar</w:t>
      </w:r>
      <w:r>
        <w:t xml:space="preserve"> dUTU URUPÚ</w:t>
      </w:r>
      <w:r>
        <w:rPr>
          <w:i/>
        </w:rPr>
        <w:t>-na</w:t>
      </w:r>
      <w:r>
        <w:t xml:space="preserve"> GAŠAN</w:t>
      </w:r>
      <w:r>
        <w:rPr>
          <w:i/>
        </w:rPr>
        <w:t>-YA</w:t>
      </w:r>
      <w:r>
        <w:t xml:space="preserve"> DINGIRMEŠ</w:t>
      </w:r>
      <w:r>
        <w:rPr>
          <w:i/>
        </w:rPr>
        <w:t>-y</w:t>
      </w:r>
      <w:r>
        <w:t>[</w:t>
      </w:r>
      <w:r>
        <w:rPr>
          <w:i/>
        </w:rPr>
        <w:t>a</w:t>
      </w:r>
      <w:r>
        <w:t xml:space="preserve"> </w:t>
      </w:r>
      <w:r>
        <w:rPr>
          <w:i/>
        </w:rPr>
        <w:t>A-N</w:t>
      </w:r>
      <w:r>
        <w:t>]</w:t>
      </w:r>
      <w:r>
        <w:rPr>
          <w:i/>
        </w:rPr>
        <w:t>A</w:t>
      </w:r>
      <w:r>
        <w:t xml:space="preserve"> KUR URU</w:t>
      </w:r>
      <w:r>
        <w:rPr>
          <w:i/>
        </w:rPr>
        <w:t>ḫa-at-ti</w:t>
      </w:r>
      <w:r>
        <w:t xml:space="preserve"> </w:t>
      </w:r>
      <w:r>
        <w:rPr>
          <w:i/>
        </w:rPr>
        <w:t>a-pé-ez</w:t>
      </w:r>
      <w:r>
        <w:t xml:space="preserve"> (</w:t>
      </w:r>
      <w:r>
        <w:rPr>
          <w:i/>
        </w:rPr>
        <w:t>Rasur</w:t>
      </w:r>
      <w:r>
        <w:t xml:space="preserve">) </w:t>
      </w:r>
      <w:r>
        <w:rPr>
          <w:i/>
        </w:rPr>
        <w:t>ar-ḫa</w:t>
      </w:r>
      <w:r>
        <w:t xml:space="preserve"> </w:t>
      </w:r>
      <w:r>
        <w:rPr>
          <w:i/>
        </w:rPr>
        <w:t>pé-eš-</w:t>
      </w:r>
      <w:r>
        <w:t>[</w:t>
      </w:r>
      <w:r>
        <w:rPr>
          <w:i/>
        </w:rPr>
        <w:t>ši-ya-a</w:t>
      </w:r>
      <w:r>
        <w:t>]</w:t>
      </w:r>
      <w:r>
        <w:rPr>
          <w:i/>
        </w:rPr>
        <w:t>t-tén</w:t>
      </w:r>
      <w:r>
        <w:br/>
      </w:r>
      <w:r>
        <w:rPr>
          <w:i/>
        </w:rPr>
        <w:t>nu-ut-ták-kán</w:t>
      </w:r>
      <w:r>
        <w:t xml:space="preserve"> URU</w:t>
      </w:r>
      <w:r>
        <w:rPr>
          <w:i/>
        </w:rPr>
        <w:t>ḫa-at-tu-ša-aš</w:t>
      </w:r>
      <w:r>
        <w:t xml:space="preserve"> ⌈DINGIR⌉[ME]Š</w:t>
      </w:r>
      <w:r>
        <w:rPr>
          <w:i/>
        </w:rPr>
        <w:t>-aš</w:t>
      </w:r>
      <w:r>
        <w:t xml:space="preserve"> </w:t>
      </w:r>
      <w:r>
        <w:rPr>
          <w:i/>
        </w:rPr>
        <w:t>tu-</w:t>
      </w:r>
      <w:r>
        <w:t>⌈</w:t>
      </w:r>
      <w:r>
        <w:rPr>
          <w:i/>
        </w:rPr>
        <w:t>li-ya</w:t>
      </w:r>
      <w:r>
        <w:t>⌉</w:t>
      </w:r>
      <w:r>
        <w:rPr>
          <w:i/>
        </w:rPr>
        <w:t>-</w:t>
      </w:r>
      <w:r>
        <w:t>[</w:t>
      </w:r>
      <w:r>
        <w:rPr>
          <w:i/>
        </w:rPr>
        <w:t>aš</w:t>
      </w:r>
      <w:r>
        <w:t xml:space="preserve"> </w:t>
      </w:r>
      <w:r>
        <w:rPr>
          <w:i/>
        </w:rPr>
        <w:t>AŠ</w:t>
      </w:r>
      <w:r>
        <w:t>]</w:t>
      </w:r>
      <w:r>
        <w:rPr>
          <w:i/>
        </w:rPr>
        <w:t>-RU</w:t>
      </w:r>
      <w:r>
        <w:t xml:space="preserve"> URU</w:t>
      </w:r>
      <w:r>
        <w:rPr>
          <w:i/>
        </w:rPr>
        <w:t>a-ri-in-na-aš</w:t>
      </w:r>
      <w:r>
        <w:t xml:space="preserve"> </w:t>
      </w:r>
      <w:r>
        <w:rPr>
          <w:i/>
        </w:rPr>
        <w:t>tu-el</w:t>
      </w:r>
      <w:r>
        <w:t xml:space="preserve"> </w:t>
      </w:r>
      <w:r>
        <w:rPr>
          <w:i/>
        </w:rPr>
        <w:t>a-aš-ši-</w:t>
      </w:r>
      <w:r>
        <w:t>⌈</w:t>
      </w:r>
      <w:r>
        <w:rPr>
          <w:i/>
        </w:rPr>
        <w:t>an-za</w:t>
      </w:r>
      <w:r>
        <w:t>⌉ U[RU</w:t>
      </w:r>
      <w:r>
        <w:rPr>
          <w:i/>
        </w:rPr>
        <w:t>-aš</w:t>
      </w:r>
      <w:r>
        <w:t>] URU</w:t>
      </w:r>
      <w:r>
        <w:rPr>
          <w:i/>
        </w:rPr>
        <w:t>ne-ri-iq-qa-aš</w:t>
      </w:r>
      <w:r>
        <w:t xml:space="preserve"> URU</w:t>
      </w:r>
      <w:r>
        <w:rPr>
          <w:i/>
        </w:rPr>
        <w:t>zi-ip-pa-</w:t>
      </w:r>
      <w:r>
        <w:t>⌈</w:t>
      </w:r>
      <w:r>
        <w:rPr>
          <w:i/>
        </w:rPr>
        <w:t>la</w:t>
      </w:r>
      <w:r>
        <w:t>⌉</w:t>
      </w:r>
      <w:r>
        <w:rPr>
          <w:i/>
        </w:rPr>
        <w:t>-an-d</w:t>
      </w:r>
      <w:r>
        <w:t>[</w:t>
      </w:r>
      <w:r>
        <w:rPr>
          <w:i/>
        </w:rPr>
        <w:t>a-a</w:t>
      </w:r>
      <w:r>
        <w:t>]</w:t>
      </w:r>
      <w:r>
        <w:rPr>
          <w:i/>
        </w:rPr>
        <w:t>š</w:t>
      </w:r>
      <w:r>
        <w:t xml:space="preserve"> </w:t>
      </w:r>
      <w:r>
        <w:rPr>
          <w:i/>
        </w:rPr>
        <w:t>ŠA</w:t>
      </w:r>
      <w:r>
        <w:t xml:space="preserve"> DUMU</w:t>
      </w:r>
      <w:r>
        <w:rPr>
          <w:i/>
        </w:rPr>
        <w:t>-KA</w:t>
      </w:r>
      <w:r>
        <w:t xml:space="preserve"> URUDIDLI.ḪI.A </w:t>
      </w:r>
      <w:r>
        <w:rPr>
          <w:i/>
        </w:rPr>
        <w:t>u-wa-an-da-ru</w:t>
      </w:r>
      <w:r>
        <w:t xml:space="preserve"> </w:t>
      </w:r>
      <w:r>
        <w:rPr>
          <w:i/>
        </w:rPr>
        <w:t>¬¬¬</w:t>
      </w:r>
    </w:p>
    <w:p w14:paraId="03EB109B" w14:textId="77777777" w:rsidR="004D3993" w:rsidRDefault="00A114E5">
      <w:pPr>
        <w:spacing w:after="120"/>
      </w:pPr>
      <w:r>
        <w:t>[ ... Matter [ ... ]</w:t>
      </w:r>
      <w:r>
        <w:br/>
        <w:t>[...] which [g] icheme [...]</w:t>
      </w:r>
      <w:r>
        <w:br/>
        <w:t>[] Somehow pass those offenses before the gods,</w:t>
      </w:r>
      <w:r>
        <w:br/>
        <w:t>and [ir] gende deity was called up in that evil matter)</w:t>
      </w:r>
      <w:r>
        <w:br/>
        <w:t>and she takes care of it</w:t>
      </w:r>
      <w:r>
        <w:br/>
        <w:t>As soon as the weather god and the (other) gods enter the assembly (together),</w:t>
      </w:r>
      <w:r>
        <w:br/>
        <w:t>if (there) someone talks about that evil matter in the meeting,</w:t>
      </w:r>
      <w:r>
        <w:br/>
        <w:t>(Sun), however, the sun goddess of Arinna, the weather god of ḫatti and (the other) gods, should give the heart of the weather god of Neri [k]!</w:t>
      </w:r>
      <w:r>
        <w:br/>
        <w:t>That evil matter, sun goddess of Arinna, my mistress, un [d] her (other) gods, we [rf] t for ḫatti out of that!</w:t>
      </w:r>
      <w:r>
        <w:br/>
        <w:t>(From) you should ḫattuša, [o] rt the assembly [g] the gött [er], arinna, your beloved s [tatt] (as well as) nerik (and) zippaland [a], the cities of your son, (on)!</w:t>
      </w:r>
    </w:p>
    <w:p w14:paraId="6BE8C86C" w14:textId="77777777" w:rsidR="004D3993" w:rsidRDefault="004D3993">
      <w:pPr>
        <w:spacing w:after="120"/>
      </w:pPr>
    </w:p>
    <w:p w14:paraId="5C5DC753" w14:textId="77777777" w:rsidR="004D3993" w:rsidRDefault="00A114E5">
      <w:pPr>
        <w:spacing w:after="120"/>
      </w:pPr>
      <w:r>
        <w:t xml:space="preserve">n=an </w:t>
      </w:r>
      <w:r>
        <w:rPr>
          <w:i/>
        </w:rPr>
        <w:t xml:space="preserve">INA </w:t>
      </w:r>
      <w:r>
        <w:t>É.GAL-</w:t>
      </w:r>
      <w:r>
        <w:rPr>
          <w:i/>
        </w:rPr>
        <w:t>LIM ŪL</w:t>
      </w:r>
      <w:r>
        <w:t xml:space="preserve"> ammuk tarkummiyanun "(With regard to the fact that your brother came:) did not I announce him in the palace?"</w:t>
      </w:r>
    </w:p>
    <w:p w14:paraId="14B4B12B" w14:textId="77777777" w:rsidR="004D3993" w:rsidRDefault="004D3993">
      <w:pPr>
        <w:spacing w:after="120"/>
      </w:pPr>
    </w:p>
    <w:p w14:paraId="72FD7551" w14:textId="77777777" w:rsidR="004D3993" w:rsidRDefault="00A114E5">
      <w:pPr>
        <w:spacing w:after="120"/>
      </w:pPr>
      <w:r>
        <w:t xml:space="preserve">190 - From Piyama-Tarḫunta to Ḫimmuili </w:t>
      </w:r>
    </w:p>
    <w:p w14:paraId="008A9532" w14:textId="77777777" w:rsidR="004D3993" w:rsidRDefault="00A114E5">
      <w:pPr>
        <w:spacing w:after="120"/>
      </w:pPr>
      <w:r>
        <w:t>HKM 63 obv. 13-14</w:t>
      </w:r>
    </w:p>
    <w:p w14:paraId="5F8A60E0" w14:textId="77777777" w:rsidR="004D3993" w:rsidRDefault="004D3993">
      <w:pPr>
        <w:spacing w:after="120"/>
      </w:pPr>
    </w:p>
    <w:p w14:paraId="5AB356AE" w14:textId="77777777" w:rsidR="004D3993" w:rsidRDefault="004D3993">
      <w:pPr>
        <w:spacing w:after="120"/>
      </w:pPr>
    </w:p>
    <w:p w14:paraId="2D112655" w14:textId="77777777" w:rsidR="004D3993" w:rsidRDefault="004D3993">
      <w:pPr>
        <w:spacing w:after="120"/>
      </w:pPr>
    </w:p>
    <w:p w14:paraId="05F84B8C" w14:textId="77777777" w:rsidR="004D3993" w:rsidRDefault="00A114E5">
      <w:pPr>
        <w:spacing w:after="120"/>
      </w:pPr>
      <w:r>
        <w:t>ŠEŠ-KA=ma EGIR-an arha huwaiš n=aš=za arha INA É-SU pait ammuga=ma=an mahhan iyanun "But afterwards your brother fled and went back home to his house. How could I have treated him better?"</w:t>
      </w:r>
    </w:p>
    <w:p w14:paraId="2176E3F9" w14:textId="77777777" w:rsidR="004D3993" w:rsidRDefault="004D3993">
      <w:pPr>
        <w:spacing w:after="120"/>
      </w:pPr>
    </w:p>
    <w:p w14:paraId="69147E14" w14:textId="77777777" w:rsidR="004D3993" w:rsidRDefault="00A114E5">
      <w:pPr>
        <w:spacing w:after="120"/>
      </w:pPr>
      <w:r>
        <w:t xml:space="preserve">190 - From Piyama-Tarḫunta to Ḫimmuili </w:t>
      </w:r>
    </w:p>
    <w:p w14:paraId="5235AF10" w14:textId="77777777" w:rsidR="004D3993" w:rsidRDefault="00A114E5">
      <w:pPr>
        <w:spacing w:after="120"/>
      </w:pPr>
      <w:r>
        <w:t>HKM 63 obv. 25-26</w:t>
      </w:r>
    </w:p>
    <w:p w14:paraId="7089E4EE" w14:textId="77777777" w:rsidR="004D3993" w:rsidRDefault="00A114E5">
      <w:pPr>
        <w:spacing w:after="120"/>
      </w:pPr>
      <w:r>
        <w:t>ŠEŠ-KA=ma EGIR-an arha huwaiš n=aš=za arha INA É-SU pait ammuga=ma=an mahhan iyanun</w:t>
      </w:r>
    </w:p>
    <w:p w14:paraId="752082C8" w14:textId="77777777" w:rsidR="004D3993" w:rsidRDefault="00A114E5">
      <w:pPr>
        <w:spacing w:after="120"/>
      </w:pPr>
      <w:r>
        <w:t>But afterwards your brother fled and went back home to his house. How could I have treated him better?</w:t>
      </w:r>
    </w:p>
    <w:p w14:paraId="7B462A77" w14:textId="77777777" w:rsidR="004D3993" w:rsidRDefault="004D3993">
      <w:pPr>
        <w:spacing w:after="120"/>
      </w:pPr>
    </w:p>
    <w:p w14:paraId="4DD80227" w14:textId="77777777" w:rsidR="004D3993" w:rsidRDefault="00A114E5">
      <w:pPr>
        <w:spacing w:after="120"/>
      </w:pPr>
      <w:r>
        <w:t xml:space="preserve">ammuk </w:t>
      </w:r>
      <w:r>
        <w:rPr>
          <w:i/>
        </w:rPr>
        <w:t xml:space="preserve">ŪL </w:t>
      </w:r>
      <w:r>
        <w:t xml:space="preserve">kuitki kuit dammišhān harmi </w:t>
      </w:r>
      <w:r>
        <w:rPr>
          <w:i/>
        </w:rPr>
        <w:t>ŪL</w:t>
      </w:r>
      <w:r>
        <w:t xml:space="preserve">=ma=kan dān kuedaniki kuitki harmi </w:t>
      </w:r>
      <w:r>
        <w:rPr>
          <w:i/>
        </w:rPr>
        <w:t>QATAMMA</w:t>
      </w:r>
      <w:r>
        <w:t>=ma=mu kuwat dammišhiškanzi "Since I have done no harm or taken away anything from anyone, why are they harming me?"</w:t>
      </w:r>
    </w:p>
    <w:p w14:paraId="72D773CC" w14:textId="77777777" w:rsidR="004D3993" w:rsidRDefault="004D3993">
      <w:pPr>
        <w:spacing w:after="120"/>
      </w:pPr>
    </w:p>
    <w:p w14:paraId="4E824CF3" w14:textId="77777777" w:rsidR="004D3993" w:rsidRDefault="00A114E5">
      <w:pPr>
        <w:spacing w:after="120"/>
      </w:pPr>
      <w:r>
        <w:t xml:space="preserve">190 - From the Commander of the Military Heralds to Pallanna and Zardumanni </w:t>
      </w:r>
    </w:p>
    <w:p w14:paraId="77CED938" w14:textId="77777777" w:rsidR="004D3993" w:rsidRDefault="00A114E5">
      <w:pPr>
        <w:spacing w:after="120"/>
      </w:pPr>
      <w:r>
        <w:t>HKM 68 obv. 4-6</w:t>
      </w:r>
    </w:p>
    <w:p w14:paraId="55703C78" w14:textId="77777777" w:rsidR="004D3993" w:rsidRDefault="004D3993">
      <w:pPr>
        <w:spacing w:after="120"/>
      </w:pPr>
    </w:p>
    <w:p w14:paraId="4DCC9CA3" w14:textId="77777777" w:rsidR="004D3993" w:rsidRDefault="004D3993">
      <w:pPr>
        <w:spacing w:after="120"/>
      </w:pPr>
    </w:p>
    <w:p w14:paraId="3DA1F946" w14:textId="77777777" w:rsidR="004D3993" w:rsidRDefault="004D3993">
      <w:pPr>
        <w:spacing w:after="120"/>
      </w:pPr>
    </w:p>
    <w:p w14:paraId="09E4C707" w14:textId="77777777" w:rsidR="004D3993" w:rsidRDefault="00A114E5">
      <w:pPr>
        <w:spacing w:after="120"/>
      </w:pPr>
      <w:r>
        <w:rPr>
          <w:i/>
        </w:rPr>
        <w:t>ANA</w:t>
      </w:r>
      <w:r>
        <w:t xml:space="preserve"> ZÍD.DA=ma=mu kuedani appiškanzi nu mHimuili kuit </w:t>
      </w:r>
      <w:r>
        <w:rPr>
          <w:i/>
        </w:rPr>
        <w:t xml:space="preserve">ANA </w:t>
      </w:r>
      <w:r>
        <w:t xml:space="preserve">mKapiya </w:t>
      </w:r>
      <w:r>
        <w:rPr>
          <w:i/>
        </w:rPr>
        <w:t>Ù ANA</w:t>
      </w:r>
      <w:r>
        <w:t xml:space="preserve"> mZilapiya paiš n=at anda arnunun n=at </w:t>
      </w:r>
      <w:r>
        <w:rPr>
          <w:i/>
        </w:rPr>
        <w:t>ANA</w:t>
      </w:r>
      <w:r>
        <w:t xml:space="preserve"> LÚ.MEŠ URUKašipūra </w:t>
      </w:r>
      <w:r>
        <w:rPr>
          <w:i/>
        </w:rPr>
        <w:t xml:space="preserve">ADDIN </w:t>
      </w:r>
      <w:r>
        <w:t>apedani=ma=kan kuit ZÍD.DA dahhun</w:t>
      </w:r>
    </w:p>
    <w:p w14:paraId="28B40DCB" w14:textId="77777777" w:rsidR="004D3993" w:rsidRDefault="004D3993">
      <w:pPr>
        <w:spacing w:after="120"/>
      </w:pPr>
    </w:p>
    <w:p w14:paraId="1E81EBB5" w14:textId="77777777" w:rsidR="004D3993" w:rsidRDefault="00A114E5">
      <w:pPr>
        <w:spacing w:after="120"/>
      </w:pPr>
      <w:r>
        <w:t xml:space="preserve">190 - From the Commander of the Military Heralds to Pallanna and Zardumanni </w:t>
      </w:r>
    </w:p>
    <w:p w14:paraId="793C32C0" w14:textId="77777777" w:rsidR="004D3993" w:rsidRDefault="00A114E5">
      <w:pPr>
        <w:spacing w:after="120"/>
      </w:pPr>
      <w:r>
        <w:t>HKM 68 obv. 23-24</w:t>
      </w:r>
    </w:p>
    <w:p w14:paraId="1573F234" w14:textId="77777777" w:rsidR="004D3993" w:rsidRDefault="004D3993">
      <w:pPr>
        <w:spacing w:after="120"/>
      </w:pPr>
    </w:p>
    <w:p w14:paraId="1C1F7183" w14:textId="77777777" w:rsidR="004D3993" w:rsidRDefault="004D3993">
      <w:pPr>
        <w:spacing w:after="120"/>
      </w:pPr>
    </w:p>
    <w:p w14:paraId="7D52600A" w14:textId="77777777" w:rsidR="004D3993" w:rsidRDefault="004D3993">
      <w:pPr>
        <w:spacing w:after="120"/>
      </w:pPr>
    </w:p>
    <w:p w14:paraId="5C3B5B57" w14:textId="77777777" w:rsidR="004D3993" w:rsidRDefault="00A114E5">
      <w:pPr>
        <w:spacing w:after="120"/>
      </w:pPr>
      <w:r>
        <w:t xml:space="preserve">tug=a=kan apiya maniyahhiya anda </w:t>
      </w:r>
      <w:r>
        <w:rPr>
          <w:i/>
        </w:rPr>
        <w:t>ŠA</w:t>
      </w:r>
      <w:r>
        <w:t xml:space="preserve"> LÚDUB.SAR 1 É-</w:t>
      </w:r>
      <w:r>
        <w:rPr>
          <w:i/>
        </w:rPr>
        <w:t>TUM</w:t>
      </w:r>
      <w:r>
        <w:t>=pat nu=tta=kan URU-i anda tamaeš dammiškiškanzi "There in your administrative district, there is only one ‘House of the Scribe. Others are oppressing (it/him = the scribe) in your town"</w:t>
      </w:r>
    </w:p>
    <w:p w14:paraId="6C2BEE3F" w14:textId="77777777" w:rsidR="004D3993" w:rsidRDefault="004D3993">
      <w:pPr>
        <w:spacing w:after="120"/>
      </w:pPr>
    </w:p>
    <w:p w14:paraId="6C5FD853" w14:textId="77777777" w:rsidR="004D3993" w:rsidRDefault="00A114E5">
      <w:pPr>
        <w:spacing w:after="120"/>
      </w:pPr>
      <w:r>
        <w:t>190 - From Ḫattušili to Ḫimmuili + Piggyback Letter of Tarḫunmiya to Ḫimmuili</w:t>
      </w:r>
    </w:p>
    <w:p w14:paraId="33FAE8A8" w14:textId="77777777" w:rsidR="004D3993" w:rsidRDefault="00A114E5">
      <w:pPr>
        <w:spacing w:after="120"/>
      </w:pPr>
      <w:r>
        <w:t>HKM 52 obv. 10-12</w:t>
      </w:r>
    </w:p>
    <w:p w14:paraId="3BBC3C4A" w14:textId="77777777" w:rsidR="004D3993" w:rsidRDefault="00A114E5">
      <w:pPr>
        <w:spacing w:after="120"/>
      </w:pPr>
      <w:r>
        <w:t xml:space="preserve">tug=a=kan apiya maniyahhiya anda </w:t>
      </w:r>
      <w:r>
        <w:rPr>
          <w:i/>
        </w:rPr>
        <w:t>ŠA</w:t>
      </w:r>
      <w:r>
        <w:t xml:space="preserve"> LÚDUB.SAR 1 É-</w:t>
      </w:r>
      <w:r>
        <w:rPr>
          <w:i/>
        </w:rPr>
        <w:t>TUM</w:t>
      </w:r>
      <w:r>
        <w:t xml:space="preserve">=pat nu=tta=kan URU-i anda tamaeš dammiškiškanzi </w:t>
      </w:r>
      <w:r>
        <w:rPr>
          <w:i/>
        </w:rPr>
        <w:t>ANA</w:t>
      </w:r>
      <w:r>
        <w:t xml:space="preserve"> LÚ.MEŠDUB.SAR.MEŠ šahhan luzzi apiya=ma=at kuwat iššai !kinun=a=ššan IGI.HI.A=wa harak n=an lē dammišhiškanzi</w:t>
      </w:r>
    </w:p>
    <w:p w14:paraId="3F61B2C2" w14:textId="77777777" w:rsidR="004D3993" w:rsidRDefault="00A114E5">
      <w:pPr>
        <w:spacing w:after="120"/>
      </w:pPr>
      <w:r>
        <w:t>There in your administrative district, there is only one ‘House of the Scribe. Others are oppressing (it/him = the scribe) in your town. Are šaḫḫan and luzzi (incumbent) upon scribes? Why does he perform it there? Let them stop oppressing him.</w:t>
      </w:r>
    </w:p>
    <w:p w14:paraId="22138815" w14:textId="77777777" w:rsidR="004D3993" w:rsidRDefault="004D3993">
      <w:pPr>
        <w:spacing w:after="120"/>
      </w:pPr>
    </w:p>
    <w:p w14:paraId="62584BAB" w14:textId="77777777" w:rsidR="004D3993" w:rsidRDefault="00A114E5">
      <w:pPr>
        <w:spacing w:after="120"/>
      </w:pPr>
      <w:r>
        <w:t>n=an lē dammišhiškanzi "Let them stop oppressing him"</w:t>
      </w:r>
    </w:p>
    <w:p w14:paraId="705BC83E" w14:textId="77777777" w:rsidR="004D3993" w:rsidRDefault="004D3993">
      <w:pPr>
        <w:spacing w:after="120"/>
      </w:pPr>
    </w:p>
    <w:p w14:paraId="0C1DECA9" w14:textId="77777777" w:rsidR="004D3993" w:rsidRDefault="00A114E5">
      <w:pPr>
        <w:spacing w:after="120"/>
      </w:pPr>
      <w:r>
        <w:t>190 - From Ḫattušili to Ḫimmuili + Piggyback Letter of Tarḫunmiya to Ḫimmuili</w:t>
      </w:r>
    </w:p>
    <w:p w14:paraId="730CC5DD" w14:textId="77777777" w:rsidR="004D3993" w:rsidRDefault="00A114E5">
      <w:pPr>
        <w:spacing w:after="120"/>
      </w:pPr>
      <w:r>
        <w:t>HKM 52 obv. 10-12</w:t>
      </w:r>
    </w:p>
    <w:p w14:paraId="4C0FB183" w14:textId="77777777" w:rsidR="004D3993" w:rsidRDefault="00A114E5">
      <w:pPr>
        <w:spacing w:after="120"/>
      </w:pPr>
      <w:r>
        <w:t xml:space="preserve">tug=a=kan apiya maniyahhiya anda </w:t>
      </w:r>
      <w:r>
        <w:rPr>
          <w:i/>
        </w:rPr>
        <w:t>ŠA</w:t>
      </w:r>
      <w:r>
        <w:t xml:space="preserve"> LÚDUB.SAR 1 É-</w:t>
      </w:r>
      <w:r>
        <w:rPr>
          <w:i/>
        </w:rPr>
        <w:t>TUM</w:t>
      </w:r>
      <w:r>
        <w:t xml:space="preserve">=pat nu=tta=kan URU-i anda tamaeš dammiškiškanzi </w:t>
      </w:r>
      <w:r>
        <w:rPr>
          <w:i/>
        </w:rPr>
        <w:t>ANA</w:t>
      </w:r>
      <w:r>
        <w:t xml:space="preserve"> LÚ.MEŠDUB.SAR.MEŠ šahhan luzzi apiya=ma=at kuwat iššai !kinun=a=ššan IGI.HI.A=wa harak n=an lē dammišhiškanzi</w:t>
      </w:r>
    </w:p>
    <w:p w14:paraId="1119BCBE" w14:textId="77777777" w:rsidR="004D3993" w:rsidRDefault="00A114E5">
      <w:pPr>
        <w:spacing w:after="120"/>
      </w:pPr>
      <w:r>
        <w:t>There in your administrative district, there is only one ‘House of the Scribe. Others are oppressing (it/him = the scribe) in your town. Are šaḫḫan and luzzi (incumbent) upon scribes? Why does he perform it there? Let them stop oppressing him.</w:t>
      </w:r>
    </w:p>
    <w:p w14:paraId="236A89CF" w14:textId="77777777" w:rsidR="004D3993" w:rsidRDefault="004D3993">
      <w:pPr>
        <w:spacing w:after="120"/>
      </w:pPr>
    </w:p>
    <w:p w14:paraId="49359A4C" w14:textId="77777777" w:rsidR="004D3993" w:rsidRDefault="00A114E5">
      <w:pPr>
        <w:spacing w:after="120"/>
      </w:pPr>
      <w:r>
        <w:rPr>
          <w:i/>
        </w:rPr>
        <w:t>BELU</w:t>
      </w:r>
      <w:r>
        <w:t xml:space="preserve">-u=ššan </w:t>
      </w:r>
      <w:r>
        <w:rPr>
          <w:i/>
        </w:rPr>
        <w:t>BELÍ-YA</w:t>
      </w:r>
      <w:r>
        <w:t xml:space="preserve"> ammel </w:t>
      </w:r>
      <w:r>
        <w:rPr>
          <w:i/>
        </w:rPr>
        <w:t>ANA</w:t>
      </w:r>
      <w:r>
        <w:t xml:space="preserve"> É-</w:t>
      </w:r>
      <w:r>
        <w:rPr>
          <w:i/>
        </w:rPr>
        <w:t>YA</w:t>
      </w:r>
      <w:r>
        <w:t xml:space="preserve"> IGI.HI.A-wa harak n=at lē dammišhiškanzi "O lord, my lord, keep your eyes on my house and let them not oppress it"</w:t>
      </w:r>
    </w:p>
    <w:p w14:paraId="286D361E" w14:textId="77777777" w:rsidR="004D3993" w:rsidRDefault="004D3993">
      <w:pPr>
        <w:spacing w:after="120"/>
      </w:pPr>
    </w:p>
    <w:p w14:paraId="00C1F4F2" w14:textId="77777777" w:rsidR="004D3993" w:rsidRDefault="00A114E5">
      <w:pPr>
        <w:spacing w:after="120"/>
      </w:pPr>
      <w:r>
        <w:lastRenderedPageBreak/>
        <w:t>190 - From Ḫattušili to Ḫimmuili + Piggyback Letter of Tarḫunmiya to Ḫimmuili</w:t>
      </w:r>
    </w:p>
    <w:p w14:paraId="2BDE8570" w14:textId="77777777" w:rsidR="004D3993" w:rsidRDefault="00A114E5">
      <w:pPr>
        <w:spacing w:after="120"/>
      </w:pPr>
      <w:r>
        <w:t>HKM 52 obv. 25-27</w:t>
      </w:r>
    </w:p>
    <w:p w14:paraId="12B1E2E6" w14:textId="77777777" w:rsidR="004D3993" w:rsidRDefault="004D3993">
      <w:pPr>
        <w:spacing w:after="120"/>
      </w:pPr>
    </w:p>
    <w:p w14:paraId="4D5A3BED" w14:textId="77777777" w:rsidR="004D3993" w:rsidRDefault="004D3993">
      <w:pPr>
        <w:spacing w:after="120"/>
      </w:pPr>
    </w:p>
    <w:p w14:paraId="19B9D54B" w14:textId="77777777" w:rsidR="004D3993" w:rsidRDefault="004D3993">
      <w:pPr>
        <w:spacing w:after="120"/>
      </w:pPr>
    </w:p>
    <w:p w14:paraId="0938667B" w14:textId="77777777" w:rsidR="004D3993" w:rsidRDefault="00A114E5">
      <w:pPr>
        <w:spacing w:after="120"/>
      </w:pPr>
      <w:r>
        <w:t xml:space="preserve">namma=kan </w:t>
      </w:r>
      <w:r>
        <w:rPr>
          <w:i/>
        </w:rPr>
        <w:t xml:space="preserve">ANA </w:t>
      </w:r>
      <w:r>
        <w:t>É-</w:t>
      </w:r>
      <w:r>
        <w:rPr>
          <w:i/>
        </w:rPr>
        <w:t>YA</w:t>
      </w:r>
      <w:r>
        <w:t xml:space="preserve"> LÚ.UKU.UŠ peran tittanut n=aš LÚ.MEŠ KUR</w:t>
      </w:r>
      <w:r>
        <w:rPr>
          <w:i/>
        </w:rPr>
        <w:t>-TI</w:t>
      </w:r>
      <w:r>
        <w:t xml:space="preserve"> LÚ.MEŠ URU-</w:t>
      </w:r>
      <w:r>
        <w:rPr>
          <w:i/>
        </w:rPr>
        <w:t>LIM</w:t>
      </w:r>
      <w:r>
        <w:t>=ya lē dammišhiškanzi "Then (next) station a policeman in front of my house And let the men of the land and the men of the town not oppress them"</w:t>
      </w:r>
    </w:p>
    <w:p w14:paraId="53C0340E" w14:textId="77777777" w:rsidR="004D3993" w:rsidRDefault="004D3993">
      <w:pPr>
        <w:spacing w:after="120"/>
      </w:pPr>
    </w:p>
    <w:p w14:paraId="0F99DFD8" w14:textId="77777777" w:rsidR="004D3993" w:rsidRDefault="00A114E5">
      <w:pPr>
        <w:spacing w:after="120"/>
      </w:pPr>
      <w:r>
        <w:t>190 - From Ḫattušili to Ḫimmuili + Piggyback Letter of Tarḫunmiya to Ḫimmuili</w:t>
      </w:r>
    </w:p>
    <w:p w14:paraId="1D2D2462" w14:textId="77777777" w:rsidR="004D3993" w:rsidRDefault="00A114E5">
      <w:pPr>
        <w:spacing w:after="120"/>
      </w:pPr>
      <w:r>
        <w:t>HKM 52 obv. 30-33</w:t>
      </w:r>
    </w:p>
    <w:p w14:paraId="67D97EF1" w14:textId="77777777" w:rsidR="004D3993" w:rsidRDefault="004D3993">
      <w:pPr>
        <w:spacing w:after="120"/>
      </w:pPr>
    </w:p>
    <w:p w14:paraId="1DE7DE5C" w14:textId="77777777" w:rsidR="004D3993" w:rsidRDefault="004D3993">
      <w:pPr>
        <w:spacing w:after="120"/>
      </w:pPr>
    </w:p>
    <w:p w14:paraId="634A3E18" w14:textId="77777777" w:rsidR="004D3993" w:rsidRDefault="004D3993">
      <w:pPr>
        <w:spacing w:after="120"/>
      </w:pPr>
    </w:p>
    <w:p w14:paraId="323D1448" w14:textId="77777777" w:rsidR="004D3993" w:rsidRDefault="00A114E5">
      <w:pPr>
        <w:spacing w:after="120"/>
      </w:pPr>
      <w:r>
        <w:t>mLušiwališ=wa=mu mYarappiyašš=a dammišhān harkanzi "Lusiwali and Yarappiya have done me harm"</w:t>
      </w:r>
    </w:p>
    <w:p w14:paraId="6C3FE7C5" w14:textId="77777777" w:rsidR="004D3993" w:rsidRDefault="004D3993">
      <w:pPr>
        <w:spacing w:after="120"/>
      </w:pPr>
    </w:p>
    <w:p w14:paraId="6AAB53B2" w14:textId="77777777" w:rsidR="004D3993" w:rsidRDefault="00A114E5">
      <w:pPr>
        <w:spacing w:after="120"/>
      </w:pPr>
      <w:r>
        <w:t>190 - From Šarpa to Zaldumanni and Ḫuilli + Piggyback Letter to Pallanna from Šarpa</w:t>
      </w:r>
    </w:p>
    <w:p w14:paraId="49B6B97E" w14:textId="77777777" w:rsidR="004D3993" w:rsidRDefault="00A114E5">
      <w:pPr>
        <w:spacing w:after="120"/>
      </w:pPr>
      <w:r>
        <w:t>HKM 60 obv. 13-14</w:t>
      </w:r>
    </w:p>
    <w:p w14:paraId="01F6EAD9" w14:textId="77777777" w:rsidR="004D3993" w:rsidRDefault="004D3993">
      <w:pPr>
        <w:spacing w:after="120"/>
      </w:pPr>
    </w:p>
    <w:p w14:paraId="789C32A9" w14:textId="77777777" w:rsidR="004D3993" w:rsidRDefault="004D3993">
      <w:pPr>
        <w:spacing w:after="120"/>
      </w:pPr>
    </w:p>
    <w:p w14:paraId="1B508791" w14:textId="77777777" w:rsidR="004D3993" w:rsidRDefault="004D3993">
      <w:pPr>
        <w:spacing w:after="120"/>
      </w:pPr>
    </w:p>
    <w:p w14:paraId="7B6D8E21" w14:textId="77777777" w:rsidR="004D3993" w:rsidRDefault="00A114E5">
      <w:pPr>
        <w:spacing w:after="120"/>
      </w:pPr>
      <w:r>
        <w:t>[ḪUR.S]AGwāšittaš tuḫḫāet</w:t>
      </w:r>
    </w:p>
    <w:p w14:paraId="34F27AA1" w14:textId="77777777" w:rsidR="004D3993" w:rsidRDefault="004D3993">
      <w:pPr>
        <w:spacing w:after="120"/>
      </w:pPr>
    </w:p>
    <w:p w14:paraId="55574908" w14:textId="77777777" w:rsidR="004D3993" w:rsidRDefault="00A114E5">
      <w:pPr>
        <w:spacing w:after="120"/>
      </w:pPr>
      <w:r>
        <w:t>346.5 – Mythos von Kumarbi: ein Fragment</w:t>
      </w:r>
    </w:p>
    <w:p w14:paraId="109989E2" w14:textId="77777777" w:rsidR="004D3993" w:rsidRDefault="00A114E5">
      <w:pPr>
        <w:spacing w:after="120"/>
      </w:pPr>
      <w:r>
        <w:t>KUB 33.118 12'</w:t>
      </w:r>
    </w:p>
    <w:p w14:paraId="6D4B4BA3" w14:textId="77777777" w:rsidR="004D3993" w:rsidRDefault="00A114E5">
      <w:pPr>
        <w:spacing w:after="120"/>
      </w:pPr>
      <w:r>
        <w:t>[ḪUR.S]AG</w:t>
      </w:r>
      <w:r>
        <w:rPr>
          <w:i/>
        </w:rPr>
        <w:t>wa</w:t>
      </w:r>
      <w:r>
        <w:t>a</w:t>
      </w:r>
      <w:r>
        <w:rPr>
          <w:i/>
        </w:rPr>
        <w:t>-a-ši-it-ta-aš</w:t>
      </w:r>
      <w:r>
        <w:t xml:space="preserve"> </w:t>
      </w:r>
      <w:r>
        <w:rPr>
          <w:i/>
        </w:rPr>
        <w:t>túḫ-ḫa-a-et</w:t>
      </w:r>
      <w:r>
        <w:br/>
        <w:t>[ (</w:t>
      </w:r>
      <w:r>
        <w:rPr>
          <w:i/>
        </w:rPr>
        <w:t>_</w:t>
      </w:r>
      <w:r>
        <w:t xml:space="preserve">) </w:t>
      </w:r>
      <w:r>
        <w:rPr>
          <w:i/>
        </w:rPr>
        <w:t>t</w:t>
      </w:r>
      <w:r>
        <w:t>]</w:t>
      </w:r>
      <w:r>
        <w:rPr>
          <w:i/>
        </w:rPr>
        <w:t>úḫ-ḫi-ma-an</w:t>
      </w:r>
      <w:r>
        <w:t xml:space="preserve"> </w:t>
      </w:r>
      <w:r>
        <w:rPr>
          <w:i/>
        </w:rPr>
        <w:t>x x x</w:t>
      </w:r>
      <w:r>
        <w:t xml:space="preserve"> </w:t>
      </w:r>
      <w:r>
        <w:rPr>
          <w:i/>
        </w:rPr>
        <w:t>x</w:t>
      </w:r>
      <w:r>
        <w:t xml:space="preserve">[ </w:t>
      </w:r>
      <w:r>
        <w:rPr>
          <w:i/>
        </w:rPr>
        <w:t>...</w:t>
      </w:r>
      <w:r>
        <w:t xml:space="preserve"> ]</w:t>
      </w:r>
      <w:r>
        <w:br/>
        <w:t>[</w:t>
      </w:r>
      <w:r>
        <w:rPr>
          <w:i/>
        </w:rPr>
        <w:t>_</w:t>
      </w:r>
      <w:r>
        <w:t xml:space="preserve"> (</w:t>
      </w:r>
      <w:r>
        <w:rPr>
          <w:i/>
        </w:rPr>
        <w:t>_</w:t>
      </w:r>
      <w:r>
        <w:t xml:space="preserve">) </w:t>
      </w:r>
      <w:r>
        <w:rPr>
          <w:i/>
        </w:rPr>
        <w:t>-a</w:t>
      </w:r>
      <w:r>
        <w:t>]</w:t>
      </w:r>
      <w:r>
        <w:rPr>
          <w:i/>
        </w:rPr>
        <w:t>r</w:t>
      </w:r>
      <w:r>
        <w:t xml:space="preserve"> d</w:t>
      </w:r>
      <w:r>
        <w:rPr>
          <w:i/>
        </w:rPr>
        <w:t>ku-mar-bi-iš</w:t>
      </w:r>
      <w:r>
        <w:t xml:space="preserve"> </w:t>
      </w:r>
      <w:r>
        <w:rPr>
          <w:i/>
        </w:rPr>
        <w:t>iš-ta-ma-</w:t>
      </w:r>
      <w:r>
        <w:t>[</w:t>
      </w:r>
      <w:r>
        <w:rPr>
          <w:i/>
        </w:rPr>
        <w:t>aš-t</w:t>
      </w:r>
      <w:r>
        <w:t>]</w:t>
      </w:r>
      <w:r>
        <w:rPr>
          <w:i/>
        </w:rPr>
        <w:t>a</w:t>
      </w:r>
      <w:r>
        <w:br/>
        <w:t>ḪUR.SAG⌈</w:t>
      </w:r>
      <w:r>
        <w:rPr>
          <w:i/>
        </w:rPr>
        <w:t>wa</w:t>
      </w:r>
      <w:r>
        <w:t>a</w:t>
      </w:r>
      <w:r>
        <w:rPr>
          <w:i/>
        </w:rPr>
        <w:t>-a-ši-it</w:t>
      </w:r>
      <w:r>
        <w:t>⌉</w:t>
      </w:r>
      <w:r>
        <w:rPr>
          <w:i/>
        </w:rPr>
        <w:t>-</w:t>
      </w:r>
      <w:r>
        <w:t>[</w:t>
      </w:r>
      <w:r>
        <w:rPr>
          <w:i/>
        </w:rPr>
        <w:t>ta</w:t>
      </w:r>
      <w:r>
        <w:t>] [</w:t>
      </w:r>
      <w:r>
        <w:rPr>
          <w:i/>
        </w:rPr>
        <w:t>tú</w:t>
      </w:r>
      <w:r>
        <w:t>]</w:t>
      </w:r>
      <w:r>
        <w:rPr>
          <w:i/>
        </w:rPr>
        <w:t>ḫ-ḫa-a-et</w:t>
      </w:r>
      <w:r>
        <w:br/>
      </w:r>
      <w:r>
        <w:rPr>
          <w:i/>
        </w:rPr>
        <w:t>nu-uš-ši</w:t>
      </w:r>
      <w:r>
        <w:t xml:space="preserve"> ḪUR.SAGMEŠ </w:t>
      </w:r>
      <w:r>
        <w:rPr>
          <w:i/>
        </w:rPr>
        <w:t>ḫu-</w:t>
      </w:r>
      <w:r>
        <w:t>⌈</w:t>
      </w:r>
      <w:r>
        <w:rPr>
          <w:i/>
        </w:rPr>
        <w:t>u</w:t>
      </w:r>
      <w:r>
        <w:t>⌉</w:t>
      </w:r>
      <w:r>
        <w:rPr>
          <w:i/>
        </w:rPr>
        <w:t>-ma-an-te-eš</w:t>
      </w:r>
      <w:r>
        <w:t xml:space="preserve"> </w:t>
      </w:r>
      <w:r>
        <w:rPr>
          <w:i/>
        </w:rPr>
        <w:t>ú-w</w:t>
      </w:r>
      <w:r>
        <w:t>[</w:t>
      </w:r>
      <w:r>
        <w:rPr>
          <w:i/>
        </w:rPr>
        <w:t>a</w:t>
      </w:r>
      <w:r>
        <w:t>]</w:t>
      </w:r>
      <w:r>
        <w:rPr>
          <w:i/>
        </w:rPr>
        <w:t>-</w:t>
      </w:r>
      <w:r>
        <w:t>⌈</w:t>
      </w:r>
      <w:r>
        <w:rPr>
          <w:i/>
        </w:rPr>
        <w:t>an</w:t>
      </w:r>
      <w:r>
        <w:t>?⌉</w:t>
      </w:r>
      <w:r>
        <w:rPr>
          <w:i/>
        </w:rPr>
        <w:t>-n</w:t>
      </w:r>
      <w:r>
        <w:t>[</w:t>
      </w:r>
      <w:r>
        <w:rPr>
          <w:i/>
        </w:rPr>
        <w:t>a</w:t>
      </w:r>
      <w:r>
        <w:t>] [</w:t>
      </w:r>
      <w:r>
        <w:rPr>
          <w:i/>
        </w:rPr>
        <w:t>pa</w:t>
      </w:r>
      <w:r>
        <w:t>]</w:t>
      </w:r>
      <w:r>
        <w:rPr>
          <w:i/>
        </w:rPr>
        <w:t>-a-er</w:t>
      </w:r>
      <w:r>
        <w:br/>
        <w:t>ḪUR.SAG</w:t>
      </w:r>
      <w:r>
        <w:rPr>
          <w:i/>
        </w:rPr>
        <w:t>wa</w:t>
      </w:r>
      <w:r>
        <w:t xml:space="preserve">!-a-a-ši-it-ta ⌈ḪUR⌉.SAGMEŠ </w:t>
      </w:r>
      <w:r>
        <w:rPr>
          <w:i/>
        </w:rPr>
        <w:t>ḫu-u-ma-an-te-eš</w:t>
      </w:r>
      <w:r>
        <w:t xml:space="preserve"> [</w:t>
      </w:r>
      <w:r>
        <w:rPr>
          <w:i/>
        </w:rPr>
        <w:t>me</w:t>
      </w:r>
      <w:r>
        <w:t>]</w:t>
      </w:r>
      <w:r>
        <w:rPr>
          <w:i/>
        </w:rPr>
        <w:t>-mi-iš-ki-u-wa-an</w:t>
      </w:r>
      <w:r>
        <w:t xml:space="preserve"> </w:t>
      </w:r>
      <w:r>
        <w:rPr>
          <w:i/>
        </w:rPr>
        <w:t>da-</w:t>
      </w:r>
      <w:r>
        <w:rPr>
          <w:i/>
        </w:rPr>
        <w:lastRenderedPageBreak/>
        <w:t>a-er</w:t>
      </w:r>
      <w:r>
        <w:br/>
        <w:t>ḪUR.SAG</w:t>
      </w:r>
      <w:r>
        <w:rPr>
          <w:i/>
        </w:rPr>
        <w:t>wa-a-ši-it-</w:t>
      </w:r>
      <w:r>
        <w:t>⌈</w:t>
      </w:r>
      <w:r>
        <w:rPr>
          <w:i/>
        </w:rPr>
        <w:t>ta</w:t>
      </w:r>
      <w:r>
        <w:t>⌉ [</w:t>
      </w:r>
      <w:r>
        <w:rPr>
          <w:i/>
        </w:rPr>
        <w:t>k</w:t>
      </w:r>
      <w:r>
        <w:t>]</w:t>
      </w:r>
      <w:r>
        <w:rPr>
          <w:i/>
        </w:rPr>
        <w:t>u-</w:t>
      </w:r>
      <w:r>
        <w:t>⌈</w:t>
      </w:r>
      <w:r>
        <w:rPr>
          <w:i/>
        </w:rPr>
        <w:t>wa</w:t>
      </w:r>
      <w:r>
        <w:t>⌉</w:t>
      </w:r>
      <w:r>
        <w:rPr>
          <w:i/>
        </w:rPr>
        <w:t>-</w:t>
      </w:r>
      <w:r>
        <w:t>[</w:t>
      </w:r>
      <w:r>
        <w:rPr>
          <w:i/>
        </w:rPr>
        <w:t>at-wa</w:t>
      </w:r>
      <w:r>
        <w:t>] [</w:t>
      </w:r>
      <w:r>
        <w:rPr>
          <w:i/>
        </w:rPr>
        <w:t>tú</w:t>
      </w:r>
      <w:r>
        <w:t>]</w:t>
      </w:r>
      <w:r>
        <w:rPr>
          <w:i/>
        </w:rPr>
        <w:t>ḫ-ḫa-a-et</w:t>
      </w:r>
      <w:r>
        <w:br/>
        <w:t>DUMU</w:t>
      </w:r>
      <w:r>
        <w:rPr>
          <w:i/>
        </w:rPr>
        <w:t>-an-na-za-wa-za</w:t>
      </w:r>
      <w:r>
        <w:t xml:space="preserve"> </w:t>
      </w:r>
      <w:r>
        <w:rPr>
          <w:i/>
        </w:rPr>
        <w:t>túḫ-ḫi-ma-an</w:t>
      </w:r>
      <w:r>
        <w:t xml:space="preserve"> </w:t>
      </w:r>
      <w:r>
        <w:rPr>
          <w:i/>
        </w:rPr>
        <w:t>Ú-UL</w:t>
      </w:r>
      <w:r>
        <w:t xml:space="preserve"> </w:t>
      </w:r>
      <w:r>
        <w:rPr>
          <w:i/>
        </w:rPr>
        <w:t>ša-</w:t>
      </w:r>
      <w:r>
        <w:t>⌈</w:t>
      </w:r>
      <w:r>
        <w:rPr>
          <w:i/>
        </w:rPr>
        <w:t>ak-ti</w:t>
      </w:r>
      <w:r>
        <w:t>⌉</w:t>
      </w:r>
      <w:r>
        <w:br/>
        <w:t>⌈</w:t>
      </w:r>
      <w:r>
        <w:rPr>
          <w:i/>
        </w:rPr>
        <w:t>Ú</w:t>
      </w:r>
      <w:r>
        <w:t>⌉</w:t>
      </w:r>
      <w:r>
        <w:rPr>
          <w:i/>
        </w:rPr>
        <w:t>-UL-an-ták-kán</w:t>
      </w:r>
      <w:r>
        <w:t xml:space="preserve"> d</w:t>
      </w:r>
      <w:r>
        <w:rPr>
          <w:i/>
        </w:rPr>
        <w:t>gul-aš-še-eš</w:t>
      </w:r>
      <w:r>
        <w:t xml:space="preserve"> </w:t>
      </w:r>
      <w:r>
        <w:rPr>
          <w:i/>
        </w:rPr>
        <w:t>gul-aš-še-er</w:t>
      </w:r>
      <w:r>
        <w:br/>
        <w:t>⌈</w:t>
      </w:r>
      <w:r>
        <w:rPr>
          <w:i/>
        </w:rPr>
        <w:t>Ú-UL</w:t>
      </w:r>
      <w:r>
        <w:t>⌉</w:t>
      </w:r>
      <w:r>
        <w:rPr>
          <w:i/>
        </w:rPr>
        <w:t>-ma-an-</w:t>
      </w:r>
      <w:r>
        <w:t>[</w:t>
      </w:r>
      <w:r>
        <w:rPr>
          <w:i/>
        </w:rPr>
        <w:t>tá</w:t>
      </w:r>
      <w:r>
        <w:t>]</w:t>
      </w:r>
      <w:r>
        <w:rPr>
          <w:i/>
        </w:rPr>
        <w:t>k-</w:t>
      </w:r>
      <w:r>
        <w:t>⌈</w:t>
      </w:r>
      <w:r>
        <w:rPr>
          <w:i/>
        </w:rPr>
        <w:t>kán</w:t>
      </w:r>
      <w:r>
        <w:t>⌉ [AM]A</w:t>
      </w:r>
      <w:r>
        <w:rPr>
          <w:i/>
        </w:rPr>
        <w:t>-aš</w:t>
      </w:r>
      <w:r>
        <w:t xml:space="preserve"> </w:t>
      </w:r>
      <w:r>
        <w:rPr>
          <w:i/>
        </w:rPr>
        <w:t>še-er</w:t>
      </w:r>
      <w:r>
        <w:t xml:space="preserve"> </w:t>
      </w:r>
      <w:r>
        <w:rPr>
          <w:i/>
        </w:rPr>
        <w:t>ḫa-aš-ta</w:t>
      </w:r>
      <w:r>
        <w:br/>
        <w:t>ḪUR.SAG</w:t>
      </w:r>
      <w:r>
        <w:rPr>
          <w:i/>
        </w:rPr>
        <w:t>wa-a-a-ši-it-</w:t>
      </w:r>
      <w:r>
        <w:t>⌈</w:t>
      </w:r>
      <w:r>
        <w:rPr>
          <w:i/>
        </w:rPr>
        <w:t>ta</w:t>
      </w:r>
      <w:r>
        <w:t>⌉</w:t>
      </w:r>
      <w:r>
        <w:rPr>
          <w:i/>
        </w:rPr>
        <w:t>-aš</w:t>
      </w:r>
      <w:r>
        <w:t xml:space="preserve"> ⌈</w:t>
      </w:r>
      <w:r>
        <w:rPr>
          <w:i/>
        </w:rPr>
        <w:t>da-pí-aš</w:t>
      </w:r>
      <w:r>
        <w:t xml:space="preserve"> ḪUR⌉.SAG⌈MEŠ⌉ [EG]IR</w:t>
      </w:r>
      <w:r>
        <w:rPr>
          <w:i/>
        </w:rPr>
        <w:t>-pa</w:t>
      </w:r>
      <w:r>
        <w:t xml:space="preserve"> </w:t>
      </w:r>
      <w:r>
        <w:rPr>
          <w:i/>
        </w:rPr>
        <w:t>me-mi-iš-ki-u-wa-an</w:t>
      </w:r>
      <w:r>
        <w:t xml:space="preserve"> </w:t>
      </w:r>
      <w:r>
        <w:rPr>
          <w:i/>
        </w:rPr>
        <w:t>da-a-iš</w:t>
      </w:r>
      <w:r>
        <w:br/>
        <w:t>DUMU</w:t>
      </w:r>
      <w:r>
        <w:rPr>
          <w:i/>
        </w:rPr>
        <w:t>-an-</w:t>
      </w:r>
      <w:r>
        <w:t>⌈</w:t>
      </w:r>
      <w:r>
        <w:rPr>
          <w:i/>
        </w:rPr>
        <w:t>na</w:t>
      </w:r>
      <w:r>
        <w:t>?</w:t>
      </w:r>
      <w:r>
        <w:rPr>
          <w:i/>
        </w:rPr>
        <w:t>-za</w:t>
      </w:r>
      <w:r>
        <w:t>?⌉</w:t>
      </w:r>
      <w:r>
        <w:rPr>
          <w:i/>
        </w:rPr>
        <w:t>-wa-az</w:t>
      </w:r>
      <w:r>
        <w:t xml:space="preserve"> ⌈</w:t>
      </w:r>
      <w:r>
        <w:rPr>
          <w:i/>
        </w:rPr>
        <w:t>túḫ</w:t>
      </w:r>
      <w:r>
        <w:t>⌉</w:t>
      </w:r>
      <w:r>
        <w:rPr>
          <w:i/>
        </w:rPr>
        <w:t>-ḫi-ma-</w:t>
      </w:r>
      <w:r>
        <w:t>⌈</w:t>
      </w:r>
      <w:r>
        <w:rPr>
          <w:i/>
        </w:rPr>
        <w:t>an</w:t>
      </w:r>
      <w:r>
        <w:t xml:space="preserve">⌉ </w:t>
      </w:r>
      <w:r>
        <w:rPr>
          <w:i/>
        </w:rPr>
        <w:t>Ú-UL</w:t>
      </w:r>
      <w:r>
        <w:t xml:space="preserve"> </w:t>
      </w:r>
      <w:r>
        <w:rPr>
          <w:i/>
        </w:rPr>
        <w:t>I-DE</w:t>
      </w:r>
      <w:r>
        <w:br/>
      </w:r>
      <w:r>
        <w:rPr>
          <w:i/>
        </w:rPr>
        <w:t>Ú-UL-an-mu-kán</w:t>
      </w:r>
      <w:r>
        <w:t xml:space="preserve"> d</w:t>
      </w:r>
      <w:r>
        <w:rPr>
          <w:i/>
        </w:rPr>
        <w:t>gul-</w:t>
      </w:r>
      <w:r>
        <w:t>⌈</w:t>
      </w:r>
      <w:r>
        <w:rPr>
          <w:i/>
        </w:rPr>
        <w:t>aš-še-eš</w:t>
      </w:r>
      <w:r>
        <w:t xml:space="preserve">⌉ </w:t>
      </w:r>
      <w:r>
        <w:rPr>
          <w:i/>
        </w:rPr>
        <w:t>gul-aš-še-er</w:t>
      </w:r>
      <w:r>
        <w:br/>
      </w:r>
      <w:r>
        <w:rPr>
          <w:i/>
        </w:rPr>
        <w:t>Ú-UL-ma-an-mu-uš-ša-an</w:t>
      </w:r>
      <w:r>
        <w:t xml:space="preserve"> AMA</w:t>
      </w:r>
      <w:r>
        <w:rPr>
          <w:i/>
        </w:rPr>
        <w:t>-YA</w:t>
      </w:r>
      <w:r>
        <w:t xml:space="preserve"> </w:t>
      </w:r>
      <w:r>
        <w:rPr>
          <w:i/>
        </w:rPr>
        <w:t>še-er</w:t>
      </w:r>
      <w:r>
        <w:t xml:space="preserve"> </w:t>
      </w:r>
      <w:r>
        <w:rPr>
          <w:i/>
        </w:rPr>
        <w:t>ḫa-a-aš-ta</w:t>
      </w:r>
      <w:r>
        <w:t xml:space="preserve"> </w:t>
      </w:r>
      <w:r>
        <w:rPr>
          <w:i/>
        </w:rPr>
        <w:t>¬¬¬</w:t>
      </w:r>
    </w:p>
    <w:p w14:paraId="7CA19051" w14:textId="77777777" w:rsidR="004D3993" w:rsidRDefault="00A114E5">
      <w:pPr>
        <w:spacing w:after="120"/>
      </w:pPr>
      <w:r>
        <w:t>The [ber] g Wašitta.</w:t>
      </w:r>
      <w:r>
        <w:br/>
        <w:t>[...] tear the [k] [...]</w:t>
      </w:r>
      <w:r>
        <w:br/>
        <w:t>Kumarbi Hö [rt] e [...]</w:t>
      </w:r>
      <w:r>
        <w:br/>
        <w:t>The mountain Wašit [ta kr],</w:t>
      </w:r>
      <w:r>
        <w:br/>
        <w:t>And all mountains [G] ingen to him to follow up.</w:t>
      </w:r>
      <w:r>
        <w:br/>
        <w:t>All mountains started to go to the mountain Wašitta to [SP]:</w:t>
      </w:r>
      <w:r>
        <w:br/>
        <w:t>"Berg Wašita, [w] aru [m] did you [scratch]?</w:t>
      </w:r>
      <w:r>
        <w:br/>
        <w:t>From a youth you do not know the corn.</w:t>
      </w:r>
      <w:r>
        <w:br/>
        <w:t>The goddesses of fate did not attribute it to you.</w:t>
      </w:r>
      <w:r>
        <w:br/>
        <w:t>The [courage] ter did not create it. "</w:t>
      </w:r>
      <w:r>
        <w:br/>
        <w:t>The mountain Wašitta began to answer all mountains:</w:t>
      </w:r>
      <w:r>
        <w:br/>
        <w:t>“From a youth I don't know the corn.</w:t>
      </w:r>
      <w:r>
        <w:br/>
        <w:t>The goddesses of fate did not attribute it to me.</w:t>
      </w:r>
      <w:r>
        <w:br/>
        <w:t>But my mother didn't create it to me. "</w:t>
      </w:r>
    </w:p>
    <w:p w14:paraId="5D2A670A" w14:textId="77777777" w:rsidR="004D3993" w:rsidRDefault="004D3993">
      <w:pPr>
        <w:spacing w:after="120"/>
      </w:pPr>
    </w:p>
    <w:p w14:paraId="3EBFCEF6" w14:textId="77777777" w:rsidR="004D3993" w:rsidRDefault="00A114E5">
      <w:pPr>
        <w:spacing w:after="120"/>
      </w:pPr>
      <w:r>
        <w:t>ḪUR.SAGwāšit[ta tu]ḫḫāet</w:t>
      </w:r>
    </w:p>
    <w:p w14:paraId="5F739586" w14:textId="77777777" w:rsidR="004D3993" w:rsidRDefault="004D3993">
      <w:pPr>
        <w:spacing w:after="120"/>
      </w:pPr>
    </w:p>
    <w:p w14:paraId="703C0D91" w14:textId="77777777" w:rsidR="004D3993" w:rsidRDefault="00A114E5">
      <w:pPr>
        <w:spacing w:after="120"/>
      </w:pPr>
      <w:r>
        <w:t>346.5 – Mythos von Kumarbi: ein Fragment</w:t>
      </w:r>
    </w:p>
    <w:p w14:paraId="4AE1765A" w14:textId="77777777" w:rsidR="004D3993" w:rsidRDefault="00A114E5">
      <w:pPr>
        <w:spacing w:after="120"/>
      </w:pPr>
      <w:r>
        <w:t>KUB 33.118 13'-14'</w:t>
      </w:r>
    </w:p>
    <w:p w14:paraId="46862C24" w14:textId="77777777" w:rsidR="004D3993" w:rsidRDefault="00A114E5">
      <w:pPr>
        <w:spacing w:after="120"/>
      </w:pPr>
      <w:r>
        <w:t>[ḪUR.S]AG</w:t>
      </w:r>
      <w:r>
        <w:rPr>
          <w:i/>
        </w:rPr>
        <w:t>wa</w:t>
      </w:r>
      <w:r>
        <w:t>a</w:t>
      </w:r>
      <w:r>
        <w:rPr>
          <w:i/>
        </w:rPr>
        <w:t>-a-ši-it-ta-aš</w:t>
      </w:r>
      <w:r>
        <w:t xml:space="preserve"> </w:t>
      </w:r>
      <w:r>
        <w:rPr>
          <w:i/>
        </w:rPr>
        <w:t>túḫ-ḫa-a-et</w:t>
      </w:r>
      <w:r>
        <w:br/>
        <w:t>[ (</w:t>
      </w:r>
      <w:r>
        <w:rPr>
          <w:i/>
        </w:rPr>
        <w:t>_</w:t>
      </w:r>
      <w:r>
        <w:t xml:space="preserve">) </w:t>
      </w:r>
      <w:r>
        <w:rPr>
          <w:i/>
        </w:rPr>
        <w:t>t</w:t>
      </w:r>
      <w:r>
        <w:t>]</w:t>
      </w:r>
      <w:r>
        <w:rPr>
          <w:i/>
        </w:rPr>
        <w:t>úḫ-ḫi-ma-an</w:t>
      </w:r>
      <w:r>
        <w:t xml:space="preserve"> </w:t>
      </w:r>
      <w:r>
        <w:rPr>
          <w:i/>
        </w:rPr>
        <w:t>x x x</w:t>
      </w:r>
      <w:r>
        <w:t xml:space="preserve"> </w:t>
      </w:r>
      <w:r>
        <w:rPr>
          <w:i/>
        </w:rPr>
        <w:t>x</w:t>
      </w:r>
      <w:r>
        <w:t xml:space="preserve">[ </w:t>
      </w:r>
      <w:r>
        <w:rPr>
          <w:i/>
        </w:rPr>
        <w:t>...</w:t>
      </w:r>
      <w:r>
        <w:t xml:space="preserve"> ]</w:t>
      </w:r>
      <w:r>
        <w:br/>
        <w:t>[</w:t>
      </w:r>
      <w:r>
        <w:rPr>
          <w:i/>
        </w:rPr>
        <w:t>_</w:t>
      </w:r>
      <w:r>
        <w:t xml:space="preserve"> (</w:t>
      </w:r>
      <w:r>
        <w:rPr>
          <w:i/>
        </w:rPr>
        <w:t>_</w:t>
      </w:r>
      <w:r>
        <w:t xml:space="preserve">) </w:t>
      </w:r>
      <w:r>
        <w:rPr>
          <w:i/>
        </w:rPr>
        <w:t>-a</w:t>
      </w:r>
      <w:r>
        <w:t>]</w:t>
      </w:r>
      <w:r>
        <w:rPr>
          <w:i/>
        </w:rPr>
        <w:t>r</w:t>
      </w:r>
      <w:r>
        <w:t xml:space="preserve"> d</w:t>
      </w:r>
      <w:r>
        <w:rPr>
          <w:i/>
        </w:rPr>
        <w:t>ku-mar-bi-iš</w:t>
      </w:r>
      <w:r>
        <w:t xml:space="preserve"> </w:t>
      </w:r>
      <w:r>
        <w:rPr>
          <w:i/>
        </w:rPr>
        <w:t>iš-ta-ma-</w:t>
      </w:r>
      <w:r>
        <w:t>[</w:t>
      </w:r>
      <w:r>
        <w:rPr>
          <w:i/>
        </w:rPr>
        <w:t>aš-t</w:t>
      </w:r>
      <w:r>
        <w:t>]</w:t>
      </w:r>
      <w:r>
        <w:rPr>
          <w:i/>
        </w:rPr>
        <w:t>a</w:t>
      </w:r>
      <w:r>
        <w:br/>
        <w:t>ḪUR.SAG⌈</w:t>
      </w:r>
      <w:r>
        <w:rPr>
          <w:i/>
        </w:rPr>
        <w:t>wa</w:t>
      </w:r>
      <w:r>
        <w:t>a</w:t>
      </w:r>
      <w:r>
        <w:rPr>
          <w:i/>
        </w:rPr>
        <w:t>-a-ši-it</w:t>
      </w:r>
      <w:r>
        <w:t>⌉</w:t>
      </w:r>
      <w:r>
        <w:rPr>
          <w:i/>
        </w:rPr>
        <w:t>-</w:t>
      </w:r>
      <w:r>
        <w:t>[</w:t>
      </w:r>
      <w:r>
        <w:rPr>
          <w:i/>
        </w:rPr>
        <w:t>ta</w:t>
      </w:r>
      <w:r>
        <w:t>] [</w:t>
      </w:r>
      <w:r>
        <w:rPr>
          <w:i/>
        </w:rPr>
        <w:t>tú</w:t>
      </w:r>
      <w:r>
        <w:t>]</w:t>
      </w:r>
      <w:r>
        <w:rPr>
          <w:i/>
        </w:rPr>
        <w:t>ḫ-ḫa-a-et</w:t>
      </w:r>
      <w:r>
        <w:br/>
      </w:r>
      <w:r>
        <w:rPr>
          <w:i/>
        </w:rPr>
        <w:t>nu-uš-ši</w:t>
      </w:r>
      <w:r>
        <w:t xml:space="preserve"> ḪUR.SAGMEŠ </w:t>
      </w:r>
      <w:r>
        <w:rPr>
          <w:i/>
        </w:rPr>
        <w:t>ḫu-</w:t>
      </w:r>
      <w:r>
        <w:t>⌈</w:t>
      </w:r>
      <w:r>
        <w:rPr>
          <w:i/>
        </w:rPr>
        <w:t>u</w:t>
      </w:r>
      <w:r>
        <w:t>⌉</w:t>
      </w:r>
      <w:r>
        <w:rPr>
          <w:i/>
        </w:rPr>
        <w:t>-ma-an-te-eš</w:t>
      </w:r>
      <w:r>
        <w:t xml:space="preserve"> </w:t>
      </w:r>
      <w:r>
        <w:rPr>
          <w:i/>
        </w:rPr>
        <w:t>ú-w</w:t>
      </w:r>
      <w:r>
        <w:t>[</w:t>
      </w:r>
      <w:r>
        <w:rPr>
          <w:i/>
        </w:rPr>
        <w:t>a</w:t>
      </w:r>
      <w:r>
        <w:t>]</w:t>
      </w:r>
      <w:r>
        <w:rPr>
          <w:i/>
        </w:rPr>
        <w:t>-</w:t>
      </w:r>
      <w:r>
        <w:t>⌈</w:t>
      </w:r>
      <w:r>
        <w:rPr>
          <w:i/>
        </w:rPr>
        <w:t>an</w:t>
      </w:r>
      <w:r>
        <w:t>?⌉</w:t>
      </w:r>
      <w:r>
        <w:rPr>
          <w:i/>
        </w:rPr>
        <w:t>-n</w:t>
      </w:r>
      <w:r>
        <w:t>[</w:t>
      </w:r>
      <w:r>
        <w:rPr>
          <w:i/>
        </w:rPr>
        <w:t>a</w:t>
      </w:r>
      <w:r>
        <w:t>] [</w:t>
      </w:r>
      <w:r>
        <w:rPr>
          <w:i/>
        </w:rPr>
        <w:t>pa</w:t>
      </w:r>
      <w:r>
        <w:t>]</w:t>
      </w:r>
      <w:r>
        <w:rPr>
          <w:i/>
        </w:rPr>
        <w:t>-a-er</w:t>
      </w:r>
      <w:r>
        <w:br/>
        <w:t>ḪUR.SAG</w:t>
      </w:r>
      <w:r>
        <w:rPr>
          <w:i/>
        </w:rPr>
        <w:t>wa</w:t>
      </w:r>
      <w:r>
        <w:t xml:space="preserve">!-a-a-ši-it-ta ⌈ḪUR⌉.SAGMEŠ </w:t>
      </w:r>
      <w:r>
        <w:rPr>
          <w:i/>
        </w:rPr>
        <w:t>ḫu-u-ma-an-te-eš</w:t>
      </w:r>
      <w:r>
        <w:t xml:space="preserve"> [</w:t>
      </w:r>
      <w:r>
        <w:rPr>
          <w:i/>
        </w:rPr>
        <w:t>me</w:t>
      </w:r>
      <w:r>
        <w:t>]</w:t>
      </w:r>
      <w:r>
        <w:rPr>
          <w:i/>
        </w:rPr>
        <w:t>-mi-iš-ki-u-wa-an</w:t>
      </w:r>
      <w:r>
        <w:t xml:space="preserve"> </w:t>
      </w:r>
      <w:r>
        <w:rPr>
          <w:i/>
        </w:rPr>
        <w:t>da-a-er</w:t>
      </w:r>
      <w:r>
        <w:br/>
        <w:t>ḪUR.SAG</w:t>
      </w:r>
      <w:r>
        <w:rPr>
          <w:i/>
        </w:rPr>
        <w:t>wa-a-ši-it-</w:t>
      </w:r>
      <w:r>
        <w:t>⌈</w:t>
      </w:r>
      <w:r>
        <w:rPr>
          <w:i/>
        </w:rPr>
        <w:t>ta</w:t>
      </w:r>
      <w:r>
        <w:t>⌉ [</w:t>
      </w:r>
      <w:r>
        <w:rPr>
          <w:i/>
        </w:rPr>
        <w:t>k</w:t>
      </w:r>
      <w:r>
        <w:t>]</w:t>
      </w:r>
      <w:r>
        <w:rPr>
          <w:i/>
        </w:rPr>
        <w:t>u-</w:t>
      </w:r>
      <w:r>
        <w:t>⌈</w:t>
      </w:r>
      <w:r>
        <w:rPr>
          <w:i/>
        </w:rPr>
        <w:t>wa</w:t>
      </w:r>
      <w:r>
        <w:t>⌉</w:t>
      </w:r>
      <w:r>
        <w:rPr>
          <w:i/>
        </w:rPr>
        <w:t>-</w:t>
      </w:r>
      <w:r>
        <w:t>[</w:t>
      </w:r>
      <w:r>
        <w:rPr>
          <w:i/>
        </w:rPr>
        <w:t>at-wa</w:t>
      </w:r>
      <w:r>
        <w:t>] [</w:t>
      </w:r>
      <w:r>
        <w:rPr>
          <w:i/>
        </w:rPr>
        <w:t>tú</w:t>
      </w:r>
      <w:r>
        <w:t>]</w:t>
      </w:r>
      <w:r>
        <w:rPr>
          <w:i/>
        </w:rPr>
        <w:t>ḫ-ḫa-a-et</w:t>
      </w:r>
      <w:r>
        <w:br/>
        <w:t>DUMU</w:t>
      </w:r>
      <w:r>
        <w:rPr>
          <w:i/>
        </w:rPr>
        <w:t>-an-na-za-wa-za</w:t>
      </w:r>
      <w:r>
        <w:t xml:space="preserve"> </w:t>
      </w:r>
      <w:r>
        <w:rPr>
          <w:i/>
        </w:rPr>
        <w:t>túḫ-ḫi-ma-an</w:t>
      </w:r>
      <w:r>
        <w:t xml:space="preserve"> </w:t>
      </w:r>
      <w:r>
        <w:rPr>
          <w:i/>
        </w:rPr>
        <w:t>Ú-UL</w:t>
      </w:r>
      <w:r>
        <w:t xml:space="preserve"> </w:t>
      </w:r>
      <w:r>
        <w:rPr>
          <w:i/>
        </w:rPr>
        <w:t>ša-</w:t>
      </w:r>
      <w:r>
        <w:t>⌈</w:t>
      </w:r>
      <w:r>
        <w:rPr>
          <w:i/>
        </w:rPr>
        <w:t>ak-ti</w:t>
      </w:r>
      <w:r>
        <w:t>⌉</w:t>
      </w:r>
      <w:r>
        <w:br/>
      </w:r>
      <w:r>
        <w:lastRenderedPageBreak/>
        <w:t>⌈</w:t>
      </w:r>
      <w:r>
        <w:rPr>
          <w:i/>
        </w:rPr>
        <w:t>Ú</w:t>
      </w:r>
      <w:r>
        <w:t>⌉</w:t>
      </w:r>
      <w:r>
        <w:rPr>
          <w:i/>
        </w:rPr>
        <w:t>-UL-an-ták-kán</w:t>
      </w:r>
      <w:r>
        <w:t xml:space="preserve"> d</w:t>
      </w:r>
      <w:r>
        <w:rPr>
          <w:i/>
        </w:rPr>
        <w:t>gul-aš-še-eš</w:t>
      </w:r>
      <w:r>
        <w:t xml:space="preserve"> </w:t>
      </w:r>
      <w:r>
        <w:rPr>
          <w:i/>
        </w:rPr>
        <w:t>gul-aš-še-er</w:t>
      </w:r>
      <w:r>
        <w:br/>
        <w:t>⌈</w:t>
      </w:r>
      <w:r>
        <w:rPr>
          <w:i/>
        </w:rPr>
        <w:t>Ú-UL</w:t>
      </w:r>
      <w:r>
        <w:t>⌉</w:t>
      </w:r>
      <w:r>
        <w:rPr>
          <w:i/>
        </w:rPr>
        <w:t>-ma-an-</w:t>
      </w:r>
      <w:r>
        <w:t>[</w:t>
      </w:r>
      <w:r>
        <w:rPr>
          <w:i/>
        </w:rPr>
        <w:t>tá</w:t>
      </w:r>
      <w:r>
        <w:t>]</w:t>
      </w:r>
      <w:r>
        <w:rPr>
          <w:i/>
        </w:rPr>
        <w:t>k-</w:t>
      </w:r>
      <w:r>
        <w:t>⌈</w:t>
      </w:r>
      <w:r>
        <w:rPr>
          <w:i/>
        </w:rPr>
        <w:t>kán</w:t>
      </w:r>
      <w:r>
        <w:t>⌉ [AM]A</w:t>
      </w:r>
      <w:r>
        <w:rPr>
          <w:i/>
        </w:rPr>
        <w:t>-aš</w:t>
      </w:r>
      <w:r>
        <w:t xml:space="preserve"> </w:t>
      </w:r>
      <w:r>
        <w:rPr>
          <w:i/>
        </w:rPr>
        <w:t>še-er</w:t>
      </w:r>
      <w:r>
        <w:t xml:space="preserve"> </w:t>
      </w:r>
      <w:r>
        <w:rPr>
          <w:i/>
        </w:rPr>
        <w:t>ḫa-aš-ta</w:t>
      </w:r>
      <w:r>
        <w:br/>
        <w:t>ḪUR.SAG</w:t>
      </w:r>
      <w:r>
        <w:rPr>
          <w:i/>
        </w:rPr>
        <w:t>wa-a-a-ši-it-</w:t>
      </w:r>
      <w:r>
        <w:t>⌈</w:t>
      </w:r>
      <w:r>
        <w:rPr>
          <w:i/>
        </w:rPr>
        <w:t>ta</w:t>
      </w:r>
      <w:r>
        <w:t>⌉</w:t>
      </w:r>
      <w:r>
        <w:rPr>
          <w:i/>
        </w:rPr>
        <w:t>-aš</w:t>
      </w:r>
      <w:r>
        <w:t xml:space="preserve"> ⌈</w:t>
      </w:r>
      <w:r>
        <w:rPr>
          <w:i/>
        </w:rPr>
        <w:t>da-pí-aš</w:t>
      </w:r>
      <w:r>
        <w:t xml:space="preserve"> ḪUR⌉.SAG⌈MEŠ⌉ [EG]IR</w:t>
      </w:r>
      <w:r>
        <w:rPr>
          <w:i/>
        </w:rPr>
        <w:t>-pa</w:t>
      </w:r>
      <w:r>
        <w:t xml:space="preserve"> </w:t>
      </w:r>
      <w:r>
        <w:rPr>
          <w:i/>
        </w:rPr>
        <w:t>me-mi-iš-ki-u-wa-an</w:t>
      </w:r>
      <w:r>
        <w:t xml:space="preserve"> </w:t>
      </w:r>
      <w:r>
        <w:rPr>
          <w:i/>
        </w:rPr>
        <w:t>da-a-iš</w:t>
      </w:r>
      <w:r>
        <w:br/>
        <w:t>DUMU</w:t>
      </w:r>
      <w:r>
        <w:rPr>
          <w:i/>
        </w:rPr>
        <w:t>-an-</w:t>
      </w:r>
      <w:r>
        <w:t>⌈</w:t>
      </w:r>
      <w:r>
        <w:rPr>
          <w:i/>
        </w:rPr>
        <w:t>na</w:t>
      </w:r>
      <w:r>
        <w:t>?</w:t>
      </w:r>
      <w:r>
        <w:rPr>
          <w:i/>
        </w:rPr>
        <w:t>-za</w:t>
      </w:r>
      <w:r>
        <w:t>?⌉</w:t>
      </w:r>
      <w:r>
        <w:rPr>
          <w:i/>
        </w:rPr>
        <w:t>-wa-az</w:t>
      </w:r>
      <w:r>
        <w:t xml:space="preserve"> ⌈</w:t>
      </w:r>
      <w:r>
        <w:rPr>
          <w:i/>
        </w:rPr>
        <w:t>túḫ</w:t>
      </w:r>
      <w:r>
        <w:t>⌉</w:t>
      </w:r>
      <w:r>
        <w:rPr>
          <w:i/>
        </w:rPr>
        <w:t>-ḫi-ma-</w:t>
      </w:r>
      <w:r>
        <w:t>⌈</w:t>
      </w:r>
      <w:r>
        <w:rPr>
          <w:i/>
        </w:rPr>
        <w:t>an</w:t>
      </w:r>
      <w:r>
        <w:t xml:space="preserve">⌉ </w:t>
      </w:r>
      <w:r>
        <w:rPr>
          <w:i/>
        </w:rPr>
        <w:t>Ú-UL</w:t>
      </w:r>
      <w:r>
        <w:t xml:space="preserve"> </w:t>
      </w:r>
      <w:r>
        <w:rPr>
          <w:i/>
        </w:rPr>
        <w:t>I-DE</w:t>
      </w:r>
      <w:r>
        <w:br/>
      </w:r>
      <w:r>
        <w:rPr>
          <w:i/>
        </w:rPr>
        <w:t>Ú-UL-an-mu-kán</w:t>
      </w:r>
      <w:r>
        <w:t xml:space="preserve"> d</w:t>
      </w:r>
      <w:r>
        <w:rPr>
          <w:i/>
        </w:rPr>
        <w:t>gul-</w:t>
      </w:r>
      <w:r>
        <w:t>⌈</w:t>
      </w:r>
      <w:r>
        <w:rPr>
          <w:i/>
        </w:rPr>
        <w:t>aš-še-eš</w:t>
      </w:r>
      <w:r>
        <w:t xml:space="preserve">⌉ </w:t>
      </w:r>
      <w:r>
        <w:rPr>
          <w:i/>
        </w:rPr>
        <w:t>gul-aš-še-er</w:t>
      </w:r>
      <w:r>
        <w:br/>
      </w:r>
      <w:r>
        <w:rPr>
          <w:i/>
        </w:rPr>
        <w:t>Ú-UL-ma-an-mu-uš-ša-an</w:t>
      </w:r>
      <w:r>
        <w:t xml:space="preserve"> AMA</w:t>
      </w:r>
      <w:r>
        <w:rPr>
          <w:i/>
        </w:rPr>
        <w:t>-YA</w:t>
      </w:r>
      <w:r>
        <w:t xml:space="preserve"> </w:t>
      </w:r>
      <w:r>
        <w:rPr>
          <w:i/>
        </w:rPr>
        <w:t>še-er</w:t>
      </w:r>
      <w:r>
        <w:t xml:space="preserve"> </w:t>
      </w:r>
      <w:r>
        <w:rPr>
          <w:i/>
        </w:rPr>
        <w:t>ḫa-a-aš-ta</w:t>
      </w:r>
      <w:r>
        <w:t xml:space="preserve"> </w:t>
      </w:r>
      <w:r>
        <w:rPr>
          <w:i/>
        </w:rPr>
        <w:t>¬¬¬</w:t>
      </w:r>
    </w:p>
    <w:p w14:paraId="24584BEE" w14:textId="77777777" w:rsidR="004D3993" w:rsidRDefault="00A114E5">
      <w:pPr>
        <w:spacing w:after="120"/>
      </w:pPr>
      <w:r>
        <w:t>The [ber] g Wašitta.</w:t>
      </w:r>
      <w:r>
        <w:br/>
        <w:t>[...] tear the [k] [...]</w:t>
      </w:r>
      <w:r>
        <w:br/>
        <w:t>Kumarbi Hö [rt] e [...]</w:t>
      </w:r>
      <w:r>
        <w:br/>
        <w:t>The mountain Wašit [ta kr],</w:t>
      </w:r>
      <w:r>
        <w:br/>
        <w:t>And all mountains [G] ingen to him to follow up.</w:t>
      </w:r>
      <w:r>
        <w:br/>
        <w:t>All mountains started to go to the mountain Wašitta to [SP]:</w:t>
      </w:r>
      <w:r>
        <w:br/>
        <w:t>"Berg Wašita, [w] aru [m] did you [scratch]?</w:t>
      </w:r>
      <w:r>
        <w:br/>
        <w:t>From a youth you do not know the corn.</w:t>
      </w:r>
      <w:r>
        <w:br/>
        <w:t>The goddesses of fate did not attribute it to you.</w:t>
      </w:r>
      <w:r>
        <w:br/>
        <w:t>The [courage] ter did not create it. "</w:t>
      </w:r>
      <w:r>
        <w:br/>
        <w:t>The mountain Wašitta began to answer all mountains:</w:t>
      </w:r>
      <w:r>
        <w:br/>
        <w:t>“From a youth I don't know the corn.</w:t>
      </w:r>
      <w:r>
        <w:br/>
        <w:t>The goddesses of fate did not attribute it to me.</w:t>
      </w:r>
      <w:r>
        <w:br/>
        <w:t>But my mother didn't create it to me. "</w:t>
      </w:r>
    </w:p>
    <w:p w14:paraId="6A659DAF" w14:textId="77777777" w:rsidR="004D3993" w:rsidRDefault="004D3993">
      <w:pPr>
        <w:spacing w:after="120"/>
      </w:pPr>
    </w:p>
    <w:p w14:paraId="575F3391" w14:textId="77777777" w:rsidR="004D3993" w:rsidRDefault="00A114E5">
      <w:pPr>
        <w:spacing w:after="120"/>
      </w:pPr>
      <w:r>
        <w:t>ḪUR.SAGwāšitta [k]uwa[t=wa tu]ḫḫāet</w:t>
      </w:r>
    </w:p>
    <w:p w14:paraId="7A4A1837" w14:textId="77777777" w:rsidR="004D3993" w:rsidRDefault="004D3993">
      <w:pPr>
        <w:spacing w:after="120"/>
      </w:pPr>
    </w:p>
    <w:p w14:paraId="078FEE52" w14:textId="77777777" w:rsidR="004D3993" w:rsidRDefault="00A114E5">
      <w:pPr>
        <w:spacing w:after="120"/>
      </w:pPr>
      <w:r>
        <w:t>346.5 – Mythos von Kumarbi: ein Fragment</w:t>
      </w:r>
    </w:p>
    <w:p w14:paraId="37B6687A" w14:textId="77777777" w:rsidR="004D3993" w:rsidRDefault="00A114E5">
      <w:pPr>
        <w:spacing w:after="120"/>
      </w:pPr>
      <w:r>
        <w:t>KUB 33.118 16'-17'</w:t>
      </w:r>
    </w:p>
    <w:p w14:paraId="6BD2DBFF" w14:textId="77777777" w:rsidR="004D3993" w:rsidRDefault="00A114E5">
      <w:pPr>
        <w:spacing w:after="120"/>
      </w:pPr>
      <w:r>
        <w:t>[ḪUR.S]AG</w:t>
      </w:r>
      <w:r>
        <w:rPr>
          <w:i/>
        </w:rPr>
        <w:t>wa</w:t>
      </w:r>
      <w:r>
        <w:t>a</w:t>
      </w:r>
      <w:r>
        <w:rPr>
          <w:i/>
        </w:rPr>
        <w:t>-a-ši-it-ta-aš</w:t>
      </w:r>
      <w:r>
        <w:t xml:space="preserve"> </w:t>
      </w:r>
      <w:r>
        <w:rPr>
          <w:i/>
        </w:rPr>
        <w:t>túḫ-ḫa-a-et</w:t>
      </w:r>
      <w:r>
        <w:br/>
        <w:t>[ (</w:t>
      </w:r>
      <w:r>
        <w:rPr>
          <w:i/>
        </w:rPr>
        <w:t>_</w:t>
      </w:r>
      <w:r>
        <w:t xml:space="preserve">) </w:t>
      </w:r>
      <w:r>
        <w:rPr>
          <w:i/>
        </w:rPr>
        <w:t>t</w:t>
      </w:r>
      <w:r>
        <w:t>]</w:t>
      </w:r>
      <w:r>
        <w:rPr>
          <w:i/>
        </w:rPr>
        <w:t>úḫ-ḫi-ma-an</w:t>
      </w:r>
      <w:r>
        <w:t xml:space="preserve"> </w:t>
      </w:r>
      <w:r>
        <w:rPr>
          <w:i/>
        </w:rPr>
        <w:t>x x x</w:t>
      </w:r>
      <w:r>
        <w:t xml:space="preserve"> </w:t>
      </w:r>
      <w:r>
        <w:rPr>
          <w:i/>
        </w:rPr>
        <w:t>x</w:t>
      </w:r>
      <w:r>
        <w:t xml:space="preserve">[ </w:t>
      </w:r>
      <w:r>
        <w:rPr>
          <w:i/>
        </w:rPr>
        <w:t>...</w:t>
      </w:r>
      <w:r>
        <w:t xml:space="preserve"> ]</w:t>
      </w:r>
      <w:r>
        <w:br/>
        <w:t>[</w:t>
      </w:r>
      <w:r>
        <w:rPr>
          <w:i/>
        </w:rPr>
        <w:t>_</w:t>
      </w:r>
      <w:r>
        <w:t xml:space="preserve"> (</w:t>
      </w:r>
      <w:r>
        <w:rPr>
          <w:i/>
        </w:rPr>
        <w:t>_</w:t>
      </w:r>
      <w:r>
        <w:t xml:space="preserve">) </w:t>
      </w:r>
      <w:r>
        <w:rPr>
          <w:i/>
        </w:rPr>
        <w:t>-a</w:t>
      </w:r>
      <w:r>
        <w:t>]</w:t>
      </w:r>
      <w:r>
        <w:rPr>
          <w:i/>
        </w:rPr>
        <w:t>r</w:t>
      </w:r>
      <w:r>
        <w:t xml:space="preserve"> d</w:t>
      </w:r>
      <w:r>
        <w:rPr>
          <w:i/>
        </w:rPr>
        <w:t>ku-mar-bi-iš</w:t>
      </w:r>
      <w:r>
        <w:t xml:space="preserve"> </w:t>
      </w:r>
      <w:r>
        <w:rPr>
          <w:i/>
        </w:rPr>
        <w:t>iš-ta-ma-</w:t>
      </w:r>
      <w:r>
        <w:t>[</w:t>
      </w:r>
      <w:r>
        <w:rPr>
          <w:i/>
        </w:rPr>
        <w:t>aš-t</w:t>
      </w:r>
      <w:r>
        <w:t>]</w:t>
      </w:r>
      <w:r>
        <w:rPr>
          <w:i/>
        </w:rPr>
        <w:t>a</w:t>
      </w:r>
      <w:r>
        <w:br/>
        <w:t>ḪUR.SAG⌈</w:t>
      </w:r>
      <w:r>
        <w:rPr>
          <w:i/>
        </w:rPr>
        <w:t>wa</w:t>
      </w:r>
      <w:r>
        <w:t>a</w:t>
      </w:r>
      <w:r>
        <w:rPr>
          <w:i/>
        </w:rPr>
        <w:t>-a-ši-it</w:t>
      </w:r>
      <w:r>
        <w:t>⌉</w:t>
      </w:r>
      <w:r>
        <w:rPr>
          <w:i/>
        </w:rPr>
        <w:t>-</w:t>
      </w:r>
      <w:r>
        <w:t>[</w:t>
      </w:r>
      <w:r>
        <w:rPr>
          <w:i/>
        </w:rPr>
        <w:t>ta</w:t>
      </w:r>
      <w:r>
        <w:t>] [</w:t>
      </w:r>
      <w:r>
        <w:rPr>
          <w:i/>
        </w:rPr>
        <w:t>tú</w:t>
      </w:r>
      <w:r>
        <w:t>]</w:t>
      </w:r>
      <w:r>
        <w:rPr>
          <w:i/>
        </w:rPr>
        <w:t>ḫ-ḫa-a-et</w:t>
      </w:r>
      <w:r>
        <w:br/>
      </w:r>
      <w:r>
        <w:rPr>
          <w:i/>
        </w:rPr>
        <w:t>nu-uš-ši</w:t>
      </w:r>
      <w:r>
        <w:t xml:space="preserve"> ḪUR.SAGMEŠ </w:t>
      </w:r>
      <w:r>
        <w:rPr>
          <w:i/>
        </w:rPr>
        <w:t>ḫu-</w:t>
      </w:r>
      <w:r>
        <w:t>⌈</w:t>
      </w:r>
      <w:r>
        <w:rPr>
          <w:i/>
        </w:rPr>
        <w:t>u</w:t>
      </w:r>
      <w:r>
        <w:t>⌉</w:t>
      </w:r>
      <w:r>
        <w:rPr>
          <w:i/>
        </w:rPr>
        <w:t>-ma-an-te-eš</w:t>
      </w:r>
      <w:r>
        <w:t xml:space="preserve"> </w:t>
      </w:r>
      <w:r>
        <w:rPr>
          <w:i/>
        </w:rPr>
        <w:t>ú-w</w:t>
      </w:r>
      <w:r>
        <w:t>[</w:t>
      </w:r>
      <w:r>
        <w:rPr>
          <w:i/>
        </w:rPr>
        <w:t>a</w:t>
      </w:r>
      <w:r>
        <w:t>]</w:t>
      </w:r>
      <w:r>
        <w:rPr>
          <w:i/>
        </w:rPr>
        <w:t>-</w:t>
      </w:r>
      <w:r>
        <w:t>⌈</w:t>
      </w:r>
      <w:r>
        <w:rPr>
          <w:i/>
        </w:rPr>
        <w:t>an</w:t>
      </w:r>
      <w:r>
        <w:t>?⌉</w:t>
      </w:r>
      <w:r>
        <w:rPr>
          <w:i/>
        </w:rPr>
        <w:t>-n</w:t>
      </w:r>
      <w:r>
        <w:t>[</w:t>
      </w:r>
      <w:r>
        <w:rPr>
          <w:i/>
        </w:rPr>
        <w:t>a</w:t>
      </w:r>
      <w:r>
        <w:t>] [</w:t>
      </w:r>
      <w:r>
        <w:rPr>
          <w:i/>
        </w:rPr>
        <w:t>pa</w:t>
      </w:r>
      <w:r>
        <w:t>]</w:t>
      </w:r>
      <w:r>
        <w:rPr>
          <w:i/>
        </w:rPr>
        <w:t>-a-er</w:t>
      </w:r>
      <w:r>
        <w:br/>
        <w:t>ḪUR.SAG</w:t>
      </w:r>
      <w:r>
        <w:rPr>
          <w:i/>
        </w:rPr>
        <w:t>wa</w:t>
      </w:r>
      <w:r>
        <w:t xml:space="preserve">!-a-a-ši-it-ta ⌈ḪUR⌉.SAGMEŠ </w:t>
      </w:r>
      <w:r>
        <w:rPr>
          <w:i/>
        </w:rPr>
        <w:t>ḫu-u-ma-an-te-eš</w:t>
      </w:r>
      <w:r>
        <w:t xml:space="preserve"> [</w:t>
      </w:r>
      <w:r>
        <w:rPr>
          <w:i/>
        </w:rPr>
        <w:t>me</w:t>
      </w:r>
      <w:r>
        <w:t>]</w:t>
      </w:r>
      <w:r>
        <w:rPr>
          <w:i/>
        </w:rPr>
        <w:t>-mi-iš-ki-u-wa-an</w:t>
      </w:r>
      <w:r>
        <w:t xml:space="preserve"> </w:t>
      </w:r>
      <w:r>
        <w:rPr>
          <w:i/>
        </w:rPr>
        <w:t>da-a-er</w:t>
      </w:r>
      <w:r>
        <w:br/>
        <w:t>ḪUR.SAG</w:t>
      </w:r>
      <w:r>
        <w:rPr>
          <w:i/>
        </w:rPr>
        <w:t>wa-a-ši-it-</w:t>
      </w:r>
      <w:r>
        <w:t>⌈</w:t>
      </w:r>
      <w:r>
        <w:rPr>
          <w:i/>
        </w:rPr>
        <w:t>ta</w:t>
      </w:r>
      <w:r>
        <w:t>⌉ [</w:t>
      </w:r>
      <w:r>
        <w:rPr>
          <w:i/>
        </w:rPr>
        <w:t>k</w:t>
      </w:r>
      <w:r>
        <w:t>]</w:t>
      </w:r>
      <w:r>
        <w:rPr>
          <w:i/>
        </w:rPr>
        <w:t>u-</w:t>
      </w:r>
      <w:r>
        <w:t>⌈</w:t>
      </w:r>
      <w:r>
        <w:rPr>
          <w:i/>
        </w:rPr>
        <w:t>wa</w:t>
      </w:r>
      <w:r>
        <w:t>⌉</w:t>
      </w:r>
      <w:r>
        <w:rPr>
          <w:i/>
        </w:rPr>
        <w:t>-</w:t>
      </w:r>
      <w:r>
        <w:t>[</w:t>
      </w:r>
      <w:r>
        <w:rPr>
          <w:i/>
        </w:rPr>
        <w:t>at-wa</w:t>
      </w:r>
      <w:r>
        <w:t>] [</w:t>
      </w:r>
      <w:r>
        <w:rPr>
          <w:i/>
        </w:rPr>
        <w:t>tú</w:t>
      </w:r>
      <w:r>
        <w:t>]</w:t>
      </w:r>
      <w:r>
        <w:rPr>
          <w:i/>
        </w:rPr>
        <w:t>ḫ-ḫa-a-et</w:t>
      </w:r>
      <w:r>
        <w:br/>
        <w:t>DUMU</w:t>
      </w:r>
      <w:r>
        <w:rPr>
          <w:i/>
        </w:rPr>
        <w:t>-an-na-za-wa-za</w:t>
      </w:r>
      <w:r>
        <w:t xml:space="preserve"> </w:t>
      </w:r>
      <w:r>
        <w:rPr>
          <w:i/>
        </w:rPr>
        <w:t>túḫ-ḫi-ma-an</w:t>
      </w:r>
      <w:r>
        <w:t xml:space="preserve"> </w:t>
      </w:r>
      <w:r>
        <w:rPr>
          <w:i/>
        </w:rPr>
        <w:t>Ú-UL</w:t>
      </w:r>
      <w:r>
        <w:t xml:space="preserve"> </w:t>
      </w:r>
      <w:r>
        <w:rPr>
          <w:i/>
        </w:rPr>
        <w:t>ša-</w:t>
      </w:r>
      <w:r>
        <w:t>⌈</w:t>
      </w:r>
      <w:r>
        <w:rPr>
          <w:i/>
        </w:rPr>
        <w:t>ak-ti</w:t>
      </w:r>
      <w:r>
        <w:t>⌉</w:t>
      </w:r>
      <w:r>
        <w:br/>
        <w:t>⌈</w:t>
      </w:r>
      <w:r>
        <w:rPr>
          <w:i/>
        </w:rPr>
        <w:t>Ú</w:t>
      </w:r>
      <w:r>
        <w:t>⌉</w:t>
      </w:r>
      <w:r>
        <w:rPr>
          <w:i/>
        </w:rPr>
        <w:t>-UL-an-ták-kán</w:t>
      </w:r>
      <w:r>
        <w:t xml:space="preserve"> d</w:t>
      </w:r>
      <w:r>
        <w:rPr>
          <w:i/>
        </w:rPr>
        <w:t>gul-aš-še-eš</w:t>
      </w:r>
      <w:r>
        <w:t xml:space="preserve"> </w:t>
      </w:r>
      <w:r>
        <w:rPr>
          <w:i/>
        </w:rPr>
        <w:t>gul-aš-še-er</w:t>
      </w:r>
      <w:r>
        <w:br/>
        <w:t>⌈</w:t>
      </w:r>
      <w:r>
        <w:rPr>
          <w:i/>
        </w:rPr>
        <w:t>Ú-UL</w:t>
      </w:r>
      <w:r>
        <w:t>⌉</w:t>
      </w:r>
      <w:r>
        <w:rPr>
          <w:i/>
        </w:rPr>
        <w:t>-ma-an-</w:t>
      </w:r>
      <w:r>
        <w:t>[</w:t>
      </w:r>
      <w:r>
        <w:rPr>
          <w:i/>
        </w:rPr>
        <w:t>tá</w:t>
      </w:r>
      <w:r>
        <w:t>]</w:t>
      </w:r>
      <w:r>
        <w:rPr>
          <w:i/>
        </w:rPr>
        <w:t>k-</w:t>
      </w:r>
      <w:r>
        <w:t>⌈</w:t>
      </w:r>
      <w:r>
        <w:rPr>
          <w:i/>
        </w:rPr>
        <w:t>kán</w:t>
      </w:r>
      <w:r>
        <w:t>⌉ [AM]A</w:t>
      </w:r>
      <w:r>
        <w:rPr>
          <w:i/>
        </w:rPr>
        <w:t>-aš</w:t>
      </w:r>
      <w:r>
        <w:t xml:space="preserve"> </w:t>
      </w:r>
      <w:r>
        <w:rPr>
          <w:i/>
        </w:rPr>
        <w:t>še-er</w:t>
      </w:r>
      <w:r>
        <w:t xml:space="preserve"> </w:t>
      </w:r>
      <w:r>
        <w:rPr>
          <w:i/>
        </w:rPr>
        <w:t>ḫa-aš-ta</w:t>
      </w:r>
      <w:r>
        <w:br/>
        <w:t>ḪUR.SAG</w:t>
      </w:r>
      <w:r>
        <w:rPr>
          <w:i/>
        </w:rPr>
        <w:t>wa-a-a-ši-it-</w:t>
      </w:r>
      <w:r>
        <w:t>⌈</w:t>
      </w:r>
      <w:r>
        <w:rPr>
          <w:i/>
        </w:rPr>
        <w:t>ta</w:t>
      </w:r>
      <w:r>
        <w:t>⌉</w:t>
      </w:r>
      <w:r>
        <w:rPr>
          <w:i/>
        </w:rPr>
        <w:t>-aš</w:t>
      </w:r>
      <w:r>
        <w:t xml:space="preserve"> ⌈</w:t>
      </w:r>
      <w:r>
        <w:rPr>
          <w:i/>
        </w:rPr>
        <w:t>da-pí-aš</w:t>
      </w:r>
      <w:r>
        <w:t xml:space="preserve"> ḪUR⌉.SAG⌈MEŠ⌉ [EG]IR</w:t>
      </w:r>
      <w:r>
        <w:rPr>
          <w:i/>
        </w:rPr>
        <w:t>-pa</w:t>
      </w:r>
      <w:r>
        <w:t xml:space="preserve"> </w:t>
      </w:r>
      <w:r>
        <w:rPr>
          <w:i/>
        </w:rPr>
        <w:t>me-mi-iš-ki-u-wa-</w:t>
      </w:r>
      <w:r>
        <w:rPr>
          <w:i/>
        </w:rPr>
        <w:lastRenderedPageBreak/>
        <w:t>an</w:t>
      </w:r>
      <w:r>
        <w:t xml:space="preserve"> </w:t>
      </w:r>
      <w:r>
        <w:rPr>
          <w:i/>
        </w:rPr>
        <w:t>da-a-iš</w:t>
      </w:r>
      <w:r>
        <w:br/>
        <w:t>DUMU</w:t>
      </w:r>
      <w:r>
        <w:rPr>
          <w:i/>
        </w:rPr>
        <w:t>-an-</w:t>
      </w:r>
      <w:r>
        <w:t>⌈</w:t>
      </w:r>
      <w:r>
        <w:rPr>
          <w:i/>
        </w:rPr>
        <w:t>na</w:t>
      </w:r>
      <w:r>
        <w:t>?</w:t>
      </w:r>
      <w:r>
        <w:rPr>
          <w:i/>
        </w:rPr>
        <w:t>-za</w:t>
      </w:r>
      <w:r>
        <w:t>?⌉</w:t>
      </w:r>
      <w:r>
        <w:rPr>
          <w:i/>
        </w:rPr>
        <w:t>-wa-az</w:t>
      </w:r>
      <w:r>
        <w:t xml:space="preserve"> ⌈</w:t>
      </w:r>
      <w:r>
        <w:rPr>
          <w:i/>
        </w:rPr>
        <w:t>túḫ</w:t>
      </w:r>
      <w:r>
        <w:t>⌉</w:t>
      </w:r>
      <w:r>
        <w:rPr>
          <w:i/>
        </w:rPr>
        <w:t>-ḫi-ma-</w:t>
      </w:r>
      <w:r>
        <w:t>⌈</w:t>
      </w:r>
      <w:r>
        <w:rPr>
          <w:i/>
        </w:rPr>
        <w:t>an</w:t>
      </w:r>
      <w:r>
        <w:t xml:space="preserve">⌉ </w:t>
      </w:r>
      <w:r>
        <w:rPr>
          <w:i/>
        </w:rPr>
        <w:t>Ú-UL</w:t>
      </w:r>
      <w:r>
        <w:t xml:space="preserve"> </w:t>
      </w:r>
      <w:r>
        <w:rPr>
          <w:i/>
        </w:rPr>
        <w:t>I-DE</w:t>
      </w:r>
      <w:r>
        <w:br/>
      </w:r>
      <w:r>
        <w:rPr>
          <w:i/>
        </w:rPr>
        <w:t>Ú-UL-an-mu-kán</w:t>
      </w:r>
      <w:r>
        <w:t xml:space="preserve"> d</w:t>
      </w:r>
      <w:r>
        <w:rPr>
          <w:i/>
        </w:rPr>
        <w:t>gul-</w:t>
      </w:r>
      <w:r>
        <w:t>⌈</w:t>
      </w:r>
      <w:r>
        <w:rPr>
          <w:i/>
        </w:rPr>
        <w:t>aš-še-eš</w:t>
      </w:r>
      <w:r>
        <w:t xml:space="preserve">⌉ </w:t>
      </w:r>
      <w:r>
        <w:rPr>
          <w:i/>
        </w:rPr>
        <w:t>gul-aš-še-er</w:t>
      </w:r>
      <w:r>
        <w:br/>
      </w:r>
      <w:r>
        <w:rPr>
          <w:i/>
        </w:rPr>
        <w:t>Ú-UL-ma-an-mu-uš-ša-an</w:t>
      </w:r>
      <w:r>
        <w:t xml:space="preserve"> AMA</w:t>
      </w:r>
      <w:r>
        <w:rPr>
          <w:i/>
        </w:rPr>
        <w:t>-YA</w:t>
      </w:r>
      <w:r>
        <w:t xml:space="preserve"> </w:t>
      </w:r>
      <w:r>
        <w:rPr>
          <w:i/>
        </w:rPr>
        <w:t>še-er</w:t>
      </w:r>
      <w:r>
        <w:t xml:space="preserve"> </w:t>
      </w:r>
      <w:r>
        <w:rPr>
          <w:i/>
        </w:rPr>
        <w:t>ḫa-a-aš-ta</w:t>
      </w:r>
      <w:r>
        <w:t xml:space="preserve"> </w:t>
      </w:r>
      <w:r>
        <w:rPr>
          <w:i/>
        </w:rPr>
        <w:t>¬¬¬</w:t>
      </w:r>
    </w:p>
    <w:p w14:paraId="134EB103" w14:textId="77777777" w:rsidR="004D3993" w:rsidRDefault="00A114E5">
      <w:pPr>
        <w:spacing w:after="120"/>
      </w:pPr>
      <w:r>
        <w:t>The [ber] g Wašitta.</w:t>
      </w:r>
      <w:r>
        <w:br/>
        <w:t>[...] tear the [k] [...]</w:t>
      </w:r>
      <w:r>
        <w:br/>
        <w:t>Kumarbi Hö [rt] e [...]</w:t>
      </w:r>
      <w:r>
        <w:br/>
        <w:t>The mountain Wašit [ta kr],</w:t>
      </w:r>
      <w:r>
        <w:br/>
        <w:t>And all mountains [G] ingen to him to follow up.</w:t>
      </w:r>
      <w:r>
        <w:br/>
        <w:t>All mountains started to go to the mountain Wašitta to [SP]:</w:t>
      </w:r>
      <w:r>
        <w:br/>
        <w:t>"Berg Wašita, [w] aru [m] did you [scratch]?</w:t>
      </w:r>
      <w:r>
        <w:br/>
        <w:t>From a youth you do not know the corn.</w:t>
      </w:r>
      <w:r>
        <w:br/>
        <w:t>The goddesses of fate did not attribute it to you.</w:t>
      </w:r>
      <w:r>
        <w:br/>
        <w:t>The [courage] ter did not create it. "</w:t>
      </w:r>
      <w:r>
        <w:br/>
        <w:t>The mountain Wašitta began to answer all mountains:</w:t>
      </w:r>
      <w:r>
        <w:br/>
        <w:t>“From a youth I don't know the corn.</w:t>
      </w:r>
      <w:r>
        <w:br/>
        <w:t>The goddesses of fate did not attribute it to me.</w:t>
      </w:r>
      <w:r>
        <w:br/>
        <w:t>But my mother didn't create it to me. "</w:t>
      </w:r>
    </w:p>
    <w:p w14:paraId="4CE97ECE" w14:textId="77777777" w:rsidR="004D3993" w:rsidRDefault="004D3993">
      <w:pPr>
        <w:spacing w:after="120"/>
      </w:pPr>
    </w:p>
    <w:p w14:paraId="34B27FF3" w14:textId="77777777" w:rsidR="004D3993" w:rsidRDefault="00A114E5">
      <w:pPr>
        <w:spacing w:after="120"/>
      </w:pPr>
      <w:r>
        <w:t>nu apit pantalaz=pat [ ... ] tuḫḫeškiuwan teḫḫun</w:t>
      </w:r>
    </w:p>
    <w:p w14:paraId="3EE36252" w14:textId="77777777" w:rsidR="004D3993" w:rsidRDefault="004D3993">
      <w:pPr>
        <w:spacing w:after="120"/>
      </w:pPr>
    </w:p>
    <w:p w14:paraId="343FC3D9" w14:textId="77777777" w:rsidR="004D3993" w:rsidRDefault="00A114E5">
      <w:pPr>
        <w:spacing w:after="120"/>
      </w:pPr>
      <w:r>
        <w:t>346.5 – Mythos von Kumarbi: ein Fragment</w:t>
      </w:r>
    </w:p>
    <w:p w14:paraId="0D49306E" w14:textId="77777777" w:rsidR="004D3993" w:rsidRDefault="00A114E5">
      <w:pPr>
        <w:spacing w:after="120"/>
      </w:pPr>
      <w:r>
        <w:t>KUB 33.118 24'-25'</w:t>
      </w:r>
    </w:p>
    <w:p w14:paraId="4BD3A235" w14:textId="77777777" w:rsidR="004D3993" w:rsidRDefault="00A114E5">
      <w:pPr>
        <w:spacing w:after="120"/>
      </w:pPr>
      <w:r>
        <w:t xml:space="preserve">[ </w:t>
      </w:r>
      <w:r>
        <w:rPr>
          <w:i/>
        </w:rPr>
        <w:t>...</w:t>
      </w:r>
      <w:r>
        <w:t xml:space="preserve"> ]</w:t>
      </w:r>
      <w:r>
        <w:rPr>
          <w:i/>
        </w:rPr>
        <w:t>x-x</w:t>
      </w:r>
      <w:r>
        <w:t xml:space="preserve"> ḪUR.SAGMEŠ</w:t>
      </w:r>
      <w:r>
        <w:rPr>
          <w:i/>
        </w:rPr>
        <w:t>-aš</w:t>
      </w:r>
      <w:r>
        <w:t xml:space="preserve"> </w:t>
      </w:r>
      <w:r>
        <w:rPr>
          <w:i/>
        </w:rPr>
        <w:t>iš-tar-n</w:t>
      </w:r>
      <w:r>
        <w:t>[</w:t>
      </w:r>
      <w:r>
        <w:rPr>
          <w:i/>
        </w:rPr>
        <w:t>a</w:t>
      </w:r>
      <w:r>
        <w:t>] LÚ</w:t>
      </w:r>
      <w:r>
        <w:rPr>
          <w:i/>
        </w:rPr>
        <w:t>Ú-BA-RUM</w:t>
      </w:r>
      <w:r>
        <w:t xml:space="preserve"> </w:t>
      </w:r>
      <w:r>
        <w:rPr>
          <w:i/>
        </w:rPr>
        <w:t>ma-a-an</w:t>
      </w:r>
      <w:r>
        <w:t xml:space="preserve"> [ </w:t>
      </w:r>
      <w:r>
        <w:rPr>
          <w:i/>
        </w:rPr>
        <w:t>...</w:t>
      </w:r>
      <w:r>
        <w:t xml:space="preserve"> ]</w:t>
      </w:r>
      <w:r>
        <w:br/>
        <w:t>[</w:t>
      </w:r>
      <w:r>
        <w:rPr>
          <w:i/>
        </w:rPr>
        <w:t>n</w:t>
      </w:r>
      <w:r>
        <w:t>]</w:t>
      </w:r>
      <w:r>
        <w:rPr>
          <w:i/>
        </w:rPr>
        <w:t>u-mu-za</w:t>
      </w:r>
      <w:r>
        <w:t xml:space="preserve"> </w:t>
      </w:r>
      <w:r>
        <w:rPr>
          <w:i/>
        </w:rPr>
        <w:t>kat-ti-iš-ši</w:t>
      </w:r>
      <w:r>
        <w:t xml:space="preserve"> </w:t>
      </w:r>
      <w:r>
        <w:rPr>
          <w:i/>
        </w:rPr>
        <w:t>ša-aš-nu-ut</w:t>
      </w:r>
      <w:r>
        <w:br/>
      </w:r>
      <w:r>
        <w:rPr>
          <w:i/>
        </w:rPr>
        <w:t>nu</w:t>
      </w:r>
      <w:r>
        <w:t xml:space="preserve"> </w:t>
      </w:r>
      <w:r>
        <w:rPr>
          <w:i/>
        </w:rPr>
        <w:t>a-pí-it</w:t>
      </w:r>
      <w:r>
        <w:t xml:space="preserve"> </w:t>
      </w:r>
      <w:r>
        <w:rPr>
          <w:i/>
        </w:rPr>
        <w:t>pa-an-ta-la-az-pát</w:t>
      </w:r>
      <w:r>
        <w:t xml:space="preserve"> [ </w:t>
      </w:r>
      <w:r>
        <w:rPr>
          <w:i/>
        </w:rPr>
        <w:t>...</w:t>
      </w:r>
      <w:r>
        <w:t xml:space="preserve"> ]</w:t>
      </w:r>
      <w:r>
        <w:rPr>
          <w:i/>
        </w:rPr>
        <w:t>x</w:t>
      </w:r>
      <w:r>
        <w:t xml:space="preserve"> </w:t>
      </w:r>
      <w:r>
        <w:rPr>
          <w:i/>
        </w:rPr>
        <w:t>túḫ-ḫe-eš-ki-u-wa-an</w:t>
      </w:r>
      <w:r>
        <w:t xml:space="preserve"> </w:t>
      </w:r>
      <w:r>
        <w:rPr>
          <w:i/>
        </w:rPr>
        <w:t>te-eḫ-ḫu-un</w:t>
      </w:r>
      <w:r>
        <w:br/>
        <w:t xml:space="preserve">[ </w:t>
      </w:r>
      <w:r>
        <w:rPr>
          <w:i/>
        </w:rPr>
        <w:t>...</w:t>
      </w:r>
      <w:r>
        <w:t xml:space="preserve"> </w:t>
      </w:r>
      <w:r>
        <w:rPr>
          <w:i/>
        </w:rPr>
        <w:t>-i</w:t>
      </w:r>
      <w:r>
        <w:t>]</w:t>
      </w:r>
      <w:r>
        <w:rPr>
          <w:i/>
        </w:rPr>
        <w:t>t</w:t>
      </w:r>
      <w:r>
        <w:t xml:space="preserve"> </w:t>
      </w:r>
      <w:r>
        <w:rPr>
          <w:i/>
        </w:rPr>
        <w:t>ḫa-at-ta-an-te-eš</w:t>
      </w:r>
      <w:r>
        <w:br/>
        <w:t>⌈EGIR⌉</w:t>
      </w:r>
      <w:r>
        <w:rPr>
          <w:i/>
        </w:rPr>
        <w:t>-pa-at-za</w:t>
      </w:r>
      <w:r>
        <w:t xml:space="preserve"> [ </w:t>
      </w:r>
      <w:r>
        <w:rPr>
          <w:i/>
        </w:rPr>
        <w:t>...</w:t>
      </w:r>
      <w:r>
        <w:t xml:space="preserve"> ]</w:t>
      </w:r>
      <w:r>
        <w:br/>
        <w:t xml:space="preserve">[ </w:t>
      </w:r>
      <w:r>
        <w:rPr>
          <w:i/>
        </w:rPr>
        <w:t>...</w:t>
      </w:r>
      <w:r>
        <w:t xml:space="preserve"> ] ⌈9⌉[KAM </w:t>
      </w:r>
      <w:r>
        <w:rPr>
          <w:i/>
        </w:rPr>
        <w:t>p</w:t>
      </w:r>
      <w:r>
        <w:t>]</w:t>
      </w:r>
      <w:r>
        <w:rPr>
          <w:i/>
        </w:rPr>
        <w:t>a-it</w:t>
      </w:r>
      <w:r>
        <w:br/>
      </w:r>
      <w:r>
        <w:rPr>
          <w:i/>
        </w:rPr>
        <w:t>nu</w:t>
      </w:r>
      <w:r>
        <w:t xml:space="preserve"> ITU 10KAM </w:t>
      </w:r>
      <w:r>
        <w:rPr>
          <w:i/>
        </w:rPr>
        <w:t>ti-ya-at</w:t>
      </w:r>
      <w:r>
        <w:br/>
        <w:t xml:space="preserve">[ </w:t>
      </w:r>
      <w:r>
        <w:rPr>
          <w:i/>
        </w:rPr>
        <w:t>...</w:t>
      </w:r>
      <w:r>
        <w:t xml:space="preserve"> ]</w:t>
      </w:r>
      <w:r>
        <w:rPr>
          <w:i/>
        </w:rPr>
        <w:t>x-te-eš</w:t>
      </w:r>
      <w:r>
        <w:t xml:space="preserve"> </w:t>
      </w:r>
      <w:r>
        <w:rPr>
          <w:i/>
        </w:rPr>
        <w:t>túḫ-ḫe-eš-</w:t>
      </w:r>
      <w:r>
        <w:t>⌈</w:t>
      </w:r>
      <w:r>
        <w:rPr>
          <w:i/>
        </w:rPr>
        <w:t>ki-wa</w:t>
      </w:r>
      <w:r>
        <w:t>⌉</w:t>
      </w:r>
      <w:r>
        <w:rPr>
          <w:i/>
        </w:rPr>
        <w:t>-</w:t>
      </w:r>
      <w:r>
        <w:t>[</w:t>
      </w:r>
      <w:r>
        <w:rPr>
          <w:i/>
        </w:rPr>
        <w:t>an</w:t>
      </w:r>
      <w:r>
        <w:t xml:space="preserve"> </w:t>
      </w:r>
      <w:r>
        <w:rPr>
          <w:i/>
        </w:rPr>
        <w:t>t</w:t>
      </w:r>
      <w:r>
        <w:t>]</w:t>
      </w:r>
      <w:r>
        <w:rPr>
          <w:i/>
        </w:rPr>
        <w:t>i-y</w:t>
      </w:r>
      <w:r>
        <w:t>[</w:t>
      </w:r>
      <w:r>
        <w:rPr>
          <w:i/>
        </w:rPr>
        <w:t>a-at</w:t>
      </w:r>
      <w:r>
        <w:t>]</w:t>
      </w:r>
      <w:r>
        <w:br/>
        <w:t xml:space="preserve">[ </w:t>
      </w:r>
      <w:r>
        <w:rPr>
          <w:i/>
        </w:rPr>
        <w:t>...</w:t>
      </w:r>
      <w:r>
        <w:t xml:space="preserve"> ]</w:t>
      </w:r>
      <w:r>
        <w:br/>
      </w:r>
      <w:r>
        <w:rPr>
          <w:i/>
        </w:rPr>
        <w:t>nu</w:t>
      </w:r>
      <w:r>
        <w:t xml:space="preserve"> </w:t>
      </w:r>
      <w:r>
        <w:rPr>
          <w:i/>
        </w:rPr>
        <w:t>túḫ-ḫi-m</w:t>
      </w:r>
      <w:r>
        <w:t>[</w:t>
      </w:r>
      <w:r>
        <w:rPr>
          <w:i/>
        </w:rPr>
        <w:t>a-an</w:t>
      </w:r>
      <w:r>
        <w:t xml:space="preserve"> </w:t>
      </w:r>
      <w:r>
        <w:rPr>
          <w:i/>
        </w:rPr>
        <w:t>...</w:t>
      </w:r>
      <w:r>
        <w:t xml:space="preserve"> ]</w:t>
      </w:r>
    </w:p>
    <w:p w14:paraId="1102B894" w14:textId="77777777" w:rsidR="004D3993" w:rsidRDefault="00A114E5">
      <w:pPr>
        <w:spacing w:after="120"/>
      </w:pPr>
      <w:r>
        <w:t>[... came] I [n] the mountains like a stranger</w:t>
      </w:r>
      <w:r>
        <w:br/>
        <w:t>And let me sleep with him.</w:t>
      </w:r>
      <w:r>
        <w:br/>
        <w:t>From that time on [...] I started to kits.</w:t>
      </w:r>
      <w:r>
        <w:br/>
        <w:t>[...] beaten [...]</w:t>
      </w:r>
      <w:r>
        <w:br/>
      </w:r>
      <w:r>
        <w:lastRenderedPageBreak/>
        <w:t>[...] It [...] Back [...]</w:t>
      </w:r>
      <w:r>
        <w:br/>
        <w:t>The nine [te month g] ing,</w:t>
      </w:r>
      <w:r>
        <w:br/>
        <w:t>And the tenth month entered.</w:t>
      </w:r>
      <w:r>
        <w:br/>
        <w:t>[... b] eG [ann] to circle [n].</w:t>
      </w:r>
      <w:r>
        <w:br/>
        <w:t>[...]</w:t>
      </w:r>
      <w:r>
        <w:br/>
        <w:t>That creeps ...]</w:t>
      </w:r>
    </w:p>
    <w:p w14:paraId="306FB9C4" w14:textId="77777777" w:rsidR="004D3993" w:rsidRDefault="004D3993">
      <w:pPr>
        <w:spacing w:after="120"/>
      </w:pPr>
    </w:p>
    <w:p w14:paraId="4936704A" w14:textId="77777777" w:rsidR="004D3993" w:rsidRDefault="00A114E5">
      <w:pPr>
        <w:spacing w:after="120"/>
      </w:pPr>
      <w:r>
        <w:t>[ ... ]-teš tuḫḫeškiwa[n t]iy[at]</w:t>
      </w:r>
    </w:p>
    <w:p w14:paraId="487EA9CA" w14:textId="77777777" w:rsidR="004D3993" w:rsidRDefault="004D3993">
      <w:pPr>
        <w:spacing w:after="120"/>
      </w:pPr>
    </w:p>
    <w:p w14:paraId="3E447B3B" w14:textId="77777777" w:rsidR="004D3993" w:rsidRDefault="00A114E5">
      <w:pPr>
        <w:spacing w:after="120"/>
      </w:pPr>
      <w:r>
        <w:t>346.5 – Mythos von Kumarbi: ein Fragment</w:t>
      </w:r>
    </w:p>
    <w:p w14:paraId="64385FE5" w14:textId="77777777" w:rsidR="004D3993" w:rsidRDefault="00A114E5">
      <w:pPr>
        <w:spacing w:after="120"/>
      </w:pPr>
      <w:r>
        <w:t>KUB 33.118 28'</w:t>
      </w:r>
    </w:p>
    <w:p w14:paraId="61C3CFBF" w14:textId="77777777" w:rsidR="004D3993" w:rsidRDefault="00A114E5">
      <w:pPr>
        <w:spacing w:after="120"/>
      </w:pPr>
      <w:r>
        <w:t xml:space="preserve">[ </w:t>
      </w:r>
      <w:r>
        <w:rPr>
          <w:i/>
        </w:rPr>
        <w:t>...</w:t>
      </w:r>
      <w:r>
        <w:t xml:space="preserve"> ]</w:t>
      </w:r>
      <w:r>
        <w:rPr>
          <w:i/>
        </w:rPr>
        <w:t>x-x</w:t>
      </w:r>
      <w:r>
        <w:t xml:space="preserve"> ḪUR.SAGMEŠ</w:t>
      </w:r>
      <w:r>
        <w:rPr>
          <w:i/>
        </w:rPr>
        <w:t>-aš</w:t>
      </w:r>
      <w:r>
        <w:t xml:space="preserve"> </w:t>
      </w:r>
      <w:r>
        <w:rPr>
          <w:i/>
        </w:rPr>
        <w:t>iš-tar-n</w:t>
      </w:r>
      <w:r>
        <w:t>[</w:t>
      </w:r>
      <w:r>
        <w:rPr>
          <w:i/>
        </w:rPr>
        <w:t>a</w:t>
      </w:r>
      <w:r>
        <w:t>] LÚ</w:t>
      </w:r>
      <w:r>
        <w:rPr>
          <w:i/>
        </w:rPr>
        <w:t>Ú-BA-RUM</w:t>
      </w:r>
      <w:r>
        <w:t xml:space="preserve"> </w:t>
      </w:r>
      <w:r>
        <w:rPr>
          <w:i/>
        </w:rPr>
        <w:t>ma-a-an</w:t>
      </w:r>
      <w:r>
        <w:t xml:space="preserve"> [ </w:t>
      </w:r>
      <w:r>
        <w:rPr>
          <w:i/>
        </w:rPr>
        <w:t>...</w:t>
      </w:r>
      <w:r>
        <w:t xml:space="preserve"> ]</w:t>
      </w:r>
      <w:r>
        <w:br/>
        <w:t>[</w:t>
      </w:r>
      <w:r>
        <w:rPr>
          <w:i/>
        </w:rPr>
        <w:t>n</w:t>
      </w:r>
      <w:r>
        <w:t>]</w:t>
      </w:r>
      <w:r>
        <w:rPr>
          <w:i/>
        </w:rPr>
        <w:t>u-mu-za</w:t>
      </w:r>
      <w:r>
        <w:t xml:space="preserve"> </w:t>
      </w:r>
      <w:r>
        <w:rPr>
          <w:i/>
        </w:rPr>
        <w:t>kat-ti-iš-ši</w:t>
      </w:r>
      <w:r>
        <w:t xml:space="preserve"> </w:t>
      </w:r>
      <w:r>
        <w:rPr>
          <w:i/>
        </w:rPr>
        <w:t>ša-aš-nu-ut</w:t>
      </w:r>
      <w:r>
        <w:br/>
      </w:r>
      <w:r>
        <w:rPr>
          <w:i/>
        </w:rPr>
        <w:t>nu</w:t>
      </w:r>
      <w:r>
        <w:t xml:space="preserve"> </w:t>
      </w:r>
      <w:r>
        <w:rPr>
          <w:i/>
        </w:rPr>
        <w:t>a-pí-it</w:t>
      </w:r>
      <w:r>
        <w:t xml:space="preserve"> </w:t>
      </w:r>
      <w:r>
        <w:rPr>
          <w:i/>
        </w:rPr>
        <w:t>pa-an-ta-la-az-pát</w:t>
      </w:r>
      <w:r>
        <w:t xml:space="preserve"> [ </w:t>
      </w:r>
      <w:r>
        <w:rPr>
          <w:i/>
        </w:rPr>
        <w:t>...</w:t>
      </w:r>
      <w:r>
        <w:t xml:space="preserve"> ]</w:t>
      </w:r>
      <w:r>
        <w:rPr>
          <w:i/>
        </w:rPr>
        <w:t>x</w:t>
      </w:r>
      <w:r>
        <w:t xml:space="preserve"> </w:t>
      </w:r>
      <w:r>
        <w:rPr>
          <w:i/>
        </w:rPr>
        <w:t>túḫ-ḫe-eš-ki-u-wa-an</w:t>
      </w:r>
      <w:r>
        <w:t xml:space="preserve"> </w:t>
      </w:r>
      <w:r>
        <w:rPr>
          <w:i/>
        </w:rPr>
        <w:t>te-eḫ-ḫu-un</w:t>
      </w:r>
      <w:r>
        <w:br/>
        <w:t xml:space="preserve">[ </w:t>
      </w:r>
      <w:r>
        <w:rPr>
          <w:i/>
        </w:rPr>
        <w:t>...</w:t>
      </w:r>
      <w:r>
        <w:t xml:space="preserve"> </w:t>
      </w:r>
      <w:r>
        <w:rPr>
          <w:i/>
        </w:rPr>
        <w:t>-i</w:t>
      </w:r>
      <w:r>
        <w:t>]</w:t>
      </w:r>
      <w:r>
        <w:rPr>
          <w:i/>
        </w:rPr>
        <w:t>t</w:t>
      </w:r>
      <w:r>
        <w:t xml:space="preserve"> </w:t>
      </w:r>
      <w:r>
        <w:rPr>
          <w:i/>
        </w:rPr>
        <w:t>ḫa-at-ta-an-te-eš</w:t>
      </w:r>
      <w:r>
        <w:br/>
        <w:t>⌈EGIR⌉</w:t>
      </w:r>
      <w:r>
        <w:rPr>
          <w:i/>
        </w:rPr>
        <w:t>-pa-at-za</w:t>
      </w:r>
      <w:r>
        <w:t xml:space="preserve"> [ </w:t>
      </w:r>
      <w:r>
        <w:rPr>
          <w:i/>
        </w:rPr>
        <w:t>...</w:t>
      </w:r>
      <w:r>
        <w:t xml:space="preserve"> ]</w:t>
      </w:r>
      <w:r>
        <w:br/>
        <w:t xml:space="preserve">[ </w:t>
      </w:r>
      <w:r>
        <w:rPr>
          <w:i/>
        </w:rPr>
        <w:t>...</w:t>
      </w:r>
      <w:r>
        <w:t xml:space="preserve"> ] ⌈9⌉[KAM </w:t>
      </w:r>
      <w:r>
        <w:rPr>
          <w:i/>
        </w:rPr>
        <w:t>p</w:t>
      </w:r>
      <w:r>
        <w:t>]</w:t>
      </w:r>
      <w:r>
        <w:rPr>
          <w:i/>
        </w:rPr>
        <w:t>a-it</w:t>
      </w:r>
      <w:r>
        <w:br/>
      </w:r>
      <w:r>
        <w:rPr>
          <w:i/>
        </w:rPr>
        <w:t>nu</w:t>
      </w:r>
      <w:r>
        <w:t xml:space="preserve"> ITU 10KAM </w:t>
      </w:r>
      <w:r>
        <w:rPr>
          <w:i/>
        </w:rPr>
        <w:t>ti-ya-at</w:t>
      </w:r>
      <w:r>
        <w:br/>
        <w:t xml:space="preserve">[ </w:t>
      </w:r>
      <w:r>
        <w:rPr>
          <w:i/>
        </w:rPr>
        <w:t>...</w:t>
      </w:r>
      <w:r>
        <w:t xml:space="preserve"> ]</w:t>
      </w:r>
      <w:r>
        <w:rPr>
          <w:i/>
        </w:rPr>
        <w:t>x-te-eš</w:t>
      </w:r>
      <w:r>
        <w:t xml:space="preserve"> </w:t>
      </w:r>
      <w:r>
        <w:rPr>
          <w:i/>
        </w:rPr>
        <w:t>túḫ-ḫe-eš-</w:t>
      </w:r>
      <w:r>
        <w:t>⌈</w:t>
      </w:r>
      <w:r>
        <w:rPr>
          <w:i/>
        </w:rPr>
        <w:t>ki-wa</w:t>
      </w:r>
      <w:r>
        <w:t>⌉</w:t>
      </w:r>
      <w:r>
        <w:rPr>
          <w:i/>
        </w:rPr>
        <w:t>-</w:t>
      </w:r>
      <w:r>
        <w:t>[</w:t>
      </w:r>
      <w:r>
        <w:rPr>
          <w:i/>
        </w:rPr>
        <w:t>an</w:t>
      </w:r>
      <w:r>
        <w:t xml:space="preserve"> </w:t>
      </w:r>
      <w:r>
        <w:rPr>
          <w:i/>
        </w:rPr>
        <w:t>t</w:t>
      </w:r>
      <w:r>
        <w:t>]</w:t>
      </w:r>
      <w:r>
        <w:rPr>
          <w:i/>
        </w:rPr>
        <w:t>i-y</w:t>
      </w:r>
      <w:r>
        <w:t>[</w:t>
      </w:r>
      <w:r>
        <w:rPr>
          <w:i/>
        </w:rPr>
        <w:t>a-at</w:t>
      </w:r>
      <w:r>
        <w:t>]</w:t>
      </w:r>
      <w:r>
        <w:br/>
        <w:t xml:space="preserve">[ </w:t>
      </w:r>
      <w:r>
        <w:rPr>
          <w:i/>
        </w:rPr>
        <w:t>...</w:t>
      </w:r>
      <w:r>
        <w:t xml:space="preserve"> ]</w:t>
      </w:r>
      <w:r>
        <w:br/>
      </w:r>
      <w:r>
        <w:rPr>
          <w:i/>
        </w:rPr>
        <w:t>nu</w:t>
      </w:r>
      <w:r>
        <w:t xml:space="preserve"> </w:t>
      </w:r>
      <w:r>
        <w:rPr>
          <w:i/>
        </w:rPr>
        <w:t>túḫ-ḫi-m</w:t>
      </w:r>
      <w:r>
        <w:t>[</w:t>
      </w:r>
      <w:r>
        <w:rPr>
          <w:i/>
        </w:rPr>
        <w:t>a-an</w:t>
      </w:r>
      <w:r>
        <w:t xml:space="preserve"> </w:t>
      </w:r>
      <w:r>
        <w:rPr>
          <w:i/>
        </w:rPr>
        <w:t>...</w:t>
      </w:r>
      <w:r>
        <w:t xml:space="preserve"> ]</w:t>
      </w:r>
    </w:p>
    <w:p w14:paraId="3005C062" w14:textId="77777777" w:rsidR="004D3993" w:rsidRDefault="00A114E5">
      <w:pPr>
        <w:spacing w:after="120"/>
      </w:pPr>
      <w:r>
        <w:t>[... came] I [n] the mountains like a stranger</w:t>
      </w:r>
      <w:r>
        <w:br/>
        <w:t>And let me sleep with him.</w:t>
      </w:r>
      <w:r>
        <w:br/>
        <w:t>From that time on [...] I started to kits.</w:t>
      </w:r>
      <w:r>
        <w:br/>
        <w:t>[...] beaten [...]</w:t>
      </w:r>
      <w:r>
        <w:br/>
        <w:t>[...] It [...] Back [...]</w:t>
      </w:r>
      <w:r>
        <w:br/>
        <w:t>The nine [te month g] ing,</w:t>
      </w:r>
      <w:r>
        <w:br/>
        <w:t>And the tenth month entered.</w:t>
      </w:r>
      <w:r>
        <w:br/>
        <w:t>[... b] eG [ann] to circle [n].</w:t>
      </w:r>
      <w:r>
        <w:br/>
        <w:t>[...]</w:t>
      </w:r>
      <w:r>
        <w:br/>
        <w:t>That creeps ...]</w:t>
      </w:r>
    </w:p>
    <w:p w14:paraId="67B23BF4" w14:textId="77777777" w:rsidR="004D3993" w:rsidRDefault="004D3993">
      <w:pPr>
        <w:spacing w:after="120"/>
      </w:pPr>
    </w:p>
    <w:p w14:paraId="3BB2DD00" w14:textId="77777777" w:rsidR="004D3993" w:rsidRDefault="00A114E5">
      <w:pPr>
        <w:spacing w:after="120"/>
      </w:pPr>
      <w:r>
        <w:t>DUMU-annaza=wa=za tuḫḫiman UL šakti "From your youth you have not known the pain"</w:t>
      </w:r>
    </w:p>
    <w:p w14:paraId="57D52F47" w14:textId="77777777" w:rsidR="004D3993" w:rsidRDefault="004D3993">
      <w:pPr>
        <w:spacing w:after="120"/>
      </w:pPr>
    </w:p>
    <w:p w14:paraId="28838E50" w14:textId="77777777" w:rsidR="004D3993" w:rsidRDefault="00A114E5">
      <w:pPr>
        <w:spacing w:after="120"/>
      </w:pPr>
      <w:r>
        <w:t>346.5 – Mythos von Kumarbi: ein Fragment</w:t>
      </w:r>
    </w:p>
    <w:p w14:paraId="59F74C88" w14:textId="77777777" w:rsidR="004D3993" w:rsidRDefault="00A114E5">
      <w:pPr>
        <w:spacing w:after="120"/>
      </w:pPr>
      <w:r>
        <w:lastRenderedPageBreak/>
        <w:t>KUB 33.118 17'</w:t>
      </w:r>
    </w:p>
    <w:p w14:paraId="7F3FE374" w14:textId="77777777" w:rsidR="004D3993" w:rsidRDefault="00A114E5">
      <w:pPr>
        <w:spacing w:after="120"/>
      </w:pPr>
      <w:r>
        <w:t>[ḪUR.S]AG</w:t>
      </w:r>
      <w:r>
        <w:rPr>
          <w:i/>
        </w:rPr>
        <w:t>wa</w:t>
      </w:r>
      <w:r>
        <w:t>a</w:t>
      </w:r>
      <w:r>
        <w:rPr>
          <w:i/>
        </w:rPr>
        <w:t>-a-ši-it-ta-aš</w:t>
      </w:r>
      <w:r>
        <w:t xml:space="preserve"> </w:t>
      </w:r>
      <w:r>
        <w:rPr>
          <w:i/>
        </w:rPr>
        <w:t>túḫ-ḫa-a-et</w:t>
      </w:r>
      <w:r>
        <w:br/>
        <w:t>[ (</w:t>
      </w:r>
      <w:r>
        <w:rPr>
          <w:i/>
        </w:rPr>
        <w:t>_</w:t>
      </w:r>
      <w:r>
        <w:t xml:space="preserve">) </w:t>
      </w:r>
      <w:r>
        <w:rPr>
          <w:i/>
        </w:rPr>
        <w:t>t</w:t>
      </w:r>
      <w:r>
        <w:t>]</w:t>
      </w:r>
      <w:r>
        <w:rPr>
          <w:i/>
        </w:rPr>
        <w:t>úḫ-ḫi-ma-an</w:t>
      </w:r>
      <w:r>
        <w:t xml:space="preserve"> </w:t>
      </w:r>
      <w:r>
        <w:rPr>
          <w:i/>
        </w:rPr>
        <w:t>x x x</w:t>
      </w:r>
      <w:r>
        <w:t xml:space="preserve"> </w:t>
      </w:r>
      <w:r>
        <w:rPr>
          <w:i/>
        </w:rPr>
        <w:t>x</w:t>
      </w:r>
      <w:r>
        <w:t xml:space="preserve">[ </w:t>
      </w:r>
      <w:r>
        <w:rPr>
          <w:i/>
        </w:rPr>
        <w:t>...</w:t>
      </w:r>
      <w:r>
        <w:t xml:space="preserve"> ]</w:t>
      </w:r>
      <w:r>
        <w:br/>
        <w:t>[</w:t>
      </w:r>
      <w:r>
        <w:rPr>
          <w:i/>
        </w:rPr>
        <w:t>_</w:t>
      </w:r>
      <w:r>
        <w:t xml:space="preserve"> (</w:t>
      </w:r>
      <w:r>
        <w:rPr>
          <w:i/>
        </w:rPr>
        <w:t>_</w:t>
      </w:r>
      <w:r>
        <w:t xml:space="preserve">) </w:t>
      </w:r>
      <w:r>
        <w:rPr>
          <w:i/>
        </w:rPr>
        <w:t>-a</w:t>
      </w:r>
      <w:r>
        <w:t>]</w:t>
      </w:r>
      <w:r>
        <w:rPr>
          <w:i/>
        </w:rPr>
        <w:t>r</w:t>
      </w:r>
      <w:r>
        <w:t xml:space="preserve"> d</w:t>
      </w:r>
      <w:r>
        <w:rPr>
          <w:i/>
        </w:rPr>
        <w:t>ku-mar-bi-iš</w:t>
      </w:r>
      <w:r>
        <w:t xml:space="preserve"> </w:t>
      </w:r>
      <w:r>
        <w:rPr>
          <w:i/>
        </w:rPr>
        <w:t>iš-ta-ma-</w:t>
      </w:r>
      <w:r>
        <w:t>[</w:t>
      </w:r>
      <w:r>
        <w:rPr>
          <w:i/>
        </w:rPr>
        <w:t>aš-t</w:t>
      </w:r>
      <w:r>
        <w:t>]</w:t>
      </w:r>
      <w:r>
        <w:rPr>
          <w:i/>
        </w:rPr>
        <w:t>a</w:t>
      </w:r>
      <w:r>
        <w:br/>
        <w:t>ḪUR.SAG⌈</w:t>
      </w:r>
      <w:r>
        <w:rPr>
          <w:i/>
        </w:rPr>
        <w:t>wa</w:t>
      </w:r>
      <w:r>
        <w:t>a</w:t>
      </w:r>
      <w:r>
        <w:rPr>
          <w:i/>
        </w:rPr>
        <w:t>-a-ši-it</w:t>
      </w:r>
      <w:r>
        <w:t>⌉</w:t>
      </w:r>
      <w:r>
        <w:rPr>
          <w:i/>
        </w:rPr>
        <w:t>-</w:t>
      </w:r>
      <w:r>
        <w:t>[</w:t>
      </w:r>
      <w:r>
        <w:rPr>
          <w:i/>
        </w:rPr>
        <w:t>ta</w:t>
      </w:r>
      <w:r>
        <w:t>] [</w:t>
      </w:r>
      <w:r>
        <w:rPr>
          <w:i/>
        </w:rPr>
        <w:t>tú</w:t>
      </w:r>
      <w:r>
        <w:t>]</w:t>
      </w:r>
      <w:r>
        <w:rPr>
          <w:i/>
        </w:rPr>
        <w:t>ḫ-ḫa-a-et</w:t>
      </w:r>
      <w:r>
        <w:br/>
      </w:r>
      <w:r>
        <w:rPr>
          <w:i/>
        </w:rPr>
        <w:t>nu-uš-ši</w:t>
      </w:r>
      <w:r>
        <w:t xml:space="preserve"> ḪUR.SAGMEŠ </w:t>
      </w:r>
      <w:r>
        <w:rPr>
          <w:i/>
        </w:rPr>
        <w:t>ḫu-</w:t>
      </w:r>
      <w:r>
        <w:t>⌈</w:t>
      </w:r>
      <w:r>
        <w:rPr>
          <w:i/>
        </w:rPr>
        <w:t>u</w:t>
      </w:r>
      <w:r>
        <w:t>⌉</w:t>
      </w:r>
      <w:r>
        <w:rPr>
          <w:i/>
        </w:rPr>
        <w:t>-ma-an-te-eš</w:t>
      </w:r>
      <w:r>
        <w:t xml:space="preserve"> </w:t>
      </w:r>
      <w:r>
        <w:rPr>
          <w:i/>
        </w:rPr>
        <w:t>ú-w</w:t>
      </w:r>
      <w:r>
        <w:t>[</w:t>
      </w:r>
      <w:r>
        <w:rPr>
          <w:i/>
        </w:rPr>
        <w:t>a</w:t>
      </w:r>
      <w:r>
        <w:t>]</w:t>
      </w:r>
      <w:r>
        <w:rPr>
          <w:i/>
        </w:rPr>
        <w:t>-</w:t>
      </w:r>
      <w:r>
        <w:t>⌈</w:t>
      </w:r>
      <w:r>
        <w:rPr>
          <w:i/>
        </w:rPr>
        <w:t>an</w:t>
      </w:r>
      <w:r>
        <w:t>?⌉</w:t>
      </w:r>
      <w:r>
        <w:rPr>
          <w:i/>
        </w:rPr>
        <w:t>-n</w:t>
      </w:r>
      <w:r>
        <w:t>[</w:t>
      </w:r>
      <w:r>
        <w:rPr>
          <w:i/>
        </w:rPr>
        <w:t>a</w:t>
      </w:r>
      <w:r>
        <w:t>] [</w:t>
      </w:r>
      <w:r>
        <w:rPr>
          <w:i/>
        </w:rPr>
        <w:t>pa</w:t>
      </w:r>
      <w:r>
        <w:t>]</w:t>
      </w:r>
      <w:r>
        <w:rPr>
          <w:i/>
        </w:rPr>
        <w:t>-a-er</w:t>
      </w:r>
      <w:r>
        <w:br/>
        <w:t>ḪUR.SAG</w:t>
      </w:r>
      <w:r>
        <w:rPr>
          <w:i/>
        </w:rPr>
        <w:t>wa</w:t>
      </w:r>
      <w:r>
        <w:t xml:space="preserve">!-a-a-ši-it-ta ⌈ḪUR⌉.SAGMEŠ </w:t>
      </w:r>
      <w:r>
        <w:rPr>
          <w:i/>
        </w:rPr>
        <w:t>ḫu-u-ma-an-te-eš</w:t>
      </w:r>
      <w:r>
        <w:t xml:space="preserve"> [</w:t>
      </w:r>
      <w:r>
        <w:rPr>
          <w:i/>
        </w:rPr>
        <w:t>me</w:t>
      </w:r>
      <w:r>
        <w:t>]</w:t>
      </w:r>
      <w:r>
        <w:rPr>
          <w:i/>
        </w:rPr>
        <w:t>-mi-iš-ki-u-wa-an</w:t>
      </w:r>
      <w:r>
        <w:t xml:space="preserve"> </w:t>
      </w:r>
      <w:r>
        <w:rPr>
          <w:i/>
        </w:rPr>
        <w:t>da-a-er</w:t>
      </w:r>
      <w:r>
        <w:br/>
        <w:t>ḪUR.SAG</w:t>
      </w:r>
      <w:r>
        <w:rPr>
          <w:i/>
        </w:rPr>
        <w:t>wa-a-ši-it-</w:t>
      </w:r>
      <w:r>
        <w:t>⌈</w:t>
      </w:r>
      <w:r>
        <w:rPr>
          <w:i/>
        </w:rPr>
        <w:t>ta</w:t>
      </w:r>
      <w:r>
        <w:t>⌉ [</w:t>
      </w:r>
      <w:r>
        <w:rPr>
          <w:i/>
        </w:rPr>
        <w:t>k</w:t>
      </w:r>
      <w:r>
        <w:t>]</w:t>
      </w:r>
      <w:r>
        <w:rPr>
          <w:i/>
        </w:rPr>
        <w:t>u-</w:t>
      </w:r>
      <w:r>
        <w:t>⌈</w:t>
      </w:r>
      <w:r>
        <w:rPr>
          <w:i/>
        </w:rPr>
        <w:t>wa</w:t>
      </w:r>
      <w:r>
        <w:t>⌉</w:t>
      </w:r>
      <w:r>
        <w:rPr>
          <w:i/>
        </w:rPr>
        <w:t>-</w:t>
      </w:r>
      <w:r>
        <w:t>[</w:t>
      </w:r>
      <w:r>
        <w:rPr>
          <w:i/>
        </w:rPr>
        <w:t>at-wa</w:t>
      </w:r>
      <w:r>
        <w:t>] [</w:t>
      </w:r>
      <w:r>
        <w:rPr>
          <w:i/>
        </w:rPr>
        <w:t>tú</w:t>
      </w:r>
      <w:r>
        <w:t>]</w:t>
      </w:r>
      <w:r>
        <w:rPr>
          <w:i/>
        </w:rPr>
        <w:t>ḫ-ḫa-a-et</w:t>
      </w:r>
      <w:r>
        <w:br/>
        <w:t>DUMU</w:t>
      </w:r>
      <w:r>
        <w:rPr>
          <w:i/>
        </w:rPr>
        <w:t>-an-na-za-wa-za</w:t>
      </w:r>
      <w:r>
        <w:t xml:space="preserve"> </w:t>
      </w:r>
      <w:r>
        <w:rPr>
          <w:i/>
        </w:rPr>
        <w:t>túḫ-ḫi-ma-an</w:t>
      </w:r>
      <w:r>
        <w:t xml:space="preserve"> </w:t>
      </w:r>
      <w:r>
        <w:rPr>
          <w:i/>
        </w:rPr>
        <w:t>Ú-UL</w:t>
      </w:r>
      <w:r>
        <w:t xml:space="preserve"> </w:t>
      </w:r>
      <w:r>
        <w:rPr>
          <w:i/>
        </w:rPr>
        <w:t>ša-</w:t>
      </w:r>
      <w:r>
        <w:t>⌈</w:t>
      </w:r>
      <w:r>
        <w:rPr>
          <w:i/>
        </w:rPr>
        <w:t>ak-ti</w:t>
      </w:r>
      <w:r>
        <w:t>⌉</w:t>
      </w:r>
      <w:r>
        <w:br/>
        <w:t>⌈</w:t>
      </w:r>
      <w:r>
        <w:rPr>
          <w:i/>
        </w:rPr>
        <w:t>Ú</w:t>
      </w:r>
      <w:r>
        <w:t>⌉</w:t>
      </w:r>
      <w:r>
        <w:rPr>
          <w:i/>
        </w:rPr>
        <w:t>-UL-an-ták-kán</w:t>
      </w:r>
      <w:r>
        <w:t xml:space="preserve"> d</w:t>
      </w:r>
      <w:r>
        <w:rPr>
          <w:i/>
        </w:rPr>
        <w:t>gul-aš-še-eš</w:t>
      </w:r>
      <w:r>
        <w:t xml:space="preserve"> </w:t>
      </w:r>
      <w:r>
        <w:rPr>
          <w:i/>
        </w:rPr>
        <w:t>gul-aš-še-er</w:t>
      </w:r>
      <w:r>
        <w:br/>
        <w:t>⌈</w:t>
      </w:r>
      <w:r>
        <w:rPr>
          <w:i/>
        </w:rPr>
        <w:t>Ú-UL</w:t>
      </w:r>
      <w:r>
        <w:t>⌉</w:t>
      </w:r>
      <w:r>
        <w:rPr>
          <w:i/>
        </w:rPr>
        <w:t>-ma-an-</w:t>
      </w:r>
      <w:r>
        <w:t>[</w:t>
      </w:r>
      <w:r>
        <w:rPr>
          <w:i/>
        </w:rPr>
        <w:t>tá</w:t>
      </w:r>
      <w:r>
        <w:t>]</w:t>
      </w:r>
      <w:r>
        <w:rPr>
          <w:i/>
        </w:rPr>
        <w:t>k-</w:t>
      </w:r>
      <w:r>
        <w:t>⌈</w:t>
      </w:r>
      <w:r>
        <w:rPr>
          <w:i/>
        </w:rPr>
        <w:t>kán</w:t>
      </w:r>
      <w:r>
        <w:t>⌉ [AM]A</w:t>
      </w:r>
      <w:r>
        <w:rPr>
          <w:i/>
        </w:rPr>
        <w:t>-aš</w:t>
      </w:r>
      <w:r>
        <w:t xml:space="preserve"> </w:t>
      </w:r>
      <w:r>
        <w:rPr>
          <w:i/>
        </w:rPr>
        <w:t>še-er</w:t>
      </w:r>
      <w:r>
        <w:t xml:space="preserve"> </w:t>
      </w:r>
      <w:r>
        <w:rPr>
          <w:i/>
        </w:rPr>
        <w:t>ḫa-aš-ta</w:t>
      </w:r>
      <w:r>
        <w:br/>
        <w:t>ḪUR.SAG</w:t>
      </w:r>
      <w:r>
        <w:rPr>
          <w:i/>
        </w:rPr>
        <w:t>wa-a-a-ši-it-</w:t>
      </w:r>
      <w:r>
        <w:t>⌈</w:t>
      </w:r>
      <w:r>
        <w:rPr>
          <w:i/>
        </w:rPr>
        <w:t>ta</w:t>
      </w:r>
      <w:r>
        <w:t>⌉</w:t>
      </w:r>
      <w:r>
        <w:rPr>
          <w:i/>
        </w:rPr>
        <w:t>-aš</w:t>
      </w:r>
      <w:r>
        <w:t xml:space="preserve"> ⌈</w:t>
      </w:r>
      <w:r>
        <w:rPr>
          <w:i/>
        </w:rPr>
        <w:t>da-pí-aš</w:t>
      </w:r>
      <w:r>
        <w:t xml:space="preserve"> ḪUR⌉.SAG⌈MEŠ⌉ [EG]IR</w:t>
      </w:r>
      <w:r>
        <w:rPr>
          <w:i/>
        </w:rPr>
        <w:t>-pa</w:t>
      </w:r>
      <w:r>
        <w:t xml:space="preserve"> </w:t>
      </w:r>
      <w:r>
        <w:rPr>
          <w:i/>
        </w:rPr>
        <w:t>me-mi-iš-ki-u-wa-an</w:t>
      </w:r>
      <w:r>
        <w:t xml:space="preserve"> </w:t>
      </w:r>
      <w:r>
        <w:rPr>
          <w:i/>
        </w:rPr>
        <w:t>da-a-iš</w:t>
      </w:r>
      <w:r>
        <w:br/>
        <w:t>DUMU</w:t>
      </w:r>
      <w:r>
        <w:rPr>
          <w:i/>
        </w:rPr>
        <w:t>-an-</w:t>
      </w:r>
      <w:r>
        <w:t>⌈</w:t>
      </w:r>
      <w:r>
        <w:rPr>
          <w:i/>
        </w:rPr>
        <w:t>na</w:t>
      </w:r>
      <w:r>
        <w:t>?</w:t>
      </w:r>
      <w:r>
        <w:rPr>
          <w:i/>
        </w:rPr>
        <w:t>-za</w:t>
      </w:r>
      <w:r>
        <w:t>?⌉</w:t>
      </w:r>
      <w:r>
        <w:rPr>
          <w:i/>
        </w:rPr>
        <w:t>-wa-az</w:t>
      </w:r>
      <w:r>
        <w:t xml:space="preserve"> ⌈</w:t>
      </w:r>
      <w:r>
        <w:rPr>
          <w:i/>
        </w:rPr>
        <w:t>túḫ</w:t>
      </w:r>
      <w:r>
        <w:t>⌉</w:t>
      </w:r>
      <w:r>
        <w:rPr>
          <w:i/>
        </w:rPr>
        <w:t>-ḫi-ma-</w:t>
      </w:r>
      <w:r>
        <w:t>⌈</w:t>
      </w:r>
      <w:r>
        <w:rPr>
          <w:i/>
        </w:rPr>
        <w:t>an</w:t>
      </w:r>
      <w:r>
        <w:t xml:space="preserve">⌉ </w:t>
      </w:r>
      <w:r>
        <w:rPr>
          <w:i/>
        </w:rPr>
        <w:t>Ú-UL</w:t>
      </w:r>
      <w:r>
        <w:t xml:space="preserve"> </w:t>
      </w:r>
      <w:r>
        <w:rPr>
          <w:i/>
        </w:rPr>
        <w:t>I-DE</w:t>
      </w:r>
      <w:r>
        <w:br/>
      </w:r>
      <w:r>
        <w:rPr>
          <w:i/>
        </w:rPr>
        <w:t>Ú-UL-an-mu-kán</w:t>
      </w:r>
      <w:r>
        <w:t xml:space="preserve"> d</w:t>
      </w:r>
      <w:r>
        <w:rPr>
          <w:i/>
        </w:rPr>
        <w:t>gul-</w:t>
      </w:r>
      <w:r>
        <w:t>⌈</w:t>
      </w:r>
      <w:r>
        <w:rPr>
          <w:i/>
        </w:rPr>
        <w:t>aš-še-eš</w:t>
      </w:r>
      <w:r>
        <w:t xml:space="preserve">⌉ </w:t>
      </w:r>
      <w:r>
        <w:rPr>
          <w:i/>
        </w:rPr>
        <w:t>gul-aš-še-er</w:t>
      </w:r>
      <w:r>
        <w:br/>
      </w:r>
      <w:r>
        <w:rPr>
          <w:i/>
        </w:rPr>
        <w:t>Ú-UL-ma-an-mu-uš-ša-an</w:t>
      </w:r>
      <w:r>
        <w:t xml:space="preserve"> AMA</w:t>
      </w:r>
      <w:r>
        <w:rPr>
          <w:i/>
        </w:rPr>
        <w:t>-YA</w:t>
      </w:r>
      <w:r>
        <w:t xml:space="preserve"> </w:t>
      </w:r>
      <w:r>
        <w:rPr>
          <w:i/>
        </w:rPr>
        <w:t>še-er</w:t>
      </w:r>
      <w:r>
        <w:t xml:space="preserve"> </w:t>
      </w:r>
      <w:r>
        <w:rPr>
          <w:i/>
        </w:rPr>
        <w:t>ḫa-a-aš-ta</w:t>
      </w:r>
      <w:r>
        <w:t xml:space="preserve"> </w:t>
      </w:r>
      <w:r>
        <w:rPr>
          <w:i/>
        </w:rPr>
        <w:t>¬¬¬</w:t>
      </w:r>
    </w:p>
    <w:p w14:paraId="5105E87A" w14:textId="77777777" w:rsidR="004D3993" w:rsidRDefault="00A114E5">
      <w:pPr>
        <w:spacing w:after="120"/>
      </w:pPr>
      <w:r>
        <w:t>The [ber] g Wašitta.</w:t>
      </w:r>
      <w:r>
        <w:br/>
        <w:t>[...] tear the [k] [...]</w:t>
      </w:r>
      <w:r>
        <w:br/>
        <w:t>Kumarbi Hö [rt] e [...]</w:t>
      </w:r>
      <w:r>
        <w:br/>
        <w:t>The mountain Wašit [ta kr],</w:t>
      </w:r>
      <w:r>
        <w:br/>
        <w:t>And all mountains [G] ingen to him to follow up.</w:t>
      </w:r>
      <w:r>
        <w:br/>
        <w:t>All mountains started to go to the mountain Wašitta to [SP]:</w:t>
      </w:r>
      <w:r>
        <w:br/>
        <w:t>"Berg Wašita, [w] aru [m] did you [scratch]?</w:t>
      </w:r>
      <w:r>
        <w:br/>
        <w:t>From a youth you do not know the corn.</w:t>
      </w:r>
      <w:r>
        <w:br/>
        <w:t>The goddesses of fate did not attribute it to you.</w:t>
      </w:r>
      <w:r>
        <w:br/>
        <w:t>The [courage] ter did not create it. "</w:t>
      </w:r>
      <w:r>
        <w:br/>
        <w:t>The mountain Wašitta began to answer all mountains:</w:t>
      </w:r>
      <w:r>
        <w:br/>
        <w:t>“From a youth I don't know the corn.</w:t>
      </w:r>
      <w:r>
        <w:br/>
        <w:t>The goddesses of fate did not attribute it to me.</w:t>
      </w:r>
      <w:r>
        <w:br/>
        <w:t>But my mother didn't create it to me. "</w:t>
      </w:r>
    </w:p>
    <w:p w14:paraId="6AB47C97" w14:textId="77777777" w:rsidR="004D3993" w:rsidRDefault="004D3993">
      <w:pPr>
        <w:spacing w:after="120"/>
      </w:pPr>
    </w:p>
    <w:p w14:paraId="291C98C1" w14:textId="77777777" w:rsidR="004D3993" w:rsidRDefault="00A114E5">
      <w:pPr>
        <w:spacing w:after="120"/>
      </w:pPr>
      <w:r>
        <w:t>DUMU-annaza?=wa=z tuḫḫiman UL ĪDE "From your youth ? I don't know the cramping"</w:t>
      </w:r>
    </w:p>
    <w:p w14:paraId="491CED2B" w14:textId="77777777" w:rsidR="004D3993" w:rsidRDefault="004D3993">
      <w:pPr>
        <w:spacing w:after="120"/>
      </w:pPr>
    </w:p>
    <w:p w14:paraId="75C36847" w14:textId="77777777" w:rsidR="004D3993" w:rsidRDefault="00A114E5">
      <w:pPr>
        <w:spacing w:after="120"/>
      </w:pPr>
      <w:r>
        <w:t>346.5 – Mythos von Kumarbi: ein Fragment</w:t>
      </w:r>
    </w:p>
    <w:p w14:paraId="64846DF1" w14:textId="77777777" w:rsidR="004D3993" w:rsidRDefault="00A114E5">
      <w:pPr>
        <w:spacing w:after="120"/>
      </w:pPr>
      <w:r>
        <w:t>KUB 33.118 20'-21'</w:t>
      </w:r>
    </w:p>
    <w:p w14:paraId="477AA405" w14:textId="77777777" w:rsidR="004D3993" w:rsidRDefault="00A114E5">
      <w:pPr>
        <w:spacing w:after="120"/>
      </w:pPr>
      <w:r>
        <w:lastRenderedPageBreak/>
        <w:t>[ḪUR.S]AG</w:t>
      </w:r>
      <w:r>
        <w:rPr>
          <w:i/>
        </w:rPr>
        <w:t>wa</w:t>
      </w:r>
      <w:r>
        <w:t>a</w:t>
      </w:r>
      <w:r>
        <w:rPr>
          <w:i/>
        </w:rPr>
        <w:t>-a-ši-it-ta-aš</w:t>
      </w:r>
      <w:r>
        <w:t xml:space="preserve"> </w:t>
      </w:r>
      <w:r>
        <w:rPr>
          <w:i/>
        </w:rPr>
        <w:t>túḫ-ḫa-a-et</w:t>
      </w:r>
      <w:r>
        <w:br/>
        <w:t>[ (</w:t>
      </w:r>
      <w:r>
        <w:rPr>
          <w:i/>
        </w:rPr>
        <w:t>_</w:t>
      </w:r>
      <w:r>
        <w:t xml:space="preserve">) </w:t>
      </w:r>
      <w:r>
        <w:rPr>
          <w:i/>
        </w:rPr>
        <w:t>t</w:t>
      </w:r>
      <w:r>
        <w:t>]</w:t>
      </w:r>
      <w:r>
        <w:rPr>
          <w:i/>
        </w:rPr>
        <w:t>úḫ-ḫi-ma-an</w:t>
      </w:r>
      <w:r>
        <w:t xml:space="preserve"> </w:t>
      </w:r>
      <w:r>
        <w:rPr>
          <w:i/>
        </w:rPr>
        <w:t>x x x</w:t>
      </w:r>
      <w:r>
        <w:t xml:space="preserve"> </w:t>
      </w:r>
      <w:r>
        <w:rPr>
          <w:i/>
        </w:rPr>
        <w:t>x</w:t>
      </w:r>
      <w:r>
        <w:t xml:space="preserve">[ </w:t>
      </w:r>
      <w:r>
        <w:rPr>
          <w:i/>
        </w:rPr>
        <w:t>...</w:t>
      </w:r>
      <w:r>
        <w:t xml:space="preserve"> ]</w:t>
      </w:r>
      <w:r>
        <w:br/>
        <w:t>[</w:t>
      </w:r>
      <w:r>
        <w:rPr>
          <w:i/>
        </w:rPr>
        <w:t>_</w:t>
      </w:r>
      <w:r>
        <w:t xml:space="preserve"> (</w:t>
      </w:r>
      <w:r>
        <w:rPr>
          <w:i/>
        </w:rPr>
        <w:t>_</w:t>
      </w:r>
      <w:r>
        <w:t xml:space="preserve">) </w:t>
      </w:r>
      <w:r>
        <w:rPr>
          <w:i/>
        </w:rPr>
        <w:t>-a</w:t>
      </w:r>
      <w:r>
        <w:t>]</w:t>
      </w:r>
      <w:r>
        <w:rPr>
          <w:i/>
        </w:rPr>
        <w:t>r</w:t>
      </w:r>
      <w:r>
        <w:t xml:space="preserve"> d</w:t>
      </w:r>
      <w:r>
        <w:rPr>
          <w:i/>
        </w:rPr>
        <w:t>ku-mar-bi-iš</w:t>
      </w:r>
      <w:r>
        <w:t xml:space="preserve"> </w:t>
      </w:r>
      <w:r>
        <w:rPr>
          <w:i/>
        </w:rPr>
        <w:t>iš-ta-ma-</w:t>
      </w:r>
      <w:r>
        <w:t>[</w:t>
      </w:r>
      <w:r>
        <w:rPr>
          <w:i/>
        </w:rPr>
        <w:t>aš-t</w:t>
      </w:r>
      <w:r>
        <w:t>]</w:t>
      </w:r>
      <w:r>
        <w:rPr>
          <w:i/>
        </w:rPr>
        <w:t>a</w:t>
      </w:r>
      <w:r>
        <w:br/>
        <w:t>ḪUR.SAG⌈</w:t>
      </w:r>
      <w:r>
        <w:rPr>
          <w:i/>
        </w:rPr>
        <w:t>wa</w:t>
      </w:r>
      <w:r>
        <w:t>a</w:t>
      </w:r>
      <w:r>
        <w:rPr>
          <w:i/>
        </w:rPr>
        <w:t>-a-ši-it</w:t>
      </w:r>
      <w:r>
        <w:t>⌉</w:t>
      </w:r>
      <w:r>
        <w:rPr>
          <w:i/>
        </w:rPr>
        <w:t>-</w:t>
      </w:r>
      <w:r>
        <w:t>[</w:t>
      </w:r>
      <w:r>
        <w:rPr>
          <w:i/>
        </w:rPr>
        <w:t>ta</w:t>
      </w:r>
      <w:r>
        <w:t>] [</w:t>
      </w:r>
      <w:r>
        <w:rPr>
          <w:i/>
        </w:rPr>
        <w:t>tú</w:t>
      </w:r>
      <w:r>
        <w:t>]</w:t>
      </w:r>
      <w:r>
        <w:rPr>
          <w:i/>
        </w:rPr>
        <w:t>ḫ-ḫa-a-et</w:t>
      </w:r>
      <w:r>
        <w:br/>
      </w:r>
      <w:r>
        <w:rPr>
          <w:i/>
        </w:rPr>
        <w:t>nu-uš-ši</w:t>
      </w:r>
      <w:r>
        <w:t xml:space="preserve"> ḪUR.SAGMEŠ </w:t>
      </w:r>
      <w:r>
        <w:rPr>
          <w:i/>
        </w:rPr>
        <w:t>ḫu-</w:t>
      </w:r>
      <w:r>
        <w:t>⌈</w:t>
      </w:r>
      <w:r>
        <w:rPr>
          <w:i/>
        </w:rPr>
        <w:t>u</w:t>
      </w:r>
      <w:r>
        <w:t>⌉</w:t>
      </w:r>
      <w:r>
        <w:rPr>
          <w:i/>
        </w:rPr>
        <w:t>-ma-an-te-eš</w:t>
      </w:r>
      <w:r>
        <w:t xml:space="preserve"> </w:t>
      </w:r>
      <w:r>
        <w:rPr>
          <w:i/>
        </w:rPr>
        <w:t>ú-w</w:t>
      </w:r>
      <w:r>
        <w:t>[</w:t>
      </w:r>
      <w:r>
        <w:rPr>
          <w:i/>
        </w:rPr>
        <w:t>a</w:t>
      </w:r>
      <w:r>
        <w:t>]</w:t>
      </w:r>
      <w:r>
        <w:rPr>
          <w:i/>
        </w:rPr>
        <w:t>-</w:t>
      </w:r>
      <w:r>
        <w:t>⌈</w:t>
      </w:r>
      <w:r>
        <w:rPr>
          <w:i/>
        </w:rPr>
        <w:t>an</w:t>
      </w:r>
      <w:r>
        <w:t>?⌉</w:t>
      </w:r>
      <w:r>
        <w:rPr>
          <w:i/>
        </w:rPr>
        <w:t>-n</w:t>
      </w:r>
      <w:r>
        <w:t>[</w:t>
      </w:r>
      <w:r>
        <w:rPr>
          <w:i/>
        </w:rPr>
        <w:t>a</w:t>
      </w:r>
      <w:r>
        <w:t>] [</w:t>
      </w:r>
      <w:r>
        <w:rPr>
          <w:i/>
        </w:rPr>
        <w:t>pa</w:t>
      </w:r>
      <w:r>
        <w:t>]</w:t>
      </w:r>
      <w:r>
        <w:rPr>
          <w:i/>
        </w:rPr>
        <w:t>-a-er</w:t>
      </w:r>
      <w:r>
        <w:br/>
        <w:t>ḪUR.SAG</w:t>
      </w:r>
      <w:r>
        <w:rPr>
          <w:i/>
        </w:rPr>
        <w:t>wa</w:t>
      </w:r>
      <w:r>
        <w:t xml:space="preserve">!-a-a-ši-it-ta ⌈ḪUR⌉.SAGMEŠ </w:t>
      </w:r>
      <w:r>
        <w:rPr>
          <w:i/>
        </w:rPr>
        <w:t>ḫu-u-ma-an-te-eš</w:t>
      </w:r>
      <w:r>
        <w:t xml:space="preserve"> [</w:t>
      </w:r>
      <w:r>
        <w:rPr>
          <w:i/>
        </w:rPr>
        <w:t>me</w:t>
      </w:r>
      <w:r>
        <w:t>]</w:t>
      </w:r>
      <w:r>
        <w:rPr>
          <w:i/>
        </w:rPr>
        <w:t>-mi-iš-ki-u-wa-an</w:t>
      </w:r>
      <w:r>
        <w:t xml:space="preserve"> </w:t>
      </w:r>
      <w:r>
        <w:rPr>
          <w:i/>
        </w:rPr>
        <w:t>da-a-er</w:t>
      </w:r>
      <w:r>
        <w:br/>
        <w:t>ḪUR.SAG</w:t>
      </w:r>
      <w:r>
        <w:rPr>
          <w:i/>
        </w:rPr>
        <w:t>wa-a-ši-it-</w:t>
      </w:r>
      <w:r>
        <w:t>⌈</w:t>
      </w:r>
      <w:r>
        <w:rPr>
          <w:i/>
        </w:rPr>
        <w:t>ta</w:t>
      </w:r>
      <w:r>
        <w:t>⌉ [</w:t>
      </w:r>
      <w:r>
        <w:rPr>
          <w:i/>
        </w:rPr>
        <w:t>k</w:t>
      </w:r>
      <w:r>
        <w:t>]</w:t>
      </w:r>
      <w:r>
        <w:rPr>
          <w:i/>
        </w:rPr>
        <w:t>u-</w:t>
      </w:r>
      <w:r>
        <w:t>⌈</w:t>
      </w:r>
      <w:r>
        <w:rPr>
          <w:i/>
        </w:rPr>
        <w:t>wa</w:t>
      </w:r>
      <w:r>
        <w:t>⌉</w:t>
      </w:r>
      <w:r>
        <w:rPr>
          <w:i/>
        </w:rPr>
        <w:t>-</w:t>
      </w:r>
      <w:r>
        <w:t>[</w:t>
      </w:r>
      <w:r>
        <w:rPr>
          <w:i/>
        </w:rPr>
        <w:t>at-wa</w:t>
      </w:r>
      <w:r>
        <w:t>] [</w:t>
      </w:r>
      <w:r>
        <w:rPr>
          <w:i/>
        </w:rPr>
        <w:t>tú</w:t>
      </w:r>
      <w:r>
        <w:t>]</w:t>
      </w:r>
      <w:r>
        <w:rPr>
          <w:i/>
        </w:rPr>
        <w:t>ḫ-ḫa-a-et</w:t>
      </w:r>
      <w:r>
        <w:br/>
        <w:t>DUMU</w:t>
      </w:r>
      <w:r>
        <w:rPr>
          <w:i/>
        </w:rPr>
        <w:t>-an-na-za-wa-za</w:t>
      </w:r>
      <w:r>
        <w:t xml:space="preserve"> </w:t>
      </w:r>
      <w:r>
        <w:rPr>
          <w:i/>
        </w:rPr>
        <w:t>túḫ-ḫi-ma-an</w:t>
      </w:r>
      <w:r>
        <w:t xml:space="preserve"> </w:t>
      </w:r>
      <w:r>
        <w:rPr>
          <w:i/>
        </w:rPr>
        <w:t>Ú-UL</w:t>
      </w:r>
      <w:r>
        <w:t xml:space="preserve"> </w:t>
      </w:r>
      <w:r>
        <w:rPr>
          <w:i/>
        </w:rPr>
        <w:t>ša-</w:t>
      </w:r>
      <w:r>
        <w:t>⌈</w:t>
      </w:r>
      <w:r>
        <w:rPr>
          <w:i/>
        </w:rPr>
        <w:t>ak-ti</w:t>
      </w:r>
      <w:r>
        <w:t>⌉</w:t>
      </w:r>
      <w:r>
        <w:br/>
        <w:t>⌈</w:t>
      </w:r>
      <w:r>
        <w:rPr>
          <w:i/>
        </w:rPr>
        <w:t>Ú</w:t>
      </w:r>
      <w:r>
        <w:t>⌉</w:t>
      </w:r>
      <w:r>
        <w:rPr>
          <w:i/>
        </w:rPr>
        <w:t>-UL-an-ták-kán</w:t>
      </w:r>
      <w:r>
        <w:t xml:space="preserve"> d</w:t>
      </w:r>
      <w:r>
        <w:rPr>
          <w:i/>
        </w:rPr>
        <w:t>gul-aš-še-eš</w:t>
      </w:r>
      <w:r>
        <w:t xml:space="preserve"> </w:t>
      </w:r>
      <w:r>
        <w:rPr>
          <w:i/>
        </w:rPr>
        <w:t>gul-aš-še-er</w:t>
      </w:r>
      <w:r>
        <w:br/>
        <w:t>⌈</w:t>
      </w:r>
      <w:r>
        <w:rPr>
          <w:i/>
        </w:rPr>
        <w:t>Ú-UL</w:t>
      </w:r>
      <w:r>
        <w:t>⌉</w:t>
      </w:r>
      <w:r>
        <w:rPr>
          <w:i/>
        </w:rPr>
        <w:t>-ma-an-</w:t>
      </w:r>
      <w:r>
        <w:t>[</w:t>
      </w:r>
      <w:r>
        <w:rPr>
          <w:i/>
        </w:rPr>
        <w:t>tá</w:t>
      </w:r>
      <w:r>
        <w:t>]</w:t>
      </w:r>
      <w:r>
        <w:rPr>
          <w:i/>
        </w:rPr>
        <w:t>k-</w:t>
      </w:r>
      <w:r>
        <w:t>⌈</w:t>
      </w:r>
      <w:r>
        <w:rPr>
          <w:i/>
        </w:rPr>
        <w:t>kán</w:t>
      </w:r>
      <w:r>
        <w:t>⌉ [AM]A</w:t>
      </w:r>
      <w:r>
        <w:rPr>
          <w:i/>
        </w:rPr>
        <w:t>-aš</w:t>
      </w:r>
      <w:r>
        <w:t xml:space="preserve"> </w:t>
      </w:r>
      <w:r>
        <w:rPr>
          <w:i/>
        </w:rPr>
        <w:t>še-er</w:t>
      </w:r>
      <w:r>
        <w:t xml:space="preserve"> </w:t>
      </w:r>
      <w:r>
        <w:rPr>
          <w:i/>
        </w:rPr>
        <w:t>ḫa-aš-ta</w:t>
      </w:r>
      <w:r>
        <w:br/>
        <w:t>ḪUR.SAG</w:t>
      </w:r>
      <w:r>
        <w:rPr>
          <w:i/>
        </w:rPr>
        <w:t>wa-a-a-ši-it-</w:t>
      </w:r>
      <w:r>
        <w:t>⌈</w:t>
      </w:r>
      <w:r>
        <w:rPr>
          <w:i/>
        </w:rPr>
        <w:t>ta</w:t>
      </w:r>
      <w:r>
        <w:t>⌉</w:t>
      </w:r>
      <w:r>
        <w:rPr>
          <w:i/>
        </w:rPr>
        <w:t>-aš</w:t>
      </w:r>
      <w:r>
        <w:t xml:space="preserve"> ⌈</w:t>
      </w:r>
      <w:r>
        <w:rPr>
          <w:i/>
        </w:rPr>
        <w:t>da-pí-aš</w:t>
      </w:r>
      <w:r>
        <w:t xml:space="preserve"> ḪUR⌉.SAG⌈MEŠ⌉ [EG]IR</w:t>
      </w:r>
      <w:r>
        <w:rPr>
          <w:i/>
        </w:rPr>
        <w:t>-pa</w:t>
      </w:r>
      <w:r>
        <w:t xml:space="preserve"> </w:t>
      </w:r>
      <w:r>
        <w:rPr>
          <w:i/>
        </w:rPr>
        <w:t>me-mi-iš-ki-u-wa-an</w:t>
      </w:r>
      <w:r>
        <w:t xml:space="preserve"> </w:t>
      </w:r>
      <w:r>
        <w:rPr>
          <w:i/>
        </w:rPr>
        <w:t>da-a-iš</w:t>
      </w:r>
      <w:r>
        <w:br/>
        <w:t>DUMU</w:t>
      </w:r>
      <w:r>
        <w:rPr>
          <w:i/>
        </w:rPr>
        <w:t>-an-</w:t>
      </w:r>
      <w:r>
        <w:t>⌈</w:t>
      </w:r>
      <w:r>
        <w:rPr>
          <w:i/>
        </w:rPr>
        <w:t>na</w:t>
      </w:r>
      <w:r>
        <w:t>?</w:t>
      </w:r>
      <w:r>
        <w:rPr>
          <w:i/>
        </w:rPr>
        <w:t>-za</w:t>
      </w:r>
      <w:r>
        <w:t>?⌉</w:t>
      </w:r>
      <w:r>
        <w:rPr>
          <w:i/>
        </w:rPr>
        <w:t>-wa-az</w:t>
      </w:r>
      <w:r>
        <w:t xml:space="preserve"> ⌈</w:t>
      </w:r>
      <w:r>
        <w:rPr>
          <w:i/>
        </w:rPr>
        <w:t>túḫ</w:t>
      </w:r>
      <w:r>
        <w:t>⌉</w:t>
      </w:r>
      <w:r>
        <w:rPr>
          <w:i/>
        </w:rPr>
        <w:t>-ḫi-ma-</w:t>
      </w:r>
      <w:r>
        <w:t>⌈</w:t>
      </w:r>
      <w:r>
        <w:rPr>
          <w:i/>
        </w:rPr>
        <w:t>an</w:t>
      </w:r>
      <w:r>
        <w:t xml:space="preserve">⌉ </w:t>
      </w:r>
      <w:r>
        <w:rPr>
          <w:i/>
        </w:rPr>
        <w:t>Ú-UL</w:t>
      </w:r>
      <w:r>
        <w:t xml:space="preserve"> </w:t>
      </w:r>
      <w:r>
        <w:rPr>
          <w:i/>
        </w:rPr>
        <w:t>I-DE</w:t>
      </w:r>
      <w:r>
        <w:br/>
      </w:r>
      <w:r>
        <w:rPr>
          <w:i/>
        </w:rPr>
        <w:t>Ú-UL-an-mu-kán</w:t>
      </w:r>
      <w:r>
        <w:t xml:space="preserve"> d</w:t>
      </w:r>
      <w:r>
        <w:rPr>
          <w:i/>
        </w:rPr>
        <w:t>gul-</w:t>
      </w:r>
      <w:r>
        <w:t>⌈</w:t>
      </w:r>
      <w:r>
        <w:rPr>
          <w:i/>
        </w:rPr>
        <w:t>aš-še-eš</w:t>
      </w:r>
      <w:r>
        <w:t xml:space="preserve">⌉ </w:t>
      </w:r>
      <w:r>
        <w:rPr>
          <w:i/>
        </w:rPr>
        <w:t>gul-aš-še-er</w:t>
      </w:r>
      <w:r>
        <w:br/>
      </w:r>
      <w:r>
        <w:rPr>
          <w:i/>
        </w:rPr>
        <w:t>Ú-UL-ma-an-mu-uš-ša-an</w:t>
      </w:r>
      <w:r>
        <w:t xml:space="preserve"> AMA</w:t>
      </w:r>
      <w:r>
        <w:rPr>
          <w:i/>
        </w:rPr>
        <w:t>-YA</w:t>
      </w:r>
      <w:r>
        <w:t xml:space="preserve"> </w:t>
      </w:r>
      <w:r>
        <w:rPr>
          <w:i/>
        </w:rPr>
        <w:t>še-er</w:t>
      </w:r>
      <w:r>
        <w:t xml:space="preserve"> </w:t>
      </w:r>
      <w:r>
        <w:rPr>
          <w:i/>
        </w:rPr>
        <w:t>ḫa-a-aš-ta</w:t>
      </w:r>
      <w:r>
        <w:t xml:space="preserve"> </w:t>
      </w:r>
      <w:r>
        <w:rPr>
          <w:i/>
        </w:rPr>
        <w:t>¬¬¬</w:t>
      </w:r>
    </w:p>
    <w:p w14:paraId="46F33C1E" w14:textId="77777777" w:rsidR="004D3993" w:rsidRDefault="00A114E5">
      <w:pPr>
        <w:spacing w:after="120"/>
      </w:pPr>
      <w:r>
        <w:t>The [ber] g Wašitta.</w:t>
      </w:r>
      <w:r>
        <w:br/>
        <w:t>[...] tear the [k] [...]</w:t>
      </w:r>
      <w:r>
        <w:br/>
        <w:t>Kumarbi Hö [rt] e [...]</w:t>
      </w:r>
      <w:r>
        <w:br/>
        <w:t>The mountain Wašit [ta kr],</w:t>
      </w:r>
      <w:r>
        <w:br/>
        <w:t>And all mountains [G] ingen to him to follow up.</w:t>
      </w:r>
      <w:r>
        <w:br/>
        <w:t>All mountains started to go to the mountain Wašitta to [SP]:</w:t>
      </w:r>
      <w:r>
        <w:br/>
        <w:t>"Berg Wašita, [w] aru [m] did you [scratch]?</w:t>
      </w:r>
      <w:r>
        <w:br/>
        <w:t>From a youth you do not know the corn.</w:t>
      </w:r>
      <w:r>
        <w:br/>
        <w:t>The goddesses of fate did not attribute it to you.</w:t>
      </w:r>
      <w:r>
        <w:br/>
        <w:t>The [courage] ter did not create it. "</w:t>
      </w:r>
      <w:r>
        <w:br/>
        <w:t>The mountain Wašitta began to answer all mountains:</w:t>
      </w:r>
      <w:r>
        <w:br/>
        <w:t>“From a youth I don't know the corn.</w:t>
      </w:r>
      <w:r>
        <w:br/>
        <w:t>The goddesses of fate did not attribute it to me.</w:t>
      </w:r>
      <w:r>
        <w:br/>
        <w:t>But my mother didn't create it to me. "</w:t>
      </w:r>
    </w:p>
    <w:p w14:paraId="7C561EBD" w14:textId="77777777" w:rsidR="004D3993" w:rsidRDefault="004D3993">
      <w:pPr>
        <w:spacing w:after="120"/>
      </w:pPr>
    </w:p>
    <w:p w14:paraId="0EE642AE" w14:textId="77777777" w:rsidR="004D3993" w:rsidRDefault="00A114E5">
      <w:pPr>
        <w:spacing w:after="120"/>
      </w:pPr>
      <w:r>
        <w:t>dāḫḫu(n)=šmaš=(š)ta aīn wāīn [pittuli(š)=šm]uš=a "“I have taken your pain, your pain and your constraints.”"</w:t>
      </w:r>
    </w:p>
    <w:p w14:paraId="3298D72B" w14:textId="77777777" w:rsidR="004D3993" w:rsidRDefault="004D3993">
      <w:pPr>
        <w:spacing w:after="120"/>
      </w:pPr>
    </w:p>
    <w:p w14:paraId="2C834AD0" w14:textId="77777777" w:rsidR="004D3993" w:rsidRDefault="00A114E5">
      <w:pPr>
        <w:spacing w:after="120"/>
      </w:pPr>
      <w:r>
        <w:t>416 - Quattro rituali antico-ittiti per la coppia reale</w:t>
      </w:r>
    </w:p>
    <w:p w14:paraId="43D9DE43" w14:textId="77777777" w:rsidR="004D3993" w:rsidRDefault="00A114E5">
      <w:pPr>
        <w:spacing w:after="120"/>
      </w:pPr>
      <w:r>
        <w:t>KBo 17.1 V0 iv 39-40</w:t>
      </w:r>
    </w:p>
    <w:p w14:paraId="18307BDF" w14:textId="77777777" w:rsidR="004D3993" w:rsidRDefault="00A114E5">
      <w:pPr>
        <w:spacing w:after="120"/>
      </w:pPr>
      <w:r>
        <w:rPr>
          <w:i/>
        </w:rPr>
        <w:t>ga-a-pí-na-an</w:t>
      </w:r>
      <w:r>
        <w:t xml:space="preserve"> </w:t>
      </w:r>
      <w:r>
        <w:rPr>
          <w:i/>
        </w:rPr>
        <w:t>ka-lu-lu-pí-iz-me-e</w:t>
      </w:r>
      <w:r>
        <w:t>[</w:t>
      </w:r>
      <w:r>
        <w:rPr>
          <w:i/>
        </w:rPr>
        <w:t>t</w:t>
      </w:r>
      <w:r>
        <w:t xml:space="preserve"> </w:t>
      </w:r>
      <w:r>
        <w:rPr>
          <w:i/>
        </w:rPr>
        <w:t>…</w:t>
      </w:r>
      <w:r>
        <w:t xml:space="preserve">] </w:t>
      </w:r>
      <w:r>
        <w:rPr>
          <w:i/>
        </w:rPr>
        <w:t>ma-a-ar-ka-aḫ-ḫi</w:t>
      </w:r>
      <w:r>
        <w:br/>
      </w:r>
      <w:r>
        <w:rPr>
          <w:i/>
        </w:rPr>
        <w:t>ḫa-</w:t>
      </w:r>
      <w:r>
        <w:t>[</w:t>
      </w:r>
      <w:r>
        <w:rPr>
          <w:i/>
        </w:rPr>
        <w:t>li</w:t>
      </w:r>
      <w:r>
        <w:t>]</w:t>
      </w:r>
      <w:r>
        <w:rPr>
          <w:i/>
        </w:rPr>
        <w:t>-i-na-aš</w:t>
      </w:r>
      <w:r>
        <w:t xml:space="preserve"> GAL</w:t>
      </w:r>
      <w:r>
        <w:rPr>
          <w:i/>
        </w:rPr>
        <w:t>-ri</w:t>
      </w:r>
      <w:r>
        <w:t xml:space="preserve"> </w:t>
      </w:r>
      <w:r>
        <w:rPr>
          <w:i/>
        </w:rPr>
        <w:t>ḫ</w:t>
      </w:r>
      <w:r>
        <w:t>[</w:t>
      </w:r>
      <w:r>
        <w:rPr>
          <w:i/>
        </w:rPr>
        <w:t>ar-mi</w:t>
      </w:r>
      <w:r>
        <w:t>]</w:t>
      </w:r>
      <w:r>
        <w:br/>
      </w:r>
      <w:r>
        <w:lastRenderedPageBreak/>
        <w:t>[</w:t>
      </w:r>
      <w:r>
        <w:rPr>
          <w:i/>
        </w:rPr>
        <w:t>…</w:t>
      </w:r>
      <w:r>
        <w:t>] LUGAL</w:t>
      </w:r>
      <w:r>
        <w:rPr>
          <w:i/>
        </w:rPr>
        <w:t>-uš</w:t>
      </w:r>
      <w:r>
        <w:t xml:space="preserve"> MUNUS.LUGAL</w:t>
      </w:r>
      <w:r>
        <w:rPr>
          <w:i/>
        </w:rPr>
        <w:t>-aš-ša</w:t>
      </w:r>
      <w:r>
        <w:t xml:space="preserve"> GA[L</w:t>
      </w:r>
      <w:r>
        <w:rPr>
          <w:i/>
        </w:rPr>
        <w:t>-y</w:t>
      </w:r>
      <w:r>
        <w:t>]</w:t>
      </w:r>
      <w:r>
        <w:rPr>
          <w:i/>
        </w:rPr>
        <w:t>a</w:t>
      </w:r>
      <w:r>
        <w:t xml:space="preserve"> </w:t>
      </w:r>
      <w:r>
        <w:rPr>
          <w:i/>
        </w:rPr>
        <w:t>al-la-ap-pa-aḫ-</w:t>
      </w:r>
      <w:r>
        <w:t>[</w:t>
      </w:r>
      <w:r>
        <w:rPr>
          <w:i/>
        </w:rPr>
        <w:t>ḫa-an-zi</w:t>
      </w:r>
      <w:r>
        <w:t>]</w:t>
      </w:r>
      <w:r>
        <w:br/>
        <w:t>[</w:t>
      </w:r>
      <w:r>
        <w:rPr>
          <w:i/>
        </w:rPr>
        <w:t>…</w:t>
      </w:r>
      <w:r>
        <w:t xml:space="preserve">] </w:t>
      </w:r>
      <w:r>
        <w:rPr>
          <w:i/>
        </w:rPr>
        <w:t>šu-li-i-ya-aš</w:t>
      </w:r>
      <w:r>
        <w:br/>
      </w:r>
      <w:r>
        <w:rPr>
          <w:i/>
        </w:rPr>
        <w:t>ta</w:t>
      </w:r>
      <w:r>
        <w:t xml:space="preserve"> </w:t>
      </w:r>
      <w:r>
        <w:rPr>
          <w:i/>
        </w:rPr>
        <w:t>iš-ta-a-ap-ḫé</w:t>
      </w:r>
      <w:r>
        <w:br/>
        <w:t>2 MUŠEN ⌈</w:t>
      </w:r>
      <w:r>
        <w:rPr>
          <w:i/>
        </w:rPr>
        <w:t>pár-tu</w:t>
      </w:r>
      <w:r>
        <w:t>⌉</w:t>
      </w:r>
      <w:r>
        <w:rPr>
          <w:i/>
        </w:rPr>
        <w:t>-u-ni-uš</w:t>
      </w:r>
      <w:r>
        <w:t xml:space="preserve"> [</w:t>
      </w:r>
      <w:r>
        <w:rPr>
          <w:i/>
        </w:rPr>
        <w:t>…</w:t>
      </w:r>
      <w:r>
        <w:t xml:space="preserve">] </w:t>
      </w:r>
      <w:r>
        <w:rPr>
          <w:i/>
        </w:rPr>
        <w:t>ḫar-mi</w:t>
      </w:r>
      <w:r>
        <w:br/>
      </w:r>
      <w:r>
        <w:rPr>
          <w:i/>
        </w:rPr>
        <w:t>tu-uš</w:t>
      </w:r>
      <w:r>
        <w:t xml:space="preserve"> </w:t>
      </w:r>
      <w:r>
        <w:rPr>
          <w:i/>
        </w:rPr>
        <w:t>al-ki-i</w:t>
      </w:r>
      <w:r>
        <w:t>[</w:t>
      </w:r>
      <w:r>
        <w:rPr>
          <w:i/>
        </w:rPr>
        <w:t>š-t</w:t>
      </w:r>
      <w:r>
        <w:t>]</w:t>
      </w:r>
      <w:r>
        <w:rPr>
          <w:i/>
        </w:rPr>
        <w:t>a-a-an</w:t>
      </w:r>
      <w:r>
        <w:t xml:space="preserve"> </w:t>
      </w:r>
      <w:r>
        <w:rPr>
          <w:i/>
        </w:rPr>
        <w:t>tar-na-</w:t>
      </w:r>
      <w:r>
        <w:t>[</w:t>
      </w:r>
      <w:r>
        <w:rPr>
          <w:i/>
        </w:rPr>
        <w:t>aḫ</w:t>
      </w:r>
      <w:r>
        <w:t>]</w:t>
      </w:r>
      <w:r>
        <w:rPr>
          <w:i/>
        </w:rPr>
        <w:t>-ḫé</w:t>
      </w:r>
      <w:r>
        <w:br/>
        <w:t>LUGAL</w:t>
      </w:r>
      <w:r>
        <w:rPr>
          <w:i/>
        </w:rPr>
        <w:t>-uš</w:t>
      </w:r>
      <w:r>
        <w:t xml:space="preserve"> MUNUS.[LUGAL</w:t>
      </w:r>
      <w:r>
        <w:rPr>
          <w:i/>
        </w:rPr>
        <w:t>-</w:t>
      </w:r>
      <w:r>
        <w:t xml:space="preserve"> </w:t>
      </w:r>
      <w:r>
        <w:rPr>
          <w:i/>
        </w:rPr>
        <w:t>…</w:t>
      </w:r>
      <w:r>
        <w:t xml:space="preserve">] </w:t>
      </w:r>
      <w:r>
        <w:rPr>
          <w:i/>
        </w:rPr>
        <w:t>wa-ri-ta-an-zi</w:t>
      </w:r>
      <w:r>
        <w:br/>
      </w:r>
      <w:r>
        <w:rPr>
          <w:i/>
        </w:rPr>
        <w:t>ú-</w:t>
      </w:r>
      <w:r>
        <w:t>[</w:t>
      </w:r>
      <w:r>
        <w:rPr>
          <w:i/>
        </w:rPr>
        <w:t>ga</w:t>
      </w:r>
      <w:r>
        <w:t xml:space="preserve"> </w:t>
      </w:r>
      <w:r>
        <w:rPr>
          <w:i/>
        </w:rPr>
        <w:t>ḫal-z</w:t>
      </w:r>
      <w:r>
        <w:t>]</w:t>
      </w:r>
      <w:r>
        <w:rPr>
          <w:i/>
        </w:rPr>
        <w:t>i-iḫ-ḫi</w:t>
      </w:r>
      <w:r>
        <w:br/>
      </w:r>
      <w:r>
        <w:rPr>
          <w:i/>
        </w:rPr>
        <w:t>d</w:t>
      </w:r>
      <w:r>
        <w:t>[</w:t>
      </w:r>
      <w:r>
        <w:rPr>
          <w:i/>
        </w:rPr>
        <w:t>a</w:t>
      </w:r>
      <w:r>
        <w:t>]</w:t>
      </w:r>
      <w:r>
        <w:rPr>
          <w:i/>
        </w:rPr>
        <w:t>-a-aḫ-ḫu-uš-ma-</w:t>
      </w:r>
      <w:r>
        <w:t>[</w:t>
      </w:r>
      <w:r>
        <w:rPr>
          <w:i/>
        </w:rPr>
        <w:t>aš-ta</w:t>
      </w:r>
      <w:r>
        <w:t xml:space="preserve">] </w:t>
      </w:r>
      <w:r>
        <w:rPr>
          <w:i/>
        </w:rPr>
        <w:t>a-i-in</w:t>
      </w:r>
      <w:r>
        <w:t xml:space="preserve"> </w:t>
      </w:r>
      <w:r>
        <w:rPr>
          <w:i/>
        </w:rPr>
        <w:t>wa-a-i-</w:t>
      </w:r>
      <w:r>
        <w:t>[</w:t>
      </w:r>
      <w:r>
        <w:rPr>
          <w:i/>
        </w:rPr>
        <w:t>in</w:t>
      </w:r>
      <w:r>
        <w:t xml:space="preserve"> </w:t>
      </w:r>
      <w:r>
        <w:rPr>
          <w:i/>
        </w:rPr>
        <w:t>…</w:t>
      </w:r>
      <w:r>
        <w:t xml:space="preserve"> </w:t>
      </w:r>
      <w:r>
        <w:rPr>
          <w:i/>
        </w:rPr>
        <w:t>-m</w:t>
      </w:r>
      <w:r>
        <w:t>]</w:t>
      </w:r>
      <w:r>
        <w:rPr>
          <w:i/>
        </w:rPr>
        <w:t>u-uš-</w:t>
      </w:r>
      <w:r>
        <w:t>[</w:t>
      </w:r>
      <w:r>
        <w:rPr>
          <w:i/>
        </w:rPr>
        <w:t>ša</w:t>
      </w:r>
      <w:r>
        <w:t xml:space="preserve">] </w:t>
      </w:r>
      <w:r>
        <w:rPr>
          <w:i/>
        </w:rPr>
        <w:t>¬¬¬</w:t>
      </w:r>
    </w:p>
    <w:p w14:paraId="170CD116" w14:textId="77777777" w:rsidR="004D3993" w:rsidRDefault="00A114E5">
      <w:pPr>
        <w:spacing w:after="120"/>
      </w:pPr>
      <w:r>
        <w:t>Separo the thread from their fingers with the thorny shrub.</w:t>
      </w:r>
      <w:r>
        <w:br/>
        <w:t>I keep a clay cup</w:t>
      </w:r>
      <w:r>
        <w:br/>
        <w:t>And inside, in the cup, the king and queen spit three times.</w:t>
      </w:r>
      <w:r>
        <w:br/>
        <w:t>Its lid (is) of lead</w:t>
      </w:r>
      <w:r>
        <w:br/>
        <w:t>And I (la) I close.</w:t>
      </w:r>
      <w:r>
        <w:br/>
        <w:t>I secretly keep two birds</w:t>
      </w:r>
      <w:r>
        <w:br/>
        <w:t>And then I leave them free to the branch.</w:t>
      </w:r>
      <w:r>
        <w:br/>
        <w:t>The king and the queen frighten themselves</w:t>
      </w:r>
      <w:r>
        <w:br/>
        <w:t>And I call:</w:t>
      </w:r>
      <w:r>
        <w:br/>
        <w:t>"I took the pain, pain and your constraints."</w:t>
      </w:r>
    </w:p>
    <w:p w14:paraId="61BDFFDF" w14:textId="77777777" w:rsidR="004D3993" w:rsidRDefault="004D3993">
      <w:pPr>
        <w:spacing w:after="120"/>
      </w:pPr>
    </w:p>
    <w:p w14:paraId="510E07C5" w14:textId="77777777" w:rsidR="004D3993" w:rsidRDefault="00A114E5">
      <w:pPr>
        <w:spacing w:after="120"/>
      </w:pPr>
      <w:r>
        <w:t>[m]ān [a]īn wāīn pittuliuš=a LUGAL-i MUNUS.LUGAL-(i)=ya daškiemi "When I take pain, pain and constraint on the king and queen"</w:t>
      </w:r>
    </w:p>
    <w:p w14:paraId="224CF0C7" w14:textId="77777777" w:rsidR="004D3993" w:rsidRDefault="004D3993">
      <w:pPr>
        <w:spacing w:after="120"/>
      </w:pPr>
    </w:p>
    <w:p w14:paraId="7CBDBE75" w14:textId="77777777" w:rsidR="004D3993" w:rsidRDefault="00A114E5">
      <w:pPr>
        <w:spacing w:after="120"/>
      </w:pPr>
      <w:r>
        <w:t>416 - Quattro rituali antico-ittiti per la coppia reale</w:t>
      </w:r>
    </w:p>
    <w:p w14:paraId="1640893D" w14:textId="77777777" w:rsidR="004D3993" w:rsidRDefault="00A114E5">
      <w:pPr>
        <w:spacing w:after="120"/>
      </w:pPr>
      <w:r>
        <w:t>KBo 17.1 V0 iv 14-15</w:t>
      </w:r>
    </w:p>
    <w:p w14:paraId="44DDB104" w14:textId="77777777" w:rsidR="004D3993" w:rsidRDefault="00A114E5">
      <w:pPr>
        <w:spacing w:after="120"/>
      </w:pPr>
      <w:r>
        <w:t>[</w:t>
      </w:r>
      <w:r>
        <w:rPr>
          <w:i/>
        </w:rPr>
        <w:t>ma</w:t>
      </w:r>
      <w:r>
        <w:t>]</w:t>
      </w:r>
      <w:r>
        <w:rPr>
          <w:i/>
        </w:rPr>
        <w:t>-a-an</w:t>
      </w:r>
      <w:r>
        <w:t xml:space="preserve"> [</w:t>
      </w:r>
      <w:r>
        <w:rPr>
          <w:i/>
        </w:rPr>
        <w:t>a</w:t>
      </w:r>
      <w:r>
        <w:t>]</w:t>
      </w:r>
      <w:r>
        <w:rPr>
          <w:i/>
        </w:rPr>
        <w:t>-i-in</w:t>
      </w:r>
      <w:r>
        <w:t xml:space="preserve"> </w:t>
      </w:r>
      <w:r>
        <w:rPr>
          <w:i/>
        </w:rPr>
        <w:t>wa-a-i-in</w:t>
      </w:r>
      <w:r>
        <w:t xml:space="preserve"> </w:t>
      </w:r>
      <w:r>
        <w:rPr>
          <w:i/>
        </w:rPr>
        <w:t>pít-tu-li-u</w:t>
      </w:r>
      <w:r>
        <w:t>[</w:t>
      </w:r>
      <w:r>
        <w:rPr>
          <w:i/>
        </w:rPr>
        <w:t>š-ša</w:t>
      </w:r>
      <w:r>
        <w:t xml:space="preserve"> LU]GAL</w:t>
      </w:r>
      <w:r>
        <w:rPr>
          <w:i/>
        </w:rPr>
        <w:t>-i</w:t>
      </w:r>
      <w:r>
        <w:t xml:space="preserve"> MUNUS.LUGAL</w:t>
      </w:r>
      <w:r>
        <w:rPr>
          <w:i/>
        </w:rPr>
        <w:t>-ya</w:t>
      </w:r>
      <w:r>
        <w:t xml:space="preserve"> [</w:t>
      </w:r>
      <w:r>
        <w:rPr>
          <w:i/>
        </w:rPr>
        <w:t>da</w:t>
      </w:r>
      <w:r>
        <w:t>]</w:t>
      </w:r>
      <w:r>
        <w:rPr>
          <w:i/>
        </w:rPr>
        <w:t>-aš-k</w:t>
      </w:r>
      <w:r>
        <w:t>[</w:t>
      </w:r>
      <w:r>
        <w:rPr>
          <w:i/>
        </w:rPr>
        <w:t>i-e-m</w:t>
      </w:r>
      <w:r>
        <w:t>]</w:t>
      </w:r>
      <w:r>
        <w:rPr>
          <w:i/>
        </w:rPr>
        <w:t>i</w:t>
      </w:r>
      <w:r>
        <w:br/>
      </w:r>
      <w:r>
        <w:rPr>
          <w:i/>
        </w:rPr>
        <w:t>nu-mu</w:t>
      </w:r>
      <w:r>
        <w:t xml:space="preserve"> MUNUS.LUGAL 5 </w:t>
      </w:r>
      <w:r>
        <w:rPr>
          <w:i/>
        </w:rPr>
        <w:t>ga-a-pí-na-an</w:t>
      </w:r>
      <w:r>
        <w:t xml:space="preserve"> ⌈TUR.TUR⌉ </w:t>
      </w:r>
      <w:r>
        <w:rPr>
          <w:i/>
        </w:rPr>
        <w:t>pa-a-i</w:t>
      </w:r>
      <w:r>
        <w:t xml:space="preserve"> 1 BABBAR ⌈1 GE6 1 SA5⌉ [1] SIG7.SI[G7 ] </w:t>
      </w:r>
      <w:r>
        <w:rPr>
          <w:i/>
        </w:rPr>
        <w:t>Ù</w:t>
      </w:r>
      <w:r>
        <w:t xml:space="preserve"> SÍG ZA.GÌN</w:t>
      </w:r>
      <w:r>
        <w:br/>
      </w:r>
      <w:r>
        <w:rPr>
          <w:i/>
        </w:rPr>
        <w:t>ta</w:t>
      </w:r>
      <w:r>
        <w:t xml:space="preserve"> GIŠ</w:t>
      </w:r>
      <w:r>
        <w:rPr>
          <w:i/>
        </w:rPr>
        <w:t>-ru</w:t>
      </w:r>
      <w:r>
        <w:t xml:space="preserve"> </w:t>
      </w:r>
      <w:r>
        <w:rPr>
          <w:i/>
        </w:rPr>
        <w:t>kat-ta-an</w:t>
      </w:r>
      <w:r>
        <w:t xml:space="preserve"> ⌈1⌉EN</w:t>
      </w:r>
      <w:r>
        <w:br/>
        <w:t xml:space="preserve">5 </w:t>
      </w:r>
      <w:r>
        <w:rPr>
          <w:i/>
        </w:rPr>
        <w:t>al-ki-iš-ta-aš-</w:t>
      </w:r>
      <w:r>
        <w:t>⌈</w:t>
      </w:r>
      <w:r>
        <w:rPr>
          <w:i/>
        </w:rPr>
        <w:t>ši-iš</w:t>
      </w:r>
      <w:r>
        <w:t>⌉</w:t>
      </w:r>
      <w:r>
        <w:br/>
        <w:t>[</w:t>
      </w:r>
      <w:r>
        <w:rPr>
          <w:i/>
        </w:rPr>
        <w:t>tá</w:t>
      </w:r>
      <w:r>
        <w:t>]</w:t>
      </w:r>
      <w:r>
        <w:rPr>
          <w:i/>
        </w:rPr>
        <w:t>k-kán</w:t>
      </w:r>
      <w:r>
        <w:t xml:space="preserve"> [</w:t>
      </w:r>
      <w:r>
        <w:rPr>
          <w:i/>
        </w:rPr>
        <w:t>g</w:t>
      </w:r>
      <w:r>
        <w:t>]</w:t>
      </w:r>
      <w:r>
        <w:rPr>
          <w:i/>
        </w:rPr>
        <w:t>a-a-pí-na-an</w:t>
      </w:r>
      <w:r>
        <w:t xml:space="preserve"> </w:t>
      </w:r>
      <w:r>
        <w:rPr>
          <w:i/>
        </w:rPr>
        <w:t>ku-wa-a-pí-it-ta</w:t>
      </w:r>
      <w:r>
        <w:t xml:space="preserve"> 1</w:t>
      </w:r>
      <w:r>
        <w:rPr>
          <w:i/>
        </w:rPr>
        <w:t>-an</w:t>
      </w:r>
      <w:r>
        <w:t xml:space="preserve"> </w:t>
      </w:r>
      <w:r>
        <w:rPr>
          <w:i/>
        </w:rPr>
        <w:t>ga-a-an-ga-aḫ-ḫi</w:t>
      </w:r>
      <w:r>
        <w:br/>
        <w:t>2? GIŠ[</w:t>
      </w:r>
      <w:r>
        <w:rPr>
          <w:i/>
        </w:rPr>
        <w:t>x-p</w:t>
      </w:r>
      <w:r>
        <w:t>]</w:t>
      </w:r>
      <w:r>
        <w:rPr>
          <w:i/>
        </w:rPr>
        <w:t>a</w:t>
      </w:r>
      <w:r>
        <w:t xml:space="preserve"> TUR.TUR 1EN </w:t>
      </w:r>
      <w:r>
        <w:rPr>
          <w:i/>
        </w:rPr>
        <w:t>ši-i-na-an</w:t>
      </w:r>
      <w:r>
        <w:t xml:space="preserve"> </w:t>
      </w:r>
      <w:r>
        <w:rPr>
          <w:i/>
        </w:rPr>
        <w:t>ú-i-il-</w:t>
      </w:r>
      <w:r>
        <w:t>[</w:t>
      </w:r>
      <w:r>
        <w:rPr>
          <w:i/>
        </w:rPr>
        <w:t>na</w:t>
      </w:r>
      <w:r>
        <w:t>]</w:t>
      </w:r>
      <w:r>
        <w:rPr>
          <w:i/>
        </w:rPr>
        <w:t>-aš</w:t>
      </w:r>
      <w:r>
        <w:t xml:space="preserve"> </w:t>
      </w:r>
      <w:r>
        <w:rPr>
          <w:i/>
        </w:rPr>
        <w:t>ša-lu-i-ni-it</w:t>
      </w:r>
      <w:r>
        <w:t xml:space="preserve"> ⌈</w:t>
      </w:r>
      <w:r>
        <w:rPr>
          <w:i/>
        </w:rPr>
        <w:t>x</w:t>
      </w:r>
      <w:r>
        <w:t xml:space="preserve"> </w:t>
      </w:r>
      <w:r>
        <w:rPr>
          <w:i/>
        </w:rPr>
        <w:t>x</w:t>
      </w:r>
      <w:r>
        <w:t xml:space="preserve"> </w:t>
      </w:r>
      <w:r>
        <w:rPr>
          <w:i/>
        </w:rPr>
        <w:t>x</w:t>
      </w:r>
      <w:r>
        <w:t>⌉</w:t>
      </w:r>
      <w:r>
        <w:rPr>
          <w:i/>
        </w:rPr>
        <w:t>-it-ta</w:t>
      </w:r>
      <w:r>
        <w:t xml:space="preserve"> </w:t>
      </w:r>
      <w:r>
        <w:rPr>
          <w:i/>
        </w:rPr>
        <w:t>a-ra-um-mi</w:t>
      </w:r>
      <w:r>
        <w:br/>
      </w:r>
      <w:r>
        <w:rPr>
          <w:i/>
        </w:rPr>
        <w:t>ḫal-ki-aš</w:t>
      </w:r>
      <w:r>
        <w:t xml:space="preserve"> </w:t>
      </w:r>
      <w:r>
        <w:rPr>
          <w:i/>
        </w:rPr>
        <w:t>ḫar-ša-</w:t>
      </w:r>
      <w:r>
        <w:t>[</w:t>
      </w:r>
      <w:r>
        <w:rPr>
          <w:i/>
        </w:rPr>
        <w:t>a-a</w:t>
      </w:r>
      <w:r>
        <w:t>]</w:t>
      </w:r>
      <w:r>
        <w:rPr>
          <w:i/>
        </w:rPr>
        <w:t>r</w:t>
      </w:r>
      <w:r>
        <w:t xml:space="preserve"> </w:t>
      </w:r>
      <w:r>
        <w:rPr>
          <w:i/>
        </w:rPr>
        <w:t>iš-ḫi-ya-an-da</w:t>
      </w:r>
      <w:r>
        <w:br/>
        <w:t>[Z]ÍZḪI.A</w:t>
      </w:r>
      <w:r>
        <w:rPr>
          <w:i/>
        </w:rPr>
        <w:t>-aš-</w:t>
      </w:r>
      <w:r>
        <w:t>[</w:t>
      </w:r>
      <w:r>
        <w:rPr>
          <w:i/>
        </w:rPr>
        <w:t>ša</w:t>
      </w:r>
      <w:r>
        <w:t xml:space="preserve">] </w:t>
      </w:r>
      <w:r>
        <w:rPr>
          <w:i/>
        </w:rPr>
        <w:t>ḫar-ša-a-ar</w:t>
      </w:r>
      <w:r>
        <w:t xml:space="preserve"> </w:t>
      </w:r>
      <w:r>
        <w:rPr>
          <w:i/>
        </w:rPr>
        <w:t>iš-ḫi-ya-an-da</w:t>
      </w:r>
      <w:r>
        <w:br/>
      </w:r>
      <w:r>
        <w:rPr>
          <w:i/>
        </w:rPr>
        <w:t>ke-</w:t>
      </w:r>
      <w:r>
        <w:t>[</w:t>
      </w:r>
      <w:r>
        <w:rPr>
          <w:i/>
        </w:rPr>
        <w:t>eš</w:t>
      </w:r>
      <w:r>
        <w:t>]</w:t>
      </w:r>
      <w:r>
        <w:rPr>
          <w:i/>
        </w:rPr>
        <w:t>-ša-an</w:t>
      </w:r>
      <w:r>
        <w:t xml:space="preserve"> </w:t>
      </w:r>
      <w:r>
        <w:rPr>
          <w:i/>
        </w:rPr>
        <w:t>ḫu-u-ma-an-</w:t>
      </w:r>
      <w:r>
        <w:t>⌈</w:t>
      </w:r>
      <w:r>
        <w:rPr>
          <w:i/>
        </w:rPr>
        <w:t>da</w:t>
      </w:r>
      <w:r>
        <w:t>⌉ [</w:t>
      </w:r>
      <w:r>
        <w:rPr>
          <w:i/>
        </w:rPr>
        <w:t>pá</w:t>
      </w:r>
      <w:r>
        <w:t>]</w:t>
      </w:r>
      <w:r>
        <w:rPr>
          <w:i/>
        </w:rPr>
        <w:t>d-da-ni-i</w:t>
      </w:r>
      <w:r>
        <w:t xml:space="preserve"> </w:t>
      </w:r>
      <w:r>
        <w:rPr>
          <w:i/>
        </w:rPr>
        <w:t>te-e-eḫ-ḫi</w:t>
      </w:r>
      <w:r>
        <w:br/>
      </w:r>
      <w:r>
        <w:rPr>
          <w:i/>
        </w:rPr>
        <w:t>ne</w:t>
      </w:r>
      <w:r>
        <w:t xml:space="preserve"> LUGAL</w:t>
      </w:r>
      <w:r>
        <w:rPr>
          <w:i/>
        </w:rPr>
        <w:t>-aš</w:t>
      </w:r>
      <w:r>
        <w:t xml:space="preserve"> MUNUS.LUGAL</w:t>
      </w:r>
      <w:r>
        <w:rPr>
          <w:i/>
        </w:rPr>
        <w:t>-aš-ša</w:t>
      </w:r>
      <w:r>
        <w:t xml:space="preserve"> [</w:t>
      </w:r>
      <w:r>
        <w:rPr>
          <w:i/>
        </w:rPr>
        <w:t>ki-i</w:t>
      </w:r>
      <w:r>
        <w:t>]</w:t>
      </w:r>
      <w:r>
        <w:rPr>
          <w:i/>
        </w:rPr>
        <w:t>t-kar-ša-me-et</w:t>
      </w:r>
      <w:r>
        <w:t xml:space="preserve"> </w:t>
      </w:r>
      <w:r>
        <w:rPr>
          <w:i/>
        </w:rPr>
        <w:t>te-e-eḫ-ḫi</w:t>
      </w:r>
      <w:r>
        <w:br/>
      </w:r>
      <w:r>
        <w:rPr>
          <w:i/>
        </w:rPr>
        <w:t>še-e-ra-aš-ša-an</w:t>
      </w:r>
      <w:r>
        <w:t xml:space="preserve"> GAD</w:t>
      </w:r>
      <w:r>
        <w:rPr>
          <w:i/>
        </w:rPr>
        <w:t>-an</w:t>
      </w:r>
      <w:r>
        <w:t xml:space="preserve"> </w:t>
      </w:r>
      <w:r>
        <w:rPr>
          <w:i/>
        </w:rPr>
        <w:t>pé-eš-ši-e-mi</w:t>
      </w:r>
      <w:r>
        <w:br/>
      </w:r>
      <w:r>
        <w:rPr>
          <w:i/>
        </w:rPr>
        <w:t>šu-uš</w:t>
      </w:r>
      <w:r>
        <w:t xml:space="preserve"> [...] </w:t>
      </w:r>
      <w:r>
        <w:rPr>
          <w:i/>
        </w:rPr>
        <w:t>na-at-ta</w:t>
      </w:r>
      <w:r>
        <w:t xml:space="preserve"> </w:t>
      </w:r>
      <w:r>
        <w:rPr>
          <w:i/>
        </w:rPr>
        <w:t>a-uš-zi</w:t>
      </w:r>
      <w:r>
        <w:t xml:space="preserve"> </w:t>
      </w:r>
      <w:r>
        <w:rPr>
          <w:i/>
        </w:rPr>
        <w:t>¬¬¬</w:t>
      </w:r>
    </w:p>
    <w:p w14:paraId="07DCC7B7" w14:textId="77777777" w:rsidR="004D3993" w:rsidRDefault="00A114E5">
      <w:pPr>
        <w:spacing w:after="120"/>
      </w:pPr>
      <w:r>
        <w:lastRenderedPageBreak/>
        <w:t>When I take pain, pain and constraint to the king and the queen,</w:t>
      </w:r>
      <w:r>
        <w:br/>
        <w:t>Then the queen gives me five small threads: one white, one black, red, one yellow and one blue.</w:t>
      </w:r>
      <w:r>
        <w:br/>
        <w:t>Below (is) a tree</w:t>
      </w:r>
      <w:r>
        <w:br/>
        <w:t>and five (are) its branches</w:t>
      </w:r>
      <w:r>
        <w:br/>
        <w:t>And from all sides I hang a thread.</w:t>
      </w:r>
      <w:r>
        <w:br/>
        <w:t>Two [wood cocoters] small, a clay figure with</w:t>
      </w:r>
      <w:r>
        <w:br/>
        <w:t>The "heads" of the barley (are) tied</w:t>
      </w:r>
      <w:r>
        <w:br/>
        <w:t>and the "heads" of wheat (are) tied</w:t>
      </w:r>
      <w:r>
        <w:br/>
        <w:t>And all these things I place in a basket</w:t>
      </w:r>
      <w:r>
        <w:br/>
        <w:t>And I put them over the heads of the king and the queen.</w:t>
      </w:r>
      <w:r>
        <w:br/>
        <w:t>Above a cloth above</w:t>
      </w:r>
      <w:r>
        <w:br/>
        <w:t>And nobody sees them.</w:t>
      </w:r>
    </w:p>
    <w:p w14:paraId="3BE6621E" w14:textId="77777777" w:rsidR="004D3993" w:rsidRDefault="004D3993">
      <w:pPr>
        <w:spacing w:after="120"/>
      </w:pPr>
    </w:p>
    <w:p w14:paraId="104ED9F0" w14:textId="77777777" w:rsidR="004D3993" w:rsidRDefault="00A114E5">
      <w:pPr>
        <w:spacing w:after="120"/>
      </w:pPr>
      <w:r>
        <w:t>dā LUGAL-aš MUNUS.LUGAL-aš=a aīn wāīn pittuliu(š)=šmuš=a "“Take the pain and pain of the king and queen and their constraints!”"</w:t>
      </w:r>
    </w:p>
    <w:p w14:paraId="3C0B9924" w14:textId="77777777" w:rsidR="004D3993" w:rsidRDefault="004D3993">
      <w:pPr>
        <w:spacing w:after="120"/>
      </w:pPr>
    </w:p>
    <w:p w14:paraId="23FEC276" w14:textId="77777777" w:rsidR="004D3993" w:rsidRDefault="00A114E5">
      <w:pPr>
        <w:spacing w:after="120"/>
      </w:pPr>
      <w:r>
        <w:t>416 - Quattro rituali antico-ittiti per la coppia reale</w:t>
      </w:r>
    </w:p>
    <w:p w14:paraId="7F76EE2C" w14:textId="77777777" w:rsidR="004D3993" w:rsidRDefault="00A114E5">
      <w:pPr>
        <w:spacing w:after="120"/>
      </w:pPr>
      <w:r>
        <w:t>KBo 17.2 + KBo 17.3 V0 iv 26-27</w:t>
      </w:r>
    </w:p>
    <w:p w14:paraId="109C0EDD" w14:textId="77777777" w:rsidR="004D3993" w:rsidRDefault="00A114E5">
      <w:pPr>
        <w:spacing w:after="120"/>
      </w:pPr>
      <w:r>
        <w:rPr>
          <w:i/>
        </w:rPr>
        <w:t>ta</w:t>
      </w:r>
      <w:r>
        <w:t xml:space="preserve"> </w:t>
      </w:r>
      <w:r>
        <w:rPr>
          <w:i/>
        </w:rPr>
        <w:t>ši-i-ni</w:t>
      </w:r>
      <w:r>
        <w:t xml:space="preserve"> </w:t>
      </w:r>
      <w:r>
        <w:rPr>
          <w:i/>
        </w:rPr>
        <w:t>te-e-</w:t>
      </w:r>
      <w:r>
        <w:t>[</w:t>
      </w:r>
      <w:r>
        <w:rPr>
          <w:i/>
        </w:rPr>
        <w:t>mi</w:t>
      </w:r>
      <w:r>
        <w:t>]</w:t>
      </w:r>
      <w:r>
        <w:br/>
        <w:t>[</w:t>
      </w:r>
      <w:r>
        <w:rPr>
          <w:i/>
        </w:rPr>
        <w:t>…</w:t>
      </w:r>
      <w:r>
        <w:t>] ⌈MUNUS.LUGAL</w:t>
      </w:r>
      <w:r>
        <w:rPr>
          <w:i/>
        </w:rPr>
        <w:t>-aš-ša</w:t>
      </w:r>
      <w:r>
        <w:t>⌉ [</w:t>
      </w:r>
      <w:r>
        <w:rPr>
          <w:i/>
        </w:rPr>
        <w:t>…</w:t>
      </w:r>
      <w:r>
        <w:t xml:space="preserve">] </w:t>
      </w:r>
      <w:r>
        <w:rPr>
          <w:i/>
        </w:rPr>
        <w:t>pít-tu-li-uš-mu-uš-š</w:t>
      </w:r>
      <w:r>
        <w:t>[</w:t>
      </w:r>
      <w:r>
        <w:rPr>
          <w:i/>
        </w:rPr>
        <w:t>a</w:t>
      </w:r>
      <w:r>
        <w:t>]</w:t>
      </w:r>
      <w:r>
        <w:br/>
        <w:t>[</w:t>
      </w:r>
      <w:r>
        <w:rPr>
          <w:i/>
        </w:rPr>
        <w:t>…</w:t>
      </w:r>
      <w:r>
        <w:t xml:space="preserve">] </w:t>
      </w:r>
      <w:r>
        <w:rPr>
          <w:i/>
        </w:rPr>
        <w:t>da-a-aḫ-ḫé</w:t>
      </w:r>
      <w:r>
        <w:t xml:space="preserve"> </w:t>
      </w:r>
      <w:r>
        <w:rPr>
          <w:i/>
        </w:rPr>
        <w:t>ka-lu-lu-p</w:t>
      </w:r>
      <w:r>
        <w:t>[</w:t>
      </w:r>
      <w:r>
        <w:rPr>
          <w:i/>
        </w:rPr>
        <w:t>í-iš-mi</w:t>
      </w:r>
      <w:r>
        <w:t xml:space="preserve"> </w:t>
      </w:r>
      <w:r>
        <w:rPr>
          <w:i/>
        </w:rPr>
        <w:t>…</w:t>
      </w:r>
      <w:r>
        <w:t>]</w:t>
      </w:r>
      <w:r>
        <w:br/>
      </w:r>
      <w:r>
        <w:rPr>
          <w:i/>
        </w:rPr>
        <w:t>ḫal-ki-ya-ša</w:t>
      </w:r>
      <w:r>
        <w:t xml:space="preserve"> ZÍZḪI.A</w:t>
      </w:r>
      <w:r>
        <w:rPr>
          <w:i/>
        </w:rPr>
        <w:t>-aš-ša</w:t>
      </w:r>
      <w:r>
        <w:t xml:space="preserve"> </w:t>
      </w:r>
      <w:r>
        <w:rPr>
          <w:i/>
        </w:rPr>
        <w:t>ḫar-ša-a-</w:t>
      </w:r>
      <w:r>
        <w:t>[</w:t>
      </w:r>
      <w:r>
        <w:rPr>
          <w:i/>
        </w:rPr>
        <w:t>ar</w:t>
      </w:r>
      <w:r>
        <w:t xml:space="preserve"> </w:t>
      </w:r>
      <w:r>
        <w:rPr>
          <w:i/>
        </w:rPr>
        <w:t>…</w:t>
      </w:r>
      <w:r>
        <w:t>]</w:t>
      </w:r>
      <w:r>
        <w:br/>
        <w:t>[</w:t>
      </w:r>
      <w:r>
        <w:rPr>
          <w:i/>
        </w:rPr>
        <w:t>…</w:t>
      </w:r>
      <w:r>
        <w:t xml:space="preserve">] </w:t>
      </w:r>
      <w:r>
        <w:rPr>
          <w:i/>
        </w:rPr>
        <w:t>¬¬¬</w:t>
      </w:r>
    </w:p>
    <w:p w14:paraId="4DF2F7F2" w14:textId="77777777" w:rsidR="004D3993" w:rsidRDefault="00A114E5">
      <w:pPr>
        <w:spacing w:after="120"/>
      </w:pPr>
      <w:r>
        <w:t>Then I say to the statuette:</w:t>
      </w:r>
      <w:r>
        <w:br/>
        <w:t>"Take the penalty and pain of the king and queen and their constraints!".</w:t>
      </w:r>
      <w:r>
        <w:br/>
        <w:t>With the thorny shrub I take the thread that is wrapped in their finger.</w:t>
      </w:r>
      <w:r>
        <w:br/>
        <w:t>Furthermore (there are) the "heads" of barley and wheat</w:t>
      </w:r>
      <w:r>
        <w:br/>
        <w:t>And even those lie at their feet.</w:t>
      </w:r>
    </w:p>
    <w:p w14:paraId="7D1ED993" w14:textId="77777777" w:rsidR="004D3993" w:rsidRDefault="004D3993">
      <w:pPr>
        <w:spacing w:after="120"/>
      </w:pPr>
    </w:p>
    <w:p w14:paraId="238DD45D" w14:textId="77777777" w:rsidR="004D3993" w:rsidRDefault="00A114E5">
      <w:pPr>
        <w:spacing w:after="120"/>
      </w:pPr>
      <w:r>
        <w:t>n[ēpiš]aš dUTU-uš […]x taknaš dUTU-uš šumeš[=a LUGAL-aš MUNU]S.LUGAL-aš=a […] aīn wāīn [pittuliuš=a] dātten "O Sun deity of Heaven! […] O Sun goddess of the Earth! You now take [...] pain, pain [and constraints from the king] and the queen!"</w:t>
      </w:r>
    </w:p>
    <w:p w14:paraId="1318C649" w14:textId="77777777" w:rsidR="004D3993" w:rsidRDefault="004D3993">
      <w:pPr>
        <w:spacing w:after="120"/>
      </w:pPr>
    </w:p>
    <w:p w14:paraId="387B9179" w14:textId="77777777" w:rsidR="004D3993" w:rsidRDefault="00A114E5">
      <w:pPr>
        <w:spacing w:after="120"/>
      </w:pPr>
      <w:r>
        <w:t>416 - Quattro rituali antico-ittiti per la coppia reale</w:t>
      </w:r>
    </w:p>
    <w:p w14:paraId="77889636" w14:textId="77777777" w:rsidR="004D3993" w:rsidRDefault="00A114E5">
      <w:pPr>
        <w:spacing w:after="120"/>
      </w:pPr>
      <w:r>
        <w:t>KBo 17.2 + KBo 17.7 + IBoT 3.135 V0 iv 7'-9'</w:t>
      </w:r>
    </w:p>
    <w:p w14:paraId="4DF78BDB" w14:textId="77777777" w:rsidR="004D3993" w:rsidRDefault="00A114E5">
      <w:pPr>
        <w:spacing w:after="120"/>
      </w:pPr>
      <w:r>
        <w:lastRenderedPageBreak/>
        <w:t>[</w:t>
      </w:r>
      <w:r>
        <w:rPr>
          <w:i/>
        </w:rPr>
        <w:t>…</w:t>
      </w:r>
      <w:r>
        <w:t xml:space="preserve"> </w:t>
      </w:r>
      <w:r>
        <w:rPr>
          <w:i/>
        </w:rPr>
        <w:t>-a</w:t>
      </w:r>
      <w:r>
        <w:t>]</w:t>
      </w:r>
      <w:r>
        <w:rPr>
          <w:i/>
        </w:rPr>
        <w:t>šta</w:t>
      </w:r>
      <w:r>
        <w:t xml:space="preserve"> LUGAL</w:t>
      </w:r>
      <w:r>
        <w:rPr>
          <w:i/>
        </w:rPr>
        <w:t>-i</w:t>
      </w:r>
      <w:r>
        <w:t xml:space="preserve"> MUNUS.LUGAL</w:t>
      </w:r>
      <w:r>
        <w:rPr>
          <w:i/>
        </w:rPr>
        <w:t>-ya</w:t>
      </w:r>
      <w:r>
        <w:t xml:space="preserve"> </w:t>
      </w:r>
      <w:r>
        <w:rPr>
          <w:i/>
        </w:rPr>
        <w:t>a-i-in</w:t>
      </w:r>
      <w:r>
        <w:t xml:space="preserve"> </w:t>
      </w:r>
      <w:r>
        <w:rPr>
          <w:i/>
        </w:rPr>
        <w:t>ú-wa-a-i-in</w:t>
      </w:r>
      <w:r>
        <w:t xml:space="preserve"> </w:t>
      </w:r>
      <w:r>
        <w:rPr>
          <w:i/>
        </w:rPr>
        <w:t>pít-tu-li-uš-ša</w:t>
      </w:r>
      <w:r>
        <w:t xml:space="preserve"> [</w:t>
      </w:r>
      <w:r>
        <w:rPr>
          <w:i/>
        </w:rPr>
        <w:t>da-a-aḫ-ḫ</w:t>
      </w:r>
      <w:r>
        <w:t>]</w:t>
      </w:r>
      <w:r>
        <w:rPr>
          <w:i/>
        </w:rPr>
        <w:t>u-un</w:t>
      </w:r>
      <w:r>
        <w:br/>
        <w:t>GIŠŠÚ.A</w:t>
      </w:r>
      <w:r>
        <w:rPr>
          <w:i/>
        </w:rPr>
        <w:t>-ka-az-mi-it</w:t>
      </w:r>
      <w:r>
        <w:t xml:space="preserve"> GIŠNÁ</w:t>
      </w:r>
      <w:r>
        <w:rPr>
          <w:i/>
        </w:rPr>
        <w:t>-az-mi-it</w:t>
      </w:r>
      <w:r>
        <w:t xml:space="preserve"> </w:t>
      </w:r>
      <w:r>
        <w:rPr>
          <w:i/>
        </w:rPr>
        <w:t>kar-ta-az-mi-it</w:t>
      </w:r>
      <w:r>
        <w:t xml:space="preserve"> [</w:t>
      </w:r>
      <w:r>
        <w:rPr>
          <w:i/>
        </w:rPr>
        <w:t>...</w:t>
      </w:r>
      <w:r>
        <w:t>]</w:t>
      </w:r>
      <w:r>
        <w:rPr>
          <w:i/>
        </w:rPr>
        <w:t>-az-mi-it</w:t>
      </w:r>
      <w:r>
        <w:t xml:space="preserve"> </w:t>
      </w:r>
      <w:r>
        <w:rPr>
          <w:i/>
        </w:rPr>
        <w:t>da-a-aḫ-ḫu-un</w:t>
      </w:r>
      <w:r>
        <w:br/>
      </w:r>
      <w:r>
        <w:rPr>
          <w:i/>
        </w:rPr>
        <w:t>n</w:t>
      </w:r>
      <w:r>
        <w:t>[</w:t>
      </w:r>
      <w:r>
        <w:rPr>
          <w:i/>
        </w:rPr>
        <w:t>e-e-pí-ša</w:t>
      </w:r>
      <w:r>
        <w:t>]</w:t>
      </w:r>
      <w:r>
        <w:rPr>
          <w:i/>
        </w:rPr>
        <w:t>-aš</w:t>
      </w:r>
      <w:r>
        <w:t xml:space="preserve"> DUTU</w:t>
      </w:r>
      <w:r>
        <w:rPr>
          <w:i/>
        </w:rPr>
        <w:t>-uš</w:t>
      </w:r>
      <w:r>
        <w:t xml:space="preserve"> [</w:t>
      </w:r>
      <w:r>
        <w:rPr>
          <w:i/>
        </w:rPr>
        <w:t>…</w:t>
      </w:r>
      <w:r>
        <w:t>]</w:t>
      </w:r>
      <w:r>
        <w:rPr>
          <w:i/>
        </w:rPr>
        <w:t>x</w:t>
      </w:r>
      <w:r>
        <w:t xml:space="preserve"> </w:t>
      </w:r>
      <w:r>
        <w:rPr>
          <w:i/>
        </w:rPr>
        <w:t>ták-na-aš</w:t>
      </w:r>
      <w:r>
        <w:t xml:space="preserve"> DUTU</w:t>
      </w:r>
      <w:r>
        <w:rPr>
          <w:i/>
        </w:rPr>
        <w:t>-uš</w:t>
      </w:r>
      <w:r>
        <w:t xml:space="preserve"> </w:t>
      </w:r>
      <w:r>
        <w:rPr>
          <w:i/>
        </w:rPr>
        <w:t>šu-me-eš-š</w:t>
      </w:r>
      <w:r>
        <w:t>[</w:t>
      </w:r>
      <w:r>
        <w:rPr>
          <w:i/>
        </w:rPr>
        <w:t>a</w:t>
      </w:r>
      <w:r>
        <w:t xml:space="preserve"> </w:t>
      </w:r>
      <w:r>
        <w:rPr>
          <w:i/>
        </w:rPr>
        <w:t>…</w:t>
      </w:r>
      <w:r>
        <w:t xml:space="preserve"> MUNU]S.LUGAL</w:t>
      </w:r>
      <w:r>
        <w:rPr>
          <w:i/>
        </w:rPr>
        <w:t>-aš-ša</w:t>
      </w:r>
      <w:r>
        <w:t xml:space="preserve"> [</w:t>
      </w:r>
      <w:r>
        <w:rPr>
          <w:i/>
        </w:rPr>
        <w:t>…</w:t>
      </w:r>
      <w:r>
        <w:t xml:space="preserve">] </w:t>
      </w:r>
      <w:r>
        <w:rPr>
          <w:i/>
        </w:rPr>
        <w:t>a-i-in</w:t>
      </w:r>
      <w:r>
        <w:t xml:space="preserve"> </w:t>
      </w:r>
      <w:r>
        <w:rPr>
          <w:i/>
        </w:rPr>
        <w:t>wa-a-i-in</w:t>
      </w:r>
      <w:r>
        <w:t xml:space="preserve"> [</w:t>
      </w:r>
      <w:r>
        <w:rPr>
          <w:i/>
        </w:rPr>
        <w:t>…</w:t>
      </w:r>
      <w:r>
        <w:t xml:space="preserve">] </w:t>
      </w:r>
      <w:r>
        <w:rPr>
          <w:i/>
        </w:rPr>
        <w:t>da-a-at-te-en</w:t>
      </w:r>
      <w:r>
        <w:br/>
        <w:t>[</w:t>
      </w:r>
      <w:r>
        <w:rPr>
          <w:i/>
        </w:rPr>
        <w:t>…</w:t>
      </w:r>
      <w:r>
        <w:t xml:space="preserve"> </w:t>
      </w:r>
      <w:r>
        <w:rPr>
          <w:i/>
        </w:rPr>
        <w:t>p</w:t>
      </w:r>
      <w:r>
        <w:t>]</w:t>
      </w:r>
      <w:r>
        <w:rPr>
          <w:i/>
        </w:rPr>
        <w:t>í-i-iš-te-en</w:t>
      </w:r>
      <w:r>
        <w:t xml:space="preserve"> </w:t>
      </w:r>
      <w:r>
        <w:rPr>
          <w:i/>
        </w:rPr>
        <w:t>¬¬¬</w:t>
      </w:r>
    </w:p>
    <w:p w14:paraId="2CBD1C50" w14:textId="77777777" w:rsidR="004D3993" w:rsidRDefault="00A114E5">
      <w:pPr>
        <w:spacing w:after="120"/>
      </w:pPr>
      <w:r>
        <w:t>“[Here], I took to the king and the queen pain, pain and constraints,</w:t>
      </w:r>
      <w:r>
        <w:br/>
        <w:t>(there) I took from their throne, from their bed, by their heart (e) from their [limbs].</w:t>
      </w:r>
      <w:r>
        <w:br/>
        <w:t>O Sole Divinity of Heaven! [...] O goddess of the earth! You now take [...] Penalty, pain [and constraints of the king] and the queen!</w:t>
      </w:r>
      <w:r>
        <w:br/>
        <w:t>[...] You give! ".</w:t>
      </w:r>
    </w:p>
    <w:p w14:paraId="6DF3F50A" w14:textId="77777777" w:rsidR="004D3993" w:rsidRDefault="004D3993">
      <w:pPr>
        <w:spacing w:after="120"/>
      </w:pPr>
    </w:p>
    <w:p w14:paraId="430C6184" w14:textId="77777777" w:rsidR="004D3993" w:rsidRDefault="00A114E5">
      <w:pPr>
        <w:spacing w:after="120"/>
      </w:pPr>
      <w:r>
        <w:t>[(kāša)=a]šta LUGAL-i MUNUS.LUGAL-(i)=ya aīn uwāīn pittuliuš=a [dāḫḫ]un "I have taken pain, pain and constraints from the king and queen"</w:t>
      </w:r>
    </w:p>
    <w:p w14:paraId="4D05D98C" w14:textId="77777777" w:rsidR="004D3993" w:rsidRDefault="004D3993">
      <w:pPr>
        <w:spacing w:after="120"/>
      </w:pPr>
    </w:p>
    <w:p w14:paraId="7477AC78" w14:textId="77777777" w:rsidR="004D3993" w:rsidRDefault="00A114E5">
      <w:pPr>
        <w:spacing w:after="120"/>
      </w:pPr>
      <w:r>
        <w:t>416 - Quattro rituali antico-ittiti per la coppia reale</w:t>
      </w:r>
    </w:p>
    <w:p w14:paraId="2E2064EA" w14:textId="77777777" w:rsidR="004D3993" w:rsidRDefault="00A114E5">
      <w:pPr>
        <w:spacing w:after="120"/>
      </w:pPr>
      <w:r>
        <w:t>KBo 17.2 + KBo 17.7 + KBo 25.7 + IBoT 3.135 V0 iv 5'-6'</w:t>
      </w:r>
    </w:p>
    <w:p w14:paraId="2BCC3F73" w14:textId="77777777" w:rsidR="004D3993" w:rsidRDefault="00A114E5">
      <w:pPr>
        <w:spacing w:after="120"/>
      </w:pPr>
      <w:r>
        <w:t>[</w:t>
      </w:r>
      <w:r>
        <w:rPr>
          <w:i/>
        </w:rPr>
        <w:t>…</w:t>
      </w:r>
      <w:r>
        <w:t xml:space="preserve"> </w:t>
      </w:r>
      <w:r>
        <w:rPr>
          <w:i/>
        </w:rPr>
        <w:t>-a</w:t>
      </w:r>
      <w:r>
        <w:t>]</w:t>
      </w:r>
      <w:r>
        <w:rPr>
          <w:i/>
        </w:rPr>
        <w:t>šta</w:t>
      </w:r>
      <w:r>
        <w:t xml:space="preserve"> LUGAL</w:t>
      </w:r>
      <w:r>
        <w:rPr>
          <w:i/>
        </w:rPr>
        <w:t>-i</w:t>
      </w:r>
      <w:r>
        <w:t xml:space="preserve"> MUNUS.LUGAL</w:t>
      </w:r>
      <w:r>
        <w:rPr>
          <w:i/>
        </w:rPr>
        <w:t>-ya</w:t>
      </w:r>
      <w:r>
        <w:t xml:space="preserve"> </w:t>
      </w:r>
      <w:r>
        <w:rPr>
          <w:i/>
        </w:rPr>
        <w:t>a-i-in</w:t>
      </w:r>
      <w:r>
        <w:t xml:space="preserve"> </w:t>
      </w:r>
      <w:r>
        <w:rPr>
          <w:i/>
        </w:rPr>
        <w:t>ú-wa-a-i-in</w:t>
      </w:r>
      <w:r>
        <w:t xml:space="preserve"> </w:t>
      </w:r>
      <w:r>
        <w:rPr>
          <w:i/>
        </w:rPr>
        <w:t>pít-tu-li-uš-ša</w:t>
      </w:r>
      <w:r>
        <w:t xml:space="preserve"> [</w:t>
      </w:r>
      <w:r>
        <w:rPr>
          <w:i/>
        </w:rPr>
        <w:t>da-a-aḫ-ḫ</w:t>
      </w:r>
      <w:r>
        <w:t>]</w:t>
      </w:r>
      <w:r>
        <w:rPr>
          <w:i/>
        </w:rPr>
        <w:t>u-un</w:t>
      </w:r>
      <w:r>
        <w:br/>
        <w:t>GIŠŠÚ.A</w:t>
      </w:r>
      <w:r>
        <w:rPr>
          <w:i/>
        </w:rPr>
        <w:t>-ka-az-mi-it</w:t>
      </w:r>
      <w:r>
        <w:t xml:space="preserve"> GIŠNÁ</w:t>
      </w:r>
      <w:r>
        <w:rPr>
          <w:i/>
        </w:rPr>
        <w:t>-az-mi-it</w:t>
      </w:r>
      <w:r>
        <w:t xml:space="preserve"> </w:t>
      </w:r>
      <w:r>
        <w:rPr>
          <w:i/>
        </w:rPr>
        <w:t>kar-ta-az-mi-it</w:t>
      </w:r>
      <w:r>
        <w:t xml:space="preserve"> [</w:t>
      </w:r>
      <w:r>
        <w:rPr>
          <w:i/>
        </w:rPr>
        <w:t>...</w:t>
      </w:r>
      <w:r>
        <w:t>]</w:t>
      </w:r>
      <w:r>
        <w:rPr>
          <w:i/>
        </w:rPr>
        <w:t>-az-mi-it</w:t>
      </w:r>
      <w:r>
        <w:t xml:space="preserve"> </w:t>
      </w:r>
      <w:r>
        <w:rPr>
          <w:i/>
        </w:rPr>
        <w:t>da-a-aḫ-ḫu-un</w:t>
      </w:r>
      <w:r>
        <w:br/>
      </w:r>
      <w:r>
        <w:rPr>
          <w:i/>
        </w:rPr>
        <w:t>n</w:t>
      </w:r>
      <w:r>
        <w:t>[</w:t>
      </w:r>
      <w:r>
        <w:rPr>
          <w:i/>
        </w:rPr>
        <w:t>e-e-pí-ša</w:t>
      </w:r>
      <w:r>
        <w:t>]</w:t>
      </w:r>
      <w:r>
        <w:rPr>
          <w:i/>
        </w:rPr>
        <w:t>-aš</w:t>
      </w:r>
      <w:r>
        <w:t xml:space="preserve"> DUTU</w:t>
      </w:r>
      <w:r>
        <w:rPr>
          <w:i/>
        </w:rPr>
        <w:t>-uš</w:t>
      </w:r>
      <w:r>
        <w:t xml:space="preserve"> [</w:t>
      </w:r>
      <w:r>
        <w:rPr>
          <w:i/>
        </w:rPr>
        <w:t>…</w:t>
      </w:r>
      <w:r>
        <w:t>]</w:t>
      </w:r>
      <w:r>
        <w:rPr>
          <w:i/>
        </w:rPr>
        <w:t>x</w:t>
      </w:r>
      <w:r>
        <w:t xml:space="preserve"> </w:t>
      </w:r>
      <w:r>
        <w:rPr>
          <w:i/>
        </w:rPr>
        <w:t>ták-na-aš</w:t>
      </w:r>
      <w:r>
        <w:t xml:space="preserve"> DUTU</w:t>
      </w:r>
      <w:r>
        <w:rPr>
          <w:i/>
        </w:rPr>
        <w:t>-uš</w:t>
      </w:r>
      <w:r>
        <w:t xml:space="preserve"> </w:t>
      </w:r>
      <w:r>
        <w:rPr>
          <w:i/>
        </w:rPr>
        <w:t>šu-me-eš-š</w:t>
      </w:r>
      <w:r>
        <w:t>[</w:t>
      </w:r>
      <w:r>
        <w:rPr>
          <w:i/>
        </w:rPr>
        <w:t>a</w:t>
      </w:r>
      <w:r>
        <w:t xml:space="preserve"> </w:t>
      </w:r>
      <w:r>
        <w:rPr>
          <w:i/>
        </w:rPr>
        <w:t>…</w:t>
      </w:r>
      <w:r>
        <w:t xml:space="preserve"> MUNU]S.LUGAL</w:t>
      </w:r>
      <w:r>
        <w:rPr>
          <w:i/>
        </w:rPr>
        <w:t>-aš-ša</w:t>
      </w:r>
      <w:r>
        <w:t xml:space="preserve"> [</w:t>
      </w:r>
      <w:r>
        <w:rPr>
          <w:i/>
        </w:rPr>
        <w:t>…</w:t>
      </w:r>
      <w:r>
        <w:t xml:space="preserve">] </w:t>
      </w:r>
      <w:r>
        <w:rPr>
          <w:i/>
        </w:rPr>
        <w:t>a-i-in</w:t>
      </w:r>
      <w:r>
        <w:t xml:space="preserve"> </w:t>
      </w:r>
      <w:r>
        <w:rPr>
          <w:i/>
        </w:rPr>
        <w:t>wa-a-i-in</w:t>
      </w:r>
      <w:r>
        <w:t xml:space="preserve"> [</w:t>
      </w:r>
      <w:r>
        <w:rPr>
          <w:i/>
        </w:rPr>
        <w:t>…</w:t>
      </w:r>
      <w:r>
        <w:t xml:space="preserve">] </w:t>
      </w:r>
      <w:r>
        <w:rPr>
          <w:i/>
        </w:rPr>
        <w:t>da-a-at-te-en</w:t>
      </w:r>
      <w:r>
        <w:br/>
        <w:t>[</w:t>
      </w:r>
      <w:r>
        <w:rPr>
          <w:i/>
        </w:rPr>
        <w:t>…</w:t>
      </w:r>
      <w:r>
        <w:t xml:space="preserve"> </w:t>
      </w:r>
      <w:r>
        <w:rPr>
          <w:i/>
        </w:rPr>
        <w:t>p</w:t>
      </w:r>
      <w:r>
        <w:t>]</w:t>
      </w:r>
      <w:r>
        <w:rPr>
          <w:i/>
        </w:rPr>
        <w:t>í-i-iš-te-en</w:t>
      </w:r>
      <w:r>
        <w:t xml:space="preserve"> </w:t>
      </w:r>
      <w:r>
        <w:rPr>
          <w:i/>
        </w:rPr>
        <w:t>¬¬¬</w:t>
      </w:r>
    </w:p>
    <w:p w14:paraId="55AADB78" w14:textId="77777777" w:rsidR="004D3993" w:rsidRDefault="00A114E5">
      <w:pPr>
        <w:spacing w:after="120"/>
      </w:pPr>
      <w:r>
        <w:t>“[Here], I took to the king and the queen pain, pain and constraints,</w:t>
      </w:r>
      <w:r>
        <w:br/>
        <w:t>(there) I took from their throne, from their bed, by their heart (e) from their [limbs].</w:t>
      </w:r>
      <w:r>
        <w:br/>
        <w:t>O Sole Divinity of Heaven! [...] O goddess of the earth! You now take [...] Penalty, pain [and constraints of the king] and the queen!</w:t>
      </w:r>
      <w:r>
        <w:br/>
        <w:t>[...] You give! ".</w:t>
      </w:r>
    </w:p>
    <w:p w14:paraId="16B26962" w14:textId="77777777" w:rsidR="004D3993" w:rsidRDefault="004D3993">
      <w:pPr>
        <w:spacing w:after="120"/>
      </w:pPr>
    </w:p>
    <w:p w14:paraId="55817F76" w14:textId="77777777" w:rsidR="004D3993" w:rsidRDefault="00A114E5">
      <w:pPr>
        <w:spacing w:after="120"/>
      </w:pPr>
      <w:r>
        <w:t>[... ap]ēz pittuliya[z ...] "[... of [that] fear[...]"</w:t>
      </w:r>
    </w:p>
    <w:p w14:paraId="6403A7CF" w14:textId="77777777" w:rsidR="004D3993" w:rsidRDefault="004D3993">
      <w:pPr>
        <w:spacing w:after="120"/>
      </w:pPr>
    </w:p>
    <w:p w14:paraId="7B499726" w14:textId="77777777" w:rsidR="004D3993" w:rsidRDefault="00A114E5">
      <w:pPr>
        <w:spacing w:after="120"/>
      </w:pPr>
      <w:r>
        <w:t>480.4 - Ein Fragment eines Rituals für die Göttin der Nacht von Šamuḫa</w:t>
      </w:r>
    </w:p>
    <w:p w14:paraId="51387CAC" w14:textId="77777777" w:rsidR="004D3993" w:rsidRDefault="00A114E5">
      <w:pPr>
        <w:spacing w:after="120"/>
      </w:pPr>
      <w:r>
        <w:t>KBo 31.121 Vs.? 13'-14'</w:t>
      </w:r>
    </w:p>
    <w:p w14:paraId="7F13B3AA" w14:textId="77777777" w:rsidR="004D3993" w:rsidRDefault="00A114E5">
      <w:pPr>
        <w:spacing w:after="120"/>
      </w:pPr>
      <w:r>
        <w:t>[</w:t>
      </w:r>
      <w:r>
        <w:rPr>
          <w:i/>
        </w:rPr>
        <w:t>...</w:t>
      </w:r>
      <w:r>
        <w:t>]</w:t>
      </w:r>
      <w:r>
        <w:br/>
        <w:t>[</w:t>
      </w:r>
      <w:r>
        <w:rPr>
          <w:i/>
        </w:rPr>
        <w:t>na-a</w:t>
      </w:r>
      <w:r>
        <w:t>]</w:t>
      </w:r>
      <w:r>
        <w:rPr>
          <w:i/>
        </w:rPr>
        <w:t>k-ku-uš-ši-uš-ša-</w:t>
      </w:r>
      <w:r>
        <w:t>⌈</w:t>
      </w:r>
      <w:r>
        <w:rPr>
          <w:i/>
        </w:rPr>
        <w:t>za</w:t>
      </w:r>
      <w:r>
        <w:t>?⌉ [</w:t>
      </w:r>
      <w:r>
        <w:rPr>
          <w:i/>
        </w:rPr>
        <w:t>...</w:t>
      </w:r>
      <w:r>
        <w:t>]</w:t>
      </w:r>
      <w:r>
        <w:br/>
      </w:r>
      <w:r>
        <w:lastRenderedPageBreak/>
        <w:t>[</w:t>
      </w:r>
      <w:r>
        <w:rPr>
          <w:i/>
        </w:rPr>
        <w:t>...-š</w:t>
      </w:r>
      <w:r>
        <w:t>]</w:t>
      </w:r>
      <w:r>
        <w:rPr>
          <w:i/>
        </w:rPr>
        <w:t>a-an-zi</w:t>
      </w:r>
      <w:r>
        <w:t xml:space="preserve"> </w:t>
      </w:r>
      <w:r>
        <w:rPr>
          <w:i/>
        </w:rPr>
        <w:t>ḫar-ni-ia-an-z</w:t>
      </w:r>
      <w:r>
        <w:t>[</w:t>
      </w:r>
      <w:r>
        <w:rPr>
          <w:i/>
        </w:rPr>
        <w:t>i</w:t>
      </w:r>
      <w:r>
        <w:t>]</w:t>
      </w:r>
      <w:r>
        <w:br/>
        <w:t>[</w:t>
      </w:r>
      <w:r>
        <w:rPr>
          <w:i/>
        </w:rPr>
        <w:t>...</w:t>
      </w:r>
      <w:r>
        <w:t xml:space="preserve"> </w:t>
      </w:r>
      <w:r>
        <w:rPr>
          <w:i/>
        </w:rPr>
        <w:t>pa-r</w:t>
      </w:r>
      <w:r>
        <w:t>]</w:t>
      </w:r>
      <w:r>
        <w:rPr>
          <w:i/>
        </w:rPr>
        <w:t>a-a</w:t>
      </w:r>
      <w:r>
        <w:t xml:space="preserve"> </w:t>
      </w:r>
      <w:r>
        <w:rPr>
          <w:i/>
        </w:rPr>
        <w:t>ap-pa-an-zi</w:t>
      </w:r>
      <w:r>
        <w:br/>
        <w:t>[</w:t>
      </w:r>
      <w:r>
        <w:rPr>
          <w:i/>
        </w:rPr>
        <w:t>...</w:t>
      </w:r>
      <w:r>
        <w:t xml:space="preserve"> KU]Š?</w:t>
      </w:r>
      <w:r>
        <w:rPr>
          <w:i/>
        </w:rPr>
        <w:t>gur-šu-uš</w:t>
      </w:r>
      <w:r>
        <w:t xml:space="preserve"> AD.KID </w:t>
      </w:r>
      <w:r>
        <w:rPr>
          <w:i/>
        </w:rPr>
        <w:t>PA-NI</w:t>
      </w:r>
      <w:r>
        <w:t xml:space="preserve"> DINGIR</w:t>
      </w:r>
      <w:r>
        <w:rPr>
          <w:i/>
        </w:rPr>
        <w:t>-LIM</w:t>
      </w:r>
      <w:r>
        <w:t xml:space="preserve"> </w:t>
      </w:r>
      <w:r>
        <w:rPr>
          <w:i/>
        </w:rPr>
        <w:t>da-a-i</w:t>
      </w:r>
      <w:r>
        <w:br/>
        <w:t>[</w:t>
      </w:r>
      <w:r>
        <w:rPr>
          <w:i/>
        </w:rPr>
        <w:t>...</w:t>
      </w:r>
      <w:r>
        <w:t>]</w:t>
      </w:r>
      <w:r>
        <w:rPr>
          <w:i/>
        </w:rPr>
        <w:t>-x</w:t>
      </w:r>
      <w:r>
        <w:t xml:space="preserve"> BA.BA.ZA </w:t>
      </w:r>
      <w:r>
        <w:rPr>
          <w:i/>
        </w:rPr>
        <w:t>iš</w:t>
      </w:r>
      <w:r>
        <w:t>?!</w:t>
      </w:r>
      <w:r>
        <w:rPr>
          <w:i/>
        </w:rPr>
        <w:t>-na-an</w:t>
      </w:r>
      <w:r>
        <w:t xml:space="preserve"> GEŠTIN NINDA.SIGḪI.A [...]</w:t>
      </w:r>
      <w:r>
        <w:br/>
        <w:t>[</w:t>
      </w:r>
      <w:r>
        <w:rPr>
          <w:i/>
        </w:rPr>
        <w:t>...</w:t>
      </w:r>
      <w:r>
        <w:t xml:space="preserve">] </w:t>
      </w:r>
      <w:r>
        <w:rPr>
          <w:i/>
        </w:rPr>
        <w:t>pa-ra-a</w:t>
      </w:r>
      <w:r>
        <w:t xml:space="preserve"> </w:t>
      </w:r>
      <w:r>
        <w:rPr>
          <w:i/>
        </w:rPr>
        <w:t>˹e˺-ep-zi</w:t>
      </w:r>
      <w:r>
        <w:br/>
        <w:t>[</w:t>
      </w:r>
      <w:r>
        <w:rPr>
          <w:i/>
        </w:rPr>
        <w:t>...</w:t>
      </w:r>
      <w:r>
        <w:t>] ⌈</w:t>
      </w:r>
      <w:r>
        <w:rPr>
          <w:i/>
        </w:rPr>
        <w:t>e</w:t>
      </w:r>
      <w:r>
        <w:t>⌉</w:t>
      </w:r>
      <w:r>
        <w:rPr>
          <w:i/>
        </w:rPr>
        <w:t>-˹ep˺-zi</w:t>
      </w:r>
      <w:r>
        <w:br/>
      </w:r>
      <w:r>
        <w:rPr>
          <w:i/>
        </w:rPr>
        <w:t>nu</w:t>
      </w:r>
      <w:r>
        <w:t xml:space="preserve"> </w:t>
      </w:r>
      <w:r>
        <w:rPr>
          <w:i/>
        </w:rPr>
        <w:t>ki-iš-ša-</w:t>
      </w:r>
      <w:r>
        <w:t>[</w:t>
      </w:r>
      <w:r>
        <w:rPr>
          <w:i/>
        </w:rPr>
        <w:t>an</w:t>
      </w:r>
      <w:r>
        <w:t>] ⌈</w:t>
      </w:r>
      <w:r>
        <w:rPr>
          <w:i/>
        </w:rPr>
        <w:t>me</w:t>
      </w:r>
      <w:r>
        <w:t>⌉</w:t>
      </w:r>
      <w:r>
        <w:rPr>
          <w:i/>
        </w:rPr>
        <w:t>-ma-i</w:t>
      </w:r>
      <w:r>
        <w:br/>
        <w:t>[</w:t>
      </w:r>
      <w:r>
        <w:rPr>
          <w:i/>
        </w:rPr>
        <w:t>...</w:t>
      </w:r>
      <w:r>
        <w:t xml:space="preserve"> DG]E6 (Rasur) URU</w:t>
      </w:r>
      <w:r>
        <w:rPr>
          <w:i/>
        </w:rPr>
        <w:t>Ša-mu-u-ḫa</w:t>
      </w:r>
      <w:r>
        <w:t xml:space="preserve"> [</w:t>
      </w:r>
      <w:r>
        <w:rPr>
          <w:i/>
        </w:rPr>
        <w:t>...</w:t>
      </w:r>
      <w:r>
        <w:t>]</w:t>
      </w:r>
      <w:r>
        <w:br/>
        <w:t>[</w:t>
      </w:r>
      <w:r>
        <w:rPr>
          <w:i/>
        </w:rPr>
        <w:t>...</w:t>
      </w:r>
      <w:r>
        <w:t>]</w:t>
      </w:r>
      <w:r>
        <w:rPr>
          <w:i/>
        </w:rPr>
        <w:t>x-ia</w:t>
      </w:r>
      <w:r>
        <w:t xml:space="preserve"> </w:t>
      </w:r>
      <w:r>
        <w:rPr>
          <w:i/>
        </w:rPr>
        <w:t>ku-u-ru-ur</w:t>
      </w:r>
      <w:r>
        <w:t xml:space="preserve"> </w:t>
      </w:r>
      <w:r>
        <w:rPr>
          <w:i/>
        </w:rPr>
        <w:t>x-x-x</w:t>
      </w:r>
      <w:r>
        <w:t xml:space="preserve"> [</w:t>
      </w:r>
      <w:r>
        <w:rPr>
          <w:i/>
        </w:rPr>
        <w:t>...</w:t>
      </w:r>
      <w:r>
        <w:t>]</w:t>
      </w:r>
      <w:r>
        <w:br/>
        <w:t>[</w:t>
      </w:r>
      <w:r>
        <w:rPr>
          <w:i/>
        </w:rPr>
        <w:t>...</w:t>
      </w:r>
      <w:r>
        <w:t>]</w:t>
      </w:r>
      <w:r>
        <w:rPr>
          <w:i/>
        </w:rPr>
        <w:t>-</w:t>
      </w:r>
      <w:r>
        <w:t>⌈</w:t>
      </w:r>
      <w:r>
        <w:rPr>
          <w:i/>
        </w:rPr>
        <w:t>ta</w:t>
      </w:r>
      <w:r>
        <w:t>⌉</w:t>
      </w:r>
      <w:r>
        <w:rPr>
          <w:i/>
        </w:rPr>
        <w:t>-aš</w:t>
      </w:r>
      <w:r>
        <w:t xml:space="preserve"> </w:t>
      </w:r>
      <w:r>
        <w:rPr>
          <w:i/>
        </w:rPr>
        <w:t>Ù</w:t>
      </w:r>
      <w:r>
        <w:t xml:space="preserve"> </w:t>
      </w:r>
      <w:r>
        <w:rPr>
          <w:i/>
        </w:rPr>
        <w:t>ŠA</w:t>
      </w:r>
      <w:r>
        <w:t xml:space="preserve"> LÚ NIM.L[ÀL </w:t>
      </w:r>
      <w:r>
        <w:rPr>
          <w:i/>
        </w:rPr>
        <w:t>...</w:t>
      </w:r>
      <w:r>
        <w:t>]</w:t>
      </w:r>
      <w:r>
        <w:br/>
        <w:t>[</w:t>
      </w:r>
      <w:r>
        <w:rPr>
          <w:i/>
        </w:rPr>
        <w:t>...</w:t>
      </w:r>
      <w:r>
        <w:t>]</w:t>
      </w:r>
      <w:r>
        <w:rPr>
          <w:i/>
        </w:rPr>
        <w:t>-x</w:t>
      </w:r>
      <w:r>
        <w:t xml:space="preserve"> </w:t>
      </w:r>
      <w:r>
        <w:rPr>
          <w:i/>
        </w:rPr>
        <w:t>e-eš-ḫa-aḫ-ru-wa-aš</w:t>
      </w:r>
      <w:r>
        <w:t xml:space="preserve"> [</w:t>
      </w:r>
      <w:r>
        <w:rPr>
          <w:i/>
        </w:rPr>
        <w:t>...</w:t>
      </w:r>
      <w:r>
        <w:t>]</w:t>
      </w:r>
      <w:r>
        <w:br/>
        <w:t>[</w:t>
      </w:r>
      <w:r>
        <w:rPr>
          <w:i/>
        </w:rPr>
        <w:t>...</w:t>
      </w:r>
      <w:r>
        <w:t>]</w:t>
      </w:r>
      <w:r>
        <w:rPr>
          <w:i/>
        </w:rPr>
        <w:t>-x-ia-ma-aš</w:t>
      </w:r>
      <w:r>
        <w:t xml:space="preserve"> </w:t>
      </w:r>
      <w:r>
        <w:rPr>
          <w:i/>
        </w:rPr>
        <w:t>ŠA</w:t>
      </w:r>
      <w:r>
        <w:t xml:space="preserve"> </w:t>
      </w:r>
      <w:r>
        <w:rPr>
          <w:i/>
        </w:rPr>
        <w:t>ku-it-k</w:t>
      </w:r>
      <w:r>
        <w:t>[</w:t>
      </w:r>
      <w:r>
        <w:rPr>
          <w:i/>
        </w:rPr>
        <w:t>i</w:t>
      </w:r>
      <w:r>
        <w:t xml:space="preserve"> </w:t>
      </w:r>
      <w:r>
        <w:rPr>
          <w:i/>
        </w:rPr>
        <w:t>...</w:t>
      </w:r>
      <w:r>
        <w:t>]</w:t>
      </w:r>
      <w:r>
        <w:rPr>
          <w:i/>
        </w:rPr>
        <w:t>-ni</w:t>
      </w:r>
      <w:r>
        <w:br/>
        <w:t>[</w:t>
      </w:r>
      <w:r>
        <w:rPr>
          <w:i/>
        </w:rPr>
        <w:t>...</w:t>
      </w:r>
      <w:r>
        <w:t xml:space="preserve"> </w:t>
      </w:r>
      <w:r>
        <w:rPr>
          <w:i/>
        </w:rPr>
        <w:t>a-p</w:t>
      </w:r>
      <w:r>
        <w:t>]</w:t>
      </w:r>
      <w:r>
        <w:rPr>
          <w:i/>
        </w:rPr>
        <w:t>é-e-ez</w:t>
      </w:r>
      <w:r>
        <w:t xml:space="preserve"> </w:t>
      </w:r>
      <w:r>
        <w:rPr>
          <w:i/>
        </w:rPr>
        <w:t>pít-tu-li-ia-a</w:t>
      </w:r>
      <w:r>
        <w:t>[</w:t>
      </w:r>
      <w:r>
        <w:rPr>
          <w:i/>
        </w:rPr>
        <w:t>z</w:t>
      </w:r>
      <w:r>
        <w:t>] [</w:t>
      </w:r>
      <w:r>
        <w:rPr>
          <w:i/>
        </w:rPr>
        <w:t>...</w:t>
      </w:r>
      <w:r>
        <w:t>]</w:t>
      </w:r>
      <w:r>
        <w:br/>
        <w:t>[</w:t>
      </w:r>
      <w:r>
        <w:rPr>
          <w:i/>
        </w:rPr>
        <w:t>...</w:t>
      </w:r>
      <w:r>
        <w:t xml:space="preserve"> UZ]UKIR14 </w:t>
      </w:r>
      <w:r>
        <w:rPr>
          <w:i/>
        </w:rPr>
        <w:t>ḫa-at-ta-an-t</w:t>
      </w:r>
      <w:r>
        <w:t>[</w:t>
      </w:r>
      <w:r>
        <w:rPr>
          <w:i/>
        </w:rPr>
        <w:t>a</w:t>
      </w:r>
      <w:r>
        <w:t>]</w:t>
      </w:r>
      <w:r>
        <w:rPr>
          <w:i/>
        </w:rPr>
        <w:t>n</w:t>
      </w:r>
      <w:r>
        <w:t>? [</w:t>
      </w:r>
      <w:r>
        <w:rPr>
          <w:i/>
        </w:rPr>
        <w:t>...</w:t>
      </w:r>
      <w:r>
        <w:t>]</w:t>
      </w:r>
      <w:r>
        <w:br/>
        <w:t>[</w:t>
      </w:r>
      <w:r>
        <w:rPr>
          <w:i/>
        </w:rPr>
        <w:t>…</w:t>
      </w:r>
      <w:r>
        <w:t xml:space="preserve"> </w:t>
      </w:r>
      <w:r>
        <w:rPr>
          <w:i/>
        </w:rPr>
        <w:t>-i</w:t>
      </w:r>
      <w:r>
        <w:t>]</w:t>
      </w:r>
      <w:r>
        <w:rPr>
          <w:i/>
        </w:rPr>
        <w:t>a-aš</w:t>
      </w:r>
      <w:r>
        <w:t xml:space="preserve"> </w:t>
      </w:r>
      <w:r>
        <w:rPr>
          <w:i/>
        </w:rPr>
        <w:t>ḫur-ki-la-a-aš</w:t>
      </w:r>
      <w:r>
        <w:t xml:space="preserve"> [</w:t>
      </w:r>
      <w:r>
        <w:rPr>
          <w:i/>
        </w:rPr>
        <w:t>...</w:t>
      </w:r>
      <w:r>
        <w:t>]</w:t>
      </w:r>
      <w:r>
        <w:br/>
        <w:t>[</w:t>
      </w:r>
      <w:r>
        <w:rPr>
          <w:i/>
        </w:rPr>
        <w:t>...</w:t>
      </w:r>
      <w:r>
        <w:t>]</w:t>
      </w:r>
      <w:r>
        <w:rPr>
          <w:i/>
        </w:rPr>
        <w:t>-x-ia-am-ma-aš-ša</w:t>
      </w:r>
      <w:r>
        <w:t xml:space="preserve"> </w:t>
      </w:r>
      <w:r>
        <w:rPr>
          <w:i/>
        </w:rPr>
        <w:t>tar-</w:t>
      </w:r>
      <w:r>
        <w:t>⌈</w:t>
      </w:r>
      <w:r>
        <w:rPr>
          <w:i/>
        </w:rPr>
        <w:t>nu</w:t>
      </w:r>
      <w:r>
        <w:t>⌉</w:t>
      </w:r>
      <w:r>
        <w:rPr>
          <w:i/>
        </w:rPr>
        <w:t>-me-en</w:t>
      </w:r>
      <w:r>
        <w:br/>
        <w:t>[</w:t>
      </w:r>
      <w:r>
        <w:rPr>
          <w:i/>
        </w:rPr>
        <w:t>...</w:t>
      </w:r>
      <w:r>
        <w:t>]</w:t>
      </w:r>
      <w:r>
        <w:br/>
      </w:r>
      <w:r>
        <w:rPr>
          <w:i/>
        </w:rPr>
        <w:t>zi-iq-qa-wa-za</w:t>
      </w:r>
      <w:r>
        <w:t xml:space="preserve"> DIN[GIR</w:t>
      </w:r>
      <w:r>
        <w:rPr>
          <w:i/>
        </w:rPr>
        <w:t>...</w:t>
      </w:r>
      <w:r>
        <w:t>]</w:t>
      </w:r>
      <w:r>
        <w:br/>
        <w:t>[</w:t>
      </w:r>
      <w:r>
        <w:rPr>
          <w:i/>
        </w:rPr>
        <w:t>...</w:t>
      </w:r>
      <w:r>
        <w:t>]</w:t>
      </w:r>
      <w:r>
        <w:br/>
        <w:t>[</w:t>
      </w:r>
      <w:r>
        <w:rPr>
          <w:i/>
        </w:rPr>
        <w:t>ma</w:t>
      </w:r>
      <w:r>
        <w:t>]</w:t>
      </w:r>
      <w:r>
        <w:rPr>
          <w:i/>
        </w:rPr>
        <w:t>-</w:t>
      </w:r>
      <w:r>
        <w:t>⌈</w:t>
      </w:r>
      <w:r>
        <w:rPr>
          <w:i/>
        </w:rPr>
        <w:t>aḫ-ḫa</w:t>
      </w:r>
      <w:r>
        <w:t>⌉</w:t>
      </w:r>
      <w:r>
        <w:rPr>
          <w:i/>
        </w:rPr>
        <w:t>-an</w:t>
      </w:r>
      <w:r>
        <w:t xml:space="preserve"> </w:t>
      </w:r>
      <w:r>
        <w:rPr>
          <w:i/>
        </w:rPr>
        <w:t>kar-ša-</w:t>
      </w:r>
      <w:r>
        <w:t>[</w:t>
      </w:r>
      <w:r>
        <w:rPr>
          <w:i/>
        </w:rPr>
        <w:t>an</w:t>
      </w:r>
      <w:r>
        <w:t>??</w:t>
      </w:r>
      <w:r>
        <w:rPr>
          <w:i/>
        </w:rPr>
        <w:t>-zi</w:t>
      </w:r>
      <w:r>
        <w:t>??]</w:t>
      </w:r>
      <w:r>
        <w:br/>
        <w:t>[</w:t>
      </w:r>
      <w:r>
        <w:rPr>
          <w:i/>
        </w:rPr>
        <w:t>...</w:t>
      </w:r>
      <w:r>
        <w:t>]</w:t>
      </w:r>
      <w:r>
        <w:br/>
        <w:t>[</w:t>
      </w:r>
      <w:r>
        <w:rPr>
          <w:i/>
        </w:rPr>
        <w:t>...</w:t>
      </w:r>
      <w:r>
        <w:t>]</w:t>
      </w:r>
      <w:r>
        <w:rPr>
          <w:i/>
        </w:rPr>
        <w:t>-x</w:t>
      </w:r>
      <w:r>
        <w:t xml:space="preserve"> </w:t>
      </w:r>
      <w:r>
        <w:rPr>
          <w:i/>
        </w:rPr>
        <w:t>A-NA</w:t>
      </w:r>
      <w:r>
        <w:t xml:space="preserve"> EN SI[SKUR </w:t>
      </w:r>
      <w:r>
        <w:rPr>
          <w:i/>
        </w:rPr>
        <w:t>...</w:t>
      </w:r>
      <w:r>
        <w:t>]</w:t>
      </w:r>
      <w:r>
        <w:br/>
        <w:t>[</w:t>
      </w:r>
      <w:r>
        <w:rPr>
          <w:i/>
        </w:rPr>
        <w:t>...</w:t>
      </w:r>
      <w:r>
        <w:t>] ⌈</w:t>
      </w:r>
      <w:r>
        <w:rPr>
          <w:i/>
        </w:rPr>
        <w:t>A</w:t>
      </w:r>
      <w:r>
        <w:t>?⌉</w:t>
      </w:r>
      <w:r>
        <w:rPr>
          <w:i/>
        </w:rPr>
        <w:t>-NA</w:t>
      </w:r>
      <w:r>
        <w:t xml:space="preserve"> </w:t>
      </w:r>
      <w:r>
        <w:rPr>
          <w:i/>
        </w:rPr>
        <w:t>šu-x-</w:t>
      </w:r>
      <w:r>
        <w:t>[</w:t>
      </w:r>
      <w:r>
        <w:rPr>
          <w:i/>
        </w:rPr>
        <w:t>...</w:t>
      </w:r>
      <w:r>
        <w:t>]</w:t>
      </w:r>
      <w:r>
        <w:br/>
        <w:t>[</w:t>
      </w:r>
      <w:r>
        <w:rPr>
          <w:i/>
        </w:rPr>
        <w:t>...</w:t>
      </w:r>
      <w:r>
        <w:t xml:space="preserve"> </w:t>
      </w:r>
      <w:r>
        <w:rPr>
          <w:i/>
        </w:rPr>
        <w:t>n</w:t>
      </w:r>
      <w:r>
        <w:t>]</w:t>
      </w:r>
      <w:r>
        <w:rPr>
          <w:i/>
        </w:rPr>
        <w:t>a</w:t>
      </w:r>
      <w:r>
        <w:t>?</w:t>
      </w:r>
      <w:r>
        <w:rPr>
          <w:i/>
        </w:rPr>
        <w:t>-an</w:t>
      </w:r>
      <w:r>
        <w:t xml:space="preserve"> [</w:t>
      </w:r>
      <w:r>
        <w:rPr>
          <w:i/>
        </w:rPr>
        <w:t>…</w:t>
      </w:r>
      <w:r>
        <w:t>] (Text bricht ab.)</w:t>
      </w:r>
    </w:p>
    <w:p w14:paraId="31E07127" w14:textId="77777777" w:rsidR="004D3993" w:rsidRDefault="00A114E5">
      <w:pPr>
        <w:spacing w:after="120"/>
      </w:pPr>
      <w:r>
        <w:t>[...]</w:t>
      </w:r>
      <w:r>
        <w:br/>
        <w:t>And [the Sün] Denbocks [...].</w:t>
      </w:r>
      <w:r>
        <w:br/>
        <w:t>[...] T man (and) you sprinkle.</w:t>
      </w:r>
      <w:r>
        <w:br/>
        <w:t>[...] you hold [Hi] n.</w:t>
      </w:r>
      <w:r>
        <w:br/>
        <w:t>[... t] ashes made of pipe mesh, he/she presents the deity.</w:t>
      </w:r>
      <w:r>
        <w:br/>
        <w:t>[...] ... dough made of barley porridge, wine, thin bread, [...]</w:t>
      </w:r>
      <w:r>
        <w:br/>
        <w:t>[...] he holds down.</w:t>
      </w:r>
      <w:r>
        <w:br/>
        <w:t>[...] he holds.</w:t>
      </w:r>
      <w:r>
        <w:br/>
        <w:t>And he speaks the following measure:</w:t>
      </w:r>
      <w:r>
        <w:br/>
        <w:t>"[... deity of the na] of Šamuḫa [...]</w:t>
      </w:r>
      <w:r>
        <w:br/>
        <w:t>[...] ... hostility ... [...]</w:t>
      </w:r>
      <w:r>
        <w:br/>
        <w:t>[...] des [...] and the beeenenzüc [Hter ...]</w:t>
      </w:r>
      <w:r>
        <w:br/>
        <w:t>[...] ... of the tear current [...]</w:t>
      </w:r>
      <w:r>
        <w:br/>
        <w:t>[...] Something [what] one ... [...]</w:t>
      </w:r>
      <w:r>
        <w:br/>
        <w:t>[... v] on [Je] Angs [t ...]</w:t>
      </w:r>
      <w:r>
        <w:br/>
        <w:t>[... die] pierced [e] ne [n] asse [...]</w:t>
      </w:r>
      <w:r>
        <w:br/>
      </w:r>
      <w:r>
        <w:lastRenderedPageBreak/>
        <w:t>[...] ... of the Greuel [...]</w:t>
      </w:r>
      <w:r>
        <w:br/>
        <w:t>[...] and ... we put it.</w:t>
      </w:r>
      <w:r>
        <w:br/>
        <w:t>[...]</w:t>
      </w:r>
      <w:r>
        <w:br/>
        <w:t>And you, God [Heit ...]</w:t>
      </w:r>
      <w:r>
        <w:br/>
        <w:t>[...] "</w:t>
      </w:r>
      <w:r>
        <w:br/>
        <w:t>[S] Obald [she] stop (?),]</w:t>
      </w:r>
      <w:r>
        <w:br/>
        <w:t>[...]</w:t>
      </w:r>
      <w:r>
        <w:br/>
        <w:t>[...] ... for the Lord of the Ri [Tual ...]</w:t>
      </w:r>
      <w:r>
        <w:br/>
        <w:t>[...] for ... [...]</w:t>
      </w:r>
      <w:r>
        <w:br/>
        <w:t>[...] ... […]</w:t>
      </w:r>
    </w:p>
    <w:p w14:paraId="0A61AA55" w14:textId="77777777" w:rsidR="004D3993" w:rsidRDefault="004D3993">
      <w:pPr>
        <w:spacing w:after="120"/>
      </w:pPr>
    </w:p>
    <w:p w14:paraId="5FD02517" w14:textId="77777777" w:rsidR="004D3993" w:rsidRDefault="00A114E5">
      <w:pPr>
        <w:spacing w:after="120"/>
      </w:pPr>
      <w:r>
        <w:t>[ … alwanz]ātar našma ḫurkī[l … ] "[... sorcery or horror/abomination[... ]"</w:t>
      </w:r>
    </w:p>
    <w:p w14:paraId="4F2BD59F" w14:textId="77777777" w:rsidR="004D3993" w:rsidRDefault="004D3993">
      <w:pPr>
        <w:spacing w:after="120"/>
      </w:pPr>
    </w:p>
    <w:p w14:paraId="5FAF0EAD" w14:textId="77777777" w:rsidR="004D3993" w:rsidRDefault="00A114E5">
      <w:pPr>
        <w:spacing w:after="120"/>
      </w:pPr>
      <w:r>
        <w:t>458.72 - Fragment eines Beschwörungsrituals in mittelhethitischem Duktus</w:t>
      </w:r>
    </w:p>
    <w:p w14:paraId="59D2DB7D" w14:textId="77777777" w:rsidR="004D3993" w:rsidRDefault="00A114E5">
      <w:pPr>
        <w:spacing w:after="120"/>
      </w:pPr>
      <w:r>
        <w:t>KBo 46.17 Vs? 5'</w:t>
      </w:r>
    </w:p>
    <w:p w14:paraId="093B1FAF" w14:textId="77777777" w:rsidR="004D3993" w:rsidRDefault="00A114E5">
      <w:pPr>
        <w:spacing w:after="120"/>
      </w:pPr>
      <w:r>
        <w:rPr>
          <w:i/>
        </w:rPr>
        <w:t>na-aš</w:t>
      </w:r>
      <w:r>
        <w:t xml:space="preserve"> [</w:t>
      </w:r>
      <w:r>
        <w:rPr>
          <w:i/>
        </w:rPr>
        <w:t>…</w:t>
      </w:r>
      <w:r>
        <w:t xml:space="preserve"> ]</w:t>
      </w:r>
      <w:r>
        <w:br/>
        <w:t>[</w:t>
      </w:r>
      <w:r>
        <w:rPr>
          <w:i/>
        </w:rPr>
        <w:t>…</w:t>
      </w:r>
      <w:r>
        <w:t xml:space="preserve"> ]</w:t>
      </w:r>
      <w:r>
        <w:rPr>
          <w:i/>
        </w:rPr>
        <w:t>x-an</w:t>
      </w:r>
      <w:r>
        <w:t xml:space="preserve"> </w:t>
      </w:r>
      <w:r>
        <w:rPr>
          <w:i/>
        </w:rPr>
        <w:t>*ma-a*-an</w:t>
      </w:r>
      <w:r>
        <w:t xml:space="preserve"> </w:t>
      </w:r>
      <w:r>
        <w:rPr>
          <w:i/>
        </w:rPr>
        <w:t>ka-a-aš</w:t>
      </w:r>
      <w:r>
        <w:t xml:space="preserve"> LÚ GIŠTIR </w:t>
      </w:r>
      <w:r>
        <w:rPr>
          <w:i/>
        </w:rPr>
        <w:t>x</w:t>
      </w:r>
      <w:r>
        <w:t xml:space="preserve">[ </w:t>
      </w:r>
      <w:r>
        <w:rPr>
          <w:i/>
        </w:rPr>
        <w:t>…</w:t>
      </w:r>
      <w:r>
        <w:t>]</w:t>
      </w:r>
      <w:r>
        <w:br/>
        <w:t>[</w:t>
      </w:r>
      <w:r>
        <w:rPr>
          <w:i/>
        </w:rPr>
        <w:t>…</w:t>
      </w:r>
      <w:r>
        <w:t xml:space="preserve"> </w:t>
      </w:r>
      <w:r>
        <w:rPr>
          <w:i/>
        </w:rPr>
        <w:t>-z</w:t>
      </w:r>
      <w:r>
        <w:t>]</w:t>
      </w:r>
      <w:r>
        <w:rPr>
          <w:i/>
        </w:rPr>
        <w:t>a-a-tar</w:t>
      </w:r>
      <w:r>
        <w:t xml:space="preserve"> </w:t>
      </w:r>
      <w:r>
        <w:rPr>
          <w:i/>
        </w:rPr>
        <w:t>na-aš-ma</w:t>
      </w:r>
      <w:r>
        <w:t xml:space="preserve"> </w:t>
      </w:r>
      <w:r>
        <w:rPr>
          <w:i/>
        </w:rPr>
        <w:t>ḫu-ur-ki-i-i</w:t>
      </w:r>
      <w:r>
        <w:t>[</w:t>
      </w:r>
      <w:r>
        <w:rPr>
          <w:i/>
        </w:rPr>
        <w:t>l</w:t>
      </w:r>
      <w:r>
        <w:t xml:space="preserve"> </w:t>
      </w:r>
      <w:r>
        <w:rPr>
          <w:i/>
        </w:rPr>
        <w:t>…</w:t>
      </w:r>
      <w:r>
        <w:t>]</w:t>
      </w:r>
      <w:r>
        <w:br/>
        <w:t>[</w:t>
      </w:r>
      <w:r>
        <w:rPr>
          <w:i/>
        </w:rPr>
        <w:t>…</w:t>
      </w:r>
      <w:r>
        <w:t xml:space="preserve"> ]</w:t>
      </w:r>
      <w:r>
        <w:rPr>
          <w:i/>
        </w:rPr>
        <w:t>x-an-za</w:t>
      </w:r>
      <w:r>
        <w:br/>
      </w:r>
      <w:r>
        <w:rPr>
          <w:i/>
        </w:rPr>
        <w:t>nu</w:t>
      </w:r>
      <w:r>
        <w:t xml:space="preserve"> </w:t>
      </w:r>
      <w:r>
        <w:rPr>
          <w:i/>
        </w:rPr>
        <w:t>ka-a-aš-ša</w:t>
      </w:r>
      <w:r>
        <w:t xml:space="preserve"> LÚ GIŠT[IR </w:t>
      </w:r>
      <w:r>
        <w:rPr>
          <w:i/>
        </w:rPr>
        <w:t>…</w:t>
      </w:r>
      <w:r>
        <w:t>]</w:t>
      </w:r>
      <w:r>
        <w:br/>
        <w:t>[</w:t>
      </w:r>
      <w:r>
        <w:rPr>
          <w:i/>
        </w:rPr>
        <w:t>…</w:t>
      </w:r>
      <w:r>
        <w:t xml:space="preserve"> A]N.BAR </w:t>
      </w:r>
      <w:r>
        <w:rPr>
          <w:i/>
        </w:rPr>
        <w:t>tar-ma-a-an</w:t>
      </w:r>
      <w:r>
        <w:t xml:space="preserve"> </w:t>
      </w:r>
      <w:r>
        <w:rPr>
          <w:i/>
        </w:rPr>
        <w:t>e-eš-tu</w:t>
      </w:r>
      <w:r>
        <w:br/>
        <w:t>[</w:t>
      </w:r>
      <w:r>
        <w:rPr>
          <w:i/>
        </w:rPr>
        <w:t>…</w:t>
      </w:r>
      <w:r>
        <w:t>][</w:t>
      </w:r>
      <w:r>
        <w:rPr>
          <w:i/>
        </w:rPr>
        <w:t>…</w:t>
      </w:r>
      <w:r>
        <w:t xml:space="preserve"> EG]IR</w:t>
      </w:r>
      <w:r>
        <w:rPr>
          <w:i/>
        </w:rPr>
        <w:t>-an</w:t>
      </w:r>
      <w:r>
        <w:t xml:space="preserve"> </w:t>
      </w:r>
      <w:r>
        <w:rPr>
          <w:i/>
        </w:rPr>
        <w:t>ar-ḫa</w:t>
      </w:r>
      <w:r>
        <w:t xml:space="preserve"> </w:t>
      </w:r>
      <w:r>
        <w:rPr>
          <w:i/>
        </w:rPr>
        <w:t>ku-</w:t>
      </w:r>
      <w:r>
        <w:t xml:space="preserve">[ </w:t>
      </w:r>
      <w:r>
        <w:rPr>
          <w:i/>
        </w:rPr>
        <w:t>…</w:t>
      </w:r>
      <w:r>
        <w:t xml:space="preserve">] </w:t>
      </w:r>
      <w:r>
        <w:rPr>
          <w:i/>
        </w:rPr>
        <w:t>¬¬¬</w:t>
      </w:r>
    </w:p>
    <w:p w14:paraId="3C3B24D0" w14:textId="77777777" w:rsidR="004D3993" w:rsidRDefault="00A114E5">
      <w:pPr>
        <w:spacing w:after="120"/>
      </w:pPr>
      <w:r>
        <w:t>He she [ … ]</w:t>
      </w:r>
      <w:r>
        <w:br/>
        <w:t>If [...] this one</w:t>
      </w:r>
      <w:r>
        <w:br/>
        <w:t>[… Magic or Freel…]</w:t>
      </w:r>
      <w:r>
        <w:br/>
        <w:t>[…] ...</w:t>
      </w:r>
      <w:r>
        <w:br/>
        <w:t>Also this one</w:t>
      </w:r>
      <w:r>
        <w:br/>
        <w:t>[</w:t>
      </w:r>
      <w:r>
        <w:br/>
        <w:t>[… There] away… […]</w:t>
      </w:r>
    </w:p>
    <w:p w14:paraId="440007CB" w14:textId="77777777" w:rsidR="004D3993" w:rsidRDefault="004D3993">
      <w:pPr>
        <w:spacing w:after="120"/>
      </w:pPr>
    </w:p>
    <w:p w14:paraId="5037D47B" w14:textId="77777777" w:rsidR="004D3993" w:rsidRDefault="00A114E5">
      <w:pPr>
        <w:spacing w:after="120"/>
      </w:pPr>
      <w:r>
        <w:t>[...-i]aš ḫurkilāš [...]"[...] ... the abomination [...]"</w:t>
      </w:r>
    </w:p>
    <w:p w14:paraId="08DF5571" w14:textId="77777777" w:rsidR="004D3993" w:rsidRDefault="004D3993">
      <w:pPr>
        <w:spacing w:after="120"/>
      </w:pPr>
    </w:p>
    <w:p w14:paraId="7ADD92F5" w14:textId="77777777" w:rsidR="004D3993" w:rsidRDefault="00A114E5">
      <w:pPr>
        <w:spacing w:after="120"/>
      </w:pPr>
      <w:r>
        <w:t>480.4 - Ein Fragment eines Rituals für die Göttin der Nacht von Šamuḫa</w:t>
      </w:r>
    </w:p>
    <w:p w14:paraId="215BC913" w14:textId="77777777" w:rsidR="004D3993" w:rsidRDefault="00A114E5">
      <w:pPr>
        <w:spacing w:after="120"/>
      </w:pPr>
      <w:r>
        <w:t>KBo 31.121 Vs.? 15'-16'</w:t>
      </w:r>
    </w:p>
    <w:p w14:paraId="593DB258" w14:textId="77777777" w:rsidR="004D3993" w:rsidRDefault="00A114E5">
      <w:pPr>
        <w:spacing w:after="120"/>
      </w:pPr>
      <w:r>
        <w:t>[</w:t>
      </w:r>
      <w:r>
        <w:rPr>
          <w:i/>
        </w:rPr>
        <w:t>...</w:t>
      </w:r>
      <w:r>
        <w:t>]</w:t>
      </w:r>
      <w:r>
        <w:br/>
        <w:t>[</w:t>
      </w:r>
      <w:r>
        <w:rPr>
          <w:i/>
        </w:rPr>
        <w:t>na-a</w:t>
      </w:r>
      <w:r>
        <w:t>]</w:t>
      </w:r>
      <w:r>
        <w:rPr>
          <w:i/>
        </w:rPr>
        <w:t>k-ku-uš-ši-uš-ša-</w:t>
      </w:r>
      <w:r>
        <w:t>⌈</w:t>
      </w:r>
      <w:r>
        <w:rPr>
          <w:i/>
        </w:rPr>
        <w:t>za</w:t>
      </w:r>
      <w:r>
        <w:t>?⌉ [</w:t>
      </w:r>
      <w:r>
        <w:rPr>
          <w:i/>
        </w:rPr>
        <w:t>...</w:t>
      </w:r>
      <w:r>
        <w:t>]</w:t>
      </w:r>
      <w:r>
        <w:br/>
      </w:r>
      <w:r>
        <w:lastRenderedPageBreak/>
        <w:t>[</w:t>
      </w:r>
      <w:r>
        <w:rPr>
          <w:i/>
        </w:rPr>
        <w:t>...-š</w:t>
      </w:r>
      <w:r>
        <w:t>]</w:t>
      </w:r>
      <w:r>
        <w:rPr>
          <w:i/>
        </w:rPr>
        <w:t>a-an-zi</w:t>
      </w:r>
      <w:r>
        <w:t xml:space="preserve"> </w:t>
      </w:r>
      <w:r>
        <w:rPr>
          <w:i/>
        </w:rPr>
        <w:t>ḫar-ni-ia-an-z</w:t>
      </w:r>
      <w:r>
        <w:t>[</w:t>
      </w:r>
      <w:r>
        <w:rPr>
          <w:i/>
        </w:rPr>
        <w:t>i</w:t>
      </w:r>
      <w:r>
        <w:t>]</w:t>
      </w:r>
      <w:r>
        <w:br/>
        <w:t>[</w:t>
      </w:r>
      <w:r>
        <w:rPr>
          <w:i/>
        </w:rPr>
        <w:t>...</w:t>
      </w:r>
      <w:r>
        <w:t xml:space="preserve"> </w:t>
      </w:r>
      <w:r>
        <w:rPr>
          <w:i/>
        </w:rPr>
        <w:t>pa-r</w:t>
      </w:r>
      <w:r>
        <w:t>]</w:t>
      </w:r>
      <w:r>
        <w:rPr>
          <w:i/>
        </w:rPr>
        <w:t>a-a</w:t>
      </w:r>
      <w:r>
        <w:t xml:space="preserve"> </w:t>
      </w:r>
      <w:r>
        <w:rPr>
          <w:i/>
        </w:rPr>
        <w:t>ap-pa-an-zi</w:t>
      </w:r>
      <w:r>
        <w:br/>
        <w:t>[</w:t>
      </w:r>
      <w:r>
        <w:rPr>
          <w:i/>
        </w:rPr>
        <w:t>...</w:t>
      </w:r>
      <w:r>
        <w:t xml:space="preserve"> KU]Š?</w:t>
      </w:r>
      <w:r>
        <w:rPr>
          <w:i/>
        </w:rPr>
        <w:t>gur-šu-uš</w:t>
      </w:r>
      <w:r>
        <w:t xml:space="preserve"> AD.KID </w:t>
      </w:r>
      <w:r>
        <w:rPr>
          <w:i/>
        </w:rPr>
        <w:t>PA-NI</w:t>
      </w:r>
      <w:r>
        <w:t xml:space="preserve"> DINGIR</w:t>
      </w:r>
      <w:r>
        <w:rPr>
          <w:i/>
        </w:rPr>
        <w:t>-LIM</w:t>
      </w:r>
      <w:r>
        <w:t xml:space="preserve"> </w:t>
      </w:r>
      <w:r>
        <w:rPr>
          <w:i/>
        </w:rPr>
        <w:t>da-a-i</w:t>
      </w:r>
      <w:r>
        <w:br/>
        <w:t>[</w:t>
      </w:r>
      <w:r>
        <w:rPr>
          <w:i/>
        </w:rPr>
        <w:t>...</w:t>
      </w:r>
      <w:r>
        <w:t>]</w:t>
      </w:r>
      <w:r>
        <w:rPr>
          <w:i/>
        </w:rPr>
        <w:t>-x</w:t>
      </w:r>
      <w:r>
        <w:t xml:space="preserve"> BA.BA.ZA </w:t>
      </w:r>
      <w:r>
        <w:rPr>
          <w:i/>
        </w:rPr>
        <w:t>iš</w:t>
      </w:r>
      <w:r>
        <w:t>?!</w:t>
      </w:r>
      <w:r>
        <w:rPr>
          <w:i/>
        </w:rPr>
        <w:t>-na-an</w:t>
      </w:r>
      <w:r>
        <w:t xml:space="preserve"> GEŠTIN NINDA.SIGḪI.A [...]</w:t>
      </w:r>
      <w:r>
        <w:br/>
        <w:t>[</w:t>
      </w:r>
      <w:r>
        <w:rPr>
          <w:i/>
        </w:rPr>
        <w:t>...</w:t>
      </w:r>
      <w:r>
        <w:t xml:space="preserve">] </w:t>
      </w:r>
      <w:r>
        <w:rPr>
          <w:i/>
        </w:rPr>
        <w:t>pa-ra-a</w:t>
      </w:r>
      <w:r>
        <w:t xml:space="preserve"> </w:t>
      </w:r>
      <w:r>
        <w:rPr>
          <w:i/>
        </w:rPr>
        <w:t>˹e˺-ep-zi</w:t>
      </w:r>
      <w:r>
        <w:br/>
        <w:t>[</w:t>
      </w:r>
      <w:r>
        <w:rPr>
          <w:i/>
        </w:rPr>
        <w:t>...</w:t>
      </w:r>
      <w:r>
        <w:t>] ⌈</w:t>
      </w:r>
      <w:r>
        <w:rPr>
          <w:i/>
        </w:rPr>
        <w:t>e</w:t>
      </w:r>
      <w:r>
        <w:t>⌉</w:t>
      </w:r>
      <w:r>
        <w:rPr>
          <w:i/>
        </w:rPr>
        <w:t>-˹ep˺-zi</w:t>
      </w:r>
      <w:r>
        <w:br/>
      </w:r>
      <w:r>
        <w:rPr>
          <w:i/>
        </w:rPr>
        <w:t>nu</w:t>
      </w:r>
      <w:r>
        <w:t xml:space="preserve"> </w:t>
      </w:r>
      <w:r>
        <w:rPr>
          <w:i/>
        </w:rPr>
        <w:t>ki-iš-ša-</w:t>
      </w:r>
      <w:r>
        <w:t>[</w:t>
      </w:r>
      <w:r>
        <w:rPr>
          <w:i/>
        </w:rPr>
        <w:t>an</w:t>
      </w:r>
      <w:r>
        <w:t>] ⌈</w:t>
      </w:r>
      <w:r>
        <w:rPr>
          <w:i/>
        </w:rPr>
        <w:t>me</w:t>
      </w:r>
      <w:r>
        <w:t>⌉</w:t>
      </w:r>
      <w:r>
        <w:rPr>
          <w:i/>
        </w:rPr>
        <w:t>-ma-i</w:t>
      </w:r>
      <w:r>
        <w:br/>
        <w:t>[</w:t>
      </w:r>
      <w:r>
        <w:rPr>
          <w:i/>
        </w:rPr>
        <w:t>...</w:t>
      </w:r>
      <w:r>
        <w:t xml:space="preserve"> DG]E6 (Rasur) URU</w:t>
      </w:r>
      <w:r>
        <w:rPr>
          <w:i/>
        </w:rPr>
        <w:t>Ša-mu-u-ḫa</w:t>
      </w:r>
      <w:r>
        <w:t xml:space="preserve"> [</w:t>
      </w:r>
      <w:r>
        <w:rPr>
          <w:i/>
        </w:rPr>
        <w:t>...</w:t>
      </w:r>
      <w:r>
        <w:t>]</w:t>
      </w:r>
      <w:r>
        <w:br/>
        <w:t>[</w:t>
      </w:r>
      <w:r>
        <w:rPr>
          <w:i/>
        </w:rPr>
        <w:t>...</w:t>
      </w:r>
      <w:r>
        <w:t>]</w:t>
      </w:r>
      <w:r>
        <w:rPr>
          <w:i/>
        </w:rPr>
        <w:t>x-ia</w:t>
      </w:r>
      <w:r>
        <w:t xml:space="preserve"> </w:t>
      </w:r>
      <w:r>
        <w:rPr>
          <w:i/>
        </w:rPr>
        <w:t>ku-u-ru-ur</w:t>
      </w:r>
      <w:r>
        <w:t xml:space="preserve"> </w:t>
      </w:r>
      <w:r>
        <w:rPr>
          <w:i/>
        </w:rPr>
        <w:t>x-x-x</w:t>
      </w:r>
      <w:r>
        <w:t xml:space="preserve"> [</w:t>
      </w:r>
      <w:r>
        <w:rPr>
          <w:i/>
        </w:rPr>
        <w:t>...</w:t>
      </w:r>
      <w:r>
        <w:t>]</w:t>
      </w:r>
      <w:r>
        <w:br/>
        <w:t>[</w:t>
      </w:r>
      <w:r>
        <w:rPr>
          <w:i/>
        </w:rPr>
        <w:t>...</w:t>
      </w:r>
      <w:r>
        <w:t>]</w:t>
      </w:r>
      <w:r>
        <w:rPr>
          <w:i/>
        </w:rPr>
        <w:t>-</w:t>
      </w:r>
      <w:r>
        <w:t>⌈</w:t>
      </w:r>
      <w:r>
        <w:rPr>
          <w:i/>
        </w:rPr>
        <w:t>ta</w:t>
      </w:r>
      <w:r>
        <w:t>⌉</w:t>
      </w:r>
      <w:r>
        <w:rPr>
          <w:i/>
        </w:rPr>
        <w:t>-aš</w:t>
      </w:r>
      <w:r>
        <w:t xml:space="preserve"> </w:t>
      </w:r>
      <w:r>
        <w:rPr>
          <w:i/>
        </w:rPr>
        <w:t>Ù</w:t>
      </w:r>
      <w:r>
        <w:t xml:space="preserve"> </w:t>
      </w:r>
      <w:r>
        <w:rPr>
          <w:i/>
        </w:rPr>
        <w:t>ŠA</w:t>
      </w:r>
      <w:r>
        <w:t xml:space="preserve"> LÚ NIM.L[ÀL </w:t>
      </w:r>
      <w:r>
        <w:rPr>
          <w:i/>
        </w:rPr>
        <w:t>...</w:t>
      </w:r>
      <w:r>
        <w:t>]</w:t>
      </w:r>
      <w:r>
        <w:br/>
        <w:t>[</w:t>
      </w:r>
      <w:r>
        <w:rPr>
          <w:i/>
        </w:rPr>
        <w:t>...</w:t>
      </w:r>
      <w:r>
        <w:t>]</w:t>
      </w:r>
      <w:r>
        <w:rPr>
          <w:i/>
        </w:rPr>
        <w:t>-x</w:t>
      </w:r>
      <w:r>
        <w:t xml:space="preserve"> </w:t>
      </w:r>
      <w:r>
        <w:rPr>
          <w:i/>
        </w:rPr>
        <w:t>e-eš-ḫa-aḫ-ru-wa-aš</w:t>
      </w:r>
      <w:r>
        <w:t xml:space="preserve"> [</w:t>
      </w:r>
      <w:r>
        <w:rPr>
          <w:i/>
        </w:rPr>
        <w:t>...</w:t>
      </w:r>
      <w:r>
        <w:t>]</w:t>
      </w:r>
      <w:r>
        <w:br/>
        <w:t>[</w:t>
      </w:r>
      <w:r>
        <w:rPr>
          <w:i/>
        </w:rPr>
        <w:t>...</w:t>
      </w:r>
      <w:r>
        <w:t>]</w:t>
      </w:r>
      <w:r>
        <w:rPr>
          <w:i/>
        </w:rPr>
        <w:t>-x-ia-ma-aš</w:t>
      </w:r>
      <w:r>
        <w:t xml:space="preserve"> </w:t>
      </w:r>
      <w:r>
        <w:rPr>
          <w:i/>
        </w:rPr>
        <w:t>ŠA</w:t>
      </w:r>
      <w:r>
        <w:t xml:space="preserve"> </w:t>
      </w:r>
      <w:r>
        <w:rPr>
          <w:i/>
        </w:rPr>
        <w:t>ku-it-k</w:t>
      </w:r>
      <w:r>
        <w:t>[</w:t>
      </w:r>
      <w:r>
        <w:rPr>
          <w:i/>
        </w:rPr>
        <w:t>i</w:t>
      </w:r>
      <w:r>
        <w:t xml:space="preserve"> </w:t>
      </w:r>
      <w:r>
        <w:rPr>
          <w:i/>
        </w:rPr>
        <w:t>...</w:t>
      </w:r>
      <w:r>
        <w:t>]</w:t>
      </w:r>
      <w:r>
        <w:rPr>
          <w:i/>
        </w:rPr>
        <w:t>-ni</w:t>
      </w:r>
      <w:r>
        <w:br/>
        <w:t>[</w:t>
      </w:r>
      <w:r>
        <w:rPr>
          <w:i/>
        </w:rPr>
        <w:t>...</w:t>
      </w:r>
      <w:r>
        <w:t xml:space="preserve"> </w:t>
      </w:r>
      <w:r>
        <w:rPr>
          <w:i/>
        </w:rPr>
        <w:t>a-p</w:t>
      </w:r>
      <w:r>
        <w:t>]</w:t>
      </w:r>
      <w:r>
        <w:rPr>
          <w:i/>
        </w:rPr>
        <w:t>é-e-ez</w:t>
      </w:r>
      <w:r>
        <w:t xml:space="preserve"> </w:t>
      </w:r>
      <w:r>
        <w:rPr>
          <w:i/>
        </w:rPr>
        <w:t>pít-tu-li-ia-a</w:t>
      </w:r>
      <w:r>
        <w:t>[</w:t>
      </w:r>
      <w:r>
        <w:rPr>
          <w:i/>
        </w:rPr>
        <w:t>z</w:t>
      </w:r>
      <w:r>
        <w:t>] [</w:t>
      </w:r>
      <w:r>
        <w:rPr>
          <w:i/>
        </w:rPr>
        <w:t>...</w:t>
      </w:r>
      <w:r>
        <w:t>]</w:t>
      </w:r>
      <w:r>
        <w:br/>
        <w:t>[</w:t>
      </w:r>
      <w:r>
        <w:rPr>
          <w:i/>
        </w:rPr>
        <w:t>...</w:t>
      </w:r>
      <w:r>
        <w:t xml:space="preserve"> UZ]UKIR14 </w:t>
      </w:r>
      <w:r>
        <w:rPr>
          <w:i/>
        </w:rPr>
        <w:t>ḫa-at-ta-an-t</w:t>
      </w:r>
      <w:r>
        <w:t>[</w:t>
      </w:r>
      <w:r>
        <w:rPr>
          <w:i/>
        </w:rPr>
        <w:t>a</w:t>
      </w:r>
      <w:r>
        <w:t>]</w:t>
      </w:r>
      <w:r>
        <w:rPr>
          <w:i/>
        </w:rPr>
        <w:t>n</w:t>
      </w:r>
      <w:r>
        <w:t>? [</w:t>
      </w:r>
      <w:r>
        <w:rPr>
          <w:i/>
        </w:rPr>
        <w:t>...</w:t>
      </w:r>
      <w:r>
        <w:t>]</w:t>
      </w:r>
      <w:r>
        <w:br/>
        <w:t>[</w:t>
      </w:r>
      <w:r>
        <w:rPr>
          <w:i/>
        </w:rPr>
        <w:t>…</w:t>
      </w:r>
      <w:r>
        <w:t xml:space="preserve"> </w:t>
      </w:r>
      <w:r>
        <w:rPr>
          <w:i/>
        </w:rPr>
        <w:t>-i</w:t>
      </w:r>
      <w:r>
        <w:t>]</w:t>
      </w:r>
      <w:r>
        <w:rPr>
          <w:i/>
        </w:rPr>
        <w:t>a-aš</w:t>
      </w:r>
      <w:r>
        <w:t xml:space="preserve"> </w:t>
      </w:r>
      <w:r>
        <w:rPr>
          <w:i/>
        </w:rPr>
        <w:t>ḫur-ki-la-a-aš</w:t>
      </w:r>
      <w:r>
        <w:t xml:space="preserve"> [</w:t>
      </w:r>
      <w:r>
        <w:rPr>
          <w:i/>
        </w:rPr>
        <w:t>...</w:t>
      </w:r>
      <w:r>
        <w:t>]</w:t>
      </w:r>
      <w:r>
        <w:br/>
        <w:t>[</w:t>
      </w:r>
      <w:r>
        <w:rPr>
          <w:i/>
        </w:rPr>
        <w:t>...</w:t>
      </w:r>
      <w:r>
        <w:t>]</w:t>
      </w:r>
      <w:r>
        <w:rPr>
          <w:i/>
        </w:rPr>
        <w:t>-x-ia-am-ma-aš-ša</w:t>
      </w:r>
      <w:r>
        <w:t xml:space="preserve"> </w:t>
      </w:r>
      <w:r>
        <w:rPr>
          <w:i/>
        </w:rPr>
        <w:t>tar-</w:t>
      </w:r>
      <w:r>
        <w:t>⌈</w:t>
      </w:r>
      <w:r>
        <w:rPr>
          <w:i/>
        </w:rPr>
        <w:t>nu</w:t>
      </w:r>
      <w:r>
        <w:t>⌉</w:t>
      </w:r>
      <w:r>
        <w:rPr>
          <w:i/>
        </w:rPr>
        <w:t>-me-en</w:t>
      </w:r>
      <w:r>
        <w:br/>
        <w:t>[</w:t>
      </w:r>
      <w:r>
        <w:rPr>
          <w:i/>
        </w:rPr>
        <w:t>...</w:t>
      </w:r>
      <w:r>
        <w:t>]</w:t>
      </w:r>
      <w:r>
        <w:br/>
      </w:r>
      <w:r>
        <w:rPr>
          <w:i/>
        </w:rPr>
        <w:t>zi-iq-qa-wa-za</w:t>
      </w:r>
      <w:r>
        <w:t xml:space="preserve"> DIN[GIR</w:t>
      </w:r>
      <w:r>
        <w:rPr>
          <w:i/>
        </w:rPr>
        <w:t>...</w:t>
      </w:r>
      <w:r>
        <w:t>]</w:t>
      </w:r>
      <w:r>
        <w:br/>
        <w:t>[</w:t>
      </w:r>
      <w:r>
        <w:rPr>
          <w:i/>
        </w:rPr>
        <w:t>...</w:t>
      </w:r>
      <w:r>
        <w:t>]</w:t>
      </w:r>
      <w:r>
        <w:br/>
        <w:t>[</w:t>
      </w:r>
      <w:r>
        <w:rPr>
          <w:i/>
        </w:rPr>
        <w:t>ma</w:t>
      </w:r>
      <w:r>
        <w:t>]</w:t>
      </w:r>
      <w:r>
        <w:rPr>
          <w:i/>
        </w:rPr>
        <w:t>-</w:t>
      </w:r>
      <w:r>
        <w:t>⌈</w:t>
      </w:r>
      <w:r>
        <w:rPr>
          <w:i/>
        </w:rPr>
        <w:t>aḫ-ḫa</w:t>
      </w:r>
      <w:r>
        <w:t>⌉</w:t>
      </w:r>
      <w:r>
        <w:rPr>
          <w:i/>
        </w:rPr>
        <w:t>-an</w:t>
      </w:r>
      <w:r>
        <w:t xml:space="preserve"> </w:t>
      </w:r>
      <w:r>
        <w:rPr>
          <w:i/>
        </w:rPr>
        <w:t>kar-ša-</w:t>
      </w:r>
      <w:r>
        <w:t>[</w:t>
      </w:r>
      <w:r>
        <w:rPr>
          <w:i/>
        </w:rPr>
        <w:t>an</w:t>
      </w:r>
      <w:r>
        <w:t>??</w:t>
      </w:r>
      <w:r>
        <w:rPr>
          <w:i/>
        </w:rPr>
        <w:t>-zi</w:t>
      </w:r>
      <w:r>
        <w:t>??]</w:t>
      </w:r>
      <w:r>
        <w:br/>
        <w:t>[</w:t>
      </w:r>
      <w:r>
        <w:rPr>
          <w:i/>
        </w:rPr>
        <w:t>...</w:t>
      </w:r>
      <w:r>
        <w:t>]</w:t>
      </w:r>
      <w:r>
        <w:br/>
        <w:t>[</w:t>
      </w:r>
      <w:r>
        <w:rPr>
          <w:i/>
        </w:rPr>
        <w:t>...</w:t>
      </w:r>
      <w:r>
        <w:t>]</w:t>
      </w:r>
      <w:r>
        <w:rPr>
          <w:i/>
        </w:rPr>
        <w:t>-x</w:t>
      </w:r>
      <w:r>
        <w:t xml:space="preserve"> </w:t>
      </w:r>
      <w:r>
        <w:rPr>
          <w:i/>
        </w:rPr>
        <w:t>A-NA</w:t>
      </w:r>
      <w:r>
        <w:t xml:space="preserve"> EN SI[SKUR </w:t>
      </w:r>
      <w:r>
        <w:rPr>
          <w:i/>
        </w:rPr>
        <w:t>...</w:t>
      </w:r>
      <w:r>
        <w:t>]</w:t>
      </w:r>
      <w:r>
        <w:br/>
        <w:t>[</w:t>
      </w:r>
      <w:r>
        <w:rPr>
          <w:i/>
        </w:rPr>
        <w:t>...</w:t>
      </w:r>
      <w:r>
        <w:t>] ⌈</w:t>
      </w:r>
      <w:r>
        <w:rPr>
          <w:i/>
        </w:rPr>
        <w:t>A</w:t>
      </w:r>
      <w:r>
        <w:t>?⌉</w:t>
      </w:r>
      <w:r>
        <w:rPr>
          <w:i/>
        </w:rPr>
        <w:t>-NA</w:t>
      </w:r>
      <w:r>
        <w:t xml:space="preserve"> </w:t>
      </w:r>
      <w:r>
        <w:rPr>
          <w:i/>
        </w:rPr>
        <w:t>šu-x-</w:t>
      </w:r>
      <w:r>
        <w:t>[</w:t>
      </w:r>
      <w:r>
        <w:rPr>
          <w:i/>
        </w:rPr>
        <w:t>...</w:t>
      </w:r>
      <w:r>
        <w:t>]</w:t>
      </w:r>
      <w:r>
        <w:br/>
        <w:t>[</w:t>
      </w:r>
      <w:r>
        <w:rPr>
          <w:i/>
        </w:rPr>
        <w:t>...</w:t>
      </w:r>
      <w:r>
        <w:t xml:space="preserve"> </w:t>
      </w:r>
      <w:r>
        <w:rPr>
          <w:i/>
        </w:rPr>
        <w:t>n</w:t>
      </w:r>
      <w:r>
        <w:t>]</w:t>
      </w:r>
      <w:r>
        <w:rPr>
          <w:i/>
        </w:rPr>
        <w:t>a</w:t>
      </w:r>
      <w:r>
        <w:t>?</w:t>
      </w:r>
      <w:r>
        <w:rPr>
          <w:i/>
        </w:rPr>
        <w:t>-an</w:t>
      </w:r>
      <w:r>
        <w:t xml:space="preserve"> [</w:t>
      </w:r>
      <w:r>
        <w:rPr>
          <w:i/>
        </w:rPr>
        <w:t>…</w:t>
      </w:r>
      <w:r>
        <w:t>] (Text bricht ab.)</w:t>
      </w:r>
    </w:p>
    <w:p w14:paraId="2EEFCF02" w14:textId="77777777" w:rsidR="004D3993" w:rsidRDefault="00A114E5">
      <w:pPr>
        <w:spacing w:after="120"/>
      </w:pPr>
      <w:r>
        <w:t>[...]</w:t>
      </w:r>
      <w:r>
        <w:br/>
        <w:t>And [the Sün] Denbocks [...].</w:t>
      </w:r>
      <w:r>
        <w:br/>
        <w:t>[...] T man (and) you sprinkle.</w:t>
      </w:r>
      <w:r>
        <w:br/>
        <w:t>[...] you hold [Hi] n.</w:t>
      </w:r>
      <w:r>
        <w:br/>
        <w:t>[... t] ashes made of pipe mesh, he/she presents the deity.</w:t>
      </w:r>
      <w:r>
        <w:br/>
        <w:t>[...] ... dough made of barley porridge, wine, thin bread, [...]</w:t>
      </w:r>
      <w:r>
        <w:br/>
        <w:t>[...] he holds down.</w:t>
      </w:r>
      <w:r>
        <w:br/>
        <w:t>[...] he holds.</w:t>
      </w:r>
      <w:r>
        <w:br/>
        <w:t>And he speaks the following measure:</w:t>
      </w:r>
      <w:r>
        <w:br/>
        <w:t>"[... deity of the na] of Šamuḫa [...]</w:t>
      </w:r>
      <w:r>
        <w:br/>
        <w:t>[...] ... hostility ... [...]</w:t>
      </w:r>
      <w:r>
        <w:br/>
        <w:t>[...] des [...] and the beeenenzüc [Hter ...]</w:t>
      </w:r>
      <w:r>
        <w:br/>
        <w:t>[...] ... of the tear current [...]</w:t>
      </w:r>
      <w:r>
        <w:br/>
        <w:t>[...] Something [what] one ... [...]</w:t>
      </w:r>
      <w:r>
        <w:br/>
        <w:t>[... v] on [Je] Angs [t ...]</w:t>
      </w:r>
      <w:r>
        <w:br/>
        <w:t>[... die] pierced [e] ne [n] asse [...]</w:t>
      </w:r>
      <w:r>
        <w:br/>
      </w:r>
      <w:r>
        <w:lastRenderedPageBreak/>
        <w:t>[...] ... of the Greuel [...]</w:t>
      </w:r>
      <w:r>
        <w:br/>
        <w:t>[...] and ... we put it.</w:t>
      </w:r>
      <w:r>
        <w:br/>
        <w:t>[...]</w:t>
      </w:r>
      <w:r>
        <w:br/>
        <w:t>And you, God [Heit ...]</w:t>
      </w:r>
      <w:r>
        <w:br/>
        <w:t>[...] "</w:t>
      </w:r>
      <w:r>
        <w:br/>
        <w:t>[S] Obald [she] stop (?),]</w:t>
      </w:r>
      <w:r>
        <w:br/>
        <w:t>[...]</w:t>
      </w:r>
      <w:r>
        <w:br/>
        <w:t>[...] ... for the Lord of the Ri [Tual ...]</w:t>
      </w:r>
      <w:r>
        <w:br/>
        <w:t>[...] for ... [...]</w:t>
      </w:r>
      <w:r>
        <w:br/>
        <w:t>[...] ... […]</w:t>
      </w:r>
    </w:p>
    <w:p w14:paraId="40E54EED" w14:textId="77777777" w:rsidR="004D3993" w:rsidRDefault="004D3993">
      <w:pPr>
        <w:spacing w:after="120"/>
      </w:pPr>
    </w:p>
    <w:p w14:paraId="3811B3B6" w14:textId="77777777" w:rsidR="004D3993" w:rsidRDefault="00A114E5">
      <w:pPr>
        <w:spacing w:after="120"/>
      </w:pPr>
      <w:r>
        <w:t>[ ... ] taškupiškezz[i] "[ ... ] cries constantly"</w:t>
      </w:r>
    </w:p>
    <w:p w14:paraId="1A283040" w14:textId="77777777" w:rsidR="004D3993" w:rsidRDefault="004D3993">
      <w:pPr>
        <w:spacing w:after="120"/>
      </w:pPr>
    </w:p>
    <w:p w14:paraId="12CFC6A4" w14:textId="77777777" w:rsidR="004D3993" w:rsidRDefault="00A114E5">
      <w:pPr>
        <w:spacing w:after="120"/>
      </w:pPr>
      <w:r>
        <w:t>349.1 – Der Tešub-Zyklus – Ein Fragment</w:t>
      </w:r>
    </w:p>
    <w:p w14:paraId="48044EAE" w14:textId="77777777" w:rsidR="004D3993" w:rsidRDefault="00A114E5">
      <w:pPr>
        <w:spacing w:after="120"/>
      </w:pPr>
      <w:r>
        <w:t>KUB 33.97 Vs. i 19'-20'</w:t>
      </w:r>
    </w:p>
    <w:p w14:paraId="684B3F87" w14:textId="77777777" w:rsidR="004D3993" w:rsidRDefault="00A114E5">
      <w:pPr>
        <w:spacing w:after="120"/>
      </w:pPr>
      <w:r>
        <w:t>⌈UDKAM⌉</w:t>
      </w:r>
      <w:r>
        <w:rPr>
          <w:i/>
        </w:rPr>
        <w:t>-at</w:t>
      </w:r>
      <w:r>
        <w:t xml:space="preserve"> UDKAM</w:t>
      </w:r>
      <w:r>
        <w:rPr>
          <w:i/>
        </w:rPr>
        <w:t>-at-ma-aš-ša-an</w:t>
      </w:r>
      <w:r>
        <w:t xml:space="preserve">[ </w:t>
      </w:r>
      <w:r>
        <w:rPr>
          <w:i/>
        </w:rPr>
        <w:t>...</w:t>
      </w:r>
      <w:r>
        <w:t xml:space="preserve"> ]</w:t>
      </w:r>
      <w:r>
        <w:br/>
        <w:t xml:space="preserve">[ </w:t>
      </w:r>
      <w:r>
        <w:rPr>
          <w:i/>
        </w:rPr>
        <w:t>...</w:t>
      </w:r>
      <w:r>
        <w:t xml:space="preserve">? ] </w:t>
      </w:r>
      <w:r>
        <w:rPr>
          <w:i/>
        </w:rPr>
        <w:t>A-NA</w:t>
      </w:r>
      <w:r>
        <w:t xml:space="preserve"> SAG.DUḪI.A</w:t>
      </w:r>
      <w:r>
        <w:rPr>
          <w:i/>
        </w:rPr>
        <w:t>-ŠU-NU</w:t>
      </w:r>
      <w:r>
        <w:t xml:space="preserve"> </w:t>
      </w:r>
      <w:r>
        <w:rPr>
          <w:i/>
        </w:rPr>
        <w:t>še-er</w:t>
      </w:r>
      <w:r>
        <w:t xml:space="preserve"> </w:t>
      </w:r>
      <w:r>
        <w:rPr>
          <w:i/>
        </w:rPr>
        <w:t>x</w:t>
      </w:r>
      <w:r>
        <w:t xml:space="preserve">[ </w:t>
      </w:r>
      <w:r>
        <w:rPr>
          <w:i/>
        </w:rPr>
        <w:t>...</w:t>
      </w:r>
      <w:r>
        <w:t xml:space="preserve"> ]</w:t>
      </w:r>
      <w:r>
        <w:br/>
        <w:t>UDKAM</w:t>
      </w:r>
      <w:r>
        <w:rPr>
          <w:i/>
        </w:rPr>
        <w:t>-</w:t>
      </w:r>
      <w:r>
        <w:t>⌈</w:t>
      </w:r>
      <w:r>
        <w:rPr>
          <w:i/>
        </w:rPr>
        <w:t>at</w:t>
      </w:r>
      <w:r>
        <w:t>⌉ UDKAM</w:t>
      </w:r>
      <w:r>
        <w:rPr>
          <w:i/>
        </w:rPr>
        <w:t>-ma-aš-</w:t>
      </w:r>
      <w:r>
        <w:t>⌈</w:t>
      </w:r>
      <w:r>
        <w:rPr>
          <w:i/>
        </w:rPr>
        <w:t>ša-an</w:t>
      </w:r>
      <w:r>
        <w:t xml:space="preserve">⌉[ </w:t>
      </w:r>
      <w:r>
        <w:rPr>
          <w:i/>
        </w:rPr>
        <w:t>...</w:t>
      </w:r>
      <w:r>
        <w:t xml:space="preserve"> ]</w:t>
      </w:r>
      <w:r>
        <w:br/>
        <w:t xml:space="preserve">[ </w:t>
      </w:r>
      <w:r>
        <w:rPr>
          <w:i/>
        </w:rPr>
        <w:t>...</w:t>
      </w:r>
      <w:r>
        <w:t xml:space="preserve"> ] ⌈</w:t>
      </w:r>
      <w:r>
        <w:rPr>
          <w:i/>
        </w:rPr>
        <w:t>:tàš</w:t>
      </w:r>
      <w:r>
        <w:t>?⌉-ku-pí-iš-ke-⌈</w:t>
      </w:r>
      <w:r>
        <w:rPr>
          <w:i/>
        </w:rPr>
        <w:t>ez</w:t>
      </w:r>
      <w:r>
        <w:t>⌉</w:t>
      </w:r>
      <w:r>
        <w:rPr>
          <w:i/>
        </w:rPr>
        <w:t>-z</w:t>
      </w:r>
      <w:r>
        <w:t>[</w:t>
      </w:r>
      <w:r>
        <w:rPr>
          <w:i/>
        </w:rPr>
        <w:t>i</w:t>
      </w:r>
      <w:r>
        <w:t>]</w:t>
      </w:r>
      <w:r>
        <w:br/>
        <w:t xml:space="preserve">[ </w:t>
      </w:r>
      <w:r>
        <w:rPr>
          <w:i/>
        </w:rPr>
        <w:t>...</w:t>
      </w:r>
      <w:r>
        <w:t xml:space="preserve"> ]</w:t>
      </w:r>
      <w:r>
        <w:br/>
      </w:r>
      <w:r>
        <w:rPr>
          <w:i/>
        </w:rPr>
        <w:t>x x</w:t>
      </w:r>
      <w:r>
        <w:t xml:space="preserve"> </w:t>
      </w:r>
      <w:r>
        <w:rPr>
          <w:i/>
        </w:rPr>
        <w:t>x</w:t>
      </w:r>
      <w:r>
        <w:t xml:space="preserve">[ </w:t>
      </w:r>
      <w:r>
        <w:rPr>
          <w:i/>
        </w:rPr>
        <w:t>...</w:t>
      </w:r>
      <w:r>
        <w:t xml:space="preserve"> ]</w:t>
      </w:r>
    </w:p>
    <w:p w14:paraId="29D10179" w14:textId="77777777" w:rsidR="004D3993" w:rsidRDefault="00A114E5">
      <w:pPr>
        <w:spacing w:after="120"/>
      </w:pPr>
      <w:r>
        <w:t>Day after day [...]</w:t>
      </w:r>
      <w:r>
        <w:br/>
        <w:t>[...] on their heads [...]</w:t>
      </w:r>
      <w:r>
        <w:br/>
        <w:t>Day after day [...]</w:t>
      </w:r>
      <w:r>
        <w:br/>
        <w:t>[...] crying constantly.</w:t>
      </w:r>
      <w:r>
        <w:br/>
        <w:t>[...]</w:t>
      </w:r>
      <w:r>
        <w:br/>
        <w:t>[...]</w:t>
      </w:r>
    </w:p>
    <w:p w14:paraId="52325A38" w14:textId="77777777" w:rsidR="004D3993" w:rsidRDefault="004D3993">
      <w:pPr>
        <w:spacing w:after="120"/>
      </w:pPr>
    </w:p>
    <w:p w14:paraId="70BBF952" w14:textId="77777777" w:rsidR="004D3993" w:rsidRDefault="00A114E5">
      <w:pPr>
        <w:spacing w:after="120"/>
      </w:pPr>
      <w:r>
        <w:t>takku ḫazziyaššar n=at udatten "If there is sorrow, bring it here!"</w:t>
      </w:r>
    </w:p>
    <w:p w14:paraId="7658BCF7" w14:textId="77777777" w:rsidR="004D3993" w:rsidRDefault="004D3993">
      <w:pPr>
        <w:spacing w:after="120"/>
      </w:pPr>
    </w:p>
    <w:p w14:paraId="45564B70" w14:textId="77777777" w:rsidR="004D3993" w:rsidRDefault="00A114E5">
      <w:pPr>
        <w:spacing w:after="120"/>
      </w:pPr>
      <w:r>
        <w:t>414.1 - Ein Palastbauritual</w:t>
      </w:r>
    </w:p>
    <w:p w14:paraId="1A98DD55" w14:textId="77777777" w:rsidR="004D3993" w:rsidRDefault="00A114E5">
      <w:pPr>
        <w:spacing w:after="120"/>
      </w:pPr>
      <w:r>
        <w:t>KUB 29.1 Vs. i 44</w:t>
      </w:r>
    </w:p>
    <w:p w14:paraId="756FD0F4" w14:textId="77777777" w:rsidR="004D3993" w:rsidRDefault="00A114E5">
      <w:pPr>
        <w:spacing w:after="120"/>
      </w:pPr>
      <w:r>
        <w:rPr>
          <w:i/>
        </w:rPr>
        <w:t>ku-it-ma-aš--kán</w:t>
      </w:r>
      <w:r>
        <w:t xml:space="preserve"> </w:t>
      </w:r>
      <w:r>
        <w:rPr>
          <w:i/>
        </w:rPr>
        <w:t>kar-di-eš-mi</w:t>
      </w:r>
      <w:r>
        <w:t xml:space="preserve">! </w:t>
      </w:r>
      <w:r>
        <w:rPr>
          <w:i/>
        </w:rPr>
        <w:t>an-da</w:t>
      </w:r>
      <w:r>
        <w:br/>
      </w:r>
      <w:r>
        <w:rPr>
          <w:i/>
        </w:rPr>
        <w:t>na-at</w:t>
      </w:r>
      <w:r>
        <w:t xml:space="preserve"> </w:t>
      </w:r>
      <w:r>
        <w:rPr>
          <w:i/>
        </w:rPr>
        <w:t>uš-ši-it-tén</w:t>
      </w:r>
      <w:r>
        <w:br/>
      </w:r>
      <w:r>
        <w:rPr>
          <w:i/>
        </w:rPr>
        <w:t>ták-ku</w:t>
      </w:r>
      <w:r>
        <w:t xml:space="preserve"> </w:t>
      </w:r>
      <w:r>
        <w:rPr>
          <w:i/>
        </w:rPr>
        <w:t>ḫa-az-zi-ya-aš-šar</w:t>
      </w:r>
      <w:r>
        <w:br/>
      </w:r>
      <w:r>
        <w:rPr>
          <w:i/>
        </w:rPr>
        <w:lastRenderedPageBreak/>
        <w:t>na-at</w:t>
      </w:r>
      <w:r>
        <w:t xml:space="preserve"> </w:t>
      </w:r>
      <w:r>
        <w:rPr>
          <w:i/>
        </w:rPr>
        <w:t>ú-da-at-tén</w:t>
      </w:r>
      <w:r>
        <w:br/>
      </w:r>
      <w:r>
        <w:rPr>
          <w:i/>
        </w:rPr>
        <w:t>ták-ku</w:t>
      </w:r>
      <w:r>
        <w:t xml:space="preserve"> </w:t>
      </w:r>
      <w:r>
        <w:rPr>
          <w:i/>
        </w:rPr>
        <w:t>i-da-a-lu-uš</w:t>
      </w:r>
      <w:r>
        <w:t xml:space="preserve"> </w:t>
      </w:r>
      <w:r>
        <w:rPr>
          <w:i/>
        </w:rPr>
        <w:t>x-u-e-eš</w:t>
      </w:r>
      <w:r>
        <w:br/>
      </w:r>
      <w:r>
        <w:rPr>
          <w:i/>
        </w:rPr>
        <w:t>na-at</w:t>
      </w:r>
      <w:r>
        <w:t xml:space="preserve"> </w:t>
      </w:r>
      <w:r>
        <w:rPr>
          <w:i/>
        </w:rPr>
        <w:t>uš-še-et-tén</w:t>
      </w:r>
      <w:r>
        <w:br/>
      </w:r>
      <w:r>
        <w:rPr>
          <w:i/>
        </w:rPr>
        <w:t>ták-ku</w:t>
      </w:r>
      <w:r>
        <w:t xml:space="preserve"> </w:t>
      </w:r>
      <w:r>
        <w:rPr>
          <w:i/>
        </w:rPr>
        <w:t>ḫur-ta-aš</w:t>
      </w:r>
      <w:r>
        <w:br/>
      </w:r>
      <w:r>
        <w:rPr>
          <w:i/>
        </w:rPr>
        <w:t>na-at</w:t>
      </w:r>
      <w:r>
        <w:t xml:space="preserve"> </w:t>
      </w:r>
      <w:r>
        <w:rPr>
          <w:i/>
        </w:rPr>
        <w:t>uš-ši-ya-at-tén</w:t>
      </w:r>
      <w:r>
        <w:t xml:space="preserve"> </w:t>
      </w:r>
      <w:r>
        <w:rPr>
          <w:i/>
        </w:rPr>
        <w:t>¬¬¬</w:t>
      </w:r>
    </w:p>
    <w:p w14:paraId="5DB020FE" w14:textId="77777777" w:rsidR="004D3993" w:rsidRDefault="00A114E5">
      <w:pPr>
        <w:spacing w:after="120"/>
      </w:pPr>
      <w:r>
        <w:t>"But what is (is) in your inside,</w:t>
      </w:r>
      <w:r>
        <w:br/>
        <w:t>reveals it!</w:t>
      </w:r>
      <w:r>
        <w:br/>
        <w:t>If it is worried,</w:t>
      </w:r>
      <w:r>
        <w:br/>
        <w:t>Bring it!</w:t>
      </w:r>
      <w:r>
        <w:br/>
        <w:t>If it is evil,</w:t>
      </w:r>
      <w:r>
        <w:br/>
        <w:t>reveals it!</w:t>
      </w:r>
      <w:r>
        <w:br/>
        <w:t>If it (is) curse,</w:t>
      </w:r>
      <w:r>
        <w:br/>
        <w:t>reveal them! "</w:t>
      </w:r>
    </w:p>
    <w:p w14:paraId="48EE8FF5" w14:textId="77777777" w:rsidR="004D3993" w:rsidRDefault="004D3993">
      <w:pPr>
        <w:spacing w:after="120"/>
      </w:pPr>
    </w:p>
    <w:p w14:paraId="03158220" w14:textId="77777777" w:rsidR="004D3993" w:rsidRDefault="00A114E5">
      <w:pPr>
        <w:spacing w:after="120"/>
      </w:pPr>
      <w:r>
        <w:t>[ ... ]-i ḫurtāi ēšḫanī išḫaḫruwi [ ... ]-za "[ ... ] in curse, bloody deed (and) tears (is) killed"</w:t>
      </w:r>
    </w:p>
    <w:p w14:paraId="6B2DAA1D" w14:textId="77777777" w:rsidR="004D3993" w:rsidRDefault="004D3993">
      <w:pPr>
        <w:spacing w:after="120"/>
      </w:pPr>
    </w:p>
    <w:p w14:paraId="51E405FC" w14:textId="77777777" w:rsidR="004D3993" w:rsidRDefault="00A114E5">
      <w:pPr>
        <w:spacing w:after="120"/>
      </w:pPr>
      <w:r>
        <w:t>382 - Gebet Muwatallis II. an den Wettergott von Kummanni</w:t>
      </w:r>
    </w:p>
    <w:p w14:paraId="33C6713C" w14:textId="77777777" w:rsidR="004D3993" w:rsidRDefault="00A114E5">
      <w:pPr>
        <w:spacing w:after="120"/>
      </w:pPr>
      <w:r>
        <w:t xml:space="preserve">KBo 11.1 Vs. 45 </w:t>
      </w:r>
    </w:p>
    <w:p w14:paraId="5EF2D8B9" w14:textId="77777777" w:rsidR="004D3993" w:rsidRDefault="00A114E5">
      <w:pPr>
        <w:spacing w:after="120"/>
      </w:pPr>
      <w:r>
        <w:t xml:space="preserve">[ </w:t>
      </w:r>
      <w:r>
        <w:rPr>
          <w:i/>
        </w:rPr>
        <w:t>...</w:t>
      </w:r>
      <w:r>
        <w:t xml:space="preserve"> ]</w:t>
      </w:r>
      <w:r>
        <w:rPr>
          <w:i/>
        </w:rPr>
        <w:t>-x-i</w:t>
      </w:r>
      <w:r>
        <w:t xml:space="preserve"> </w:t>
      </w:r>
      <w:r>
        <w:rPr>
          <w:i/>
        </w:rPr>
        <w:t>ḫur-ta-a-i</w:t>
      </w:r>
      <w:r>
        <w:t xml:space="preserve"> </w:t>
      </w:r>
      <w:r>
        <w:rPr>
          <w:i/>
        </w:rPr>
        <w:t>e-eš-ḫa-ni-</w:t>
      </w:r>
      <w:r>
        <w:t>⌈</w:t>
      </w:r>
      <w:r>
        <w:rPr>
          <w:i/>
        </w:rPr>
        <w:t>i</w:t>
      </w:r>
      <w:r>
        <w:t xml:space="preserve">⌉ </w:t>
      </w:r>
      <w:r>
        <w:rPr>
          <w:i/>
        </w:rPr>
        <w:t>iš-ḫa-aḫ-ru-ú-i</w:t>
      </w:r>
      <w:r>
        <w:t xml:space="preserve"> [ </w:t>
      </w:r>
      <w:r>
        <w:rPr>
          <w:i/>
        </w:rPr>
        <w:t>...</w:t>
      </w:r>
      <w:r>
        <w:t xml:space="preserve"> ]</w:t>
      </w:r>
      <w:r>
        <w:rPr>
          <w:i/>
        </w:rPr>
        <w:t>-x-</w:t>
      </w:r>
      <w:r>
        <w:t>⌈</w:t>
      </w:r>
      <w:r>
        <w:rPr>
          <w:i/>
        </w:rPr>
        <w:t>za</w:t>
      </w:r>
      <w:r>
        <w:t>?⌉</w:t>
      </w:r>
      <w:r>
        <w:br/>
      </w:r>
      <w:r>
        <w:rPr>
          <w:i/>
        </w:rPr>
        <w:t>ki-nu-na</w:t>
      </w:r>
      <w:r>
        <w:t xml:space="preserve"> </w:t>
      </w:r>
      <w:r>
        <w:rPr>
          <w:i/>
        </w:rPr>
        <w:t>ka-a-ša</w:t>
      </w:r>
      <w:r>
        <w:t xml:space="preserve"> </w:t>
      </w:r>
      <w:r>
        <w:rPr>
          <w:i/>
        </w:rPr>
        <w:t>ke-e-da-ni</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_   _</w:t>
      </w:r>
      <w:r>
        <w:t xml:space="preserve"> ]</w:t>
      </w:r>
      <w:r>
        <w:rPr>
          <w:i/>
        </w:rPr>
        <w:t>-x</w:t>
      </w:r>
      <w:r>
        <w:t xml:space="preserve"> </w:t>
      </w:r>
      <w:r>
        <w:rPr>
          <w:i/>
        </w:rPr>
        <w:t>x-</w:t>
      </w:r>
      <w:r>
        <w:t xml:space="preserve">[ </w:t>
      </w:r>
      <w:r>
        <w:rPr>
          <w:i/>
        </w:rPr>
        <w:t>_</w:t>
      </w:r>
      <w:r>
        <w:t xml:space="preserve"> U]RU</w:t>
      </w:r>
      <w:r>
        <w:rPr>
          <w:i/>
        </w:rPr>
        <w:t>ḫa-at-</w:t>
      </w:r>
      <w:r>
        <w:t>⌈</w:t>
      </w:r>
      <w:r>
        <w:rPr>
          <w:i/>
        </w:rPr>
        <w:t>ti</w:t>
      </w:r>
      <w:r>
        <w:t xml:space="preserve">⌉ [ </w:t>
      </w:r>
      <w:r>
        <w:rPr>
          <w:i/>
        </w:rPr>
        <w:t>...</w:t>
      </w:r>
      <w:r>
        <w:t xml:space="preserve"> ]</w:t>
      </w:r>
      <w:r>
        <w:br/>
        <w:t xml:space="preserve">[ </w:t>
      </w:r>
      <w:r>
        <w:rPr>
          <w:i/>
        </w:rPr>
        <w:t>...</w:t>
      </w:r>
      <w:r>
        <w:t xml:space="preserve"> ]</w:t>
      </w:r>
      <w:r>
        <w:rPr>
          <w:i/>
        </w:rPr>
        <w:t>-x</w:t>
      </w:r>
      <w:r>
        <w:t xml:space="preserve"> [ </w:t>
      </w:r>
      <w:r>
        <w:rPr>
          <w:i/>
        </w:rPr>
        <w:t>...</w:t>
      </w:r>
      <w:r>
        <w:t xml:space="preserve"> ]</w:t>
      </w:r>
      <w:r>
        <w:rPr>
          <w:i/>
        </w:rPr>
        <w:t>¬¬¬</w:t>
      </w:r>
    </w:p>
    <w:p w14:paraId="25710774" w14:textId="77777777" w:rsidR="004D3993" w:rsidRDefault="00A114E5">
      <w:pPr>
        <w:spacing w:after="120"/>
      </w:pPr>
      <w:r>
        <w:t>[...] in curse, bloody deed (and) tears (is) ge [ - ... -] t.</w:t>
      </w:r>
      <w:r>
        <w:br/>
        <w:t>But now here in this [...]</w:t>
      </w:r>
      <w:r>
        <w:br/>
        <w:t>[... (st] ADT) ḫatti [...]</w:t>
      </w:r>
      <w:r>
        <w:br/>
        <w:t>[...]</w:t>
      </w:r>
    </w:p>
    <w:p w14:paraId="7C37A33C" w14:textId="77777777" w:rsidR="004D3993" w:rsidRDefault="004D3993">
      <w:pPr>
        <w:spacing w:after="120"/>
      </w:pPr>
    </w:p>
    <w:p w14:paraId="7D7E3A8A" w14:textId="77777777" w:rsidR="004D3993" w:rsidRDefault="00A114E5">
      <w:pPr>
        <w:spacing w:after="120"/>
      </w:pPr>
      <w:r>
        <w:t>eḫu d10 URUnerik išḫā=mi kaniriwandaš kišduwadaš :ḫurdandaš išḫaḫruwanda[š] DINGIR.MEŠ-aš awan arḫa [ ... ] "Come, weather god of Nerik, my lord, [ ... ] (away from) the thirsty, hungry, injured, crying gods!"</w:t>
      </w:r>
    </w:p>
    <w:p w14:paraId="6E98C92D" w14:textId="77777777" w:rsidR="004D3993" w:rsidRDefault="004D3993">
      <w:pPr>
        <w:spacing w:after="120"/>
      </w:pPr>
    </w:p>
    <w:p w14:paraId="766AA5BA" w14:textId="77777777" w:rsidR="004D3993" w:rsidRDefault="00A114E5">
      <w:pPr>
        <w:spacing w:after="120"/>
      </w:pPr>
      <w:r>
        <w:t>386.8 - Gebet an den Wettergott von Nerik</w:t>
      </w:r>
    </w:p>
    <w:p w14:paraId="7464BD70" w14:textId="77777777" w:rsidR="004D3993" w:rsidRDefault="00A114E5">
      <w:pPr>
        <w:spacing w:after="120"/>
      </w:pPr>
      <w:r>
        <w:t>VSNF 12.100 7'-10'</w:t>
      </w:r>
    </w:p>
    <w:p w14:paraId="57C46F0B" w14:textId="77777777" w:rsidR="004D3993" w:rsidRDefault="00A114E5">
      <w:pPr>
        <w:spacing w:after="120"/>
      </w:pPr>
      <w:r>
        <w:lastRenderedPageBreak/>
        <w:t>⌈</w:t>
      </w:r>
      <w:r>
        <w:rPr>
          <w:i/>
        </w:rPr>
        <w:t>ki</w:t>
      </w:r>
      <w:r>
        <w:t>⌉</w:t>
      </w:r>
      <w:r>
        <w:rPr>
          <w:i/>
        </w:rPr>
        <w:t>-nu-un-ma-wa-za</w:t>
      </w:r>
      <w:r>
        <w:t xml:space="preserve"> </w:t>
      </w:r>
      <w:r>
        <w:rPr>
          <w:i/>
        </w:rPr>
        <w:t>iš-ḫa-aš-šar-wa-an-ta</w:t>
      </w:r>
      <w:r>
        <w:t>[</w:t>
      </w:r>
      <w:r>
        <w:rPr>
          <w:i/>
        </w:rPr>
        <w:t>n</w:t>
      </w:r>
      <w:r>
        <w:t>x] d</w:t>
      </w:r>
      <w:r>
        <w:rPr>
          <w:i/>
        </w:rPr>
        <w:t>ma-li-ya-an</w:t>
      </w:r>
      <w:r>
        <w:t xml:space="preserve"> </w:t>
      </w:r>
      <w:r>
        <w:rPr>
          <w:i/>
        </w:rPr>
        <w:t>kat-ta</w:t>
      </w:r>
      <w:r>
        <w:t xml:space="preserve"> </w:t>
      </w:r>
      <w:r>
        <w:rPr>
          <w:i/>
        </w:rPr>
        <w:t>e-ep</w:t>
      </w:r>
      <w:r>
        <w:br/>
      </w:r>
      <w:r>
        <w:rPr>
          <w:i/>
        </w:rPr>
        <w:t>e-ḫu</w:t>
      </w:r>
      <w:r>
        <w:t xml:space="preserve"> d10 URU</w:t>
      </w:r>
      <w:r>
        <w:rPr>
          <w:i/>
        </w:rPr>
        <w:t>ne-ri-ik</w:t>
      </w:r>
      <w:r>
        <w:t xml:space="preserve"> </w:t>
      </w:r>
      <w:r>
        <w:rPr>
          <w:i/>
        </w:rPr>
        <w:t>iš-</w:t>
      </w:r>
      <w:r>
        <w:t>⌈</w:t>
      </w:r>
      <w:r>
        <w:rPr>
          <w:i/>
        </w:rPr>
        <w:t>ḫa</w:t>
      </w:r>
      <w:r>
        <w:t>⌉</w:t>
      </w:r>
      <w:r>
        <w:rPr>
          <w:i/>
        </w:rPr>
        <w:t>-a-</w:t>
      </w:r>
      <w:r>
        <w:t>[</w:t>
      </w:r>
      <w:r>
        <w:rPr>
          <w:i/>
        </w:rPr>
        <w:t>mi</w:t>
      </w:r>
      <w:r>
        <w:t xml:space="preserve">] </w:t>
      </w:r>
      <w:r>
        <w:rPr>
          <w:i/>
        </w:rPr>
        <w:t>ka-ni-ri-wa-an-da-aš</w:t>
      </w:r>
      <w:r>
        <w:t xml:space="preserve"> </w:t>
      </w:r>
      <w:r>
        <w:rPr>
          <w:i/>
        </w:rPr>
        <w:t>ki-iš-du-wa-da-</w:t>
      </w:r>
      <w:r>
        <w:t>[</w:t>
      </w:r>
      <w:r>
        <w:rPr>
          <w:i/>
        </w:rPr>
        <w:t>aš</w:t>
      </w:r>
      <w:r>
        <w:t xml:space="preserve">] </w:t>
      </w:r>
      <w:r>
        <w:rPr>
          <w:i/>
        </w:rPr>
        <w:t>:ḫur-da-an-da-aš</w:t>
      </w:r>
      <w:r>
        <w:t xml:space="preserve"> </w:t>
      </w:r>
      <w:r>
        <w:rPr>
          <w:i/>
        </w:rPr>
        <w:t>iš-ḫa-aḫ-ru-wa-an-da-a</w:t>
      </w:r>
      <w:r>
        <w:t>[</w:t>
      </w:r>
      <w:r>
        <w:rPr>
          <w:i/>
        </w:rPr>
        <w:t>š</w:t>
      </w:r>
      <w:r>
        <w:t xml:space="preserve">] d⌈IM⌉? </w:t>
      </w:r>
      <w:r>
        <w:rPr>
          <w:i/>
        </w:rPr>
        <w:t>a-wa-an</w:t>
      </w:r>
      <w:r>
        <w:t xml:space="preserve"> </w:t>
      </w:r>
      <w:r>
        <w:rPr>
          <w:i/>
        </w:rPr>
        <w:t>ar-ḫa</w:t>
      </w:r>
      <w:r>
        <w:t xml:space="preserve"> [ </w:t>
      </w:r>
      <w:r>
        <w:rPr>
          <w:i/>
        </w:rPr>
        <w:t>...</w:t>
      </w:r>
      <w:r>
        <w:t xml:space="preserve"> ] </w:t>
      </w:r>
      <w:r>
        <w:rPr>
          <w:i/>
        </w:rPr>
        <w:t>¬¬¬</w:t>
      </w:r>
    </w:p>
    <w:p w14:paraId="25E4CE7E" w14:textId="77777777" w:rsidR="004D3993" w:rsidRDefault="00A114E5">
      <w:pPr>
        <w:spacing w:after="120"/>
      </w:pPr>
      <w:r>
        <w:t>"But now take the stately (goddess) Maliya, down!</w:t>
      </w:r>
      <w:r>
        <w:br/>
        <w:t>Come on, weather god of Nerik, my Lord, [...] (from) the thirsty, hungry, injured, crying gods away!</w:t>
      </w:r>
    </w:p>
    <w:p w14:paraId="55D274EA" w14:textId="77777777" w:rsidR="004D3993" w:rsidRDefault="004D3993">
      <w:pPr>
        <w:spacing w:after="120"/>
      </w:pPr>
    </w:p>
    <w:p w14:paraId="05DC173E" w14:textId="77777777" w:rsidR="004D3993" w:rsidRDefault="00A114E5">
      <w:pPr>
        <w:spacing w:after="120"/>
      </w:pPr>
      <w:r>
        <w:t>GIM-an išḫa[ḫr]u arš[anzi]</w:t>
      </w:r>
    </w:p>
    <w:p w14:paraId="67745E04" w14:textId="77777777" w:rsidR="004D3993" w:rsidRDefault="004D3993">
      <w:pPr>
        <w:spacing w:after="120"/>
      </w:pPr>
    </w:p>
    <w:p w14:paraId="7647BE01" w14:textId="77777777" w:rsidR="004D3993" w:rsidRDefault="00A114E5">
      <w:pPr>
        <w:spacing w:after="120"/>
      </w:pPr>
      <w:r>
        <w:t>389.1 - Gebetsfragment</w:t>
      </w:r>
    </w:p>
    <w:p w14:paraId="3951248D" w14:textId="77777777" w:rsidR="004D3993" w:rsidRDefault="00A114E5">
      <w:pPr>
        <w:spacing w:after="120"/>
      </w:pPr>
      <w:r>
        <w:t>KUB 54.1 Vs. i 39</w:t>
      </w:r>
    </w:p>
    <w:p w14:paraId="78F3F62F" w14:textId="77777777" w:rsidR="004D3993" w:rsidRDefault="00A114E5">
      <w:pPr>
        <w:spacing w:after="120"/>
      </w:pPr>
      <w:r>
        <w:t>[</w:t>
      </w:r>
      <w:r>
        <w:rPr>
          <w:i/>
        </w:rPr>
        <w:t>U</w:t>
      </w:r>
      <w:r>
        <w:t>]</w:t>
      </w:r>
      <w:r>
        <w:rPr>
          <w:i/>
        </w:rPr>
        <w:t>M-</w:t>
      </w:r>
      <w:r>
        <w:t>[</w:t>
      </w:r>
      <w:r>
        <w:rPr>
          <w:i/>
        </w:rPr>
        <w:t>M</w:t>
      </w:r>
      <w:r>
        <w:t>]</w:t>
      </w:r>
      <w:r>
        <w:rPr>
          <w:i/>
        </w:rPr>
        <w:t>A</w:t>
      </w:r>
      <w:r>
        <w:t xml:space="preserve"> m.d</w:t>
      </w:r>
      <w:r>
        <w:rPr>
          <w:i/>
        </w:rPr>
        <w:t>IŠTAR-</w:t>
      </w:r>
      <w:r>
        <w:t>LÚ</w:t>
      </w:r>
      <w:r>
        <w:br/>
      </w:r>
      <w:r>
        <w:rPr>
          <w:i/>
        </w:rPr>
        <w:t>I-NA</w:t>
      </w:r>
      <w:r>
        <w:t xml:space="preserve"> URU</w:t>
      </w:r>
      <w:r>
        <w:rPr>
          <w:i/>
        </w:rPr>
        <w:t>pí-pí-šu-wa-wa-x-</w:t>
      </w:r>
      <w:r>
        <w:t xml:space="preserve">[ </w:t>
      </w:r>
      <w:r>
        <w:rPr>
          <w:i/>
        </w:rPr>
        <w:t>…</w:t>
      </w:r>
      <w:r>
        <w:t xml:space="preserve"> ]</w:t>
      </w:r>
      <w:r>
        <w:rPr>
          <w:i/>
        </w:rPr>
        <w:t>-x</w:t>
      </w:r>
      <w:r>
        <w:t xml:space="preserve"> </w:t>
      </w:r>
      <w:r>
        <w:rPr>
          <w:i/>
        </w:rPr>
        <w:t>e-šu-</w:t>
      </w:r>
      <w:r>
        <w:t>⌈</w:t>
      </w:r>
      <w:r>
        <w:rPr>
          <w:i/>
        </w:rPr>
        <w:t>un</w:t>
      </w:r>
      <w:r>
        <w:t>⌉</w:t>
      </w:r>
      <w:r>
        <w:br/>
        <w:t>[</w:t>
      </w:r>
      <w:r>
        <w:rPr>
          <w:i/>
        </w:rPr>
        <w:t>_   _</w:t>
      </w:r>
      <w:r>
        <w:t xml:space="preserve"> ]</w:t>
      </w:r>
      <w:r>
        <w:rPr>
          <w:i/>
        </w:rPr>
        <w:t>-x</w:t>
      </w:r>
      <w:r>
        <w:t xml:space="preserve"> ⌈</w:t>
      </w:r>
      <w:r>
        <w:rPr>
          <w:i/>
        </w:rPr>
        <w:t>A-NA</w:t>
      </w:r>
      <w:r>
        <w:t xml:space="preserve"> dUTU AN</w:t>
      </w:r>
      <w:r>
        <w:rPr>
          <w:i/>
        </w:rPr>
        <w:t>-E</w:t>
      </w:r>
      <w:r>
        <w:t xml:space="preserve">⌉ </w:t>
      </w:r>
      <w:r>
        <w:rPr>
          <w:i/>
        </w:rPr>
        <w:t>ar-ra-aḫ-ḫa-x-</w:t>
      </w:r>
      <w:r>
        <w:t xml:space="preserve">[ </w:t>
      </w:r>
      <w:r>
        <w:rPr>
          <w:i/>
        </w:rPr>
        <w:t>...</w:t>
      </w:r>
      <w:r>
        <w:t xml:space="preserve"> ]</w:t>
      </w:r>
      <w:r>
        <w:br/>
        <w:t>[</w:t>
      </w:r>
      <w:r>
        <w:rPr>
          <w:i/>
        </w:rPr>
        <w:t>_   _</w:t>
      </w:r>
      <w:r>
        <w:t xml:space="preserve"> ]</w:t>
      </w:r>
      <w:r>
        <w:rPr>
          <w:i/>
        </w:rPr>
        <w:t>-x-</w:t>
      </w:r>
      <w:r>
        <w:t>⌈</w:t>
      </w:r>
      <w:r>
        <w:rPr>
          <w:i/>
        </w:rPr>
        <w:t>ir</w:t>
      </w:r>
      <w:r>
        <w:t>⌉</w:t>
      </w:r>
      <w:r>
        <w:rPr>
          <w:i/>
        </w:rPr>
        <w:t>-ḫa</w:t>
      </w:r>
      <w:r>
        <w:t xml:space="preserve"> [</w:t>
      </w:r>
      <w:r>
        <w:rPr>
          <w:i/>
        </w:rPr>
        <w:t>_   _</w:t>
      </w:r>
      <w:r>
        <w:t xml:space="preserve"> ]</w:t>
      </w:r>
      <w:r>
        <w:rPr>
          <w:i/>
        </w:rPr>
        <w:t>-x-za</w:t>
      </w:r>
      <w:r>
        <w:br/>
        <w:t>GIM</w:t>
      </w:r>
      <w:r>
        <w:rPr>
          <w:i/>
        </w:rPr>
        <w:t>-an</w:t>
      </w:r>
      <w:r>
        <w:t xml:space="preserve"> </w:t>
      </w:r>
      <w:r>
        <w:rPr>
          <w:i/>
        </w:rPr>
        <w:t>iš-ḫa-a</w:t>
      </w:r>
      <w:r>
        <w:t>[</w:t>
      </w:r>
      <w:r>
        <w:rPr>
          <w:i/>
        </w:rPr>
        <w:t>ḫ-r</w:t>
      </w:r>
      <w:r>
        <w:t>]</w:t>
      </w:r>
      <w:r>
        <w:rPr>
          <w:i/>
        </w:rPr>
        <w:t>u</w:t>
      </w:r>
      <w:r>
        <w:t xml:space="preserve"> </w:t>
      </w:r>
      <w:r>
        <w:rPr>
          <w:i/>
        </w:rPr>
        <w:t>ar-š</w:t>
      </w:r>
      <w:r>
        <w:t>[</w:t>
      </w:r>
      <w:r>
        <w:rPr>
          <w:i/>
        </w:rPr>
        <w:t>a-an-zi</w:t>
      </w:r>
      <w:r>
        <w:t>]</w:t>
      </w:r>
      <w:r>
        <w:br/>
        <w:t>[</w:t>
      </w:r>
      <w:r>
        <w:rPr>
          <w:i/>
        </w:rPr>
        <w:t>nu-w</w:t>
      </w:r>
      <w:r>
        <w:t>]</w:t>
      </w:r>
      <w:r>
        <w:rPr>
          <w:i/>
        </w:rPr>
        <w:t>a-ra-at</w:t>
      </w:r>
      <w:r>
        <w:t xml:space="preserve"> ⌈</w:t>
      </w:r>
      <w:r>
        <w:rPr>
          <w:i/>
        </w:rPr>
        <w:t>A-NA</w:t>
      </w:r>
      <w:r>
        <w:t xml:space="preserve"> LÚSANGA⌉ </w:t>
      </w:r>
      <w:r>
        <w:rPr>
          <w:i/>
        </w:rPr>
        <w:t>x</w:t>
      </w:r>
      <w:r>
        <w:t>[</w:t>
      </w:r>
      <w:r>
        <w:rPr>
          <w:i/>
        </w:rPr>
        <w:t>…</w:t>
      </w:r>
      <w:r>
        <w:t>] [</w:t>
      </w:r>
      <w:r>
        <w:rPr>
          <w:i/>
        </w:rPr>
        <w:t>pé</w:t>
      </w:r>
      <w:r>
        <w:t>?</w:t>
      </w:r>
      <w:r>
        <w:rPr>
          <w:i/>
        </w:rPr>
        <w:t>-e</w:t>
      </w:r>
      <w:r>
        <w:t>]</w:t>
      </w:r>
      <w:r>
        <w:rPr>
          <w:i/>
        </w:rPr>
        <w:t>ḫ-ḫi</w:t>
      </w:r>
      <w:r>
        <w:br/>
      </w:r>
      <w:r>
        <w:rPr>
          <w:i/>
        </w:rPr>
        <w:t>nu-wa-ra-at</w:t>
      </w:r>
      <w:r>
        <w:t xml:space="preserve"> </w:t>
      </w:r>
      <w:r>
        <w:rPr>
          <w:i/>
        </w:rPr>
        <w:t>A-</w:t>
      </w:r>
      <w:r>
        <w:t>⌈</w:t>
      </w:r>
      <w:r>
        <w:rPr>
          <w:i/>
        </w:rPr>
        <w:t>NA</w:t>
      </w:r>
      <w:r>
        <w:t xml:space="preserve"> dUTU AN</w:t>
      </w:r>
      <w:r>
        <w:rPr>
          <w:i/>
        </w:rPr>
        <w:t>-E</w:t>
      </w:r>
      <w:r>
        <w:t xml:space="preserve"> IGI</w:t>
      </w:r>
      <w:r>
        <w:rPr>
          <w:i/>
        </w:rPr>
        <w:t>-an-da</w:t>
      </w:r>
      <w:r>
        <w:t xml:space="preserve"> </w:t>
      </w:r>
      <w:r>
        <w:rPr>
          <w:i/>
        </w:rPr>
        <w:t>la</w:t>
      </w:r>
      <w:r>
        <w:t>⌉</w:t>
      </w:r>
      <w:r>
        <w:rPr>
          <w:i/>
        </w:rPr>
        <w:t>-a-ḫu-wa-i</w:t>
      </w:r>
      <w:r>
        <w:br/>
        <w:t>[</w:t>
      </w:r>
      <w:r>
        <w:rPr>
          <w:i/>
        </w:rPr>
        <w:t>_</w:t>
      </w:r>
      <w:r>
        <w:t xml:space="preserve"> ]</w:t>
      </w:r>
      <w:r>
        <w:rPr>
          <w:i/>
        </w:rPr>
        <w:t>-x-zi-ma-wa-ra-an</w:t>
      </w:r>
      <w:r>
        <w:t xml:space="preserve"> </w:t>
      </w:r>
      <w:r>
        <w:rPr>
          <w:i/>
        </w:rPr>
        <w:t>Ú-UL</w:t>
      </w:r>
      <w:r>
        <w:t xml:space="preserve"> ⌈</w:t>
      </w:r>
      <w:r>
        <w:rPr>
          <w:i/>
        </w:rPr>
        <w:t>ku</w:t>
      </w:r>
      <w:r>
        <w:t>⌉</w:t>
      </w:r>
      <w:r>
        <w:rPr>
          <w:i/>
        </w:rPr>
        <w:t>-iš-ki</w:t>
      </w:r>
      <w:r>
        <w:t xml:space="preserve"> </w:t>
      </w:r>
      <w:r>
        <w:rPr>
          <w:i/>
        </w:rPr>
        <w:t>¬¬¬</w:t>
      </w:r>
    </w:p>
    <w:p w14:paraId="4238556C" w14:textId="77777777" w:rsidR="004D3993" w:rsidRDefault="004D3993">
      <w:pPr>
        <w:spacing w:after="120"/>
      </w:pPr>
    </w:p>
    <w:p w14:paraId="0631DCE4" w14:textId="77777777" w:rsidR="004D3993" w:rsidRDefault="004D3993">
      <w:pPr>
        <w:spacing w:after="120"/>
      </w:pPr>
    </w:p>
    <w:p w14:paraId="41F3C356" w14:textId="77777777" w:rsidR="004D3993" w:rsidRDefault="00A114E5">
      <w:pPr>
        <w:spacing w:after="120"/>
      </w:pPr>
      <w:r>
        <w:t>nu=wa ammel=pat išḫa[ḫru ... ] ḫannešten</w:t>
      </w:r>
    </w:p>
    <w:p w14:paraId="3F999009" w14:textId="77777777" w:rsidR="004D3993" w:rsidRDefault="004D3993">
      <w:pPr>
        <w:spacing w:after="120"/>
      </w:pPr>
    </w:p>
    <w:p w14:paraId="0137824A" w14:textId="77777777" w:rsidR="004D3993" w:rsidRDefault="00A114E5">
      <w:pPr>
        <w:spacing w:after="120"/>
      </w:pPr>
      <w:r>
        <w:t>389.1 - Gebetsfragment</w:t>
      </w:r>
    </w:p>
    <w:p w14:paraId="498DFC44" w14:textId="77777777" w:rsidR="004D3993" w:rsidRDefault="00A114E5">
      <w:pPr>
        <w:spacing w:after="120"/>
      </w:pPr>
      <w:r>
        <w:t>KUB 54.1 Vs. ii 42-43</w:t>
      </w:r>
    </w:p>
    <w:p w14:paraId="67139D0F" w14:textId="77777777" w:rsidR="004D3993" w:rsidRDefault="00A114E5">
      <w:pPr>
        <w:spacing w:after="120"/>
      </w:pPr>
      <w:r>
        <w:rPr>
          <w:i/>
        </w:rPr>
        <w:t>UM-MA</w:t>
      </w:r>
      <w:r>
        <w:t xml:space="preserve"> m.d</w:t>
      </w:r>
      <w:r>
        <w:rPr>
          <w:i/>
        </w:rPr>
        <w:t>IŠTAR</w:t>
      </w:r>
      <w:r>
        <w:t>-LÚ</w:t>
      </w:r>
      <w:r>
        <w:br/>
        <w:t>d</w:t>
      </w:r>
      <w:r>
        <w:rPr>
          <w:i/>
        </w:rPr>
        <w:t>ta-ru-up-ša-ni-in-wa-za</w:t>
      </w:r>
      <w:r>
        <w:t xml:space="preserve"> </w:t>
      </w:r>
      <w:r>
        <w:rPr>
          <w:i/>
        </w:rPr>
        <w:t>ku-w</w:t>
      </w:r>
      <w:r>
        <w:t>[</w:t>
      </w:r>
      <w:r>
        <w:rPr>
          <w:i/>
        </w:rPr>
        <w:t>a-pí</w:t>
      </w:r>
      <w:r>
        <w:t xml:space="preserve">] </w:t>
      </w:r>
      <w:r>
        <w:rPr>
          <w:i/>
        </w:rPr>
        <w:t>I-NA</w:t>
      </w:r>
      <w:r>
        <w:t xml:space="preserve"> URU</w:t>
      </w:r>
      <w:r>
        <w:rPr>
          <w:i/>
        </w:rPr>
        <w:t>šu-la-ma</w:t>
      </w:r>
      <w:r>
        <w:t xml:space="preserve"> DÙ</w:t>
      </w:r>
      <w:r>
        <w:rPr>
          <w:i/>
        </w:rPr>
        <w:t>-nu-un</w:t>
      </w:r>
      <w:r>
        <w:br/>
      </w:r>
      <w:r>
        <w:rPr>
          <w:i/>
        </w:rPr>
        <w:t>nu-wa-mu-kán</w:t>
      </w:r>
      <w:r>
        <w:t xml:space="preserve"> m</w:t>
      </w:r>
      <w:r>
        <w:rPr>
          <w:i/>
        </w:rPr>
        <w:t>mu-ut-ti-</w:t>
      </w:r>
      <w:r>
        <w:t>[</w:t>
      </w:r>
      <w:r>
        <w:rPr>
          <w:i/>
        </w:rPr>
        <w:t>iš</w:t>
      </w:r>
      <w:r>
        <w:t xml:space="preserve">] </w:t>
      </w:r>
      <w:r>
        <w:rPr>
          <w:i/>
        </w:rPr>
        <w:t>an-da</w:t>
      </w:r>
      <w:r>
        <w:t xml:space="preserve"> </w:t>
      </w:r>
      <w:r>
        <w:rPr>
          <w:i/>
        </w:rPr>
        <w:t>ú-et</w:t>
      </w:r>
      <w:r>
        <w:br/>
      </w:r>
      <w:r>
        <w:rPr>
          <w:i/>
        </w:rPr>
        <w:t>nu-wa-mu</w:t>
      </w:r>
      <w:r>
        <w:t xml:space="preserve"> </w:t>
      </w:r>
      <w:r>
        <w:rPr>
          <w:i/>
        </w:rPr>
        <w:t>am-me-el</w:t>
      </w:r>
      <w:r>
        <w:t xml:space="preserve"> </w:t>
      </w:r>
      <w:r>
        <w:rPr>
          <w:i/>
        </w:rPr>
        <w:t>me-mi-iš-ta</w:t>
      </w:r>
      <w:r>
        <w:br/>
      </w:r>
      <w:r>
        <w:rPr>
          <w:i/>
        </w:rPr>
        <w:t>am-mu-uk-ma</w:t>
      </w:r>
      <w:r>
        <w:t xml:space="preserve"> m</w:t>
      </w:r>
      <w:r>
        <w:rPr>
          <w:i/>
        </w:rPr>
        <w:t>mu-ut-ti-in</w:t>
      </w:r>
      <w:r>
        <w:t xml:space="preserve"> </w:t>
      </w:r>
      <w:r>
        <w:rPr>
          <w:i/>
        </w:rPr>
        <w:t>e-ep-pu-un-pát</w:t>
      </w:r>
      <w:r>
        <w:br/>
      </w:r>
      <w:r>
        <w:rPr>
          <w:i/>
        </w:rPr>
        <w:t>na-</w:t>
      </w:r>
      <w:r>
        <w:t>⌈</w:t>
      </w:r>
      <w:r>
        <w:rPr>
          <w:i/>
        </w:rPr>
        <w:t>an</w:t>
      </w:r>
      <w:r>
        <w:t xml:space="preserve">⌉ [ </w:t>
      </w:r>
      <w:r>
        <w:rPr>
          <w:i/>
        </w:rPr>
        <w:t>...</w:t>
      </w:r>
      <w:r>
        <w:t xml:space="preserve"> ] </w:t>
      </w:r>
      <w:r>
        <w:rPr>
          <w:i/>
        </w:rPr>
        <w:t>an-da</w:t>
      </w:r>
      <w:r>
        <w:t xml:space="preserve"> </w:t>
      </w:r>
      <w:r>
        <w:rPr>
          <w:i/>
        </w:rPr>
        <w:t>pé-e-ḫu-te-nu-un</w:t>
      </w:r>
      <w:r>
        <w:br/>
      </w:r>
      <w:r>
        <w:rPr>
          <w:i/>
        </w:rPr>
        <w:t>na-an</w:t>
      </w:r>
      <w:r>
        <w:t xml:space="preserve"> </w:t>
      </w:r>
      <w:r>
        <w:rPr>
          <w:i/>
        </w:rPr>
        <w:t>li-in-ga-nu-nu-u</w:t>
      </w:r>
      <w:r>
        <w:t>[</w:t>
      </w:r>
      <w:r>
        <w:rPr>
          <w:i/>
        </w:rPr>
        <w:t>n</w:t>
      </w:r>
      <w:r>
        <w:t>]</w:t>
      </w:r>
      <w:r>
        <w:br/>
      </w:r>
      <w:r>
        <w:rPr>
          <w:i/>
        </w:rPr>
        <w:t>nu-uš-ši</w:t>
      </w:r>
      <w:r>
        <w:t xml:space="preserve"> </w:t>
      </w:r>
      <w:r>
        <w:rPr>
          <w:i/>
        </w:rPr>
        <w:t>me-ma-aḫ-ḫu-un</w:t>
      </w:r>
      <w:r>
        <w:br/>
      </w:r>
      <w:r>
        <w:rPr>
          <w:i/>
        </w:rPr>
        <w:t>ke-e-da-ni-wa</w:t>
      </w:r>
      <w:r>
        <w:t xml:space="preserve"> </w:t>
      </w:r>
      <w:r>
        <w:rPr>
          <w:i/>
        </w:rPr>
        <w:t>A-NA</w:t>
      </w:r>
      <w:r>
        <w:t xml:space="preserve"> DINGIR</w:t>
      </w:r>
      <w:r>
        <w:rPr>
          <w:i/>
        </w:rPr>
        <w:t>-LIM</w:t>
      </w:r>
      <w:r>
        <w:t xml:space="preserve"> [</w:t>
      </w:r>
      <w:r>
        <w:rPr>
          <w:i/>
        </w:rPr>
        <w:t>ku-iš</w:t>
      </w:r>
      <w:r>
        <w:t xml:space="preserve">] </w:t>
      </w:r>
      <w:r>
        <w:rPr>
          <w:i/>
        </w:rPr>
        <w:t>li-in-ik-zi</w:t>
      </w:r>
      <w:r>
        <w:br/>
      </w:r>
      <w:r>
        <w:rPr>
          <w:i/>
        </w:rPr>
        <w:t>nu-wa-ra-aš</w:t>
      </w:r>
      <w:r>
        <w:t xml:space="preserve"> </w:t>
      </w:r>
      <w:r>
        <w:rPr>
          <w:i/>
        </w:rPr>
        <w:t>Ú-UL</w:t>
      </w:r>
      <w:r>
        <w:t xml:space="preserve"> TI</w:t>
      </w:r>
      <w:r>
        <w:rPr>
          <w:i/>
        </w:rPr>
        <w:t>-eš-zi</w:t>
      </w:r>
      <w:r>
        <w:br/>
      </w:r>
      <w:r>
        <w:rPr>
          <w:i/>
        </w:rPr>
        <w:lastRenderedPageBreak/>
        <w:t>x-</w:t>
      </w:r>
      <w:r>
        <w:t xml:space="preserve">[ </w:t>
      </w:r>
      <w:r>
        <w:rPr>
          <w:i/>
        </w:rPr>
        <w:t>...</w:t>
      </w:r>
      <w:r>
        <w:t xml:space="preserve"> ] m</w:t>
      </w:r>
      <w:r>
        <w:rPr>
          <w:i/>
        </w:rPr>
        <w:t>mu-ut-ti-iš</w:t>
      </w:r>
      <w:r>
        <w:t xml:space="preserve"> </w:t>
      </w:r>
      <w:r>
        <w:rPr>
          <w:i/>
        </w:rPr>
        <w:t>pa-ra-a</w:t>
      </w:r>
      <w:r>
        <w:t xml:space="preserve"> </w:t>
      </w:r>
      <w:r>
        <w:rPr>
          <w:i/>
        </w:rPr>
        <w:t>pa-it</w:t>
      </w:r>
      <w:r>
        <w:br/>
      </w:r>
      <w:r>
        <w:rPr>
          <w:i/>
        </w:rPr>
        <w:t>am-mu-uk-ma-wa</w:t>
      </w:r>
      <w:r>
        <w:t xml:space="preserve"> ⌈</w:t>
      </w:r>
      <w:r>
        <w:rPr>
          <w:i/>
        </w:rPr>
        <w:t>A</w:t>
      </w:r>
      <w:r>
        <w:t>⌉</w:t>
      </w:r>
      <w:r>
        <w:rPr>
          <w:i/>
        </w:rPr>
        <w:t>-</w:t>
      </w:r>
      <w:r>
        <w:t>[</w:t>
      </w:r>
      <w:r>
        <w:rPr>
          <w:i/>
        </w:rPr>
        <w:t>NA</w:t>
      </w:r>
      <w:r>
        <w:t xml:space="preserve"> DINGIR</w:t>
      </w:r>
      <w:r>
        <w:rPr>
          <w:i/>
        </w:rPr>
        <w:t>-LIM</w:t>
      </w:r>
      <w:r>
        <w:t xml:space="preserve">] </w:t>
      </w:r>
      <w:r>
        <w:rPr>
          <w:i/>
        </w:rPr>
        <w:t>pé-ra-an</w:t>
      </w:r>
      <w:r>
        <w:t xml:space="preserve"> </w:t>
      </w:r>
      <w:r>
        <w:rPr>
          <w:i/>
        </w:rPr>
        <w:t>ša-ra-a</w:t>
      </w:r>
      <w:r>
        <w:t xml:space="preserve"> </w:t>
      </w:r>
      <w:r>
        <w:rPr>
          <w:i/>
        </w:rPr>
        <w:t>ti-ya-nu-un</w:t>
      </w:r>
      <w:r>
        <w:br/>
      </w:r>
      <w:r>
        <w:rPr>
          <w:i/>
        </w:rPr>
        <w:t>nu-wa-za</w:t>
      </w:r>
      <w:r>
        <w:t xml:space="preserve"> </w:t>
      </w:r>
      <w:r>
        <w:rPr>
          <w:i/>
        </w:rPr>
        <w:t>ar-ku-</w:t>
      </w:r>
      <w:r>
        <w:t>⌈</w:t>
      </w:r>
      <w:r>
        <w:rPr>
          <w:i/>
        </w:rPr>
        <w:t>u</w:t>
      </w:r>
      <w:r>
        <w:t>⌉</w:t>
      </w:r>
      <w:r>
        <w:rPr>
          <w:i/>
        </w:rPr>
        <w:t>-</w:t>
      </w:r>
      <w:r>
        <w:t>[</w:t>
      </w:r>
      <w:r>
        <w:rPr>
          <w:i/>
        </w:rPr>
        <w:t>wa-ar</w:t>
      </w:r>
      <w:r>
        <w:t xml:space="preserve"> </w:t>
      </w:r>
      <w:r>
        <w:rPr>
          <w:i/>
        </w:rPr>
        <w:t>…</w:t>
      </w:r>
      <w:r>
        <w:t>]</w:t>
      </w:r>
      <w:r>
        <w:br/>
      </w:r>
      <w:r>
        <w:rPr>
          <w:i/>
        </w:rPr>
        <w:t>nu-wa</w:t>
      </w:r>
      <w:r>
        <w:t xml:space="preserve"> </w:t>
      </w:r>
      <w:r>
        <w:rPr>
          <w:i/>
        </w:rPr>
        <w:t>ki-i</w:t>
      </w:r>
      <w:r>
        <w:t xml:space="preserve"> </w:t>
      </w:r>
      <w:r>
        <w:rPr>
          <w:i/>
        </w:rPr>
        <w:t>me-ma-aḫ-ḫu-un</w:t>
      </w:r>
      <w:r>
        <w:br/>
      </w:r>
      <w:r>
        <w:rPr>
          <w:i/>
        </w:rPr>
        <w:t>A-NA</w:t>
      </w:r>
      <w:r>
        <w:t xml:space="preserve"> DINGIR</w:t>
      </w:r>
      <w:r>
        <w:rPr>
          <w:i/>
        </w:rPr>
        <w:t>-LIM-wa-za</w:t>
      </w:r>
      <w:r>
        <w:t xml:space="preserve"> EN</w:t>
      </w:r>
      <w:r>
        <w:rPr>
          <w:i/>
        </w:rPr>
        <w:t>-Y</w:t>
      </w:r>
      <w:r>
        <w:t>[</w:t>
      </w:r>
      <w:r>
        <w:rPr>
          <w:i/>
        </w:rPr>
        <w:t>A</w:t>
      </w:r>
      <w:r>
        <w:t xml:space="preserve">] </w:t>
      </w:r>
      <w:r>
        <w:rPr>
          <w:i/>
        </w:rPr>
        <w:t>ku-it</w:t>
      </w:r>
      <w:r>
        <w:t xml:space="preserve"> </w:t>
      </w:r>
      <w:r>
        <w:rPr>
          <w:i/>
        </w:rPr>
        <w:t>ar-ku-u-wa-ar</w:t>
      </w:r>
      <w:r>
        <w:t xml:space="preserve"> </w:t>
      </w:r>
      <w:r>
        <w:rPr>
          <w:i/>
        </w:rPr>
        <w:t>i-ya-mi</w:t>
      </w:r>
      <w:r>
        <w:br/>
      </w:r>
      <w:r>
        <w:rPr>
          <w:i/>
        </w:rPr>
        <w:t>nu-wa-ra-at-mu</w:t>
      </w:r>
      <w:r>
        <w:t xml:space="preserve"> [ </w:t>
      </w:r>
      <w:r>
        <w:rPr>
          <w:i/>
        </w:rPr>
        <w:t>...</w:t>
      </w:r>
      <w:r>
        <w:t xml:space="preserve"> ]</w:t>
      </w:r>
      <w:r>
        <w:br/>
        <w:t>EN</w:t>
      </w:r>
      <w:r>
        <w:rPr>
          <w:i/>
        </w:rPr>
        <w:t>-YA-wa-mu</w:t>
      </w:r>
      <w:r>
        <w:t xml:space="preserve"> ḪUL</w:t>
      </w:r>
      <w:r>
        <w:rPr>
          <w:i/>
        </w:rPr>
        <w:t>-u-wa-aḫ-da</w:t>
      </w:r>
      <w:r>
        <w:br/>
      </w:r>
      <w:r>
        <w:rPr>
          <w:i/>
        </w:rPr>
        <w:t>nu-wa-mu-</w:t>
      </w:r>
      <w:r>
        <w:t>⌈</w:t>
      </w:r>
      <w:r>
        <w:rPr>
          <w:i/>
        </w:rPr>
        <w:t>kán</w:t>
      </w:r>
      <w:r>
        <w:t xml:space="preserve">⌉ </w:t>
      </w:r>
      <w:r>
        <w:rPr>
          <w:i/>
        </w:rPr>
        <w:t>x-</w:t>
      </w:r>
      <w:r>
        <w:t xml:space="preserve">[ </w:t>
      </w:r>
      <w:r>
        <w:rPr>
          <w:i/>
        </w:rPr>
        <w:t>...</w:t>
      </w:r>
      <w:r>
        <w:t xml:space="preserve"> ] </w:t>
      </w:r>
      <w:r>
        <w:rPr>
          <w:i/>
        </w:rPr>
        <w:t>ar-ḫa</w:t>
      </w:r>
      <w:r>
        <w:t xml:space="preserve"> </w:t>
      </w:r>
      <w:r>
        <w:rPr>
          <w:i/>
        </w:rPr>
        <w:t>:za-am-mu-ri-nu-ut</w:t>
      </w:r>
      <w:r>
        <w:br/>
      </w:r>
      <w:r>
        <w:rPr>
          <w:i/>
        </w:rPr>
        <w:t>nu-wa-mu</w:t>
      </w:r>
      <w:r>
        <w:t xml:space="preserve"> </w:t>
      </w:r>
      <w:r>
        <w:rPr>
          <w:i/>
        </w:rPr>
        <w:t>ke-e-</w:t>
      </w:r>
      <w:r>
        <w:t>⌈</w:t>
      </w:r>
      <w:r>
        <w:rPr>
          <w:i/>
        </w:rPr>
        <w:t>da</w:t>
      </w:r>
      <w:r>
        <w:t>⌉</w:t>
      </w:r>
      <w:r>
        <w:rPr>
          <w:i/>
        </w:rPr>
        <w:t>-ni</w:t>
      </w:r>
      <w:r>
        <w:t xml:space="preserve"> </w:t>
      </w:r>
      <w:r>
        <w:rPr>
          <w:i/>
        </w:rPr>
        <w:t>pé-di</w:t>
      </w:r>
      <w:r>
        <w:t xml:space="preserve"> </w:t>
      </w:r>
      <w:r>
        <w:rPr>
          <w:i/>
        </w:rPr>
        <w:t>ar-nu-ut</w:t>
      </w:r>
      <w:r>
        <w:br/>
      </w:r>
      <w:r>
        <w:rPr>
          <w:i/>
        </w:rPr>
        <w:t>nu-wa-kán</w:t>
      </w:r>
      <w:r>
        <w:t xml:space="preserve"> </w:t>
      </w:r>
      <w:r>
        <w:rPr>
          <w:i/>
        </w:rPr>
        <w:t>A-NA</w:t>
      </w:r>
      <w:r>
        <w:t xml:space="preserve"> ŠEŠMEŠ</w:t>
      </w:r>
      <w:r>
        <w:rPr>
          <w:i/>
        </w:rPr>
        <w:t>-YA</w:t>
      </w:r>
      <w:r>
        <w:t xml:space="preserve"> NINM[EŠ </w:t>
      </w:r>
      <w:r>
        <w:rPr>
          <w:i/>
        </w:rPr>
        <w:t>...</w:t>
      </w:r>
      <w:r>
        <w:t xml:space="preserve"> ] TI</w:t>
      </w:r>
      <w:r>
        <w:rPr>
          <w:i/>
        </w:rPr>
        <w:t>-an-za</w:t>
      </w:r>
      <w:r>
        <w:t xml:space="preserve"> </w:t>
      </w:r>
      <w:r>
        <w:rPr>
          <w:i/>
        </w:rPr>
        <w:t>a-ku-un</w:t>
      </w:r>
      <w:r>
        <w:br/>
      </w:r>
      <w:r>
        <w:rPr>
          <w:i/>
        </w:rPr>
        <w:t>nu-wa-za</w:t>
      </w:r>
      <w:r>
        <w:t xml:space="preserve"> ŠEŠMEŠ</w:t>
      </w:r>
      <w:r>
        <w:rPr>
          <w:i/>
        </w:rPr>
        <w:t>-YA</w:t>
      </w:r>
      <w:r>
        <w:t xml:space="preserve"> NINMEŠ</w:t>
      </w:r>
      <w:r>
        <w:rPr>
          <w:i/>
        </w:rPr>
        <w:t>-YA</w:t>
      </w:r>
      <w:r>
        <w:t xml:space="preserve"> </w:t>
      </w:r>
      <w:r>
        <w:rPr>
          <w:i/>
        </w:rPr>
        <w:t>a</w:t>
      </w:r>
      <w:r>
        <w:t>[</w:t>
      </w:r>
      <w:r>
        <w:rPr>
          <w:i/>
        </w:rPr>
        <w:t>r-ḫa</w:t>
      </w:r>
      <w:r>
        <w:t xml:space="preserve">] </w:t>
      </w:r>
      <w:r>
        <w:rPr>
          <w:i/>
        </w:rPr>
        <w:t>Ú-UL</w:t>
      </w:r>
      <w:r>
        <w:t xml:space="preserve"> </w:t>
      </w:r>
      <w:r>
        <w:rPr>
          <w:i/>
        </w:rPr>
        <w:t>u-uḫ-ḫi</w:t>
      </w:r>
      <w:r>
        <w:br/>
      </w:r>
      <w:r>
        <w:rPr>
          <w:i/>
        </w:rPr>
        <w:t>ke-e-da-ni-ma-wa-mu</w:t>
      </w:r>
      <w:r>
        <w:t xml:space="preserve"> </w:t>
      </w:r>
      <w:r>
        <w:rPr>
          <w:i/>
        </w:rPr>
        <w:t>pé-di</w:t>
      </w:r>
      <w:r>
        <w:t xml:space="preserve"> </w:t>
      </w:r>
      <w:r>
        <w:rPr>
          <w:i/>
        </w:rPr>
        <w:t>ar-n</w:t>
      </w:r>
      <w:r>
        <w:t>[</w:t>
      </w:r>
      <w:r>
        <w:rPr>
          <w:i/>
        </w:rPr>
        <w:t>u-ut</w:t>
      </w:r>
      <w:r>
        <w:t>]</w:t>
      </w:r>
      <w:r>
        <w:br/>
      </w:r>
      <w:r>
        <w:rPr>
          <w:i/>
        </w:rPr>
        <w:t>nu-wa-mu-kán</w:t>
      </w:r>
      <w:r>
        <w:t xml:space="preserve"> EN</w:t>
      </w:r>
      <w:r>
        <w:rPr>
          <w:i/>
        </w:rPr>
        <w:t>-YA</w:t>
      </w:r>
      <w:r>
        <w:t xml:space="preserve"> </w:t>
      </w:r>
      <w:r>
        <w:rPr>
          <w:i/>
        </w:rPr>
        <w:t>A-NA</w:t>
      </w:r>
      <w:r>
        <w:t xml:space="preserve"> 2 GÍR </w:t>
      </w:r>
      <w:r>
        <w:rPr>
          <w:i/>
        </w:rPr>
        <w:t>pí-an</w:t>
      </w:r>
      <w:r>
        <w:t xml:space="preserve"> </w:t>
      </w:r>
      <w:r>
        <w:rPr>
          <w:i/>
        </w:rPr>
        <w:t>pa-aš-ke-e</w:t>
      </w:r>
      <w:r>
        <w:t>[</w:t>
      </w:r>
      <w:r>
        <w:rPr>
          <w:i/>
        </w:rPr>
        <w:t>t</w:t>
      </w:r>
      <w:r>
        <w:t>]</w:t>
      </w:r>
      <w:r>
        <w:br/>
        <w:t>⌈</w:t>
      </w:r>
      <w:r>
        <w:rPr>
          <w:i/>
        </w:rPr>
        <w:t>nu-wa</w:t>
      </w:r>
      <w:r>
        <w:t>⌉ AMA</w:t>
      </w:r>
      <w:r>
        <w:rPr>
          <w:i/>
        </w:rPr>
        <w:t>-YA</w:t>
      </w:r>
      <w:r>
        <w:t xml:space="preserve"> </w:t>
      </w:r>
      <w:r>
        <w:rPr>
          <w:i/>
        </w:rPr>
        <w:t>ku-e-da-ni</w:t>
      </w:r>
      <w:r>
        <w:t xml:space="preserve"> </w:t>
      </w:r>
      <w:r>
        <w:rPr>
          <w:i/>
        </w:rPr>
        <w:t>im-ma</w:t>
      </w:r>
      <w:r>
        <w:t xml:space="preserve"> ⌈</w:t>
      </w:r>
      <w:r>
        <w:rPr>
          <w:i/>
        </w:rPr>
        <w:t>ku</w:t>
      </w:r>
      <w:r>
        <w:t>⌉</w:t>
      </w:r>
      <w:r>
        <w:rPr>
          <w:i/>
        </w:rPr>
        <w:t>-e-da-ni</w:t>
      </w:r>
      <w:r>
        <w:t xml:space="preserve"> </w:t>
      </w:r>
      <w:r>
        <w:rPr>
          <w:i/>
        </w:rPr>
        <w:t>me-mi-</w:t>
      </w:r>
      <w:r>
        <w:t>[</w:t>
      </w:r>
      <w:r>
        <w:rPr>
          <w:i/>
        </w:rPr>
        <w:t>iš-ta</w:t>
      </w:r>
      <w:r>
        <w:t>]</w:t>
      </w:r>
      <w:r>
        <w:br/>
        <w:t xml:space="preserve">[ </w:t>
      </w:r>
      <w:r>
        <w:rPr>
          <w:i/>
        </w:rPr>
        <w:t>...</w:t>
      </w:r>
      <w:r>
        <w:t xml:space="preserve"> </w:t>
      </w:r>
      <w:r>
        <w:rPr>
          <w:i/>
        </w:rPr>
        <w:t>-n</w:t>
      </w:r>
      <w:r>
        <w:t>]</w:t>
      </w:r>
      <w:r>
        <w:rPr>
          <w:i/>
        </w:rPr>
        <w:t>a</w:t>
      </w:r>
      <w:r>
        <w:t>?</w:t>
      </w:r>
      <w:r>
        <w:rPr>
          <w:i/>
        </w:rPr>
        <w:t>-a</w:t>
      </w:r>
      <w:r>
        <w:t>[</w:t>
      </w:r>
      <w:r>
        <w:rPr>
          <w:i/>
        </w:rPr>
        <w:t>n</w:t>
      </w:r>
      <w:r>
        <w:t>?</w:t>
      </w:r>
      <w:r>
        <w:rPr>
          <w:i/>
        </w:rPr>
        <w:t>-</w:t>
      </w:r>
      <w:r>
        <w:t xml:space="preserve"> </w:t>
      </w:r>
      <w:r>
        <w:rPr>
          <w:i/>
        </w:rPr>
        <w:t>_   _</w:t>
      </w:r>
      <w:r>
        <w:t xml:space="preserve"> </w:t>
      </w:r>
      <w:r>
        <w:rPr>
          <w:i/>
        </w:rPr>
        <w:t>A-N</w:t>
      </w:r>
      <w:r>
        <w:t>]</w:t>
      </w:r>
      <w:r>
        <w:rPr>
          <w:i/>
        </w:rPr>
        <w:t>A</w:t>
      </w:r>
      <w:r>
        <w:t xml:space="preserve"> DINGIR</w:t>
      </w:r>
      <w:r>
        <w:rPr>
          <w:i/>
        </w:rPr>
        <w:t>-LIM</w:t>
      </w:r>
      <w:r>
        <w:t xml:space="preserve"> [</w:t>
      </w:r>
      <w:r>
        <w:rPr>
          <w:i/>
        </w:rPr>
        <w:t>_</w:t>
      </w:r>
      <w:r>
        <w:t xml:space="preserve"> ]</w:t>
      </w:r>
      <w:r>
        <w:rPr>
          <w:i/>
        </w:rPr>
        <w:t>-an</w:t>
      </w:r>
      <w:r>
        <w:t xml:space="preserve"> </w:t>
      </w:r>
      <w:r>
        <w:rPr>
          <w:i/>
        </w:rPr>
        <w:t>ar-ku-u-wa-</w:t>
      </w:r>
      <w:r>
        <w:t>[</w:t>
      </w:r>
      <w:r>
        <w:rPr>
          <w:i/>
        </w:rPr>
        <w:t>ar</w:t>
      </w:r>
      <w:r>
        <w:t xml:space="preserve"> </w:t>
      </w:r>
      <w:r>
        <w:rPr>
          <w:i/>
        </w:rPr>
        <w:t>...</w:t>
      </w:r>
      <w:r>
        <w:t xml:space="preserve"> ]</w:t>
      </w:r>
      <w:r>
        <w:br/>
        <w:t xml:space="preserve">[ </w:t>
      </w:r>
      <w:r>
        <w:rPr>
          <w:i/>
        </w:rPr>
        <w:t>...</w:t>
      </w:r>
      <w:r>
        <w:t xml:space="preserve"> ]</w:t>
      </w:r>
      <w:r>
        <w:rPr>
          <w:i/>
        </w:rPr>
        <w:t>-x-x-wa-mu</w:t>
      </w:r>
      <w:r>
        <w:t xml:space="preserve"> DINGIR</w:t>
      </w:r>
      <w:r>
        <w:rPr>
          <w:i/>
        </w:rPr>
        <w:t>-LUM</w:t>
      </w:r>
      <w:r>
        <w:br/>
        <w:t xml:space="preserve">[ </w:t>
      </w:r>
      <w:r>
        <w:rPr>
          <w:i/>
        </w:rPr>
        <w:t>...</w:t>
      </w:r>
      <w:r>
        <w:t xml:space="preserve"> ]</w:t>
      </w:r>
      <w:r>
        <w:rPr>
          <w:i/>
        </w:rPr>
        <w:t>-x-za</w:t>
      </w:r>
      <w:r>
        <w:t xml:space="preserve"> DINGIR</w:t>
      </w:r>
      <w:r>
        <w:rPr>
          <w:i/>
        </w:rPr>
        <w:t>-LUM</w:t>
      </w:r>
      <w:r>
        <w:t xml:space="preserve"> </w:t>
      </w:r>
      <w:r>
        <w:rPr>
          <w:i/>
        </w:rPr>
        <w:t>ku-e-da-n</w:t>
      </w:r>
      <w:r>
        <w:t>[</w:t>
      </w:r>
      <w:r>
        <w:rPr>
          <w:i/>
        </w:rPr>
        <w:t>i</w:t>
      </w:r>
      <w:r>
        <w:t>]</w:t>
      </w:r>
      <w:r>
        <w:br/>
        <w:t xml:space="preserve">[ </w:t>
      </w:r>
      <w:r>
        <w:rPr>
          <w:i/>
        </w:rPr>
        <w:t>...</w:t>
      </w:r>
      <w:r>
        <w:t xml:space="preserve"> </w:t>
      </w:r>
      <w:r>
        <w:rPr>
          <w:i/>
        </w:rPr>
        <w:t>-n</w:t>
      </w:r>
      <w:r>
        <w:t>]</w:t>
      </w:r>
      <w:r>
        <w:rPr>
          <w:i/>
        </w:rPr>
        <w:t>u-un-ma-wa-kán</w:t>
      </w:r>
      <w:r>
        <w:br/>
        <w:t xml:space="preserve">[ </w:t>
      </w:r>
      <w:r>
        <w:rPr>
          <w:i/>
        </w:rPr>
        <w:t>...</w:t>
      </w:r>
      <w:r>
        <w:t xml:space="preserve"> </w:t>
      </w:r>
      <w:r>
        <w:rPr>
          <w:i/>
        </w:rPr>
        <w:t>-r</w:t>
      </w:r>
      <w:r>
        <w:t>]</w:t>
      </w:r>
      <w:r>
        <w:rPr>
          <w:i/>
        </w:rPr>
        <w:t>a-a</w:t>
      </w:r>
      <w:r>
        <w:t xml:space="preserve"> </w:t>
      </w:r>
      <w:r>
        <w:rPr>
          <w:i/>
        </w:rPr>
        <w:t>ú-wa-nu-un</w:t>
      </w:r>
      <w:r>
        <w:br/>
        <w:t xml:space="preserve">[ </w:t>
      </w:r>
      <w:r>
        <w:rPr>
          <w:i/>
        </w:rPr>
        <w:t>...</w:t>
      </w:r>
      <w:r>
        <w:t xml:space="preserve"> </w:t>
      </w:r>
      <w:r>
        <w:rPr>
          <w:i/>
        </w:rPr>
        <w:t>-i</w:t>
      </w:r>
      <w:r>
        <w:t>]</w:t>
      </w:r>
      <w:r>
        <w:rPr>
          <w:i/>
        </w:rPr>
        <w:t>n-ke-eš-ni</w:t>
      </w:r>
      <w:r>
        <w:t xml:space="preserve"> </w:t>
      </w:r>
      <w:r>
        <w:rPr>
          <w:i/>
        </w:rPr>
        <w:t>ti-i-y</w:t>
      </w:r>
      <w:r>
        <w:t>[</w:t>
      </w:r>
      <w:r>
        <w:rPr>
          <w:i/>
        </w:rPr>
        <w:t>a-</w:t>
      </w:r>
      <w:r>
        <w:t xml:space="preserve"> </w:t>
      </w:r>
      <w:r>
        <w:rPr>
          <w:i/>
        </w:rPr>
        <w:t>...</w:t>
      </w:r>
      <w:r>
        <w:t xml:space="preserve"> ]</w:t>
      </w:r>
      <w:r>
        <w:br/>
        <w:t xml:space="preserve">[ </w:t>
      </w:r>
      <w:r>
        <w:rPr>
          <w:i/>
        </w:rPr>
        <w:t>...</w:t>
      </w:r>
      <w:r>
        <w:t xml:space="preserve"> ]</w:t>
      </w:r>
      <w:r>
        <w:rPr>
          <w:i/>
        </w:rPr>
        <w:t>-x-ri</w:t>
      </w:r>
      <w:r>
        <w:t xml:space="preserve"> </w:t>
      </w:r>
      <w:r>
        <w:rPr>
          <w:i/>
        </w:rPr>
        <w:t>ŠA</w:t>
      </w:r>
      <w:r>
        <w:t xml:space="preserve"> EN</w:t>
      </w:r>
      <w:r>
        <w:rPr>
          <w:i/>
        </w:rPr>
        <w:t>-Y</w:t>
      </w:r>
      <w:r>
        <w:t>[</w:t>
      </w:r>
      <w:r>
        <w:rPr>
          <w:i/>
        </w:rPr>
        <w:t>A</w:t>
      </w:r>
      <w:r>
        <w:t xml:space="preserve"> </w:t>
      </w:r>
      <w:r>
        <w:rPr>
          <w:i/>
        </w:rPr>
        <w:t>...</w:t>
      </w:r>
      <w:r>
        <w:t xml:space="preserve"> ][ </w:t>
      </w:r>
      <w:r>
        <w:rPr>
          <w:i/>
        </w:rPr>
        <w:t>...</w:t>
      </w:r>
      <w:r>
        <w:t xml:space="preserve"> ]</w:t>
      </w:r>
      <w:r>
        <w:rPr>
          <w:i/>
        </w:rPr>
        <w:t>-x</w:t>
      </w:r>
      <w:r>
        <w:br/>
      </w:r>
      <w:r>
        <w:rPr>
          <w:i/>
        </w:rPr>
        <w:t>nu-w</w:t>
      </w:r>
      <w:r>
        <w:t>[</w:t>
      </w:r>
      <w:r>
        <w:rPr>
          <w:i/>
        </w:rPr>
        <w:t>a</w:t>
      </w:r>
      <w:r>
        <w:t xml:space="preserve"> </w:t>
      </w:r>
      <w:r>
        <w:rPr>
          <w:i/>
        </w:rPr>
        <w:t>...</w:t>
      </w:r>
      <w:r>
        <w:t xml:space="preserve"> ]</w:t>
      </w:r>
      <w:r>
        <w:br/>
        <w:t xml:space="preserve">[ </w:t>
      </w:r>
      <w:r>
        <w:rPr>
          <w:i/>
        </w:rPr>
        <w:t>...</w:t>
      </w:r>
      <w:r>
        <w:t xml:space="preserve"> ]</w:t>
      </w:r>
      <w:r>
        <w:rPr>
          <w:i/>
        </w:rPr>
        <w:t>-x-wa</w:t>
      </w:r>
      <w:r>
        <w:t xml:space="preserve"> </w:t>
      </w:r>
      <w:r>
        <w:rPr>
          <w:i/>
        </w:rPr>
        <w:t>Ú-UL</w:t>
      </w:r>
      <w:r>
        <w:t xml:space="preserve"> </w:t>
      </w:r>
      <w:r>
        <w:rPr>
          <w:i/>
        </w:rPr>
        <w:t>ku-x-</w:t>
      </w:r>
      <w:r>
        <w:t xml:space="preserve">[ </w:t>
      </w:r>
      <w:r>
        <w:rPr>
          <w:i/>
        </w:rPr>
        <w:t>...</w:t>
      </w:r>
      <w:r>
        <w:t xml:space="preserve"> ]</w:t>
      </w:r>
      <w:r>
        <w:br/>
        <w:t xml:space="preserve">[ </w:t>
      </w:r>
      <w:r>
        <w:rPr>
          <w:i/>
        </w:rPr>
        <w:t>...</w:t>
      </w:r>
      <w:r>
        <w:t xml:space="preserve"> </w:t>
      </w:r>
      <w:r>
        <w:rPr>
          <w:i/>
        </w:rPr>
        <w:t>-a</w:t>
      </w:r>
      <w:r>
        <w:t>]</w:t>
      </w:r>
      <w:r>
        <w:rPr>
          <w:i/>
        </w:rPr>
        <w:t>k-zi</w:t>
      </w:r>
      <w:r>
        <w:br/>
      </w:r>
      <w:r>
        <w:rPr>
          <w:i/>
        </w:rPr>
        <w:t>ka-a-aš</w:t>
      </w:r>
      <w:r>
        <w:t xml:space="preserve"> ⌈</w:t>
      </w:r>
      <w:r>
        <w:rPr>
          <w:i/>
        </w:rPr>
        <w:t>ú</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ku-it-ki</w:t>
      </w:r>
      <w:r>
        <w:t xml:space="preserve"> </w:t>
      </w:r>
      <w:r>
        <w:rPr>
          <w:i/>
        </w:rPr>
        <w:t>am-mu-uk</w:t>
      </w:r>
      <w:r>
        <w:t xml:space="preserve"> </w:t>
      </w:r>
      <w:r>
        <w:rPr>
          <w:i/>
        </w:rPr>
        <w:t>x-</w:t>
      </w:r>
      <w:r>
        <w:t xml:space="preserve">[ </w:t>
      </w:r>
      <w:r>
        <w:rPr>
          <w:i/>
        </w:rPr>
        <w:t>...</w:t>
      </w:r>
      <w:r>
        <w:t xml:space="preserve"> ]</w:t>
      </w:r>
      <w:r>
        <w:br/>
        <w:t xml:space="preserve">[ </w:t>
      </w:r>
      <w:r>
        <w:rPr>
          <w:i/>
        </w:rPr>
        <w:t>...</w:t>
      </w:r>
      <w:r>
        <w:t xml:space="preserve"> ]</w:t>
      </w:r>
      <w:r>
        <w:rPr>
          <w:i/>
        </w:rPr>
        <w:t>-x-wa-mu-za</w:t>
      </w:r>
      <w:r>
        <w:t xml:space="preserve"> </w:t>
      </w:r>
      <w:r>
        <w:rPr>
          <w:i/>
        </w:rPr>
        <w:t>A-BI</w:t>
      </w:r>
      <w:r>
        <w:t xml:space="preserve"> </w:t>
      </w:r>
      <w:r>
        <w:rPr>
          <w:i/>
        </w:rPr>
        <w:t>A-BI-YA</w:t>
      </w:r>
      <w:r>
        <w:t xml:space="preserve"> DINGIR</w:t>
      </w:r>
      <w:r>
        <w:rPr>
          <w:i/>
        </w:rPr>
        <w:t>-LI</w:t>
      </w:r>
      <w:r>
        <w:t>[</w:t>
      </w:r>
      <w:r>
        <w:rPr>
          <w:i/>
        </w:rPr>
        <w:t>M</w:t>
      </w:r>
      <w:r>
        <w:t xml:space="preserve"> </w:t>
      </w:r>
      <w:r>
        <w:rPr>
          <w:i/>
        </w:rPr>
        <w:t>...</w:t>
      </w:r>
      <w:r>
        <w:t xml:space="preserve"> ]</w:t>
      </w:r>
      <w:r>
        <w:br/>
        <w:t xml:space="preserve">[ </w:t>
      </w:r>
      <w:r>
        <w:rPr>
          <w:i/>
        </w:rPr>
        <w:t>...</w:t>
      </w:r>
      <w:r>
        <w:t xml:space="preserve"> ]</w:t>
      </w:r>
      <w:r>
        <w:rPr>
          <w:i/>
        </w:rPr>
        <w:t>-mu</w:t>
      </w:r>
      <w:r>
        <w:br/>
      </w:r>
      <w:r>
        <w:rPr>
          <w:i/>
        </w:rPr>
        <w:t>nu-wa-ra-at</w:t>
      </w:r>
      <w:r>
        <w:t xml:space="preserve"> </w:t>
      </w:r>
      <w:r>
        <w:rPr>
          <w:i/>
        </w:rPr>
        <w:t>tu-uk</w:t>
      </w:r>
      <w:r>
        <w:t xml:space="preserve"> ⌈</w:t>
      </w:r>
      <w:r>
        <w:rPr>
          <w:i/>
        </w:rPr>
        <w:t>a</w:t>
      </w:r>
      <w:r>
        <w:t>⌉</w:t>
      </w:r>
      <w:r>
        <w:rPr>
          <w:i/>
        </w:rPr>
        <w:t>-x-</w:t>
      </w:r>
      <w:r>
        <w:t xml:space="preserve">[ </w:t>
      </w:r>
      <w:r>
        <w:rPr>
          <w:i/>
        </w:rPr>
        <w:t>...</w:t>
      </w:r>
      <w:r>
        <w:t xml:space="preserve"> ]</w:t>
      </w:r>
      <w:r>
        <w:br/>
        <w:t>[</w:t>
      </w:r>
      <w:r>
        <w:rPr>
          <w:i/>
        </w:rPr>
        <w:t>n</w:t>
      </w:r>
      <w:r>
        <w:t>]</w:t>
      </w:r>
      <w:r>
        <w:rPr>
          <w:i/>
        </w:rPr>
        <w:t>u-wa</w:t>
      </w:r>
      <w:r>
        <w:t xml:space="preserve"> </w:t>
      </w:r>
      <w:r>
        <w:rPr>
          <w:i/>
        </w:rPr>
        <w:t>ma-a-an</w:t>
      </w:r>
      <w:r>
        <w:t xml:space="preserve"> </w:t>
      </w:r>
      <w:r>
        <w:rPr>
          <w:i/>
        </w:rPr>
        <w:t>am-mu-uk</w:t>
      </w:r>
      <w:r>
        <w:t xml:space="preserve"> </w:t>
      </w:r>
      <w:r>
        <w:rPr>
          <w:i/>
        </w:rPr>
        <w:t>in-na-</w:t>
      </w:r>
      <w:r>
        <w:t>[</w:t>
      </w:r>
      <w:r>
        <w:rPr>
          <w:i/>
        </w:rPr>
        <w:t>r</w:t>
      </w:r>
      <w:r>
        <w:t>]</w:t>
      </w:r>
      <w:r>
        <w:rPr>
          <w:i/>
        </w:rPr>
        <w:t>a-</w:t>
      </w:r>
      <w:r>
        <w:t>[</w:t>
      </w:r>
      <w:r>
        <w:rPr>
          <w:i/>
        </w:rPr>
        <w:t>a</w:t>
      </w:r>
      <w:r>
        <w:t xml:space="preserve">? </w:t>
      </w:r>
      <w:r>
        <w:rPr>
          <w:i/>
        </w:rPr>
        <w:t>_   _   _</w:t>
      </w:r>
      <w:r>
        <w:t>]</w:t>
      </w:r>
      <w:r>
        <w:br/>
      </w:r>
      <w:r>
        <w:rPr>
          <w:i/>
        </w:rPr>
        <w:t>zi-</w:t>
      </w:r>
      <w:r>
        <w:t>[</w:t>
      </w:r>
      <w:r>
        <w:rPr>
          <w:i/>
        </w:rPr>
        <w:t>ik-ma-wa</w:t>
      </w:r>
      <w:r>
        <w:t xml:space="preserve"> DINGIR</w:t>
      </w:r>
      <w:r>
        <w:rPr>
          <w:i/>
        </w:rPr>
        <w:t>-LU</w:t>
      </w:r>
      <w:r>
        <w:t>]</w:t>
      </w:r>
      <w:r>
        <w:rPr>
          <w:i/>
        </w:rPr>
        <w:t>M</w:t>
      </w:r>
      <w:r>
        <w:t xml:space="preserve"> EN</w:t>
      </w:r>
      <w:r>
        <w:rPr>
          <w:i/>
        </w:rPr>
        <w:t>-YA</w:t>
      </w:r>
      <w:r>
        <w:t xml:space="preserve"> d</w:t>
      </w:r>
      <w:r>
        <w:rPr>
          <w:i/>
        </w:rPr>
        <w:t>ta-ru-up-ša-ni-i</w:t>
      </w:r>
      <w:r>
        <w:t>[</w:t>
      </w:r>
      <w:r>
        <w:rPr>
          <w:i/>
        </w:rPr>
        <w:t>š</w:t>
      </w:r>
      <w:r>
        <w:t xml:space="preserve"> </w:t>
      </w:r>
      <w:r>
        <w:rPr>
          <w:i/>
        </w:rPr>
        <w:t>...</w:t>
      </w:r>
      <w:r>
        <w:t xml:space="preserve"> ] d</w:t>
      </w:r>
      <w:r>
        <w:rPr>
          <w:i/>
        </w:rPr>
        <w:t>mu-</w:t>
      </w:r>
      <w:r>
        <w:t xml:space="preserve">[ </w:t>
      </w:r>
      <w:r>
        <w:rPr>
          <w:i/>
        </w:rPr>
        <w:t>...</w:t>
      </w:r>
      <w:r>
        <w:t xml:space="preserve"> ]</w:t>
      </w:r>
      <w:r>
        <w:rPr>
          <w:i/>
        </w:rPr>
        <w:t>-ni-iš</w:t>
      </w:r>
      <w:r>
        <w:t xml:space="preserve"> </w:t>
      </w:r>
      <w:r>
        <w:rPr>
          <w:i/>
        </w:rPr>
        <w:t>ŠA</w:t>
      </w:r>
      <w:r>
        <w:t xml:space="preserve"> MUNUS.LUGAL d</w:t>
      </w:r>
      <w:r>
        <w:rPr>
          <w:i/>
        </w:rPr>
        <w:t>pí-in-pí-x-</w:t>
      </w:r>
      <w:r>
        <w:t xml:space="preserve">[ </w:t>
      </w:r>
      <w:r>
        <w:rPr>
          <w:i/>
        </w:rPr>
        <w:t>...</w:t>
      </w:r>
      <w:r>
        <w:t xml:space="preserve"> ] d</w:t>
      </w:r>
      <w:r>
        <w:rPr>
          <w:i/>
        </w:rPr>
        <w:t>a-</w:t>
      </w:r>
      <w:r>
        <w:t>⌈</w:t>
      </w:r>
      <w:r>
        <w:rPr>
          <w:i/>
        </w:rPr>
        <w:t>ra-an-da-wa</w:t>
      </w:r>
      <w:r>
        <w:t>⌉</w:t>
      </w:r>
      <w:r>
        <w:rPr>
          <w:i/>
        </w:rPr>
        <w:t>-šu-uš</w:t>
      </w:r>
      <w:r>
        <w:br/>
      </w:r>
      <w:r>
        <w:rPr>
          <w:i/>
        </w:rPr>
        <w:t>nu-wa</w:t>
      </w:r>
      <w:r>
        <w:t xml:space="preserve"> </w:t>
      </w:r>
      <w:r>
        <w:rPr>
          <w:i/>
        </w:rPr>
        <w:t>am-me-el-pát</w:t>
      </w:r>
      <w:r>
        <w:t xml:space="preserve"> </w:t>
      </w:r>
      <w:r>
        <w:rPr>
          <w:i/>
        </w:rPr>
        <w:t>iš-ḫa-</w:t>
      </w:r>
      <w:r>
        <w:t>[</w:t>
      </w:r>
      <w:r>
        <w:rPr>
          <w:i/>
        </w:rPr>
        <w:t>aḫ-ru</w:t>
      </w:r>
      <w:r>
        <w:t xml:space="preserve"> </w:t>
      </w:r>
      <w:r>
        <w:rPr>
          <w:i/>
        </w:rPr>
        <w:t>...</w:t>
      </w:r>
      <w:r>
        <w:t xml:space="preserve"> ] </w:t>
      </w:r>
      <w:r>
        <w:rPr>
          <w:i/>
        </w:rPr>
        <w:t>ḫa-an-né-eš-tén</w:t>
      </w:r>
      <w:r>
        <w:br/>
      </w:r>
      <w:r>
        <w:rPr>
          <w:i/>
        </w:rPr>
        <w:t>nu-wa</w:t>
      </w:r>
      <w:r>
        <w:t xml:space="preserve"> </w:t>
      </w:r>
      <w:r>
        <w:rPr>
          <w:i/>
        </w:rPr>
        <w:t>zi-ik</w:t>
      </w:r>
      <w:r>
        <w:t xml:space="preserve"> DINGIR</w:t>
      </w:r>
      <w:r>
        <w:rPr>
          <w:i/>
        </w:rPr>
        <w:t>-LUM</w:t>
      </w:r>
      <w:r>
        <w:t xml:space="preserve"> EN</w:t>
      </w:r>
      <w:r>
        <w:rPr>
          <w:i/>
        </w:rPr>
        <w:t>-YA</w:t>
      </w:r>
      <w:r>
        <w:t xml:space="preserve"> </w:t>
      </w:r>
      <w:r>
        <w:rPr>
          <w:i/>
        </w:rPr>
        <w:t>le-e</w:t>
      </w:r>
      <w:r>
        <w:t xml:space="preserve"> </w:t>
      </w:r>
      <w:r>
        <w:rPr>
          <w:i/>
        </w:rPr>
        <w:t>x-</w:t>
      </w:r>
      <w:r>
        <w:t xml:space="preserve">[ </w:t>
      </w:r>
      <w:r>
        <w:rPr>
          <w:i/>
        </w:rPr>
        <w:t>...</w:t>
      </w:r>
      <w:r>
        <w:t xml:space="preserve"> ]</w:t>
      </w:r>
      <w:r>
        <w:br/>
      </w:r>
      <w:r>
        <w:rPr>
          <w:i/>
        </w:rPr>
        <w:t>le-e-ma-wa-za</w:t>
      </w:r>
      <w:r>
        <w:t xml:space="preserve"> </w:t>
      </w:r>
      <w:r>
        <w:rPr>
          <w:i/>
        </w:rPr>
        <w:t>wa-ar-ši-ya-ši</w:t>
      </w:r>
      <w:r>
        <w:br/>
      </w:r>
      <w:r>
        <w:rPr>
          <w:i/>
        </w:rPr>
        <w:t>le-e-ma-wa-aš-</w:t>
      </w:r>
      <w:r>
        <w:t>[</w:t>
      </w:r>
      <w:r>
        <w:rPr>
          <w:i/>
        </w:rPr>
        <w:t>ši</w:t>
      </w:r>
      <w:r>
        <w:t xml:space="preserve"> </w:t>
      </w:r>
      <w:r>
        <w:rPr>
          <w:i/>
        </w:rPr>
        <w:t>...</w:t>
      </w:r>
      <w:r>
        <w:t xml:space="preserve"> ] DUḪ</w:t>
      </w:r>
      <w:r>
        <w:rPr>
          <w:i/>
        </w:rPr>
        <w:t>-ar</w:t>
      </w:r>
      <w:r>
        <w:t xml:space="preserve"> </w:t>
      </w:r>
      <w:r>
        <w:rPr>
          <w:i/>
        </w:rPr>
        <w:t>e-eš-zi</w:t>
      </w:r>
      <w:r>
        <w:br/>
      </w:r>
      <w:r>
        <w:rPr>
          <w:i/>
        </w:rPr>
        <w:t>le-e-ma-wa-aš-ši</w:t>
      </w:r>
      <w:r>
        <w:t xml:space="preserve"> </w:t>
      </w:r>
      <w:r>
        <w:rPr>
          <w:i/>
        </w:rPr>
        <w:t>tar-uḫ-ḫu-ar</w:t>
      </w:r>
      <w:r>
        <w:t xml:space="preserve"> </w:t>
      </w:r>
      <w:r>
        <w:rPr>
          <w:i/>
        </w:rPr>
        <w:t>e-</w:t>
      </w:r>
      <w:r>
        <w:t xml:space="preserve">[ </w:t>
      </w:r>
      <w:r>
        <w:rPr>
          <w:i/>
        </w:rPr>
        <w:t>...</w:t>
      </w:r>
      <w:r>
        <w:t xml:space="preserve"> ]</w:t>
      </w:r>
      <w:r>
        <w:br/>
      </w:r>
      <w:r>
        <w:rPr>
          <w:i/>
        </w:rPr>
        <w:t>zi-ik-ma-wa-mu</w:t>
      </w:r>
      <w:r>
        <w:t xml:space="preserve"> DINGIR</w:t>
      </w:r>
      <w:r>
        <w:rPr>
          <w:i/>
        </w:rPr>
        <w:t>-LUM</w:t>
      </w:r>
      <w:r>
        <w:t xml:space="preserve"> EN</w:t>
      </w:r>
      <w:r>
        <w:rPr>
          <w:i/>
        </w:rPr>
        <w:t>-YA</w:t>
      </w:r>
      <w:r>
        <w:t xml:space="preserve"> UN</w:t>
      </w:r>
      <w:r>
        <w:rPr>
          <w:i/>
        </w:rPr>
        <w:t>-aš</w:t>
      </w:r>
      <w:r>
        <w:t xml:space="preserve"> </w:t>
      </w:r>
      <w:r>
        <w:rPr>
          <w:i/>
        </w:rPr>
        <w:t>i-wa-a</w:t>
      </w:r>
      <w:r>
        <w:t>[</w:t>
      </w:r>
      <w:r>
        <w:rPr>
          <w:i/>
        </w:rPr>
        <w:t>r</w:t>
      </w:r>
      <w:r>
        <w:t xml:space="preserve"> </w:t>
      </w:r>
      <w:r>
        <w:rPr>
          <w:i/>
        </w:rPr>
        <w:t>...</w:t>
      </w:r>
      <w:r>
        <w:t xml:space="preserve"> ]</w:t>
      </w:r>
      <w:r>
        <w:br/>
      </w:r>
      <w:r>
        <w:rPr>
          <w:i/>
        </w:rPr>
        <w:t>nu-wa-kán</w:t>
      </w:r>
      <w:r>
        <w:t xml:space="preserve"> </w:t>
      </w:r>
      <w:r>
        <w:rPr>
          <w:i/>
        </w:rPr>
        <w:t>am-me-</w:t>
      </w:r>
      <w:r>
        <w:t>⌈</w:t>
      </w:r>
      <w:r>
        <w:rPr>
          <w:i/>
        </w:rPr>
        <w:t>el</w:t>
      </w:r>
      <w:r>
        <w:t xml:space="preserve">⌉ </w:t>
      </w:r>
      <w:r>
        <w:rPr>
          <w:i/>
        </w:rPr>
        <w:t>e-eš-ḫar</w:t>
      </w:r>
      <w:r>
        <w:t xml:space="preserve"> </w:t>
      </w:r>
      <w:r>
        <w:rPr>
          <w:i/>
        </w:rPr>
        <w:t>pa-ra-a</w:t>
      </w:r>
      <w:r>
        <w:t xml:space="preserve"> </w:t>
      </w:r>
      <w:r>
        <w:rPr>
          <w:i/>
        </w:rPr>
        <w:t>da-a</w:t>
      </w:r>
      <w:r>
        <w:br/>
      </w:r>
      <w:r>
        <w:rPr>
          <w:i/>
        </w:rPr>
        <w:lastRenderedPageBreak/>
        <w:t>nu-wa</w:t>
      </w:r>
      <w:r>
        <w:t xml:space="preserve"> </w:t>
      </w:r>
      <w:r>
        <w:rPr>
          <w:i/>
        </w:rPr>
        <w:t>am-mu-uk</w:t>
      </w:r>
      <w:r>
        <w:t xml:space="preserve"> GIM</w:t>
      </w:r>
      <w:r>
        <w:rPr>
          <w:i/>
        </w:rPr>
        <w:t>-an</w:t>
      </w:r>
      <w:r>
        <w:t xml:space="preserve"> </w:t>
      </w:r>
      <w:r>
        <w:rPr>
          <w:i/>
        </w:rPr>
        <w:t>in-na-ra-a</w:t>
      </w:r>
      <w:r>
        <w:t xml:space="preserve"> </w:t>
      </w:r>
      <w:r>
        <w:rPr>
          <w:i/>
        </w:rPr>
        <w:t>ḫar-ak-mi</w:t>
      </w:r>
      <w:r>
        <w:br/>
      </w:r>
      <w:r>
        <w:rPr>
          <w:i/>
        </w:rPr>
        <w:t>zi-ik-ma-</w:t>
      </w:r>
      <w:r>
        <w:t>⌈</w:t>
      </w:r>
      <w:r>
        <w:rPr>
          <w:i/>
        </w:rPr>
        <w:t>wa</w:t>
      </w:r>
      <w:r>
        <w:t>⌉ DINGIR</w:t>
      </w:r>
      <w:r>
        <w:rPr>
          <w:i/>
        </w:rPr>
        <w:t>-LUM</w:t>
      </w:r>
      <w:r>
        <w:t xml:space="preserve"> EN</w:t>
      </w:r>
      <w:r>
        <w:rPr>
          <w:i/>
        </w:rPr>
        <w:t>-YA</w:t>
      </w:r>
      <w:r>
        <w:t xml:space="preserve"> </w:t>
      </w:r>
      <w:r>
        <w:rPr>
          <w:i/>
        </w:rPr>
        <w:t>am-me-el</w:t>
      </w:r>
      <w:r>
        <w:t xml:space="preserve"> </w:t>
      </w:r>
      <w:r>
        <w:rPr>
          <w:i/>
        </w:rPr>
        <w:t>ḫa-an-ni-i</w:t>
      </w:r>
      <w:r>
        <w:t>[</w:t>
      </w:r>
      <w:r>
        <w:rPr>
          <w:i/>
        </w:rPr>
        <w:t>š-šar</w:t>
      </w:r>
      <w:r>
        <w:t xml:space="preserve">] </w:t>
      </w:r>
      <w:r>
        <w:rPr>
          <w:i/>
        </w:rPr>
        <w:t>pu-nu-uš-ki</w:t>
      </w:r>
      <w:r>
        <w:t xml:space="preserve"> </w:t>
      </w:r>
      <w:r>
        <w:rPr>
          <w:i/>
        </w:rPr>
        <w:t>¬¬¬</w:t>
      </w:r>
    </w:p>
    <w:p w14:paraId="767D4461" w14:textId="77777777" w:rsidR="004D3993" w:rsidRDefault="004D3993">
      <w:pPr>
        <w:spacing w:after="120"/>
      </w:pPr>
    </w:p>
    <w:p w14:paraId="3EB527B6" w14:textId="77777777" w:rsidR="004D3993" w:rsidRDefault="004D3993">
      <w:pPr>
        <w:spacing w:after="120"/>
      </w:pPr>
    </w:p>
    <w:p w14:paraId="46C14F4D" w14:textId="77777777" w:rsidR="004D3993" w:rsidRDefault="00A114E5">
      <w:pPr>
        <w:spacing w:after="120"/>
      </w:pPr>
      <w:r>
        <w:t>nu=wa DINGIR.MEŠ ammel išḫaḫru šanḫand[u]</w:t>
      </w:r>
    </w:p>
    <w:p w14:paraId="010C232E" w14:textId="77777777" w:rsidR="004D3993" w:rsidRDefault="004D3993">
      <w:pPr>
        <w:spacing w:after="120"/>
      </w:pPr>
    </w:p>
    <w:p w14:paraId="49AE45E5" w14:textId="77777777" w:rsidR="004D3993" w:rsidRDefault="00A114E5">
      <w:pPr>
        <w:spacing w:after="120"/>
      </w:pPr>
      <w:r>
        <w:t>389.1 - Gebetsfragment</w:t>
      </w:r>
    </w:p>
    <w:p w14:paraId="3DBC4626" w14:textId="77777777" w:rsidR="004D3993" w:rsidRDefault="00A114E5">
      <w:pPr>
        <w:spacing w:after="120"/>
      </w:pPr>
      <w:r>
        <w:t>KUB 54.1 Rs. iv 3'</w:t>
      </w:r>
    </w:p>
    <w:p w14:paraId="7ADBEA94"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-kán</w:t>
      </w:r>
      <w:r>
        <w:t xml:space="preserve"> ⌈</w:t>
      </w:r>
      <w:r>
        <w:rPr>
          <w:i/>
        </w:rPr>
        <w:t>zi</w:t>
      </w:r>
      <w:r>
        <w:t>?⌉</w:t>
      </w:r>
      <w:r>
        <w:rPr>
          <w:i/>
        </w:rPr>
        <w:t>-x-</w:t>
      </w:r>
      <w:r>
        <w:t xml:space="preserve">[ </w:t>
      </w:r>
      <w:r>
        <w:rPr>
          <w:i/>
        </w:rPr>
        <w:t>...</w:t>
      </w:r>
      <w:r>
        <w:t xml:space="preserve"> ]</w:t>
      </w:r>
      <w:r>
        <w:br/>
        <w:t>⌈</w:t>
      </w:r>
      <w:r>
        <w:rPr>
          <w:i/>
        </w:rPr>
        <w:t>zi-iq</w:t>
      </w:r>
      <w:r>
        <w:t>⌉</w:t>
      </w:r>
      <w:r>
        <w:rPr>
          <w:i/>
        </w:rPr>
        <w:t>-qa</w:t>
      </w:r>
      <w:r>
        <w:t xml:space="preserve"> </w:t>
      </w:r>
      <w:r>
        <w:rPr>
          <w:i/>
        </w:rPr>
        <w:t>an-da</w:t>
      </w:r>
      <w:r>
        <w:t xml:space="preserve"> </w:t>
      </w:r>
      <w:r>
        <w:rPr>
          <w:i/>
        </w:rPr>
        <w:t>a</w:t>
      </w:r>
      <w:r>
        <w:t>[</w:t>
      </w:r>
      <w:r>
        <w:rPr>
          <w:i/>
        </w:rPr>
        <w:t>r-</w:t>
      </w:r>
      <w:r>
        <w:t xml:space="preserve"> </w:t>
      </w:r>
      <w:r>
        <w:rPr>
          <w:i/>
        </w:rPr>
        <w:t>...</w:t>
      </w:r>
      <w:r>
        <w:t xml:space="preserve"> ]</w:t>
      </w:r>
      <w:r>
        <w:br/>
        <w:t>ḪUR.SAG</w:t>
      </w:r>
      <w:r>
        <w:rPr>
          <w:i/>
        </w:rPr>
        <w:t>šu-ul-la-ma-an</w:t>
      </w:r>
      <w:r>
        <w:t xml:space="preserve"> </w:t>
      </w:r>
      <w:r>
        <w:rPr>
          <w:i/>
        </w:rPr>
        <w:t>pa-x-</w:t>
      </w:r>
      <w:r>
        <w:t xml:space="preserve">[ </w:t>
      </w:r>
      <w:r>
        <w:rPr>
          <w:i/>
        </w:rPr>
        <w:t>...</w:t>
      </w:r>
      <w:r>
        <w:t xml:space="preserve"> ] </w:t>
      </w:r>
      <w:r>
        <w:rPr>
          <w:i/>
        </w:rPr>
        <w:t>me-mi-iš-kán-zi</w:t>
      </w:r>
      <w:r>
        <w:br/>
      </w:r>
      <w:r>
        <w:rPr>
          <w:i/>
        </w:rPr>
        <w:t>nu-wa-kán</w:t>
      </w:r>
      <w:r>
        <w:t xml:space="preserve"> </w:t>
      </w:r>
      <w:r>
        <w:rPr>
          <w:i/>
        </w:rPr>
        <w:t>x-</w:t>
      </w:r>
      <w:r>
        <w:t xml:space="preserve">[ </w:t>
      </w:r>
      <w:r>
        <w:rPr>
          <w:i/>
        </w:rPr>
        <w:t>...</w:t>
      </w:r>
      <w:r>
        <w:t xml:space="preserve"> ]</w:t>
      </w:r>
      <w:r>
        <w:br/>
      </w:r>
      <w:r>
        <w:rPr>
          <w:i/>
        </w:rPr>
        <w:t>zi-iq-qa</w:t>
      </w:r>
      <w:r>
        <w:t xml:space="preserve"> </w:t>
      </w:r>
      <w:r>
        <w:rPr>
          <w:i/>
        </w:rPr>
        <w:t>an-da</w:t>
      </w:r>
      <w:r>
        <w:t xml:space="preserve"> </w:t>
      </w:r>
      <w:r>
        <w:rPr>
          <w:i/>
        </w:rPr>
        <w:t>ar-ḫu-x-</w:t>
      </w:r>
      <w:r>
        <w:t xml:space="preserve">[ </w:t>
      </w:r>
      <w:r>
        <w:rPr>
          <w:i/>
        </w:rPr>
        <w:t>_</w:t>
      </w:r>
      <w:r>
        <w:t xml:space="preserve"> ]</w:t>
      </w:r>
      <w:r>
        <w:rPr>
          <w:i/>
        </w:rPr>
        <w:t>-x</w:t>
      </w:r>
      <w:r>
        <w:t xml:space="preserve"> </w:t>
      </w:r>
      <w:r>
        <w:rPr>
          <w:i/>
        </w:rPr>
        <w:t>x</w:t>
      </w:r>
      <w:r>
        <w:t xml:space="preserve">[ </w:t>
      </w:r>
      <w:r>
        <w:rPr>
          <w:i/>
        </w:rPr>
        <w:t>...</w:t>
      </w:r>
      <w:r>
        <w:t xml:space="preserve"> ]</w:t>
      </w:r>
      <w:r>
        <w:br/>
      </w:r>
      <w:r>
        <w:rPr>
          <w:i/>
        </w:rPr>
        <w:t>wa-aš-túl-ma-wa-mu</w:t>
      </w:r>
      <w:r>
        <w:t xml:space="preserve"> NU.GÁL ⌈</w:t>
      </w:r>
      <w:r>
        <w:rPr>
          <w:i/>
        </w:rPr>
        <w:t>ku-it</w:t>
      </w:r>
      <w:r>
        <w:t xml:space="preserve">⌉ </w:t>
      </w:r>
      <w:r>
        <w:rPr>
          <w:i/>
        </w:rPr>
        <w:t>nu-</w:t>
      </w:r>
      <w:r>
        <w:t>⌈</w:t>
      </w:r>
      <w:r>
        <w:rPr>
          <w:i/>
        </w:rPr>
        <w:t>wa</w:t>
      </w:r>
      <w:r>
        <w:t xml:space="preserve">⌉ [ </w:t>
      </w:r>
      <w:r>
        <w:rPr>
          <w:i/>
        </w:rPr>
        <w:t>...</w:t>
      </w:r>
      <w:r>
        <w:t xml:space="preserve"> ]</w:t>
      </w:r>
      <w:r>
        <w:br/>
      </w:r>
      <w:r>
        <w:rPr>
          <w:i/>
        </w:rPr>
        <w:t>nu-</w:t>
      </w:r>
      <w:r>
        <w:t>⌈</w:t>
      </w:r>
      <w:r>
        <w:rPr>
          <w:i/>
        </w:rPr>
        <w:t>wa</w:t>
      </w:r>
      <w:r>
        <w:t xml:space="preserve">⌉ [ </w:t>
      </w:r>
      <w:r>
        <w:rPr>
          <w:i/>
        </w:rPr>
        <w:t>...</w:t>
      </w:r>
      <w:r>
        <w:t xml:space="preserve"> ]</w:t>
      </w:r>
      <w:r>
        <w:br/>
      </w:r>
      <w:r>
        <w:rPr>
          <w:i/>
        </w:rPr>
        <w:t>nu-wa</w:t>
      </w:r>
      <w:r>
        <w:t xml:space="preserve"> DINGIRMEŠ </w:t>
      </w:r>
      <w:r>
        <w:rPr>
          <w:i/>
        </w:rPr>
        <w:t>am-me-el</w:t>
      </w:r>
      <w:r>
        <w:t xml:space="preserve"> ⌈</w:t>
      </w:r>
      <w:r>
        <w:rPr>
          <w:i/>
        </w:rPr>
        <w:t>iš</w:t>
      </w:r>
      <w:r>
        <w:t>⌉</w:t>
      </w:r>
      <w:r>
        <w:rPr>
          <w:i/>
        </w:rPr>
        <w:t>-ḫa-aḫ-ru</w:t>
      </w:r>
      <w:r>
        <w:t xml:space="preserve"> </w:t>
      </w:r>
      <w:r>
        <w:rPr>
          <w:i/>
        </w:rPr>
        <w:t>ša-an-ḫa-an-d</w:t>
      </w:r>
      <w:r>
        <w:t>[</w:t>
      </w:r>
      <w:r>
        <w:rPr>
          <w:i/>
        </w:rPr>
        <w:t>u</w:t>
      </w:r>
      <w:r>
        <w:t>]</w:t>
      </w:r>
      <w:r>
        <w:br/>
      </w:r>
      <w:r>
        <w:rPr>
          <w:i/>
        </w:rPr>
        <w:t>ku-e-da-ni</w:t>
      </w:r>
      <w:r>
        <w:t xml:space="preserve"> </w:t>
      </w:r>
      <w:r>
        <w:rPr>
          <w:i/>
        </w:rPr>
        <w:t>me-mi-ya-ni</w:t>
      </w:r>
      <w:r>
        <w:t xml:space="preserve"> </w:t>
      </w:r>
      <w:r>
        <w:rPr>
          <w:i/>
        </w:rPr>
        <w:t>še-er</w:t>
      </w:r>
      <w:r>
        <w:t xml:space="preserve"> </w:t>
      </w:r>
      <w:r>
        <w:rPr>
          <w:i/>
        </w:rPr>
        <w:t>ḫar-ak-ta</w:t>
      </w:r>
      <w:r>
        <w:t xml:space="preserve"> (</w:t>
      </w:r>
      <w:r>
        <w:rPr>
          <w:i/>
        </w:rPr>
        <w:t>Rasur</w:t>
      </w:r>
      <w:r>
        <w:t>)</w:t>
      </w:r>
      <w:r>
        <w:br/>
        <w:t>[</w:t>
      </w:r>
      <w:r>
        <w:rPr>
          <w:i/>
        </w:rPr>
        <w:t>a</w:t>
      </w:r>
      <w:r>
        <w:t>]</w:t>
      </w:r>
      <w:r>
        <w:rPr>
          <w:i/>
        </w:rPr>
        <w:t>m-mu-uk-ma-wa</w:t>
      </w:r>
      <w:r>
        <w:t xml:space="preserve"> </w:t>
      </w:r>
      <w:r>
        <w:rPr>
          <w:i/>
        </w:rPr>
        <w:t>wa-aš-túl</w:t>
      </w:r>
      <w:r>
        <w:t xml:space="preserve"> NU.GÁL </w:t>
      </w:r>
      <w:r>
        <w:rPr>
          <w:i/>
        </w:rPr>
        <w:t>ku-it-ki</w:t>
      </w:r>
      <w:r>
        <w:br/>
      </w:r>
      <w:r>
        <w:rPr>
          <w:i/>
        </w:rPr>
        <w:t>nu-wa-mu</w:t>
      </w:r>
      <w:r>
        <w:t xml:space="preserve"> </w:t>
      </w:r>
      <w:r>
        <w:rPr>
          <w:i/>
        </w:rPr>
        <w:t>x-</w:t>
      </w:r>
      <w:r>
        <w:t xml:space="preserve">[ </w:t>
      </w:r>
      <w:r>
        <w:rPr>
          <w:i/>
        </w:rPr>
        <w:t>...</w:t>
      </w:r>
      <w:r>
        <w:t xml:space="preserve"> ][</w:t>
      </w:r>
      <w:r>
        <w:rPr>
          <w:i/>
        </w:rPr>
        <w:t>_</w:t>
      </w:r>
      <w:r>
        <w:t xml:space="preserve"> ]</w:t>
      </w:r>
      <w:r>
        <w:rPr>
          <w:i/>
        </w:rPr>
        <w:t>-x-an-na-za</w:t>
      </w:r>
      <w:r>
        <w:t xml:space="preserve"> ⌈</w:t>
      </w:r>
      <w:r>
        <w:rPr>
          <w:i/>
        </w:rPr>
        <w:t>A-NA</w:t>
      </w:r>
      <w:r>
        <w:t>⌉ ŠEŠḪI.A</w:t>
      </w:r>
      <w:r>
        <w:rPr>
          <w:i/>
        </w:rPr>
        <w:t>-YA</w:t>
      </w:r>
      <w:r>
        <w:t xml:space="preserve"> NINḪI.A</w:t>
      </w:r>
      <w:r>
        <w:rPr>
          <w:i/>
        </w:rPr>
        <w:t>-YA</w:t>
      </w:r>
      <w:r>
        <w:t xml:space="preserve"> IGIḪI.A</w:t>
      </w:r>
      <w:r>
        <w:rPr>
          <w:i/>
        </w:rPr>
        <w:t>-</w:t>
      </w:r>
      <w:r>
        <w:t>⌈</w:t>
      </w:r>
      <w:r>
        <w:rPr>
          <w:i/>
        </w:rPr>
        <w:t>wa</w:t>
      </w:r>
      <w:r>
        <w:t>⌉ [</w:t>
      </w:r>
      <w:r>
        <w:rPr>
          <w:i/>
        </w:rPr>
        <w:t>_   _</w:t>
      </w:r>
      <w:r>
        <w:t xml:space="preserve"> ]</w:t>
      </w:r>
      <w:r>
        <w:rPr>
          <w:i/>
        </w:rPr>
        <w:t>-x-</w:t>
      </w:r>
      <w:r>
        <w:t>⌈</w:t>
      </w:r>
      <w:r>
        <w:rPr>
          <w:i/>
        </w:rPr>
        <w:t>na-et</w:t>
      </w:r>
      <w:r>
        <w:t>⌉</w:t>
      </w:r>
      <w:r>
        <w:br/>
      </w:r>
      <w:r>
        <w:rPr>
          <w:i/>
        </w:rPr>
        <w:t>nu-wa-kán</w:t>
      </w:r>
      <w:r>
        <w:t xml:space="preserve"> </w:t>
      </w:r>
      <w:r>
        <w:rPr>
          <w:i/>
        </w:rPr>
        <w:t>A-NA</w:t>
      </w:r>
      <w:r>
        <w:t xml:space="preserve"> ŠEŠMEŠ</w:t>
      </w:r>
      <w:r>
        <w:rPr>
          <w:i/>
        </w:rPr>
        <w:t>-YA</w:t>
      </w:r>
      <w:r>
        <w:t xml:space="preserve"> NINḪI.A</w:t>
      </w:r>
      <w:r>
        <w:rPr>
          <w:i/>
        </w:rPr>
        <w:t>-YA</w:t>
      </w:r>
      <w:r>
        <w:t xml:space="preserve"> [ </w:t>
      </w:r>
      <w:r>
        <w:rPr>
          <w:i/>
        </w:rPr>
        <w:t>...</w:t>
      </w:r>
      <w:r>
        <w:t xml:space="preserve"> ] ⌈</w:t>
      </w:r>
      <w:r>
        <w:rPr>
          <w:i/>
        </w:rPr>
        <w:t>a</w:t>
      </w:r>
      <w:r>
        <w:t>⌉</w:t>
      </w:r>
      <w:r>
        <w:rPr>
          <w:i/>
        </w:rPr>
        <w:t>-ku-un</w:t>
      </w:r>
      <w:r>
        <w:br/>
      </w:r>
      <w:r>
        <w:rPr>
          <w:i/>
        </w:rPr>
        <w:t>ma-a-an-wa</w:t>
      </w:r>
      <w:r>
        <w:t xml:space="preserve"> </w:t>
      </w:r>
      <w:r>
        <w:rPr>
          <w:i/>
        </w:rPr>
        <w:t>ka-a</w:t>
      </w:r>
      <w:r>
        <w:t xml:space="preserve"> </w:t>
      </w:r>
      <w:r>
        <w:rPr>
          <w:i/>
        </w:rPr>
        <w:t>nam-ma</w:t>
      </w:r>
      <w:r>
        <w:t xml:space="preserve"> </w:t>
      </w:r>
      <w:r>
        <w:rPr>
          <w:i/>
        </w:rPr>
        <w:t>ku-wa-pí</w:t>
      </w:r>
      <w:r>
        <w:t xml:space="preserve"> [ </w:t>
      </w:r>
      <w:r>
        <w:rPr>
          <w:i/>
        </w:rPr>
        <w:t>...</w:t>
      </w:r>
      <w:r>
        <w:t xml:space="preserve"> ]</w:t>
      </w:r>
      <w:r>
        <w:rPr>
          <w:i/>
        </w:rPr>
        <w:t>-x</w:t>
      </w:r>
      <w:r>
        <w:t xml:space="preserve"> </w:t>
      </w:r>
      <w:r>
        <w:rPr>
          <w:i/>
        </w:rPr>
        <w:t>x</w:t>
      </w:r>
      <w:r>
        <w:br/>
      </w:r>
      <w:r>
        <w:rPr>
          <w:i/>
        </w:rPr>
        <w:t>nu-wa</w:t>
      </w:r>
      <w:r>
        <w:t xml:space="preserve"> </w:t>
      </w:r>
      <w:r>
        <w:rPr>
          <w:i/>
        </w:rPr>
        <w:t>a-im-pí</w:t>
      </w:r>
      <w:r>
        <w:t xml:space="preserve"> </w:t>
      </w:r>
      <w:r>
        <w:rPr>
          <w:i/>
        </w:rPr>
        <w:t>pé-ra-an</w:t>
      </w:r>
      <w:r>
        <w:t xml:space="preserve"> </w:t>
      </w:r>
      <w:r>
        <w:rPr>
          <w:i/>
        </w:rPr>
        <w:t>ka-a</w:t>
      </w:r>
      <w:r>
        <w:t xml:space="preserve"> </w:t>
      </w:r>
      <w:r>
        <w:rPr>
          <w:i/>
        </w:rPr>
        <w:t>za-ap-pé-eš-ke-mi</w:t>
      </w:r>
      <w:r>
        <w:br/>
        <w:t xml:space="preserve">[ </w:t>
      </w:r>
      <w:r>
        <w:rPr>
          <w:i/>
        </w:rPr>
        <w:t>...</w:t>
      </w:r>
      <w:r>
        <w:t xml:space="preserve"> ] ⌈</w:t>
      </w:r>
      <w:r>
        <w:rPr>
          <w:i/>
        </w:rPr>
        <w:t>A</w:t>
      </w:r>
      <w:r>
        <w:t>⌉</w:t>
      </w:r>
      <w:r>
        <w:rPr>
          <w:i/>
        </w:rPr>
        <w:t>-NA</w:t>
      </w:r>
      <w:r>
        <w:t xml:space="preserve"> dUTU</w:t>
      </w:r>
      <w:r>
        <w:rPr>
          <w:i/>
        </w:rPr>
        <w:t>-ŠI</w:t>
      </w:r>
      <w:r>
        <w:t xml:space="preserve"> UN</w:t>
      </w:r>
      <w:r>
        <w:rPr>
          <w:i/>
        </w:rPr>
        <w:t>-aš</w:t>
      </w:r>
      <w:r>
        <w:t xml:space="preserve"> </w:t>
      </w:r>
      <w:r>
        <w:rPr>
          <w:i/>
        </w:rPr>
        <w:t>ku-iš</w:t>
      </w:r>
      <w:r>
        <w:t xml:space="preserve"> IGI</w:t>
      </w:r>
      <w:r>
        <w:rPr>
          <w:i/>
        </w:rPr>
        <w:t>-an-da</w:t>
      </w:r>
      <w:r>
        <w:t xml:space="preserve"> </w:t>
      </w:r>
      <w:r>
        <w:rPr>
          <w:i/>
        </w:rPr>
        <w:t>wa-aš-</w:t>
      </w:r>
      <w:r>
        <w:t>⌈</w:t>
      </w:r>
      <w:r>
        <w:rPr>
          <w:i/>
        </w:rPr>
        <w:t>ta</w:t>
      </w:r>
      <w:r>
        <w:t>⌉</w:t>
      </w:r>
      <w:r>
        <w:rPr>
          <w:i/>
        </w:rPr>
        <w:t>-aš</w:t>
      </w:r>
      <w:r>
        <w:br/>
        <w:t xml:space="preserve">[ </w:t>
      </w:r>
      <w:r>
        <w:rPr>
          <w:i/>
        </w:rPr>
        <w:t>...</w:t>
      </w:r>
      <w:r>
        <w:t xml:space="preserve"> </w:t>
      </w:r>
      <w:r>
        <w:rPr>
          <w:i/>
        </w:rPr>
        <w:t>I</w:t>
      </w:r>
      <w:r>
        <w:t>]</w:t>
      </w:r>
      <w:r>
        <w:rPr>
          <w:i/>
        </w:rPr>
        <w:t>T-TI</w:t>
      </w:r>
      <w:r>
        <w:t xml:space="preserve"> dUTU</w:t>
      </w:r>
      <w:r>
        <w:rPr>
          <w:i/>
        </w:rPr>
        <w:t>-ŠI</w:t>
      </w:r>
      <w:r>
        <w:t xml:space="preserve"> BAL </w:t>
      </w:r>
      <w:r>
        <w:rPr>
          <w:i/>
        </w:rPr>
        <w:t>ša-an-aḫ-ta</w:t>
      </w:r>
      <w:r>
        <w:br/>
      </w:r>
      <w:r>
        <w:rPr>
          <w:i/>
        </w:rPr>
        <w:t>am-</w:t>
      </w:r>
      <w:r>
        <w:t>⌈</w:t>
      </w:r>
      <w:r>
        <w:rPr>
          <w:i/>
        </w:rPr>
        <w:t>mu-uq-qa</w:t>
      </w:r>
      <w:r>
        <w:t>⌉</w:t>
      </w:r>
      <w:r>
        <w:rPr>
          <w:i/>
        </w:rPr>
        <w:t>-wa-ra-an</w:t>
      </w:r>
      <w:r>
        <w:t xml:space="preserve"> [</w:t>
      </w:r>
      <w:r>
        <w:rPr>
          <w:i/>
        </w:rPr>
        <w:t>A-NA</w:t>
      </w:r>
      <w:r>
        <w:t>] ⌈d⌉UTU</w:t>
      </w:r>
      <w:r>
        <w:rPr>
          <w:i/>
        </w:rPr>
        <w:t>-ŠI</w:t>
      </w:r>
      <w:r>
        <w:t xml:space="preserve"> </w:t>
      </w:r>
      <w:r>
        <w:rPr>
          <w:i/>
        </w:rPr>
        <w:t>AŠ-PUR</w:t>
      </w:r>
      <w:r>
        <w:br/>
      </w:r>
      <w:r>
        <w:rPr>
          <w:i/>
        </w:rPr>
        <w:t>I-NA</w:t>
      </w:r>
      <w:r>
        <w:t xml:space="preserve"> KUR URU</w:t>
      </w:r>
      <w:r>
        <w:rPr>
          <w:i/>
        </w:rPr>
        <w:t>ḫat-ti-wa</w:t>
      </w:r>
      <w:r>
        <w:t xml:space="preserve"> 2 INIMMEŠ </w:t>
      </w:r>
      <w:r>
        <w:rPr>
          <w:i/>
        </w:rPr>
        <w:t>na-ak-ki-i</w:t>
      </w:r>
      <w:r>
        <w:br/>
        <w:t>[</w:t>
      </w:r>
      <w:r>
        <w:rPr>
          <w:i/>
        </w:rPr>
        <w:t>ma-a-an-w</w:t>
      </w:r>
      <w:r>
        <w:t>]</w:t>
      </w:r>
      <w:r>
        <w:rPr>
          <w:i/>
        </w:rPr>
        <w:t>a-kán</w:t>
      </w:r>
      <w:r>
        <w:t xml:space="preserve"> LÚ.MEŠ</w:t>
      </w:r>
      <w:r>
        <w:rPr>
          <w:i/>
        </w:rPr>
        <w:t>MU-NAP-TUM</w:t>
      </w:r>
      <w:r>
        <w:t xml:space="preserve"> </w:t>
      </w:r>
      <w:r>
        <w:rPr>
          <w:i/>
        </w:rPr>
        <w:t>ku-e-da-ni-ik-ki</w:t>
      </w:r>
      <w:r>
        <w:t xml:space="preserve"> </w:t>
      </w:r>
      <w:r>
        <w:rPr>
          <w:i/>
        </w:rPr>
        <w:t>an-</w:t>
      </w:r>
      <w:r>
        <w:t>⌈</w:t>
      </w:r>
      <w:r>
        <w:rPr>
          <w:i/>
        </w:rPr>
        <w:t>da</w:t>
      </w:r>
      <w:r>
        <w:t xml:space="preserve">⌉ </w:t>
      </w:r>
      <w:r>
        <w:rPr>
          <w:i/>
        </w:rPr>
        <w:t>pa-iz-zi</w:t>
      </w:r>
      <w:r>
        <w:br/>
        <w:t>[</w:t>
      </w:r>
      <w:r>
        <w:rPr>
          <w:i/>
        </w:rPr>
        <w:t>nu-wa-ra-a</w:t>
      </w:r>
      <w:r>
        <w:t>]</w:t>
      </w:r>
      <w:r>
        <w:rPr>
          <w:i/>
        </w:rPr>
        <w:t>n</w:t>
      </w:r>
      <w:r>
        <w:t xml:space="preserve"> </w:t>
      </w:r>
      <w:r>
        <w:rPr>
          <w:i/>
        </w:rPr>
        <w:t>Ú-UL</w:t>
      </w:r>
      <w:r>
        <w:t xml:space="preserve"> </w:t>
      </w:r>
      <w:r>
        <w:rPr>
          <w:i/>
        </w:rPr>
        <w:t>pa-ra-a</w:t>
      </w:r>
      <w:r>
        <w:t xml:space="preserve"> </w:t>
      </w:r>
      <w:r>
        <w:rPr>
          <w:i/>
        </w:rPr>
        <w:t>pa-a-i</w:t>
      </w:r>
      <w:r>
        <w:br/>
      </w:r>
      <w:r>
        <w:rPr>
          <w:i/>
        </w:rPr>
        <w:t>ud-da-na-aš-</w:t>
      </w:r>
      <w:r>
        <w:t>[</w:t>
      </w:r>
      <w:r>
        <w:rPr>
          <w:i/>
        </w:rPr>
        <w:t>š</w:t>
      </w:r>
      <w:r>
        <w:t>]</w:t>
      </w:r>
      <w:r>
        <w:rPr>
          <w:i/>
        </w:rPr>
        <w:t>a-wa</w:t>
      </w:r>
      <w:r>
        <w:t xml:space="preserve"> (</w:t>
      </w:r>
      <w:r>
        <w:rPr>
          <w:i/>
        </w:rPr>
        <w:t>Rasur</w:t>
      </w:r>
      <w:r>
        <w:t>) EGIR</w:t>
      </w:r>
      <w:r>
        <w:rPr>
          <w:i/>
        </w:rPr>
        <w:t>-in</w:t>
      </w:r>
      <w:r>
        <w:t xml:space="preserve"> [ </w:t>
      </w:r>
      <w:r>
        <w:rPr>
          <w:i/>
        </w:rPr>
        <w:t>...</w:t>
      </w:r>
      <w:r>
        <w:t xml:space="preserve"> </w:t>
      </w:r>
      <w:r>
        <w:rPr>
          <w:i/>
        </w:rPr>
        <w:t>ma</w:t>
      </w:r>
      <w:r>
        <w:t>]</w:t>
      </w:r>
      <w:r>
        <w:rPr>
          <w:i/>
        </w:rPr>
        <w:t>-</w:t>
      </w:r>
      <w:r>
        <w:t>⌈</w:t>
      </w:r>
      <w:r>
        <w:rPr>
          <w:i/>
        </w:rPr>
        <w:t>a</w:t>
      </w:r>
      <w:r>
        <w:t>⌉</w:t>
      </w:r>
      <w:r>
        <w:rPr>
          <w:i/>
        </w:rPr>
        <w:t>-an</w:t>
      </w:r>
      <w:r>
        <w:t xml:space="preserve"> </w:t>
      </w:r>
      <w:r>
        <w:rPr>
          <w:i/>
        </w:rPr>
        <w:t>Ú-UL</w:t>
      </w:r>
      <w:r>
        <w:t xml:space="preserve"> </w:t>
      </w:r>
      <w:r>
        <w:rPr>
          <w:i/>
        </w:rPr>
        <w:t>i-ši-ya-aḫ-zi</w:t>
      </w:r>
      <w:r>
        <w:br/>
      </w:r>
      <w:r>
        <w:rPr>
          <w:i/>
        </w:rPr>
        <w:t>A-NA</w:t>
      </w:r>
      <w:r>
        <w:t xml:space="preserve"> dUTU</w:t>
      </w:r>
      <w:r>
        <w:rPr>
          <w:i/>
        </w:rPr>
        <w:t>-ŠI-ma-wa</w:t>
      </w:r>
      <w:r>
        <w:t xml:space="preserve"> [ </w:t>
      </w:r>
      <w:r>
        <w:rPr>
          <w:i/>
        </w:rPr>
        <w:t>...</w:t>
      </w:r>
      <w:r>
        <w:t xml:space="preserve"> U]N</w:t>
      </w:r>
      <w:r>
        <w:rPr>
          <w:i/>
        </w:rPr>
        <w:t>-an</w:t>
      </w:r>
      <w:r>
        <w:t xml:space="preserve"> </w:t>
      </w:r>
      <w:r>
        <w:rPr>
          <w:i/>
        </w:rPr>
        <w:t>i-ši-ya-aḫ-ḫu-un</w:t>
      </w:r>
      <w:r>
        <w:br/>
        <w:t>dUTU</w:t>
      </w:r>
      <w:r>
        <w:rPr>
          <w:i/>
        </w:rPr>
        <w:t>-ŠI-</w:t>
      </w:r>
      <w:r>
        <w:t>⌈</w:t>
      </w:r>
      <w:r>
        <w:rPr>
          <w:i/>
        </w:rPr>
        <w:t>ma</w:t>
      </w:r>
      <w:r>
        <w:t>⌉</w:t>
      </w:r>
      <w:r>
        <w:rPr>
          <w:i/>
        </w:rPr>
        <w:t>-wa-mu</w:t>
      </w:r>
      <w:r>
        <w:t xml:space="preserve"> </w:t>
      </w:r>
      <w:r>
        <w:rPr>
          <w:i/>
        </w:rPr>
        <w:t>da-a-aš</w:t>
      </w:r>
      <w:r>
        <w:br/>
        <w:t xml:space="preserve">[ </w:t>
      </w:r>
      <w:r>
        <w:rPr>
          <w:i/>
        </w:rPr>
        <w:t>...</w:t>
      </w:r>
      <w:r>
        <w:t xml:space="preserve"> ] ⌈</w:t>
      </w:r>
      <w:r>
        <w:rPr>
          <w:i/>
        </w:rPr>
        <w:t>A</w:t>
      </w:r>
      <w:r>
        <w:t>⌉</w:t>
      </w:r>
      <w:r>
        <w:rPr>
          <w:i/>
        </w:rPr>
        <w:t>-NA</w:t>
      </w:r>
      <w:r>
        <w:t xml:space="preserve"> LÚKÚR</w:t>
      </w:r>
      <w:r>
        <w:rPr>
          <w:i/>
        </w:rPr>
        <w:t>-YA</w:t>
      </w:r>
      <w:r>
        <w:t xml:space="preserve"> </w:t>
      </w:r>
      <w:r>
        <w:rPr>
          <w:i/>
        </w:rPr>
        <w:t>pí-an</w:t>
      </w:r>
      <w:r>
        <w:t xml:space="preserve"> </w:t>
      </w:r>
      <w:r>
        <w:rPr>
          <w:i/>
        </w:rPr>
        <w:t>na-a-iš</w:t>
      </w:r>
      <w:r>
        <w:br/>
        <w:t>⌈</w:t>
      </w:r>
      <w:r>
        <w:rPr>
          <w:i/>
        </w:rPr>
        <w:t>nu</w:t>
      </w:r>
      <w:r>
        <w:t>⌉</w:t>
      </w:r>
      <w:r>
        <w:rPr>
          <w:i/>
        </w:rPr>
        <w:t>-wa</w:t>
      </w:r>
      <w:r>
        <w:t xml:space="preserve"> DINGIRMEŠ [</w:t>
      </w:r>
      <w:r>
        <w:rPr>
          <w:i/>
        </w:rPr>
        <w:t>pu-nu-u</w:t>
      </w:r>
      <w:r>
        <w:t>]</w:t>
      </w:r>
      <w:r>
        <w:rPr>
          <w:i/>
        </w:rPr>
        <w:t>š-ket</w:t>
      </w:r>
      <w:r>
        <w:t>9</w:t>
      </w:r>
      <w:r>
        <w:rPr>
          <w:i/>
        </w:rPr>
        <w:t>-tén</w:t>
      </w:r>
      <w:r>
        <w:br/>
      </w:r>
      <w:r>
        <w:rPr>
          <w:i/>
        </w:rPr>
        <w:t>wa-aš-túl-wa-mu</w:t>
      </w:r>
      <w:r>
        <w:t xml:space="preserve"> NU.GÁL</w:t>
      </w:r>
      <w:r>
        <w:br/>
      </w:r>
      <w:r>
        <w:rPr>
          <w:i/>
        </w:rPr>
        <w:t>nu-wa-mu</w:t>
      </w:r>
      <w:r>
        <w:t xml:space="preserve"> </w:t>
      </w:r>
      <w:r>
        <w:rPr>
          <w:i/>
        </w:rPr>
        <w:t>ma-a-an</w:t>
      </w:r>
      <w:r>
        <w:t xml:space="preserve"> dUTU</w:t>
      </w:r>
      <w:r>
        <w:rPr>
          <w:i/>
        </w:rPr>
        <w:t>-ŠI</w:t>
      </w:r>
      <w:r>
        <w:t xml:space="preserve"> [ </w:t>
      </w:r>
      <w:r>
        <w:rPr>
          <w:i/>
        </w:rPr>
        <w:t>...</w:t>
      </w:r>
      <w:r>
        <w:t xml:space="preserve"> </w:t>
      </w:r>
      <w:r>
        <w:rPr>
          <w:i/>
        </w:rPr>
        <w:t>-z</w:t>
      </w:r>
      <w:r>
        <w:t>]</w:t>
      </w:r>
      <w:r>
        <w:rPr>
          <w:i/>
        </w:rPr>
        <w:t>i</w:t>
      </w:r>
      <w:r>
        <w:br/>
      </w:r>
      <w:r>
        <w:rPr>
          <w:i/>
        </w:rPr>
        <w:lastRenderedPageBreak/>
        <w:t>nu-wa</w:t>
      </w:r>
      <w:r>
        <w:t xml:space="preserve"> </w:t>
      </w:r>
      <w:r>
        <w:rPr>
          <w:i/>
        </w:rPr>
        <w:t>iš-ḫa-na-</w:t>
      </w:r>
      <w:r>
        <w:t>⌈</w:t>
      </w:r>
      <w:r>
        <w:rPr>
          <w:i/>
        </w:rPr>
        <w:t>an-za</w:t>
      </w:r>
      <w:r>
        <w:t>⌉ [</w:t>
      </w:r>
      <w:r>
        <w:rPr>
          <w:i/>
        </w:rPr>
        <w:t>ku-i</w:t>
      </w:r>
      <w:r>
        <w:t>]</w:t>
      </w:r>
      <w:r>
        <w:rPr>
          <w:i/>
        </w:rPr>
        <w:t>n</w:t>
      </w:r>
      <w:r>
        <w:t xml:space="preserve"> m.d</w:t>
      </w:r>
      <w:r>
        <w:rPr>
          <w:i/>
        </w:rPr>
        <w:t>IŠTAR-</w:t>
      </w:r>
      <w:r>
        <w:t xml:space="preserve">LÚ [ </w:t>
      </w:r>
      <w:r>
        <w:rPr>
          <w:i/>
        </w:rPr>
        <w:t>...</w:t>
      </w:r>
      <w:r>
        <w:t xml:space="preserve"> ] </w:t>
      </w:r>
      <w:r>
        <w:rPr>
          <w:i/>
        </w:rPr>
        <w:t>ge-nu-wa-aš-ša</w:t>
      </w:r>
      <w:r>
        <w:t xml:space="preserve"> ⌈</w:t>
      </w:r>
      <w:r>
        <w:rPr>
          <w:i/>
        </w:rPr>
        <w:t>ḫar-du</w:t>
      </w:r>
      <w:r>
        <w:t>⌉</w:t>
      </w:r>
      <w:r>
        <w:br/>
        <w:t>⌈ÍD⌉ḪI.A</w:t>
      </w:r>
      <w:r>
        <w:rPr>
          <w:i/>
        </w:rPr>
        <w:t>-ya-wa-kán</w:t>
      </w:r>
      <w:r>
        <w:t xml:space="preserve"> </w:t>
      </w:r>
      <w:r>
        <w:rPr>
          <w:i/>
        </w:rPr>
        <w:t>ku-i-e-</w:t>
      </w:r>
      <w:r>
        <w:t>⌈</w:t>
      </w:r>
      <w:r>
        <w:rPr>
          <w:i/>
        </w:rPr>
        <w:t>eš</w:t>
      </w:r>
      <w:r>
        <w:t xml:space="preserve">⌉ [ </w:t>
      </w:r>
      <w:r>
        <w:rPr>
          <w:i/>
        </w:rPr>
        <w:t>...</w:t>
      </w:r>
      <w:r>
        <w:t xml:space="preserve"> Ḫ]UR.SAG</w:t>
      </w:r>
      <w:r>
        <w:rPr>
          <w:i/>
        </w:rPr>
        <w:t>šu-ul-la-am-ma</w:t>
      </w:r>
      <w:r>
        <w:t xml:space="preserve"> </w:t>
      </w:r>
      <w:r>
        <w:rPr>
          <w:i/>
        </w:rPr>
        <w:t>pa-ra-a</w:t>
      </w:r>
      <w:r>
        <w:t xml:space="preserve"> </w:t>
      </w:r>
      <w:r>
        <w:rPr>
          <w:i/>
        </w:rPr>
        <w:t>ar-ša-an-zi</w:t>
      </w:r>
      <w:r>
        <w:br/>
        <w:t>[</w:t>
      </w:r>
      <w:r>
        <w:rPr>
          <w:i/>
        </w:rPr>
        <w:t>nu-wa-r</w:t>
      </w:r>
      <w:r>
        <w:t>]</w:t>
      </w:r>
      <w:r>
        <w:rPr>
          <w:i/>
        </w:rPr>
        <w:t>a-at</w:t>
      </w:r>
      <w:r>
        <w:t xml:space="preserve"> GIM</w:t>
      </w:r>
      <w:r>
        <w:rPr>
          <w:i/>
        </w:rPr>
        <w:t>-an</w:t>
      </w:r>
      <w:r>
        <w:t xml:space="preserve"> ⌈</w:t>
      </w:r>
      <w:r>
        <w:rPr>
          <w:i/>
        </w:rPr>
        <w:t>Ú</w:t>
      </w:r>
      <w:r>
        <w:t>⌉</w:t>
      </w:r>
      <w:r>
        <w:rPr>
          <w:i/>
        </w:rPr>
        <w:t>-</w:t>
      </w:r>
      <w:r>
        <w:t>[</w:t>
      </w:r>
      <w:r>
        <w:rPr>
          <w:i/>
        </w:rPr>
        <w:t>U</w:t>
      </w:r>
      <w:r>
        <w:t>]</w:t>
      </w:r>
      <w:r>
        <w:rPr>
          <w:i/>
        </w:rPr>
        <w:t>L</w:t>
      </w:r>
      <w:r>
        <w:t xml:space="preserve"> </w:t>
      </w:r>
      <w:r>
        <w:rPr>
          <w:i/>
        </w:rPr>
        <w:t>ta-ru-up-pa-an-ta-ri</w:t>
      </w:r>
      <w:r>
        <w:t xml:space="preserve"> </w:t>
      </w:r>
      <w:r>
        <w:rPr>
          <w:i/>
        </w:rPr>
        <w:t>¬¬¬</w:t>
      </w:r>
    </w:p>
    <w:p w14:paraId="61C33A9B" w14:textId="77777777" w:rsidR="004D3993" w:rsidRDefault="004D3993">
      <w:pPr>
        <w:spacing w:after="120"/>
      </w:pPr>
    </w:p>
    <w:p w14:paraId="19AC3C7B" w14:textId="77777777" w:rsidR="004D3993" w:rsidRDefault="004D3993">
      <w:pPr>
        <w:spacing w:after="120"/>
      </w:pPr>
    </w:p>
    <w:p w14:paraId="7F98EAEF" w14:textId="77777777" w:rsidR="004D3993" w:rsidRDefault="00A114E5">
      <w:pPr>
        <w:spacing w:after="120"/>
      </w:pPr>
      <w:r>
        <w:t>išḫaḫru daiš "She put the stream of tears (inside it)"</w:t>
      </w:r>
    </w:p>
    <w:p w14:paraId="2879D221" w14:textId="77777777" w:rsidR="004D3993" w:rsidRDefault="004D3993">
      <w:pPr>
        <w:spacing w:after="120"/>
      </w:pPr>
    </w:p>
    <w:p w14:paraId="647F06D7" w14:textId="77777777" w:rsidR="004D3993" w:rsidRDefault="00A114E5">
      <w:pPr>
        <w:spacing w:after="120"/>
      </w:pPr>
      <w:r>
        <w:t>331.1 - Der Mythos des Wettergottes in Liḫzina</w:t>
      </w:r>
    </w:p>
    <w:p w14:paraId="7836518D" w14:textId="77777777" w:rsidR="004D3993" w:rsidRDefault="00A114E5">
      <w:pPr>
        <w:spacing w:after="120"/>
      </w:pPr>
      <w:r>
        <w:t>KBo 23.4+ Vs. ii 13'</w:t>
      </w:r>
    </w:p>
    <w:p w14:paraId="56E37A31" w14:textId="77777777" w:rsidR="004D3993" w:rsidRDefault="00A114E5">
      <w:pPr>
        <w:spacing w:after="120"/>
      </w:pPr>
      <w:r>
        <w:t xml:space="preserve">SA5 </w:t>
      </w:r>
      <w:r>
        <w:rPr>
          <w:i/>
        </w:rPr>
        <w:t>da-iš</w:t>
      </w:r>
      <w:r>
        <w:br/>
      </w:r>
      <w:r>
        <w:rPr>
          <w:i/>
        </w:rPr>
        <w:t>iš-ḫa-aḫ-ru</w:t>
      </w:r>
      <w:r>
        <w:t xml:space="preserve"> </w:t>
      </w:r>
      <w:r>
        <w:rPr>
          <w:i/>
        </w:rPr>
        <w:t>da-iš</w:t>
      </w:r>
      <w:r>
        <w:br/>
        <w:t>⌈IGI⌉[ḪI].A</w:t>
      </w:r>
      <w:r>
        <w:rPr>
          <w:i/>
        </w:rPr>
        <w:t>-aš</w:t>
      </w:r>
      <w:r>
        <w:t xml:space="preserve"> G[IG</w:t>
      </w:r>
      <w:r>
        <w:rPr>
          <w:i/>
        </w:rPr>
        <w:t>-an</w:t>
      </w:r>
      <w:r>
        <w:t xml:space="preserve">] </w:t>
      </w:r>
      <w:r>
        <w:rPr>
          <w:i/>
        </w:rPr>
        <w:t>da-iš</w:t>
      </w:r>
      <w:r>
        <w:br/>
      </w:r>
      <w:r>
        <w:rPr>
          <w:i/>
        </w:rPr>
        <w:t>ši-pa-an</w:t>
      </w:r>
      <w:r>
        <w:t xml:space="preserve"> </w:t>
      </w:r>
      <w:r>
        <w:rPr>
          <w:i/>
        </w:rPr>
        <w:t>da-iš</w:t>
      </w:r>
      <w:r>
        <w:br/>
      </w:r>
      <w:r>
        <w:rPr>
          <w:i/>
        </w:rPr>
        <w:t>kam-ma-ra-</w:t>
      </w:r>
      <w:r>
        <w:t>[</w:t>
      </w:r>
      <w:r>
        <w:rPr>
          <w:i/>
        </w:rPr>
        <w:t>a-a</w:t>
      </w:r>
      <w:r>
        <w:t>]</w:t>
      </w:r>
      <w:r>
        <w:rPr>
          <w:i/>
        </w:rPr>
        <w:t>n</w:t>
      </w:r>
      <w:r>
        <w:t xml:space="preserve"> </w:t>
      </w:r>
      <w:r>
        <w:rPr>
          <w:i/>
        </w:rPr>
        <w:t>da-</w:t>
      </w:r>
      <w:r>
        <w:t>[</w:t>
      </w:r>
      <w:r>
        <w:rPr>
          <w:i/>
        </w:rPr>
        <w:t>iš</w:t>
      </w:r>
      <w:r>
        <w:t>]</w:t>
      </w:r>
      <w:r>
        <w:br/>
      </w:r>
      <w:r>
        <w:rPr>
          <w:i/>
        </w:rPr>
        <w:t>ḫar-ki</w:t>
      </w:r>
      <w:r>
        <w:t xml:space="preserve"> </w:t>
      </w:r>
      <w:r>
        <w:rPr>
          <w:i/>
        </w:rPr>
        <w:t>da-iš</w:t>
      </w:r>
      <w:r>
        <w:br/>
      </w:r>
      <w:r>
        <w:rPr>
          <w:i/>
        </w:rPr>
        <w:t>i-na-an</w:t>
      </w:r>
      <w:r>
        <w:t xml:space="preserve"> ⌈</w:t>
      </w:r>
      <w:r>
        <w:rPr>
          <w:i/>
        </w:rPr>
        <w:t>da</w:t>
      </w:r>
      <w:r>
        <w:t>⌉</w:t>
      </w:r>
      <w:r>
        <w:rPr>
          <w:i/>
        </w:rPr>
        <w:t>-iš</w:t>
      </w:r>
      <w:r>
        <w:t xml:space="preserve"> </w:t>
      </w:r>
      <w:r>
        <w:rPr>
          <w:i/>
        </w:rPr>
        <w:t>¬¬¬</w:t>
      </w:r>
    </w:p>
    <w:p w14:paraId="6FD3A043" w14:textId="77777777" w:rsidR="004D3993" w:rsidRDefault="00A114E5">
      <w:pPr>
        <w:spacing w:after="120"/>
      </w:pPr>
      <w:r>
        <w:t>She put the red (in).</w:t>
      </w:r>
      <w:r>
        <w:br/>
        <w:t>She put the tearstream (in).</w:t>
      </w:r>
      <w:r>
        <w:br/>
        <w:t>She put [the] kr [ancity] of the Aug [e] n (in).</w:t>
      </w:r>
      <w:r>
        <w:br/>
        <w:t>She put the pus (in).</w:t>
      </w:r>
      <w:r>
        <w:br/>
        <w:t>She puts the traumu [n] g (the eyes in).</w:t>
      </w:r>
      <w:r>
        <w:br/>
        <w:t>She put the white (in).</w:t>
      </w:r>
      <w:r>
        <w:br/>
        <w:t>She put the disease (in).</w:t>
      </w:r>
    </w:p>
    <w:p w14:paraId="24B80AD9" w14:textId="77777777" w:rsidR="004D3993" w:rsidRDefault="004D3993">
      <w:pPr>
        <w:spacing w:after="120"/>
      </w:pPr>
    </w:p>
    <w:p w14:paraId="4384FEDF" w14:textId="77777777" w:rsidR="004D3993" w:rsidRDefault="00A114E5">
      <w:pPr>
        <w:spacing w:after="120"/>
      </w:pPr>
      <w:r>
        <w:t>nu=šši=kan išḫaḫru :P[A5.ḪI.A-uš mān arš]anzi "and his tears flow out like canals"</w:t>
      </w:r>
    </w:p>
    <w:p w14:paraId="60329B42" w14:textId="77777777" w:rsidR="004D3993" w:rsidRDefault="004D3993">
      <w:pPr>
        <w:spacing w:after="120"/>
      </w:pPr>
    </w:p>
    <w:p w14:paraId="107B228C" w14:textId="77777777" w:rsidR="004D3993" w:rsidRDefault="00A114E5">
      <w:pPr>
        <w:spacing w:after="120"/>
      </w:pPr>
      <w:r>
        <w:t>341.III.1 - Gilgameš: Erste Tafel der hethitischen Version</w:t>
      </w:r>
    </w:p>
    <w:p w14:paraId="5EE91A17" w14:textId="77777777" w:rsidR="004D3993" w:rsidRDefault="00A114E5">
      <w:pPr>
        <w:spacing w:after="120"/>
      </w:pPr>
      <w:r>
        <w:t>KBo 6.1 + KBo 6.30 + KUB 8.51 Rs. iv 6'</w:t>
      </w:r>
    </w:p>
    <w:p w14:paraId="2F9ADE44" w14:textId="77777777" w:rsidR="004D3993" w:rsidRDefault="00A114E5">
      <w:pPr>
        <w:spacing w:after="120"/>
      </w:pPr>
      <w:r>
        <w:t>[</w:t>
      </w:r>
      <w:r>
        <w:rPr>
          <w:i/>
        </w:rPr>
        <w:t>nu</w:t>
      </w:r>
      <w:r>
        <w:t>]</w:t>
      </w:r>
      <w:r>
        <w:rPr>
          <w:i/>
        </w:rPr>
        <w:t>-wa-aš-ma«-ma»-aš-kán</w:t>
      </w:r>
      <w:r>
        <w:t xml:space="preserve"> </w:t>
      </w:r>
      <w:r>
        <w:rPr>
          <w:i/>
        </w:rPr>
        <w:t>ne-pí-</w:t>
      </w:r>
      <w:r>
        <w:t>⌈</w:t>
      </w:r>
      <w:r>
        <w:rPr>
          <w:i/>
        </w:rPr>
        <w:t>ša</w:t>
      </w:r>
      <w:r>
        <w:t>⌉</w:t>
      </w:r>
      <w:r>
        <w:rPr>
          <w:i/>
        </w:rPr>
        <w:t>-</w:t>
      </w:r>
      <w:r>
        <w:t>[</w:t>
      </w:r>
      <w:r>
        <w:rPr>
          <w:i/>
        </w:rPr>
        <w:t>a</w:t>
      </w:r>
      <w:r>
        <w:t>]</w:t>
      </w:r>
      <w:r>
        <w:rPr>
          <w:i/>
        </w:rPr>
        <w:t>z</w:t>
      </w:r>
      <w:r>
        <w:t xml:space="preserve"> </w:t>
      </w:r>
      <w:r>
        <w:rPr>
          <w:i/>
        </w:rPr>
        <w:t>kat-ta-</w:t>
      </w:r>
      <w:r>
        <w:t>⌈</w:t>
      </w:r>
      <w:r>
        <w:rPr>
          <w:i/>
        </w:rPr>
        <w:t>an</w:t>
      </w:r>
      <w:r>
        <w:t xml:space="preserve">⌉ ⌈d⌉UTU </w:t>
      </w:r>
      <w:r>
        <w:rPr>
          <w:i/>
        </w:rPr>
        <w:t>ŠA-ME-E</w:t>
      </w:r>
      <w:r>
        <w:t xml:space="preserve"> </w:t>
      </w:r>
      <w:r>
        <w:rPr>
          <w:i/>
        </w:rPr>
        <w:t>me-mi-iš-ke-ez-z</w:t>
      </w:r>
      <w:r>
        <w:t>[</w:t>
      </w:r>
      <w:r>
        <w:rPr>
          <w:i/>
        </w:rPr>
        <w:t>i</w:t>
      </w:r>
      <w:r>
        <w:t>]</w:t>
      </w:r>
      <w:r>
        <w:br/>
        <w:t>⌈</w:t>
      </w:r>
      <w:r>
        <w:rPr>
          <w:i/>
        </w:rPr>
        <w:t>ti</w:t>
      </w:r>
      <w:r>
        <w:t>⌉</w:t>
      </w:r>
      <w:r>
        <w:rPr>
          <w:i/>
        </w:rPr>
        <w:t>-ya-at-t</w:t>
      </w:r>
      <w:r>
        <w:t>[</w:t>
      </w:r>
      <w:r>
        <w:rPr>
          <w:i/>
        </w:rPr>
        <w:t>én-wa</w:t>
      </w:r>
      <w:r>
        <w:t>]</w:t>
      </w:r>
      <w:r>
        <w:br/>
        <w:t>[</w:t>
      </w:r>
      <w:r>
        <w:rPr>
          <w:i/>
        </w:rPr>
        <w:t>l</w:t>
      </w:r>
      <w:r>
        <w:t>]</w:t>
      </w:r>
      <w:r>
        <w:rPr>
          <w:i/>
        </w:rPr>
        <w:t>e-e-wa</w:t>
      </w:r>
      <w:r>
        <w:t xml:space="preserve"> </w:t>
      </w:r>
      <w:r>
        <w:rPr>
          <w:i/>
        </w:rPr>
        <w:t>na-aḫ-te-e-ni</w:t>
      </w:r>
      <w:r>
        <w:br/>
      </w:r>
      <w:r>
        <w:rPr>
          <w:i/>
        </w:rPr>
        <w:t>n</w:t>
      </w:r>
      <w:r>
        <w:t>[</w:t>
      </w:r>
      <w:r>
        <w:rPr>
          <w:i/>
        </w:rPr>
        <w:t>u-wa</w:t>
      </w:r>
      <w:r>
        <w:t xml:space="preserve"> </w:t>
      </w:r>
      <w:r>
        <w:rPr>
          <w:i/>
        </w:rPr>
        <w:t>...</w:t>
      </w:r>
      <w:r>
        <w:t xml:space="preserve"> ] </w:t>
      </w:r>
      <w:r>
        <w:rPr>
          <w:i/>
        </w:rPr>
        <w:t>i-ya-an-ni-ya-at-tén</w:t>
      </w:r>
      <w:r>
        <w:br/>
      </w:r>
      <w:r>
        <w:rPr>
          <w:i/>
        </w:rPr>
        <w:t>ku-i</w:t>
      </w:r>
      <w:r>
        <w:t>[</w:t>
      </w:r>
      <w:r>
        <w:rPr>
          <w:i/>
        </w:rPr>
        <w:t>t-ma-an-wa-ra-aš-kán</w:t>
      </w:r>
      <w:r>
        <w:t>] É</w:t>
      </w:r>
      <w:r>
        <w:rPr>
          <w:i/>
        </w:rPr>
        <w:t>-ri</w:t>
      </w:r>
      <w:r>
        <w:t xml:space="preserve"> </w:t>
      </w:r>
      <w:r>
        <w:rPr>
          <w:i/>
        </w:rPr>
        <w:t>an-da</w:t>
      </w:r>
      <w:r>
        <w:t xml:space="preserve"> </w:t>
      </w:r>
      <w:r>
        <w:rPr>
          <w:i/>
        </w:rPr>
        <w:t>na-a-wi</w:t>
      </w:r>
      <w:r>
        <w:t xml:space="preserve">5 </w:t>
      </w:r>
      <w:r>
        <w:rPr>
          <w:i/>
        </w:rPr>
        <w:t>pa-iz-</w:t>
      </w:r>
      <w:r>
        <w:t>[</w:t>
      </w:r>
      <w:r>
        <w:rPr>
          <w:i/>
        </w:rPr>
        <w:t>zi</w:t>
      </w:r>
      <w:r>
        <w:t>]</w:t>
      </w:r>
      <w:r>
        <w:br/>
        <w:t xml:space="preserve">[ </w:t>
      </w:r>
      <w:r>
        <w:rPr>
          <w:i/>
        </w:rPr>
        <w:t>...</w:t>
      </w:r>
      <w:r>
        <w:t xml:space="preserve"> ]</w:t>
      </w:r>
      <w:r>
        <w:br/>
      </w:r>
      <w:r>
        <w:rPr>
          <w:i/>
        </w:rPr>
        <w:lastRenderedPageBreak/>
        <w:t>nu-wa-za</w:t>
      </w:r>
      <w:r>
        <w:t xml:space="preserve"> </w:t>
      </w:r>
      <w:r>
        <w:rPr>
          <w:i/>
        </w:rPr>
        <w:t>:gal-pa-ri-wa-la</w:t>
      </w:r>
      <w:r>
        <w:t xml:space="preserve"> </w:t>
      </w:r>
      <w:r>
        <w:rPr>
          <w:i/>
        </w:rPr>
        <w:t>na-</w:t>
      </w:r>
      <w:r>
        <w:t>[</w:t>
      </w:r>
      <w:r>
        <w:rPr>
          <w:i/>
        </w:rPr>
        <w:t>a-wi</w:t>
      </w:r>
      <w:r>
        <w:t xml:space="preserve">5? </w:t>
      </w:r>
      <w:r>
        <w:rPr>
          <w:i/>
        </w:rPr>
        <w:t>...</w:t>
      </w:r>
      <w:r>
        <w:t xml:space="preserve"> ]</w:t>
      </w:r>
      <w:r>
        <w:br/>
        <w:t xml:space="preserve">[ </w:t>
      </w:r>
      <w:r>
        <w:rPr>
          <w:i/>
        </w:rPr>
        <w:t>...</w:t>
      </w:r>
      <w:r>
        <w:t xml:space="preserve"> ] </w:t>
      </w:r>
      <w:r>
        <w:rPr>
          <w:i/>
        </w:rPr>
        <w:t>iš-dam-ma-a</w:t>
      </w:r>
      <w:r>
        <w:t>[</w:t>
      </w:r>
      <w:r>
        <w:rPr>
          <w:i/>
        </w:rPr>
        <w:t>š-t</w:t>
      </w:r>
      <w:r>
        <w:t>]</w:t>
      </w:r>
      <w:r>
        <w:rPr>
          <w:i/>
        </w:rPr>
        <w:t>a</w:t>
      </w:r>
      <w:r>
        <w:t xml:space="preserve"> dEN.KI.DU4</w:t>
      </w:r>
      <w:r>
        <w:rPr>
          <w:i/>
        </w:rPr>
        <w:t>-u</w:t>
      </w:r>
      <w:r>
        <w:t>[</w:t>
      </w:r>
      <w:r>
        <w:rPr>
          <w:i/>
        </w:rPr>
        <w:t>š</w:t>
      </w:r>
      <w:r>
        <w:t>]</w:t>
      </w:r>
      <w:r>
        <w:br/>
        <w:t xml:space="preserve">[ </w:t>
      </w:r>
      <w:r>
        <w:rPr>
          <w:i/>
        </w:rPr>
        <w:t>...</w:t>
      </w:r>
      <w:r>
        <w:t xml:space="preserve"> ] </w:t>
      </w:r>
      <w:r>
        <w:rPr>
          <w:i/>
        </w:rPr>
        <w:t>ki-ša-at</w:t>
      </w:r>
      <w:r>
        <w:br/>
      </w:r>
      <w:r>
        <w:rPr>
          <w:i/>
        </w:rPr>
        <w:t>nu-uš-ši-kán</w:t>
      </w:r>
      <w:r>
        <w:t xml:space="preserve"> dEN.[KI.DU4</w:t>
      </w:r>
      <w:r>
        <w:rPr>
          <w:i/>
        </w:rPr>
        <w:t>-uš</w:t>
      </w:r>
      <w:r>
        <w:t>] dGIŠ.GIM!.MAŠ</w:t>
      </w:r>
      <w:r>
        <w:rPr>
          <w:i/>
        </w:rPr>
        <w:t>-uš-ša</w:t>
      </w:r>
      <w:r>
        <w:t xml:space="preserve"> </w:t>
      </w:r>
      <w:r>
        <w:rPr>
          <w:i/>
        </w:rPr>
        <w:t>an-da</w:t>
      </w:r>
      <w:r>
        <w:t xml:space="preserve"> </w:t>
      </w:r>
      <w:r>
        <w:rPr>
          <w:i/>
        </w:rPr>
        <w:t>i-ya-</w:t>
      </w:r>
      <w:r>
        <w:t>[</w:t>
      </w:r>
      <w:r>
        <w:rPr>
          <w:i/>
        </w:rPr>
        <w:t>an-nir</w:t>
      </w:r>
      <w:r>
        <w:t>?]</w:t>
      </w:r>
      <w:r>
        <w:br/>
      </w:r>
      <w:r>
        <w:rPr>
          <w:i/>
        </w:rPr>
        <w:t>nu</w:t>
      </w:r>
      <w:r>
        <w:t xml:space="preserve"> d</w:t>
      </w:r>
      <w:r>
        <w:rPr>
          <w:i/>
        </w:rPr>
        <w:t>ḫu-wa-wa-in</w:t>
      </w:r>
      <w:r>
        <w:t xml:space="preserve"> </w:t>
      </w:r>
      <w:r>
        <w:rPr>
          <w:i/>
        </w:rPr>
        <w:t>ḫal-lu-wa-a</w:t>
      </w:r>
      <w:r>
        <w:t>[</w:t>
      </w:r>
      <w:r>
        <w:rPr>
          <w:i/>
        </w:rPr>
        <w:t>n-ta-an</w:t>
      </w:r>
      <w:r>
        <w:t xml:space="preserve">? </w:t>
      </w:r>
      <w:r>
        <w:rPr>
          <w:i/>
        </w:rPr>
        <w:t>ú-e-mi-er</w:t>
      </w:r>
      <w:r>
        <w:t xml:space="preserve">] </w:t>
      </w:r>
      <w:r>
        <w:rPr>
          <w:i/>
        </w:rPr>
        <w:t>¬¬¬</w:t>
      </w:r>
      <w:r>
        <w:br/>
      </w:r>
      <w:r>
        <w:rPr>
          <w:i/>
        </w:rPr>
        <w:t>nu-uš-ma-a</w:t>
      </w:r>
      <w:r>
        <w:t>[</w:t>
      </w:r>
      <w:r>
        <w:rPr>
          <w:i/>
        </w:rPr>
        <w:t>š-kán</w:t>
      </w:r>
      <w:r>
        <w:t xml:space="preserve"> </w:t>
      </w:r>
      <w:r>
        <w:rPr>
          <w:i/>
        </w:rPr>
        <w:t>...</w:t>
      </w:r>
      <w:r>
        <w:t xml:space="preserve"> ] </w:t>
      </w:r>
      <w:r>
        <w:rPr>
          <w:i/>
        </w:rPr>
        <w:t>me-mi-iš-</w:t>
      </w:r>
      <w:r>
        <w:t>[</w:t>
      </w:r>
      <w:r>
        <w:rPr>
          <w:i/>
        </w:rPr>
        <w:t>k</w:t>
      </w:r>
      <w:r>
        <w:t>]</w:t>
      </w:r>
      <w:r>
        <w:rPr>
          <w:i/>
        </w:rPr>
        <w:t>e-ez-zi</w:t>
      </w:r>
      <w:r>
        <w:br/>
      </w:r>
      <w:r>
        <w:rPr>
          <w:i/>
        </w:rPr>
        <w:t>ša-ra-a-</w:t>
      </w:r>
      <w:r>
        <w:t>⌈</w:t>
      </w:r>
      <w:r>
        <w:rPr>
          <w:i/>
        </w:rPr>
        <w:t>wa</w:t>
      </w:r>
      <w:r>
        <w:t>⌉</w:t>
      </w:r>
      <w:r>
        <w:rPr>
          <w:i/>
        </w:rPr>
        <w:t>-aš-ma-a</w:t>
      </w:r>
      <w:r>
        <w:t>[</w:t>
      </w:r>
      <w:r>
        <w:rPr>
          <w:i/>
        </w:rPr>
        <w:t>š</w:t>
      </w:r>
      <w:r>
        <w:t xml:space="preserve"> </w:t>
      </w:r>
      <w:r>
        <w:rPr>
          <w:i/>
        </w:rPr>
        <w:t>...</w:t>
      </w:r>
      <w:r>
        <w:t xml:space="preserve"> ]</w:t>
      </w:r>
      <w:r>
        <w:br/>
      </w:r>
      <w:r>
        <w:rPr>
          <w:i/>
        </w:rPr>
        <w:t>nu-wa-aš-ma-aš-</w:t>
      </w:r>
      <w:r>
        <w:t>⌈</w:t>
      </w:r>
      <w:r>
        <w:rPr>
          <w:i/>
        </w:rPr>
        <w:t>kán</w:t>
      </w:r>
      <w:r>
        <w:t xml:space="preserve">⌉ </w:t>
      </w:r>
      <w:r>
        <w:rPr>
          <w:i/>
        </w:rPr>
        <w:t>ne-pí-ši</w:t>
      </w:r>
      <w:r>
        <w:t xml:space="preserve"> ⌈</w:t>
      </w:r>
      <w:r>
        <w:rPr>
          <w:i/>
        </w:rPr>
        <w:t>ša</w:t>
      </w:r>
      <w:r>
        <w:t>!⌉</w:t>
      </w:r>
      <w:r>
        <w:rPr>
          <w:i/>
        </w:rPr>
        <w:t>-ra-a</w:t>
      </w:r>
      <w:r>
        <w:t xml:space="preserve"> </w:t>
      </w:r>
      <w:r>
        <w:rPr>
          <w:i/>
        </w:rPr>
        <w:t>pé-</w:t>
      </w:r>
      <w:r>
        <w:t>⌈</w:t>
      </w:r>
      <w:r>
        <w:rPr>
          <w:i/>
        </w:rPr>
        <w:t>e</w:t>
      </w:r>
      <w:r>
        <w:t>⌉</w:t>
      </w:r>
      <w:r>
        <w:rPr>
          <w:i/>
        </w:rPr>
        <w:t>-</w:t>
      </w:r>
      <w:r>
        <w:t>[</w:t>
      </w:r>
      <w:r>
        <w:rPr>
          <w:i/>
        </w:rPr>
        <w:t>da-aḫ-ḫi</w:t>
      </w:r>
      <w:r>
        <w:t>]</w:t>
      </w:r>
      <w:r>
        <w:br/>
      </w:r>
      <w:r>
        <w:rPr>
          <w:i/>
        </w:rPr>
        <w:t>:tar-ša-ma-a</w:t>
      </w:r>
      <w:r>
        <w:t>[</w:t>
      </w:r>
      <w:r>
        <w:rPr>
          <w:i/>
        </w:rPr>
        <w:t>š-m</w:t>
      </w:r>
      <w:r>
        <w:t>]</w:t>
      </w:r>
      <w:r>
        <w:rPr>
          <w:i/>
        </w:rPr>
        <w:t>a-aš</w:t>
      </w:r>
      <w:r>
        <w:t xml:space="preserve"> </w:t>
      </w:r>
      <w:r>
        <w:rPr>
          <w:i/>
        </w:rPr>
        <w:t>wa-al-aḫ-mi</w:t>
      </w:r>
      <w:r>
        <w:br/>
      </w:r>
      <w:r>
        <w:rPr>
          <w:i/>
        </w:rPr>
        <w:t>nu-uš-ma-aš-ká</w:t>
      </w:r>
      <w:r>
        <w:t>[</w:t>
      </w:r>
      <w:r>
        <w:rPr>
          <w:i/>
        </w:rPr>
        <w:t>n</w:t>
      </w:r>
      <w:r>
        <w:t xml:space="preserve"> </w:t>
      </w:r>
      <w:r>
        <w:rPr>
          <w:i/>
        </w:rPr>
        <w:t>...</w:t>
      </w:r>
      <w:r>
        <w:t xml:space="preserve"> ] </w:t>
      </w:r>
      <w:r>
        <w:rPr>
          <w:i/>
        </w:rPr>
        <w:t>da-an-ku-wa-i</w:t>
      </w:r>
      <w:r>
        <w:t xml:space="preserve"> [</w:t>
      </w:r>
      <w:r>
        <w:rPr>
          <w:i/>
        </w:rPr>
        <w:t>ták-n</w:t>
      </w:r>
      <w:r>
        <w:t>]</w:t>
      </w:r>
      <w:r>
        <w:rPr>
          <w:i/>
        </w:rPr>
        <w:t>i-i</w:t>
      </w:r>
      <w:r>
        <w:t xml:space="preserve"> </w:t>
      </w:r>
      <w:r>
        <w:rPr>
          <w:i/>
        </w:rPr>
        <w:t>ar-nu-mi</w:t>
      </w:r>
      <w:r>
        <w:t xml:space="preserve"> []</w:t>
      </w:r>
      <w:r>
        <w:br/>
      </w:r>
      <w:r>
        <w:rPr>
          <w:i/>
        </w:rPr>
        <w:t>ša-ra-a-aš</w:t>
      </w:r>
      <w:r>
        <w:t xml:space="preserve"> </w:t>
      </w:r>
      <w:r>
        <w:rPr>
          <w:i/>
        </w:rPr>
        <w:t>t</w:t>
      </w:r>
      <w:r>
        <w:t>[</w:t>
      </w:r>
      <w:r>
        <w:rPr>
          <w:i/>
        </w:rPr>
        <w:t>a-</w:t>
      </w:r>
      <w:r>
        <w:t xml:space="preserve"> </w:t>
      </w:r>
      <w:r>
        <w:rPr>
          <w:i/>
        </w:rPr>
        <w:t>_   _</w:t>
      </w:r>
      <w:r>
        <w:t xml:space="preserve"> ]</w:t>
      </w:r>
      <w:r>
        <w:rPr>
          <w:i/>
        </w:rPr>
        <w:t>x</w:t>
      </w:r>
      <w:r>
        <w:br/>
      </w:r>
      <w:r>
        <w:rPr>
          <w:i/>
        </w:rPr>
        <w:t>na-aš</w:t>
      </w:r>
      <w:r>
        <w:t xml:space="preserve"> </w:t>
      </w:r>
      <w:r>
        <w:rPr>
          <w:i/>
        </w:rPr>
        <w:t>ne-p</w:t>
      </w:r>
      <w:r>
        <w:t>[</w:t>
      </w:r>
      <w:r>
        <w:rPr>
          <w:i/>
        </w:rPr>
        <w:t>í-ši</w:t>
      </w:r>
      <w:r>
        <w:t xml:space="preserve"> </w:t>
      </w:r>
      <w:r>
        <w:rPr>
          <w:i/>
        </w:rPr>
        <w:t>...</w:t>
      </w:r>
      <w:r>
        <w:t xml:space="preserve"> ]</w:t>
      </w:r>
      <w:r>
        <w:br/>
      </w:r>
      <w:r>
        <w:rPr>
          <w:i/>
        </w:rPr>
        <w:t>:tar-ša-ma-aš</w:t>
      </w:r>
      <w:r>
        <w:t xml:space="preserve"> </w:t>
      </w:r>
      <w:r>
        <w:rPr>
          <w:i/>
        </w:rPr>
        <w:t>wa-</w:t>
      </w:r>
      <w:r>
        <w:t>[</w:t>
      </w:r>
      <w:r>
        <w:rPr>
          <w:i/>
        </w:rPr>
        <w:t>al-aḫ-ta</w:t>
      </w:r>
      <w:r>
        <w:t>]</w:t>
      </w:r>
      <w:r>
        <w:br/>
        <w:t>Kolon fehlt.</w:t>
      </w:r>
      <w:r>
        <w:br/>
        <w:t>[</w:t>
      </w:r>
      <w:r>
        <w:rPr>
          <w:i/>
        </w:rPr>
        <w:t>n</w:t>
      </w:r>
      <w:r>
        <w:t>]</w:t>
      </w:r>
      <w:r>
        <w:rPr>
          <w:i/>
        </w:rPr>
        <w:t>a-aš-kán</w:t>
      </w:r>
      <w:r>
        <w:t xml:space="preserve"> GAM</w:t>
      </w:r>
      <w:r>
        <w:rPr>
          <w:i/>
        </w:rPr>
        <w:t>-an</w:t>
      </w:r>
      <w:r>
        <w:t xml:space="preserve"> [ </w:t>
      </w:r>
      <w:r>
        <w:rPr>
          <w:i/>
        </w:rPr>
        <w:t>...</w:t>
      </w:r>
      <w:r>
        <w:t xml:space="preserve"> ] </w:t>
      </w:r>
      <w:r>
        <w:rPr>
          <w:i/>
        </w:rPr>
        <w:t>Ú-UL</w:t>
      </w:r>
      <w:r>
        <w:t xml:space="preserve"> </w:t>
      </w:r>
      <w:r>
        <w:rPr>
          <w:i/>
        </w:rPr>
        <w:t>ar-nu-ut</w:t>
      </w:r>
      <w:r>
        <w:br/>
        <w:t>[</w:t>
      </w:r>
      <w:r>
        <w:rPr>
          <w:i/>
        </w:rPr>
        <w:t>e-ep-pi</w:t>
      </w:r>
      <w:r>
        <w:t>]</w:t>
      </w:r>
      <w:r>
        <w:rPr>
          <w:i/>
        </w:rPr>
        <w:t>r</w:t>
      </w:r>
      <w:r>
        <w:t xml:space="preserve"> d</w:t>
      </w:r>
      <w:r>
        <w:rPr>
          <w:i/>
        </w:rPr>
        <w:t>ḫu-w</w:t>
      </w:r>
      <w:r>
        <w:t>[</w:t>
      </w:r>
      <w:r>
        <w:rPr>
          <w:i/>
        </w:rPr>
        <w:t>a-wa-</w:t>
      </w:r>
      <w:r>
        <w:t xml:space="preserve"> </w:t>
      </w:r>
      <w:r>
        <w:rPr>
          <w:i/>
        </w:rPr>
        <w:t>...</w:t>
      </w:r>
      <w:r>
        <w:t xml:space="preserve"> ]</w:t>
      </w:r>
      <w:r>
        <w:br/>
      </w:r>
      <w:r>
        <w:rPr>
          <w:i/>
        </w:rPr>
        <w:t>nu</w:t>
      </w:r>
      <w:r>
        <w:t xml:space="preserve"> </w:t>
      </w:r>
      <w:r>
        <w:rPr>
          <w:i/>
        </w:rPr>
        <w:t>te-e-ta-ni-i</w:t>
      </w:r>
      <w:r>
        <w:t>[</w:t>
      </w:r>
      <w:r>
        <w:rPr>
          <w:i/>
        </w:rPr>
        <w:t>t</w:t>
      </w:r>
      <w:r>
        <w:t xml:space="preserve"> </w:t>
      </w:r>
      <w:r>
        <w:rPr>
          <w:i/>
        </w:rPr>
        <w:t>_   _   _</w:t>
      </w:r>
      <w:r>
        <w:t xml:space="preserve"> (</w:t>
      </w:r>
      <w:r>
        <w:rPr>
          <w:i/>
        </w:rPr>
        <w:t>_</w:t>
      </w:r>
      <w:r>
        <w:t>) ]</w:t>
      </w:r>
      <w:r>
        <w:rPr>
          <w:i/>
        </w:rPr>
        <w:t>x-un-ni</w:t>
      </w:r>
      <w:r>
        <w:t>[</w:t>
      </w:r>
      <w:r>
        <w:rPr>
          <w:i/>
        </w:rPr>
        <w:t>r</w:t>
      </w:r>
      <w:r>
        <w:t xml:space="preserve"> </w:t>
      </w:r>
      <w:r>
        <w:rPr>
          <w:i/>
        </w:rPr>
        <w:t>...</w:t>
      </w:r>
      <w:r>
        <w:t>? ]</w:t>
      </w:r>
      <w:r>
        <w:br/>
      </w:r>
      <w:r>
        <w:rPr>
          <w:i/>
        </w:rPr>
        <w:t>nam-ma-wa-aš-ma-aš-ká</w:t>
      </w:r>
      <w:r>
        <w:t>[</w:t>
      </w:r>
      <w:r>
        <w:rPr>
          <w:i/>
        </w:rPr>
        <w:t>n</w:t>
      </w:r>
      <w:r>
        <w:t xml:space="preserve"> </w:t>
      </w:r>
      <w:r>
        <w:rPr>
          <w:i/>
        </w:rPr>
        <w:t>...</w:t>
      </w:r>
      <w:r>
        <w:t xml:space="preserve"> </w:t>
      </w:r>
      <w:r>
        <w:rPr>
          <w:i/>
        </w:rPr>
        <w:t>ku-i</w:t>
      </w:r>
      <w:r>
        <w:t>]</w:t>
      </w:r>
      <w:r>
        <w:rPr>
          <w:i/>
        </w:rPr>
        <w:t>š</w:t>
      </w:r>
      <w:r>
        <w:t xml:space="preserve"> ⌈</w:t>
      </w:r>
      <w:r>
        <w:rPr>
          <w:i/>
        </w:rPr>
        <w:t>ar</w:t>
      </w:r>
      <w:r>
        <w:t>⌉</w:t>
      </w:r>
      <w:r>
        <w:rPr>
          <w:i/>
        </w:rPr>
        <w:t>-x</w:t>
      </w:r>
      <w:r>
        <w:t xml:space="preserve">[ </w:t>
      </w:r>
      <w:r>
        <w:rPr>
          <w:i/>
        </w:rPr>
        <w:t>...</w:t>
      </w:r>
      <w:r>
        <w:t xml:space="preserve"> ]</w:t>
      </w:r>
      <w:r>
        <w:br/>
      </w:r>
      <w:r>
        <w:rPr>
          <w:i/>
        </w:rPr>
        <w:t>nu</w:t>
      </w:r>
      <w:r>
        <w:t xml:space="preserve"> ANŠE.KUR.RAḪI.A</w:t>
      </w:r>
      <w:r>
        <w:rPr>
          <w:i/>
        </w:rPr>
        <w:t>-uš</w:t>
      </w:r>
      <w:r>
        <w:t>(</w:t>
      </w:r>
      <w:r>
        <w:rPr>
          <w:i/>
        </w:rPr>
        <w:t>-</w:t>
      </w:r>
      <w:r>
        <w:t>)</w:t>
      </w:r>
      <w:r>
        <w:rPr>
          <w:i/>
        </w:rPr>
        <w:t>x</w:t>
      </w:r>
      <w:r>
        <w:t xml:space="preserve">[ </w:t>
      </w:r>
      <w:r>
        <w:rPr>
          <w:i/>
        </w:rPr>
        <w:t>_   _</w:t>
      </w:r>
      <w:r>
        <w:t xml:space="preserve"> (</w:t>
      </w:r>
      <w:r>
        <w:rPr>
          <w:i/>
        </w:rPr>
        <w:t>_</w:t>
      </w:r>
      <w:r>
        <w:t xml:space="preserve">) </w:t>
      </w:r>
      <w:r>
        <w:rPr>
          <w:i/>
        </w:rPr>
        <w:t>a</w:t>
      </w:r>
      <w:r>
        <w:t>]</w:t>
      </w:r>
      <w:r>
        <w:rPr>
          <w:i/>
        </w:rPr>
        <w:t>r-ri-ya-an-</w:t>
      </w:r>
      <w:r>
        <w:t>[</w:t>
      </w:r>
      <w:r>
        <w:rPr>
          <w:i/>
        </w:rPr>
        <w:t>ti</w:t>
      </w:r>
      <w:r>
        <w:t>]</w:t>
      </w:r>
      <w:r>
        <w:br/>
        <w:t>[</w:t>
      </w:r>
      <w:r>
        <w:rPr>
          <w:i/>
        </w:rPr>
        <w:t>...</w:t>
      </w:r>
      <w:r>
        <w:t>]</w:t>
      </w:r>
      <w:r>
        <w:rPr>
          <w:i/>
        </w:rPr>
        <w:t>x</w:t>
      </w:r>
      <w:r>
        <w:t xml:space="preserve"> </w:t>
      </w:r>
      <w:r>
        <w:rPr>
          <w:i/>
        </w:rPr>
        <w:t>a-r</w:t>
      </w:r>
      <w:r>
        <w:t>[</w:t>
      </w:r>
      <w:r>
        <w:rPr>
          <w:i/>
        </w:rPr>
        <w:t>a-iš-kán-ta-ri</w:t>
      </w:r>
      <w:r>
        <w:t>?]</w:t>
      </w:r>
      <w:r>
        <w:br/>
        <w:t xml:space="preserve">[ </w:t>
      </w:r>
      <w:r>
        <w:rPr>
          <w:i/>
        </w:rPr>
        <w:t>...</w:t>
      </w:r>
      <w:r>
        <w:t xml:space="preserve"> ] ⌈</w:t>
      </w:r>
      <w:r>
        <w:rPr>
          <w:i/>
        </w:rPr>
        <w:t>tu</w:t>
      </w:r>
      <w:r>
        <w:t>⌉</w:t>
      </w:r>
      <w:r>
        <w:rPr>
          <w:i/>
        </w:rPr>
        <w:t>-uk-ki-iš-z</w:t>
      </w:r>
      <w:r>
        <w:t>[</w:t>
      </w:r>
      <w:r>
        <w:rPr>
          <w:i/>
        </w:rPr>
        <w:t>i</w:t>
      </w:r>
      <w:r>
        <w:t>]</w:t>
      </w:r>
      <w:r>
        <w:br/>
        <w:t xml:space="preserve">[ </w:t>
      </w:r>
      <w:r>
        <w:rPr>
          <w:i/>
        </w:rPr>
        <w:t>...</w:t>
      </w:r>
      <w:r>
        <w:t xml:space="preserve"> ] ⌈dUTU⌉ </w:t>
      </w:r>
      <w:r>
        <w:rPr>
          <w:i/>
        </w:rPr>
        <w:t>ŠA-ME-E</w:t>
      </w:r>
      <w:r>
        <w:t xml:space="preserve"> ⌈GIŠ⌉Š[Ú?.A? </w:t>
      </w:r>
      <w:r>
        <w:rPr>
          <w:i/>
        </w:rPr>
        <w:t>...</w:t>
      </w:r>
      <w:r>
        <w:t xml:space="preserve"> ]</w:t>
      </w:r>
      <w:r>
        <w:br/>
      </w:r>
      <w:r>
        <w:rPr>
          <w:i/>
        </w:rPr>
        <w:t>na-aš</w:t>
      </w:r>
      <w:r>
        <w:t xml:space="preserve"> </w:t>
      </w:r>
      <w:r>
        <w:rPr>
          <w:i/>
        </w:rPr>
        <w:t>ú-i-iš-ke-ez-z</w:t>
      </w:r>
      <w:r>
        <w:t>[</w:t>
      </w:r>
      <w:r>
        <w:rPr>
          <w:i/>
        </w:rPr>
        <w:t>i</w:t>
      </w:r>
      <w:r>
        <w:t>]</w:t>
      </w:r>
      <w:r>
        <w:br/>
      </w:r>
      <w:r>
        <w:rPr>
          <w:i/>
        </w:rPr>
        <w:t>ŠA</w:t>
      </w:r>
      <w:r>
        <w:t xml:space="preserve"> dUTU </w:t>
      </w:r>
      <w:r>
        <w:rPr>
          <w:i/>
        </w:rPr>
        <w:t>ŠA-ME-E</w:t>
      </w:r>
      <w:r>
        <w:t xml:space="preserve"> </w:t>
      </w:r>
      <w:r>
        <w:rPr>
          <w:i/>
        </w:rPr>
        <w:t>an-da</w:t>
      </w:r>
      <w:r>
        <w:t xml:space="preserve"> </w:t>
      </w:r>
      <w:r>
        <w:rPr>
          <w:i/>
        </w:rPr>
        <w:t>x</w:t>
      </w:r>
      <w:r>
        <w:t xml:space="preserve">[ </w:t>
      </w:r>
      <w:r>
        <w:rPr>
          <w:i/>
        </w:rPr>
        <w:t>...</w:t>
      </w:r>
      <w:r>
        <w:t xml:space="preserve"> ]</w:t>
      </w:r>
      <w:r>
        <w:br/>
      </w:r>
      <w:r>
        <w:rPr>
          <w:i/>
        </w:rPr>
        <w:t>nu-uš-ši-kán</w:t>
      </w:r>
      <w:r>
        <w:t xml:space="preserve"> </w:t>
      </w:r>
      <w:r>
        <w:rPr>
          <w:i/>
        </w:rPr>
        <w:t>iš-ḫa-aḫ-ru</w:t>
      </w:r>
      <w:r>
        <w:t xml:space="preserve"> </w:t>
      </w:r>
      <w:r>
        <w:rPr>
          <w:i/>
        </w:rPr>
        <w:t>:</w:t>
      </w:r>
      <w:r>
        <w:t>P[A5ḪI.A</w:t>
      </w:r>
      <w:r>
        <w:rPr>
          <w:i/>
        </w:rPr>
        <w:t>-uš</w:t>
      </w:r>
      <w:r>
        <w:t xml:space="preserve"> </w:t>
      </w:r>
      <w:r>
        <w:rPr>
          <w:i/>
        </w:rPr>
        <w:t>...</w:t>
      </w:r>
      <w:r>
        <w:t xml:space="preserve"> ] </w:t>
      </w:r>
      <w:r>
        <w:rPr>
          <w:i/>
        </w:rPr>
        <w:t>¬¬¬</w:t>
      </w:r>
    </w:p>
    <w:p w14:paraId="634D9E7C" w14:textId="77777777" w:rsidR="004D3993" w:rsidRDefault="00A114E5">
      <w:pPr>
        <w:spacing w:after="120"/>
      </w:pPr>
      <w:r>
        <w:t>Speak to them from the sky from the sky:</w:t>
      </w:r>
      <w:r>
        <w:br/>
        <w:t>"Tret [et] (before)!</w:t>
      </w:r>
      <w:r>
        <w:br/>
        <w:t>Don't be afraid!</w:t>
      </w:r>
      <w:r>
        <w:br/>
        <w:t>Goes [ ... ],</w:t>
      </w:r>
      <w:r>
        <w:br/>
        <w:t>As long as he didn't go into the house yet I [st]!</w:t>
      </w:r>
      <w:r>
        <w:br/>
        <w:t>[...]</w:t>
      </w:r>
      <w:r>
        <w:br/>
        <w:t>[ ... ] not yet ... ]."</w:t>
      </w:r>
      <w:r>
        <w:br/>
        <w:t>[...] heard, the Enkidu,</w:t>
      </w:r>
      <w:r>
        <w:br/>
        <w:t>[and him] arose.</w:t>
      </w:r>
      <w:r>
        <w:br/>
        <w:t>En [Kidu] and Gilgamesch went to him</w:t>
      </w:r>
      <w:r>
        <w:br/>
        <w:t>and [found] the merger ḫuwawa in the middle of the mountains.</w:t>
      </w:r>
      <w:r>
        <w:br/>
        <w:t>[Ḫuwawa] SPRI [C] HT to him:</w:t>
      </w:r>
      <w:r>
        <w:br/>
        <w:t>"Up [...] you [...]</w:t>
      </w:r>
      <w:r>
        <w:br/>
        <w:t>I make you up to the sky!</w:t>
      </w:r>
      <w:r>
        <w:br/>
        <w:t>I hit the skull [EU]!</w:t>
      </w:r>
      <w:r>
        <w:br/>
      </w:r>
      <w:r>
        <w:lastRenderedPageBreak/>
        <w:t>I take you [down] into the dark [earth] e! "</w:t>
      </w:r>
      <w:r>
        <w:br/>
        <w:t>Up [...] he [...]</w:t>
      </w:r>
      <w:r>
        <w:br/>
        <w:t>He (K: I) did not bring you up [to heaven].</w:t>
      </w:r>
      <w:r>
        <w:br/>
        <w:t>[He] sc [hlug] (you) on the skull.</w:t>
      </w:r>
      <w:r>
        <w:br/>
        <w:t>And me [...] the stone replyed the foot ...]</w:t>
      </w:r>
      <w:r>
        <w:br/>
        <w:t>He (K: I) did not bring you down into the dark e [rde].</w:t>
      </w:r>
      <w:r>
        <w:br/>
        <w:t>[They grip] the ḫuwawa [...]</w:t>
      </w:r>
      <w:r>
        <w:br/>
        <w:t>She [...] te [n ...] on the hair (in the) mountains.</w:t>
      </w:r>
      <w:r>
        <w:br/>
        <w:t>The sweat that then [...],</w:t>
      </w:r>
      <w:r>
        <w:br/>
        <w:t>The horses, the stuck [the,] wash them.</w:t>
      </w:r>
      <w:r>
        <w:br/>
        <w:t>But which swirl the dust,</w:t>
      </w:r>
      <w:r>
        <w:br/>
        <w:t>(so that) the sky is not visible.</w:t>
      </w:r>
      <w:r>
        <w:br/>
        <w:t>Gilgamesch looked up to the sun god of heaven, (to his) th [ron],</w:t>
      </w:r>
      <w:r>
        <w:br/>
        <w:t>And he calls [t].</w:t>
      </w:r>
      <w:r>
        <w:br/>
        <w:t>From the [...] of the sun god of heaven he saw in [...]</w:t>
      </w:r>
      <w:r>
        <w:br/>
        <w:t>and the tears [like] ka [näle] flow.</w:t>
      </w:r>
    </w:p>
    <w:p w14:paraId="33C5D556" w14:textId="77777777" w:rsidR="004D3993" w:rsidRDefault="004D3993">
      <w:pPr>
        <w:spacing w:after="120"/>
      </w:pPr>
    </w:p>
    <w:p w14:paraId="4796195C" w14:textId="77777777" w:rsidR="004D3993" w:rsidRDefault="00A114E5">
      <w:pPr>
        <w:spacing w:after="120"/>
      </w:pPr>
      <w:r>
        <w:t>nu=šši=kan išḫaḫru parā [P]A5.ḪI.A-uš mān [aršanzi?] "and his tears flow out like canals"</w:t>
      </w:r>
    </w:p>
    <w:p w14:paraId="6457C572" w14:textId="77777777" w:rsidR="004D3993" w:rsidRDefault="004D3993">
      <w:pPr>
        <w:spacing w:after="120"/>
      </w:pPr>
    </w:p>
    <w:p w14:paraId="163E9D41" w14:textId="77777777" w:rsidR="004D3993" w:rsidRDefault="00A114E5">
      <w:pPr>
        <w:spacing w:after="120"/>
      </w:pPr>
      <w:r>
        <w:t>341.III.3 – Gilgameš – hethitische Version – eine dritte/erste Tafel</w:t>
      </w:r>
    </w:p>
    <w:p w14:paraId="7B237D3C" w14:textId="77777777" w:rsidR="004D3993" w:rsidRDefault="00A114E5">
      <w:pPr>
        <w:spacing w:after="120"/>
      </w:pPr>
      <w:r>
        <w:t>KBo 19.116 + KUB 8.48 + KUB 8.4 Vs. i 18</w:t>
      </w:r>
    </w:p>
    <w:p w14:paraId="1B885099" w14:textId="77777777" w:rsidR="004D3993" w:rsidRDefault="00A114E5">
      <w:pPr>
        <w:spacing w:after="120"/>
      </w:pPr>
      <w:r>
        <w:rPr>
          <w:i/>
        </w:rPr>
        <w:t>nu</w:t>
      </w:r>
      <w:r>
        <w:t xml:space="preserve"> dUTU AN</w:t>
      </w:r>
      <w:r>
        <w:rPr>
          <w:i/>
        </w:rPr>
        <w:t>-E</w:t>
      </w:r>
      <w:r>
        <w:t xml:space="preserve"> </w:t>
      </w:r>
      <w:r>
        <w:rPr>
          <w:i/>
        </w:rPr>
        <w:t>A-NA</w:t>
      </w:r>
      <w:r>
        <w:t xml:space="preserve"> dEN.LÍL UR.SAG</w:t>
      </w:r>
      <w:r>
        <w:rPr>
          <w:i/>
        </w:rPr>
        <w:t>-li</w:t>
      </w:r>
      <w:r>
        <w:t xml:space="preserve"> EGIR</w:t>
      </w:r>
      <w:r>
        <w:rPr>
          <w:i/>
        </w:rPr>
        <w:t>-pa</w:t>
      </w:r>
      <w:r>
        <w:t xml:space="preserve"> </w:t>
      </w:r>
      <w:r>
        <w:rPr>
          <w:i/>
        </w:rPr>
        <w:t>me-mi-</w:t>
      </w:r>
      <w:r>
        <w:t>[</w:t>
      </w:r>
      <w:r>
        <w:rPr>
          <w:i/>
        </w:rPr>
        <w:t>iš-ki-u-wa-an</w:t>
      </w:r>
      <w:r>
        <w:t xml:space="preserve"> </w:t>
      </w:r>
      <w:r>
        <w:rPr>
          <w:i/>
        </w:rPr>
        <w:t>...</w:t>
      </w:r>
      <w:r>
        <w:t xml:space="preserve"> ]</w:t>
      </w:r>
      <w:r>
        <w:br/>
      </w:r>
      <w:r>
        <w:rPr>
          <w:i/>
        </w:rPr>
        <w:t>Ú-UL-wa-ra-an-kán</w:t>
      </w:r>
      <w:r>
        <w:t xml:space="preserve"> </w:t>
      </w:r>
      <w:r>
        <w:rPr>
          <w:i/>
        </w:rPr>
        <w:t>tu-e-ta-za</w:t>
      </w:r>
      <w:r>
        <w:t xml:space="preserve"> </w:t>
      </w:r>
      <w:r>
        <w:rPr>
          <w:i/>
        </w:rPr>
        <w:t>me-mi-ya-na-az</w:t>
      </w:r>
      <w:r>
        <w:t xml:space="preserve"> </w:t>
      </w:r>
      <w:r>
        <w:rPr>
          <w:i/>
        </w:rPr>
        <w:t>ku-en-ni</w:t>
      </w:r>
      <w:r>
        <w:t>[</w:t>
      </w:r>
      <w:r>
        <w:rPr>
          <w:i/>
        </w:rPr>
        <w:t>r</w:t>
      </w:r>
      <w:r>
        <w:t>] GU4</w:t>
      </w:r>
      <w:r>
        <w:rPr>
          <w:i/>
        </w:rPr>
        <w:t>A-LU-Ú-un</w:t>
      </w:r>
      <w:r>
        <w:t xml:space="preserve"> ⌈d</w:t>
      </w:r>
      <w:r>
        <w:rPr>
          <w:i/>
        </w:rPr>
        <w:t>ḫu</w:t>
      </w:r>
      <w:r>
        <w:t>⌉</w:t>
      </w:r>
      <w:r>
        <w:rPr>
          <w:i/>
        </w:rPr>
        <w:t>-wa-wa-in-na</w:t>
      </w:r>
      <w:r>
        <w:br/>
      </w:r>
      <w:r>
        <w:rPr>
          <w:i/>
        </w:rPr>
        <w:t>ki-nu-un-ma</w:t>
      </w:r>
      <w:r>
        <w:t xml:space="preserve"> </w:t>
      </w:r>
      <w:r>
        <w:rPr>
          <w:i/>
        </w:rPr>
        <w:t>:ni-wa-al-l</w:t>
      </w:r>
      <w:r>
        <w:t>[</w:t>
      </w:r>
      <w:r>
        <w:rPr>
          <w:i/>
        </w:rPr>
        <w:t>i-iš</w:t>
      </w:r>
      <w:r>
        <w:t>] dEN.KI.DU4</w:t>
      </w:r>
      <w:r>
        <w:rPr>
          <w:i/>
        </w:rPr>
        <w:t>-uš</w:t>
      </w:r>
      <w:r>
        <w:t xml:space="preserve"> </w:t>
      </w:r>
      <w:r>
        <w:rPr>
          <w:i/>
        </w:rPr>
        <w:t>a-ki</w:t>
      </w:r>
      <w:r>
        <w:br/>
        <w:t>dEN.LÍL</w:t>
      </w:r>
      <w:r>
        <w:rPr>
          <w:i/>
        </w:rPr>
        <w:t>-aš-ma-kán</w:t>
      </w:r>
      <w:r>
        <w:t xml:space="preserve"> </w:t>
      </w:r>
      <w:r>
        <w:rPr>
          <w:i/>
        </w:rPr>
        <w:t>A-NA</w:t>
      </w:r>
      <w:r>
        <w:t xml:space="preserve"> dUTU AN</w:t>
      </w:r>
      <w:r>
        <w:rPr>
          <w:i/>
        </w:rPr>
        <w:t>-</w:t>
      </w:r>
      <w:r>
        <w:t>⌈</w:t>
      </w:r>
      <w:r>
        <w:rPr>
          <w:i/>
        </w:rPr>
        <w:t>E</w:t>
      </w:r>
      <w:r>
        <w:t>⌉ [</w:t>
      </w:r>
      <w:r>
        <w:rPr>
          <w:i/>
        </w:rPr>
        <w:t>k</w:t>
      </w:r>
      <w:r>
        <w:t>]</w:t>
      </w:r>
      <w:r>
        <w:rPr>
          <w:i/>
        </w:rPr>
        <w:t>ar-tim-mi-e-eš-ta</w:t>
      </w:r>
      <w:r>
        <w:br/>
      </w:r>
      <w:r>
        <w:rPr>
          <w:i/>
        </w:rPr>
        <w:t>zi-ik-wa-aš-ma-aš</w:t>
      </w:r>
      <w:r>
        <w:t xml:space="preserve"> </w:t>
      </w:r>
      <w:r>
        <w:rPr>
          <w:i/>
        </w:rPr>
        <w:t>ku-it</w:t>
      </w:r>
      <w:r>
        <w:t xml:space="preserve"> </w:t>
      </w:r>
      <w:r>
        <w:rPr>
          <w:i/>
        </w:rPr>
        <w:t>i-wa-a</w:t>
      </w:r>
      <w:r>
        <w:t>[</w:t>
      </w:r>
      <w:r>
        <w:rPr>
          <w:i/>
        </w:rPr>
        <w:t>r</w:t>
      </w:r>
      <w:r>
        <w:t xml:space="preserve"> </w:t>
      </w:r>
      <w:r>
        <w:rPr>
          <w:i/>
        </w:rPr>
        <w:t>...</w:t>
      </w:r>
      <w:r>
        <w:t>? ] LÚ</w:t>
      </w:r>
      <w:r>
        <w:rPr>
          <w:i/>
        </w:rPr>
        <w:t>TAP-PÍ-ŠU</w:t>
      </w:r>
      <w:r>
        <w:t xml:space="preserve"> UDKAM</w:t>
      </w:r>
      <w:r>
        <w:rPr>
          <w:i/>
        </w:rPr>
        <w:t>-ti-li</w:t>
      </w:r>
      <w:r>
        <w:t xml:space="preserve"> </w:t>
      </w:r>
      <w:r>
        <w:rPr>
          <w:i/>
        </w:rPr>
        <w:t>kat-ta-an</w:t>
      </w:r>
      <w:r>
        <w:t xml:space="preserve"> </w:t>
      </w:r>
      <w:r>
        <w:rPr>
          <w:i/>
        </w:rPr>
        <w:t>i-ya-at-ta-ti</w:t>
      </w:r>
      <w:r>
        <w:br/>
        <w:t>dE[N.KI.DU4</w:t>
      </w:r>
      <w:r>
        <w:rPr>
          <w:i/>
        </w:rPr>
        <w:t>-uš</w:t>
      </w:r>
      <w:r>
        <w:t xml:space="preserve">] </w:t>
      </w:r>
      <w:r>
        <w:rPr>
          <w:i/>
        </w:rPr>
        <w:t>A-NA</w:t>
      </w:r>
      <w:r>
        <w:t xml:space="preserve"> dGIŠ.GIM.MAŠ </w:t>
      </w:r>
      <w:r>
        <w:rPr>
          <w:i/>
        </w:rPr>
        <w:t>pé-ra-an</w:t>
      </w:r>
      <w:r>
        <w:t xml:space="preserve"> ⌈</w:t>
      </w:r>
      <w:r>
        <w:rPr>
          <w:i/>
        </w:rPr>
        <w:t>kat-ta</w:t>
      </w:r>
      <w:r>
        <w:t xml:space="preserve"> </w:t>
      </w:r>
      <w:r>
        <w:rPr>
          <w:i/>
        </w:rPr>
        <w:t>še-eš</w:t>
      </w:r>
      <w:r>
        <w:t>⌉</w:t>
      </w:r>
      <w:r>
        <w:rPr>
          <w:i/>
        </w:rPr>
        <w:t>-ta</w:t>
      </w:r>
      <w:r>
        <w:br/>
      </w:r>
      <w:r>
        <w:rPr>
          <w:i/>
        </w:rPr>
        <w:t>nu-uš-ši-kán</w:t>
      </w:r>
      <w:r>
        <w:t xml:space="preserve"> </w:t>
      </w:r>
      <w:r>
        <w:rPr>
          <w:i/>
        </w:rPr>
        <w:t>iš-ḫa-aḫ-ru</w:t>
      </w:r>
      <w:r>
        <w:t xml:space="preserve"> </w:t>
      </w:r>
      <w:r>
        <w:rPr>
          <w:i/>
        </w:rPr>
        <w:t>pa-</w:t>
      </w:r>
      <w:r>
        <w:t>⌈</w:t>
      </w:r>
      <w:r>
        <w:rPr>
          <w:i/>
        </w:rPr>
        <w:t>ra-a</w:t>
      </w:r>
      <w:r>
        <w:t>⌉ [P]A5ḪI.A</w:t>
      </w:r>
      <w:r>
        <w:rPr>
          <w:i/>
        </w:rPr>
        <w:t>-uš</w:t>
      </w:r>
      <w:r>
        <w:t xml:space="preserve"> </w:t>
      </w:r>
      <w:r>
        <w:rPr>
          <w:i/>
        </w:rPr>
        <w:t>ma-a-an</w:t>
      </w:r>
      <w:r>
        <w:t xml:space="preserve"> [ </w:t>
      </w:r>
      <w:r>
        <w:rPr>
          <w:i/>
        </w:rPr>
        <w:t>...</w:t>
      </w:r>
      <w:r>
        <w:t xml:space="preserve"> ]</w:t>
      </w:r>
      <w:r>
        <w:br/>
        <w:t>ŠEŠ</w:t>
      </w:r>
      <w:r>
        <w:rPr>
          <w:i/>
        </w:rPr>
        <w:t>-YA</w:t>
      </w:r>
      <w:r>
        <w:br/>
      </w:r>
      <w:r>
        <w:rPr>
          <w:i/>
        </w:rPr>
        <w:t>na-ak-ki-iš-mu-za</w:t>
      </w:r>
      <w:r>
        <w:t xml:space="preserve"> ŠEŠ</w:t>
      </w:r>
      <w:r>
        <w:rPr>
          <w:i/>
        </w:rPr>
        <w:t>-a</w:t>
      </w:r>
      <w:r>
        <w:t>[</w:t>
      </w:r>
      <w:r>
        <w:rPr>
          <w:i/>
        </w:rPr>
        <w:t>š</w:t>
      </w:r>
      <w:r>
        <w:t>?]</w:t>
      </w:r>
      <w:r>
        <w:br/>
        <w:t>⌈</w:t>
      </w:r>
      <w:r>
        <w:rPr>
          <w:i/>
        </w:rPr>
        <w:t>A</w:t>
      </w:r>
      <w:r>
        <w:t>⌉</w:t>
      </w:r>
      <w:r>
        <w:rPr>
          <w:i/>
        </w:rPr>
        <w:t>-NA</w:t>
      </w:r>
      <w:r>
        <w:t xml:space="preserve"> ŠEŠ</w:t>
      </w:r>
      <w:r>
        <w:rPr>
          <w:i/>
        </w:rPr>
        <w:t>-YA-mu-kán</w:t>
      </w:r>
      <w:r>
        <w:t xml:space="preserve"> [ </w:t>
      </w:r>
      <w:r>
        <w:rPr>
          <w:i/>
        </w:rPr>
        <w:t>...</w:t>
      </w:r>
      <w:r>
        <w:t xml:space="preserve"> ] </w:t>
      </w:r>
      <w:r>
        <w:rPr>
          <w:i/>
        </w:rPr>
        <w:t>pár-ki-ya-nu-wa-an-zi</w:t>
      </w:r>
      <w:r>
        <w:t xml:space="preserve"> </w:t>
      </w:r>
      <w:r>
        <w:rPr>
          <w:i/>
        </w:rPr>
        <w:t>nam-ma</w:t>
      </w:r>
      <w:r>
        <w:br/>
      </w:r>
      <w:r>
        <w:rPr>
          <w:i/>
        </w:rPr>
        <w:t>nu-</w:t>
      </w:r>
      <w:r>
        <w:t>[</w:t>
      </w:r>
      <w:r>
        <w:rPr>
          <w:i/>
        </w:rPr>
        <w:t>wa-z</w:t>
      </w:r>
      <w:r>
        <w:t>]</w:t>
      </w:r>
      <w:r>
        <w:rPr>
          <w:i/>
        </w:rPr>
        <w:t>a-kán</w:t>
      </w:r>
      <w:r>
        <w:t xml:space="preserve"> </w:t>
      </w:r>
      <w:r>
        <w:rPr>
          <w:i/>
        </w:rPr>
        <w:t>A-NA</w:t>
      </w:r>
      <w:r>
        <w:t xml:space="preserve"> GIDIM[ḪI.A] </w:t>
      </w:r>
      <w:r>
        <w:rPr>
          <w:i/>
        </w:rPr>
        <w:t>e-eš-ḫa-ḫa-ri</w:t>
      </w:r>
      <w:r>
        <w:br/>
        <w:t>GIŠ</w:t>
      </w:r>
      <w:r>
        <w:rPr>
          <w:i/>
        </w:rPr>
        <w:t>kat-ta-lu-uz-z</w:t>
      </w:r>
      <w:r>
        <w:t>[</w:t>
      </w:r>
      <w:r>
        <w:rPr>
          <w:i/>
        </w:rPr>
        <w:t>i</w:t>
      </w:r>
      <w:r>
        <w:t>]</w:t>
      </w:r>
      <w:r>
        <w:rPr>
          <w:i/>
        </w:rPr>
        <w:t>-ya-wa-kán</w:t>
      </w:r>
      <w:r>
        <w:t xml:space="preserve"> </w:t>
      </w:r>
      <w:r>
        <w:rPr>
          <w:i/>
        </w:rPr>
        <w:t>ŠA</w:t>
      </w:r>
      <w:r>
        <w:t xml:space="preserve"> GID[IMḪI.A </w:t>
      </w:r>
      <w:r>
        <w:rPr>
          <w:i/>
        </w:rPr>
        <w:t>...</w:t>
      </w:r>
      <w:r>
        <w:t xml:space="preserve"> ]</w:t>
      </w:r>
      <w:r>
        <w:br/>
      </w:r>
      <w:r>
        <w:rPr>
          <w:i/>
        </w:rPr>
        <w:t>nu-wa</w:t>
      </w:r>
      <w:r>
        <w:t xml:space="preserve"> ŠEŠ</w:t>
      </w:r>
      <w:r>
        <w:rPr>
          <w:i/>
        </w:rPr>
        <w:t>-YA</w:t>
      </w:r>
      <w:r>
        <w:t xml:space="preserve"> </w:t>
      </w:r>
      <w:r>
        <w:rPr>
          <w:i/>
        </w:rPr>
        <w:t>na-ak-</w:t>
      </w:r>
      <w:r>
        <w:t>⌈</w:t>
      </w:r>
      <w:r>
        <w:rPr>
          <w:i/>
        </w:rPr>
        <w:t>ki-in</w:t>
      </w:r>
      <w:r>
        <w:t>⌉ IGIḪI.A</w:t>
      </w:r>
      <w:r>
        <w:rPr>
          <w:i/>
        </w:rPr>
        <w:t>-wa-za</w:t>
      </w:r>
      <w:r>
        <w:t xml:space="preserve"> </w:t>
      </w:r>
      <w:r>
        <w:rPr>
          <w:i/>
        </w:rPr>
        <w:t>Ú-UL</w:t>
      </w:r>
      <w:r>
        <w:t xml:space="preserve"> </w:t>
      </w:r>
      <w:r>
        <w:rPr>
          <w:i/>
        </w:rPr>
        <w:t>nam-ma</w:t>
      </w:r>
      <w:r>
        <w:t xml:space="preserve"> [ </w:t>
      </w:r>
      <w:r>
        <w:rPr>
          <w:i/>
        </w:rPr>
        <w:t>...</w:t>
      </w:r>
      <w:r>
        <w:t xml:space="preserve"> ] </w:t>
      </w:r>
      <w:r>
        <w:rPr>
          <w:i/>
        </w:rPr>
        <w:t>¬¬¬</w:t>
      </w:r>
    </w:p>
    <w:p w14:paraId="5788C357" w14:textId="77777777" w:rsidR="004D3993" w:rsidRDefault="00A114E5">
      <w:pPr>
        <w:spacing w:after="120"/>
      </w:pPr>
      <w:r>
        <w:t>The sun god of heaven began, Enlil, the hero, to Antwo [rte] n:</w:t>
      </w:r>
      <w:r>
        <w:br/>
        <w:t>'Didn't you kill him on your word, the sky and ḫuwawa?</w:t>
      </w:r>
      <w:r>
        <w:br/>
      </w:r>
      <w:r>
        <w:lastRenderedPageBreak/>
        <w:t>But now the innocent dies [ge] Enkidu? '</w:t>
      </w:r>
      <w:r>
        <w:br/>
        <w:t>Enlil, however, was on the sun god of heaven [ä]:</w:t>
      </w:r>
      <w:r>
        <w:br/>
        <w:t>'Why do you go with them to your companion every day?'</w:t>
      </w:r>
      <w:r>
        <w:br/>
        <w:t>E [nkidu] slept at the front of Gilgamesch,</w:t>
      </w:r>
      <w:r>
        <w:br/>
        <w:t>and the tears like [Ka] näle out him.</w:t>
      </w:r>
      <w:r>
        <w:br/>
        <w:t>"My brother,</w:t>
      </w:r>
      <w:r>
        <w:br/>
        <w:t>you (are) the expensive brude [r],</w:t>
      </w:r>
      <w:r>
        <w:br/>
        <w:t>Will you let me get up (before) my brother?</w:t>
      </w:r>
      <w:r>
        <w:br/>
        <w:t>I sit down with the dead,</w:t>
      </w:r>
      <w:r>
        <w:br/>
        <w:t>[exceeded] the swell [e] the to [ten],</w:t>
      </w:r>
      <w:r>
        <w:br/>
        <w:t>And [see] my expensive brother with the eyes no longer.</w:t>
      </w:r>
    </w:p>
    <w:p w14:paraId="34BABE91" w14:textId="77777777" w:rsidR="004D3993" w:rsidRDefault="004D3993">
      <w:pPr>
        <w:spacing w:after="120"/>
      </w:pPr>
    </w:p>
    <w:p w14:paraId="7B2D91F8" w14:textId="77777777" w:rsidR="004D3993" w:rsidRDefault="00A114E5">
      <w:pPr>
        <w:spacing w:after="120"/>
      </w:pPr>
      <w:r>
        <w:t>n[u=šši=kan išḫaḫru PA5.ḪI.A-uš] mān parā a[ršiēr]</w:t>
      </w:r>
    </w:p>
    <w:p w14:paraId="1E45DA5F" w14:textId="77777777" w:rsidR="004D3993" w:rsidRDefault="004D3993">
      <w:pPr>
        <w:spacing w:after="120"/>
      </w:pPr>
    </w:p>
    <w:p w14:paraId="78D72AFA" w14:textId="77777777" w:rsidR="004D3993" w:rsidRDefault="00A114E5">
      <w:pPr>
        <w:spacing w:after="120"/>
      </w:pPr>
      <w:r>
        <w:t>341.III.3 – Gilgameš – hethitische Version – eine dritte/erste Tafel</w:t>
      </w:r>
    </w:p>
    <w:p w14:paraId="7198A90F" w14:textId="77777777" w:rsidR="004D3993" w:rsidRDefault="00A114E5">
      <w:pPr>
        <w:spacing w:after="120"/>
      </w:pPr>
      <w:r>
        <w:t>KUB 17.3 Vs. ii 4'-5'</w:t>
      </w:r>
    </w:p>
    <w:p w14:paraId="089AA88D" w14:textId="77777777" w:rsidR="004D3993" w:rsidRDefault="00A114E5">
      <w:pPr>
        <w:spacing w:after="120"/>
      </w:pPr>
      <w:r>
        <w:t>⌈GIM⌉</w:t>
      </w:r>
      <w:r>
        <w:rPr>
          <w:i/>
        </w:rPr>
        <w:t>-an-ma</w:t>
      </w:r>
      <w:r>
        <w:t xml:space="preserve"> dGI[Š.GIM.MAŠ</w:t>
      </w:r>
      <w:r>
        <w:rPr>
          <w:i/>
        </w:rPr>
        <w:t>-uš</w:t>
      </w:r>
      <w:r>
        <w:t xml:space="preserve"> </w:t>
      </w:r>
      <w:r>
        <w:rPr>
          <w:i/>
        </w:rPr>
        <w:t>...</w:t>
      </w:r>
      <w:r>
        <w:t xml:space="preserve"> ] </w:t>
      </w:r>
      <w:r>
        <w:rPr>
          <w:i/>
        </w:rPr>
        <w:t>iš-ta-m</w:t>
      </w:r>
      <w:r>
        <w:t>[</w:t>
      </w:r>
      <w:r>
        <w:rPr>
          <w:i/>
        </w:rPr>
        <w:t>a-aš</w:t>
      </w:r>
      <w:r>
        <w:t>]</w:t>
      </w:r>
      <w:r>
        <w:rPr>
          <w:i/>
        </w:rPr>
        <w:t>-ta</w:t>
      </w:r>
      <w:r>
        <w:br/>
      </w:r>
      <w:r>
        <w:rPr>
          <w:i/>
        </w:rPr>
        <w:t>n</w:t>
      </w:r>
      <w:r>
        <w:t>[</w:t>
      </w:r>
      <w:r>
        <w:rPr>
          <w:i/>
        </w:rPr>
        <w:t>u-uš-ši-kán</w:t>
      </w:r>
      <w:r>
        <w:t xml:space="preserve"> </w:t>
      </w:r>
      <w:r>
        <w:rPr>
          <w:i/>
        </w:rPr>
        <w:t>...</w:t>
      </w:r>
      <w:r>
        <w:t xml:space="preserve"> ] </w:t>
      </w:r>
      <w:r>
        <w:rPr>
          <w:i/>
        </w:rPr>
        <w:t>ma-a-an</w:t>
      </w:r>
      <w:r>
        <w:t xml:space="preserve"> </w:t>
      </w:r>
      <w:r>
        <w:rPr>
          <w:i/>
        </w:rPr>
        <w:t>pa-ra-a</w:t>
      </w:r>
      <w:r>
        <w:t xml:space="preserve"> </w:t>
      </w:r>
      <w:r>
        <w:rPr>
          <w:i/>
        </w:rPr>
        <w:t>a</w:t>
      </w:r>
      <w:r>
        <w:t>[</w:t>
      </w:r>
      <w:r>
        <w:rPr>
          <w:i/>
        </w:rPr>
        <w:t>r-ši-e-er</w:t>
      </w:r>
      <w:r>
        <w:t>]</w:t>
      </w:r>
      <w:r>
        <w:br/>
        <w:t xml:space="preserve">[ </w:t>
      </w:r>
      <w:r>
        <w:rPr>
          <w:i/>
        </w:rPr>
        <w:t>...</w:t>
      </w:r>
      <w:r>
        <w:t xml:space="preserve"> ]</w:t>
      </w:r>
      <w:r>
        <w:br/>
        <w:t>IGIḪI.A</w:t>
      </w:r>
      <w:r>
        <w:rPr>
          <w:i/>
        </w:rPr>
        <w:t>-wa-ma-za-ká</w:t>
      </w:r>
      <w:r>
        <w:t>[</w:t>
      </w:r>
      <w:r>
        <w:rPr>
          <w:i/>
        </w:rPr>
        <w:t>n</w:t>
      </w:r>
      <w:r>
        <w:t xml:space="preserve"> </w:t>
      </w:r>
      <w:r>
        <w:rPr>
          <w:i/>
        </w:rPr>
        <w:t>...</w:t>
      </w:r>
      <w:r>
        <w:t xml:space="preserve"> ] </w:t>
      </w:r>
      <w:r>
        <w:rPr>
          <w:i/>
        </w:rPr>
        <w:t>¬¬¬</w:t>
      </w:r>
    </w:p>
    <w:p w14:paraId="3040E5B1" w14:textId="77777777" w:rsidR="004D3993" w:rsidRDefault="00A114E5">
      <w:pPr>
        <w:spacing w:after="120"/>
      </w:pPr>
      <w:r>
        <w:t>But when Gi [lgamesch spoke of the Enkidu] Hö [rt] e,</w:t>
      </w:r>
      <w:r>
        <w:br/>
        <w:t>f [Lot his tears] as [channels].</w:t>
      </w:r>
      <w:r>
        <w:br/>
        <w:t>[...]</w:t>
      </w:r>
      <w:r>
        <w:br/>
        <w:t>But the eyes [...]</w:t>
      </w:r>
    </w:p>
    <w:p w14:paraId="44B8812E" w14:textId="77777777" w:rsidR="004D3993" w:rsidRDefault="004D3993">
      <w:pPr>
        <w:spacing w:after="120"/>
      </w:pPr>
    </w:p>
    <w:p w14:paraId="75409F4B" w14:textId="77777777" w:rsidR="004D3993" w:rsidRDefault="00A114E5">
      <w:pPr>
        <w:spacing w:after="120"/>
      </w:pPr>
      <w:r>
        <w:t>nu=šši=kan išḫaḫru [par]ā PA5.ḪI.A-uš mān aršanzi "The tears flow from him like canals"</w:t>
      </w:r>
    </w:p>
    <w:p w14:paraId="4B2BFB6E" w14:textId="77777777" w:rsidR="004D3993" w:rsidRDefault="004D3993">
      <w:pPr>
        <w:spacing w:after="120"/>
      </w:pPr>
    </w:p>
    <w:p w14:paraId="7159761D" w14:textId="77777777" w:rsidR="004D3993" w:rsidRDefault="00A114E5">
      <w:pPr>
        <w:spacing w:after="120"/>
      </w:pPr>
      <w:r>
        <w:t>345.I.2 – Das Lied von Ullikummi: Hethitische Version – Zweite Tafel</w:t>
      </w:r>
    </w:p>
    <w:p w14:paraId="1015177F" w14:textId="77777777" w:rsidR="004D3993" w:rsidRDefault="00A114E5">
      <w:pPr>
        <w:spacing w:after="120"/>
      </w:pPr>
      <w:r>
        <w:t>KUB 33.87+  Vs. i 29'-30'</w:t>
      </w:r>
    </w:p>
    <w:p w14:paraId="1433186A" w14:textId="77777777" w:rsidR="004D3993" w:rsidRDefault="00A114E5">
      <w:pPr>
        <w:spacing w:after="120"/>
      </w:pPr>
      <w:r>
        <w:t>[</w:t>
      </w:r>
      <w:r>
        <w:rPr>
          <w:i/>
        </w:rPr>
        <w:t>nu-za</w:t>
      </w:r>
      <w:r>
        <w:t>?] d10</w:t>
      </w:r>
      <w:r>
        <w:rPr>
          <w:i/>
        </w:rPr>
        <w:t>-aš</w:t>
      </w:r>
      <w:r>
        <w:t xml:space="preserve"> </w:t>
      </w:r>
      <w:r>
        <w:rPr>
          <w:i/>
        </w:rPr>
        <w:t>da-ga-an</w:t>
      </w:r>
      <w:r>
        <w:t xml:space="preserve"> </w:t>
      </w:r>
      <w:r>
        <w:rPr>
          <w:i/>
        </w:rPr>
        <w:t>e-ša-at</w:t>
      </w:r>
      <w:r>
        <w:br/>
      </w:r>
      <w:r>
        <w:rPr>
          <w:i/>
        </w:rPr>
        <w:t>nu-uš-ši-kán</w:t>
      </w:r>
      <w:r>
        <w:t xml:space="preserve"> </w:t>
      </w:r>
      <w:r>
        <w:rPr>
          <w:i/>
        </w:rPr>
        <w:t>iš-ḫa-aḫ-ru</w:t>
      </w:r>
      <w:r>
        <w:t xml:space="preserve"> [</w:t>
      </w:r>
      <w:r>
        <w:rPr>
          <w:i/>
        </w:rPr>
        <w:t>pa-ra</w:t>
      </w:r>
      <w:r>
        <w:t>]</w:t>
      </w:r>
      <w:r>
        <w:rPr>
          <w:i/>
        </w:rPr>
        <w:t>-a</w:t>
      </w:r>
      <w:r>
        <w:t xml:space="preserve"> PA5ḪI.A</w:t>
      </w:r>
      <w:r>
        <w:rPr>
          <w:i/>
        </w:rPr>
        <w:t>-uš</w:t>
      </w:r>
      <w:r>
        <w:t xml:space="preserve"> </w:t>
      </w:r>
      <w:r>
        <w:rPr>
          <w:i/>
        </w:rPr>
        <w:t>ma-a-an</w:t>
      </w:r>
      <w:r>
        <w:t xml:space="preserve"> </w:t>
      </w:r>
      <w:r>
        <w:rPr>
          <w:i/>
        </w:rPr>
        <w:t>ar-ša-an-zi</w:t>
      </w:r>
      <w:r>
        <w:br/>
      </w:r>
      <w:r>
        <w:rPr>
          <w:i/>
        </w:rPr>
        <w:t>nu</w:t>
      </w:r>
      <w:r>
        <w:t xml:space="preserve"> d10</w:t>
      </w:r>
      <w:r>
        <w:rPr>
          <w:i/>
        </w:rPr>
        <w:t>-aš</w:t>
      </w:r>
      <w:r>
        <w:t xml:space="preserve"> IGIḪI.A</w:t>
      </w:r>
      <w:r>
        <w:rPr>
          <w:i/>
        </w:rPr>
        <w:t>-</w:t>
      </w:r>
      <w:r>
        <w:t>⌈</w:t>
      </w:r>
      <w:r>
        <w:rPr>
          <w:i/>
        </w:rPr>
        <w:t>wa</w:t>
      </w:r>
      <w:r>
        <w:t>⌉ [</w:t>
      </w:r>
      <w:r>
        <w:rPr>
          <w:i/>
        </w:rPr>
        <w:t>iš-ḫ</w:t>
      </w:r>
      <w:r>
        <w:t>]</w:t>
      </w:r>
      <w:r>
        <w:rPr>
          <w:i/>
        </w:rPr>
        <w:t>a-aḫ-ru-wa-an-za</w:t>
      </w:r>
      <w:r>
        <w:t xml:space="preserve"> </w:t>
      </w:r>
      <w:r>
        <w:rPr>
          <w:i/>
        </w:rPr>
        <w:t>me-mi-ya-an</w:t>
      </w:r>
      <w:r>
        <w:t xml:space="preserve"> </w:t>
      </w:r>
      <w:r>
        <w:rPr>
          <w:i/>
        </w:rPr>
        <w:t>me-mi-iš-ke-ez-zi</w:t>
      </w:r>
      <w:r>
        <w:br/>
      </w:r>
      <w:r>
        <w:rPr>
          <w:i/>
        </w:rPr>
        <w:t>ku-iš-</w:t>
      </w:r>
      <w:r>
        <w:t>[</w:t>
      </w:r>
      <w:r>
        <w:rPr>
          <w:i/>
        </w:rPr>
        <w:t>w</w:t>
      </w:r>
      <w:r>
        <w:t>]</w:t>
      </w:r>
      <w:r>
        <w:rPr>
          <w:i/>
        </w:rPr>
        <w:t>a-ra-an</w:t>
      </w:r>
      <w:r>
        <w:t xml:space="preserve"> [</w:t>
      </w:r>
      <w:r>
        <w:rPr>
          <w:i/>
        </w:rPr>
        <w:t>nam-m</w:t>
      </w:r>
      <w:r>
        <w:t>]</w:t>
      </w:r>
      <w:r>
        <w:rPr>
          <w:i/>
        </w:rPr>
        <w:t>a</w:t>
      </w:r>
      <w:r>
        <w:t xml:space="preserve"> </w:t>
      </w:r>
      <w:r>
        <w:rPr>
          <w:i/>
        </w:rPr>
        <w:t>uš-ke-ez-zi</w:t>
      </w:r>
      <w:r>
        <w:t xml:space="preserve"> </w:t>
      </w:r>
      <w:r>
        <w:rPr>
          <w:i/>
        </w:rPr>
        <w:t>u-ni-ya-an</w:t>
      </w:r>
      <w:r>
        <w:t xml:space="preserve"> </w:t>
      </w:r>
      <w:r>
        <w:rPr>
          <w:i/>
        </w:rPr>
        <w:t>ḫal-lu-wa-in</w:t>
      </w:r>
      <w:r>
        <w:br/>
      </w:r>
      <w:r>
        <w:rPr>
          <w:i/>
        </w:rPr>
        <w:t>nu-wa</w:t>
      </w:r>
      <w:r>
        <w:t xml:space="preserve"> </w:t>
      </w:r>
      <w:r>
        <w:rPr>
          <w:i/>
        </w:rPr>
        <w:t>ku-</w:t>
      </w:r>
      <w:r>
        <w:t>⌈</w:t>
      </w:r>
      <w:r>
        <w:rPr>
          <w:i/>
        </w:rPr>
        <w:t>iš</w:t>
      </w:r>
      <w:r>
        <w:t xml:space="preserve">⌉ </w:t>
      </w:r>
      <w:r>
        <w:rPr>
          <w:i/>
        </w:rPr>
        <w:t>nam-ma</w:t>
      </w:r>
      <w:r>
        <w:t xml:space="preserve"> [</w:t>
      </w:r>
      <w:r>
        <w:rPr>
          <w:i/>
        </w:rPr>
        <w:t>za-a</w:t>
      </w:r>
      <w:r>
        <w:t>]</w:t>
      </w:r>
      <w:r>
        <w:rPr>
          <w:i/>
        </w:rPr>
        <w:t>ḫ-ḫi-iš-ke-ez-zi</w:t>
      </w:r>
      <w:r>
        <w:br/>
      </w:r>
      <w:r>
        <w:rPr>
          <w:i/>
        </w:rPr>
        <w:lastRenderedPageBreak/>
        <w:t>nu-wa-ra-aš</w:t>
      </w:r>
      <w:r>
        <w:t xml:space="preserve"> </w:t>
      </w:r>
      <w:r>
        <w:rPr>
          <w:i/>
        </w:rPr>
        <w:t>ku-iš</w:t>
      </w:r>
      <w:r>
        <w:t xml:space="preserve"> </w:t>
      </w:r>
      <w:r>
        <w:rPr>
          <w:i/>
        </w:rPr>
        <w:t>nam-ma</w:t>
      </w:r>
      <w:r>
        <w:t xml:space="preserve"> </w:t>
      </w:r>
      <w:r>
        <w:rPr>
          <w:i/>
        </w:rPr>
        <w:t>uš-ke-ez-zi</w:t>
      </w:r>
      <w:r>
        <w:t xml:space="preserve"> [</w:t>
      </w:r>
      <w:r>
        <w:rPr>
          <w:i/>
        </w:rPr>
        <w:t>u-ni</w:t>
      </w:r>
      <w:r>
        <w:t>]</w:t>
      </w:r>
      <w:r>
        <w:rPr>
          <w:i/>
        </w:rPr>
        <w:t>-</w:t>
      </w:r>
      <w:r>
        <w:t>⌈</w:t>
      </w:r>
      <w:r>
        <w:rPr>
          <w:i/>
        </w:rPr>
        <w:t>ya</w:t>
      </w:r>
      <w:r>
        <w:t>⌉</w:t>
      </w:r>
      <w:r>
        <w:rPr>
          <w:i/>
        </w:rPr>
        <w:t>-aš</w:t>
      </w:r>
      <w:r>
        <w:t xml:space="preserve"> </w:t>
      </w:r>
      <w:r>
        <w:rPr>
          <w:i/>
        </w:rPr>
        <w:t>na-aḫ-šar-ad-du-uš</w:t>
      </w:r>
      <w:r>
        <w:br/>
      </w:r>
      <w:r>
        <w:rPr>
          <w:i/>
        </w:rPr>
        <w:t>nu</w:t>
      </w:r>
      <w:r>
        <w:t xml:space="preserve"> d</w:t>
      </w:r>
      <w:r>
        <w:rPr>
          <w:i/>
        </w:rPr>
        <w:t>IŠTAR-iš</w:t>
      </w:r>
      <w:r>
        <w:t xml:space="preserve"> ⌈</w:t>
      </w:r>
      <w:r>
        <w:rPr>
          <w:i/>
        </w:rPr>
        <w:t>A</w:t>
      </w:r>
      <w:r>
        <w:t>⌉</w:t>
      </w:r>
      <w:r>
        <w:rPr>
          <w:i/>
        </w:rPr>
        <w:t>-NA</w:t>
      </w:r>
      <w:r>
        <w:t xml:space="preserve"> d10 [EGI]R</w:t>
      </w:r>
      <w:r>
        <w:rPr>
          <w:i/>
        </w:rPr>
        <w:t>-pa</w:t>
      </w:r>
      <w:r>
        <w:t xml:space="preserve"> </w:t>
      </w:r>
      <w:r>
        <w:rPr>
          <w:i/>
        </w:rPr>
        <w:t>me-</w:t>
      </w:r>
      <w:r>
        <w:t>[</w:t>
      </w:r>
      <w:r>
        <w:rPr>
          <w:i/>
        </w:rPr>
        <w:t>mi</w:t>
      </w:r>
      <w:r>
        <w:t>]</w:t>
      </w:r>
      <w:r>
        <w:rPr>
          <w:i/>
        </w:rPr>
        <w:t>-iš-ke-ez-zi</w:t>
      </w:r>
      <w:r>
        <w:br/>
        <w:t>ŠEŠ</w:t>
      </w:r>
      <w:r>
        <w:rPr>
          <w:i/>
        </w:rPr>
        <w:t>-YA</w:t>
      </w:r>
      <w:r>
        <w:t xml:space="preserve"> </w:t>
      </w:r>
      <w:r>
        <w:rPr>
          <w:i/>
        </w:rPr>
        <w:t>ma-al-wa-za</w:t>
      </w:r>
      <w:r>
        <w:t xml:space="preserve"> ⌈</w:t>
      </w:r>
      <w:r>
        <w:rPr>
          <w:i/>
        </w:rPr>
        <w:t>te</w:t>
      </w:r>
      <w:r>
        <w:t>⌉</w:t>
      </w:r>
      <w:r>
        <w:rPr>
          <w:i/>
        </w:rPr>
        <w:t>-pu-ya</w:t>
      </w:r>
      <w:r>
        <w:t xml:space="preserve"> ⌈</w:t>
      </w:r>
      <w:r>
        <w:rPr>
          <w:i/>
        </w:rPr>
        <w:t>Ú-UL</w:t>
      </w:r>
      <w:r>
        <w:t>⌉ [</w:t>
      </w:r>
      <w:r>
        <w:rPr>
          <w:i/>
        </w:rPr>
        <w:t>ša-a</w:t>
      </w:r>
      <w:r>
        <w:t>]</w:t>
      </w:r>
      <w:r>
        <w:rPr>
          <w:i/>
        </w:rPr>
        <w:t>k-ki</w:t>
      </w:r>
      <w:r>
        <w:br/>
        <w:t>UR.⌈SAG⌉</w:t>
      </w:r>
      <w:r>
        <w:rPr>
          <w:i/>
        </w:rPr>
        <w:t>-tar-ma-aš-ši</w:t>
      </w:r>
      <w:r>
        <w:t xml:space="preserve"> 10</w:t>
      </w:r>
      <w:r>
        <w:rPr>
          <w:i/>
        </w:rPr>
        <w:t>-pa</w:t>
      </w:r>
      <w:r>
        <w:t xml:space="preserve"> </w:t>
      </w:r>
      <w:r>
        <w:rPr>
          <w:i/>
        </w:rPr>
        <w:t>pí-ya-an</w:t>
      </w:r>
      <w:r>
        <w:br/>
        <w:t>[</w:t>
      </w:r>
      <w:r>
        <w:rPr>
          <w:i/>
        </w:rPr>
        <w:t>x</w:t>
      </w:r>
      <w:r>
        <w:t>]</w:t>
      </w:r>
      <w:r>
        <w:rPr>
          <w:i/>
        </w:rPr>
        <w:t>-x</w:t>
      </w:r>
      <w:r>
        <w:t xml:space="preserve">[ </w:t>
      </w:r>
      <w:r>
        <w:rPr>
          <w:i/>
        </w:rPr>
        <w:t>...</w:t>
      </w:r>
      <w:r>
        <w:t xml:space="preserve"> ]</w:t>
      </w:r>
      <w:r>
        <w:rPr>
          <w:i/>
        </w:rPr>
        <w:t>x-</w:t>
      </w:r>
      <w:r>
        <w:t>⌈</w:t>
      </w:r>
      <w:r>
        <w:rPr>
          <w:i/>
        </w:rPr>
        <w:t>a-wa-aš-ma-aš</w:t>
      </w:r>
      <w:r>
        <w:t xml:space="preserve">⌉ </w:t>
      </w:r>
      <w:r>
        <w:rPr>
          <w:i/>
        </w:rPr>
        <w:t>ku-in</w:t>
      </w:r>
      <w:r>
        <w:t xml:space="preserve"> DUMU</w:t>
      </w:r>
      <w:r>
        <w:rPr>
          <w:i/>
        </w:rPr>
        <w:t>-an</w:t>
      </w:r>
      <w:r>
        <w:t xml:space="preserve"> </w:t>
      </w:r>
      <w:r>
        <w:rPr>
          <w:i/>
        </w:rPr>
        <w:t>ḫa-aš-ša-an-zi</w:t>
      </w:r>
      <w:r>
        <w:br/>
        <w:t xml:space="preserve">[ </w:t>
      </w:r>
      <w:r>
        <w:rPr>
          <w:i/>
        </w:rPr>
        <w:t>...</w:t>
      </w:r>
      <w:r>
        <w:t xml:space="preserve"> ]</w:t>
      </w:r>
      <w:r>
        <w:rPr>
          <w:i/>
        </w:rPr>
        <w:t>-a</w:t>
      </w:r>
      <w:r>
        <w:t xml:space="preserve"> </w:t>
      </w:r>
      <w:r>
        <w:rPr>
          <w:i/>
        </w:rPr>
        <w:t>x</w:t>
      </w:r>
      <w:r>
        <w:t xml:space="preserve"> </w:t>
      </w:r>
      <w:r>
        <w:rPr>
          <w:i/>
        </w:rPr>
        <w:t>x</w:t>
      </w:r>
      <w:r>
        <w:t xml:space="preserve">[ </w:t>
      </w:r>
      <w:r>
        <w:rPr>
          <w:i/>
        </w:rPr>
        <w:t>_</w:t>
      </w:r>
      <w:r>
        <w:t>]</w:t>
      </w:r>
      <w:r>
        <w:br/>
        <w:t>⌈</w:t>
      </w:r>
      <w:r>
        <w:rPr>
          <w:i/>
        </w:rPr>
        <w:t>ma-a-al</w:t>
      </w:r>
      <w:r>
        <w:t xml:space="preserve">⌉ </w:t>
      </w:r>
      <w:r>
        <w:rPr>
          <w:i/>
        </w:rPr>
        <w:t>Ú-UL</w:t>
      </w:r>
      <w:r>
        <w:t xml:space="preserve"> </w:t>
      </w:r>
      <w:r>
        <w:rPr>
          <w:i/>
        </w:rPr>
        <w:t>ša-ak-ti</w:t>
      </w:r>
      <w:r>
        <w:br/>
        <w:t xml:space="preserve">[ </w:t>
      </w:r>
      <w:r>
        <w:rPr>
          <w:i/>
        </w:rPr>
        <w:t>...</w:t>
      </w:r>
      <w:r>
        <w:t xml:space="preserve"> ]</w:t>
      </w:r>
      <w:r>
        <w:rPr>
          <w:i/>
        </w:rPr>
        <w:t>x</w:t>
      </w:r>
      <w:r>
        <w:t xml:space="preserve"> </w:t>
      </w:r>
      <w:r>
        <w:rPr>
          <w:i/>
        </w:rPr>
        <w:t>x</w:t>
      </w:r>
      <w:r>
        <w:t xml:space="preserve"> </w:t>
      </w:r>
      <w:r>
        <w:rPr>
          <w:i/>
        </w:rPr>
        <w:t>x-</w:t>
      </w:r>
      <w:r>
        <w:t>⌈</w:t>
      </w:r>
      <w:r>
        <w:rPr>
          <w:i/>
        </w:rPr>
        <w:t>uš</w:t>
      </w:r>
      <w:r>
        <w:t xml:space="preserve">⌉ </w:t>
      </w:r>
      <w:r>
        <w:rPr>
          <w:i/>
        </w:rPr>
        <w:t>I-NA</w:t>
      </w:r>
      <w:r>
        <w:t xml:space="preserve"> ⌈ŠÀ É? dA.A⌉ </w:t>
      </w:r>
      <w:r>
        <w:rPr>
          <w:i/>
        </w:rPr>
        <w:t>e-šu-u-en</w:t>
      </w:r>
      <w:r>
        <w:br/>
        <w:t xml:space="preserve">[ </w:t>
      </w:r>
      <w:r>
        <w:rPr>
          <w:i/>
        </w:rPr>
        <w:t>...</w:t>
      </w:r>
      <w:r>
        <w:t xml:space="preserve"> ]</w:t>
      </w:r>
      <w:r>
        <w:rPr>
          <w:i/>
        </w:rPr>
        <w:t>x</w:t>
      </w:r>
      <w:r>
        <w:t xml:space="preserve"> ⌈LÚ</w:t>
      </w:r>
      <w:r>
        <w:rPr>
          <w:i/>
        </w:rPr>
        <w:t>-iš</w:t>
      </w:r>
      <w:r>
        <w:t xml:space="preserve"> </w:t>
      </w:r>
      <w:r>
        <w:rPr>
          <w:i/>
        </w:rPr>
        <w:t>e-šu-un</w:t>
      </w:r>
      <w:r>
        <w:t>⌉</w:t>
      </w:r>
      <w:r>
        <w:br/>
        <w:t>[</w:t>
      </w:r>
      <w:r>
        <w:rPr>
          <w:i/>
        </w:rPr>
        <w:t>z</w:t>
      </w:r>
      <w:r>
        <w:t>]</w:t>
      </w:r>
      <w:r>
        <w:rPr>
          <w:i/>
        </w:rPr>
        <w:t>i-</w:t>
      </w:r>
      <w:r>
        <w:t>⌈</w:t>
      </w:r>
      <w:r>
        <w:rPr>
          <w:i/>
        </w:rPr>
        <w:t>ik</w:t>
      </w:r>
      <w:r>
        <w:t>⌉</w:t>
      </w:r>
      <w:r>
        <w:rPr>
          <w:i/>
        </w:rPr>
        <w:t>-</w:t>
      </w:r>
      <w:r>
        <w:t>[</w:t>
      </w:r>
      <w:r>
        <w:rPr>
          <w:i/>
        </w:rPr>
        <w:t>m</w:t>
      </w:r>
      <w:r>
        <w:t>]</w:t>
      </w:r>
      <w:r>
        <w:rPr>
          <w:i/>
        </w:rPr>
        <w:t>a-</w:t>
      </w:r>
      <w:r>
        <w:t>⌈</w:t>
      </w:r>
      <w:r>
        <w:rPr>
          <w:i/>
        </w:rPr>
        <w:t>an</w:t>
      </w:r>
      <w:r>
        <w:t>⌉</w:t>
      </w:r>
      <w:r>
        <w:rPr>
          <w:i/>
        </w:rPr>
        <w:t>-wa-za</w:t>
      </w:r>
      <w:r>
        <w:t xml:space="preserve"> [ </w:t>
      </w:r>
      <w:r>
        <w:rPr>
          <w:i/>
        </w:rPr>
        <w:t>...</w:t>
      </w:r>
      <w:r>
        <w:t xml:space="preserve"> ]</w:t>
      </w:r>
      <w:r>
        <w:rPr>
          <w:i/>
        </w:rPr>
        <w:t>x</w:t>
      </w:r>
      <w:r>
        <w:br/>
        <w:t>⌈</w:t>
      </w:r>
      <w:r>
        <w:rPr>
          <w:i/>
        </w:rPr>
        <w:t>nu</w:t>
      </w:r>
      <w:r>
        <w:t xml:space="preserve"> </w:t>
      </w:r>
      <w:r>
        <w:rPr>
          <w:i/>
        </w:rPr>
        <w:t>pa-a-i</w:t>
      </w:r>
      <w:r>
        <w:t>⌉</w:t>
      </w:r>
      <w:r>
        <w:rPr>
          <w:i/>
        </w:rPr>
        <w:t>-mi</w:t>
      </w:r>
      <w:r>
        <w:br/>
        <w:t xml:space="preserve">[ </w:t>
      </w:r>
      <w:r>
        <w:rPr>
          <w:i/>
        </w:rPr>
        <w:t>...</w:t>
      </w:r>
      <w:r>
        <w:t xml:space="preserve"> ]</w:t>
      </w:r>
      <w:r>
        <w:rPr>
          <w:i/>
        </w:rPr>
        <w:t>x</w:t>
      </w:r>
      <w:r>
        <w:t xml:space="preserve">[ </w:t>
      </w:r>
      <w:r>
        <w:rPr>
          <w:i/>
        </w:rPr>
        <w:t>...</w:t>
      </w:r>
      <w:r>
        <w:t xml:space="preserve"> ]</w:t>
      </w:r>
    </w:p>
    <w:p w14:paraId="073C539B" w14:textId="77777777" w:rsidR="004D3993" w:rsidRDefault="00A114E5">
      <w:pPr>
        <w:spacing w:after="120"/>
      </w:pPr>
      <w:r>
        <w:t>The weather god sat on earth.</w:t>
      </w:r>
      <w:r>
        <w:br/>
        <w:t>The tears flow to him like channels [Herv] or.</w:t>
      </w:r>
      <w:r>
        <w:br/>
        <w:t>The weather god, with the eyes [we], speaks the word:</w:t>
      </w:r>
      <w:r>
        <w:br/>
        <w:t>"Who will see him [Noc] H (to) (endure), that argument?</w:t>
      </w:r>
      <w:r>
        <w:br/>
        <w:t>Who will still be [k]?</w:t>
      </w:r>
      <w:r>
        <w:br/>
        <w:t>Who will see them (to) see them (to endure), they are horrified? "</w:t>
      </w:r>
      <w:r>
        <w:br/>
        <w:t>Ištar [an] Two [r] tet the weather god:</w:t>
      </w:r>
      <w:r>
        <w:br/>
        <w:t>"My brother, he doesn't even know a little understanding,</w:t>
      </w:r>
      <w:r>
        <w:br/>
        <w:t>But courage is given to him ten times.</w:t>
      </w:r>
      <w:r>
        <w:br/>
        <w:t>[...] The son you have created</w:t>
      </w:r>
      <w:r>
        <w:br/>
        <w:t>[...]</w:t>
      </w:r>
      <w:r>
        <w:br/>
        <w:t>Do you (because) don't know the mind?</w:t>
      </w:r>
      <w:r>
        <w:br/>
        <w:t>[...] We were in the EA house.</w:t>
      </w:r>
      <w:r>
        <w:br/>
        <w:t>[...] I was a man.</w:t>
      </w:r>
      <w:r>
        <w:br/>
        <w:t>[You would [ ... ]</w:t>
      </w:r>
      <w:r>
        <w:br/>
        <w:t>I go.</w:t>
      </w:r>
      <w:r>
        <w:br/>
        <w:t>[...] "</w:t>
      </w:r>
    </w:p>
    <w:p w14:paraId="30602485" w14:textId="77777777" w:rsidR="004D3993" w:rsidRDefault="004D3993">
      <w:pPr>
        <w:spacing w:after="120"/>
      </w:pPr>
    </w:p>
    <w:p w14:paraId="7365D988" w14:textId="77777777" w:rsidR="004D3993" w:rsidRDefault="00A114E5">
      <w:pPr>
        <w:spacing w:after="120"/>
      </w:pPr>
      <w:r>
        <w:t>nu d10-aš IGI.ḪI.A-wa [išḫ]aḫruwanza memiyan memiškezzi "The weather god, crying with his eyes, 21 speaks the word"</w:t>
      </w:r>
    </w:p>
    <w:p w14:paraId="255720BB" w14:textId="77777777" w:rsidR="004D3993" w:rsidRDefault="004D3993">
      <w:pPr>
        <w:spacing w:after="120"/>
      </w:pPr>
    </w:p>
    <w:p w14:paraId="1A8F762F" w14:textId="77777777" w:rsidR="004D3993" w:rsidRDefault="00A114E5">
      <w:pPr>
        <w:spacing w:after="120"/>
      </w:pPr>
      <w:r>
        <w:t>345.I.2 – Das Lied von Ullikummi: Hethitische Version – Zweite Tafel</w:t>
      </w:r>
    </w:p>
    <w:p w14:paraId="0CB5B129" w14:textId="77777777" w:rsidR="004D3993" w:rsidRDefault="00A114E5">
      <w:pPr>
        <w:spacing w:after="120"/>
      </w:pPr>
      <w:r>
        <w:t>KUB 33.87+  Vs. i 30'-31'</w:t>
      </w:r>
    </w:p>
    <w:p w14:paraId="315A1B55" w14:textId="77777777" w:rsidR="004D3993" w:rsidRDefault="00A114E5">
      <w:pPr>
        <w:spacing w:after="120"/>
      </w:pPr>
      <w:r>
        <w:t>[</w:t>
      </w:r>
      <w:r>
        <w:rPr>
          <w:i/>
        </w:rPr>
        <w:t>nu-za</w:t>
      </w:r>
      <w:r>
        <w:t>?] d10</w:t>
      </w:r>
      <w:r>
        <w:rPr>
          <w:i/>
        </w:rPr>
        <w:t>-aš</w:t>
      </w:r>
      <w:r>
        <w:t xml:space="preserve"> </w:t>
      </w:r>
      <w:r>
        <w:rPr>
          <w:i/>
        </w:rPr>
        <w:t>da-ga-an</w:t>
      </w:r>
      <w:r>
        <w:t xml:space="preserve"> </w:t>
      </w:r>
      <w:r>
        <w:rPr>
          <w:i/>
        </w:rPr>
        <w:t>e-ša-at</w:t>
      </w:r>
      <w:r>
        <w:br/>
      </w:r>
      <w:r>
        <w:rPr>
          <w:i/>
        </w:rPr>
        <w:t>nu-uš-ši-kán</w:t>
      </w:r>
      <w:r>
        <w:t xml:space="preserve"> </w:t>
      </w:r>
      <w:r>
        <w:rPr>
          <w:i/>
        </w:rPr>
        <w:t>iš-ḫa-aḫ-ru</w:t>
      </w:r>
      <w:r>
        <w:t xml:space="preserve"> [</w:t>
      </w:r>
      <w:r>
        <w:rPr>
          <w:i/>
        </w:rPr>
        <w:t>pa-ra</w:t>
      </w:r>
      <w:r>
        <w:t>]</w:t>
      </w:r>
      <w:r>
        <w:rPr>
          <w:i/>
        </w:rPr>
        <w:t>-a</w:t>
      </w:r>
      <w:r>
        <w:t xml:space="preserve"> PA5ḪI.A</w:t>
      </w:r>
      <w:r>
        <w:rPr>
          <w:i/>
        </w:rPr>
        <w:t>-uš</w:t>
      </w:r>
      <w:r>
        <w:t xml:space="preserve"> </w:t>
      </w:r>
      <w:r>
        <w:rPr>
          <w:i/>
        </w:rPr>
        <w:t>ma-a-an</w:t>
      </w:r>
      <w:r>
        <w:t xml:space="preserve"> </w:t>
      </w:r>
      <w:r>
        <w:rPr>
          <w:i/>
        </w:rPr>
        <w:t>ar-ša-an-zi</w:t>
      </w:r>
      <w:r>
        <w:br/>
      </w:r>
      <w:r>
        <w:rPr>
          <w:i/>
        </w:rPr>
        <w:t>nu</w:t>
      </w:r>
      <w:r>
        <w:t xml:space="preserve"> d10</w:t>
      </w:r>
      <w:r>
        <w:rPr>
          <w:i/>
        </w:rPr>
        <w:t>-aš</w:t>
      </w:r>
      <w:r>
        <w:t xml:space="preserve"> IGIḪI.A</w:t>
      </w:r>
      <w:r>
        <w:rPr>
          <w:i/>
        </w:rPr>
        <w:t>-</w:t>
      </w:r>
      <w:r>
        <w:t>⌈</w:t>
      </w:r>
      <w:r>
        <w:rPr>
          <w:i/>
        </w:rPr>
        <w:t>wa</w:t>
      </w:r>
      <w:r>
        <w:t>⌉ [</w:t>
      </w:r>
      <w:r>
        <w:rPr>
          <w:i/>
        </w:rPr>
        <w:t>iš-ḫ</w:t>
      </w:r>
      <w:r>
        <w:t>]</w:t>
      </w:r>
      <w:r>
        <w:rPr>
          <w:i/>
        </w:rPr>
        <w:t>a-aḫ-ru-wa-an-za</w:t>
      </w:r>
      <w:r>
        <w:t xml:space="preserve"> </w:t>
      </w:r>
      <w:r>
        <w:rPr>
          <w:i/>
        </w:rPr>
        <w:t>me-mi-ya-an</w:t>
      </w:r>
      <w:r>
        <w:t xml:space="preserve"> </w:t>
      </w:r>
      <w:r>
        <w:rPr>
          <w:i/>
        </w:rPr>
        <w:t>me-mi-iš-ke-ez-zi</w:t>
      </w:r>
      <w:r>
        <w:br/>
      </w:r>
      <w:r>
        <w:rPr>
          <w:i/>
        </w:rPr>
        <w:lastRenderedPageBreak/>
        <w:t>ku-iš-</w:t>
      </w:r>
      <w:r>
        <w:t>[</w:t>
      </w:r>
      <w:r>
        <w:rPr>
          <w:i/>
        </w:rPr>
        <w:t>w</w:t>
      </w:r>
      <w:r>
        <w:t>]</w:t>
      </w:r>
      <w:r>
        <w:rPr>
          <w:i/>
        </w:rPr>
        <w:t>a-ra-an</w:t>
      </w:r>
      <w:r>
        <w:t xml:space="preserve"> [</w:t>
      </w:r>
      <w:r>
        <w:rPr>
          <w:i/>
        </w:rPr>
        <w:t>nam-m</w:t>
      </w:r>
      <w:r>
        <w:t>]</w:t>
      </w:r>
      <w:r>
        <w:rPr>
          <w:i/>
        </w:rPr>
        <w:t>a</w:t>
      </w:r>
      <w:r>
        <w:t xml:space="preserve"> </w:t>
      </w:r>
      <w:r>
        <w:rPr>
          <w:i/>
        </w:rPr>
        <w:t>uš-ke-ez-zi</w:t>
      </w:r>
      <w:r>
        <w:t xml:space="preserve"> </w:t>
      </w:r>
      <w:r>
        <w:rPr>
          <w:i/>
        </w:rPr>
        <w:t>u-ni-ya-an</w:t>
      </w:r>
      <w:r>
        <w:t xml:space="preserve"> </w:t>
      </w:r>
      <w:r>
        <w:rPr>
          <w:i/>
        </w:rPr>
        <w:t>ḫal-lu-wa-in</w:t>
      </w:r>
      <w:r>
        <w:br/>
      </w:r>
      <w:r>
        <w:rPr>
          <w:i/>
        </w:rPr>
        <w:t>nu-wa</w:t>
      </w:r>
      <w:r>
        <w:t xml:space="preserve"> </w:t>
      </w:r>
      <w:r>
        <w:rPr>
          <w:i/>
        </w:rPr>
        <w:t>ku-</w:t>
      </w:r>
      <w:r>
        <w:t>⌈</w:t>
      </w:r>
      <w:r>
        <w:rPr>
          <w:i/>
        </w:rPr>
        <w:t>iš</w:t>
      </w:r>
      <w:r>
        <w:t xml:space="preserve">⌉ </w:t>
      </w:r>
      <w:r>
        <w:rPr>
          <w:i/>
        </w:rPr>
        <w:t>nam-ma</w:t>
      </w:r>
      <w:r>
        <w:t xml:space="preserve"> [</w:t>
      </w:r>
      <w:r>
        <w:rPr>
          <w:i/>
        </w:rPr>
        <w:t>za-a</w:t>
      </w:r>
      <w:r>
        <w:t>]</w:t>
      </w:r>
      <w:r>
        <w:rPr>
          <w:i/>
        </w:rPr>
        <w:t>ḫ-ḫi-iš-ke-ez-zi</w:t>
      </w:r>
      <w:r>
        <w:br/>
      </w:r>
      <w:r>
        <w:rPr>
          <w:i/>
        </w:rPr>
        <w:t>nu-wa-ra-aš</w:t>
      </w:r>
      <w:r>
        <w:t xml:space="preserve"> </w:t>
      </w:r>
      <w:r>
        <w:rPr>
          <w:i/>
        </w:rPr>
        <w:t>ku-iš</w:t>
      </w:r>
      <w:r>
        <w:t xml:space="preserve"> </w:t>
      </w:r>
      <w:r>
        <w:rPr>
          <w:i/>
        </w:rPr>
        <w:t>nam-ma</w:t>
      </w:r>
      <w:r>
        <w:t xml:space="preserve"> </w:t>
      </w:r>
      <w:r>
        <w:rPr>
          <w:i/>
        </w:rPr>
        <w:t>uš-ke-ez-zi</w:t>
      </w:r>
      <w:r>
        <w:t xml:space="preserve"> [</w:t>
      </w:r>
      <w:r>
        <w:rPr>
          <w:i/>
        </w:rPr>
        <w:t>u-ni</w:t>
      </w:r>
      <w:r>
        <w:t>]</w:t>
      </w:r>
      <w:r>
        <w:rPr>
          <w:i/>
        </w:rPr>
        <w:t>-</w:t>
      </w:r>
      <w:r>
        <w:t>⌈</w:t>
      </w:r>
      <w:r>
        <w:rPr>
          <w:i/>
        </w:rPr>
        <w:t>ya</w:t>
      </w:r>
      <w:r>
        <w:t>⌉</w:t>
      </w:r>
      <w:r>
        <w:rPr>
          <w:i/>
        </w:rPr>
        <w:t>-aš</w:t>
      </w:r>
      <w:r>
        <w:t xml:space="preserve"> </w:t>
      </w:r>
      <w:r>
        <w:rPr>
          <w:i/>
        </w:rPr>
        <w:t>na-aḫ-šar-ad-du-uš</w:t>
      </w:r>
      <w:r>
        <w:br/>
      </w:r>
      <w:r>
        <w:rPr>
          <w:i/>
        </w:rPr>
        <w:t>nu</w:t>
      </w:r>
      <w:r>
        <w:t xml:space="preserve"> d</w:t>
      </w:r>
      <w:r>
        <w:rPr>
          <w:i/>
        </w:rPr>
        <w:t>IŠTAR-iš</w:t>
      </w:r>
      <w:r>
        <w:t xml:space="preserve"> ⌈</w:t>
      </w:r>
      <w:r>
        <w:rPr>
          <w:i/>
        </w:rPr>
        <w:t>A</w:t>
      </w:r>
      <w:r>
        <w:t>⌉</w:t>
      </w:r>
      <w:r>
        <w:rPr>
          <w:i/>
        </w:rPr>
        <w:t>-NA</w:t>
      </w:r>
      <w:r>
        <w:t xml:space="preserve"> d10 [EGI]R</w:t>
      </w:r>
      <w:r>
        <w:rPr>
          <w:i/>
        </w:rPr>
        <w:t>-pa</w:t>
      </w:r>
      <w:r>
        <w:t xml:space="preserve"> </w:t>
      </w:r>
      <w:r>
        <w:rPr>
          <w:i/>
        </w:rPr>
        <w:t>me-</w:t>
      </w:r>
      <w:r>
        <w:t>[</w:t>
      </w:r>
      <w:r>
        <w:rPr>
          <w:i/>
        </w:rPr>
        <w:t>mi</w:t>
      </w:r>
      <w:r>
        <w:t>]</w:t>
      </w:r>
      <w:r>
        <w:rPr>
          <w:i/>
        </w:rPr>
        <w:t>-iš-ke-ez-zi</w:t>
      </w:r>
      <w:r>
        <w:br/>
        <w:t>ŠEŠ</w:t>
      </w:r>
      <w:r>
        <w:rPr>
          <w:i/>
        </w:rPr>
        <w:t>-YA</w:t>
      </w:r>
      <w:r>
        <w:t xml:space="preserve"> </w:t>
      </w:r>
      <w:r>
        <w:rPr>
          <w:i/>
        </w:rPr>
        <w:t>ma-al-wa-za</w:t>
      </w:r>
      <w:r>
        <w:t xml:space="preserve"> ⌈</w:t>
      </w:r>
      <w:r>
        <w:rPr>
          <w:i/>
        </w:rPr>
        <w:t>te</w:t>
      </w:r>
      <w:r>
        <w:t>⌉</w:t>
      </w:r>
      <w:r>
        <w:rPr>
          <w:i/>
        </w:rPr>
        <w:t>-pu-ya</w:t>
      </w:r>
      <w:r>
        <w:t xml:space="preserve"> ⌈</w:t>
      </w:r>
      <w:r>
        <w:rPr>
          <w:i/>
        </w:rPr>
        <w:t>Ú-UL</w:t>
      </w:r>
      <w:r>
        <w:t>⌉ [</w:t>
      </w:r>
      <w:r>
        <w:rPr>
          <w:i/>
        </w:rPr>
        <w:t>ša-a</w:t>
      </w:r>
      <w:r>
        <w:t>]</w:t>
      </w:r>
      <w:r>
        <w:rPr>
          <w:i/>
        </w:rPr>
        <w:t>k-ki</w:t>
      </w:r>
      <w:r>
        <w:br/>
        <w:t>UR.⌈SAG⌉</w:t>
      </w:r>
      <w:r>
        <w:rPr>
          <w:i/>
        </w:rPr>
        <w:t>-tar-ma-aš-ši</w:t>
      </w:r>
      <w:r>
        <w:t xml:space="preserve"> 10</w:t>
      </w:r>
      <w:r>
        <w:rPr>
          <w:i/>
        </w:rPr>
        <w:t>-pa</w:t>
      </w:r>
      <w:r>
        <w:t xml:space="preserve"> </w:t>
      </w:r>
      <w:r>
        <w:rPr>
          <w:i/>
        </w:rPr>
        <w:t>pí-ya-an</w:t>
      </w:r>
      <w:r>
        <w:br/>
        <w:t>[</w:t>
      </w:r>
      <w:r>
        <w:rPr>
          <w:i/>
        </w:rPr>
        <w:t>x</w:t>
      </w:r>
      <w:r>
        <w:t>]</w:t>
      </w:r>
      <w:r>
        <w:rPr>
          <w:i/>
        </w:rPr>
        <w:t>-x</w:t>
      </w:r>
      <w:r>
        <w:t xml:space="preserve">[ </w:t>
      </w:r>
      <w:r>
        <w:rPr>
          <w:i/>
        </w:rPr>
        <w:t>...</w:t>
      </w:r>
      <w:r>
        <w:t xml:space="preserve"> ]</w:t>
      </w:r>
      <w:r>
        <w:rPr>
          <w:i/>
        </w:rPr>
        <w:t>x-</w:t>
      </w:r>
      <w:r>
        <w:t>⌈</w:t>
      </w:r>
      <w:r>
        <w:rPr>
          <w:i/>
        </w:rPr>
        <w:t>a-wa-aš-ma-aš</w:t>
      </w:r>
      <w:r>
        <w:t xml:space="preserve">⌉ </w:t>
      </w:r>
      <w:r>
        <w:rPr>
          <w:i/>
        </w:rPr>
        <w:t>ku-in</w:t>
      </w:r>
      <w:r>
        <w:t xml:space="preserve"> DUMU</w:t>
      </w:r>
      <w:r>
        <w:rPr>
          <w:i/>
        </w:rPr>
        <w:t>-an</w:t>
      </w:r>
      <w:r>
        <w:t xml:space="preserve"> </w:t>
      </w:r>
      <w:r>
        <w:rPr>
          <w:i/>
        </w:rPr>
        <w:t>ḫa-aš-ša-an-zi</w:t>
      </w:r>
      <w:r>
        <w:br/>
        <w:t xml:space="preserve">[ </w:t>
      </w:r>
      <w:r>
        <w:rPr>
          <w:i/>
        </w:rPr>
        <w:t>...</w:t>
      </w:r>
      <w:r>
        <w:t xml:space="preserve"> ]</w:t>
      </w:r>
      <w:r>
        <w:rPr>
          <w:i/>
        </w:rPr>
        <w:t>-a</w:t>
      </w:r>
      <w:r>
        <w:t xml:space="preserve"> </w:t>
      </w:r>
      <w:r>
        <w:rPr>
          <w:i/>
        </w:rPr>
        <w:t>x</w:t>
      </w:r>
      <w:r>
        <w:t xml:space="preserve"> </w:t>
      </w:r>
      <w:r>
        <w:rPr>
          <w:i/>
        </w:rPr>
        <w:t>x</w:t>
      </w:r>
      <w:r>
        <w:t xml:space="preserve">[ </w:t>
      </w:r>
      <w:r>
        <w:rPr>
          <w:i/>
        </w:rPr>
        <w:t>_</w:t>
      </w:r>
      <w:r>
        <w:t>]</w:t>
      </w:r>
      <w:r>
        <w:br/>
        <w:t>⌈</w:t>
      </w:r>
      <w:r>
        <w:rPr>
          <w:i/>
        </w:rPr>
        <w:t>ma-a-al</w:t>
      </w:r>
      <w:r>
        <w:t xml:space="preserve">⌉ </w:t>
      </w:r>
      <w:r>
        <w:rPr>
          <w:i/>
        </w:rPr>
        <w:t>Ú-UL</w:t>
      </w:r>
      <w:r>
        <w:t xml:space="preserve"> </w:t>
      </w:r>
      <w:r>
        <w:rPr>
          <w:i/>
        </w:rPr>
        <w:t>ša-ak-ti</w:t>
      </w:r>
      <w:r>
        <w:br/>
        <w:t xml:space="preserve">[ </w:t>
      </w:r>
      <w:r>
        <w:rPr>
          <w:i/>
        </w:rPr>
        <w:t>...</w:t>
      </w:r>
      <w:r>
        <w:t xml:space="preserve"> ]</w:t>
      </w:r>
      <w:r>
        <w:rPr>
          <w:i/>
        </w:rPr>
        <w:t>x</w:t>
      </w:r>
      <w:r>
        <w:t xml:space="preserve"> </w:t>
      </w:r>
      <w:r>
        <w:rPr>
          <w:i/>
        </w:rPr>
        <w:t>x</w:t>
      </w:r>
      <w:r>
        <w:t xml:space="preserve"> </w:t>
      </w:r>
      <w:r>
        <w:rPr>
          <w:i/>
        </w:rPr>
        <w:t>x-</w:t>
      </w:r>
      <w:r>
        <w:t>⌈</w:t>
      </w:r>
      <w:r>
        <w:rPr>
          <w:i/>
        </w:rPr>
        <w:t>uš</w:t>
      </w:r>
      <w:r>
        <w:t xml:space="preserve">⌉ </w:t>
      </w:r>
      <w:r>
        <w:rPr>
          <w:i/>
        </w:rPr>
        <w:t>I-NA</w:t>
      </w:r>
      <w:r>
        <w:t xml:space="preserve"> ⌈ŠÀ É? dA.A⌉ </w:t>
      </w:r>
      <w:r>
        <w:rPr>
          <w:i/>
        </w:rPr>
        <w:t>e-šu-u-en</w:t>
      </w:r>
      <w:r>
        <w:br/>
        <w:t xml:space="preserve">[ </w:t>
      </w:r>
      <w:r>
        <w:rPr>
          <w:i/>
        </w:rPr>
        <w:t>...</w:t>
      </w:r>
      <w:r>
        <w:t xml:space="preserve"> ]</w:t>
      </w:r>
      <w:r>
        <w:rPr>
          <w:i/>
        </w:rPr>
        <w:t>x</w:t>
      </w:r>
      <w:r>
        <w:t xml:space="preserve"> ⌈LÚ</w:t>
      </w:r>
      <w:r>
        <w:rPr>
          <w:i/>
        </w:rPr>
        <w:t>-iš</w:t>
      </w:r>
      <w:r>
        <w:t xml:space="preserve"> </w:t>
      </w:r>
      <w:r>
        <w:rPr>
          <w:i/>
        </w:rPr>
        <w:t>e-šu-un</w:t>
      </w:r>
      <w:r>
        <w:t>⌉</w:t>
      </w:r>
      <w:r>
        <w:br/>
        <w:t>[</w:t>
      </w:r>
      <w:r>
        <w:rPr>
          <w:i/>
        </w:rPr>
        <w:t>z</w:t>
      </w:r>
      <w:r>
        <w:t>]</w:t>
      </w:r>
      <w:r>
        <w:rPr>
          <w:i/>
        </w:rPr>
        <w:t>i-</w:t>
      </w:r>
      <w:r>
        <w:t>⌈</w:t>
      </w:r>
      <w:r>
        <w:rPr>
          <w:i/>
        </w:rPr>
        <w:t>ik</w:t>
      </w:r>
      <w:r>
        <w:t>⌉</w:t>
      </w:r>
      <w:r>
        <w:rPr>
          <w:i/>
        </w:rPr>
        <w:t>-</w:t>
      </w:r>
      <w:r>
        <w:t>[</w:t>
      </w:r>
      <w:r>
        <w:rPr>
          <w:i/>
        </w:rPr>
        <w:t>m</w:t>
      </w:r>
      <w:r>
        <w:t>]</w:t>
      </w:r>
      <w:r>
        <w:rPr>
          <w:i/>
        </w:rPr>
        <w:t>a-</w:t>
      </w:r>
      <w:r>
        <w:t>⌈</w:t>
      </w:r>
      <w:r>
        <w:rPr>
          <w:i/>
        </w:rPr>
        <w:t>an</w:t>
      </w:r>
      <w:r>
        <w:t>⌉</w:t>
      </w:r>
      <w:r>
        <w:rPr>
          <w:i/>
        </w:rPr>
        <w:t>-wa-za</w:t>
      </w:r>
      <w:r>
        <w:t xml:space="preserve"> [ </w:t>
      </w:r>
      <w:r>
        <w:rPr>
          <w:i/>
        </w:rPr>
        <w:t>...</w:t>
      </w:r>
      <w:r>
        <w:t xml:space="preserve"> ]</w:t>
      </w:r>
      <w:r>
        <w:rPr>
          <w:i/>
        </w:rPr>
        <w:t>x</w:t>
      </w:r>
      <w:r>
        <w:br/>
        <w:t>⌈</w:t>
      </w:r>
      <w:r>
        <w:rPr>
          <w:i/>
        </w:rPr>
        <w:t>nu</w:t>
      </w:r>
      <w:r>
        <w:t xml:space="preserve"> </w:t>
      </w:r>
      <w:r>
        <w:rPr>
          <w:i/>
        </w:rPr>
        <w:t>pa-a-i</w:t>
      </w:r>
      <w:r>
        <w:t>⌉</w:t>
      </w:r>
      <w:r>
        <w:rPr>
          <w:i/>
        </w:rPr>
        <w:t>-mi</w:t>
      </w:r>
      <w:r>
        <w:br/>
        <w:t xml:space="preserve">[ </w:t>
      </w:r>
      <w:r>
        <w:rPr>
          <w:i/>
        </w:rPr>
        <w:t>...</w:t>
      </w:r>
      <w:r>
        <w:t xml:space="preserve"> ]</w:t>
      </w:r>
      <w:r>
        <w:rPr>
          <w:i/>
        </w:rPr>
        <w:t>x</w:t>
      </w:r>
      <w:r>
        <w:t xml:space="preserve">[ </w:t>
      </w:r>
      <w:r>
        <w:rPr>
          <w:i/>
        </w:rPr>
        <w:t>...</w:t>
      </w:r>
      <w:r>
        <w:t xml:space="preserve"> ]</w:t>
      </w:r>
    </w:p>
    <w:p w14:paraId="68D75083" w14:textId="77777777" w:rsidR="004D3993" w:rsidRDefault="00A114E5">
      <w:pPr>
        <w:spacing w:after="120"/>
      </w:pPr>
      <w:r>
        <w:t>The weather god sat on earth.</w:t>
      </w:r>
      <w:r>
        <w:br/>
        <w:t>The tears flow to him like channels [Herv] or.</w:t>
      </w:r>
      <w:r>
        <w:br/>
        <w:t>The weather god, with the eyes [we], speaks the word:</w:t>
      </w:r>
      <w:r>
        <w:br/>
        <w:t>"Who will see him [Noc] H (to) (endure), that argument?</w:t>
      </w:r>
      <w:r>
        <w:br/>
        <w:t>Who will still be [k]?</w:t>
      </w:r>
      <w:r>
        <w:br/>
        <w:t>Who will see them (to) see them (to endure), they are horrified? "</w:t>
      </w:r>
      <w:r>
        <w:br/>
        <w:t>Ištar [an] Two [r] tet the weather god:</w:t>
      </w:r>
      <w:r>
        <w:br/>
        <w:t>"My brother, he doesn't even know a little understanding,</w:t>
      </w:r>
      <w:r>
        <w:br/>
        <w:t>But courage is given to him ten times.</w:t>
      </w:r>
      <w:r>
        <w:br/>
        <w:t>[...] The son you have created</w:t>
      </w:r>
      <w:r>
        <w:br/>
        <w:t>[...]</w:t>
      </w:r>
      <w:r>
        <w:br/>
        <w:t>Do you (because) don't know the mind?</w:t>
      </w:r>
      <w:r>
        <w:br/>
        <w:t>[...] We were in the EA house.</w:t>
      </w:r>
      <w:r>
        <w:br/>
        <w:t>[...] I was a man.</w:t>
      </w:r>
      <w:r>
        <w:br/>
        <w:t>[You would [ ... ]</w:t>
      </w:r>
      <w:r>
        <w:br/>
        <w:t>I go.</w:t>
      </w:r>
      <w:r>
        <w:br/>
        <w:t>[...] "</w:t>
      </w:r>
    </w:p>
    <w:p w14:paraId="27389A1E" w14:textId="77777777" w:rsidR="004D3993" w:rsidRDefault="004D3993">
      <w:pPr>
        <w:spacing w:after="120"/>
      </w:pPr>
    </w:p>
    <w:p w14:paraId="417D3349" w14:textId="77777777" w:rsidR="004D3993" w:rsidRDefault="00A114E5">
      <w:pPr>
        <w:spacing w:after="120"/>
      </w:pPr>
      <w:r>
        <w:t>išḫaḫru=ma=šši=kan p[arā PA5.ḪI.A] mān aršanzi "but the tears flow from him like [channels]"</w:t>
      </w:r>
    </w:p>
    <w:p w14:paraId="7B254ECF" w14:textId="77777777" w:rsidR="004D3993" w:rsidRDefault="004D3993">
      <w:pPr>
        <w:spacing w:after="120"/>
      </w:pPr>
    </w:p>
    <w:p w14:paraId="614D4C7D" w14:textId="77777777" w:rsidR="004D3993" w:rsidRDefault="00A114E5">
      <w:pPr>
        <w:spacing w:after="120"/>
      </w:pPr>
      <w:r>
        <w:t>346.4 – Mythos von Kumarbi – ein Fragment</w:t>
      </w:r>
    </w:p>
    <w:p w14:paraId="6D7C49D3" w14:textId="77777777" w:rsidR="004D3993" w:rsidRDefault="00A114E5">
      <w:pPr>
        <w:spacing w:after="120"/>
      </w:pPr>
      <w:r>
        <w:t>KUB 36.25 Rs. iv 4-5</w:t>
      </w:r>
    </w:p>
    <w:p w14:paraId="54290B81" w14:textId="77777777" w:rsidR="004D3993" w:rsidRDefault="00A114E5">
      <w:pPr>
        <w:spacing w:after="120"/>
      </w:pPr>
      <w:r>
        <w:rPr>
          <w:i/>
        </w:rPr>
        <w:lastRenderedPageBreak/>
        <w:t>¬¬¬</w:t>
      </w:r>
      <w:r>
        <w:t xml:space="preserve"> </w:t>
      </w:r>
      <w:r>
        <w:rPr>
          <w:i/>
        </w:rPr>
        <w:t>nu</w:t>
      </w:r>
      <w:r>
        <w:t xml:space="preserve"> GIM</w:t>
      </w:r>
      <w:r>
        <w:rPr>
          <w:i/>
        </w:rPr>
        <w:t>-an</w:t>
      </w:r>
      <w:r>
        <w:t xml:space="preserve"> </w:t>
      </w:r>
      <w:r>
        <w:rPr>
          <w:i/>
        </w:rPr>
        <w:t>a-ru-na-aš</w:t>
      </w:r>
      <w:r>
        <w:t xml:space="preserve"> d</w:t>
      </w:r>
      <w:r>
        <w:rPr>
          <w:i/>
        </w:rPr>
        <w:t>im-ba-lu-</w:t>
      </w:r>
      <w:r>
        <w:t>⌈</w:t>
      </w:r>
      <w:r>
        <w:rPr>
          <w:i/>
        </w:rPr>
        <w:t>ri</w:t>
      </w:r>
      <w:r>
        <w:t>⌉</w:t>
      </w:r>
      <w:r>
        <w:rPr>
          <w:i/>
        </w:rPr>
        <w:t>-ya</w:t>
      </w:r>
      <w:r>
        <w:t>!</w:t>
      </w:r>
      <w:r>
        <w:rPr>
          <w:i/>
        </w:rPr>
        <w:t>-aš</w:t>
      </w:r>
      <w:r>
        <w:t xml:space="preserve"> LÚSUKKAL</w:t>
      </w:r>
      <w:r>
        <w:rPr>
          <w:i/>
        </w:rPr>
        <w:t>-ŠU</w:t>
      </w:r>
      <w:r>
        <w:t xml:space="preserve"> </w:t>
      </w:r>
      <w:r>
        <w:rPr>
          <w:i/>
        </w:rPr>
        <w:t>ud-da-</w:t>
      </w:r>
      <w:r>
        <w:t>⌈</w:t>
      </w:r>
      <w:r>
        <w:rPr>
          <w:i/>
        </w:rPr>
        <w:t>a</w:t>
      </w:r>
      <w:r>
        <w:t>⌉</w:t>
      </w:r>
      <w:r>
        <w:rPr>
          <w:i/>
        </w:rPr>
        <w:t>-</w:t>
      </w:r>
      <w:r>
        <w:t>[</w:t>
      </w:r>
      <w:r>
        <w:rPr>
          <w:i/>
        </w:rPr>
        <w:t>ar</w:t>
      </w:r>
      <w:r>
        <w:t xml:space="preserve"> </w:t>
      </w:r>
      <w:r>
        <w:rPr>
          <w:i/>
        </w:rPr>
        <w:t>IŠ-ME</w:t>
      </w:r>
      <w:r>
        <w:t>]</w:t>
      </w:r>
      <w:r>
        <w:br/>
      </w:r>
      <w:r>
        <w:rPr>
          <w:i/>
        </w:rPr>
        <w:t>nu-uš-ši-kán</w:t>
      </w:r>
      <w:r>
        <w:t xml:space="preserve"> ZI</w:t>
      </w:r>
      <w:r>
        <w:rPr>
          <w:i/>
        </w:rPr>
        <w:t>-za</w:t>
      </w:r>
      <w:r>
        <w:t xml:space="preserve"> </w:t>
      </w:r>
      <w:r>
        <w:rPr>
          <w:i/>
        </w:rPr>
        <w:t>an-da</w:t>
      </w:r>
      <w:r>
        <w:t xml:space="preserve"> </w:t>
      </w:r>
      <w:r>
        <w:rPr>
          <w:i/>
        </w:rPr>
        <w:t>i-da-la-ú-e-eš-ta</w:t>
      </w:r>
      <w:r>
        <w:br/>
      </w:r>
      <w:r>
        <w:rPr>
          <w:i/>
        </w:rPr>
        <w:t>nu-uš</w:t>
      </w:r>
      <w:r>
        <w:t xml:space="preserve">[ </w:t>
      </w:r>
      <w:r>
        <w:rPr>
          <w:i/>
        </w:rPr>
        <w:t>...</w:t>
      </w:r>
      <w:r>
        <w:t xml:space="preserve"> ] </w:t>
      </w:r>
      <w:r>
        <w:rPr>
          <w:i/>
        </w:rPr>
        <w:t>ta-me-um-ma-aḫ-ta-at</w:t>
      </w:r>
      <w:r>
        <w:br/>
      </w:r>
      <w:r>
        <w:rPr>
          <w:i/>
        </w:rPr>
        <w:t>nu-uš-za-kán</w:t>
      </w:r>
      <w:r>
        <w:t xml:space="preserve"> </w:t>
      </w:r>
      <w:r>
        <w:rPr>
          <w:i/>
        </w:rPr>
        <w:t>a-ru-na-aš</w:t>
      </w:r>
      <w:r>
        <w:t xml:space="preserve"> SA[G?.DU? </w:t>
      </w:r>
      <w:r>
        <w:rPr>
          <w:i/>
        </w:rPr>
        <w:t>...</w:t>
      </w:r>
      <w:r>
        <w:t xml:space="preserve"> ]</w:t>
      </w:r>
      <w:r>
        <w:br/>
      </w:r>
      <w:r>
        <w:rPr>
          <w:i/>
        </w:rPr>
        <w:t>nu</w:t>
      </w:r>
      <w:r>
        <w:t xml:space="preserve"> </w:t>
      </w:r>
      <w:r>
        <w:rPr>
          <w:i/>
        </w:rPr>
        <w:t>ú-e-eš-ke-ez-zi</w:t>
      </w:r>
      <w:r>
        <w:br/>
      </w:r>
      <w:r>
        <w:rPr>
          <w:i/>
        </w:rPr>
        <w:t>iš-ḫa-aḫ-ru-ma-aš-ši-kán</w:t>
      </w:r>
      <w:r>
        <w:t xml:space="preserve"> </w:t>
      </w:r>
      <w:r>
        <w:rPr>
          <w:i/>
        </w:rPr>
        <w:t>p</w:t>
      </w:r>
      <w:r>
        <w:t>[</w:t>
      </w:r>
      <w:r>
        <w:rPr>
          <w:i/>
        </w:rPr>
        <w:t>a</w:t>
      </w:r>
      <w:r>
        <w:t xml:space="preserve">?-ra-a </w:t>
      </w:r>
      <w:r>
        <w:rPr>
          <w:i/>
        </w:rPr>
        <w:t>...</w:t>
      </w:r>
      <w:r>
        <w:t xml:space="preserve"> ] </w:t>
      </w:r>
      <w:r>
        <w:rPr>
          <w:i/>
        </w:rPr>
        <w:t>ma-a-an</w:t>
      </w:r>
      <w:r>
        <w:t xml:space="preserve"> </w:t>
      </w:r>
      <w:r>
        <w:rPr>
          <w:i/>
        </w:rPr>
        <w:t>ar-ša-an-zi</w:t>
      </w:r>
      <w:r>
        <w:t xml:space="preserve"> </w:t>
      </w:r>
      <w:r>
        <w:rPr>
          <w:i/>
        </w:rPr>
        <w:t>¬¬¬</w:t>
      </w:r>
    </w:p>
    <w:p w14:paraId="45AB2469" w14:textId="77777777" w:rsidR="004D3993" w:rsidRDefault="00A114E5">
      <w:pPr>
        <w:spacing w:after="120"/>
      </w:pPr>
      <w:r>
        <w:t>When the sea had belonged to the Wor [te] des impaluri, his vesir,,</w:t>
      </w:r>
      <w:r>
        <w:br/>
        <w:t>the meaning was evil in him.</w:t>
      </w:r>
      <w:r>
        <w:br/>
        <w:t>[...] changed [...]</w:t>
      </w:r>
      <w:r>
        <w:br/>
        <w:t>[...] they [...] k [opf] of the sea [...]</w:t>
      </w:r>
      <w:r>
        <w:br/>
        <w:t>It screams</w:t>
      </w:r>
      <w:r>
        <w:br/>
        <w:t>The tears flow to him like [channels].</w:t>
      </w:r>
    </w:p>
    <w:p w14:paraId="51A0B419" w14:textId="77777777" w:rsidR="004D3993" w:rsidRDefault="004D3993">
      <w:pPr>
        <w:spacing w:after="120"/>
      </w:pPr>
    </w:p>
    <w:p w14:paraId="1D2A08C3" w14:textId="77777777" w:rsidR="004D3993" w:rsidRDefault="00A114E5">
      <w:pPr>
        <w:spacing w:after="120"/>
      </w:pPr>
      <w:r>
        <w:t>[ ... ]ŠA DUMU.NAM.LÚ.U19.LU ēšḫar išḫaḫru [ ... ] "[ ... ] Blood (and) tears of humanity [ ... ]"</w:t>
      </w:r>
    </w:p>
    <w:p w14:paraId="709EE6F8" w14:textId="77777777" w:rsidR="004D3993" w:rsidRDefault="004D3993">
      <w:pPr>
        <w:spacing w:after="120"/>
      </w:pPr>
    </w:p>
    <w:p w14:paraId="1B0FB8E6" w14:textId="77777777" w:rsidR="004D3993" w:rsidRDefault="00A114E5">
      <w:pPr>
        <w:spacing w:after="120"/>
      </w:pPr>
      <w:r>
        <w:t>348.I.1 – Das Ḫedammu-Lied</w:t>
      </w:r>
    </w:p>
    <w:p w14:paraId="45350C52" w14:textId="77777777" w:rsidR="004D3993" w:rsidRDefault="00A114E5">
      <w:pPr>
        <w:spacing w:after="120"/>
      </w:pPr>
      <w:r>
        <w:t>KUB 36.16 + KUB 33.100 25'-26'</w:t>
      </w:r>
    </w:p>
    <w:p w14:paraId="1F268B8B" w14:textId="77777777" w:rsidR="004D3993" w:rsidRDefault="00A114E5">
      <w:pPr>
        <w:spacing w:after="120"/>
      </w:pPr>
      <w:r>
        <w:t xml:space="preserve">[ </w:t>
      </w:r>
      <w:r>
        <w:rPr>
          <w:i/>
        </w:rPr>
        <w:t>...</w:t>
      </w:r>
      <w:r>
        <w:t xml:space="preserve"> </w:t>
      </w:r>
      <w:r>
        <w:rPr>
          <w:i/>
        </w:rPr>
        <w:t>A-N</w:t>
      </w:r>
      <w:r>
        <w:t>]</w:t>
      </w:r>
      <w:r>
        <w:rPr>
          <w:i/>
        </w:rPr>
        <w:t>A</w:t>
      </w:r>
      <w:r>
        <w:t xml:space="preserve"> d</w:t>
      </w:r>
      <w:r>
        <w:rPr>
          <w:i/>
        </w:rPr>
        <w:t>ku-mar-bi</w:t>
      </w:r>
      <w:r>
        <w:t xml:space="preserve"> </w:t>
      </w:r>
      <w:r>
        <w:rPr>
          <w:i/>
        </w:rPr>
        <w:t>me-</w:t>
      </w:r>
      <w:r>
        <w:t>[</w:t>
      </w:r>
      <w:r>
        <w:rPr>
          <w:i/>
        </w:rPr>
        <w:t>m</w:t>
      </w:r>
      <w:r>
        <w:t>]</w:t>
      </w:r>
      <w:r>
        <w:rPr>
          <w:i/>
        </w:rPr>
        <w:t>i-iš-ki-u-wa-an</w:t>
      </w:r>
      <w:r>
        <w:t xml:space="preserve"> </w:t>
      </w:r>
      <w:r>
        <w:rPr>
          <w:i/>
        </w:rPr>
        <w:t>da-a-iš</w:t>
      </w:r>
      <w:r>
        <w:br/>
        <w:t xml:space="preserve">[ </w:t>
      </w:r>
      <w:r>
        <w:rPr>
          <w:i/>
        </w:rPr>
        <w:t>...</w:t>
      </w:r>
      <w:r>
        <w:t xml:space="preserve"> d</w:t>
      </w:r>
      <w:r>
        <w:rPr>
          <w:i/>
        </w:rPr>
        <w:t>k</w:t>
      </w:r>
      <w:r>
        <w:t>]</w:t>
      </w:r>
      <w:r>
        <w:rPr>
          <w:i/>
        </w:rPr>
        <w:t>u-mar-bi-iš</w:t>
      </w:r>
      <w:r>
        <w:t xml:space="preserve"> DUMU.NAM.LÚ.U19.LU</w:t>
      </w:r>
      <w:r>
        <w:rPr>
          <w:i/>
        </w:rPr>
        <w:t>-an</w:t>
      </w:r>
      <w:r>
        <w:t xml:space="preserve"> </w:t>
      </w:r>
      <w:r>
        <w:rPr>
          <w:i/>
        </w:rPr>
        <w:t>i-da-la-u-w</w:t>
      </w:r>
      <w:r>
        <w:t>[</w:t>
      </w:r>
      <w:r>
        <w:rPr>
          <w:i/>
        </w:rPr>
        <w:t>a-ni</w:t>
      </w:r>
      <w:r>
        <w:t xml:space="preserve">] [ </w:t>
      </w:r>
      <w:r>
        <w:rPr>
          <w:i/>
        </w:rPr>
        <w:t>...</w:t>
      </w:r>
      <w:r>
        <w:t xml:space="preserve"> ]</w:t>
      </w:r>
      <w:r>
        <w:br/>
        <w:t xml:space="preserve">[ </w:t>
      </w:r>
      <w:r>
        <w:rPr>
          <w:i/>
        </w:rPr>
        <w:t>...</w:t>
      </w:r>
      <w:r>
        <w:t xml:space="preserve"> DUMU.NAM].LÚ.U19.LU</w:t>
      </w:r>
      <w:r>
        <w:rPr>
          <w:i/>
        </w:rPr>
        <w:t>-aš</w:t>
      </w:r>
      <w:r>
        <w:t xml:space="preserve"> </w:t>
      </w:r>
      <w:r>
        <w:rPr>
          <w:i/>
        </w:rPr>
        <w:t>še-li-in</w:t>
      </w:r>
      <w:r>
        <w:t xml:space="preserve"> </w:t>
      </w:r>
      <w:r>
        <w:rPr>
          <w:i/>
        </w:rPr>
        <w:t>da-a-i</w:t>
      </w:r>
      <w:r>
        <w:br/>
      </w:r>
      <w:r>
        <w:rPr>
          <w:i/>
        </w:rPr>
        <w:t>nu</w:t>
      </w:r>
      <w:r>
        <w:t xml:space="preserve"> </w:t>
      </w:r>
      <w:r>
        <w:rPr>
          <w:i/>
        </w:rPr>
        <w:t>Ú-UL</w:t>
      </w:r>
      <w:r>
        <w:t xml:space="preserve"> [ </w:t>
      </w:r>
      <w:r>
        <w:rPr>
          <w:i/>
        </w:rPr>
        <w:t>...</w:t>
      </w:r>
      <w:r>
        <w:t xml:space="preserve"> </w:t>
      </w:r>
      <w:r>
        <w:rPr>
          <w:i/>
        </w:rPr>
        <w:t>ḫu-d</w:t>
      </w:r>
      <w:r>
        <w:t>]</w:t>
      </w:r>
      <w:r>
        <w:rPr>
          <w:i/>
        </w:rPr>
        <w:t>a-ak</w:t>
      </w:r>
      <w:r>
        <w:t xml:space="preserve"> BA[L</w:t>
      </w:r>
      <w:r>
        <w:rPr>
          <w:i/>
        </w:rPr>
        <w:t>-an-z</w:t>
      </w:r>
      <w:r>
        <w:t>]</w:t>
      </w:r>
      <w:r>
        <w:rPr>
          <w:i/>
        </w:rPr>
        <w:t>i</w:t>
      </w:r>
      <w:r>
        <w:br/>
        <w:t>ŠÀ É DINGIR</w:t>
      </w:r>
      <w:r>
        <w:rPr>
          <w:i/>
        </w:rPr>
        <w:t>-LIM-ya-kán</w:t>
      </w:r>
      <w:r>
        <w:t xml:space="preserve"> [ </w:t>
      </w:r>
      <w:r>
        <w:rPr>
          <w:i/>
        </w:rPr>
        <w:t>...</w:t>
      </w:r>
      <w:r>
        <w:t xml:space="preserve"> </w:t>
      </w:r>
      <w:r>
        <w:rPr>
          <w:i/>
        </w:rPr>
        <w:t>tu-u</w:t>
      </w:r>
      <w:r>
        <w:t>]</w:t>
      </w:r>
      <w:r>
        <w:rPr>
          <w:i/>
        </w:rPr>
        <w:t>k-pát</w:t>
      </w:r>
      <w:r>
        <w:t xml:space="preserve"> d[</w:t>
      </w:r>
      <w:r>
        <w:rPr>
          <w:i/>
        </w:rPr>
        <w:t>ku-ma</w:t>
      </w:r>
      <w:r>
        <w:t>]</w:t>
      </w:r>
      <w:r>
        <w:rPr>
          <w:i/>
        </w:rPr>
        <w:t>r-bi-in</w:t>
      </w:r>
      <w:r>
        <w:t xml:space="preserve"> DINGIRMEŠ</w:t>
      </w:r>
      <w:r>
        <w:rPr>
          <w:i/>
        </w:rPr>
        <w:t>-aš</w:t>
      </w:r>
      <w:r>
        <w:t xml:space="preserve"> </w:t>
      </w:r>
      <w:r>
        <w:rPr>
          <w:i/>
        </w:rPr>
        <w:t>ad-da-</w:t>
      </w:r>
      <w:r>
        <w:t>[</w:t>
      </w:r>
      <w:r>
        <w:rPr>
          <w:i/>
        </w:rPr>
        <w:t>an</w:t>
      </w:r>
      <w:r>
        <w:t xml:space="preserve">] [ </w:t>
      </w:r>
      <w:r>
        <w:rPr>
          <w:i/>
        </w:rPr>
        <w:t>...</w:t>
      </w:r>
      <w:r>
        <w:t xml:space="preserve"> ]</w:t>
      </w:r>
      <w:r>
        <w:br/>
        <w:t xml:space="preserve">[ </w:t>
      </w:r>
      <w:r>
        <w:rPr>
          <w:i/>
        </w:rPr>
        <w:t>...</w:t>
      </w:r>
      <w:r>
        <w:t xml:space="preserve"> </w:t>
      </w:r>
      <w:r>
        <w:rPr>
          <w:i/>
        </w:rPr>
        <w:t>-a</w:t>
      </w:r>
      <w:r>
        <w:t>]</w:t>
      </w:r>
      <w:r>
        <w:rPr>
          <w:i/>
        </w:rPr>
        <w:t>n</w:t>
      </w:r>
      <w:r>
        <w:t xml:space="preserve"> </w:t>
      </w:r>
      <w:r>
        <w:rPr>
          <w:i/>
        </w:rPr>
        <w:t>ši-ip-</w:t>
      </w:r>
      <w:r>
        <w:t>[</w:t>
      </w:r>
      <w:r>
        <w:rPr>
          <w:i/>
        </w:rPr>
        <w:t>pa-a</w:t>
      </w:r>
      <w:r>
        <w:t>]</w:t>
      </w:r>
      <w:r>
        <w:rPr>
          <w:i/>
        </w:rPr>
        <w:t>n-ta-an-zi</w:t>
      </w:r>
      <w:r>
        <w:t xml:space="preserve"> d10</w:t>
      </w:r>
      <w:r>
        <w:rPr>
          <w:i/>
        </w:rPr>
        <w:t>-an</w:t>
      </w:r>
      <w:r>
        <w:t xml:space="preserve"> </w:t>
      </w:r>
      <w:r>
        <w:rPr>
          <w:i/>
        </w:rPr>
        <w:t>ŠA</w:t>
      </w:r>
      <w:r>
        <w:t xml:space="preserve"> DU[MU.NA]M.LÚ.U19.L[U</w:t>
      </w:r>
      <w:r>
        <w:rPr>
          <w:i/>
        </w:rPr>
        <w:t>-UT-TI</w:t>
      </w:r>
      <w:r>
        <w:t xml:space="preserve">] [ </w:t>
      </w:r>
      <w:r>
        <w:rPr>
          <w:i/>
        </w:rPr>
        <w:t>...</w:t>
      </w:r>
      <w:r>
        <w:t xml:space="preserve"> ]</w:t>
      </w:r>
      <w:r>
        <w:br/>
        <w:t xml:space="preserve">[ </w:t>
      </w:r>
      <w:r>
        <w:rPr>
          <w:i/>
        </w:rPr>
        <w:t>...</w:t>
      </w:r>
      <w:r>
        <w:t xml:space="preserve"> </w:t>
      </w:r>
      <w:r>
        <w:rPr>
          <w:i/>
        </w:rPr>
        <w:t>ú-u</w:t>
      </w:r>
      <w:r>
        <w:t>]</w:t>
      </w:r>
      <w:r>
        <w:rPr>
          <w:i/>
        </w:rPr>
        <w:t>k</w:t>
      </w:r>
      <w:r>
        <w:t>? dÉ.⌈A⌉</w:t>
      </w:r>
      <w:r>
        <w:rPr>
          <w:i/>
        </w:rPr>
        <w:t>-</w:t>
      </w:r>
      <w:r>
        <w:t>[</w:t>
      </w:r>
      <w:r>
        <w:rPr>
          <w:i/>
        </w:rPr>
        <w:t>a</w:t>
      </w:r>
      <w:r>
        <w:t>]</w:t>
      </w:r>
      <w:r>
        <w:rPr>
          <w:i/>
        </w:rPr>
        <w:t>n</w:t>
      </w:r>
      <w:r>
        <w:t xml:space="preserve"> </w:t>
      </w:r>
      <w:r>
        <w:rPr>
          <w:i/>
        </w:rPr>
        <w:t>ŠUM-an</w:t>
      </w:r>
      <w:r>
        <w:t xml:space="preserve"> </w:t>
      </w:r>
      <w:r>
        <w:rPr>
          <w:i/>
        </w:rPr>
        <w:t>da-ra-an-zi</w:t>
      </w:r>
      <w:r>
        <w:br/>
        <w:t xml:space="preserve">[ </w:t>
      </w:r>
      <w:r>
        <w:rPr>
          <w:i/>
        </w:rPr>
        <w:t>...</w:t>
      </w:r>
      <w:r>
        <w:t xml:space="preserve"> </w:t>
      </w:r>
      <w:r>
        <w:rPr>
          <w:i/>
        </w:rPr>
        <w:t>ḫu-u-ma-an-t</w:t>
      </w:r>
      <w:r>
        <w:t>]</w:t>
      </w:r>
      <w:r>
        <w:rPr>
          <w:i/>
        </w:rPr>
        <w:t>a-aš</w:t>
      </w:r>
      <w:r>
        <w:t xml:space="preserve"> </w:t>
      </w:r>
      <w:r>
        <w:rPr>
          <w:i/>
        </w:rPr>
        <w:t>ḫa-a</w:t>
      </w:r>
      <w:r>
        <w:t>[</w:t>
      </w:r>
      <w:r>
        <w:rPr>
          <w:i/>
        </w:rPr>
        <w:t>t</w:t>
      </w:r>
      <w:r>
        <w:t>]</w:t>
      </w:r>
      <w:r>
        <w:rPr>
          <w:i/>
        </w:rPr>
        <w:t>-ta-tar</w:t>
      </w:r>
      <w:r>
        <w:t xml:space="preserve"> EGIR</w:t>
      </w:r>
      <w:r>
        <w:rPr>
          <w:i/>
        </w:rPr>
        <w:t>-an</w:t>
      </w:r>
      <w:r>
        <w:t xml:space="preserve"> </w:t>
      </w:r>
      <w:r>
        <w:rPr>
          <w:i/>
        </w:rPr>
        <w:t>zi-ik-ke-ši</w:t>
      </w:r>
      <w:r>
        <w:br/>
        <w:t xml:space="preserve">[ </w:t>
      </w:r>
      <w:r>
        <w:rPr>
          <w:i/>
        </w:rPr>
        <w:t>...</w:t>
      </w:r>
      <w:r>
        <w:t xml:space="preserve"> ]</w:t>
      </w:r>
      <w:r>
        <w:rPr>
          <w:i/>
        </w:rPr>
        <w:t>ŠA</w:t>
      </w:r>
      <w:r>
        <w:t xml:space="preserve"> DUMU.NAM.LÚ.U19.LU </w:t>
      </w:r>
      <w:r>
        <w:rPr>
          <w:i/>
        </w:rPr>
        <w:t>e-eš-</w:t>
      </w:r>
      <w:r>
        <w:t>⌈</w:t>
      </w:r>
      <w:r>
        <w:rPr>
          <w:i/>
        </w:rPr>
        <w:t>ḫar</w:t>
      </w:r>
      <w:r>
        <w:t xml:space="preserve"> </w:t>
      </w:r>
      <w:r>
        <w:rPr>
          <w:i/>
        </w:rPr>
        <w:t>iš-ḫa-aḫ-ru</w:t>
      </w:r>
      <w:r>
        <w:t xml:space="preserve">⌉ [ </w:t>
      </w:r>
      <w:r>
        <w:rPr>
          <w:i/>
        </w:rPr>
        <w:t>...</w:t>
      </w:r>
      <w:r>
        <w:t xml:space="preserve"> ]</w:t>
      </w:r>
      <w:r>
        <w:br/>
        <w:t xml:space="preserve">[ </w:t>
      </w:r>
      <w:r>
        <w:rPr>
          <w:i/>
        </w:rPr>
        <w:t>...</w:t>
      </w:r>
      <w:r>
        <w:t xml:space="preserve"> d</w:t>
      </w:r>
      <w:r>
        <w:rPr>
          <w:i/>
        </w:rPr>
        <w:t>k</w:t>
      </w:r>
      <w:r>
        <w:t>]</w:t>
      </w:r>
      <w:r>
        <w:rPr>
          <w:i/>
        </w:rPr>
        <w:t>u-mar-b</w:t>
      </w:r>
      <w:r>
        <w:t>[</w:t>
      </w:r>
      <w:r>
        <w:rPr>
          <w:i/>
        </w:rPr>
        <w:t>i</w:t>
      </w:r>
      <w:r>
        <w:t xml:space="preserve"> </w:t>
      </w:r>
      <w:r>
        <w:rPr>
          <w:i/>
        </w:rPr>
        <w:t>_</w:t>
      </w:r>
      <w:r>
        <w:t xml:space="preserve"> ]</w:t>
      </w:r>
      <w:r>
        <w:rPr>
          <w:i/>
        </w:rPr>
        <w:t>x</w:t>
      </w:r>
      <w:r>
        <w:t xml:space="preserve"> </w:t>
      </w:r>
      <w:r>
        <w:rPr>
          <w:i/>
        </w:rPr>
        <w:t>x</w:t>
      </w:r>
      <w:r>
        <w:t xml:space="preserve">[ </w:t>
      </w:r>
      <w:r>
        <w:rPr>
          <w:i/>
        </w:rPr>
        <w:t>...</w:t>
      </w:r>
      <w:r>
        <w:t xml:space="preserve"> ]</w:t>
      </w:r>
    </w:p>
    <w:p w14:paraId="24C42099" w14:textId="77777777" w:rsidR="004D3993" w:rsidRDefault="00A114E5">
      <w:pPr>
        <w:spacing w:after="120"/>
      </w:pPr>
      <w:r>
        <w:t>[E] A, the King of Wisdom, began to speak to Kumarbi:</w:t>
      </w:r>
      <w:r>
        <w:br/>
        <w:t>"Why are looking for [st d] u, Kumarbi, because humanity [above] in evil home?</w:t>
      </w:r>
      <w:r>
        <w:br/>
        <w:t>Doesn't the mens] do the grain?</w:t>
      </w:r>
      <w:r>
        <w:br/>
        <w:t>And be you, kumarbi, not sc [hne] ll?</w:t>
      </w:r>
      <w:r>
        <w:br/>
        <w:t>Also inside the temple she, Kumarbi, the father of the gods, quickly (and) you (and).</w:t>
      </w:r>
      <w:r>
        <w:br/>
        <w:t>Do you not deploy the weather god, the sewer inspector of the Me [NSC]?</w:t>
      </w:r>
      <w:r>
        <w:br/>
        <w:t>But is not called EA, de [n] king, (with) names?</w:t>
      </w:r>
      <w:r>
        <w:br/>
      </w:r>
      <w:r>
        <w:lastRenderedPageBreak/>
        <w:t>You put the wisdom of all [...] behind.</w:t>
      </w:r>
      <w:r>
        <w:br/>
        <w:t>[...] Blood (and) tears of humanity [...]</w:t>
      </w:r>
      <w:r>
        <w:br/>
        <w:t>[... k] Umarb [i ...]</w:t>
      </w:r>
    </w:p>
    <w:p w14:paraId="132363E7" w14:textId="77777777" w:rsidR="004D3993" w:rsidRDefault="004D3993">
      <w:pPr>
        <w:spacing w:after="120"/>
      </w:pPr>
    </w:p>
    <w:p w14:paraId="4FBC51FC" w14:textId="77777777" w:rsidR="004D3993" w:rsidRDefault="00A114E5">
      <w:pPr>
        <w:spacing w:after="120"/>
      </w:pPr>
      <w:r>
        <w:t>[išḫaḫru=ma=šš]i=kan parā PA5ḪI.A-[uš mān aršanzi]</w:t>
      </w:r>
    </w:p>
    <w:p w14:paraId="06A20BD0" w14:textId="77777777" w:rsidR="004D3993" w:rsidRDefault="004D3993">
      <w:pPr>
        <w:spacing w:after="120"/>
      </w:pPr>
    </w:p>
    <w:p w14:paraId="11ABE72F" w14:textId="77777777" w:rsidR="004D3993" w:rsidRDefault="00A114E5">
      <w:pPr>
        <w:spacing w:after="120"/>
      </w:pPr>
      <w:r>
        <w:t>348.I.5 – Das Ḫedammu-Lied</w:t>
      </w:r>
    </w:p>
    <w:p w14:paraId="0AD0A788" w14:textId="77777777" w:rsidR="004D3993" w:rsidRDefault="00A114E5">
      <w:pPr>
        <w:spacing w:after="120"/>
      </w:pPr>
      <w:r>
        <w:t>KBo 19.112 18'</w:t>
      </w:r>
    </w:p>
    <w:p w14:paraId="01B7BB64" w14:textId="77777777" w:rsidR="004D3993" w:rsidRDefault="00A114E5">
      <w:pPr>
        <w:spacing w:after="120"/>
      </w:pPr>
      <w:r>
        <w:t xml:space="preserve">[ </w:t>
      </w:r>
      <w:r>
        <w:rPr>
          <w:i/>
        </w:rPr>
        <w:t>...</w:t>
      </w:r>
      <w:r>
        <w:t xml:space="preserve"> d]⌈</w:t>
      </w:r>
      <w:r>
        <w:rPr>
          <w:i/>
        </w:rPr>
        <w:t>IŠTAR</w:t>
      </w:r>
      <w:r>
        <w:t>⌉</w:t>
      </w:r>
      <w:r>
        <w:rPr>
          <w:i/>
        </w:rPr>
        <w:t>-in</w:t>
      </w:r>
      <w:r>
        <w:t xml:space="preserve"> </w:t>
      </w:r>
      <w:r>
        <w:rPr>
          <w:i/>
        </w:rPr>
        <w:t>iš-</w:t>
      </w:r>
      <w:r>
        <w:t>⌈</w:t>
      </w:r>
      <w:r>
        <w:rPr>
          <w:i/>
        </w:rPr>
        <w:t>dam</w:t>
      </w:r>
      <w:r>
        <w:t>⌉</w:t>
      </w:r>
      <w:r>
        <w:rPr>
          <w:i/>
        </w:rPr>
        <w:t>-ma-aš-ta</w:t>
      </w:r>
      <w:r>
        <w:br/>
      </w:r>
      <w:r>
        <w:rPr>
          <w:i/>
        </w:rPr>
        <w:t>x</w:t>
      </w:r>
      <w:r>
        <w:t xml:space="preserve">[ </w:t>
      </w:r>
      <w:r>
        <w:rPr>
          <w:i/>
        </w:rPr>
        <w:t>...</w:t>
      </w:r>
      <w:r>
        <w:t xml:space="preserve"> ]</w:t>
      </w:r>
      <w:r>
        <w:br/>
        <w:t xml:space="preserve">[ </w:t>
      </w:r>
      <w:r>
        <w:rPr>
          <w:i/>
        </w:rPr>
        <w:t>...</w:t>
      </w:r>
      <w:r>
        <w:t xml:space="preserve"> </w:t>
      </w:r>
      <w:r>
        <w:rPr>
          <w:i/>
        </w:rPr>
        <w:t>-z</w:t>
      </w:r>
      <w:r>
        <w:t>]</w:t>
      </w:r>
      <w:r>
        <w:rPr>
          <w:i/>
        </w:rPr>
        <w:t>i</w:t>
      </w:r>
      <w:r>
        <w:t xml:space="preserve"> </w:t>
      </w:r>
      <w:r>
        <w:rPr>
          <w:i/>
        </w:rPr>
        <w:t>ar-ḫa</w:t>
      </w:r>
      <w:r>
        <w:t xml:space="preserve"> </w:t>
      </w:r>
      <w:r>
        <w:rPr>
          <w:i/>
        </w:rPr>
        <w:t>ḫal-la-an-</w:t>
      </w:r>
      <w:r>
        <w:t>⌈</w:t>
      </w:r>
      <w:r>
        <w:rPr>
          <w:i/>
        </w:rPr>
        <w:t>ni-eš</w:t>
      </w:r>
      <w:r>
        <w:t>⌉</w:t>
      </w:r>
      <w:r>
        <w:rPr>
          <w:i/>
        </w:rPr>
        <w:t>-k</w:t>
      </w:r>
      <w:r>
        <w:t>[</w:t>
      </w:r>
      <w:r>
        <w:rPr>
          <w:i/>
        </w:rPr>
        <w:t>e-ez-zi</w:t>
      </w:r>
      <w:r>
        <w:t>]</w:t>
      </w:r>
      <w:r>
        <w:br/>
        <w:t xml:space="preserve">[ </w:t>
      </w:r>
      <w:r>
        <w:rPr>
          <w:i/>
        </w:rPr>
        <w:t>...</w:t>
      </w:r>
      <w:r>
        <w:t xml:space="preserve"> ]</w:t>
      </w:r>
      <w:r>
        <w:br/>
        <w:t>[</w:t>
      </w:r>
      <w:r>
        <w:rPr>
          <w:i/>
        </w:rPr>
        <w:t>iš-ḫa-aḫ-ru-ma-aš-š</w:t>
      </w:r>
      <w:r>
        <w:t>]</w:t>
      </w:r>
      <w:r>
        <w:rPr>
          <w:i/>
        </w:rPr>
        <w:t>i-kán</w:t>
      </w:r>
      <w:r>
        <w:t xml:space="preserve"> </w:t>
      </w:r>
      <w:r>
        <w:rPr>
          <w:i/>
        </w:rPr>
        <w:t>pa-ra-a</w:t>
      </w:r>
      <w:r>
        <w:t xml:space="preserve"> PA5⌈ḪI.A⌉-[</w:t>
      </w:r>
      <w:r>
        <w:rPr>
          <w:i/>
        </w:rPr>
        <w:t>uš</w:t>
      </w:r>
      <w:r>
        <w:t xml:space="preserve"> </w:t>
      </w:r>
      <w:r>
        <w:rPr>
          <w:i/>
        </w:rPr>
        <w:t>...</w:t>
      </w:r>
      <w:r>
        <w:t xml:space="preserve"> ]</w:t>
      </w:r>
      <w:r>
        <w:br/>
        <w:t xml:space="preserve">[ </w:t>
      </w:r>
      <w:r>
        <w:rPr>
          <w:i/>
        </w:rPr>
        <w:t>...</w:t>
      </w:r>
      <w:r>
        <w:t xml:space="preserve">? ][ </w:t>
      </w:r>
      <w:r>
        <w:rPr>
          <w:i/>
        </w:rPr>
        <w:t>...</w:t>
      </w:r>
      <w:r>
        <w:t xml:space="preserve"> ]</w:t>
      </w:r>
      <w:r>
        <w:rPr>
          <w:i/>
        </w:rPr>
        <w:t>x</w:t>
      </w:r>
      <w:r>
        <w:t xml:space="preserve"> </w:t>
      </w:r>
      <w:r>
        <w:rPr>
          <w:i/>
        </w:rPr>
        <w:t>x x x</w:t>
      </w:r>
      <w:r>
        <w:t xml:space="preserve"> </w:t>
      </w:r>
      <w:r>
        <w:rPr>
          <w:i/>
        </w:rPr>
        <w:t>x</w:t>
      </w:r>
      <w:r>
        <w:t xml:space="preserve">[ </w:t>
      </w:r>
      <w:r>
        <w:rPr>
          <w:i/>
        </w:rPr>
        <w:t>...</w:t>
      </w:r>
      <w:r>
        <w:t xml:space="preserve"> ]</w:t>
      </w:r>
    </w:p>
    <w:p w14:paraId="009C9A8A" w14:textId="77777777" w:rsidR="004D3993" w:rsidRDefault="00A114E5">
      <w:pPr>
        <w:spacing w:after="120"/>
      </w:pPr>
      <w:r>
        <w:t>[...] heard Ištar.</w:t>
      </w:r>
      <w:r>
        <w:br/>
        <w:t>[...]</w:t>
      </w:r>
      <w:r>
        <w:br/>
        <w:t>[...] destroy [rt ...] completely.</w:t>
      </w:r>
      <w:r>
        <w:br/>
        <w:t>[...]</w:t>
      </w:r>
      <w:r>
        <w:br/>
        <w:t>[But the tears flow out [like] Kanäl [e].</w:t>
      </w:r>
      <w:r>
        <w:br/>
        <w:t>[...]</w:t>
      </w:r>
    </w:p>
    <w:p w14:paraId="12E13DE3" w14:textId="77777777" w:rsidR="004D3993" w:rsidRDefault="004D3993">
      <w:pPr>
        <w:spacing w:after="120"/>
      </w:pPr>
    </w:p>
    <w:p w14:paraId="660FD5D8" w14:textId="77777777" w:rsidR="004D3993" w:rsidRDefault="00A114E5">
      <w:pPr>
        <w:spacing w:after="120"/>
      </w:pPr>
      <w:r>
        <w:t>nu=wa=ta=kkan šuppayaza [IGI.Ḫ]I.A-waza išḫaḫru parā ār(a)š "and (why) did a stream of tears flow from your pure [eyes]?"</w:t>
      </w:r>
    </w:p>
    <w:p w14:paraId="088BA8E1" w14:textId="77777777" w:rsidR="004D3993" w:rsidRDefault="004D3993">
      <w:pPr>
        <w:spacing w:after="120"/>
      </w:pPr>
    </w:p>
    <w:p w14:paraId="70DA6A85" w14:textId="77777777" w:rsidR="004D3993" w:rsidRDefault="00A114E5">
      <w:pPr>
        <w:spacing w:after="120"/>
      </w:pPr>
      <w:r>
        <w:t>362.4 - Die Heldentaten des Gurparanzaḫ</w:t>
      </w:r>
    </w:p>
    <w:p w14:paraId="063565A8" w14:textId="77777777" w:rsidR="004D3993" w:rsidRDefault="00A114E5">
      <w:pPr>
        <w:spacing w:after="120"/>
      </w:pPr>
      <w:r>
        <w:t>KUB 17.9 Vs. i 21-22</w:t>
      </w:r>
    </w:p>
    <w:p w14:paraId="4989A2E4" w14:textId="77777777" w:rsidR="004D3993" w:rsidRDefault="00A114E5">
      <w:pPr>
        <w:spacing w:after="120"/>
      </w:pPr>
      <w:r>
        <w:t>[</w:t>
      </w:r>
      <w:r>
        <w:rPr>
          <w:i/>
        </w:rPr>
        <w:t>_</w:t>
      </w:r>
      <w:r>
        <w:t xml:space="preserve"> Í]D</w:t>
      </w:r>
      <w:r>
        <w:rPr>
          <w:i/>
        </w:rPr>
        <w:t>a-ra-an-za-ḫa-aš</w:t>
      </w:r>
      <w:r>
        <w:t xml:space="preserve"> TI8MUŠEN</w:t>
      </w:r>
      <w:r>
        <w:rPr>
          <w:i/>
        </w:rPr>
        <w:t>-aš</w:t>
      </w:r>
      <w:r>
        <w:t xml:space="preserve"> GIM</w:t>
      </w:r>
      <w:r>
        <w:rPr>
          <w:i/>
        </w:rPr>
        <w:t>-an</w:t>
      </w:r>
      <w:r>
        <w:t xml:space="preserve"> </w:t>
      </w:r>
      <w:r>
        <w:rPr>
          <w:i/>
        </w:rPr>
        <w:t>tar-na-aš</w:t>
      </w:r>
      <w:r>
        <w:br/>
        <w:t>[</w:t>
      </w:r>
      <w:r>
        <w:rPr>
          <w:i/>
        </w:rPr>
        <w:t>na-a</w:t>
      </w:r>
      <w:r>
        <w:t>]</w:t>
      </w:r>
      <w:r>
        <w:rPr>
          <w:i/>
        </w:rPr>
        <w:t>š</w:t>
      </w:r>
      <w:r>
        <w:t xml:space="preserve"> URU</w:t>
      </w:r>
      <w:r>
        <w:rPr>
          <w:i/>
        </w:rPr>
        <w:t>ag-</w:t>
      </w:r>
      <w:r>
        <w:t>⌈</w:t>
      </w:r>
      <w:r>
        <w:rPr>
          <w:i/>
        </w:rPr>
        <w:t>ga</w:t>
      </w:r>
      <w:r>
        <w:t>⌉</w:t>
      </w:r>
      <w:r>
        <w:rPr>
          <w:i/>
        </w:rPr>
        <w:t>-dè</w:t>
      </w:r>
      <w:r>
        <w:t xml:space="preserve"> </w:t>
      </w:r>
      <w:r>
        <w:rPr>
          <w:i/>
        </w:rPr>
        <w:t>an-da-an</w:t>
      </w:r>
      <w:r>
        <w:t xml:space="preserve"> </w:t>
      </w:r>
      <w:r>
        <w:rPr>
          <w:i/>
        </w:rPr>
        <w:t>pa-it</w:t>
      </w:r>
      <w:r>
        <w:br/>
        <w:t>[</w:t>
      </w:r>
      <w:r>
        <w:rPr>
          <w:i/>
        </w:rPr>
        <w:t>na</w:t>
      </w:r>
      <w:r>
        <w:t>]</w:t>
      </w:r>
      <w:r>
        <w:rPr>
          <w:i/>
        </w:rPr>
        <w:t>-aš-za</w:t>
      </w:r>
      <w:r>
        <w:t xml:space="preserve"> URU</w:t>
      </w:r>
      <w:r>
        <w:rPr>
          <w:i/>
        </w:rPr>
        <w:t>nu-u-a-du</w:t>
      </w:r>
      <w:r>
        <w:t xml:space="preserve"> DÙ</w:t>
      </w:r>
      <w:r>
        <w:rPr>
          <w:i/>
        </w:rPr>
        <w:t>-at</w:t>
      </w:r>
      <w:r>
        <w:br/>
      </w:r>
      <w:r>
        <w:rPr>
          <w:i/>
        </w:rPr>
        <w:t>na-aš-za-kán</w:t>
      </w:r>
      <w:r>
        <w:t xml:space="preserve"> </w:t>
      </w:r>
      <w:r>
        <w:rPr>
          <w:i/>
        </w:rPr>
        <w:t>I-NA</w:t>
      </w:r>
      <w:r>
        <w:t xml:space="preserve"> GIŠKUN5 ⌈</w:t>
      </w:r>
      <w:r>
        <w:rPr>
          <w:i/>
        </w:rPr>
        <w:t>ša</w:t>
      </w:r>
      <w:r>
        <w:t>⌉</w:t>
      </w:r>
      <w:r>
        <w:rPr>
          <w:i/>
        </w:rPr>
        <w:t>-ra-a</w:t>
      </w:r>
      <w:r>
        <w:t xml:space="preserve"> </w:t>
      </w:r>
      <w:r>
        <w:rPr>
          <w:i/>
        </w:rPr>
        <w:t>e-ša-at</w:t>
      </w:r>
      <w:r>
        <w:br/>
      </w:r>
      <w:r>
        <w:rPr>
          <w:i/>
        </w:rPr>
        <w:t>nu-za</w:t>
      </w:r>
      <w:r>
        <w:t xml:space="preserve"> m</w:t>
      </w:r>
      <w:r>
        <w:rPr>
          <w:i/>
        </w:rPr>
        <w:t>gur-pa-ra-an-za-ḫu-uš</w:t>
      </w:r>
      <w:r>
        <w:t xml:space="preserve"> </w:t>
      </w:r>
      <w:r>
        <w:rPr>
          <w:i/>
        </w:rPr>
        <w:t>a-la-la-am-ni-</w:t>
      </w:r>
      <w:r>
        <w:t>⌈</w:t>
      </w:r>
      <w:r>
        <w:rPr>
          <w:i/>
        </w:rPr>
        <w:t>iš-ke</w:t>
      </w:r>
      <w:r>
        <w:t>⌉</w:t>
      </w:r>
      <w:r>
        <w:rPr>
          <w:i/>
        </w:rPr>
        <w:t>-ez-zi</w:t>
      </w:r>
      <w:r>
        <w:br/>
      </w:r>
      <w:r>
        <w:rPr>
          <w:i/>
        </w:rPr>
        <w:t>šar-ga-u-e-eš-ši</w:t>
      </w:r>
      <w:r>
        <w:t xml:space="preserve"> </w:t>
      </w:r>
      <w:r>
        <w:rPr>
          <w:i/>
        </w:rPr>
        <w:t>kat-ta-an</w:t>
      </w:r>
      <w:r>
        <w:t xml:space="preserve"> </w:t>
      </w:r>
      <w:r>
        <w:rPr>
          <w:i/>
        </w:rPr>
        <w:t>ar-</w:t>
      </w:r>
      <w:r>
        <w:t>[</w:t>
      </w:r>
      <w:r>
        <w:rPr>
          <w:i/>
        </w:rPr>
        <w:t>k</w:t>
      </w:r>
      <w:r>
        <w:t>]</w:t>
      </w:r>
      <w:r>
        <w:rPr>
          <w:i/>
        </w:rPr>
        <w:t>u</w:t>
      </w:r>
      <w:r>
        <w:t>?-⌈</w:t>
      </w:r>
      <w:r>
        <w:rPr>
          <w:i/>
        </w:rPr>
        <w:t>iš</w:t>
      </w:r>
      <w:r>
        <w:t>⌉</w:t>
      </w:r>
      <w:r>
        <w:rPr>
          <w:i/>
        </w:rPr>
        <w:t>-kán-zi</w:t>
      </w:r>
      <w:r>
        <w:br/>
      </w:r>
      <w:r>
        <w:rPr>
          <w:i/>
        </w:rPr>
        <w:t>nu</w:t>
      </w:r>
      <w:r>
        <w:t xml:space="preserve"> ÍD</w:t>
      </w:r>
      <w:r>
        <w:rPr>
          <w:i/>
        </w:rPr>
        <w:t>a-ra-an-</w:t>
      </w:r>
      <w:r>
        <w:t>⌈</w:t>
      </w:r>
      <w:r>
        <w:rPr>
          <w:i/>
        </w:rPr>
        <w:t>za-ḫa-aš</w:t>
      </w:r>
      <w:r>
        <w:t xml:space="preserve">⌉ </w:t>
      </w:r>
      <w:r>
        <w:rPr>
          <w:i/>
        </w:rPr>
        <w:t>A-NA</w:t>
      </w:r>
      <w:r>
        <w:t xml:space="preserve"> m</w:t>
      </w:r>
      <w:r>
        <w:rPr>
          <w:i/>
        </w:rPr>
        <w:t>gur-pa-ra-</w:t>
      </w:r>
      <w:r>
        <w:t>⌈</w:t>
      </w:r>
      <w:r>
        <w:rPr>
          <w:i/>
        </w:rPr>
        <w:t>an</w:t>
      </w:r>
      <w:r>
        <w:t>⌉</w:t>
      </w:r>
      <w:r>
        <w:rPr>
          <w:i/>
        </w:rPr>
        <w:t>-za-ḫu</w:t>
      </w:r>
      <w:r>
        <w:t xml:space="preserve"> </w:t>
      </w:r>
      <w:r>
        <w:rPr>
          <w:i/>
        </w:rPr>
        <w:t>IQ-BI</w:t>
      </w:r>
      <w:r>
        <w:br/>
      </w:r>
      <w:r>
        <w:rPr>
          <w:i/>
        </w:rPr>
        <w:t>ku-wa-at-wa</w:t>
      </w:r>
      <w:r>
        <w:t xml:space="preserve"> ⌈</w:t>
      </w:r>
      <w:r>
        <w:rPr>
          <w:i/>
        </w:rPr>
        <w:t>ú</w:t>
      </w:r>
      <w:r>
        <w:t>⌉</w:t>
      </w:r>
      <w:r>
        <w:rPr>
          <w:i/>
        </w:rPr>
        <w:t>-e-eš-ke-ši</w:t>
      </w:r>
      <w:r>
        <w:br/>
      </w:r>
      <w:r>
        <w:rPr>
          <w:i/>
        </w:rPr>
        <w:t>nu-wa-</w:t>
      </w:r>
      <w:r>
        <w:t>⌈</w:t>
      </w:r>
      <w:r>
        <w:rPr>
          <w:i/>
        </w:rPr>
        <w:t>ták</w:t>
      </w:r>
      <w:r>
        <w:t>⌉</w:t>
      </w:r>
      <w:r>
        <w:rPr>
          <w:i/>
        </w:rPr>
        <w:t>-kán</w:t>
      </w:r>
      <w:r>
        <w:t xml:space="preserve"> </w:t>
      </w:r>
      <w:r>
        <w:rPr>
          <w:i/>
        </w:rPr>
        <w:t>šu-up-pa-ya-za</w:t>
      </w:r>
      <w:r>
        <w:t xml:space="preserve"> [IGIḪ]I?.⌈A⌉</w:t>
      </w:r>
      <w:r>
        <w:rPr>
          <w:i/>
        </w:rPr>
        <w:t>-wa-za</w:t>
      </w:r>
      <w:r>
        <w:t xml:space="preserve"> </w:t>
      </w:r>
      <w:r>
        <w:rPr>
          <w:i/>
        </w:rPr>
        <w:t>iš-ḫa-</w:t>
      </w:r>
      <w:r>
        <w:t>⌈</w:t>
      </w:r>
      <w:r>
        <w:rPr>
          <w:i/>
        </w:rPr>
        <w:t>aḫ</w:t>
      </w:r>
      <w:r>
        <w:t>⌉</w:t>
      </w:r>
      <w:r>
        <w:rPr>
          <w:i/>
        </w:rPr>
        <w:t>-ru</w:t>
      </w:r>
      <w:r>
        <w:t xml:space="preserve"> </w:t>
      </w:r>
      <w:r>
        <w:rPr>
          <w:i/>
        </w:rPr>
        <w:t>pa-ra-a</w:t>
      </w:r>
      <w:r>
        <w:t xml:space="preserve"> </w:t>
      </w:r>
      <w:r>
        <w:rPr>
          <w:i/>
        </w:rPr>
        <w:t>a-ar-aš</w:t>
      </w:r>
      <w:r>
        <w:t xml:space="preserve"> </w:t>
      </w:r>
      <w:r>
        <w:rPr>
          <w:i/>
        </w:rPr>
        <w:t>¬¬¬</w:t>
      </w:r>
    </w:p>
    <w:p w14:paraId="403ADBE5" w14:textId="77777777" w:rsidR="004D3993" w:rsidRDefault="00A114E5">
      <w:pPr>
        <w:spacing w:after="120"/>
      </w:pPr>
      <w:r>
        <w:lastRenderedPageBreak/>
        <w:t>The Aranzaḫ [fl] left (the place) like an eagle,</w:t>
      </w:r>
      <w:r>
        <w:br/>
        <w:t>[and e] r went to battery.</w:t>
      </w:r>
      <w:r>
        <w:br/>
        <w:t>He created the city of Nuwadu.</w:t>
      </w:r>
      <w:r>
        <w:br/>
        <w:t>He sat down on the stairs.</w:t>
      </w:r>
      <w:r>
        <w:br/>
        <w:t>Gurparanzaḫ whines.</w:t>
      </w:r>
      <w:r>
        <w:br/>
        <w:t>The noble Beu [G] en down to him.</w:t>
      </w:r>
      <w:r>
        <w:br/>
        <w:t>The Aranzaḫ River said to Gurparanzaḫ:</w:t>
      </w:r>
      <w:r>
        <w:br/>
        <w:t>"Why do you complain</w:t>
      </w:r>
      <w:r>
        <w:br/>
        <w:t>And (why) a tear stream flowed from your pure [aug] en?</w:t>
      </w:r>
    </w:p>
    <w:p w14:paraId="2D12BC94" w14:textId="77777777" w:rsidR="004D3993" w:rsidRDefault="004D3993">
      <w:pPr>
        <w:spacing w:after="120"/>
      </w:pPr>
    </w:p>
    <w:p w14:paraId="42D9522E" w14:textId="77777777" w:rsidR="004D3993" w:rsidRDefault="00A114E5">
      <w:pPr>
        <w:spacing w:after="120"/>
      </w:pPr>
      <w:r>
        <w:t>[nu=šši=kan išḫaḫru parā PA5.ḪI.A-uš mān? a]ršanzi "Tears stream out of him like canals"</w:t>
      </w:r>
    </w:p>
    <w:p w14:paraId="26329571" w14:textId="77777777" w:rsidR="004D3993" w:rsidRDefault="004D3993">
      <w:pPr>
        <w:spacing w:after="120"/>
      </w:pPr>
    </w:p>
    <w:p w14:paraId="7D9BC4A6" w14:textId="77777777" w:rsidR="004D3993" w:rsidRDefault="00A114E5">
      <w:pPr>
        <w:spacing w:after="120"/>
      </w:pPr>
      <w:r>
        <w:t>364.2 – Der Gesang vom Silber – Die Geburt des Silbers</w:t>
      </w:r>
    </w:p>
    <w:p w14:paraId="5BD401C6" w14:textId="77777777" w:rsidR="004D3993" w:rsidRDefault="00A114E5">
      <w:pPr>
        <w:spacing w:after="120"/>
      </w:pPr>
      <w:r>
        <w:t xml:space="preserve">KUB 33.115 Vs. i 11' </w:t>
      </w:r>
    </w:p>
    <w:p w14:paraId="6F54F14D" w14:textId="77777777" w:rsidR="004D3993" w:rsidRDefault="00A114E5">
      <w:pPr>
        <w:spacing w:after="120"/>
      </w:pPr>
      <w:r>
        <w:t xml:space="preserve">[ </w:t>
      </w:r>
      <w:r>
        <w:rPr>
          <w:i/>
        </w:rPr>
        <w:t>...</w:t>
      </w:r>
      <w:r>
        <w:t xml:space="preserve"> </w:t>
      </w:r>
      <w:r>
        <w:rPr>
          <w:i/>
        </w:rPr>
        <w:t>-y</w:t>
      </w:r>
      <w:r>
        <w:t>]</w:t>
      </w:r>
      <w:r>
        <w:rPr>
          <w:i/>
        </w:rPr>
        <w:t>a-</w:t>
      </w:r>
      <w:r>
        <w:t>⌈</w:t>
      </w:r>
      <w:r>
        <w:rPr>
          <w:i/>
        </w:rPr>
        <w:t>an</w:t>
      </w:r>
      <w:r>
        <w:t>?⌉</w:t>
      </w:r>
      <w:r>
        <w:rPr>
          <w:i/>
        </w:rPr>
        <w:t>-ni</w:t>
      </w:r>
      <w:r>
        <w:br/>
        <w:t xml:space="preserve">[ </w:t>
      </w:r>
      <w:r>
        <w:rPr>
          <w:i/>
        </w:rPr>
        <w:t>...</w:t>
      </w:r>
      <w:r>
        <w:t xml:space="preserve"> </w:t>
      </w:r>
      <w:r>
        <w:rPr>
          <w:i/>
        </w:rPr>
        <w:t>a</w:t>
      </w:r>
      <w:r>
        <w:t>]</w:t>
      </w:r>
      <w:r>
        <w:rPr>
          <w:i/>
        </w:rPr>
        <w:t>r-ša-an-</w:t>
      </w:r>
      <w:r>
        <w:t>⌈</w:t>
      </w:r>
      <w:r>
        <w:rPr>
          <w:i/>
        </w:rPr>
        <w:t>zi</w:t>
      </w:r>
      <w:r>
        <w:t>⌉</w:t>
      </w:r>
      <w:r>
        <w:br/>
        <w:t xml:space="preserve">[ </w:t>
      </w:r>
      <w:r>
        <w:rPr>
          <w:i/>
        </w:rPr>
        <w:t>...</w:t>
      </w:r>
      <w:r>
        <w:t xml:space="preserve"> ]</w:t>
      </w:r>
      <w:r>
        <w:rPr>
          <w:i/>
        </w:rPr>
        <w:t>x</w:t>
      </w:r>
      <w:r>
        <w:br/>
      </w:r>
      <w:r>
        <w:rPr>
          <w:i/>
        </w:rPr>
        <w:t>nu-uš-</w:t>
      </w:r>
      <w:r>
        <w:t>⌈</w:t>
      </w:r>
      <w:r>
        <w:rPr>
          <w:i/>
        </w:rPr>
        <w:t>kán</w:t>
      </w:r>
      <w:r>
        <w:t xml:space="preserve">⌉ </w:t>
      </w:r>
      <w:r>
        <w:rPr>
          <w:i/>
        </w:rPr>
        <w:t>x x</w:t>
      </w:r>
      <w:r>
        <w:t xml:space="preserve">[ </w:t>
      </w:r>
      <w:r>
        <w:rPr>
          <w:i/>
        </w:rPr>
        <w:t>...</w:t>
      </w:r>
      <w:r>
        <w:t xml:space="preserve"> ]</w:t>
      </w:r>
      <w:r>
        <w:rPr>
          <w:i/>
        </w:rPr>
        <w:t>x</w:t>
      </w:r>
      <w:r>
        <w:t xml:space="preserve"> </w:t>
      </w:r>
      <w:r>
        <w:rPr>
          <w:i/>
        </w:rPr>
        <w:t>x</w:t>
      </w:r>
      <w:r>
        <w:t xml:space="preserve">[ </w:t>
      </w:r>
      <w:r>
        <w:rPr>
          <w:i/>
        </w:rPr>
        <w:t>...</w:t>
      </w:r>
      <w:r>
        <w:t xml:space="preserve"> ]</w:t>
      </w:r>
    </w:p>
    <w:p w14:paraId="28BA1827" w14:textId="77777777" w:rsidR="004D3993" w:rsidRDefault="00A114E5">
      <w:pPr>
        <w:spacing w:after="120"/>
      </w:pPr>
      <w:r>
        <w:t>[...]</w:t>
      </w:r>
      <w:r>
        <w:br/>
        <w:t>[st] Römen [].</w:t>
      </w:r>
      <w:r>
        <w:br/>
        <w:t>[...]</w:t>
      </w:r>
      <w:r>
        <w:br/>
        <w:t>[ ... ] she [ ... ]</w:t>
      </w:r>
    </w:p>
    <w:p w14:paraId="063D4958" w14:textId="77777777" w:rsidR="004D3993" w:rsidRDefault="004D3993">
      <w:pPr>
        <w:spacing w:after="120"/>
      </w:pPr>
    </w:p>
    <w:p w14:paraId="783358C8" w14:textId="77777777" w:rsidR="004D3993" w:rsidRDefault="00A114E5">
      <w:pPr>
        <w:spacing w:after="120"/>
      </w:pPr>
      <w:r>
        <w:t>[ … i]šḫaḫru=ma=pat dāir "[... ] tears but took.."</w:t>
      </w:r>
    </w:p>
    <w:p w14:paraId="64E1EA1D" w14:textId="77777777" w:rsidR="004D3993" w:rsidRDefault="004D3993">
      <w:pPr>
        <w:spacing w:after="120"/>
      </w:pPr>
    </w:p>
    <w:p w14:paraId="49DF454F" w14:textId="77777777" w:rsidR="004D3993" w:rsidRDefault="00A114E5">
      <w:pPr>
        <w:spacing w:after="120"/>
      </w:pPr>
      <w:r>
        <w:t>401.2 - Ritual mit Beschwörungen ähnlich zu CTH 400</w:t>
      </w:r>
    </w:p>
    <w:p w14:paraId="1572BB52" w14:textId="77777777" w:rsidR="004D3993" w:rsidRDefault="00A114E5">
      <w:pPr>
        <w:spacing w:after="120"/>
      </w:pPr>
      <w:r>
        <w:t>KBo 13.131 Rs. iii 16</w:t>
      </w:r>
    </w:p>
    <w:p w14:paraId="6D890789" w14:textId="77777777" w:rsidR="004D3993" w:rsidRDefault="00A114E5">
      <w:pPr>
        <w:spacing w:after="120"/>
      </w:pPr>
      <w:r>
        <w:t>[</w:t>
      </w:r>
      <w:r>
        <w:rPr>
          <w:i/>
        </w:rPr>
        <w:t>…</w:t>
      </w:r>
      <w:r>
        <w:t xml:space="preserve"> </w:t>
      </w:r>
      <w:r>
        <w:rPr>
          <w:i/>
        </w:rPr>
        <w:t>i</w:t>
      </w:r>
      <w:r>
        <w:t>]</w:t>
      </w:r>
      <w:r>
        <w:rPr>
          <w:i/>
        </w:rPr>
        <w:t>š-ḫa-aḫ-ru-ma-pát</w:t>
      </w:r>
      <w:r>
        <w:t xml:space="preserve"> </w:t>
      </w:r>
      <w:r>
        <w:rPr>
          <w:i/>
        </w:rPr>
        <w:t>da-a-ir</w:t>
      </w:r>
      <w:r>
        <w:t>!</w:t>
      </w:r>
      <w:r>
        <w:br/>
        <w:t>[</w:t>
      </w:r>
      <w:r>
        <w:rPr>
          <w:i/>
        </w:rPr>
        <w:t>…</w:t>
      </w:r>
      <w:r>
        <w:t xml:space="preserve"> ]</w:t>
      </w:r>
      <w:r>
        <w:rPr>
          <w:i/>
        </w:rPr>
        <w:t>-i</w:t>
      </w:r>
      <w:r>
        <w:br/>
      </w:r>
      <w:r>
        <w:rPr>
          <w:i/>
        </w:rPr>
        <w:t>na-an</w:t>
      </w:r>
      <w:r>
        <w:t xml:space="preserve"> ⌈EGIR⌉</w:t>
      </w:r>
      <w:r>
        <w:rPr>
          <w:i/>
        </w:rPr>
        <w:t>-pa</w:t>
      </w:r>
      <w:r>
        <w:t xml:space="preserve"> ⌈ḪUR⌉.SAGMEŠ </w:t>
      </w:r>
      <w:r>
        <w:rPr>
          <w:i/>
        </w:rPr>
        <w:t>pé-d</w:t>
      </w:r>
      <w:r>
        <w:t>[</w:t>
      </w:r>
      <w:r>
        <w:rPr>
          <w:i/>
        </w:rPr>
        <w:t>a-i</w:t>
      </w:r>
      <w:r>
        <w:t xml:space="preserve">? ] </w:t>
      </w:r>
      <w:r>
        <w:rPr>
          <w:i/>
        </w:rPr>
        <w:t>¬¬¬</w:t>
      </w:r>
    </w:p>
    <w:p w14:paraId="3CF30F4D" w14:textId="77777777" w:rsidR="004D3993" w:rsidRDefault="00A114E5">
      <w:pPr>
        <w:spacing w:after="120"/>
      </w:pPr>
      <w:r>
        <w:t>[... t] but took</w:t>
      </w:r>
      <w:r>
        <w:br/>
        <w:t>[...] he.</w:t>
      </w:r>
      <w:r>
        <w:br/>
        <w:t>And [he] sheep [ft] back to the mountains.</w:t>
      </w:r>
    </w:p>
    <w:p w14:paraId="539ED29D" w14:textId="77777777" w:rsidR="004D3993" w:rsidRDefault="004D3993">
      <w:pPr>
        <w:spacing w:after="120"/>
      </w:pPr>
    </w:p>
    <w:p w14:paraId="0F02C27B" w14:textId="77777777" w:rsidR="004D3993" w:rsidRDefault="00A114E5">
      <w:pPr>
        <w:spacing w:after="120"/>
      </w:pPr>
      <w:r>
        <w:lastRenderedPageBreak/>
        <w:t>KASKALḪI.A NĪŠ DINGIR-LIM-aš panqawaš EME-an išḫar išḫa[ḫru arḫa pen]natteni "You carry away the ways, the oath of the gods, the words of the crowd, the blood, the tears"</w:t>
      </w:r>
    </w:p>
    <w:p w14:paraId="77EB9C4E" w14:textId="77777777" w:rsidR="004D3993" w:rsidRDefault="004D3993">
      <w:pPr>
        <w:spacing w:after="120"/>
      </w:pPr>
    </w:p>
    <w:p w14:paraId="24D8624F" w14:textId="77777777" w:rsidR="004D3993" w:rsidRDefault="00A114E5">
      <w:pPr>
        <w:spacing w:after="120"/>
      </w:pPr>
      <w:r>
        <w:t>401.2 - Ritual mit Beschwörungen ähnlich zu CTH 400</w:t>
      </w:r>
    </w:p>
    <w:p w14:paraId="1C4041D9" w14:textId="77777777" w:rsidR="004D3993" w:rsidRDefault="00A114E5">
      <w:pPr>
        <w:spacing w:after="120"/>
      </w:pPr>
      <w:r>
        <w:t>KUB 30.33 Vs. i 11</w:t>
      </w:r>
    </w:p>
    <w:p w14:paraId="682AF0CE" w14:textId="77777777" w:rsidR="004D3993" w:rsidRDefault="00A114E5">
      <w:pPr>
        <w:spacing w:after="120"/>
      </w:pPr>
      <w:r>
        <w:t>⌈</w:t>
      </w:r>
      <w:r>
        <w:rPr>
          <w:i/>
        </w:rPr>
        <w:t>na</w:t>
      </w:r>
      <w:r>
        <w:t>⌉</w:t>
      </w:r>
      <w:r>
        <w:rPr>
          <w:i/>
        </w:rPr>
        <w:t>-aš-</w:t>
      </w:r>
      <w:r>
        <w:t>⌈</w:t>
      </w:r>
      <w:r>
        <w:rPr>
          <w:i/>
        </w:rPr>
        <w:t>ma</w:t>
      </w:r>
      <w:r>
        <w:t>⌉ LUGAL</w:t>
      </w:r>
      <w:r>
        <w:rPr>
          <w:i/>
        </w:rPr>
        <w:t>-uš</w:t>
      </w:r>
      <w:r>
        <w:t xml:space="preserve"> [</w:t>
      </w:r>
      <w:r>
        <w:rPr>
          <w:i/>
        </w:rPr>
        <w:t>x</w:t>
      </w:r>
      <w:r>
        <w:t xml:space="preserve"> </w:t>
      </w:r>
      <w:r>
        <w:rPr>
          <w:i/>
        </w:rPr>
        <w:t>x</w:t>
      </w:r>
      <w:r>
        <w:t xml:space="preserve"> (</w:t>
      </w:r>
      <w:r>
        <w:rPr>
          <w:i/>
        </w:rPr>
        <w:t>x</w:t>
      </w:r>
      <w:r>
        <w:t>)]</w:t>
      </w:r>
      <w:r>
        <w:rPr>
          <w:i/>
        </w:rPr>
        <w:t>x</w:t>
      </w:r>
      <w:r>
        <w:t xml:space="preserve"> </w:t>
      </w:r>
      <w:r>
        <w:rPr>
          <w:i/>
        </w:rPr>
        <w:t>ḫa-an-da-an-da-an</w:t>
      </w:r>
      <w:r>
        <w:t xml:space="preserve"> UN</w:t>
      </w:r>
      <w:r>
        <w:rPr>
          <w:i/>
        </w:rPr>
        <w:t>-a</w:t>
      </w:r>
      <w:r>
        <w:t>[</w:t>
      </w:r>
      <w:r>
        <w:rPr>
          <w:i/>
        </w:rPr>
        <w:t>n</w:t>
      </w:r>
      <w:r>
        <w:t xml:space="preserve"> </w:t>
      </w:r>
      <w:r>
        <w:rPr>
          <w:i/>
        </w:rPr>
        <w:t>...</w:t>
      </w:r>
      <w:r>
        <w:t>]</w:t>
      </w:r>
      <w:r>
        <w:br/>
        <w:t>⌈</w:t>
      </w:r>
      <w:r>
        <w:rPr>
          <w:i/>
        </w:rPr>
        <w:t>a-pa</w:t>
      </w:r>
      <w:r>
        <w:t>⌉</w:t>
      </w:r>
      <w:r>
        <w:rPr>
          <w:i/>
        </w:rPr>
        <w:t>-a-aš-ma</w:t>
      </w:r>
      <w:r>
        <w:t xml:space="preserve"> LUGAL</w:t>
      </w:r>
      <w:r>
        <w:rPr>
          <w:i/>
        </w:rPr>
        <w:t>-i</w:t>
      </w:r>
      <w:r>
        <w:t xml:space="preserve"> </w:t>
      </w:r>
      <w:r>
        <w:rPr>
          <w:i/>
        </w:rPr>
        <w:t>:i-ia-u-wa-an</w:t>
      </w:r>
      <w:r>
        <w:t xml:space="preserve"> </w:t>
      </w:r>
      <w:r>
        <w:rPr>
          <w:i/>
        </w:rPr>
        <w:t>iš-ḫa-aḫ-ru</w:t>
      </w:r>
      <w:r>
        <w:t xml:space="preserve"> </w:t>
      </w:r>
      <w:r>
        <w:rPr>
          <w:i/>
        </w:rPr>
        <w:t>ḫal-za-</w:t>
      </w:r>
      <w:r>
        <w:t>[</w:t>
      </w:r>
      <w:r>
        <w:rPr>
          <w:i/>
        </w:rPr>
        <w:t>a-iš</w:t>
      </w:r>
      <w:r>
        <w:t>]</w:t>
      </w:r>
      <w:r>
        <w:br/>
        <w:t>[</w:t>
      </w:r>
      <w:r>
        <w:rPr>
          <w:i/>
        </w:rPr>
        <w:t>…</w:t>
      </w:r>
      <w:r>
        <w:t xml:space="preserve"> </w:t>
      </w:r>
      <w:r>
        <w:rPr>
          <w:i/>
        </w:rPr>
        <w:t>pa-an-ga-u-wa-aš</w:t>
      </w:r>
      <w:r>
        <w:t>] ⌈EME?⌉</w:t>
      </w:r>
      <w:r>
        <w:rPr>
          <w:i/>
        </w:rPr>
        <w:t>-za</w:t>
      </w:r>
      <w:r>
        <w:t xml:space="preserve"> </w:t>
      </w:r>
      <w:r>
        <w:rPr>
          <w:i/>
        </w:rPr>
        <w:t>iš-ḫa-na-za</w:t>
      </w:r>
      <w:r>
        <w:t xml:space="preserve"> </w:t>
      </w:r>
      <w:r>
        <w:rPr>
          <w:i/>
        </w:rPr>
        <w:t>iš-ḫa-aḫ-ru-wa-za</w:t>
      </w:r>
      <w:r>
        <w:t xml:space="preserve"> </w:t>
      </w:r>
      <w:r>
        <w:rPr>
          <w:i/>
        </w:rPr>
        <w:t>le-en-ki-i</w:t>
      </w:r>
      <w:r>
        <w:t>[</w:t>
      </w:r>
      <w:r>
        <w:rPr>
          <w:i/>
        </w:rPr>
        <w:t>a-za</w:t>
      </w:r>
      <w:r>
        <w:t xml:space="preserve"> </w:t>
      </w:r>
      <w:r>
        <w:rPr>
          <w:i/>
        </w:rPr>
        <w:t>...</w:t>
      </w:r>
      <w:r>
        <w:t>]</w:t>
      </w:r>
      <w:r>
        <w:br/>
        <w:t xml:space="preserve">KASKALḪI.A </w:t>
      </w:r>
      <w:r>
        <w:rPr>
          <w:i/>
        </w:rPr>
        <w:t>NI-EŠ</w:t>
      </w:r>
      <w:r>
        <w:t xml:space="preserve"> </w:t>
      </w:r>
      <w:r>
        <w:rPr>
          <w:i/>
        </w:rPr>
        <w:t>&lt;</w:t>
      </w:r>
      <w:r>
        <w:t>DINGIR&gt;</w:t>
      </w:r>
      <w:r>
        <w:rPr>
          <w:i/>
        </w:rPr>
        <w:t>-LIM-aš</w:t>
      </w:r>
      <w:r>
        <w:t xml:space="preserve"> ⌈</w:t>
      </w:r>
      <w:r>
        <w:rPr>
          <w:i/>
        </w:rPr>
        <w:t>pa˺-an-qa-wa-aš</w:t>
      </w:r>
      <w:r>
        <w:t xml:space="preserve"> EME</w:t>
      </w:r>
      <w:r>
        <w:rPr>
          <w:i/>
        </w:rPr>
        <w:t>-an</w:t>
      </w:r>
      <w:r>
        <w:t xml:space="preserve"> </w:t>
      </w:r>
      <w:r>
        <w:rPr>
          <w:i/>
        </w:rPr>
        <w:t>iš-ḫar</w:t>
      </w:r>
      <w:r>
        <w:t xml:space="preserve"> </w:t>
      </w:r>
      <w:r>
        <w:rPr>
          <w:i/>
        </w:rPr>
        <w:t>iš-ḫa-a</w:t>
      </w:r>
      <w:r>
        <w:t>[</w:t>
      </w:r>
      <w:r>
        <w:rPr>
          <w:i/>
        </w:rPr>
        <w:t>ḫ-ru</w:t>
      </w:r>
      <w:r>
        <w:t xml:space="preserve"> </w:t>
      </w:r>
      <w:r>
        <w:rPr>
          <w:i/>
        </w:rPr>
        <w:t>ar-ḫa</w:t>
      </w:r>
      <w:r>
        <w:t xml:space="preserve"> </w:t>
      </w:r>
      <w:r>
        <w:rPr>
          <w:i/>
        </w:rPr>
        <w:t>pé-en-na-at-te-ni</w:t>
      </w:r>
      <w:r>
        <w:t xml:space="preserve">] </w:t>
      </w:r>
      <w:r>
        <w:rPr>
          <w:i/>
        </w:rPr>
        <w:t>¬¬¬</w:t>
      </w:r>
    </w:p>
    <w:p w14:paraId="5264F9E8" w14:textId="77777777" w:rsidR="004D3993" w:rsidRDefault="00A114E5">
      <w:pPr>
        <w:spacing w:after="120"/>
      </w:pPr>
      <w:r>
        <w:t>Or the king [...] ... a just person ...]</w:t>
      </w:r>
      <w:r>
        <w:br/>
        <w:t>But that one of the king's screaming of pain for the king</w:t>
      </w:r>
      <w:r>
        <w:br/>
        <w:t>[...] of talk [the crowd], blood, tears, egg [D ...]</w:t>
      </w:r>
      <w:r>
        <w:br/>
        <w:t>Paths, the oath of the gods, talk of the crowd, the blood, the tri]</w:t>
      </w:r>
    </w:p>
    <w:p w14:paraId="06D428C7" w14:textId="77777777" w:rsidR="004D3993" w:rsidRDefault="004D3993">
      <w:pPr>
        <w:spacing w:after="120"/>
      </w:pPr>
    </w:p>
    <w:p w14:paraId="142D1890" w14:textId="77777777" w:rsidR="004D3993" w:rsidRDefault="00A114E5">
      <w:pPr>
        <w:spacing w:after="120"/>
      </w:pPr>
      <w:r>
        <w:t>apāš=ma LUGAL-i :iyauwan išḫaḫru ḫalzā[iš] "But he cries out in pain and tears for the king"</w:t>
      </w:r>
    </w:p>
    <w:p w14:paraId="2113FD9E" w14:textId="77777777" w:rsidR="004D3993" w:rsidRDefault="004D3993">
      <w:pPr>
        <w:spacing w:after="120"/>
      </w:pPr>
    </w:p>
    <w:p w14:paraId="16F55DCF" w14:textId="77777777" w:rsidR="004D3993" w:rsidRDefault="00A114E5">
      <w:pPr>
        <w:spacing w:after="120"/>
      </w:pPr>
      <w:r>
        <w:t>401.2 - Ritual mit Beschwörungen ähnlich zu CTH 400</w:t>
      </w:r>
    </w:p>
    <w:p w14:paraId="5E1C85A5" w14:textId="77777777" w:rsidR="004D3993" w:rsidRDefault="00A114E5">
      <w:pPr>
        <w:spacing w:after="120"/>
      </w:pPr>
      <w:r>
        <w:t>KUB 30.33 Vs. i 9</w:t>
      </w:r>
    </w:p>
    <w:p w14:paraId="073FF4AB" w14:textId="77777777" w:rsidR="004D3993" w:rsidRDefault="00A114E5">
      <w:pPr>
        <w:spacing w:after="120"/>
      </w:pPr>
      <w:r>
        <w:t>⌈</w:t>
      </w:r>
      <w:r>
        <w:rPr>
          <w:i/>
        </w:rPr>
        <w:t>na</w:t>
      </w:r>
      <w:r>
        <w:t>⌉</w:t>
      </w:r>
      <w:r>
        <w:rPr>
          <w:i/>
        </w:rPr>
        <w:t>-aš-</w:t>
      </w:r>
      <w:r>
        <w:t>⌈</w:t>
      </w:r>
      <w:r>
        <w:rPr>
          <w:i/>
        </w:rPr>
        <w:t>ma</w:t>
      </w:r>
      <w:r>
        <w:t>⌉ LUGAL</w:t>
      </w:r>
      <w:r>
        <w:rPr>
          <w:i/>
        </w:rPr>
        <w:t>-uš</w:t>
      </w:r>
      <w:r>
        <w:t xml:space="preserve"> [</w:t>
      </w:r>
      <w:r>
        <w:rPr>
          <w:i/>
        </w:rPr>
        <w:t>x</w:t>
      </w:r>
      <w:r>
        <w:t xml:space="preserve"> </w:t>
      </w:r>
      <w:r>
        <w:rPr>
          <w:i/>
        </w:rPr>
        <w:t>x</w:t>
      </w:r>
      <w:r>
        <w:t xml:space="preserve"> (</w:t>
      </w:r>
      <w:r>
        <w:rPr>
          <w:i/>
        </w:rPr>
        <w:t>x</w:t>
      </w:r>
      <w:r>
        <w:t>)]</w:t>
      </w:r>
      <w:r>
        <w:rPr>
          <w:i/>
        </w:rPr>
        <w:t>x</w:t>
      </w:r>
      <w:r>
        <w:t xml:space="preserve"> </w:t>
      </w:r>
      <w:r>
        <w:rPr>
          <w:i/>
        </w:rPr>
        <w:t>ḫa-an-da-an-da-an</w:t>
      </w:r>
      <w:r>
        <w:t xml:space="preserve"> UN</w:t>
      </w:r>
      <w:r>
        <w:rPr>
          <w:i/>
        </w:rPr>
        <w:t>-a</w:t>
      </w:r>
      <w:r>
        <w:t>[</w:t>
      </w:r>
      <w:r>
        <w:rPr>
          <w:i/>
        </w:rPr>
        <w:t>n</w:t>
      </w:r>
      <w:r>
        <w:t xml:space="preserve"> </w:t>
      </w:r>
      <w:r>
        <w:rPr>
          <w:i/>
        </w:rPr>
        <w:t>...</w:t>
      </w:r>
      <w:r>
        <w:t>]</w:t>
      </w:r>
      <w:r>
        <w:br/>
        <w:t>⌈</w:t>
      </w:r>
      <w:r>
        <w:rPr>
          <w:i/>
        </w:rPr>
        <w:t>a-pa</w:t>
      </w:r>
      <w:r>
        <w:t>⌉</w:t>
      </w:r>
      <w:r>
        <w:rPr>
          <w:i/>
        </w:rPr>
        <w:t>-a-aš-ma</w:t>
      </w:r>
      <w:r>
        <w:t xml:space="preserve"> LUGAL</w:t>
      </w:r>
      <w:r>
        <w:rPr>
          <w:i/>
        </w:rPr>
        <w:t>-i</w:t>
      </w:r>
      <w:r>
        <w:t xml:space="preserve"> </w:t>
      </w:r>
      <w:r>
        <w:rPr>
          <w:i/>
        </w:rPr>
        <w:t>:i-ia-u-wa-an</w:t>
      </w:r>
      <w:r>
        <w:t xml:space="preserve"> </w:t>
      </w:r>
      <w:r>
        <w:rPr>
          <w:i/>
        </w:rPr>
        <w:t>iš-ḫa-aḫ-ru</w:t>
      </w:r>
      <w:r>
        <w:t xml:space="preserve"> </w:t>
      </w:r>
      <w:r>
        <w:rPr>
          <w:i/>
        </w:rPr>
        <w:t>ḫal-za-</w:t>
      </w:r>
      <w:r>
        <w:t>[</w:t>
      </w:r>
      <w:r>
        <w:rPr>
          <w:i/>
        </w:rPr>
        <w:t>a-iš</w:t>
      </w:r>
      <w:r>
        <w:t>]</w:t>
      </w:r>
      <w:r>
        <w:br/>
        <w:t>[</w:t>
      </w:r>
      <w:r>
        <w:rPr>
          <w:i/>
        </w:rPr>
        <w:t>…</w:t>
      </w:r>
      <w:r>
        <w:t xml:space="preserve"> </w:t>
      </w:r>
      <w:r>
        <w:rPr>
          <w:i/>
        </w:rPr>
        <w:t>pa-an-ga-u-wa-aš</w:t>
      </w:r>
      <w:r>
        <w:t>] ⌈EME?⌉</w:t>
      </w:r>
      <w:r>
        <w:rPr>
          <w:i/>
        </w:rPr>
        <w:t>-za</w:t>
      </w:r>
      <w:r>
        <w:t xml:space="preserve"> </w:t>
      </w:r>
      <w:r>
        <w:rPr>
          <w:i/>
        </w:rPr>
        <w:t>iš-ḫa-na-za</w:t>
      </w:r>
      <w:r>
        <w:t xml:space="preserve"> </w:t>
      </w:r>
      <w:r>
        <w:rPr>
          <w:i/>
        </w:rPr>
        <w:t>iš-ḫa-aḫ-ru-wa-za</w:t>
      </w:r>
      <w:r>
        <w:t xml:space="preserve"> </w:t>
      </w:r>
      <w:r>
        <w:rPr>
          <w:i/>
        </w:rPr>
        <w:t>le-en-ki-i</w:t>
      </w:r>
      <w:r>
        <w:t>[</w:t>
      </w:r>
      <w:r>
        <w:rPr>
          <w:i/>
        </w:rPr>
        <w:t>a-za</w:t>
      </w:r>
      <w:r>
        <w:t xml:space="preserve"> </w:t>
      </w:r>
      <w:r>
        <w:rPr>
          <w:i/>
        </w:rPr>
        <w:t>...</w:t>
      </w:r>
      <w:r>
        <w:t>]</w:t>
      </w:r>
      <w:r>
        <w:br/>
        <w:t xml:space="preserve">KASKALḪI.A </w:t>
      </w:r>
      <w:r>
        <w:rPr>
          <w:i/>
        </w:rPr>
        <w:t>NI-EŠ</w:t>
      </w:r>
      <w:r>
        <w:t xml:space="preserve"> </w:t>
      </w:r>
      <w:r>
        <w:rPr>
          <w:i/>
        </w:rPr>
        <w:t>&lt;</w:t>
      </w:r>
      <w:r>
        <w:t>DINGIR&gt;</w:t>
      </w:r>
      <w:r>
        <w:rPr>
          <w:i/>
        </w:rPr>
        <w:t>-LIM-aš</w:t>
      </w:r>
      <w:r>
        <w:t xml:space="preserve"> ⌈</w:t>
      </w:r>
      <w:r>
        <w:rPr>
          <w:i/>
        </w:rPr>
        <w:t>pa˺-an-qa-wa-aš</w:t>
      </w:r>
      <w:r>
        <w:t xml:space="preserve"> EME</w:t>
      </w:r>
      <w:r>
        <w:rPr>
          <w:i/>
        </w:rPr>
        <w:t>-an</w:t>
      </w:r>
      <w:r>
        <w:t xml:space="preserve"> </w:t>
      </w:r>
      <w:r>
        <w:rPr>
          <w:i/>
        </w:rPr>
        <w:t>iš-ḫar</w:t>
      </w:r>
      <w:r>
        <w:t xml:space="preserve"> </w:t>
      </w:r>
      <w:r>
        <w:rPr>
          <w:i/>
        </w:rPr>
        <w:t>iš-ḫa-a</w:t>
      </w:r>
      <w:r>
        <w:t>[</w:t>
      </w:r>
      <w:r>
        <w:rPr>
          <w:i/>
        </w:rPr>
        <w:t>ḫ-ru</w:t>
      </w:r>
      <w:r>
        <w:t xml:space="preserve"> </w:t>
      </w:r>
      <w:r>
        <w:rPr>
          <w:i/>
        </w:rPr>
        <w:t>ar-ḫa</w:t>
      </w:r>
      <w:r>
        <w:t xml:space="preserve"> </w:t>
      </w:r>
      <w:r>
        <w:rPr>
          <w:i/>
        </w:rPr>
        <w:t>pé-en-na-at-te-ni</w:t>
      </w:r>
      <w:r>
        <w:t xml:space="preserve">] </w:t>
      </w:r>
      <w:r>
        <w:rPr>
          <w:i/>
        </w:rPr>
        <w:t>¬¬¬</w:t>
      </w:r>
    </w:p>
    <w:p w14:paraId="3B9A02E9" w14:textId="77777777" w:rsidR="004D3993" w:rsidRDefault="00A114E5">
      <w:pPr>
        <w:spacing w:after="120"/>
      </w:pPr>
      <w:r>
        <w:t>Or the king [...] ... a just person ...]</w:t>
      </w:r>
      <w:r>
        <w:br/>
        <w:t>But that one of the king's screaming of pain for the king</w:t>
      </w:r>
      <w:r>
        <w:br/>
        <w:t>[...] of talk [the crowd], blood, tears, egg [D ...]</w:t>
      </w:r>
      <w:r>
        <w:br/>
        <w:t>Paths, the oath of the gods, talk of the crowd, the blood, the tri]</w:t>
      </w:r>
    </w:p>
    <w:p w14:paraId="1E6E86BA" w14:textId="77777777" w:rsidR="004D3993" w:rsidRDefault="004D3993">
      <w:pPr>
        <w:spacing w:after="120"/>
      </w:pPr>
    </w:p>
    <w:p w14:paraId="11335E7F" w14:textId="77777777" w:rsidR="004D3993" w:rsidRDefault="00A114E5">
      <w:pPr>
        <w:spacing w:after="120"/>
      </w:pPr>
      <w:r>
        <w:t xml:space="preserve">DINGIR.MEŠ=ya [ … ešḫ]anaza išḫaḫruwaza [lin]kiyaz ḫurdiy[az pangawaz]a ḪUL-luwaza EME-za [ … karūil]iyaz [k]inuntariyalaz [pariyanallaz ŠA AB]I ŠA AMA ŠA ŠEŠ ŠA NIN [ … ŠA MÁŠ7 ŠA NUMU]N ŠA ÌR ŠA GÉME ara[ḫzenaš anturiyašša KUR-]eaš DI-ešnaza tuliyaz park[uwaēš aš]andu "the gods shall also be told of the blood, </w:t>
      </w:r>
      <w:r>
        <w:lastRenderedPageBreak/>
        <w:t>the tears, the perjury, the cursing, and all the evil tongues before, now ( and) [in the future from the legal dispute (and) from the court session of the father], the mother, the brother, the sister, [..., the offspring], the servant, the servant, the surrounding (and) inner lands will be pure"</w:t>
      </w:r>
    </w:p>
    <w:p w14:paraId="7ABCE834" w14:textId="77777777" w:rsidR="004D3993" w:rsidRDefault="004D3993">
      <w:pPr>
        <w:spacing w:after="120"/>
      </w:pPr>
    </w:p>
    <w:p w14:paraId="3C250A54" w14:textId="77777777" w:rsidR="004D3993" w:rsidRDefault="00A114E5">
      <w:pPr>
        <w:spacing w:after="120"/>
      </w:pPr>
      <w:r>
        <w:t>456.3 - Reinigungsritual der Punaušḫa für eine vertriebene Gottheit</w:t>
      </w:r>
    </w:p>
    <w:p w14:paraId="740A00AB" w14:textId="77777777" w:rsidR="004D3993" w:rsidRDefault="00A114E5">
      <w:pPr>
        <w:spacing w:after="120"/>
      </w:pPr>
      <w:r>
        <w:t>KUB 41.22 Rs. iv 3'-9'</w:t>
      </w:r>
    </w:p>
    <w:p w14:paraId="3EC89D40" w14:textId="77777777" w:rsidR="004D3993" w:rsidRDefault="00A114E5">
      <w:pPr>
        <w:spacing w:after="120"/>
      </w:pPr>
      <w:r>
        <w:t>[</w:t>
      </w:r>
      <w:r>
        <w:rPr>
          <w:i/>
        </w:rPr>
        <w:t>…</w:t>
      </w:r>
      <w:r>
        <w:t xml:space="preserve"> ]</w:t>
      </w:r>
      <w:r>
        <w:rPr>
          <w:i/>
        </w:rPr>
        <w:t>x</w:t>
      </w:r>
      <w:r>
        <w:t xml:space="preserve"> </w:t>
      </w:r>
      <w:r>
        <w:rPr>
          <w:i/>
        </w:rPr>
        <w:t>x</w:t>
      </w:r>
      <w:r>
        <w:t>[</w:t>
      </w:r>
      <w:r>
        <w:rPr>
          <w:i/>
        </w:rPr>
        <w:t>…</w:t>
      </w:r>
      <w:r>
        <w:t>]</w:t>
      </w:r>
      <w:r>
        <w:br/>
        <w:t>[</w:t>
      </w:r>
      <w:r>
        <w:rPr>
          <w:i/>
        </w:rPr>
        <w:t>…</w:t>
      </w:r>
      <w:r>
        <w:t xml:space="preserve"> ]</w:t>
      </w:r>
      <w:r>
        <w:rPr>
          <w:i/>
        </w:rPr>
        <w:t>x</w:t>
      </w:r>
      <w:r>
        <w:t xml:space="preserve"> </w:t>
      </w:r>
      <w:r>
        <w:rPr>
          <w:i/>
        </w:rPr>
        <w:t>x</w:t>
      </w:r>
      <w:r>
        <w:t xml:space="preserve"> [</w:t>
      </w:r>
      <w:r>
        <w:rPr>
          <w:i/>
        </w:rPr>
        <w:t>-z</w:t>
      </w:r>
      <w:r>
        <w:t>]</w:t>
      </w:r>
      <w:r>
        <w:rPr>
          <w:i/>
        </w:rPr>
        <w:t>i</w:t>
      </w:r>
      <w:r>
        <w:br/>
        <w:t>[</w:t>
      </w:r>
      <w:r>
        <w:rPr>
          <w:i/>
        </w:rPr>
        <w:t>…</w:t>
      </w:r>
      <w:r>
        <w:t>]</w:t>
      </w:r>
      <w:r>
        <w:br/>
        <w:t>[</w:t>
      </w:r>
      <w:r>
        <w:rPr>
          <w:i/>
        </w:rPr>
        <w:t>…</w:t>
      </w:r>
      <w:r>
        <w:t xml:space="preserve"> </w:t>
      </w:r>
      <w:r>
        <w:rPr>
          <w:i/>
        </w:rPr>
        <w:t>-i</w:t>
      </w:r>
      <w:r>
        <w:t>]</w:t>
      </w:r>
      <w:r>
        <w:rPr>
          <w:i/>
        </w:rPr>
        <w:t>š</w:t>
      </w:r>
      <w:r>
        <w:t>? GIM</w:t>
      </w:r>
      <w:r>
        <w:rPr>
          <w:i/>
        </w:rPr>
        <w:t>-an</w:t>
      </w:r>
      <w:r>
        <w:t xml:space="preserve"> </w:t>
      </w:r>
      <w:r>
        <w:rPr>
          <w:i/>
        </w:rPr>
        <w:t>*pár-ku-iš*</w:t>
      </w:r>
      <w:r>
        <w:t xml:space="preserve"> </w:t>
      </w:r>
      <w:r>
        <w:rPr>
          <w:i/>
        </w:rPr>
        <w:t>wa-wa-ar-ša-an-za</w:t>
      </w:r>
      <w:r>
        <w:br/>
        <w:t>[</w:t>
      </w:r>
      <w:r>
        <w:rPr>
          <w:i/>
        </w:rPr>
        <w:t>_   _   _</w:t>
      </w:r>
      <w:r>
        <w:t xml:space="preserve">ca. 6-8 Zeichen </w:t>
      </w:r>
      <w:r>
        <w:rPr>
          <w:i/>
        </w:rPr>
        <w:t>iš-ḫ</w:t>
      </w:r>
      <w:r>
        <w:t>]</w:t>
      </w:r>
      <w:r>
        <w:rPr>
          <w:i/>
        </w:rPr>
        <w:t>a-na-za</w:t>
      </w:r>
      <w:r>
        <w:t xml:space="preserve"> </w:t>
      </w:r>
      <w:r>
        <w:rPr>
          <w:i/>
        </w:rPr>
        <w:t>iš-ḫa-aḫ-ru-wa-za</w:t>
      </w:r>
      <w:r>
        <w:t xml:space="preserve"> [ca. 13-14 Zeichen </w:t>
      </w:r>
      <w:r>
        <w:rPr>
          <w:i/>
        </w:rPr>
        <w:t>-z</w:t>
      </w:r>
      <w:r>
        <w:t>]</w:t>
      </w:r>
      <w:r>
        <w:rPr>
          <w:i/>
        </w:rPr>
        <w:t>a</w:t>
      </w:r>
      <w:r>
        <w:t xml:space="preserve"> ḪUL</w:t>
      </w:r>
      <w:r>
        <w:rPr>
          <w:i/>
        </w:rPr>
        <w:t>-lu-wa-za</w:t>
      </w:r>
      <w:r>
        <w:t xml:space="preserve"> EME</w:t>
      </w:r>
      <w:r>
        <w:rPr>
          <w:i/>
        </w:rPr>
        <w:t>-za</w:t>
      </w:r>
      <w:r>
        <w:t xml:space="preserve"> [ca. 6-7 Zeichen</w:t>
      </w:r>
      <w:r>
        <w:rPr>
          <w:i/>
        </w:rPr>
        <w:t>_   _   _   _   _</w:t>
      </w:r>
      <w:r>
        <w:t xml:space="preserve"> (</w:t>
      </w:r>
      <w:r>
        <w:rPr>
          <w:i/>
        </w:rPr>
        <w:t>_</w:t>
      </w:r>
      <w:r>
        <w:t xml:space="preserve">) </w:t>
      </w:r>
      <w:r>
        <w:rPr>
          <w:i/>
        </w:rPr>
        <w:t>_</w:t>
      </w:r>
      <w:r>
        <w:t xml:space="preserve"> </w:t>
      </w:r>
      <w:r>
        <w:rPr>
          <w:i/>
        </w:rPr>
        <w:t>k</w:t>
      </w:r>
      <w:r>
        <w:t>]</w:t>
      </w:r>
      <w:r>
        <w:rPr>
          <w:i/>
        </w:rPr>
        <w:t>i-nu-un-tar-ia-la-az</w:t>
      </w:r>
      <w:r>
        <w:t xml:space="preserve"> [</w:t>
      </w:r>
      <w:r>
        <w:rPr>
          <w:i/>
        </w:rPr>
        <w:t>_   _   _   _   _   _   _   _   _   _   _   _</w:t>
      </w:r>
      <w:r>
        <w:t xml:space="preserve"> </w:t>
      </w:r>
      <w:r>
        <w:rPr>
          <w:i/>
        </w:rPr>
        <w:t>Š</w:t>
      </w:r>
      <w:r>
        <w:t>]</w:t>
      </w:r>
      <w:r>
        <w:rPr>
          <w:i/>
        </w:rPr>
        <w:t>A</w:t>
      </w:r>
      <w:r>
        <w:t xml:space="preserve"> ŠEŠ </w:t>
      </w:r>
      <w:r>
        <w:rPr>
          <w:i/>
        </w:rPr>
        <w:t>ŠA</w:t>
      </w:r>
      <w:r>
        <w:t xml:space="preserve"> NIN [ca. 11-12 Zeichen</w:t>
      </w:r>
      <w:r>
        <w:rPr>
          <w:i/>
        </w:rPr>
        <w:t>_   _</w:t>
      </w:r>
      <w:r>
        <w:t xml:space="preserve">] </w:t>
      </w:r>
      <w:r>
        <w:rPr>
          <w:i/>
        </w:rPr>
        <w:t>ŠA</w:t>
      </w:r>
      <w:r>
        <w:t xml:space="preserve"> ÌR [</w:t>
      </w:r>
      <w:r>
        <w:rPr>
          <w:i/>
        </w:rPr>
        <w:t>_   _   _   _   _   _   _   _</w:t>
      </w:r>
      <w:r>
        <w:t xml:space="preserve">ca. 5-7 Zeichen </w:t>
      </w:r>
      <w:r>
        <w:rPr>
          <w:i/>
        </w:rPr>
        <w:t>-</w:t>
      </w:r>
      <w:r>
        <w:t>]</w:t>
      </w:r>
      <w:r>
        <w:rPr>
          <w:i/>
        </w:rPr>
        <w:t>e-aš</w:t>
      </w:r>
      <w:r>
        <w:t xml:space="preserve"> DI</w:t>
      </w:r>
      <w:r>
        <w:rPr>
          <w:i/>
        </w:rPr>
        <w:t>-eš-na-za</w:t>
      </w:r>
      <w:r>
        <w:t xml:space="preserve"> [</w:t>
      </w:r>
      <w:r>
        <w:rPr>
          <w:i/>
        </w:rPr>
        <w:t>…</w:t>
      </w:r>
      <w:r>
        <w:t xml:space="preserve"> </w:t>
      </w:r>
      <w:r>
        <w:rPr>
          <w:i/>
        </w:rPr>
        <w:t>-š</w:t>
      </w:r>
      <w:r>
        <w:t>]</w:t>
      </w:r>
      <w:r>
        <w:rPr>
          <w:i/>
        </w:rPr>
        <w:t>a-an-du</w:t>
      </w:r>
      <w:r>
        <w:br/>
        <w:t>[</w:t>
      </w:r>
      <w:r>
        <w:rPr>
          <w:i/>
        </w:rPr>
        <w:t>…</w:t>
      </w:r>
      <w:r>
        <w:t xml:space="preserve"> ]</w:t>
      </w:r>
      <w:r>
        <w:rPr>
          <w:i/>
        </w:rPr>
        <w:t>x-aš</w:t>
      </w:r>
      <w:r>
        <w:t xml:space="preserve"> DINGIRMEŠ</w:t>
      </w:r>
      <w:r>
        <w:rPr>
          <w:i/>
        </w:rPr>
        <w:t>-aš</w:t>
      </w:r>
      <w:r>
        <w:t xml:space="preserve"> </w:t>
      </w:r>
      <w:r>
        <w:rPr>
          <w:i/>
        </w:rPr>
        <w:t>pé-ra-an</w:t>
      </w:r>
      <w:r>
        <w:t xml:space="preserve"> [</w:t>
      </w:r>
      <w:r>
        <w:rPr>
          <w:i/>
        </w:rPr>
        <w:t>…</w:t>
      </w:r>
      <w:r>
        <w:t>]</w:t>
      </w:r>
      <w:r>
        <w:br/>
        <w:t>[</w:t>
      </w:r>
      <w:r>
        <w:rPr>
          <w:i/>
        </w:rPr>
        <w:t>…</w:t>
      </w:r>
      <w:r>
        <w:t xml:space="preserve"> ]</w:t>
      </w:r>
      <w:r>
        <w:rPr>
          <w:i/>
        </w:rPr>
        <w:t>-ia</w:t>
      </w:r>
      <w:r>
        <w:t xml:space="preserve"> </w:t>
      </w:r>
      <w:r>
        <w:rPr>
          <w:i/>
        </w:rPr>
        <w:t>wa-aš-túl-la-az</w:t>
      </w:r>
      <w:r>
        <w:t xml:space="preserve"> [</w:t>
      </w:r>
      <w:r>
        <w:rPr>
          <w:i/>
        </w:rPr>
        <w:t>…</w:t>
      </w:r>
      <w:r>
        <w:t xml:space="preserve">]leer </w:t>
      </w:r>
      <w:r>
        <w:rPr>
          <w:i/>
        </w:rPr>
        <w:t>¬¬¬</w:t>
      </w:r>
    </w:p>
    <w:p w14:paraId="31458747" w14:textId="77777777" w:rsidR="004D3993" w:rsidRDefault="00A114E5">
      <w:pPr>
        <w:spacing w:after="120"/>
      </w:pPr>
      <w:r>
        <w:t>[…] Pure</w:t>
      </w:r>
      <w:r>
        <w:br/>
        <w:t>He/she reaches […]</w:t>
      </w:r>
      <w:r>
        <w:br/>
        <w:t>(and) s [agt:]</w:t>
      </w:r>
      <w:r>
        <w:br/>
        <w:t>As soon as [</w:t>
      </w:r>
      <w:r>
        <w:br/>
        <w:t>Should the gods [… from the blood] do, the tears, [the me] inid, the curse [ung], [the overall] en broys [(and) before] before], [j] ett (and) [in the future by the legal dispute (and) from the court session of the Vate] rs, the mother, the brother, sister, [..., the offspring, the servant, the servant, the servant umlie] (and) inner country]</w:t>
      </w:r>
      <w:r>
        <w:br/>
        <w:t>[</w:t>
      </w:r>
      <w:r>
        <w:br/>
        <w:t>[</w:t>
      </w:r>
    </w:p>
    <w:p w14:paraId="53637F44" w14:textId="77777777" w:rsidR="004D3993" w:rsidRDefault="004D3993">
      <w:pPr>
        <w:spacing w:after="120"/>
      </w:pPr>
    </w:p>
    <w:p w14:paraId="2B1630B1" w14:textId="77777777" w:rsidR="004D3993" w:rsidRDefault="00A114E5">
      <w:pPr>
        <w:spacing w:after="120"/>
      </w:pPr>
      <w:r>
        <w:t>kinuna=wa DINGIR.MEŠ [ešḫanaza išḫaḫruwaza li]nkiyaz ḫurdiaz [ … karuiliyaz] kinuntariyalaz [pariyanallaz ŠA ABI ŠA AM]A ŠA ŠEŠ ŠA NIN [ … ŠA NUMUN ŠA ÌR ŠA GÉME araḫ]zen[aš] K[U]R-e[aš] "Now let the gods tell you about the bloody deed, the tears, the perjury, the curse, all the evil tongues (and) before, now (and) in the future of the... of the father, the mother, the brother, the sister, [...] , the offspring, the servant, the maidservant, the stranger... be pure"</w:t>
      </w:r>
    </w:p>
    <w:p w14:paraId="0D56B9BD" w14:textId="77777777" w:rsidR="004D3993" w:rsidRDefault="004D3993">
      <w:pPr>
        <w:spacing w:after="120"/>
      </w:pPr>
    </w:p>
    <w:p w14:paraId="53204D6B" w14:textId="77777777" w:rsidR="004D3993" w:rsidRDefault="00A114E5">
      <w:pPr>
        <w:spacing w:after="120"/>
      </w:pPr>
      <w:r>
        <w:t>456.3 - Reinigungsritual der Punaušḫa für eine vertriebene Gottheit</w:t>
      </w:r>
    </w:p>
    <w:p w14:paraId="1946DFD5" w14:textId="77777777" w:rsidR="004D3993" w:rsidRDefault="00A114E5">
      <w:pPr>
        <w:spacing w:after="120"/>
      </w:pPr>
      <w:r>
        <w:t>KUB 46.43 (+) 10'-14'</w:t>
      </w:r>
    </w:p>
    <w:p w14:paraId="4F05BFAD" w14:textId="77777777" w:rsidR="004D3993" w:rsidRDefault="00A114E5">
      <w:pPr>
        <w:spacing w:after="120"/>
      </w:pPr>
      <w:r>
        <w:lastRenderedPageBreak/>
        <w:t>[</w:t>
      </w:r>
      <w:r>
        <w:rPr>
          <w:i/>
        </w:rPr>
        <w:t>…</w:t>
      </w:r>
      <w:r>
        <w:t xml:space="preserve">] </w:t>
      </w:r>
      <w:r>
        <w:rPr>
          <w:i/>
        </w:rPr>
        <w:t>A-NA</w:t>
      </w:r>
      <w:r>
        <w:t xml:space="preserve"> DINGIRMEŠ </w:t>
      </w:r>
      <w:r>
        <w:rPr>
          <w:i/>
        </w:rPr>
        <w:t>ku-iš-ki</w:t>
      </w:r>
      <w:r>
        <w:t xml:space="preserve"> </w:t>
      </w:r>
      <w:r>
        <w:rPr>
          <w:i/>
        </w:rPr>
        <w:t>ša-ra-a</w:t>
      </w:r>
      <w:r>
        <w:t xml:space="preserve"> </w:t>
      </w:r>
      <w:r>
        <w:rPr>
          <w:i/>
        </w:rPr>
        <w:t>{Ras.}</w:t>
      </w:r>
      <w:r>
        <w:t xml:space="preserve"> [</w:t>
      </w:r>
      <w:r>
        <w:rPr>
          <w:i/>
        </w:rPr>
        <w:t>…</w:t>
      </w:r>
      <w:r>
        <w:t>]</w:t>
      </w:r>
      <w:r>
        <w:br/>
        <w:t>[</w:t>
      </w:r>
      <w:r>
        <w:rPr>
          <w:i/>
        </w:rPr>
        <w:t>…</w:t>
      </w:r>
      <w:r>
        <w:t xml:space="preserve"> SÍ]G</w:t>
      </w:r>
      <w:r>
        <w:rPr>
          <w:i/>
        </w:rPr>
        <w:t>an-da-ra-a-an</w:t>
      </w:r>
      <w:r>
        <w:t xml:space="preserve"> </w:t>
      </w:r>
      <w:r>
        <w:rPr>
          <w:i/>
        </w:rPr>
        <w:t>ḫar-zi</w:t>
      </w:r>
      <w:r>
        <w:br/>
        <w:t>[</w:t>
      </w:r>
      <w:r>
        <w:rPr>
          <w:i/>
        </w:rPr>
        <w:t>…</w:t>
      </w:r>
      <w:r>
        <w:t xml:space="preserve"> ]</w:t>
      </w:r>
      <w:r>
        <w:rPr>
          <w:i/>
        </w:rPr>
        <w:t>x</w:t>
      </w:r>
      <w:r>
        <w:br/>
      </w:r>
      <w:r>
        <w:rPr>
          <w:i/>
        </w:rPr>
        <w:t>ki-nu-na-wa</w:t>
      </w:r>
      <w:r>
        <w:t xml:space="preserve"> DINGIRMEŠ [</w:t>
      </w:r>
      <w:r>
        <w:rPr>
          <w:i/>
        </w:rPr>
        <w:t>…</w:t>
      </w:r>
      <w:r>
        <w:t xml:space="preserve"> </w:t>
      </w:r>
      <w:r>
        <w:rPr>
          <w:i/>
        </w:rPr>
        <w:t>li-</w:t>
      </w:r>
      <w:r>
        <w:t>]</w:t>
      </w:r>
      <w:r>
        <w:rPr>
          <w:i/>
        </w:rPr>
        <w:t>in-ki-ia-az</w:t>
      </w:r>
      <w:r>
        <w:t xml:space="preserve"> </w:t>
      </w:r>
      <w:r>
        <w:rPr>
          <w:i/>
        </w:rPr>
        <w:t>ḫur-di-az</w:t>
      </w:r>
      <w:r>
        <w:t xml:space="preserve"> [</w:t>
      </w:r>
      <w:r>
        <w:rPr>
          <w:i/>
        </w:rPr>
        <w:t>…</w:t>
      </w:r>
      <w:r>
        <w:t xml:space="preserve">] </w:t>
      </w:r>
      <w:r>
        <w:rPr>
          <w:i/>
        </w:rPr>
        <w:t>ki-nu-un-ta-ri-ia-la-az</w:t>
      </w:r>
      <w:r>
        <w:t xml:space="preserve"> [</w:t>
      </w:r>
      <w:r>
        <w:rPr>
          <w:i/>
        </w:rPr>
        <w:t>…</w:t>
      </w:r>
      <w:r>
        <w:t xml:space="preserve"> AM]A </w:t>
      </w:r>
      <w:r>
        <w:rPr>
          <w:i/>
        </w:rPr>
        <w:t>ŠA</w:t>
      </w:r>
      <w:r>
        <w:t xml:space="preserve"> ŠEŠ </w:t>
      </w:r>
      <w:r>
        <w:rPr>
          <w:i/>
        </w:rPr>
        <w:t>ŠA</w:t>
      </w:r>
      <w:r>
        <w:t xml:space="preserve"> NIN [</w:t>
      </w:r>
      <w:r>
        <w:rPr>
          <w:i/>
        </w:rPr>
        <w:t>…</w:t>
      </w:r>
      <w:r>
        <w:t xml:space="preserve"> </w:t>
      </w:r>
      <w:r>
        <w:rPr>
          <w:i/>
        </w:rPr>
        <w:t>-</w:t>
      </w:r>
      <w:r>
        <w:t>]</w:t>
      </w:r>
      <w:r>
        <w:rPr>
          <w:i/>
        </w:rPr>
        <w:t>zé-n</w:t>
      </w:r>
      <w:r>
        <w:t>[</w:t>
      </w:r>
      <w:r>
        <w:rPr>
          <w:i/>
        </w:rPr>
        <w:t>a-aš</w:t>
      </w:r>
      <w:r>
        <w:t>] K[U]R</w:t>
      </w:r>
      <w:r>
        <w:rPr>
          <w:i/>
        </w:rPr>
        <w:t>-</w:t>
      </w:r>
      <w:r>
        <w:t>⌈</w:t>
      </w:r>
      <w:r>
        <w:rPr>
          <w:i/>
        </w:rPr>
        <w:t>e</w:t>
      </w:r>
      <w:r>
        <w:t>⌉[</w:t>
      </w:r>
      <w:r>
        <w:rPr>
          <w:i/>
        </w:rPr>
        <w:t>-aš</w:t>
      </w:r>
      <w:r>
        <w:t>]</w:t>
      </w:r>
    </w:p>
    <w:p w14:paraId="2A972CC3" w14:textId="77777777" w:rsidR="004D3993" w:rsidRDefault="00A114E5">
      <w:pPr>
        <w:spacing w:after="120"/>
      </w:pPr>
      <w:r>
        <w:t>[…] Anyone</w:t>
      </w:r>
      <w:r>
        <w:br/>
        <w:t>She holds blue wool […]</w:t>
      </w:r>
      <w:r>
        <w:br/>
        <w:t>[(and) says:]</w:t>
      </w:r>
      <w:r>
        <w:br/>
        <w:t>Now [</w:t>
      </w:r>
    </w:p>
    <w:p w14:paraId="049CF150" w14:textId="77777777" w:rsidR="004D3993" w:rsidRDefault="004D3993">
      <w:pPr>
        <w:spacing w:after="120"/>
      </w:pPr>
    </w:p>
    <w:p w14:paraId="13E22D95" w14:textId="77777777" w:rsidR="004D3993" w:rsidRDefault="00A114E5">
      <w:pPr>
        <w:spacing w:after="120"/>
      </w:pPr>
      <w:r>
        <w:t>annaš DINGIR-LIM-aš išḫaḫruanza "The Mother Goddess (is) weeping"</w:t>
      </w:r>
    </w:p>
    <w:p w14:paraId="66FB6459" w14:textId="77777777" w:rsidR="004D3993" w:rsidRDefault="004D3993">
      <w:pPr>
        <w:spacing w:after="120"/>
      </w:pPr>
    </w:p>
    <w:p w14:paraId="5545A583" w14:textId="77777777" w:rsidR="004D3993" w:rsidRDefault="00A114E5">
      <w:pPr>
        <w:spacing w:after="120"/>
      </w:pPr>
      <w:r>
        <w:t>457.7.1 - Die Reise der Seele in die Unterwelt</w:t>
      </w:r>
    </w:p>
    <w:p w14:paraId="6BEB841B" w14:textId="77777777" w:rsidR="004D3993" w:rsidRDefault="00A114E5">
      <w:pPr>
        <w:spacing w:after="120"/>
      </w:pPr>
      <w:r>
        <w:t>KUB 43.60 Vs. i 21</w:t>
      </w:r>
    </w:p>
    <w:p w14:paraId="4537E0C4" w14:textId="77777777" w:rsidR="004D3993" w:rsidRDefault="00A114E5">
      <w:pPr>
        <w:spacing w:after="120"/>
      </w:pPr>
      <w:r>
        <w:rPr>
          <w:i/>
        </w:rPr>
        <w:t>ku-i-ta</w:t>
      </w:r>
      <w:r>
        <w:t xml:space="preserve"> </w:t>
      </w:r>
      <w:r>
        <w:rPr>
          <w:i/>
        </w:rPr>
        <w:t>ne-pí-ša-az-ma</w:t>
      </w:r>
      <w:r>
        <w:br/>
      </w:r>
      <w:r>
        <w:rPr>
          <w:i/>
        </w:rPr>
        <w:t>na-at</w:t>
      </w:r>
      <w:r>
        <w:t xml:space="preserve"> </w:t>
      </w:r>
      <w:r>
        <w:rPr>
          <w:i/>
        </w:rPr>
        <w:t>ta-pa-ka-li-ia&lt;-aš&gt;</w:t>
      </w:r>
      <w:r>
        <w:t xml:space="preserve"> </w:t>
      </w:r>
      <w:r>
        <w:rPr>
          <w:i/>
        </w:rPr>
        <w:t>ḫa-ra-aš</w:t>
      </w:r>
      <w:r>
        <w:t xml:space="preserve">MUŠEN </w:t>
      </w:r>
      <w:r>
        <w:rPr>
          <w:i/>
        </w:rPr>
        <w:t>kad</w:t>
      </w:r>
      <w:r>
        <w:t>!</w:t>
      </w:r>
      <w:r>
        <w:rPr>
          <w:i/>
        </w:rPr>
        <w:t>-du-ut</w:t>
      </w:r>
      <w:r>
        <w:t xml:space="preserve"> </w:t>
      </w:r>
      <w:r>
        <w:rPr>
          <w:i/>
        </w:rPr>
        <w:t>ú-da-ú</w:t>
      </w:r>
      <w:r>
        <w:br/>
      </w:r>
      <w:r>
        <w:rPr>
          <w:i/>
        </w:rPr>
        <w:t>i-la-li-an-za</w:t>
      </w:r>
      <w:r>
        <w:t xml:space="preserve"> </w:t>
      </w:r>
      <w:r>
        <w:rPr>
          <w:i/>
        </w:rPr>
        <w:t>kad-du-uš-mi-it</w:t>
      </w:r>
      <w:r>
        <w:t xml:space="preserve"> </w:t>
      </w:r>
      <w:r>
        <w:rPr>
          <w:i/>
        </w:rPr>
        <w:t>wa-al-ḫa-an-za</w:t>
      </w:r>
      <w:r>
        <w:t xml:space="preserve"> </w:t>
      </w:r>
      <w:r>
        <w:rPr>
          <w:i/>
        </w:rPr>
        <w:t>e-eš-du</w:t>
      </w:r>
      <w:r>
        <w:br/>
        <w:t>MÁŠ.GAL</w:t>
      </w:r>
      <w:r>
        <w:rPr>
          <w:i/>
        </w:rPr>
        <w:t>-ša-an</w:t>
      </w:r>
      <w:r>
        <w:t xml:space="preserve"> </w:t>
      </w:r>
      <w:r>
        <w:rPr>
          <w:i/>
        </w:rPr>
        <w:t>ša-ap-pu-it</w:t>
      </w:r>
      <w:r>
        <w:t xml:space="preserve"> </w:t>
      </w:r>
      <w:r>
        <w:rPr>
          <w:i/>
        </w:rPr>
        <w:t>wa-al-aḫ-du</w:t>
      </w:r>
      <w:r>
        <w:br/>
        <w:t>UDU.NITA</w:t>
      </w:r>
      <w:r>
        <w:rPr>
          <w:i/>
        </w:rPr>
        <w:t>-ša-an</w:t>
      </w:r>
      <w:r>
        <w:t xml:space="preserve"> SIḪI.A</w:t>
      </w:r>
      <w:r>
        <w:rPr>
          <w:i/>
        </w:rPr>
        <w:t>-an-da</w:t>
      </w:r>
      <w:r>
        <w:t xml:space="preserve"> </w:t>
      </w:r>
      <w:r>
        <w:rPr>
          <w:i/>
        </w:rPr>
        <w:t>wa-al-aḫ-du</w:t>
      </w:r>
      <w:r>
        <w:br/>
      </w:r>
      <w:r>
        <w:rPr>
          <w:i/>
        </w:rPr>
        <w:t>an-na-ša-an</w:t>
      </w:r>
      <w:r>
        <w:t xml:space="preserve"> UDU.NITA </w:t>
      </w:r>
      <w:r>
        <w:rPr>
          <w:i/>
        </w:rPr>
        <w:t>ti-it-ti-it-te-et</w:t>
      </w:r>
      <w:r>
        <w:t xml:space="preserve"> </w:t>
      </w:r>
      <w:r>
        <w:rPr>
          <w:i/>
        </w:rPr>
        <w:t>wa-al-aḫ-du</w:t>
      </w:r>
      <w:r>
        <w:br/>
      </w:r>
      <w:r>
        <w:rPr>
          <w:i/>
        </w:rPr>
        <w:t>an-na-aš</w:t>
      </w:r>
      <w:r>
        <w:t xml:space="preserve"> DINGIR</w:t>
      </w:r>
      <w:r>
        <w:rPr>
          <w:i/>
        </w:rPr>
        <w:t>-LIM-aš</w:t>
      </w:r>
      <w:r>
        <w:t xml:space="preserve"> </w:t>
      </w:r>
      <w:r>
        <w:rPr>
          <w:i/>
        </w:rPr>
        <w:t>iš-ḫa-aḫ-ru-an-za</w:t>
      </w:r>
      <w:r>
        <w:br/>
      </w:r>
      <w:r>
        <w:rPr>
          <w:i/>
        </w:rPr>
        <w:t>na-aš</w:t>
      </w:r>
      <w:r>
        <w:t xml:space="preserve"> </w:t>
      </w:r>
      <w:r>
        <w:rPr>
          <w:i/>
        </w:rPr>
        <w:t>iš-ḫa-aḫ-ru-it</w:t>
      </w:r>
      <w:r>
        <w:t xml:space="preserve"> </w:t>
      </w:r>
      <w:r>
        <w:rPr>
          <w:i/>
        </w:rPr>
        <w:t>wa-al-ḫa-an-za</w:t>
      </w:r>
      <w:r>
        <w:br/>
      </w:r>
      <w:r>
        <w:rPr>
          <w:i/>
        </w:rPr>
        <w:t>nu-uš-ši-iš-ša-an</w:t>
      </w:r>
      <w:r>
        <w:t xml:space="preserve"> </w:t>
      </w:r>
      <w:r>
        <w:rPr>
          <w:i/>
        </w:rPr>
        <w:t>ku-e</w:t>
      </w:r>
      <w:r>
        <w:t xml:space="preserve"> </w:t>
      </w:r>
      <w:r>
        <w:rPr>
          <w:i/>
        </w:rPr>
        <w:t>a-aš-šu-u</w:t>
      </w:r>
      <w:r>
        <w:t xml:space="preserve"> ⌈9⌉</w:t>
      </w:r>
      <w:r>
        <w:rPr>
          <w:i/>
        </w:rPr>
        <w:t>-an-da-aš</w:t>
      </w:r>
      <w:r>
        <w:t xml:space="preserve"> </w:t>
      </w:r>
      <w:r>
        <w:rPr>
          <w:i/>
        </w:rPr>
        <w:t>ḫa-ap-pí-eš-na-aš</w:t>
      </w:r>
      <w:r>
        <w:t xml:space="preserve"> </w:t>
      </w:r>
      <w:r>
        <w:rPr>
          <w:i/>
        </w:rPr>
        <w:t>še-er</w:t>
      </w:r>
      <w:r>
        <w:t xml:space="preserve"> </w:t>
      </w:r>
      <w:r>
        <w:rPr>
          <w:i/>
        </w:rPr>
        <w:t>ḫa-aš-ša-an</w:t>
      </w:r>
      <w:r>
        <w:br/>
      </w:r>
      <w:r>
        <w:rPr>
          <w:i/>
        </w:rPr>
        <w:t>ne</w:t>
      </w:r>
      <w:r>
        <w:t xml:space="preserve"> [</w:t>
      </w:r>
      <w:r>
        <w:rPr>
          <w:i/>
        </w:rPr>
        <w:t>w</w:t>
      </w:r>
      <w:r>
        <w:t>]</w:t>
      </w:r>
      <w:r>
        <w:rPr>
          <w:i/>
        </w:rPr>
        <w:t>a-al-ḫa-an-za</w:t>
      </w:r>
      <w:r>
        <w:t xml:space="preserve"> </w:t>
      </w:r>
      <w:r>
        <w:rPr>
          <w:i/>
        </w:rPr>
        <w:t>e-eš-du</w:t>
      </w:r>
      <w:r>
        <w:br/>
        <w:t>ZI</w:t>
      </w:r>
      <w:r>
        <w:rPr>
          <w:i/>
        </w:rPr>
        <w:t>-an-za-ma</w:t>
      </w:r>
      <w:r>
        <w:t xml:space="preserve"> </w:t>
      </w:r>
      <w:r>
        <w:rPr>
          <w:i/>
        </w:rPr>
        <w:t>i-ia-at-ni-ia-an-za</w:t>
      </w:r>
      <w:r>
        <w:t xml:space="preserve"> [</w:t>
      </w:r>
      <w:r>
        <w:rPr>
          <w:i/>
        </w:rPr>
        <w:t>ḫa-ap-p</w:t>
      </w:r>
      <w:r>
        <w:t>]</w:t>
      </w:r>
      <w:r>
        <w:rPr>
          <w:i/>
        </w:rPr>
        <w:t>í-</w:t>
      </w:r>
      <w:r>
        <w:t>⌈</w:t>
      </w:r>
      <w:r>
        <w:rPr>
          <w:i/>
        </w:rPr>
        <w:t>eš</w:t>
      </w:r>
      <w:r>
        <w:t>⌉</w:t>
      </w:r>
      <w:r>
        <w:rPr>
          <w:i/>
        </w:rPr>
        <w:t>-n</w:t>
      </w:r>
      <w:r>
        <w:t>[</w:t>
      </w:r>
      <w:r>
        <w:rPr>
          <w:i/>
        </w:rPr>
        <w:t>i</w:t>
      </w:r>
      <w:r>
        <w:t>]</w:t>
      </w:r>
      <w:r>
        <w:rPr>
          <w:i/>
        </w:rPr>
        <w:t>-</w:t>
      </w:r>
      <w:r>
        <w:t>⌈</w:t>
      </w:r>
      <w:r>
        <w:rPr>
          <w:i/>
        </w:rPr>
        <w:t>an-za</w:t>
      </w:r>
      <w:r>
        <w:t>⌉</w:t>
      </w:r>
      <w:r>
        <w:br/>
      </w:r>
      <w:r>
        <w:rPr>
          <w:i/>
        </w:rPr>
        <w:t>nu-</w:t>
      </w:r>
      <w:r>
        <w:t>⌈</w:t>
      </w:r>
      <w:r>
        <w:rPr>
          <w:i/>
        </w:rPr>
        <w:t>uš-ši-kán</w:t>
      </w:r>
      <w:r>
        <w:t xml:space="preserve">⌉ </w:t>
      </w:r>
      <w:r>
        <w:rPr>
          <w:i/>
        </w:rPr>
        <w:t>le-</w:t>
      </w:r>
      <w:r>
        <w:t>⌈</w:t>
      </w:r>
      <w:r>
        <w:rPr>
          <w:i/>
        </w:rPr>
        <w:t>e</w:t>
      </w:r>
      <w:r>
        <w:t xml:space="preserve">⌉ </w:t>
      </w:r>
      <w:r>
        <w:rPr>
          <w:i/>
        </w:rPr>
        <w:t>a-ri-eš-kat-ta</w:t>
      </w:r>
      <w:r>
        <w:t xml:space="preserve"> </w:t>
      </w:r>
      <w:r>
        <w:rPr>
          <w:i/>
        </w:rPr>
        <w:t>¬¬¬</w:t>
      </w:r>
    </w:p>
    <w:p w14:paraId="0BB69AD8" w14:textId="77777777" w:rsidR="004D3993" w:rsidRDefault="00A114E5">
      <w:pPr>
        <w:spacing w:after="120"/>
      </w:pPr>
      <w:r>
        <w:t>And what from heaven (is),</w:t>
      </w:r>
      <w:r>
        <w:br/>
        <w:t>The rabbit moving eagle should bring it with his claws.</w:t>
      </w:r>
      <w:r>
        <w:br/>
        <w:t>May the desired one be beaten with his claws.</w:t>
      </w:r>
      <w:r>
        <w:br/>
        <w:t>May the billy goat hit him with his hooves;</w:t>
      </w:r>
      <w:r>
        <w:br/>
        <w:t>May the ram beat him with the horns;</w:t>
      </w:r>
      <w:r>
        <w:br/>
        <w:t>May the mother-bare it with the snout.</w:t>
      </w:r>
      <w:r>
        <w:br/>
        <w:t>The mother goddess (is) crying</w:t>
      </w:r>
      <w:r>
        <w:br/>
        <w:t>(and) they (is) affected with tears.</w:t>
      </w:r>
      <w:r>
        <w:br/>
        <w:t>What good for you on (your) nine parts of the body (is), is)</w:t>
      </w:r>
      <w:r>
        <w:br/>
        <w:t>May it in relation to them (i.e. the parts of the body</w:t>
      </w:r>
      <w:r>
        <w:br/>
      </w:r>
      <w:r>
        <w:lastRenderedPageBreak/>
        <w:t>But the soul (is) lush (and) in (its) parts of the body [zer].</w:t>
      </w:r>
      <w:r>
        <w:br/>
        <w:t>No oracle request should be made for them.</w:t>
      </w:r>
    </w:p>
    <w:p w14:paraId="775F0990" w14:textId="77777777" w:rsidR="004D3993" w:rsidRDefault="004D3993">
      <w:pPr>
        <w:spacing w:after="120"/>
      </w:pPr>
    </w:p>
    <w:p w14:paraId="13FEC2E4" w14:textId="77777777" w:rsidR="004D3993" w:rsidRDefault="00A114E5">
      <w:pPr>
        <w:spacing w:after="120"/>
      </w:pPr>
      <w:r>
        <w:t>n=aš išḫaḫruit walḫanza "(and) she (is) filled with tears"</w:t>
      </w:r>
    </w:p>
    <w:p w14:paraId="2F8755C2" w14:textId="77777777" w:rsidR="004D3993" w:rsidRDefault="004D3993">
      <w:pPr>
        <w:spacing w:after="120"/>
      </w:pPr>
    </w:p>
    <w:p w14:paraId="75F1BE67" w14:textId="77777777" w:rsidR="004D3993" w:rsidRDefault="00A114E5">
      <w:pPr>
        <w:spacing w:after="120"/>
      </w:pPr>
      <w:r>
        <w:t>457.7.1 - Die Reise der Seele in die Unterwelt</w:t>
      </w:r>
    </w:p>
    <w:p w14:paraId="562267D5" w14:textId="77777777" w:rsidR="004D3993" w:rsidRDefault="00A114E5">
      <w:pPr>
        <w:spacing w:after="120"/>
      </w:pPr>
      <w:r>
        <w:t>KUB 43.60 Vs. i 21</w:t>
      </w:r>
    </w:p>
    <w:p w14:paraId="00F63E4F" w14:textId="77777777" w:rsidR="004D3993" w:rsidRDefault="00A114E5">
      <w:pPr>
        <w:spacing w:after="120"/>
      </w:pPr>
      <w:r>
        <w:rPr>
          <w:i/>
        </w:rPr>
        <w:t>ku-i-ta</w:t>
      </w:r>
      <w:r>
        <w:t xml:space="preserve"> </w:t>
      </w:r>
      <w:r>
        <w:rPr>
          <w:i/>
        </w:rPr>
        <w:t>ne-pí-ša-az-ma</w:t>
      </w:r>
      <w:r>
        <w:br/>
      </w:r>
      <w:r>
        <w:rPr>
          <w:i/>
        </w:rPr>
        <w:t>na-at</w:t>
      </w:r>
      <w:r>
        <w:t xml:space="preserve"> </w:t>
      </w:r>
      <w:r>
        <w:rPr>
          <w:i/>
        </w:rPr>
        <w:t>ta-pa-ka-li-ia&lt;-aš&gt;</w:t>
      </w:r>
      <w:r>
        <w:t xml:space="preserve"> </w:t>
      </w:r>
      <w:r>
        <w:rPr>
          <w:i/>
        </w:rPr>
        <w:t>ḫa-ra-aš</w:t>
      </w:r>
      <w:r>
        <w:t xml:space="preserve">MUŠEN </w:t>
      </w:r>
      <w:r>
        <w:rPr>
          <w:i/>
        </w:rPr>
        <w:t>kad</w:t>
      </w:r>
      <w:r>
        <w:t>!</w:t>
      </w:r>
      <w:r>
        <w:rPr>
          <w:i/>
        </w:rPr>
        <w:t>-du-ut</w:t>
      </w:r>
      <w:r>
        <w:t xml:space="preserve"> </w:t>
      </w:r>
      <w:r>
        <w:rPr>
          <w:i/>
        </w:rPr>
        <w:t>ú-da-ú</w:t>
      </w:r>
      <w:r>
        <w:br/>
      </w:r>
      <w:r>
        <w:rPr>
          <w:i/>
        </w:rPr>
        <w:t>i-la-li-an-za</w:t>
      </w:r>
      <w:r>
        <w:t xml:space="preserve"> </w:t>
      </w:r>
      <w:r>
        <w:rPr>
          <w:i/>
        </w:rPr>
        <w:t>kad-du-uš-mi-it</w:t>
      </w:r>
      <w:r>
        <w:t xml:space="preserve"> </w:t>
      </w:r>
      <w:r>
        <w:rPr>
          <w:i/>
        </w:rPr>
        <w:t>wa-al-ḫa-an-za</w:t>
      </w:r>
      <w:r>
        <w:t xml:space="preserve"> </w:t>
      </w:r>
      <w:r>
        <w:rPr>
          <w:i/>
        </w:rPr>
        <w:t>e-eš-du</w:t>
      </w:r>
      <w:r>
        <w:br/>
        <w:t>MÁŠ.GAL</w:t>
      </w:r>
      <w:r>
        <w:rPr>
          <w:i/>
        </w:rPr>
        <w:t>-ša-an</w:t>
      </w:r>
      <w:r>
        <w:t xml:space="preserve"> </w:t>
      </w:r>
      <w:r>
        <w:rPr>
          <w:i/>
        </w:rPr>
        <w:t>ša-ap-pu-it</w:t>
      </w:r>
      <w:r>
        <w:t xml:space="preserve"> </w:t>
      </w:r>
      <w:r>
        <w:rPr>
          <w:i/>
        </w:rPr>
        <w:t>wa-al-aḫ-du</w:t>
      </w:r>
      <w:r>
        <w:br/>
        <w:t>UDU.NITA</w:t>
      </w:r>
      <w:r>
        <w:rPr>
          <w:i/>
        </w:rPr>
        <w:t>-ša-an</w:t>
      </w:r>
      <w:r>
        <w:t xml:space="preserve"> SIḪI.A</w:t>
      </w:r>
      <w:r>
        <w:rPr>
          <w:i/>
        </w:rPr>
        <w:t>-an-da</w:t>
      </w:r>
      <w:r>
        <w:t xml:space="preserve"> </w:t>
      </w:r>
      <w:r>
        <w:rPr>
          <w:i/>
        </w:rPr>
        <w:t>wa-al-aḫ-du</w:t>
      </w:r>
      <w:r>
        <w:br/>
      </w:r>
      <w:r>
        <w:rPr>
          <w:i/>
        </w:rPr>
        <w:t>an-na-ša-an</w:t>
      </w:r>
      <w:r>
        <w:t xml:space="preserve"> UDU.NITA </w:t>
      </w:r>
      <w:r>
        <w:rPr>
          <w:i/>
        </w:rPr>
        <w:t>ti-it-ti-it-te-et</w:t>
      </w:r>
      <w:r>
        <w:t xml:space="preserve"> </w:t>
      </w:r>
      <w:r>
        <w:rPr>
          <w:i/>
        </w:rPr>
        <w:t>wa-al-aḫ-du</w:t>
      </w:r>
      <w:r>
        <w:br/>
      </w:r>
      <w:r>
        <w:rPr>
          <w:i/>
        </w:rPr>
        <w:t>an-na-aš</w:t>
      </w:r>
      <w:r>
        <w:t xml:space="preserve"> DINGIR</w:t>
      </w:r>
      <w:r>
        <w:rPr>
          <w:i/>
        </w:rPr>
        <w:t>-LIM-aš</w:t>
      </w:r>
      <w:r>
        <w:t xml:space="preserve"> </w:t>
      </w:r>
      <w:r>
        <w:rPr>
          <w:i/>
        </w:rPr>
        <w:t>iš-ḫa-aḫ-ru-an-za</w:t>
      </w:r>
      <w:r>
        <w:br/>
      </w:r>
      <w:r>
        <w:rPr>
          <w:i/>
        </w:rPr>
        <w:t>na-aš</w:t>
      </w:r>
      <w:r>
        <w:t xml:space="preserve"> </w:t>
      </w:r>
      <w:r>
        <w:rPr>
          <w:i/>
        </w:rPr>
        <w:t>iš-ḫa-aḫ-ru-it</w:t>
      </w:r>
      <w:r>
        <w:t xml:space="preserve"> </w:t>
      </w:r>
      <w:r>
        <w:rPr>
          <w:i/>
        </w:rPr>
        <w:t>wa-al-ḫa-an-za</w:t>
      </w:r>
      <w:r>
        <w:br/>
      </w:r>
      <w:r>
        <w:rPr>
          <w:i/>
        </w:rPr>
        <w:t>nu-uš-ši-iš-ša-an</w:t>
      </w:r>
      <w:r>
        <w:t xml:space="preserve"> </w:t>
      </w:r>
      <w:r>
        <w:rPr>
          <w:i/>
        </w:rPr>
        <w:t>ku-e</w:t>
      </w:r>
      <w:r>
        <w:t xml:space="preserve"> </w:t>
      </w:r>
      <w:r>
        <w:rPr>
          <w:i/>
        </w:rPr>
        <w:t>a-aš-šu-u</w:t>
      </w:r>
      <w:r>
        <w:t xml:space="preserve"> ⌈9⌉</w:t>
      </w:r>
      <w:r>
        <w:rPr>
          <w:i/>
        </w:rPr>
        <w:t>-an-da-aš</w:t>
      </w:r>
      <w:r>
        <w:t xml:space="preserve"> </w:t>
      </w:r>
      <w:r>
        <w:rPr>
          <w:i/>
        </w:rPr>
        <w:t>ḫa-ap-pí-eš-na-aš</w:t>
      </w:r>
      <w:r>
        <w:t xml:space="preserve"> </w:t>
      </w:r>
      <w:r>
        <w:rPr>
          <w:i/>
        </w:rPr>
        <w:t>še-er</w:t>
      </w:r>
      <w:r>
        <w:t xml:space="preserve"> </w:t>
      </w:r>
      <w:r>
        <w:rPr>
          <w:i/>
        </w:rPr>
        <w:t>ḫa-aš-ša-an</w:t>
      </w:r>
      <w:r>
        <w:br/>
      </w:r>
      <w:r>
        <w:rPr>
          <w:i/>
        </w:rPr>
        <w:t>ne</w:t>
      </w:r>
      <w:r>
        <w:t xml:space="preserve"> [</w:t>
      </w:r>
      <w:r>
        <w:rPr>
          <w:i/>
        </w:rPr>
        <w:t>w</w:t>
      </w:r>
      <w:r>
        <w:t>]</w:t>
      </w:r>
      <w:r>
        <w:rPr>
          <w:i/>
        </w:rPr>
        <w:t>a-al-ḫa-an-za</w:t>
      </w:r>
      <w:r>
        <w:t xml:space="preserve"> </w:t>
      </w:r>
      <w:r>
        <w:rPr>
          <w:i/>
        </w:rPr>
        <w:t>e-eš-du</w:t>
      </w:r>
      <w:r>
        <w:br/>
        <w:t>ZI</w:t>
      </w:r>
      <w:r>
        <w:rPr>
          <w:i/>
        </w:rPr>
        <w:t>-an-za-ma</w:t>
      </w:r>
      <w:r>
        <w:t xml:space="preserve"> </w:t>
      </w:r>
      <w:r>
        <w:rPr>
          <w:i/>
        </w:rPr>
        <w:t>i-ia-at-ni-ia-an-za</w:t>
      </w:r>
      <w:r>
        <w:t xml:space="preserve"> [</w:t>
      </w:r>
      <w:r>
        <w:rPr>
          <w:i/>
        </w:rPr>
        <w:t>ḫa-ap-p</w:t>
      </w:r>
      <w:r>
        <w:t>]</w:t>
      </w:r>
      <w:r>
        <w:rPr>
          <w:i/>
        </w:rPr>
        <w:t>í-</w:t>
      </w:r>
      <w:r>
        <w:t>⌈</w:t>
      </w:r>
      <w:r>
        <w:rPr>
          <w:i/>
        </w:rPr>
        <w:t>eš</w:t>
      </w:r>
      <w:r>
        <w:t>⌉</w:t>
      </w:r>
      <w:r>
        <w:rPr>
          <w:i/>
        </w:rPr>
        <w:t>-n</w:t>
      </w:r>
      <w:r>
        <w:t>[</w:t>
      </w:r>
      <w:r>
        <w:rPr>
          <w:i/>
        </w:rPr>
        <w:t>i</w:t>
      </w:r>
      <w:r>
        <w:t>]</w:t>
      </w:r>
      <w:r>
        <w:rPr>
          <w:i/>
        </w:rPr>
        <w:t>-</w:t>
      </w:r>
      <w:r>
        <w:t>⌈</w:t>
      </w:r>
      <w:r>
        <w:rPr>
          <w:i/>
        </w:rPr>
        <w:t>an-za</w:t>
      </w:r>
      <w:r>
        <w:t>⌉</w:t>
      </w:r>
      <w:r>
        <w:br/>
      </w:r>
      <w:r>
        <w:rPr>
          <w:i/>
        </w:rPr>
        <w:t>nu-</w:t>
      </w:r>
      <w:r>
        <w:t>⌈</w:t>
      </w:r>
      <w:r>
        <w:rPr>
          <w:i/>
        </w:rPr>
        <w:t>uš-ši-kán</w:t>
      </w:r>
      <w:r>
        <w:t xml:space="preserve">⌉ </w:t>
      </w:r>
      <w:r>
        <w:rPr>
          <w:i/>
        </w:rPr>
        <w:t>le-</w:t>
      </w:r>
      <w:r>
        <w:t>⌈</w:t>
      </w:r>
      <w:r>
        <w:rPr>
          <w:i/>
        </w:rPr>
        <w:t>e</w:t>
      </w:r>
      <w:r>
        <w:t xml:space="preserve">⌉ </w:t>
      </w:r>
      <w:r>
        <w:rPr>
          <w:i/>
        </w:rPr>
        <w:t>a-ri-eš-kat-ta</w:t>
      </w:r>
      <w:r>
        <w:t xml:space="preserve"> </w:t>
      </w:r>
      <w:r>
        <w:rPr>
          <w:i/>
        </w:rPr>
        <w:t>¬¬¬</w:t>
      </w:r>
    </w:p>
    <w:p w14:paraId="01C10DB5" w14:textId="77777777" w:rsidR="004D3993" w:rsidRDefault="00A114E5">
      <w:pPr>
        <w:spacing w:after="120"/>
      </w:pPr>
      <w:r>
        <w:t>And what from heaven (is),</w:t>
      </w:r>
      <w:r>
        <w:br/>
        <w:t>The rabbit moving eagle should bring it with his claws.</w:t>
      </w:r>
      <w:r>
        <w:br/>
        <w:t>May the desired one be beaten with his claws.</w:t>
      </w:r>
      <w:r>
        <w:br/>
        <w:t>May the billy goat hit him with his hooves;</w:t>
      </w:r>
      <w:r>
        <w:br/>
        <w:t>May the ram beat him with the horns;</w:t>
      </w:r>
      <w:r>
        <w:br/>
        <w:t>May the mother-bare it with the snout.</w:t>
      </w:r>
      <w:r>
        <w:br/>
        <w:t>The mother goddess (is) crying</w:t>
      </w:r>
      <w:r>
        <w:br/>
        <w:t>(and) they (is) affected with tears.</w:t>
      </w:r>
      <w:r>
        <w:br/>
        <w:t>What good for you on (your) nine parts of the body (is), is)</w:t>
      </w:r>
      <w:r>
        <w:br/>
        <w:t>May it in relation to them (i.e. the parts of the body</w:t>
      </w:r>
      <w:r>
        <w:br/>
        <w:t>But the soul (is) lush (and) in (its) parts of the body [zer].</w:t>
      </w:r>
      <w:r>
        <w:br/>
        <w:t>No oracle request should be made for them.</w:t>
      </w:r>
    </w:p>
    <w:p w14:paraId="66378449" w14:textId="77777777" w:rsidR="004D3993" w:rsidRDefault="004D3993">
      <w:pPr>
        <w:spacing w:after="120"/>
      </w:pPr>
    </w:p>
    <w:p w14:paraId="7ADADE4F" w14:textId="77777777" w:rsidR="004D3993" w:rsidRDefault="00A114E5">
      <w:pPr>
        <w:spacing w:after="120"/>
      </w:pPr>
      <w:r>
        <w:t>namma=an āndaz A-az [i]šḫaḫru šipanna=y[a?] arḫa ānašzi "(then) he wipes away his tears and pus with warm water"</w:t>
      </w:r>
    </w:p>
    <w:p w14:paraId="398F82F9" w14:textId="77777777" w:rsidR="004D3993" w:rsidRDefault="004D3993">
      <w:pPr>
        <w:spacing w:after="120"/>
      </w:pPr>
    </w:p>
    <w:p w14:paraId="51A0511D" w14:textId="77777777" w:rsidR="004D3993" w:rsidRDefault="00A114E5">
      <w:pPr>
        <w:spacing w:after="120"/>
      </w:pPr>
      <w:r>
        <w:t>461.2 - Hethitisches terapeutisches Rezept</w:t>
      </w:r>
    </w:p>
    <w:p w14:paraId="0E54AA64" w14:textId="77777777" w:rsidR="004D3993" w:rsidRDefault="00A114E5">
      <w:pPr>
        <w:spacing w:after="120"/>
      </w:pPr>
      <w:r>
        <w:lastRenderedPageBreak/>
        <w:t>KUB 8.38 + KUB 44.63 Rs. iii 20'-21'</w:t>
      </w:r>
    </w:p>
    <w:p w14:paraId="61198489" w14:textId="77777777" w:rsidR="004D3993" w:rsidRDefault="00A114E5">
      <w:pPr>
        <w:spacing w:after="120"/>
      </w:pPr>
      <w:r>
        <w:rPr>
          <w:i/>
        </w:rPr>
        <w:t>ma-a-an</w:t>
      </w:r>
      <w:r>
        <w:t xml:space="preserve"> </w:t>
      </w:r>
      <w:r>
        <w:rPr>
          <w:i/>
        </w:rPr>
        <w:t>an-tu-uḫ-ša-an</w:t>
      </w:r>
      <w:r>
        <w:t xml:space="preserve"> IGIḪI.A</w:t>
      </w:r>
      <w:r>
        <w:rPr>
          <w:i/>
        </w:rPr>
        <w:t>-Š</w:t>
      </w:r>
      <w:r>
        <w:t>[</w:t>
      </w:r>
      <w:r>
        <w:rPr>
          <w:i/>
        </w:rPr>
        <w:t>U</w:t>
      </w:r>
      <w:r>
        <w:t xml:space="preserve"> </w:t>
      </w:r>
      <w:r>
        <w:rPr>
          <w:i/>
        </w:rPr>
        <w:t>…</w:t>
      </w:r>
      <w:r>
        <w:t>]</w:t>
      </w:r>
      <w:r>
        <w:br/>
        <w:t>[</w:t>
      </w:r>
      <w:r>
        <w:rPr>
          <w:i/>
        </w:rPr>
        <w:t>…</w:t>
      </w:r>
      <w:r>
        <w:t xml:space="preserve">] </w:t>
      </w:r>
      <w:r>
        <w:rPr>
          <w:i/>
        </w:rPr>
        <w:t>a-pé-ni-eš-ša-an</w:t>
      </w:r>
      <w:r>
        <w:t xml:space="preserve"> </w:t>
      </w:r>
      <w:r>
        <w:rPr>
          <w:i/>
        </w:rPr>
        <w:t>iš-tar--zi</w:t>
      </w:r>
      <w:r>
        <w:br/>
      </w:r>
      <w:r>
        <w:rPr>
          <w:i/>
        </w:rPr>
        <w:t>n</w:t>
      </w:r>
      <w:r>
        <w:t>[</w:t>
      </w:r>
      <w:r>
        <w:rPr>
          <w:i/>
        </w:rPr>
        <w:t>a-</w:t>
      </w:r>
      <w:r>
        <w:t xml:space="preserve"> </w:t>
      </w:r>
      <w:r>
        <w:rPr>
          <w:i/>
        </w:rPr>
        <w:t>…</w:t>
      </w:r>
      <w:r>
        <w:t xml:space="preserve"> ]</w:t>
      </w:r>
      <w:r>
        <w:rPr>
          <w:i/>
        </w:rPr>
        <w:t>x-</w:t>
      </w:r>
      <w:r>
        <w:t>⌈</w:t>
      </w:r>
      <w:r>
        <w:rPr>
          <w:i/>
        </w:rPr>
        <w:t>an-za</w:t>
      </w:r>
      <w:r>
        <w:t xml:space="preserve">⌉ </w:t>
      </w:r>
      <w:r>
        <w:rPr>
          <w:i/>
        </w:rPr>
        <w:t>x x x</w:t>
      </w:r>
      <w:r>
        <w:t>[</w:t>
      </w:r>
      <w:r>
        <w:rPr>
          <w:i/>
        </w:rPr>
        <w:t>…</w:t>
      </w:r>
      <w:r>
        <w:t>]</w:t>
      </w:r>
      <w:r>
        <w:br/>
      </w:r>
      <w:r>
        <w:rPr>
          <w:i/>
        </w:rPr>
        <w:t>na-aš-ma-aš</w:t>
      </w:r>
      <w:r>
        <w:t xml:space="preserve"> </w:t>
      </w:r>
      <w:r>
        <w:rPr>
          <w:i/>
        </w:rPr>
        <w:t>iš-ḫa-aḫ-ru</w:t>
      </w:r>
      <w:r>
        <w:t xml:space="preserve"> </w:t>
      </w:r>
      <w:r>
        <w:rPr>
          <w:i/>
        </w:rPr>
        <w:t>i-ia-</w:t>
      </w:r>
      <w:r>
        <w:t>[</w:t>
      </w:r>
      <w:r>
        <w:rPr>
          <w:i/>
        </w:rPr>
        <w:t>u-wa-</w:t>
      </w:r>
      <w:r>
        <w:t>]⌈</w:t>
      </w:r>
      <w:r>
        <w:rPr>
          <w:i/>
        </w:rPr>
        <w:t>an</w:t>
      </w:r>
      <w:r>
        <w:t xml:space="preserve">⌉ </w:t>
      </w:r>
      <w:r>
        <w:rPr>
          <w:i/>
        </w:rPr>
        <w:t>mar-ru-wa-aš-ḫa-a</w:t>
      </w:r>
      <w:r>
        <w:t>[</w:t>
      </w:r>
      <w:r>
        <w:rPr>
          <w:i/>
        </w:rPr>
        <w:t>n</w:t>
      </w:r>
      <w:r>
        <w:t xml:space="preserve"> </w:t>
      </w:r>
      <w:r>
        <w:rPr>
          <w:i/>
        </w:rPr>
        <w:t>…</w:t>
      </w:r>
      <w:r>
        <w:t>]</w:t>
      </w:r>
      <w:r>
        <w:br/>
      </w:r>
      <w:r>
        <w:rPr>
          <w:i/>
        </w:rPr>
        <w:t>u-ni-ma</w:t>
      </w:r>
      <w:r>
        <w:t xml:space="preserve"> </w:t>
      </w:r>
      <w:r>
        <w:rPr>
          <w:i/>
        </w:rPr>
        <w:t>mar-ru-wa-aš-ḫa-an</w:t>
      </w:r>
      <w:r>
        <w:t xml:space="preserve"> </w:t>
      </w:r>
      <w:r>
        <w:rPr>
          <w:i/>
        </w:rPr>
        <w:t>ša-a</w:t>
      </w:r>
      <w:r>
        <w:t>[</w:t>
      </w:r>
      <w:r>
        <w:rPr>
          <w:i/>
        </w:rPr>
        <w:t>r-a</w:t>
      </w:r>
      <w:r>
        <w:t xml:space="preserve"> U]RU</w:t>
      </w:r>
      <w:r>
        <w:rPr>
          <w:i/>
        </w:rPr>
        <w:t>A-la-ši-ia-az</w:t>
      </w:r>
      <w:r>
        <w:t xml:space="preserve"> </w:t>
      </w:r>
      <w:r>
        <w:rPr>
          <w:i/>
        </w:rPr>
        <w:t>a</w:t>
      </w:r>
      <w:r>
        <w:t>[</w:t>
      </w:r>
      <w:r>
        <w:rPr>
          <w:i/>
        </w:rPr>
        <w:t>r-nu-wa-an-</w:t>
      </w:r>
      <w:r>
        <w:t>]</w:t>
      </w:r>
      <w:r>
        <w:rPr>
          <w:i/>
        </w:rPr>
        <w:t>zi</w:t>
      </w:r>
      <w:r>
        <w:br/>
      </w:r>
      <w:r>
        <w:rPr>
          <w:i/>
        </w:rPr>
        <w:t>ta-a-u-i-iš-ši</w:t>
      </w:r>
      <w:r>
        <w:t xml:space="preserve"> SÍG</w:t>
      </w:r>
      <w:r>
        <w:rPr>
          <w:i/>
        </w:rPr>
        <w:t>ḫa-an-da-l</w:t>
      </w:r>
      <w:r>
        <w:t>[</w:t>
      </w:r>
      <w:r>
        <w:rPr>
          <w:i/>
        </w:rPr>
        <w:t>a</w:t>
      </w:r>
      <w:r>
        <w:t xml:space="preserve">] </w:t>
      </w:r>
      <w:r>
        <w:rPr>
          <w:i/>
        </w:rPr>
        <w:t>ma-aḫ-ḫa-an</w:t>
      </w:r>
      <w:r>
        <w:br/>
      </w:r>
      <w:r>
        <w:rPr>
          <w:i/>
        </w:rPr>
        <w:t>nam-ma-aš-š</w:t>
      </w:r>
      <w:r>
        <w:t>[</w:t>
      </w:r>
      <w:r>
        <w:rPr>
          <w:i/>
        </w:rPr>
        <w:t>i</w:t>
      </w:r>
      <w:r>
        <w:t xml:space="preserve"> (</w:t>
      </w:r>
      <w:r>
        <w:rPr>
          <w:i/>
        </w:rPr>
        <w:t>…</w:t>
      </w:r>
      <w:r>
        <w:t xml:space="preserve">)] </w:t>
      </w:r>
      <w:r>
        <w:rPr>
          <w:i/>
        </w:rPr>
        <w:t>pu-up-pu-uš-ša-ta-ri</w:t>
      </w:r>
      <w:r>
        <w:br/>
      </w:r>
      <w:r>
        <w:rPr>
          <w:i/>
        </w:rPr>
        <w:t>na-an</w:t>
      </w:r>
      <w:r>
        <w:t xml:space="preserve"> </w:t>
      </w:r>
      <w:r>
        <w:rPr>
          <w:i/>
        </w:rPr>
        <w:t>t</w:t>
      </w:r>
      <w:r>
        <w:t>[</w:t>
      </w:r>
      <w:r>
        <w:rPr>
          <w:i/>
        </w:rPr>
        <w:t>ar</w:t>
      </w:r>
      <w:r>
        <w:t>?</w:t>
      </w:r>
      <w:r>
        <w:rPr>
          <w:i/>
        </w:rPr>
        <w:t>-na</w:t>
      </w:r>
      <w:r>
        <w:t>?</w:t>
      </w:r>
      <w:r>
        <w:rPr>
          <w:i/>
        </w:rPr>
        <w:t>-</w:t>
      </w:r>
      <w:r>
        <w:t>]</w:t>
      </w:r>
      <w:r>
        <w:rPr>
          <w:i/>
        </w:rPr>
        <w:t>a-i</w:t>
      </w:r>
      <w:r>
        <w:br/>
      </w:r>
      <w:r>
        <w:rPr>
          <w:i/>
        </w:rPr>
        <w:t>na-an</w:t>
      </w:r>
      <w:r>
        <w:t xml:space="preserve"> </w:t>
      </w:r>
      <w:r>
        <w:rPr>
          <w:i/>
        </w:rPr>
        <w:t>ki-na-iz-z</w:t>
      </w:r>
      <w:r>
        <w:t>[</w:t>
      </w:r>
      <w:r>
        <w:rPr>
          <w:i/>
        </w:rPr>
        <w:t>i</w:t>
      </w:r>
      <w:r>
        <w:t>]</w:t>
      </w:r>
      <w:r>
        <w:br/>
      </w:r>
      <w:r>
        <w:rPr>
          <w:i/>
        </w:rPr>
        <w:t>nam-ma-an-kán</w:t>
      </w:r>
      <w:r>
        <w:t xml:space="preserve"> </w:t>
      </w:r>
      <w:r>
        <w:rPr>
          <w:i/>
        </w:rPr>
        <w:t>pu-u-wa-a-iz-zi</w:t>
      </w:r>
      <w:r>
        <w:br/>
      </w:r>
      <w:r>
        <w:rPr>
          <w:i/>
        </w:rPr>
        <w:t>nu</w:t>
      </w:r>
      <w:r>
        <w:t>[</w:t>
      </w:r>
      <w:r>
        <w:rPr>
          <w:i/>
        </w:rPr>
        <w:t>-ká</w:t>
      </w:r>
      <w:r>
        <w:t>]</w:t>
      </w:r>
      <w:r>
        <w:rPr>
          <w:i/>
        </w:rPr>
        <w:t>n</w:t>
      </w:r>
      <w:r>
        <w:t xml:space="preserve"> </w:t>
      </w:r>
      <w:r>
        <w:rPr>
          <w:i/>
        </w:rPr>
        <w:t>A-NA</w:t>
      </w:r>
      <w:r>
        <w:t xml:space="preserve"> GAL ZABAR GEŠTIN</w:t>
      </w:r>
      <w:r>
        <w:rPr>
          <w:i/>
        </w:rPr>
        <w:t>-an</w:t>
      </w:r>
      <w:r>
        <w:t xml:space="preserve"> </w:t>
      </w:r>
      <w:r>
        <w:rPr>
          <w:i/>
        </w:rPr>
        <w:t>la-a-ḫu-wa-a-i</w:t>
      </w:r>
      <w:r>
        <w:br/>
      </w:r>
      <w:r>
        <w:rPr>
          <w:i/>
        </w:rPr>
        <w:t>u-ni-ia</w:t>
      </w:r>
      <w:r>
        <w:t xml:space="preserve"> </w:t>
      </w:r>
      <w:r>
        <w:rPr>
          <w:i/>
        </w:rPr>
        <w:t>mar-ru</w:t>
      </w:r>
      <w:r>
        <w:t>[</w:t>
      </w:r>
      <w:r>
        <w:rPr>
          <w:i/>
        </w:rPr>
        <w:t>-w</w:t>
      </w:r>
      <w:r>
        <w:t>]</w:t>
      </w:r>
      <w:r>
        <w:rPr>
          <w:i/>
        </w:rPr>
        <w:t>a-aš-ḫa-an</w:t>
      </w:r>
      <w:r>
        <w:t xml:space="preserve"> </w:t>
      </w:r>
      <w:r>
        <w:rPr>
          <w:i/>
        </w:rPr>
        <w:t>me-na-aḫ-ḫa-an-da</w:t>
      </w:r>
      <w:r>
        <w:t xml:space="preserve"> </w:t>
      </w:r>
      <w:r>
        <w:rPr>
          <w:i/>
        </w:rPr>
        <w:t>pé-eš-ši-az-zi</w:t>
      </w:r>
      <w:r>
        <w:br/>
      </w:r>
      <w:r>
        <w:rPr>
          <w:i/>
        </w:rPr>
        <w:t>na-an</w:t>
      </w:r>
      <w:r>
        <w:t xml:space="preserve"> </w:t>
      </w:r>
      <w:r>
        <w:rPr>
          <w:i/>
        </w:rPr>
        <w:t>an-da</w:t>
      </w:r>
      <w:r>
        <w:t xml:space="preserve"> </w:t>
      </w:r>
      <w:r>
        <w:rPr>
          <w:i/>
        </w:rPr>
        <w:t>ḫar-nam-ni-ia-az-zi</w:t>
      </w:r>
      <w:r>
        <w:br/>
      </w:r>
      <w:r>
        <w:rPr>
          <w:i/>
        </w:rPr>
        <w:t>na-an-ši-kán</w:t>
      </w:r>
      <w:r>
        <w:t xml:space="preserve"> </w:t>
      </w:r>
      <w:r>
        <w:rPr>
          <w:i/>
        </w:rPr>
        <w:t>na-aš-šu</w:t>
      </w:r>
      <w:r>
        <w:t xml:space="preserve"> UD</w:t>
      </w:r>
      <w:r>
        <w:rPr>
          <w:i/>
        </w:rPr>
        <w:t>-az</w:t>
      </w:r>
      <w:r>
        <w:t xml:space="preserve"> </w:t>
      </w:r>
      <w:r>
        <w:rPr>
          <w:i/>
        </w:rPr>
        <w:t>na-aš-ma-aš-ši-kán</w:t>
      </w:r>
      <w:r>
        <w:t xml:space="preserve"> GE6</w:t>
      </w:r>
      <w:r>
        <w:rPr>
          <w:i/>
        </w:rPr>
        <w:t>-az</w:t>
      </w:r>
      <w:r>
        <w:t xml:space="preserve"> </w:t>
      </w:r>
      <w:r>
        <w:rPr>
          <w:i/>
        </w:rPr>
        <w:t>an-da</w:t>
      </w:r>
      <w:r>
        <w:t xml:space="preserve"> </w:t>
      </w:r>
      <w:r>
        <w:rPr>
          <w:i/>
        </w:rPr>
        <w:t>tar-na-eš-ki-iz-zi</w:t>
      </w:r>
      <w:r>
        <w:br/>
      </w:r>
      <w:r>
        <w:rPr>
          <w:i/>
        </w:rPr>
        <w:t>Ú-UL</w:t>
      </w:r>
      <w:r>
        <w:t xml:space="preserve"> </w:t>
      </w:r>
      <w:r>
        <w:rPr>
          <w:i/>
        </w:rPr>
        <w:t>ku-it-ki</w:t>
      </w:r>
      <w:r>
        <w:t xml:space="preserve"> </w:t>
      </w:r>
      <w:r>
        <w:rPr>
          <w:i/>
        </w:rPr>
        <w:t>tu-uq-qa-ri</w:t>
      </w:r>
      <w:r>
        <w:br/>
      </w:r>
      <w:r>
        <w:rPr>
          <w:i/>
        </w:rPr>
        <w:t>ma-aḫ-ḫa-an-ma-at-ši-kán</w:t>
      </w:r>
      <w:r>
        <w:t xml:space="preserve"> </w:t>
      </w:r>
      <w:r>
        <w:rPr>
          <w:i/>
        </w:rPr>
        <w:t>an-da</w:t>
      </w:r>
      <w:r>
        <w:t xml:space="preserve"> </w:t>
      </w:r>
      <w:r>
        <w:rPr>
          <w:i/>
        </w:rPr>
        <w:t>tar-na-i</w:t>
      </w:r>
      <w:r>
        <w:br/>
      </w:r>
      <w:r>
        <w:rPr>
          <w:i/>
        </w:rPr>
        <w:t>nam-ma-an</w:t>
      </w:r>
      <w:r>
        <w:t xml:space="preserve"> </w:t>
      </w:r>
      <w:r>
        <w:rPr>
          <w:i/>
        </w:rPr>
        <w:t>a-a-an-da</w:t>
      </w:r>
      <w:r>
        <w:t>!-az A</w:t>
      </w:r>
      <w:r>
        <w:rPr>
          <w:i/>
        </w:rPr>
        <w:t>-az</w:t>
      </w:r>
      <w:r>
        <w:t xml:space="preserve"> [</w:t>
      </w:r>
      <w:r>
        <w:rPr>
          <w:i/>
        </w:rPr>
        <w:t>i</w:t>
      </w:r>
      <w:r>
        <w:t>]</w:t>
      </w:r>
      <w:r>
        <w:rPr>
          <w:i/>
        </w:rPr>
        <w:t>š-ḫa-aḫ-ru</w:t>
      </w:r>
      <w:r>
        <w:t xml:space="preserve"> </w:t>
      </w:r>
      <w:r>
        <w:rPr>
          <w:i/>
        </w:rPr>
        <w:t>ši-pa-an-</w:t>
      </w:r>
      <w:r>
        <w:t>⌈</w:t>
      </w:r>
      <w:r>
        <w:rPr>
          <w:i/>
        </w:rPr>
        <w:t>na</w:t>
      </w:r>
      <w:r>
        <w:t>⌉</w:t>
      </w:r>
      <w:r>
        <w:rPr>
          <w:i/>
        </w:rPr>
        <w:t>-i</w:t>
      </w:r>
      <w:r>
        <w:t>[</w:t>
      </w:r>
      <w:r>
        <w:rPr>
          <w:i/>
        </w:rPr>
        <w:t>a</w:t>
      </w:r>
      <w:r>
        <w:t xml:space="preserve">?] </w:t>
      </w:r>
      <w:r>
        <w:rPr>
          <w:i/>
        </w:rPr>
        <w:t>ar-ḫa</w:t>
      </w:r>
      <w:r>
        <w:t xml:space="preserve"> </w:t>
      </w:r>
      <w:r>
        <w:rPr>
          <w:i/>
        </w:rPr>
        <w:t>a-an-aš-zi</w:t>
      </w:r>
      <w:r>
        <w:br/>
      </w:r>
      <w:r>
        <w:rPr>
          <w:i/>
        </w:rPr>
        <w:t>nam-</w:t>
      </w:r>
      <w:r>
        <w:t xml:space="preserve"> </w:t>
      </w:r>
      <w:r>
        <w:rPr>
          <w:i/>
        </w:rPr>
        <w:t>ḫar-t</w:t>
      </w:r>
      <w:r>
        <w:t>[</w:t>
      </w:r>
      <w:r>
        <w:rPr>
          <w:i/>
        </w:rPr>
        <w:t>u-</w:t>
      </w:r>
      <w:r>
        <w:t xml:space="preserve"> </w:t>
      </w:r>
      <w:r>
        <w:rPr>
          <w:i/>
        </w:rPr>
        <w:t>…</w:t>
      </w:r>
      <w:r>
        <w:t xml:space="preserve"> </w:t>
      </w:r>
      <w:r>
        <w:rPr>
          <w:i/>
        </w:rPr>
        <w:t>-i</w:t>
      </w:r>
      <w:r>
        <w:t>]</w:t>
      </w:r>
      <w:r>
        <w:rPr>
          <w:i/>
        </w:rPr>
        <w:t>n</w:t>
      </w:r>
      <w:r>
        <w:t xml:space="preserve"> </w:t>
      </w:r>
      <w:r>
        <w:rPr>
          <w:i/>
        </w:rPr>
        <w:t>ŠA</w:t>
      </w:r>
      <w:r>
        <w:t xml:space="preserve"> UDU </w:t>
      </w:r>
      <w:r>
        <w:rPr>
          <w:i/>
        </w:rPr>
        <w:t>ar-ḫ</w:t>
      </w:r>
      <w:r>
        <w:t>[</w:t>
      </w:r>
      <w:r>
        <w:rPr>
          <w:i/>
        </w:rPr>
        <w:t>a</w:t>
      </w:r>
      <w:r>
        <w:t>] [</w:t>
      </w:r>
      <w:r>
        <w:rPr>
          <w:i/>
        </w:rPr>
        <w:t>…</w:t>
      </w:r>
      <w:r>
        <w:t>]</w:t>
      </w:r>
      <w:r>
        <w:br/>
      </w:r>
      <w:r>
        <w:rPr>
          <w:i/>
        </w:rPr>
        <w:t>nu-u</w:t>
      </w:r>
      <w:r>
        <w:t>[</w:t>
      </w:r>
      <w:r>
        <w:rPr>
          <w:i/>
        </w:rPr>
        <w:t>š-</w:t>
      </w:r>
      <w:r>
        <w:t xml:space="preserve"> </w:t>
      </w:r>
      <w:r>
        <w:rPr>
          <w:i/>
        </w:rPr>
        <w:t>…</w:t>
      </w:r>
      <w:r>
        <w:t xml:space="preserve"> ]</w:t>
      </w:r>
      <w:r>
        <w:rPr>
          <w:i/>
        </w:rPr>
        <w:t>x</w:t>
      </w:r>
      <w:r>
        <w:t xml:space="preserve"> </w:t>
      </w:r>
      <w:r>
        <w:rPr>
          <w:i/>
        </w:rPr>
        <w:t>ar-ḫa</w:t>
      </w:r>
      <w:r>
        <w:t xml:space="preserve"> </w:t>
      </w:r>
      <w:r>
        <w:rPr>
          <w:i/>
        </w:rPr>
        <w:t>␣␣</w:t>
      </w:r>
      <w:r>
        <w:t xml:space="preserve"> {Ras.}</w:t>
      </w:r>
    </w:p>
    <w:p w14:paraId="2AFE5D2E" w14:textId="77777777" w:rsidR="004D3993" w:rsidRDefault="00A114E5">
      <w:pPr>
        <w:spacing w:after="120"/>
      </w:pPr>
      <w:r>
        <w:t>When a person's eyes [...]</w:t>
      </w:r>
      <w:r>
        <w:br/>
        <w:t>(and) he ill in this way</w:t>
      </w:r>
      <w:r>
        <w:br/>
        <w:t>… […]… […]</w:t>
      </w:r>
      <w:r>
        <w:br/>
        <w:t>or he (= the sick person) tears,</w:t>
      </w:r>
      <w:r>
        <w:br/>
        <w:t>that</w:t>
      </w:r>
      <w:r>
        <w:br/>
        <w:t>(It is) like an association for his eyes.</w:t>
      </w:r>
      <w:r>
        <w:br/>
        <w:t>It will also be (that</w:t>
      </w:r>
      <w:r>
        <w:br/>
        <w:t>(Then) l [as] s</w:t>
      </w:r>
      <w:r>
        <w:br/>
        <w:t>seva</w:t>
      </w:r>
      <w:r>
        <w:br/>
        <w:t>(and) crush it again.</w:t>
      </w:r>
      <w:r>
        <w:br/>
        <w:t>He pours wine into a bronze mug;</w:t>
      </w:r>
      <w:r>
        <w:br/>
        <w:t>that</w:t>
      </w:r>
      <w:r>
        <w:br/>
        <w:t>and stirs/shakes it.</w:t>
      </w:r>
      <w:r>
        <w:br/>
        <w:t>Then he regularly dates him down either during the day or at night,</w:t>
      </w:r>
      <w:r>
        <w:br/>
        <w:t>That doesn't matter.</w:t>
      </w:r>
      <w:r>
        <w:br/>
        <w:t>As well as he administered it</w:t>
      </w:r>
      <w:r>
        <w:br/>
        <w:t>(then) he wipes his tears and pus away with warm water</w:t>
      </w:r>
      <w:r>
        <w:br/>
        <w:t>Further</w:t>
      </w:r>
      <w:r>
        <w:br/>
        <w:t>(Then) […]. … away.</w:t>
      </w:r>
    </w:p>
    <w:p w14:paraId="7B496647" w14:textId="77777777" w:rsidR="004D3993" w:rsidRDefault="004D3993">
      <w:pPr>
        <w:spacing w:after="120"/>
      </w:pPr>
    </w:p>
    <w:p w14:paraId="49E5B751" w14:textId="77777777" w:rsidR="004D3993" w:rsidRDefault="00A114E5">
      <w:pPr>
        <w:spacing w:after="120"/>
      </w:pPr>
      <w:r>
        <w:t>išḫaḫru [ ( - ) … ] "tears [...]"</w:t>
      </w:r>
    </w:p>
    <w:p w14:paraId="0CB66C48" w14:textId="77777777" w:rsidR="004D3993" w:rsidRDefault="004D3993">
      <w:pPr>
        <w:spacing w:after="120"/>
      </w:pPr>
    </w:p>
    <w:p w14:paraId="4D64AF11" w14:textId="77777777" w:rsidR="004D3993" w:rsidRDefault="00A114E5">
      <w:pPr>
        <w:spacing w:after="120"/>
      </w:pPr>
      <w:r>
        <w:t>461.2 - Hethitisches terapeutisches Rezept</w:t>
      </w:r>
    </w:p>
    <w:p w14:paraId="2A9CFFC3" w14:textId="77777777" w:rsidR="004D3993" w:rsidRDefault="00A114E5">
      <w:pPr>
        <w:spacing w:after="120"/>
      </w:pPr>
      <w:r>
        <w:t>KUB 8.38(+)</w:t>
      </w:r>
      <w:r>
        <w:br/>
        <w:t xml:space="preserve"> Rs. iii! 2'</w:t>
      </w:r>
    </w:p>
    <w:p w14:paraId="640C947C" w14:textId="77777777" w:rsidR="004D3993" w:rsidRDefault="00A114E5">
      <w:pPr>
        <w:spacing w:after="120"/>
      </w:pPr>
      <w:r>
        <w:rPr>
          <w:i/>
        </w:rPr>
        <w:t>an-da</w:t>
      </w:r>
      <w:r>
        <w:t xml:space="preserve"> </w:t>
      </w:r>
      <w:r>
        <w:rPr>
          <w:i/>
        </w:rPr>
        <w:t>t</w:t>
      </w:r>
      <w:r>
        <w:t>[</w:t>
      </w:r>
      <w:r>
        <w:rPr>
          <w:i/>
        </w:rPr>
        <w:t>ar-</w:t>
      </w:r>
      <w:r>
        <w:t xml:space="preserve"> </w:t>
      </w:r>
      <w:r>
        <w:rPr>
          <w:i/>
        </w:rPr>
        <w:t>…</w:t>
      </w:r>
      <w:r>
        <w:t>]</w:t>
      </w:r>
      <w:r>
        <w:br/>
        <w:t>[</w:t>
      </w:r>
      <w:r>
        <w:rPr>
          <w:i/>
        </w:rPr>
        <w:t>…</w:t>
      </w:r>
      <w:r>
        <w:t>]</w:t>
      </w:r>
      <w:r>
        <w:br/>
      </w:r>
      <w:r>
        <w:rPr>
          <w:i/>
        </w:rPr>
        <w:t>iš-ḫa-aḫ-ru</w:t>
      </w:r>
      <w:r>
        <w:t>[(</w:t>
      </w:r>
      <w:r>
        <w:rPr>
          <w:i/>
        </w:rPr>
        <w:t>-</w:t>
      </w:r>
      <w:r>
        <w:t xml:space="preserve">) </w:t>
      </w:r>
      <w:r>
        <w:rPr>
          <w:i/>
        </w:rPr>
        <w:t>…</w:t>
      </w:r>
      <w:r>
        <w:t>]</w:t>
      </w:r>
      <w:r>
        <w:br/>
      </w:r>
      <w:r>
        <w:rPr>
          <w:i/>
        </w:rPr>
        <w:t>nam-ma</w:t>
      </w:r>
      <w:r>
        <w:t xml:space="preserve"> </w:t>
      </w:r>
      <w:r>
        <w:rPr>
          <w:i/>
        </w:rPr>
        <w:t>ḫar-tu-</w:t>
      </w:r>
      <w:r>
        <w:t>⌈</w:t>
      </w:r>
      <w:r>
        <w:rPr>
          <w:i/>
        </w:rPr>
        <w:t>u</w:t>
      </w:r>
      <w:r>
        <w:t>⌉?</w:t>
      </w:r>
      <w:r>
        <w:rPr>
          <w:i/>
        </w:rPr>
        <w:t>-w</w:t>
      </w:r>
      <w:r>
        <w:t>[</w:t>
      </w:r>
      <w:r>
        <w:rPr>
          <w:i/>
        </w:rPr>
        <w:t>a</w:t>
      </w:r>
      <w:r>
        <w:t>?</w:t>
      </w:r>
      <w:r>
        <w:rPr>
          <w:i/>
        </w:rPr>
        <w:t>-</w:t>
      </w:r>
      <w:r>
        <w:t xml:space="preserve"> </w:t>
      </w:r>
      <w:r>
        <w:rPr>
          <w:i/>
        </w:rPr>
        <w:t>...</w:t>
      </w:r>
      <w:r>
        <w:t>]</w:t>
      </w:r>
      <w:r>
        <w:br/>
      </w:r>
      <w:r>
        <w:rPr>
          <w:i/>
        </w:rPr>
        <w:t>nu-kán</w:t>
      </w:r>
      <w:r>
        <w:t xml:space="preserve"> </w:t>
      </w:r>
      <w:r>
        <w:rPr>
          <w:i/>
        </w:rPr>
        <w:t>NU-UḪ-ŠU</w:t>
      </w:r>
      <w:r>
        <w:t xml:space="preserve"> </w:t>
      </w:r>
      <w:r>
        <w:rPr>
          <w:i/>
        </w:rPr>
        <w:t>ar-ḫ</w:t>
      </w:r>
      <w:r>
        <w:t>[</w:t>
      </w:r>
      <w:r>
        <w:rPr>
          <w:i/>
        </w:rPr>
        <w:t>a</w:t>
      </w:r>
      <w:r>
        <w:t xml:space="preserve"> </w:t>
      </w:r>
      <w:r>
        <w:rPr>
          <w:i/>
        </w:rPr>
        <w:t>…</w:t>
      </w:r>
      <w:r>
        <w:t>]</w:t>
      </w:r>
      <w:r>
        <w:br/>
      </w:r>
      <w:r>
        <w:rPr>
          <w:i/>
        </w:rPr>
        <w:t>na-at-ši</w:t>
      </w:r>
      <w:r>
        <w:t xml:space="preserve"> </w:t>
      </w:r>
      <w:r>
        <w:rPr>
          <w:i/>
        </w:rPr>
        <w:t>pa-aḫ-ḫur-ri-ia-x</w:t>
      </w:r>
      <w:r>
        <w:t xml:space="preserve">[ </w:t>
      </w:r>
      <w:r>
        <w:rPr>
          <w:i/>
        </w:rPr>
        <w:t>…</w:t>
      </w:r>
      <w:r>
        <w:t>]</w:t>
      </w:r>
      <w:r>
        <w:br/>
      </w:r>
      <w:r>
        <w:rPr>
          <w:i/>
        </w:rPr>
        <w:t>Ú-UL</w:t>
      </w:r>
      <w:r>
        <w:t xml:space="preserve"> </w:t>
      </w:r>
      <w:r>
        <w:rPr>
          <w:i/>
        </w:rPr>
        <w:t>tu-uq-qa-ri-ma</w:t>
      </w:r>
      <w:r>
        <w:br/>
        <w:t>[</w:t>
      </w:r>
      <w:r>
        <w:rPr>
          <w:i/>
        </w:rPr>
        <w:t>…</w:t>
      </w:r>
      <w:r>
        <w:t>]</w:t>
      </w:r>
      <w:r>
        <w:br/>
      </w:r>
      <w:r>
        <w:rPr>
          <w:i/>
        </w:rPr>
        <w:t>ku-it-ma-na-aš</w:t>
      </w:r>
      <w:r>
        <w:t xml:space="preserve"> SIG5</w:t>
      </w:r>
      <w:r>
        <w:rPr>
          <w:i/>
        </w:rPr>
        <w:t>-ri</w:t>
      </w:r>
      <w:r>
        <w:br/>
      </w:r>
      <w:r>
        <w:rPr>
          <w:i/>
        </w:rPr>
        <w:t>na</w:t>
      </w:r>
      <w:r>
        <w:t xml:space="preserve">[ </w:t>
      </w:r>
      <w:r>
        <w:rPr>
          <w:i/>
        </w:rPr>
        <w:t>…</w:t>
      </w:r>
      <w:r>
        <w:t>]</w:t>
      </w:r>
    </w:p>
    <w:p w14:paraId="51A93F2C" w14:textId="77777777" w:rsidR="004D3993" w:rsidRDefault="00A114E5">
      <w:pPr>
        <w:spacing w:after="120"/>
      </w:pPr>
      <w:r>
        <w:t>[…]</w:t>
      </w:r>
      <w:r>
        <w:br/>
        <w:t>Tear [n…]</w:t>
      </w:r>
      <w:r>
        <w:br/>
        <w:t>Furthermore ... [...]</w:t>
      </w:r>
      <w:r>
        <w:br/>
        <w:t>Healthy w [eG…]</w:t>
      </w:r>
      <w:r>
        <w:br/>
        <w:t>It burns to him like Feu [he ...]</w:t>
      </w:r>
      <w:r>
        <w:br/>
        <w:t>But it doesn't matter</w:t>
      </w:r>
      <w:r>
        <w:br/>
        <w:t>[…]</w:t>
      </w:r>
      <w:r>
        <w:br/>
        <w:t>As long as he gets healthy</w:t>
      </w:r>
      <w:r>
        <w:br/>
        <w:t>[…]</w:t>
      </w:r>
    </w:p>
    <w:p w14:paraId="64E96AED" w14:textId="77777777" w:rsidR="004D3993" w:rsidRDefault="004D3993">
      <w:pPr>
        <w:spacing w:after="120"/>
      </w:pPr>
    </w:p>
    <w:p w14:paraId="69B7EE2C" w14:textId="77777777" w:rsidR="004D3993" w:rsidRDefault="00A114E5">
      <w:pPr>
        <w:spacing w:after="120"/>
      </w:pPr>
      <w:r>
        <w:t>ANA DINGIR.MEŠ=ma=kan maḫḫan išḫaḫru danzi "But how to take away the tears of the gods"</w:t>
      </w:r>
    </w:p>
    <w:p w14:paraId="5038F349" w14:textId="77777777" w:rsidR="004D3993" w:rsidRDefault="004D3993">
      <w:pPr>
        <w:spacing w:after="120"/>
      </w:pPr>
    </w:p>
    <w:p w14:paraId="33DA278A" w14:textId="77777777" w:rsidR="004D3993" w:rsidRDefault="00A114E5">
      <w:pPr>
        <w:spacing w:after="120"/>
      </w:pPr>
      <w:r>
        <w:t>479.2.1 - Die zweite Tafel des Rituals von Kizzuwatna</w:t>
      </w:r>
    </w:p>
    <w:p w14:paraId="532BA1D0" w14:textId="77777777" w:rsidR="004D3993" w:rsidRDefault="00A114E5">
      <w:pPr>
        <w:spacing w:after="120"/>
      </w:pPr>
      <w:r>
        <w:t>KUB 30.31 Vs. i 49!-50!</w:t>
      </w:r>
    </w:p>
    <w:p w14:paraId="4BEB89BE" w14:textId="77777777" w:rsidR="004D3993" w:rsidRDefault="00A114E5">
      <w:pPr>
        <w:spacing w:after="120"/>
      </w:pPr>
      <w:r>
        <w:rPr>
          <w:i/>
        </w:rPr>
        <w:t>I-NA</w:t>
      </w:r>
      <w:r>
        <w:t xml:space="preserve"> UD.18.KAM</w:t>
      </w:r>
      <w:r>
        <w:rPr>
          <w:i/>
        </w:rPr>
        <w:t>-ma-˹aš-ša˺-an</w:t>
      </w:r>
      <w:r>
        <w:t xml:space="preserve"> DINGIRMEŠ </w:t>
      </w:r>
      <w:r>
        <w:rPr>
          <w:i/>
        </w:rPr>
        <w:t>PA-NI</w:t>
      </w:r>
      <w:r>
        <w:t xml:space="preserve"> ÍD NA4</w:t>
      </w:r>
      <w:r>
        <w:rPr>
          <w:i/>
        </w:rPr>
        <w:t>ni-it-ri-az</w:t>
      </w:r>
      <w:r>
        <w:t xml:space="preserve"> </w:t>
      </w:r>
      <w:r>
        <w:rPr>
          <w:i/>
        </w:rPr>
        <w:t>wa-ar-pa-an-˹zi˺</w:t>
      </w:r>
      <w:r>
        <w:br/>
      </w:r>
      <w:r>
        <w:rPr>
          <w:i/>
        </w:rPr>
        <w:t>a-pé-e-ia-az</w:t>
      </w:r>
      <w:r>
        <w:t xml:space="preserve"> </w:t>
      </w:r>
      <w:r>
        <w:rPr>
          <w:i/>
        </w:rPr>
        <w:t>wa-ar-pa-an-zi</w:t>
      </w:r>
      <w:r>
        <w:br/>
      </w:r>
      <w:r>
        <w:rPr>
          <w:i/>
        </w:rPr>
        <w:t>Ú-NU-TE</w:t>
      </w:r>
      <w:r>
        <w:t>MEŠ</w:t>
      </w:r>
      <w:r>
        <w:rPr>
          <w:i/>
        </w:rPr>
        <w:t>-ia</w:t>
      </w:r>
      <w:r>
        <w:t xml:space="preserve"> </w:t>
      </w:r>
      <w:r>
        <w:rPr>
          <w:i/>
        </w:rPr>
        <w:t>a-ar-ra-an-zi</w:t>
      </w:r>
      <w:r>
        <w:br/>
        <w:t xml:space="preserve">UD.18.KAM </w:t>
      </w:r>
      <w:r>
        <w:rPr>
          <w:i/>
        </w:rPr>
        <w:t>QA-TI</w:t>
      </w:r>
      <w:r>
        <w:br/>
      </w:r>
      <w:r>
        <w:rPr>
          <w:i/>
        </w:rPr>
        <w:lastRenderedPageBreak/>
        <w:t>I-NA</w:t>
      </w:r>
      <w:r>
        <w:t xml:space="preserve"> UD.19</w:t>
      </w:r>
      <w:r>
        <w:rPr>
          <w:i/>
        </w:rPr>
        <w:t>.˹</w:t>
      </w:r>
      <w:r>
        <w:t>KAM˺</w:t>
      </w:r>
      <w:r>
        <w:rPr>
          <w:i/>
        </w:rPr>
        <w:t>-ma-aš-ša-an</w:t>
      </w:r>
      <w:r>
        <w:t xml:space="preserve"> </w:t>
      </w:r>
      <w:r>
        <w:rPr>
          <w:i/>
        </w:rPr>
        <w:t>nam-ma</w:t>
      </w:r>
      <w:r>
        <w:t xml:space="preserve"> DINGIRMEŠ </w:t>
      </w:r>
      <w:r>
        <w:rPr>
          <w:i/>
        </w:rPr>
        <w:t>˹PA˺-NI</w:t>
      </w:r>
      <w:r>
        <w:t xml:space="preserve"> ÍD </w:t>
      </w:r>
      <w:r>
        <w:rPr>
          <w:i/>
        </w:rPr>
        <w:t>wa-ar-pa-an-zi</w:t>
      </w:r>
      <w:r>
        <w:br/>
      </w:r>
      <w:r>
        <w:rPr>
          <w:i/>
        </w:rPr>
        <w:t>˹nam˺-ma-aš-ma-aš</w:t>
      </w:r>
      <w:r>
        <w:t xml:space="preserve"> </w:t>
      </w:r>
      <w:r>
        <w:rPr>
          <w:i/>
        </w:rPr>
        <w:t>wa-ar-pu-wa-aš</w:t>
      </w:r>
      <w:r>
        <w:t xml:space="preserve"> SÍSKUR </w:t>
      </w:r>
      <w:r>
        <w:rPr>
          <w:i/>
        </w:rPr>
        <w:t>pí-˹an˺-zi</w:t>
      </w:r>
      <w:r>
        <w:br/>
        <w:t xml:space="preserve">UD.19.KAM </w:t>
      </w:r>
      <w:r>
        <w:rPr>
          <w:i/>
        </w:rPr>
        <w:t>QA-TI</w:t>
      </w:r>
      <w:r>
        <w:br/>
      </w:r>
      <w:r>
        <w:rPr>
          <w:i/>
        </w:rPr>
        <w:t>A-NA</w:t>
      </w:r>
      <w:r>
        <w:t xml:space="preserve"> DINGIRMEŠ</w:t>
      </w:r>
      <w:r>
        <w:rPr>
          <w:i/>
        </w:rPr>
        <w:t>-˹ma˺-kán</w:t>
      </w:r>
      <w:r>
        <w:t xml:space="preserve"> </w:t>
      </w:r>
      <w:r>
        <w:rPr>
          <w:i/>
        </w:rPr>
        <w:t>ma-aḫ-ḫa-˹an˺</w:t>
      </w:r>
      <w:r>
        <w:t xml:space="preserve"> </w:t>
      </w:r>
      <w:r>
        <w:rPr>
          <w:i/>
        </w:rPr>
        <w:t>iš-ḫa-aḫ-ru</w:t>
      </w:r>
      <w:r>
        <w:t xml:space="preserve"> </w:t>
      </w:r>
      <w:r>
        <w:rPr>
          <w:i/>
        </w:rPr>
        <w:t>da-an-zi</w:t>
      </w:r>
      <w:r>
        <w:br/>
      </w:r>
      <w:r>
        <w:rPr>
          <w:i/>
        </w:rPr>
        <w:t>na-˹at˺</w:t>
      </w:r>
      <w:r>
        <w:t xml:space="preserve"> </w:t>
      </w:r>
      <w:r>
        <w:rPr>
          <w:i/>
        </w:rPr>
        <w:t>ha-an-ti</w:t>
      </w:r>
      <w:r>
        <w:t xml:space="preserve"> DUB.2.KAM</w:t>
      </w:r>
      <w:r>
        <w:br/>
      </w:r>
      <w:r>
        <w:rPr>
          <w:i/>
        </w:rPr>
        <w:t>nu-uš-˹ma-ša˺-at</w:t>
      </w:r>
      <w:r>
        <w:t xml:space="preserve"> </w:t>
      </w:r>
      <w:r>
        <w:rPr>
          <w:i/>
        </w:rPr>
        <w:t>ka-a-aš-ma</w:t>
      </w:r>
      <w:r>
        <w:t xml:space="preserve"> </w:t>
      </w:r>
      <w:r>
        <w:rPr>
          <w:i/>
        </w:rPr>
        <w:t>up-pa-aḫ-ḫu-un¬¬¬</w:t>
      </w:r>
    </w:p>
    <w:p w14:paraId="26102E6B" w14:textId="77777777" w:rsidR="004D3993" w:rsidRDefault="00A114E5">
      <w:pPr>
        <w:spacing w:after="120"/>
      </w:pPr>
      <w:r>
        <w:t>On the 18th day you wash the gods (statues) in front of the river</w:t>
      </w:r>
      <w:r>
        <w:br/>
        <w:t>Those (the other participants) also wash themselves.</w:t>
      </w:r>
      <w:r>
        <w:br/>
        <w:t>The utensils are also washed.</w:t>
      </w:r>
      <w:r>
        <w:br/>
        <w:t>The 18th day is over.</w:t>
      </w:r>
      <w:r>
        <w:br/>
        <w:t>On the 19th day you wash the gods (statues) in front of the river again.</w:t>
      </w:r>
      <w:r>
        <w:br/>
        <w:t>They are also given the victim of washing (the gods).</w:t>
      </w:r>
      <w:r>
        <w:br/>
        <w:t>The 19th day is over.</w:t>
      </w:r>
      <w:r>
        <w:br/>
        <w:t>How to take the tears away from the gods,</w:t>
      </w:r>
      <w:r>
        <w:br/>
        <w:t>(is) the second table separately.</w:t>
      </w:r>
      <w:r>
        <w:br/>
        <w:t>I just sent it to you.</w:t>
      </w:r>
    </w:p>
    <w:p w14:paraId="55D18407" w14:textId="77777777" w:rsidR="004D3993" w:rsidRDefault="004D3993">
      <w:pPr>
        <w:spacing w:after="120"/>
      </w:pPr>
    </w:p>
    <w:p w14:paraId="61C2F37B" w14:textId="77777777" w:rsidR="004D3993" w:rsidRDefault="00A114E5">
      <w:pPr>
        <w:spacing w:after="120"/>
      </w:pPr>
      <w:r>
        <w:t>kinun=a [DINGI]R.MEŠ apēz idalauwaz uddanaz ḫūmandaz [l]inkiyaz ḫurtiyaz išḫanaz išḫaḫruwaz [pa]rkuwāeš ašandu "let the [gods] also be cleansed from this evil matter, from all oaths, from curses, from blood (and) from tears!"</w:t>
      </w:r>
    </w:p>
    <w:p w14:paraId="0F03A7F4" w14:textId="77777777" w:rsidR="004D3993" w:rsidRDefault="004D3993">
      <w:pPr>
        <w:spacing w:after="120"/>
      </w:pPr>
    </w:p>
    <w:p w14:paraId="1A4EEF32" w14:textId="77777777" w:rsidR="004D3993" w:rsidRDefault="00A114E5">
      <w:pPr>
        <w:spacing w:after="120"/>
      </w:pPr>
      <w:r>
        <w:t>479.2.1 - Die zweite Tafel des Rituals von Kizzuwatna</w:t>
      </w:r>
    </w:p>
    <w:p w14:paraId="613B0370" w14:textId="77777777" w:rsidR="004D3993" w:rsidRDefault="00A114E5">
      <w:pPr>
        <w:spacing w:after="120"/>
      </w:pPr>
      <w:r>
        <w:t>KUB 30.31 Vs. i 36!-38!</w:t>
      </w:r>
    </w:p>
    <w:p w14:paraId="2FFFDB52" w14:textId="77777777" w:rsidR="004D3993" w:rsidRDefault="00A114E5">
      <w:pPr>
        <w:spacing w:after="120"/>
      </w:pPr>
      <w:r>
        <w:rPr>
          <w:i/>
        </w:rPr>
        <w:t>˹</w:t>
      </w:r>
      <w:r>
        <w:t>EGIR</w:t>
      </w:r>
      <w:r>
        <w:rPr>
          <w:i/>
        </w:rPr>
        <w:t>-ŠU-ma-kán˺</w:t>
      </w:r>
      <w:r>
        <w:t xml:space="preserve"> </w:t>
      </w:r>
      <w:r>
        <w:rPr>
          <w:i/>
        </w:rPr>
        <w:t>A-</w:t>
      </w:r>
      <w:r>
        <w:t>[</w:t>
      </w:r>
      <w:r>
        <w:rPr>
          <w:i/>
        </w:rPr>
        <w:t>NA...</w:t>
      </w:r>
      <w:r>
        <w:t>] MUNUS.LUGAL</w:t>
      </w:r>
      <w:r>
        <w:rPr>
          <w:i/>
        </w:rPr>
        <w:t>-ia</w:t>
      </w:r>
      <w:r>
        <w:t xml:space="preserve"> </w:t>
      </w:r>
      <w:r>
        <w:rPr>
          <w:i/>
        </w:rPr>
        <w:t>ták-ša-an</w:t>
      </w:r>
      <w:r>
        <w:t xml:space="preserve"> </w:t>
      </w:r>
      <w:r>
        <w:rPr>
          <w:i/>
        </w:rPr>
        <w:t>x</w:t>
      </w:r>
      <w:r>
        <w:t>[</w:t>
      </w:r>
      <w:r>
        <w:rPr>
          <w:i/>
        </w:rPr>
        <w:t>...</w:t>
      </w:r>
      <w:r>
        <w:t>]</w:t>
      </w:r>
      <w:r>
        <w:br/>
      </w:r>
      <w:r>
        <w:rPr>
          <w:i/>
        </w:rPr>
        <w:t>˹ma-a˺-an</w:t>
      </w:r>
      <w:r>
        <w:t xml:space="preserve"> </w:t>
      </w:r>
      <w:r>
        <w:rPr>
          <w:i/>
        </w:rPr>
        <w:t>PA-NI</w:t>
      </w:r>
      <w:r>
        <w:t xml:space="preserve"> DINGIR</w:t>
      </w:r>
      <w:r>
        <w:rPr>
          <w:i/>
        </w:rPr>
        <w:t>-LIM</w:t>
      </w:r>
      <w:r>
        <w:t xml:space="preserve"> </w:t>
      </w:r>
      <w:r>
        <w:rPr>
          <w:i/>
        </w:rPr>
        <w:t>ku-iš-k</w:t>
      </w:r>
      <w:r>
        <w:t>[</w:t>
      </w:r>
      <w:r>
        <w:rPr>
          <w:i/>
        </w:rPr>
        <w:t>i</w:t>
      </w:r>
      <w:r>
        <w:t xml:space="preserve"> LUGAL MUNUS.L]UGAL </w:t>
      </w:r>
      <w:r>
        <w:rPr>
          <w:i/>
        </w:rPr>
        <w:t>ták-ša-an</w:t>
      </w:r>
      <w:r>
        <w:t xml:space="preserve"> </w:t>
      </w:r>
      <w:r>
        <w:rPr>
          <w:i/>
        </w:rPr>
        <w:t>i-da-a-lu</w:t>
      </w:r>
      <w:r>
        <w:t xml:space="preserve"> </w:t>
      </w:r>
      <w:r>
        <w:rPr>
          <w:i/>
        </w:rPr>
        <w:t>me-mi-ia-an</w:t>
      </w:r>
      <w:r>
        <w:t xml:space="preserve"> </w:t>
      </w:r>
      <w:r>
        <w:rPr>
          <w:i/>
        </w:rPr>
        <w:t>ḫar-zi</w:t>
      </w:r>
      <w:r>
        <w:br/>
      </w:r>
      <w:r>
        <w:rPr>
          <w:i/>
        </w:rPr>
        <w:t>ki-nu-na</w:t>
      </w:r>
      <w:r>
        <w:t xml:space="preserve"> [DINGI]RMEŠ </w:t>
      </w:r>
      <w:r>
        <w:rPr>
          <w:i/>
        </w:rPr>
        <w:t>a-pé-e-ez</w:t>
      </w:r>
      <w:r>
        <w:t xml:space="preserve"> </w:t>
      </w:r>
      <w:r>
        <w:rPr>
          <w:i/>
        </w:rPr>
        <w:t>i-da-la-u-wa-az</w:t>
      </w:r>
      <w:r>
        <w:t xml:space="preserve"> </w:t>
      </w:r>
      <w:r>
        <w:rPr>
          <w:i/>
        </w:rPr>
        <w:t>˹ud˺-da-na-az</w:t>
      </w:r>
      <w:r>
        <w:t xml:space="preserve"> </w:t>
      </w:r>
      <w:r>
        <w:rPr>
          <w:i/>
        </w:rPr>
        <w:t>ḫu-u-ma-an-da-az</w:t>
      </w:r>
      <w:r>
        <w:t xml:space="preserve"> [</w:t>
      </w:r>
      <w:r>
        <w:rPr>
          <w:i/>
        </w:rPr>
        <w:t>l</w:t>
      </w:r>
      <w:r>
        <w:t>]</w:t>
      </w:r>
      <w:r>
        <w:rPr>
          <w:i/>
        </w:rPr>
        <w:t>i-in-ki-ia-az</w:t>
      </w:r>
      <w:r>
        <w:t xml:space="preserve"> </w:t>
      </w:r>
      <w:r>
        <w:rPr>
          <w:i/>
        </w:rPr>
        <w:t>ḫu-ur-ti-ia-az</w:t>
      </w:r>
      <w:r>
        <w:t xml:space="preserve"> </w:t>
      </w:r>
      <w:r>
        <w:rPr>
          <w:i/>
        </w:rPr>
        <w:t>˹iš˺-ḫa-na-az</w:t>
      </w:r>
      <w:r>
        <w:t xml:space="preserve"> </w:t>
      </w:r>
      <w:r>
        <w:rPr>
          <w:i/>
        </w:rPr>
        <w:t>iš-ḫa-aḫ-ru-wa-az</w:t>
      </w:r>
      <w:r>
        <w:t xml:space="preserve"> [</w:t>
      </w:r>
      <w:r>
        <w:rPr>
          <w:i/>
        </w:rPr>
        <w:t>pá</w:t>
      </w:r>
      <w:r>
        <w:t>]</w:t>
      </w:r>
      <w:r>
        <w:rPr>
          <w:i/>
        </w:rPr>
        <w:t>r-ku-wa-a-eš</w:t>
      </w:r>
      <w:r>
        <w:t xml:space="preserve"> </w:t>
      </w:r>
      <w:r>
        <w:rPr>
          <w:i/>
        </w:rPr>
        <w:t>a-ša-an-du</w:t>
      </w:r>
      <w:r>
        <w:br/>
      </w:r>
      <w:r>
        <w:rPr>
          <w:i/>
        </w:rPr>
        <w:t>˹</w:t>
      </w:r>
      <w:r>
        <w:t>EN˺MEŠ SÍSKUR</w:t>
      </w:r>
      <w:r>
        <w:rPr>
          <w:i/>
        </w:rPr>
        <w:t>-ia-aš-ma-aš</w:t>
      </w:r>
      <w:r>
        <w:t xml:space="preserve"> </w:t>
      </w:r>
      <w:r>
        <w:rPr>
          <w:i/>
        </w:rPr>
        <w:t>pé-ra-an</w:t>
      </w:r>
      <w:r>
        <w:t xml:space="preserve"> </w:t>
      </w:r>
      <w:r>
        <w:rPr>
          <w:i/>
        </w:rPr>
        <w:t>pár-˹ku-i˺-e-eš</w:t>
      </w:r>
      <w:r>
        <w:t xml:space="preserve"> </w:t>
      </w:r>
      <w:r>
        <w:rPr>
          <w:i/>
        </w:rPr>
        <w:t>a-ša-an-˹du˺</w:t>
      </w:r>
      <w:r>
        <w:br/>
      </w:r>
      <w:r>
        <w:rPr>
          <w:i/>
        </w:rPr>
        <w:t>i-da-a-lu</w:t>
      </w:r>
      <w:r>
        <w:t xml:space="preserve"> </w:t>
      </w:r>
      <w:r>
        <w:rPr>
          <w:i/>
        </w:rPr>
        <w:t>ut-tar</w:t>
      </w:r>
      <w:r>
        <w:t xml:space="preserve"> DINGIRMEŠ</w:t>
      </w:r>
      <w:r>
        <w:rPr>
          <w:i/>
        </w:rPr>
        <w:t>-na-aš-˹ša˺</w:t>
      </w:r>
      <w:r>
        <w:t xml:space="preserve"> </w:t>
      </w:r>
      <w:r>
        <w:rPr>
          <w:i/>
        </w:rPr>
        <w:t>pé-ra-an</w:t>
      </w:r>
      <w:r>
        <w:t xml:space="preserve"> </w:t>
      </w:r>
      <w:r>
        <w:rPr>
          <w:i/>
        </w:rPr>
        <w:t>le-e</w:t>
      </w:r>
      <w:r>
        <w:br/>
      </w:r>
      <w:r>
        <w:rPr>
          <w:i/>
        </w:rPr>
        <w:t>A-NA</w:t>
      </w:r>
      <w:r>
        <w:t xml:space="preserve"> LÚMEŠ EN SÍSKUR</w:t>
      </w:r>
      <w:r>
        <w:rPr>
          <w:i/>
        </w:rPr>
        <w:t>-ia-a</w:t>
      </w:r>
      <w:r>
        <w:t>[</w:t>
      </w:r>
      <w:r>
        <w:rPr>
          <w:i/>
        </w:rPr>
        <w:t>t-ša-an...</w:t>
      </w:r>
      <w:r>
        <w:t xml:space="preserve">] </w:t>
      </w:r>
      <w:r>
        <w:rPr>
          <w:i/>
        </w:rPr>
        <w:t>tu-e-eg-ga-aš</w:t>
      </w:r>
      <w:r>
        <w:t xml:space="preserve"> </w:t>
      </w:r>
      <w:r>
        <w:rPr>
          <w:i/>
        </w:rPr>
        <w:t>le-˹e˺</w:t>
      </w:r>
      <w:r>
        <w:br/>
      </w:r>
      <w:r>
        <w:rPr>
          <w:i/>
        </w:rPr>
        <w:t>nu-kán</w:t>
      </w:r>
      <w:r>
        <w:t xml:space="preserve"> </w:t>
      </w:r>
      <w:r>
        <w:rPr>
          <w:i/>
        </w:rPr>
        <w:t>ma-aḫ-ḫa-an</w:t>
      </w:r>
      <w:r>
        <w:t xml:space="preserve"> </w:t>
      </w:r>
      <w:r>
        <w:rPr>
          <w:i/>
        </w:rPr>
        <w:t>A-NA</w:t>
      </w:r>
      <w:r>
        <w:t xml:space="preserve"> UD</w:t>
      </w:r>
      <w:r>
        <w:rPr>
          <w:i/>
        </w:rPr>
        <w:t>-mi</w:t>
      </w:r>
      <w:r>
        <w:t xml:space="preserve"> </w:t>
      </w:r>
      <w:r>
        <w:rPr>
          <w:i/>
        </w:rPr>
        <w:t>˹</w:t>
      </w:r>
      <w:r>
        <w:t xml:space="preserve">5˺ </w:t>
      </w:r>
      <w:r>
        <w:rPr>
          <w:i/>
        </w:rPr>
        <w:t>gi-pé-eš-šar</w:t>
      </w:r>
      <w:r>
        <w:t xml:space="preserve"> 8 </w:t>
      </w:r>
      <w:r>
        <w:rPr>
          <w:i/>
        </w:rPr>
        <w:t>wa-ak-˹šur˺</w:t>
      </w:r>
      <w:r>
        <w:t xml:space="preserve"> </w:t>
      </w:r>
      <w:r>
        <w:rPr>
          <w:i/>
        </w:rPr>
        <w:t>a-aš-zi</w:t>
      </w:r>
      <w:r>
        <w:br/>
      </w:r>
      <w:r>
        <w:rPr>
          <w:i/>
        </w:rPr>
        <w:t>nu-za</w:t>
      </w:r>
      <w:r>
        <w:t xml:space="preserve"> LUGAL MUNUS.LUGAL </w:t>
      </w:r>
      <w:r>
        <w:rPr>
          <w:i/>
        </w:rPr>
        <w:t>wa-ar-pa-an-zi</w:t>
      </w:r>
      <w:r>
        <w:br/>
      </w:r>
      <w:r>
        <w:rPr>
          <w:i/>
        </w:rPr>
        <w:t>a-˹pé˺-e-ia-az</w:t>
      </w:r>
      <w:r>
        <w:t xml:space="preserve"> </w:t>
      </w:r>
      <w:r>
        <w:rPr>
          <w:i/>
        </w:rPr>
        <w:t>wa-ar-pa-an-zi</w:t>
      </w:r>
      <w:r>
        <w:br/>
      </w:r>
      <w:r>
        <w:rPr>
          <w:i/>
        </w:rPr>
        <w:t>Ú-NU-TE</w:t>
      </w:r>
      <w:r>
        <w:t>MEŠ DINGIR</w:t>
      </w:r>
      <w:r>
        <w:rPr>
          <w:i/>
        </w:rPr>
        <w:t>-LIM-ia</w:t>
      </w:r>
      <w:r>
        <w:t xml:space="preserve"> </w:t>
      </w:r>
      <w:r>
        <w:rPr>
          <w:i/>
        </w:rPr>
        <w:t>ar-ra-an-zi</w:t>
      </w:r>
      <w:r>
        <w:br/>
        <w:t>UD</w:t>
      </w:r>
      <w:r>
        <w:rPr>
          <w:i/>
        </w:rPr>
        <w:t>.˹</w:t>
      </w:r>
      <w:r>
        <w:t xml:space="preserve">17˺.KAM </w:t>
      </w:r>
      <w:r>
        <w:rPr>
          <w:i/>
        </w:rPr>
        <w:t>QA-TI¬¬¬</w:t>
      </w:r>
    </w:p>
    <w:p w14:paraId="058DA765" w14:textId="77777777" w:rsidR="004D3993" w:rsidRDefault="00A114E5">
      <w:pPr>
        <w:spacing w:after="120"/>
      </w:pPr>
      <w:r>
        <w:lastRenderedPageBreak/>
        <w:t>But then […] Queen [...]</w:t>
      </w:r>
      <w:r>
        <w:br/>
        <w:t>[Man] SPRIC [HT as follows]:</w:t>
      </w:r>
      <w:r>
        <w:br/>
        <w:t>"If someone has spoken badly together before the deity,</w:t>
      </w:r>
      <w:r>
        <w:br/>
        <w:t>Now, also the [gods] r of this evil affair, from everything [e] id, from curse, of blood (and) of tears [re] in!</w:t>
      </w:r>
      <w:r>
        <w:br/>
        <w:t>The ritual men should also be in in front of you!</w:t>
      </w:r>
      <w:r>
        <w:br/>
        <w:t>And the evil word (should) no longer in front of the gods;</w:t>
      </w:r>
      <w:r>
        <w:br/>
        <w:t>Even the people (and) the ritual lord (should) e [s] not on the body (be)! "</w:t>
      </w:r>
      <w:r>
        <w:br/>
        <w:t>When day 5</w:t>
      </w:r>
      <w:r>
        <w:br/>
        <w:t>Then the king (and) washing the queen.</w:t>
      </w:r>
      <w:r>
        <w:br/>
        <w:t>Those (the other participants) also wash themselves.</w:t>
      </w:r>
      <w:r>
        <w:br/>
        <w:t>You also wash the utensils of the deity.</w:t>
      </w:r>
      <w:r>
        <w:br/>
        <w:t>The 17th day is over.</w:t>
      </w:r>
    </w:p>
    <w:p w14:paraId="265B6F90" w14:textId="77777777" w:rsidR="004D3993" w:rsidRDefault="004D3993">
      <w:pPr>
        <w:spacing w:after="120"/>
      </w:pPr>
    </w:p>
    <w:p w14:paraId="1CD39EB0" w14:textId="77777777" w:rsidR="004D3993" w:rsidRDefault="00A114E5">
      <w:pPr>
        <w:spacing w:after="120"/>
      </w:pPr>
      <w:r>
        <w:t>EGIR-ŠU=ma=kan ANA DINGIR[-L]IM išḫaḫ[ru I]ŠTU ŠA LUGAL [ITTI MUNUS.LUGAL] ḫūmandaš uddan[aš danzi] "Afterwards they [the ritual lords] take away all the tears for the deity from the king [together with the queen]"</w:t>
      </w:r>
    </w:p>
    <w:p w14:paraId="7D7B8254" w14:textId="77777777" w:rsidR="004D3993" w:rsidRDefault="004D3993">
      <w:pPr>
        <w:spacing w:after="120"/>
      </w:pPr>
    </w:p>
    <w:p w14:paraId="0643B9CB" w14:textId="77777777" w:rsidR="004D3993" w:rsidRDefault="00A114E5">
      <w:pPr>
        <w:spacing w:after="120"/>
      </w:pPr>
      <w:r>
        <w:t>479.2.1 - Die zweite Tafel des Rituals von Kizzuwatna</w:t>
      </w:r>
    </w:p>
    <w:p w14:paraId="6F3B5C29" w14:textId="77777777" w:rsidR="004D3993" w:rsidRDefault="00A114E5">
      <w:pPr>
        <w:spacing w:after="120"/>
      </w:pPr>
      <w:r>
        <w:t>KUB 30.31 + KUB 32.114 Vs. i 20-21</w:t>
      </w:r>
    </w:p>
    <w:p w14:paraId="534B92AB" w14:textId="77777777" w:rsidR="004D3993" w:rsidRDefault="00A114E5">
      <w:pPr>
        <w:spacing w:after="120"/>
      </w:pPr>
      <w:r>
        <w:t>EGIR</w:t>
      </w:r>
      <w:r>
        <w:rPr>
          <w:i/>
        </w:rPr>
        <w:t>-ŠU-ma-kán</w:t>
      </w:r>
      <w:r>
        <w:t xml:space="preserve"> </w:t>
      </w:r>
      <w:r>
        <w:rPr>
          <w:i/>
        </w:rPr>
        <w:t>A-NA</w:t>
      </w:r>
      <w:r>
        <w:t xml:space="preserve"> DINGIR</w:t>
      </w:r>
      <w:r>
        <w:rPr>
          <w:i/>
        </w:rPr>
        <w:t>-</w:t>
      </w:r>
      <w:r>
        <w:t>[</w:t>
      </w:r>
      <w:r>
        <w:rPr>
          <w:i/>
        </w:rPr>
        <w:t>L</w:t>
      </w:r>
      <w:r>
        <w:t>]</w:t>
      </w:r>
      <w:r>
        <w:rPr>
          <w:i/>
        </w:rPr>
        <w:t>IM</w:t>
      </w:r>
      <w:r>
        <w:t xml:space="preserve"> </w:t>
      </w:r>
      <w:r>
        <w:rPr>
          <w:i/>
        </w:rPr>
        <w:t>iš-ḫa-aḫ</w:t>
      </w:r>
      <w:r>
        <w:t>[</w:t>
      </w:r>
      <w:r>
        <w:rPr>
          <w:i/>
        </w:rPr>
        <w:t>-ru</w:t>
      </w:r>
      <w:r>
        <w:t xml:space="preserve"> </w:t>
      </w:r>
      <w:r>
        <w:rPr>
          <w:i/>
        </w:rPr>
        <w:t>I</w:t>
      </w:r>
      <w:r>
        <w:t>]</w:t>
      </w:r>
      <w:r>
        <w:rPr>
          <w:i/>
        </w:rPr>
        <w:t>Š-TU</w:t>
      </w:r>
      <w:r>
        <w:t xml:space="preserve"> </w:t>
      </w:r>
      <w:r>
        <w:rPr>
          <w:i/>
        </w:rPr>
        <w:t>ŠA</w:t>
      </w:r>
      <w:r>
        <w:t xml:space="preserve"> LUGAL [</w:t>
      </w:r>
      <w:r>
        <w:rPr>
          <w:i/>
        </w:rPr>
        <w:t>IT-TI</w:t>
      </w:r>
      <w:r>
        <w:t xml:space="preserve"> MUNUS.LUGAL] </w:t>
      </w:r>
      <w:r>
        <w:rPr>
          <w:i/>
        </w:rPr>
        <w:t>ḫu-u-ma-an-da-a-aš</w:t>
      </w:r>
      <w:r>
        <w:t xml:space="preserve"> </w:t>
      </w:r>
      <w:r>
        <w:rPr>
          <w:i/>
        </w:rPr>
        <w:t>ud-da-˹na˺-a</w:t>
      </w:r>
      <w:r>
        <w:t>[</w:t>
      </w:r>
      <w:r>
        <w:rPr>
          <w:i/>
        </w:rPr>
        <w:t>š</w:t>
      </w:r>
      <w:r>
        <w:t xml:space="preserve"> </w:t>
      </w:r>
      <w:r>
        <w:rPr>
          <w:i/>
        </w:rPr>
        <w:t>da-an-zi</w:t>
      </w:r>
      <w:r>
        <w:t>]</w:t>
      </w:r>
      <w:r>
        <w:br/>
        <w:t>[</w:t>
      </w:r>
      <w:r>
        <w:rPr>
          <w:i/>
        </w:rPr>
        <w:t>...</w:t>
      </w:r>
      <w:r>
        <w:t>]</w:t>
      </w:r>
      <w:r>
        <w:rPr>
          <w:i/>
        </w:rPr>
        <w:t>x-ma-x</w:t>
      </w:r>
      <w:r>
        <w:t>[</w:t>
      </w:r>
      <w:r>
        <w:rPr>
          <w:i/>
        </w:rPr>
        <w:t>...</w:t>
      </w:r>
      <w:r>
        <w:t>]</w:t>
      </w:r>
      <w:r>
        <w:br/>
      </w:r>
      <w:r>
        <w:rPr>
          <w:i/>
        </w:rPr>
        <w:t>QA-TAM-MA-pát</w:t>
      </w:r>
      <w:r>
        <w:t xml:space="preserve"> </w:t>
      </w:r>
      <w:r>
        <w:rPr>
          <w:i/>
        </w:rPr>
        <w:t>me-ma-i</w:t>
      </w:r>
      <w:r>
        <w:br/>
        <w:t>EGIR</w:t>
      </w:r>
      <w:r>
        <w:rPr>
          <w:i/>
        </w:rPr>
        <w:t>-Š</w:t>
      </w:r>
      <w:r>
        <w:t>[</w:t>
      </w:r>
      <w:r>
        <w:rPr>
          <w:i/>
        </w:rPr>
        <w:t>U-ma</w:t>
      </w:r>
      <w:r>
        <w:t xml:space="preserve"> </w:t>
      </w:r>
      <w:r>
        <w:rPr>
          <w:i/>
        </w:rPr>
        <w:t>...</w:t>
      </w:r>
      <w:r>
        <w:t xml:space="preserve">] </w:t>
      </w:r>
      <w:r>
        <w:rPr>
          <w:i/>
        </w:rPr>
        <w:t>IŠ-TU</w:t>
      </w:r>
      <w:r>
        <w:t xml:space="preserve"> </w:t>
      </w:r>
      <w:r>
        <w:rPr>
          <w:i/>
        </w:rPr>
        <w:t>ŠA</w:t>
      </w:r>
      <w:r>
        <w:t xml:space="preserve"> LUGAL </w:t>
      </w:r>
      <w:r>
        <w:rPr>
          <w:i/>
        </w:rPr>
        <w:t>IT-TI</w:t>
      </w:r>
      <w:r>
        <w:t xml:space="preserve"> [MUNUS.LUGAL </w:t>
      </w:r>
      <w:r>
        <w:rPr>
          <w:i/>
        </w:rPr>
        <w:t>...</w:t>
      </w:r>
      <w:r>
        <w:t>]</w:t>
      </w:r>
      <w:r>
        <w:br/>
      </w:r>
      <w:r>
        <w:rPr>
          <w:i/>
        </w:rPr>
        <w:t>ki-iš-ša-an</w:t>
      </w:r>
      <w:r>
        <w:t xml:space="preserve"> </w:t>
      </w:r>
      <w:r>
        <w:rPr>
          <w:i/>
        </w:rPr>
        <w:t>me-ma-i</w:t>
      </w:r>
      <w:r>
        <w:br/>
      </w:r>
      <w:r>
        <w:rPr>
          <w:i/>
        </w:rPr>
        <w:t>ma-a</w:t>
      </w:r>
      <w:r>
        <w:t>[</w:t>
      </w:r>
      <w:r>
        <w:rPr>
          <w:i/>
        </w:rPr>
        <w:t>-an</w:t>
      </w:r>
      <w:r>
        <w:t xml:space="preserve"> </w:t>
      </w:r>
      <w:r>
        <w:rPr>
          <w:i/>
        </w:rPr>
        <w:t>PA-NI</w:t>
      </w:r>
      <w:r>
        <w:t xml:space="preserve"> DINGIR</w:t>
      </w:r>
      <w:r>
        <w:rPr>
          <w:i/>
        </w:rPr>
        <w:t>-LIM</w:t>
      </w:r>
      <w:r>
        <w:t xml:space="preserve"> </w:t>
      </w:r>
      <w:r>
        <w:rPr>
          <w:i/>
        </w:rPr>
        <w:t>ku-iš-ki</w:t>
      </w:r>
      <w:r>
        <w:t xml:space="preserve"> LUGAL] </w:t>
      </w:r>
      <w:r>
        <w:rPr>
          <w:i/>
        </w:rPr>
        <w:t>IT-TI</w:t>
      </w:r>
      <w:r>
        <w:t xml:space="preserve"> MUNUS.LUGAL </w:t>
      </w:r>
      <w:r>
        <w:rPr>
          <w:i/>
        </w:rPr>
        <w:t>i-da-a-lu</w:t>
      </w:r>
      <w:r>
        <w:t xml:space="preserve"> [</w:t>
      </w:r>
      <w:r>
        <w:rPr>
          <w:i/>
        </w:rPr>
        <w:t>me-mi-ia-an</w:t>
      </w:r>
      <w:r>
        <w:t xml:space="preserve"> </w:t>
      </w:r>
      <w:r>
        <w:rPr>
          <w:i/>
        </w:rPr>
        <w:t>ḫar-zi</w:t>
      </w:r>
      <w:r>
        <w:t>]</w:t>
      </w:r>
      <w:r>
        <w:br/>
        <w:t>[</w:t>
      </w:r>
      <w:r>
        <w:rPr>
          <w:i/>
        </w:rPr>
        <w:t>ki-nu-na</w:t>
      </w:r>
      <w:r>
        <w:t xml:space="preserve"> DINGIRMEŠ] </w:t>
      </w:r>
      <w:r>
        <w:rPr>
          <w:i/>
        </w:rPr>
        <w:t>a-pé-e-ez</w:t>
      </w:r>
      <w:r>
        <w:t xml:space="preserve"> </w:t>
      </w:r>
      <w:r>
        <w:rPr>
          <w:i/>
        </w:rPr>
        <w:t>ud-da-na-az</w:t>
      </w:r>
      <w:r>
        <w:t xml:space="preserve"> [</w:t>
      </w:r>
      <w:r>
        <w:rPr>
          <w:i/>
        </w:rPr>
        <w:t>pár-ku-wa-a-eš</w:t>
      </w:r>
      <w:r>
        <w:t xml:space="preserve"> </w:t>
      </w:r>
      <w:r>
        <w:rPr>
          <w:i/>
        </w:rPr>
        <w:t>a-ša-an-du</w:t>
      </w:r>
      <w:r>
        <w:t>]</w:t>
      </w:r>
      <w:r>
        <w:br/>
        <w:t>EN SÍSKUR</w:t>
      </w:r>
      <w:r>
        <w:rPr>
          <w:i/>
        </w:rPr>
        <w:t>-ia-at-ta</w:t>
      </w:r>
      <w:r>
        <w:t xml:space="preserve">! </w:t>
      </w:r>
      <w:r>
        <w:rPr>
          <w:i/>
        </w:rPr>
        <w:t>pé-r</w:t>
      </w:r>
      <w:r>
        <w:t>[</w:t>
      </w:r>
      <w:r>
        <w:rPr>
          <w:i/>
        </w:rPr>
        <w:t>a-an</w:t>
      </w:r>
      <w:r>
        <w:t xml:space="preserve"> </w:t>
      </w:r>
      <w:r>
        <w:rPr>
          <w:i/>
        </w:rPr>
        <w:t>pár-ku-iš</w:t>
      </w:r>
      <w:r>
        <w:t xml:space="preserve"> </w:t>
      </w:r>
      <w:r>
        <w:rPr>
          <w:i/>
        </w:rPr>
        <w:t>e-eš-du</w:t>
      </w:r>
      <w:r>
        <w:t>]</w:t>
      </w:r>
      <w:r>
        <w:rPr>
          <w:i/>
        </w:rPr>
        <w:t>¬¬¬</w:t>
      </w:r>
    </w:p>
    <w:p w14:paraId="15469B0A" w14:textId="77777777" w:rsidR="004D3993" w:rsidRDefault="00A114E5">
      <w:pPr>
        <w:spacing w:after="120"/>
      </w:pPr>
      <w:r>
        <w:t>After that, however, take (the ritual men)] of all summoning (en] tear for the deity of king [together with the queen].</w:t>
      </w:r>
      <w:r>
        <w:br/>
        <w:t>[…]</w:t>
      </w:r>
      <w:r>
        <w:br/>
        <w:t>He also speaks.</w:t>
      </w:r>
      <w:r>
        <w:br/>
        <w:t>Danac [H but ...] from the king together with [the queen ...]</w:t>
      </w:r>
      <w:r>
        <w:br/>
        <w:t>He speaks as follows:</w:t>
      </w:r>
      <w:r>
        <w:br/>
        <w:t>"Who [n anyone before the deity (about) the king] with the Queen [spoken],</w:t>
      </w:r>
      <w:r>
        <w:br/>
      </w:r>
      <w:r>
        <w:lastRenderedPageBreak/>
        <w:t>[Should the gods also be pure now from this matter]!</w:t>
      </w:r>
      <w:r>
        <w:br/>
        <w:t>The ritual lord should also be</w:t>
      </w:r>
    </w:p>
    <w:p w14:paraId="50B69E35" w14:textId="77777777" w:rsidR="004D3993" w:rsidRDefault="004D3993">
      <w:pPr>
        <w:spacing w:after="120"/>
      </w:pPr>
    </w:p>
    <w:p w14:paraId="08E02D5A" w14:textId="77777777" w:rsidR="004D3993" w:rsidRDefault="00A114E5">
      <w:pPr>
        <w:spacing w:after="120"/>
      </w:pPr>
      <w:r>
        <w:t>kinun=a DINGIR.MEŠ apēz idālauwaz uddanaz linkiaz ḫurtiyaz išḫa[n]az išḫaḫruwaz parkuwāeš ašandu "but now the gods shall be cleansed from this evil matter, from oaths, from curses, from blood (and) from tears!"</w:t>
      </w:r>
    </w:p>
    <w:p w14:paraId="1B387DDC" w14:textId="77777777" w:rsidR="004D3993" w:rsidRDefault="004D3993">
      <w:pPr>
        <w:spacing w:after="120"/>
      </w:pPr>
    </w:p>
    <w:p w14:paraId="6141222F" w14:textId="77777777" w:rsidR="004D3993" w:rsidRDefault="00A114E5">
      <w:pPr>
        <w:spacing w:after="120"/>
      </w:pPr>
      <w:r>
        <w:t>479.2.1 - Die zweite Tafel des Rituals von Kizzuwatna</w:t>
      </w:r>
    </w:p>
    <w:p w14:paraId="1AC946EF" w14:textId="77777777" w:rsidR="004D3993" w:rsidRDefault="00A114E5">
      <w:pPr>
        <w:spacing w:after="120"/>
      </w:pPr>
      <w:r>
        <w:t>KUB 30.31 + KUB 32.114 Vs. i 15-17</w:t>
      </w:r>
    </w:p>
    <w:p w14:paraId="36B2FAD8" w14:textId="77777777" w:rsidR="004D3993" w:rsidRDefault="00A114E5">
      <w:pPr>
        <w:spacing w:after="120"/>
      </w:pPr>
      <w:r>
        <w:rPr>
          <w:i/>
        </w:rPr>
        <w:t>I-NA</w:t>
      </w:r>
      <w:r>
        <w:t xml:space="preserve"> UD</w:t>
      </w:r>
      <w:r>
        <w:rPr>
          <w:i/>
        </w:rPr>
        <w:t>.˹</w:t>
      </w:r>
      <w:r>
        <w:t>17.KAM</w:t>
      </w:r>
      <w:r>
        <w:rPr>
          <w:i/>
        </w:rPr>
        <w:t>˺-ma-kán</w:t>
      </w:r>
      <w:r>
        <w:t xml:space="preserve"> </w:t>
      </w:r>
      <w:r>
        <w:rPr>
          <w:i/>
        </w:rPr>
        <w:t>ku-i</w:t>
      </w:r>
      <w:r>
        <w:t>[</w:t>
      </w:r>
      <w:r>
        <w:rPr>
          <w:i/>
        </w:rPr>
        <w:t>t-ma-a</w:t>
      </w:r>
      <w:r>
        <w:t>]</w:t>
      </w:r>
      <w:r>
        <w:rPr>
          <w:i/>
        </w:rPr>
        <w:t>n</w:t>
      </w:r>
      <w:r>
        <w:t xml:space="preserve"> DUTU</w:t>
      </w:r>
      <w:r>
        <w:rPr>
          <w:i/>
        </w:rPr>
        <w:t>-uš</w:t>
      </w:r>
      <w:r>
        <w:t xml:space="preserve"> </w:t>
      </w:r>
      <w:r>
        <w:rPr>
          <w:i/>
        </w:rPr>
        <w:t>na-ú-i</w:t>
      </w:r>
      <w:r>
        <w:t xml:space="preserve"> </w:t>
      </w:r>
      <w:r>
        <w:rPr>
          <w:i/>
        </w:rPr>
        <w:t>u-up-zi</w:t>
      </w:r>
      <w:r>
        <w:br/>
      </w:r>
      <w:r>
        <w:rPr>
          <w:i/>
        </w:rPr>
        <w:t>nu</w:t>
      </w:r>
      <w:r>
        <w:t xml:space="preserve"> LUGAL MUNUS.LUGAL </w:t>
      </w:r>
      <w:r>
        <w:rPr>
          <w:i/>
        </w:rPr>
        <w:t>ša-a</w:t>
      </w:r>
      <w:r>
        <w:t>[</w:t>
      </w:r>
      <w:r>
        <w:rPr>
          <w:i/>
        </w:rPr>
        <w:t>k-n</w:t>
      </w:r>
      <w:r>
        <w:t>]</w:t>
      </w:r>
      <w:r>
        <w:rPr>
          <w:i/>
        </w:rPr>
        <w:t>i-ia-an-zi</w:t>
      </w:r>
      <w:r>
        <w:br/>
      </w:r>
      <w:r>
        <w:rPr>
          <w:i/>
        </w:rPr>
        <w:t>na-at-za</w:t>
      </w:r>
      <w:r>
        <w:t xml:space="preserve"> </w:t>
      </w:r>
      <w:r>
        <w:rPr>
          <w:i/>
        </w:rPr>
        <w:t>ar-ḫa-ia-an</w:t>
      </w:r>
      <w:r>
        <w:t xml:space="preserve"> </w:t>
      </w:r>
      <w:r>
        <w:rPr>
          <w:i/>
        </w:rPr>
        <w:t>e-ša-an-da-ri</w:t>
      </w:r>
      <w:r>
        <w:br/>
        <w:t>URU</w:t>
      </w:r>
      <w:r>
        <w:rPr>
          <w:i/>
        </w:rPr>
        <w:t>ki-iz-˹zu˺-wa-at-ni-ma-˹kán˺</w:t>
      </w:r>
      <w:r>
        <w:t xml:space="preserve"> DINGIRMEŠ</w:t>
      </w:r>
      <w:r>
        <w:rPr>
          <w:i/>
        </w:rPr>
        <w:t>-aš</w:t>
      </w:r>
      <w:r>
        <w:t xml:space="preserve"> </w:t>
      </w:r>
      <w:r>
        <w:rPr>
          <w:i/>
        </w:rPr>
        <w:t>iš-ḫa-aḫ-ru</w:t>
      </w:r>
      <w:r>
        <w:t xml:space="preserve"> </w:t>
      </w:r>
      <w:r>
        <w:rPr>
          <w:i/>
        </w:rPr>
        <w:t>IŠ-TU</w:t>
      </w:r>
      <w:r>
        <w:t xml:space="preserve"> </w:t>
      </w:r>
      <w:r>
        <w:rPr>
          <w:i/>
        </w:rPr>
        <w:t>ŠA</w:t>
      </w:r>
      <w:r>
        <w:t xml:space="preserve"> LUGAL </w:t>
      </w:r>
      <w:r>
        <w:rPr>
          <w:i/>
        </w:rPr>
        <w:t>ud-da-na-aš</w:t>
      </w:r>
      <w:r>
        <w:t xml:space="preserve"> ENMEŠ </w:t>
      </w:r>
      <w:r>
        <w:rPr>
          <w:i/>
        </w:rPr>
        <w:t>da-an-˹zi˺</w:t>
      </w:r>
      <w:r>
        <w:br/>
      </w:r>
      <w:r>
        <w:rPr>
          <w:i/>
        </w:rPr>
        <w:t>nu-kán</w:t>
      </w:r>
      <w:r>
        <w:t xml:space="preserve"> </w:t>
      </w:r>
      <w:r>
        <w:rPr>
          <w:i/>
        </w:rPr>
        <w:t>an-da</w:t>
      </w:r>
      <w:r>
        <w:t xml:space="preserve"> </w:t>
      </w:r>
      <w:r>
        <w:rPr>
          <w:i/>
        </w:rPr>
        <w:t>ki-iš-ša-an</w:t>
      </w:r>
      <w:r>
        <w:t xml:space="preserve"> </w:t>
      </w:r>
      <w:r>
        <w:rPr>
          <w:i/>
        </w:rPr>
        <w:t>me-mi-ia-an-zi</w:t>
      </w:r>
      <w:r>
        <w:br/>
      </w:r>
      <w:r>
        <w:rPr>
          <w:i/>
        </w:rPr>
        <w:t>˹ku-it˺-kán</w:t>
      </w:r>
      <w:r>
        <w:t xml:space="preserve"> </w:t>
      </w:r>
      <w:r>
        <w:rPr>
          <w:i/>
        </w:rPr>
        <w:t>˹ku˺-e-da-ni</w:t>
      </w:r>
      <w:r>
        <w:t xml:space="preserve"> </w:t>
      </w:r>
      <w:r>
        <w:rPr>
          <w:i/>
        </w:rPr>
        <w:t>i-da-a-lu</w:t>
      </w:r>
      <w:r>
        <w:t xml:space="preserve"> </w:t>
      </w:r>
      <w:r>
        <w:rPr>
          <w:i/>
        </w:rPr>
        <w:t>ut-tar</w:t>
      </w:r>
      <w:r>
        <w:t xml:space="preserve"> KAxU</w:t>
      </w:r>
      <w:r>
        <w:rPr>
          <w:i/>
        </w:rPr>
        <w:t>-az</w:t>
      </w:r>
      <w:r>
        <w:t xml:space="preserve"> </w:t>
      </w:r>
      <w:r>
        <w:rPr>
          <w:i/>
        </w:rPr>
        <w:t>ú-wa-an</w:t>
      </w:r>
      <w:r>
        <w:br/>
      </w:r>
      <w:r>
        <w:rPr>
          <w:i/>
        </w:rPr>
        <w:t>ki-nu-na</w:t>
      </w:r>
      <w:r>
        <w:t xml:space="preserve"> DINGIRMEŠ </w:t>
      </w:r>
      <w:r>
        <w:rPr>
          <w:i/>
        </w:rPr>
        <w:t>a-p</w:t>
      </w:r>
      <w:r>
        <w:t>[</w:t>
      </w:r>
      <w:r>
        <w:rPr>
          <w:i/>
        </w:rPr>
        <w:t>é</w:t>
      </w:r>
      <w:r>
        <w:t>]</w:t>
      </w:r>
      <w:r>
        <w:rPr>
          <w:i/>
        </w:rPr>
        <w:t>-˹e˺-ez</w:t>
      </w:r>
      <w:r>
        <w:t xml:space="preserve"> </w:t>
      </w:r>
      <w:r>
        <w:rPr>
          <w:i/>
        </w:rPr>
        <w:t>i-da-a-la-u-wa-az</w:t>
      </w:r>
      <w:r>
        <w:t xml:space="preserve"> </w:t>
      </w:r>
      <w:r>
        <w:rPr>
          <w:i/>
        </w:rPr>
        <w:t>ud-da-na-az</w:t>
      </w:r>
      <w:r>
        <w:t xml:space="preserve"> </w:t>
      </w:r>
      <w:r>
        <w:rPr>
          <w:i/>
        </w:rPr>
        <w:t>li-in-ki-˹az˺</w:t>
      </w:r>
      <w:r>
        <w:t xml:space="preserve"> </w:t>
      </w:r>
      <w:r>
        <w:rPr>
          <w:i/>
        </w:rPr>
        <w:t>ḫu-ur-ti-ia-az</w:t>
      </w:r>
      <w:r>
        <w:t xml:space="preserve"> </w:t>
      </w:r>
      <w:r>
        <w:rPr>
          <w:i/>
        </w:rPr>
        <w:t>iš-ḫa-</w:t>
      </w:r>
      <w:r>
        <w:t>[</w:t>
      </w:r>
      <w:r>
        <w:rPr>
          <w:i/>
        </w:rPr>
        <w:t>n</w:t>
      </w:r>
      <w:r>
        <w:t>]</w:t>
      </w:r>
      <w:r>
        <w:rPr>
          <w:i/>
        </w:rPr>
        <w:t>a-az</w:t>
      </w:r>
      <w:r>
        <w:t xml:space="preserve"> </w:t>
      </w:r>
      <w:r>
        <w:rPr>
          <w:i/>
        </w:rPr>
        <w:t>iš-ḫa-aḫ-ru-wa-az</w:t>
      </w:r>
      <w:r>
        <w:t xml:space="preserve"> </w:t>
      </w:r>
      <w:r>
        <w:rPr>
          <w:i/>
        </w:rPr>
        <w:t>pár-ku-wa-a-eš</w:t>
      </w:r>
      <w:r>
        <w:t xml:space="preserve"> </w:t>
      </w:r>
      <w:r>
        <w:rPr>
          <w:i/>
        </w:rPr>
        <w:t>a-ša-an-du</w:t>
      </w:r>
      <w:r>
        <w:br/>
      </w:r>
      <w:r>
        <w:rPr>
          <w:i/>
        </w:rPr>
        <w:t>˹</w:t>
      </w:r>
      <w:r>
        <w:t>LUGAL</w:t>
      </w:r>
      <w:r>
        <w:rPr>
          <w:i/>
        </w:rPr>
        <w:t>˺-uš-ša</w:t>
      </w:r>
      <w:r>
        <w:t xml:space="preserve"> </w:t>
      </w:r>
      <w:r>
        <w:rPr>
          <w:i/>
        </w:rPr>
        <w:t>pár-ku-iš</w:t>
      </w:r>
      <w:r>
        <w:t xml:space="preserve"> </w:t>
      </w:r>
      <w:r>
        <w:rPr>
          <w:i/>
        </w:rPr>
        <w:t>˹e-eš-du˺</w:t>
      </w:r>
      <w:r>
        <w:br/>
      </w:r>
      <w:r>
        <w:rPr>
          <w:i/>
        </w:rPr>
        <w:t>nu</w:t>
      </w:r>
      <w:r>
        <w:t xml:space="preserve"> </w:t>
      </w:r>
      <w:r>
        <w:rPr>
          <w:i/>
        </w:rPr>
        <w:t>i-da-a-lu</w:t>
      </w:r>
      <w:r>
        <w:t xml:space="preserve"> </w:t>
      </w:r>
      <w:r>
        <w:rPr>
          <w:i/>
        </w:rPr>
        <w:t>ut-tar</w:t>
      </w:r>
      <w:r>
        <w:t xml:space="preserve"> DINGIRMEŠ</w:t>
      </w:r>
      <w:r>
        <w:rPr>
          <w:i/>
        </w:rPr>
        <w:t>-aš-ša</w:t>
      </w:r>
      <w:r>
        <w:t xml:space="preserve"> </w:t>
      </w:r>
      <w:r>
        <w:rPr>
          <w:i/>
        </w:rPr>
        <w:t>pé-ra-an</w:t>
      </w:r>
      <w:r>
        <w:t xml:space="preserve"> </w:t>
      </w:r>
      <w:r>
        <w:rPr>
          <w:i/>
        </w:rPr>
        <w:t>nam-ma</w:t>
      </w:r>
      <w:r>
        <w:t xml:space="preserve"> </w:t>
      </w:r>
      <w:r>
        <w:rPr>
          <w:i/>
        </w:rPr>
        <w:t>le-e</w:t>
      </w:r>
      <w:r>
        <w:br/>
      </w:r>
      <w:r>
        <w:rPr>
          <w:i/>
        </w:rPr>
        <w:t>˹A-NA˺</w:t>
      </w:r>
      <w:r>
        <w:t xml:space="preserve"> LUGAL</w:t>
      </w:r>
      <w:r>
        <w:rPr>
          <w:i/>
        </w:rPr>
        <w:t>-ia-at-ša-an</w:t>
      </w:r>
      <w:r>
        <w:t xml:space="preserve"> </w:t>
      </w:r>
      <w:r>
        <w:rPr>
          <w:i/>
        </w:rPr>
        <w:t>˹tu-ek-ki-iš-ši˺</w:t>
      </w:r>
      <w:r>
        <w:t xml:space="preserve"> [</w:t>
      </w:r>
      <w:r>
        <w:rPr>
          <w:i/>
        </w:rPr>
        <w:t>le-</w:t>
      </w:r>
      <w:r>
        <w:t>]</w:t>
      </w:r>
      <w:r>
        <w:rPr>
          <w:i/>
        </w:rPr>
        <w:t>e¬¬¬</w:t>
      </w:r>
    </w:p>
    <w:p w14:paraId="0B4DF6E8" w14:textId="77777777" w:rsidR="004D3993" w:rsidRDefault="00A114E5">
      <w:pPr>
        <w:spacing w:after="120"/>
      </w:pPr>
      <w:r>
        <w:t>Sol [attached] on 1 [7.] day the sun has not yet opened/</w:t>
      </w:r>
      <w:r>
        <w:br/>
        <w:t>Sa [lb] Tot the king (and) the queen.</w:t>
      </w:r>
      <w:r>
        <w:br/>
        <w:t>She (king and queen) sit away (there).</w:t>
      </w:r>
      <w:r>
        <w:br/>
        <w:t>In the city of Kizzuwatna, however, the gentlemen of summoning take the tears of the gods from the king away.</w:t>
      </w:r>
      <w:r>
        <w:br/>
        <w:t>And they speak as follows:</w:t>
      </w:r>
      <w:r>
        <w:br/>
        <w:t>“Whatever a bad word from the mouth,</w:t>
      </w:r>
      <w:r>
        <w:br/>
        <w:t>Now, however, the gods should be pure of this evil affair, from oath, from curse, of blu [t] (and) of tears!</w:t>
      </w:r>
      <w:r>
        <w:br/>
        <w:t>And the king should be (from it)!</w:t>
      </w:r>
      <w:r>
        <w:br/>
        <w:t>Well (should) the evil word no longer in front of the gods;</w:t>
      </w:r>
      <w:r>
        <w:br/>
        <w:t>and the king (should) [not] on his body/body! "</w:t>
      </w:r>
    </w:p>
    <w:p w14:paraId="4905CBDE" w14:textId="77777777" w:rsidR="004D3993" w:rsidRDefault="004D3993">
      <w:pPr>
        <w:spacing w:after="120"/>
      </w:pPr>
    </w:p>
    <w:p w14:paraId="7E6AD637" w14:textId="77777777" w:rsidR="004D3993" w:rsidRDefault="00A114E5">
      <w:pPr>
        <w:spacing w:after="120"/>
      </w:pPr>
      <w:r>
        <w:t>EGIR-ŠU=ma=kan ANA DINGIR[-LIM išḫaḫru IŠTU ŠA LUGAL] ITTI MUNUS.LUGAL danz[i] "Afterwards they (the ritual lords) take away the tears for the deity [from the king] together with the queen"</w:t>
      </w:r>
    </w:p>
    <w:p w14:paraId="63A902A0" w14:textId="77777777" w:rsidR="004D3993" w:rsidRDefault="004D3993">
      <w:pPr>
        <w:spacing w:after="120"/>
      </w:pPr>
    </w:p>
    <w:p w14:paraId="65D69DB2" w14:textId="77777777" w:rsidR="004D3993" w:rsidRDefault="00A114E5">
      <w:pPr>
        <w:spacing w:after="120"/>
      </w:pPr>
      <w:r>
        <w:t>479.2.1 - Die zweite Tafel des Rituals von Kizzuwatna</w:t>
      </w:r>
    </w:p>
    <w:p w14:paraId="756CB33E" w14:textId="77777777" w:rsidR="004D3993" w:rsidRDefault="00A114E5">
      <w:pPr>
        <w:spacing w:after="120"/>
      </w:pPr>
      <w:r>
        <w:t>KUB 32.114+ Vs.? 13'-14'</w:t>
      </w:r>
    </w:p>
    <w:p w14:paraId="66253BD8" w14:textId="77777777" w:rsidR="004D3993" w:rsidRDefault="00A114E5">
      <w:pPr>
        <w:spacing w:after="120"/>
      </w:pPr>
      <w:r>
        <w:t>EGIR</w:t>
      </w:r>
      <w:r>
        <w:rPr>
          <w:i/>
        </w:rPr>
        <w:t>-ŠU-ma-kán</w:t>
      </w:r>
      <w:r>
        <w:t xml:space="preserve"> </w:t>
      </w:r>
      <w:r>
        <w:rPr>
          <w:i/>
        </w:rPr>
        <w:t>A-NA</w:t>
      </w:r>
      <w:r>
        <w:t xml:space="preserve"> DINGIR[</w:t>
      </w:r>
      <w:r>
        <w:rPr>
          <w:i/>
        </w:rPr>
        <w:t>-LIM</w:t>
      </w:r>
      <w:r>
        <w:t xml:space="preserve"> </w:t>
      </w:r>
      <w:r>
        <w:rPr>
          <w:i/>
        </w:rPr>
        <w:t>iš-ḫa-aḫ-ru</w:t>
      </w:r>
      <w:r>
        <w:t xml:space="preserve"> </w:t>
      </w:r>
      <w:r>
        <w:rPr>
          <w:i/>
        </w:rPr>
        <w:t>IŠ-TU</w:t>
      </w:r>
      <w:r>
        <w:t xml:space="preserve"> </w:t>
      </w:r>
      <w:r>
        <w:rPr>
          <w:i/>
        </w:rPr>
        <w:t>ŠA</w:t>
      </w:r>
      <w:r>
        <w:t xml:space="preserve"> LUGAL] </w:t>
      </w:r>
      <w:r>
        <w:rPr>
          <w:i/>
        </w:rPr>
        <w:t>IT-TI</w:t>
      </w:r>
      <w:r>
        <w:t xml:space="preserve"> MUNUS.LUGAL </w:t>
      </w:r>
      <w:r>
        <w:rPr>
          <w:i/>
        </w:rPr>
        <w:t>da-an-z</w:t>
      </w:r>
      <w:r>
        <w:t>[</w:t>
      </w:r>
      <w:r>
        <w:rPr>
          <w:i/>
        </w:rPr>
        <w:t>i</w:t>
      </w:r>
      <w:r>
        <w:t>]</w:t>
      </w:r>
      <w:r>
        <w:br/>
        <w:t>[</w:t>
      </w:r>
      <w:r>
        <w:rPr>
          <w:i/>
        </w:rPr>
        <w:t>ki-iš-ša-an</w:t>
      </w:r>
      <w:r>
        <w:t xml:space="preserve"> </w:t>
      </w:r>
      <w:r>
        <w:rPr>
          <w:i/>
        </w:rPr>
        <w:t>me-ma-i</w:t>
      </w:r>
      <w:r>
        <w:t>]</w:t>
      </w:r>
      <w:r>
        <w:br/>
      </w:r>
      <w:r>
        <w:rPr>
          <w:i/>
        </w:rPr>
        <w:t>ma-a-an</w:t>
      </w:r>
      <w:r>
        <w:t xml:space="preserve"> </w:t>
      </w:r>
      <w:r>
        <w:rPr>
          <w:i/>
        </w:rPr>
        <w:t>PA-NI</w:t>
      </w:r>
      <w:r>
        <w:t xml:space="preserve"> DINGIR</w:t>
      </w:r>
      <w:r>
        <w:rPr>
          <w:i/>
        </w:rPr>
        <w:t>-LIM</w:t>
      </w:r>
      <w:r>
        <w:t xml:space="preserve"> </w:t>
      </w:r>
      <w:r>
        <w:rPr>
          <w:i/>
        </w:rPr>
        <w:t>ku</w:t>
      </w:r>
      <w:r>
        <w:t>[</w:t>
      </w:r>
      <w:r>
        <w:rPr>
          <w:i/>
        </w:rPr>
        <w:t>-iš-ki</w:t>
      </w:r>
      <w:r>
        <w:t xml:space="preserve"> LUGAL MUNUS.LUGAL </w:t>
      </w:r>
      <w:r>
        <w:rPr>
          <w:i/>
        </w:rPr>
        <w:t>ták-ša-an</w:t>
      </w:r>
      <w:r>
        <w:t xml:space="preserve"> </w:t>
      </w:r>
      <w:r>
        <w:rPr>
          <w:i/>
        </w:rPr>
        <w:t>i-da-a-lu</w:t>
      </w:r>
      <w:r>
        <w:t xml:space="preserve">] </w:t>
      </w:r>
      <w:r>
        <w:rPr>
          <w:i/>
        </w:rPr>
        <w:t>me-mi-an</w:t>
      </w:r>
      <w:r>
        <w:t xml:space="preserve"> </w:t>
      </w:r>
      <w:r>
        <w:rPr>
          <w:i/>
        </w:rPr>
        <w:t>ḫar-zi</w:t>
      </w:r>
      <w:r>
        <w:br/>
      </w:r>
      <w:r>
        <w:rPr>
          <w:i/>
        </w:rPr>
        <w:t>nu-za</w:t>
      </w:r>
      <w:r>
        <w:t xml:space="preserve"> [DINGIRMEŠ </w:t>
      </w:r>
      <w:r>
        <w:rPr>
          <w:i/>
        </w:rPr>
        <w:t>a-pé-e-ez</w:t>
      </w:r>
      <w:r>
        <w:t xml:space="preserve"> </w:t>
      </w:r>
      <w:r>
        <w:rPr>
          <w:i/>
        </w:rPr>
        <w:t>ud-da-na-az</w:t>
      </w:r>
      <w:r>
        <w:t xml:space="preserve"> </w:t>
      </w:r>
      <w:r>
        <w:rPr>
          <w:i/>
        </w:rPr>
        <w:t>pár-ku-wa-a-eš</w:t>
      </w:r>
      <w:r>
        <w:t xml:space="preserve"> </w:t>
      </w:r>
      <w:r>
        <w:rPr>
          <w:i/>
        </w:rPr>
        <w:t>a-ša-an-du</w:t>
      </w:r>
      <w:r>
        <w:t>]</w:t>
      </w:r>
      <w:r>
        <w:br/>
        <w:t>EN SÍSKUR</w:t>
      </w:r>
      <w:r>
        <w:rPr>
          <w:i/>
        </w:rPr>
        <w:t>-ia-at-ta</w:t>
      </w:r>
      <w:r>
        <w:t xml:space="preserve"> [</w:t>
      </w:r>
      <w:r>
        <w:rPr>
          <w:i/>
        </w:rPr>
        <w:t>pé-ra-an</w:t>
      </w:r>
      <w:r>
        <w:t xml:space="preserve"> </w:t>
      </w:r>
      <w:r>
        <w:rPr>
          <w:i/>
        </w:rPr>
        <w:t>pár-ku-iš</w:t>
      </w:r>
      <w:r>
        <w:t xml:space="preserve"> </w:t>
      </w:r>
      <w:r>
        <w:rPr>
          <w:i/>
        </w:rPr>
        <w:t>e-eš-du</w:t>
      </w:r>
      <w:r>
        <w:t xml:space="preserve">] </w:t>
      </w:r>
      <w:r>
        <w:rPr>
          <w:i/>
        </w:rPr>
        <w:t>===</w:t>
      </w:r>
    </w:p>
    <w:p w14:paraId="3D75C415" w14:textId="77777777" w:rsidR="004D3993" w:rsidRDefault="00A114E5">
      <w:pPr>
        <w:spacing w:after="120"/>
      </w:pPr>
      <w:r>
        <w:t>After that, however, they (the ritual men) take the tears for the] deity [from King] together with the queen.</w:t>
      </w:r>
      <w:r>
        <w:br/>
        <w:t>[He speaks as follows:]</w:t>
      </w:r>
      <w:r>
        <w:br/>
        <w:t>"When it has spoken together (about) king (and) queen] before the deity [evil]</w:t>
      </w:r>
      <w:r>
        <w:br/>
        <w:t>[should the gods] be pure by this matter!]</w:t>
      </w:r>
      <w:r>
        <w:br/>
        <w:t>The ritual lord should also [be pure!] Before! "</w:t>
      </w:r>
    </w:p>
    <w:p w14:paraId="69F021B5" w14:textId="77777777" w:rsidR="004D3993" w:rsidRDefault="004D3993">
      <w:pPr>
        <w:spacing w:after="120"/>
      </w:pPr>
    </w:p>
    <w:p w14:paraId="3C4A12EB" w14:textId="77777777" w:rsidR="004D3993" w:rsidRDefault="00A114E5">
      <w:pPr>
        <w:spacing w:after="120"/>
      </w:pPr>
      <w:r>
        <w:t>[...]-x ēšḫaḫruwaš [...] "[...] ... of the stream of tears [...]"</w:t>
      </w:r>
    </w:p>
    <w:p w14:paraId="00C48602" w14:textId="77777777" w:rsidR="004D3993" w:rsidRDefault="004D3993">
      <w:pPr>
        <w:spacing w:after="120"/>
      </w:pPr>
    </w:p>
    <w:p w14:paraId="0E55BCE4" w14:textId="77777777" w:rsidR="004D3993" w:rsidRDefault="00A114E5">
      <w:pPr>
        <w:spacing w:after="120"/>
      </w:pPr>
      <w:r>
        <w:t>480.4 - Ein Fragment eines Rituals für die Göttin der Nacht von Šamuḫa</w:t>
      </w:r>
    </w:p>
    <w:p w14:paraId="0A3C3938" w14:textId="77777777" w:rsidR="004D3993" w:rsidRDefault="00A114E5">
      <w:pPr>
        <w:spacing w:after="120"/>
      </w:pPr>
      <w:r>
        <w:t>KBo 31.121 Vs.? 11'-12'</w:t>
      </w:r>
    </w:p>
    <w:p w14:paraId="436BD5C6" w14:textId="77777777" w:rsidR="004D3993" w:rsidRDefault="00A114E5">
      <w:pPr>
        <w:spacing w:after="120"/>
      </w:pPr>
      <w:r>
        <w:t>[</w:t>
      </w:r>
      <w:r>
        <w:rPr>
          <w:i/>
        </w:rPr>
        <w:t>...</w:t>
      </w:r>
      <w:r>
        <w:t>]</w:t>
      </w:r>
      <w:r>
        <w:br/>
        <w:t>[</w:t>
      </w:r>
      <w:r>
        <w:rPr>
          <w:i/>
        </w:rPr>
        <w:t>na-a</w:t>
      </w:r>
      <w:r>
        <w:t>]</w:t>
      </w:r>
      <w:r>
        <w:rPr>
          <w:i/>
        </w:rPr>
        <w:t>k-ku-uš-ši-uš-ša-</w:t>
      </w:r>
      <w:r>
        <w:t>⌈</w:t>
      </w:r>
      <w:r>
        <w:rPr>
          <w:i/>
        </w:rPr>
        <w:t>za</w:t>
      </w:r>
      <w:r>
        <w:t>?⌉ [</w:t>
      </w:r>
      <w:r>
        <w:rPr>
          <w:i/>
        </w:rPr>
        <w:t>...</w:t>
      </w:r>
      <w:r>
        <w:t>]</w:t>
      </w:r>
      <w:r>
        <w:br/>
        <w:t>[</w:t>
      </w:r>
      <w:r>
        <w:rPr>
          <w:i/>
        </w:rPr>
        <w:t>...-š</w:t>
      </w:r>
      <w:r>
        <w:t>]</w:t>
      </w:r>
      <w:r>
        <w:rPr>
          <w:i/>
        </w:rPr>
        <w:t>a-an-zi</w:t>
      </w:r>
      <w:r>
        <w:t xml:space="preserve"> </w:t>
      </w:r>
      <w:r>
        <w:rPr>
          <w:i/>
        </w:rPr>
        <w:t>ḫar-ni-ia-an-z</w:t>
      </w:r>
      <w:r>
        <w:t>[</w:t>
      </w:r>
      <w:r>
        <w:rPr>
          <w:i/>
        </w:rPr>
        <w:t>i</w:t>
      </w:r>
      <w:r>
        <w:t>]</w:t>
      </w:r>
      <w:r>
        <w:br/>
        <w:t>[</w:t>
      </w:r>
      <w:r>
        <w:rPr>
          <w:i/>
        </w:rPr>
        <w:t>...</w:t>
      </w:r>
      <w:r>
        <w:t xml:space="preserve"> </w:t>
      </w:r>
      <w:r>
        <w:rPr>
          <w:i/>
        </w:rPr>
        <w:t>pa-r</w:t>
      </w:r>
      <w:r>
        <w:t>]</w:t>
      </w:r>
      <w:r>
        <w:rPr>
          <w:i/>
        </w:rPr>
        <w:t>a-a</w:t>
      </w:r>
      <w:r>
        <w:t xml:space="preserve"> </w:t>
      </w:r>
      <w:r>
        <w:rPr>
          <w:i/>
        </w:rPr>
        <w:t>ap-pa-an-zi</w:t>
      </w:r>
      <w:r>
        <w:br/>
        <w:t>[</w:t>
      </w:r>
      <w:r>
        <w:rPr>
          <w:i/>
        </w:rPr>
        <w:t>...</w:t>
      </w:r>
      <w:r>
        <w:t xml:space="preserve"> KU]Š?</w:t>
      </w:r>
      <w:r>
        <w:rPr>
          <w:i/>
        </w:rPr>
        <w:t>gur-šu-uš</w:t>
      </w:r>
      <w:r>
        <w:t xml:space="preserve"> AD.KID </w:t>
      </w:r>
      <w:r>
        <w:rPr>
          <w:i/>
        </w:rPr>
        <w:t>PA-NI</w:t>
      </w:r>
      <w:r>
        <w:t xml:space="preserve"> DINGIR</w:t>
      </w:r>
      <w:r>
        <w:rPr>
          <w:i/>
        </w:rPr>
        <w:t>-LIM</w:t>
      </w:r>
      <w:r>
        <w:t xml:space="preserve"> </w:t>
      </w:r>
      <w:r>
        <w:rPr>
          <w:i/>
        </w:rPr>
        <w:t>da-a-i</w:t>
      </w:r>
      <w:r>
        <w:br/>
        <w:t>[</w:t>
      </w:r>
      <w:r>
        <w:rPr>
          <w:i/>
        </w:rPr>
        <w:t>...</w:t>
      </w:r>
      <w:r>
        <w:t>]</w:t>
      </w:r>
      <w:r>
        <w:rPr>
          <w:i/>
        </w:rPr>
        <w:t>-x</w:t>
      </w:r>
      <w:r>
        <w:t xml:space="preserve"> BA.BA.ZA </w:t>
      </w:r>
      <w:r>
        <w:rPr>
          <w:i/>
        </w:rPr>
        <w:t>iš</w:t>
      </w:r>
      <w:r>
        <w:t>?!</w:t>
      </w:r>
      <w:r>
        <w:rPr>
          <w:i/>
        </w:rPr>
        <w:t>-na-an</w:t>
      </w:r>
      <w:r>
        <w:t xml:space="preserve"> GEŠTIN NINDA.SIGḪI.A [...]</w:t>
      </w:r>
      <w:r>
        <w:br/>
        <w:t>[</w:t>
      </w:r>
      <w:r>
        <w:rPr>
          <w:i/>
        </w:rPr>
        <w:t>...</w:t>
      </w:r>
      <w:r>
        <w:t xml:space="preserve">] </w:t>
      </w:r>
      <w:r>
        <w:rPr>
          <w:i/>
        </w:rPr>
        <w:t>pa-ra-a</w:t>
      </w:r>
      <w:r>
        <w:t xml:space="preserve"> </w:t>
      </w:r>
      <w:r>
        <w:rPr>
          <w:i/>
        </w:rPr>
        <w:t>˹e˺-ep-zi</w:t>
      </w:r>
      <w:r>
        <w:br/>
        <w:t>[</w:t>
      </w:r>
      <w:r>
        <w:rPr>
          <w:i/>
        </w:rPr>
        <w:t>...</w:t>
      </w:r>
      <w:r>
        <w:t>] ⌈</w:t>
      </w:r>
      <w:r>
        <w:rPr>
          <w:i/>
        </w:rPr>
        <w:t>e</w:t>
      </w:r>
      <w:r>
        <w:t>⌉</w:t>
      </w:r>
      <w:r>
        <w:rPr>
          <w:i/>
        </w:rPr>
        <w:t>-˹ep˺-zi</w:t>
      </w:r>
      <w:r>
        <w:br/>
      </w:r>
      <w:r>
        <w:rPr>
          <w:i/>
        </w:rPr>
        <w:t>nu</w:t>
      </w:r>
      <w:r>
        <w:t xml:space="preserve"> </w:t>
      </w:r>
      <w:r>
        <w:rPr>
          <w:i/>
        </w:rPr>
        <w:t>ki-iš-ša-</w:t>
      </w:r>
      <w:r>
        <w:t>[</w:t>
      </w:r>
      <w:r>
        <w:rPr>
          <w:i/>
        </w:rPr>
        <w:t>an</w:t>
      </w:r>
      <w:r>
        <w:t>] ⌈</w:t>
      </w:r>
      <w:r>
        <w:rPr>
          <w:i/>
        </w:rPr>
        <w:t>me</w:t>
      </w:r>
      <w:r>
        <w:t>⌉</w:t>
      </w:r>
      <w:r>
        <w:rPr>
          <w:i/>
        </w:rPr>
        <w:t>-ma-i</w:t>
      </w:r>
      <w:r>
        <w:br/>
        <w:t>[</w:t>
      </w:r>
      <w:r>
        <w:rPr>
          <w:i/>
        </w:rPr>
        <w:t>...</w:t>
      </w:r>
      <w:r>
        <w:t xml:space="preserve"> DG]E6 (Rasur) URU</w:t>
      </w:r>
      <w:r>
        <w:rPr>
          <w:i/>
        </w:rPr>
        <w:t>Ša-mu-u-ḫa</w:t>
      </w:r>
      <w:r>
        <w:t xml:space="preserve"> [</w:t>
      </w:r>
      <w:r>
        <w:rPr>
          <w:i/>
        </w:rPr>
        <w:t>...</w:t>
      </w:r>
      <w:r>
        <w:t>]</w:t>
      </w:r>
      <w:r>
        <w:br/>
        <w:t>[</w:t>
      </w:r>
      <w:r>
        <w:rPr>
          <w:i/>
        </w:rPr>
        <w:t>...</w:t>
      </w:r>
      <w:r>
        <w:t>]</w:t>
      </w:r>
      <w:r>
        <w:rPr>
          <w:i/>
        </w:rPr>
        <w:t>x-ia</w:t>
      </w:r>
      <w:r>
        <w:t xml:space="preserve"> </w:t>
      </w:r>
      <w:r>
        <w:rPr>
          <w:i/>
        </w:rPr>
        <w:t>ku-u-ru-ur</w:t>
      </w:r>
      <w:r>
        <w:t xml:space="preserve"> </w:t>
      </w:r>
      <w:r>
        <w:rPr>
          <w:i/>
        </w:rPr>
        <w:t>x-x-x</w:t>
      </w:r>
      <w:r>
        <w:t xml:space="preserve"> [</w:t>
      </w:r>
      <w:r>
        <w:rPr>
          <w:i/>
        </w:rPr>
        <w:t>...</w:t>
      </w:r>
      <w:r>
        <w:t>]</w:t>
      </w:r>
      <w:r>
        <w:br/>
        <w:t>[</w:t>
      </w:r>
      <w:r>
        <w:rPr>
          <w:i/>
        </w:rPr>
        <w:t>...</w:t>
      </w:r>
      <w:r>
        <w:t>]</w:t>
      </w:r>
      <w:r>
        <w:rPr>
          <w:i/>
        </w:rPr>
        <w:t>-</w:t>
      </w:r>
      <w:r>
        <w:t>⌈</w:t>
      </w:r>
      <w:r>
        <w:rPr>
          <w:i/>
        </w:rPr>
        <w:t>ta</w:t>
      </w:r>
      <w:r>
        <w:t>⌉</w:t>
      </w:r>
      <w:r>
        <w:rPr>
          <w:i/>
        </w:rPr>
        <w:t>-aš</w:t>
      </w:r>
      <w:r>
        <w:t xml:space="preserve"> </w:t>
      </w:r>
      <w:r>
        <w:rPr>
          <w:i/>
        </w:rPr>
        <w:t>Ù</w:t>
      </w:r>
      <w:r>
        <w:t xml:space="preserve"> </w:t>
      </w:r>
      <w:r>
        <w:rPr>
          <w:i/>
        </w:rPr>
        <w:t>ŠA</w:t>
      </w:r>
      <w:r>
        <w:t xml:space="preserve"> LÚ NIM.L[ÀL </w:t>
      </w:r>
      <w:r>
        <w:rPr>
          <w:i/>
        </w:rPr>
        <w:t>...</w:t>
      </w:r>
      <w:r>
        <w:t>]</w:t>
      </w:r>
      <w:r>
        <w:br/>
        <w:t>[</w:t>
      </w:r>
      <w:r>
        <w:rPr>
          <w:i/>
        </w:rPr>
        <w:t>...</w:t>
      </w:r>
      <w:r>
        <w:t>]</w:t>
      </w:r>
      <w:r>
        <w:rPr>
          <w:i/>
        </w:rPr>
        <w:t>-x</w:t>
      </w:r>
      <w:r>
        <w:t xml:space="preserve"> </w:t>
      </w:r>
      <w:r>
        <w:rPr>
          <w:i/>
        </w:rPr>
        <w:t>e-eš-ḫa-aḫ-ru-wa-aš</w:t>
      </w:r>
      <w:r>
        <w:t xml:space="preserve"> [</w:t>
      </w:r>
      <w:r>
        <w:rPr>
          <w:i/>
        </w:rPr>
        <w:t>...</w:t>
      </w:r>
      <w:r>
        <w:t>]</w:t>
      </w:r>
      <w:r>
        <w:br/>
        <w:t>[</w:t>
      </w:r>
      <w:r>
        <w:rPr>
          <w:i/>
        </w:rPr>
        <w:t>...</w:t>
      </w:r>
      <w:r>
        <w:t>]</w:t>
      </w:r>
      <w:r>
        <w:rPr>
          <w:i/>
        </w:rPr>
        <w:t>-x-ia-ma-aš</w:t>
      </w:r>
      <w:r>
        <w:t xml:space="preserve"> </w:t>
      </w:r>
      <w:r>
        <w:rPr>
          <w:i/>
        </w:rPr>
        <w:t>ŠA</w:t>
      </w:r>
      <w:r>
        <w:t xml:space="preserve"> </w:t>
      </w:r>
      <w:r>
        <w:rPr>
          <w:i/>
        </w:rPr>
        <w:t>ku-it-k</w:t>
      </w:r>
      <w:r>
        <w:t>[</w:t>
      </w:r>
      <w:r>
        <w:rPr>
          <w:i/>
        </w:rPr>
        <w:t>i</w:t>
      </w:r>
      <w:r>
        <w:t xml:space="preserve"> </w:t>
      </w:r>
      <w:r>
        <w:rPr>
          <w:i/>
        </w:rPr>
        <w:t>...</w:t>
      </w:r>
      <w:r>
        <w:t>]</w:t>
      </w:r>
      <w:r>
        <w:rPr>
          <w:i/>
        </w:rPr>
        <w:t>-ni</w:t>
      </w:r>
      <w:r>
        <w:br/>
        <w:t>[</w:t>
      </w:r>
      <w:r>
        <w:rPr>
          <w:i/>
        </w:rPr>
        <w:t>...</w:t>
      </w:r>
      <w:r>
        <w:t xml:space="preserve"> </w:t>
      </w:r>
      <w:r>
        <w:rPr>
          <w:i/>
        </w:rPr>
        <w:t>a-p</w:t>
      </w:r>
      <w:r>
        <w:t>]</w:t>
      </w:r>
      <w:r>
        <w:rPr>
          <w:i/>
        </w:rPr>
        <w:t>é-e-ez</w:t>
      </w:r>
      <w:r>
        <w:t xml:space="preserve"> </w:t>
      </w:r>
      <w:r>
        <w:rPr>
          <w:i/>
        </w:rPr>
        <w:t>pít-tu-li-ia-a</w:t>
      </w:r>
      <w:r>
        <w:t>[</w:t>
      </w:r>
      <w:r>
        <w:rPr>
          <w:i/>
        </w:rPr>
        <w:t>z</w:t>
      </w:r>
      <w:r>
        <w:t>] [</w:t>
      </w:r>
      <w:r>
        <w:rPr>
          <w:i/>
        </w:rPr>
        <w:t>...</w:t>
      </w:r>
      <w:r>
        <w:t>]</w:t>
      </w:r>
      <w:r>
        <w:br/>
        <w:t>[</w:t>
      </w:r>
      <w:r>
        <w:rPr>
          <w:i/>
        </w:rPr>
        <w:t>...</w:t>
      </w:r>
      <w:r>
        <w:t xml:space="preserve"> UZ]UKIR14 </w:t>
      </w:r>
      <w:r>
        <w:rPr>
          <w:i/>
        </w:rPr>
        <w:t>ḫa-at-ta-an-t</w:t>
      </w:r>
      <w:r>
        <w:t>[</w:t>
      </w:r>
      <w:r>
        <w:rPr>
          <w:i/>
        </w:rPr>
        <w:t>a</w:t>
      </w:r>
      <w:r>
        <w:t>]</w:t>
      </w:r>
      <w:r>
        <w:rPr>
          <w:i/>
        </w:rPr>
        <w:t>n</w:t>
      </w:r>
      <w:r>
        <w:t>? [</w:t>
      </w:r>
      <w:r>
        <w:rPr>
          <w:i/>
        </w:rPr>
        <w:t>...</w:t>
      </w:r>
      <w:r>
        <w:t>]</w:t>
      </w:r>
      <w:r>
        <w:br/>
      </w:r>
      <w:r>
        <w:lastRenderedPageBreak/>
        <w:t>[</w:t>
      </w:r>
      <w:r>
        <w:rPr>
          <w:i/>
        </w:rPr>
        <w:t>…</w:t>
      </w:r>
      <w:r>
        <w:t xml:space="preserve"> </w:t>
      </w:r>
      <w:r>
        <w:rPr>
          <w:i/>
        </w:rPr>
        <w:t>-i</w:t>
      </w:r>
      <w:r>
        <w:t>]</w:t>
      </w:r>
      <w:r>
        <w:rPr>
          <w:i/>
        </w:rPr>
        <w:t>a-aš</w:t>
      </w:r>
      <w:r>
        <w:t xml:space="preserve"> </w:t>
      </w:r>
      <w:r>
        <w:rPr>
          <w:i/>
        </w:rPr>
        <w:t>ḫur-ki-la-a-aš</w:t>
      </w:r>
      <w:r>
        <w:t xml:space="preserve"> [</w:t>
      </w:r>
      <w:r>
        <w:rPr>
          <w:i/>
        </w:rPr>
        <w:t>...</w:t>
      </w:r>
      <w:r>
        <w:t>]</w:t>
      </w:r>
      <w:r>
        <w:br/>
        <w:t>[</w:t>
      </w:r>
      <w:r>
        <w:rPr>
          <w:i/>
        </w:rPr>
        <w:t>...</w:t>
      </w:r>
      <w:r>
        <w:t>]</w:t>
      </w:r>
      <w:r>
        <w:rPr>
          <w:i/>
        </w:rPr>
        <w:t>-x-ia-am-ma-aš-ša</w:t>
      </w:r>
      <w:r>
        <w:t xml:space="preserve"> </w:t>
      </w:r>
      <w:r>
        <w:rPr>
          <w:i/>
        </w:rPr>
        <w:t>tar-</w:t>
      </w:r>
      <w:r>
        <w:t>⌈</w:t>
      </w:r>
      <w:r>
        <w:rPr>
          <w:i/>
        </w:rPr>
        <w:t>nu</w:t>
      </w:r>
      <w:r>
        <w:t>⌉</w:t>
      </w:r>
      <w:r>
        <w:rPr>
          <w:i/>
        </w:rPr>
        <w:t>-me-en</w:t>
      </w:r>
      <w:r>
        <w:br/>
        <w:t>[</w:t>
      </w:r>
      <w:r>
        <w:rPr>
          <w:i/>
        </w:rPr>
        <w:t>...</w:t>
      </w:r>
      <w:r>
        <w:t>]</w:t>
      </w:r>
      <w:r>
        <w:br/>
      </w:r>
      <w:r>
        <w:rPr>
          <w:i/>
        </w:rPr>
        <w:t>zi-iq-qa-wa-za</w:t>
      </w:r>
      <w:r>
        <w:t xml:space="preserve"> DIN[GIR</w:t>
      </w:r>
      <w:r>
        <w:rPr>
          <w:i/>
        </w:rPr>
        <w:t>...</w:t>
      </w:r>
      <w:r>
        <w:t>]</w:t>
      </w:r>
      <w:r>
        <w:br/>
        <w:t>[</w:t>
      </w:r>
      <w:r>
        <w:rPr>
          <w:i/>
        </w:rPr>
        <w:t>...</w:t>
      </w:r>
      <w:r>
        <w:t>]</w:t>
      </w:r>
      <w:r>
        <w:br/>
        <w:t>[</w:t>
      </w:r>
      <w:r>
        <w:rPr>
          <w:i/>
        </w:rPr>
        <w:t>ma</w:t>
      </w:r>
      <w:r>
        <w:t>]</w:t>
      </w:r>
      <w:r>
        <w:rPr>
          <w:i/>
        </w:rPr>
        <w:t>-</w:t>
      </w:r>
      <w:r>
        <w:t>⌈</w:t>
      </w:r>
      <w:r>
        <w:rPr>
          <w:i/>
        </w:rPr>
        <w:t>aḫ-ḫa</w:t>
      </w:r>
      <w:r>
        <w:t>⌉</w:t>
      </w:r>
      <w:r>
        <w:rPr>
          <w:i/>
        </w:rPr>
        <w:t>-an</w:t>
      </w:r>
      <w:r>
        <w:t xml:space="preserve"> </w:t>
      </w:r>
      <w:r>
        <w:rPr>
          <w:i/>
        </w:rPr>
        <w:t>kar-ša-</w:t>
      </w:r>
      <w:r>
        <w:t>[</w:t>
      </w:r>
      <w:r>
        <w:rPr>
          <w:i/>
        </w:rPr>
        <w:t>an</w:t>
      </w:r>
      <w:r>
        <w:t>??</w:t>
      </w:r>
      <w:r>
        <w:rPr>
          <w:i/>
        </w:rPr>
        <w:t>-zi</w:t>
      </w:r>
      <w:r>
        <w:t>??]</w:t>
      </w:r>
      <w:r>
        <w:br/>
        <w:t>[</w:t>
      </w:r>
      <w:r>
        <w:rPr>
          <w:i/>
        </w:rPr>
        <w:t>...</w:t>
      </w:r>
      <w:r>
        <w:t>]</w:t>
      </w:r>
      <w:r>
        <w:br/>
        <w:t>[</w:t>
      </w:r>
      <w:r>
        <w:rPr>
          <w:i/>
        </w:rPr>
        <w:t>...</w:t>
      </w:r>
      <w:r>
        <w:t>]</w:t>
      </w:r>
      <w:r>
        <w:rPr>
          <w:i/>
        </w:rPr>
        <w:t>-x</w:t>
      </w:r>
      <w:r>
        <w:t xml:space="preserve"> </w:t>
      </w:r>
      <w:r>
        <w:rPr>
          <w:i/>
        </w:rPr>
        <w:t>A-NA</w:t>
      </w:r>
      <w:r>
        <w:t xml:space="preserve"> EN SI[SKUR </w:t>
      </w:r>
      <w:r>
        <w:rPr>
          <w:i/>
        </w:rPr>
        <w:t>...</w:t>
      </w:r>
      <w:r>
        <w:t>]</w:t>
      </w:r>
      <w:r>
        <w:br/>
        <w:t>[</w:t>
      </w:r>
      <w:r>
        <w:rPr>
          <w:i/>
        </w:rPr>
        <w:t>...</w:t>
      </w:r>
      <w:r>
        <w:t>] ⌈</w:t>
      </w:r>
      <w:r>
        <w:rPr>
          <w:i/>
        </w:rPr>
        <w:t>A</w:t>
      </w:r>
      <w:r>
        <w:t>?⌉</w:t>
      </w:r>
      <w:r>
        <w:rPr>
          <w:i/>
        </w:rPr>
        <w:t>-NA</w:t>
      </w:r>
      <w:r>
        <w:t xml:space="preserve"> </w:t>
      </w:r>
      <w:r>
        <w:rPr>
          <w:i/>
        </w:rPr>
        <w:t>šu-x-</w:t>
      </w:r>
      <w:r>
        <w:t>[</w:t>
      </w:r>
      <w:r>
        <w:rPr>
          <w:i/>
        </w:rPr>
        <w:t>...</w:t>
      </w:r>
      <w:r>
        <w:t>]</w:t>
      </w:r>
      <w:r>
        <w:br/>
        <w:t>[</w:t>
      </w:r>
      <w:r>
        <w:rPr>
          <w:i/>
        </w:rPr>
        <w:t>...</w:t>
      </w:r>
      <w:r>
        <w:t xml:space="preserve"> </w:t>
      </w:r>
      <w:r>
        <w:rPr>
          <w:i/>
        </w:rPr>
        <w:t>n</w:t>
      </w:r>
      <w:r>
        <w:t>]</w:t>
      </w:r>
      <w:r>
        <w:rPr>
          <w:i/>
        </w:rPr>
        <w:t>a</w:t>
      </w:r>
      <w:r>
        <w:t>?</w:t>
      </w:r>
      <w:r>
        <w:rPr>
          <w:i/>
        </w:rPr>
        <w:t>-an</w:t>
      </w:r>
      <w:r>
        <w:t xml:space="preserve"> [</w:t>
      </w:r>
      <w:r>
        <w:rPr>
          <w:i/>
        </w:rPr>
        <w:t>…</w:t>
      </w:r>
      <w:r>
        <w:t>] (Text bricht ab.)</w:t>
      </w:r>
    </w:p>
    <w:p w14:paraId="1AF4E682" w14:textId="77777777" w:rsidR="004D3993" w:rsidRDefault="00A114E5">
      <w:pPr>
        <w:spacing w:after="120"/>
      </w:pPr>
      <w:r>
        <w:t>[...]</w:t>
      </w:r>
      <w:r>
        <w:br/>
        <w:t>And [the Sün] Denbocks [...].</w:t>
      </w:r>
      <w:r>
        <w:br/>
        <w:t>[...] T man (and) you sprinkle.</w:t>
      </w:r>
      <w:r>
        <w:br/>
        <w:t>[...] you hold [Hi] n.</w:t>
      </w:r>
      <w:r>
        <w:br/>
        <w:t>[... t] ashes made of pipe mesh, he/she presents the deity.</w:t>
      </w:r>
      <w:r>
        <w:br/>
        <w:t>[...] ... dough made of barley porridge, wine, thin bread, [...]</w:t>
      </w:r>
      <w:r>
        <w:br/>
        <w:t>[...] he holds down.</w:t>
      </w:r>
      <w:r>
        <w:br/>
        <w:t>[...] he holds.</w:t>
      </w:r>
      <w:r>
        <w:br/>
        <w:t>And he speaks the following measure:</w:t>
      </w:r>
      <w:r>
        <w:br/>
        <w:t>"[... deity of the na] of Šamuḫa [...]</w:t>
      </w:r>
      <w:r>
        <w:br/>
        <w:t>[...] ... hostility ... [...]</w:t>
      </w:r>
      <w:r>
        <w:br/>
        <w:t>[...] des [...] and the beeenenzüc [Hter ...]</w:t>
      </w:r>
      <w:r>
        <w:br/>
        <w:t>[...] ... of the tear current [...]</w:t>
      </w:r>
      <w:r>
        <w:br/>
        <w:t>[...] Something [what] one ... [...]</w:t>
      </w:r>
      <w:r>
        <w:br/>
        <w:t>[... v] on [Je] Angs [t ...]</w:t>
      </w:r>
      <w:r>
        <w:br/>
        <w:t>[... die] pierced [e] ne [n] asse [...]</w:t>
      </w:r>
      <w:r>
        <w:br/>
        <w:t>[...] ... of the Greuel [...]</w:t>
      </w:r>
      <w:r>
        <w:br/>
        <w:t>[...] and ... we put it.</w:t>
      </w:r>
      <w:r>
        <w:br/>
        <w:t>[...]</w:t>
      </w:r>
      <w:r>
        <w:br/>
        <w:t>And you, God [Heit ...]</w:t>
      </w:r>
      <w:r>
        <w:br/>
        <w:t>[...] "</w:t>
      </w:r>
      <w:r>
        <w:br/>
        <w:t>[S] Obald [she] stop (?),]</w:t>
      </w:r>
      <w:r>
        <w:br/>
        <w:t>[...]</w:t>
      </w:r>
      <w:r>
        <w:br/>
        <w:t>[...] ... for the Lord of the Ri [Tual ...]</w:t>
      </w:r>
      <w:r>
        <w:br/>
        <w:t>[...] for ... [...]</w:t>
      </w:r>
      <w:r>
        <w:br/>
        <w:t>[...] ... […]</w:t>
      </w:r>
    </w:p>
    <w:p w14:paraId="403BD5A7" w14:textId="77777777" w:rsidR="004D3993" w:rsidRDefault="004D3993">
      <w:pPr>
        <w:spacing w:after="120"/>
      </w:pPr>
    </w:p>
    <w:p w14:paraId="52804BFF" w14:textId="77777777" w:rsidR="004D3993" w:rsidRDefault="00A114E5">
      <w:pPr>
        <w:spacing w:after="120"/>
      </w:pPr>
      <w:r>
        <w:t>nu=za mGurparanzaḫuš alalamniškezzi "Gurparanzaḫ whines"</w:t>
      </w:r>
    </w:p>
    <w:p w14:paraId="1EF057CC" w14:textId="77777777" w:rsidR="004D3993" w:rsidRDefault="004D3993">
      <w:pPr>
        <w:spacing w:after="120"/>
      </w:pPr>
    </w:p>
    <w:p w14:paraId="0564DEA4" w14:textId="77777777" w:rsidR="004D3993" w:rsidRDefault="00A114E5">
      <w:pPr>
        <w:spacing w:after="120"/>
      </w:pPr>
      <w:r>
        <w:lastRenderedPageBreak/>
        <w:t>362.4 - Die Heldentaten des Gurparanzaḫ</w:t>
      </w:r>
    </w:p>
    <w:p w14:paraId="09BDEF88" w14:textId="77777777" w:rsidR="004D3993" w:rsidRDefault="00A114E5">
      <w:pPr>
        <w:spacing w:after="120"/>
      </w:pPr>
      <w:r>
        <w:t>KUB 17.9 Vs. i 17-18</w:t>
      </w:r>
    </w:p>
    <w:p w14:paraId="569ADF7D" w14:textId="77777777" w:rsidR="004D3993" w:rsidRDefault="00A114E5">
      <w:pPr>
        <w:spacing w:after="120"/>
      </w:pPr>
      <w:r>
        <w:t>[</w:t>
      </w:r>
      <w:r>
        <w:rPr>
          <w:i/>
        </w:rPr>
        <w:t>_</w:t>
      </w:r>
      <w:r>
        <w:t xml:space="preserve"> Í]D</w:t>
      </w:r>
      <w:r>
        <w:rPr>
          <w:i/>
        </w:rPr>
        <w:t>a-ra-an-za-ḫa-aš</w:t>
      </w:r>
      <w:r>
        <w:t xml:space="preserve"> TI8MUŠEN</w:t>
      </w:r>
      <w:r>
        <w:rPr>
          <w:i/>
        </w:rPr>
        <w:t>-aš</w:t>
      </w:r>
      <w:r>
        <w:t xml:space="preserve"> GIM</w:t>
      </w:r>
      <w:r>
        <w:rPr>
          <w:i/>
        </w:rPr>
        <w:t>-an</w:t>
      </w:r>
      <w:r>
        <w:t xml:space="preserve"> </w:t>
      </w:r>
      <w:r>
        <w:rPr>
          <w:i/>
        </w:rPr>
        <w:t>tar-na-aš</w:t>
      </w:r>
      <w:r>
        <w:br/>
        <w:t>[</w:t>
      </w:r>
      <w:r>
        <w:rPr>
          <w:i/>
        </w:rPr>
        <w:t>na-a</w:t>
      </w:r>
      <w:r>
        <w:t>]</w:t>
      </w:r>
      <w:r>
        <w:rPr>
          <w:i/>
        </w:rPr>
        <w:t>š</w:t>
      </w:r>
      <w:r>
        <w:t xml:space="preserve"> URU</w:t>
      </w:r>
      <w:r>
        <w:rPr>
          <w:i/>
        </w:rPr>
        <w:t>ag-</w:t>
      </w:r>
      <w:r>
        <w:t>⌈</w:t>
      </w:r>
      <w:r>
        <w:rPr>
          <w:i/>
        </w:rPr>
        <w:t>ga</w:t>
      </w:r>
      <w:r>
        <w:t>⌉</w:t>
      </w:r>
      <w:r>
        <w:rPr>
          <w:i/>
        </w:rPr>
        <w:t>-dè</w:t>
      </w:r>
      <w:r>
        <w:t xml:space="preserve"> </w:t>
      </w:r>
      <w:r>
        <w:rPr>
          <w:i/>
        </w:rPr>
        <w:t>an-da-an</w:t>
      </w:r>
      <w:r>
        <w:t xml:space="preserve"> </w:t>
      </w:r>
      <w:r>
        <w:rPr>
          <w:i/>
        </w:rPr>
        <w:t>pa-it</w:t>
      </w:r>
      <w:r>
        <w:br/>
        <w:t>[</w:t>
      </w:r>
      <w:r>
        <w:rPr>
          <w:i/>
        </w:rPr>
        <w:t>na</w:t>
      </w:r>
      <w:r>
        <w:t>]</w:t>
      </w:r>
      <w:r>
        <w:rPr>
          <w:i/>
        </w:rPr>
        <w:t>-aš-za</w:t>
      </w:r>
      <w:r>
        <w:t xml:space="preserve"> URU</w:t>
      </w:r>
      <w:r>
        <w:rPr>
          <w:i/>
        </w:rPr>
        <w:t>nu-u-a-du</w:t>
      </w:r>
      <w:r>
        <w:t xml:space="preserve"> DÙ</w:t>
      </w:r>
      <w:r>
        <w:rPr>
          <w:i/>
        </w:rPr>
        <w:t>-at</w:t>
      </w:r>
      <w:r>
        <w:br/>
      </w:r>
      <w:r>
        <w:rPr>
          <w:i/>
        </w:rPr>
        <w:t>na-aš-za-kán</w:t>
      </w:r>
      <w:r>
        <w:t xml:space="preserve"> </w:t>
      </w:r>
      <w:r>
        <w:rPr>
          <w:i/>
        </w:rPr>
        <w:t>I-NA</w:t>
      </w:r>
      <w:r>
        <w:t xml:space="preserve"> GIŠKUN5 ⌈</w:t>
      </w:r>
      <w:r>
        <w:rPr>
          <w:i/>
        </w:rPr>
        <w:t>ša</w:t>
      </w:r>
      <w:r>
        <w:t>⌉</w:t>
      </w:r>
      <w:r>
        <w:rPr>
          <w:i/>
        </w:rPr>
        <w:t>-ra-a</w:t>
      </w:r>
      <w:r>
        <w:t xml:space="preserve"> </w:t>
      </w:r>
      <w:r>
        <w:rPr>
          <w:i/>
        </w:rPr>
        <w:t>e-ša-at</w:t>
      </w:r>
      <w:r>
        <w:br/>
      </w:r>
      <w:r>
        <w:rPr>
          <w:i/>
        </w:rPr>
        <w:t>nu-za</w:t>
      </w:r>
      <w:r>
        <w:t xml:space="preserve"> m</w:t>
      </w:r>
      <w:r>
        <w:rPr>
          <w:i/>
        </w:rPr>
        <w:t>gur-pa-ra-an-za-ḫu-uš</w:t>
      </w:r>
      <w:r>
        <w:t xml:space="preserve"> </w:t>
      </w:r>
      <w:r>
        <w:rPr>
          <w:i/>
        </w:rPr>
        <w:t>a-la-la-am-ni-</w:t>
      </w:r>
      <w:r>
        <w:t>⌈</w:t>
      </w:r>
      <w:r>
        <w:rPr>
          <w:i/>
        </w:rPr>
        <w:t>iš-ke</w:t>
      </w:r>
      <w:r>
        <w:t>⌉</w:t>
      </w:r>
      <w:r>
        <w:rPr>
          <w:i/>
        </w:rPr>
        <w:t>-ez-zi</w:t>
      </w:r>
      <w:r>
        <w:br/>
      </w:r>
      <w:r>
        <w:rPr>
          <w:i/>
        </w:rPr>
        <w:t>šar-ga-u-e-eš-ši</w:t>
      </w:r>
      <w:r>
        <w:t xml:space="preserve"> </w:t>
      </w:r>
      <w:r>
        <w:rPr>
          <w:i/>
        </w:rPr>
        <w:t>kat-ta-an</w:t>
      </w:r>
      <w:r>
        <w:t xml:space="preserve"> </w:t>
      </w:r>
      <w:r>
        <w:rPr>
          <w:i/>
        </w:rPr>
        <w:t>ar-</w:t>
      </w:r>
      <w:r>
        <w:t>[</w:t>
      </w:r>
      <w:r>
        <w:rPr>
          <w:i/>
        </w:rPr>
        <w:t>k</w:t>
      </w:r>
      <w:r>
        <w:t>]</w:t>
      </w:r>
      <w:r>
        <w:rPr>
          <w:i/>
        </w:rPr>
        <w:t>u</w:t>
      </w:r>
      <w:r>
        <w:t>?-⌈</w:t>
      </w:r>
      <w:r>
        <w:rPr>
          <w:i/>
        </w:rPr>
        <w:t>iš</w:t>
      </w:r>
      <w:r>
        <w:t>⌉</w:t>
      </w:r>
      <w:r>
        <w:rPr>
          <w:i/>
        </w:rPr>
        <w:t>-kán-zi</w:t>
      </w:r>
      <w:r>
        <w:br/>
      </w:r>
      <w:r>
        <w:rPr>
          <w:i/>
        </w:rPr>
        <w:t>nu</w:t>
      </w:r>
      <w:r>
        <w:t xml:space="preserve"> ÍD</w:t>
      </w:r>
      <w:r>
        <w:rPr>
          <w:i/>
        </w:rPr>
        <w:t>a-ra-an-</w:t>
      </w:r>
      <w:r>
        <w:t>⌈</w:t>
      </w:r>
      <w:r>
        <w:rPr>
          <w:i/>
        </w:rPr>
        <w:t>za-ḫa-aš</w:t>
      </w:r>
      <w:r>
        <w:t xml:space="preserve">⌉ </w:t>
      </w:r>
      <w:r>
        <w:rPr>
          <w:i/>
        </w:rPr>
        <w:t>A-NA</w:t>
      </w:r>
      <w:r>
        <w:t xml:space="preserve"> m</w:t>
      </w:r>
      <w:r>
        <w:rPr>
          <w:i/>
        </w:rPr>
        <w:t>gur-pa-ra-</w:t>
      </w:r>
      <w:r>
        <w:t>⌈</w:t>
      </w:r>
      <w:r>
        <w:rPr>
          <w:i/>
        </w:rPr>
        <w:t>an</w:t>
      </w:r>
      <w:r>
        <w:t>⌉</w:t>
      </w:r>
      <w:r>
        <w:rPr>
          <w:i/>
        </w:rPr>
        <w:t>-za-ḫu</w:t>
      </w:r>
      <w:r>
        <w:t xml:space="preserve"> </w:t>
      </w:r>
      <w:r>
        <w:rPr>
          <w:i/>
        </w:rPr>
        <w:t>IQ-BI</w:t>
      </w:r>
      <w:r>
        <w:br/>
      </w:r>
      <w:r>
        <w:rPr>
          <w:i/>
        </w:rPr>
        <w:t>ku-wa-at-wa</w:t>
      </w:r>
      <w:r>
        <w:t xml:space="preserve"> ⌈</w:t>
      </w:r>
      <w:r>
        <w:rPr>
          <w:i/>
        </w:rPr>
        <w:t>ú</w:t>
      </w:r>
      <w:r>
        <w:t>⌉</w:t>
      </w:r>
      <w:r>
        <w:rPr>
          <w:i/>
        </w:rPr>
        <w:t>-e-eš-ke-ši</w:t>
      </w:r>
      <w:r>
        <w:br/>
      </w:r>
      <w:r>
        <w:rPr>
          <w:i/>
        </w:rPr>
        <w:t>nu-wa-</w:t>
      </w:r>
      <w:r>
        <w:t>⌈</w:t>
      </w:r>
      <w:r>
        <w:rPr>
          <w:i/>
        </w:rPr>
        <w:t>ták</w:t>
      </w:r>
      <w:r>
        <w:t>⌉</w:t>
      </w:r>
      <w:r>
        <w:rPr>
          <w:i/>
        </w:rPr>
        <w:t>-kán</w:t>
      </w:r>
      <w:r>
        <w:t xml:space="preserve"> </w:t>
      </w:r>
      <w:r>
        <w:rPr>
          <w:i/>
        </w:rPr>
        <w:t>šu-up-pa-ya-za</w:t>
      </w:r>
      <w:r>
        <w:t xml:space="preserve"> [IGIḪ]I?.⌈A⌉</w:t>
      </w:r>
      <w:r>
        <w:rPr>
          <w:i/>
        </w:rPr>
        <w:t>-wa-za</w:t>
      </w:r>
      <w:r>
        <w:t xml:space="preserve"> </w:t>
      </w:r>
      <w:r>
        <w:rPr>
          <w:i/>
        </w:rPr>
        <w:t>iš-ḫa-</w:t>
      </w:r>
      <w:r>
        <w:t>⌈</w:t>
      </w:r>
      <w:r>
        <w:rPr>
          <w:i/>
        </w:rPr>
        <w:t>aḫ</w:t>
      </w:r>
      <w:r>
        <w:t>⌉</w:t>
      </w:r>
      <w:r>
        <w:rPr>
          <w:i/>
        </w:rPr>
        <w:t>-ru</w:t>
      </w:r>
      <w:r>
        <w:t xml:space="preserve"> </w:t>
      </w:r>
      <w:r>
        <w:rPr>
          <w:i/>
        </w:rPr>
        <w:t>pa-ra-a</w:t>
      </w:r>
      <w:r>
        <w:t xml:space="preserve"> </w:t>
      </w:r>
      <w:r>
        <w:rPr>
          <w:i/>
        </w:rPr>
        <w:t>a-ar-aš</w:t>
      </w:r>
      <w:r>
        <w:t xml:space="preserve"> </w:t>
      </w:r>
      <w:r>
        <w:rPr>
          <w:i/>
        </w:rPr>
        <w:t>¬¬¬</w:t>
      </w:r>
    </w:p>
    <w:p w14:paraId="0E7CA943" w14:textId="77777777" w:rsidR="004D3993" w:rsidRDefault="00A114E5">
      <w:pPr>
        <w:spacing w:after="120"/>
      </w:pPr>
      <w:r>
        <w:t>The Aranzaḫ [fl] left (the place) like an eagle,</w:t>
      </w:r>
      <w:r>
        <w:br/>
        <w:t>[and e] r went to battery.</w:t>
      </w:r>
      <w:r>
        <w:br/>
        <w:t>He created the city of Nuwadu.</w:t>
      </w:r>
      <w:r>
        <w:br/>
        <w:t>He sat down on the stairs.</w:t>
      </w:r>
      <w:r>
        <w:br/>
        <w:t>Gurparanzaḫ whines.</w:t>
      </w:r>
      <w:r>
        <w:br/>
        <w:t>The noble Beu [G] en down to him.</w:t>
      </w:r>
      <w:r>
        <w:br/>
        <w:t>The Aranzaḫ River said to Gurparanzaḫ:</w:t>
      </w:r>
      <w:r>
        <w:br/>
        <w:t>"Why do you complain</w:t>
      </w:r>
      <w:r>
        <w:br/>
        <w:t>And (why) a tear stream flowed from your pure [aug] en?</w:t>
      </w:r>
    </w:p>
    <w:p w14:paraId="5F762390" w14:textId="77777777" w:rsidR="004D3993" w:rsidRDefault="004D3993">
      <w:pPr>
        <w:spacing w:after="120"/>
      </w:pPr>
    </w:p>
    <w:p w14:paraId="523F3C4E" w14:textId="77777777" w:rsidR="004D3993" w:rsidRDefault="00A114E5">
      <w:pPr>
        <w:spacing w:after="120"/>
      </w:pPr>
      <w:r>
        <w:t>apašš=a wēšgawan dāiš "but he began to complain"</w:t>
      </w:r>
    </w:p>
    <w:p w14:paraId="5EF952E0" w14:textId="77777777" w:rsidR="004D3993" w:rsidRDefault="004D3993">
      <w:pPr>
        <w:spacing w:after="120"/>
      </w:pPr>
    </w:p>
    <w:p w14:paraId="1DED53B6" w14:textId="77777777" w:rsidR="004D3993" w:rsidRDefault="00A114E5">
      <w:pPr>
        <w:spacing w:after="120"/>
      </w:pPr>
      <w:r>
        <w:t>321 - Der Drachenkampf oder „Illuyanka“</w:t>
      </w:r>
    </w:p>
    <w:p w14:paraId="34B13C05" w14:textId="77777777" w:rsidR="004D3993" w:rsidRDefault="00A114E5">
      <w:pPr>
        <w:spacing w:after="120"/>
      </w:pPr>
      <w:r>
        <w:t>KUB 17.6 Vs. i 26'</w:t>
      </w:r>
    </w:p>
    <w:p w14:paraId="0E584990" w14:textId="77777777" w:rsidR="004D3993" w:rsidRDefault="00A114E5">
      <w:pPr>
        <w:spacing w:after="120"/>
      </w:pPr>
      <w:r>
        <w:t>[</w:t>
      </w:r>
      <w:r>
        <w:rPr>
          <w:i/>
        </w:rPr>
        <w:t>m</w:t>
      </w:r>
      <w:r>
        <w:t>]</w:t>
      </w:r>
      <w:r>
        <w:rPr>
          <w:i/>
        </w:rPr>
        <w:t>a-a-an</w:t>
      </w:r>
      <w:r>
        <w:t xml:space="preserve"> [ </w:t>
      </w:r>
      <w:r>
        <w:rPr>
          <w:i/>
        </w:rPr>
        <w:t>...</w:t>
      </w:r>
      <w:r>
        <w:t xml:space="preserve"> ] [EG]IR</w:t>
      </w:r>
      <w:r>
        <w:rPr>
          <w:i/>
        </w:rPr>
        <w:t>-pa</w:t>
      </w:r>
      <w:r>
        <w:t xml:space="preserve"> </w:t>
      </w:r>
      <w:r>
        <w:rPr>
          <w:i/>
        </w:rPr>
        <w:t>ú-e</w:t>
      </w:r>
      <w:r>
        <w:t>[</w:t>
      </w:r>
      <w:r>
        <w:rPr>
          <w:i/>
        </w:rPr>
        <w:t>t</w:t>
      </w:r>
      <w:r>
        <w:t>]</w:t>
      </w:r>
      <w:r>
        <w:br/>
      </w:r>
      <w:r>
        <w:rPr>
          <w:i/>
        </w:rPr>
        <w:t>a-pa-aš-ša</w:t>
      </w:r>
      <w:r>
        <w:t xml:space="preserve"> </w:t>
      </w:r>
      <w:r>
        <w:rPr>
          <w:i/>
        </w:rPr>
        <w:t>ú-e-eš-ga-u-an</w:t>
      </w:r>
      <w:r>
        <w:t xml:space="preserve"> </w:t>
      </w:r>
      <w:r>
        <w:rPr>
          <w:i/>
        </w:rPr>
        <w:t>da-a-iš</w:t>
      </w:r>
      <w:r>
        <w:br/>
        <w:t>[</w:t>
      </w:r>
      <w:r>
        <w:rPr>
          <w:i/>
        </w:rPr>
        <w:t>a</w:t>
      </w:r>
      <w:r>
        <w:t>]</w:t>
      </w:r>
      <w:r>
        <w:rPr>
          <w:i/>
        </w:rPr>
        <w:t>-ap-pa-wa-mu</w:t>
      </w:r>
      <w:r>
        <w:t xml:space="preserve"> [ </w:t>
      </w:r>
      <w:r>
        <w:rPr>
          <w:i/>
        </w:rPr>
        <w:t>...</w:t>
      </w:r>
      <w:r>
        <w:t xml:space="preserve"> ] </w:t>
      </w:r>
      <w:r>
        <w:rPr>
          <w:i/>
        </w:rPr>
        <w:t>¬¬¬</w:t>
      </w:r>
    </w:p>
    <w:p w14:paraId="6C0AC033" w14:textId="77777777" w:rsidR="004D3993" w:rsidRDefault="00A114E5">
      <w:pPr>
        <w:spacing w:after="120"/>
      </w:pPr>
      <w:r>
        <w:t>[A] ls inara but came back from the field,</w:t>
      </w:r>
      <w:r>
        <w:br/>
        <w:t>But the one began to complain:</w:t>
      </w:r>
      <w:r>
        <w:br/>
        <w:t>"Leave me back home!"</w:t>
      </w:r>
    </w:p>
    <w:p w14:paraId="737C48C7" w14:textId="77777777" w:rsidR="004D3993" w:rsidRDefault="004D3993">
      <w:pPr>
        <w:spacing w:after="120"/>
      </w:pPr>
    </w:p>
    <w:p w14:paraId="0200FBFF" w14:textId="77777777" w:rsidR="004D3993" w:rsidRDefault="00A114E5">
      <w:pPr>
        <w:spacing w:after="120"/>
      </w:pPr>
      <w:r>
        <w:t>n=aš INA MU.7.KAM wieške[zzi] "and she complains for seven years"</w:t>
      </w:r>
    </w:p>
    <w:p w14:paraId="7AD0294B" w14:textId="77777777" w:rsidR="004D3993" w:rsidRDefault="004D3993">
      <w:pPr>
        <w:spacing w:after="120"/>
      </w:pPr>
    </w:p>
    <w:p w14:paraId="1ECD2347" w14:textId="77777777" w:rsidR="004D3993" w:rsidRDefault="00A114E5">
      <w:pPr>
        <w:spacing w:after="120"/>
      </w:pPr>
      <w:r>
        <w:t>342.1.1 – Elkunirša und Ašertu (Erste Version, Text eins)</w:t>
      </w:r>
    </w:p>
    <w:p w14:paraId="3ECF1D1B" w14:textId="77777777" w:rsidR="004D3993" w:rsidRDefault="00A114E5">
      <w:pPr>
        <w:spacing w:after="120"/>
      </w:pPr>
      <w:r>
        <w:lastRenderedPageBreak/>
        <w:t>KUB 36.35 Vs. i 27'</w:t>
      </w:r>
    </w:p>
    <w:p w14:paraId="2A9C6522" w14:textId="77777777" w:rsidR="004D3993" w:rsidRDefault="00A114E5">
      <w:pPr>
        <w:spacing w:after="120"/>
      </w:pPr>
      <w:r>
        <w:t xml:space="preserve">[ </w:t>
      </w:r>
      <w:r>
        <w:rPr>
          <w:i/>
        </w:rPr>
        <w:t>...</w:t>
      </w:r>
      <w:r>
        <w:t xml:space="preserve"> IN]IM d</w:t>
      </w:r>
      <w:r>
        <w:rPr>
          <w:i/>
        </w:rPr>
        <w:t>el-ku-ni-ir-ša</w:t>
      </w:r>
      <w:r>
        <w:t xml:space="preserve"> </w:t>
      </w:r>
      <w:r>
        <w:rPr>
          <w:i/>
        </w:rPr>
        <w:t>IŠ-ME</w:t>
      </w:r>
      <w:r>
        <w:br/>
      </w:r>
      <w:r>
        <w:rPr>
          <w:i/>
        </w:rPr>
        <w:t>na-aš</w:t>
      </w:r>
      <w:r>
        <w:t xml:space="preserve"> </w:t>
      </w:r>
      <w:r>
        <w:rPr>
          <w:i/>
        </w:rPr>
        <w:t>IT-TI</w:t>
      </w:r>
      <w:r>
        <w:t xml:space="preserve"> d</w:t>
      </w:r>
      <w:r>
        <w:rPr>
          <w:i/>
        </w:rPr>
        <w:t>a-še-er-tum</w:t>
      </w:r>
      <w:r>
        <w:t xml:space="preserve"> [ </w:t>
      </w:r>
      <w:r>
        <w:rPr>
          <w:i/>
        </w:rPr>
        <w:t>...</w:t>
      </w:r>
      <w:r>
        <w:t xml:space="preserve"> ]</w:t>
      </w:r>
      <w:r>
        <w:br/>
        <w:t>⌈d⌉10</w:t>
      </w:r>
      <w:r>
        <w:rPr>
          <w:i/>
        </w:rPr>
        <w:t>-aš</w:t>
      </w:r>
      <w:r>
        <w:t xml:space="preserve"> </w:t>
      </w:r>
      <w:r>
        <w:rPr>
          <w:i/>
        </w:rPr>
        <w:t>A-NA</w:t>
      </w:r>
      <w:r>
        <w:t xml:space="preserve"> d</w:t>
      </w:r>
      <w:r>
        <w:rPr>
          <w:i/>
        </w:rPr>
        <w:t>a-še-er-tum</w:t>
      </w:r>
      <w:r>
        <w:t xml:space="preserve"> </w:t>
      </w:r>
      <w:r>
        <w:rPr>
          <w:i/>
        </w:rPr>
        <w:t>IQ-BI</w:t>
      </w:r>
      <w:r>
        <w:br/>
      </w:r>
      <w:r>
        <w:rPr>
          <w:i/>
        </w:rPr>
        <w:t>tu-e-el-wa-kán</w:t>
      </w:r>
      <w:r>
        <w:t xml:space="preserve"> [DUMUMEŠ</w:t>
      </w:r>
      <w:r>
        <w:rPr>
          <w:i/>
        </w:rPr>
        <w:t>-K</w:t>
      </w:r>
      <w:r>
        <w:t>]</w:t>
      </w:r>
      <w:r>
        <w:rPr>
          <w:i/>
        </w:rPr>
        <w:t>A</w:t>
      </w:r>
      <w:r>
        <w:t xml:space="preserve"> 77 </w:t>
      </w:r>
      <w:r>
        <w:rPr>
          <w:i/>
        </w:rPr>
        <w:t>ku-e-nu-un</w:t>
      </w:r>
      <w:r>
        <w:t xml:space="preserve"> 88 </w:t>
      </w:r>
      <w:r>
        <w:rPr>
          <w:i/>
        </w:rPr>
        <w:t>ku-e-nu-un</w:t>
      </w:r>
      <w:r>
        <w:br/>
        <w:t>d</w:t>
      </w:r>
      <w:r>
        <w:rPr>
          <w:i/>
        </w:rPr>
        <w:t>a-še-er-du-uš</w:t>
      </w:r>
      <w:r>
        <w:t xml:space="preserve"> [ </w:t>
      </w:r>
      <w:r>
        <w:rPr>
          <w:i/>
        </w:rPr>
        <w:t>...</w:t>
      </w:r>
      <w:r>
        <w:t xml:space="preserve"> </w:t>
      </w:r>
      <w:r>
        <w:rPr>
          <w:i/>
        </w:rPr>
        <w:t>l</w:t>
      </w:r>
      <w:r>
        <w:t>]</w:t>
      </w:r>
      <w:r>
        <w:rPr>
          <w:i/>
        </w:rPr>
        <w:t>u-ri-ya-tar</w:t>
      </w:r>
      <w:r>
        <w:t xml:space="preserve"> </w:t>
      </w:r>
      <w:r>
        <w:rPr>
          <w:i/>
        </w:rPr>
        <w:t>IŠ-ME</w:t>
      </w:r>
      <w:r>
        <w:br/>
      </w:r>
      <w:r>
        <w:rPr>
          <w:i/>
        </w:rPr>
        <w:t>nu-uš-ši-kán</w:t>
      </w:r>
      <w:r>
        <w:t xml:space="preserve"> ZI</w:t>
      </w:r>
      <w:r>
        <w:rPr>
          <w:i/>
        </w:rPr>
        <w:t>-za</w:t>
      </w:r>
      <w:r>
        <w:t xml:space="preserve"> </w:t>
      </w:r>
      <w:r>
        <w:rPr>
          <w:i/>
        </w:rPr>
        <w:t>an-da</w:t>
      </w:r>
      <w:r>
        <w:t xml:space="preserve"> ḪUL</w:t>
      </w:r>
      <w:r>
        <w:rPr>
          <w:i/>
        </w:rPr>
        <w:t>-u-</w:t>
      </w:r>
      <w:r>
        <w:t>⌈</w:t>
      </w:r>
      <w:r>
        <w:rPr>
          <w:i/>
        </w:rPr>
        <w:t>eš</w:t>
      </w:r>
      <w:r>
        <w:t>⌉</w:t>
      </w:r>
      <w:r>
        <w:rPr>
          <w:i/>
        </w:rPr>
        <w:t>-t</w:t>
      </w:r>
      <w:r>
        <w:t>[</w:t>
      </w:r>
      <w:r>
        <w:rPr>
          <w:i/>
        </w:rPr>
        <w:t>a</w:t>
      </w:r>
      <w:r>
        <w:t>]</w:t>
      </w:r>
      <w:r>
        <w:br/>
        <w:t xml:space="preserve">[ </w:t>
      </w:r>
      <w:r>
        <w:rPr>
          <w:i/>
        </w:rPr>
        <w:t>...</w:t>
      </w:r>
      <w:r>
        <w:t xml:space="preserve"> MUNUSME]Š </w:t>
      </w:r>
      <w:r>
        <w:rPr>
          <w:i/>
        </w:rPr>
        <w:t>tap-ta-ru-uš</w:t>
      </w:r>
      <w:r>
        <w:t xml:space="preserve"> </w:t>
      </w:r>
      <w:r>
        <w:rPr>
          <w:i/>
        </w:rPr>
        <w:t>ti-it-ta-nu-ut</w:t>
      </w:r>
      <w:r>
        <w:br/>
      </w:r>
      <w:r>
        <w:rPr>
          <w:i/>
        </w:rPr>
        <w:t>na-aš</w:t>
      </w:r>
      <w:r>
        <w:t xml:space="preserve"> </w:t>
      </w:r>
      <w:r>
        <w:rPr>
          <w:i/>
        </w:rPr>
        <w:t>I-NA</w:t>
      </w:r>
      <w:r>
        <w:t xml:space="preserve"> MU 7KAM </w:t>
      </w:r>
      <w:r>
        <w:rPr>
          <w:i/>
        </w:rPr>
        <w:t>ú-i-eš-</w:t>
      </w:r>
      <w:r>
        <w:t>⌈</w:t>
      </w:r>
      <w:r>
        <w:rPr>
          <w:i/>
        </w:rPr>
        <w:t>ke</w:t>
      </w:r>
      <w:r>
        <w:t>⌉</w:t>
      </w:r>
      <w:r>
        <w:rPr>
          <w:i/>
        </w:rPr>
        <w:t>-e</w:t>
      </w:r>
      <w:r>
        <w:t>[</w:t>
      </w:r>
      <w:r>
        <w:rPr>
          <w:i/>
        </w:rPr>
        <w:t>z-zi</w:t>
      </w:r>
      <w:r>
        <w:t>]</w:t>
      </w:r>
      <w:r>
        <w:br/>
        <w:t xml:space="preserve">[ </w:t>
      </w:r>
      <w:r>
        <w:rPr>
          <w:i/>
        </w:rPr>
        <w:t>...</w:t>
      </w:r>
      <w:r>
        <w:t xml:space="preserve"> </w:t>
      </w:r>
      <w:r>
        <w:rPr>
          <w:i/>
        </w:rPr>
        <w:t>-m</w:t>
      </w:r>
      <w:r>
        <w:t>]</w:t>
      </w:r>
      <w:r>
        <w:rPr>
          <w:i/>
        </w:rPr>
        <w:t>a</w:t>
      </w:r>
      <w:r>
        <w:t>?</w:t>
      </w:r>
      <w:r>
        <w:rPr>
          <w:i/>
        </w:rPr>
        <w:t>-aš-ma-aš</w:t>
      </w:r>
      <w:r>
        <w:t xml:space="preserve"> </w:t>
      </w:r>
      <w:r>
        <w:rPr>
          <w:i/>
        </w:rPr>
        <w:t>az-zi-ik-kán-</w:t>
      </w:r>
      <w:r>
        <w:t>⌈</w:t>
      </w:r>
      <w:r>
        <w:rPr>
          <w:i/>
        </w:rPr>
        <w:t>zi</w:t>
      </w:r>
      <w:r>
        <w:t>⌉ [</w:t>
      </w:r>
      <w:r>
        <w:rPr>
          <w:i/>
        </w:rPr>
        <w:t>ak-k</w:t>
      </w:r>
      <w:r>
        <w:t>]</w:t>
      </w:r>
      <w:r>
        <w:rPr>
          <w:i/>
        </w:rPr>
        <w:t>u-uš-kán-zi</w:t>
      </w:r>
      <w:r>
        <w:t xml:space="preserve"> </w:t>
      </w:r>
      <w:r>
        <w:rPr>
          <w:i/>
        </w:rPr>
        <w:t>¬¬¬</w:t>
      </w:r>
    </w:p>
    <w:p w14:paraId="4CE09867" w14:textId="77777777" w:rsidR="004D3993" w:rsidRDefault="00A114E5">
      <w:pPr>
        <w:spacing w:after="120"/>
      </w:pPr>
      <w:r>
        <w:t>[The weather god] heard (des) Elkunirša [where] rte</w:t>
      </w:r>
      <w:r>
        <w:br/>
        <w:t>and [went] to Ašertu.</w:t>
      </w:r>
      <w:r>
        <w:br/>
        <w:t>The weather god said to Ašertu:</w:t>
      </w:r>
      <w:r>
        <w:br/>
        <w:t>"I killed [dei] ne 77 [children], killed 88."</w:t>
      </w:r>
      <w:r>
        <w:br/>
        <w:t>[When] Ašertus had heard the [d] emute,</w:t>
      </w:r>
      <w:r>
        <w:br/>
        <w:t>In [e] in [her] the soul was evil.</w:t>
      </w:r>
      <w:r>
        <w:br/>
        <w:t>She used [Lamentation] n,</w:t>
      </w:r>
      <w:r>
        <w:br/>
        <w:t>And she complained [t] for seven years.</w:t>
      </w:r>
      <w:r>
        <w:br/>
        <w:t>[...] Eating and [tr] for you.</w:t>
      </w:r>
    </w:p>
    <w:p w14:paraId="5F437318" w14:textId="77777777" w:rsidR="004D3993" w:rsidRDefault="004D3993">
      <w:pPr>
        <w:spacing w:after="120"/>
      </w:pPr>
    </w:p>
    <w:p w14:paraId="39A34B17" w14:textId="77777777" w:rsidR="004D3993" w:rsidRDefault="00A114E5">
      <w:pPr>
        <w:spacing w:after="120"/>
      </w:pPr>
      <w:r>
        <w:t>[n]=aš weiškiuwan ⌈dāiš⌉ "and he began to complain"</w:t>
      </w:r>
    </w:p>
    <w:p w14:paraId="4884965C" w14:textId="77777777" w:rsidR="004D3993" w:rsidRDefault="004D3993">
      <w:pPr>
        <w:spacing w:after="120"/>
      </w:pPr>
    </w:p>
    <w:p w14:paraId="21891B92" w14:textId="77777777" w:rsidR="004D3993" w:rsidRDefault="00A114E5">
      <w:pPr>
        <w:spacing w:after="120"/>
      </w:pPr>
      <w:r>
        <w:t>344 – „Das Lied vom Ursprung“: Das Königtum im Himmel oder die Theogonie</w:t>
      </w:r>
    </w:p>
    <w:p w14:paraId="23F362D8" w14:textId="77777777" w:rsidR="004D3993" w:rsidRDefault="00A114E5">
      <w:pPr>
        <w:spacing w:after="120"/>
      </w:pPr>
      <w:r>
        <w:t>KUB 33.120+ Vs. ii 54</w:t>
      </w:r>
    </w:p>
    <w:p w14:paraId="4B23B1CA" w14:textId="77777777" w:rsidR="004D3993" w:rsidRDefault="00A114E5">
      <w:pPr>
        <w:spacing w:after="120"/>
      </w:pPr>
      <w:r>
        <w:t>[</w:t>
      </w:r>
      <w:r>
        <w:rPr>
          <w:i/>
        </w:rPr>
        <w:t>n</w:t>
      </w:r>
      <w:r>
        <w:t>]</w:t>
      </w:r>
      <w:r>
        <w:rPr>
          <w:i/>
        </w:rPr>
        <w:t>a-aš</w:t>
      </w:r>
      <w:r>
        <w:t xml:space="preserve"> ⌈</w:t>
      </w:r>
      <w:r>
        <w:rPr>
          <w:i/>
        </w:rPr>
        <w:t>ma</w:t>
      </w:r>
      <w:r>
        <w:t>⌉</w:t>
      </w:r>
      <w:r>
        <w:rPr>
          <w:i/>
        </w:rPr>
        <w:t>-aḫ-ḫa-an</w:t>
      </w:r>
      <w:r>
        <w:t xml:space="preserve"> </w:t>
      </w:r>
      <w:r>
        <w:rPr>
          <w:i/>
        </w:rPr>
        <w:t>i-ya-at-</w:t>
      </w:r>
      <w:r>
        <w:t>⌈</w:t>
      </w:r>
      <w:r>
        <w:rPr>
          <w:i/>
        </w:rPr>
        <w:t>ta</w:t>
      </w:r>
      <w:r>
        <w:t>⌉</w:t>
      </w:r>
      <w:r>
        <w:rPr>
          <w:i/>
        </w:rPr>
        <w:t>-at</w:t>
      </w:r>
      <w:r>
        <w:br/>
      </w:r>
      <w:r>
        <w:rPr>
          <w:i/>
        </w:rPr>
        <w:t>na-aš</w:t>
      </w:r>
      <w:r>
        <w:t xml:space="preserve"> </w:t>
      </w:r>
      <w:r>
        <w:rPr>
          <w:i/>
        </w:rPr>
        <w:t>PA-NI</w:t>
      </w:r>
      <w:r>
        <w:t xml:space="preserve"> dA.A </w:t>
      </w:r>
      <w:r>
        <w:rPr>
          <w:i/>
        </w:rPr>
        <w:t>ti-</w:t>
      </w:r>
      <w:r>
        <w:t>⌈</w:t>
      </w:r>
      <w:r>
        <w:rPr>
          <w:i/>
        </w:rPr>
        <w:t>ya-at</w:t>
      </w:r>
      <w:r>
        <w:t>⌉</w:t>
      </w:r>
      <w:r>
        <w:br/>
        <w:t>d⌈</w:t>
      </w:r>
      <w:r>
        <w:rPr>
          <w:i/>
        </w:rPr>
        <w:t>ku-mar</w:t>
      </w:r>
      <w:r>
        <w:t>⌉</w:t>
      </w:r>
      <w:r>
        <w:rPr>
          <w:i/>
        </w:rPr>
        <w:t>-</w:t>
      </w:r>
      <w:r>
        <w:t>[</w:t>
      </w:r>
      <w:r>
        <w:rPr>
          <w:i/>
        </w:rPr>
        <w:t>bi-iš</w:t>
      </w:r>
      <w:r>
        <w:t>] [</w:t>
      </w:r>
      <w:r>
        <w:rPr>
          <w:i/>
        </w:rPr>
        <w:t>ḫi-i</w:t>
      </w:r>
      <w:r>
        <w:t>]</w:t>
      </w:r>
      <w:r>
        <w:rPr>
          <w:i/>
        </w:rPr>
        <w:t>n-</w:t>
      </w:r>
      <w:r>
        <w:t>⌈</w:t>
      </w:r>
      <w:r>
        <w:rPr>
          <w:i/>
        </w:rPr>
        <w:t>kat</w:t>
      </w:r>
      <w:r>
        <w:t>⌉</w:t>
      </w:r>
      <w:r>
        <w:rPr>
          <w:i/>
        </w:rPr>
        <w:t>-ta</w:t>
      </w:r>
      <w:r>
        <w:br/>
      </w:r>
      <w:r>
        <w:rPr>
          <w:i/>
        </w:rPr>
        <w:t>na-aš</w:t>
      </w:r>
      <w:r>
        <w:t xml:space="preserve"> </w:t>
      </w:r>
      <w:r>
        <w:rPr>
          <w:i/>
        </w:rPr>
        <w:t>kat-ta</w:t>
      </w:r>
      <w:r>
        <w:t xml:space="preserve"> </w:t>
      </w:r>
      <w:r>
        <w:rPr>
          <w:i/>
        </w:rPr>
        <w:t>ma-uš-ta</w:t>
      </w:r>
      <w:r>
        <w:br/>
        <w:t>d</w:t>
      </w:r>
      <w:r>
        <w:rPr>
          <w:i/>
        </w:rPr>
        <w:t>ku-mar-bi-</w:t>
      </w:r>
      <w:r>
        <w:t>⌈</w:t>
      </w:r>
      <w:r>
        <w:rPr>
          <w:i/>
        </w:rPr>
        <w:t>iš</w:t>
      </w:r>
      <w:r>
        <w:t xml:space="preserve">⌉ </w:t>
      </w:r>
      <w:r>
        <w:rPr>
          <w:i/>
        </w:rPr>
        <w:t>IŠ-T</w:t>
      </w:r>
      <w:r>
        <w:t>[</w:t>
      </w:r>
      <w:r>
        <w:rPr>
          <w:i/>
        </w:rPr>
        <w:t>U</w:t>
      </w:r>
      <w:r>
        <w:t xml:space="preserve"> </w:t>
      </w:r>
      <w:r>
        <w:rPr>
          <w:i/>
        </w:rPr>
        <w:t>...</w:t>
      </w:r>
      <w:r>
        <w:t xml:space="preserve"> ]</w:t>
      </w:r>
      <w:r>
        <w:rPr>
          <w:i/>
        </w:rPr>
        <w:t>x</w:t>
      </w:r>
      <w:r>
        <w:t xml:space="preserve"> [</w:t>
      </w:r>
      <w:r>
        <w:rPr>
          <w:i/>
        </w:rPr>
        <w:t>ta-am</w:t>
      </w:r>
      <w:r>
        <w:t>]</w:t>
      </w:r>
      <w:r>
        <w:rPr>
          <w:i/>
        </w:rPr>
        <w:t>-</w:t>
      </w:r>
      <w:r>
        <w:t>⌈</w:t>
      </w:r>
      <w:r>
        <w:rPr>
          <w:i/>
        </w:rPr>
        <w:t>me</w:t>
      </w:r>
      <w:r>
        <w:t>⌉</w:t>
      </w:r>
      <w:r>
        <w:rPr>
          <w:i/>
        </w:rPr>
        <w:t>-u-ma</w:t>
      </w:r>
      <w:r>
        <w:t>!</w:t>
      </w:r>
      <w:r>
        <w:rPr>
          <w:i/>
        </w:rPr>
        <w:t>-aḫ-ta</w:t>
      </w:r>
      <w:r>
        <w:br/>
      </w:r>
      <w:r>
        <w:rPr>
          <w:i/>
        </w:rPr>
        <w:t>nu</w:t>
      </w:r>
      <w:r>
        <w:t xml:space="preserve"> d⌈NAM.ḪÉ⌉ EGIR</w:t>
      </w:r>
      <w:r>
        <w:rPr>
          <w:i/>
        </w:rPr>
        <w:t>-an</w:t>
      </w:r>
      <w:r>
        <w:t xml:space="preserve"> </w:t>
      </w:r>
      <w:r>
        <w:rPr>
          <w:i/>
        </w:rPr>
        <w:t>ša-an-</w:t>
      </w:r>
      <w:r>
        <w:t>⌈</w:t>
      </w:r>
      <w:r>
        <w:rPr>
          <w:i/>
        </w:rPr>
        <w:t>ḫi</w:t>
      </w:r>
      <w:r>
        <w:t>⌉</w:t>
      </w:r>
      <w:r>
        <w:rPr>
          <w:i/>
        </w:rPr>
        <w:t>-i</w:t>
      </w:r>
      <w:r>
        <w:t>[</w:t>
      </w:r>
      <w:r>
        <w:rPr>
          <w:i/>
        </w:rPr>
        <w:t>š</w:t>
      </w:r>
      <w:r>
        <w:t>!</w:t>
      </w:r>
      <w:r>
        <w:rPr>
          <w:i/>
        </w:rPr>
        <w:t>-ke-et</w:t>
      </w:r>
      <w:r>
        <w:t>] ⌈d⌉[</w:t>
      </w:r>
      <w:r>
        <w:rPr>
          <w:i/>
        </w:rPr>
        <w:t>ku-mar-b</w:t>
      </w:r>
      <w:r>
        <w:t>]</w:t>
      </w:r>
      <w:r>
        <w:rPr>
          <w:i/>
        </w:rPr>
        <w:t>i-</w:t>
      </w:r>
      <w:r>
        <w:t>⌈</w:t>
      </w:r>
      <w:r>
        <w:rPr>
          <w:i/>
        </w:rPr>
        <w:t>iš</w:t>
      </w:r>
      <w:r>
        <w:t>⌉</w:t>
      </w:r>
      <w:r>
        <w:br/>
        <w:t>[</w:t>
      </w:r>
      <w:r>
        <w:rPr>
          <w:i/>
        </w:rPr>
        <w:t>_   _</w:t>
      </w:r>
      <w:r>
        <w:t>] ⌈</w:t>
      </w:r>
      <w:r>
        <w:rPr>
          <w:i/>
        </w:rPr>
        <w:t>A</w:t>
      </w:r>
      <w:r>
        <w:t>⌉</w:t>
      </w:r>
      <w:r>
        <w:rPr>
          <w:i/>
        </w:rPr>
        <w:t>-NA</w:t>
      </w:r>
      <w:r>
        <w:t xml:space="preserve"> dA.A </w:t>
      </w:r>
      <w:r>
        <w:rPr>
          <w:i/>
        </w:rPr>
        <w:t>me-na-aḫ-ḫa-an-da</w:t>
      </w:r>
      <w:r>
        <w:t xml:space="preserve"> </w:t>
      </w:r>
      <w:r>
        <w:rPr>
          <w:i/>
        </w:rPr>
        <w:t>me-mi-</w:t>
      </w:r>
      <w:r>
        <w:t>⌈</w:t>
      </w:r>
      <w:r>
        <w:rPr>
          <w:i/>
        </w:rPr>
        <w:t>iš</w:t>
      </w:r>
      <w:r>
        <w:t>⌉</w:t>
      </w:r>
      <w:r>
        <w:rPr>
          <w:i/>
        </w:rPr>
        <w:t>-ki-</w:t>
      </w:r>
      <w:r>
        <w:t>[</w:t>
      </w:r>
      <w:r>
        <w:rPr>
          <w:i/>
        </w:rPr>
        <w:t>u-wa-an</w:t>
      </w:r>
      <w:r>
        <w:t xml:space="preserve"> </w:t>
      </w:r>
      <w:r>
        <w:rPr>
          <w:i/>
        </w:rPr>
        <w:t>...</w:t>
      </w:r>
      <w:r>
        <w:t xml:space="preserve"> ]</w:t>
      </w:r>
      <w:r>
        <w:br/>
        <w:t>[DU]MU</w:t>
      </w:r>
      <w:r>
        <w:rPr>
          <w:i/>
        </w:rPr>
        <w:t>-an-</w:t>
      </w:r>
      <w:r>
        <w:t>⌈</w:t>
      </w:r>
      <w:r>
        <w:rPr>
          <w:i/>
        </w:rPr>
        <w:t>mu</w:t>
      </w:r>
      <w:r>
        <w:t xml:space="preserve">⌉ </w:t>
      </w:r>
      <w:r>
        <w:rPr>
          <w:i/>
        </w:rPr>
        <w:t>pa-a-i</w:t>
      </w:r>
      <w:r>
        <w:br/>
        <w:t>[</w:t>
      </w:r>
      <w:r>
        <w:rPr>
          <w:i/>
        </w:rPr>
        <w:t>nu-wa-ra-a</w:t>
      </w:r>
      <w:r>
        <w:t>]</w:t>
      </w:r>
      <w:r>
        <w:rPr>
          <w:i/>
        </w:rPr>
        <w:t>n</w:t>
      </w:r>
      <w:r>
        <w:t xml:space="preserve"> </w:t>
      </w:r>
      <w:r>
        <w:rPr>
          <w:i/>
        </w:rPr>
        <w:t>ar-ḫa</w:t>
      </w:r>
      <w:r>
        <w:t xml:space="preserve"> ⌈</w:t>
      </w:r>
      <w:r>
        <w:rPr>
          <w:i/>
        </w:rPr>
        <w:t>e-et-mi</w:t>
      </w:r>
      <w:r>
        <w:t>⌉</w:t>
      </w:r>
      <w:r>
        <w:br/>
      </w:r>
      <w:r>
        <w:rPr>
          <w:i/>
        </w:rPr>
        <w:t>ku-iš-wa-mu</w:t>
      </w:r>
      <w:r>
        <w:t xml:space="preserve"> MUNUS</w:t>
      </w:r>
      <w:r>
        <w:rPr>
          <w:i/>
        </w:rPr>
        <w:t>-an-</w:t>
      </w:r>
      <w:r>
        <w:t>[</w:t>
      </w:r>
      <w:r>
        <w:rPr>
          <w:i/>
        </w:rPr>
        <w:t>za</w:t>
      </w:r>
      <w:r>
        <w:t xml:space="preserve"> </w:t>
      </w:r>
      <w:r>
        <w:rPr>
          <w:i/>
        </w:rPr>
        <w:t>...</w:t>
      </w:r>
      <w:r>
        <w:t xml:space="preserve"> ]</w:t>
      </w:r>
      <w:r>
        <w:br/>
        <w:t>[</w:t>
      </w:r>
      <w:r>
        <w:rPr>
          <w:i/>
        </w:rPr>
        <w:t>n</w:t>
      </w:r>
      <w:r>
        <w:t>]</w:t>
      </w:r>
      <w:r>
        <w:rPr>
          <w:i/>
        </w:rPr>
        <w:t>a-</w:t>
      </w:r>
      <w:r>
        <w:t>⌈</w:t>
      </w:r>
      <w:r>
        <w:rPr>
          <w:i/>
        </w:rPr>
        <w:t>aš-ta</w:t>
      </w:r>
      <w:r>
        <w:t>⌉ [</w:t>
      </w:r>
      <w:r>
        <w:rPr>
          <w:i/>
        </w:rPr>
        <w:t>_   _   _</w:t>
      </w:r>
      <w:r>
        <w:t xml:space="preserve"> (</w:t>
      </w:r>
      <w:r>
        <w:rPr>
          <w:i/>
        </w:rPr>
        <w:t>_</w:t>
      </w:r>
      <w:r>
        <w:t>) ]</w:t>
      </w:r>
      <w:r>
        <w:rPr>
          <w:i/>
        </w:rPr>
        <w:t>-x-</w:t>
      </w:r>
      <w:r>
        <w:t>⌈</w:t>
      </w:r>
      <w:r>
        <w:rPr>
          <w:i/>
        </w:rPr>
        <w:t>zi</w:t>
      </w:r>
      <w:r>
        <w:t>⌉</w:t>
      </w:r>
      <w:r>
        <w:br/>
        <w:t>⌈</w:t>
      </w:r>
      <w:r>
        <w:rPr>
          <w:i/>
        </w:rPr>
        <w:t>ku-e-ya</w:t>
      </w:r>
      <w:r>
        <w:t>⌉</w:t>
      </w:r>
      <w:r>
        <w:rPr>
          <w:i/>
        </w:rPr>
        <w:t>-wa-ra-an-mu</w:t>
      </w:r>
      <w:r>
        <w:t xml:space="preserve"> dIM</w:t>
      </w:r>
      <w:r>
        <w:rPr>
          <w:i/>
        </w:rPr>
        <w:t>-</w:t>
      </w:r>
      <w:r>
        <w:t>⌈</w:t>
      </w:r>
      <w:r>
        <w:rPr>
          <w:i/>
        </w:rPr>
        <w:t>an</w:t>
      </w:r>
      <w:r>
        <w:t xml:space="preserve">⌉ [ </w:t>
      </w:r>
      <w:r>
        <w:rPr>
          <w:i/>
        </w:rPr>
        <w:t>...</w:t>
      </w:r>
      <w:r>
        <w:t xml:space="preserve"> ]</w:t>
      </w:r>
      <w:r>
        <w:br/>
        <w:t xml:space="preserve">[ </w:t>
      </w:r>
      <w:r>
        <w:rPr>
          <w:i/>
        </w:rPr>
        <w:t>...</w:t>
      </w:r>
      <w:r>
        <w:t xml:space="preserve"> </w:t>
      </w:r>
      <w:r>
        <w:rPr>
          <w:i/>
        </w:rPr>
        <w:t>ar-h</w:t>
      </w:r>
      <w:r>
        <w:t>]</w:t>
      </w:r>
      <w:r>
        <w:rPr>
          <w:i/>
        </w:rPr>
        <w:t>a</w:t>
      </w:r>
      <w:r>
        <w:t xml:space="preserve"> </w:t>
      </w:r>
      <w:r>
        <w:rPr>
          <w:i/>
        </w:rPr>
        <w:t>e-et-mi</w:t>
      </w:r>
      <w:r>
        <w:br/>
      </w:r>
      <w:r>
        <w:lastRenderedPageBreak/>
        <w:t xml:space="preserve">[ </w:t>
      </w:r>
      <w:r>
        <w:rPr>
          <w:i/>
        </w:rPr>
        <w:t>...</w:t>
      </w:r>
      <w:r>
        <w:t xml:space="preserve"> G]I?</w:t>
      </w:r>
      <w:r>
        <w:rPr>
          <w:i/>
        </w:rPr>
        <w:t>-</w:t>
      </w:r>
      <w:r>
        <w:t>⌈</w:t>
      </w:r>
      <w:r>
        <w:rPr>
          <w:i/>
        </w:rPr>
        <w:t>in</w:t>
      </w:r>
      <w:r>
        <w:t xml:space="preserve">⌉ </w:t>
      </w:r>
      <w:r>
        <w:rPr>
          <w:i/>
        </w:rPr>
        <w:t>ma-aḫ-ḫa-an</w:t>
      </w:r>
      <w:r>
        <w:t xml:space="preserve"> </w:t>
      </w:r>
      <w:r>
        <w:rPr>
          <w:i/>
        </w:rPr>
        <w:t>pu-uš-š</w:t>
      </w:r>
      <w:r>
        <w:t>[</w:t>
      </w:r>
      <w:r>
        <w:rPr>
          <w:i/>
        </w:rPr>
        <w:t>a</w:t>
      </w:r>
      <w:r>
        <w:t>]</w:t>
      </w:r>
      <w:r>
        <w:rPr>
          <w:i/>
        </w:rPr>
        <w:t>-</w:t>
      </w:r>
      <w:r>
        <w:t>⌈</w:t>
      </w:r>
      <w:r>
        <w:rPr>
          <w:i/>
        </w:rPr>
        <w:t>a-mi</w:t>
      </w:r>
      <w:r>
        <w:t>⌉</w:t>
      </w:r>
      <w:r>
        <w:br/>
        <w:t xml:space="preserve">[ </w:t>
      </w:r>
      <w:r>
        <w:rPr>
          <w:i/>
        </w:rPr>
        <w:t>...</w:t>
      </w:r>
      <w:r>
        <w:t xml:space="preserve"> </w:t>
      </w:r>
      <w:r>
        <w:rPr>
          <w:i/>
        </w:rPr>
        <w:t>-w</w:t>
      </w:r>
      <w:r>
        <w:t>]</w:t>
      </w:r>
      <w:r>
        <w:rPr>
          <w:i/>
        </w:rPr>
        <w:t>a-az-ta</w:t>
      </w:r>
      <w:r>
        <w:br/>
        <w:t xml:space="preserve">[ </w:t>
      </w:r>
      <w:r>
        <w:rPr>
          <w:i/>
        </w:rPr>
        <w:t>...</w:t>
      </w:r>
      <w:r>
        <w:t xml:space="preserve"> ]</w:t>
      </w:r>
      <w:r>
        <w:rPr>
          <w:i/>
        </w:rPr>
        <w:t>x-za</w:t>
      </w:r>
      <w:r>
        <w:t xml:space="preserve"> </w:t>
      </w:r>
      <w:r>
        <w:rPr>
          <w:i/>
        </w:rPr>
        <w:t>pé-ra-</w:t>
      </w:r>
      <w:r>
        <w:t>⌈</w:t>
      </w:r>
      <w:r>
        <w:rPr>
          <w:i/>
        </w:rPr>
        <w:t>an</w:t>
      </w:r>
      <w:r>
        <w:t xml:space="preserve"> </w:t>
      </w:r>
      <w:r>
        <w:rPr>
          <w:i/>
        </w:rPr>
        <w:t>ḫa-pa</w:t>
      </w:r>
      <w:r>
        <w:t>?</w:t>
      </w:r>
      <w:r>
        <w:rPr>
          <w:i/>
        </w:rPr>
        <w:t>-la</w:t>
      </w:r>
      <w:r>
        <w:t>?</w:t>
      </w:r>
      <w:r>
        <w:rPr>
          <w:i/>
        </w:rPr>
        <w:t>-ša</w:t>
      </w:r>
      <w:r>
        <w:t>⌉</w:t>
      </w:r>
      <w:r>
        <w:rPr>
          <w:i/>
        </w:rPr>
        <w:t>-a-</w:t>
      </w:r>
      <w:r>
        <w:t>⌈</w:t>
      </w:r>
      <w:r>
        <w:rPr>
          <w:i/>
        </w:rPr>
        <w:t>mi</w:t>
      </w:r>
      <w:r>
        <w:t>?⌉</w:t>
      </w:r>
      <w:r>
        <w:br/>
        <w:t xml:space="preserve">[ </w:t>
      </w:r>
      <w:r>
        <w:rPr>
          <w:i/>
        </w:rPr>
        <w:t>...</w:t>
      </w:r>
      <w:r>
        <w:t xml:space="preserve"> </w:t>
      </w:r>
      <w:r>
        <w:rPr>
          <w:i/>
        </w:rPr>
        <w:t>š</w:t>
      </w:r>
      <w:r>
        <w:t>]</w:t>
      </w:r>
      <w:r>
        <w:rPr>
          <w:i/>
        </w:rPr>
        <w:t>e-eš-ḫa-aš</w:t>
      </w:r>
      <w:r>
        <w:br/>
        <w:t xml:space="preserve">[ </w:t>
      </w:r>
      <w:r>
        <w:rPr>
          <w:i/>
        </w:rPr>
        <w:t>...</w:t>
      </w:r>
      <w:r>
        <w:t xml:space="preserve"> ]</w:t>
      </w:r>
      <w:r>
        <w:rPr>
          <w:i/>
        </w:rPr>
        <w:t>x</w:t>
      </w:r>
      <w:r>
        <w:t xml:space="preserve"> </w:t>
      </w:r>
      <w:r>
        <w:rPr>
          <w:i/>
        </w:rPr>
        <w:t>zi-i</w:t>
      </w:r>
      <w:r>
        <w:t>[</w:t>
      </w:r>
      <w:r>
        <w:rPr>
          <w:i/>
        </w:rPr>
        <w:t>n-n</w:t>
      </w:r>
      <w:r>
        <w:t>]</w:t>
      </w:r>
      <w:r>
        <w:rPr>
          <w:i/>
        </w:rPr>
        <w:t>a-</w:t>
      </w:r>
      <w:r>
        <w:t>⌈</w:t>
      </w:r>
      <w:r>
        <w:rPr>
          <w:i/>
        </w:rPr>
        <w:t>ta-at</w:t>
      </w:r>
      <w:r>
        <w:t>!? dA⌉.A</w:t>
      </w:r>
      <w:r>
        <w:rPr>
          <w:i/>
        </w:rPr>
        <w:t>-aš</w:t>
      </w:r>
      <w:r>
        <w:br/>
        <w:t xml:space="preserve">[ </w:t>
      </w:r>
      <w:r>
        <w:rPr>
          <w:i/>
        </w:rPr>
        <w:t>...</w:t>
      </w:r>
      <w:r>
        <w:t xml:space="preserve"> ]</w:t>
      </w:r>
      <w:r>
        <w:rPr>
          <w:i/>
        </w:rPr>
        <w:t>x</w:t>
      </w:r>
      <w:r>
        <w:t xml:space="preserve"> </w:t>
      </w:r>
      <w:r>
        <w:rPr>
          <w:i/>
        </w:rPr>
        <w:t>pu-</w:t>
      </w:r>
      <w:r>
        <w:t>⌈</w:t>
      </w:r>
      <w:r>
        <w:rPr>
          <w:i/>
        </w:rPr>
        <w:t>nu-uš</w:t>
      </w:r>
      <w:r>
        <w:t>⌉</w:t>
      </w:r>
      <w:r>
        <w:br/>
        <w:t>ZI</w:t>
      </w:r>
      <w:r>
        <w:rPr>
          <w:i/>
        </w:rPr>
        <w:t>-</w:t>
      </w:r>
      <w:r>
        <w:t>⌈</w:t>
      </w:r>
      <w:r>
        <w:rPr>
          <w:i/>
        </w:rPr>
        <w:t>it</w:t>
      </w:r>
      <w:r>
        <w:t>⌉</w:t>
      </w:r>
      <w:r>
        <w:rPr>
          <w:i/>
        </w:rPr>
        <w:t>-wa-</w:t>
      </w:r>
      <w:r>
        <w:t>⌈</w:t>
      </w:r>
      <w:r>
        <w:rPr>
          <w:i/>
        </w:rPr>
        <w:t>ra</w:t>
      </w:r>
      <w:r>
        <w:t>⌉</w:t>
      </w:r>
      <w:r>
        <w:rPr>
          <w:i/>
        </w:rPr>
        <w:t>-an</w:t>
      </w:r>
      <w:r>
        <w:t xml:space="preserve"> </w:t>
      </w:r>
      <w:r>
        <w:rPr>
          <w:i/>
        </w:rPr>
        <w:t>&lt;&gt;</w:t>
      </w:r>
      <w:r>
        <w:t xml:space="preserve"> </w:t>
      </w:r>
      <w:r>
        <w:rPr>
          <w:i/>
        </w:rPr>
        <w:t>an-</w:t>
      </w:r>
      <w:r>
        <w:t>⌈</w:t>
      </w:r>
      <w:r>
        <w:rPr>
          <w:i/>
        </w:rPr>
        <w:t>da</w:t>
      </w:r>
      <w:r>
        <w:t>⌉ [</w:t>
      </w:r>
      <w:r>
        <w:rPr>
          <w:i/>
        </w:rPr>
        <w:t>t</w:t>
      </w:r>
      <w:r>
        <w:t>]</w:t>
      </w:r>
      <w:r>
        <w:rPr>
          <w:i/>
        </w:rPr>
        <w:t>a-ru-up-ta</w:t>
      </w:r>
      <w:r>
        <w:br/>
        <w:t xml:space="preserve">[ </w:t>
      </w:r>
      <w:r>
        <w:rPr>
          <w:i/>
        </w:rPr>
        <w:t>...</w:t>
      </w:r>
      <w:r>
        <w:t xml:space="preserve"> ]</w:t>
      </w:r>
      <w:r>
        <w:rPr>
          <w:i/>
        </w:rPr>
        <w:t>x</w:t>
      </w:r>
      <w:r>
        <w:t xml:space="preserve"> </w:t>
      </w:r>
      <w:r>
        <w:rPr>
          <w:i/>
        </w:rPr>
        <w:t>x x</w:t>
      </w:r>
      <w:r>
        <w:t xml:space="preserve"> d</w:t>
      </w:r>
      <w:r>
        <w:rPr>
          <w:i/>
        </w:rPr>
        <w:t>ku-mar-bi-</w:t>
      </w:r>
      <w:r>
        <w:t>⌈</w:t>
      </w:r>
      <w:r>
        <w:rPr>
          <w:i/>
        </w:rPr>
        <w:t>in</w:t>
      </w:r>
      <w:r>
        <w:t xml:space="preserve">⌉ [ </w:t>
      </w:r>
      <w:r>
        <w:rPr>
          <w:i/>
        </w:rPr>
        <w:t>...</w:t>
      </w:r>
      <w:r>
        <w:t xml:space="preserve"> ]</w:t>
      </w:r>
      <w:r>
        <w:br/>
        <w:t xml:space="preserve">[ </w:t>
      </w:r>
      <w:r>
        <w:rPr>
          <w:i/>
        </w:rPr>
        <w:t>...</w:t>
      </w:r>
      <w:r>
        <w:t xml:space="preserve"> ]⌈d⌉</w:t>
      </w:r>
      <w:r>
        <w:rPr>
          <w:i/>
        </w:rPr>
        <w:t>&lt;</w:t>
      </w:r>
      <w:r>
        <w:t>A?.&gt;A</w:t>
      </w:r>
      <w:r>
        <w:rPr>
          <w:i/>
        </w:rPr>
        <w:t>-aš</w:t>
      </w:r>
      <w:r>
        <w:br/>
      </w:r>
      <w:r>
        <w:rPr>
          <w:i/>
        </w:rPr>
        <w:t>na-an-za</w:t>
      </w:r>
      <w:r>
        <w:t xml:space="preserve"> </w:t>
      </w:r>
      <w:r>
        <w:rPr>
          <w:i/>
        </w:rPr>
        <w:t>an-da</w:t>
      </w:r>
      <w:r>
        <w:t>!</w:t>
      </w:r>
      <w:r>
        <w:rPr>
          <w:i/>
        </w:rPr>
        <w:t>-an</w:t>
      </w:r>
      <w:r>
        <w:t xml:space="preserve"> </w:t>
      </w:r>
      <w:r>
        <w:rPr>
          <w:i/>
        </w:rPr>
        <w:t>uš-</w:t>
      </w:r>
      <w:r>
        <w:t>⌈</w:t>
      </w:r>
      <w:r>
        <w:rPr>
          <w:i/>
        </w:rPr>
        <w:t>ki</w:t>
      </w:r>
      <w:r>
        <w:t>⌉</w:t>
      </w:r>
      <w:r>
        <w:rPr>
          <w:i/>
        </w:rPr>
        <w:t>-</w:t>
      </w:r>
      <w:r>
        <w:t>[</w:t>
      </w:r>
      <w:r>
        <w:rPr>
          <w:i/>
        </w:rPr>
        <w:t>iš</w:t>
      </w:r>
      <w:r>
        <w:t>]</w:t>
      </w:r>
      <w:r>
        <w:rPr>
          <w:i/>
        </w:rPr>
        <w:t>-</w:t>
      </w:r>
      <w:r>
        <w:t>⌈</w:t>
      </w:r>
      <w:r>
        <w:rPr>
          <w:i/>
        </w:rPr>
        <w:t>ki</w:t>
      </w:r>
      <w:r>
        <w:t>⌉</w:t>
      </w:r>
      <w:r>
        <w:rPr>
          <w:i/>
        </w:rPr>
        <w:t>-</w:t>
      </w:r>
      <w:r>
        <w:t>[</w:t>
      </w:r>
      <w:r>
        <w:rPr>
          <w:i/>
        </w:rPr>
        <w:t>u</w:t>
      </w:r>
      <w:r>
        <w:t>]</w:t>
      </w:r>
      <w:r>
        <w:rPr>
          <w:i/>
        </w:rPr>
        <w:t>-</w:t>
      </w:r>
      <w:r>
        <w:t>⌈</w:t>
      </w:r>
      <w:r>
        <w:rPr>
          <w:i/>
        </w:rPr>
        <w:t>wa</w:t>
      </w:r>
      <w:r>
        <w:t>⌉</w:t>
      </w:r>
      <w:r>
        <w:rPr>
          <w:i/>
        </w:rPr>
        <w:t>-an</w:t>
      </w:r>
      <w:r>
        <w:t xml:space="preserve"> [ </w:t>
      </w:r>
      <w:r>
        <w:rPr>
          <w:i/>
        </w:rPr>
        <w:t>...</w:t>
      </w:r>
      <w:r>
        <w:t xml:space="preserve"> ]</w:t>
      </w:r>
      <w:r>
        <w:br/>
        <w:t>[</w:t>
      </w:r>
      <w:r>
        <w:rPr>
          <w:i/>
        </w:rPr>
        <w:t>...</w:t>
      </w:r>
      <w:r>
        <w:t xml:space="preserve"> </w:t>
      </w:r>
      <w:r>
        <w:rPr>
          <w:i/>
        </w:rPr>
        <w:t>-i</w:t>
      </w:r>
      <w:r>
        <w:t>]</w:t>
      </w:r>
      <w:r>
        <w:rPr>
          <w:i/>
        </w:rPr>
        <w:t>š</w:t>
      </w:r>
      <w:r>
        <w:t xml:space="preserve"> d</w:t>
      </w:r>
      <w:r>
        <w:rPr>
          <w:i/>
        </w:rPr>
        <w:t>ku-mar-bi-iš</w:t>
      </w:r>
      <w:r>
        <w:t xml:space="preserve"> ⌈</w:t>
      </w:r>
      <w:r>
        <w:rPr>
          <w:i/>
        </w:rPr>
        <w:t>az</w:t>
      </w:r>
      <w:r>
        <w:t>⌉</w:t>
      </w:r>
      <w:r>
        <w:rPr>
          <w:i/>
        </w:rPr>
        <w:t>-zi-</w:t>
      </w:r>
      <w:r>
        <w:t>⌈</w:t>
      </w:r>
      <w:r>
        <w:rPr>
          <w:i/>
        </w:rPr>
        <w:t>ik-ki</w:t>
      </w:r>
      <w:r>
        <w:t>⌉</w:t>
      </w:r>
      <w:r>
        <w:rPr>
          <w:i/>
        </w:rPr>
        <w:t>-u-</w:t>
      </w:r>
      <w:r>
        <w:t>⌈</w:t>
      </w:r>
      <w:r>
        <w:rPr>
          <w:i/>
        </w:rPr>
        <w:t>wa-an</w:t>
      </w:r>
      <w:r>
        <w:t xml:space="preserve">⌉ </w:t>
      </w:r>
      <w:r>
        <w:rPr>
          <w:i/>
        </w:rPr>
        <w:t>da-a-iš</w:t>
      </w:r>
      <w:r>
        <w:br/>
        <w:t>[NA4</w:t>
      </w:r>
      <w:r>
        <w:rPr>
          <w:i/>
        </w:rPr>
        <w:t>ku-un-ku-nu-uz-z</w:t>
      </w:r>
      <w:r>
        <w:t>]</w:t>
      </w:r>
      <w:r>
        <w:rPr>
          <w:i/>
        </w:rPr>
        <w:t>i-iš-ma</w:t>
      </w:r>
      <w:r>
        <w:t xml:space="preserve"> d</w:t>
      </w:r>
      <w:r>
        <w:rPr>
          <w:i/>
        </w:rPr>
        <w:t>ku-mar-bi</w:t>
      </w:r>
      <w:r>
        <w:t xml:space="preserve"> KAxU</w:t>
      </w:r>
      <w:r>
        <w:rPr>
          <w:i/>
        </w:rPr>
        <w:t>-</w:t>
      </w:r>
      <w:r>
        <w:t>⌈</w:t>
      </w:r>
      <w:r>
        <w:rPr>
          <w:i/>
        </w:rPr>
        <w:t>iš-ši</w:t>
      </w:r>
      <w:r>
        <w:t xml:space="preserve"> </w:t>
      </w:r>
      <w:r>
        <w:rPr>
          <w:i/>
        </w:rPr>
        <w:t>an-da</w:t>
      </w:r>
      <w:r>
        <w:t>?⌉ ZU9ḪI.A</w:t>
      </w:r>
      <w:r>
        <w:rPr>
          <w:i/>
        </w:rPr>
        <w:t>-uš</w:t>
      </w:r>
      <w:r>
        <w:t xml:space="preserve"> [ </w:t>
      </w:r>
      <w:r>
        <w:rPr>
          <w:i/>
        </w:rPr>
        <w:t>...</w:t>
      </w:r>
      <w:r>
        <w:t xml:space="preserve"> ]</w:t>
      </w:r>
      <w:r>
        <w:br/>
        <w:t>[</w:t>
      </w:r>
      <w:r>
        <w:rPr>
          <w:i/>
        </w:rPr>
        <w:t>m</w:t>
      </w:r>
      <w:r>
        <w:t>]</w:t>
      </w:r>
      <w:r>
        <w:rPr>
          <w:i/>
        </w:rPr>
        <w:t>a-a-an-ši-</w:t>
      </w:r>
      <w:r>
        <w:t>⌈</w:t>
      </w:r>
      <w:r>
        <w:rPr>
          <w:i/>
        </w:rPr>
        <w:t>kán</w:t>
      </w:r>
      <w:r>
        <w:t>⌉ ZU9ḪI.A</w:t>
      </w:r>
      <w:r>
        <w:rPr>
          <w:i/>
        </w:rPr>
        <w:t>-uš</w:t>
      </w:r>
      <w:r>
        <w:t xml:space="preserve"> </w:t>
      </w:r>
      <w:r>
        <w:rPr>
          <w:i/>
        </w:rPr>
        <w:t>an-</w:t>
      </w:r>
      <w:r>
        <w:t>⌈</w:t>
      </w:r>
      <w:r>
        <w:rPr>
          <w:i/>
        </w:rPr>
        <w:t>da</w:t>
      </w:r>
      <w:r>
        <w:t xml:space="preserve"> KAxU?</w:t>
      </w:r>
      <w:r>
        <w:rPr>
          <w:i/>
        </w:rPr>
        <w:t>-i</w:t>
      </w:r>
      <w:r>
        <w:t>?</w:t>
      </w:r>
      <w:r>
        <w:rPr>
          <w:i/>
        </w:rPr>
        <w:t>-ši</w:t>
      </w:r>
      <w:r>
        <w:t xml:space="preserve">?⌉ </w:t>
      </w:r>
      <w:r>
        <w:rPr>
          <w:i/>
        </w:rPr>
        <w:t>x-za</w:t>
      </w:r>
      <w:r>
        <w:t>?</w:t>
      </w:r>
      <w:r>
        <w:rPr>
          <w:i/>
        </w:rPr>
        <w:t>-</w:t>
      </w:r>
      <w:r>
        <w:t>⌈</w:t>
      </w:r>
      <w:r>
        <w:rPr>
          <w:i/>
        </w:rPr>
        <w:t>at</w:t>
      </w:r>
      <w:r>
        <w:t>⌉</w:t>
      </w:r>
      <w:r>
        <w:rPr>
          <w:i/>
        </w:rPr>
        <w:t>-ta</w:t>
      </w:r>
      <w:r>
        <w:br/>
        <w:t xml:space="preserve">[ </w:t>
      </w:r>
      <w:r>
        <w:rPr>
          <w:i/>
        </w:rPr>
        <w:t>...</w:t>
      </w:r>
      <w:r>
        <w:t xml:space="preserve"> ]</w:t>
      </w:r>
      <w:r>
        <w:br/>
        <w:t>[</w:t>
      </w:r>
      <w:r>
        <w:rPr>
          <w:i/>
        </w:rPr>
        <w:t>n</w:t>
      </w:r>
      <w:r>
        <w:t>]</w:t>
      </w:r>
      <w:r>
        <w:rPr>
          <w:i/>
        </w:rPr>
        <w:t>a-aš</w:t>
      </w:r>
      <w:r>
        <w:t xml:space="preserve"> </w:t>
      </w:r>
      <w:r>
        <w:rPr>
          <w:i/>
        </w:rPr>
        <w:t>ú-e-iš-ki-u-wa-an</w:t>
      </w:r>
      <w:r>
        <w:t xml:space="preserve"> ⌈</w:t>
      </w:r>
      <w:r>
        <w:rPr>
          <w:i/>
        </w:rPr>
        <w:t>da-a-iš</w:t>
      </w:r>
      <w:r>
        <w:t xml:space="preserve">⌉ </w:t>
      </w:r>
      <w:r>
        <w:rPr>
          <w:i/>
        </w:rPr>
        <w:t>¬¬¬</w:t>
      </w:r>
    </w:p>
    <w:p w14:paraId="33686A80" w14:textId="77777777" w:rsidR="004D3993" w:rsidRDefault="00A114E5">
      <w:pPr>
        <w:spacing w:after="120"/>
      </w:pPr>
      <w:r>
        <w:t>When he went</w:t>
      </w:r>
      <w:r>
        <w:br/>
        <w:t>he kicked before EA.</w:t>
      </w:r>
      <w:r>
        <w:br/>
        <w:t>Kumar [bi ve] tackled,</w:t>
      </w:r>
      <w:r>
        <w:br/>
        <w:t>And fell down.</w:t>
      </w:r>
      <w:r>
        <w:br/>
        <w:t>Kumarbi [än] turned out [s ...]</w:t>
      </w:r>
      <w:r>
        <w:br/>
        <w:t>He fra [gt] e after nam.ḫe, the [kumarb] i,</w:t>
      </w:r>
      <w:r>
        <w:br/>
        <w:t>[And he began to speak to EA:</w:t>
      </w:r>
      <w:r>
        <w:br/>
        <w:t>"Give me the [so] hn!</w:t>
      </w:r>
      <w:r>
        <w:br/>
        <w:t>I will eat up.</w:t>
      </w:r>
      <w:r>
        <w:br/>
        <w:t>The fra [u], which me [...],</w:t>
      </w:r>
      <w:r>
        <w:br/>
        <w:t>[...]</w:t>
      </w:r>
      <w:r>
        <w:br/>
        <w:t>Also the [...], the one, the weather god, [...],</w:t>
      </w:r>
      <w:r>
        <w:br/>
        <w:t>I will [au] eat.</w:t>
      </w:r>
      <w:r>
        <w:br/>
        <w:t>I will worry [him] like [thin R] ear.</w:t>
      </w:r>
      <w:r>
        <w:br/>
        <w:t>[... -] te</w:t>
      </w:r>
      <w:r>
        <w:br/>
        <w:t>[...] I violate [...] at the front [...]</w:t>
      </w:r>
      <w:r>
        <w:br/>
        <w:t>[... or] gone [...].</w:t>
      </w:r>
      <w:r>
        <w:br/>
        <w:t>He herses to [...], EA.</w:t>
      </w:r>
      <w:r>
        <w:br/>
        <w:t>"Ask [ ... ]!</w:t>
      </w:r>
      <w:r>
        <w:br/>
        <w:t>[S] he am amming him by himself? "</w:t>
      </w:r>
      <w:r>
        <w:br/>
        <w:t>[...] the Kumarbi [...]</w:t>
      </w:r>
      <w:r>
        <w:br/>
        <w:t>[...], EA.</w:t>
      </w:r>
      <w:r>
        <w:br/>
        <w:t>[He began] to go to him [e] h [e] n.</w:t>
      </w:r>
      <w:r>
        <w:br/>
        <w:t>Kumarbi began to eat [...].</w:t>
      </w:r>
      <w:r>
        <w:br/>
        <w:t>The [diori] t [...] the teeth in his mouth.</w:t>
      </w:r>
      <w:r>
        <w:br/>
      </w:r>
      <w:r>
        <w:lastRenderedPageBreak/>
        <w:t>[A] he had his teeth in his mouth,</w:t>
      </w:r>
      <w:r>
        <w:br/>
        <w:t>[...]</w:t>
      </w:r>
      <w:r>
        <w:br/>
        <w:t>And he started to complain.</w:t>
      </w:r>
    </w:p>
    <w:p w14:paraId="47CA7B5A" w14:textId="77777777" w:rsidR="004D3993" w:rsidRDefault="004D3993">
      <w:pPr>
        <w:spacing w:after="120"/>
      </w:pPr>
    </w:p>
    <w:p w14:paraId="3DEB1725" w14:textId="77777777" w:rsidR="004D3993" w:rsidRDefault="00A114E5">
      <w:pPr>
        <w:spacing w:after="120"/>
      </w:pPr>
      <w:r>
        <w:t>nu wēškiuwanza [ ... ] iyanneš "Screaming [ ... ] she left"</w:t>
      </w:r>
    </w:p>
    <w:p w14:paraId="7EE3AC0C" w14:textId="77777777" w:rsidR="004D3993" w:rsidRDefault="004D3993">
      <w:pPr>
        <w:spacing w:after="120"/>
      </w:pPr>
    </w:p>
    <w:p w14:paraId="7F4C3EBE" w14:textId="77777777" w:rsidR="004D3993" w:rsidRDefault="00A114E5">
      <w:pPr>
        <w:spacing w:after="120"/>
      </w:pPr>
      <w:r>
        <w:t>345.I.2 – Das Lied von Ullikummi: Hethitische Version – Zweite Tafel</w:t>
      </w:r>
    </w:p>
    <w:p w14:paraId="2B0FFEED" w14:textId="77777777" w:rsidR="004D3993" w:rsidRDefault="00A114E5">
      <w:pPr>
        <w:spacing w:after="120"/>
      </w:pPr>
      <w:r>
        <w:t>KUB 33.87+  Vs. ii 29'-30'</w:t>
      </w:r>
    </w:p>
    <w:p w14:paraId="1FB3A656" w14:textId="77777777" w:rsidR="004D3993" w:rsidRDefault="00A114E5">
      <w:pPr>
        <w:spacing w:after="120"/>
      </w:pPr>
      <w:r>
        <w:rPr>
          <w:i/>
        </w:rPr>
        <w:t>nu</w:t>
      </w:r>
      <w:r>
        <w:t xml:space="preserve"> GIM</w:t>
      </w:r>
      <w:r>
        <w:rPr>
          <w:i/>
        </w:rPr>
        <w:t>-an</w:t>
      </w:r>
      <w:r>
        <w:t xml:space="preserve"> d</w:t>
      </w:r>
      <w:r>
        <w:rPr>
          <w:i/>
        </w:rPr>
        <w:t>IŠTAR-iš</w:t>
      </w:r>
      <w:r>
        <w:t xml:space="preserve"> </w:t>
      </w:r>
      <w:r>
        <w:rPr>
          <w:i/>
        </w:rPr>
        <w:t>e-né-eš-ša-an</w:t>
      </w:r>
      <w:r>
        <w:t xml:space="preserve"> </w:t>
      </w:r>
      <w:r>
        <w:rPr>
          <w:i/>
        </w:rPr>
        <w:t>IŠ-ME</w:t>
      </w:r>
      <w:r>
        <w:br/>
      </w:r>
      <w:r>
        <w:rPr>
          <w:i/>
        </w:rPr>
        <w:t>nu-</w:t>
      </w:r>
      <w:r>
        <w:t>⌈</w:t>
      </w:r>
      <w:r>
        <w:rPr>
          <w:i/>
        </w:rPr>
        <w:t>kán</w:t>
      </w:r>
      <w:r>
        <w:t xml:space="preserve">⌉ G[IŠERIN] </w:t>
      </w:r>
      <w:r>
        <w:rPr>
          <w:i/>
        </w:rPr>
        <w:t>ar-ḫa</w:t>
      </w:r>
      <w:r>
        <w:t xml:space="preserve"> </w:t>
      </w:r>
      <w:r>
        <w:rPr>
          <w:i/>
        </w:rPr>
        <w:t>ki-iš-ta-nu-ut</w:t>
      </w:r>
      <w:r>
        <w:br/>
        <w:t>GIŠBALAG.DI</w:t>
      </w:r>
      <w:r>
        <w:rPr>
          <w:i/>
        </w:rPr>
        <w:t>-ma</w:t>
      </w:r>
      <w:r>
        <w:t xml:space="preserve"> [</w:t>
      </w:r>
      <w:r>
        <w:rPr>
          <w:i/>
        </w:rPr>
        <w:t>ga</w:t>
      </w:r>
      <w:r>
        <w:t>]</w:t>
      </w:r>
      <w:r>
        <w:rPr>
          <w:i/>
        </w:rPr>
        <w:t>l-gal-t</w:t>
      </w:r>
      <w:r>
        <w:t>[</w:t>
      </w:r>
      <w:r>
        <w:rPr>
          <w:i/>
        </w:rPr>
        <w:t>u-ri</w:t>
      </w:r>
      <w:r>
        <w:t xml:space="preserve">] </w:t>
      </w:r>
      <w:r>
        <w:rPr>
          <w:i/>
        </w:rPr>
        <w:t>ar-ḫa</w:t>
      </w:r>
      <w:r>
        <w:t xml:space="preserve"> </w:t>
      </w:r>
      <w:r>
        <w:rPr>
          <w:i/>
        </w:rPr>
        <w:t>pé-eš-ši-ya-</w:t>
      </w:r>
      <w:r>
        <w:t>⌈</w:t>
      </w:r>
      <w:r>
        <w:rPr>
          <w:i/>
        </w:rPr>
        <w:t>at</w:t>
      </w:r>
      <w:r>
        <w:t>⌉</w:t>
      </w:r>
      <w:r>
        <w:br/>
        <w:t>⌈GUŠKIN⌉ḪI.A</w:t>
      </w:r>
      <w:r>
        <w:rPr>
          <w:i/>
        </w:rPr>
        <w:t>-</w:t>
      </w:r>
      <w:r>
        <w:t>⌈</w:t>
      </w:r>
      <w:r>
        <w:rPr>
          <w:i/>
        </w:rPr>
        <w:t>ma-za</w:t>
      </w:r>
      <w:r>
        <w:t xml:space="preserve">⌉ [ </w:t>
      </w:r>
      <w:r>
        <w:rPr>
          <w:i/>
        </w:rPr>
        <w:t>...</w:t>
      </w:r>
      <w:r>
        <w:t xml:space="preserve"> ]</w:t>
      </w:r>
      <w:r>
        <w:br/>
      </w:r>
      <w:r>
        <w:rPr>
          <w:i/>
        </w:rPr>
        <w:t>nu</w:t>
      </w:r>
      <w:r>
        <w:t xml:space="preserve"> ⌈</w:t>
      </w:r>
      <w:r>
        <w:rPr>
          <w:i/>
        </w:rPr>
        <w:t>ú-e</w:t>
      </w:r>
      <w:r>
        <w:t>⌉</w:t>
      </w:r>
      <w:r>
        <w:rPr>
          <w:i/>
        </w:rPr>
        <w:t>-eš-ki-u-</w:t>
      </w:r>
      <w:r>
        <w:t>⌈</w:t>
      </w:r>
      <w:r>
        <w:rPr>
          <w:i/>
        </w:rPr>
        <w:t>wa-an-za</w:t>
      </w:r>
      <w:r>
        <w:t xml:space="preserve">⌉ [ </w:t>
      </w:r>
      <w:r>
        <w:rPr>
          <w:i/>
        </w:rPr>
        <w:t>...</w:t>
      </w:r>
      <w:r>
        <w:t xml:space="preserve"> ]</w:t>
      </w:r>
      <w:r>
        <w:rPr>
          <w:i/>
        </w:rPr>
        <w:t>x</w:t>
      </w:r>
      <w:r>
        <w:t xml:space="preserve"> </w:t>
      </w:r>
      <w:r>
        <w:rPr>
          <w:i/>
        </w:rPr>
        <w:t>x</w:t>
      </w:r>
      <w:r>
        <w:t xml:space="preserve"> </w:t>
      </w:r>
      <w:r>
        <w:rPr>
          <w:i/>
        </w:rPr>
        <w:t>x</w:t>
      </w:r>
      <w:r>
        <w:t xml:space="preserve">[ </w:t>
      </w:r>
      <w:r>
        <w:rPr>
          <w:i/>
        </w:rPr>
        <w:t>...</w:t>
      </w:r>
      <w:r>
        <w:t xml:space="preserve"> ] </w:t>
      </w:r>
      <w:r>
        <w:rPr>
          <w:i/>
        </w:rPr>
        <w:t>i-ya-an-né-eš</w:t>
      </w:r>
      <w:r>
        <w:br/>
      </w:r>
      <w:r>
        <w:rPr>
          <w:i/>
        </w:rPr>
        <w:t>nu</w:t>
      </w:r>
      <w:r>
        <w:t xml:space="preserve"> </w:t>
      </w:r>
      <w:r>
        <w:rPr>
          <w:i/>
        </w:rPr>
        <w:t>x</w:t>
      </w:r>
      <w:r>
        <w:t xml:space="preserve">[ </w:t>
      </w:r>
      <w:r>
        <w:rPr>
          <w:i/>
        </w:rPr>
        <w:t>...</w:t>
      </w:r>
      <w:r>
        <w:t xml:space="preserve"> ]</w:t>
      </w:r>
      <w:r>
        <w:br/>
      </w:r>
      <w:r>
        <w:rPr>
          <w:i/>
        </w:rPr>
        <w:t>da-x</w:t>
      </w:r>
      <w:r>
        <w:t xml:space="preserve"> </w:t>
      </w:r>
      <w:r>
        <w:rPr>
          <w:i/>
        </w:rPr>
        <w:t>x x</w:t>
      </w:r>
      <w:r>
        <w:t xml:space="preserve">[ </w:t>
      </w:r>
      <w:r>
        <w:rPr>
          <w:i/>
        </w:rPr>
        <w:t>...</w:t>
      </w:r>
      <w:r>
        <w:t xml:space="preserve"> ]</w:t>
      </w:r>
    </w:p>
    <w:p w14:paraId="4A00FBB8" w14:textId="77777777" w:rsidR="004D3993" w:rsidRDefault="00A114E5">
      <w:pPr>
        <w:spacing w:after="120"/>
      </w:pPr>
      <w:r>
        <w:t>When Ištar had heard that,</w:t>
      </w:r>
      <w:r>
        <w:br/>
        <w:t>Deletion [the cedar].</w:t>
      </w:r>
      <w:r>
        <w:br/>
        <w:t>The instrument (and) the [ -instrument threw them away.</w:t>
      </w:r>
      <w:r>
        <w:br/>
        <w:t>But the golden things [...].</w:t>
      </w:r>
      <w:r>
        <w:br/>
        <w:t>Screaming [...] she went.</w:t>
      </w:r>
      <w:r>
        <w:br/>
        <w:t>And [ ... ]</w:t>
      </w:r>
      <w:r>
        <w:br/>
        <w:t>[...]</w:t>
      </w:r>
    </w:p>
    <w:p w14:paraId="22C5B0D1" w14:textId="77777777" w:rsidR="004D3993" w:rsidRDefault="004D3993">
      <w:pPr>
        <w:spacing w:after="120"/>
      </w:pPr>
    </w:p>
    <w:p w14:paraId="151CF5C7" w14:textId="77777777" w:rsidR="004D3993" w:rsidRDefault="00A114E5">
      <w:pPr>
        <w:spacing w:after="120"/>
      </w:pPr>
      <w:r>
        <w:t>n=aš wēškiwan d[āiš?] "He began?] to whine"</w:t>
      </w:r>
    </w:p>
    <w:p w14:paraId="130DA172" w14:textId="77777777" w:rsidR="004D3993" w:rsidRDefault="004D3993">
      <w:pPr>
        <w:spacing w:after="120"/>
      </w:pPr>
    </w:p>
    <w:p w14:paraId="0CF75734" w14:textId="77777777" w:rsidR="004D3993" w:rsidRDefault="00A114E5">
      <w:pPr>
        <w:spacing w:after="120"/>
      </w:pPr>
      <w:r>
        <w:t>345.I.3.1 - Das Lied von Ullikummi: Hethitische Version – Dritte Tafel</w:t>
      </w:r>
    </w:p>
    <w:p w14:paraId="07D90FA1" w14:textId="77777777" w:rsidR="004D3993" w:rsidRDefault="00A114E5">
      <w:pPr>
        <w:spacing w:after="120"/>
      </w:pPr>
      <w:r>
        <w:t>KBo 26.65+ Rs. iii 6'</w:t>
      </w:r>
    </w:p>
    <w:p w14:paraId="2D394DA2" w14:textId="77777777" w:rsidR="004D3993" w:rsidRDefault="00A114E5">
      <w:pPr>
        <w:spacing w:after="120"/>
      </w:pPr>
      <w:r>
        <w:t>d[É.A</w:t>
      </w:r>
      <w:r>
        <w:rPr>
          <w:i/>
        </w:rPr>
        <w:t>-aš</w:t>
      </w:r>
      <w:r>
        <w:t xml:space="preserve">? </w:t>
      </w:r>
      <w:r>
        <w:rPr>
          <w:i/>
        </w:rPr>
        <w:t>...</w:t>
      </w:r>
      <w:r>
        <w:t xml:space="preserve"> ]</w:t>
      </w:r>
      <w:r>
        <w:br/>
      </w:r>
      <w:r>
        <w:rPr>
          <w:i/>
        </w:rPr>
        <w:t>nam-</w:t>
      </w:r>
      <w:r>
        <w:t>[</w:t>
      </w:r>
      <w:r>
        <w:rPr>
          <w:i/>
        </w:rPr>
        <w:t>ma</w:t>
      </w:r>
      <w:r>
        <w:t xml:space="preserve"> </w:t>
      </w:r>
      <w:r>
        <w:rPr>
          <w:i/>
        </w:rPr>
        <w:t>...</w:t>
      </w:r>
      <w:r>
        <w:t xml:space="preserve"> ]</w:t>
      </w:r>
      <w:r>
        <w:br/>
        <w:t>ŠU</w:t>
      </w:r>
      <w:r>
        <w:rPr>
          <w:i/>
        </w:rPr>
        <w:t>-</w:t>
      </w:r>
      <w:r>
        <w:t>⌈</w:t>
      </w:r>
      <w:r>
        <w:rPr>
          <w:i/>
        </w:rPr>
        <w:t>za</w:t>
      </w:r>
      <w:r>
        <w:t>⌉</w:t>
      </w:r>
      <w:r>
        <w:rPr>
          <w:i/>
        </w:rPr>
        <w:t>-at-ká</w:t>
      </w:r>
      <w:r>
        <w:t>[</w:t>
      </w:r>
      <w:r>
        <w:rPr>
          <w:i/>
        </w:rPr>
        <w:t>n</w:t>
      </w:r>
      <w:r>
        <w:t xml:space="preserve"> </w:t>
      </w:r>
      <w:r>
        <w:rPr>
          <w:i/>
        </w:rPr>
        <w:t>...</w:t>
      </w:r>
      <w:r>
        <w:t xml:space="preserve"> ]</w:t>
      </w:r>
      <w:r>
        <w:br/>
        <w:t xml:space="preserve">[ </w:t>
      </w:r>
      <w:r>
        <w:rPr>
          <w:i/>
        </w:rPr>
        <w:t>...</w:t>
      </w:r>
      <w:r>
        <w:t>? ]</w:t>
      </w:r>
      <w:r>
        <w:br/>
      </w:r>
      <w:r>
        <w:rPr>
          <w:i/>
        </w:rPr>
        <w:t>ku-</w:t>
      </w:r>
      <w:r>
        <w:t>⌈</w:t>
      </w:r>
      <w:r>
        <w:rPr>
          <w:i/>
        </w:rPr>
        <w:t>it</w:t>
      </w:r>
      <w:r>
        <w:t>⌉</w:t>
      </w:r>
      <w:r>
        <w:rPr>
          <w:i/>
        </w:rPr>
        <w:t>-ma-an-z</w:t>
      </w:r>
      <w:r>
        <w:t>[</w:t>
      </w:r>
      <w:r>
        <w:rPr>
          <w:i/>
        </w:rPr>
        <w:t>a</w:t>
      </w:r>
      <w:r>
        <w:t xml:space="preserve"> </w:t>
      </w:r>
      <w:r>
        <w:rPr>
          <w:i/>
        </w:rPr>
        <w:t>...</w:t>
      </w:r>
      <w:r>
        <w:t xml:space="preserve"> ]</w:t>
      </w:r>
      <w:r>
        <w:br/>
        <w:t xml:space="preserve">[ </w:t>
      </w:r>
      <w:r>
        <w:rPr>
          <w:i/>
        </w:rPr>
        <w:t>...</w:t>
      </w:r>
      <w:r>
        <w:t xml:space="preserve"> ] </w:t>
      </w:r>
      <w:r>
        <w:rPr>
          <w:i/>
        </w:rPr>
        <w:t>du-li-ya-za</w:t>
      </w:r>
      <w:r>
        <w:t xml:space="preserve"> </w:t>
      </w:r>
      <w:r>
        <w:rPr>
          <w:i/>
        </w:rPr>
        <w:t>ar-ḫa</w:t>
      </w:r>
      <w:r>
        <w:t xml:space="preserve"> </w:t>
      </w:r>
      <w:r>
        <w:rPr>
          <w:i/>
        </w:rPr>
        <w:t>ú-</w:t>
      </w:r>
      <w:r>
        <w:t>[</w:t>
      </w:r>
      <w:r>
        <w:rPr>
          <w:i/>
        </w:rPr>
        <w:t>et</w:t>
      </w:r>
      <w:r>
        <w:t>]</w:t>
      </w:r>
      <w:r>
        <w:br/>
        <w:t xml:space="preserve">[ </w:t>
      </w:r>
      <w:r>
        <w:rPr>
          <w:i/>
        </w:rPr>
        <w:t>...</w:t>
      </w:r>
      <w:r>
        <w:t>? ]</w:t>
      </w:r>
      <w:r>
        <w:br/>
      </w:r>
      <w:r>
        <w:rPr>
          <w:i/>
        </w:rPr>
        <w:t>na-aš</w:t>
      </w:r>
      <w:r>
        <w:t xml:space="preserve"> </w:t>
      </w:r>
      <w:r>
        <w:rPr>
          <w:i/>
        </w:rPr>
        <w:t>ú-e-eš-ki«-iš»-u-an</w:t>
      </w:r>
      <w:r>
        <w:t xml:space="preserve"> </w:t>
      </w:r>
      <w:r>
        <w:rPr>
          <w:i/>
        </w:rPr>
        <w:t>d</w:t>
      </w:r>
      <w:r>
        <w:t>[</w:t>
      </w:r>
      <w:r>
        <w:rPr>
          <w:i/>
        </w:rPr>
        <w:t>a-a-iš</w:t>
      </w:r>
      <w:r>
        <w:t>?]</w:t>
      </w:r>
      <w:r>
        <w:br/>
      </w:r>
      <w:r>
        <w:lastRenderedPageBreak/>
        <w:t xml:space="preserve">[ </w:t>
      </w:r>
      <w:r>
        <w:rPr>
          <w:i/>
        </w:rPr>
        <w:t>...</w:t>
      </w:r>
      <w:r>
        <w:t xml:space="preserve"> ]</w:t>
      </w:r>
      <w:r>
        <w:br/>
        <w:t>TI</w:t>
      </w:r>
      <w:r>
        <w:rPr>
          <w:i/>
        </w:rPr>
        <w:t>-an-za-wa-za</w:t>
      </w:r>
      <w:r>
        <w:t xml:space="preserve"> </w:t>
      </w:r>
      <w:r>
        <w:rPr>
          <w:i/>
        </w:rPr>
        <w:t>e-eš</w:t>
      </w:r>
      <w:r>
        <w:t xml:space="preserve"> dÉ.A</w:t>
      </w:r>
      <w:r>
        <w:br/>
      </w:r>
      <w:r>
        <w:rPr>
          <w:i/>
        </w:rPr>
        <w:t>x</w:t>
      </w:r>
      <w:r>
        <w:t xml:space="preserve">[ </w:t>
      </w:r>
      <w:r>
        <w:rPr>
          <w:i/>
        </w:rPr>
        <w:t>...</w:t>
      </w:r>
      <w:r>
        <w:t xml:space="preserve"> ] </w:t>
      </w:r>
      <w:r>
        <w:rPr>
          <w:i/>
        </w:rPr>
        <w:t>ku-iš</w:t>
      </w:r>
      <w:r>
        <w:t xml:space="preserve"> </w:t>
      </w:r>
      <w:r>
        <w:rPr>
          <w:i/>
        </w:rPr>
        <w:t>pé-ra-an</w:t>
      </w:r>
      <w:r>
        <w:t xml:space="preserve"> EGIR</w:t>
      </w:r>
      <w:r>
        <w:rPr>
          <w:i/>
        </w:rPr>
        <w:t>-pa</w:t>
      </w:r>
      <w:r>
        <w:t xml:space="preserve"> </w:t>
      </w:r>
      <w:r>
        <w:rPr>
          <w:i/>
        </w:rPr>
        <w:t>ú-e</w:t>
      </w:r>
      <w:r>
        <w:t>[</w:t>
      </w:r>
      <w:r>
        <w:rPr>
          <w:i/>
        </w:rPr>
        <w:t>z</w:t>
      </w:r>
      <w:r>
        <w:t>?</w:t>
      </w:r>
      <w:r>
        <w:rPr>
          <w:i/>
        </w:rPr>
        <w:t>-zi</w:t>
      </w:r>
      <w:r>
        <w:t>?]</w:t>
      </w:r>
      <w:r>
        <w:br/>
        <w:t xml:space="preserve">[ </w:t>
      </w:r>
      <w:r>
        <w:rPr>
          <w:i/>
        </w:rPr>
        <w:t>...</w:t>
      </w:r>
      <w:r>
        <w:t xml:space="preserve"> ] DINGIRMEŠ</w:t>
      </w:r>
      <w:r>
        <w:rPr>
          <w:i/>
        </w:rPr>
        <w:t>-aš-ša</w:t>
      </w:r>
      <w:r>
        <w:t xml:space="preserve"> </w:t>
      </w:r>
      <w:r>
        <w:rPr>
          <w:i/>
        </w:rPr>
        <w:t>wa-ar-šu-la-aš</w:t>
      </w:r>
      <w:r>
        <w:t xml:space="preserve"> [ </w:t>
      </w:r>
      <w:r>
        <w:rPr>
          <w:i/>
        </w:rPr>
        <w:t>...</w:t>
      </w:r>
      <w:r>
        <w:t xml:space="preserve"> ]</w:t>
      </w:r>
      <w:r>
        <w:br/>
      </w:r>
      <w:r>
        <w:rPr>
          <w:i/>
        </w:rPr>
        <w:t>nu-wa-ra-an</w:t>
      </w:r>
      <w:r>
        <w:t xml:space="preserve"> </w:t>
      </w:r>
      <w:r>
        <w:rPr>
          <w:i/>
        </w:rPr>
        <w:t>ku-wa-at</w:t>
      </w:r>
      <w:r>
        <w:t xml:space="preserve"> </w:t>
      </w:r>
      <w:r>
        <w:rPr>
          <w:i/>
        </w:rPr>
        <w:t>za-a-i</w:t>
      </w:r>
      <w:r>
        <w:t>[</w:t>
      </w:r>
      <w:r>
        <w:rPr>
          <w:i/>
        </w:rPr>
        <w:t>t</w:t>
      </w:r>
      <w:r>
        <w:t>]</w:t>
      </w:r>
      <w:r>
        <w:br/>
        <w:t xml:space="preserve">[ </w:t>
      </w:r>
      <w:r>
        <w:rPr>
          <w:i/>
        </w:rPr>
        <w:t>...</w:t>
      </w:r>
      <w:r>
        <w:t xml:space="preserve">? ] </w:t>
      </w:r>
      <w:r>
        <w:rPr>
          <w:i/>
        </w:rPr>
        <w:t>¬¬¬</w:t>
      </w:r>
    </w:p>
    <w:p w14:paraId="0A6417E5" w14:textId="77777777" w:rsidR="004D3993" w:rsidRDefault="00A114E5">
      <w:pPr>
        <w:spacing w:after="120"/>
      </w:pPr>
      <w:r>
        <w:t>[EA ...]</w:t>
      </w:r>
      <w:r>
        <w:br/>
        <w:t>Then ... ]</w:t>
      </w:r>
      <w:r>
        <w:br/>
        <w:t>You [took] by hand [...]</w:t>
      </w:r>
      <w:r>
        <w:br/>
        <w:t>[...]</w:t>
      </w:r>
      <w:r>
        <w:br/>
        <w:t>While [...]</w:t>
      </w:r>
      <w:r>
        <w:br/>
        <w:t>He k [Am] from the meeting [...]</w:t>
      </w:r>
      <w:r>
        <w:br/>
        <w:t>[...]</w:t>
      </w:r>
      <w:r>
        <w:br/>
        <w:t>He [Gann] to whine:</w:t>
      </w:r>
      <w:r>
        <w:br/>
        <w:t>"[...]</w:t>
      </w:r>
      <w:r>
        <w:br/>
        <w:t>You should be alive, EA!</w:t>
      </w:r>
      <w:r>
        <w:br/>
        <w:t>[...], who again before [...] ko [mmt],</w:t>
      </w:r>
      <w:r>
        <w:br/>
        <w:t>[...] and - the gods [...]</w:t>
      </w:r>
      <w:r>
        <w:br/>
        <w:t>Why did you transfer it?</w:t>
      </w:r>
      <w:r>
        <w:br/>
        <w:t>[...] "</w:t>
      </w:r>
    </w:p>
    <w:p w14:paraId="3CF57014" w14:textId="77777777" w:rsidR="004D3993" w:rsidRDefault="004D3993">
      <w:pPr>
        <w:spacing w:after="120"/>
      </w:pPr>
    </w:p>
    <w:p w14:paraId="2ED97879" w14:textId="77777777" w:rsidR="004D3993" w:rsidRDefault="00A114E5">
      <w:pPr>
        <w:spacing w:after="120"/>
      </w:pPr>
      <w:r>
        <w:t>nu=za arunāš wēškiuwanza ZI-ni=ši[ ... memiškiuwan? d]āiš</w:t>
      </w:r>
    </w:p>
    <w:p w14:paraId="67EF7F30" w14:textId="77777777" w:rsidR="004D3993" w:rsidRDefault="004D3993">
      <w:pPr>
        <w:spacing w:after="120"/>
      </w:pPr>
    </w:p>
    <w:p w14:paraId="69EF4E58" w14:textId="77777777" w:rsidR="004D3993" w:rsidRDefault="00A114E5">
      <w:pPr>
        <w:spacing w:after="120"/>
      </w:pPr>
      <w:r>
        <w:t>346.4 – Mythos von Kumarbi – ein Fragment</w:t>
      </w:r>
    </w:p>
    <w:p w14:paraId="1C9D741E" w14:textId="77777777" w:rsidR="004D3993" w:rsidRDefault="00A114E5">
      <w:pPr>
        <w:spacing w:after="120"/>
      </w:pPr>
      <w:r>
        <w:t>KUB 36.25 Rs. iv 6-7</w:t>
      </w:r>
    </w:p>
    <w:p w14:paraId="5F7C56D2" w14:textId="77777777" w:rsidR="004D3993" w:rsidRDefault="00A114E5">
      <w:pPr>
        <w:spacing w:after="120"/>
      </w:pPr>
      <w:r>
        <w:rPr>
          <w:i/>
        </w:rPr>
        <w:t>nu-za</w:t>
      </w:r>
      <w:r>
        <w:t xml:space="preserve"> </w:t>
      </w:r>
      <w:r>
        <w:rPr>
          <w:i/>
        </w:rPr>
        <w:t>a-ru-na-a-aš</w:t>
      </w:r>
      <w:r>
        <w:t xml:space="preserve"> </w:t>
      </w:r>
      <w:r>
        <w:rPr>
          <w:i/>
        </w:rPr>
        <w:t>ú-e-eš-ki-u-wa-an-za</w:t>
      </w:r>
      <w:r>
        <w:t xml:space="preserve"> ZI</w:t>
      </w:r>
      <w:r>
        <w:rPr>
          <w:i/>
        </w:rPr>
        <w:t>-ni-ši</w:t>
      </w:r>
      <w:r>
        <w:t xml:space="preserve">?[ </w:t>
      </w:r>
      <w:r>
        <w:rPr>
          <w:i/>
        </w:rPr>
        <w:t>...</w:t>
      </w:r>
      <w:r>
        <w:t xml:space="preserve"> ] [</w:t>
      </w:r>
      <w:r>
        <w:rPr>
          <w:i/>
        </w:rPr>
        <w:t>d</w:t>
      </w:r>
      <w:r>
        <w:t>]</w:t>
      </w:r>
      <w:r>
        <w:rPr>
          <w:i/>
        </w:rPr>
        <w:t>a-a-iš</w:t>
      </w:r>
      <w:r>
        <w:br/>
        <w:t>NÍ.TEḪI.A</w:t>
      </w:r>
      <w:r>
        <w:rPr>
          <w:i/>
        </w:rPr>
        <w:t>-uš-mu-za</w:t>
      </w:r>
      <w:r>
        <w:t xml:space="preserve"> </w:t>
      </w:r>
      <w:r>
        <w:rPr>
          <w:i/>
        </w:rPr>
        <w:t>ḫal-mi-eš-na-aš</w:t>
      </w:r>
      <w:r>
        <w:t xml:space="preserve"> </w:t>
      </w:r>
      <w:r>
        <w:rPr>
          <w:i/>
        </w:rPr>
        <w:t>ki-x</w:t>
      </w:r>
      <w:r>
        <w:t xml:space="preserve">[ </w:t>
      </w:r>
      <w:r>
        <w:rPr>
          <w:i/>
        </w:rPr>
        <w:t>...</w:t>
      </w:r>
      <w:r>
        <w:t xml:space="preserve"> ] [U]R.GI7ḪI!.A</w:t>
      </w:r>
      <w:r>
        <w:rPr>
          <w:i/>
        </w:rPr>
        <w:t>-uš</w:t>
      </w:r>
      <w:r>
        <w:t xml:space="preserve"> ŠAḪḪI.A</w:t>
      </w:r>
      <w:r>
        <w:rPr>
          <w:i/>
        </w:rPr>
        <w:t>-uš</w:t>
      </w:r>
      <w:r>
        <w:br/>
      </w:r>
      <w:r>
        <w:rPr>
          <w:i/>
        </w:rPr>
        <w:t>nu-mu-kán</w:t>
      </w:r>
      <w:r>
        <w:t xml:space="preserve"> </w:t>
      </w:r>
      <w:r>
        <w:rPr>
          <w:i/>
        </w:rPr>
        <w:t>an-da</w:t>
      </w:r>
      <w:r>
        <w:t xml:space="preserve"> BAD?</w:t>
      </w:r>
      <w:r>
        <w:rPr>
          <w:i/>
        </w:rPr>
        <w:t>-ḫi-iš-kán-</w:t>
      </w:r>
      <w:r>
        <w:t xml:space="preserve">[ </w:t>
      </w:r>
      <w:r>
        <w:rPr>
          <w:i/>
        </w:rPr>
        <w:t>...</w:t>
      </w:r>
      <w:r>
        <w:t xml:space="preserve"> ]</w:t>
      </w:r>
      <w:r>
        <w:br/>
        <w:t xml:space="preserve">[ </w:t>
      </w:r>
      <w:r>
        <w:rPr>
          <w:i/>
        </w:rPr>
        <w:t>...</w:t>
      </w:r>
      <w:r>
        <w:t xml:space="preserve"> ] </w:t>
      </w:r>
      <w:r>
        <w:rPr>
          <w:i/>
        </w:rPr>
        <w:t>ki-iš-ḫa-ḫa-at</w:t>
      </w:r>
      <w:r>
        <w:br/>
      </w:r>
      <w:r>
        <w:rPr>
          <w:i/>
        </w:rPr>
        <w:t>nu-mu-kán</w:t>
      </w:r>
      <w:r>
        <w:t xml:space="preserve"> </w:t>
      </w:r>
      <w:r>
        <w:rPr>
          <w:i/>
        </w:rPr>
        <w:t>ku-iš</w:t>
      </w:r>
      <w:r>
        <w:t xml:space="preserve"> </w:t>
      </w:r>
      <w:r>
        <w:rPr>
          <w:i/>
        </w:rPr>
        <w:t>wa-a-ki</w:t>
      </w:r>
      <w:r>
        <w:br/>
      </w:r>
      <w:r>
        <w:rPr>
          <w:i/>
        </w:rPr>
        <w:t>x</w:t>
      </w:r>
      <w:r>
        <w:t xml:space="preserve">[ </w:t>
      </w:r>
      <w:r>
        <w:rPr>
          <w:i/>
        </w:rPr>
        <w:t>...</w:t>
      </w:r>
      <w:r>
        <w:t xml:space="preserve"> ] </w:t>
      </w:r>
      <w:r>
        <w:rPr>
          <w:i/>
        </w:rPr>
        <w:t>:pu-uš-ša-ez-zi</w:t>
      </w:r>
      <w:r>
        <w:br/>
      </w:r>
      <w:r>
        <w:rPr>
          <w:i/>
        </w:rPr>
        <w:t>:ḫu-u-wa-ḫu-wa-na-la-aš</w:t>
      </w:r>
      <w:r>
        <w:t xml:space="preserve">[ </w:t>
      </w:r>
      <w:r>
        <w:rPr>
          <w:i/>
        </w:rPr>
        <w:t>...</w:t>
      </w:r>
      <w:r>
        <w:t xml:space="preserve"> ]</w:t>
      </w:r>
      <w:r>
        <w:br/>
      </w:r>
      <w:r>
        <w:rPr>
          <w:i/>
        </w:rPr>
        <w:t>:ma-lu-uš-te-ya-aš-ma-mu</w:t>
      </w:r>
      <w:r>
        <w:t xml:space="preserve"> </w:t>
      </w:r>
      <w:r>
        <w:rPr>
          <w:i/>
        </w:rPr>
        <w:t>wa-a-ke-et</w:t>
      </w:r>
      <w:r>
        <w:br/>
      </w:r>
      <w:r>
        <w:rPr>
          <w:i/>
        </w:rPr>
        <w:t>nu</w:t>
      </w:r>
      <w:r>
        <w:t xml:space="preserve"> ⌈GIM?⌉[ </w:t>
      </w:r>
      <w:r>
        <w:rPr>
          <w:i/>
        </w:rPr>
        <w:t>...</w:t>
      </w:r>
      <w:r>
        <w:t xml:space="preserve"> ] </w:t>
      </w:r>
      <w:r>
        <w:rPr>
          <w:i/>
        </w:rPr>
        <w:t>¬¬¬</w:t>
      </w:r>
    </w:p>
    <w:p w14:paraId="401BB1C5" w14:textId="77777777" w:rsidR="004D3993" w:rsidRDefault="00A114E5">
      <w:pPr>
        <w:spacing w:after="120"/>
      </w:pPr>
      <w:r>
        <w:t>The screaming sea [be] gann, to itself []:</w:t>
      </w:r>
      <w:r>
        <w:br/>
        <w:t>"The [...] of the [...] the members [... h] unde (and) pigs,</w:t>
      </w:r>
      <w:r>
        <w:br/>
        <w:t>and [...] bring me in [- ...]</w:t>
      </w:r>
      <w:r>
        <w:br/>
      </w:r>
      <w:r>
        <w:lastRenderedPageBreak/>
        <w:t>I became [...]</w:t>
      </w:r>
      <w:r>
        <w:br/>
        <w:t>Who bites me?</w:t>
      </w:r>
      <w:r>
        <w:br/>
        <w:t>[...] destroys [...]</w:t>
      </w:r>
      <w:r>
        <w:br/>
        <w:t>The animal [ ... ]</w:t>
      </w:r>
      <w:r>
        <w:br/>
        <w:t>But that bites me.</w:t>
      </w:r>
      <w:r>
        <w:br/>
        <w:t>As [ ... ]</w:t>
      </w:r>
    </w:p>
    <w:p w14:paraId="017FB999" w14:textId="77777777" w:rsidR="004D3993" w:rsidRDefault="004D3993">
      <w:pPr>
        <w:spacing w:after="120"/>
      </w:pPr>
    </w:p>
    <w:p w14:paraId="1BFFCCB2" w14:textId="77777777" w:rsidR="004D3993" w:rsidRDefault="00A114E5">
      <w:pPr>
        <w:spacing w:after="120"/>
      </w:pPr>
      <w:r>
        <w:t>[LUGAL KUR] URUailanuwa ku[w]at=wa wēšk[eši] "[King] of Ailanuwa, why are you complaining?""</w:t>
      </w:r>
    </w:p>
    <w:p w14:paraId="3F5C7F4A" w14:textId="77777777" w:rsidR="004D3993" w:rsidRDefault="004D3993">
      <w:pPr>
        <w:spacing w:after="120"/>
      </w:pPr>
    </w:p>
    <w:p w14:paraId="5A8C08D2" w14:textId="77777777" w:rsidR="004D3993" w:rsidRDefault="00A114E5">
      <w:pPr>
        <w:spacing w:after="120"/>
      </w:pPr>
      <w:r>
        <w:t>362.4 - Die Heldentaten des Gurparanzaḫ</w:t>
      </w:r>
    </w:p>
    <w:p w14:paraId="493B34A8" w14:textId="77777777" w:rsidR="004D3993" w:rsidRDefault="00A114E5">
      <w:pPr>
        <w:spacing w:after="120"/>
      </w:pPr>
      <w:r>
        <w:t>KUB 17.9 Vs. i 23</w:t>
      </w:r>
    </w:p>
    <w:p w14:paraId="7F5FFF19" w14:textId="77777777" w:rsidR="004D3993" w:rsidRDefault="00A114E5">
      <w:pPr>
        <w:spacing w:after="120"/>
      </w:pPr>
      <w:r>
        <w:t>[</w:t>
      </w:r>
      <w:r>
        <w:rPr>
          <w:i/>
        </w:rPr>
        <w:t>_   _</w:t>
      </w:r>
      <w:r>
        <w:t>] URU</w:t>
      </w:r>
      <w:r>
        <w:rPr>
          <w:i/>
        </w:rPr>
        <w:t>a-i-la-nu-wa</w:t>
      </w:r>
      <w:r>
        <w:t xml:space="preserve"> ⌈</w:t>
      </w:r>
      <w:r>
        <w:rPr>
          <w:i/>
        </w:rPr>
        <w:t>ku</w:t>
      </w:r>
      <w:r>
        <w:t>⌉</w:t>
      </w:r>
      <w:r>
        <w:rPr>
          <w:i/>
        </w:rPr>
        <w:t>-</w:t>
      </w:r>
      <w:r>
        <w:t>[</w:t>
      </w:r>
      <w:r>
        <w:rPr>
          <w:i/>
        </w:rPr>
        <w:t>w</w:t>
      </w:r>
      <w:r>
        <w:t>]</w:t>
      </w:r>
      <w:r>
        <w:rPr>
          <w:i/>
        </w:rPr>
        <w:t>a-at-wa</w:t>
      </w:r>
      <w:r>
        <w:t xml:space="preserve"> </w:t>
      </w:r>
      <w:r>
        <w:rPr>
          <w:i/>
        </w:rPr>
        <w:t>ú-e-eš-k</w:t>
      </w:r>
      <w:r>
        <w:t>[</w:t>
      </w:r>
      <w:r>
        <w:rPr>
          <w:i/>
        </w:rPr>
        <w:t>e-ši</w:t>
      </w:r>
      <w:r>
        <w:t>]</w:t>
      </w:r>
      <w:r>
        <w:br/>
      </w:r>
      <w:r>
        <w:rPr>
          <w:i/>
        </w:rPr>
        <w:t>x</w:t>
      </w:r>
      <w:r>
        <w:t xml:space="preserve"> </w:t>
      </w:r>
      <w:r>
        <w:rPr>
          <w:i/>
        </w:rPr>
        <w:t>x</w:t>
      </w:r>
      <w:r>
        <w:t xml:space="preserve"> [</w:t>
      </w:r>
      <w:r>
        <w:rPr>
          <w:i/>
        </w:rPr>
        <w:t>_   _</w:t>
      </w:r>
      <w:r>
        <w:t xml:space="preserve"> m</w:t>
      </w:r>
      <w:r>
        <w:rPr>
          <w:i/>
        </w:rPr>
        <w:t>gu</w:t>
      </w:r>
      <w:r>
        <w:t>]</w:t>
      </w:r>
      <w:r>
        <w:rPr>
          <w:i/>
        </w:rPr>
        <w:t>r-</w:t>
      </w:r>
      <w:r>
        <w:t>⌈</w:t>
      </w:r>
      <w:r>
        <w:rPr>
          <w:i/>
        </w:rPr>
        <w:t>pa</w:t>
      </w:r>
      <w:r>
        <w:t>⌉</w:t>
      </w:r>
      <w:r>
        <w:rPr>
          <w:i/>
        </w:rPr>
        <w:t>-ra-</w:t>
      </w:r>
      <w:r>
        <w:t>⌈</w:t>
      </w:r>
      <w:r>
        <w:rPr>
          <w:i/>
        </w:rPr>
        <w:t>an-za</w:t>
      </w:r>
      <w:r>
        <w:t>⌉</w:t>
      </w:r>
      <w:r>
        <w:rPr>
          <w:i/>
        </w:rPr>
        <w:t>-ḫu</w:t>
      </w:r>
      <w:r>
        <w:t xml:space="preserve"> </w:t>
      </w:r>
      <w:r>
        <w:rPr>
          <w:i/>
        </w:rPr>
        <w:t>A-NA</w:t>
      </w:r>
      <w:r>
        <w:t xml:space="preserve"> ÍD</w:t>
      </w:r>
      <w:r>
        <w:rPr>
          <w:i/>
        </w:rPr>
        <w:t>a</w:t>
      </w:r>
      <w:r>
        <w:t>?</w:t>
      </w:r>
      <w:r>
        <w:rPr>
          <w:i/>
        </w:rPr>
        <w:t>-</w:t>
      </w:r>
      <w:r>
        <w:t xml:space="preserve">[ </w:t>
      </w:r>
      <w:r>
        <w:rPr>
          <w:i/>
        </w:rPr>
        <w:t>...</w:t>
      </w:r>
      <w:r>
        <w:t xml:space="preserve"> ]</w:t>
      </w:r>
      <w:r>
        <w:br/>
      </w:r>
      <w:r>
        <w:rPr>
          <w:i/>
        </w:rPr>
        <w:t>nu-wa</w:t>
      </w:r>
      <w:r>
        <w:t xml:space="preserve"> </w:t>
      </w:r>
      <w:r>
        <w:rPr>
          <w:i/>
        </w:rPr>
        <w:t>x</w:t>
      </w:r>
      <w:r>
        <w:t>? [</w:t>
      </w:r>
      <w:r>
        <w:rPr>
          <w:i/>
        </w:rPr>
        <w:t>z</w:t>
      </w:r>
      <w:r>
        <w:t>]</w:t>
      </w:r>
      <w:r>
        <w:rPr>
          <w:i/>
        </w:rPr>
        <w:t>i-ik</w:t>
      </w:r>
      <w:r>
        <w:t xml:space="preserve"> </w:t>
      </w:r>
      <w:r>
        <w:rPr>
          <w:i/>
        </w:rPr>
        <w:t>nu-u-wa</w:t>
      </w:r>
      <w:r>
        <w:t xml:space="preserve"> </w:t>
      </w:r>
      <w:r>
        <w:rPr>
          <w:i/>
        </w:rPr>
        <w:t>ke-</w:t>
      </w:r>
      <w:r>
        <w:t>⌈</w:t>
      </w:r>
      <w:r>
        <w:rPr>
          <w:i/>
        </w:rPr>
        <w:t>e</w:t>
      </w:r>
      <w:r>
        <w:t>⌉</w:t>
      </w:r>
      <w:r>
        <w:rPr>
          <w:i/>
        </w:rPr>
        <w:t>-da-ni</w:t>
      </w:r>
      <w:r>
        <w:t xml:space="preserve"> </w:t>
      </w:r>
      <w:r>
        <w:rPr>
          <w:i/>
        </w:rPr>
        <w:t>p</w:t>
      </w:r>
      <w:r>
        <w:t>[</w:t>
      </w:r>
      <w:r>
        <w:rPr>
          <w:i/>
        </w:rPr>
        <w:t>é-di</w:t>
      </w:r>
      <w:r>
        <w:t xml:space="preserve"> </w:t>
      </w:r>
      <w:r>
        <w:rPr>
          <w:i/>
        </w:rPr>
        <w:t>...</w:t>
      </w:r>
      <w:r>
        <w:t xml:space="preserve"> ] </w:t>
      </w:r>
      <w:r>
        <w:rPr>
          <w:i/>
        </w:rPr>
        <w:t>¬¬¬</w:t>
      </w:r>
    </w:p>
    <w:p w14:paraId="20CA5BC5" w14:textId="77777777" w:rsidR="004D3993" w:rsidRDefault="00A114E5">
      <w:pPr>
        <w:spacing w:after="120"/>
      </w:pPr>
      <w:r>
        <w:t>[King] of Ailanuwa, Wa [r] Um Klag [st] you? "</w:t>
      </w:r>
      <w:r>
        <w:br/>
        <w:t>[] (spoke) Gurparanzaḫ to the A [] River:</w:t>
      </w:r>
      <w:r>
        <w:br/>
        <w:t>"[D] u [...] still on this O [rt]."</w:t>
      </w:r>
    </w:p>
    <w:p w14:paraId="0E2F4772" w14:textId="77777777" w:rsidR="004D3993" w:rsidRDefault="004D3993">
      <w:pPr>
        <w:spacing w:after="120"/>
      </w:pPr>
    </w:p>
    <w:p w14:paraId="46D4A0B4" w14:textId="77777777" w:rsidR="004D3993" w:rsidRDefault="00A114E5">
      <w:pPr>
        <w:spacing w:after="120"/>
      </w:pPr>
      <w:r>
        <w:t>kuwat=wa wēškeši "“Why are you complaining?"</w:t>
      </w:r>
    </w:p>
    <w:p w14:paraId="6625ED62" w14:textId="77777777" w:rsidR="004D3993" w:rsidRDefault="004D3993">
      <w:pPr>
        <w:spacing w:after="120"/>
      </w:pPr>
    </w:p>
    <w:p w14:paraId="5810BA31" w14:textId="77777777" w:rsidR="004D3993" w:rsidRDefault="00A114E5">
      <w:pPr>
        <w:spacing w:after="120"/>
      </w:pPr>
      <w:r>
        <w:t>362.4 - Die Heldentaten des Gurparanzaḫ</w:t>
      </w:r>
    </w:p>
    <w:p w14:paraId="14C3D1BB" w14:textId="77777777" w:rsidR="004D3993" w:rsidRDefault="00A114E5">
      <w:pPr>
        <w:spacing w:after="120"/>
      </w:pPr>
      <w:r>
        <w:t>KUB 17.9 Vs. i 20-21</w:t>
      </w:r>
    </w:p>
    <w:p w14:paraId="3751A3F0" w14:textId="77777777" w:rsidR="004D3993" w:rsidRDefault="00A114E5">
      <w:pPr>
        <w:spacing w:after="120"/>
      </w:pPr>
      <w:r>
        <w:t>[</w:t>
      </w:r>
      <w:r>
        <w:rPr>
          <w:i/>
        </w:rPr>
        <w:t>_</w:t>
      </w:r>
      <w:r>
        <w:t xml:space="preserve"> Í]D</w:t>
      </w:r>
      <w:r>
        <w:rPr>
          <w:i/>
        </w:rPr>
        <w:t>a-ra-an-za-ḫa-aš</w:t>
      </w:r>
      <w:r>
        <w:t xml:space="preserve"> TI8MUŠEN</w:t>
      </w:r>
      <w:r>
        <w:rPr>
          <w:i/>
        </w:rPr>
        <w:t>-aš</w:t>
      </w:r>
      <w:r>
        <w:t xml:space="preserve"> GIM</w:t>
      </w:r>
      <w:r>
        <w:rPr>
          <w:i/>
        </w:rPr>
        <w:t>-an</w:t>
      </w:r>
      <w:r>
        <w:t xml:space="preserve"> </w:t>
      </w:r>
      <w:r>
        <w:rPr>
          <w:i/>
        </w:rPr>
        <w:t>tar-na-aš</w:t>
      </w:r>
      <w:r>
        <w:br/>
        <w:t>[</w:t>
      </w:r>
      <w:r>
        <w:rPr>
          <w:i/>
        </w:rPr>
        <w:t>na-a</w:t>
      </w:r>
      <w:r>
        <w:t>]</w:t>
      </w:r>
      <w:r>
        <w:rPr>
          <w:i/>
        </w:rPr>
        <w:t>š</w:t>
      </w:r>
      <w:r>
        <w:t xml:space="preserve"> URU</w:t>
      </w:r>
      <w:r>
        <w:rPr>
          <w:i/>
        </w:rPr>
        <w:t>ag-</w:t>
      </w:r>
      <w:r>
        <w:t>⌈</w:t>
      </w:r>
      <w:r>
        <w:rPr>
          <w:i/>
        </w:rPr>
        <w:t>ga</w:t>
      </w:r>
      <w:r>
        <w:t>⌉</w:t>
      </w:r>
      <w:r>
        <w:rPr>
          <w:i/>
        </w:rPr>
        <w:t>-dè</w:t>
      </w:r>
      <w:r>
        <w:t xml:space="preserve"> </w:t>
      </w:r>
      <w:r>
        <w:rPr>
          <w:i/>
        </w:rPr>
        <w:t>an-da-an</w:t>
      </w:r>
      <w:r>
        <w:t xml:space="preserve"> </w:t>
      </w:r>
      <w:r>
        <w:rPr>
          <w:i/>
        </w:rPr>
        <w:t>pa-it</w:t>
      </w:r>
      <w:r>
        <w:br/>
        <w:t>[</w:t>
      </w:r>
      <w:r>
        <w:rPr>
          <w:i/>
        </w:rPr>
        <w:t>na</w:t>
      </w:r>
      <w:r>
        <w:t>]</w:t>
      </w:r>
      <w:r>
        <w:rPr>
          <w:i/>
        </w:rPr>
        <w:t>-aš-za</w:t>
      </w:r>
      <w:r>
        <w:t xml:space="preserve"> URU</w:t>
      </w:r>
      <w:r>
        <w:rPr>
          <w:i/>
        </w:rPr>
        <w:t>nu-u-a-du</w:t>
      </w:r>
      <w:r>
        <w:t xml:space="preserve"> DÙ</w:t>
      </w:r>
      <w:r>
        <w:rPr>
          <w:i/>
        </w:rPr>
        <w:t>-at</w:t>
      </w:r>
      <w:r>
        <w:br/>
      </w:r>
      <w:r>
        <w:rPr>
          <w:i/>
        </w:rPr>
        <w:t>na-aš-za-kán</w:t>
      </w:r>
      <w:r>
        <w:t xml:space="preserve"> </w:t>
      </w:r>
      <w:r>
        <w:rPr>
          <w:i/>
        </w:rPr>
        <w:t>I-NA</w:t>
      </w:r>
      <w:r>
        <w:t xml:space="preserve"> GIŠKUN5 ⌈</w:t>
      </w:r>
      <w:r>
        <w:rPr>
          <w:i/>
        </w:rPr>
        <w:t>ša</w:t>
      </w:r>
      <w:r>
        <w:t>⌉</w:t>
      </w:r>
      <w:r>
        <w:rPr>
          <w:i/>
        </w:rPr>
        <w:t>-ra-a</w:t>
      </w:r>
      <w:r>
        <w:t xml:space="preserve"> </w:t>
      </w:r>
      <w:r>
        <w:rPr>
          <w:i/>
        </w:rPr>
        <w:t>e-ša-at</w:t>
      </w:r>
      <w:r>
        <w:br/>
      </w:r>
      <w:r>
        <w:rPr>
          <w:i/>
        </w:rPr>
        <w:t>nu-za</w:t>
      </w:r>
      <w:r>
        <w:t xml:space="preserve"> m</w:t>
      </w:r>
      <w:r>
        <w:rPr>
          <w:i/>
        </w:rPr>
        <w:t>gur-pa-ra-an-za-ḫu-uš</w:t>
      </w:r>
      <w:r>
        <w:t xml:space="preserve"> </w:t>
      </w:r>
      <w:r>
        <w:rPr>
          <w:i/>
        </w:rPr>
        <w:t>a-la-la-am-ni-</w:t>
      </w:r>
      <w:r>
        <w:t>⌈</w:t>
      </w:r>
      <w:r>
        <w:rPr>
          <w:i/>
        </w:rPr>
        <w:t>iš-ke</w:t>
      </w:r>
      <w:r>
        <w:t>⌉</w:t>
      </w:r>
      <w:r>
        <w:rPr>
          <w:i/>
        </w:rPr>
        <w:t>-ez-zi</w:t>
      </w:r>
      <w:r>
        <w:br/>
      </w:r>
      <w:r>
        <w:rPr>
          <w:i/>
        </w:rPr>
        <w:t>šar-ga-u-e-eš-ši</w:t>
      </w:r>
      <w:r>
        <w:t xml:space="preserve"> </w:t>
      </w:r>
      <w:r>
        <w:rPr>
          <w:i/>
        </w:rPr>
        <w:t>kat-ta-an</w:t>
      </w:r>
      <w:r>
        <w:t xml:space="preserve"> </w:t>
      </w:r>
      <w:r>
        <w:rPr>
          <w:i/>
        </w:rPr>
        <w:t>ar-</w:t>
      </w:r>
      <w:r>
        <w:t>[</w:t>
      </w:r>
      <w:r>
        <w:rPr>
          <w:i/>
        </w:rPr>
        <w:t>k</w:t>
      </w:r>
      <w:r>
        <w:t>]</w:t>
      </w:r>
      <w:r>
        <w:rPr>
          <w:i/>
        </w:rPr>
        <w:t>u</w:t>
      </w:r>
      <w:r>
        <w:t>?-⌈</w:t>
      </w:r>
      <w:r>
        <w:rPr>
          <w:i/>
        </w:rPr>
        <w:t>iš</w:t>
      </w:r>
      <w:r>
        <w:t>⌉</w:t>
      </w:r>
      <w:r>
        <w:rPr>
          <w:i/>
        </w:rPr>
        <w:t>-kán-zi</w:t>
      </w:r>
      <w:r>
        <w:br/>
      </w:r>
      <w:r>
        <w:rPr>
          <w:i/>
        </w:rPr>
        <w:t>nu</w:t>
      </w:r>
      <w:r>
        <w:t xml:space="preserve"> ÍD</w:t>
      </w:r>
      <w:r>
        <w:rPr>
          <w:i/>
        </w:rPr>
        <w:t>a-ra-an-</w:t>
      </w:r>
      <w:r>
        <w:t>⌈</w:t>
      </w:r>
      <w:r>
        <w:rPr>
          <w:i/>
        </w:rPr>
        <w:t>za-ḫa-aš</w:t>
      </w:r>
      <w:r>
        <w:t xml:space="preserve">⌉ </w:t>
      </w:r>
      <w:r>
        <w:rPr>
          <w:i/>
        </w:rPr>
        <w:t>A-NA</w:t>
      </w:r>
      <w:r>
        <w:t xml:space="preserve"> m</w:t>
      </w:r>
      <w:r>
        <w:rPr>
          <w:i/>
        </w:rPr>
        <w:t>gur-pa-ra-</w:t>
      </w:r>
      <w:r>
        <w:t>⌈</w:t>
      </w:r>
      <w:r>
        <w:rPr>
          <w:i/>
        </w:rPr>
        <w:t>an</w:t>
      </w:r>
      <w:r>
        <w:t>⌉</w:t>
      </w:r>
      <w:r>
        <w:rPr>
          <w:i/>
        </w:rPr>
        <w:t>-za-ḫu</w:t>
      </w:r>
      <w:r>
        <w:t xml:space="preserve"> </w:t>
      </w:r>
      <w:r>
        <w:rPr>
          <w:i/>
        </w:rPr>
        <w:t>IQ-BI</w:t>
      </w:r>
      <w:r>
        <w:br/>
      </w:r>
      <w:r>
        <w:rPr>
          <w:i/>
        </w:rPr>
        <w:t>ku-wa-at-wa</w:t>
      </w:r>
      <w:r>
        <w:t xml:space="preserve"> ⌈</w:t>
      </w:r>
      <w:r>
        <w:rPr>
          <w:i/>
        </w:rPr>
        <w:t>ú</w:t>
      </w:r>
      <w:r>
        <w:t>⌉</w:t>
      </w:r>
      <w:r>
        <w:rPr>
          <w:i/>
        </w:rPr>
        <w:t>-e-eš-ke-ši</w:t>
      </w:r>
      <w:r>
        <w:br/>
      </w:r>
      <w:r>
        <w:rPr>
          <w:i/>
        </w:rPr>
        <w:t>nu-wa-</w:t>
      </w:r>
      <w:r>
        <w:t>⌈</w:t>
      </w:r>
      <w:r>
        <w:rPr>
          <w:i/>
        </w:rPr>
        <w:t>ták</w:t>
      </w:r>
      <w:r>
        <w:t>⌉</w:t>
      </w:r>
      <w:r>
        <w:rPr>
          <w:i/>
        </w:rPr>
        <w:t>-kán</w:t>
      </w:r>
      <w:r>
        <w:t xml:space="preserve"> </w:t>
      </w:r>
      <w:r>
        <w:rPr>
          <w:i/>
        </w:rPr>
        <w:t>šu-up-pa-ya-za</w:t>
      </w:r>
      <w:r>
        <w:t xml:space="preserve"> [IGIḪ]I?.⌈A⌉</w:t>
      </w:r>
      <w:r>
        <w:rPr>
          <w:i/>
        </w:rPr>
        <w:t>-wa-za</w:t>
      </w:r>
      <w:r>
        <w:t xml:space="preserve"> </w:t>
      </w:r>
      <w:r>
        <w:rPr>
          <w:i/>
        </w:rPr>
        <w:t>iš-ḫa-</w:t>
      </w:r>
      <w:r>
        <w:t>⌈</w:t>
      </w:r>
      <w:r>
        <w:rPr>
          <w:i/>
        </w:rPr>
        <w:t>aḫ</w:t>
      </w:r>
      <w:r>
        <w:t>⌉</w:t>
      </w:r>
      <w:r>
        <w:rPr>
          <w:i/>
        </w:rPr>
        <w:t>-ru</w:t>
      </w:r>
      <w:r>
        <w:t xml:space="preserve"> </w:t>
      </w:r>
      <w:r>
        <w:rPr>
          <w:i/>
        </w:rPr>
        <w:t>pa-ra-a</w:t>
      </w:r>
      <w:r>
        <w:t xml:space="preserve"> </w:t>
      </w:r>
      <w:r>
        <w:rPr>
          <w:i/>
        </w:rPr>
        <w:t>a-ar-aš</w:t>
      </w:r>
      <w:r>
        <w:t xml:space="preserve"> </w:t>
      </w:r>
      <w:r>
        <w:rPr>
          <w:i/>
        </w:rPr>
        <w:t>¬¬¬</w:t>
      </w:r>
    </w:p>
    <w:p w14:paraId="520B0015" w14:textId="77777777" w:rsidR="004D3993" w:rsidRDefault="00A114E5">
      <w:pPr>
        <w:spacing w:after="120"/>
      </w:pPr>
      <w:r>
        <w:t>The Aranzaḫ [fl] left (the place) like an eagle,</w:t>
      </w:r>
      <w:r>
        <w:br/>
        <w:t>[and e] r went to battery.</w:t>
      </w:r>
      <w:r>
        <w:br/>
        <w:t>He created the city of Nuwadu.</w:t>
      </w:r>
      <w:r>
        <w:br/>
      </w:r>
      <w:r>
        <w:lastRenderedPageBreak/>
        <w:t>He sat down on the stairs.</w:t>
      </w:r>
      <w:r>
        <w:br/>
        <w:t>Gurparanzaḫ whines.</w:t>
      </w:r>
      <w:r>
        <w:br/>
        <w:t>The noble Beu [G] en down to him.</w:t>
      </w:r>
      <w:r>
        <w:br/>
        <w:t>The Aranzaḫ River said to Gurparanzaḫ:</w:t>
      </w:r>
      <w:r>
        <w:br/>
        <w:t>"Why do you complain</w:t>
      </w:r>
      <w:r>
        <w:br/>
        <w:t>And (why) a tear stream flowed from your pure [aug] en?</w:t>
      </w:r>
    </w:p>
    <w:p w14:paraId="0B0F13ED" w14:textId="77777777" w:rsidR="004D3993" w:rsidRDefault="004D3993">
      <w:pPr>
        <w:spacing w:after="120"/>
      </w:pPr>
    </w:p>
    <w:p w14:paraId="5C7C2CF5" w14:textId="77777777" w:rsidR="004D3993" w:rsidRDefault="00A114E5">
      <w:pPr>
        <w:spacing w:after="120"/>
      </w:pPr>
      <w:r>
        <w:t>n=aš wīškiuwan dāiš "it started to cry"</w:t>
      </w:r>
    </w:p>
    <w:p w14:paraId="22D5A63F" w14:textId="77777777" w:rsidR="004D3993" w:rsidRDefault="004D3993">
      <w:pPr>
        <w:spacing w:after="120"/>
      </w:pPr>
    </w:p>
    <w:p w14:paraId="7957804C" w14:textId="77777777" w:rsidR="004D3993" w:rsidRDefault="00A114E5">
      <w:pPr>
        <w:spacing w:after="120"/>
      </w:pPr>
      <w:r>
        <w:t>364.4 – Der Gesang vom Silber – ein Fragment</w:t>
      </w:r>
    </w:p>
    <w:p w14:paraId="2CE1D367" w14:textId="77777777" w:rsidR="004D3993" w:rsidRDefault="00A114E5">
      <w:pPr>
        <w:spacing w:after="120"/>
      </w:pPr>
      <w:r>
        <w:t>KUB 17.4 7'</w:t>
      </w:r>
    </w:p>
    <w:p w14:paraId="6E77F08E" w14:textId="77777777" w:rsidR="004D3993" w:rsidRDefault="00A114E5">
      <w:pPr>
        <w:spacing w:after="120"/>
      </w:pPr>
      <w:r>
        <w:t>[</w:t>
      </w:r>
      <w:r>
        <w:rPr>
          <w:i/>
        </w:rPr>
        <w:t>_</w:t>
      </w:r>
      <w:r>
        <w:t xml:space="preserve">] </w:t>
      </w:r>
      <w:r>
        <w:rPr>
          <w:i/>
        </w:rPr>
        <w:t>wa-an-nu-um-mi-ya-an</w:t>
      </w:r>
      <w:r>
        <w:t xml:space="preserve"> DUMU</w:t>
      </w:r>
      <w:r>
        <w:rPr>
          <w:i/>
        </w:rPr>
        <w:t>-an</w:t>
      </w:r>
      <w:r>
        <w:t xml:space="preserve"> KÙ.BABBAR</w:t>
      </w:r>
      <w:r>
        <w:rPr>
          <w:i/>
        </w:rPr>
        <w:t>-an-za</w:t>
      </w:r>
      <w:r>
        <w:t xml:space="preserve"> ⌈GIŠ⌉GI[DRU</w:t>
      </w:r>
      <w:r>
        <w:rPr>
          <w:i/>
        </w:rPr>
        <w:t>-it</w:t>
      </w:r>
      <w:r>
        <w:t xml:space="preserve"> </w:t>
      </w:r>
      <w:r>
        <w:rPr>
          <w:i/>
        </w:rPr>
        <w:t>...</w:t>
      </w:r>
      <w:r>
        <w:t xml:space="preserve"> ]</w:t>
      </w:r>
      <w:r>
        <w:br/>
        <w:t>⌈</w:t>
      </w:r>
      <w:r>
        <w:rPr>
          <w:i/>
        </w:rPr>
        <w:t>nu</w:t>
      </w:r>
      <w:r>
        <w:t xml:space="preserve">⌉ </w:t>
      </w:r>
      <w:r>
        <w:rPr>
          <w:i/>
        </w:rPr>
        <w:t>wa-an-nu-mi-ya-aš</w:t>
      </w:r>
      <w:r>
        <w:t xml:space="preserve"> DUMU</w:t>
      </w:r>
      <w:r>
        <w:rPr>
          <w:i/>
        </w:rPr>
        <w:t>-aš</w:t>
      </w:r>
      <w:r>
        <w:t xml:space="preserve"> KÙ.BABBAR</w:t>
      </w:r>
      <w:r>
        <w:rPr>
          <w:i/>
        </w:rPr>
        <w:t>-i</w:t>
      </w:r>
      <w:r>
        <w:t xml:space="preserve"> </w:t>
      </w:r>
      <w:r>
        <w:rPr>
          <w:i/>
        </w:rPr>
        <w:t>me-na-aḫ-ḫa-a</w:t>
      </w:r>
      <w:r>
        <w:t>[</w:t>
      </w:r>
      <w:r>
        <w:rPr>
          <w:i/>
        </w:rPr>
        <w:t>n-da</w:t>
      </w:r>
      <w:r>
        <w:t>] ḪUL</w:t>
      </w:r>
      <w:r>
        <w:rPr>
          <w:i/>
        </w:rPr>
        <w:t>-lu</w:t>
      </w:r>
      <w:r>
        <w:t xml:space="preserve"> </w:t>
      </w:r>
      <w:r>
        <w:rPr>
          <w:i/>
        </w:rPr>
        <w:t>ut-tar</w:t>
      </w:r>
      <w:r>
        <w:t xml:space="preserve"> </w:t>
      </w:r>
      <w:r>
        <w:rPr>
          <w:i/>
        </w:rPr>
        <w:t>te-et</w:t>
      </w:r>
      <w:r>
        <w:br/>
        <w:t>KÙ.BABBAR</w:t>
      </w:r>
      <w:r>
        <w:rPr>
          <w:i/>
        </w:rPr>
        <w:t>-YA</w:t>
      </w:r>
      <w:r>
        <w:t xml:space="preserve"> </w:t>
      </w:r>
      <w:r>
        <w:rPr>
          <w:i/>
        </w:rPr>
        <w:t>ku-wa-at-w</w:t>
      </w:r>
      <w:r>
        <w:t>[</w:t>
      </w:r>
      <w:r>
        <w:rPr>
          <w:i/>
        </w:rPr>
        <w:t>a-na-aš</w:t>
      </w:r>
      <w:r>
        <w:t xml:space="preserve"> </w:t>
      </w:r>
      <w:r>
        <w:rPr>
          <w:i/>
        </w:rPr>
        <w:t>...</w:t>
      </w:r>
      <w:r>
        <w:t xml:space="preserve"> ]</w:t>
      </w:r>
      <w:r>
        <w:br/>
      </w:r>
      <w:r>
        <w:rPr>
          <w:i/>
        </w:rPr>
        <w:t>nu-wa-na-aš-kán</w:t>
      </w:r>
      <w:r>
        <w:t xml:space="preserve"> </w:t>
      </w:r>
      <w:r>
        <w:rPr>
          <w:i/>
        </w:rPr>
        <w:t>ku-wa-at</w:t>
      </w:r>
      <w:r>
        <w:t xml:space="preserve"> </w:t>
      </w:r>
      <w:r>
        <w:rPr>
          <w:i/>
        </w:rPr>
        <w:t>ku-wa-aš-ke-ši</w:t>
      </w:r>
      <w:r>
        <w:br/>
      </w:r>
      <w:r>
        <w:rPr>
          <w:i/>
        </w:rPr>
        <w:t>zi-ik-k</w:t>
      </w:r>
      <w:r>
        <w:t>[</w:t>
      </w:r>
      <w:r>
        <w:rPr>
          <w:i/>
        </w:rPr>
        <w:t>a</w:t>
      </w:r>
      <w:r>
        <w:t>4</w:t>
      </w:r>
      <w:r>
        <w:rPr>
          <w:i/>
        </w:rPr>
        <w:t>-wa-za</w:t>
      </w:r>
      <w:r>
        <w:t xml:space="preserve">] </w:t>
      </w:r>
      <w:r>
        <w:rPr>
          <w:i/>
        </w:rPr>
        <w:t>an-ze-el</w:t>
      </w:r>
      <w:r>
        <w:t xml:space="preserve"> </w:t>
      </w:r>
      <w:r>
        <w:rPr>
          <w:i/>
        </w:rPr>
        <w:t>i-wa-ar</w:t>
      </w:r>
      <w:r>
        <w:t xml:space="preserve"> </w:t>
      </w:r>
      <w:r>
        <w:rPr>
          <w:i/>
        </w:rPr>
        <w:t>wa-nu-um-mi-ya-aš</w:t>
      </w:r>
      <w:r>
        <w:t xml:space="preserve"> DUMU</w:t>
      </w:r>
      <w:r>
        <w:rPr>
          <w:i/>
        </w:rPr>
        <w:t>-aš</w:t>
      </w:r>
      <w:r>
        <w:br/>
        <w:t xml:space="preserve">[ </w:t>
      </w:r>
      <w:r>
        <w:rPr>
          <w:i/>
        </w:rPr>
        <w:t>...</w:t>
      </w:r>
      <w:r>
        <w:t xml:space="preserve"> ]</w:t>
      </w:r>
      <w:r>
        <w:br/>
        <w:t>[</w:t>
      </w:r>
      <w:r>
        <w:rPr>
          <w:i/>
        </w:rPr>
        <w:t>n</w:t>
      </w:r>
      <w:r>
        <w:t>]</w:t>
      </w:r>
      <w:r>
        <w:rPr>
          <w:i/>
        </w:rPr>
        <w:t>a-aš</w:t>
      </w:r>
      <w:r>
        <w:t xml:space="preserve"> </w:t>
      </w:r>
      <w:r>
        <w:rPr>
          <w:i/>
        </w:rPr>
        <w:t>ú-i-iš-ki-u-wa-an</w:t>
      </w:r>
      <w:r>
        <w:t xml:space="preserve"> </w:t>
      </w:r>
      <w:r>
        <w:rPr>
          <w:i/>
        </w:rPr>
        <w:t>da-a-iš</w:t>
      </w:r>
      <w:r>
        <w:br/>
      </w:r>
      <w:r>
        <w:rPr>
          <w:i/>
        </w:rPr>
        <w:t>nu-kán</w:t>
      </w:r>
      <w:r>
        <w:t xml:space="preserve"> </w:t>
      </w:r>
      <w:r>
        <w:rPr>
          <w:i/>
        </w:rPr>
        <w:t>ú-i-</w:t>
      </w:r>
      <w:r>
        <w:t>[</w:t>
      </w:r>
      <w:r>
        <w:rPr>
          <w:i/>
        </w:rPr>
        <w:t>iš-ki-u-wa-an-za</w:t>
      </w:r>
      <w:r>
        <w:t>] KÙ.BABBAR</w:t>
      </w:r>
      <w:r>
        <w:rPr>
          <w:i/>
        </w:rPr>
        <w:t>-an-za</w:t>
      </w:r>
      <w:r>
        <w:t xml:space="preserve"> </w:t>
      </w:r>
      <w:r>
        <w:rPr>
          <w:i/>
        </w:rPr>
        <w:t>an-da</w:t>
      </w:r>
      <w:r>
        <w:t xml:space="preserve"> </w:t>
      </w:r>
      <w:r>
        <w:rPr>
          <w:i/>
        </w:rPr>
        <w:t>pár-na-aš-ša</w:t>
      </w:r>
      <w:r>
        <w:t xml:space="preserve"> </w:t>
      </w:r>
      <w:r>
        <w:rPr>
          <w:i/>
        </w:rPr>
        <w:t>pa-it</w:t>
      </w:r>
      <w:r>
        <w:br/>
        <w:t>KÙ.BABBAR</w:t>
      </w:r>
      <w:r>
        <w:rPr>
          <w:i/>
        </w:rPr>
        <w:t>-an-za</w:t>
      </w:r>
      <w:r>
        <w:t xml:space="preserve"> IN[IMḪI.A</w:t>
      </w:r>
      <w:r>
        <w:rPr>
          <w:i/>
        </w:rPr>
        <w:t>-ar</w:t>
      </w:r>
      <w:r>
        <w:t xml:space="preserve"> </w:t>
      </w:r>
      <w:r>
        <w:rPr>
          <w:i/>
        </w:rPr>
        <w:t>...</w:t>
      </w:r>
      <w:r>
        <w:t xml:space="preserve"> ] </w:t>
      </w:r>
      <w:r>
        <w:rPr>
          <w:i/>
        </w:rPr>
        <w:t>me-mi-iš-ki-u-wa-an</w:t>
      </w:r>
      <w:r>
        <w:t xml:space="preserve"> </w:t>
      </w:r>
      <w:r>
        <w:rPr>
          <w:i/>
        </w:rPr>
        <w:t>da-a-iš</w:t>
      </w:r>
      <w:r>
        <w:br/>
      </w:r>
      <w:r>
        <w:rPr>
          <w:i/>
        </w:rPr>
        <w:t>pé-ra-an</w:t>
      </w:r>
      <w:r>
        <w:t xml:space="preserve"> </w:t>
      </w:r>
      <w:r>
        <w:rPr>
          <w:i/>
        </w:rPr>
        <w:t>a-aš-ki-za</w:t>
      </w:r>
      <w:r>
        <w:t xml:space="preserve"> DUM[UMEŠ </w:t>
      </w:r>
      <w:r>
        <w:rPr>
          <w:i/>
        </w:rPr>
        <w:t>...</w:t>
      </w:r>
      <w:r>
        <w:t xml:space="preserve"> ] </w:t>
      </w:r>
      <w:r>
        <w:rPr>
          <w:i/>
        </w:rPr>
        <w:t>kat-ta-an</w:t>
      </w:r>
      <w:r>
        <w:t xml:space="preserve"> </w:t>
      </w:r>
      <w:r>
        <w:rPr>
          <w:i/>
        </w:rPr>
        <w:t>ḫa-az-</w:t>
      </w:r>
      <w:r>
        <w:t>⌈</w:t>
      </w:r>
      <w:r>
        <w:rPr>
          <w:i/>
        </w:rPr>
        <w:t>zi-ik</w:t>
      </w:r>
      <w:r>
        <w:t>⌉</w:t>
      </w:r>
      <w:r>
        <w:rPr>
          <w:i/>
        </w:rPr>
        <w:t>-ke-nu-un</w:t>
      </w:r>
      <w:r>
        <w:br/>
      </w:r>
      <w:r>
        <w:rPr>
          <w:i/>
        </w:rPr>
        <w:t>nu-mu</w:t>
      </w:r>
      <w:r>
        <w:t xml:space="preserve"> </w:t>
      </w:r>
      <w:r>
        <w:rPr>
          <w:i/>
        </w:rPr>
        <w:t>te-ri-iš-k</w:t>
      </w:r>
      <w:r>
        <w:t>[</w:t>
      </w:r>
      <w:r>
        <w:rPr>
          <w:i/>
        </w:rPr>
        <w:t>án-zi</w:t>
      </w:r>
      <w:r>
        <w:t xml:space="preserve">] </w:t>
      </w:r>
      <w:r>
        <w:rPr>
          <w:i/>
        </w:rPr>
        <w:t>¬¬¬</w:t>
      </w:r>
    </w:p>
    <w:p w14:paraId="0A546522" w14:textId="77777777" w:rsidR="004D3993" w:rsidRDefault="00A114E5">
      <w:pPr>
        <w:spacing w:after="120"/>
      </w:pPr>
      <w:r>
        <w:t>The silver [struck] an orphan [with a] st [ock],</w:t>
      </w:r>
      <w:r>
        <w:br/>
        <w:t>And the orphanage spoke the evil word to the silver to the silver:</w:t>
      </w:r>
      <w:r>
        <w:br/>
        <w:t>"My silver, why []?</w:t>
      </w:r>
      <w:r>
        <w:br/>
        <w:t>Why are you beating us?</w:t>
      </w:r>
      <w:r>
        <w:br/>
        <w:t>[Also] you (are) like us an orphan. "</w:t>
      </w:r>
      <w:r>
        <w:br/>
        <w:t>[When the silver heard the words] te,</w:t>
      </w:r>
      <w:r>
        <w:br/>
        <w:t>started crying.</w:t>
      </w:r>
      <w:r>
        <w:br/>
        <w:t>The crying silver went to his house.</w:t>
      </w:r>
      <w:r>
        <w:br/>
        <w:t>The silver began, where [rte] fetching in front of his mother:</w:t>
      </w:r>
      <w:r>
        <w:br/>
        <w:t>"The children on which I beat in front of the gate,</w:t>
      </w:r>
      <w:r>
        <w:br/>
        <w:t>.</w:t>
      </w:r>
    </w:p>
    <w:p w14:paraId="62B89268" w14:textId="77777777" w:rsidR="004D3993" w:rsidRDefault="004D3993">
      <w:pPr>
        <w:spacing w:after="120"/>
      </w:pPr>
    </w:p>
    <w:p w14:paraId="5DD57D71" w14:textId="77777777" w:rsidR="004D3993" w:rsidRDefault="00A114E5">
      <w:pPr>
        <w:spacing w:after="120"/>
      </w:pPr>
      <w:r>
        <w:t>nu=kan wīškiuwanza KÙ.BABBAR-anza anda parna=šša pait "The weeping silver went into his house"</w:t>
      </w:r>
    </w:p>
    <w:p w14:paraId="623A33D6" w14:textId="77777777" w:rsidR="004D3993" w:rsidRDefault="004D3993">
      <w:pPr>
        <w:spacing w:after="120"/>
      </w:pPr>
    </w:p>
    <w:p w14:paraId="6DE38623" w14:textId="77777777" w:rsidR="004D3993" w:rsidRDefault="00A114E5">
      <w:pPr>
        <w:spacing w:after="120"/>
      </w:pPr>
      <w:r>
        <w:t>364.4 – Der Gesang vom Silber – ein Fragment</w:t>
      </w:r>
    </w:p>
    <w:p w14:paraId="4C9DCE0C" w14:textId="77777777" w:rsidR="004D3993" w:rsidRDefault="00A114E5">
      <w:pPr>
        <w:spacing w:after="120"/>
      </w:pPr>
      <w:r>
        <w:t>KUB 17.4 7'-8'</w:t>
      </w:r>
    </w:p>
    <w:p w14:paraId="5CF67A66" w14:textId="77777777" w:rsidR="004D3993" w:rsidRDefault="00A114E5">
      <w:pPr>
        <w:spacing w:after="120"/>
      </w:pPr>
      <w:r>
        <w:t>[</w:t>
      </w:r>
      <w:r>
        <w:rPr>
          <w:i/>
        </w:rPr>
        <w:t>_</w:t>
      </w:r>
      <w:r>
        <w:t xml:space="preserve">] </w:t>
      </w:r>
      <w:r>
        <w:rPr>
          <w:i/>
        </w:rPr>
        <w:t>wa-an-nu-um-mi-ya-an</w:t>
      </w:r>
      <w:r>
        <w:t xml:space="preserve"> DUMU</w:t>
      </w:r>
      <w:r>
        <w:rPr>
          <w:i/>
        </w:rPr>
        <w:t>-an</w:t>
      </w:r>
      <w:r>
        <w:t xml:space="preserve"> KÙ.BABBAR</w:t>
      </w:r>
      <w:r>
        <w:rPr>
          <w:i/>
        </w:rPr>
        <w:t>-an-za</w:t>
      </w:r>
      <w:r>
        <w:t xml:space="preserve"> ⌈GIŠ⌉GI[DRU</w:t>
      </w:r>
      <w:r>
        <w:rPr>
          <w:i/>
        </w:rPr>
        <w:t>-it</w:t>
      </w:r>
      <w:r>
        <w:t xml:space="preserve"> </w:t>
      </w:r>
      <w:r>
        <w:rPr>
          <w:i/>
        </w:rPr>
        <w:t>...</w:t>
      </w:r>
      <w:r>
        <w:t xml:space="preserve"> ]</w:t>
      </w:r>
      <w:r>
        <w:br/>
        <w:t>⌈</w:t>
      </w:r>
      <w:r>
        <w:rPr>
          <w:i/>
        </w:rPr>
        <w:t>nu</w:t>
      </w:r>
      <w:r>
        <w:t xml:space="preserve">⌉ </w:t>
      </w:r>
      <w:r>
        <w:rPr>
          <w:i/>
        </w:rPr>
        <w:t>wa-an-nu-mi-ya-aš</w:t>
      </w:r>
      <w:r>
        <w:t xml:space="preserve"> DUMU</w:t>
      </w:r>
      <w:r>
        <w:rPr>
          <w:i/>
        </w:rPr>
        <w:t>-aš</w:t>
      </w:r>
      <w:r>
        <w:t xml:space="preserve"> KÙ.BABBAR</w:t>
      </w:r>
      <w:r>
        <w:rPr>
          <w:i/>
        </w:rPr>
        <w:t>-i</w:t>
      </w:r>
      <w:r>
        <w:t xml:space="preserve"> </w:t>
      </w:r>
      <w:r>
        <w:rPr>
          <w:i/>
        </w:rPr>
        <w:t>me-na-aḫ-ḫa-a</w:t>
      </w:r>
      <w:r>
        <w:t>[</w:t>
      </w:r>
      <w:r>
        <w:rPr>
          <w:i/>
        </w:rPr>
        <w:t>n-da</w:t>
      </w:r>
      <w:r>
        <w:t>] ḪUL</w:t>
      </w:r>
      <w:r>
        <w:rPr>
          <w:i/>
        </w:rPr>
        <w:t>-lu</w:t>
      </w:r>
      <w:r>
        <w:t xml:space="preserve"> </w:t>
      </w:r>
      <w:r>
        <w:rPr>
          <w:i/>
        </w:rPr>
        <w:t>ut-tar</w:t>
      </w:r>
      <w:r>
        <w:t xml:space="preserve"> </w:t>
      </w:r>
      <w:r>
        <w:rPr>
          <w:i/>
        </w:rPr>
        <w:t>te-et</w:t>
      </w:r>
      <w:r>
        <w:br/>
        <w:t>KÙ.BABBAR</w:t>
      </w:r>
      <w:r>
        <w:rPr>
          <w:i/>
        </w:rPr>
        <w:t>-YA</w:t>
      </w:r>
      <w:r>
        <w:t xml:space="preserve"> </w:t>
      </w:r>
      <w:r>
        <w:rPr>
          <w:i/>
        </w:rPr>
        <w:t>ku-wa-at-w</w:t>
      </w:r>
      <w:r>
        <w:t>[</w:t>
      </w:r>
      <w:r>
        <w:rPr>
          <w:i/>
        </w:rPr>
        <w:t>a-na-aš</w:t>
      </w:r>
      <w:r>
        <w:t xml:space="preserve"> </w:t>
      </w:r>
      <w:r>
        <w:rPr>
          <w:i/>
        </w:rPr>
        <w:t>...</w:t>
      </w:r>
      <w:r>
        <w:t xml:space="preserve"> ]</w:t>
      </w:r>
      <w:r>
        <w:br/>
      </w:r>
      <w:r>
        <w:rPr>
          <w:i/>
        </w:rPr>
        <w:t>nu-wa-na-aš-kán</w:t>
      </w:r>
      <w:r>
        <w:t xml:space="preserve"> </w:t>
      </w:r>
      <w:r>
        <w:rPr>
          <w:i/>
        </w:rPr>
        <w:t>ku-wa-at</w:t>
      </w:r>
      <w:r>
        <w:t xml:space="preserve"> </w:t>
      </w:r>
      <w:r>
        <w:rPr>
          <w:i/>
        </w:rPr>
        <w:t>ku-wa-aš-ke-ši</w:t>
      </w:r>
      <w:r>
        <w:br/>
      </w:r>
      <w:r>
        <w:rPr>
          <w:i/>
        </w:rPr>
        <w:t>zi-ik-k</w:t>
      </w:r>
      <w:r>
        <w:t>[</w:t>
      </w:r>
      <w:r>
        <w:rPr>
          <w:i/>
        </w:rPr>
        <w:t>a</w:t>
      </w:r>
      <w:r>
        <w:t>4</w:t>
      </w:r>
      <w:r>
        <w:rPr>
          <w:i/>
        </w:rPr>
        <w:t>-wa-za</w:t>
      </w:r>
      <w:r>
        <w:t xml:space="preserve">] </w:t>
      </w:r>
      <w:r>
        <w:rPr>
          <w:i/>
        </w:rPr>
        <w:t>an-ze-el</w:t>
      </w:r>
      <w:r>
        <w:t xml:space="preserve"> </w:t>
      </w:r>
      <w:r>
        <w:rPr>
          <w:i/>
        </w:rPr>
        <w:t>i-wa-ar</w:t>
      </w:r>
      <w:r>
        <w:t xml:space="preserve"> </w:t>
      </w:r>
      <w:r>
        <w:rPr>
          <w:i/>
        </w:rPr>
        <w:t>wa-nu-um-mi-ya-aš</w:t>
      </w:r>
      <w:r>
        <w:t xml:space="preserve"> DUMU</w:t>
      </w:r>
      <w:r>
        <w:rPr>
          <w:i/>
        </w:rPr>
        <w:t>-aš</w:t>
      </w:r>
      <w:r>
        <w:br/>
        <w:t xml:space="preserve">[ </w:t>
      </w:r>
      <w:r>
        <w:rPr>
          <w:i/>
        </w:rPr>
        <w:t>...</w:t>
      </w:r>
      <w:r>
        <w:t xml:space="preserve"> ]</w:t>
      </w:r>
      <w:r>
        <w:br/>
        <w:t>[</w:t>
      </w:r>
      <w:r>
        <w:rPr>
          <w:i/>
        </w:rPr>
        <w:t>n</w:t>
      </w:r>
      <w:r>
        <w:t>]</w:t>
      </w:r>
      <w:r>
        <w:rPr>
          <w:i/>
        </w:rPr>
        <w:t>a-aš</w:t>
      </w:r>
      <w:r>
        <w:t xml:space="preserve"> </w:t>
      </w:r>
      <w:r>
        <w:rPr>
          <w:i/>
        </w:rPr>
        <w:t>ú-i-iš-ki-u-wa-an</w:t>
      </w:r>
      <w:r>
        <w:t xml:space="preserve"> </w:t>
      </w:r>
      <w:r>
        <w:rPr>
          <w:i/>
        </w:rPr>
        <w:t>da-a-iš</w:t>
      </w:r>
      <w:r>
        <w:br/>
      </w:r>
      <w:r>
        <w:rPr>
          <w:i/>
        </w:rPr>
        <w:t>nu-kán</w:t>
      </w:r>
      <w:r>
        <w:t xml:space="preserve"> </w:t>
      </w:r>
      <w:r>
        <w:rPr>
          <w:i/>
        </w:rPr>
        <w:t>ú-i-</w:t>
      </w:r>
      <w:r>
        <w:t>[</w:t>
      </w:r>
      <w:r>
        <w:rPr>
          <w:i/>
        </w:rPr>
        <w:t>iš-ki-u-wa-an-za</w:t>
      </w:r>
      <w:r>
        <w:t>] KÙ.BABBAR</w:t>
      </w:r>
      <w:r>
        <w:rPr>
          <w:i/>
        </w:rPr>
        <w:t>-an-za</w:t>
      </w:r>
      <w:r>
        <w:t xml:space="preserve"> </w:t>
      </w:r>
      <w:r>
        <w:rPr>
          <w:i/>
        </w:rPr>
        <w:t>an-da</w:t>
      </w:r>
      <w:r>
        <w:t xml:space="preserve"> </w:t>
      </w:r>
      <w:r>
        <w:rPr>
          <w:i/>
        </w:rPr>
        <w:t>pár-na-aš-ša</w:t>
      </w:r>
      <w:r>
        <w:t xml:space="preserve"> </w:t>
      </w:r>
      <w:r>
        <w:rPr>
          <w:i/>
        </w:rPr>
        <w:t>pa-it</w:t>
      </w:r>
      <w:r>
        <w:br/>
        <w:t>KÙ.BABBAR</w:t>
      </w:r>
      <w:r>
        <w:rPr>
          <w:i/>
        </w:rPr>
        <w:t>-an-za</w:t>
      </w:r>
      <w:r>
        <w:t xml:space="preserve"> IN[IMḪI.A</w:t>
      </w:r>
      <w:r>
        <w:rPr>
          <w:i/>
        </w:rPr>
        <w:t>-ar</w:t>
      </w:r>
      <w:r>
        <w:t xml:space="preserve"> </w:t>
      </w:r>
      <w:r>
        <w:rPr>
          <w:i/>
        </w:rPr>
        <w:t>...</w:t>
      </w:r>
      <w:r>
        <w:t xml:space="preserve"> ] </w:t>
      </w:r>
      <w:r>
        <w:rPr>
          <w:i/>
        </w:rPr>
        <w:t>me-mi-iš-ki-u-wa-an</w:t>
      </w:r>
      <w:r>
        <w:t xml:space="preserve"> </w:t>
      </w:r>
      <w:r>
        <w:rPr>
          <w:i/>
        </w:rPr>
        <w:t>da-a-iš</w:t>
      </w:r>
      <w:r>
        <w:br/>
      </w:r>
      <w:r>
        <w:rPr>
          <w:i/>
        </w:rPr>
        <w:t>pé-ra-an</w:t>
      </w:r>
      <w:r>
        <w:t xml:space="preserve"> </w:t>
      </w:r>
      <w:r>
        <w:rPr>
          <w:i/>
        </w:rPr>
        <w:t>a-aš-ki-za</w:t>
      </w:r>
      <w:r>
        <w:t xml:space="preserve"> DUM[UMEŠ </w:t>
      </w:r>
      <w:r>
        <w:rPr>
          <w:i/>
        </w:rPr>
        <w:t>...</w:t>
      </w:r>
      <w:r>
        <w:t xml:space="preserve"> ] </w:t>
      </w:r>
      <w:r>
        <w:rPr>
          <w:i/>
        </w:rPr>
        <w:t>kat-ta-an</w:t>
      </w:r>
      <w:r>
        <w:t xml:space="preserve"> </w:t>
      </w:r>
      <w:r>
        <w:rPr>
          <w:i/>
        </w:rPr>
        <w:t>ḫa-az-</w:t>
      </w:r>
      <w:r>
        <w:t>⌈</w:t>
      </w:r>
      <w:r>
        <w:rPr>
          <w:i/>
        </w:rPr>
        <w:t>zi-ik</w:t>
      </w:r>
      <w:r>
        <w:t>⌉</w:t>
      </w:r>
      <w:r>
        <w:rPr>
          <w:i/>
        </w:rPr>
        <w:t>-ke-nu-un</w:t>
      </w:r>
      <w:r>
        <w:br/>
      </w:r>
      <w:r>
        <w:rPr>
          <w:i/>
        </w:rPr>
        <w:t>nu-mu</w:t>
      </w:r>
      <w:r>
        <w:t xml:space="preserve"> </w:t>
      </w:r>
      <w:r>
        <w:rPr>
          <w:i/>
        </w:rPr>
        <w:t>te-ri-iš-k</w:t>
      </w:r>
      <w:r>
        <w:t>[</w:t>
      </w:r>
      <w:r>
        <w:rPr>
          <w:i/>
        </w:rPr>
        <w:t>án-zi</w:t>
      </w:r>
      <w:r>
        <w:t xml:space="preserve">] </w:t>
      </w:r>
      <w:r>
        <w:rPr>
          <w:i/>
        </w:rPr>
        <w:t>¬¬¬</w:t>
      </w:r>
    </w:p>
    <w:p w14:paraId="76C2854D" w14:textId="77777777" w:rsidR="004D3993" w:rsidRDefault="00A114E5">
      <w:pPr>
        <w:spacing w:after="120"/>
      </w:pPr>
      <w:r>
        <w:t>The silver [struck] an orphan [with a] st [ock],</w:t>
      </w:r>
      <w:r>
        <w:br/>
        <w:t>And the orphanage spoke the evil word to the silver to the silver:</w:t>
      </w:r>
      <w:r>
        <w:br/>
        <w:t>"My silver, why []?</w:t>
      </w:r>
      <w:r>
        <w:br/>
        <w:t>Why are you beating us?</w:t>
      </w:r>
      <w:r>
        <w:br/>
        <w:t>[Also] you (are) like us an orphan. "</w:t>
      </w:r>
      <w:r>
        <w:br/>
        <w:t>[When the silver heard the words] te,</w:t>
      </w:r>
      <w:r>
        <w:br/>
        <w:t>started crying.</w:t>
      </w:r>
      <w:r>
        <w:br/>
        <w:t>The crying silver went to his house.</w:t>
      </w:r>
      <w:r>
        <w:br/>
        <w:t>The silver began, where [rte] fetching in front of his mother:</w:t>
      </w:r>
      <w:r>
        <w:br/>
        <w:t>"The children on which I beat in front of the gate,</w:t>
      </w:r>
      <w:r>
        <w:br/>
        <w:t>.</w:t>
      </w:r>
    </w:p>
    <w:p w14:paraId="1F80CA8B" w14:textId="77777777" w:rsidR="004D3993" w:rsidRDefault="004D3993">
      <w:pPr>
        <w:spacing w:after="120"/>
      </w:pPr>
    </w:p>
    <w:p w14:paraId="2AE6FBCE" w14:textId="77777777" w:rsidR="004D3993" w:rsidRDefault="00A114E5">
      <w:pPr>
        <w:spacing w:after="120"/>
      </w:pPr>
      <w:r>
        <w:t>MUNUS.MEŠtapdarašša kiššan a[lalamniškizzi] "Taptara-women l[ament] as follows"</w:t>
      </w:r>
    </w:p>
    <w:p w14:paraId="7A56E859" w14:textId="77777777" w:rsidR="004D3993" w:rsidRDefault="004D3993">
      <w:pPr>
        <w:spacing w:after="120"/>
      </w:pPr>
    </w:p>
    <w:p w14:paraId="731C885A" w14:textId="77777777" w:rsidR="004D3993" w:rsidRDefault="00A114E5">
      <w:pPr>
        <w:spacing w:after="120"/>
      </w:pPr>
      <w:r>
        <w:t>450.1.1.4 - Funerary Ritual. Day 12-13</w:t>
      </w:r>
    </w:p>
    <w:p w14:paraId="28A7E5CC" w14:textId="77777777" w:rsidR="004D3993" w:rsidRDefault="00A114E5">
      <w:pPr>
        <w:spacing w:after="120"/>
      </w:pPr>
      <w:r>
        <w:t>KUB 30.19+ Rs. iv 12</w:t>
      </w:r>
    </w:p>
    <w:p w14:paraId="4C279BC0" w14:textId="77777777" w:rsidR="004D3993" w:rsidRDefault="00A114E5">
      <w:pPr>
        <w:spacing w:after="120"/>
      </w:pPr>
      <w:r>
        <w:rPr>
          <w:i/>
        </w:rPr>
        <w:t>ma-aḫ-ḫa-an-m</w:t>
      </w:r>
      <w:r>
        <w:t>[</w:t>
      </w:r>
      <w:r>
        <w:rPr>
          <w:i/>
        </w:rPr>
        <w:t>a</w:t>
      </w:r>
      <w:r>
        <w:t xml:space="preserve"> ]GÌRMEŠ</w:t>
      </w:r>
      <w:r>
        <w:rPr>
          <w:i/>
        </w:rPr>
        <w:t>-aš</w:t>
      </w:r>
      <w:r>
        <w:t xml:space="preserve"> </w:t>
      </w:r>
      <w:r>
        <w:rPr>
          <w:i/>
        </w:rPr>
        <w:t>kar-ap-ta-ri</w:t>
      </w:r>
      <w:r>
        <w:br/>
      </w:r>
      <w:r>
        <w:rPr>
          <w:i/>
        </w:rPr>
        <w:t>nu</w:t>
      </w:r>
      <w:r>
        <w:t xml:space="preserve">[ </w:t>
      </w:r>
      <w:r>
        <w:rPr>
          <w:i/>
        </w:rPr>
        <w:t>šum-ma-an-za-na-an</w:t>
      </w:r>
      <w:r>
        <w:t xml:space="preserve"> </w:t>
      </w:r>
      <w:r>
        <w:rPr>
          <w:i/>
        </w:rPr>
        <w:t>ú-da-an-zi</w:t>
      </w:r>
      <w:r>
        <w:t>]</w:t>
      </w:r>
      <w:r>
        <w:br/>
      </w:r>
      <w:r>
        <w:rPr>
          <w:i/>
        </w:rPr>
        <w:t>na-at</w:t>
      </w:r>
      <w:r>
        <w:t xml:space="preserve"> </w:t>
      </w:r>
      <w:r>
        <w:rPr>
          <w:i/>
        </w:rPr>
        <w:t>IŠ-TU</w:t>
      </w:r>
      <w:r>
        <w:t xml:space="preserve"> Ì.DÙG.GA </w:t>
      </w:r>
      <w:r>
        <w:rPr>
          <w:i/>
        </w:rPr>
        <w:t>iš-ki-iz-z</w:t>
      </w:r>
      <w:r>
        <w:t>[</w:t>
      </w:r>
      <w:r>
        <w:rPr>
          <w:i/>
        </w:rPr>
        <w:t>i</w:t>
      </w:r>
      <w:r>
        <w:t>]</w:t>
      </w:r>
      <w:r>
        <w:br/>
        <w:t>[</w:t>
      </w:r>
      <w:r>
        <w:rPr>
          <w:i/>
        </w:rPr>
        <w:t>na-at-ša-an</w:t>
      </w:r>
      <w:r>
        <w:t xml:space="preserve"> </w:t>
      </w:r>
      <w:r>
        <w:rPr>
          <w:i/>
        </w:rPr>
        <w:t>ḫa-aš-ši-i</w:t>
      </w:r>
      <w:r>
        <w:t xml:space="preserve"> </w:t>
      </w:r>
      <w:r>
        <w:rPr>
          <w:i/>
        </w:rPr>
        <w:t>an-da</w:t>
      </w:r>
      <w:r>
        <w:t xml:space="preserve">] </w:t>
      </w:r>
      <w:r>
        <w:rPr>
          <w:i/>
        </w:rPr>
        <w:t>pé-eš-ši-iz-zi</w:t>
      </w:r>
      <w:r>
        <w:br/>
        <w:t>ZÌ.DA</w:t>
      </w:r>
      <w:r>
        <w:rPr>
          <w:i/>
        </w:rPr>
        <w:t>-ia-kán</w:t>
      </w:r>
      <w:r>
        <w:t xml:space="preserve"> </w:t>
      </w:r>
      <w:r>
        <w:rPr>
          <w:i/>
        </w:rPr>
        <w:t>an-da</w:t>
      </w:r>
      <w:r>
        <w:t xml:space="preserve"> [</w:t>
      </w:r>
      <w:r>
        <w:rPr>
          <w:i/>
        </w:rPr>
        <w:t>šu-un-ni-eš-kán-zi</w:t>
      </w:r>
      <w:r>
        <w:t>]</w:t>
      </w:r>
      <w:r>
        <w:br/>
        <w:t>MUNUS.MEŠ</w:t>
      </w:r>
      <w:r>
        <w:rPr>
          <w:i/>
        </w:rPr>
        <w:t>tap-da-ra-aš-ša</w:t>
      </w:r>
      <w:r>
        <w:t xml:space="preserve"> </w:t>
      </w:r>
      <w:r>
        <w:rPr>
          <w:i/>
        </w:rPr>
        <w:t>ki-iš-ša-an</w:t>
      </w:r>
      <w:r>
        <w:t xml:space="preserve"> </w:t>
      </w:r>
      <w:r>
        <w:rPr>
          <w:i/>
        </w:rPr>
        <w:t>a-</w:t>
      </w:r>
      <w:r>
        <w:t>[</w:t>
      </w:r>
      <w:r>
        <w:rPr>
          <w:i/>
        </w:rPr>
        <w:t>la-la-am-ni-eš-ki-iz-zi</w:t>
      </w:r>
      <w:r>
        <w:t>]</w:t>
      </w:r>
      <w:r>
        <w:br/>
      </w:r>
      <w:r>
        <w:rPr>
          <w:i/>
        </w:rPr>
        <w:lastRenderedPageBreak/>
        <w:t>ma-a-an-wa-kán</w:t>
      </w:r>
      <w:r>
        <w:t xml:space="preserve"> Ú.SAL</w:t>
      </w:r>
      <w:r>
        <w:rPr>
          <w:i/>
        </w:rPr>
        <w:t>-wa</w:t>
      </w:r>
      <w:r>
        <w:t xml:space="preserve"> </w:t>
      </w:r>
      <w:r>
        <w:rPr>
          <w:i/>
        </w:rPr>
        <w:t>pa-a-i-ši</w:t>
      </w:r>
      <w:r>
        <w:br/>
        <w:t>[</w:t>
      </w:r>
      <w:r>
        <w:rPr>
          <w:i/>
        </w:rPr>
        <w:t>na-aš-ta</w:t>
      </w:r>
      <w:r>
        <w:t xml:space="preserve"> </w:t>
      </w:r>
      <w:r>
        <w:rPr>
          <w:i/>
        </w:rPr>
        <w:t>šum-ma-an-za-na-an</w:t>
      </w:r>
      <w:r>
        <w:t xml:space="preserve"> </w:t>
      </w:r>
      <w:r>
        <w:rPr>
          <w:i/>
        </w:rPr>
        <w:t>le-e</w:t>
      </w:r>
      <w:r>
        <w:t xml:space="preserve">] </w:t>
      </w:r>
      <w:r>
        <w:rPr>
          <w:i/>
        </w:rPr>
        <w:t>ḫu-it-ti-ia-ši</w:t>
      </w:r>
      <w:r>
        <w:br/>
      </w:r>
      <w:r>
        <w:rPr>
          <w:i/>
        </w:rPr>
        <w:t>tu-e-el-wa-za</w:t>
      </w:r>
      <w:r>
        <w:t xml:space="preserve"> [ZI</w:t>
      </w:r>
      <w:r>
        <w:rPr>
          <w:i/>
        </w:rPr>
        <w:t>-za</w:t>
      </w:r>
      <w:r>
        <w:t xml:space="preserve"> </w:t>
      </w:r>
      <w:r>
        <w:rPr>
          <w:i/>
        </w:rPr>
        <w:t>ki-ša-ri</w:t>
      </w:r>
      <w:r>
        <w:t xml:space="preserve">] </w:t>
      </w:r>
      <w:r>
        <w:rPr>
          <w:i/>
        </w:rPr>
        <w:t>¬¬¬</w:t>
      </w:r>
    </w:p>
    <w:p w14:paraId="268EEA05" w14:textId="77777777" w:rsidR="004D3993" w:rsidRDefault="00A114E5">
      <w:pPr>
        <w:spacing w:after="120"/>
      </w:pPr>
      <w:r>
        <w:t>And whe[n] (the action concerning) the legs is finished,</w:t>
      </w:r>
      <w:r>
        <w:br/>
        <w:t>[they bring the cord].</w:t>
      </w:r>
      <w:r>
        <w:br/>
        <w:t>He smear[s] it with fine oil.</w:t>
      </w:r>
      <w:r>
        <w:br/>
        <w:t>[And] he throws (it) [into the hearth],</w:t>
      </w:r>
      <w:r>
        <w:br/>
        <w:t>and [they pour] flour inside.</w:t>
      </w:r>
      <w:r>
        <w:br/>
        <w:t>'When you go to the meadow,</w:t>
      </w:r>
      <w:r>
        <w:br/>
        <w:t>[do not] pull [the cord!].</w:t>
      </w:r>
      <w:r>
        <w:br/>
        <w:t>Your soul [will be done!]'.</w:t>
      </w:r>
    </w:p>
    <w:p w14:paraId="53B4906A" w14:textId="77777777" w:rsidR="004D3993" w:rsidRDefault="004D3993">
      <w:pPr>
        <w:spacing w:after="120"/>
      </w:pPr>
    </w:p>
    <w:p w14:paraId="5115211A" w14:textId="77777777" w:rsidR="004D3993" w:rsidRDefault="00A114E5">
      <w:pPr>
        <w:spacing w:after="120"/>
      </w:pPr>
      <w:r>
        <w:t>[nu kalg]alinaizzi "[he la]ments"</w:t>
      </w:r>
    </w:p>
    <w:p w14:paraId="32A3C02F" w14:textId="77777777" w:rsidR="004D3993" w:rsidRDefault="004D3993">
      <w:pPr>
        <w:spacing w:after="120"/>
      </w:pPr>
    </w:p>
    <w:p w14:paraId="4F108777" w14:textId="77777777" w:rsidR="004D3993" w:rsidRDefault="00A114E5">
      <w:pPr>
        <w:spacing w:after="120"/>
      </w:pPr>
      <w:r>
        <w:t>450.1.1.2 - Funerary Ritual. Day 8-9</w:t>
      </w:r>
    </w:p>
    <w:p w14:paraId="4829C981" w14:textId="77777777" w:rsidR="004D3993" w:rsidRDefault="00A114E5">
      <w:pPr>
        <w:spacing w:after="120"/>
      </w:pPr>
      <w:r>
        <w:t>KUB 39.35+ Rs. iv 7'</w:t>
      </w:r>
    </w:p>
    <w:p w14:paraId="06243B93" w14:textId="77777777" w:rsidR="004D3993" w:rsidRDefault="00A114E5">
      <w:pPr>
        <w:spacing w:after="120"/>
      </w:pPr>
      <w:r>
        <w:rPr>
          <w:i/>
        </w:rPr>
        <w:t>ma-aḫ-ḫa-an-ma-aš-ši</w:t>
      </w:r>
      <w:r>
        <w:t xml:space="preserve"> </w:t>
      </w:r>
      <w:r>
        <w:rPr>
          <w:i/>
        </w:rPr>
        <w:t>I-NA</w:t>
      </w:r>
      <w:r>
        <w:t xml:space="preserve"> 3 KASKAL</w:t>
      </w:r>
      <w:r>
        <w:rPr>
          <w:i/>
        </w:rPr>
        <w:t>-NI</w:t>
      </w:r>
      <w:r>
        <w:t xml:space="preserve"> </w:t>
      </w:r>
      <w:r>
        <w:rPr>
          <w:i/>
        </w:rPr>
        <w:t>A-NA</w:t>
      </w:r>
      <w:r>
        <w:t xml:space="preserve"> DUG K[A.GAG </w:t>
      </w:r>
      <w:r>
        <w:rPr>
          <w:i/>
        </w:rPr>
        <w:t>gul-ša-an-ti</w:t>
      </w:r>
      <w:r>
        <w:t xml:space="preserve">] </w:t>
      </w:r>
      <w:r>
        <w:rPr>
          <w:i/>
        </w:rPr>
        <w:t>a-ku-u-wa-an-na</w:t>
      </w:r>
      <w:r>
        <w:t xml:space="preserve"> </w:t>
      </w:r>
      <w:r>
        <w:rPr>
          <w:i/>
        </w:rPr>
        <w:t>pí-an-zi</w:t>
      </w:r>
      <w:r>
        <w:br/>
      </w:r>
      <w:r>
        <w:rPr>
          <w:i/>
        </w:rPr>
        <w:t>nu</w:t>
      </w:r>
      <w:r>
        <w:t xml:space="preserve"> LÚSAGI.[A </w:t>
      </w:r>
      <w:r>
        <w:rPr>
          <w:i/>
        </w:rPr>
        <w:t>...</w:t>
      </w:r>
      <w:r>
        <w:t xml:space="preserve"> ] </w:t>
      </w:r>
      <w:r>
        <w:rPr>
          <w:i/>
        </w:rPr>
        <w:t>ši-pa-an-ti</w:t>
      </w:r>
      <w:r>
        <w:br/>
      </w:r>
      <w:r>
        <w:rPr>
          <w:i/>
        </w:rPr>
        <w:t>ma-ak-ku-</w:t>
      </w:r>
      <w:r>
        <w:t>[</w:t>
      </w:r>
      <w:r>
        <w:rPr>
          <w:i/>
        </w:rPr>
        <w:t>i</w:t>
      </w:r>
      <w:r>
        <w:t>]</w:t>
      </w:r>
      <w:r>
        <w:rPr>
          <w:i/>
        </w:rPr>
        <w:t>a-aš-ša-an</w:t>
      </w:r>
      <w:r>
        <w:t xml:space="preserve"> </w:t>
      </w:r>
      <w:r>
        <w:rPr>
          <w:i/>
        </w:rPr>
        <w:t>ku-iš</w:t>
      </w:r>
      <w:r>
        <w:t xml:space="preserve"> </w:t>
      </w:r>
      <w:r>
        <w:rPr>
          <w:i/>
        </w:rPr>
        <w:t>an-da</w:t>
      </w:r>
      <w:r>
        <w:br/>
        <w:t>[GIM</w:t>
      </w:r>
      <w:r>
        <w:rPr>
          <w:i/>
        </w:rPr>
        <w:t>-an-ma</w:t>
      </w:r>
      <w:r>
        <w:t xml:space="preserve"> </w:t>
      </w:r>
      <w:r>
        <w:rPr>
          <w:i/>
        </w:rPr>
        <w:t>ŠA</w:t>
      </w:r>
      <w:r>
        <w:t xml:space="preserve"> ZI</w:t>
      </w:r>
      <w:r>
        <w:rPr>
          <w:i/>
        </w:rPr>
        <w:t>-ŠU</w:t>
      </w:r>
      <w:r>
        <w:t xml:space="preserve">] [GAL ]GIR4 </w:t>
      </w:r>
      <w:r>
        <w:rPr>
          <w:i/>
        </w:rPr>
        <w:t>wa-aḫ-nu-zi</w:t>
      </w:r>
      <w:r>
        <w:br/>
      </w:r>
      <w:r>
        <w:rPr>
          <w:i/>
        </w:rPr>
        <w:t>na-an-ša-an</w:t>
      </w:r>
      <w:r>
        <w:t xml:space="preserve"> </w:t>
      </w:r>
      <w:r>
        <w:rPr>
          <w:i/>
        </w:rPr>
        <w:t>da-a-</w:t>
      </w:r>
      <w:r>
        <w:t>[</w:t>
      </w:r>
      <w:r>
        <w:rPr>
          <w:i/>
        </w:rPr>
        <w:t>g</w:t>
      </w:r>
      <w:r>
        <w:t>]</w:t>
      </w:r>
      <w:r>
        <w:rPr>
          <w:i/>
        </w:rPr>
        <w:t>a-an</w:t>
      </w:r>
      <w:r>
        <w:t>[ GUL</w:t>
      </w:r>
      <w:r>
        <w:rPr>
          <w:i/>
        </w:rPr>
        <w:t>-aḫ-zi</w:t>
      </w:r>
      <w:r>
        <w:t>]</w:t>
      </w:r>
      <w:r>
        <w:br/>
        <w:t>[</w:t>
      </w:r>
      <w:r>
        <w:rPr>
          <w:i/>
        </w:rPr>
        <w:t>nu</w:t>
      </w:r>
      <w:r>
        <w:t xml:space="preserve"> </w:t>
      </w:r>
      <w:r>
        <w:rPr>
          <w:i/>
        </w:rPr>
        <w:t>kal-g</w:t>
      </w:r>
      <w:r>
        <w:t>]</w:t>
      </w:r>
      <w:r>
        <w:rPr>
          <w:i/>
        </w:rPr>
        <w:t>a-li-na-iz-zi</w:t>
      </w:r>
      <w:r>
        <w:br/>
      </w:r>
      <w:r>
        <w:rPr>
          <w:i/>
        </w:rPr>
        <w:t>nu</w:t>
      </w:r>
      <w:r>
        <w:t xml:space="preserve"> MUNUS.MEŠ</w:t>
      </w:r>
      <w:r>
        <w:rPr>
          <w:i/>
        </w:rPr>
        <w:t>tap-da-ra-aš</w:t>
      </w:r>
      <w:r>
        <w:t xml:space="preserve"> </w:t>
      </w:r>
      <w:r>
        <w:rPr>
          <w:i/>
        </w:rPr>
        <w:t>ú</w:t>
      </w:r>
      <w:r>
        <w:t>[</w:t>
      </w:r>
      <w:r>
        <w:rPr>
          <w:i/>
        </w:rPr>
        <w:t>-e-eš</w:t>
      </w:r>
      <w:r>
        <w:t>15</w:t>
      </w:r>
      <w:r>
        <w:rPr>
          <w:i/>
        </w:rPr>
        <w:t>-ki-u-wa-an</w:t>
      </w:r>
      <w:r>
        <w:t xml:space="preserve"> </w:t>
      </w:r>
      <w:r>
        <w:rPr>
          <w:i/>
        </w:rPr>
        <w:t>da-a-i</w:t>
      </w:r>
      <w:r>
        <w:t xml:space="preserve">] </w:t>
      </w:r>
      <w:r>
        <w:rPr>
          <w:i/>
        </w:rPr>
        <w:t>¬¬¬</w:t>
      </w:r>
    </w:p>
    <w:p w14:paraId="370E247C" w14:textId="77777777" w:rsidR="004D3993" w:rsidRDefault="00A114E5">
      <w:pPr>
        <w:spacing w:after="120"/>
      </w:pPr>
      <w:r>
        <w:t>When they give him to drink for the third time from the [engraved]</w:t>
      </w:r>
      <w:r>
        <w:br/>
        <w:t>the cupbearer offers [ … ],</w:t>
      </w:r>
      <w:r>
        <w:br/>
        <w:t>which (is) inside the churn.</w:t>
      </w:r>
      <w:r>
        <w:br/>
        <w:t>[When] he turns over [the cup] of baked clay [of His Soul]</w:t>
      </w:r>
      <w:r>
        <w:br/>
        <w:t>and [smashes] it against the ground,</w:t>
      </w:r>
      <w:r>
        <w:br/>
        <w:t>[he la]ments.</w:t>
      </w:r>
    </w:p>
    <w:p w14:paraId="349A77B9" w14:textId="77777777" w:rsidR="004D3993" w:rsidRDefault="004D3993">
      <w:pPr>
        <w:spacing w:after="120"/>
      </w:pPr>
    </w:p>
    <w:p w14:paraId="24EFC369" w14:textId="77777777" w:rsidR="004D3993" w:rsidRDefault="00A114E5">
      <w:pPr>
        <w:spacing w:after="120"/>
      </w:pPr>
      <w:r>
        <w:t>nu kalgalināiz[zi] "He lamen[ts]"</w:t>
      </w:r>
    </w:p>
    <w:p w14:paraId="1D284666" w14:textId="77777777" w:rsidR="004D3993" w:rsidRDefault="004D3993">
      <w:pPr>
        <w:spacing w:after="120"/>
      </w:pPr>
    </w:p>
    <w:p w14:paraId="2D2173D3" w14:textId="77777777" w:rsidR="004D3993" w:rsidRDefault="00A114E5">
      <w:pPr>
        <w:spacing w:after="120"/>
      </w:pPr>
      <w:r>
        <w:t>450.1.1.3 - Funerary Ritual. Day 10-11</w:t>
      </w:r>
    </w:p>
    <w:p w14:paraId="7765250A" w14:textId="77777777" w:rsidR="004D3993" w:rsidRDefault="00A114E5">
      <w:pPr>
        <w:spacing w:after="120"/>
      </w:pPr>
      <w:r>
        <w:t>KUB 39.14 (+) Vs. i 11'</w:t>
      </w:r>
    </w:p>
    <w:p w14:paraId="7E4AE418" w14:textId="77777777" w:rsidR="004D3993" w:rsidRDefault="00A114E5">
      <w:pPr>
        <w:spacing w:after="120"/>
      </w:pPr>
      <w:r>
        <w:rPr>
          <w:i/>
        </w:rPr>
        <w:lastRenderedPageBreak/>
        <w:t>nam-ma-aš-ša-an</w:t>
      </w:r>
      <w:r>
        <w:t xml:space="preserve"> GIŠA[PIN </w:t>
      </w:r>
      <w:r>
        <w:rPr>
          <w:i/>
        </w:rPr>
        <w:t>…</w:t>
      </w:r>
      <w:r>
        <w:t xml:space="preserve">] </w:t>
      </w:r>
      <w:r>
        <w:rPr>
          <w:i/>
        </w:rPr>
        <w:t>im-ma</w:t>
      </w:r>
      <w:r>
        <w:t xml:space="preserve"> </w:t>
      </w:r>
      <w:r>
        <w:rPr>
          <w:i/>
        </w:rPr>
        <w:t>an-tu-uḫ-ša-aš</w:t>
      </w:r>
      <w:r>
        <w:t xml:space="preserve"> [ </w:t>
      </w:r>
      <w:r>
        <w:rPr>
          <w:i/>
        </w:rPr>
        <w:t>...</w:t>
      </w:r>
      <w:r>
        <w:t xml:space="preserve"> </w:t>
      </w:r>
      <w:r>
        <w:rPr>
          <w:i/>
        </w:rPr>
        <w:t>e-</w:t>
      </w:r>
      <w:r>
        <w:t>]</w:t>
      </w:r>
      <w:r>
        <w:rPr>
          <w:i/>
        </w:rPr>
        <w:t>ep-zi</w:t>
      </w:r>
      <w:r>
        <w:br/>
      </w:r>
      <w:r>
        <w:rPr>
          <w:i/>
        </w:rPr>
        <w:t>nu</w:t>
      </w:r>
      <w:r>
        <w:t xml:space="preserve"> </w:t>
      </w:r>
      <w:r>
        <w:rPr>
          <w:i/>
        </w:rPr>
        <w:t>ag-ga-la-an</w:t>
      </w:r>
      <w:r>
        <w:t xml:space="preserve"> </w:t>
      </w:r>
      <w:r>
        <w:rPr>
          <w:i/>
        </w:rPr>
        <w:t>na-aš</w:t>
      </w:r>
      <w:r>
        <w:t>[</w:t>
      </w:r>
      <w:r>
        <w:rPr>
          <w:i/>
        </w:rPr>
        <w:t>-šu</w:t>
      </w:r>
      <w:r>
        <w:t xml:space="preserve"> 1?</w:t>
      </w:r>
      <w:r>
        <w:rPr>
          <w:i/>
        </w:rPr>
        <w:t>-ŠU</w:t>
      </w:r>
      <w:r>
        <w:t xml:space="preserve"> </w:t>
      </w:r>
      <w:r>
        <w:rPr>
          <w:i/>
        </w:rPr>
        <w:t>na-aš</w:t>
      </w:r>
      <w:r>
        <w:t>]</w:t>
      </w:r>
      <w:r>
        <w:rPr>
          <w:i/>
        </w:rPr>
        <w:t>-ma</w:t>
      </w:r>
      <w:r>
        <w:t xml:space="preserve"> 3</w:t>
      </w:r>
      <w:r>
        <w:rPr>
          <w:i/>
        </w:rPr>
        <w:t>-ŠU</w:t>
      </w:r>
      <w:r>
        <w:t xml:space="preserve"> </w:t>
      </w:r>
      <w:r>
        <w:rPr>
          <w:i/>
        </w:rPr>
        <w:t>pé-en-na-a-i</w:t>
      </w:r>
      <w:r>
        <w:br/>
      </w:r>
      <w:r>
        <w:rPr>
          <w:i/>
        </w:rPr>
        <w:t>nu</w:t>
      </w:r>
      <w:r>
        <w:t xml:space="preserve"> 1 DUG[ </w:t>
      </w:r>
      <w:r>
        <w:rPr>
          <w:i/>
        </w:rPr>
        <w:t>...</w:t>
      </w:r>
      <w:r>
        <w:t xml:space="preserve"> ]</w:t>
      </w:r>
      <w:r>
        <w:rPr>
          <w:i/>
        </w:rPr>
        <w:t>-zi</w:t>
      </w:r>
      <w:r>
        <w:br/>
      </w:r>
      <w:r>
        <w:rPr>
          <w:i/>
        </w:rPr>
        <w:t>nu</w:t>
      </w:r>
      <w:r>
        <w:t xml:space="preserve"> </w:t>
      </w:r>
      <w:r>
        <w:rPr>
          <w:i/>
        </w:rPr>
        <w:t>ag-ga-li</w:t>
      </w:r>
      <w:r>
        <w:t xml:space="preserve"> EGIR</w:t>
      </w:r>
      <w:r>
        <w:rPr>
          <w:i/>
        </w:rPr>
        <w:t>-an</w:t>
      </w:r>
      <w:r>
        <w:t xml:space="preserve">[ </w:t>
      </w:r>
      <w:r>
        <w:rPr>
          <w:i/>
        </w:rPr>
        <w:t>...</w:t>
      </w:r>
      <w:r>
        <w:t xml:space="preserve"> ]</w:t>
      </w:r>
      <w:r>
        <w:rPr>
          <w:i/>
        </w:rPr>
        <w:t>x-x</w:t>
      </w:r>
      <w:r>
        <w:t xml:space="preserve"> [ </w:t>
      </w:r>
      <w:r>
        <w:rPr>
          <w:i/>
        </w:rPr>
        <w:t>...</w:t>
      </w:r>
      <w:r>
        <w:t xml:space="preserve"> ]</w:t>
      </w:r>
      <w:r>
        <w:rPr>
          <w:i/>
        </w:rPr>
        <w:t>-zi</w:t>
      </w:r>
      <w:r>
        <w:br/>
      </w:r>
      <w:r>
        <w:rPr>
          <w:i/>
        </w:rPr>
        <w:t>nu</w:t>
      </w:r>
      <w:r>
        <w:t xml:space="preserve"> </w:t>
      </w:r>
      <w:r>
        <w:rPr>
          <w:i/>
        </w:rPr>
        <w:t>ki-iš-ša-an</w:t>
      </w:r>
      <w:r>
        <w:t xml:space="preserve"> [</w:t>
      </w:r>
      <w:r>
        <w:rPr>
          <w:i/>
        </w:rPr>
        <w:t>da-r</w:t>
      </w:r>
      <w:r>
        <w:t>]</w:t>
      </w:r>
      <w:r>
        <w:rPr>
          <w:i/>
        </w:rPr>
        <w:t>a-a</w:t>
      </w:r>
      <w:r>
        <w:t>[</w:t>
      </w:r>
      <w:r>
        <w:rPr>
          <w:i/>
        </w:rPr>
        <w:t>n-z</w:t>
      </w:r>
      <w:r>
        <w:t>]</w:t>
      </w:r>
      <w:r>
        <w:rPr>
          <w:i/>
        </w:rPr>
        <w:t>i</w:t>
      </w:r>
      <w:r>
        <w:br/>
        <w:t>GIŠAPIN</w:t>
      </w:r>
      <w:r>
        <w:rPr>
          <w:i/>
        </w:rPr>
        <w:t>-ia-wa-ra-an-m</w:t>
      </w:r>
      <w:r>
        <w:t>[</w:t>
      </w:r>
      <w:r>
        <w:rPr>
          <w:i/>
        </w:rPr>
        <w:t>a</w:t>
      </w:r>
      <w:r>
        <w:t xml:space="preserve">] </w:t>
      </w:r>
      <w:r>
        <w:rPr>
          <w:i/>
        </w:rPr>
        <w:t>Ú-UL</w:t>
      </w:r>
      <w:r>
        <w:t xml:space="preserve"> </w:t>
      </w:r>
      <w:r>
        <w:rPr>
          <w:i/>
        </w:rPr>
        <w:t>na-a</w:t>
      </w:r>
      <w:r>
        <w:t>[</w:t>
      </w:r>
      <w:r>
        <w:rPr>
          <w:i/>
        </w:rPr>
        <w:t>-ú</w:t>
      </w:r>
      <w:r>
        <w:t xml:space="preserve">] </w:t>
      </w:r>
      <w:r>
        <w:rPr>
          <w:i/>
        </w:rPr>
        <w:t>d</w:t>
      </w:r>
      <w:r>
        <w:t>[</w:t>
      </w:r>
      <w:r>
        <w:rPr>
          <w:i/>
        </w:rPr>
        <w:t>a-a-ga-a</w:t>
      </w:r>
      <w:r>
        <w:t>]</w:t>
      </w:r>
      <w:r>
        <w:rPr>
          <w:i/>
        </w:rPr>
        <w:t>n</w:t>
      </w:r>
      <w:r>
        <w:t>?</w:t>
      </w:r>
      <w:r>
        <w:br/>
      </w:r>
      <w:r>
        <w:rPr>
          <w:i/>
        </w:rPr>
        <w:t>nu</w:t>
      </w:r>
      <w:r>
        <w:t xml:space="preserve"> </w:t>
      </w:r>
      <w:r>
        <w:rPr>
          <w:i/>
        </w:rPr>
        <w:t>kal-ga-li-na-a-iz-</w:t>
      </w:r>
      <w:r>
        <w:t>[</w:t>
      </w:r>
      <w:r>
        <w:rPr>
          <w:i/>
        </w:rPr>
        <w:t>zi</w:t>
      </w:r>
      <w:r>
        <w:t>]</w:t>
      </w:r>
      <w:r>
        <w:br/>
      </w:r>
      <w:r>
        <w:rPr>
          <w:i/>
        </w:rPr>
        <w:t>nu</w:t>
      </w:r>
      <w:r>
        <w:t xml:space="preserve"> MUNUS</w:t>
      </w:r>
      <w:r>
        <w:rPr>
          <w:i/>
        </w:rPr>
        <w:t>tap-ta-ra-aš</w:t>
      </w:r>
      <w:r>
        <w:t xml:space="preserve"> </w:t>
      </w:r>
      <w:r>
        <w:rPr>
          <w:i/>
        </w:rPr>
        <w:t>ú-e-eš-ki-u</w:t>
      </w:r>
      <w:r>
        <w:t>[</w:t>
      </w:r>
      <w:r>
        <w:rPr>
          <w:i/>
        </w:rPr>
        <w:t>-w</w:t>
      </w:r>
      <w:r>
        <w:t>]</w:t>
      </w:r>
      <w:r>
        <w:rPr>
          <w:i/>
        </w:rPr>
        <w:t>a-an</w:t>
      </w:r>
      <w:r>
        <w:t xml:space="preserve"> </w:t>
      </w:r>
      <w:r>
        <w:rPr>
          <w:i/>
        </w:rPr>
        <w:t>da-a-</w:t>
      </w:r>
      <w:r>
        <w:t>[</w:t>
      </w:r>
      <w:r>
        <w:rPr>
          <w:i/>
        </w:rPr>
        <w:t>i</w:t>
      </w:r>
      <w:r>
        <w:t xml:space="preserve">] </w:t>
      </w:r>
      <w:r>
        <w:rPr>
          <w:i/>
        </w:rPr>
        <w:t>¬¬¬</w:t>
      </w:r>
    </w:p>
    <w:p w14:paraId="1A1D697A" w14:textId="77777777" w:rsidR="004D3993" w:rsidRDefault="00A114E5">
      <w:pPr>
        <w:spacing w:after="120"/>
      </w:pPr>
      <w:r>
        <w:t>Then, the pl[ough … ] still a man [ … t]akes.</w:t>
      </w:r>
      <w:r>
        <w:br/>
        <w:t>He drives the furrow eit[her one</w:t>
      </w:r>
      <w:r>
        <w:br/>
        <w:t>One</w:t>
      </w:r>
      <w:r>
        <w:br/>
        <w:t>to the furrow behind [ … ] ... [ … ]</w:t>
      </w:r>
      <w:r>
        <w:br/>
        <w:t>They [sp]e[a]k as follows:</w:t>
      </w:r>
      <w:r>
        <w:br/>
        <w:t>'May the plough not tur[n] the e[ar]th!'</w:t>
      </w:r>
      <w:r>
        <w:br/>
        <w:t>He lamen[ts].</w:t>
      </w:r>
    </w:p>
    <w:p w14:paraId="7564316D" w14:textId="77777777" w:rsidR="004D3993" w:rsidRDefault="004D3993">
      <w:pPr>
        <w:spacing w:after="120"/>
      </w:pPr>
    </w:p>
    <w:p w14:paraId="1FC92713" w14:textId="77777777" w:rsidR="004D3993" w:rsidRDefault="00A114E5">
      <w:pPr>
        <w:spacing w:after="120"/>
      </w:pPr>
      <w:r>
        <w:t>nu kalgalinai[zz]i "He lame[nt]s"</w:t>
      </w:r>
    </w:p>
    <w:p w14:paraId="02ECBCC7" w14:textId="77777777" w:rsidR="004D3993" w:rsidRDefault="004D3993">
      <w:pPr>
        <w:spacing w:after="120"/>
      </w:pPr>
    </w:p>
    <w:p w14:paraId="4F12CC99" w14:textId="77777777" w:rsidR="004D3993" w:rsidRDefault="00A114E5">
      <w:pPr>
        <w:spacing w:after="120"/>
      </w:pPr>
      <w:r>
        <w:t>450.1.1.4 - Funerary Ritual. Day 12-13</w:t>
      </w:r>
    </w:p>
    <w:p w14:paraId="1F3FED2B" w14:textId="77777777" w:rsidR="004D3993" w:rsidRDefault="00A114E5">
      <w:pPr>
        <w:spacing w:after="120"/>
      </w:pPr>
      <w:r>
        <w:t>KUB 30.19 + KUB 30.22 + KUB 30.20 Vs. i 57</w:t>
      </w:r>
    </w:p>
    <w:p w14:paraId="727A3E18" w14:textId="77777777" w:rsidR="004D3993" w:rsidRDefault="00A114E5">
      <w:pPr>
        <w:spacing w:after="120"/>
      </w:pPr>
      <w:r>
        <w:rPr>
          <w:i/>
        </w:rPr>
        <w:t>nam-ma</w:t>
      </w:r>
      <w:r>
        <w:t xml:space="preserve"> </w:t>
      </w:r>
      <w:r>
        <w:rPr>
          <w:i/>
        </w:rPr>
        <w:t>ku-iš</w:t>
      </w:r>
      <w:r>
        <w:t xml:space="preserve"> </w:t>
      </w:r>
      <w:r>
        <w:rPr>
          <w:i/>
        </w:rPr>
        <w:t>an-tu-uḫ-ša-aš</w:t>
      </w:r>
      <w:r>
        <w:t xml:space="preserve"> </w:t>
      </w:r>
      <w:r>
        <w:rPr>
          <w:i/>
        </w:rPr>
        <w:t>ŠA</w:t>
      </w:r>
      <w:r>
        <w:t xml:space="preserve"> MÁŠ</w:t>
      </w:r>
      <w:r>
        <w:rPr>
          <w:i/>
        </w:rPr>
        <w:t>-ŠU</w:t>
      </w:r>
      <w:r>
        <w:br/>
      </w:r>
      <w:r>
        <w:rPr>
          <w:i/>
        </w:rPr>
        <w:t>nu-za</w:t>
      </w:r>
      <w:r>
        <w:t xml:space="preserve"> </w:t>
      </w:r>
      <w:r>
        <w:rPr>
          <w:i/>
        </w:rPr>
        <w:t>PA-A-ŠU</w:t>
      </w:r>
      <w:r>
        <w:t xml:space="preserve"> KÙ.BABBAR </w:t>
      </w:r>
      <w:r>
        <w:rPr>
          <w:i/>
        </w:rPr>
        <w:t>ŠA</w:t>
      </w:r>
      <w:r>
        <w:t xml:space="preserve"> 20 GÍN </w:t>
      </w:r>
      <w:r>
        <w:rPr>
          <w:i/>
        </w:rPr>
        <w:t>da-a-i</w:t>
      </w:r>
      <w:r>
        <w:br/>
      </w:r>
      <w:r>
        <w:rPr>
          <w:i/>
        </w:rPr>
        <w:t>na-aš-ta</w:t>
      </w:r>
      <w:r>
        <w:t xml:space="preserve"> GIŠGEŠTIN</w:t>
      </w:r>
      <w:r>
        <w:rPr>
          <w:i/>
        </w:rPr>
        <w:t>-an</w:t>
      </w:r>
      <w:r>
        <w:t xml:space="preserve"> </w:t>
      </w:r>
      <w:r>
        <w:rPr>
          <w:i/>
        </w:rPr>
        <w:t>kar-aš-z</w:t>
      </w:r>
      <w:r>
        <w:t>[</w:t>
      </w:r>
      <w:r>
        <w:rPr>
          <w:i/>
        </w:rPr>
        <w:t>i</w:t>
      </w:r>
      <w:r>
        <w:t>]</w:t>
      </w:r>
      <w:r>
        <w:br/>
        <w:t>LÚSAGI.A</w:t>
      </w:r>
      <w:r>
        <w:rPr>
          <w:i/>
        </w:rPr>
        <w:t>-ma-aš-ša-an</w:t>
      </w:r>
      <w:r>
        <w:t xml:space="preserve"> </w:t>
      </w:r>
      <w:r>
        <w:rPr>
          <w:i/>
        </w:rPr>
        <w:t>iš-qa-ru-uḫ</w:t>
      </w:r>
      <w:r>
        <w:t xml:space="preserve"> </w:t>
      </w:r>
      <w:r>
        <w:rPr>
          <w:i/>
        </w:rPr>
        <w:t>da-a-ga-an</w:t>
      </w:r>
      <w:r>
        <w:t xml:space="preserve"> GUL</w:t>
      </w:r>
      <w:r>
        <w:rPr>
          <w:i/>
        </w:rPr>
        <w:t>-aḫ-zi</w:t>
      </w:r>
      <w:r>
        <w:br/>
      </w:r>
      <w:r>
        <w:rPr>
          <w:i/>
        </w:rPr>
        <w:t>nu</w:t>
      </w:r>
      <w:r>
        <w:t xml:space="preserve"> </w:t>
      </w:r>
      <w:r>
        <w:rPr>
          <w:i/>
        </w:rPr>
        <w:t>kal-ga-li-na-i</w:t>
      </w:r>
      <w:r>
        <w:t>[</w:t>
      </w:r>
      <w:r>
        <w:rPr>
          <w:i/>
        </w:rPr>
        <w:t>z-z</w:t>
      </w:r>
      <w:r>
        <w:t>]</w:t>
      </w:r>
      <w:r>
        <w:rPr>
          <w:i/>
        </w:rPr>
        <w:t>i</w:t>
      </w:r>
      <w:r>
        <w:br/>
      </w:r>
      <w:r>
        <w:rPr>
          <w:i/>
        </w:rPr>
        <w:t>nu</w:t>
      </w:r>
      <w:r>
        <w:t xml:space="preserve"> MUNUS</w:t>
      </w:r>
      <w:r>
        <w:rPr>
          <w:i/>
        </w:rPr>
        <w:t>tap-ta-ra-aš</w:t>
      </w:r>
      <w:r>
        <w:t xml:space="preserve"> </w:t>
      </w:r>
      <w:r>
        <w:rPr>
          <w:i/>
        </w:rPr>
        <w:t>ú-e-iš-ki-u-wa-an</w:t>
      </w:r>
      <w:r>
        <w:t xml:space="preserve"> </w:t>
      </w:r>
      <w:r>
        <w:rPr>
          <w:i/>
        </w:rPr>
        <w:t>da-a-i</w:t>
      </w:r>
      <w:r>
        <w:t xml:space="preserve"> </w:t>
      </w:r>
      <w:r>
        <w:rPr>
          <w:i/>
        </w:rPr>
        <w:t>¬¬¬</w:t>
      </w:r>
    </w:p>
    <w:p w14:paraId="56AD16C1" w14:textId="77777777" w:rsidR="004D3993" w:rsidRDefault="00A114E5">
      <w:pPr>
        <w:spacing w:after="120"/>
      </w:pPr>
      <w:r>
        <w:t>Then a man, who (belongs) to his family,</w:t>
      </w:r>
      <w:r>
        <w:br/>
        <w:t>takes a silver axe (weighing) twenty shekels</w:t>
      </w:r>
      <w:r>
        <w:br/>
        <w:t>and he cut[s] the grapevine.</w:t>
      </w:r>
      <w:r>
        <w:br/>
        <w:t>The cupbearer smashes</w:t>
      </w:r>
      <w:r>
        <w:br/>
        <w:t>He lame[nt]s.</w:t>
      </w:r>
    </w:p>
    <w:p w14:paraId="494EC3A7" w14:textId="77777777" w:rsidR="004D3993" w:rsidRDefault="004D3993">
      <w:pPr>
        <w:spacing w:after="120"/>
      </w:pPr>
    </w:p>
    <w:p w14:paraId="6DB4B9D4" w14:textId="77777777" w:rsidR="004D3993" w:rsidRDefault="00A114E5">
      <w:pPr>
        <w:spacing w:after="120"/>
      </w:pPr>
      <w:r>
        <w:t>nu kalgalinaizzi "He laments"</w:t>
      </w:r>
    </w:p>
    <w:p w14:paraId="4949E3E4" w14:textId="77777777" w:rsidR="004D3993" w:rsidRDefault="004D3993">
      <w:pPr>
        <w:spacing w:after="120"/>
      </w:pPr>
    </w:p>
    <w:p w14:paraId="32B86EA1" w14:textId="77777777" w:rsidR="004D3993" w:rsidRDefault="00A114E5">
      <w:pPr>
        <w:spacing w:after="120"/>
      </w:pPr>
      <w:r>
        <w:t>450.1.1.4 - Funerary Ritual. Day 12-13</w:t>
      </w:r>
    </w:p>
    <w:p w14:paraId="6878F74B" w14:textId="77777777" w:rsidR="004D3993" w:rsidRDefault="00A114E5">
      <w:pPr>
        <w:spacing w:after="120"/>
      </w:pPr>
      <w:r>
        <w:t>KUB 30.19+ Rs. iv 29</w:t>
      </w:r>
    </w:p>
    <w:p w14:paraId="03B3EC2A" w14:textId="77777777" w:rsidR="004D3993" w:rsidRDefault="00A114E5">
      <w:pPr>
        <w:spacing w:after="120"/>
      </w:pPr>
      <w:r>
        <w:rPr>
          <w:i/>
        </w:rPr>
        <w:lastRenderedPageBreak/>
        <w:t>ma-aḫ-ḫa-an-ma</w:t>
      </w:r>
      <w:r>
        <w:t xml:space="preserve"> LÚSAGI.A GAL GIR4 </w:t>
      </w:r>
      <w:r>
        <w:rPr>
          <w:i/>
        </w:rPr>
        <w:t>ŠA</w:t>
      </w:r>
      <w:r>
        <w:t xml:space="preserve"> ZI</w:t>
      </w:r>
      <w:r>
        <w:rPr>
          <w:i/>
        </w:rPr>
        <w:t>-ŠU</w:t>
      </w:r>
      <w:r>
        <w:t xml:space="preserve"> </w:t>
      </w:r>
      <w:r>
        <w:rPr>
          <w:i/>
        </w:rPr>
        <w:t>wa-aḫ</w:t>
      </w:r>
      <w:r>
        <w:t>[</w:t>
      </w:r>
      <w:r>
        <w:rPr>
          <w:i/>
        </w:rPr>
        <w:t>-nu-uz-zi</w:t>
      </w:r>
      <w:r>
        <w:t>]</w:t>
      </w:r>
      <w:r>
        <w:br/>
      </w:r>
      <w:r>
        <w:rPr>
          <w:i/>
        </w:rPr>
        <w:t>na-an-kán</w:t>
      </w:r>
      <w:r>
        <w:t xml:space="preserve"> </w:t>
      </w:r>
      <w:r>
        <w:rPr>
          <w:i/>
        </w:rPr>
        <w:t>da-a-ga-an</w:t>
      </w:r>
      <w:r>
        <w:t xml:space="preserve"> </w:t>
      </w:r>
      <w:r>
        <w:rPr>
          <w:i/>
        </w:rPr>
        <w:t>du-wa-ar-ni-ia-an-zi</w:t>
      </w:r>
      <w:r>
        <w:br/>
        <w:t>DUG</w:t>
      </w:r>
      <w:r>
        <w:rPr>
          <w:i/>
        </w:rPr>
        <w:t>le-e</w:t>
      </w:r>
      <w:r>
        <w:t>[</w:t>
      </w:r>
      <w:r>
        <w:rPr>
          <w:i/>
        </w:rPr>
        <w:t>l-ḫu-un-ta-al-li-in</w:t>
      </w:r>
      <w:r>
        <w:t xml:space="preserve">] </w:t>
      </w:r>
      <w:r>
        <w:rPr>
          <w:i/>
        </w:rPr>
        <w:t>tar-ša-an-zi-pí</w:t>
      </w:r>
      <w:r>
        <w:t xml:space="preserve"> EGIR</w:t>
      </w:r>
      <w:r>
        <w:rPr>
          <w:i/>
        </w:rPr>
        <w:t>-an</w:t>
      </w:r>
      <w:r>
        <w:t xml:space="preserve"> </w:t>
      </w:r>
      <w:r>
        <w:rPr>
          <w:i/>
        </w:rPr>
        <w:t>da-a-ga-an</w:t>
      </w:r>
      <w:r>
        <w:t xml:space="preserve"> </w:t>
      </w:r>
      <w:r>
        <w:rPr>
          <w:i/>
        </w:rPr>
        <w:t>du-u-wa-ar-n</w:t>
      </w:r>
      <w:r>
        <w:t>[</w:t>
      </w:r>
      <w:r>
        <w:rPr>
          <w:i/>
        </w:rPr>
        <w:t>i-ia-an-zi</w:t>
      </w:r>
      <w:r>
        <w:t>]</w:t>
      </w:r>
      <w:r>
        <w:br/>
      </w:r>
      <w:r>
        <w:rPr>
          <w:i/>
        </w:rPr>
        <w:t>nu</w:t>
      </w:r>
      <w:r>
        <w:t xml:space="preserve"> </w:t>
      </w:r>
      <w:r>
        <w:rPr>
          <w:i/>
        </w:rPr>
        <w:t>kal-ga-li-na-iz-zi</w:t>
      </w:r>
      <w:r>
        <w:br/>
        <w:t>MUNUS.MEŠ</w:t>
      </w:r>
      <w:r>
        <w:rPr>
          <w:i/>
        </w:rPr>
        <w:t>tap-da-ra-aš-ša</w:t>
      </w:r>
      <w:r>
        <w:t xml:space="preserve"> </w:t>
      </w:r>
      <w:r>
        <w:rPr>
          <w:i/>
        </w:rPr>
        <w:t>ú-e-eš-k</w:t>
      </w:r>
      <w:r>
        <w:t>[</w:t>
      </w:r>
      <w:r>
        <w:rPr>
          <w:i/>
        </w:rPr>
        <w:t>i-u-wa-an</w:t>
      </w:r>
      <w:r>
        <w:t xml:space="preserve"> </w:t>
      </w:r>
      <w:r>
        <w:rPr>
          <w:i/>
        </w:rPr>
        <w:t>da-a-i</w:t>
      </w:r>
      <w:r>
        <w:t xml:space="preserve">] </w:t>
      </w:r>
      <w:r>
        <w:rPr>
          <w:i/>
        </w:rPr>
        <w:t>¬¬¬</w:t>
      </w:r>
    </w:p>
    <w:p w14:paraId="2877BAA9" w14:textId="77777777" w:rsidR="004D3993" w:rsidRDefault="00A114E5">
      <w:pPr>
        <w:spacing w:after="120"/>
      </w:pPr>
      <w:r>
        <w:t>And when the cupbearer tur[ns] over the cup of baked clay of His Soul,</w:t>
      </w:r>
      <w:r>
        <w:br/>
        <w:t>they smash it to the ground.</w:t>
      </w:r>
      <w:r>
        <w:br/>
        <w:t>They sma[sh]</w:t>
      </w:r>
      <w:r>
        <w:br/>
        <w:t>He laments.</w:t>
      </w:r>
      <w:r>
        <w:br/>
        <w:t>And</w:t>
      </w:r>
    </w:p>
    <w:p w14:paraId="1440B01A" w14:textId="77777777" w:rsidR="004D3993" w:rsidRDefault="004D3993">
      <w:pPr>
        <w:spacing w:after="120"/>
      </w:pPr>
    </w:p>
    <w:p w14:paraId="10B08C99" w14:textId="77777777" w:rsidR="004D3993" w:rsidRDefault="00A114E5">
      <w:pPr>
        <w:spacing w:after="120"/>
      </w:pPr>
      <w:r>
        <w:t>[nu ka]lgalinaizzi "[He l]aments"</w:t>
      </w:r>
    </w:p>
    <w:p w14:paraId="600E7111" w14:textId="77777777" w:rsidR="004D3993" w:rsidRDefault="004D3993">
      <w:pPr>
        <w:spacing w:after="120"/>
      </w:pPr>
    </w:p>
    <w:p w14:paraId="25148ED1" w14:textId="77777777" w:rsidR="004D3993" w:rsidRDefault="00A114E5">
      <w:pPr>
        <w:spacing w:after="120"/>
      </w:pPr>
      <w:r>
        <w:t>450.1.1.4 - Funerary Ritual. Day 12-13</w:t>
      </w:r>
    </w:p>
    <w:p w14:paraId="20B7A226" w14:textId="77777777" w:rsidR="004D3993" w:rsidRDefault="00A114E5">
      <w:pPr>
        <w:spacing w:after="120"/>
      </w:pPr>
      <w:r>
        <w:t>KUB 39.7+ Vs. ii 29</w:t>
      </w:r>
    </w:p>
    <w:p w14:paraId="3FD44473" w14:textId="77777777" w:rsidR="004D3993" w:rsidRDefault="00A114E5">
      <w:pPr>
        <w:spacing w:after="120"/>
      </w:pPr>
      <w:r>
        <w:t xml:space="preserve">[ </w:t>
      </w:r>
      <w:r>
        <w:rPr>
          <w:i/>
        </w:rPr>
        <w:t>...</w:t>
      </w:r>
      <w:r>
        <w:t xml:space="preserve"> </w:t>
      </w:r>
      <w:r>
        <w:rPr>
          <w:i/>
        </w:rPr>
        <w:t>-</w:t>
      </w:r>
      <w:r>
        <w:t>]</w:t>
      </w:r>
      <w:r>
        <w:rPr>
          <w:i/>
        </w:rPr>
        <w:t>a-an-zi</w:t>
      </w:r>
      <w:r>
        <w:br/>
        <w:t>[</w:t>
      </w:r>
      <w:r>
        <w:rPr>
          <w:i/>
        </w:rPr>
        <w:t>…</w:t>
      </w:r>
      <w:r>
        <w:t xml:space="preserve"> SÍG]</w:t>
      </w:r>
      <w:r>
        <w:rPr>
          <w:i/>
        </w:rPr>
        <w:t>i-ia</w:t>
      </w:r>
      <w:r>
        <w:t>[</w:t>
      </w:r>
      <w:r>
        <w:rPr>
          <w:i/>
        </w:rPr>
        <w:t>-at</w:t>
      </w:r>
      <w:r>
        <w:t>]</w:t>
      </w:r>
      <w:r>
        <w:rPr>
          <w:i/>
        </w:rPr>
        <w:t>-na-aš</w:t>
      </w:r>
      <w:r>
        <w:br/>
        <w:t>[</w:t>
      </w:r>
      <w:r>
        <w:rPr>
          <w:i/>
        </w:rPr>
        <w:t>…</w:t>
      </w:r>
      <w:r>
        <w:t xml:space="preserve"> </w:t>
      </w:r>
      <w:r>
        <w:rPr>
          <w:i/>
        </w:rPr>
        <w:t>-</w:t>
      </w:r>
      <w:r>
        <w:t>]</w:t>
      </w:r>
      <w:r>
        <w:rPr>
          <w:i/>
        </w:rPr>
        <w:t>an-da</w:t>
      </w:r>
      <w:r>
        <w:br/>
      </w:r>
      <w:r>
        <w:rPr>
          <w:i/>
        </w:rPr>
        <w:t>na-aš</w:t>
      </w:r>
      <w:r>
        <w:t xml:space="preserve"> </w:t>
      </w:r>
      <w:r>
        <w:rPr>
          <w:i/>
        </w:rPr>
        <w:t>a-pé-e-da-aš</w:t>
      </w:r>
      <w:r>
        <w:t xml:space="preserve"> [</w:t>
      </w:r>
      <w:r>
        <w:rPr>
          <w:i/>
        </w:rPr>
        <w:t>…</w:t>
      </w:r>
      <w:r>
        <w:t>]</w:t>
      </w:r>
      <w:r>
        <w:br/>
        <w:t>[</w:t>
      </w:r>
      <w:r>
        <w:rPr>
          <w:i/>
        </w:rPr>
        <w:t>nu</w:t>
      </w:r>
      <w:r>
        <w:t xml:space="preserve"> </w:t>
      </w:r>
      <w:r>
        <w:rPr>
          <w:i/>
        </w:rPr>
        <w:t>ka</w:t>
      </w:r>
      <w:r>
        <w:t>]</w:t>
      </w:r>
      <w:r>
        <w:rPr>
          <w:i/>
        </w:rPr>
        <w:t>l-ga-li-na-iz-zi</w:t>
      </w:r>
      <w:r>
        <w:br/>
        <w:t>[</w:t>
      </w:r>
      <w:r>
        <w:rPr>
          <w:i/>
        </w:rPr>
        <w:t>nu</w:t>
      </w:r>
      <w:r>
        <w:t xml:space="preserve"> MUNUS.MEŠ</w:t>
      </w:r>
      <w:r>
        <w:rPr>
          <w:i/>
        </w:rPr>
        <w:t>tap-da-ra-aš</w:t>
      </w:r>
      <w:r>
        <w:t xml:space="preserve"> </w:t>
      </w:r>
      <w:r>
        <w:rPr>
          <w:i/>
        </w:rPr>
        <w:t>ú-e-eš-ki-u-wa-an</w:t>
      </w:r>
      <w:r>
        <w:t xml:space="preserve">] </w:t>
      </w:r>
      <w:r>
        <w:rPr>
          <w:i/>
        </w:rPr>
        <w:t>ti-an-zi</w:t>
      </w:r>
      <w:r>
        <w:t xml:space="preserve"> </w:t>
      </w:r>
      <w:r>
        <w:rPr>
          <w:i/>
        </w:rPr>
        <w:t>¬¬¬</w:t>
      </w:r>
    </w:p>
    <w:p w14:paraId="4D52D5E7" w14:textId="77777777" w:rsidR="004D3993" w:rsidRDefault="00A114E5">
      <w:pPr>
        <w:spacing w:after="120"/>
      </w:pPr>
      <w:r>
        <w:t>[ … they] ...</w:t>
      </w:r>
      <w:r>
        <w:br/>
        <w:t>[ ... of]</w:t>
      </w:r>
      <w:r>
        <w:br/>
        <w:t>[ … -]ing.</w:t>
      </w:r>
      <w:r>
        <w:br/>
        <w:t>Them to them [ … ].</w:t>
      </w:r>
      <w:r>
        <w:br/>
        <w:t>[He l]aments.</w:t>
      </w:r>
      <w:r>
        <w:br/>
        <w:t>[</w:t>
      </w:r>
    </w:p>
    <w:p w14:paraId="7DE4EEDB" w14:textId="77777777" w:rsidR="004D3993" w:rsidRDefault="004D3993">
      <w:pPr>
        <w:spacing w:after="120"/>
      </w:pPr>
    </w:p>
    <w:p w14:paraId="52AC55FF" w14:textId="77777777" w:rsidR="004D3993" w:rsidRDefault="00A114E5">
      <w:pPr>
        <w:spacing w:after="120"/>
      </w:pPr>
      <w:r>
        <w:t>n[u kui]t=wa i[yaw]anieškiši "Why do you cry?" (asks the sea)</w:t>
      </w:r>
    </w:p>
    <w:p w14:paraId="386BFD04" w14:textId="77777777" w:rsidR="004D3993" w:rsidRDefault="004D3993">
      <w:pPr>
        <w:spacing w:after="120"/>
      </w:pPr>
    </w:p>
    <w:p w14:paraId="21D65314" w14:textId="77777777" w:rsidR="004D3993" w:rsidRDefault="00A114E5">
      <w:pPr>
        <w:spacing w:after="120"/>
      </w:pPr>
      <w:r>
        <w:t>457.1 - Mythos und Beschwörung des Feuers</w:t>
      </w:r>
    </w:p>
    <w:p w14:paraId="363DEAD3" w14:textId="77777777" w:rsidR="004D3993" w:rsidRDefault="00A114E5">
      <w:pPr>
        <w:spacing w:after="120"/>
      </w:pPr>
      <w:r>
        <w:t>KUB 17.8 Rs. iv 15</w:t>
      </w:r>
    </w:p>
    <w:p w14:paraId="00668237" w14:textId="77777777" w:rsidR="004D3993" w:rsidRDefault="00A114E5">
      <w:pPr>
        <w:spacing w:after="120"/>
      </w:pPr>
      <w:r>
        <w:rPr>
          <w:i/>
        </w:rPr>
        <w:t>nu-wa-ra-an</w:t>
      </w:r>
      <w:r>
        <w:t xml:space="preserve"> </w:t>
      </w:r>
      <w:r>
        <w:rPr>
          <w:i/>
        </w:rPr>
        <w:t>a-ru-na-aš</w:t>
      </w:r>
      <w:r>
        <w:t xml:space="preserve"> </w:t>
      </w:r>
      <w:r>
        <w:rPr>
          <w:i/>
        </w:rPr>
        <w:t>pu-nu-uš-ki-iz-zi</w:t>
      </w:r>
      <w:r>
        <w:br/>
      </w:r>
      <w:r>
        <w:rPr>
          <w:i/>
        </w:rPr>
        <w:t>n</w:t>
      </w:r>
      <w:r>
        <w:t>[</w:t>
      </w:r>
      <w:r>
        <w:rPr>
          <w:i/>
        </w:rPr>
        <w:t>u</w:t>
      </w:r>
      <w:r>
        <w:t xml:space="preserve">? </w:t>
      </w:r>
      <w:r>
        <w:rPr>
          <w:i/>
        </w:rPr>
        <w:t>ku</w:t>
      </w:r>
      <w:r>
        <w:t>?</w:t>
      </w:r>
      <w:r>
        <w:rPr>
          <w:i/>
        </w:rPr>
        <w:t>-i</w:t>
      </w:r>
      <w:r>
        <w:t>]</w:t>
      </w:r>
      <w:r>
        <w:rPr>
          <w:i/>
        </w:rPr>
        <w:t>t</w:t>
      </w:r>
      <w:r>
        <w:t>?</w:t>
      </w:r>
      <w:r>
        <w:rPr>
          <w:i/>
        </w:rPr>
        <w:t>-</w:t>
      </w:r>
      <w:r>
        <w:t>⌈</w:t>
      </w:r>
      <w:r>
        <w:rPr>
          <w:i/>
        </w:rPr>
        <w:t>wa</w:t>
      </w:r>
      <w:r>
        <w:t xml:space="preserve"> </w:t>
      </w:r>
      <w:r>
        <w:rPr>
          <w:i/>
        </w:rPr>
        <w:t>i</w:t>
      </w:r>
      <w:r>
        <w:t>⌉[</w:t>
      </w:r>
      <w:r>
        <w:rPr>
          <w:i/>
        </w:rPr>
        <w:t>-ia-w</w:t>
      </w:r>
      <w:r>
        <w:t>]</w:t>
      </w:r>
      <w:r>
        <w:rPr>
          <w:i/>
        </w:rPr>
        <w:t>a-ni-eš-ki-ši</w:t>
      </w:r>
      <w:r>
        <w:br/>
      </w:r>
      <w:r>
        <w:rPr>
          <w:i/>
        </w:rPr>
        <w:lastRenderedPageBreak/>
        <w:t>la-ap-pí-ia-aš-wa-mu-kán</w:t>
      </w:r>
      <w:r>
        <w:t xml:space="preserve"> </w:t>
      </w:r>
      <w:r>
        <w:rPr>
          <w:i/>
        </w:rPr>
        <w:t>gi-nu-pí-mi</w:t>
      </w:r>
      <w:r>
        <w:t xml:space="preserve"> [</w:t>
      </w:r>
      <w:r>
        <w:rPr>
          <w:i/>
        </w:rPr>
        <w:t>ar</w:t>
      </w:r>
      <w:r>
        <w:t>?</w:t>
      </w:r>
      <w:r>
        <w:rPr>
          <w:i/>
        </w:rPr>
        <w:t>-ḫ</w:t>
      </w:r>
      <w:r>
        <w:t>]</w:t>
      </w:r>
      <w:r>
        <w:rPr>
          <w:i/>
        </w:rPr>
        <w:t>a</w:t>
      </w:r>
      <w:r>
        <w:t>? [</w:t>
      </w:r>
      <w:r>
        <w:rPr>
          <w:i/>
        </w:rPr>
        <w:t>me</w:t>
      </w:r>
      <w:r>
        <w:t>?</w:t>
      </w:r>
      <w:r>
        <w:rPr>
          <w:i/>
        </w:rPr>
        <w:t>-er</w:t>
      </w:r>
      <w:r>
        <w:t>?</w:t>
      </w:r>
      <w:r>
        <w:rPr>
          <w:i/>
        </w:rPr>
        <w:t>-t</w:t>
      </w:r>
      <w:r>
        <w:t>]</w:t>
      </w:r>
      <w:r>
        <w:rPr>
          <w:i/>
        </w:rPr>
        <w:t>a</w:t>
      </w:r>
      <w:r>
        <w:t>?</w:t>
      </w:r>
      <w:r>
        <w:br/>
      </w:r>
      <w:r>
        <w:rPr>
          <w:i/>
        </w:rPr>
        <w:t>nu-*wa*-kán</w:t>
      </w:r>
      <w:r>
        <w:t xml:space="preserve"> </w:t>
      </w:r>
      <w:r>
        <w:rPr>
          <w:i/>
        </w:rPr>
        <w:t>a-pád-d</w:t>
      </w:r>
      <w:r>
        <w:t>[</w:t>
      </w:r>
      <w:r>
        <w:rPr>
          <w:i/>
        </w:rPr>
        <w:t>a</w:t>
      </w:r>
      <w:r>
        <w:t xml:space="preserve">] </w:t>
      </w:r>
      <w:r>
        <w:rPr>
          <w:i/>
        </w:rPr>
        <w:t>ku-e-da-ni-ik-ki</w:t>
      </w:r>
      <w:r>
        <w:t xml:space="preserve"> </w:t>
      </w:r>
      <w:r>
        <w:rPr>
          <w:i/>
        </w:rPr>
        <w:t>tu</w:t>
      </w:r>
      <w:r>
        <w:t>4</w:t>
      </w:r>
      <w:r>
        <w:rPr>
          <w:i/>
        </w:rPr>
        <w:t>-me-e-ni</w:t>
      </w:r>
      <w:r>
        <w:br/>
      </w:r>
      <w:r>
        <w:rPr>
          <w:i/>
        </w:rPr>
        <w:t>i-i</w:t>
      </w:r>
      <w:r>
        <w:t>[</w:t>
      </w:r>
      <w:r>
        <w:rPr>
          <w:i/>
        </w:rPr>
        <w:t>t-</w:t>
      </w:r>
      <w:r>
        <w:t xml:space="preserve"> </w:t>
      </w:r>
      <w:r>
        <w:rPr>
          <w:i/>
        </w:rPr>
        <w:t>_</w:t>
      </w:r>
      <w:r>
        <w:t xml:space="preserve"> ]</w:t>
      </w:r>
      <w:r>
        <w:br/>
        <w:t>[ca. 5 Zeichen]</w:t>
      </w:r>
      <w:r>
        <w:rPr>
          <w:i/>
        </w:rPr>
        <w:t>x x x</w:t>
      </w:r>
      <w:r>
        <w:t xml:space="preserve">[ </w:t>
      </w:r>
      <w:r>
        <w:rPr>
          <w:i/>
        </w:rPr>
        <w:t>...</w:t>
      </w:r>
      <w:r>
        <w:t xml:space="preserve"> ]</w:t>
      </w:r>
      <w:r>
        <w:br/>
      </w:r>
      <w:r>
        <w:rPr>
          <w:i/>
        </w:rPr>
        <w:t>nu-wa-za</w:t>
      </w:r>
      <w:r>
        <w:t xml:space="preserve"> </w:t>
      </w:r>
      <w:r>
        <w:rPr>
          <w:i/>
        </w:rPr>
        <w:t>da-an-ku-wa-i</w:t>
      </w:r>
      <w:r>
        <w:t xml:space="preserve"> </w:t>
      </w:r>
      <w:r>
        <w:rPr>
          <w:i/>
        </w:rPr>
        <w:t>wa-aš-ši-ia-a</w:t>
      </w:r>
      <w:r>
        <w:t>[</w:t>
      </w:r>
      <w:r>
        <w:rPr>
          <w:i/>
        </w:rPr>
        <w:t>d-d</w:t>
      </w:r>
      <w:r>
        <w:t>]</w:t>
      </w:r>
      <w:r>
        <w:rPr>
          <w:i/>
        </w:rPr>
        <w:t>u</w:t>
      </w:r>
      <w:r>
        <w:br/>
      </w:r>
      <w:r>
        <w:rPr>
          <w:i/>
        </w:rPr>
        <w:t>nu-wa-za</w:t>
      </w:r>
      <w:r>
        <w:t xml:space="preserve"> </w:t>
      </w:r>
      <w:r>
        <w:rPr>
          <w:i/>
        </w:rPr>
        <w:t>x</w:t>
      </w:r>
      <w:r>
        <w:t xml:space="preserve"> </w:t>
      </w:r>
      <w:r>
        <w:rPr>
          <w:i/>
        </w:rPr>
        <w:t>x</w:t>
      </w:r>
      <w:r>
        <w:t xml:space="preserve"> [ </w:t>
      </w:r>
      <w:r>
        <w:rPr>
          <w:i/>
        </w:rPr>
        <w:t>...</w:t>
      </w:r>
      <w:r>
        <w:t xml:space="preserve"> ]</w:t>
      </w:r>
      <w:r>
        <w:br/>
      </w:r>
      <w:r>
        <w:rPr>
          <w:i/>
        </w:rPr>
        <w:t>nu-wa-za</w:t>
      </w:r>
      <w:r>
        <w:t xml:space="preserve"> </w:t>
      </w:r>
      <w:r>
        <w:rPr>
          <w:i/>
        </w:rPr>
        <w:t>ne-pí-ša</w:t>
      </w:r>
      <w:r>
        <w:t xml:space="preserve"> GIŠKUN5 9 </w:t>
      </w:r>
      <w:r>
        <w:rPr>
          <w:i/>
        </w:rPr>
        <w:t>kar-la-a-an</w:t>
      </w:r>
      <w:r>
        <w:t xml:space="preserve"> [ </w:t>
      </w:r>
      <w:r>
        <w:rPr>
          <w:i/>
        </w:rPr>
        <w:t>...</w:t>
      </w:r>
      <w:r>
        <w:t xml:space="preserve"> ] </w:t>
      </w:r>
      <w:r>
        <w:rPr>
          <w:i/>
        </w:rPr>
        <w:t>¬¬¬</w:t>
      </w:r>
    </w:p>
    <w:p w14:paraId="779E181F" w14:textId="77777777" w:rsidR="004D3993" w:rsidRDefault="00A114E5">
      <w:pPr>
        <w:spacing w:after="120"/>
      </w:pPr>
      <w:r>
        <w:t>"The sea asks:</w:t>
      </w:r>
      <w:r>
        <w:br/>
        <w:t>[Waru] M S [Chre] Is you?</w:t>
      </w:r>
      <w:r>
        <w:br/>
        <w:t>(The fire responds :) For me, the warmth is out of mine</w:t>
      </w:r>
      <w:r>
        <w:br/>
        <w:t>Will we take it (i.e. the embers) someone?</w:t>
      </w:r>
      <w:r>
        <w:br/>
        <w:t>go,</w:t>
      </w:r>
      <w:r>
        <w:br/>
        <w:t>[(and)... ]!</w:t>
      </w:r>
      <w:r>
        <w:br/>
        <w:t>He should be in black and</w:t>
      </w:r>
      <w:r>
        <w:br/>
        <w:t>he [</w:t>
      </w:r>
      <w:r>
        <w:br/>
        <w:t>[(and)</w:t>
      </w:r>
    </w:p>
    <w:p w14:paraId="07105A8C" w14:textId="77777777" w:rsidR="004D3993" w:rsidRDefault="004D3993">
      <w:pPr>
        <w:spacing w:after="120"/>
      </w:pPr>
    </w:p>
    <w:p w14:paraId="196E6356" w14:textId="77777777" w:rsidR="004D3993" w:rsidRDefault="00A114E5">
      <w:pPr>
        <w:spacing w:after="120"/>
      </w:pPr>
      <w:r>
        <w:t>nu iyaw[a]niškizzi "(and) it screams" (because of all the ilnesses that were sent on it)</w:t>
      </w:r>
    </w:p>
    <w:p w14:paraId="3AE58FBE" w14:textId="77777777" w:rsidR="004D3993" w:rsidRDefault="004D3993">
      <w:pPr>
        <w:spacing w:after="120"/>
      </w:pPr>
    </w:p>
    <w:p w14:paraId="13C83A07" w14:textId="77777777" w:rsidR="004D3993" w:rsidRDefault="00A114E5">
      <w:pPr>
        <w:spacing w:after="120"/>
      </w:pPr>
      <w:r>
        <w:t>457.1 - Mythos und Beschwörung des Feuers</w:t>
      </w:r>
    </w:p>
    <w:p w14:paraId="0366D565" w14:textId="77777777" w:rsidR="004D3993" w:rsidRDefault="00A114E5">
      <w:pPr>
        <w:spacing w:after="120"/>
      </w:pPr>
      <w:r>
        <w:t>KUB 17.8 Rs. iv 14</w:t>
      </w:r>
    </w:p>
    <w:p w14:paraId="1B1535AC" w14:textId="77777777" w:rsidR="004D3993" w:rsidRDefault="00A114E5">
      <w:pPr>
        <w:spacing w:after="120"/>
      </w:pPr>
      <w:r>
        <w:rPr>
          <w:i/>
        </w:rPr>
        <w:t>pí-i-e-er</w:t>
      </w:r>
      <w:r>
        <w:br/>
      </w:r>
      <w:r>
        <w:rPr>
          <w:i/>
        </w:rPr>
        <w:t>nu-uš-ši</w:t>
      </w:r>
      <w:r>
        <w:t xml:space="preserve"> </w:t>
      </w:r>
      <w:r>
        <w:rPr>
          <w:i/>
        </w:rPr>
        <w:t>ḫal-ki-ia-aš</w:t>
      </w:r>
      <w:r>
        <w:t xml:space="preserve"> </w:t>
      </w:r>
      <w:r>
        <w:rPr>
          <w:i/>
        </w:rPr>
        <w:t>pí-i-e-er</w:t>
      </w:r>
      <w:r>
        <w:br/>
      </w:r>
      <w:r>
        <w:rPr>
          <w:i/>
        </w:rPr>
        <w:t>nu-uš-ši</w:t>
      </w:r>
      <w:r>
        <w:t xml:space="preserve"> GIG</w:t>
      </w:r>
      <w:r>
        <w:rPr>
          <w:i/>
        </w:rPr>
        <w:t>-an</w:t>
      </w:r>
      <w:r>
        <w:t xml:space="preserve"> </w:t>
      </w:r>
      <w:r>
        <w:rPr>
          <w:i/>
        </w:rPr>
        <w:t>pí-i-</w:t>
      </w:r>
      <w:r>
        <w:t>⌈</w:t>
      </w:r>
      <w:r>
        <w:rPr>
          <w:i/>
        </w:rPr>
        <w:t>e</w:t>
      </w:r>
      <w:r>
        <w:t>⌉</w:t>
      </w:r>
      <w:r>
        <w:rPr>
          <w:i/>
        </w:rPr>
        <w:t>-er</w:t>
      </w:r>
      <w:r>
        <w:br/>
      </w:r>
      <w:r>
        <w:rPr>
          <w:i/>
        </w:rPr>
        <w:t>nu-uš-ši</w:t>
      </w:r>
      <w:r>
        <w:t xml:space="preserve"> </w:t>
      </w:r>
      <w:r>
        <w:rPr>
          <w:i/>
        </w:rPr>
        <w:t>ŠA</w:t>
      </w:r>
      <w:r>
        <w:t xml:space="preserve"> IGIḪI.A GIG</w:t>
      </w:r>
      <w:r>
        <w:rPr>
          <w:i/>
        </w:rPr>
        <w:t>-an</w:t>
      </w:r>
      <w:r>
        <w:t xml:space="preserve"> </w:t>
      </w:r>
      <w:r>
        <w:rPr>
          <w:i/>
        </w:rPr>
        <w:t>pí-i-</w:t>
      </w:r>
      <w:r>
        <w:t>⌈</w:t>
      </w:r>
      <w:r>
        <w:rPr>
          <w:i/>
        </w:rPr>
        <w:t>e</w:t>
      </w:r>
      <w:r>
        <w:t>⌉</w:t>
      </w:r>
      <w:r>
        <w:rPr>
          <w:i/>
        </w:rPr>
        <w:t>-er</w:t>
      </w:r>
      <w:r>
        <w:br/>
      </w:r>
      <w:r>
        <w:rPr>
          <w:i/>
        </w:rPr>
        <w:t>nu-uš-ši</w:t>
      </w:r>
      <w:r>
        <w:t xml:space="preserve"> </w:t>
      </w:r>
      <w:r>
        <w:rPr>
          <w:i/>
        </w:rPr>
        <w:t>ŠA</w:t>
      </w:r>
      <w:r>
        <w:t xml:space="preserve"> GÌRMEŠ GI[G</w:t>
      </w:r>
      <w:r>
        <w:rPr>
          <w:i/>
        </w:rPr>
        <w:t>-a</w:t>
      </w:r>
      <w:r>
        <w:t>]</w:t>
      </w:r>
      <w:r>
        <w:rPr>
          <w:i/>
        </w:rPr>
        <w:t>n</w:t>
      </w:r>
      <w:r>
        <w:t xml:space="preserve"> ŠUM</w:t>
      </w:r>
      <w:r>
        <w:rPr>
          <w:i/>
        </w:rPr>
        <w:t>-ir</w:t>
      </w:r>
      <w:r>
        <w:br/>
      </w:r>
      <w:r>
        <w:rPr>
          <w:i/>
        </w:rPr>
        <w:t>nu-uš-ši</w:t>
      </w:r>
      <w:r>
        <w:t xml:space="preserve"> </w:t>
      </w:r>
      <w:r>
        <w:rPr>
          <w:i/>
        </w:rPr>
        <w:t>ŠA</w:t>
      </w:r>
      <w:r>
        <w:t xml:space="preserve"> ŠU</w:t>
      </w:r>
      <w:r>
        <w:rPr>
          <w:i/>
        </w:rPr>
        <w:t>-TI</w:t>
      </w:r>
      <w:r>
        <w:t xml:space="preserve"> GIG</w:t>
      </w:r>
      <w:r>
        <w:rPr>
          <w:i/>
        </w:rPr>
        <w:t>-an</w:t>
      </w:r>
      <w:r>
        <w:t xml:space="preserve"> </w:t>
      </w:r>
      <w:r>
        <w:rPr>
          <w:i/>
        </w:rPr>
        <w:t>pí-i-</w:t>
      </w:r>
      <w:r>
        <w:t>⌈</w:t>
      </w:r>
      <w:r>
        <w:rPr>
          <w:i/>
        </w:rPr>
        <w:t>e</w:t>
      </w:r>
      <w:r>
        <w:t>⌉</w:t>
      </w:r>
      <w:r>
        <w:rPr>
          <w:i/>
        </w:rPr>
        <w:t>-er</w:t>
      </w:r>
      <w:r>
        <w:br/>
      </w:r>
      <w:r>
        <w:rPr>
          <w:i/>
        </w:rPr>
        <w:t>nu-uš-ši</w:t>
      </w:r>
      <w:r>
        <w:t xml:space="preserve"> </w:t>
      </w:r>
      <w:r>
        <w:rPr>
          <w:i/>
        </w:rPr>
        <w:t>ŠA</w:t>
      </w:r>
      <w:r>
        <w:t xml:space="preserve"> SAG.D[U] GIG</w:t>
      </w:r>
      <w:r>
        <w:rPr>
          <w:i/>
        </w:rPr>
        <w:t>-an</w:t>
      </w:r>
      <w:r>
        <w:t xml:space="preserve"> </w:t>
      </w:r>
      <w:r>
        <w:rPr>
          <w:i/>
        </w:rPr>
        <w:t>pí-i-</w:t>
      </w:r>
      <w:r>
        <w:t>⌈</w:t>
      </w:r>
      <w:r>
        <w:rPr>
          <w:i/>
        </w:rPr>
        <w:t>e</w:t>
      </w:r>
      <w:r>
        <w:t>⌉</w:t>
      </w:r>
      <w:r>
        <w:rPr>
          <w:i/>
        </w:rPr>
        <w:t>-er</w:t>
      </w:r>
      <w:r>
        <w:br/>
      </w:r>
      <w:r>
        <w:rPr>
          <w:i/>
        </w:rPr>
        <w:t>nu-us-ši</w:t>
      </w:r>
      <w:r>
        <w:t xml:space="preserve"> </w:t>
      </w:r>
      <w:r>
        <w:rPr>
          <w:i/>
        </w:rPr>
        <w:t>la-ap-pí-ia-aš</w:t>
      </w:r>
      <w:r>
        <w:t xml:space="preserve"> </w:t>
      </w:r>
      <w:r>
        <w:rPr>
          <w:i/>
        </w:rPr>
        <w:t>me-er-ta</w:t>
      </w:r>
      <w:r>
        <w:br/>
      </w:r>
      <w:r>
        <w:rPr>
          <w:i/>
        </w:rPr>
        <w:t>nu</w:t>
      </w:r>
      <w:r>
        <w:t xml:space="preserve"> </w:t>
      </w:r>
      <w:r>
        <w:rPr>
          <w:i/>
        </w:rPr>
        <w:t>i-ia-w</w:t>
      </w:r>
      <w:r>
        <w:t>[</w:t>
      </w:r>
      <w:r>
        <w:rPr>
          <w:i/>
        </w:rPr>
        <w:t>a</w:t>
      </w:r>
      <w:r>
        <w:t>]</w:t>
      </w:r>
      <w:r>
        <w:rPr>
          <w:i/>
        </w:rPr>
        <w:t>-</w:t>
      </w:r>
      <w:r>
        <w:t>⌈</w:t>
      </w:r>
      <w:r>
        <w:rPr>
          <w:i/>
        </w:rPr>
        <w:t>ni</w:t>
      </w:r>
      <w:r>
        <w:t>⌉</w:t>
      </w:r>
      <w:r>
        <w:rPr>
          <w:i/>
        </w:rPr>
        <w:t>-iš-ki-iz-zi</w:t>
      </w:r>
      <w:r>
        <w:t xml:space="preserve"> </w:t>
      </w:r>
      <w:r>
        <w:rPr>
          <w:i/>
        </w:rPr>
        <w:t>¬¬¬</w:t>
      </w:r>
    </w:p>
    <w:p w14:paraId="17B8C0E2" w14:textId="77777777" w:rsidR="004D3993" w:rsidRDefault="00A114E5">
      <w:pPr>
        <w:spacing w:after="120"/>
      </w:pPr>
      <w:r>
        <w:t>You have sent him this:</w:t>
      </w:r>
      <w:r>
        <w:br/>
        <w:t>You sent him grain</w:t>
      </w:r>
      <w:r>
        <w:br/>
        <w:t>You sent him the disease</w:t>
      </w:r>
      <w:r>
        <w:br/>
        <w:t>You sent him the illness of the eyes</w:t>
      </w:r>
      <w:r>
        <w:br/>
        <w:t>They sent him the Kra [nkhe] it on the feet</w:t>
      </w:r>
      <w:r>
        <w:br/>
        <w:t>They sent him the disease of the hands</w:t>
      </w:r>
      <w:r>
        <w:br/>
        <w:t>You sent him the disease of the head</w:t>
      </w:r>
      <w:r>
        <w:br/>
      </w:r>
      <w:r>
        <w:lastRenderedPageBreak/>
        <w:t>(so that) the heat (from) has disappeared</w:t>
      </w:r>
      <w:r>
        <w:br/>
        <w:t>(and) it screams.</w:t>
      </w:r>
    </w:p>
    <w:p w14:paraId="25CC56D3" w14:textId="77777777" w:rsidR="004D3993" w:rsidRDefault="004D3993">
      <w:pPr>
        <w:spacing w:after="120"/>
      </w:pPr>
    </w:p>
    <w:p w14:paraId="2B2BA363" w14:textId="77777777" w:rsidR="004D3993" w:rsidRDefault="00A114E5">
      <w:pPr>
        <w:spacing w:after="120"/>
      </w:pPr>
      <w:r>
        <w:t>[ … iy]awaniškizzi "[He/she ... s]creams"</w:t>
      </w:r>
    </w:p>
    <w:p w14:paraId="4427D26C" w14:textId="77777777" w:rsidR="004D3993" w:rsidRDefault="004D3993">
      <w:pPr>
        <w:spacing w:after="120"/>
      </w:pPr>
    </w:p>
    <w:p w14:paraId="46C061AF" w14:textId="77777777" w:rsidR="004D3993" w:rsidRDefault="00A114E5">
      <w:pPr>
        <w:spacing w:after="120"/>
      </w:pPr>
      <w:r>
        <w:t>457.2 - Fragment von Beschwörung und Mythos</w:t>
      </w:r>
    </w:p>
    <w:p w14:paraId="5D70585B" w14:textId="77777777" w:rsidR="004D3993" w:rsidRDefault="00A114E5">
      <w:pPr>
        <w:spacing w:after="120"/>
      </w:pPr>
      <w:r>
        <w:t>KBo 8.96 Vs.? 12'</w:t>
      </w:r>
    </w:p>
    <w:p w14:paraId="39FA7679" w14:textId="77777777" w:rsidR="004D3993" w:rsidRDefault="00A114E5">
      <w:pPr>
        <w:spacing w:after="120"/>
      </w:pPr>
      <w:r>
        <w:t xml:space="preserve">[ </w:t>
      </w:r>
      <w:r>
        <w:rPr>
          <w:i/>
        </w:rPr>
        <w:t>...</w:t>
      </w:r>
      <w:r>
        <w:t xml:space="preserve"> </w:t>
      </w:r>
      <w:r>
        <w:rPr>
          <w:i/>
        </w:rPr>
        <w:t>i-i</w:t>
      </w:r>
      <w:r>
        <w:t>]</w:t>
      </w:r>
      <w:r>
        <w:rPr>
          <w:i/>
        </w:rPr>
        <w:t>a-u-wa-ni-iš-ki-iz-zi</w:t>
      </w:r>
      <w:r>
        <w:br/>
        <w:t xml:space="preserve">[ </w:t>
      </w:r>
      <w:r>
        <w:rPr>
          <w:i/>
        </w:rPr>
        <w:t>...</w:t>
      </w:r>
      <w:r>
        <w:t xml:space="preserve"> ]</w:t>
      </w:r>
      <w:r>
        <w:rPr>
          <w:i/>
        </w:rPr>
        <w:t>x-e-ša-az</w:t>
      </w:r>
      <w:r>
        <w:t xml:space="preserve"> [ </w:t>
      </w:r>
      <w:r>
        <w:rPr>
          <w:i/>
        </w:rPr>
        <w:t>...</w:t>
      </w:r>
      <w:r>
        <w:t xml:space="preserve"> ]</w:t>
      </w:r>
      <w:r>
        <w:rPr>
          <w:i/>
        </w:rPr>
        <w:t>x</w:t>
      </w:r>
      <w:r>
        <w:t xml:space="preserve"> </w:t>
      </w:r>
      <w:r>
        <w:rPr>
          <w:i/>
        </w:rPr>
        <w:t>x x</w:t>
      </w:r>
    </w:p>
    <w:p w14:paraId="589FCA82" w14:textId="77777777" w:rsidR="004D3993" w:rsidRDefault="00A114E5">
      <w:pPr>
        <w:spacing w:after="120"/>
      </w:pPr>
      <w:r>
        <w:t>[He/she ... screams</w:t>
      </w:r>
      <w:r>
        <w:br/>
        <w:t>[...] ... [...] ...</w:t>
      </w:r>
    </w:p>
    <w:p w14:paraId="0528D32B" w14:textId="77777777" w:rsidR="004D3993" w:rsidRDefault="004D3993">
      <w:pPr>
        <w:spacing w:after="120"/>
      </w:pPr>
    </w:p>
    <w:p w14:paraId="0A39C85B" w14:textId="77777777" w:rsidR="004D3993" w:rsidRDefault="00A114E5">
      <w:pPr>
        <w:spacing w:after="120"/>
      </w:pPr>
      <w:r>
        <w:t>nu=za=kan ḫūmanza šalliš ammiyanza GIŠ.ULPATE.MEŠ=ŠUNU arḫa danzi nu weškiuwan tianzi "everyone, adult (and) young, take away their reed ŠULPU-objects and begin to wail"</w:t>
      </w:r>
    </w:p>
    <w:p w14:paraId="65C7F338" w14:textId="77777777" w:rsidR="004D3993" w:rsidRDefault="004D3993">
      <w:pPr>
        <w:spacing w:after="120"/>
      </w:pPr>
    </w:p>
    <w:p w14:paraId="42CA92F8" w14:textId="77777777" w:rsidR="004D3993" w:rsidRDefault="00A114E5">
      <w:pPr>
        <w:spacing w:after="120"/>
      </w:pPr>
      <w:r>
        <w:t>450.1.1.1 - Funerary Ritual. Day 1-2</w:t>
      </w:r>
    </w:p>
    <w:p w14:paraId="707515F3" w14:textId="77777777" w:rsidR="004D3993" w:rsidRDefault="00A114E5">
      <w:pPr>
        <w:spacing w:after="120"/>
      </w:pPr>
      <w:r>
        <w:t>KUB 30.16 +  Vs. i 5</w:t>
      </w:r>
    </w:p>
    <w:p w14:paraId="56D7EDA8" w14:textId="77777777" w:rsidR="004D3993" w:rsidRDefault="00A114E5">
      <w:pPr>
        <w:spacing w:after="120"/>
      </w:pPr>
      <w:r>
        <w:rPr>
          <w:i/>
        </w:rPr>
        <w:t>nu-za-kán</w:t>
      </w:r>
      <w:r>
        <w:t xml:space="preserve"> </w:t>
      </w:r>
      <w:r>
        <w:rPr>
          <w:i/>
        </w:rPr>
        <w:t>ḫu-u-ma-an-za</w:t>
      </w:r>
      <w:r>
        <w:t xml:space="preserve"> </w:t>
      </w:r>
      <w:r>
        <w:rPr>
          <w:i/>
        </w:rPr>
        <w:t>šal-li-iš</w:t>
      </w:r>
      <w:r>
        <w:t xml:space="preserve"> </w:t>
      </w:r>
      <w:r>
        <w:rPr>
          <w:i/>
        </w:rPr>
        <w:t>am-mi-ia-an-</w:t>
      </w:r>
      <w:r>
        <w:t xml:space="preserve"> { _ _ } </w:t>
      </w:r>
      <w:r>
        <w:rPr>
          <w:i/>
        </w:rPr>
        <w:t>-za</w:t>
      </w:r>
      <w:r>
        <w:t xml:space="preserve"> GI</w:t>
      </w:r>
      <w:r>
        <w:rPr>
          <w:i/>
        </w:rPr>
        <w:t>ŠU-UL-PA-TE</w:t>
      </w:r>
      <w:r>
        <w:t>MEŠ</w:t>
      </w:r>
      <w:r>
        <w:rPr>
          <w:i/>
        </w:rPr>
        <w:t>-ŠÚ-NU</w:t>
      </w:r>
      <w:r>
        <w:t xml:space="preserve"> </w:t>
      </w:r>
      <w:r>
        <w:rPr>
          <w:i/>
        </w:rPr>
        <w:t>ar-ḫa</w:t>
      </w:r>
      <w:r>
        <w:t xml:space="preserve"> </w:t>
      </w:r>
      <w:r>
        <w:rPr>
          <w:i/>
        </w:rPr>
        <w:t>da-an-zi</w:t>
      </w:r>
      <w:r>
        <w:br/>
      </w:r>
      <w:r>
        <w:rPr>
          <w:i/>
        </w:rPr>
        <w:t>nu</w:t>
      </w:r>
      <w:r>
        <w:t xml:space="preserve"> </w:t>
      </w:r>
      <w:r>
        <w:rPr>
          <w:i/>
        </w:rPr>
        <w:t>ú-e-iš-ki-u-wa-an</w:t>
      </w:r>
      <w:r>
        <w:t xml:space="preserve"> </w:t>
      </w:r>
      <w:r>
        <w:rPr>
          <w:i/>
        </w:rPr>
        <w:t>ti-an-zi</w:t>
      </w:r>
      <w:r>
        <w:t xml:space="preserve"> </w:t>
      </w:r>
      <w:r>
        <w:rPr>
          <w:i/>
        </w:rPr>
        <w:t>¬¬¬</w:t>
      </w:r>
    </w:p>
    <w:p w14:paraId="34C532E7" w14:textId="77777777" w:rsidR="004D3993" w:rsidRDefault="00A114E5">
      <w:pPr>
        <w:spacing w:after="120"/>
      </w:pPr>
      <w:r>
        <w:t>everyone, adult (and) young, take away their reed</w:t>
      </w:r>
      <w:r>
        <w:br/>
        <w:t>and begin to wail.</w:t>
      </w:r>
    </w:p>
    <w:p w14:paraId="0C3E9ED7" w14:textId="77777777" w:rsidR="004D3993" w:rsidRDefault="004D3993">
      <w:pPr>
        <w:spacing w:after="120"/>
      </w:pPr>
    </w:p>
    <w:p w14:paraId="59604631" w14:textId="77777777" w:rsidR="004D3993" w:rsidRDefault="00A114E5">
      <w:pPr>
        <w:spacing w:after="120"/>
      </w:pPr>
      <w:r>
        <w:t>nu weškiuwan tianzi "They begin to wail"</w:t>
      </w:r>
    </w:p>
    <w:p w14:paraId="5D71A675" w14:textId="77777777" w:rsidR="004D3993" w:rsidRDefault="004D3993">
      <w:pPr>
        <w:spacing w:after="120"/>
      </w:pPr>
    </w:p>
    <w:p w14:paraId="6C0BBC7B" w14:textId="77777777" w:rsidR="004D3993" w:rsidRDefault="00A114E5">
      <w:pPr>
        <w:spacing w:after="120"/>
      </w:pPr>
      <w:r>
        <w:t>450.1.1.1 - Funerary Ritual. Day 1-2</w:t>
      </w:r>
    </w:p>
    <w:p w14:paraId="194A9CB1" w14:textId="77777777" w:rsidR="004D3993" w:rsidRDefault="00A114E5">
      <w:pPr>
        <w:spacing w:after="120"/>
      </w:pPr>
      <w:r>
        <w:t>KUB 30.18 + KUB 39.3 Rs. iv 11'</w:t>
      </w:r>
    </w:p>
    <w:p w14:paraId="5E69FC41" w14:textId="77777777" w:rsidR="004D3993" w:rsidRDefault="00A114E5">
      <w:pPr>
        <w:spacing w:after="120"/>
      </w:pPr>
      <w:r>
        <w:rPr>
          <w:i/>
        </w:rPr>
        <w:t>ma-a-an</w:t>
      </w:r>
      <w:r>
        <w:t xml:space="preserve"> </w:t>
      </w:r>
      <w:r>
        <w:rPr>
          <w:i/>
        </w:rPr>
        <w:t>ku-u-uš</w:t>
      </w:r>
      <w:r>
        <w:t xml:space="preserve"> DINGIRMEŠ </w:t>
      </w:r>
      <w:r>
        <w:rPr>
          <w:i/>
        </w:rPr>
        <w:t>ir-ḫa-iz-zi</w:t>
      </w:r>
      <w:r>
        <w:br/>
        <w:t>[</w:t>
      </w:r>
      <w:r>
        <w:rPr>
          <w:i/>
        </w:rPr>
        <w:t>…</w:t>
      </w:r>
      <w:r>
        <w:t xml:space="preserve"> </w:t>
      </w:r>
      <w:r>
        <w:rPr>
          <w:i/>
        </w:rPr>
        <w:t>-</w:t>
      </w:r>
      <w:r>
        <w:t>]</w:t>
      </w:r>
      <w:r>
        <w:rPr>
          <w:i/>
        </w:rPr>
        <w:t>ta</w:t>
      </w:r>
      <w:r>
        <w:t xml:space="preserve"> </w:t>
      </w:r>
      <w:r>
        <w:rPr>
          <w:i/>
        </w:rPr>
        <w:t>ap-pa-a-</w:t>
      </w:r>
      <w:r>
        <w:t>[</w:t>
      </w:r>
      <w:r>
        <w:rPr>
          <w:i/>
        </w:rPr>
        <w:t>i</w:t>
      </w:r>
      <w:r>
        <w:t>]</w:t>
      </w:r>
      <w:r>
        <w:br/>
      </w:r>
      <w:r>
        <w:rPr>
          <w:i/>
        </w:rPr>
        <w:t>na-aš-ta</w:t>
      </w:r>
      <w:r>
        <w:t xml:space="preserve"> </w:t>
      </w:r>
      <w:r>
        <w:rPr>
          <w:i/>
        </w:rPr>
        <w:t>ú-e-eš-ki-u-wa-an-zi</w:t>
      </w:r>
      <w:r>
        <w:t xml:space="preserve"> </w:t>
      </w:r>
      <w:r>
        <w:rPr>
          <w:i/>
        </w:rPr>
        <w:t>an-da</w:t>
      </w:r>
      <w:r>
        <w:t xml:space="preserve"> </w:t>
      </w:r>
      <w:r>
        <w:rPr>
          <w:i/>
        </w:rPr>
        <w:t>tar-na-an-</w:t>
      </w:r>
      <w:r>
        <w:t>[</w:t>
      </w:r>
      <w:r>
        <w:rPr>
          <w:i/>
        </w:rPr>
        <w:t>zi</w:t>
      </w:r>
      <w:r>
        <w:t>]</w:t>
      </w:r>
      <w:r>
        <w:br/>
      </w:r>
      <w:r>
        <w:rPr>
          <w:i/>
        </w:rPr>
        <w:t>nu</w:t>
      </w:r>
      <w:r>
        <w:t xml:space="preserve"> </w:t>
      </w:r>
      <w:r>
        <w:rPr>
          <w:i/>
        </w:rPr>
        <w:t>ú-e-eš-ki-u-wa-an</w:t>
      </w:r>
      <w:r>
        <w:t xml:space="preserve"> </w:t>
      </w:r>
      <w:r>
        <w:rPr>
          <w:i/>
        </w:rPr>
        <w:t>ti-an-zi</w:t>
      </w:r>
      <w:r>
        <w:br/>
        <w:t xml:space="preserve">UD 2KAM </w:t>
      </w:r>
      <w:r>
        <w:rPr>
          <w:i/>
        </w:rPr>
        <w:t>tuḫ-ḫu-uš-</w:t>
      </w:r>
      <w:r>
        <w:t>⌈</w:t>
      </w:r>
      <w:r>
        <w:rPr>
          <w:i/>
        </w:rPr>
        <w:t>ta</w:t>
      </w:r>
      <w:r>
        <w:t xml:space="preserve">⌉ </w:t>
      </w:r>
      <w:r>
        <w:rPr>
          <w:i/>
        </w:rPr>
        <w:t>===</w:t>
      </w:r>
    </w:p>
    <w:p w14:paraId="22FF2E2B" w14:textId="77777777" w:rsidR="004D3993" w:rsidRDefault="00A114E5">
      <w:pPr>
        <w:spacing w:after="120"/>
      </w:pPr>
      <w:r>
        <w:lastRenderedPageBreak/>
        <w:t>[When] he treats these deities in turn,</w:t>
      </w:r>
      <w:r>
        <w:br/>
        <w:t>(the ritual) is finished.</w:t>
      </w:r>
      <w:r>
        <w:br/>
        <w:t>They le[t] (the women) enter in for wailing.</w:t>
      </w:r>
      <w:r>
        <w:br/>
        <w:t>They begin to wail.</w:t>
      </w:r>
      <w:r>
        <w:br/>
        <w:t>The second day is finished.</w:t>
      </w:r>
    </w:p>
    <w:p w14:paraId="329AF852" w14:textId="77777777" w:rsidR="004D3993" w:rsidRDefault="004D3993">
      <w:pPr>
        <w:spacing w:after="120"/>
      </w:pPr>
    </w:p>
    <w:p w14:paraId="7E352D50" w14:textId="77777777" w:rsidR="004D3993" w:rsidRDefault="00A114E5">
      <w:pPr>
        <w:spacing w:after="120"/>
      </w:pPr>
      <w:r>
        <w:t>n=ašta weškiuwanzi anda tarnan[zi] "They le[t] (the women) enter in for wailing"</w:t>
      </w:r>
    </w:p>
    <w:p w14:paraId="591859DC" w14:textId="77777777" w:rsidR="004D3993" w:rsidRDefault="004D3993">
      <w:pPr>
        <w:spacing w:after="120"/>
      </w:pPr>
    </w:p>
    <w:p w14:paraId="163C3A3F" w14:textId="77777777" w:rsidR="004D3993" w:rsidRDefault="00A114E5">
      <w:pPr>
        <w:spacing w:after="120"/>
      </w:pPr>
      <w:r>
        <w:t>450.1.1.1 - Funerary Ritual. Day 1-2</w:t>
      </w:r>
    </w:p>
    <w:p w14:paraId="1F9336E4" w14:textId="77777777" w:rsidR="004D3993" w:rsidRDefault="00A114E5">
      <w:pPr>
        <w:spacing w:after="120"/>
      </w:pPr>
      <w:r>
        <w:t>KUB 30.18 + KUB 39.3 Rs. iv 10'</w:t>
      </w:r>
    </w:p>
    <w:p w14:paraId="6DAD7E8D" w14:textId="77777777" w:rsidR="004D3993" w:rsidRDefault="00A114E5">
      <w:pPr>
        <w:spacing w:after="120"/>
      </w:pPr>
      <w:r>
        <w:rPr>
          <w:i/>
        </w:rPr>
        <w:t>ma-a-an</w:t>
      </w:r>
      <w:r>
        <w:t xml:space="preserve"> </w:t>
      </w:r>
      <w:r>
        <w:rPr>
          <w:i/>
        </w:rPr>
        <w:t>ku-u-uš</w:t>
      </w:r>
      <w:r>
        <w:t xml:space="preserve"> DINGIRMEŠ </w:t>
      </w:r>
      <w:r>
        <w:rPr>
          <w:i/>
        </w:rPr>
        <w:t>ir-ḫa-iz-zi</w:t>
      </w:r>
      <w:r>
        <w:br/>
        <w:t>[</w:t>
      </w:r>
      <w:r>
        <w:rPr>
          <w:i/>
        </w:rPr>
        <w:t>…</w:t>
      </w:r>
      <w:r>
        <w:t xml:space="preserve"> </w:t>
      </w:r>
      <w:r>
        <w:rPr>
          <w:i/>
        </w:rPr>
        <w:t>-</w:t>
      </w:r>
      <w:r>
        <w:t>]</w:t>
      </w:r>
      <w:r>
        <w:rPr>
          <w:i/>
        </w:rPr>
        <w:t>ta</w:t>
      </w:r>
      <w:r>
        <w:t xml:space="preserve"> </w:t>
      </w:r>
      <w:r>
        <w:rPr>
          <w:i/>
        </w:rPr>
        <w:t>ap-pa-a-</w:t>
      </w:r>
      <w:r>
        <w:t>[</w:t>
      </w:r>
      <w:r>
        <w:rPr>
          <w:i/>
        </w:rPr>
        <w:t>i</w:t>
      </w:r>
      <w:r>
        <w:t>]</w:t>
      </w:r>
      <w:r>
        <w:br/>
      </w:r>
      <w:r>
        <w:rPr>
          <w:i/>
        </w:rPr>
        <w:t>na-aš-ta</w:t>
      </w:r>
      <w:r>
        <w:t xml:space="preserve"> </w:t>
      </w:r>
      <w:r>
        <w:rPr>
          <w:i/>
        </w:rPr>
        <w:t>ú-e-eš-ki-u-wa-an-zi</w:t>
      </w:r>
      <w:r>
        <w:t xml:space="preserve"> </w:t>
      </w:r>
      <w:r>
        <w:rPr>
          <w:i/>
        </w:rPr>
        <w:t>an-da</w:t>
      </w:r>
      <w:r>
        <w:t xml:space="preserve"> </w:t>
      </w:r>
      <w:r>
        <w:rPr>
          <w:i/>
        </w:rPr>
        <w:t>tar-na-an-</w:t>
      </w:r>
      <w:r>
        <w:t>[</w:t>
      </w:r>
      <w:r>
        <w:rPr>
          <w:i/>
        </w:rPr>
        <w:t>zi</w:t>
      </w:r>
      <w:r>
        <w:t>]</w:t>
      </w:r>
      <w:r>
        <w:br/>
      </w:r>
      <w:r>
        <w:rPr>
          <w:i/>
        </w:rPr>
        <w:t>nu</w:t>
      </w:r>
      <w:r>
        <w:t xml:space="preserve"> </w:t>
      </w:r>
      <w:r>
        <w:rPr>
          <w:i/>
        </w:rPr>
        <w:t>ú-e-eš-ki-u-wa-an</w:t>
      </w:r>
      <w:r>
        <w:t xml:space="preserve"> </w:t>
      </w:r>
      <w:r>
        <w:rPr>
          <w:i/>
        </w:rPr>
        <w:t>ti-an-zi</w:t>
      </w:r>
      <w:r>
        <w:br/>
        <w:t xml:space="preserve">UD 2KAM </w:t>
      </w:r>
      <w:r>
        <w:rPr>
          <w:i/>
        </w:rPr>
        <w:t>tuḫ-ḫu-uš-</w:t>
      </w:r>
      <w:r>
        <w:t>⌈</w:t>
      </w:r>
      <w:r>
        <w:rPr>
          <w:i/>
        </w:rPr>
        <w:t>ta</w:t>
      </w:r>
      <w:r>
        <w:t xml:space="preserve">⌉ </w:t>
      </w:r>
      <w:r>
        <w:rPr>
          <w:i/>
        </w:rPr>
        <w:t>===</w:t>
      </w:r>
    </w:p>
    <w:p w14:paraId="33DCCA21" w14:textId="77777777" w:rsidR="004D3993" w:rsidRDefault="00A114E5">
      <w:pPr>
        <w:spacing w:after="120"/>
      </w:pPr>
      <w:r>
        <w:t>[When] he treats these deities in turn,</w:t>
      </w:r>
      <w:r>
        <w:br/>
        <w:t>(the ritual) is finished.</w:t>
      </w:r>
      <w:r>
        <w:br/>
        <w:t>They le[t] (the women) enter in for wailing.</w:t>
      </w:r>
      <w:r>
        <w:br/>
        <w:t>They begin to wail.</w:t>
      </w:r>
      <w:r>
        <w:br/>
        <w:t>The second day is finished.</w:t>
      </w:r>
    </w:p>
    <w:p w14:paraId="384324D6" w14:textId="77777777" w:rsidR="004D3993" w:rsidRDefault="004D3993">
      <w:pPr>
        <w:spacing w:after="120"/>
      </w:pPr>
    </w:p>
    <w:p w14:paraId="02E8FF36" w14:textId="77777777" w:rsidR="004D3993" w:rsidRDefault="00A114E5">
      <w:pPr>
        <w:spacing w:after="120"/>
      </w:pPr>
      <w:r>
        <w:t>nu wēškiz[zi] "They wei[l]"</w:t>
      </w:r>
    </w:p>
    <w:p w14:paraId="3F936973" w14:textId="77777777" w:rsidR="004D3993" w:rsidRDefault="004D3993">
      <w:pPr>
        <w:spacing w:after="120"/>
      </w:pPr>
    </w:p>
    <w:p w14:paraId="1541286A" w14:textId="77777777" w:rsidR="004D3993" w:rsidRDefault="00A114E5">
      <w:pPr>
        <w:spacing w:after="120"/>
      </w:pPr>
      <w:r>
        <w:t>450.1.1.1 - Funerary Ritual. Day 1-2</w:t>
      </w:r>
    </w:p>
    <w:p w14:paraId="7FB8277F" w14:textId="77777777" w:rsidR="004D3993" w:rsidRDefault="00A114E5">
      <w:pPr>
        <w:spacing w:after="120"/>
      </w:pPr>
      <w:r>
        <w:t>KUB 34.67 + KUB 39.16 Vs. i 6''</w:t>
      </w:r>
    </w:p>
    <w:p w14:paraId="56D02DCB" w14:textId="77777777" w:rsidR="004D3993" w:rsidRDefault="00A114E5">
      <w:pPr>
        <w:spacing w:after="120"/>
      </w:pPr>
      <w:r>
        <w:rPr>
          <w:i/>
        </w:rPr>
        <w:t>na-aš-kán</w:t>
      </w:r>
      <w:r>
        <w:t xml:space="preserve"> </w:t>
      </w:r>
      <w:r>
        <w:rPr>
          <w:i/>
        </w:rPr>
        <w:t>A-N</w:t>
      </w:r>
      <w:r>
        <w:t>[</w:t>
      </w:r>
      <w:r>
        <w:rPr>
          <w:i/>
        </w:rPr>
        <w:t>A</w:t>
      </w:r>
      <w:r>
        <w:t xml:space="preserve"> </w:t>
      </w:r>
      <w:r>
        <w:rPr>
          <w:i/>
        </w:rPr>
        <w:t>...</w:t>
      </w:r>
      <w:r>
        <w:t xml:space="preserve"> ]</w:t>
      </w:r>
      <w:r>
        <w:br/>
        <w:t xml:space="preserve">1 UDU </w:t>
      </w:r>
      <w:r>
        <w:rPr>
          <w:i/>
        </w:rPr>
        <w:t>ak-kán-da-aš</w:t>
      </w:r>
      <w:r>
        <w:t xml:space="preserve"> ZI[</w:t>
      </w:r>
      <w:r>
        <w:rPr>
          <w:i/>
        </w:rPr>
        <w:t>-ni</w:t>
      </w:r>
      <w:r>
        <w:t xml:space="preserve"> </w:t>
      </w:r>
      <w:r>
        <w:rPr>
          <w:i/>
        </w:rPr>
        <w:t>ši-pa-an-ti</w:t>
      </w:r>
      <w:r>
        <w:t>]</w:t>
      </w:r>
      <w:r>
        <w:br/>
        <w:t>[</w:t>
      </w:r>
      <w:r>
        <w:rPr>
          <w:i/>
        </w:rPr>
        <w:t>na-aš-ta</w:t>
      </w:r>
      <w:r>
        <w:t xml:space="preserve"> </w:t>
      </w:r>
      <w:r>
        <w:rPr>
          <w:i/>
        </w:rPr>
        <w:t>a-wa-an</w:t>
      </w:r>
      <w:r>
        <w:t xml:space="preserve"> </w:t>
      </w:r>
      <w:r>
        <w:rPr>
          <w:i/>
        </w:rPr>
        <w:t>kat-ta</w:t>
      </w:r>
      <w:r>
        <w:t xml:space="preserve">] </w:t>
      </w:r>
      <w:r>
        <w:rPr>
          <w:i/>
        </w:rPr>
        <w:t>ḫa-ad-da-an-zi</w:t>
      </w:r>
      <w:r>
        <w:br/>
      </w:r>
      <w:r>
        <w:rPr>
          <w:i/>
        </w:rPr>
        <w:t>na-an</w:t>
      </w:r>
      <w:r>
        <w:t xml:space="preserve"> LÚ.MEŠ[MUḪALDIM </w:t>
      </w:r>
      <w:r>
        <w:rPr>
          <w:i/>
        </w:rPr>
        <w:t>…</w:t>
      </w:r>
      <w:r>
        <w:t xml:space="preserve">] </w:t>
      </w:r>
      <w:r>
        <w:rPr>
          <w:i/>
        </w:rPr>
        <w:t>da-an-zi</w:t>
      </w:r>
      <w:r>
        <w:br/>
      </w:r>
      <w:r>
        <w:rPr>
          <w:i/>
        </w:rPr>
        <w:t>ku-it-ma-an-ma</w:t>
      </w:r>
      <w:r>
        <w:t xml:space="preserve"> </w:t>
      </w:r>
      <w:r>
        <w:rPr>
          <w:i/>
        </w:rPr>
        <w:t>ḫu-u-m</w:t>
      </w:r>
      <w:r>
        <w:t>[</w:t>
      </w:r>
      <w:r>
        <w:rPr>
          <w:i/>
        </w:rPr>
        <w:t>a-an-za</w:t>
      </w:r>
      <w:r>
        <w:t xml:space="preserve">? </w:t>
      </w:r>
      <w:r>
        <w:rPr>
          <w:i/>
        </w:rPr>
        <w:t>…</w:t>
      </w:r>
      <w:r>
        <w:t>]</w:t>
      </w:r>
      <w:r>
        <w:br/>
        <w:t xml:space="preserve">[ZA.LAM.GAR] </w:t>
      </w:r>
      <w:r>
        <w:rPr>
          <w:i/>
        </w:rPr>
        <w:t>ši-i-ia-iš-ki-iz-zi</w:t>
      </w:r>
      <w:r>
        <w:br/>
        <w:t>MUNUS.MEŠ</w:t>
      </w:r>
      <w:r>
        <w:rPr>
          <w:i/>
        </w:rPr>
        <w:t>tap-da-r</w:t>
      </w:r>
      <w:r>
        <w:t>[</w:t>
      </w:r>
      <w:r>
        <w:rPr>
          <w:i/>
        </w:rPr>
        <w:t>a-aš</w:t>
      </w:r>
      <w:r>
        <w:t xml:space="preserve"> </w:t>
      </w:r>
      <w:r>
        <w:rPr>
          <w:i/>
        </w:rPr>
        <w:t>…</w:t>
      </w:r>
      <w:r>
        <w:t>]</w:t>
      </w:r>
      <w:r>
        <w:br/>
        <w:t>[</w:t>
      </w:r>
      <w:r>
        <w:rPr>
          <w:i/>
        </w:rPr>
        <w:t>…</w:t>
      </w:r>
      <w:r>
        <w:t xml:space="preserve">] </w:t>
      </w:r>
      <w:r>
        <w:rPr>
          <w:i/>
        </w:rPr>
        <w:t>ar-ta-ri</w:t>
      </w:r>
      <w:r>
        <w:br/>
      </w:r>
      <w:r>
        <w:rPr>
          <w:i/>
        </w:rPr>
        <w:t>nu</w:t>
      </w:r>
      <w:r>
        <w:t xml:space="preserve"> </w:t>
      </w:r>
      <w:r>
        <w:rPr>
          <w:i/>
        </w:rPr>
        <w:t>ú-e-eš-ki-iz-</w:t>
      </w:r>
      <w:r>
        <w:t>[</w:t>
      </w:r>
      <w:r>
        <w:rPr>
          <w:i/>
        </w:rPr>
        <w:t>zi</w:t>
      </w:r>
      <w:r>
        <w:t xml:space="preserve">] </w:t>
      </w:r>
      <w:r>
        <w:rPr>
          <w:i/>
        </w:rPr>
        <w:t>¬¬¬</w:t>
      </w:r>
    </w:p>
    <w:p w14:paraId="0B79ABED" w14:textId="77777777" w:rsidR="004D3993" w:rsidRDefault="00A114E5">
      <w:pPr>
        <w:spacing w:after="120"/>
      </w:pPr>
      <w:r>
        <w:lastRenderedPageBreak/>
        <w:t>To the [ … ] it [ … ]</w:t>
      </w:r>
      <w:r>
        <w:br/>
        <w:t>[he offers] one sheep [to the s]oul of the deceased [ … ],</w:t>
      </w:r>
      <w:r>
        <w:br/>
        <w:t>they slaughter it down.</w:t>
      </w:r>
      <w:r>
        <w:br/>
        <w:t>The c[ooks take] it [ … ].</w:t>
      </w:r>
      <w:r>
        <w:br/>
        <w:t>And when al[l … ]</w:t>
      </w:r>
      <w:r>
        <w:br/>
        <w:t>he pitches [a tent</w:t>
      </w:r>
      <w:r>
        <w:br/>
        <w:t>[ … ] stay.</w:t>
      </w:r>
      <w:r>
        <w:br/>
        <w:t>They wei[l].</w:t>
      </w:r>
    </w:p>
    <w:p w14:paraId="55C55B25" w14:textId="77777777" w:rsidR="004D3993" w:rsidRDefault="004D3993">
      <w:pPr>
        <w:spacing w:after="120"/>
      </w:pPr>
    </w:p>
    <w:p w14:paraId="0F466F30" w14:textId="77777777" w:rsidR="004D3993" w:rsidRDefault="00A114E5">
      <w:pPr>
        <w:spacing w:after="120"/>
      </w:pPr>
      <w:r>
        <w:t>[ ... ]wēškanz[i] "[ … ] they wai[l]"</w:t>
      </w:r>
    </w:p>
    <w:p w14:paraId="1C2448A0" w14:textId="77777777" w:rsidR="004D3993" w:rsidRDefault="004D3993">
      <w:pPr>
        <w:spacing w:after="120"/>
      </w:pPr>
    </w:p>
    <w:p w14:paraId="3702E0D7" w14:textId="77777777" w:rsidR="004D3993" w:rsidRDefault="00A114E5">
      <w:pPr>
        <w:spacing w:after="120"/>
      </w:pPr>
      <w:r>
        <w:t>450.1.1.2 - Funerary Ritual. Day 8-9</w:t>
      </w:r>
    </w:p>
    <w:p w14:paraId="04787339" w14:textId="77777777" w:rsidR="004D3993" w:rsidRDefault="00A114E5">
      <w:pPr>
        <w:spacing w:after="120"/>
      </w:pPr>
      <w:r>
        <w:t>KBo 34.66 (+) Rs. iv 3''</w:t>
      </w:r>
    </w:p>
    <w:p w14:paraId="1BE90064" w14:textId="77777777" w:rsidR="004D3993" w:rsidRDefault="00A114E5">
      <w:pPr>
        <w:spacing w:after="120"/>
      </w:pPr>
      <w:r>
        <w:t xml:space="preserve">[ </w:t>
      </w:r>
      <w:r>
        <w:rPr>
          <w:i/>
        </w:rPr>
        <w:t>...</w:t>
      </w:r>
      <w:r>
        <w:t xml:space="preserve"> </w:t>
      </w:r>
      <w:r>
        <w:rPr>
          <w:i/>
        </w:rPr>
        <w:t>š</w:t>
      </w:r>
      <w:r>
        <w:t>]</w:t>
      </w:r>
      <w:r>
        <w:rPr>
          <w:i/>
        </w:rPr>
        <w:t>a</w:t>
      </w:r>
      <w:r>
        <w:t>?</w:t>
      </w:r>
      <w:r>
        <w:rPr>
          <w:i/>
        </w:rPr>
        <w:t>-ra-a</w:t>
      </w:r>
      <w:r>
        <w:t xml:space="preserve">[ </w:t>
      </w:r>
      <w:r>
        <w:rPr>
          <w:i/>
        </w:rPr>
        <w:t>…</w:t>
      </w:r>
      <w:r>
        <w:t>]</w:t>
      </w:r>
      <w:r>
        <w:br/>
        <w:t>[</w:t>
      </w:r>
      <w:r>
        <w:rPr>
          <w:i/>
        </w:rPr>
        <w:t>nu-u</w:t>
      </w:r>
      <w:r>
        <w:t>]</w:t>
      </w:r>
      <w:r>
        <w:rPr>
          <w:i/>
        </w:rPr>
        <w:t>š-ši-kán</w:t>
      </w:r>
      <w:r>
        <w:t xml:space="preserve"> </w:t>
      </w:r>
      <w:r>
        <w:rPr>
          <w:i/>
        </w:rPr>
        <w:t>kat</w:t>
      </w:r>
      <w:r>
        <w:t>?[</w:t>
      </w:r>
      <w:r>
        <w:rPr>
          <w:i/>
        </w:rPr>
        <w:t>-ta</w:t>
      </w:r>
      <w:r>
        <w:t xml:space="preserve">? </w:t>
      </w:r>
      <w:r>
        <w:rPr>
          <w:i/>
        </w:rPr>
        <w:t>...</w:t>
      </w:r>
      <w:r>
        <w:t xml:space="preserve"> ]</w:t>
      </w:r>
      <w:r>
        <w:br/>
        <w:t xml:space="preserve">[ </w:t>
      </w:r>
      <w:r>
        <w:rPr>
          <w:i/>
        </w:rPr>
        <w:t>...</w:t>
      </w:r>
      <w:r>
        <w:t xml:space="preserve"> ]</w:t>
      </w:r>
      <w:r>
        <w:rPr>
          <w:i/>
        </w:rPr>
        <w:t>ú-e-eš-kán-z</w:t>
      </w:r>
      <w:r>
        <w:t>[</w:t>
      </w:r>
      <w:r>
        <w:rPr>
          <w:i/>
        </w:rPr>
        <w:t>i</w:t>
      </w:r>
      <w:r>
        <w:t xml:space="preserve">] </w:t>
      </w:r>
      <w:r>
        <w:rPr>
          <w:i/>
        </w:rPr>
        <w:t>¬¬¬</w:t>
      </w:r>
    </w:p>
    <w:p w14:paraId="54C0B606" w14:textId="77777777" w:rsidR="004D3993" w:rsidRDefault="00A114E5">
      <w:pPr>
        <w:spacing w:after="120"/>
      </w:pPr>
      <w:r>
        <w:t>[u]p</w:t>
      </w:r>
      <w:r>
        <w:br/>
        <w:t>do[wn</w:t>
      </w:r>
      <w:r>
        <w:br/>
        <w:t>[ … ] they wai[l].</w:t>
      </w:r>
    </w:p>
    <w:p w14:paraId="0013D8C7" w14:textId="77777777" w:rsidR="004D3993" w:rsidRDefault="004D3993">
      <w:pPr>
        <w:spacing w:after="120"/>
      </w:pPr>
    </w:p>
    <w:p w14:paraId="1470008B" w14:textId="77777777" w:rsidR="004D3993" w:rsidRDefault="00A114E5">
      <w:pPr>
        <w:spacing w:after="120"/>
      </w:pPr>
      <w:r>
        <w:t>[EGIR-an=ma MUNUS.MEŠ.tapdaraš iyat]ari nu wēškanzi "[Taptara-women wa]lk [behind] and wail"</w:t>
      </w:r>
    </w:p>
    <w:p w14:paraId="27D19B75" w14:textId="77777777" w:rsidR="004D3993" w:rsidRDefault="004D3993">
      <w:pPr>
        <w:spacing w:after="120"/>
      </w:pPr>
    </w:p>
    <w:p w14:paraId="2F459929" w14:textId="77777777" w:rsidR="004D3993" w:rsidRDefault="00A114E5">
      <w:pPr>
        <w:spacing w:after="120"/>
      </w:pPr>
      <w:r>
        <w:t>450.1.1.2 - Funerary Ritual. Day 8-9</w:t>
      </w:r>
    </w:p>
    <w:p w14:paraId="1C11905D" w14:textId="77777777" w:rsidR="004D3993" w:rsidRDefault="00A114E5">
      <w:pPr>
        <w:spacing w:after="120"/>
      </w:pPr>
      <w:r>
        <w:t>KUB 30.24 (+) Rs. iii 31'</w:t>
      </w:r>
    </w:p>
    <w:p w14:paraId="68DC0AC9" w14:textId="77777777" w:rsidR="004D3993" w:rsidRDefault="00A114E5">
      <w:pPr>
        <w:spacing w:after="120"/>
      </w:pPr>
      <w:r>
        <w:t xml:space="preserve">[ </w:t>
      </w:r>
      <w:r>
        <w:rPr>
          <w:i/>
        </w:rPr>
        <w:t>...</w:t>
      </w:r>
      <w:r>
        <w:t xml:space="preserve"> </w:t>
      </w:r>
      <w:r>
        <w:rPr>
          <w:i/>
        </w:rPr>
        <w:t>a</w:t>
      </w:r>
      <w:r>
        <w:t>]</w:t>
      </w:r>
      <w:r>
        <w:rPr>
          <w:i/>
        </w:rPr>
        <w:t>n-da</w:t>
      </w:r>
      <w:r>
        <w:t xml:space="preserve"> </w:t>
      </w:r>
      <w:r>
        <w:rPr>
          <w:i/>
        </w:rPr>
        <w:t>pé-e-da-an-zi</w:t>
      </w:r>
      <w:r>
        <w:br/>
        <w:t>[EGIR</w:t>
      </w:r>
      <w:r>
        <w:rPr>
          <w:i/>
        </w:rPr>
        <w:t>-an-ma</w:t>
      </w:r>
      <w:r>
        <w:t xml:space="preserve"> MUNUS.MEŠ</w:t>
      </w:r>
      <w:r>
        <w:rPr>
          <w:i/>
        </w:rPr>
        <w:t>tap-da-ra-aš</w:t>
      </w:r>
      <w:r>
        <w:t xml:space="preserve"> </w:t>
      </w:r>
      <w:r>
        <w:rPr>
          <w:i/>
        </w:rPr>
        <w:t>i-ia-at-t</w:t>
      </w:r>
      <w:r>
        <w:t>]</w:t>
      </w:r>
      <w:r>
        <w:rPr>
          <w:i/>
        </w:rPr>
        <w:t>a-ri</w:t>
      </w:r>
      <w:r>
        <w:br/>
      </w:r>
      <w:r>
        <w:rPr>
          <w:i/>
        </w:rPr>
        <w:t>nu</w:t>
      </w:r>
      <w:r>
        <w:t xml:space="preserve"> </w:t>
      </w:r>
      <w:r>
        <w:rPr>
          <w:i/>
        </w:rPr>
        <w:t>ú-e-eš-kán-zi</w:t>
      </w:r>
      <w:r>
        <w:br/>
        <w:t xml:space="preserve">[ </w:t>
      </w:r>
      <w:r>
        <w:rPr>
          <w:i/>
        </w:rPr>
        <w:t>...</w:t>
      </w:r>
      <w:r>
        <w:t xml:space="preserve"> </w:t>
      </w:r>
      <w:r>
        <w:rPr>
          <w:i/>
        </w:rPr>
        <w:t>-</w:t>
      </w:r>
      <w:r>
        <w:t>]</w:t>
      </w:r>
      <w:r>
        <w:rPr>
          <w:i/>
        </w:rPr>
        <w:t>x-ir-ma-kán</w:t>
      </w:r>
      <w:r>
        <w:t xml:space="preserve"> [ </w:t>
      </w:r>
      <w:r>
        <w:rPr>
          <w:i/>
        </w:rPr>
        <w:t>...</w:t>
      </w:r>
      <w:r>
        <w:t xml:space="preserve"> ]</w:t>
      </w:r>
      <w:r>
        <w:br/>
        <w:t>[GIM</w:t>
      </w:r>
      <w:r>
        <w:rPr>
          <w:i/>
        </w:rPr>
        <w:t>-a</w:t>
      </w:r>
      <w:r>
        <w:t>]</w:t>
      </w:r>
      <w:r>
        <w:rPr>
          <w:i/>
        </w:rPr>
        <w:t>n-ma</w:t>
      </w:r>
      <w:r>
        <w:t xml:space="preserve"> UDKAM</w:t>
      </w:r>
      <w:r>
        <w:rPr>
          <w:i/>
        </w:rPr>
        <w:t>-az</w:t>
      </w:r>
      <w:r>
        <w:t xml:space="preserve"> SIG5</w:t>
      </w:r>
      <w:r>
        <w:rPr>
          <w:i/>
        </w:rPr>
        <w:t>-ta-ri</w:t>
      </w:r>
      <w:r>
        <w:br/>
        <w:t xml:space="preserve">[ </w:t>
      </w:r>
      <w:r>
        <w:rPr>
          <w:i/>
        </w:rPr>
        <w:t>...</w:t>
      </w:r>
      <w:r>
        <w:t xml:space="preserve"> </w:t>
      </w:r>
      <w:r>
        <w:rPr>
          <w:i/>
        </w:rPr>
        <w:t>-z</w:t>
      </w:r>
      <w:r>
        <w:t>]</w:t>
      </w:r>
      <w:r>
        <w:rPr>
          <w:i/>
        </w:rPr>
        <w:t>i</w:t>
      </w:r>
      <w:r>
        <w:br/>
      </w:r>
      <w:r>
        <w:rPr>
          <w:i/>
        </w:rPr>
        <w:t>nu</w:t>
      </w:r>
      <w:r>
        <w:t xml:space="preserve"> GALḪI.A </w:t>
      </w:r>
      <w:r>
        <w:rPr>
          <w:i/>
        </w:rPr>
        <w:t>a-pu-uš-pát</w:t>
      </w:r>
      <w:r>
        <w:t xml:space="preserve"> [ </w:t>
      </w:r>
      <w:r>
        <w:rPr>
          <w:i/>
        </w:rPr>
        <w:t>...</w:t>
      </w:r>
      <w:r>
        <w:t xml:space="preserve"> ]</w:t>
      </w:r>
      <w:r>
        <w:br/>
        <w:t xml:space="preserve">[ </w:t>
      </w:r>
      <w:r>
        <w:rPr>
          <w:i/>
        </w:rPr>
        <w:t>...</w:t>
      </w:r>
      <w:r>
        <w:t xml:space="preserve"> ]</w:t>
      </w:r>
      <w:r>
        <w:rPr>
          <w:i/>
        </w:rPr>
        <w:t>-zi</w:t>
      </w:r>
      <w:r>
        <w:t xml:space="preserve"> </w:t>
      </w:r>
      <w:r>
        <w:rPr>
          <w:i/>
        </w:rPr>
        <w:t>¬¬¬</w:t>
      </w:r>
    </w:p>
    <w:p w14:paraId="5C96BA67" w14:textId="77777777" w:rsidR="004D3993" w:rsidRDefault="00A114E5">
      <w:pPr>
        <w:spacing w:after="120"/>
      </w:pPr>
      <w:r>
        <w:t>[ … ] they carry [i]n.</w:t>
      </w:r>
      <w:r>
        <w:br/>
        <w:t>[</w:t>
      </w:r>
      <w:r>
        <w:br/>
      </w:r>
      <w:r>
        <w:lastRenderedPageBreak/>
        <w:t>and wail.</w:t>
      </w:r>
      <w:r>
        <w:br/>
        <w:t>[ … ] …</w:t>
      </w:r>
      <w:r>
        <w:br/>
        <w:t>[Whe]n the day becomes favourable,</w:t>
      </w:r>
      <w:r>
        <w:br/>
        <w:t>[ … he/they] …</w:t>
      </w:r>
      <w:r>
        <w:br/>
        <w:t>Those cups [ … ]</w:t>
      </w:r>
      <w:r>
        <w:br/>
        <w:t>[ … he/they] …</w:t>
      </w:r>
    </w:p>
    <w:p w14:paraId="1D79E526" w14:textId="77777777" w:rsidR="004D3993" w:rsidRDefault="004D3993">
      <w:pPr>
        <w:spacing w:after="120"/>
      </w:pPr>
    </w:p>
    <w:p w14:paraId="6858B393" w14:textId="77777777" w:rsidR="004D3993" w:rsidRDefault="00A114E5">
      <w:pPr>
        <w:spacing w:after="120"/>
      </w:pPr>
      <w:r>
        <w:t>nu MUNUS.MEŠtapdaraš w[ēškiuwan dāi] "Taptara-women [begin] to w[ail]"</w:t>
      </w:r>
    </w:p>
    <w:p w14:paraId="2DEE0743" w14:textId="77777777" w:rsidR="004D3993" w:rsidRDefault="004D3993">
      <w:pPr>
        <w:spacing w:after="120"/>
      </w:pPr>
    </w:p>
    <w:p w14:paraId="1F996EA8" w14:textId="77777777" w:rsidR="004D3993" w:rsidRDefault="00A114E5">
      <w:pPr>
        <w:spacing w:after="120"/>
      </w:pPr>
      <w:r>
        <w:t>450.1.1.2 - Funerary Ritual. Day 8-9</w:t>
      </w:r>
    </w:p>
    <w:p w14:paraId="5C36EA49" w14:textId="77777777" w:rsidR="004D3993" w:rsidRDefault="00A114E5">
      <w:pPr>
        <w:spacing w:after="120"/>
      </w:pPr>
      <w:r>
        <w:t>KUB 39.35+ Rs. iv 7'</w:t>
      </w:r>
    </w:p>
    <w:p w14:paraId="41C6E8C2" w14:textId="77777777" w:rsidR="004D3993" w:rsidRDefault="00A114E5">
      <w:pPr>
        <w:spacing w:after="120"/>
      </w:pPr>
      <w:r>
        <w:rPr>
          <w:i/>
        </w:rPr>
        <w:t>ma-aḫ-ḫa-an-ma-aš-ši</w:t>
      </w:r>
      <w:r>
        <w:t xml:space="preserve"> </w:t>
      </w:r>
      <w:r>
        <w:rPr>
          <w:i/>
        </w:rPr>
        <w:t>I-NA</w:t>
      </w:r>
      <w:r>
        <w:t xml:space="preserve"> 3 KASKAL</w:t>
      </w:r>
      <w:r>
        <w:rPr>
          <w:i/>
        </w:rPr>
        <w:t>-NI</w:t>
      </w:r>
      <w:r>
        <w:t xml:space="preserve"> </w:t>
      </w:r>
      <w:r>
        <w:rPr>
          <w:i/>
        </w:rPr>
        <w:t>A-NA</w:t>
      </w:r>
      <w:r>
        <w:t xml:space="preserve"> DUG K[A.GAG </w:t>
      </w:r>
      <w:r>
        <w:rPr>
          <w:i/>
        </w:rPr>
        <w:t>gul-ša-an-ti</w:t>
      </w:r>
      <w:r>
        <w:t xml:space="preserve">] </w:t>
      </w:r>
      <w:r>
        <w:rPr>
          <w:i/>
        </w:rPr>
        <w:t>a-ku-u-wa-an-na</w:t>
      </w:r>
      <w:r>
        <w:t xml:space="preserve"> </w:t>
      </w:r>
      <w:r>
        <w:rPr>
          <w:i/>
        </w:rPr>
        <w:t>pí-an-zi</w:t>
      </w:r>
      <w:r>
        <w:br/>
      </w:r>
      <w:r>
        <w:rPr>
          <w:i/>
        </w:rPr>
        <w:t>nu</w:t>
      </w:r>
      <w:r>
        <w:t xml:space="preserve"> LÚSAGI.[A </w:t>
      </w:r>
      <w:r>
        <w:rPr>
          <w:i/>
        </w:rPr>
        <w:t>...</w:t>
      </w:r>
      <w:r>
        <w:t xml:space="preserve"> ] </w:t>
      </w:r>
      <w:r>
        <w:rPr>
          <w:i/>
        </w:rPr>
        <w:t>ši-pa-an-ti</w:t>
      </w:r>
      <w:r>
        <w:br/>
      </w:r>
      <w:r>
        <w:rPr>
          <w:i/>
        </w:rPr>
        <w:t>ma-ak-ku-</w:t>
      </w:r>
      <w:r>
        <w:t>[</w:t>
      </w:r>
      <w:r>
        <w:rPr>
          <w:i/>
        </w:rPr>
        <w:t>i</w:t>
      </w:r>
      <w:r>
        <w:t>]</w:t>
      </w:r>
      <w:r>
        <w:rPr>
          <w:i/>
        </w:rPr>
        <w:t>a-aš-ša-an</w:t>
      </w:r>
      <w:r>
        <w:t xml:space="preserve"> </w:t>
      </w:r>
      <w:r>
        <w:rPr>
          <w:i/>
        </w:rPr>
        <w:t>ku-iš</w:t>
      </w:r>
      <w:r>
        <w:t xml:space="preserve"> </w:t>
      </w:r>
      <w:r>
        <w:rPr>
          <w:i/>
        </w:rPr>
        <w:t>an-da</w:t>
      </w:r>
      <w:r>
        <w:br/>
        <w:t>[GIM</w:t>
      </w:r>
      <w:r>
        <w:rPr>
          <w:i/>
        </w:rPr>
        <w:t>-an-ma</w:t>
      </w:r>
      <w:r>
        <w:t xml:space="preserve"> </w:t>
      </w:r>
      <w:r>
        <w:rPr>
          <w:i/>
        </w:rPr>
        <w:t>ŠA</w:t>
      </w:r>
      <w:r>
        <w:t xml:space="preserve"> ZI</w:t>
      </w:r>
      <w:r>
        <w:rPr>
          <w:i/>
        </w:rPr>
        <w:t>-ŠU</w:t>
      </w:r>
      <w:r>
        <w:t xml:space="preserve">] [GAL ]GIR4 </w:t>
      </w:r>
      <w:r>
        <w:rPr>
          <w:i/>
        </w:rPr>
        <w:t>wa-aḫ-nu-zi</w:t>
      </w:r>
      <w:r>
        <w:br/>
      </w:r>
      <w:r>
        <w:rPr>
          <w:i/>
        </w:rPr>
        <w:t>na-an-ša-an</w:t>
      </w:r>
      <w:r>
        <w:t xml:space="preserve"> </w:t>
      </w:r>
      <w:r>
        <w:rPr>
          <w:i/>
        </w:rPr>
        <w:t>da-a-</w:t>
      </w:r>
      <w:r>
        <w:t>[</w:t>
      </w:r>
      <w:r>
        <w:rPr>
          <w:i/>
        </w:rPr>
        <w:t>g</w:t>
      </w:r>
      <w:r>
        <w:t>]</w:t>
      </w:r>
      <w:r>
        <w:rPr>
          <w:i/>
        </w:rPr>
        <w:t>a-an</w:t>
      </w:r>
      <w:r>
        <w:t>[ GUL</w:t>
      </w:r>
      <w:r>
        <w:rPr>
          <w:i/>
        </w:rPr>
        <w:t>-aḫ-zi</w:t>
      </w:r>
      <w:r>
        <w:t>]</w:t>
      </w:r>
      <w:r>
        <w:br/>
        <w:t>[</w:t>
      </w:r>
      <w:r>
        <w:rPr>
          <w:i/>
        </w:rPr>
        <w:t>nu</w:t>
      </w:r>
      <w:r>
        <w:t xml:space="preserve"> </w:t>
      </w:r>
      <w:r>
        <w:rPr>
          <w:i/>
        </w:rPr>
        <w:t>kal-g</w:t>
      </w:r>
      <w:r>
        <w:t>]</w:t>
      </w:r>
      <w:r>
        <w:rPr>
          <w:i/>
        </w:rPr>
        <w:t>a-li-na-iz-zi</w:t>
      </w:r>
      <w:r>
        <w:br/>
      </w:r>
      <w:r>
        <w:rPr>
          <w:i/>
        </w:rPr>
        <w:t>nu</w:t>
      </w:r>
      <w:r>
        <w:t xml:space="preserve"> MUNUS.MEŠ</w:t>
      </w:r>
      <w:r>
        <w:rPr>
          <w:i/>
        </w:rPr>
        <w:t>tap-da-ra-aš</w:t>
      </w:r>
      <w:r>
        <w:t xml:space="preserve"> </w:t>
      </w:r>
      <w:r>
        <w:rPr>
          <w:i/>
        </w:rPr>
        <w:t>ú</w:t>
      </w:r>
      <w:r>
        <w:t>[</w:t>
      </w:r>
      <w:r>
        <w:rPr>
          <w:i/>
        </w:rPr>
        <w:t>-e-eš</w:t>
      </w:r>
      <w:r>
        <w:t>15</w:t>
      </w:r>
      <w:r>
        <w:rPr>
          <w:i/>
        </w:rPr>
        <w:t>-ki-u-wa-an</w:t>
      </w:r>
      <w:r>
        <w:t xml:space="preserve"> </w:t>
      </w:r>
      <w:r>
        <w:rPr>
          <w:i/>
        </w:rPr>
        <w:t>da-a-i</w:t>
      </w:r>
      <w:r>
        <w:t xml:space="preserve">] </w:t>
      </w:r>
      <w:r>
        <w:rPr>
          <w:i/>
        </w:rPr>
        <w:t>¬¬¬</w:t>
      </w:r>
    </w:p>
    <w:p w14:paraId="06DC2615" w14:textId="77777777" w:rsidR="004D3993" w:rsidRDefault="00A114E5">
      <w:pPr>
        <w:spacing w:after="120"/>
      </w:pPr>
      <w:r>
        <w:t>When they give him to drink for the third time from the [engraved]</w:t>
      </w:r>
      <w:r>
        <w:br/>
        <w:t>the cupbearer offers [ … ],</w:t>
      </w:r>
      <w:r>
        <w:br/>
        <w:t>which (is) inside the churn.</w:t>
      </w:r>
      <w:r>
        <w:br/>
        <w:t>[When] he turns over [the cup] of baked clay [of His Soul]</w:t>
      </w:r>
      <w:r>
        <w:br/>
        <w:t>and [smashes] it against the ground,</w:t>
      </w:r>
      <w:r>
        <w:br/>
        <w:t>[he la]ments.</w:t>
      </w:r>
    </w:p>
    <w:p w14:paraId="46ADB1AB" w14:textId="77777777" w:rsidR="004D3993" w:rsidRDefault="004D3993">
      <w:pPr>
        <w:spacing w:after="120"/>
      </w:pPr>
    </w:p>
    <w:p w14:paraId="1085D640" w14:textId="77777777" w:rsidR="004D3993" w:rsidRDefault="00A114E5">
      <w:pPr>
        <w:spacing w:after="120"/>
      </w:pPr>
      <w:r>
        <w:t>nu MUNUStaptaraš uēškiu[w]an dā[i] "Taptara-women begin [to w]ail"</w:t>
      </w:r>
    </w:p>
    <w:p w14:paraId="797902A7" w14:textId="77777777" w:rsidR="004D3993" w:rsidRDefault="004D3993">
      <w:pPr>
        <w:spacing w:after="120"/>
      </w:pPr>
    </w:p>
    <w:p w14:paraId="3267C3B8" w14:textId="77777777" w:rsidR="004D3993" w:rsidRDefault="00A114E5">
      <w:pPr>
        <w:spacing w:after="120"/>
      </w:pPr>
      <w:r>
        <w:t>450.1.1.3 - Funerary Ritual. Day 10-11</w:t>
      </w:r>
    </w:p>
    <w:p w14:paraId="51CC37D8" w14:textId="77777777" w:rsidR="004D3993" w:rsidRDefault="00A114E5">
      <w:pPr>
        <w:spacing w:after="120"/>
      </w:pPr>
      <w:r>
        <w:t>KUB 39.14 (+) Vs. i 12'</w:t>
      </w:r>
    </w:p>
    <w:p w14:paraId="228736AF" w14:textId="77777777" w:rsidR="004D3993" w:rsidRDefault="00A114E5">
      <w:pPr>
        <w:spacing w:after="120"/>
      </w:pPr>
      <w:r>
        <w:rPr>
          <w:i/>
        </w:rPr>
        <w:t>nam-ma-aš-ša-an</w:t>
      </w:r>
      <w:r>
        <w:t xml:space="preserve"> GIŠA[PIN </w:t>
      </w:r>
      <w:r>
        <w:rPr>
          <w:i/>
        </w:rPr>
        <w:t>…</w:t>
      </w:r>
      <w:r>
        <w:t xml:space="preserve">] </w:t>
      </w:r>
      <w:r>
        <w:rPr>
          <w:i/>
        </w:rPr>
        <w:t>im-ma</w:t>
      </w:r>
      <w:r>
        <w:t xml:space="preserve"> </w:t>
      </w:r>
      <w:r>
        <w:rPr>
          <w:i/>
        </w:rPr>
        <w:t>an-tu-uḫ-ša-aš</w:t>
      </w:r>
      <w:r>
        <w:t xml:space="preserve"> [ </w:t>
      </w:r>
      <w:r>
        <w:rPr>
          <w:i/>
        </w:rPr>
        <w:t>...</w:t>
      </w:r>
      <w:r>
        <w:t xml:space="preserve"> </w:t>
      </w:r>
      <w:r>
        <w:rPr>
          <w:i/>
        </w:rPr>
        <w:t>e-</w:t>
      </w:r>
      <w:r>
        <w:t>]</w:t>
      </w:r>
      <w:r>
        <w:rPr>
          <w:i/>
        </w:rPr>
        <w:t>ep-zi</w:t>
      </w:r>
      <w:r>
        <w:br/>
      </w:r>
      <w:r>
        <w:rPr>
          <w:i/>
        </w:rPr>
        <w:t>nu</w:t>
      </w:r>
      <w:r>
        <w:t xml:space="preserve"> </w:t>
      </w:r>
      <w:r>
        <w:rPr>
          <w:i/>
        </w:rPr>
        <w:t>ag-ga-la-an</w:t>
      </w:r>
      <w:r>
        <w:t xml:space="preserve"> </w:t>
      </w:r>
      <w:r>
        <w:rPr>
          <w:i/>
        </w:rPr>
        <w:t>na-aš</w:t>
      </w:r>
      <w:r>
        <w:t>[</w:t>
      </w:r>
      <w:r>
        <w:rPr>
          <w:i/>
        </w:rPr>
        <w:t>-šu</w:t>
      </w:r>
      <w:r>
        <w:t xml:space="preserve"> 1?</w:t>
      </w:r>
      <w:r>
        <w:rPr>
          <w:i/>
        </w:rPr>
        <w:t>-ŠU</w:t>
      </w:r>
      <w:r>
        <w:t xml:space="preserve"> </w:t>
      </w:r>
      <w:r>
        <w:rPr>
          <w:i/>
        </w:rPr>
        <w:t>na-aš</w:t>
      </w:r>
      <w:r>
        <w:t>]</w:t>
      </w:r>
      <w:r>
        <w:rPr>
          <w:i/>
        </w:rPr>
        <w:t>-ma</w:t>
      </w:r>
      <w:r>
        <w:t xml:space="preserve"> 3</w:t>
      </w:r>
      <w:r>
        <w:rPr>
          <w:i/>
        </w:rPr>
        <w:t>-ŠU</w:t>
      </w:r>
      <w:r>
        <w:t xml:space="preserve"> </w:t>
      </w:r>
      <w:r>
        <w:rPr>
          <w:i/>
        </w:rPr>
        <w:t>pé-en-na-a-i</w:t>
      </w:r>
      <w:r>
        <w:br/>
      </w:r>
      <w:r>
        <w:rPr>
          <w:i/>
        </w:rPr>
        <w:t>nu</w:t>
      </w:r>
      <w:r>
        <w:t xml:space="preserve"> 1 DUG[ </w:t>
      </w:r>
      <w:r>
        <w:rPr>
          <w:i/>
        </w:rPr>
        <w:t>...</w:t>
      </w:r>
      <w:r>
        <w:t xml:space="preserve"> ]</w:t>
      </w:r>
      <w:r>
        <w:rPr>
          <w:i/>
        </w:rPr>
        <w:t>-zi</w:t>
      </w:r>
      <w:r>
        <w:br/>
      </w:r>
      <w:r>
        <w:rPr>
          <w:i/>
        </w:rPr>
        <w:t>nu</w:t>
      </w:r>
      <w:r>
        <w:t xml:space="preserve"> </w:t>
      </w:r>
      <w:r>
        <w:rPr>
          <w:i/>
        </w:rPr>
        <w:t>ag-ga-li</w:t>
      </w:r>
      <w:r>
        <w:t xml:space="preserve"> EGIR</w:t>
      </w:r>
      <w:r>
        <w:rPr>
          <w:i/>
        </w:rPr>
        <w:t>-an</w:t>
      </w:r>
      <w:r>
        <w:t xml:space="preserve">[ </w:t>
      </w:r>
      <w:r>
        <w:rPr>
          <w:i/>
        </w:rPr>
        <w:t>...</w:t>
      </w:r>
      <w:r>
        <w:t xml:space="preserve"> ]</w:t>
      </w:r>
      <w:r>
        <w:rPr>
          <w:i/>
        </w:rPr>
        <w:t>x-x</w:t>
      </w:r>
      <w:r>
        <w:t xml:space="preserve"> [ </w:t>
      </w:r>
      <w:r>
        <w:rPr>
          <w:i/>
        </w:rPr>
        <w:t>...</w:t>
      </w:r>
      <w:r>
        <w:t xml:space="preserve"> ]</w:t>
      </w:r>
      <w:r>
        <w:rPr>
          <w:i/>
        </w:rPr>
        <w:t>-zi</w:t>
      </w:r>
      <w:r>
        <w:br/>
      </w:r>
      <w:r>
        <w:rPr>
          <w:i/>
        </w:rPr>
        <w:t>nu</w:t>
      </w:r>
      <w:r>
        <w:t xml:space="preserve"> </w:t>
      </w:r>
      <w:r>
        <w:rPr>
          <w:i/>
        </w:rPr>
        <w:t>ki-iš-ša-an</w:t>
      </w:r>
      <w:r>
        <w:t xml:space="preserve"> [</w:t>
      </w:r>
      <w:r>
        <w:rPr>
          <w:i/>
        </w:rPr>
        <w:t>da-r</w:t>
      </w:r>
      <w:r>
        <w:t>]</w:t>
      </w:r>
      <w:r>
        <w:rPr>
          <w:i/>
        </w:rPr>
        <w:t>a-a</w:t>
      </w:r>
      <w:r>
        <w:t>[</w:t>
      </w:r>
      <w:r>
        <w:rPr>
          <w:i/>
        </w:rPr>
        <w:t>n-z</w:t>
      </w:r>
      <w:r>
        <w:t>]</w:t>
      </w:r>
      <w:r>
        <w:rPr>
          <w:i/>
        </w:rPr>
        <w:t>i</w:t>
      </w:r>
      <w:r>
        <w:br/>
        <w:t>GIŠAPIN</w:t>
      </w:r>
      <w:r>
        <w:rPr>
          <w:i/>
        </w:rPr>
        <w:t>-ia-wa-ra-an-m</w:t>
      </w:r>
      <w:r>
        <w:t>[</w:t>
      </w:r>
      <w:r>
        <w:rPr>
          <w:i/>
        </w:rPr>
        <w:t>a</w:t>
      </w:r>
      <w:r>
        <w:t xml:space="preserve">] </w:t>
      </w:r>
      <w:r>
        <w:rPr>
          <w:i/>
        </w:rPr>
        <w:t>Ú-UL</w:t>
      </w:r>
      <w:r>
        <w:t xml:space="preserve"> </w:t>
      </w:r>
      <w:r>
        <w:rPr>
          <w:i/>
        </w:rPr>
        <w:t>na-a</w:t>
      </w:r>
      <w:r>
        <w:t>[</w:t>
      </w:r>
      <w:r>
        <w:rPr>
          <w:i/>
        </w:rPr>
        <w:t>-ú</w:t>
      </w:r>
      <w:r>
        <w:t xml:space="preserve">] </w:t>
      </w:r>
      <w:r>
        <w:rPr>
          <w:i/>
        </w:rPr>
        <w:t>d</w:t>
      </w:r>
      <w:r>
        <w:t>[</w:t>
      </w:r>
      <w:r>
        <w:rPr>
          <w:i/>
        </w:rPr>
        <w:t>a-a-ga-a</w:t>
      </w:r>
      <w:r>
        <w:t>]</w:t>
      </w:r>
      <w:r>
        <w:rPr>
          <w:i/>
        </w:rPr>
        <w:t>n</w:t>
      </w:r>
      <w:r>
        <w:t>?</w:t>
      </w:r>
      <w:r>
        <w:br/>
      </w:r>
      <w:r>
        <w:rPr>
          <w:i/>
        </w:rPr>
        <w:lastRenderedPageBreak/>
        <w:t>nu</w:t>
      </w:r>
      <w:r>
        <w:t xml:space="preserve"> </w:t>
      </w:r>
      <w:r>
        <w:rPr>
          <w:i/>
        </w:rPr>
        <w:t>kal-ga-li-na-a-iz-</w:t>
      </w:r>
      <w:r>
        <w:t>[</w:t>
      </w:r>
      <w:r>
        <w:rPr>
          <w:i/>
        </w:rPr>
        <w:t>zi</w:t>
      </w:r>
      <w:r>
        <w:t>]</w:t>
      </w:r>
      <w:r>
        <w:br/>
      </w:r>
      <w:r>
        <w:rPr>
          <w:i/>
        </w:rPr>
        <w:t>nu</w:t>
      </w:r>
      <w:r>
        <w:t xml:space="preserve"> MUNUS</w:t>
      </w:r>
      <w:r>
        <w:rPr>
          <w:i/>
        </w:rPr>
        <w:t>tap-ta-ra-aš</w:t>
      </w:r>
      <w:r>
        <w:t xml:space="preserve"> </w:t>
      </w:r>
      <w:r>
        <w:rPr>
          <w:i/>
        </w:rPr>
        <w:t>ú-e-eš-ki-u</w:t>
      </w:r>
      <w:r>
        <w:t>[</w:t>
      </w:r>
      <w:r>
        <w:rPr>
          <w:i/>
        </w:rPr>
        <w:t>-w</w:t>
      </w:r>
      <w:r>
        <w:t>]</w:t>
      </w:r>
      <w:r>
        <w:rPr>
          <w:i/>
        </w:rPr>
        <w:t>a-an</w:t>
      </w:r>
      <w:r>
        <w:t xml:space="preserve"> </w:t>
      </w:r>
      <w:r>
        <w:rPr>
          <w:i/>
        </w:rPr>
        <w:t>da-a-</w:t>
      </w:r>
      <w:r>
        <w:t>[</w:t>
      </w:r>
      <w:r>
        <w:rPr>
          <w:i/>
        </w:rPr>
        <w:t>i</w:t>
      </w:r>
      <w:r>
        <w:t xml:space="preserve">] </w:t>
      </w:r>
      <w:r>
        <w:rPr>
          <w:i/>
        </w:rPr>
        <w:t>¬¬¬</w:t>
      </w:r>
    </w:p>
    <w:p w14:paraId="3849898D" w14:textId="77777777" w:rsidR="004D3993" w:rsidRDefault="00A114E5">
      <w:pPr>
        <w:spacing w:after="120"/>
      </w:pPr>
      <w:r>
        <w:t>Then, the pl[ough … ] still a man [ … t]akes.</w:t>
      </w:r>
      <w:r>
        <w:br/>
        <w:t>He drives the furrow eit[her one</w:t>
      </w:r>
      <w:r>
        <w:br/>
        <w:t>One</w:t>
      </w:r>
      <w:r>
        <w:br/>
        <w:t>to the furrow behind [ … ] ... [ … ]</w:t>
      </w:r>
      <w:r>
        <w:br/>
        <w:t>They [sp]e[a]k as follows:</w:t>
      </w:r>
      <w:r>
        <w:br/>
        <w:t>'May the plough not tur[n] the e[ar]th!'</w:t>
      </w:r>
      <w:r>
        <w:br/>
        <w:t>He lamen[ts].</w:t>
      </w:r>
    </w:p>
    <w:p w14:paraId="782EC5FA" w14:textId="77777777" w:rsidR="004D3993" w:rsidRDefault="004D3993">
      <w:pPr>
        <w:spacing w:after="120"/>
      </w:pPr>
    </w:p>
    <w:p w14:paraId="356E0D45" w14:textId="77777777" w:rsidR="004D3993" w:rsidRDefault="00A114E5">
      <w:pPr>
        <w:spacing w:after="120"/>
      </w:pPr>
      <w:r>
        <w:t>[nu] wē[škanzi] "[T]hey w[ail]"</w:t>
      </w:r>
    </w:p>
    <w:p w14:paraId="59FFD6DF" w14:textId="77777777" w:rsidR="004D3993" w:rsidRDefault="004D3993">
      <w:pPr>
        <w:spacing w:after="120"/>
      </w:pPr>
    </w:p>
    <w:p w14:paraId="46E31BCD" w14:textId="77777777" w:rsidR="004D3993" w:rsidRDefault="00A114E5">
      <w:pPr>
        <w:spacing w:after="120"/>
      </w:pPr>
      <w:r>
        <w:t>450.1.1.4 - Funerary Ritual. Day 12-13</w:t>
      </w:r>
    </w:p>
    <w:p w14:paraId="11AE6BCE" w14:textId="77777777" w:rsidR="004D3993" w:rsidRDefault="00A114E5">
      <w:pPr>
        <w:spacing w:after="120"/>
      </w:pPr>
      <w:r>
        <w:t>KUB 30.19 + KUB 30.22 + KUB 30.20 Vs. i 63</w:t>
      </w:r>
    </w:p>
    <w:p w14:paraId="6B6A79A0" w14:textId="77777777" w:rsidR="004D3993" w:rsidRDefault="00A114E5">
      <w:pPr>
        <w:spacing w:after="120"/>
      </w:pPr>
      <w:r>
        <w:rPr>
          <w:i/>
        </w:rPr>
        <w:t>na-aš-ta</w:t>
      </w:r>
      <w:r>
        <w:t xml:space="preserve"> ALAM GIŠZA.LAM.GAR</w:t>
      </w:r>
      <w:r>
        <w:rPr>
          <w:i/>
        </w:rPr>
        <w:t>-az</w:t>
      </w:r>
      <w:r>
        <w:t xml:space="preserve"> </w:t>
      </w:r>
      <w:r>
        <w:rPr>
          <w:i/>
        </w:rPr>
        <w:t>pa-ra-a</w:t>
      </w:r>
      <w:r>
        <w:t xml:space="preserve"> </w:t>
      </w:r>
      <w:r>
        <w:rPr>
          <w:i/>
        </w:rPr>
        <w:t>ú-da-an-zi</w:t>
      </w:r>
      <w:r>
        <w:br/>
      </w:r>
      <w:r>
        <w:rPr>
          <w:i/>
        </w:rPr>
        <w:t>na-at-ša-an</w:t>
      </w:r>
      <w:r>
        <w:t xml:space="preserve"> </w:t>
      </w:r>
      <w:r>
        <w:rPr>
          <w:i/>
        </w:rPr>
        <w:t>A-N</w:t>
      </w:r>
      <w:r>
        <w:t>[</w:t>
      </w:r>
      <w:r>
        <w:rPr>
          <w:i/>
        </w:rPr>
        <w:t>A</w:t>
      </w:r>
      <w:r>
        <w:t xml:space="preserve"> GIŠGIGIR </w:t>
      </w:r>
      <w:r>
        <w:rPr>
          <w:i/>
        </w:rPr>
        <w:t>a-ša-an-na-aš</w:t>
      </w:r>
      <w:r>
        <w:t xml:space="preserve">?] </w:t>
      </w:r>
      <w:r>
        <w:rPr>
          <w:i/>
        </w:rPr>
        <w:t>a-še-ša-an-zi</w:t>
      </w:r>
      <w:r>
        <w:br/>
      </w:r>
      <w:r>
        <w:rPr>
          <w:i/>
        </w:rPr>
        <w:t>nu</w:t>
      </w:r>
      <w:r>
        <w:t xml:space="preserve"> MUNUS.MEŠ</w:t>
      </w:r>
      <w:r>
        <w:rPr>
          <w:i/>
        </w:rPr>
        <w:t>tap-ta-ra</w:t>
      </w:r>
      <w:r>
        <w:t>[</w:t>
      </w:r>
      <w:r>
        <w:rPr>
          <w:i/>
        </w:rPr>
        <w:t>-aš</w:t>
      </w:r>
      <w:r>
        <w:t xml:space="preserve"> E]GIR</w:t>
      </w:r>
      <w:r>
        <w:rPr>
          <w:i/>
        </w:rPr>
        <w:t>-an</w:t>
      </w:r>
      <w:r>
        <w:t xml:space="preserve"> </w:t>
      </w:r>
      <w:r>
        <w:rPr>
          <w:i/>
        </w:rPr>
        <w:t>i-ia-at-ta-ri</w:t>
      </w:r>
      <w:r>
        <w:br/>
      </w:r>
      <w:r>
        <w:rPr>
          <w:i/>
        </w:rPr>
        <w:t>n</w:t>
      </w:r>
      <w:r>
        <w:t>[</w:t>
      </w:r>
      <w:r>
        <w:rPr>
          <w:i/>
        </w:rPr>
        <w:t>a-at-kán</w:t>
      </w:r>
      <w:r>
        <w:t xml:space="preserve">] </w:t>
      </w:r>
      <w:r>
        <w:rPr>
          <w:i/>
        </w:rPr>
        <w:t>pé-e-da-an-zi</w:t>
      </w:r>
      <w:r>
        <w:br/>
        <w:t>[</w:t>
      </w:r>
      <w:r>
        <w:rPr>
          <w:i/>
        </w:rPr>
        <w:t>nu</w:t>
      </w:r>
      <w:r>
        <w:t xml:space="preserve">] </w:t>
      </w:r>
      <w:r>
        <w:rPr>
          <w:i/>
        </w:rPr>
        <w:t>ú-e</w:t>
      </w:r>
      <w:r>
        <w:t>[</w:t>
      </w:r>
      <w:r>
        <w:rPr>
          <w:i/>
        </w:rPr>
        <w:t>-eš-kán-zi</w:t>
      </w:r>
      <w:r>
        <w:t xml:space="preserve">] </w:t>
      </w:r>
      <w:r>
        <w:rPr>
          <w:i/>
        </w:rPr>
        <w:t>===</w:t>
      </w:r>
    </w:p>
    <w:p w14:paraId="6EC8ED60" w14:textId="77777777" w:rsidR="004D3993" w:rsidRDefault="00A114E5">
      <w:pPr>
        <w:spacing w:after="120"/>
      </w:pPr>
      <w:r>
        <w:t>They bring the statue outside the tent.</w:t>
      </w:r>
      <w:r>
        <w:br/>
        <w:t>And set it up o[n the sitt]ing-[chariot].</w:t>
      </w:r>
      <w:r>
        <w:br/>
        <w:t>They take [it].</w:t>
      </w:r>
      <w:r>
        <w:br/>
        <w:t>[T]hey w[ail].</w:t>
      </w:r>
    </w:p>
    <w:p w14:paraId="2D477EA0" w14:textId="77777777" w:rsidR="004D3993" w:rsidRDefault="004D3993">
      <w:pPr>
        <w:spacing w:after="120"/>
      </w:pPr>
    </w:p>
    <w:p w14:paraId="2AD1989E" w14:textId="77777777" w:rsidR="004D3993" w:rsidRDefault="00A114E5">
      <w:pPr>
        <w:spacing w:after="120"/>
      </w:pPr>
      <w:r>
        <w:t>nu MUNUStaptaraš weškiuwan dāi "Taptara-women begin to wail"</w:t>
      </w:r>
    </w:p>
    <w:p w14:paraId="45D8ACBB" w14:textId="77777777" w:rsidR="004D3993" w:rsidRDefault="004D3993">
      <w:pPr>
        <w:spacing w:after="120"/>
      </w:pPr>
    </w:p>
    <w:p w14:paraId="246758C7" w14:textId="77777777" w:rsidR="004D3993" w:rsidRDefault="00A114E5">
      <w:pPr>
        <w:spacing w:after="120"/>
      </w:pPr>
      <w:r>
        <w:t>450.1.1.4 - Funerary Ritual. Day 12-13</w:t>
      </w:r>
    </w:p>
    <w:p w14:paraId="2BC591C7" w14:textId="77777777" w:rsidR="004D3993" w:rsidRDefault="00A114E5">
      <w:pPr>
        <w:spacing w:after="120"/>
      </w:pPr>
      <w:r>
        <w:t>KUB 30.19 + KUB 30.22 + KUB 30.20 Vs. i 57</w:t>
      </w:r>
    </w:p>
    <w:p w14:paraId="55763DB5" w14:textId="77777777" w:rsidR="004D3993" w:rsidRDefault="00A114E5">
      <w:pPr>
        <w:spacing w:after="120"/>
      </w:pPr>
      <w:r>
        <w:rPr>
          <w:i/>
        </w:rPr>
        <w:t>nam-ma</w:t>
      </w:r>
      <w:r>
        <w:t xml:space="preserve"> </w:t>
      </w:r>
      <w:r>
        <w:rPr>
          <w:i/>
        </w:rPr>
        <w:t>ku-iš</w:t>
      </w:r>
      <w:r>
        <w:t xml:space="preserve"> </w:t>
      </w:r>
      <w:r>
        <w:rPr>
          <w:i/>
        </w:rPr>
        <w:t>an-tu-uḫ-ša-aš</w:t>
      </w:r>
      <w:r>
        <w:t xml:space="preserve"> </w:t>
      </w:r>
      <w:r>
        <w:rPr>
          <w:i/>
        </w:rPr>
        <w:t>ŠA</w:t>
      </w:r>
      <w:r>
        <w:t xml:space="preserve"> MÁŠ</w:t>
      </w:r>
      <w:r>
        <w:rPr>
          <w:i/>
        </w:rPr>
        <w:t>-ŠU</w:t>
      </w:r>
      <w:r>
        <w:br/>
      </w:r>
      <w:r>
        <w:rPr>
          <w:i/>
        </w:rPr>
        <w:t>nu-za</w:t>
      </w:r>
      <w:r>
        <w:t xml:space="preserve"> </w:t>
      </w:r>
      <w:r>
        <w:rPr>
          <w:i/>
        </w:rPr>
        <w:t>PA-A-ŠU</w:t>
      </w:r>
      <w:r>
        <w:t xml:space="preserve"> KÙ.BABBAR </w:t>
      </w:r>
      <w:r>
        <w:rPr>
          <w:i/>
        </w:rPr>
        <w:t>ŠA</w:t>
      </w:r>
      <w:r>
        <w:t xml:space="preserve"> 20 GÍN </w:t>
      </w:r>
      <w:r>
        <w:rPr>
          <w:i/>
        </w:rPr>
        <w:t>da-a-i</w:t>
      </w:r>
      <w:r>
        <w:br/>
      </w:r>
      <w:r>
        <w:rPr>
          <w:i/>
        </w:rPr>
        <w:t>na-aš-ta</w:t>
      </w:r>
      <w:r>
        <w:t xml:space="preserve"> GIŠGEŠTIN</w:t>
      </w:r>
      <w:r>
        <w:rPr>
          <w:i/>
        </w:rPr>
        <w:t>-an</w:t>
      </w:r>
      <w:r>
        <w:t xml:space="preserve"> </w:t>
      </w:r>
      <w:r>
        <w:rPr>
          <w:i/>
        </w:rPr>
        <w:t>kar-aš-z</w:t>
      </w:r>
      <w:r>
        <w:t>[</w:t>
      </w:r>
      <w:r>
        <w:rPr>
          <w:i/>
        </w:rPr>
        <w:t>i</w:t>
      </w:r>
      <w:r>
        <w:t>]</w:t>
      </w:r>
      <w:r>
        <w:br/>
        <w:t>LÚSAGI.A</w:t>
      </w:r>
      <w:r>
        <w:rPr>
          <w:i/>
        </w:rPr>
        <w:t>-ma-aš-ša-an</w:t>
      </w:r>
      <w:r>
        <w:t xml:space="preserve"> </w:t>
      </w:r>
      <w:r>
        <w:rPr>
          <w:i/>
        </w:rPr>
        <w:t>iš-qa-ru-uḫ</w:t>
      </w:r>
      <w:r>
        <w:t xml:space="preserve"> </w:t>
      </w:r>
      <w:r>
        <w:rPr>
          <w:i/>
        </w:rPr>
        <w:t>da-a-ga-an</w:t>
      </w:r>
      <w:r>
        <w:t xml:space="preserve"> GUL</w:t>
      </w:r>
      <w:r>
        <w:rPr>
          <w:i/>
        </w:rPr>
        <w:t>-aḫ-zi</w:t>
      </w:r>
      <w:r>
        <w:br/>
      </w:r>
      <w:r>
        <w:rPr>
          <w:i/>
        </w:rPr>
        <w:t>nu</w:t>
      </w:r>
      <w:r>
        <w:t xml:space="preserve"> </w:t>
      </w:r>
      <w:r>
        <w:rPr>
          <w:i/>
        </w:rPr>
        <w:t>kal-ga-li-na-i</w:t>
      </w:r>
      <w:r>
        <w:t>[</w:t>
      </w:r>
      <w:r>
        <w:rPr>
          <w:i/>
        </w:rPr>
        <w:t>z-z</w:t>
      </w:r>
      <w:r>
        <w:t>]</w:t>
      </w:r>
      <w:r>
        <w:rPr>
          <w:i/>
        </w:rPr>
        <w:t>i</w:t>
      </w:r>
      <w:r>
        <w:br/>
      </w:r>
      <w:r>
        <w:rPr>
          <w:i/>
        </w:rPr>
        <w:t>nu</w:t>
      </w:r>
      <w:r>
        <w:t xml:space="preserve"> MUNUS</w:t>
      </w:r>
      <w:r>
        <w:rPr>
          <w:i/>
        </w:rPr>
        <w:t>tap-ta-ra-aš</w:t>
      </w:r>
      <w:r>
        <w:t xml:space="preserve"> </w:t>
      </w:r>
      <w:r>
        <w:rPr>
          <w:i/>
        </w:rPr>
        <w:t>ú-e-iš-ki-u-wa-an</w:t>
      </w:r>
      <w:r>
        <w:t xml:space="preserve"> </w:t>
      </w:r>
      <w:r>
        <w:rPr>
          <w:i/>
        </w:rPr>
        <w:t>da-a-i</w:t>
      </w:r>
      <w:r>
        <w:t xml:space="preserve"> </w:t>
      </w:r>
      <w:r>
        <w:rPr>
          <w:i/>
        </w:rPr>
        <w:t>¬¬¬</w:t>
      </w:r>
    </w:p>
    <w:p w14:paraId="342A2E5C" w14:textId="77777777" w:rsidR="004D3993" w:rsidRDefault="00A114E5">
      <w:pPr>
        <w:spacing w:after="120"/>
      </w:pPr>
      <w:r>
        <w:lastRenderedPageBreak/>
        <w:t>Then a man, who (belongs) to his family,</w:t>
      </w:r>
      <w:r>
        <w:br/>
        <w:t>takes a silver axe (weighing) twenty shekels</w:t>
      </w:r>
      <w:r>
        <w:br/>
        <w:t>and he cut[s] the grapevine.</w:t>
      </w:r>
      <w:r>
        <w:br/>
        <w:t>The cupbearer smashes</w:t>
      </w:r>
      <w:r>
        <w:br/>
        <w:t>He lame[nt]s.</w:t>
      </w:r>
    </w:p>
    <w:p w14:paraId="51413E96" w14:textId="77777777" w:rsidR="004D3993" w:rsidRDefault="004D3993">
      <w:pPr>
        <w:spacing w:after="120"/>
      </w:pPr>
    </w:p>
    <w:p w14:paraId="4F0ADF0D" w14:textId="77777777" w:rsidR="004D3993" w:rsidRDefault="00A114E5">
      <w:pPr>
        <w:spacing w:after="120"/>
      </w:pPr>
      <w:r>
        <w:t>EGIR-an=ma MUNUS.MEŠ[tap]daraš i[yatt]ari nu wēškanzi "Taptara-w[om]en w[al]k behind and wail"</w:t>
      </w:r>
    </w:p>
    <w:p w14:paraId="6F1BD867" w14:textId="77777777" w:rsidR="004D3993" w:rsidRDefault="004D3993">
      <w:pPr>
        <w:spacing w:after="120"/>
      </w:pPr>
    </w:p>
    <w:p w14:paraId="1A49C9BA" w14:textId="77777777" w:rsidR="004D3993" w:rsidRDefault="00A114E5">
      <w:pPr>
        <w:spacing w:after="120"/>
      </w:pPr>
      <w:r>
        <w:t>450.1.1.4 - Funerary Ritual. Day 12-13</w:t>
      </w:r>
    </w:p>
    <w:p w14:paraId="1BCCA40A" w14:textId="77777777" w:rsidR="004D3993" w:rsidRDefault="00A114E5">
      <w:pPr>
        <w:spacing w:after="120"/>
      </w:pPr>
      <w:r>
        <w:t>KUB 39.7 + KUB 30.19 Vs. i 8</w:t>
      </w:r>
    </w:p>
    <w:p w14:paraId="14BDC158" w14:textId="77777777" w:rsidR="004D3993" w:rsidRDefault="00A114E5">
      <w:pPr>
        <w:spacing w:after="120"/>
      </w:pPr>
      <w:r>
        <w:rPr>
          <w:i/>
        </w:rPr>
        <w:t>ma-aḫ-ḫa-an-ma-aš-ša-an</w:t>
      </w:r>
      <w:r>
        <w:t xml:space="preserve"> UZUNÍG.GIG EGIR[</w:t>
      </w:r>
      <w:r>
        <w:rPr>
          <w:i/>
        </w:rPr>
        <w:t>-pa</w:t>
      </w:r>
      <w:r>
        <w:t xml:space="preserve"> ]</w:t>
      </w:r>
      <w:r>
        <w:rPr>
          <w:i/>
        </w:rPr>
        <w:t>ti-an-zi</w:t>
      </w:r>
      <w:r>
        <w:br/>
      </w:r>
      <w:r>
        <w:rPr>
          <w:i/>
        </w:rPr>
        <w:t>nu</w:t>
      </w:r>
      <w:r>
        <w:t xml:space="preserve"> </w:t>
      </w:r>
      <w:r>
        <w:rPr>
          <w:i/>
        </w:rPr>
        <w:t>ak-kán-ti</w:t>
      </w:r>
      <w:r>
        <w:t xml:space="preserve"> </w:t>
      </w:r>
      <w:r>
        <w:rPr>
          <w:i/>
        </w:rPr>
        <w:t>wa-ga-an-na</w:t>
      </w:r>
      <w:r>
        <w:t xml:space="preserve"> </w:t>
      </w:r>
      <w:r>
        <w:rPr>
          <w:i/>
        </w:rPr>
        <w:t>pí-an-zi</w:t>
      </w:r>
      <w:r>
        <w:br/>
      </w:r>
      <w:r>
        <w:rPr>
          <w:i/>
        </w:rPr>
        <w:t>na-aš-ta</w:t>
      </w:r>
      <w:r>
        <w:t xml:space="preserve"> [ALA]M É</w:t>
      </w:r>
      <w:r>
        <w:rPr>
          <w:i/>
        </w:rPr>
        <w:t>-ir-za</w:t>
      </w:r>
      <w:r>
        <w:t xml:space="preserve"> </w:t>
      </w:r>
      <w:r>
        <w:rPr>
          <w:i/>
        </w:rPr>
        <w:t>pa-ra+a</w:t>
      </w:r>
      <w:r>
        <w:t xml:space="preserve"> </w:t>
      </w:r>
      <w:r>
        <w:rPr>
          <w:i/>
        </w:rPr>
        <w:t>ú-da-an-zi</w:t>
      </w:r>
      <w:r>
        <w:br/>
      </w:r>
      <w:r>
        <w:rPr>
          <w:i/>
        </w:rPr>
        <w:t>na-at-ša-an</w:t>
      </w:r>
      <w:r>
        <w:t xml:space="preserve"> </w:t>
      </w:r>
      <w:r>
        <w:rPr>
          <w:i/>
        </w:rPr>
        <w:t>A-NA</w:t>
      </w:r>
      <w:r>
        <w:t xml:space="preserve"> [GIŠGIGIR </w:t>
      </w:r>
      <w:r>
        <w:rPr>
          <w:i/>
        </w:rPr>
        <w:t>a-ša-an-</w:t>
      </w:r>
      <w:r>
        <w:t>]</w:t>
      </w:r>
      <w:r>
        <w:rPr>
          <w:i/>
        </w:rPr>
        <w:t>na-aš</w:t>
      </w:r>
      <w:r>
        <w:t xml:space="preserve"> </w:t>
      </w:r>
      <w:r>
        <w:rPr>
          <w:i/>
        </w:rPr>
        <w:t>a-še-ša-an-zi</w:t>
      </w:r>
      <w:r>
        <w:br/>
        <w:t>EGIR</w:t>
      </w:r>
      <w:r>
        <w:rPr>
          <w:i/>
        </w:rPr>
        <w:t>-an-ma</w:t>
      </w:r>
      <w:r>
        <w:t xml:space="preserve"> MUNUS.MEŠ[</w:t>
      </w:r>
      <w:r>
        <w:rPr>
          <w:i/>
        </w:rPr>
        <w:t>tap-</w:t>
      </w:r>
      <w:r>
        <w:t>]</w:t>
      </w:r>
      <w:r>
        <w:rPr>
          <w:i/>
        </w:rPr>
        <w:t>da-ra-aš</w:t>
      </w:r>
      <w:r>
        <w:t xml:space="preserve"> </w:t>
      </w:r>
      <w:r>
        <w:rPr>
          <w:i/>
        </w:rPr>
        <w:t>i</w:t>
      </w:r>
      <w:r>
        <w:t>[</w:t>
      </w:r>
      <w:r>
        <w:rPr>
          <w:i/>
        </w:rPr>
        <w:t>-ia-at-t</w:t>
      </w:r>
      <w:r>
        <w:t>]</w:t>
      </w:r>
      <w:r>
        <w:rPr>
          <w:i/>
        </w:rPr>
        <w:t>a-ri</w:t>
      </w:r>
      <w:r>
        <w:br/>
      </w:r>
      <w:r>
        <w:rPr>
          <w:i/>
        </w:rPr>
        <w:t>nu</w:t>
      </w:r>
      <w:r>
        <w:t xml:space="preserve"> </w:t>
      </w:r>
      <w:r>
        <w:rPr>
          <w:i/>
        </w:rPr>
        <w:t>ú-e-eš-kán-zi</w:t>
      </w:r>
      <w:r>
        <w:t xml:space="preserve"> </w:t>
      </w:r>
      <w:r>
        <w:rPr>
          <w:i/>
        </w:rPr>
        <w:t>¬¬¬</w:t>
      </w:r>
    </w:p>
    <w:p w14:paraId="4EAEF8CD" w14:textId="77777777" w:rsidR="004D3993" w:rsidRDefault="00A114E5">
      <w:pPr>
        <w:spacing w:after="120"/>
      </w:pPr>
      <w:r>
        <w:t>When they take the liver,</w:t>
      </w:r>
      <w:r>
        <w:br/>
        <w:t>they give (it) to the deceased to bite.</w:t>
      </w:r>
      <w:r>
        <w:br/>
        <w:t>They bring [the statu]e out of the house.</w:t>
      </w:r>
      <w:r>
        <w:br/>
        <w:t>And set it up on [the sit]ting-[chariot].</w:t>
      </w:r>
      <w:r>
        <w:br/>
        <w:t>And wail.</w:t>
      </w:r>
    </w:p>
    <w:p w14:paraId="298BB447" w14:textId="77777777" w:rsidR="004D3993" w:rsidRDefault="004D3993">
      <w:pPr>
        <w:spacing w:after="120"/>
      </w:pPr>
    </w:p>
    <w:p w14:paraId="6F8FDF88" w14:textId="77777777" w:rsidR="004D3993" w:rsidRDefault="00A114E5">
      <w:pPr>
        <w:spacing w:after="120"/>
      </w:pPr>
      <w:r>
        <w:t>[MUNUS.MEŠtapdaraš wēšk]iuwan dāi "[Taptara-women] begin to [wa]il"</w:t>
      </w:r>
    </w:p>
    <w:p w14:paraId="7D7F5924" w14:textId="77777777" w:rsidR="004D3993" w:rsidRDefault="004D3993">
      <w:pPr>
        <w:spacing w:after="120"/>
      </w:pPr>
    </w:p>
    <w:p w14:paraId="198BBA48" w14:textId="77777777" w:rsidR="004D3993" w:rsidRDefault="00A114E5">
      <w:pPr>
        <w:spacing w:after="120"/>
      </w:pPr>
      <w:r>
        <w:t>450.1.1.4 - Funerary Ritual. Day 12-13</w:t>
      </w:r>
    </w:p>
    <w:p w14:paraId="20762DE8" w14:textId="77777777" w:rsidR="004D3993" w:rsidRDefault="00A114E5">
      <w:pPr>
        <w:spacing w:after="120"/>
      </w:pPr>
      <w:r>
        <w:t>KUB 39.7+ Rs. iii 24</w:t>
      </w:r>
    </w:p>
    <w:p w14:paraId="70CBD746" w14:textId="77777777" w:rsidR="004D3993" w:rsidRDefault="00A114E5">
      <w:pPr>
        <w:spacing w:after="120"/>
      </w:pPr>
      <w:r>
        <w:t>[EGIR</w:t>
      </w:r>
      <w:r>
        <w:rPr>
          <w:i/>
        </w:rPr>
        <w:t>-an-da-ma</w:t>
      </w:r>
      <w:r>
        <w:t xml:space="preserve"> </w:t>
      </w:r>
      <w:r>
        <w:rPr>
          <w:i/>
        </w:rPr>
        <w:t>nam-ma</w:t>
      </w:r>
      <w:r>
        <w:t xml:space="preserve"> </w:t>
      </w:r>
      <w:r>
        <w:rPr>
          <w:i/>
        </w:rPr>
        <w:t>ak-kán-t</w:t>
      </w:r>
      <w:r>
        <w:t>]</w:t>
      </w:r>
      <w:r>
        <w:rPr>
          <w:i/>
        </w:rPr>
        <w:t>a-aš</w:t>
      </w:r>
      <w:r>
        <w:t xml:space="preserve"> ZI</w:t>
      </w:r>
      <w:r>
        <w:rPr>
          <w:i/>
        </w:rPr>
        <w:t>-an</w:t>
      </w:r>
      <w:r>
        <w:t xml:space="preserve"> </w:t>
      </w:r>
      <w:r>
        <w:rPr>
          <w:i/>
        </w:rPr>
        <w:t>e-ku-zi</w:t>
      </w:r>
      <w:r>
        <w:br/>
        <w:t>[LÚNAR GIŠ DINANNA.GAL SÌR</w:t>
      </w:r>
      <w:r>
        <w:rPr>
          <w:i/>
        </w:rPr>
        <w:t>-RU</w:t>
      </w:r>
      <w:r>
        <w:t>]</w:t>
      </w:r>
      <w:r>
        <w:br/>
        <w:t>[LÚ.]MEŠALAM.</w:t>
      </w:r>
      <w:r>
        <w:rPr>
          <w:i/>
        </w:rPr>
        <w:t>&lt;</w:t>
      </w:r>
      <w:r>
        <w:t>ZU9</w:t>
      </w:r>
      <w:r>
        <w:rPr>
          <w:i/>
        </w:rPr>
        <w:t>&gt;</w:t>
      </w:r>
      <w:r>
        <w:t xml:space="preserve"> </w:t>
      </w:r>
      <w:r>
        <w:rPr>
          <w:i/>
        </w:rPr>
        <w:t>a-ḫa-a</w:t>
      </w:r>
      <w:r>
        <w:t xml:space="preserve"> </w:t>
      </w:r>
      <w:r>
        <w:rPr>
          <w:i/>
        </w:rPr>
        <w:t>ḫal-zi-an-zi</w:t>
      </w:r>
      <w:r>
        <w:br/>
        <w:t>[</w:t>
      </w:r>
      <w:r>
        <w:rPr>
          <w:i/>
        </w:rPr>
        <w:t>me-mi-an-ma</w:t>
      </w:r>
      <w:r>
        <w:t xml:space="preserve"> </w:t>
      </w:r>
      <w:r>
        <w:rPr>
          <w:i/>
        </w:rPr>
        <w:t>ḫu-uš-te-eš-kán-z</w:t>
      </w:r>
      <w:r>
        <w:t>]</w:t>
      </w:r>
      <w:r>
        <w:rPr>
          <w:i/>
        </w:rPr>
        <w:t>i</w:t>
      </w:r>
      <w:r>
        <w:br/>
        <w:t xml:space="preserve">NINDA.GUR4.RA KU7 </w:t>
      </w:r>
      <w:r>
        <w:rPr>
          <w:i/>
        </w:rPr>
        <w:t>pár-ši-ia</w:t>
      </w:r>
      <w:r>
        <w:br/>
        <w:t>[</w:t>
      </w:r>
      <w:r>
        <w:rPr>
          <w:i/>
        </w:rPr>
        <w:t>na-an-ša-an</w:t>
      </w:r>
      <w:r>
        <w:t xml:space="preserve"> </w:t>
      </w:r>
      <w:r>
        <w:rPr>
          <w:i/>
        </w:rPr>
        <w:t>ak-kán-da-a</w:t>
      </w:r>
      <w:r>
        <w:t>]</w:t>
      </w:r>
      <w:r>
        <w:rPr>
          <w:i/>
        </w:rPr>
        <w:t>š</w:t>
      </w:r>
      <w:r>
        <w:t xml:space="preserve"> ZI</w:t>
      </w:r>
      <w:r>
        <w:rPr>
          <w:i/>
        </w:rPr>
        <w:t>-ni</w:t>
      </w:r>
      <w:r>
        <w:t xml:space="preserve"> </w:t>
      </w:r>
      <w:r>
        <w:rPr>
          <w:i/>
        </w:rPr>
        <w:t>A-NA</w:t>
      </w:r>
      <w:r>
        <w:t xml:space="preserve"> NINDA.ERÍNMEŠ {ti} </w:t>
      </w:r>
      <w:r>
        <w:rPr>
          <w:i/>
        </w:rPr>
        <w:t>da-a-i</w:t>
      </w:r>
      <w:r>
        <w:br/>
        <w:t>[</w:t>
      </w:r>
      <w:r>
        <w:rPr>
          <w:i/>
        </w:rPr>
        <w:t>nam-ma</w:t>
      </w:r>
      <w:r>
        <w:t xml:space="preserve"> </w:t>
      </w:r>
      <w:r>
        <w:rPr>
          <w:i/>
        </w:rPr>
        <w:t>ak-kán-da-aš</w:t>
      </w:r>
      <w:r>
        <w:t xml:space="preserve"> ]ZI</w:t>
      </w:r>
      <w:r>
        <w:rPr>
          <w:i/>
        </w:rPr>
        <w:t>-an</w:t>
      </w:r>
      <w:r>
        <w:t xml:space="preserve"> 3</w:t>
      </w:r>
      <w:r>
        <w:rPr>
          <w:i/>
        </w:rPr>
        <w:t>-ŠU</w:t>
      </w:r>
      <w:r>
        <w:t xml:space="preserve"> </w:t>
      </w:r>
      <w:r>
        <w:rPr>
          <w:i/>
        </w:rPr>
        <w:t>e-ku-zi</w:t>
      </w:r>
      <w:r>
        <w:br/>
        <w:t>[MUNUS.MEŠ</w:t>
      </w:r>
      <w:r>
        <w:rPr>
          <w:i/>
        </w:rPr>
        <w:t>tap-da-ra-aš</w:t>
      </w:r>
      <w:r>
        <w:t xml:space="preserve"> </w:t>
      </w:r>
      <w:r>
        <w:rPr>
          <w:i/>
        </w:rPr>
        <w:t>ú-e-eš-k</w:t>
      </w:r>
      <w:r>
        <w:t>]</w:t>
      </w:r>
      <w:r>
        <w:rPr>
          <w:i/>
        </w:rPr>
        <w:t>i-u-wa-an</w:t>
      </w:r>
      <w:r>
        <w:t xml:space="preserve"> </w:t>
      </w:r>
      <w:r>
        <w:rPr>
          <w:i/>
        </w:rPr>
        <w:t>da-a-i</w:t>
      </w:r>
      <w:r>
        <w:br/>
      </w:r>
      <w:r>
        <w:rPr>
          <w:i/>
        </w:rPr>
        <w:t>nam-ma</w:t>
      </w:r>
      <w:r>
        <w:t xml:space="preserve"> [MUNUS.MEŠ</w:t>
      </w:r>
      <w:r>
        <w:rPr>
          <w:i/>
        </w:rPr>
        <w:t>tap-da-ra-aš</w:t>
      </w:r>
      <w:r>
        <w:t xml:space="preserve"> </w:t>
      </w:r>
      <w:r>
        <w:rPr>
          <w:i/>
        </w:rPr>
        <w:t>ka-r</w:t>
      </w:r>
      <w:r>
        <w:t>]</w:t>
      </w:r>
      <w:r>
        <w:rPr>
          <w:i/>
        </w:rPr>
        <w:t>u-uš-ši-ia-an-zi</w:t>
      </w:r>
      <w:r>
        <w:t xml:space="preserve"> </w:t>
      </w:r>
      <w:r>
        <w:rPr>
          <w:i/>
        </w:rPr>
        <w:t>¬¬¬</w:t>
      </w:r>
    </w:p>
    <w:p w14:paraId="570E88E5" w14:textId="77777777" w:rsidR="004D3993" w:rsidRDefault="00A114E5">
      <w:pPr>
        <w:spacing w:after="120"/>
      </w:pPr>
      <w:r>
        <w:lastRenderedPageBreak/>
        <w:t>[Then] he drinks [again] the soul of the [decea]sed.</w:t>
      </w:r>
      <w:r>
        <w:br/>
        <w:t>[The singer sings (with the accompaniment of) the great Inanna-instrument].</w:t>
      </w:r>
      <w:r>
        <w:br/>
        <w:t>[The pe]rformers exclaim 'aha!'</w:t>
      </w:r>
      <w:r>
        <w:br/>
        <w:t>[while whisperi]ng [the word].</w:t>
      </w:r>
      <w:r>
        <w:br/>
        <w:t>He breaks a sweet thick loaf.</w:t>
      </w:r>
      <w:r>
        <w:br/>
        <w:t>[And] put [it] on the soldier loaf to the soul of the [decease]d.</w:t>
      </w:r>
      <w:r>
        <w:br/>
        <w:t>[Then] he drinks three times the soul [of the deceased].</w:t>
      </w:r>
      <w:r>
        <w:br/>
        <w:t>[</w:t>
      </w:r>
      <w:r>
        <w:br/>
        <w:t>Then [</w:t>
      </w:r>
    </w:p>
    <w:p w14:paraId="63A6ABC1" w14:textId="77777777" w:rsidR="004D3993" w:rsidRDefault="004D3993">
      <w:pPr>
        <w:spacing w:after="120"/>
      </w:pPr>
    </w:p>
    <w:p w14:paraId="0C1800E7" w14:textId="77777777" w:rsidR="004D3993" w:rsidRDefault="00A114E5">
      <w:pPr>
        <w:spacing w:after="120"/>
      </w:pPr>
      <w:r>
        <w:t>[nu MUNUS.M]EŠtapdaraš wēškiuwan [dāi] "[Taptara-w]omen [begin] to wail"</w:t>
      </w:r>
    </w:p>
    <w:p w14:paraId="0FE76614" w14:textId="77777777" w:rsidR="004D3993" w:rsidRDefault="004D3993">
      <w:pPr>
        <w:spacing w:after="120"/>
      </w:pPr>
    </w:p>
    <w:p w14:paraId="3B43BDAB" w14:textId="77777777" w:rsidR="004D3993" w:rsidRDefault="00A114E5">
      <w:pPr>
        <w:spacing w:after="120"/>
      </w:pPr>
      <w:r>
        <w:t>450.1.1.4 - Funerary Ritual. Day 12-13</w:t>
      </w:r>
    </w:p>
    <w:p w14:paraId="30D03000" w14:textId="77777777" w:rsidR="004D3993" w:rsidRDefault="00A114E5">
      <w:pPr>
        <w:spacing w:after="120"/>
      </w:pPr>
      <w:r>
        <w:t>KUB 39.7+ Rs. iii 31-32</w:t>
      </w:r>
    </w:p>
    <w:p w14:paraId="3DCE3289" w14:textId="77777777" w:rsidR="004D3993" w:rsidRDefault="00A114E5">
      <w:pPr>
        <w:spacing w:after="120"/>
      </w:pPr>
      <w:r>
        <w:t>[</w:t>
      </w:r>
      <w:r>
        <w:rPr>
          <w:i/>
        </w:rPr>
        <w:t>nu-uš-ša-an</w:t>
      </w:r>
      <w:r>
        <w:t xml:space="preserve"> </w:t>
      </w:r>
      <w:r>
        <w:rPr>
          <w:i/>
        </w:rPr>
        <w:t>nam-ma</w:t>
      </w:r>
      <w:r>
        <w:t xml:space="preserve"> GIŠ</w:t>
      </w:r>
      <w:r>
        <w:rPr>
          <w:i/>
        </w:rPr>
        <w:t>ga-pa-nu-</w:t>
      </w:r>
      <w:r>
        <w:t>]</w:t>
      </w:r>
      <w:r>
        <w:rPr>
          <w:i/>
        </w:rPr>
        <w:t>wa-aš</w:t>
      </w:r>
      <w:r>
        <w:t xml:space="preserve"> </w:t>
      </w:r>
      <w:r>
        <w:rPr>
          <w:i/>
        </w:rPr>
        <w:t>še-er</w:t>
      </w:r>
      <w:r>
        <w:t xml:space="preserve"> Ì.DÙG.GA </w:t>
      </w:r>
      <w:r>
        <w:rPr>
          <w:i/>
        </w:rPr>
        <w:t>la-ḫu-u-wa-an-zi</w:t>
      </w:r>
      <w:r>
        <w:br/>
        <w:t>[</w:t>
      </w:r>
      <w:r>
        <w:rPr>
          <w:i/>
        </w:rPr>
        <w:t>nu</w:t>
      </w:r>
      <w:r>
        <w:t xml:space="preserve"> </w:t>
      </w:r>
      <w:r>
        <w:rPr>
          <w:i/>
        </w:rPr>
        <w:t>nam-ma</w:t>
      </w:r>
      <w:r>
        <w:t xml:space="preserve"> </w:t>
      </w:r>
      <w:r>
        <w:rPr>
          <w:i/>
        </w:rPr>
        <w:t>ak-kán-da-aš</w:t>
      </w:r>
      <w:r>
        <w:t xml:space="preserve"> Z]I</w:t>
      </w:r>
      <w:r>
        <w:rPr>
          <w:i/>
        </w:rPr>
        <w:t>-an</w:t>
      </w:r>
      <w:r>
        <w:t xml:space="preserve"> 3</w:t>
      </w:r>
      <w:r>
        <w:rPr>
          <w:i/>
        </w:rPr>
        <w:t>-ŠU</w:t>
      </w:r>
      <w:r>
        <w:t xml:space="preserve"> </w:t>
      </w:r>
      <w:r>
        <w:rPr>
          <w:i/>
        </w:rPr>
        <w:t>e-ku-zi</w:t>
      </w:r>
      <w:r>
        <w:br/>
        <w:t>LÚNAR [GIŠ DINANNA.GAL SÌR</w:t>
      </w:r>
      <w:r>
        <w:rPr>
          <w:i/>
        </w:rPr>
        <w:t>-RU</w:t>
      </w:r>
      <w:r>
        <w:t>]</w:t>
      </w:r>
      <w:r>
        <w:br/>
        <w:t xml:space="preserve">[LÚ.MEŠAL]AM.ZU9 </w:t>
      </w:r>
      <w:r>
        <w:rPr>
          <w:i/>
        </w:rPr>
        <w:t>a-ḫa-a</w:t>
      </w:r>
      <w:r>
        <w:t xml:space="preserve"> </w:t>
      </w:r>
      <w:r>
        <w:rPr>
          <w:i/>
        </w:rPr>
        <w:t>ḫal-zi-an-zi</w:t>
      </w:r>
      <w:r>
        <w:br/>
        <w:t>[</w:t>
      </w:r>
      <w:r>
        <w:rPr>
          <w:i/>
        </w:rPr>
        <w:t>me-mi-an-ma</w:t>
      </w:r>
      <w:r>
        <w:t xml:space="preserve"> </w:t>
      </w:r>
      <w:r>
        <w:rPr>
          <w:i/>
        </w:rPr>
        <w:t>ḫu-uš-te-eš-ká</w:t>
      </w:r>
      <w:r>
        <w:t>]</w:t>
      </w:r>
      <w:r>
        <w:rPr>
          <w:i/>
        </w:rPr>
        <w:t>n-zi</w:t>
      </w:r>
      <w:r>
        <w:br/>
        <w:t xml:space="preserve">NINDA.GUR4.RA KU7 </w:t>
      </w:r>
      <w:r>
        <w:rPr>
          <w:i/>
        </w:rPr>
        <w:t>pár-ši-an-zi</w:t>
      </w:r>
      <w:r>
        <w:br/>
        <w:t>[</w:t>
      </w:r>
      <w:r>
        <w:rPr>
          <w:i/>
        </w:rPr>
        <w:t>na-an-ša-an</w:t>
      </w:r>
      <w:r>
        <w:t xml:space="preserve"> </w:t>
      </w:r>
      <w:r>
        <w:rPr>
          <w:i/>
        </w:rPr>
        <w:t>ak-kán-ta-aš</w:t>
      </w:r>
      <w:r>
        <w:t xml:space="preserve"> Z]I</w:t>
      </w:r>
      <w:r>
        <w:rPr>
          <w:i/>
        </w:rPr>
        <w:t>-ni</w:t>
      </w:r>
      <w:r>
        <w:t xml:space="preserve"> </w:t>
      </w:r>
      <w:r>
        <w:rPr>
          <w:i/>
        </w:rPr>
        <w:t>A-NA</w:t>
      </w:r>
      <w:r>
        <w:t xml:space="preserve"> </w:t>
      </w:r>
      <w:r>
        <w:rPr>
          <w:i/>
        </w:rPr>
        <w:t>&lt;</w:t>
      </w:r>
      <w:r>
        <w:t>NINDA</w:t>
      </w:r>
      <w:r>
        <w:rPr>
          <w:i/>
        </w:rPr>
        <w:t>&gt;</w:t>
      </w:r>
      <w:r>
        <w:t xml:space="preserve">.ERÍNMEŠ </w:t>
      </w:r>
      <w:r>
        <w:rPr>
          <w:i/>
        </w:rPr>
        <w:t>ti-an-zi</w:t>
      </w:r>
      <w:r>
        <w:br/>
        <w:t>[ZI</w:t>
      </w:r>
      <w:r>
        <w:rPr>
          <w:i/>
        </w:rPr>
        <w:t>-an</w:t>
      </w:r>
      <w:r>
        <w:t xml:space="preserve"> 3</w:t>
      </w:r>
      <w:r>
        <w:rPr>
          <w:i/>
        </w:rPr>
        <w:t>-ŠU</w:t>
      </w:r>
      <w:r>
        <w:t xml:space="preserve"> </w:t>
      </w:r>
      <w:r>
        <w:rPr>
          <w:i/>
        </w:rPr>
        <w:t>e-ku-zi</w:t>
      </w:r>
      <w:r>
        <w:t>]</w:t>
      </w:r>
      <w:r>
        <w:br/>
        <w:t>[</w:t>
      </w:r>
      <w:r>
        <w:rPr>
          <w:i/>
        </w:rPr>
        <w:t>nu</w:t>
      </w:r>
      <w:r>
        <w:t xml:space="preserve"> MUNUS.M]EŠ</w:t>
      </w:r>
      <w:r>
        <w:rPr>
          <w:i/>
        </w:rPr>
        <w:t>tap-da-ra-aš</w:t>
      </w:r>
      <w:r>
        <w:t xml:space="preserve"> </w:t>
      </w:r>
      <w:r>
        <w:rPr>
          <w:i/>
        </w:rPr>
        <w:t>ú-e-eš-ki-u-wa-an</w:t>
      </w:r>
      <w:r>
        <w:t xml:space="preserve"> [</w:t>
      </w:r>
      <w:r>
        <w:rPr>
          <w:i/>
        </w:rPr>
        <w:t>da-a-i</w:t>
      </w:r>
      <w:r>
        <w:t>]</w:t>
      </w:r>
      <w:r>
        <w:br/>
        <w:t>[</w:t>
      </w:r>
      <w:r>
        <w:rPr>
          <w:i/>
        </w:rPr>
        <w:t>nam-ma</w:t>
      </w:r>
      <w:r>
        <w:t xml:space="preserve"> MUNUS.MEŠ</w:t>
      </w:r>
      <w:r>
        <w:rPr>
          <w:i/>
        </w:rPr>
        <w:t>tap-ta-ra-an</w:t>
      </w:r>
      <w:r>
        <w:t xml:space="preserve"> ]</w:t>
      </w:r>
      <w:r>
        <w:rPr>
          <w:i/>
        </w:rPr>
        <w:t>ka-ru-uš-ši-ia-nu-u-wa-an-zi</w:t>
      </w:r>
      <w:r>
        <w:t xml:space="preserve"> </w:t>
      </w:r>
      <w:r>
        <w:rPr>
          <w:i/>
        </w:rPr>
        <w:t>¬¬¬</w:t>
      </w:r>
    </w:p>
    <w:p w14:paraId="2A759700" w14:textId="77777777" w:rsidR="004D3993" w:rsidRDefault="00A114E5">
      <w:pPr>
        <w:spacing w:after="120"/>
      </w:pPr>
      <w:r>
        <w:t>[Then] they pour fine oil on the [gra]pevine.</w:t>
      </w:r>
      <w:r>
        <w:br/>
        <w:t>[Then] he drinks three times [the so]ul [of the deceased].</w:t>
      </w:r>
      <w:r>
        <w:br/>
        <w:t>The singer [sings (with the accompaniment of) the great Inanna-instrument].</w:t>
      </w:r>
      <w:r>
        <w:br/>
        <w:t>[The pe]rformers exclaim 'aha!'</w:t>
      </w:r>
      <w:r>
        <w:br/>
        <w:t>[while whisperi]ng [the word].</w:t>
      </w:r>
      <w:r>
        <w:br/>
        <w:t>They break a sweet thick loaf.</w:t>
      </w:r>
      <w:r>
        <w:br/>
        <w:t>[And] put [it] on the soldier loaf [to the so]ul [of the deceased].</w:t>
      </w:r>
      <w:r>
        <w:br/>
        <w:t>[He drinks three times the soul of the deceased].</w:t>
      </w:r>
      <w:r>
        <w:br/>
        <w:t>[</w:t>
      </w:r>
      <w:r>
        <w:br/>
        <w:t>[Then] they make [the</w:t>
      </w:r>
    </w:p>
    <w:p w14:paraId="7C2E9DAF" w14:textId="77777777" w:rsidR="004D3993" w:rsidRDefault="004D3993">
      <w:pPr>
        <w:spacing w:after="120"/>
      </w:pPr>
    </w:p>
    <w:p w14:paraId="236435BE" w14:textId="77777777" w:rsidR="004D3993" w:rsidRDefault="00A114E5">
      <w:pPr>
        <w:spacing w:after="120"/>
      </w:pPr>
      <w:r>
        <w:t>MUNUS.MEŠtapdaraš wēškiuwan dāi "Taptara-women begin to wail"</w:t>
      </w:r>
    </w:p>
    <w:p w14:paraId="566E748B" w14:textId="77777777" w:rsidR="004D3993" w:rsidRDefault="004D3993">
      <w:pPr>
        <w:spacing w:after="120"/>
      </w:pPr>
    </w:p>
    <w:p w14:paraId="6679CD03" w14:textId="77777777" w:rsidR="004D3993" w:rsidRDefault="00A114E5">
      <w:pPr>
        <w:spacing w:after="120"/>
      </w:pPr>
      <w:r>
        <w:lastRenderedPageBreak/>
        <w:t>450.1.1.4 - Funerary Ritual. Day 12-13</w:t>
      </w:r>
    </w:p>
    <w:p w14:paraId="69BAE818" w14:textId="77777777" w:rsidR="004D3993" w:rsidRDefault="00A114E5">
      <w:pPr>
        <w:spacing w:after="120"/>
      </w:pPr>
      <w:r>
        <w:t>KUB 39.7+ Rs. iii 38</w:t>
      </w:r>
    </w:p>
    <w:p w14:paraId="4266D229" w14:textId="77777777" w:rsidR="004D3993" w:rsidRDefault="00A114E5">
      <w:pPr>
        <w:spacing w:after="120"/>
      </w:pPr>
      <w:r>
        <w:rPr>
          <w:i/>
        </w:rPr>
        <w:t>nu-uš-ša-an</w:t>
      </w:r>
      <w:r>
        <w:t xml:space="preserve"> [</w:t>
      </w:r>
      <w:r>
        <w:rPr>
          <w:i/>
        </w:rPr>
        <w:t>nam-ma</w:t>
      </w:r>
      <w:r>
        <w:t xml:space="preserve"> GIŠ</w:t>
      </w:r>
      <w:r>
        <w:rPr>
          <w:i/>
        </w:rPr>
        <w:t>ga-pa-nu-wa-aš</w:t>
      </w:r>
      <w:r>
        <w:t xml:space="preserve"> </w:t>
      </w:r>
      <w:r>
        <w:rPr>
          <w:i/>
        </w:rPr>
        <w:t>š</w:t>
      </w:r>
      <w:r>
        <w:t>]</w:t>
      </w:r>
      <w:r>
        <w:rPr>
          <w:i/>
        </w:rPr>
        <w:t>e-er</w:t>
      </w:r>
      <w:r>
        <w:t xml:space="preserve"> Ì.DÙG.GA </w:t>
      </w:r>
      <w:r>
        <w:rPr>
          <w:i/>
        </w:rPr>
        <w:t>la-ḫu-u-wa-an-zi</w:t>
      </w:r>
      <w:r>
        <w:br/>
      </w:r>
      <w:r>
        <w:rPr>
          <w:i/>
        </w:rPr>
        <w:t>nu</w:t>
      </w:r>
      <w:r>
        <w:t xml:space="preserve"> </w:t>
      </w:r>
      <w:r>
        <w:rPr>
          <w:i/>
        </w:rPr>
        <w:t>nam-ma</w:t>
      </w:r>
      <w:r>
        <w:t xml:space="preserve"> </w:t>
      </w:r>
      <w:r>
        <w:rPr>
          <w:i/>
        </w:rPr>
        <w:t>ak-kán-ta-aš</w:t>
      </w:r>
      <w:r>
        <w:t xml:space="preserve"> ZI[</w:t>
      </w:r>
      <w:r>
        <w:rPr>
          <w:i/>
        </w:rPr>
        <w:t>-an</w:t>
      </w:r>
      <w:r>
        <w:t xml:space="preserve"> 3]</w:t>
      </w:r>
      <w:r>
        <w:rPr>
          <w:i/>
        </w:rPr>
        <w:t>-ŠU</w:t>
      </w:r>
      <w:r>
        <w:t xml:space="preserve"> </w:t>
      </w:r>
      <w:r>
        <w:rPr>
          <w:i/>
        </w:rPr>
        <w:t>e-ku-zi</w:t>
      </w:r>
      <w:r>
        <w:br/>
        <w:t xml:space="preserve">LÚNAR GIŠ DINANNA.GAL </w:t>
      </w:r>
      <w:r>
        <w:rPr>
          <w:i/>
        </w:rPr>
        <w:t>QA-TAM-MA</w:t>
      </w:r>
      <w:r>
        <w:t xml:space="preserve"> S[ÌR</w:t>
      </w:r>
      <w:r>
        <w:rPr>
          <w:i/>
        </w:rPr>
        <w:t>-R</w:t>
      </w:r>
      <w:r>
        <w:t>]</w:t>
      </w:r>
      <w:r>
        <w:rPr>
          <w:i/>
        </w:rPr>
        <w:t>U</w:t>
      </w:r>
      <w:r>
        <w:br/>
        <w:t xml:space="preserve">LÚ.MEŠALAM.ZU9 </w:t>
      </w:r>
      <w:r>
        <w:rPr>
          <w:i/>
        </w:rPr>
        <w:t>a-ḫa-a</w:t>
      </w:r>
      <w:r>
        <w:t xml:space="preserve"> </w:t>
      </w:r>
      <w:r>
        <w:rPr>
          <w:i/>
        </w:rPr>
        <w:t>QA-TAM-MA</w:t>
      </w:r>
      <w:r>
        <w:t xml:space="preserve"> </w:t>
      </w:r>
      <w:r>
        <w:rPr>
          <w:i/>
        </w:rPr>
        <w:t>ḫal-zi-an-zi</w:t>
      </w:r>
      <w:r>
        <w:br/>
      </w:r>
      <w:r>
        <w:rPr>
          <w:i/>
        </w:rPr>
        <w:t>me-m</w:t>
      </w:r>
      <w:r>
        <w:t>[</w:t>
      </w:r>
      <w:r>
        <w:rPr>
          <w:i/>
        </w:rPr>
        <w:t>i-</w:t>
      </w:r>
      <w:r>
        <w:t>]</w:t>
      </w:r>
      <w:r>
        <w:rPr>
          <w:i/>
        </w:rPr>
        <w:t>an</w:t>
      </w:r>
      <w:r>
        <w:t xml:space="preserve"> </w:t>
      </w:r>
      <w:r>
        <w:rPr>
          <w:i/>
        </w:rPr>
        <w:t>QA-TAM-MA</w:t>
      </w:r>
      <w:r>
        <w:t xml:space="preserve"> </w:t>
      </w:r>
      <w:r>
        <w:rPr>
          <w:i/>
        </w:rPr>
        <w:t>ḫu-uš-te-eš-kán-zi</w:t>
      </w:r>
      <w:r>
        <w:br/>
        <w:t xml:space="preserve">3 NINDA.GUR4.RA KU7 </w:t>
      </w:r>
      <w:r>
        <w:rPr>
          <w:i/>
        </w:rPr>
        <w:t>pár-ši-ia</w:t>
      </w:r>
      <w:r>
        <w:br/>
      </w:r>
      <w:r>
        <w:rPr>
          <w:i/>
        </w:rPr>
        <w:t>na-an-ša-an</w:t>
      </w:r>
      <w:r>
        <w:t xml:space="preserve"> </w:t>
      </w:r>
      <w:r>
        <w:rPr>
          <w:i/>
        </w:rPr>
        <w:t>ak-kán-da&lt;-aš&gt;</w:t>
      </w:r>
      <w:r>
        <w:t xml:space="preserve"> ZI</w:t>
      </w:r>
      <w:r>
        <w:rPr>
          <w:i/>
        </w:rPr>
        <w:t>-aš</w:t>
      </w:r>
      <w:r>
        <w:t xml:space="preserve"> </w:t>
      </w:r>
      <w:r>
        <w:rPr>
          <w:i/>
        </w:rPr>
        <w:t>A-NA</w:t>
      </w:r>
      <w:r>
        <w:t xml:space="preserve"> NINDA.ERÍNMEŠ </w:t>
      </w:r>
      <w:r>
        <w:rPr>
          <w:i/>
        </w:rPr>
        <w:t>ti-an-zi</w:t>
      </w:r>
      <w:r>
        <w:br/>
        <w:t>MUNUS.MEŠ</w:t>
      </w:r>
      <w:r>
        <w:rPr>
          <w:i/>
        </w:rPr>
        <w:t>tap-da-ra-aš</w:t>
      </w:r>
      <w:r>
        <w:t xml:space="preserve"> </w:t>
      </w:r>
      <w:r>
        <w:rPr>
          <w:i/>
        </w:rPr>
        <w:t>ú-e-eš-ki-u-wa-an</w:t>
      </w:r>
      <w:r>
        <w:t xml:space="preserve"> </w:t>
      </w:r>
      <w:r>
        <w:rPr>
          <w:i/>
        </w:rPr>
        <w:t>da-a-i</w:t>
      </w:r>
      <w:r>
        <w:br/>
      </w:r>
      <w:r>
        <w:rPr>
          <w:i/>
        </w:rPr>
        <w:t>nam-ma-an</w:t>
      </w:r>
      <w:r>
        <w:t xml:space="preserve"> </w:t>
      </w:r>
      <w:r>
        <w:rPr>
          <w:i/>
        </w:rPr>
        <w:t>ka-ru-uš-ši-ia-nu-u-wa-an-zi</w:t>
      </w:r>
      <w:r>
        <w:t xml:space="preserve"> </w:t>
      </w:r>
      <w:r>
        <w:rPr>
          <w:i/>
        </w:rPr>
        <w:t>¬¬¬</w:t>
      </w:r>
    </w:p>
    <w:p w14:paraId="7D9948E1" w14:textId="77777777" w:rsidR="004D3993" w:rsidRDefault="00A114E5">
      <w:pPr>
        <w:spacing w:after="120"/>
      </w:pPr>
      <w:r>
        <w:t>[Then] they pour fine oil [on the grapevine].</w:t>
      </w:r>
      <w:r>
        <w:br/>
        <w:t>Then he drinks [thre]e times the S[oul] of the deceased.</w:t>
      </w:r>
      <w:r>
        <w:br/>
        <w:t>The singer sings in the same manner (with the accompaniment of) the great Inanna-instrument.</w:t>
      </w:r>
      <w:r>
        <w:br/>
        <w:t>The performers exclaim 'aha!' in the same manner</w:t>
      </w:r>
      <w:r>
        <w:br/>
        <w:t>while whispering the word in the same manner.</w:t>
      </w:r>
      <w:r>
        <w:br/>
        <w:t>He breaks three sweet thick loaves.</w:t>
      </w:r>
      <w:r>
        <w:br/>
        <w:t>They put them on the soldier loaf to the soul of the deceased.</w:t>
      </w:r>
      <w:r>
        <w:br/>
        <w:t>Then they make them silent.</w:t>
      </w:r>
    </w:p>
    <w:p w14:paraId="7C8DE5B5" w14:textId="77777777" w:rsidR="004D3993" w:rsidRDefault="004D3993">
      <w:pPr>
        <w:spacing w:after="120"/>
      </w:pPr>
    </w:p>
    <w:p w14:paraId="6AB24843" w14:textId="77777777" w:rsidR="004D3993" w:rsidRDefault="00A114E5">
      <w:pPr>
        <w:spacing w:after="120"/>
      </w:pPr>
      <w:r>
        <w:t>[nu MUNUS.MEŠtapdaraš wēškiuwan] tianzi "[Taptara-women begin ]to wail"</w:t>
      </w:r>
    </w:p>
    <w:p w14:paraId="548B27C0" w14:textId="77777777" w:rsidR="004D3993" w:rsidRDefault="004D3993">
      <w:pPr>
        <w:spacing w:after="120"/>
      </w:pPr>
    </w:p>
    <w:p w14:paraId="7980E2CA" w14:textId="77777777" w:rsidR="004D3993" w:rsidRDefault="00A114E5">
      <w:pPr>
        <w:spacing w:after="120"/>
      </w:pPr>
      <w:r>
        <w:t>450.1.1.4 - Funerary Ritual. Day 12-13</w:t>
      </w:r>
    </w:p>
    <w:p w14:paraId="60894AC1" w14:textId="77777777" w:rsidR="004D3993" w:rsidRDefault="00A114E5">
      <w:pPr>
        <w:spacing w:after="120"/>
      </w:pPr>
      <w:r>
        <w:t>KUB 39.7+ Vs. ii 30</w:t>
      </w:r>
    </w:p>
    <w:p w14:paraId="0E05B332" w14:textId="77777777" w:rsidR="004D3993" w:rsidRDefault="00A114E5">
      <w:pPr>
        <w:spacing w:after="120"/>
      </w:pPr>
      <w:r>
        <w:t xml:space="preserve">[ </w:t>
      </w:r>
      <w:r>
        <w:rPr>
          <w:i/>
        </w:rPr>
        <w:t>...</w:t>
      </w:r>
      <w:r>
        <w:t xml:space="preserve"> </w:t>
      </w:r>
      <w:r>
        <w:rPr>
          <w:i/>
        </w:rPr>
        <w:t>-</w:t>
      </w:r>
      <w:r>
        <w:t>]</w:t>
      </w:r>
      <w:r>
        <w:rPr>
          <w:i/>
        </w:rPr>
        <w:t>a-an-zi</w:t>
      </w:r>
      <w:r>
        <w:br/>
        <w:t>[</w:t>
      </w:r>
      <w:r>
        <w:rPr>
          <w:i/>
        </w:rPr>
        <w:t>…</w:t>
      </w:r>
      <w:r>
        <w:t xml:space="preserve"> SÍG]</w:t>
      </w:r>
      <w:r>
        <w:rPr>
          <w:i/>
        </w:rPr>
        <w:t>i-ia</w:t>
      </w:r>
      <w:r>
        <w:t>[</w:t>
      </w:r>
      <w:r>
        <w:rPr>
          <w:i/>
        </w:rPr>
        <w:t>-at</w:t>
      </w:r>
      <w:r>
        <w:t>]</w:t>
      </w:r>
      <w:r>
        <w:rPr>
          <w:i/>
        </w:rPr>
        <w:t>-na-aš</w:t>
      </w:r>
      <w:r>
        <w:br/>
        <w:t>[</w:t>
      </w:r>
      <w:r>
        <w:rPr>
          <w:i/>
        </w:rPr>
        <w:t>…</w:t>
      </w:r>
      <w:r>
        <w:t xml:space="preserve"> </w:t>
      </w:r>
      <w:r>
        <w:rPr>
          <w:i/>
        </w:rPr>
        <w:t>-</w:t>
      </w:r>
      <w:r>
        <w:t>]</w:t>
      </w:r>
      <w:r>
        <w:rPr>
          <w:i/>
        </w:rPr>
        <w:t>an-da</w:t>
      </w:r>
      <w:r>
        <w:br/>
      </w:r>
      <w:r>
        <w:rPr>
          <w:i/>
        </w:rPr>
        <w:t>na-aš</w:t>
      </w:r>
      <w:r>
        <w:t xml:space="preserve"> </w:t>
      </w:r>
      <w:r>
        <w:rPr>
          <w:i/>
        </w:rPr>
        <w:t>a-pé-e-da-aš</w:t>
      </w:r>
      <w:r>
        <w:t xml:space="preserve"> [</w:t>
      </w:r>
      <w:r>
        <w:rPr>
          <w:i/>
        </w:rPr>
        <w:t>…</w:t>
      </w:r>
      <w:r>
        <w:t>]</w:t>
      </w:r>
      <w:r>
        <w:br/>
        <w:t>[</w:t>
      </w:r>
      <w:r>
        <w:rPr>
          <w:i/>
        </w:rPr>
        <w:t>nu</w:t>
      </w:r>
      <w:r>
        <w:t xml:space="preserve"> </w:t>
      </w:r>
      <w:r>
        <w:rPr>
          <w:i/>
        </w:rPr>
        <w:t>ka</w:t>
      </w:r>
      <w:r>
        <w:t>]</w:t>
      </w:r>
      <w:r>
        <w:rPr>
          <w:i/>
        </w:rPr>
        <w:t>l-ga-li-na-iz-zi</w:t>
      </w:r>
      <w:r>
        <w:br/>
        <w:t>[</w:t>
      </w:r>
      <w:r>
        <w:rPr>
          <w:i/>
        </w:rPr>
        <w:t>nu</w:t>
      </w:r>
      <w:r>
        <w:t xml:space="preserve"> MUNUS.MEŠ</w:t>
      </w:r>
      <w:r>
        <w:rPr>
          <w:i/>
        </w:rPr>
        <w:t>tap-da-ra-aš</w:t>
      </w:r>
      <w:r>
        <w:t xml:space="preserve"> </w:t>
      </w:r>
      <w:r>
        <w:rPr>
          <w:i/>
        </w:rPr>
        <w:t>ú-e-eš-ki-u-wa-an</w:t>
      </w:r>
      <w:r>
        <w:t xml:space="preserve">] </w:t>
      </w:r>
      <w:r>
        <w:rPr>
          <w:i/>
        </w:rPr>
        <w:t>ti-an-zi</w:t>
      </w:r>
      <w:r>
        <w:t xml:space="preserve"> </w:t>
      </w:r>
      <w:r>
        <w:rPr>
          <w:i/>
        </w:rPr>
        <w:t>¬¬¬</w:t>
      </w:r>
    </w:p>
    <w:p w14:paraId="0BB839EB" w14:textId="77777777" w:rsidR="004D3993" w:rsidRDefault="00A114E5">
      <w:pPr>
        <w:spacing w:after="120"/>
      </w:pPr>
      <w:r>
        <w:t>[ … they] ...</w:t>
      </w:r>
      <w:r>
        <w:br/>
        <w:t>[ ... of]</w:t>
      </w:r>
      <w:r>
        <w:br/>
        <w:t>[ … -]ing.</w:t>
      </w:r>
      <w:r>
        <w:br/>
        <w:t>Them to them [ … ].</w:t>
      </w:r>
      <w:r>
        <w:br/>
        <w:t>[He l]aments.</w:t>
      </w:r>
      <w:r>
        <w:br/>
        <w:t>[</w:t>
      </w:r>
    </w:p>
    <w:p w14:paraId="35929B0D" w14:textId="77777777" w:rsidR="004D3993" w:rsidRDefault="004D3993">
      <w:pPr>
        <w:spacing w:after="120"/>
      </w:pPr>
    </w:p>
    <w:p w14:paraId="545321C8" w14:textId="77777777" w:rsidR="004D3993" w:rsidRDefault="00A114E5">
      <w:pPr>
        <w:spacing w:after="120"/>
      </w:pPr>
      <w:r>
        <w:t>[am]muk=ma=z(a) mmuršiliš A[RAD-KUNU] laḫlaḫḫiman U[L tar]uḫmi "[I], Muršili, [your] servant, do not [defeat] the torment [from] my [heart (emanating)]"</w:t>
      </w:r>
    </w:p>
    <w:p w14:paraId="1443CA41" w14:textId="77777777" w:rsidR="004D3993" w:rsidRDefault="004D3993">
      <w:pPr>
        <w:spacing w:after="120"/>
      </w:pPr>
    </w:p>
    <w:p w14:paraId="07B2D5DD" w14:textId="77777777" w:rsidR="004D3993" w:rsidRDefault="00A114E5">
      <w:pPr>
        <w:spacing w:after="120"/>
      </w:pPr>
      <w:r>
        <w:t>378.1 - „Erstes“ Pestgebet Muršilis II</w:t>
      </w:r>
    </w:p>
    <w:p w14:paraId="72C3463D" w14:textId="77777777" w:rsidR="004D3993" w:rsidRDefault="00A114E5">
      <w:pPr>
        <w:spacing w:after="120"/>
      </w:pPr>
      <w:r>
        <w:t>KUB 14.14 + KBo 58.8 + KUB 19.2 + KBo 3.47 Vs. 39-40</w:t>
      </w:r>
    </w:p>
    <w:p w14:paraId="486A92E3" w14:textId="77777777" w:rsidR="004D3993" w:rsidRDefault="00A114E5">
      <w:pPr>
        <w:spacing w:after="120"/>
      </w:pPr>
      <w:r>
        <w:t>[</w:t>
      </w:r>
      <w:r>
        <w:rPr>
          <w:i/>
        </w:rPr>
        <w:t>nu</w:t>
      </w:r>
      <w:r>
        <w:t xml:space="preserve"> DI]NGIRMEŠ EN⌈MEŠ⌉</w:t>
      </w:r>
      <w:r>
        <w:rPr>
          <w:i/>
        </w:rPr>
        <w:t>-</w:t>
      </w:r>
      <w:r>
        <w:t>[</w:t>
      </w:r>
      <w:r>
        <w:rPr>
          <w:i/>
        </w:rPr>
        <w:t>Y</w:t>
      </w:r>
      <w:r>
        <w:t>]</w:t>
      </w:r>
      <w:r>
        <w:rPr>
          <w:i/>
        </w:rPr>
        <w:t>A</w:t>
      </w:r>
      <w:r>
        <w:t xml:space="preserve"> ⌈</w:t>
      </w:r>
      <w:r>
        <w:rPr>
          <w:i/>
        </w:rPr>
        <w:t>A-BU</w:t>
      </w:r>
      <w:r>
        <w:t>⌉</w:t>
      </w:r>
      <w:r>
        <w:rPr>
          <w:i/>
        </w:rPr>
        <w:t>-YA</w:t>
      </w:r>
      <w:r>
        <w:t xml:space="preserve"> </w:t>
      </w:r>
      <w:r>
        <w:rPr>
          <w:i/>
        </w:rPr>
        <w:t>pa-aḫ-ḫa-aš-</w:t>
      </w:r>
      <w:r>
        <w:t>⌈</w:t>
      </w:r>
      <w:r>
        <w:rPr>
          <w:i/>
        </w:rPr>
        <w:t>te</w:t>
      </w:r>
      <w:r>
        <w:t>?</w:t>
      </w:r>
      <w:r>
        <w:rPr>
          <w:i/>
        </w:rPr>
        <w:t>-en</w:t>
      </w:r>
      <w:r>
        <w:t>?⌉</w:t>
      </w:r>
      <w:r>
        <w:br/>
      </w:r>
      <w:r>
        <w:rPr>
          <w:i/>
        </w:rPr>
        <w:t>x</w:t>
      </w:r>
      <w:r>
        <w:t xml:space="preserve">[ </w:t>
      </w:r>
      <w:r>
        <w:rPr>
          <w:i/>
        </w:rPr>
        <w:t>...</w:t>
      </w:r>
      <w:r>
        <w:t xml:space="preserve"> ] </w:t>
      </w:r>
      <w:r>
        <w:rPr>
          <w:i/>
        </w:rPr>
        <w:t>an-d</w:t>
      </w:r>
      <w:r>
        <w:t>[</w:t>
      </w:r>
      <w:r>
        <w:rPr>
          <w:i/>
        </w:rPr>
        <w:t>a</w:t>
      </w:r>
      <w:r>
        <w:t xml:space="preserve"> </w:t>
      </w:r>
      <w:r>
        <w:rPr>
          <w:i/>
        </w:rPr>
        <w:t>...</w:t>
      </w:r>
      <w:r>
        <w:t xml:space="preserve"> ] </w:t>
      </w:r>
      <w:r>
        <w:rPr>
          <w:i/>
        </w:rPr>
        <w:t>ar-dum-ma-</w:t>
      </w:r>
      <w:r>
        <w:t>⌈</w:t>
      </w:r>
      <w:r>
        <w:rPr>
          <w:i/>
        </w:rPr>
        <w:t>ti</w:t>
      </w:r>
      <w:r>
        <w:t>⌉</w:t>
      </w:r>
      <w:r>
        <w:br/>
      </w:r>
      <w:r>
        <w:rPr>
          <w:i/>
        </w:rPr>
        <w:t>nu</w:t>
      </w:r>
      <w:r>
        <w:t xml:space="preserve"> U[RU]</w:t>
      </w:r>
      <w:r>
        <w:rPr>
          <w:i/>
        </w:rPr>
        <w:t>ḫa-at-tu-ša-aš</w:t>
      </w:r>
      <w:r>
        <w:t xml:space="preserve"> </w:t>
      </w:r>
      <w:r>
        <w:rPr>
          <w:i/>
        </w:rPr>
        <w:t>ku-it</w:t>
      </w:r>
      <w:r>
        <w:t xml:space="preserve"> </w:t>
      </w:r>
      <w:r>
        <w:rPr>
          <w:i/>
        </w:rPr>
        <w:t>IŠ-TU</w:t>
      </w:r>
      <w:r>
        <w:t xml:space="preserve"> ⌈LÚ⌉K[ÚR ...]</w:t>
      </w:r>
      <w:r>
        <w:br/>
        <w:t>⌈ZAG⌉ḪI.A! [</w:t>
      </w:r>
      <w:r>
        <w:rPr>
          <w:i/>
        </w:rPr>
        <w:t>Š</w:t>
      </w:r>
      <w:r>
        <w:t>]</w:t>
      </w:r>
      <w:r>
        <w:rPr>
          <w:i/>
        </w:rPr>
        <w:t>A</w:t>
      </w:r>
      <w:r>
        <w:t xml:space="preserve"> KUR URU⌈GIDRU⌉</w:t>
      </w:r>
      <w:r>
        <w:rPr>
          <w:i/>
        </w:rPr>
        <w:t>-ti</w:t>
      </w:r>
      <w:r>
        <w:t xml:space="preserve"> LÚKÚR </w:t>
      </w:r>
      <w:r>
        <w:rPr>
          <w:i/>
        </w:rPr>
        <w:t>da-a-an</w:t>
      </w:r>
      <w:r>
        <w:t xml:space="preserve"> </w:t>
      </w:r>
      <w:r>
        <w:rPr>
          <w:i/>
        </w:rPr>
        <w:t>ḫar-ta</w:t>
      </w:r>
      <w:r>
        <w:br/>
      </w:r>
      <w:r>
        <w:rPr>
          <w:i/>
        </w:rPr>
        <w:t>x</w:t>
      </w:r>
      <w:r>
        <w:t xml:space="preserve">[ </w:t>
      </w:r>
      <w:r>
        <w:rPr>
          <w:i/>
        </w:rPr>
        <w:t>...</w:t>
      </w:r>
      <w:r>
        <w:t xml:space="preserve"> ] [GUL</w:t>
      </w:r>
      <w:r>
        <w:rPr>
          <w:i/>
        </w:rPr>
        <w:t>-aḫ-ḫi-i</w:t>
      </w:r>
      <w:r>
        <w:t>]</w:t>
      </w:r>
      <w:r>
        <w:rPr>
          <w:i/>
        </w:rPr>
        <w:t>š-ke-et</w:t>
      </w:r>
      <w:r>
        <w:br/>
      </w:r>
      <w:r>
        <w:rPr>
          <w:i/>
        </w:rPr>
        <w:t>na-aš-kán</w:t>
      </w:r>
      <w:r>
        <w:t xml:space="preserve"> </w:t>
      </w:r>
      <w:r>
        <w:rPr>
          <w:i/>
        </w:rPr>
        <w:t>ku-wa-aš-ke-et</w:t>
      </w:r>
      <w:r>
        <w:br/>
      </w:r>
      <w:r>
        <w:rPr>
          <w:i/>
        </w:rPr>
        <w:t>ŠA</w:t>
      </w:r>
      <w:r>
        <w:t xml:space="preserve"> KUR URUGIDRU</w:t>
      </w:r>
      <w:r>
        <w:rPr>
          <w:i/>
        </w:rPr>
        <w:t>-ti-</w:t>
      </w:r>
      <w:r>
        <w:t>[</w:t>
      </w:r>
      <w:r>
        <w:rPr>
          <w:i/>
        </w:rPr>
        <w:t>y</w:t>
      </w:r>
      <w:r>
        <w:t>]</w:t>
      </w:r>
      <w:r>
        <w:rPr>
          <w:i/>
        </w:rPr>
        <w:t>a</w:t>
      </w:r>
      <w:r>
        <w:t xml:space="preserve"> [ </w:t>
      </w:r>
      <w:r>
        <w:rPr>
          <w:i/>
        </w:rPr>
        <w:t>...</w:t>
      </w:r>
      <w:r>
        <w:t xml:space="preserve"> M]EŠ? [</w:t>
      </w:r>
      <w:r>
        <w:rPr>
          <w:i/>
        </w:rPr>
        <w:t>da-aš</w:t>
      </w:r>
      <w:r>
        <w:t>]</w:t>
      </w:r>
      <w:r>
        <w:rPr>
          <w:i/>
        </w:rPr>
        <w:t>-ke-et</w:t>
      </w:r>
      <w:r>
        <w:br/>
        <w:t>ZAGḪI.A</w:t>
      </w:r>
      <w:r>
        <w:rPr>
          <w:i/>
        </w:rPr>
        <w:t>-ma-aš-ma-aš-kán</w:t>
      </w:r>
      <w:r>
        <w:t xml:space="preserve"> </w:t>
      </w:r>
      <w:r>
        <w:rPr>
          <w:i/>
        </w:rPr>
        <w:t>ar-ḫa</w:t>
      </w:r>
      <w:r>
        <w:t xml:space="preserve"> </w:t>
      </w:r>
      <w:r>
        <w:rPr>
          <w:i/>
        </w:rPr>
        <w:t>da-a-aš</w:t>
      </w:r>
      <w:r>
        <w:br/>
      </w:r>
      <w:r>
        <w:rPr>
          <w:i/>
        </w:rPr>
        <w:t>na-aš</w:t>
      </w:r>
      <w:r>
        <w:t xml:space="preserve"> EGIR</w:t>
      </w:r>
      <w:r>
        <w:rPr>
          <w:i/>
        </w:rPr>
        <w:t>-p</w:t>
      </w:r>
      <w:r>
        <w:t>[</w:t>
      </w:r>
      <w:r>
        <w:rPr>
          <w:i/>
        </w:rPr>
        <w:t>a</w:t>
      </w:r>
      <w:r>
        <w:t xml:space="preserve"> </w:t>
      </w:r>
      <w:r>
        <w:rPr>
          <w:i/>
        </w:rPr>
        <w:t>...</w:t>
      </w:r>
      <w:r>
        <w:t xml:space="preserve"> ]</w:t>
      </w:r>
      <w:r>
        <w:br/>
        <w:t>⌈</w:t>
      </w:r>
      <w:r>
        <w:rPr>
          <w:i/>
        </w:rPr>
        <w:t>nam-ma-ya</w:t>
      </w:r>
      <w:r>
        <w:t>⌉</w:t>
      </w:r>
      <w:r>
        <w:rPr>
          <w:i/>
        </w:rPr>
        <w:t>-za</w:t>
      </w:r>
      <w:r>
        <w:t xml:space="preserve"> </w:t>
      </w:r>
      <w:r>
        <w:rPr>
          <w:i/>
        </w:rPr>
        <w:t>da-ma-a-i</w:t>
      </w:r>
      <w:r>
        <w:t xml:space="preserve"> </w:t>
      </w:r>
      <w:r>
        <w:rPr>
          <w:i/>
        </w:rPr>
        <w:t>a-ra-aḫ-zé-na</w:t>
      </w:r>
      <w:r>
        <w:t xml:space="preserve"> KUR.KURMEŠ LUGAL</w:t>
      </w:r>
      <w:r>
        <w:rPr>
          <w:i/>
        </w:rPr>
        <w:t>-u-e-ez-na-</w:t>
      </w:r>
      <w:r>
        <w:t>⌈</w:t>
      </w:r>
      <w:r>
        <w:rPr>
          <w:i/>
        </w:rPr>
        <w:t>an</w:t>
      </w:r>
      <w:r>
        <w:t>⌉</w:t>
      </w:r>
      <w:r>
        <w:rPr>
          <w:i/>
        </w:rPr>
        <w:t>-n</w:t>
      </w:r>
      <w:r>
        <w:t>[</w:t>
      </w:r>
      <w:r>
        <w:rPr>
          <w:i/>
        </w:rPr>
        <w:t>i</w:t>
      </w:r>
      <w:r>
        <w:t xml:space="preserve"> </w:t>
      </w:r>
      <w:r>
        <w:rPr>
          <w:i/>
        </w:rPr>
        <w:t>_   _   _</w:t>
      </w:r>
      <w:r>
        <w:t>]</w:t>
      </w:r>
      <w:r>
        <w:br/>
      </w:r>
      <w:r>
        <w:rPr>
          <w:i/>
        </w:rPr>
        <w:t>nu</w:t>
      </w:r>
      <w:r>
        <w:t xml:space="preserve"> KUR URUGIDRU</w:t>
      </w:r>
      <w:r>
        <w:rPr>
          <w:i/>
        </w:rPr>
        <w:t>-ti</w:t>
      </w:r>
      <w:r>
        <w:t xml:space="preserve"> </w:t>
      </w:r>
      <w:r>
        <w:rPr>
          <w:i/>
        </w:rPr>
        <w:t>lu-lu-wa-et</w:t>
      </w:r>
      <w:r>
        <w:br/>
      </w:r>
      <w:r>
        <w:rPr>
          <w:i/>
        </w:rPr>
        <w:t>nu-uš-ši</w:t>
      </w:r>
      <w:r>
        <w:t xml:space="preserve"> ZAGḪI.A</w:t>
      </w:r>
      <w:r>
        <w:rPr>
          <w:i/>
        </w:rPr>
        <w:t>-uš</w:t>
      </w:r>
      <w:r>
        <w:t>! ⌈</w:t>
      </w:r>
      <w:r>
        <w:rPr>
          <w:i/>
        </w:rPr>
        <w:t>ke</w:t>
      </w:r>
      <w:r>
        <w:t>⌉</w:t>
      </w:r>
      <w:r>
        <w:rPr>
          <w:i/>
        </w:rPr>
        <w:t>-e-ez</w:t>
      </w:r>
      <w:r>
        <w:t xml:space="preserve"> </w:t>
      </w:r>
      <w:r>
        <w:rPr>
          <w:i/>
        </w:rPr>
        <w:t>ke-e-ez-zi-ya</w:t>
      </w:r>
      <w:r>
        <w:t xml:space="preserve"> [ </w:t>
      </w:r>
      <w:r>
        <w:rPr>
          <w:i/>
        </w:rPr>
        <w:t>...</w:t>
      </w:r>
      <w:r>
        <w:t xml:space="preserve"> ]</w:t>
      </w:r>
      <w:r>
        <w:br/>
      </w:r>
      <w:r>
        <w:rPr>
          <w:i/>
        </w:rPr>
        <w:t>nu-uš-ši</w:t>
      </w:r>
      <w:r>
        <w:t xml:space="preserve"> KUR URUGIDRU</w:t>
      </w:r>
      <w:r>
        <w:rPr>
          <w:i/>
        </w:rPr>
        <w:t>-ti</w:t>
      </w:r>
      <w:r>
        <w:t xml:space="preserve"> </w:t>
      </w:r>
      <w:r>
        <w:rPr>
          <w:i/>
        </w:rPr>
        <w:t>ḫu-u-ma-an</w:t>
      </w:r>
      <w:r>
        <w:t xml:space="preserve"> </w:t>
      </w:r>
      <w:r>
        <w:rPr>
          <w:i/>
        </w:rPr>
        <w:t>pé-ra-an</w:t>
      </w:r>
      <w:r>
        <w:t xml:space="preserve"> SIG5</w:t>
      </w:r>
      <w:r>
        <w:rPr>
          <w:i/>
        </w:rPr>
        <w:t>-in</w:t>
      </w:r>
      <w:r>
        <w:t xml:space="preserve"> </w:t>
      </w:r>
      <w:r>
        <w:rPr>
          <w:i/>
        </w:rPr>
        <w:t>i-ya-an-né-eš</w:t>
      </w:r>
      <w:r>
        <w:br/>
      </w:r>
      <w:r>
        <w:rPr>
          <w:i/>
        </w:rPr>
        <w:t>nu-uš-š</w:t>
      </w:r>
      <w:r>
        <w:t>[</w:t>
      </w:r>
      <w:r>
        <w:rPr>
          <w:i/>
        </w:rPr>
        <w:t>i</w:t>
      </w:r>
      <w:r>
        <w:t xml:space="preserve"> </w:t>
      </w:r>
      <w:r>
        <w:rPr>
          <w:i/>
        </w:rPr>
        <w:t>...</w:t>
      </w:r>
      <w:r>
        <w:t xml:space="preserve"> ] GU4 UDU </w:t>
      </w:r>
      <w:r>
        <w:rPr>
          <w:i/>
        </w:rPr>
        <w:t>pé-ra-an</w:t>
      </w:r>
      <w:r>
        <w:t xml:space="preserve"> </w:t>
      </w:r>
      <w:r>
        <w:rPr>
          <w:i/>
        </w:rPr>
        <w:t>ma-ak-ke-eš-ta</w:t>
      </w:r>
      <w:r>
        <w:br/>
        <w:t>NAM.RAMEŠ</w:t>
      </w:r>
      <w:r>
        <w:rPr>
          <w:i/>
        </w:rPr>
        <w:t>-ya-za</w:t>
      </w:r>
      <w:r>
        <w:t xml:space="preserve"> </w:t>
      </w:r>
      <w:r>
        <w:rPr>
          <w:i/>
        </w:rPr>
        <w:t>ku-i-e-eš</w:t>
      </w:r>
      <w:r>
        <w:t xml:space="preserve"> </w:t>
      </w:r>
      <w:r>
        <w:rPr>
          <w:i/>
        </w:rPr>
        <w:t>IŠ-TU</w:t>
      </w:r>
      <w:r>
        <w:t xml:space="preserve"> KUR LÚK[UR </w:t>
      </w:r>
      <w:r>
        <w:rPr>
          <w:i/>
        </w:rPr>
        <w:t>…</w:t>
      </w:r>
      <w:r>
        <w:t xml:space="preserve"> ]</w:t>
      </w:r>
      <w:r>
        <w:rPr>
          <w:i/>
        </w:rPr>
        <w:t>-x</w:t>
      </w:r>
      <w:r>
        <w:br/>
      </w:r>
      <w:r>
        <w:rPr>
          <w:i/>
        </w:rPr>
        <w:t>na-at</w:t>
      </w:r>
      <w:r>
        <w:t xml:space="preserve"> </w:t>
      </w:r>
      <w:r>
        <w:rPr>
          <w:i/>
        </w:rPr>
        <w:t>lu-lu-wa-an-da-at</w:t>
      </w:r>
      <w:r>
        <w:br/>
      </w:r>
      <w:r>
        <w:rPr>
          <w:i/>
        </w:rPr>
        <w:t>Ú-UL</w:t>
      </w:r>
      <w:r>
        <w:t xml:space="preserve"> </w:t>
      </w:r>
      <w:r>
        <w:rPr>
          <w:i/>
        </w:rPr>
        <w:t>ku-it-ki</w:t>
      </w:r>
      <w:r>
        <w:t xml:space="preserve"> </w:t>
      </w:r>
      <w:r>
        <w:rPr>
          <w:i/>
        </w:rPr>
        <w:t>ḫar-ak-ta</w:t>
      </w:r>
      <w:r>
        <w:br/>
      </w:r>
      <w:r>
        <w:rPr>
          <w:i/>
        </w:rPr>
        <w:t>nu-kán</w:t>
      </w:r>
      <w:r>
        <w:t xml:space="preserve"> </w:t>
      </w:r>
      <w:r>
        <w:rPr>
          <w:i/>
        </w:rPr>
        <w:t>ú-wa-at-tén</w:t>
      </w:r>
      <w:r>
        <w:t xml:space="preserve"> DINGIRM[EŠ </w:t>
      </w:r>
      <w:r>
        <w:rPr>
          <w:i/>
        </w:rPr>
        <w:t>…</w:t>
      </w:r>
      <w:r>
        <w:t>]</w:t>
      </w:r>
      <w:r>
        <w:br/>
        <w:t xml:space="preserve">[ </w:t>
      </w:r>
      <w:r>
        <w:rPr>
          <w:i/>
        </w:rPr>
        <w:t>...</w:t>
      </w:r>
      <w:r>
        <w:t xml:space="preserve"> ]</w:t>
      </w:r>
      <w:r>
        <w:rPr>
          <w:i/>
        </w:rPr>
        <w:t>-x-ya-za</w:t>
      </w:r>
      <w:r>
        <w:t xml:space="preserve"> </w:t>
      </w:r>
      <w:r>
        <w:rPr>
          <w:i/>
        </w:rPr>
        <w:t>a-pu-un</w:t>
      </w:r>
      <w:r>
        <w:t xml:space="preserve"> </w:t>
      </w:r>
      <w:r>
        <w:rPr>
          <w:i/>
        </w:rPr>
        <w:t>A-WA-AT</w:t>
      </w:r>
      <w:r>
        <w:t xml:space="preserve"> m</w:t>
      </w:r>
      <w:r>
        <w:rPr>
          <w:i/>
        </w:rPr>
        <w:t>du-ut-ḫa-li-ya</w:t>
      </w:r>
      <w:r>
        <w:t xml:space="preserve"> DUMU</w:t>
      </w:r>
      <w:r>
        <w:rPr>
          <w:i/>
        </w:rPr>
        <w:t>-RI</w:t>
      </w:r>
      <w:r>
        <w:t xml:space="preserve"> </w:t>
      </w:r>
      <w:r>
        <w:rPr>
          <w:i/>
        </w:rPr>
        <w:t>A-</w:t>
      </w:r>
      <w:r>
        <w:t>⌈</w:t>
      </w:r>
      <w:r>
        <w:rPr>
          <w:i/>
        </w:rPr>
        <w:t>NA</w:t>
      </w:r>
      <w:r>
        <w:t xml:space="preserve">⌉ </w:t>
      </w:r>
      <w:r>
        <w:rPr>
          <w:i/>
        </w:rPr>
        <w:t>A-BI-YA</w:t>
      </w:r>
      <w:r>
        <w:t xml:space="preserve"> </w:t>
      </w:r>
      <w:r>
        <w:rPr>
          <w:i/>
        </w:rPr>
        <w:t>ki-nu-un</w:t>
      </w:r>
      <w:r>
        <w:t xml:space="preserve"> </w:t>
      </w:r>
      <w:r>
        <w:rPr>
          <w:i/>
        </w:rPr>
        <w:t>ap-pé-ez-z</w:t>
      </w:r>
      <w:r>
        <w:t>[</w:t>
      </w:r>
      <w:r>
        <w:rPr>
          <w:i/>
        </w:rPr>
        <w:t>i-ya-az</w:t>
      </w:r>
      <w:r>
        <w:t xml:space="preserve">] </w:t>
      </w:r>
      <w:r>
        <w:rPr>
          <w:i/>
        </w:rPr>
        <w:t>an-da</w:t>
      </w:r>
      <w:r>
        <w:t xml:space="preserve"> </w:t>
      </w:r>
      <w:r>
        <w:rPr>
          <w:i/>
        </w:rPr>
        <w:t>ša-an-ḫa-at-tén</w:t>
      </w:r>
      <w:r>
        <w:br/>
      </w:r>
      <w:r>
        <w:rPr>
          <w:i/>
        </w:rPr>
        <w:t>nu-kán</w:t>
      </w:r>
      <w:r>
        <w:t xml:space="preserve"> </w:t>
      </w:r>
      <w:r>
        <w:rPr>
          <w:i/>
        </w:rPr>
        <w:t>A-BU-YA</w:t>
      </w:r>
      <w:r>
        <w:t xml:space="preserve"> </w:t>
      </w:r>
      <w:r>
        <w:rPr>
          <w:i/>
        </w:rPr>
        <w:t>I</w:t>
      </w:r>
      <w:r>
        <w:t>[</w:t>
      </w:r>
      <w:r>
        <w:rPr>
          <w:i/>
        </w:rPr>
        <w:t>Š-T</w:t>
      </w:r>
      <w:r>
        <w:t>]</w:t>
      </w:r>
      <w:r>
        <w:rPr>
          <w:i/>
        </w:rPr>
        <w:t>U</w:t>
      </w:r>
      <w:r>
        <w:t xml:space="preserve"> </w:t>
      </w:r>
      <w:r>
        <w:rPr>
          <w:i/>
        </w:rPr>
        <w:t>ŠA</w:t>
      </w:r>
      <w:r>
        <w:t xml:space="preserve"> m</w:t>
      </w:r>
      <w:r>
        <w:rPr>
          <w:i/>
        </w:rPr>
        <w:t>du-ut-ḫa-li-ya</w:t>
      </w:r>
      <w:r>
        <w:t xml:space="preserve"> </w:t>
      </w:r>
      <w:r>
        <w:rPr>
          <w:i/>
        </w:rPr>
        <w:t>iš-ḫa-na-</w:t>
      </w:r>
      <w:r>
        <w:t>[</w:t>
      </w:r>
      <w:r>
        <w:rPr>
          <w:i/>
        </w:rPr>
        <w:t>az</w:t>
      </w:r>
      <w:r>
        <w:t xml:space="preserve"> </w:t>
      </w:r>
      <w:r>
        <w:rPr>
          <w:i/>
        </w:rPr>
        <w:t>...</w:t>
      </w:r>
      <w:r>
        <w:t xml:space="preserve"> ]</w:t>
      </w:r>
      <w:r>
        <w:br/>
      </w:r>
      <w:r>
        <w:rPr>
          <w:i/>
        </w:rPr>
        <w:t>ku-e-eš</w:t>
      </w:r>
      <w:r>
        <w:t xml:space="preserve"> DUMUMEŠ LUGAL </w:t>
      </w:r>
      <w:r>
        <w:rPr>
          <w:i/>
        </w:rPr>
        <w:t>BE-LU</w:t>
      </w:r>
      <w:r>
        <w:t xml:space="preserve">MEŠ UGULA LÚMEŠ </w:t>
      </w:r>
      <w:r>
        <w:rPr>
          <w:i/>
        </w:rPr>
        <w:t>LI-IM</w:t>
      </w:r>
      <w:r>
        <w:t xml:space="preserve"> ⌈LÚ.⌉MEŠDUGUD </w:t>
      </w:r>
      <w:r>
        <w:rPr>
          <w:i/>
        </w:rPr>
        <w:t>an-da</w:t>
      </w:r>
      <w:r>
        <w:t xml:space="preserve"> </w:t>
      </w:r>
      <w:r>
        <w:rPr>
          <w:i/>
        </w:rPr>
        <w:t>ki-ša-an-da-at</w:t>
      </w:r>
      <w:r>
        <w:br/>
      </w:r>
      <w:r>
        <w:rPr>
          <w:i/>
        </w:rPr>
        <w:t>nu</w:t>
      </w:r>
      <w:r>
        <w:t xml:space="preserve"> ⌈</w:t>
      </w:r>
      <w:r>
        <w:rPr>
          <w:i/>
        </w:rPr>
        <w:t>a</w:t>
      </w:r>
      <w:r>
        <w:t>⌉</w:t>
      </w:r>
      <w:r>
        <w:rPr>
          <w:i/>
        </w:rPr>
        <w:t>-</w:t>
      </w:r>
      <w:r>
        <w:t>[</w:t>
      </w:r>
      <w:r>
        <w:rPr>
          <w:i/>
        </w:rPr>
        <w:t>pé-e-ez</w:t>
      </w:r>
      <w:r>
        <w:t xml:space="preserve">] </w:t>
      </w:r>
      <w:r>
        <w:rPr>
          <w:i/>
        </w:rPr>
        <w:t>me-mi-ya-na-az</w:t>
      </w:r>
      <w:r>
        <w:t xml:space="preserve"> </w:t>
      </w:r>
      <w:r>
        <w:rPr>
          <w:i/>
        </w:rPr>
        <w:t>e-ker</w:t>
      </w:r>
      <w:r>
        <w:br/>
      </w:r>
      <w:r>
        <w:rPr>
          <w:i/>
        </w:rPr>
        <w:t>A-NA</w:t>
      </w:r>
      <w:r>
        <w:t xml:space="preserve"> KUR URUGIDRU</w:t>
      </w:r>
      <w:r>
        <w:rPr>
          <w:i/>
        </w:rPr>
        <w:t>-ti-ya-</w:t>
      </w:r>
      <w:r>
        <w:t>⌈</w:t>
      </w:r>
      <w:r>
        <w:rPr>
          <w:i/>
        </w:rPr>
        <w:t>kán</w:t>
      </w:r>
      <w:r>
        <w:t xml:space="preserve">⌉ </w:t>
      </w:r>
      <w:r>
        <w:rPr>
          <w:i/>
        </w:rPr>
        <w:t>a-pa-a-aš-pát</w:t>
      </w:r>
      <w:r>
        <w:t xml:space="preserve"> </w:t>
      </w:r>
      <w:r>
        <w:rPr>
          <w:i/>
        </w:rPr>
        <w:t>me-mi-aš</w:t>
      </w:r>
      <w:r>
        <w:t xml:space="preserve"> </w:t>
      </w:r>
      <w:r>
        <w:rPr>
          <w:i/>
        </w:rPr>
        <w:t>a-ar-aš</w:t>
      </w:r>
      <w:r>
        <w:br/>
      </w:r>
      <w:r>
        <w:rPr>
          <w:i/>
        </w:rPr>
        <w:t>nu</w:t>
      </w:r>
      <w:r>
        <w:t xml:space="preserve"> KUR U[RU</w:t>
      </w:r>
      <w:r>
        <w:rPr>
          <w:i/>
        </w:rPr>
        <w:t>ḫa-at-ti</w:t>
      </w:r>
      <w:r>
        <w:t xml:space="preserve">] </w:t>
      </w:r>
      <w:r>
        <w:rPr>
          <w:i/>
        </w:rPr>
        <w:t>me-mi-ya-na-az</w:t>
      </w:r>
      <w:r>
        <w:t xml:space="preserve"> </w:t>
      </w:r>
      <w:r>
        <w:rPr>
          <w:i/>
        </w:rPr>
        <w:t>ak-ki-iš-ke-u-an</w:t>
      </w:r>
      <w:r>
        <w:t xml:space="preserve"> </w:t>
      </w:r>
      <w:r>
        <w:rPr>
          <w:i/>
        </w:rPr>
        <w:t>ti-</w:t>
      </w:r>
      <w:r>
        <w:t>⌈</w:t>
      </w:r>
      <w:r>
        <w:rPr>
          <w:i/>
        </w:rPr>
        <w:t>i</w:t>
      </w:r>
      <w:r>
        <w:t>⌉</w:t>
      </w:r>
      <w:r>
        <w:rPr>
          <w:i/>
        </w:rPr>
        <w:t>-</w:t>
      </w:r>
      <w:r>
        <w:t>[</w:t>
      </w:r>
      <w:r>
        <w:rPr>
          <w:i/>
        </w:rPr>
        <w:t>ya-a</w:t>
      </w:r>
      <w:r>
        <w:t>]</w:t>
      </w:r>
      <w:r>
        <w:rPr>
          <w:i/>
        </w:rPr>
        <w:t>t</w:t>
      </w:r>
      <w:r>
        <w:br/>
      </w:r>
      <w:r>
        <w:rPr>
          <w:i/>
        </w:rPr>
        <w:t>nu</w:t>
      </w:r>
      <w:r>
        <w:t xml:space="preserve"> KUR URUGIDRU</w:t>
      </w:r>
      <w:r>
        <w:rPr>
          <w:i/>
        </w:rPr>
        <w:t>-ti</w:t>
      </w:r>
      <w:r>
        <w:t xml:space="preserve"> </w:t>
      </w:r>
      <w:r>
        <w:rPr>
          <w:i/>
        </w:rPr>
        <w:t>du-wa-a-an</w:t>
      </w:r>
      <w:r>
        <w:t xml:space="preserve"> </w:t>
      </w:r>
      <w:r>
        <w:rPr>
          <w:i/>
        </w:rPr>
        <w:t>pa-ra-</w:t>
      </w:r>
      <w:r>
        <w:t>⌈</w:t>
      </w:r>
      <w:r>
        <w:rPr>
          <w:i/>
        </w:rPr>
        <w:t>a</w:t>
      </w:r>
      <w:r>
        <w:t xml:space="preserve">⌉ [ </w:t>
      </w:r>
      <w:r>
        <w:rPr>
          <w:i/>
        </w:rPr>
        <w:t>...</w:t>
      </w:r>
      <w:r>
        <w:t xml:space="preserve"> ]</w:t>
      </w:r>
      <w:r>
        <w:br/>
      </w:r>
      <w:r>
        <w:rPr>
          <w:i/>
        </w:rPr>
        <w:t>ki-nu-na</w:t>
      </w:r>
      <w:r>
        <w:t xml:space="preserve"> </w:t>
      </w:r>
      <w:r>
        <w:rPr>
          <w:i/>
        </w:rPr>
        <w:t>ḫi-in-kán</w:t>
      </w:r>
      <w:r>
        <w:t xml:space="preserve"> </w:t>
      </w:r>
      <w:r>
        <w:rPr>
          <w:i/>
        </w:rPr>
        <w:t>pa-ra-a</w:t>
      </w:r>
      <w:r>
        <w:t xml:space="preserve"> </w:t>
      </w:r>
      <w:r>
        <w:rPr>
          <w:i/>
        </w:rPr>
        <w:t>nam-ma</w:t>
      </w:r>
      <w:r>
        <w:t xml:space="preserve"> </w:t>
      </w:r>
      <w:r>
        <w:rPr>
          <w:i/>
        </w:rPr>
        <w:t>d</w:t>
      </w:r>
      <w:r>
        <w:t>[</w:t>
      </w:r>
      <w:r>
        <w:rPr>
          <w:i/>
        </w:rPr>
        <w:t>a-aš-še-e</w:t>
      </w:r>
      <w:r>
        <w:t>]</w:t>
      </w:r>
      <w:r>
        <w:rPr>
          <w:i/>
        </w:rPr>
        <w:t>š-</w:t>
      </w:r>
      <w:r>
        <w:t>[</w:t>
      </w:r>
      <w:r>
        <w:rPr>
          <w:i/>
        </w:rPr>
        <w:t>t</w:t>
      </w:r>
      <w:r>
        <w:t>]</w:t>
      </w:r>
      <w:r>
        <w:rPr>
          <w:i/>
        </w:rPr>
        <w:t>a</w:t>
      </w:r>
      <w:r>
        <w:br/>
        <w:t xml:space="preserve">KUR URUGIDRU!-ti </w:t>
      </w:r>
      <w:r>
        <w:rPr>
          <w:i/>
        </w:rPr>
        <w:t>ḫi-in-ga-na-</w:t>
      </w:r>
      <w:r>
        <w:t>⌈</w:t>
      </w:r>
      <w:r>
        <w:rPr>
          <w:i/>
        </w:rPr>
        <w:t>az</w:t>
      </w:r>
      <w:r>
        <w:t xml:space="preserve">⌉ [ </w:t>
      </w:r>
      <w:r>
        <w:rPr>
          <w:i/>
        </w:rPr>
        <w:t>...</w:t>
      </w:r>
      <w:r>
        <w:t xml:space="preserve"> ] </w:t>
      </w:r>
      <w:r>
        <w:rPr>
          <w:i/>
        </w:rPr>
        <w:t>dam-me-eš-ḫa-et-ta-at</w:t>
      </w:r>
      <w:r>
        <w:br/>
      </w:r>
      <w:r>
        <w:rPr>
          <w:i/>
        </w:rPr>
        <w:t>na-at</w:t>
      </w:r>
      <w:r>
        <w:t xml:space="preserve"> </w:t>
      </w:r>
      <w:r>
        <w:rPr>
          <w:i/>
        </w:rPr>
        <w:t>te-</w:t>
      </w:r>
      <w:r>
        <w:t>⌈</w:t>
      </w:r>
      <w:r>
        <w:rPr>
          <w:i/>
        </w:rPr>
        <w:t>pa-u-e</w:t>
      </w:r>
      <w:r>
        <w:t>⌉</w:t>
      </w:r>
      <w:r>
        <w:rPr>
          <w:i/>
        </w:rPr>
        <w:t>-</w:t>
      </w:r>
      <w:r>
        <w:t>[</w:t>
      </w:r>
      <w:r>
        <w:rPr>
          <w:i/>
        </w:rPr>
        <w:t>eš-ta</w:t>
      </w:r>
      <w:r>
        <w:t>]</w:t>
      </w:r>
      <w:r>
        <w:br/>
        <w:t>[</w:t>
      </w:r>
      <w:r>
        <w:rPr>
          <w:i/>
        </w:rPr>
        <w:t>am</w:t>
      </w:r>
      <w:r>
        <w:t>]</w:t>
      </w:r>
      <w:r>
        <w:rPr>
          <w:i/>
        </w:rPr>
        <w:t>-</w:t>
      </w:r>
      <w:r>
        <w:t>⌈</w:t>
      </w:r>
      <w:r>
        <w:rPr>
          <w:i/>
        </w:rPr>
        <w:t>mu-uk-ma</w:t>
      </w:r>
      <w:r>
        <w:t>⌉</w:t>
      </w:r>
      <w:r>
        <w:rPr>
          <w:i/>
        </w:rPr>
        <w:t>-za</w:t>
      </w:r>
      <w:r>
        <w:t xml:space="preserve"> m</w:t>
      </w:r>
      <w:r>
        <w:rPr>
          <w:i/>
        </w:rPr>
        <w:t>mur-ši-li-iš</w:t>
      </w:r>
      <w:r>
        <w:t xml:space="preserve"> A[RAD</w:t>
      </w:r>
      <w:r>
        <w:rPr>
          <w:i/>
        </w:rPr>
        <w:t>-KU-NU</w:t>
      </w:r>
      <w:r>
        <w:t xml:space="preserve">] </w:t>
      </w:r>
      <w:r>
        <w:rPr>
          <w:i/>
        </w:rPr>
        <w:t>la-aḫ-la-aḫ-ḫi-ma-</w:t>
      </w:r>
      <w:r>
        <w:t>⌈</w:t>
      </w:r>
      <w:r>
        <w:rPr>
          <w:i/>
        </w:rPr>
        <w:t>an</w:t>
      </w:r>
      <w:r>
        <w:t xml:space="preserve"> </w:t>
      </w:r>
      <w:r>
        <w:rPr>
          <w:i/>
        </w:rPr>
        <w:t>Ú</w:t>
      </w:r>
      <w:r>
        <w:t>⌉</w:t>
      </w:r>
      <w:r>
        <w:rPr>
          <w:i/>
        </w:rPr>
        <w:t>-U</w:t>
      </w:r>
      <w:r>
        <w:t>[</w:t>
      </w:r>
      <w:r>
        <w:rPr>
          <w:i/>
        </w:rPr>
        <w:t>L</w:t>
      </w:r>
      <w:r>
        <w:t xml:space="preserve"> </w:t>
      </w:r>
      <w:r>
        <w:rPr>
          <w:i/>
        </w:rPr>
        <w:t>tar</w:t>
      </w:r>
      <w:r>
        <w:t>]</w:t>
      </w:r>
      <w:r>
        <w:rPr>
          <w:i/>
        </w:rPr>
        <w:t>-</w:t>
      </w:r>
      <w:r>
        <w:rPr>
          <w:i/>
        </w:rPr>
        <w:lastRenderedPageBreak/>
        <w:t>uḫ-mi</w:t>
      </w:r>
      <w:r>
        <w:br/>
        <w:t>N[Í.T]E</w:t>
      </w:r>
      <w:r>
        <w:rPr>
          <w:i/>
        </w:rPr>
        <w:t>-</w:t>
      </w:r>
      <w:r>
        <w:t>⌈</w:t>
      </w:r>
      <w:r>
        <w:rPr>
          <w:i/>
        </w:rPr>
        <w:t>az-ma-za</w:t>
      </w:r>
      <w:r>
        <w:t xml:space="preserve">⌉ </w:t>
      </w:r>
      <w:r>
        <w:rPr>
          <w:i/>
        </w:rPr>
        <w:t>pít-</w:t>
      </w:r>
      <w:r>
        <w:t>⌈</w:t>
      </w:r>
      <w:r>
        <w:rPr>
          <w:i/>
        </w:rPr>
        <w:t>tu-li-ya-an</w:t>
      </w:r>
      <w:r>
        <w:t xml:space="preserve"> </w:t>
      </w:r>
      <w:r>
        <w:rPr>
          <w:i/>
        </w:rPr>
        <w:t>Ú-UL</w:t>
      </w:r>
      <w:r>
        <w:t>⌉ [</w:t>
      </w:r>
      <w:r>
        <w:rPr>
          <w:i/>
        </w:rPr>
        <w:t>…</w:t>
      </w:r>
      <w:r>
        <w:t xml:space="preserve">] </w:t>
      </w:r>
      <w:r>
        <w:rPr>
          <w:i/>
        </w:rPr>
        <w:t>¬¬¬</w:t>
      </w:r>
    </w:p>
    <w:p w14:paraId="3B91EAB4" w14:textId="77777777" w:rsidR="004D3993" w:rsidRDefault="00A114E5">
      <w:pPr>
        <w:spacing w:after="120"/>
      </w:pPr>
      <w:r>
        <w:t>[(Her) gö] tter, [mei] ne men, protects my father.</w:t>
      </w:r>
      <w:r>
        <w:br/>
        <w:t>You stood i [n ...].</w:t>
      </w:r>
      <w:r>
        <w:br/>
        <w:t>As for that that ḫattuša from the Fe [ind ...]:</w:t>
      </w:r>
      <w:r>
        <w:br/>
        <w:t>The enemy had taken the area [d] it.</w:t>
      </w:r>
      <w:r>
        <w:br/>
        <w:t>He [Schlu] g [...]</w:t>
      </w:r>
      <w:r>
        <w:br/>
        <w:t>and he killed her</w:t>
      </w:r>
      <w:r>
        <w:br/>
        <w:t>and he [Nah] m [au] ch the [...] of the country ḫatti.</w:t>
      </w:r>
      <w:r>
        <w:br/>
        <w:t>But he took the area away.</w:t>
      </w:r>
      <w:r>
        <w:br/>
        <w:t>[...] She would be [r ...].</w:t>
      </w:r>
      <w:r>
        <w:br/>
        <w:t>Furthermore, he also [R] royal rule.</w:t>
      </w:r>
      <w:r>
        <w:br/>
        <w:t>He made the country thrive.</w:t>
      </w:r>
      <w:r>
        <w:br/>
        <w:t>He [...] he the borders on this and on that (page).</w:t>
      </w:r>
      <w:r>
        <w:br/>
        <w:t>Under him it went well with the whole country ḫatti.</w:t>
      </w:r>
      <w:r>
        <w:br/>
        <w:t>Under your [m], [...], beef (and) sheep were numerous.</w:t>
      </w:r>
      <w:r>
        <w:br/>
        <w:t>Even the civil prisoners who are from the fine [Desland ...],</w:t>
      </w:r>
      <w:r>
        <w:br/>
        <w:t>(even that).</w:t>
      </w:r>
      <w:r>
        <w:br/>
        <w:t>Nothing (and nobody) perished.</w:t>
      </w:r>
      <w:r>
        <w:br/>
        <w:t>Later [... -] you, (her) gods [r,],</w:t>
      </w:r>
      <w:r>
        <w:br/>
        <w:t>And [...] you avenge that matter of the Tudḫaliya, the younger one, on my father now [a].</w:t>
      </w:r>
      <w:r>
        <w:br/>
        <w:t>My father [] w [ege] n the blood [did] to tudḫaliya.</w:t>
      </w:r>
      <w:r>
        <w:br/>
        <w:t>Which princes, gentlemen, leader of a thousand (and) dignitaries had joined him,</w:t>
      </w:r>
      <w:r>
        <w:br/>
        <w:t>(The) died because of J [ener].</w:t>
      </w:r>
      <w:r>
        <w:br/>
        <w:t>The country ḫatti also reached that matter.</w:t>
      </w:r>
      <w:r>
        <w:br/>
        <w:t>Since then, the country ḫ [Atti] because of the matter.</w:t>
      </w:r>
      <w:r>
        <w:br/>
        <w:t>The country ḫatti [...] subsequently.</w:t>
      </w:r>
      <w:r>
        <w:br/>
        <w:t>But now [D] e the plague continued to be dr [u-.</w:t>
      </w:r>
      <w:r>
        <w:br/>
        <w:t>The land ḫatti was pressed by the epidemic [...]</w:t>
      </w:r>
      <w:r>
        <w:br/>
        <w:t>And it was small.</w:t>
      </w:r>
      <w:r>
        <w:br/>
        <w:t>[I] ch, Muršili, [your] di [ener], [bez] Winde the [from] my [heart (outgoing)] agony [ht].</w:t>
      </w:r>
      <w:r>
        <w:br/>
        <w:t>I do not [conquer] the (outgoing) fear of my Kö [rp].</w:t>
      </w:r>
    </w:p>
    <w:p w14:paraId="67E5C5DE" w14:textId="77777777" w:rsidR="004D3993" w:rsidRDefault="004D3993">
      <w:pPr>
        <w:spacing w:after="120"/>
      </w:pPr>
    </w:p>
    <w:p w14:paraId="74E4C49D" w14:textId="77777777" w:rsidR="004D3993" w:rsidRDefault="00A114E5">
      <w:pPr>
        <w:spacing w:after="120"/>
      </w:pPr>
      <w:r>
        <w:t>nu=mu=kan ŠÀ-az laḫlaḫiman arḫa ueyatten "Send the torment away from my heart!"</w:t>
      </w:r>
    </w:p>
    <w:p w14:paraId="0757BB9E" w14:textId="77777777" w:rsidR="004D3993" w:rsidRDefault="004D3993">
      <w:pPr>
        <w:spacing w:after="120"/>
      </w:pPr>
    </w:p>
    <w:p w14:paraId="4BC5442F" w14:textId="77777777" w:rsidR="004D3993" w:rsidRDefault="00A114E5">
      <w:pPr>
        <w:spacing w:after="120"/>
      </w:pPr>
      <w:r>
        <w:t>378.1 - „Erstes“ Pestgebet Muršilis II</w:t>
      </w:r>
    </w:p>
    <w:p w14:paraId="69D5AA38" w14:textId="77777777" w:rsidR="004D3993" w:rsidRDefault="00A114E5">
      <w:pPr>
        <w:spacing w:after="120"/>
      </w:pPr>
      <w:r>
        <w:t>KUB 14.14 + KUB 19.1 + KBo 53.303 Rs. 38'</w:t>
      </w:r>
    </w:p>
    <w:p w14:paraId="44F01CCE" w14:textId="77777777" w:rsidR="004D3993" w:rsidRDefault="00A114E5">
      <w:pPr>
        <w:spacing w:after="120"/>
      </w:pPr>
      <w:r>
        <w:rPr>
          <w:i/>
        </w:rPr>
        <w:lastRenderedPageBreak/>
        <w:t>nu</w:t>
      </w:r>
      <w:r>
        <w:t xml:space="preserve"> [</w:t>
      </w:r>
      <w:r>
        <w:rPr>
          <w:i/>
        </w:rPr>
        <w:t>…</w:t>
      </w:r>
      <w:r>
        <w:t xml:space="preserve"> ENMEŠ</w:t>
      </w:r>
      <w:r>
        <w:rPr>
          <w:i/>
        </w:rPr>
        <w:t>-Y</w:t>
      </w:r>
      <w:r>
        <w:t>]</w:t>
      </w:r>
      <w:r>
        <w:rPr>
          <w:i/>
        </w:rPr>
        <w:t>A</w:t>
      </w:r>
      <w:r>
        <w:t xml:space="preserve"> [</w:t>
      </w:r>
      <w:r>
        <w:rPr>
          <w:i/>
        </w:rPr>
        <w:t>A-N</w:t>
      </w:r>
      <w:r>
        <w:t>]</w:t>
      </w:r>
      <w:r>
        <w:rPr>
          <w:i/>
        </w:rPr>
        <w:t>A</w:t>
      </w:r>
      <w:r>
        <w:t xml:space="preserve"> NINDA.GUR4.RA </w:t>
      </w:r>
      <w:r>
        <w:rPr>
          <w:i/>
        </w:rPr>
        <w:t>iš-pa-an-tu-uz-zi-ya</w:t>
      </w:r>
      <w:r>
        <w:t xml:space="preserve"> </w:t>
      </w:r>
      <w:r>
        <w:rPr>
          <w:i/>
        </w:rPr>
        <w:t>še-er</w:t>
      </w:r>
      <w:r>
        <w:t xml:space="preserve"> </w:t>
      </w:r>
      <w:r>
        <w:rPr>
          <w:i/>
        </w:rPr>
        <w:t>ku-in</w:t>
      </w:r>
      <w:r>
        <w:t xml:space="preserve"> </w:t>
      </w:r>
      <w:r>
        <w:rPr>
          <w:i/>
        </w:rPr>
        <w:t>x-</w:t>
      </w:r>
      <w:r>
        <w:t xml:space="preserve">[ </w:t>
      </w:r>
      <w:r>
        <w:rPr>
          <w:i/>
        </w:rPr>
        <w:t>...</w:t>
      </w:r>
      <w:r>
        <w:t xml:space="preserve"> ]</w:t>
      </w:r>
      <w:r>
        <w:br/>
        <w:t xml:space="preserve">[ </w:t>
      </w:r>
      <w:r>
        <w:rPr>
          <w:i/>
        </w:rPr>
        <w:t>...</w:t>
      </w:r>
      <w:r>
        <w:t xml:space="preserve"> </w:t>
      </w:r>
      <w:r>
        <w:rPr>
          <w:i/>
        </w:rPr>
        <w:t>-z</w:t>
      </w:r>
      <w:r>
        <w:t>]</w:t>
      </w:r>
      <w:r>
        <w:rPr>
          <w:i/>
        </w:rPr>
        <w:t>i-at</w:t>
      </w:r>
      <w:r>
        <w:t xml:space="preserve"> </w:t>
      </w:r>
      <w:r>
        <w:rPr>
          <w:i/>
        </w:rPr>
        <w:t>e-x-</w:t>
      </w:r>
      <w:r>
        <w:t xml:space="preserve">[ </w:t>
      </w:r>
      <w:r>
        <w:rPr>
          <w:i/>
        </w:rPr>
        <w:t>...</w:t>
      </w:r>
      <w:r>
        <w:t xml:space="preserve"> ]</w:t>
      </w:r>
      <w:r>
        <w:br/>
        <w:t xml:space="preserve">[ </w:t>
      </w:r>
      <w:r>
        <w:rPr>
          <w:i/>
        </w:rPr>
        <w:t>...</w:t>
      </w:r>
      <w:r>
        <w:t xml:space="preserve"> ]</w:t>
      </w:r>
      <w:r>
        <w:rPr>
          <w:i/>
        </w:rPr>
        <w:t>-x</w:t>
      </w:r>
      <w:r>
        <w:t xml:space="preserve"> </w:t>
      </w:r>
      <w:r>
        <w:rPr>
          <w:i/>
        </w:rPr>
        <w:t>da-at-tén</w:t>
      </w:r>
      <w:r>
        <w:br/>
      </w:r>
      <w:r>
        <w:rPr>
          <w:i/>
        </w:rPr>
        <w:t>nu-uš-ma-aš-kán</w:t>
      </w:r>
      <w:r>
        <w:t xml:space="preserve"> </w:t>
      </w:r>
      <w:r>
        <w:rPr>
          <w:i/>
        </w:rPr>
        <w:t>ú-wa-aḫ-ḫa-ru</w:t>
      </w:r>
      <w:r>
        <w:br/>
        <w:t>⌈</w:t>
      </w:r>
      <w:r>
        <w:rPr>
          <w:i/>
        </w:rPr>
        <w:t>nu</w:t>
      </w:r>
      <w:r>
        <w:t>⌉</w:t>
      </w:r>
      <w:r>
        <w:rPr>
          <w:i/>
        </w:rPr>
        <w:t>-ká</w:t>
      </w:r>
      <w:r>
        <w:t>[</w:t>
      </w:r>
      <w:r>
        <w:rPr>
          <w:i/>
        </w:rPr>
        <w:t>n</w:t>
      </w:r>
      <w:r>
        <w:t xml:space="preserve">] </w:t>
      </w:r>
      <w:r>
        <w:rPr>
          <w:i/>
        </w:rPr>
        <w:t>ḫi-in-g</w:t>
      </w:r>
      <w:r>
        <w:t>[</w:t>
      </w:r>
      <w:r>
        <w:rPr>
          <w:i/>
        </w:rPr>
        <w:t>a-an</w:t>
      </w:r>
      <w:r>
        <w:t xml:space="preserve"> </w:t>
      </w:r>
      <w:r>
        <w:rPr>
          <w:i/>
        </w:rPr>
        <w:t>…</w:t>
      </w:r>
      <w:r>
        <w:t xml:space="preserve"> </w:t>
      </w:r>
      <w:r>
        <w:rPr>
          <w:i/>
        </w:rPr>
        <w:t>u-e-y</w:t>
      </w:r>
      <w:r>
        <w:t>]</w:t>
      </w:r>
      <w:r>
        <w:rPr>
          <w:i/>
        </w:rPr>
        <w:t>a-</w:t>
      </w:r>
      <w:r>
        <w:t>[</w:t>
      </w:r>
      <w:r>
        <w:rPr>
          <w:i/>
        </w:rPr>
        <w:t>a</w:t>
      </w:r>
      <w:r>
        <w:t>]</w:t>
      </w:r>
      <w:r>
        <w:rPr>
          <w:i/>
        </w:rPr>
        <w:t>t-tén</w:t>
      </w:r>
      <w:r>
        <w:br/>
        <w:t>[</w:t>
      </w:r>
      <w:r>
        <w:rPr>
          <w:i/>
        </w:rPr>
        <w:t>nu-uš-m</w:t>
      </w:r>
      <w:r>
        <w:t>]</w:t>
      </w:r>
      <w:r>
        <w:rPr>
          <w:i/>
        </w:rPr>
        <w:t>a-aš-kán</w:t>
      </w:r>
      <w:r>
        <w:t xml:space="preserve"> </w:t>
      </w:r>
      <w:r>
        <w:rPr>
          <w:i/>
        </w:rPr>
        <w:t>ku-&lt;&gt;ú-uš</w:t>
      </w:r>
      <w:r>
        <w:t xml:space="preserve"> </w:t>
      </w:r>
      <w:r>
        <w:rPr>
          <w:i/>
        </w:rPr>
        <w:t>ku-</w:t>
      </w:r>
      <w:r>
        <w:t>⌈</w:t>
      </w:r>
      <w:r>
        <w:rPr>
          <w:i/>
        </w:rPr>
        <w:t>e-eš</w:t>
      </w:r>
      <w:r>
        <w:t>⌉ LÚ.MEŠNINDA.GUR4.RA LÚ.ME[Š</w:t>
      </w:r>
      <w:r>
        <w:rPr>
          <w:i/>
        </w:rPr>
        <w:t>iš-pa-an-tu-uz-zi-ya-le-eš</w:t>
      </w:r>
      <w:r>
        <w:t xml:space="preserve">] </w:t>
      </w:r>
      <w:r>
        <w:rPr>
          <w:i/>
        </w:rPr>
        <w:t>te-e-p</w:t>
      </w:r>
      <w:r>
        <w:t>[</w:t>
      </w:r>
      <w:r>
        <w:rPr>
          <w:i/>
        </w:rPr>
        <w:t>a-u-e-eš</w:t>
      </w:r>
      <w:r>
        <w:t xml:space="preserve"> </w:t>
      </w:r>
      <w:r>
        <w:rPr>
          <w:i/>
        </w:rPr>
        <w:t>a-ša-an-zi</w:t>
      </w:r>
      <w:r>
        <w:t>?]</w:t>
      </w:r>
      <w:r>
        <w:br/>
        <w:t>[</w:t>
      </w:r>
      <w:r>
        <w:rPr>
          <w:i/>
        </w:rPr>
        <w:t>na-a</w:t>
      </w:r>
      <w:r>
        <w:t>]</w:t>
      </w:r>
      <w:r>
        <w:rPr>
          <w:i/>
        </w:rPr>
        <w:t>t</w:t>
      </w:r>
      <w:r>
        <w:t xml:space="preserve"> </w:t>
      </w:r>
      <w:r>
        <w:rPr>
          <w:i/>
        </w:rPr>
        <w:t>nam-ma</w:t>
      </w:r>
      <w:r>
        <w:t xml:space="preserve"> [</w:t>
      </w:r>
      <w:r>
        <w:rPr>
          <w:i/>
        </w:rPr>
        <w:t>l</w:t>
      </w:r>
      <w:r>
        <w:t>]</w:t>
      </w:r>
      <w:r>
        <w:rPr>
          <w:i/>
        </w:rPr>
        <w:t>e-e</w:t>
      </w:r>
      <w:r>
        <w:t xml:space="preserve"> ⌈</w:t>
      </w:r>
      <w:r>
        <w:rPr>
          <w:i/>
        </w:rPr>
        <w:t>dam-me-eš-ḫa-an</w:t>
      </w:r>
      <w:r>
        <w:t>⌉</w:t>
      </w:r>
      <w:r>
        <w:rPr>
          <w:i/>
        </w:rPr>
        <w:t>-</w:t>
      </w:r>
      <w:r>
        <w:t>[</w:t>
      </w:r>
      <w:r>
        <w:rPr>
          <w:i/>
        </w:rPr>
        <w:t>ta-ri</w:t>
      </w:r>
      <w:r>
        <w:t>]</w:t>
      </w:r>
      <w:r>
        <w:br/>
      </w:r>
      <w:r>
        <w:rPr>
          <w:i/>
        </w:rPr>
        <w:t>na-at</w:t>
      </w:r>
      <w:r>
        <w:t xml:space="preserve"> </w:t>
      </w:r>
      <w:r>
        <w:rPr>
          <w:i/>
        </w:rPr>
        <w:t>le-e</w:t>
      </w:r>
      <w:r>
        <w:t xml:space="preserve"> </w:t>
      </w:r>
      <w:r>
        <w:rPr>
          <w:i/>
        </w:rPr>
        <w:t>a</w:t>
      </w:r>
      <w:r>
        <w:t>[</w:t>
      </w:r>
      <w:r>
        <w:rPr>
          <w:i/>
        </w:rPr>
        <w:t>k-kán-zi</w:t>
      </w:r>
      <w:r>
        <w:t>]</w:t>
      </w:r>
      <w:r>
        <w:br/>
      </w:r>
      <w:r>
        <w:rPr>
          <w:i/>
        </w:rPr>
        <w:t>nu-uš-ma-</w:t>
      </w:r>
      <w:r>
        <w:t>[</w:t>
      </w:r>
      <w:r>
        <w:rPr>
          <w:i/>
        </w:rPr>
        <w:t>aš</w:t>
      </w:r>
      <w:r>
        <w:t xml:space="preserve"> NIND]A.⌈GUR4⌉.R[A </w:t>
      </w:r>
      <w:r>
        <w:rPr>
          <w:i/>
        </w:rPr>
        <w:t>iš-pa-an-t</w:t>
      </w:r>
      <w:r>
        <w:t>]</w:t>
      </w:r>
      <w:r>
        <w:rPr>
          <w:i/>
        </w:rPr>
        <w:t>u-uz-zi-ya</w:t>
      </w:r>
      <w:r>
        <w:t xml:space="preserve"> </w:t>
      </w:r>
      <w:r>
        <w:rPr>
          <w:i/>
        </w:rPr>
        <w:t>e-</w:t>
      </w:r>
      <w:r>
        <w:t>[</w:t>
      </w:r>
      <w:r>
        <w:rPr>
          <w:i/>
        </w:rPr>
        <w:t>eš-š</w:t>
      </w:r>
      <w:r>
        <w:t>]</w:t>
      </w:r>
      <w:r>
        <w:rPr>
          <w:i/>
        </w:rPr>
        <w:t>a-an-du</w:t>
      </w:r>
      <w:r>
        <w:br/>
      </w:r>
      <w:r>
        <w:rPr>
          <w:i/>
        </w:rPr>
        <w:t>nu-kán</w:t>
      </w:r>
      <w:r>
        <w:t xml:space="preserve"> DINGIRMEŠ [</w:t>
      </w:r>
      <w:r>
        <w:rPr>
          <w:i/>
        </w:rPr>
        <w:t>B</w:t>
      </w:r>
      <w:r>
        <w:t>]</w:t>
      </w:r>
      <w:r>
        <w:rPr>
          <w:i/>
        </w:rPr>
        <w:t>E-LU</w:t>
      </w:r>
      <w:r>
        <w:t>MEŠ</w:t>
      </w:r>
      <w:r>
        <w:rPr>
          <w:i/>
        </w:rPr>
        <w:t>-YA</w:t>
      </w:r>
      <w:r>
        <w:t xml:space="preserve"> </w:t>
      </w:r>
      <w:r>
        <w:rPr>
          <w:i/>
        </w:rPr>
        <w:t>x-</w:t>
      </w:r>
      <w:r>
        <w:t xml:space="preserve">[ </w:t>
      </w:r>
      <w:r>
        <w:rPr>
          <w:i/>
        </w:rPr>
        <w:t>...</w:t>
      </w:r>
      <w:r>
        <w:t xml:space="preserve"> ] </w:t>
      </w:r>
      <w:r>
        <w:rPr>
          <w:i/>
        </w:rPr>
        <w:t>ḫi-in-k</w:t>
      </w:r>
      <w:r>
        <w:t>[</w:t>
      </w:r>
      <w:r>
        <w:rPr>
          <w:i/>
        </w:rPr>
        <w:t>á</w:t>
      </w:r>
      <w:r>
        <w:t>]</w:t>
      </w:r>
      <w:r>
        <w:rPr>
          <w:i/>
        </w:rPr>
        <w:t>n</w:t>
      </w:r>
      <w:r>
        <w:t xml:space="preserve"> </w:t>
      </w:r>
      <w:r>
        <w:rPr>
          <w:i/>
        </w:rPr>
        <w:t>a</w:t>
      </w:r>
      <w:r>
        <w:t>[</w:t>
      </w:r>
      <w:r>
        <w:rPr>
          <w:i/>
        </w:rPr>
        <w:t>r-ḫa</w:t>
      </w:r>
      <w:r>
        <w:t xml:space="preserve"> </w:t>
      </w:r>
      <w:r>
        <w:rPr>
          <w:i/>
        </w:rPr>
        <w:t>u-e</w:t>
      </w:r>
      <w:r>
        <w:t>]</w:t>
      </w:r>
      <w:r>
        <w:rPr>
          <w:i/>
        </w:rPr>
        <w:t>-</w:t>
      </w:r>
      <w:r>
        <w:t>⌈</w:t>
      </w:r>
      <w:r>
        <w:rPr>
          <w:i/>
        </w:rPr>
        <w:t>i</w:t>
      </w:r>
      <w:r>
        <w:t>⌉</w:t>
      </w:r>
      <w:r>
        <w:rPr>
          <w:i/>
        </w:rPr>
        <w:t>-ya-at-tén</w:t>
      </w:r>
      <w:r>
        <w:br/>
      </w:r>
      <w:r>
        <w:rPr>
          <w:i/>
        </w:rPr>
        <w:t>ku-e-ya-kán</w:t>
      </w:r>
      <w:r>
        <w:t xml:space="preserve"> </w:t>
      </w:r>
      <w:r>
        <w:rPr>
          <w:i/>
        </w:rPr>
        <w:t>ku-e</w:t>
      </w:r>
      <w:r>
        <w:t xml:space="preserve"> </w:t>
      </w:r>
      <w:r>
        <w:rPr>
          <w:i/>
        </w:rPr>
        <w:t>i-da-a-la-wa</w:t>
      </w:r>
      <w:r>
        <w:t xml:space="preserve"> </w:t>
      </w:r>
      <w:r>
        <w:rPr>
          <w:i/>
        </w:rPr>
        <w:t>A-NA</w:t>
      </w:r>
      <w:r>
        <w:t xml:space="preserve"> (</w:t>
      </w:r>
      <w:r>
        <w:rPr>
          <w:i/>
        </w:rPr>
        <w:t>Rasur</w:t>
      </w:r>
      <w:r>
        <w:t xml:space="preserve">) </w:t>
      </w:r>
      <w:r>
        <w:rPr>
          <w:i/>
        </w:rPr>
        <w:t>x-</w:t>
      </w:r>
      <w:r>
        <w:t>⌈</w:t>
      </w:r>
      <w:r>
        <w:rPr>
          <w:i/>
        </w:rPr>
        <w:t>ú</w:t>
      </w:r>
      <w:r>
        <w:t>⌉</w:t>
      </w:r>
      <w:r>
        <w:rPr>
          <w:i/>
        </w:rPr>
        <w:t>-x-</w:t>
      </w:r>
      <w:r>
        <w:t xml:space="preserve">[ </w:t>
      </w:r>
      <w:r>
        <w:rPr>
          <w:i/>
        </w:rPr>
        <w:t>...</w:t>
      </w:r>
      <w:r>
        <w:t xml:space="preserve"> ] </w:t>
      </w:r>
      <w:r>
        <w:rPr>
          <w:i/>
        </w:rPr>
        <w:t>ŠA</w:t>
      </w:r>
      <w:r>
        <w:t xml:space="preserve"> m</w:t>
      </w:r>
      <w:r>
        <w:rPr>
          <w:i/>
        </w:rPr>
        <w:t>d</w:t>
      </w:r>
      <w:r>
        <w:t>[</w:t>
      </w:r>
      <w:r>
        <w:rPr>
          <w:i/>
        </w:rPr>
        <w:t>u-u</w:t>
      </w:r>
      <w:r>
        <w:t>]</w:t>
      </w:r>
      <w:r>
        <w:rPr>
          <w:i/>
        </w:rPr>
        <w:t>t-ḫa-li-ya</w:t>
      </w:r>
      <w:r>
        <w:t xml:space="preserve"> [</w:t>
      </w:r>
      <w:r>
        <w:rPr>
          <w:i/>
        </w:rPr>
        <w:t>še-e</w:t>
      </w:r>
      <w:r>
        <w:t>]</w:t>
      </w:r>
      <w:r>
        <w:rPr>
          <w:i/>
        </w:rPr>
        <w:t>r</w:t>
      </w:r>
      <w:r>
        <w:t xml:space="preserve"> </w:t>
      </w:r>
      <w:r>
        <w:rPr>
          <w:i/>
        </w:rPr>
        <w:t>I-NA</w:t>
      </w:r>
      <w:r>
        <w:t xml:space="preserve"> ŠÀ KUR URUGIDRU</w:t>
      </w:r>
      <w:r>
        <w:rPr>
          <w:i/>
        </w:rPr>
        <w:t>-ti</w:t>
      </w:r>
      <w:r>
        <w:t xml:space="preserve"> </w:t>
      </w:r>
      <w:r>
        <w:rPr>
          <w:i/>
        </w:rPr>
        <w:t>ki-ša-an</w:t>
      </w:r>
      <w:r>
        <w:br/>
      </w:r>
      <w:r>
        <w:rPr>
          <w:i/>
        </w:rPr>
        <w:t>na-at-kán</w:t>
      </w:r>
      <w:r>
        <w:t xml:space="preserve"> DINGIRMEŠ </w:t>
      </w:r>
      <w:r>
        <w:rPr>
          <w:i/>
        </w:rPr>
        <w:t>ša</w:t>
      </w:r>
      <w:r>
        <w:t>[</w:t>
      </w:r>
      <w:r>
        <w:rPr>
          <w:i/>
        </w:rPr>
        <w:t>r-</w:t>
      </w:r>
      <w:r>
        <w:t xml:space="preserve"> </w:t>
      </w:r>
      <w:r>
        <w:rPr>
          <w:i/>
        </w:rPr>
        <w:t>...</w:t>
      </w:r>
      <w:r>
        <w:t xml:space="preserve"> ] </w:t>
      </w:r>
      <w:r>
        <w:rPr>
          <w:i/>
        </w:rPr>
        <w:t>u-e-i-y</w:t>
      </w:r>
      <w:r>
        <w:t>[</w:t>
      </w:r>
      <w:r>
        <w:rPr>
          <w:i/>
        </w:rPr>
        <w:t>a</w:t>
      </w:r>
      <w:r>
        <w:t>]</w:t>
      </w:r>
      <w:r>
        <w:rPr>
          <w:i/>
        </w:rPr>
        <w:t>-at-tén</w:t>
      </w:r>
      <w:r>
        <w:br/>
        <w:t>[</w:t>
      </w:r>
      <w:r>
        <w:rPr>
          <w:i/>
        </w:rPr>
        <w:t>n</w:t>
      </w:r>
      <w:r>
        <w:t>]</w:t>
      </w:r>
      <w:r>
        <w:rPr>
          <w:i/>
        </w:rPr>
        <w:t>a-at</w:t>
      </w:r>
      <w:r>
        <w:t xml:space="preserve"> </w:t>
      </w:r>
      <w:r>
        <w:rPr>
          <w:i/>
        </w:rPr>
        <w:t>I-NA</w:t>
      </w:r>
      <w:r>
        <w:t xml:space="preserve"> KUR LÚKÚR </w:t>
      </w:r>
      <w:r>
        <w:rPr>
          <w:i/>
        </w:rPr>
        <w:t>ú-e-ya-at-tén</w:t>
      </w:r>
      <w:r>
        <w:br/>
      </w:r>
      <w:r>
        <w:rPr>
          <w:i/>
        </w:rPr>
        <w:t>A-NA</w:t>
      </w:r>
      <w:r>
        <w:t xml:space="preserve"> KUR URUGIDRU</w:t>
      </w:r>
      <w:r>
        <w:rPr>
          <w:i/>
        </w:rPr>
        <w:t>-ti-ma</w:t>
      </w:r>
      <w:r>
        <w:t xml:space="preserve"> </w:t>
      </w:r>
      <w:r>
        <w:rPr>
          <w:i/>
        </w:rPr>
        <w:t>gi-i</w:t>
      </w:r>
      <w:r>
        <w:t>[</w:t>
      </w:r>
      <w:r>
        <w:rPr>
          <w:i/>
        </w:rPr>
        <w:t>n-zu</w:t>
      </w:r>
      <w:r>
        <w:t xml:space="preserve"> </w:t>
      </w:r>
      <w:r>
        <w:rPr>
          <w:i/>
        </w:rPr>
        <w:t>…</w:t>
      </w:r>
      <w:r>
        <w:t xml:space="preserve">] </w:t>
      </w:r>
      <w:r>
        <w:rPr>
          <w:i/>
        </w:rPr>
        <w:t>da-at-tén</w:t>
      </w:r>
      <w:r>
        <w:br/>
      </w:r>
      <w:r>
        <w:rPr>
          <w:i/>
        </w:rPr>
        <w:t>nu-kán</w:t>
      </w:r>
      <w:r>
        <w:t xml:space="preserve"> KUR</w:t>
      </w:r>
      <w:r>
        <w:rPr>
          <w:i/>
        </w:rPr>
        <w:t>-</w:t>
      </w:r>
      <w:r>
        <w:t>⌈</w:t>
      </w:r>
      <w:r>
        <w:rPr>
          <w:i/>
        </w:rPr>
        <w:t>e</w:t>
      </w:r>
      <w:r>
        <w:t xml:space="preserve">⌉ </w:t>
      </w:r>
      <w:r>
        <w:rPr>
          <w:i/>
        </w:rPr>
        <w:t>an-da</w:t>
      </w:r>
      <w:r>
        <w:t xml:space="preserve"> SIG5</w:t>
      </w:r>
      <w:r>
        <w:rPr>
          <w:i/>
        </w:rPr>
        <w:t>-ru</w:t>
      </w:r>
      <w:r>
        <w:t xml:space="preserve"> </w:t>
      </w:r>
      <w:r>
        <w:rPr>
          <w:i/>
        </w:rPr>
        <w:t>nam-ma</w:t>
      </w:r>
      <w:r>
        <w:br/>
      </w:r>
      <w:r>
        <w:rPr>
          <w:i/>
        </w:rPr>
        <w:t>am-mu-uq-qa-aš-ma-aš-kán</w:t>
      </w:r>
      <w:r>
        <w:t xml:space="preserve"> LÚSANGA</w:t>
      </w:r>
      <w:r>
        <w:rPr>
          <w:i/>
        </w:rPr>
        <w:t>-KU-NU</w:t>
      </w:r>
      <w:r>
        <w:t xml:space="preserve"> ARAD</w:t>
      </w:r>
      <w:r>
        <w:rPr>
          <w:i/>
        </w:rPr>
        <w:t>-KU-N</w:t>
      </w:r>
      <w:r>
        <w:t>[</w:t>
      </w:r>
      <w:r>
        <w:rPr>
          <w:i/>
        </w:rPr>
        <w:t>U</w:t>
      </w:r>
      <w:r>
        <w:t xml:space="preserve">] </w:t>
      </w:r>
      <w:r>
        <w:rPr>
          <w:i/>
        </w:rPr>
        <w:t>u-wa-aḫ-ḫa-ru</w:t>
      </w:r>
      <w:r>
        <w:br/>
      </w:r>
      <w:r>
        <w:rPr>
          <w:i/>
        </w:rPr>
        <w:t>nu-mu</w:t>
      </w:r>
      <w:r>
        <w:t xml:space="preserve"> </w:t>
      </w:r>
      <w:r>
        <w:rPr>
          <w:i/>
        </w:rPr>
        <w:t>gi-in-zu</w:t>
      </w:r>
      <w:r>
        <w:t xml:space="preserve"> </w:t>
      </w:r>
      <w:r>
        <w:rPr>
          <w:i/>
        </w:rPr>
        <w:t>da-at-te-en</w:t>
      </w:r>
      <w:r>
        <w:br/>
      </w:r>
      <w:r>
        <w:rPr>
          <w:i/>
        </w:rPr>
        <w:t>nu-mu-kán</w:t>
      </w:r>
      <w:r>
        <w:t xml:space="preserve"> ŠÀ</w:t>
      </w:r>
      <w:r>
        <w:rPr>
          <w:i/>
        </w:rPr>
        <w:t>-az</w:t>
      </w:r>
      <w:r>
        <w:t xml:space="preserve"> </w:t>
      </w:r>
      <w:r>
        <w:rPr>
          <w:i/>
        </w:rPr>
        <w:t>la-aḫ-la-ḫi-</w:t>
      </w:r>
      <w:r>
        <w:t>⌈</w:t>
      </w:r>
      <w:r>
        <w:rPr>
          <w:i/>
        </w:rPr>
        <w:t>ma</w:t>
      </w:r>
      <w:r>
        <w:t>⌉</w:t>
      </w:r>
      <w:r>
        <w:rPr>
          <w:i/>
        </w:rPr>
        <w:t>-an</w:t>
      </w:r>
      <w:r>
        <w:t xml:space="preserve"> </w:t>
      </w:r>
      <w:r>
        <w:rPr>
          <w:i/>
        </w:rPr>
        <w:t>ar-ḫa</w:t>
      </w:r>
      <w:r>
        <w:t xml:space="preserve"> </w:t>
      </w:r>
      <w:r>
        <w:rPr>
          <w:i/>
        </w:rPr>
        <w:t>u-e-ya-at-te-en</w:t>
      </w:r>
      <w:r>
        <w:br/>
        <w:t>NÍ.TE</w:t>
      </w:r>
      <w:r>
        <w:rPr>
          <w:i/>
        </w:rPr>
        <w:t>-az-ma-</w:t>
      </w:r>
      <w:r>
        <w:t>⌈</w:t>
      </w:r>
      <w:r>
        <w:rPr>
          <w:i/>
        </w:rPr>
        <w:t>mu-kán</w:t>
      </w:r>
      <w:r>
        <w:t xml:space="preserve"> </w:t>
      </w:r>
      <w:r>
        <w:rPr>
          <w:i/>
        </w:rPr>
        <w:t>pit</w:t>
      </w:r>
      <w:r>
        <w:t>⌉</w:t>
      </w:r>
      <w:r>
        <w:rPr>
          <w:i/>
        </w:rPr>
        <w:t>-tu-li-ya-an</w:t>
      </w:r>
      <w:r>
        <w:t xml:space="preserve"> </w:t>
      </w:r>
      <w:r>
        <w:rPr>
          <w:i/>
        </w:rPr>
        <w:t>da-a-at-tén</w:t>
      </w:r>
      <w:r>
        <w:t xml:space="preserve"> </w:t>
      </w:r>
      <w:r>
        <w:rPr>
          <w:i/>
        </w:rPr>
        <w:t>¬¬¬</w:t>
      </w:r>
    </w:p>
    <w:p w14:paraId="4A8DEB58" w14:textId="77777777" w:rsidR="004D3993" w:rsidRDefault="00A114E5">
      <w:pPr>
        <w:spacing w:after="120"/>
      </w:pPr>
      <w:r>
        <w:t>Which [... you, gods, mei] ne [gentlemen, ... u] m of the bread and sacrifice,</w:t>
      </w:r>
      <w:r>
        <w:br/>
        <w:t>[...],</w:t>
      </w:r>
      <w:r>
        <w:br/>
        <w:t>Take []!</w:t>
      </w:r>
      <w:r>
        <w:br/>
        <w:t>(Before) I want to appear!</w:t>
      </w:r>
      <w:r>
        <w:br/>
        <w:t>[Schic] Kt the SEU [che]!</w:t>
      </w:r>
      <w:r>
        <w:br/>
        <w:t>Which bread (and) [for e] little (are),</w:t>
      </w:r>
      <w:r>
        <w:br/>
        <w:t>You should be more tangled [t]!</w:t>
      </w:r>
      <w:r>
        <w:br/>
        <w:t>You shouldn't go any further!</w:t>
      </w:r>
      <w:r>
        <w:br/>
        <w:t>They should be euc [h bro] t and [gu] sopper over [ei] ten!</w:t>
      </w:r>
      <w:r>
        <w:br/>
        <w:t>(You) gods, my [H] erren, [...] send the SEU [ch] e away!</w:t>
      </w:r>
      <w:r>
        <w:br/>
        <w:t>And whatever bad (things) of the t [u] dḫaliya inside the country ḫatti, are (are),</w:t>
      </w:r>
      <w:r>
        <w:br/>
        <w:t>(her) gods, sends them [...]</w:t>
      </w:r>
      <w:r>
        <w:br/>
        <w:t>And send them to the enemy!</w:t>
      </w:r>
      <w:r>
        <w:br/>
        <w:t>The country ḫatti (opposite) but take a good fess!</w:t>
      </w:r>
      <w:r>
        <w:br/>
        <w:t>It should be good again in the country!</w:t>
      </w:r>
      <w:r>
        <w:br/>
        <w:t>I too, your priest, your servant, would like to appear in front of you!</w:t>
      </w:r>
      <w:r>
        <w:br/>
        <w:t>Take me a good attitude (opposite)!</w:t>
      </w:r>
      <w:r>
        <w:br/>
        <w:t>Send the agony away from my heart!</w:t>
      </w:r>
      <w:r>
        <w:br/>
        <w:t>But use my body (me) the fear!</w:t>
      </w:r>
    </w:p>
    <w:p w14:paraId="418A6702" w14:textId="77777777" w:rsidR="004D3993" w:rsidRDefault="004D3993">
      <w:pPr>
        <w:spacing w:after="120"/>
      </w:pPr>
    </w:p>
    <w:p w14:paraId="759EA1F9" w14:textId="77777777" w:rsidR="004D3993" w:rsidRDefault="00A114E5">
      <w:pPr>
        <w:spacing w:after="120"/>
      </w:pPr>
      <w:r>
        <w:t>ammuk=ma=z ŠÀ-az laḫlaḫḫiman UL taruḫmi "But I don't conquer the torment (emanating from) my heart"</w:t>
      </w:r>
    </w:p>
    <w:p w14:paraId="61B8BD06" w14:textId="77777777" w:rsidR="004D3993" w:rsidRDefault="004D3993">
      <w:pPr>
        <w:spacing w:after="120"/>
      </w:pPr>
    </w:p>
    <w:p w14:paraId="07387ADB" w14:textId="77777777" w:rsidR="004D3993" w:rsidRDefault="00A114E5">
      <w:pPr>
        <w:spacing w:after="120"/>
      </w:pPr>
      <w:r>
        <w:t>378.2 - „Zweites“ Pestgebet Muršilis II</w:t>
      </w:r>
    </w:p>
    <w:p w14:paraId="1CCDD7B6" w14:textId="77777777" w:rsidR="004D3993" w:rsidRDefault="00A114E5">
      <w:pPr>
        <w:spacing w:after="120"/>
      </w:pPr>
      <w:r>
        <w:t>KUB 14.11 + KUB 14.10 Vs. i 10'-11'</w:t>
      </w:r>
    </w:p>
    <w:p w14:paraId="1FD924C8" w14:textId="77777777" w:rsidR="004D3993" w:rsidRDefault="00A114E5">
      <w:pPr>
        <w:spacing w:after="120"/>
      </w:pPr>
      <w:r>
        <w:t>[dI]M URU</w:t>
      </w:r>
      <w:r>
        <w:rPr>
          <w:i/>
        </w:rPr>
        <w:t>ḫa-at-ti</w:t>
      </w:r>
      <w:r>
        <w:t xml:space="preserve"> </w:t>
      </w:r>
      <w:r>
        <w:rPr>
          <w:i/>
        </w:rPr>
        <w:t>BE-LÍ-YA</w:t>
      </w:r>
      <w:r>
        <w:t xml:space="preserve"> [</w:t>
      </w:r>
      <w:r>
        <w:rPr>
          <w:i/>
        </w:rPr>
        <w:t>…</w:t>
      </w:r>
      <w:r>
        <w:t>] [</w:t>
      </w:r>
      <w:r>
        <w:rPr>
          <w:i/>
        </w:rPr>
        <w:t>BE-L</w:t>
      </w:r>
      <w:r>
        <w:t>]</w:t>
      </w:r>
      <w:r>
        <w:rPr>
          <w:i/>
        </w:rPr>
        <w:t>U</w:t>
      </w:r>
      <w:r>
        <w:t>MEŠ</w:t>
      </w:r>
      <w:r>
        <w:rPr>
          <w:i/>
        </w:rPr>
        <w:t>-YA</w:t>
      </w:r>
      <w:r>
        <w:br/>
      </w:r>
      <w:r>
        <w:rPr>
          <w:i/>
        </w:rPr>
        <w:t>u-i-ya-at-mu</w:t>
      </w:r>
      <w:r>
        <w:t xml:space="preserve"> m</w:t>
      </w:r>
      <w:r>
        <w:rPr>
          <w:i/>
        </w:rPr>
        <w:t>mu-ur-š</w:t>
      </w:r>
      <w:r>
        <w:t>[</w:t>
      </w:r>
      <w:r>
        <w:rPr>
          <w:i/>
        </w:rPr>
        <w:t>i-li-iš</w:t>
      </w:r>
      <w:r>
        <w:t xml:space="preserve"> </w:t>
      </w:r>
      <w:r>
        <w:rPr>
          <w:i/>
        </w:rPr>
        <w:t>_   _</w:t>
      </w:r>
      <w:r>
        <w:t>] [</w:t>
      </w:r>
      <w:r>
        <w:rPr>
          <w:i/>
        </w:rPr>
        <w:t>š</w:t>
      </w:r>
      <w:r>
        <w:t>]</w:t>
      </w:r>
      <w:r>
        <w:rPr>
          <w:i/>
        </w:rPr>
        <w:t>u-me-e-el</w:t>
      </w:r>
      <w:r>
        <w:t xml:space="preserve"> ARAD</w:t>
      </w:r>
      <w:r>
        <w:rPr>
          <w:i/>
        </w:rPr>
        <w:t>-KU-NU</w:t>
      </w:r>
      <w:r>
        <w:br/>
      </w:r>
      <w:r>
        <w:rPr>
          <w:i/>
        </w:rPr>
        <w:t>i-it-wa</w:t>
      </w:r>
      <w:r>
        <w:t xml:space="preserve"> </w:t>
      </w:r>
      <w:r>
        <w:rPr>
          <w:i/>
        </w:rPr>
        <w:t>A-NA</w:t>
      </w:r>
      <w:r>
        <w:t xml:space="preserve"> ⌈d⌉I[M] ⌈URU</w:t>
      </w:r>
      <w:r>
        <w:rPr>
          <w:i/>
        </w:rPr>
        <w:t>ḫa</w:t>
      </w:r>
      <w:r>
        <w:t>⌉</w:t>
      </w:r>
      <w:r>
        <w:rPr>
          <w:i/>
        </w:rPr>
        <w:t>-at-ti</w:t>
      </w:r>
      <w:r>
        <w:t xml:space="preserve"> [</w:t>
      </w:r>
      <w:r>
        <w:rPr>
          <w:i/>
        </w:rPr>
        <w:t>B</w:t>
      </w:r>
      <w:r>
        <w:t>]</w:t>
      </w:r>
      <w:r>
        <w:rPr>
          <w:i/>
        </w:rPr>
        <w:t>E-LÍ-YA</w:t>
      </w:r>
      <w:r>
        <w:t xml:space="preserve"> </w:t>
      </w:r>
      <w:r>
        <w:rPr>
          <w:i/>
        </w:rPr>
        <w:t>Ù</w:t>
      </w:r>
      <w:r>
        <w:t xml:space="preserve"> </w:t>
      </w:r>
      <w:r>
        <w:rPr>
          <w:i/>
        </w:rPr>
        <w:t>A-NA</w:t>
      </w:r>
      <w:r>
        <w:t xml:space="preserve"> DINGIRMEŠ </w:t>
      </w:r>
      <w:r>
        <w:rPr>
          <w:i/>
        </w:rPr>
        <w:t>BE-LU</w:t>
      </w:r>
      <w:r>
        <w:t>MEŠ</w:t>
      </w:r>
      <w:r>
        <w:rPr>
          <w:i/>
        </w:rPr>
        <w:t>-YA</w:t>
      </w:r>
      <w:r>
        <w:t xml:space="preserve"> </w:t>
      </w:r>
      <w:r>
        <w:rPr>
          <w:i/>
        </w:rPr>
        <w:t>k</w:t>
      </w:r>
      <w:r>
        <w:t>[</w:t>
      </w:r>
      <w:r>
        <w:rPr>
          <w:i/>
        </w:rPr>
        <w:t>i-i</w:t>
      </w:r>
      <w:r>
        <w:t>]</w:t>
      </w:r>
      <w:r>
        <w:rPr>
          <w:i/>
        </w:rPr>
        <w:t>š-ša-an</w:t>
      </w:r>
      <w:r>
        <w:t xml:space="preserve"> </w:t>
      </w:r>
      <w:r>
        <w:rPr>
          <w:i/>
        </w:rPr>
        <w:t>me-mi</w:t>
      </w:r>
      <w:r>
        <w:br/>
      </w:r>
      <w:r>
        <w:rPr>
          <w:i/>
        </w:rPr>
        <w:t>ki-i-wa</w:t>
      </w:r>
      <w:r>
        <w:t xml:space="preserve"> </w:t>
      </w:r>
      <w:r>
        <w:rPr>
          <w:i/>
        </w:rPr>
        <w:t>ku-it</w:t>
      </w:r>
      <w:r>
        <w:t xml:space="preserve"> </w:t>
      </w:r>
      <w:r>
        <w:rPr>
          <w:i/>
        </w:rPr>
        <w:t>i-ya-at-tén</w:t>
      </w:r>
      <w:r>
        <w:br/>
      </w:r>
      <w:r>
        <w:rPr>
          <w:i/>
        </w:rPr>
        <w:t>nu-wa-kán</w:t>
      </w:r>
      <w:r>
        <w:t xml:space="preserve"> </w:t>
      </w:r>
      <w:r>
        <w:rPr>
          <w:i/>
        </w:rPr>
        <w:t>I-NA</w:t>
      </w:r>
      <w:r>
        <w:t xml:space="preserve"> ŠÀ</w:t>
      </w:r>
      <w:r>
        <w:rPr>
          <w:i/>
        </w:rPr>
        <w:t>-BI</w:t>
      </w:r>
      <w:r>
        <w:t xml:space="preserve"> KUR URU</w:t>
      </w:r>
      <w:r>
        <w:rPr>
          <w:i/>
        </w:rPr>
        <w:t>ḫa-at-ti</w:t>
      </w:r>
      <w:r>
        <w:t xml:space="preserve"> </w:t>
      </w:r>
      <w:r>
        <w:rPr>
          <w:i/>
        </w:rPr>
        <w:t>ḫi-in-kán</w:t>
      </w:r>
      <w:r>
        <w:t xml:space="preserve"> </w:t>
      </w:r>
      <w:r>
        <w:rPr>
          <w:i/>
        </w:rPr>
        <w:t>tar-na-at-te-en</w:t>
      </w:r>
      <w:r>
        <w:br/>
      </w:r>
      <w:r>
        <w:rPr>
          <w:i/>
        </w:rPr>
        <w:t>n</w:t>
      </w:r>
      <w:r>
        <w:t>[</w:t>
      </w:r>
      <w:r>
        <w:rPr>
          <w:i/>
        </w:rPr>
        <w:t>u-wa</w:t>
      </w:r>
      <w:r>
        <w:t xml:space="preserve"> </w:t>
      </w:r>
      <w:r>
        <w:rPr>
          <w:i/>
        </w:rPr>
        <w:t>…</w:t>
      </w:r>
      <w:r>
        <w:t xml:space="preserve">] </w:t>
      </w:r>
      <w:r>
        <w:rPr>
          <w:i/>
        </w:rPr>
        <w:t>a-ru-</w:t>
      </w:r>
      <w:r>
        <w:t>⌈</w:t>
      </w:r>
      <w:r>
        <w:rPr>
          <w:i/>
        </w:rPr>
        <w:t>um-ma</w:t>
      </w:r>
      <w:r>
        <w:t>⌉ [</w:t>
      </w:r>
      <w:r>
        <w:rPr>
          <w:i/>
        </w:rPr>
        <w:t>…</w:t>
      </w:r>
      <w:r>
        <w:t>]</w:t>
      </w:r>
      <w:r>
        <w:br/>
      </w:r>
      <w:r>
        <w:rPr>
          <w:i/>
        </w:rPr>
        <w:t>nu-wa</w:t>
      </w:r>
      <w:r>
        <w:t xml:space="preserve"> </w:t>
      </w:r>
      <w:r>
        <w:rPr>
          <w:i/>
        </w:rPr>
        <w:t>PA-AN</w:t>
      </w:r>
      <w:r>
        <w:t xml:space="preserve"> [</w:t>
      </w:r>
      <w:r>
        <w:rPr>
          <w:i/>
        </w:rPr>
        <w:t>A-BI-YA</w:t>
      </w:r>
      <w:r>
        <w:t xml:space="preserve"> </w:t>
      </w:r>
      <w:r>
        <w:rPr>
          <w:i/>
        </w:rPr>
        <w:t>…</w:t>
      </w:r>
      <w:r>
        <w:t>]</w:t>
      </w:r>
      <w:r>
        <w:br/>
      </w:r>
      <w:r>
        <w:rPr>
          <w:i/>
        </w:rPr>
        <w:t>ku-it-ta-</w:t>
      </w:r>
      <w:r>
        <w:t>[</w:t>
      </w:r>
      <w:r>
        <w:rPr>
          <w:i/>
        </w:rPr>
        <w:t>ya-wa-az</w:t>
      </w:r>
      <w:r>
        <w:t xml:space="preserve"> </w:t>
      </w:r>
      <w:r>
        <w:rPr>
          <w:i/>
        </w:rPr>
        <w:t>…</w:t>
      </w:r>
      <w:r>
        <w:t xml:space="preserve">] LÚSANGA </w:t>
      </w:r>
      <w:r>
        <w:rPr>
          <w:i/>
        </w:rPr>
        <w:t>ki-</w:t>
      </w:r>
      <w:r>
        <w:t>[</w:t>
      </w:r>
      <w:r>
        <w:rPr>
          <w:i/>
        </w:rPr>
        <w:t>iš-ḫa-at</w:t>
      </w:r>
      <w:r>
        <w:t>]</w:t>
      </w:r>
      <w:r>
        <w:br/>
        <w:t>[</w:t>
      </w:r>
      <w:r>
        <w:rPr>
          <w:i/>
        </w:rPr>
        <w:t>…</w:t>
      </w:r>
      <w:r>
        <w:t xml:space="preserve">] </w:t>
      </w:r>
      <w:r>
        <w:rPr>
          <w:i/>
        </w:rPr>
        <w:t>pé-ra-an</w:t>
      </w:r>
      <w:r>
        <w:t xml:space="preserve"> </w:t>
      </w:r>
      <w:r>
        <w:rPr>
          <w:i/>
        </w:rPr>
        <w:t>a</w:t>
      </w:r>
      <w:r>
        <w:t>[</w:t>
      </w:r>
      <w:r>
        <w:rPr>
          <w:i/>
        </w:rPr>
        <w:t>k-ki-iš-ke-et-ta-ri</w:t>
      </w:r>
      <w:r>
        <w:t>]</w:t>
      </w:r>
      <w:r>
        <w:br/>
        <w:t>[</w:t>
      </w:r>
      <w:r>
        <w:rPr>
          <w:i/>
        </w:rPr>
        <w:t>ka</w:t>
      </w:r>
      <w:r>
        <w:t>]</w:t>
      </w:r>
      <w:r>
        <w:rPr>
          <w:i/>
        </w:rPr>
        <w:t>-</w:t>
      </w:r>
      <w:r>
        <w:t>⌈</w:t>
      </w:r>
      <w:r>
        <w:rPr>
          <w:i/>
        </w:rPr>
        <w:t>a</w:t>
      </w:r>
      <w:r>
        <w:t>⌉</w:t>
      </w:r>
      <w:r>
        <w:rPr>
          <w:i/>
        </w:rPr>
        <w:t>-</w:t>
      </w:r>
      <w:r>
        <w:t>[</w:t>
      </w:r>
      <w:r>
        <w:rPr>
          <w:i/>
        </w:rPr>
        <w:t>aš</w:t>
      </w:r>
      <w:r>
        <w:t>] MU</w:t>
      </w:r>
      <w:r>
        <w:rPr>
          <w:i/>
        </w:rPr>
        <w:t>-</w:t>
      </w:r>
      <w:r>
        <w:t>20KAM</w:t>
      </w:r>
      <w:r>
        <w:br/>
      </w:r>
      <w:r>
        <w:rPr>
          <w:i/>
        </w:rPr>
        <w:t>ku-i</w:t>
      </w:r>
      <w:r>
        <w:t>[</w:t>
      </w:r>
      <w:r>
        <w:rPr>
          <w:i/>
        </w:rPr>
        <w:t>t-kán</w:t>
      </w:r>
      <w:r>
        <w:t xml:space="preserve"> </w:t>
      </w:r>
      <w:r>
        <w:rPr>
          <w:i/>
        </w:rPr>
        <w:t>I-NA</w:t>
      </w:r>
      <w:r>
        <w:t xml:space="preserve"> ŠÀ KUR URU</w:t>
      </w:r>
      <w:r>
        <w:rPr>
          <w:i/>
        </w:rPr>
        <w:t>ḫa-at-t</w:t>
      </w:r>
      <w:r>
        <w:t>]</w:t>
      </w:r>
      <w:r>
        <w:rPr>
          <w:i/>
        </w:rPr>
        <w:t>i</w:t>
      </w:r>
      <w:r>
        <w:t xml:space="preserve"> </w:t>
      </w:r>
      <w:r>
        <w:rPr>
          <w:i/>
        </w:rPr>
        <w:t>ak-ki-iš-</w:t>
      </w:r>
      <w:r>
        <w:t>[</w:t>
      </w:r>
      <w:r>
        <w:rPr>
          <w:i/>
        </w:rPr>
        <w:t>ke-et-ta-ri</w:t>
      </w:r>
      <w:r>
        <w:t>]</w:t>
      </w:r>
      <w:r>
        <w:br/>
        <w:t>[</w:t>
      </w:r>
      <w:r>
        <w:rPr>
          <w:i/>
        </w:rPr>
        <w:t>nu-ká</w:t>
      </w:r>
      <w:r>
        <w:t>]</w:t>
      </w:r>
      <w:r>
        <w:rPr>
          <w:i/>
        </w:rPr>
        <w:t>n</w:t>
      </w:r>
      <w:r>
        <w:t xml:space="preserve"> </w:t>
      </w:r>
      <w:r>
        <w:rPr>
          <w:i/>
        </w:rPr>
        <w:t>IŠ-TU</w:t>
      </w:r>
      <w:r>
        <w:t xml:space="preserve"> KUR URU</w:t>
      </w:r>
      <w:r>
        <w:rPr>
          <w:i/>
        </w:rPr>
        <w:t>ḫa-at-ti</w:t>
      </w:r>
      <w:r>
        <w:t xml:space="preserve"> </w:t>
      </w:r>
      <w:r>
        <w:rPr>
          <w:i/>
        </w:rPr>
        <w:t>ḫi-in-ká</w:t>
      </w:r>
      <w:r>
        <w:t>[</w:t>
      </w:r>
      <w:r>
        <w:rPr>
          <w:i/>
        </w:rPr>
        <w:t>n</w:t>
      </w:r>
      <w:r>
        <w:t xml:space="preserve"> </w:t>
      </w:r>
      <w:r>
        <w:rPr>
          <w:i/>
        </w:rPr>
        <w:t>_   _</w:t>
      </w:r>
      <w:r>
        <w:t xml:space="preserve"> </w:t>
      </w:r>
      <w:r>
        <w:rPr>
          <w:i/>
        </w:rPr>
        <w:t>Ú-UL-pá</w:t>
      </w:r>
      <w:r>
        <w:t>]</w:t>
      </w:r>
      <w:r>
        <w:rPr>
          <w:i/>
        </w:rPr>
        <w:t>t</w:t>
      </w:r>
      <w:r>
        <w:t xml:space="preserve"> </w:t>
      </w:r>
      <w:r>
        <w:rPr>
          <w:i/>
        </w:rPr>
        <w:t>ta-ru-up-ta-ri</w:t>
      </w:r>
      <w:r>
        <w:br/>
        <w:t>[</w:t>
      </w:r>
      <w:r>
        <w:rPr>
          <w:i/>
        </w:rPr>
        <w:t>am-m</w:t>
      </w:r>
      <w:r>
        <w:t>]</w:t>
      </w:r>
      <w:r>
        <w:rPr>
          <w:i/>
        </w:rPr>
        <w:t>u-u</w:t>
      </w:r>
      <w:r>
        <w:t>[</w:t>
      </w:r>
      <w:r>
        <w:rPr>
          <w:i/>
        </w:rPr>
        <w:t>k-ma-az</w:t>
      </w:r>
      <w:r>
        <w:t xml:space="preserve"> </w:t>
      </w:r>
      <w:r>
        <w:rPr>
          <w:i/>
        </w:rPr>
        <w:t>_   _</w:t>
      </w:r>
      <w:r>
        <w:t xml:space="preserve"> </w:t>
      </w:r>
      <w:r>
        <w:rPr>
          <w:i/>
        </w:rPr>
        <w:t>l</w:t>
      </w:r>
      <w:r>
        <w:t>]</w:t>
      </w:r>
      <w:r>
        <w:rPr>
          <w:i/>
        </w:rPr>
        <w:t>a-aḫ-la-aḫ-ḫi-ma-an</w:t>
      </w:r>
      <w:r>
        <w:t xml:space="preserve"> [</w:t>
      </w:r>
      <w:r>
        <w:rPr>
          <w:i/>
        </w:rPr>
        <w:t>…</w:t>
      </w:r>
      <w:r>
        <w:t>]</w:t>
      </w:r>
      <w:r>
        <w:br/>
        <w:t>[NÍ.T]E</w:t>
      </w:r>
      <w:r>
        <w:rPr>
          <w:i/>
        </w:rPr>
        <w:t>-az-ma-za</w:t>
      </w:r>
      <w:r>
        <w:t xml:space="preserve"> </w:t>
      </w:r>
      <w:r>
        <w:rPr>
          <w:i/>
        </w:rPr>
        <w:t>pít-tu-li-ya-an</w:t>
      </w:r>
      <w:r>
        <w:t xml:space="preserve"> [</w:t>
      </w:r>
      <w:r>
        <w:rPr>
          <w:i/>
        </w:rPr>
        <w:t>…</w:t>
      </w:r>
      <w:r>
        <w:t xml:space="preserve">] </w:t>
      </w:r>
      <w:r>
        <w:rPr>
          <w:i/>
        </w:rPr>
        <w:t>tar-uḫ-mi</w:t>
      </w:r>
      <w:r>
        <w:t xml:space="preserve"> </w:t>
      </w:r>
      <w:r>
        <w:rPr>
          <w:i/>
        </w:rPr>
        <w:t>¬¬¬</w:t>
      </w:r>
    </w:p>
    <w:p w14:paraId="6864C0F4" w14:textId="77777777" w:rsidR="004D3993" w:rsidRDefault="00A114E5">
      <w:pPr>
        <w:spacing w:after="120"/>
      </w:pPr>
      <w:r>
        <w:t>[Weather] God of ḫatti, my Lord, [,] My [Lord] en,</w:t>
      </w:r>
      <w:r>
        <w:br/>
        <w:t>It sent me Mur [Šili ,, e] Uer servant.</w:t>
      </w:r>
      <w:r>
        <w:br/>
        <w:t>Go (and) speak to the weather [God] of ḫatti, my [h] errn, and to the (other) gods, my gentlemen, f [o] for the extent:</w:t>
      </w:r>
      <w:r>
        <w:br/>
        <w:t>This (is it,) what you did:</w:t>
      </w:r>
      <w:r>
        <w:br/>
        <w:t>You left the plague inside the country ḫatti</w:t>
      </w:r>
      <w:r>
        <w:br/>
        <w:t>And the country ḫatti was extremely depressed by the plague.</w:t>
      </w:r>
      <w:r>
        <w:br/>
        <w:t>It was died under my father (and) my brother.</w:t>
      </w:r>
      <w:r>
        <w:br/>
        <w:t>Also as far as I became a priest for the gods:</w:t>
      </w:r>
      <w:r>
        <w:br/>
        <w:t>It is also died under me now.</w:t>
      </w:r>
      <w:r>
        <w:br/>
        <w:t>This (is) the 20th year,</w:t>
      </w:r>
      <w:r>
        <w:br/>
        <w:t>that ḫatti is died inside.</w:t>
      </w:r>
      <w:r>
        <w:br/>
        <w:t>The plague is not ended from the country ḫatti [f] place (achieved and).</w:t>
      </w:r>
      <w:r>
        <w:br/>
        <w:t>But I do not conquer the agony of my heart.</w:t>
      </w:r>
      <w:r>
        <w:br/>
        <w:t>I don't force the fear of my body (outgoing) fear anymore.</w:t>
      </w:r>
    </w:p>
    <w:p w14:paraId="7C4B4899" w14:textId="77777777" w:rsidR="004D3993" w:rsidRDefault="004D3993">
      <w:pPr>
        <w:spacing w:after="120"/>
      </w:pPr>
    </w:p>
    <w:p w14:paraId="6F2D0E5D" w14:textId="77777777" w:rsidR="004D3993" w:rsidRDefault="00A114E5">
      <w:pPr>
        <w:spacing w:after="120"/>
      </w:pPr>
      <w:r>
        <w:lastRenderedPageBreak/>
        <w:t>nu=mu=kan ŠÀ-az laḫlaḫḫiman [ … ] "[Send] the torment [ away ] from my heart!"</w:t>
      </w:r>
    </w:p>
    <w:p w14:paraId="2E8CFE7F" w14:textId="77777777" w:rsidR="004D3993" w:rsidRDefault="004D3993">
      <w:pPr>
        <w:spacing w:after="120"/>
      </w:pPr>
    </w:p>
    <w:p w14:paraId="720C1996" w14:textId="77777777" w:rsidR="004D3993" w:rsidRDefault="00A114E5">
      <w:pPr>
        <w:spacing w:after="120"/>
      </w:pPr>
      <w:r>
        <w:t>378.3 - „Drittes“ Pestgebet Muršilis II</w:t>
      </w:r>
    </w:p>
    <w:p w14:paraId="553E8C52" w14:textId="77777777" w:rsidR="004D3993" w:rsidRDefault="00A114E5">
      <w:pPr>
        <w:spacing w:after="120"/>
      </w:pPr>
      <w:r>
        <w:t xml:space="preserve">KUB 14.12 Rs. 4' </w:t>
      </w:r>
    </w:p>
    <w:p w14:paraId="5B9A174E" w14:textId="77777777" w:rsidR="004D3993" w:rsidRDefault="00A114E5">
      <w:pPr>
        <w:spacing w:after="120"/>
      </w:pPr>
      <w:r>
        <w:rPr>
          <w:i/>
        </w:rPr>
        <w:t>nu</w:t>
      </w:r>
      <w:r>
        <w:t xml:space="preserve"> </w:t>
      </w:r>
      <w:r>
        <w:rPr>
          <w:i/>
        </w:rPr>
        <w:t>ka-a-ša</w:t>
      </w:r>
      <w:r>
        <w:t xml:space="preserve"> </w:t>
      </w:r>
      <w:r>
        <w:rPr>
          <w:i/>
        </w:rPr>
        <w:t>am-mu-uk</w:t>
      </w:r>
      <w:r>
        <w:t xml:space="preserve"> m⌈</w:t>
      </w:r>
      <w:r>
        <w:rPr>
          <w:i/>
        </w:rPr>
        <w:t>mur</w:t>
      </w:r>
      <w:r>
        <w:t>⌉</w:t>
      </w:r>
      <w:r>
        <w:rPr>
          <w:i/>
        </w:rPr>
        <w:t>-š</w:t>
      </w:r>
      <w:r>
        <w:t>[</w:t>
      </w:r>
      <w:r>
        <w:rPr>
          <w:i/>
        </w:rPr>
        <w:t>i-li</w:t>
      </w:r>
      <w:r>
        <w:t xml:space="preserve"> </w:t>
      </w:r>
      <w:r>
        <w:rPr>
          <w:i/>
        </w:rPr>
        <w:t>...</w:t>
      </w:r>
      <w:r>
        <w:t xml:space="preserve"> ]</w:t>
      </w:r>
      <w:r>
        <w:br/>
      </w:r>
      <w:r>
        <w:rPr>
          <w:i/>
        </w:rPr>
        <w:t>nu-mu-uš-ša-an</w:t>
      </w:r>
      <w:r>
        <w:t xml:space="preserve"> DINGIRMEŠ ENMEŠ</w:t>
      </w:r>
      <w:r>
        <w:rPr>
          <w:i/>
        </w:rPr>
        <w:t>-YA</w:t>
      </w:r>
      <w:r>
        <w:t xml:space="preserve"> [ </w:t>
      </w:r>
      <w:r>
        <w:rPr>
          <w:i/>
        </w:rPr>
        <w:t>...</w:t>
      </w:r>
      <w:r>
        <w:t xml:space="preserve"> ]</w:t>
      </w:r>
      <w:r>
        <w:br/>
      </w:r>
      <w:r>
        <w:rPr>
          <w:i/>
        </w:rPr>
        <w:t>nu-mu-kán</w:t>
      </w:r>
      <w:r>
        <w:t xml:space="preserve"> ŠÀ</w:t>
      </w:r>
      <w:r>
        <w:rPr>
          <w:i/>
        </w:rPr>
        <w:t>-az</w:t>
      </w:r>
      <w:r>
        <w:t xml:space="preserve"> </w:t>
      </w:r>
      <w:r>
        <w:rPr>
          <w:i/>
        </w:rPr>
        <w:t>la-aḫ-la-aḫ-ḫi-ma-</w:t>
      </w:r>
      <w:r>
        <w:t>⌈</w:t>
      </w:r>
      <w:r>
        <w:rPr>
          <w:i/>
        </w:rPr>
        <w:t>an</w:t>
      </w:r>
      <w:r>
        <w:t>⌉ [</w:t>
      </w:r>
      <w:r>
        <w:rPr>
          <w:i/>
        </w:rPr>
        <w:t>…</w:t>
      </w:r>
      <w:r>
        <w:t>]</w:t>
      </w:r>
      <w:r>
        <w:br/>
      </w:r>
      <w:r>
        <w:rPr>
          <w:i/>
        </w:rPr>
        <w:t>nu-kán</w:t>
      </w:r>
      <w:r>
        <w:t xml:space="preserve"> </w:t>
      </w:r>
      <w:r>
        <w:rPr>
          <w:i/>
        </w:rPr>
        <w:t>ḫi-in-kán</w:t>
      </w:r>
      <w:r>
        <w:t xml:space="preserve"> </w:t>
      </w:r>
      <w:r>
        <w:rPr>
          <w:i/>
        </w:rPr>
        <w:t>IŠ-TU</w:t>
      </w:r>
      <w:r>
        <w:t xml:space="preserve"> KUR URU</w:t>
      </w:r>
      <w:r>
        <w:rPr>
          <w:i/>
        </w:rPr>
        <w:t>ḫa-at-ti</w:t>
      </w:r>
      <w:r>
        <w:t xml:space="preserve"> [</w:t>
      </w:r>
      <w:r>
        <w:rPr>
          <w:i/>
        </w:rPr>
        <w:t>…</w:t>
      </w:r>
      <w:r>
        <w:t>]</w:t>
      </w:r>
      <w:r>
        <w:br/>
        <w:t>ŠÀ KUR ⌈URU</w:t>
      </w:r>
      <w:r>
        <w:rPr>
          <w:i/>
        </w:rPr>
        <w:t>ḫa-at</w:t>
      </w:r>
      <w:r>
        <w:t>⌉</w:t>
      </w:r>
      <w:r>
        <w:rPr>
          <w:i/>
        </w:rPr>
        <w:t>-</w:t>
      </w:r>
      <w:r>
        <w:t>[</w:t>
      </w:r>
      <w:r>
        <w:rPr>
          <w:i/>
        </w:rPr>
        <w:t>ti</w:t>
      </w:r>
      <w:r>
        <w:t xml:space="preserve"> </w:t>
      </w:r>
      <w:r>
        <w:rPr>
          <w:i/>
        </w:rPr>
        <w:t>...</w:t>
      </w:r>
      <w:r>
        <w:t xml:space="preserve"> ]</w:t>
      </w:r>
      <w:r>
        <w:br/>
      </w:r>
      <w:r>
        <w:rPr>
          <w:i/>
        </w:rPr>
        <w:t>ma-a-an-ma-kán</w:t>
      </w:r>
      <w:r>
        <w:t xml:space="preserve"> DINGIRMEŠ</w:t>
      </w:r>
      <w:r>
        <w:rPr>
          <w:i/>
        </w:rPr>
        <w:t>-ma</w:t>
      </w:r>
      <w:r>
        <w:t xml:space="preserve"> </w:t>
      </w:r>
      <w:r>
        <w:rPr>
          <w:i/>
        </w:rPr>
        <w:t>BE-LU</w:t>
      </w:r>
      <w:r>
        <w:t xml:space="preserve">MEŠ </w:t>
      </w:r>
      <w:r>
        <w:rPr>
          <w:i/>
        </w:rPr>
        <w:t>ḫi-in-kán</w:t>
      </w:r>
      <w:r>
        <w:t xml:space="preserve"> </w:t>
      </w:r>
      <w:r>
        <w:rPr>
          <w:i/>
        </w:rPr>
        <w:t>IŠ-T</w:t>
      </w:r>
      <w:r>
        <w:t>[</w:t>
      </w:r>
      <w:r>
        <w:rPr>
          <w:i/>
        </w:rPr>
        <w:t>U</w:t>
      </w:r>
      <w:r>
        <w:t xml:space="preserve"> </w:t>
      </w:r>
      <w:r>
        <w:rPr>
          <w:i/>
        </w:rPr>
        <w:t>...</w:t>
      </w:r>
      <w:r>
        <w:t xml:space="preserve"> ]</w:t>
      </w:r>
      <w:r>
        <w:br/>
      </w:r>
      <w:r>
        <w:rPr>
          <w:i/>
        </w:rPr>
        <w:t>ḫar-ši-ya-al-li-ya-aš-kán</w:t>
      </w:r>
      <w:r>
        <w:t xml:space="preserve"> </w:t>
      </w:r>
      <w:r>
        <w:rPr>
          <w:i/>
        </w:rPr>
        <w:t>iš-pa-an-tu-uz-zi-ya-a</w:t>
      </w:r>
      <w:r>
        <w:t>[</w:t>
      </w:r>
      <w:r>
        <w:rPr>
          <w:i/>
        </w:rPr>
        <w:t>l-</w:t>
      </w:r>
      <w:r>
        <w:t xml:space="preserve"> </w:t>
      </w:r>
      <w:r>
        <w:rPr>
          <w:i/>
        </w:rPr>
        <w:t>...</w:t>
      </w:r>
      <w:r>
        <w:t xml:space="preserve"> ]</w:t>
      </w:r>
      <w:r>
        <w:br/>
      </w:r>
      <w:r>
        <w:rPr>
          <w:i/>
        </w:rPr>
        <w:t>nu</w:t>
      </w:r>
      <w:r>
        <w:t xml:space="preserve"> </w:t>
      </w:r>
      <w:r>
        <w:rPr>
          <w:i/>
        </w:rPr>
        <w:t>ma-a-an</w:t>
      </w:r>
      <w:r>
        <w:t xml:space="preserve"> </w:t>
      </w:r>
      <w:r>
        <w:rPr>
          <w:i/>
        </w:rPr>
        <w:t>a-pu-u-uš-ša</w:t>
      </w:r>
      <w:r>
        <w:t xml:space="preserve"> </w:t>
      </w:r>
      <w:r>
        <w:rPr>
          <w:i/>
        </w:rPr>
        <w:t>ar-ḫa</w:t>
      </w:r>
      <w:r>
        <w:t xml:space="preserve"> </w:t>
      </w:r>
      <w:r>
        <w:rPr>
          <w:i/>
        </w:rPr>
        <w:t>ak-kán-zi</w:t>
      </w:r>
      <w:r>
        <w:br/>
      </w:r>
      <w:r>
        <w:rPr>
          <w:i/>
        </w:rPr>
        <w:t>nu</w:t>
      </w:r>
      <w:r>
        <w:t xml:space="preserve"> </w:t>
      </w:r>
      <w:r>
        <w:rPr>
          <w:i/>
        </w:rPr>
        <w:t>A-NA</w:t>
      </w:r>
      <w:r>
        <w:t xml:space="preserve"> DINGIRMEŠ </w:t>
      </w:r>
      <w:r>
        <w:rPr>
          <w:i/>
        </w:rPr>
        <w:t>BE-</w:t>
      </w:r>
      <w:r>
        <w:t>[</w:t>
      </w:r>
      <w:r>
        <w:rPr>
          <w:i/>
        </w:rPr>
        <w:t>LU</w:t>
      </w:r>
      <w:r>
        <w:t xml:space="preserve">MEŠ </w:t>
      </w:r>
      <w:r>
        <w:rPr>
          <w:i/>
        </w:rPr>
        <w:t>...</w:t>
      </w:r>
      <w:r>
        <w:t xml:space="preserve"> ] </w:t>
      </w:r>
      <w:r>
        <w:rPr>
          <w:i/>
        </w:rPr>
        <w:t>iš-pa-an-tu-uz-zi</w:t>
      </w:r>
      <w:r>
        <w:t xml:space="preserve"> </w:t>
      </w:r>
      <w:r>
        <w:rPr>
          <w:i/>
        </w:rPr>
        <w:t>kar-aš-ta-ri</w:t>
      </w:r>
      <w:r>
        <w:br/>
      </w:r>
      <w:r>
        <w:rPr>
          <w:i/>
        </w:rPr>
        <w:t>nu-mu</w:t>
      </w:r>
      <w:r>
        <w:t xml:space="preserve"> </w:t>
      </w:r>
      <w:r>
        <w:rPr>
          <w:i/>
        </w:rPr>
        <w:t>ú-wa-at-te-ni</w:t>
      </w:r>
      <w:r>
        <w:t xml:space="preserve"> DIN[GIR </w:t>
      </w:r>
      <w:r>
        <w:rPr>
          <w:i/>
        </w:rPr>
        <w:t>...</w:t>
      </w:r>
      <w:r>
        <w:t xml:space="preserve"> ] </w:t>
      </w:r>
      <w:r>
        <w:rPr>
          <w:i/>
        </w:rPr>
        <w:t>wa-aš-túl</w:t>
      </w:r>
      <w:r>
        <w:t xml:space="preserve"> </w:t>
      </w:r>
      <w:r>
        <w:rPr>
          <w:i/>
        </w:rPr>
        <w:t>ḫar-te-e-ni</w:t>
      </w:r>
      <w:r>
        <w:br/>
      </w:r>
      <w:r>
        <w:rPr>
          <w:i/>
        </w:rPr>
        <w:t>ku-wa-</w:t>
      </w:r>
      <w:r>
        <w:t>⌈</w:t>
      </w:r>
      <w:r>
        <w:rPr>
          <w:i/>
        </w:rPr>
        <w:t>at</w:t>
      </w:r>
      <w:r>
        <w:t>⌉</w:t>
      </w:r>
      <w:r>
        <w:rPr>
          <w:i/>
        </w:rPr>
        <w:t>-wa-an-na-aš</w:t>
      </w:r>
      <w:r>
        <w:t xml:space="preserve"> NINDA.GUR4.RA</w:t>
      </w:r>
      <w:r>
        <w:rPr>
          <w:i/>
        </w:rPr>
        <w:t>-in</w:t>
      </w:r>
      <w:r>
        <w:t xml:space="preserve"> </w:t>
      </w:r>
      <w:r>
        <w:rPr>
          <w:i/>
        </w:rPr>
        <w:t>iš-pa-an-t</w:t>
      </w:r>
      <w:r>
        <w:t>[</w:t>
      </w:r>
      <w:r>
        <w:rPr>
          <w:i/>
        </w:rPr>
        <w:t>u</w:t>
      </w:r>
      <w:r>
        <w:t>]</w:t>
      </w:r>
      <w:r>
        <w:rPr>
          <w:i/>
        </w:rPr>
        <w:t>-u</w:t>
      </w:r>
      <w:r>
        <w:t>[</w:t>
      </w:r>
      <w:r>
        <w:rPr>
          <w:i/>
        </w:rPr>
        <w:t>z-zi-</w:t>
      </w:r>
      <w:r>
        <w:t xml:space="preserve"> </w:t>
      </w:r>
      <w:r>
        <w:rPr>
          <w:i/>
        </w:rPr>
        <w:t>...</w:t>
      </w:r>
      <w:r>
        <w:t xml:space="preserve"> ]</w:t>
      </w:r>
      <w:r>
        <w:br/>
        <w:t>[</w:t>
      </w:r>
      <w:r>
        <w:rPr>
          <w:i/>
        </w:rPr>
        <w:t>k</w:t>
      </w:r>
      <w:r>
        <w:t>]</w:t>
      </w:r>
      <w:r>
        <w:rPr>
          <w:i/>
        </w:rPr>
        <w:t>i-nu-na</w:t>
      </w:r>
      <w:r>
        <w:t xml:space="preserve"> DINGIRMEŠ ENMEŠ</w:t>
      </w:r>
      <w:r>
        <w:rPr>
          <w:i/>
        </w:rPr>
        <w:t>-YA</w:t>
      </w:r>
      <w:r>
        <w:t xml:space="preserve"> </w:t>
      </w:r>
      <w:r>
        <w:rPr>
          <w:i/>
        </w:rPr>
        <w:t>A-NA</w:t>
      </w:r>
      <w:r>
        <w:t xml:space="preserve"> KUR URU</w:t>
      </w:r>
      <w:r>
        <w:rPr>
          <w:i/>
        </w:rPr>
        <w:t>ḫa-at-ti</w:t>
      </w:r>
      <w:r>
        <w:t xml:space="preserve"> </w:t>
      </w:r>
      <w:r>
        <w:rPr>
          <w:i/>
        </w:rPr>
        <w:t>ge-en-zu</w:t>
      </w:r>
      <w:r>
        <w:t xml:space="preserve"> </w:t>
      </w:r>
      <w:r>
        <w:rPr>
          <w:i/>
        </w:rPr>
        <w:t>nam-ma</w:t>
      </w:r>
      <w:r>
        <w:t xml:space="preserve"> </w:t>
      </w:r>
      <w:r>
        <w:rPr>
          <w:i/>
        </w:rPr>
        <w:t>da-a</w:t>
      </w:r>
      <w:r>
        <w:t>[</w:t>
      </w:r>
      <w:r>
        <w:rPr>
          <w:i/>
        </w:rPr>
        <w:t>t-tén</w:t>
      </w:r>
      <w:r>
        <w:t>]</w:t>
      </w:r>
      <w:r>
        <w:br/>
        <w:t>⌈</w:t>
      </w:r>
      <w:r>
        <w:rPr>
          <w:i/>
        </w:rPr>
        <w:t>ḫi</w:t>
      </w:r>
      <w:r>
        <w:t>⌉</w:t>
      </w:r>
      <w:r>
        <w:rPr>
          <w:i/>
        </w:rPr>
        <w:t>-in-kán</w:t>
      </w:r>
      <w:r>
        <w:t xml:space="preserve"> </w:t>
      </w:r>
      <w:r>
        <w:rPr>
          <w:i/>
        </w:rPr>
        <w:t>ar-ḫa</w:t>
      </w:r>
      <w:r>
        <w:t xml:space="preserve"> </w:t>
      </w:r>
      <w:r>
        <w:rPr>
          <w:i/>
        </w:rPr>
        <w:t>nam-ma</w:t>
      </w:r>
      <w:r>
        <w:t xml:space="preserve"> </w:t>
      </w:r>
      <w:r>
        <w:rPr>
          <w:i/>
        </w:rPr>
        <w:t>u-i-ya-at-tén</w:t>
      </w:r>
      <w:r>
        <w:br/>
      </w:r>
      <w:r>
        <w:rPr>
          <w:i/>
        </w:rPr>
        <w:t>nu-kán</w:t>
      </w:r>
      <w:r>
        <w:t xml:space="preserve"> ŠÀ KUR URU</w:t>
      </w:r>
      <w:r>
        <w:rPr>
          <w:i/>
        </w:rPr>
        <w:t>ḫa-at-ti</w:t>
      </w:r>
      <w:r>
        <w:t xml:space="preserve"> [ </w:t>
      </w:r>
      <w:r>
        <w:rPr>
          <w:i/>
        </w:rPr>
        <w:t>...</w:t>
      </w:r>
      <w:r>
        <w:t xml:space="preserve"> ]</w:t>
      </w:r>
      <w:r>
        <w:br/>
      </w:r>
      <w:r>
        <w:rPr>
          <w:i/>
        </w:rPr>
        <w:t>na-at</w:t>
      </w:r>
      <w:r>
        <w:t xml:space="preserve"> </w:t>
      </w:r>
      <w:r>
        <w:rPr>
          <w:i/>
        </w:rPr>
        <w:t>še-eš-du</w:t>
      </w:r>
      <w:r>
        <w:t xml:space="preserve"> </w:t>
      </w:r>
      <w:r>
        <w:rPr>
          <w:i/>
        </w:rPr>
        <w:t>ma-a-ú</w:t>
      </w:r>
      <w:r>
        <w:br/>
      </w:r>
      <w:r>
        <w:rPr>
          <w:i/>
        </w:rPr>
        <w:t>na-at</w:t>
      </w:r>
      <w:r>
        <w:t xml:space="preserve"> </w:t>
      </w:r>
      <w:r>
        <w:rPr>
          <w:i/>
        </w:rPr>
        <w:t>ka-ru-ú-i-li-ya-at-ta</w:t>
      </w:r>
      <w:r>
        <w:t xml:space="preserve"> </w:t>
      </w:r>
      <w:r>
        <w:rPr>
          <w:i/>
        </w:rPr>
        <w:t>pa-r</w:t>
      </w:r>
      <w:r>
        <w:t>[</w:t>
      </w:r>
      <w:r>
        <w:rPr>
          <w:i/>
        </w:rPr>
        <w:t>a-</w:t>
      </w:r>
      <w:r>
        <w:t xml:space="preserve"> </w:t>
      </w:r>
      <w:r>
        <w:rPr>
          <w:i/>
        </w:rPr>
        <w:t>...</w:t>
      </w:r>
      <w:r>
        <w:t xml:space="preserve"> ] </w:t>
      </w:r>
      <w:r>
        <w:rPr>
          <w:i/>
        </w:rPr>
        <w:t>===</w:t>
      </w:r>
    </w:p>
    <w:p w14:paraId="417CEC4B" w14:textId="77777777" w:rsidR="004D3993" w:rsidRDefault="00A114E5">
      <w:pPr>
        <w:spacing w:after="120"/>
      </w:pPr>
      <w:r>
        <w:t>[...] I here, Murš [ili, ...].</w:t>
      </w:r>
      <w:r>
        <w:br/>
        <w:t>(You) gods, gentlemen, me/me [...]!</w:t>
      </w:r>
      <w:r>
        <w:br/>
        <w:t>[] The agony [] from my heart!</w:t>
      </w:r>
      <w:r>
        <w:br/>
        <w:t>[] The plague from the country ḫatti []!</w:t>
      </w:r>
      <w:r>
        <w:br/>
        <w:t>Inside the enemy countries []!</w:t>
      </w:r>
      <w:r>
        <w:br/>
        <w:t>Inside the country ḫat [ti ...].</w:t>
      </w:r>
      <w:r>
        <w:br/>
        <w:t>But if (your) gods, the gentlemen, the disease au [s],</w:t>
      </w:r>
      <w:r>
        <w:br/>
        <w:t>The [few] bread victimers and wine [ke,],</w:t>
      </w:r>
      <w:r>
        <w:br/>
        <w:t>If they also die away,</w:t>
      </w:r>
      <w:r>
        <w:br/>
        <w:t>(then) Hist out cast victims for the gods, the he [rren,].</w:t>
      </w:r>
      <w:r>
        <w:br/>
        <w:t>Later (you) Gö [tter,] will hold the frivel to me:</w:t>
      </w:r>
      <w:r>
        <w:br/>
        <w:t>"Why [] us bread (and) gu [ssopfer]?"</w:t>
      </w:r>
      <w:r>
        <w:br/>
        <w:t>[J] but, (you) gods, gentlemen, ne [hmt] the country ḫatti (opposite) again a good attitude:</w:t>
      </w:r>
      <w:r>
        <w:br/>
        <w:t>The plague will continue!</w:t>
      </w:r>
      <w:r>
        <w:br/>
        <w:t>Inside the country ḫatti [...]!</w:t>
      </w:r>
      <w:r>
        <w:br/>
        <w:t>It should thrive and grow!</w:t>
      </w:r>
      <w:r>
        <w:br/>
        <w:t>It should [again] in the old state [...]!</w:t>
      </w:r>
    </w:p>
    <w:p w14:paraId="7081D4BB" w14:textId="77777777" w:rsidR="004D3993" w:rsidRDefault="004D3993">
      <w:pPr>
        <w:spacing w:after="120"/>
      </w:pPr>
    </w:p>
    <w:p w14:paraId="3FCB01D2" w14:textId="77777777" w:rsidR="004D3993" w:rsidRDefault="00A114E5">
      <w:pPr>
        <w:spacing w:after="120"/>
      </w:pPr>
      <w:r>
        <w:t>ŠÀ-az laḫlaḫḫiman UL [ ... ]</w:t>
      </w:r>
    </w:p>
    <w:p w14:paraId="6A11A0BD" w14:textId="77777777" w:rsidR="004D3993" w:rsidRDefault="004D3993">
      <w:pPr>
        <w:spacing w:after="120"/>
      </w:pPr>
    </w:p>
    <w:p w14:paraId="41506F7E" w14:textId="77777777" w:rsidR="004D3993" w:rsidRDefault="00A114E5">
      <w:pPr>
        <w:spacing w:after="120"/>
      </w:pPr>
      <w:r>
        <w:t>389.18 - Gebetsfragment</w:t>
      </w:r>
    </w:p>
    <w:p w14:paraId="45D1FFC7" w14:textId="77777777" w:rsidR="004D3993" w:rsidRDefault="00A114E5">
      <w:pPr>
        <w:spacing w:after="120"/>
      </w:pPr>
      <w:r>
        <w:t>KBo 14.75 Vs. i 12'</w:t>
      </w:r>
    </w:p>
    <w:p w14:paraId="244E4851" w14:textId="77777777" w:rsidR="004D3993" w:rsidRDefault="00A114E5">
      <w:pPr>
        <w:spacing w:after="120"/>
      </w:pPr>
      <w:r>
        <w:rPr>
          <w:i/>
        </w:rPr>
        <w:t>x</w:t>
      </w:r>
      <w:r>
        <w:t xml:space="preserve"> ⌈</w:t>
      </w:r>
      <w:r>
        <w:rPr>
          <w:i/>
        </w:rPr>
        <w:t>an</w:t>
      </w:r>
      <w:r>
        <w:t>?</w:t>
      </w:r>
      <w:r>
        <w:rPr>
          <w:i/>
        </w:rPr>
        <w:t>-na-al</w:t>
      </w:r>
      <w:r>
        <w:t>⌉</w:t>
      </w:r>
      <w:r>
        <w:rPr>
          <w:i/>
        </w:rPr>
        <w:t>-li-</w:t>
      </w:r>
      <w:r>
        <w:t>⌈</w:t>
      </w:r>
      <w:r>
        <w:rPr>
          <w:i/>
        </w:rPr>
        <w:t>e</w:t>
      </w:r>
      <w:r>
        <w:t>?⌉</w:t>
      </w:r>
      <w:r>
        <w:rPr>
          <w:i/>
        </w:rPr>
        <w:t>-</w:t>
      </w:r>
      <w:r>
        <w:t xml:space="preserve">[ </w:t>
      </w:r>
      <w:r>
        <w:rPr>
          <w:i/>
        </w:rPr>
        <w:t>...</w:t>
      </w:r>
      <w:r>
        <w:t xml:space="preserve"> ]</w:t>
      </w:r>
      <w:r>
        <w:br/>
      </w:r>
      <w:r>
        <w:rPr>
          <w:i/>
        </w:rPr>
        <w:t>A-NA</w:t>
      </w:r>
      <w:r>
        <w:t xml:space="preserve"> DINGIRMEŠ ENMEŠ</w:t>
      </w:r>
      <w:r>
        <w:rPr>
          <w:i/>
        </w:rPr>
        <w:t>-YA</w:t>
      </w:r>
      <w:r>
        <w:t xml:space="preserve"> </w:t>
      </w:r>
      <w:r>
        <w:rPr>
          <w:i/>
        </w:rPr>
        <w:t>pé-eš-</w:t>
      </w:r>
      <w:r>
        <w:t>⌈</w:t>
      </w:r>
      <w:r>
        <w:rPr>
          <w:i/>
        </w:rPr>
        <w:t>ke-mi</w:t>
      </w:r>
      <w:r>
        <w:t>⌉</w:t>
      </w:r>
      <w:r>
        <w:br/>
        <w:t xml:space="preserve">[ </w:t>
      </w:r>
      <w:r>
        <w:rPr>
          <w:i/>
        </w:rPr>
        <w:t>...</w:t>
      </w:r>
      <w:r>
        <w:t xml:space="preserve"> ] NAM.RA </w:t>
      </w:r>
      <w:r>
        <w:rPr>
          <w:i/>
        </w:rPr>
        <w:t>I-NA</w:t>
      </w:r>
      <w:r>
        <w:t xml:space="preserve"> É</w:t>
      </w:r>
      <w:r>
        <w:rPr>
          <w:i/>
        </w:rPr>
        <w:t>-YA</w:t>
      </w:r>
      <w:r>
        <w:t xml:space="preserve"> </w:t>
      </w:r>
      <w:r>
        <w:rPr>
          <w:i/>
        </w:rPr>
        <w:t>ú-e-da-a-a</w:t>
      </w:r>
      <w:r>
        <w:t>[</w:t>
      </w:r>
      <w:r>
        <w:rPr>
          <w:i/>
        </w:rPr>
        <w:t>ḫ-ḫu-un</w:t>
      </w:r>
      <w:r>
        <w:t>]</w:t>
      </w:r>
      <w:r>
        <w:br/>
        <w:t>⌈</w:t>
      </w:r>
      <w:r>
        <w:rPr>
          <w:i/>
        </w:rPr>
        <w:t>na-aš</w:t>
      </w:r>
      <w:r>
        <w:t>⌉</w:t>
      </w:r>
      <w:r>
        <w:rPr>
          <w:i/>
        </w:rPr>
        <w:t>-ša-an</w:t>
      </w:r>
      <w:r>
        <w:t xml:space="preserve"> </w:t>
      </w:r>
      <w:r>
        <w:rPr>
          <w:i/>
        </w:rPr>
        <w:t>Ú-UL</w:t>
      </w:r>
      <w:r>
        <w:t xml:space="preserve"> </w:t>
      </w:r>
      <w:r>
        <w:rPr>
          <w:i/>
        </w:rPr>
        <w:t>ku-e-da-ni-ik-k</w:t>
      </w:r>
      <w:r>
        <w:t>[</w:t>
      </w:r>
      <w:r>
        <w:rPr>
          <w:i/>
        </w:rPr>
        <w:t>i</w:t>
      </w:r>
      <w:r>
        <w:t xml:space="preserve"> </w:t>
      </w:r>
      <w:r>
        <w:rPr>
          <w:i/>
        </w:rPr>
        <w:t>...</w:t>
      </w:r>
      <w:r>
        <w:t xml:space="preserve"> ]</w:t>
      </w:r>
      <w:r>
        <w:br/>
      </w:r>
      <w:r>
        <w:rPr>
          <w:i/>
        </w:rPr>
        <w:t>nu</w:t>
      </w:r>
      <w:r>
        <w:t xml:space="preserve"> </w:t>
      </w:r>
      <w:r>
        <w:rPr>
          <w:i/>
        </w:rPr>
        <w:t>nam-ma</w:t>
      </w:r>
      <w:r>
        <w:t xml:space="preserve"> </w:t>
      </w:r>
      <w:r>
        <w:rPr>
          <w:i/>
        </w:rPr>
        <w:t>A-NA</w:t>
      </w:r>
      <w:r>
        <w:t xml:space="preserve"> DINGIRMEŠ NINDA.GUR4.RA</w:t>
      </w:r>
      <w:r>
        <w:rPr>
          <w:i/>
        </w:rPr>
        <w:t>-in</w:t>
      </w:r>
      <w:r>
        <w:t xml:space="preserve"> [ </w:t>
      </w:r>
      <w:r>
        <w:rPr>
          <w:i/>
        </w:rPr>
        <w:t>...</w:t>
      </w:r>
      <w:r>
        <w:t xml:space="preserve"> ]</w:t>
      </w:r>
      <w:r>
        <w:br/>
        <w:t>⌈A⌉.ŠÀ A.GÀR DINGIR</w:t>
      </w:r>
      <w:r>
        <w:rPr>
          <w:i/>
        </w:rPr>
        <w:t>-LIM</w:t>
      </w:r>
      <w:r>
        <w:t xml:space="preserve"> </w:t>
      </w:r>
      <w:r>
        <w:rPr>
          <w:i/>
        </w:rPr>
        <w:t>Ú-UL</w:t>
      </w:r>
      <w:r>
        <w:t xml:space="preserve"> </w:t>
      </w:r>
      <w:r>
        <w:rPr>
          <w:i/>
        </w:rPr>
        <w:t>ku-iš-ki</w:t>
      </w:r>
      <w:r>
        <w:t xml:space="preserve"> </w:t>
      </w:r>
      <w:r>
        <w:rPr>
          <w:i/>
        </w:rPr>
        <w:t>a-x-</w:t>
      </w:r>
      <w:r>
        <w:t xml:space="preserve">[ </w:t>
      </w:r>
      <w:r>
        <w:rPr>
          <w:i/>
        </w:rPr>
        <w:t>...</w:t>
      </w:r>
      <w:r>
        <w:t xml:space="preserve"> ]</w:t>
      </w:r>
      <w:r>
        <w:br/>
        <w:t>⌈</w:t>
      </w:r>
      <w:r>
        <w:rPr>
          <w:i/>
        </w:rPr>
        <w:t>Ú-UL</w:t>
      </w:r>
      <w:r>
        <w:t>⌉</w:t>
      </w:r>
      <w:r>
        <w:rPr>
          <w:i/>
        </w:rPr>
        <w:t>-ma</w:t>
      </w:r>
      <w:r>
        <w:t xml:space="preserve"> </w:t>
      </w:r>
      <w:r>
        <w:rPr>
          <w:i/>
        </w:rPr>
        <w:t>ma-al-li-ya-az-z</w:t>
      </w:r>
      <w:r>
        <w:t>[</w:t>
      </w:r>
      <w:r>
        <w:rPr>
          <w:i/>
        </w:rPr>
        <w:t>i</w:t>
      </w:r>
      <w:r>
        <w:t>]</w:t>
      </w:r>
      <w:r>
        <w:br/>
      </w:r>
      <w:r>
        <w:rPr>
          <w:i/>
        </w:rPr>
        <w:t>nu-kán</w:t>
      </w:r>
      <w:r>
        <w:t xml:space="preserve"> </w:t>
      </w:r>
      <w:r>
        <w:rPr>
          <w:i/>
        </w:rPr>
        <w:t>nam-ma</w:t>
      </w:r>
      <w:r>
        <w:t xml:space="preserve"> </w:t>
      </w:r>
      <w:r>
        <w:rPr>
          <w:i/>
        </w:rPr>
        <w:t>A-NA</w:t>
      </w:r>
      <w:r>
        <w:t xml:space="preserve"> DINGIRMEŠ UDU </w:t>
      </w:r>
      <w:r>
        <w:rPr>
          <w:i/>
        </w:rPr>
        <w:t>a-x-</w:t>
      </w:r>
      <w:r>
        <w:t xml:space="preserve">[ </w:t>
      </w:r>
      <w:r>
        <w:rPr>
          <w:i/>
        </w:rPr>
        <w:t>...</w:t>
      </w:r>
      <w:r>
        <w:t xml:space="preserve"> ]</w:t>
      </w:r>
      <w:r>
        <w:br/>
      </w:r>
      <w:r>
        <w:rPr>
          <w:i/>
        </w:rPr>
        <w:t>BE-LU</w:t>
      </w:r>
      <w:r>
        <w:t>MEŠ</w:t>
      </w:r>
      <w:r>
        <w:rPr>
          <w:i/>
        </w:rPr>
        <w:t>-YA</w:t>
      </w:r>
      <w:r>
        <w:t xml:space="preserve"> </w:t>
      </w:r>
      <w:r>
        <w:rPr>
          <w:i/>
        </w:rPr>
        <w:t>ku-wa-at</w:t>
      </w:r>
      <w:r>
        <w:t xml:space="preserve"> </w:t>
      </w:r>
      <w:r>
        <w:rPr>
          <w:i/>
        </w:rPr>
        <w:t>i-ya-at-tén</w:t>
      </w:r>
      <w:r>
        <w:br/>
      </w:r>
      <w:r>
        <w:rPr>
          <w:i/>
        </w:rPr>
        <w:t>x</w:t>
      </w:r>
      <w:r>
        <w:t xml:space="preserve">[ </w:t>
      </w:r>
      <w:r>
        <w:rPr>
          <w:i/>
        </w:rPr>
        <w:t>...</w:t>
      </w:r>
      <w:r>
        <w:t xml:space="preserve"> ]</w:t>
      </w:r>
      <w:r>
        <w:br/>
      </w:r>
      <w:r>
        <w:rPr>
          <w:i/>
        </w:rPr>
        <w:t>nu</w:t>
      </w:r>
      <w:r>
        <w:t xml:space="preserve"> KUR URU</w:t>
      </w:r>
      <w:r>
        <w:rPr>
          <w:i/>
        </w:rPr>
        <w:t>ḫa-at-ti</w:t>
      </w:r>
      <w:r>
        <w:t xml:space="preserve"> </w:t>
      </w:r>
      <w:r>
        <w:rPr>
          <w:i/>
        </w:rPr>
        <w:t>ḫi-in-ga-na-az</w:t>
      </w:r>
      <w:r>
        <w:t xml:space="preserve"> [ </w:t>
      </w:r>
      <w:r>
        <w:rPr>
          <w:i/>
        </w:rPr>
        <w:t>...</w:t>
      </w:r>
      <w:r>
        <w:t xml:space="preserve"> ]</w:t>
      </w:r>
      <w:r>
        <w:br/>
        <w:t>ŠÀ</w:t>
      </w:r>
      <w:r>
        <w:rPr>
          <w:i/>
        </w:rPr>
        <w:t>-az</w:t>
      </w:r>
      <w:r>
        <w:t xml:space="preserve"> </w:t>
      </w:r>
      <w:r>
        <w:rPr>
          <w:i/>
        </w:rPr>
        <w:t>la-aḫ-la-aḫ-ḫi-ma-an</w:t>
      </w:r>
      <w:r>
        <w:t xml:space="preserve"> </w:t>
      </w:r>
      <w:r>
        <w:rPr>
          <w:i/>
        </w:rPr>
        <w:t>Ú-UL</w:t>
      </w:r>
      <w:r>
        <w:t xml:space="preserve"> [ </w:t>
      </w:r>
      <w:r>
        <w:rPr>
          <w:i/>
        </w:rPr>
        <w:t>...</w:t>
      </w:r>
      <w:r>
        <w:t xml:space="preserve"> ]</w:t>
      </w:r>
      <w:r>
        <w:br/>
      </w:r>
      <w:r>
        <w:rPr>
          <w:i/>
        </w:rPr>
        <w:t>PA-NI</w:t>
      </w:r>
      <w:r>
        <w:t xml:space="preserve"> DINGIRMEŠ</w:t>
      </w:r>
      <w:r>
        <w:rPr>
          <w:i/>
        </w:rPr>
        <w:t>-ma</w:t>
      </w:r>
      <w:r>
        <w:t xml:space="preserve"> </w:t>
      </w:r>
      <w:r>
        <w:rPr>
          <w:i/>
        </w:rPr>
        <w:t>Ú-UL</w:t>
      </w:r>
      <w:r>
        <w:t xml:space="preserve"> </w:t>
      </w:r>
      <w:r>
        <w:rPr>
          <w:i/>
        </w:rPr>
        <w:t>ku-it-ki</w:t>
      </w:r>
      <w:r>
        <w:t xml:space="preserve"> </w:t>
      </w:r>
      <w:r>
        <w:rPr>
          <w:i/>
        </w:rPr>
        <w:t>wa-aš-t</w:t>
      </w:r>
      <w:r>
        <w:t>[</w:t>
      </w:r>
      <w:r>
        <w:rPr>
          <w:i/>
        </w:rPr>
        <w:t>a-</w:t>
      </w:r>
      <w:r>
        <w:t xml:space="preserve"> </w:t>
      </w:r>
      <w:r>
        <w:rPr>
          <w:i/>
        </w:rPr>
        <w:t>...</w:t>
      </w:r>
      <w:r>
        <w:t xml:space="preserve"> ]</w:t>
      </w:r>
      <w:r>
        <w:br/>
      </w:r>
      <w:r>
        <w:rPr>
          <w:i/>
        </w:rPr>
        <w:t>me-mi-an</w:t>
      </w:r>
      <w:r>
        <w:t xml:space="preserve"> </w:t>
      </w:r>
      <w:r>
        <w:rPr>
          <w:i/>
        </w:rPr>
        <w:t>ŠA</w:t>
      </w:r>
      <w:r>
        <w:t xml:space="preserve"> EZEN4MEŠ </w:t>
      </w:r>
      <w:r>
        <w:rPr>
          <w:i/>
        </w:rPr>
        <w:t>uš-ke-mi</w:t>
      </w:r>
      <w:r>
        <w:br/>
      </w:r>
      <w:r>
        <w:rPr>
          <w:i/>
        </w:rPr>
        <w:t>x</w:t>
      </w:r>
      <w:r>
        <w:t xml:space="preserve">[ </w:t>
      </w:r>
      <w:r>
        <w:rPr>
          <w:i/>
        </w:rPr>
        <w:t>...</w:t>
      </w:r>
      <w:r>
        <w:t xml:space="preserve"> ] </w:t>
      </w:r>
      <w:r>
        <w:rPr>
          <w:i/>
        </w:rPr>
        <w:t>kar-aš-nu-nu-un</w:t>
      </w:r>
      <w:r>
        <w:br/>
      </w:r>
      <w:r>
        <w:rPr>
          <w:i/>
        </w:rPr>
        <w:t>am-me-e-el</w:t>
      </w:r>
      <w:r>
        <w:t xml:space="preserve"> </w:t>
      </w:r>
      <w:r>
        <w:rPr>
          <w:i/>
        </w:rPr>
        <w:t>ku-i</w:t>
      </w:r>
      <w:r>
        <w:t>[</w:t>
      </w:r>
      <w:r>
        <w:rPr>
          <w:i/>
        </w:rPr>
        <w:t>š-ki</w:t>
      </w:r>
      <w:r>
        <w:t xml:space="preserve"> </w:t>
      </w:r>
      <w:r>
        <w:rPr>
          <w:i/>
        </w:rPr>
        <w:t>...</w:t>
      </w:r>
      <w:r>
        <w:t xml:space="preserve"> ]</w:t>
      </w:r>
      <w:r>
        <w:br/>
        <w:t>[</w:t>
      </w:r>
      <w:r>
        <w:rPr>
          <w:i/>
        </w:rPr>
        <w:t>_   _</w:t>
      </w:r>
      <w:r>
        <w:t xml:space="preserve"> </w:t>
      </w:r>
      <w:r>
        <w:rPr>
          <w:i/>
        </w:rPr>
        <w:t>-t</w:t>
      </w:r>
      <w:r>
        <w:t>]</w:t>
      </w:r>
      <w:r>
        <w:rPr>
          <w:i/>
        </w:rPr>
        <w:t>a</w:t>
      </w:r>
      <w:r>
        <w:br/>
        <w:t>⌈</w:t>
      </w:r>
      <w:r>
        <w:rPr>
          <w:i/>
        </w:rPr>
        <w:t>at</w:t>
      </w:r>
      <w:r>
        <w:t>⌉</w:t>
      </w:r>
      <w:r>
        <w:rPr>
          <w:i/>
        </w:rPr>
        <w:t>-ta-aš-mi-iš-ša</w:t>
      </w:r>
      <w:r>
        <w:t xml:space="preserve"> </w:t>
      </w:r>
      <w:r>
        <w:rPr>
          <w:i/>
        </w:rPr>
        <w:t>x</w:t>
      </w:r>
      <w:r>
        <w:t xml:space="preserve">[ </w:t>
      </w:r>
      <w:r>
        <w:rPr>
          <w:i/>
        </w:rPr>
        <w:t>...</w:t>
      </w:r>
      <w:r>
        <w:t xml:space="preserve"> ]</w:t>
      </w:r>
      <w:r>
        <w:br/>
        <w:t xml:space="preserve">[ </w:t>
      </w:r>
      <w:r>
        <w:rPr>
          <w:i/>
        </w:rPr>
        <w:t>...</w:t>
      </w:r>
      <w:r>
        <w:t xml:space="preserve"> ]</w:t>
      </w:r>
      <w:r>
        <w:rPr>
          <w:i/>
        </w:rPr>
        <w:t>-x-</w:t>
      </w:r>
      <w:r>
        <w:t>⌈</w:t>
      </w:r>
      <w:r>
        <w:rPr>
          <w:i/>
        </w:rPr>
        <w:t>ta</w:t>
      </w:r>
      <w:r>
        <w:t>?⌉ MUKAM.ḪI.A</w:t>
      </w:r>
      <w:r>
        <w:rPr>
          <w:i/>
        </w:rPr>
        <w:t>-</w:t>
      </w:r>
      <w:r>
        <w:t>⌈</w:t>
      </w:r>
      <w:r>
        <w:rPr>
          <w:i/>
        </w:rPr>
        <w:t>uš</w:t>
      </w:r>
      <w:r>
        <w:t xml:space="preserve">⌉ [ </w:t>
      </w:r>
      <w:r>
        <w:rPr>
          <w:i/>
        </w:rPr>
        <w:t>...</w:t>
      </w:r>
      <w:r>
        <w:t xml:space="preserve"> ]</w:t>
      </w:r>
      <w:r>
        <w:br/>
        <w:t xml:space="preserve">[ </w:t>
      </w:r>
      <w:r>
        <w:rPr>
          <w:i/>
        </w:rPr>
        <w:t>...</w:t>
      </w:r>
      <w:r>
        <w:t xml:space="preserve"> ]</w:t>
      </w:r>
      <w:r>
        <w:rPr>
          <w:i/>
        </w:rPr>
        <w:t>x x x x</w:t>
      </w:r>
      <w:r>
        <w:t xml:space="preserve">[ </w:t>
      </w:r>
      <w:r>
        <w:rPr>
          <w:i/>
        </w:rPr>
        <w:t>...</w:t>
      </w:r>
      <w:r>
        <w:t xml:space="preserve"> ]</w:t>
      </w:r>
    </w:p>
    <w:p w14:paraId="6A3908CA" w14:textId="77777777" w:rsidR="004D3993" w:rsidRDefault="004D3993">
      <w:pPr>
        <w:spacing w:after="120"/>
      </w:pPr>
    </w:p>
    <w:p w14:paraId="29132485" w14:textId="77777777" w:rsidR="004D3993" w:rsidRDefault="004D3993">
      <w:pPr>
        <w:spacing w:after="120"/>
      </w:pPr>
    </w:p>
    <w:p w14:paraId="5E6CD4D0" w14:textId="77777777" w:rsidR="004D3993" w:rsidRDefault="00A114E5">
      <w:pPr>
        <w:spacing w:after="120"/>
      </w:pPr>
      <w:r>
        <w:t>[ … ] AWAT mDutḫaliya ANA KUR-TI šer nakkišta "[And] the matter of Tudḫaliya became difficult for the land"</w:t>
      </w:r>
    </w:p>
    <w:p w14:paraId="102D08E1" w14:textId="77777777" w:rsidR="004D3993" w:rsidRDefault="004D3993">
      <w:pPr>
        <w:spacing w:after="120"/>
      </w:pPr>
    </w:p>
    <w:p w14:paraId="2ABA66FF" w14:textId="77777777" w:rsidR="004D3993" w:rsidRDefault="00A114E5">
      <w:pPr>
        <w:spacing w:after="120"/>
      </w:pPr>
      <w:r>
        <w:t>378.1 - „Erstes“ Pestgebet Muršilis II</w:t>
      </w:r>
    </w:p>
    <w:p w14:paraId="4C0E1483" w14:textId="77777777" w:rsidR="004D3993" w:rsidRDefault="00A114E5">
      <w:pPr>
        <w:spacing w:after="120"/>
      </w:pPr>
      <w:r>
        <w:t>KUB 14.14 Rs. 2'-3'</w:t>
      </w:r>
    </w:p>
    <w:p w14:paraId="5335B131" w14:textId="77777777" w:rsidR="004D3993" w:rsidRDefault="00A114E5">
      <w:pPr>
        <w:spacing w:after="120"/>
      </w:pPr>
      <w:r>
        <w:rPr>
          <w:i/>
        </w:rPr>
        <w:t>ki-nu-na</w:t>
      </w:r>
      <w:r>
        <w:t xml:space="preserve"> KUR URUGIDRU</w:t>
      </w:r>
      <w:r>
        <w:rPr>
          <w:i/>
        </w:rPr>
        <w:t>-ti</w:t>
      </w:r>
      <w:r>
        <w:t xml:space="preserve"> </w:t>
      </w:r>
      <w:r>
        <w:rPr>
          <w:i/>
        </w:rPr>
        <w:t>ku-it</w:t>
      </w:r>
      <w:r>
        <w:t xml:space="preserve"> </w:t>
      </w:r>
      <w:r>
        <w:rPr>
          <w:i/>
        </w:rPr>
        <w:t>ḫi-i</w:t>
      </w:r>
      <w:r>
        <w:t>[</w:t>
      </w:r>
      <w:r>
        <w:rPr>
          <w:i/>
        </w:rPr>
        <w:t>n-ga-n</w:t>
      </w:r>
      <w:r>
        <w:t>]</w:t>
      </w:r>
      <w:r>
        <w:rPr>
          <w:i/>
        </w:rPr>
        <w:t>a-</w:t>
      </w:r>
      <w:r>
        <w:t>⌈</w:t>
      </w:r>
      <w:r>
        <w:rPr>
          <w:i/>
        </w:rPr>
        <w:t>za</w:t>
      </w:r>
      <w:r>
        <w:t xml:space="preserve">⌉ </w:t>
      </w:r>
      <w:r>
        <w:rPr>
          <w:i/>
        </w:rPr>
        <w:t>me-ek-ki</w:t>
      </w:r>
      <w:r>
        <w:t xml:space="preserve"> </w:t>
      </w:r>
      <w:r>
        <w:rPr>
          <w:i/>
        </w:rPr>
        <w:t>ta-ma-aš-</w:t>
      </w:r>
      <w:r>
        <w:t>[</w:t>
      </w:r>
      <w:r>
        <w:rPr>
          <w:i/>
        </w:rPr>
        <w:t>ta-a</w:t>
      </w:r>
      <w:r>
        <w:t>]</w:t>
      </w:r>
      <w:r>
        <w:rPr>
          <w:i/>
        </w:rPr>
        <w:t>t</w:t>
      </w:r>
      <w:r>
        <w:br/>
      </w:r>
      <w:r>
        <w:rPr>
          <w:i/>
        </w:rPr>
        <w:t>nu</w:t>
      </w:r>
      <w:r>
        <w:t xml:space="preserve"> KUR URUGIDRU</w:t>
      </w:r>
      <w:r>
        <w:rPr>
          <w:i/>
        </w:rPr>
        <w:t>-ti</w:t>
      </w:r>
      <w:r>
        <w:t xml:space="preserve"> </w:t>
      </w:r>
      <w:r>
        <w:rPr>
          <w:i/>
        </w:rPr>
        <w:t>ak-ki-iš-ke-et-t</w:t>
      </w:r>
      <w:r>
        <w:t>[</w:t>
      </w:r>
      <w:r>
        <w:rPr>
          <w:i/>
        </w:rPr>
        <w:t>a-ri</w:t>
      </w:r>
      <w:r>
        <w:t>]</w:t>
      </w:r>
      <w:r>
        <w:br/>
        <w:t>[</w:t>
      </w:r>
      <w:r>
        <w:rPr>
          <w:i/>
        </w:rPr>
        <w:t>_   _</w:t>
      </w:r>
      <w:r>
        <w:t>] ⌈</w:t>
      </w:r>
      <w:r>
        <w:rPr>
          <w:i/>
        </w:rPr>
        <w:t>A</w:t>
      </w:r>
      <w:r>
        <w:t>⌉</w:t>
      </w:r>
      <w:r>
        <w:rPr>
          <w:i/>
        </w:rPr>
        <w:t>-WA-AT</w:t>
      </w:r>
      <w:r>
        <w:t xml:space="preserve"> m</w:t>
      </w:r>
      <w:r>
        <w:rPr>
          <w:i/>
        </w:rPr>
        <w:t>du-ut-ḫa-li-ya</w:t>
      </w:r>
      <w:r>
        <w:t xml:space="preserve"> </w:t>
      </w:r>
      <w:r>
        <w:rPr>
          <w:i/>
        </w:rPr>
        <w:t>A-NA</w:t>
      </w:r>
      <w:r>
        <w:t xml:space="preserve"> KUR</w:t>
      </w:r>
      <w:r>
        <w:rPr>
          <w:i/>
        </w:rPr>
        <w:t>-TI</w:t>
      </w:r>
      <w:r>
        <w:t xml:space="preserve"> </w:t>
      </w:r>
      <w:r>
        <w:rPr>
          <w:i/>
        </w:rPr>
        <w:t>še-er</w:t>
      </w:r>
      <w:r>
        <w:t xml:space="preserve"> </w:t>
      </w:r>
      <w:r>
        <w:rPr>
          <w:i/>
        </w:rPr>
        <w:t>na-ak-ki-iš-ta</w:t>
      </w:r>
      <w:r>
        <w:br/>
      </w:r>
      <w:r>
        <w:rPr>
          <w:i/>
        </w:rPr>
        <w:t>IŠ-TU</w:t>
      </w:r>
      <w:r>
        <w:t xml:space="preserve"> [DINGIR</w:t>
      </w:r>
      <w:r>
        <w:rPr>
          <w:i/>
        </w:rPr>
        <w:t>-LIM-y</w:t>
      </w:r>
      <w:r>
        <w:t>]</w:t>
      </w:r>
      <w:r>
        <w:rPr>
          <w:i/>
        </w:rPr>
        <w:t>a-aš-mu</w:t>
      </w:r>
      <w:r>
        <w:t xml:space="preserve"> </w:t>
      </w:r>
      <w:r>
        <w:rPr>
          <w:i/>
        </w:rPr>
        <w:t>ḫa-an-ta-et-ta-at</w:t>
      </w:r>
      <w:r>
        <w:br/>
      </w:r>
      <w:r>
        <w:rPr>
          <w:i/>
        </w:rPr>
        <w:lastRenderedPageBreak/>
        <w:t>nu-u</w:t>
      </w:r>
      <w:r>
        <w:t>[</w:t>
      </w:r>
      <w:r>
        <w:rPr>
          <w:i/>
        </w:rPr>
        <w:t>š-ši</w:t>
      </w:r>
      <w:r>
        <w:t xml:space="preserve"> </w:t>
      </w:r>
      <w:r>
        <w:rPr>
          <w:i/>
        </w:rPr>
        <w:t>…</w:t>
      </w:r>
      <w:r>
        <w:t xml:space="preserve">] </w:t>
      </w:r>
      <w:r>
        <w:rPr>
          <w:i/>
        </w:rPr>
        <w:t>a-ri-ya-nu-un</w:t>
      </w:r>
      <w:r>
        <w:br/>
      </w:r>
      <w:r>
        <w:rPr>
          <w:i/>
        </w:rPr>
        <w:t>nu</w:t>
      </w:r>
      <w:r>
        <w:t xml:space="preserve"> </w:t>
      </w:r>
      <w:r>
        <w:rPr>
          <w:i/>
        </w:rPr>
        <w:t>šu-ma</w:t>
      </w:r>
      <w:r>
        <w:t xml:space="preserve">!-a-aš </w:t>
      </w:r>
      <w:r>
        <w:rPr>
          <w:i/>
        </w:rPr>
        <w:t>A-</w:t>
      </w:r>
      <w:r>
        <w:t>⌈</w:t>
      </w:r>
      <w:r>
        <w:rPr>
          <w:i/>
        </w:rPr>
        <w:t>NA</w:t>
      </w:r>
      <w:r>
        <w:t xml:space="preserve">⌉ [DINGIRMEŠ </w:t>
      </w:r>
      <w:r>
        <w:rPr>
          <w:i/>
        </w:rPr>
        <w:t>B</w:t>
      </w:r>
      <w:r>
        <w:t>]</w:t>
      </w:r>
      <w:r>
        <w:rPr>
          <w:i/>
        </w:rPr>
        <w:t>E-LU</w:t>
      </w:r>
      <w:r>
        <w:t>MEŠ</w:t>
      </w:r>
      <w:r>
        <w:rPr>
          <w:i/>
        </w:rPr>
        <w:t>-YA</w:t>
      </w:r>
      <w:r>
        <w:t xml:space="preserve"> </w:t>
      </w:r>
      <w:r>
        <w:rPr>
          <w:i/>
        </w:rPr>
        <w:t>A-NA</w:t>
      </w:r>
      <w:r>
        <w:t xml:space="preserve"> ÉMEŠ DINGIRMEŠ</w:t>
      </w:r>
      <w:r>
        <w:rPr>
          <w:i/>
        </w:rPr>
        <w:t>-</w:t>
      </w:r>
      <w:r>
        <w:t>⌈</w:t>
      </w:r>
      <w:r>
        <w:rPr>
          <w:i/>
        </w:rPr>
        <w:t>KU-NU</w:t>
      </w:r>
      <w:r>
        <w:t xml:space="preserve">⌉ </w:t>
      </w:r>
      <w:r>
        <w:rPr>
          <w:i/>
        </w:rPr>
        <w:t>MA-MI-TI</w:t>
      </w:r>
      <w:r>
        <w:t xml:space="preserve"> </w:t>
      </w:r>
      <w:r>
        <w:rPr>
          <w:i/>
        </w:rPr>
        <w:t>A-NA</w:t>
      </w:r>
      <w:r>
        <w:t xml:space="preserve"> KUR</w:t>
      </w:r>
      <w:r>
        <w:rPr>
          <w:i/>
        </w:rPr>
        <w:t>-TI</w:t>
      </w:r>
      <w:r>
        <w:t xml:space="preserve"> [</w:t>
      </w:r>
      <w:r>
        <w:rPr>
          <w:i/>
        </w:rPr>
        <w:t>ḫ</w:t>
      </w:r>
      <w:r>
        <w:t>]</w:t>
      </w:r>
      <w:r>
        <w:rPr>
          <w:i/>
        </w:rPr>
        <w:t>i-in-ga-n</w:t>
      </w:r>
      <w:r>
        <w:t>[</w:t>
      </w:r>
      <w:r>
        <w:rPr>
          <w:i/>
        </w:rPr>
        <w:t>i</w:t>
      </w:r>
      <w:r>
        <w:t xml:space="preserve"> </w:t>
      </w:r>
      <w:r>
        <w:rPr>
          <w:i/>
        </w:rPr>
        <w:t>še</w:t>
      </w:r>
      <w:r>
        <w:t>]</w:t>
      </w:r>
      <w:r>
        <w:rPr>
          <w:i/>
        </w:rPr>
        <w:t>-er</w:t>
      </w:r>
      <w:r>
        <w:t xml:space="preserve"> </w:t>
      </w:r>
      <w:r>
        <w:rPr>
          <w:i/>
        </w:rPr>
        <w:t>ḫa-an-ta-et-ta-at</w:t>
      </w:r>
      <w:r>
        <w:br/>
      </w:r>
      <w:r>
        <w:rPr>
          <w:i/>
        </w:rPr>
        <w:t>nu</w:t>
      </w:r>
      <w:r>
        <w:t xml:space="preserve"> ⌈</w:t>
      </w:r>
      <w:r>
        <w:rPr>
          <w:i/>
        </w:rPr>
        <w:t>šu</w:t>
      </w:r>
      <w:r>
        <w:t>⌉</w:t>
      </w:r>
      <w:r>
        <w:rPr>
          <w:i/>
        </w:rPr>
        <w:t>-m</w:t>
      </w:r>
      <w:r>
        <w:t>[</w:t>
      </w:r>
      <w:r>
        <w:rPr>
          <w:i/>
        </w:rPr>
        <w:t>a-a-aš</w:t>
      </w:r>
      <w:r>
        <w:t xml:space="preserve"> </w:t>
      </w:r>
      <w:r>
        <w:rPr>
          <w:i/>
        </w:rPr>
        <w:t>A-NA</w:t>
      </w:r>
      <w:r>
        <w:t xml:space="preserve"> DINGIRMEŠ] ENMEŠ</w:t>
      </w:r>
      <w:r>
        <w:rPr>
          <w:i/>
        </w:rPr>
        <w:t>-YA</w:t>
      </w:r>
      <w:r>
        <w:t xml:space="preserve"> </w:t>
      </w:r>
      <w:r>
        <w:rPr>
          <w:i/>
        </w:rPr>
        <w:t>ŠA</w:t>
      </w:r>
      <w:r>
        <w:t xml:space="preserve"> </w:t>
      </w:r>
      <w:r>
        <w:rPr>
          <w:i/>
        </w:rPr>
        <w:t>MA-MI-TI</w:t>
      </w:r>
      <w:r>
        <w:t xml:space="preserve"> SÍSKUR [</w:t>
      </w:r>
      <w:r>
        <w:rPr>
          <w:i/>
        </w:rPr>
        <w:t>pé</w:t>
      </w:r>
      <w:r>
        <w:t>]</w:t>
      </w:r>
      <w:r>
        <w:rPr>
          <w:i/>
        </w:rPr>
        <w:t>-ra-an</w:t>
      </w:r>
      <w:r>
        <w:t xml:space="preserve"> </w:t>
      </w:r>
      <w:r>
        <w:rPr>
          <w:i/>
        </w:rPr>
        <w:t>ar-ḫa</w:t>
      </w:r>
      <w:r>
        <w:t xml:space="preserve"> </w:t>
      </w:r>
      <w:r>
        <w:rPr>
          <w:i/>
        </w:rPr>
        <w:t>i-ya-an-zi</w:t>
      </w:r>
      <w:r>
        <w:br/>
      </w:r>
      <w:r>
        <w:rPr>
          <w:i/>
        </w:rPr>
        <w:t>nu-</w:t>
      </w:r>
      <w:r>
        <w:t>⌈</w:t>
      </w:r>
      <w:r>
        <w:rPr>
          <w:i/>
        </w:rPr>
        <w:t>uš</w:t>
      </w:r>
      <w:r>
        <w:t xml:space="preserve">⌉ [ </w:t>
      </w:r>
      <w:r>
        <w:rPr>
          <w:i/>
        </w:rPr>
        <w:t>...</w:t>
      </w:r>
      <w:r>
        <w:t xml:space="preserve"> ] (</w:t>
      </w:r>
      <w:r>
        <w:rPr>
          <w:i/>
        </w:rPr>
        <w:t>Rasur</w:t>
      </w:r>
      <w:r>
        <w:t xml:space="preserve">) </w:t>
      </w:r>
      <w:r>
        <w:rPr>
          <w:i/>
        </w:rPr>
        <w:t>pár-ku-wa-an-zi</w:t>
      </w:r>
      <w:r>
        <w:br/>
      </w:r>
      <w:r>
        <w:rPr>
          <w:i/>
        </w:rPr>
        <w:t>am-mu-u</w:t>
      </w:r>
      <w:r>
        <w:t>[</w:t>
      </w:r>
      <w:r>
        <w:rPr>
          <w:i/>
        </w:rPr>
        <w:t>q-q</w:t>
      </w:r>
      <w:r>
        <w:t>]</w:t>
      </w:r>
      <w:r>
        <w:rPr>
          <w:i/>
        </w:rPr>
        <w:t>a</w:t>
      </w:r>
      <w:r>
        <w:t xml:space="preserve"> </w:t>
      </w:r>
      <w:r>
        <w:rPr>
          <w:i/>
        </w:rPr>
        <w:t>šu-ma-a-aš</w:t>
      </w:r>
      <w:r>
        <w:t xml:space="preserve"> </w:t>
      </w:r>
      <w:r>
        <w:rPr>
          <w:i/>
        </w:rPr>
        <w:t>A-NA</w:t>
      </w:r>
      <w:r>
        <w:t xml:space="preserve"> DINGIRMEŠ ⌈EN⌉MEŠ</w:t>
      </w:r>
      <w:r>
        <w:rPr>
          <w:i/>
        </w:rPr>
        <w:t>-Y</w:t>
      </w:r>
      <w:r>
        <w:t>[</w:t>
      </w:r>
      <w:r>
        <w:rPr>
          <w:i/>
        </w:rPr>
        <w:t>A</w:t>
      </w:r>
      <w:r>
        <w:t xml:space="preserve">] </w:t>
      </w:r>
      <w:r>
        <w:rPr>
          <w:i/>
        </w:rPr>
        <w:t>šar-ni-ik-zi-el</w:t>
      </w:r>
      <w:r>
        <w:t xml:space="preserve"> </w:t>
      </w:r>
      <w:r>
        <w:rPr>
          <w:i/>
        </w:rPr>
        <w:t>maš-kán-na</w:t>
      </w:r>
      <w:r>
        <w:t xml:space="preserve"> KUR</w:t>
      </w:r>
      <w:r>
        <w:rPr>
          <w:i/>
        </w:rPr>
        <w:t>-e</w:t>
      </w:r>
      <w:r>
        <w:t xml:space="preserve"> [ÚŠ</w:t>
      </w:r>
      <w:r>
        <w:rPr>
          <w:i/>
        </w:rPr>
        <w:t>-n</w:t>
      </w:r>
      <w:r>
        <w:t>]</w:t>
      </w:r>
      <w:r>
        <w:rPr>
          <w:i/>
        </w:rPr>
        <w:t>i</w:t>
      </w:r>
      <w:r>
        <w:t xml:space="preserve"> </w:t>
      </w:r>
      <w:r>
        <w:rPr>
          <w:i/>
        </w:rPr>
        <w:t>še-er</w:t>
      </w:r>
      <w:r>
        <w:t xml:space="preserve"> </w:t>
      </w:r>
      <w:r>
        <w:rPr>
          <w:i/>
        </w:rPr>
        <w:t>šar-ni-in-ki-iš-ke-mi</w:t>
      </w:r>
      <w:r>
        <w:t xml:space="preserve"> </w:t>
      </w:r>
      <w:r>
        <w:rPr>
          <w:i/>
        </w:rPr>
        <w:t>¬¬¬</w:t>
      </w:r>
    </w:p>
    <w:p w14:paraId="4DDB8934" w14:textId="77777777" w:rsidR="004D3993" w:rsidRDefault="00A114E5">
      <w:pPr>
        <w:spacing w:after="120"/>
      </w:pPr>
      <w:r>
        <w:t>As for that that the country ḫatti has now been severely threatened by the Se [uch] e:</w:t>
      </w:r>
      <w:r>
        <w:br/>
        <w:t>(So) she [cht] the country ḫatti there.</w:t>
      </w:r>
      <w:r>
        <w:br/>
        <w:t>[And] the matter of Tudḫaliya became difficult for the country.</w:t>
      </w:r>
      <w:r>
        <w:br/>
        <w:t>It was found to me by [the deity]</w:t>
      </w:r>
      <w:r>
        <w:br/>
        <w:t>And I have made an oracle request about it.</w:t>
      </w:r>
      <w:r>
        <w:br/>
        <w:t>For you, [the gods,] my [hei] rren, (and) for your temple is (my) oath (as the cause) for the [s] you [e] in the country:</w:t>
      </w:r>
      <w:r>
        <w:br/>
        <w:t>[V] or EU [ch,] my gentleman, the ritual will be carried out because of the (my) oath.</w:t>
      </w:r>
      <w:r>
        <w:br/>
        <w:t>(Sun) will be fulfilled (the obligation) [...].</w:t>
      </w:r>
      <w:r>
        <w:br/>
        <w:t>Ic [H] also wear a compensation and reconciliation (victims) because of [the plague] in the country.</w:t>
      </w:r>
    </w:p>
    <w:p w14:paraId="7A2B7903" w14:textId="77777777" w:rsidR="004D3993" w:rsidRDefault="004D3993">
      <w:pPr>
        <w:spacing w:after="120"/>
      </w:pPr>
    </w:p>
    <w:p w14:paraId="70CE6238" w14:textId="77777777" w:rsidR="004D3993" w:rsidRDefault="00A114E5">
      <w:pPr>
        <w:spacing w:after="120"/>
      </w:pPr>
      <w:r>
        <w:t>[nu ammu]k šer AWAT mDutḫaliya DUMU-RI ŠA DUMU mDutḫali[ya] n[a]kkēšta "On [ME] the matter of Tudḫaliya, the younger, the son of Tudḫali[ya], was heavy"</w:t>
      </w:r>
    </w:p>
    <w:p w14:paraId="389B018B" w14:textId="77777777" w:rsidR="004D3993" w:rsidRDefault="004D3993">
      <w:pPr>
        <w:spacing w:after="120"/>
      </w:pPr>
    </w:p>
    <w:p w14:paraId="2D970D6F" w14:textId="77777777" w:rsidR="004D3993" w:rsidRDefault="00A114E5">
      <w:pPr>
        <w:spacing w:after="120"/>
      </w:pPr>
      <w:r>
        <w:t>378.1 - „Erstes“ Pestgebet Muršilis II</w:t>
      </w:r>
    </w:p>
    <w:p w14:paraId="16EB304C" w14:textId="77777777" w:rsidR="004D3993" w:rsidRDefault="00A114E5">
      <w:pPr>
        <w:spacing w:after="120"/>
      </w:pPr>
      <w:r>
        <w:t>KUB 19.1 + KUB 14.14 Vs. 10-11</w:t>
      </w:r>
    </w:p>
    <w:p w14:paraId="57A88656" w14:textId="77777777" w:rsidR="004D3993" w:rsidRDefault="00A114E5">
      <w:pPr>
        <w:spacing w:after="120"/>
      </w:pPr>
      <w:r>
        <w:t>DINGIRMEŠ E[NM]EŠ</w:t>
      </w:r>
      <w:r>
        <w:rPr>
          <w:i/>
        </w:rPr>
        <w:t>-YA</w:t>
      </w:r>
      <w:r>
        <w:t xml:space="preserve"> [Š]À KUR URU</w:t>
      </w:r>
      <w:r>
        <w:rPr>
          <w:i/>
        </w:rPr>
        <w:t>ḫa-at-ti-kán</w:t>
      </w:r>
      <w:r>
        <w:t xml:space="preserve"> ÚŠ</w:t>
      </w:r>
      <w:r>
        <w:rPr>
          <w:i/>
        </w:rPr>
        <w:t>-an</w:t>
      </w:r>
      <w:r>
        <w:t xml:space="preserve"> ⌈</w:t>
      </w:r>
      <w:r>
        <w:rPr>
          <w:i/>
        </w:rPr>
        <w:t>ki-ša</w:t>
      </w:r>
      <w:r>
        <w:t>⌉</w:t>
      </w:r>
      <w:r>
        <w:rPr>
          <w:i/>
        </w:rPr>
        <w:t>-at</w:t>
      </w:r>
      <w:r>
        <w:br/>
      </w:r>
      <w:r>
        <w:rPr>
          <w:i/>
        </w:rPr>
        <w:t>nu</w:t>
      </w:r>
      <w:r>
        <w:t xml:space="preserve"> KUR URU</w:t>
      </w:r>
      <w:r>
        <w:rPr>
          <w:i/>
        </w:rPr>
        <w:t>ḫa-at-ti</w:t>
      </w:r>
      <w:r>
        <w:t xml:space="preserve"> </w:t>
      </w:r>
      <w:r>
        <w:rPr>
          <w:i/>
        </w:rPr>
        <w:t>ḫi-in-na-az</w:t>
      </w:r>
      <w:r>
        <w:t xml:space="preserve"> </w:t>
      </w:r>
      <w:r>
        <w:rPr>
          <w:i/>
        </w:rPr>
        <w:t>ta-ma-aš-ta-at</w:t>
      </w:r>
      <w:r>
        <w:br/>
        <w:t>[</w:t>
      </w:r>
      <w:r>
        <w:rPr>
          <w:i/>
        </w:rPr>
        <w:t>n</w:t>
      </w:r>
      <w:r>
        <w:t>]</w:t>
      </w:r>
      <w:r>
        <w:rPr>
          <w:i/>
        </w:rPr>
        <w:t>a-at</w:t>
      </w:r>
      <w:r>
        <w:t xml:space="preserve"> </w:t>
      </w:r>
      <w:r>
        <w:rPr>
          <w:i/>
        </w:rPr>
        <w:t>me-ek-ki</w:t>
      </w:r>
      <w:r>
        <w:t xml:space="preserve"> </w:t>
      </w:r>
      <w:r>
        <w:rPr>
          <w:i/>
        </w:rPr>
        <w:t>dam-m</w:t>
      </w:r>
      <w:r>
        <w:t>[</w:t>
      </w:r>
      <w:r>
        <w:rPr>
          <w:i/>
        </w:rPr>
        <w:t>e-eš-ḫa-et-ta-a</w:t>
      </w:r>
      <w:r>
        <w:t>]</w:t>
      </w:r>
      <w:r>
        <w:rPr>
          <w:i/>
        </w:rPr>
        <w:t>t</w:t>
      </w:r>
      <w:r>
        <w:br/>
      </w:r>
      <w:r>
        <w:rPr>
          <w:i/>
        </w:rPr>
        <w:t>nu</w:t>
      </w:r>
      <w:r>
        <w:t xml:space="preserve"> </w:t>
      </w:r>
      <w:r>
        <w:rPr>
          <w:i/>
        </w:rPr>
        <w:t>ka-a-aš</w:t>
      </w:r>
      <w:r>
        <w:t xml:space="preserve"> MU</w:t>
      </w:r>
      <w:r>
        <w:rPr>
          <w:i/>
        </w:rPr>
        <w:t>-20</w:t>
      </w:r>
      <w:r>
        <w:t>KAM</w:t>
      </w:r>
      <w:r>
        <w:br/>
      </w:r>
      <w:r>
        <w:rPr>
          <w:i/>
        </w:rPr>
        <w:t>me-ek-ki-ya</w:t>
      </w:r>
      <w:r>
        <w:t xml:space="preserve"> </w:t>
      </w:r>
      <w:r>
        <w:rPr>
          <w:i/>
        </w:rPr>
        <w:t>ku-it</w:t>
      </w:r>
      <w:r>
        <w:t xml:space="preserve"> ⌈KUR⌉ [URU</w:t>
      </w:r>
      <w:r>
        <w:rPr>
          <w:i/>
        </w:rPr>
        <w:t>ḫa-a</w:t>
      </w:r>
      <w:r>
        <w:t>]</w:t>
      </w:r>
      <w:r>
        <w:rPr>
          <w:i/>
        </w:rPr>
        <w:t>t-</w:t>
      </w:r>
      <w:r>
        <w:t>⌈</w:t>
      </w:r>
      <w:r>
        <w:rPr>
          <w:i/>
        </w:rPr>
        <w:t>ti</w:t>
      </w:r>
      <w:r>
        <w:t xml:space="preserve">⌉ </w:t>
      </w:r>
      <w:r>
        <w:rPr>
          <w:i/>
        </w:rPr>
        <w:t>ak-ki-iš-ke-et-t</w:t>
      </w:r>
      <w:r>
        <w:t>[</w:t>
      </w:r>
      <w:r>
        <w:rPr>
          <w:i/>
        </w:rPr>
        <w:t>a-ri</w:t>
      </w:r>
      <w:r>
        <w:t>]</w:t>
      </w:r>
      <w:r>
        <w:br/>
        <w:t>[</w:t>
      </w:r>
      <w:r>
        <w:rPr>
          <w:i/>
        </w:rPr>
        <w:t>nu</w:t>
      </w:r>
      <w:r>
        <w:t xml:space="preserve"> </w:t>
      </w:r>
      <w:r>
        <w:rPr>
          <w:i/>
        </w:rPr>
        <w:t>am-mu-u</w:t>
      </w:r>
      <w:r>
        <w:t>]</w:t>
      </w:r>
      <w:r>
        <w:rPr>
          <w:i/>
        </w:rPr>
        <w:t>k</w:t>
      </w:r>
      <w:r>
        <w:t xml:space="preserve"> </w:t>
      </w:r>
      <w:r>
        <w:rPr>
          <w:i/>
        </w:rPr>
        <w:t>še-er</w:t>
      </w:r>
      <w:r>
        <w:t xml:space="preserve"> </w:t>
      </w:r>
      <w:r>
        <w:rPr>
          <w:i/>
        </w:rPr>
        <w:t>A-WA-AT</w:t>
      </w:r>
      <w:r>
        <w:t xml:space="preserve"> (</w:t>
      </w:r>
      <w:r>
        <w:rPr>
          <w:i/>
        </w:rPr>
        <w:t>Rasur</w:t>
      </w:r>
      <w:r>
        <w:t>) m</w:t>
      </w:r>
      <w:r>
        <w:rPr>
          <w:i/>
        </w:rPr>
        <w:t>du-ut-ḫa-</w:t>
      </w:r>
      <w:r>
        <w:t>[</w:t>
      </w:r>
      <w:r>
        <w:rPr>
          <w:i/>
        </w:rPr>
        <w:t>li-ya</w:t>
      </w:r>
      <w:r>
        <w:t xml:space="preserve"> DUM]U</w:t>
      </w:r>
      <w:r>
        <w:rPr>
          <w:i/>
        </w:rPr>
        <w:t>-RI</w:t>
      </w:r>
      <w:r>
        <w:t xml:space="preserve"> </w:t>
      </w:r>
      <w:r>
        <w:rPr>
          <w:i/>
        </w:rPr>
        <w:t>ŠA</w:t>
      </w:r>
      <w:r>
        <w:t xml:space="preserve"> DUMU m⌈</w:t>
      </w:r>
      <w:r>
        <w:rPr>
          <w:i/>
        </w:rPr>
        <w:t>du-ut-ḫa-li</w:t>
      </w:r>
      <w:r>
        <w:t>⌉</w:t>
      </w:r>
      <w:r>
        <w:rPr>
          <w:i/>
        </w:rPr>
        <w:t>-</w:t>
      </w:r>
      <w:r>
        <w:t>[</w:t>
      </w:r>
      <w:r>
        <w:rPr>
          <w:i/>
        </w:rPr>
        <w:t>ya</w:t>
      </w:r>
      <w:r>
        <w:t xml:space="preserve">] </w:t>
      </w:r>
      <w:r>
        <w:rPr>
          <w:i/>
        </w:rPr>
        <w:t>n</w:t>
      </w:r>
      <w:r>
        <w:t>[</w:t>
      </w:r>
      <w:r>
        <w:rPr>
          <w:i/>
        </w:rPr>
        <w:t>a-a</w:t>
      </w:r>
      <w:r>
        <w:t>]</w:t>
      </w:r>
      <w:r>
        <w:rPr>
          <w:i/>
        </w:rPr>
        <w:t>k-ke-e-eš-ta</w:t>
      </w:r>
      <w:r>
        <w:br/>
      </w:r>
      <w:r>
        <w:rPr>
          <w:i/>
        </w:rPr>
        <w:t>IŠ-TU</w:t>
      </w:r>
      <w:r>
        <w:t xml:space="preserve"> DINGIR</w:t>
      </w:r>
      <w:r>
        <w:rPr>
          <w:i/>
        </w:rPr>
        <w:t>-LIM-ya</w:t>
      </w:r>
      <w:r>
        <w:t xml:space="preserve"> </w:t>
      </w:r>
      <w:r>
        <w:rPr>
          <w:i/>
        </w:rPr>
        <w:t>a-ri-ya-</w:t>
      </w:r>
      <w:r>
        <w:t>[</w:t>
      </w:r>
      <w:r>
        <w:rPr>
          <w:i/>
        </w:rPr>
        <w:t>nu-un</w:t>
      </w:r>
      <w:r>
        <w:t>]</w:t>
      </w:r>
      <w:r>
        <w:br/>
        <w:t>[</w:t>
      </w:r>
      <w:r>
        <w:rPr>
          <w:i/>
        </w:rPr>
        <w:t>…</w:t>
      </w:r>
      <w:r>
        <w:t>] ⌈</w:t>
      </w:r>
      <w:r>
        <w:rPr>
          <w:i/>
        </w:rPr>
        <w:t>A-WA</w:t>
      </w:r>
      <w:r>
        <w:t>⌉</w:t>
      </w:r>
      <w:r>
        <w:rPr>
          <w:i/>
        </w:rPr>
        <w:t>-AT</w:t>
      </w:r>
      <w:r>
        <w:t xml:space="preserve"> m</w:t>
      </w:r>
      <w:r>
        <w:rPr>
          <w:i/>
        </w:rPr>
        <w:t>du-ut-ḫa-li-ya</w:t>
      </w:r>
      <w:r>
        <w:t xml:space="preserve"> TUR</w:t>
      </w:r>
      <w:r>
        <w:rPr>
          <w:i/>
        </w:rPr>
        <w:t>-RI</w:t>
      </w:r>
      <w:r>
        <w:t xml:space="preserve"> </w:t>
      </w:r>
      <w:r>
        <w:rPr>
          <w:i/>
        </w:rPr>
        <w:t>I</w:t>
      </w:r>
      <w:r>
        <w:t>[</w:t>
      </w:r>
      <w:r>
        <w:rPr>
          <w:i/>
        </w:rPr>
        <w:t>Š-T</w:t>
      </w:r>
      <w:r>
        <w:t>]</w:t>
      </w:r>
      <w:r>
        <w:rPr>
          <w:i/>
        </w:rPr>
        <w:t>U</w:t>
      </w:r>
      <w:r>
        <w:t xml:space="preserve"> DINGIR</w:t>
      </w:r>
      <w:r>
        <w:rPr>
          <w:i/>
        </w:rPr>
        <w:t>-LIM-ya</w:t>
      </w:r>
      <w:r>
        <w:t xml:space="preserve"> </w:t>
      </w:r>
      <w:r>
        <w:rPr>
          <w:i/>
        </w:rPr>
        <w:t>ḫa-an-da-a-ed-da-at</w:t>
      </w:r>
      <w:r>
        <w:br/>
        <w:t>m</w:t>
      </w:r>
      <w:r>
        <w:rPr>
          <w:i/>
        </w:rPr>
        <w:t>du-u</w:t>
      </w:r>
      <w:r>
        <w:t>[</w:t>
      </w:r>
      <w:r>
        <w:rPr>
          <w:i/>
        </w:rPr>
        <w:t>t-ḫa-li-ya-aš</w:t>
      </w:r>
      <w:r>
        <w:t xml:space="preserve">] </w:t>
      </w:r>
      <w:r>
        <w:rPr>
          <w:i/>
        </w:rPr>
        <w:t>ku-it</w:t>
      </w:r>
      <w:r>
        <w:t xml:space="preserve"> DUMU</w:t>
      </w:r>
      <w:r>
        <w:rPr>
          <w:i/>
        </w:rPr>
        <w:t>-RU</w:t>
      </w:r>
      <w:r>
        <w:t xml:space="preserve"> </w:t>
      </w:r>
      <w:r>
        <w:rPr>
          <w:i/>
        </w:rPr>
        <w:t>A-NA</w:t>
      </w:r>
      <w:r>
        <w:t xml:space="preserve"> KUR URU</w:t>
      </w:r>
      <w:r>
        <w:rPr>
          <w:i/>
        </w:rPr>
        <w:t>ḫa-at-ti</w:t>
      </w:r>
      <w:r>
        <w:t xml:space="preserve"> </w:t>
      </w:r>
      <w:r>
        <w:rPr>
          <w:i/>
        </w:rPr>
        <w:t>BE-</w:t>
      </w:r>
      <w:r>
        <w:t>[</w:t>
      </w:r>
      <w:r>
        <w:rPr>
          <w:i/>
        </w:rPr>
        <w:t>E</w:t>
      </w:r>
      <w:r>
        <w:t>]</w:t>
      </w:r>
      <w:r>
        <w:rPr>
          <w:i/>
        </w:rPr>
        <w:t>L-ŠU-NU</w:t>
      </w:r>
      <w:r>
        <w:t xml:space="preserve"> </w:t>
      </w:r>
      <w:r>
        <w:rPr>
          <w:i/>
        </w:rPr>
        <w:t>e-eš-ta</w:t>
      </w:r>
      <w:r>
        <w:br/>
        <w:t>⌈</w:t>
      </w:r>
      <w:r>
        <w:rPr>
          <w:i/>
        </w:rPr>
        <w:t>nu</w:t>
      </w:r>
      <w:r>
        <w:t>⌉</w:t>
      </w:r>
      <w:r>
        <w:rPr>
          <w:i/>
        </w:rPr>
        <w:t>-u</w:t>
      </w:r>
      <w:r>
        <w:t>[</w:t>
      </w:r>
      <w:r>
        <w:rPr>
          <w:i/>
        </w:rPr>
        <w:t>š-ši-kán</w:t>
      </w:r>
      <w:r>
        <w:t xml:space="preserve"> URU</w:t>
      </w:r>
      <w:r>
        <w:rPr>
          <w:i/>
        </w:rPr>
        <w:t>ḫa-at</w:t>
      </w:r>
      <w:r>
        <w:t>]</w:t>
      </w:r>
      <w:r>
        <w:rPr>
          <w:i/>
        </w:rPr>
        <w:t>-tu-ša-aš</w:t>
      </w:r>
      <w:r>
        <w:t xml:space="preserve"> DUMUMEŠ LUGAL </w:t>
      </w:r>
      <w:r>
        <w:rPr>
          <w:i/>
        </w:rPr>
        <w:t>BE-LU</w:t>
      </w:r>
      <w:r>
        <w:t>ḪI.A UGULA LÚM[EŠ] ⌈</w:t>
      </w:r>
      <w:r>
        <w:rPr>
          <w:i/>
        </w:rPr>
        <w:t>LI</w:t>
      </w:r>
      <w:r>
        <w:t>⌉</w:t>
      </w:r>
      <w:r>
        <w:rPr>
          <w:i/>
        </w:rPr>
        <w:t>-IM-TUM</w:t>
      </w:r>
      <w:r>
        <w:t xml:space="preserve"> LÚ.MEŠDUGUD ÉRINM[EŠ ANŠE.KUR.R]AḪI.A </w:t>
      </w:r>
      <w:r>
        <w:rPr>
          <w:i/>
        </w:rPr>
        <w:t>ḫu-u-ma-</w:t>
      </w:r>
      <w:r>
        <w:rPr>
          <w:i/>
        </w:rPr>
        <w:lastRenderedPageBreak/>
        <w:t>an-za</w:t>
      </w:r>
      <w:r>
        <w:t xml:space="preserve"> </w:t>
      </w:r>
      <w:r>
        <w:rPr>
          <w:i/>
        </w:rPr>
        <w:t>še-er</w:t>
      </w:r>
      <w:r>
        <w:t xml:space="preserve"> </w:t>
      </w:r>
      <w:r>
        <w:rPr>
          <w:i/>
        </w:rPr>
        <w:t>li-in-ke-eš-</w:t>
      </w:r>
      <w:r>
        <w:t>⌈</w:t>
      </w:r>
      <w:r>
        <w:rPr>
          <w:i/>
        </w:rPr>
        <w:t>ta</w:t>
      </w:r>
      <w:r>
        <w:t>⌉</w:t>
      </w:r>
      <w:r>
        <w:br/>
      </w:r>
      <w:r>
        <w:rPr>
          <w:i/>
        </w:rPr>
        <w:t>A-BU-YA-ya-aš-ši</w:t>
      </w:r>
      <w:r>
        <w:t xml:space="preserve"> </w:t>
      </w:r>
      <w:r>
        <w:rPr>
          <w:i/>
        </w:rPr>
        <w:t>še-er</w:t>
      </w:r>
      <w:r>
        <w:t xml:space="preserve"> </w:t>
      </w:r>
      <w:r>
        <w:rPr>
          <w:i/>
        </w:rPr>
        <w:t>li-</w:t>
      </w:r>
      <w:r>
        <w:t>⌈</w:t>
      </w:r>
      <w:r>
        <w:rPr>
          <w:i/>
        </w:rPr>
        <w:t>in</w:t>
      </w:r>
      <w:r>
        <w:t>⌉</w:t>
      </w:r>
      <w:r>
        <w:rPr>
          <w:i/>
        </w:rPr>
        <w:t>-ke-</w:t>
      </w:r>
      <w:r>
        <w:t>[</w:t>
      </w:r>
      <w:r>
        <w:rPr>
          <w:i/>
        </w:rPr>
        <w:t>eš-ta</w:t>
      </w:r>
      <w:r>
        <w:t xml:space="preserve">] </w:t>
      </w:r>
      <w:r>
        <w:rPr>
          <w:i/>
        </w:rPr>
        <w:t>¬¬¬</w:t>
      </w:r>
    </w:p>
    <w:p w14:paraId="773669F4" w14:textId="77777777" w:rsidR="004D3993" w:rsidRDefault="00A114E5">
      <w:pPr>
        <w:spacing w:after="120"/>
      </w:pPr>
      <w:r>
        <w:t>Götter, my he [rre] n, inside the country ḫatti broke out a plague.</w:t>
      </w:r>
      <w:r>
        <w:br/>
        <w:t>The land ḫatti was depressed by the plague.</w:t>
      </w:r>
      <w:r>
        <w:br/>
        <w:t>It was strongly Bed.</w:t>
      </w:r>
      <w:r>
        <w:br/>
        <w:t>This (is) the 20th year,</w:t>
      </w:r>
      <w:r>
        <w:br/>
        <w:t>that (in) the country ḫatti will be given in large numbers.</w:t>
      </w:r>
      <w:r>
        <w:br/>
        <w:t>The matter of Tudḫaliya, the younger, the son of Tudḫali [ya], is difficult on [mi] r l [a].</w:t>
      </w:r>
      <w:r>
        <w:br/>
        <w:t>Also determined by the deity [e] me (you) by oracle.</w:t>
      </w:r>
      <w:r>
        <w:br/>
        <w:t>The matter of the Tudḫaliya, the younger one, was also determined by the deity.</w:t>
      </w:r>
      <w:r>
        <w:br/>
        <w:t>As for that that Tudḫ [Aliya], the younger one, was her master for the country ḫatti:</w:t>
      </w:r>
      <w:r>
        <w:br/>
        <w:t>The princes of [ḫat] tuša, the gentlemen, the leaders of a thousand, the dignitaries and the foot (and) car troops took off one oath.</w:t>
      </w:r>
      <w:r>
        <w:br/>
        <w:t>My father also put an oath on him.</w:t>
      </w:r>
    </w:p>
    <w:p w14:paraId="7D8BB83D" w14:textId="77777777" w:rsidR="004D3993" w:rsidRDefault="004D3993">
      <w:pPr>
        <w:spacing w:after="120"/>
      </w:pPr>
    </w:p>
    <w:p w14:paraId="7427ED13" w14:textId="77777777" w:rsidR="004D3993" w:rsidRDefault="00A114E5">
      <w:pPr>
        <w:spacing w:after="120"/>
      </w:pPr>
      <w:r>
        <w:t>pittuli-[ ... ]</w:t>
      </w:r>
    </w:p>
    <w:p w14:paraId="3ABEE7EA" w14:textId="77777777" w:rsidR="004D3993" w:rsidRDefault="004D3993">
      <w:pPr>
        <w:spacing w:after="120"/>
      </w:pPr>
    </w:p>
    <w:p w14:paraId="48D3D925" w14:textId="77777777" w:rsidR="004D3993" w:rsidRDefault="00A114E5">
      <w:pPr>
        <w:spacing w:after="120"/>
      </w:pPr>
      <w:r>
        <w:t>389.15 - Gebetsfragment</w:t>
      </w:r>
    </w:p>
    <w:p w14:paraId="023E31D1" w14:textId="77777777" w:rsidR="004D3993" w:rsidRDefault="00A114E5">
      <w:pPr>
        <w:spacing w:after="120"/>
      </w:pPr>
      <w:r>
        <w:t>KBo 9.103 r. Kol. 3'</w:t>
      </w:r>
    </w:p>
    <w:p w14:paraId="2709DC72"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w:t>
      </w:r>
      <w:r>
        <w:rPr>
          <w:i/>
        </w:rPr>
        <w:t>n</w:t>
      </w:r>
      <w:r>
        <w:t>]</w:t>
      </w:r>
      <w:r>
        <w:rPr>
          <w:i/>
        </w:rPr>
        <w:t>a</w:t>
      </w:r>
      <w:r>
        <w:t>?</w:t>
      </w:r>
      <w:r>
        <w:rPr>
          <w:i/>
        </w:rPr>
        <w:t>-aš-ta</w:t>
      </w:r>
      <w:r>
        <w:t xml:space="preserve"> </w:t>
      </w:r>
      <w:r>
        <w:rPr>
          <w:i/>
        </w:rPr>
        <w:t>x-</w:t>
      </w:r>
      <w:r>
        <w:t xml:space="preserve">[ </w:t>
      </w:r>
      <w:r>
        <w:rPr>
          <w:i/>
        </w:rPr>
        <w:t>...</w:t>
      </w:r>
      <w:r>
        <w:t xml:space="preserve"> ]</w:t>
      </w:r>
      <w:r>
        <w:br/>
        <w:t>[</w:t>
      </w:r>
      <w:r>
        <w:rPr>
          <w:i/>
        </w:rPr>
        <w:t>k</w:t>
      </w:r>
      <w:r>
        <w:t>]</w:t>
      </w:r>
      <w:r>
        <w:rPr>
          <w:i/>
        </w:rPr>
        <w:t>a-a-ša-w</w:t>
      </w:r>
      <w:r>
        <w:t>[</w:t>
      </w:r>
      <w:r>
        <w:rPr>
          <w:i/>
        </w:rPr>
        <w:t>a</w:t>
      </w:r>
      <w:r>
        <w:t xml:space="preserve"> </w:t>
      </w:r>
      <w:r>
        <w:rPr>
          <w:i/>
        </w:rPr>
        <w:t>...</w:t>
      </w:r>
      <w:r>
        <w:t xml:space="preserve"> ]</w:t>
      </w:r>
      <w:r>
        <w:br/>
      </w:r>
      <w:r>
        <w:rPr>
          <w:i/>
        </w:rPr>
        <w:t>pít-tu-li-</w:t>
      </w:r>
      <w:r>
        <w:t xml:space="preserve">[ </w:t>
      </w:r>
      <w:r>
        <w:rPr>
          <w:i/>
        </w:rPr>
        <w:t>...</w:t>
      </w:r>
      <w:r>
        <w:t xml:space="preserve"> ]</w:t>
      </w:r>
      <w:r>
        <w:br/>
        <w:t>LUGAL</w:t>
      </w:r>
      <w:r>
        <w:rPr>
          <w:i/>
        </w:rPr>
        <w:t>-uš-ša</w:t>
      </w:r>
      <w:r>
        <w:t xml:space="preserve"> [ </w:t>
      </w:r>
      <w:r>
        <w:rPr>
          <w:i/>
        </w:rPr>
        <w:t>...</w:t>
      </w:r>
      <w:r>
        <w:t xml:space="preserve"> ]</w:t>
      </w:r>
      <w:r>
        <w:br/>
      </w:r>
      <w:r>
        <w:rPr>
          <w:i/>
        </w:rPr>
        <w:t>pít-tu-l</w:t>
      </w:r>
      <w:r>
        <w:t>[</w:t>
      </w:r>
      <w:r>
        <w:rPr>
          <w:i/>
        </w:rPr>
        <w:t>i-</w:t>
      </w:r>
      <w:r>
        <w:t xml:space="preserve"> </w:t>
      </w:r>
      <w:r>
        <w:rPr>
          <w:i/>
        </w:rPr>
        <w:t>...</w:t>
      </w:r>
      <w:r>
        <w:t xml:space="preserve"> ]</w:t>
      </w:r>
      <w:r>
        <w:br/>
        <w:t xml:space="preserve">d30 </w:t>
      </w:r>
      <w:r>
        <w:rPr>
          <w:i/>
        </w:rPr>
        <w:t>BE-LÍ-</w:t>
      </w:r>
      <w:r>
        <w:t xml:space="preserve">[ </w:t>
      </w:r>
      <w:r>
        <w:rPr>
          <w:i/>
        </w:rPr>
        <w:t>...</w:t>
      </w:r>
      <w:r>
        <w:t xml:space="preserve"> ] </w:t>
      </w:r>
      <w:r>
        <w:rPr>
          <w:i/>
        </w:rPr>
        <w:t>¬¬¬</w:t>
      </w:r>
    </w:p>
    <w:p w14:paraId="405AB9C3" w14:textId="77777777" w:rsidR="004D3993" w:rsidRDefault="004D3993">
      <w:pPr>
        <w:spacing w:after="120"/>
      </w:pPr>
    </w:p>
    <w:p w14:paraId="73954F18" w14:textId="77777777" w:rsidR="004D3993" w:rsidRDefault="004D3993">
      <w:pPr>
        <w:spacing w:after="120"/>
      </w:pPr>
    </w:p>
    <w:p w14:paraId="42084314" w14:textId="77777777" w:rsidR="004D3993" w:rsidRDefault="00A114E5">
      <w:pPr>
        <w:spacing w:after="120"/>
      </w:pPr>
      <w:r>
        <w:t>nu=z=(š)ta namma anda lē impanaett[a] "you shouldn't be worried anymore! "</w:t>
      </w:r>
    </w:p>
    <w:p w14:paraId="52023DBE" w14:textId="77777777" w:rsidR="004D3993" w:rsidRDefault="004D3993">
      <w:pPr>
        <w:spacing w:after="120"/>
      </w:pPr>
    </w:p>
    <w:p w14:paraId="3B0775F2" w14:textId="77777777" w:rsidR="004D3993" w:rsidRDefault="00A114E5">
      <w:pPr>
        <w:spacing w:after="120"/>
      </w:pPr>
      <w:r>
        <w:t>332.3 - Der Wettergott: mugawar-Fragmente (Drittes Fragment)</w:t>
      </w:r>
    </w:p>
    <w:p w14:paraId="2844892D" w14:textId="77777777" w:rsidR="004D3993" w:rsidRDefault="00A114E5">
      <w:pPr>
        <w:spacing w:after="120"/>
      </w:pPr>
      <w:r>
        <w:t>KUB 33.68 Vs. ii 6</w:t>
      </w:r>
    </w:p>
    <w:p w14:paraId="684F4907" w14:textId="77777777" w:rsidR="004D3993" w:rsidRDefault="00A114E5">
      <w:pPr>
        <w:spacing w:after="120"/>
      </w:pPr>
      <w:r>
        <w:rPr>
          <w:i/>
        </w:rPr>
        <w:t>ka-a-ša</w:t>
      </w:r>
      <w:r>
        <w:t xml:space="preserve"> GIŠPÈŠ</w:t>
      </w:r>
      <w:r>
        <w:br/>
      </w:r>
      <w:r>
        <w:rPr>
          <w:i/>
        </w:rPr>
        <w:t>nu-za-ta</w:t>
      </w:r>
      <w:r>
        <w:t xml:space="preserve"> </w:t>
      </w:r>
      <w:r>
        <w:rPr>
          <w:i/>
        </w:rPr>
        <w:t>nam-ma</w:t>
      </w:r>
      <w:r>
        <w:t xml:space="preserve"> </w:t>
      </w:r>
      <w:r>
        <w:rPr>
          <w:i/>
        </w:rPr>
        <w:t>an-da</w:t>
      </w:r>
      <w:r>
        <w:t xml:space="preserve"> </w:t>
      </w:r>
      <w:r>
        <w:rPr>
          <w:i/>
        </w:rPr>
        <w:t>le-e</w:t>
      </w:r>
      <w:r>
        <w:t xml:space="preserve"> </w:t>
      </w:r>
      <w:r>
        <w:rPr>
          <w:i/>
        </w:rPr>
        <w:t>im-pa-na-et-t</w:t>
      </w:r>
      <w:r>
        <w:t>[</w:t>
      </w:r>
      <w:r>
        <w:rPr>
          <w:i/>
        </w:rPr>
        <w:t>a</w:t>
      </w:r>
      <w:r>
        <w:t>]</w:t>
      </w:r>
      <w:r>
        <w:br/>
      </w:r>
      <w:r>
        <w:rPr>
          <w:i/>
        </w:rPr>
        <w:t>nu</w:t>
      </w:r>
      <w:r>
        <w:t xml:space="preserve"> GIŠPÈŠ </w:t>
      </w:r>
      <w:r>
        <w:rPr>
          <w:i/>
        </w:rPr>
        <w:t>ma-aḫ-ḫa-an</w:t>
      </w:r>
      <w:r>
        <w:t xml:space="preserve"> </w:t>
      </w:r>
      <w:r>
        <w:rPr>
          <w:i/>
        </w:rPr>
        <w:t>an-dur-za</w:t>
      </w:r>
      <w:r>
        <w:t xml:space="preserve"> </w:t>
      </w:r>
      <w:r>
        <w:rPr>
          <w:i/>
        </w:rPr>
        <w:t>LI-IM</w:t>
      </w:r>
      <w:r>
        <w:t xml:space="preserve"> NUMUN</w:t>
      </w:r>
      <w:r>
        <w:rPr>
          <w:i/>
        </w:rPr>
        <w:t>-an</w:t>
      </w:r>
      <w:r>
        <w:t xml:space="preserve"> </w:t>
      </w:r>
      <w:r>
        <w:rPr>
          <w:i/>
        </w:rPr>
        <w:t>ḫar-zi</w:t>
      </w:r>
      <w:r>
        <w:br/>
      </w:r>
      <w:r>
        <w:rPr>
          <w:i/>
        </w:rPr>
        <w:lastRenderedPageBreak/>
        <w:t>zi-ga</w:t>
      </w:r>
      <w:r>
        <w:t xml:space="preserve"> ŠÀ</w:t>
      </w:r>
      <w:r>
        <w:rPr>
          <w:i/>
        </w:rPr>
        <w:t>-it</w:t>
      </w:r>
      <w:r>
        <w:t xml:space="preserve"> ⌈</w:t>
      </w:r>
      <w:r>
        <w:rPr>
          <w:i/>
        </w:rPr>
        <w:t>a</w:t>
      </w:r>
      <w:r>
        <w:t>⌉</w:t>
      </w:r>
      <w:r>
        <w:rPr>
          <w:i/>
        </w:rPr>
        <w:t>-aš-šu</w:t>
      </w:r>
      <w:r>
        <w:t xml:space="preserve"> </w:t>
      </w:r>
      <w:r>
        <w:rPr>
          <w:i/>
        </w:rPr>
        <w:t>ud-da-a-na-za</w:t>
      </w:r>
      <w:r>
        <w:t xml:space="preserve"> </w:t>
      </w:r>
      <w:r>
        <w:rPr>
          <w:i/>
        </w:rPr>
        <w:t>ḫar-ak</w:t>
      </w:r>
      <w:r>
        <w:br/>
        <w:t>GIŠ</w:t>
      </w:r>
      <w:r>
        <w:rPr>
          <w:i/>
        </w:rPr>
        <w:t>ša-ma-ma</w:t>
      </w:r>
      <w:r>
        <w:t xml:space="preserve"> </w:t>
      </w:r>
      <w:r>
        <w:rPr>
          <w:i/>
        </w:rPr>
        <w:t>ma-aḫ-ḫa-an</w:t>
      </w:r>
      <w:r>
        <w:t xml:space="preserve"> </w:t>
      </w:r>
      <w:r>
        <w:rPr>
          <w:i/>
        </w:rPr>
        <w:t>du-</w:t>
      </w:r>
      <w:r>
        <w:t>[</w:t>
      </w:r>
      <w:r>
        <w:rPr>
          <w:i/>
        </w:rPr>
        <w:t>w</w:t>
      </w:r>
      <w:r>
        <w:t>]</w:t>
      </w:r>
      <w:r>
        <w:rPr>
          <w:i/>
        </w:rPr>
        <w:t>a-ar-né-ez-zi</w:t>
      </w:r>
      <w:r>
        <w:br/>
      </w:r>
      <w:r>
        <w:rPr>
          <w:i/>
        </w:rPr>
        <w:t>nu</w:t>
      </w:r>
      <w:r>
        <w:t xml:space="preserve"> </w:t>
      </w:r>
      <w:r>
        <w:rPr>
          <w:i/>
        </w:rPr>
        <w:t>pár-aš-te-ḫu-uš</w:t>
      </w:r>
      <w:r>
        <w:t xml:space="preserve"> </w:t>
      </w:r>
      <w:r>
        <w:rPr>
          <w:i/>
        </w:rPr>
        <w:t>ar-ḫa</w:t>
      </w:r>
      <w:r>
        <w:t xml:space="preserve"> </w:t>
      </w:r>
      <w:r>
        <w:rPr>
          <w:i/>
        </w:rPr>
        <w:t>pé-eš-ši-i-e-</w:t>
      </w:r>
      <w:r>
        <w:t>⌈</w:t>
      </w:r>
      <w:r>
        <w:rPr>
          <w:i/>
        </w:rPr>
        <w:t>ez</w:t>
      </w:r>
      <w:r>
        <w:t>⌉</w:t>
      </w:r>
      <w:r>
        <w:rPr>
          <w:i/>
        </w:rPr>
        <w:t>-zi</w:t>
      </w:r>
      <w:r>
        <w:br/>
      </w:r>
      <w:r>
        <w:rPr>
          <w:i/>
        </w:rPr>
        <w:t>kar-di-ya-at-ta-ma-at-kán</w:t>
      </w:r>
      <w:r>
        <w:t xml:space="preserve"> </w:t>
      </w:r>
      <w:r>
        <w:rPr>
          <w:i/>
        </w:rPr>
        <w:t>ša-ra-a</w:t>
      </w:r>
      <w:r>
        <w:t xml:space="preserve"> </w:t>
      </w:r>
      <w:r>
        <w:rPr>
          <w:i/>
        </w:rPr>
        <w:t>da-an-zi</w:t>
      </w:r>
      <w:r>
        <w:t xml:space="preserve"> </w:t>
      </w:r>
      <w:r>
        <w:rPr>
          <w:i/>
        </w:rPr>
        <w:t>¬¬¬</w:t>
      </w:r>
    </w:p>
    <w:p w14:paraId="44B18EE6" w14:textId="77777777" w:rsidR="004D3993" w:rsidRDefault="00A114E5">
      <w:pPr>
        <w:spacing w:after="120"/>
      </w:pPr>
      <w:r>
        <w:t>Here (is) a cowardly</w:t>
      </w:r>
      <w:r>
        <w:br/>
        <w:t>you are no longer worried!</w:t>
      </w:r>
      <w:r>
        <w:br/>
        <w:t>How the cowardly keeps a thousand seeds inside,</w:t>
      </w:r>
      <w:r>
        <w:br/>
        <w:t>But you keep the good through the words inside.</w:t>
      </w:r>
      <w:r>
        <w:br/>
        <w:t>How he breaks the nuts,</w:t>
      </w:r>
      <w:r>
        <w:br/>
        <w:t>And the bowls throws away</w:t>
      </w:r>
      <w:r>
        <w:br/>
        <w:t>(and how) you get it up into your heart.</w:t>
      </w:r>
    </w:p>
    <w:p w14:paraId="6AC3E2F8" w14:textId="77777777" w:rsidR="004D3993" w:rsidRDefault="004D3993">
      <w:pPr>
        <w:spacing w:after="120"/>
      </w:pPr>
    </w:p>
    <w:p w14:paraId="77E746FE" w14:textId="77777777" w:rsidR="004D3993" w:rsidRDefault="00A114E5">
      <w:pPr>
        <w:spacing w:after="120"/>
      </w:pPr>
      <w:r>
        <w:t>[ ... l]ē impaišketta "[ ... ] you should [not] be worried!"</w:t>
      </w:r>
    </w:p>
    <w:p w14:paraId="7E9B649F" w14:textId="77777777" w:rsidR="004D3993" w:rsidRDefault="004D3993">
      <w:pPr>
        <w:spacing w:after="120"/>
      </w:pPr>
    </w:p>
    <w:p w14:paraId="2A702CC3" w14:textId="77777777" w:rsidR="004D3993" w:rsidRDefault="00A114E5">
      <w:pPr>
        <w:spacing w:after="120"/>
      </w:pPr>
      <w:r>
        <w:t>334.1.3 - Mythos des Verschwindens von Ḫannaḫanna</w:t>
      </w:r>
    </w:p>
    <w:p w14:paraId="2C71F834" w14:textId="77777777" w:rsidR="004D3993" w:rsidRDefault="00A114E5">
      <w:pPr>
        <w:spacing w:after="120"/>
      </w:pPr>
      <w:r>
        <w:t>KUB 33.76 17'</w:t>
      </w:r>
    </w:p>
    <w:p w14:paraId="2B4BA1AF" w14:textId="77777777" w:rsidR="004D3993" w:rsidRDefault="00A114E5">
      <w:pPr>
        <w:spacing w:after="120"/>
      </w:pPr>
      <w:r>
        <w:t xml:space="preserve">[ </w:t>
      </w:r>
      <w:r>
        <w:rPr>
          <w:i/>
        </w:rPr>
        <w:t>...</w:t>
      </w:r>
      <w:r>
        <w:t xml:space="preserve"> Ḫ]AD.DU.A GIŠ</w:t>
      </w:r>
      <w:r>
        <w:rPr>
          <w:i/>
        </w:rPr>
        <w:t>SE</w:t>
      </w:r>
      <w:r>
        <w:t>20</w:t>
      </w:r>
      <w:r>
        <w:rPr>
          <w:i/>
        </w:rPr>
        <w:t>-ER-DUM</w:t>
      </w:r>
      <w:r>
        <w:t xml:space="preserve"> [ </w:t>
      </w:r>
      <w:r>
        <w:rPr>
          <w:i/>
        </w:rPr>
        <w:t>...</w:t>
      </w:r>
      <w:r>
        <w:t xml:space="preserve"> ]</w:t>
      </w:r>
      <w:r>
        <w:br/>
        <w:t xml:space="preserve">[ </w:t>
      </w:r>
      <w:r>
        <w:rPr>
          <w:i/>
        </w:rPr>
        <w:t>...</w:t>
      </w:r>
      <w:r>
        <w:t xml:space="preserve"> ]</w:t>
      </w:r>
      <w:r>
        <w:rPr>
          <w:i/>
        </w:rPr>
        <w:t>-</w:t>
      </w:r>
      <w:r>
        <w:t>⌈</w:t>
      </w:r>
      <w:r>
        <w:rPr>
          <w:i/>
        </w:rPr>
        <w:t>A</w:t>
      </w:r>
      <w:r>
        <w:t xml:space="preserve">?⌉ </w:t>
      </w:r>
      <w:r>
        <w:rPr>
          <w:i/>
        </w:rPr>
        <w:t>ma-aḫ-ḫa-an</w:t>
      </w:r>
      <w:r>
        <w:t xml:space="preserve"> </w:t>
      </w:r>
      <w:r>
        <w:rPr>
          <w:i/>
        </w:rPr>
        <w:t>mi-li-i</w:t>
      </w:r>
      <w:r>
        <w:t>[</w:t>
      </w:r>
      <w:r>
        <w:rPr>
          <w:i/>
        </w:rPr>
        <w:t>d-du</w:t>
      </w:r>
      <w:r>
        <w:t>]</w:t>
      </w:r>
      <w:r>
        <w:br/>
        <w:t xml:space="preserve">[ </w:t>
      </w:r>
      <w:r>
        <w:rPr>
          <w:i/>
        </w:rPr>
        <w:t>...</w:t>
      </w:r>
      <w:r>
        <w:t xml:space="preserve"> ]</w:t>
      </w:r>
      <w:r>
        <w:rPr>
          <w:i/>
        </w:rPr>
        <w:t>x-an</w:t>
      </w:r>
      <w:r>
        <w:t xml:space="preserve"> </w:t>
      </w:r>
      <w:r>
        <w:rPr>
          <w:i/>
        </w:rPr>
        <w:t>QA-TAM-MA</w:t>
      </w:r>
      <w:r>
        <w:t xml:space="preserve"> [ </w:t>
      </w:r>
      <w:r>
        <w:rPr>
          <w:i/>
        </w:rPr>
        <w:t>...</w:t>
      </w:r>
      <w:r>
        <w:t xml:space="preserve"> ]</w:t>
      </w:r>
      <w:r>
        <w:br/>
        <w:t xml:space="preserve">[ </w:t>
      </w:r>
      <w:r>
        <w:rPr>
          <w:i/>
        </w:rPr>
        <w:t>...</w:t>
      </w:r>
      <w:r>
        <w:t xml:space="preserve"> </w:t>
      </w:r>
      <w:r>
        <w:rPr>
          <w:i/>
        </w:rPr>
        <w:t>l</w:t>
      </w:r>
      <w:r>
        <w:t>]</w:t>
      </w:r>
      <w:r>
        <w:rPr>
          <w:i/>
        </w:rPr>
        <w:t>e-e</w:t>
      </w:r>
      <w:r>
        <w:t xml:space="preserve"> </w:t>
      </w:r>
      <w:r>
        <w:rPr>
          <w:i/>
        </w:rPr>
        <w:t>im-pa-iš-kit</w:t>
      </w:r>
      <w:r>
        <w:t>9</w:t>
      </w:r>
      <w:r>
        <w:rPr>
          <w:i/>
        </w:rPr>
        <w:t>-ta</w:t>
      </w:r>
      <w:r>
        <w:t xml:space="preserve"> </w:t>
      </w:r>
      <w:r>
        <w:rPr>
          <w:i/>
        </w:rPr>
        <w:t>¬¬¬</w:t>
      </w:r>
    </w:p>
    <w:p w14:paraId="0F86724C" w14:textId="77777777" w:rsidR="004D3993" w:rsidRDefault="00A114E5">
      <w:pPr>
        <w:spacing w:after="120"/>
      </w:pPr>
      <w:r>
        <w:t>[... ro] sine, olive [...]</w:t>
      </w:r>
      <w:r>
        <w:br/>
        <w:t>[... should] cute as [... be]!</w:t>
      </w:r>
      <w:r>
        <w:br/>
        <w:t>[ ... ] as well [ ... ]</w:t>
      </w:r>
      <w:r>
        <w:br/>
        <w:t>[...] Should you [ni] be worried!</w:t>
      </w:r>
    </w:p>
    <w:p w14:paraId="33DB782B" w14:textId="77777777" w:rsidR="004D3993" w:rsidRDefault="004D3993">
      <w:pPr>
        <w:spacing w:after="120"/>
      </w:pPr>
    </w:p>
    <w:p w14:paraId="059DEA0F" w14:textId="77777777" w:rsidR="004D3993" w:rsidRDefault="00A114E5">
      <w:pPr>
        <w:spacing w:after="120"/>
      </w:pPr>
      <w:r>
        <w:t>ḫarnamnieškant[a ... ] arrawa[nz]i " ... ] are (too ? ) upset to wash [ ... ]"</w:t>
      </w:r>
    </w:p>
    <w:p w14:paraId="1628EC29" w14:textId="77777777" w:rsidR="004D3993" w:rsidRDefault="004D3993">
      <w:pPr>
        <w:spacing w:after="120"/>
      </w:pPr>
    </w:p>
    <w:p w14:paraId="3AF8A8E7" w14:textId="77777777" w:rsidR="004D3993" w:rsidRDefault="00A114E5">
      <w:pPr>
        <w:spacing w:after="120"/>
      </w:pPr>
      <w:r>
        <w:t>363.1 – Das Märchen von dem Sonnengott, der Kuh und dem Fischer</w:t>
      </w:r>
    </w:p>
    <w:p w14:paraId="70746EBF" w14:textId="77777777" w:rsidR="004D3993" w:rsidRDefault="00A114E5">
      <w:pPr>
        <w:spacing w:after="120"/>
      </w:pPr>
      <w:r>
        <w:t>KUB 24.7 Rs. iii 58''</w:t>
      </w:r>
    </w:p>
    <w:p w14:paraId="3DC98481" w14:textId="77777777" w:rsidR="004D3993" w:rsidRDefault="00A114E5">
      <w:pPr>
        <w:spacing w:after="120"/>
      </w:pPr>
      <w:r>
        <w:t>ÍDMEŠ GALMEŠ ⌈</w:t>
      </w:r>
      <w:r>
        <w:rPr>
          <w:i/>
        </w:rPr>
        <w:t>šar-ḫu</w:t>
      </w:r>
      <w:r>
        <w:t>⌉</w:t>
      </w:r>
      <w:r>
        <w:rPr>
          <w:i/>
        </w:rPr>
        <w:t>-</w:t>
      </w:r>
      <w:r>
        <w:t xml:space="preserve">[ </w:t>
      </w:r>
      <w:r>
        <w:rPr>
          <w:i/>
        </w:rPr>
        <w:t>...</w:t>
      </w:r>
      <w:r>
        <w:t xml:space="preserve"> </w:t>
      </w:r>
      <w:r>
        <w:rPr>
          <w:i/>
        </w:rPr>
        <w:t>-a</w:t>
      </w:r>
      <w:r>
        <w:t>]</w:t>
      </w:r>
      <w:r>
        <w:rPr>
          <w:i/>
        </w:rPr>
        <w:t>n</w:t>
      </w:r>
      <w:r>
        <w:t>?</w:t>
      </w:r>
      <w:r>
        <w:rPr>
          <w:i/>
        </w:rPr>
        <w:t>-</w:t>
      </w:r>
      <w:r>
        <w:t>⌈</w:t>
      </w:r>
      <w:r>
        <w:rPr>
          <w:i/>
        </w:rPr>
        <w:t>zi</w:t>
      </w:r>
      <w:r>
        <w:t>?⌉</w:t>
      </w:r>
      <w:r>
        <w:br/>
      </w:r>
      <w:r>
        <w:rPr>
          <w:i/>
        </w:rPr>
        <w:t>ḫar-nam-ni-eš-kán-ta</w:t>
      </w:r>
      <w:r>
        <w:t xml:space="preserve"> [ </w:t>
      </w:r>
      <w:r>
        <w:rPr>
          <w:i/>
        </w:rPr>
        <w:t>...</w:t>
      </w:r>
      <w:r>
        <w:t xml:space="preserve"> </w:t>
      </w:r>
      <w:r>
        <w:rPr>
          <w:i/>
        </w:rPr>
        <w:t>ḫa-le-e</w:t>
      </w:r>
      <w:r>
        <w:t>?</w:t>
      </w:r>
      <w:r>
        <w:rPr>
          <w:i/>
        </w:rPr>
        <w:t>-e</w:t>
      </w:r>
      <w:r>
        <w:t>]</w:t>
      </w:r>
      <w:r>
        <w:rPr>
          <w:i/>
        </w:rPr>
        <w:t>n</w:t>
      </w:r>
      <w:r>
        <w:t>?</w:t>
      </w:r>
      <w:r>
        <w:rPr>
          <w:i/>
        </w:rPr>
        <w:t>-zu</w:t>
      </w:r>
      <w:r>
        <w:t>ḪI.A ⌈</w:t>
      </w:r>
      <w:r>
        <w:rPr>
          <w:i/>
        </w:rPr>
        <w:t>ar</w:t>
      </w:r>
      <w:r>
        <w:t>⌉</w:t>
      </w:r>
      <w:r>
        <w:rPr>
          <w:i/>
        </w:rPr>
        <w:t>-ra-u-wa-an-z</w:t>
      </w:r>
      <w:r>
        <w:t>[</w:t>
      </w:r>
      <w:r>
        <w:rPr>
          <w:i/>
        </w:rPr>
        <w:t>i</w:t>
      </w:r>
      <w:r>
        <w:t>]</w:t>
      </w:r>
      <w:r>
        <w:br/>
      </w:r>
      <w:r>
        <w:rPr>
          <w:i/>
        </w:rPr>
        <w:t>ḫar-nam-ni-eš-kán-t</w:t>
      </w:r>
      <w:r>
        <w:t>[</w:t>
      </w:r>
      <w:r>
        <w:rPr>
          <w:i/>
        </w:rPr>
        <w:t>a</w:t>
      </w:r>
      <w:r>
        <w:t xml:space="preserve"> </w:t>
      </w:r>
      <w:r>
        <w:rPr>
          <w:i/>
        </w:rPr>
        <w:t>...</w:t>
      </w:r>
      <w:r>
        <w:t xml:space="preserve"> ]</w:t>
      </w:r>
      <w:r>
        <w:rPr>
          <w:i/>
        </w:rPr>
        <w:t>x</w:t>
      </w:r>
      <w:r>
        <w:t xml:space="preserve"> </w:t>
      </w:r>
      <w:r>
        <w:rPr>
          <w:i/>
        </w:rPr>
        <w:t>ar-ra-wa-</w:t>
      </w:r>
      <w:r>
        <w:t>[</w:t>
      </w:r>
      <w:r>
        <w:rPr>
          <w:i/>
        </w:rPr>
        <w:t>an-z</w:t>
      </w:r>
      <w:r>
        <w:t>]</w:t>
      </w:r>
      <w:r>
        <w:rPr>
          <w:i/>
        </w:rPr>
        <w:t>i</w:t>
      </w:r>
      <w:r>
        <w:br/>
      </w:r>
      <w:r>
        <w:rPr>
          <w:i/>
        </w:rPr>
        <w:t>iš-ḫa-na-aš</w:t>
      </w:r>
      <w:r>
        <w:t xml:space="preserve"> </w:t>
      </w:r>
      <w:r>
        <w:rPr>
          <w:i/>
        </w:rPr>
        <w:t>ki-ša-x</w:t>
      </w:r>
      <w:r>
        <w:t xml:space="preserve">[ </w:t>
      </w:r>
      <w:r>
        <w:rPr>
          <w:i/>
        </w:rPr>
        <w:t>...</w:t>
      </w:r>
      <w:r>
        <w:t xml:space="preserve"> ]</w:t>
      </w:r>
      <w:r>
        <w:rPr>
          <w:i/>
        </w:rPr>
        <w:t>x-</w:t>
      </w:r>
      <w:r>
        <w:t>⌈</w:t>
      </w:r>
      <w:r>
        <w:rPr>
          <w:i/>
        </w:rPr>
        <w:t>a</w:t>
      </w:r>
      <w:r>
        <w:t>?⌉</w:t>
      </w:r>
      <w:r>
        <w:rPr>
          <w:i/>
        </w:rPr>
        <w:t>-ri</w:t>
      </w:r>
      <w:r>
        <w:br/>
      </w:r>
      <w:r>
        <w:rPr>
          <w:i/>
        </w:rPr>
        <w:t>ḫu-u</w:t>
      </w:r>
      <w:r>
        <w:t>?</w:t>
      </w:r>
      <w:r>
        <w:rPr>
          <w:i/>
        </w:rPr>
        <w:t>-</w:t>
      </w:r>
      <w:r>
        <w:t xml:space="preserve">[ </w:t>
      </w:r>
      <w:r>
        <w:rPr>
          <w:i/>
        </w:rPr>
        <w:t>_   _   _</w:t>
      </w:r>
      <w:r>
        <w:t xml:space="preserve"> ]</w:t>
      </w:r>
      <w:r>
        <w:rPr>
          <w:i/>
        </w:rPr>
        <w:t>-ni-eš-ke-du</w:t>
      </w:r>
      <w:r>
        <w:br/>
      </w:r>
      <w:r>
        <w:lastRenderedPageBreak/>
        <w:t>UDKAM</w:t>
      </w:r>
      <w:r>
        <w:rPr>
          <w:i/>
        </w:rPr>
        <w:t>-az-za-ma</w:t>
      </w:r>
      <w:r>
        <w:t xml:space="preserve"> </w:t>
      </w:r>
      <w:r>
        <w:rPr>
          <w:i/>
        </w:rPr>
        <w:t>a-a-r</w:t>
      </w:r>
      <w:r>
        <w:t>[</w:t>
      </w:r>
      <w:r>
        <w:rPr>
          <w:i/>
        </w:rPr>
        <w:t>i</w:t>
      </w:r>
      <w:r>
        <w:t>]</w:t>
      </w:r>
      <w:r>
        <w:br/>
        <w:t xml:space="preserve">[ </w:t>
      </w:r>
      <w:r>
        <w:rPr>
          <w:i/>
        </w:rPr>
        <w:t>...</w:t>
      </w:r>
      <w:r>
        <w:t xml:space="preserve"> ]</w:t>
      </w:r>
      <w:r>
        <w:rPr>
          <w:i/>
        </w:rPr>
        <w:t>x</w:t>
      </w:r>
      <w:r>
        <w:t xml:space="preserve"> </w:t>
      </w:r>
      <w:r>
        <w:rPr>
          <w:i/>
        </w:rPr>
        <w:t>¬¬¬</w:t>
      </w:r>
    </w:p>
    <w:p w14:paraId="76ED3116" w14:textId="77777777" w:rsidR="004D3993" w:rsidRDefault="00A114E5">
      <w:pPr>
        <w:spacing w:after="120"/>
      </w:pPr>
      <w:r>
        <w:t>The big rivers [...] en [...]</w:t>
      </w:r>
      <w:r>
        <w:br/>
        <w:t>[...] are (to) opened [t], the [plants to wash.</w:t>
      </w:r>
      <w:r>
        <w:br/>
        <w:t>[...] are (too) applied, [...] to washing.</w:t>
      </w:r>
      <w:r>
        <w:br/>
        <w:t>[...] the blood [...]</w:t>
      </w:r>
      <w:r>
        <w:br/>
        <w:t>[ ... ] should [ ... ]</w:t>
      </w:r>
      <w:r>
        <w:br/>
        <w:t>But the day Wi [RD] warm.</w:t>
      </w:r>
      <w:r>
        <w:br/>
        <w:t>[...]</w:t>
      </w:r>
    </w:p>
    <w:p w14:paraId="04810C3C" w14:textId="77777777" w:rsidR="004D3993" w:rsidRDefault="004D3993">
      <w:pPr>
        <w:spacing w:after="120"/>
      </w:pPr>
    </w:p>
    <w:p w14:paraId="65BF1B5B" w14:textId="77777777" w:rsidR="004D3993" w:rsidRDefault="00A114E5">
      <w:pPr>
        <w:spacing w:after="120"/>
      </w:pPr>
      <w:r>
        <w:t>kappuwatten=ma=wa=za UL kwitki "but don’t worry about anything"</w:t>
      </w:r>
    </w:p>
    <w:p w14:paraId="6F896FC9" w14:textId="77777777" w:rsidR="004D3993" w:rsidRDefault="004D3993">
      <w:pPr>
        <w:spacing w:after="120"/>
      </w:pPr>
    </w:p>
    <w:p w14:paraId="06926A49" w14:textId="77777777" w:rsidR="004D3993" w:rsidRDefault="00A114E5">
      <w:pPr>
        <w:spacing w:after="120"/>
      </w:pPr>
      <w:r>
        <w:t>323.1 - Vom Verschwinden und der Wiederkehr der Sonnengottheit</w:t>
      </w:r>
    </w:p>
    <w:p w14:paraId="3A04142A" w14:textId="77777777" w:rsidR="004D3993" w:rsidRDefault="00A114E5">
      <w:pPr>
        <w:spacing w:after="120"/>
      </w:pPr>
      <w:r>
        <w:t>VBoT 58 Vs. i 19'</w:t>
      </w:r>
    </w:p>
    <w:p w14:paraId="49865816" w14:textId="77777777" w:rsidR="004D3993" w:rsidRDefault="00A114E5">
      <w:pPr>
        <w:spacing w:after="120"/>
      </w:pPr>
      <w:r>
        <w:rPr>
          <w:i/>
        </w:rPr>
        <w:t>nu</w:t>
      </w:r>
      <w:r>
        <w:t xml:space="preserve"> ÚḪI.A</w:t>
      </w:r>
      <w:r>
        <w:rPr>
          <w:i/>
        </w:rPr>
        <w:t>-an</w:t>
      </w:r>
      <w:r>
        <w:t xml:space="preserve"> KUR!.KURMEŠ GU4ḪI.A UDUḪI.A UR.GI7ḪI.A ⌈ŠAḪḪI⌉.A </w:t>
      </w:r>
      <w:r>
        <w:rPr>
          <w:i/>
        </w:rPr>
        <w:t>ti-</w:t>
      </w:r>
      <w:r>
        <w:t>⌈</w:t>
      </w:r>
      <w:r>
        <w:rPr>
          <w:i/>
        </w:rPr>
        <w:t>in</w:t>
      </w:r>
      <w:r>
        <w:t>⌉</w:t>
      </w:r>
      <w:r>
        <w:rPr>
          <w:i/>
        </w:rPr>
        <w:t>-</w:t>
      </w:r>
      <w:r>
        <w:t>[</w:t>
      </w:r>
      <w:r>
        <w:rPr>
          <w:i/>
        </w:rPr>
        <w:t>nu-ut</w:t>
      </w:r>
      <w:r>
        <w:t>]</w:t>
      </w:r>
      <w:r>
        <w:br/>
        <w:t xml:space="preserve">DUMUMEŠ </w:t>
      </w:r>
      <w:r>
        <w:rPr>
          <w:i/>
        </w:rPr>
        <w:t>kar</w:t>
      </w:r>
      <w:r>
        <w:t>!</w:t>
      </w:r>
      <w:r>
        <w:rPr>
          <w:i/>
        </w:rPr>
        <w:t>-ta-aš-ma</w:t>
      </w:r>
      <w:r>
        <w:t xml:space="preserve"> </w:t>
      </w:r>
      <w:r>
        <w:rPr>
          <w:i/>
        </w:rPr>
        <w:t>ḫal-ki-uš</w:t>
      </w:r>
      <w:r>
        <w:t xml:space="preserve"> [</w:t>
      </w:r>
      <w:r>
        <w:rPr>
          <w:i/>
        </w:rPr>
        <w:t>Ú-U</w:t>
      </w:r>
      <w:r>
        <w:t>]</w:t>
      </w:r>
      <w:r>
        <w:rPr>
          <w:i/>
        </w:rPr>
        <w:t>L</w:t>
      </w:r>
      <w:r>
        <w:t xml:space="preserve"> </w:t>
      </w:r>
      <w:r>
        <w:rPr>
          <w:i/>
        </w:rPr>
        <w:t>ti-in-nu-</w:t>
      </w:r>
      <w:r>
        <w:t>⌈</w:t>
      </w:r>
      <w:r>
        <w:rPr>
          <w:i/>
        </w:rPr>
        <w:t>zi</w:t>
      </w:r>
      <w:r>
        <w:t>⌉</w:t>
      </w:r>
      <w:r>
        <w:br/>
      </w:r>
      <w:r>
        <w:rPr>
          <w:i/>
        </w:rPr>
        <w:t>ták-ku-aš</w:t>
      </w:r>
      <w:r>
        <w:t xml:space="preserve"> </w:t>
      </w:r>
      <w:r>
        <w:rPr>
          <w:i/>
        </w:rPr>
        <w:t>t</w:t>
      </w:r>
      <w:r>
        <w:t>[</w:t>
      </w:r>
      <w:r>
        <w:rPr>
          <w:i/>
        </w:rPr>
        <w:t>i-in-nu-zi</w:t>
      </w:r>
      <w:r>
        <w:t>]</w:t>
      </w:r>
      <w:r>
        <w:br/>
      </w:r>
      <w:r>
        <w:rPr>
          <w:i/>
        </w:rPr>
        <w:t>nu-ma-aš-ta</w:t>
      </w:r>
      <w:r>
        <w:t xml:space="preserve"> </w:t>
      </w:r>
      <w:r>
        <w:rPr>
          <w:i/>
        </w:rPr>
        <w:t>an-dur-za</w:t>
      </w:r>
      <w:r>
        <w:t xml:space="preserve"> UZU!⌈</w:t>
      </w:r>
      <w:r>
        <w:rPr>
          <w:i/>
        </w:rPr>
        <w:t>ap</w:t>
      </w:r>
      <w:r>
        <w:t>!⌉</w:t>
      </w:r>
      <w:r>
        <w:rPr>
          <w:i/>
        </w:rPr>
        <w:t>-</w:t>
      </w:r>
      <w:r>
        <w:t>[</w:t>
      </w:r>
      <w:r>
        <w:rPr>
          <w:i/>
        </w:rPr>
        <w:t>pu</w:t>
      </w:r>
      <w:r>
        <w:t>]</w:t>
      </w:r>
      <w:r>
        <w:rPr>
          <w:i/>
        </w:rPr>
        <w:t>-uz-zi-ya-an-za</w:t>
      </w:r>
      <w:r>
        <w:t xml:space="preserve"> </w:t>
      </w:r>
      <w:r>
        <w:rPr>
          <w:i/>
        </w:rPr>
        <w:t>ḫar-zi</w:t>
      </w:r>
      <w:r>
        <w:br/>
      </w:r>
      <w:r>
        <w:rPr>
          <w:i/>
        </w:rPr>
        <w:t>x</w:t>
      </w:r>
      <w:r>
        <w:t xml:space="preserve">?[ </w:t>
      </w:r>
      <w:r>
        <w:rPr>
          <w:i/>
        </w:rPr>
        <w:t>...</w:t>
      </w:r>
      <w:r>
        <w:t>? ]</w:t>
      </w:r>
      <w:r>
        <w:br/>
      </w:r>
      <w:r>
        <w:rPr>
          <w:i/>
        </w:rPr>
        <w:t>nu-uš</w:t>
      </w:r>
      <w:r>
        <w:t xml:space="preserve"> </w:t>
      </w:r>
      <w:r>
        <w:rPr>
          <w:i/>
        </w:rPr>
        <w:t>Ú-UL</w:t>
      </w:r>
      <w:r>
        <w:t xml:space="preserve"> </w:t>
      </w:r>
      <w:r>
        <w:rPr>
          <w:i/>
        </w:rPr>
        <w:t>ti-in-nu-zi</w:t>
      </w:r>
      <w:r>
        <w:br/>
      </w:r>
      <w:r>
        <w:rPr>
          <w:i/>
        </w:rPr>
        <w:t>ma-a-an</w:t>
      </w:r>
      <w:r>
        <w:t xml:space="preserve"> </w:t>
      </w:r>
      <w:r>
        <w:rPr>
          <w:i/>
        </w:rPr>
        <w:t>ku-it-ta</w:t>
      </w:r>
      <w:r>
        <w:t xml:space="preserve"> </w:t>
      </w:r>
      <w:r>
        <w:rPr>
          <w:i/>
        </w:rPr>
        <w:t>ḫu-u-ma-an</w:t>
      </w:r>
      <w:r>
        <w:t xml:space="preserve"> [ </w:t>
      </w:r>
      <w:r>
        <w:rPr>
          <w:i/>
        </w:rPr>
        <w:t>...</w:t>
      </w:r>
      <w:r>
        <w:t xml:space="preserve"> ]</w:t>
      </w:r>
      <w:r>
        <w:br/>
      </w:r>
      <w:r>
        <w:rPr>
          <w:i/>
        </w:rPr>
        <w:t>a-pa-a-ša</w:t>
      </w:r>
      <w:r>
        <w:t xml:space="preserve"> </w:t>
      </w:r>
      <w:r>
        <w:rPr>
          <w:i/>
        </w:rPr>
        <w:t>pa-it</w:t>
      </w:r>
      <w:r>
        <w:t xml:space="preserve"> dIM</w:t>
      </w:r>
      <w:r>
        <w:rPr>
          <w:i/>
        </w:rPr>
        <w:t>-ni</w:t>
      </w:r>
      <w:r>
        <w:t xml:space="preserve"> </w:t>
      </w:r>
      <w:r>
        <w:rPr>
          <w:i/>
        </w:rPr>
        <w:t>te-et</w:t>
      </w:r>
      <w:r>
        <w:br/>
      </w:r>
      <w:r>
        <w:rPr>
          <w:i/>
        </w:rPr>
        <w:t>ki-i</w:t>
      </w:r>
      <w:r>
        <w:t xml:space="preserve"> </w:t>
      </w:r>
      <w:r>
        <w:rPr>
          <w:i/>
        </w:rPr>
        <w:t>ku-it</w:t>
      </w:r>
      <w:r>
        <w:t xml:space="preserve"> </w:t>
      </w:r>
      <w:r>
        <w:rPr>
          <w:i/>
        </w:rPr>
        <w:t>ki-ša-a</w:t>
      </w:r>
      <w:r>
        <w:t>[</w:t>
      </w:r>
      <w:r>
        <w:rPr>
          <w:i/>
        </w:rPr>
        <w:t>t</w:t>
      </w:r>
      <w:r>
        <w:t>]</w:t>
      </w:r>
      <w:r>
        <w:br/>
        <w:t xml:space="preserve">[ </w:t>
      </w:r>
      <w:r>
        <w:rPr>
          <w:i/>
        </w:rPr>
        <w:t>...</w:t>
      </w:r>
      <w:r>
        <w:t xml:space="preserve">? ] </w:t>
      </w:r>
      <w:r>
        <w:rPr>
          <w:i/>
        </w:rPr>
        <w:t>a-ši</w:t>
      </w:r>
      <w:r>
        <w:t xml:space="preserve"> </w:t>
      </w:r>
      <w:r>
        <w:rPr>
          <w:i/>
        </w:rPr>
        <w:t>ḫa-aḫ-ḫi-ma-aš</w:t>
      </w:r>
      <w:r>
        <w:t xml:space="preserve"> </w:t>
      </w:r>
      <w:r>
        <w:rPr>
          <w:i/>
        </w:rPr>
        <w:t>at-ti-iš-ši</w:t>
      </w:r>
      <w:r>
        <w:t xml:space="preserve"> </w:t>
      </w:r>
      <w:r>
        <w:rPr>
          <w:i/>
        </w:rPr>
        <w:t>an-ni-iš-ši</w:t>
      </w:r>
      <w:r>
        <w:t xml:space="preserve"> </w:t>
      </w:r>
      <w:r>
        <w:rPr>
          <w:i/>
        </w:rPr>
        <w:t>te-ez-zi</w:t>
      </w:r>
      <w:r>
        <w:t xml:space="preserve"> []</w:t>
      </w:r>
      <w:r>
        <w:br/>
      </w:r>
      <w:r>
        <w:rPr>
          <w:i/>
        </w:rPr>
        <w:t>ki-i</w:t>
      </w:r>
      <w:r>
        <w:t xml:space="preserve"> </w:t>
      </w:r>
      <w:r>
        <w:rPr>
          <w:i/>
        </w:rPr>
        <w:t>az-zi-ik-ki-ta-ni</w:t>
      </w:r>
      <w:r>
        <w:t xml:space="preserve"> </w:t>
      </w:r>
      <w:r>
        <w:rPr>
          <w:i/>
        </w:rPr>
        <w:t>ak-ku-uš-ki-it-ta-ni</w:t>
      </w:r>
      <w:r>
        <w:t xml:space="preserve"> []</w:t>
      </w:r>
      <w:r>
        <w:br/>
      </w:r>
      <w:r>
        <w:rPr>
          <w:i/>
        </w:rPr>
        <w:t>kap-pu-wa-at-tén-ma-wa-za</w:t>
      </w:r>
      <w:r>
        <w:t xml:space="preserve"> </w:t>
      </w:r>
      <w:r>
        <w:rPr>
          <w:i/>
        </w:rPr>
        <w:t>Ú-UL</w:t>
      </w:r>
      <w:r>
        <w:t xml:space="preserve"> </w:t>
      </w:r>
      <w:r>
        <w:rPr>
          <w:i/>
        </w:rPr>
        <w:t>ku-it-ki</w:t>
      </w:r>
      <w:r>
        <w:br/>
        <w:t xml:space="preserve">LÚSIPA.UDU LÚSIPA.⌈GU4⌉[ </w:t>
      </w:r>
      <w:r>
        <w:rPr>
          <w:i/>
        </w:rPr>
        <w:t>...</w:t>
      </w:r>
      <w:r>
        <w:t xml:space="preserve"> ]</w:t>
      </w:r>
      <w:r>
        <w:br/>
        <w:t>⌈</w:t>
      </w:r>
      <w:r>
        <w:rPr>
          <w:i/>
        </w:rPr>
        <w:t>a</w:t>
      </w:r>
      <w:r>
        <w:t>⌉</w:t>
      </w:r>
      <w:r>
        <w:rPr>
          <w:i/>
        </w:rPr>
        <w:t>-pa-a-ša</w:t>
      </w:r>
      <w:r>
        <w:t xml:space="preserve"> </w:t>
      </w:r>
      <w:r>
        <w:rPr>
          <w:i/>
        </w:rPr>
        <w:t>ut-ne-e</w:t>
      </w:r>
      <w:r>
        <w:t xml:space="preserve"> </w:t>
      </w:r>
      <w:r>
        <w:rPr>
          <w:i/>
        </w:rPr>
        <w:t>ti-in-nu-ut</w:t>
      </w:r>
      <w:r>
        <w:br/>
        <w:t>dIM</w:t>
      </w:r>
      <w:r>
        <w:rPr>
          <w:i/>
        </w:rPr>
        <w:t>-ša</w:t>
      </w:r>
      <w:r>
        <w:t xml:space="preserve"> </w:t>
      </w:r>
      <w:r>
        <w:rPr>
          <w:i/>
        </w:rPr>
        <w:t>Ú-UL</w:t>
      </w:r>
      <w:r>
        <w:t xml:space="preserve"> </w:t>
      </w:r>
      <w:r>
        <w:rPr>
          <w:i/>
        </w:rPr>
        <w:t>ša-a-ak-k</w:t>
      </w:r>
      <w:r>
        <w:t>[</w:t>
      </w:r>
      <w:r>
        <w:rPr>
          <w:i/>
        </w:rPr>
        <w:t>i</w:t>
      </w:r>
      <w:r>
        <w:t xml:space="preserve">] </w:t>
      </w:r>
      <w:r>
        <w:rPr>
          <w:i/>
        </w:rPr>
        <w:t>¬¬¬</w:t>
      </w:r>
    </w:p>
    <w:p w14:paraId="41EE331C" w14:textId="77777777" w:rsidR="004D3993" w:rsidRDefault="00A114E5">
      <w:pPr>
        <w:spacing w:after="120"/>
      </w:pPr>
      <w:r>
        <w:t>She lathes plants, countries, cattle, sheep, dogs (and) pigs.</w:t>
      </w:r>
      <w:r>
        <w:br/>
        <w:t>The children into their hearts (and) the grain paralyzes them.</w:t>
      </w:r>
      <w:r>
        <w:br/>
        <w:t>If [she] she l [umt],</w:t>
      </w:r>
      <w:r>
        <w:br/>
        <w:t>Hold inside the T [A] LG (you).</w:t>
      </w:r>
      <w:r>
        <w:br/>
        <w:t>[...]</w:t>
      </w:r>
      <w:r>
        <w:br/>
        <w:t>And she doesn't paralyze it</w:t>
      </w:r>
      <w:r>
        <w:br/>
        <w:t>how [she] had paralyzed. "</w:t>
      </w:r>
      <w:r>
        <w:br/>
      </w:r>
      <w:r>
        <w:lastRenderedPageBreak/>
        <w:t>But the one went (and) to the weather god:</w:t>
      </w:r>
      <w:r>
        <w:br/>
        <w:t>"This (is) what Gesch [ah]!"</w:t>
      </w:r>
      <w:r>
        <w:br/>
        <w:t>This rigid da [...] speaks to her father (and) of her mother:</w:t>
      </w:r>
      <w:r>
        <w:br/>
        <w:t>"You eat (and) drink this;</w:t>
      </w:r>
      <w:r>
        <w:br/>
        <w:t>But don't care about anything. "</w:t>
      </w:r>
      <w:r>
        <w:br/>
        <w:t>The shepherd (and) the beef shirt [...] "</w:t>
      </w:r>
      <w:r>
        <w:br/>
        <w:t>The (i.e. the rigid) paralyzed the country.</w:t>
      </w:r>
      <w:r>
        <w:br/>
        <w:t>The weather god does not notice (es).</w:t>
      </w:r>
    </w:p>
    <w:p w14:paraId="6A2BA152" w14:textId="77777777" w:rsidR="004D3993" w:rsidRDefault="004D3993">
      <w:pPr>
        <w:spacing w:after="120"/>
      </w:pPr>
    </w:p>
    <w:p w14:paraId="26D8B310" w14:textId="77777777" w:rsidR="004D3993" w:rsidRDefault="00A114E5">
      <w:pPr>
        <w:spacing w:after="120"/>
      </w:pPr>
      <w:r>
        <w:t>nu=za dIM-aš dtelipinun DUMU-ŠU kappuwēt "And the weather god was worried about Telipinu, his son"</w:t>
      </w:r>
    </w:p>
    <w:p w14:paraId="625A3258" w14:textId="77777777" w:rsidR="004D3993" w:rsidRDefault="004D3993">
      <w:pPr>
        <w:spacing w:after="120"/>
      </w:pPr>
    </w:p>
    <w:p w14:paraId="394A4963" w14:textId="77777777" w:rsidR="004D3993" w:rsidRDefault="00A114E5">
      <w:pPr>
        <w:spacing w:after="120"/>
      </w:pPr>
      <w:r>
        <w:t>324.1 - Erste Version des Telipinu-Mythos</w:t>
      </w:r>
    </w:p>
    <w:p w14:paraId="71EE389F" w14:textId="77777777" w:rsidR="004D3993" w:rsidRDefault="00A114E5">
      <w:pPr>
        <w:spacing w:after="120"/>
      </w:pPr>
      <w:r>
        <w:t>KUB 17.10 + KBo 55.8 Vs. i 21'</w:t>
      </w:r>
    </w:p>
    <w:p w14:paraId="5AFF2DE9" w14:textId="77777777" w:rsidR="004D3993" w:rsidRDefault="00A114E5">
      <w:pPr>
        <w:spacing w:after="120"/>
      </w:pPr>
      <w:r>
        <w:rPr>
          <w:i/>
        </w:rPr>
        <w:t>nu-za</w:t>
      </w:r>
      <w:r>
        <w:t xml:space="preserve"> dIM</w:t>
      </w:r>
      <w:r>
        <w:rPr>
          <w:i/>
        </w:rPr>
        <w:t>-aš</w:t>
      </w:r>
      <w:r>
        <w:t xml:space="preserve"> d⌈</w:t>
      </w:r>
      <w:r>
        <w:rPr>
          <w:i/>
        </w:rPr>
        <w:t>te</w:t>
      </w:r>
      <w:r>
        <w:t>⌉</w:t>
      </w:r>
      <w:r>
        <w:rPr>
          <w:i/>
        </w:rPr>
        <w:t>-li-pí-nu-un</w:t>
      </w:r>
      <w:r>
        <w:t xml:space="preserve"> DUMU</w:t>
      </w:r>
      <w:r>
        <w:rPr>
          <w:i/>
        </w:rPr>
        <w:t>-ŠU</w:t>
      </w:r>
      <w:r>
        <w:t xml:space="preserve"> </w:t>
      </w:r>
      <w:r>
        <w:rPr>
          <w:i/>
        </w:rPr>
        <w:t>kap-pu-u-e-et</w:t>
      </w:r>
      <w:r>
        <w:br/>
        <w:t>d</w:t>
      </w:r>
      <w:r>
        <w:rPr>
          <w:i/>
        </w:rPr>
        <w:t>te-li-pí-nu-uš-wa</w:t>
      </w:r>
      <w:r>
        <w:t xml:space="preserve"> [DU]MU</w:t>
      </w:r>
      <w:r>
        <w:rPr>
          <w:i/>
        </w:rPr>
        <w:t>-YA</w:t>
      </w:r>
      <w:r>
        <w:t xml:space="preserve"> </w:t>
      </w:r>
      <w:r>
        <w:rPr>
          <w:i/>
        </w:rPr>
        <w:t>an-da-an</w:t>
      </w:r>
      <w:r>
        <w:t xml:space="preserve"> NU.GÁL</w:t>
      </w:r>
      <w:r>
        <w:br/>
      </w:r>
      <w:r>
        <w:rPr>
          <w:i/>
        </w:rPr>
        <w:t>ša-a-i-et-wa-ra-aš-za</w:t>
      </w:r>
      <w:r>
        <w:br/>
      </w:r>
      <w:r>
        <w:rPr>
          <w:i/>
        </w:rPr>
        <w:t>nu-wa-</w:t>
      </w:r>
      <w:r>
        <w:t>⌈</w:t>
      </w:r>
      <w:r>
        <w:rPr>
          <w:i/>
        </w:rPr>
        <w:t>az</w:t>
      </w:r>
      <w:r>
        <w:t xml:space="preserve">⌉ </w:t>
      </w:r>
      <w:r>
        <w:rPr>
          <w:i/>
        </w:rPr>
        <w:t>ḫu-u-ma-an</w:t>
      </w:r>
      <w:r>
        <w:t xml:space="preserve"> </w:t>
      </w:r>
      <w:r>
        <w:rPr>
          <w:i/>
        </w:rPr>
        <w:t>a-aš-šu</w:t>
      </w:r>
      <w:r>
        <w:t xml:space="preserve"> </w:t>
      </w:r>
      <w:r>
        <w:rPr>
          <w:i/>
        </w:rPr>
        <w:t>pé-e-ta-aš</w:t>
      </w:r>
      <w:r>
        <w:br/>
        <w:t>[DIN]GIRMEŠ GAL.GAL DINGIRMEŠ TUR d</w:t>
      </w:r>
      <w:r>
        <w:rPr>
          <w:i/>
        </w:rPr>
        <w:t>te-li-pí-nu-un</w:t>
      </w:r>
      <w:r>
        <w:t xml:space="preserve"> </w:t>
      </w:r>
      <w:r>
        <w:rPr>
          <w:i/>
        </w:rPr>
        <w:t>ša-an-ḫi-iš-ki-u-wa-an</w:t>
      </w:r>
      <w:r>
        <w:t xml:space="preserve"> </w:t>
      </w:r>
      <w:r>
        <w:rPr>
          <w:i/>
        </w:rPr>
        <w:t>da-i-er</w:t>
      </w:r>
      <w:r>
        <w:br/>
        <w:t>dUTU</w:t>
      </w:r>
      <w:r>
        <w:rPr>
          <w:i/>
        </w:rPr>
        <w:t>-uš</w:t>
      </w:r>
      <w:r>
        <w:t xml:space="preserve"> ⌈</w:t>
      </w:r>
      <w:r>
        <w:rPr>
          <w:i/>
        </w:rPr>
        <w:t>ḫa</w:t>
      </w:r>
      <w:r>
        <w:t>⌉</w:t>
      </w:r>
      <w:r>
        <w:rPr>
          <w:i/>
        </w:rPr>
        <w:t>-a-ra-na-an</w:t>
      </w:r>
      <w:r>
        <w:t xml:space="preserve">MUŠEN </w:t>
      </w:r>
      <w:r>
        <w:rPr>
          <w:i/>
        </w:rPr>
        <w:t>le-e-li-wa-an-da-an</w:t>
      </w:r>
      <w:r>
        <w:t xml:space="preserve"> </w:t>
      </w:r>
      <w:r>
        <w:rPr>
          <w:i/>
        </w:rPr>
        <w:t>IŠ-PUR</w:t>
      </w:r>
      <w:r>
        <w:br/>
      </w:r>
      <w:r>
        <w:rPr>
          <w:i/>
        </w:rPr>
        <w:t>i-it-wa-ra-aš-ta</w:t>
      </w:r>
      <w:r>
        <w:t xml:space="preserve"> </w:t>
      </w:r>
      <w:r>
        <w:rPr>
          <w:i/>
        </w:rPr>
        <w:t>pár-ga-mu-uš</w:t>
      </w:r>
      <w:r>
        <w:t xml:space="preserve"> ḪUR.SAGDIDLI.ḪI.A </w:t>
      </w:r>
      <w:r>
        <w:rPr>
          <w:i/>
        </w:rPr>
        <w:t>ša-a-aḫ</w:t>
      </w:r>
      <w:r>
        <w:t xml:space="preserve"> </w:t>
      </w:r>
      <w:r>
        <w:rPr>
          <w:i/>
        </w:rPr>
        <w:t>¬¬¬</w:t>
      </w:r>
    </w:p>
    <w:p w14:paraId="0A91311E" w14:textId="77777777" w:rsidR="004D3993" w:rsidRDefault="00A114E5">
      <w:pPr>
        <w:spacing w:after="120"/>
      </w:pPr>
      <w:r>
        <w:t>And the weather god worried about Telipinu, his son.</w:t>
      </w:r>
      <w:r>
        <w:br/>
        <w:t>"Telipinu, my son, is not there.</w:t>
      </w:r>
      <w:r>
        <w:br/>
        <w:t>He was annoyed</w:t>
      </w:r>
      <w:r>
        <w:br/>
        <w:t>And all the best. "</w:t>
      </w:r>
      <w:r>
        <w:br/>
        <w:t>The big ones (and) the little gods began to look for Telipinu.</w:t>
      </w:r>
      <w:r>
        <w:br/>
        <w:t>The sun god sent out the nimble eagle:</w:t>
      </w:r>
      <w:r>
        <w:br/>
        <w:t>"Go (and) search the high mountains!</w:t>
      </w:r>
    </w:p>
    <w:p w14:paraId="7F160DD5" w14:textId="77777777" w:rsidR="004D3993" w:rsidRDefault="004D3993">
      <w:pPr>
        <w:spacing w:after="120"/>
      </w:pPr>
    </w:p>
    <w:p w14:paraId="0C1D9E97" w14:textId="77777777" w:rsidR="004D3993" w:rsidRDefault="00A114E5">
      <w:pPr>
        <w:spacing w:after="120"/>
      </w:pPr>
      <w:r>
        <w:t>d10-aš dLAMMA-an kappūwāet "The weather god was worried about Inara"</w:t>
      </w:r>
    </w:p>
    <w:p w14:paraId="6759C438" w14:textId="77777777" w:rsidR="004D3993" w:rsidRDefault="004D3993">
      <w:pPr>
        <w:spacing w:after="120"/>
      </w:pPr>
    </w:p>
    <w:p w14:paraId="79C98F7A" w14:textId="77777777" w:rsidR="004D3993" w:rsidRDefault="00A114E5">
      <w:pPr>
        <w:spacing w:after="120"/>
      </w:pPr>
      <w:r>
        <w:t>336.3 - Mythen der Göttin Inara</w:t>
      </w:r>
    </w:p>
    <w:p w14:paraId="4492342E" w14:textId="77777777" w:rsidR="004D3993" w:rsidRDefault="00A114E5">
      <w:pPr>
        <w:spacing w:after="120"/>
      </w:pPr>
      <w:r>
        <w:t>KUB 33.57 Vs. ii 7'</w:t>
      </w:r>
    </w:p>
    <w:p w14:paraId="37E8A21A" w14:textId="77777777" w:rsidR="004D3993" w:rsidRDefault="00A114E5">
      <w:pPr>
        <w:spacing w:after="120"/>
      </w:pPr>
      <w:r>
        <w:rPr>
          <w:i/>
        </w:rPr>
        <w:lastRenderedPageBreak/>
        <w:t>ú-uk-ta</w:t>
      </w:r>
      <w:r>
        <w:t xml:space="preserve"> </w:t>
      </w:r>
      <w:r>
        <w:rPr>
          <w:i/>
        </w:rPr>
        <w:t>pé-eḫ-ḫi</w:t>
      </w:r>
      <w:r>
        <w:t xml:space="preserve"> </w:t>
      </w:r>
      <w:r>
        <w:rPr>
          <w:i/>
        </w:rPr>
        <w:t>ut-né-e</w:t>
      </w:r>
      <w:r>
        <w:br/>
        <w:t>LÚ</w:t>
      </w:r>
      <w:r>
        <w:rPr>
          <w:i/>
        </w:rPr>
        <w:t>-na-an-na-ta</w:t>
      </w:r>
      <w:r>
        <w:t xml:space="preserve"> </w:t>
      </w:r>
      <w:r>
        <w:rPr>
          <w:i/>
        </w:rPr>
        <w:t>pé-eḫ-ḫi</w:t>
      </w:r>
      <w:r>
        <w:br/>
        <w:t>d</w:t>
      </w:r>
      <w:r>
        <w:rPr>
          <w:i/>
        </w:rPr>
        <w:t>10-aš</w:t>
      </w:r>
      <w:r>
        <w:t xml:space="preserve"> dLAMMA</w:t>
      </w:r>
      <w:r>
        <w:rPr>
          <w:i/>
        </w:rPr>
        <w:t>-an</w:t>
      </w:r>
      <w:r>
        <w:t xml:space="preserve"> </w:t>
      </w:r>
      <w:r>
        <w:rPr>
          <w:i/>
        </w:rPr>
        <w:t>kap-pu-u-wa-a-et</w:t>
      </w:r>
      <w:r>
        <w:br/>
        <w:t>NIM.LÀL</w:t>
      </w:r>
      <w:r>
        <w:rPr>
          <w:i/>
        </w:rPr>
        <w:t>-an</w:t>
      </w:r>
      <w:r>
        <w:t xml:space="preserve"> </w:t>
      </w:r>
      <w:r>
        <w:rPr>
          <w:i/>
        </w:rPr>
        <w:t>pí-i-e-et</w:t>
      </w:r>
      <w:r>
        <w:br/>
        <w:t>⌈</w:t>
      </w:r>
      <w:r>
        <w:rPr>
          <w:i/>
        </w:rPr>
        <w:t>i</w:t>
      </w:r>
      <w:r>
        <w:t>⌉</w:t>
      </w:r>
      <w:r>
        <w:rPr>
          <w:i/>
        </w:rPr>
        <w:t>-it-wa-ra-an</w:t>
      </w:r>
      <w:r>
        <w:t xml:space="preserve"> </w:t>
      </w:r>
      <w:r>
        <w:rPr>
          <w:i/>
        </w:rPr>
        <w:t>zi-ik</w:t>
      </w:r>
      <w:r>
        <w:t xml:space="preserve"> </w:t>
      </w:r>
      <w:r>
        <w:rPr>
          <w:i/>
        </w:rPr>
        <w:t>ša-an-ḫa</w:t>
      </w:r>
      <w:r>
        <w:br/>
        <w:t>NIM.LÀL</w:t>
      </w:r>
      <w:r>
        <w:rPr>
          <w:i/>
        </w:rPr>
        <w:t>-aš</w:t>
      </w:r>
      <w:r>
        <w:t xml:space="preserve"> </w:t>
      </w:r>
      <w:r>
        <w:rPr>
          <w:i/>
        </w:rPr>
        <w:t>pa-it</w:t>
      </w:r>
      <w:r>
        <w:br/>
        <w:t>[dN]IN.TU</w:t>
      </w:r>
      <w:r>
        <w:rPr>
          <w:i/>
        </w:rPr>
        <w:t>-an</w:t>
      </w:r>
      <w:r>
        <w:t xml:space="preserve"> </w:t>
      </w:r>
      <w:r>
        <w:rPr>
          <w:i/>
        </w:rPr>
        <w:t>ú-e-mi-ya-at</w:t>
      </w:r>
      <w:r>
        <w:br/>
      </w:r>
      <w:r>
        <w:rPr>
          <w:i/>
        </w:rPr>
        <w:t>nu-uš-ši</w:t>
      </w:r>
      <w:r>
        <w:t xml:space="preserve"> </w:t>
      </w:r>
      <w:r>
        <w:rPr>
          <w:i/>
        </w:rPr>
        <w:t>tar-aš-ši-ke-ez-zi</w:t>
      </w:r>
      <w:r>
        <w:br/>
        <w:t>[dI]M</w:t>
      </w:r>
      <w:r>
        <w:rPr>
          <w:i/>
        </w:rPr>
        <w:t>-aš-wa-za</w:t>
      </w:r>
      <w:r>
        <w:t xml:space="preserve"> DUMU.MUNUS</w:t>
      </w:r>
      <w:r>
        <w:rPr>
          <w:i/>
        </w:rPr>
        <w:t>-SÚ</w:t>
      </w:r>
      <w:r>
        <w:t xml:space="preserve"> </w:t>
      </w:r>
      <w:r>
        <w:rPr>
          <w:i/>
        </w:rPr>
        <w:t>kap-pu-u-wa-a-et</w:t>
      </w:r>
      <w:r>
        <w:t xml:space="preserve"> </w:t>
      </w:r>
      <w:r>
        <w:rPr>
          <w:i/>
        </w:rPr>
        <w:t>¬¬¬</w:t>
      </w:r>
    </w:p>
    <w:p w14:paraId="729F8DAB" w14:textId="77777777" w:rsidR="004D3993" w:rsidRDefault="00A114E5">
      <w:pPr>
        <w:spacing w:after="120"/>
      </w:pPr>
      <w:r>
        <w:t>I'll give you a country</w:t>
      </w:r>
      <w:r>
        <w:br/>
        <w:t>I also give you a man. "</w:t>
      </w:r>
      <w:r>
        <w:br/>
        <w:t>The weather god worried about Inara</w:t>
      </w:r>
      <w:r>
        <w:br/>
        <w:t>(and) sent the bee:</w:t>
      </w:r>
      <w:r>
        <w:br/>
        <w:t>"Go (and) search them!"</w:t>
      </w:r>
      <w:r>
        <w:br/>
        <w:t>The bee went</w:t>
      </w:r>
      <w:r>
        <w:br/>
        <w:t>(and) found [ḫan] naḫanna.</w:t>
      </w:r>
      <w:r>
        <w:br/>
        <w:t>She says to her:</w:t>
      </w:r>
      <w:r>
        <w:br/>
        <w:t>"The [wet] Tergot took care of his daughter."</w:t>
      </w:r>
    </w:p>
    <w:p w14:paraId="6E0ACB3C" w14:textId="77777777" w:rsidR="004D3993" w:rsidRDefault="004D3993">
      <w:pPr>
        <w:spacing w:after="120"/>
      </w:pPr>
    </w:p>
    <w:p w14:paraId="2F23AF37" w14:textId="77777777" w:rsidR="004D3993" w:rsidRDefault="00A114E5">
      <w:pPr>
        <w:spacing w:after="120"/>
      </w:pPr>
      <w:r>
        <w:t>[dI]M-aš=wa=za DUMU.MUNUS-SU kappūwāet "“The [weather] god was worried about his daughter.”"</w:t>
      </w:r>
    </w:p>
    <w:p w14:paraId="0705928C" w14:textId="77777777" w:rsidR="004D3993" w:rsidRDefault="004D3993">
      <w:pPr>
        <w:spacing w:after="120"/>
      </w:pPr>
    </w:p>
    <w:p w14:paraId="7BD3B5DC" w14:textId="77777777" w:rsidR="004D3993" w:rsidRDefault="00A114E5">
      <w:pPr>
        <w:spacing w:after="120"/>
      </w:pPr>
      <w:r>
        <w:t>336.3 - Mythen der Göttin Inara</w:t>
      </w:r>
    </w:p>
    <w:p w14:paraId="03F4B130" w14:textId="77777777" w:rsidR="004D3993" w:rsidRDefault="00A114E5">
      <w:pPr>
        <w:spacing w:after="120"/>
      </w:pPr>
      <w:r>
        <w:t>KUB 33.57 Vs. ii 10'</w:t>
      </w:r>
    </w:p>
    <w:p w14:paraId="5D3E2014" w14:textId="77777777" w:rsidR="004D3993" w:rsidRDefault="00A114E5">
      <w:pPr>
        <w:spacing w:after="120"/>
      </w:pPr>
      <w:r>
        <w:rPr>
          <w:i/>
        </w:rPr>
        <w:t>ú-uk-ta</w:t>
      </w:r>
      <w:r>
        <w:t xml:space="preserve"> </w:t>
      </w:r>
      <w:r>
        <w:rPr>
          <w:i/>
        </w:rPr>
        <w:t>pé-eḫ-ḫi</w:t>
      </w:r>
      <w:r>
        <w:t xml:space="preserve"> </w:t>
      </w:r>
      <w:r>
        <w:rPr>
          <w:i/>
        </w:rPr>
        <w:t>ut-né-e</w:t>
      </w:r>
      <w:r>
        <w:br/>
        <w:t>LÚ</w:t>
      </w:r>
      <w:r>
        <w:rPr>
          <w:i/>
        </w:rPr>
        <w:t>-na-an-na-ta</w:t>
      </w:r>
      <w:r>
        <w:t xml:space="preserve"> </w:t>
      </w:r>
      <w:r>
        <w:rPr>
          <w:i/>
        </w:rPr>
        <w:t>pé-eḫ-ḫi</w:t>
      </w:r>
      <w:r>
        <w:br/>
        <w:t>d</w:t>
      </w:r>
      <w:r>
        <w:rPr>
          <w:i/>
        </w:rPr>
        <w:t>10-aš</w:t>
      </w:r>
      <w:r>
        <w:t xml:space="preserve"> dLAMMA</w:t>
      </w:r>
      <w:r>
        <w:rPr>
          <w:i/>
        </w:rPr>
        <w:t>-an</w:t>
      </w:r>
      <w:r>
        <w:t xml:space="preserve"> </w:t>
      </w:r>
      <w:r>
        <w:rPr>
          <w:i/>
        </w:rPr>
        <w:t>kap-pu-u-wa-a-et</w:t>
      </w:r>
      <w:r>
        <w:br/>
        <w:t>NIM.LÀL</w:t>
      </w:r>
      <w:r>
        <w:rPr>
          <w:i/>
        </w:rPr>
        <w:t>-an</w:t>
      </w:r>
      <w:r>
        <w:t xml:space="preserve"> </w:t>
      </w:r>
      <w:r>
        <w:rPr>
          <w:i/>
        </w:rPr>
        <w:t>pí-i-e-et</w:t>
      </w:r>
      <w:r>
        <w:br/>
        <w:t>⌈</w:t>
      </w:r>
      <w:r>
        <w:rPr>
          <w:i/>
        </w:rPr>
        <w:t>i</w:t>
      </w:r>
      <w:r>
        <w:t>⌉</w:t>
      </w:r>
      <w:r>
        <w:rPr>
          <w:i/>
        </w:rPr>
        <w:t>-it-wa-ra-an</w:t>
      </w:r>
      <w:r>
        <w:t xml:space="preserve"> </w:t>
      </w:r>
      <w:r>
        <w:rPr>
          <w:i/>
        </w:rPr>
        <w:t>zi-ik</w:t>
      </w:r>
      <w:r>
        <w:t xml:space="preserve"> </w:t>
      </w:r>
      <w:r>
        <w:rPr>
          <w:i/>
        </w:rPr>
        <w:t>ša-an-ḫa</w:t>
      </w:r>
      <w:r>
        <w:br/>
        <w:t>NIM.LÀL</w:t>
      </w:r>
      <w:r>
        <w:rPr>
          <w:i/>
        </w:rPr>
        <w:t>-aš</w:t>
      </w:r>
      <w:r>
        <w:t xml:space="preserve"> </w:t>
      </w:r>
      <w:r>
        <w:rPr>
          <w:i/>
        </w:rPr>
        <w:t>pa-it</w:t>
      </w:r>
      <w:r>
        <w:br/>
        <w:t>[dN]IN.TU</w:t>
      </w:r>
      <w:r>
        <w:rPr>
          <w:i/>
        </w:rPr>
        <w:t>-an</w:t>
      </w:r>
      <w:r>
        <w:t xml:space="preserve"> </w:t>
      </w:r>
      <w:r>
        <w:rPr>
          <w:i/>
        </w:rPr>
        <w:t>ú-e-mi-ya-at</w:t>
      </w:r>
      <w:r>
        <w:br/>
      </w:r>
      <w:r>
        <w:rPr>
          <w:i/>
        </w:rPr>
        <w:t>nu-uš-ši</w:t>
      </w:r>
      <w:r>
        <w:t xml:space="preserve"> </w:t>
      </w:r>
      <w:r>
        <w:rPr>
          <w:i/>
        </w:rPr>
        <w:t>tar-aš-ši-ke-ez-zi</w:t>
      </w:r>
      <w:r>
        <w:br/>
        <w:t>[dI]M</w:t>
      </w:r>
      <w:r>
        <w:rPr>
          <w:i/>
        </w:rPr>
        <w:t>-aš-wa-za</w:t>
      </w:r>
      <w:r>
        <w:t xml:space="preserve"> DUMU.MUNUS</w:t>
      </w:r>
      <w:r>
        <w:rPr>
          <w:i/>
        </w:rPr>
        <w:t>-SÚ</w:t>
      </w:r>
      <w:r>
        <w:t xml:space="preserve"> </w:t>
      </w:r>
      <w:r>
        <w:rPr>
          <w:i/>
        </w:rPr>
        <w:t>kap-pu-u-wa-a-et</w:t>
      </w:r>
      <w:r>
        <w:t xml:space="preserve"> </w:t>
      </w:r>
      <w:r>
        <w:rPr>
          <w:i/>
        </w:rPr>
        <w:t>¬¬¬</w:t>
      </w:r>
    </w:p>
    <w:p w14:paraId="33618E76" w14:textId="77777777" w:rsidR="004D3993" w:rsidRDefault="00A114E5">
      <w:pPr>
        <w:spacing w:after="120"/>
      </w:pPr>
      <w:r>
        <w:t>I'll give you a country</w:t>
      </w:r>
      <w:r>
        <w:br/>
        <w:t>I also give you a man. "</w:t>
      </w:r>
      <w:r>
        <w:br/>
        <w:t>The weather god worried about Inara</w:t>
      </w:r>
      <w:r>
        <w:br/>
        <w:t>(and) sent the bee:</w:t>
      </w:r>
      <w:r>
        <w:br/>
      </w:r>
      <w:r>
        <w:lastRenderedPageBreak/>
        <w:t>"Go (and) search them!"</w:t>
      </w:r>
      <w:r>
        <w:br/>
        <w:t>The bee went</w:t>
      </w:r>
      <w:r>
        <w:br/>
        <w:t>(and) found [ḫan] naḫanna.</w:t>
      </w:r>
      <w:r>
        <w:br/>
        <w:t>She says to her:</w:t>
      </w:r>
      <w:r>
        <w:br/>
        <w:t>"The [wet] Tergot took care of his daughter."</w:t>
      </w:r>
    </w:p>
    <w:p w14:paraId="40A30D9F" w14:textId="77777777" w:rsidR="004D3993" w:rsidRDefault="004D3993">
      <w:pPr>
        <w:spacing w:after="120"/>
      </w:pPr>
    </w:p>
    <w:p w14:paraId="4A4E74E9" w14:textId="77777777" w:rsidR="004D3993" w:rsidRDefault="00A114E5">
      <w:pPr>
        <w:spacing w:after="120"/>
      </w:pPr>
      <w:r>
        <w:t>pittuliyandan=ma LÚ-an [ning]anuwanzi "But you make a worried person [drunk]"</w:t>
      </w:r>
    </w:p>
    <w:p w14:paraId="3EE7FAEB" w14:textId="77777777" w:rsidR="004D3993" w:rsidRDefault="004D3993">
      <w:pPr>
        <w:spacing w:after="120"/>
      </w:pPr>
    </w:p>
    <w:p w14:paraId="6491CEE7" w14:textId="77777777" w:rsidR="004D3993" w:rsidRDefault="00A114E5">
      <w:pPr>
        <w:spacing w:after="120"/>
      </w:pPr>
      <w:r>
        <w:t>324.2 - Zweite Version des Telipinu-Mythos</w:t>
      </w:r>
    </w:p>
    <w:p w14:paraId="48BB6356" w14:textId="77777777" w:rsidR="004D3993" w:rsidRDefault="00A114E5">
      <w:pPr>
        <w:spacing w:after="120"/>
      </w:pPr>
      <w:r>
        <w:t>KUB 33.5 Rs. iii 13'-14'</w:t>
      </w:r>
    </w:p>
    <w:p w14:paraId="57DEB7E7" w14:textId="77777777" w:rsidR="004D3993" w:rsidRDefault="00A114E5">
      <w:pPr>
        <w:spacing w:after="120"/>
      </w:pPr>
      <w:r>
        <w:t>[</w:t>
      </w:r>
      <w:r>
        <w:rPr>
          <w:i/>
        </w:rPr>
        <w:t>ka-a-š</w:t>
      </w:r>
      <w:r>
        <w:t>]</w:t>
      </w:r>
      <w:r>
        <w:rPr>
          <w:i/>
        </w:rPr>
        <w:t>a-at-ta</w:t>
      </w:r>
      <w:r>
        <w:t xml:space="preserve"> K[I.MIN </w:t>
      </w:r>
      <w:r>
        <w:rPr>
          <w:i/>
        </w:rPr>
        <w:t>...</w:t>
      </w:r>
      <w:r>
        <w:t xml:space="preserve"> </w:t>
      </w:r>
      <w:r>
        <w:rPr>
          <w:i/>
        </w:rPr>
        <w:t>ki-it-t</w:t>
      </w:r>
      <w:r>
        <w:t>]</w:t>
      </w:r>
      <w:r>
        <w:rPr>
          <w:i/>
        </w:rPr>
        <w:t>a</w:t>
      </w:r>
      <w:r>
        <w:br/>
      </w:r>
      <w:r>
        <w:rPr>
          <w:i/>
        </w:rPr>
        <w:t>nu</w:t>
      </w:r>
      <w:r>
        <w:t xml:space="preserve"> BAPPIR DIM4</w:t>
      </w:r>
      <w:r>
        <w:rPr>
          <w:i/>
        </w:rPr>
        <w:t>-ša</w:t>
      </w:r>
      <w:r>
        <w:t xml:space="preserve"> [</w:t>
      </w:r>
      <w:r>
        <w:rPr>
          <w:i/>
        </w:rPr>
        <w:t>ma-aḫ-ḫa-a</w:t>
      </w:r>
      <w:r>
        <w:t>]</w:t>
      </w:r>
      <w:r>
        <w:rPr>
          <w:i/>
        </w:rPr>
        <w:t>n</w:t>
      </w:r>
      <w:r>
        <w:t xml:space="preserve"> </w:t>
      </w:r>
      <w:r>
        <w:rPr>
          <w:i/>
        </w:rPr>
        <w:t>i</w:t>
      </w:r>
      <w:r>
        <w:t>[</w:t>
      </w:r>
      <w:r>
        <w:rPr>
          <w:i/>
        </w:rPr>
        <w:t>š-ta-an-za-ni-it</w:t>
      </w:r>
      <w:r>
        <w:t xml:space="preserve"> </w:t>
      </w:r>
      <w:r>
        <w:rPr>
          <w:i/>
        </w:rPr>
        <w:t>ták-ša-an-d</w:t>
      </w:r>
      <w:r>
        <w:t>]</w:t>
      </w:r>
      <w:r>
        <w:rPr>
          <w:i/>
        </w:rPr>
        <w:t>a-ri</w:t>
      </w:r>
      <w:r>
        <w:br/>
      </w:r>
      <w:r>
        <w:rPr>
          <w:i/>
        </w:rPr>
        <w:t>nu</w:t>
      </w:r>
      <w:r>
        <w:t xml:space="preserve"> ZI</w:t>
      </w:r>
      <w:r>
        <w:rPr>
          <w:i/>
        </w:rPr>
        <w:t>-</w:t>
      </w:r>
      <w:r>
        <w:t xml:space="preserve">ŠU-NU [ </w:t>
      </w:r>
      <w:r>
        <w:rPr>
          <w:i/>
        </w:rPr>
        <w:t>...</w:t>
      </w:r>
      <w:r>
        <w:t xml:space="preserve"> ] ⌈1⌉</w:t>
      </w:r>
      <w:r>
        <w:rPr>
          <w:i/>
        </w:rPr>
        <w:t>-</w:t>
      </w:r>
      <w:r>
        <w:t>[</w:t>
      </w:r>
      <w:r>
        <w:rPr>
          <w:i/>
        </w:rPr>
        <w:t>iš</w:t>
      </w:r>
      <w:r>
        <w:t xml:space="preserve"> </w:t>
      </w:r>
      <w:r>
        <w:rPr>
          <w:i/>
        </w:rPr>
        <w:t>...</w:t>
      </w:r>
      <w:r>
        <w:t xml:space="preserve"> ]</w:t>
      </w:r>
      <w:r>
        <w:br/>
        <w:t xml:space="preserve">[ </w:t>
      </w:r>
      <w:r>
        <w:rPr>
          <w:i/>
        </w:rPr>
        <w:t>...</w:t>
      </w:r>
      <w:r>
        <w:t xml:space="preserve"> ]</w:t>
      </w:r>
      <w:r>
        <w:br/>
      </w:r>
      <w:r>
        <w:rPr>
          <w:i/>
        </w:rPr>
        <w:t>ši-e-eš-ni-it</w:t>
      </w:r>
      <w:r>
        <w:t xml:space="preserve"> [ </w:t>
      </w:r>
      <w:r>
        <w:rPr>
          <w:i/>
        </w:rPr>
        <w:t>...</w:t>
      </w:r>
      <w:r>
        <w:t xml:space="preserve"> </w:t>
      </w:r>
      <w:r>
        <w:rPr>
          <w:i/>
        </w:rPr>
        <w:t>n</w:t>
      </w:r>
      <w:r>
        <w:t>]</w:t>
      </w:r>
      <w:r>
        <w:rPr>
          <w:i/>
        </w:rPr>
        <w:t>i-in-ga-nu-wa-an-zi</w:t>
      </w:r>
      <w:r>
        <w:br/>
        <w:t xml:space="preserve">[ </w:t>
      </w:r>
      <w:r>
        <w:rPr>
          <w:i/>
        </w:rPr>
        <w:t>...</w:t>
      </w:r>
      <w:r>
        <w:t xml:space="preserve"> </w:t>
      </w:r>
      <w:r>
        <w:rPr>
          <w:i/>
        </w:rPr>
        <w:t>me-e</w:t>
      </w:r>
      <w:r>
        <w:t>]</w:t>
      </w:r>
      <w:r>
        <w:rPr>
          <w:i/>
        </w:rPr>
        <w:t>r-zi</w:t>
      </w:r>
      <w:r>
        <w:t xml:space="preserve"> </w:t>
      </w:r>
      <w:r>
        <w:rPr>
          <w:i/>
        </w:rPr>
        <w:t>¬¬¬</w:t>
      </w:r>
      <w:r>
        <w:br/>
        <w:t xml:space="preserve">[ </w:t>
      </w:r>
      <w:r>
        <w:rPr>
          <w:i/>
        </w:rPr>
        <w:t>...</w:t>
      </w:r>
      <w:r>
        <w:t xml:space="preserve"> </w:t>
      </w:r>
      <w:r>
        <w:rPr>
          <w:i/>
        </w:rPr>
        <w:t>ni-in-g</w:t>
      </w:r>
      <w:r>
        <w:t>]</w:t>
      </w:r>
      <w:r>
        <w:rPr>
          <w:i/>
        </w:rPr>
        <w:t>a-nu-wa-an-zi</w:t>
      </w:r>
      <w:r>
        <w:br/>
        <w:t xml:space="preserve">[ </w:t>
      </w:r>
      <w:r>
        <w:rPr>
          <w:i/>
        </w:rPr>
        <w:t>...</w:t>
      </w:r>
      <w:r>
        <w:t xml:space="preserve"> ]</w:t>
      </w:r>
      <w:r>
        <w:br/>
      </w:r>
      <w:r>
        <w:rPr>
          <w:i/>
        </w:rPr>
        <w:t>tu-ug-ga</w:t>
      </w:r>
      <w:r>
        <w:t xml:space="preserve"> [ </w:t>
      </w:r>
      <w:r>
        <w:rPr>
          <w:i/>
        </w:rPr>
        <w:t>...</w:t>
      </w:r>
      <w:r>
        <w:t xml:space="preserve"> ] </w:t>
      </w:r>
      <w:r>
        <w:rPr>
          <w:i/>
        </w:rPr>
        <w:t>ni-in-ga-nu-ud-du</w:t>
      </w:r>
      <w:r>
        <w:br/>
        <w:t xml:space="preserve">[ </w:t>
      </w:r>
      <w:r>
        <w:rPr>
          <w:i/>
        </w:rPr>
        <w:t>...</w:t>
      </w:r>
      <w:r>
        <w:t xml:space="preserve"> </w:t>
      </w:r>
      <w:r>
        <w:rPr>
          <w:i/>
        </w:rPr>
        <w:t>kar-d</w:t>
      </w:r>
      <w:r>
        <w:t>]</w:t>
      </w:r>
      <w:r>
        <w:rPr>
          <w:i/>
        </w:rPr>
        <w:t>i-mi-ya-at-ta-</w:t>
      </w:r>
      <w:r>
        <w:t>[</w:t>
      </w:r>
      <w:r>
        <w:rPr>
          <w:i/>
        </w:rPr>
        <w:t>an</w:t>
      </w:r>
      <w:r>
        <w:t xml:space="preserve">] [ </w:t>
      </w:r>
      <w:r>
        <w:rPr>
          <w:i/>
        </w:rPr>
        <w:t>...</w:t>
      </w:r>
      <w:r>
        <w:t xml:space="preserve"> ]</w:t>
      </w:r>
      <w:r>
        <w:br/>
        <w:t xml:space="preserve">[ </w:t>
      </w:r>
      <w:r>
        <w:rPr>
          <w:i/>
        </w:rPr>
        <w:t>...</w:t>
      </w:r>
      <w:r>
        <w:t xml:space="preserve"> </w:t>
      </w:r>
      <w:r>
        <w:rPr>
          <w:i/>
        </w:rPr>
        <w:t>ḫu</w:t>
      </w:r>
      <w:r>
        <w:t>]</w:t>
      </w:r>
      <w:r>
        <w:rPr>
          <w:i/>
        </w:rPr>
        <w:t>-</w:t>
      </w:r>
      <w:r>
        <w:t>⌈</w:t>
      </w:r>
      <w:r>
        <w:rPr>
          <w:i/>
        </w:rPr>
        <w:t>u</w:t>
      </w:r>
      <w:r>
        <w:t>?</w:t>
      </w:r>
      <w:r>
        <w:rPr>
          <w:i/>
        </w:rPr>
        <w:t>-ma</w:t>
      </w:r>
      <w:r>
        <w:t>?⌉</w:t>
      </w:r>
      <w:r>
        <w:rPr>
          <w:i/>
        </w:rPr>
        <w:t>-an</w:t>
      </w:r>
      <w:r>
        <w:t xml:space="preserve"> </w:t>
      </w:r>
      <w:r>
        <w:rPr>
          <w:i/>
        </w:rPr>
        <w:t>me-</w:t>
      </w:r>
      <w:r>
        <w:t>⌈</w:t>
      </w:r>
      <w:r>
        <w:rPr>
          <w:i/>
        </w:rPr>
        <w:t>er</w:t>
      </w:r>
      <w:r>
        <w:t>⌉</w:t>
      </w:r>
      <w:r>
        <w:rPr>
          <w:i/>
        </w:rPr>
        <w:t>-n</w:t>
      </w:r>
      <w:r>
        <w:t>[</w:t>
      </w:r>
      <w:r>
        <w:rPr>
          <w:i/>
        </w:rPr>
        <w:t>u</w:t>
      </w:r>
      <w:r>
        <w:t>?</w:t>
      </w:r>
      <w:r>
        <w:rPr>
          <w:i/>
        </w:rPr>
        <w:t>-du</w:t>
      </w:r>
      <w:r>
        <w:t xml:space="preserve">?] </w:t>
      </w:r>
      <w:r>
        <w:rPr>
          <w:i/>
        </w:rPr>
        <w:t>¬¬¬</w:t>
      </w:r>
    </w:p>
    <w:p w14:paraId="1641F4B5" w14:textId="77777777" w:rsidR="004D3993" w:rsidRDefault="00A114E5">
      <w:pPr>
        <w:spacing w:after="120"/>
      </w:pPr>
      <w:r>
        <w:t>[Hie] r for you lie the [same bi] malt.</w:t>
      </w:r>
      <w:r>
        <w:br/>
        <w:t>[Wi] e beer wort and malt, however, come together in the W [es] en,</w:t>
      </w:r>
      <w:r>
        <w:br/>
        <w:t>and your soul (and) will become your inner one,</w:t>
      </w:r>
      <w:r>
        <w:br/>
        <w:t>[...]</w:t>
      </w:r>
      <w:r>
        <w:br/>
        <w:t>With beer you make an angry [man] en drunk,</w:t>
      </w:r>
      <w:r>
        <w:br/>
        <w:t>And his anger [verse] winds.</w:t>
      </w:r>
      <w:r>
        <w:br/>
        <w:t>But a worrying person is made,</w:t>
      </w:r>
      <w:r>
        <w:br/>
        <w:t>and his concern [Vehind] et.</w:t>
      </w:r>
      <w:r>
        <w:br/>
        <w:t>Even you, [the Telipinu], should also make [beer wort and malt] drunk,</w:t>
      </w:r>
      <w:r>
        <w:br/>
        <w:t>[ ... Aggravation ... ]</w:t>
      </w:r>
      <w:r>
        <w:br/>
        <w:t>[Your g] disappear [...] s [oll].</w:t>
      </w:r>
    </w:p>
    <w:p w14:paraId="7B558AC8" w14:textId="77777777" w:rsidR="004D3993" w:rsidRDefault="004D3993">
      <w:pPr>
        <w:spacing w:after="120"/>
      </w:pPr>
    </w:p>
    <w:p w14:paraId="1BBA225B" w14:textId="77777777" w:rsidR="004D3993" w:rsidRDefault="00A114E5">
      <w:pPr>
        <w:spacing w:after="120"/>
      </w:pPr>
      <w:r>
        <w:t>nu=šše=šta pittuliyaš [arḫa mer]zi "and his worry [disappears]"</w:t>
      </w:r>
    </w:p>
    <w:p w14:paraId="4EC4AEBC" w14:textId="77777777" w:rsidR="004D3993" w:rsidRDefault="004D3993">
      <w:pPr>
        <w:spacing w:after="120"/>
      </w:pPr>
    </w:p>
    <w:p w14:paraId="6A704C8B" w14:textId="77777777" w:rsidR="004D3993" w:rsidRDefault="00A114E5">
      <w:pPr>
        <w:spacing w:after="120"/>
      </w:pPr>
      <w:r>
        <w:t>324.2 - Zweite Version des Telipinu-Mythos</w:t>
      </w:r>
    </w:p>
    <w:p w14:paraId="71356010" w14:textId="77777777" w:rsidR="004D3993" w:rsidRDefault="00A114E5">
      <w:pPr>
        <w:spacing w:after="120"/>
      </w:pPr>
      <w:r>
        <w:lastRenderedPageBreak/>
        <w:t>KUB 33.5 Rs. iii 14'-15'</w:t>
      </w:r>
    </w:p>
    <w:p w14:paraId="27B33169" w14:textId="77777777" w:rsidR="004D3993" w:rsidRDefault="00A114E5">
      <w:pPr>
        <w:spacing w:after="120"/>
      </w:pPr>
      <w:r>
        <w:t>[</w:t>
      </w:r>
      <w:r>
        <w:rPr>
          <w:i/>
        </w:rPr>
        <w:t>ka-a-š</w:t>
      </w:r>
      <w:r>
        <w:t>]</w:t>
      </w:r>
      <w:r>
        <w:rPr>
          <w:i/>
        </w:rPr>
        <w:t>a-at-ta</w:t>
      </w:r>
      <w:r>
        <w:t xml:space="preserve"> K[I.MIN </w:t>
      </w:r>
      <w:r>
        <w:rPr>
          <w:i/>
        </w:rPr>
        <w:t>...</w:t>
      </w:r>
      <w:r>
        <w:t xml:space="preserve"> </w:t>
      </w:r>
      <w:r>
        <w:rPr>
          <w:i/>
        </w:rPr>
        <w:t>ki-it-t</w:t>
      </w:r>
      <w:r>
        <w:t>]</w:t>
      </w:r>
      <w:r>
        <w:rPr>
          <w:i/>
        </w:rPr>
        <w:t>a</w:t>
      </w:r>
      <w:r>
        <w:br/>
      </w:r>
      <w:r>
        <w:rPr>
          <w:i/>
        </w:rPr>
        <w:t>nu</w:t>
      </w:r>
      <w:r>
        <w:t xml:space="preserve"> BAPPIR DIM4</w:t>
      </w:r>
      <w:r>
        <w:rPr>
          <w:i/>
        </w:rPr>
        <w:t>-ša</w:t>
      </w:r>
      <w:r>
        <w:t xml:space="preserve"> [</w:t>
      </w:r>
      <w:r>
        <w:rPr>
          <w:i/>
        </w:rPr>
        <w:t>ma-aḫ-ḫa-a</w:t>
      </w:r>
      <w:r>
        <w:t>]</w:t>
      </w:r>
      <w:r>
        <w:rPr>
          <w:i/>
        </w:rPr>
        <w:t>n</w:t>
      </w:r>
      <w:r>
        <w:t xml:space="preserve"> </w:t>
      </w:r>
      <w:r>
        <w:rPr>
          <w:i/>
        </w:rPr>
        <w:t>i</w:t>
      </w:r>
      <w:r>
        <w:t>[</w:t>
      </w:r>
      <w:r>
        <w:rPr>
          <w:i/>
        </w:rPr>
        <w:t>š-ta-an-za-ni-it</w:t>
      </w:r>
      <w:r>
        <w:t xml:space="preserve"> </w:t>
      </w:r>
      <w:r>
        <w:rPr>
          <w:i/>
        </w:rPr>
        <w:t>ták-ša-an-d</w:t>
      </w:r>
      <w:r>
        <w:t>]</w:t>
      </w:r>
      <w:r>
        <w:rPr>
          <w:i/>
        </w:rPr>
        <w:t>a-ri</w:t>
      </w:r>
      <w:r>
        <w:br/>
      </w:r>
      <w:r>
        <w:rPr>
          <w:i/>
        </w:rPr>
        <w:t>nu</w:t>
      </w:r>
      <w:r>
        <w:t xml:space="preserve"> ZI</w:t>
      </w:r>
      <w:r>
        <w:rPr>
          <w:i/>
        </w:rPr>
        <w:t>-</w:t>
      </w:r>
      <w:r>
        <w:t xml:space="preserve">ŠU-NU [ </w:t>
      </w:r>
      <w:r>
        <w:rPr>
          <w:i/>
        </w:rPr>
        <w:t>...</w:t>
      </w:r>
      <w:r>
        <w:t xml:space="preserve"> ] ⌈1⌉</w:t>
      </w:r>
      <w:r>
        <w:rPr>
          <w:i/>
        </w:rPr>
        <w:t>-</w:t>
      </w:r>
      <w:r>
        <w:t>[</w:t>
      </w:r>
      <w:r>
        <w:rPr>
          <w:i/>
        </w:rPr>
        <w:t>iš</w:t>
      </w:r>
      <w:r>
        <w:t xml:space="preserve"> </w:t>
      </w:r>
      <w:r>
        <w:rPr>
          <w:i/>
        </w:rPr>
        <w:t>...</w:t>
      </w:r>
      <w:r>
        <w:t xml:space="preserve"> ]</w:t>
      </w:r>
      <w:r>
        <w:br/>
        <w:t xml:space="preserve">[ </w:t>
      </w:r>
      <w:r>
        <w:rPr>
          <w:i/>
        </w:rPr>
        <w:t>...</w:t>
      </w:r>
      <w:r>
        <w:t xml:space="preserve"> ]</w:t>
      </w:r>
      <w:r>
        <w:br/>
      </w:r>
      <w:r>
        <w:rPr>
          <w:i/>
        </w:rPr>
        <w:t>ši-e-eš-ni-it</w:t>
      </w:r>
      <w:r>
        <w:t xml:space="preserve"> [ </w:t>
      </w:r>
      <w:r>
        <w:rPr>
          <w:i/>
        </w:rPr>
        <w:t>...</w:t>
      </w:r>
      <w:r>
        <w:t xml:space="preserve"> </w:t>
      </w:r>
      <w:r>
        <w:rPr>
          <w:i/>
        </w:rPr>
        <w:t>n</w:t>
      </w:r>
      <w:r>
        <w:t>]</w:t>
      </w:r>
      <w:r>
        <w:rPr>
          <w:i/>
        </w:rPr>
        <w:t>i-in-ga-nu-wa-an-zi</w:t>
      </w:r>
      <w:r>
        <w:br/>
        <w:t xml:space="preserve">[ </w:t>
      </w:r>
      <w:r>
        <w:rPr>
          <w:i/>
        </w:rPr>
        <w:t>...</w:t>
      </w:r>
      <w:r>
        <w:t xml:space="preserve"> </w:t>
      </w:r>
      <w:r>
        <w:rPr>
          <w:i/>
        </w:rPr>
        <w:t>me-e</w:t>
      </w:r>
      <w:r>
        <w:t>]</w:t>
      </w:r>
      <w:r>
        <w:rPr>
          <w:i/>
        </w:rPr>
        <w:t>r-zi</w:t>
      </w:r>
      <w:r>
        <w:t xml:space="preserve"> </w:t>
      </w:r>
      <w:r>
        <w:rPr>
          <w:i/>
        </w:rPr>
        <w:t>¬¬¬</w:t>
      </w:r>
      <w:r>
        <w:br/>
        <w:t xml:space="preserve">[ </w:t>
      </w:r>
      <w:r>
        <w:rPr>
          <w:i/>
        </w:rPr>
        <w:t>...</w:t>
      </w:r>
      <w:r>
        <w:t xml:space="preserve"> </w:t>
      </w:r>
      <w:r>
        <w:rPr>
          <w:i/>
        </w:rPr>
        <w:t>ni-in-g</w:t>
      </w:r>
      <w:r>
        <w:t>]</w:t>
      </w:r>
      <w:r>
        <w:rPr>
          <w:i/>
        </w:rPr>
        <w:t>a-nu-wa-an-zi</w:t>
      </w:r>
      <w:r>
        <w:br/>
        <w:t xml:space="preserve">[ </w:t>
      </w:r>
      <w:r>
        <w:rPr>
          <w:i/>
        </w:rPr>
        <w:t>...</w:t>
      </w:r>
      <w:r>
        <w:t xml:space="preserve"> ]</w:t>
      </w:r>
      <w:r>
        <w:br/>
      </w:r>
      <w:r>
        <w:rPr>
          <w:i/>
        </w:rPr>
        <w:t>tu-ug-ga</w:t>
      </w:r>
      <w:r>
        <w:t xml:space="preserve"> [ </w:t>
      </w:r>
      <w:r>
        <w:rPr>
          <w:i/>
        </w:rPr>
        <w:t>...</w:t>
      </w:r>
      <w:r>
        <w:t xml:space="preserve"> ] </w:t>
      </w:r>
      <w:r>
        <w:rPr>
          <w:i/>
        </w:rPr>
        <w:t>ni-in-ga-nu-ud-du</w:t>
      </w:r>
      <w:r>
        <w:br/>
        <w:t xml:space="preserve">[ </w:t>
      </w:r>
      <w:r>
        <w:rPr>
          <w:i/>
        </w:rPr>
        <w:t>...</w:t>
      </w:r>
      <w:r>
        <w:t xml:space="preserve"> </w:t>
      </w:r>
      <w:r>
        <w:rPr>
          <w:i/>
        </w:rPr>
        <w:t>kar-d</w:t>
      </w:r>
      <w:r>
        <w:t>]</w:t>
      </w:r>
      <w:r>
        <w:rPr>
          <w:i/>
        </w:rPr>
        <w:t>i-mi-ya-at-ta-</w:t>
      </w:r>
      <w:r>
        <w:t>[</w:t>
      </w:r>
      <w:r>
        <w:rPr>
          <w:i/>
        </w:rPr>
        <w:t>an</w:t>
      </w:r>
      <w:r>
        <w:t xml:space="preserve">] [ </w:t>
      </w:r>
      <w:r>
        <w:rPr>
          <w:i/>
        </w:rPr>
        <w:t>...</w:t>
      </w:r>
      <w:r>
        <w:t xml:space="preserve"> ]</w:t>
      </w:r>
      <w:r>
        <w:br/>
        <w:t xml:space="preserve">[ </w:t>
      </w:r>
      <w:r>
        <w:rPr>
          <w:i/>
        </w:rPr>
        <w:t>...</w:t>
      </w:r>
      <w:r>
        <w:t xml:space="preserve"> </w:t>
      </w:r>
      <w:r>
        <w:rPr>
          <w:i/>
        </w:rPr>
        <w:t>ḫu</w:t>
      </w:r>
      <w:r>
        <w:t>]</w:t>
      </w:r>
      <w:r>
        <w:rPr>
          <w:i/>
        </w:rPr>
        <w:t>-</w:t>
      </w:r>
      <w:r>
        <w:t>⌈</w:t>
      </w:r>
      <w:r>
        <w:rPr>
          <w:i/>
        </w:rPr>
        <w:t>u</w:t>
      </w:r>
      <w:r>
        <w:t>?</w:t>
      </w:r>
      <w:r>
        <w:rPr>
          <w:i/>
        </w:rPr>
        <w:t>-ma</w:t>
      </w:r>
      <w:r>
        <w:t>?⌉</w:t>
      </w:r>
      <w:r>
        <w:rPr>
          <w:i/>
        </w:rPr>
        <w:t>-an</w:t>
      </w:r>
      <w:r>
        <w:t xml:space="preserve"> </w:t>
      </w:r>
      <w:r>
        <w:rPr>
          <w:i/>
        </w:rPr>
        <w:t>me-</w:t>
      </w:r>
      <w:r>
        <w:t>⌈</w:t>
      </w:r>
      <w:r>
        <w:rPr>
          <w:i/>
        </w:rPr>
        <w:t>er</w:t>
      </w:r>
      <w:r>
        <w:t>⌉</w:t>
      </w:r>
      <w:r>
        <w:rPr>
          <w:i/>
        </w:rPr>
        <w:t>-n</w:t>
      </w:r>
      <w:r>
        <w:t>[</w:t>
      </w:r>
      <w:r>
        <w:rPr>
          <w:i/>
        </w:rPr>
        <w:t>u</w:t>
      </w:r>
      <w:r>
        <w:t>?</w:t>
      </w:r>
      <w:r>
        <w:rPr>
          <w:i/>
        </w:rPr>
        <w:t>-du</w:t>
      </w:r>
      <w:r>
        <w:t xml:space="preserve">?] </w:t>
      </w:r>
      <w:r>
        <w:rPr>
          <w:i/>
        </w:rPr>
        <w:t>¬¬¬</w:t>
      </w:r>
    </w:p>
    <w:p w14:paraId="207B5CB1" w14:textId="77777777" w:rsidR="004D3993" w:rsidRDefault="00A114E5">
      <w:pPr>
        <w:spacing w:after="120"/>
      </w:pPr>
      <w:r>
        <w:t>[Hie] r for you lie the [same bi] malt.</w:t>
      </w:r>
      <w:r>
        <w:br/>
        <w:t>[Wi] e beer wort and malt, however, come together in the W [es] en,</w:t>
      </w:r>
      <w:r>
        <w:br/>
        <w:t>and your soul (and) will become your inner one,</w:t>
      </w:r>
      <w:r>
        <w:br/>
        <w:t>[...]</w:t>
      </w:r>
      <w:r>
        <w:br/>
        <w:t>With beer you make an angry [man] en drunk,</w:t>
      </w:r>
      <w:r>
        <w:br/>
        <w:t>And his anger [verse] winds.</w:t>
      </w:r>
      <w:r>
        <w:br/>
        <w:t>But a worrying person is made,</w:t>
      </w:r>
      <w:r>
        <w:br/>
        <w:t>and his concern [Vehind] et.</w:t>
      </w:r>
      <w:r>
        <w:br/>
        <w:t>Even you, [the Telipinu], should also make [beer wort and malt] drunk,</w:t>
      </w:r>
      <w:r>
        <w:br/>
        <w:t>[ ... Aggravation ... ]</w:t>
      </w:r>
      <w:r>
        <w:br/>
        <w:t>[Your g] disappear [...] s [oll].</w:t>
      </w:r>
    </w:p>
    <w:p w14:paraId="379FBA15" w14:textId="77777777" w:rsidR="004D3993" w:rsidRDefault="004D3993">
      <w:pPr>
        <w:spacing w:after="120"/>
      </w:pPr>
    </w:p>
    <w:p w14:paraId="05B291EC" w14:textId="77777777" w:rsidR="004D3993" w:rsidRDefault="00A114E5">
      <w:pPr>
        <w:spacing w:after="120"/>
      </w:pPr>
      <w:r>
        <w:t>KUR URUḪatti=ma=za EGIR-an [ ca. 23-24 segni kappuwai(?)] " [worried(?)] again about the town of Hatti"</w:t>
      </w:r>
    </w:p>
    <w:p w14:paraId="2E94B97E" w14:textId="77777777" w:rsidR="004D3993" w:rsidRDefault="004D3993">
      <w:pPr>
        <w:spacing w:after="120"/>
      </w:pPr>
    </w:p>
    <w:p w14:paraId="1A9CD770" w14:textId="77777777" w:rsidR="004D3993" w:rsidRDefault="00A114E5">
      <w:pPr>
        <w:spacing w:after="120"/>
      </w:pPr>
      <w:r>
        <w:t>716.1 - Rituale di evocazione per Ištar di Ninive celebrato dal LÚḪAL insieme ai LÚ.MEŠNAR</w:t>
      </w:r>
    </w:p>
    <w:p w14:paraId="0E01B42A" w14:textId="77777777" w:rsidR="004D3993" w:rsidRDefault="00A114E5">
      <w:pPr>
        <w:spacing w:after="120"/>
      </w:pPr>
      <w:r>
        <w:t>KBo 21.48 Ro i 7'</w:t>
      </w:r>
    </w:p>
    <w:p w14:paraId="726965E1" w14:textId="77777777" w:rsidR="004D3993" w:rsidRDefault="00A114E5">
      <w:pPr>
        <w:spacing w:after="120"/>
      </w:pPr>
      <w:r>
        <w:t>⌈</w:t>
      </w:r>
      <w:r>
        <w:rPr>
          <w:i/>
        </w:rPr>
        <w:t>A</w:t>
      </w:r>
      <w:r>
        <w:t>⌉</w:t>
      </w:r>
      <w:r>
        <w:rPr>
          <w:i/>
        </w:rPr>
        <w:t>-NA</w:t>
      </w:r>
      <w:r>
        <w:t xml:space="preserve"> MUNUSMEŠ</w:t>
      </w:r>
      <w:r>
        <w:rPr>
          <w:i/>
        </w:rPr>
        <w:t>-ma-kán</w:t>
      </w:r>
      <w:r>
        <w:t xml:space="preserve"> </w:t>
      </w:r>
      <w:r>
        <w:rPr>
          <w:i/>
        </w:rPr>
        <w:t>ar-ḫa</w:t>
      </w:r>
      <w:r>
        <w:t xml:space="preserve"> </w:t>
      </w:r>
      <w:r>
        <w:rPr>
          <w:i/>
        </w:rPr>
        <w:t>an-ni-ia-tar</w:t>
      </w:r>
      <w:r>
        <w:t xml:space="preserve"> </w:t>
      </w:r>
      <w:r>
        <w:rPr>
          <w:i/>
        </w:rPr>
        <w:t>a-ši-ia-tar</w:t>
      </w:r>
      <w:r>
        <w:t xml:space="preserve"> </w:t>
      </w:r>
      <w:r>
        <w:rPr>
          <w:i/>
        </w:rPr>
        <w:t>mu-u-uš-ni-en</w:t>
      </w:r>
      <w:r>
        <w:t xml:space="preserve"> </w:t>
      </w:r>
      <w:r>
        <w:rPr>
          <w:i/>
        </w:rPr>
        <w:t>da-a</w:t>
      </w:r>
      <w:r>
        <w:br/>
      </w:r>
      <w:r>
        <w:rPr>
          <w:i/>
        </w:rPr>
        <w:t>na-at-kán</w:t>
      </w:r>
      <w:r>
        <w:t xml:space="preserve"> </w:t>
      </w:r>
      <w:r>
        <w:rPr>
          <w:i/>
        </w:rPr>
        <w:t>A-NA</w:t>
      </w:r>
      <w:r>
        <w:t xml:space="preserve"> KUR URU</w:t>
      </w:r>
      <w:r>
        <w:rPr>
          <w:i/>
        </w:rPr>
        <w:t>Ḫat-ti</w:t>
      </w:r>
      <w:r>
        <w:t xml:space="preserve"> </w:t>
      </w:r>
      <w:r>
        <w:rPr>
          <w:i/>
        </w:rPr>
        <w:t>iš-tar-na</w:t>
      </w:r>
      <w:r>
        <w:t xml:space="preserve"> </w:t>
      </w:r>
      <w:r>
        <w:rPr>
          <w:i/>
        </w:rPr>
        <w:t>ú-da</w:t>
      </w:r>
      <w:r>
        <w:br/>
      </w:r>
      <w:r>
        <w:rPr>
          <w:i/>
        </w:rPr>
        <w:t>nu-za</w:t>
      </w:r>
      <w:r>
        <w:t xml:space="preserve"> LUGAL MUNUS.LUGAL DUMUMEŠ.LUGAL EGIR</w:t>
      </w:r>
      <w:r>
        <w:rPr>
          <w:i/>
        </w:rPr>
        <w:t>-an-ŠÚ</w:t>
      </w:r>
      <w:r>
        <w:t xml:space="preserve"> </w:t>
      </w:r>
      <w:r>
        <w:rPr>
          <w:i/>
        </w:rPr>
        <w:t>aš-šu-li</w:t>
      </w:r>
      <w:r>
        <w:t xml:space="preserve"> TI</w:t>
      </w:r>
      <w:r>
        <w:rPr>
          <w:i/>
        </w:rPr>
        <w:t>-an-ni</w:t>
      </w:r>
      <w:r>
        <w:t xml:space="preserve"> </w:t>
      </w:r>
      <w:r>
        <w:rPr>
          <w:i/>
        </w:rPr>
        <w:t>ḫa-ad-du-la-an-ni</w:t>
      </w:r>
      <w:r>
        <w:t xml:space="preserve"> </w:t>
      </w:r>
      <w:r>
        <w:rPr>
          <w:i/>
        </w:rPr>
        <w:t>in-na-ra-u-wa-an-ni</w:t>
      </w:r>
      <w:r>
        <w:t xml:space="preserve"> MUḪI.A GÍD.DA EGIR.U4</w:t>
      </w:r>
      <w:r>
        <w:rPr>
          <w:i/>
        </w:rPr>
        <w:t>-MI</w:t>
      </w:r>
      <w:r>
        <w:t xml:space="preserve"> </w:t>
      </w:r>
      <w:r>
        <w:rPr>
          <w:i/>
        </w:rPr>
        <w:t>kap-pu-u-wa-i</w:t>
      </w:r>
      <w:r>
        <w:br/>
        <w:t>KUR URU</w:t>
      </w:r>
      <w:r>
        <w:rPr>
          <w:i/>
        </w:rPr>
        <w:t>Ḫa-at-ti-ma-za</w:t>
      </w:r>
      <w:r>
        <w:t xml:space="preserve"> EGIR</w:t>
      </w:r>
      <w:r>
        <w:rPr>
          <w:i/>
        </w:rPr>
        <w:t>-a</w:t>
      </w:r>
      <w:r>
        <w:t>[</w:t>
      </w:r>
      <w:r>
        <w:rPr>
          <w:i/>
        </w:rPr>
        <w:t>n</w:t>
      </w:r>
      <w:r>
        <w:t xml:space="preserve"> </w:t>
      </w:r>
      <w:r>
        <w:rPr>
          <w:i/>
        </w:rPr>
        <w:t>…</w:t>
      </w:r>
      <w:r>
        <w:t xml:space="preserve"> </w:t>
      </w:r>
      <w:r>
        <w:rPr>
          <w:i/>
        </w:rPr>
        <w:t>kap-pu-u-wa-i</w:t>
      </w:r>
      <w:r>
        <w:t>]</w:t>
      </w:r>
      <w:r>
        <w:br/>
      </w:r>
      <w:r>
        <w:rPr>
          <w:i/>
        </w:rPr>
        <w:t>na-at</w:t>
      </w:r>
      <w:r>
        <w:t xml:space="preserve"> </w:t>
      </w:r>
      <w:r>
        <w:rPr>
          <w:i/>
        </w:rPr>
        <w:t>lu-lu-wa-a-i</w:t>
      </w:r>
      <w:r>
        <w:br/>
      </w:r>
      <w:r>
        <w:rPr>
          <w:i/>
        </w:rPr>
        <w:t>ḫa-ap-pí-na-aḫ-ḫi-ia-at</w:t>
      </w:r>
      <w:r>
        <w:br/>
      </w:r>
      <w:r>
        <w:rPr>
          <w:i/>
        </w:rPr>
        <w:lastRenderedPageBreak/>
        <w:t>nu-ut-ta</w:t>
      </w:r>
      <w:r>
        <w:t xml:space="preserve"> KUR URU</w:t>
      </w:r>
      <w:r>
        <w:rPr>
          <w:i/>
        </w:rPr>
        <w:t>Ḫat-ti</w:t>
      </w:r>
      <w:r>
        <w:t xml:space="preserve"> </w:t>
      </w:r>
      <w:r>
        <w:rPr>
          <w:i/>
        </w:rPr>
        <w:t>ku-ú-ša-da-aš</w:t>
      </w:r>
      <w:r>
        <w:t xml:space="preserve"> </w:t>
      </w:r>
      <w:r>
        <w:rPr>
          <w:i/>
        </w:rPr>
        <w:t>ḫa-šu-um-ma-ra-aš-ša</w:t>
      </w:r>
      <w:r>
        <w:t xml:space="preserve"> </w:t>
      </w:r>
      <w:r>
        <w:rPr>
          <w:i/>
        </w:rPr>
        <w:t>pár-ku-i</w:t>
      </w:r>
      <w:r>
        <w:t xml:space="preserve"> KUR</w:t>
      </w:r>
      <w:r>
        <w:rPr>
          <w:i/>
        </w:rPr>
        <w:t>-e</w:t>
      </w:r>
      <w:r>
        <w:t xml:space="preserve"> </w:t>
      </w:r>
      <w:r>
        <w:rPr>
          <w:i/>
        </w:rPr>
        <w:t>e-eš-du</w:t>
      </w:r>
      <w:r>
        <w:t xml:space="preserve"> </w:t>
      </w:r>
      <w:r>
        <w:rPr>
          <w:i/>
        </w:rPr>
        <w:t>¬¬¬</w:t>
      </w:r>
    </w:p>
    <w:p w14:paraId="50765289" w14:textId="77777777" w:rsidR="004D3993" w:rsidRDefault="00A114E5">
      <w:pPr>
        <w:spacing w:after="120"/>
      </w:pPr>
      <w:r>
        <w:t>To women (of the enemy), however, remove motherhood, love (e)</w:t>
      </w:r>
      <w:r>
        <w:br/>
        <w:t>And take them inside the town of Hatti!</w:t>
      </w:r>
      <w:r>
        <w:br/>
        <w:t>Concerned about the king, the queen (e) of the children of the king regarding well -being, life, health, physical strength, for the long years (e) to the future;</w:t>
      </w:r>
      <w:r>
        <w:br/>
        <w:t>[worried (?)] Of the town of Hatti […]</w:t>
      </w:r>
      <w:r>
        <w:br/>
        <w:t>Grow them up</w:t>
      </w:r>
      <w:r>
        <w:br/>
        <w:t>And thrive!</w:t>
      </w:r>
      <w:r>
        <w:br/>
        <w:t>And for you the country of Hatti is the pure country of marriage and procreation!</w:t>
      </w:r>
    </w:p>
    <w:p w14:paraId="66493DE4" w14:textId="77777777" w:rsidR="004D3993" w:rsidRDefault="004D3993">
      <w:pPr>
        <w:spacing w:after="120"/>
      </w:pPr>
    </w:p>
    <w:p w14:paraId="22D831CA" w14:textId="77777777" w:rsidR="004D3993" w:rsidRDefault="00A114E5">
      <w:pPr>
        <w:pStyle w:val="Heading1"/>
      </w:pPr>
      <w:r>
        <w:t>ENMITY</w:t>
      </w:r>
    </w:p>
    <w:p w14:paraId="5AFAE3AE" w14:textId="77777777" w:rsidR="004D3993" w:rsidRDefault="00A114E5">
      <w:pPr>
        <w:spacing w:after="120"/>
      </w:pPr>
      <w:r>
        <w:t>nu=war=an=kan ḫapti "Hold him accountable"</w:t>
      </w:r>
    </w:p>
    <w:p w14:paraId="65FD671F" w14:textId="77777777" w:rsidR="004D3993" w:rsidRDefault="004D3993">
      <w:pPr>
        <w:spacing w:after="120"/>
      </w:pPr>
    </w:p>
    <w:p w14:paraId="4569F318" w14:textId="77777777" w:rsidR="004D3993" w:rsidRDefault="00A114E5">
      <w:pPr>
        <w:spacing w:after="120"/>
      </w:pPr>
      <w:r>
        <w:t>188 - River Traffic on the Euphrates</w:t>
      </w:r>
    </w:p>
    <w:p w14:paraId="0C9FA99A" w14:textId="77777777" w:rsidR="004D3993" w:rsidRDefault="00A114E5">
      <w:pPr>
        <w:spacing w:after="120"/>
      </w:pPr>
      <w:r>
        <w:t>KUB 31.79 obv. 26</w:t>
      </w:r>
    </w:p>
    <w:p w14:paraId="643A302A" w14:textId="77777777" w:rsidR="004D3993" w:rsidRDefault="004D3993">
      <w:pPr>
        <w:spacing w:after="120"/>
      </w:pPr>
    </w:p>
    <w:p w14:paraId="2756B671" w14:textId="77777777" w:rsidR="004D3993" w:rsidRDefault="004D3993">
      <w:pPr>
        <w:spacing w:after="120"/>
      </w:pPr>
    </w:p>
    <w:p w14:paraId="44A1D834" w14:textId="77777777" w:rsidR="004D3993" w:rsidRDefault="004D3993">
      <w:pPr>
        <w:spacing w:after="120"/>
      </w:pPr>
    </w:p>
    <w:p w14:paraId="0FF023DA" w14:textId="77777777" w:rsidR="004D3993" w:rsidRDefault="00A114E5">
      <w:pPr>
        <w:spacing w:after="120"/>
      </w:pPr>
      <w:r>
        <w:t>nu=mu :aršanī-ēr "they were angry/jealous of me"</w:t>
      </w:r>
    </w:p>
    <w:p w14:paraId="0A9C1753" w14:textId="77777777" w:rsidR="004D3993" w:rsidRDefault="004D3993">
      <w:pPr>
        <w:spacing w:after="120"/>
      </w:pPr>
    </w:p>
    <w:p w14:paraId="21377650" w14:textId="77777777" w:rsidR="004D3993" w:rsidRDefault="00A114E5">
      <w:pPr>
        <w:spacing w:after="120"/>
      </w:pPr>
      <w:r>
        <w:t>81 - Apologie Ḫattušilis III</w:t>
      </w:r>
    </w:p>
    <w:p w14:paraId="67C2A683" w14:textId="77777777" w:rsidR="004D3993" w:rsidRDefault="00A114E5">
      <w:pPr>
        <w:spacing w:after="120"/>
      </w:pPr>
      <w:r>
        <w:t>KUB 1.1+ (Frg. 1) i 32</w:t>
      </w:r>
    </w:p>
    <w:p w14:paraId="317AEC6C" w14:textId="77777777" w:rsidR="004D3993" w:rsidRDefault="004D3993">
      <w:pPr>
        <w:spacing w:after="120"/>
      </w:pPr>
    </w:p>
    <w:p w14:paraId="53CCB63D" w14:textId="77777777" w:rsidR="004D3993" w:rsidRDefault="004D3993">
      <w:pPr>
        <w:spacing w:after="120"/>
      </w:pPr>
    </w:p>
    <w:p w14:paraId="6F78152E" w14:textId="77777777" w:rsidR="004D3993" w:rsidRDefault="004D3993">
      <w:pPr>
        <w:spacing w:after="120"/>
      </w:pPr>
    </w:p>
    <w:p w14:paraId="6CD16970" w14:textId="77777777" w:rsidR="004D3993" w:rsidRDefault="00A114E5">
      <w:pPr>
        <w:spacing w:after="120"/>
      </w:pPr>
      <w:r>
        <w:t>kuiš šulliezzi=ma "He who becomes arrogant, though"</w:t>
      </w:r>
    </w:p>
    <w:p w14:paraId="38C6E4E6" w14:textId="77777777" w:rsidR="004D3993" w:rsidRDefault="004D3993">
      <w:pPr>
        <w:spacing w:after="120"/>
      </w:pPr>
    </w:p>
    <w:p w14:paraId="41482518" w14:textId="77777777" w:rsidR="004D3993" w:rsidRDefault="00A114E5">
      <w:pPr>
        <w:spacing w:after="120"/>
      </w:pPr>
      <w:r>
        <w:t xml:space="preserve">271 - Instructions and Oath Impositions for the Successors of Tudhaliya I and Tudhaliya III </w:t>
      </w:r>
    </w:p>
    <w:p w14:paraId="07C3E5E2" w14:textId="77777777" w:rsidR="004D3993" w:rsidRDefault="00A114E5">
      <w:pPr>
        <w:spacing w:after="120"/>
      </w:pPr>
      <w:r>
        <w:t>KUB 36.112+  r. col. 14'</w:t>
      </w:r>
    </w:p>
    <w:p w14:paraId="0156D29E" w14:textId="77777777" w:rsidR="004D3993" w:rsidRDefault="004D3993">
      <w:pPr>
        <w:spacing w:after="120"/>
      </w:pPr>
    </w:p>
    <w:p w14:paraId="7ADA9DC2" w14:textId="77777777" w:rsidR="004D3993" w:rsidRDefault="004D3993">
      <w:pPr>
        <w:spacing w:after="120"/>
      </w:pPr>
    </w:p>
    <w:p w14:paraId="2FE31BAE" w14:textId="77777777" w:rsidR="004D3993" w:rsidRDefault="004D3993">
      <w:pPr>
        <w:spacing w:after="120"/>
      </w:pPr>
    </w:p>
    <w:p w14:paraId="36A9BF7F" w14:textId="77777777" w:rsidR="004D3993" w:rsidRDefault="00A114E5">
      <w:pPr>
        <w:spacing w:after="120"/>
      </w:pPr>
      <w:r>
        <w:t>mān šulliši=ma "If you(sg.) become arrogant, though"</w:t>
      </w:r>
    </w:p>
    <w:p w14:paraId="29244A72" w14:textId="77777777" w:rsidR="004D3993" w:rsidRDefault="004D3993">
      <w:pPr>
        <w:spacing w:after="120"/>
      </w:pPr>
    </w:p>
    <w:p w14:paraId="7048D30C" w14:textId="77777777" w:rsidR="004D3993" w:rsidRDefault="00A114E5">
      <w:pPr>
        <w:spacing w:after="120"/>
      </w:pPr>
      <w:r>
        <w:t xml:space="preserve">271 - Instructions and Oath Impositions for the Successors of Tudhaliya I and Tudhaliya III </w:t>
      </w:r>
    </w:p>
    <w:p w14:paraId="34D5792F" w14:textId="77777777" w:rsidR="004D3993" w:rsidRDefault="00A114E5">
      <w:pPr>
        <w:spacing w:after="120"/>
      </w:pPr>
      <w:r>
        <w:t>KUB 36.112+  r. col. 6'</w:t>
      </w:r>
    </w:p>
    <w:p w14:paraId="7C96C36E" w14:textId="77777777" w:rsidR="004D3993" w:rsidRDefault="004D3993">
      <w:pPr>
        <w:spacing w:after="120"/>
      </w:pPr>
    </w:p>
    <w:p w14:paraId="3ED45E7A" w14:textId="77777777" w:rsidR="004D3993" w:rsidRDefault="004D3993">
      <w:pPr>
        <w:spacing w:after="120"/>
      </w:pPr>
    </w:p>
    <w:p w14:paraId="7439508C" w14:textId="77777777" w:rsidR="004D3993" w:rsidRDefault="004D3993">
      <w:pPr>
        <w:spacing w:after="120"/>
      </w:pPr>
    </w:p>
    <w:p w14:paraId="55D41015" w14:textId="77777777" w:rsidR="004D3993" w:rsidRDefault="00A114E5">
      <w:pPr>
        <w:spacing w:after="120"/>
      </w:pPr>
      <w:r>
        <w:t>GIM-ann=a=at idalawaḫḫanteš "also (about) how they were (were) treated badly"</w:t>
      </w:r>
    </w:p>
    <w:p w14:paraId="4379CDF8" w14:textId="77777777" w:rsidR="004D3993" w:rsidRDefault="004D3993">
      <w:pPr>
        <w:spacing w:after="120"/>
      </w:pPr>
    </w:p>
    <w:p w14:paraId="32DF82DA" w14:textId="77777777" w:rsidR="004D3993" w:rsidRDefault="00A114E5">
      <w:pPr>
        <w:spacing w:after="120"/>
      </w:pPr>
      <w:r>
        <w:t>381 - Gebet Muwatallis II. an die Götterversammlung</w:t>
      </w:r>
    </w:p>
    <w:p w14:paraId="43ABC448" w14:textId="77777777" w:rsidR="004D3993" w:rsidRDefault="00A114E5">
      <w:pPr>
        <w:spacing w:after="120"/>
      </w:pPr>
      <w:r>
        <w:t>KUB 6.45 Vs. i 24</w:t>
      </w:r>
    </w:p>
    <w:p w14:paraId="2F95C4E4" w14:textId="77777777" w:rsidR="004D3993" w:rsidRDefault="00A114E5">
      <w:pPr>
        <w:spacing w:after="120"/>
      </w:pPr>
      <w:r>
        <w:rPr>
          <w:i/>
        </w:rPr>
        <w:t>ki-nu-na-mu</w:t>
      </w:r>
      <w:r>
        <w:t xml:space="preserve"> DINGIRMEŠ </w:t>
      </w:r>
      <w:r>
        <w:rPr>
          <w:i/>
        </w:rPr>
        <w:t>am-me-el</w:t>
      </w:r>
      <w:r>
        <w:t xml:space="preserve"> </w:t>
      </w:r>
      <w:r>
        <w:rPr>
          <w:i/>
        </w:rPr>
        <w:t>ŠA</w:t>
      </w:r>
      <w:r>
        <w:t xml:space="preserve"> LÚSANGA</w:t>
      </w:r>
      <w:r>
        <w:rPr>
          <w:i/>
        </w:rPr>
        <w:t>-KU-NU</w:t>
      </w:r>
      <w:r>
        <w:t xml:space="preserve"> ARAD</w:t>
      </w:r>
      <w:r>
        <w:rPr>
          <w:i/>
        </w:rPr>
        <w:t>-KU-NU</w:t>
      </w:r>
      <w:r>
        <w:t xml:space="preserve"> </w:t>
      </w:r>
      <w:r>
        <w:rPr>
          <w:i/>
        </w:rPr>
        <w:t>me-mi-an</w:t>
      </w:r>
      <w:r>
        <w:t xml:space="preserve"> </w:t>
      </w:r>
      <w:r>
        <w:rPr>
          <w:i/>
        </w:rPr>
        <w:t>ar-ku-wa-ar</w:t>
      </w:r>
      <w:r>
        <w:t xml:space="preserve"> </w:t>
      </w:r>
      <w:r>
        <w:rPr>
          <w:i/>
        </w:rPr>
        <w:t>iš-ta-ma-aš-tén</w:t>
      </w:r>
      <w:r>
        <w:br/>
      </w:r>
      <w:r>
        <w:rPr>
          <w:i/>
        </w:rPr>
        <w:t>ḫu-u-da-ak-ma-az</w:t>
      </w:r>
      <w:r>
        <w:t xml:space="preserve"> </w:t>
      </w:r>
      <w:r>
        <w:rPr>
          <w:i/>
        </w:rPr>
        <w:t>šu</w:t>
      </w:r>
      <w:r>
        <w:t xml:space="preserve">!-me-el-pát </w:t>
      </w:r>
      <w:r>
        <w:rPr>
          <w:i/>
        </w:rPr>
        <w:t>ŠA</w:t>
      </w:r>
      <w:r>
        <w:t xml:space="preserve"> EN</w:t>
      </w:r>
      <w:r>
        <w:rPr>
          <w:i/>
        </w:rPr>
        <w:t>-LÍ</w:t>
      </w:r>
      <w:r>
        <w:t xml:space="preserve"> DINGIRMEŠ </w:t>
      </w:r>
      <w:r>
        <w:rPr>
          <w:i/>
        </w:rPr>
        <w:t>ŠA</w:t>
      </w:r>
      <w:r>
        <w:t xml:space="preserve"> ÉMEŠ.DINGIR</w:t>
      </w:r>
      <w:r>
        <w:rPr>
          <w:i/>
        </w:rPr>
        <w:t>-LIM-KU-NU</w:t>
      </w:r>
      <w:r>
        <w:t xml:space="preserve"> (</w:t>
      </w:r>
      <w:r>
        <w:rPr>
          <w:i/>
        </w:rPr>
        <w:t>Rasur</w:t>
      </w:r>
      <w:r>
        <w:t xml:space="preserve">) </w:t>
      </w:r>
      <w:r>
        <w:rPr>
          <w:i/>
        </w:rPr>
        <w:t>ŠA</w:t>
      </w:r>
      <w:r>
        <w:t xml:space="preserve"> ALAM</w:t>
      </w:r>
      <w:r>
        <w:rPr>
          <w:i/>
        </w:rPr>
        <w:t>-KU-NU</w:t>
      </w:r>
      <w:r>
        <w:t xml:space="preserve"> </w:t>
      </w:r>
      <w:r>
        <w:rPr>
          <w:i/>
        </w:rPr>
        <w:t>ar-ku-wa-ar</w:t>
      </w:r>
      <w:r>
        <w:t xml:space="preserve"> </w:t>
      </w:r>
      <w:r>
        <w:rPr>
          <w:i/>
        </w:rPr>
        <w:t>i-ya-mi</w:t>
      </w:r>
      <w:r>
        <w:br/>
        <w:t xml:space="preserve">DINGIRMEŠ </w:t>
      </w:r>
      <w:r>
        <w:rPr>
          <w:i/>
        </w:rPr>
        <w:t>ŠA</w:t>
      </w:r>
      <w:r>
        <w:t xml:space="preserve"> KUR URU.GIŠGIDRU</w:t>
      </w:r>
      <w:r>
        <w:rPr>
          <w:i/>
        </w:rPr>
        <w:t>-ti</w:t>
      </w:r>
      <w:r>
        <w:t xml:space="preserve"> GIM</w:t>
      </w:r>
      <w:r>
        <w:rPr>
          <w:i/>
        </w:rPr>
        <w:t>-an</w:t>
      </w:r>
      <w:r>
        <w:t xml:space="preserve"> </w:t>
      </w:r>
      <w:r>
        <w:rPr>
          <w:i/>
        </w:rPr>
        <w:t>i-ya-an-te-eš</w:t>
      </w:r>
      <w:r>
        <w:br/>
        <w:t>GIM</w:t>
      </w:r>
      <w:r>
        <w:rPr>
          <w:i/>
        </w:rPr>
        <w:t>-an-na-at</w:t>
      </w:r>
      <w:r>
        <w:t xml:space="preserve"> </w:t>
      </w:r>
      <w:r>
        <w:rPr>
          <w:i/>
        </w:rPr>
        <w:t>i-da-la-wa-aḫ-ḫa-an-te-eš</w:t>
      </w:r>
      <w:r>
        <w:t xml:space="preserve"> </w:t>
      </w:r>
      <w:r>
        <w:rPr>
          <w:i/>
        </w:rPr>
        <w:t>¬¬¬</w:t>
      </w:r>
    </w:p>
    <w:p w14:paraId="1FAF244A" w14:textId="77777777" w:rsidR="004D3993" w:rsidRDefault="00A114E5">
      <w:pPr>
        <w:spacing w:after="120"/>
      </w:pPr>
      <w:r>
        <w:t>But now, (you) gods, hears my, your priest (and) of your servant, matter as a fall in the fall!</w:t>
      </w:r>
      <w:r>
        <w:br/>
        <w:t>The first thing I will do is explain (the matter) of you, the stately gods, (the) of your temple (and) of your statues, as my case:</w:t>
      </w:r>
      <w:r>
        <w:br/>
        <w:t>(above,) how the gods were celebrated by ḫatti</w:t>
      </w:r>
      <w:r>
        <w:br/>
        <w:t>And also (about it) how they have been treated poorly.</w:t>
      </w:r>
    </w:p>
    <w:p w14:paraId="1D0FECF9" w14:textId="77777777" w:rsidR="004D3993" w:rsidRDefault="004D3993">
      <w:pPr>
        <w:spacing w:after="120"/>
      </w:pPr>
    </w:p>
    <w:p w14:paraId="0702C7E1" w14:textId="77777777" w:rsidR="004D3993" w:rsidRDefault="00A114E5">
      <w:pPr>
        <w:spacing w:after="120"/>
      </w:pPr>
      <w:r>
        <w:t>kinun=ma=wa KIN-ti ḫandaš DINGIR.MEŠ-i[š] dEN.LÍL=ya IGI-anda tiēr "But now, according to the oracle, the gods and Ellil confronted each other"</w:t>
      </w:r>
    </w:p>
    <w:p w14:paraId="10BAB7CA" w14:textId="77777777" w:rsidR="004D3993" w:rsidRDefault="004D3993">
      <w:pPr>
        <w:spacing w:after="120"/>
      </w:pPr>
    </w:p>
    <w:p w14:paraId="66298AEF" w14:textId="77777777" w:rsidR="004D3993" w:rsidRDefault="00A114E5">
      <w:pPr>
        <w:spacing w:after="120"/>
      </w:pPr>
      <w:r>
        <w:t>347.2 – Atramḫasis – Ein Fragment</w:t>
      </w:r>
    </w:p>
    <w:p w14:paraId="62C3E8C2" w14:textId="77777777" w:rsidR="004D3993" w:rsidRDefault="00A114E5">
      <w:pPr>
        <w:spacing w:after="120"/>
      </w:pPr>
      <w:r>
        <w:t>KUB 36.74 Rs. iii 3'-4'</w:t>
      </w:r>
    </w:p>
    <w:p w14:paraId="10C556F0" w14:textId="77777777" w:rsidR="004D3993" w:rsidRDefault="00A114E5">
      <w:pPr>
        <w:spacing w:after="120"/>
      </w:pPr>
      <w:r>
        <w:lastRenderedPageBreak/>
        <w:t>⌈</w:t>
      </w:r>
      <w:r>
        <w:rPr>
          <w:i/>
        </w:rPr>
        <w:t>ki</w:t>
      </w:r>
      <w:r>
        <w:t>⌉</w:t>
      </w:r>
      <w:r>
        <w:rPr>
          <w:i/>
        </w:rPr>
        <w:t>-nu-un-ma-wa</w:t>
      </w:r>
      <w:r>
        <w:t xml:space="preserve"> KIN</w:t>
      </w:r>
      <w:r>
        <w:rPr>
          <w:i/>
        </w:rPr>
        <w:t>-ti</w:t>
      </w:r>
      <w:r>
        <w:t xml:space="preserve"> </w:t>
      </w:r>
      <w:r>
        <w:rPr>
          <w:i/>
        </w:rPr>
        <w:t>ḫa-an-da-aš</w:t>
      </w:r>
      <w:r>
        <w:t xml:space="preserve"> DINGIRMEŠ</w:t>
      </w:r>
      <w:r>
        <w:rPr>
          <w:i/>
        </w:rPr>
        <w:t>-i</w:t>
      </w:r>
      <w:r>
        <w:t>[</w:t>
      </w:r>
      <w:r>
        <w:rPr>
          <w:i/>
        </w:rPr>
        <w:t>š</w:t>
      </w:r>
      <w:r>
        <w:t>] dEN.LÍL</w:t>
      </w:r>
      <w:r>
        <w:rPr>
          <w:i/>
        </w:rPr>
        <w:t>-ya</w:t>
      </w:r>
      <w:r>
        <w:t xml:space="preserve"> IGI</w:t>
      </w:r>
      <w:r>
        <w:rPr>
          <w:i/>
        </w:rPr>
        <w:t>-an-da</w:t>
      </w:r>
      <w:r>
        <w:t xml:space="preserve"> </w:t>
      </w:r>
      <w:r>
        <w:rPr>
          <w:i/>
        </w:rPr>
        <w:t>ti-e-er</w:t>
      </w:r>
      <w:r>
        <w:t xml:space="preserve"> </w:t>
      </w:r>
      <w:r>
        <w:rPr>
          <w:i/>
        </w:rPr>
        <w:t>¬¬¬</w:t>
      </w:r>
    </w:p>
    <w:p w14:paraId="7DA4DD58" w14:textId="77777777" w:rsidR="004D3993" w:rsidRDefault="00A114E5">
      <w:pPr>
        <w:spacing w:after="120"/>
      </w:pPr>
      <w:r>
        <w:t>"But now the oracle came towards the gods [r] and Ellil."</w:t>
      </w:r>
    </w:p>
    <w:p w14:paraId="38CC86F5" w14:textId="77777777" w:rsidR="004D3993" w:rsidRDefault="004D3993">
      <w:pPr>
        <w:spacing w:after="120"/>
      </w:pPr>
    </w:p>
    <w:p w14:paraId="196246F0" w14:textId="77777777" w:rsidR="004D3993" w:rsidRDefault="00A114E5">
      <w:pPr>
        <w:spacing w:after="120"/>
      </w:pPr>
      <w:r>
        <w:t>[ ... ]-i ḫurtāi ēšḫanī išḫaḫruwi [ ... ]-za "[ ... ] in curse, bloody deed (and) tears (is) killed"</w:t>
      </w:r>
    </w:p>
    <w:p w14:paraId="6A48282C" w14:textId="77777777" w:rsidR="004D3993" w:rsidRDefault="004D3993">
      <w:pPr>
        <w:spacing w:after="120"/>
      </w:pPr>
    </w:p>
    <w:p w14:paraId="6D3A08A8" w14:textId="77777777" w:rsidR="004D3993" w:rsidRDefault="00A114E5">
      <w:pPr>
        <w:spacing w:after="120"/>
      </w:pPr>
      <w:r>
        <w:t>382 - Gebet Muwatallis II. an den Wettergott von Kummanni</w:t>
      </w:r>
    </w:p>
    <w:p w14:paraId="666B0BB7" w14:textId="77777777" w:rsidR="004D3993" w:rsidRDefault="00A114E5">
      <w:pPr>
        <w:spacing w:after="120"/>
      </w:pPr>
      <w:r>
        <w:t xml:space="preserve">KBo 11.1 Vs. 45 </w:t>
      </w:r>
    </w:p>
    <w:p w14:paraId="33AD60E5" w14:textId="77777777" w:rsidR="004D3993" w:rsidRDefault="00A114E5">
      <w:pPr>
        <w:spacing w:after="120"/>
      </w:pPr>
      <w:r>
        <w:t xml:space="preserve">[ </w:t>
      </w:r>
      <w:r>
        <w:rPr>
          <w:i/>
        </w:rPr>
        <w:t>...</w:t>
      </w:r>
      <w:r>
        <w:t xml:space="preserve"> ]</w:t>
      </w:r>
      <w:r>
        <w:rPr>
          <w:i/>
        </w:rPr>
        <w:t>-x-i</w:t>
      </w:r>
      <w:r>
        <w:t xml:space="preserve"> </w:t>
      </w:r>
      <w:r>
        <w:rPr>
          <w:i/>
        </w:rPr>
        <w:t>ḫur-ta-a-i</w:t>
      </w:r>
      <w:r>
        <w:t xml:space="preserve"> </w:t>
      </w:r>
      <w:r>
        <w:rPr>
          <w:i/>
        </w:rPr>
        <w:t>e-eš-ḫa-ni-</w:t>
      </w:r>
      <w:r>
        <w:t>⌈</w:t>
      </w:r>
      <w:r>
        <w:rPr>
          <w:i/>
        </w:rPr>
        <w:t>i</w:t>
      </w:r>
      <w:r>
        <w:t xml:space="preserve">⌉ </w:t>
      </w:r>
      <w:r>
        <w:rPr>
          <w:i/>
        </w:rPr>
        <w:t>iš-ḫa-aḫ-ru-ú-i</w:t>
      </w:r>
      <w:r>
        <w:t xml:space="preserve"> [ </w:t>
      </w:r>
      <w:r>
        <w:rPr>
          <w:i/>
        </w:rPr>
        <w:t>...</w:t>
      </w:r>
      <w:r>
        <w:t xml:space="preserve"> ]</w:t>
      </w:r>
      <w:r>
        <w:rPr>
          <w:i/>
        </w:rPr>
        <w:t>-x-</w:t>
      </w:r>
      <w:r>
        <w:t>⌈</w:t>
      </w:r>
      <w:r>
        <w:rPr>
          <w:i/>
        </w:rPr>
        <w:t>za</w:t>
      </w:r>
      <w:r>
        <w:t>?⌉</w:t>
      </w:r>
      <w:r>
        <w:br/>
      </w:r>
      <w:r>
        <w:rPr>
          <w:i/>
        </w:rPr>
        <w:t>ki-nu-na</w:t>
      </w:r>
      <w:r>
        <w:t xml:space="preserve"> </w:t>
      </w:r>
      <w:r>
        <w:rPr>
          <w:i/>
        </w:rPr>
        <w:t>ka-a-ša</w:t>
      </w:r>
      <w:r>
        <w:t xml:space="preserve"> </w:t>
      </w:r>
      <w:r>
        <w:rPr>
          <w:i/>
        </w:rPr>
        <w:t>ke-e-da-ni</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_   _</w:t>
      </w:r>
      <w:r>
        <w:t xml:space="preserve"> ]</w:t>
      </w:r>
      <w:r>
        <w:rPr>
          <w:i/>
        </w:rPr>
        <w:t>-x</w:t>
      </w:r>
      <w:r>
        <w:t xml:space="preserve"> </w:t>
      </w:r>
      <w:r>
        <w:rPr>
          <w:i/>
        </w:rPr>
        <w:t>x-</w:t>
      </w:r>
      <w:r>
        <w:t xml:space="preserve">[ </w:t>
      </w:r>
      <w:r>
        <w:rPr>
          <w:i/>
        </w:rPr>
        <w:t>_</w:t>
      </w:r>
      <w:r>
        <w:t xml:space="preserve"> U]RU</w:t>
      </w:r>
      <w:r>
        <w:rPr>
          <w:i/>
        </w:rPr>
        <w:t>ḫa-at-</w:t>
      </w:r>
      <w:r>
        <w:t>⌈</w:t>
      </w:r>
      <w:r>
        <w:rPr>
          <w:i/>
        </w:rPr>
        <w:t>ti</w:t>
      </w:r>
      <w:r>
        <w:t xml:space="preserve">⌉ [ </w:t>
      </w:r>
      <w:r>
        <w:rPr>
          <w:i/>
        </w:rPr>
        <w:t>...</w:t>
      </w:r>
      <w:r>
        <w:t xml:space="preserve"> ]</w:t>
      </w:r>
      <w:r>
        <w:br/>
        <w:t xml:space="preserve">[ </w:t>
      </w:r>
      <w:r>
        <w:rPr>
          <w:i/>
        </w:rPr>
        <w:t>...</w:t>
      </w:r>
      <w:r>
        <w:t xml:space="preserve"> ]</w:t>
      </w:r>
      <w:r>
        <w:rPr>
          <w:i/>
        </w:rPr>
        <w:t>-x</w:t>
      </w:r>
      <w:r>
        <w:t xml:space="preserve"> [ </w:t>
      </w:r>
      <w:r>
        <w:rPr>
          <w:i/>
        </w:rPr>
        <w:t>...</w:t>
      </w:r>
      <w:r>
        <w:t xml:space="preserve"> ]</w:t>
      </w:r>
      <w:r>
        <w:rPr>
          <w:i/>
        </w:rPr>
        <w:t>¬¬¬</w:t>
      </w:r>
    </w:p>
    <w:p w14:paraId="1D6AFCDF" w14:textId="77777777" w:rsidR="004D3993" w:rsidRDefault="00A114E5">
      <w:pPr>
        <w:spacing w:after="120"/>
      </w:pPr>
      <w:r>
        <w:t>[...] in curse, bloody deed (and) tears (is) ge [ - ... -] t.</w:t>
      </w:r>
      <w:r>
        <w:br/>
        <w:t>But now here in this [...]</w:t>
      </w:r>
      <w:r>
        <w:br/>
        <w:t>[... (st] ADT) ḫatti [...]</w:t>
      </w:r>
      <w:r>
        <w:br/>
        <w:t>[...]</w:t>
      </w:r>
    </w:p>
    <w:p w14:paraId="2C73BC06" w14:textId="77777777" w:rsidR="004D3993" w:rsidRDefault="004D3993">
      <w:pPr>
        <w:spacing w:after="120"/>
      </w:pPr>
    </w:p>
    <w:p w14:paraId="6F00F0D1" w14:textId="77777777" w:rsidR="004D3993" w:rsidRDefault="00A114E5">
      <w:pPr>
        <w:spacing w:after="120"/>
      </w:pPr>
      <w:r>
        <w:t xml:space="preserve">zig=a=kan mPipappaš ÉRIN.MEŠ UKU.UŠ pariyan liliwaḫḫuwanzi uwate n=an=kan tuzziya anda uwate mān </w:t>
      </w:r>
      <w:r>
        <w:rPr>
          <w:i/>
        </w:rPr>
        <w:t>ŪL</w:t>
      </w:r>
      <w:r>
        <w:t>=ma uwaši ḫarkši "As for you, Pipappa—bring the regular troops across here quickly. Incorporate them into the army. If you don’t, you will surely be put to death"</w:t>
      </w:r>
    </w:p>
    <w:p w14:paraId="12237C70" w14:textId="77777777" w:rsidR="004D3993" w:rsidRDefault="004D3993">
      <w:pPr>
        <w:spacing w:after="120"/>
      </w:pPr>
    </w:p>
    <w:p w14:paraId="76698790" w14:textId="77777777" w:rsidR="004D3993" w:rsidRDefault="00A114E5">
      <w:pPr>
        <w:spacing w:after="120"/>
      </w:pPr>
      <w:r>
        <w:t xml:space="preserve">186 - From [the King(?)] to Pipappa </w:t>
      </w:r>
    </w:p>
    <w:p w14:paraId="498285F7" w14:textId="77777777" w:rsidR="004D3993" w:rsidRDefault="00A114E5">
      <w:pPr>
        <w:spacing w:after="120"/>
      </w:pPr>
      <w:r>
        <w:t>HKM 35 obv. 1-9</w:t>
      </w:r>
    </w:p>
    <w:p w14:paraId="2F5A28E0" w14:textId="77777777" w:rsidR="004D3993" w:rsidRDefault="004D3993">
      <w:pPr>
        <w:spacing w:after="120"/>
      </w:pPr>
    </w:p>
    <w:p w14:paraId="30DEF28A" w14:textId="77777777" w:rsidR="004D3993" w:rsidRDefault="004D3993">
      <w:pPr>
        <w:spacing w:after="120"/>
      </w:pPr>
    </w:p>
    <w:p w14:paraId="740B77D0" w14:textId="77777777" w:rsidR="004D3993" w:rsidRDefault="004D3993">
      <w:pPr>
        <w:spacing w:after="120"/>
      </w:pPr>
    </w:p>
    <w:p w14:paraId="7700650A" w14:textId="77777777" w:rsidR="004D3993" w:rsidRDefault="00A114E5">
      <w:pPr>
        <w:spacing w:after="120"/>
      </w:pPr>
      <w:r>
        <w:t xml:space="preserve">zik=a=šan […] mZardumanni mān </w:t>
      </w:r>
      <w:r>
        <w:rPr>
          <w:i/>
        </w:rPr>
        <w:t>ANA</w:t>
      </w:r>
      <w:r>
        <w:t xml:space="preserve"> GIŠGEŠTIN tuḫšanna IGI.ḪI.A-wa </w:t>
      </w:r>
      <w:r>
        <w:rPr>
          <w:i/>
        </w:rPr>
        <w:t>ŪL</w:t>
      </w:r>
      <w:r>
        <w:t xml:space="preserve"> ḫarši "But you, […] Zardumanni, if you do not keep your eyes on the harvesting of the grapes, (may the gods curse you)!"</w:t>
      </w:r>
    </w:p>
    <w:p w14:paraId="653121D9" w14:textId="77777777" w:rsidR="004D3993" w:rsidRDefault="004D3993">
      <w:pPr>
        <w:spacing w:after="120"/>
      </w:pPr>
    </w:p>
    <w:p w14:paraId="28EC6D5B" w14:textId="77777777" w:rsidR="004D3993" w:rsidRDefault="00A114E5">
      <w:pPr>
        <w:spacing w:after="120"/>
      </w:pPr>
      <w:r>
        <w:t xml:space="preserve">186 - From the King to Zardumanni, [...], and [...] </w:t>
      </w:r>
    </w:p>
    <w:p w14:paraId="112C08A3" w14:textId="77777777" w:rsidR="004D3993" w:rsidRDefault="00A114E5">
      <w:pPr>
        <w:spacing w:after="120"/>
      </w:pPr>
      <w:r>
        <w:t>HKM 34 obv. 13-17</w:t>
      </w:r>
    </w:p>
    <w:p w14:paraId="6154211E" w14:textId="77777777" w:rsidR="004D3993" w:rsidRDefault="004D3993">
      <w:pPr>
        <w:spacing w:after="120"/>
      </w:pPr>
    </w:p>
    <w:p w14:paraId="738755CF" w14:textId="77777777" w:rsidR="004D3993" w:rsidRDefault="004D3993">
      <w:pPr>
        <w:spacing w:after="120"/>
      </w:pPr>
    </w:p>
    <w:p w14:paraId="29F3E534" w14:textId="77777777" w:rsidR="004D3993" w:rsidRDefault="004D3993">
      <w:pPr>
        <w:spacing w:after="120"/>
      </w:pPr>
    </w:p>
    <w:p w14:paraId="0CACD13D" w14:textId="77777777" w:rsidR="004D3993" w:rsidRDefault="00A114E5">
      <w:pPr>
        <w:spacing w:after="120"/>
      </w:pPr>
      <w:r>
        <w:t>arunaš=kan dGIŠ.GIM.MAŠ-un[ ... ] [ ... ] dGulšuš ḫurzakiuwan [daiš?] "The sea [ ... ] Gilgamesh [ ... began] to curse [ ... ] the goddesses of fate [ ... began] to curse [ ... ] the goddesses of fate"</w:t>
      </w:r>
    </w:p>
    <w:p w14:paraId="5CE3C05D" w14:textId="77777777" w:rsidR="004D3993" w:rsidRDefault="004D3993">
      <w:pPr>
        <w:spacing w:after="120"/>
      </w:pPr>
    </w:p>
    <w:p w14:paraId="28579A43" w14:textId="77777777" w:rsidR="004D3993" w:rsidRDefault="00A114E5">
      <w:pPr>
        <w:spacing w:after="120"/>
      </w:pPr>
      <w:r>
        <w:t>341.III.3 – Gilgameš – hethitische Version – eine dritte/erste Tafel</w:t>
      </w:r>
    </w:p>
    <w:p w14:paraId="43C5B416" w14:textId="77777777" w:rsidR="004D3993" w:rsidRDefault="00A114E5">
      <w:pPr>
        <w:spacing w:after="120"/>
      </w:pPr>
      <w:r>
        <w:t>KUB 8.59 9'</w:t>
      </w:r>
    </w:p>
    <w:p w14:paraId="129A8F3B" w14:textId="77777777" w:rsidR="004D3993" w:rsidRDefault="00A114E5">
      <w:pPr>
        <w:spacing w:after="120"/>
      </w:pPr>
      <w:r>
        <w:t>[GIM]</w:t>
      </w:r>
      <w:r>
        <w:rPr>
          <w:i/>
        </w:rPr>
        <w:t>-an-ma</w:t>
      </w:r>
      <w:r>
        <w:t xml:space="preserve"> dGIŠ.GIM.MAŠ</w:t>
      </w:r>
      <w:r>
        <w:rPr>
          <w:i/>
        </w:rPr>
        <w:t>-uš</w:t>
      </w:r>
      <w:r>
        <w:t xml:space="preserve"> </w:t>
      </w:r>
      <w:r>
        <w:rPr>
          <w:i/>
        </w:rPr>
        <w:t>a-ru-</w:t>
      </w:r>
      <w:r>
        <w:t>[</w:t>
      </w:r>
      <w:r>
        <w:rPr>
          <w:i/>
        </w:rPr>
        <w:t>ni</w:t>
      </w:r>
      <w:r>
        <w:t xml:space="preserve"> </w:t>
      </w:r>
      <w:r>
        <w:rPr>
          <w:i/>
        </w:rPr>
        <w:t>...</w:t>
      </w:r>
      <w:r>
        <w:t xml:space="preserve"> ]</w:t>
      </w:r>
      <w:r>
        <w:br/>
        <w:t>[</w:t>
      </w:r>
      <w:r>
        <w:rPr>
          <w:i/>
        </w:rPr>
        <w:t>n</w:t>
      </w:r>
      <w:r>
        <w:t>]</w:t>
      </w:r>
      <w:r>
        <w:rPr>
          <w:i/>
        </w:rPr>
        <w:t>a-aš</w:t>
      </w:r>
      <w:r>
        <w:t xml:space="preserve"> </w:t>
      </w:r>
      <w:r>
        <w:rPr>
          <w:i/>
        </w:rPr>
        <w:t>a-ru-ni</w:t>
      </w:r>
      <w:r>
        <w:t xml:space="preserve"> </w:t>
      </w:r>
      <w:r>
        <w:rPr>
          <w:i/>
        </w:rPr>
        <w:t>ḫe-en-ek-ta</w:t>
      </w:r>
      <w:r>
        <w:br/>
      </w:r>
      <w:r>
        <w:rPr>
          <w:i/>
        </w:rPr>
        <w:t>x</w:t>
      </w:r>
      <w:r>
        <w:t xml:space="preserve">[ </w:t>
      </w:r>
      <w:r>
        <w:rPr>
          <w:i/>
        </w:rPr>
        <w:t>...</w:t>
      </w:r>
      <w:r>
        <w:t xml:space="preserve"> ]</w:t>
      </w:r>
      <w:r>
        <w:br/>
        <w:t>[</w:t>
      </w:r>
      <w:r>
        <w:rPr>
          <w:i/>
        </w:rPr>
        <w:t>tu</w:t>
      </w:r>
      <w:r>
        <w:t>?]</w:t>
      </w:r>
      <w:r>
        <w:rPr>
          <w:i/>
        </w:rPr>
        <w:t>-u-wa-za</w:t>
      </w:r>
      <w:r>
        <w:t xml:space="preserve"> </w:t>
      </w:r>
      <w:r>
        <w:rPr>
          <w:i/>
        </w:rPr>
        <w:t>e-eš</w:t>
      </w:r>
      <w:r>
        <w:t xml:space="preserve"> </w:t>
      </w:r>
      <w:r>
        <w:rPr>
          <w:i/>
        </w:rPr>
        <w:t>šal-li-iš</w:t>
      </w:r>
      <w:r>
        <w:t xml:space="preserve"> </w:t>
      </w:r>
      <w:r>
        <w:rPr>
          <w:i/>
        </w:rPr>
        <w:t>a-r</w:t>
      </w:r>
      <w:r>
        <w:t>[</w:t>
      </w:r>
      <w:r>
        <w:rPr>
          <w:i/>
        </w:rPr>
        <w:t>u-na-aš</w:t>
      </w:r>
      <w:r>
        <w:t>]</w:t>
      </w:r>
      <w:r>
        <w:br/>
        <w:t xml:space="preserve">[ </w:t>
      </w:r>
      <w:r>
        <w:rPr>
          <w:i/>
        </w:rPr>
        <w:t>...</w:t>
      </w:r>
      <w:r>
        <w:t xml:space="preserve"> ] [</w:t>
      </w:r>
      <w:r>
        <w:rPr>
          <w:i/>
        </w:rPr>
        <w:t>ku</w:t>
      </w:r>
      <w:r>
        <w:t>]</w:t>
      </w:r>
      <w:r>
        <w:rPr>
          <w:i/>
        </w:rPr>
        <w:t>-i-e-eš</w:t>
      </w:r>
      <w:r>
        <w:t xml:space="preserve"> ÉRINMEŠ</w:t>
      </w:r>
      <w:r>
        <w:rPr>
          <w:i/>
        </w:rPr>
        <w:t>-uš</w:t>
      </w:r>
      <w:r>
        <w:br/>
      </w:r>
      <w:r>
        <w:rPr>
          <w:i/>
        </w:rPr>
        <w:t>na-at</w:t>
      </w:r>
      <w:r>
        <w:t xml:space="preserve"> </w:t>
      </w:r>
      <w:r>
        <w:rPr>
          <w:i/>
        </w:rPr>
        <w:t>ti-eš-</w:t>
      </w:r>
      <w:r>
        <w:t xml:space="preserve">[ </w:t>
      </w:r>
      <w:r>
        <w:rPr>
          <w:i/>
        </w:rPr>
        <w:t>...</w:t>
      </w:r>
      <w:r>
        <w:t xml:space="preserve"> ][ </w:t>
      </w:r>
      <w:r>
        <w:rPr>
          <w:i/>
        </w:rPr>
        <w:t>...</w:t>
      </w:r>
      <w:r>
        <w:t xml:space="preserve"> ]</w:t>
      </w:r>
      <w:r>
        <w:br/>
        <w:t>⌈</w:t>
      </w:r>
      <w:r>
        <w:rPr>
          <w:i/>
        </w:rPr>
        <w:t>a</w:t>
      </w:r>
      <w:r>
        <w:t>⌉</w:t>
      </w:r>
      <w:r>
        <w:rPr>
          <w:i/>
        </w:rPr>
        <w:t>-ru-na-aš-kán</w:t>
      </w:r>
      <w:r>
        <w:t xml:space="preserve"> dGIŠ.GIM.MAŠ</w:t>
      </w:r>
      <w:r>
        <w:rPr>
          <w:i/>
        </w:rPr>
        <w:t>-un</w:t>
      </w:r>
      <w:r>
        <w:t xml:space="preserve">[ </w:t>
      </w:r>
      <w:r>
        <w:rPr>
          <w:i/>
        </w:rPr>
        <w:t>...</w:t>
      </w:r>
      <w:r>
        <w:t xml:space="preserve"> ]</w:t>
      </w:r>
      <w:r>
        <w:br/>
        <w:t xml:space="preserve">[ </w:t>
      </w:r>
      <w:r>
        <w:rPr>
          <w:i/>
        </w:rPr>
        <w:t>...</w:t>
      </w:r>
      <w:r>
        <w:t xml:space="preserve"> ] ⌈d⌉</w:t>
      </w:r>
      <w:r>
        <w:rPr>
          <w:i/>
        </w:rPr>
        <w:t>gul-šu-uš</w:t>
      </w:r>
      <w:r>
        <w:t xml:space="preserve"> </w:t>
      </w:r>
      <w:r>
        <w:rPr>
          <w:i/>
        </w:rPr>
        <w:t>ḫur-za-ki-u-wa-an</w:t>
      </w:r>
      <w:r>
        <w:t xml:space="preserve"> [ </w:t>
      </w:r>
      <w:r>
        <w:rPr>
          <w:i/>
        </w:rPr>
        <w:t>...</w:t>
      </w:r>
      <w:r>
        <w:t xml:space="preserve"> ] </w:t>
      </w:r>
      <w:r>
        <w:rPr>
          <w:i/>
        </w:rPr>
        <w:t>¬¬¬</w:t>
      </w:r>
    </w:p>
    <w:p w14:paraId="4E7578BD" w14:textId="77777777" w:rsidR="004D3993" w:rsidRDefault="00A114E5">
      <w:pPr>
        <w:spacing w:after="120"/>
      </w:pPr>
      <w:r>
        <w:t>[Al] s Gilgamesch but [to] Mee [r came]</w:t>
      </w:r>
      <w:r>
        <w:br/>
        <w:t>He bowed in front of the sea.</w:t>
      </w:r>
      <w:r>
        <w:br/>
        <w:t>[...]</w:t>
      </w:r>
      <w:r>
        <w:br/>
        <w:t>"Be [f] he, big M [eer]!"</w:t>
      </w:r>
      <w:r>
        <w:br/>
        <w:t>The troops, [d] ie [...],</w:t>
      </w:r>
      <w:r>
        <w:br/>
        <w:t>[...] You [...] Wal [d ...]</w:t>
      </w:r>
      <w:r>
        <w:br/>
        <w:t>The sea [...] the Gilgamesh.</w:t>
      </w:r>
      <w:r>
        <w:br/>
        <w:t>[...], [...] to curse the goddesses of fate.</w:t>
      </w:r>
    </w:p>
    <w:p w14:paraId="0BA5CE3E" w14:textId="77777777" w:rsidR="004D3993" w:rsidRDefault="004D3993">
      <w:pPr>
        <w:spacing w:after="120"/>
      </w:pPr>
    </w:p>
    <w:p w14:paraId="72E5E35B" w14:textId="77777777" w:rsidR="004D3993" w:rsidRDefault="00A114E5">
      <w:pPr>
        <w:spacing w:after="120"/>
      </w:pPr>
      <w:r>
        <w:t>nu=mu zik ḫurzakeši "you curse me"</w:t>
      </w:r>
    </w:p>
    <w:p w14:paraId="78501B28" w14:textId="77777777" w:rsidR="004D3993" w:rsidRDefault="004D3993">
      <w:pPr>
        <w:spacing w:after="120"/>
      </w:pPr>
    </w:p>
    <w:p w14:paraId="342ECC89" w14:textId="77777777" w:rsidR="004D3993" w:rsidRDefault="00A114E5">
      <w:pPr>
        <w:spacing w:after="120"/>
      </w:pPr>
      <w:r>
        <w:t>344 – „Das Lied vom Ursprung“: Das Königtum im Himmel oder die Theogonie</w:t>
      </w:r>
    </w:p>
    <w:p w14:paraId="0269791E" w14:textId="77777777" w:rsidR="004D3993" w:rsidRDefault="00A114E5">
      <w:pPr>
        <w:spacing w:after="120"/>
      </w:pPr>
      <w:r>
        <w:t>KUB 33.120+ Rs. iii 71''</w:t>
      </w:r>
    </w:p>
    <w:p w14:paraId="2358231B" w14:textId="77777777" w:rsidR="004D3993" w:rsidRDefault="00A114E5">
      <w:pPr>
        <w:spacing w:after="120"/>
      </w:pPr>
      <w:r>
        <w:rPr>
          <w:i/>
        </w:rPr>
        <w:t>ma-a-an</w:t>
      </w:r>
      <w:r>
        <w:t xml:space="preserve"> dA.⌈A⌉</w:t>
      </w:r>
      <w:r>
        <w:rPr>
          <w:i/>
        </w:rPr>
        <w:t>-aš</w:t>
      </w:r>
      <w:r>
        <w:t xml:space="preserve"> ⌈INIMḪI.A⌉</w:t>
      </w:r>
      <w:r>
        <w:rPr>
          <w:i/>
        </w:rPr>
        <w:t>-a</w:t>
      </w:r>
      <w:r>
        <w:t>[</w:t>
      </w:r>
      <w:r>
        <w:rPr>
          <w:i/>
        </w:rPr>
        <w:t>r</w:t>
      </w:r>
      <w:r>
        <w:t xml:space="preserve"> </w:t>
      </w:r>
      <w:r>
        <w:rPr>
          <w:i/>
        </w:rPr>
        <w:t>iš-ta-ma-aš-t</w:t>
      </w:r>
      <w:r>
        <w:t>]</w:t>
      </w:r>
      <w:r>
        <w:rPr>
          <w:i/>
        </w:rPr>
        <w:t>a</w:t>
      </w:r>
      <w:r>
        <w:br/>
      </w:r>
      <w:r>
        <w:rPr>
          <w:i/>
        </w:rPr>
        <w:t>na-aš</w:t>
      </w:r>
      <w:r>
        <w:t>!</w:t>
      </w:r>
      <w:r>
        <w:rPr>
          <w:i/>
        </w:rPr>
        <w:t>-ši-</w:t>
      </w:r>
      <w:r>
        <w:t>⌈</w:t>
      </w:r>
      <w:r>
        <w:rPr>
          <w:i/>
        </w:rPr>
        <w:t>kán</w:t>
      </w:r>
      <w:r>
        <w:t xml:space="preserve"> ŠÀ</w:t>
      </w:r>
      <w:r>
        <w:rPr>
          <w:i/>
        </w:rPr>
        <w:t>-ni</w:t>
      </w:r>
      <w:r>
        <w:t xml:space="preserve">⌉ </w:t>
      </w:r>
      <w:r>
        <w:rPr>
          <w:i/>
        </w:rPr>
        <w:t>an-da</w:t>
      </w:r>
      <w:r>
        <w:t xml:space="preserve"> ḪUL</w:t>
      </w:r>
      <w:r>
        <w:rPr>
          <w:i/>
        </w:rPr>
        <w:t>-u-e-</w:t>
      </w:r>
      <w:r>
        <w:t>⌈</w:t>
      </w:r>
      <w:r>
        <w:rPr>
          <w:i/>
        </w:rPr>
        <w:t>eš</w:t>
      </w:r>
      <w:r>
        <w:t>⌉</w:t>
      </w:r>
      <w:r>
        <w:rPr>
          <w:i/>
        </w:rPr>
        <w:t>-ta</w:t>
      </w:r>
      <w:r>
        <w:br/>
        <w:t>d⌈A⌉.A</w:t>
      </w:r>
      <w:r>
        <w:rPr>
          <w:i/>
        </w:rPr>
        <w:t>-aš-</w:t>
      </w:r>
      <w:r>
        <w:t>[</w:t>
      </w:r>
      <w:r>
        <w:rPr>
          <w:i/>
        </w:rPr>
        <w:t>ša</w:t>
      </w:r>
      <w:r>
        <w:t xml:space="preserve"> INI]M⌈ḪI.A </w:t>
      </w:r>
      <w:r>
        <w:rPr>
          <w:i/>
        </w:rPr>
        <w:t>A-NA</w:t>
      </w:r>
      <w:r>
        <w:t xml:space="preserve"> dLAMMA?⌉.LÍL</w:t>
      </w:r>
      <w:r>
        <w:rPr>
          <w:i/>
        </w:rPr>
        <w:t>-RI</w:t>
      </w:r>
      <w:r>
        <w:t xml:space="preserve"> EGIR</w:t>
      </w:r>
      <w:r>
        <w:rPr>
          <w:i/>
        </w:rPr>
        <w:t>-</w:t>
      </w:r>
      <w:r>
        <w:t>⌈</w:t>
      </w:r>
      <w:r>
        <w:rPr>
          <w:i/>
        </w:rPr>
        <w:t>pa</w:t>
      </w:r>
      <w:r>
        <w:t xml:space="preserve"> </w:t>
      </w:r>
      <w:r>
        <w:rPr>
          <w:i/>
        </w:rPr>
        <w:t>me</w:t>
      </w:r>
      <w:r>
        <w:t>⌉</w:t>
      </w:r>
      <w:r>
        <w:rPr>
          <w:i/>
        </w:rPr>
        <w:t>-mi-</w:t>
      </w:r>
      <w:r>
        <w:t>⌈</w:t>
      </w:r>
      <w:r>
        <w:rPr>
          <w:i/>
        </w:rPr>
        <w:t>iš-ki-u-an</w:t>
      </w:r>
      <w:r>
        <w:t xml:space="preserve"> </w:t>
      </w:r>
      <w:r>
        <w:rPr>
          <w:i/>
        </w:rPr>
        <w:t>da</w:t>
      </w:r>
      <w:r>
        <w:t>⌉</w:t>
      </w:r>
      <w:r>
        <w:rPr>
          <w:i/>
        </w:rPr>
        <w:t>-a-iš</w:t>
      </w:r>
      <w:r>
        <w:br/>
        <w:t>⌈</w:t>
      </w:r>
      <w:r>
        <w:rPr>
          <w:i/>
        </w:rPr>
        <w:t>ḫur</w:t>
      </w:r>
      <w:r>
        <w:t>⌉</w:t>
      </w:r>
      <w:r>
        <w:rPr>
          <w:i/>
        </w:rPr>
        <w:t>-da-a-uš-mu</w:t>
      </w:r>
      <w:r>
        <w:t xml:space="preserve"> </w:t>
      </w:r>
      <w:r>
        <w:rPr>
          <w:i/>
        </w:rPr>
        <w:t>le-e</w:t>
      </w:r>
      <w:r>
        <w:t xml:space="preserve"> </w:t>
      </w:r>
      <w:r>
        <w:rPr>
          <w:i/>
        </w:rPr>
        <w:t>me-mi-iš-ke-ši</w:t>
      </w:r>
      <w:r>
        <w:br/>
      </w:r>
      <w:r>
        <w:rPr>
          <w:i/>
        </w:rPr>
        <w:lastRenderedPageBreak/>
        <w:t>ḫur-za-</w:t>
      </w:r>
      <w:r>
        <w:t>⌈</w:t>
      </w:r>
      <w:r>
        <w:rPr>
          <w:i/>
        </w:rPr>
        <w:t>ke-et</w:t>
      </w:r>
      <w:r>
        <w:t>⌉</w:t>
      </w:r>
      <w:r>
        <w:rPr>
          <w:i/>
        </w:rPr>
        <w:t>-mu</w:t>
      </w:r>
      <w:r>
        <w:t xml:space="preserve"> </w:t>
      </w:r>
      <w:r>
        <w:rPr>
          <w:i/>
        </w:rPr>
        <w:t>ku-iš</w:t>
      </w:r>
      <w:r>
        <w:br/>
        <w:t>⌈</w:t>
      </w:r>
      <w:r>
        <w:rPr>
          <w:i/>
        </w:rPr>
        <w:t>nu-mu</w:t>
      </w:r>
      <w:r>
        <w:t>⌉ [</w:t>
      </w:r>
      <w:r>
        <w:rPr>
          <w:i/>
        </w:rPr>
        <w:t>_   _   _</w:t>
      </w:r>
      <w:r>
        <w:t xml:space="preserve"> (</w:t>
      </w:r>
      <w:r>
        <w:rPr>
          <w:i/>
        </w:rPr>
        <w:t>_</w:t>
      </w:r>
      <w:r>
        <w:t>) ]</w:t>
      </w:r>
      <w:r>
        <w:rPr>
          <w:i/>
        </w:rPr>
        <w:t>x</w:t>
      </w:r>
      <w:r>
        <w:t xml:space="preserve"> </w:t>
      </w:r>
      <w:r>
        <w:rPr>
          <w:i/>
        </w:rPr>
        <w:t>ḫur-za-ke-ez-zi</w:t>
      </w:r>
      <w:r>
        <w:br/>
      </w:r>
      <w:r>
        <w:rPr>
          <w:i/>
        </w:rPr>
        <w:t>nu-mu</w:t>
      </w:r>
      <w:r>
        <w:t xml:space="preserve"> </w:t>
      </w:r>
      <w:r>
        <w:rPr>
          <w:i/>
        </w:rPr>
        <w:t>zi-</w:t>
      </w:r>
      <w:r>
        <w:t>⌈</w:t>
      </w:r>
      <w:r>
        <w:rPr>
          <w:i/>
        </w:rPr>
        <w:t>ik</w:t>
      </w:r>
      <w:r>
        <w:t xml:space="preserve">⌉ </w:t>
      </w:r>
      <w:r>
        <w:rPr>
          <w:i/>
        </w:rPr>
        <w:t>ku-iš</w:t>
      </w:r>
      <w:r>
        <w:t xml:space="preserve"> EGIR</w:t>
      </w:r>
      <w:r>
        <w:rPr>
          <w:i/>
        </w:rPr>
        <w:t>-pa</w:t>
      </w:r>
      <w:r>
        <w:t xml:space="preserve"> [ </w:t>
      </w:r>
      <w:r>
        <w:rPr>
          <w:i/>
        </w:rPr>
        <w:t>...</w:t>
      </w:r>
      <w:r>
        <w:t xml:space="preserve"> ]</w:t>
      </w:r>
      <w:r>
        <w:rPr>
          <w:i/>
        </w:rPr>
        <w:t>x</w:t>
      </w:r>
      <w:r>
        <w:br/>
      </w:r>
      <w:r>
        <w:rPr>
          <w:i/>
        </w:rPr>
        <w:t>nu-mu</w:t>
      </w:r>
      <w:r>
        <w:t xml:space="preserve"> </w:t>
      </w:r>
      <w:r>
        <w:rPr>
          <w:i/>
        </w:rPr>
        <w:t>zi-ik</w:t>
      </w:r>
      <w:r>
        <w:t xml:space="preserve"> </w:t>
      </w:r>
      <w:r>
        <w:rPr>
          <w:i/>
        </w:rPr>
        <w:t>ḫur-za-ke-ši</w:t>
      </w:r>
      <w:r>
        <w:br/>
        <w:t>DUGÚTUL KAŠ GAM</w:t>
      </w:r>
      <w:r>
        <w:rPr>
          <w:i/>
        </w:rPr>
        <w:t>-an</w:t>
      </w:r>
      <w:r>
        <w:t xml:space="preserve"> [ </w:t>
      </w:r>
      <w:r>
        <w:rPr>
          <w:i/>
        </w:rPr>
        <w:t>...</w:t>
      </w:r>
      <w:r>
        <w:t xml:space="preserve"> ]</w:t>
      </w:r>
      <w:r>
        <w:rPr>
          <w:i/>
        </w:rPr>
        <w:t>x-x</w:t>
      </w:r>
      <w:r>
        <w:br/>
      </w:r>
      <w:r>
        <w:rPr>
          <w:i/>
        </w:rPr>
        <w:t>nu</w:t>
      </w:r>
      <w:r>
        <w:t xml:space="preserve"> </w:t>
      </w:r>
      <w:r>
        <w:rPr>
          <w:i/>
        </w:rPr>
        <w:t>a-</w:t>
      </w:r>
      <w:r>
        <w:t>⌈</w:t>
      </w:r>
      <w:r>
        <w:rPr>
          <w:i/>
        </w:rPr>
        <w:t>pa-a</w:t>
      </w:r>
      <w:r>
        <w:t>⌉</w:t>
      </w:r>
      <w:r>
        <w:rPr>
          <w:i/>
        </w:rPr>
        <w:t>-aš</w:t>
      </w:r>
      <w:r>
        <w:t xml:space="preserve"> DUGÚTUL</w:t>
      </w:r>
      <w:r>
        <w:rPr>
          <w:i/>
        </w:rPr>
        <w:t>-aš</w:t>
      </w:r>
      <w:r>
        <w:t xml:space="preserve"> </w:t>
      </w:r>
      <w:r>
        <w:rPr>
          <w:i/>
        </w:rPr>
        <w:t>mar-</w:t>
      </w:r>
      <w:r>
        <w:t>⌈</w:t>
      </w:r>
      <w:r>
        <w:rPr>
          <w:i/>
        </w:rPr>
        <w:t>ri-ya</w:t>
      </w:r>
      <w:r>
        <w:t>⌉</w:t>
      </w:r>
      <w:r>
        <w:rPr>
          <w:i/>
        </w:rPr>
        <w:t>-az-zi</w:t>
      </w:r>
      <w:r>
        <w:t xml:space="preserve"> </w:t>
      </w:r>
      <w:r>
        <w:rPr>
          <w:i/>
        </w:rPr>
        <w:t>¬¬¬</w:t>
      </w:r>
    </w:p>
    <w:p w14:paraId="074786ED" w14:textId="77777777" w:rsidR="004D3993" w:rsidRDefault="00A114E5">
      <w:pPr>
        <w:spacing w:after="120"/>
      </w:pPr>
      <w:r>
        <w:t>When EA hears the word, e,</w:t>
      </w:r>
      <w:r>
        <w:br/>
        <w:t>he became evil inside him.</w:t>
      </w:r>
      <w:r>
        <w:br/>
        <w:t>[And] EA began to respond to the protective deity of the field:</w:t>
      </w:r>
      <w:r>
        <w:br/>
        <w:t>"Don't talk me out of curls (off)!</w:t>
      </w:r>
      <w:r>
        <w:br/>
        <w:t>Who cursed me</w:t>
      </w:r>
      <w:r>
        <w:br/>
        <w:t>cursed me [...]</w:t>
      </w:r>
      <w:r>
        <w:br/>
        <w:t>You who you again [...],</w:t>
      </w:r>
      <w:r>
        <w:br/>
        <w:t>You curse me.</w:t>
      </w:r>
      <w:r>
        <w:br/>
        <w:t>Under a pot of beer [...],</w:t>
      </w:r>
      <w:r>
        <w:br/>
        <w:t>And the pot melts there. "</w:t>
      </w:r>
    </w:p>
    <w:p w14:paraId="5E0FDA7C" w14:textId="77777777" w:rsidR="004D3993" w:rsidRDefault="004D3993">
      <w:pPr>
        <w:spacing w:after="120"/>
      </w:pPr>
    </w:p>
    <w:p w14:paraId="213D9D37" w14:textId="77777777" w:rsidR="004D3993" w:rsidRDefault="00A114E5">
      <w:pPr>
        <w:spacing w:after="120"/>
      </w:pPr>
      <w:r>
        <w:t>ḫurzaket=mu kwiš "Whoever cursed me"</w:t>
      </w:r>
    </w:p>
    <w:p w14:paraId="53C51C79" w14:textId="77777777" w:rsidR="004D3993" w:rsidRDefault="004D3993">
      <w:pPr>
        <w:spacing w:after="120"/>
      </w:pPr>
    </w:p>
    <w:p w14:paraId="4BE23176" w14:textId="77777777" w:rsidR="004D3993" w:rsidRDefault="00A114E5">
      <w:pPr>
        <w:spacing w:after="120"/>
      </w:pPr>
      <w:r>
        <w:t>344 – „Das Lied vom Ursprung“: Das Königtum im Himmel oder die Theogonie</w:t>
      </w:r>
    </w:p>
    <w:p w14:paraId="3F905E19" w14:textId="77777777" w:rsidR="004D3993" w:rsidRDefault="00A114E5">
      <w:pPr>
        <w:spacing w:after="120"/>
      </w:pPr>
      <w:r>
        <w:t>KUB 33.120+ Rs. iii 69''</w:t>
      </w:r>
    </w:p>
    <w:p w14:paraId="2076C3F2" w14:textId="77777777" w:rsidR="004D3993" w:rsidRDefault="00A114E5">
      <w:pPr>
        <w:spacing w:after="120"/>
      </w:pPr>
      <w:r>
        <w:rPr>
          <w:i/>
        </w:rPr>
        <w:t>ma-a-an</w:t>
      </w:r>
      <w:r>
        <w:t xml:space="preserve"> dA.⌈A⌉</w:t>
      </w:r>
      <w:r>
        <w:rPr>
          <w:i/>
        </w:rPr>
        <w:t>-aš</w:t>
      </w:r>
      <w:r>
        <w:t xml:space="preserve"> ⌈INIMḪI.A⌉</w:t>
      </w:r>
      <w:r>
        <w:rPr>
          <w:i/>
        </w:rPr>
        <w:t>-a</w:t>
      </w:r>
      <w:r>
        <w:t>[</w:t>
      </w:r>
      <w:r>
        <w:rPr>
          <w:i/>
        </w:rPr>
        <w:t>r</w:t>
      </w:r>
      <w:r>
        <w:t xml:space="preserve"> </w:t>
      </w:r>
      <w:r>
        <w:rPr>
          <w:i/>
        </w:rPr>
        <w:t>iš-ta-ma-aš-t</w:t>
      </w:r>
      <w:r>
        <w:t>]</w:t>
      </w:r>
      <w:r>
        <w:rPr>
          <w:i/>
        </w:rPr>
        <w:t>a</w:t>
      </w:r>
      <w:r>
        <w:br/>
      </w:r>
      <w:r>
        <w:rPr>
          <w:i/>
        </w:rPr>
        <w:t>na-aš</w:t>
      </w:r>
      <w:r>
        <w:t>!</w:t>
      </w:r>
      <w:r>
        <w:rPr>
          <w:i/>
        </w:rPr>
        <w:t>-ši-</w:t>
      </w:r>
      <w:r>
        <w:t>⌈</w:t>
      </w:r>
      <w:r>
        <w:rPr>
          <w:i/>
        </w:rPr>
        <w:t>kán</w:t>
      </w:r>
      <w:r>
        <w:t xml:space="preserve"> ŠÀ</w:t>
      </w:r>
      <w:r>
        <w:rPr>
          <w:i/>
        </w:rPr>
        <w:t>-ni</w:t>
      </w:r>
      <w:r>
        <w:t xml:space="preserve">⌉ </w:t>
      </w:r>
      <w:r>
        <w:rPr>
          <w:i/>
        </w:rPr>
        <w:t>an-da</w:t>
      </w:r>
      <w:r>
        <w:t xml:space="preserve"> ḪUL</w:t>
      </w:r>
      <w:r>
        <w:rPr>
          <w:i/>
        </w:rPr>
        <w:t>-u-e-</w:t>
      </w:r>
      <w:r>
        <w:t>⌈</w:t>
      </w:r>
      <w:r>
        <w:rPr>
          <w:i/>
        </w:rPr>
        <w:t>eš</w:t>
      </w:r>
      <w:r>
        <w:t>⌉</w:t>
      </w:r>
      <w:r>
        <w:rPr>
          <w:i/>
        </w:rPr>
        <w:t>-ta</w:t>
      </w:r>
      <w:r>
        <w:br/>
        <w:t>d⌈A⌉.A</w:t>
      </w:r>
      <w:r>
        <w:rPr>
          <w:i/>
        </w:rPr>
        <w:t>-aš-</w:t>
      </w:r>
      <w:r>
        <w:t>[</w:t>
      </w:r>
      <w:r>
        <w:rPr>
          <w:i/>
        </w:rPr>
        <w:t>ša</w:t>
      </w:r>
      <w:r>
        <w:t xml:space="preserve"> INI]M⌈ḪI.A </w:t>
      </w:r>
      <w:r>
        <w:rPr>
          <w:i/>
        </w:rPr>
        <w:t>A-NA</w:t>
      </w:r>
      <w:r>
        <w:t xml:space="preserve"> dLAMMA?⌉.LÍL</w:t>
      </w:r>
      <w:r>
        <w:rPr>
          <w:i/>
        </w:rPr>
        <w:t>-RI</w:t>
      </w:r>
      <w:r>
        <w:t xml:space="preserve"> EGIR</w:t>
      </w:r>
      <w:r>
        <w:rPr>
          <w:i/>
        </w:rPr>
        <w:t>-</w:t>
      </w:r>
      <w:r>
        <w:t>⌈</w:t>
      </w:r>
      <w:r>
        <w:rPr>
          <w:i/>
        </w:rPr>
        <w:t>pa</w:t>
      </w:r>
      <w:r>
        <w:t xml:space="preserve"> </w:t>
      </w:r>
      <w:r>
        <w:rPr>
          <w:i/>
        </w:rPr>
        <w:t>me</w:t>
      </w:r>
      <w:r>
        <w:t>⌉</w:t>
      </w:r>
      <w:r>
        <w:rPr>
          <w:i/>
        </w:rPr>
        <w:t>-mi-</w:t>
      </w:r>
      <w:r>
        <w:t>⌈</w:t>
      </w:r>
      <w:r>
        <w:rPr>
          <w:i/>
        </w:rPr>
        <w:t>iš-ki-u-an</w:t>
      </w:r>
      <w:r>
        <w:t xml:space="preserve"> </w:t>
      </w:r>
      <w:r>
        <w:rPr>
          <w:i/>
        </w:rPr>
        <w:t>da</w:t>
      </w:r>
      <w:r>
        <w:t>⌉</w:t>
      </w:r>
      <w:r>
        <w:rPr>
          <w:i/>
        </w:rPr>
        <w:t>-a-iš</w:t>
      </w:r>
      <w:r>
        <w:br/>
        <w:t>⌈</w:t>
      </w:r>
      <w:r>
        <w:rPr>
          <w:i/>
        </w:rPr>
        <w:t>ḫur</w:t>
      </w:r>
      <w:r>
        <w:t>⌉</w:t>
      </w:r>
      <w:r>
        <w:rPr>
          <w:i/>
        </w:rPr>
        <w:t>-da-a-uš-mu</w:t>
      </w:r>
      <w:r>
        <w:t xml:space="preserve"> </w:t>
      </w:r>
      <w:r>
        <w:rPr>
          <w:i/>
        </w:rPr>
        <w:t>le-e</w:t>
      </w:r>
      <w:r>
        <w:t xml:space="preserve"> </w:t>
      </w:r>
      <w:r>
        <w:rPr>
          <w:i/>
        </w:rPr>
        <w:t>me-mi-iš-ke-ši</w:t>
      </w:r>
      <w:r>
        <w:br/>
      </w:r>
      <w:r>
        <w:rPr>
          <w:i/>
        </w:rPr>
        <w:t>ḫur-za-</w:t>
      </w:r>
      <w:r>
        <w:t>⌈</w:t>
      </w:r>
      <w:r>
        <w:rPr>
          <w:i/>
        </w:rPr>
        <w:t>ke-et</w:t>
      </w:r>
      <w:r>
        <w:t>⌉</w:t>
      </w:r>
      <w:r>
        <w:rPr>
          <w:i/>
        </w:rPr>
        <w:t>-mu</w:t>
      </w:r>
      <w:r>
        <w:t xml:space="preserve"> </w:t>
      </w:r>
      <w:r>
        <w:rPr>
          <w:i/>
        </w:rPr>
        <w:t>ku-iš</w:t>
      </w:r>
      <w:r>
        <w:br/>
        <w:t>⌈</w:t>
      </w:r>
      <w:r>
        <w:rPr>
          <w:i/>
        </w:rPr>
        <w:t>nu-mu</w:t>
      </w:r>
      <w:r>
        <w:t>⌉ [</w:t>
      </w:r>
      <w:r>
        <w:rPr>
          <w:i/>
        </w:rPr>
        <w:t>_   _   _</w:t>
      </w:r>
      <w:r>
        <w:t xml:space="preserve"> (</w:t>
      </w:r>
      <w:r>
        <w:rPr>
          <w:i/>
        </w:rPr>
        <w:t>_</w:t>
      </w:r>
      <w:r>
        <w:t>) ]</w:t>
      </w:r>
      <w:r>
        <w:rPr>
          <w:i/>
        </w:rPr>
        <w:t>x</w:t>
      </w:r>
      <w:r>
        <w:t xml:space="preserve"> </w:t>
      </w:r>
      <w:r>
        <w:rPr>
          <w:i/>
        </w:rPr>
        <w:t>ḫur-za-ke-ez-zi</w:t>
      </w:r>
      <w:r>
        <w:br/>
      </w:r>
      <w:r>
        <w:rPr>
          <w:i/>
        </w:rPr>
        <w:t>nu-mu</w:t>
      </w:r>
      <w:r>
        <w:t xml:space="preserve"> </w:t>
      </w:r>
      <w:r>
        <w:rPr>
          <w:i/>
        </w:rPr>
        <w:t>zi-</w:t>
      </w:r>
      <w:r>
        <w:t>⌈</w:t>
      </w:r>
      <w:r>
        <w:rPr>
          <w:i/>
        </w:rPr>
        <w:t>ik</w:t>
      </w:r>
      <w:r>
        <w:t xml:space="preserve">⌉ </w:t>
      </w:r>
      <w:r>
        <w:rPr>
          <w:i/>
        </w:rPr>
        <w:t>ku-iš</w:t>
      </w:r>
      <w:r>
        <w:t xml:space="preserve"> EGIR</w:t>
      </w:r>
      <w:r>
        <w:rPr>
          <w:i/>
        </w:rPr>
        <w:t>-pa</w:t>
      </w:r>
      <w:r>
        <w:t xml:space="preserve"> [ </w:t>
      </w:r>
      <w:r>
        <w:rPr>
          <w:i/>
        </w:rPr>
        <w:t>...</w:t>
      </w:r>
      <w:r>
        <w:t xml:space="preserve"> ]</w:t>
      </w:r>
      <w:r>
        <w:rPr>
          <w:i/>
        </w:rPr>
        <w:t>x</w:t>
      </w:r>
      <w:r>
        <w:br/>
      </w:r>
      <w:r>
        <w:rPr>
          <w:i/>
        </w:rPr>
        <w:t>nu-mu</w:t>
      </w:r>
      <w:r>
        <w:t xml:space="preserve"> </w:t>
      </w:r>
      <w:r>
        <w:rPr>
          <w:i/>
        </w:rPr>
        <w:t>zi-ik</w:t>
      </w:r>
      <w:r>
        <w:t xml:space="preserve"> </w:t>
      </w:r>
      <w:r>
        <w:rPr>
          <w:i/>
        </w:rPr>
        <w:t>ḫur-za-ke-ši</w:t>
      </w:r>
      <w:r>
        <w:br/>
        <w:t>DUGÚTUL KAŠ GAM</w:t>
      </w:r>
      <w:r>
        <w:rPr>
          <w:i/>
        </w:rPr>
        <w:t>-an</w:t>
      </w:r>
      <w:r>
        <w:t xml:space="preserve"> [ </w:t>
      </w:r>
      <w:r>
        <w:rPr>
          <w:i/>
        </w:rPr>
        <w:t>...</w:t>
      </w:r>
      <w:r>
        <w:t xml:space="preserve"> ]</w:t>
      </w:r>
      <w:r>
        <w:rPr>
          <w:i/>
        </w:rPr>
        <w:t>x-x</w:t>
      </w:r>
      <w:r>
        <w:br/>
      </w:r>
      <w:r>
        <w:rPr>
          <w:i/>
        </w:rPr>
        <w:t>nu</w:t>
      </w:r>
      <w:r>
        <w:t xml:space="preserve"> </w:t>
      </w:r>
      <w:r>
        <w:rPr>
          <w:i/>
        </w:rPr>
        <w:t>a-</w:t>
      </w:r>
      <w:r>
        <w:t>⌈</w:t>
      </w:r>
      <w:r>
        <w:rPr>
          <w:i/>
        </w:rPr>
        <w:t>pa-a</w:t>
      </w:r>
      <w:r>
        <w:t>⌉</w:t>
      </w:r>
      <w:r>
        <w:rPr>
          <w:i/>
        </w:rPr>
        <w:t>-aš</w:t>
      </w:r>
      <w:r>
        <w:t xml:space="preserve"> DUGÚTUL</w:t>
      </w:r>
      <w:r>
        <w:rPr>
          <w:i/>
        </w:rPr>
        <w:t>-aš</w:t>
      </w:r>
      <w:r>
        <w:t xml:space="preserve"> </w:t>
      </w:r>
      <w:r>
        <w:rPr>
          <w:i/>
        </w:rPr>
        <w:t>mar-</w:t>
      </w:r>
      <w:r>
        <w:t>⌈</w:t>
      </w:r>
      <w:r>
        <w:rPr>
          <w:i/>
        </w:rPr>
        <w:t>ri-ya</w:t>
      </w:r>
      <w:r>
        <w:t>⌉</w:t>
      </w:r>
      <w:r>
        <w:rPr>
          <w:i/>
        </w:rPr>
        <w:t>-az-zi</w:t>
      </w:r>
      <w:r>
        <w:t xml:space="preserve"> </w:t>
      </w:r>
      <w:r>
        <w:rPr>
          <w:i/>
        </w:rPr>
        <w:t>¬¬¬</w:t>
      </w:r>
    </w:p>
    <w:p w14:paraId="0747CCBF" w14:textId="77777777" w:rsidR="004D3993" w:rsidRDefault="00A114E5">
      <w:pPr>
        <w:spacing w:after="120"/>
      </w:pPr>
      <w:r>
        <w:t>When EA hears the word, e,</w:t>
      </w:r>
      <w:r>
        <w:br/>
        <w:t>he became evil inside him.</w:t>
      </w:r>
      <w:r>
        <w:br/>
        <w:t>[And] EA began to respond to the protective deity of the field:</w:t>
      </w:r>
      <w:r>
        <w:br/>
        <w:t>"Don't talk me out of curls (off)!</w:t>
      </w:r>
      <w:r>
        <w:br/>
        <w:t>Who cursed me</w:t>
      </w:r>
      <w:r>
        <w:br/>
      </w:r>
      <w:r>
        <w:lastRenderedPageBreak/>
        <w:t>cursed me [...]</w:t>
      </w:r>
      <w:r>
        <w:br/>
        <w:t>You who you again [...],</w:t>
      </w:r>
      <w:r>
        <w:br/>
        <w:t>You curse me.</w:t>
      </w:r>
      <w:r>
        <w:br/>
        <w:t>Under a pot of beer [...],</w:t>
      </w:r>
      <w:r>
        <w:br/>
        <w:t>And the pot melts there. "</w:t>
      </w:r>
    </w:p>
    <w:p w14:paraId="688666D8" w14:textId="77777777" w:rsidR="004D3993" w:rsidRDefault="004D3993">
      <w:pPr>
        <w:spacing w:after="120"/>
      </w:pPr>
    </w:p>
    <w:p w14:paraId="072453CC" w14:textId="77777777" w:rsidR="004D3993" w:rsidRDefault="00A114E5">
      <w:pPr>
        <w:spacing w:after="120"/>
      </w:pPr>
      <w:r>
        <w:t>⌈nu=mu⌉ [ ... ] ḫurzakezzi "curse me [ ... ]"</w:t>
      </w:r>
    </w:p>
    <w:p w14:paraId="17AF7F18" w14:textId="77777777" w:rsidR="004D3993" w:rsidRDefault="004D3993">
      <w:pPr>
        <w:spacing w:after="120"/>
      </w:pPr>
    </w:p>
    <w:p w14:paraId="42AB8838" w14:textId="77777777" w:rsidR="004D3993" w:rsidRDefault="00A114E5">
      <w:pPr>
        <w:spacing w:after="120"/>
      </w:pPr>
      <w:r>
        <w:t>344 – „Das Lied vom Ursprung“: Das Königtum im Himmel oder die Theogonie</w:t>
      </w:r>
    </w:p>
    <w:p w14:paraId="4995B7A4" w14:textId="77777777" w:rsidR="004D3993" w:rsidRDefault="00A114E5">
      <w:pPr>
        <w:spacing w:after="120"/>
      </w:pPr>
      <w:r>
        <w:t>KUB 33.120+ Rs. iii 70''</w:t>
      </w:r>
    </w:p>
    <w:p w14:paraId="0FB2EC9E" w14:textId="77777777" w:rsidR="004D3993" w:rsidRDefault="00A114E5">
      <w:pPr>
        <w:spacing w:after="120"/>
      </w:pPr>
      <w:r>
        <w:rPr>
          <w:i/>
        </w:rPr>
        <w:t>ma-a-an</w:t>
      </w:r>
      <w:r>
        <w:t xml:space="preserve"> dA.⌈A⌉</w:t>
      </w:r>
      <w:r>
        <w:rPr>
          <w:i/>
        </w:rPr>
        <w:t>-aš</w:t>
      </w:r>
      <w:r>
        <w:t xml:space="preserve"> ⌈INIMḪI.A⌉</w:t>
      </w:r>
      <w:r>
        <w:rPr>
          <w:i/>
        </w:rPr>
        <w:t>-a</w:t>
      </w:r>
      <w:r>
        <w:t>[</w:t>
      </w:r>
      <w:r>
        <w:rPr>
          <w:i/>
        </w:rPr>
        <w:t>r</w:t>
      </w:r>
      <w:r>
        <w:t xml:space="preserve"> </w:t>
      </w:r>
      <w:r>
        <w:rPr>
          <w:i/>
        </w:rPr>
        <w:t>iš-ta-ma-aš-t</w:t>
      </w:r>
      <w:r>
        <w:t>]</w:t>
      </w:r>
      <w:r>
        <w:rPr>
          <w:i/>
        </w:rPr>
        <w:t>a</w:t>
      </w:r>
      <w:r>
        <w:br/>
      </w:r>
      <w:r>
        <w:rPr>
          <w:i/>
        </w:rPr>
        <w:t>na-aš</w:t>
      </w:r>
      <w:r>
        <w:t>!</w:t>
      </w:r>
      <w:r>
        <w:rPr>
          <w:i/>
        </w:rPr>
        <w:t>-ši-</w:t>
      </w:r>
      <w:r>
        <w:t>⌈</w:t>
      </w:r>
      <w:r>
        <w:rPr>
          <w:i/>
        </w:rPr>
        <w:t>kán</w:t>
      </w:r>
      <w:r>
        <w:t xml:space="preserve"> ŠÀ</w:t>
      </w:r>
      <w:r>
        <w:rPr>
          <w:i/>
        </w:rPr>
        <w:t>-ni</w:t>
      </w:r>
      <w:r>
        <w:t xml:space="preserve">⌉ </w:t>
      </w:r>
      <w:r>
        <w:rPr>
          <w:i/>
        </w:rPr>
        <w:t>an-da</w:t>
      </w:r>
      <w:r>
        <w:t xml:space="preserve"> ḪUL</w:t>
      </w:r>
      <w:r>
        <w:rPr>
          <w:i/>
        </w:rPr>
        <w:t>-u-e-</w:t>
      </w:r>
      <w:r>
        <w:t>⌈</w:t>
      </w:r>
      <w:r>
        <w:rPr>
          <w:i/>
        </w:rPr>
        <w:t>eš</w:t>
      </w:r>
      <w:r>
        <w:t>⌉</w:t>
      </w:r>
      <w:r>
        <w:rPr>
          <w:i/>
        </w:rPr>
        <w:t>-ta</w:t>
      </w:r>
      <w:r>
        <w:br/>
        <w:t>d⌈A⌉.A</w:t>
      </w:r>
      <w:r>
        <w:rPr>
          <w:i/>
        </w:rPr>
        <w:t>-aš-</w:t>
      </w:r>
      <w:r>
        <w:t>[</w:t>
      </w:r>
      <w:r>
        <w:rPr>
          <w:i/>
        </w:rPr>
        <w:t>ša</w:t>
      </w:r>
      <w:r>
        <w:t xml:space="preserve"> INI]M⌈ḪI.A </w:t>
      </w:r>
      <w:r>
        <w:rPr>
          <w:i/>
        </w:rPr>
        <w:t>A-NA</w:t>
      </w:r>
      <w:r>
        <w:t xml:space="preserve"> dLAMMA?⌉.LÍL</w:t>
      </w:r>
      <w:r>
        <w:rPr>
          <w:i/>
        </w:rPr>
        <w:t>-RI</w:t>
      </w:r>
      <w:r>
        <w:t xml:space="preserve"> EGIR</w:t>
      </w:r>
      <w:r>
        <w:rPr>
          <w:i/>
        </w:rPr>
        <w:t>-</w:t>
      </w:r>
      <w:r>
        <w:t>⌈</w:t>
      </w:r>
      <w:r>
        <w:rPr>
          <w:i/>
        </w:rPr>
        <w:t>pa</w:t>
      </w:r>
      <w:r>
        <w:t xml:space="preserve"> </w:t>
      </w:r>
      <w:r>
        <w:rPr>
          <w:i/>
        </w:rPr>
        <w:t>me</w:t>
      </w:r>
      <w:r>
        <w:t>⌉</w:t>
      </w:r>
      <w:r>
        <w:rPr>
          <w:i/>
        </w:rPr>
        <w:t>-mi-</w:t>
      </w:r>
      <w:r>
        <w:t>⌈</w:t>
      </w:r>
      <w:r>
        <w:rPr>
          <w:i/>
        </w:rPr>
        <w:t>iš-ki-u-an</w:t>
      </w:r>
      <w:r>
        <w:t xml:space="preserve"> </w:t>
      </w:r>
      <w:r>
        <w:rPr>
          <w:i/>
        </w:rPr>
        <w:t>da</w:t>
      </w:r>
      <w:r>
        <w:t>⌉</w:t>
      </w:r>
      <w:r>
        <w:rPr>
          <w:i/>
        </w:rPr>
        <w:t>-a-iš</w:t>
      </w:r>
      <w:r>
        <w:br/>
        <w:t>⌈</w:t>
      </w:r>
      <w:r>
        <w:rPr>
          <w:i/>
        </w:rPr>
        <w:t>ḫur</w:t>
      </w:r>
      <w:r>
        <w:t>⌉</w:t>
      </w:r>
      <w:r>
        <w:rPr>
          <w:i/>
        </w:rPr>
        <w:t>-da-a-uš-mu</w:t>
      </w:r>
      <w:r>
        <w:t xml:space="preserve"> </w:t>
      </w:r>
      <w:r>
        <w:rPr>
          <w:i/>
        </w:rPr>
        <w:t>le-e</w:t>
      </w:r>
      <w:r>
        <w:t xml:space="preserve"> </w:t>
      </w:r>
      <w:r>
        <w:rPr>
          <w:i/>
        </w:rPr>
        <w:t>me-mi-iš-ke-ši</w:t>
      </w:r>
      <w:r>
        <w:br/>
      </w:r>
      <w:r>
        <w:rPr>
          <w:i/>
        </w:rPr>
        <w:t>ḫur-za-</w:t>
      </w:r>
      <w:r>
        <w:t>⌈</w:t>
      </w:r>
      <w:r>
        <w:rPr>
          <w:i/>
        </w:rPr>
        <w:t>ke-et</w:t>
      </w:r>
      <w:r>
        <w:t>⌉</w:t>
      </w:r>
      <w:r>
        <w:rPr>
          <w:i/>
        </w:rPr>
        <w:t>-mu</w:t>
      </w:r>
      <w:r>
        <w:t xml:space="preserve"> </w:t>
      </w:r>
      <w:r>
        <w:rPr>
          <w:i/>
        </w:rPr>
        <w:t>ku-iš</w:t>
      </w:r>
      <w:r>
        <w:br/>
        <w:t>⌈</w:t>
      </w:r>
      <w:r>
        <w:rPr>
          <w:i/>
        </w:rPr>
        <w:t>nu-mu</w:t>
      </w:r>
      <w:r>
        <w:t>⌉ [</w:t>
      </w:r>
      <w:r>
        <w:rPr>
          <w:i/>
        </w:rPr>
        <w:t>_   _   _</w:t>
      </w:r>
      <w:r>
        <w:t xml:space="preserve"> (</w:t>
      </w:r>
      <w:r>
        <w:rPr>
          <w:i/>
        </w:rPr>
        <w:t>_</w:t>
      </w:r>
      <w:r>
        <w:t>) ]</w:t>
      </w:r>
      <w:r>
        <w:rPr>
          <w:i/>
        </w:rPr>
        <w:t>x</w:t>
      </w:r>
      <w:r>
        <w:t xml:space="preserve"> </w:t>
      </w:r>
      <w:r>
        <w:rPr>
          <w:i/>
        </w:rPr>
        <w:t>ḫur-za-ke-ez-zi</w:t>
      </w:r>
      <w:r>
        <w:br/>
      </w:r>
      <w:r>
        <w:rPr>
          <w:i/>
        </w:rPr>
        <w:t>nu-mu</w:t>
      </w:r>
      <w:r>
        <w:t xml:space="preserve"> </w:t>
      </w:r>
      <w:r>
        <w:rPr>
          <w:i/>
        </w:rPr>
        <w:t>zi-</w:t>
      </w:r>
      <w:r>
        <w:t>⌈</w:t>
      </w:r>
      <w:r>
        <w:rPr>
          <w:i/>
        </w:rPr>
        <w:t>ik</w:t>
      </w:r>
      <w:r>
        <w:t xml:space="preserve">⌉ </w:t>
      </w:r>
      <w:r>
        <w:rPr>
          <w:i/>
        </w:rPr>
        <w:t>ku-iš</w:t>
      </w:r>
      <w:r>
        <w:t xml:space="preserve"> EGIR</w:t>
      </w:r>
      <w:r>
        <w:rPr>
          <w:i/>
        </w:rPr>
        <w:t>-pa</w:t>
      </w:r>
      <w:r>
        <w:t xml:space="preserve"> [ </w:t>
      </w:r>
      <w:r>
        <w:rPr>
          <w:i/>
        </w:rPr>
        <w:t>...</w:t>
      </w:r>
      <w:r>
        <w:t xml:space="preserve"> ]</w:t>
      </w:r>
      <w:r>
        <w:rPr>
          <w:i/>
        </w:rPr>
        <w:t>x</w:t>
      </w:r>
      <w:r>
        <w:br/>
      </w:r>
      <w:r>
        <w:rPr>
          <w:i/>
        </w:rPr>
        <w:t>nu-mu</w:t>
      </w:r>
      <w:r>
        <w:t xml:space="preserve"> </w:t>
      </w:r>
      <w:r>
        <w:rPr>
          <w:i/>
        </w:rPr>
        <w:t>zi-ik</w:t>
      </w:r>
      <w:r>
        <w:t xml:space="preserve"> </w:t>
      </w:r>
      <w:r>
        <w:rPr>
          <w:i/>
        </w:rPr>
        <w:t>ḫur-za-ke-ši</w:t>
      </w:r>
      <w:r>
        <w:br/>
        <w:t>DUGÚTUL KAŠ GAM</w:t>
      </w:r>
      <w:r>
        <w:rPr>
          <w:i/>
        </w:rPr>
        <w:t>-an</w:t>
      </w:r>
      <w:r>
        <w:t xml:space="preserve"> [ </w:t>
      </w:r>
      <w:r>
        <w:rPr>
          <w:i/>
        </w:rPr>
        <w:t>...</w:t>
      </w:r>
      <w:r>
        <w:t xml:space="preserve"> ]</w:t>
      </w:r>
      <w:r>
        <w:rPr>
          <w:i/>
        </w:rPr>
        <w:t>x-x</w:t>
      </w:r>
      <w:r>
        <w:br/>
      </w:r>
      <w:r>
        <w:rPr>
          <w:i/>
        </w:rPr>
        <w:t>nu</w:t>
      </w:r>
      <w:r>
        <w:t xml:space="preserve"> </w:t>
      </w:r>
      <w:r>
        <w:rPr>
          <w:i/>
        </w:rPr>
        <w:t>a-</w:t>
      </w:r>
      <w:r>
        <w:t>⌈</w:t>
      </w:r>
      <w:r>
        <w:rPr>
          <w:i/>
        </w:rPr>
        <w:t>pa-a</w:t>
      </w:r>
      <w:r>
        <w:t>⌉</w:t>
      </w:r>
      <w:r>
        <w:rPr>
          <w:i/>
        </w:rPr>
        <w:t>-aš</w:t>
      </w:r>
      <w:r>
        <w:t xml:space="preserve"> DUGÚTUL</w:t>
      </w:r>
      <w:r>
        <w:rPr>
          <w:i/>
        </w:rPr>
        <w:t>-aš</w:t>
      </w:r>
      <w:r>
        <w:t xml:space="preserve"> </w:t>
      </w:r>
      <w:r>
        <w:rPr>
          <w:i/>
        </w:rPr>
        <w:t>mar-</w:t>
      </w:r>
      <w:r>
        <w:t>⌈</w:t>
      </w:r>
      <w:r>
        <w:rPr>
          <w:i/>
        </w:rPr>
        <w:t>ri-ya</w:t>
      </w:r>
      <w:r>
        <w:t>⌉</w:t>
      </w:r>
      <w:r>
        <w:rPr>
          <w:i/>
        </w:rPr>
        <w:t>-az-zi</w:t>
      </w:r>
      <w:r>
        <w:t xml:space="preserve"> </w:t>
      </w:r>
      <w:r>
        <w:rPr>
          <w:i/>
        </w:rPr>
        <w:t>¬¬¬</w:t>
      </w:r>
    </w:p>
    <w:p w14:paraId="5E2C1B4D" w14:textId="77777777" w:rsidR="004D3993" w:rsidRDefault="00A114E5">
      <w:pPr>
        <w:spacing w:after="120"/>
      </w:pPr>
      <w:r>
        <w:t>When EA hears the word, e,</w:t>
      </w:r>
      <w:r>
        <w:br/>
        <w:t>he became evil inside him.</w:t>
      </w:r>
      <w:r>
        <w:br/>
        <w:t>[And] EA began to respond to the protective deity of the field:</w:t>
      </w:r>
      <w:r>
        <w:br/>
        <w:t>"Don't talk me out of curls (off)!</w:t>
      </w:r>
      <w:r>
        <w:br/>
        <w:t>Who cursed me</w:t>
      </w:r>
      <w:r>
        <w:br/>
        <w:t>cursed me [...]</w:t>
      </w:r>
      <w:r>
        <w:br/>
        <w:t>You who you again [...],</w:t>
      </w:r>
      <w:r>
        <w:br/>
        <w:t>You curse me.</w:t>
      </w:r>
      <w:r>
        <w:br/>
        <w:t>Under a pot of beer [...],</w:t>
      </w:r>
      <w:r>
        <w:br/>
        <w:t>And the pot melts there. "</w:t>
      </w:r>
    </w:p>
    <w:p w14:paraId="5D2031C3" w14:textId="77777777" w:rsidR="004D3993" w:rsidRDefault="004D3993">
      <w:pPr>
        <w:spacing w:after="120"/>
      </w:pPr>
    </w:p>
    <w:p w14:paraId="3721E90C" w14:textId="77777777" w:rsidR="004D3993" w:rsidRDefault="00A114E5">
      <w:pPr>
        <w:spacing w:after="120"/>
      </w:pPr>
      <w:r>
        <w:t>EN=mi kuwatt=aš ḫurzak[eši] "My Lord, why do you curse them?"</w:t>
      </w:r>
    </w:p>
    <w:p w14:paraId="2AF637B8" w14:textId="77777777" w:rsidR="004D3993" w:rsidRDefault="004D3993">
      <w:pPr>
        <w:spacing w:after="120"/>
      </w:pPr>
    </w:p>
    <w:p w14:paraId="42C456D3" w14:textId="77777777" w:rsidR="004D3993" w:rsidRDefault="00A114E5">
      <w:pPr>
        <w:spacing w:after="120"/>
      </w:pPr>
      <w:r>
        <w:t>344 – „Das Lied vom Ursprung“: Das Königtum im Himmel oder die Theogonie</w:t>
      </w:r>
    </w:p>
    <w:p w14:paraId="0143B359" w14:textId="77777777" w:rsidR="004D3993" w:rsidRDefault="00A114E5">
      <w:pPr>
        <w:spacing w:after="120"/>
      </w:pPr>
      <w:r>
        <w:t>KUB 36.1 r. Kol. 7'</w:t>
      </w:r>
    </w:p>
    <w:p w14:paraId="1D4416E1" w14:textId="77777777" w:rsidR="004D3993" w:rsidRDefault="00A114E5">
      <w:pPr>
        <w:spacing w:after="120"/>
      </w:pPr>
      <w:r>
        <w:lastRenderedPageBreak/>
        <w:t xml:space="preserve">[ </w:t>
      </w:r>
      <w:r>
        <w:rPr>
          <w:i/>
        </w:rPr>
        <w:t>...</w:t>
      </w:r>
      <w:r>
        <w:t xml:space="preserve"> ]</w:t>
      </w:r>
      <w:r>
        <w:br/>
        <w:t>[</w:t>
      </w:r>
      <w:r>
        <w:rPr>
          <w:i/>
        </w:rPr>
        <w:t>BE-L</w:t>
      </w:r>
      <w:r>
        <w:t>]</w:t>
      </w:r>
      <w:r>
        <w:rPr>
          <w:i/>
        </w:rPr>
        <w:t>Í</w:t>
      </w:r>
      <w:r>
        <w:t xml:space="preserve">? </w:t>
      </w:r>
      <w:r>
        <w:rPr>
          <w:i/>
        </w:rPr>
        <w:t>ku-wa-at-ta-aš</w:t>
      </w:r>
      <w:r>
        <w:t xml:space="preserve"> [ </w:t>
      </w:r>
      <w:r>
        <w:rPr>
          <w:i/>
        </w:rPr>
        <w:t>...</w:t>
      </w:r>
      <w:r>
        <w:t xml:space="preserve"> ]</w:t>
      </w:r>
      <w:r>
        <w:br/>
        <w:t xml:space="preserve">[ </w:t>
      </w:r>
      <w:r>
        <w:rPr>
          <w:i/>
        </w:rPr>
        <w:t>...</w:t>
      </w:r>
      <w:r>
        <w:t xml:space="preserve"> DINGIRMEŠ</w:t>
      </w:r>
      <w:r>
        <w:rPr>
          <w:i/>
        </w:rPr>
        <w:t>-i</w:t>
      </w:r>
      <w:r>
        <w:t>]</w:t>
      </w:r>
      <w:r>
        <w:rPr>
          <w:i/>
        </w:rPr>
        <w:t>š</w:t>
      </w:r>
      <w:r>
        <w:br/>
        <w:t>EN</w:t>
      </w:r>
      <w:r>
        <w:rPr>
          <w:i/>
        </w:rPr>
        <w:t>-mi</w:t>
      </w:r>
      <w:r>
        <w:t xml:space="preserve"> [ </w:t>
      </w:r>
      <w:r>
        <w:rPr>
          <w:i/>
        </w:rPr>
        <w:t>...</w:t>
      </w:r>
      <w:r>
        <w:t xml:space="preserve"> ]</w:t>
      </w:r>
      <w:r>
        <w:br/>
        <w:t xml:space="preserve">[ </w:t>
      </w:r>
      <w:r>
        <w:rPr>
          <w:i/>
        </w:rPr>
        <w:t>...</w:t>
      </w:r>
      <w:r>
        <w:t xml:space="preserve"> dE]N.⌈KI⌉</w:t>
      </w:r>
      <w:r>
        <w:rPr>
          <w:i/>
        </w:rPr>
        <w:t>-an-na</w:t>
      </w:r>
      <w:r>
        <w:t xml:space="preserve">! </w:t>
      </w:r>
      <w:r>
        <w:rPr>
          <w:i/>
        </w:rPr>
        <w:t>ku-wa-ta</w:t>
      </w:r>
      <w:r>
        <w:t xml:space="preserve">! [ </w:t>
      </w:r>
      <w:r>
        <w:rPr>
          <w:i/>
        </w:rPr>
        <w:t>...</w:t>
      </w:r>
      <w:r>
        <w:t xml:space="preserve"> ]</w:t>
      </w:r>
      <w:r>
        <w:br/>
        <w:t xml:space="preserve">[ </w:t>
      </w:r>
      <w:r>
        <w:rPr>
          <w:i/>
        </w:rPr>
        <w:t>...</w:t>
      </w:r>
      <w:r>
        <w:t xml:space="preserve"> </w:t>
      </w:r>
      <w:r>
        <w:rPr>
          <w:i/>
        </w:rPr>
        <w:t>iš-t</w:t>
      </w:r>
      <w:r>
        <w:t>]</w:t>
      </w:r>
      <w:r>
        <w:rPr>
          <w:i/>
        </w:rPr>
        <w:t>a-ma-aš-ke-et-ta</w:t>
      </w:r>
      <w:r>
        <w:br/>
        <w:t xml:space="preserve">[ </w:t>
      </w:r>
      <w:r>
        <w:rPr>
          <w:i/>
        </w:rPr>
        <w:t>...</w:t>
      </w:r>
      <w:r>
        <w:t xml:space="preserve"> </w:t>
      </w:r>
      <w:r>
        <w:rPr>
          <w:i/>
        </w:rPr>
        <w:t>na-ya</w:t>
      </w:r>
      <w:r>
        <w:t>]</w:t>
      </w:r>
      <w:r>
        <w:rPr>
          <w:i/>
        </w:rPr>
        <w:t>-an-ni-it</w:t>
      </w:r>
      <w:r>
        <w:t xml:space="preserve"> </w:t>
      </w:r>
      <w:r>
        <w:rPr>
          <w:i/>
        </w:rPr>
        <w:t>Ú-UL</w:t>
      </w:r>
      <w:r>
        <w:t xml:space="preserve"> </w:t>
      </w:r>
      <w:r>
        <w:rPr>
          <w:i/>
        </w:rPr>
        <w:t>QA-TAM-MA</w:t>
      </w:r>
      <w:r>
        <w:t xml:space="preserve"> [ </w:t>
      </w:r>
      <w:r>
        <w:rPr>
          <w:i/>
        </w:rPr>
        <w:t>...</w:t>
      </w:r>
      <w:r>
        <w:t xml:space="preserve"> ]</w:t>
      </w:r>
      <w:r>
        <w:br/>
        <w:t xml:space="preserve">[ </w:t>
      </w:r>
      <w:r>
        <w:rPr>
          <w:i/>
        </w:rPr>
        <w:t>...</w:t>
      </w:r>
      <w:r>
        <w:t xml:space="preserve">? </w:t>
      </w:r>
      <w:r>
        <w:rPr>
          <w:i/>
        </w:rPr>
        <w:t>ku-it-ki</w:t>
      </w:r>
      <w:r>
        <w:t xml:space="preserve"> </w:t>
      </w:r>
      <w:r>
        <w:rPr>
          <w:i/>
        </w:rPr>
        <w:t>šal-li</w:t>
      </w:r>
      <w:r>
        <w:t xml:space="preserve"> </w:t>
      </w:r>
      <w:r>
        <w:rPr>
          <w:i/>
        </w:rPr>
        <w:t>ma-a-a</w:t>
      </w:r>
      <w:r>
        <w:t>]</w:t>
      </w:r>
      <w:r>
        <w:rPr>
          <w:i/>
        </w:rPr>
        <w:t>l</w:t>
      </w:r>
      <w:r>
        <w:t xml:space="preserve"> KUR</w:t>
      </w:r>
      <w:r>
        <w:rPr>
          <w:i/>
        </w:rPr>
        <w:t>-e</w:t>
      </w:r>
      <w:r>
        <w:t xml:space="preserve"> </w:t>
      </w:r>
      <w:r>
        <w:rPr>
          <w:i/>
        </w:rPr>
        <w:t>ma-ši-wa-an</w:t>
      </w:r>
      <w:r>
        <w:br/>
      </w:r>
      <w:r>
        <w:rPr>
          <w:i/>
        </w:rPr>
        <w:t>ma-a-</w:t>
      </w:r>
      <w:r>
        <w:t>⌈</w:t>
      </w:r>
      <w:r>
        <w:rPr>
          <w:i/>
        </w:rPr>
        <w:t>la</w:t>
      </w:r>
      <w:r>
        <w:t>⌉</w:t>
      </w:r>
      <w:r>
        <w:rPr>
          <w:i/>
        </w:rPr>
        <w:t>-an-</w:t>
      </w:r>
      <w:r>
        <w:t>⌈</w:t>
      </w:r>
      <w:r>
        <w:rPr>
          <w:i/>
        </w:rPr>
        <w:t>ták</w:t>
      </w:r>
      <w:r>
        <w:t>⌉</w:t>
      </w:r>
      <w:r>
        <w:rPr>
          <w:i/>
        </w:rPr>
        <w:t>-kán</w:t>
      </w:r>
      <w:r>
        <w:t xml:space="preserve"> [ </w:t>
      </w:r>
      <w:r>
        <w:rPr>
          <w:i/>
        </w:rPr>
        <w:t>...</w:t>
      </w:r>
      <w:r>
        <w:t xml:space="preserve"> ]</w:t>
      </w:r>
      <w:r>
        <w:br/>
        <w:t xml:space="preserve">[ </w:t>
      </w:r>
      <w:r>
        <w:rPr>
          <w:i/>
        </w:rPr>
        <w:t>...</w:t>
      </w:r>
      <w:r>
        <w:t xml:space="preserve"> ]⌈</w:t>
      </w:r>
      <w:r>
        <w:rPr>
          <w:i/>
        </w:rPr>
        <w:t>ú</w:t>
      </w:r>
      <w:r>
        <w:t>⌉</w:t>
      </w:r>
      <w:r>
        <w:rPr>
          <w:i/>
        </w:rPr>
        <w:t>-wa-ši</w:t>
      </w:r>
      <w:r>
        <w:br/>
        <w:t>⌈</w:t>
      </w:r>
      <w:r>
        <w:rPr>
          <w:i/>
        </w:rPr>
        <w:t>kar</w:t>
      </w:r>
      <w:r>
        <w:t>⌉</w:t>
      </w:r>
      <w:r>
        <w:rPr>
          <w:i/>
        </w:rPr>
        <w:t>-pu-u-an-zi</w:t>
      </w:r>
      <w:r>
        <w:t xml:space="preserve"> [ </w:t>
      </w:r>
      <w:r>
        <w:rPr>
          <w:i/>
        </w:rPr>
        <w:t>...</w:t>
      </w:r>
      <w:r>
        <w:t xml:space="preserve"> ]</w:t>
      </w:r>
      <w:r>
        <w:br/>
        <w:t xml:space="preserve">[ </w:t>
      </w:r>
      <w:r>
        <w:rPr>
          <w:i/>
        </w:rPr>
        <w:t>...</w:t>
      </w:r>
      <w:r>
        <w:t xml:space="preserve"> ] </w:t>
      </w:r>
      <w:r>
        <w:rPr>
          <w:i/>
        </w:rPr>
        <w:t>me-mi-iš-ke-ez-zi</w:t>
      </w:r>
      <w:r>
        <w:t xml:space="preserve"> (Rasur)</w:t>
      </w:r>
      <w:r>
        <w:br/>
        <w:t xml:space="preserve">[ </w:t>
      </w:r>
      <w:r>
        <w:rPr>
          <w:i/>
        </w:rPr>
        <w:t>...</w:t>
      </w:r>
      <w:r>
        <w:t xml:space="preserve"> ]</w:t>
      </w:r>
      <w:r>
        <w:rPr>
          <w:i/>
        </w:rPr>
        <w:t>-</w:t>
      </w:r>
      <w:r>
        <w:t>⌈</w:t>
      </w:r>
      <w:r>
        <w:rPr>
          <w:i/>
        </w:rPr>
        <w:t>mi</w:t>
      </w:r>
      <w:r>
        <w:t>⌉</w:t>
      </w:r>
      <w:r>
        <w:br/>
        <w:t>IGI.GÁL</w:t>
      </w:r>
      <w:r>
        <w:rPr>
          <w:i/>
        </w:rPr>
        <w:t>-an-za-aš</w:t>
      </w:r>
      <w:r>
        <w:t xml:space="preserve"> [ </w:t>
      </w:r>
      <w:r>
        <w:rPr>
          <w:i/>
        </w:rPr>
        <w:t>...</w:t>
      </w:r>
      <w:r>
        <w:t xml:space="preserve"> ]</w:t>
      </w:r>
      <w:r>
        <w:rPr>
          <w:i/>
        </w:rPr>
        <w:t>x</w:t>
      </w:r>
      <w:r>
        <w:t xml:space="preserve"> dA.A</w:t>
      </w:r>
      <w:r>
        <w:rPr>
          <w:i/>
        </w:rPr>
        <w:t>-aš</w:t>
      </w:r>
      <w:r>
        <w:t xml:space="preserve"> </w:t>
      </w:r>
      <w:r>
        <w:rPr>
          <w:i/>
        </w:rPr>
        <w:t>¬¬¬</w:t>
      </w:r>
    </w:p>
    <w:p w14:paraId="582E7C65" w14:textId="77777777" w:rsidR="004D3993" w:rsidRDefault="00A114E5">
      <w:pPr>
        <w:spacing w:after="120"/>
      </w:pPr>
      <w:r>
        <w:t>Šeri a [ntwort] the weather god:</w:t>
      </w:r>
      <w:r>
        <w:br/>
        <w:t>"My Lord, why curse [St you] she?</w:t>
      </w:r>
      <w:r>
        <w:br/>
        <w:t>[...], the gods.</w:t>
      </w:r>
      <w:r>
        <w:br/>
        <w:t>My Lord, why [you curse] you?</w:t>
      </w:r>
      <w:r>
        <w:br/>
        <w:t>[...] Why curve [t] you en.ki and [...]? "</w:t>
      </w:r>
      <w:r>
        <w:br/>
        <w:t>[...] hears [...]</w:t>
      </w:r>
      <w:r>
        <w:br/>
        <w:t>EA [...] with [...] not the same [...]</w:t>
      </w:r>
      <w:r>
        <w:br/>
        <w:t>[... somehow] your great wisdom (is) as big as the country.</w:t>
      </w:r>
      <w:r>
        <w:br/>
        <w:t>The powerful [...] comes to you [...]</w:t>
      </w:r>
      <w:r>
        <w:br/>
        <w:t>You come [...] neck [...]</w:t>
      </w:r>
      <w:r>
        <w:br/>
        <w:t>[You] can not lift (it). "</w:t>
      </w:r>
      <w:r>
        <w:br/>
        <w:t>[ ... ] says:</w:t>
      </w:r>
      <w:r>
        <w:br/>
        <w:t>"I [ ... ]</w:t>
      </w:r>
      <w:r>
        <w:br/>
        <w:t>He (is) wise [...], (the God) EA.</w:t>
      </w:r>
    </w:p>
    <w:p w14:paraId="0A671F0D" w14:textId="77777777" w:rsidR="004D3993" w:rsidRDefault="004D3993">
      <w:pPr>
        <w:spacing w:after="120"/>
      </w:pPr>
    </w:p>
    <w:p w14:paraId="311EE42E" w14:textId="77777777" w:rsidR="004D3993" w:rsidRDefault="00A114E5">
      <w:pPr>
        <w:spacing w:after="120"/>
      </w:pPr>
      <w:r>
        <w:t>išḫa=mi kuwad=aš [ḫurzakeši] "My Lord, why [do you curse] them?"</w:t>
      </w:r>
    </w:p>
    <w:p w14:paraId="092483DE" w14:textId="77777777" w:rsidR="004D3993" w:rsidRDefault="004D3993">
      <w:pPr>
        <w:spacing w:after="120"/>
      </w:pPr>
    </w:p>
    <w:p w14:paraId="58E3963E" w14:textId="77777777" w:rsidR="004D3993" w:rsidRDefault="00A114E5">
      <w:pPr>
        <w:spacing w:after="120"/>
      </w:pPr>
      <w:r>
        <w:t>344 – „Das Lied vom Ursprung“: Das Königtum im Himmel oder die Theogonie</w:t>
      </w:r>
    </w:p>
    <w:p w14:paraId="2E07A403" w14:textId="77777777" w:rsidR="004D3993" w:rsidRDefault="00A114E5">
      <w:pPr>
        <w:spacing w:after="120"/>
      </w:pPr>
      <w:r>
        <w:t>KUB 36.1 r. Kol. 8'</w:t>
      </w:r>
    </w:p>
    <w:p w14:paraId="762BD89C" w14:textId="77777777" w:rsidR="004D3993" w:rsidRDefault="00A114E5">
      <w:pPr>
        <w:spacing w:after="120"/>
      </w:pPr>
      <w:r>
        <w:t xml:space="preserve">[ </w:t>
      </w:r>
      <w:r>
        <w:rPr>
          <w:i/>
        </w:rPr>
        <w:t>...</w:t>
      </w:r>
      <w:r>
        <w:t xml:space="preserve"> ]</w:t>
      </w:r>
      <w:r>
        <w:br/>
        <w:t>[</w:t>
      </w:r>
      <w:r>
        <w:rPr>
          <w:i/>
        </w:rPr>
        <w:t>BE-L</w:t>
      </w:r>
      <w:r>
        <w:t>]</w:t>
      </w:r>
      <w:r>
        <w:rPr>
          <w:i/>
        </w:rPr>
        <w:t>Í</w:t>
      </w:r>
      <w:r>
        <w:t xml:space="preserve">? </w:t>
      </w:r>
      <w:r>
        <w:rPr>
          <w:i/>
        </w:rPr>
        <w:t>ku-wa-at-ta-aš</w:t>
      </w:r>
      <w:r>
        <w:t xml:space="preserve"> [ </w:t>
      </w:r>
      <w:r>
        <w:rPr>
          <w:i/>
        </w:rPr>
        <w:t>...</w:t>
      </w:r>
      <w:r>
        <w:t xml:space="preserve"> ]</w:t>
      </w:r>
      <w:r>
        <w:br/>
        <w:t xml:space="preserve">[ </w:t>
      </w:r>
      <w:r>
        <w:rPr>
          <w:i/>
        </w:rPr>
        <w:t>...</w:t>
      </w:r>
      <w:r>
        <w:t xml:space="preserve"> DINGIRMEŠ</w:t>
      </w:r>
      <w:r>
        <w:rPr>
          <w:i/>
        </w:rPr>
        <w:t>-i</w:t>
      </w:r>
      <w:r>
        <w:t>]</w:t>
      </w:r>
      <w:r>
        <w:rPr>
          <w:i/>
        </w:rPr>
        <w:t>š</w:t>
      </w:r>
      <w:r>
        <w:br/>
        <w:t>EN</w:t>
      </w:r>
      <w:r>
        <w:rPr>
          <w:i/>
        </w:rPr>
        <w:t>-mi</w:t>
      </w:r>
      <w:r>
        <w:t xml:space="preserve"> [ </w:t>
      </w:r>
      <w:r>
        <w:rPr>
          <w:i/>
        </w:rPr>
        <w:t>...</w:t>
      </w:r>
      <w:r>
        <w:t xml:space="preserve"> ]</w:t>
      </w:r>
      <w:r>
        <w:br/>
        <w:t xml:space="preserve">[ </w:t>
      </w:r>
      <w:r>
        <w:rPr>
          <w:i/>
        </w:rPr>
        <w:t>...</w:t>
      </w:r>
      <w:r>
        <w:t xml:space="preserve"> dE]N.⌈KI⌉</w:t>
      </w:r>
      <w:r>
        <w:rPr>
          <w:i/>
        </w:rPr>
        <w:t>-an-na</w:t>
      </w:r>
      <w:r>
        <w:t xml:space="preserve">! </w:t>
      </w:r>
      <w:r>
        <w:rPr>
          <w:i/>
        </w:rPr>
        <w:t>ku-wa-ta</w:t>
      </w:r>
      <w:r>
        <w:t xml:space="preserve">! [ </w:t>
      </w:r>
      <w:r>
        <w:rPr>
          <w:i/>
        </w:rPr>
        <w:t>...</w:t>
      </w:r>
      <w:r>
        <w:t xml:space="preserve"> ]</w:t>
      </w:r>
      <w:r>
        <w:br/>
      </w:r>
      <w:r>
        <w:lastRenderedPageBreak/>
        <w:t xml:space="preserve">[ </w:t>
      </w:r>
      <w:r>
        <w:rPr>
          <w:i/>
        </w:rPr>
        <w:t>...</w:t>
      </w:r>
      <w:r>
        <w:t xml:space="preserve"> </w:t>
      </w:r>
      <w:r>
        <w:rPr>
          <w:i/>
        </w:rPr>
        <w:t>iš-t</w:t>
      </w:r>
      <w:r>
        <w:t>]</w:t>
      </w:r>
      <w:r>
        <w:rPr>
          <w:i/>
        </w:rPr>
        <w:t>a-ma-aš-ke-et-ta</w:t>
      </w:r>
      <w:r>
        <w:br/>
        <w:t xml:space="preserve">[ </w:t>
      </w:r>
      <w:r>
        <w:rPr>
          <w:i/>
        </w:rPr>
        <w:t>...</w:t>
      </w:r>
      <w:r>
        <w:t xml:space="preserve"> </w:t>
      </w:r>
      <w:r>
        <w:rPr>
          <w:i/>
        </w:rPr>
        <w:t>na-ya</w:t>
      </w:r>
      <w:r>
        <w:t>]</w:t>
      </w:r>
      <w:r>
        <w:rPr>
          <w:i/>
        </w:rPr>
        <w:t>-an-ni-it</w:t>
      </w:r>
      <w:r>
        <w:t xml:space="preserve"> </w:t>
      </w:r>
      <w:r>
        <w:rPr>
          <w:i/>
        </w:rPr>
        <w:t>Ú-UL</w:t>
      </w:r>
      <w:r>
        <w:t xml:space="preserve"> </w:t>
      </w:r>
      <w:r>
        <w:rPr>
          <w:i/>
        </w:rPr>
        <w:t>QA-TAM-MA</w:t>
      </w:r>
      <w:r>
        <w:t xml:space="preserve"> [ </w:t>
      </w:r>
      <w:r>
        <w:rPr>
          <w:i/>
        </w:rPr>
        <w:t>...</w:t>
      </w:r>
      <w:r>
        <w:t xml:space="preserve"> ]</w:t>
      </w:r>
      <w:r>
        <w:br/>
        <w:t xml:space="preserve">[ </w:t>
      </w:r>
      <w:r>
        <w:rPr>
          <w:i/>
        </w:rPr>
        <w:t>...</w:t>
      </w:r>
      <w:r>
        <w:t xml:space="preserve">? </w:t>
      </w:r>
      <w:r>
        <w:rPr>
          <w:i/>
        </w:rPr>
        <w:t>ku-it-ki</w:t>
      </w:r>
      <w:r>
        <w:t xml:space="preserve"> </w:t>
      </w:r>
      <w:r>
        <w:rPr>
          <w:i/>
        </w:rPr>
        <w:t>šal-li</w:t>
      </w:r>
      <w:r>
        <w:t xml:space="preserve"> </w:t>
      </w:r>
      <w:r>
        <w:rPr>
          <w:i/>
        </w:rPr>
        <w:t>ma-a-a</w:t>
      </w:r>
      <w:r>
        <w:t>]</w:t>
      </w:r>
      <w:r>
        <w:rPr>
          <w:i/>
        </w:rPr>
        <w:t>l</w:t>
      </w:r>
      <w:r>
        <w:t xml:space="preserve"> KUR</w:t>
      </w:r>
      <w:r>
        <w:rPr>
          <w:i/>
        </w:rPr>
        <w:t>-e</w:t>
      </w:r>
      <w:r>
        <w:t xml:space="preserve"> </w:t>
      </w:r>
      <w:r>
        <w:rPr>
          <w:i/>
        </w:rPr>
        <w:t>ma-ši-wa-an</w:t>
      </w:r>
      <w:r>
        <w:br/>
      </w:r>
      <w:r>
        <w:rPr>
          <w:i/>
        </w:rPr>
        <w:t>ma-a-</w:t>
      </w:r>
      <w:r>
        <w:t>⌈</w:t>
      </w:r>
      <w:r>
        <w:rPr>
          <w:i/>
        </w:rPr>
        <w:t>la</w:t>
      </w:r>
      <w:r>
        <w:t>⌉</w:t>
      </w:r>
      <w:r>
        <w:rPr>
          <w:i/>
        </w:rPr>
        <w:t>-an-</w:t>
      </w:r>
      <w:r>
        <w:t>⌈</w:t>
      </w:r>
      <w:r>
        <w:rPr>
          <w:i/>
        </w:rPr>
        <w:t>ták</w:t>
      </w:r>
      <w:r>
        <w:t>⌉</w:t>
      </w:r>
      <w:r>
        <w:rPr>
          <w:i/>
        </w:rPr>
        <w:t>-kán</w:t>
      </w:r>
      <w:r>
        <w:t xml:space="preserve"> [ </w:t>
      </w:r>
      <w:r>
        <w:rPr>
          <w:i/>
        </w:rPr>
        <w:t>...</w:t>
      </w:r>
      <w:r>
        <w:t xml:space="preserve"> ]</w:t>
      </w:r>
      <w:r>
        <w:br/>
        <w:t xml:space="preserve">[ </w:t>
      </w:r>
      <w:r>
        <w:rPr>
          <w:i/>
        </w:rPr>
        <w:t>...</w:t>
      </w:r>
      <w:r>
        <w:t xml:space="preserve"> ]⌈</w:t>
      </w:r>
      <w:r>
        <w:rPr>
          <w:i/>
        </w:rPr>
        <w:t>ú</w:t>
      </w:r>
      <w:r>
        <w:t>⌉</w:t>
      </w:r>
      <w:r>
        <w:rPr>
          <w:i/>
        </w:rPr>
        <w:t>-wa-ši</w:t>
      </w:r>
      <w:r>
        <w:br/>
        <w:t>⌈</w:t>
      </w:r>
      <w:r>
        <w:rPr>
          <w:i/>
        </w:rPr>
        <w:t>kar</w:t>
      </w:r>
      <w:r>
        <w:t>⌉</w:t>
      </w:r>
      <w:r>
        <w:rPr>
          <w:i/>
        </w:rPr>
        <w:t>-pu-u-an-zi</w:t>
      </w:r>
      <w:r>
        <w:t xml:space="preserve"> [ </w:t>
      </w:r>
      <w:r>
        <w:rPr>
          <w:i/>
        </w:rPr>
        <w:t>...</w:t>
      </w:r>
      <w:r>
        <w:t xml:space="preserve"> ]</w:t>
      </w:r>
      <w:r>
        <w:br/>
        <w:t xml:space="preserve">[ </w:t>
      </w:r>
      <w:r>
        <w:rPr>
          <w:i/>
        </w:rPr>
        <w:t>...</w:t>
      </w:r>
      <w:r>
        <w:t xml:space="preserve"> ] </w:t>
      </w:r>
      <w:r>
        <w:rPr>
          <w:i/>
        </w:rPr>
        <w:t>me-mi-iš-ke-ez-zi</w:t>
      </w:r>
      <w:r>
        <w:t xml:space="preserve"> (Rasur)</w:t>
      </w:r>
      <w:r>
        <w:br/>
        <w:t xml:space="preserve">[ </w:t>
      </w:r>
      <w:r>
        <w:rPr>
          <w:i/>
        </w:rPr>
        <w:t>...</w:t>
      </w:r>
      <w:r>
        <w:t xml:space="preserve"> ]</w:t>
      </w:r>
      <w:r>
        <w:rPr>
          <w:i/>
        </w:rPr>
        <w:t>-</w:t>
      </w:r>
      <w:r>
        <w:t>⌈</w:t>
      </w:r>
      <w:r>
        <w:rPr>
          <w:i/>
        </w:rPr>
        <w:t>mi</w:t>
      </w:r>
      <w:r>
        <w:t>⌉</w:t>
      </w:r>
      <w:r>
        <w:br/>
        <w:t>IGI.GÁL</w:t>
      </w:r>
      <w:r>
        <w:rPr>
          <w:i/>
        </w:rPr>
        <w:t>-an-za-aš</w:t>
      </w:r>
      <w:r>
        <w:t xml:space="preserve"> [ </w:t>
      </w:r>
      <w:r>
        <w:rPr>
          <w:i/>
        </w:rPr>
        <w:t>...</w:t>
      </w:r>
      <w:r>
        <w:t xml:space="preserve"> ]</w:t>
      </w:r>
      <w:r>
        <w:rPr>
          <w:i/>
        </w:rPr>
        <w:t>x</w:t>
      </w:r>
      <w:r>
        <w:t xml:space="preserve"> dA.A</w:t>
      </w:r>
      <w:r>
        <w:rPr>
          <w:i/>
        </w:rPr>
        <w:t>-aš</w:t>
      </w:r>
      <w:r>
        <w:t xml:space="preserve"> </w:t>
      </w:r>
      <w:r>
        <w:rPr>
          <w:i/>
        </w:rPr>
        <w:t>¬¬¬</w:t>
      </w:r>
    </w:p>
    <w:p w14:paraId="0B21CA7E" w14:textId="77777777" w:rsidR="004D3993" w:rsidRDefault="00A114E5">
      <w:pPr>
        <w:spacing w:after="120"/>
      </w:pPr>
      <w:r>
        <w:t>Šeri a [ntwort] the weather god:</w:t>
      </w:r>
      <w:r>
        <w:br/>
        <w:t>"My Lord, why curse [St you] she?</w:t>
      </w:r>
      <w:r>
        <w:br/>
        <w:t>[...], the gods.</w:t>
      </w:r>
      <w:r>
        <w:br/>
        <w:t>My Lord, why [you curse] you?</w:t>
      </w:r>
      <w:r>
        <w:br/>
        <w:t>[...] Why curve [t] you en.ki and [...]? "</w:t>
      </w:r>
      <w:r>
        <w:br/>
        <w:t>[...] hears [...]</w:t>
      </w:r>
      <w:r>
        <w:br/>
        <w:t>EA [...] with [...] not the same [...]</w:t>
      </w:r>
      <w:r>
        <w:br/>
        <w:t>[... somehow] your great wisdom (is) as big as the country.</w:t>
      </w:r>
      <w:r>
        <w:br/>
        <w:t>The powerful [...] comes to you [...]</w:t>
      </w:r>
      <w:r>
        <w:br/>
        <w:t>You come [...] neck [...]</w:t>
      </w:r>
      <w:r>
        <w:br/>
        <w:t>[You] can not lift (it). "</w:t>
      </w:r>
      <w:r>
        <w:br/>
        <w:t>[ ... ] says:</w:t>
      </w:r>
      <w:r>
        <w:br/>
        <w:t>"I [ ... ]</w:t>
      </w:r>
      <w:r>
        <w:br/>
        <w:t>He (is) wise [...], (the God) EA.</w:t>
      </w:r>
    </w:p>
    <w:p w14:paraId="2A61F3F4" w14:textId="77777777" w:rsidR="004D3993" w:rsidRDefault="004D3993">
      <w:pPr>
        <w:spacing w:after="120"/>
      </w:pPr>
    </w:p>
    <w:p w14:paraId="0AD8A99E" w14:textId="77777777" w:rsidR="004D3993" w:rsidRDefault="00A114E5">
      <w:pPr>
        <w:spacing w:after="120"/>
      </w:pPr>
      <w:r>
        <w:t>[ ... ] dEN.KI-ann=a kuwat ḫurzakeš[i] "[ ... ], why are you cursing EN.KI and [ ... ]?”"</w:t>
      </w:r>
    </w:p>
    <w:p w14:paraId="34EFBAF0" w14:textId="77777777" w:rsidR="004D3993" w:rsidRDefault="004D3993">
      <w:pPr>
        <w:spacing w:after="120"/>
      </w:pPr>
    </w:p>
    <w:p w14:paraId="6BE346ED" w14:textId="77777777" w:rsidR="004D3993" w:rsidRDefault="00A114E5">
      <w:pPr>
        <w:spacing w:after="120"/>
      </w:pPr>
      <w:r>
        <w:t>344 – „Das Lied vom Ursprung“: Das Königtum im Himmel oder die Theogonie</w:t>
      </w:r>
    </w:p>
    <w:p w14:paraId="0924E5B7" w14:textId="77777777" w:rsidR="004D3993" w:rsidRDefault="00A114E5">
      <w:pPr>
        <w:spacing w:after="120"/>
      </w:pPr>
      <w:r>
        <w:t>KUB 36.1 r. Kol. 8'-9'</w:t>
      </w:r>
    </w:p>
    <w:p w14:paraId="678D5B72" w14:textId="77777777" w:rsidR="004D3993" w:rsidRDefault="00A114E5">
      <w:pPr>
        <w:spacing w:after="120"/>
      </w:pPr>
      <w:r>
        <w:t xml:space="preserve">[ </w:t>
      </w:r>
      <w:r>
        <w:rPr>
          <w:i/>
        </w:rPr>
        <w:t>...</w:t>
      </w:r>
      <w:r>
        <w:t xml:space="preserve"> ]</w:t>
      </w:r>
      <w:r>
        <w:br/>
        <w:t>[</w:t>
      </w:r>
      <w:r>
        <w:rPr>
          <w:i/>
        </w:rPr>
        <w:t>BE-L</w:t>
      </w:r>
      <w:r>
        <w:t>]</w:t>
      </w:r>
      <w:r>
        <w:rPr>
          <w:i/>
        </w:rPr>
        <w:t>Í</w:t>
      </w:r>
      <w:r>
        <w:t xml:space="preserve">? </w:t>
      </w:r>
      <w:r>
        <w:rPr>
          <w:i/>
        </w:rPr>
        <w:t>ku-wa-at-ta-aš</w:t>
      </w:r>
      <w:r>
        <w:t xml:space="preserve"> [ </w:t>
      </w:r>
      <w:r>
        <w:rPr>
          <w:i/>
        </w:rPr>
        <w:t>...</w:t>
      </w:r>
      <w:r>
        <w:t xml:space="preserve"> ]</w:t>
      </w:r>
      <w:r>
        <w:br/>
        <w:t xml:space="preserve">[ </w:t>
      </w:r>
      <w:r>
        <w:rPr>
          <w:i/>
        </w:rPr>
        <w:t>...</w:t>
      </w:r>
      <w:r>
        <w:t xml:space="preserve"> DINGIRMEŠ</w:t>
      </w:r>
      <w:r>
        <w:rPr>
          <w:i/>
        </w:rPr>
        <w:t>-i</w:t>
      </w:r>
      <w:r>
        <w:t>]</w:t>
      </w:r>
      <w:r>
        <w:rPr>
          <w:i/>
        </w:rPr>
        <w:t>š</w:t>
      </w:r>
      <w:r>
        <w:br/>
        <w:t>EN</w:t>
      </w:r>
      <w:r>
        <w:rPr>
          <w:i/>
        </w:rPr>
        <w:t>-mi</w:t>
      </w:r>
      <w:r>
        <w:t xml:space="preserve"> [ </w:t>
      </w:r>
      <w:r>
        <w:rPr>
          <w:i/>
        </w:rPr>
        <w:t>...</w:t>
      </w:r>
      <w:r>
        <w:t xml:space="preserve"> ]</w:t>
      </w:r>
      <w:r>
        <w:br/>
        <w:t xml:space="preserve">[ </w:t>
      </w:r>
      <w:r>
        <w:rPr>
          <w:i/>
        </w:rPr>
        <w:t>...</w:t>
      </w:r>
      <w:r>
        <w:t xml:space="preserve"> dE]N.⌈KI⌉</w:t>
      </w:r>
      <w:r>
        <w:rPr>
          <w:i/>
        </w:rPr>
        <w:t>-an-na</w:t>
      </w:r>
      <w:r>
        <w:t xml:space="preserve">! </w:t>
      </w:r>
      <w:r>
        <w:rPr>
          <w:i/>
        </w:rPr>
        <w:t>ku-wa-ta</w:t>
      </w:r>
      <w:r>
        <w:t xml:space="preserve">! [ </w:t>
      </w:r>
      <w:r>
        <w:rPr>
          <w:i/>
        </w:rPr>
        <w:t>...</w:t>
      </w:r>
      <w:r>
        <w:t xml:space="preserve"> ]</w:t>
      </w:r>
      <w:r>
        <w:br/>
        <w:t xml:space="preserve">[ </w:t>
      </w:r>
      <w:r>
        <w:rPr>
          <w:i/>
        </w:rPr>
        <w:t>...</w:t>
      </w:r>
      <w:r>
        <w:t xml:space="preserve"> </w:t>
      </w:r>
      <w:r>
        <w:rPr>
          <w:i/>
        </w:rPr>
        <w:t>iš-t</w:t>
      </w:r>
      <w:r>
        <w:t>]</w:t>
      </w:r>
      <w:r>
        <w:rPr>
          <w:i/>
        </w:rPr>
        <w:t>a-ma-aš-ke-et-ta</w:t>
      </w:r>
      <w:r>
        <w:br/>
        <w:t xml:space="preserve">[ </w:t>
      </w:r>
      <w:r>
        <w:rPr>
          <w:i/>
        </w:rPr>
        <w:t>...</w:t>
      </w:r>
      <w:r>
        <w:t xml:space="preserve"> </w:t>
      </w:r>
      <w:r>
        <w:rPr>
          <w:i/>
        </w:rPr>
        <w:t>na-ya</w:t>
      </w:r>
      <w:r>
        <w:t>]</w:t>
      </w:r>
      <w:r>
        <w:rPr>
          <w:i/>
        </w:rPr>
        <w:t>-an-ni-it</w:t>
      </w:r>
      <w:r>
        <w:t xml:space="preserve"> </w:t>
      </w:r>
      <w:r>
        <w:rPr>
          <w:i/>
        </w:rPr>
        <w:t>Ú-UL</w:t>
      </w:r>
      <w:r>
        <w:t xml:space="preserve"> </w:t>
      </w:r>
      <w:r>
        <w:rPr>
          <w:i/>
        </w:rPr>
        <w:t>QA-TAM-MA</w:t>
      </w:r>
      <w:r>
        <w:t xml:space="preserve"> [ </w:t>
      </w:r>
      <w:r>
        <w:rPr>
          <w:i/>
        </w:rPr>
        <w:t>...</w:t>
      </w:r>
      <w:r>
        <w:t xml:space="preserve"> ]</w:t>
      </w:r>
      <w:r>
        <w:br/>
        <w:t xml:space="preserve">[ </w:t>
      </w:r>
      <w:r>
        <w:rPr>
          <w:i/>
        </w:rPr>
        <w:t>...</w:t>
      </w:r>
      <w:r>
        <w:t xml:space="preserve">? </w:t>
      </w:r>
      <w:r>
        <w:rPr>
          <w:i/>
        </w:rPr>
        <w:t>ku-it-ki</w:t>
      </w:r>
      <w:r>
        <w:t xml:space="preserve"> </w:t>
      </w:r>
      <w:r>
        <w:rPr>
          <w:i/>
        </w:rPr>
        <w:t>šal-li</w:t>
      </w:r>
      <w:r>
        <w:t xml:space="preserve"> </w:t>
      </w:r>
      <w:r>
        <w:rPr>
          <w:i/>
        </w:rPr>
        <w:t>ma-a-a</w:t>
      </w:r>
      <w:r>
        <w:t>]</w:t>
      </w:r>
      <w:r>
        <w:rPr>
          <w:i/>
        </w:rPr>
        <w:t>l</w:t>
      </w:r>
      <w:r>
        <w:t xml:space="preserve"> KUR</w:t>
      </w:r>
      <w:r>
        <w:rPr>
          <w:i/>
        </w:rPr>
        <w:t>-e</w:t>
      </w:r>
      <w:r>
        <w:t xml:space="preserve"> </w:t>
      </w:r>
      <w:r>
        <w:rPr>
          <w:i/>
        </w:rPr>
        <w:t>ma-ši-wa-an</w:t>
      </w:r>
      <w:r>
        <w:br/>
      </w:r>
      <w:r>
        <w:rPr>
          <w:i/>
        </w:rPr>
        <w:t>ma-a-</w:t>
      </w:r>
      <w:r>
        <w:t>⌈</w:t>
      </w:r>
      <w:r>
        <w:rPr>
          <w:i/>
        </w:rPr>
        <w:t>la</w:t>
      </w:r>
      <w:r>
        <w:t>⌉</w:t>
      </w:r>
      <w:r>
        <w:rPr>
          <w:i/>
        </w:rPr>
        <w:t>-an-</w:t>
      </w:r>
      <w:r>
        <w:t>⌈</w:t>
      </w:r>
      <w:r>
        <w:rPr>
          <w:i/>
        </w:rPr>
        <w:t>ták</w:t>
      </w:r>
      <w:r>
        <w:t>⌉</w:t>
      </w:r>
      <w:r>
        <w:rPr>
          <w:i/>
        </w:rPr>
        <w:t>-kán</w:t>
      </w:r>
      <w:r>
        <w:t xml:space="preserve"> [ </w:t>
      </w:r>
      <w:r>
        <w:rPr>
          <w:i/>
        </w:rPr>
        <w:t>...</w:t>
      </w:r>
      <w:r>
        <w:t xml:space="preserve"> ]</w:t>
      </w:r>
      <w:r>
        <w:br/>
        <w:t xml:space="preserve">[ </w:t>
      </w:r>
      <w:r>
        <w:rPr>
          <w:i/>
        </w:rPr>
        <w:t>...</w:t>
      </w:r>
      <w:r>
        <w:t xml:space="preserve"> ]⌈</w:t>
      </w:r>
      <w:r>
        <w:rPr>
          <w:i/>
        </w:rPr>
        <w:t>ú</w:t>
      </w:r>
      <w:r>
        <w:t>⌉</w:t>
      </w:r>
      <w:r>
        <w:rPr>
          <w:i/>
        </w:rPr>
        <w:t>-wa-ši</w:t>
      </w:r>
      <w:r>
        <w:br/>
      </w:r>
      <w:r>
        <w:lastRenderedPageBreak/>
        <w:t>⌈</w:t>
      </w:r>
      <w:r>
        <w:rPr>
          <w:i/>
        </w:rPr>
        <w:t>kar</w:t>
      </w:r>
      <w:r>
        <w:t>⌉</w:t>
      </w:r>
      <w:r>
        <w:rPr>
          <w:i/>
        </w:rPr>
        <w:t>-pu-u-an-zi</w:t>
      </w:r>
      <w:r>
        <w:t xml:space="preserve"> [ </w:t>
      </w:r>
      <w:r>
        <w:rPr>
          <w:i/>
        </w:rPr>
        <w:t>...</w:t>
      </w:r>
      <w:r>
        <w:t xml:space="preserve"> ]</w:t>
      </w:r>
      <w:r>
        <w:br/>
        <w:t xml:space="preserve">[ </w:t>
      </w:r>
      <w:r>
        <w:rPr>
          <w:i/>
        </w:rPr>
        <w:t>...</w:t>
      </w:r>
      <w:r>
        <w:t xml:space="preserve"> ] </w:t>
      </w:r>
      <w:r>
        <w:rPr>
          <w:i/>
        </w:rPr>
        <w:t>me-mi-iš-ke-ez-zi</w:t>
      </w:r>
      <w:r>
        <w:t xml:space="preserve"> (Rasur)</w:t>
      </w:r>
      <w:r>
        <w:br/>
        <w:t xml:space="preserve">[ </w:t>
      </w:r>
      <w:r>
        <w:rPr>
          <w:i/>
        </w:rPr>
        <w:t>...</w:t>
      </w:r>
      <w:r>
        <w:t xml:space="preserve"> ]</w:t>
      </w:r>
      <w:r>
        <w:rPr>
          <w:i/>
        </w:rPr>
        <w:t>-</w:t>
      </w:r>
      <w:r>
        <w:t>⌈</w:t>
      </w:r>
      <w:r>
        <w:rPr>
          <w:i/>
        </w:rPr>
        <w:t>mi</w:t>
      </w:r>
      <w:r>
        <w:t>⌉</w:t>
      </w:r>
      <w:r>
        <w:br/>
        <w:t>IGI.GÁL</w:t>
      </w:r>
      <w:r>
        <w:rPr>
          <w:i/>
        </w:rPr>
        <w:t>-an-za-aš</w:t>
      </w:r>
      <w:r>
        <w:t xml:space="preserve"> [ </w:t>
      </w:r>
      <w:r>
        <w:rPr>
          <w:i/>
        </w:rPr>
        <w:t>...</w:t>
      </w:r>
      <w:r>
        <w:t xml:space="preserve"> ]</w:t>
      </w:r>
      <w:r>
        <w:rPr>
          <w:i/>
        </w:rPr>
        <w:t>x</w:t>
      </w:r>
      <w:r>
        <w:t xml:space="preserve"> dA.A</w:t>
      </w:r>
      <w:r>
        <w:rPr>
          <w:i/>
        </w:rPr>
        <w:t>-aš</w:t>
      </w:r>
      <w:r>
        <w:t xml:space="preserve"> </w:t>
      </w:r>
      <w:r>
        <w:rPr>
          <w:i/>
        </w:rPr>
        <w:t>¬¬¬</w:t>
      </w:r>
    </w:p>
    <w:p w14:paraId="34FA0692" w14:textId="77777777" w:rsidR="004D3993" w:rsidRDefault="00A114E5">
      <w:pPr>
        <w:spacing w:after="120"/>
      </w:pPr>
      <w:r>
        <w:t>Šeri a [ntwort] the weather god:</w:t>
      </w:r>
      <w:r>
        <w:br/>
        <w:t>"My Lord, why curse [St you] she?</w:t>
      </w:r>
      <w:r>
        <w:br/>
        <w:t>[...], the gods.</w:t>
      </w:r>
      <w:r>
        <w:br/>
        <w:t>My Lord, why [you curse] you?</w:t>
      </w:r>
      <w:r>
        <w:br/>
        <w:t>[...] Why curve [t] you en.ki and [...]? "</w:t>
      </w:r>
      <w:r>
        <w:br/>
        <w:t>[...] hears [...]</w:t>
      </w:r>
      <w:r>
        <w:br/>
        <w:t>EA [...] with [...] not the same [...]</w:t>
      </w:r>
      <w:r>
        <w:br/>
        <w:t>[... somehow] your great wisdom (is) as big as the country.</w:t>
      </w:r>
      <w:r>
        <w:br/>
        <w:t>The powerful [...] comes to you [...]</w:t>
      </w:r>
      <w:r>
        <w:br/>
        <w:t>You come [...] neck [...]</w:t>
      </w:r>
      <w:r>
        <w:br/>
        <w:t>[You] can not lift (it). "</w:t>
      </w:r>
      <w:r>
        <w:br/>
        <w:t>[ ... ] says:</w:t>
      </w:r>
      <w:r>
        <w:br/>
        <w:t>"I [ ... ]</w:t>
      </w:r>
      <w:r>
        <w:br/>
        <w:t>He (is) wise [...], (the God) EA.</w:t>
      </w:r>
    </w:p>
    <w:p w14:paraId="76DAE6ED" w14:textId="77777777" w:rsidR="004D3993" w:rsidRDefault="004D3993">
      <w:pPr>
        <w:spacing w:after="120"/>
      </w:pPr>
    </w:p>
    <w:p w14:paraId="46DA14C6" w14:textId="77777777" w:rsidR="004D3993" w:rsidRDefault="00A114E5">
      <w:pPr>
        <w:spacing w:after="120"/>
      </w:pPr>
      <w:r>
        <w:t>ḫūwartaḫḫi "I curse (it)"</w:t>
      </w:r>
    </w:p>
    <w:p w14:paraId="375BC161" w14:textId="77777777" w:rsidR="004D3993" w:rsidRDefault="004D3993">
      <w:pPr>
        <w:spacing w:after="120"/>
      </w:pPr>
    </w:p>
    <w:p w14:paraId="56166AB9" w14:textId="77777777" w:rsidR="004D3993" w:rsidRDefault="00A114E5">
      <w:pPr>
        <w:spacing w:after="120"/>
      </w:pPr>
      <w:r>
        <w:t>346.1 – Mythos von Kumarbi: ein Fragment</w:t>
      </w:r>
    </w:p>
    <w:p w14:paraId="350915CC" w14:textId="77777777" w:rsidR="004D3993" w:rsidRDefault="00A114E5">
      <w:pPr>
        <w:spacing w:after="120"/>
      </w:pPr>
      <w:r>
        <w:t>KUB 33.117 Rs. iv 8'</w:t>
      </w:r>
    </w:p>
    <w:p w14:paraId="3895FDBD" w14:textId="77777777" w:rsidR="004D3993" w:rsidRDefault="00A114E5">
      <w:pPr>
        <w:spacing w:after="120"/>
      </w:pPr>
      <w:r>
        <w:t xml:space="preserve">[ </w:t>
      </w:r>
      <w:r>
        <w:rPr>
          <w:i/>
        </w:rPr>
        <w:t>...</w:t>
      </w:r>
      <w:r>
        <w:t xml:space="preserve"> ]</w:t>
      </w:r>
      <w:r>
        <w:rPr>
          <w:i/>
        </w:rPr>
        <w:t>x</w:t>
      </w:r>
      <w:r>
        <w:t xml:space="preserve"> ⌈</w:t>
      </w:r>
      <w:r>
        <w:rPr>
          <w:i/>
        </w:rPr>
        <w:t>me</w:t>
      </w:r>
      <w:r>
        <w:t>?</w:t>
      </w:r>
      <w:r>
        <w:rPr>
          <w:i/>
        </w:rPr>
        <w:t>-mi</w:t>
      </w:r>
      <w:r>
        <w:t>?⌉</w:t>
      </w:r>
      <w:r>
        <w:rPr>
          <w:i/>
        </w:rPr>
        <w:t>-e</w:t>
      </w:r>
      <w:r>
        <w:t>[</w:t>
      </w:r>
      <w:r>
        <w:rPr>
          <w:i/>
        </w:rPr>
        <w:t>š</w:t>
      </w:r>
      <w:r>
        <w:t>?</w:t>
      </w:r>
      <w:r>
        <w:rPr>
          <w:i/>
        </w:rPr>
        <w:t>-ki-u-wa-an</w:t>
      </w:r>
      <w:r>
        <w:t xml:space="preserve"> </w:t>
      </w:r>
      <w:r>
        <w:rPr>
          <w:i/>
        </w:rPr>
        <w:t>...</w:t>
      </w:r>
      <w:r>
        <w:t xml:space="preserve"> ]</w:t>
      </w:r>
      <w:r>
        <w:br/>
        <w:t xml:space="preserve">[ </w:t>
      </w:r>
      <w:r>
        <w:rPr>
          <w:i/>
        </w:rPr>
        <w:t>...</w:t>
      </w:r>
      <w:r>
        <w:t xml:space="preserve"> ] </w:t>
      </w:r>
      <w:r>
        <w:rPr>
          <w:i/>
        </w:rPr>
        <w:t>ar-ḫa</w:t>
      </w:r>
      <w:r>
        <w:t xml:space="preserve"> </w:t>
      </w:r>
      <w:r>
        <w:rPr>
          <w:i/>
        </w:rPr>
        <w:t>tar-n</w:t>
      </w:r>
      <w:r>
        <w:t>[</w:t>
      </w:r>
      <w:r>
        <w:rPr>
          <w:i/>
        </w:rPr>
        <w:t>a</w:t>
      </w:r>
      <w:r>
        <w:t>]</w:t>
      </w:r>
      <w:r>
        <w:rPr>
          <w:i/>
        </w:rPr>
        <w:t>-a</w:t>
      </w:r>
      <w:r>
        <w:t>[</w:t>
      </w:r>
      <w:r>
        <w:rPr>
          <w:i/>
        </w:rPr>
        <w:t>ḫ</w:t>
      </w:r>
      <w:r>
        <w:t>?</w:t>
      </w:r>
      <w:r>
        <w:rPr>
          <w:i/>
        </w:rPr>
        <w:t>-</w:t>
      </w:r>
      <w:r>
        <w:t xml:space="preserve"> </w:t>
      </w:r>
      <w:r>
        <w:rPr>
          <w:i/>
        </w:rPr>
        <w:t>...</w:t>
      </w:r>
      <w:r>
        <w:t xml:space="preserve"> ]</w:t>
      </w:r>
      <w:r>
        <w:br/>
        <w:t xml:space="preserve">[ </w:t>
      </w:r>
      <w:r>
        <w:rPr>
          <w:i/>
        </w:rPr>
        <w:t>...</w:t>
      </w:r>
      <w:r>
        <w:t xml:space="preserve"> ]</w:t>
      </w:r>
      <w:r>
        <w:rPr>
          <w:i/>
        </w:rPr>
        <w:t>x-an-na-aš</w:t>
      </w:r>
      <w:r>
        <w:t xml:space="preserve"> </w:t>
      </w:r>
      <w:r>
        <w:rPr>
          <w:i/>
        </w:rPr>
        <w:t>A-NA</w:t>
      </w:r>
      <w:r>
        <w:t xml:space="preserve"> d</w:t>
      </w:r>
      <w:r>
        <w:rPr>
          <w:i/>
        </w:rPr>
        <w:t>ku-ma</w:t>
      </w:r>
      <w:r>
        <w:t>[</w:t>
      </w:r>
      <w:r>
        <w:rPr>
          <w:i/>
        </w:rPr>
        <w:t>r-bi</w:t>
      </w:r>
      <w:r>
        <w:t xml:space="preserve"> </w:t>
      </w:r>
      <w:r>
        <w:rPr>
          <w:i/>
        </w:rPr>
        <w:t>...</w:t>
      </w:r>
      <w:r>
        <w:t xml:space="preserve">? ][ </w:t>
      </w:r>
      <w:r>
        <w:rPr>
          <w:i/>
        </w:rPr>
        <w:t>...</w:t>
      </w:r>
      <w:r>
        <w:t xml:space="preserve"> ]</w:t>
      </w:r>
      <w:r>
        <w:br/>
        <w:t xml:space="preserve">[ </w:t>
      </w:r>
      <w:r>
        <w:rPr>
          <w:i/>
        </w:rPr>
        <w:t>...</w:t>
      </w:r>
      <w:r>
        <w:t xml:space="preserve"> ]</w:t>
      </w:r>
      <w:r>
        <w:rPr>
          <w:i/>
        </w:rPr>
        <w:t>x-ya</w:t>
      </w:r>
      <w:r>
        <w:t xml:space="preserve"> </w:t>
      </w:r>
      <w:r>
        <w:rPr>
          <w:i/>
        </w:rPr>
        <w:t>pé-ra-an</w:t>
      </w:r>
      <w:r>
        <w:t xml:space="preserve"> </w:t>
      </w:r>
      <w:r>
        <w:rPr>
          <w:i/>
        </w:rPr>
        <w:t>ar-ḫa</w:t>
      </w:r>
      <w:r>
        <w:t xml:space="preserve"> [ </w:t>
      </w:r>
      <w:r>
        <w:rPr>
          <w:i/>
        </w:rPr>
        <w:t>...</w:t>
      </w:r>
      <w:r>
        <w:t xml:space="preserve"> ]</w:t>
      </w:r>
      <w:r>
        <w:br/>
        <w:t xml:space="preserve">[ </w:t>
      </w:r>
      <w:r>
        <w:rPr>
          <w:i/>
        </w:rPr>
        <w:t>...</w:t>
      </w:r>
      <w:r>
        <w:t xml:space="preserve"> </w:t>
      </w:r>
      <w:r>
        <w:rPr>
          <w:i/>
        </w:rPr>
        <w:t>-y</w:t>
      </w:r>
      <w:r>
        <w:t>]</w:t>
      </w:r>
      <w:r>
        <w:rPr>
          <w:i/>
        </w:rPr>
        <w:t>a</w:t>
      </w:r>
      <w:r>
        <w:t xml:space="preserve"> </w:t>
      </w:r>
      <w:r>
        <w:rPr>
          <w:i/>
        </w:rPr>
        <w:t>ú-wa-nu-un</w:t>
      </w:r>
      <w:r>
        <w:br/>
      </w:r>
      <w:r>
        <w:rPr>
          <w:i/>
        </w:rPr>
        <w:t>A-NA</w:t>
      </w:r>
      <w:r>
        <w:t xml:space="preserve"> MUNUSÉ.⌈GI4.A⌉ [ </w:t>
      </w:r>
      <w:r>
        <w:rPr>
          <w:i/>
        </w:rPr>
        <w:t>...</w:t>
      </w:r>
      <w:r>
        <w:t xml:space="preserve"> </w:t>
      </w:r>
      <w:r>
        <w:rPr>
          <w:i/>
        </w:rPr>
        <w:t>a</w:t>
      </w:r>
      <w:r>
        <w:t>]</w:t>
      </w:r>
      <w:r>
        <w:rPr>
          <w:i/>
        </w:rPr>
        <w:t>r</w:t>
      </w:r>
      <w:r>
        <w:t>?</w:t>
      </w:r>
      <w:r>
        <w:rPr>
          <w:i/>
        </w:rPr>
        <w:t>-ḫa</w:t>
      </w:r>
      <w:r>
        <w:t xml:space="preserve"> </w:t>
      </w:r>
      <w:r>
        <w:rPr>
          <w:i/>
        </w:rPr>
        <w:t>tar-na-aḫ-ḫu-un</w:t>
      </w:r>
      <w:r>
        <w:br/>
      </w:r>
      <w:r>
        <w:rPr>
          <w:i/>
        </w:rPr>
        <w:t>nu</w:t>
      </w:r>
      <w:r>
        <w:t xml:space="preserve"> ÍDḪI.A</w:t>
      </w:r>
      <w:r>
        <w:rPr>
          <w:i/>
        </w:rPr>
        <w:t>-aš</w:t>
      </w:r>
      <w:r>
        <w:t xml:space="preserve"> [ </w:t>
      </w:r>
      <w:r>
        <w:rPr>
          <w:i/>
        </w:rPr>
        <w:t>...</w:t>
      </w:r>
      <w:r>
        <w:t xml:space="preserve"> ]</w:t>
      </w:r>
      <w:r>
        <w:rPr>
          <w:i/>
        </w:rPr>
        <w:t>x-u-wa-ar</w:t>
      </w:r>
      <w:r>
        <w:t xml:space="preserve"> </w:t>
      </w:r>
      <w:r>
        <w:rPr>
          <w:i/>
        </w:rPr>
        <w:t>ḫar-mi</w:t>
      </w:r>
      <w:r>
        <w:br/>
        <w:t>d</w:t>
      </w:r>
      <w:r>
        <w:rPr>
          <w:i/>
        </w:rPr>
        <w:t>ku-mar-bi-iš</w:t>
      </w:r>
      <w:r>
        <w:t xml:space="preserve"> </w:t>
      </w:r>
      <w:r>
        <w:rPr>
          <w:i/>
        </w:rPr>
        <w:t>A-NA</w:t>
      </w:r>
      <w:r>
        <w:t xml:space="preserve"> ⌈AMA?⌉</w:t>
      </w:r>
      <w:r>
        <w:rPr>
          <w:i/>
        </w:rPr>
        <w:t>-</w:t>
      </w:r>
      <w:r>
        <w:t xml:space="preserve">[ </w:t>
      </w:r>
      <w:r>
        <w:rPr>
          <w:i/>
        </w:rPr>
        <w:t>...</w:t>
      </w:r>
      <w:r>
        <w:t xml:space="preserve"> ][ </w:t>
      </w:r>
      <w:r>
        <w:rPr>
          <w:i/>
        </w:rPr>
        <w:t>...</w:t>
      </w:r>
      <w:r>
        <w:t xml:space="preserve"> ]</w:t>
      </w:r>
      <w:r>
        <w:rPr>
          <w:i/>
        </w:rPr>
        <w:t>-wa-u-wa-an</w:t>
      </w:r>
      <w:r>
        <w:t xml:space="preserve"> </w:t>
      </w:r>
      <w:r>
        <w:rPr>
          <w:i/>
        </w:rPr>
        <w:t>da-a-iš</w:t>
      </w:r>
      <w:r>
        <w:br/>
      </w:r>
      <w:r>
        <w:rPr>
          <w:i/>
        </w:rPr>
        <w:t>ú-da-aš</w:t>
      </w:r>
      <w:r>
        <w:br/>
      </w:r>
      <w:r>
        <w:rPr>
          <w:i/>
        </w:rPr>
        <w:t>ḫu-u-wa-ar-taḫ-ḫi</w:t>
      </w:r>
      <w:r>
        <w:br/>
        <w:t xml:space="preserve">[ </w:t>
      </w:r>
      <w:r>
        <w:rPr>
          <w:i/>
        </w:rPr>
        <w:t>...</w:t>
      </w:r>
      <w:r>
        <w:t xml:space="preserve"> S]IG5</w:t>
      </w:r>
      <w:r>
        <w:rPr>
          <w:i/>
        </w:rPr>
        <w:t>-in</w:t>
      </w:r>
      <w:r>
        <w:t xml:space="preserve"> </w:t>
      </w:r>
      <w:r>
        <w:rPr>
          <w:i/>
        </w:rPr>
        <w:t>ku-e</w:t>
      </w:r>
      <w:r>
        <w:t xml:space="preserve"> (Rasur) </w:t>
      </w:r>
      <w:r>
        <w:rPr>
          <w:i/>
        </w:rPr>
        <w:t>šal-la-nu-uš-ke-et</w:t>
      </w:r>
      <w:r>
        <w:br/>
        <w:t xml:space="preserve">[ </w:t>
      </w:r>
      <w:r>
        <w:rPr>
          <w:i/>
        </w:rPr>
        <w:t>...</w:t>
      </w:r>
      <w:r>
        <w:t xml:space="preserve"> ]</w:t>
      </w:r>
      <w:r>
        <w:rPr>
          <w:i/>
        </w:rPr>
        <w:t>x-an-ti</w:t>
      </w:r>
      <w:r>
        <w:t xml:space="preserve"> GIŠ</w:t>
      </w:r>
      <w:r>
        <w:rPr>
          <w:i/>
        </w:rPr>
        <w:t>-ru-i</w:t>
      </w:r>
      <w:r>
        <w:t xml:space="preserve"> </w:t>
      </w:r>
      <w:r>
        <w:rPr>
          <w:i/>
        </w:rPr>
        <w:t>ma-aḫ-ḫa-an</w:t>
      </w:r>
      <w:r>
        <w:t xml:space="preserve"> [ </w:t>
      </w:r>
      <w:r>
        <w:rPr>
          <w:i/>
        </w:rPr>
        <w:t>...</w:t>
      </w:r>
      <w:r>
        <w:t xml:space="preserve"> </w:t>
      </w:r>
      <w:r>
        <w:rPr>
          <w:i/>
        </w:rPr>
        <w:t>al-ki-i</w:t>
      </w:r>
      <w:r>
        <w:t>]</w:t>
      </w:r>
      <w:r>
        <w:rPr>
          <w:i/>
        </w:rPr>
        <w:t>š-ta-na-aš</w:t>
      </w:r>
      <w:r>
        <w:t xml:space="preserve"> </w:t>
      </w:r>
      <w:r>
        <w:rPr>
          <w:i/>
        </w:rPr>
        <w:t>ar-ḫa</w:t>
      </w:r>
      <w:r>
        <w:t xml:space="preserve"> </w:t>
      </w:r>
      <w:r>
        <w:rPr>
          <w:i/>
        </w:rPr>
        <w:t>Ú-UL</w:t>
      </w:r>
      <w:r>
        <w:t xml:space="preserve"> ⌈</w:t>
      </w:r>
      <w:r>
        <w:rPr>
          <w:i/>
        </w:rPr>
        <w:t>ú</w:t>
      </w:r>
      <w:r>
        <w:t>?</w:t>
      </w:r>
      <w:r>
        <w:rPr>
          <w:i/>
        </w:rPr>
        <w:t>-ez</w:t>
      </w:r>
      <w:r>
        <w:t>?</w:t>
      </w:r>
      <w:r>
        <w:rPr>
          <w:i/>
        </w:rPr>
        <w:t>-zi</w:t>
      </w:r>
      <w:r>
        <w:t>?⌉</w:t>
      </w:r>
      <w:r>
        <w:br/>
        <w:t xml:space="preserve">[ </w:t>
      </w:r>
      <w:r>
        <w:rPr>
          <w:i/>
        </w:rPr>
        <w:t>...</w:t>
      </w:r>
      <w:r>
        <w:t xml:space="preserve"> ]⌈d⌉</w:t>
      </w:r>
      <w:r>
        <w:rPr>
          <w:i/>
        </w:rPr>
        <w:t>ku-mar-bi-in</w:t>
      </w:r>
      <w:r>
        <w:t xml:space="preserve"> </w:t>
      </w:r>
      <w:r>
        <w:rPr>
          <w:i/>
        </w:rPr>
        <w:t>IŠ-ME</w:t>
      </w:r>
      <w:r>
        <w:br/>
      </w:r>
      <w:r>
        <w:rPr>
          <w:i/>
        </w:rPr>
        <w:t>x</w:t>
      </w:r>
      <w:r>
        <w:t xml:space="preserve">[ </w:t>
      </w:r>
      <w:r>
        <w:rPr>
          <w:i/>
        </w:rPr>
        <w:t>...</w:t>
      </w:r>
      <w:r>
        <w:t xml:space="preserve"> ][ </w:t>
      </w:r>
      <w:r>
        <w:rPr>
          <w:i/>
        </w:rPr>
        <w:t>...</w:t>
      </w:r>
      <w:r>
        <w:t xml:space="preserve"> </w:t>
      </w:r>
      <w:r>
        <w:rPr>
          <w:i/>
        </w:rPr>
        <w:t>me</w:t>
      </w:r>
      <w:r>
        <w:t>?</w:t>
      </w:r>
      <w:r>
        <w:rPr>
          <w:i/>
        </w:rPr>
        <w:t>-mi</w:t>
      </w:r>
      <w:r>
        <w:t>?]</w:t>
      </w:r>
      <w:r>
        <w:rPr>
          <w:i/>
        </w:rPr>
        <w:t>-iš-ki-u-wa-an</w:t>
      </w:r>
      <w:r>
        <w:t xml:space="preserve"> </w:t>
      </w:r>
      <w:r>
        <w:rPr>
          <w:i/>
        </w:rPr>
        <w:t>da-a-iš</w:t>
      </w:r>
      <w:r>
        <w:br/>
      </w:r>
      <w:r>
        <w:rPr>
          <w:i/>
        </w:rPr>
        <w:t>x</w:t>
      </w:r>
      <w:r>
        <w:t xml:space="preserve"> </w:t>
      </w:r>
      <w:r>
        <w:rPr>
          <w:i/>
        </w:rPr>
        <w:t>x</w:t>
      </w:r>
      <w:r>
        <w:t xml:space="preserve">[ </w:t>
      </w:r>
      <w:r>
        <w:rPr>
          <w:i/>
        </w:rPr>
        <w:t>...</w:t>
      </w:r>
      <w:r>
        <w:t xml:space="preserve"> ] </w:t>
      </w:r>
      <w:r>
        <w:rPr>
          <w:i/>
        </w:rPr>
        <w:t>¬¬¬</w:t>
      </w:r>
    </w:p>
    <w:p w14:paraId="6D341233" w14:textId="77777777" w:rsidR="004D3993" w:rsidRDefault="00A114E5">
      <w:pPr>
        <w:spacing w:after="120"/>
      </w:pPr>
      <w:r>
        <w:lastRenderedPageBreak/>
        <w:t>[... to] Spre [chen ...]</w:t>
      </w:r>
      <w:r>
        <w:br/>
        <w:t>[...] Lie ...] Way.</w:t>
      </w:r>
      <w:r>
        <w:br/>
        <w:t>[...] To Kuma [rbi ...]</w:t>
      </w:r>
      <w:r>
        <w:br/>
        <w:t>[...] Fort at the front [...]</w:t>
      </w:r>
      <w:r>
        <w:br/>
        <w:t>I came [ ... ]</w:t>
      </w:r>
      <w:r>
        <w:br/>
        <w:t>I left [... f] place to the bride/daughter -in -law.</w:t>
      </w:r>
      <w:r>
        <w:br/>
        <w:t>I hold [...] the rivers. "</w:t>
      </w:r>
      <w:r>
        <w:br/>
        <w:t>Kumarbi began to [...] to [...]:</w:t>
      </w:r>
      <w:r>
        <w:br/>
        <w:t>"He brought it (it)</w:t>
      </w:r>
      <w:r>
        <w:br/>
        <w:t>I curse (es).</w:t>
      </w:r>
      <w:r>
        <w:br/>
        <w:t>Which [...] he [g] ut big,</w:t>
      </w:r>
      <w:r>
        <w:br/>
        <w:t>As the [] Eten wood [... two] do not emerge. "</w:t>
      </w:r>
      <w:r>
        <w:br/>
        <w:t>[...] the Kumarbi [...] had heard</w:t>
      </w:r>
      <w:r>
        <w:br/>
        <w:t>began [...] to [sprei] chen:</w:t>
      </w:r>
      <w:r>
        <w:br/>
        <w:t>"[...]"</w:t>
      </w:r>
    </w:p>
    <w:p w14:paraId="01AB26DE" w14:textId="77777777" w:rsidR="004D3993" w:rsidRDefault="004D3993">
      <w:pPr>
        <w:spacing w:after="120"/>
      </w:pPr>
    </w:p>
    <w:p w14:paraId="1DFEBB56" w14:textId="77777777" w:rsidR="004D3993" w:rsidRDefault="00A114E5">
      <w:pPr>
        <w:spacing w:after="120"/>
      </w:pPr>
      <w:r>
        <w:t>[nu LÚ.Ḫ]UL-aš? dUTU-un ḫurzakiuwan dāiš "[Bad ? ] began to curse the sun god"</w:t>
      </w:r>
    </w:p>
    <w:p w14:paraId="50659DEC" w14:textId="77777777" w:rsidR="004D3993" w:rsidRDefault="004D3993">
      <w:pPr>
        <w:spacing w:after="120"/>
      </w:pPr>
    </w:p>
    <w:p w14:paraId="656842BF" w14:textId="77777777" w:rsidR="004D3993" w:rsidRDefault="00A114E5">
      <w:pPr>
        <w:spacing w:after="120"/>
      </w:pPr>
      <w:r>
        <w:t>360.1 – Das Märchen von Appu und seinen Söhnen – Erste Tafel</w:t>
      </w:r>
    </w:p>
    <w:p w14:paraId="6BD57552" w14:textId="77777777" w:rsidR="004D3993" w:rsidRDefault="00A114E5">
      <w:pPr>
        <w:spacing w:after="120"/>
      </w:pPr>
      <w:r>
        <w:t>KBo 19.102 + KBo 26.85(+)  ABoT 48 6''</w:t>
      </w:r>
    </w:p>
    <w:p w14:paraId="7702C61E" w14:textId="77777777" w:rsidR="004D3993" w:rsidRDefault="00A114E5">
      <w:pPr>
        <w:spacing w:after="120"/>
      </w:pPr>
      <w:r>
        <w:t xml:space="preserve">[ </w:t>
      </w:r>
      <w:r>
        <w:rPr>
          <w:i/>
        </w:rPr>
        <w:t>...</w:t>
      </w:r>
      <w:r>
        <w:t xml:space="preserve"> ]</w:t>
      </w:r>
      <w:r>
        <w:br/>
        <w:t>dUTU</w:t>
      </w:r>
      <w:r>
        <w:rPr>
          <w:i/>
        </w:rPr>
        <w:t>-uš</w:t>
      </w:r>
      <w:r>
        <w:t xml:space="preserve"> </w:t>
      </w:r>
      <w:r>
        <w:rPr>
          <w:i/>
        </w:rPr>
        <w:t>ḫur-ta-a-uš</w:t>
      </w:r>
      <w:r>
        <w:t xml:space="preserve"> </w:t>
      </w:r>
      <w:r>
        <w:rPr>
          <w:i/>
        </w:rPr>
        <w:t>IŠ-ME</w:t>
      </w:r>
      <w:r>
        <w:br/>
        <w:t xml:space="preserve">[ </w:t>
      </w:r>
      <w:r>
        <w:rPr>
          <w:i/>
        </w:rPr>
        <w:t>...</w:t>
      </w:r>
      <w:r>
        <w:t xml:space="preserve"> ]</w:t>
      </w:r>
      <w:r>
        <w:br/>
        <w:t>[</w:t>
      </w:r>
      <w:r>
        <w:rPr>
          <w:i/>
        </w:rPr>
        <w:t>Ú-UL</w:t>
      </w:r>
      <w:r>
        <w:t>]</w:t>
      </w:r>
      <w:r>
        <w:rPr>
          <w:i/>
        </w:rPr>
        <w:t>-wa-ra-aš-ša-ma-ša-at</w:t>
      </w:r>
      <w:r>
        <w:t xml:space="preserve"> </w:t>
      </w:r>
      <w:r>
        <w:rPr>
          <w:i/>
        </w:rPr>
        <w:t>am-mu-</w:t>
      </w:r>
      <w:r>
        <w:t>⌈</w:t>
      </w:r>
      <w:r>
        <w:rPr>
          <w:i/>
        </w:rPr>
        <w:t>uk</w:t>
      </w:r>
      <w:r>
        <w:t>⌉</w:t>
      </w:r>
      <w:r>
        <w:br/>
        <w:t>[</w:t>
      </w:r>
      <w:r>
        <w:rPr>
          <w:i/>
        </w:rPr>
        <w:t>pa-id-du-wa-aš-ma-š</w:t>
      </w:r>
      <w:r>
        <w:t>]</w:t>
      </w:r>
      <w:r>
        <w:rPr>
          <w:i/>
        </w:rPr>
        <w:t>a-at</w:t>
      </w:r>
      <w:r>
        <w:t xml:space="preserve"> d</w:t>
      </w:r>
      <w:r>
        <w:rPr>
          <w:i/>
        </w:rPr>
        <w:t>IŠTAR-iš</w:t>
      </w:r>
      <w:r>
        <w:t xml:space="preserve"> URU</w:t>
      </w:r>
      <w:r>
        <w:rPr>
          <w:i/>
        </w:rPr>
        <w:t>ni-nu-wa-aš</w:t>
      </w:r>
      <w:r>
        <w:t xml:space="preserve"> [ </w:t>
      </w:r>
      <w:r>
        <w:rPr>
          <w:i/>
        </w:rPr>
        <w:t>...</w:t>
      </w:r>
      <w:r>
        <w:t xml:space="preserve"> </w:t>
      </w:r>
      <w:r>
        <w:rPr>
          <w:i/>
        </w:rPr>
        <w:t>ḫa-an-na-a</w:t>
      </w:r>
      <w:r>
        <w:t>]</w:t>
      </w:r>
      <w:r>
        <w:rPr>
          <w:i/>
        </w:rPr>
        <w:t>-ú</w:t>
      </w:r>
      <w:r>
        <w:t xml:space="preserve"> </w:t>
      </w:r>
      <w:r>
        <w:rPr>
          <w:i/>
        </w:rPr>
        <w:t>¬¬¬</w:t>
      </w:r>
    </w:p>
    <w:p w14:paraId="40776C80" w14:textId="77777777" w:rsidR="004D3993" w:rsidRDefault="00A114E5">
      <w:pPr>
        <w:spacing w:after="120"/>
      </w:pPr>
      <w:r>
        <w:t>[Bad] began to curse the sun god.</w:t>
      </w:r>
      <w:r>
        <w:br/>
        <w:t>The sun god heard the curses</w:t>
      </w:r>
      <w:r>
        <w:br/>
        <w:t>and spoke as follows:</w:t>
      </w:r>
      <w:r>
        <w:br/>
        <w:t>"I will not [decision] the one, the case.</w:t>
      </w:r>
      <w:r>
        <w:br/>
        <w:t>Ištar, the Queen of Nineive, is supposed to go (and) to decide eu [ch]. "</w:t>
      </w:r>
    </w:p>
    <w:p w14:paraId="408A513A" w14:textId="77777777" w:rsidR="004D3993" w:rsidRDefault="004D3993">
      <w:pPr>
        <w:spacing w:after="120"/>
      </w:pPr>
    </w:p>
    <w:p w14:paraId="155AF909" w14:textId="77777777" w:rsidR="004D3993" w:rsidRDefault="00A114E5">
      <w:pPr>
        <w:spacing w:after="120"/>
      </w:pPr>
      <w:r>
        <w:t>ḫurdāuš=mu lē memiškeši "Don’t curse me!"</w:t>
      </w:r>
    </w:p>
    <w:p w14:paraId="5E109560" w14:textId="77777777" w:rsidR="004D3993" w:rsidRDefault="004D3993">
      <w:pPr>
        <w:spacing w:after="120"/>
      </w:pPr>
    </w:p>
    <w:p w14:paraId="3D3F6C2D" w14:textId="77777777" w:rsidR="004D3993" w:rsidRDefault="00A114E5">
      <w:pPr>
        <w:spacing w:after="120"/>
      </w:pPr>
      <w:r>
        <w:t>344 – „Das Lied vom Ursprung“: Das Königtum im Himmel oder die Theogonie</w:t>
      </w:r>
    </w:p>
    <w:p w14:paraId="4525CE31" w14:textId="77777777" w:rsidR="004D3993" w:rsidRDefault="00A114E5">
      <w:pPr>
        <w:spacing w:after="120"/>
      </w:pPr>
      <w:r>
        <w:t>KUB 33.120+ Rs. iii 69''</w:t>
      </w:r>
    </w:p>
    <w:p w14:paraId="56641174" w14:textId="77777777" w:rsidR="004D3993" w:rsidRDefault="00A114E5">
      <w:pPr>
        <w:spacing w:after="120"/>
      </w:pPr>
      <w:r>
        <w:rPr>
          <w:i/>
        </w:rPr>
        <w:lastRenderedPageBreak/>
        <w:t>ma-a-an</w:t>
      </w:r>
      <w:r>
        <w:t xml:space="preserve"> dA.⌈A⌉</w:t>
      </w:r>
      <w:r>
        <w:rPr>
          <w:i/>
        </w:rPr>
        <w:t>-aš</w:t>
      </w:r>
      <w:r>
        <w:t xml:space="preserve"> ⌈INIMḪI.A⌉</w:t>
      </w:r>
      <w:r>
        <w:rPr>
          <w:i/>
        </w:rPr>
        <w:t>-a</w:t>
      </w:r>
      <w:r>
        <w:t>[</w:t>
      </w:r>
      <w:r>
        <w:rPr>
          <w:i/>
        </w:rPr>
        <w:t>r</w:t>
      </w:r>
      <w:r>
        <w:t xml:space="preserve"> </w:t>
      </w:r>
      <w:r>
        <w:rPr>
          <w:i/>
        </w:rPr>
        <w:t>iš-ta-ma-aš-t</w:t>
      </w:r>
      <w:r>
        <w:t>]</w:t>
      </w:r>
      <w:r>
        <w:rPr>
          <w:i/>
        </w:rPr>
        <w:t>a</w:t>
      </w:r>
      <w:r>
        <w:br/>
      </w:r>
      <w:r>
        <w:rPr>
          <w:i/>
        </w:rPr>
        <w:t>na-aš</w:t>
      </w:r>
      <w:r>
        <w:t>!</w:t>
      </w:r>
      <w:r>
        <w:rPr>
          <w:i/>
        </w:rPr>
        <w:t>-ši-</w:t>
      </w:r>
      <w:r>
        <w:t>⌈</w:t>
      </w:r>
      <w:r>
        <w:rPr>
          <w:i/>
        </w:rPr>
        <w:t>kán</w:t>
      </w:r>
      <w:r>
        <w:t xml:space="preserve"> ŠÀ</w:t>
      </w:r>
      <w:r>
        <w:rPr>
          <w:i/>
        </w:rPr>
        <w:t>-ni</w:t>
      </w:r>
      <w:r>
        <w:t xml:space="preserve">⌉ </w:t>
      </w:r>
      <w:r>
        <w:rPr>
          <w:i/>
        </w:rPr>
        <w:t>an-da</w:t>
      </w:r>
      <w:r>
        <w:t xml:space="preserve"> ḪUL</w:t>
      </w:r>
      <w:r>
        <w:rPr>
          <w:i/>
        </w:rPr>
        <w:t>-u-e-</w:t>
      </w:r>
      <w:r>
        <w:t>⌈</w:t>
      </w:r>
      <w:r>
        <w:rPr>
          <w:i/>
        </w:rPr>
        <w:t>eš</w:t>
      </w:r>
      <w:r>
        <w:t>⌉</w:t>
      </w:r>
      <w:r>
        <w:rPr>
          <w:i/>
        </w:rPr>
        <w:t>-ta</w:t>
      </w:r>
      <w:r>
        <w:br/>
        <w:t>d⌈A⌉.A</w:t>
      </w:r>
      <w:r>
        <w:rPr>
          <w:i/>
        </w:rPr>
        <w:t>-aš-</w:t>
      </w:r>
      <w:r>
        <w:t>[</w:t>
      </w:r>
      <w:r>
        <w:rPr>
          <w:i/>
        </w:rPr>
        <w:t>ša</w:t>
      </w:r>
      <w:r>
        <w:t xml:space="preserve"> INI]M⌈ḪI.A </w:t>
      </w:r>
      <w:r>
        <w:rPr>
          <w:i/>
        </w:rPr>
        <w:t>A-NA</w:t>
      </w:r>
      <w:r>
        <w:t xml:space="preserve"> dLAMMA?⌉.LÍL</w:t>
      </w:r>
      <w:r>
        <w:rPr>
          <w:i/>
        </w:rPr>
        <w:t>-RI</w:t>
      </w:r>
      <w:r>
        <w:t xml:space="preserve"> EGIR</w:t>
      </w:r>
      <w:r>
        <w:rPr>
          <w:i/>
        </w:rPr>
        <w:t>-</w:t>
      </w:r>
      <w:r>
        <w:t>⌈</w:t>
      </w:r>
      <w:r>
        <w:rPr>
          <w:i/>
        </w:rPr>
        <w:t>pa</w:t>
      </w:r>
      <w:r>
        <w:t xml:space="preserve"> </w:t>
      </w:r>
      <w:r>
        <w:rPr>
          <w:i/>
        </w:rPr>
        <w:t>me</w:t>
      </w:r>
      <w:r>
        <w:t>⌉</w:t>
      </w:r>
      <w:r>
        <w:rPr>
          <w:i/>
        </w:rPr>
        <w:t>-mi-</w:t>
      </w:r>
      <w:r>
        <w:t>⌈</w:t>
      </w:r>
      <w:r>
        <w:rPr>
          <w:i/>
        </w:rPr>
        <w:t>iš-ki-u-an</w:t>
      </w:r>
      <w:r>
        <w:t xml:space="preserve"> </w:t>
      </w:r>
      <w:r>
        <w:rPr>
          <w:i/>
        </w:rPr>
        <w:t>da</w:t>
      </w:r>
      <w:r>
        <w:t>⌉</w:t>
      </w:r>
      <w:r>
        <w:rPr>
          <w:i/>
        </w:rPr>
        <w:t>-a-iš</w:t>
      </w:r>
      <w:r>
        <w:br/>
        <w:t>⌈</w:t>
      </w:r>
      <w:r>
        <w:rPr>
          <w:i/>
        </w:rPr>
        <w:t>ḫur</w:t>
      </w:r>
      <w:r>
        <w:t>⌉</w:t>
      </w:r>
      <w:r>
        <w:rPr>
          <w:i/>
        </w:rPr>
        <w:t>-da-a-uš-mu</w:t>
      </w:r>
      <w:r>
        <w:t xml:space="preserve"> </w:t>
      </w:r>
      <w:r>
        <w:rPr>
          <w:i/>
        </w:rPr>
        <w:t>le-e</w:t>
      </w:r>
      <w:r>
        <w:t xml:space="preserve"> </w:t>
      </w:r>
      <w:r>
        <w:rPr>
          <w:i/>
        </w:rPr>
        <w:t>me-mi-iš-ke-ši</w:t>
      </w:r>
      <w:r>
        <w:br/>
      </w:r>
      <w:r>
        <w:rPr>
          <w:i/>
        </w:rPr>
        <w:t>ḫur-za-</w:t>
      </w:r>
      <w:r>
        <w:t>⌈</w:t>
      </w:r>
      <w:r>
        <w:rPr>
          <w:i/>
        </w:rPr>
        <w:t>ke-et</w:t>
      </w:r>
      <w:r>
        <w:t>⌉</w:t>
      </w:r>
      <w:r>
        <w:rPr>
          <w:i/>
        </w:rPr>
        <w:t>-mu</w:t>
      </w:r>
      <w:r>
        <w:t xml:space="preserve"> </w:t>
      </w:r>
      <w:r>
        <w:rPr>
          <w:i/>
        </w:rPr>
        <w:t>ku-iš</w:t>
      </w:r>
      <w:r>
        <w:br/>
        <w:t>⌈</w:t>
      </w:r>
      <w:r>
        <w:rPr>
          <w:i/>
        </w:rPr>
        <w:t>nu-mu</w:t>
      </w:r>
      <w:r>
        <w:t>⌉ [</w:t>
      </w:r>
      <w:r>
        <w:rPr>
          <w:i/>
        </w:rPr>
        <w:t>_   _   _</w:t>
      </w:r>
      <w:r>
        <w:t xml:space="preserve"> (</w:t>
      </w:r>
      <w:r>
        <w:rPr>
          <w:i/>
        </w:rPr>
        <w:t>_</w:t>
      </w:r>
      <w:r>
        <w:t>) ]</w:t>
      </w:r>
      <w:r>
        <w:rPr>
          <w:i/>
        </w:rPr>
        <w:t>x</w:t>
      </w:r>
      <w:r>
        <w:t xml:space="preserve"> </w:t>
      </w:r>
      <w:r>
        <w:rPr>
          <w:i/>
        </w:rPr>
        <w:t>ḫur-za-ke-ez-zi</w:t>
      </w:r>
      <w:r>
        <w:br/>
      </w:r>
      <w:r>
        <w:rPr>
          <w:i/>
        </w:rPr>
        <w:t>nu-mu</w:t>
      </w:r>
      <w:r>
        <w:t xml:space="preserve"> </w:t>
      </w:r>
      <w:r>
        <w:rPr>
          <w:i/>
        </w:rPr>
        <w:t>zi-</w:t>
      </w:r>
      <w:r>
        <w:t>⌈</w:t>
      </w:r>
      <w:r>
        <w:rPr>
          <w:i/>
        </w:rPr>
        <w:t>ik</w:t>
      </w:r>
      <w:r>
        <w:t xml:space="preserve">⌉ </w:t>
      </w:r>
      <w:r>
        <w:rPr>
          <w:i/>
        </w:rPr>
        <w:t>ku-iš</w:t>
      </w:r>
      <w:r>
        <w:t xml:space="preserve"> EGIR</w:t>
      </w:r>
      <w:r>
        <w:rPr>
          <w:i/>
        </w:rPr>
        <w:t>-pa</w:t>
      </w:r>
      <w:r>
        <w:t xml:space="preserve"> [ </w:t>
      </w:r>
      <w:r>
        <w:rPr>
          <w:i/>
        </w:rPr>
        <w:t>...</w:t>
      </w:r>
      <w:r>
        <w:t xml:space="preserve"> ]</w:t>
      </w:r>
      <w:r>
        <w:rPr>
          <w:i/>
        </w:rPr>
        <w:t>x</w:t>
      </w:r>
      <w:r>
        <w:br/>
      </w:r>
      <w:r>
        <w:rPr>
          <w:i/>
        </w:rPr>
        <w:t>nu-mu</w:t>
      </w:r>
      <w:r>
        <w:t xml:space="preserve"> </w:t>
      </w:r>
      <w:r>
        <w:rPr>
          <w:i/>
        </w:rPr>
        <w:t>zi-ik</w:t>
      </w:r>
      <w:r>
        <w:t xml:space="preserve"> </w:t>
      </w:r>
      <w:r>
        <w:rPr>
          <w:i/>
        </w:rPr>
        <w:t>ḫur-za-ke-ši</w:t>
      </w:r>
      <w:r>
        <w:br/>
        <w:t>DUGÚTUL KAŠ GAM</w:t>
      </w:r>
      <w:r>
        <w:rPr>
          <w:i/>
        </w:rPr>
        <w:t>-an</w:t>
      </w:r>
      <w:r>
        <w:t xml:space="preserve"> [ </w:t>
      </w:r>
      <w:r>
        <w:rPr>
          <w:i/>
        </w:rPr>
        <w:t>...</w:t>
      </w:r>
      <w:r>
        <w:t xml:space="preserve"> ]</w:t>
      </w:r>
      <w:r>
        <w:rPr>
          <w:i/>
        </w:rPr>
        <w:t>x-x</w:t>
      </w:r>
      <w:r>
        <w:br/>
      </w:r>
      <w:r>
        <w:rPr>
          <w:i/>
        </w:rPr>
        <w:t>nu</w:t>
      </w:r>
      <w:r>
        <w:t xml:space="preserve"> </w:t>
      </w:r>
      <w:r>
        <w:rPr>
          <w:i/>
        </w:rPr>
        <w:t>a-</w:t>
      </w:r>
      <w:r>
        <w:t>⌈</w:t>
      </w:r>
      <w:r>
        <w:rPr>
          <w:i/>
        </w:rPr>
        <w:t>pa-a</w:t>
      </w:r>
      <w:r>
        <w:t>⌉</w:t>
      </w:r>
      <w:r>
        <w:rPr>
          <w:i/>
        </w:rPr>
        <w:t>-aš</w:t>
      </w:r>
      <w:r>
        <w:t xml:space="preserve"> DUGÚTUL</w:t>
      </w:r>
      <w:r>
        <w:rPr>
          <w:i/>
        </w:rPr>
        <w:t>-aš</w:t>
      </w:r>
      <w:r>
        <w:t xml:space="preserve"> </w:t>
      </w:r>
      <w:r>
        <w:rPr>
          <w:i/>
        </w:rPr>
        <w:t>mar-</w:t>
      </w:r>
      <w:r>
        <w:t>⌈</w:t>
      </w:r>
      <w:r>
        <w:rPr>
          <w:i/>
        </w:rPr>
        <w:t>ri-ya</w:t>
      </w:r>
      <w:r>
        <w:t>⌉</w:t>
      </w:r>
      <w:r>
        <w:rPr>
          <w:i/>
        </w:rPr>
        <w:t>-az-zi</w:t>
      </w:r>
      <w:r>
        <w:t xml:space="preserve"> </w:t>
      </w:r>
      <w:r>
        <w:rPr>
          <w:i/>
        </w:rPr>
        <w:t>¬¬¬</w:t>
      </w:r>
    </w:p>
    <w:p w14:paraId="57FE7F4F" w14:textId="77777777" w:rsidR="004D3993" w:rsidRDefault="00A114E5">
      <w:pPr>
        <w:spacing w:after="120"/>
      </w:pPr>
      <w:r>
        <w:t>When EA hears the word, e,</w:t>
      </w:r>
      <w:r>
        <w:br/>
        <w:t>he became evil inside him.</w:t>
      </w:r>
      <w:r>
        <w:br/>
        <w:t>[And] EA began to respond to the protective deity of the field:</w:t>
      </w:r>
      <w:r>
        <w:br/>
        <w:t>"Don't talk me out of curls (off)!</w:t>
      </w:r>
      <w:r>
        <w:br/>
        <w:t>Who cursed me</w:t>
      </w:r>
      <w:r>
        <w:br/>
        <w:t>cursed me [...]</w:t>
      </w:r>
      <w:r>
        <w:br/>
        <w:t>You who you again [...],</w:t>
      </w:r>
      <w:r>
        <w:br/>
        <w:t>You curse me.</w:t>
      </w:r>
      <w:r>
        <w:br/>
        <w:t>Under a pot of beer [...],</w:t>
      </w:r>
      <w:r>
        <w:br/>
        <w:t>And the pot melts there. "</w:t>
      </w:r>
    </w:p>
    <w:p w14:paraId="5966D051" w14:textId="77777777" w:rsidR="004D3993" w:rsidRDefault="004D3993">
      <w:pPr>
        <w:spacing w:after="120"/>
      </w:pPr>
    </w:p>
    <w:p w14:paraId="58528C5D" w14:textId="77777777" w:rsidR="004D3993" w:rsidRDefault="00A114E5">
      <w:pPr>
        <w:spacing w:after="120"/>
      </w:pPr>
      <w:r>
        <w:t>dUTU-uš ḫurtāuš IŠME "The sun god heard the curses"</w:t>
      </w:r>
    </w:p>
    <w:p w14:paraId="71DFBCED" w14:textId="77777777" w:rsidR="004D3993" w:rsidRDefault="004D3993">
      <w:pPr>
        <w:spacing w:after="120"/>
      </w:pPr>
    </w:p>
    <w:p w14:paraId="2F5FB494" w14:textId="77777777" w:rsidR="004D3993" w:rsidRDefault="00A114E5">
      <w:pPr>
        <w:spacing w:after="120"/>
      </w:pPr>
      <w:r>
        <w:t>360.1 – Das Märchen von Appu und seinen Söhnen – Erste Tafel</w:t>
      </w:r>
    </w:p>
    <w:p w14:paraId="059F5B93" w14:textId="77777777" w:rsidR="004D3993" w:rsidRDefault="00A114E5">
      <w:pPr>
        <w:spacing w:after="120"/>
      </w:pPr>
      <w:r>
        <w:t>KBo 19.108 li. Kol. 5'</w:t>
      </w:r>
    </w:p>
    <w:p w14:paraId="4D88C6A8" w14:textId="77777777" w:rsidR="004D3993" w:rsidRDefault="00A114E5">
      <w:pPr>
        <w:spacing w:after="120"/>
      </w:pPr>
      <w:r>
        <w:t xml:space="preserve">[ </w:t>
      </w:r>
      <w:r>
        <w:rPr>
          <w:i/>
        </w:rPr>
        <w:t>...</w:t>
      </w:r>
      <w:r>
        <w:t xml:space="preserve"> ]</w:t>
      </w:r>
      <w:r>
        <w:br/>
        <w:t>dUTU</w:t>
      </w:r>
      <w:r>
        <w:rPr>
          <w:i/>
        </w:rPr>
        <w:t>-uš</w:t>
      </w:r>
      <w:r>
        <w:t xml:space="preserve"> </w:t>
      </w:r>
      <w:r>
        <w:rPr>
          <w:i/>
        </w:rPr>
        <w:t>ḫur-ta-a-uš</w:t>
      </w:r>
      <w:r>
        <w:t xml:space="preserve"> </w:t>
      </w:r>
      <w:r>
        <w:rPr>
          <w:i/>
        </w:rPr>
        <w:t>IŠ-ME</w:t>
      </w:r>
      <w:r>
        <w:br/>
        <w:t xml:space="preserve">[ </w:t>
      </w:r>
      <w:r>
        <w:rPr>
          <w:i/>
        </w:rPr>
        <w:t>...</w:t>
      </w:r>
      <w:r>
        <w:t xml:space="preserve"> ]</w:t>
      </w:r>
      <w:r>
        <w:br/>
        <w:t>[</w:t>
      </w:r>
      <w:r>
        <w:rPr>
          <w:i/>
        </w:rPr>
        <w:t>Ú-UL</w:t>
      </w:r>
      <w:r>
        <w:t>]</w:t>
      </w:r>
      <w:r>
        <w:rPr>
          <w:i/>
        </w:rPr>
        <w:t>-wa-ra-aš-ša-ma-ša-at</w:t>
      </w:r>
      <w:r>
        <w:t xml:space="preserve"> </w:t>
      </w:r>
      <w:r>
        <w:rPr>
          <w:i/>
        </w:rPr>
        <w:t>am-mu-</w:t>
      </w:r>
      <w:r>
        <w:t>⌈</w:t>
      </w:r>
      <w:r>
        <w:rPr>
          <w:i/>
        </w:rPr>
        <w:t>uk</w:t>
      </w:r>
      <w:r>
        <w:t>⌉</w:t>
      </w:r>
      <w:r>
        <w:br/>
        <w:t>[</w:t>
      </w:r>
      <w:r>
        <w:rPr>
          <w:i/>
        </w:rPr>
        <w:t>pa-id-du-wa-aš-ma-š</w:t>
      </w:r>
      <w:r>
        <w:t>]</w:t>
      </w:r>
      <w:r>
        <w:rPr>
          <w:i/>
        </w:rPr>
        <w:t>a-at</w:t>
      </w:r>
      <w:r>
        <w:t xml:space="preserve"> d</w:t>
      </w:r>
      <w:r>
        <w:rPr>
          <w:i/>
        </w:rPr>
        <w:t>IŠTAR-iš</w:t>
      </w:r>
      <w:r>
        <w:t xml:space="preserve"> URU</w:t>
      </w:r>
      <w:r>
        <w:rPr>
          <w:i/>
        </w:rPr>
        <w:t>ni-nu-wa-aš</w:t>
      </w:r>
      <w:r>
        <w:t xml:space="preserve"> [ </w:t>
      </w:r>
      <w:r>
        <w:rPr>
          <w:i/>
        </w:rPr>
        <w:t>...</w:t>
      </w:r>
      <w:r>
        <w:t xml:space="preserve"> </w:t>
      </w:r>
      <w:r>
        <w:rPr>
          <w:i/>
        </w:rPr>
        <w:t>ḫa-an-na-a</w:t>
      </w:r>
      <w:r>
        <w:t>]</w:t>
      </w:r>
      <w:r>
        <w:rPr>
          <w:i/>
        </w:rPr>
        <w:t>-ú</w:t>
      </w:r>
      <w:r>
        <w:t xml:space="preserve"> </w:t>
      </w:r>
      <w:r>
        <w:rPr>
          <w:i/>
        </w:rPr>
        <w:t>¬¬¬</w:t>
      </w:r>
    </w:p>
    <w:p w14:paraId="1339F3F9" w14:textId="77777777" w:rsidR="004D3993" w:rsidRDefault="00A114E5">
      <w:pPr>
        <w:spacing w:after="120"/>
      </w:pPr>
      <w:r>
        <w:t>[Bad] began to curse the sun god.</w:t>
      </w:r>
      <w:r>
        <w:br/>
        <w:t>The sun god heard the curses</w:t>
      </w:r>
      <w:r>
        <w:br/>
        <w:t>and spoke as follows:</w:t>
      </w:r>
      <w:r>
        <w:br/>
        <w:t>"I will not [decision] the one, the case.</w:t>
      </w:r>
      <w:r>
        <w:br/>
        <w:t>Ištar, the Queen of Nineive, is supposed to go (and) to decide eu [ch]. "</w:t>
      </w:r>
    </w:p>
    <w:p w14:paraId="3151623D" w14:textId="77777777" w:rsidR="004D3993" w:rsidRDefault="004D3993">
      <w:pPr>
        <w:spacing w:after="120"/>
      </w:pPr>
    </w:p>
    <w:p w14:paraId="1A327C47" w14:textId="77777777" w:rsidR="004D3993" w:rsidRDefault="00A114E5">
      <w:pPr>
        <w:spacing w:after="120"/>
      </w:pPr>
      <w:r>
        <w:lastRenderedPageBreak/>
        <w:t>dUTU-uš ḫurtāuš IŠME "The sun god heard the curses"</w:t>
      </w:r>
    </w:p>
    <w:p w14:paraId="1DD67986" w14:textId="77777777" w:rsidR="004D3993" w:rsidRDefault="004D3993">
      <w:pPr>
        <w:spacing w:after="120"/>
      </w:pPr>
    </w:p>
    <w:p w14:paraId="4800D954" w14:textId="77777777" w:rsidR="004D3993" w:rsidRDefault="00A114E5">
      <w:pPr>
        <w:spacing w:after="120"/>
      </w:pPr>
      <w:r>
        <w:t>360.1 – Das Märchen von Appu und seinen Söhnen – Erste Tafel</w:t>
      </w:r>
    </w:p>
    <w:p w14:paraId="639E4893" w14:textId="77777777" w:rsidR="004D3993" w:rsidRDefault="00A114E5">
      <w:pPr>
        <w:spacing w:after="120"/>
      </w:pPr>
      <w:r>
        <w:t>KBo 19.108 li. Kol. 5'</w:t>
      </w:r>
    </w:p>
    <w:p w14:paraId="4A53202B" w14:textId="77777777" w:rsidR="004D3993" w:rsidRDefault="00A114E5">
      <w:pPr>
        <w:spacing w:after="120"/>
      </w:pPr>
      <w:r>
        <w:t xml:space="preserve">[ </w:t>
      </w:r>
      <w:r>
        <w:rPr>
          <w:i/>
        </w:rPr>
        <w:t>...</w:t>
      </w:r>
      <w:r>
        <w:t xml:space="preserve"> ]</w:t>
      </w:r>
      <w:r>
        <w:br/>
        <w:t>dUTU</w:t>
      </w:r>
      <w:r>
        <w:rPr>
          <w:i/>
        </w:rPr>
        <w:t>-uš</w:t>
      </w:r>
      <w:r>
        <w:t xml:space="preserve"> </w:t>
      </w:r>
      <w:r>
        <w:rPr>
          <w:i/>
        </w:rPr>
        <w:t>ḫur-ta-a-uš</w:t>
      </w:r>
      <w:r>
        <w:t xml:space="preserve"> </w:t>
      </w:r>
      <w:r>
        <w:rPr>
          <w:i/>
        </w:rPr>
        <w:t>IŠ-ME</w:t>
      </w:r>
      <w:r>
        <w:br/>
        <w:t xml:space="preserve">[ </w:t>
      </w:r>
      <w:r>
        <w:rPr>
          <w:i/>
        </w:rPr>
        <w:t>...</w:t>
      </w:r>
      <w:r>
        <w:t xml:space="preserve"> ]</w:t>
      </w:r>
      <w:r>
        <w:br/>
        <w:t>[</w:t>
      </w:r>
      <w:r>
        <w:rPr>
          <w:i/>
        </w:rPr>
        <w:t>Ú-UL</w:t>
      </w:r>
      <w:r>
        <w:t>]</w:t>
      </w:r>
      <w:r>
        <w:rPr>
          <w:i/>
        </w:rPr>
        <w:t>-wa-ra-aš-ša-ma-ša-at</w:t>
      </w:r>
      <w:r>
        <w:t xml:space="preserve"> </w:t>
      </w:r>
      <w:r>
        <w:rPr>
          <w:i/>
        </w:rPr>
        <w:t>am-mu-</w:t>
      </w:r>
      <w:r>
        <w:t>⌈</w:t>
      </w:r>
      <w:r>
        <w:rPr>
          <w:i/>
        </w:rPr>
        <w:t>uk</w:t>
      </w:r>
      <w:r>
        <w:t>⌉</w:t>
      </w:r>
      <w:r>
        <w:br/>
        <w:t>[</w:t>
      </w:r>
      <w:r>
        <w:rPr>
          <w:i/>
        </w:rPr>
        <w:t>pa-id-du-wa-aš-ma-š</w:t>
      </w:r>
      <w:r>
        <w:t>]</w:t>
      </w:r>
      <w:r>
        <w:rPr>
          <w:i/>
        </w:rPr>
        <w:t>a-at</w:t>
      </w:r>
      <w:r>
        <w:t xml:space="preserve"> d</w:t>
      </w:r>
      <w:r>
        <w:rPr>
          <w:i/>
        </w:rPr>
        <w:t>IŠTAR-iš</w:t>
      </w:r>
      <w:r>
        <w:t xml:space="preserve"> URU</w:t>
      </w:r>
      <w:r>
        <w:rPr>
          <w:i/>
        </w:rPr>
        <w:t>ni-nu-wa-aš</w:t>
      </w:r>
      <w:r>
        <w:t xml:space="preserve"> [ </w:t>
      </w:r>
      <w:r>
        <w:rPr>
          <w:i/>
        </w:rPr>
        <w:t>...</w:t>
      </w:r>
      <w:r>
        <w:t xml:space="preserve"> </w:t>
      </w:r>
      <w:r>
        <w:rPr>
          <w:i/>
        </w:rPr>
        <w:t>ḫa-an-na-a</w:t>
      </w:r>
      <w:r>
        <w:t>]</w:t>
      </w:r>
      <w:r>
        <w:rPr>
          <w:i/>
        </w:rPr>
        <w:t>-ú</w:t>
      </w:r>
      <w:r>
        <w:t xml:space="preserve"> </w:t>
      </w:r>
      <w:r>
        <w:rPr>
          <w:i/>
        </w:rPr>
        <w:t>¬¬¬</w:t>
      </w:r>
    </w:p>
    <w:p w14:paraId="7205F99E" w14:textId="77777777" w:rsidR="004D3993" w:rsidRDefault="00A114E5">
      <w:pPr>
        <w:spacing w:after="120"/>
      </w:pPr>
      <w:r>
        <w:t>[Bad] began to curse the sun god.</w:t>
      </w:r>
      <w:r>
        <w:br/>
        <w:t>The sun god heard the curses</w:t>
      </w:r>
      <w:r>
        <w:br/>
        <w:t>and spoke as follows:</w:t>
      </w:r>
      <w:r>
        <w:br/>
        <w:t>"I will not [decision] the one, the case.</w:t>
      </w:r>
      <w:r>
        <w:br/>
        <w:t>Ištar, the Queen of Nineive, is supposed to go (and) to decide eu [ch]. "</w:t>
      </w:r>
    </w:p>
    <w:p w14:paraId="6A462718" w14:textId="77777777" w:rsidR="004D3993" w:rsidRDefault="004D3993">
      <w:pPr>
        <w:spacing w:after="120"/>
      </w:pPr>
    </w:p>
    <w:p w14:paraId="2056B7EF" w14:textId="77777777" w:rsidR="004D3993" w:rsidRDefault="00A114E5">
      <w:pPr>
        <w:spacing w:after="120"/>
      </w:pPr>
      <w:r>
        <w:t>[nu LÚ.Ḫ]UL-aš? dUTU-un ḫurzakiuwan dāiš "[Bad ? ] began to curse the sun god"</w:t>
      </w:r>
    </w:p>
    <w:p w14:paraId="39DB1B19" w14:textId="77777777" w:rsidR="004D3993" w:rsidRDefault="004D3993">
      <w:pPr>
        <w:spacing w:after="120"/>
      </w:pPr>
    </w:p>
    <w:p w14:paraId="25AB6EAB" w14:textId="77777777" w:rsidR="004D3993" w:rsidRDefault="00A114E5">
      <w:pPr>
        <w:spacing w:after="120"/>
      </w:pPr>
      <w:r>
        <w:t>360.1 – Das Märchen von Appu und seinen Söhnen – Erste Tafel</w:t>
      </w:r>
    </w:p>
    <w:p w14:paraId="3CC14EC4" w14:textId="77777777" w:rsidR="004D3993" w:rsidRDefault="00A114E5">
      <w:pPr>
        <w:spacing w:after="120"/>
      </w:pPr>
      <w:r>
        <w:t>KBo 19.108 li. Kol. 6'</w:t>
      </w:r>
    </w:p>
    <w:p w14:paraId="5EF79B54" w14:textId="77777777" w:rsidR="004D3993" w:rsidRDefault="00A114E5">
      <w:pPr>
        <w:spacing w:after="120"/>
      </w:pPr>
      <w:r>
        <w:t xml:space="preserve">[ </w:t>
      </w:r>
      <w:r>
        <w:rPr>
          <w:i/>
        </w:rPr>
        <w:t>...</w:t>
      </w:r>
      <w:r>
        <w:t xml:space="preserve"> ]</w:t>
      </w:r>
      <w:r>
        <w:br/>
        <w:t>dUTU</w:t>
      </w:r>
      <w:r>
        <w:rPr>
          <w:i/>
        </w:rPr>
        <w:t>-uš</w:t>
      </w:r>
      <w:r>
        <w:t xml:space="preserve"> </w:t>
      </w:r>
      <w:r>
        <w:rPr>
          <w:i/>
        </w:rPr>
        <w:t>ḫur-ta-a-uš</w:t>
      </w:r>
      <w:r>
        <w:t xml:space="preserve"> </w:t>
      </w:r>
      <w:r>
        <w:rPr>
          <w:i/>
        </w:rPr>
        <w:t>IŠ-ME</w:t>
      </w:r>
      <w:r>
        <w:br/>
        <w:t xml:space="preserve">[ </w:t>
      </w:r>
      <w:r>
        <w:rPr>
          <w:i/>
        </w:rPr>
        <w:t>...</w:t>
      </w:r>
      <w:r>
        <w:t xml:space="preserve"> ]</w:t>
      </w:r>
      <w:r>
        <w:br/>
        <w:t>[</w:t>
      </w:r>
      <w:r>
        <w:rPr>
          <w:i/>
        </w:rPr>
        <w:t>Ú-UL</w:t>
      </w:r>
      <w:r>
        <w:t>]</w:t>
      </w:r>
      <w:r>
        <w:rPr>
          <w:i/>
        </w:rPr>
        <w:t>-wa-ra-aš-ša-ma-ša-at</w:t>
      </w:r>
      <w:r>
        <w:t xml:space="preserve"> </w:t>
      </w:r>
      <w:r>
        <w:rPr>
          <w:i/>
        </w:rPr>
        <w:t>am-mu-</w:t>
      </w:r>
      <w:r>
        <w:t>⌈</w:t>
      </w:r>
      <w:r>
        <w:rPr>
          <w:i/>
        </w:rPr>
        <w:t>uk</w:t>
      </w:r>
      <w:r>
        <w:t>⌉</w:t>
      </w:r>
      <w:r>
        <w:br/>
        <w:t>[</w:t>
      </w:r>
      <w:r>
        <w:rPr>
          <w:i/>
        </w:rPr>
        <w:t>pa-id-du-wa-aš-ma-š</w:t>
      </w:r>
      <w:r>
        <w:t>]</w:t>
      </w:r>
      <w:r>
        <w:rPr>
          <w:i/>
        </w:rPr>
        <w:t>a-at</w:t>
      </w:r>
      <w:r>
        <w:t xml:space="preserve"> d</w:t>
      </w:r>
      <w:r>
        <w:rPr>
          <w:i/>
        </w:rPr>
        <w:t>IŠTAR-iš</w:t>
      </w:r>
      <w:r>
        <w:t xml:space="preserve"> URU</w:t>
      </w:r>
      <w:r>
        <w:rPr>
          <w:i/>
        </w:rPr>
        <w:t>ni-nu-wa-aš</w:t>
      </w:r>
      <w:r>
        <w:t xml:space="preserve"> [ </w:t>
      </w:r>
      <w:r>
        <w:rPr>
          <w:i/>
        </w:rPr>
        <w:t>...</w:t>
      </w:r>
      <w:r>
        <w:t xml:space="preserve"> </w:t>
      </w:r>
      <w:r>
        <w:rPr>
          <w:i/>
        </w:rPr>
        <w:t>ḫa-an-na-a</w:t>
      </w:r>
      <w:r>
        <w:t>]</w:t>
      </w:r>
      <w:r>
        <w:rPr>
          <w:i/>
        </w:rPr>
        <w:t>-ú</w:t>
      </w:r>
      <w:r>
        <w:t xml:space="preserve"> </w:t>
      </w:r>
      <w:r>
        <w:rPr>
          <w:i/>
        </w:rPr>
        <w:t>¬¬¬</w:t>
      </w:r>
    </w:p>
    <w:p w14:paraId="5C0ED575" w14:textId="77777777" w:rsidR="004D3993" w:rsidRDefault="00A114E5">
      <w:pPr>
        <w:spacing w:after="120"/>
      </w:pPr>
      <w:r>
        <w:t>[Bad] began to curse the sun god.</w:t>
      </w:r>
      <w:r>
        <w:br/>
        <w:t>The sun god heard the curses</w:t>
      </w:r>
      <w:r>
        <w:br/>
        <w:t>and spoke as follows:</w:t>
      </w:r>
      <w:r>
        <w:br/>
        <w:t>"I will not [decision] the one, the case.</w:t>
      </w:r>
      <w:r>
        <w:br/>
        <w:t>Ištar, the Queen of Nineive, is supposed to go (and) to decide eu [ch]. "</w:t>
      </w:r>
    </w:p>
    <w:p w14:paraId="401FD194" w14:textId="77777777" w:rsidR="004D3993" w:rsidRDefault="004D3993">
      <w:pPr>
        <w:spacing w:after="120"/>
      </w:pPr>
    </w:p>
    <w:p w14:paraId="1FB80012" w14:textId="77777777" w:rsidR="004D3993" w:rsidRDefault="00A114E5">
      <w:pPr>
        <w:spacing w:after="120"/>
      </w:pPr>
      <w:r>
        <w:t>takku ḫurtaš n=at uššiyatten "If it is a curse, reveal them!"</w:t>
      </w:r>
    </w:p>
    <w:p w14:paraId="70E77C31" w14:textId="77777777" w:rsidR="004D3993" w:rsidRDefault="004D3993">
      <w:pPr>
        <w:spacing w:after="120"/>
      </w:pPr>
    </w:p>
    <w:p w14:paraId="7B9452D7" w14:textId="77777777" w:rsidR="004D3993" w:rsidRDefault="00A114E5">
      <w:pPr>
        <w:spacing w:after="120"/>
      </w:pPr>
      <w:r>
        <w:t>414.1 - Ein Palastbauritual</w:t>
      </w:r>
    </w:p>
    <w:p w14:paraId="043B09CE" w14:textId="77777777" w:rsidR="004D3993" w:rsidRDefault="00A114E5">
      <w:pPr>
        <w:spacing w:after="120"/>
      </w:pPr>
      <w:r>
        <w:t>KUB 29.1 Vs. i 45</w:t>
      </w:r>
    </w:p>
    <w:p w14:paraId="67F3D583" w14:textId="77777777" w:rsidR="004D3993" w:rsidRDefault="00A114E5">
      <w:pPr>
        <w:spacing w:after="120"/>
      </w:pPr>
      <w:r>
        <w:rPr>
          <w:i/>
        </w:rPr>
        <w:lastRenderedPageBreak/>
        <w:t>ku-it-ma-aš--kán</w:t>
      </w:r>
      <w:r>
        <w:t xml:space="preserve"> </w:t>
      </w:r>
      <w:r>
        <w:rPr>
          <w:i/>
        </w:rPr>
        <w:t>kar-di-eš-mi</w:t>
      </w:r>
      <w:r>
        <w:t xml:space="preserve">! </w:t>
      </w:r>
      <w:r>
        <w:rPr>
          <w:i/>
        </w:rPr>
        <w:t>an-da</w:t>
      </w:r>
      <w:r>
        <w:br/>
      </w:r>
      <w:r>
        <w:rPr>
          <w:i/>
        </w:rPr>
        <w:t>na-at</w:t>
      </w:r>
      <w:r>
        <w:t xml:space="preserve"> </w:t>
      </w:r>
      <w:r>
        <w:rPr>
          <w:i/>
        </w:rPr>
        <w:t>uš-ši-it-tén</w:t>
      </w:r>
      <w:r>
        <w:br/>
      </w:r>
      <w:r>
        <w:rPr>
          <w:i/>
        </w:rPr>
        <w:t>ták-ku</w:t>
      </w:r>
      <w:r>
        <w:t xml:space="preserve"> </w:t>
      </w:r>
      <w:r>
        <w:rPr>
          <w:i/>
        </w:rPr>
        <w:t>ḫa-az-zi-ya-aš-šar</w:t>
      </w:r>
      <w:r>
        <w:br/>
      </w:r>
      <w:r>
        <w:rPr>
          <w:i/>
        </w:rPr>
        <w:t>na-at</w:t>
      </w:r>
      <w:r>
        <w:t xml:space="preserve"> </w:t>
      </w:r>
      <w:r>
        <w:rPr>
          <w:i/>
        </w:rPr>
        <w:t>ú-da-at-tén</w:t>
      </w:r>
      <w:r>
        <w:br/>
      </w:r>
      <w:r>
        <w:rPr>
          <w:i/>
        </w:rPr>
        <w:t>ták-ku</w:t>
      </w:r>
      <w:r>
        <w:t xml:space="preserve"> </w:t>
      </w:r>
      <w:r>
        <w:rPr>
          <w:i/>
        </w:rPr>
        <w:t>i-da-a-lu-uš</w:t>
      </w:r>
      <w:r>
        <w:t xml:space="preserve"> </w:t>
      </w:r>
      <w:r>
        <w:rPr>
          <w:i/>
        </w:rPr>
        <w:t>x-u-e-eš</w:t>
      </w:r>
      <w:r>
        <w:br/>
      </w:r>
      <w:r>
        <w:rPr>
          <w:i/>
        </w:rPr>
        <w:t>na-at</w:t>
      </w:r>
      <w:r>
        <w:t xml:space="preserve"> </w:t>
      </w:r>
      <w:r>
        <w:rPr>
          <w:i/>
        </w:rPr>
        <w:t>uš-še-et-tén</w:t>
      </w:r>
      <w:r>
        <w:br/>
      </w:r>
      <w:r>
        <w:rPr>
          <w:i/>
        </w:rPr>
        <w:t>ták-ku</w:t>
      </w:r>
      <w:r>
        <w:t xml:space="preserve"> </w:t>
      </w:r>
      <w:r>
        <w:rPr>
          <w:i/>
        </w:rPr>
        <w:t>ḫur-ta-aš</w:t>
      </w:r>
      <w:r>
        <w:br/>
      </w:r>
      <w:r>
        <w:rPr>
          <w:i/>
        </w:rPr>
        <w:t>na-at</w:t>
      </w:r>
      <w:r>
        <w:t xml:space="preserve"> </w:t>
      </w:r>
      <w:r>
        <w:rPr>
          <w:i/>
        </w:rPr>
        <w:t>uš-ši-ya-at-tén</w:t>
      </w:r>
      <w:r>
        <w:t xml:space="preserve"> </w:t>
      </w:r>
      <w:r>
        <w:rPr>
          <w:i/>
        </w:rPr>
        <w:t>¬¬¬</w:t>
      </w:r>
    </w:p>
    <w:p w14:paraId="1052ECD7" w14:textId="77777777" w:rsidR="004D3993" w:rsidRDefault="00A114E5">
      <w:pPr>
        <w:spacing w:after="120"/>
      </w:pPr>
      <w:r>
        <w:t>"But what is (is) in your inside,</w:t>
      </w:r>
      <w:r>
        <w:br/>
        <w:t>reveals it!</w:t>
      </w:r>
      <w:r>
        <w:br/>
        <w:t>If it is worried,</w:t>
      </w:r>
      <w:r>
        <w:br/>
        <w:t>Bring it!</w:t>
      </w:r>
      <w:r>
        <w:br/>
        <w:t>If it is evil,</w:t>
      </w:r>
      <w:r>
        <w:br/>
        <w:t>reveals it!</w:t>
      </w:r>
      <w:r>
        <w:br/>
        <w:t>If it (is) curse,</w:t>
      </w:r>
      <w:r>
        <w:br/>
        <w:t>reveal them! "</w:t>
      </w:r>
    </w:p>
    <w:p w14:paraId="5854BD4F" w14:textId="77777777" w:rsidR="004D3993" w:rsidRDefault="004D3993">
      <w:pPr>
        <w:spacing w:after="120"/>
      </w:pPr>
    </w:p>
    <w:p w14:paraId="45EF6B4C" w14:textId="77777777" w:rsidR="004D3993" w:rsidRDefault="00A114E5">
      <w:pPr>
        <w:spacing w:after="120"/>
      </w:pPr>
      <w:r>
        <w:t>nu kuiš Ḫ[UL-lu me]mai našma ḫurtain [ANA DUMU-]RI tezzi "And whoever speaks evil or curses [the child]"</w:t>
      </w:r>
    </w:p>
    <w:p w14:paraId="0CF41628" w14:textId="77777777" w:rsidR="004D3993" w:rsidRDefault="004D3993">
      <w:pPr>
        <w:spacing w:after="120"/>
      </w:pPr>
    </w:p>
    <w:p w14:paraId="0B02C451" w14:textId="77777777" w:rsidR="004D3993" w:rsidRDefault="00A114E5">
      <w:pPr>
        <w:spacing w:after="120"/>
      </w:pPr>
      <w:r>
        <w:t>429.1 - Ein Ritual der Ambazzi gegen Verleumdungen</w:t>
      </w:r>
    </w:p>
    <w:p w14:paraId="04320B5B" w14:textId="77777777" w:rsidR="004D3993" w:rsidRDefault="00A114E5">
      <w:pPr>
        <w:spacing w:after="120"/>
      </w:pPr>
      <w:r>
        <w:t>KBo 10.37 Rs. iv 26-27</w:t>
      </w:r>
    </w:p>
    <w:p w14:paraId="0EEA50D1" w14:textId="77777777" w:rsidR="004D3993" w:rsidRDefault="00A114E5">
      <w:pPr>
        <w:spacing w:after="120"/>
      </w:pPr>
      <w:r>
        <w:t>[</w:t>
      </w:r>
      <w:r>
        <w:rPr>
          <w:i/>
        </w:rPr>
        <w:t>…</w:t>
      </w:r>
      <w:r>
        <w:t xml:space="preserve"> I]ZI?-ni [</w:t>
      </w:r>
      <w:r>
        <w:rPr>
          <w:i/>
        </w:rPr>
        <w:t>…</w:t>
      </w:r>
      <w:r>
        <w:t>]</w:t>
      </w:r>
      <w:r>
        <w:rPr>
          <w:i/>
        </w:rPr>
        <w:t>x</w:t>
      </w:r>
      <w:r>
        <w:t xml:space="preserve"> </w:t>
      </w:r>
      <w:r>
        <w:rPr>
          <w:i/>
        </w:rPr>
        <w:t>da-a-i</w:t>
      </w:r>
      <w:r>
        <w:br/>
        <w:t>[</w:t>
      </w:r>
      <w:r>
        <w:rPr>
          <w:i/>
        </w:rPr>
        <w:t>…</w:t>
      </w:r>
      <w:r>
        <w:t xml:space="preserve"> </w:t>
      </w:r>
      <w:r>
        <w:rPr>
          <w:i/>
        </w:rPr>
        <w:t>š</w:t>
      </w:r>
      <w:r>
        <w:t>]</w:t>
      </w:r>
      <w:r>
        <w:rPr>
          <w:i/>
        </w:rPr>
        <w:t>i-ip-pa-an-ti</w:t>
      </w:r>
      <w:r>
        <w:br/>
        <w:t>[</w:t>
      </w:r>
      <w:r>
        <w:rPr>
          <w:i/>
        </w:rPr>
        <w:t>…</w:t>
      </w:r>
      <w:r>
        <w:t xml:space="preserve"> DUT]U ⌈D10 D⌉[LAMMA]</w:t>
      </w:r>
      <w:r>
        <w:br/>
        <w:t>[</w:t>
      </w:r>
      <w:r>
        <w:rPr>
          <w:i/>
        </w:rPr>
        <w:t>ka-a-š</w:t>
      </w:r>
      <w:r>
        <w:t>]</w:t>
      </w:r>
      <w:r>
        <w:rPr>
          <w:i/>
        </w:rPr>
        <w:t>a-aš-ma-aš</w:t>
      </w:r>
      <w:r>
        <w:t xml:space="preserve"> [</w:t>
      </w:r>
      <w:r>
        <w:rPr>
          <w:i/>
        </w:rPr>
        <w:t>…</w:t>
      </w:r>
      <w:r>
        <w:t xml:space="preserve">] </w:t>
      </w:r>
      <w:r>
        <w:rPr>
          <w:i/>
        </w:rPr>
        <w:t>x-mi</w:t>
      </w:r>
      <w:r>
        <w:br/>
      </w:r>
      <w:r>
        <w:rPr>
          <w:i/>
        </w:rPr>
        <w:t>nu</w:t>
      </w:r>
      <w:r>
        <w:t xml:space="preserve"> </w:t>
      </w:r>
      <w:r>
        <w:rPr>
          <w:i/>
        </w:rPr>
        <w:t>A-NA</w:t>
      </w:r>
      <w:r>
        <w:t xml:space="preserve"> DUMU</w:t>
      </w:r>
      <w:r>
        <w:rPr>
          <w:i/>
        </w:rPr>
        <w:t>-R</w:t>
      </w:r>
      <w:r>
        <w:t>[</w:t>
      </w:r>
      <w:r>
        <w:rPr>
          <w:i/>
        </w:rPr>
        <w:t>I</w:t>
      </w:r>
      <w:r>
        <w:t xml:space="preserve"> </w:t>
      </w:r>
      <w:r>
        <w:rPr>
          <w:i/>
        </w:rPr>
        <w:t>…</w:t>
      </w:r>
      <w:r>
        <w:t xml:space="preserve">] </w:t>
      </w:r>
      <w:r>
        <w:rPr>
          <w:i/>
        </w:rPr>
        <w:t>an-da</w:t>
      </w:r>
      <w:r>
        <w:t xml:space="preserve"> ŠUMEŠ</w:t>
      </w:r>
      <w:r>
        <w:rPr>
          <w:i/>
        </w:rPr>
        <w:t>-uš</w:t>
      </w:r>
      <w:r>
        <w:t xml:space="preserve"> [</w:t>
      </w:r>
      <w:r>
        <w:rPr>
          <w:i/>
        </w:rPr>
        <w:t>…</w:t>
      </w:r>
      <w:r>
        <w:t xml:space="preserve"> ]</w:t>
      </w:r>
      <w:r>
        <w:rPr>
          <w:i/>
        </w:rPr>
        <w:t>x-tén</w:t>
      </w:r>
      <w:r>
        <w:br/>
      </w:r>
      <w:r>
        <w:rPr>
          <w:i/>
        </w:rPr>
        <w:t>nu-uš-ši-kán</w:t>
      </w:r>
      <w:r>
        <w:t xml:space="preserve"> </w:t>
      </w:r>
      <w:r>
        <w:rPr>
          <w:i/>
        </w:rPr>
        <w:t>a</w:t>
      </w:r>
      <w:r>
        <w:t>[</w:t>
      </w:r>
      <w:r>
        <w:rPr>
          <w:i/>
        </w:rPr>
        <w:t>n-da</w:t>
      </w:r>
      <w:r>
        <w:t xml:space="preserve"> </w:t>
      </w:r>
      <w:r>
        <w:rPr>
          <w:i/>
        </w:rPr>
        <w:t>…</w:t>
      </w:r>
      <w:r>
        <w:t>]</w:t>
      </w:r>
      <w:r>
        <w:rPr>
          <w:i/>
        </w:rPr>
        <w:t>x</w:t>
      </w:r>
      <w:r>
        <w:t xml:space="preserve"> ḪUL </w:t>
      </w:r>
      <w:r>
        <w:rPr>
          <w:i/>
        </w:rPr>
        <w:t>le-e</w:t>
      </w:r>
      <w:r>
        <w:t xml:space="preserve"> [</w:t>
      </w:r>
      <w:r>
        <w:rPr>
          <w:i/>
        </w:rPr>
        <w:t>tar-na-a</w:t>
      </w:r>
      <w:r>
        <w:t>]</w:t>
      </w:r>
      <w:r>
        <w:rPr>
          <w:i/>
        </w:rPr>
        <w:t>t-</w:t>
      </w:r>
      <w:r>
        <w:t>⌈</w:t>
      </w:r>
      <w:r>
        <w:rPr>
          <w:i/>
        </w:rPr>
        <w:t>te</w:t>
      </w:r>
      <w:r>
        <w:t>⌉</w:t>
      </w:r>
      <w:r>
        <w:rPr>
          <w:i/>
        </w:rPr>
        <w:t>-ni</w:t>
      </w:r>
      <w:r>
        <w:br/>
      </w:r>
      <w:r>
        <w:rPr>
          <w:i/>
        </w:rPr>
        <w:t>nu</w:t>
      </w:r>
      <w:r>
        <w:t xml:space="preserve"> </w:t>
      </w:r>
      <w:r>
        <w:rPr>
          <w:i/>
        </w:rPr>
        <w:t>ku-iš</w:t>
      </w:r>
      <w:r>
        <w:t xml:space="preserve"> Ḫ[UL</w:t>
      </w:r>
      <w:r>
        <w:rPr>
          <w:i/>
        </w:rPr>
        <w:t>-lu</w:t>
      </w:r>
      <w:r>
        <w:t xml:space="preserve"> </w:t>
      </w:r>
      <w:r>
        <w:rPr>
          <w:i/>
        </w:rPr>
        <w:t>me-</w:t>
      </w:r>
      <w:r>
        <w:t>]</w:t>
      </w:r>
      <w:r>
        <w:rPr>
          <w:i/>
        </w:rPr>
        <w:t>ma-i</w:t>
      </w:r>
      <w:r>
        <w:t xml:space="preserve"> </w:t>
      </w:r>
      <w:r>
        <w:rPr>
          <w:i/>
        </w:rPr>
        <w:t>na-aš-ma</w:t>
      </w:r>
      <w:r>
        <w:t xml:space="preserve"> </w:t>
      </w:r>
      <w:r>
        <w:rPr>
          <w:i/>
        </w:rPr>
        <w:t>ḫur-ta-a-in</w:t>
      </w:r>
      <w:r>
        <w:t xml:space="preserve"> [</w:t>
      </w:r>
      <w:r>
        <w:rPr>
          <w:i/>
        </w:rPr>
        <w:t>A-NA</w:t>
      </w:r>
      <w:r>
        <w:t xml:space="preserve"> DUMU</w:t>
      </w:r>
      <w:r>
        <w:rPr>
          <w:i/>
        </w:rPr>
        <w:t>-</w:t>
      </w:r>
      <w:r>
        <w:t>]</w:t>
      </w:r>
      <w:r>
        <w:rPr>
          <w:i/>
        </w:rPr>
        <w:t>RI</w:t>
      </w:r>
      <w:r>
        <w:t xml:space="preserve"> </w:t>
      </w:r>
      <w:r>
        <w:rPr>
          <w:i/>
        </w:rPr>
        <w:t>te-ez-zi</w:t>
      </w:r>
      <w:r>
        <w:br/>
      </w:r>
      <w:r>
        <w:rPr>
          <w:i/>
        </w:rPr>
        <w:t>na</w:t>
      </w:r>
      <w:r>
        <w:t>[</w:t>
      </w:r>
      <w:r>
        <w:rPr>
          <w:i/>
        </w:rPr>
        <w:t>-aš</w:t>
      </w:r>
      <w:r>
        <w:t xml:space="preserve"> EG]IR</w:t>
      </w:r>
      <w:r>
        <w:rPr>
          <w:i/>
        </w:rPr>
        <w:t>-pa</w:t>
      </w:r>
      <w:r>
        <w:t xml:space="preserve"> </w:t>
      </w:r>
      <w:r>
        <w:rPr>
          <w:i/>
        </w:rPr>
        <w:t>a-pé-e-da-ni-pát</w:t>
      </w:r>
      <w:r>
        <w:t xml:space="preserve"> [UN</w:t>
      </w:r>
      <w:r>
        <w:rPr>
          <w:i/>
        </w:rPr>
        <w:t>-ši</w:t>
      </w:r>
      <w:r>
        <w:t xml:space="preserve"> </w:t>
      </w:r>
      <w:r>
        <w:rPr>
          <w:i/>
        </w:rPr>
        <w:t>ú-</w:t>
      </w:r>
      <w:r>
        <w:t>]⌈</w:t>
      </w:r>
      <w:r>
        <w:rPr>
          <w:i/>
        </w:rPr>
        <w:t>e-eḫ-ta</w:t>
      </w:r>
      <w:r>
        <w:t>⌉</w:t>
      </w:r>
      <w:r>
        <w:rPr>
          <w:i/>
        </w:rPr>
        <w:t>-ru</w:t>
      </w:r>
      <w:r>
        <w:t xml:space="preserve"> </w:t>
      </w:r>
      <w:r>
        <w:rPr>
          <w:i/>
        </w:rPr>
        <w:t>¬¬¬</w:t>
      </w:r>
    </w:p>
    <w:p w14:paraId="4E2B2297" w14:textId="77777777" w:rsidR="004D3993" w:rsidRDefault="00A114E5">
      <w:pPr>
        <w:spacing w:after="120"/>
      </w:pPr>
      <w:r>
        <w:t>[…] In the Feu […] she places it/takes it.</w:t>
      </w:r>
      <w:r>
        <w:br/>
        <w:t>[… O] she brings.</w:t>
      </w:r>
      <w:r>
        <w:br/>
        <w:t>[... "sun] deity, weather god, [protective god!]</w:t>
      </w:r>
      <w:r>
        <w:br/>
        <w:t>[Ge] rade [… -] I see you.</w:t>
      </w:r>
      <w:r>
        <w:br/>
        <w:t>Now you should have your hands [… -] sen in/in it […]!</w:t>
      </w:r>
      <w:r>
        <w:br/>
        <w:t>And the evil [let] T not in him!</w:t>
      </w:r>
      <w:r>
        <w:br/>
      </w:r>
      <w:r>
        <w:lastRenderedPageBreak/>
        <w:t>And whoever speaks a spoech or a curse [to the Ki] nd,</w:t>
      </w:r>
      <w:r>
        <w:br/>
        <w:t>They should turn back to those [humans]! "</w:t>
      </w:r>
    </w:p>
    <w:p w14:paraId="67DACB54" w14:textId="77777777" w:rsidR="004D3993" w:rsidRDefault="004D3993">
      <w:pPr>
        <w:spacing w:after="120"/>
      </w:pPr>
    </w:p>
    <w:p w14:paraId="4FB73280" w14:textId="77777777" w:rsidR="004D3993" w:rsidRDefault="00A114E5">
      <w:pPr>
        <w:spacing w:after="120"/>
      </w:pPr>
      <w:r>
        <w:t>[nu kuiš ḪUL-lu memai n=ašm]a [ḫurtāin AN]A DUMU-RI memai "[And whoever speaks evil or [utters a curse to] the child"</w:t>
      </w:r>
    </w:p>
    <w:p w14:paraId="4219424D" w14:textId="77777777" w:rsidR="004D3993" w:rsidRDefault="004D3993">
      <w:pPr>
        <w:spacing w:after="120"/>
      </w:pPr>
    </w:p>
    <w:p w14:paraId="5E1149BB" w14:textId="77777777" w:rsidR="004D3993" w:rsidRDefault="00A114E5">
      <w:pPr>
        <w:spacing w:after="120"/>
      </w:pPr>
      <w:r>
        <w:t>429.1 - Ein Ritual der Ambazzi gegen Verleumdungen</w:t>
      </w:r>
    </w:p>
    <w:p w14:paraId="584668E4" w14:textId="77777777" w:rsidR="004D3993" w:rsidRDefault="00A114E5">
      <w:pPr>
        <w:spacing w:after="120"/>
      </w:pPr>
      <w:r>
        <w:t>KBo 10.37 Rs. iv 36-37</w:t>
      </w:r>
    </w:p>
    <w:p w14:paraId="2032EA7E" w14:textId="77777777" w:rsidR="004D3993" w:rsidRDefault="00A114E5">
      <w:pPr>
        <w:spacing w:after="120"/>
      </w:pPr>
      <w:r>
        <w:t>[</w:t>
      </w:r>
      <w:r>
        <w:rPr>
          <w:i/>
        </w:rPr>
        <w:t>…</w:t>
      </w:r>
      <w:r>
        <w:t xml:space="preserve"> ]</w:t>
      </w:r>
      <w:r>
        <w:rPr>
          <w:i/>
        </w:rPr>
        <w:t>x x</w:t>
      </w:r>
      <w:r>
        <w:t xml:space="preserve"> DINGIRMEŠ </w:t>
      </w:r>
      <w:r>
        <w:rPr>
          <w:i/>
        </w:rPr>
        <w:t>šu-meš</w:t>
      </w:r>
      <w:r>
        <w:t xml:space="preserve"> </w:t>
      </w:r>
      <w:r>
        <w:rPr>
          <w:i/>
        </w:rPr>
        <w:t>az-zi-i</w:t>
      </w:r>
      <w:r>
        <w:t>[</w:t>
      </w:r>
      <w:r>
        <w:rPr>
          <w:i/>
        </w:rPr>
        <w:t>k-ki-it-tén</w:t>
      </w:r>
      <w:r>
        <w:t>]</w:t>
      </w:r>
      <w:r>
        <w:br/>
        <w:t>[</w:t>
      </w:r>
      <w:r>
        <w:rPr>
          <w:i/>
        </w:rPr>
        <w:t>ku-</w:t>
      </w:r>
      <w:r>
        <w:t>]</w:t>
      </w:r>
      <w:r>
        <w:rPr>
          <w:i/>
        </w:rPr>
        <w:t>iš</w:t>
      </w:r>
      <w:r>
        <w:t xml:space="preserve"> </w:t>
      </w:r>
      <w:r>
        <w:rPr>
          <w:i/>
        </w:rPr>
        <w:t>a-aš-šu</w:t>
      </w:r>
      <w:r>
        <w:t xml:space="preserve"> [</w:t>
      </w:r>
      <w:r>
        <w:rPr>
          <w:i/>
        </w:rPr>
        <w:t>…</w:t>
      </w:r>
      <w:r>
        <w:t>]</w:t>
      </w:r>
      <w:r>
        <w:rPr>
          <w:i/>
        </w:rPr>
        <w:t>x</w:t>
      </w:r>
      <w:r>
        <w:t xml:space="preserve"> </w:t>
      </w:r>
      <w:r>
        <w:rPr>
          <w:i/>
        </w:rPr>
        <w:t>šu-um-me-eš-ša-aš-ši</w:t>
      </w:r>
      <w:r>
        <w:t xml:space="preserve"> </w:t>
      </w:r>
      <w:r>
        <w:rPr>
          <w:i/>
        </w:rPr>
        <w:t>a-aš-šu</w:t>
      </w:r>
      <w:r>
        <w:t xml:space="preserve"> </w:t>
      </w:r>
      <w:r>
        <w:rPr>
          <w:i/>
        </w:rPr>
        <w:t>x</w:t>
      </w:r>
      <w:r>
        <w:t>[</w:t>
      </w:r>
      <w:r>
        <w:rPr>
          <w:i/>
        </w:rPr>
        <w:t>…</w:t>
      </w:r>
      <w:r>
        <w:t>]</w:t>
      </w:r>
      <w:r>
        <w:rPr>
          <w:i/>
        </w:rPr>
        <w:t>x</w:t>
      </w:r>
      <w:r>
        <w:t>[</w:t>
      </w:r>
      <w:r>
        <w:rPr>
          <w:i/>
        </w:rPr>
        <w:t>…</w:t>
      </w:r>
      <w:r>
        <w:t xml:space="preserve"> </w:t>
      </w:r>
      <w:r>
        <w:rPr>
          <w:i/>
        </w:rPr>
        <w:t>-</w:t>
      </w:r>
      <w:r>
        <w:t>]</w:t>
      </w:r>
      <w:r>
        <w:rPr>
          <w:i/>
        </w:rPr>
        <w:t>a-u-e-en</w:t>
      </w:r>
      <w:r>
        <w:t xml:space="preserve"> </w:t>
      </w:r>
      <w:r>
        <w:rPr>
          <w:i/>
        </w:rPr>
        <w:t>aš-ša-nu-um-me-en</w:t>
      </w:r>
      <w:r>
        <w:br/>
      </w:r>
      <w:r>
        <w:rPr>
          <w:i/>
        </w:rPr>
        <w:t>x</w:t>
      </w:r>
      <w:r>
        <w:t>[</w:t>
      </w:r>
      <w:r>
        <w:rPr>
          <w:i/>
        </w:rPr>
        <w:t>…</w:t>
      </w:r>
      <w:r>
        <w:t xml:space="preserve"> </w:t>
      </w:r>
      <w:r>
        <w:rPr>
          <w:i/>
        </w:rPr>
        <w:t>A-NA</w:t>
      </w:r>
      <w:r>
        <w:t xml:space="preserve"> DUM]U</w:t>
      </w:r>
      <w:r>
        <w:rPr>
          <w:i/>
        </w:rPr>
        <w:t>-RI</w:t>
      </w:r>
      <w:r>
        <w:t xml:space="preserve"> [</w:t>
      </w:r>
      <w:r>
        <w:rPr>
          <w:i/>
        </w:rPr>
        <w:t>…</w:t>
      </w:r>
      <w:r>
        <w:t>]</w:t>
      </w:r>
      <w:r>
        <w:rPr>
          <w:i/>
        </w:rPr>
        <w:t>x</w:t>
      </w:r>
      <w:r>
        <w:t xml:space="preserve"> ḪUL</w:t>
      </w:r>
      <w:r>
        <w:rPr>
          <w:i/>
        </w:rPr>
        <w:t>-lu</w:t>
      </w:r>
      <w:r>
        <w:t xml:space="preserve"> </w:t>
      </w:r>
      <w:r>
        <w:rPr>
          <w:i/>
        </w:rPr>
        <w:t>le-e</w:t>
      </w:r>
      <w:r>
        <w:t xml:space="preserve"> </w:t>
      </w:r>
      <w:r>
        <w:rPr>
          <w:i/>
        </w:rPr>
        <w:t>tar-na-at-t</w:t>
      </w:r>
      <w:r>
        <w:t>[</w:t>
      </w:r>
      <w:r>
        <w:rPr>
          <w:i/>
        </w:rPr>
        <w:t>e-ni</w:t>
      </w:r>
      <w:r>
        <w:t>]</w:t>
      </w:r>
      <w:r>
        <w:br/>
        <w:t>[</w:t>
      </w:r>
      <w:r>
        <w:rPr>
          <w:i/>
        </w:rPr>
        <w:t>nu</w:t>
      </w:r>
      <w:r>
        <w:t xml:space="preserve"> </w:t>
      </w:r>
      <w:r>
        <w:rPr>
          <w:i/>
        </w:rPr>
        <w:t>ku-iš</w:t>
      </w:r>
      <w:r>
        <w:t xml:space="preserve"> ḪUL</w:t>
      </w:r>
      <w:r>
        <w:rPr>
          <w:i/>
        </w:rPr>
        <w:t>-lu</w:t>
      </w:r>
      <w:r>
        <w:t xml:space="preserve"> </w:t>
      </w:r>
      <w:r>
        <w:rPr>
          <w:i/>
        </w:rPr>
        <w:t>me-ma-i</w:t>
      </w:r>
      <w:r>
        <w:t xml:space="preserve"> </w:t>
      </w:r>
      <w:r>
        <w:rPr>
          <w:i/>
        </w:rPr>
        <w:t>na-aš-m</w:t>
      </w:r>
      <w:r>
        <w:t>]</w:t>
      </w:r>
      <w:r>
        <w:rPr>
          <w:i/>
        </w:rPr>
        <w:t>a</w:t>
      </w:r>
      <w:r>
        <w:t>? [</w:t>
      </w:r>
      <w:r>
        <w:rPr>
          <w:i/>
        </w:rPr>
        <w:t>ḫur-ta-a-in</w:t>
      </w:r>
      <w:r>
        <w:t xml:space="preserve"> </w:t>
      </w:r>
      <w:r>
        <w:rPr>
          <w:i/>
        </w:rPr>
        <w:t>A-N</w:t>
      </w:r>
      <w:r>
        <w:t>]</w:t>
      </w:r>
      <w:r>
        <w:rPr>
          <w:i/>
        </w:rPr>
        <w:t>A</w:t>
      </w:r>
      <w:r>
        <w:t xml:space="preserve"> DUMU</w:t>
      </w:r>
      <w:r>
        <w:rPr>
          <w:i/>
        </w:rPr>
        <w:t>-RI</w:t>
      </w:r>
      <w:r>
        <w:t xml:space="preserve"> </w:t>
      </w:r>
      <w:r>
        <w:rPr>
          <w:i/>
        </w:rPr>
        <w:t>me-ma-i</w:t>
      </w:r>
      <w:r>
        <w:br/>
      </w:r>
      <w:r>
        <w:rPr>
          <w:i/>
        </w:rPr>
        <w:t>nu</w:t>
      </w:r>
      <w:r>
        <w:t xml:space="preserve"> ḪUL</w:t>
      </w:r>
      <w:r>
        <w:rPr>
          <w:i/>
        </w:rPr>
        <w:t>-lu</w:t>
      </w:r>
      <w:r>
        <w:t xml:space="preserve"> </w:t>
      </w:r>
      <w:r>
        <w:rPr>
          <w:i/>
        </w:rPr>
        <w:t>a-pé-</w:t>
      </w:r>
      <w:r>
        <w:t>⌈</w:t>
      </w:r>
      <w:r>
        <w:rPr>
          <w:i/>
        </w:rPr>
        <w:t>e</w:t>
      </w:r>
      <w:r>
        <w:t>⌉[</w:t>
      </w:r>
      <w:r>
        <w:rPr>
          <w:i/>
        </w:rPr>
        <w:t>-da-ni-pát</w:t>
      </w:r>
      <w:r>
        <w:t>] [EGIR</w:t>
      </w:r>
      <w:r>
        <w:rPr>
          <w:i/>
        </w:rPr>
        <w:t>-pa</w:t>
      </w:r>
      <w:r>
        <w:t xml:space="preserve"> </w:t>
      </w:r>
      <w:r>
        <w:rPr>
          <w:i/>
        </w:rPr>
        <w:t>ú-</w:t>
      </w:r>
      <w:r>
        <w:t>]⌈</w:t>
      </w:r>
      <w:r>
        <w:rPr>
          <w:i/>
        </w:rPr>
        <w:t>e-eḫ</w:t>
      </w:r>
      <w:r>
        <w:t>!⌉</w:t>
      </w:r>
      <w:r>
        <w:rPr>
          <w:i/>
        </w:rPr>
        <w:t>-ta-ru</w:t>
      </w:r>
      <w:r>
        <w:br/>
      </w:r>
      <w:r>
        <w:rPr>
          <w:i/>
        </w:rPr>
        <w:t>na-aš-ta</w:t>
      </w:r>
      <w:r>
        <w:t xml:space="preserve"> </w:t>
      </w:r>
      <w:r>
        <w:rPr>
          <w:i/>
        </w:rPr>
        <w:t>pé-ra-an</w:t>
      </w:r>
      <w:r>
        <w:t xml:space="preserve"> [</w:t>
      </w:r>
      <w:r>
        <w:rPr>
          <w:i/>
        </w:rPr>
        <w:t>…</w:t>
      </w:r>
      <w:r>
        <w:t xml:space="preserve">] </w:t>
      </w:r>
      <w:r>
        <w:rPr>
          <w:i/>
        </w:rPr>
        <w:t>¬¬¬</w:t>
      </w:r>
    </w:p>
    <w:p w14:paraId="5C5A9A52" w14:textId="77777777" w:rsidR="004D3993" w:rsidRDefault="00A114E5">
      <w:pPr>
        <w:spacing w:after="120"/>
      </w:pPr>
      <w:r>
        <w:t>[And…] your gods, eat [t].</w:t>
      </w:r>
      <w:r>
        <w:br/>
        <w:t>[W] he the good […] so […] you are good for him… […]… […… -] If we got, we got okay.</w:t>
      </w:r>
      <w:r>
        <w:br/>
        <w:t>… [… To the Ki] nd la [sst…] not in evil.</w:t>
      </w:r>
      <w:r>
        <w:br/>
        <w:t>[And whoever speaks evil ode] r [a curse z] u speaks to the child,</w:t>
      </w:r>
      <w:r>
        <w:br/>
        <w:t>Evil [EN] should turn back!</w:t>
      </w:r>
      <w:r>
        <w:br/>
        <w:t>And then/away […]</w:t>
      </w:r>
    </w:p>
    <w:p w14:paraId="1ADF1E9F" w14:textId="77777777" w:rsidR="004D3993" w:rsidRDefault="004D3993">
      <w:pPr>
        <w:spacing w:after="120"/>
      </w:pPr>
    </w:p>
    <w:p w14:paraId="7CA683A3" w14:textId="77777777" w:rsidR="004D3993" w:rsidRDefault="00A114E5">
      <w:pPr>
        <w:spacing w:after="120"/>
      </w:pPr>
      <w:r>
        <w:t>ḫurdāi lē kuinki "he shall not curse anyone"</w:t>
      </w:r>
    </w:p>
    <w:p w14:paraId="1B15082B" w14:textId="77777777" w:rsidR="004D3993" w:rsidRDefault="004D3993">
      <w:pPr>
        <w:spacing w:after="120"/>
      </w:pPr>
    </w:p>
    <w:p w14:paraId="10E70828" w14:textId="77777777" w:rsidR="004D3993" w:rsidRDefault="00A114E5">
      <w:pPr>
        <w:spacing w:after="120"/>
      </w:pPr>
      <w:r>
        <w:t>456.1 - Reinigungsritual</w:t>
      </w:r>
    </w:p>
    <w:p w14:paraId="0A30924B" w14:textId="77777777" w:rsidR="004D3993" w:rsidRDefault="00A114E5">
      <w:pPr>
        <w:spacing w:after="120"/>
      </w:pPr>
      <w:r>
        <w:t>KUB 9.15+ Vs. ii 15'</w:t>
      </w:r>
    </w:p>
    <w:p w14:paraId="0468FDB9" w14:textId="77777777" w:rsidR="004D3993" w:rsidRDefault="00A114E5">
      <w:pPr>
        <w:spacing w:after="120"/>
      </w:pPr>
      <w:r>
        <w:rPr>
          <w:i/>
        </w:rPr>
        <w:t>ma-aḫ-ḫa-an</w:t>
      </w:r>
      <w:r>
        <w:t>[(</w:t>
      </w:r>
      <w:r>
        <w:rPr>
          <w:i/>
        </w:rPr>
        <w:t>-</w:t>
      </w:r>
      <w:r>
        <w:t xml:space="preserve">) </w:t>
      </w:r>
      <w:r>
        <w:rPr>
          <w:i/>
        </w:rPr>
        <w:t>…</w:t>
      </w:r>
      <w:r>
        <w:t>]</w:t>
      </w:r>
      <w:r>
        <w:br/>
        <w:t>UD 2KAM</w:t>
      </w:r>
      <w:r>
        <w:rPr>
          <w:i/>
        </w:rPr>
        <w:t>-kán</w:t>
      </w:r>
      <w:r>
        <w:t xml:space="preserve"> </w:t>
      </w:r>
      <w:r>
        <w:rPr>
          <w:i/>
        </w:rPr>
        <w:t>x</w:t>
      </w:r>
      <w:r>
        <w:t xml:space="preserve">[ </w:t>
      </w:r>
      <w:r>
        <w:rPr>
          <w:i/>
        </w:rPr>
        <w:t>…</w:t>
      </w:r>
      <w:r>
        <w:t>]</w:t>
      </w:r>
      <w:r>
        <w:br/>
        <w:t>[</w:t>
      </w:r>
      <w:r>
        <w:rPr>
          <w:i/>
        </w:rPr>
        <w:t>…</w:t>
      </w:r>
      <w:r>
        <w:t>] URU</w:t>
      </w:r>
      <w:r>
        <w:rPr>
          <w:i/>
        </w:rPr>
        <w:t>-an</w:t>
      </w:r>
      <w:r>
        <w:t xml:space="preserve"> </w:t>
      </w:r>
      <w:r>
        <w:rPr>
          <w:i/>
        </w:rPr>
        <w:t>ki-i</w:t>
      </w:r>
      <w:r>
        <w:t>[</w:t>
      </w:r>
      <w:r>
        <w:rPr>
          <w:i/>
        </w:rPr>
        <w:t>š-</w:t>
      </w:r>
      <w:r>
        <w:t xml:space="preserve"> </w:t>
      </w:r>
      <w:r>
        <w:rPr>
          <w:i/>
        </w:rPr>
        <w:t>…</w:t>
      </w:r>
      <w:r>
        <w:t>]</w:t>
      </w:r>
      <w:r>
        <w:br/>
        <w:t>[</w:t>
      </w:r>
      <w:r>
        <w:rPr>
          <w:i/>
        </w:rPr>
        <w:t>…</w:t>
      </w:r>
      <w:r>
        <w:t xml:space="preserve">] GIDIM </w:t>
      </w:r>
      <w:r>
        <w:rPr>
          <w:i/>
        </w:rPr>
        <w:t>ak-ká</w:t>
      </w:r>
      <w:r>
        <w:t>[</w:t>
      </w:r>
      <w:r>
        <w:rPr>
          <w:i/>
        </w:rPr>
        <w:t>n-</w:t>
      </w:r>
      <w:r>
        <w:t xml:space="preserve"> </w:t>
      </w:r>
      <w:r>
        <w:rPr>
          <w:i/>
        </w:rPr>
        <w:t>…</w:t>
      </w:r>
      <w:r>
        <w:t>]</w:t>
      </w:r>
      <w:r>
        <w:br/>
      </w:r>
      <w:r>
        <w:rPr>
          <w:i/>
        </w:rPr>
        <w:t>nu-kán</w:t>
      </w:r>
      <w:r>
        <w:t xml:space="preserve"> LÚMEŠ UR[U?</w:t>
      </w:r>
      <w:r>
        <w:rPr>
          <w:i/>
        </w:rPr>
        <w:t>-</w:t>
      </w:r>
      <w:r>
        <w:t xml:space="preserve"> </w:t>
      </w:r>
      <w:r>
        <w:rPr>
          <w:i/>
        </w:rPr>
        <w:t>…</w:t>
      </w:r>
      <w:r>
        <w:t>]</w:t>
      </w:r>
      <w:r>
        <w:br/>
        <w:t>[</w:t>
      </w:r>
      <w:r>
        <w:rPr>
          <w:i/>
        </w:rPr>
        <w:t>…</w:t>
      </w:r>
      <w:r>
        <w:t xml:space="preserve">] </w:t>
      </w:r>
      <w:r>
        <w:rPr>
          <w:i/>
        </w:rPr>
        <w:t>a-pé-e-da-ni</w:t>
      </w:r>
      <w:r>
        <w:t xml:space="preserve"> </w:t>
      </w:r>
      <w:r>
        <w:rPr>
          <w:i/>
        </w:rPr>
        <w:t>x</w:t>
      </w:r>
      <w:r>
        <w:t xml:space="preserve">[ </w:t>
      </w:r>
      <w:r>
        <w:rPr>
          <w:i/>
        </w:rPr>
        <w:t>…</w:t>
      </w:r>
      <w:r>
        <w:t>]</w:t>
      </w:r>
      <w:r>
        <w:br/>
      </w:r>
      <w:r>
        <w:rPr>
          <w:i/>
        </w:rPr>
        <w:t>a-pé-e-el-la</w:t>
      </w:r>
      <w:r>
        <w:t xml:space="preserve"> [</w:t>
      </w:r>
      <w:r>
        <w:rPr>
          <w:i/>
        </w:rPr>
        <w:t>…</w:t>
      </w:r>
      <w:r>
        <w:t xml:space="preserve">] </w:t>
      </w:r>
      <w:r>
        <w:rPr>
          <w:i/>
        </w:rPr>
        <w:t>ú-e-ri-ia-a</w:t>
      </w:r>
      <w:r>
        <w:t>[</w:t>
      </w:r>
      <w:r>
        <w:rPr>
          <w:i/>
        </w:rPr>
        <w:t>z</w:t>
      </w:r>
      <w:r>
        <w:t>?</w:t>
      </w:r>
      <w:r>
        <w:rPr>
          <w:i/>
        </w:rPr>
        <w:t>-zi</w:t>
      </w:r>
      <w:r>
        <w:t>?]</w:t>
      </w:r>
      <w:r>
        <w:br/>
        <w:t>[</w:t>
      </w:r>
      <w:r>
        <w:rPr>
          <w:i/>
        </w:rPr>
        <w:t>…</w:t>
      </w:r>
      <w:r>
        <w:t xml:space="preserve">] [NI]NDA.GUR4.RA </w:t>
      </w:r>
      <w:r>
        <w:rPr>
          <w:i/>
        </w:rPr>
        <w:t>iš-pa-</w:t>
      </w:r>
      <w:r>
        <w:t>⌈</w:t>
      </w:r>
      <w:r>
        <w:rPr>
          <w:i/>
        </w:rPr>
        <w:t>an-du-uz-zi</w:t>
      </w:r>
      <w:r>
        <w:t>⌉[(</w:t>
      </w:r>
      <w:r>
        <w:rPr>
          <w:i/>
        </w:rPr>
        <w:t>-</w:t>
      </w:r>
      <w:r>
        <w:t xml:space="preserve">) </w:t>
      </w:r>
      <w:r>
        <w:rPr>
          <w:i/>
        </w:rPr>
        <w:t>…</w:t>
      </w:r>
      <w:r>
        <w:t>]</w:t>
      </w:r>
      <w:r>
        <w:br/>
      </w:r>
      <w:r>
        <w:rPr>
          <w:i/>
        </w:rPr>
        <w:t>x-an-kán</w:t>
      </w:r>
      <w:r>
        <w:t xml:space="preserve"> ŠÀ UDKAM ḪI.A </w:t>
      </w:r>
      <w:r>
        <w:rPr>
          <w:i/>
        </w:rPr>
        <w:t>ma-le-e-x</w:t>
      </w:r>
      <w:r>
        <w:t xml:space="preserve">[ </w:t>
      </w:r>
      <w:r>
        <w:rPr>
          <w:i/>
        </w:rPr>
        <w:t>…</w:t>
      </w:r>
      <w:r>
        <w:t>]</w:t>
      </w:r>
      <w:r>
        <w:br/>
      </w:r>
      <w:r>
        <w:lastRenderedPageBreak/>
        <w:t>[</w:t>
      </w:r>
      <w:r>
        <w:rPr>
          <w:i/>
        </w:rPr>
        <w:t>_</w:t>
      </w:r>
      <w:r>
        <w:t>]</w:t>
      </w:r>
      <w:r>
        <w:rPr>
          <w:i/>
        </w:rPr>
        <w:t>x</w:t>
      </w:r>
      <w:r>
        <w:t xml:space="preserve"> </w:t>
      </w:r>
      <w:r>
        <w:rPr>
          <w:i/>
        </w:rPr>
        <w:t>a-pu-u-un</w:t>
      </w:r>
      <w:r>
        <w:t xml:space="preserve"> GIDIM </w:t>
      </w:r>
      <w:r>
        <w:rPr>
          <w:i/>
        </w:rPr>
        <w:t>du-ud-du-u</w:t>
      </w:r>
      <w:r>
        <w:t>[</w:t>
      </w:r>
      <w:r>
        <w:rPr>
          <w:i/>
        </w:rPr>
        <w:t>m-</w:t>
      </w:r>
      <w:r>
        <w:t xml:space="preserve"> </w:t>
      </w:r>
      <w:r>
        <w:rPr>
          <w:i/>
        </w:rPr>
        <w:t>_   _   _   _</w:t>
      </w:r>
      <w:r>
        <w:t>] [</w:t>
      </w:r>
      <w:r>
        <w:rPr>
          <w:i/>
        </w:rPr>
        <w:t>ar-ḫ</w:t>
      </w:r>
      <w:r>
        <w:t>]</w:t>
      </w:r>
      <w:r>
        <w:rPr>
          <w:i/>
        </w:rPr>
        <w:t>a</w:t>
      </w:r>
      <w:r>
        <w:t xml:space="preserve"> </w:t>
      </w:r>
      <w:r>
        <w:rPr>
          <w:i/>
        </w:rPr>
        <w:t>pé-e-da-an</w:t>
      </w:r>
      <w:r>
        <w:t>[</w:t>
      </w:r>
      <w:r>
        <w:rPr>
          <w:i/>
        </w:rPr>
        <w:t>-z</w:t>
      </w:r>
      <w:r>
        <w:t>]</w:t>
      </w:r>
      <w:r>
        <w:rPr>
          <w:i/>
        </w:rPr>
        <w:t>i</w:t>
      </w:r>
      <w:r>
        <w:br/>
      </w:r>
      <w:r>
        <w:rPr>
          <w:i/>
        </w:rPr>
        <w:t>nu-uš-ši</w:t>
      </w:r>
      <w:r>
        <w:t xml:space="preserve"> EG[IR?</w:t>
      </w:r>
      <w:r>
        <w:rPr>
          <w:i/>
        </w:rPr>
        <w:t>-</w:t>
      </w:r>
      <w:r>
        <w:t xml:space="preserve"> </w:t>
      </w:r>
      <w:r>
        <w:rPr>
          <w:i/>
        </w:rPr>
        <w:t>…</w:t>
      </w:r>
      <w:r>
        <w:t>]</w:t>
      </w:r>
      <w:r>
        <w:br/>
        <w:t>[</w:t>
      </w:r>
      <w:r>
        <w:rPr>
          <w:i/>
        </w:rPr>
        <w:t>…</w:t>
      </w:r>
      <w:r>
        <w:t>] [</w:t>
      </w:r>
      <w:r>
        <w:rPr>
          <w:i/>
        </w:rPr>
        <w:t>a-p</w:t>
      </w:r>
      <w:r>
        <w:t>]</w:t>
      </w:r>
      <w:r>
        <w:rPr>
          <w:i/>
        </w:rPr>
        <w:t>é-</w:t>
      </w:r>
      <w:r>
        <w:t>⌈</w:t>
      </w:r>
      <w:r>
        <w:rPr>
          <w:i/>
        </w:rPr>
        <w:t>e-el</w:t>
      </w:r>
      <w:r>
        <w:t xml:space="preserve"> </w:t>
      </w:r>
      <w:r>
        <w:rPr>
          <w:i/>
        </w:rPr>
        <w:t>kat</w:t>
      </w:r>
      <w:r>
        <w:t>⌉</w:t>
      </w:r>
      <w:r>
        <w:rPr>
          <w:i/>
        </w:rPr>
        <w:t>-ta-a</w:t>
      </w:r>
      <w:r>
        <w:t>[</w:t>
      </w:r>
      <w:r>
        <w:rPr>
          <w:i/>
        </w:rPr>
        <w:t>n</w:t>
      </w:r>
      <w:r>
        <w:t xml:space="preserve"> </w:t>
      </w:r>
      <w:r>
        <w:rPr>
          <w:i/>
        </w:rPr>
        <w:t>p</w:t>
      </w:r>
      <w:r>
        <w:t>]</w:t>
      </w:r>
      <w:r>
        <w:rPr>
          <w:i/>
        </w:rPr>
        <w:t>a-a-an-zi</w:t>
      </w:r>
      <w:r>
        <w:br/>
        <w:t>[</w:t>
      </w:r>
      <w:r>
        <w:rPr>
          <w:i/>
        </w:rPr>
        <w:t>…</w:t>
      </w:r>
      <w:r>
        <w:t>][</w:t>
      </w:r>
      <w:r>
        <w:rPr>
          <w:i/>
        </w:rPr>
        <w:t>…</w:t>
      </w:r>
      <w:r>
        <w:t>]</w:t>
      </w:r>
      <w:r>
        <w:rPr>
          <w:i/>
        </w:rPr>
        <w:t>x x x</w:t>
      </w:r>
      <w:r>
        <w:t>[</w:t>
      </w:r>
      <w:r>
        <w:rPr>
          <w:i/>
        </w:rPr>
        <w:t>…</w:t>
      </w:r>
      <w:r>
        <w:t xml:space="preserve">] </w:t>
      </w:r>
      <w:r>
        <w:rPr>
          <w:i/>
        </w:rPr>
        <w:t>x-ma</w:t>
      </w:r>
      <w:r>
        <w:t>(</w:t>
      </w:r>
      <w:r>
        <w:rPr>
          <w:i/>
        </w:rPr>
        <w:t>-</w:t>
      </w:r>
      <w:r>
        <w:t>)</w:t>
      </w:r>
      <w:r>
        <w:rPr>
          <w:i/>
        </w:rPr>
        <w:t>x</w:t>
      </w:r>
      <w:r>
        <w:t xml:space="preserve">[ </w:t>
      </w:r>
      <w:r>
        <w:rPr>
          <w:i/>
        </w:rPr>
        <w:t>…</w:t>
      </w:r>
      <w:r>
        <w:t>]</w:t>
      </w:r>
      <w:r>
        <w:br/>
        <w:t>[</w:t>
      </w:r>
      <w:r>
        <w:rPr>
          <w:i/>
        </w:rPr>
        <w:t>…</w:t>
      </w:r>
      <w:r>
        <w:t>]</w:t>
      </w:r>
      <w:r>
        <w:rPr>
          <w:i/>
        </w:rPr>
        <w:t>x</w:t>
      </w:r>
      <w:r>
        <w:t>[</w:t>
      </w:r>
      <w:r>
        <w:rPr>
          <w:i/>
        </w:rPr>
        <w:t>…</w:t>
      </w:r>
      <w:r>
        <w:t>]</w:t>
      </w:r>
      <w:r>
        <w:rPr>
          <w:i/>
        </w:rPr>
        <w:t>x x</w:t>
      </w:r>
      <w:r>
        <w:t>[</w:t>
      </w:r>
      <w:r>
        <w:rPr>
          <w:i/>
        </w:rPr>
        <w:t>…</w:t>
      </w:r>
      <w:r>
        <w:t>]</w:t>
      </w:r>
      <w:r>
        <w:br/>
        <w:t>[</w:t>
      </w:r>
      <w:r>
        <w:rPr>
          <w:i/>
        </w:rPr>
        <w:t>…</w:t>
      </w:r>
      <w:r>
        <w:t xml:space="preserve"> </w:t>
      </w:r>
      <w:r>
        <w:rPr>
          <w:i/>
        </w:rPr>
        <w:t>-t</w:t>
      </w:r>
      <w:r>
        <w:t>]</w:t>
      </w:r>
      <w:r>
        <w:rPr>
          <w:i/>
        </w:rPr>
        <w:t>a</w:t>
      </w:r>
      <w:r>
        <w:t>?</w:t>
      </w:r>
      <w:r>
        <w:rPr>
          <w:i/>
        </w:rPr>
        <w:t>-ri</w:t>
      </w:r>
      <w:r>
        <w:br/>
      </w:r>
      <w:r>
        <w:rPr>
          <w:i/>
        </w:rPr>
        <w:t>nu</w:t>
      </w:r>
      <w:r>
        <w:t xml:space="preserve"> [</w:t>
      </w:r>
      <w:r>
        <w:rPr>
          <w:i/>
        </w:rPr>
        <w:t>…</w:t>
      </w:r>
      <w:r>
        <w:t>][</w:t>
      </w:r>
      <w:r>
        <w:rPr>
          <w:i/>
        </w:rPr>
        <w:t>…</w:t>
      </w:r>
      <w:r>
        <w:t>]</w:t>
      </w:r>
      <w:r>
        <w:br/>
        <w:t>[</w:t>
      </w:r>
      <w:r>
        <w:rPr>
          <w:i/>
        </w:rPr>
        <w:t>…</w:t>
      </w:r>
      <w:r>
        <w:t xml:space="preserve"> UR]U</w:t>
      </w:r>
      <w:r>
        <w:rPr>
          <w:i/>
        </w:rPr>
        <w:t>-ri</w:t>
      </w:r>
      <w:r>
        <w:t xml:space="preserve"> </w:t>
      </w:r>
      <w:r>
        <w:rPr>
          <w:i/>
        </w:rPr>
        <w:t>an-da-an</w:t>
      </w:r>
      <w:r>
        <w:t xml:space="preserve"> </w:t>
      </w:r>
      <w:r>
        <w:rPr>
          <w:i/>
        </w:rPr>
        <w:t>pa-iz</w:t>
      </w:r>
      <w:r>
        <w:t>[</w:t>
      </w:r>
      <w:r>
        <w:rPr>
          <w:i/>
        </w:rPr>
        <w:t>-zi</w:t>
      </w:r>
      <w:r>
        <w:t>]</w:t>
      </w:r>
      <w:r>
        <w:br/>
        <w:t>[</w:t>
      </w:r>
      <w:r>
        <w:rPr>
          <w:i/>
        </w:rPr>
        <w:t>…</w:t>
      </w:r>
      <w:r>
        <w:t xml:space="preserve"> ]</w:t>
      </w:r>
      <w:r>
        <w:rPr>
          <w:i/>
        </w:rPr>
        <w:t>-ia-an</w:t>
      </w:r>
      <w:r>
        <w:t xml:space="preserve"> </w:t>
      </w:r>
      <w:r>
        <w:rPr>
          <w:i/>
        </w:rPr>
        <w:t>iš-ta-ma-a</w:t>
      </w:r>
      <w:r>
        <w:t>[</w:t>
      </w:r>
      <w:r>
        <w:rPr>
          <w:i/>
        </w:rPr>
        <w:t>š-</w:t>
      </w:r>
      <w:r>
        <w:t xml:space="preserve"> </w:t>
      </w:r>
      <w:r>
        <w:rPr>
          <w:i/>
        </w:rPr>
        <w:t>…</w:t>
      </w:r>
      <w:r>
        <w:t>]</w:t>
      </w:r>
      <w:r>
        <w:br/>
        <w:t>[</w:t>
      </w:r>
      <w:r>
        <w:rPr>
          <w:i/>
        </w:rPr>
        <w:t>…</w:t>
      </w:r>
      <w:r>
        <w:t>] EGIR</w:t>
      </w:r>
      <w:r>
        <w:rPr>
          <w:i/>
        </w:rPr>
        <w:t>-an</w:t>
      </w:r>
      <w:r>
        <w:t xml:space="preserve"> </w:t>
      </w:r>
      <w:r>
        <w:rPr>
          <w:i/>
        </w:rPr>
        <w:t>ar-ḫa</w:t>
      </w:r>
      <w:r>
        <w:t xml:space="preserve"> </w:t>
      </w:r>
      <w:r>
        <w:rPr>
          <w:i/>
        </w:rPr>
        <w:t>e-ep-d</w:t>
      </w:r>
      <w:r>
        <w:t>[</w:t>
      </w:r>
      <w:r>
        <w:rPr>
          <w:i/>
        </w:rPr>
        <w:t>u</w:t>
      </w:r>
      <w:r>
        <w:t>]</w:t>
      </w:r>
      <w:r>
        <w:br/>
        <w:t>[</w:t>
      </w:r>
      <w:r>
        <w:rPr>
          <w:i/>
        </w:rPr>
        <w:t>…</w:t>
      </w:r>
      <w:r>
        <w:t xml:space="preserve"> </w:t>
      </w:r>
      <w:r>
        <w:rPr>
          <w:i/>
        </w:rPr>
        <w:t>l</w:t>
      </w:r>
      <w:r>
        <w:t>]</w:t>
      </w:r>
      <w:r>
        <w:rPr>
          <w:i/>
        </w:rPr>
        <w:t>e-e</w:t>
      </w:r>
      <w:r>
        <w:t xml:space="preserve"> </w:t>
      </w:r>
      <w:r>
        <w:rPr>
          <w:i/>
        </w:rPr>
        <w:t>pa-iz-zi</w:t>
      </w:r>
      <w:r>
        <w:br/>
        <w:t>[</w:t>
      </w:r>
      <w:r>
        <w:rPr>
          <w:i/>
        </w:rPr>
        <w:t>…</w:t>
      </w:r>
      <w:r>
        <w:t xml:space="preserve">] </w:t>
      </w:r>
      <w:r>
        <w:rPr>
          <w:i/>
        </w:rPr>
        <w:t>an-da</w:t>
      </w:r>
      <w:r>
        <w:t xml:space="preserve"> </w:t>
      </w:r>
      <w:r>
        <w:rPr>
          <w:i/>
        </w:rPr>
        <w:t>ta-ma-aš-zi</w:t>
      </w:r>
      <w:r>
        <w:br/>
      </w:r>
      <w:r>
        <w:rPr>
          <w:i/>
        </w:rPr>
        <w:t>wa-ar-ša-ša-a</w:t>
      </w:r>
      <w:r>
        <w:t>[</w:t>
      </w:r>
      <w:r>
        <w:rPr>
          <w:i/>
        </w:rPr>
        <w:t>n-</w:t>
      </w:r>
      <w:r>
        <w:t xml:space="preserve"> </w:t>
      </w:r>
      <w:r>
        <w:rPr>
          <w:i/>
        </w:rPr>
        <w:t>…</w:t>
      </w:r>
      <w:r>
        <w:t>][ca. 5 Zeichen] ⌈</w:t>
      </w:r>
      <w:r>
        <w:rPr>
          <w:i/>
        </w:rPr>
        <w:t>ta</w:t>
      </w:r>
      <w:r>
        <w:t>⌉</w:t>
      </w:r>
      <w:r>
        <w:rPr>
          <w:i/>
        </w:rPr>
        <w:t>-ma-aš-zi</w:t>
      </w:r>
      <w:r>
        <w:br/>
      </w:r>
      <w:r>
        <w:rPr>
          <w:i/>
        </w:rPr>
        <w:t>na-an-kán</w:t>
      </w:r>
      <w:r>
        <w:t xml:space="preserve"> </w:t>
      </w:r>
      <w:r>
        <w:rPr>
          <w:i/>
        </w:rPr>
        <w:t>wa-ar-ša-aš</w:t>
      </w:r>
      <w:r>
        <w:t xml:space="preserve"> [</w:t>
      </w:r>
      <w:r>
        <w:rPr>
          <w:i/>
        </w:rPr>
        <w:t>_</w:t>
      </w:r>
      <w:r>
        <w:t xml:space="preserve"> (</w:t>
      </w:r>
      <w:r>
        <w:rPr>
          <w:i/>
        </w:rPr>
        <w:t>_</w:t>
      </w:r>
      <w:r>
        <w:t xml:space="preserve"> )]</w:t>
      </w:r>
      <w:r>
        <w:rPr>
          <w:i/>
        </w:rPr>
        <w:t>x</w:t>
      </w:r>
      <w:r>
        <w:t xml:space="preserve"> URU</w:t>
      </w:r>
      <w:r>
        <w:rPr>
          <w:i/>
        </w:rPr>
        <w:t>-ri</w:t>
      </w:r>
      <w:r>
        <w:t xml:space="preserve"> EGIR</w:t>
      </w:r>
      <w:r>
        <w:rPr>
          <w:i/>
        </w:rPr>
        <w:t>-pa</w:t>
      </w:r>
      <w:r>
        <w:t xml:space="preserve"> </w:t>
      </w:r>
      <w:r>
        <w:rPr>
          <w:i/>
        </w:rPr>
        <w:t>u-i-ia-zi</w:t>
      </w:r>
      <w:r>
        <w:br/>
      </w:r>
      <w:r>
        <w:rPr>
          <w:i/>
        </w:rPr>
        <w:t>na-aš-ma</w:t>
      </w:r>
      <w:r>
        <w:t xml:space="preserve"> UN</w:t>
      </w:r>
      <w:r>
        <w:rPr>
          <w:i/>
        </w:rPr>
        <w:t>-aš</w:t>
      </w:r>
      <w:r>
        <w:t xml:space="preserve"> [</w:t>
      </w:r>
      <w:r>
        <w:rPr>
          <w:i/>
        </w:rPr>
        <w:t>_   _</w:t>
      </w:r>
      <w:r>
        <w:t>] É.GAL</w:t>
      </w:r>
      <w:r>
        <w:rPr>
          <w:i/>
        </w:rPr>
        <w:t>-LIM</w:t>
      </w:r>
      <w:r>
        <w:t xml:space="preserve"> KASKAL</w:t>
      </w:r>
      <w:r>
        <w:rPr>
          <w:i/>
        </w:rPr>
        <w:t>-an</w:t>
      </w:r>
      <w:r>
        <w:t xml:space="preserve"> </w:t>
      </w:r>
      <w:r>
        <w:rPr>
          <w:i/>
        </w:rPr>
        <w:t>pár-ḫi-iš-na-az</w:t>
      </w:r>
      <w:r>
        <w:t xml:space="preserve"> </w:t>
      </w:r>
      <w:r>
        <w:rPr>
          <w:i/>
        </w:rPr>
        <w:t>u-i-ia-an-za</w:t>
      </w:r>
      <w:r>
        <w:br/>
        <w:t>[</w:t>
      </w:r>
      <w:r>
        <w:rPr>
          <w:i/>
        </w:rPr>
        <w:t>n</w:t>
      </w:r>
      <w:r>
        <w:t>]</w:t>
      </w:r>
      <w:r>
        <w:rPr>
          <w:i/>
        </w:rPr>
        <w:t>a-aš-kán</w:t>
      </w:r>
      <w:r>
        <w:t xml:space="preserve"> ŠÀ URU</w:t>
      </w:r>
      <w:r>
        <w:rPr>
          <w:i/>
        </w:rPr>
        <w:t>-LIM</w:t>
      </w:r>
      <w:r>
        <w:t xml:space="preserve"> </w:t>
      </w:r>
      <w:r>
        <w:rPr>
          <w:i/>
        </w:rPr>
        <w:t>pa-id-du</w:t>
      </w:r>
      <w:r>
        <w:br/>
      </w:r>
      <w:r>
        <w:rPr>
          <w:i/>
        </w:rPr>
        <w:t>nu</w:t>
      </w:r>
      <w:r>
        <w:t xml:space="preserve"> </w:t>
      </w:r>
      <w:r>
        <w:rPr>
          <w:i/>
        </w:rPr>
        <w:t>šal-la-ia-az</w:t>
      </w:r>
      <w:r>
        <w:t xml:space="preserve"> ⌈</w:t>
      </w:r>
      <w:r>
        <w:rPr>
          <w:i/>
        </w:rPr>
        <w:t>ku</w:t>
      </w:r>
      <w:r>
        <w:t>⌉</w:t>
      </w:r>
      <w:r>
        <w:rPr>
          <w:i/>
        </w:rPr>
        <w:t>-iš</w:t>
      </w:r>
      <w:r>
        <w:t xml:space="preserve"> </w:t>
      </w:r>
      <w:r>
        <w:rPr>
          <w:i/>
        </w:rPr>
        <w:t>pé-ra-an</w:t>
      </w:r>
      <w:r>
        <w:t xml:space="preserve"> </w:t>
      </w:r>
      <w:r>
        <w:rPr>
          <w:i/>
        </w:rPr>
        <w:t>u-i-ia-an-za</w:t>
      </w:r>
      <w:r>
        <w:br/>
      </w:r>
      <w:r>
        <w:rPr>
          <w:i/>
        </w:rPr>
        <w:t>nu</w:t>
      </w:r>
      <w:r>
        <w:t xml:space="preserve"> </w:t>
      </w:r>
      <w:r>
        <w:rPr>
          <w:i/>
        </w:rPr>
        <w:t>A-NA</w:t>
      </w:r>
      <w:r>
        <w:t xml:space="preserve"> LÚMEŠ URU</w:t>
      </w:r>
      <w:r>
        <w:rPr>
          <w:i/>
        </w:rPr>
        <w:t>-LIM</w:t>
      </w:r>
      <w:r>
        <w:t xml:space="preserve"> </w:t>
      </w:r>
      <w:r>
        <w:rPr>
          <w:i/>
        </w:rPr>
        <w:t>ma-li-ia-aš-ḫa-az</w:t>
      </w:r>
      <w:r>
        <w:t xml:space="preserve"> </w:t>
      </w:r>
      <w:r>
        <w:rPr>
          <w:i/>
        </w:rPr>
        <w:t>me-ma-a-ú</w:t>
      </w:r>
      <w:r>
        <w:br/>
      </w:r>
      <w:r>
        <w:rPr>
          <w:i/>
        </w:rPr>
        <w:t>na-an-kán</w:t>
      </w:r>
      <w:r>
        <w:t xml:space="preserve"> </w:t>
      </w:r>
      <w:r>
        <w:rPr>
          <w:i/>
        </w:rPr>
        <w:t>ma-li-ia-aš-ḫa-az</w:t>
      </w:r>
      <w:r>
        <w:t xml:space="preserve"> KASKAL</w:t>
      </w:r>
      <w:r>
        <w:rPr>
          <w:i/>
        </w:rPr>
        <w:t>-ši</w:t>
      </w:r>
      <w:r>
        <w:t xml:space="preserve"> </w:t>
      </w:r>
      <w:r>
        <w:rPr>
          <w:i/>
        </w:rPr>
        <w:t>ti-ia-an-du</w:t>
      </w:r>
      <w:r>
        <w:br/>
      </w:r>
      <w:r>
        <w:rPr>
          <w:i/>
        </w:rPr>
        <w:t>a-da-an-na-ma-aš-ši</w:t>
      </w:r>
      <w:r>
        <w:t xml:space="preserve"> </w:t>
      </w:r>
      <w:r>
        <w:rPr>
          <w:i/>
        </w:rPr>
        <w:t>a-ku-wa-an-na</w:t>
      </w:r>
      <w:r>
        <w:t xml:space="preserve"> SIG5</w:t>
      </w:r>
      <w:r>
        <w:rPr>
          <w:i/>
        </w:rPr>
        <w:t>-in</w:t>
      </w:r>
      <w:r>
        <w:t xml:space="preserve"> </w:t>
      </w:r>
      <w:r>
        <w:rPr>
          <w:i/>
        </w:rPr>
        <w:t>pí-ia-an-du</w:t>
      </w:r>
      <w:r>
        <w:br/>
      </w:r>
      <w:r>
        <w:rPr>
          <w:i/>
        </w:rPr>
        <w:t>šu-ul-le-e-eš-zi-ma-aš</w:t>
      </w:r>
      <w:r>
        <w:br/>
      </w:r>
      <w:r>
        <w:rPr>
          <w:i/>
        </w:rPr>
        <w:t>le-e</w:t>
      </w:r>
      <w:r>
        <w:t xml:space="preserve"> </w:t>
      </w:r>
      <w:r>
        <w:rPr>
          <w:i/>
        </w:rPr>
        <w:t>ku-it-ki</w:t>
      </w:r>
      <w:r>
        <w:t xml:space="preserve"> </w:t>
      </w:r>
      <w:r>
        <w:rPr>
          <w:i/>
        </w:rPr>
        <w:t>wa-al-ah-zi</w:t>
      </w:r>
      <w:r>
        <w:br/>
      </w:r>
      <w:r>
        <w:rPr>
          <w:i/>
        </w:rPr>
        <w:t>ḫur-da-*a*-i</w:t>
      </w:r>
      <w:r>
        <w:t xml:space="preserve"> </w:t>
      </w:r>
      <w:r>
        <w:rPr>
          <w:i/>
        </w:rPr>
        <w:t>le-e</w:t>
      </w:r>
      <w:r>
        <w:t xml:space="preserve"> </w:t>
      </w:r>
      <w:r>
        <w:rPr>
          <w:i/>
        </w:rPr>
        <w:t>ku-in-ki</w:t>
      </w:r>
      <w:r>
        <w:br/>
      </w:r>
      <w:r>
        <w:rPr>
          <w:i/>
        </w:rPr>
        <w:t>na-aš-kán</w:t>
      </w:r>
      <w:r>
        <w:t xml:space="preserve"> ŠÀ URU</w:t>
      </w:r>
      <w:r>
        <w:rPr>
          <w:i/>
        </w:rPr>
        <w:t>-LIM</w:t>
      </w:r>
      <w:r>
        <w:t xml:space="preserve"> </w:t>
      </w:r>
      <w:r>
        <w:rPr>
          <w:i/>
        </w:rPr>
        <w:t>še-eš-du</w:t>
      </w:r>
      <w:r>
        <w:br/>
      </w:r>
      <w:r>
        <w:rPr>
          <w:i/>
        </w:rPr>
        <w:t>ma-aḫ-ḫa-an-ma</w:t>
      </w:r>
      <w:r>
        <w:t xml:space="preserve"> GE6</w:t>
      </w:r>
      <w:r>
        <w:rPr>
          <w:i/>
        </w:rPr>
        <w:t>-an-za</w:t>
      </w:r>
      <w:r>
        <w:t xml:space="preserve"> </w:t>
      </w:r>
      <w:r>
        <w:rPr>
          <w:i/>
        </w:rPr>
        <w:t>lu-uk-zi</w:t>
      </w:r>
      <w:r>
        <w:br/>
        <w:t>MULUD.ZAL.LE</w:t>
      </w:r>
      <w:r>
        <w:rPr>
          <w:i/>
        </w:rPr>
        <w:t>-kán</w:t>
      </w:r>
      <w:r>
        <w:t xml:space="preserve"> </w:t>
      </w:r>
      <w:r>
        <w:rPr>
          <w:i/>
        </w:rPr>
        <w:t>ú-iz-zi</w:t>
      </w:r>
      <w:r>
        <w:br/>
      </w:r>
      <w:r>
        <w:rPr>
          <w:i/>
        </w:rPr>
        <w:t>lu-*uk*-zi</w:t>
      </w:r>
      <w:r>
        <w:t xml:space="preserve"> </w:t>
      </w:r>
      <w:r>
        <w:rPr>
          <w:i/>
        </w:rPr>
        <w:t>na-a-ú-i</w:t>
      </w:r>
      <w:r>
        <w:br/>
      </w:r>
      <w:r>
        <w:rPr>
          <w:i/>
        </w:rPr>
        <w:t>na-aš-kán</w:t>
      </w:r>
      <w:r>
        <w:t xml:space="preserve"> URU</w:t>
      </w:r>
      <w:r>
        <w:rPr>
          <w:i/>
        </w:rPr>
        <w:t>-ri-az</w:t>
      </w:r>
      <w:r>
        <w:t xml:space="preserve"> </w:t>
      </w:r>
      <w:r>
        <w:rPr>
          <w:i/>
        </w:rPr>
        <w:t>ar-ḫa</w:t>
      </w:r>
      <w:r>
        <w:t xml:space="preserve"> </w:t>
      </w:r>
      <w:r>
        <w:rPr>
          <w:i/>
        </w:rPr>
        <w:t>ḫu-u-da-a-ak</w:t>
      </w:r>
      <w:r>
        <w:t xml:space="preserve"> </w:t>
      </w:r>
      <w:r>
        <w:rPr>
          <w:i/>
        </w:rPr>
        <w:t>pa-id-du</w:t>
      </w:r>
      <w:r>
        <w:br/>
        <w:t>DUTU</w:t>
      </w:r>
      <w:r>
        <w:rPr>
          <w:i/>
        </w:rPr>
        <w:t>-uš-an-kán</w:t>
      </w:r>
      <w:r>
        <w:t xml:space="preserve"> {Ras.} ŠÀ URU</w:t>
      </w:r>
      <w:r>
        <w:rPr>
          <w:i/>
        </w:rPr>
        <w:t>-LIM</w:t>
      </w:r>
      <w:r>
        <w:t xml:space="preserve"> </w:t>
      </w:r>
      <w:r>
        <w:rPr>
          <w:i/>
        </w:rPr>
        <w:t>le-e</w:t>
      </w:r>
      <w:r>
        <w:t xml:space="preserve"> </w:t>
      </w:r>
      <w:r>
        <w:rPr>
          <w:i/>
        </w:rPr>
        <w:t>ú-*e*-mi-ia-az-zi</w:t>
      </w:r>
      <w:r>
        <w:br/>
      </w:r>
      <w:r>
        <w:rPr>
          <w:i/>
        </w:rPr>
        <w:t>Ú-UL</w:t>
      </w:r>
      <w:r>
        <w:t xml:space="preserve"> </w:t>
      </w:r>
      <w:r>
        <w:rPr>
          <w:i/>
        </w:rPr>
        <w:t>a-a-ra</w:t>
      </w:r>
      <w:r>
        <w:br/>
      </w:r>
      <w:r>
        <w:rPr>
          <w:i/>
        </w:rPr>
        <w:t>ma-a-na-aš</w:t>
      </w:r>
      <w:r>
        <w:t xml:space="preserve"> </w:t>
      </w:r>
      <w:r>
        <w:rPr>
          <w:i/>
        </w:rPr>
        <w:t>šu-ul-li-iš-zi-</w:t>
      </w:r>
      <w:r>
        <w:t>⌈</w:t>
      </w:r>
      <w:r>
        <w:rPr>
          <w:i/>
        </w:rPr>
        <w:t>ma</w:t>
      </w:r>
      <w:r>
        <w:t>⌉</w:t>
      </w:r>
      <w:r>
        <w:br/>
      </w:r>
      <w:r>
        <w:rPr>
          <w:i/>
        </w:rPr>
        <w:t>na-an</w:t>
      </w:r>
      <w:r>
        <w:t xml:space="preserve"> </w:t>
      </w:r>
      <w:r>
        <w:rPr>
          <w:i/>
        </w:rPr>
        <w:t>za-an-ki-la-a-an-du</w:t>
      </w:r>
      <w:r>
        <w:br/>
        <w:t>LUGAL</w:t>
      </w:r>
      <w:r>
        <w:rPr>
          <w:i/>
        </w:rPr>
        <w:t>-uš-ma</w:t>
      </w:r>
      <w:r>
        <w:t xml:space="preserve"> </w:t>
      </w:r>
      <w:r>
        <w:rPr>
          <w:i/>
        </w:rPr>
        <w:t>wa-aš-túl-li</w:t>
      </w:r>
      <w:r>
        <w:t xml:space="preserve"> </w:t>
      </w:r>
      <w:r>
        <w:rPr>
          <w:i/>
        </w:rPr>
        <w:t>kat-ta-an</w:t>
      </w:r>
      <w:r>
        <w:t xml:space="preserve"> </w:t>
      </w:r>
      <w:r>
        <w:rPr>
          <w:i/>
        </w:rPr>
        <w:t>ar-ḫa</w:t>
      </w:r>
      <w:r>
        <w:t xml:space="preserve"> {Ras.} </w:t>
      </w:r>
      <w:r>
        <w:rPr>
          <w:i/>
        </w:rPr>
        <w:t>ar-ta-ru</w:t>
      </w:r>
      <w:r>
        <w:t xml:space="preserve"> </w:t>
      </w:r>
      <w:r>
        <w:rPr>
          <w:i/>
        </w:rPr>
        <w:t>¬¬¬</w:t>
      </w:r>
    </w:p>
    <w:p w14:paraId="4ADA57B5" w14:textId="77777777" w:rsidR="004D3993" w:rsidRDefault="00A114E5">
      <w:pPr>
        <w:spacing w:after="120"/>
      </w:pPr>
      <w:r>
        <w:t>As [ … ]</w:t>
      </w:r>
      <w:r>
        <w:br/>
        <w:t>The second day […]</w:t>
      </w:r>
      <w:r>
        <w:br/>
        <w:t>[…] The city (acc.) Fol [gender dimensions…]</w:t>
      </w:r>
      <w:r>
        <w:br/>
        <w:t>[…]… […]</w:t>
      </w:r>
      <w:r>
        <w:br/>
        <w:t>The St [ADT] residents […]</w:t>
      </w:r>
      <w:r>
        <w:br/>
        <w:t>[…] That […]</w:t>
      </w:r>
      <w:r>
        <w:br/>
        <w:t>And/also that […] call [t]</w:t>
      </w:r>
      <w:r>
        <w:br/>
      </w:r>
      <w:r>
        <w:lastRenderedPageBreak/>
        <w:t>[…] Thick bread (and) (drinks) donation […]</w:t>
      </w:r>
      <w:r>
        <w:br/>
        <w:t>[…] ... over the days ... […]</w:t>
      </w:r>
      <w:r>
        <w:br/>
        <w:t>[…] Create that death [from the city] home [lich we] g</w:t>
      </w:r>
      <w:r>
        <w:br/>
        <w:t>[…] Him</w:t>
      </w:r>
      <w:r>
        <w:br/>
        <w:t>[… G] marriages into his (s)/her (s) […]</w:t>
      </w:r>
      <w:r>
        <w:br/>
        <w:t>[…]</w:t>
      </w:r>
      <w:r>
        <w:br/>
        <w:t>[…]</w:t>
      </w:r>
    </w:p>
    <w:p w14:paraId="356388C1" w14:textId="77777777" w:rsidR="004D3993" w:rsidRDefault="004D3993">
      <w:pPr>
        <w:spacing w:after="120"/>
      </w:pPr>
    </w:p>
    <w:p w14:paraId="46823153" w14:textId="77777777" w:rsidR="004D3993" w:rsidRDefault="00A114E5">
      <w:pPr>
        <w:spacing w:after="120"/>
      </w:pPr>
      <w:r>
        <w:t>DINGIR.MEŠ=ya [ … ešḫ]anaza išḫaḫruwaza [lin]kiyaz ḫurdiy[az pangawaz]a ḪUL-luwaza EME-za [ … karūil]iyaz [k]inuntariyalaz [pariyanallaz ŠA AB]I ŠA AMA ŠA ŠEŠ ŠA NIN [ … ŠA MÁŠ ŠA NUMU]N ŠA ÌR ŠA GÉME ara[ḫzenaš anturiyašša KUR-]eaš DI-ešnaza tuliyaz park[uwaēš aš]andu "the gods shall also be told of the blood, the tears, the perjury, the cursing, and all the evil tongues before, now ( and) [in the future from the legal dispute (and) from the court session of the father], the mother, the brother, the sister, [..., the offspring], the servant, the servant, the surrounding (and) inner lands will be pure"</w:t>
      </w:r>
    </w:p>
    <w:p w14:paraId="0BAB157F" w14:textId="77777777" w:rsidR="004D3993" w:rsidRDefault="004D3993">
      <w:pPr>
        <w:spacing w:after="120"/>
      </w:pPr>
    </w:p>
    <w:p w14:paraId="3D646288" w14:textId="77777777" w:rsidR="004D3993" w:rsidRDefault="00A114E5">
      <w:pPr>
        <w:spacing w:after="120"/>
      </w:pPr>
      <w:r>
        <w:t>456.3 - Reinigungsritual der Punaušḫa für eine vertriebene Gottheit</w:t>
      </w:r>
    </w:p>
    <w:p w14:paraId="4F24DA7D" w14:textId="77777777" w:rsidR="004D3993" w:rsidRDefault="00A114E5">
      <w:pPr>
        <w:spacing w:after="120"/>
      </w:pPr>
      <w:r>
        <w:t>KUB 41.22 Rs. iv 3'-9'</w:t>
      </w:r>
    </w:p>
    <w:p w14:paraId="53DEDA81" w14:textId="77777777" w:rsidR="004D3993" w:rsidRDefault="00A114E5">
      <w:pPr>
        <w:spacing w:after="120"/>
      </w:pPr>
      <w:r>
        <w:t>[</w:t>
      </w:r>
      <w:r>
        <w:rPr>
          <w:i/>
        </w:rPr>
        <w:t>…</w:t>
      </w:r>
      <w:r>
        <w:t xml:space="preserve"> ]</w:t>
      </w:r>
      <w:r>
        <w:rPr>
          <w:i/>
        </w:rPr>
        <w:t>x</w:t>
      </w:r>
      <w:r>
        <w:t xml:space="preserve"> </w:t>
      </w:r>
      <w:r>
        <w:rPr>
          <w:i/>
        </w:rPr>
        <w:t>x</w:t>
      </w:r>
      <w:r>
        <w:t>[</w:t>
      </w:r>
      <w:r>
        <w:rPr>
          <w:i/>
        </w:rPr>
        <w:t>…</w:t>
      </w:r>
      <w:r>
        <w:t>]</w:t>
      </w:r>
      <w:r>
        <w:br/>
        <w:t>[</w:t>
      </w:r>
      <w:r>
        <w:rPr>
          <w:i/>
        </w:rPr>
        <w:t>…</w:t>
      </w:r>
      <w:r>
        <w:t xml:space="preserve"> ]</w:t>
      </w:r>
      <w:r>
        <w:rPr>
          <w:i/>
        </w:rPr>
        <w:t>x</w:t>
      </w:r>
      <w:r>
        <w:t xml:space="preserve"> </w:t>
      </w:r>
      <w:r>
        <w:rPr>
          <w:i/>
        </w:rPr>
        <w:t>x</w:t>
      </w:r>
      <w:r>
        <w:t xml:space="preserve"> [</w:t>
      </w:r>
      <w:r>
        <w:rPr>
          <w:i/>
        </w:rPr>
        <w:t>-z</w:t>
      </w:r>
      <w:r>
        <w:t>]</w:t>
      </w:r>
      <w:r>
        <w:rPr>
          <w:i/>
        </w:rPr>
        <w:t>i</w:t>
      </w:r>
      <w:r>
        <w:br/>
        <w:t>[</w:t>
      </w:r>
      <w:r>
        <w:rPr>
          <w:i/>
        </w:rPr>
        <w:t>…</w:t>
      </w:r>
      <w:r>
        <w:t>]</w:t>
      </w:r>
      <w:r>
        <w:br/>
        <w:t>[</w:t>
      </w:r>
      <w:r>
        <w:rPr>
          <w:i/>
        </w:rPr>
        <w:t>…</w:t>
      </w:r>
      <w:r>
        <w:t xml:space="preserve"> </w:t>
      </w:r>
      <w:r>
        <w:rPr>
          <w:i/>
        </w:rPr>
        <w:t>-i</w:t>
      </w:r>
      <w:r>
        <w:t>]</w:t>
      </w:r>
      <w:r>
        <w:rPr>
          <w:i/>
        </w:rPr>
        <w:t>š</w:t>
      </w:r>
      <w:r>
        <w:t>? GIM</w:t>
      </w:r>
      <w:r>
        <w:rPr>
          <w:i/>
        </w:rPr>
        <w:t>-an</w:t>
      </w:r>
      <w:r>
        <w:t xml:space="preserve"> </w:t>
      </w:r>
      <w:r>
        <w:rPr>
          <w:i/>
        </w:rPr>
        <w:t>*pár-ku-iš*</w:t>
      </w:r>
      <w:r>
        <w:t xml:space="preserve"> </w:t>
      </w:r>
      <w:r>
        <w:rPr>
          <w:i/>
        </w:rPr>
        <w:t>wa-wa-ar-ša-an-za</w:t>
      </w:r>
      <w:r>
        <w:br/>
        <w:t>[</w:t>
      </w:r>
      <w:r>
        <w:rPr>
          <w:i/>
        </w:rPr>
        <w:t>_   _   _</w:t>
      </w:r>
      <w:r>
        <w:t xml:space="preserve">ca. 6-8 Zeichen </w:t>
      </w:r>
      <w:r>
        <w:rPr>
          <w:i/>
        </w:rPr>
        <w:t>iš-ḫ</w:t>
      </w:r>
      <w:r>
        <w:t>]</w:t>
      </w:r>
      <w:r>
        <w:rPr>
          <w:i/>
        </w:rPr>
        <w:t>a-na-za</w:t>
      </w:r>
      <w:r>
        <w:t xml:space="preserve"> </w:t>
      </w:r>
      <w:r>
        <w:rPr>
          <w:i/>
        </w:rPr>
        <w:t>iš-ḫa-aḫ-ru-wa-za</w:t>
      </w:r>
      <w:r>
        <w:t xml:space="preserve"> [ca. 13-14 Zeichen </w:t>
      </w:r>
      <w:r>
        <w:rPr>
          <w:i/>
        </w:rPr>
        <w:t>-z</w:t>
      </w:r>
      <w:r>
        <w:t>]</w:t>
      </w:r>
      <w:r>
        <w:rPr>
          <w:i/>
        </w:rPr>
        <w:t>a</w:t>
      </w:r>
      <w:r>
        <w:t xml:space="preserve"> ḪUL</w:t>
      </w:r>
      <w:r>
        <w:rPr>
          <w:i/>
        </w:rPr>
        <w:t>-lu-wa-za</w:t>
      </w:r>
      <w:r>
        <w:t xml:space="preserve"> EME</w:t>
      </w:r>
      <w:r>
        <w:rPr>
          <w:i/>
        </w:rPr>
        <w:t>-za</w:t>
      </w:r>
      <w:r>
        <w:t xml:space="preserve"> [ca. 6-7 Zeichen</w:t>
      </w:r>
      <w:r>
        <w:rPr>
          <w:i/>
        </w:rPr>
        <w:t>_   _   _   _   _</w:t>
      </w:r>
      <w:r>
        <w:t xml:space="preserve"> (</w:t>
      </w:r>
      <w:r>
        <w:rPr>
          <w:i/>
        </w:rPr>
        <w:t>_</w:t>
      </w:r>
      <w:r>
        <w:t xml:space="preserve">) </w:t>
      </w:r>
      <w:r>
        <w:rPr>
          <w:i/>
        </w:rPr>
        <w:t>_</w:t>
      </w:r>
      <w:r>
        <w:t xml:space="preserve"> </w:t>
      </w:r>
      <w:r>
        <w:rPr>
          <w:i/>
        </w:rPr>
        <w:t>k</w:t>
      </w:r>
      <w:r>
        <w:t>]</w:t>
      </w:r>
      <w:r>
        <w:rPr>
          <w:i/>
        </w:rPr>
        <w:t>i-nu-un-tar-ia-la-az</w:t>
      </w:r>
      <w:r>
        <w:t xml:space="preserve"> [</w:t>
      </w:r>
      <w:r>
        <w:rPr>
          <w:i/>
        </w:rPr>
        <w:t>_   _   _   _   _   _   _   _   _   _   _   _</w:t>
      </w:r>
      <w:r>
        <w:t xml:space="preserve"> </w:t>
      </w:r>
      <w:r>
        <w:rPr>
          <w:i/>
        </w:rPr>
        <w:t>Š</w:t>
      </w:r>
      <w:r>
        <w:t>]</w:t>
      </w:r>
      <w:r>
        <w:rPr>
          <w:i/>
        </w:rPr>
        <w:t>A</w:t>
      </w:r>
      <w:r>
        <w:t xml:space="preserve"> ŠEŠ </w:t>
      </w:r>
      <w:r>
        <w:rPr>
          <w:i/>
        </w:rPr>
        <w:t>ŠA</w:t>
      </w:r>
      <w:r>
        <w:t xml:space="preserve"> NIN [ca. 11-12 Zeichen</w:t>
      </w:r>
      <w:r>
        <w:rPr>
          <w:i/>
        </w:rPr>
        <w:t>_   _</w:t>
      </w:r>
      <w:r>
        <w:t xml:space="preserve">] </w:t>
      </w:r>
      <w:r>
        <w:rPr>
          <w:i/>
        </w:rPr>
        <w:t>ŠA</w:t>
      </w:r>
      <w:r>
        <w:t xml:space="preserve"> ÌR [</w:t>
      </w:r>
      <w:r>
        <w:rPr>
          <w:i/>
        </w:rPr>
        <w:t>_   _   _   _   _   _   _   _</w:t>
      </w:r>
      <w:r>
        <w:t xml:space="preserve">ca. 5-7 Zeichen </w:t>
      </w:r>
      <w:r>
        <w:rPr>
          <w:i/>
        </w:rPr>
        <w:t>-</w:t>
      </w:r>
      <w:r>
        <w:t>]</w:t>
      </w:r>
      <w:r>
        <w:rPr>
          <w:i/>
        </w:rPr>
        <w:t>e-aš</w:t>
      </w:r>
      <w:r>
        <w:t xml:space="preserve"> DI</w:t>
      </w:r>
      <w:r>
        <w:rPr>
          <w:i/>
        </w:rPr>
        <w:t>-eš-na-za</w:t>
      </w:r>
      <w:r>
        <w:t xml:space="preserve"> [</w:t>
      </w:r>
      <w:r>
        <w:rPr>
          <w:i/>
        </w:rPr>
        <w:t>…</w:t>
      </w:r>
      <w:r>
        <w:t xml:space="preserve"> </w:t>
      </w:r>
      <w:r>
        <w:rPr>
          <w:i/>
        </w:rPr>
        <w:t>-š</w:t>
      </w:r>
      <w:r>
        <w:t>]</w:t>
      </w:r>
      <w:r>
        <w:rPr>
          <w:i/>
        </w:rPr>
        <w:t>a-an-du</w:t>
      </w:r>
      <w:r>
        <w:br/>
        <w:t>[</w:t>
      </w:r>
      <w:r>
        <w:rPr>
          <w:i/>
        </w:rPr>
        <w:t>…</w:t>
      </w:r>
      <w:r>
        <w:t xml:space="preserve"> ]</w:t>
      </w:r>
      <w:r>
        <w:rPr>
          <w:i/>
        </w:rPr>
        <w:t>x-aš</w:t>
      </w:r>
      <w:r>
        <w:t xml:space="preserve"> DINGIRMEŠ</w:t>
      </w:r>
      <w:r>
        <w:rPr>
          <w:i/>
        </w:rPr>
        <w:t>-aš</w:t>
      </w:r>
      <w:r>
        <w:t xml:space="preserve"> </w:t>
      </w:r>
      <w:r>
        <w:rPr>
          <w:i/>
        </w:rPr>
        <w:t>pé-ra-an</w:t>
      </w:r>
      <w:r>
        <w:t xml:space="preserve"> [</w:t>
      </w:r>
      <w:r>
        <w:rPr>
          <w:i/>
        </w:rPr>
        <w:t>…</w:t>
      </w:r>
      <w:r>
        <w:t>]</w:t>
      </w:r>
      <w:r>
        <w:br/>
        <w:t>[</w:t>
      </w:r>
      <w:r>
        <w:rPr>
          <w:i/>
        </w:rPr>
        <w:t>…</w:t>
      </w:r>
      <w:r>
        <w:t xml:space="preserve"> ]</w:t>
      </w:r>
      <w:r>
        <w:rPr>
          <w:i/>
        </w:rPr>
        <w:t>-ia</w:t>
      </w:r>
      <w:r>
        <w:t xml:space="preserve"> </w:t>
      </w:r>
      <w:r>
        <w:rPr>
          <w:i/>
        </w:rPr>
        <w:t>wa-aš-túl-la-az</w:t>
      </w:r>
      <w:r>
        <w:t xml:space="preserve"> [</w:t>
      </w:r>
      <w:r>
        <w:rPr>
          <w:i/>
        </w:rPr>
        <w:t>…</w:t>
      </w:r>
      <w:r>
        <w:t xml:space="preserve">]leer </w:t>
      </w:r>
      <w:r>
        <w:rPr>
          <w:i/>
        </w:rPr>
        <w:t>¬¬¬</w:t>
      </w:r>
    </w:p>
    <w:p w14:paraId="277172B0" w14:textId="77777777" w:rsidR="004D3993" w:rsidRDefault="00A114E5">
      <w:pPr>
        <w:spacing w:after="120"/>
      </w:pPr>
      <w:r>
        <w:t>[…] Pure</w:t>
      </w:r>
      <w:r>
        <w:br/>
        <w:t>He/she reaches […]</w:t>
      </w:r>
      <w:r>
        <w:br/>
        <w:t>(and) s [agt:]</w:t>
      </w:r>
      <w:r>
        <w:br/>
        <w:t>As soon as [</w:t>
      </w:r>
      <w:r>
        <w:br/>
        <w:t>Should the gods [… from the blood] do, the tears, [the me] inid, the curse [ung], [the overall] en broys [(and) before] before], [j] ett (and) [in the future by the legal dispute (and) from the court session of the Vate] rs, the mother, the brother, sister, [..., the offspring, the servant, the servant, the servant umlie] (and) inner country]</w:t>
      </w:r>
      <w:r>
        <w:br/>
      </w:r>
      <w:r>
        <w:lastRenderedPageBreak/>
        <w:t>[</w:t>
      </w:r>
      <w:r>
        <w:br/>
        <w:t>[</w:t>
      </w:r>
    </w:p>
    <w:p w14:paraId="46498C06" w14:textId="77777777" w:rsidR="004D3993" w:rsidRDefault="004D3993">
      <w:pPr>
        <w:spacing w:after="120"/>
      </w:pPr>
    </w:p>
    <w:p w14:paraId="0E8DA3F7" w14:textId="77777777" w:rsidR="004D3993" w:rsidRDefault="00A114E5">
      <w:pPr>
        <w:spacing w:after="120"/>
      </w:pPr>
      <w:r>
        <w:t>kinuna=wa DINGIR.MEŠ [ešḫanaza išḫaḫruwaza li]nkiyaz ḫurdiaz [ … karuiliyaz] kinuntariyalaz [pariyanallaz ŠA ABI ŠA AM]A ŠA ŠEŠ ŠA NIN [ … ŠA NUMUN ŠA ÌR ŠA GÉME araḫ]zen[aš] K[U]R-e[aš] "Now let the gods tell you about the bloody deed, the tears, the perjury, the curse, all the evil tongues (and) before, now (and) in the future of the... of the father, the mother, the brother, the sister, [...] , the offspring, the servant, the maidservant, the stranger... be pure"</w:t>
      </w:r>
    </w:p>
    <w:p w14:paraId="6AD7EFC7" w14:textId="77777777" w:rsidR="004D3993" w:rsidRDefault="004D3993">
      <w:pPr>
        <w:spacing w:after="120"/>
      </w:pPr>
    </w:p>
    <w:p w14:paraId="79169635" w14:textId="77777777" w:rsidR="004D3993" w:rsidRDefault="00A114E5">
      <w:pPr>
        <w:spacing w:after="120"/>
      </w:pPr>
      <w:r>
        <w:t>456.3 - Reinigungsritual der Punaušḫa für eine vertriebene Gottheit</w:t>
      </w:r>
    </w:p>
    <w:p w14:paraId="728D6543" w14:textId="77777777" w:rsidR="004D3993" w:rsidRDefault="00A114E5">
      <w:pPr>
        <w:spacing w:after="120"/>
      </w:pPr>
      <w:r>
        <w:t>KUB 46.43 (+) 10'-14'</w:t>
      </w:r>
    </w:p>
    <w:p w14:paraId="3572BED7" w14:textId="77777777" w:rsidR="004D3993" w:rsidRDefault="00A114E5">
      <w:pPr>
        <w:spacing w:after="120"/>
      </w:pPr>
      <w:r>
        <w:t>[</w:t>
      </w:r>
      <w:r>
        <w:rPr>
          <w:i/>
        </w:rPr>
        <w:t>…</w:t>
      </w:r>
      <w:r>
        <w:t xml:space="preserve">] </w:t>
      </w:r>
      <w:r>
        <w:rPr>
          <w:i/>
        </w:rPr>
        <w:t>A-NA</w:t>
      </w:r>
      <w:r>
        <w:t xml:space="preserve"> DINGIRMEŠ </w:t>
      </w:r>
      <w:r>
        <w:rPr>
          <w:i/>
        </w:rPr>
        <w:t>ku-iš-ki</w:t>
      </w:r>
      <w:r>
        <w:t xml:space="preserve"> </w:t>
      </w:r>
      <w:r>
        <w:rPr>
          <w:i/>
        </w:rPr>
        <w:t>ša-ra-a</w:t>
      </w:r>
      <w:r>
        <w:t xml:space="preserve"> </w:t>
      </w:r>
      <w:r>
        <w:rPr>
          <w:i/>
        </w:rPr>
        <w:t>{Ras.}</w:t>
      </w:r>
      <w:r>
        <w:t xml:space="preserve"> [</w:t>
      </w:r>
      <w:r>
        <w:rPr>
          <w:i/>
        </w:rPr>
        <w:t>…</w:t>
      </w:r>
      <w:r>
        <w:t>]</w:t>
      </w:r>
      <w:r>
        <w:br/>
        <w:t>[</w:t>
      </w:r>
      <w:r>
        <w:rPr>
          <w:i/>
        </w:rPr>
        <w:t>…</w:t>
      </w:r>
      <w:r>
        <w:t xml:space="preserve"> SÍ]G</w:t>
      </w:r>
      <w:r>
        <w:rPr>
          <w:i/>
        </w:rPr>
        <w:t>an-da-ra-a-an</w:t>
      </w:r>
      <w:r>
        <w:t xml:space="preserve"> </w:t>
      </w:r>
      <w:r>
        <w:rPr>
          <w:i/>
        </w:rPr>
        <w:t>ḫar-zi</w:t>
      </w:r>
      <w:r>
        <w:br/>
        <w:t>[</w:t>
      </w:r>
      <w:r>
        <w:rPr>
          <w:i/>
        </w:rPr>
        <w:t>…</w:t>
      </w:r>
      <w:r>
        <w:t xml:space="preserve"> ]</w:t>
      </w:r>
      <w:r>
        <w:rPr>
          <w:i/>
        </w:rPr>
        <w:t>x</w:t>
      </w:r>
      <w:r>
        <w:br/>
      </w:r>
      <w:r>
        <w:rPr>
          <w:i/>
        </w:rPr>
        <w:t>ki-nu-na-wa</w:t>
      </w:r>
      <w:r>
        <w:t xml:space="preserve"> DINGIRMEŠ [</w:t>
      </w:r>
      <w:r>
        <w:rPr>
          <w:i/>
        </w:rPr>
        <w:t>…</w:t>
      </w:r>
      <w:r>
        <w:t xml:space="preserve"> </w:t>
      </w:r>
      <w:r>
        <w:rPr>
          <w:i/>
        </w:rPr>
        <w:t>li-</w:t>
      </w:r>
      <w:r>
        <w:t>]</w:t>
      </w:r>
      <w:r>
        <w:rPr>
          <w:i/>
        </w:rPr>
        <w:t>in-ki-ia-az</w:t>
      </w:r>
      <w:r>
        <w:t xml:space="preserve"> </w:t>
      </w:r>
      <w:r>
        <w:rPr>
          <w:i/>
        </w:rPr>
        <w:t>ḫur-di-az</w:t>
      </w:r>
      <w:r>
        <w:t xml:space="preserve"> [</w:t>
      </w:r>
      <w:r>
        <w:rPr>
          <w:i/>
        </w:rPr>
        <w:t>…</w:t>
      </w:r>
      <w:r>
        <w:t xml:space="preserve">] </w:t>
      </w:r>
      <w:r>
        <w:rPr>
          <w:i/>
        </w:rPr>
        <w:t>ki-nu-un-ta-ri-ia-la-az</w:t>
      </w:r>
      <w:r>
        <w:t xml:space="preserve"> [</w:t>
      </w:r>
      <w:r>
        <w:rPr>
          <w:i/>
        </w:rPr>
        <w:t>…</w:t>
      </w:r>
      <w:r>
        <w:t xml:space="preserve"> AM]A </w:t>
      </w:r>
      <w:r>
        <w:rPr>
          <w:i/>
        </w:rPr>
        <w:t>ŠA</w:t>
      </w:r>
      <w:r>
        <w:t xml:space="preserve"> ŠEŠ </w:t>
      </w:r>
      <w:r>
        <w:rPr>
          <w:i/>
        </w:rPr>
        <w:t>ŠA</w:t>
      </w:r>
      <w:r>
        <w:t xml:space="preserve"> NIN [</w:t>
      </w:r>
      <w:r>
        <w:rPr>
          <w:i/>
        </w:rPr>
        <w:t>…</w:t>
      </w:r>
      <w:r>
        <w:t xml:space="preserve"> </w:t>
      </w:r>
      <w:r>
        <w:rPr>
          <w:i/>
        </w:rPr>
        <w:t>-</w:t>
      </w:r>
      <w:r>
        <w:t>]</w:t>
      </w:r>
      <w:r>
        <w:rPr>
          <w:i/>
        </w:rPr>
        <w:t>zé-n</w:t>
      </w:r>
      <w:r>
        <w:t>[</w:t>
      </w:r>
      <w:r>
        <w:rPr>
          <w:i/>
        </w:rPr>
        <w:t>a-aš</w:t>
      </w:r>
      <w:r>
        <w:t>] K[U]R</w:t>
      </w:r>
      <w:r>
        <w:rPr>
          <w:i/>
        </w:rPr>
        <w:t>-</w:t>
      </w:r>
      <w:r>
        <w:t>⌈</w:t>
      </w:r>
      <w:r>
        <w:rPr>
          <w:i/>
        </w:rPr>
        <w:t>e</w:t>
      </w:r>
      <w:r>
        <w:t>⌉[</w:t>
      </w:r>
      <w:r>
        <w:rPr>
          <w:i/>
        </w:rPr>
        <w:t>-aš</w:t>
      </w:r>
      <w:r>
        <w:t>]</w:t>
      </w:r>
    </w:p>
    <w:p w14:paraId="0E100F8E" w14:textId="77777777" w:rsidR="004D3993" w:rsidRDefault="00A114E5">
      <w:pPr>
        <w:spacing w:after="120"/>
      </w:pPr>
      <w:r>
        <w:t>[…] Anyone</w:t>
      </w:r>
      <w:r>
        <w:br/>
        <w:t>She holds blue wool […]</w:t>
      </w:r>
      <w:r>
        <w:br/>
        <w:t>[(and) says:]</w:t>
      </w:r>
      <w:r>
        <w:br/>
        <w:t>Now [</w:t>
      </w:r>
    </w:p>
    <w:p w14:paraId="19317F13" w14:textId="77777777" w:rsidR="004D3993" w:rsidRDefault="004D3993">
      <w:pPr>
        <w:spacing w:after="120"/>
      </w:pPr>
    </w:p>
    <w:p w14:paraId="1AE4B021" w14:textId="77777777" w:rsidR="004D3993" w:rsidRDefault="00A114E5">
      <w:pPr>
        <w:spacing w:after="120"/>
      </w:pPr>
      <w:r>
        <w:t>apāš=a=kan ḫurtaiš dupšaḫiyaš paḫ[ḫuenit anda warānu] "But that curse [shall burn] therein with fire of the dupšaḫi - [burn]!"</w:t>
      </w:r>
    </w:p>
    <w:p w14:paraId="5245AC9E" w14:textId="77777777" w:rsidR="004D3993" w:rsidRDefault="004D3993">
      <w:pPr>
        <w:spacing w:after="120"/>
      </w:pPr>
    </w:p>
    <w:p w14:paraId="55FBFFF1" w14:textId="77777777" w:rsidR="004D3993" w:rsidRDefault="00A114E5">
      <w:pPr>
        <w:spacing w:after="120"/>
      </w:pPr>
      <w:r>
        <w:t>480.1 - Die zweite Tafel des Rituals von Šamuḫa</w:t>
      </w:r>
    </w:p>
    <w:p w14:paraId="3F969286" w14:textId="77777777" w:rsidR="004D3993" w:rsidRDefault="00A114E5">
      <w:pPr>
        <w:spacing w:after="120"/>
      </w:pPr>
      <w:r>
        <w:t>KBo 21.41+ Rs. 9</w:t>
      </w:r>
    </w:p>
    <w:p w14:paraId="0E7FED95" w14:textId="77777777" w:rsidR="004D3993" w:rsidRDefault="00A114E5">
      <w:pPr>
        <w:spacing w:after="120"/>
      </w:pPr>
      <w:r>
        <w:rPr>
          <w:i/>
        </w:rPr>
        <w:t>ne-ku-uz-za</w:t>
      </w:r>
      <w:r>
        <w:t xml:space="preserve"> </w:t>
      </w:r>
      <w:r>
        <w:rPr>
          <w:i/>
        </w:rPr>
        <w:t>me-ḫur-ma</w:t>
      </w:r>
      <w:r>
        <w:t xml:space="preserve"> </w:t>
      </w:r>
      <w:r>
        <w:rPr>
          <w:i/>
        </w:rPr>
        <w:t>a-p</w:t>
      </w:r>
      <w:r>
        <w:t>[</w:t>
      </w:r>
      <w:r>
        <w:rPr>
          <w:i/>
        </w:rPr>
        <w:t>é</w:t>
      </w:r>
      <w:r>
        <w:t>]</w:t>
      </w:r>
      <w:r>
        <w:rPr>
          <w:i/>
        </w:rPr>
        <w:t>-</w:t>
      </w:r>
      <w:r>
        <w:t>⌈</w:t>
      </w:r>
      <w:r>
        <w:rPr>
          <w:i/>
        </w:rPr>
        <w:t>e</w:t>
      </w:r>
      <w:r>
        <w:t>⌉</w:t>
      </w:r>
      <w:r>
        <w:rPr>
          <w:i/>
        </w:rPr>
        <w:t>-da-ni-pát</w:t>
      </w:r>
      <w:r>
        <w:t xml:space="preserve"> UD</w:t>
      </w:r>
      <w:r>
        <w:rPr>
          <w:i/>
        </w:rPr>
        <w:t>-ti</w:t>
      </w:r>
      <w:r>
        <w:t xml:space="preserve"> [LÚSANGA DINGIR</w:t>
      </w:r>
      <w:r>
        <w:rPr>
          <w:i/>
        </w:rPr>
        <w:t>-LIM</w:t>
      </w:r>
      <w:r>
        <w:t xml:space="preserve"> GE6 </w:t>
      </w:r>
      <w:r>
        <w:rPr>
          <w:i/>
        </w:rPr>
        <w:t>še-ḫé-el-li-ia-aš</w:t>
      </w:r>
      <w:r>
        <w:t xml:space="preserve"> </w:t>
      </w:r>
      <w:r>
        <w:rPr>
          <w:i/>
        </w:rPr>
        <w:t>ú-i-da-a-ar</w:t>
      </w:r>
      <w:r>
        <w:t xml:space="preserve"> </w:t>
      </w:r>
      <w:r>
        <w:rPr>
          <w:i/>
        </w:rPr>
        <w:t>da-a-i</w:t>
      </w:r>
      <w:r>
        <w:t>]</w:t>
      </w:r>
      <w:r>
        <w:br/>
      </w:r>
      <w:r>
        <w:rPr>
          <w:i/>
        </w:rPr>
        <w:t>ma-a-aḫ-ḫa-an-ma</w:t>
      </w:r>
      <w:r>
        <w:t xml:space="preserve"> MUL</w:t>
      </w:r>
      <w:r>
        <w:rPr>
          <w:i/>
        </w:rPr>
        <w:t>-aš</w:t>
      </w:r>
      <w:r>
        <w:t xml:space="preserve"> </w:t>
      </w:r>
      <w:r>
        <w:rPr>
          <w:i/>
        </w:rPr>
        <w:t>wa-at-ku-uz-zi</w:t>
      </w:r>
      <w:r>
        <w:br/>
      </w:r>
      <w:r>
        <w:rPr>
          <w:i/>
        </w:rPr>
        <w:t>n</w:t>
      </w:r>
      <w:r>
        <w:t>[</w:t>
      </w:r>
      <w:r>
        <w:rPr>
          <w:i/>
        </w:rPr>
        <w:t>u-uš-ša-an</w:t>
      </w:r>
      <w:r>
        <w:t xml:space="preserve"> DINGIR</w:t>
      </w:r>
      <w:r>
        <w:rPr>
          <w:i/>
        </w:rPr>
        <w:t>-LUM</w:t>
      </w:r>
      <w:r>
        <w:t xml:space="preserve"> ÍD</w:t>
      </w:r>
      <w:r>
        <w:rPr>
          <w:i/>
        </w:rPr>
        <w:t>-i</w:t>
      </w:r>
      <w:r>
        <w:t xml:space="preserve"> </w:t>
      </w:r>
      <w:r>
        <w:rPr>
          <w:i/>
        </w:rPr>
        <w:t>kat-ta</w:t>
      </w:r>
      <w:r>
        <w:t xml:space="preserve"> </w:t>
      </w:r>
      <w:r>
        <w:rPr>
          <w:i/>
        </w:rPr>
        <w:t>pé-e-da-an-zi</w:t>
      </w:r>
      <w:r>
        <w:t>]</w:t>
      </w:r>
      <w:r>
        <w:br/>
      </w:r>
      <w:r>
        <w:rPr>
          <w:i/>
        </w:rPr>
        <w:t>nu-uš-ša-an</w:t>
      </w:r>
      <w:r>
        <w:t xml:space="preserve"> </w:t>
      </w:r>
      <w:r>
        <w:rPr>
          <w:i/>
        </w:rPr>
        <w:t>pa-a-iz-zi</w:t>
      </w:r>
      <w:r>
        <w:br/>
      </w:r>
      <w:r>
        <w:rPr>
          <w:i/>
        </w:rPr>
        <w:t>A-NA</w:t>
      </w:r>
      <w:r>
        <w:t xml:space="preserve"> </w:t>
      </w:r>
      <w:r>
        <w:rPr>
          <w:i/>
        </w:rPr>
        <w:t>PA-NI</w:t>
      </w:r>
      <w:r>
        <w:t xml:space="preserve"> Í[D </w:t>
      </w:r>
      <w:r>
        <w:rPr>
          <w:i/>
        </w:rPr>
        <w:t>…</w:t>
      </w:r>
      <w:r>
        <w:t xml:space="preserve">] </w:t>
      </w:r>
      <w:r>
        <w:rPr>
          <w:i/>
        </w:rPr>
        <w:t>ša-ra-a</w:t>
      </w:r>
      <w:r>
        <w:t xml:space="preserve"> </w:t>
      </w:r>
      <w:r>
        <w:rPr>
          <w:i/>
        </w:rPr>
        <w:t>ḫu-it-ti-ia-u-ar</w:t>
      </w:r>
      <w:r>
        <w:t xml:space="preserve"> </w:t>
      </w:r>
      <w:r>
        <w:rPr>
          <w:i/>
        </w:rPr>
        <w:t>IŠ-TU</w:t>
      </w:r>
      <w:r>
        <w:t xml:space="preserve"> LUGAL </w:t>
      </w:r>
      <w:r>
        <w:rPr>
          <w:i/>
        </w:rPr>
        <w:t>i-e</w:t>
      </w:r>
      <w:r>
        <w:t>[</w:t>
      </w:r>
      <w:r>
        <w:rPr>
          <w:i/>
        </w:rPr>
        <w:t>n-zi</w:t>
      </w:r>
      <w:r>
        <w:t xml:space="preserve"> ]</w:t>
      </w:r>
      <w:r>
        <w:br/>
        <w:t>[</w:t>
      </w:r>
      <w:r>
        <w:rPr>
          <w:i/>
        </w:rPr>
        <w:t>…</w:t>
      </w:r>
      <w:r>
        <w:t>]</w:t>
      </w:r>
      <w:r>
        <w:br/>
        <w:t>EGIR</w:t>
      </w:r>
      <w:r>
        <w:rPr>
          <w:i/>
        </w:rPr>
        <w:t>-ŠU-ma</w:t>
      </w:r>
      <w:r>
        <w:t xml:space="preserve"> SÍSKUR du-up-ša-&lt;ḫi&gt;-ti-in </w:t>
      </w:r>
      <w:r>
        <w:rPr>
          <w:i/>
        </w:rPr>
        <w:t>i-en-zi</w:t>
      </w:r>
      <w:r>
        <w:br/>
      </w:r>
      <w:r>
        <w:rPr>
          <w:i/>
        </w:rPr>
        <w:t>na-aš-t</w:t>
      </w:r>
      <w:r>
        <w:t>[</w:t>
      </w:r>
      <w:r>
        <w:rPr>
          <w:i/>
        </w:rPr>
        <w:t>a</w:t>
      </w:r>
      <w:r>
        <w:t xml:space="preserve"> </w:t>
      </w:r>
      <w:r>
        <w:rPr>
          <w:i/>
        </w:rPr>
        <w:t>…</w:t>
      </w:r>
      <w:r>
        <w:t xml:space="preserve">] </w:t>
      </w:r>
      <w:r>
        <w:rPr>
          <w:i/>
        </w:rPr>
        <w:t>pa-aḫ-ḫu-e-na-az</w:t>
      </w:r>
      <w:r>
        <w:t xml:space="preserve"> </w:t>
      </w:r>
      <w:r>
        <w:rPr>
          <w:i/>
        </w:rPr>
        <w:t>ar-ḫa</w:t>
      </w:r>
      <w:r>
        <w:t xml:space="preserve"> </w:t>
      </w:r>
      <w:r>
        <w:rPr>
          <w:i/>
        </w:rPr>
        <w:t>ḫu-it-ti-an-zi</w:t>
      </w:r>
      <w:r>
        <w:br/>
      </w:r>
      <w:r>
        <w:lastRenderedPageBreak/>
        <w:t xml:space="preserve">DINGIR </w:t>
      </w:r>
      <w:r>
        <w:rPr>
          <w:i/>
        </w:rPr>
        <w:t>x</w:t>
      </w:r>
      <w:r>
        <w:t xml:space="preserve">[ </w:t>
      </w:r>
      <w:r>
        <w:rPr>
          <w:i/>
        </w:rPr>
        <w:t>…</w:t>
      </w:r>
      <w:r>
        <w:t>]</w:t>
      </w:r>
      <w:r>
        <w:br/>
        <w:t>[</w:t>
      </w:r>
      <w:r>
        <w:rPr>
          <w:i/>
        </w:rPr>
        <w:t>nu</w:t>
      </w:r>
      <w:r>
        <w:t xml:space="preserve"> </w:t>
      </w:r>
      <w:r>
        <w:rPr>
          <w:i/>
        </w:rPr>
        <w:t>ki-iš-ša-an</w:t>
      </w:r>
      <w:r>
        <w:t xml:space="preserve"> </w:t>
      </w:r>
      <w:r>
        <w:rPr>
          <w:i/>
        </w:rPr>
        <w:t>me-ma-i</w:t>
      </w:r>
      <w:r>
        <w:t>]</w:t>
      </w:r>
      <w:r>
        <w:br/>
      </w:r>
      <w:r>
        <w:rPr>
          <w:i/>
        </w:rPr>
        <w:t>ku-iš-kán</w:t>
      </w:r>
      <w:r>
        <w:t xml:space="preserve"> </w:t>
      </w:r>
      <w:r>
        <w:rPr>
          <w:i/>
        </w:rPr>
        <w:t>PA-NI</w:t>
      </w:r>
      <w:r>
        <w:t xml:space="preserve"> DINGIR</w:t>
      </w:r>
      <w:r>
        <w:rPr>
          <w:i/>
        </w:rPr>
        <w:t>-LIM</w:t>
      </w:r>
      <w:r>
        <w:t xml:space="preserve"> du-up-ša-ḫi-ti-i </w:t>
      </w:r>
      <w:r>
        <w:rPr>
          <w:i/>
        </w:rPr>
        <w:t>an-da</w:t>
      </w:r>
      <w:r>
        <w:t xml:space="preserve"> EN [SÍSKUR </w:t>
      </w:r>
      <w:r>
        <w:rPr>
          <w:i/>
        </w:rPr>
        <w:t>…</w:t>
      </w:r>
      <w:r>
        <w:t>]</w:t>
      </w:r>
      <w:r>
        <w:br/>
      </w:r>
      <w:r>
        <w:rPr>
          <w:i/>
        </w:rPr>
        <w:t>ki-nu-na-kán</w:t>
      </w:r>
      <w:r>
        <w:t xml:space="preserve"> </w:t>
      </w:r>
      <w:r>
        <w:rPr>
          <w:i/>
        </w:rPr>
        <w:t>ka-a-ša</w:t>
      </w:r>
      <w:r>
        <w:t xml:space="preserve"> DINGIR</w:t>
      </w:r>
      <w:r>
        <w:rPr>
          <w:i/>
        </w:rPr>
        <w:t>-LUM</w:t>
      </w:r>
      <w:r>
        <w:t xml:space="preserve"> EN SÍSKUR</w:t>
      </w:r>
      <w:r>
        <w:rPr>
          <w:i/>
        </w:rPr>
        <w:t>-ia</w:t>
      </w:r>
      <w:r>
        <w:t xml:space="preserve"> </w:t>
      </w:r>
      <w:r>
        <w:rPr>
          <w:i/>
        </w:rPr>
        <w:t>du-up-š</w:t>
      </w:r>
      <w:r>
        <w:t>[</w:t>
      </w:r>
      <w:r>
        <w:rPr>
          <w:i/>
        </w:rPr>
        <w:t>a-ḫi-ia-az</w:t>
      </w:r>
      <w:r>
        <w:t xml:space="preserve"> </w:t>
      </w:r>
      <w:r>
        <w:rPr>
          <w:i/>
        </w:rPr>
        <w:t>ar-ḫa</w:t>
      </w:r>
      <w:r>
        <w:t xml:space="preserve"> </w:t>
      </w:r>
      <w:r>
        <w:rPr>
          <w:i/>
        </w:rPr>
        <w:t>ḫu-it-ti-ia-nu-un</w:t>
      </w:r>
      <w:r>
        <w:t>]</w:t>
      </w:r>
      <w:r>
        <w:br/>
      </w:r>
      <w:r>
        <w:rPr>
          <w:i/>
        </w:rPr>
        <w:t>a-pa-a-ša-kán</w:t>
      </w:r>
      <w:r>
        <w:t xml:space="preserve"> </w:t>
      </w:r>
      <w:r>
        <w:rPr>
          <w:i/>
        </w:rPr>
        <w:t>ḫu-ur-ta-iš</w:t>
      </w:r>
      <w:r>
        <w:t xml:space="preserve"> </w:t>
      </w:r>
      <w:r>
        <w:rPr>
          <w:i/>
        </w:rPr>
        <w:t>du-up-ša-ḫi-ia-aš</w:t>
      </w:r>
      <w:r>
        <w:t xml:space="preserve"> </w:t>
      </w:r>
      <w:r>
        <w:rPr>
          <w:i/>
        </w:rPr>
        <w:t>pa-aḫ</w:t>
      </w:r>
      <w:r>
        <w:t>[</w:t>
      </w:r>
      <w:r>
        <w:rPr>
          <w:i/>
        </w:rPr>
        <w:t>-ḫu-e-ni-it</w:t>
      </w:r>
      <w:r>
        <w:t xml:space="preserve"> </w:t>
      </w:r>
      <w:r>
        <w:rPr>
          <w:i/>
        </w:rPr>
        <w:t>an-da</w:t>
      </w:r>
      <w:r>
        <w:t xml:space="preserve"> </w:t>
      </w:r>
      <w:r>
        <w:rPr>
          <w:i/>
        </w:rPr>
        <w:t>wa-ra-a-nu</w:t>
      </w:r>
      <w:r>
        <w:t>]</w:t>
      </w:r>
      <w:r>
        <w:br/>
        <w:t>DINGIR</w:t>
      </w:r>
      <w:r>
        <w:rPr>
          <w:i/>
        </w:rPr>
        <w:t>-LUM-ma-kán</w:t>
      </w:r>
      <w:r>
        <w:t xml:space="preserve"> EN SÍSKUR</w:t>
      </w:r>
      <w:r>
        <w:rPr>
          <w:i/>
        </w:rPr>
        <w:t>-ia</w:t>
      </w:r>
      <w:r>
        <w:t xml:space="preserve"> </w:t>
      </w:r>
      <w:r>
        <w:rPr>
          <w:i/>
        </w:rPr>
        <w:t>a-pé-e-ez</w:t>
      </w:r>
      <w:r>
        <w:t xml:space="preserve"> </w:t>
      </w:r>
      <w:r>
        <w:rPr>
          <w:i/>
        </w:rPr>
        <w:t>pít-tu-li-ia</w:t>
      </w:r>
      <w:r>
        <w:t>[</w:t>
      </w:r>
      <w:r>
        <w:rPr>
          <w:i/>
        </w:rPr>
        <w:t>-az</w:t>
      </w:r>
      <w:r>
        <w:t xml:space="preserve"> </w:t>
      </w:r>
      <w:r>
        <w:rPr>
          <w:i/>
        </w:rPr>
        <w:t>ar-ḫa</w:t>
      </w:r>
      <w:r>
        <w:t xml:space="preserve"> </w:t>
      </w:r>
      <w:r>
        <w:rPr>
          <w:i/>
        </w:rPr>
        <w:t>tar-na-an-te-eš</w:t>
      </w:r>
      <w:r>
        <w:t xml:space="preserve"> </w:t>
      </w:r>
      <w:r>
        <w:rPr>
          <w:i/>
        </w:rPr>
        <w:t>e-eš-ten</w:t>
      </w:r>
      <w:r>
        <w:t>]</w:t>
      </w:r>
      <w:r>
        <w:br/>
      </w:r>
      <w:r>
        <w:rPr>
          <w:i/>
        </w:rPr>
        <w:t>Ú-NU-UT</w:t>
      </w:r>
      <w:r>
        <w:t xml:space="preserve"> LUGAL</w:t>
      </w:r>
      <w:r>
        <w:rPr>
          <w:i/>
        </w:rPr>
        <w:t>-ma</w:t>
      </w:r>
      <w:r>
        <w:t xml:space="preserve"> EGIR</w:t>
      </w:r>
      <w:r>
        <w:rPr>
          <w:i/>
        </w:rPr>
        <w:t>-an</w:t>
      </w:r>
      <w:r>
        <w:t xml:space="preserve"> </w:t>
      </w:r>
      <w:r>
        <w:rPr>
          <w:i/>
        </w:rPr>
        <w:t>Ú-UL</w:t>
      </w:r>
      <w:r>
        <w:t xml:space="preserve"> </w:t>
      </w:r>
      <w:r>
        <w:rPr>
          <w:i/>
        </w:rPr>
        <w:t>ḫar-kán-zi</w:t>
      </w:r>
      <w:r>
        <w:br/>
        <w:t>DUTU</w:t>
      </w:r>
      <w:r>
        <w:rPr>
          <w:i/>
        </w:rPr>
        <w:t>-ŠI-kán</w:t>
      </w:r>
      <w:r>
        <w:t xml:space="preserve"> </w:t>
      </w:r>
      <w:r>
        <w:rPr>
          <w:i/>
        </w:rPr>
        <w:t>i</w:t>
      </w:r>
      <w:r>
        <w:t>[</w:t>
      </w:r>
      <w:r>
        <w:rPr>
          <w:i/>
        </w:rPr>
        <w:t>m-ma</w:t>
      </w:r>
      <w:r>
        <w:t xml:space="preserve"> KAxU</w:t>
      </w:r>
      <w:r>
        <w:rPr>
          <w:i/>
        </w:rPr>
        <w:t>-az</w:t>
      </w:r>
      <w:r>
        <w:t xml:space="preserve"> </w:t>
      </w:r>
      <w:r>
        <w:rPr>
          <w:i/>
        </w:rPr>
        <w:t>a-pé-ni-iš-ša-an</w:t>
      </w:r>
      <w:r>
        <w:t xml:space="preserve">] </w:t>
      </w:r>
      <w:r>
        <w:rPr>
          <w:i/>
        </w:rPr>
        <w:t>an-da</w:t>
      </w:r>
      <w:r>
        <w:t xml:space="preserve"> </w:t>
      </w:r>
      <w:r>
        <w:rPr>
          <w:i/>
        </w:rPr>
        <w:t>me-mi-iš-kán-zi</w:t>
      </w:r>
      <w:r>
        <w:br/>
      </w:r>
      <w:r>
        <w:rPr>
          <w:i/>
        </w:rPr>
        <w:t>Ú-NU-UT</w:t>
      </w:r>
      <w:r>
        <w:t xml:space="preserve"> MUNUS.LUGAL</w:t>
      </w:r>
      <w:r>
        <w:rPr>
          <w:i/>
        </w:rPr>
        <w:t>-ma</w:t>
      </w:r>
      <w:r>
        <w:t xml:space="preserve"> EGIR</w:t>
      </w:r>
      <w:r>
        <w:rPr>
          <w:i/>
        </w:rPr>
        <w:t>-an-pát</w:t>
      </w:r>
      <w:r>
        <w:t xml:space="preserve"> </w:t>
      </w:r>
      <w:r>
        <w:rPr>
          <w:i/>
        </w:rPr>
        <w:t>ḫar-k</w:t>
      </w:r>
      <w:r>
        <w:t>[</w:t>
      </w:r>
      <w:r>
        <w:rPr>
          <w:i/>
        </w:rPr>
        <w:t>án-zi</w:t>
      </w:r>
      <w:r>
        <w:t xml:space="preserve"> (</w:t>
      </w:r>
      <w:r>
        <w:rPr>
          <w:i/>
        </w:rPr>
        <w:t>…</w:t>
      </w:r>
      <w:r>
        <w:t xml:space="preserve">) ] </w:t>
      </w:r>
      <w:r>
        <w:rPr>
          <w:i/>
        </w:rPr>
        <w:t>¬¬¬</w:t>
      </w:r>
    </w:p>
    <w:p w14:paraId="5CCA2ADE" w14:textId="77777777" w:rsidR="004D3993" w:rsidRDefault="00A114E5">
      <w:pPr>
        <w:spacing w:after="120"/>
      </w:pPr>
      <w:r>
        <w:t>In the evening but each [n] em tag [takes the</w:t>
      </w:r>
      <w:r>
        <w:br/>
        <w:t>But as soon as a shooting star falls,</w:t>
      </w:r>
      <w:r>
        <w:br/>
        <w:t>[Take the deity down to the river.]</w:t>
      </w:r>
      <w:r>
        <w:br/>
        <w:t>And he goes.</w:t>
      </w:r>
      <w:r>
        <w:br/>
        <w:t>Before the flu [ss…] Ma [you can ...] pull out of the king.</w:t>
      </w:r>
      <w:r>
        <w:br/>
        <w:t>[…]</w:t>
      </w:r>
      <w:r>
        <w:br/>
        <w:t>But after that you lead that</w:t>
      </w:r>
      <w:r>
        <w:br/>
        <w:t>And […] you pull away from the fire.</w:t>
      </w:r>
      <w:r>
        <w:br/>
        <w:t>The deity […]</w:t>
      </w:r>
      <w:r>
        <w:br/>
        <w:t>[And he speaks as follows:]</w:t>
      </w:r>
      <w:r>
        <w:br/>
        <w:t>“Who before the deity in</w:t>
      </w:r>
      <w:r>
        <w:br/>
        <w:t>Now [I pulled] the deity and the ritual lord from the</w:t>
      </w:r>
      <w:r>
        <w:br/>
        <w:t>That curse, however, [should be with feet]</w:t>
      </w:r>
      <w:r>
        <w:br/>
        <w:t>However, the deity and ritual lord, [have been released] from that beengu [ng! "]</w:t>
      </w:r>
      <w:r>
        <w:br/>
        <w:t>But the king's utensil is not held behind.</w:t>
      </w:r>
      <w:r>
        <w:br/>
        <w:t>[Instead] one announces (the presence) of the majesty again and again [so out of the mouth].</w:t>
      </w:r>
      <w:r>
        <w:br/>
        <w:t>But the queen's utensil holds [Man] at the back.</w:t>
      </w:r>
    </w:p>
    <w:p w14:paraId="52DB7A43" w14:textId="77777777" w:rsidR="004D3993" w:rsidRDefault="004D3993">
      <w:pPr>
        <w:spacing w:after="120"/>
      </w:pPr>
    </w:p>
    <w:p w14:paraId="48EE4098" w14:textId="77777777" w:rsidR="004D3993" w:rsidRDefault="00A114E5">
      <w:pPr>
        <w:spacing w:after="120"/>
      </w:pPr>
      <w:r>
        <w:t>EGIR-ŠU=ma IŠTU LUGAL-RI ANA UNŪT MUNUS.LUGAL menaḫḫanda ḫūmandāš ḫūrdiyaš uddanī gangatāizzi "But after that she (the deity) deals with the gangati plant against all the curses from the king from the utensil towards the queen"</w:t>
      </w:r>
    </w:p>
    <w:p w14:paraId="7730E267" w14:textId="77777777" w:rsidR="004D3993" w:rsidRDefault="004D3993">
      <w:pPr>
        <w:spacing w:after="120"/>
      </w:pPr>
    </w:p>
    <w:p w14:paraId="296A8BCB" w14:textId="77777777" w:rsidR="004D3993" w:rsidRDefault="00A114E5">
      <w:pPr>
        <w:spacing w:after="120"/>
      </w:pPr>
      <w:r>
        <w:t>480.1 - Die zweite Tafel des Rituals von Šamuḫa</w:t>
      </w:r>
    </w:p>
    <w:p w14:paraId="7781C6AE" w14:textId="77777777" w:rsidR="004D3993" w:rsidRDefault="00A114E5">
      <w:pPr>
        <w:spacing w:after="120"/>
      </w:pPr>
      <w:r>
        <w:t>KUB 29.7 Vs. 7-8</w:t>
      </w:r>
    </w:p>
    <w:p w14:paraId="48AFFC8B" w14:textId="77777777" w:rsidR="004D3993" w:rsidRDefault="00A114E5">
      <w:pPr>
        <w:spacing w:after="120"/>
      </w:pPr>
      <w:r>
        <w:t>EGIR</w:t>
      </w:r>
      <w:r>
        <w:rPr>
          <w:i/>
        </w:rPr>
        <w:t>-ŠU-ma</w:t>
      </w:r>
      <w:r>
        <w:t xml:space="preserve"> </w:t>
      </w:r>
      <w:r>
        <w:rPr>
          <w:i/>
        </w:rPr>
        <w:t>IŠ-TU</w:t>
      </w:r>
      <w:r>
        <w:t xml:space="preserve"> LUGAL</w:t>
      </w:r>
      <w:r>
        <w:rPr>
          <w:i/>
        </w:rPr>
        <w:t>-RI</w:t>
      </w:r>
      <w:r>
        <w:t xml:space="preserve"> </w:t>
      </w:r>
      <w:r>
        <w:rPr>
          <w:i/>
        </w:rPr>
        <w:t>A-NA</w:t>
      </w:r>
      <w:r>
        <w:t xml:space="preserve"> </w:t>
      </w:r>
      <w:r>
        <w:rPr>
          <w:i/>
        </w:rPr>
        <w:t>Ú-NU-UT</w:t>
      </w:r>
      <w:r>
        <w:t xml:space="preserve"> MUNUS.LUGAL </w:t>
      </w:r>
      <w:r>
        <w:rPr>
          <w:i/>
        </w:rPr>
        <w:t>me-na-aḫ-ḫa-an-</w:t>
      </w:r>
      <w:r>
        <w:t>⌈</w:t>
      </w:r>
      <w:r>
        <w:rPr>
          <w:i/>
        </w:rPr>
        <w:t>da</w:t>
      </w:r>
      <w:r>
        <w:t xml:space="preserve">⌉ </w:t>
      </w:r>
      <w:r>
        <w:rPr>
          <w:i/>
        </w:rPr>
        <w:t>ḫu-u-ma-an-da-a-aš</w:t>
      </w:r>
      <w:r>
        <w:t xml:space="preserve"> </w:t>
      </w:r>
      <w:r>
        <w:rPr>
          <w:i/>
        </w:rPr>
        <w:t>ḫu-u-ur-di-ia-aš</w:t>
      </w:r>
      <w:r>
        <w:t xml:space="preserve"> </w:t>
      </w:r>
      <w:r>
        <w:rPr>
          <w:i/>
        </w:rPr>
        <w:t>ud-da-ni-i</w:t>
      </w:r>
      <w:r>
        <w:t xml:space="preserve"> </w:t>
      </w:r>
      <w:r>
        <w:rPr>
          <w:i/>
        </w:rPr>
        <w:t>ga-an-ga-ta-a-iz-zi</w:t>
      </w:r>
      <w:r>
        <w:br/>
      </w:r>
      <w:r>
        <w:lastRenderedPageBreak/>
        <w:t>EGIR</w:t>
      </w:r>
      <w:r>
        <w:rPr>
          <w:i/>
        </w:rPr>
        <w:t>-ŠU-ma</w:t>
      </w:r>
      <w:r>
        <w:t xml:space="preserve"> DINGIR</w:t>
      </w:r>
      <w:r>
        <w:rPr>
          <w:i/>
        </w:rPr>
        <w:t>-LUM</w:t>
      </w:r>
      <w:r>
        <w:t xml:space="preserve"> </w:t>
      </w:r>
      <w:r>
        <w:rPr>
          <w:i/>
        </w:rPr>
        <w:t>IŠ-TU</w:t>
      </w:r>
      <w:r>
        <w:t xml:space="preserve"> </w:t>
      </w:r>
      <w:r>
        <w:rPr>
          <w:i/>
        </w:rPr>
        <w:t>˹Ú˺-NU-UT</w:t>
      </w:r>
      <w:r>
        <w:t xml:space="preserve"> MUNUS.LUGAL </w:t>
      </w:r>
      <w:r>
        <w:rPr>
          <w:i/>
        </w:rPr>
        <w:t>A-NA</w:t>
      </w:r>
      <w:r>
        <w:t xml:space="preserve"> LUGAL</w:t>
      </w:r>
      <w:r>
        <w:rPr>
          <w:i/>
        </w:rPr>
        <w:t>-RI</w:t>
      </w:r>
      <w:r>
        <w:t xml:space="preserve"> </w:t>
      </w:r>
      <w:r>
        <w:rPr>
          <w:i/>
        </w:rPr>
        <w:t>me-na-aḫ-ḫa-an-da</w:t>
      </w:r>
      <w:r>
        <w:t xml:space="preserve"> </w:t>
      </w:r>
      <w:r>
        <w:rPr>
          <w:i/>
        </w:rPr>
        <w:t>ga-an-ga-ta-a-iz-zi</w:t>
      </w:r>
      <w:r>
        <w:br/>
        <w:t>EGIR</w:t>
      </w:r>
      <w:r>
        <w:rPr>
          <w:i/>
        </w:rPr>
        <w:t>-ŠU-ma</w:t>
      </w:r>
      <w:r>
        <w:t xml:space="preserve"> DINGIR</w:t>
      </w:r>
      <w:r>
        <w:rPr>
          <w:i/>
        </w:rPr>
        <w:t>-LUM</w:t>
      </w:r>
      <w:r>
        <w:t xml:space="preserve"> </w:t>
      </w:r>
      <w:r>
        <w:rPr>
          <w:i/>
        </w:rPr>
        <w:t>IŠ-TU</w:t>
      </w:r>
      <w:r>
        <w:t xml:space="preserve"> LUGAL </w:t>
      </w:r>
      <w:r>
        <w:rPr>
          <w:i/>
        </w:rPr>
        <w:t>A-NA</w:t>
      </w:r>
      <w:r>
        <w:t xml:space="preserve"> ⌈</w:t>
      </w:r>
      <w:r>
        <w:rPr>
          <w:i/>
        </w:rPr>
        <w:t>Ú</w:t>
      </w:r>
      <w:r>
        <w:t>⌉</w:t>
      </w:r>
      <w:r>
        <w:rPr>
          <w:i/>
        </w:rPr>
        <w:t>-</w:t>
      </w:r>
      <w:r>
        <w:t>[</w:t>
      </w:r>
      <w:r>
        <w:rPr>
          <w:i/>
        </w:rPr>
        <w:t>NU-U</w:t>
      </w:r>
      <w:r>
        <w:t>]</w:t>
      </w:r>
      <w:r>
        <w:rPr>
          <w:i/>
        </w:rPr>
        <w:t>T</w:t>
      </w:r>
      <w:r>
        <w:t xml:space="preserve"> MUNUS.LUGAL </w:t>
      </w:r>
      <w:r>
        <w:rPr>
          <w:i/>
        </w:rPr>
        <w:t>me-na-aḫ-ḫa-an-da</w:t>
      </w:r>
      <w:r>
        <w:t xml:space="preserve"> </w:t>
      </w:r>
      <w:r>
        <w:rPr>
          <w:i/>
        </w:rPr>
        <w:t>ták-ša-an</w:t>
      </w:r>
      <w:r>
        <w:t xml:space="preserve"> [</w:t>
      </w:r>
      <w:r>
        <w:rPr>
          <w:i/>
        </w:rPr>
        <w:t>g</w:t>
      </w:r>
      <w:r>
        <w:t>]</w:t>
      </w:r>
      <w:r>
        <w:rPr>
          <w:i/>
        </w:rPr>
        <w:t>a-an-ga-ta-a-iz-zi</w:t>
      </w:r>
      <w:r>
        <w:br/>
      </w:r>
      <w:r>
        <w:rPr>
          <w:i/>
        </w:rPr>
        <w:t>an-da-ma-kán</w:t>
      </w:r>
      <w:r>
        <w:t xml:space="preserve"> </w:t>
      </w:r>
      <w:r>
        <w:rPr>
          <w:i/>
        </w:rPr>
        <w:t>ki-iš-ša-an</w:t>
      </w:r>
      <w:r>
        <w:t xml:space="preserve"> </w:t>
      </w:r>
      <w:r>
        <w:rPr>
          <w:i/>
        </w:rPr>
        <w:t>me-ma-i</w:t>
      </w:r>
      <w:r>
        <w:br/>
        <w:t>[</w:t>
      </w:r>
      <w:r>
        <w:rPr>
          <w:i/>
        </w:rPr>
        <w:t>ma-a</w:t>
      </w:r>
      <w:r>
        <w:t>]</w:t>
      </w:r>
      <w:r>
        <w:rPr>
          <w:i/>
        </w:rPr>
        <w:t>-an</w:t>
      </w:r>
      <w:r>
        <w:t xml:space="preserve"> </w:t>
      </w:r>
      <w:r>
        <w:rPr>
          <w:i/>
        </w:rPr>
        <w:t>PA-NI</w:t>
      </w:r>
      <w:r>
        <w:t xml:space="preserve"> DINGIR</w:t>
      </w:r>
      <w:r>
        <w:rPr>
          <w:i/>
        </w:rPr>
        <w:t>-LIM</w:t>
      </w:r>
      <w:r>
        <w:t xml:space="preserve"> </w:t>
      </w:r>
      <w:r>
        <w:rPr>
          <w:i/>
        </w:rPr>
        <w:t>ku-iš-ki</w:t>
      </w:r>
      <w:r>
        <w:t xml:space="preserve"> LUGAL MUNUS.LUGAL ⌈</w:t>
      </w:r>
      <w:r>
        <w:rPr>
          <w:i/>
        </w:rPr>
        <w:t>i</w:t>
      </w:r>
      <w:r>
        <w:t>⌉</w:t>
      </w:r>
      <w:r>
        <w:rPr>
          <w:i/>
        </w:rPr>
        <w:t>-</w:t>
      </w:r>
      <w:r>
        <w:t>[</w:t>
      </w:r>
      <w:r>
        <w:rPr>
          <w:i/>
        </w:rPr>
        <w:t>da-l</w:t>
      </w:r>
      <w:r>
        <w:t>]</w:t>
      </w:r>
      <w:r>
        <w:rPr>
          <w:i/>
        </w:rPr>
        <w:t>a-u-an-ni</w:t>
      </w:r>
      <w:r>
        <w:t xml:space="preserve"> </w:t>
      </w:r>
      <w:r>
        <w:rPr>
          <w:i/>
        </w:rPr>
        <w:t>me-mi-an</w:t>
      </w:r>
      <w:r>
        <w:t xml:space="preserve"> </w:t>
      </w:r>
      <w:r>
        <w:rPr>
          <w:i/>
        </w:rPr>
        <w:t>ḫar-zi</w:t>
      </w:r>
      <w:r>
        <w:br/>
      </w:r>
      <w:r>
        <w:rPr>
          <w:i/>
        </w:rPr>
        <w:t>ki-nu-na-az</w:t>
      </w:r>
      <w:r>
        <w:t xml:space="preserve"> DINGIR</w:t>
      </w:r>
      <w:r>
        <w:rPr>
          <w:i/>
        </w:rPr>
        <w:t>-LUM</w:t>
      </w:r>
      <w:r>
        <w:t xml:space="preserve"> </w:t>
      </w:r>
      <w:r>
        <w:rPr>
          <w:i/>
        </w:rPr>
        <w:t>a-pé-e-</w:t>
      </w:r>
      <w:r>
        <w:t>[</w:t>
      </w:r>
      <w:r>
        <w:rPr>
          <w:i/>
        </w:rPr>
        <w:t>ez</w:t>
      </w:r>
      <w:r>
        <w:t xml:space="preserve">] </w:t>
      </w:r>
      <w:r>
        <w:rPr>
          <w:i/>
        </w:rPr>
        <w:t>ud-da-a-na-az</w:t>
      </w:r>
      <w:r>
        <w:t xml:space="preserve"> </w:t>
      </w:r>
      <w:r>
        <w:rPr>
          <w:i/>
        </w:rPr>
        <w:t>pár-ku-iš</w:t>
      </w:r>
      <w:r>
        <w:t xml:space="preserve"> </w:t>
      </w:r>
      <w:r>
        <w:rPr>
          <w:i/>
        </w:rPr>
        <w:t>ga-an-ga-ta-a-an-za-aš-ša</w:t>
      </w:r>
      <w:r>
        <w:t xml:space="preserve"> </w:t>
      </w:r>
      <w:r>
        <w:rPr>
          <w:i/>
        </w:rPr>
        <w:t>e-eš</w:t>
      </w:r>
      <w:r>
        <w:br/>
        <w:t>LUGAL</w:t>
      </w:r>
      <w:r>
        <w:rPr>
          <w:i/>
        </w:rPr>
        <w:t>-ia</w:t>
      </w:r>
      <w:r>
        <w:t xml:space="preserve"> MUNUS.LUGAL </w:t>
      </w:r>
      <w:r>
        <w:rPr>
          <w:i/>
        </w:rPr>
        <w:t>A-NA</w:t>
      </w:r>
      <w:r>
        <w:t xml:space="preserve"> </w:t>
      </w:r>
      <w:r>
        <w:rPr>
          <w:i/>
        </w:rPr>
        <w:t>PA-NI</w:t>
      </w:r>
      <w:r>
        <w:t xml:space="preserve"> DINGIR</w:t>
      </w:r>
      <w:r>
        <w:rPr>
          <w:i/>
        </w:rPr>
        <w:t>-LIM</w:t>
      </w:r>
      <w:r>
        <w:t xml:space="preserve"> </w:t>
      </w:r>
      <w:r>
        <w:rPr>
          <w:i/>
        </w:rPr>
        <w:t>ga-an-ga-ta-a-an-te-eš</w:t>
      </w:r>
      <w:r>
        <w:t xml:space="preserve"> </w:t>
      </w:r>
      <w:r>
        <w:rPr>
          <w:i/>
        </w:rPr>
        <w:t>p</w:t>
      </w:r>
      <w:r>
        <w:t>[</w:t>
      </w:r>
      <w:r>
        <w:rPr>
          <w:i/>
        </w:rPr>
        <w:t>ár-k</w:t>
      </w:r>
      <w:r>
        <w:t>]</w:t>
      </w:r>
      <w:r>
        <w:rPr>
          <w:i/>
        </w:rPr>
        <w:t>u-wa-e-eš-ša</w:t>
      </w:r>
      <w:r>
        <w:t xml:space="preserve"> </w:t>
      </w:r>
      <w:r>
        <w:rPr>
          <w:i/>
        </w:rPr>
        <w:t>a-ša-an-du</w:t>
      </w:r>
      <w:r>
        <w:t xml:space="preserve"> </w:t>
      </w:r>
      <w:r>
        <w:rPr>
          <w:i/>
        </w:rPr>
        <w:t>¬¬¬</w:t>
      </w:r>
    </w:p>
    <w:p w14:paraId="227839BD" w14:textId="77777777" w:rsidR="004D3993" w:rsidRDefault="00A114E5">
      <w:pPr>
        <w:spacing w:after="120"/>
      </w:pPr>
      <w:r>
        <w:t>But then she treats (the deity) with the</w:t>
      </w:r>
      <w:r>
        <w:br/>
        <w:t>But then she treats the deity with the</w:t>
      </w:r>
      <w:r>
        <w:br/>
        <w:t>After that, however, it [be] is the deity with the</w:t>
      </w:r>
      <w:r>
        <w:br/>
        <w:t>But she speaks as follows:</w:t>
      </w:r>
      <w:r>
        <w:br/>
        <w:t>"[We] nn (about) king (and) queen before the deity spoke in the S [Chl] real</w:t>
      </w:r>
      <w:r>
        <w:br/>
        <w:t>Now be in the deity of this, of this matter and with the</w:t>
      </w:r>
      <w:r>
        <w:br/>
        <w:t>And king (and) queen should before the deity with the</w:t>
      </w:r>
    </w:p>
    <w:p w14:paraId="794BC7F2" w14:textId="77777777" w:rsidR="004D3993" w:rsidRDefault="004D3993">
      <w:pPr>
        <w:spacing w:after="120"/>
      </w:pPr>
    </w:p>
    <w:p w14:paraId="6B428945" w14:textId="77777777" w:rsidR="004D3993" w:rsidRDefault="00A114E5">
      <w:pPr>
        <w:spacing w:after="120"/>
      </w:pPr>
      <w:r>
        <w:t>EGIR-ŠU=ma DINGIR-LUM ḫūmandāš ḫūrdiyaš uddanī kuiēš kuiēš idālauēš antuḫšeš tapuša=kan kuiēš araḫzeni KUR=ya x-x-[d]anteš attašš=a dān attašš=a uddanī ŠA BA.BA.ZA išnit SÍGalitta arḫa aniyazzi "After that, the Deity cleanses them of all the curses of whatever evil people are around and of those who have been transported to a foreign land (they have uttered) and in the matter of the father and the grandfather with dough made from barley porridge and ali -Wool"</w:t>
      </w:r>
    </w:p>
    <w:p w14:paraId="72990DBB" w14:textId="77777777" w:rsidR="004D3993" w:rsidRDefault="004D3993">
      <w:pPr>
        <w:spacing w:after="120"/>
      </w:pPr>
    </w:p>
    <w:p w14:paraId="74B0ADE6" w14:textId="77777777" w:rsidR="004D3993" w:rsidRDefault="00A114E5">
      <w:pPr>
        <w:spacing w:after="120"/>
      </w:pPr>
      <w:r>
        <w:t>480.1 - Die zweite Tafel des Rituals von Šamuḫa</w:t>
      </w:r>
    </w:p>
    <w:p w14:paraId="390C5135" w14:textId="77777777" w:rsidR="004D3993" w:rsidRDefault="00A114E5">
      <w:pPr>
        <w:spacing w:after="120"/>
      </w:pPr>
      <w:r>
        <w:t>KUB 29.7 Vs. 43-46</w:t>
      </w:r>
    </w:p>
    <w:p w14:paraId="28943373" w14:textId="77777777" w:rsidR="004D3993" w:rsidRDefault="00A114E5">
      <w:pPr>
        <w:spacing w:after="120"/>
      </w:pPr>
      <w:r>
        <w:rPr>
          <w:i/>
        </w:rPr>
        <w:t>I-NA</w:t>
      </w:r>
      <w:r>
        <w:t xml:space="preserve"> UD 12.⌈KAM⌉</w:t>
      </w:r>
      <w:r>
        <w:rPr>
          <w:i/>
        </w:rPr>
        <w:t>-ma</w:t>
      </w:r>
      <w:r>
        <w:t xml:space="preserve"> KIR14</w:t>
      </w:r>
      <w:r>
        <w:rPr>
          <w:i/>
        </w:rPr>
        <w:t>-ŠU</w:t>
      </w:r>
      <w:r>
        <w:t xml:space="preserve"> </w:t>
      </w:r>
      <w:r>
        <w:rPr>
          <w:i/>
        </w:rPr>
        <w:t>ḫa-a</w:t>
      </w:r>
      <w:r>
        <w:t>[</w:t>
      </w:r>
      <w:r>
        <w:rPr>
          <w:i/>
        </w:rPr>
        <w:t>t-ta-an-za</w:t>
      </w:r>
      <w:r>
        <w:t xml:space="preserve">] </w:t>
      </w:r>
      <w:r>
        <w:rPr>
          <w:i/>
        </w:rPr>
        <w:t>pár-ku-iš</w:t>
      </w:r>
      <w:r>
        <w:t xml:space="preserve"> MUNUS</w:t>
      </w:r>
      <w:r>
        <w:rPr>
          <w:i/>
        </w:rPr>
        <w:t>-za</w:t>
      </w:r>
      <w:r>
        <w:t xml:space="preserve"> ⌈</w:t>
      </w:r>
      <w:r>
        <w:rPr>
          <w:i/>
        </w:rPr>
        <w:t>A-NA</w:t>
      </w:r>
      <w:r>
        <w:t xml:space="preserve">⌉ </w:t>
      </w:r>
      <w:r>
        <w:rPr>
          <w:i/>
        </w:rPr>
        <w:t>PA-NI</w:t>
      </w:r>
      <w:r>
        <w:t xml:space="preserve"> KÁ É.DINGIR</w:t>
      </w:r>
      <w:r>
        <w:rPr>
          <w:i/>
        </w:rPr>
        <w:t>-LIM</w:t>
      </w:r>
      <w:r>
        <w:t xml:space="preserve"> </w:t>
      </w:r>
      <w:r>
        <w:rPr>
          <w:i/>
        </w:rPr>
        <w:t>ti-i</w:t>
      </w:r>
      <w:r>
        <w:t>[</w:t>
      </w:r>
      <w:r>
        <w:rPr>
          <w:i/>
        </w:rPr>
        <w:t>-e-zi</w:t>
      </w:r>
      <w:r>
        <w:t>]</w:t>
      </w:r>
      <w:r>
        <w:br/>
      </w:r>
      <w:r>
        <w:rPr>
          <w:i/>
        </w:rPr>
        <w:t>nu</w:t>
      </w:r>
      <w:r>
        <w:t xml:space="preserve"> DINGIR</w:t>
      </w:r>
      <w:r>
        <w:rPr>
          <w:i/>
        </w:rPr>
        <w:t>-</w:t>
      </w:r>
      <w:r>
        <w:t>⌈</w:t>
      </w:r>
      <w:r>
        <w:rPr>
          <w:i/>
        </w:rPr>
        <w:t>LAM</w:t>
      </w:r>
      <w:r>
        <w:t xml:space="preserve"> </w:t>
      </w:r>
      <w:r>
        <w:rPr>
          <w:i/>
        </w:rPr>
        <w:t>ŠA</w:t>
      </w:r>
      <w:r>
        <w:t xml:space="preserve">⌉ BA.BA.ZA </w:t>
      </w:r>
      <w:r>
        <w:rPr>
          <w:i/>
        </w:rPr>
        <w:t>iš-ni-i</w:t>
      </w:r>
      <w:r>
        <w:t>[</w:t>
      </w:r>
      <w:r>
        <w:rPr>
          <w:i/>
        </w:rPr>
        <w:t>t</w:t>
      </w:r>
      <w:r>
        <w:t xml:space="preserve"> SÍG</w:t>
      </w:r>
      <w:r>
        <w:rPr>
          <w:i/>
        </w:rPr>
        <w:t>a-l</w:t>
      </w:r>
      <w:r>
        <w:t>]</w:t>
      </w:r>
      <w:r>
        <w:rPr>
          <w:i/>
        </w:rPr>
        <w:t>i-it-ta</w:t>
      </w:r>
      <w:r>
        <w:t xml:space="preserve"> </w:t>
      </w:r>
      <w:r>
        <w:rPr>
          <w:i/>
        </w:rPr>
        <w:t>na-˹ak˺-ku-wa-aš</w:t>
      </w:r>
      <w:r>
        <w:t xml:space="preserve"> </w:t>
      </w:r>
      <w:r>
        <w:rPr>
          <w:i/>
        </w:rPr>
        <w:t>li-in-ki-ia-aš</w:t>
      </w:r>
      <w:r>
        <w:t xml:space="preserve"> [KAxU</w:t>
      </w:r>
      <w:r>
        <w:rPr>
          <w:i/>
        </w:rPr>
        <w:t>-az</w:t>
      </w:r>
      <w:r>
        <w:t xml:space="preserve"> </w:t>
      </w:r>
      <w:r>
        <w:rPr>
          <w:i/>
        </w:rPr>
        <w:t>a</w:t>
      </w:r>
      <w:r>
        <w:t>]</w:t>
      </w:r>
      <w:r>
        <w:rPr>
          <w:i/>
        </w:rPr>
        <w:t>r-ḫa</w:t>
      </w:r>
      <w:r>
        <w:t xml:space="preserve"> ⌈</w:t>
      </w:r>
      <w:r>
        <w:rPr>
          <w:i/>
        </w:rPr>
        <w:t>a</w:t>
      </w:r>
      <w:r>
        <w:t>⌉</w:t>
      </w:r>
      <w:r>
        <w:rPr>
          <w:i/>
        </w:rPr>
        <w:t>-ni-ia-zi</w:t>
      </w:r>
      <w:r>
        <w:br/>
        <w:t>EGIR</w:t>
      </w:r>
      <w:r>
        <w:rPr>
          <w:i/>
        </w:rPr>
        <w:t>-</w:t>
      </w:r>
      <w:r>
        <w:t>⌈</w:t>
      </w:r>
      <w:r>
        <w:rPr>
          <w:i/>
        </w:rPr>
        <w:t>ŠU</w:t>
      </w:r>
      <w:r>
        <w:t>⌉</w:t>
      </w:r>
      <w:r>
        <w:rPr>
          <w:i/>
        </w:rPr>
        <w:t>-ma</w:t>
      </w:r>
      <w:r>
        <w:t xml:space="preserve"> DINGIR</w:t>
      </w:r>
      <w:r>
        <w:rPr>
          <w:i/>
        </w:rPr>
        <w:t>-LAM</w:t>
      </w:r>
      <w:r>
        <w:t xml:space="preserve"> </w:t>
      </w:r>
      <w:r>
        <w:rPr>
          <w:i/>
        </w:rPr>
        <w:t>na-ak-ku-wa-aš</w:t>
      </w:r>
      <w:r>
        <w:t xml:space="preserve"> </w:t>
      </w:r>
      <w:r>
        <w:rPr>
          <w:i/>
        </w:rPr>
        <w:t>li-i</w:t>
      </w:r>
      <w:r>
        <w:t>[</w:t>
      </w:r>
      <w:r>
        <w:rPr>
          <w:i/>
        </w:rPr>
        <w:t>n-ki-i</w:t>
      </w:r>
      <w:r>
        <w:t>]</w:t>
      </w:r>
      <w:r>
        <w:rPr>
          <w:i/>
        </w:rPr>
        <w:t>a-aš</w:t>
      </w:r>
      <w:r>
        <w:t xml:space="preserve"> KAxU</w:t>
      </w:r>
      <w:r>
        <w:rPr>
          <w:i/>
        </w:rPr>
        <w:t>-az</w:t>
      </w:r>
      <w:r>
        <w:t xml:space="preserve"> </w:t>
      </w:r>
      <w:r>
        <w:rPr>
          <w:i/>
        </w:rPr>
        <w:t>IT-TI</w:t>
      </w:r>
      <w:r>
        <w:t xml:space="preserve"> </w:t>
      </w:r>
      <w:r>
        <w:rPr>
          <w:i/>
        </w:rPr>
        <w:t>Ú-NU-UT</w:t>
      </w:r>
      <w:r>
        <w:t xml:space="preserve"> MUNUS.LUGAL </w:t>
      </w:r>
      <w:r>
        <w:rPr>
          <w:i/>
        </w:rPr>
        <w:t>ŠA</w:t>
      </w:r>
      <w:r>
        <w:t xml:space="preserve"> BA.BA.ZA </w:t>
      </w:r>
      <w:r>
        <w:rPr>
          <w:i/>
        </w:rPr>
        <w:t>iš-ni-it</w:t>
      </w:r>
      <w:r>
        <w:t xml:space="preserve"> SÍG</w:t>
      </w:r>
      <w:r>
        <w:rPr>
          <w:i/>
        </w:rPr>
        <w:t>a-li-it-ta</w:t>
      </w:r>
      <w:r>
        <w:t xml:space="preserve"> </w:t>
      </w:r>
      <w:r>
        <w:rPr>
          <w:i/>
        </w:rPr>
        <w:t>ar-ḫa</w:t>
      </w:r>
      <w:r>
        <w:t xml:space="preserve"> </w:t>
      </w:r>
      <w:r>
        <w:rPr>
          <w:i/>
        </w:rPr>
        <w:t>a-ni-ia-az-zi</w:t>
      </w:r>
      <w:r>
        <w:br/>
        <w:t>EGIR</w:t>
      </w:r>
      <w:r>
        <w:rPr>
          <w:i/>
        </w:rPr>
        <w:t>-ŠU-ma</w:t>
      </w:r>
      <w:r>
        <w:t xml:space="preserve"> DINGIR</w:t>
      </w:r>
      <w:r>
        <w:rPr>
          <w:i/>
        </w:rPr>
        <w:t>-LUM</w:t>
      </w:r>
      <w:r>
        <w:t xml:space="preserve"> </w:t>
      </w:r>
      <w:r>
        <w:rPr>
          <w:i/>
        </w:rPr>
        <w:t>na-ak-ku-wa-</w:t>
      </w:r>
      <w:r>
        <w:t>⌈</w:t>
      </w:r>
      <w:r>
        <w:rPr>
          <w:i/>
        </w:rPr>
        <w:t>aš</w:t>
      </w:r>
      <w:r>
        <w:t>⌉ ⌈</w:t>
      </w:r>
      <w:r>
        <w:rPr>
          <w:i/>
        </w:rPr>
        <w:t>li</w:t>
      </w:r>
      <w:r>
        <w:t>⌉</w:t>
      </w:r>
      <w:r>
        <w:rPr>
          <w:i/>
        </w:rPr>
        <w:t>-in-ki-ia-aš</w:t>
      </w:r>
      <w:r>
        <w:t xml:space="preserve"> ⌈KAxU</w:t>
      </w:r>
      <w:r>
        <w:rPr>
          <w:i/>
        </w:rPr>
        <w:t>-az</w:t>
      </w:r>
      <w:r>
        <w:t xml:space="preserve">⌉ </w:t>
      </w:r>
      <w:r>
        <w:rPr>
          <w:i/>
        </w:rPr>
        <w:t>A-NA</w:t>
      </w:r>
      <w:r>
        <w:t xml:space="preserve"> </w:t>
      </w:r>
      <w:r>
        <w:rPr>
          <w:i/>
        </w:rPr>
        <w:t>Ú-NU-UT</w:t>
      </w:r>
      <w:r>
        <w:t xml:space="preserve"> </w:t>
      </w:r>
      <w:r>
        <w:rPr>
          <w:i/>
        </w:rPr>
        <w:t>&lt;</w:t>
      </w:r>
      <w:r>
        <w:t>MUNUS</w:t>
      </w:r>
      <w:r>
        <w:rPr>
          <w:i/>
        </w:rPr>
        <w:t>.&gt;</w:t>
      </w:r>
      <w:r>
        <w:t>LUGAL</w:t>
      </w:r>
      <w:r>
        <w:rPr>
          <w:i/>
        </w:rPr>
        <w:t>-ia</w:t>
      </w:r>
      <w:r>
        <w:t xml:space="preserve"> </w:t>
      </w:r>
      <w:r>
        <w:rPr>
          <w:i/>
        </w:rPr>
        <w:t>ŠA</w:t>
      </w:r>
      <w:r>
        <w:t xml:space="preserve"> BA.BA.ZA </w:t>
      </w:r>
      <w:r>
        <w:rPr>
          <w:i/>
        </w:rPr>
        <w:t>iš-ni-it</w:t>
      </w:r>
      <w:r>
        <w:t xml:space="preserve"> ⌈SÍG</w:t>
      </w:r>
      <w:r>
        <w:rPr>
          <w:i/>
        </w:rPr>
        <w:t>a</w:t>
      </w:r>
      <w:r>
        <w:t>⌉</w:t>
      </w:r>
      <w:r>
        <w:rPr>
          <w:i/>
        </w:rPr>
        <w:t>-li-it-ta</w:t>
      </w:r>
      <w:r>
        <w:t xml:space="preserve"> </w:t>
      </w:r>
      <w:r>
        <w:rPr>
          <w:i/>
        </w:rPr>
        <w:t>ták-ša-an</w:t>
      </w:r>
      <w:r>
        <w:t xml:space="preserve"> </w:t>
      </w:r>
      <w:r>
        <w:rPr>
          <w:i/>
        </w:rPr>
        <w:t>ar-ḫa</w:t>
      </w:r>
      <w:r>
        <w:t xml:space="preserve"> </w:t>
      </w:r>
      <w:r>
        <w:rPr>
          <w:i/>
        </w:rPr>
        <w:t>a-ni-ia-az-zi</w:t>
      </w:r>
      <w:r>
        <w:br/>
        <w:t>⌈EGIR⌉</w:t>
      </w:r>
      <w:r>
        <w:rPr>
          <w:i/>
        </w:rPr>
        <w:t>-ŠU-ma</w:t>
      </w:r>
      <w:r>
        <w:t xml:space="preserve"> DINGIR</w:t>
      </w:r>
      <w:r>
        <w:rPr>
          <w:i/>
        </w:rPr>
        <w:t>-LUM</w:t>
      </w:r>
      <w:r>
        <w:t xml:space="preserve"> </w:t>
      </w:r>
      <w:r>
        <w:rPr>
          <w:i/>
        </w:rPr>
        <w:t>ḫu-u-ma-an-da-a-aš</w:t>
      </w:r>
      <w:r>
        <w:t xml:space="preserve"> </w:t>
      </w:r>
      <w:r>
        <w:rPr>
          <w:i/>
        </w:rPr>
        <w:t>ḫu-u-ur-di-i</w:t>
      </w:r>
      <w:r>
        <w:t>[</w:t>
      </w:r>
      <w:r>
        <w:rPr>
          <w:i/>
        </w:rPr>
        <w:t>a</w:t>
      </w:r>
      <w:r>
        <w:t>]</w:t>
      </w:r>
      <w:r>
        <w:rPr>
          <w:i/>
        </w:rPr>
        <w:t>-aš</w:t>
      </w:r>
      <w:r>
        <w:t xml:space="preserve"> </w:t>
      </w:r>
      <w:r>
        <w:rPr>
          <w:i/>
        </w:rPr>
        <w:t>ud-da-ni-i</w:t>
      </w:r>
      <w:r>
        <w:t xml:space="preserve"> </w:t>
      </w:r>
      <w:r>
        <w:rPr>
          <w:i/>
        </w:rPr>
        <w:t>ku-i-e-</w:t>
      </w:r>
      <w:r>
        <w:rPr>
          <w:i/>
        </w:rPr>
        <w:lastRenderedPageBreak/>
        <w:t>ešku-i-e-eš</w:t>
      </w:r>
      <w:r>
        <w:t xml:space="preserve"> </w:t>
      </w:r>
      <w:r>
        <w:rPr>
          <w:i/>
        </w:rPr>
        <w:t>i-da-a-la-u-e-eš</w:t>
      </w:r>
      <w:r>
        <w:t xml:space="preserve"> ⌈</w:t>
      </w:r>
      <w:r>
        <w:rPr>
          <w:i/>
        </w:rPr>
        <w:t>an</w:t>
      </w:r>
      <w:r>
        <w:t>⌉</w:t>
      </w:r>
      <w:r>
        <w:rPr>
          <w:i/>
        </w:rPr>
        <w:t>-tu-</w:t>
      </w:r>
      <w:r>
        <w:t>⌈</w:t>
      </w:r>
      <w:r>
        <w:rPr>
          <w:i/>
        </w:rPr>
        <w:t>uḫ-še</w:t>
      </w:r>
      <w:r>
        <w:t>⌉</w:t>
      </w:r>
      <w:r>
        <w:rPr>
          <w:i/>
        </w:rPr>
        <w:t>-eš</w:t>
      </w:r>
      <w:r>
        <w:t xml:space="preserve"> ⌈</w:t>
      </w:r>
      <w:r>
        <w:rPr>
          <w:i/>
        </w:rPr>
        <w:t>ta</w:t>
      </w:r>
      <w:r>
        <w:t>⌉</w:t>
      </w:r>
      <w:r>
        <w:rPr>
          <w:i/>
        </w:rPr>
        <w:t>-pu-ša-kán</w:t>
      </w:r>
      <w:r>
        <w:t xml:space="preserve"> </w:t>
      </w:r>
      <w:r>
        <w:rPr>
          <w:i/>
        </w:rPr>
        <w:t>ku-i-e-eš</w:t>
      </w:r>
      <w:r>
        <w:t xml:space="preserve"> </w:t>
      </w:r>
      <w:r>
        <w:rPr>
          <w:i/>
        </w:rPr>
        <w:t>a-ra-aḫ-zé-ni</w:t>
      </w:r>
      <w:r>
        <w:t xml:space="preserve"> KUR</w:t>
      </w:r>
      <w:r>
        <w:rPr>
          <w:i/>
        </w:rPr>
        <w:t>-ia</w:t>
      </w:r>
      <w:r>
        <w:t xml:space="preserve"> </w:t>
      </w:r>
      <w:r>
        <w:rPr>
          <w:i/>
        </w:rPr>
        <w:t>x-x</w:t>
      </w:r>
      <w:r>
        <w:t>[</w:t>
      </w:r>
      <w:r>
        <w:rPr>
          <w:i/>
        </w:rPr>
        <w:t>-d</w:t>
      </w:r>
      <w:r>
        <w:t>]</w:t>
      </w:r>
      <w:r>
        <w:rPr>
          <w:i/>
        </w:rPr>
        <w:t>a-an-te-eš</w:t>
      </w:r>
      <w:r>
        <w:t xml:space="preserve"> (Rasur) </w:t>
      </w:r>
      <w:r>
        <w:rPr>
          <w:i/>
        </w:rPr>
        <w:t>at-ta-aš-ša</w:t>
      </w:r>
      <w:r>
        <w:t xml:space="preserve"> </w:t>
      </w:r>
      <w:r>
        <w:rPr>
          <w:i/>
        </w:rPr>
        <w:t>da-a-an</w:t>
      </w:r>
      <w:r>
        <w:t xml:space="preserve"> </w:t>
      </w:r>
      <w:r>
        <w:rPr>
          <w:i/>
        </w:rPr>
        <w:t>at-ta-aš-ša</w:t>
      </w:r>
      <w:r>
        <w:t xml:space="preserve"> </w:t>
      </w:r>
      <w:r>
        <w:rPr>
          <w:i/>
        </w:rPr>
        <w:t>ud-da-ni-i</w:t>
      </w:r>
      <w:r>
        <w:t xml:space="preserve"> </w:t>
      </w:r>
      <w:r>
        <w:rPr>
          <w:i/>
        </w:rPr>
        <w:t>ŠA</w:t>
      </w:r>
      <w:r>
        <w:t xml:space="preserve"> BA.BA.ZA </w:t>
      </w:r>
      <w:r>
        <w:rPr>
          <w:i/>
        </w:rPr>
        <w:t>iš-ni-it</w:t>
      </w:r>
      <w:r>
        <w:t xml:space="preserve"> SÍG</w:t>
      </w:r>
      <w:r>
        <w:rPr>
          <w:i/>
        </w:rPr>
        <w:t>a-li-it-ta</w:t>
      </w:r>
      <w:r>
        <w:t xml:space="preserve"> </w:t>
      </w:r>
      <w:r>
        <w:rPr>
          <w:i/>
        </w:rPr>
        <w:t>a</w:t>
      </w:r>
      <w:r>
        <w:t>[</w:t>
      </w:r>
      <w:r>
        <w:rPr>
          <w:i/>
        </w:rPr>
        <w:t>r</w:t>
      </w:r>
      <w:r>
        <w:t>]</w:t>
      </w:r>
      <w:r>
        <w:rPr>
          <w:i/>
        </w:rPr>
        <w:t>-˹ḫa˺</w:t>
      </w:r>
      <w:r>
        <w:t xml:space="preserve"> </w:t>
      </w:r>
      <w:r>
        <w:rPr>
          <w:i/>
        </w:rPr>
        <w:t>˹a-ni-ia-az</w:t>
      </w:r>
      <w:r>
        <w:t>⌉</w:t>
      </w:r>
      <w:r>
        <w:rPr>
          <w:i/>
        </w:rPr>
        <w:t>-zi</w:t>
      </w:r>
      <w:r>
        <w:br/>
        <w:t>EGIR</w:t>
      </w:r>
      <w:r>
        <w:rPr>
          <w:i/>
        </w:rPr>
        <w:t>-an-ma</w:t>
      </w:r>
      <w:r>
        <w:t xml:space="preserve"> </w:t>
      </w:r>
      <w:r>
        <w:rPr>
          <w:i/>
        </w:rPr>
        <w:t>Ú-NU-UT</w:t>
      </w:r>
      <w:r>
        <w:t xml:space="preserve"> MUNUS.LUGAL </w:t>
      </w:r>
      <w:r>
        <w:rPr>
          <w:i/>
        </w:rPr>
        <w:t>ḫar-kán-zi</w:t>
      </w:r>
      <w:r>
        <w:br/>
        <w:t>⌈</w:t>
      </w:r>
      <w:r>
        <w:rPr>
          <w:i/>
        </w:rPr>
        <w:t>nu-za</w:t>
      </w:r>
      <w:r>
        <w:t xml:space="preserve">⌉ </w:t>
      </w:r>
      <w:r>
        <w:rPr>
          <w:i/>
        </w:rPr>
        <w:t>wa-ar-pa-an-zi</w:t>
      </w:r>
      <w:r>
        <w:br/>
        <w:t>É.DINGIR</w:t>
      </w:r>
      <w:r>
        <w:rPr>
          <w:i/>
        </w:rPr>
        <w:t>-LIM-</w:t>
      </w:r>
      <w:r>
        <w:t>⌈</w:t>
      </w:r>
      <w:r>
        <w:rPr>
          <w:i/>
        </w:rPr>
        <w:t>ia</w:t>
      </w:r>
      <w:r>
        <w:t>⌉</w:t>
      </w:r>
      <w:r>
        <w:rPr>
          <w:i/>
        </w:rPr>
        <w:t>-kán</w:t>
      </w:r>
      <w:r>
        <w:t xml:space="preserve"> </w:t>
      </w:r>
      <w:r>
        <w:rPr>
          <w:i/>
        </w:rPr>
        <w:t>ḫar-nu-an-zi</w:t>
      </w:r>
      <w:r>
        <w:t xml:space="preserve"> </w:t>
      </w:r>
      <w:r>
        <w:rPr>
          <w:i/>
        </w:rPr>
        <w:t>¬¬¬</w:t>
      </w:r>
    </w:p>
    <w:p w14:paraId="58868A68" w14:textId="77777777" w:rsidR="004D3993" w:rsidRDefault="00A114E5">
      <w:pPr>
        <w:spacing w:after="120"/>
      </w:pPr>
      <w:r>
        <w:t>On the 12th day, however, the "her-nose-is-actual through [stake]", a pure woman, in front of the goal of the temple.</w:t>
      </w:r>
      <w:r>
        <w:br/>
        <w:t>And it cleans the deity with dough from barley porridge and [</w:t>
      </w:r>
      <w:r>
        <w:br/>
        <w:t>But then she cleans the [God] of the mouth of e [id] it the</w:t>
      </w:r>
      <w:r>
        <w:br/>
        <w:t>But then she cleans the deity from the mouth of the oath</w:t>
      </w:r>
      <w:r>
        <w:br/>
        <w:t>After that, however, it cleans the deity in terms of all the cursing - whatever bad people nearby and which in a foreign country</w:t>
      </w:r>
      <w:r>
        <w:br/>
        <w:t>But behind it you can hold the queen's utensil.</w:t>
      </w:r>
      <w:r>
        <w:br/>
        <w:t>And they wash themselves</w:t>
      </w:r>
      <w:r>
        <w:br/>
        <w:t>And sprinkle the temple.</w:t>
      </w:r>
    </w:p>
    <w:p w14:paraId="3C78AA7F" w14:textId="77777777" w:rsidR="004D3993" w:rsidRDefault="004D3993">
      <w:pPr>
        <w:spacing w:after="120"/>
      </w:pPr>
    </w:p>
    <w:p w14:paraId="7C31A77E" w14:textId="77777777" w:rsidR="004D3993" w:rsidRDefault="00A114E5">
      <w:pPr>
        <w:spacing w:after="120"/>
      </w:pPr>
      <w:r>
        <w:t>nu [DIN]GIR-LUM IŠTU ŠA LUGAL ḫūmandāš ḫūrdiyaš uddanī ŠA BA.BA.ZA išnit SÍGalitt=a arḫa aniyazzi "And she purifies the deity with barley paste and ali wool from all the curses of the king"</w:t>
      </w:r>
    </w:p>
    <w:p w14:paraId="17F3996B" w14:textId="77777777" w:rsidR="004D3993" w:rsidRDefault="004D3993">
      <w:pPr>
        <w:spacing w:after="120"/>
      </w:pPr>
    </w:p>
    <w:p w14:paraId="77514F19" w14:textId="77777777" w:rsidR="004D3993" w:rsidRDefault="00A114E5">
      <w:pPr>
        <w:spacing w:after="120"/>
      </w:pPr>
      <w:r>
        <w:t>480.1 - Die zweite Tafel des Rituals von Šamuḫa</w:t>
      </w:r>
    </w:p>
    <w:p w14:paraId="055458E3" w14:textId="77777777" w:rsidR="004D3993" w:rsidRDefault="00A114E5">
      <w:pPr>
        <w:spacing w:after="120"/>
      </w:pPr>
      <w:r>
        <w:t>KUB 29.7 Vs. 48-50</w:t>
      </w:r>
    </w:p>
    <w:p w14:paraId="0FE2B809" w14:textId="77777777" w:rsidR="004D3993" w:rsidRDefault="00A114E5">
      <w:pPr>
        <w:spacing w:after="120"/>
      </w:pPr>
      <w:r>
        <w:t>⌈</w:t>
      </w:r>
      <w:r>
        <w:rPr>
          <w:i/>
        </w:rPr>
        <w:t>I</w:t>
      </w:r>
      <w:r>
        <w:t>⌉</w:t>
      </w:r>
      <w:r>
        <w:rPr>
          <w:i/>
        </w:rPr>
        <w:t>-NA</w:t>
      </w:r>
      <w:r>
        <w:t xml:space="preserve"> ⌈UD⌉ 13.⌈KAM⌉</w:t>
      </w:r>
      <w:r>
        <w:rPr>
          <w:i/>
        </w:rPr>
        <w:t>-ma</w:t>
      </w:r>
      <w:r>
        <w:t xml:space="preserve"> KIR14</w:t>
      </w:r>
      <w:r>
        <w:rPr>
          <w:i/>
        </w:rPr>
        <w:t>-ŠU</w:t>
      </w:r>
      <w:r>
        <w:t xml:space="preserve"> </w:t>
      </w:r>
      <w:r>
        <w:rPr>
          <w:i/>
        </w:rPr>
        <w:t>ḫa-at-ta-an-za</w:t>
      </w:r>
      <w:r>
        <w:t xml:space="preserve"> </w:t>
      </w:r>
      <w:r>
        <w:rPr>
          <w:i/>
        </w:rPr>
        <w:t>pár-ku-iš</w:t>
      </w:r>
      <w:r>
        <w:t xml:space="preserve"> MUNUS</w:t>
      </w:r>
      <w:r>
        <w:rPr>
          <w:i/>
        </w:rPr>
        <w:t>-za</w:t>
      </w:r>
      <w:r>
        <w:t xml:space="preserve"> </w:t>
      </w:r>
      <w:r>
        <w:rPr>
          <w:i/>
        </w:rPr>
        <w:t>A-NA</w:t>
      </w:r>
      <w:r>
        <w:t xml:space="preserve"> </w:t>
      </w:r>
      <w:r>
        <w:rPr>
          <w:i/>
        </w:rPr>
        <w:t>PA-NI</w:t>
      </w:r>
      <w:r>
        <w:t xml:space="preserve"> KÁ É.DINGIR</w:t>
      </w:r>
      <w:r>
        <w:rPr>
          <w:i/>
        </w:rPr>
        <w:t>-LIM</w:t>
      </w:r>
      <w:r>
        <w:t xml:space="preserve"> </w:t>
      </w:r>
      <w:r>
        <w:rPr>
          <w:i/>
        </w:rPr>
        <w:t>ti-i-e-zi</w:t>
      </w:r>
      <w:r>
        <w:br/>
      </w:r>
      <w:r>
        <w:rPr>
          <w:i/>
        </w:rPr>
        <w:t>nu</w:t>
      </w:r>
      <w:r>
        <w:t xml:space="preserve"> [DIN]GIR</w:t>
      </w:r>
      <w:r>
        <w:rPr>
          <w:i/>
        </w:rPr>
        <w:t>-LUM</w:t>
      </w:r>
      <w:r>
        <w:t xml:space="preserve"> </w:t>
      </w:r>
      <w:r>
        <w:rPr>
          <w:i/>
        </w:rPr>
        <w:t>IŠ-TU</w:t>
      </w:r>
      <w:r>
        <w:t xml:space="preserve"> </w:t>
      </w:r>
      <w:r>
        <w:rPr>
          <w:i/>
        </w:rPr>
        <w:t>ŠA</w:t>
      </w:r>
      <w:r>
        <w:t xml:space="preserve"> LUGAL </w:t>
      </w:r>
      <w:r>
        <w:rPr>
          <w:i/>
        </w:rPr>
        <w:t>ḫu-u-ma-an-da-a-aš</w:t>
      </w:r>
      <w:r>
        <w:t xml:space="preserve"> </w:t>
      </w:r>
      <w:r>
        <w:rPr>
          <w:i/>
        </w:rPr>
        <w:t>ḫu-u-ur-di-ia-aš</w:t>
      </w:r>
      <w:r>
        <w:t xml:space="preserve"> </w:t>
      </w:r>
      <w:r>
        <w:rPr>
          <w:i/>
        </w:rPr>
        <w:t>ud-da-ni-i</w:t>
      </w:r>
      <w:r>
        <w:t xml:space="preserve"> </w:t>
      </w:r>
      <w:r>
        <w:rPr>
          <w:i/>
        </w:rPr>
        <w:t>ŠA</w:t>
      </w:r>
      <w:r>
        <w:t xml:space="preserve"> BA.BA.ZA </w:t>
      </w:r>
      <w:r>
        <w:rPr>
          <w:i/>
        </w:rPr>
        <w:t>iš-ni-it</w:t>
      </w:r>
      <w:r>
        <w:t xml:space="preserve"> SÍG</w:t>
      </w:r>
      <w:r>
        <w:rPr>
          <w:i/>
        </w:rPr>
        <w:t>a-li-it-ta</w:t>
      </w:r>
      <w:r>
        <w:t xml:space="preserve"> </w:t>
      </w:r>
      <w:r>
        <w:rPr>
          <w:i/>
        </w:rPr>
        <w:t>ar-ḫa</w:t>
      </w:r>
      <w:r>
        <w:t xml:space="preserve"> </w:t>
      </w:r>
      <w:r>
        <w:rPr>
          <w:i/>
        </w:rPr>
        <w:t>a-ni-ia-az-zi</w:t>
      </w:r>
      <w:r>
        <w:br/>
      </w:r>
      <w:r>
        <w:rPr>
          <w:i/>
        </w:rPr>
        <w:t>Ú-NU-UT</w:t>
      </w:r>
      <w:r>
        <w:t xml:space="preserve"> LUGAL</w:t>
      </w:r>
      <w:r>
        <w:rPr>
          <w:i/>
        </w:rPr>
        <w:t>-ma</w:t>
      </w:r>
      <w:r>
        <w:t xml:space="preserve"> [EG]IR</w:t>
      </w:r>
      <w:r>
        <w:rPr>
          <w:i/>
        </w:rPr>
        <w:t>-an</w:t>
      </w:r>
      <w:r>
        <w:t xml:space="preserve"> </w:t>
      </w:r>
      <w:r>
        <w:rPr>
          <w:i/>
        </w:rPr>
        <w:t>Ú-UL</w:t>
      </w:r>
      <w:r>
        <w:t xml:space="preserve"> </w:t>
      </w:r>
      <w:r>
        <w:rPr>
          <w:i/>
        </w:rPr>
        <w:t>ku-wa-at-qa</w:t>
      </w:r>
      <w:r>
        <w:t xml:space="preserve"> </w:t>
      </w:r>
      <w:r>
        <w:rPr>
          <w:i/>
        </w:rPr>
        <w:t>ḫar-kán-zi</w:t>
      </w:r>
      <w:r>
        <w:br/>
        <w:t>dUTU</w:t>
      </w:r>
      <w:r>
        <w:rPr>
          <w:i/>
        </w:rPr>
        <w:t>-ŠI-kán</w:t>
      </w:r>
      <w:r>
        <w:t xml:space="preserve"> </w:t>
      </w:r>
      <w:r>
        <w:rPr>
          <w:i/>
        </w:rPr>
        <w:t>im-ma</w:t>
      </w:r>
      <w:r>
        <w:t xml:space="preserve"> KAxU</w:t>
      </w:r>
      <w:r>
        <w:rPr>
          <w:i/>
        </w:rPr>
        <w:t>-az</w:t>
      </w:r>
      <w:r>
        <w:t xml:space="preserve"> </w:t>
      </w:r>
      <w:r>
        <w:rPr>
          <w:i/>
        </w:rPr>
        <w:t>an-da</w:t>
      </w:r>
      <w:r>
        <w:t xml:space="preserve"> </w:t>
      </w:r>
      <w:r>
        <w:rPr>
          <w:i/>
        </w:rPr>
        <w:t>a-pé-ni-iš-ša-an</w:t>
      </w:r>
      <w:r>
        <w:t xml:space="preserve"> </w:t>
      </w:r>
      <w:r>
        <w:rPr>
          <w:i/>
        </w:rPr>
        <w:t>m</w:t>
      </w:r>
      <w:r>
        <w:t>[</w:t>
      </w:r>
      <w:r>
        <w:rPr>
          <w:i/>
        </w:rPr>
        <w:t>e-mi-i</w:t>
      </w:r>
      <w:r>
        <w:t>]</w:t>
      </w:r>
      <w:r>
        <w:rPr>
          <w:i/>
        </w:rPr>
        <w:t>š-kán-zi</w:t>
      </w:r>
      <w:r>
        <w:br/>
        <w:t>EGIR</w:t>
      </w:r>
      <w:r>
        <w:rPr>
          <w:i/>
        </w:rPr>
        <w:t>-ŠU-ma</w:t>
      </w:r>
      <w:r>
        <w:t xml:space="preserve"> DINGIR</w:t>
      </w:r>
      <w:r>
        <w:rPr>
          <w:i/>
        </w:rPr>
        <w:t>-LUM</w:t>
      </w:r>
      <w:r>
        <w:t xml:space="preserve"> </w:t>
      </w:r>
      <w:r>
        <w:rPr>
          <w:i/>
        </w:rPr>
        <w:t>ḫu-u-ma-an-da-a-aš</w:t>
      </w:r>
      <w:r>
        <w:t xml:space="preserve"> </w:t>
      </w:r>
      <w:r>
        <w:rPr>
          <w:i/>
        </w:rPr>
        <w:t>ḫu-u-ur-di-ia-aš</w:t>
      </w:r>
      <w:r>
        <w:t xml:space="preserve"> </w:t>
      </w:r>
      <w:r>
        <w:rPr>
          <w:i/>
        </w:rPr>
        <w:t>ud-da-ni-i</w:t>
      </w:r>
      <w:r>
        <w:t xml:space="preserve"> ⌈</w:t>
      </w:r>
      <w:r>
        <w:rPr>
          <w:i/>
        </w:rPr>
        <w:t>IŠ-TU</w:t>
      </w:r>
      <w:r>
        <w:t xml:space="preserve">⌉ LUGAL </w:t>
      </w:r>
      <w:r>
        <w:rPr>
          <w:i/>
        </w:rPr>
        <w:t>A-NA</w:t>
      </w:r>
      <w:r>
        <w:t xml:space="preserve"> </w:t>
      </w:r>
      <w:r>
        <w:rPr>
          <w:i/>
        </w:rPr>
        <w:t>Ú-NU-UT</w:t>
      </w:r>
      <w:r>
        <w:t xml:space="preserve"> MUNUS.LUGA[L] </w:t>
      </w:r>
      <w:r>
        <w:rPr>
          <w:i/>
        </w:rPr>
        <w:t>me-na-aḫ-ḫa-an-da</w:t>
      </w:r>
      <w:r>
        <w:t xml:space="preserve"> </w:t>
      </w:r>
      <w:r>
        <w:rPr>
          <w:i/>
        </w:rPr>
        <w:t>ŠA</w:t>
      </w:r>
      <w:r>
        <w:t xml:space="preserve"> BA.BA.ZA </w:t>
      </w:r>
      <w:r>
        <w:rPr>
          <w:i/>
        </w:rPr>
        <w:t>iš-ni-it</w:t>
      </w:r>
      <w:r>
        <w:t xml:space="preserve"> SÍG</w:t>
      </w:r>
      <w:r>
        <w:rPr>
          <w:i/>
        </w:rPr>
        <w:t>a-li-it-</w:t>
      </w:r>
      <w:r>
        <w:t>⌈</w:t>
      </w:r>
      <w:r>
        <w:rPr>
          <w:i/>
        </w:rPr>
        <w:t>ta</w:t>
      </w:r>
      <w:r>
        <w:t xml:space="preserve">⌉ </w:t>
      </w:r>
      <w:r>
        <w:rPr>
          <w:i/>
        </w:rPr>
        <w:t>ar-ḫa</w:t>
      </w:r>
      <w:r>
        <w:t xml:space="preserve"> </w:t>
      </w:r>
      <w:r>
        <w:rPr>
          <w:i/>
        </w:rPr>
        <w:t>a-ni-ia-az-zi</w:t>
      </w:r>
      <w:r>
        <w:br/>
        <w:t>EGIR</w:t>
      </w:r>
      <w:r>
        <w:rPr>
          <w:i/>
        </w:rPr>
        <w:t>-ŠU-ma</w:t>
      </w:r>
      <w:r>
        <w:t xml:space="preserve"> </w:t>
      </w:r>
      <w:r>
        <w:rPr>
          <w:i/>
        </w:rPr>
        <w:t>ḫu-u-ma-an-da-aš</w:t>
      </w:r>
      <w:r>
        <w:t xml:space="preserve"> </w:t>
      </w:r>
      <w:r>
        <w:rPr>
          <w:i/>
        </w:rPr>
        <w:t>ḫu-ur-di-ia-aš</w:t>
      </w:r>
      <w:r>
        <w:t xml:space="preserve"> </w:t>
      </w:r>
      <w:r>
        <w:rPr>
          <w:i/>
        </w:rPr>
        <w:t>ud-da-ni-i</w:t>
      </w:r>
      <w:r>
        <w:t xml:space="preserve"> </w:t>
      </w:r>
      <w:r>
        <w:rPr>
          <w:i/>
        </w:rPr>
        <w:t>IŠ-TU</w:t>
      </w:r>
      <w:r>
        <w:t xml:space="preserve"> </w:t>
      </w:r>
      <w:r>
        <w:rPr>
          <w:i/>
        </w:rPr>
        <w:t>Ú-NU-UT</w:t>
      </w:r>
      <w:r>
        <w:t xml:space="preserve"> MUNUS.LUGAL </w:t>
      </w:r>
      <w:r>
        <w:rPr>
          <w:i/>
        </w:rPr>
        <w:t>A-NA</w:t>
      </w:r>
      <w:r>
        <w:t xml:space="preserve"> LUGAL </w:t>
      </w:r>
      <w:r>
        <w:rPr>
          <w:i/>
        </w:rPr>
        <w:t>me-na-aḫ-ḫa-an-da</w:t>
      </w:r>
      <w:r>
        <w:t xml:space="preserve"> </w:t>
      </w:r>
      <w:r>
        <w:rPr>
          <w:i/>
        </w:rPr>
        <w:t>ŠA</w:t>
      </w:r>
      <w:r>
        <w:t xml:space="preserve"> BA.BA.ZA </w:t>
      </w:r>
      <w:r>
        <w:rPr>
          <w:i/>
        </w:rPr>
        <w:t>iš-ni-it</w:t>
      </w:r>
      <w:r>
        <w:t xml:space="preserve"> SÍG</w:t>
      </w:r>
      <w:r>
        <w:rPr>
          <w:i/>
        </w:rPr>
        <w:t>a-li-it-ta</w:t>
      </w:r>
      <w:r>
        <w:t xml:space="preserve"> </w:t>
      </w:r>
      <w:r>
        <w:rPr>
          <w:i/>
        </w:rPr>
        <w:t>ar-ḫa</w:t>
      </w:r>
      <w:r>
        <w:t xml:space="preserve"> </w:t>
      </w:r>
      <w:r>
        <w:rPr>
          <w:i/>
        </w:rPr>
        <w:t>a-ni-ia-az-zi</w:t>
      </w:r>
      <w:r>
        <w:br/>
        <w:t>EGIR</w:t>
      </w:r>
      <w:r>
        <w:rPr>
          <w:i/>
        </w:rPr>
        <w:t>-ŠU-ma</w:t>
      </w:r>
      <w:r>
        <w:t xml:space="preserve"> DINGIR</w:t>
      </w:r>
      <w:r>
        <w:rPr>
          <w:i/>
        </w:rPr>
        <w:t>-LUM</w:t>
      </w:r>
      <w:r>
        <w:t xml:space="preserve"> </w:t>
      </w:r>
      <w:r>
        <w:rPr>
          <w:i/>
        </w:rPr>
        <w:t>ḫu-u-ma-an-da-a-aš</w:t>
      </w:r>
      <w:r>
        <w:t xml:space="preserve"> </w:t>
      </w:r>
      <w:r>
        <w:rPr>
          <w:i/>
        </w:rPr>
        <w:t>ḫu-u-ur-di-ia-aš</w:t>
      </w:r>
      <w:r>
        <w:t xml:space="preserve"> </w:t>
      </w:r>
      <w:r>
        <w:rPr>
          <w:i/>
        </w:rPr>
        <w:t>ud-da-ni-i</w:t>
      </w:r>
      <w:r>
        <w:t xml:space="preserve"> </w:t>
      </w:r>
      <w:r>
        <w:rPr>
          <w:i/>
        </w:rPr>
        <w:t>IŠ-TU</w:t>
      </w:r>
      <w:r>
        <w:t xml:space="preserve"> LUGAL </w:t>
      </w:r>
      <w:r>
        <w:rPr>
          <w:i/>
        </w:rPr>
        <w:t>A-NA</w:t>
      </w:r>
      <w:r>
        <w:t xml:space="preserve"> </w:t>
      </w:r>
      <w:r>
        <w:rPr>
          <w:i/>
        </w:rPr>
        <w:t>Ú-NU-UT</w:t>
      </w:r>
      <w:r>
        <w:t xml:space="preserve"> MUNUS.LUGAL </w:t>
      </w:r>
      <w:r>
        <w:rPr>
          <w:i/>
        </w:rPr>
        <w:t>ták-ša-an</w:t>
      </w:r>
      <w:r>
        <w:t xml:space="preserve"> </w:t>
      </w:r>
      <w:r>
        <w:rPr>
          <w:i/>
        </w:rPr>
        <w:t>ŠA</w:t>
      </w:r>
      <w:r>
        <w:t xml:space="preserve"> BA.BA.ZA </w:t>
      </w:r>
      <w:r>
        <w:rPr>
          <w:i/>
        </w:rPr>
        <w:t>iš-ni-it</w:t>
      </w:r>
      <w:r>
        <w:t xml:space="preserve"> SÍG</w:t>
      </w:r>
      <w:r>
        <w:rPr>
          <w:i/>
        </w:rPr>
        <w:t>a-li-it-ta</w:t>
      </w:r>
      <w:r>
        <w:t xml:space="preserve"> </w:t>
      </w:r>
      <w:r>
        <w:rPr>
          <w:i/>
        </w:rPr>
        <w:t>ar-ḫa</w:t>
      </w:r>
      <w:r>
        <w:t xml:space="preserve"> </w:t>
      </w:r>
      <w:r>
        <w:rPr>
          <w:i/>
        </w:rPr>
        <w:t>a-ni-ia-az-zi</w:t>
      </w:r>
      <w:r>
        <w:br/>
      </w:r>
      <w:r>
        <w:rPr>
          <w:i/>
        </w:rPr>
        <w:lastRenderedPageBreak/>
        <w:t>nu-za</w:t>
      </w:r>
      <w:r>
        <w:t xml:space="preserve"> </w:t>
      </w:r>
      <w:r>
        <w:rPr>
          <w:i/>
        </w:rPr>
        <w:t>wa-ar-pa-</w:t>
      </w:r>
      <w:r>
        <w:t>⌈</w:t>
      </w:r>
      <w:r>
        <w:rPr>
          <w:i/>
        </w:rPr>
        <w:t>an-zi</w:t>
      </w:r>
      <w:r>
        <w:t>⌉</w:t>
      </w:r>
      <w:r>
        <w:br/>
        <w:t>É.DINGIR</w:t>
      </w:r>
      <w:r>
        <w:rPr>
          <w:i/>
        </w:rPr>
        <w:t>-LIM-ia-kán</w:t>
      </w:r>
      <w:r>
        <w:t xml:space="preserve"> </w:t>
      </w:r>
      <w:r>
        <w:rPr>
          <w:i/>
        </w:rPr>
        <w:t>ḫar-nu-an-zi</w:t>
      </w:r>
      <w:r>
        <w:t xml:space="preserve"> </w:t>
      </w:r>
      <w:r>
        <w:rPr>
          <w:i/>
        </w:rPr>
        <w:t>¬¬¬</w:t>
      </w:r>
    </w:p>
    <w:p w14:paraId="07BAF442" w14:textId="77777777" w:rsidR="004D3993" w:rsidRDefault="00A114E5">
      <w:pPr>
        <w:spacing w:after="120"/>
      </w:pPr>
      <w:r>
        <w:t>On the 13th day, however, the "her-nose-actual penalty", a pure woman, stands in front of the goal of the temple.</w:t>
      </w:r>
      <w:r>
        <w:br/>
        <w:t>And it cleans the deity with dough from barley porridge and</w:t>
      </w:r>
      <w:r>
        <w:br/>
        <w:t>However, the king's utensil is by no means stopped.</w:t>
      </w:r>
      <w:r>
        <w:br/>
        <w:t>Instead, you (the presence) of the Majesty keep you out of your mouth (the presence) of the majesty.</w:t>
      </w:r>
      <w:r>
        <w:br/>
        <w:t>But then she cleans the deity with dough from barley porridge and</w:t>
      </w:r>
      <w:r>
        <w:br/>
        <w:t>But then she cleans (the deity) with dough from barley porridge and</w:t>
      </w:r>
      <w:r>
        <w:br/>
        <w:t>But then she cleans the deity with dough from barley porridge and</w:t>
      </w:r>
      <w:r>
        <w:br/>
        <w:t>And they wash themselves</w:t>
      </w:r>
      <w:r>
        <w:br/>
        <w:t>And sprinkle the temple.</w:t>
      </w:r>
    </w:p>
    <w:p w14:paraId="2A394A4A" w14:textId="77777777" w:rsidR="004D3993" w:rsidRDefault="004D3993">
      <w:pPr>
        <w:spacing w:after="120"/>
      </w:pPr>
    </w:p>
    <w:p w14:paraId="72E3C934" w14:textId="77777777" w:rsidR="004D3993" w:rsidRDefault="00A114E5">
      <w:pPr>
        <w:spacing w:after="120"/>
      </w:pPr>
      <w:r>
        <w:t>mān=wa A[NA PĀN]I DINGIR-LIM kuiški idālu uttar NIŠ DINGIR-LIM ḫurtai[n] paprātarr=a i[yan] ḫarzi "If anyone has uttered an evil word, perjury, curse or impurity before the Deity"</w:t>
      </w:r>
    </w:p>
    <w:p w14:paraId="27AAC54E" w14:textId="77777777" w:rsidR="004D3993" w:rsidRDefault="004D3993">
      <w:pPr>
        <w:spacing w:after="120"/>
      </w:pPr>
    </w:p>
    <w:p w14:paraId="5D600D16" w14:textId="77777777" w:rsidR="004D3993" w:rsidRDefault="00A114E5">
      <w:pPr>
        <w:spacing w:after="120"/>
      </w:pPr>
      <w:r>
        <w:t>480.1 - Die zweite Tafel des Rituals von Šamuḫa</w:t>
      </w:r>
    </w:p>
    <w:p w14:paraId="48E2F755" w14:textId="77777777" w:rsidR="004D3993" w:rsidRDefault="00A114E5">
      <w:pPr>
        <w:spacing w:after="120"/>
      </w:pPr>
      <w:r>
        <w:t>KUB 29.7 Rs. 34-35</w:t>
      </w:r>
    </w:p>
    <w:p w14:paraId="463758C3" w14:textId="77777777" w:rsidR="004D3993" w:rsidRDefault="00A114E5">
      <w:pPr>
        <w:spacing w:after="120"/>
      </w:pPr>
      <w:r>
        <w:t>EGIR</w:t>
      </w:r>
      <w:r>
        <w:rPr>
          <w:i/>
        </w:rPr>
        <w:t>-an-da-aš-ši</w:t>
      </w:r>
      <w:r>
        <w:t xml:space="preserve"> ŠU.[SAR </w:t>
      </w:r>
      <w:r>
        <w:rPr>
          <w:i/>
        </w:rPr>
        <w:t>p</w:t>
      </w:r>
      <w:r>
        <w:t>]</w:t>
      </w:r>
      <w:r>
        <w:rPr>
          <w:i/>
        </w:rPr>
        <w:t>í-an-zi</w:t>
      </w:r>
      <w:r>
        <w:br/>
      </w:r>
      <w:r>
        <w:rPr>
          <w:i/>
        </w:rPr>
        <w:t>ta-ru-pa-an-ma-at</w:t>
      </w:r>
      <w:r>
        <w:t xml:space="preserve"> GÙB</w:t>
      </w:r>
      <w:r>
        <w:rPr>
          <w:i/>
        </w:rPr>
        <w:t>-la-az</w:t>
      </w:r>
      <w:r>
        <w:br/>
      </w:r>
      <w:r>
        <w:rPr>
          <w:i/>
        </w:rPr>
        <w:t>an-da-ma-kán</w:t>
      </w:r>
      <w:r>
        <w:t xml:space="preserve"> </w:t>
      </w:r>
      <w:r>
        <w:rPr>
          <w:i/>
        </w:rPr>
        <w:t>k</w:t>
      </w:r>
      <w:r>
        <w:t>[</w:t>
      </w:r>
      <w:r>
        <w:rPr>
          <w:i/>
        </w:rPr>
        <w:t>i-iš-ša</w:t>
      </w:r>
      <w:r>
        <w:t>]</w:t>
      </w:r>
      <w:r>
        <w:rPr>
          <w:i/>
        </w:rPr>
        <w:t>-an</w:t>
      </w:r>
      <w:r>
        <w:t xml:space="preserve"> ⌈</w:t>
      </w:r>
      <w:r>
        <w:rPr>
          <w:i/>
        </w:rPr>
        <w:t>me</w:t>
      </w:r>
      <w:r>
        <w:t>⌉</w:t>
      </w:r>
      <w:r>
        <w:rPr>
          <w:i/>
        </w:rPr>
        <w:t>-ma-i</w:t>
      </w:r>
      <w:r>
        <w:br/>
      </w:r>
      <w:r>
        <w:rPr>
          <w:i/>
        </w:rPr>
        <w:t>ma-a-an-wa</w:t>
      </w:r>
      <w:r>
        <w:t xml:space="preserve"> ⌈</w:t>
      </w:r>
      <w:r>
        <w:rPr>
          <w:i/>
        </w:rPr>
        <w:t>A</w:t>
      </w:r>
      <w:r>
        <w:t>⌉</w:t>
      </w:r>
      <w:r>
        <w:rPr>
          <w:i/>
        </w:rPr>
        <w:t>-</w:t>
      </w:r>
      <w:r>
        <w:t>[</w:t>
      </w:r>
      <w:r>
        <w:rPr>
          <w:i/>
        </w:rPr>
        <w:t>NA</w:t>
      </w:r>
      <w:r>
        <w:t xml:space="preserve"> </w:t>
      </w:r>
      <w:r>
        <w:rPr>
          <w:i/>
        </w:rPr>
        <w:t>PA-N</w:t>
      </w:r>
      <w:r>
        <w:t>]</w:t>
      </w:r>
      <w:r>
        <w:rPr>
          <w:i/>
        </w:rPr>
        <w:t>I</w:t>
      </w:r>
      <w:r>
        <w:t xml:space="preserve"> DINGIR</w:t>
      </w:r>
      <w:r>
        <w:rPr>
          <w:i/>
        </w:rPr>
        <w:t>-LIM</w:t>
      </w:r>
      <w:r>
        <w:t xml:space="preserve"> </w:t>
      </w:r>
      <w:r>
        <w:rPr>
          <w:i/>
        </w:rPr>
        <w:t>ku-iš-ki</w:t>
      </w:r>
      <w:r>
        <w:t xml:space="preserve"> </w:t>
      </w:r>
      <w:r>
        <w:rPr>
          <w:i/>
        </w:rPr>
        <w:t>i-</w:t>
      </w:r>
      <w:r>
        <w:t>⌈</w:t>
      </w:r>
      <w:r>
        <w:rPr>
          <w:i/>
        </w:rPr>
        <w:t>da</w:t>
      </w:r>
      <w:r>
        <w:t>⌉</w:t>
      </w:r>
      <w:r>
        <w:rPr>
          <w:i/>
        </w:rPr>
        <w:t>-a-lu</w:t>
      </w:r>
      <w:r>
        <w:t xml:space="preserve"> </w:t>
      </w:r>
      <w:r>
        <w:rPr>
          <w:i/>
        </w:rPr>
        <w:t>ut-tar</w:t>
      </w:r>
      <w:r>
        <w:t xml:space="preserve"> </w:t>
      </w:r>
      <w:r>
        <w:rPr>
          <w:i/>
        </w:rPr>
        <w:t>NI-IŠ</w:t>
      </w:r>
      <w:r>
        <w:t xml:space="preserve"> DINGIR</w:t>
      </w:r>
      <w:r>
        <w:rPr>
          <w:i/>
        </w:rPr>
        <w:t>-LIM</w:t>
      </w:r>
      <w:r>
        <w:t xml:space="preserve"> </w:t>
      </w:r>
      <w:r>
        <w:rPr>
          <w:i/>
        </w:rPr>
        <w:t>ḫu-ur-ta-i</w:t>
      </w:r>
      <w:r>
        <w:t>[</w:t>
      </w:r>
      <w:r>
        <w:rPr>
          <w:i/>
        </w:rPr>
        <w:t>n</w:t>
      </w:r>
      <w:r>
        <w:t xml:space="preserve">] </w:t>
      </w:r>
      <w:r>
        <w:rPr>
          <w:i/>
        </w:rPr>
        <w:t>pa-ap-ra-a-tar-ra</w:t>
      </w:r>
      <w:r>
        <w:t xml:space="preserve"> </w:t>
      </w:r>
      <w:r>
        <w:rPr>
          <w:i/>
        </w:rPr>
        <w:t>i</w:t>
      </w:r>
      <w:r>
        <w:t>[</w:t>
      </w:r>
      <w:r>
        <w:rPr>
          <w:i/>
        </w:rPr>
        <w:t>-ia-an</w:t>
      </w:r>
      <w:r>
        <w:t xml:space="preserve">] </w:t>
      </w:r>
      <w:r>
        <w:rPr>
          <w:i/>
        </w:rPr>
        <w:t>ḫar-zi</w:t>
      </w:r>
      <w:r>
        <w:br/>
      </w:r>
      <w:r>
        <w:rPr>
          <w:i/>
        </w:rPr>
        <w:t>na-at</w:t>
      </w:r>
      <w:r>
        <w:t xml:space="preserve"> ŠU.SAR</w:t>
      </w:r>
      <w:r>
        <w:rPr>
          <w:i/>
        </w:rPr>
        <w:t>-aš</w:t>
      </w:r>
      <w:r>
        <w:t xml:space="preserve"> </w:t>
      </w:r>
      <w:r>
        <w:rPr>
          <w:i/>
        </w:rPr>
        <w:t>i-wa-ar</w:t>
      </w:r>
      <w:r>
        <w:t xml:space="preserve"> </w:t>
      </w:r>
      <w:r>
        <w:rPr>
          <w:i/>
        </w:rPr>
        <w:t>ta-ru-up-ta</w:t>
      </w:r>
      <w:r>
        <w:br/>
      </w:r>
      <w:r>
        <w:rPr>
          <w:i/>
        </w:rPr>
        <w:t>na-at</w:t>
      </w:r>
      <w:r>
        <w:t xml:space="preserve"> </w:t>
      </w:r>
      <w:r>
        <w:rPr>
          <w:i/>
        </w:rPr>
        <w:t>A</w:t>
      </w:r>
      <w:r>
        <w:t>[</w:t>
      </w:r>
      <w:r>
        <w:rPr>
          <w:i/>
        </w:rPr>
        <w:t>-NA</w:t>
      </w:r>
      <w:r>
        <w:t xml:space="preserve"> ŠU.SAR G]ÙB</w:t>
      </w:r>
      <w:r>
        <w:rPr>
          <w:i/>
        </w:rPr>
        <w:t>-la-az</w:t>
      </w:r>
      <w:r>
        <w:t xml:space="preserve"> </w:t>
      </w:r>
      <w:r>
        <w:rPr>
          <w:i/>
        </w:rPr>
        <w:t>ta-ru-up-ta-at</w:t>
      </w:r>
      <w:r>
        <w:br/>
      </w:r>
      <w:r>
        <w:rPr>
          <w:i/>
        </w:rPr>
        <w:t>am</w:t>
      </w:r>
      <w:r>
        <w:t>[</w:t>
      </w:r>
      <w:r>
        <w:rPr>
          <w:i/>
        </w:rPr>
        <w:t>-mu-g</w:t>
      </w:r>
      <w:r>
        <w:t>]</w:t>
      </w:r>
      <w:r>
        <w:rPr>
          <w:i/>
        </w:rPr>
        <w:t>a-at</w:t>
      </w:r>
      <w:r>
        <w:t xml:space="preserve"> </w:t>
      </w:r>
      <w:r>
        <w:rPr>
          <w:i/>
        </w:rPr>
        <w:t>ka-a-ša</w:t>
      </w:r>
      <w:r>
        <w:t xml:space="preserve"> EGIR</w:t>
      </w:r>
      <w:r>
        <w:rPr>
          <w:i/>
        </w:rPr>
        <w:t>-pa</w:t>
      </w:r>
      <w:r>
        <w:t xml:space="preserve"> ZAG</w:t>
      </w:r>
      <w:r>
        <w:rPr>
          <w:i/>
        </w:rPr>
        <w:t>-az</w:t>
      </w:r>
      <w:r>
        <w:t xml:space="preserve"> </w:t>
      </w:r>
      <w:r>
        <w:rPr>
          <w:i/>
        </w:rPr>
        <w:t>la-a-nu-un</w:t>
      </w:r>
      <w:r>
        <w:br/>
      </w:r>
      <w:r>
        <w:rPr>
          <w:i/>
        </w:rPr>
        <w:t>nu</w:t>
      </w:r>
      <w:r>
        <w:t xml:space="preserve"> </w:t>
      </w:r>
      <w:r>
        <w:rPr>
          <w:i/>
        </w:rPr>
        <w:t>i-da-a-lu</w:t>
      </w:r>
      <w:r>
        <w:t xml:space="preserve"> </w:t>
      </w:r>
      <w:r>
        <w:rPr>
          <w:i/>
        </w:rPr>
        <w:t>ut-tar</w:t>
      </w:r>
      <w:r>
        <w:t xml:space="preserve"> </w:t>
      </w:r>
      <w:r>
        <w:rPr>
          <w:i/>
        </w:rPr>
        <w:t>NI-I</w:t>
      </w:r>
      <w:r>
        <w:t>[</w:t>
      </w:r>
      <w:r>
        <w:rPr>
          <w:i/>
        </w:rPr>
        <w:t>Š</w:t>
      </w:r>
      <w:r>
        <w:t xml:space="preserve"> DINGIR</w:t>
      </w:r>
      <w:r>
        <w:rPr>
          <w:i/>
        </w:rPr>
        <w:t>-LIM</w:t>
      </w:r>
      <w:r>
        <w:t xml:space="preserve">] </w:t>
      </w:r>
      <w:r>
        <w:rPr>
          <w:i/>
        </w:rPr>
        <w:t>ḫu-ur-ta-in</w:t>
      </w:r>
      <w:r>
        <w:t xml:space="preserve"> </w:t>
      </w:r>
      <w:r>
        <w:rPr>
          <w:i/>
        </w:rPr>
        <w:t>pa-ap-ra-</w:t>
      </w:r>
      <w:r>
        <w:t>⌈</w:t>
      </w:r>
      <w:r>
        <w:rPr>
          <w:i/>
        </w:rPr>
        <w:t>a</w:t>
      </w:r>
      <w:r>
        <w:t>⌉</w:t>
      </w:r>
      <w:r>
        <w:rPr>
          <w:i/>
        </w:rPr>
        <w:t>-</w:t>
      </w:r>
      <w:r>
        <w:t>[</w:t>
      </w:r>
      <w:r>
        <w:rPr>
          <w:i/>
        </w:rPr>
        <w:t>tar-</w:t>
      </w:r>
      <w:r>
        <w:t>]</w:t>
      </w:r>
      <w:r>
        <w:rPr>
          <w:i/>
        </w:rPr>
        <w:t>ra</w:t>
      </w:r>
      <w:r>
        <w:t xml:space="preserve"> </w:t>
      </w:r>
      <w:r>
        <w:rPr>
          <w:i/>
        </w:rPr>
        <w:t>nam-ma</w:t>
      </w:r>
      <w:r>
        <w:t xml:space="preserve"> </w:t>
      </w:r>
      <w:r>
        <w:rPr>
          <w:i/>
        </w:rPr>
        <w:t>A-NA</w:t>
      </w:r>
      <w:r>
        <w:t xml:space="preserve"> </w:t>
      </w:r>
      <w:r>
        <w:rPr>
          <w:i/>
        </w:rPr>
        <w:t>PA-NI</w:t>
      </w:r>
      <w:r>
        <w:t xml:space="preserve"> DINGIR</w:t>
      </w:r>
      <w:r>
        <w:rPr>
          <w:i/>
        </w:rPr>
        <w:t>-</w:t>
      </w:r>
      <w:r>
        <w:t>LIM</w:t>
      </w:r>
      <w:r>
        <w:rPr>
          <w:i/>
        </w:rPr>
        <w:t>-ia</w:t>
      </w:r>
      <w:r>
        <w:t xml:space="preserve"> </w:t>
      </w:r>
      <w:r>
        <w:rPr>
          <w:i/>
        </w:rPr>
        <w:t>le-e</w:t>
      </w:r>
      <w:r>
        <w:t xml:space="preserve"> </w:t>
      </w:r>
      <w:r>
        <w:rPr>
          <w:i/>
        </w:rPr>
        <w:t>A-NA</w:t>
      </w:r>
      <w:r>
        <w:t xml:space="preserve"> EN SÍSKUR</w:t>
      </w:r>
      <w:r>
        <w:rPr>
          <w:i/>
        </w:rPr>
        <w:t>-ia-at</w:t>
      </w:r>
      <w:r>
        <w:t xml:space="preserve"> </w:t>
      </w:r>
      <w:r>
        <w:rPr>
          <w:i/>
        </w:rPr>
        <w:t>tu-e-ek-ki-iš-ši</w:t>
      </w:r>
      <w:r>
        <w:t xml:space="preserve"> </w:t>
      </w:r>
      <w:r>
        <w:rPr>
          <w:i/>
        </w:rPr>
        <w:t>le-</w:t>
      </w:r>
      <w:r>
        <w:t>⌈</w:t>
      </w:r>
      <w:r>
        <w:rPr>
          <w:i/>
        </w:rPr>
        <w:t>e</w:t>
      </w:r>
      <w:r>
        <w:t>⌉</w:t>
      </w:r>
      <w:r>
        <w:br/>
        <w:t>⌈</w:t>
      </w:r>
      <w:r>
        <w:rPr>
          <w:i/>
        </w:rPr>
        <w:t>nu</w:t>
      </w:r>
      <w:r>
        <w:t>⌉ DINGIR</w:t>
      </w:r>
      <w:r>
        <w:rPr>
          <w:i/>
        </w:rPr>
        <w:t>-LUM</w:t>
      </w:r>
      <w:r>
        <w:t xml:space="preserve"> EN SÍSKUR</w:t>
      </w:r>
      <w:r>
        <w:rPr>
          <w:i/>
        </w:rPr>
        <w:t>-ia</w:t>
      </w:r>
      <w:r>
        <w:t xml:space="preserve"> </w:t>
      </w:r>
      <w:r>
        <w:rPr>
          <w:i/>
        </w:rPr>
        <w:t>a-pé-e-ez</w:t>
      </w:r>
      <w:r>
        <w:t xml:space="preserve"> </w:t>
      </w:r>
      <w:r>
        <w:rPr>
          <w:i/>
        </w:rPr>
        <w:t>ud-da-na-az</w:t>
      </w:r>
      <w:r>
        <w:t xml:space="preserve"> </w:t>
      </w:r>
      <w:r>
        <w:rPr>
          <w:i/>
        </w:rPr>
        <w:t>pár-ku-wa-e-eš</w:t>
      </w:r>
      <w:r>
        <w:t xml:space="preserve"> </w:t>
      </w:r>
      <w:r>
        <w:rPr>
          <w:i/>
        </w:rPr>
        <w:t>a-š</w:t>
      </w:r>
      <w:r>
        <w:t>[</w:t>
      </w:r>
      <w:r>
        <w:rPr>
          <w:i/>
        </w:rPr>
        <w:t>a-an-du</w:t>
      </w:r>
      <w:r>
        <w:t xml:space="preserve">] </w:t>
      </w:r>
      <w:r>
        <w:rPr>
          <w:i/>
        </w:rPr>
        <w:t>¬¬¬</w:t>
      </w:r>
    </w:p>
    <w:p w14:paraId="5455055C" w14:textId="77777777" w:rsidR="004D3993" w:rsidRDefault="00A114E5">
      <w:pPr>
        <w:spacing w:after="120"/>
      </w:pPr>
      <w:r>
        <w:t>Then [gi] you have a Sch [only].</w:t>
      </w:r>
      <w:r>
        <w:br/>
        <w:t>But it is tied on the left (?).</w:t>
      </w:r>
      <w:r>
        <w:br/>
        <w:t>But he speaks FO [lender] dimensions:</w:t>
      </w:r>
      <w:r>
        <w:br/>
        <w:t>"If someone has been an evil word, a fluc [h] or impurity [expressed]</w:t>
      </w:r>
      <w:r>
        <w:br/>
        <w:t>Is it bound like the cord.</w:t>
      </w:r>
      <w:r>
        <w:br/>
      </w:r>
      <w:r>
        <w:lastRenderedPageBreak/>
        <w:t>He was bound [Li] nks a [n the cord].</w:t>
      </w:r>
      <w:r>
        <w:br/>
        <w:t>I now loosened her right.</w:t>
      </w:r>
      <w:r>
        <w:br/>
        <w:t>And the evil word, the m [oneid], curse and unreize [nhe] it should then neither before the deity nor the ritual lord on his body!</w:t>
      </w:r>
      <w:r>
        <w:br/>
        <w:t>And the deity and the ritual lord should be pure from this matter! "</w:t>
      </w:r>
    </w:p>
    <w:p w14:paraId="5CBB7010" w14:textId="77777777" w:rsidR="004D3993" w:rsidRDefault="004D3993">
      <w:pPr>
        <w:spacing w:after="120"/>
      </w:pPr>
    </w:p>
    <w:p w14:paraId="1DC70742" w14:textId="77777777" w:rsidR="004D3993" w:rsidRDefault="00A114E5">
      <w:pPr>
        <w:spacing w:after="120"/>
      </w:pPr>
      <w:r>
        <w:t>idālu=ya uttar NIŠ DINGIR-LIM ḫu[rtāin] paprātar ḫašuwāiSAR māḫḫan anda puššaiddu "She shall also crush the evil matter, the perjury, the curse [and] impurity, like the ḫašuwai plant!"</w:t>
      </w:r>
    </w:p>
    <w:p w14:paraId="776E2299" w14:textId="77777777" w:rsidR="004D3993" w:rsidRDefault="004D3993">
      <w:pPr>
        <w:spacing w:after="120"/>
      </w:pPr>
    </w:p>
    <w:p w14:paraId="57324D8D" w14:textId="77777777" w:rsidR="004D3993" w:rsidRDefault="00A114E5">
      <w:pPr>
        <w:spacing w:after="120"/>
      </w:pPr>
      <w:r>
        <w:t>480.1 - Die zweite Tafel des Rituals von Šamuḫa</w:t>
      </w:r>
    </w:p>
    <w:p w14:paraId="3FD611BC" w14:textId="77777777" w:rsidR="004D3993" w:rsidRDefault="00A114E5">
      <w:pPr>
        <w:spacing w:after="120"/>
      </w:pPr>
      <w:r>
        <w:t>KUB 29.7 Rs. 21-22</w:t>
      </w:r>
    </w:p>
    <w:p w14:paraId="12732846" w14:textId="77777777" w:rsidR="004D3993" w:rsidRDefault="00A114E5">
      <w:pPr>
        <w:spacing w:after="120"/>
      </w:pPr>
      <w:r>
        <w:rPr>
          <w:i/>
        </w:rPr>
        <w:t>ki-nu-na-at</w:t>
      </w:r>
      <w:r>
        <w:t xml:space="preserve"> </w:t>
      </w:r>
      <w:r>
        <w:rPr>
          <w:i/>
        </w:rPr>
        <w:t>ka-a-š</w:t>
      </w:r>
      <w:r>
        <w:t>[</w:t>
      </w:r>
      <w:r>
        <w:rPr>
          <w:i/>
        </w:rPr>
        <w:t>a</w:t>
      </w:r>
      <w:r>
        <w:t xml:space="preserve"> </w:t>
      </w:r>
      <w:r>
        <w:rPr>
          <w:i/>
        </w:rPr>
        <w:t>mi</w:t>
      </w:r>
      <w:r>
        <w:t>?</w:t>
      </w:r>
      <w:r>
        <w:rPr>
          <w:i/>
        </w:rPr>
        <w:t>-</w:t>
      </w:r>
      <w:r>
        <w:t>]⌈</w:t>
      </w:r>
      <w:r>
        <w:rPr>
          <w:i/>
        </w:rPr>
        <w:t>e</w:t>
      </w:r>
      <w:r>
        <w:t>⌉</w:t>
      </w:r>
      <w:r>
        <w:rPr>
          <w:i/>
        </w:rPr>
        <w:t>-eš-ta</w:t>
      </w:r>
      <w:r>
        <w:br/>
      </w:r>
      <w:r>
        <w:rPr>
          <w:i/>
        </w:rPr>
        <w:t>na-at</w:t>
      </w:r>
      <w:r>
        <w:t xml:space="preserve"> DINGIR</w:t>
      </w:r>
      <w:r>
        <w:rPr>
          <w:i/>
        </w:rPr>
        <w:t>-LUM</w:t>
      </w:r>
      <w:r>
        <w:t xml:space="preserve"> LÚŠE.KIN.KUD</w:t>
      </w:r>
      <w:r>
        <w:rPr>
          <w:i/>
        </w:rPr>
        <w:t>-aš</w:t>
      </w:r>
      <w:r>
        <w:t xml:space="preserve"> </w:t>
      </w:r>
      <w:r>
        <w:rPr>
          <w:i/>
        </w:rPr>
        <w:t>ma-a-aḫ-ḫa-an</w:t>
      </w:r>
      <w:r>
        <w:t xml:space="preserve"> </w:t>
      </w:r>
      <w:r>
        <w:rPr>
          <w:i/>
        </w:rPr>
        <w:t>mi-ia-a-an</w:t>
      </w:r>
      <w:r>
        <w:t xml:space="preserve"> </w:t>
      </w:r>
      <w:r>
        <w:rPr>
          <w:i/>
        </w:rPr>
        <w:t>i-ia-at-nu-wa-an</w:t>
      </w:r>
      <w:r>
        <w:t xml:space="preserve"> </w:t>
      </w:r>
      <w:r>
        <w:rPr>
          <w:i/>
        </w:rPr>
        <w:t>ḫa-a-šu-wa-a-i</w:t>
      </w:r>
      <w:r>
        <w:t xml:space="preserve">S[AR </w:t>
      </w:r>
      <w:r>
        <w:rPr>
          <w:i/>
        </w:rPr>
        <w:t>ar-ḫ</w:t>
      </w:r>
      <w:r>
        <w:t>]</w:t>
      </w:r>
      <w:r>
        <w:rPr>
          <w:i/>
        </w:rPr>
        <w:t>a</w:t>
      </w:r>
      <w:r>
        <w:t xml:space="preserve"> </w:t>
      </w:r>
      <w:r>
        <w:rPr>
          <w:i/>
        </w:rPr>
        <w:t>wa-ar-aš-ta</w:t>
      </w:r>
      <w:r>
        <w:br/>
      </w:r>
      <w:r>
        <w:rPr>
          <w:i/>
        </w:rPr>
        <w:t>nam-ma-at</w:t>
      </w:r>
      <w:r>
        <w:t xml:space="preserve"> </w:t>
      </w:r>
      <w:r>
        <w:rPr>
          <w:i/>
        </w:rPr>
        <w:t>an-da</w:t>
      </w:r>
      <w:r>
        <w:t xml:space="preserve"> </w:t>
      </w:r>
      <w:r>
        <w:rPr>
          <w:i/>
        </w:rPr>
        <w:t>pu-uš-ša-a-it</w:t>
      </w:r>
      <w:r>
        <w:br/>
      </w:r>
      <w:r>
        <w:rPr>
          <w:i/>
        </w:rPr>
        <w:t>i-da-a-lu-ia</w:t>
      </w:r>
      <w:r>
        <w:t xml:space="preserve"> </w:t>
      </w:r>
      <w:r>
        <w:rPr>
          <w:i/>
        </w:rPr>
        <w:t>ut-tar</w:t>
      </w:r>
      <w:r>
        <w:t xml:space="preserve"> </w:t>
      </w:r>
      <w:r>
        <w:rPr>
          <w:i/>
        </w:rPr>
        <w:t>NI-IŠ</w:t>
      </w:r>
      <w:r>
        <w:t xml:space="preserve"> DINGIR</w:t>
      </w:r>
      <w:r>
        <w:rPr>
          <w:i/>
        </w:rPr>
        <w:t>-LIM</w:t>
      </w:r>
      <w:r>
        <w:t xml:space="preserve"> </w:t>
      </w:r>
      <w:r>
        <w:rPr>
          <w:i/>
        </w:rPr>
        <w:t>ḫu-u</w:t>
      </w:r>
      <w:r>
        <w:t>[</w:t>
      </w:r>
      <w:r>
        <w:rPr>
          <w:i/>
        </w:rPr>
        <w:t>r-ta-a-in</w:t>
      </w:r>
      <w:r>
        <w:t>] ⌈</w:t>
      </w:r>
      <w:r>
        <w:rPr>
          <w:i/>
        </w:rPr>
        <w:t>pa</w:t>
      </w:r>
      <w:r>
        <w:t>⌉</w:t>
      </w:r>
      <w:r>
        <w:rPr>
          <w:i/>
        </w:rPr>
        <w:t>-ap-ra-a-tar</w:t>
      </w:r>
      <w:r>
        <w:t xml:space="preserve"> </w:t>
      </w:r>
      <w:r>
        <w:rPr>
          <w:i/>
        </w:rPr>
        <w:t>ḫa-šu-wa-a-i</w:t>
      </w:r>
      <w:r>
        <w:t xml:space="preserve">SAR </w:t>
      </w:r>
      <w:r>
        <w:rPr>
          <w:i/>
        </w:rPr>
        <w:t>ma-a-aḫ-ḫa-an</w:t>
      </w:r>
      <w:r>
        <w:t xml:space="preserve"> </w:t>
      </w:r>
      <w:r>
        <w:rPr>
          <w:i/>
        </w:rPr>
        <w:t>an-da</w:t>
      </w:r>
      <w:r>
        <w:t xml:space="preserve"> </w:t>
      </w:r>
      <w:r>
        <w:rPr>
          <w:i/>
        </w:rPr>
        <w:t>pu-uš-ša-id-du</w:t>
      </w:r>
      <w:r>
        <w:br/>
      </w:r>
      <w:r>
        <w:rPr>
          <w:i/>
        </w:rPr>
        <w:t>na-at</w:t>
      </w:r>
      <w:r>
        <w:t xml:space="preserve"> </w:t>
      </w:r>
      <w:r>
        <w:rPr>
          <w:i/>
        </w:rPr>
        <w:t>ḫa-aš-ša-a</w:t>
      </w:r>
      <w:r>
        <w:t>[</w:t>
      </w:r>
      <w:r>
        <w:rPr>
          <w:i/>
        </w:rPr>
        <w:t>n</w:t>
      </w:r>
      <w:r>
        <w:t xml:space="preserve"> </w:t>
      </w:r>
      <w:r>
        <w:rPr>
          <w:i/>
        </w:rPr>
        <w:t>i-ia-a</w:t>
      </w:r>
      <w:r>
        <w:t>]</w:t>
      </w:r>
      <w:r>
        <w:rPr>
          <w:i/>
        </w:rPr>
        <w:t>d-du</w:t>
      </w:r>
      <w:r>
        <w:br/>
      </w:r>
      <w:r>
        <w:rPr>
          <w:i/>
        </w:rPr>
        <w:t>na-at</w:t>
      </w:r>
      <w:r>
        <w:t xml:space="preserve"> </w:t>
      </w:r>
      <w:r>
        <w:rPr>
          <w:i/>
        </w:rPr>
        <w:t>nam-ma</w:t>
      </w:r>
      <w:r>
        <w:t xml:space="preserve"> </w:t>
      </w:r>
      <w:r>
        <w:rPr>
          <w:i/>
        </w:rPr>
        <w:t>A-NA</w:t>
      </w:r>
      <w:r>
        <w:t xml:space="preserve"> </w:t>
      </w:r>
      <w:r>
        <w:rPr>
          <w:i/>
        </w:rPr>
        <w:t>PA-NI</w:t>
      </w:r>
      <w:r>
        <w:t xml:space="preserve"> DINGIR</w:t>
      </w:r>
      <w:r>
        <w:rPr>
          <w:i/>
        </w:rPr>
        <w:t>-LIM-ia</w:t>
      </w:r>
      <w:r>
        <w:t xml:space="preserve"> </w:t>
      </w:r>
      <w:r>
        <w:rPr>
          <w:i/>
        </w:rPr>
        <w:t>le-e</w:t>
      </w:r>
      <w:r>
        <w:t xml:space="preserve"> </w:t>
      </w:r>
      <w:r>
        <w:rPr>
          <w:i/>
        </w:rPr>
        <w:t>A-NA</w:t>
      </w:r>
      <w:r>
        <w:t xml:space="preserve"> EN SÍSKUR</w:t>
      </w:r>
      <w:r>
        <w:rPr>
          <w:i/>
        </w:rPr>
        <w:t>-ia-at-ša-an</w:t>
      </w:r>
      <w:r>
        <w:t xml:space="preserve"> </w:t>
      </w:r>
      <w:r>
        <w:rPr>
          <w:i/>
        </w:rPr>
        <w:t>tu-e-ek-ki-iš-š</w:t>
      </w:r>
      <w:r>
        <w:t>[</w:t>
      </w:r>
      <w:r>
        <w:rPr>
          <w:i/>
        </w:rPr>
        <w:t>i</w:t>
      </w:r>
      <w:r>
        <w:t xml:space="preserve"> </w:t>
      </w:r>
      <w:r>
        <w:rPr>
          <w:i/>
        </w:rPr>
        <w:t>le-e</w:t>
      </w:r>
      <w:r>
        <w:t>]</w:t>
      </w:r>
      <w:r>
        <w:br/>
      </w:r>
      <w:r>
        <w:rPr>
          <w:i/>
        </w:rPr>
        <w:t>nu</w:t>
      </w:r>
      <w:r>
        <w:t xml:space="preserve"> DINGIR</w:t>
      </w:r>
      <w:r>
        <w:rPr>
          <w:i/>
        </w:rPr>
        <w:t>-LUM</w:t>
      </w:r>
      <w:r>
        <w:t xml:space="preserve"> EN SÍSKUR</w:t>
      </w:r>
      <w:r>
        <w:rPr>
          <w:i/>
        </w:rPr>
        <w:t>-ia</w:t>
      </w:r>
      <w:r>
        <w:t xml:space="preserve"> </w:t>
      </w:r>
      <w:r>
        <w:rPr>
          <w:i/>
        </w:rPr>
        <w:t>pár-ku-wa-</w:t>
      </w:r>
      <w:r>
        <w:t>⌈</w:t>
      </w:r>
      <w:r>
        <w:rPr>
          <w:i/>
        </w:rPr>
        <w:t>e</w:t>
      </w:r>
      <w:r>
        <w:t>⌉</w:t>
      </w:r>
      <w:r>
        <w:rPr>
          <w:i/>
        </w:rPr>
        <w:t>-eš</w:t>
      </w:r>
      <w:r>
        <w:t xml:space="preserve"> </w:t>
      </w:r>
      <w:r>
        <w:rPr>
          <w:i/>
        </w:rPr>
        <w:t>a-ša-an-du</w:t>
      </w:r>
      <w:r>
        <w:br/>
      </w:r>
      <w:r>
        <w:rPr>
          <w:i/>
        </w:rPr>
        <w:t>ki-i-ia</w:t>
      </w:r>
      <w:r>
        <w:t xml:space="preserve"> </w:t>
      </w:r>
      <w:r>
        <w:rPr>
          <w:i/>
        </w:rPr>
        <w:t>ḫa-a-šu-wa-a-i</w:t>
      </w:r>
      <w:r>
        <w:t xml:space="preserve">SAR </w:t>
      </w:r>
      <w:r>
        <w:rPr>
          <w:i/>
        </w:rPr>
        <w:t>ma-a-aḫ-ḫa-an</w:t>
      </w:r>
      <w:r>
        <w:t xml:space="preserve"> </w:t>
      </w:r>
      <w:r>
        <w:rPr>
          <w:i/>
        </w:rPr>
        <w:t>an-da</w:t>
      </w:r>
      <w:r>
        <w:t xml:space="preserve"> </w:t>
      </w:r>
      <w:r>
        <w:rPr>
          <w:i/>
        </w:rPr>
        <w:t>p</w:t>
      </w:r>
      <w:r>
        <w:t>[</w:t>
      </w:r>
      <w:r>
        <w:rPr>
          <w:i/>
        </w:rPr>
        <w:t>u-uš-ša-a</w:t>
      </w:r>
      <w:r>
        <w:t>]</w:t>
      </w:r>
      <w:r>
        <w:rPr>
          <w:i/>
        </w:rPr>
        <w:t>-it</w:t>
      </w:r>
      <w:r>
        <w:br/>
        <w:t>⌈</w:t>
      </w:r>
      <w:r>
        <w:rPr>
          <w:i/>
        </w:rPr>
        <w:t>na</w:t>
      </w:r>
      <w:r>
        <w:t>⌉</w:t>
      </w:r>
      <w:r>
        <w:rPr>
          <w:i/>
        </w:rPr>
        <w:t>-at</w:t>
      </w:r>
      <w:r>
        <w:t xml:space="preserve"> </w:t>
      </w:r>
      <w:r>
        <w:rPr>
          <w:i/>
        </w:rPr>
        <w:t>ḫa-aš-ša-an</w:t>
      </w:r>
      <w:r>
        <w:t xml:space="preserve"> </w:t>
      </w:r>
      <w:r>
        <w:rPr>
          <w:i/>
        </w:rPr>
        <w:t>i-ia-at</w:t>
      </w:r>
      <w:r>
        <w:br/>
      </w:r>
      <w:r>
        <w:rPr>
          <w:i/>
        </w:rPr>
        <w:t>i-da-a-lu-ia</w:t>
      </w:r>
      <w:r>
        <w:t xml:space="preserve"> </w:t>
      </w:r>
      <w:r>
        <w:rPr>
          <w:i/>
        </w:rPr>
        <w:t>ut-tar</w:t>
      </w:r>
      <w:r>
        <w:t xml:space="preserve"> </w:t>
      </w:r>
      <w:r>
        <w:rPr>
          <w:i/>
        </w:rPr>
        <w:t>NI-IŠ</w:t>
      </w:r>
      <w:r>
        <w:t xml:space="preserve"> DINGIR-LIM </w:t>
      </w:r>
      <w:r>
        <w:rPr>
          <w:i/>
        </w:rPr>
        <w:t>ḫu-ur-ta-iš</w:t>
      </w:r>
      <w:r>
        <w:t xml:space="preserve"> </w:t>
      </w:r>
      <w:r>
        <w:rPr>
          <w:i/>
        </w:rPr>
        <w:t>pa-a</w:t>
      </w:r>
      <w:r>
        <w:t>[</w:t>
      </w:r>
      <w:r>
        <w:rPr>
          <w:i/>
        </w:rPr>
        <w:t>p-ra-tar-ra</w:t>
      </w:r>
      <w:r>
        <w:t xml:space="preserve"> </w:t>
      </w:r>
      <w:r>
        <w:rPr>
          <w:i/>
        </w:rPr>
        <w:t>Q</w:t>
      </w:r>
      <w:r>
        <w:t>]</w:t>
      </w:r>
      <w:r>
        <w:rPr>
          <w:i/>
        </w:rPr>
        <w:t>A-TAM-MA</w:t>
      </w:r>
      <w:r>
        <w:t xml:space="preserve"> </w:t>
      </w:r>
      <w:r>
        <w:rPr>
          <w:i/>
        </w:rPr>
        <w:t>ḫa-aš-ša-aš</w:t>
      </w:r>
      <w:r>
        <w:t xml:space="preserve"> </w:t>
      </w:r>
      <w:r>
        <w:rPr>
          <w:i/>
        </w:rPr>
        <w:t>i-ia-an-za</w:t>
      </w:r>
      <w:r>
        <w:t xml:space="preserve"> </w:t>
      </w:r>
      <w:r>
        <w:rPr>
          <w:i/>
        </w:rPr>
        <w:t>e-eš-du</w:t>
      </w:r>
      <w:r>
        <w:br/>
        <w:t>DINGIR</w:t>
      </w:r>
      <w:r>
        <w:rPr>
          <w:i/>
        </w:rPr>
        <w:t>-LUM-ma</w:t>
      </w:r>
      <w:r>
        <w:t xml:space="preserve"> EN SÍSKUR</w:t>
      </w:r>
      <w:r>
        <w:rPr>
          <w:i/>
        </w:rPr>
        <w:t>-ia</w:t>
      </w:r>
      <w:r>
        <w:t xml:space="preserve"> </w:t>
      </w:r>
      <w:r>
        <w:rPr>
          <w:i/>
        </w:rPr>
        <w:t>a-pé-e-ez</w:t>
      </w:r>
      <w:r>
        <w:t xml:space="preserve"> </w:t>
      </w:r>
      <w:r>
        <w:rPr>
          <w:i/>
        </w:rPr>
        <w:t>ud-da-a-na-az</w:t>
      </w:r>
      <w:r>
        <w:t xml:space="preserve"> </w:t>
      </w:r>
      <w:r>
        <w:rPr>
          <w:i/>
        </w:rPr>
        <w:t>pár-ku-wa-e-eš</w:t>
      </w:r>
      <w:r>
        <w:t xml:space="preserve"> </w:t>
      </w:r>
      <w:r>
        <w:rPr>
          <w:i/>
        </w:rPr>
        <w:t>a-ša-an-du</w:t>
      </w:r>
    </w:p>
    <w:p w14:paraId="66DCCA23" w14:textId="77777777" w:rsidR="004D3993" w:rsidRDefault="00A114E5">
      <w:pPr>
        <w:spacing w:after="120"/>
      </w:pPr>
      <w:r>
        <w:t>“Now it's straight [e gewac]</w:t>
      </w:r>
      <w:r>
        <w:br/>
        <w:t>And the deity picked the grown, lush like a harvest worker</w:t>
      </w:r>
      <w:r>
        <w:br/>
        <w:t>She also crushed her.</w:t>
      </w:r>
      <w:r>
        <w:br/>
        <w:t>Also the evil affair, the meinereid, the [circlation] (and) impurities should like it, like that</w:t>
      </w:r>
      <w:r>
        <w:br/>
        <w:t>And it should [to] soap [mac].</w:t>
      </w:r>
      <w:r>
        <w:br/>
        <w:t>And then they (should) neither before the deity [nor] the ritual lord to his [m] body (being)!</w:t>
      </w:r>
      <w:r>
        <w:br/>
        <w:t>And the deity and the ritual lord should be pure! "</w:t>
      </w:r>
      <w:r>
        <w:br/>
        <w:t>He also provides this.</w:t>
      </w:r>
      <w:r>
        <w:br/>
        <w:t>And he makes them soap.</w:t>
      </w:r>
      <w:r>
        <w:br/>
      </w:r>
      <w:r>
        <w:lastRenderedPageBreak/>
        <w:t>"The evil matter, myid, the curse [and] unre [unit] should be made to soap!</w:t>
      </w:r>
      <w:r>
        <w:br/>
        <w:t>The deity and the ritual lord should be pure from this matter! "</w:t>
      </w:r>
    </w:p>
    <w:p w14:paraId="3F439035" w14:textId="77777777" w:rsidR="004D3993" w:rsidRDefault="004D3993">
      <w:pPr>
        <w:spacing w:after="120"/>
      </w:pPr>
    </w:p>
    <w:p w14:paraId="1E0025E3" w14:textId="77777777" w:rsidR="004D3993" w:rsidRDefault="00A114E5">
      <w:pPr>
        <w:spacing w:after="120"/>
      </w:pPr>
      <w:r>
        <w:t>nu idālu uttar NI[Š DINGIR-LIM] ḫurtain paprā[tar]r=a namma ANA PĀNI DINGIR-LIM=ya lē ANA EN SÍSKUR=ya=at tuēkki=šši lē "And the evil word, perjury, curse and impurity should then neither be on his body before the deity nor the ritual master!"</w:t>
      </w:r>
    </w:p>
    <w:p w14:paraId="06BA26C6" w14:textId="77777777" w:rsidR="004D3993" w:rsidRDefault="004D3993">
      <w:pPr>
        <w:spacing w:after="120"/>
      </w:pPr>
    </w:p>
    <w:p w14:paraId="2E6E1AF9" w14:textId="77777777" w:rsidR="004D3993" w:rsidRDefault="00A114E5">
      <w:pPr>
        <w:spacing w:after="120"/>
      </w:pPr>
      <w:r>
        <w:t>480.1 - Die zweite Tafel des Rituals von Šamuḫa</w:t>
      </w:r>
    </w:p>
    <w:p w14:paraId="510DA044" w14:textId="77777777" w:rsidR="004D3993" w:rsidRDefault="00A114E5">
      <w:pPr>
        <w:spacing w:after="120"/>
      </w:pPr>
      <w:r>
        <w:t>KUB 29.7 Rs. 36-38</w:t>
      </w:r>
    </w:p>
    <w:p w14:paraId="12CA3A6E" w14:textId="77777777" w:rsidR="004D3993" w:rsidRDefault="00A114E5">
      <w:pPr>
        <w:spacing w:after="120"/>
      </w:pPr>
      <w:r>
        <w:t>EGIR</w:t>
      </w:r>
      <w:r>
        <w:rPr>
          <w:i/>
        </w:rPr>
        <w:t>-an-da-aš-ši</w:t>
      </w:r>
      <w:r>
        <w:t xml:space="preserve"> ŠU.[SAR </w:t>
      </w:r>
      <w:r>
        <w:rPr>
          <w:i/>
        </w:rPr>
        <w:t>p</w:t>
      </w:r>
      <w:r>
        <w:t>]</w:t>
      </w:r>
      <w:r>
        <w:rPr>
          <w:i/>
        </w:rPr>
        <w:t>í-an-zi</w:t>
      </w:r>
      <w:r>
        <w:br/>
      </w:r>
      <w:r>
        <w:rPr>
          <w:i/>
        </w:rPr>
        <w:t>ta-ru-pa-an-ma-at</w:t>
      </w:r>
      <w:r>
        <w:t xml:space="preserve"> GÙB</w:t>
      </w:r>
      <w:r>
        <w:rPr>
          <w:i/>
        </w:rPr>
        <w:t>-la-az</w:t>
      </w:r>
      <w:r>
        <w:br/>
      </w:r>
      <w:r>
        <w:rPr>
          <w:i/>
        </w:rPr>
        <w:t>an-da-ma-kán</w:t>
      </w:r>
      <w:r>
        <w:t xml:space="preserve"> </w:t>
      </w:r>
      <w:r>
        <w:rPr>
          <w:i/>
        </w:rPr>
        <w:t>k</w:t>
      </w:r>
      <w:r>
        <w:t>[</w:t>
      </w:r>
      <w:r>
        <w:rPr>
          <w:i/>
        </w:rPr>
        <w:t>i-iš-ša</w:t>
      </w:r>
      <w:r>
        <w:t>]</w:t>
      </w:r>
      <w:r>
        <w:rPr>
          <w:i/>
        </w:rPr>
        <w:t>-an</w:t>
      </w:r>
      <w:r>
        <w:t xml:space="preserve"> ⌈</w:t>
      </w:r>
      <w:r>
        <w:rPr>
          <w:i/>
        </w:rPr>
        <w:t>me</w:t>
      </w:r>
      <w:r>
        <w:t>⌉</w:t>
      </w:r>
      <w:r>
        <w:rPr>
          <w:i/>
        </w:rPr>
        <w:t>-ma-i</w:t>
      </w:r>
      <w:r>
        <w:br/>
      </w:r>
      <w:r>
        <w:rPr>
          <w:i/>
        </w:rPr>
        <w:t>ma-a-an-wa</w:t>
      </w:r>
      <w:r>
        <w:t xml:space="preserve"> ⌈</w:t>
      </w:r>
      <w:r>
        <w:rPr>
          <w:i/>
        </w:rPr>
        <w:t>A</w:t>
      </w:r>
      <w:r>
        <w:t>⌉</w:t>
      </w:r>
      <w:r>
        <w:rPr>
          <w:i/>
        </w:rPr>
        <w:t>-</w:t>
      </w:r>
      <w:r>
        <w:t>[</w:t>
      </w:r>
      <w:r>
        <w:rPr>
          <w:i/>
        </w:rPr>
        <w:t>NA</w:t>
      </w:r>
      <w:r>
        <w:t xml:space="preserve"> </w:t>
      </w:r>
      <w:r>
        <w:rPr>
          <w:i/>
        </w:rPr>
        <w:t>PA-N</w:t>
      </w:r>
      <w:r>
        <w:t>]</w:t>
      </w:r>
      <w:r>
        <w:rPr>
          <w:i/>
        </w:rPr>
        <w:t>I</w:t>
      </w:r>
      <w:r>
        <w:t xml:space="preserve"> DINGIR</w:t>
      </w:r>
      <w:r>
        <w:rPr>
          <w:i/>
        </w:rPr>
        <w:t>-LIM</w:t>
      </w:r>
      <w:r>
        <w:t xml:space="preserve"> </w:t>
      </w:r>
      <w:r>
        <w:rPr>
          <w:i/>
        </w:rPr>
        <w:t>ku-iš-ki</w:t>
      </w:r>
      <w:r>
        <w:t xml:space="preserve"> </w:t>
      </w:r>
      <w:r>
        <w:rPr>
          <w:i/>
        </w:rPr>
        <w:t>i-</w:t>
      </w:r>
      <w:r>
        <w:t>⌈</w:t>
      </w:r>
      <w:r>
        <w:rPr>
          <w:i/>
        </w:rPr>
        <w:t>da</w:t>
      </w:r>
      <w:r>
        <w:t>⌉</w:t>
      </w:r>
      <w:r>
        <w:rPr>
          <w:i/>
        </w:rPr>
        <w:t>-a-lu</w:t>
      </w:r>
      <w:r>
        <w:t xml:space="preserve"> </w:t>
      </w:r>
      <w:r>
        <w:rPr>
          <w:i/>
        </w:rPr>
        <w:t>ut-tar</w:t>
      </w:r>
      <w:r>
        <w:t xml:space="preserve"> </w:t>
      </w:r>
      <w:r>
        <w:rPr>
          <w:i/>
        </w:rPr>
        <w:t>NI-IŠ</w:t>
      </w:r>
      <w:r>
        <w:t xml:space="preserve"> DINGIR</w:t>
      </w:r>
      <w:r>
        <w:rPr>
          <w:i/>
        </w:rPr>
        <w:t>-LIM</w:t>
      </w:r>
      <w:r>
        <w:t xml:space="preserve"> </w:t>
      </w:r>
      <w:r>
        <w:rPr>
          <w:i/>
        </w:rPr>
        <w:t>ḫu-ur-ta-i</w:t>
      </w:r>
      <w:r>
        <w:t>[</w:t>
      </w:r>
      <w:r>
        <w:rPr>
          <w:i/>
        </w:rPr>
        <w:t>n</w:t>
      </w:r>
      <w:r>
        <w:t xml:space="preserve">] </w:t>
      </w:r>
      <w:r>
        <w:rPr>
          <w:i/>
        </w:rPr>
        <w:t>pa-ap-ra-a-tar-ra</w:t>
      </w:r>
      <w:r>
        <w:t xml:space="preserve"> </w:t>
      </w:r>
      <w:r>
        <w:rPr>
          <w:i/>
        </w:rPr>
        <w:t>i</w:t>
      </w:r>
      <w:r>
        <w:t>[</w:t>
      </w:r>
      <w:r>
        <w:rPr>
          <w:i/>
        </w:rPr>
        <w:t>-ia-an</w:t>
      </w:r>
      <w:r>
        <w:t xml:space="preserve">] </w:t>
      </w:r>
      <w:r>
        <w:rPr>
          <w:i/>
        </w:rPr>
        <w:t>ḫar-zi</w:t>
      </w:r>
      <w:r>
        <w:br/>
      </w:r>
      <w:r>
        <w:rPr>
          <w:i/>
        </w:rPr>
        <w:t>na-at</w:t>
      </w:r>
      <w:r>
        <w:t xml:space="preserve"> ŠU.SAR</w:t>
      </w:r>
      <w:r>
        <w:rPr>
          <w:i/>
        </w:rPr>
        <w:t>-aš</w:t>
      </w:r>
      <w:r>
        <w:t xml:space="preserve"> </w:t>
      </w:r>
      <w:r>
        <w:rPr>
          <w:i/>
        </w:rPr>
        <w:t>i-wa-ar</w:t>
      </w:r>
      <w:r>
        <w:t xml:space="preserve"> </w:t>
      </w:r>
      <w:r>
        <w:rPr>
          <w:i/>
        </w:rPr>
        <w:t>ta-ru-up-ta</w:t>
      </w:r>
      <w:r>
        <w:br/>
      </w:r>
      <w:r>
        <w:rPr>
          <w:i/>
        </w:rPr>
        <w:t>na-at</w:t>
      </w:r>
      <w:r>
        <w:t xml:space="preserve"> </w:t>
      </w:r>
      <w:r>
        <w:rPr>
          <w:i/>
        </w:rPr>
        <w:t>A</w:t>
      </w:r>
      <w:r>
        <w:t>[</w:t>
      </w:r>
      <w:r>
        <w:rPr>
          <w:i/>
        </w:rPr>
        <w:t>-NA</w:t>
      </w:r>
      <w:r>
        <w:t xml:space="preserve"> ŠU.SAR G]ÙB</w:t>
      </w:r>
      <w:r>
        <w:rPr>
          <w:i/>
        </w:rPr>
        <w:t>-la-az</w:t>
      </w:r>
      <w:r>
        <w:t xml:space="preserve"> </w:t>
      </w:r>
      <w:r>
        <w:rPr>
          <w:i/>
        </w:rPr>
        <w:t>ta-ru-up-ta-at</w:t>
      </w:r>
      <w:r>
        <w:br/>
      </w:r>
      <w:r>
        <w:rPr>
          <w:i/>
        </w:rPr>
        <w:t>am</w:t>
      </w:r>
      <w:r>
        <w:t>[</w:t>
      </w:r>
      <w:r>
        <w:rPr>
          <w:i/>
        </w:rPr>
        <w:t>-mu-g</w:t>
      </w:r>
      <w:r>
        <w:t>]</w:t>
      </w:r>
      <w:r>
        <w:rPr>
          <w:i/>
        </w:rPr>
        <w:t>a-at</w:t>
      </w:r>
      <w:r>
        <w:t xml:space="preserve"> </w:t>
      </w:r>
      <w:r>
        <w:rPr>
          <w:i/>
        </w:rPr>
        <w:t>ka-a-ša</w:t>
      </w:r>
      <w:r>
        <w:t xml:space="preserve"> EGIR</w:t>
      </w:r>
      <w:r>
        <w:rPr>
          <w:i/>
        </w:rPr>
        <w:t>-pa</w:t>
      </w:r>
      <w:r>
        <w:t xml:space="preserve"> ZAG</w:t>
      </w:r>
      <w:r>
        <w:rPr>
          <w:i/>
        </w:rPr>
        <w:t>-az</w:t>
      </w:r>
      <w:r>
        <w:t xml:space="preserve"> </w:t>
      </w:r>
      <w:r>
        <w:rPr>
          <w:i/>
        </w:rPr>
        <w:t>la-a-nu-un</w:t>
      </w:r>
      <w:r>
        <w:br/>
      </w:r>
      <w:r>
        <w:rPr>
          <w:i/>
        </w:rPr>
        <w:t>nu</w:t>
      </w:r>
      <w:r>
        <w:t xml:space="preserve"> </w:t>
      </w:r>
      <w:r>
        <w:rPr>
          <w:i/>
        </w:rPr>
        <w:t>i-da-a-lu</w:t>
      </w:r>
      <w:r>
        <w:t xml:space="preserve"> </w:t>
      </w:r>
      <w:r>
        <w:rPr>
          <w:i/>
        </w:rPr>
        <w:t>ut-tar</w:t>
      </w:r>
      <w:r>
        <w:t xml:space="preserve"> </w:t>
      </w:r>
      <w:r>
        <w:rPr>
          <w:i/>
        </w:rPr>
        <w:t>NI-I</w:t>
      </w:r>
      <w:r>
        <w:t>[</w:t>
      </w:r>
      <w:r>
        <w:rPr>
          <w:i/>
        </w:rPr>
        <w:t>Š</w:t>
      </w:r>
      <w:r>
        <w:t xml:space="preserve"> DINGIR</w:t>
      </w:r>
      <w:r>
        <w:rPr>
          <w:i/>
        </w:rPr>
        <w:t>-LIM</w:t>
      </w:r>
      <w:r>
        <w:t xml:space="preserve">] </w:t>
      </w:r>
      <w:r>
        <w:rPr>
          <w:i/>
        </w:rPr>
        <w:t>ḫu-ur-ta-in</w:t>
      </w:r>
      <w:r>
        <w:t xml:space="preserve"> </w:t>
      </w:r>
      <w:r>
        <w:rPr>
          <w:i/>
        </w:rPr>
        <w:t>pa-ap-ra-</w:t>
      </w:r>
      <w:r>
        <w:t>⌈</w:t>
      </w:r>
      <w:r>
        <w:rPr>
          <w:i/>
        </w:rPr>
        <w:t>a</w:t>
      </w:r>
      <w:r>
        <w:t>⌉</w:t>
      </w:r>
      <w:r>
        <w:rPr>
          <w:i/>
        </w:rPr>
        <w:t>-</w:t>
      </w:r>
      <w:r>
        <w:t>[</w:t>
      </w:r>
      <w:r>
        <w:rPr>
          <w:i/>
        </w:rPr>
        <w:t>tar-</w:t>
      </w:r>
      <w:r>
        <w:t>]</w:t>
      </w:r>
      <w:r>
        <w:rPr>
          <w:i/>
        </w:rPr>
        <w:t>ra</w:t>
      </w:r>
      <w:r>
        <w:t xml:space="preserve"> </w:t>
      </w:r>
      <w:r>
        <w:rPr>
          <w:i/>
        </w:rPr>
        <w:t>nam-ma</w:t>
      </w:r>
      <w:r>
        <w:t xml:space="preserve"> </w:t>
      </w:r>
      <w:r>
        <w:rPr>
          <w:i/>
        </w:rPr>
        <w:t>A-NA</w:t>
      </w:r>
      <w:r>
        <w:t xml:space="preserve"> </w:t>
      </w:r>
      <w:r>
        <w:rPr>
          <w:i/>
        </w:rPr>
        <w:t>PA-NI</w:t>
      </w:r>
      <w:r>
        <w:t xml:space="preserve"> DINGIR</w:t>
      </w:r>
      <w:r>
        <w:rPr>
          <w:i/>
        </w:rPr>
        <w:t>-</w:t>
      </w:r>
      <w:r>
        <w:t>LIM</w:t>
      </w:r>
      <w:r>
        <w:rPr>
          <w:i/>
        </w:rPr>
        <w:t>-ia</w:t>
      </w:r>
      <w:r>
        <w:t xml:space="preserve"> </w:t>
      </w:r>
      <w:r>
        <w:rPr>
          <w:i/>
        </w:rPr>
        <w:t>le-e</w:t>
      </w:r>
      <w:r>
        <w:t xml:space="preserve"> </w:t>
      </w:r>
      <w:r>
        <w:rPr>
          <w:i/>
        </w:rPr>
        <w:t>A-NA</w:t>
      </w:r>
      <w:r>
        <w:t xml:space="preserve"> EN SÍSKUR</w:t>
      </w:r>
      <w:r>
        <w:rPr>
          <w:i/>
        </w:rPr>
        <w:t>-ia-at</w:t>
      </w:r>
      <w:r>
        <w:t xml:space="preserve"> </w:t>
      </w:r>
      <w:r>
        <w:rPr>
          <w:i/>
        </w:rPr>
        <w:t>tu-e-ek-ki-iš-ši</w:t>
      </w:r>
      <w:r>
        <w:t xml:space="preserve"> </w:t>
      </w:r>
      <w:r>
        <w:rPr>
          <w:i/>
        </w:rPr>
        <w:t>le-</w:t>
      </w:r>
      <w:r>
        <w:t>⌈</w:t>
      </w:r>
      <w:r>
        <w:rPr>
          <w:i/>
        </w:rPr>
        <w:t>e</w:t>
      </w:r>
      <w:r>
        <w:t>⌉</w:t>
      </w:r>
      <w:r>
        <w:br/>
        <w:t>⌈</w:t>
      </w:r>
      <w:r>
        <w:rPr>
          <w:i/>
        </w:rPr>
        <w:t>nu</w:t>
      </w:r>
      <w:r>
        <w:t>⌉ DINGIR</w:t>
      </w:r>
      <w:r>
        <w:rPr>
          <w:i/>
        </w:rPr>
        <w:t>-LUM</w:t>
      </w:r>
      <w:r>
        <w:t xml:space="preserve"> EN SÍSKUR</w:t>
      </w:r>
      <w:r>
        <w:rPr>
          <w:i/>
        </w:rPr>
        <w:t>-ia</w:t>
      </w:r>
      <w:r>
        <w:t xml:space="preserve"> </w:t>
      </w:r>
      <w:r>
        <w:rPr>
          <w:i/>
        </w:rPr>
        <w:t>a-pé-e-ez</w:t>
      </w:r>
      <w:r>
        <w:t xml:space="preserve"> </w:t>
      </w:r>
      <w:r>
        <w:rPr>
          <w:i/>
        </w:rPr>
        <w:t>ud-da-na-az</w:t>
      </w:r>
      <w:r>
        <w:t xml:space="preserve"> </w:t>
      </w:r>
      <w:r>
        <w:rPr>
          <w:i/>
        </w:rPr>
        <w:t>pár-ku-wa-e-eš</w:t>
      </w:r>
      <w:r>
        <w:t xml:space="preserve"> </w:t>
      </w:r>
      <w:r>
        <w:rPr>
          <w:i/>
        </w:rPr>
        <w:t>a-š</w:t>
      </w:r>
      <w:r>
        <w:t>[</w:t>
      </w:r>
      <w:r>
        <w:rPr>
          <w:i/>
        </w:rPr>
        <w:t>a-an-du</w:t>
      </w:r>
      <w:r>
        <w:t xml:space="preserve">] </w:t>
      </w:r>
      <w:r>
        <w:rPr>
          <w:i/>
        </w:rPr>
        <w:t>¬¬¬</w:t>
      </w:r>
    </w:p>
    <w:p w14:paraId="73304CC0" w14:textId="77777777" w:rsidR="004D3993" w:rsidRDefault="00A114E5">
      <w:pPr>
        <w:spacing w:after="120"/>
      </w:pPr>
      <w:r>
        <w:t>Then [gi] you have a Sch [only].</w:t>
      </w:r>
      <w:r>
        <w:br/>
        <w:t>But it is tied on the left (?).</w:t>
      </w:r>
      <w:r>
        <w:br/>
        <w:t>But he speaks FO [lender] dimensions:</w:t>
      </w:r>
      <w:r>
        <w:br/>
        <w:t>"If someone has been an evil word, a fluc [h] or impurity [expressed]</w:t>
      </w:r>
      <w:r>
        <w:br/>
        <w:t>Is it bound like the cord.</w:t>
      </w:r>
      <w:r>
        <w:br/>
        <w:t>He was bound [Li] nks a [n the cord].</w:t>
      </w:r>
      <w:r>
        <w:br/>
        <w:t>I now loosened her right.</w:t>
      </w:r>
      <w:r>
        <w:br/>
        <w:t>And the evil word, the m [oneid], curse and unreize [nhe] it should then neither before the deity nor the ritual lord on his body!</w:t>
      </w:r>
      <w:r>
        <w:br/>
        <w:t>And the deity and the ritual lord should be pure from this matter! "</w:t>
      </w:r>
    </w:p>
    <w:p w14:paraId="1EFD43D5" w14:textId="77777777" w:rsidR="004D3993" w:rsidRDefault="004D3993">
      <w:pPr>
        <w:spacing w:after="120"/>
      </w:pPr>
    </w:p>
    <w:p w14:paraId="75201360" w14:textId="77777777" w:rsidR="004D3993" w:rsidRDefault="00A114E5">
      <w:pPr>
        <w:spacing w:after="120"/>
      </w:pPr>
      <w:r>
        <w:t>kuišša PĀNI DINGIR-LI[M i]dālu uttar NIŠ DINGIR-LIM ḫurtain paprātar iyan ḫarzi "everyone who has uttered an evil word, perjury, curse (or) impurity before the Deity"</w:t>
      </w:r>
    </w:p>
    <w:p w14:paraId="6A943146" w14:textId="77777777" w:rsidR="004D3993" w:rsidRDefault="004D3993">
      <w:pPr>
        <w:spacing w:after="120"/>
      </w:pPr>
    </w:p>
    <w:p w14:paraId="52333DBE" w14:textId="77777777" w:rsidR="004D3993" w:rsidRDefault="00A114E5">
      <w:pPr>
        <w:spacing w:after="120"/>
      </w:pPr>
      <w:r>
        <w:t>480.1 - Die zweite Tafel des Rituals von Šamuḫa</w:t>
      </w:r>
    </w:p>
    <w:p w14:paraId="12D490C5" w14:textId="77777777" w:rsidR="004D3993" w:rsidRDefault="00A114E5">
      <w:pPr>
        <w:spacing w:after="120"/>
      </w:pPr>
      <w:r>
        <w:lastRenderedPageBreak/>
        <w:t>KUB 29.7 Rs. 45-46</w:t>
      </w:r>
    </w:p>
    <w:p w14:paraId="7FC29ADF" w14:textId="77777777" w:rsidR="004D3993" w:rsidRDefault="00A114E5">
      <w:pPr>
        <w:spacing w:after="120"/>
      </w:pPr>
      <w:r>
        <w:t>EGIR</w:t>
      </w:r>
      <w:r>
        <w:rPr>
          <w:i/>
        </w:rPr>
        <w:t>-ŠU-ma-aš-</w:t>
      </w:r>
      <w:r>
        <w:t>⌈</w:t>
      </w:r>
      <w:r>
        <w:rPr>
          <w:i/>
        </w:rPr>
        <w:t>ša</w:t>
      </w:r>
      <w:r>
        <w:t>⌉</w:t>
      </w:r>
      <w:r>
        <w:rPr>
          <w:i/>
        </w:rPr>
        <w:t>-an</w:t>
      </w:r>
      <w:r>
        <w:t xml:space="preserve"> </w:t>
      </w:r>
      <w:r>
        <w:rPr>
          <w:i/>
        </w:rPr>
        <w:t>A-NA</w:t>
      </w:r>
      <w:r>
        <w:t xml:space="preserve"> </w:t>
      </w:r>
      <w:r>
        <w:rPr>
          <w:i/>
        </w:rPr>
        <w:t>PA-N</w:t>
      </w:r>
      <w:r>
        <w:t>[</w:t>
      </w:r>
      <w:r>
        <w:rPr>
          <w:i/>
        </w:rPr>
        <w:t>I</w:t>
      </w:r>
      <w:r>
        <w:t xml:space="preserve"> DINGIR</w:t>
      </w:r>
      <w:r>
        <w:rPr>
          <w:i/>
        </w:rPr>
        <w:t>-L</w:t>
      </w:r>
      <w:r>
        <w:t>]</w:t>
      </w:r>
      <w:r>
        <w:rPr>
          <w:i/>
        </w:rPr>
        <w:t>IM</w:t>
      </w:r>
      <w:r>
        <w:t xml:space="preserve">! </w:t>
      </w:r>
      <w:r>
        <w:rPr>
          <w:i/>
        </w:rPr>
        <w:t>iš-tap-pé-eš-šar</w:t>
      </w:r>
      <w:r>
        <w:t xml:space="preserve"> </w:t>
      </w:r>
      <w:r>
        <w:rPr>
          <w:i/>
        </w:rPr>
        <w:t>i-en-zi</w:t>
      </w:r>
      <w:r>
        <w:br/>
      </w:r>
      <w:r>
        <w:rPr>
          <w:i/>
        </w:rPr>
        <w:t>iš-tap-pé-eš-na-az-ma-kán</w:t>
      </w:r>
      <w:r>
        <w:t xml:space="preserve"> PA5</w:t>
      </w:r>
      <w:r>
        <w:rPr>
          <w:i/>
        </w:rPr>
        <w:t>-a</w:t>
      </w:r>
      <w:r>
        <w:t>[</w:t>
      </w:r>
      <w:r>
        <w:rPr>
          <w:i/>
        </w:rPr>
        <w:t>n</w:t>
      </w:r>
      <w:r>
        <w:t xml:space="preserve"> </w:t>
      </w:r>
      <w:r>
        <w:rPr>
          <w:i/>
        </w:rPr>
        <w:t>i-</w:t>
      </w:r>
      <w:r>
        <w:t>]</w:t>
      </w:r>
      <w:r>
        <w:rPr>
          <w:i/>
        </w:rPr>
        <w:t>ia-an</w:t>
      </w:r>
      <w:r>
        <w:br/>
        <w:t>[</w:t>
      </w:r>
      <w:r>
        <w:rPr>
          <w:i/>
        </w:rPr>
        <w:t>I-N</w:t>
      </w:r>
      <w:r>
        <w:t>]</w:t>
      </w:r>
      <w:r>
        <w:rPr>
          <w:i/>
        </w:rPr>
        <w:t>A</w:t>
      </w:r>
      <w:r>
        <w:t xml:space="preserve"> ÍD</w:t>
      </w:r>
      <w:r>
        <w:rPr>
          <w:i/>
        </w:rPr>
        <w:t>-kán</w:t>
      </w:r>
      <w:r>
        <w:t xml:space="preserve"> </w:t>
      </w:r>
      <w:r>
        <w:rPr>
          <w:i/>
        </w:rPr>
        <w:t>an-da</w:t>
      </w:r>
      <w:r>
        <w:t xml:space="preserve"> </w:t>
      </w:r>
      <w:r>
        <w:rPr>
          <w:i/>
        </w:rPr>
        <w:t>i-en-z</w:t>
      </w:r>
      <w:r>
        <w:t>[</w:t>
      </w:r>
      <w:r>
        <w:rPr>
          <w:i/>
        </w:rPr>
        <w:t>i</w:t>
      </w:r>
      <w:r>
        <w:t>]</w:t>
      </w:r>
      <w:r>
        <w:br/>
        <w:t>[</w:t>
      </w:r>
      <w:r>
        <w:rPr>
          <w:i/>
        </w:rPr>
        <w:t>n</w:t>
      </w:r>
      <w:r>
        <w:t>]</w:t>
      </w:r>
      <w:r>
        <w:rPr>
          <w:i/>
        </w:rPr>
        <w:t>am-ma-kán</w:t>
      </w:r>
      <w:r>
        <w:t xml:space="preserve"> GIŠMÁ.TUR </w:t>
      </w:r>
      <w:r>
        <w:rPr>
          <w:i/>
        </w:rPr>
        <w:t>IŠ-TU</w:t>
      </w:r>
      <w:r>
        <w:t xml:space="preserve"> KÙ.BABBAR GUŠKIN </w:t>
      </w:r>
      <w:r>
        <w:rPr>
          <w:i/>
        </w:rPr>
        <w:t>te-pu</w:t>
      </w:r>
      <w:r>
        <w:t xml:space="preserve"> </w:t>
      </w:r>
      <w:r>
        <w:rPr>
          <w:i/>
        </w:rPr>
        <w:t>ḫa-li-iš-š</w:t>
      </w:r>
      <w:r>
        <w:t>[</w:t>
      </w:r>
      <w:r>
        <w:rPr>
          <w:i/>
        </w:rPr>
        <w:t>i-ia-an-</w:t>
      </w:r>
      <w:r>
        <w:t>]</w:t>
      </w:r>
      <w:r>
        <w:rPr>
          <w:i/>
        </w:rPr>
        <w:t>da-an</w:t>
      </w:r>
      <w:r>
        <w:t xml:space="preserve"> </w:t>
      </w:r>
      <w:r>
        <w:rPr>
          <w:i/>
        </w:rPr>
        <w:t>a</w:t>
      </w:r>
      <w:r>
        <w:t>[</w:t>
      </w:r>
      <w:r>
        <w:rPr>
          <w:i/>
        </w:rPr>
        <w:t>n-d</w:t>
      </w:r>
      <w:r>
        <w:t>]</w:t>
      </w:r>
      <w:r>
        <w:rPr>
          <w:i/>
        </w:rPr>
        <w:t>a</w:t>
      </w:r>
      <w:r>
        <w:t xml:space="preserve"> </w:t>
      </w:r>
      <w:r>
        <w:rPr>
          <w:i/>
        </w:rPr>
        <w:t>tar-na-an-zi</w:t>
      </w:r>
      <w:r>
        <w:br/>
      </w:r>
      <w:r>
        <w:rPr>
          <w:i/>
        </w:rPr>
        <w:t>li-in-g</w:t>
      </w:r>
      <w:r>
        <w:t>[</w:t>
      </w:r>
      <w:r>
        <w:rPr>
          <w:i/>
        </w:rPr>
        <w:t>a-i</w:t>
      </w:r>
      <w:r>
        <w:t>]</w:t>
      </w:r>
      <w:r>
        <w:rPr>
          <w:i/>
        </w:rPr>
        <w:t>š</w:t>
      </w:r>
      <w:r>
        <w:t>?</w:t>
      </w:r>
      <w:r>
        <w:rPr>
          <w:i/>
        </w:rPr>
        <w:t>-ma</w:t>
      </w:r>
      <w:r>
        <w:t xml:space="preserve"> </w:t>
      </w:r>
      <w:r>
        <w:rPr>
          <w:i/>
        </w:rPr>
        <w:t>ḫu-ur-ta-iš-ša</w:t>
      </w:r>
      <w:r>
        <w:t xml:space="preserve"> </w:t>
      </w:r>
      <w:r>
        <w:rPr>
          <w:i/>
        </w:rPr>
        <w:t>ŠA</w:t>
      </w:r>
      <w:r>
        <w:t xml:space="preserve"> KÙ.BABBAR GUŠKIN TUR</w:t>
      </w:r>
      <w:r>
        <w:rPr>
          <w:i/>
        </w:rPr>
        <w:t>-TIM</w:t>
      </w:r>
      <w:r>
        <w:t xml:space="preserve"> </w:t>
      </w:r>
      <w:r>
        <w:rPr>
          <w:i/>
        </w:rPr>
        <w:t>i-ia-a</w:t>
      </w:r>
      <w:r>
        <w:t>[</w:t>
      </w:r>
      <w:r>
        <w:rPr>
          <w:i/>
        </w:rPr>
        <w:t>n-te-eš</w:t>
      </w:r>
      <w:r>
        <w:t>?]</w:t>
      </w:r>
      <w:r>
        <w:br/>
      </w:r>
      <w:r>
        <w:rPr>
          <w:i/>
        </w:rPr>
        <w:t>na-</w:t>
      </w:r>
      <w:r>
        <w:t>⌈</w:t>
      </w:r>
      <w:r>
        <w:rPr>
          <w:i/>
        </w:rPr>
        <w:t>at</w:t>
      </w:r>
      <w:r>
        <w:t>⌉</w:t>
      </w:r>
      <w:r>
        <w:rPr>
          <w:i/>
        </w:rPr>
        <w:t>-kán</w:t>
      </w:r>
      <w:r>
        <w:t xml:space="preserve"> </w:t>
      </w:r>
      <w:r>
        <w:rPr>
          <w:i/>
        </w:rPr>
        <w:t>A-NA</w:t>
      </w:r>
      <w:r>
        <w:t xml:space="preserve"> GIŠMÁ.TUR </w:t>
      </w:r>
      <w:r>
        <w:rPr>
          <w:i/>
        </w:rPr>
        <w:t>an-d</w:t>
      </w:r>
      <w:r>
        <w:t>[</w:t>
      </w:r>
      <w:r>
        <w:rPr>
          <w:i/>
        </w:rPr>
        <w:t>a</w:t>
      </w:r>
      <w:r>
        <w:t xml:space="preserve">] </w:t>
      </w:r>
      <w:r>
        <w:rPr>
          <w:i/>
        </w:rPr>
        <w:t>ti-an-zi</w:t>
      </w:r>
      <w:r>
        <w:br/>
      </w:r>
      <w:r>
        <w:rPr>
          <w:i/>
        </w:rPr>
        <w:t>na-aš-ta</w:t>
      </w:r>
      <w:r>
        <w:t xml:space="preserve"> GIŠMÁ </w:t>
      </w:r>
      <w:r>
        <w:rPr>
          <w:i/>
        </w:rPr>
        <w:t>iš-tap-pé-eš-na-aš</w:t>
      </w:r>
      <w:r>
        <w:t xml:space="preserve"> PA5</w:t>
      </w:r>
      <w:r>
        <w:rPr>
          <w:i/>
        </w:rPr>
        <w:t>-aš</w:t>
      </w:r>
      <w:r>
        <w:t xml:space="preserve"> </w:t>
      </w:r>
      <w:r>
        <w:rPr>
          <w:i/>
        </w:rPr>
        <w:t>iš-</w:t>
      </w:r>
      <w:r>
        <w:t>⌈</w:t>
      </w:r>
      <w:r>
        <w:rPr>
          <w:i/>
        </w:rPr>
        <w:t>tap-pé-eš</w:t>
      </w:r>
      <w:r>
        <w:t>⌉</w:t>
      </w:r>
      <w:r>
        <w:rPr>
          <w:i/>
        </w:rPr>
        <w:t>-</w:t>
      </w:r>
      <w:r>
        <w:t>[</w:t>
      </w:r>
      <w:r>
        <w:rPr>
          <w:i/>
        </w:rPr>
        <w:t>n</w:t>
      </w:r>
      <w:r>
        <w:t>]</w:t>
      </w:r>
      <w:r>
        <w:rPr>
          <w:i/>
        </w:rPr>
        <w:t>a-</w:t>
      </w:r>
      <w:r>
        <w:t>⌈</w:t>
      </w:r>
      <w:r>
        <w:rPr>
          <w:i/>
        </w:rPr>
        <w:t>az</w:t>
      </w:r>
      <w:r>
        <w:t xml:space="preserve">⌉ </w:t>
      </w:r>
      <w:r>
        <w:rPr>
          <w:i/>
        </w:rPr>
        <w:t>pa-ra-a</w:t>
      </w:r>
      <w:r>
        <w:t xml:space="preserve"> ⌈ÍD⌉</w:t>
      </w:r>
      <w:r>
        <w:rPr>
          <w:i/>
        </w:rPr>
        <w:t>-kán</w:t>
      </w:r>
      <w:r>
        <w:t xml:space="preserve"> </w:t>
      </w:r>
      <w:r>
        <w:rPr>
          <w:i/>
        </w:rPr>
        <w:t>an-da</w:t>
      </w:r>
      <w:r>
        <w:t xml:space="preserve"> </w:t>
      </w:r>
      <w:r>
        <w:rPr>
          <w:i/>
        </w:rPr>
        <w:t>pé-e</w:t>
      </w:r>
      <w:r>
        <w:t>[</w:t>
      </w:r>
      <w:r>
        <w:rPr>
          <w:i/>
        </w:rPr>
        <w:t>-en-na</w:t>
      </w:r>
      <w:r>
        <w:t>]</w:t>
      </w:r>
      <w:r>
        <w:rPr>
          <w:i/>
        </w:rPr>
        <w:t>-</w:t>
      </w:r>
      <w:r>
        <w:t>⌈</w:t>
      </w:r>
      <w:r>
        <w:rPr>
          <w:i/>
        </w:rPr>
        <w:t>i</w:t>
      </w:r>
      <w:r>
        <w:t>⌉</w:t>
      </w:r>
      <w:r>
        <w:br/>
      </w:r>
      <w:r>
        <w:rPr>
          <w:i/>
        </w:rPr>
        <w:t>nam-ma</w:t>
      </w:r>
      <w:r>
        <w:t xml:space="preserve"> EGIR</w:t>
      </w:r>
      <w:r>
        <w:rPr>
          <w:i/>
        </w:rPr>
        <w:t>-an-</w:t>
      </w:r>
      <w:r>
        <w:t>⌈</w:t>
      </w:r>
      <w:r>
        <w:rPr>
          <w:i/>
        </w:rPr>
        <w:t>da</w:t>
      </w:r>
      <w:r>
        <w:t>⌉ Ì.DÙG.GA LÀL</w:t>
      </w:r>
      <w:r>
        <w:rPr>
          <w:i/>
        </w:rPr>
        <w:t>-ia</w:t>
      </w:r>
      <w:r>
        <w:t xml:space="preserve"> </w:t>
      </w:r>
      <w:r>
        <w:rPr>
          <w:i/>
        </w:rPr>
        <w:t>te-pu</w:t>
      </w:r>
      <w:r>
        <w:t xml:space="preserve"> ⌈</w:t>
      </w:r>
      <w:r>
        <w:rPr>
          <w:i/>
        </w:rPr>
        <w:t>la-a-ḫu</w:t>
      </w:r>
      <w:r>
        <w:t>⌉</w:t>
      </w:r>
      <w:r>
        <w:rPr>
          <w:i/>
        </w:rPr>
        <w:t>-i</w:t>
      </w:r>
      <w:r>
        <w:br/>
      </w:r>
      <w:r>
        <w:rPr>
          <w:i/>
        </w:rPr>
        <w:t>an-da-ma-kán</w:t>
      </w:r>
      <w:r>
        <w:t xml:space="preserve"> </w:t>
      </w:r>
      <w:r>
        <w:rPr>
          <w:i/>
        </w:rPr>
        <w:t>ki-iš-ša-an</w:t>
      </w:r>
      <w:r>
        <w:t xml:space="preserve"> </w:t>
      </w:r>
      <w:r>
        <w:rPr>
          <w:i/>
        </w:rPr>
        <w:t>me-m</w:t>
      </w:r>
      <w:r>
        <w:t>[</w:t>
      </w:r>
      <w:r>
        <w:rPr>
          <w:i/>
        </w:rPr>
        <w:t>a-i</w:t>
      </w:r>
      <w:r>
        <w:t>]</w:t>
      </w:r>
      <w:r>
        <w:br/>
        <w:t>[</w:t>
      </w:r>
      <w:r>
        <w:rPr>
          <w:i/>
        </w:rPr>
        <w:t>k</w:t>
      </w:r>
      <w:r>
        <w:t>]</w:t>
      </w:r>
      <w:r>
        <w:rPr>
          <w:i/>
        </w:rPr>
        <w:t>u-u-un</w:t>
      </w:r>
      <w:r>
        <w:t xml:space="preserve"> </w:t>
      </w:r>
      <w:r>
        <w:rPr>
          <w:i/>
        </w:rPr>
        <w:t>ma-a-aḫ-ḫa-an</w:t>
      </w:r>
      <w:r>
        <w:t xml:space="preserve"> GIŠMÁ ÍD</w:t>
      </w:r>
      <w:r>
        <w:rPr>
          <w:i/>
        </w:rPr>
        <w:t>-aš</w:t>
      </w:r>
      <w:r>
        <w:t xml:space="preserve"> </w:t>
      </w:r>
      <w:r>
        <w:rPr>
          <w:i/>
        </w:rPr>
        <w:t>pa-r</w:t>
      </w:r>
      <w:r>
        <w:t>[</w:t>
      </w:r>
      <w:r>
        <w:rPr>
          <w:i/>
        </w:rPr>
        <w:t>a-a</w:t>
      </w:r>
      <w:r>
        <w:t xml:space="preserve"> </w:t>
      </w:r>
      <w:r>
        <w:rPr>
          <w:i/>
        </w:rPr>
        <w:t>p</w:t>
      </w:r>
      <w:r>
        <w:t>]</w:t>
      </w:r>
      <w:r>
        <w:rPr>
          <w:i/>
        </w:rPr>
        <w:t>é-e-da-aš</w:t>
      </w:r>
      <w:r>
        <w:br/>
      </w:r>
      <w:r>
        <w:rPr>
          <w:i/>
        </w:rPr>
        <w:t>nu-uš-ši</w:t>
      </w:r>
      <w:r>
        <w:t xml:space="preserve"> </w:t>
      </w:r>
      <w:r>
        <w:rPr>
          <w:i/>
        </w:rPr>
        <w:t>nam-ma</w:t>
      </w:r>
      <w:r>
        <w:t xml:space="preserve"> </w:t>
      </w:r>
      <w:r>
        <w:rPr>
          <w:i/>
        </w:rPr>
        <w:t>u-ur-ke-eš</w:t>
      </w:r>
      <w:r>
        <w:t xml:space="preserve"> EGIR</w:t>
      </w:r>
      <w:r>
        <w:rPr>
          <w:i/>
        </w:rPr>
        <w:t>-an</w:t>
      </w:r>
      <w:r>
        <w:t xml:space="preserve"> </w:t>
      </w:r>
      <w:r>
        <w:rPr>
          <w:i/>
        </w:rPr>
        <w:t>Ú-UL</w:t>
      </w:r>
      <w:r>
        <w:t xml:space="preserve"> </w:t>
      </w:r>
      <w:r>
        <w:rPr>
          <w:i/>
        </w:rPr>
        <w:t>du-uq-qa-a-ri</w:t>
      </w:r>
      <w:r>
        <w:br/>
      </w:r>
      <w:r>
        <w:rPr>
          <w:i/>
        </w:rPr>
        <w:t>ku-iš-ša</w:t>
      </w:r>
      <w:r>
        <w:t xml:space="preserve"> </w:t>
      </w:r>
      <w:r>
        <w:rPr>
          <w:i/>
        </w:rPr>
        <w:t>PA-NI</w:t>
      </w:r>
      <w:r>
        <w:t xml:space="preserve"> DINGIR</w:t>
      </w:r>
      <w:r>
        <w:rPr>
          <w:i/>
        </w:rPr>
        <w:t>-LI</w:t>
      </w:r>
      <w:r>
        <w:t>[</w:t>
      </w:r>
      <w:r>
        <w:rPr>
          <w:i/>
        </w:rPr>
        <w:t>M</w:t>
      </w:r>
      <w:r>
        <w:t xml:space="preserve"> </w:t>
      </w:r>
      <w:r>
        <w:rPr>
          <w:i/>
        </w:rPr>
        <w:t>i</w:t>
      </w:r>
      <w:r>
        <w:t>]</w:t>
      </w:r>
      <w:r>
        <w:rPr>
          <w:i/>
        </w:rPr>
        <w:t>-da-a-lu</w:t>
      </w:r>
      <w:r>
        <w:t xml:space="preserve"> </w:t>
      </w:r>
      <w:r>
        <w:rPr>
          <w:i/>
        </w:rPr>
        <w:t>ut-tar</w:t>
      </w:r>
      <w:r>
        <w:t xml:space="preserve"> </w:t>
      </w:r>
      <w:r>
        <w:rPr>
          <w:i/>
        </w:rPr>
        <w:t>NI-IŠ</w:t>
      </w:r>
      <w:r>
        <w:t xml:space="preserve"> DINGIR</w:t>
      </w:r>
      <w:r>
        <w:rPr>
          <w:i/>
        </w:rPr>
        <w:t>-LIM</w:t>
      </w:r>
      <w:r>
        <w:t xml:space="preserve"> </w:t>
      </w:r>
      <w:r>
        <w:rPr>
          <w:i/>
        </w:rPr>
        <w:t>ḫu-ur-ta-in</w:t>
      </w:r>
      <w:r>
        <w:t xml:space="preserve"> </w:t>
      </w:r>
      <w:r>
        <w:rPr>
          <w:i/>
        </w:rPr>
        <w:t>pa-ap-ra-a-tar</w:t>
      </w:r>
      <w:r>
        <w:t xml:space="preserve"> </w:t>
      </w:r>
      <w:r>
        <w:rPr>
          <w:i/>
        </w:rPr>
        <w:t>i-ia-an</w:t>
      </w:r>
      <w:r>
        <w:t xml:space="preserve"> </w:t>
      </w:r>
      <w:r>
        <w:rPr>
          <w:i/>
        </w:rPr>
        <w:t>ḫar-zi</w:t>
      </w:r>
      <w:r>
        <w:br/>
      </w:r>
      <w:r>
        <w:rPr>
          <w:i/>
        </w:rPr>
        <w:t>nu</w:t>
      </w:r>
      <w:r>
        <w:t xml:space="preserve"> </w:t>
      </w:r>
      <w:r>
        <w:rPr>
          <w:i/>
        </w:rPr>
        <w:t>a-pa-a-at-ta</w:t>
      </w:r>
      <w:r>
        <w:t xml:space="preserve"> ÍD</w:t>
      </w:r>
      <w:r>
        <w:rPr>
          <w:i/>
        </w:rPr>
        <w:t>-aš</w:t>
      </w:r>
      <w:r>
        <w:t xml:space="preserve">? </w:t>
      </w:r>
      <w:r>
        <w:rPr>
          <w:i/>
        </w:rPr>
        <w:t>pa-</w:t>
      </w:r>
      <w:r>
        <w:t>⌈</w:t>
      </w:r>
      <w:r>
        <w:rPr>
          <w:i/>
        </w:rPr>
        <w:t>ra-a</w:t>
      </w:r>
      <w:r>
        <w:t xml:space="preserve">⌉ </w:t>
      </w:r>
      <w:r>
        <w:rPr>
          <w:i/>
        </w:rPr>
        <w:t>QA-TAM-MA</w:t>
      </w:r>
      <w:r>
        <w:t xml:space="preserve"> </w:t>
      </w:r>
      <w:r>
        <w:rPr>
          <w:i/>
        </w:rPr>
        <w:t>pé-e-da-ú</w:t>
      </w:r>
      <w:r>
        <w:br/>
      </w:r>
      <w:r>
        <w:rPr>
          <w:i/>
        </w:rPr>
        <w:t>nu</w:t>
      </w:r>
      <w:r>
        <w:t xml:space="preserve"> </w:t>
      </w:r>
      <w:r>
        <w:rPr>
          <w:i/>
        </w:rPr>
        <w:t>ke-e-da-ni</w:t>
      </w:r>
      <w:r>
        <w:t xml:space="preserve"> </w:t>
      </w:r>
      <w:r>
        <w:rPr>
          <w:i/>
        </w:rPr>
        <w:t>ma-a-aḫ-ḫa-an</w:t>
      </w:r>
      <w:r>
        <w:t xml:space="preserve"> </w:t>
      </w:r>
      <w:r>
        <w:rPr>
          <w:i/>
        </w:rPr>
        <w:t>A-NA</w:t>
      </w:r>
      <w:r>
        <w:t xml:space="preserve"> GIŠMÁ </w:t>
      </w:r>
      <w:r>
        <w:rPr>
          <w:i/>
        </w:rPr>
        <w:t>u-ur-ke-eš</w:t>
      </w:r>
      <w:r>
        <w:t xml:space="preserve"> E[GIR?</w:t>
      </w:r>
      <w:r>
        <w:rPr>
          <w:i/>
        </w:rPr>
        <w:t>-a</w:t>
      </w:r>
      <w:r>
        <w:t>]</w:t>
      </w:r>
      <w:r>
        <w:rPr>
          <w:i/>
        </w:rPr>
        <w:t>n</w:t>
      </w:r>
      <w:r>
        <w:t>? ⌈</w:t>
      </w:r>
      <w:r>
        <w:rPr>
          <w:i/>
        </w:rPr>
        <w:t>Ú</w:t>
      </w:r>
      <w:r>
        <w:t>⌉</w:t>
      </w:r>
      <w:r>
        <w:rPr>
          <w:i/>
        </w:rPr>
        <w:t>-UL</w:t>
      </w:r>
      <w:r>
        <w:t xml:space="preserve"> </w:t>
      </w:r>
      <w:r>
        <w:rPr>
          <w:i/>
        </w:rPr>
        <w:t>du-u</w:t>
      </w:r>
      <w:r>
        <w:t>[</w:t>
      </w:r>
      <w:r>
        <w:rPr>
          <w:i/>
        </w:rPr>
        <w:t>q-qa</w:t>
      </w:r>
      <w:r>
        <w:t>]</w:t>
      </w:r>
      <w:r>
        <w:rPr>
          <w:i/>
        </w:rPr>
        <w:t>-a-ri</w:t>
      </w:r>
      <w:r>
        <w:br/>
      </w:r>
      <w:r>
        <w:rPr>
          <w:i/>
        </w:rPr>
        <w:t>nu</w:t>
      </w:r>
      <w:r>
        <w:t xml:space="preserve"> </w:t>
      </w:r>
      <w:r>
        <w:rPr>
          <w:i/>
        </w:rPr>
        <w:t>nam-ma</w:t>
      </w:r>
      <w:r>
        <w:t xml:space="preserve"> </w:t>
      </w:r>
      <w:r>
        <w:rPr>
          <w:i/>
        </w:rPr>
        <w:t>i-da-a-lu</w:t>
      </w:r>
      <w:r>
        <w:t xml:space="preserve"> </w:t>
      </w:r>
      <w:r>
        <w:rPr>
          <w:i/>
        </w:rPr>
        <w:t>ut-tar</w:t>
      </w:r>
      <w:r>
        <w:t xml:space="preserve"> </w:t>
      </w:r>
      <w:r>
        <w:rPr>
          <w:i/>
        </w:rPr>
        <w:t>A-NA</w:t>
      </w:r>
      <w:r>
        <w:t xml:space="preserve"> </w:t>
      </w:r>
      <w:r>
        <w:rPr>
          <w:i/>
        </w:rPr>
        <w:t>PA-NI</w:t>
      </w:r>
      <w:r>
        <w:t xml:space="preserve"> DINGIR</w:t>
      </w:r>
      <w:r>
        <w:rPr>
          <w:i/>
        </w:rPr>
        <w:t>-LIM-ia</w:t>
      </w:r>
      <w:r>
        <w:t xml:space="preserve"> </w:t>
      </w:r>
      <w:r>
        <w:rPr>
          <w:i/>
        </w:rPr>
        <w:t>le-e</w:t>
      </w:r>
      <w:r>
        <w:t xml:space="preserve"> </w:t>
      </w:r>
      <w:r>
        <w:rPr>
          <w:i/>
        </w:rPr>
        <w:t>A-NA</w:t>
      </w:r>
      <w:r>
        <w:t xml:space="preserve"> EN SÍSKUR</w:t>
      </w:r>
      <w:r>
        <w:rPr>
          <w:i/>
        </w:rPr>
        <w:t>-at-ša-an</w:t>
      </w:r>
      <w:r>
        <w:t xml:space="preserve"> </w:t>
      </w:r>
      <w:r>
        <w:rPr>
          <w:i/>
        </w:rPr>
        <w:t>t</w:t>
      </w:r>
      <w:r>
        <w:t>[</w:t>
      </w:r>
      <w:r>
        <w:rPr>
          <w:i/>
        </w:rPr>
        <w:t>u-</w:t>
      </w:r>
      <w:r>
        <w:t>]</w:t>
      </w:r>
      <w:r>
        <w:rPr>
          <w:i/>
        </w:rPr>
        <w:t>e-ek-ki-iš-ši</w:t>
      </w:r>
      <w:r>
        <w:t xml:space="preserve"> </w:t>
      </w:r>
      <w:r>
        <w:rPr>
          <w:i/>
        </w:rPr>
        <w:t>le-e</w:t>
      </w:r>
      <w:r>
        <w:br/>
      </w:r>
      <w:r>
        <w:rPr>
          <w:i/>
        </w:rPr>
        <w:t>nu</w:t>
      </w:r>
      <w:r>
        <w:t xml:space="preserve"> DINGIR</w:t>
      </w:r>
      <w:r>
        <w:rPr>
          <w:i/>
        </w:rPr>
        <w:t>-LUM</w:t>
      </w:r>
      <w:r>
        <w:t xml:space="preserve"> EN SÍSKUR</w:t>
      </w:r>
      <w:r>
        <w:rPr>
          <w:i/>
        </w:rPr>
        <w:t>-ia</w:t>
      </w:r>
      <w:r>
        <w:t xml:space="preserve"> </w:t>
      </w:r>
      <w:r>
        <w:rPr>
          <w:i/>
        </w:rPr>
        <w:t>a-pé-e-ez</w:t>
      </w:r>
      <w:r>
        <w:t xml:space="preserve"> </w:t>
      </w:r>
      <w:r>
        <w:rPr>
          <w:i/>
        </w:rPr>
        <w:t>ud-da-na-az</w:t>
      </w:r>
      <w:r>
        <w:t xml:space="preserve"> </w:t>
      </w:r>
      <w:r>
        <w:rPr>
          <w:i/>
        </w:rPr>
        <w:t>pár-ku</w:t>
      </w:r>
      <w:r>
        <w:t>!</w:t>
      </w:r>
      <w:r>
        <w:rPr>
          <w:i/>
        </w:rPr>
        <w:t>-e-eš</w:t>
      </w:r>
      <w:r>
        <w:t xml:space="preserve"> </w:t>
      </w:r>
      <w:r>
        <w:rPr>
          <w:i/>
        </w:rPr>
        <w:t>a-ša-an-du</w:t>
      </w:r>
      <w:r>
        <w:t xml:space="preserve"> </w:t>
      </w:r>
      <w:r>
        <w:rPr>
          <w:i/>
        </w:rPr>
        <w:t>¬¬¬</w:t>
      </w:r>
    </w:p>
    <w:p w14:paraId="67BC5DE3" w14:textId="77777777" w:rsidR="004D3993" w:rsidRDefault="00A114E5">
      <w:pPr>
        <w:spacing w:after="120"/>
      </w:pPr>
      <w:r>
        <w:t>After that, however, you make a lock.</w:t>
      </w:r>
      <w:r>
        <w:br/>
        <w:t>From the lock, however, there is a cana [l ge],</w:t>
      </w:r>
      <w:r>
        <w:br/>
        <w:t>[in] the river lets him flow.</w:t>
      </w:r>
      <w:r>
        <w:br/>
        <w:t>[D] Ann is given a small ship, with little silver (and) gold over [zo] gen, h [in].</w:t>
      </w:r>
      <w:r>
        <w:br/>
        <w:t>E [i] d but and curse (are) made of some silver and gold gem [eight</w:t>
      </w:r>
      <w:r>
        <w:br/>
        <w:t>They put them in the small ship [n].</w:t>
      </w:r>
      <w:r>
        <w:br/>
        <w:t>And the channel of the lock tr [Eib] t the ship from the Schle [us] e into the river.</w:t>
      </w:r>
      <w:r>
        <w:br/>
        <w:t>Then he pours a little fine oil and honey.</w:t>
      </w:r>
      <w:r>
        <w:br/>
        <w:t>But SPRI [Cht] as follows:</w:t>
      </w:r>
      <w:r>
        <w:br/>
        <w:t>"How the river [di] Eses ships were born.</w:t>
      </w:r>
      <w:r>
        <w:br/>
        <w:t>and then the traces behind it are not considered</w:t>
      </w:r>
      <w:r>
        <w:br/>
        <w:t>Should everyone (everyone) who expressed a word, a bleing, curse (or) impurities before the Gottehe [t.</w:t>
      </w:r>
      <w:r>
        <w:br/>
        <w:t>Create the river in the way.</w:t>
      </w:r>
      <w:r>
        <w:br/>
        <w:t>Like this ship, the traces are behind it</w:t>
      </w:r>
      <w:r>
        <w:br/>
        <w:t>Furthermore, the evil word should not be in front of the deity or the ritual lord on his body!</w:t>
      </w:r>
      <w:r>
        <w:br/>
        <w:t>And the deity and the ritual lord should be pure from this matter! "</w:t>
      </w:r>
    </w:p>
    <w:p w14:paraId="406AB77D" w14:textId="77777777" w:rsidR="004D3993" w:rsidRDefault="004D3993">
      <w:pPr>
        <w:spacing w:after="120"/>
      </w:pPr>
    </w:p>
    <w:p w14:paraId="590E1112" w14:textId="77777777" w:rsidR="004D3993" w:rsidRDefault="00A114E5">
      <w:pPr>
        <w:spacing w:after="120"/>
      </w:pPr>
      <w:r>
        <w:t>idālu=ya uttar NIŠ DINGIR-[LIM ḫu]rtaiš paprātar ANA DINGIR-L[IM per]an arḫa QĀTAMMA šippaiddu "Also the evil matter, the perjury, the [cursing] ! (And) he shall also remove impurity [from] the Godhead"</w:t>
      </w:r>
    </w:p>
    <w:p w14:paraId="0BB1D781" w14:textId="77777777" w:rsidR="004D3993" w:rsidRDefault="004D3993">
      <w:pPr>
        <w:spacing w:after="120"/>
      </w:pPr>
    </w:p>
    <w:p w14:paraId="40A51BEC" w14:textId="77777777" w:rsidR="004D3993" w:rsidRDefault="00A114E5">
      <w:pPr>
        <w:spacing w:after="120"/>
      </w:pPr>
      <w:r>
        <w:t>480.1 - Die zweite Tafel des Rituals von Šamuḫa</w:t>
      </w:r>
    </w:p>
    <w:p w14:paraId="192CFF15" w14:textId="77777777" w:rsidR="004D3993" w:rsidRDefault="00A114E5">
      <w:pPr>
        <w:spacing w:after="120"/>
      </w:pPr>
      <w:r>
        <w:t>KUB 29.7 Rs. 31-32</w:t>
      </w:r>
    </w:p>
    <w:p w14:paraId="6E429401" w14:textId="77777777" w:rsidR="004D3993" w:rsidRDefault="00A114E5">
      <w:pPr>
        <w:spacing w:after="120"/>
      </w:pPr>
      <w:r>
        <w:t>EGIR</w:t>
      </w:r>
      <w:r>
        <w:rPr>
          <w:i/>
        </w:rPr>
        <w:t>-an-da-ma-aš-ši</w:t>
      </w:r>
      <w:r>
        <w:t xml:space="preserve"> </w:t>
      </w:r>
      <w:r>
        <w:rPr>
          <w:i/>
        </w:rPr>
        <w:t>š</w:t>
      </w:r>
      <w:r>
        <w:t>[</w:t>
      </w:r>
      <w:r>
        <w:rPr>
          <w:i/>
        </w:rPr>
        <w:t>u-up-pí-wa-aš-ḫa</w:t>
      </w:r>
      <w:r>
        <w:t>]</w:t>
      </w:r>
      <w:r>
        <w:rPr>
          <w:i/>
        </w:rPr>
        <w:t>r</w:t>
      </w:r>
      <w:r>
        <w:t xml:space="preserve">SAR </w:t>
      </w:r>
      <w:r>
        <w:rPr>
          <w:i/>
        </w:rPr>
        <w:t>pí-an-zi</w:t>
      </w:r>
      <w:r>
        <w:br/>
      </w:r>
      <w:r>
        <w:rPr>
          <w:i/>
        </w:rPr>
        <w:t>an-da-ma-kán</w:t>
      </w:r>
      <w:r>
        <w:t xml:space="preserve"> </w:t>
      </w:r>
      <w:r>
        <w:rPr>
          <w:i/>
        </w:rPr>
        <w:t>ki-iš-ša-an</w:t>
      </w:r>
      <w:r>
        <w:t xml:space="preserve"> </w:t>
      </w:r>
      <w:r>
        <w:rPr>
          <w:i/>
        </w:rPr>
        <w:t>me-ma-i</w:t>
      </w:r>
      <w:r>
        <w:br/>
      </w:r>
      <w:r>
        <w:rPr>
          <w:i/>
        </w:rPr>
        <w:t>ma-a-an-wa</w:t>
      </w:r>
      <w:r>
        <w:t xml:space="preserve"> </w:t>
      </w:r>
      <w:r>
        <w:rPr>
          <w:i/>
        </w:rPr>
        <w:t>A-NA</w:t>
      </w:r>
      <w:r>
        <w:t xml:space="preserve"> </w:t>
      </w:r>
      <w:r>
        <w:rPr>
          <w:i/>
        </w:rPr>
        <w:t>PA-NI</w:t>
      </w:r>
      <w:r>
        <w:t xml:space="preserve"> DINGIR</w:t>
      </w:r>
      <w:r>
        <w:rPr>
          <w:i/>
        </w:rPr>
        <w:t>-</w:t>
      </w:r>
      <w:r>
        <w:t>⌈</w:t>
      </w:r>
      <w:r>
        <w:rPr>
          <w:i/>
        </w:rPr>
        <w:t>LIM</w:t>
      </w:r>
      <w:r>
        <w:t>⌉ ⌈</w:t>
      </w:r>
      <w:r>
        <w:rPr>
          <w:i/>
        </w:rPr>
        <w:t>ku</w:t>
      </w:r>
      <w:r>
        <w:t>⌉</w:t>
      </w:r>
      <w:r>
        <w:rPr>
          <w:i/>
        </w:rPr>
        <w:t>-iš-ki</w:t>
      </w:r>
      <w:r>
        <w:t xml:space="preserve"> </w:t>
      </w:r>
      <w:r>
        <w:rPr>
          <w:i/>
        </w:rPr>
        <w:t>ki-iš-ša-an</w:t>
      </w:r>
      <w:r>
        <w:t xml:space="preserve"> </w:t>
      </w:r>
      <w:r>
        <w:rPr>
          <w:i/>
        </w:rPr>
        <w:t>me-m</w:t>
      </w:r>
      <w:r>
        <w:t>[</w:t>
      </w:r>
      <w:r>
        <w:rPr>
          <w:i/>
        </w:rPr>
        <w:t>i-iš-ki-i</w:t>
      </w:r>
      <w:r>
        <w:t>]</w:t>
      </w:r>
      <w:r>
        <w:rPr>
          <w:i/>
        </w:rPr>
        <w:t>z-zi</w:t>
      </w:r>
      <w:r>
        <w:br/>
      </w:r>
      <w:r>
        <w:rPr>
          <w:i/>
        </w:rPr>
        <w:t>ka-a-aš-wa</w:t>
      </w:r>
      <w:r>
        <w:t xml:space="preserve"> </w:t>
      </w:r>
      <w:r>
        <w:rPr>
          <w:i/>
        </w:rPr>
        <w:t>ma-a-aḫ-ḫa-an</w:t>
      </w:r>
      <w:r>
        <w:t xml:space="preserve"> </w:t>
      </w:r>
      <w:r>
        <w:rPr>
          <w:i/>
        </w:rPr>
        <w:t>šu-up-pí-wa-aš-ḫar</w:t>
      </w:r>
      <w:r>
        <w:t xml:space="preserve">SAR </w:t>
      </w:r>
      <w:r>
        <w:rPr>
          <w:i/>
        </w:rPr>
        <w:t>ḫu-ur-pa-aš-ta-az</w:t>
      </w:r>
      <w:r>
        <w:t xml:space="preserve"> </w:t>
      </w:r>
      <w:r>
        <w:rPr>
          <w:i/>
        </w:rPr>
        <w:t>an-da</w:t>
      </w:r>
      <w:r>
        <w:t xml:space="preserve"> </w:t>
      </w:r>
      <w:r>
        <w:rPr>
          <w:i/>
        </w:rPr>
        <w:t>ḫu-u-la-li-ia-an-za</w:t>
      </w:r>
      <w:r>
        <w:br/>
      </w:r>
      <w:r>
        <w:rPr>
          <w:i/>
        </w:rPr>
        <w:t>nu</w:t>
      </w:r>
      <w:r>
        <w:t xml:space="preserve"> </w:t>
      </w:r>
      <w:r>
        <w:rPr>
          <w:i/>
        </w:rPr>
        <w:t>a-ra-aš</w:t>
      </w:r>
      <w:r>
        <w:t xml:space="preserve"> </w:t>
      </w:r>
      <w:r>
        <w:rPr>
          <w:i/>
        </w:rPr>
        <w:t>a-ra-an</w:t>
      </w:r>
      <w:r>
        <w:t xml:space="preserve"> </w:t>
      </w:r>
      <w:r>
        <w:rPr>
          <w:i/>
        </w:rPr>
        <w:t>a</w:t>
      </w:r>
      <w:r>
        <w:t>[</w:t>
      </w:r>
      <w:r>
        <w:rPr>
          <w:i/>
        </w:rPr>
        <w:t>r-ḫa</w:t>
      </w:r>
      <w:r>
        <w:t xml:space="preserve"> </w:t>
      </w:r>
      <w:r>
        <w:rPr>
          <w:i/>
        </w:rPr>
        <w:t>U-UL</w:t>
      </w:r>
      <w:r>
        <w:t xml:space="preserve">] </w:t>
      </w:r>
      <w:r>
        <w:rPr>
          <w:i/>
        </w:rPr>
        <w:t>tar-na-i</w:t>
      </w:r>
      <w:r>
        <w:br/>
      </w:r>
      <w:r>
        <w:rPr>
          <w:i/>
        </w:rPr>
        <w:t>i-da-a-la-u-wa-an-zi-</w:t>
      </w:r>
      <w:r>
        <w:t>⌈</w:t>
      </w:r>
      <w:r>
        <w:rPr>
          <w:i/>
        </w:rPr>
        <w:t>ia</w:t>
      </w:r>
      <w:r>
        <w:t xml:space="preserve">⌉ </w:t>
      </w:r>
      <w:r>
        <w:rPr>
          <w:i/>
        </w:rPr>
        <w:t>NI-IŠ</w:t>
      </w:r>
      <w:r>
        <w:t xml:space="preserve"> DINGIR</w:t>
      </w:r>
      <w:r>
        <w:rPr>
          <w:i/>
        </w:rPr>
        <w:t>-LIM-ia</w:t>
      </w:r>
      <w:r>
        <w:t xml:space="preserve"> </w:t>
      </w:r>
      <w:r>
        <w:rPr>
          <w:i/>
        </w:rPr>
        <w:t>ḫu-ur-ta-iš</w:t>
      </w:r>
      <w:r>
        <w:t xml:space="preserve"> </w:t>
      </w:r>
      <w:r>
        <w:rPr>
          <w:i/>
        </w:rPr>
        <w:t>pa-ap-ra-an-na-a</w:t>
      </w:r>
      <w:r>
        <w:t>[</w:t>
      </w:r>
      <w:r>
        <w:rPr>
          <w:i/>
        </w:rPr>
        <w:t>n-z</w:t>
      </w:r>
      <w:r>
        <w:t>]</w:t>
      </w:r>
      <w:r>
        <w:rPr>
          <w:i/>
        </w:rPr>
        <w:t>a-ša</w:t>
      </w:r>
      <w:r>
        <w:t xml:space="preserve"> ⌈</w:t>
      </w:r>
      <w:r>
        <w:rPr>
          <w:i/>
        </w:rPr>
        <w:t>e</w:t>
      </w:r>
      <w:r>
        <w:t>⌉</w:t>
      </w:r>
      <w:r>
        <w:rPr>
          <w:i/>
        </w:rPr>
        <w:t>-ni</w:t>
      </w:r>
      <w:r>
        <w:t xml:space="preserve"> É.⌈DINGIR⌉</w:t>
      </w:r>
      <w:r>
        <w:rPr>
          <w:i/>
        </w:rPr>
        <w:t>-LIM</w:t>
      </w:r>
      <w:r>
        <w:t xml:space="preserve"> </w:t>
      </w:r>
      <w:r>
        <w:rPr>
          <w:i/>
        </w:rPr>
        <w:t>šu-up-pí</w:t>
      </w:r>
      <w:r>
        <w:t>[</w:t>
      </w:r>
      <w:r>
        <w:rPr>
          <w:i/>
        </w:rPr>
        <w:t>-wa-aš-ḫa-na</w:t>
      </w:r>
      <w:r>
        <w:t>]</w:t>
      </w:r>
      <w:r>
        <w:rPr>
          <w:i/>
        </w:rPr>
        <w:t>-</w:t>
      </w:r>
      <w:r>
        <w:t>⌈</w:t>
      </w:r>
      <w:r>
        <w:rPr>
          <w:i/>
        </w:rPr>
        <w:t>aš</w:t>
      </w:r>
      <w:r>
        <w:t xml:space="preserve"> </w:t>
      </w:r>
      <w:r>
        <w:rPr>
          <w:i/>
        </w:rPr>
        <w:t>i</w:t>
      </w:r>
      <w:r>
        <w:t>⌉</w:t>
      </w:r>
      <w:r>
        <w:rPr>
          <w:i/>
        </w:rPr>
        <w:t>-wa-ar</w:t>
      </w:r>
      <w:r>
        <w:t xml:space="preserve"> </w:t>
      </w:r>
      <w:r>
        <w:rPr>
          <w:i/>
        </w:rPr>
        <w:t>an-da</w:t>
      </w:r>
      <w:r>
        <w:t xml:space="preserve"> </w:t>
      </w:r>
      <w:r>
        <w:rPr>
          <w:i/>
        </w:rPr>
        <w:t>ḫu-u-</w:t>
      </w:r>
      <w:r>
        <w:t>⌈</w:t>
      </w:r>
      <w:r>
        <w:rPr>
          <w:i/>
        </w:rPr>
        <w:t>la</w:t>
      </w:r>
      <w:r>
        <w:t>⌉</w:t>
      </w:r>
      <w:r>
        <w:rPr>
          <w:i/>
        </w:rPr>
        <w:t>-li-ia-an</w:t>
      </w:r>
      <w:r>
        <w:t xml:space="preserve"> </w:t>
      </w:r>
      <w:r>
        <w:rPr>
          <w:i/>
        </w:rPr>
        <w:t>ḫar-du</w:t>
      </w:r>
      <w:r>
        <w:br/>
      </w:r>
      <w:r>
        <w:rPr>
          <w:i/>
        </w:rPr>
        <w:t>ki-nu-na</w:t>
      </w:r>
      <w:r>
        <w:t xml:space="preserve"> </w:t>
      </w:r>
      <w:r>
        <w:rPr>
          <w:i/>
        </w:rPr>
        <w:t>ka-a-ša</w:t>
      </w:r>
      <w:r>
        <w:t xml:space="preserve"> </w:t>
      </w:r>
      <w:r>
        <w:rPr>
          <w:i/>
        </w:rPr>
        <w:t>ku-u-un</w:t>
      </w:r>
      <w:r>
        <w:t xml:space="preserve"> </w:t>
      </w:r>
      <w:r>
        <w:rPr>
          <w:i/>
        </w:rPr>
        <w:t>šu-u</w:t>
      </w:r>
      <w:r>
        <w:t>[</w:t>
      </w:r>
      <w:r>
        <w:rPr>
          <w:i/>
        </w:rPr>
        <w:t>p-pí-w</w:t>
      </w:r>
      <w:r>
        <w:t>]</w:t>
      </w:r>
      <w:r>
        <w:rPr>
          <w:i/>
        </w:rPr>
        <w:t>a-aš-ḫar</w:t>
      </w:r>
      <w:r>
        <w:t>SAR ⌈</w:t>
      </w:r>
      <w:r>
        <w:rPr>
          <w:i/>
        </w:rPr>
        <w:t>ar-ḫa</w:t>
      </w:r>
      <w:r>
        <w:t xml:space="preserve">⌉ </w:t>
      </w:r>
      <w:r>
        <w:rPr>
          <w:i/>
        </w:rPr>
        <w:t>ši-ip-pa-nu-u</w:t>
      </w:r>
      <w:r>
        <w:t>[</w:t>
      </w:r>
      <w:r>
        <w:rPr>
          <w:i/>
        </w:rPr>
        <w:t>n</w:t>
      </w:r>
      <w:r>
        <w:t>]</w:t>
      </w:r>
      <w:r>
        <w:br/>
        <w:t>[</w:t>
      </w:r>
      <w:r>
        <w:rPr>
          <w:i/>
        </w:rPr>
        <w:t>na-an-š</w:t>
      </w:r>
      <w:r>
        <w:t>]</w:t>
      </w:r>
      <w:r>
        <w:rPr>
          <w:i/>
        </w:rPr>
        <w:t>a-an</w:t>
      </w:r>
      <w:r>
        <w:t xml:space="preserve"> </w:t>
      </w:r>
      <w:r>
        <w:rPr>
          <w:i/>
        </w:rPr>
        <w:t>kat-ta</w:t>
      </w:r>
      <w:r>
        <w:t xml:space="preserve"> 1 </w:t>
      </w:r>
      <w:r>
        <w:rPr>
          <w:i/>
        </w:rPr>
        <w:t>ka-a-ki-in</w:t>
      </w:r>
      <w:r>
        <w:t xml:space="preserve"> </w:t>
      </w:r>
      <w:r>
        <w:rPr>
          <w:i/>
        </w:rPr>
        <w:t>da-wa-ni-in</w:t>
      </w:r>
      <w:r>
        <w:t xml:space="preserve"> </w:t>
      </w:r>
      <w:r>
        <w:rPr>
          <w:i/>
        </w:rPr>
        <w:t>kur-ku-un</w:t>
      </w:r>
      <w:r>
        <w:br/>
      </w:r>
      <w:r>
        <w:rPr>
          <w:i/>
        </w:rPr>
        <w:t>i-da-a-lu-ia</w:t>
      </w:r>
      <w:r>
        <w:t xml:space="preserve"> </w:t>
      </w:r>
      <w:r>
        <w:rPr>
          <w:i/>
        </w:rPr>
        <w:t>ut-tar</w:t>
      </w:r>
      <w:r>
        <w:t xml:space="preserve"> </w:t>
      </w:r>
      <w:r>
        <w:rPr>
          <w:i/>
        </w:rPr>
        <w:t>NI-IŠ</w:t>
      </w:r>
      <w:r>
        <w:t xml:space="preserve"> DINGIR</w:t>
      </w:r>
      <w:r>
        <w:rPr>
          <w:i/>
        </w:rPr>
        <w:t>-</w:t>
      </w:r>
      <w:r>
        <w:t>[</w:t>
      </w:r>
      <w:r>
        <w:rPr>
          <w:i/>
        </w:rPr>
        <w:t>LIM</w:t>
      </w:r>
      <w:r>
        <w:t xml:space="preserve"> </w:t>
      </w:r>
      <w:r>
        <w:rPr>
          <w:i/>
        </w:rPr>
        <w:t>ḫu-u</w:t>
      </w:r>
      <w:r>
        <w:t>]</w:t>
      </w:r>
      <w:r>
        <w:rPr>
          <w:i/>
        </w:rPr>
        <w:t>r-ta-iš</w:t>
      </w:r>
      <w:r>
        <w:t xml:space="preserve"> </w:t>
      </w:r>
      <w:r>
        <w:rPr>
          <w:i/>
        </w:rPr>
        <w:t>pa-ap-ra-a-tar</w:t>
      </w:r>
      <w:r>
        <w:t xml:space="preserve"> </w:t>
      </w:r>
      <w:r>
        <w:rPr>
          <w:i/>
        </w:rPr>
        <w:t>A-NA</w:t>
      </w:r>
      <w:r>
        <w:t xml:space="preserve"> DINGIR</w:t>
      </w:r>
      <w:r>
        <w:rPr>
          <w:i/>
        </w:rPr>
        <w:t>-L</w:t>
      </w:r>
      <w:r>
        <w:t>[</w:t>
      </w:r>
      <w:r>
        <w:rPr>
          <w:i/>
        </w:rPr>
        <w:t>IM</w:t>
      </w:r>
      <w:r>
        <w:t xml:space="preserve"> </w:t>
      </w:r>
      <w:r>
        <w:rPr>
          <w:i/>
        </w:rPr>
        <w:t>pé-ra</w:t>
      </w:r>
      <w:r>
        <w:t>]</w:t>
      </w:r>
      <w:r>
        <w:rPr>
          <w:i/>
        </w:rPr>
        <w:t>-</w:t>
      </w:r>
      <w:r>
        <w:t>⌈</w:t>
      </w:r>
      <w:r>
        <w:rPr>
          <w:i/>
        </w:rPr>
        <w:t>an</w:t>
      </w:r>
      <w:r>
        <w:t xml:space="preserve">⌉ </w:t>
      </w:r>
      <w:r>
        <w:rPr>
          <w:i/>
        </w:rPr>
        <w:t>ar-ḫa</w:t>
      </w:r>
      <w:r>
        <w:t xml:space="preserve"> </w:t>
      </w:r>
      <w:r>
        <w:rPr>
          <w:i/>
        </w:rPr>
        <w:t>QA-TAM-MA</w:t>
      </w:r>
      <w:r>
        <w:t xml:space="preserve"> </w:t>
      </w:r>
      <w:r>
        <w:rPr>
          <w:i/>
        </w:rPr>
        <w:t>ši-ip-pa-id-du</w:t>
      </w:r>
      <w:r>
        <w:br/>
      </w:r>
      <w:r>
        <w:rPr>
          <w:i/>
        </w:rPr>
        <w:t>nu</w:t>
      </w:r>
      <w:r>
        <w:t xml:space="preserve"> DINGIR</w:t>
      </w:r>
      <w:r>
        <w:rPr>
          <w:i/>
        </w:rPr>
        <w:t>-LUM</w:t>
      </w:r>
      <w:r>
        <w:t xml:space="preserve"> EN SÍSKUR</w:t>
      </w:r>
      <w:r>
        <w:rPr>
          <w:i/>
        </w:rPr>
        <w:t>-ia</w:t>
      </w:r>
      <w:r>
        <w:t xml:space="preserve"> </w:t>
      </w:r>
      <w:r>
        <w:rPr>
          <w:i/>
        </w:rPr>
        <w:t>a-pé-</w:t>
      </w:r>
      <w:r>
        <w:t>⌈</w:t>
      </w:r>
      <w:r>
        <w:rPr>
          <w:i/>
        </w:rPr>
        <w:t>e</w:t>
      </w:r>
      <w:r>
        <w:t>⌉</w:t>
      </w:r>
      <w:r>
        <w:rPr>
          <w:i/>
        </w:rPr>
        <w:t>-</w:t>
      </w:r>
      <w:r>
        <w:t>[</w:t>
      </w:r>
      <w:r>
        <w:rPr>
          <w:i/>
        </w:rPr>
        <w:t>ez</w:t>
      </w:r>
      <w:r>
        <w:t xml:space="preserve"> </w:t>
      </w:r>
      <w:r>
        <w:rPr>
          <w:i/>
        </w:rPr>
        <w:t>ud-d</w:t>
      </w:r>
      <w:r>
        <w:t>]</w:t>
      </w:r>
      <w:r>
        <w:rPr>
          <w:i/>
        </w:rPr>
        <w:t>a-na-az</w:t>
      </w:r>
      <w:r>
        <w:t xml:space="preserve"> </w:t>
      </w:r>
      <w:r>
        <w:rPr>
          <w:i/>
        </w:rPr>
        <w:t>pár-ku-wa-e-eš</w:t>
      </w:r>
      <w:r>
        <w:t xml:space="preserve"> </w:t>
      </w:r>
      <w:r>
        <w:rPr>
          <w:i/>
        </w:rPr>
        <w:t>a-ša-an-du</w:t>
      </w:r>
    </w:p>
    <w:p w14:paraId="0B34E03B" w14:textId="77777777" w:rsidR="004D3993" w:rsidRDefault="00A114E5">
      <w:pPr>
        <w:spacing w:after="120"/>
      </w:pPr>
      <w:r>
        <w:t>But then you give him a z [weigh] l,</w:t>
      </w:r>
      <w:r>
        <w:br/>
        <w:t>But he speaks as follows:</w:t>
      </w:r>
      <w:r>
        <w:br/>
        <w:t>"If someone before the deity repeats this as follows:</w:t>
      </w:r>
      <w:r>
        <w:br/>
        <w:t>‘How this onion wraps (is) wrapped in bowls,</w:t>
      </w:r>
      <w:r>
        <w:br/>
        <w:t>and one the other [not rid of]</w:t>
      </w:r>
      <w:r>
        <w:br/>
        <w:t>Should also (en) keep the temples wrapped in that temple as (shells of a) between) wrapped up!</w:t>
      </w:r>
      <w:r>
        <w:br/>
        <w:t>Now I [ch] peel this ZW [ieb] el.</w:t>
      </w:r>
      <w:r>
        <w:br/>
        <w:t>I only retained a thin stem.</w:t>
      </w:r>
      <w:r>
        <w:br/>
        <w:t>Also the evil matter, the mei [d], the [ver] swing</w:t>
      </w:r>
      <w:r>
        <w:br/>
        <w:t>And the deity and the ritual lord should be pure of that [ang]! "</w:t>
      </w:r>
    </w:p>
    <w:p w14:paraId="068AE046" w14:textId="77777777" w:rsidR="004D3993" w:rsidRDefault="004D3993">
      <w:pPr>
        <w:spacing w:after="120"/>
      </w:pPr>
    </w:p>
    <w:p w14:paraId="18CA90AF" w14:textId="77777777" w:rsidR="004D3993" w:rsidRDefault="00A114E5">
      <w:pPr>
        <w:spacing w:after="120"/>
      </w:pPr>
      <w:r>
        <w:t>ling[ai]š=ma ḫurtaišš=a ŠA KÚ.BABBAR GUŠKIN TUR-TIM iya[nteš?] "But oath and curse (are) made of some silver and gold"</w:t>
      </w:r>
    </w:p>
    <w:p w14:paraId="2E1D4658" w14:textId="77777777" w:rsidR="004D3993" w:rsidRDefault="004D3993">
      <w:pPr>
        <w:spacing w:after="120"/>
      </w:pPr>
    </w:p>
    <w:p w14:paraId="34205D5C" w14:textId="77777777" w:rsidR="004D3993" w:rsidRDefault="00A114E5">
      <w:pPr>
        <w:spacing w:after="120"/>
      </w:pPr>
      <w:r>
        <w:t>480.1 - Die zweite Tafel des Rituals von Šamuḫa</w:t>
      </w:r>
    </w:p>
    <w:p w14:paraId="58AA5F86" w14:textId="77777777" w:rsidR="004D3993" w:rsidRDefault="00A114E5">
      <w:pPr>
        <w:spacing w:after="120"/>
      </w:pPr>
      <w:r>
        <w:lastRenderedPageBreak/>
        <w:t>KUB 29.7 Rs. 41</w:t>
      </w:r>
    </w:p>
    <w:p w14:paraId="1B1F6E00" w14:textId="77777777" w:rsidR="004D3993" w:rsidRDefault="00A114E5">
      <w:pPr>
        <w:spacing w:after="120"/>
      </w:pPr>
      <w:r>
        <w:t>EGIR</w:t>
      </w:r>
      <w:r>
        <w:rPr>
          <w:i/>
        </w:rPr>
        <w:t>-ŠU-ma-aš-</w:t>
      </w:r>
      <w:r>
        <w:t>⌈</w:t>
      </w:r>
      <w:r>
        <w:rPr>
          <w:i/>
        </w:rPr>
        <w:t>ša</w:t>
      </w:r>
      <w:r>
        <w:t>⌉</w:t>
      </w:r>
      <w:r>
        <w:rPr>
          <w:i/>
        </w:rPr>
        <w:t>-an</w:t>
      </w:r>
      <w:r>
        <w:t xml:space="preserve"> </w:t>
      </w:r>
      <w:r>
        <w:rPr>
          <w:i/>
        </w:rPr>
        <w:t>A-NA</w:t>
      </w:r>
      <w:r>
        <w:t xml:space="preserve"> </w:t>
      </w:r>
      <w:r>
        <w:rPr>
          <w:i/>
        </w:rPr>
        <w:t>PA-N</w:t>
      </w:r>
      <w:r>
        <w:t>[</w:t>
      </w:r>
      <w:r>
        <w:rPr>
          <w:i/>
        </w:rPr>
        <w:t>I</w:t>
      </w:r>
      <w:r>
        <w:t xml:space="preserve"> DINGIR</w:t>
      </w:r>
      <w:r>
        <w:rPr>
          <w:i/>
        </w:rPr>
        <w:t>-L</w:t>
      </w:r>
      <w:r>
        <w:t>]</w:t>
      </w:r>
      <w:r>
        <w:rPr>
          <w:i/>
        </w:rPr>
        <w:t>IM</w:t>
      </w:r>
      <w:r>
        <w:t xml:space="preserve">! </w:t>
      </w:r>
      <w:r>
        <w:rPr>
          <w:i/>
        </w:rPr>
        <w:t>iš-tap-pé-eš-šar</w:t>
      </w:r>
      <w:r>
        <w:t xml:space="preserve"> </w:t>
      </w:r>
      <w:r>
        <w:rPr>
          <w:i/>
        </w:rPr>
        <w:t>i-en-zi</w:t>
      </w:r>
      <w:r>
        <w:br/>
      </w:r>
      <w:r>
        <w:rPr>
          <w:i/>
        </w:rPr>
        <w:t>iš-tap-pé-eš-na-az-ma-kán</w:t>
      </w:r>
      <w:r>
        <w:t xml:space="preserve"> PA5</w:t>
      </w:r>
      <w:r>
        <w:rPr>
          <w:i/>
        </w:rPr>
        <w:t>-a</w:t>
      </w:r>
      <w:r>
        <w:t>[</w:t>
      </w:r>
      <w:r>
        <w:rPr>
          <w:i/>
        </w:rPr>
        <w:t>n</w:t>
      </w:r>
      <w:r>
        <w:t xml:space="preserve"> </w:t>
      </w:r>
      <w:r>
        <w:rPr>
          <w:i/>
        </w:rPr>
        <w:t>i-</w:t>
      </w:r>
      <w:r>
        <w:t>]</w:t>
      </w:r>
      <w:r>
        <w:rPr>
          <w:i/>
        </w:rPr>
        <w:t>ia-an</w:t>
      </w:r>
      <w:r>
        <w:br/>
        <w:t>[</w:t>
      </w:r>
      <w:r>
        <w:rPr>
          <w:i/>
        </w:rPr>
        <w:t>I-N</w:t>
      </w:r>
      <w:r>
        <w:t>]</w:t>
      </w:r>
      <w:r>
        <w:rPr>
          <w:i/>
        </w:rPr>
        <w:t>A</w:t>
      </w:r>
      <w:r>
        <w:t xml:space="preserve"> ÍD</w:t>
      </w:r>
      <w:r>
        <w:rPr>
          <w:i/>
        </w:rPr>
        <w:t>-kán</w:t>
      </w:r>
      <w:r>
        <w:t xml:space="preserve"> </w:t>
      </w:r>
      <w:r>
        <w:rPr>
          <w:i/>
        </w:rPr>
        <w:t>an-da</w:t>
      </w:r>
      <w:r>
        <w:t xml:space="preserve"> </w:t>
      </w:r>
      <w:r>
        <w:rPr>
          <w:i/>
        </w:rPr>
        <w:t>i-en-z</w:t>
      </w:r>
      <w:r>
        <w:t>[</w:t>
      </w:r>
      <w:r>
        <w:rPr>
          <w:i/>
        </w:rPr>
        <w:t>i</w:t>
      </w:r>
      <w:r>
        <w:t>]</w:t>
      </w:r>
      <w:r>
        <w:br/>
        <w:t>[</w:t>
      </w:r>
      <w:r>
        <w:rPr>
          <w:i/>
        </w:rPr>
        <w:t>n</w:t>
      </w:r>
      <w:r>
        <w:t>]</w:t>
      </w:r>
      <w:r>
        <w:rPr>
          <w:i/>
        </w:rPr>
        <w:t>am-ma-kán</w:t>
      </w:r>
      <w:r>
        <w:t xml:space="preserve"> GIŠMÁ.TUR </w:t>
      </w:r>
      <w:r>
        <w:rPr>
          <w:i/>
        </w:rPr>
        <w:t>IŠ-TU</w:t>
      </w:r>
      <w:r>
        <w:t xml:space="preserve"> KÙ.BABBAR GUŠKIN </w:t>
      </w:r>
      <w:r>
        <w:rPr>
          <w:i/>
        </w:rPr>
        <w:t>te-pu</w:t>
      </w:r>
      <w:r>
        <w:t xml:space="preserve"> </w:t>
      </w:r>
      <w:r>
        <w:rPr>
          <w:i/>
        </w:rPr>
        <w:t>ḫa-li-iš-š</w:t>
      </w:r>
      <w:r>
        <w:t>[</w:t>
      </w:r>
      <w:r>
        <w:rPr>
          <w:i/>
        </w:rPr>
        <w:t>i-ia-an-</w:t>
      </w:r>
      <w:r>
        <w:t>]</w:t>
      </w:r>
      <w:r>
        <w:rPr>
          <w:i/>
        </w:rPr>
        <w:t>da-an</w:t>
      </w:r>
      <w:r>
        <w:t xml:space="preserve"> </w:t>
      </w:r>
      <w:r>
        <w:rPr>
          <w:i/>
        </w:rPr>
        <w:t>a</w:t>
      </w:r>
      <w:r>
        <w:t>[</w:t>
      </w:r>
      <w:r>
        <w:rPr>
          <w:i/>
        </w:rPr>
        <w:t>n-d</w:t>
      </w:r>
      <w:r>
        <w:t>]</w:t>
      </w:r>
      <w:r>
        <w:rPr>
          <w:i/>
        </w:rPr>
        <w:t>a</w:t>
      </w:r>
      <w:r>
        <w:t xml:space="preserve"> </w:t>
      </w:r>
      <w:r>
        <w:rPr>
          <w:i/>
        </w:rPr>
        <w:t>tar-na-an-zi</w:t>
      </w:r>
      <w:r>
        <w:br/>
      </w:r>
      <w:r>
        <w:rPr>
          <w:i/>
        </w:rPr>
        <w:t>li-in-g</w:t>
      </w:r>
      <w:r>
        <w:t>[</w:t>
      </w:r>
      <w:r>
        <w:rPr>
          <w:i/>
        </w:rPr>
        <w:t>a-i</w:t>
      </w:r>
      <w:r>
        <w:t>]</w:t>
      </w:r>
      <w:r>
        <w:rPr>
          <w:i/>
        </w:rPr>
        <w:t>š</w:t>
      </w:r>
      <w:r>
        <w:t>?</w:t>
      </w:r>
      <w:r>
        <w:rPr>
          <w:i/>
        </w:rPr>
        <w:t>-ma</w:t>
      </w:r>
      <w:r>
        <w:t xml:space="preserve"> </w:t>
      </w:r>
      <w:r>
        <w:rPr>
          <w:i/>
        </w:rPr>
        <w:t>ḫu-ur-ta-iš-ša</w:t>
      </w:r>
      <w:r>
        <w:t xml:space="preserve"> </w:t>
      </w:r>
      <w:r>
        <w:rPr>
          <w:i/>
        </w:rPr>
        <w:t>ŠA</w:t>
      </w:r>
      <w:r>
        <w:t xml:space="preserve"> KÙ.BABBAR GUŠKIN TUR</w:t>
      </w:r>
      <w:r>
        <w:rPr>
          <w:i/>
        </w:rPr>
        <w:t>-TIM</w:t>
      </w:r>
      <w:r>
        <w:t xml:space="preserve"> </w:t>
      </w:r>
      <w:r>
        <w:rPr>
          <w:i/>
        </w:rPr>
        <w:t>i-ia-a</w:t>
      </w:r>
      <w:r>
        <w:t>[</w:t>
      </w:r>
      <w:r>
        <w:rPr>
          <w:i/>
        </w:rPr>
        <w:t>n-te-eš</w:t>
      </w:r>
      <w:r>
        <w:t>?]</w:t>
      </w:r>
      <w:r>
        <w:br/>
      </w:r>
      <w:r>
        <w:rPr>
          <w:i/>
        </w:rPr>
        <w:t>na-</w:t>
      </w:r>
      <w:r>
        <w:t>⌈</w:t>
      </w:r>
      <w:r>
        <w:rPr>
          <w:i/>
        </w:rPr>
        <w:t>at</w:t>
      </w:r>
      <w:r>
        <w:t>⌉</w:t>
      </w:r>
      <w:r>
        <w:rPr>
          <w:i/>
        </w:rPr>
        <w:t>-kán</w:t>
      </w:r>
      <w:r>
        <w:t xml:space="preserve"> </w:t>
      </w:r>
      <w:r>
        <w:rPr>
          <w:i/>
        </w:rPr>
        <w:t>A-NA</w:t>
      </w:r>
      <w:r>
        <w:t xml:space="preserve"> GIŠMÁ.TUR </w:t>
      </w:r>
      <w:r>
        <w:rPr>
          <w:i/>
        </w:rPr>
        <w:t>an-d</w:t>
      </w:r>
      <w:r>
        <w:t>[</w:t>
      </w:r>
      <w:r>
        <w:rPr>
          <w:i/>
        </w:rPr>
        <w:t>a</w:t>
      </w:r>
      <w:r>
        <w:t xml:space="preserve">] </w:t>
      </w:r>
      <w:r>
        <w:rPr>
          <w:i/>
        </w:rPr>
        <w:t>ti-an-zi</w:t>
      </w:r>
      <w:r>
        <w:br/>
      </w:r>
      <w:r>
        <w:rPr>
          <w:i/>
        </w:rPr>
        <w:t>na-aš-ta</w:t>
      </w:r>
      <w:r>
        <w:t xml:space="preserve"> GIŠMÁ </w:t>
      </w:r>
      <w:r>
        <w:rPr>
          <w:i/>
        </w:rPr>
        <w:t>iš-tap-pé-eš-na-aš</w:t>
      </w:r>
      <w:r>
        <w:t xml:space="preserve"> PA5</w:t>
      </w:r>
      <w:r>
        <w:rPr>
          <w:i/>
        </w:rPr>
        <w:t>-aš</w:t>
      </w:r>
      <w:r>
        <w:t xml:space="preserve"> </w:t>
      </w:r>
      <w:r>
        <w:rPr>
          <w:i/>
        </w:rPr>
        <w:t>iš-</w:t>
      </w:r>
      <w:r>
        <w:t>⌈</w:t>
      </w:r>
      <w:r>
        <w:rPr>
          <w:i/>
        </w:rPr>
        <w:t>tap-pé-eš</w:t>
      </w:r>
      <w:r>
        <w:t>⌉</w:t>
      </w:r>
      <w:r>
        <w:rPr>
          <w:i/>
        </w:rPr>
        <w:t>-</w:t>
      </w:r>
      <w:r>
        <w:t>[</w:t>
      </w:r>
      <w:r>
        <w:rPr>
          <w:i/>
        </w:rPr>
        <w:t>n</w:t>
      </w:r>
      <w:r>
        <w:t>]</w:t>
      </w:r>
      <w:r>
        <w:rPr>
          <w:i/>
        </w:rPr>
        <w:t>a-</w:t>
      </w:r>
      <w:r>
        <w:t>⌈</w:t>
      </w:r>
      <w:r>
        <w:rPr>
          <w:i/>
        </w:rPr>
        <w:t>az</w:t>
      </w:r>
      <w:r>
        <w:t xml:space="preserve">⌉ </w:t>
      </w:r>
      <w:r>
        <w:rPr>
          <w:i/>
        </w:rPr>
        <w:t>pa-ra-a</w:t>
      </w:r>
      <w:r>
        <w:t xml:space="preserve"> ⌈ÍD⌉</w:t>
      </w:r>
      <w:r>
        <w:rPr>
          <w:i/>
        </w:rPr>
        <w:t>-kán</w:t>
      </w:r>
      <w:r>
        <w:t xml:space="preserve"> </w:t>
      </w:r>
      <w:r>
        <w:rPr>
          <w:i/>
        </w:rPr>
        <w:t>an-da</w:t>
      </w:r>
      <w:r>
        <w:t xml:space="preserve"> </w:t>
      </w:r>
      <w:r>
        <w:rPr>
          <w:i/>
        </w:rPr>
        <w:t>pé-e</w:t>
      </w:r>
      <w:r>
        <w:t>[</w:t>
      </w:r>
      <w:r>
        <w:rPr>
          <w:i/>
        </w:rPr>
        <w:t>-en-na</w:t>
      </w:r>
      <w:r>
        <w:t>]</w:t>
      </w:r>
      <w:r>
        <w:rPr>
          <w:i/>
        </w:rPr>
        <w:t>-</w:t>
      </w:r>
      <w:r>
        <w:t>⌈</w:t>
      </w:r>
      <w:r>
        <w:rPr>
          <w:i/>
        </w:rPr>
        <w:t>i</w:t>
      </w:r>
      <w:r>
        <w:t>⌉</w:t>
      </w:r>
      <w:r>
        <w:br/>
      </w:r>
      <w:r>
        <w:rPr>
          <w:i/>
        </w:rPr>
        <w:t>nam-ma</w:t>
      </w:r>
      <w:r>
        <w:t xml:space="preserve"> EGIR</w:t>
      </w:r>
      <w:r>
        <w:rPr>
          <w:i/>
        </w:rPr>
        <w:t>-an-</w:t>
      </w:r>
      <w:r>
        <w:t>⌈</w:t>
      </w:r>
      <w:r>
        <w:rPr>
          <w:i/>
        </w:rPr>
        <w:t>da</w:t>
      </w:r>
      <w:r>
        <w:t>⌉ Ì.DÙG.GA LÀL</w:t>
      </w:r>
      <w:r>
        <w:rPr>
          <w:i/>
        </w:rPr>
        <w:t>-ia</w:t>
      </w:r>
      <w:r>
        <w:t xml:space="preserve"> </w:t>
      </w:r>
      <w:r>
        <w:rPr>
          <w:i/>
        </w:rPr>
        <w:t>te-pu</w:t>
      </w:r>
      <w:r>
        <w:t xml:space="preserve"> ⌈</w:t>
      </w:r>
      <w:r>
        <w:rPr>
          <w:i/>
        </w:rPr>
        <w:t>la-a-ḫu</w:t>
      </w:r>
      <w:r>
        <w:t>⌉</w:t>
      </w:r>
      <w:r>
        <w:rPr>
          <w:i/>
        </w:rPr>
        <w:t>-i</w:t>
      </w:r>
      <w:r>
        <w:br/>
      </w:r>
      <w:r>
        <w:rPr>
          <w:i/>
        </w:rPr>
        <w:t>an-da-ma-kán</w:t>
      </w:r>
      <w:r>
        <w:t xml:space="preserve"> </w:t>
      </w:r>
      <w:r>
        <w:rPr>
          <w:i/>
        </w:rPr>
        <w:t>ki-iš-ša-an</w:t>
      </w:r>
      <w:r>
        <w:t xml:space="preserve"> </w:t>
      </w:r>
      <w:r>
        <w:rPr>
          <w:i/>
        </w:rPr>
        <w:t>me-m</w:t>
      </w:r>
      <w:r>
        <w:t>[</w:t>
      </w:r>
      <w:r>
        <w:rPr>
          <w:i/>
        </w:rPr>
        <w:t>a-i</w:t>
      </w:r>
      <w:r>
        <w:t>]</w:t>
      </w:r>
      <w:r>
        <w:br/>
        <w:t>[</w:t>
      </w:r>
      <w:r>
        <w:rPr>
          <w:i/>
        </w:rPr>
        <w:t>k</w:t>
      </w:r>
      <w:r>
        <w:t>]</w:t>
      </w:r>
      <w:r>
        <w:rPr>
          <w:i/>
        </w:rPr>
        <w:t>u-u-un</w:t>
      </w:r>
      <w:r>
        <w:t xml:space="preserve"> </w:t>
      </w:r>
      <w:r>
        <w:rPr>
          <w:i/>
        </w:rPr>
        <w:t>ma-a-aḫ-ḫa-an</w:t>
      </w:r>
      <w:r>
        <w:t xml:space="preserve"> GIŠMÁ ÍD</w:t>
      </w:r>
      <w:r>
        <w:rPr>
          <w:i/>
        </w:rPr>
        <w:t>-aš</w:t>
      </w:r>
      <w:r>
        <w:t xml:space="preserve"> </w:t>
      </w:r>
      <w:r>
        <w:rPr>
          <w:i/>
        </w:rPr>
        <w:t>pa-r</w:t>
      </w:r>
      <w:r>
        <w:t>[</w:t>
      </w:r>
      <w:r>
        <w:rPr>
          <w:i/>
        </w:rPr>
        <w:t>a-a</w:t>
      </w:r>
      <w:r>
        <w:t xml:space="preserve"> </w:t>
      </w:r>
      <w:r>
        <w:rPr>
          <w:i/>
        </w:rPr>
        <w:t>p</w:t>
      </w:r>
      <w:r>
        <w:t>]</w:t>
      </w:r>
      <w:r>
        <w:rPr>
          <w:i/>
        </w:rPr>
        <w:t>é-e-da-aš</w:t>
      </w:r>
      <w:r>
        <w:br/>
      </w:r>
      <w:r>
        <w:rPr>
          <w:i/>
        </w:rPr>
        <w:t>nu-uš-ši</w:t>
      </w:r>
      <w:r>
        <w:t xml:space="preserve"> </w:t>
      </w:r>
      <w:r>
        <w:rPr>
          <w:i/>
        </w:rPr>
        <w:t>nam-ma</w:t>
      </w:r>
      <w:r>
        <w:t xml:space="preserve"> </w:t>
      </w:r>
      <w:r>
        <w:rPr>
          <w:i/>
        </w:rPr>
        <w:t>u-ur-ke-eš</w:t>
      </w:r>
      <w:r>
        <w:t xml:space="preserve"> EGIR</w:t>
      </w:r>
      <w:r>
        <w:rPr>
          <w:i/>
        </w:rPr>
        <w:t>-an</w:t>
      </w:r>
      <w:r>
        <w:t xml:space="preserve"> </w:t>
      </w:r>
      <w:r>
        <w:rPr>
          <w:i/>
        </w:rPr>
        <w:t>Ú-UL</w:t>
      </w:r>
      <w:r>
        <w:t xml:space="preserve"> </w:t>
      </w:r>
      <w:r>
        <w:rPr>
          <w:i/>
        </w:rPr>
        <w:t>du-uq-qa-a-ri</w:t>
      </w:r>
      <w:r>
        <w:br/>
      </w:r>
      <w:r>
        <w:rPr>
          <w:i/>
        </w:rPr>
        <w:t>ku-iš-ša</w:t>
      </w:r>
      <w:r>
        <w:t xml:space="preserve"> </w:t>
      </w:r>
      <w:r>
        <w:rPr>
          <w:i/>
        </w:rPr>
        <w:t>PA-NI</w:t>
      </w:r>
      <w:r>
        <w:t xml:space="preserve"> DINGIR</w:t>
      </w:r>
      <w:r>
        <w:rPr>
          <w:i/>
        </w:rPr>
        <w:t>-LI</w:t>
      </w:r>
      <w:r>
        <w:t>[</w:t>
      </w:r>
      <w:r>
        <w:rPr>
          <w:i/>
        </w:rPr>
        <w:t>M</w:t>
      </w:r>
      <w:r>
        <w:t xml:space="preserve"> </w:t>
      </w:r>
      <w:r>
        <w:rPr>
          <w:i/>
        </w:rPr>
        <w:t>i</w:t>
      </w:r>
      <w:r>
        <w:t>]</w:t>
      </w:r>
      <w:r>
        <w:rPr>
          <w:i/>
        </w:rPr>
        <w:t>-da-a-lu</w:t>
      </w:r>
      <w:r>
        <w:t xml:space="preserve"> </w:t>
      </w:r>
      <w:r>
        <w:rPr>
          <w:i/>
        </w:rPr>
        <w:t>ut-tar</w:t>
      </w:r>
      <w:r>
        <w:t xml:space="preserve"> </w:t>
      </w:r>
      <w:r>
        <w:rPr>
          <w:i/>
        </w:rPr>
        <w:t>NI-IŠ</w:t>
      </w:r>
      <w:r>
        <w:t xml:space="preserve"> DINGIR</w:t>
      </w:r>
      <w:r>
        <w:rPr>
          <w:i/>
        </w:rPr>
        <w:t>-LIM</w:t>
      </w:r>
      <w:r>
        <w:t xml:space="preserve"> </w:t>
      </w:r>
      <w:r>
        <w:rPr>
          <w:i/>
        </w:rPr>
        <w:t>ḫu-ur-ta-in</w:t>
      </w:r>
      <w:r>
        <w:t xml:space="preserve"> </w:t>
      </w:r>
      <w:r>
        <w:rPr>
          <w:i/>
        </w:rPr>
        <w:t>pa-ap-ra-a-tar</w:t>
      </w:r>
      <w:r>
        <w:t xml:space="preserve"> </w:t>
      </w:r>
      <w:r>
        <w:rPr>
          <w:i/>
        </w:rPr>
        <w:t>i-ia-an</w:t>
      </w:r>
      <w:r>
        <w:t xml:space="preserve"> </w:t>
      </w:r>
      <w:r>
        <w:rPr>
          <w:i/>
        </w:rPr>
        <w:t>ḫar-zi</w:t>
      </w:r>
      <w:r>
        <w:br/>
      </w:r>
      <w:r>
        <w:rPr>
          <w:i/>
        </w:rPr>
        <w:t>nu</w:t>
      </w:r>
      <w:r>
        <w:t xml:space="preserve"> </w:t>
      </w:r>
      <w:r>
        <w:rPr>
          <w:i/>
        </w:rPr>
        <w:t>a-pa-a-at-ta</w:t>
      </w:r>
      <w:r>
        <w:t xml:space="preserve"> ÍD</w:t>
      </w:r>
      <w:r>
        <w:rPr>
          <w:i/>
        </w:rPr>
        <w:t>-aš</w:t>
      </w:r>
      <w:r>
        <w:t xml:space="preserve">? </w:t>
      </w:r>
      <w:r>
        <w:rPr>
          <w:i/>
        </w:rPr>
        <w:t>pa-</w:t>
      </w:r>
      <w:r>
        <w:t>⌈</w:t>
      </w:r>
      <w:r>
        <w:rPr>
          <w:i/>
        </w:rPr>
        <w:t>ra-a</w:t>
      </w:r>
      <w:r>
        <w:t xml:space="preserve">⌉ </w:t>
      </w:r>
      <w:r>
        <w:rPr>
          <w:i/>
        </w:rPr>
        <w:t>QA-TAM-MA</w:t>
      </w:r>
      <w:r>
        <w:t xml:space="preserve"> </w:t>
      </w:r>
      <w:r>
        <w:rPr>
          <w:i/>
        </w:rPr>
        <w:t>pé-e-da-ú</w:t>
      </w:r>
      <w:r>
        <w:br/>
      </w:r>
      <w:r>
        <w:rPr>
          <w:i/>
        </w:rPr>
        <w:t>nu</w:t>
      </w:r>
      <w:r>
        <w:t xml:space="preserve"> </w:t>
      </w:r>
      <w:r>
        <w:rPr>
          <w:i/>
        </w:rPr>
        <w:t>ke-e-da-ni</w:t>
      </w:r>
      <w:r>
        <w:t xml:space="preserve"> </w:t>
      </w:r>
      <w:r>
        <w:rPr>
          <w:i/>
        </w:rPr>
        <w:t>ma-a-aḫ-ḫa-an</w:t>
      </w:r>
      <w:r>
        <w:t xml:space="preserve"> </w:t>
      </w:r>
      <w:r>
        <w:rPr>
          <w:i/>
        </w:rPr>
        <w:t>A-NA</w:t>
      </w:r>
      <w:r>
        <w:t xml:space="preserve"> GIŠMÁ </w:t>
      </w:r>
      <w:r>
        <w:rPr>
          <w:i/>
        </w:rPr>
        <w:t>u-ur-ke-eš</w:t>
      </w:r>
      <w:r>
        <w:t xml:space="preserve"> E[GIR?</w:t>
      </w:r>
      <w:r>
        <w:rPr>
          <w:i/>
        </w:rPr>
        <w:t>-a</w:t>
      </w:r>
      <w:r>
        <w:t>]</w:t>
      </w:r>
      <w:r>
        <w:rPr>
          <w:i/>
        </w:rPr>
        <w:t>n</w:t>
      </w:r>
      <w:r>
        <w:t>? ⌈</w:t>
      </w:r>
      <w:r>
        <w:rPr>
          <w:i/>
        </w:rPr>
        <w:t>Ú</w:t>
      </w:r>
      <w:r>
        <w:t>⌉</w:t>
      </w:r>
      <w:r>
        <w:rPr>
          <w:i/>
        </w:rPr>
        <w:t>-UL</w:t>
      </w:r>
      <w:r>
        <w:t xml:space="preserve"> </w:t>
      </w:r>
      <w:r>
        <w:rPr>
          <w:i/>
        </w:rPr>
        <w:t>du-u</w:t>
      </w:r>
      <w:r>
        <w:t>[</w:t>
      </w:r>
      <w:r>
        <w:rPr>
          <w:i/>
        </w:rPr>
        <w:t>q-qa</w:t>
      </w:r>
      <w:r>
        <w:t>]</w:t>
      </w:r>
      <w:r>
        <w:rPr>
          <w:i/>
        </w:rPr>
        <w:t>-a-ri</w:t>
      </w:r>
      <w:r>
        <w:br/>
      </w:r>
      <w:r>
        <w:rPr>
          <w:i/>
        </w:rPr>
        <w:t>nu</w:t>
      </w:r>
      <w:r>
        <w:t xml:space="preserve"> </w:t>
      </w:r>
      <w:r>
        <w:rPr>
          <w:i/>
        </w:rPr>
        <w:t>nam-ma</w:t>
      </w:r>
      <w:r>
        <w:t xml:space="preserve"> </w:t>
      </w:r>
      <w:r>
        <w:rPr>
          <w:i/>
        </w:rPr>
        <w:t>i-da-a-lu</w:t>
      </w:r>
      <w:r>
        <w:t xml:space="preserve"> </w:t>
      </w:r>
      <w:r>
        <w:rPr>
          <w:i/>
        </w:rPr>
        <w:t>ut-tar</w:t>
      </w:r>
      <w:r>
        <w:t xml:space="preserve"> </w:t>
      </w:r>
      <w:r>
        <w:rPr>
          <w:i/>
        </w:rPr>
        <w:t>A-NA</w:t>
      </w:r>
      <w:r>
        <w:t xml:space="preserve"> </w:t>
      </w:r>
      <w:r>
        <w:rPr>
          <w:i/>
        </w:rPr>
        <w:t>PA-NI</w:t>
      </w:r>
      <w:r>
        <w:t xml:space="preserve"> DINGIR</w:t>
      </w:r>
      <w:r>
        <w:rPr>
          <w:i/>
        </w:rPr>
        <w:t>-LIM-ia</w:t>
      </w:r>
      <w:r>
        <w:t xml:space="preserve"> </w:t>
      </w:r>
      <w:r>
        <w:rPr>
          <w:i/>
        </w:rPr>
        <w:t>le-e</w:t>
      </w:r>
      <w:r>
        <w:t xml:space="preserve"> </w:t>
      </w:r>
      <w:r>
        <w:rPr>
          <w:i/>
        </w:rPr>
        <w:t>A-NA</w:t>
      </w:r>
      <w:r>
        <w:t xml:space="preserve"> EN SÍSKUR</w:t>
      </w:r>
      <w:r>
        <w:rPr>
          <w:i/>
        </w:rPr>
        <w:t>-at-ša-an</w:t>
      </w:r>
      <w:r>
        <w:t xml:space="preserve"> </w:t>
      </w:r>
      <w:r>
        <w:rPr>
          <w:i/>
        </w:rPr>
        <w:t>t</w:t>
      </w:r>
      <w:r>
        <w:t>[</w:t>
      </w:r>
      <w:r>
        <w:rPr>
          <w:i/>
        </w:rPr>
        <w:t>u-</w:t>
      </w:r>
      <w:r>
        <w:t>]</w:t>
      </w:r>
      <w:r>
        <w:rPr>
          <w:i/>
        </w:rPr>
        <w:t>e-ek-ki-iš-ši</w:t>
      </w:r>
      <w:r>
        <w:t xml:space="preserve"> </w:t>
      </w:r>
      <w:r>
        <w:rPr>
          <w:i/>
        </w:rPr>
        <w:t>le-e</w:t>
      </w:r>
      <w:r>
        <w:br/>
      </w:r>
      <w:r>
        <w:rPr>
          <w:i/>
        </w:rPr>
        <w:t>nu</w:t>
      </w:r>
      <w:r>
        <w:t xml:space="preserve"> DINGIR</w:t>
      </w:r>
      <w:r>
        <w:rPr>
          <w:i/>
        </w:rPr>
        <w:t>-LUM</w:t>
      </w:r>
      <w:r>
        <w:t xml:space="preserve"> EN SÍSKUR</w:t>
      </w:r>
      <w:r>
        <w:rPr>
          <w:i/>
        </w:rPr>
        <w:t>-ia</w:t>
      </w:r>
      <w:r>
        <w:t xml:space="preserve"> </w:t>
      </w:r>
      <w:r>
        <w:rPr>
          <w:i/>
        </w:rPr>
        <w:t>a-pé-e-ez</w:t>
      </w:r>
      <w:r>
        <w:t xml:space="preserve"> </w:t>
      </w:r>
      <w:r>
        <w:rPr>
          <w:i/>
        </w:rPr>
        <w:t>ud-da-na-az</w:t>
      </w:r>
      <w:r>
        <w:t xml:space="preserve"> </w:t>
      </w:r>
      <w:r>
        <w:rPr>
          <w:i/>
        </w:rPr>
        <w:t>pár-ku</w:t>
      </w:r>
      <w:r>
        <w:t>!</w:t>
      </w:r>
      <w:r>
        <w:rPr>
          <w:i/>
        </w:rPr>
        <w:t>-e-eš</w:t>
      </w:r>
      <w:r>
        <w:t xml:space="preserve"> </w:t>
      </w:r>
      <w:r>
        <w:rPr>
          <w:i/>
        </w:rPr>
        <w:t>a-ša-an-du</w:t>
      </w:r>
      <w:r>
        <w:t xml:space="preserve"> </w:t>
      </w:r>
      <w:r>
        <w:rPr>
          <w:i/>
        </w:rPr>
        <w:t>¬¬¬</w:t>
      </w:r>
    </w:p>
    <w:p w14:paraId="1FCBB312" w14:textId="77777777" w:rsidR="004D3993" w:rsidRDefault="00A114E5">
      <w:pPr>
        <w:spacing w:after="120"/>
      </w:pPr>
      <w:r>
        <w:t>After that, however, you make a lock.</w:t>
      </w:r>
      <w:r>
        <w:br/>
        <w:t>From the lock, however, there is a cana [l ge],</w:t>
      </w:r>
      <w:r>
        <w:br/>
        <w:t>[in] the river lets him flow.</w:t>
      </w:r>
      <w:r>
        <w:br/>
        <w:t>[D] Ann is given a small ship, with little silver (and) gold over [zo] gen, h [in].</w:t>
      </w:r>
      <w:r>
        <w:br/>
        <w:t>E [i] d but and curse (are) made of some silver and gold gem [eight</w:t>
      </w:r>
      <w:r>
        <w:br/>
        <w:t>They put them in the small ship [n].</w:t>
      </w:r>
      <w:r>
        <w:br/>
        <w:t>And the channel of the lock tr [Eib] t the ship from the Schle [us] e into the river.</w:t>
      </w:r>
      <w:r>
        <w:br/>
        <w:t>Then he pours a little fine oil and honey.</w:t>
      </w:r>
      <w:r>
        <w:br/>
        <w:t>But SPRI [Cht] as follows:</w:t>
      </w:r>
      <w:r>
        <w:br/>
        <w:t>"How the river [di] Eses ships were born.</w:t>
      </w:r>
      <w:r>
        <w:br/>
        <w:t>and then the traces behind it are not considered</w:t>
      </w:r>
      <w:r>
        <w:br/>
        <w:t>Should everyone (everyone) who expressed a word, a bleing, curse (or) impurities before the Gottehe [t.</w:t>
      </w:r>
      <w:r>
        <w:br/>
        <w:t>Create the river in the way.</w:t>
      </w:r>
      <w:r>
        <w:br/>
        <w:t>Like this ship, the traces are behind it</w:t>
      </w:r>
      <w:r>
        <w:br/>
        <w:t>Furthermore, the evil word should not be in front of the deity or the ritual lord on his body!</w:t>
      </w:r>
      <w:r>
        <w:br/>
        <w:t>And the deity and the ritual lord should be pure from this matter! "</w:t>
      </w:r>
    </w:p>
    <w:p w14:paraId="64A16E70" w14:textId="77777777" w:rsidR="004D3993" w:rsidRDefault="004D3993">
      <w:pPr>
        <w:spacing w:after="120"/>
      </w:pPr>
    </w:p>
    <w:p w14:paraId="2016A1AC" w14:textId="77777777" w:rsidR="004D3993" w:rsidRDefault="00A114E5">
      <w:pPr>
        <w:spacing w:after="120"/>
      </w:pPr>
      <w:r>
        <w:t>idālu=ya uttar NIŠ DINGIR-LIM ḫurtaiš pa[pratarr=a Q]ĀTAMMA ḫaššaš iyanza ēšdu "“The evil matter, the perjury, the curse [and] uncleanness [shall] also be made into soap!"</w:t>
      </w:r>
    </w:p>
    <w:p w14:paraId="1F44F4F0" w14:textId="77777777" w:rsidR="004D3993" w:rsidRDefault="004D3993">
      <w:pPr>
        <w:spacing w:after="120"/>
      </w:pPr>
    </w:p>
    <w:p w14:paraId="33757088" w14:textId="77777777" w:rsidR="004D3993" w:rsidRDefault="00A114E5">
      <w:pPr>
        <w:spacing w:after="120"/>
      </w:pPr>
      <w:r>
        <w:t>480.1 - Die zweite Tafel des Rituals von Šamuḫa</w:t>
      </w:r>
    </w:p>
    <w:p w14:paraId="3B6AE6FA" w14:textId="77777777" w:rsidR="004D3993" w:rsidRDefault="00A114E5">
      <w:pPr>
        <w:spacing w:after="120"/>
      </w:pPr>
      <w:r>
        <w:t>KUB 29.7 Rs. 25-26</w:t>
      </w:r>
    </w:p>
    <w:p w14:paraId="0F2BC8EF" w14:textId="77777777" w:rsidR="004D3993" w:rsidRDefault="00A114E5">
      <w:pPr>
        <w:spacing w:after="120"/>
      </w:pPr>
      <w:r>
        <w:rPr>
          <w:i/>
        </w:rPr>
        <w:t>ki-nu-na-at</w:t>
      </w:r>
      <w:r>
        <w:t xml:space="preserve"> </w:t>
      </w:r>
      <w:r>
        <w:rPr>
          <w:i/>
        </w:rPr>
        <w:t>ka-a-š</w:t>
      </w:r>
      <w:r>
        <w:t>[</w:t>
      </w:r>
      <w:r>
        <w:rPr>
          <w:i/>
        </w:rPr>
        <w:t>a</w:t>
      </w:r>
      <w:r>
        <w:t xml:space="preserve"> </w:t>
      </w:r>
      <w:r>
        <w:rPr>
          <w:i/>
        </w:rPr>
        <w:t>mi</w:t>
      </w:r>
      <w:r>
        <w:t>?</w:t>
      </w:r>
      <w:r>
        <w:rPr>
          <w:i/>
        </w:rPr>
        <w:t>-</w:t>
      </w:r>
      <w:r>
        <w:t>]⌈</w:t>
      </w:r>
      <w:r>
        <w:rPr>
          <w:i/>
        </w:rPr>
        <w:t>e</w:t>
      </w:r>
      <w:r>
        <w:t>⌉</w:t>
      </w:r>
      <w:r>
        <w:rPr>
          <w:i/>
        </w:rPr>
        <w:t>-eš-ta</w:t>
      </w:r>
      <w:r>
        <w:br/>
      </w:r>
      <w:r>
        <w:rPr>
          <w:i/>
        </w:rPr>
        <w:t>na-at</w:t>
      </w:r>
      <w:r>
        <w:t xml:space="preserve"> DINGIR</w:t>
      </w:r>
      <w:r>
        <w:rPr>
          <w:i/>
        </w:rPr>
        <w:t>-LUM</w:t>
      </w:r>
      <w:r>
        <w:t xml:space="preserve"> LÚŠE.KIN.KUD</w:t>
      </w:r>
      <w:r>
        <w:rPr>
          <w:i/>
        </w:rPr>
        <w:t>-aš</w:t>
      </w:r>
      <w:r>
        <w:t xml:space="preserve"> </w:t>
      </w:r>
      <w:r>
        <w:rPr>
          <w:i/>
        </w:rPr>
        <w:t>ma-a-aḫ-ḫa-an</w:t>
      </w:r>
      <w:r>
        <w:t xml:space="preserve"> </w:t>
      </w:r>
      <w:r>
        <w:rPr>
          <w:i/>
        </w:rPr>
        <w:t>mi-ia-a-an</w:t>
      </w:r>
      <w:r>
        <w:t xml:space="preserve"> </w:t>
      </w:r>
      <w:r>
        <w:rPr>
          <w:i/>
        </w:rPr>
        <w:t>i-ia-at-nu-wa-an</w:t>
      </w:r>
      <w:r>
        <w:t xml:space="preserve"> </w:t>
      </w:r>
      <w:r>
        <w:rPr>
          <w:i/>
        </w:rPr>
        <w:t>ḫa-a-šu-wa-a-i</w:t>
      </w:r>
      <w:r>
        <w:t xml:space="preserve">S[AR </w:t>
      </w:r>
      <w:r>
        <w:rPr>
          <w:i/>
        </w:rPr>
        <w:t>ar-ḫ</w:t>
      </w:r>
      <w:r>
        <w:t>]</w:t>
      </w:r>
      <w:r>
        <w:rPr>
          <w:i/>
        </w:rPr>
        <w:t>a</w:t>
      </w:r>
      <w:r>
        <w:t xml:space="preserve"> </w:t>
      </w:r>
      <w:r>
        <w:rPr>
          <w:i/>
        </w:rPr>
        <w:t>wa-ar-aš-ta</w:t>
      </w:r>
      <w:r>
        <w:br/>
      </w:r>
      <w:r>
        <w:rPr>
          <w:i/>
        </w:rPr>
        <w:t>nam-ma-at</w:t>
      </w:r>
      <w:r>
        <w:t xml:space="preserve"> </w:t>
      </w:r>
      <w:r>
        <w:rPr>
          <w:i/>
        </w:rPr>
        <w:t>an-da</w:t>
      </w:r>
      <w:r>
        <w:t xml:space="preserve"> </w:t>
      </w:r>
      <w:r>
        <w:rPr>
          <w:i/>
        </w:rPr>
        <w:t>pu-uš-ša-a-it</w:t>
      </w:r>
      <w:r>
        <w:br/>
      </w:r>
      <w:r>
        <w:rPr>
          <w:i/>
        </w:rPr>
        <w:t>i-da-a-lu-ia</w:t>
      </w:r>
      <w:r>
        <w:t xml:space="preserve"> </w:t>
      </w:r>
      <w:r>
        <w:rPr>
          <w:i/>
        </w:rPr>
        <w:t>ut-tar</w:t>
      </w:r>
      <w:r>
        <w:t xml:space="preserve"> </w:t>
      </w:r>
      <w:r>
        <w:rPr>
          <w:i/>
        </w:rPr>
        <w:t>NI-IŠ</w:t>
      </w:r>
      <w:r>
        <w:t xml:space="preserve"> DINGIR</w:t>
      </w:r>
      <w:r>
        <w:rPr>
          <w:i/>
        </w:rPr>
        <w:t>-LIM</w:t>
      </w:r>
      <w:r>
        <w:t xml:space="preserve"> </w:t>
      </w:r>
      <w:r>
        <w:rPr>
          <w:i/>
        </w:rPr>
        <w:t>ḫu-u</w:t>
      </w:r>
      <w:r>
        <w:t>[</w:t>
      </w:r>
      <w:r>
        <w:rPr>
          <w:i/>
        </w:rPr>
        <w:t>r-ta-a-in</w:t>
      </w:r>
      <w:r>
        <w:t>] ⌈</w:t>
      </w:r>
      <w:r>
        <w:rPr>
          <w:i/>
        </w:rPr>
        <w:t>pa</w:t>
      </w:r>
      <w:r>
        <w:t>⌉</w:t>
      </w:r>
      <w:r>
        <w:rPr>
          <w:i/>
        </w:rPr>
        <w:t>-ap-ra-a-tar</w:t>
      </w:r>
      <w:r>
        <w:t xml:space="preserve"> </w:t>
      </w:r>
      <w:r>
        <w:rPr>
          <w:i/>
        </w:rPr>
        <w:t>ḫa-šu-wa-a-i</w:t>
      </w:r>
      <w:r>
        <w:t xml:space="preserve">SAR </w:t>
      </w:r>
      <w:r>
        <w:rPr>
          <w:i/>
        </w:rPr>
        <w:t>ma-a-aḫ-ḫa-an</w:t>
      </w:r>
      <w:r>
        <w:t xml:space="preserve"> </w:t>
      </w:r>
      <w:r>
        <w:rPr>
          <w:i/>
        </w:rPr>
        <w:t>an-da</w:t>
      </w:r>
      <w:r>
        <w:t xml:space="preserve"> </w:t>
      </w:r>
      <w:r>
        <w:rPr>
          <w:i/>
        </w:rPr>
        <w:t>pu-uš-ša-id-du</w:t>
      </w:r>
      <w:r>
        <w:br/>
      </w:r>
      <w:r>
        <w:rPr>
          <w:i/>
        </w:rPr>
        <w:t>na-at</w:t>
      </w:r>
      <w:r>
        <w:t xml:space="preserve"> </w:t>
      </w:r>
      <w:r>
        <w:rPr>
          <w:i/>
        </w:rPr>
        <w:t>ḫa-aš-ša-a</w:t>
      </w:r>
      <w:r>
        <w:t>[</w:t>
      </w:r>
      <w:r>
        <w:rPr>
          <w:i/>
        </w:rPr>
        <w:t>n</w:t>
      </w:r>
      <w:r>
        <w:t xml:space="preserve"> </w:t>
      </w:r>
      <w:r>
        <w:rPr>
          <w:i/>
        </w:rPr>
        <w:t>i-ia-a</w:t>
      </w:r>
      <w:r>
        <w:t>]</w:t>
      </w:r>
      <w:r>
        <w:rPr>
          <w:i/>
        </w:rPr>
        <w:t>d-du</w:t>
      </w:r>
      <w:r>
        <w:br/>
      </w:r>
      <w:r>
        <w:rPr>
          <w:i/>
        </w:rPr>
        <w:t>na-at</w:t>
      </w:r>
      <w:r>
        <w:t xml:space="preserve"> </w:t>
      </w:r>
      <w:r>
        <w:rPr>
          <w:i/>
        </w:rPr>
        <w:t>nam-ma</w:t>
      </w:r>
      <w:r>
        <w:t xml:space="preserve"> </w:t>
      </w:r>
      <w:r>
        <w:rPr>
          <w:i/>
        </w:rPr>
        <w:t>A-NA</w:t>
      </w:r>
      <w:r>
        <w:t xml:space="preserve"> </w:t>
      </w:r>
      <w:r>
        <w:rPr>
          <w:i/>
        </w:rPr>
        <w:t>PA-NI</w:t>
      </w:r>
      <w:r>
        <w:t xml:space="preserve"> DINGIR</w:t>
      </w:r>
      <w:r>
        <w:rPr>
          <w:i/>
        </w:rPr>
        <w:t>-LIM-ia</w:t>
      </w:r>
      <w:r>
        <w:t xml:space="preserve"> </w:t>
      </w:r>
      <w:r>
        <w:rPr>
          <w:i/>
        </w:rPr>
        <w:t>le-e</w:t>
      </w:r>
      <w:r>
        <w:t xml:space="preserve"> </w:t>
      </w:r>
      <w:r>
        <w:rPr>
          <w:i/>
        </w:rPr>
        <w:t>A-NA</w:t>
      </w:r>
      <w:r>
        <w:t xml:space="preserve"> EN SÍSKUR</w:t>
      </w:r>
      <w:r>
        <w:rPr>
          <w:i/>
        </w:rPr>
        <w:t>-ia-at-ša-an</w:t>
      </w:r>
      <w:r>
        <w:t xml:space="preserve"> </w:t>
      </w:r>
      <w:r>
        <w:rPr>
          <w:i/>
        </w:rPr>
        <w:t>tu-e-ek-ki-iš-š</w:t>
      </w:r>
      <w:r>
        <w:t>[</w:t>
      </w:r>
      <w:r>
        <w:rPr>
          <w:i/>
        </w:rPr>
        <w:t>i</w:t>
      </w:r>
      <w:r>
        <w:t xml:space="preserve"> </w:t>
      </w:r>
      <w:r>
        <w:rPr>
          <w:i/>
        </w:rPr>
        <w:t>le-e</w:t>
      </w:r>
      <w:r>
        <w:t>]</w:t>
      </w:r>
      <w:r>
        <w:br/>
      </w:r>
      <w:r>
        <w:rPr>
          <w:i/>
        </w:rPr>
        <w:t>nu</w:t>
      </w:r>
      <w:r>
        <w:t xml:space="preserve"> DINGIR</w:t>
      </w:r>
      <w:r>
        <w:rPr>
          <w:i/>
        </w:rPr>
        <w:t>-LUM</w:t>
      </w:r>
      <w:r>
        <w:t xml:space="preserve"> EN SÍSKUR</w:t>
      </w:r>
      <w:r>
        <w:rPr>
          <w:i/>
        </w:rPr>
        <w:t>-ia</w:t>
      </w:r>
      <w:r>
        <w:t xml:space="preserve"> </w:t>
      </w:r>
      <w:r>
        <w:rPr>
          <w:i/>
        </w:rPr>
        <w:t>pár-ku-wa-</w:t>
      </w:r>
      <w:r>
        <w:t>⌈</w:t>
      </w:r>
      <w:r>
        <w:rPr>
          <w:i/>
        </w:rPr>
        <w:t>e</w:t>
      </w:r>
      <w:r>
        <w:t>⌉</w:t>
      </w:r>
      <w:r>
        <w:rPr>
          <w:i/>
        </w:rPr>
        <w:t>-eš</w:t>
      </w:r>
      <w:r>
        <w:t xml:space="preserve"> </w:t>
      </w:r>
      <w:r>
        <w:rPr>
          <w:i/>
        </w:rPr>
        <w:t>a-ša-an-du</w:t>
      </w:r>
      <w:r>
        <w:br/>
      </w:r>
      <w:r>
        <w:rPr>
          <w:i/>
        </w:rPr>
        <w:t>ki-i-ia</w:t>
      </w:r>
      <w:r>
        <w:t xml:space="preserve"> </w:t>
      </w:r>
      <w:r>
        <w:rPr>
          <w:i/>
        </w:rPr>
        <w:t>ḫa-a-šu-wa-a-i</w:t>
      </w:r>
      <w:r>
        <w:t xml:space="preserve">SAR </w:t>
      </w:r>
      <w:r>
        <w:rPr>
          <w:i/>
        </w:rPr>
        <w:t>ma-a-aḫ-ḫa-an</w:t>
      </w:r>
      <w:r>
        <w:t xml:space="preserve"> </w:t>
      </w:r>
      <w:r>
        <w:rPr>
          <w:i/>
        </w:rPr>
        <w:t>an-da</w:t>
      </w:r>
      <w:r>
        <w:t xml:space="preserve"> </w:t>
      </w:r>
      <w:r>
        <w:rPr>
          <w:i/>
        </w:rPr>
        <w:t>p</w:t>
      </w:r>
      <w:r>
        <w:t>[</w:t>
      </w:r>
      <w:r>
        <w:rPr>
          <w:i/>
        </w:rPr>
        <w:t>u-uš-ša-a</w:t>
      </w:r>
      <w:r>
        <w:t>]</w:t>
      </w:r>
      <w:r>
        <w:rPr>
          <w:i/>
        </w:rPr>
        <w:t>-it</w:t>
      </w:r>
      <w:r>
        <w:br/>
        <w:t>⌈</w:t>
      </w:r>
      <w:r>
        <w:rPr>
          <w:i/>
        </w:rPr>
        <w:t>na</w:t>
      </w:r>
      <w:r>
        <w:t>⌉</w:t>
      </w:r>
      <w:r>
        <w:rPr>
          <w:i/>
        </w:rPr>
        <w:t>-at</w:t>
      </w:r>
      <w:r>
        <w:t xml:space="preserve"> </w:t>
      </w:r>
      <w:r>
        <w:rPr>
          <w:i/>
        </w:rPr>
        <w:t>ḫa-aš-ša-an</w:t>
      </w:r>
      <w:r>
        <w:t xml:space="preserve"> </w:t>
      </w:r>
      <w:r>
        <w:rPr>
          <w:i/>
        </w:rPr>
        <w:t>i-ia-at</w:t>
      </w:r>
      <w:r>
        <w:br/>
      </w:r>
      <w:r>
        <w:rPr>
          <w:i/>
        </w:rPr>
        <w:t>i-da-a-lu-ia</w:t>
      </w:r>
      <w:r>
        <w:t xml:space="preserve"> </w:t>
      </w:r>
      <w:r>
        <w:rPr>
          <w:i/>
        </w:rPr>
        <w:t>ut-tar</w:t>
      </w:r>
      <w:r>
        <w:t xml:space="preserve"> </w:t>
      </w:r>
      <w:r>
        <w:rPr>
          <w:i/>
        </w:rPr>
        <w:t>NI-IŠ</w:t>
      </w:r>
      <w:r>
        <w:t xml:space="preserve"> DINGIR-LIM </w:t>
      </w:r>
      <w:r>
        <w:rPr>
          <w:i/>
        </w:rPr>
        <w:t>ḫu-ur-ta-iš</w:t>
      </w:r>
      <w:r>
        <w:t xml:space="preserve"> </w:t>
      </w:r>
      <w:r>
        <w:rPr>
          <w:i/>
        </w:rPr>
        <w:t>pa-a</w:t>
      </w:r>
      <w:r>
        <w:t>[</w:t>
      </w:r>
      <w:r>
        <w:rPr>
          <w:i/>
        </w:rPr>
        <w:t>p-ra-tar-ra</w:t>
      </w:r>
      <w:r>
        <w:t xml:space="preserve"> </w:t>
      </w:r>
      <w:r>
        <w:rPr>
          <w:i/>
        </w:rPr>
        <w:t>Q</w:t>
      </w:r>
      <w:r>
        <w:t>]</w:t>
      </w:r>
      <w:r>
        <w:rPr>
          <w:i/>
        </w:rPr>
        <w:t>A-TAM-MA</w:t>
      </w:r>
      <w:r>
        <w:t xml:space="preserve"> </w:t>
      </w:r>
      <w:r>
        <w:rPr>
          <w:i/>
        </w:rPr>
        <w:t>ḫa-aš-ša-aš</w:t>
      </w:r>
      <w:r>
        <w:t xml:space="preserve"> </w:t>
      </w:r>
      <w:r>
        <w:rPr>
          <w:i/>
        </w:rPr>
        <w:t>i-ia-an-za</w:t>
      </w:r>
      <w:r>
        <w:t xml:space="preserve"> </w:t>
      </w:r>
      <w:r>
        <w:rPr>
          <w:i/>
        </w:rPr>
        <w:t>e-eš-du</w:t>
      </w:r>
      <w:r>
        <w:br/>
        <w:t>DINGIR</w:t>
      </w:r>
      <w:r>
        <w:rPr>
          <w:i/>
        </w:rPr>
        <w:t>-LUM-ma</w:t>
      </w:r>
      <w:r>
        <w:t xml:space="preserve"> EN SÍSKUR</w:t>
      </w:r>
      <w:r>
        <w:rPr>
          <w:i/>
        </w:rPr>
        <w:t>-ia</w:t>
      </w:r>
      <w:r>
        <w:t xml:space="preserve"> </w:t>
      </w:r>
      <w:r>
        <w:rPr>
          <w:i/>
        </w:rPr>
        <w:t>a-pé-e-ez</w:t>
      </w:r>
      <w:r>
        <w:t xml:space="preserve"> </w:t>
      </w:r>
      <w:r>
        <w:rPr>
          <w:i/>
        </w:rPr>
        <w:t>ud-da-a-na-az</w:t>
      </w:r>
      <w:r>
        <w:t xml:space="preserve"> </w:t>
      </w:r>
      <w:r>
        <w:rPr>
          <w:i/>
        </w:rPr>
        <w:t>pár-ku-wa-e-eš</w:t>
      </w:r>
      <w:r>
        <w:t xml:space="preserve"> </w:t>
      </w:r>
      <w:r>
        <w:rPr>
          <w:i/>
        </w:rPr>
        <w:t>a-ša-an-du</w:t>
      </w:r>
    </w:p>
    <w:p w14:paraId="1DC83093" w14:textId="77777777" w:rsidR="004D3993" w:rsidRDefault="00A114E5">
      <w:pPr>
        <w:spacing w:after="120"/>
      </w:pPr>
      <w:r>
        <w:t>“Now it's straight [e gewac]</w:t>
      </w:r>
      <w:r>
        <w:br/>
        <w:t>And the deity picked the grown, lush like a harvest worker</w:t>
      </w:r>
      <w:r>
        <w:br/>
        <w:t>She also crushed her.</w:t>
      </w:r>
      <w:r>
        <w:br/>
        <w:t>Also the evil affair, the meinereid, the [circlation] (and) impurities should like it, like that</w:t>
      </w:r>
      <w:r>
        <w:br/>
        <w:t>And it should [to] soap [mac].</w:t>
      </w:r>
      <w:r>
        <w:br/>
        <w:t>And then they (should) neither before the deity [nor] the ritual lord to his [m] body (being)!</w:t>
      </w:r>
      <w:r>
        <w:br/>
        <w:t>And the deity and the ritual lord should be pure! "</w:t>
      </w:r>
      <w:r>
        <w:br/>
        <w:t>He also provides this.</w:t>
      </w:r>
      <w:r>
        <w:br/>
        <w:t>And he makes them soap.</w:t>
      </w:r>
      <w:r>
        <w:br/>
        <w:t>"The evil matter, myid, the curse [and] unre [unit] should be made to soap!</w:t>
      </w:r>
      <w:r>
        <w:br/>
        <w:t>The deity and the ritual lord should be pure from this matter! "</w:t>
      </w:r>
    </w:p>
    <w:p w14:paraId="23FC3046" w14:textId="77777777" w:rsidR="004D3993" w:rsidRDefault="004D3993">
      <w:pPr>
        <w:spacing w:after="120"/>
      </w:pPr>
    </w:p>
    <w:p w14:paraId="1CD4C21A" w14:textId="77777777" w:rsidR="004D3993" w:rsidRDefault="00A114E5">
      <w:pPr>
        <w:spacing w:after="120"/>
      </w:pPr>
      <w:r>
        <w:lastRenderedPageBreak/>
        <w:t>idālauwanzi=ya NIŠ DINGIR-LIM=ya ḫurtaiš papranna[nz]aš=a eni É.DINGIR-LIM šuppi[wašḫan]aš iwar anda ḫūlaliyan ḫardu "evil (words) and perjury, cursing and uncleanness shall also keep that temple wrapped around like (shells of) onions!'"</w:t>
      </w:r>
    </w:p>
    <w:p w14:paraId="29271CAA" w14:textId="77777777" w:rsidR="004D3993" w:rsidRDefault="004D3993">
      <w:pPr>
        <w:spacing w:after="120"/>
      </w:pPr>
    </w:p>
    <w:p w14:paraId="5C836898" w14:textId="77777777" w:rsidR="004D3993" w:rsidRDefault="00A114E5">
      <w:pPr>
        <w:spacing w:after="120"/>
      </w:pPr>
      <w:r>
        <w:t>480.1 - Die zweite Tafel des Rituals von Šamuḫa</w:t>
      </w:r>
    </w:p>
    <w:p w14:paraId="385069F5" w14:textId="77777777" w:rsidR="004D3993" w:rsidRDefault="00A114E5">
      <w:pPr>
        <w:spacing w:after="120"/>
      </w:pPr>
      <w:r>
        <w:t>KUB 29.7 Rs. 29-30</w:t>
      </w:r>
    </w:p>
    <w:p w14:paraId="7FFDB491" w14:textId="77777777" w:rsidR="004D3993" w:rsidRDefault="00A114E5">
      <w:pPr>
        <w:spacing w:after="120"/>
      </w:pPr>
      <w:r>
        <w:t>EGIR</w:t>
      </w:r>
      <w:r>
        <w:rPr>
          <w:i/>
        </w:rPr>
        <w:t>-an-da-ma-aš-ši</w:t>
      </w:r>
      <w:r>
        <w:t xml:space="preserve"> </w:t>
      </w:r>
      <w:r>
        <w:rPr>
          <w:i/>
        </w:rPr>
        <w:t>š</w:t>
      </w:r>
      <w:r>
        <w:t>[</w:t>
      </w:r>
      <w:r>
        <w:rPr>
          <w:i/>
        </w:rPr>
        <w:t>u-up-pí-wa-aš-ḫa</w:t>
      </w:r>
      <w:r>
        <w:t>]</w:t>
      </w:r>
      <w:r>
        <w:rPr>
          <w:i/>
        </w:rPr>
        <w:t>r</w:t>
      </w:r>
      <w:r>
        <w:t xml:space="preserve">SAR </w:t>
      </w:r>
      <w:r>
        <w:rPr>
          <w:i/>
        </w:rPr>
        <w:t>pí-an-zi</w:t>
      </w:r>
      <w:r>
        <w:br/>
      </w:r>
      <w:r>
        <w:rPr>
          <w:i/>
        </w:rPr>
        <w:t>an-da-ma-kán</w:t>
      </w:r>
      <w:r>
        <w:t xml:space="preserve"> </w:t>
      </w:r>
      <w:r>
        <w:rPr>
          <w:i/>
        </w:rPr>
        <w:t>ki-iš-ša-an</w:t>
      </w:r>
      <w:r>
        <w:t xml:space="preserve"> </w:t>
      </w:r>
      <w:r>
        <w:rPr>
          <w:i/>
        </w:rPr>
        <w:t>me-ma-i</w:t>
      </w:r>
      <w:r>
        <w:br/>
      </w:r>
      <w:r>
        <w:rPr>
          <w:i/>
        </w:rPr>
        <w:t>ma-a-an-wa</w:t>
      </w:r>
      <w:r>
        <w:t xml:space="preserve"> </w:t>
      </w:r>
      <w:r>
        <w:rPr>
          <w:i/>
        </w:rPr>
        <w:t>A-NA</w:t>
      </w:r>
      <w:r>
        <w:t xml:space="preserve"> </w:t>
      </w:r>
      <w:r>
        <w:rPr>
          <w:i/>
        </w:rPr>
        <w:t>PA-NI</w:t>
      </w:r>
      <w:r>
        <w:t xml:space="preserve"> DINGIR</w:t>
      </w:r>
      <w:r>
        <w:rPr>
          <w:i/>
        </w:rPr>
        <w:t>-</w:t>
      </w:r>
      <w:r>
        <w:t>⌈</w:t>
      </w:r>
      <w:r>
        <w:rPr>
          <w:i/>
        </w:rPr>
        <w:t>LIM</w:t>
      </w:r>
      <w:r>
        <w:t>⌉ ⌈</w:t>
      </w:r>
      <w:r>
        <w:rPr>
          <w:i/>
        </w:rPr>
        <w:t>ku</w:t>
      </w:r>
      <w:r>
        <w:t>⌉</w:t>
      </w:r>
      <w:r>
        <w:rPr>
          <w:i/>
        </w:rPr>
        <w:t>-iš-ki</w:t>
      </w:r>
      <w:r>
        <w:t xml:space="preserve"> </w:t>
      </w:r>
      <w:r>
        <w:rPr>
          <w:i/>
        </w:rPr>
        <w:t>ki-iš-ša-an</w:t>
      </w:r>
      <w:r>
        <w:t xml:space="preserve"> </w:t>
      </w:r>
      <w:r>
        <w:rPr>
          <w:i/>
        </w:rPr>
        <w:t>me-m</w:t>
      </w:r>
      <w:r>
        <w:t>[</w:t>
      </w:r>
      <w:r>
        <w:rPr>
          <w:i/>
        </w:rPr>
        <w:t>i-iš-ki-i</w:t>
      </w:r>
      <w:r>
        <w:t>]</w:t>
      </w:r>
      <w:r>
        <w:rPr>
          <w:i/>
        </w:rPr>
        <w:t>z-zi</w:t>
      </w:r>
      <w:r>
        <w:br/>
      </w:r>
      <w:r>
        <w:rPr>
          <w:i/>
        </w:rPr>
        <w:t>ka-a-aš-wa</w:t>
      </w:r>
      <w:r>
        <w:t xml:space="preserve"> </w:t>
      </w:r>
      <w:r>
        <w:rPr>
          <w:i/>
        </w:rPr>
        <w:t>ma-a-aḫ-ḫa-an</w:t>
      </w:r>
      <w:r>
        <w:t xml:space="preserve"> </w:t>
      </w:r>
      <w:r>
        <w:rPr>
          <w:i/>
        </w:rPr>
        <w:t>šu-up-pí-wa-aš-ḫar</w:t>
      </w:r>
      <w:r>
        <w:t xml:space="preserve">SAR </w:t>
      </w:r>
      <w:r>
        <w:rPr>
          <w:i/>
        </w:rPr>
        <w:t>ḫu-ur-pa-aš-ta-az</w:t>
      </w:r>
      <w:r>
        <w:t xml:space="preserve"> </w:t>
      </w:r>
      <w:r>
        <w:rPr>
          <w:i/>
        </w:rPr>
        <w:t>an-da</w:t>
      </w:r>
      <w:r>
        <w:t xml:space="preserve"> </w:t>
      </w:r>
      <w:r>
        <w:rPr>
          <w:i/>
        </w:rPr>
        <w:t>ḫu-u-la-li-ia-an-za</w:t>
      </w:r>
      <w:r>
        <w:br/>
      </w:r>
      <w:r>
        <w:rPr>
          <w:i/>
        </w:rPr>
        <w:t>nu</w:t>
      </w:r>
      <w:r>
        <w:t xml:space="preserve"> </w:t>
      </w:r>
      <w:r>
        <w:rPr>
          <w:i/>
        </w:rPr>
        <w:t>a-ra-aš</w:t>
      </w:r>
      <w:r>
        <w:t xml:space="preserve"> </w:t>
      </w:r>
      <w:r>
        <w:rPr>
          <w:i/>
        </w:rPr>
        <w:t>a-ra-an</w:t>
      </w:r>
      <w:r>
        <w:t xml:space="preserve"> </w:t>
      </w:r>
      <w:r>
        <w:rPr>
          <w:i/>
        </w:rPr>
        <w:t>a</w:t>
      </w:r>
      <w:r>
        <w:t>[</w:t>
      </w:r>
      <w:r>
        <w:rPr>
          <w:i/>
        </w:rPr>
        <w:t>r-ḫa</w:t>
      </w:r>
      <w:r>
        <w:t xml:space="preserve"> </w:t>
      </w:r>
      <w:r>
        <w:rPr>
          <w:i/>
        </w:rPr>
        <w:t>U-UL</w:t>
      </w:r>
      <w:r>
        <w:t xml:space="preserve">] </w:t>
      </w:r>
      <w:r>
        <w:rPr>
          <w:i/>
        </w:rPr>
        <w:t>tar-na-i</w:t>
      </w:r>
      <w:r>
        <w:br/>
      </w:r>
      <w:r>
        <w:rPr>
          <w:i/>
        </w:rPr>
        <w:t>i-da-a-la-u-wa-an-zi-</w:t>
      </w:r>
      <w:r>
        <w:t>⌈</w:t>
      </w:r>
      <w:r>
        <w:rPr>
          <w:i/>
        </w:rPr>
        <w:t>ia</w:t>
      </w:r>
      <w:r>
        <w:t xml:space="preserve">⌉ </w:t>
      </w:r>
      <w:r>
        <w:rPr>
          <w:i/>
        </w:rPr>
        <w:t>NI-IŠ</w:t>
      </w:r>
      <w:r>
        <w:t xml:space="preserve"> DINGIR</w:t>
      </w:r>
      <w:r>
        <w:rPr>
          <w:i/>
        </w:rPr>
        <w:t>-LIM-ia</w:t>
      </w:r>
      <w:r>
        <w:t xml:space="preserve"> </w:t>
      </w:r>
      <w:r>
        <w:rPr>
          <w:i/>
        </w:rPr>
        <w:t>ḫu-ur-ta-iš</w:t>
      </w:r>
      <w:r>
        <w:t xml:space="preserve"> </w:t>
      </w:r>
      <w:r>
        <w:rPr>
          <w:i/>
        </w:rPr>
        <w:t>pa-ap-ra-an-na-a</w:t>
      </w:r>
      <w:r>
        <w:t>[</w:t>
      </w:r>
      <w:r>
        <w:rPr>
          <w:i/>
        </w:rPr>
        <w:t>n-z</w:t>
      </w:r>
      <w:r>
        <w:t>]</w:t>
      </w:r>
      <w:r>
        <w:rPr>
          <w:i/>
        </w:rPr>
        <w:t>a-ša</w:t>
      </w:r>
      <w:r>
        <w:t xml:space="preserve"> ⌈</w:t>
      </w:r>
      <w:r>
        <w:rPr>
          <w:i/>
        </w:rPr>
        <w:t>e</w:t>
      </w:r>
      <w:r>
        <w:t>⌉</w:t>
      </w:r>
      <w:r>
        <w:rPr>
          <w:i/>
        </w:rPr>
        <w:t>-ni</w:t>
      </w:r>
      <w:r>
        <w:t xml:space="preserve"> É.⌈DINGIR⌉</w:t>
      </w:r>
      <w:r>
        <w:rPr>
          <w:i/>
        </w:rPr>
        <w:t>-LIM</w:t>
      </w:r>
      <w:r>
        <w:t xml:space="preserve"> </w:t>
      </w:r>
      <w:r>
        <w:rPr>
          <w:i/>
        </w:rPr>
        <w:t>šu-up-pí</w:t>
      </w:r>
      <w:r>
        <w:t>[</w:t>
      </w:r>
      <w:r>
        <w:rPr>
          <w:i/>
        </w:rPr>
        <w:t>-wa-aš-ḫa-na</w:t>
      </w:r>
      <w:r>
        <w:t>]</w:t>
      </w:r>
      <w:r>
        <w:rPr>
          <w:i/>
        </w:rPr>
        <w:t>-</w:t>
      </w:r>
      <w:r>
        <w:t>⌈</w:t>
      </w:r>
      <w:r>
        <w:rPr>
          <w:i/>
        </w:rPr>
        <w:t>aš</w:t>
      </w:r>
      <w:r>
        <w:t xml:space="preserve"> </w:t>
      </w:r>
      <w:r>
        <w:rPr>
          <w:i/>
        </w:rPr>
        <w:t>i</w:t>
      </w:r>
      <w:r>
        <w:t>⌉</w:t>
      </w:r>
      <w:r>
        <w:rPr>
          <w:i/>
        </w:rPr>
        <w:t>-wa-ar</w:t>
      </w:r>
      <w:r>
        <w:t xml:space="preserve"> </w:t>
      </w:r>
      <w:r>
        <w:rPr>
          <w:i/>
        </w:rPr>
        <w:t>an-da</w:t>
      </w:r>
      <w:r>
        <w:t xml:space="preserve"> </w:t>
      </w:r>
      <w:r>
        <w:rPr>
          <w:i/>
        </w:rPr>
        <w:t>ḫu-u-</w:t>
      </w:r>
      <w:r>
        <w:t>⌈</w:t>
      </w:r>
      <w:r>
        <w:rPr>
          <w:i/>
        </w:rPr>
        <w:t>la</w:t>
      </w:r>
      <w:r>
        <w:t>⌉</w:t>
      </w:r>
      <w:r>
        <w:rPr>
          <w:i/>
        </w:rPr>
        <w:t>-li-ia-an</w:t>
      </w:r>
      <w:r>
        <w:t xml:space="preserve"> </w:t>
      </w:r>
      <w:r>
        <w:rPr>
          <w:i/>
        </w:rPr>
        <w:t>ḫar-du</w:t>
      </w:r>
      <w:r>
        <w:br/>
      </w:r>
      <w:r>
        <w:rPr>
          <w:i/>
        </w:rPr>
        <w:t>ki-nu-na</w:t>
      </w:r>
      <w:r>
        <w:t xml:space="preserve"> </w:t>
      </w:r>
      <w:r>
        <w:rPr>
          <w:i/>
        </w:rPr>
        <w:t>ka-a-ša</w:t>
      </w:r>
      <w:r>
        <w:t xml:space="preserve"> </w:t>
      </w:r>
      <w:r>
        <w:rPr>
          <w:i/>
        </w:rPr>
        <w:t>ku-u-un</w:t>
      </w:r>
      <w:r>
        <w:t xml:space="preserve"> </w:t>
      </w:r>
      <w:r>
        <w:rPr>
          <w:i/>
        </w:rPr>
        <w:t>šu-u</w:t>
      </w:r>
      <w:r>
        <w:t>[</w:t>
      </w:r>
      <w:r>
        <w:rPr>
          <w:i/>
        </w:rPr>
        <w:t>p-pí-w</w:t>
      </w:r>
      <w:r>
        <w:t>]</w:t>
      </w:r>
      <w:r>
        <w:rPr>
          <w:i/>
        </w:rPr>
        <w:t>a-aš-ḫar</w:t>
      </w:r>
      <w:r>
        <w:t>SAR ⌈</w:t>
      </w:r>
      <w:r>
        <w:rPr>
          <w:i/>
        </w:rPr>
        <w:t>ar-ḫa</w:t>
      </w:r>
      <w:r>
        <w:t xml:space="preserve">⌉ </w:t>
      </w:r>
      <w:r>
        <w:rPr>
          <w:i/>
        </w:rPr>
        <w:t>ši-ip-pa-nu-u</w:t>
      </w:r>
      <w:r>
        <w:t>[</w:t>
      </w:r>
      <w:r>
        <w:rPr>
          <w:i/>
        </w:rPr>
        <w:t>n</w:t>
      </w:r>
      <w:r>
        <w:t>]</w:t>
      </w:r>
      <w:r>
        <w:br/>
        <w:t>[</w:t>
      </w:r>
      <w:r>
        <w:rPr>
          <w:i/>
        </w:rPr>
        <w:t>na-an-š</w:t>
      </w:r>
      <w:r>
        <w:t>]</w:t>
      </w:r>
      <w:r>
        <w:rPr>
          <w:i/>
        </w:rPr>
        <w:t>a-an</w:t>
      </w:r>
      <w:r>
        <w:t xml:space="preserve"> </w:t>
      </w:r>
      <w:r>
        <w:rPr>
          <w:i/>
        </w:rPr>
        <w:t>kat-ta</w:t>
      </w:r>
      <w:r>
        <w:t xml:space="preserve"> 1 </w:t>
      </w:r>
      <w:r>
        <w:rPr>
          <w:i/>
        </w:rPr>
        <w:t>ka-a-ki-in</w:t>
      </w:r>
      <w:r>
        <w:t xml:space="preserve"> </w:t>
      </w:r>
      <w:r>
        <w:rPr>
          <w:i/>
        </w:rPr>
        <w:t>da-wa-ni-in</w:t>
      </w:r>
      <w:r>
        <w:t xml:space="preserve"> </w:t>
      </w:r>
      <w:r>
        <w:rPr>
          <w:i/>
        </w:rPr>
        <w:t>kur-ku-un</w:t>
      </w:r>
      <w:r>
        <w:br/>
      </w:r>
      <w:r>
        <w:rPr>
          <w:i/>
        </w:rPr>
        <w:t>i-da-a-lu-ia</w:t>
      </w:r>
      <w:r>
        <w:t xml:space="preserve"> </w:t>
      </w:r>
      <w:r>
        <w:rPr>
          <w:i/>
        </w:rPr>
        <w:t>ut-tar</w:t>
      </w:r>
      <w:r>
        <w:t xml:space="preserve"> </w:t>
      </w:r>
      <w:r>
        <w:rPr>
          <w:i/>
        </w:rPr>
        <w:t>NI-IŠ</w:t>
      </w:r>
      <w:r>
        <w:t xml:space="preserve"> DINGIR</w:t>
      </w:r>
      <w:r>
        <w:rPr>
          <w:i/>
        </w:rPr>
        <w:t>-</w:t>
      </w:r>
      <w:r>
        <w:t>[</w:t>
      </w:r>
      <w:r>
        <w:rPr>
          <w:i/>
        </w:rPr>
        <w:t>LIM</w:t>
      </w:r>
      <w:r>
        <w:t xml:space="preserve"> </w:t>
      </w:r>
      <w:r>
        <w:rPr>
          <w:i/>
        </w:rPr>
        <w:t>ḫu-u</w:t>
      </w:r>
      <w:r>
        <w:t>]</w:t>
      </w:r>
      <w:r>
        <w:rPr>
          <w:i/>
        </w:rPr>
        <w:t>r-ta-iš</w:t>
      </w:r>
      <w:r>
        <w:t xml:space="preserve"> </w:t>
      </w:r>
      <w:r>
        <w:rPr>
          <w:i/>
        </w:rPr>
        <w:t>pa-ap-ra-a-tar</w:t>
      </w:r>
      <w:r>
        <w:t xml:space="preserve"> </w:t>
      </w:r>
      <w:r>
        <w:rPr>
          <w:i/>
        </w:rPr>
        <w:t>A-NA</w:t>
      </w:r>
      <w:r>
        <w:t xml:space="preserve"> DINGIR</w:t>
      </w:r>
      <w:r>
        <w:rPr>
          <w:i/>
        </w:rPr>
        <w:t>-L</w:t>
      </w:r>
      <w:r>
        <w:t>[</w:t>
      </w:r>
      <w:r>
        <w:rPr>
          <w:i/>
        </w:rPr>
        <w:t>IM</w:t>
      </w:r>
      <w:r>
        <w:t xml:space="preserve"> </w:t>
      </w:r>
      <w:r>
        <w:rPr>
          <w:i/>
        </w:rPr>
        <w:t>pé-ra</w:t>
      </w:r>
      <w:r>
        <w:t>]</w:t>
      </w:r>
      <w:r>
        <w:rPr>
          <w:i/>
        </w:rPr>
        <w:t>-</w:t>
      </w:r>
      <w:r>
        <w:t>⌈</w:t>
      </w:r>
      <w:r>
        <w:rPr>
          <w:i/>
        </w:rPr>
        <w:t>an</w:t>
      </w:r>
      <w:r>
        <w:t xml:space="preserve">⌉ </w:t>
      </w:r>
      <w:r>
        <w:rPr>
          <w:i/>
        </w:rPr>
        <w:t>ar-ḫa</w:t>
      </w:r>
      <w:r>
        <w:t xml:space="preserve"> </w:t>
      </w:r>
      <w:r>
        <w:rPr>
          <w:i/>
        </w:rPr>
        <w:t>QA-TAM-MA</w:t>
      </w:r>
      <w:r>
        <w:t xml:space="preserve"> </w:t>
      </w:r>
      <w:r>
        <w:rPr>
          <w:i/>
        </w:rPr>
        <w:t>ši-ip-pa-id-du</w:t>
      </w:r>
      <w:r>
        <w:br/>
      </w:r>
      <w:r>
        <w:rPr>
          <w:i/>
        </w:rPr>
        <w:t>nu</w:t>
      </w:r>
      <w:r>
        <w:t xml:space="preserve"> DINGIR</w:t>
      </w:r>
      <w:r>
        <w:rPr>
          <w:i/>
        </w:rPr>
        <w:t>-LUM</w:t>
      </w:r>
      <w:r>
        <w:t xml:space="preserve"> EN SÍSKUR</w:t>
      </w:r>
      <w:r>
        <w:rPr>
          <w:i/>
        </w:rPr>
        <w:t>-ia</w:t>
      </w:r>
      <w:r>
        <w:t xml:space="preserve"> </w:t>
      </w:r>
      <w:r>
        <w:rPr>
          <w:i/>
        </w:rPr>
        <w:t>a-pé-</w:t>
      </w:r>
      <w:r>
        <w:t>⌈</w:t>
      </w:r>
      <w:r>
        <w:rPr>
          <w:i/>
        </w:rPr>
        <w:t>e</w:t>
      </w:r>
      <w:r>
        <w:t>⌉</w:t>
      </w:r>
      <w:r>
        <w:rPr>
          <w:i/>
        </w:rPr>
        <w:t>-</w:t>
      </w:r>
      <w:r>
        <w:t>[</w:t>
      </w:r>
      <w:r>
        <w:rPr>
          <w:i/>
        </w:rPr>
        <w:t>ez</w:t>
      </w:r>
      <w:r>
        <w:t xml:space="preserve"> </w:t>
      </w:r>
      <w:r>
        <w:rPr>
          <w:i/>
        </w:rPr>
        <w:t>ud-d</w:t>
      </w:r>
      <w:r>
        <w:t>]</w:t>
      </w:r>
      <w:r>
        <w:rPr>
          <w:i/>
        </w:rPr>
        <w:t>a-na-az</w:t>
      </w:r>
      <w:r>
        <w:t xml:space="preserve"> </w:t>
      </w:r>
      <w:r>
        <w:rPr>
          <w:i/>
        </w:rPr>
        <w:t>pár-ku-wa-e-eš</w:t>
      </w:r>
      <w:r>
        <w:t xml:space="preserve"> </w:t>
      </w:r>
      <w:r>
        <w:rPr>
          <w:i/>
        </w:rPr>
        <w:t>a-ša-an-du</w:t>
      </w:r>
    </w:p>
    <w:p w14:paraId="43051357" w14:textId="77777777" w:rsidR="004D3993" w:rsidRDefault="00A114E5">
      <w:pPr>
        <w:spacing w:after="120"/>
      </w:pPr>
      <w:r>
        <w:t>But then you give him a z [weigh] l,</w:t>
      </w:r>
      <w:r>
        <w:br/>
        <w:t>But he speaks as follows:</w:t>
      </w:r>
      <w:r>
        <w:br/>
        <w:t>"If someone before the deity repeats this as follows:</w:t>
      </w:r>
      <w:r>
        <w:br/>
        <w:t>‘How this onion wraps (is) wrapped in bowls,</w:t>
      </w:r>
      <w:r>
        <w:br/>
        <w:t>and one the other [not rid of]</w:t>
      </w:r>
      <w:r>
        <w:br/>
        <w:t>Should also (en) keep the temples wrapped in that temple as (shells of a) between) wrapped up!</w:t>
      </w:r>
      <w:r>
        <w:br/>
        <w:t>Now I [ch] peel this ZW [ieb] el.</w:t>
      </w:r>
      <w:r>
        <w:br/>
        <w:t>I only retained a thin stem.</w:t>
      </w:r>
      <w:r>
        <w:br/>
        <w:t>Also the evil matter, the mei [d], the [ver] swing</w:t>
      </w:r>
      <w:r>
        <w:br/>
        <w:t>And the deity and the ritual lord should be pure of that [ang]! "</w:t>
      </w:r>
    </w:p>
    <w:p w14:paraId="34C3C367" w14:textId="77777777" w:rsidR="004D3993" w:rsidRDefault="004D3993">
      <w:pPr>
        <w:spacing w:after="120"/>
      </w:pPr>
    </w:p>
    <w:p w14:paraId="552C153E" w14:textId="77777777" w:rsidR="004D3993" w:rsidRDefault="00A114E5">
      <w:pPr>
        <w:spacing w:after="120"/>
      </w:pPr>
      <w:r>
        <w:t>kuit kuit idālu uttar NIŠ DINGIR-LIM ḫūrtaiš [pap]rātar PĀNI DINGIR-LIM iyan "Whatever evil word, perjury, curse (or) [impurity], uttered before the Deity"</w:t>
      </w:r>
    </w:p>
    <w:p w14:paraId="1737C8AA" w14:textId="77777777" w:rsidR="004D3993" w:rsidRDefault="004D3993">
      <w:pPr>
        <w:spacing w:after="120"/>
      </w:pPr>
    </w:p>
    <w:p w14:paraId="5219CCC4" w14:textId="77777777" w:rsidR="004D3993" w:rsidRDefault="00A114E5">
      <w:pPr>
        <w:spacing w:after="120"/>
      </w:pPr>
      <w:r>
        <w:t>480.1 - Die zweite Tafel des Rituals von Šamuḫa</w:t>
      </w:r>
    </w:p>
    <w:p w14:paraId="42D15F15" w14:textId="77777777" w:rsidR="004D3993" w:rsidRDefault="00A114E5">
      <w:pPr>
        <w:spacing w:after="120"/>
      </w:pPr>
      <w:r>
        <w:t>KUB 29.7 Rs. 59-60</w:t>
      </w:r>
    </w:p>
    <w:p w14:paraId="75398756" w14:textId="77777777" w:rsidR="004D3993" w:rsidRDefault="00A114E5">
      <w:pPr>
        <w:spacing w:after="120"/>
      </w:pPr>
      <w:r>
        <w:lastRenderedPageBreak/>
        <w:t>[na-a]k-ku-uš-⌈ša⌉?-ḫ[i-ti</w:t>
      </w:r>
      <w:r>
        <w:rPr>
          <w:i/>
        </w:rPr>
        <w:t>-ma</w:t>
      </w:r>
      <w:r>
        <w:t xml:space="preserve"> ] </w:t>
      </w:r>
      <w:r>
        <w:rPr>
          <w:i/>
        </w:rPr>
        <w:t>˹A-NA˺</w:t>
      </w:r>
      <w:r>
        <w:t xml:space="preserve"> [ LUGAL 1 GU4.MAḪ </w:t>
      </w:r>
      <w:r>
        <w:rPr>
          <w:i/>
        </w:rPr>
        <w:t>A-N</w:t>
      </w:r>
      <w:r>
        <w:t>]</w:t>
      </w:r>
      <w:r>
        <w:rPr>
          <w:i/>
        </w:rPr>
        <w:t>A</w:t>
      </w:r>
      <w:r>
        <w:t xml:space="preserve"> </w:t>
      </w:r>
      <w:r>
        <w:rPr>
          <w:i/>
        </w:rPr>
        <w:t>Ú-NU-UT</w:t>
      </w:r>
      <w:r>
        <w:t xml:space="preserve"> MUNUS.LUGAL</w:t>
      </w:r>
      <w:r>
        <w:rPr>
          <w:i/>
        </w:rPr>
        <w:t>-ma</w:t>
      </w:r>
      <w:r>
        <w:t xml:space="preserve"> 1 GU4ÁB 1 UDU.“SÍG+MUNUS“ 1 UZ6</w:t>
      </w:r>
      <w:r>
        <w:rPr>
          <w:i/>
        </w:rPr>
        <w:t>-ia</w:t>
      </w:r>
      <w:r>
        <w:t xml:space="preserve"> </w:t>
      </w:r>
      <w:r>
        <w:rPr>
          <w:i/>
        </w:rPr>
        <w:t>tar-na-i</w:t>
      </w:r>
      <w:r>
        <w:br/>
        <w:t>[</w:t>
      </w:r>
      <w:r>
        <w:rPr>
          <w:i/>
        </w:rPr>
        <w:t>an-d</w:t>
      </w:r>
      <w:r>
        <w:t>]</w:t>
      </w:r>
      <w:r>
        <w:rPr>
          <w:i/>
        </w:rPr>
        <w:t>a-ma-kán</w:t>
      </w:r>
      <w:r>
        <w:t xml:space="preserve"> </w:t>
      </w:r>
      <w:r>
        <w:rPr>
          <w:i/>
        </w:rPr>
        <w:t>ki-iš-ša-an</w:t>
      </w:r>
      <w:r>
        <w:t xml:space="preserve"> </w:t>
      </w:r>
      <w:r>
        <w:rPr>
          <w:i/>
        </w:rPr>
        <w:t>me-ma-</w:t>
      </w:r>
      <w:r>
        <w:t>⌈</w:t>
      </w:r>
      <w:r>
        <w:rPr>
          <w:i/>
        </w:rPr>
        <w:t>i</w:t>
      </w:r>
      <w:r>
        <w:t>⌉</w:t>
      </w:r>
      <w:r>
        <w:br/>
        <w:t>⌈</w:t>
      </w:r>
      <w:r>
        <w:rPr>
          <w:i/>
        </w:rPr>
        <w:t>ku-it</w:t>
      </w:r>
      <w:r>
        <w:t xml:space="preserve">⌉ </w:t>
      </w:r>
      <w:r>
        <w:rPr>
          <w:i/>
        </w:rPr>
        <w:t>ku-it</w:t>
      </w:r>
      <w:r>
        <w:t xml:space="preserve"> ⌈</w:t>
      </w:r>
      <w:r>
        <w:rPr>
          <w:i/>
        </w:rPr>
        <w:t>i</w:t>
      </w:r>
      <w:r>
        <w:t>⌉</w:t>
      </w:r>
      <w:r>
        <w:rPr>
          <w:i/>
        </w:rPr>
        <w:t>-da-a-lu</w:t>
      </w:r>
      <w:r>
        <w:t xml:space="preserve"> </w:t>
      </w:r>
      <w:r>
        <w:rPr>
          <w:i/>
        </w:rPr>
        <w:t>ut-tar</w:t>
      </w:r>
      <w:r>
        <w:t xml:space="preserve"> </w:t>
      </w:r>
      <w:r>
        <w:rPr>
          <w:i/>
        </w:rPr>
        <w:t>NI-IŠ</w:t>
      </w:r>
      <w:r>
        <w:t xml:space="preserve"> DINGIR</w:t>
      </w:r>
      <w:r>
        <w:rPr>
          <w:i/>
        </w:rPr>
        <w:t>-LIM</w:t>
      </w:r>
      <w:r>
        <w:t xml:space="preserve"> </w:t>
      </w:r>
      <w:r>
        <w:rPr>
          <w:i/>
        </w:rPr>
        <w:t>ḫu-u-ur-ta-iš</w:t>
      </w:r>
      <w:r>
        <w:t xml:space="preserve"> [</w:t>
      </w:r>
      <w:r>
        <w:rPr>
          <w:i/>
        </w:rPr>
        <w:t>pa-ap-</w:t>
      </w:r>
      <w:r>
        <w:t>]</w:t>
      </w:r>
      <w:r>
        <w:rPr>
          <w:i/>
        </w:rPr>
        <w:t>ra-a-tar</w:t>
      </w:r>
      <w:r>
        <w:t xml:space="preserve"> </w:t>
      </w:r>
      <w:r>
        <w:rPr>
          <w:i/>
        </w:rPr>
        <w:t>PA-NI</w:t>
      </w:r>
      <w:r>
        <w:t xml:space="preserve"> DINGIR</w:t>
      </w:r>
      <w:r>
        <w:rPr>
          <w:i/>
        </w:rPr>
        <w:t>-LIM</w:t>
      </w:r>
      <w:r>
        <w:t xml:space="preserve"> </w:t>
      </w:r>
      <w:r>
        <w:rPr>
          <w:i/>
        </w:rPr>
        <w:t>i-ia-an</w:t>
      </w:r>
      <w:r>
        <w:br/>
      </w:r>
      <w:r>
        <w:rPr>
          <w:i/>
        </w:rPr>
        <w:t>na-at</w:t>
      </w:r>
      <w:r>
        <w:t xml:space="preserve"> </w:t>
      </w:r>
      <w:r>
        <w:rPr>
          <w:i/>
        </w:rPr>
        <w:t>ke-e</w:t>
      </w:r>
      <w:r>
        <w:t xml:space="preserve"> </w:t>
      </w:r>
      <w:r>
        <w:rPr>
          <w:i/>
        </w:rPr>
        <w:t>na-ak-ku-uš-ši-e-eš</w:t>
      </w:r>
      <w:r>
        <w:t xml:space="preserve"> </w:t>
      </w:r>
      <w:r>
        <w:rPr>
          <w:i/>
        </w:rPr>
        <w:t>A-NA</w:t>
      </w:r>
      <w:r>
        <w:t xml:space="preserve"> DINGIR</w:t>
      </w:r>
      <w:r>
        <w:rPr>
          <w:i/>
        </w:rPr>
        <w:t>-LIM</w:t>
      </w:r>
      <w:r>
        <w:t xml:space="preserve"> </w:t>
      </w:r>
      <w:r>
        <w:rPr>
          <w:i/>
        </w:rPr>
        <w:t>pé-ra-an</w:t>
      </w:r>
      <w:r>
        <w:t xml:space="preserve"> ⌈</w:t>
      </w:r>
      <w:r>
        <w:rPr>
          <w:i/>
        </w:rPr>
        <w:t>ar</w:t>
      </w:r>
      <w:r>
        <w:t>⌉</w:t>
      </w:r>
      <w:r>
        <w:rPr>
          <w:i/>
        </w:rPr>
        <w:t>-ḫa</w:t>
      </w:r>
      <w:r>
        <w:t xml:space="preserve"> [</w:t>
      </w:r>
      <w:r>
        <w:rPr>
          <w:i/>
        </w:rPr>
        <w:t>p</w:t>
      </w:r>
      <w:r>
        <w:t>]</w:t>
      </w:r>
      <w:r>
        <w:rPr>
          <w:i/>
        </w:rPr>
        <w:t>é-e-da-an-du</w:t>
      </w:r>
      <w:r>
        <w:br/>
        <w:t>DINGIR</w:t>
      </w:r>
      <w:r>
        <w:rPr>
          <w:i/>
        </w:rPr>
        <w:t>-LUM-ma</w:t>
      </w:r>
      <w:r>
        <w:t xml:space="preserve"> EN SÍSKUR</w:t>
      </w:r>
      <w:r>
        <w:rPr>
          <w:i/>
        </w:rPr>
        <w:t>-ia</w:t>
      </w:r>
      <w:r>
        <w:t xml:space="preserve"> </w:t>
      </w:r>
      <w:r>
        <w:rPr>
          <w:i/>
        </w:rPr>
        <w:t>a-pé-e-ez</w:t>
      </w:r>
      <w:r>
        <w:t xml:space="preserve"> </w:t>
      </w:r>
      <w:r>
        <w:rPr>
          <w:i/>
        </w:rPr>
        <w:t>ud-da-a-na-az</w:t>
      </w:r>
      <w:r>
        <w:t xml:space="preserve"> </w:t>
      </w:r>
      <w:r>
        <w:rPr>
          <w:i/>
        </w:rPr>
        <w:t>pár-ku-wa-e-eš</w:t>
      </w:r>
      <w:r>
        <w:t xml:space="preserve"> </w:t>
      </w:r>
      <w:r>
        <w:rPr>
          <w:i/>
        </w:rPr>
        <w:t>a-ša-an-du</w:t>
      </w:r>
      <w:r>
        <w:br/>
        <w:t>EGIR</w:t>
      </w:r>
      <w:r>
        <w:rPr>
          <w:i/>
        </w:rPr>
        <w:t>-ŠU-ma-za</w:t>
      </w:r>
      <w:r>
        <w:t xml:space="preserve"> EN SÍSKUR </w:t>
      </w:r>
      <w:r>
        <w:rPr>
          <w:i/>
        </w:rPr>
        <w:t>IŠ-TU</w:t>
      </w:r>
      <w:r>
        <w:t xml:space="preserve"> NINDA.GUR4.RA TUR GA.KIN.AG TUR</w:t>
      </w:r>
      <w:r>
        <w:rPr>
          <w:i/>
        </w:rPr>
        <w:t>-ia</w:t>
      </w:r>
      <w:r>
        <w:t xml:space="preserve"> </w:t>
      </w:r>
      <w:r>
        <w:rPr>
          <w:i/>
        </w:rPr>
        <w:t>˹šar˺-la-a-iz-zi</w:t>
      </w:r>
      <w:r>
        <w:t xml:space="preserve"> </w:t>
      </w:r>
      <w:r>
        <w:rPr>
          <w:i/>
        </w:rPr>
        <w:t>¬¬¬</w:t>
      </w:r>
    </w:p>
    <w:p w14:paraId="3B09DEDC" w14:textId="77777777" w:rsidR="004D3993" w:rsidRDefault="00A114E5">
      <w:pPr>
        <w:spacing w:after="120"/>
      </w:pPr>
      <w:r>
        <w:t>[As a süd] ndenbock, however, he lets the queen go for [the king a bull, for the utensil of the queen, a cow, a female sheep and a goat.</w:t>
      </w:r>
      <w:r>
        <w:br/>
        <w:t>[Dabe] i he speaks as follows:</w:t>
      </w:r>
      <w:r>
        <w:br/>
        <w:t>"Whatever evil word, meinereid, curse (or) [unk] unit, before the deity has (has been) expressed,</w:t>
      </w:r>
      <w:r>
        <w:br/>
        <w:t>These deputies are supposed to take it away from the deity!</w:t>
      </w:r>
      <w:r>
        <w:br/>
        <w:t>The deity and the ritual lord should be pure from this matter! "</w:t>
      </w:r>
      <w:r>
        <w:br/>
        <w:t>After that, however, the ritual lord (the evil) escapes with a small thick bread and a small cheese.</w:t>
      </w:r>
    </w:p>
    <w:p w14:paraId="04B77811" w14:textId="77777777" w:rsidR="004D3993" w:rsidRDefault="004D3993">
      <w:pPr>
        <w:spacing w:after="120"/>
      </w:pPr>
    </w:p>
    <w:p w14:paraId="0D85C4FF" w14:textId="77777777" w:rsidR="004D3993" w:rsidRDefault="00A114E5">
      <w:pPr>
        <w:spacing w:after="120"/>
      </w:pPr>
      <w:r>
        <w:t>dupšaḫiti=kan kuit anda ḫuwartan "What in dupšaḫit - (is) cursed"</w:t>
      </w:r>
    </w:p>
    <w:p w14:paraId="5FE3338A" w14:textId="77777777" w:rsidR="004D3993" w:rsidRDefault="004D3993">
      <w:pPr>
        <w:spacing w:after="120"/>
      </w:pPr>
    </w:p>
    <w:p w14:paraId="2A3D2B39" w14:textId="77777777" w:rsidR="004D3993" w:rsidRDefault="00A114E5">
      <w:pPr>
        <w:spacing w:after="120"/>
      </w:pPr>
      <w:r>
        <w:t>480.1 - Die zweite Tafel des Rituals von Šamuḫa</w:t>
      </w:r>
    </w:p>
    <w:p w14:paraId="07AFE760" w14:textId="77777777" w:rsidR="004D3993" w:rsidRDefault="00A114E5">
      <w:pPr>
        <w:spacing w:after="120"/>
      </w:pPr>
      <w:r>
        <w:t>KUB 29.7 + KBo 21.41 Vs. 61</w:t>
      </w:r>
    </w:p>
    <w:p w14:paraId="024C1429" w14:textId="77777777" w:rsidR="004D3993" w:rsidRDefault="00A114E5">
      <w:pPr>
        <w:spacing w:after="120"/>
      </w:pPr>
      <w:r>
        <w:rPr>
          <w:i/>
        </w:rPr>
        <w:t>˹nam˺-ma</w:t>
      </w:r>
      <w:r>
        <w:t xml:space="preserve"> </w:t>
      </w:r>
      <w:r>
        <w:rPr>
          <w:i/>
        </w:rPr>
        <w:t>a-pé-e-da-ni-pát</w:t>
      </w:r>
      <w:r>
        <w:t xml:space="preserve"> [U]D</w:t>
      </w:r>
      <w:r>
        <w:rPr>
          <w:i/>
        </w:rPr>
        <w:t>-</w:t>
      </w:r>
      <w:r>
        <w:t>⌈</w:t>
      </w:r>
      <w:r>
        <w:rPr>
          <w:i/>
        </w:rPr>
        <w:t>ti</w:t>
      </w:r>
      <w:r>
        <w:t>⌉ LÚSANGA DINGIR</w:t>
      </w:r>
      <w:r>
        <w:rPr>
          <w:i/>
        </w:rPr>
        <w:t>-LIM</w:t>
      </w:r>
      <w:r>
        <w:t xml:space="preserve"> GE6 </w:t>
      </w:r>
      <w:r>
        <w:rPr>
          <w:i/>
        </w:rPr>
        <w:t>ne-ku-uz</w:t>
      </w:r>
      <w:r>
        <w:t xml:space="preserve"> </w:t>
      </w:r>
      <w:r>
        <w:rPr>
          <w:i/>
        </w:rPr>
        <w:t>me-ḫur</w:t>
      </w:r>
      <w:r>
        <w:t xml:space="preserve"> </w:t>
      </w:r>
      <w:r>
        <w:rPr>
          <w:i/>
        </w:rPr>
        <w:t>še-</w:t>
      </w:r>
      <w:r>
        <w:t>⌈</w:t>
      </w:r>
      <w:r>
        <w:rPr>
          <w:i/>
        </w:rPr>
        <w:t>ḫé-el-li</w:t>
      </w:r>
      <w:r>
        <w:t>⌉</w:t>
      </w:r>
      <w:r>
        <w:rPr>
          <w:i/>
        </w:rPr>
        <w:t>-ia-aš</w:t>
      </w:r>
      <w:r>
        <w:t xml:space="preserve"> </w:t>
      </w:r>
      <w:r>
        <w:rPr>
          <w:i/>
        </w:rPr>
        <w:t>ú-i-da-a-ar</w:t>
      </w:r>
      <w:r>
        <w:t xml:space="preserve"> </w:t>
      </w:r>
      <w:r>
        <w:rPr>
          <w:i/>
        </w:rPr>
        <w:t>da-a-</w:t>
      </w:r>
      <w:r>
        <w:t>⌈</w:t>
      </w:r>
      <w:r>
        <w:rPr>
          <w:i/>
        </w:rPr>
        <w:t>i</w:t>
      </w:r>
      <w:r>
        <w:t>⌉</w:t>
      </w:r>
      <w:r>
        <w:br/>
      </w:r>
      <w:r>
        <w:rPr>
          <w:i/>
        </w:rPr>
        <w:t>ma-a-aḫ-ḫa-an-ma</w:t>
      </w:r>
      <w:r>
        <w:t xml:space="preserve"> MUL</w:t>
      </w:r>
      <w:r>
        <w:rPr>
          <w:i/>
        </w:rPr>
        <w:t>-a</w:t>
      </w:r>
      <w:r>
        <w:t>[</w:t>
      </w:r>
      <w:r>
        <w:rPr>
          <w:i/>
        </w:rPr>
        <w:t>š</w:t>
      </w:r>
      <w:r>
        <w:t xml:space="preserve">] </w:t>
      </w:r>
      <w:r>
        <w:rPr>
          <w:i/>
        </w:rPr>
        <w:t>wa-at-ku-zi</w:t>
      </w:r>
      <w:r>
        <w:br/>
      </w:r>
      <w:r>
        <w:rPr>
          <w:i/>
        </w:rPr>
        <w:t>nu-uš-ša-an</w:t>
      </w:r>
      <w:r>
        <w:t xml:space="preserve"> DINGIR</w:t>
      </w:r>
      <w:r>
        <w:rPr>
          <w:i/>
        </w:rPr>
        <w:t>-LUM</w:t>
      </w:r>
      <w:r>
        <w:t xml:space="preserve"> ÍD</w:t>
      </w:r>
      <w:r>
        <w:rPr>
          <w:i/>
        </w:rPr>
        <w:t>-i</w:t>
      </w:r>
      <w:r>
        <w:t xml:space="preserve"> </w:t>
      </w:r>
      <w:r>
        <w:rPr>
          <w:i/>
        </w:rPr>
        <w:t>kat-ta</w:t>
      </w:r>
      <w:r>
        <w:t xml:space="preserve"> </w:t>
      </w:r>
      <w:r>
        <w:rPr>
          <w:i/>
        </w:rPr>
        <w:t>pé-e-da-an-zi</w:t>
      </w:r>
      <w:r>
        <w:br/>
      </w:r>
      <w:r>
        <w:rPr>
          <w:i/>
        </w:rPr>
        <w:t>nu-</w:t>
      </w:r>
      <w:r>
        <w:t>⌈</w:t>
      </w:r>
      <w:r>
        <w:rPr>
          <w:i/>
        </w:rPr>
        <w:t>uš</w:t>
      </w:r>
      <w:r>
        <w:t>⌉</w:t>
      </w:r>
      <w:r>
        <w:rPr>
          <w:i/>
        </w:rPr>
        <w:t>-ša-an</w:t>
      </w:r>
      <w:r>
        <w:t xml:space="preserve"> </w:t>
      </w:r>
      <w:r>
        <w:rPr>
          <w:i/>
        </w:rPr>
        <w:t>A-NA</w:t>
      </w:r>
      <w:r>
        <w:t xml:space="preserve"> </w:t>
      </w:r>
      <w:r>
        <w:rPr>
          <w:i/>
        </w:rPr>
        <w:t>PA-NI</w:t>
      </w:r>
      <w:r>
        <w:t xml:space="preserve"> ÍD </w:t>
      </w:r>
      <w:r>
        <w:rPr>
          <w:i/>
        </w:rPr>
        <w:t>ḫu-u-ur-di-ia-aš</w:t>
      </w:r>
      <w:r>
        <w:t xml:space="preserve"> du-up-ša-⌈ḫi⌉-ti </w:t>
      </w:r>
      <w:r>
        <w:rPr>
          <w:i/>
        </w:rPr>
        <w:t>A-NA</w:t>
      </w:r>
      <w:r>
        <w:t xml:space="preserve"> DINGIR</w:t>
      </w:r>
      <w:r>
        <w:rPr>
          <w:i/>
        </w:rPr>
        <w:t>-LIM</w:t>
      </w:r>
      <w:r>
        <w:t xml:space="preserve"> </w:t>
      </w:r>
      <w:r>
        <w:rPr>
          <w:i/>
        </w:rPr>
        <w:t>ša-ra-a</w:t>
      </w:r>
      <w:r>
        <w:t xml:space="preserve"> </w:t>
      </w:r>
      <w:r>
        <w:rPr>
          <w:i/>
        </w:rPr>
        <w:t>ḫu-it-ti-ia-</w:t>
      </w:r>
      <w:r>
        <w:t>[</w:t>
      </w:r>
      <w:r>
        <w:rPr>
          <w:i/>
        </w:rPr>
        <w:t>u-</w:t>
      </w:r>
      <w:r>
        <w:t>]</w:t>
      </w:r>
      <w:r>
        <w:rPr>
          <w:i/>
        </w:rPr>
        <w:t>ar</w:t>
      </w:r>
      <w:r>
        <w:t xml:space="preserve"> </w:t>
      </w:r>
      <w:r>
        <w:rPr>
          <w:i/>
        </w:rPr>
        <w:t>i-</w:t>
      </w:r>
      <w:r>
        <w:t>⌈</w:t>
      </w:r>
      <w:r>
        <w:rPr>
          <w:i/>
        </w:rPr>
        <w:t>e</w:t>
      </w:r>
      <w:r>
        <w:t>⌉[</w:t>
      </w:r>
      <w:r>
        <w:rPr>
          <w:i/>
        </w:rPr>
        <w:t>-ez</w:t>
      </w:r>
      <w:r>
        <w:t>]</w:t>
      </w:r>
      <w:r>
        <w:rPr>
          <w:i/>
        </w:rPr>
        <w:t>-</w:t>
      </w:r>
      <w:r>
        <w:t>⌈</w:t>
      </w:r>
      <w:r>
        <w:rPr>
          <w:i/>
        </w:rPr>
        <w:t>zi</w:t>
      </w:r>
      <w:r>
        <w:t>⌉</w:t>
      </w:r>
      <w:r>
        <w:br/>
        <w:t>du-up-ša-ḫi-ti</w:t>
      </w:r>
      <w:r>
        <w:rPr>
          <w:i/>
        </w:rPr>
        <w:t>-kán</w:t>
      </w:r>
      <w:r>
        <w:t xml:space="preserve"> </w:t>
      </w:r>
      <w:r>
        <w:rPr>
          <w:i/>
        </w:rPr>
        <w:t>ku-it</w:t>
      </w:r>
      <w:r>
        <w:t xml:space="preserve"> </w:t>
      </w:r>
      <w:r>
        <w:rPr>
          <w:i/>
        </w:rPr>
        <w:t>an-da</w:t>
      </w:r>
      <w:r>
        <w:t xml:space="preserve"> </w:t>
      </w:r>
      <w:r>
        <w:rPr>
          <w:i/>
        </w:rPr>
        <w:t>ḫu-wa-ar-ta-an</w:t>
      </w:r>
      <w:r>
        <w:br/>
      </w:r>
      <w:r>
        <w:rPr>
          <w:i/>
        </w:rPr>
        <w:t>na-aš-ta</w:t>
      </w:r>
      <w:r>
        <w:t xml:space="preserve"> </w:t>
      </w:r>
      <w:r>
        <w:rPr>
          <w:i/>
        </w:rPr>
        <w:t>˹a-pa-a-at˺</w:t>
      </w:r>
      <w:r>
        <w:t xml:space="preserve"> </w:t>
      </w:r>
      <w:r>
        <w:rPr>
          <w:i/>
        </w:rPr>
        <w:t>ḫu-u-ur</w:t>
      </w:r>
      <w:r>
        <w:t>[</w:t>
      </w:r>
      <w:r>
        <w:rPr>
          <w:i/>
        </w:rPr>
        <w:t>-di</w:t>
      </w:r>
      <w:r>
        <w:t>]</w:t>
      </w:r>
      <w:r>
        <w:rPr>
          <w:i/>
        </w:rPr>
        <w:t>-aš</w:t>
      </w:r>
      <w:r>
        <w:t xml:space="preserve"> </w:t>
      </w:r>
      <w:r>
        <w:rPr>
          <w:i/>
        </w:rPr>
        <w:t>ut-tar</w:t>
      </w:r>
      <w:r>
        <w:t xml:space="preserve"> </w:t>
      </w:r>
      <w:r>
        <w:rPr>
          <w:i/>
        </w:rPr>
        <w:t>ša-r</w:t>
      </w:r>
      <w:r>
        <w:t>[</w:t>
      </w:r>
      <w:r>
        <w:rPr>
          <w:i/>
        </w:rPr>
        <w:t>a-a</w:t>
      </w:r>
      <w:r>
        <w:t xml:space="preserve"> </w:t>
      </w:r>
      <w:r>
        <w:rPr>
          <w:i/>
        </w:rPr>
        <w:t>ḫ</w:t>
      </w:r>
      <w:r>
        <w:t>]</w:t>
      </w:r>
      <w:r>
        <w:rPr>
          <w:i/>
        </w:rPr>
        <w:t>u-it-ti-ia-an-zi</w:t>
      </w:r>
      <w:r>
        <w:br/>
        <w:t>EGIR</w:t>
      </w:r>
      <w:r>
        <w:rPr>
          <w:i/>
        </w:rPr>
        <w:t>-ŠU-ma</w:t>
      </w:r>
      <w:r>
        <w:t xml:space="preserve"> SÍSKUR </w:t>
      </w:r>
      <w:r>
        <w:rPr>
          <w:i/>
        </w:rPr>
        <w:t>du-up-ša-ḫi-in</w:t>
      </w:r>
      <w:r>
        <w:t xml:space="preserve"> </w:t>
      </w:r>
      <w:r>
        <w:rPr>
          <w:i/>
        </w:rPr>
        <w:t>i-en-z</w:t>
      </w:r>
      <w:r>
        <w:t>[</w:t>
      </w:r>
      <w:r>
        <w:rPr>
          <w:i/>
        </w:rPr>
        <w:t>i</w:t>
      </w:r>
      <w:r>
        <w:t xml:space="preserve"> ]</w:t>
      </w:r>
      <w:r>
        <w:br/>
        <w:t>[</w:t>
      </w:r>
      <w:r>
        <w:rPr>
          <w:i/>
        </w:rPr>
        <w:t>nu</w:t>
      </w:r>
      <w:r>
        <w:t xml:space="preserve"> </w:t>
      </w:r>
      <w:r>
        <w:rPr>
          <w:i/>
        </w:rPr>
        <w:t>ki-iš-š</w:t>
      </w:r>
      <w:r>
        <w:t>]</w:t>
      </w:r>
      <w:r>
        <w:rPr>
          <w:i/>
        </w:rPr>
        <w:t>a-an</w:t>
      </w:r>
      <w:r>
        <w:t xml:space="preserve"> </w:t>
      </w:r>
      <w:r>
        <w:rPr>
          <w:i/>
        </w:rPr>
        <w:t>me-ma-i</w:t>
      </w:r>
      <w:r>
        <w:br/>
      </w:r>
      <w:r>
        <w:rPr>
          <w:i/>
        </w:rPr>
        <w:t>ku-iš-kán</w:t>
      </w:r>
      <w:r>
        <w:t xml:space="preserve"> EN SÍSKUR </w:t>
      </w:r>
      <w:r>
        <w:rPr>
          <w:i/>
        </w:rPr>
        <w:t>A-NA</w:t>
      </w:r>
      <w:r>
        <w:t xml:space="preserve"> DINGIR</w:t>
      </w:r>
      <w:r>
        <w:rPr>
          <w:i/>
        </w:rPr>
        <w:t>-LIM</w:t>
      </w:r>
      <w:r>
        <w:t xml:space="preserve"> du-up-ša-ḫi-ti-i </w:t>
      </w:r>
      <w:r>
        <w:rPr>
          <w:i/>
        </w:rPr>
        <w:t>an-da</w:t>
      </w:r>
      <w:r>
        <w:t xml:space="preserve"> </w:t>
      </w:r>
      <w:r>
        <w:rPr>
          <w:i/>
        </w:rPr>
        <w:t>x-x</w:t>
      </w:r>
      <w:r>
        <w:t xml:space="preserve">[ </w:t>
      </w:r>
      <w:r>
        <w:rPr>
          <w:i/>
        </w:rPr>
        <w:t>...</w:t>
      </w:r>
      <w:r>
        <w:t>]</w:t>
      </w:r>
      <w:r>
        <w:br/>
      </w:r>
      <w:r>
        <w:rPr>
          <w:i/>
        </w:rPr>
        <w:t>ki-nu</w:t>
      </w:r>
      <w:r>
        <w:t>[</w:t>
      </w:r>
      <w:r>
        <w:rPr>
          <w:i/>
        </w:rPr>
        <w:t>-n</w:t>
      </w:r>
      <w:r>
        <w:t>]</w:t>
      </w:r>
      <w:r>
        <w:rPr>
          <w:i/>
        </w:rPr>
        <w:t>a-kán</w:t>
      </w:r>
      <w:r>
        <w:t xml:space="preserve"> DINGIR</w:t>
      </w:r>
      <w:r>
        <w:rPr>
          <w:i/>
        </w:rPr>
        <w:t>-LUM</w:t>
      </w:r>
      <w:r>
        <w:t xml:space="preserve"> EN SÍSKUR</w:t>
      </w:r>
      <w:r>
        <w:rPr>
          <w:i/>
        </w:rPr>
        <w:t>-ia</w:t>
      </w:r>
      <w:r>
        <w:t xml:space="preserve"> </w:t>
      </w:r>
      <w:r>
        <w:rPr>
          <w:i/>
        </w:rPr>
        <w:t>a-pé-e-ez</w:t>
      </w:r>
      <w:r>
        <w:t xml:space="preserve"> </w:t>
      </w:r>
      <w:r>
        <w:rPr>
          <w:i/>
        </w:rPr>
        <w:t>ḫu-ur-di-ia</w:t>
      </w:r>
      <w:r>
        <w:t>[</w:t>
      </w:r>
      <w:r>
        <w:rPr>
          <w:i/>
        </w:rPr>
        <w:t>-aš</w:t>
      </w:r>
      <w:r>
        <w:t xml:space="preserve"> </w:t>
      </w:r>
      <w:r>
        <w:rPr>
          <w:i/>
        </w:rPr>
        <w:t>du-up-ša-ḫi-ia-az</w:t>
      </w:r>
      <w:r>
        <w:t xml:space="preserve">] </w:t>
      </w:r>
      <w:r>
        <w:rPr>
          <w:i/>
        </w:rPr>
        <w:t>a</w:t>
      </w:r>
      <w:r>
        <w:t>[</w:t>
      </w:r>
      <w:r>
        <w:rPr>
          <w:i/>
        </w:rPr>
        <w:t>r-ḫ</w:t>
      </w:r>
      <w:r>
        <w:t>]</w:t>
      </w:r>
      <w:r>
        <w:rPr>
          <w:i/>
        </w:rPr>
        <w:t>a</w:t>
      </w:r>
      <w:r>
        <w:t xml:space="preserve"> </w:t>
      </w:r>
      <w:r>
        <w:rPr>
          <w:i/>
        </w:rPr>
        <w:t>ḫu-it-ti-ia-nu-un</w:t>
      </w:r>
      <w:r>
        <w:br/>
      </w:r>
      <w:r>
        <w:rPr>
          <w:i/>
        </w:rPr>
        <w:t>a-pa-a-˹ša˺-kán</w:t>
      </w:r>
      <w:r>
        <w:t xml:space="preserve"> </w:t>
      </w:r>
      <w:r>
        <w:rPr>
          <w:i/>
        </w:rPr>
        <w:t>ḫu-ur-ta-iš</w:t>
      </w:r>
      <w:r>
        <w:t xml:space="preserve"> </w:t>
      </w:r>
      <w:r>
        <w:rPr>
          <w:i/>
        </w:rPr>
        <w:t>d</w:t>
      </w:r>
      <w:r>
        <w:t>[</w:t>
      </w:r>
      <w:r>
        <w:rPr>
          <w:i/>
        </w:rPr>
        <w:t>u-up-ša-ḫi-ia-aš</w:t>
      </w:r>
      <w:r>
        <w:t xml:space="preserve"> </w:t>
      </w:r>
      <w:r>
        <w:rPr>
          <w:i/>
        </w:rPr>
        <w:t>pa-aḫ-ḫu-e-ni-it</w:t>
      </w:r>
      <w:r>
        <w:t xml:space="preserve">] </w:t>
      </w:r>
      <w:r>
        <w:rPr>
          <w:i/>
        </w:rPr>
        <w:t>an-</w:t>
      </w:r>
      <w:r>
        <w:t>[</w:t>
      </w:r>
      <w:r>
        <w:rPr>
          <w:i/>
        </w:rPr>
        <w:t>d</w:t>
      </w:r>
      <w:r>
        <w:t>]</w:t>
      </w:r>
      <w:r>
        <w:rPr>
          <w:i/>
        </w:rPr>
        <w:t>a</w:t>
      </w:r>
      <w:r>
        <w:t xml:space="preserve"> </w:t>
      </w:r>
      <w:r>
        <w:rPr>
          <w:i/>
        </w:rPr>
        <w:t>wa-ra-a-nu</w:t>
      </w:r>
      <w:r>
        <w:br/>
        <w:t>DINGIR</w:t>
      </w:r>
      <w:r>
        <w:rPr>
          <w:i/>
        </w:rPr>
        <w:t>-LUM-ma-za-kán</w:t>
      </w:r>
      <w:r>
        <w:t xml:space="preserve"> EN SÍSKUR</w:t>
      </w:r>
      <w:r>
        <w:rPr>
          <w:i/>
        </w:rPr>
        <w:t>-ia</w:t>
      </w:r>
      <w:r>
        <w:t xml:space="preserve"> </w:t>
      </w:r>
      <w:r>
        <w:rPr>
          <w:i/>
        </w:rPr>
        <w:t>a-pé-e</w:t>
      </w:r>
      <w:r>
        <w:t>[</w:t>
      </w:r>
      <w:r>
        <w:rPr>
          <w:i/>
        </w:rPr>
        <w:t>-ez</w:t>
      </w:r>
      <w:r>
        <w:t xml:space="preserve"> </w:t>
      </w:r>
      <w:r>
        <w:rPr>
          <w:i/>
        </w:rPr>
        <w:t>pít-tu-li-ia-az</w:t>
      </w:r>
      <w:r>
        <w:t>] ⌈</w:t>
      </w:r>
      <w:r>
        <w:rPr>
          <w:i/>
        </w:rPr>
        <w:t>ar</w:t>
      </w:r>
      <w:r>
        <w:t>⌉</w:t>
      </w:r>
      <w:r>
        <w:rPr>
          <w:i/>
        </w:rPr>
        <w:t>-ḫa</w:t>
      </w:r>
      <w:r>
        <w:t xml:space="preserve"> </w:t>
      </w:r>
      <w:r>
        <w:rPr>
          <w:i/>
        </w:rPr>
        <w:t>tar-na-an-te-</w:t>
      </w:r>
      <w:r>
        <w:rPr>
          <w:i/>
        </w:rPr>
        <w:lastRenderedPageBreak/>
        <w:t>eš</w:t>
      </w:r>
      <w:r>
        <w:t xml:space="preserve"> </w:t>
      </w:r>
      <w:r>
        <w:rPr>
          <w:i/>
        </w:rPr>
        <w:t>e-eš-tén</w:t>
      </w:r>
      <w:r>
        <w:br/>
        <w:t>EGIR SÍSKUR</w:t>
      </w:r>
      <w:r>
        <w:rPr>
          <w:i/>
        </w:rPr>
        <w:t>-ma</w:t>
      </w:r>
      <w:r>
        <w:t xml:space="preserve"> </w:t>
      </w:r>
      <w:r>
        <w:rPr>
          <w:i/>
        </w:rPr>
        <w:t>Ú-NU-UT</w:t>
      </w:r>
      <w:r>
        <w:t xml:space="preserve"> MUNUS.LUGAL [</w:t>
      </w:r>
      <w:r>
        <w:rPr>
          <w:i/>
        </w:rPr>
        <w:t>ḫar-kán-zi</w:t>
      </w:r>
      <w:r>
        <w:t xml:space="preserve">] </w:t>
      </w:r>
      <w:r>
        <w:rPr>
          <w:i/>
        </w:rPr>
        <w:t>¬¬¬</w:t>
      </w:r>
    </w:p>
    <w:p w14:paraId="3BAE2AE8" w14:textId="77777777" w:rsidR="004D3993" w:rsidRDefault="00A114E5">
      <w:pPr>
        <w:spacing w:after="120"/>
      </w:pPr>
      <w:r>
        <w:t>Furthermore, the</w:t>
      </w:r>
      <w:r>
        <w:br/>
        <w:t>As soon as an shooting star falls,</w:t>
      </w:r>
      <w:r>
        <w:br/>
        <w:t>you bring the deity down to the river.</w:t>
      </w:r>
      <w:r>
        <w:br/>
        <w:t>And in front of the river he</w:t>
      </w:r>
      <w:r>
        <w:br/>
        <w:t>What im</w:t>
      </w:r>
      <w:r>
        <w:br/>
        <w:t>That word of the author [z] is emphasized.</w:t>
      </w:r>
      <w:r>
        <w:br/>
        <w:t>But then Ma [n] leads that</w:t>
      </w:r>
      <w:r>
        <w:br/>
        <w:t>[And] he speaks [following] dimensions:</w:t>
      </w:r>
      <w:r>
        <w:br/>
        <w:t>“Which ritual lord for the deity in</w:t>
      </w:r>
      <w:r>
        <w:br/>
        <w:t>I pulled the deity and the ritual lord Jet [z] t from that [</w:t>
      </w:r>
      <w:r>
        <w:br/>
        <w:t>But that curse is supposed to [</w:t>
      </w:r>
      <w:r>
        <w:br/>
        <w:t>But the deity and ritual lord, have been released from those [r</w:t>
      </w:r>
      <w:r>
        <w:br/>
        <w:t>But then [</w:t>
      </w:r>
    </w:p>
    <w:p w14:paraId="23B0E119" w14:textId="77777777" w:rsidR="004D3993" w:rsidRDefault="004D3993">
      <w:pPr>
        <w:spacing w:after="120"/>
      </w:pPr>
    </w:p>
    <w:p w14:paraId="53B84C41" w14:textId="77777777" w:rsidR="004D3993" w:rsidRDefault="00A114E5">
      <w:pPr>
        <w:spacing w:after="120"/>
      </w:pPr>
      <w:r>
        <w:t>n=ašta apāt ḫūr[di]aš uttar šar[ā ḫ]uittiyanzi "that word of curse is drawn up"</w:t>
      </w:r>
    </w:p>
    <w:p w14:paraId="60524116" w14:textId="77777777" w:rsidR="004D3993" w:rsidRDefault="004D3993">
      <w:pPr>
        <w:spacing w:after="120"/>
      </w:pPr>
    </w:p>
    <w:p w14:paraId="4E97E346" w14:textId="77777777" w:rsidR="004D3993" w:rsidRDefault="00A114E5">
      <w:pPr>
        <w:spacing w:after="120"/>
      </w:pPr>
      <w:r>
        <w:t>480.1 - Die zweite Tafel des Rituals von Šamuḫa</w:t>
      </w:r>
    </w:p>
    <w:p w14:paraId="33F6DF0E" w14:textId="77777777" w:rsidR="004D3993" w:rsidRDefault="00A114E5">
      <w:pPr>
        <w:spacing w:after="120"/>
      </w:pPr>
      <w:r>
        <w:t>KUB 29.7 + KBo 21.41 Vs. 61-62</w:t>
      </w:r>
    </w:p>
    <w:p w14:paraId="20D7E1C5" w14:textId="77777777" w:rsidR="004D3993" w:rsidRDefault="00A114E5">
      <w:pPr>
        <w:spacing w:after="120"/>
      </w:pPr>
      <w:r>
        <w:rPr>
          <w:i/>
        </w:rPr>
        <w:t>˹nam˺-ma</w:t>
      </w:r>
      <w:r>
        <w:t xml:space="preserve"> </w:t>
      </w:r>
      <w:r>
        <w:rPr>
          <w:i/>
        </w:rPr>
        <w:t>a-pé-e-da-ni-pát</w:t>
      </w:r>
      <w:r>
        <w:t xml:space="preserve"> [U]D</w:t>
      </w:r>
      <w:r>
        <w:rPr>
          <w:i/>
        </w:rPr>
        <w:t>-</w:t>
      </w:r>
      <w:r>
        <w:t>⌈</w:t>
      </w:r>
      <w:r>
        <w:rPr>
          <w:i/>
        </w:rPr>
        <w:t>ti</w:t>
      </w:r>
      <w:r>
        <w:t>⌉ LÚSANGA DINGIR</w:t>
      </w:r>
      <w:r>
        <w:rPr>
          <w:i/>
        </w:rPr>
        <w:t>-LIM</w:t>
      </w:r>
      <w:r>
        <w:t xml:space="preserve"> GE6 </w:t>
      </w:r>
      <w:r>
        <w:rPr>
          <w:i/>
        </w:rPr>
        <w:t>ne-ku-uz</w:t>
      </w:r>
      <w:r>
        <w:t xml:space="preserve"> </w:t>
      </w:r>
      <w:r>
        <w:rPr>
          <w:i/>
        </w:rPr>
        <w:t>me-ḫur</w:t>
      </w:r>
      <w:r>
        <w:t xml:space="preserve"> </w:t>
      </w:r>
      <w:r>
        <w:rPr>
          <w:i/>
        </w:rPr>
        <w:t>še-</w:t>
      </w:r>
      <w:r>
        <w:t>⌈</w:t>
      </w:r>
      <w:r>
        <w:rPr>
          <w:i/>
        </w:rPr>
        <w:t>ḫé-el-li</w:t>
      </w:r>
      <w:r>
        <w:t>⌉</w:t>
      </w:r>
      <w:r>
        <w:rPr>
          <w:i/>
        </w:rPr>
        <w:t>-ia-aš</w:t>
      </w:r>
      <w:r>
        <w:t xml:space="preserve"> </w:t>
      </w:r>
      <w:r>
        <w:rPr>
          <w:i/>
        </w:rPr>
        <w:t>ú-i-da-a-ar</w:t>
      </w:r>
      <w:r>
        <w:t xml:space="preserve"> </w:t>
      </w:r>
      <w:r>
        <w:rPr>
          <w:i/>
        </w:rPr>
        <w:t>da-a-</w:t>
      </w:r>
      <w:r>
        <w:t>⌈</w:t>
      </w:r>
      <w:r>
        <w:rPr>
          <w:i/>
        </w:rPr>
        <w:t>i</w:t>
      </w:r>
      <w:r>
        <w:t>⌉</w:t>
      </w:r>
      <w:r>
        <w:br/>
      </w:r>
      <w:r>
        <w:rPr>
          <w:i/>
        </w:rPr>
        <w:t>ma-a-aḫ-ḫa-an-ma</w:t>
      </w:r>
      <w:r>
        <w:t xml:space="preserve"> MUL</w:t>
      </w:r>
      <w:r>
        <w:rPr>
          <w:i/>
        </w:rPr>
        <w:t>-a</w:t>
      </w:r>
      <w:r>
        <w:t>[</w:t>
      </w:r>
      <w:r>
        <w:rPr>
          <w:i/>
        </w:rPr>
        <w:t>š</w:t>
      </w:r>
      <w:r>
        <w:t xml:space="preserve">] </w:t>
      </w:r>
      <w:r>
        <w:rPr>
          <w:i/>
        </w:rPr>
        <w:t>wa-at-ku-zi</w:t>
      </w:r>
      <w:r>
        <w:br/>
      </w:r>
      <w:r>
        <w:rPr>
          <w:i/>
        </w:rPr>
        <w:t>nu-uš-ša-an</w:t>
      </w:r>
      <w:r>
        <w:t xml:space="preserve"> DINGIR</w:t>
      </w:r>
      <w:r>
        <w:rPr>
          <w:i/>
        </w:rPr>
        <w:t>-LUM</w:t>
      </w:r>
      <w:r>
        <w:t xml:space="preserve"> ÍD</w:t>
      </w:r>
      <w:r>
        <w:rPr>
          <w:i/>
        </w:rPr>
        <w:t>-i</w:t>
      </w:r>
      <w:r>
        <w:t xml:space="preserve"> </w:t>
      </w:r>
      <w:r>
        <w:rPr>
          <w:i/>
        </w:rPr>
        <w:t>kat-ta</w:t>
      </w:r>
      <w:r>
        <w:t xml:space="preserve"> </w:t>
      </w:r>
      <w:r>
        <w:rPr>
          <w:i/>
        </w:rPr>
        <w:t>pé-e-da-an-zi</w:t>
      </w:r>
      <w:r>
        <w:br/>
      </w:r>
      <w:r>
        <w:rPr>
          <w:i/>
        </w:rPr>
        <w:t>nu-</w:t>
      </w:r>
      <w:r>
        <w:t>⌈</w:t>
      </w:r>
      <w:r>
        <w:rPr>
          <w:i/>
        </w:rPr>
        <w:t>uš</w:t>
      </w:r>
      <w:r>
        <w:t>⌉</w:t>
      </w:r>
      <w:r>
        <w:rPr>
          <w:i/>
        </w:rPr>
        <w:t>-ša-an</w:t>
      </w:r>
      <w:r>
        <w:t xml:space="preserve"> </w:t>
      </w:r>
      <w:r>
        <w:rPr>
          <w:i/>
        </w:rPr>
        <w:t>A-NA</w:t>
      </w:r>
      <w:r>
        <w:t xml:space="preserve"> </w:t>
      </w:r>
      <w:r>
        <w:rPr>
          <w:i/>
        </w:rPr>
        <w:t>PA-NI</w:t>
      </w:r>
      <w:r>
        <w:t xml:space="preserve"> ÍD </w:t>
      </w:r>
      <w:r>
        <w:rPr>
          <w:i/>
        </w:rPr>
        <w:t>ḫu-u-ur-di-ia-aš</w:t>
      </w:r>
      <w:r>
        <w:t xml:space="preserve"> du-up-ša-⌈ḫi⌉-ti </w:t>
      </w:r>
      <w:r>
        <w:rPr>
          <w:i/>
        </w:rPr>
        <w:t>A-NA</w:t>
      </w:r>
      <w:r>
        <w:t xml:space="preserve"> DINGIR</w:t>
      </w:r>
      <w:r>
        <w:rPr>
          <w:i/>
        </w:rPr>
        <w:t>-LIM</w:t>
      </w:r>
      <w:r>
        <w:t xml:space="preserve"> </w:t>
      </w:r>
      <w:r>
        <w:rPr>
          <w:i/>
        </w:rPr>
        <w:t>ša-ra-a</w:t>
      </w:r>
      <w:r>
        <w:t xml:space="preserve"> </w:t>
      </w:r>
      <w:r>
        <w:rPr>
          <w:i/>
        </w:rPr>
        <w:t>ḫu-it-ti-ia-</w:t>
      </w:r>
      <w:r>
        <w:t>[</w:t>
      </w:r>
      <w:r>
        <w:rPr>
          <w:i/>
        </w:rPr>
        <w:t>u-</w:t>
      </w:r>
      <w:r>
        <w:t>]</w:t>
      </w:r>
      <w:r>
        <w:rPr>
          <w:i/>
        </w:rPr>
        <w:t>ar</w:t>
      </w:r>
      <w:r>
        <w:t xml:space="preserve"> </w:t>
      </w:r>
      <w:r>
        <w:rPr>
          <w:i/>
        </w:rPr>
        <w:t>i-</w:t>
      </w:r>
      <w:r>
        <w:t>⌈</w:t>
      </w:r>
      <w:r>
        <w:rPr>
          <w:i/>
        </w:rPr>
        <w:t>e</w:t>
      </w:r>
      <w:r>
        <w:t>⌉[</w:t>
      </w:r>
      <w:r>
        <w:rPr>
          <w:i/>
        </w:rPr>
        <w:t>-ez</w:t>
      </w:r>
      <w:r>
        <w:t>]</w:t>
      </w:r>
      <w:r>
        <w:rPr>
          <w:i/>
        </w:rPr>
        <w:t>-</w:t>
      </w:r>
      <w:r>
        <w:t>⌈</w:t>
      </w:r>
      <w:r>
        <w:rPr>
          <w:i/>
        </w:rPr>
        <w:t>zi</w:t>
      </w:r>
      <w:r>
        <w:t>⌉</w:t>
      </w:r>
      <w:r>
        <w:br/>
        <w:t>du-up-ša-ḫi-ti</w:t>
      </w:r>
      <w:r>
        <w:rPr>
          <w:i/>
        </w:rPr>
        <w:t>-kán</w:t>
      </w:r>
      <w:r>
        <w:t xml:space="preserve"> </w:t>
      </w:r>
      <w:r>
        <w:rPr>
          <w:i/>
        </w:rPr>
        <w:t>ku-it</w:t>
      </w:r>
      <w:r>
        <w:t xml:space="preserve"> </w:t>
      </w:r>
      <w:r>
        <w:rPr>
          <w:i/>
        </w:rPr>
        <w:t>an-da</w:t>
      </w:r>
      <w:r>
        <w:t xml:space="preserve"> </w:t>
      </w:r>
      <w:r>
        <w:rPr>
          <w:i/>
        </w:rPr>
        <w:t>ḫu-wa-ar-ta-an</w:t>
      </w:r>
      <w:r>
        <w:br/>
      </w:r>
      <w:r>
        <w:rPr>
          <w:i/>
        </w:rPr>
        <w:t>na-aš-ta</w:t>
      </w:r>
      <w:r>
        <w:t xml:space="preserve"> </w:t>
      </w:r>
      <w:r>
        <w:rPr>
          <w:i/>
        </w:rPr>
        <w:t>˹a-pa-a-at˺</w:t>
      </w:r>
      <w:r>
        <w:t xml:space="preserve"> </w:t>
      </w:r>
      <w:r>
        <w:rPr>
          <w:i/>
        </w:rPr>
        <w:t>ḫu-u-ur</w:t>
      </w:r>
      <w:r>
        <w:t>[</w:t>
      </w:r>
      <w:r>
        <w:rPr>
          <w:i/>
        </w:rPr>
        <w:t>-di</w:t>
      </w:r>
      <w:r>
        <w:t>]</w:t>
      </w:r>
      <w:r>
        <w:rPr>
          <w:i/>
        </w:rPr>
        <w:t>-aš</w:t>
      </w:r>
      <w:r>
        <w:t xml:space="preserve"> </w:t>
      </w:r>
      <w:r>
        <w:rPr>
          <w:i/>
        </w:rPr>
        <w:t>ut-tar</w:t>
      </w:r>
      <w:r>
        <w:t xml:space="preserve"> </w:t>
      </w:r>
      <w:r>
        <w:rPr>
          <w:i/>
        </w:rPr>
        <w:t>ša-r</w:t>
      </w:r>
      <w:r>
        <w:t>[</w:t>
      </w:r>
      <w:r>
        <w:rPr>
          <w:i/>
        </w:rPr>
        <w:t>a-a</w:t>
      </w:r>
      <w:r>
        <w:t xml:space="preserve"> </w:t>
      </w:r>
      <w:r>
        <w:rPr>
          <w:i/>
        </w:rPr>
        <w:t>ḫ</w:t>
      </w:r>
      <w:r>
        <w:t>]</w:t>
      </w:r>
      <w:r>
        <w:rPr>
          <w:i/>
        </w:rPr>
        <w:t>u-it-ti-ia-an-zi</w:t>
      </w:r>
      <w:r>
        <w:br/>
        <w:t>EGIR</w:t>
      </w:r>
      <w:r>
        <w:rPr>
          <w:i/>
        </w:rPr>
        <w:t>-ŠU-ma</w:t>
      </w:r>
      <w:r>
        <w:t xml:space="preserve"> SÍSKUR </w:t>
      </w:r>
      <w:r>
        <w:rPr>
          <w:i/>
        </w:rPr>
        <w:t>du-up-ša-ḫi-in</w:t>
      </w:r>
      <w:r>
        <w:t xml:space="preserve"> </w:t>
      </w:r>
      <w:r>
        <w:rPr>
          <w:i/>
        </w:rPr>
        <w:t>i-en-z</w:t>
      </w:r>
      <w:r>
        <w:t>[</w:t>
      </w:r>
      <w:r>
        <w:rPr>
          <w:i/>
        </w:rPr>
        <w:t>i</w:t>
      </w:r>
      <w:r>
        <w:t xml:space="preserve"> ]</w:t>
      </w:r>
      <w:r>
        <w:br/>
        <w:t>[</w:t>
      </w:r>
      <w:r>
        <w:rPr>
          <w:i/>
        </w:rPr>
        <w:t>nu</w:t>
      </w:r>
      <w:r>
        <w:t xml:space="preserve"> </w:t>
      </w:r>
      <w:r>
        <w:rPr>
          <w:i/>
        </w:rPr>
        <w:t>ki-iš-š</w:t>
      </w:r>
      <w:r>
        <w:t>]</w:t>
      </w:r>
      <w:r>
        <w:rPr>
          <w:i/>
        </w:rPr>
        <w:t>a-an</w:t>
      </w:r>
      <w:r>
        <w:t xml:space="preserve"> </w:t>
      </w:r>
      <w:r>
        <w:rPr>
          <w:i/>
        </w:rPr>
        <w:t>me-ma-i</w:t>
      </w:r>
      <w:r>
        <w:br/>
      </w:r>
      <w:r>
        <w:rPr>
          <w:i/>
        </w:rPr>
        <w:t>ku-iš-kán</w:t>
      </w:r>
      <w:r>
        <w:t xml:space="preserve"> EN SÍSKUR </w:t>
      </w:r>
      <w:r>
        <w:rPr>
          <w:i/>
        </w:rPr>
        <w:t>A-NA</w:t>
      </w:r>
      <w:r>
        <w:t xml:space="preserve"> DINGIR</w:t>
      </w:r>
      <w:r>
        <w:rPr>
          <w:i/>
        </w:rPr>
        <w:t>-LIM</w:t>
      </w:r>
      <w:r>
        <w:t xml:space="preserve"> du-up-ša-ḫi-ti-i </w:t>
      </w:r>
      <w:r>
        <w:rPr>
          <w:i/>
        </w:rPr>
        <w:t>an-da</w:t>
      </w:r>
      <w:r>
        <w:t xml:space="preserve"> </w:t>
      </w:r>
      <w:r>
        <w:rPr>
          <w:i/>
        </w:rPr>
        <w:t>x-x</w:t>
      </w:r>
      <w:r>
        <w:t xml:space="preserve">[ </w:t>
      </w:r>
      <w:r>
        <w:rPr>
          <w:i/>
        </w:rPr>
        <w:t>...</w:t>
      </w:r>
      <w:r>
        <w:t>]</w:t>
      </w:r>
      <w:r>
        <w:br/>
      </w:r>
      <w:r>
        <w:rPr>
          <w:i/>
        </w:rPr>
        <w:t>ki-nu</w:t>
      </w:r>
      <w:r>
        <w:t>[</w:t>
      </w:r>
      <w:r>
        <w:rPr>
          <w:i/>
        </w:rPr>
        <w:t>-n</w:t>
      </w:r>
      <w:r>
        <w:t>]</w:t>
      </w:r>
      <w:r>
        <w:rPr>
          <w:i/>
        </w:rPr>
        <w:t>a-kán</w:t>
      </w:r>
      <w:r>
        <w:t xml:space="preserve"> DINGIR</w:t>
      </w:r>
      <w:r>
        <w:rPr>
          <w:i/>
        </w:rPr>
        <w:t>-LUM</w:t>
      </w:r>
      <w:r>
        <w:t xml:space="preserve"> EN SÍSKUR</w:t>
      </w:r>
      <w:r>
        <w:rPr>
          <w:i/>
        </w:rPr>
        <w:t>-ia</w:t>
      </w:r>
      <w:r>
        <w:t xml:space="preserve"> </w:t>
      </w:r>
      <w:r>
        <w:rPr>
          <w:i/>
        </w:rPr>
        <w:t>a-pé-e-ez</w:t>
      </w:r>
      <w:r>
        <w:t xml:space="preserve"> </w:t>
      </w:r>
      <w:r>
        <w:rPr>
          <w:i/>
        </w:rPr>
        <w:t>ḫu-ur-di-ia</w:t>
      </w:r>
      <w:r>
        <w:t>[</w:t>
      </w:r>
      <w:r>
        <w:rPr>
          <w:i/>
        </w:rPr>
        <w:t>-aš</w:t>
      </w:r>
      <w:r>
        <w:t xml:space="preserve"> </w:t>
      </w:r>
      <w:r>
        <w:rPr>
          <w:i/>
        </w:rPr>
        <w:t>du-up-ša-ḫi-ia-az</w:t>
      </w:r>
      <w:r>
        <w:t xml:space="preserve">] </w:t>
      </w:r>
      <w:r>
        <w:rPr>
          <w:i/>
        </w:rPr>
        <w:t>a</w:t>
      </w:r>
      <w:r>
        <w:t>[</w:t>
      </w:r>
      <w:r>
        <w:rPr>
          <w:i/>
        </w:rPr>
        <w:t>r-ḫ</w:t>
      </w:r>
      <w:r>
        <w:t>]</w:t>
      </w:r>
      <w:r>
        <w:rPr>
          <w:i/>
        </w:rPr>
        <w:t>a</w:t>
      </w:r>
      <w:r>
        <w:t xml:space="preserve"> </w:t>
      </w:r>
      <w:r>
        <w:rPr>
          <w:i/>
        </w:rPr>
        <w:t>ḫu-it-ti-ia-nu-un</w:t>
      </w:r>
      <w:r>
        <w:br/>
      </w:r>
      <w:r>
        <w:rPr>
          <w:i/>
        </w:rPr>
        <w:t>a-pa-a-˹ša˺-kán</w:t>
      </w:r>
      <w:r>
        <w:t xml:space="preserve"> </w:t>
      </w:r>
      <w:r>
        <w:rPr>
          <w:i/>
        </w:rPr>
        <w:t>ḫu-ur-ta-iš</w:t>
      </w:r>
      <w:r>
        <w:t xml:space="preserve"> </w:t>
      </w:r>
      <w:r>
        <w:rPr>
          <w:i/>
        </w:rPr>
        <w:t>d</w:t>
      </w:r>
      <w:r>
        <w:t>[</w:t>
      </w:r>
      <w:r>
        <w:rPr>
          <w:i/>
        </w:rPr>
        <w:t>u-up-ša-ḫi-ia-aš</w:t>
      </w:r>
      <w:r>
        <w:t xml:space="preserve"> </w:t>
      </w:r>
      <w:r>
        <w:rPr>
          <w:i/>
        </w:rPr>
        <w:t>pa-aḫ-ḫu-e-ni-it</w:t>
      </w:r>
      <w:r>
        <w:t xml:space="preserve">] </w:t>
      </w:r>
      <w:r>
        <w:rPr>
          <w:i/>
        </w:rPr>
        <w:t>an-</w:t>
      </w:r>
      <w:r>
        <w:t>[</w:t>
      </w:r>
      <w:r>
        <w:rPr>
          <w:i/>
        </w:rPr>
        <w:t>d</w:t>
      </w:r>
      <w:r>
        <w:t>]</w:t>
      </w:r>
      <w:r>
        <w:rPr>
          <w:i/>
        </w:rPr>
        <w:t>a</w:t>
      </w:r>
      <w:r>
        <w:t xml:space="preserve"> </w:t>
      </w:r>
      <w:r>
        <w:rPr>
          <w:i/>
        </w:rPr>
        <w:t>wa-ra-a-nu</w:t>
      </w:r>
      <w:r>
        <w:br/>
        <w:t>DINGIR</w:t>
      </w:r>
      <w:r>
        <w:rPr>
          <w:i/>
        </w:rPr>
        <w:t>-LUM-ma-za-kán</w:t>
      </w:r>
      <w:r>
        <w:t xml:space="preserve"> EN SÍSKUR</w:t>
      </w:r>
      <w:r>
        <w:rPr>
          <w:i/>
        </w:rPr>
        <w:t>-ia</w:t>
      </w:r>
      <w:r>
        <w:t xml:space="preserve"> </w:t>
      </w:r>
      <w:r>
        <w:rPr>
          <w:i/>
        </w:rPr>
        <w:t>a-pé-e</w:t>
      </w:r>
      <w:r>
        <w:t>[</w:t>
      </w:r>
      <w:r>
        <w:rPr>
          <w:i/>
        </w:rPr>
        <w:t>-ez</w:t>
      </w:r>
      <w:r>
        <w:t xml:space="preserve"> </w:t>
      </w:r>
      <w:r>
        <w:rPr>
          <w:i/>
        </w:rPr>
        <w:t>pít-tu-li-ia-az</w:t>
      </w:r>
      <w:r>
        <w:t>] ⌈</w:t>
      </w:r>
      <w:r>
        <w:rPr>
          <w:i/>
        </w:rPr>
        <w:t>ar</w:t>
      </w:r>
      <w:r>
        <w:t>⌉</w:t>
      </w:r>
      <w:r>
        <w:rPr>
          <w:i/>
        </w:rPr>
        <w:t>-ḫa</w:t>
      </w:r>
      <w:r>
        <w:t xml:space="preserve"> </w:t>
      </w:r>
      <w:r>
        <w:rPr>
          <w:i/>
        </w:rPr>
        <w:t>tar-na-an-te-eš</w:t>
      </w:r>
      <w:r>
        <w:t xml:space="preserve"> </w:t>
      </w:r>
      <w:r>
        <w:rPr>
          <w:i/>
        </w:rPr>
        <w:t>e-eš-tén</w:t>
      </w:r>
      <w:r>
        <w:br/>
        <w:t>EGIR SÍSKUR</w:t>
      </w:r>
      <w:r>
        <w:rPr>
          <w:i/>
        </w:rPr>
        <w:t>-ma</w:t>
      </w:r>
      <w:r>
        <w:t xml:space="preserve"> </w:t>
      </w:r>
      <w:r>
        <w:rPr>
          <w:i/>
        </w:rPr>
        <w:t>Ú-NU-UT</w:t>
      </w:r>
      <w:r>
        <w:t xml:space="preserve"> MUNUS.LUGAL [</w:t>
      </w:r>
      <w:r>
        <w:rPr>
          <w:i/>
        </w:rPr>
        <w:t>ḫar-kán-zi</w:t>
      </w:r>
      <w:r>
        <w:t xml:space="preserve">] </w:t>
      </w:r>
      <w:r>
        <w:rPr>
          <w:i/>
        </w:rPr>
        <w:t>¬¬¬</w:t>
      </w:r>
    </w:p>
    <w:p w14:paraId="14FD1990" w14:textId="77777777" w:rsidR="004D3993" w:rsidRDefault="00A114E5">
      <w:pPr>
        <w:spacing w:after="120"/>
      </w:pPr>
      <w:r>
        <w:lastRenderedPageBreak/>
        <w:t>Furthermore, the</w:t>
      </w:r>
      <w:r>
        <w:br/>
        <w:t>As soon as an shooting star falls,</w:t>
      </w:r>
      <w:r>
        <w:br/>
        <w:t>you bring the deity down to the river.</w:t>
      </w:r>
      <w:r>
        <w:br/>
        <w:t>And in front of the river he</w:t>
      </w:r>
      <w:r>
        <w:br/>
        <w:t>What im</w:t>
      </w:r>
      <w:r>
        <w:br/>
        <w:t>That word of the author [z] is emphasized.</w:t>
      </w:r>
      <w:r>
        <w:br/>
        <w:t>But then Ma [n] leads that</w:t>
      </w:r>
      <w:r>
        <w:br/>
        <w:t>[And] he speaks [following] dimensions:</w:t>
      </w:r>
      <w:r>
        <w:br/>
        <w:t>“Which ritual lord for the deity in</w:t>
      </w:r>
      <w:r>
        <w:br/>
        <w:t>I pulled the deity and the ritual lord Jet [z] t from that [</w:t>
      </w:r>
      <w:r>
        <w:br/>
        <w:t>But that curse is supposed to [</w:t>
      </w:r>
      <w:r>
        <w:br/>
        <w:t>But the deity and ritual lord, have been released from those [r</w:t>
      </w:r>
      <w:r>
        <w:br/>
        <w:t>But then [</w:t>
      </w:r>
    </w:p>
    <w:p w14:paraId="4CCA585E" w14:textId="77777777" w:rsidR="004D3993" w:rsidRDefault="004D3993">
      <w:pPr>
        <w:spacing w:after="120"/>
      </w:pPr>
    </w:p>
    <w:p w14:paraId="09ACEAB0" w14:textId="77777777" w:rsidR="004D3993" w:rsidRDefault="00A114E5">
      <w:pPr>
        <w:spacing w:after="120"/>
      </w:pPr>
      <w:r>
        <w:t>kinu[n]a=kan DINGIR-LUM EN SÍSKUR=ya apēz ḫurdiya[š dupšaḫiyaz] a[rḫ]a ḫuittiyanun "I now withdrew the deity and the ritual lord from that dupšaḫi - the curse way"</w:t>
      </w:r>
    </w:p>
    <w:p w14:paraId="49B421ED" w14:textId="77777777" w:rsidR="004D3993" w:rsidRDefault="004D3993">
      <w:pPr>
        <w:spacing w:after="120"/>
      </w:pPr>
    </w:p>
    <w:p w14:paraId="1E865F96" w14:textId="77777777" w:rsidR="004D3993" w:rsidRDefault="00A114E5">
      <w:pPr>
        <w:spacing w:after="120"/>
      </w:pPr>
      <w:r>
        <w:t>480.1 - Die zweite Tafel des Rituals von Šamuḫa</w:t>
      </w:r>
    </w:p>
    <w:p w14:paraId="240DB2D8" w14:textId="77777777" w:rsidR="004D3993" w:rsidRDefault="00A114E5">
      <w:pPr>
        <w:spacing w:after="120"/>
      </w:pPr>
      <w:r>
        <w:t>KUB 29.7 + KBo 21.41 Vs. 64-65</w:t>
      </w:r>
    </w:p>
    <w:p w14:paraId="3C92C888" w14:textId="77777777" w:rsidR="004D3993" w:rsidRDefault="00A114E5">
      <w:pPr>
        <w:spacing w:after="120"/>
      </w:pPr>
      <w:r>
        <w:rPr>
          <w:i/>
        </w:rPr>
        <w:t>˹nam˺-ma</w:t>
      </w:r>
      <w:r>
        <w:t xml:space="preserve"> </w:t>
      </w:r>
      <w:r>
        <w:rPr>
          <w:i/>
        </w:rPr>
        <w:t>a-pé-e-da-ni-pát</w:t>
      </w:r>
      <w:r>
        <w:t xml:space="preserve"> [U]D</w:t>
      </w:r>
      <w:r>
        <w:rPr>
          <w:i/>
        </w:rPr>
        <w:t>-</w:t>
      </w:r>
      <w:r>
        <w:t>⌈</w:t>
      </w:r>
      <w:r>
        <w:rPr>
          <w:i/>
        </w:rPr>
        <w:t>ti</w:t>
      </w:r>
      <w:r>
        <w:t>⌉ LÚSANGA DINGIR</w:t>
      </w:r>
      <w:r>
        <w:rPr>
          <w:i/>
        </w:rPr>
        <w:t>-LIM</w:t>
      </w:r>
      <w:r>
        <w:t xml:space="preserve"> GE6 </w:t>
      </w:r>
      <w:r>
        <w:rPr>
          <w:i/>
        </w:rPr>
        <w:t>ne-ku-uz</w:t>
      </w:r>
      <w:r>
        <w:t xml:space="preserve"> </w:t>
      </w:r>
      <w:r>
        <w:rPr>
          <w:i/>
        </w:rPr>
        <w:t>me-ḫur</w:t>
      </w:r>
      <w:r>
        <w:t xml:space="preserve"> </w:t>
      </w:r>
      <w:r>
        <w:rPr>
          <w:i/>
        </w:rPr>
        <w:t>še-</w:t>
      </w:r>
      <w:r>
        <w:t>⌈</w:t>
      </w:r>
      <w:r>
        <w:rPr>
          <w:i/>
        </w:rPr>
        <w:t>ḫé-el-li</w:t>
      </w:r>
      <w:r>
        <w:t>⌉</w:t>
      </w:r>
      <w:r>
        <w:rPr>
          <w:i/>
        </w:rPr>
        <w:t>-ia-aš</w:t>
      </w:r>
      <w:r>
        <w:t xml:space="preserve"> </w:t>
      </w:r>
      <w:r>
        <w:rPr>
          <w:i/>
        </w:rPr>
        <w:t>ú-i-da-a-ar</w:t>
      </w:r>
      <w:r>
        <w:t xml:space="preserve"> </w:t>
      </w:r>
      <w:r>
        <w:rPr>
          <w:i/>
        </w:rPr>
        <w:t>da-a-</w:t>
      </w:r>
      <w:r>
        <w:t>⌈</w:t>
      </w:r>
      <w:r>
        <w:rPr>
          <w:i/>
        </w:rPr>
        <w:t>i</w:t>
      </w:r>
      <w:r>
        <w:t>⌉</w:t>
      </w:r>
      <w:r>
        <w:br/>
      </w:r>
      <w:r>
        <w:rPr>
          <w:i/>
        </w:rPr>
        <w:t>ma-a-aḫ-ḫa-an-ma</w:t>
      </w:r>
      <w:r>
        <w:t xml:space="preserve"> MUL</w:t>
      </w:r>
      <w:r>
        <w:rPr>
          <w:i/>
        </w:rPr>
        <w:t>-a</w:t>
      </w:r>
      <w:r>
        <w:t>[</w:t>
      </w:r>
      <w:r>
        <w:rPr>
          <w:i/>
        </w:rPr>
        <w:t>š</w:t>
      </w:r>
      <w:r>
        <w:t xml:space="preserve">] </w:t>
      </w:r>
      <w:r>
        <w:rPr>
          <w:i/>
        </w:rPr>
        <w:t>wa-at-ku-zi</w:t>
      </w:r>
      <w:r>
        <w:br/>
      </w:r>
      <w:r>
        <w:rPr>
          <w:i/>
        </w:rPr>
        <w:t>nu-uš-ša-an</w:t>
      </w:r>
      <w:r>
        <w:t xml:space="preserve"> DINGIR</w:t>
      </w:r>
      <w:r>
        <w:rPr>
          <w:i/>
        </w:rPr>
        <w:t>-LUM</w:t>
      </w:r>
      <w:r>
        <w:t xml:space="preserve"> ÍD</w:t>
      </w:r>
      <w:r>
        <w:rPr>
          <w:i/>
        </w:rPr>
        <w:t>-i</w:t>
      </w:r>
      <w:r>
        <w:t xml:space="preserve"> </w:t>
      </w:r>
      <w:r>
        <w:rPr>
          <w:i/>
        </w:rPr>
        <w:t>kat-ta</w:t>
      </w:r>
      <w:r>
        <w:t xml:space="preserve"> </w:t>
      </w:r>
      <w:r>
        <w:rPr>
          <w:i/>
        </w:rPr>
        <w:t>pé-e-da-an-zi</w:t>
      </w:r>
      <w:r>
        <w:br/>
      </w:r>
      <w:r>
        <w:rPr>
          <w:i/>
        </w:rPr>
        <w:t>nu-</w:t>
      </w:r>
      <w:r>
        <w:t>⌈</w:t>
      </w:r>
      <w:r>
        <w:rPr>
          <w:i/>
        </w:rPr>
        <w:t>uš</w:t>
      </w:r>
      <w:r>
        <w:t>⌉</w:t>
      </w:r>
      <w:r>
        <w:rPr>
          <w:i/>
        </w:rPr>
        <w:t>-ša-an</w:t>
      </w:r>
      <w:r>
        <w:t xml:space="preserve"> </w:t>
      </w:r>
      <w:r>
        <w:rPr>
          <w:i/>
        </w:rPr>
        <w:t>A-NA</w:t>
      </w:r>
      <w:r>
        <w:t xml:space="preserve"> </w:t>
      </w:r>
      <w:r>
        <w:rPr>
          <w:i/>
        </w:rPr>
        <w:t>PA-NI</w:t>
      </w:r>
      <w:r>
        <w:t xml:space="preserve"> ÍD </w:t>
      </w:r>
      <w:r>
        <w:rPr>
          <w:i/>
        </w:rPr>
        <w:t>ḫu-u-ur-di-ia-aš</w:t>
      </w:r>
      <w:r>
        <w:t xml:space="preserve"> du-up-ša-⌈ḫi⌉-ti </w:t>
      </w:r>
      <w:r>
        <w:rPr>
          <w:i/>
        </w:rPr>
        <w:t>A-NA</w:t>
      </w:r>
      <w:r>
        <w:t xml:space="preserve"> DINGIR</w:t>
      </w:r>
      <w:r>
        <w:rPr>
          <w:i/>
        </w:rPr>
        <w:t>-LIM</w:t>
      </w:r>
      <w:r>
        <w:t xml:space="preserve"> </w:t>
      </w:r>
      <w:r>
        <w:rPr>
          <w:i/>
        </w:rPr>
        <w:t>ša-ra-a</w:t>
      </w:r>
      <w:r>
        <w:t xml:space="preserve"> </w:t>
      </w:r>
      <w:r>
        <w:rPr>
          <w:i/>
        </w:rPr>
        <w:t>ḫu-it-ti-ia-</w:t>
      </w:r>
      <w:r>
        <w:t>[</w:t>
      </w:r>
      <w:r>
        <w:rPr>
          <w:i/>
        </w:rPr>
        <w:t>u-</w:t>
      </w:r>
      <w:r>
        <w:t>]</w:t>
      </w:r>
      <w:r>
        <w:rPr>
          <w:i/>
        </w:rPr>
        <w:t>ar</w:t>
      </w:r>
      <w:r>
        <w:t xml:space="preserve"> </w:t>
      </w:r>
      <w:r>
        <w:rPr>
          <w:i/>
        </w:rPr>
        <w:t>i-</w:t>
      </w:r>
      <w:r>
        <w:t>⌈</w:t>
      </w:r>
      <w:r>
        <w:rPr>
          <w:i/>
        </w:rPr>
        <w:t>e</w:t>
      </w:r>
      <w:r>
        <w:t>⌉[</w:t>
      </w:r>
      <w:r>
        <w:rPr>
          <w:i/>
        </w:rPr>
        <w:t>-ez</w:t>
      </w:r>
      <w:r>
        <w:t>]</w:t>
      </w:r>
      <w:r>
        <w:rPr>
          <w:i/>
        </w:rPr>
        <w:t>-</w:t>
      </w:r>
      <w:r>
        <w:t>⌈</w:t>
      </w:r>
      <w:r>
        <w:rPr>
          <w:i/>
        </w:rPr>
        <w:t>zi</w:t>
      </w:r>
      <w:r>
        <w:t>⌉</w:t>
      </w:r>
      <w:r>
        <w:br/>
        <w:t>du-up-ša-ḫi-ti</w:t>
      </w:r>
      <w:r>
        <w:rPr>
          <w:i/>
        </w:rPr>
        <w:t>-kán</w:t>
      </w:r>
      <w:r>
        <w:t xml:space="preserve"> </w:t>
      </w:r>
      <w:r>
        <w:rPr>
          <w:i/>
        </w:rPr>
        <w:t>ku-it</w:t>
      </w:r>
      <w:r>
        <w:t xml:space="preserve"> </w:t>
      </w:r>
      <w:r>
        <w:rPr>
          <w:i/>
        </w:rPr>
        <w:t>an-da</w:t>
      </w:r>
      <w:r>
        <w:t xml:space="preserve"> </w:t>
      </w:r>
      <w:r>
        <w:rPr>
          <w:i/>
        </w:rPr>
        <w:t>ḫu-wa-ar-ta-an</w:t>
      </w:r>
      <w:r>
        <w:br/>
      </w:r>
      <w:r>
        <w:rPr>
          <w:i/>
        </w:rPr>
        <w:t>na-aš-ta</w:t>
      </w:r>
      <w:r>
        <w:t xml:space="preserve"> </w:t>
      </w:r>
      <w:r>
        <w:rPr>
          <w:i/>
        </w:rPr>
        <w:t>˹a-pa-a-at˺</w:t>
      </w:r>
      <w:r>
        <w:t xml:space="preserve"> </w:t>
      </w:r>
      <w:r>
        <w:rPr>
          <w:i/>
        </w:rPr>
        <w:t>ḫu-u-ur</w:t>
      </w:r>
      <w:r>
        <w:t>[</w:t>
      </w:r>
      <w:r>
        <w:rPr>
          <w:i/>
        </w:rPr>
        <w:t>-di</w:t>
      </w:r>
      <w:r>
        <w:t>]</w:t>
      </w:r>
      <w:r>
        <w:rPr>
          <w:i/>
        </w:rPr>
        <w:t>-aš</w:t>
      </w:r>
      <w:r>
        <w:t xml:space="preserve"> </w:t>
      </w:r>
      <w:r>
        <w:rPr>
          <w:i/>
        </w:rPr>
        <w:t>ut-tar</w:t>
      </w:r>
      <w:r>
        <w:t xml:space="preserve"> </w:t>
      </w:r>
      <w:r>
        <w:rPr>
          <w:i/>
        </w:rPr>
        <w:t>ša-r</w:t>
      </w:r>
      <w:r>
        <w:t>[</w:t>
      </w:r>
      <w:r>
        <w:rPr>
          <w:i/>
        </w:rPr>
        <w:t>a-a</w:t>
      </w:r>
      <w:r>
        <w:t xml:space="preserve"> </w:t>
      </w:r>
      <w:r>
        <w:rPr>
          <w:i/>
        </w:rPr>
        <w:t>ḫ</w:t>
      </w:r>
      <w:r>
        <w:t>]</w:t>
      </w:r>
      <w:r>
        <w:rPr>
          <w:i/>
        </w:rPr>
        <w:t>u-it-ti-ia-an-zi</w:t>
      </w:r>
      <w:r>
        <w:br/>
        <w:t>EGIR</w:t>
      </w:r>
      <w:r>
        <w:rPr>
          <w:i/>
        </w:rPr>
        <w:t>-ŠU-ma</w:t>
      </w:r>
      <w:r>
        <w:t xml:space="preserve"> SÍSKUR </w:t>
      </w:r>
      <w:r>
        <w:rPr>
          <w:i/>
        </w:rPr>
        <w:t>du-up-ša-ḫi-in</w:t>
      </w:r>
      <w:r>
        <w:t xml:space="preserve"> </w:t>
      </w:r>
      <w:r>
        <w:rPr>
          <w:i/>
        </w:rPr>
        <w:t>i-en-z</w:t>
      </w:r>
      <w:r>
        <w:t>[</w:t>
      </w:r>
      <w:r>
        <w:rPr>
          <w:i/>
        </w:rPr>
        <w:t>i</w:t>
      </w:r>
      <w:r>
        <w:t xml:space="preserve"> ]</w:t>
      </w:r>
      <w:r>
        <w:br/>
        <w:t>[</w:t>
      </w:r>
      <w:r>
        <w:rPr>
          <w:i/>
        </w:rPr>
        <w:t>nu</w:t>
      </w:r>
      <w:r>
        <w:t xml:space="preserve"> </w:t>
      </w:r>
      <w:r>
        <w:rPr>
          <w:i/>
        </w:rPr>
        <w:t>ki-iš-š</w:t>
      </w:r>
      <w:r>
        <w:t>]</w:t>
      </w:r>
      <w:r>
        <w:rPr>
          <w:i/>
        </w:rPr>
        <w:t>a-an</w:t>
      </w:r>
      <w:r>
        <w:t xml:space="preserve"> </w:t>
      </w:r>
      <w:r>
        <w:rPr>
          <w:i/>
        </w:rPr>
        <w:t>me-ma-i</w:t>
      </w:r>
      <w:r>
        <w:br/>
      </w:r>
      <w:r>
        <w:rPr>
          <w:i/>
        </w:rPr>
        <w:t>ku-iš-kán</w:t>
      </w:r>
      <w:r>
        <w:t xml:space="preserve"> EN SÍSKUR </w:t>
      </w:r>
      <w:r>
        <w:rPr>
          <w:i/>
        </w:rPr>
        <w:t>A-NA</w:t>
      </w:r>
      <w:r>
        <w:t xml:space="preserve"> DINGIR</w:t>
      </w:r>
      <w:r>
        <w:rPr>
          <w:i/>
        </w:rPr>
        <w:t>-LIM</w:t>
      </w:r>
      <w:r>
        <w:t xml:space="preserve"> du-up-ša-ḫi-ti-i </w:t>
      </w:r>
      <w:r>
        <w:rPr>
          <w:i/>
        </w:rPr>
        <w:t>an-da</w:t>
      </w:r>
      <w:r>
        <w:t xml:space="preserve"> </w:t>
      </w:r>
      <w:r>
        <w:rPr>
          <w:i/>
        </w:rPr>
        <w:t>x-x</w:t>
      </w:r>
      <w:r>
        <w:t xml:space="preserve">[ </w:t>
      </w:r>
      <w:r>
        <w:rPr>
          <w:i/>
        </w:rPr>
        <w:t>...</w:t>
      </w:r>
      <w:r>
        <w:t>]</w:t>
      </w:r>
      <w:r>
        <w:br/>
      </w:r>
      <w:r>
        <w:rPr>
          <w:i/>
        </w:rPr>
        <w:t>ki-nu</w:t>
      </w:r>
      <w:r>
        <w:t>[</w:t>
      </w:r>
      <w:r>
        <w:rPr>
          <w:i/>
        </w:rPr>
        <w:t>-n</w:t>
      </w:r>
      <w:r>
        <w:t>]</w:t>
      </w:r>
      <w:r>
        <w:rPr>
          <w:i/>
        </w:rPr>
        <w:t>a-kán</w:t>
      </w:r>
      <w:r>
        <w:t xml:space="preserve"> DINGIR</w:t>
      </w:r>
      <w:r>
        <w:rPr>
          <w:i/>
        </w:rPr>
        <w:t>-LUM</w:t>
      </w:r>
      <w:r>
        <w:t xml:space="preserve"> EN SÍSKUR</w:t>
      </w:r>
      <w:r>
        <w:rPr>
          <w:i/>
        </w:rPr>
        <w:t>-ia</w:t>
      </w:r>
      <w:r>
        <w:t xml:space="preserve"> </w:t>
      </w:r>
      <w:r>
        <w:rPr>
          <w:i/>
        </w:rPr>
        <w:t>a-pé-e-ez</w:t>
      </w:r>
      <w:r>
        <w:t xml:space="preserve"> </w:t>
      </w:r>
      <w:r>
        <w:rPr>
          <w:i/>
        </w:rPr>
        <w:t>ḫu-ur-di-ia</w:t>
      </w:r>
      <w:r>
        <w:t>[</w:t>
      </w:r>
      <w:r>
        <w:rPr>
          <w:i/>
        </w:rPr>
        <w:t>-aš</w:t>
      </w:r>
      <w:r>
        <w:t xml:space="preserve"> </w:t>
      </w:r>
      <w:r>
        <w:rPr>
          <w:i/>
        </w:rPr>
        <w:t>du-up-ša-ḫi-ia-az</w:t>
      </w:r>
      <w:r>
        <w:t xml:space="preserve">] </w:t>
      </w:r>
      <w:r>
        <w:rPr>
          <w:i/>
        </w:rPr>
        <w:t>a</w:t>
      </w:r>
      <w:r>
        <w:t>[</w:t>
      </w:r>
      <w:r>
        <w:rPr>
          <w:i/>
        </w:rPr>
        <w:t>r-ḫ</w:t>
      </w:r>
      <w:r>
        <w:t>]</w:t>
      </w:r>
      <w:r>
        <w:rPr>
          <w:i/>
        </w:rPr>
        <w:t>a</w:t>
      </w:r>
      <w:r>
        <w:t xml:space="preserve"> </w:t>
      </w:r>
      <w:r>
        <w:rPr>
          <w:i/>
        </w:rPr>
        <w:t>ḫu-it-ti-ia-nu-un</w:t>
      </w:r>
      <w:r>
        <w:br/>
      </w:r>
      <w:r>
        <w:rPr>
          <w:i/>
        </w:rPr>
        <w:t>a-pa-a-˹ša˺-kán</w:t>
      </w:r>
      <w:r>
        <w:t xml:space="preserve"> </w:t>
      </w:r>
      <w:r>
        <w:rPr>
          <w:i/>
        </w:rPr>
        <w:t>ḫu-ur-ta-iš</w:t>
      </w:r>
      <w:r>
        <w:t xml:space="preserve"> </w:t>
      </w:r>
      <w:r>
        <w:rPr>
          <w:i/>
        </w:rPr>
        <w:t>d</w:t>
      </w:r>
      <w:r>
        <w:t>[</w:t>
      </w:r>
      <w:r>
        <w:rPr>
          <w:i/>
        </w:rPr>
        <w:t>u-up-ša-ḫi-ia-aš</w:t>
      </w:r>
      <w:r>
        <w:t xml:space="preserve"> </w:t>
      </w:r>
      <w:r>
        <w:rPr>
          <w:i/>
        </w:rPr>
        <w:t>pa-aḫ-ḫu-e-ni-it</w:t>
      </w:r>
      <w:r>
        <w:t xml:space="preserve">] </w:t>
      </w:r>
      <w:r>
        <w:rPr>
          <w:i/>
        </w:rPr>
        <w:t>an-</w:t>
      </w:r>
      <w:r>
        <w:t>[</w:t>
      </w:r>
      <w:r>
        <w:rPr>
          <w:i/>
        </w:rPr>
        <w:t>d</w:t>
      </w:r>
      <w:r>
        <w:t>]</w:t>
      </w:r>
      <w:r>
        <w:rPr>
          <w:i/>
        </w:rPr>
        <w:t>a</w:t>
      </w:r>
      <w:r>
        <w:t xml:space="preserve"> </w:t>
      </w:r>
      <w:r>
        <w:rPr>
          <w:i/>
        </w:rPr>
        <w:t>wa-ra-a-nu</w:t>
      </w:r>
      <w:r>
        <w:br/>
        <w:t>DINGIR</w:t>
      </w:r>
      <w:r>
        <w:rPr>
          <w:i/>
        </w:rPr>
        <w:t>-LUM-ma-za-kán</w:t>
      </w:r>
      <w:r>
        <w:t xml:space="preserve"> EN SÍSKUR</w:t>
      </w:r>
      <w:r>
        <w:rPr>
          <w:i/>
        </w:rPr>
        <w:t>-ia</w:t>
      </w:r>
      <w:r>
        <w:t xml:space="preserve"> </w:t>
      </w:r>
      <w:r>
        <w:rPr>
          <w:i/>
        </w:rPr>
        <w:t>a-pé-e</w:t>
      </w:r>
      <w:r>
        <w:t>[</w:t>
      </w:r>
      <w:r>
        <w:rPr>
          <w:i/>
        </w:rPr>
        <w:t>-ez</w:t>
      </w:r>
      <w:r>
        <w:t xml:space="preserve"> </w:t>
      </w:r>
      <w:r>
        <w:rPr>
          <w:i/>
        </w:rPr>
        <w:t>pít-tu-li-ia-az</w:t>
      </w:r>
      <w:r>
        <w:t>] ⌈</w:t>
      </w:r>
      <w:r>
        <w:rPr>
          <w:i/>
        </w:rPr>
        <w:t>ar</w:t>
      </w:r>
      <w:r>
        <w:t>⌉</w:t>
      </w:r>
      <w:r>
        <w:rPr>
          <w:i/>
        </w:rPr>
        <w:t>-ḫa</w:t>
      </w:r>
      <w:r>
        <w:t xml:space="preserve"> </w:t>
      </w:r>
      <w:r>
        <w:rPr>
          <w:i/>
        </w:rPr>
        <w:t>tar-na-an-te-eš</w:t>
      </w:r>
      <w:r>
        <w:t xml:space="preserve"> </w:t>
      </w:r>
      <w:r>
        <w:rPr>
          <w:i/>
        </w:rPr>
        <w:t>e-eš-tén</w:t>
      </w:r>
      <w:r>
        <w:br/>
        <w:t>EGIR SÍSKUR</w:t>
      </w:r>
      <w:r>
        <w:rPr>
          <w:i/>
        </w:rPr>
        <w:t>-ma</w:t>
      </w:r>
      <w:r>
        <w:t xml:space="preserve"> </w:t>
      </w:r>
      <w:r>
        <w:rPr>
          <w:i/>
        </w:rPr>
        <w:t>Ú-NU-UT</w:t>
      </w:r>
      <w:r>
        <w:t xml:space="preserve"> MUNUS.LUGAL [</w:t>
      </w:r>
      <w:r>
        <w:rPr>
          <w:i/>
        </w:rPr>
        <w:t>ḫar-kán-zi</w:t>
      </w:r>
      <w:r>
        <w:t xml:space="preserve">] </w:t>
      </w:r>
      <w:r>
        <w:rPr>
          <w:i/>
        </w:rPr>
        <w:t>¬¬¬</w:t>
      </w:r>
    </w:p>
    <w:p w14:paraId="6623EEDB" w14:textId="77777777" w:rsidR="004D3993" w:rsidRDefault="00A114E5">
      <w:pPr>
        <w:spacing w:after="120"/>
      </w:pPr>
      <w:r>
        <w:lastRenderedPageBreak/>
        <w:t>Furthermore, the</w:t>
      </w:r>
      <w:r>
        <w:br/>
        <w:t>As soon as an shooting star falls,</w:t>
      </w:r>
      <w:r>
        <w:br/>
        <w:t>you bring the deity down to the river.</w:t>
      </w:r>
      <w:r>
        <w:br/>
        <w:t>And in front of the river he</w:t>
      </w:r>
      <w:r>
        <w:br/>
        <w:t>What im</w:t>
      </w:r>
      <w:r>
        <w:br/>
        <w:t>That word of the author [z] is emphasized.</w:t>
      </w:r>
      <w:r>
        <w:br/>
        <w:t>But then Ma [n] leads that</w:t>
      </w:r>
      <w:r>
        <w:br/>
        <w:t>[And] he speaks [following] dimensions:</w:t>
      </w:r>
      <w:r>
        <w:br/>
        <w:t>“Which ritual lord for the deity in</w:t>
      </w:r>
      <w:r>
        <w:br/>
        <w:t>I pulled the deity and the ritual lord Jet [z] t from that [</w:t>
      </w:r>
      <w:r>
        <w:br/>
        <w:t>But that curse is supposed to [</w:t>
      </w:r>
      <w:r>
        <w:br/>
        <w:t>But the deity and ritual lord, have been released from those [r</w:t>
      </w:r>
      <w:r>
        <w:br/>
        <w:t>But then [</w:t>
      </w:r>
    </w:p>
    <w:p w14:paraId="0B8F4584" w14:textId="77777777" w:rsidR="004D3993" w:rsidRDefault="004D3993">
      <w:pPr>
        <w:spacing w:after="120"/>
      </w:pPr>
    </w:p>
    <w:p w14:paraId="126A9965" w14:textId="77777777" w:rsidR="004D3993" w:rsidRDefault="00A114E5">
      <w:pPr>
        <w:spacing w:after="120"/>
      </w:pPr>
      <w:r>
        <w:t>nu=ššan ANA PĀNI ÍD ḫūrdiyaš dupšaḫiti ANA DINGIR-LIM šarā ḫuittiya[u]ar iē[z]zi "And in front of the river he performs the upliftment in the dupšaḫit - of the curse for the deity"</w:t>
      </w:r>
    </w:p>
    <w:p w14:paraId="1E8B7343" w14:textId="77777777" w:rsidR="004D3993" w:rsidRDefault="004D3993">
      <w:pPr>
        <w:spacing w:after="120"/>
      </w:pPr>
    </w:p>
    <w:p w14:paraId="66D19453" w14:textId="77777777" w:rsidR="004D3993" w:rsidRDefault="00A114E5">
      <w:pPr>
        <w:spacing w:after="120"/>
      </w:pPr>
      <w:r>
        <w:t>480.1 - Die zweite Tafel des Rituals von Šamuḫa</w:t>
      </w:r>
    </w:p>
    <w:p w14:paraId="11341CD5" w14:textId="77777777" w:rsidR="004D3993" w:rsidRDefault="00A114E5">
      <w:pPr>
        <w:spacing w:after="120"/>
      </w:pPr>
      <w:r>
        <w:t>KUB 29.7 + KBo 21.41 Vs. 60-61</w:t>
      </w:r>
    </w:p>
    <w:p w14:paraId="1742C157" w14:textId="77777777" w:rsidR="004D3993" w:rsidRDefault="00A114E5">
      <w:pPr>
        <w:spacing w:after="120"/>
      </w:pPr>
      <w:r>
        <w:rPr>
          <w:i/>
        </w:rPr>
        <w:t>˹nam˺-ma</w:t>
      </w:r>
      <w:r>
        <w:t xml:space="preserve"> </w:t>
      </w:r>
      <w:r>
        <w:rPr>
          <w:i/>
        </w:rPr>
        <w:t>a-pé-e-da-ni-pát</w:t>
      </w:r>
      <w:r>
        <w:t xml:space="preserve"> [U]D</w:t>
      </w:r>
      <w:r>
        <w:rPr>
          <w:i/>
        </w:rPr>
        <w:t>-</w:t>
      </w:r>
      <w:r>
        <w:t>⌈</w:t>
      </w:r>
      <w:r>
        <w:rPr>
          <w:i/>
        </w:rPr>
        <w:t>ti</w:t>
      </w:r>
      <w:r>
        <w:t>⌉ LÚSANGA DINGIR</w:t>
      </w:r>
      <w:r>
        <w:rPr>
          <w:i/>
        </w:rPr>
        <w:t>-LIM</w:t>
      </w:r>
      <w:r>
        <w:t xml:space="preserve"> GE6 </w:t>
      </w:r>
      <w:r>
        <w:rPr>
          <w:i/>
        </w:rPr>
        <w:t>ne-ku-uz</w:t>
      </w:r>
      <w:r>
        <w:t xml:space="preserve"> </w:t>
      </w:r>
      <w:r>
        <w:rPr>
          <w:i/>
        </w:rPr>
        <w:t>me-ḫur</w:t>
      </w:r>
      <w:r>
        <w:t xml:space="preserve"> </w:t>
      </w:r>
      <w:r>
        <w:rPr>
          <w:i/>
        </w:rPr>
        <w:t>še-</w:t>
      </w:r>
      <w:r>
        <w:t>⌈</w:t>
      </w:r>
      <w:r>
        <w:rPr>
          <w:i/>
        </w:rPr>
        <w:t>ḫé-el-li</w:t>
      </w:r>
      <w:r>
        <w:t>⌉</w:t>
      </w:r>
      <w:r>
        <w:rPr>
          <w:i/>
        </w:rPr>
        <w:t>-ia-aš</w:t>
      </w:r>
      <w:r>
        <w:t xml:space="preserve"> </w:t>
      </w:r>
      <w:r>
        <w:rPr>
          <w:i/>
        </w:rPr>
        <w:t>ú-i-da-a-ar</w:t>
      </w:r>
      <w:r>
        <w:t xml:space="preserve"> </w:t>
      </w:r>
      <w:r>
        <w:rPr>
          <w:i/>
        </w:rPr>
        <w:t>da-a-</w:t>
      </w:r>
      <w:r>
        <w:t>⌈</w:t>
      </w:r>
      <w:r>
        <w:rPr>
          <w:i/>
        </w:rPr>
        <w:t>i</w:t>
      </w:r>
      <w:r>
        <w:t>⌉</w:t>
      </w:r>
      <w:r>
        <w:br/>
      </w:r>
      <w:r>
        <w:rPr>
          <w:i/>
        </w:rPr>
        <w:t>ma-a-aḫ-ḫa-an-ma</w:t>
      </w:r>
      <w:r>
        <w:t xml:space="preserve"> MUL</w:t>
      </w:r>
      <w:r>
        <w:rPr>
          <w:i/>
        </w:rPr>
        <w:t>-a</w:t>
      </w:r>
      <w:r>
        <w:t>[</w:t>
      </w:r>
      <w:r>
        <w:rPr>
          <w:i/>
        </w:rPr>
        <w:t>š</w:t>
      </w:r>
      <w:r>
        <w:t xml:space="preserve">] </w:t>
      </w:r>
      <w:r>
        <w:rPr>
          <w:i/>
        </w:rPr>
        <w:t>wa-at-ku-zi</w:t>
      </w:r>
      <w:r>
        <w:br/>
      </w:r>
      <w:r>
        <w:rPr>
          <w:i/>
        </w:rPr>
        <w:t>nu-uš-ša-an</w:t>
      </w:r>
      <w:r>
        <w:t xml:space="preserve"> DINGIR</w:t>
      </w:r>
      <w:r>
        <w:rPr>
          <w:i/>
        </w:rPr>
        <w:t>-LUM</w:t>
      </w:r>
      <w:r>
        <w:t xml:space="preserve"> ÍD</w:t>
      </w:r>
      <w:r>
        <w:rPr>
          <w:i/>
        </w:rPr>
        <w:t>-i</w:t>
      </w:r>
      <w:r>
        <w:t xml:space="preserve"> </w:t>
      </w:r>
      <w:r>
        <w:rPr>
          <w:i/>
        </w:rPr>
        <w:t>kat-ta</w:t>
      </w:r>
      <w:r>
        <w:t xml:space="preserve"> </w:t>
      </w:r>
      <w:r>
        <w:rPr>
          <w:i/>
        </w:rPr>
        <w:t>pé-e-da-an-zi</w:t>
      </w:r>
      <w:r>
        <w:br/>
      </w:r>
      <w:r>
        <w:rPr>
          <w:i/>
        </w:rPr>
        <w:t>nu-</w:t>
      </w:r>
      <w:r>
        <w:t>⌈</w:t>
      </w:r>
      <w:r>
        <w:rPr>
          <w:i/>
        </w:rPr>
        <w:t>uš</w:t>
      </w:r>
      <w:r>
        <w:t>⌉</w:t>
      </w:r>
      <w:r>
        <w:rPr>
          <w:i/>
        </w:rPr>
        <w:t>-ša-an</w:t>
      </w:r>
      <w:r>
        <w:t xml:space="preserve"> </w:t>
      </w:r>
      <w:r>
        <w:rPr>
          <w:i/>
        </w:rPr>
        <w:t>A-NA</w:t>
      </w:r>
      <w:r>
        <w:t xml:space="preserve"> </w:t>
      </w:r>
      <w:r>
        <w:rPr>
          <w:i/>
        </w:rPr>
        <w:t>PA-NI</w:t>
      </w:r>
      <w:r>
        <w:t xml:space="preserve"> ÍD </w:t>
      </w:r>
      <w:r>
        <w:rPr>
          <w:i/>
        </w:rPr>
        <w:t>ḫu-u-ur-di-ia-aš</w:t>
      </w:r>
      <w:r>
        <w:t xml:space="preserve"> du-up-ša-⌈ḫi⌉-ti </w:t>
      </w:r>
      <w:r>
        <w:rPr>
          <w:i/>
        </w:rPr>
        <w:t>A-NA</w:t>
      </w:r>
      <w:r>
        <w:t xml:space="preserve"> DINGIR</w:t>
      </w:r>
      <w:r>
        <w:rPr>
          <w:i/>
        </w:rPr>
        <w:t>-LIM</w:t>
      </w:r>
      <w:r>
        <w:t xml:space="preserve"> </w:t>
      </w:r>
      <w:r>
        <w:rPr>
          <w:i/>
        </w:rPr>
        <w:t>ša-ra-a</w:t>
      </w:r>
      <w:r>
        <w:t xml:space="preserve"> </w:t>
      </w:r>
      <w:r>
        <w:rPr>
          <w:i/>
        </w:rPr>
        <w:t>ḫu-it-ti-ia-</w:t>
      </w:r>
      <w:r>
        <w:t>[</w:t>
      </w:r>
      <w:r>
        <w:rPr>
          <w:i/>
        </w:rPr>
        <w:t>u-</w:t>
      </w:r>
      <w:r>
        <w:t>]</w:t>
      </w:r>
      <w:r>
        <w:rPr>
          <w:i/>
        </w:rPr>
        <w:t>ar</w:t>
      </w:r>
      <w:r>
        <w:t xml:space="preserve"> </w:t>
      </w:r>
      <w:r>
        <w:rPr>
          <w:i/>
        </w:rPr>
        <w:t>i-</w:t>
      </w:r>
      <w:r>
        <w:t>⌈</w:t>
      </w:r>
      <w:r>
        <w:rPr>
          <w:i/>
        </w:rPr>
        <w:t>e</w:t>
      </w:r>
      <w:r>
        <w:t>⌉[</w:t>
      </w:r>
      <w:r>
        <w:rPr>
          <w:i/>
        </w:rPr>
        <w:t>-ez</w:t>
      </w:r>
      <w:r>
        <w:t>]</w:t>
      </w:r>
      <w:r>
        <w:rPr>
          <w:i/>
        </w:rPr>
        <w:t>-</w:t>
      </w:r>
      <w:r>
        <w:t>⌈</w:t>
      </w:r>
      <w:r>
        <w:rPr>
          <w:i/>
        </w:rPr>
        <w:t>zi</w:t>
      </w:r>
      <w:r>
        <w:t>⌉</w:t>
      </w:r>
      <w:r>
        <w:br/>
        <w:t>du-up-ša-ḫi-ti</w:t>
      </w:r>
      <w:r>
        <w:rPr>
          <w:i/>
        </w:rPr>
        <w:t>-kán</w:t>
      </w:r>
      <w:r>
        <w:t xml:space="preserve"> </w:t>
      </w:r>
      <w:r>
        <w:rPr>
          <w:i/>
        </w:rPr>
        <w:t>ku-it</w:t>
      </w:r>
      <w:r>
        <w:t xml:space="preserve"> </w:t>
      </w:r>
      <w:r>
        <w:rPr>
          <w:i/>
        </w:rPr>
        <w:t>an-da</w:t>
      </w:r>
      <w:r>
        <w:t xml:space="preserve"> </w:t>
      </w:r>
      <w:r>
        <w:rPr>
          <w:i/>
        </w:rPr>
        <w:t>ḫu-wa-ar-ta-an</w:t>
      </w:r>
      <w:r>
        <w:br/>
      </w:r>
      <w:r>
        <w:rPr>
          <w:i/>
        </w:rPr>
        <w:t>na-aš-ta</w:t>
      </w:r>
      <w:r>
        <w:t xml:space="preserve"> </w:t>
      </w:r>
      <w:r>
        <w:rPr>
          <w:i/>
        </w:rPr>
        <w:t>˹a-pa-a-at˺</w:t>
      </w:r>
      <w:r>
        <w:t xml:space="preserve"> </w:t>
      </w:r>
      <w:r>
        <w:rPr>
          <w:i/>
        </w:rPr>
        <w:t>ḫu-u-ur</w:t>
      </w:r>
      <w:r>
        <w:t>[</w:t>
      </w:r>
      <w:r>
        <w:rPr>
          <w:i/>
        </w:rPr>
        <w:t>-di</w:t>
      </w:r>
      <w:r>
        <w:t>]</w:t>
      </w:r>
      <w:r>
        <w:rPr>
          <w:i/>
        </w:rPr>
        <w:t>-aš</w:t>
      </w:r>
      <w:r>
        <w:t xml:space="preserve"> </w:t>
      </w:r>
      <w:r>
        <w:rPr>
          <w:i/>
        </w:rPr>
        <w:t>ut-tar</w:t>
      </w:r>
      <w:r>
        <w:t xml:space="preserve"> </w:t>
      </w:r>
      <w:r>
        <w:rPr>
          <w:i/>
        </w:rPr>
        <w:t>ša-r</w:t>
      </w:r>
      <w:r>
        <w:t>[</w:t>
      </w:r>
      <w:r>
        <w:rPr>
          <w:i/>
        </w:rPr>
        <w:t>a-a</w:t>
      </w:r>
      <w:r>
        <w:t xml:space="preserve"> </w:t>
      </w:r>
      <w:r>
        <w:rPr>
          <w:i/>
        </w:rPr>
        <w:t>ḫ</w:t>
      </w:r>
      <w:r>
        <w:t>]</w:t>
      </w:r>
      <w:r>
        <w:rPr>
          <w:i/>
        </w:rPr>
        <w:t>u-it-ti-ia-an-zi</w:t>
      </w:r>
      <w:r>
        <w:br/>
        <w:t>EGIR</w:t>
      </w:r>
      <w:r>
        <w:rPr>
          <w:i/>
        </w:rPr>
        <w:t>-ŠU-ma</w:t>
      </w:r>
      <w:r>
        <w:t xml:space="preserve"> SÍSKUR </w:t>
      </w:r>
      <w:r>
        <w:rPr>
          <w:i/>
        </w:rPr>
        <w:t>du-up-ša-ḫi-in</w:t>
      </w:r>
      <w:r>
        <w:t xml:space="preserve"> </w:t>
      </w:r>
      <w:r>
        <w:rPr>
          <w:i/>
        </w:rPr>
        <w:t>i-en-z</w:t>
      </w:r>
      <w:r>
        <w:t>[</w:t>
      </w:r>
      <w:r>
        <w:rPr>
          <w:i/>
        </w:rPr>
        <w:t>i</w:t>
      </w:r>
      <w:r>
        <w:t xml:space="preserve"> ]</w:t>
      </w:r>
      <w:r>
        <w:br/>
        <w:t>[</w:t>
      </w:r>
      <w:r>
        <w:rPr>
          <w:i/>
        </w:rPr>
        <w:t>nu</w:t>
      </w:r>
      <w:r>
        <w:t xml:space="preserve"> </w:t>
      </w:r>
      <w:r>
        <w:rPr>
          <w:i/>
        </w:rPr>
        <w:t>ki-iš-š</w:t>
      </w:r>
      <w:r>
        <w:t>]</w:t>
      </w:r>
      <w:r>
        <w:rPr>
          <w:i/>
        </w:rPr>
        <w:t>a-an</w:t>
      </w:r>
      <w:r>
        <w:t xml:space="preserve"> </w:t>
      </w:r>
      <w:r>
        <w:rPr>
          <w:i/>
        </w:rPr>
        <w:t>me-ma-i</w:t>
      </w:r>
      <w:r>
        <w:br/>
      </w:r>
      <w:r>
        <w:rPr>
          <w:i/>
        </w:rPr>
        <w:t>ku-iš-kán</w:t>
      </w:r>
      <w:r>
        <w:t xml:space="preserve"> EN SÍSKUR </w:t>
      </w:r>
      <w:r>
        <w:rPr>
          <w:i/>
        </w:rPr>
        <w:t>A-NA</w:t>
      </w:r>
      <w:r>
        <w:t xml:space="preserve"> DINGIR</w:t>
      </w:r>
      <w:r>
        <w:rPr>
          <w:i/>
        </w:rPr>
        <w:t>-LIM</w:t>
      </w:r>
      <w:r>
        <w:t xml:space="preserve"> du-up-ša-ḫi-ti-i </w:t>
      </w:r>
      <w:r>
        <w:rPr>
          <w:i/>
        </w:rPr>
        <w:t>an-da</w:t>
      </w:r>
      <w:r>
        <w:t xml:space="preserve"> </w:t>
      </w:r>
      <w:r>
        <w:rPr>
          <w:i/>
        </w:rPr>
        <w:t>x-x</w:t>
      </w:r>
      <w:r>
        <w:t xml:space="preserve">[ </w:t>
      </w:r>
      <w:r>
        <w:rPr>
          <w:i/>
        </w:rPr>
        <w:t>...</w:t>
      </w:r>
      <w:r>
        <w:t>]</w:t>
      </w:r>
      <w:r>
        <w:br/>
      </w:r>
      <w:r>
        <w:rPr>
          <w:i/>
        </w:rPr>
        <w:t>ki-nu</w:t>
      </w:r>
      <w:r>
        <w:t>[</w:t>
      </w:r>
      <w:r>
        <w:rPr>
          <w:i/>
        </w:rPr>
        <w:t>-n</w:t>
      </w:r>
      <w:r>
        <w:t>]</w:t>
      </w:r>
      <w:r>
        <w:rPr>
          <w:i/>
        </w:rPr>
        <w:t>a-kán</w:t>
      </w:r>
      <w:r>
        <w:t xml:space="preserve"> DINGIR</w:t>
      </w:r>
      <w:r>
        <w:rPr>
          <w:i/>
        </w:rPr>
        <w:t>-LUM</w:t>
      </w:r>
      <w:r>
        <w:t xml:space="preserve"> EN SÍSKUR</w:t>
      </w:r>
      <w:r>
        <w:rPr>
          <w:i/>
        </w:rPr>
        <w:t>-ia</w:t>
      </w:r>
      <w:r>
        <w:t xml:space="preserve"> </w:t>
      </w:r>
      <w:r>
        <w:rPr>
          <w:i/>
        </w:rPr>
        <w:t>a-pé-e-ez</w:t>
      </w:r>
      <w:r>
        <w:t xml:space="preserve"> </w:t>
      </w:r>
      <w:r>
        <w:rPr>
          <w:i/>
        </w:rPr>
        <w:t>ḫu-ur-di-ia</w:t>
      </w:r>
      <w:r>
        <w:t>[</w:t>
      </w:r>
      <w:r>
        <w:rPr>
          <w:i/>
        </w:rPr>
        <w:t>-aš</w:t>
      </w:r>
      <w:r>
        <w:t xml:space="preserve"> </w:t>
      </w:r>
      <w:r>
        <w:rPr>
          <w:i/>
        </w:rPr>
        <w:t>du-up-ša-ḫi-ia-az</w:t>
      </w:r>
      <w:r>
        <w:t xml:space="preserve">] </w:t>
      </w:r>
      <w:r>
        <w:rPr>
          <w:i/>
        </w:rPr>
        <w:t>a</w:t>
      </w:r>
      <w:r>
        <w:t>[</w:t>
      </w:r>
      <w:r>
        <w:rPr>
          <w:i/>
        </w:rPr>
        <w:t>r-ḫ</w:t>
      </w:r>
      <w:r>
        <w:t>]</w:t>
      </w:r>
      <w:r>
        <w:rPr>
          <w:i/>
        </w:rPr>
        <w:t>a</w:t>
      </w:r>
      <w:r>
        <w:t xml:space="preserve"> </w:t>
      </w:r>
      <w:r>
        <w:rPr>
          <w:i/>
        </w:rPr>
        <w:t>ḫu-it-ti-ia-nu-un</w:t>
      </w:r>
      <w:r>
        <w:br/>
      </w:r>
      <w:r>
        <w:rPr>
          <w:i/>
        </w:rPr>
        <w:t>a-pa-a-˹ša˺-kán</w:t>
      </w:r>
      <w:r>
        <w:t xml:space="preserve"> </w:t>
      </w:r>
      <w:r>
        <w:rPr>
          <w:i/>
        </w:rPr>
        <w:t>ḫu-ur-ta-iš</w:t>
      </w:r>
      <w:r>
        <w:t xml:space="preserve"> </w:t>
      </w:r>
      <w:r>
        <w:rPr>
          <w:i/>
        </w:rPr>
        <w:t>d</w:t>
      </w:r>
      <w:r>
        <w:t>[</w:t>
      </w:r>
      <w:r>
        <w:rPr>
          <w:i/>
        </w:rPr>
        <w:t>u-up-ša-ḫi-ia-aš</w:t>
      </w:r>
      <w:r>
        <w:t xml:space="preserve"> </w:t>
      </w:r>
      <w:r>
        <w:rPr>
          <w:i/>
        </w:rPr>
        <w:t>pa-aḫ-ḫu-e-ni-it</w:t>
      </w:r>
      <w:r>
        <w:t xml:space="preserve">] </w:t>
      </w:r>
      <w:r>
        <w:rPr>
          <w:i/>
        </w:rPr>
        <w:t>an-</w:t>
      </w:r>
      <w:r>
        <w:t>[</w:t>
      </w:r>
      <w:r>
        <w:rPr>
          <w:i/>
        </w:rPr>
        <w:t>d</w:t>
      </w:r>
      <w:r>
        <w:t>]</w:t>
      </w:r>
      <w:r>
        <w:rPr>
          <w:i/>
        </w:rPr>
        <w:t>a</w:t>
      </w:r>
      <w:r>
        <w:t xml:space="preserve"> </w:t>
      </w:r>
      <w:r>
        <w:rPr>
          <w:i/>
        </w:rPr>
        <w:t>wa-ra-a-nu</w:t>
      </w:r>
      <w:r>
        <w:br/>
        <w:t>DINGIR</w:t>
      </w:r>
      <w:r>
        <w:rPr>
          <w:i/>
        </w:rPr>
        <w:t>-LUM-ma-za-kán</w:t>
      </w:r>
      <w:r>
        <w:t xml:space="preserve"> EN SÍSKUR</w:t>
      </w:r>
      <w:r>
        <w:rPr>
          <w:i/>
        </w:rPr>
        <w:t>-ia</w:t>
      </w:r>
      <w:r>
        <w:t xml:space="preserve"> </w:t>
      </w:r>
      <w:r>
        <w:rPr>
          <w:i/>
        </w:rPr>
        <w:t>a-pé-e</w:t>
      </w:r>
      <w:r>
        <w:t>[</w:t>
      </w:r>
      <w:r>
        <w:rPr>
          <w:i/>
        </w:rPr>
        <w:t>-ez</w:t>
      </w:r>
      <w:r>
        <w:t xml:space="preserve"> </w:t>
      </w:r>
      <w:r>
        <w:rPr>
          <w:i/>
        </w:rPr>
        <w:t>pít-tu-li-ia-az</w:t>
      </w:r>
      <w:r>
        <w:t>] ⌈</w:t>
      </w:r>
      <w:r>
        <w:rPr>
          <w:i/>
        </w:rPr>
        <w:t>ar</w:t>
      </w:r>
      <w:r>
        <w:t>⌉</w:t>
      </w:r>
      <w:r>
        <w:rPr>
          <w:i/>
        </w:rPr>
        <w:t>-ḫa</w:t>
      </w:r>
      <w:r>
        <w:t xml:space="preserve"> </w:t>
      </w:r>
      <w:r>
        <w:rPr>
          <w:i/>
        </w:rPr>
        <w:t>tar-na-an-te-eš</w:t>
      </w:r>
      <w:r>
        <w:t xml:space="preserve"> </w:t>
      </w:r>
      <w:r>
        <w:rPr>
          <w:i/>
        </w:rPr>
        <w:t>e-eš-tén</w:t>
      </w:r>
      <w:r>
        <w:br/>
        <w:t>EGIR SÍSKUR</w:t>
      </w:r>
      <w:r>
        <w:rPr>
          <w:i/>
        </w:rPr>
        <w:t>-ma</w:t>
      </w:r>
      <w:r>
        <w:t xml:space="preserve"> </w:t>
      </w:r>
      <w:r>
        <w:rPr>
          <w:i/>
        </w:rPr>
        <w:t>Ú-NU-UT</w:t>
      </w:r>
      <w:r>
        <w:t xml:space="preserve"> MUNUS.LUGAL [</w:t>
      </w:r>
      <w:r>
        <w:rPr>
          <w:i/>
        </w:rPr>
        <w:t>ḫar-kán-zi</w:t>
      </w:r>
      <w:r>
        <w:t xml:space="preserve">] </w:t>
      </w:r>
      <w:r>
        <w:rPr>
          <w:i/>
        </w:rPr>
        <w:t>¬¬¬</w:t>
      </w:r>
    </w:p>
    <w:p w14:paraId="76FFF5A7" w14:textId="77777777" w:rsidR="004D3993" w:rsidRDefault="00A114E5">
      <w:pPr>
        <w:spacing w:after="120"/>
      </w:pPr>
      <w:r>
        <w:lastRenderedPageBreak/>
        <w:t>Furthermore, the</w:t>
      </w:r>
      <w:r>
        <w:br/>
        <w:t>As soon as an shooting star falls,</w:t>
      </w:r>
      <w:r>
        <w:br/>
        <w:t>you bring the deity down to the river.</w:t>
      </w:r>
      <w:r>
        <w:br/>
        <w:t>And in front of the river he</w:t>
      </w:r>
      <w:r>
        <w:br/>
        <w:t>What im</w:t>
      </w:r>
      <w:r>
        <w:br/>
        <w:t>That word of the author [z] is emphasized.</w:t>
      </w:r>
      <w:r>
        <w:br/>
        <w:t>But then Ma [n] leads that</w:t>
      </w:r>
      <w:r>
        <w:br/>
        <w:t>[And] he speaks [following] dimensions:</w:t>
      </w:r>
      <w:r>
        <w:br/>
        <w:t>“Which ritual lord for the deity in</w:t>
      </w:r>
      <w:r>
        <w:br/>
        <w:t>I pulled the deity and the ritual lord Jet [z] t from that [</w:t>
      </w:r>
      <w:r>
        <w:br/>
        <w:t>But that curse is supposed to [</w:t>
      </w:r>
      <w:r>
        <w:br/>
        <w:t>But the deity and ritual lord, have been released from those [r</w:t>
      </w:r>
      <w:r>
        <w:br/>
        <w:t>But then [</w:t>
      </w:r>
    </w:p>
    <w:p w14:paraId="547FF9B5" w14:textId="77777777" w:rsidR="004D3993" w:rsidRDefault="004D3993">
      <w:pPr>
        <w:spacing w:after="120"/>
      </w:pPr>
    </w:p>
    <w:p w14:paraId="4C9B8047" w14:textId="77777777" w:rsidR="004D3993" w:rsidRDefault="00A114E5">
      <w:pPr>
        <w:spacing w:after="120"/>
      </w:pPr>
      <w:r>
        <w:t>paiddu=wa=kan edani DINGIR-LIM-aš parni and[a]n ḫurtaiš ling[ai]š paprātarr=a ḫāšuwāyaš iwar kišaru "now in that house of the deity shall become curses, oaths and impurities like the ḫašuwai plant "</w:t>
      </w:r>
    </w:p>
    <w:p w14:paraId="0494F060" w14:textId="77777777" w:rsidR="004D3993" w:rsidRDefault="004D3993">
      <w:pPr>
        <w:spacing w:after="120"/>
      </w:pPr>
    </w:p>
    <w:p w14:paraId="60D6386A" w14:textId="77777777" w:rsidR="004D3993" w:rsidRDefault="00A114E5">
      <w:pPr>
        <w:spacing w:after="120"/>
      </w:pPr>
      <w:r>
        <w:t>480.1 - Die zweite Tafel des Rituals von Šamuḫa</w:t>
      </w:r>
    </w:p>
    <w:p w14:paraId="153F146D" w14:textId="77777777" w:rsidR="004D3993" w:rsidRDefault="00A114E5">
      <w:pPr>
        <w:spacing w:after="120"/>
      </w:pPr>
      <w:r>
        <w:t>KUB 29.7 + KBo 21.41 Rs. 16-17</w:t>
      </w:r>
    </w:p>
    <w:p w14:paraId="2FFF4BE0" w14:textId="77777777" w:rsidR="004D3993" w:rsidRDefault="00A114E5">
      <w:pPr>
        <w:spacing w:after="120"/>
      </w:pPr>
      <w:r>
        <w:rPr>
          <w:i/>
        </w:rPr>
        <w:t>ne-ku-za</w:t>
      </w:r>
      <w:r>
        <w:t xml:space="preserve"> </w:t>
      </w:r>
      <w:r>
        <w:rPr>
          <w:i/>
        </w:rPr>
        <w:t>me-ḫ</w:t>
      </w:r>
      <w:r>
        <w:t>[</w:t>
      </w:r>
      <w:r>
        <w:rPr>
          <w:i/>
        </w:rPr>
        <w:t>ur</w:t>
      </w:r>
      <w:r>
        <w:t xml:space="preserve"> </w:t>
      </w:r>
      <w:r>
        <w:rPr>
          <w:i/>
        </w:rPr>
        <w:t>m</w:t>
      </w:r>
      <w:r>
        <w:t>]</w:t>
      </w:r>
      <w:r>
        <w:rPr>
          <w:i/>
        </w:rPr>
        <w:t>a-a-aḫ-ḫa-an</w:t>
      </w:r>
      <w:r>
        <w:t xml:space="preserve"> </w:t>
      </w:r>
      <w:r>
        <w:rPr>
          <w:i/>
        </w:rPr>
        <w:t>a-pé-e-da-ni-pát</w:t>
      </w:r>
      <w:r>
        <w:t xml:space="preserve"> UD</w:t>
      </w:r>
      <w:r>
        <w:rPr>
          <w:i/>
        </w:rPr>
        <w:t>-ti</w:t>
      </w:r>
      <w:r>
        <w:t xml:space="preserve"> MUL</w:t>
      </w:r>
      <w:r>
        <w:rPr>
          <w:i/>
        </w:rPr>
        <w:t>-aš</w:t>
      </w:r>
      <w:r>
        <w:t xml:space="preserve"> </w:t>
      </w:r>
      <w:r>
        <w:rPr>
          <w:i/>
        </w:rPr>
        <w:t>wa-at-</w:t>
      </w:r>
      <w:r>
        <w:t>⌈</w:t>
      </w:r>
      <w:r>
        <w:rPr>
          <w:i/>
        </w:rPr>
        <w:t>ku</w:t>
      </w:r>
      <w:r>
        <w:t>⌉</w:t>
      </w:r>
      <w:r>
        <w:rPr>
          <w:i/>
        </w:rPr>
        <w:t>-zi</w:t>
      </w:r>
      <w:r>
        <w:br/>
      </w:r>
      <w:r>
        <w:rPr>
          <w:i/>
        </w:rPr>
        <w:t>nu-uš-</w:t>
      </w:r>
      <w:r>
        <w:t>⌈</w:t>
      </w:r>
      <w:r>
        <w:rPr>
          <w:i/>
        </w:rPr>
        <w:t>ša</w:t>
      </w:r>
      <w:r>
        <w:t>⌉</w:t>
      </w:r>
      <w:r>
        <w:rPr>
          <w:i/>
        </w:rPr>
        <w:t>-an</w:t>
      </w:r>
      <w:r>
        <w:t xml:space="preserve"> DINGIR</w:t>
      </w:r>
      <w:r>
        <w:rPr>
          <w:i/>
        </w:rPr>
        <w:t>-LUM</w:t>
      </w:r>
      <w:r>
        <w:t xml:space="preserve"> Í[D</w:t>
      </w:r>
      <w:r>
        <w:rPr>
          <w:i/>
        </w:rPr>
        <w:t>-i</w:t>
      </w:r>
      <w:r>
        <w:t xml:space="preserve"> </w:t>
      </w:r>
      <w:r>
        <w:rPr>
          <w:i/>
        </w:rPr>
        <w:t>kat-ta</w:t>
      </w:r>
      <w:r>
        <w:t xml:space="preserve"> </w:t>
      </w:r>
      <w:r>
        <w:rPr>
          <w:i/>
        </w:rPr>
        <w:t>pé</w:t>
      </w:r>
      <w:r>
        <w:t>]</w:t>
      </w:r>
      <w:r>
        <w:rPr>
          <w:i/>
        </w:rPr>
        <w:t>-</w:t>
      </w:r>
      <w:r>
        <w:t>⌈</w:t>
      </w:r>
      <w:r>
        <w:rPr>
          <w:i/>
        </w:rPr>
        <w:t>e</w:t>
      </w:r>
      <w:r>
        <w:t>⌉</w:t>
      </w:r>
      <w:r>
        <w:rPr>
          <w:i/>
        </w:rPr>
        <w:t>-da-an-zi</w:t>
      </w:r>
      <w:r>
        <w:br/>
      </w:r>
      <w:r>
        <w:rPr>
          <w:i/>
        </w:rPr>
        <w:t>nu-uš-ša-an</w:t>
      </w:r>
      <w:r>
        <w:t xml:space="preserve"> </w:t>
      </w:r>
      <w:r>
        <w:rPr>
          <w:i/>
        </w:rPr>
        <w:t>A-</w:t>
      </w:r>
      <w:r>
        <w:t>[</w:t>
      </w:r>
      <w:r>
        <w:rPr>
          <w:i/>
        </w:rPr>
        <w:t>NA</w:t>
      </w:r>
      <w:r>
        <w:t xml:space="preserve">] </w:t>
      </w:r>
      <w:r>
        <w:rPr>
          <w:i/>
        </w:rPr>
        <w:t>PA-NI</w:t>
      </w:r>
      <w:r>
        <w:t xml:space="preserve"> ÍD SÍSKUR </w:t>
      </w:r>
      <w:r>
        <w:rPr>
          <w:i/>
        </w:rPr>
        <w:t>zu-úr-ki-ia-an-za</w:t>
      </w:r>
      <w:r>
        <w:t xml:space="preserve"> </w:t>
      </w:r>
      <w:r>
        <w:rPr>
          <w:i/>
        </w:rPr>
        <w:t>du-u</w:t>
      </w:r>
      <w:r>
        <w:t>[</w:t>
      </w:r>
      <w:r>
        <w:rPr>
          <w:i/>
        </w:rPr>
        <w:t>p-š</w:t>
      </w:r>
      <w:r>
        <w:t>]</w:t>
      </w:r>
      <w:r>
        <w:rPr>
          <w:i/>
        </w:rPr>
        <w:t>a-ḫi-ia-aš</w:t>
      </w:r>
      <w:r>
        <w:t xml:space="preserve"> </w:t>
      </w:r>
      <w:r>
        <w:rPr>
          <w:i/>
        </w:rPr>
        <w:t>ḫu-ur-di-ia-aš</w:t>
      </w:r>
      <w:r>
        <w:t xml:space="preserve"> </w:t>
      </w:r>
      <w:r>
        <w:rPr>
          <w:i/>
        </w:rPr>
        <w:t>x</w:t>
      </w:r>
      <w:r>
        <w:t xml:space="preserve">[ </w:t>
      </w:r>
      <w:r>
        <w:rPr>
          <w:i/>
        </w:rPr>
        <w:t>…</w:t>
      </w:r>
      <w:r>
        <w:t>]</w:t>
      </w:r>
      <w:r>
        <w:br/>
      </w:r>
      <w:r>
        <w:rPr>
          <w:i/>
        </w:rPr>
        <w:t>A-NA</w:t>
      </w:r>
      <w:r>
        <w:t xml:space="preserve"> </w:t>
      </w:r>
      <w:r>
        <w:rPr>
          <w:i/>
        </w:rPr>
        <w:t>Ú-NU-UT</w:t>
      </w:r>
      <w:r>
        <w:t xml:space="preserve"> MUNUS.LUGAL [</w:t>
      </w:r>
      <w:r>
        <w:rPr>
          <w:i/>
        </w:rPr>
        <w:t>I</w:t>
      </w:r>
      <w:r>
        <w:t>]</w:t>
      </w:r>
      <w:r>
        <w:rPr>
          <w:i/>
        </w:rPr>
        <w:t>Š-TU</w:t>
      </w:r>
      <w:r>
        <w:t xml:space="preserve"> KU6 SILA4</w:t>
      </w:r>
      <w:r>
        <w:rPr>
          <w:i/>
        </w:rPr>
        <w:t>-ia</w:t>
      </w:r>
      <w:r>
        <w:t xml:space="preserve"> </w:t>
      </w:r>
      <w:r>
        <w:rPr>
          <w:i/>
        </w:rPr>
        <w:t>ši-pa-an-da-an-zi</w:t>
      </w:r>
      <w:r>
        <w:br/>
      </w:r>
      <w:r>
        <w:rPr>
          <w:i/>
        </w:rPr>
        <w:t>nu</w:t>
      </w:r>
      <w:r>
        <w:t xml:space="preserve"> </w:t>
      </w:r>
      <w:r>
        <w:rPr>
          <w:i/>
        </w:rPr>
        <w:t>Ú-NU-UT</w:t>
      </w:r>
      <w:r>
        <w:t xml:space="preserve"> MUNUS.LUGAL </w:t>
      </w:r>
      <w:r>
        <w:rPr>
          <w:i/>
        </w:rPr>
        <w:t>ku-iš</w:t>
      </w:r>
      <w:r>
        <w:t xml:space="preserve"> EGIR SÍSKUR </w:t>
      </w:r>
      <w:r>
        <w:rPr>
          <w:i/>
        </w:rPr>
        <w:t>ḫar-zi</w:t>
      </w:r>
      <w:r>
        <w:br/>
      </w:r>
      <w:r>
        <w:rPr>
          <w:i/>
        </w:rPr>
        <w:t>nu-uš-ši</w:t>
      </w:r>
      <w:r>
        <w:t xml:space="preserve"> </w:t>
      </w:r>
      <w:r>
        <w:rPr>
          <w:i/>
        </w:rPr>
        <w:t>ḫa-šu-wa-˹a˺</w:t>
      </w:r>
      <w:r>
        <w:t>[</w:t>
      </w:r>
      <w:r>
        <w:rPr>
          <w:i/>
        </w:rPr>
        <w:t>-i</w:t>
      </w:r>
      <w:r>
        <w:t xml:space="preserve">]SAR </w:t>
      </w:r>
      <w:r>
        <w:rPr>
          <w:i/>
        </w:rPr>
        <w:t>pí-an-zi</w:t>
      </w:r>
      <w:r>
        <w:br/>
      </w:r>
      <w:r>
        <w:rPr>
          <w:i/>
        </w:rPr>
        <w:t>na-at</w:t>
      </w:r>
      <w:r>
        <w:t xml:space="preserve"> </w:t>
      </w:r>
      <w:r>
        <w:rPr>
          <w:i/>
        </w:rPr>
        <w:t>an-da</w:t>
      </w:r>
      <w:r>
        <w:t xml:space="preserve"> </w:t>
      </w:r>
      <w:r>
        <w:rPr>
          <w:i/>
        </w:rPr>
        <w:t>pu-uš-š</w:t>
      </w:r>
      <w:r>
        <w:t>[</w:t>
      </w:r>
      <w:r>
        <w:rPr>
          <w:i/>
        </w:rPr>
        <w:t>a</w:t>
      </w:r>
      <w:r>
        <w:t>]</w:t>
      </w:r>
      <w:r>
        <w:rPr>
          <w:i/>
        </w:rPr>
        <w:t>-iz-zi</w:t>
      </w:r>
      <w:r>
        <w:br/>
      </w:r>
      <w:r>
        <w:rPr>
          <w:i/>
        </w:rPr>
        <w:t>an-da-ma-kán</w:t>
      </w:r>
      <w:r>
        <w:t xml:space="preserve"> </w:t>
      </w:r>
      <w:r>
        <w:rPr>
          <w:i/>
        </w:rPr>
        <w:t>ki-iš-ša-an</w:t>
      </w:r>
      <w:r>
        <w:t xml:space="preserve"> </w:t>
      </w:r>
      <w:r>
        <w:rPr>
          <w:i/>
        </w:rPr>
        <w:t>m</w:t>
      </w:r>
      <w:r>
        <w:t>[</w:t>
      </w:r>
      <w:r>
        <w:rPr>
          <w:i/>
        </w:rPr>
        <w:t>e</w:t>
      </w:r>
      <w:r>
        <w:t>?</w:t>
      </w:r>
      <w:r>
        <w:rPr>
          <w:i/>
        </w:rPr>
        <w:t>-ma-i</w:t>
      </w:r>
      <w:r>
        <w:t>]</w:t>
      </w:r>
      <w:r>
        <w:br/>
      </w:r>
      <w:r>
        <w:rPr>
          <w:i/>
        </w:rPr>
        <w:t>ma-a-an-wa</w:t>
      </w:r>
      <w:r>
        <w:t xml:space="preserve"> </w:t>
      </w:r>
      <w:r>
        <w:rPr>
          <w:i/>
        </w:rPr>
        <w:t>A-NA</w:t>
      </w:r>
      <w:r>
        <w:t xml:space="preserve"> </w:t>
      </w:r>
      <w:r>
        <w:rPr>
          <w:i/>
        </w:rPr>
        <w:t>PA-N</w:t>
      </w:r>
      <w:r>
        <w:t>[</w:t>
      </w:r>
      <w:r>
        <w:rPr>
          <w:i/>
        </w:rPr>
        <w:t>I</w:t>
      </w:r>
      <w:r>
        <w:t>] DINGIR</w:t>
      </w:r>
      <w:r>
        <w:rPr>
          <w:i/>
        </w:rPr>
        <w:t>-LIM</w:t>
      </w:r>
      <w:r>
        <w:t xml:space="preserve"> </w:t>
      </w:r>
      <w:r>
        <w:rPr>
          <w:i/>
        </w:rPr>
        <w:t>ku-iš-ki</w:t>
      </w:r>
      <w:r>
        <w:t xml:space="preserve"> EN SÍSKUR </w:t>
      </w:r>
      <w:r>
        <w:rPr>
          <w:i/>
        </w:rPr>
        <w:t>i-da-a-</w:t>
      </w:r>
      <w:r>
        <w:t>⌈</w:t>
      </w:r>
      <w:r>
        <w:rPr>
          <w:i/>
        </w:rPr>
        <w:t>la</w:t>
      </w:r>
      <w:r>
        <w:t>⌉</w:t>
      </w:r>
      <w:r>
        <w:rPr>
          <w:i/>
        </w:rPr>
        <w:t>-u-an-ni</w:t>
      </w:r>
      <w:r>
        <w:t xml:space="preserve"> </w:t>
      </w:r>
      <w:r>
        <w:rPr>
          <w:i/>
        </w:rPr>
        <w:t>me-mi-an</w:t>
      </w:r>
      <w:r>
        <w:t xml:space="preserve"> </w:t>
      </w:r>
      <w:r>
        <w:rPr>
          <w:i/>
        </w:rPr>
        <w:t>ḫar-zi</w:t>
      </w:r>
      <w:r>
        <w:br/>
      </w:r>
      <w:r>
        <w:rPr>
          <w:i/>
        </w:rPr>
        <w:t>pa-id-du-wa-kán</w:t>
      </w:r>
      <w:r>
        <w:t xml:space="preserve"> </w:t>
      </w:r>
      <w:r>
        <w:rPr>
          <w:i/>
        </w:rPr>
        <w:t>e-da-ni</w:t>
      </w:r>
      <w:r>
        <w:t xml:space="preserve"> DINGIR</w:t>
      </w:r>
      <w:r>
        <w:rPr>
          <w:i/>
        </w:rPr>
        <w:t>-LIM-aš</w:t>
      </w:r>
      <w:r>
        <w:t xml:space="preserve"> </w:t>
      </w:r>
      <w:r>
        <w:rPr>
          <w:i/>
        </w:rPr>
        <w:t>pár-ni</w:t>
      </w:r>
      <w:r>
        <w:t xml:space="preserve"> </w:t>
      </w:r>
      <w:r>
        <w:rPr>
          <w:i/>
        </w:rPr>
        <w:t>an-d</w:t>
      </w:r>
      <w:r>
        <w:t>[</w:t>
      </w:r>
      <w:r>
        <w:rPr>
          <w:i/>
        </w:rPr>
        <w:t>a</w:t>
      </w:r>
      <w:r>
        <w:t>]</w:t>
      </w:r>
      <w:r>
        <w:rPr>
          <w:i/>
        </w:rPr>
        <w:t>-an</w:t>
      </w:r>
      <w:r>
        <w:t xml:space="preserve"> </w:t>
      </w:r>
      <w:r>
        <w:rPr>
          <w:i/>
        </w:rPr>
        <w:t>ḫu-ur-ta-iš</w:t>
      </w:r>
      <w:r>
        <w:t xml:space="preserve"> </w:t>
      </w:r>
      <w:r>
        <w:rPr>
          <w:i/>
        </w:rPr>
        <w:t>li-in-g</w:t>
      </w:r>
      <w:r>
        <w:t>[</w:t>
      </w:r>
      <w:r>
        <w:rPr>
          <w:i/>
        </w:rPr>
        <w:t>a-i</w:t>
      </w:r>
      <w:r>
        <w:t>]</w:t>
      </w:r>
      <w:r>
        <w:rPr>
          <w:i/>
        </w:rPr>
        <w:t>š</w:t>
      </w:r>
      <w:r>
        <w:t xml:space="preserve"> </w:t>
      </w:r>
      <w:r>
        <w:rPr>
          <w:i/>
        </w:rPr>
        <w:t>pa-ap-ra-a-tar-ra</w:t>
      </w:r>
      <w:r>
        <w:t xml:space="preserve"> </w:t>
      </w:r>
      <w:r>
        <w:rPr>
          <w:i/>
        </w:rPr>
        <w:t>ḫa-a-šu-wa-a-ia-aš</w:t>
      </w:r>
      <w:r>
        <w:t xml:space="preserve"> </w:t>
      </w:r>
      <w:r>
        <w:rPr>
          <w:i/>
        </w:rPr>
        <w:t>i-wa-ar</w:t>
      </w:r>
      <w:r>
        <w:t xml:space="preserve"> </w:t>
      </w:r>
      <w:r>
        <w:rPr>
          <w:i/>
        </w:rPr>
        <w:t>ki-ša-ru</w:t>
      </w:r>
      <w:r>
        <w:br/>
      </w:r>
      <w:r>
        <w:rPr>
          <w:i/>
        </w:rPr>
        <w:t>nu-wa-ra-at</w:t>
      </w:r>
      <w:r>
        <w:t xml:space="preserve"> </w:t>
      </w:r>
      <w:r>
        <w:rPr>
          <w:i/>
        </w:rPr>
        <w:t>ḫa-a-šu-</w:t>
      </w:r>
      <w:r>
        <w:t>[</w:t>
      </w:r>
      <w:r>
        <w:rPr>
          <w:i/>
        </w:rPr>
        <w:t>wa-a-i</w:t>
      </w:r>
      <w:r>
        <w:t>]</w:t>
      </w:r>
      <w:r>
        <w:rPr>
          <w:i/>
        </w:rPr>
        <w:t>a-aš</w:t>
      </w:r>
      <w:r>
        <w:t xml:space="preserve">SAR </w:t>
      </w:r>
      <w:r>
        <w:rPr>
          <w:i/>
        </w:rPr>
        <w:t>i-wa-ar</w:t>
      </w:r>
      <w:r>
        <w:t xml:space="preserve"> </w:t>
      </w:r>
      <w:r>
        <w:rPr>
          <w:i/>
        </w:rPr>
        <w:t>m</w:t>
      </w:r>
      <w:r>
        <w:t>[</w:t>
      </w:r>
      <w:r>
        <w:rPr>
          <w:i/>
        </w:rPr>
        <w:t>i-i</w:t>
      </w:r>
      <w:r>
        <w:t>]</w:t>
      </w:r>
      <w:r>
        <w:rPr>
          <w:i/>
        </w:rPr>
        <w:t>a-a-an</w:t>
      </w:r>
      <w:r>
        <w:t xml:space="preserve"> </w:t>
      </w:r>
      <w:r>
        <w:rPr>
          <w:i/>
        </w:rPr>
        <w:t>e-eš-du</w:t>
      </w:r>
      <w:r>
        <w:br/>
      </w:r>
      <w:r>
        <w:rPr>
          <w:i/>
        </w:rPr>
        <w:t>nu-wa-ra-at-za</w:t>
      </w:r>
      <w:r>
        <w:t xml:space="preserve"> </w:t>
      </w:r>
      <w:r>
        <w:rPr>
          <w:i/>
        </w:rPr>
        <w:t>nam-ma</w:t>
      </w:r>
      <w:r>
        <w:t xml:space="preserve"> </w:t>
      </w:r>
      <w:r>
        <w:rPr>
          <w:i/>
        </w:rPr>
        <w:t>i-ia-at-nu-wa-an</w:t>
      </w:r>
      <w:r>
        <w:t xml:space="preserve"> </w:t>
      </w:r>
      <w:r>
        <w:rPr>
          <w:i/>
        </w:rPr>
        <w:t>ḫa-a-šu-wa-a-i</w:t>
      </w:r>
      <w:r>
        <w:t>SAR [</w:t>
      </w:r>
      <w:r>
        <w:rPr>
          <w:i/>
        </w:rPr>
        <w:t>wa-a</w:t>
      </w:r>
      <w:r>
        <w:t>]</w:t>
      </w:r>
      <w:r>
        <w:rPr>
          <w:i/>
        </w:rPr>
        <w:t>r</w:t>
      </w:r>
      <w:r>
        <w:t>?</w:t>
      </w:r>
      <w:r>
        <w:rPr>
          <w:i/>
        </w:rPr>
        <w:t>-šu-wa-an-z</w:t>
      </w:r>
      <w:r>
        <w:t>[</w:t>
      </w:r>
      <w:r>
        <w:rPr>
          <w:i/>
        </w:rPr>
        <w:t>i</w:t>
      </w:r>
      <w:r>
        <w:t xml:space="preserve"> </w:t>
      </w:r>
      <w:r>
        <w:rPr>
          <w:i/>
        </w:rPr>
        <w:t>l</w:t>
      </w:r>
      <w:r>
        <w:t>]</w:t>
      </w:r>
      <w:r>
        <w:rPr>
          <w:i/>
        </w:rPr>
        <w:t>e-e</w:t>
      </w:r>
      <w:r>
        <w:t xml:space="preserve"> </w:t>
      </w:r>
      <w:r>
        <w:rPr>
          <w:i/>
        </w:rPr>
        <w:t>ku-iš-ki</w:t>
      </w:r>
      <w:r>
        <w:t xml:space="preserve"> </w:t>
      </w:r>
      <w:r>
        <w:rPr>
          <w:i/>
        </w:rPr>
        <w:t>tar-aḫ-zi</w:t>
      </w:r>
      <w:r>
        <w:t xml:space="preserve"> </w:t>
      </w:r>
      <w:r>
        <w:rPr>
          <w:i/>
        </w:rPr>
        <w:t>¬¬¬</w:t>
      </w:r>
    </w:p>
    <w:p w14:paraId="700EA5A4" w14:textId="77777777" w:rsidR="004D3993" w:rsidRDefault="00A114E5">
      <w:pPr>
        <w:spacing w:after="120"/>
      </w:pPr>
      <w:r>
        <w:t>[S] OBALD ABEN [DS] That day a shooting star falls,</w:t>
      </w:r>
      <w:r>
        <w:br/>
        <w:t>[B] If the deity is struggled down to the FL].</w:t>
      </w:r>
      <w:r>
        <w:br/>
      </w:r>
      <w:r>
        <w:lastRenderedPageBreak/>
        <w:t>And v [or] the river […] that</w:t>
      </w:r>
      <w:r>
        <w:br/>
        <w:t>The utensil of the queen is sacrificed [v] on fish and lamb.</w:t>
      </w:r>
      <w:r>
        <w:br/>
        <w:t>And whoever holds the queen's utensil in the back of the ritual,</w:t>
      </w:r>
      <w:r>
        <w:br/>
        <w:t>You give him one</w:t>
      </w:r>
      <w:r>
        <w:br/>
        <w:t>And he grabs her.</w:t>
      </w:r>
      <w:r>
        <w:br/>
        <w:t>But [speaks</w:t>
      </w:r>
      <w:r>
        <w:br/>
        <w:t>"When vo [r] has spoken of the deity of the deity (about the) ritual lord in malice,</w:t>
      </w:r>
      <w:r>
        <w:br/>
        <w:t>should (en) now in that house of deity cursing, e [i] d and impurities like that</w:t>
      </w:r>
      <w:r>
        <w:br/>
        <w:t>and it should (s) like that</w:t>
      </w:r>
      <w:r>
        <w:br/>
        <w:t>And then the lush</w:t>
      </w:r>
    </w:p>
    <w:p w14:paraId="7CF5798A" w14:textId="77777777" w:rsidR="004D3993" w:rsidRDefault="004D3993">
      <w:pPr>
        <w:spacing w:after="120"/>
      </w:pPr>
    </w:p>
    <w:p w14:paraId="704491CD" w14:textId="77777777" w:rsidR="004D3993" w:rsidRDefault="00A114E5">
      <w:pPr>
        <w:spacing w:after="120"/>
      </w:pPr>
      <w:r>
        <w:t>apāš=a=kan ḫurtaiš d[upšaḫiyaš paḫḫuenit] an[d]a warānu "But that curse shall burn [ with the fire of dupšaḫ]i - therein"</w:t>
      </w:r>
    </w:p>
    <w:p w14:paraId="119A4A41" w14:textId="77777777" w:rsidR="004D3993" w:rsidRDefault="004D3993">
      <w:pPr>
        <w:spacing w:after="120"/>
      </w:pPr>
    </w:p>
    <w:p w14:paraId="671F5EED" w14:textId="77777777" w:rsidR="004D3993" w:rsidRDefault="00A114E5">
      <w:pPr>
        <w:spacing w:after="120"/>
      </w:pPr>
      <w:r>
        <w:t>480.1 - Die zweite Tafel des Rituals von Šamuḫa</w:t>
      </w:r>
    </w:p>
    <w:p w14:paraId="39899698" w14:textId="77777777" w:rsidR="004D3993" w:rsidRDefault="00A114E5">
      <w:pPr>
        <w:spacing w:after="120"/>
      </w:pPr>
      <w:r>
        <w:t>KUB 29.7 + KBo 21.41 Vs. 65-66</w:t>
      </w:r>
    </w:p>
    <w:p w14:paraId="6E631FA8" w14:textId="77777777" w:rsidR="004D3993" w:rsidRDefault="00A114E5">
      <w:pPr>
        <w:spacing w:after="120"/>
      </w:pPr>
      <w:r>
        <w:rPr>
          <w:i/>
        </w:rPr>
        <w:t>˹nam˺-ma</w:t>
      </w:r>
      <w:r>
        <w:t xml:space="preserve"> </w:t>
      </w:r>
      <w:r>
        <w:rPr>
          <w:i/>
        </w:rPr>
        <w:t>a-pé-e-da-ni-pát</w:t>
      </w:r>
      <w:r>
        <w:t xml:space="preserve"> [U]D</w:t>
      </w:r>
      <w:r>
        <w:rPr>
          <w:i/>
        </w:rPr>
        <w:t>-</w:t>
      </w:r>
      <w:r>
        <w:t>⌈</w:t>
      </w:r>
      <w:r>
        <w:rPr>
          <w:i/>
        </w:rPr>
        <w:t>ti</w:t>
      </w:r>
      <w:r>
        <w:t>⌉ LÚSANGA DINGIR</w:t>
      </w:r>
      <w:r>
        <w:rPr>
          <w:i/>
        </w:rPr>
        <w:t>-LIM</w:t>
      </w:r>
      <w:r>
        <w:t xml:space="preserve"> GE6 </w:t>
      </w:r>
      <w:r>
        <w:rPr>
          <w:i/>
        </w:rPr>
        <w:t>ne-ku-uz</w:t>
      </w:r>
      <w:r>
        <w:t xml:space="preserve"> </w:t>
      </w:r>
      <w:r>
        <w:rPr>
          <w:i/>
        </w:rPr>
        <w:t>me-ḫur</w:t>
      </w:r>
      <w:r>
        <w:t xml:space="preserve"> </w:t>
      </w:r>
      <w:r>
        <w:rPr>
          <w:i/>
        </w:rPr>
        <w:t>še-</w:t>
      </w:r>
      <w:r>
        <w:t>⌈</w:t>
      </w:r>
      <w:r>
        <w:rPr>
          <w:i/>
        </w:rPr>
        <w:t>ḫé-el-li</w:t>
      </w:r>
      <w:r>
        <w:t>⌉</w:t>
      </w:r>
      <w:r>
        <w:rPr>
          <w:i/>
        </w:rPr>
        <w:t>-ia-aš</w:t>
      </w:r>
      <w:r>
        <w:t xml:space="preserve"> </w:t>
      </w:r>
      <w:r>
        <w:rPr>
          <w:i/>
        </w:rPr>
        <w:t>ú-i-da-a-ar</w:t>
      </w:r>
      <w:r>
        <w:t xml:space="preserve"> </w:t>
      </w:r>
      <w:r>
        <w:rPr>
          <w:i/>
        </w:rPr>
        <w:t>da-a-</w:t>
      </w:r>
      <w:r>
        <w:t>⌈</w:t>
      </w:r>
      <w:r>
        <w:rPr>
          <w:i/>
        </w:rPr>
        <w:t>i</w:t>
      </w:r>
      <w:r>
        <w:t>⌉</w:t>
      </w:r>
      <w:r>
        <w:br/>
      </w:r>
      <w:r>
        <w:rPr>
          <w:i/>
        </w:rPr>
        <w:t>ma-a-aḫ-ḫa-an-ma</w:t>
      </w:r>
      <w:r>
        <w:t xml:space="preserve"> MUL</w:t>
      </w:r>
      <w:r>
        <w:rPr>
          <w:i/>
        </w:rPr>
        <w:t>-a</w:t>
      </w:r>
      <w:r>
        <w:t>[</w:t>
      </w:r>
      <w:r>
        <w:rPr>
          <w:i/>
        </w:rPr>
        <w:t>š</w:t>
      </w:r>
      <w:r>
        <w:t xml:space="preserve">] </w:t>
      </w:r>
      <w:r>
        <w:rPr>
          <w:i/>
        </w:rPr>
        <w:t>wa-at-ku-zi</w:t>
      </w:r>
      <w:r>
        <w:br/>
      </w:r>
      <w:r>
        <w:rPr>
          <w:i/>
        </w:rPr>
        <w:t>nu-uš-ša-an</w:t>
      </w:r>
      <w:r>
        <w:t xml:space="preserve"> DINGIR</w:t>
      </w:r>
      <w:r>
        <w:rPr>
          <w:i/>
        </w:rPr>
        <w:t>-LUM</w:t>
      </w:r>
      <w:r>
        <w:t xml:space="preserve"> ÍD</w:t>
      </w:r>
      <w:r>
        <w:rPr>
          <w:i/>
        </w:rPr>
        <w:t>-i</w:t>
      </w:r>
      <w:r>
        <w:t xml:space="preserve"> </w:t>
      </w:r>
      <w:r>
        <w:rPr>
          <w:i/>
        </w:rPr>
        <w:t>kat-ta</w:t>
      </w:r>
      <w:r>
        <w:t xml:space="preserve"> </w:t>
      </w:r>
      <w:r>
        <w:rPr>
          <w:i/>
        </w:rPr>
        <w:t>pé-e-da-an-zi</w:t>
      </w:r>
      <w:r>
        <w:br/>
      </w:r>
      <w:r>
        <w:rPr>
          <w:i/>
        </w:rPr>
        <w:t>nu-</w:t>
      </w:r>
      <w:r>
        <w:t>⌈</w:t>
      </w:r>
      <w:r>
        <w:rPr>
          <w:i/>
        </w:rPr>
        <w:t>uš</w:t>
      </w:r>
      <w:r>
        <w:t>⌉</w:t>
      </w:r>
      <w:r>
        <w:rPr>
          <w:i/>
        </w:rPr>
        <w:t>-ša-an</w:t>
      </w:r>
      <w:r>
        <w:t xml:space="preserve"> </w:t>
      </w:r>
      <w:r>
        <w:rPr>
          <w:i/>
        </w:rPr>
        <w:t>A-NA</w:t>
      </w:r>
      <w:r>
        <w:t xml:space="preserve"> </w:t>
      </w:r>
      <w:r>
        <w:rPr>
          <w:i/>
        </w:rPr>
        <w:t>PA-NI</w:t>
      </w:r>
      <w:r>
        <w:t xml:space="preserve"> ÍD </w:t>
      </w:r>
      <w:r>
        <w:rPr>
          <w:i/>
        </w:rPr>
        <w:t>ḫu-u-ur-di-ia-aš</w:t>
      </w:r>
      <w:r>
        <w:t xml:space="preserve"> du-up-ša-⌈ḫi⌉-ti </w:t>
      </w:r>
      <w:r>
        <w:rPr>
          <w:i/>
        </w:rPr>
        <w:t>A-NA</w:t>
      </w:r>
      <w:r>
        <w:t xml:space="preserve"> DINGIR</w:t>
      </w:r>
      <w:r>
        <w:rPr>
          <w:i/>
        </w:rPr>
        <w:t>-LIM</w:t>
      </w:r>
      <w:r>
        <w:t xml:space="preserve"> </w:t>
      </w:r>
      <w:r>
        <w:rPr>
          <w:i/>
        </w:rPr>
        <w:t>ša-ra-a</w:t>
      </w:r>
      <w:r>
        <w:t xml:space="preserve"> </w:t>
      </w:r>
      <w:r>
        <w:rPr>
          <w:i/>
        </w:rPr>
        <w:t>ḫu-it-ti-ia-</w:t>
      </w:r>
      <w:r>
        <w:t>[</w:t>
      </w:r>
      <w:r>
        <w:rPr>
          <w:i/>
        </w:rPr>
        <w:t>u-</w:t>
      </w:r>
      <w:r>
        <w:t>]</w:t>
      </w:r>
      <w:r>
        <w:rPr>
          <w:i/>
        </w:rPr>
        <w:t>ar</w:t>
      </w:r>
      <w:r>
        <w:t xml:space="preserve"> </w:t>
      </w:r>
      <w:r>
        <w:rPr>
          <w:i/>
        </w:rPr>
        <w:t>i-</w:t>
      </w:r>
      <w:r>
        <w:t>⌈</w:t>
      </w:r>
      <w:r>
        <w:rPr>
          <w:i/>
        </w:rPr>
        <w:t>e</w:t>
      </w:r>
      <w:r>
        <w:t>⌉[</w:t>
      </w:r>
      <w:r>
        <w:rPr>
          <w:i/>
        </w:rPr>
        <w:t>-ez</w:t>
      </w:r>
      <w:r>
        <w:t>]</w:t>
      </w:r>
      <w:r>
        <w:rPr>
          <w:i/>
        </w:rPr>
        <w:t>-</w:t>
      </w:r>
      <w:r>
        <w:t>⌈</w:t>
      </w:r>
      <w:r>
        <w:rPr>
          <w:i/>
        </w:rPr>
        <w:t>zi</w:t>
      </w:r>
      <w:r>
        <w:t>⌉</w:t>
      </w:r>
      <w:r>
        <w:br/>
        <w:t>du-up-ša-ḫi-ti</w:t>
      </w:r>
      <w:r>
        <w:rPr>
          <w:i/>
        </w:rPr>
        <w:t>-kán</w:t>
      </w:r>
      <w:r>
        <w:t xml:space="preserve"> </w:t>
      </w:r>
      <w:r>
        <w:rPr>
          <w:i/>
        </w:rPr>
        <w:t>ku-it</w:t>
      </w:r>
      <w:r>
        <w:t xml:space="preserve"> </w:t>
      </w:r>
      <w:r>
        <w:rPr>
          <w:i/>
        </w:rPr>
        <w:t>an-da</w:t>
      </w:r>
      <w:r>
        <w:t xml:space="preserve"> </w:t>
      </w:r>
      <w:r>
        <w:rPr>
          <w:i/>
        </w:rPr>
        <w:t>ḫu-wa-ar-ta-an</w:t>
      </w:r>
      <w:r>
        <w:br/>
      </w:r>
      <w:r>
        <w:rPr>
          <w:i/>
        </w:rPr>
        <w:t>na-aš-ta</w:t>
      </w:r>
      <w:r>
        <w:t xml:space="preserve"> </w:t>
      </w:r>
      <w:r>
        <w:rPr>
          <w:i/>
        </w:rPr>
        <w:t>˹a-pa-a-at˺</w:t>
      </w:r>
      <w:r>
        <w:t xml:space="preserve"> </w:t>
      </w:r>
      <w:r>
        <w:rPr>
          <w:i/>
        </w:rPr>
        <w:t>ḫu-u-ur</w:t>
      </w:r>
      <w:r>
        <w:t>[</w:t>
      </w:r>
      <w:r>
        <w:rPr>
          <w:i/>
        </w:rPr>
        <w:t>-di</w:t>
      </w:r>
      <w:r>
        <w:t>]</w:t>
      </w:r>
      <w:r>
        <w:rPr>
          <w:i/>
        </w:rPr>
        <w:t>-aš</w:t>
      </w:r>
      <w:r>
        <w:t xml:space="preserve"> </w:t>
      </w:r>
      <w:r>
        <w:rPr>
          <w:i/>
        </w:rPr>
        <w:t>ut-tar</w:t>
      </w:r>
      <w:r>
        <w:t xml:space="preserve"> </w:t>
      </w:r>
      <w:r>
        <w:rPr>
          <w:i/>
        </w:rPr>
        <w:t>ša-r</w:t>
      </w:r>
      <w:r>
        <w:t>[</w:t>
      </w:r>
      <w:r>
        <w:rPr>
          <w:i/>
        </w:rPr>
        <w:t>a-a</w:t>
      </w:r>
      <w:r>
        <w:t xml:space="preserve"> </w:t>
      </w:r>
      <w:r>
        <w:rPr>
          <w:i/>
        </w:rPr>
        <w:t>ḫ</w:t>
      </w:r>
      <w:r>
        <w:t>]</w:t>
      </w:r>
      <w:r>
        <w:rPr>
          <w:i/>
        </w:rPr>
        <w:t>u-it-ti-ia-an-zi</w:t>
      </w:r>
      <w:r>
        <w:br/>
        <w:t>EGIR</w:t>
      </w:r>
      <w:r>
        <w:rPr>
          <w:i/>
        </w:rPr>
        <w:t>-ŠU-ma</w:t>
      </w:r>
      <w:r>
        <w:t xml:space="preserve"> SÍSKUR </w:t>
      </w:r>
      <w:r>
        <w:rPr>
          <w:i/>
        </w:rPr>
        <w:t>du-up-ša-ḫi-in</w:t>
      </w:r>
      <w:r>
        <w:t xml:space="preserve"> </w:t>
      </w:r>
      <w:r>
        <w:rPr>
          <w:i/>
        </w:rPr>
        <w:t>i-en-z</w:t>
      </w:r>
      <w:r>
        <w:t>[</w:t>
      </w:r>
      <w:r>
        <w:rPr>
          <w:i/>
        </w:rPr>
        <w:t>i</w:t>
      </w:r>
      <w:r>
        <w:t xml:space="preserve"> ]</w:t>
      </w:r>
      <w:r>
        <w:br/>
        <w:t>[</w:t>
      </w:r>
      <w:r>
        <w:rPr>
          <w:i/>
        </w:rPr>
        <w:t>nu</w:t>
      </w:r>
      <w:r>
        <w:t xml:space="preserve"> </w:t>
      </w:r>
      <w:r>
        <w:rPr>
          <w:i/>
        </w:rPr>
        <w:t>ki-iš-š</w:t>
      </w:r>
      <w:r>
        <w:t>]</w:t>
      </w:r>
      <w:r>
        <w:rPr>
          <w:i/>
        </w:rPr>
        <w:t>a-an</w:t>
      </w:r>
      <w:r>
        <w:t xml:space="preserve"> </w:t>
      </w:r>
      <w:r>
        <w:rPr>
          <w:i/>
        </w:rPr>
        <w:t>me-ma-i</w:t>
      </w:r>
      <w:r>
        <w:br/>
      </w:r>
      <w:r>
        <w:rPr>
          <w:i/>
        </w:rPr>
        <w:t>ku-iš-kán</w:t>
      </w:r>
      <w:r>
        <w:t xml:space="preserve"> EN SÍSKUR </w:t>
      </w:r>
      <w:r>
        <w:rPr>
          <w:i/>
        </w:rPr>
        <w:t>A-NA</w:t>
      </w:r>
      <w:r>
        <w:t xml:space="preserve"> DINGIR</w:t>
      </w:r>
      <w:r>
        <w:rPr>
          <w:i/>
        </w:rPr>
        <w:t>-LIM</w:t>
      </w:r>
      <w:r>
        <w:t xml:space="preserve"> du-up-ša-ḫi-ti-i </w:t>
      </w:r>
      <w:r>
        <w:rPr>
          <w:i/>
        </w:rPr>
        <w:t>an-da</w:t>
      </w:r>
      <w:r>
        <w:t xml:space="preserve"> </w:t>
      </w:r>
      <w:r>
        <w:rPr>
          <w:i/>
        </w:rPr>
        <w:t>x-x</w:t>
      </w:r>
      <w:r>
        <w:t xml:space="preserve">[ </w:t>
      </w:r>
      <w:r>
        <w:rPr>
          <w:i/>
        </w:rPr>
        <w:t>...</w:t>
      </w:r>
      <w:r>
        <w:t>]</w:t>
      </w:r>
      <w:r>
        <w:br/>
      </w:r>
      <w:r>
        <w:rPr>
          <w:i/>
        </w:rPr>
        <w:t>ki-nu</w:t>
      </w:r>
      <w:r>
        <w:t>[</w:t>
      </w:r>
      <w:r>
        <w:rPr>
          <w:i/>
        </w:rPr>
        <w:t>-n</w:t>
      </w:r>
      <w:r>
        <w:t>]</w:t>
      </w:r>
      <w:r>
        <w:rPr>
          <w:i/>
        </w:rPr>
        <w:t>a-kán</w:t>
      </w:r>
      <w:r>
        <w:t xml:space="preserve"> DINGIR</w:t>
      </w:r>
      <w:r>
        <w:rPr>
          <w:i/>
        </w:rPr>
        <w:t>-LUM</w:t>
      </w:r>
      <w:r>
        <w:t xml:space="preserve"> EN SÍSKUR</w:t>
      </w:r>
      <w:r>
        <w:rPr>
          <w:i/>
        </w:rPr>
        <w:t>-ia</w:t>
      </w:r>
      <w:r>
        <w:t xml:space="preserve"> </w:t>
      </w:r>
      <w:r>
        <w:rPr>
          <w:i/>
        </w:rPr>
        <w:t>a-pé-e-ez</w:t>
      </w:r>
      <w:r>
        <w:t xml:space="preserve"> </w:t>
      </w:r>
      <w:r>
        <w:rPr>
          <w:i/>
        </w:rPr>
        <w:t>ḫu-ur-di-ia</w:t>
      </w:r>
      <w:r>
        <w:t>[</w:t>
      </w:r>
      <w:r>
        <w:rPr>
          <w:i/>
        </w:rPr>
        <w:t>-aš</w:t>
      </w:r>
      <w:r>
        <w:t xml:space="preserve"> </w:t>
      </w:r>
      <w:r>
        <w:rPr>
          <w:i/>
        </w:rPr>
        <w:t>du-up-ša-ḫi-ia-az</w:t>
      </w:r>
      <w:r>
        <w:t xml:space="preserve">] </w:t>
      </w:r>
      <w:r>
        <w:rPr>
          <w:i/>
        </w:rPr>
        <w:t>a</w:t>
      </w:r>
      <w:r>
        <w:t>[</w:t>
      </w:r>
      <w:r>
        <w:rPr>
          <w:i/>
        </w:rPr>
        <w:t>r-ḫ</w:t>
      </w:r>
      <w:r>
        <w:t>]</w:t>
      </w:r>
      <w:r>
        <w:rPr>
          <w:i/>
        </w:rPr>
        <w:t>a</w:t>
      </w:r>
      <w:r>
        <w:t xml:space="preserve"> </w:t>
      </w:r>
      <w:r>
        <w:rPr>
          <w:i/>
        </w:rPr>
        <w:t>ḫu-it-ti-ia-nu-un</w:t>
      </w:r>
      <w:r>
        <w:br/>
      </w:r>
      <w:r>
        <w:rPr>
          <w:i/>
        </w:rPr>
        <w:t>a-pa-a-˹ša˺-kán</w:t>
      </w:r>
      <w:r>
        <w:t xml:space="preserve"> </w:t>
      </w:r>
      <w:r>
        <w:rPr>
          <w:i/>
        </w:rPr>
        <w:t>ḫu-ur-ta-iš</w:t>
      </w:r>
      <w:r>
        <w:t xml:space="preserve"> </w:t>
      </w:r>
      <w:r>
        <w:rPr>
          <w:i/>
        </w:rPr>
        <w:t>d</w:t>
      </w:r>
      <w:r>
        <w:t>[</w:t>
      </w:r>
      <w:r>
        <w:rPr>
          <w:i/>
        </w:rPr>
        <w:t>u-up-ša-ḫi-ia-aš</w:t>
      </w:r>
      <w:r>
        <w:t xml:space="preserve"> </w:t>
      </w:r>
      <w:r>
        <w:rPr>
          <w:i/>
        </w:rPr>
        <w:t>pa-aḫ-ḫu-e-ni-it</w:t>
      </w:r>
      <w:r>
        <w:t xml:space="preserve">] </w:t>
      </w:r>
      <w:r>
        <w:rPr>
          <w:i/>
        </w:rPr>
        <w:t>an-</w:t>
      </w:r>
      <w:r>
        <w:t>[</w:t>
      </w:r>
      <w:r>
        <w:rPr>
          <w:i/>
        </w:rPr>
        <w:t>d</w:t>
      </w:r>
      <w:r>
        <w:t>]</w:t>
      </w:r>
      <w:r>
        <w:rPr>
          <w:i/>
        </w:rPr>
        <w:t>a</w:t>
      </w:r>
      <w:r>
        <w:t xml:space="preserve"> </w:t>
      </w:r>
      <w:r>
        <w:rPr>
          <w:i/>
        </w:rPr>
        <w:t>wa-ra-a-nu</w:t>
      </w:r>
      <w:r>
        <w:br/>
        <w:t>DINGIR</w:t>
      </w:r>
      <w:r>
        <w:rPr>
          <w:i/>
        </w:rPr>
        <w:t>-LUM-ma-za-kán</w:t>
      </w:r>
      <w:r>
        <w:t xml:space="preserve"> EN SÍSKUR</w:t>
      </w:r>
      <w:r>
        <w:rPr>
          <w:i/>
        </w:rPr>
        <w:t>-ia</w:t>
      </w:r>
      <w:r>
        <w:t xml:space="preserve"> </w:t>
      </w:r>
      <w:r>
        <w:rPr>
          <w:i/>
        </w:rPr>
        <w:t>a-pé-e</w:t>
      </w:r>
      <w:r>
        <w:t>[</w:t>
      </w:r>
      <w:r>
        <w:rPr>
          <w:i/>
        </w:rPr>
        <w:t>-ez</w:t>
      </w:r>
      <w:r>
        <w:t xml:space="preserve"> </w:t>
      </w:r>
      <w:r>
        <w:rPr>
          <w:i/>
        </w:rPr>
        <w:t>pít-tu-li-ia-az</w:t>
      </w:r>
      <w:r>
        <w:t>] ⌈</w:t>
      </w:r>
      <w:r>
        <w:rPr>
          <w:i/>
        </w:rPr>
        <w:t>ar</w:t>
      </w:r>
      <w:r>
        <w:t>⌉</w:t>
      </w:r>
      <w:r>
        <w:rPr>
          <w:i/>
        </w:rPr>
        <w:t>-ḫa</w:t>
      </w:r>
      <w:r>
        <w:t xml:space="preserve"> </w:t>
      </w:r>
      <w:r>
        <w:rPr>
          <w:i/>
        </w:rPr>
        <w:t>tar-na-an-te-eš</w:t>
      </w:r>
      <w:r>
        <w:t xml:space="preserve"> </w:t>
      </w:r>
      <w:r>
        <w:rPr>
          <w:i/>
        </w:rPr>
        <w:t>e-eš-tén</w:t>
      </w:r>
      <w:r>
        <w:br/>
        <w:t>EGIR SÍSKUR</w:t>
      </w:r>
      <w:r>
        <w:rPr>
          <w:i/>
        </w:rPr>
        <w:t>-ma</w:t>
      </w:r>
      <w:r>
        <w:t xml:space="preserve"> </w:t>
      </w:r>
      <w:r>
        <w:rPr>
          <w:i/>
        </w:rPr>
        <w:t>Ú-NU-UT</w:t>
      </w:r>
      <w:r>
        <w:t xml:space="preserve"> MUNUS.LUGAL [</w:t>
      </w:r>
      <w:r>
        <w:rPr>
          <w:i/>
        </w:rPr>
        <w:t>ḫar-kán-zi</w:t>
      </w:r>
      <w:r>
        <w:t xml:space="preserve">] </w:t>
      </w:r>
      <w:r>
        <w:rPr>
          <w:i/>
        </w:rPr>
        <w:t>¬¬¬</w:t>
      </w:r>
    </w:p>
    <w:p w14:paraId="6BC25316" w14:textId="77777777" w:rsidR="004D3993" w:rsidRDefault="00A114E5">
      <w:pPr>
        <w:spacing w:after="120"/>
      </w:pPr>
      <w:r>
        <w:t>Furthermore, the</w:t>
      </w:r>
      <w:r>
        <w:br/>
        <w:t>As soon as an shooting star falls,</w:t>
      </w:r>
      <w:r>
        <w:br/>
        <w:t>you bring the deity down to the river.</w:t>
      </w:r>
      <w:r>
        <w:br/>
        <w:t>And in front of the river he</w:t>
      </w:r>
      <w:r>
        <w:br/>
        <w:t>What im</w:t>
      </w:r>
      <w:r>
        <w:br/>
      </w:r>
      <w:r>
        <w:lastRenderedPageBreak/>
        <w:t>That word of the author [z] is emphasized.</w:t>
      </w:r>
      <w:r>
        <w:br/>
        <w:t>But then Ma [n] leads that</w:t>
      </w:r>
      <w:r>
        <w:br/>
        <w:t>[And] he speaks [following] dimensions:</w:t>
      </w:r>
      <w:r>
        <w:br/>
        <w:t>“Which ritual lord for the deity in</w:t>
      </w:r>
      <w:r>
        <w:br/>
        <w:t>I pulled the deity and the ritual lord Jet [z] t from that [</w:t>
      </w:r>
      <w:r>
        <w:br/>
        <w:t>But that curse is supposed to [</w:t>
      </w:r>
      <w:r>
        <w:br/>
        <w:t>But the deity and ritual lord, have been released from those [r</w:t>
      </w:r>
      <w:r>
        <w:br/>
        <w:t>But then [</w:t>
      </w:r>
    </w:p>
    <w:p w14:paraId="18FA51EE" w14:textId="77777777" w:rsidR="004D3993" w:rsidRDefault="004D3993">
      <w:pPr>
        <w:spacing w:after="120"/>
      </w:pPr>
    </w:p>
    <w:p w14:paraId="5625D055" w14:textId="77777777" w:rsidR="004D3993" w:rsidRDefault="00A114E5">
      <w:pPr>
        <w:spacing w:after="120"/>
      </w:pPr>
      <w:r>
        <w:t>[... ḫuma]ndaš ḫūrdiyaš attaš d[an attaš uddani … ] "...in the matter of all the curses of the father [and] the second father...]"</w:t>
      </w:r>
    </w:p>
    <w:p w14:paraId="03B6218D" w14:textId="77777777" w:rsidR="004D3993" w:rsidRDefault="004D3993">
      <w:pPr>
        <w:spacing w:after="120"/>
      </w:pPr>
    </w:p>
    <w:p w14:paraId="7D31DB70" w14:textId="77777777" w:rsidR="004D3993" w:rsidRDefault="00A114E5">
      <w:pPr>
        <w:spacing w:after="120"/>
      </w:pPr>
      <w:r>
        <w:t>480.2 - Die dritte Tafel des Rituals von Šamuḫa</w:t>
      </w:r>
    </w:p>
    <w:p w14:paraId="7CBC40E2" w14:textId="77777777" w:rsidR="004D3993" w:rsidRDefault="00A114E5">
      <w:pPr>
        <w:spacing w:after="120"/>
      </w:pPr>
      <w:r>
        <w:t>KBo 34.72 Vs. 14</w:t>
      </w:r>
    </w:p>
    <w:p w14:paraId="5D121F34" w14:textId="77777777" w:rsidR="004D3993" w:rsidRDefault="00A114E5">
      <w:pPr>
        <w:spacing w:after="120"/>
      </w:pPr>
      <w:r>
        <w:t>[</w:t>
      </w:r>
      <w:r>
        <w:rPr>
          <w:i/>
        </w:rPr>
        <w:t>...</w:t>
      </w:r>
      <w:r>
        <w:t>]</w:t>
      </w:r>
      <w:r>
        <w:rPr>
          <w:i/>
        </w:rPr>
        <w:t>-an-zi</w:t>
      </w:r>
      <w:r>
        <w:br/>
      </w:r>
      <w:r>
        <w:rPr>
          <w:i/>
        </w:rPr>
        <w:t>nu</w:t>
      </w:r>
      <w:r>
        <w:t xml:space="preserve"> </w:t>
      </w:r>
      <w:r>
        <w:rPr>
          <w:i/>
        </w:rPr>
        <w:t>PA-NI</w:t>
      </w:r>
      <w:r>
        <w:t xml:space="preserve"> D</w:t>
      </w:r>
      <w:r>
        <w:rPr>
          <w:i/>
        </w:rPr>
        <w:t>pí-ri-in-ki-ri-ia</w:t>
      </w:r>
      <w:r>
        <w:t xml:space="preserve"> 1 </w:t>
      </w:r>
      <w:r>
        <w:rPr>
          <w:i/>
        </w:rPr>
        <w:t>ša-</w:t>
      </w:r>
      <w:r>
        <w:t>[</w:t>
      </w:r>
      <w:r>
        <w:rPr>
          <w:i/>
        </w:rPr>
        <w:t>...</w:t>
      </w:r>
      <w:r>
        <w:t>]</w:t>
      </w:r>
      <w:r>
        <w:br/>
        <w:t>[</w:t>
      </w:r>
      <w:r>
        <w:rPr>
          <w:i/>
        </w:rPr>
        <w:t>...</w:t>
      </w:r>
      <w:r>
        <w:t xml:space="preserve"> </w:t>
      </w:r>
      <w:r>
        <w:rPr>
          <w:i/>
        </w:rPr>
        <w:t>ša-ra-a</w:t>
      </w:r>
      <w:r>
        <w:t xml:space="preserve">? </w:t>
      </w:r>
      <w:r>
        <w:rPr>
          <w:i/>
        </w:rPr>
        <w:t>ḫu</w:t>
      </w:r>
      <w:r>
        <w:t>]</w:t>
      </w:r>
      <w:r>
        <w:rPr>
          <w:i/>
        </w:rPr>
        <w:t>-</w:t>
      </w:r>
      <w:r>
        <w:t>⌈</w:t>
      </w:r>
      <w:r>
        <w:rPr>
          <w:i/>
        </w:rPr>
        <w:t>it</w:t>
      </w:r>
      <w:r>
        <w:t>⌉</w:t>
      </w:r>
      <w:r>
        <w:rPr>
          <w:i/>
        </w:rPr>
        <w:t>-ti-ia-u-ar-ma</w:t>
      </w:r>
      <w:r>
        <w:t xml:space="preserve"> </w:t>
      </w:r>
      <w:r>
        <w:rPr>
          <w:i/>
        </w:rPr>
        <w:t>na-ak-ku-wa-aš</w:t>
      </w:r>
      <w:r>
        <w:t xml:space="preserve"> </w:t>
      </w:r>
      <w:r>
        <w:rPr>
          <w:i/>
        </w:rPr>
        <w:t>li-i</w:t>
      </w:r>
      <w:r>
        <w:t>[</w:t>
      </w:r>
      <w:r>
        <w:rPr>
          <w:i/>
        </w:rPr>
        <w:t>n-ki-ia-aš</w:t>
      </w:r>
      <w:r>
        <w:t xml:space="preserve"> </w:t>
      </w:r>
      <w:r>
        <w:rPr>
          <w:i/>
        </w:rPr>
        <w:t>...</w:t>
      </w:r>
      <w:r>
        <w:t>]</w:t>
      </w:r>
      <w:r>
        <w:br/>
        <w:t>[</w:t>
      </w:r>
      <w:r>
        <w:rPr>
          <w:i/>
        </w:rPr>
        <w:t>...-a</w:t>
      </w:r>
      <w:r>
        <w:t>]</w:t>
      </w:r>
      <w:r>
        <w:rPr>
          <w:i/>
        </w:rPr>
        <w:t>r</w:t>
      </w:r>
      <w:r>
        <w:t>?</w:t>
      </w:r>
      <w:r>
        <w:rPr>
          <w:i/>
        </w:rPr>
        <w:t>-ma</w:t>
      </w:r>
      <w:r>
        <w:t xml:space="preserve"> </w:t>
      </w:r>
      <w:r>
        <w:rPr>
          <w:i/>
        </w:rPr>
        <w:t>na-ak-ku-wa-aš</w:t>
      </w:r>
      <w:r>
        <w:t xml:space="preserve"> </w:t>
      </w:r>
      <w:r>
        <w:rPr>
          <w:i/>
        </w:rPr>
        <w:t>li-in-ki-ia-aš</w:t>
      </w:r>
      <w:r>
        <w:t xml:space="preserve"> </w:t>
      </w:r>
      <w:r>
        <w:rPr>
          <w:i/>
        </w:rPr>
        <w:t>x-</w:t>
      </w:r>
      <w:r>
        <w:t>[</w:t>
      </w:r>
      <w:r>
        <w:rPr>
          <w:i/>
        </w:rPr>
        <w:t>...</w:t>
      </w:r>
      <w:r>
        <w:t>]</w:t>
      </w:r>
      <w:r>
        <w:br/>
        <w:t>[</w:t>
      </w:r>
      <w:r>
        <w:rPr>
          <w:i/>
        </w:rPr>
        <w:t>...</w:t>
      </w:r>
      <w:r>
        <w:t xml:space="preserve"> </w:t>
      </w:r>
      <w:r>
        <w:rPr>
          <w:i/>
        </w:rPr>
        <w:t>ḫu</w:t>
      </w:r>
      <w:r>
        <w:t>?</w:t>
      </w:r>
      <w:r>
        <w:rPr>
          <w:i/>
        </w:rPr>
        <w:t>-ma</w:t>
      </w:r>
      <w:r>
        <w:t>?</w:t>
      </w:r>
      <w:r>
        <w:rPr>
          <w:i/>
        </w:rPr>
        <w:t>-a</w:t>
      </w:r>
      <w:r>
        <w:t>]</w:t>
      </w:r>
      <w:r>
        <w:rPr>
          <w:i/>
        </w:rPr>
        <w:t>n-da-aš</w:t>
      </w:r>
      <w:r>
        <w:t xml:space="preserve"> </w:t>
      </w:r>
      <w:r>
        <w:rPr>
          <w:i/>
        </w:rPr>
        <w:t>ḫu-u-ur-di-ia-aš</w:t>
      </w:r>
      <w:r>
        <w:t xml:space="preserve"> </w:t>
      </w:r>
      <w:r>
        <w:rPr>
          <w:i/>
        </w:rPr>
        <w:t>at-ta-aš</w:t>
      </w:r>
      <w:r>
        <w:t xml:space="preserve"> </w:t>
      </w:r>
      <w:r>
        <w:rPr>
          <w:i/>
        </w:rPr>
        <w:t>d</w:t>
      </w:r>
      <w:r>
        <w:t>[</w:t>
      </w:r>
      <w:r>
        <w:rPr>
          <w:i/>
        </w:rPr>
        <w:t>a-</w:t>
      </w:r>
      <w:r>
        <w:t xml:space="preserve"> </w:t>
      </w:r>
      <w:r>
        <w:rPr>
          <w:i/>
        </w:rPr>
        <w:t>…</w:t>
      </w:r>
      <w:r>
        <w:t>]</w:t>
      </w:r>
      <w:r>
        <w:br/>
        <w:t>[</w:t>
      </w:r>
      <w:r>
        <w:rPr>
          <w:i/>
        </w:rPr>
        <w:t>...</w:t>
      </w:r>
      <w:r>
        <w:t>]</w:t>
      </w:r>
      <w:r>
        <w:rPr>
          <w:i/>
        </w:rPr>
        <w:t>-zi</w:t>
      </w:r>
      <w:r>
        <w:t xml:space="preserve"> </w:t>
      </w:r>
      <w:r>
        <w:rPr>
          <w:i/>
        </w:rPr>
        <w:t>¬¬¬</w:t>
      </w:r>
    </w:p>
    <w:p w14:paraId="1B43E689" w14:textId="77777777" w:rsidR="004D3993" w:rsidRDefault="00A114E5">
      <w:pPr>
        <w:spacing w:after="120"/>
      </w:pPr>
      <w:r>
        <w:t>[...] T man.</w:t>
      </w:r>
      <w:r>
        <w:br/>
        <w:t>And before Pirinkir [...] a ... [...]</w:t>
      </w:r>
      <w:r>
        <w:br/>
        <w:t>[... the Emporzi] marriages but [... the egg] of the</w:t>
      </w:r>
      <w:r>
        <w:br/>
        <w:t>[... that pulls] n</w:t>
      </w:r>
      <w:r>
        <w:br/>
        <w:t>[... in the matter all] he curses of the father [and the] two father ...]</w:t>
      </w:r>
      <w:r>
        <w:br/>
        <w:t>[...] T he.</w:t>
      </w:r>
    </w:p>
    <w:p w14:paraId="16EFC4AD" w14:textId="77777777" w:rsidR="004D3993" w:rsidRDefault="004D3993">
      <w:pPr>
        <w:spacing w:after="120"/>
      </w:pPr>
    </w:p>
    <w:p w14:paraId="0758EF74" w14:textId="77777777" w:rsidR="004D3993" w:rsidRDefault="00A114E5">
      <w:pPr>
        <w:spacing w:after="120"/>
      </w:pPr>
      <w:r>
        <w:t>idalun ḫurtan lē tarnatti idalu[(-) … ] lē tarnatti "Do not allow the evil curse, do not allow evil ones [ … ]"</w:t>
      </w:r>
    </w:p>
    <w:p w14:paraId="79E6D701" w14:textId="77777777" w:rsidR="004D3993" w:rsidRDefault="004D3993">
      <w:pPr>
        <w:spacing w:after="120"/>
      </w:pPr>
    </w:p>
    <w:p w14:paraId="27D34577" w14:textId="77777777" w:rsidR="004D3993" w:rsidRDefault="00A114E5">
      <w:pPr>
        <w:spacing w:after="120"/>
      </w:pPr>
      <w:r>
        <w:t>458.10.1 - Ein Beschwörungsritual für die Reinigung und Genesung des Labarna</w:t>
      </w:r>
    </w:p>
    <w:p w14:paraId="6F1CA2B2" w14:textId="77777777" w:rsidR="004D3993" w:rsidRDefault="00A114E5">
      <w:pPr>
        <w:spacing w:after="120"/>
      </w:pPr>
      <w:r>
        <w:t>KUB 41.23(+) Vs. ii 16'-17'</w:t>
      </w:r>
    </w:p>
    <w:p w14:paraId="389A76E8" w14:textId="77777777" w:rsidR="004D3993" w:rsidRDefault="00A114E5">
      <w:pPr>
        <w:spacing w:after="120"/>
      </w:pPr>
      <w:r>
        <w:rPr>
          <w:i/>
        </w:rPr>
        <w:t>i-da-lu-un</w:t>
      </w:r>
      <w:r>
        <w:t xml:space="preserve"> </w:t>
      </w:r>
      <w:r>
        <w:rPr>
          <w:i/>
        </w:rPr>
        <w:t>ḫur-ta-an</w:t>
      </w:r>
      <w:r>
        <w:t xml:space="preserve"> </w:t>
      </w:r>
      <w:r>
        <w:rPr>
          <w:i/>
        </w:rPr>
        <w:t>le-e</w:t>
      </w:r>
      <w:r>
        <w:t xml:space="preserve"> </w:t>
      </w:r>
      <w:r>
        <w:rPr>
          <w:i/>
        </w:rPr>
        <w:t>tar-na-at-ti</w:t>
      </w:r>
      <w:r>
        <w:br/>
      </w:r>
      <w:r>
        <w:rPr>
          <w:i/>
        </w:rPr>
        <w:t>i-da-</w:t>
      </w:r>
      <w:r>
        <w:t>⌈</w:t>
      </w:r>
      <w:r>
        <w:rPr>
          <w:i/>
        </w:rPr>
        <w:t>lu</w:t>
      </w:r>
      <w:r>
        <w:t>⌉[(</w:t>
      </w:r>
      <w:r>
        <w:rPr>
          <w:i/>
        </w:rPr>
        <w:t>-</w:t>
      </w:r>
      <w:r>
        <w:t xml:space="preserve">) </w:t>
      </w:r>
      <w:r>
        <w:rPr>
          <w:i/>
        </w:rPr>
        <w:t>…</w:t>
      </w:r>
      <w:r>
        <w:t xml:space="preserve">] </w:t>
      </w:r>
      <w:r>
        <w:rPr>
          <w:i/>
        </w:rPr>
        <w:t>le-e</w:t>
      </w:r>
      <w:r>
        <w:t xml:space="preserve"> </w:t>
      </w:r>
      <w:r>
        <w:rPr>
          <w:i/>
        </w:rPr>
        <w:t>tar-na-at-ti</w:t>
      </w:r>
      <w:r>
        <w:br/>
      </w:r>
      <w:r>
        <w:rPr>
          <w:i/>
        </w:rPr>
        <w:t>na-an</w:t>
      </w:r>
      <w:r>
        <w:t xml:space="preserve"> </w:t>
      </w:r>
      <w:r>
        <w:rPr>
          <w:i/>
        </w:rPr>
        <w:t>ge-en-zu-u-wa</w:t>
      </w:r>
      <w:r>
        <w:br/>
      </w:r>
      <w:r>
        <w:rPr>
          <w:i/>
        </w:rPr>
        <w:t>ge-en-zu-w</w:t>
      </w:r>
      <w:r>
        <w:t>[</w:t>
      </w:r>
      <w:r>
        <w:rPr>
          <w:i/>
        </w:rPr>
        <w:t>a-</w:t>
      </w:r>
      <w:r>
        <w:t xml:space="preserve">? </w:t>
      </w:r>
      <w:r>
        <w:rPr>
          <w:i/>
        </w:rPr>
        <w:t>…</w:t>
      </w:r>
      <w:r>
        <w:t xml:space="preserve">] </w:t>
      </w:r>
      <w:r>
        <w:rPr>
          <w:i/>
        </w:rPr>
        <w:t>¬¬¬</w:t>
      </w:r>
    </w:p>
    <w:p w14:paraId="18D08005" w14:textId="77777777" w:rsidR="004D3993" w:rsidRDefault="00A114E5">
      <w:pPr>
        <w:spacing w:after="120"/>
      </w:pPr>
      <w:r>
        <w:lastRenderedPageBreak/>
        <w:t>Do not allow the evil curse,</w:t>
      </w:r>
      <w:r>
        <w:br/>
        <w:t>Do not allow the evil (s) […];</w:t>
      </w:r>
      <w:r>
        <w:br/>
        <w:t>Treat him (</w:t>
      </w:r>
      <w:r>
        <w:br/>
        <w:t>(and) [be] Freun [dich!]</w:t>
      </w:r>
    </w:p>
    <w:p w14:paraId="11CBFC36" w14:textId="77777777" w:rsidR="004D3993" w:rsidRDefault="004D3993">
      <w:pPr>
        <w:spacing w:after="120"/>
      </w:pPr>
    </w:p>
    <w:p w14:paraId="59976687" w14:textId="77777777" w:rsidR="004D3993" w:rsidRDefault="00A114E5">
      <w:pPr>
        <w:spacing w:after="120"/>
      </w:pPr>
      <w:r>
        <w:t>kuiš=mu=šan DINGIR.MEŠ-uš EGIR-an werit "the one who called the gods against me"</w:t>
      </w:r>
    </w:p>
    <w:p w14:paraId="20452AC0" w14:textId="77777777" w:rsidR="004D3993" w:rsidRDefault="004D3993">
      <w:pPr>
        <w:spacing w:after="120"/>
      </w:pPr>
    </w:p>
    <w:p w14:paraId="1885DC32" w14:textId="77777777" w:rsidR="004D3993" w:rsidRDefault="00A114E5">
      <w:pPr>
        <w:spacing w:after="120"/>
      </w:pPr>
      <w:r>
        <w:t>458.2 - Rituale contro le cattive amicizie</w:t>
      </w:r>
    </w:p>
    <w:p w14:paraId="625D38D6" w14:textId="77777777" w:rsidR="004D3993" w:rsidRDefault="00A114E5">
      <w:pPr>
        <w:spacing w:after="120"/>
      </w:pPr>
      <w:r>
        <w:t>KUB 17.28 Ro. ii 41-42</w:t>
      </w:r>
    </w:p>
    <w:p w14:paraId="2D5A5F4E" w14:textId="77777777" w:rsidR="004D3993" w:rsidRDefault="00A114E5">
      <w:pPr>
        <w:spacing w:after="120"/>
      </w:pPr>
      <w:r>
        <w:rPr>
          <w:i/>
        </w:rPr>
        <w:t>ku-iš</w:t>
      </w:r>
      <w:r>
        <w:t xml:space="preserve"> DUMU.⌈LÚ⌉.[U19.LU]</w:t>
      </w:r>
      <w:r>
        <w:rPr>
          <w:i/>
        </w:rPr>
        <w:t>-</w:t>
      </w:r>
      <w:r>
        <w:t>⌈</w:t>
      </w:r>
      <w:r>
        <w:rPr>
          <w:i/>
        </w:rPr>
        <w:t>ia</w:t>
      </w:r>
      <w:r>
        <w:t xml:space="preserve">⌉ </w:t>
      </w:r>
      <w:r>
        <w:rPr>
          <w:i/>
        </w:rPr>
        <w:t>la-a-la-an</w:t>
      </w:r>
      <w:r>
        <w:t xml:space="preserve"> DINGIRMEŠ</w:t>
      </w:r>
      <w:r>
        <w:rPr>
          <w:i/>
        </w:rPr>
        <w:t>-na-aš</w:t>
      </w:r>
      <w:r>
        <w:t xml:space="preserve"> </w:t>
      </w:r>
      <w:r>
        <w:rPr>
          <w:i/>
        </w:rPr>
        <w:t>pí-ra-an</w:t>
      </w:r>
      <w:r>
        <w:t xml:space="preserve"> [</w:t>
      </w:r>
      <w:r>
        <w:rPr>
          <w:i/>
        </w:rPr>
        <w:t>k</w:t>
      </w:r>
      <w:r>
        <w:t>]</w:t>
      </w:r>
      <w:r>
        <w:rPr>
          <w:i/>
        </w:rPr>
        <w:t>ar-ap-ta</w:t>
      </w:r>
      <w:r>
        <w:br/>
      </w:r>
      <w:r>
        <w:rPr>
          <w:i/>
        </w:rPr>
        <w:t>ku-iš-mu-uš-ša-an</w:t>
      </w:r>
      <w:r>
        <w:t xml:space="preserve"> DINGIRMEŠ</w:t>
      </w:r>
      <w:r>
        <w:rPr>
          <w:i/>
        </w:rPr>
        <w:t>-uš</w:t>
      </w:r>
      <w:r>
        <w:t xml:space="preserve"> EGIR</w:t>
      </w:r>
      <w:r>
        <w:rPr>
          <w:i/>
        </w:rPr>
        <w:t>-an</w:t>
      </w:r>
      <w:r>
        <w:t xml:space="preserve"> </w:t>
      </w:r>
      <w:r>
        <w:rPr>
          <w:i/>
        </w:rPr>
        <w:t>ú-e-ri-it</w:t>
      </w:r>
      <w:r>
        <w:br/>
      </w:r>
      <w:r>
        <w:rPr>
          <w:i/>
        </w:rPr>
        <w:t>nu</w:t>
      </w:r>
      <w:r>
        <w:t xml:space="preserve"> ⌈</w:t>
      </w:r>
      <w:r>
        <w:rPr>
          <w:i/>
        </w:rPr>
        <w:t>ka-a-aš</w:t>
      </w:r>
      <w:r>
        <w:t>⌉ ⌈</w:t>
      </w:r>
      <w:r>
        <w:rPr>
          <w:i/>
        </w:rPr>
        <w:t>ka-ri-an-za</w:t>
      </w:r>
      <w:r>
        <w:t xml:space="preserve">⌉ </w:t>
      </w:r>
      <w:r>
        <w:rPr>
          <w:i/>
        </w:rPr>
        <w:t>ma-aḫ-ḫa-an</w:t>
      </w:r>
      <w:r>
        <w:t xml:space="preserve"> </w:t>
      </w:r>
      <w:r>
        <w:rPr>
          <w:i/>
        </w:rPr>
        <w:t>ḫa-ta-an-za</w:t>
      </w:r>
      <w:r>
        <w:br/>
      </w:r>
      <w:r>
        <w:rPr>
          <w:i/>
        </w:rPr>
        <w:t>a-pé-el-la</w:t>
      </w:r>
      <w:r>
        <w:t xml:space="preserve"> </w:t>
      </w:r>
      <w:r>
        <w:rPr>
          <w:i/>
        </w:rPr>
        <w:t>e-eš-ša-ri</w:t>
      </w:r>
      <w:r>
        <w:t xml:space="preserve"> É</w:t>
      </w:r>
      <w:r>
        <w:rPr>
          <w:i/>
        </w:rPr>
        <w:t>-ṢU</w:t>
      </w:r>
      <w:r>
        <w:t xml:space="preserve"> </w:t>
      </w:r>
      <w:r>
        <w:rPr>
          <w:i/>
        </w:rPr>
        <w:t>QA-TAM-MA</w:t>
      </w:r>
      <w:r>
        <w:t xml:space="preserve"> </w:t>
      </w:r>
      <w:r>
        <w:rPr>
          <w:i/>
        </w:rPr>
        <w:t>ḫa-a-du</w:t>
      </w:r>
      <w:r>
        <w:br/>
      </w:r>
      <w:r>
        <w:rPr>
          <w:i/>
        </w:rPr>
        <w:t>nu-uš-ši-iš-ša-an</w:t>
      </w:r>
      <w:r>
        <w:t xml:space="preserve"> DINGIRMEŠ</w:t>
      </w:r>
      <w:r>
        <w:rPr>
          <w:i/>
        </w:rPr>
        <w:t>-</w:t>
      </w:r>
      <w:r>
        <w:t>⌈</w:t>
      </w:r>
      <w:r>
        <w:rPr>
          <w:i/>
        </w:rPr>
        <w:t>uš</w:t>
      </w:r>
      <w:r>
        <w:t>⌉ LÚ.MEŠ</w:t>
      </w:r>
      <w:r>
        <w:rPr>
          <w:i/>
        </w:rPr>
        <w:t>BE-LU-TI-ia</w:t>
      </w:r>
      <w:r>
        <w:t xml:space="preserve"> </w:t>
      </w:r>
      <w:r>
        <w:rPr>
          <w:i/>
        </w:rPr>
        <w:t>i-da-a-lu</w:t>
      </w:r>
      <w:r>
        <w:t xml:space="preserve"> IGIḪI.A</w:t>
      </w:r>
      <w:r>
        <w:rPr>
          <w:i/>
        </w:rPr>
        <w:t>-wa</w:t>
      </w:r>
      <w:r>
        <w:t xml:space="preserve"> </w:t>
      </w:r>
      <w:r>
        <w:rPr>
          <w:i/>
        </w:rPr>
        <w:t>ú-wa-an-du</w:t>
      </w:r>
      <w:r>
        <w:br/>
      </w:r>
      <w:r>
        <w:rPr>
          <w:i/>
        </w:rPr>
        <w:t>nu-za</w:t>
      </w:r>
      <w:r>
        <w:t xml:space="preserve"> DUMU.NITA DUMU.MUNUS </w:t>
      </w:r>
      <w:r>
        <w:rPr>
          <w:i/>
        </w:rPr>
        <w:t>le-e</w:t>
      </w:r>
      <w:r>
        <w:t xml:space="preserve"> </w:t>
      </w:r>
      <w:r>
        <w:rPr>
          <w:i/>
        </w:rPr>
        <w:t>ḫa-a-ši</w:t>
      </w:r>
      <w:r>
        <w:br/>
      </w:r>
      <w:r>
        <w:rPr>
          <w:i/>
        </w:rPr>
        <w:t>nu-uš-ši</w:t>
      </w:r>
      <w:r>
        <w:t xml:space="preserve"> </w:t>
      </w:r>
      <w:r>
        <w:rPr>
          <w:i/>
        </w:rPr>
        <w:t>ḫal-ki-iš</w:t>
      </w:r>
      <w:r>
        <w:t xml:space="preserve"> </w:t>
      </w:r>
      <w:r>
        <w:rPr>
          <w:i/>
        </w:rPr>
        <w:t>le-e</w:t>
      </w:r>
      <w:r>
        <w:t xml:space="preserve"> </w:t>
      </w:r>
      <w:r>
        <w:rPr>
          <w:i/>
        </w:rPr>
        <w:t>ma-a-i</w:t>
      </w:r>
      <w:r>
        <w:t xml:space="preserve"> </w:t>
      </w:r>
      <w:r>
        <w:rPr>
          <w:i/>
        </w:rPr>
        <w:t>¬¬¬</w:t>
      </w:r>
    </w:p>
    <w:p w14:paraId="7F070CF2" w14:textId="77777777" w:rsidR="004D3993" w:rsidRDefault="00A114E5">
      <w:pPr>
        <w:spacing w:after="120"/>
      </w:pPr>
      <w:r>
        <w:t>"That man who pronounced an insult before the gods</w:t>
      </w:r>
      <w:r>
        <w:br/>
        <w:t>the one who invoked the gods against me</w:t>
      </w:r>
      <w:r>
        <w:br/>
        <w:t>Like this grass is dry</w:t>
      </w:r>
      <w:r>
        <w:br/>
        <w:t>His person (e) his family in the same way is dry (no)!</w:t>
      </w:r>
      <w:r>
        <w:br/>
        <w:t>Against him the gods and the gentlemen turn malicious eyes</w:t>
      </w:r>
      <w:r>
        <w:br/>
        <w:t>And he does not generate a son or a daughter!</w:t>
      </w:r>
      <w:r>
        <w:br/>
        <w:t>The wheat for him does not grow! "</w:t>
      </w:r>
    </w:p>
    <w:p w14:paraId="4C88A968" w14:textId="77777777" w:rsidR="004D3993" w:rsidRDefault="004D3993">
      <w:pPr>
        <w:spacing w:after="120"/>
      </w:pPr>
    </w:p>
    <w:p w14:paraId="31D7E09C" w14:textId="77777777" w:rsidR="004D3993" w:rsidRDefault="00A114E5">
      <w:pPr>
        <w:spacing w:after="120"/>
      </w:pPr>
      <w:r>
        <w:t>našma=ši=šan DINGIR.MEŠ-uš weriyazi "or invoke the gods against him"</w:t>
      </w:r>
    </w:p>
    <w:p w14:paraId="41D094BE" w14:textId="77777777" w:rsidR="004D3993" w:rsidRDefault="004D3993">
      <w:pPr>
        <w:spacing w:after="120"/>
      </w:pPr>
    </w:p>
    <w:p w14:paraId="79E70F37" w14:textId="77777777" w:rsidR="004D3993" w:rsidRDefault="00A114E5">
      <w:pPr>
        <w:spacing w:after="120"/>
      </w:pPr>
      <w:r>
        <w:t>458.2 - Rituale contro le cattive amicizie</w:t>
      </w:r>
    </w:p>
    <w:p w14:paraId="303FBB26" w14:textId="77777777" w:rsidR="004D3993" w:rsidRDefault="00A114E5">
      <w:pPr>
        <w:spacing w:after="120"/>
      </w:pPr>
      <w:r>
        <w:t>KUB 17.28 Ro. ii 34</w:t>
      </w:r>
    </w:p>
    <w:p w14:paraId="17FB788C" w14:textId="77777777" w:rsidR="004D3993" w:rsidRDefault="00A114E5">
      <w:pPr>
        <w:spacing w:after="120"/>
      </w:pPr>
      <w:r>
        <w:t>[</w:t>
      </w:r>
      <w:r>
        <w:rPr>
          <w:i/>
        </w:rPr>
        <w:t>m</w:t>
      </w:r>
      <w:r>
        <w:t>]</w:t>
      </w:r>
      <w:r>
        <w:rPr>
          <w:i/>
        </w:rPr>
        <w:t>a-a-an</w:t>
      </w:r>
      <w:r>
        <w:t xml:space="preserve"> </w:t>
      </w:r>
      <w:r>
        <w:rPr>
          <w:i/>
        </w:rPr>
        <w:t>an-tu-uḫ-ši</w:t>
      </w:r>
      <w:r>
        <w:t xml:space="preserve"> LÚ</w:t>
      </w:r>
      <w:r>
        <w:rPr>
          <w:i/>
        </w:rPr>
        <w:t>TAP-PU-ŠU</w:t>
      </w:r>
      <w:r>
        <w:t xml:space="preserve"> </w:t>
      </w:r>
      <w:r>
        <w:rPr>
          <w:i/>
        </w:rPr>
        <w:t>la-a-la-an</w:t>
      </w:r>
      <w:r>
        <w:t xml:space="preserve"> </w:t>
      </w:r>
      <w:r>
        <w:rPr>
          <w:i/>
        </w:rPr>
        <w:t>kar-ap-zi</w:t>
      </w:r>
      <w:r>
        <w:br/>
      </w:r>
      <w:r>
        <w:rPr>
          <w:i/>
        </w:rPr>
        <w:t>na-aš-ma-aš-ši-iš-ša-an</w:t>
      </w:r>
      <w:r>
        <w:t xml:space="preserve"> DINGIRMEŠ</w:t>
      </w:r>
      <w:r>
        <w:rPr>
          <w:i/>
        </w:rPr>
        <w:t>-uš</w:t>
      </w:r>
      <w:r>
        <w:t xml:space="preserve"> </w:t>
      </w:r>
      <w:r>
        <w:rPr>
          <w:i/>
        </w:rPr>
        <w:t>ú-e-ri-ia-az-zi</w:t>
      </w:r>
      <w:r>
        <w:br/>
        <w:t>⌈</w:t>
      </w:r>
      <w:r>
        <w:rPr>
          <w:i/>
        </w:rPr>
        <w:t>nu</w:t>
      </w:r>
      <w:r>
        <w:t>⌉ [</w:t>
      </w:r>
      <w:r>
        <w:rPr>
          <w:i/>
        </w:rPr>
        <w:t>k</w:t>
      </w:r>
      <w:r>
        <w:t>]</w:t>
      </w:r>
      <w:r>
        <w:rPr>
          <w:i/>
        </w:rPr>
        <w:t>i-i</w:t>
      </w:r>
      <w:r>
        <w:t xml:space="preserve"> SÍSKUR</w:t>
      </w:r>
      <w:r>
        <w:rPr>
          <w:i/>
        </w:rPr>
        <w:t>-ŠU</w:t>
      </w:r>
      <w:r>
        <w:br/>
        <w:t>1 NINDA.KUR4.RA 1 DUGḪAB.ḪAB GEŠTIN ⌈</w:t>
      </w:r>
      <w:r>
        <w:rPr>
          <w:i/>
        </w:rPr>
        <w:t>a-ra-aḫ-za</w:t>
      </w:r>
      <w:r>
        <w:t xml:space="preserve">⌉ </w:t>
      </w:r>
      <w:r>
        <w:rPr>
          <w:i/>
        </w:rPr>
        <w:t>ka-ri-ta-aš-ḫi</w:t>
      </w:r>
      <w:r>
        <w:t xml:space="preserve"> </w:t>
      </w:r>
      <w:r>
        <w:rPr>
          <w:i/>
        </w:rPr>
        <w:t>pé-e-da-an-zi</w:t>
      </w:r>
      <w:r>
        <w:br/>
        <w:t>⌈</w:t>
      </w:r>
      <w:r>
        <w:rPr>
          <w:i/>
        </w:rPr>
        <w:t>nu</w:t>
      </w:r>
      <w:r>
        <w:t>⌉ ⌈NINDA⌉.KUR4.RA GÙB</w:t>
      </w:r>
      <w:r>
        <w:rPr>
          <w:i/>
        </w:rPr>
        <w:t>-la-az</w:t>
      </w:r>
      <w:r>
        <w:t xml:space="preserve"> </w:t>
      </w:r>
      <w:r>
        <w:rPr>
          <w:i/>
        </w:rPr>
        <w:t>pár-ši-ia</w:t>
      </w:r>
      <w:r>
        <w:br/>
      </w:r>
      <w:r>
        <w:rPr>
          <w:i/>
        </w:rPr>
        <w:lastRenderedPageBreak/>
        <w:t>na-an</w:t>
      </w:r>
      <w:r>
        <w:t xml:space="preserve"> </w:t>
      </w:r>
      <w:r>
        <w:rPr>
          <w:i/>
        </w:rPr>
        <w:t>da-ga-a-an</w:t>
      </w:r>
      <w:r>
        <w:t xml:space="preserve"> </w:t>
      </w:r>
      <w:r>
        <w:rPr>
          <w:i/>
        </w:rPr>
        <w:t>da-a-i</w:t>
      </w:r>
      <w:r>
        <w:br/>
        <w:t>KAŠ.GEŠTIN GÙB</w:t>
      </w:r>
      <w:r>
        <w:rPr>
          <w:i/>
        </w:rPr>
        <w:t>-la-az</w:t>
      </w:r>
      <w:r>
        <w:t xml:space="preserve"> BAL</w:t>
      </w:r>
      <w:r>
        <w:rPr>
          <w:i/>
        </w:rPr>
        <w:t>-an-ti</w:t>
      </w:r>
      <w:r>
        <w:br/>
        <w:t>⌈</w:t>
      </w:r>
      <w:r>
        <w:rPr>
          <w:i/>
        </w:rPr>
        <w:t>nu</w:t>
      </w:r>
      <w:r>
        <w:t>⌉ ⌈</w:t>
      </w:r>
      <w:r>
        <w:rPr>
          <w:i/>
        </w:rPr>
        <w:t>ki-iš</w:t>
      </w:r>
      <w:r>
        <w:t>⌉</w:t>
      </w:r>
      <w:r>
        <w:rPr>
          <w:i/>
        </w:rPr>
        <w:t>-ša-an</w:t>
      </w:r>
      <w:r>
        <w:t xml:space="preserve"> </w:t>
      </w:r>
      <w:r>
        <w:rPr>
          <w:i/>
        </w:rPr>
        <w:t>me-em-ma-i</w:t>
      </w:r>
      <w:r>
        <w:t xml:space="preserve"> </w:t>
      </w:r>
      <w:r>
        <w:rPr>
          <w:i/>
        </w:rPr>
        <w:t>¬¬¬</w:t>
      </w:r>
    </w:p>
    <w:p w14:paraId="254C613C" w14:textId="77777777" w:rsidR="004D3993" w:rsidRDefault="00A114E5">
      <w:pPr>
        <w:spacing w:after="120"/>
      </w:pPr>
      <w:r>
        <w:t>When a friend of hers addresses an insult against a man</w:t>
      </w:r>
      <w:r>
        <w:br/>
        <w:t>or invoke the gods against him</w:t>
      </w:r>
      <w:r>
        <w:br/>
        <w:t>This is the ritual for him:</w:t>
      </w:r>
      <w:r>
        <w:br/>
        <w:t>A shape of bread and a jug takes out the outside</w:t>
      </w:r>
      <w:r>
        <w:br/>
        <w:t>He breaks the bread on the left</w:t>
      </w:r>
      <w:r>
        <w:br/>
        <w:t>and puts it on the ground</w:t>
      </w:r>
      <w:r>
        <w:br/>
        <w:t>Liba drink</w:t>
      </w:r>
      <w:r>
        <w:br/>
        <w:t>and says as follows:</w:t>
      </w:r>
    </w:p>
    <w:p w14:paraId="7E3B147C" w14:textId="77777777" w:rsidR="004D3993" w:rsidRDefault="004D3993">
      <w:pPr>
        <w:spacing w:after="120"/>
      </w:pPr>
    </w:p>
    <w:p w14:paraId="3B8DC325" w14:textId="77777777" w:rsidR="004D3993" w:rsidRDefault="00A114E5">
      <w:pPr>
        <w:spacing w:after="120"/>
      </w:pPr>
      <w:r>
        <w:t>[...]-war=at [...] pugganutteni “It/they [...] you cause (someone) to be despised”</w:t>
      </w:r>
    </w:p>
    <w:p w14:paraId="48844413" w14:textId="77777777" w:rsidR="004D3993" w:rsidRDefault="004D3993">
      <w:pPr>
        <w:spacing w:after="120"/>
      </w:pPr>
    </w:p>
    <w:p w14:paraId="15345A62" w14:textId="77777777" w:rsidR="004D3993" w:rsidRDefault="00A114E5">
      <w:pPr>
        <w:spacing w:after="120"/>
      </w:pPr>
      <w:r>
        <w:t>265 - Instructions and Oath Imposition for Royal Servants Concerning the Purity of the King</w:t>
      </w:r>
    </w:p>
    <w:p w14:paraId="147C0E09" w14:textId="77777777" w:rsidR="004D3993" w:rsidRDefault="00A114E5">
      <w:pPr>
        <w:spacing w:after="120"/>
      </w:pPr>
      <w:r>
        <w:t>KUB 13.3+ rev. iv 33'–34'</w:t>
      </w:r>
    </w:p>
    <w:p w14:paraId="76333E17" w14:textId="77777777" w:rsidR="004D3993" w:rsidRDefault="004D3993">
      <w:pPr>
        <w:spacing w:after="120"/>
      </w:pPr>
    </w:p>
    <w:p w14:paraId="26E1FBDB" w14:textId="77777777" w:rsidR="004D3993" w:rsidRDefault="004D3993">
      <w:pPr>
        <w:spacing w:after="120"/>
      </w:pPr>
    </w:p>
    <w:p w14:paraId="4687D201" w14:textId="77777777" w:rsidR="004D3993" w:rsidRDefault="004D3993">
      <w:pPr>
        <w:spacing w:after="120"/>
      </w:pPr>
    </w:p>
    <w:p w14:paraId="63905B36" w14:textId="77777777" w:rsidR="004D3993" w:rsidRDefault="00A114E5">
      <w:pPr>
        <w:spacing w:after="120"/>
      </w:pPr>
      <w:r>
        <w:t>n=at=za ŪL markiyaši</w:t>
      </w:r>
    </w:p>
    <w:p w14:paraId="34080135" w14:textId="77777777" w:rsidR="004D3993" w:rsidRDefault="004D3993">
      <w:pPr>
        <w:spacing w:after="120"/>
      </w:pPr>
    </w:p>
    <w:p w14:paraId="322318E2" w14:textId="77777777" w:rsidR="004D3993" w:rsidRDefault="00A114E5">
      <w:pPr>
        <w:spacing w:after="120"/>
      </w:pPr>
      <w:r>
        <w:t>176 - Brief Puduḫepas an Ramses II</w:t>
      </w:r>
    </w:p>
    <w:p w14:paraId="077E6CA6" w14:textId="77777777" w:rsidR="004D3993" w:rsidRDefault="00A114E5">
      <w:pPr>
        <w:spacing w:after="120"/>
      </w:pPr>
      <w:r>
        <w:t>KUB 21.38 obv. 9'</w:t>
      </w:r>
    </w:p>
    <w:p w14:paraId="181AC7EA" w14:textId="77777777" w:rsidR="004D3993" w:rsidRDefault="004D3993">
      <w:pPr>
        <w:spacing w:after="120"/>
      </w:pPr>
    </w:p>
    <w:p w14:paraId="56742AE8" w14:textId="77777777" w:rsidR="004D3993" w:rsidRDefault="004D3993">
      <w:pPr>
        <w:spacing w:after="120"/>
      </w:pPr>
    </w:p>
    <w:p w14:paraId="419EEA63" w14:textId="77777777" w:rsidR="004D3993" w:rsidRDefault="004D3993">
      <w:pPr>
        <w:spacing w:after="120"/>
      </w:pPr>
    </w:p>
    <w:p w14:paraId="0892A538" w14:textId="77777777" w:rsidR="004D3993" w:rsidRDefault="00A114E5">
      <w:pPr>
        <w:spacing w:after="120"/>
      </w:pPr>
      <w:r>
        <w:t>apē=[ ... =m]u=ššan idālu aīš=(š)mit DINGIR-[…] dUTU-i d10-ni=y[a] pūriyaš=(š)maš piddānz[i] "Let those [ ... ] bring their evil mouth to the lips of the gods, the sun god and the weather god"</w:t>
      </w:r>
    </w:p>
    <w:p w14:paraId="7CD9133B" w14:textId="77777777" w:rsidR="004D3993" w:rsidRDefault="004D3993">
      <w:pPr>
        <w:spacing w:after="120"/>
      </w:pPr>
    </w:p>
    <w:p w14:paraId="2EC3BFFC" w14:textId="77777777" w:rsidR="004D3993" w:rsidRDefault="00A114E5">
      <w:pPr>
        <w:spacing w:after="120"/>
      </w:pPr>
      <w:r>
        <w:t>389.2 - Fragmente der Gebete</w:t>
      </w:r>
    </w:p>
    <w:p w14:paraId="26A902A3" w14:textId="77777777" w:rsidR="004D3993" w:rsidRDefault="00A114E5">
      <w:pPr>
        <w:spacing w:after="120"/>
      </w:pPr>
      <w:r>
        <w:t>KUB 36.91 Vs. 8'-9'</w:t>
      </w:r>
    </w:p>
    <w:p w14:paraId="3CD6E3C2" w14:textId="77777777" w:rsidR="004D3993" w:rsidRDefault="00A114E5">
      <w:pPr>
        <w:spacing w:after="120"/>
      </w:pPr>
      <w:r>
        <w:rPr>
          <w:i/>
        </w:rPr>
        <w:lastRenderedPageBreak/>
        <w:t>nu-mu</w:t>
      </w:r>
      <w:r>
        <w:t xml:space="preserve"> </w:t>
      </w:r>
      <w:r>
        <w:rPr>
          <w:i/>
        </w:rPr>
        <w:t>šu-meš-pát</w:t>
      </w:r>
      <w:r>
        <w:t xml:space="preserve"> DINGIRMEŠ LUGAL</w:t>
      </w:r>
      <w:r>
        <w:rPr>
          <w:i/>
        </w:rPr>
        <w:t>-UT-</w:t>
      </w:r>
      <w:r>
        <w:t>[</w:t>
      </w:r>
      <w:r>
        <w:rPr>
          <w:i/>
        </w:rPr>
        <w:t>TI</w:t>
      </w:r>
      <w:r>
        <w:t xml:space="preserve"> </w:t>
      </w:r>
      <w:r>
        <w:rPr>
          <w:i/>
        </w:rPr>
        <w:t>…</w:t>
      </w:r>
      <w:r>
        <w:t>]</w:t>
      </w:r>
      <w:r>
        <w:rPr>
          <w:i/>
        </w:rPr>
        <w:t>x</w:t>
      </w:r>
      <w:r>
        <w:t xml:space="preserve">[ </w:t>
      </w:r>
      <w:r>
        <w:rPr>
          <w:i/>
        </w:rPr>
        <w:t>...</w:t>
      </w:r>
      <w:r>
        <w:t xml:space="preserve"> </w:t>
      </w:r>
      <w:r>
        <w:rPr>
          <w:i/>
        </w:rPr>
        <w:t>ki-iš-š</w:t>
      </w:r>
      <w:r>
        <w:t>]</w:t>
      </w:r>
      <w:r>
        <w:rPr>
          <w:i/>
        </w:rPr>
        <w:t>a-ri-mi</w:t>
      </w:r>
      <w:r>
        <w:t xml:space="preserve"> </w:t>
      </w:r>
      <w:r>
        <w:rPr>
          <w:i/>
        </w:rPr>
        <w:t>da-a-iš-tén</w:t>
      </w:r>
      <w:r>
        <w:br/>
      </w:r>
      <w:r>
        <w:rPr>
          <w:i/>
        </w:rPr>
        <w:t>nu-mu</w:t>
      </w:r>
      <w:r>
        <w:t xml:space="preserve"> </w:t>
      </w:r>
      <w:r>
        <w:rPr>
          <w:i/>
        </w:rPr>
        <w:t>ut-ne-e</w:t>
      </w:r>
      <w:r>
        <w:t xml:space="preserve"> </w:t>
      </w:r>
      <w:r>
        <w:rPr>
          <w:i/>
        </w:rPr>
        <w:t>ḫu-u-ma-a</w:t>
      </w:r>
      <w:r>
        <w:t>[</w:t>
      </w:r>
      <w:r>
        <w:rPr>
          <w:i/>
        </w:rPr>
        <w:t>n</w:t>
      </w:r>
      <w:r>
        <w:t xml:space="preserve"> </w:t>
      </w:r>
      <w:r>
        <w:rPr>
          <w:i/>
        </w:rPr>
        <w:t>da-a</w:t>
      </w:r>
      <w:r>
        <w:t>]</w:t>
      </w:r>
      <w:r>
        <w:rPr>
          <w:i/>
        </w:rPr>
        <w:t>-</w:t>
      </w:r>
      <w:r>
        <w:t>⌈</w:t>
      </w:r>
      <w:r>
        <w:rPr>
          <w:i/>
        </w:rPr>
        <w:t>an</w:t>
      </w:r>
      <w:r>
        <w:t>⌉</w:t>
      </w:r>
      <w:r>
        <w:br/>
      </w:r>
      <w:r>
        <w:rPr>
          <w:i/>
        </w:rPr>
        <w:t>ku-x-</w:t>
      </w:r>
      <w:r>
        <w:t xml:space="preserve">[ </w:t>
      </w:r>
      <w:r>
        <w:rPr>
          <w:i/>
        </w:rPr>
        <w:t>...</w:t>
      </w:r>
      <w:r>
        <w:t xml:space="preserve"> NAM?.LÚ?].⌈U19.LU⌉ </w:t>
      </w:r>
      <w:r>
        <w:rPr>
          <w:i/>
        </w:rPr>
        <w:t>ma-ni-ya-aḫ-ḫi-iš-ke-mi</w:t>
      </w:r>
      <w:r>
        <w:br/>
      </w:r>
      <w:r>
        <w:rPr>
          <w:i/>
        </w:rPr>
        <w:t>na-aš</w:t>
      </w:r>
      <w:r>
        <w:t xml:space="preserve"> DINGIRMEŠ</w:t>
      </w:r>
      <w:r>
        <w:rPr>
          <w:i/>
        </w:rPr>
        <w:t>-aš</w:t>
      </w:r>
      <w:r>
        <w:t xml:space="preserve"> </w:t>
      </w:r>
      <w:r>
        <w:rPr>
          <w:i/>
        </w:rPr>
        <w:t>Ú-UL</w:t>
      </w:r>
      <w:r>
        <w:t xml:space="preserve"> </w:t>
      </w:r>
      <w:r>
        <w:rPr>
          <w:i/>
        </w:rPr>
        <w:t>na-a</w:t>
      </w:r>
      <w:r>
        <w:t>[</w:t>
      </w:r>
      <w:r>
        <w:rPr>
          <w:i/>
        </w:rPr>
        <w:t>ḫ-ḫa-a</w:t>
      </w:r>
      <w:r>
        <w:t>]</w:t>
      </w:r>
      <w:r>
        <w:rPr>
          <w:i/>
        </w:rPr>
        <w:t>n-</w:t>
      </w:r>
      <w:r>
        <w:t>⌈</w:t>
      </w:r>
      <w:r>
        <w:rPr>
          <w:i/>
        </w:rPr>
        <w:t>za</w:t>
      </w:r>
      <w:r>
        <w:t>⌉</w:t>
      </w:r>
      <w:r>
        <w:br/>
        <w:t>⌈</w:t>
      </w:r>
      <w:r>
        <w:rPr>
          <w:i/>
        </w:rPr>
        <w:t>na</w:t>
      </w:r>
      <w:r>
        <w:t>⌉</w:t>
      </w:r>
      <w:r>
        <w:rPr>
          <w:i/>
        </w:rPr>
        <w:t>-x-</w:t>
      </w:r>
      <w:r>
        <w:t xml:space="preserve">[ </w:t>
      </w:r>
      <w:r>
        <w:rPr>
          <w:i/>
        </w:rPr>
        <w:t>...</w:t>
      </w:r>
      <w:r>
        <w:t xml:space="preserve"> ]</w:t>
      </w:r>
      <w:r>
        <w:rPr>
          <w:i/>
        </w:rPr>
        <w:t>-ti</w:t>
      </w:r>
      <w:r>
        <w:t xml:space="preserve"> </w:t>
      </w:r>
      <w:r>
        <w:rPr>
          <w:i/>
        </w:rPr>
        <w:t>Ú-UL</w:t>
      </w:r>
      <w:r>
        <w:t xml:space="preserve"> </w:t>
      </w:r>
      <w:r>
        <w:rPr>
          <w:i/>
        </w:rPr>
        <w:t>na-aḫ-ḫa-an-za</w:t>
      </w:r>
      <w:r>
        <w:br/>
        <w:t>⌈</w:t>
      </w:r>
      <w:r>
        <w:rPr>
          <w:i/>
        </w:rPr>
        <w:t>ú</w:t>
      </w:r>
      <w:r>
        <w:t>⌉</w:t>
      </w:r>
      <w:r>
        <w:rPr>
          <w:i/>
        </w:rPr>
        <w:t>-ga-an</w:t>
      </w:r>
      <w:r>
        <w:t xml:space="preserve"> </w:t>
      </w:r>
      <w:r>
        <w:rPr>
          <w:i/>
        </w:rPr>
        <w:t>za-aḫ-mi</w:t>
      </w:r>
      <w:r>
        <w:br/>
      </w:r>
      <w:r>
        <w:rPr>
          <w:i/>
        </w:rPr>
        <w:t>na-a</w:t>
      </w:r>
      <w:r>
        <w:t>[</w:t>
      </w:r>
      <w:r>
        <w:rPr>
          <w:i/>
        </w:rPr>
        <w:t>n</w:t>
      </w:r>
      <w:r>
        <w:t xml:space="preserve"> </w:t>
      </w:r>
      <w:r>
        <w:rPr>
          <w:i/>
        </w:rPr>
        <w:t>...</w:t>
      </w:r>
      <w:r>
        <w:t xml:space="preserve"> ]</w:t>
      </w:r>
      <w:r>
        <w:rPr>
          <w:i/>
        </w:rPr>
        <w:t>-</w:t>
      </w:r>
      <w:r>
        <w:t>⌈</w:t>
      </w:r>
      <w:r>
        <w:rPr>
          <w:i/>
        </w:rPr>
        <w:t>ya-mi</w:t>
      </w:r>
      <w:r>
        <w:t>⌉</w:t>
      </w:r>
      <w:r>
        <w:br/>
        <w:t>⌈</w:t>
      </w:r>
      <w:r>
        <w:rPr>
          <w:i/>
        </w:rPr>
        <w:t>a-pé-e</w:t>
      </w:r>
      <w:r>
        <w:t>?⌉</w:t>
      </w:r>
      <w:r>
        <w:rPr>
          <w:i/>
        </w:rPr>
        <w:t>-x-</w:t>
      </w:r>
      <w:r>
        <w:t xml:space="preserve">[ </w:t>
      </w:r>
      <w:r>
        <w:rPr>
          <w:i/>
        </w:rPr>
        <w:t>_-m</w:t>
      </w:r>
      <w:r>
        <w:t>]</w:t>
      </w:r>
      <w:r>
        <w:rPr>
          <w:i/>
        </w:rPr>
        <w:t>u-uš-ša-an</w:t>
      </w:r>
      <w:r>
        <w:t xml:space="preserve"> </w:t>
      </w:r>
      <w:r>
        <w:rPr>
          <w:i/>
        </w:rPr>
        <w:t>i-da-a-lu</w:t>
      </w:r>
      <w:r>
        <w:t xml:space="preserve"> ⌈</w:t>
      </w:r>
      <w:r>
        <w:rPr>
          <w:i/>
        </w:rPr>
        <w:t>a</w:t>
      </w:r>
      <w:r>
        <w:t>⌉</w:t>
      </w:r>
      <w:r>
        <w:rPr>
          <w:i/>
        </w:rPr>
        <w:t>-i</w:t>
      </w:r>
      <w:r>
        <w:t>!-iš-mi-it ⌈DINGIR⌉</w:t>
      </w:r>
      <w:r>
        <w:rPr>
          <w:i/>
        </w:rPr>
        <w:t>-x-</w:t>
      </w:r>
      <w:r>
        <w:t xml:space="preserve">[ </w:t>
      </w:r>
      <w:r>
        <w:rPr>
          <w:i/>
        </w:rPr>
        <w:t>...</w:t>
      </w:r>
      <w:r>
        <w:t xml:space="preserve"> ] dUTU</w:t>
      </w:r>
      <w:r>
        <w:rPr>
          <w:i/>
        </w:rPr>
        <w:t>-i</w:t>
      </w:r>
      <w:r>
        <w:t xml:space="preserve"> d10</w:t>
      </w:r>
      <w:r>
        <w:rPr>
          <w:i/>
        </w:rPr>
        <w:t>-ni-y</w:t>
      </w:r>
      <w:r>
        <w:t>[</w:t>
      </w:r>
      <w:r>
        <w:rPr>
          <w:i/>
        </w:rPr>
        <w:t>a</w:t>
      </w:r>
      <w:r>
        <w:t>] ⌈</w:t>
      </w:r>
      <w:r>
        <w:rPr>
          <w:i/>
        </w:rPr>
        <w:t>pu</w:t>
      </w:r>
      <w:r>
        <w:t>⌉</w:t>
      </w:r>
      <w:r>
        <w:rPr>
          <w:i/>
        </w:rPr>
        <w:t>-u-ri-ya-aš-ma-aš</w:t>
      </w:r>
      <w:r>
        <w:t xml:space="preserve"> </w:t>
      </w:r>
      <w:r>
        <w:rPr>
          <w:i/>
        </w:rPr>
        <w:t>píd-da-a-</w:t>
      </w:r>
      <w:r>
        <w:t>⌈</w:t>
      </w:r>
      <w:r>
        <w:rPr>
          <w:i/>
        </w:rPr>
        <w:t>an</w:t>
      </w:r>
      <w:r>
        <w:t>⌉</w:t>
      </w:r>
      <w:r>
        <w:rPr>
          <w:i/>
        </w:rPr>
        <w:t>-z</w:t>
      </w:r>
      <w:r>
        <w:t>[</w:t>
      </w:r>
      <w:r>
        <w:rPr>
          <w:i/>
        </w:rPr>
        <w:t>i</w:t>
      </w:r>
      <w:r>
        <w:t xml:space="preserve">] </w:t>
      </w:r>
      <w:r>
        <w:rPr>
          <w:i/>
        </w:rPr>
        <w:t>¬¬¬</w:t>
      </w:r>
    </w:p>
    <w:p w14:paraId="1AEC5A54" w14:textId="77777777" w:rsidR="004D3993" w:rsidRDefault="00A114E5">
      <w:pPr>
        <w:spacing w:after="120"/>
      </w:pPr>
      <w:r>
        <w:t>You, gods, gave me the royal lord [shaft (and)] the scepter in my H [an] d.</w:t>
      </w:r>
      <w:r>
        <w:br/>
        <w:t>Given me the whole country.</w:t>
      </w:r>
      <w:r>
        <w:br/>
        <w:t>D [ie men] Sch (Heit) that I rule,</w:t>
      </w:r>
      <w:r>
        <w:br/>
        <w:t>which (is) not honest to the gods (opposite).</w:t>
      </w:r>
      <w:r>
        <w:br/>
        <w:t>[...] (is) not awesome.</w:t>
      </w:r>
      <w:r>
        <w:br/>
        <w:t>I will beat her.</w:t>
      </w:r>
      <w:r>
        <w:br/>
        <w:t>I will be [e ... -] en.</w:t>
      </w:r>
      <w:r>
        <w:br/>
        <w:t>Those [...] bring her bad mouth to the gods [n ...], the sun god and the weather god, to their lips.</w:t>
      </w:r>
    </w:p>
    <w:p w14:paraId="7851FB9D" w14:textId="77777777" w:rsidR="004D3993" w:rsidRDefault="004D3993">
      <w:pPr>
        <w:spacing w:after="120"/>
      </w:pPr>
    </w:p>
    <w:p w14:paraId="7C2EB197" w14:textId="77777777" w:rsidR="004D3993" w:rsidRDefault="00A114E5">
      <w:pPr>
        <w:spacing w:after="120"/>
      </w:pPr>
      <w:r>
        <w:t>nu=z(a)=kan DINGIR.MEŠ EN.MEŠ antuḫšanni i[škiš]a waḫnut[ten] "(You) gods, lords, have (now) turned your backs to the mankind"</w:t>
      </w:r>
    </w:p>
    <w:p w14:paraId="265FDBED" w14:textId="77777777" w:rsidR="004D3993" w:rsidRDefault="004D3993">
      <w:pPr>
        <w:spacing w:after="120"/>
      </w:pPr>
    </w:p>
    <w:p w14:paraId="4684E67E" w14:textId="77777777" w:rsidR="004D3993" w:rsidRDefault="00A114E5">
      <w:pPr>
        <w:spacing w:after="120"/>
      </w:pPr>
      <w:r>
        <w:t>378.4 - „Viertes“ Pestgebet Muršilis II</w:t>
      </w:r>
    </w:p>
    <w:p w14:paraId="738B4FFB" w14:textId="77777777" w:rsidR="004D3993" w:rsidRDefault="00A114E5">
      <w:pPr>
        <w:spacing w:after="120"/>
      </w:pPr>
      <w:r>
        <w:t>KUB 14.13 + KUB 23.124 Vs. i 26-27</w:t>
      </w:r>
    </w:p>
    <w:p w14:paraId="428832B7" w14:textId="77777777" w:rsidR="004D3993" w:rsidRDefault="00A114E5">
      <w:pPr>
        <w:spacing w:after="120"/>
      </w:pPr>
      <w:r>
        <w:t>DINGIRMEŠ ⌈EN⌉MEŠ</w:t>
      </w:r>
      <w:r>
        <w:rPr>
          <w:i/>
        </w:rPr>
        <w:t>-</w:t>
      </w:r>
      <w:r>
        <w:t>[</w:t>
      </w:r>
      <w:r>
        <w:rPr>
          <w:i/>
        </w:rPr>
        <w:t>Y</w:t>
      </w:r>
      <w:r>
        <w:t>]</w:t>
      </w:r>
      <w:r>
        <w:rPr>
          <w:i/>
        </w:rPr>
        <w:t>A</w:t>
      </w:r>
      <w:r>
        <w:t xml:space="preserve"> </w:t>
      </w:r>
      <w:r>
        <w:rPr>
          <w:i/>
        </w:rPr>
        <w:t>ka-ru-ú-i-li-ya-az-kán</w:t>
      </w:r>
      <w:r>
        <w:t xml:space="preserve"> </w:t>
      </w:r>
      <w:r>
        <w:rPr>
          <w:i/>
        </w:rPr>
        <w:t>A-NA</w:t>
      </w:r>
      <w:r>
        <w:t xml:space="preserve"> </w:t>
      </w:r>
      <w:r>
        <w:rPr>
          <w:i/>
        </w:rPr>
        <w:t>x-</w:t>
      </w:r>
      <w:r>
        <w:t xml:space="preserve">[ </w:t>
      </w:r>
      <w:r>
        <w:rPr>
          <w:i/>
        </w:rPr>
        <w:t>...</w:t>
      </w:r>
      <w:r>
        <w:t xml:space="preserve"> ] </w:t>
      </w:r>
      <w:r>
        <w:rPr>
          <w:i/>
        </w:rPr>
        <w:t>an-</w:t>
      </w:r>
      <w:r>
        <w:t>[</w:t>
      </w:r>
      <w:r>
        <w:rPr>
          <w:i/>
        </w:rPr>
        <w:t>d</w:t>
      </w:r>
      <w:r>
        <w:t>]</w:t>
      </w:r>
      <w:r>
        <w:rPr>
          <w:i/>
        </w:rPr>
        <w:t>a</w:t>
      </w:r>
      <w:r>
        <w:t xml:space="preserve"> ⌈</w:t>
      </w:r>
      <w:r>
        <w:rPr>
          <w:i/>
        </w:rPr>
        <w:t>ne-ya</w:t>
      </w:r>
      <w:r>
        <w:t>⌉</w:t>
      </w:r>
      <w:r>
        <w:rPr>
          <w:i/>
        </w:rPr>
        <w:t>-an-te-eš</w:t>
      </w:r>
      <w:r>
        <w:t xml:space="preserve"> </w:t>
      </w:r>
      <w:r>
        <w:rPr>
          <w:i/>
        </w:rPr>
        <w:t>e-eš-tén</w:t>
      </w:r>
      <w:r>
        <w:br/>
      </w:r>
      <w:r>
        <w:rPr>
          <w:i/>
        </w:rPr>
        <w:t>nu</w:t>
      </w:r>
      <w:r>
        <w:t xml:space="preserve"> </w:t>
      </w:r>
      <w:r>
        <w:rPr>
          <w:i/>
        </w:rPr>
        <w:t>an-tu-uḫ-ša-</w:t>
      </w:r>
      <w:r>
        <w:t>⌈</w:t>
      </w:r>
      <w:r>
        <w:rPr>
          <w:i/>
        </w:rPr>
        <w:t>tar</w:t>
      </w:r>
      <w:r>
        <w:t>⌉ [</w:t>
      </w:r>
      <w:r>
        <w:rPr>
          <w:i/>
        </w:rPr>
        <w:t>Ú-UL</w:t>
      </w:r>
      <w:r>
        <w:t>] ⌈</w:t>
      </w:r>
      <w:r>
        <w:rPr>
          <w:i/>
        </w:rPr>
        <w:t>tar-ša-an</w:t>
      </w:r>
      <w:r>
        <w:t xml:space="preserve"> </w:t>
      </w:r>
      <w:r>
        <w:rPr>
          <w:i/>
        </w:rPr>
        <w:t>ḫar-tén</w:t>
      </w:r>
      <w:r>
        <w:t>⌉</w:t>
      </w:r>
      <w:r>
        <w:br/>
        <w:t>[</w:t>
      </w:r>
      <w:r>
        <w:rPr>
          <w:i/>
        </w:rPr>
        <w:t>n</w:t>
      </w:r>
      <w:r>
        <w:t>]</w:t>
      </w:r>
      <w:r>
        <w:rPr>
          <w:i/>
        </w:rPr>
        <w:t>u</w:t>
      </w:r>
      <w:r>
        <w:t xml:space="preserve"> </w:t>
      </w:r>
      <w:r>
        <w:rPr>
          <w:i/>
        </w:rPr>
        <w:t>an-tu-uḫ-ša-a-tar</w:t>
      </w:r>
      <w:r>
        <w:t xml:space="preserve"> </w:t>
      </w:r>
      <w:r>
        <w:rPr>
          <w:i/>
        </w:rPr>
        <w:t>me-ek-ki</w:t>
      </w:r>
      <w:r>
        <w:t xml:space="preserve"> [ </w:t>
      </w:r>
      <w:r>
        <w:rPr>
          <w:i/>
        </w:rPr>
        <w:t>...</w:t>
      </w:r>
      <w:r>
        <w:t xml:space="preserve"> ]</w:t>
      </w:r>
      <w:r>
        <w:br/>
        <w:t>⌈</w:t>
      </w:r>
      <w:r>
        <w:rPr>
          <w:i/>
        </w:rPr>
        <w:t>šu-me-e-el-la</w:t>
      </w:r>
      <w:r>
        <w:t xml:space="preserve"> AR⌉[ADM]EŠ DINGIR</w:t>
      </w:r>
      <w:r>
        <w:rPr>
          <w:i/>
        </w:rPr>
        <w:t>-LIM</w:t>
      </w:r>
      <w:r>
        <w:t xml:space="preserve"> </w:t>
      </w:r>
      <w:r>
        <w:rPr>
          <w:i/>
        </w:rPr>
        <w:t>me-eg-ga-e-eš</w:t>
      </w:r>
      <w:r>
        <w:t xml:space="preserve"> </w:t>
      </w:r>
      <w:r>
        <w:rPr>
          <w:i/>
        </w:rPr>
        <w:t>e-</w:t>
      </w:r>
      <w:r>
        <w:t>[</w:t>
      </w:r>
      <w:r>
        <w:rPr>
          <w:i/>
        </w:rPr>
        <w:t>šer</w:t>
      </w:r>
      <w:r>
        <w:t>]</w:t>
      </w:r>
      <w:r>
        <w:br/>
      </w:r>
      <w:r>
        <w:rPr>
          <w:i/>
        </w:rPr>
        <w:t>nu</w:t>
      </w:r>
      <w:r>
        <w:t xml:space="preserve"> </w:t>
      </w:r>
      <w:r>
        <w:rPr>
          <w:i/>
        </w:rPr>
        <w:t>A-NA</w:t>
      </w:r>
      <w:r>
        <w:t xml:space="preserve"> DINGIRMEŠ [E]NMEŠ</w:t>
      </w:r>
      <w:r>
        <w:rPr>
          <w:i/>
        </w:rPr>
        <w:t>-</w:t>
      </w:r>
      <w:r>
        <w:t>[</w:t>
      </w:r>
      <w:r>
        <w:rPr>
          <w:i/>
        </w:rPr>
        <w:t>Y</w:t>
      </w:r>
      <w:r>
        <w:t>]</w:t>
      </w:r>
      <w:r>
        <w:rPr>
          <w:i/>
        </w:rPr>
        <w:t>A</w:t>
      </w:r>
      <w:r>
        <w:t xml:space="preserve"> NINDA</w:t>
      </w:r>
      <w:r>
        <w:rPr>
          <w:i/>
        </w:rPr>
        <w:t>ḫar-ši-in</w:t>
      </w:r>
      <w:r>
        <w:t xml:space="preserve"> ⌈DUG</w:t>
      </w:r>
      <w:r>
        <w:rPr>
          <w:i/>
        </w:rPr>
        <w:t>iš</w:t>
      </w:r>
      <w:r>
        <w:t>⌉</w:t>
      </w:r>
      <w:r>
        <w:rPr>
          <w:i/>
        </w:rPr>
        <w:t>-pa-an-</w:t>
      </w:r>
      <w:r>
        <w:t>[</w:t>
      </w:r>
      <w:r>
        <w:rPr>
          <w:i/>
        </w:rPr>
        <w:t>tu-uz-zi-ya</w:t>
      </w:r>
      <w:r>
        <w:t>?] ⌈</w:t>
      </w:r>
      <w:r>
        <w:rPr>
          <w:i/>
        </w:rPr>
        <w:t>ša-ra-a</w:t>
      </w:r>
      <w:r>
        <w:t xml:space="preserve"> </w:t>
      </w:r>
      <w:r>
        <w:rPr>
          <w:i/>
        </w:rPr>
        <w:t>ti-it-ta-nu</w:t>
      </w:r>
      <w:r>
        <w:t>⌉</w:t>
      </w:r>
      <w:r>
        <w:rPr>
          <w:i/>
        </w:rPr>
        <w:t>-</w:t>
      </w:r>
      <w:r>
        <w:t>[</w:t>
      </w:r>
      <w:r>
        <w:rPr>
          <w:i/>
        </w:rPr>
        <w:t>e</w:t>
      </w:r>
      <w:r>
        <w:t>?]</w:t>
      </w:r>
      <w:r>
        <w:rPr>
          <w:i/>
        </w:rPr>
        <w:t>-</w:t>
      </w:r>
      <w:r>
        <w:t>⌈</w:t>
      </w:r>
      <w:r>
        <w:rPr>
          <w:i/>
        </w:rPr>
        <w:t>er</w:t>
      </w:r>
      <w:r>
        <w:t>!⌉</w:t>
      </w:r>
      <w:r>
        <w:br/>
      </w:r>
      <w:r>
        <w:rPr>
          <w:i/>
        </w:rPr>
        <w:t>nu-za-kán</w:t>
      </w:r>
      <w:r>
        <w:t xml:space="preserve"> DINGIRMEŠ ENMEŠ ⌈</w:t>
      </w:r>
      <w:r>
        <w:rPr>
          <w:i/>
        </w:rPr>
        <w:t>an-tu-uḫ-ša-an-ni</w:t>
      </w:r>
      <w:r>
        <w:t xml:space="preserve">⌉ </w:t>
      </w:r>
      <w:r>
        <w:rPr>
          <w:i/>
        </w:rPr>
        <w:t>i</w:t>
      </w:r>
      <w:r>
        <w:t>[</w:t>
      </w:r>
      <w:r>
        <w:rPr>
          <w:i/>
        </w:rPr>
        <w:t>š-ki-š</w:t>
      </w:r>
      <w:r>
        <w:t>]</w:t>
      </w:r>
      <w:r>
        <w:rPr>
          <w:i/>
        </w:rPr>
        <w:t>a</w:t>
      </w:r>
      <w:r>
        <w:t xml:space="preserve"> </w:t>
      </w:r>
      <w:r>
        <w:rPr>
          <w:i/>
        </w:rPr>
        <w:t>wa-aḫ-nu-ut-</w:t>
      </w:r>
      <w:r>
        <w:t>[</w:t>
      </w:r>
      <w:r>
        <w:rPr>
          <w:i/>
        </w:rPr>
        <w:t>tén</w:t>
      </w:r>
      <w:r>
        <w:t>]</w:t>
      </w:r>
      <w:r>
        <w:br/>
        <w:t>⌈</w:t>
      </w:r>
      <w:r>
        <w:rPr>
          <w:i/>
        </w:rPr>
        <w:t>nu</w:t>
      </w:r>
      <w:r>
        <w:t xml:space="preserve"> </w:t>
      </w:r>
      <w:r>
        <w:rPr>
          <w:i/>
        </w:rPr>
        <w:t>ú-et</w:t>
      </w:r>
      <w:r>
        <w:t xml:space="preserve"> KUR URU</w:t>
      </w:r>
      <w:r>
        <w:rPr>
          <w:i/>
        </w:rPr>
        <w:t>ḫa-at</w:t>
      </w:r>
      <w:r>
        <w:t>⌉</w:t>
      </w:r>
      <w:r>
        <w:rPr>
          <w:i/>
        </w:rPr>
        <w:t>-t</w:t>
      </w:r>
      <w:r>
        <w:t>[</w:t>
      </w:r>
      <w:r>
        <w:rPr>
          <w:i/>
        </w:rPr>
        <w:t>i</w:t>
      </w:r>
      <w:r>
        <w:t xml:space="preserve"> </w:t>
      </w:r>
      <w:r>
        <w:rPr>
          <w:i/>
        </w:rPr>
        <w:t>A-N</w:t>
      </w:r>
      <w:r>
        <w:t>]</w:t>
      </w:r>
      <w:r>
        <w:rPr>
          <w:i/>
        </w:rPr>
        <w:t>A</w:t>
      </w:r>
      <w:r>
        <w:t xml:space="preserve"> </w:t>
      </w:r>
      <w:r>
        <w:rPr>
          <w:i/>
        </w:rPr>
        <w:t>PA-NI</w:t>
      </w:r>
      <w:r>
        <w:t xml:space="preserve"> </w:t>
      </w:r>
      <w:r>
        <w:rPr>
          <w:i/>
        </w:rPr>
        <w:t>A-</w:t>
      </w:r>
      <w:r>
        <w:t>⌈</w:t>
      </w:r>
      <w:r>
        <w:rPr>
          <w:i/>
        </w:rPr>
        <w:t>BI</w:t>
      </w:r>
      <w:r>
        <w:t xml:space="preserve">⌉ </w:t>
      </w:r>
      <w:r>
        <w:rPr>
          <w:i/>
        </w:rPr>
        <w:t>A-BI-</w:t>
      </w:r>
      <w:r>
        <w:t>[</w:t>
      </w:r>
      <w:r>
        <w:rPr>
          <w:i/>
        </w:rPr>
        <w:t>YA</w:t>
      </w:r>
      <w:r>
        <w:t xml:space="preserve"> </w:t>
      </w:r>
      <w:r>
        <w:rPr>
          <w:i/>
        </w:rPr>
        <w:t>...</w:t>
      </w:r>
      <w:r>
        <w:t xml:space="preserve"> ] ⌈</w:t>
      </w:r>
      <w:r>
        <w:rPr>
          <w:i/>
        </w:rPr>
        <w:t>dam-me-eš-ḫa-a</w:t>
      </w:r>
      <w:r>
        <w:t>⌉</w:t>
      </w:r>
      <w:r>
        <w:rPr>
          <w:i/>
        </w:rPr>
        <w:t>-</w:t>
      </w:r>
      <w:r>
        <w:t>[</w:t>
      </w:r>
      <w:r>
        <w:rPr>
          <w:i/>
        </w:rPr>
        <w:t>e</w:t>
      </w:r>
      <w:r>
        <w:t>]</w:t>
      </w:r>
      <w:r>
        <w:rPr>
          <w:i/>
        </w:rPr>
        <w:t>t-ta-at</w:t>
      </w:r>
      <w:r>
        <w:br/>
      </w:r>
      <w:r>
        <w:rPr>
          <w:i/>
        </w:rPr>
        <w:t>nu</w:t>
      </w:r>
      <w:r>
        <w:t xml:space="preserve"> [</w:t>
      </w:r>
      <w:r>
        <w:rPr>
          <w:i/>
        </w:rPr>
        <w:t>…</w:t>
      </w:r>
      <w:r>
        <w:t xml:space="preserve"> </w:t>
      </w:r>
      <w:r>
        <w:rPr>
          <w:i/>
        </w:rPr>
        <w:t>I</w:t>
      </w:r>
      <w:r>
        <w:t>]</w:t>
      </w:r>
      <w:r>
        <w:rPr>
          <w:i/>
        </w:rPr>
        <w:t>Š-TU</w:t>
      </w:r>
      <w:r>
        <w:t xml:space="preserve"> LÚKÚR </w:t>
      </w:r>
      <w:r>
        <w:rPr>
          <w:i/>
        </w:rPr>
        <w:t>ḫa</w:t>
      </w:r>
      <w:r>
        <w:t>[</w:t>
      </w:r>
      <w:r>
        <w:rPr>
          <w:i/>
        </w:rPr>
        <w:t>r-ak-ta</w:t>
      </w:r>
      <w:r>
        <w:t>]</w:t>
      </w:r>
      <w:r>
        <w:br/>
        <w:t xml:space="preserve">[ </w:t>
      </w:r>
      <w:r>
        <w:rPr>
          <w:i/>
        </w:rPr>
        <w:t>...</w:t>
      </w:r>
      <w:r>
        <w:t xml:space="preserve"> ] ⌈</w:t>
      </w:r>
      <w:r>
        <w:rPr>
          <w:i/>
        </w:rPr>
        <w:t>QA-TAM-MA</w:t>
      </w:r>
      <w:r>
        <w:t>⌉ ÚŠ</w:t>
      </w:r>
      <w:r>
        <w:rPr>
          <w:i/>
        </w:rPr>
        <w:t>-z</w:t>
      </w:r>
      <w:r>
        <w:t>(</w:t>
      </w:r>
      <w:r>
        <w:rPr>
          <w:i/>
        </w:rPr>
        <w:t>a</w:t>
      </w:r>
      <w:r>
        <w:t>) ⌈</w:t>
      </w:r>
      <w:r>
        <w:rPr>
          <w:i/>
        </w:rPr>
        <w:t>ḫar</w:t>
      </w:r>
      <w:r>
        <w:t>⌉</w:t>
      </w:r>
      <w:r>
        <w:rPr>
          <w:i/>
        </w:rPr>
        <w:t>-ak-t</w:t>
      </w:r>
      <w:r>
        <w:t>[</w:t>
      </w:r>
      <w:r>
        <w:rPr>
          <w:i/>
        </w:rPr>
        <w:t>a</w:t>
      </w:r>
      <w:r>
        <w:t>]</w:t>
      </w:r>
      <w:r>
        <w:br/>
        <w:t>[</w:t>
      </w:r>
      <w:r>
        <w:rPr>
          <w:i/>
        </w:rPr>
        <w:t>nu</w:t>
      </w:r>
      <w:r>
        <w:t xml:space="preserve"> </w:t>
      </w:r>
      <w:r>
        <w:rPr>
          <w:i/>
        </w:rPr>
        <w:t>an-tu-u</w:t>
      </w:r>
      <w:r>
        <w:t>]</w:t>
      </w:r>
      <w:r>
        <w:rPr>
          <w:i/>
        </w:rPr>
        <w:t>ḫ-ša-a-tar</w:t>
      </w:r>
      <w:r>
        <w:t xml:space="preserve"> </w:t>
      </w:r>
      <w:r>
        <w:rPr>
          <w:i/>
        </w:rPr>
        <w:t>te-</w:t>
      </w:r>
      <w:r>
        <w:t>[</w:t>
      </w:r>
      <w:r>
        <w:rPr>
          <w:i/>
        </w:rPr>
        <w:t>pa-u-eš-ta</w:t>
      </w:r>
      <w:r>
        <w:t>]</w:t>
      </w:r>
      <w:r>
        <w:br/>
      </w:r>
      <w:r>
        <w:lastRenderedPageBreak/>
        <w:t>⌈</w:t>
      </w:r>
      <w:r>
        <w:rPr>
          <w:i/>
        </w:rPr>
        <w:t>šu-me-el-la</w:t>
      </w:r>
      <w:r>
        <w:t xml:space="preserve"> DINGIR⌉M[EŠ </w:t>
      </w:r>
      <w:r>
        <w:rPr>
          <w:i/>
        </w:rPr>
        <w:t>_   _   _</w:t>
      </w:r>
      <w:r>
        <w:t xml:space="preserve"> </w:t>
      </w:r>
      <w:r>
        <w:rPr>
          <w:i/>
        </w:rPr>
        <w:t>te-e-p</w:t>
      </w:r>
      <w:r>
        <w:t>]</w:t>
      </w:r>
      <w:r>
        <w:rPr>
          <w:i/>
        </w:rPr>
        <w:t>a-u-e-eš-</w:t>
      </w:r>
      <w:r>
        <w:t>[</w:t>
      </w:r>
      <w:r>
        <w:rPr>
          <w:i/>
        </w:rPr>
        <w:t>šer</w:t>
      </w:r>
      <w:r>
        <w:t>]</w:t>
      </w:r>
      <w:r>
        <w:br/>
        <w:t>⌈</w:t>
      </w:r>
      <w:r>
        <w:rPr>
          <w:i/>
        </w:rPr>
        <w:t>nu</w:t>
      </w:r>
      <w:r>
        <w:t xml:space="preserve"> </w:t>
      </w:r>
      <w:r>
        <w:rPr>
          <w:i/>
        </w:rPr>
        <w:t>šu-me</w:t>
      </w:r>
      <w:r>
        <w:t>⌉</w:t>
      </w:r>
      <w:r>
        <w:rPr>
          <w:i/>
        </w:rPr>
        <w:t>-el-</w:t>
      </w:r>
      <w:r>
        <w:t>⌈</w:t>
      </w:r>
      <w:r>
        <w:rPr>
          <w:i/>
        </w:rPr>
        <w:t>la</w:t>
      </w:r>
      <w:r>
        <w:t xml:space="preserve">⌉ </w:t>
      </w:r>
      <w:r>
        <w:rPr>
          <w:i/>
        </w:rPr>
        <w:t>ŠA</w:t>
      </w:r>
      <w:r>
        <w:t xml:space="preserve"> DINGIRMEŠ E[NME]Š</w:t>
      </w:r>
      <w:r>
        <w:rPr>
          <w:i/>
        </w:rPr>
        <w:t>-</w:t>
      </w:r>
      <w:r>
        <w:t>⌈</w:t>
      </w:r>
      <w:r>
        <w:rPr>
          <w:i/>
        </w:rPr>
        <w:t>YA</w:t>
      </w:r>
      <w:r>
        <w:t xml:space="preserve"> </w:t>
      </w:r>
      <w:r>
        <w:rPr>
          <w:i/>
        </w:rPr>
        <w:t>ku-e</w:t>
      </w:r>
      <w:r>
        <w:t>⌉ ⌈É⌉.DINGIR</w:t>
      </w:r>
      <w:r>
        <w:rPr>
          <w:i/>
        </w:rPr>
        <w:t>-L</w:t>
      </w:r>
      <w:r>
        <w:t>[</w:t>
      </w:r>
      <w:r>
        <w:rPr>
          <w:i/>
        </w:rPr>
        <w:t>IM</w:t>
      </w:r>
      <w:r>
        <w:t xml:space="preserve"> </w:t>
      </w:r>
      <w:r>
        <w:rPr>
          <w:i/>
        </w:rPr>
        <w:t>…</w:t>
      </w:r>
      <w:r>
        <w:t>]</w:t>
      </w:r>
      <w:r>
        <w:br/>
        <w:t>⌈</w:t>
      </w:r>
      <w:r>
        <w:rPr>
          <w:i/>
        </w:rPr>
        <w:t>ku-e-el</w:t>
      </w:r>
      <w:r>
        <w:t>⌉</w:t>
      </w:r>
      <w:r>
        <w:rPr>
          <w:i/>
        </w:rPr>
        <w:t>-ma</w:t>
      </w:r>
      <w:r>
        <w:t xml:space="preserve"> ARAD</w:t>
      </w:r>
      <w:r>
        <w:rPr>
          <w:i/>
        </w:rPr>
        <w:t>-</w:t>
      </w:r>
      <w:r>
        <w:t>TU</w:t>
      </w:r>
      <w:r>
        <w:rPr>
          <w:i/>
        </w:rPr>
        <w:t>M</w:t>
      </w:r>
      <w:r>
        <w:t xml:space="preserve"> </w:t>
      </w:r>
      <w:r>
        <w:rPr>
          <w:i/>
        </w:rPr>
        <w:t>ḫar-ak-ta</w:t>
      </w:r>
      <w:r>
        <w:br/>
      </w:r>
      <w:r>
        <w:rPr>
          <w:i/>
        </w:rPr>
        <w:t>ku-iš-m</w:t>
      </w:r>
      <w:r>
        <w:t>[</w:t>
      </w:r>
      <w:r>
        <w:rPr>
          <w:i/>
        </w:rPr>
        <w:t>a</w:t>
      </w:r>
      <w:r>
        <w:t>] ⌈</w:t>
      </w:r>
      <w:r>
        <w:rPr>
          <w:i/>
        </w:rPr>
        <w:t>A-NA</w:t>
      </w:r>
      <w:r>
        <w:t>⌉ DINGIR</w:t>
      </w:r>
      <w:r>
        <w:rPr>
          <w:i/>
        </w:rPr>
        <w:t>-L</w:t>
      </w:r>
      <w:r>
        <w:t>[</w:t>
      </w:r>
      <w:r>
        <w:rPr>
          <w:i/>
        </w:rPr>
        <w:t>IM</w:t>
      </w:r>
      <w:r>
        <w:t>?] ⌈</w:t>
      </w:r>
      <w:r>
        <w:rPr>
          <w:i/>
        </w:rPr>
        <w:t>ḫar-ak</w:t>
      </w:r>
      <w:r>
        <w:t>⌉</w:t>
      </w:r>
      <w:r>
        <w:rPr>
          <w:i/>
        </w:rPr>
        <w:t>-ta</w:t>
      </w:r>
      <w:r>
        <w:br/>
      </w:r>
      <w:r>
        <w:rPr>
          <w:i/>
        </w:rPr>
        <w:t>nu</w:t>
      </w:r>
      <w:r>
        <w:t xml:space="preserve"> </w:t>
      </w:r>
      <w:r>
        <w:rPr>
          <w:i/>
        </w:rPr>
        <w:t>ŠA</w:t>
      </w:r>
      <w:r>
        <w:t xml:space="preserve"> ⌈DINGIRMEŠ⌉ </w:t>
      </w:r>
      <w:r>
        <w:rPr>
          <w:i/>
        </w:rPr>
        <w:t>ḫa-az-zi-ú-e-da</w:t>
      </w:r>
      <w:r>
        <w:t xml:space="preserve"> </w:t>
      </w:r>
      <w:r>
        <w:rPr>
          <w:i/>
        </w:rPr>
        <w:t>ar-ḫa</w:t>
      </w:r>
      <w:r>
        <w:t xml:space="preserve"> </w:t>
      </w:r>
      <w:r>
        <w:rPr>
          <w:i/>
        </w:rPr>
        <w:t>ḫ</w:t>
      </w:r>
      <w:r>
        <w:t>[</w:t>
      </w:r>
      <w:r>
        <w:rPr>
          <w:i/>
        </w:rPr>
        <w:t>ar-ak-ta</w:t>
      </w:r>
      <w:r>
        <w:t>]</w:t>
      </w:r>
      <w:r>
        <w:br/>
        <w:t>⌈</w:t>
      </w:r>
      <w:r>
        <w:rPr>
          <w:i/>
        </w:rPr>
        <w:t>nu-uš-ma</w:t>
      </w:r>
      <w:r>
        <w:t>⌉</w:t>
      </w:r>
      <w:r>
        <w:rPr>
          <w:i/>
        </w:rPr>
        <w:t>-ša-at</w:t>
      </w:r>
      <w:r>
        <w:t xml:space="preserve"> [</w:t>
      </w:r>
      <w:r>
        <w:rPr>
          <w:i/>
        </w:rPr>
        <w:t>Ú-U</w:t>
      </w:r>
      <w:r>
        <w:t>]</w:t>
      </w:r>
      <w:r>
        <w:rPr>
          <w:i/>
        </w:rPr>
        <w:t>L</w:t>
      </w:r>
      <w:r>
        <w:t xml:space="preserve"> [</w:t>
      </w:r>
      <w:r>
        <w:rPr>
          <w:i/>
        </w:rPr>
        <w:t>k</w:t>
      </w:r>
      <w:r>
        <w:t>]</w:t>
      </w:r>
      <w:r>
        <w:rPr>
          <w:i/>
        </w:rPr>
        <w:t>u-iš-ki</w:t>
      </w:r>
      <w:r>
        <w:t xml:space="preserve"> </w:t>
      </w:r>
      <w:r>
        <w:rPr>
          <w:i/>
        </w:rPr>
        <w:t>iš-ši-iš-</w:t>
      </w:r>
      <w:r>
        <w:t>[</w:t>
      </w:r>
      <w:r>
        <w:rPr>
          <w:i/>
        </w:rPr>
        <w:t>ta</w:t>
      </w:r>
      <w:r>
        <w:t xml:space="preserve">] </w:t>
      </w:r>
      <w:r>
        <w:rPr>
          <w:i/>
        </w:rPr>
        <w:t>¬¬¬</w:t>
      </w:r>
    </w:p>
    <w:p w14:paraId="7E0E6AEC" w14:textId="77777777" w:rsidR="004D3993" w:rsidRDefault="00A114E5">
      <w:pPr>
        <w:spacing w:after="120"/>
      </w:pPr>
      <w:r>
        <w:t>(Her) gods, [m] a gentleman, in the past you were [...] z [u] turned.</w:t>
      </w:r>
      <w:r>
        <w:br/>
        <w:t>You [not] have dried up humanity.</w:t>
      </w:r>
      <w:r>
        <w:br/>
        <w:t>Humanity [was] numerous,</w:t>
      </w:r>
      <w:r>
        <w:br/>
        <w:t>also yours, the gods, served [e] r, w [aren] many.</w:t>
      </w:r>
      <w:r>
        <w:br/>
        <w:t>They put (you) gods, [me] inen [He] rren, thick bread (and) gu [ss ...].</w:t>
      </w:r>
      <w:r>
        <w:br/>
        <w:t>(You) gods, gentlemen, have [...] of humanity (now) your r [eld] n.</w:t>
      </w:r>
      <w:r>
        <w:br/>
        <w:t>And then the country was threatened [i and the rule [of my] grandfather [...] gt.</w:t>
      </w:r>
      <w:r>
        <w:br/>
        <w:t>And [... the enemy went to [reason],</w:t>
      </w:r>
      <w:r>
        <w:br/>
        <w:t>[…] Also went through the plague [unde],</w:t>
      </w:r>
      <w:r>
        <w:br/>
        <w:t>[and the population was [nig].</w:t>
      </w:r>
      <w:r>
        <w:br/>
        <w:t>Also yours, the Gött [he, wu] rden [we] nig.</w:t>
      </w:r>
      <w:r>
        <w:br/>
        <w:t>Which yours, the gods, my her [re] n, temp [el], [],</w:t>
      </w:r>
      <w:r>
        <w:br/>
        <w:t>but whose servant perished, but</w:t>
      </w:r>
      <w:r>
        <w:br/>
        <w:t>Whoever perished the god [it] (dat.)</w:t>
      </w:r>
      <w:r>
        <w:br/>
        <w:t>The cultural acts of the gods [came] completely to the</w:t>
      </w:r>
      <w:r>
        <w:br/>
        <w:t>and [Kei] ner lead for you.</w:t>
      </w:r>
    </w:p>
    <w:p w14:paraId="0A28D4C7" w14:textId="77777777" w:rsidR="004D3993" w:rsidRDefault="004D3993">
      <w:pPr>
        <w:spacing w:after="120"/>
      </w:pPr>
    </w:p>
    <w:p w14:paraId="5B777F47" w14:textId="77777777" w:rsidR="004D3993" w:rsidRDefault="00A114E5">
      <w:pPr>
        <w:spacing w:after="120"/>
      </w:pPr>
      <w:r>
        <w:t>man=at=ši natta kattawatar "(then) that would not be the subject of the accusation for him"</w:t>
      </w:r>
    </w:p>
    <w:p w14:paraId="125AAE59" w14:textId="77777777" w:rsidR="004D3993" w:rsidRDefault="004D3993">
      <w:pPr>
        <w:spacing w:after="120"/>
      </w:pPr>
    </w:p>
    <w:p w14:paraId="3BDF40DB" w14:textId="77777777" w:rsidR="004D3993" w:rsidRDefault="00A114E5">
      <w:pPr>
        <w:spacing w:after="120"/>
      </w:pPr>
      <w:r>
        <w:t>373 - Kantuzzilis Gebet an den Sonnengott</w:t>
      </w:r>
    </w:p>
    <w:p w14:paraId="7EC7F80F" w14:textId="77777777" w:rsidR="004D3993" w:rsidRDefault="00A114E5">
      <w:pPr>
        <w:spacing w:after="120"/>
      </w:pPr>
      <w:r>
        <w:t>KUB 30.10 Vs. 23'</w:t>
      </w:r>
    </w:p>
    <w:p w14:paraId="588443DF" w14:textId="77777777" w:rsidR="004D3993" w:rsidRDefault="00A114E5">
      <w:pPr>
        <w:spacing w:after="120"/>
      </w:pPr>
      <w:r>
        <w:rPr>
          <w:i/>
        </w:rPr>
        <w:t>ḫu-iš-wa-tar-ma-pa</w:t>
      </w:r>
      <w:r>
        <w:t xml:space="preserve"> </w:t>
      </w:r>
      <w:r>
        <w:rPr>
          <w:i/>
        </w:rPr>
        <w:t>an-da</w:t>
      </w:r>
      <w:r>
        <w:t xml:space="preserve"> </w:t>
      </w:r>
      <w:r>
        <w:rPr>
          <w:i/>
        </w:rPr>
        <w:t>ḫi-in-ga-ni</w:t>
      </w:r>
      <w:r>
        <w:t xml:space="preserve"> </w:t>
      </w:r>
      <w:r>
        <w:rPr>
          <w:i/>
        </w:rPr>
        <w:t>ḫa-mi-in-kán</w:t>
      </w:r>
      <w:r>
        <w:br/>
      </w:r>
      <w:r>
        <w:rPr>
          <w:i/>
        </w:rPr>
        <w:t>ḫi-in-ga-na-ma-pa</w:t>
      </w:r>
      <w:r>
        <w:t xml:space="preserve"> </w:t>
      </w:r>
      <w:r>
        <w:rPr>
          <w:i/>
        </w:rPr>
        <w:t>an-da</w:t>
      </w:r>
      <w:r>
        <w:t xml:space="preserve"> </w:t>
      </w:r>
      <w:r>
        <w:rPr>
          <w:i/>
        </w:rPr>
        <w:t>ḫu-iš-wa-an-ni-ya</w:t>
      </w:r>
      <w:r>
        <w:t xml:space="preserve"> </w:t>
      </w:r>
      <w:r>
        <w:rPr>
          <w:i/>
        </w:rPr>
        <w:t>ḫa-mi-in-kán</w:t>
      </w:r>
      <w:r>
        <w:br/>
      </w:r>
      <w:r>
        <w:rPr>
          <w:i/>
        </w:rPr>
        <w:t>da-an-du-ki-iš-na-ša</w:t>
      </w:r>
      <w:r>
        <w:t xml:space="preserve"> DUMU</w:t>
      </w:r>
      <w:r>
        <w:rPr>
          <w:i/>
        </w:rPr>
        <w:t>-aš</w:t>
      </w:r>
      <w:r>
        <w:t xml:space="preserve"> </w:t>
      </w:r>
      <w:r>
        <w:rPr>
          <w:i/>
        </w:rPr>
        <w:t>uk-</w:t>
      </w:r>
      <w:r>
        <w:t>⌈</w:t>
      </w:r>
      <w:r>
        <w:rPr>
          <w:i/>
        </w:rPr>
        <w:t>tu</w:t>
      </w:r>
      <w:r>
        <w:t>⌉</w:t>
      </w:r>
      <w:r>
        <w:rPr>
          <w:i/>
        </w:rPr>
        <w:t>-u-ri</w:t>
      </w:r>
      <w:r>
        <w:t xml:space="preserve"> </w:t>
      </w:r>
      <w:r>
        <w:rPr>
          <w:i/>
        </w:rPr>
        <w:t>na-at-ta</w:t>
      </w:r>
      <w:r>
        <w:t xml:space="preserve"> </w:t>
      </w:r>
      <w:r>
        <w:rPr>
          <w:i/>
        </w:rPr>
        <w:t>ḫu-</w:t>
      </w:r>
      <w:r>
        <w:t>⌈</w:t>
      </w:r>
      <w:r>
        <w:rPr>
          <w:i/>
        </w:rPr>
        <w:t>iš-wa</w:t>
      </w:r>
      <w:r>
        <w:t>⌉</w:t>
      </w:r>
      <w:r>
        <w:rPr>
          <w:i/>
        </w:rPr>
        <w:t>-an-za</w:t>
      </w:r>
      <w:r>
        <w:br/>
      </w:r>
      <w:r>
        <w:rPr>
          <w:i/>
        </w:rPr>
        <w:t>ḫu-iš-wa-an-na-aš</w:t>
      </w:r>
      <w:r>
        <w:t xml:space="preserve"> UDḪI.A</w:t>
      </w:r>
      <w:r>
        <w:rPr>
          <w:i/>
        </w:rPr>
        <w:t>-ŠU</w:t>
      </w:r>
      <w:r>
        <w:t xml:space="preserve"> </w:t>
      </w:r>
      <w:r>
        <w:rPr>
          <w:i/>
        </w:rPr>
        <w:t>kap-pu-u-an-te-eš</w:t>
      </w:r>
      <w:r>
        <w:br/>
      </w:r>
      <w:r>
        <w:rPr>
          <w:i/>
        </w:rPr>
        <w:t>ma-a-am-ma-an</w:t>
      </w:r>
      <w:r>
        <w:t xml:space="preserve"> </w:t>
      </w:r>
      <w:r>
        <w:rPr>
          <w:i/>
        </w:rPr>
        <w:t>da-an-du-ki-iš-na-ša</w:t>
      </w:r>
      <w:r>
        <w:t xml:space="preserve"> DUMU</w:t>
      </w:r>
      <w:r>
        <w:rPr>
          <w:i/>
        </w:rPr>
        <w:t>-aš</w:t>
      </w:r>
      <w:r>
        <w:t xml:space="preserve"> </w:t>
      </w:r>
      <w:r>
        <w:rPr>
          <w:i/>
        </w:rPr>
        <w:t>uk-tu-u-ri</w:t>
      </w:r>
      <w:r>
        <w:t xml:space="preserve"> ⌈</w:t>
      </w:r>
      <w:r>
        <w:rPr>
          <w:i/>
        </w:rPr>
        <w:t>ḫu-u</w:t>
      </w:r>
      <w:r>
        <w:t>⌉</w:t>
      </w:r>
      <w:r>
        <w:rPr>
          <w:i/>
        </w:rPr>
        <w:t>-</w:t>
      </w:r>
      <w:r>
        <w:t>[</w:t>
      </w:r>
      <w:r>
        <w:rPr>
          <w:i/>
        </w:rPr>
        <w:t>i</w:t>
      </w:r>
      <w:r>
        <w:t>]</w:t>
      </w:r>
      <w:r>
        <w:rPr>
          <w:i/>
        </w:rPr>
        <w:t>š-wa-an-za</w:t>
      </w:r>
      <w:r>
        <w:t xml:space="preserve"> </w:t>
      </w:r>
      <w:r>
        <w:rPr>
          <w:i/>
        </w:rPr>
        <w:t>e-eš-ta</w:t>
      </w:r>
      <w:r>
        <w:br/>
      </w:r>
      <w:r>
        <w:rPr>
          <w:i/>
        </w:rPr>
        <w:t>ma-na-aš-ta</w:t>
      </w:r>
      <w:r>
        <w:t xml:space="preserve"> </w:t>
      </w:r>
      <w:r>
        <w:rPr>
          <w:i/>
        </w:rPr>
        <w:t>ma-a-an</w:t>
      </w:r>
      <w:r>
        <w:t xml:space="preserve"> [</w:t>
      </w:r>
      <w:r>
        <w:rPr>
          <w:i/>
        </w:rPr>
        <w:t>a</w:t>
      </w:r>
      <w:r>
        <w:t>]</w:t>
      </w:r>
      <w:r>
        <w:rPr>
          <w:i/>
        </w:rPr>
        <w:t>n-tu-wa-aḫ-ḫa-aš</w:t>
      </w:r>
      <w:r>
        <w:t xml:space="preserve"> </w:t>
      </w:r>
      <w:r>
        <w:rPr>
          <w:i/>
        </w:rPr>
        <w:t>i-da-a-lu-wa</w:t>
      </w:r>
      <w:r>
        <w:t xml:space="preserve"> </w:t>
      </w:r>
      <w:r>
        <w:rPr>
          <w:i/>
        </w:rPr>
        <w:t>i-na-an</w:t>
      </w:r>
      <w:r>
        <w:t xml:space="preserve"> </w:t>
      </w:r>
      <w:r>
        <w:rPr>
          <w:i/>
        </w:rPr>
        <w:t>ar-ta</w:t>
      </w:r>
      <w:r>
        <w:br/>
      </w:r>
      <w:r>
        <w:rPr>
          <w:i/>
        </w:rPr>
        <w:t>ma-na-at-</w:t>
      </w:r>
      <w:r>
        <w:t>⌈</w:t>
      </w:r>
      <w:r>
        <w:rPr>
          <w:i/>
        </w:rPr>
        <w:t>ši</w:t>
      </w:r>
      <w:r>
        <w:t xml:space="preserve">⌉ </w:t>
      </w:r>
      <w:r>
        <w:rPr>
          <w:i/>
        </w:rPr>
        <w:t>na-at-ta</w:t>
      </w:r>
      <w:r>
        <w:t xml:space="preserve"> </w:t>
      </w:r>
      <w:r>
        <w:rPr>
          <w:i/>
        </w:rPr>
        <w:t>kat-ta-wa-tar</w:t>
      </w:r>
      <w:r>
        <w:t xml:space="preserve"> </w:t>
      </w:r>
      <w:r>
        <w:rPr>
          <w:i/>
        </w:rPr>
        <w:t>¬¬¬</w:t>
      </w:r>
    </w:p>
    <w:p w14:paraId="652C958E" w14:textId="77777777" w:rsidR="004D3993" w:rsidRDefault="00A114E5">
      <w:pPr>
        <w:spacing w:after="120"/>
      </w:pPr>
      <w:r>
        <w:t>Life (is) connected to me with death.</w:t>
      </w:r>
      <w:r>
        <w:br/>
        <w:t>But death () is also connected to me with life.</w:t>
      </w:r>
      <w:r>
        <w:br/>
      </w:r>
      <w:r>
        <w:lastRenderedPageBreak/>
        <w:t>A child of mortality does not live forever.</w:t>
      </w:r>
      <w:r>
        <w:br/>
        <w:t>The days of his life (are) counted.</w:t>
      </w:r>
      <w:r>
        <w:br/>
        <w:t>But if a child of mortality is eternal,</w:t>
      </w:r>
      <w:r>
        <w:br/>
        <w:t>(even) if an evil for the [m], an illness, existed,</w:t>
      </w:r>
      <w:r>
        <w:br/>
        <w:t>(then) that would not be the subject of the indictment for him.</w:t>
      </w:r>
    </w:p>
    <w:p w14:paraId="7A7256BA" w14:textId="77777777" w:rsidR="004D3993" w:rsidRDefault="004D3993">
      <w:pPr>
        <w:spacing w:after="120"/>
      </w:pPr>
    </w:p>
    <w:p w14:paraId="0F761E3A" w14:textId="77777777" w:rsidR="004D3993" w:rsidRDefault="00A114E5">
      <w:pPr>
        <w:spacing w:after="120"/>
      </w:pPr>
      <w:r>
        <w:t>[ … ] dUTU kurimmaš dammešḫantašš=a antuḫšaš k[attawa]tar zik dUTU-uš šarninkiškeši "Sun God, YOU, Sun God, compensate for the subject of the accusation of the orphaned and damaged people"</w:t>
      </w:r>
    </w:p>
    <w:p w14:paraId="417245E7" w14:textId="77777777" w:rsidR="004D3993" w:rsidRDefault="004D3993">
      <w:pPr>
        <w:spacing w:after="120"/>
      </w:pPr>
    </w:p>
    <w:p w14:paraId="57F0768C" w14:textId="77777777" w:rsidR="004D3993" w:rsidRDefault="00A114E5">
      <w:pPr>
        <w:spacing w:after="120"/>
      </w:pPr>
      <w:r>
        <w:t>374 - Gebet eines Königs an den Sonnengott</w:t>
      </w:r>
    </w:p>
    <w:p w14:paraId="3F00CB93" w14:textId="77777777" w:rsidR="004D3993" w:rsidRDefault="00A114E5">
      <w:pPr>
        <w:spacing w:after="120"/>
      </w:pPr>
      <w:r>
        <w:t>KUB 36.75+ Vs. i 15'-17'</w:t>
      </w:r>
    </w:p>
    <w:p w14:paraId="1C8EA3C4" w14:textId="77777777" w:rsidR="004D3993" w:rsidRDefault="00A114E5">
      <w:pPr>
        <w:spacing w:after="120"/>
      </w:pPr>
      <w:r>
        <w:t>[</w:t>
      </w:r>
      <w:r>
        <w:rPr>
          <w:i/>
        </w:rPr>
        <w:t>_</w:t>
      </w:r>
      <w:r>
        <w:t xml:space="preserve"> d]UTU </w:t>
      </w:r>
      <w:r>
        <w:rPr>
          <w:i/>
        </w:rPr>
        <w:t>ku-ri-im-ma-aš</w:t>
      </w:r>
      <w:r>
        <w:t xml:space="preserve"> </w:t>
      </w:r>
      <w:r>
        <w:rPr>
          <w:i/>
        </w:rPr>
        <w:t>dam-me-eš-ḫa-an-ta-aš-ša</w:t>
      </w:r>
      <w:r>
        <w:t xml:space="preserve"> </w:t>
      </w:r>
      <w:r>
        <w:rPr>
          <w:i/>
        </w:rPr>
        <w:t>an-t</w:t>
      </w:r>
      <w:r>
        <w:t>[</w:t>
      </w:r>
      <w:r>
        <w:rPr>
          <w:i/>
        </w:rPr>
        <w:t>u-uḫ-ša-aš</w:t>
      </w:r>
      <w:r>
        <w:t xml:space="preserve"> </w:t>
      </w:r>
      <w:r>
        <w:rPr>
          <w:i/>
        </w:rPr>
        <w:t>…</w:t>
      </w:r>
      <w:r>
        <w:t>] [</w:t>
      </w:r>
      <w:r>
        <w:rPr>
          <w:i/>
        </w:rPr>
        <w:t>zi-i</w:t>
      </w:r>
      <w:r>
        <w:t>]</w:t>
      </w:r>
      <w:r>
        <w:rPr>
          <w:i/>
        </w:rPr>
        <w:t>k</w:t>
      </w:r>
      <w:r>
        <w:t xml:space="preserve"> dUTU</w:t>
      </w:r>
      <w:r>
        <w:rPr>
          <w:i/>
        </w:rPr>
        <w:t>-uš</w:t>
      </w:r>
      <w:r>
        <w:t xml:space="preserve"> </w:t>
      </w:r>
      <w:r>
        <w:rPr>
          <w:i/>
        </w:rPr>
        <w:t>šar-ni-in-ki-iš-ke-ši</w:t>
      </w:r>
      <w:r>
        <w:br/>
      </w:r>
      <w:r>
        <w:rPr>
          <w:i/>
        </w:rPr>
        <w:t>ma-a-na-aš-t</w:t>
      </w:r>
      <w:r>
        <w:t>[</w:t>
      </w:r>
      <w:r>
        <w:rPr>
          <w:i/>
        </w:rPr>
        <w:t>a</w:t>
      </w:r>
      <w:r>
        <w:t xml:space="preserve"> </w:t>
      </w:r>
      <w:r>
        <w:rPr>
          <w:i/>
        </w:rPr>
        <w:t>...</w:t>
      </w:r>
      <w:r>
        <w:t xml:space="preserve"> ][</w:t>
      </w:r>
      <w:r>
        <w:rPr>
          <w:i/>
        </w:rPr>
        <w:t>…</w:t>
      </w:r>
      <w:r>
        <w:t xml:space="preserve"> ]</w:t>
      </w:r>
      <w:r>
        <w:rPr>
          <w:i/>
        </w:rPr>
        <w:t>-x</w:t>
      </w:r>
      <w:r>
        <w:t xml:space="preserve"> dUTU</w:t>
      </w:r>
      <w:r>
        <w:rPr>
          <w:i/>
        </w:rPr>
        <w:t>-uš</w:t>
      </w:r>
      <w:r>
        <w:t xml:space="preserve"> </w:t>
      </w:r>
      <w:r>
        <w:rPr>
          <w:i/>
        </w:rPr>
        <w:t>ne-e-pí-ša-az</w:t>
      </w:r>
      <w:r>
        <w:t xml:space="preserve"> </w:t>
      </w:r>
      <w:r>
        <w:rPr>
          <w:i/>
        </w:rPr>
        <w:t>ša-ra-a</w:t>
      </w:r>
      <w:r>
        <w:t xml:space="preserve"> </w:t>
      </w:r>
      <w:r>
        <w:rPr>
          <w:i/>
        </w:rPr>
        <w:t>u-up-</w:t>
      </w:r>
      <w:r>
        <w:t>[</w:t>
      </w:r>
      <w:r>
        <w:rPr>
          <w:i/>
        </w:rPr>
        <w:t>zi</w:t>
      </w:r>
      <w:r>
        <w:t>]</w:t>
      </w:r>
      <w:r>
        <w:br/>
        <w:t>[</w:t>
      </w:r>
      <w:r>
        <w:rPr>
          <w:i/>
        </w:rPr>
        <w:t>…</w:t>
      </w:r>
      <w:r>
        <w:t>] [</w:t>
      </w:r>
      <w:r>
        <w:rPr>
          <w:i/>
        </w:rPr>
        <w:t>ša-ra-a</w:t>
      </w:r>
      <w:r>
        <w:t>]</w:t>
      </w:r>
      <w:r>
        <w:rPr>
          <w:i/>
        </w:rPr>
        <w:t>z-zi-ya-aš</w:t>
      </w:r>
      <w:r>
        <w:t xml:space="preserve"> KU[R]</w:t>
      </w:r>
      <w:r>
        <w:rPr>
          <w:i/>
        </w:rPr>
        <w:t>-ya-aš</w:t>
      </w:r>
      <w:r>
        <w:t xml:space="preserve"> </w:t>
      </w:r>
      <w:r>
        <w:rPr>
          <w:i/>
        </w:rPr>
        <w:t>kat-te-ra-aš-ša</w:t>
      </w:r>
      <w:r>
        <w:t xml:space="preserve"> KUR.KUR</w:t>
      </w:r>
      <w:r>
        <w:rPr>
          <w:i/>
        </w:rPr>
        <w:t>-aš</w:t>
      </w:r>
      <w:r>
        <w:t xml:space="preserve"> [</w:t>
      </w:r>
      <w:r>
        <w:rPr>
          <w:i/>
        </w:rPr>
        <w:t>_   _   _</w:t>
      </w:r>
      <w:r>
        <w:t>] ⌈dUTU⌉</w:t>
      </w:r>
      <w:r>
        <w:rPr>
          <w:i/>
        </w:rPr>
        <w:t>-wa-aš</w:t>
      </w:r>
      <w:r>
        <w:t xml:space="preserve"> </w:t>
      </w:r>
      <w:r>
        <w:rPr>
          <w:i/>
        </w:rPr>
        <w:t>la-lu-</w:t>
      </w:r>
      <w:r>
        <w:t>⌈</w:t>
      </w:r>
      <w:r>
        <w:rPr>
          <w:i/>
        </w:rPr>
        <w:t>uk</w:t>
      </w:r>
      <w:r>
        <w:t>⌉</w:t>
      </w:r>
      <w:r>
        <w:rPr>
          <w:i/>
        </w:rPr>
        <w:t>-ki-ma-aš</w:t>
      </w:r>
      <w:r>
        <w:t xml:space="preserve"> </w:t>
      </w:r>
      <w:r>
        <w:rPr>
          <w:i/>
        </w:rPr>
        <w:t>ti-ya-</w:t>
      </w:r>
      <w:r>
        <w:t>[</w:t>
      </w:r>
      <w:r>
        <w:rPr>
          <w:i/>
        </w:rPr>
        <w:t>ri</w:t>
      </w:r>
      <w:r>
        <w:t xml:space="preserve">] </w:t>
      </w:r>
      <w:r>
        <w:rPr>
          <w:i/>
        </w:rPr>
        <w:t>¬¬¬</w:t>
      </w:r>
    </w:p>
    <w:p w14:paraId="272D561E" w14:textId="77777777" w:rsidR="004D3993" w:rsidRDefault="00A114E5">
      <w:pPr>
        <w:spacing w:after="120"/>
      </w:pPr>
      <w:r>
        <w:t>Sun god, for which the orphaned and damaged people are compensated for, sun god.</w:t>
      </w:r>
      <w:r>
        <w:br/>
        <w:t>If the sun god on the side of the sky as a diet [t],</w:t>
      </w:r>
      <w:r>
        <w:br/>
        <w:t>trit [t], the sun god light in [ob] ren län [d] er and lower countries.</w:t>
      </w:r>
    </w:p>
    <w:p w14:paraId="114D946B" w14:textId="77777777" w:rsidR="004D3993" w:rsidRDefault="004D3993">
      <w:pPr>
        <w:spacing w:after="120"/>
      </w:pPr>
    </w:p>
    <w:p w14:paraId="68438657" w14:textId="77777777" w:rsidR="004D3993" w:rsidRDefault="00A114E5">
      <w:pPr>
        <w:spacing w:after="120"/>
      </w:pPr>
      <w:r>
        <w:t>n=at ANA DINGIR.MEŠ kattawātar namma kišaru "This shall become an object of accusation to (you) gods !"</w:t>
      </w:r>
    </w:p>
    <w:p w14:paraId="01859DA9" w14:textId="77777777" w:rsidR="004D3993" w:rsidRDefault="004D3993">
      <w:pPr>
        <w:spacing w:after="120"/>
      </w:pPr>
    </w:p>
    <w:p w14:paraId="7DFE1F01" w14:textId="77777777" w:rsidR="004D3993" w:rsidRDefault="00A114E5">
      <w:pPr>
        <w:spacing w:after="120"/>
      </w:pPr>
      <w:r>
        <w:t>376.1 - Hymnen und Gebete an die Sonnengöttin von Arinna</w:t>
      </w:r>
    </w:p>
    <w:p w14:paraId="18F85590" w14:textId="77777777" w:rsidR="004D3993" w:rsidRDefault="00A114E5">
      <w:pPr>
        <w:spacing w:after="120"/>
      </w:pPr>
      <w:r>
        <w:t>KUB 24.3 Vs. ii 31'</w:t>
      </w:r>
    </w:p>
    <w:p w14:paraId="09F73F6C"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r>
      <w:r>
        <w:lastRenderedPageBreak/>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6D48B7FF" w14:textId="77777777" w:rsidR="004D3993" w:rsidRDefault="00A114E5">
      <w:pPr>
        <w:spacing w:after="120"/>
      </w:pPr>
      <w:r>
        <w:t>This, (you) gods [r], (is), [what] you have to have:</w:t>
      </w:r>
      <w:r>
        <w:br/>
        <w:t>You have the plague [sen],</w:t>
      </w:r>
      <w:r>
        <w:br/>
      </w:r>
      <w:r>
        <w:lastRenderedPageBreak/>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r>
      <w:r>
        <w:lastRenderedPageBreak/>
        <w:t>(He) solves the exhausted!</w:t>
      </w:r>
      <w:r>
        <w:br/>
        <w:t>But the rested on the rest!</w:t>
      </w:r>
    </w:p>
    <w:p w14:paraId="19C7A075" w14:textId="77777777" w:rsidR="004D3993" w:rsidRDefault="004D3993">
      <w:pPr>
        <w:spacing w:after="120"/>
      </w:pPr>
    </w:p>
    <w:p w14:paraId="1A6374DC" w14:textId="77777777" w:rsidR="004D3993" w:rsidRDefault="00A114E5">
      <w:pPr>
        <w:spacing w:after="120"/>
      </w:pPr>
      <w:r>
        <w:t>n=at ANA dUTU URUarinna kattawātar namma kišāru "This should once again become the subject of accusation (to you,) the sun goddess of Arinna!"</w:t>
      </w:r>
    </w:p>
    <w:p w14:paraId="7486D2EB" w14:textId="77777777" w:rsidR="004D3993" w:rsidRDefault="004D3993">
      <w:pPr>
        <w:spacing w:after="120"/>
      </w:pPr>
    </w:p>
    <w:p w14:paraId="735667A5" w14:textId="77777777" w:rsidR="004D3993" w:rsidRDefault="00A114E5">
      <w:pPr>
        <w:spacing w:after="120"/>
      </w:pPr>
      <w:r>
        <w:t>376.1 - Hymnen und Gebete an die Sonnengöttin von Arinna</w:t>
      </w:r>
    </w:p>
    <w:p w14:paraId="54D322E5" w14:textId="77777777" w:rsidR="004D3993" w:rsidRDefault="00A114E5">
      <w:pPr>
        <w:spacing w:after="120"/>
      </w:pPr>
      <w:r>
        <w:t>KUB 24.3 Vs. ii 51'-52'</w:t>
      </w:r>
    </w:p>
    <w:p w14:paraId="42EE9211" w14:textId="77777777" w:rsidR="004D3993" w:rsidRDefault="00A114E5">
      <w:pPr>
        <w:spacing w:after="120"/>
      </w:pPr>
      <w:r>
        <w:rPr>
          <w:i/>
        </w:rPr>
        <w:t>ki-nu-na</w:t>
      </w:r>
      <w:r>
        <w:t xml:space="preserve"> </w:t>
      </w:r>
      <w:r>
        <w:rPr>
          <w:i/>
        </w:rPr>
        <w:t>a-ra-aḫ-zé-na-an-te-</w:t>
      </w:r>
      <w:r>
        <w:t>⌈</w:t>
      </w:r>
      <w:r>
        <w:rPr>
          <w:i/>
        </w:rPr>
        <w:t>eš</w:t>
      </w:r>
      <w:r>
        <w:t>⌉ [</w:t>
      </w:r>
      <w:r>
        <w:rPr>
          <w:i/>
        </w:rPr>
        <w:t>ud-né-an-t</w:t>
      </w:r>
      <w:r>
        <w:t>]</w:t>
      </w:r>
      <w:r>
        <w:rPr>
          <w:i/>
        </w:rPr>
        <w:t>e-eš</w:t>
      </w:r>
      <w:r>
        <w:t xml:space="preserve"> </w:t>
      </w:r>
      <w:r>
        <w:rPr>
          <w:i/>
        </w:rPr>
        <w:t>ḫu-u-ma-an-te-eš</w:t>
      </w:r>
      <w:r>
        <w:t xml:space="preserve"> KUR URU⌈KÙ⌉.BABBAR</w:t>
      </w:r>
      <w:r>
        <w:rPr>
          <w:i/>
        </w:rPr>
        <w:t>-ti</w:t>
      </w:r>
      <w:r>
        <w:t xml:space="preserve"> [</w:t>
      </w:r>
      <w:r>
        <w:rPr>
          <w:i/>
        </w:rPr>
        <w:t>wa-al-ḫ</w:t>
      </w:r>
      <w:r>
        <w:t>]</w:t>
      </w:r>
      <w:r>
        <w:rPr>
          <w:i/>
        </w:rPr>
        <w:t>a-</w:t>
      </w:r>
      <w:r>
        <w:t>⌈</w:t>
      </w:r>
      <w:r>
        <w:rPr>
          <w:i/>
        </w:rPr>
        <w:t>an-né</w:t>
      </w:r>
      <w:r>
        <w:t>⌉</w:t>
      </w:r>
      <w:r>
        <w:rPr>
          <w:i/>
        </w:rPr>
        <w:t>-eš-ke-u-wa-an</w:t>
      </w:r>
      <w:r>
        <w:t xml:space="preserve"> </w:t>
      </w:r>
      <w:r>
        <w:rPr>
          <w:i/>
        </w:rPr>
        <w:t>da-a-er</w:t>
      </w:r>
      <w:r>
        <w:br/>
      </w:r>
      <w:r>
        <w:rPr>
          <w:i/>
        </w:rPr>
        <w:t>na-at</w:t>
      </w:r>
      <w:r>
        <w:t xml:space="preserve"> </w:t>
      </w:r>
      <w:r>
        <w:rPr>
          <w:i/>
        </w:rPr>
        <w:t>A-NA</w:t>
      </w:r>
      <w:r>
        <w:t xml:space="preserve"> dUTU URU</w:t>
      </w:r>
      <w:r>
        <w:rPr>
          <w:i/>
        </w:rPr>
        <w:t>a-</w:t>
      </w:r>
      <w:r>
        <w:t>⌈</w:t>
      </w:r>
      <w:r>
        <w:rPr>
          <w:i/>
        </w:rPr>
        <w:t>ri</w:t>
      </w:r>
      <w:r>
        <w:t>⌉</w:t>
      </w:r>
      <w:r>
        <w:rPr>
          <w:i/>
        </w:rPr>
        <w:t>-in-na</w:t>
      </w:r>
      <w:r>
        <w:t xml:space="preserve"> ⌈</w:t>
      </w:r>
      <w:r>
        <w:rPr>
          <w:i/>
        </w:rPr>
        <w:t>kat-ta</w:t>
      </w:r>
      <w:r>
        <w:t>⌉</w:t>
      </w:r>
      <w:r>
        <w:rPr>
          <w:i/>
        </w:rPr>
        <w:t>-wa-a-tar</w:t>
      </w:r>
      <w:r>
        <w:t xml:space="preserve"> </w:t>
      </w:r>
      <w:r>
        <w:rPr>
          <w:i/>
        </w:rPr>
        <w:t>nam-ma</w:t>
      </w:r>
      <w:r>
        <w:t xml:space="preserve"> </w:t>
      </w:r>
      <w:r>
        <w:rPr>
          <w:i/>
        </w:rPr>
        <w:t>ki-ša-a-ru</w:t>
      </w:r>
      <w:r>
        <w:br/>
      </w:r>
      <w:r>
        <w:rPr>
          <w:i/>
        </w:rPr>
        <w:t>nu-za</w:t>
      </w:r>
      <w:r>
        <w:t xml:space="preserve"> DINGIR</w:t>
      </w:r>
      <w:r>
        <w:rPr>
          <w:i/>
        </w:rPr>
        <w:t>-LUM</w:t>
      </w:r>
      <w:r>
        <w:t xml:space="preserve"> </w:t>
      </w:r>
      <w:r>
        <w:rPr>
          <w:i/>
        </w:rPr>
        <w:t>tu-el</w:t>
      </w:r>
      <w:r>
        <w:t xml:space="preserve"> </w:t>
      </w:r>
      <w:r>
        <w:rPr>
          <w:i/>
        </w:rPr>
        <w:t>ŠUM-KA</w:t>
      </w:r>
      <w:r>
        <w:t xml:space="preserve"> </w:t>
      </w:r>
      <w:r>
        <w:rPr>
          <w:i/>
        </w:rPr>
        <w:t>le-e</w:t>
      </w:r>
      <w:r>
        <w:t xml:space="preserve"> </w:t>
      </w:r>
      <w:r>
        <w:rPr>
          <w:i/>
        </w:rPr>
        <w:t>te-ep-ša-nu-ši</w:t>
      </w:r>
      <w:r>
        <w:t xml:space="preserve"> </w:t>
      </w:r>
      <w:r>
        <w:rPr>
          <w:i/>
        </w:rPr>
        <w:t>¬¬¬</w:t>
      </w:r>
    </w:p>
    <w:p w14:paraId="55667F13" w14:textId="77777777" w:rsidR="004D3993" w:rsidRDefault="00A114E5">
      <w:pPr>
        <w:spacing w:after="120"/>
      </w:pPr>
      <w:r>
        <w:t>Now, however, all surrounding countries have the country ḫatti [b] ek [ä].</w:t>
      </w:r>
      <w:r>
        <w:br/>
        <w:t>This should be (you,) the sun goddess of Arinna, in turn becomes the subject of the indictment!</w:t>
      </w:r>
      <w:r>
        <w:br/>
        <w:t>You, deity, should not humiliate your name!</w:t>
      </w:r>
    </w:p>
    <w:p w14:paraId="5825E121" w14:textId="77777777" w:rsidR="004D3993" w:rsidRDefault="004D3993">
      <w:pPr>
        <w:spacing w:after="120"/>
      </w:pPr>
    </w:p>
    <w:p w14:paraId="403A980A" w14:textId="77777777" w:rsidR="004D3993" w:rsidRDefault="00A114E5">
      <w:pPr>
        <w:spacing w:after="120"/>
      </w:pPr>
      <w:r>
        <w:t>nu=ššan ḫinkan kurur gaštan idālun tapaššan ANA KUR URUmittanni Ù ANA KUR URUarzauwa tarnatten "You shall allow plague, enmity, famine (and) the evil fever into the land of Mittanni and the land of Arzawa!"</w:t>
      </w:r>
    </w:p>
    <w:p w14:paraId="22E78470" w14:textId="77777777" w:rsidR="004D3993" w:rsidRDefault="004D3993">
      <w:pPr>
        <w:spacing w:after="120"/>
      </w:pPr>
    </w:p>
    <w:p w14:paraId="26D07722" w14:textId="77777777" w:rsidR="004D3993" w:rsidRDefault="00A114E5">
      <w:pPr>
        <w:spacing w:after="120"/>
      </w:pPr>
      <w:r>
        <w:t>376.1 - Hymnen und Gebete an die Sonnengöttin von Arinna</w:t>
      </w:r>
    </w:p>
    <w:p w14:paraId="267720E7" w14:textId="77777777" w:rsidR="004D3993" w:rsidRDefault="00A114E5">
      <w:pPr>
        <w:spacing w:after="120"/>
      </w:pPr>
      <w:r>
        <w:t>KUB 24.3 Vs. ii 32'-34'</w:t>
      </w:r>
    </w:p>
    <w:p w14:paraId="433617AF"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r>
      <w:r>
        <w:lastRenderedPageBreak/>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0D375F48"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r>
      <w:r>
        <w:lastRenderedPageBreak/>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204F044E" w14:textId="77777777" w:rsidR="004D3993" w:rsidRDefault="004D3993">
      <w:pPr>
        <w:spacing w:after="120"/>
      </w:pPr>
    </w:p>
    <w:p w14:paraId="1264F231" w14:textId="77777777" w:rsidR="004D3993" w:rsidRDefault="00A114E5">
      <w:pPr>
        <w:spacing w:after="120"/>
      </w:pPr>
      <w:r>
        <w:t>kēzz(a)=ma=at kururanz(a) tamašta "but the enemy was harassing it from the other side"</w:t>
      </w:r>
    </w:p>
    <w:p w14:paraId="45ABEAB6" w14:textId="77777777" w:rsidR="004D3993" w:rsidRDefault="004D3993">
      <w:pPr>
        <w:spacing w:after="120"/>
      </w:pPr>
    </w:p>
    <w:p w14:paraId="6F5828B2" w14:textId="77777777" w:rsidR="004D3993" w:rsidRDefault="00A114E5">
      <w:pPr>
        <w:spacing w:after="120"/>
      </w:pPr>
      <w:r>
        <w:t>376.1 - Hymnen und Gebete an die Sonnengöttin von Arinna</w:t>
      </w:r>
    </w:p>
    <w:p w14:paraId="241E3A0A" w14:textId="77777777" w:rsidR="004D3993" w:rsidRDefault="00A114E5">
      <w:pPr>
        <w:spacing w:after="120"/>
      </w:pPr>
      <w:r>
        <w:t>KUB 24.3 + KBo 51.18b Vs. ii 25'26'</w:t>
      </w:r>
    </w:p>
    <w:p w14:paraId="36A55166"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lastRenderedPageBreak/>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7F307FA1"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r>
      <w:r>
        <w:lastRenderedPageBreak/>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029D51EE" w14:textId="77777777" w:rsidR="004D3993" w:rsidRDefault="004D3993">
      <w:pPr>
        <w:spacing w:after="120"/>
      </w:pPr>
    </w:p>
    <w:p w14:paraId="685CD679" w14:textId="77777777" w:rsidR="004D3993" w:rsidRDefault="00A114E5">
      <w:pPr>
        <w:spacing w:after="120"/>
      </w:pPr>
      <w:r>
        <w:t>[ ... ] LÚ.KÚR kūrur [ ... ]</w:t>
      </w:r>
    </w:p>
    <w:p w14:paraId="4C9CD6F2" w14:textId="77777777" w:rsidR="004D3993" w:rsidRDefault="004D3993">
      <w:pPr>
        <w:spacing w:after="120"/>
      </w:pPr>
    </w:p>
    <w:p w14:paraId="37EEDD7A" w14:textId="77777777" w:rsidR="004D3993" w:rsidRDefault="00A114E5">
      <w:pPr>
        <w:spacing w:after="120"/>
      </w:pPr>
      <w:r>
        <w:t>389.14 - Gebetsfragment</w:t>
      </w:r>
    </w:p>
    <w:p w14:paraId="61B369CF" w14:textId="77777777" w:rsidR="004D3993" w:rsidRDefault="00A114E5">
      <w:pPr>
        <w:spacing w:after="120"/>
      </w:pPr>
      <w:r>
        <w:t xml:space="preserve">KBo 9.101 Vs. 4' </w:t>
      </w:r>
    </w:p>
    <w:p w14:paraId="3AEF17E5" w14:textId="77777777" w:rsidR="004D3993" w:rsidRDefault="00A114E5">
      <w:pPr>
        <w:spacing w:after="120"/>
      </w:pPr>
      <w:r>
        <w:t>[</w:t>
      </w:r>
      <w:r>
        <w:rPr>
          <w:i/>
        </w:rPr>
        <w:t>...</w:t>
      </w:r>
      <w:r>
        <w:t xml:space="preserve"> </w:t>
      </w:r>
      <w:r>
        <w:rPr>
          <w:i/>
        </w:rPr>
        <w:t>nu-ká</w:t>
      </w:r>
      <w:r>
        <w:t>]</w:t>
      </w:r>
      <w:r>
        <w:rPr>
          <w:i/>
        </w:rPr>
        <w:t>n</w:t>
      </w:r>
      <w:r>
        <w:t xml:space="preserve">? </w:t>
      </w:r>
      <w:r>
        <w:rPr>
          <w:i/>
        </w:rPr>
        <w:t>zi-ik</w:t>
      </w:r>
      <w:r>
        <w:t xml:space="preserve"> d</w:t>
      </w:r>
      <w:r>
        <w:rPr>
          <w:i/>
        </w:rPr>
        <w:t>IŠT</w:t>
      </w:r>
      <w:r>
        <w:t>[</w:t>
      </w:r>
      <w:r>
        <w:rPr>
          <w:i/>
        </w:rPr>
        <w:t>AR</w:t>
      </w:r>
      <w:r>
        <w:t xml:space="preserve"> </w:t>
      </w:r>
      <w:r>
        <w:rPr>
          <w:i/>
        </w:rPr>
        <w:t>...</w:t>
      </w:r>
      <w:r>
        <w:t xml:space="preserve"> ]</w:t>
      </w:r>
      <w:r>
        <w:br/>
        <w:t xml:space="preserve">[ </w:t>
      </w:r>
      <w:r>
        <w:rPr>
          <w:i/>
        </w:rPr>
        <w:t>...</w:t>
      </w:r>
      <w:r>
        <w:t xml:space="preserve"> ŠU]M?</w:t>
      </w:r>
      <w:r>
        <w:rPr>
          <w:i/>
        </w:rPr>
        <w:t>-an</w:t>
      </w:r>
      <w:r>
        <w:t xml:space="preserve"> </w:t>
      </w:r>
      <w:r>
        <w:rPr>
          <w:i/>
        </w:rPr>
        <w:t>da-it-</w:t>
      </w:r>
      <w:r>
        <w:t xml:space="preserve">[ </w:t>
      </w:r>
      <w:r>
        <w:rPr>
          <w:i/>
        </w:rPr>
        <w:t>...</w:t>
      </w:r>
      <w:r>
        <w:t xml:space="preserve"> ]</w:t>
      </w:r>
      <w:r>
        <w:br/>
        <w:t xml:space="preserve">[ </w:t>
      </w:r>
      <w:r>
        <w:rPr>
          <w:i/>
        </w:rPr>
        <w:t>...</w:t>
      </w:r>
      <w:r>
        <w:t xml:space="preserve"> ]</w:t>
      </w:r>
      <w:r>
        <w:rPr>
          <w:i/>
        </w:rPr>
        <w:t>-x</w:t>
      </w:r>
      <w:r>
        <w:t xml:space="preserve"> LÚKÚR </w:t>
      </w:r>
      <w:r>
        <w:rPr>
          <w:i/>
        </w:rPr>
        <w:t>ku-u-ru-ur</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le-e</w:t>
      </w:r>
      <w:r>
        <w:t xml:space="preserve"> </w:t>
      </w:r>
      <w:r>
        <w:rPr>
          <w:i/>
        </w:rPr>
        <w:t>tar-na-a</w:t>
      </w:r>
      <w:r>
        <w:t>[</w:t>
      </w:r>
      <w:r>
        <w:rPr>
          <w:i/>
        </w:rPr>
        <w:t>t-</w:t>
      </w:r>
      <w:r>
        <w:t xml:space="preserve"> </w:t>
      </w:r>
      <w:r>
        <w:rPr>
          <w:i/>
        </w:rPr>
        <w:t>...</w:t>
      </w:r>
      <w:r>
        <w:t xml:space="preserve"> ]</w:t>
      </w:r>
      <w:r>
        <w:br/>
        <w:t xml:space="preserve">[ </w:t>
      </w:r>
      <w:r>
        <w:rPr>
          <w:i/>
        </w:rPr>
        <w:t>...</w:t>
      </w:r>
      <w:r>
        <w:t xml:space="preserve"> </w:t>
      </w:r>
      <w:r>
        <w:rPr>
          <w:i/>
        </w:rPr>
        <w:t>k</w:t>
      </w:r>
      <w:r>
        <w:t>]</w:t>
      </w:r>
      <w:r>
        <w:rPr>
          <w:i/>
        </w:rPr>
        <w:t>u</w:t>
      </w:r>
      <w:r>
        <w:t>?</w:t>
      </w:r>
      <w:r>
        <w:rPr>
          <w:i/>
        </w:rPr>
        <w:t>-it</w:t>
      </w:r>
      <w:r>
        <w:t xml:space="preserve"> </w:t>
      </w:r>
      <w:r>
        <w:rPr>
          <w:i/>
        </w:rPr>
        <w:t>i-ya-an-zi</w:t>
      </w:r>
      <w:r>
        <w:br/>
      </w:r>
      <w:r>
        <w:rPr>
          <w:i/>
        </w:rPr>
        <w:t>nu</w:t>
      </w:r>
      <w:r>
        <w:t xml:space="preserve"> </w:t>
      </w:r>
      <w:r>
        <w:rPr>
          <w:i/>
        </w:rPr>
        <w:t>x-</w:t>
      </w:r>
      <w:r>
        <w:t xml:space="preserve">[ </w:t>
      </w:r>
      <w:r>
        <w:rPr>
          <w:i/>
        </w:rPr>
        <w:t>...</w:t>
      </w:r>
      <w:r>
        <w:t xml:space="preserve"> ]</w:t>
      </w:r>
      <w:r>
        <w:br/>
        <w:t>[</w:t>
      </w:r>
      <w:r>
        <w:rPr>
          <w:i/>
        </w:rPr>
        <w:t>z</w:t>
      </w:r>
      <w:r>
        <w:t>]</w:t>
      </w:r>
      <w:r>
        <w:rPr>
          <w:i/>
        </w:rPr>
        <w:t>i-ga-aš-ma-ša-at-</w:t>
      </w:r>
      <w:r>
        <w:t>⌈</w:t>
      </w:r>
      <w:r>
        <w:rPr>
          <w:i/>
        </w:rPr>
        <w:t>kán</w:t>
      </w:r>
      <w:r>
        <w:t xml:space="preserve">⌉ </w:t>
      </w:r>
      <w:r>
        <w:rPr>
          <w:i/>
        </w:rPr>
        <w:t>x x</w:t>
      </w:r>
      <w:r>
        <w:t xml:space="preserve">[ </w:t>
      </w:r>
      <w:r>
        <w:rPr>
          <w:i/>
        </w:rPr>
        <w:t>...</w:t>
      </w:r>
      <w:r>
        <w:t xml:space="preserve"> ][ </w:t>
      </w:r>
      <w:r>
        <w:rPr>
          <w:i/>
        </w:rPr>
        <w:t>...</w:t>
      </w:r>
      <w:r>
        <w:t xml:space="preserve"> ] (</w:t>
      </w:r>
      <w:r>
        <w:rPr>
          <w:i/>
        </w:rPr>
        <w:t>Rasur</w:t>
      </w:r>
      <w:r>
        <w:t xml:space="preserve">) </w:t>
      </w:r>
      <w:r>
        <w:rPr>
          <w:i/>
        </w:rPr>
        <w:t>¬¬¬</w:t>
      </w:r>
    </w:p>
    <w:p w14:paraId="0174830A" w14:textId="77777777" w:rsidR="004D3993" w:rsidRDefault="004D3993">
      <w:pPr>
        <w:spacing w:after="120"/>
      </w:pPr>
    </w:p>
    <w:p w14:paraId="6DD3B7C0" w14:textId="77777777" w:rsidR="004D3993" w:rsidRDefault="004D3993">
      <w:pPr>
        <w:spacing w:after="120"/>
      </w:pPr>
    </w:p>
    <w:p w14:paraId="6E3D2587" w14:textId="77777777" w:rsidR="004D3993" w:rsidRDefault="00A114E5">
      <w:pPr>
        <w:spacing w:after="120"/>
      </w:pPr>
      <w:r>
        <w:t>LÚ.KÚR-ŠU ēšdu  "He shall be his enemy!"</w:t>
      </w:r>
    </w:p>
    <w:p w14:paraId="3AD59D43" w14:textId="77777777" w:rsidR="004D3993" w:rsidRDefault="004D3993">
      <w:pPr>
        <w:spacing w:after="120"/>
      </w:pPr>
    </w:p>
    <w:p w14:paraId="2FFED880" w14:textId="77777777" w:rsidR="004D3993" w:rsidRDefault="00A114E5">
      <w:pPr>
        <w:spacing w:after="120"/>
      </w:pPr>
      <w:r>
        <w:t xml:space="preserve">271 - Instructions and Oath Impositions Mentioning a Ḫattusili </w:t>
      </w:r>
    </w:p>
    <w:p w14:paraId="5EC47313" w14:textId="77777777" w:rsidR="004D3993" w:rsidRDefault="00A114E5">
      <w:pPr>
        <w:spacing w:after="120"/>
      </w:pPr>
      <w:r>
        <w:t>KUB 36.112+  10'</w:t>
      </w:r>
    </w:p>
    <w:p w14:paraId="317F922B" w14:textId="77777777" w:rsidR="004D3993" w:rsidRDefault="004D3993">
      <w:pPr>
        <w:spacing w:after="120"/>
      </w:pPr>
    </w:p>
    <w:p w14:paraId="0617558A" w14:textId="77777777" w:rsidR="004D3993" w:rsidRDefault="004D3993">
      <w:pPr>
        <w:spacing w:after="120"/>
      </w:pPr>
    </w:p>
    <w:p w14:paraId="48394169" w14:textId="77777777" w:rsidR="004D3993" w:rsidRDefault="004D3993">
      <w:pPr>
        <w:spacing w:after="120"/>
      </w:pPr>
    </w:p>
    <w:p w14:paraId="578F2E69" w14:textId="77777777" w:rsidR="004D3993" w:rsidRDefault="00A114E5">
      <w:pPr>
        <w:spacing w:after="120"/>
      </w:pPr>
      <w:r>
        <w:lastRenderedPageBreak/>
        <w:t>[idalun] EME-an dāḫḫun "I took the [evil] tongue"</w:t>
      </w:r>
    </w:p>
    <w:p w14:paraId="2AF4671C" w14:textId="77777777" w:rsidR="004D3993" w:rsidRDefault="004D3993">
      <w:pPr>
        <w:spacing w:after="120"/>
      </w:pPr>
    </w:p>
    <w:p w14:paraId="7D246566" w14:textId="77777777" w:rsidR="004D3993" w:rsidRDefault="00A114E5">
      <w:pPr>
        <w:spacing w:after="120"/>
      </w:pPr>
      <w:r>
        <w:t>324.1 - Erste Version des Telipinu-Mythos</w:t>
      </w:r>
    </w:p>
    <w:p w14:paraId="7852FE26" w14:textId="77777777" w:rsidR="004D3993" w:rsidRDefault="00A114E5">
      <w:pPr>
        <w:spacing w:after="120"/>
      </w:pPr>
      <w:r>
        <w:t>KBo 34.24 + KUB 33.3 + KBo 38.162 + KUB 33.1 + KUB 33.2 Rs. iii 12'</w:t>
      </w:r>
    </w:p>
    <w:p w14:paraId="22ED0100" w14:textId="77777777" w:rsidR="004D3993" w:rsidRDefault="00A114E5">
      <w:pPr>
        <w:spacing w:after="120"/>
      </w:pPr>
      <w: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r>
        <w:br/>
        <w:t>[</w:t>
      </w:r>
      <w:r>
        <w:rPr>
          <w:i/>
        </w:rPr>
        <w:t>kar-pí-iš-š</w:t>
      </w:r>
      <w:r>
        <w:t>]</w:t>
      </w:r>
      <w:r>
        <w:rPr>
          <w:i/>
        </w:rPr>
        <w:t>a-an</w:t>
      </w:r>
      <w:r>
        <w:t xml:space="preserve"> </w:t>
      </w:r>
      <w:r>
        <w:rPr>
          <w:i/>
        </w:rPr>
        <w:t>da-a-aḫ-ḫu-un</w:t>
      </w:r>
      <w:r>
        <w:br/>
      </w:r>
      <w:r>
        <w:rPr>
          <w:i/>
        </w:rPr>
        <w:t>kar-di-m</w:t>
      </w:r>
      <w:r>
        <w:t>[</w:t>
      </w:r>
      <w:r>
        <w:rPr>
          <w:i/>
        </w:rPr>
        <w:t>i-ya-at-ta-aš-ša-an</w:t>
      </w:r>
      <w:r>
        <w:t xml:space="preserve"> </w:t>
      </w:r>
      <w:r>
        <w:rPr>
          <w:i/>
        </w:rPr>
        <w:t>...</w:t>
      </w:r>
      <w:r>
        <w:t xml:space="preserve"> ]</w:t>
      </w:r>
      <w:r>
        <w:br/>
        <w:t>[</w:t>
      </w:r>
      <w:r>
        <w:rPr>
          <w:i/>
        </w:rPr>
        <w:t>uš-du-ul-ši</w:t>
      </w:r>
      <w:r>
        <w:t>]</w:t>
      </w:r>
      <w:r>
        <w:rPr>
          <w:i/>
        </w:rPr>
        <w:t>-it</w:t>
      </w:r>
      <w:r>
        <w:t xml:space="preserve"> </w:t>
      </w:r>
      <w:r>
        <w:rPr>
          <w:i/>
        </w:rPr>
        <w:t>da-a-aḫ-ḫu-un</w:t>
      </w:r>
      <w:r>
        <w:br/>
      </w:r>
      <w:r>
        <w:rPr>
          <w:i/>
        </w:rPr>
        <w:t>ša-a-u-wa-a</w:t>
      </w:r>
      <w:r>
        <w:t>[</w:t>
      </w:r>
      <w:r>
        <w:rPr>
          <w:i/>
        </w:rPr>
        <w:t>r</w:t>
      </w:r>
      <w:r>
        <w:t xml:space="preserve"> </w:t>
      </w:r>
      <w:r>
        <w:rPr>
          <w:i/>
        </w:rPr>
        <w:t>...</w:t>
      </w:r>
      <w:r>
        <w:t xml:space="preserve"> ]</w:t>
      </w:r>
      <w:r>
        <w:br/>
        <w:t xml:space="preserve">[ </w:t>
      </w:r>
      <w:r>
        <w:rPr>
          <w:i/>
        </w:rPr>
        <w:t>...</w:t>
      </w:r>
      <w:r>
        <w:t xml:space="preserve"> ] EME</w:t>
      </w:r>
      <w:r>
        <w:rPr>
          <w:i/>
        </w:rPr>
        <w:t>-an</w:t>
      </w:r>
      <w:r>
        <w:t xml:space="preserve"> </w:t>
      </w:r>
      <w:r>
        <w:rPr>
          <w:i/>
        </w:rPr>
        <w:t>da-a-aḫ-ḫu-un</w:t>
      </w:r>
      <w:r>
        <w:br/>
      </w:r>
      <w:r>
        <w:rPr>
          <w:i/>
        </w:rPr>
        <w:t>i-d</w:t>
      </w:r>
      <w:r>
        <w:t>[</w:t>
      </w:r>
      <w:r>
        <w:rPr>
          <w:i/>
        </w:rPr>
        <w:t>a-lu-un</w:t>
      </w:r>
      <w:r>
        <w:t xml:space="preserve"> </w:t>
      </w:r>
      <w:r>
        <w:rPr>
          <w:i/>
        </w:rPr>
        <w:t>...</w:t>
      </w:r>
      <w:r>
        <w:t xml:space="preserve"> ] </w:t>
      </w:r>
      <w:r>
        <w:rPr>
          <w:i/>
        </w:rPr>
        <w:t>¬¬¬</w:t>
      </w:r>
    </w:p>
    <w:p w14:paraId="794C26F3" w14:textId="77777777" w:rsidR="004D3993" w:rsidRDefault="00A114E5">
      <w:pPr>
        <w:spacing w:after="120"/>
      </w:pPr>
      <w:r>
        <w:t>[I took the evil [from his] k [ease].</w:t>
      </w:r>
      <w:r>
        <w:br/>
        <w:t>I took [anger].</w:t>
      </w:r>
      <w:r>
        <w:br/>
        <w:t>[I took his] zo [Rn].</w:t>
      </w:r>
      <w:r>
        <w:br/>
        <w:t>I took [se] inen [frivel].</w:t>
      </w:r>
      <w:r>
        <w:br/>
        <w:t>[I took the] ärg [er].</w:t>
      </w:r>
      <w:r>
        <w:br/>
        <w:t>I took the [evil] tongue.</w:t>
      </w:r>
      <w:r>
        <w:br/>
        <w:t>[I took the] Bö [se sole of the foot].</w:t>
      </w:r>
    </w:p>
    <w:p w14:paraId="797F4331" w14:textId="77777777" w:rsidR="004D3993" w:rsidRDefault="004D3993">
      <w:pPr>
        <w:spacing w:after="120"/>
      </w:pPr>
    </w:p>
    <w:p w14:paraId="2241A604" w14:textId="77777777" w:rsidR="004D3993" w:rsidRDefault="00A114E5">
      <w:pPr>
        <w:spacing w:after="120"/>
      </w:pPr>
      <w:r>
        <w:t>karp[in kardimiyatt]an waštul i[dalun? EM]E-an idālun patalḫan [ ... -d]a šākuwa aršanandan k[a?- ... ] "The rage, the anger, the outrage, the evil? tongue, the evil sole of the foot, [ ... ] the envious eyes, [ ... ]"</w:t>
      </w:r>
    </w:p>
    <w:p w14:paraId="4B8A9AA1" w14:textId="77777777" w:rsidR="004D3993" w:rsidRDefault="004D3993">
      <w:pPr>
        <w:spacing w:after="120"/>
      </w:pPr>
    </w:p>
    <w:p w14:paraId="1F5AEEA7" w14:textId="77777777" w:rsidR="004D3993" w:rsidRDefault="00A114E5">
      <w:pPr>
        <w:spacing w:after="120"/>
      </w:pPr>
      <w:r>
        <w:t>324.3 - Dritte Version des Telipinu-Mythos</w:t>
      </w:r>
    </w:p>
    <w:p w14:paraId="7E82402D" w14:textId="77777777" w:rsidR="004D3993" w:rsidRDefault="00A114E5">
      <w:pPr>
        <w:spacing w:after="120"/>
      </w:pPr>
      <w:r>
        <w:t>KUB 33.9 Rs. iii 5'-7'</w:t>
      </w:r>
    </w:p>
    <w:p w14:paraId="65E4F16F" w14:textId="77777777" w:rsidR="004D3993" w:rsidRDefault="00A114E5">
      <w:pPr>
        <w:spacing w:after="120"/>
      </w:pPr>
      <w:r>
        <w:t xml:space="preserve">[ </w:t>
      </w:r>
      <w:r>
        <w:rPr>
          <w:i/>
        </w:rPr>
        <w:t>...</w:t>
      </w:r>
      <w:r>
        <w:t xml:space="preserve"> </w:t>
      </w:r>
      <w:r>
        <w:rPr>
          <w:i/>
        </w:rPr>
        <w:t>tu-eg-g</w:t>
      </w:r>
      <w:r>
        <w:t>]</w:t>
      </w:r>
      <w:r>
        <w:rPr>
          <w:i/>
        </w:rPr>
        <w:t>a-aš-</w:t>
      </w:r>
      <w:r>
        <w:t>⌈</w:t>
      </w:r>
      <w:r>
        <w:rPr>
          <w:i/>
        </w:rPr>
        <w:t>ša</w:t>
      </w:r>
      <w:r>
        <w:t>⌉</w:t>
      </w:r>
      <w:r>
        <w:rPr>
          <w:i/>
        </w:rPr>
        <w:t>-aš</w:t>
      </w:r>
      <w:r>
        <w:t xml:space="preserve"> </w:t>
      </w:r>
      <w:r>
        <w:rPr>
          <w:i/>
        </w:rPr>
        <w:t>an-da-a</w:t>
      </w:r>
      <w:r>
        <w:t>[</w:t>
      </w:r>
      <w:r>
        <w:rPr>
          <w:i/>
        </w:rPr>
        <w:t>n</w:t>
      </w:r>
      <w:r>
        <w:t xml:space="preserve">] [ </w:t>
      </w:r>
      <w:r>
        <w:rPr>
          <w:i/>
        </w:rPr>
        <w:t>...</w:t>
      </w:r>
      <w:r>
        <w:t xml:space="preserve"> ]</w:t>
      </w:r>
      <w:r>
        <w:br/>
        <w:t xml:space="preserve">[ </w:t>
      </w:r>
      <w:r>
        <w:rPr>
          <w:i/>
        </w:rPr>
        <w:t>...</w:t>
      </w:r>
      <w:r>
        <w:t xml:space="preserve"> </w:t>
      </w:r>
      <w:r>
        <w:rPr>
          <w:i/>
        </w:rPr>
        <w:t>ar-ḫ</w:t>
      </w:r>
      <w:r>
        <w:t>]</w:t>
      </w:r>
      <w:r>
        <w:rPr>
          <w:i/>
        </w:rPr>
        <w:t>a</w:t>
      </w:r>
      <w:r>
        <w:t xml:space="preserve"> </w:t>
      </w:r>
      <w:r>
        <w:rPr>
          <w:i/>
        </w:rPr>
        <w:t>pár-aḫ-ta</w:t>
      </w:r>
      <w:r>
        <w:br/>
      </w:r>
      <w:r>
        <w:rPr>
          <w:i/>
        </w:rPr>
        <w:t>kar-p</w:t>
      </w:r>
      <w:r>
        <w:t>[</w:t>
      </w:r>
      <w:r>
        <w:rPr>
          <w:i/>
        </w:rPr>
        <w:t>í-in</w:t>
      </w:r>
      <w:r>
        <w:t xml:space="preserve"> </w:t>
      </w:r>
      <w:r>
        <w:rPr>
          <w:i/>
        </w:rPr>
        <w:t>...</w:t>
      </w:r>
      <w:r>
        <w:t xml:space="preserve"> ][ </w:t>
      </w:r>
      <w:r>
        <w:rPr>
          <w:i/>
        </w:rPr>
        <w:t>...</w:t>
      </w:r>
      <w:r>
        <w:t xml:space="preserve"> EM]E</w:t>
      </w:r>
      <w:r>
        <w:rPr>
          <w:i/>
        </w:rPr>
        <w:t>-an</w:t>
      </w:r>
      <w:r>
        <w:t xml:space="preserve"> ⌈</w:t>
      </w:r>
      <w:r>
        <w:rPr>
          <w:i/>
        </w:rPr>
        <w:t>i-da</w:t>
      </w:r>
      <w:r>
        <w:t>⌉</w:t>
      </w:r>
      <w:r>
        <w:rPr>
          <w:i/>
        </w:rPr>
        <w:t>-a-lu-un</w:t>
      </w:r>
      <w:r>
        <w:t xml:space="preserve"> </w:t>
      </w:r>
      <w:r>
        <w:rPr>
          <w:i/>
        </w:rPr>
        <w:t>pa-ta-a</w:t>
      </w:r>
      <w:r>
        <w:t>[</w:t>
      </w:r>
      <w:r>
        <w:rPr>
          <w:i/>
        </w:rPr>
        <w:t>l-ḫa-an</w:t>
      </w:r>
      <w:r>
        <w:t xml:space="preserve">] [ </w:t>
      </w:r>
      <w:r>
        <w:rPr>
          <w:i/>
        </w:rPr>
        <w:t>...</w:t>
      </w:r>
      <w:r>
        <w:t xml:space="preserve"> </w:t>
      </w:r>
      <w:r>
        <w:rPr>
          <w:i/>
        </w:rPr>
        <w:t>-d</w:t>
      </w:r>
      <w:r>
        <w:t>]</w:t>
      </w:r>
      <w:r>
        <w:rPr>
          <w:i/>
        </w:rPr>
        <w:t>a</w:t>
      </w:r>
      <w:r>
        <w:t xml:space="preserve"> </w:t>
      </w:r>
      <w:r>
        <w:rPr>
          <w:i/>
        </w:rPr>
        <w:t>ša-a-ku-wa</w:t>
      </w:r>
      <w:r>
        <w:t xml:space="preserve"> </w:t>
      </w:r>
      <w:r>
        <w:rPr>
          <w:i/>
        </w:rPr>
        <w:t>ar-ša-na-an-d</w:t>
      </w:r>
      <w:r>
        <w:t>[</w:t>
      </w:r>
      <w:r>
        <w:rPr>
          <w:i/>
        </w:rPr>
        <w:t>a</w:t>
      </w:r>
      <w:r>
        <w:t xml:space="preserve">] [ </w:t>
      </w:r>
      <w:r>
        <w:rPr>
          <w:i/>
        </w:rPr>
        <w:t>...</w:t>
      </w:r>
      <w:r>
        <w:t xml:space="preserve"> ]</w:t>
      </w:r>
      <w:r>
        <w:br/>
        <w:t xml:space="preserve">[ </w:t>
      </w:r>
      <w:r>
        <w:rPr>
          <w:i/>
        </w:rPr>
        <w:t>...</w:t>
      </w:r>
      <w:r>
        <w:t xml:space="preserve"> </w:t>
      </w:r>
      <w:r>
        <w:rPr>
          <w:i/>
        </w:rPr>
        <w:t>an-da-a</w:t>
      </w:r>
      <w:r>
        <w:t>]</w:t>
      </w:r>
      <w:r>
        <w:rPr>
          <w:i/>
        </w:rPr>
        <w:t>n</w:t>
      </w:r>
      <w:r>
        <w:t xml:space="preserve"> </w:t>
      </w:r>
      <w:r>
        <w:rPr>
          <w:i/>
        </w:rPr>
        <w:t>da-a-la-aš</w:t>
      </w:r>
      <w:r>
        <w:br/>
      </w:r>
      <w:r>
        <w:rPr>
          <w:i/>
        </w:rPr>
        <w:t>na-aš-kán</w:t>
      </w:r>
      <w:r>
        <w:t xml:space="preserve"> </w:t>
      </w:r>
      <w:r>
        <w:rPr>
          <w:i/>
        </w:rPr>
        <w:t>pa-ra-a</w:t>
      </w:r>
      <w:r>
        <w:t xml:space="preserve"> </w:t>
      </w:r>
      <w:r>
        <w:rPr>
          <w:i/>
        </w:rPr>
        <w:t>ša</w:t>
      </w:r>
      <w:r>
        <w:t>[</w:t>
      </w:r>
      <w:r>
        <w:rPr>
          <w:i/>
        </w:rPr>
        <w:t>r-a</w:t>
      </w:r>
      <w:r>
        <w:t xml:space="preserve"> </w:t>
      </w:r>
      <w:r>
        <w:rPr>
          <w:i/>
        </w:rPr>
        <w:t>ú-e-et</w:t>
      </w:r>
      <w:r>
        <w:t xml:space="preserve">] </w:t>
      </w:r>
      <w:r>
        <w:rPr>
          <w:i/>
        </w:rPr>
        <w:t>¬¬¬</w:t>
      </w:r>
    </w:p>
    <w:p w14:paraId="1B0F2F87" w14:textId="77777777" w:rsidR="004D3993" w:rsidRDefault="00A114E5">
      <w:pPr>
        <w:spacing w:after="120"/>
      </w:pPr>
      <w:r>
        <w:t>[...] i [n] communicate his [Körpe] [...]</w:t>
      </w:r>
      <w:r>
        <w:br/>
        <w:t>[...] drive [... for] t.</w:t>
      </w:r>
      <w:r>
        <w:br/>
        <w:t>The wu [t, the zor] n, the frevel, the b [öse sucks] ge, the evil foot sole, [...] the jealous eyes, [...]</w:t>
      </w:r>
      <w:r>
        <w:br/>
      </w:r>
      <w:r>
        <w:lastRenderedPageBreak/>
        <w:t>[...] let [... D] Arin,</w:t>
      </w:r>
      <w:r>
        <w:br/>
        <w:t>And he came out after O [ben].</w:t>
      </w:r>
    </w:p>
    <w:p w14:paraId="309F1FB7" w14:textId="77777777" w:rsidR="004D3993" w:rsidRDefault="004D3993">
      <w:pPr>
        <w:spacing w:after="120"/>
      </w:pPr>
    </w:p>
    <w:p w14:paraId="639088DE" w14:textId="77777777" w:rsidR="004D3993" w:rsidRDefault="00A114E5">
      <w:pPr>
        <w:spacing w:after="120"/>
      </w:pPr>
      <w:r>
        <w:t>dtelipinuw[ašš=a] idāluš karpiš kartimmiaz šāuwa[r] waštul idaluš EME-aš idaluš patalḫaš anda paiddu "[Also] Telipinu's evil anger, wrath, anger, iniquity, evil words (and) evil soles shall enter"</w:t>
      </w:r>
    </w:p>
    <w:p w14:paraId="3ADFA13D" w14:textId="77777777" w:rsidR="004D3993" w:rsidRDefault="004D3993">
      <w:pPr>
        <w:spacing w:after="120"/>
      </w:pPr>
    </w:p>
    <w:p w14:paraId="30396CEA" w14:textId="77777777" w:rsidR="004D3993" w:rsidRDefault="00A114E5">
      <w:pPr>
        <w:spacing w:after="120"/>
      </w:pPr>
      <w:r>
        <w:t>324.7 - Ein Fragment des Telipinu-Mythos</w:t>
      </w:r>
    </w:p>
    <w:p w14:paraId="261418FD" w14:textId="77777777" w:rsidR="004D3993" w:rsidRDefault="00A114E5">
      <w:pPr>
        <w:spacing w:after="120"/>
      </w:pPr>
      <w:r>
        <w:t>KUB 33.8 Rs. iii 10'-13'</w:t>
      </w:r>
    </w:p>
    <w:p w14:paraId="6C0F5C6D" w14:textId="77777777" w:rsidR="004D3993" w:rsidRDefault="00A114E5">
      <w:pPr>
        <w:spacing w:after="120"/>
      </w:pPr>
      <w:r>
        <w:t>[</w:t>
      </w:r>
      <w:r>
        <w:rPr>
          <w:i/>
        </w:rPr>
        <w:t>pa-i</w:t>
      </w:r>
      <w:r>
        <w:t>]</w:t>
      </w:r>
      <w:r>
        <w:rPr>
          <w:i/>
        </w:rPr>
        <w:t>d-</w:t>
      </w:r>
      <w:r>
        <w:t>⌈</w:t>
      </w:r>
      <w:r>
        <w:rPr>
          <w:i/>
        </w:rPr>
        <w:t>du</w:t>
      </w:r>
      <w:r>
        <w:t xml:space="preserve"> </w:t>
      </w:r>
      <w:r>
        <w:rPr>
          <w:i/>
        </w:rPr>
        <w:t>i</w:t>
      </w:r>
      <w:r>
        <w:t>⌉</w:t>
      </w:r>
      <w:r>
        <w:rPr>
          <w:i/>
        </w:rPr>
        <w:t>-da-a-lu</w:t>
      </w:r>
      <w:r>
        <w:t xml:space="preserve"> </w:t>
      </w:r>
      <w:r>
        <w:rPr>
          <w:i/>
        </w:rPr>
        <w:t>kar-pí-iš</w:t>
      </w:r>
      <w:r>
        <w:t xml:space="preserve"> </w:t>
      </w:r>
      <w:r>
        <w:rPr>
          <w:i/>
        </w:rPr>
        <w:t>kar-t</w:t>
      </w:r>
      <w:r>
        <w:t>[</w:t>
      </w:r>
      <w:r>
        <w:rPr>
          <w:i/>
        </w:rPr>
        <w:t>i</w:t>
      </w:r>
      <w:r>
        <w:t>?-mi-ya-az] [</w:t>
      </w:r>
      <w:r>
        <w:rPr>
          <w:i/>
        </w:rPr>
        <w:t>wa-aš-tú</w:t>
      </w:r>
      <w:r>
        <w:t>]</w:t>
      </w:r>
      <w:r>
        <w:rPr>
          <w:i/>
        </w:rPr>
        <w:t>l</w:t>
      </w:r>
      <w:r>
        <w:t xml:space="preserve"> </w:t>
      </w:r>
      <w:r>
        <w:rPr>
          <w:i/>
        </w:rPr>
        <w:t>ša-a-u-wa-ar</w:t>
      </w:r>
      <w:r>
        <w:br/>
      </w:r>
      <w:r>
        <w:rPr>
          <w:i/>
        </w:rPr>
        <w:t>mi-ya-an-te-</w:t>
      </w:r>
      <w:r>
        <w:t>⌈</w:t>
      </w:r>
      <w:r>
        <w:rPr>
          <w:i/>
        </w:rPr>
        <w:t>ya</w:t>
      </w:r>
      <w:r>
        <w:t>⌉</w:t>
      </w:r>
      <w:r>
        <w:rPr>
          <w:i/>
        </w:rPr>
        <w:t>-</w:t>
      </w:r>
      <w:r>
        <w:t>[</w:t>
      </w:r>
      <w:r>
        <w:rPr>
          <w:i/>
        </w:rPr>
        <w:t>at</w:t>
      </w:r>
      <w:r>
        <w:t xml:space="preserve"> </w:t>
      </w:r>
      <w:r>
        <w:rPr>
          <w:i/>
        </w:rPr>
        <w:t>...</w:t>
      </w:r>
      <w:r>
        <w:t xml:space="preserve"> ] ⌈GIŠTIR⌉ GIŠKIRI6 </w:t>
      </w:r>
      <w:r>
        <w:rPr>
          <w:i/>
        </w:rPr>
        <w:t>an-</w:t>
      </w:r>
      <w:r>
        <w:t>⌈</w:t>
      </w:r>
      <w:r>
        <w:rPr>
          <w:i/>
        </w:rPr>
        <w:t>da</w:t>
      </w:r>
      <w:r>
        <w:t xml:space="preserve">⌉ </w:t>
      </w:r>
      <w:r>
        <w:rPr>
          <w:i/>
        </w:rPr>
        <w:t>le-e</w:t>
      </w:r>
      <w:r>
        <w:t xml:space="preserve"> </w:t>
      </w:r>
      <w:r>
        <w:rPr>
          <w:i/>
        </w:rPr>
        <w:t>pa-iz-</w:t>
      </w:r>
      <w:r>
        <w:t>[</w:t>
      </w:r>
      <w:r>
        <w:rPr>
          <w:i/>
        </w:rPr>
        <w:t>zi</w:t>
      </w:r>
      <w:r>
        <w:t>]</w:t>
      </w:r>
      <w:r>
        <w:br/>
      </w:r>
      <w:r>
        <w:rPr>
          <w:i/>
        </w:rPr>
        <w:t>da-an-ku-wa-ya-</w:t>
      </w:r>
      <w:r>
        <w:t>⌈</w:t>
      </w:r>
      <w:r>
        <w:rPr>
          <w:i/>
        </w:rPr>
        <w:t>ša-at</w:t>
      </w:r>
      <w:r>
        <w:t xml:space="preserve">⌉ </w:t>
      </w:r>
      <w:r>
        <w:rPr>
          <w:i/>
        </w:rPr>
        <w:t>ták-na-aš</w:t>
      </w:r>
      <w:r>
        <w:t xml:space="preserve"> KASKAL</w:t>
      </w:r>
      <w:r>
        <w:rPr>
          <w:i/>
        </w:rPr>
        <w:t>-an</w:t>
      </w:r>
      <w:r>
        <w:t xml:space="preserve"> </w:t>
      </w:r>
      <w:r>
        <w:rPr>
          <w:i/>
        </w:rPr>
        <w:t>pa-id-</w:t>
      </w:r>
      <w:r>
        <w:t>⌈</w:t>
      </w:r>
      <w:r>
        <w:rPr>
          <w:i/>
        </w:rPr>
        <w:t>du</w:t>
      </w:r>
      <w:r>
        <w:t>⌉</w:t>
      </w:r>
      <w:r>
        <w:br/>
      </w:r>
      <w:r>
        <w:rPr>
          <w:i/>
        </w:rPr>
        <w:t>da-an-ku-wa-a-i</w:t>
      </w:r>
      <w:r>
        <w:t xml:space="preserve"> </w:t>
      </w:r>
      <w:r>
        <w:rPr>
          <w:i/>
        </w:rPr>
        <w:t>ták-ni-i</w:t>
      </w:r>
      <w:r>
        <w:t xml:space="preserve"> AN.BAR</w:t>
      </w:r>
      <w:r>
        <w:rPr>
          <w:i/>
        </w:rPr>
        <w:t>-aš</w:t>
      </w:r>
      <w:r>
        <w:t xml:space="preserve"> DUG</w:t>
      </w:r>
      <w:r>
        <w:rPr>
          <w:i/>
        </w:rPr>
        <w:t>pal-ḫi-iš</w:t>
      </w:r>
      <w:r>
        <w:t xml:space="preserve"> </w:t>
      </w:r>
      <w:r>
        <w:rPr>
          <w:i/>
        </w:rPr>
        <w:t>ki-an-da</w:t>
      </w:r>
      <w:r>
        <w:br/>
      </w:r>
      <w:r>
        <w:rPr>
          <w:i/>
        </w:rPr>
        <w:t>iš-tap-pu-ul-li-iš-mi-it</w:t>
      </w:r>
      <w:r>
        <w:t xml:space="preserve"> A.BÁR</w:t>
      </w:r>
      <w:r>
        <w:rPr>
          <w:i/>
        </w:rPr>
        <w:t>-aš</w:t>
      </w:r>
      <w:r>
        <w:br/>
      </w:r>
      <w:r>
        <w:rPr>
          <w:i/>
        </w:rPr>
        <w:t>ku-it-kán</w:t>
      </w:r>
      <w:r>
        <w:t xml:space="preserve"> </w:t>
      </w:r>
      <w:r>
        <w:rPr>
          <w:i/>
        </w:rPr>
        <w:t>an-da</w:t>
      </w:r>
      <w:r>
        <w:t xml:space="preserve"> </w:t>
      </w:r>
      <w:r>
        <w:rPr>
          <w:i/>
        </w:rPr>
        <w:t>pa-iz-zi</w:t>
      </w:r>
      <w:r>
        <w:br/>
      </w:r>
      <w:r>
        <w:rPr>
          <w:i/>
        </w:rPr>
        <w:t>na-</w:t>
      </w:r>
      <w:r>
        <w:t>⌈</w:t>
      </w:r>
      <w:r>
        <w:rPr>
          <w:i/>
        </w:rPr>
        <w:t>at</w:t>
      </w:r>
      <w:r>
        <w:t>⌉</w:t>
      </w:r>
      <w:r>
        <w:rPr>
          <w:i/>
        </w:rPr>
        <w:t>-kán</w:t>
      </w:r>
      <w:r>
        <w:t xml:space="preserve"> </w:t>
      </w:r>
      <w:r>
        <w:rPr>
          <w:i/>
        </w:rPr>
        <w:t>nam</w:t>
      </w:r>
      <w:r>
        <w:t>!</w:t>
      </w:r>
      <w:r>
        <w:rPr>
          <w:i/>
        </w:rPr>
        <w:t>-ma</w:t>
      </w:r>
      <w:r>
        <w:t xml:space="preserve"> </w:t>
      </w:r>
      <w:r>
        <w:rPr>
          <w:i/>
        </w:rPr>
        <w:t>ša-ra-a</w:t>
      </w:r>
      <w:r>
        <w:t xml:space="preserve"> UL ⌈</w:t>
      </w:r>
      <w:r>
        <w:rPr>
          <w:i/>
        </w:rPr>
        <w:t>ú</w:t>
      </w:r>
      <w:r>
        <w:t>!</w:t>
      </w:r>
      <w:r>
        <w:rPr>
          <w:i/>
        </w:rPr>
        <w:t>-ez</w:t>
      </w:r>
      <w:r>
        <w:t>!⌉</w:t>
      </w:r>
      <w:r>
        <w:rPr>
          <w:i/>
        </w:rPr>
        <w:t>-zi</w:t>
      </w:r>
      <w:r>
        <w:br/>
      </w:r>
      <w:r>
        <w:rPr>
          <w:i/>
        </w:rPr>
        <w:t>an-da-pát-kán</w:t>
      </w:r>
      <w:r>
        <w:t xml:space="preserve"> </w:t>
      </w:r>
      <w:r>
        <w:rPr>
          <w:i/>
        </w:rPr>
        <w:t>ḫ</w:t>
      </w:r>
      <w:r>
        <w:t>[</w:t>
      </w:r>
      <w:r>
        <w:rPr>
          <w:i/>
        </w:rPr>
        <w:t>ar</w:t>
      </w:r>
      <w:r>
        <w:t>]</w:t>
      </w:r>
      <w:r>
        <w:rPr>
          <w:i/>
        </w:rPr>
        <w:t>-</w:t>
      </w:r>
      <w:r>
        <w:t>⌈</w:t>
      </w:r>
      <w:r>
        <w:rPr>
          <w:i/>
        </w:rPr>
        <w:t>ak</w:t>
      </w:r>
      <w:r>
        <w:t>⌉</w:t>
      </w:r>
      <w:r>
        <w:rPr>
          <w:i/>
        </w:rPr>
        <w:t>-</w:t>
      </w:r>
      <w:r>
        <w:t>[</w:t>
      </w:r>
      <w:r>
        <w:rPr>
          <w:i/>
        </w:rPr>
        <w:t>z</w:t>
      </w:r>
      <w:r>
        <w:t>]</w:t>
      </w:r>
      <w:r>
        <w:rPr>
          <w:i/>
        </w:rPr>
        <w:t>i</w:t>
      </w:r>
      <w:r>
        <w:br/>
        <w:t>(Rasur) d</w:t>
      </w:r>
      <w:r>
        <w:rPr>
          <w:i/>
        </w:rPr>
        <w:t>te-li-pí-nu-w</w:t>
      </w:r>
      <w:r>
        <w:t>[</w:t>
      </w:r>
      <w:r>
        <w:rPr>
          <w:i/>
        </w:rPr>
        <w:t>a</w:t>
      </w:r>
      <w:r>
        <w:t>?</w:t>
      </w:r>
      <w:r>
        <w:rPr>
          <w:i/>
        </w:rPr>
        <w:t>-aš-ša</w:t>
      </w:r>
      <w:r>
        <w:t xml:space="preserve">] </w:t>
      </w:r>
      <w:r>
        <w:rPr>
          <w:i/>
        </w:rPr>
        <w:t>i-da-a-lu-uš</w:t>
      </w:r>
      <w:r>
        <w:t xml:space="preserve"> </w:t>
      </w:r>
      <w:r>
        <w:rPr>
          <w:i/>
        </w:rPr>
        <w:t>kar-pí-iš</w:t>
      </w:r>
      <w:r>
        <w:t xml:space="preserve"> </w:t>
      </w:r>
      <w:r>
        <w:rPr>
          <w:i/>
        </w:rPr>
        <w:t>kar-tim-mi-az</w:t>
      </w:r>
      <w:r>
        <w:t xml:space="preserve"> </w:t>
      </w:r>
      <w:r>
        <w:rPr>
          <w:i/>
        </w:rPr>
        <w:t>ša-a-u-wa-a</w:t>
      </w:r>
      <w:r>
        <w:t>[</w:t>
      </w:r>
      <w:r>
        <w:rPr>
          <w:i/>
        </w:rPr>
        <w:t>r</w:t>
      </w:r>
      <w:r>
        <w:t xml:space="preserve">] </w:t>
      </w:r>
      <w:r>
        <w:rPr>
          <w:i/>
        </w:rPr>
        <w:t>wa-aš-túl</w:t>
      </w:r>
      <w:r>
        <w:t xml:space="preserve"> </w:t>
      </w:r>
      <w:r>
        <w:rPr>
          <w:i/>
        </w:rPr>
        <w:t>i-da-lu-uš</w:t>
      </w:r>
      <w:r>
        <w:t xml:space="preserve"> EME</w:t>
      </w:r>
      <w:r>
        <w:rPr>
          <w:i/>
        </w:rPr>
        <w:t>-aš</w:t>
      </w:r>
      <w:r>
        <w:t xml:space="preserve"> </w:t>
      </w:r>
      <w:r>
        <w:rPr>
          <w:i/>
        </w:rPr>
        <w:t>i-da-lu-uš</w:t>
      </w:r>
      <w:r>
        <w:t xml:space="preserve"> </w:t>
      </w:r>
      <w:r>
        <w:rPr>
          <w:i/>
        </w:rPr>
        <w:t>pa-tal-ḫa-aš</w:t>
      </w:r>
      <w:r>
        <w:t xml:space="preserve"> </w:t>
      </w:r>
      <w:r>
        <w:rPr>
          <w:i/>
        </w:rPr>
        <w:t>an-da</w:t>
      </w:r>
      <w:r>
        <w:t xml:space="preserve"> </w:t>
      </w:r>
      <w:r>
        <w:rPr>
          <w:i/>
        </w:rPr>
        <w:t>pa-id-du</w:t>
      </w:r>
      <w:r>
        <w:br/>
      </w:r>
      <w:r>
        <w:rPr>
          <w:i/>
        </w:rPr>
        <w:t>na-at-kán</w:t>
      </w:r>
      <w:r>
        <w:t xml:space="preserve"> </w:t>
      </w:r>
      <w:r>
        <w:rPr>
          <w:i/>
        </w:rPr>
        <w:t>nam-ma</w:t>
      </w:r>
      <w:r>
        <w:t xml:space="preserve"> </w:t>
      </w:r>
      <w:r>
        <w:rPr>
          <w:i/>
        </w:rPr>
        <w:t>ša-</w:t>
      </w:r>
      <w:r>
        <w:t>⌈</w:t>
      </w:r>
      <w:r>
        <w:rPr>
          <w:i/>
        </w:rPr>
        <w:t>ra-a</w:t>
      </w:r>
      <w:r>
        <w:t xml:space="preserve"> </w:t>
      </w:r>
      <w:r>
        <w:rPr>
          <w:i/>
        </w:rPr>
        <w:t>le</w:t>
      </w:r>
      <w:r>
        <w:t>⌉</w:t>
      </w:r>
      <w:r>
        <w:rPr>
          <w:i/>
        </w:rPr>
        <w:t>-</w:t>
      </w:r>
      <w:r>
        <w:t>[</w:t>
      </w:r>
      <w:r>
        <w:rPr>
          <w:i/>
        </w:rPr>
        <w:t>e</w:t>
      </w:r>
      <w:r>
        <w:t xml:space="preserve">] </w:t>
      </w:r>
      <w:r>
        <w:rPr>
          <w:i/>
        </w:rPr>
        <w:t>ú-ez-zi</w:t>
      </w:r>
      <w:r>
        <w:br/>
      </w:r>
      <w:r>
        <w:rPr>
          <w:i/>
        </w:rPr>
        <w:t>an-da-at-kán</w:t>
      </w:r>
      <w:r>
        <w:t xml:space="preserve"> </w:t>
      </w:r>
      <w:r>
        <w:rPr>
          <w:i/>
        </w:rPr>
        <w:t>ḫar-ak-du</w:t>
      </w:r>
      <w:r>
        <w:t xml:space="preserve"> </w:t>
      </w:r>
      <w:r>
        <w:rPr>
          <w:i/>
        </w:rPr>
        <w:t>¬¬¬</w:t>
      </w:r>
    </w:p>
    <w:p w14:paraId="2459BC7B" w14:textId="77777777" w:rsidR="004D3993" w:rsidRDefault="00A114E5">
      <w:pPr>
        <w:spacing w:after="120"/>
      </w:pPr>
      <w:r>
        <w:t>[Go] the evil, the anger, the zo [rn, the freve] l (and) the trouble!</w:t>
      </w:r>
      <w:r>
        <w:br/>
        <w:t>Also in the fertile [field], the forest (and) the garden you should not go!</w:t>
      </w:r>
      <w:r>
        <w:br/>
        <w:t>They should go the path of the dark earth.</w:t>
      </w:r>
      <w:r>
        <w:br/>
        <w:t>In the dark earth -vessels are made of iron.</w:t>
      </w:r>
      <w:r>
        <w:br/>
        <w:t>Your lids (are) made of lead.</w:t>
      </w:r>
      <w:r>
        <w:br/>
        <w:t>What goes in</w:t>
      </w:r>
      <w:r>
        <w:br/>
        <w:t>That doesn't come up again.</w:t>
      </w:r>
      <w:r>
        <w:br/>
        <w:t>It was too [H] t in it.</w:t>
      </w:r>
      <w:r>
        <w:br/>
        <w:t>[Also of] Telipinu evil anger, anger, anger, fr be, freestry, evil words (and) bad sole of foot should go in.</w:t>
      </w:r>
      <w:r>
        <w:br/>
        <w:t>You shouldn't come up again!</w:t>
      </w:r>
      <w:r>
        <w:br/>
        <w:t>You should perish!</w:t>
      </w:r>
    </w:p>
    <w:p w14:paraId="21A09054" w14:textId="77777777" w:rsidR="004D3993" w:rsidRDefault="004D3993">
      <w:pPr>
        <w:spacing w:after="120"/>
      </w:pPr>
    </w:p>
    <w:p w14:paraId="27CDB198" w14:textId="77777777" w:rsidR="004D3993" w:rsidRDefault="00A114E5">
      <w:pPr>
        <w:spacing w:after="120"/>
      </w:pPr>
      <w:r>
        <w:t>[idal]un EME-an KI.MIN "The [evil] tongue as well"</w:t>
      </w:r>
    </w:p>
    <w:p w14:paraId="1922EE36" w14:textId="77777777" w:rsidR="004D3993" w:rsidRDefault="004D3993">
      <w:pPr>
        <w:spacing w:after="120"/>
      </w:pPr>
    </w:p>
    <w:p w14:paraId="6C1946DC" w14:textId="77777777" w:rsidR="004D3993" w:rsidRDefault="00A114E5">
      <w:pPr>
        <w:spacing w:after="120"/>
      </w:pPr>
      <w:r>
        <w:lastRenderedPageBreak/>
        <w:t>325 - Der Mythos vom Verschwinden und der Wiederkehr des Wettergottes (mugawar)</w:t>
      </w:r>
    </w:p>
    <w:p w14:paraId="20C05D6F" w14:textId="77777777" w:rsidR="004D3993" w:rsidRDefault="00A114E5">
      <w:pPr>
        <w:spacing w:after="120"/>
      </w:pPr>
      <w:r>
        <w:t>KBo 26.124+ Rs. iii 24'</w:t>
      </w:r>
    </w:p>
    <w:p w14:paraId="0ECD3A60" w14:textId="77777777" w:rsidR="004D3993" w:rsidRDefault="00A114E5">
      <w:pPr>
        <w:spacing w:after="120"/>
      </w:pPr>
      <w:r>
        <w:rPr>
          <w:i/>
        </w:rPr>
        <w:t>na-aš-ká</w:t>
      </w:r>
      <w:r>
        <w:t>[</w:t>
      </w:r>
      <w:r>
        <w:rPr>
          <w:i/>
        </w:rPr>
        <w:t>n</w:t>
      </w:r>
      <w:r>
        <w:t xml:space="preserve"> </w:t>
      </w:r>
      <w:r>
        <w:rPr>
          <w:i/>
        </w:rPr>
        <w:t>...</w:t>
      </w:r>
      <w:r>
        <w:t xml:space="preserve"> ]</w:t>
      </w:r>
      <w:r>
        <w:br/>
        <w:t xml:space="preserve">[ </w:t>
      </w:r>
      <w:r>
        <w:rPr>
          <w:i/>
        </w:rPr>
        <w:t>...</w:t>
      </w:r>
      <w:r>
        <w:t xml:space="preserve"> </w:t>
      </w:r>
      <w:r>
        <w:rPr>
          <w:i/>
        </w:rPr>
        <w:t>t</w:t>
      </w:r>
      <w:r>
        <w:t>]</w:t>
      </w:r>
      <w:r>
        <w:rPr>
          <w:i/>
        </w:rPr>
        <w:t>u-ug-ga-az-ši-it</w:t>
      </w:r>
      <w:r>
        <w:t xml:space="preserve"> ⌈</w:t>
      </w:r>
      <w:r>
        <w:rPr>
          <w:i/>
        </w:rPr>
        <w:t>da-aḫ-ḫu-un</w:t>
      </w:r>
      <w:r>
        <w:t>⌉</w:t>
      </w:r>
      <w:r>
        <w:br/>
        <w:t>⌈</w:t>
      </w:r>
      <w:r>
        <w:rPr>
          <w:i/>
        </w:rPr>
        <w:t>kar</w:t>
      </w:r>
      <w:r>
        <w:t>⌉</w:t>
      </w:r>
      <w:r>
        <w:rPr>
          <w:i/>
        </w:rPr>
        <w:t>-pí-iš-š</w:t>
      </w:r>
      <w:r>
        <w:t>[</w:t>
      </w:r>
      <w:r>
        <w:rPr>
          <w:i/>
        </w:rPr>
        <w:t>a-an</w:t>
      </w:r>
      <w:r>
        <w:t xml:space="preserve">] [ </w:t>
      </w:r>
      <w:r>
        <w:rPr>
          <w:i/>
        </w:rPr>
        <w:t>...</w:t>
      </w:r>
      <w:r>
        <w:t xml:space="preserve"> ]</w:t>
      </w:r>
      <w:r>
        <w:br/>
        <w:t>[</w:t>
      </w:r>
      <w:r>
        <w:rPr>
          <w:i/>
        </w:rPr>
        <w:t>kar-tim-mi-ya-at-ta</w:t>
      </w:r>
      <w:r>
        <w:t>]</w:t>
      </w:r>
      <w:r>
        <w:rPr>
          <w:i/>
        </w:rPr>
        <w:t>-an</w:t>
      </w:r>
      <w:r>
        <w:t xml:space="preserve"> </w:t>
      </w:r>
      <w:r>
        <w:rPr>
          <w:i/>
        </w:rPr>
        <w:t>da-aḫ-ḫu-un</w:t>
      </w:r>
      <w:r>
        <w:br/>
      </w:r>
      <w:r>
        <w:rPr>
          <w:i/>
        </w:rPr>
        <w:t>wa-aš-du-ul-še-et</w:t>
      </w:r>
      <w:r>
        <w:t xml:space="preserve"> </w:t>
      </w:r>
      <w:r>
        <w:rPr>
          <w:i/>
        </w:rPr>
        <w:t>da-a-aḫ-ḫu-un</w:t>
      </w:r>
      <w:r>
        <w:br/>
        <w:t xml:space="preserve">[ </w:t>
      </w:r>
      <w:r>
        <w:rPr>
          <w:i/>
        </w:rPr>
        <w:t>...</w:t>
      </w:r>
      <w:r>
        <w:t xml:space="preserve"> ]</w:t>
      </w:r>
      <w:r>
        <w:br/>
        <w:t>[</w:t>
      </w:r>
      <w:r>
        <w:rPr>
          <w:i/>
        </w:rPr>
        <w:t>i-da-l</w:t>
      </w:r>
      <w:r>
        <w:t>]</w:t>
      </w:r>
      <w:r>
        <w:rPr>
          <w:i/>
        </w:rPr>
        <w:t>u-un</w:t>
      </w:r>
      <w:r>
        <w:t xml:space="preserve"> EME</w:t>
      </w:r>
      <w:r>
        <w:rPr>
          <w:i/>
        </w:rPr>
        <w:t>-an</w:t>
      </w:r>
      <w:r>
        <w:t xml:space="preserve"> KI.MIN</w:t>
      </w:r>
      <w:r>
        <w:br/>
      </w:r>
      <w:r>
        <w:rPr>
          <w:i/>
        </w:rPr>
        <w:t>i-da-a-lu-un</w:t>
      </w:r>
      <w:r>
        <w:t xml:space="preserve"> </w:t>
      </w:r>
      <w:r>
        <w:rPr>
          <w:i/>
        </w:rPr>
        <w:t>pa-ta-al-ḫa-an</w:t>
      </w:r>
      <w:r>
        <w:t xml:space="preserve"> KI.⌈MIN⌉</w:t>
      </w:r>
      <w:r>
        <w:br/>
        <w:t xml:space="preserve">[ </w:t>
      </w:r>
      <w:r>
        <w:rPr>
          <w:i/>
        </w:rPr>
        <w:t>...</w:t>
      </w:r>
      <w:r>
        <w:t xml:space="preserve"> </w:t>
      </w:r>
      <w:r>
        <w:rPr>
          <w:i/>
        </w:rPr>
        <w:t>ḫa-a</w:t>
      </w:r>
      <w:r>
        <w:t>]</w:t>
      </w:r>
      <w:r>
        <w:rPr>
          <w:i/>
        </w:rPr>
        <w:t>ḫ-ḫi-ma-an</w:t>
      </w:r>
      <w:r>
        <w:t xml:space="preserve"> KI.MIN</w:t>
      </w:r>
      <w:r>
        <w:br/>
      </w:r>
      <w:r>
        <w:rPr>
          <w:i/>
        </w:rPr>
        <w:t>ḫa-me-eš-ḫa-an-da-aš</w:t>
      </w:r>
      <w:r>
        <w:t xml:space="preserve"> </w:t>
      </w:r>
      <w:r>
        <w:rPr>
          <w:i/>
        </w:rPr>
        <w:t>a-im-pa-an</w:t>
      </w:r>
      <w:r>
        <w:t xml:space="preserve"> KI.MIN</w:t>
      </w:r>
      <w:r>
        <w:br/>
        <w:t xml:space="preserve">[ </w:t>
      </w:r>
      <w:r>
        <w:rPr>
          <w:i/>
        </w:rPr>
        <w:t>...</w:t>
      </w:r>
      <w:r>
        <w:t xml:space="preserve"> </w:t>
      </w:r>
      <w:r>
        <w:rPr>
          <w:i/>
        </w:rPr>
        <w:t>a-im-pa-a</w:t>
      </w:r>
      <w:r>
        <w:t>]</w:t>
      </w:r>
      <w:r>
        <w:rPr>
          <w:i/>
        </w:rPr>
        <w:t>n</w:t>
      </w:r>
      <w:r>
        <w:t xml:space="preserve"> </w:t>
      </w:r>
      <w:r>
        <w:rPr>
          <w:i/>
        </w:rPr>
        <w:t>da-a-aḫ-ḫu-un</w:t>
      </w:r>
      <w:r>
        <w:t xml:space="preserve"> </w:t>
      </w:r>
      <w:r>
        <w:rPr>
          <w:i/>
        </w:rPr>
        <w:t>¬¬¬</w:t>
      </w:r>
    </w:p>
    <w:p w14:paraId="7245408D" w14:textId="77777777" w:rsidR="004D3993" w:rsidRDefault="00A114E5">
      <w:pPr>
        <w:spacing w:after="120"/>
      </w:pPr>
      <w:r>
        <w:t>And he […]</w:t>
      </w:r>
      <w:r>
        <w:br/>
        <w:t>[... the evil ...] I took from his [K].</w:t>
      </w:r>
      <w:r>
        <w:br/>
        <w:t>se [ine] anger [I took,]</w:t>
      </w:r>
      <w:r>
        <w:br/>
        <w:t>[(his) zor] n I took</w:t>
      </w:r>
      <w:r>
        <w:br/>
        <w:t>I took his frivel</w:t>
      </w:r>
      <w:r>
        <w:br/>
        <w:t>[the resentment as well.]</w:t>
      </w:r>
      <w:r>
        <w:br/>
        <w:t>The [Bö] se tongue as well</w:t>
      </w:r>
      <w:r>
        <w:br/>
        <w:t>The evil sole of the foot as well as</w:t>
      </w:r>
      <w:r>
        <w:br/>
        <w:t>[…] The rigid as well</w:t>
      </w:r>
      <w:r>
        <w:br/>
        <w:t>Spring Last as well,</w:t>
      </w:r>
      <w:r>
        <w:br/>
        <w:t>I took the summer [Las] t.</w:t>
      </w:r>
    </w:p>
    <w:p w14:paraId="65CA4C98" w14:textId="77777777" w:rsidR="004D3993" w:rsidRDefault="004D3993">
      <w:pPr>
        <w:spacing w:after="120"/>
      </w:pPr>
    </w:p>
    <w:p w14:paraId="1CE9484D" w14:textId="77777777" w:rsidR="004D3993" w:rsidRDefault="00A114E5">
      <w:pPr>
        <w:spacing w:after="120"/>
      </w:pPr>
      <w:r>
        <w:t>"[ ... ]-wa=at id[alauw]a IGI.ḪI.A-wa[ ... ]"</w:t>
      </w:r>
    </w:p>
    <w:p w14:paraId="3C8766B9" w14:textId="77777777" w:rsidR="004D3993" w:rsidRDefault="004D3993">
      <w:pPr>
        <w:spacing w:after="120"/>
      </w:pPr>
    </w:p>
    <w:p w14:paraId="317C9C40" w14:textId="77777777" w:rsidR="004D3993" w:rsidRDefault="00A114E5">
      <w:pPr>
        <w:spacing w:after="120"/>
      </w:pPr>
      <w:r>
        <w:t>334.2.2 - Mythos des Verschwindens von Ḫannaḫanna</w:t>
      </w:r>
    </w:p>
    <w:p w14:paraId="14832350" w14:textId="77777777" w:rsidR="004D3993" w:rsidRDefault="00A114E5">
      <w:pPr>
        <w:spacing w:after="120"/>
      </w:pPr>
      <w:r>
        <w:t>KUB 33.77 + KBo 31.76 + KBo 31.131 Vs. i 4'</w:t>
      </w:r>
    </w:p>
    <w:p w14:paraId="05EE624C" w14:textId="77777777" w:rsidR="004D3993" w:rsidRDefault="00A114E5">
      <w:pPr>
        <w:spacing w:after="120"/>
      </w:pPr>
      <w:r>
        <w:t xml:space="preserve">[ </w:t>
      </w:r>
      <w:r>
        <w:rPr>
          <w:i/>
        </w:rPr>
        <w:t>...</w:t>
      </w:r>
      <w:r>
        <w:t xml:space="preserve"> ](</w:t>
      </w:r>
      <w:r>
        <w:rPr>
          <w:i/>
        </w:rPr>
        <w:t>-</w:t>
      </w:r>
      <w:r>
        <w:t>)⌈</w:t>
      </w:r>
      <w:r>
        <w:rPr>
          <w:i/>
        </w:rPr>
        <w:t>ar</w:t>
      </w:r>
      <w:r>
        <w:t>⌉(</w:t>
      </w:r>
      <w:r>
        <w:rPr>
          <w:i/>
        </w:rPr>
        <w:t>-</w:t>
      </w:r>
      <w:r>
        <w:t>)</w:t>
      </w:r>
      <w:r>
        <w:rPr>
          <w:i/>
        </w:rPr>
        <w:t>x</w:t>
      </w:r>
      <w:r>
        <w:t xml:space="preserve">[ </w:t>
      </w:r>
      <w:r>
        <w:rPr>
          <w:i/>
        </w:rPr>
        <w:t>...</w:t>
      </w:r>
      <w:r>
        <w:t xml:space="preserve"> ]</w:t>
      </w:r>
      <w:r>
        <w:br/>
        <w:t xml:space="preserve">[ </w:t>
      </w:r>
      <w:r>
        <w:rPr>
          <w:i/>
        </w:rPr>
        <w:t>...</w:t>
      </w:r>
      <w:r>
        <w:t xml:space="preserve"> </w:t>
      </w:r>
      <w:r>
        <w:rPr>
          <w:i/>
        </w:rPr>
        <w:t>-š</w:t>
      </w:r>
      <w:r>
        <w:t>]</w:t>
      </w:r>
      <w:r>
        <w:rPr>
          <w:i/>
        </w:rPr>
        <w:t>a</w:t>
      </w:r>
      <w:r>
        <w:t>?</w:t>
      </w:r>
      <w:r>
        <w:rPr>
          <w:i/>
        </w:rPr>
        <w:t>-aš</w:t>
      </w:r>
      <w:r>
        <w:t xml:space="preserve"> MUNUS</w:t>
      </w:r>
      <w:r>
        <w:rPr>
          <w:i/>
        </w:rPr>
        <w:t>-za</w:t>
      </w:r>
      <w:r>
        <w:t xml:space="preserve">[ </w:t>
      </w:r>
      <w:r>
        <w:rPr>
          <w:i/>
        </w:rPr>
        <w:t>...</w:t>
      </w:r>
      <w:r>
        <w:t xml:space="preserve"> ]</w:t>
      </w:r>
      <w:r>
        <w:br/>
        <w:t xml:space="preserve">[ </w:t>
      </w:r>
      <w:r>
        <w:rPr>
          <w:i/>
        </w:rPr>
        <w:t>...</w:t>
      </w:r>
      <w:r>
        <w:t xml:space="preserve"> ]</w:t>
      </w:r>
      <w:r>
        <w:rPr>
          <w:i/>
        </w:rPr>
        <w:t>x</w:t>
      </w:r>
      <w:r>
        <w:t xml:space="preserve"> </w:t>
      </w:r>
      <w:r>
        <w:rPr>
          <w:i/>
        </w:rPr>
        <w:t>kar-tim-</w:t>
      </w:r>
      <w:r>
        <w:t>[</w:t>
      </w:r>
      <w:r>
        <w:rPr>
          <w:i/>
        </w:rPr>
        <w:t>mi-</w:t>
      </w:r>
      <w:r>
        <w:t xml:space="preserve"> </w:t>
      </w:r>
      <w:r>
        <w:rPr>
          <w:i/>
        </w:rPr>
        <w:t>_   _</w:t>
      </w:r>
      <w:r>
        <w:t xml:space="preserve"> ]</w:t>
      </w:r>
      <w:r>
        <w:rPr>
          <w:i/>
        </w:rPr>
        <w:t>x</w:t>
      </w:r>
      <w:r>
        <w:t xml:space="preserve">[ </w:t>
      </w:r>
      <w:r>
        <w:rPr>
          <w:i/>
        </w:rPr>
        <w:t>...</w:t>
      </w:r>
      <w:r>
        <w:t xml:space="preserve"> ]</w:t>
      </w:r>
      <w:r>
        <w:br/>
        <w:t xml:space="preserve">[ </w:t>
      </w:r>
      <w:r>
        <w:rPr>
          <w:i/>
        </w:rPr>
        <w:t>...</w:t>
      </w:r>
      <w:r>
        <w:t xml:space="preserve"> ]</w:t>
      </w:r>
      <w:r>
        <w:rPr>
          <w:i/>
        </w:rPr>
        <w:t>-wa-at</w:t>
      </w:r>
      <w:r>
        <w:t xml:space="preserve"> </w:t>
      </w:r>
      <w:r>
        <w:rPr>
          <w:i/>
        </w:rPr>
        <w:t>i-d</w:t>
      </w:r>
      <w:r>
        <w:t>[</w:t>
      </w:r>
      <w:r>
        <w:rPr>
          <w:i/>
        </w:rPr>
        <w:t>a-la-u-w</w:t>
      </w:r>
      <w:r>
        <w:t>]</w:t>
      </w:r>
      <w:r>
        <w:rPr>
          <w:i/>
        </w:rPr>
        <w:t>a</w:t>
      </w:r>
      <w:r>
        <w:t xml:space="preserve"> IGIḪI.A</w:t>
      </w:r>
      <w:r>
        <w:rPr>
          <w:i/>
        </w:rPr>
        <w:t>-</w:t>
      </w:r>
      <w:r>
        <w:t>⌈</w:t>
      </w:r>
      <w:r>
        <w:rPr>
          <w:i/>
        </w:rPr>
        <w:t>wa</w:t>
      </w:r>
      <w:r>
        <w:t xml:space="preserve">⌉[ </w:t>
      </w:r>
      <w:r>
        <w:rPr>
          <w:i/>
        </w:rPr>
        <w:t>...</w:t>
      </w:r>
      <w:r>
        <w:t xml:space="preserve"> ]</w:t>
      </w:r>
      <w:r>
        <w:br/>
        <w:t xml:space="preserve">[ </w:t>
      </w:r>
      <w:r>
        <w:rPr>
          <w:i/>
        </w:rPr>
        <w:t>...</w:t>
      </w:r>
      <w:r>
        <w:t xml:space="preserve"> ]</w:t>
      </w:r>
      <w:r>
        <w:rPr>
          <w:i/>
        </w:rPr>
        <w:t>x</w:t>
      </w:r>
      <w:r>
        <w:t xml:space="preserve"> </w:t>
      </w:r>
      <w:r>
        <w:rPr>
          <w:i/>
        </w:rPr>
        <w:t>a-ra-a-iš</w:t>
      </w:r>
      <w:r>
        <w:br/>
        <w:t>[</w:t>
      </w:r>
      <w:r>
        <w:rPr>
          <w:i/>
        </w:rPr>
        <w:t>_</w:t>
      </w:r>
      <w:r>
        <w:t xml:space="preserve"> ]⌈</w:t>
      </w:r>
      <w:r>
        <w:rPr>
          <w:i/>
        </w:rPr>
        <w:t>A</w:t>
      </w:r>
      <w:r>
        <w:t>⌉</w:t>
      </w:r>
      <w:r>
        <w:rPr>
          <w:i/>
        </w:rPr>
        <w:t>-NA</w:t>
      </w:r>
      <w:r>
        <w:t xml:space="preserve"> EN SÍSKUR[ </w:t>
      </w:r>
      <w:r>
        <w:rPr>
          <w:i/>
        </w:rPr>
        <w:t>_   _</w:t>
      </w:r>
      <w:r>
        <w:t xml:space="preserve"> (</w:t>
      </w:r>
      <w:r>
        <w:rPr>
          <w:i/>
        </w:rPr>
        <w:t>_</w:t>
      </w:r>
      <w:r>
        <w:t>) ]</w:t>
      </w:r>
      <w:r>
        <w:rPr>
          <w:i/>
        </w:rPr>
        <w:t>x</w:t>
      </w:r>
      <w:r>
        <w:t xml:space="preserve">[ </w:t>
      </w:r>
      <w:r>
        <w:rPr>
          <w:i/>
        </w:rPr>
        <w:t>...</w:t>
      </w:r>
      <w:r>
        <w:t xml:space="preserve"> ]</w:t>
      </w:r>
      <w:r>
        <w:br/>
        <w:t xml:space="preserve">[ </w:t>
      </w:r>
      <w:r>
        <w:rPr>
          <w:i/>
        </w:rPr>
        <w:t>...</w:t>
      </w:r>
      <w:r>
        <w:t xml:space="preserve"> </w:t>
      </w:r>
      <w:r>
        <w:rPr>
          <w:i/>
        </w:rPr>
        <w:t>-a</w:t>
      </w:r>
      <w:r>
        <w:t>]</w:t>
      </w:r>
      <w:r>
        <w:rPr>
          <w:i/>
        </w:rPr>
        <w:t>n</w:t>
      </w:r>
      <w:r>
        <w:t xml:space="preserve"> </w:t>
      </w:r>
      <w:r>
        <w:rPr>
          <w:i/>
        </w:rPr>
        <w:t>ne-ya-</w:t>
      </w:r>
      <w:r>
        <w:t>⌈</w:t>
      </w:r>
      <w:r>
        <w:rPr>
          <w:i/>
        </w:rPr>
        <w:t>an</w:t>
      </w:r>
      <w:r>
        <w:t>⌉</w:t>
      </w:r>
      <w:r>
        <w:rPr>
          <w:i/>
        </w:rPr>
        <w:t>-te-eš</w:t>
      </w:r>
      <w:r>
        <w:t xml:space="preserve"> </w:t>
      </w:r>
      <w:r>
        <w:rPr>
          <w:i/>
        </w:rPr>
        <w:t>e-eš-tén</w:t>
      </w:r>
      <w:r>
        <w:t xml:space="preserve">[] </w:t>
      </w:r>
      <w:r>
        <w:rPr>
          <w:i/>
        </w:rPr>
        <w:t>¬¬¬</w:t>
      </w:r>
    </w:p>
    <w:p w14:paraId="253DB3DC" w14:textId="77777777" w:rsidR="004D3993" w:rsidRDefault="00A114E5">
      <w:pPr>
        <w:spacing w:after="120"/>
      </w:pPr>
      <w:r>
        <w:lastRenderedPageBreak/>
        <w:t>[...]</w:t>
      </w:r>
      <w:r>
        <w:br/>
        <w:t>The wife of the [...]</w:t>
      </w:r>
      <w:r>
        <w:br/>
        <w:t>[...] zo [marg.</w:t>
      </w:r>
      <w:r>
        <w:br/>
        <w:t>[...] the B [öse] n eyes [...]</w:t>
      </w:r>
      <w:r>
        <w:br/>
        <w:t>[...] rose.</w:t>
      </w:r>
      <w:r>
        <w:br/>
        <w:t>[...] the ritual lord [...]</w:t>
      </w:r>
      <w:r>
        <w:br/>
        <w:t>You should be facing [...]!</w:t>
      </w:r>
    </w:p>
    <w:p w14:paraId="4B29C5E1" w14:textId="77777777" w:rsidR="004D3993" w:rsidRDefault="004D3993">
      <w:pPr>
        <w:spacing w:after="120"/>
      </w:pPr>
    </w:p>
    <w:p w14:paraId="1C99231B" w14:textId="77777777" w:rsidR="004D3993" w:rsidRDefault="00A114E5">
      <w:pPr>
        <w:spacing w:after="120"/>
      </w:pPr>
      <w:r>
        <w:t>[ ... ] idalun EME-an arḫa par(a)ḫta "[ ...] chased away the evil tongue"</w:t>
      </w:r>
    </w:p>
    <w:p w14:paraId="39E47888" w14:textId="77777777" w:rsidR="004D3993" w:rsidRDefault="004D3993">
      <w:pPr>
        <w:spacing w:after="120"/>
      </w:pPr>
    </w:p>
    <w:p w14:paraId="0CF0DC51" w14:textId="77777777" w:rsidR="004D3993" w:rsidRDefault="00A114E5">
      <w:pPr>
        <w:spacing w:after="120"/>
      </w:pPr>
      <w:r>
        <w:t>335.21 - mugawar-Fragment von verschwundenen und wiederkehrenden Gottheiten</w:t>
      </w:r>
    </w:p>
    <w:p w14:paraId="0F40B9EA" w14:textId="77777777" w:rsidR="004D3993" w:rsidRDefault="00A114E5">
      <w:pPr>
        <w:spacing w:after="120"/>
      </w:pPr>
      <w:r>
        <w:t xml:space="preserve">KUB 59.54 Rs. 3 </w:t>
      </w:r>
    </w:p>
    <w:p w14:paraId="4128F91C" w14:textId="77777777" w:rsidR="004D3993" w:rsidRDefault="00A114E5">
      <w:pPr>
        <w:spacing w:after="120"/>
      </w:pPr>
      <w:r>
        <w:rPr>
          <w:i/>
        </w:rPr>
        <w:t>¬¬¬</w:t>
      </w:r>
      <w:r>
        <w:t xml:space="preserve"> [ </w:t>
      </w:r>
      <w:r>
        <w:rPr>
          <w:i/>
        </w:rPr>
        <w:t>...</w:t>
      </w:r>
      <w:r>
        <w:t xml:space="preserve"> ]</w:t>
      </w:r>
      <w:r>
        <w:rPr>
          <w:i/>
        </w:rPr>
        <w:t>x</w:t>
      </w:r>
      <w:r>
        <w:t xml:space="preserve"> </w:t>
      </w:r>
      <w:r>
        <w:rPr>
          <w:i/>
        </w:rPr>
        <w:t>ar-ḫa</w:t>
      </w:r>
      <w:r>
        <w:t xml:space="preserve"> </w:t>
      </w:r>
      <w:r>
        <w:rPr>
          <w:i/>
        </w:rPr>
        <w:t>pa-it</w:t>
      </w:r>
      <w:r>
        <w:br/>
        <w:t xml:space="preserve">[ </w:t>
      </w:r>
      <w:r>
        <w:rPr>
          <w:i/>
        </w:rPr>
        <w:t>...</w:t>
      </w:r>
      <w:r>
        <w:t xml:space="preserve"> ]</w:t>
      </w:r>
      <w:r>
        <w:rPr>
          <w:i/>
        </w:rPr>
        <w:t>-u-wa-ar</w:t>
      </w:r>
      <w:r>
        <w:t xml:space="preserve"> [ </w:t>
      </w:r>
      <w:r>
        <w:rPr>
          <w:i/>
        </w:rPr>
        <w:t>...</w:t>
      </w:r>
      <w:r>
        <w:t xml:space="preserve"> ]</w:t>
      </w:r>
      <w:r>
        <w:br/>
        <w:t xml:space="preserve">[ </w:t>
      </w:r>
      <w:r>
        <w:rPr>
          <w:i/>
        </w:rPr>
        <w:t>...</w:t>
      </w:r>
      <w:r>
        <w:t xml:space="preserve"> ]⌈</w:t>
      </w:r>
      <w:r>
        <w:rPr>
          <w:i/>
        </w:rPr>
        <w:t>i</w:t>
      </w:r>
      <w:r>
        <w:t>⌉</w:t>
      </w:r>
      <w:r>
        <w:rPr>
          <w:i/>
        </w:rPr>
        <w:t>-da-lu-un</w:t>
      </w:r>
      <w:r>
        <w:t xml:space="preserve"> EME</w:t>
      </w:r>
      <w:r>
        <w:rPr>
          <w:i/>
        </w:rPr>
        <w:t>-an</w:t>
      </w:r>
      <w:r>
        <w:t xml:space="preserve"> </w:t>
      </w:r>
      <w:r>
        <w:rPr>
          <w:i/>
        </w:rPr>
        <w:t>ar-</w:t>
      </w:r>
      <w:r>
        <w:t>⌈</w:t>
      </w:r>
      <w:r>
        <w:rPr>
          <w:i/>
        </w:rPr>
        <w:t>ḫa</w:t>
      </w:r>
      <w:r>
        <w:t xml:space="preserve"> </w:t>
      </w:r>
      <w:r>
        <w:rPr>
          <w:i/>
        </w:rPr>
        <w:t>pár-aḫ</w:t>
      </w:r>
      <w:r>
        <w:t>⌉</w:t>
      </w:r>
      <w:r>
        <w:rPr>
          <w:i/>
        </w:rPr>
        <w:t>-ta</w:t>
      </w:r>
      <w:r>
        <w:t xml:space="preserve"> </w:t>
      </w:r>
      <w:r>
        <w:rPr>
          <w:i/>
        </w:rPr>
        <w:t>¬¬¬</w:t>
      </w:r>
    </w:p>
    <w:p w14:paraId="5BE97C5D" w14:textId="77777777" w:rsidR="004D3993" w:rsidRDefault="00A114E5">
      <w:pPr>
        <w:spacing w:after="120"/>
      </w:pPr>
      <w:r>
        <w:t>[...] went away.</w:t>
      </w:r>
      <w:r>
        <w:br/>
        <w:t>[...]</w:t>
      </w:r>
      <w:r>
        <w:br/>
        <w:t>[...] the evil tongue chased.</w:t>
      </w:r>
    </w:p>
    <w:p w14:paraId="2754E9C8" w14:textId="77777777" w:rsidR="004D3993" w:rsidRDefault="004D3993">
      <w:pPr>
        <w:spacing w:after="120"/>
      </w:pPr>
    </w:p>
    <w:p w14:paraId="7F996A01" w14:textId="77777777" w:rsidR="004D3993" w:rsidRDefault="00A114E5">
      <w:pPr>
        <w:spacing w:after="120"/>
      </w:pPr>
      <w:r>
        <w:t>[kw]iš=aš KÚR-aš "[Who] is he, the enemy?”"</w:t>
      </w:r>
    </w:p>
    <w:p w14:paraId="3B84AC16" w14:textId="77777777" w:rsidR="004D3993" w:rsidRDefault="004D3993">
      <w:pPr>
        <w:spacing w:after="120"/>
      </w:pPr>
    </w:p>
    <w:p w14:paraId="6BCAAE6B" w14:textId="77777777" w:rsidR="004D3993" w:rsidRDefault="00A114E5">
      <w:pPr>
        <w:spacing w:after="120"/>
      </w:pPr>
      <w:r>
        <w:t>348.I.20 – Das Ḫedammu-Lied</w:t>
      </w:r>
    </w:p>
    <w:p w14:paraId="59922453" w14:textId="77777777" w:rsidR="004D3993" w:rsidRDefault="00A114E5">
      <w:pPr>
        <w:spacing w:after="120"/>
      </w:pPr>
      <w:r>
        <w:t>KBo 26.79 14'</w:t>
      </w:r>
    </w:p>
    <w:p w14:paraId="56885BE4"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ar-ḫ</w:t>
      </w:r>
      <w:r>
        <w:t>[</w:t>
      </w:r>
      <w:r>
        <w:rPr>
          <w:i/>
        </w:rPr>
        <w:t>a</w:t>
      </w:r>
      <w:r>
        <w:t xml:space="preserve"> </w:t>
      </w:r>
      <w:r>
        <w:rPr>
          <w:i/>
        </w:rPr>
        <w:t>...</w:t>
      </w:r>
      <w:r>
        <w:t xml:space="preserve"> ]</w:t>
      </w:r>
      <w:r>
        <w:br/>
        <w:t xml:space="preserve">[ </w:t>
      </w:r>
      <w:r>
        <w:rPr>
          <w:i/>
        </w:rPr>
        <w:t>...</w:t>
      </w:r>
      <w:r>
        <w:t xml:space="preserve"> ]</w:t>
      </w:r>
      <w:r>
        <w:br/>
        <w:t>[</w:t>
      </w:r>
      <w:r>
        <w:rPr>
          <w:i/>
        </w:rPr>
        <w:t>n</w:t>
      </w:r>
      <w:r>
        <w:t>]</w:t>
      </w:r>
      <w:r>
        <w:rPr>
          <w:i/>
        </w:rPr>
        <w:t>a-an</w:t>
      </w:r>
      <w:r>
        <w:t xml:space="preserve"> </w:t>
      </w:r>
      <w:r>
        <w:rPr>
          <w:i/>
        </w:rPr>
        <w:t>iš-ḫ</w:t>
      </w:r>
      <w:r>
        <w:t>[</w:t>
      </w:r>
      <w:r>
        <w:rPr>
          <w:i/>
        </w:rPr>
        <w:t>a-</w:t>
      </w:r>
      <w:r>
        <w:t xml:space="preserve"> </w:t>
      </w:r>
      <w:r>
        <w:rPr>
          <w:i/>
        </w:rPr>
        <w:t>...</w:t>
      </w:r>
      <w:r>
        <w:t xml:space="preserve"> ]</w:t>
      </w:r>
      <w:r>
        <w:br/>
        <w:t xml:space="preserve">[ </w:t>
      </w:r>
      <w:r>
        <w:rPr>
          <w:i/>
        </w:rPr>
        <w:t>...</w:t>
      </w:r>
      <w:r>
        <w:t xml:space="preserve"> </w:t>
      </w:r>
      <w:r>
        <w:rPr>
          <w:i/>
        </w:rPr>
        <w:t>u</w:t>
      </w:r>
      <w:r>
        <w:t>]</w:t>
      </w:r>
      <w:r>
        <w:rPr>
          <w:i/>
        </w:rPr>
        <w:t>t-tar</w:t>
      </w:r>
      <w:r>
        <w:t xml:space="preserve"> </w:t>
      </w:r>
      <w:r>
        <w:rPr>
          <w:i/>
        </w:rPr>
        <w:t>iš-</w:t>
      </w:r>
      <w:r>
        <w:t>⌈</w:t>
      </w:r>
      <w:r>
        <w:rPr>
          <w:i/>
        </w:rPr>
        <w:t>ta-ma</w:t>
      </w:r>
      <w:r>
        <w:t>⌉</w:t>
      </w:r>
      <w:r>
        <w:rPr>
          <w:i/>
        </w:rPr>
        <w:t>-</w:t>
      </w:r>
      <w:r>
        <w:t xml:space="preserve">[ </w:t>
      </w:r>
      <w:r>
        <w:rPr>
          <w:i/>
        </w:rPr>
        <w:t>_</w:t>
      </w:r>
      <w:r>
        <w:t>]</w:t>
      </w:r>
      <w:r>
        <w:br/>
        <w:t>[</w:t>
      </w:r>
      <w:r>
        <w:rPr>
          <w:i/>
        </w:rPr>
        <w:t>k</w:t>
      </w:r>
      <w:r>
        <w:t>]</w:t>
      </w:r>
      <w:r>
        <w:rPr>
          <w:i/>
        </w:rPr>
        <w:t>u-wa-at-tar</w:t>
      </w:r>
      <w:r>
        <w:t xml:space="preserve"> </w:t>
      </w:r>
      <w:r>
        <w:rPr>
          <w:i/>
        </w:rPr>
        <w:t>li</w:t>
      </w:r>
      <w:r>
        <w:t>?</w:t>
      </w:r>
      <w:r>
        <w:rPr>
          <w:i/>
        </w:rPr>
        <w:t>-ḫi</w:t>
      </w:r>
      <w:r>
        <w:t xml:space="preserve">? (Rasur)[ </w:t>
      </w:r>
      <w:r>
        <w:rPr>
          <w:i/>
        </w:rPr>
        <w:t>...</w:t>
      </w:r>
      <w:r>
        <w:t xml:space="preserve"> ]</w:t>
      </w:r>
      <w:r>
        <w:br/>
        <w:t xml:space="preserve">[ </w:t>
      </w:r>
      <w:r>
        <w:rPr>
          <w:i/>
        </w:rPr>
        <w:t>...</w:t>
      </w:r>
      <w:r>
        <w:t xml:space="preserve"> G]E6</w:t>
      </w:r>
      <w:r>
        <w:rPr>
          <w:i/>
        </w:rPr>
        <w:t>-i</w:t>
      </w:r>
      <w:r>
        <w:t xml:space="preserve"> KI</w:t>
      </w:r>
      <w:r>
        <w:rPr>
          <w:i/>
        </w:rPr>
        <w:t>-pí</w:t>
      </w:r>
      <w:r>
        <w:t xml:space="preserve"> </w:t>
      </w:r>
      <w:r>
        <w:rPr>
          <w:i/>
        </w:rPr>
        <w:t>kat-ta-an-da</w:t>
      </w:r>
      <w:r>
        <w:t xml:space="preserve"> </w:t>
      </w:r>
      <w:r>
        <w:rPr>
          <w:i/>
        </w:rPr>
        <w:t>pé-e-te-er</w:t>
      </w:r>
      <w:r>
        <w:br/>
      </w:r>
      <w:r>
        <w:rPr>
          <w:i/>
        </w:rPr>
        <w:t>nu-z</w:t>
      </w:r>
      <w:r>
        <w:t>[</w:t>
      </w:r>
      <w:r>
        <w:rPr>
          <w:i/>
        </w:rPr>
        <w:t>a</w:t>
      </w:r>
      <w:r>
        <w:t xml:space="preserve"> </w:t>
      </w:r>
      <w:r>
        <w:rPr>
          <w:i/>
        </w:rPr>
        <w:t>...</w:t>
      </w:r>
      <w:r>
        <w:t xml:space="preserve"> ]</w:t>
      </w:r>
      <w:r>
        <w:br/>
        <w:t xml:space="preserve">[ </w:t>
      </w:r>
      <w:r>
        <w:rPr>
          <w:i/>
        </w:rPr>
        <w:t>...</w:t>
      </w:r>
      <w:r>
        <w:t xml:space="preserve"> ]⌈d⌉</w:t>
      </w:r>
      <w:r>
        <w:rPr>
          <w:i/>
        </w:rPr>
        <w:t>ku-mar-bi-iš</w:t>
      </w:r>
      <w:r>
        <w:t xml:space="preserve"> </w:t>
      </w:r>
      <w:r>
        <w:rPr>
          <w:i/>
        </w:rPr>
        <w:t>ḫa-</w:t>
      </w:r>
      <w:r>
        <w:t>⌈</w:t>
      </w:r>
      <w:r>
        <w:rPr>
          <w:i/>
        </w:rPr>
        <w:t>a</w:t>
      </w:r>
      <w:r>
        <w:t>⌉</w:t>
      </w:r>
      <w:r>
        <w:rPr>
          <w:i/>
        </w:rPr>
        <w:t>-li-ya-aš</w:t>
      </w:r>
      <w:r>
        <w:t xml:space="preserve"> </w:t>
      </w:r>
      <w:r>
        <w:rPr>
          <w:i/>
        </w:rPr>
        <w:t>ut-tar</w:t>
      </w:r>
      <w:r>
        <w:t xml:space="preserve"> IGI</w:t>
      </w:r>
      <w:r>
        <w:rPr>
          <w:i/>
        </w:rPr>
        <w:t>-an-d</w:t>
      </w:r>
      <w:r>
        <w:t>[</w:t>
      </w:r>
      <w:r>
        <w:rPr>
          <w:i/>
        </w:rPr>
        <w:t>a</w:t>
      </w:r>
      <w:r>
        <w:t xml:space="preserve"> </w:t>
      </w:r>
      <w:r>
        <w:rPr>
          <w:i/>
        </w:rPr>
        <w:t>...</w:t>
      </w:r>
      <w:r>
        <w:t xml:space="preserve"> ]</w:t>
      </w:r>
      <w:r>
        <w:br/>
        <w:t>[</w:t>
      </w:r>
      <w:r>
        <w:rPr>
          <w:i/>
        </w:rPr>
        <w:t>na</w:t>
      </w:r>
      <w:r>
        <w:t>]</w:t>
      </w:r>
      <w:r>
        <w:rPr>
          <w:i/>
        </w:rPr>
        <w:t>-aš</w:t>
      </w:r>
      <w:r>
        <w:t xml:space="preserve"> </w:t>
      </w:r>
      <w:r>
        <w:rPr>
          <w:i/>
        </w:rPr>
        <w:t>ka-ru-ú-uš-ši-ya-</w:t>
      </w:r>
      <w:r>
        <w:t>⌈</w:t>
      </w:r>
      <w:r>
        <w:rPr>
          <w:i/>
        </w:rPr>
        <w:t>at</w:t>
      </w:r>
      <w:r>
        <w:t>⌉</w:t>
      </w:r>
      <w:r>
        <w:rPr>
          <w:i/>
        </w:rPr>
        <w:t>-ta-at-pát</w:t>
      </w:r>
      <w:r>
        <w:br/>
      </w:r>
      <w:r>
        <w:rPr>
          <w:i/>
        </w:rPr>
        <w:t>nu-uš-š</w:t>
      </w:r>
      <w:r>
        <w:t>[</w:t>
      </w:r>
      <w:r>
        <w:rPr>
          <w:i/>
        </w:rPr>
        <w:t>i</w:t>
      </w:r>
      <w:r>
        <w:t xml:space="preserve"> </w:t>
      </w:r>
      <w:r>
        <w:rPr>
          <w:i/>
        </w:rPr>
        <w:t>...</w:t>
      </w:r>
      <w:r>
        <w:t xml:space="preserve"> ] [IG]I</w:t>
      </w:r>
      <w:r>
        <w:rPr>
          <w:i/>
        </w:rPr>
        <w:t>-an-da</w:t>
      </w:r>
      <w:r>
        <w:t xml:space="preserve"> </w:t>
      </w:r>
      <w:r>
        <w:rPr>
          <w:i/>
        </w:rPr>
        <w:t>Ú-UL</w:t>
      </w:r>
      <w:r>
        <w:t xml:space="preserve"> </w:t>
      </w:r>
      <w:r>
        <w:rPr>
          <w:i/>
        </w:rPr>
        <w:t>me-ma-i</w:t>
      </w:r>
      <w:r>
        <w:br/>
      </w:r>
      <w:r>
        <w:rPr>
          <w:i/>
        </w:rPr>
        <w:t>nu-kán</w:t>
      </w:r>
      <w:r>
        <w:t xml:space="preserve"> d</w:t>
      </w:r>
      <w:r>
        <w:rPr>
          <w:i/>
        </w:rPr>
        <w:t>ku-mar-b</w:t>
      </w:r>
      <w:r>
        <w:t>[</w:t>
      </w:r>
      <w:r>
        <w:rPr>
          <w:i/>
        </w:rPr>
        <w:t>i-iš</w:t>
      </w:r>
      <w:r>
        <w:t xml:space="preserve"> </w:t>
      </w:r>
      <w:r>
        <w:rPr>
          <w:i/>
        </w:rPr>
        <w:t>...</w:t>
      </w:r>
      <w:r>
        <w:t xml:space="preserve"> ] [</w:t>
      </w:r>
      <w:r>
        <w:rPr>
          <w:i/>
        </w:rPr>
        <w:t>š</w:t>
      </w:r>
      <w:r>
        <w:t>]</w:t>
      </w:r>
      <w:r>
        <w:rPr>
          <w:i/>
        </w:rPr>
        <w:t>a-ra-a</w:t>
      </w:r>
      <w:r>
        <w:t xml:space="preserve"> </w:t>
      </w:r>
      <w:r>
        <w:rPr>
          <w:i/>
        </w:rPr>
        <w:t>i</w:t>
      </w:r>
      <w:r>
        <w:t>!</w:t>
      </w:r>
      <w:r>
        <w:rPr>
          <w:i/>
        </w:rPr>
        <w:t>-ya-an-ni-eš</w:t>
      </w:r>
      <w:r>
        <w:br/>
      </w:r>
      <w:r>
        <w:lastRenderedPageBreak/>
        <w:t>d</w:t>
      </w:r>
      <w:r>
        <w:rPr>
          <w:i/>
        </w:rPr>
        <w:t>ku-mar-bi-iš-kán</w:t>
      </w:r>
      <w:r>
        <w:t xml:space="preserve"> [ </w:t>
      </w:r>
      <w:r>
        <w:rPr>
          <w:i/>
        </w:rPr>
        <w:t>...</w:t>
      </w:r>
      <w:r>
        <w:t xml:space="preserve"> ] UGU GÌR</w:t>
      </w:r>
      <w:r>
        <w:rPr>
          <w:i/>
        </w:rPr>
        <w:t>-an</w:t>
      </w:r>
      <w:r>
        <w:t xml:space="preserve"> </w:t>
      </w:r>
      <w:r>
        <w:rPr>
          <w:i/>
        </w:rPr>
        <w:t>da-a-iš</w:t>
      </w:r>
      <w:r>
        <w:br/>
      </w:r>
      <w:r>
        <w:rPr>
          <w:i/>
        </w:rPr>
        <w:t>nu-uš-ši-kán</w:t>
      </w:r>
      <w:r>
        <w:t xml:space="preserve"> d10</w:t>
      </w:r>
      <w:r>
        <w:rPr>
          <w:i/>
        </w:rPr>
        <w:t>-aš</w:t>
      </w:r>
      <w:r>
        <w:t xml:space="preserve"> (Rasur)[ </w:t>
      </w:r>
      <w:r>
        <w:rPr>
          <w:i/>
        </w:rPr>
        <w:t>...</w:t>
      </w:r>
      <w:r>
        <w:t xml:space="preserve"> ] [U]R.SAG</w:t>
      </w:r>
      <w:r>
        <w:rPr>
          <w:i/>
        </w:rPr>
        <w:t>-li-iš</w:t>
      </w:r>
      <w:r>
        <w:t xml:space="preserve"> LUGAL</w:t>
      </w:r>
      <w:r>
        <w:rPr>
          <w:i/>
        </w:rPr>
        <w:t>-uš</w:t>
      </w:r>
      <w:r>
        <w:t xml:space="preserve"> IGI</w:t>
      </w:r>
      <w:r>
        <w:rPr>
          <w:i/>
        </w:rPr>
        <w:t>-an-da</w:t>
      </w:r>
      <w:r>
        <w:t xml:space="preserve"> </w:t>
      </w:r>
      <w:r>
        <w:rPr>
          <w:i/>
        </w:rPr>
        <w:t>pa-it</w:t>
      </w:r>
      <w:r>
        <w:br/>
      </w:r>
      <w:r>
        <w:rPr>
          <w:i/>
        </w:rPr>
        <w:t>nu</w:t>
      </w:r>
      <w:r>
        <w:t xml:space="preserve"> </w:t>
      </w:r>
      <w:r>
        <w:rPr>
          <w:i/>
        </w:rPr>
        <w:t>x</w:t>
      </w:r>
      <w:r>
        <w:t xml:space="preserve">[ </w:t>
      </w:r>
      <w:r>
        <w:rPr>
          <w:i/>
        </w:rPr>
        <w:t>...</w:t>
      </w:r>
      <w:r>
        <w:t xml:space="preserve"> ] ⌈</w:t>
      </w:r>
      <w:r>
        <w:rPr>
          <w:i/>
        </w:rPr>
        <w:t>A</w:t>
      </w:r>
      <w:r>
        <w:t>⌉</w:t>
      </w:r>
      <w:r>
        <w:rPr>
          <w:i/>
        </w:rPr>
        <w:t>-NA</w:t>
      </w:r>
      <w:r>
        <w:t xml:space="preserve"> d</w:t>
      </w:r>
      <w:r>
        <w:rPr>
          <w:i/>
        </w:rPr>
        <w:t>ku-mar-bi</w:t>
      </w:r>
      <w:r>
        <w:t xml:space="preserve"> </w:t>
      </w:r>
      <w:r>
        <w:rPr>
          <w:i/>
        </w:rPr>
        <w:t>me-mi-iš-ki-u-wa-an</w:t>
      </w:r>
      <w:r>
        <w:t xml:space="preserve"> </w:t>
      </w:r>
      <w:r>
        <w:rPr>
          <w:i/>
        </w:rPr>
        <w:t>da-a-iš</w:t>
      </w:r>
      <w:r>
        <w:br/>
        <w:t xml:space="preserve">[ </w:t>
      </w:r>
      <w:r>
        <w:rPr>
          <w:i/>
        </w:rPr>
        <w:t>...</w:t>
      </w:r>
      <w:r>
        <w:t xml:space="preserve"> ] [DINGIRM]EŠ</w:t>
      </w:r>
      <w:r>
        <w:rPr>
          <w:i/>
        </w:rPr>
        <w:t>-aš</w:t>
      </w:r>
      <w:r>
        <w:t xml:space="preserve"> </w:t>
      </w:r>
      <w:r>
        <w:rPr>
          <w:i/>
        </w:rPr>
        <w:t>ad-da-aš</w:t>
      </w:r>
      <w:r>
        <w:br/>
      </w:r>
      <w:r>
        <w:rPr>
          <w:i/>
        </w:rPr>
        <w:t>ku-wa-pí-za</w:t>
      </w:r>
      <w:r>
        <w:t xml:space="preserve"> </w:t>
      </w:r>
      <w:r>
        <w:rPr>
          <w:i/>
        </w:rPr>
        <w:t>e-eš-ta</w:t>
      </w:r>
      <w:r>
        <w:t xml:space="preserve"> </w:t>
      </w:r>
      <w:r>
        <w:rPr>
          <w:i/>
        </w:rPr>
        <w:t>ma-x</w:t>
      </w:r>
      <w:r>
        <w:t xml:space="preserve">[ </w:t>
      </w:r>
      <w:r>
        <w:rPr>
          <w:i/>
        </w:rPr>
        <w:t>_</w:t>
      </w:r>
      <w:r>
        <w:t xml:space="preserve"> ]</w:t>
      </w:r>
      <w:r>
        <w:rPr>
          <w:i/>
        </w:rPr>
        <w:t>x</w:t>
      </w:r>
      <w:r>
        <w:t xml:space="preserve">[ </w:t>
      </w:r>
      <w:r>
        <w:rPr>
          <w:i/>
        </w:rPr>
        <w:t>...</w:t>
      </w:r>
      <w:r>
        <w:t xml:space="preserve"> ]</w:t>
      </w:r>
      <w:r>
        <w:br/>
        <w:t>[</w:t>
      </w:r>
      <w:r>
        <w:rPr>
          <w:i/>
        </w:rPr>
        <w:t>ku</w:t>
      </w:r>
      <w:r>
        <w:t>]</w:t>
      </w:r>
      <w:r>
        <w:rPr>
          <w:i/>
        </w:rPr>
        <w:t>-</w:t>
      </w:r>
      <w:r>
        <w:t>⌈</w:t>
      </w:r>
      <w:r>
        <w:rPr>
          <w:i/>
        </w:rPr>
        <w:t>i</w:t>
      </w:r>
      <w:r>
        <w:t>⌉</w:t>
      </w:r>
      <w:r>
        <w:rPr>
          <w:i/>
        </w:rPr>
        <w:t>-ša-aš</w:t>
      </w:r>
      <w:r>
        <w:t xml:space="preserve"> (Rasur) KÚR</w:t>
      </w:r>
      <w:r>
        <w:rPr>
          <w:i/>
        </w:rPr>
        <w:t>-aš</w:t>
      </w:r>
      <w:r>
        <w:t xml:space="preserve"> </w:t>
      </w:r>
      <w:r>
        <w:rPr>
          <w:i/>
        </w:rPr>
        <w:t>¬¬¬</w:t>
      </w:r>
    </w:p>
    <w:p w14:paraId="483A2E91" w14:textId="77777777" w:rsidR="004D3993" w:rsidRDefault="00A114E5">
      <w:pPr>
        <w:spacing w:after="120"/>
      </w:pPr>
      <w:r>
        <w:t>[...]</w:t>
      </w:r>
      <w:r>
        <w:br/>
        <w:t>[...] For [t ...]</w:t>
      </w:r>
      <w:r>
        <w:br/>
        <w:t>[...]</w:t>
      </w:r>
      <w:r>
        <w:br/>
        <w:t>[...] Her [r ...] him [...]</w:t>
      </w:r>
      <w:r>
        <w:br/>
        <w:t>[...] The [r] Ede Hör [- ...]</w:t>
      </w:r>
      <w:r>
        <w:br/>
        <w:t>[ ... ] Strength [ … ]</w:t>
      </w:r>
      <w:r>
        <w:br/>
        <w:t>They made [...] down into the dark earth.</w:t>
      </w:r>
      <w:r>
        <w:br/>
        <w:t>And s [I ...]</w:t>
      </w:r>
      <w:r>
        <w:br/>
        <w:t>Kumarbi [...] the matter of the (sheep) hurdles against [r ...].</w:t>
      </w:r>
      <w:r>
        <w:br/>
        <w:t>He was completely indifferent</w:t>
      </w:r>
      <w:r>
        <w:br/>
        <w:t>and does not speak.</w:t>
      </w:r>
      <w:r>
        <w:br/>
        <w:t>Kumarb [i] ran from the sea [Hi] navy.</w:t>
      </w:r>
      <w:r>
        <w:br/>
        <w:t>Kumarbi put the foot on the top [...]</w:t>
      </w:r>
      <w:r>
        <w:br/>
        <w:t>The weather god, the [Hel] denige king of the city [Kumme], went towards him,</w:t>
      </w:r>
      <w:r>
        <w:br/>
        <w:t>and [...] began to speak to Kumarbi:</w:t>
      </w:r>
      <w:r>
        <w:br/>
        <w:t>"[...], father of the [Gött] he,</w:t>
      </w:r>
      <w:r>
        <w:br/>
        <w:t>Where were you, a [ls ...]?</w:t>
      </w:r>
      <w:r>
        <w:br/>
        <w:t>[We] R is he, the enemy? "</w:t>
      </w:r>
    </w:p>
    <w:p w14:paraId="7B194A5D" w14:textId="77777777" w:rsidR="004D3993" w:rsidRDefault="004D3993">
      <w:pPr>
        <w:spacing w:after="120"/>
      </w:pPr>
    </w:p>
    <w:p w14:paraId="1446BBE3" w14:textId="77777777" w:rsidR="004D3993" w:rsidRDefault="00A114E5">
      <w:pPr>
        <w:spacing w:after="120"/>
      </w:pPr>
      <w:r>
        <w:t>namma tamaiš LÚ.KÚR-aš "(There is) another enemy."</w:t>
      </w:r>
    </w:p>
    <w:p w14:paraId="78A2AEBB" w14:textId="77777777" w:rsidR="004D3993" w:rsidRDefault="004D3993">
      <w:pPr>
        <w:spacing w:after="120"/>
      </w:pPr>
    </w:p>
    <w:p w14:paraId="14162FC7" w14:textId="77777777" w:rsidR="004D3993" w:rsidRDefault="00A114E5">
      <w:pPr>
        <w:spacing w:after="120"/>
      </w:pPr>
      <w:r>
        <w:t>350.3 – Fragment mit Nennung der Göttin Ištar</w:t>
      </w:r>
    </w:p>
    <w:p w14:paraId="323391E0" w14:textId="77777777" w:rsidR="004D3993" w:rsidRDefault="00A114E5">
      <w:pPr>
        <w:spacing w:after="120"/>
      </w:pPr>
      <w:r>
        <w:t>KUB 33.108 Vs. ii 10'</w:t>
      </w:r>
    </w:p>
    <w:p w14:paraId="7F701B22" w14:textId="77777777" w:rsidR="004D3993" w:rsidRDefault="00A114E5">
      <w:pPr>
        <w:spacing w:after="120"/>
      </w:pPr>
      <w:r>
        <w:t xml:space="preserve">[ </w:t>
      </w:r>
      <w:r>
        <w:rPr>
          <w:i/>
        </w:rPr>
        <w:t>...</w:t>
      </w:r>
      <w:r>
        <w:t xml:space="preserve"> ] </w:t>
      </w:r>
      <w:r>
        <w:rPr>
          <w:i/>
        </w:rPr>
        <w:t>x</w:t>
      </w:r>
      <w:r>
        <w:t xml:space="preserve">[ </w:t>
      </w:r>
      <w:r>
        <w:rPr>
          <w:i/>
        </w:rPr>
        <w:t>...</w:t>
      </w:r>
      <w:r>
        <w:t xml:space="preserve"> ]</w:t>
      </w:r>
      <w:r>
        <w:br/>
        <w:t xml:space="preserve">[ </w:t>
      </w:r>
      <w:r>
        <w:rPr>
          <w:i/>
        </w:rPr>
        <w:t>...</w:t>
      </w:r>
      <w:r>
        <w:t xml:space="preserve"> ]</w:t>
      </w:r>
      <w:r>
        <w:rPr>
          <w:i/>
        </w:rPr>
        <w:t>x-aš</w:t>
      </w:r>
      <w:r>
        <w:br/>
        <w:t>⌈</w:t>
      </w:r>
      <w:r>
        <w:rPr>
          <w:i/>
        </w:rPr>
        <w:t>nu-za</w:t>
      </w:r>
      <w:r>
        <w:t xml:space="preserve">⌉ ḪUR.S[AG </w:t>
      </w:r>
      <w:r>
        <w:rPr>
          <w:i/>
        </w:rPr>
        <w:t>...</w:t>
      </w:r>
      <w:r>
        <w:t xml:space="preserve"> ]</w:t>
      </w:r>
      <w:r>
        <w:br/>
        <w:t xml:space="preserve">[ </w:t>
      </w:r>
      <w:r>
        <w:rPr>
          <w:i/>
        </w:rPr>
        <w:t>...</w:t>
      </w:r>
      <w:r>
        <w:t xml:space="preserve"> ] d</w:t>
      </w:r>
      <w:r>
        <w:rPr>
          <w:i/>
        </w:rPr>
        <w:t>IŠTAR-in</w:t>
      </w:r>
      <w:r>
        <w:t xml:space="preserve"> NÍ.TEMEŠ</w:t>
      </w:r>
      <w:r>
        <w:rPr>
          <w:i/>
        </w:rPr>
        <w:t>-ŠU</w:t>
      </w:r>
      <w:r>
        <w:t xml:space="preserve"> </w:t>
      </w:r>
      <w:r>
        <w:rPr>
          <w:i/>
        </w:rPr>
        <w:t>x</w:t>
      </w:r>
      <w:r>
        <w:t xml:space="preserve">[ </w:t>
      </w:r>
      <w:r>
        <w:rPr>
          <w:i/>
        </w:rPr>
        <w:t>...</w:t>
      </w:r>
      <w:r>
        <w:t xml:space="preserve"> ]</w:t>
      </w:r>
      <w:r>
        <w:br/>
        <w:t xml:space="preserve">[ </w:t>
      </w:r>
      <w:r>
        <w:rPr>
          <w:i/>
        </w:rPr>
        <w:t>...</w:t>
      </w:r>
      <w:r>
        <w:t xml:space="preserve"> ] </w:t>
      </w:r>
      <w:r>
        <w:rPr>
          <w:i/>
        </w:rPr>
        <w:t>še-šu-wa-an-zi</w:t>
      </w:r>
      <w:r>
        <w:t xml:space="preserve"> ZI</w:t>
      </w:r>
      <w:r>
        <w:rPr>
          <w:i/>
        </w:rPr>
        <w:t>-an-</w:t>
      </w:r>
      <w:r>
        <w:t>⌈</w:t>
      </w:r>
      <w:r>
        <w:rPr>
          <w:i/>
        </w:rPr>
        <w:t>za</w:t>
      </w:r>
      <w:r>
        <w:t xml:space="preserve">⌉ </w:t>
      </w:r>
      <w:r>
        <w:rPr>
          <w:i/>
        </w:rPr>
        <w:t>x</w:t>
      </w:r>
      <w:r>
        <w:t xml:space="preserve">[ </w:t>
      </w:r>
      <w:r>
        <w:rPr>
          <w:i/>
        </w:rPr>
        <w:t>...</w:t>
      </w:r>
      <w:r>
        <w:t xml:space="preserve"> ]</w:t>
      </w:r>
      <w:r>
        <w:br/>
      </w:r>
      <w:r>
        <w:rPr>
          <w:i/>
        </w:rPr>
        <w:t>nu-za</w:t>
      </w:r>
      <w:r>
        <w:t xml:space="preserve"> ḪUR.SAG</w:t>
      </w:r>
      <w:r>
        <w:rPr>
          <w:i/>
        </w:rPr>
        <w:t>pí-ša-i-ša-aš</w:t>
      </w:r>
      <w:r>
        <w:t xml:space="preserve"> </w:t>
      </w:r>
      <w:r>
        <w:rPr>
          <w:i/>
        </w:rPr>
        <w:t>x</w:t>
      </w:r>
      <w:r>
        <w:t xml:space="preserve">[ </w:t>
      </w:r>
      <w:r>
        <w:rPr>
          <w:i/>
        </w:rPr>
        <w:t>...</w:t>
      </w:r>
      <w:r>
        <w:t xml:space="preserve"> ] </w:t>
      </w:r>
      <w:r>
        <w:rPr>
          <w:i/>
        </w:rPr>
        <w:t>kat-ta-an</w:t>
      </w:r>
      <w:r>
        <w:t xml:space="preserve"> </w:t>
      </w:r>
      <w:r>
        <w:rPr>
          <w:i/>
        </w:rPr>
        <w:t>še-eš-ta</w:t>
      </w:r>
      <w:r>
        <w:br/>
        <w:t>d</w:t>
      </w:r>
      <w:r>
        <w:rPr>
          <w:i/>
        </w:rPr>
        <w:t>IŠTAR-i</w:t>
      </w:r>
      <w:r>
        <w:t>[</w:t>
      </w:r>
      <w:r>
        <w:rPr>
          <w:i/>
        </w:rPr>
        <w:t>š</w:t>
      </w:r>
      <w:r>
        <w:t xml:space="preserve"> </w:t>
      </w:r>
      <w:r>
        <w:rPr>
          <w:i/>
        </w:rPr>
        <w:t>...</w:t>
      </w:r>
      <w:r>
        <w:t xml:space="preserve"> ] </w:t>
      </w:r>
      <w:r>
        <w:rPr>
          <w:i/>
        </w:rPr>
        <w:t>ša-ra-a</w:t>
      </w:r>
      <w:r>
        <w:t xml:space="preserve"> </w:t>
      </w:r>
      <w:r>
        <w:rPr>
          <w:i/>
        </w:rPr>
        <w:t>iš-pár-za-aš-ta</w:t>
      </w:r>
      <w:r>
        <w:br/>
      </w:r>
      <w:r>
        <w:rPr>
          <w:i/>
        </w:rPr>
        <w:t>nu-za</w:t>
      </w:r>
      <w:r>
        <w:t xml:space="preserve"> ⌈NÍ.TE⌉[MEŠ </w:t>
      </w:r>
      <w:r>
        <w:rPr>
          <w:i/>
        </w:rPr>
        <w:t>...</w:t>
      </w:r>
      <w:r>
        <w:t xml:space="preserve"> ]</w:t>
      </w:r>
      <w:r>
        <w:br/>
      </w:r>
      <w:r>
        <w:rPr>
          <w:i/>
        </w:rPr>
        <w:t>ku-iš-wa-mu</w:t>
      </w:r>
      <w:r>
        <w:t xml:space="preserve"> </w:t>
      </w:r>
      <w:r>
        <w:rPr>
          <w:i/>
        </w:rPr>
        <w:t>ki-iš-šu-wa-an-ti</w:t>
      </w:r>
      <w:r>
        <w:t xml:space="preserve"> </w:t>
      </w:r>
      <w:r>
        <w:rPr>
          <w:i/>
        </w:rPr>
        <w:t>me-ḫu-n</w:t>
      </w:r>
      <w:r>
        <w:t>[</w:t>
      </w:r>
      <w:r>
        <w:rPr>
          <w:i/>
        </w:rPr>
        <w:t>i</w:t>
      </w:r>
      <w:r>
        <w:t xml:space="preserve"> </w:t>
      </w:r>
      <w:r>
        <w:rPr>
          <w:i/>
        </w:rPr>
        <w:t>...</w:t>
      </w:r>
      <w:r>
        <w:t xml:space="preserve"> ] </w:t>
      </w:r>
      <w:r>
        <w:rPr>
          <w:i/>
        </w:rPr>
        <w:t>a-ša-an</w:t>
      </w:r>
      <w:r>
        <w:t xml:space="preserve"> </w:t>
      </w:r>
      <w:r>
        <w:rPr>
          <w:i/>
        </w:rPr>
        <w:t>i-ya-at</w:t>
      </w:r>
      <w:r>
        <w:br/>
      </w:r>
      <w:r>
        <w:rPr>
          <w:i/>
        </w:rPr>
        <w:lastRenderedPageBreak/>
        <w:t>nu-wa</w:t>
      </w:r>
      <w:r>
        <w:t xml:space="preserve"> d10</w:t>
      </w:r>
      <w:r>
        <w:rPr>
          <w:i/>
        </w:rPr>
        <w:t>-ni</w:t>
      </w:r>
      <w:r>
        <w:t xml:space="preserve"> </w:t>
      </w:r>
      <w:r>
        <w:rPr>
          <w:i/>
        </w:rPr>
        <w:t>Ú-U</w:t>
      </w:r>
      <w:r>
        <w:t>[</w:t>
      </w:r>
      <w:r>
        <w:rPr>
          <w:i/>
        </w:rPr>
        <w:t>L</w:t>
      </w:r>
      <w:r>
        <w:t xml:space="preserve"> </w:t>
      </w:r>
      <w:r>
        <w:rPr>
          <w:i/>
        </w:rPr>
        <w:t>...</w:t>
      </w:r>
      <w:r>
        <w:t xml:space="preserve"> ]</w:t>
      </w:r>
      <w:r>
        <w:br/>
      </w:r>
      <w:r>
        <w:rPr>
          <w:i/>
        </w:rPr>
        <w:t>nam-ma</w:t>
      </w:r>
      <w:r>
        <w:t xml:space="preserve"> </w:t>
      </w:r>
      <w:r>
        <w:rPr>
          <w:i/>
        </w:rPr>
        <w:t>ta-ma-iš</w:t>
      </w:r>
      <w:r>
        <w:t xml:space="preserve"> LÚKÚR</w:t>
      </w:r>
      <w:r>
        <w:rPr>
          <w:i/>
        </w:rPr>
        <w:t>-aš</w:t>
      </w:r>
      <w:r>
        <w:br/>
      </w:r>
      <w:r>
        <w:rPr>
          <w:i/>
        </w:rPr>
        <w:t>nu-wa-aš-ši</w:t>
      </w:r>
      <w:r>
        <w:t xml:space="preserve"> ⌈</w:t>
      </w:r>
      <w:r>
        <w:rPr>
          <w:i/>
        </w:rPr>
        <w:t>a</w:t>
      </w:r>
      <w:r>
        <w:t>⌉</w:t>
      </w:r>
      <w:r>
        <w:rPr>
          <w:i/>
        </w:rPr>
        <w:t>-</w:t>
      </w:r>
      <w:r>
        <w:t xml:space="preserve">[ </w:t>
      </w:r>
      <w:r>
        <w:rPr>
          <w:i/>
        </w:rPr>
        <w:t>...</w:t>
      </w:r>
      <w:r>
        <w:t xml:space="preserve"> ] LÚKÚR</w:t>
      </w:r>
      <w:r>
        <w:rPr>
          <w:i/>
        </w:rPr>
        <w:t>-aš</w:t>
      </w:r>
      <w:r>
        <w:br/>
      </w:r>
      <w:r>
        <w:rPr>
          <w:i/>
        </w:rPr>
        <w:t>nu</w:t>
      </w:r>
      <w:r>
        <w:t xml:space="preserve"> d</w:t>
      </w:r>
      <w:r>
        <w:rPr>
          <w:i/>
        </w:rPr>
        <w:t>IŠTAR-iš</w:t>
      </w:r>
      <w:r>
        <w:t xml:space="preserve"> TUKU.TUKU</w:t>
      </w:r>
      <w:r>
        <w:rPr>
          <w:i/>
        </w:rPr>
        <w:t>-u-an-za</w:t>
      </w:r>
      <w:r>
        <w:t xml:space="preserve"> </w:t>
      </w:r>
      <w:r>
        <w:rPr>
          <w:i/>
        </w:rPr>
        <w:t>ki-i</w:t>
      </w:r>
      <w:r>
        <w:t xml:space="preserve"> </w:t>
      </w:r>
      <w:r>
        <w:rPr>
          <w:i/>
        </w:rPr>
        <w:t>me-m</w:t>
      </w:r>
      <w:r>
        <w:t>[</w:t>
      </w:r>
      <w:r>
        <w:rPr>
          <w:i/>
        </w:rPr>
        <w:t>i-iš-ke-et</w:t>
      </w:r>
      <w:r>
        <w:t>]</w:t>
      </w:r>
      <w:r>
        <w:br/>
        <w:t>ḪUR.SAG</w:t>
      </w:r>
      <w:r>
        <w:rPr>
          <w:i/>
        </w:rPr>
        <w:t>pí-ša-i-ša-aš</w:t>
      </w:r>
      <w:r>
        <w:t xml:space="preserve"> d</w:t>
      </w:r>
      <w:r>
        <w:rPr>
          <w:i/>
        </w:rPr>
        <w:t>IŠTAR-in</w:t>
      </w:r>
      <w:r>
        <w:t xml:space="preserve"> TUKU.TUKU</w:t>
      </w:r>
      <w:r>
        <w:rPr>
          <w:i/>
        </w:rPr>
        <w:t>-u-</w:t>
      </w:r>
      <w:r>
        <w:t>[</w:t>
      </w:r>
      <w:r>
        <w:rPr>
          <w:i/>
        </w:rPr>
        <w:t>an-</w:t>
      </w:r>
      <w:r>
        <w:t xml:space="preserve"> </w:t>
      </w:r>
      <w:r>
        <w:rPr>
          <w:i/>
        </w:rPr>
        <w:t>...</w:t>
      </w:r>
      <w:r>
        <w:t xml:space="preserve"> ] INIMMEŠ </w:t>
      </w:r>
      <w:r>
        <w:rPr>
          <w:i/>
        </w:rPr>
        <w:t>IŠ-ME</w:t>
      </w:r>
      <w:r>
        <w:br/>
      </w:r>
      <w:r>
        <w:rPr>
          <w:i/>
        </w:rPr>
        <w:t>na-aš</w:t>
      </w:r>
      <w:r>
        <w:t xml:space="preserve"> (Rasur) </w:t>
      </w:r>
      <w:r>
        <w:rPr>
          <w:i/>
        </w:rPr>
        <w:t>na-aḫ-ta</w:t>
      </w:r>
      <w:r>
        <w:br/>
      </w:r>
      <w:r>
        <w:rPr>
          <w:i/>
        </w:rPr>
        <w:t>na-aš</w:t>
      </w:r>
      <w:r>
        <w:t xml:space="preserve"> </w:t>
      </w:r>
      <w:r>
        <w:rPr>
          <w:i/>
        </w:rPr>
        <w:t>x</w:t>
      </w:r>
      <w:r>
        <w:t xml:space="preserve">[ </w:t>
      </w:r>
      <w:r>
        <w:rPr>
          <w:i/>
        </w:rPr>
        <w:t>...</w:t>
      </w:r>
      <w:r>
        <w:t xml:space="preserve"> ] </w:t>
      </w:r>
      <w:r>
        <w:rPr>
          <w:i/>
        </w:rPr>
        <w:t>gi-nu-wa-aš</w:t>
      </w:r>
      <w:r>
        <w:t xml:space="preserve"> </w:t>
      </w:r>
      <w:r>
        <w:rPr>
          <w:i/>
        </w:rPr>
        <w:t>kat-ta-an</w:t>
      </w:r>
      <w:r>
        <w:t xml:space="preserve"> GIŠḪAŠḪUR GIM</w:t>
      </w:r>
      <w:r>
        <w:rPr>
          <w:i/>
        </w:rPr>
        <w:t>-an</w:t>
      </w:r>
      <w:r>
        <w:t xml:space="preserve"> </w:t>
      </w:r>
      <w:r>
        <w:rPr>
          <w:i/>
        </w:rPr>
        <w:t>ḫa-l</w:t>
      </w:r>
      <w:r>
        <w:t>[</w:t>
      </w:r>
      <w:r>
        <w:rPr>
          <w:i/>
        </w:rPr>
        <w:t>i</w:t>
      </w:r>
      <w:r>
        <w:t>?</w:t>
      </w:r>
      <w:r>
        <w:rPr>
          <w:i/>
        </w:rPr>
        <w:t>-</w:t>
      </w:r>
      <w:r>
        <w:t xml:space="preserve"> </w:t>
      </w:r>
      <w:r>
        <w:rPr>
          <w:i/>
        </w:rPr>
        <w:t>...</w:t>
      </w:r>
      <w:r>
        <w:t xml:space="preserve"> ]</w:t>
      </w:r>
      <w:r>
        <w:br/>
      </w:r>
      <w:r>
        <w:rPr>
          <w:i/>
        </w:rPr>
        <w:t>le-e-wa-mu-kán</w:t>
      </w:r>
      <w:r>
        <w:t xml:space="preserve"> </w:t>
      </w:r>
      <w:r>
        <w:rPr>
          <w:i/>
        </w:rPr>
        <w:t>ku-en-ti</w:t>
      </w:r>
      <w:r>
        <w:br/>
      </w:r>
      <w:r>
        <w:rPr>
          <w:i/>
        </w:rPr>
        <w:t>nu-wa-at-t</w:t>
      </w:r>
      <w:r>
        <w:t>[</w:t>
      </w:r>
      <w:r>
        <w:rPr>
          <w:i/>
        </w:rPr>
        <w:t>a</w:t>
      </w:r>
      <w:r>
        <w:t xml:space="preserve"> </w:t>
      </w:r>
      <w:r>
        <w:rPr>
          <w:i/>
        </w:rPr>
        <w:t>...</w:t>
      </w:r>
      <w:r>
        <w:t xml:space="preserve"> ] TI</w:t>
      </w:r>
      <w:r>
        <w:rPr>
          <w:i/>
        </w:rPr>
        <w:t>-tar</w:t>
      </w:r>
      <w:r>
        <w:t xml:space="preserve"> </w:t>
      </w:r>
      <w:r>
        <w:rPr>
          <w:i/>
        </w:rPr>
        <w:t>am-mu-uk</w:t>
      </w:r>
      <w:r>
        <w:t xml:space="preserve"> </w:t>
      </w:r>
      <w:r>
        <w:rPr>
          <w:i/>
        </w:rPr>
        <w:t>me-ma-aḫ-ḫi</w:t>
      </w:r>
      <w:r>
        <w:br/>
      </w:r>
      <w:r>
        <w:rPr>
          <w:i/>
        </w:rPr>
        <w:t>ku-e-ez-za</w:t>
      </w:r>
      <w:r>
        <w:t xml:space="preserve">[ </w:t>
      </w:r>
      <w:r>
        <w:rPr>
          <w:i/>
        </w:rPr>
        <w:t>...</w:t>
      </w:r>
      <w:r>
        <w:t xml:space="preserve"> ] d10</w:t>
      </w:r>
      <w:r>
        <w:rPr>
          <w:i/>
        </w:rPr>
        <w:t>-aš</w:t>
      </w:r>
      <w:r>
        <w:t xml:space="preserve"> d</w:t>
      </w:r>
      <w:r>
        <w:rPr>
          <w:i/>
        </w:rPr>
        <w:t>a-ru-na-an</w:t>
      </w:r>
      <w:r>
        <w:t xml:space="preserve"> </w:t>
      </w:r>
      <w:r>
        <w:rPr>
          <w:i/>
        </w:rPr>
        <w:t>tar-aḫ-zi</w:t>
      </w:r>
      <w:r>
        <w:br/>
      </w:r>
      <w:r>
        <w:rPr>
          <w:i/>
        </w:rPr>
        <w:t>ku</w:t>
      </w:r>
      <w:r>
        <w:t>[</w:t>
      </w:r>
      <w:r>
        <w:rPr>
          <w:i/>
        </w:rPr>
        <w:t>-</w:t>
      </w:r>
      <w:r>
        <w:t xml:space="preserve"> </w:t>
      </w:r>
      <w:r>
        <w:rPr>
          <w:i/>
        </w:rPr>
        <w:t>...</w:t>
      </w:r>
      <w:r>
        <w:t xml:space="preserve"> ] ḪUR.SAGMEŠ</w:t>
      </w:r>
      <w:r>
        <w:rPr>
          <w:i/>
        </w:rPr>
        <w:t>-uš</w:t>
      </w:r>
      <w:r>
        <w:t xml:space="preserve"> d10</w:t>
      </w:r>
      <w:r>
        <w:rPr>
          <w:i/>
        </w:rPr>
        <w:t>-an</w:t>
      </w:r>
      <w:r>
        <w:t xml:space="preserve"> </w:t>
      </w:r>
      <w:r>
        <w:rPr>
          <w:i/>
        </w:rPr>
        <w:t>za-aḫ-ḫi-ya</w:t>
      </w:r>
      <w:r>
        <w:t xml:space="preserve"> </w:t>
      </w:r>
      <w:r>
        <w:rPr>
          <w:i/>
        </w:rPr>
        <w:t>kar-x</w:t>
      </w:r>
      <w:r>
        <w:t xml:space="preserve">[ </w:t>
      </w:r>
      <w:r>
        <w:rPr>
          <w:i/>
        </w:rPr>
        <w:t>...</w:t>
      </w:r>
      <w:r>
        <w:t xml:space="preserve"> ] [</w:t>
      </w:r>
      <w:r>
        <w:rPr>
          <w:i/>
        </w:rPr>
        <w:t>ta</w:t>
      </w:r>
      <w:r>
        <w:t>]</w:t>
      </w:r>
      <w:r>
        <w:rPr>
          <w:i/>
        </w:rPr>
        <w:t>r-aḫ-ḫa-an-zi</w:t>
      </w:r>
      <w:r>
        <w:br/>
      </w:r>
      <w:r>
        <w:rPr>
          <w:i/>
        </w:rPr>
        <w:t>nu</w:t>
      </w:r>
      <w:r>
        <w:t xml:space="preserve"> </w:t>
      </w:r>
      <w:r>
        <w:rPr>
          <w:i/>
        </w:rPr>
        <w:t>ka-ru-ú</w:t>
      </w:r>
      <w:r>
        <w:t xml:space="preserve"> d</w:t>
      </w:r>
      <w:r>
        <w:rPr>
          <w:i/>
        </w:rPr>
        <w:t>na</w:t>
      </w:r>
      <w:r>
        <w:t>[</w:t>
      </w:r>
      <w:r>
        <w:rPr>
          <w:i/>
        </w:rPr>
        <w:t>m-ni</w:t>
      </w:r>
      <w:r>
        <w:t>?</w:t>
      </w:r>
      <w:r>
        <w:rPr>
          <w:i/>
        </w:rPr>
        <w:t>-iš</w:t>
      </w:r>
      <w:r>
        <w:t xml:space="preserve">? </w:t>
      </w:r>
      <w:r>
        <w:rPr>
          <w:i/>
        </w:rPr>
        <w:t>...</w:t>
      </w:r>
      <w:r>
        <w:t>? ] ⌈d⌉</w:t>
      </w:r>
      <w:r>
        <w:rPr>
          <w:i/>
        </w:rPr>
        <w:t>ḫa-az-zi-iš-ša</w:t>
      </w:r>
      <w:r>
        <w:t xml:space="preserve"> ḪUR.SAGḪ[I.A </w:t>
      </w:r>
      <w:r>
        <w:rPr>
          <w:i/>
        </w:rPr>
        <w:t>...</w:t>
      </w:r>
      <w:r>
        <w:t xml:space="preserve"> ][</w:t>
      </w:r>
      <w:r>
        <w:rPr>
          <w:i/>
        </w:rPr>
        <w:t>_</w:t>
      </w:r>
      <w:r>
        <w:t xml:space="preserve"> ]</w:t>
      </w:r>
      <w:r>
        <w:rPr>
          <w:i/>
        </w:rPr>
        <w:t>x</w:t>
      </w:r>
      <w:r>
        <w:t xml:space="preserve"> </w:t>
      </w:r>
      <w:r>
        <w:rPr>
          <w:i/>
        </w:rPr>
        <w:t>e-šir</w:t>
      </w:r>
      <w:r>
        <w:br/>
      </w:r>
      <w:r>
        <w:rPr>
          <w:i/>
        </w:rPr>
        <w:t>ŠUM-ma-an-ma-aš</w:t>
      </w:r>
      <w:r>
        <w:t xml:space="preserve"> </w:t>
      </w:r>
      <w:r>
        <w:rPr>
          <w:i/>
        </w:rPr>
        <w:t>x</w:t>
      </w:r>
      <w:r>
        <w:t xml:space="preserve">[ </w:t>
      </w:r>
      <w:r>
        <w:rPr>
          <w:i/>
        </w:rPr>
        <w:t>...</w:t>
      </w:r>
      <w:r>
        <w:t xml:space="preserve"> ][ </w:t>
      </w:r>
      <w:r>
        <w:rPr>
          <w:i/>
        </w:rPr>
        <w:t>...</w:t>
      </w:r>
      <w:r>
        <w:t xml:space="preserve"> ]⌈</w:t>
      </w:r>
      <w:r>
        <w:rPr>
          <w:i/>
        </w:rPr>
        <w:t>e</w:t>
      </w:r>
      <w:r>
        <w:t>⌉</w:t>
      </w:r>
      <w:r>
        <w:rPr>
          <w:i/>
        </w:rPr>
        <w:t>-eš-ta</w:t>
      </w:r>
      <w:r>
        <w:br/>
      </w:r>
      <w:r>
        <w:rPr>
          <w:i/>
        </w:rPr>
        <w:t>n</w:t>
      </w:r>
      <w:r>
        <w:t>[</w:t>
      </w:r>
      <w:r>
        <w:rPr>
          <w:i/>
        </w:rPr>
        <w:t>a-</w:t>
      </w:r>
      <w:r>
        <w:t xml:space="preserve"> </w:t>
      </w:r>
      <w:r>
        <w:rPr>
          <w:i/>
        </w:rPr>
        <w:t>...</w:t>
      </w:r>
      <w:r>
        <w:t xml:space="preserve"> ][ </w:t>
      </w:r>
      <w:r>
        <w:rPr>
          <w:i/>
        </w:rPr>
        <w:t>...</w:t>
      </w:r>
      <w:r>
        <w:t xml:space="preserve"> ḪUR.SAG</w:t>
      </w:r>
      <w:r>
        <w:rPr>
          <w:i/>
        </w:rPr>
        <w:t>p</w:t>
      </w:r>
      <w:r>
        <w:t>]</w:t>
      </w:r>
      <w:r>
        <w:rPr>
          <w:i/>
        </w:rPr>
        <w:t>í-ša-</w:t>
      </w:r>
      <w:r>
        <w:t>[</w:t>
      </w:r>
      <w:r>
        <w:rPr>
          <w:i/>
        </w:rPr>
        <w:t>i-ša-aš</w:t>
      </w:r>
      <w:r>
        <w:t xml:space="preserve"> </w:t>
      </w:r>
      <w:r>
        <w:rPr>
          <w:i/>
        </w:rPr>
        <w:t>...</w:t>
      </w:r>
      <w:r>
        <w:t xml:space="preserve"> ]</w:t>
      </w:r>
    </w:p>
    <w:p w14:paraId="0ACDE29D" w14:textId="77777777" w:rsidR="004D3993" w:rsidRDefault="00A114E5">
      <w:pPr>
        <w:spacing w:after="120"/>
      </w:pPr>
      <w:r>
        <w:t>[...]</w:t>
      </w:r>
      <w:r>
        <w:br/>
        <w:t>[...]</w:t>
      </w:r>
      <w:r>
        <w:br/>
        <w:t>[...] ber [g ...] [...]</w:t>
      </w:r>
      <w:r>
        <w:br/>
        <w:t>[...] Ištars members [...]</w:t>
      </w:r>
      <w:r>
        <w:br/>
        <w:t>[...] The desire to sleep [...]</w:t>
      </w:r>
      <w:r>
        <w:br/>
        <w:t>The Pišaiša mountain slept with [...]</w:t>
      </w:r>
      <w:r>
        <w:br/>
        <w:t>Ištar jumped on [...]</w:t>
      </w:r>
      <w:r>
        <w:br/>
        <w:t>[...] [...] the member [er ...]</w:t>
      </w:r>
      <w:r>
        <w:br/>
        <w:t>"Who made me shame at such a time?</w:t>
      </w:r>
      <w:r>
        <w:br/>
        <w:t>The weather god [...] nic [ht ...]</w:t>
      </w:r>
      <w:r>
        <w:br/>
        <w:t>(There is) another enemy.</w:t>
      </w:r>
      <w:r>
        <w:br/>
        <w:t>[...] (is) he [...] enemy. "</w:t>
      </w:r>
      <w:r>
        <w:br/>
        <w:t>Ištar sa [gte] this angry.</w:t>
      </w:r>
      <w:r>
        <w:br/>
        <w:t>The Pišaiša-Berg heard [...] the Zorni [ge] ištar, (namely their) words,</w:t>
      </w:r>
      <w:r>
        <w:br/>
        <w:t>And he was afraid.</w:t>
      </w:r>
      <w:r>
        <w:br/>
        <w:t>To (her) kneel he settled like an apple [...].</w:t>
      </w:r>
      <w:r>
        <w:br/>
        <w:t>"Don't kill me!</w:t>
      </w:r>
      <w:r>
        <w:br/>
        <w:t>I promise di [r ...] life. "</w:t>
      </w:r>
      <w:r>
        <w:br/>
        <w:t>From which [...] the weather god defeats the sea god,</w:t>
      </w:r>
      <w:r>
        <w:br/>
        <w:t>[be] the mountains win the weather god [...] in combat.</w:t>
      </w:r>
      <w:r>
        <w:br/>
        <w:t>In the past there were Na [mni ...] and ḫazzi [...] mountains [...]</w:t>
      </w:r>
      <w:r>
        <w:br/>
        <w:t>But he was [...] by name [...]</w:t>
      </w:r>
      <w:r>
        <w:br/>
        <w:t>[... the P] iša [iša-mountain ...]</w:t>
      </w:r>
    </w:p>
    <w:p w14:paraId="177B4CDF" w14:textId="77777777" w:rsidR="004D3993" w:rsidRDefault="004D3993">
      <w:pPr>
        <w:spacing w:after="120"/>
      </w:pPr>
    </w:p>
    <w:p w14:paraId="7040C473" w14:textId="77777777" w:rsidR="004D3993" w:rsidRDefault="00A114E5">
      <w:pPr>
        <w:spacing w:after="120"/>
      </w:pPr>
      <w:r>
        <w:t>nu=wa=šši a-[ ... ] LÚ.KÚR-aš "[ ... ] (is) his [ ... ] enemy.”"</w:t>
      </w:r>
    </w:p>
    <w:p w14:paraId="7FBD6DE1" w14:textId="77777777" w:rsidR="004D3993" w:rsidRDefault="004D3993">
      <w:pPr>
        <w:spacing w:after="120"/>
      </w:pPr>
    </w:p>
    <w:p w14:paraId="212D458E" w14:textId="77777777" w:rsidR="004D3993" w:rsidRDefault="00A114E5">
      <w:pPr>
        <w:spacing w:after="120"/>
      </w:pPr>
      <w:r>
        <w:t>350.3 – Fragment mit Nennung der Göttin Ištar</w:t>
      </w:r>
    </w:p>
    <w:p w14:paraId="60D212F4" w14:textId="77777777" w:rsidR="004D3993" w:rsidRDefault="00A114E5">
      <w:pPr>
        <w:spacing w:after="120"/>
      </w:pPr>
      <w:r>
        <w:t>KUB 33.108 Vs. ii 10'-11'</w:t>
      </w:r>
    </w:p>
    <w:p w14:paraId="762E0795" w14:textId="77777777" w:rsidR="004D3993" w:rsidRDefault="00A114E5">
      <w:pPr>
        <w:spacing w:after="120"/>
      </w:pPr>
      <w:r>
        <w:t xml:space="preserve">[ </w:t>
      </w:r>
      <w:r>
        <w:rPr>
          <w:i/>
        </w:rPr>
        <w:t>...</w:t>
      </w:r>
      <w:r>
        <w:t xml:space="preserve"> ] </w:t>
      </w:r>
      <w:r>
        <w:rPr>
          <w:i/>
        </w:rPr>
        <w:t>x</w:t>
      </w:r>
      <w:r>
        <w:t xml:space="preserve">[ </w:t>
      </w:r>
      <w:r>
        <w:rPr>
          <w:i/>
        </w:rPr>
        <w:t>...</w:t>
      </w:r>
      <w:r>
        <w:t xml:space="preserve"> ]</w:t>
      </w:r>
      <w:r>
        <w:br/>
        <w:t xml:space="preserve">[ </w:t>
      </w:r>
      <w:r>
        <w:rPr>
          <w:i/>
        </w:rPr>
        <w:t>...</w:t>
      </w:r>
      <w:r>
        <w:t xml:space="preserve"> ]</w:t>
      </w:r>
      <w:r>
        <w:rPr>
          <w:i/>
        </w:rPr>
        <w:t>x-aš</w:t>
      </w:r>
      <w:r>
        <w:br/>
        <w:t>⌈</w:t>
      </w:r>
      <w:r>
        <w:rPr>
          <w:i/>
        </w:rPr>
        <w:t>nu-za</w:t>
      </w:r>
      <w:r>
        <w:t xml:space="preserve">⌉ ḪUR.S[AG </w:t>
      </w:r>
      <w:r>
        <w:rPr>
          <w:i/>
        </w:rPr>
        <w:t>...</w:t>
      </w:r>
      <w:r>
        <w:t xml:space="preserve"> ]</w:t>
      </w:r>
      <w:r>
        <w:br/>
        <w:t xml:space="preserve">[ </w:t>
      </w:r>
      <w:r>
        <w:rPr>
          <w:i/>
        </w:rPr>
        <w:t>...</w:t>
      </w:r>
      <w:r>
        <w:t xml:space="preserve"> ] d</w:t>
      </w:r>
      <w:r>
        <w:rPr>
          <w:i/>
        </w:rPr>
        <w:t>IŠTAR-in</w:t>
      </w:r>
      <w:r>
        <w:t xml:space="preserve"> NÍ.TEMEŠ</w:t>
      </w:r>
      <w:r>
        <w:rPr>
          <w:i/>
        </w:rPr>
        <w:t>-ŠU</w:t>
      </w:r>
      <w:r>
        <w:t xml:space="preserve"> </w:t>
      </w:r>
      <w:r>
        <w:rPr>
          <w:i/>
        </w:rPr>
        <w:t>x</w:t>
      </w:r>
      <w:r>
        <w:t xml:space="preserve">[ </w:t>
      </w:r>
      <w:r>
        <w:rPr>
          <w:i/>
        </w:rPr>
        <w:t>...</w:t>
      </w:r>
      <w:r>
        <w:t xml:space="preserve"> ]</w:t>
      </w:r>
      <w:r>
        <w:br/>
        <w:t xml:space="preserve">[ </w:t>
      </w:r>
      <w:r>
        <w:rPr>
          <w:i/>
        </w:rPr>
        <w:t>...</w:t>
      </w:r>
      <w:r>
        <w:t xml:space="preserve"> ] </w:t>
      </w:r>
      <w:r>
        <w:rPr>
          <w:i/>
        </w:rPr>
        <w:t>še-šu-wa-an-zi</w:t>
      </w:r>
      <w:r>
        <w:t xml:space="preserve"> ZI</w:t>
      </w:r>
      <w:r>
        <w:rPr>
          <w:i/>
        </w:rPr>
        <w:t>-an-</w:t>
      </w:r>
      <w:r>
        <w:t>⌈</w:t>
      </w:r>
      <w:r>
        <w:rPr>
          <w:i/>
        </w:rPr>
        <w:t>za</w:t>
      </w:r>
      <w:r>
        <w:t xml:space="preserve">⌉ </w:t>
      </w:r>
      <w:r>
        <w:rPr>
          <w:i/>
        </w:rPr>
        <w:t>x</w:t>
      </w:r>
      <w:r>
        <w:t xml:space="preserve">[ </w:t>
      </w:r>
      <w:r>
        <w:rPr>
          <w:i/>
        </w:rPr>
        <w:t>...</w:t>
      </w:r>
      <w:r>
        <w:t xml:space="preserve"> ]</w:t>
      </w:r>
      <w:r>
        <w:br/>
      </w:r>
      <w:r>
        <w:rPr>
          <w:i/>
        </w:rPr>
        <w:t>nu-za</w:t>
      </w:r>
      <w:r>
        <w:t xml:space="preserve"> ḪUR.SAG</w:t>
      </w:r>
      <w:r>
        <w:rPr>
          <w:i/>
        </w:rPr>
        <w:t>pí-ša-i-ša-aš</w:t>
      </w:r>
      <w:r>
        <w:t xml:space="preserve"> </w:t>
      </w:r>
      <w:r>
        <w:rPr>
          <w:i/>
        </w:rPr>
        <w:t>x</w:t>
      </w:r>
      <w:r>
        <w:t xml:space="preserve">[ </w:t>
      </w:r>
      <w:r>
        <w:rPr>
          <w:i/>
        </w:rPr>
        <w:t>...</w:t>
      </w:r>
      <w:r>
        <w:t xml:space="preserve"> ] </w:t>
      </w:r>
      <w:r>
        <w:rPr>
          <w:i/>
        </w:rPr>
        <w:t>kat-ta-an</w:t>
      </w:r>
      <w:r>
        <w:t xml:space="preserve"> </w:t>
      </w:r>
      <w:r>
        <w:rPr>
          <w:i/>
        </w:rPr>
        <w:t>še-eš-ta</w:t>
      </w:r>
      <w:r>
        <w:br/>
        <w:t>d</w:t>
      </w:r>
      <w:r>
        <w:rPr>
          <w:i/>
        </w:rPr>
        <w:t>IŠTAR-i</w:t>
      </w:r>
      <w:r>
        <w:t>[</w:t>
      </w:r>
      <w:r>
        <w:rPr>
          <w:i/>
        </w:rPr>
        <w:t>š</w:t>
      </w:r>
      <w:r>
        <w:t xml:space="preserve"> </w:t>
      </w:r>
      <w:r>
        <w:rPr>
          <w:i/>
        </w:rPr>
        <w:t>...</w:t>
      </w:r>
      <w:r>
        <w:t xml:space="preserve"> ] </w:t>
      </w:r>
      <w:r>
        <w:rPr>
          <w:i/>
        </w:rPr>
        <w:t>ša-ra-a</w:t>
      </w:r>
      <w:r>
        <w:t xml:space="preserve"> </w:t>
      </w:r>
      <w:r>
        <w:rPr>
          <w:i/>
        </w:rPr>
        <w:t>iš-pár-za-aš-ta</w:t>
      </w:r>
      <w:r>
        <w:br/>
      </w:r>
      <w:r>
        <w:rPr>
          <w:i/>
        </w:rPr>
        <w:t>nu-za</w:t>
      </w:r>
      <w:r>
        <w:t xml:space="preserve"> ⌈NÍ.TE⌉[MEŠ </w:t>
      </w:r>
      <w:r>
        <w:rPr>
          <w:i/>
        </w:rPr>
        <w:t>...</w:t>
      </w:r>
      <w:r>
        <w:t xml:space="preserve"> ]</w:t>
      </w:r>
      <w:r>
        <w:br/>
      </w:r>
      <w:r>
        <w:rPr>
          <w:i/>
        </w:rPr>
        <w:t>ku-iš-wa-mu</w:t>
      </w:r>
      <w:r>
        <w:t xml:space="preserve"> </w:t>
      </w:r>
      <w:r>
        <w:rPr>
          <w:i/>
        </w:rPr>
        <w:t>ki-iš-šu-wa-an-ti</w:t>
      </w:r>
      <w:r>
        <w:t xml:space="preserve"> </w:t>
      </w:r>
      <w:r>
        <w:rPr>
          <w:i/>
        </w:rPr>
        <w:t>me-ḫu-n</w:t>
      </w:r>
      <w:r>
        <w:t>[</w:t>
      </w:r>
      <w:r>
        <w:rPr>
          <w:i/>
        </w:rPr>
        <w:t>i</w:t>
      </w:r>
      <w:r>
        <w:t xml:space="preserve"> </w:t>
      </w:r>
      <w:r>
        <w:rPr>
          <w:i/>
        </w:rPr>
        <w:t>...</w:t>
      </w:r>
      <w:r>
        <w:t xml:space="preserve"> ] </w:t>
      </w:r>
      <w:r>
        <w:rPr>
          <w:i/>
        </w:rPr>
        <w:t>a-ša-an</w:t>
      </w:r>
      <w:r>
        <w:t xml:space="preserve"> </w:t>
      </w:r>
      <w:r>
        <w:rPr>
          <w:i/>
        </w:rPr>
        <w:t>i-ya-at</w:t>
      </w:r>
      <w:r>
        <w:br/>
      </w:r>
      <w:r>
        <w:rPr>
          <w:i/>
        </w:rPr>
        <w:t>nu-wa</w:t>
      </w:r>
      <w:r>
        <w:t xml:space="preserve"> d10</w:t>
      </w:r>
      <w:r>
        <w:rPr>
          <w:i/>
        </w:rPr>
        <w:t>-ni</w:t>
      </w:r>
      <w:r>
        <w:t xml:space="preserve"> </w:t>
      </w:r>
      <w:r>
        <w:rPr>
          <w:i/>
        </w:rPr>
        <w:t>Ú-U</w:t>
      </w:r>
      <w:r>
        <w:t>[</w:t>
      </w:r>
      <w:r>
        <w:rPr>
          <w:i/>
        </w:rPr>
        <w:t>L</w:t>
      </w:r>
      <w:r>
        <w:t xml:space="preserve"> </w:t>
      </w:r>
      <w:r>
        <w:rPr>
          <w:i/>
        </w:rPr>
        <w:t>...</w:t>
      </w:r>
      <w:r>
        <w:t xml:space="preserve"> ]</w:t>
      </w:r>
      <w:r>
        <w:br/>
      </w:r>
      <w:r>
        <w:rPr>
          <w:i/>
        </w:rPr>
        <w:t>nam-ma</w:t>
      </w:r>
      <w:r>
        <w:t xml:space="preserve"> </w:t>
      </w:r>
      <w:r>
        <w:rPr>
          <w:i/>
        </w:rPr>
        <w:t>ta-ma-iš</w:t>
      </w:r>
      <w:r>
        <w:t xml:space="preserve"> LÚKÚR</w:t>
      </w:r>
      <w:r>
        <w:rPr>
          <w:i/>
        </w:rPr>
        <w:t>-aš</w:t>
      </w:r>
      <w:r>
        <w:br/>
      </w:r>
      <w:r>
        <w:rPr>
          <w:i/>
        </w:rPr>
        <w:t>nu-wa-aš-ši</w:t>
      </w:r>
      <w:r>
        <w:t xml:space="preserve"> ⌈</w:t>
      </w:r>
      <w:r>
        <w:rPr>
          <w:i/>
        </w:rPr>
        <w:t>a</w:t>
      </w:r>
      <w:r>
        <w:t>⌉</w:t>
      </w:r>
      <w:r>
        <w:rPr>
          <w:i/>
        </w:rPr>
        <w:t>-</w:t>
      </w:r>
      <w:r>
        <w:t xml:space="preserve">[ </w:t>
      </w:r>
      <w:r>
        <w:rPr>
          <w:i/>
        </w:rPr>
        <w:t>...</w:t>
      </w:r>
      <w:r>
        <w:t xml:space="preserve"> ] LÚKÚR</w:t>
      </w:r>
      <w:r>
        <w:rPr>
          <w:i/>
        </w:rPr>
        <w:t>-aš</w:t>
      </w:r>
      <w:r>
        <w:br/>
      </w:r>
      <w:r>
        <w:rPr>
          <w:i/>
        </w:rPr>
        <w:t>nu</w:t>
      </w:r>
      <w:r>
        <w:t xml:space="preserve"> d</w:t>
      </w:r>
      <w:r>
        <w:rPr>
          <w:i/>
        </w:rPr>
        <w:t>IŠTAR-iš</w:t>
      </w:r>
      <w:r>
        <w:t xml:space="preserve"> TUKU.TUKU</w:t>
      </w:r>
      <w:r>
        <w:rPr>
          <w:i/>
        </w:rPr>
        <w:t>-u-an-za</w:t>
      </w:r>
      <w:r>
        <w:t xml:space="preserve"> </w:t>
      </w:r>
      <w:r>
        <w:rPr>
          <w:i/>
        </w:rPr>
        <w:t>ki-i</w:t>
      </w:r>
      <w:r>
        <w:t xml:space="preserve"> </w:t>
      </w:r>
      <w:r>
        <w:rPr>
          <w:i/>
        </w:rPr>
        <w:t>me-m</w:t>
      </w:r>
      <w:r>
        <w:t>[</w:t>
      </w:r>
      <w:r>
        <w:rPr>
          <w:i/>
        </w:rPr>
        <w:t>i-iš-ke-et</w:t>
      </w:r>
      <w:r>
        <w:t>]</w:t>
      </w:r>
      <w:r>
        <w:br/>
        <w:t>ḪUR.SAG</w:t>
      </w:r>
      <w:r>
        <w:rPr>
          <w:i/>
        </w:rPr>
        <w:t>pí-ša-i-ša-aš</w:t>
      </w:r>
      <w:r>
        <w:t xml:space="preserve"> d</w:t>
      </w:r>
      <w:r>
        <w:rPr>
          <w:i/>
        </w:rPr>
        <w:t>IŠTAR-in</w:t>
      </w:r>
      <w:r>
        <w:t xml:space="preserve"> TUKU.TUKU</w:t>
      </w:r>
      <w:r>
        <w:rPr>
          <w:i/>
        </w:rPr>
        <w:t>-u-</w:t>
      </w:r>
      <w:r>
        <w:t>[</w:t>
      </w:r>
      <w:r>
        <w:rPr>
          <w:i/>
        </w:rPr>
        <w:t>an-</w:t>
      </w:r>
      <w:r>
        <w:t xml:space="preserve"> </w:t>
      </w:r>
      <w:r>
        <w:rPr>
          <w:i/>
        </w:rPr>
        <w:t>...</w:t>
      </w:r>
      <w:r>
        <w:t xml:space="preserve"> ] INIMMEŠ </w:t>
      </w:r>
      <w:r>
        <w:rPr>
          <w:i/>
        </w:rPr>
        <w:t>IŠ-ME</w:t>
      </w:r>
      <w:r>
        <w:br/>
      </w:r>
      <w:r>
        <w:rPr>
          <w:i/>
        </w:rPr>
        <w:t>na-aš</w:t>
      </w:r>
      <w:r>
        <w:t xml:space="preserve"> (Rasur) </w:t>
      </w:r>
      <w:r>
        <w:rPr>
          <w:i/>
        </w:rPr>
        <w:t>na-aḫ-ta</w:t>
      </w:r>
      <w:r>
        <w:br/>
      </w:r>
      <w:r>
        <w:rPr>
          <w:i/>
        </w:rPr>
        <w:t>na-aš</w:t>
      </w:r>
      <w:r>
        <w:t xml:space="preserve"> </w:t>
      </w:r>
      <w:r>
        <w:rPr>
          <w:i/>
        </w:rPr>
        <w:t>x</w:t>
      </w:r>
      <w:r>
        <w:t xml:space="preserve">[ </w:t>
      </w:r>
      <w:r>
        <w:rPr>
          <w:i/>
        </w:rPr>
        <w:t>...</w:t>
      </w:r>
      <w:r>
        <w:t xml:space="preserve"> ] </w:t>
      </w:r>
      <w:r>
        <w:rPr>
          <w:i/>
        </w:rPr>
        <w:t>gi-nu-wa-aš</w:t>
      </w:r>
      <w:r>
        <w:t xml:space="preserve"> </w:t>
      </w:r>
      <w:r>
        <w:rPr>
          <w:i/>
        </w:rPr>
        <w:t>kat-ta-an</w:t>
      </w:r>
      <w:r>
        <w:t xml:space="preserve"> GIŠḪAŠḪUR GIM</w:t>
      </w:r>
      <w:r>
        <w:rPr>
          <w:i/>
        </w:rPr>
        <w:t>-an</w:t>
      </w:r>
      <w:r>
        <w:t xml:space="preserve"> </w:t>
      </w:r>
      <w:r>
        <w:rPr>
          <w:i/>
        </w:rPr>
        <w:t>ḫa-l</w:t>
      </w:r>
      <w:r>
        <w:t>[</w:t>
      </w:r>
      <w:r>
        <w:rPr>
          <w:i/>
        </w:rPr>
        <w:t>i</w:t>
      </w:r>
      <w:r>
        <w:t>?</w:t>
      </w:r>
      <w:r>
        <w:rPr>
          <w:i/>
        </w:rPr>
        <w:t>-</w:t>
      </w:r>
      <w:r>
        <w:t xml:space="preserve"> </w:t>
      </w:r>
      <w:r>
        <w:rPr>
          <w:i/>
        </w:rPr>
        <w:t>...</w:t>
      </w:r>
      <w:r>
        <w:t xml:space="preserve"> ]</w:t>
      </w:r>
      <w:r>
        <w:br/>
      </w:r>
      <w:r>
        <w:rPr>
          <w:i/>
        </w:rPr>
        <w:t>le-e-wa-mu-kán</w:t>
      </w:r>
      <w:r>
        <w:t xml:space="preserve"> </w:t>
      </w:r>
      <w:r>
        <w:rPr>
          <w:i/>
        </w:rPr>
        <w:t>ku-en-ti</w:t>
      </w:r>
      <w:r>
        <w:br/>
      </w:r>
      <w:r>
        <w:rPr>
          <w:i/>
        </w:rPr>
        <w:t>nu-wa-at-t</w:t>
      </w:r>
      <w:r>
        <w:t>[</w:t>
      </w:r>
      <w:r>
        <w:rPr>
          <w:i/>
        </w:rPr>
        <w:t>a</w:t>
      </w:r>
      <w:r>
        <w:t xml:space="preserve"> </w:t>
      </w:r>
      <w:r>
        <w:rPr>
          <w:i/>
        </w:rPr>
        <w:t>...</w:t>
      </w:r>
      <w:r>
        <w:t xml:space="preserve"> ] TI</w:t>
      </w:r>
      <w:r>
        <w:rPr>
          <w:i/>
        </w:rPr>
        <w:t>-tar</w:t>
      </w:r>
      <w:r>
        <w:t xml:space="preserve"> </w:t>
      </w:r>
      <w:r>
        <w:rPr>
          <w:i/>
        </w:rPr>
        <w:t>am-mu-uk</w:t>
      </w:r>
      <w:r>
        <w:t xml:space="preserve"> </w:t>
      </w:r>
      <w:r>
        <w:rPr>
          <w:i/>
        </w:rPr>
        <w:t>me-ma-aḫ-ḫi</w:t>
      </w:r>
      <w:r>
        <w:br/>
      </w:r>
      <w:r>
        <w:rPr>
          <w:i/>
        </w:rPr>
        <w:t>ku-e-ez-za</w:t>
      </w:r>
      <w:r>
        <w:t xml:space="preserve">[ </w:t>
      </w:r>
      <w:r>
        <w:rPr>
          <w:i/>
        </w:rPr>
        <w:t>...</w:t>
      </w:r>
      <w:r>
        <w:t xml:space="preserve"> ] d10</w:t>
      </w:r>
      <w:r>
        <w:rPr>
          <w:i/>
        </w:rPr>
        <w:t>-aš</w:t>
      </w:r>
      <w:r>
        <w:t xml:space="preserve"> d</w:t>
      </w:r>
      <w:r>
        <w:rPr>
          <w:i/>
        </w:rPr>
        <w:t>a-ru-na-an</w:t>
      </w:r>
      <w:r>
        <w:t xml:space="preserve"> </w:t>
      </w:r>
      <w:r>
        <w:rPr>
          <w:i/>
        </w:rPr>
        <w:t>tar-aḫ-zi</w:t>
      </w:r>
      <w:r>
        <w:br/>
      </w:r>
      <w:r>
        <w:rPr>
          <w:i/>
        </w:rPr>
        <w:t>ku</w:t>
      </w:r>
      <w:r>
        <w:t>[</w:t>
      </w:r>
      <w:r>
        <w:rPr>
          <w:i/>
        </w:rPr>
        <w:t>-</w:t>
      </w:r>
      <w:r>
        <w:t xml:space="preserve"> </w:t>
      </w:r>
      <w:r>
        <w:rPr>
          <w:i/>
        </w:rPr>
        <w:t>...</w:t>
      </w:r>
      <w:r>
        <w:t xml:space="preserve"> ] ḪUR.SAGMEŠ</w:t>
      </w:r>
      <w:r>
        <w:rPr>
          <w:i/>
        </w:rPr>
        <w:t>-uš</w:t>
      </w:r>
      <w:r>
        <w:t xml:space="preserve"> d10</w:t>
      </w:r>
      <w:r>
        <w:rPr>
          <w:i/>
        </w:rPr>
        <w:t>-an</w:t>
      </w:r>
      <w:r>
        <w:t xml:space="preserve"> </w:t>
      </w:r>
      <w:r>
        <w:rPr>
          <w:i/>
        </w:rPr>
        <w:t>za-aḫ-ḫi-ya</w:t>
      </w:r>
      <w:r>
        <w:t xml:space="preserve"> </w:t>
      </w:r>
      <w:r>
        <w:rPr>
          <w:i/>
        </w:rPr>
        <w:t>kar-x</w:t>
      </w:r>
      <w:r>
        <w:t xml:space="preserve">[ </w:t>
      </w:r>
      <w:r>
        <w:rPr>
          <w:i/>
        </w:rPr>
        <w:t>...</w:t>
      </w:r>
      <w:r>
        <w:t xml:space="preserve"> ] [</w:t>
      </w:r>
      <w:r>
        <w:rPr>
          <w:i/>
        </w:rPr>
        <w:t>ta</w:t>
      </w:r>
      <w:r>
        <w:t>]</w:t>
      </w:r>
      <w:r>
        <w:rPr>
          <w:i/>
        </w:rPr>
        <w:t>r-aḫ-ḫa-an-zi</w:t>
      </w:r>
      <w:r>
        <w:br/>
      </w:r>
      <w:r>
        <w:rPr>
          <w:i/>
        </w:rPr>
        <w:t>nu</w:t>
      </w:r>
      <w:r>
        <w:t xml:space="preserve"> </w:t>
      </w:r>
      <w:r>
        <w:rPr>
          <w:i/>
        </w:rPr>
        <w:t>ka-ru-ú</w:t>
      </w:r>
      <w:r>
        <w:t xml:space="preserve"> d</w:t>
      </w:r>
      <w:r>
        <w:rPr>
          <w:i/>
        </w:rPr>
        <w:t>na</w:t>
      </w:r>
      <w:r>
        <w:t>[</w:t>
      </w:r>
      <w:r>
        <w:rPr>
          <w:i/>
        </w:rPr>
        <w:t>m-ni</w:t>
      </w:r>
      <w:r>
        <w:t>?</w:t>
      </w:r>
      <w:r>
        <w:rPr>
          <w:i/>
        </w:rPr>
        <w:t>-iš</w:t>
      </w:r>
      <w:r>
        <w:t xml:space="preserve">? </w:t>
      </w:r>
      <w:r>
        <w:rPr>
          <w:i/>
        </w:rPr>
        <w:t>...</w:t>
      </w:r>
      <w:r>
        <w:t>? ] ⌈d⌉</w:t>
      </w:r>
      <w:r>
        <w:rPr>
          <w:i/>
        </w:rPr>
        <w:t>ḫa-az-zi-iš-ša</w:t>
      </w:r>
      <w:r>
        <w:t xml:space="preserve"> ḪUR.SAGḪ[I.A </w:t>
      </w:r>
      <w:r>
        <w:rPr>
          <w:i/>
        </w:rPr>
        <w:t>...</w:t>
      </w:r>
      <w:r>
        <w:t xml:space="preserve"> ][</w:t>
      </w:r>
      <w:r>
        <w:rPr>
          <w:i/>
        </w:rPr>
        <w:t>_</w:t>
      </w:r>
      <w:r>
        <w:t xml:space="preserve"> ]</w:t>
      </w:r>
      <w:r>
        <w:rPr>
          <w:i/>
        </w:rPr>
        <w:t>x</w:t>
      </w:r>
      <w:r>
        <w:t xml:space="preserve"> </w:t>
      </w:r>
      <w:r>
        <w:rPr>
          <w:i/>
        </w:rPr>
        <w:t>e-šir</w:t>
      </w:r>
      <w:r>
        <w:br/>
      </w:r>
      <w:r>
        <w:rPr>
          <w:i/>
        </w:rPr>
        <w:t>ŠUM-ma-an-ma-aš</w:t>
      </w:r>
      <w:r>
        <w:t xml:space="preserve"> </w:t>
      </w:r>
      <w:r>
        <w:rPr>
          <w:i/>
        </w:rPr>
        <w:t>x</w:t>
      </w:r>
      <w:r>
        <w:t xml:space="preserve">[ </w:t>
      </w:r>
      <w:r>
        <w:rPr>
          <w:i/>
        </w:rPr>
        <w:t>...</w:t>
      </w:r>
      <w:r>
        <w:t xml:space="preserve"> ][ </w:t>
      </w:r>
      <w:r>
        <w:rPr>
          <w:i/>
        </w:rPr>
        <w:t>...</w:t>
      </w:r>
      <w:r>
        <w:t xml:space="preserve"> ]⌈</w:t>
      </w:r>
      <w:r>
        <w:rPr>
          <w:i/>
        </w:rPr>
        <w:t>e</w:t>
      </w:r>
      <w:r>
        <w:t>⌉</w:t>
      </w:r>
      <w:r>
        <w:rPr>
          <w:i/>
        </w:rPr>
        <w:t>-eš-ta</w:t>
      </w:r>
      <w:r>
        <w:br/>
      </w:r>
      <w:r>
        <w:rPr>
          <w:i/>
        </w:rPr>
        <w:t>n</w:t>
      </w:r>
      <w:r>
        <w:t>[</w:t>
      </w:r>
      <w:r>
        <w:rPr>
          <w:i/>
        </w:rPr>
        <w:t>a-</w:t>
      </w:r>
      <w:r>
        <w:t xml:space="preserve"> </w:t>
      </w:r>
      <w:r>
        <w:rPr>
          <w:i/>
        </w:rPr>
        <w:t>...</w:t>
      </w:r>
      <w:r>
        <w:t xml:space="preserve"> ][ </w:t>
      </w:r>
      <w:r>
        <w:rPr>
          <w:i/>
        </w:rPr>
        <w:t>...</w:t>
      </w:r>
      <w:r>
        <w:t xml:space="preserve"> ḪUR.SAG</w:t>
      </w:r>
      <w:r>
        <w:rPr>
          <w:i/>
        </w:rPr>
        <w:t>p</w:t>
      </w:r>
      <w:r>
        <w:t>]</w:t>
      </w:r>
      <w:r>
        <w:rPr>
          <w:i/>
        </w:rPr>
        <w:t>í-ša-</w:t>
      </w:r>
      <w:r>
        <w:t>[</w:t>
      </w:r>
      <w:r>
        <w:rPr>
          <w:i/>
        </w:rPr>
        <w:t>i-ša-aš</w:t>
      </w:r>
      <w:r>
        <w:t xml:space="preserve"> </w:t>
      </w:r>
      <w:r>
        <w:rPr>
          <w:i/>
        </w:rPr>
        <w:t>...</w:t>
      </w:r>
      <w:r>
        <w:t xml:space="preserve"> ]</w:t>
      </w:r>
    </w:p>
    <w:p w14:paraId="5EE5E360" w14:textId="77777777" w:rsidR="004D3993" w:rsidRDefault="00A114E5">
      <w:pPr>
        <w:spacing w:after="120"/>
      </w:pPr>
      <w:r>
        <w:t>[...]</w:t>
      </w:r>
      <w:r>
        <w:br/>
        <w:t>[...]</w:t>
      </w:r>
      <w:r>
        <w:br/>
        <w:t>[...] ber [g ...] [...]</w:t>
      </w:r>
      <w:r>
        <w:br/>
        <w:t>[...] Ištars members [...]</w:t>
      </w:r>
      <w:r>
        <w:br/>
        <w:t>[...] The desire to sleep [...]</w:t>
      </w:r>
      <w:r>
        <w:br/>
        <w:t>The Pišaiša mountain slept with [...]</w:t>
      </w:r>
      <w:r>
        <w:br/>
        <w:t>Ištar jumped on [...]</w:t>
      </w:r>
      <w:r>
        <w:br/>
        <w:t>[...] [...] the member [er ...]</w:t>
      </w:r>
      <w:r>
        <w:br/>
        <w:t>"Who made me shame at such a time?</w:t>
      </w:r>
      <w:r>
        <w:br/>
        <w:t>The weather god [...] nic [ht ...]</w:t>
      </w:r>
      <w:r>
        <w:br/>
        <w:t>(There is) another enemy.</w:t>
      </w:r>
      <w:r>
        <w:br/>
        <w:t>[...] (is) he [...] enemy. "</w:t>
      </w:r>
      <w:r>
        <w:br/>
        <w:t>Ištar sa [gte] this angry.</w:t>
      </w:r>
      <w:r>
        <w:br/>
      </w:r>
      <w:r>
        <w:lastRenderedPageBreak/>
        <w:t>The Pišaiša-Berg heard [...] the Zorni [ge] ištar, (namely their) words,</w:t>
      </w:r>
      <w:r>
        <w:br/>
        <w:t>And he was afraid.</w:t>
      </w:r>
      <w:r>
        <w:br/>
        <w:t>To (her) kneel he settled like an apple [...].</w:t>
      </w:r>
      <w:r>
        <w:br/>
        <w:t>"Don't kill me!</w:t>
      </w:r>
      <w:r>
        <w:br/>
        <w:t>I promise di [r ...] life. "</w:t>
      </w:r>
      <w:r>
        <w:br/>
        <w:t>From which [...] the weather god defeats the sea god,</w:t>
      </w:r>
      <w:r>
        <w:br/>
        <w:t>[be] the mountains win the weather god [...] in combat.</w:t>
      </w:r>
      <w:r>
        <w:br/>
        <w:t>In the past there were Na [mni ...] and ḫazzi [...] mountains [...]</w:t>
      </w:r>
      <w:r>
        <w:br/>
        <w:t>But he was [...] by name [...]</w:t>
      </w:r>
      <w:r>
        <w:br/>
        <w:t>[... the P] iša [iša-mountain ...]</w:t>
      </w:r>
    </w:p>
    <w:p w14:paraId="3450CAA5" w14:textId="77777777" w:rsidR="004D3993" w:rsidRDefault="004D3993">
      <w:pPr>
        <w:spacing w:after="120"/>
      </w:pPr>
    </w:p>
    <w:p w14:paraId="1A7ADD95" w14:textId="77777777" w:rsidR="004D3993" w:rsidRDefault="00A114E5">
      <w:pPr>
        <w:spacing w:after="120"/>
      </w:pPr>
      <w:r>
        <w:t>MUŠḫedammun=ma=ka[n ... menaḫḫand]a šallanuškanzi "But they raise Ḫedammu [against] [ "</w:t>
      </w:r>
    </w:p>
    <w:p w14:paraId="76935519" w14:textId="77777777" w:rsidR="004D3993" w:rsidRDefault="004D3993">
      <w:pPr>
        <w:spacing w:after="120"/>
      </w:pPr>
    </w:p>
    <w:p w14:paraId="0D349439" w14:textId="77777777" w:rsidR="004D3993" w:rsidRDefault="00A114E5">
      <w:pPr>
        <w:spacing w:after="120"/>
      </w:pPr>
      <w:r>
        <w:t>348.I.2 – Das Ḫedammu-Lied</w:t>
      </w:r>
    </w:p>
    <w:p w14:paraId="3527172A" w14:textId="77777777" w:rsidR="004D3993" w:rsidRDefault="00A114E5">
      <w:pPr>
        <w:spacing w:after="120"/>
      </w:pPr>
      <w:r>
        <w:t>KUB 8.67 5'-6'</w:t>
      </w:r>
    </w:p>
    <w:p w14:paraId="37B07289" w14:textId="77777777" w:rsidR="004D3993" w:rsidRDefault="00A114E5">
      <w:pPr>
        <w:spacing w:after="120"/>
      </w:pPr>
      <w:r>
        <w:t xml:space="preserve">[ </w:t>
      </w:r>
      <w:r>
        <w:rPr>
          <w:i/>
        </w:rPr>
        <w:t>...</w:t>
      </w:r>
      <w:r>
        <w:t xml:space="preserve"> ]</w:t>
      </w:r>
      <w:r>
        <w:rPr>
          <w:i/>
        </w:rPr>
        <w:t>x</w:t>
      </w:r>
      <w:r>
        <w:t xml:space="preserve"> [ </w:t>
      </w:r>
      <w:r>
        <w:rPr>
          <w:i/>
        </w:rPr>
        <w:t>...</w:t>
      </w:r>
      <w:r>
        <w:t xml:space="preserve"> ]</w:t>
      </w:r>
      <w:r>
        <w:br/>
        <w:t xml:space="preserve">[ </w:t>
      </w:r>
      <w:r>
        <w:rPr>
          <w:i/>
        </w:rPr>
        <w:t>...</w:t>
      </w:r>
      <w:r>
        <w:t xml:space="preserve"> d</w:t>
      </w:r>
      <w:r>
        <w:rPr>
          <w:i/>
        </w:rPr>
        <w:t>ku-ma</w:t>
      </w:r>
      <w:r>
        <w:t>]</w:t>
      </w:r>
      <w:r>
        <w:rPr>
          <w:i/>
        </w:rPr>
        <w:t>r</w:t>
      </w:r>
      <w:r>
        <w:t>?</w:t>
      </w:r>
      <w:r>
        <w:rPr>
          <w:i/>
        </w:rPr>
        <w:t>-bí-ya</w:t>
      </w:r>
      <w:r>
        <w:t xml:space="preserve"> ⌈</w:t>
      </w:r>
      <w:r>
        <w:rPr>
          <w:i/>
        </w:rPr>
        <w:t>ḫa-li-iḫ</w:t>
      </w:r>
      <w:r>
        <w:t>⌉</w:t>
      </w:r>
      <w:r>
        <w:rPr>
          <w:i/>
        </w:rPr>
        <w:t>-l</w:t>
      </w:r>
      <w:r>
        <w:t>[</w:t>
      </w:r>
      <w:r>
        <w:rPr>
          <w:i/>
        </w:rPr>
        <w:t>a-</w:t>
      </w:r>
      <w:r>
        <w:t xml:space="preserve"> </w:t>
      </w:r>
      <w:r>
        <w:rPr>
          <w:i/>
        </w:rPr>
        <w:t>...</w:t>
      </w:r>
      <w:r>
        <w:t xml:space="preserve"> ]</w:t>
      </w:r>
      <w:r>
        <w:br/>
        <w:t xml:space="preserve">[ </w:t>
      </w:r>
      <w:r>
        <w:rPr>
          <w:i/>
        </w:rPr>
        <w:t>...</w:t>
      </w:r>
      <w:r>
        <w:t xml:space="preserve"> EGI]R?</w:t>
      </w:r>
      <w:r>
        <w:rPr>
          <w:i/>
        </w:rPr>
        <w:t>-pa</w:t>
      </w:r>
      <w:r>
        <w:t xml:space="preserve"> URU</w:t>
      </w:r>
      <w:r>
        <w:rPr>
          <w:i/>
        </w:rPr>
        <w:t>kum-mi-ya</w:t>
      </w:r>
      <w:r>
        <w:t xml:space="preserve"> URU</w:t>
      </w:r>
      <w:r>
        <w:rPr>
          <w:i/>
        </w:rPr>
        <w:t>-r</w:t>
      </w:r>
      <w:r>
        <w:t>[</w:t>
      </w:r>
      <w:r>
        <w:rPr>
          <w:i/>
        </w:rPr>
        <w:t>i</w:t>
      </w:r>
      <w:r>
        <w:t xml:space="preserve">] [ </w:t>
      </w:r>
      <w:r>
        <w:rPr>
          <w:i/>
        </w:rPr>
        <w:t>...</w:t>
      </w:r>
      <w:r>
        <w:t xml:space="preserve"> ]</w:t>
      </w:r>
      <w:r>
        <w:br/>
        <w:t xml:space="preserve">[ </w:t>
      </w:r>
      <w:r>
        <w:rPr>
          <w:i/>
        </w:rPr>
        <w:t>...</w:t>
      </w:r>
      <w:r>
        <w:t xml:space="preserve"> ]</w:t>
      </w:r>
      <w:r>
        <w:rPr>
          <w:i/>
        </w:rPr>
        <w:t>x-za</w:t>
      </w:r>
      <w:r>
        <w:t xml:space="preserve"> URU</w:t>
      </w:r>
      <w:r>
        <w:rPr>
          <w:i/>
        </w:rPr>
        <w:t>du-ud-du-ul-la</w:t>
      </w:r>
      <w:r>
        <w:t xml:space="preserve"> URU</w:t>
      </w:r>
      <w:r>
        <w:rPr>
          <w:i/>
        </w:rPr>
        <w:t>-r</w:t>
      </w:r>
      <w:r>
        <w:t>[</w:t>
      </w:r>
      <w:r>
        <w:rPr>
          <w:i/>
        </w:rPr>
        <w:t>i</w:t>
      </w:r>
      <w:r>
        <w:t xml:space="preserve">] [ </w:t>
      </w:r>
      <w:r>
        <w:rPr>
          <w:i/>
        </w:rPr>
        <w:t>...</w:t>
      </w:r>
      <w:r>
        <w:t xml:space="preserve"> ]</w:t>
      </w:r>
      <w:r>
        <w:rPr>
          <w:i/>
        </w:rPr>
        <w:t>-et</w:t>
      </w:r>
      <w:r>
        <w:br/>
        <w:t>MUŠ</w:t>
      </w:r>
      <w:r>
        <w:rPr>
          <w:i/>
        </w:rPr>
        <w:t>ḫé-dam-mu-un-ma-ká</w:t>
      </w:r>
      <w:r>
        <w:t>[</w:t>
      </w:r>
      <w:r>
        <w:rPr>
          <w:i/>
        </w:rPr>
        <w:t>n</w:t>
      </w:r>
      <w:r>
        <w:t xml:space="preserve">] [ </w:t>
      </w:r>
      <w:r>
        <w:rPr>
          <w:i/>
        </w:rPr>
        <w:t>...</w:t>
      </w:r>
      <w:r>
        <w:t xml:space="preserve"> </w:t>
      </w:r>
      <w:r>
        <w:rPr>
          <w:i/>
        </w:rPr>
        <w:t>me-na-aḫ-ḫa-an-d</w:t>
      </w:r>
      <w:r>
        <w:t>]</w:t>
      </w:r>
      <w:r>
        <w:rPr>
          <w:i/>
        </w:rPr>
        <w:t>a</w:t>
      </w:r>
      <w:r>
        <w:t xml:space="preserve"> </w:t>
      </w:r>
      <w:r>
        <w:rPr>
          <w:i/>
        </w:rPr>
        <w:t>šal-la-nu-uš-kán-zi</w:t>
      </w:r>
      <w:r>
        <w:br/>
        <w:t xml:space="preserve">[ </w:t>
      </w:r>
      <w:r>
        <w:rPr>
          <w:i/>
        </w:rPr>
        <w:t>...</w:t>
      </w:r>
      <w:r>
        <w:t xml:space="preserve"> ]</w:t>
      </w:r>
      <w:r>
        <w:br/>
        <w:t xml:space="preserve">[ </w:t>
      </w:r>
      <w:r>
        <w:rPr>
          <w:i/>
        </w:rPr>
        <w:t>...</w:t>
      </w:r>
      <w:r>
        <w:t xml:space="preserve"> ]</w:t>
      </w:r>
      <w:r>
        <w:rPr>
          <w:i/>
        </w:rPr>
        <w:t>x-kán</w:t>
      </w:r>
      <w:r>
        <w:t xml:space="preserve"> Ì</w:t>
      </w:r>
      <w:r>
        <w:rPr>
          <w:i/>
        </w:rPr>
        <w:t>-i</w:t>
      </w:r>
      <w:r>
        <w:t xml:space="preserve"> </w:t>
      </w:r>
      <w:r>
        <w:rPr>
          <w:i/>
        </w:rPr>
        <w:t>ti-an-zi</w:t>
      </w:r>
      <w:r>
        <w:br/>
        <w:t xml:space="preserve">[ </w:t>
      </w:r>
      <w:r>
        <w:rPr>
          <w:i/>
        </w:rPr>
        <w:t>...</w:t>
      </w:r>
      <w:r>
        <w:t xml:space="preserve"> ]</w:t>
      </w:r>
      <w:r>
        <w:rPr>
          <w:i/>
        </w:rPr>
        <w:t>x</w:t>
      </w:r>
      <w:r>
        <w:br/>
      </w:r>
      <w:r>
        <w:rPr>
          <w:i/>
        </w:rPr>
        <w:t>na-an</w:t>
      </w:r>
      <w:r>
        <w:t xml:space="preserve"> A</w:t>
      </w:r>
      <w:r>
        <w:rPr>
          <w:i/>
        </w:rPr>
        <w:t>-ni</w:t>
      </w:r>
      <w:r>
        <w:t xml:space="preserve"> </w:t>
      </w:r>
      <w:r>
        <w:rPr>
          <w:i/>
        </w:rPr>
        <w:t>ti-an-zi</w:t>
      </w:r>
      <w:r>
        <w:br/>
      </w:r>
      <w:r>
        <w:rPr>
          <w:i/>
        </w:rPr>
        <w:t>nu</w:t>
      </w:r>
      <w:r>
        <w:t xml:space="preserve"> </w:t>
      </w:r>
      <w:r>
        <w:rPr>
          <w:i/>
        </w:rPr>
        <w:t>E-EN-Z</w:t>
      </w:r>
      <w:r>
        <w:t>[</w:t>
      </w:r>
      <w:r>
        <w:rPr>
          <w:i/>
        </w:rPr>
        <w:t>I</w:t>
      </w:r>
      <w:r>
        <w:t xml:space="preserve">] [ </w:t>
      </w:r>
      <w:r>
        <w:rPr>
          <w:i/>
        </w:rPr>
        <w:t>...</w:t>
      </w:r>
      <w:r>
        <w:t xml:space="preserve"> ]</w:t>
      </w:r>
      <w:r>
        <w:br/>
        <w:t>[</w:t>
      </w:r>
      <w:r>
        <w:rPr>
          <w:i/>
        </w:rPr>
        <w:t>n</w:t>
      </w:r>
      <w:r>
        <w:t>]</w:t>
      </w:r>
      <w:r>
        <w:rPr>
          <w:i/>
        </w:rPr>
        <w:t>a</w:t>
      </w:r>
      <w:r>
        <w:t>?</w:t>
      </w:r>
      <w:r>
        <w:rPr>
          <w:i/>
        </w:rPr>
        <w:t>-an</w:t>
      </w:r>
      <w:r>
        <w:t xml:space="preserve"> GIŠḪAŠḪUR </w:t>
      </w:r>
      <w:r>
        <w:rPr>
          <w:i/>
        </w:rPr>
        <w:t>ma-a-an</w:t>
      </w:r>
      <w:r>
        <w:t xml:space="preserve"> </w:t>
      </w:r>
      <w:r>
        <w:rPr>
          <w:i/>
        </w:rPr>
        <w:t>e-ku-</w:t>
      </w:r>
      <w:r>
        <w:t>⌈</w:t>
      </w:r>
      <w:r>
        <w:rPr>
          <w:i/>
        </w:rPr>
        <w:t>ni</w:t>
      </w:r>
      <w:r>
        <w:t>⌉</w:t>
      </w:r>
      <w:r>
        <w:rPr>
          <w:i/>
        </w:rPr>
        <w:t>-mi</w:t>
      </w:r>
      <w:r>
        <w:t xml:space="preserve"> </w:t>
      </w:r>
      <w:r>
        <w:rPr>
          <w:i/>
        </w:rPr>
        <w:t>pé-</w:t>
      </w:r>
      <w:r>
        <w:t>[</w:t>
      </w:r>
      <w:r>
        <w:rPr>
          <w:i/>
        </w:rPr>
        <w:t>ra-an</w:t>
      </w:r>
      <w:r>
        <w:t xml:space="preserve">] [ </w:t>
      </w:r>
      <w:r>
        <w:rPr>
          <w:i/>
        </w:rPr>
        <w:t>...</w:t>
      </w:r>
      <w:r>
        <w:t xml:space="preserve"> ]</w:t>
      </w:r>
      <w:r>
        <w:br/>
        <w:t>[</w:t>
      </w:r>
      <w:r>
        <w:rPr>
          <w:i/>
        </w:rPr>
        <w:t>a-d</w:t>
      </w:r>
      <w:r>
        <w:t>]</w:t>
      </w:r>
      <w:r>
        <w:rPr>
          <w:i/>
        </w:rPr>
        <w:t>a-an-na-ma-aš-ši</w:t>
      </w:r>
      <w:r>
        <w:t xml:space="preserve"> 2 </w:t>
      </w:r>
      <w:r>
        <w:rPr>
          <w:i/>
        </w:rPr>
        <w:t>LI-IM</w:t>
      </w:r>
      <w:r>
        <w:t xml:space="preserve"> GU4ḪI.A [ </w:t>
      </w:r>
      <w:r>
        <w:rPr>
          <w:i/>
        </w:rPr>
        <w:t>...</w:t>
      </w:r>
      <w:r>
        <w:t xml:space="preserve"> </w:t>
      </w:r>
      <w:r>
        <w:rPr>
          <w:i/>
        </w:rPr>
        <w:t>pé</w:t>
      </w:r>
      <w:r>
        <w:t>]</w:t>
      </w:r>
      <w:r>
        <w:rPr>
          <w:i/>
        </w:rPr>
        <w:t>-</w:t>
      </w:r>
      <w:r>
        <w:t>⌈</w:t>
      </w:r>
      <w:r>
        <w:rPr>
          <w:i/>
        </w:rPr>
        <w:t>eš</w:t>
      </w:r>
      <w:r>
        <w:t>⌉</w:t>
      </w:r>
      <w:r>
        <w:rPr>
          <w:i/>
        </w:rPr>
        <w:t>-kán-zi</w:t>
      </w:r>
      <w:r>
        <w:br/>
        <w:t>MÁŠ.TUR</w:t>
      </w:r>
      <w:r>
        <w:rPr>
          <w:i/>
        </w:rPr>
        <w:t>-ma</w:t>
      </w:r>
      <w:r>
        <w:t xml:space="preserve"> SILA4</w:t>
      </w:r>
      <w:r>
        <w:rPr>
          <w:i/>
        </w:rPr>
        <w:t>-ya</w:t>
      </w:r>
      <w:r>
        <w:t xml:space="preserve"> </w:t>
      </w:r>
      <w:r>
        <w:rPr>
          <w:i/>
        </w:rPr>
        <w:t>ku-in</w:t>
      </w:r>
      <w:r>
        <w:t xml:space="preserve"> [ </w:t>
      </w:r>
      <w:r>
        <w:rPr>
          <w:i/>
        </w:rPr>
        <w:t>...</w:t>
      </w:r>
      <w:r>
        <w:t xml:space="preserve"> </w:t>
      </w:r>
      <w:r>
        <w:rPr>
          <w:i/>
        </w:rPr>
        <w:t>pé-eš-kán-z</w:t>
      </w:r>
      <w:r>
        <w:t>]</w:t>
      </w:r>
      <w:r>
        <w:rPr>
          <w:i/>
        </w:rPr>
        <w:t>i</w:t>
      </w:r>
      <w:r>
        <w:br/>
      </w:r>
      <w:r>
        <w:rPr>
          <w:i/>
        </w:rPr>
        <w:t>nu-uš&lt;-ša-an&gt;</w:t>
      </w:r>
      <w:r>
        <w:t xml:space="preserve"> </w:t>
      </w:r>
      <w:r>
        <w:rPr>
          <w:i/>
        </w:rPr>
        <w:t>kap-pu-wa-u-wa-ar-pát</w:t>
      </w:r>
      <w:r>
        <w:t xml:space="preserve"> </w:t>
      </w:r>
      <w:r>
        <w:rPr>
          <w:i/>
        </w:rPr>
        <w:t>Ú-UL</w:t>
      </w:r>
      <w:r>
        <w:br/>
        <w:t xml:space="preserve">[ </w:t>
      </w:r>
      <w:r>
        <w:rPr>
          <w:i/>
        </w:rPr>
        <w:t>...</w:t>
      </w:r>
      <w:r>
        <w:t xml:space="preserve"> GU4ḪI].⌈A⌉ ANŠE.KUR.RAMEŠ</w:t>
      </w:r>
      <w:r>
        <w:rPr>
          <w:i/>
        </w:rPr>
        <w:t>-ya</w:t>
      </w:r>
      <w:r>
        <w:t xml:space="preserve"> </w:t>
      </w:r>
      <w:r>
        <w:rPr>
          <w:i/>
        </w:rPr>
        <w:t>LI-IM-ti-li</w:t>
      </w:r>
      <w:r>
        <w:t xml:space="preserve"> </w:t>
      </w:r>
      <w:r>
        <w:rPr>
          <w:i/>
        </w:rPr>
        <w:t>az-zi-ik-ke-ez-</w:t>
      </w:r>
      <w:r>
        <w:t>[</w:t>
      </w:r>
      <w:r>
        <w:rPr>
          <w:i/>
        </w:rPr>
        <w:t>zi</w:t>
      </w:r>
      <w:r>
        <w:t>]</w:t>
      </w:r>
      <w:r>
        <w:br/>
        <w:t xml:space="preserve">[ </w:t>
      </w:r>
      <w:r>
        <w:rPr>
          <w:i/>
        </w:rPr>
        <w:t>...</w:t>
      </w:r>
      <w:r>
        <w:t xml:space="preserve"> </w:t>
      </w:r>
      <w:r>
        <w:rPr>
          <w:i/>
        </w:rPr>
        <w:t>i-da</w:t>
      </w:r>
      <w:r>
        <w:t>?]</w:t>
      </w:r>
      <w:r>
        <w:rPr>
          <w:i/>
        </w:rPr>
        <w:t>-</w:t>
      </w:r>
      <w:r>
        <w:t>⌈</w:t>
      </w:r>
      <w:r>
        <w:rPr>
          <w:i/>
        </w:rPr>
        <w:t>a</w:t>
      </w:r>
      <w:r>
        <w:t>⌉</w:t>
      </w:r>
      <w:r>
        <w:rPr>
          <w:i/>
        </w:rPr>
        <w:t>-la-mu-u-uš</w:t>
      </w:r>
      <w:r>
        <w:t xml:space="preserve"> </w:t>
      </w:r>
      <w:r>
        <w:rPr>
          <w:i/>
        </w:rPr>
        <w:t>ḫar-zi-ya-lu-uš</w:t>
      </w:r>
      <w:r>
        <w:t xml:space="preserve"> BIL.ZA.ZAḪI.A [ </w:t>
      </w:r>
      <w:r>
        <w:rPr>
          <w:i/>
        </w:rPr>
        <w:t>...</w:t>
      </w:r>
      <w:r>
        <w:t xml:space="preserve"> ]</w:t>
      </w:r>
      <w:r>
        <w:br/>
        <w:t xml:space="preserve">[ </w:t>
      </w:r>
      <w:r>
        <w:rPr>
          <w:i/>
        </w:rPr>
        <w:t>...</w:t>
      </w:r>
      <w:r>
        <w:t xml:space="preserve"> ]</w:t>
      </w:r>
      <w:r>
        <w:rPr>
          <w:i/>
        </w:rPr>
        <w:t>x</w:t>
      </w:r>
      <w:r>
        <w:t xml:space="preserve"> </w:t>
      </w:r>
      <w:r>
        <w:rPr>
          <w:i/>
        </w:rPr>
        <w:t>pa-ra-a</w:t>
      </w:r>
      <w:r>
        <w:t xml:space="preserve"> GIŠ</w:t>
      </w:r>
      <w:r>
        <w:rPr>
          <w:i/>
        </w:rPr>
        <w:t>ME-ŠE-ED-DU</w:t>
      </w:r>
      <w:r>
        <w:t xml:space="preserve"> </w:t>
      </w:r>
      <w:r>
        <w:rPr>
          <w:i/>
        </w:rPr>
        <w:t>ma-a-an</w:t>
      </w:r>
      <w:r>
        <w:t xml:space="preserve"> [ </w:t>
      </w:r>
      <w:r>
        <w:rPr>
          <w:i/>
        </w:rPr>
        <w:t>...</w:t>
      </w:r>
      <w:r>
        <w:t xml:space="preserve"> ]</w:t>
      </w:r>
      <w:r>
        <w:rPr>
          <w:i/>
        </w:rPr>
        <w:t>x-</w:t>
      </w:r>
      <w:r>
        <w:t>⌈</w:t>
      </w:r>
      <w:r>
        <w:rPr>
          <w:i/>
        </w:rPr>
        <w:t>ke</w:t>
      </w:r>
      <w:r>
        <w:t>⌉</w:t>
      </w:r>
      <w:r>
        <w:rPr>
          <w:i/>
        </w:rPr>
        <w:t>-ez-zi</w:t>
      </w:r>
      <w:r>
        <w:br/>
      </w:r>
      <w:r>
        <w:rPr>
          <w:i/>
        </w:rPr>
        <w:t>na-aš-kán</w:t>
      </w:r>
      <w:r>
        <w:t xml:space="preserve"> </w:t>
      </w:r>
      <w:r>
        <w:rPr>
          <w:i/>
        </w:rPr>
        <w:t>ú-e-te-ni</w:t>
      </w:r>
      <w:r>
        <w:t xml:space="preserve"> [ </w:t>
      </w:r>
      <w:r>
        <w:rPr>
          <w:i/>
        </w:rPr>
        <w:t>...</w:t>
      </w:r>
      <w:r>
        <w:t xml:space="preserve"> ]</w:t>
      </w:r>
      <w:r>
        <w:rPr>
          <w:i/>
        </w:rPr>
        <w:t>-zi</w:t>
      </w:r>
      <w:r>
        <w:br/>
        <w:t>IKU</w:t>
      </w:r>
      <w:r>
        <w:rPr>
          <w:i/>
        </w:rPr>
        <w:t>-aš-ma</w:t>
      </w:r>
      <w:r>
        <w:t xml:space="preserve"> KU6ḪI.A</w:t>
      </w:r>
      <w:r>
        <w:rPr>
          <w:i/>
        </w:rPr>
        <w:t>-uš</w:t>
      </w:r>
      <w:r>
        <w:t xml:space="preserve"> ÍD</w:t>
      </w:r>
      <w:r>
        <w:rPr>
          <w:i/>
        </w:rPr>
        <w:t>-aš</w:t>
      </w:r>
      <w:r>
        <w:t xml:space="preserve"> UR.GI7?[ </w:t>
      </w:r>
      <w:r>
        <w:rPr>
          <w:i/>
        </w:rPr>
        <w:t>...</w:t>
      </w:r>
      <w:r>
        <w:t xml:space="preserve">? ][ </w:t>
      </w:r>
      <w:r>
        <w:rPr>
          <w:i/>
        </w:rPr>
        <w:t>...</w:t>
      </w:r>
      <w:r>
        <w:t xml:space="preserve"> </w:t>
      </w:r>
      <w:r>
        <w:rPr>
          <w:i/>
        </w:rPr>
        <w:t>LI-I</w:t>
      </w:r>
      <w:r>
        <w:t>]</w:t>
      </w:r>
      <w:r>
        <w:rPr>
          <w:i/>
        </w:rPr>
        <w:t>M-ti-li-ya</w:t>
      </w:r>
      <w:r>
        <w:t xml:space="preserve"> </w:t>
      </w:r>
      <w:r>
        <w:rPr>
          <w:i/>
        </w:rPr>
        <w:t>az-zi-ik-ke-ez-zi</w:t>
      </w:r>
      <w:r>
        <w:br/>
        <w:t xml:space="preserve">[ </w:t>
      </w:r>
      <w:r>
        <w:rPr>
          <w:i/>
        </w:rPr>
        <w:t>...</w:t>
      </w:r>
      <w:r>
        <w:t xml:space="preserve"> </w:t>
      </w:r>
      <w:r>
        <w:rPr>
          <w:i/>
        </w:rPr>
        <w:t>mi</w:t>
      </w:r>
      <w:r>
        <w:t>?</w:t>
      </w:r>
      <w:r>
        <w:rPr>
          <w:i/>
        </w:rPr>
        <w:t>-l</w:t>
      </w:r>
      <w:r>
        <w:t>]</w:t>
      </w:r>
      <w:r>
        <w:rPr>
          <w:i/>
        </w:rPr>
        <w:t>i</w:t>
      </w:r>
      <w:r>
        <w:t>?</w:t>
      </w:r>
      <w:r>
        <w:rPr>
          <w:i/>
        </w:rPr>
        <w:t>-it</w:t>
      </w:r>
      <w:r>
        <w:t xml:space="preserve"> GIM</w:t>
      </w:r>
      <w:r>
        <w:rPr>
          <w:i/>
        </w:rPr>
        <w:t>-an</w:t>
      </w:r>
      <w:r>
        <w:t xml:space="preserve"> </w:t>
      </w:r>
      <w:r>
        <w:rPr>
          <w:i/>
        </w:rPr>
        <w:t>kat-ta</w:t>
      </w:r>
      <w:r>
        <w:t xml:space="preserve"> </w:t>
      </w:r>
      <w:r>
        <w:rPr>
          <w:i/>
        </w:rPr>
        <w:t>:pa-aš-ke-</w:t>
      </w:r>
      <w:r>
        <w:t>[</w:t>
      </w:r>
      <w:r>
        <w:rPr>
          <w:i/>
        </w:rPr>
        <w:t>ez-zi</w:t>
      </w:r>
      <w:r>
        <w:t>]</w:t>
      </w:r>
      <w:r>
        <w:br/>
        <w:t xml:space="preserve">[ </w:t>
      </w:r>
      <w:r>
        <w:rPr>
          <w:i/>
        </w:rPr>
        <w:t>...</w:t>
      </w:r>
      <w:r>
        <w:t xml:space="preserve"> GI]M</w:t>
      </w:r>
      <w:r>
        <w:rPr>
          <w:i/>
        </w:rPr>
        <w:t>-an</w:t>
      </w:r>
      <w:r>
        <w:t xml:space="preserve"> </w:t>
      </w:r>
      <w:r>
        <w:rPr>
          <w:i/>
        </w:rPr>
        <w:t>le-el-li-pa-a-i</w:t>
      </w:r>
      <w:r>
        <w:br/>
        <w:t xml:space="preserve">[ </w:t>
      </w:r>
      <w:r>
        <w:rPr>
          <w:i/>
        </w:rPr>
        <w:t>...</w:t>
      </w:r>
      <w:r>
        <w:t xml:space="preserve"> </w:t>
      </w:r>
      <w:r>
        <w:rPr>
          <w:i/>
        </w:rPr>
        <w:t>-l</w:t>
      </w:r>
      <w:r>
        <w:t>]</w:t>
      </w:r>
      <w:r>
        <w:rPr>
          <w:i/>
        </w:rPr>
        <w:t>u</w:t>
      </w:r>
      <w:r>
        <w:t xml:space="preserve"> </w:t>
      </w:r>
      <w:r>
        <w:rPr>
          <w:i/>
        </w:rPr>
        <w:t>a-da-an-na</w:t>
      </w:r>
      <w:r>
        <w:t xml:space="preserve"> </w:t>
      </w:r>
      <w:r>
        <w:rPr>
          <w:i/>
        </w:rPr>
        <w:t>ze-en-n</w:t>
      </w:r>
      <w:r>
        <w:t>[</w:t>
      </w:r>
      <w:r>
        <w:rPr>
          <w:i/>
        </w:rPr>
        <w:t>é-ez-zi</w:t>
      </w:r>
      <w:r>
        <w:t>]</w:t>
      </w:r>
      <w:r>
        <w:br/>
      </w:r>
      <w:r>
        <w:lastRenderedPageBreak/>
        <w:t xml:space="preserve">[ </w:t>
      </w:r>
      <w:r>
        <w:rPr>
          <w:i/>
        </w:rPr>
        <w:t>...</w:t>
      </w:r>
      <w:r>
        <w:t xml:space="preserve"> </w:t>
      </w:r>
      <w:r>
        <w:rPr>
          <w:i/>
        </w:rPr>
        <w:t>-z</w:t>
      </w:r>
      <w:r>
        <w:t>]</w:t>
      </w:r>
      <w:r>
        <w:rPr>
          <w:i/>
        </w:rPr>
        <w:t>i</w:t>
      </w:r>
      <w:r>
        <w:br/>
      </w:r>
      <w:r>
        <w:rPr>
          <w:i/>
        </w:rPr>
        <w:t>nu</w:t>
      </w:r>
      <w:r>
        <w:t xml:space="preserve"> 99? </w:t>
      </w:r>
      <w:r>
        <w:rPr>
          <w:i/>
        </w:rPr>
        <w:t>x</w:t>
      </w:r>
      <w:r>
        <w:t xml:space="preserve">[ </w:t>
      </w:r>
      <w:r>
        <w:rPr>
          <w:i/>
        </w:rPr>
        <w:t>...</w:t>
      </w:r>
      <w:r>
        <w:t xml:space="preserve"> ][ </w:t>
      </w:r>
      <w:r>
        <w:rPr>
          <w:i/>
        </w:rPr>
        <w:t>...</w:t>
      </w:r>
      <w:r>
        <w:t xml:space="preserve"> ]</w:t>
      </w:r>
      <w:r>
        <w:rPr>
          <w:i/>
        </w:rPr>
        <w:t>-z</w:t>
      </w:r>
      <w:r>
        <w:t>[</w:t>
      </w:r>
      <w:r>
        <w:rPr>
          <w:i/>
        </w:rPr>
        <w:t>i</w:t>
      </w:r>
      <w:r>
        <w:t xml:space="preserve">] </w:t>
      </w:r>
      <w:r>
        <w:rPr>
          <w:i/>
        </w:rPr>
        <w:t>===</w:t>
      </w:r>
    </w:p>
    <w:p w14:paraId="0726C82A" w14:textId="77777777" w:rsidR="004D3993" w:rsidRDefault="00A114E5">
      <w:pPr>
        <w:spacing w:after="120"/>
      </w:pPr>
      <w:r>
        <w:t>[...]</w:t>
      </w:r>
      <w:r>
        <w:br/>
        <w:t>[...] Werf [- ...] in front of [kuma] rbi.</w:t>
      </w:r>
      <w:r>
        <w:br/>
        <w:t>[... how] the city [...]</w:t>
      </w:r>
      <w:r>
        <w:br/>
        <w:t>[...] According to Duddulla I [n] the city [...]</w:t>
      </w:r>
      <w:r>
        <w:br/>
        <w:t>But pull the ḫedammu [opposite] n [...].</w:t>
      </w:r>
      <w:r>
        <w:br/>
        <w:t>[...]</w:t>
      </w:r>
      <w:r>
        <w:br/>
        <w:t>They put [] in oil.</w:t>
      </w:r>
      <w:r>
        <w:br/>
        <w:t>[...]</w:t>
      </w:r>
      <w:r>
        <w:br/>
        <w:t>They put it in the water.</w:t>
      </w:r>
      <w:r>
        <w:br/>
        <w:t>[...]</w:t>
      </w:r>
      <w:r>
        <w:br/>
        <w:t>[...] him like an apple [...] v [or] cold [...]</w:t>
      </w:r>
      <w:r>
        <w:br/>
        <w:t>To the [es] but [g] they just two thousand cattle [and horses].</w:t>
      </w:r>
      <w:r>
        <w:br/>
        <w:t>Keep little and lamb but the s [ie ... give] n,</w:t>
      </w:r>
      <w:r>
        <w:br/>
        <w:t>(are) without number.</w:t>
      </w:r>
      <w:r>
        <w:br/>
        <w:t>[... beef] he and horses are thousands of.</w:t>
      </w:r>
      <w:r>
        <w:br/>
        <w:t>[... the b] eyelets snail and frogs [...]</w:t>
      </w:r>
      <w:r>
        <w:br/>
        <w:t>[...] Tow he forwards like a lance [...]</w:t>
      </w:r>
      <w:r>
        <w:br/>
        <w:t>He [...] t in the water.</w:t>
      </w:r>
      <w:r>
        <w:br/>
        <w:t>But he also eats the fish from a (size), the dogs of the river, [...].</w:t>
      </w:r>
      <w:r>
        <w:br/>
        <w:t>[...] Schluc [kt] like [Hon] ig down.</w:t>
      </w:r>
      <w:r>
        <w:br/>
        <w:t>[...] Licks [Wi] e [...].</w:t>
      </w:r>
      <w:r>
        <w:br/>
        <w:t>[... he] finished with food,</w:t>
      </w:r>
      <w:r>
        <w:br/>
        <w:t>[...] T he [...]</w:t>
      </w:r>
      <w:r>
        <w:br/>
        <w:t>He [...] T 99 [...]</w:t>
      </w:r>
    </w:p>
    <w:p w14:paraId="75D9B74A" w14:textId="77777777" w:rsidR="004D3993" w:rsidRDefault="004D3993">
      <w:pPr>
        <w:spacing w:after="120"/>
      </w:pPr>
    </w:p>
    <w:p w14:paraId="3C598F63" w14:textId="77777777" w:rsidR="004D3993" w:rsidRDefault="00A114E5">
      <w:pPr>
        <w:spacing w:after="120"/>
      </w:pPr>
      <w:r>
        <w:t>[nu=ta]=kkan idāluš lalaš ] t[uḫ]šanza ēšdu "[then] the evil tongue shall be cut off from [thee]"</w:t>
      </w:r>
    </w:p>
    <w:p w14:paraId="52DEAC65" w14:textId="77777777" w:rsidR="004D3993" w:rsidRDefault="004D3993">
      <w:pPr>
        <w:spacing w:after="120"/>
      </w:pPr>
    </w:p>
    <w:p w14:paraId="438879F4" w14:textId="77777777" w:rsidR="004D3993" w:rsidRDefault="00A114E5">
      <w:pPr>
        <w:spacing w:after="120"/>
      </w:pPr>
      <w:r>
        <w:t>429.1 - Ein Ritual der Ambazzi gegen Verleumdungen</w:t>
      </w:r>
    </w:p>
    <w:p w14:paraId="65BB689E" w14:textId="77777777" w:rsidR="004D3993" w:rsidRDefault="00A114E5">
      <w:pPr>
        <w:spacing w:after="120"/>
      </w:pPr>
      <w:r>
        <w:t>KBo 10.37 Vs. i 41'</w:t>
      </w:r>
    </w:p>
    <w:p w14:paraId="61A97393" w14:textId="77777777" w:rsidR="004D3993" w:rsidRDefault="00A114E5">
      <w:pPr>
        <w:spacing w:after="120"/>
      </w:pPr>
      <w:r>
        <w:t>[</w:t>
      </w:r>
      <w:r>
        <w:rPr>
          <w:i/>
        </w:rPr>
        <w:t>na-aš-t</w:t>
      </w:r>
      <w:r>
        <w:t>]</w:t>
      </w:r>
      <w:r>
        <w:rPr>
          <w:i/>
        </w:rPr>
        <w:t>a</w:t>
      </w:r>
      <w:r>
        <w:t xml:space="preserve"> </w:t>
      </w:r>
      <w:r>
        <w:rPr>
          <w:i/>
        </w:rPr>
        <w:t>a-ša-ra-an</w:t>
      </w:r>
      <w:r>
        <w:t xml:space="preserve"> </w:t>
      </w:r>
      <w:r>
        <w:rPr>
          <w:i/>
        </w:rPr>
        <w:t>a-aš-tág-ga-aš</w:t>
      </w:r>
      <w:r>
        <w:t>[</w:t>
      </w:r>
      <w:r>
        <w:rPr>
          <w:i/>
        </w:rPr>
        <w:t>-ša-an</w:t>
      </w:r>
      <w:r>
        <w:t>]</w:t>
      </w:r>
      <w:r>
        <w:br/>
        <w:t>GIM</w:t>
      </w:r>
      <w:r>
        <w:rPr>
          <w:i/>
        </w:rPr>
        <w:t>-an</w:t>
      </w:r>
      <w:r>
        <w:t xml:space="preserve"> </w:t>
      </w:r>
      <w:r>
        <w:rPr>
          <w:i/>
        </w:rPr>
        <w:t>ḫa-an-za-na-aš</w:t>
      </w:r>
      <w:r>
        <w:t xml:space="preserve"> [</w:t>
      </w:r>
      <w:r>
        <w:rPr>
          <w:i/>
        </w:rPr>
        <w:t>…</w:t>
      </w:r>
      <w:r>
        <w:t xml:space="preserve"> TÚ]G?</w:t>
      </w:r>
      <w:r>
        <w:rPr>
          <w:i/>
        </w:rPr>
        <w:t>-az</w:t>
      </w:r>
      <w:r>
        <w:t xml:space="preserve"> </w:t>
      </w:r>
      <w:r>
        <w:rPr>
          <w:i/>
        </w:rPr>
        <w:t>ar-ḫa</w:t>
      </w:r>
      <w:r>
        <w:t xml:space="preserve"> ⌈</w:t>
      </w:r>
      <w:r>
        <w:rPr>
          <w:i/>
        </w:rPr>
        <w:t>úḫ</w:t>
      </w:r>
      <w:r>
        <w:t>⌉</w:t>
      </w:r>
      <w:r>
        <w:rPr>
          <w:i/>
        </w:rPr>
        <w:t>-ša-an</w:t>
      </w:r>
      <w:r>
        <w:t>[</w:t>
      </w:r>
      <w:r>
        <w:rPr>
          <w:i/>
        </w:rPr>
        <w:t>-za</w:t>
      </w:r>
      <w:r>
        <w:t>]</w:t>
      </w:r>
      <w:r>
        <w:br/>
        <w:t>[</w:t>
      </w:r>
      <w:r>
        <w:rPr>
          <w:i/>
        </w:rPr>
        <w:t>na-a</w:t>
      </w:r>
      <w:r>
        <w:t>]</w:t>
      </w:r>
      <w:r>
        <w:rPr>
          <w:i/>
        </w:rPr>
        <w:t>š-ta</w:t>
      </w:r>
      <w:r>
        <w:t xml:space="preserve"> TÚG</w:t>
      </w:r>
      <w:r>
        <w:rPr>
          <w:i/>
        </w:rPr>
        <w:t>-an</w:t>
      </w:r>
      <w:r>
        <w:t xml:space="preserve"> </w:t>
      </w:r>
      <w:r>
        <w:rPr>
          <w:i/>
        </w:rPr>
        <w:t>da-an-zi</w:t>
      </w:r>
      <w:r>
        <w:br/>
        <w:t>[</w:t>
      </w:r>
      <w:r>
        <w:rPr>
          <w:i/>
        </w:rPr>
        <w:t>nu-tá</w:t>
      </w:r>
      <w:r>
        <w:t>]</w:t>
      </w:r>
      <w:r>
        <w:rPr>
          <w:i/>
        </w:rPr>
        <w:t>k-kán</w:t>
      </w:r>
      <w:r>
        <w:t xml:space="preserve"> ḪUL</w:t>
      </w:r>
      <w:r>
        <w:rPr>
          <w:i/>
        </w:rPr>
        <w:t>-lu-uš</w:t>
      </w:r>
      <w:r>
        <w:t xml:space="preserve"> EM[E </w:t>
      </w:r>
      <w:r>
        <w:rPr>
          <w:i/>
        </w:rPr>
        <w:t>tu-uḫ</w:t>
      </w:r>
      <w:r>
        <w:t>]</w:t>
      </w:r>
      <w:r>
        <w:rPr>
          <w:i/>
        </w:rPr>
        <w:t>-ša-an-za</w:t>
      </w:r>
      <w:r>
        <w:t xml:space="preserve"> </w:t>
      </w:r>
      <w:r>
        <w:rPr>
          <w:i/>
        </w:rPr>
        <w:t>e-eš-du</w:t>
      </w:r>
      <w:r>
        <w:br/>
        <w:t>[</w:t>
      </w:r>
      <w:r>
        <w:rPr>
          <w:i/>
        </w:rPr>
        <w:t>nu-ták-</w:t>
      </w:r>
      <w:r>
        <w:t>]</w:t>
      </w:r>
      <w:r>
        <w:rPr>
          <w:i/>
        </w:rPr>
        <w:t>kán</w:t>
      </w:r>
      <w:r>
        <w:t xml:space="preserve"> </w:t>
      </w:r>
      <w:r>
        <w:rPr>
          <w:i/>
        </w:rPr>
        <w:t>ar-ḫa</w:t>
      </w:r>
      <w:r>
        <w:t xml:space="preserve"> </w:t>
      </w:r>
      <w:r>
        <w:rPr>
          <w:i/>
        </w:rPr>
        <w:t>da-an-za</w:t>
      </w:r>
      <w:r>
        <w:t xml:space="preserve"> [</w:t>
      </w:r>
      <w:r>
        <w:rPr>
          <w:i/>
        </w:rPr>
        <w:t>Q</w:t>
      </w:r>
      <w:r>
        <w:t>]</w:t>
      </w:r>
      <w:r>
        <w:rPr>
          <w:i/>
        </w:rPr>
        <w:t>A</w:t>
      </w:r>
      <w:r>
        <w:t>?[</w:t>
      </w:r>
      <w:r>
        <w:rPr>
          <w:i/>
        </w:rPr>
        <w:t>-TAM</w:t>
      </w:r>
      <w:r>
        <w:t>?</w:t>
      </w:r>
      <w:r>
        <w:rPr>
          <w:i/>
        </w:rPr>
        <w:t>-M</w:t>
      </w:r>
      <w:r>
        <w:t>]</w:t>
      </w:r>
      <w:r>
        <w:rPr>
          <w:i/>
        </w:rPr>
        <w:t>A</w:t>
      </w:r>
      <w:r>
        <w:t xml:space="preserve">? </w:t>
      </w:r>
      <w:r>
        <w:rPr>
          <w:i/>
        </w:rPr>
        <w:t>e-eš-du</w:t>
      </w:r>
      <w:r>
        <w:t xml:space="preserve"> </w:t>
      </w:r>
      <w:r>
        <w:rPr>
          <w:i/>
        </w:rPr>
        <w:t>¬¬¬</w:t>
      </w:r>
    </w:p>
    <w:p w14:paraId="3CC3CA1C" w14:textId="77777777" w:rsidR="004D3993" w:rsidRDefault="00A114E5">
      <w:pPr>
        <w:spacing w:after="120"/>
      </w:pPr>
      <w:r>
        <w:lastRenderedPageBreak/>
        <w:t>And then be/her white</w:t>
      </w:r>
      <w:r>
        <w:br/>
        <w:t>"Again</w:t>
      </w:r>
      <w:r>
        <w:br/>
        <w:t>and you take away the cloth,</w:t>
      </w:r>
      <w:r>
        <w:br/>
        <w:t>[so] the evil tongue a [b] should be cut by [Dir],</w:t>
      </w:r>
      <w:r>
        <w:br/>
        <w:t>[and] it should be from [so eb] en [so</w:t>
      </w:r>
    </w:p>
    <w:p w14:paraId="3E2D69BE" w14:textId="77777777" w:rsidR="004D3993" w:rsidRDefault="004D3993">
      <w:pPr>
        <w:spacing w:after="120"/>
      </w:pPr>
    </w:p>
    <w:p w14:paraId="6F3E6221" w14:textId="77777777" w:rsidR="004D3993" w:rsidRDefault="00A114E5">
      <w:pPr>
        <w:spacing w:after="120"/>
      </w:pPr>
      <w:r>
        <w:t>nu=ši=šan DINGIR.MEŠ-uš LÚ.MEŠ.BĒLŪTI=ya idālu IGI.ḪI.A-wa uwandu "Let the gods and lords turn evil eyes against him"</w:t>
      </w:r>
    </w:p>
    <w:p w14:paraId="47479076" w14:textId="77777777" w:rsidR="004D3993" w:rsidRDefault="004D3993">
      <w:pPr>
        <w:spacing w:after="120"/>
      </w:pPr>
    </w:p>
    <w:p w14:paraId="1F7DDE1A" w14:textId="77777777" w:rsidR="004D3993" w:rsidRDefault="00A114E5">
      <w:pPr>
        <w:spacing w:after="120"/>
      </w:pPr>
      <w:r>
        <w:t>458.2 - Rituale contro le cattive amicizie</w:t>
      </w:r>
    </w:p>
    <w:p w14:paraId="3ABE601D" w14:textId="77777777" w:rsidR="004D3993" w:rsidRDefault="00A114E5">
      <w:pPr>
        <w:spacing w:after="120"/>
      </w:pPr>
      <w:r>
        <w:t>KUB 17.28 Ro. ii 44-45</w:t>
      </w:r>
    </w:p>
    <w:p w14:paraId="347A1C1E" w14:textId="77777777" w:rsidR="004D3993" w:rsidRDefault="00A114E5">
      <w:pPr>
        <w:spacing w:after="120"/>
      </w:pPr>
      <w:r>
        <w:rPr>
          <w:i/>
        </w:rPr>
        <w:t>ku-iš</w:t>
      </w:r>
      <w:r>
        <w:t xml:space="preserve"> DUMU.⌈LÚ⌉.[U19.LU]</w:t>
      </w:r>
      <w:r>
        <w:rPr>
          <w:i/>
        </w:rPr>
        <w:t>-</w:t>
      </w:r>
      <w:r>
        <w:t>⌈</w:t>
      </w:r>
      <w:r>
        <w:rPr>
          <w:i/>
        </w:rPr>
        <w:t>ia</w:t>
      </w:r>
      <w:r>
        <w:t xml:space="preserve">⌉ </w:t>
      </w:r>
      <w:r>
        <w:rPr>
          <w:i/>
        </w:rPr>
        <w:t>la-a-la-an</w:t>
      </w:r>
      <w:r>
        <w:t xml:space="preserve"> DINGIRMEŠ</w:t>
      </w:r>
      <w:r>
        <w:rPr>
          <w:i/>
        </w:rPr>
        <w:t>-na-aš</w:t>
      </w:r>
      <w:r>
        <w:t xml:space="preserve"> </w:t>
      </w:r>
      <w:r>
        <w:rPr>
          <w:i/>
        </w:rPr>
        <w:t>pí-ra-an</w:t>
      </w:r>
      <w:r>
        <w:t xml:space="preserve"> [</w:t>
      </w:r>
      <w:r>
        <w:rPr>
          <w:i/>
        </w:rPr>
        <w:t>k</w:t>
      </w:r>
      <w:r>
        <w:t>]</w:t>
      </w:r>
      <w:r>
        <w:rPr>
          <w:i/>
        </w:rPr>
        <w:t>ar-ap-ta</w:t>
      </w:r>
      <w:r>
        <w:br/>
      </w:r>
      <w:r>
        <w:rPr>
          <w:i/>
        </w:rPr>
        <w:t>ku-iš-mu-uš-ša-an</w:t>
      </w:r>
      <w:r>
        <w:t xml:space="preserve"> DINGIRMEŠ</w:t>
      </w:r>
      <w:r>
        <w:rPr>
          <w:i/>
        </w:rPr>
        <w:t>-uš</w:t>
      </w:r>
      <w:r>
        <w:t xml:space="preserve"> EGIR</w:t>
      </w:r>
      <w:r>
        <w:rPr>
          <w:i/>
        </w:rPr>
        <w:t>-an</w:t>
      </w:r>
      <w:r>
        <w:t xml:space="preserve"> </w:t>
      </w:r>
      <w:r>
        <w:rPr>
          <w:i/>
        </w:rPr>
        <w:t>ú-e-ri-it</w:t>
      </w:r>
      <w:r>
        <w:br/>
      </w:r>
      <w:r>
        <w:rPr>
          <w:i/>
        </w:rPr>
        <w:t>nu</w:t>
      </w:r>
      <w:r>
        <w:t xml:space="preserve"> ⌈</w:t>
      </w:r>
      <w:r>
        <w:rPr>
          <w:i/>
        </w:rPr>
        <w:t>ka-a-aš</w:t>
      </w:r>
      <w:r>
        <w:t>⌉ ⌈</w:t>
      </w:r>
      <w:r>
        <w:rPr>
          <w:i/>
        </w:rPr>
        <w:t>ka-ri-an-za</w:t>
      </w:r>
      <w:r>
        <w:t xml:space="preserve">⌉ </w:t>
      </w:r>
      <w:r>
        <w:rPr>
          <w:i/>
        </w:rPr>
        <w:t>ma-aḫ-ḫa-an</w:t>
      </w:r>
      <w:r>
        <w:t xml:space="preserve"> </w:t>
      </w:r>
      <w:r>
        <w:rPr>
          <w:i/>
        </w:rPr>
        <w:t>ḫa-ta-an-za</w:t>
      </w:r>
      <w:r>
        <w:br/>
      </w:r>
      <w:r>
        <w:rPr>
          <w:i/>
        </w:rPr>
        <w:t>a-pé-el-la</w:t>
      </w:r>
      <w:r>
        <w:t xml:space="preserve"> </w:t>
      </w:r>
      <w:r>
        <w:rPr>
          <w:i/>
        </w:rPr>
        <w:t>e-eš-ša-ri</w:t>
      </w:r>
      <w:r>
        <w:t xml:space="preserve"> É</w:t>
      </w:r>
      <w:r>
        <w:rPr>
          <w:i/>
        </w:rPr>
        <w:t>-ṢU</w:t>
      </w:r>
      <w:r>
        <w:t xml:space="preserve"> </w:t>
      </w:r>
      <w:r>
        <w:rPr>
          <w:i/>
        </w:rPr>
        <w:t>QA-TAM-MA</w:t>
      </w:r>
      <w:r>
        <w:t xml:space="preserve"> </w:t>
      </w:r>
      <w:r>
        <w:rPr>
          <w:i/>
        </w:rPr>
        <w:t>ḫa-a-du</w:t>
      </w:r>
      <w:r>
        <w:br/>
      </w:r>
      <w:r>
        <w:rPr>
          <w:i/>
        </w:rPr>
        <w:t>nu-uš-ši-iš-ša-an</w:t>
      </w:r>
      <w:r>
        <w:t xml:space="preserve"> DINGIRMEŠ</w:t>
      </w:r>
      <w:r>
        <w:rPr>
          <w:i/>
        </w:rPr>
        <w:t>-</w:t>
      </w:r>
      <w:r>
        <w:t>⌈</w:t>
      </w:r>
      <w:r>
        <w:rPr>
          <w:i/>
        </w:rPr>
        <w:t>uš</w:t>
      </w:r>
      <w:r>
        <w:t>⌉ LÚ.MEŠ</w:t>
      </w:r>
      <w:r>
        <w:rPr>
          <w:i/>
        </w:rPr>
        <w:t>BE-LU-TI-ia</w:t>
      </w:r>
      <w:r>
        <w:t xml:space="preserve"> </w:t>
      </w:r>
      <w:r>
        <w:rPr>
          <w:i/>
        </w:rPr>
        <w:t>i-da-a-lu</w:t>
      </w:r>
      <w:r>
        <w:t xml:space="preserve"> IGIḪI.A</w:t>
      </w:r>
      <w:r>
        <w:rPr>
          <w:i/>
        </w:rPr>
        <w:t>-wa</w:t>
      </w:r>
      <w:r>
        <w:t xml:space="preserve"> </w:t>
      </w:r>
      <w:r>
        <w:rPr>
          <w:i/>
        </w:rPr>
        <w:t>ú-wa-an-du</w:t>
      </w:r>
      <w:r>
        <w:br/>
      </w:r>
      <w:r>
        <w:rPr>
          <w:i/>
        </w:rPr>
        <w:t>nu-za</w:t>
      </w:r>
      <w:r>
        <w:t xml:space="preserve"> DUMU.NITA DUMU.MUNUS </w:t>
      </w:r>
      <w:r>
        <w:rPr>
          <w:i/>
        </w:rPr>
        <w:t>le-e</w:t>
      </w:r>
      <w:r>
        <w:t xml:space="preserve"> </w:t>
      </w:r>
      <w:r>
        <w:rPr>
          <w:i/>
        </w:rPr>
        <w:t>ḫa-a-ši</w:t>
      </w:r>
      <w:r>
        <w:br/>
      </w:r>
      <w:r>
        <w:rPr>
          <w:i/>
        </w:rPr>
        <w:t>nu-uš-ši</w:t>
      </w:r>
      <w:r>
        <w:t xml:space="preserve"> </w:t>
      </w:r>
      <w:r>
        <w:rPr>
          <w:i/>
        </w:rPr>
        <w:t>ḫal-ki-iš</w:t>
      </w:r>
      <w:r>
        <w:t xml:space="preserve"> </w:t>
      </w:r>
      <w:r>
        <w:rPr>
          <w:i/>
        </w:rPr>
        <w:t>le-e</w:t>
      </w:r>
      <w:r>
        <w:t xml:space="preserve"> </w:t>
      </w:r>
      <w:r>
        <w:rPr>
          <w:i/>
        </w:rPr>
        <w:t>ma-a-i</w:t>
      </w:r>
      <w:r>
        <w:t xml:space="preserve"> </w:t>
      </w:r>
      <w:r>
        <w:rPr>
          <w:i/>
        </w:rPr>
        <w:t>¬¬¬</w:t>
      </w:r>
    </w:p>
    <w:p w14:paraId="4B956DBC" w14:textId="77777777" w:rsidR="004D3993" w:rsidRDefault="00A114E5">
      <w:pPr>
        <w:spacing w:after="120"/>
      </w:pPr>
      <w:r>
        <w:t>"That man who pronounced an insult before the gods</w:t>
      </w:r>
      <w:r>
        <w:br/>
        <w:t>the one who invoked the gods against me</w:t>
      </w:r>
      <w:r>
        <w:br/>
        <w:t>Like this grass is dry</w:t>
      </w:r>
      <w:r>
        <w:br/>
        <w:t>His person (e) his family in the same way is dry (no)!</w:t>
      </w:r>
      <w:r>
        <w:br/>
        <w:t>Against him the gods and the gentlemen turn malicious eyes</w:t>
      </w:r>
      <w:r>
        <w:br/>
        <w:t>And he does not generate a son or a daughter!</w:t>
      </w:r>
      <w:r>
        <w:br/>
        <w:t>The wheat for him does not grow! "</w:t>
      </w:r>
    </w:p>
    <w:p w14:paraId="3E9FA009" w14:textId="77777777" w:rsidR="004D3993" w:rsidRDefault="004D3993">
      <w:pPr>
        <w:spacing w:after="120"/>
      </w:pPr>
    </w:p>
    <w:p w14:paraId="0CCB51D7" w14:textId="77777777" w:rsidR="004D3993" w:rsidRDefault="00A114E5">
      <w:pPr>
        <w:spacing w:after="120"/>
      </w:pPr>
      <w:r>
        <w:t>[ … ] x-ša qāša fZi. ANA BĒLĪ ANA DAM=ŠU DUMU.MEŠ=[Š]U [idalamuš alwanzinn]uš EME.ḪI.A "[“ … ] the [evil and bewitched] tongues"</w:t>
      </w:r>
    </w:p>
    <w:p w14:paraId="6F0F4D0A" w14:textId="77777777" w:rsidR="004D3993" w:rsidRDefault="004D3993">
      <w:pPr>
        <w:spacing w:after="120"/>
      </w:pPr>
    </w:p>
    <w:p w14:paraId="390B71B8" w14:textId="77777777" w:rsidR="004D3993" w:rsidRDefault="00A114E5">
      <w:pPr>
        <w:spacing w:after="120"/>
      </w:pPr>
      <w:r>
        <w:t>443.1 - Zwei Rituale zur Besänftigung von Sonnen- und Wettergott mit der Erwähnung von Ziplantawiya, Tuthaliya und Nikkalmadi</w:t>
      </w:r>
    </w:p>
    <w:p w14:paraId="071667B4" w14:textId="77777777" w:rsidR="004D3993" w:rsidRDefault="00A114E5">
      <w:pPr>
        <w:spacing w:after="120"/>
      </w:pPr>
      <w:r>
        <w:t>KBo 15.10 Vs. i 39-40</w:t>
      </w:r>
    </w:p>
    <w:p w14:paraId="01951F4A" w14:textId="77777777" w:rsidR="004D3993" w:rsidRDefault="00A114E5">
      <w:pPr>
        <w:spacing w:after="120"/>
      </w:pPr>
      <w:r>
        <w:t>[</w:t>
      </w:r>
      <w:r>
        <w:rPr>
          <w:i/>
        </w:rPr>
        <w:t>_   _   _   _   _   _   _</w:t>
      </w:r>
      <w:r>
        <w:t xml:space="preserve"> ]</w:t>
      </w:r>
      <w:r>
        <w:rPr>
          <w:i/>
        </w:rPr>
        <w:t>x</w:t>
      </w:r>
      <w:r>
        <w:t xml:space="preserve"> ALAMḪI.A [</w:t>
      </w:r>
      <w:r>
        <w:rPr>
          <w:i/>
        </w:rPr>
        <w:t>_</w:t>
      </w:r>
      <w:r>
        <w:t xml:space="preserve">] </w:t>
      </w:r>
      <w:r>
        <w:rPr>
          <w:i/>
        </w:rPr>
        <w:t>iš-qa-a-ri</w:t>
      </w:r>
      <w:r>
        <w:br/>
      </w:r>
      <w:r>
        <w:rPr>
          <w:i/>
        </w:rPr>
        <w:t>nu</w:t>
      </w:r>
      <w:r>
        <w:t xml:space="preserve"> </w:t>
      </w:r>
      <w:r>
        <w:rPr>
          <w:i/>
        </w:rPr>
        <w:t>ki-iš-ša-an</w:t>
      </w:r>
      <w:r>
        <w:t xml:space="preserve"> </w:t>
      </w:r>
      <w:r>
        <w:rPr>
          <w:i/>
        </w:rPr>
        <w:t>me-ma-i</w:t>
      </w:r>
      <w:r>
        <w:br/>
      </w:r>
      <w:r>
        <w:lastRenderedPageBreak/>
        <w:t>[</w:t>
      </w:r>
      <w:r>
        <w:rPr>
          <w:i/>
        </w:rPr>
        <w:t>_   _   _   _   _   _   _   _   _   _</w:t>
      </w:r>
      <w:r>
        <w:t xml:space="preserve"> ] </w:t>
      </w:r>
      <w:r>
        <w:rPr>
          <w:i/>
        </w:rPr>
        <w:t>x-</w:t>
      </w:r>
      <w:r>
        <w:t>⌈</w:t>
      </w:r>
      <w:r>
        <w:rPr>
          <w:i/>
        </w:rPr>
        <w:t>ša</w:t>
      </w:r>
      <w:r>
        <w:t xml:space="preserve">⌉ </w:t>
      </w:r>
      <w:r>
        <w:rPr>
          <w:i/>
        </w:rPr>
        <w:t>qa-a-ša</w:t>
      </w:r>
      <w:r>
        <w:t xml:space="preserve"> f</w:t>
      </w:r>
      <w:r>
        <w:rPr>
          <w:i/>
        </w:rPr>
        <w:t>Zi</w:t>
      </w:r>
      <w:r>
        <w:t xml:space="preserve"> </w:t>
      </w:r>
      <w:r>
        <w:rPr>
          <w:i/>
        </w:rPr>
        <w:t>A-NA</w:t>
      </w:r>
      <w:r>
        <w:t xml:space="preserve"> </w:t>
      </w:r>
      <w:r>
        <w:rPr>
          <w:i/>
        </w:rPr>
        <w:t>BE-LÍ</w:t>
      </w:r>
      <w:r>
        <w:t xml:space="preserve"> </w:t>
      </w:r>
      <w:r>
        <w:rPr>
          <w:i/>
        </w:rPr>
        <w:t>A-NA</w:t>
      </w:r>
      <w:r>
        <w:t xml:space="preserve"> DAM</w:t>
      </w:r>
      <w:r>
        <w:rPr>
          <w:i/>
        </w:rPr>
        <w:t>-ŠU</w:t>
      </w:r>
      <w:r>
        <w:t xml:space="preserve"> DUMUMEŠ</w:t>
      </w:r>
      <w:r>
        <w:rPr>
          <w:i/>
        </w:rPr>
        <w:t>-</w:t>
      </w:r>
      <w:r>
        <w:t>[</w:t>
      </w:r>
      <w:r>
        <w:rPr>
          <w:i/>
        </w:rPr>
        <w:t>Š</w:t>
      </w:r>
      <w:r>
        <w:t>]</w:t>
      </w:r>
      <w:r>
        <w:rPr>
          <w:i/>
        </w:rPr>
        <w:t>U</w:t>
      </w:r>
      <w:r>
        <w:t xml:space="preserve"> [</w:t>
      </w:r>
      <w:r>
        <w:rPr>
          <w:i/>
        </w:rPr>
        <w:t>i-da-la-mu-uš</w:t>
      </w:r>
      <w:r>
        <w:t xml:space="preserve"> </w:t>
      </w:r>
      <w:r>
        <w:rPr>
          <w:i/>
        </w:rPr>
        <w:t>al-wa-an-zi-in-nu</w:t>
      </w:r>
      <w:r>
        <w:t>]</w:t>
      </w:r>
      <w:r>
        <w:rPr>
          <w:i/>
        </w:rPr>
        <w:t>-uš</w:t>
      </w:r>
      <w:r>
        <w:t xml:space="preserve"> EMEḪI.A</w:t>
      </w:r>
      <w:r>
        <w:br/>
      </w:r>
      <w:r>
        <w:rPr>
          <w:i/>
        </w:rPr>
        <w:t>ku-i-uš</w:t>
      </w:r>
      <w:r>
        <w:t xml:space="preserve"> </w:t>
      </w:r>
      <w:r>
        <w:rPr>
          <w:i/>
        </w:rPr>
        <w:t>iš-ši-iš-ta</w:t>
      </w:r>
      <w:r>
        <w:br/>
        <w:t>[</w:t>
      </w:r>
      <w:r>
        <w:rPr>
          <w:i/>
        </w:rPr>
        <w:t>_   _   _   _   _   _   _   _   _   _</w:t>
      </w:r>
      <w:r>
        <w:t>]</w:t>
      </w:r>
      <w:r>
        <w:br/>
        <w:t xml:space="preserve">[ </w:t>
      </w:r>
      <w:r>
        <w:rPr>
          <w:i/>
        </w:rPr>
        <w:t>A-N</w:t>
      </w:r>
      <w:r>
        <w:t>]</w:t>
      </w:r>
      <w:r>
        <w:rPr>
          <w:i/>
        </w:rPr>
        <w:t>A</w:t>
      </w:r>
      <w:r>
        <w:t xml:space="preserve"> DUMU.NITA ⌈LÚ⌉</w:t>
      </w:r>
      <w:r>
        <w:rPr>
          <w:i/>
        </w:rPr>
        <w:t>ma-ia-an-du-uš</w:t>
      </w:r>
      <w:r>
        <w:t xml:space="preserve"> </w:t>
      </w:r>
      <w:r>
        <w:rPr>
          <w:i/>
        </w:rPr>
        <w:t>x</w:t>
      </w:r>
      <w:r>
        <w:t>[</w:t>
      </w:r>
      <w:r>
        <w:rPr>
          <w:i/>
        </w:rPr>
        <w:t>-x</w:t>
      </w:r>
      <w:r>
        <w:t>]</w:t>
      </w:r>
      <w:r>
        <w:rPr>
          <w:i/>
        </w:rPr>
        <w:t>-x</w:t>
      </w:r>
      <w:r>
        <w:t xml:space="preserve">[ </w:t>
      </w:r>
      <w:r>
        <w:rPr>
          <w:i/>
        </w:rPr>
        <w:t>…</w:t>
      </w:r>
      <w:r>
        <w:t>]</w:t>
      </w:r>
      <w:r>
        <w:br/>
        <w:t>[</w:t>
      </w:r>
      <w:r>
        <w:rPr>
          <w:i/>
        </w:rPr>
        <w:t>…</w:t>
      </w:r>
      <w:r>
        <w:t xml:space="preserve"> </w:t>
      </w:r>
      <w:r>
        <w:rPr>
          <w:i/>
        </w:rPr>
        <w:t>-</w:t>
      </w:r>
      <w:r>
        <w:t>]⌈</w:t>
      </w:r>
      <w:r>
        <w:rPr>
          <w:i/>
        </w:rPr>
        <w:t>an</w:t>
      </w:r>
      <w:r>
        <w:t>⌉</w:t>
      </w:r>
      <w:r>
        <w:rPr>
          <w:i/>
        </w:rPr>
        <w:t>-du-uš</w:t>
      </w:r>
      <w:r>
        <w:t xml:space="preserve"> </w:t>
      </w:r>
      <w:r>
        <w:rPr>
          <w:i/>
        </w:rPr>
        <w:t>tal</w:t>
      </w:r>
      <w:r>
        <w:t>?</w:t>
      </w:r>
      <w:r>
        <w:rPr>
          <w:i/>
        </w:rPr>
        <w:t>-x</w:t>
      </w:r>
      <w:r>
        <w:t xml:space="preserve"> </w:t>
      </w:r>
      <w:r>
        <w:rPr>
          <w:i/>
        </w:rPr>
        <w:t>x</w:t>
      </w:r>
      <w:r>
        <w:t>[</w:t>
      </w:r>
      <w:r>
        <w:rPr>
          <w:i/>
        </w:rPr>
        <w:t>…</w:t>
      </w:r>
      <w:r>
        <w:t>]</w:t>
      </w:r>
      <w:r>
        <w:br/>
        <w:t>[</w:t>
      </w:r>
      <w:r>
        <w:rPr>
          <w:i/>
        </w:rPr>
        <w:t>…</w:t>
      </w:r>
      <w:r>
        <w:t xml:space="preserve"> </w:t>
      </w:r>
      <w:r>
        <w:rPr>
          <w:i/>
        </w:rPr>
        <w:t>-</w:t>
      </w:r>
      <w:r>
        <w:t>]</w:t>
      </w:r>
      <w:r>
        <w:rPr>
          <w:i/>
        </w:rPr>
        <w:t>x-x-x-x</w:t>
      </w:r>
      <w:r>
        <w:t>[</w:t>
      </w:r>
      <w:r>
        <w:rPr>
          <w:i/>
        </w:rPr>
        <w:t>-</w:t>
      </w:r>
      <w:r>
        <w:t xml:space="preserve"> </w:t>
      </w:r>
      <w:r>
        <w:rPr>
          <w:i/>
        </w:rPr>
        <w:t>…</w:t>
      </w:r>
      <w:r>
        <w:t xml:space="preserve">] </w:t>
      </w:r>
      <w:r>
        <w:rPr>
          <w:i/>
        </w:rPr>
        <w:t>¬¬¬</w:t>
      </w:r>
    </w:p>
    <w:p w14:paraId="50DE0484" w14:textId="77777777" w:rsidR="004D3993" w:rsidRDefault="00A114E5">
      <w:pPr>
        <w:spacing w:after="120"/>
      </w:pPr>
      <w:r>
        <w:t>[…] The statues are stuck</w:t>
      </w:r>
      <w:r>
        <w:br/>
        <w:t>and speaks as follows:</w:t>
      </w:r>
      <w:r>
        <w:br/>
        <w:t>["...] the [evil and witch] en tongues,</w:t>
      </w:r>
      <w:r>
        <w:br/>
        <w:t>The Zi. Against my Lord, his wife (and) made his sons,</w:t>
      </w:r>
      <w:r>
        <w:br/>
        <w:t>[…] "</w:t>
      </w:r>
    </w:p>
    <w:p w14:paraId="7060235A" w14:textId="77777777" w:rsidR="004D3993" w:rsidRDefault="004D3993">
      <w:pPr>
        <w:spacing w:after="120"/>
      </w:pPr>
    </w:p>
    <w:p w14:paraId="3339327A" w14:textId="77777777" w:rsidR="004D3993" w:rsidRDefault="00A114E5">
      <w:pPr>
        <w:spacing w:after="120"/>
      </w:pPr>
      <w:r>
        <w:t>[ … qāša fZ]i. ANA BĒLĪ DAM=ŠU [DUMU.MEŠ=ŠU idalamuš alwanzin]nuš EME.ḪI.A "[“…the evil and bewitched] tongues"</w:t>
      </w:r>
    </w:p>
    <w:p w14:paraId="345232AF" w14:textId="77777777" w:rsidR="004D3993" w:rsidRDefault="004D3993">
      <w:pPr>
        <w:spacing w:after="120"/>
      </w:pPr>
    </w:p>
    <w:p w14:paraId="506F3E89" w14:textId="77777777" w:rsidR="004D3993" w:rsidRDefault="00A114E5">
      <w:pPr>
        <w:spacing w:after="120"/>
      </w:pPr>
      <w:r>
        <w:t>443.1 - Zwei Rituale zur Besänftigung von Sonnen- und Wettergott mit der Erwähnung von Ziplantawiya, Tuthaliya und Nikkalmadi</w:t>
      </w:r>
    </w:p>
    <w:p w14:paraId="56BEFB3D" w14:textId="77777777" w:rsidR="004D3993" w:rsidRDefault="00A114E5">
      <w:pPr>
        <w:spacing w:after="120"/>
      </w:pPr>
      <w:r>
        <w:t>KBo 15.10 Rs. iii 29'-30'</w:t>
      </w:r>
    </w:p>
    <w:p w14:paraId="77B93B75" w14:textId="77777777" w:rsidR="004D3993" w:rsidRDefault="00A114E5">
      <w:pPr>
        <w:spacing w:after="120"/>
      </w:pPr>
      <w:r>
        <w:t>[</w:t>
      </w:r>
      <w:r>
        <w:rPr>
          <w:i/>
        </w:rPr>
        <w:t>_   _   _   _   _   _   _</w:t>
      </w:r>
      <w:r>
        <w:t xml:space="preserve"> ALAMḪI.A </w:t>
      </w:r>
      <w:r>
        <w:rPr>
          <w:i/>
        </w:rPr>
        <w:t>i</w:t>
      </w:r>
      <w:r>
        <w:t>]</w:t>
      </w:r>
      <w:r>
        <w:rPr>
          <w:i/>
        </w:rPr>
        <w:t>š-qa-a-ri</w:t>
      </w:r>
      <w:r>
        <w:br/>
      </w:r>
      <w:r>
        <w:rPr>
          <w:i/>
        </w:rPr>
        <w:t>nu</w:t>
      </w:r>
      <w:r>
        <w:t xml:space="preserve"> </w:t>
      </w:r>
      <w:r>
        <w:rPr>
          <w:i/>
        </w:rPr>
        <w:t>ki-iš-š</w:t>
      </w:r>
      <w:r>
        <w:t>[</w:t>
      </w:r>
      <w:r>
        <w:rPr>
          <w:i/>
        </w:rPr>
        <w:t>a-an</w:t>
      </w:r>
      <w:r>
        <w:t xml:space="preserve"> </w:t>
      </w:r>
      <w:r>
        <w:rPr>
          <w:i/>
        </w:rPr>
        <w:t>me-ma-i</w:t>
      </w:r>
      <w:r>
        <w:t>]</w:t>
      </w:r>
      <w:r>
        <w:br/>
        <w:t>[</w:t>
      </w:r>
      <w:r>
        <w:rPr>
          <w:i/>
        </w:rPr>
        <w:t>_   _   _   _   _   _   _   _</w:t>
      </w:r>
      <w:r>
        <w:t xml:space="preserve"> </w:t>
      </w:r>
      <w:r>
        <w:rPr>
          <w:i/>
        </w:rPr>
        <w:t>qa-a-ša</w:t>
      </w:r>
      <w:r>
        <w:t xml:space="preserve"> f</w:t>
      </w:r>
      <w:r>
        <w:rPr>
          <w:i/>
        </w:rPr>
        <w:t>Z</w:t>
      </w:r>
      <w:r>
        <w:t>]</w:t>
      </w:r>
      <w:r>
        <w:rPr>
          <w:i/>
        </w:rPr>
        <w:t>i</w:t>
      </w:r>
      <w:r>
        <w:t xml:space="preserve"> </w:t>
      </w:r>
      <w:r>
        <w:rPr>
          <w:i/>
        </w:rPr>
        <w:t>A-NA</w:t>
      </w:r>
      <w:r>
        <w:t xml:space="preserve"> </w:t>
      </w:r>
      <w:r>
        <w:rPr>
          <w:i/>
        </w:rPr>
        <w:t>BE-LÍ</w:t>
      </w:r>
      <w:r>
        <w:t xml:space="preserve"> DAM</w:t>
      </w:r>
      <w:r>
        <w:rPr>
          <w:i/>
        </w:rPr>
        <w:t>-Š</w:t>
      </w:r>
      <w:r>
        <w:t>[</w:t>
      </w:r>
      <w:r>
        <w:rPr>
          <w:i/>
        </w:rPr>
        <w:t>U</w:t>
      </w:r>
      <w:r>
        <w:t>] [ DUMUMEŠ</w:t>
      </w:r>
      <w:r>
        <w:rPr>
          <w:i/>
        </w:rPr>
        <w:t>-ŠU</w:t>
      </w:r>
      <w:r>
        <w:t xml:space="preserve"> </w:t>
      </w:r>
      <w:r>
        <w:rPr>
          <w:i/>
        </w:rPr>
        <w:t>i-da-la-mu-uš</w:t>
      </w:r>
      <w:r>
        <w:t xml:space="preserve"> </w:t>
      </w:r>
      <w:r>
        <w:rPr>
          <w:i/>
        </w:rPr>
        <w:t>al-wa-an-zi-in-</w:t>
      </w:r>
      <w:r>
        <w:t>]</w:t>
      </w:r>
      <w:r>
        <w:rPr>
          <w:i/>
        </w:rPr>
        <w:t>nu-uš</w:t>
      </w:r>
      <w:r>
        <w:t xml:space="preserve"> EMEḪI.A</w:t>
      </w:r>
      <w:r>
        <w:br/>
      </w:r>
      <w:r>
        <w:rPr>
          <w:i/>
        </w:rPr>
        <w:t>ku-i-u</w:t>
      </w:r>
      <w:r>
        <w:t>[</w:t>
      </w:r>
      <w:r>
        <w:rPr>
          <w:i/>
        </w:rPr>
        <w:t>š</w:t>
      </w:r>
      <w:r>
        <w:t>] [</w:t>
      </w:r>
      <w:r>
        <w:rPr>
          <w:i/>
        </w:rPr>
        <w:t>iš-ši-iš-ta</w:t>
      </w:r>
      <w:r>
        <w:t>]</w:t>
      </w:r>
      <w:r>
        <w:br/>
        <w:t>[</w:t>
      </w:r>
      <w:r>
        <w:rPr>
          <w:i/>
        </w:rPr>
        <w:t>_   _   _   _   _   _</w:t>
      </w:r>
      <w:r>
        <w:t xml:space="preserve"> </w:t>
      </w:r>
      <w:r>
        <w:rPr>
          <w:i/>
        </w:rPr>
        <w:t>A-NA</w:t>
      </w:r>
      <w:r>
        <w:t xml:space="preserve"> </w:t>
      </w:r>
      <w:r>
        <w:rPr>
          <w:i/>
        </w:rPr>
        <w:t>B</w:t>
      </w:r>
      <w:r>
        <w:t>]</w:t>
      </w:r>
      <w:r>
        <w:rPr>
          <w:i/>
        </w:rPr>
        <w:t>E-LÍ</w:t>
      </w:r>
      <w:r>
        <w:t xml:space="preserve"> </w:t>
      </w:r>
      <w:r>
        <w:rPr>
          <w:i/>
        </w:rPr>
        <w:t>A-NA</w:t>
      </w:r>
      <w:r>
        <w:t xml:space="preserve"> DAM</w:t>
      </w:r>
      <w:r>
        <w:rPr>
          <w:i/>
        </w:rPr>
        <w:t>-ŠU</w:t>
      </w:r>
      <w:r>
        <w:t xml:space="preserve"> DUMUMEŠ_[</w:t>
      </w:r>
      <w:r>
        <w:rPr>
          <w:i/>
        </w:rPr>
        <w:t>ŠU</w:t>
      </w:r>
      <w:r>
        <w:t>]</w:t>
      </w:r>
      <w:r>
        <w:br/>
        <w:t>[</w:t>
      </w:r>
      <w:r>
        <w:rPr>
          <w:i/>
        </w:rPr>
        <w:t>…</w:t>
      </w:r>
      <w:r>
        <w:t xml:space="preserve"> ]</w:t>
      </w:r>
      <w:r>
        <w:rPr>
          <w:i/>
        </w:rPr>
        <w:t>x</w:t>
      </w:r>
      <w:r>
        <w:t xml:space="preserve"> </w:t>
      </w:r>
      <w:r>
        <w:rPr>
          <w:i/>
        </w:rPr>
        <w:t>mi-iš-ri-wa-</w:t>
      </w:r>
      <w:r>
        <w:t>⌈</w:t>
      </w:r>
      <w:r>
        <w:rPr>
          <w:i/>
        </w:rPr>
        <w:t>an</w:t>
      </w:r>
      <w:r>
        <w:t>⌉</w:t>
      </w:r>
      <w:r>
        <w:rPr>
          <w:i/>
        </w:rPr>
        <w:t>-</w:t>
      </w:r>
      <w:r>
        <w:t>⌈</w:t>
      </w:r>
      <w:r>
        <w:rPr>
          <w:i/>
        </w:rPr>
        <w:t>du</w:t>
      </w:r>
      <w:r>
        <w:t>⌉</w:t>
      </w:r>
      <w:r>
        <w:rPr>
          <w:i/>
        </w:rPr>
        <w:t>-u</w:t>
      </w:r>
      <w:r>
        <w:t>[</w:t>
      </w:r>
      <w:r>
        <w:rPr>
          <w:i/>
        </w:rPr>
        <w:t>š</w:t>
      </w:r>
      <w:r>
        <w:t>] [</w:t>
      </w:r>
      <w:r>
        <w:rPr>
          <w:i/>
        </w:rPr>
        <w:t>…</w:t>
      </w:r>
      <w:r>
        <w:t>]</w:t>
      </w:r>
      <w:r>
        <w:br/>
        <w:t>[</w:t>
      </w:r>
      <w:r>
        <w:rPr>
          <w:i/>
        </w:rPr>
        <w:t>…</w:t>
      </w:r>
      <w:r>
        <w:t xml:space="preserve"> </w:t>
      </w:r>
      <w:r>
        <w:rPr>
          <w:i/>
        </w:rPr>
        <w:t>-e</w:t>
      </w:r>
      <w:r>
        <w:t>]</w:t>
      </w:r>
      <w:r>
        <w:rPr>
          <w:i/>
        </w:rPr>
        <w:t>n</w:t>
      </w:r>
      <w:r>
        <w:br/>
      </w:r>
      <w:r>
        <w:rPr>
          <w:i/>
        </w:rPr>
        <w:t>␣␣nu</w:t>
      </w:r>
      <w:r>
        <w:t xml:space="preserve"> </w:t>
      </w:r>
      <w:r>
        <w:rPr>
          <w:i/>
        </w:rPr>
        <w:t>tar-na-an-du</w:t>
      </w:r>
      <w:r>
        <w:t xml:space="preserve"> m</w:t>
      </w:r>
      <w:r>
        <w:rPr>
          <w:i/>
        </w:rPr>
        <w:t>Du-u</w:t>
      </w:r>
      <w:r>
        <w:t>[</w:t>
      </w:r>
      <w:r>
        <w:rPr>
          <w:i/>
        </w:rPr>
        <w:t>t-ḫ</w:t>
      </w:r>
      <w:r>
        <w:t>]</w:t>
      </w:r>
      <w:r>
        <w:rPr>
          <w:i/>
        </w:rPr>
        <w:t>a-</w:t>
      </w:r>
      <w:r>
        <w:t>⌈</w:t>
      </w:r>
      <w:r>
        <w:rPr>
          <w:i/>
        </w:rPr>
        <w:t>li</w:t>
      </w:r>
      <w:r>
        <w:t>⌉</w:t>
      </w:r>
      <w:r>
        <w:rPr>
          <w:i/>
        </w:rPr>
        <w:t>-ia-an</w:t>
      </w:r>
      <w:r>
        <w:t xml:space="preserve"> [</w:t>
      </w:r>
      <w:r>
        <w:rPr>
          <w:i/>
        </w:rPr>
        <w:t>_   _   _   _   _   _</w:t>
      </w:r>
      <w:r>
        <w:t>]</w:t>
      </w:r>
      <w:r>
        <w:br/>
        <w:t>[</w:t>
      </w:r>
      <w:r>
        <w:rPr>
          <w:i/>
        </w:rPr>
        <w:t>nu</w:t>
      </w:r>
      <w:r>
        <w:t xml:space="preserve"> EGIR</w:t>
      </w:r>
      <w:r>
        <w:rPr>
          <w:i/>
        </w:rPr>
        <w:t>-pa</w:t>
      </w:r>
      <w:r>
        <w:t xml:space="preserve"> f</w:t>
      </w:r>
      <w:r>
        <w:rPr>
          <w:i/>
        </w:rPr>
        <w:t>Zi</w:t>
      </w:r>
      <w:r>
        <w:t xml:space="preserve"> </w:t>
      </w:r>
      <w:r>
        <w:rPr>
          <w:i/>
        </w:rPr>
        <w:t>QA-</w:t>
      </w:r>
      <w:r>
        <w:t>]</w:t>
      </w:r>
      <w:r>
        <w:rPr>
          <w:i/>
        </w:rPr>
        <w:t>DU</w:t>
      </w:r>
      <w:r>
        <w:t xml:space="preserve"> DUMUMEŠ_</w:t>
      </w:r>
      <w:r>
        <w:rPr>
          <w:i/>
        </w:rPr>
        <w:t>ŠU</w:t>
      </w:r>
      <w:r>
        <w:t xml:space="preserve"> </w:t>
      </w:r>
      <w:r>
        <w:rPr>
          <w:i/>
        </w:rPr>
        <w:t>ḫar-kán-du</w:t>
      </w:r>
      <w:r>
        <w:t xml:space="preserve"> </w:t>
      </w:r>
      <w:r>
        <w:rPr>
          <w:i/>
        </w:rPr>
        <w:t>¬¬¬</w:t>
      </w:r>
    </w:p>
    <w:p w14:paraId="182AF1B7" w14:textId="77777777" w:rsidR="004D3993" w:rsidRDefault="00A114E5">
      <w:pPr>
        <w:spacing w:after="120"/>
      </w:pPr>
      <w:r>
        <w:t>[... the statutes s] tapes them</w:t>
      </w:r>
      <w:r>
        <w:br/>
        <w:t>and [speaks as follows]:</w:t>
      </w:r>
      <w:r>
        <w:br/>
        <w:t>["... the evil and witch] en tongues,</w:t>
      </w:r>
      <w:r>
        <w:br/>
        <w:t>The Zi. My Lord, his wife (and) [made his sons] e,</w:t>
      </w:r>
      <w:r>
        <w:br/>
        <w:t>[should] now my Lord, his wife, [her] sons [...!]</w:t>
      </w:r>
      <w:r>
        <w:br/>
        <w:t>[…] Glossy [e (Akk.pl.)…]</w:t>
      </w:r>
      <w:r>
        <w:br/>
        <w:t>...</w:t>
      </w:r>
      <w:r>
        <w:br/>
      </w:r>
      <w:r>
        <w:lastRenderedPageBreak/>
        <w:t>And you should let go [tḫ] aliya […]!</w:t>
      </w:r>
      <w:r>
        <w:br/>
        <w:t>You should hold Mmen with your sons again! " Ease</w:t>
      </w:r>
    </w:p>
    <w:p w14:paraId="4287B6D9" w14:textId="77777777" w:rsidR="004D3993" w:rsidRDefault="004D3993">
      <w:pPr>
        <w:spacing w:after="120"/>
      </w:pPr>
    </w:p>
    <w:p w14:paraId="6B7E739A" w14:textId="77777777" w:rsidR="004D3993" w:rsidRDefault="00A114E5">
      <w:pPr>
        <w:spacing w:after="120"/>
      </w:pPr>
      <w:r>
        <w:t>qāša idālamuš alwanzinnu[š] EME.ḪI.A “The evil (and) bewitched tongues"</w:t>
      </w:r>
    </w:p>
    <w:p w14:paraId="6D25D3CD" w14:textId="77777777" w:rsidR="004D3993" w:rsidRDefault="004D3993">
      <w:pPr>
        <w:spacing w:after="120"/>
      </w:pPr>
    </w:p>
    <w:p w14:paraId="5F3B5F39" w14:textId="77777777" w:rsidR="004D3993" w:rsidRDefault="00A114E5">
      <w:pPr>
        <w:spacing w:after="120"/>
      </w:pPr>
      <w:r>
        <w:t>443.1 - Zwei Rituale zur Besänftigung von Sonnen- und Wettergott mit der Erwähnung von Ziplantawiya, Tuthaliya und Nikkalmadi</w:t>
      </w:r>
    </w:p>
    <w:p w14:paraId="03C10260" w14:textId="77777777" w:rsidR="004D3993" w:rsidRDefault="00A114E5">
      <w:pPr>
        <w:spacing w:after="120"/>
      </w:pPr>
      <w:r>
        <w:t>KBo 15.10 Vs. i 30-31</w:t>
      </w:r>
    </w:p>
    <w:p w14:paraId="1E84C93C" w14:textId="77777777" w:rsidR="004D3993" w:rsidRDefault="00A114E5">
      <w:pPr>
        <w:spacing w:after="120"/>
      </w:pPr>
      <w:r>
        <w:t>⌈</w:t>
      </w:r>
      <w:r>
        <w:rPr>
          <w:i/>
        </w:rPr>
        <w:t>xxx</w:t>
      </w:r>
      <w:r>
        <w:t xml:space="preserve">⌉ </w:t>
      </w:r>
      <w:r>
        <w:rPr>
          <w:i/>
        </w:rPr>
        <w:t>ku-úr-ta-</w:t>
      </w:r>
      <w:r>
        <w:t>⌈</w:t>
      </w:r>
      <w:r>
        <w:rPr>
          <w:i/>
        </w:rPr>
        <w:t>li-ma-aš-ša-an</w:t>
      </w:r>
      <w:r>
        <w:t xml:space="preserve">⌉ </w:t>
      </w:r>
      <w:r>
        <w:rPr>
          <w:i/>
        </w:rPr>
        <w:t>QA-DU</w:t>
      </w:r>
      <w:r>
        <w:t xml:space="preserve"> EMEḪI.A</w:t>
      </w:r>
      <w:r>
        <w:br/>
      </w:r>
      <w:r>
        <w:rPr>
          <w:i/>
        </w:rPr>
        <w:t>nu-uš-ša-an</w:t>
      </w:r>
      <w:r>
        <w:t xml:space="preserve"> </w:t>
      </w:r>
      <w:r>
        <w:rPr>
          <w:i/>
        </w:rPr>
        <w:t>še-er</w:t>
      </w:r>
      <w:r>
        <w:t xml:space="preserve"> Ì LÀL </w:t>
      </w:r>
      <w:r>
        <w:rPr>
          <w:i/>
        </w:rPr>
        <w:t>la-ḫ</w:t>
      </w:r>
      <w:r>
        <w:t>[</w:t>
      </w:r>
      <w:r>
        <w:rPr>
          <w:i/>
        </w:rPr>
        <w:t>u-i</w:t>
      </w:r>
      <w:r>
        <w:t>]</w:t>
      </w:r>
      <w:r>
        <w:br/>
        <w:t>⌈</w:t>
      </w:r>
      <w:r>
        <w:rPr>
          <w:i/>
        </w:rPr>
        <w:t>nu</w:t>
      </w:r>
      <w:r>
        <w:t xml:space="preserve">⌉ </w:t>
      </w:r>
      <w:r>
        <w:rPr>
          <w:i/>
        </w:rPr>
        <w:t>ki-iš-ša-an</w:t>
      </w:r>
      <w:r>
        <w:t xml:space="preserve"> </w:t>
      </w:r>
      <w:r>
        <w:rPr>
          <w:i/>
        </w:rPr>
        <w:t>m</w:t>
      </w:r>
      <w:r>
        <w:t>[</w:t>
      </w:r>
      <w:r>
        <w:rPr>
          <w:i/>
        </w:rPr>
        <w:t>e-</w:t>
      </w:r>
      <w:r>
        <w:t>]</w:t>
      </w:r>
      <w:r>
        <w:rPr>
          <w:i/>
        </w:rPr>
        <w:t>ma-i</w:t>
      </w:r>
      <w:r>
        <w:br/>
      </w:r>
      <w:r>
        <w:rPr>
          <w:i/>
        </w:rPr>
        <w:t>qa-a-ša</w:t>
      </w:r>
      <w:r>
        <w:t xml:space="preserve"> </w:t>
      </w:r>
      <w:r>
        <w:rPr>
          <w:i/>
        </w:rPr>
        <w:t>i-da-a-la-mu-uš</w:t>
      </w:r>
      <w:r>
        <w:t xml:space="preserve"> </w:t>
      </w:r>
      <w:r>
        <w:rPr>
          <w:i/>
        </w:rPr>
        <w:t>al-wa-an-zi-in-nu-u</w:t>
      </w:r>
      <w:r>
        <w:t>[</w:t>
      </w:r>
      <w:r>
        <w:rPr>
          <w:i/>
        </w:rPr>
        <w:t>š</w:t>
      </w:r>
      <w:r>
        <w:t>] ⌈EME⌉ḪI.A</w:t>
      </w:r>
      <w:r>
        <w:br/>
        <w:t>f</w:t>
      </w:r>
      <w:r>
        <w:rPr>
          <w:i/>
        </w:rPr>
        <w:t>Zi-aš</w:t>
      </w:r>
      <w:r>
        <w:t xml:space="preserve"> [</w:t>
      </w:r>
      <w:r>
        <w:rPr>
          <w:i/>
        </w:rPr>
        <w:t>ku-</w:t>
      </w:r>
      <w:r>
        <w:t>]</w:t>
      </w:r>
      <w:r>
        <w:rPr>
          <w:i/>
        </w:rPr>
        <w:t>i-uš</w:t>
      </w:r>
      <w:r>
        <w:t xml:space="preserve"> </w:t>
      </w:r>
      <w:r>
        <w:rPr>
          <w:i/>
        </w:rPr>
        <w:t>iš-ši-iš-ta</w:t>
      </w:r>
      <w:r>
        <w:br/>
      </w:r>
      <w:r>
        <w:rPr>
          <w:i/>
        </w:rPr>
        <w:t>nu-uš-ša-an</w:t>
      </w:r>
      <w:r>
        <w:t xml:space="preserve"> </w:t>
      </w:r>
      <w:r>
        <w:rPr>
          <w:i/>
        </w:rPr>
        <w:t>qa-a-ša</w:t>
      </w:r>
      <w:r>
        <w:t xml:space="preserve"> </w:t>
      </w:r>
      <w:r>
        <w:rPr>
          <w:i/>
        </w:rPr>
        <w:t>an-da</w:t>
      </w:r>
      <w:r>
        <w:t xml:space="preserve"> LÀL</w:t>
      </w:r>
      <w:r>
        <w:rPr>
          <w:i/>
        </w:rPr>
        <w:t>-t</w:t>
      </w:r>
      <w:r>
        <w:t>[</w:t>
      </w:r>
      <w:r>
        <w:rPr>
          <w:i/>
        </w:rPr>
        <w:t>i</w:t>
      </w:r>
      <w:r>
        <w:t>] [</w:t>
      </w:r>
      <w:r>
        <w:rPr>
          <w:i/>
        </w:rPr>
        <w:t>d</w:t>
      </w:r>
      <w:r>
        <w:t>]</w:t>
      </w:r>
      <w:r>
        <w:rPr>
          <w:i/>
        </w:rPr>
        <w:t>a-a-i-ú-en</w:t>
      </w:r>
      <w:r>
        <w:br/>
      </w:r>
      <w:r>
        <w:rPr>
          <w:i/>
        </w:rPr>
        <w:t>nu</w:t>
      </w:r>
      <w:r>
        <w:t xml:space="preserve"> </w:t>
      </w:r>
      <w:r>
        <w:rPr>
          <w:i/>
        </w:rPr>
        <w:t>iš-ḫa-na-a-aš</w:t>
      </w:r>
      <w:r>
        <w:t xml:space="preserve"> DUTU</w:t>
      </w:r>
      <w:r>
        <w:rPr>
          <w:i/>
        </w:rPr>
        <w:t>-uš</w:t>
      </w:r>
      <w:r>
        <w:t xml:space="preserve"> DIM</w:t>
      </w:r>
      <w:r>
        <w:rPr>
          <w:i/>
        </w:rPr>
        <w:t>-aš-ša</w:t>
      </w:r>
      <w:r>
        <w:t xml:space="preserve"> </w:t>
      </w:r>
      <w:r>
        <w:rPr>
          <w:i/>
        </w:rPr>
        <w:t>ga-la-an-kán-te-eš</w:t>
      </w:r>
      <w:r>
        <w:t xml:space="preserve"> </w:t>
      </w:r>
      <w:r>
        <w:rPr>
          <w:i/>
        </w:rPr>
        <w:t>e-eš-</w:t>
      </w:r>
      <w:r>
        <w:t>⌈</w:t>
      </w:r>
      <w:r>
        <w:rPr>
          <w:i/>
        </w:rPr>
        <w:t>te</w:t>
      </w:r>
      <w:r>
        <w:t>⌉[</w:t>
      </w:r>
      <w:r>
        <w:rPr>
          <w:i/>
        </w:rPr>
        <w:t>-en</w:t>
      </w:r>
      <w:r>
        <w:t>]</w:t>
      </w:r>
      <w:r>
        <w:br/>
        <w:t>⌈</w:t>
      </w:r>
      <w:r>
        <w:rPr>
          <w:i/>
        </w:rPr>
        <w:t>nu</w:t>
      </w:r>
      <w:r>
        <w:t xml:space="preserve"> </w:t>
      </w:r>
      <w:r>
        <w:rPr>
          <w:i/>
        </w:rPr>
        <w:t>ke</w:t>
      </w:r>
      <w:r>
        <w:t>⌉</w:t>
      </w:r>
      <w:r>
        <w:rPr>
          <w:i/>
        </w:rPr>
        <w:t>-e</w:t>
      </w:r>
      <w:r>
        <w:t xml:space="preserve"> </w:t>
      </w:r>
      <w:r>
        <w:rPr>
          <w:i/>
        </w:rPr>
        <w:t>i-da-a-la-u-e-eš</w:t>
      </w:r>
      <w:r>
        <w:t xml:space="preserve"> </w:t>
      </w:r>
      <w:r>
        <w:rPr>
          <w:i/>
        </w:rPr>
        <w:t>al-wa-an-zi-in-ni-eš</w:t>
      </w:r>
      <w:r>
        <w:t xml:space="preserve"> EME[ḪI.A </w:t>
      </w:r>
      <w:r>
        <w:rPr>
          <w:i/>
        </w:rPr>
        <w:t>wa-ḫ</w:t>
      </w:r>
      <w:r>
        <w:t>]</w:t>
      </w:r>
      <w:r>
        <w:rPr>
          <w:i/>
        </w:rPr>
        <w:t>a-</w:t>
      </w:r>
      <w:r>
        <w:t>⌈</w:t>
      </w:r>
      <w:r>
        <w:rPr>
          <w:i/>
        </w:rPr>
        <w:t>an-du</w:t>
      </w:r>
      <w:r>
        <w:t xml:space="preserve"> </w:t>
      </w:r>
      <w:r>
        <w:rPr>
          <w:i/>
        </w:rPr>
        <w:t>BE</w:t>
      </w:r>
      <w:r>
        <w:t>⌉</w:t>
      </w:r>
      <w:r>
        <w:rPr>
          <w:i/>
        </w:rPr>
        <w:t>-L</w:t>
      </w:r>
      <w:r>
        <w:t>[</w:t>
      </w:r>
      <w:r>
        <w:rPr>
          <w:i/>
        </w:rPr>
        <w:t>Í</w:t>
      </w:r>
      <w:r>
        <w:t xml:space="preserve">] </w:t>
      </w:r>
      <w:r>
        <w:rPr>
          <w:i/>
        </w:rPr>
        <w:t>QA-DU</w:t>
      </w:r>
      <w:r>
        <w:t xml:space="preserve"> DAM</w:t>
      </w:r>
      <w:r>
        <w:rPr>
          <w:i/>
        </w:rPr>
        <w:t>-ŠU</w:t>
      </w:r>
      <w:r>
        <w:t xml:space="preserve"> DUMUMEŠ</w:t>
      </w:r>
      <w:r>
        <w:rPr>
          <w:i/>
        </w:rPr>
        <w:t>-ŠU</w:t>
      </w:r>
      <w:r>
        <w:t xml:space="preserve"> É</w:t>
      </w:r>
      <w:r>
        <w:rPr>
          <w:i/>
        </w:rPr>
        <w:t>-SÚ</w:t>
      </w:r>
      <w:r>
        <w:br/>
      </w:r>
      <w:r>
        <w:rPr>
          <w:i/>
        </w:rPr>
        <w:t>nu</w:t>
      </w:r>
      <w:r>
        <w:t xml:space="preserve"> f</w:t>
      </w:r>
      <w:r>
        <w:rPr>
          <w:i/>
        </w:rPr>
        <w:t>Zi-aš</w:t>
      </w:r>
      <w:r>
        <w:t xml:space="preserve"> </w:t>
      </w:r>
      <w:r>
        <w:rPr>
          <w:i/>
        </w:rPr>
        <w:t>QA-D</w:t>
      </w:r>
      <w:r>
        <w:t>[</w:t>
      </w:r>
      <w:r>
        <w:rPr>
          <w:i/>
        </w:rPr>
        <w:t>U</w:t>
      </w:r>
      <w:r>
        <w:t xml:space="preserve"> DUMUMEŠ</w:t>
      </w:r>
      <w:r>
        <w:rPr>
          <w:i/>
        </w:rPr>
        <w:t>-ŠU</w:t>
      </w:r>
      <w:r>
        <w:t xml:space="preserve"> </w:t>
      </w:r>
      <w:r>
        <w:rPr>
          <w:i/>
        </w:rPr>
        <w:t>ḫar-kán-</w:t>
      </w:r>
      <w:r>
        <w:t>]⌈</w:t>
      </w:r>
      <w:r>
        <w:rPr>
          <w:i/>
        </w:rPr>
        <w:t>du</w:t>
      </w:r>
      <w:r>
        <w:t>⌉</w:t>
      </w:r>
      <w:r>
        <w:br/>
      </w:r>
      <w:r>
        <w:rPr>
          <w:i/>
        </w:rPr>
        <w:t>A-NA</w:t>
      </w:r>
      <w:r>
        <w:t xml:space="preserve"> </w:t>
      </w:r>
      <w:r>
        <w:rPr>
          <w:i/>
        </w:rPr>
        <w:t>BE-LÍ-ma</w:t>
      </w:r>
      <w:r>
        <w:t xml:space="preserve"> DAM</w:t>
      </w:r>
      <w:r>
        <w:rPr>
          <w:i/>
        </w:rPr>
        <w:t>-ŠU</w:t>
      </w:r>
      <w:r>
        <w:t xml:space="preserve"> DUMUMEŠ</w:t>
      </w:r>
      <w:r>
        <w:rPr>
          <w:i/>
        </w:rPr>
        <w:t>-ŠU</w:t>
      </w:r>
      <w:r>
        <w:t xml:space="preserve"> TI</w:t>
      </w:r>
      <w:r>
        <w:rPr>
          <w:i/>
        </w:rPr>
        <w:t>-tar</w:t>
      </w:r>
      <w:r>
        <w:t xml:space="preserve"> </w:t>
      </w:r>
      <w:r>
        <w:rPr>
          <w:i/>
        </w:rPr>
        <w:t>ḫa-aš-t</w:t>
      </w:r>
      <w:r>
        <w:t>[</w:t>
      </w:r>
      <w:r>
        <w:rPr>
          <w:i/>
        </w:rPr>
        <w:t>i-li-ia-tar</w:t>
      </w:r>
      <w:r>
        <w:t xml:space="preserve">] </w:t>
      </w:r>
      <w:r>
        <w:rPr>
          <w:i/>
        </w:rPr>
        <w:t>ma-ia-an-da-tar</w:t>
      </w:r>
      <w:r>
        <w:t xml:space="preserve"> </w:t>
      </w:r>
      <w:r>
        <w:rPr>
          <w:i/>
        </w:rPr>
        <w:t>pí-iš-kán-du</w:t>
      </w:r>
      <w:r>
        <w:br/>
      </w:r>
      <w:r>
        <w:rPr>
          <w:i/>
        </w:rPr>
        <w:t>nu-uš-ši</w:t>
      </w:r>
      <w:r>
        <w:t xml:space="preserve"> DINGIRMEŠ.ḪI.A </w:t>
      </w:r>
      <w:r>
        <w:rPr>
          <w:i/>
        </w:rPr>
        <w:t>␣␣</w:t>
      </w:r>
      <w:r>
        <w:t xml:space="preserve">GIŠ[TUK]UL </w:t>
      </w:r>
      <w:r>
        <w:rPr>
          <w:i/>
        </w:rPr>
        <w:t>pa-</w:t>
      </w:r>
      <w:r>
        <w:t>⌈</w:t>
      </w:r>
      <w:r>
        <w:rPr>
          <w:i/>
        </w:rPr>
        <w:t>ra-a</w:t>
      </w:r>
      <w:r>
        <w:t xml:space="preserve"> </w:t>
      </w:r>
      <w:r>
        <w:rPr>
          <w:i/>
        </w:rPr>
        <w:t>ni-e</w:t>
      </w:r>
      <w:r>
        <w:t>⌉</w:t>
      </w:r>
      <w:r>
        <w:rPr>
          <w:i/>
        </w:rPr>
        <w:t>-an-ta-an</w:t>
      </w:r>
      <w:r>
        <w:t xml:space="preserve"> </w:t>
      </w:r>
      <w:r>
        <w:rPr>
          <w:i/>
        </w:rPr>
        <w:t>pí-an-du</w:t>
      </w:r>
      <w:r>
        <w:br/>
        <w:t>[</w:t>
      </w:r>
      <w:r>
        <w:rPr>
          <w:i/>
        </w:rPr>
        <w:t>nu-z</w:t>
      </w:r>
      <w:r>
        <w:t>]</w:t>
      </w:r>
      <w:r>
        <w:rPr>
          <w:i/>
        </w:rPr>
        <w:t>a</w:t>
      </w:r>
      <w:r>
        <w:t xml:space="preserve"> </w:t>
      </w:r>
      <w:r>
        <w:rPr>
          <w:i/>
        </w:rPr>
        <w:t>ḫa-a-aš-šu-uš</w:t>
      </w:r>
      <w:r>
        <w:t xml:space="preserve"> </w:t>
      </w:r>
      <w:r>
        <w:rPr>
          <w:i/>
        </w:rPr>
        <w:t>ḫa-an-za-aš-šu-uš</w:t>
      </w:r>
      <w:r>
        <w:t xml:space="preserve"> </w:t>
      </w:r>
      <w:r>
        <w:rPr>
          <w:i/>
        </w:rPr>
        <w:t>k</w:t>
      </w:r>
      <w:r>
        <w:t>[</w:t>
      </w:r>
      <w:r>
        <w:rPr>
          <w:i/>
        </w:rPr>
        <w:t>a</w:t>
      </w:r>
      <w:r>
        <w:t>]</w:t>
      </w:r>
      <w:r>
        <w:rPr>
          <w:i/>
        </w:rPr>
        <w:t>r-ap-du</w:t>
      </w:r>
      <w:r>
        <w:br/>
      </w:r>
      <w:r>
        <w:rPr>
          <w:i/>
        </w:rPr>
        <w:t>nu-za-kán</w:t>
      </w:r>
      <w:r>
        <w:t xml:space="preserve"> KUR</w:t>
      </w:r>
      <w:r>
        <w:rPr>
          <w:i/>
        </w:rPr>
        <w:t>-e</w:t>
      </w:r>
      <w:r>
        <w:t xml:space="preserve"> </w:t>
      </w:r>
      <w:r>
        <w:rPr>
          <w:i/>
        </w:rPr>
        <w:t>ḫa-aš-ši-ik-</w:t>
      </w:r>
      <w:r>
        <w:t>⌈</w:t>
      </w:r>
      <w:r>
        <w:rPr>
          <w:i/>
        </w:rPr>
        <w:t>du</w:t>
      </w:r>
      <w:r>
        <w:t xml:space="preserve">⌉ </w:t>
      </w:r>
      <w:r>
        <w:rPr>
          <w:i/>
        </w:rPr>
        <w:t>¬¬¬</w:t>
      </w:r>
    </w:p>
    <w:p w14:paraId="6728CAA7" w14:textId="77777777" w:rsidR="004D3993" w:rsidRDefault="00A114E5">
      <w:pPr>
        <w:spacing w:after="120"/>
      </w:pPr>
      <w:r>
        <w:t>[ … ] a</w:t>
      </w:r>
      <w:r>
        <w:br/>
        <w:t>Then it went [ßt] oil (and) honey</w:t>
      </w:r>
      <w:r>
        <w:br/>
        <w:t>and sp [ric] HT as follows:</w:t>
      </w:r>
      <w:r>
        <w:br/>
        <w:t>"The evil (and) devastated tongues,</w:t>
      </w:r>
      <w:r>
        <w:br/>
        <w:t>[di] e zi.</w:t>
      </w:r>
      <w:r>
        <w:br/>
        <w:t>We have now given honey.</w:t>
      </w:r>
      <w:r>
        <w:br/>
        <w:t>Sun god of the blood and weather god, be soothed!</w:t>
      </w:r>
      <w:r>
        <w:br/>
        <w:t>And these evil (and) devastating tongue should turn away from my Lord together with his wife, his sons, his house.</w:t>
      </w:r>
      <w:r>
        <w:br/>
        <w:t>They should take their sons.</w:t>
      </w:r>
      <w:r>
        <w:br/>
        <w:t>But my Lord, his wife (and) his sons should live, heroes [prison] (and) man!</w:t>
      </w:r>
      <w:r>
        <w:br/>
        <w:t>And the gods should give him drawn [waf]!</w:t>
      </w:r>
      <w:r>
        <w:br/>
        <w:t>He is supposed to open children and grandchildren</w:t>
      </w:r>
      <w:r>
        <w:br/>
        <w:t>And the country should sat down! " Ease</w:t>
      </w:r>
    </w:p>
    <w:p w14:paraId="22F349ED" w14:textId="77777777" w:rsidR="004D3993" w:rsidRDefault="004D3993">
      <w:pPr>
        <w:spacing w:after="120"/>
      </w:pPr>
    </w:p>
    <w:p w14:paraId="6A67DA18" w14:textId="77777777" w:rsidR="004D3993" w:rsidRDefault="00A114E5">
      <w:pPr>
        <w:spacing w:after="120"/>
      </w:pPr>
      <w:r>
        <w:t>[nu QAD]U kurdāli idālamuš EME.ḪI.A arḫa šuḫḫair "[Together] with the kurtāli container they poured away the evil tongues"</w:t>
      </w:r>
    </w:p>
    <w:p w14:paraId="2D26B21F" w14:textId="77777777" w:rsidR="004D3993" w:rsidRDefault="004D3993">
      <w:pPr>
        <w:spacing w:after="120"/>
      </w:pPr>
    </w:p>
    <w:p w14:paraId="408C1C37" w14:textId="77777777" w:rsidR="004D3993" w:rsidRDefault="00A114E5">
      <w:pPr>
        <w:spacing w:after="120"/>
      </w:pPr>
      <w:r>
        <w:t>443.1 - Zwei Rituale zur Besänftigung von Sonnen- und Wettergott mit der Erwähnung von Ziplantawiya, Tuthaliya und Nikkalmadi</w:t>
      </w:r>
    </w:p>
    <w:p w14:paraId="5A23325C" w14:textId="77777777" w:rsidR="004D3993" w:rsidRDefault="00A114E5">
      <w:pPr>
        <w:spacing w:after="120"/>
      </w:pPr>
      <w:r>
        <w:t>KBo 15.10 Vs. ii 12</w:t>
      </w:r>
    </w:p>
    <w:p w14:paraId="134FDF19" w14:textId="77777777" w:rsidR="004D3993" w:rsidRDefault="00A114E5">
      <w:pPr>
        <w:spacing w:after="120"/>
      </w:pPr>
      <w:r>
        <w:t>[</w:t>
      </w:r>
      <w:r>
        <w:rPr>
          <w:i/>
        </w:rPr>
        <w:t>nu</w:t>
      </w:r>
      <w:r>
        <w:t xml:space="preserve"> </w:t>
      </w:r>
      <w:r>
        <w:rPr>
          <w:i/>
        </w:rPr>
        <w:t>QA-D</w:t>
      </w:r>
      <w:r>
        <w:t>]</w:t>
      </w:r>
      <w:r>
        <w:rPr>
          <w:i/>
        </w:rPr>
        <w:t>U</w:t>
      </w:r>
      <w:r>
        <w:t xml:space="preserve"> </w:t>
      </w:r>
      <w:r>
        <w:rPr>
          <w:i/>
        </w:rPr>
        <w:t>ku-úr-da-a-li</w:t>
      </w:r>
      <w:r>
        <w:t xml:space="preserve"> </w:t>
      </w:r>
      <w:r>
        <w:rPr>
          <w:i/>
        </w:rPr>
        <w:t>i-da-a-la-mu-uš</w:t>
      </w:r>
      <w:r>
        <w:t xml:space="preserve"> EMEḪI.A </w:t>
      </w:r>
      <w:r>
        <w:rPr>
          <w:i/>
        </w:rPr>
        <w:t>ar-ḫa</w:t>
      </w:r>
      <w:r>
        <w:t xml:space="preserve"> </w:t>
      </w:r>
      <w:r>
        <w:rPr>
          <w:i/>
        </w:rPr>
        <w:t>šu-uḫ-ḫa-ir</w:t>
      </w:r>
      <w:r>
        <w:br/>
        <w:t>[</w:t>
      </w:r>
      <w:r>
        <w:rPr>
          <w:i/>
        </w:rPr>
        <w:t>nu</w:t>
      </w:r>
      <w:r>
        <w:t xml:space="preserve"> </w:t>
      </w:r>
      <w:r>
        <w:rPr>
          <w:i/>
        </w:rPr>
        <w:t>k</w:t>
      </w:r>
      <w:r>
        <w:t>]</w:t>
      </w:r>
      <w:r>
        <w:rPr>
          <w:i/>
        </w:rPr>
        <w:t>i-iš-ša-an</w:t>
      </w:r>
      <w:r>
        <w:t xml:space="preserve"> </w:t>
      </w:r>
      <w:r>
        <w:rPr>
          <w:i/>
        </w:rPr>
        <w:t>me-e-mi-ir</w:t>
      </w:r>
      <w:r>
        <w:br/>
      </w:r>
      <w:r>
        <w:rPr>
          <w:i/>
        </w:rPr>
        <w:t>ke-e</w:t>
      </w:r>
      <w:r>
        <w:t xml:space="preserve"> </w:t>
      </w:r>
      <w:r>
        <w:rPr>
          <w:i/>
        </w:rPr>
        <w:t>ma-a-aḫ-ḫa-an</w:t>
      </w:r>
      <w:r>
        <w:t xml:space="preserve"> </w:t>
      </w:r>
      <w:r>
        <w:rPr>
          <w:i/>
        </w:rPr>
        <w:t>ḫar-kán-zi</w:t>
      </w:r>
      <w:r>
        <w:br/>
        <w:t>[f</w:t>
      </w:r>
      <w:r>
        <w:rPr>
          <w:i/>
        </w:rPr>
        <w:t>Z</w:t>
      </w:r>
      <w:r>
        <w:t>]</w:t>
      </w:r>
      <w:r>
        <w:rPr>
          <w:i/>
        </w:rPr>
        <w:t>i-ša</w:t>
      </w:r>
      <w:r>
        <w:t xml:space="preserve"> </w:t>
      </w:r>
      <w:r>
        <w:rPr>
          <w:i/>
        </w:rPr>
        <w:t>BE-LAM</w:t>
      </w:r>
      <w:r>
        <w:t xml:space="preserve"> </w:t>
      </w:r>
      <w:r>
        <w:rPr>
          <w:i/>
        </w:rPr>
        <w:t>QA-DU</w:t>
      </w:r>
      <w:r>
        <w:t xml:space="preserve"> DAM</w:t>
      </w:r>
      <w:r>
        <w:rPr>
          <w:i/>
        </w:rPr>
        <w:t>-ŠU</w:t>
      </w:r>
      <w:r>
        <w:t xml:space="preserve"> DUMUM[EŠ</w:t>
      </w:r>
      <w:r>
        <w:rPr>
          <w:i/>
        </w:rPr>
        <w:t>-Š</w:t>
      </w:r>
      <w:r>
        <w:t>]</w:t>
      </w:r>
      <w:r>
        <w:rPr>
          <w:i/>
        </w:rPr>
        <w:t>U</w:t>
      </w:r>
      <w:r>
        <w:t xml:space="preserve"> </w:t>
      </w:r>
      <w:r>
        <w:rPr>
          <w:i/>
        </w:rPr>
        <w:t>ku-it</w:t>
      </w:r>
      <w:r>
        <w:t xml:space="preserve"> </w:t>
      </w:r>
      <w:r>
        <w:rPr>
          <w:i/>
        </w:rPr>
        <w:t>iš-ši-iš-</w:t>
      </w:r>
      <w:r>
        <w:t>⌈</w:t>
      </w:r>
      <w:r>
        <w:rPr>
          <w:i/>
        </w:rPr>
        <w:t>ta</w:t>
      </w:r>
      <w:r>
        <w:t>⌉</w:t>
      </w:r>
      <w:r>
        <w:br/>
        <w:t>[</w:t>
      </w:r>
      <w:r>
        <w:rPr>
          <w:i/>
        </w:rPr>
        <w:t>nu</w:t>
      </w:r>
      <w:r>
        <w:t xml:space="preserve"> </w:t>
      </w:r>
      <w:r>
        <w:rPr>
          <w:i/>
        </w:rPr>
        <w:t>Š</w:t>
      </w:r>
      <w:r>
        <w:t>]</w:t>
      </w:r>
      <w:r>
        <w:rPr>
          <w:i/>
        </w:rPr>
        <w:t>A</w:t>
      </w:r>
      <w:r>
        <w:t xml:space="preserve"> f</w:t>
      </w:r>
      <w:r>
        <w:rPr>
          <w:i/>
        </w:rPr>
        <w:t>Zi</w:t>
      </w:r>
      <w:r>
        <w:t xml:space="preserve"> </w:t>
      </w:r>
      <w:r>
        <w:rPr>
          <w:i/>
        </w:rPr>
        <w:t>al-wa-an-za-tar-še-et</w:t>
      </w:r>
      <w:r>
        <w:t xml:space="preserve"> </w:t>
      </w:r>
      <w:r>
        <w:rPr>
          <w:i/>
        </w:rPr>
        <w:t>i-da-a-lu</w:t>
      </w:r>
      <w:r>
        <w:t xml:space="preserve"> </w:t>
      </w:r>
      <w:r>
        <w:rPr>
          <w:i/>
        </w:rPr>
        <w:t>ud-da-a-ar-še-et</w:t>
      </w:r>
      <w:r>
        <w:t xml:space="preserve"> </w:t>
      </w:r>
      <w:r>
        <w:rPr>
          <w:i/>
        </w:rPr>
        <w:t>QA-TAM-MA</w:t>
      </w:r>
      <w:r>
        <w:t xml:space="preserve"> [</w:t>
      </w:r>
      <w:r>
        <w:rPr>
          <w:i/>
        </w:rPr>
        <w:t>ḫar-a</w:t>
      </w:r>
      <w:r>
        <w:t>]</w:t>
      </w:r>
      <w:r>
        <w:rPr>
          <w:i/>
        </w:rPr>
        <w:t>k-du</w:t>
      </w:r>
      <w:r>
        <w:br/>
      </w:r>
      <w:r>
        <w:rPr>
          <w:i/>
        </w:rPr>
        <w:t>na-ta-pa</w:t>
      </w:r>
      <w:r>
        <w:t xml:space="preserve"> ⌈EGIR⌉</w:t>
      </w:r>
      <w:r>
        <w:rPr>
          <w:i/>
        </w:rPr>
        <w:t>-pa</w:t>
      </w:r>
      <w:r>
        <w:t xml:space="preserve"> </w:t>
      </w:r>
      <w:r>
        <w:rPr>
          <w:i/>
        </w:rPr>
        <w:t>le-e</w:t>
      </w:r>
      <w:r>
        <w:t xml:space="preserve"> </w:t>
      </w:r>
      <w:r>
        <w:rPr>
          <w:i/>
        </w:rPr>
        <w:t>ú-iz-zi</w:t>
      </w:r>
      <w:r>
        <w:t xml:space="preserve"> </w:t>
      </w:r>
      <w:r>
        <w:rPr>
          <w:i/>
        </w:rPr>
        <w:t>¬¬¬</w:t>
      </w:r>
    </w:p>
    <w:p w14:paraId="7A2E763B" w14:textId="77777777" w:rsidR="004D3993" w:rsidRDefault="00A114E5">
      <w:pPr>
        <w:spacing w:after="120"/>
      </w:pPr>
      <w:r>
        <w:t>[Together] with the</w:t>
      </w:r>
      <w:r>
        <w:br/>
        <w:t>[and sp] as follows:</w:t>
      </w:r>
      <w:r>
        <w:br/>
        <w:t>"How this perishes,</w:t>
      </w:r>
      <w:r>
        <w:br/>
        <w:t>should (that) what the Lord did with his wife (and) to his sons,</w:t>
      </w:r>
      <w:r>
        <w:br/>
        <w:t>(namely) the summoning (s) [d] he zi. (and) their evil words also go [Zusgru] nde!</w:t>
      </w:r>
      <w:r>
        <w:br/>
        <w:t>And it shouldn't come back! " Ease</w:t>
      </w:r>
    </w:p>
    <w:p w14:paraId="637A9F75" w14:textId="77777777" w:rsidR="004D3993" w:rsidRDefault="004D3993">
      <w:pPr>
        <w:spacing w:after="120"/>
      </w:pPr>
    </w:p>
    <w:p w14:paraId="7244263D" w14:textId="77777777" w:rsidR="004D3993" w:rsidRDefault="00A114E5">
      <w:pPr>
        <w:spacing w:after="120"/>
      </w:pPr>
      <w:r>
        <w:t>[idāl]amūš=a EME.ḪI.A QADU ␣␣kurdali arḫa [š]uḫḫāir "The [evil] tongues were poured out along with the kurtali"</w:t>
      </w:r>
    </w:p>
    <w:p w14:paraId="3B7BF117" w14:textId="77777777" w:rsidR="004D3993" w:rsidRDefault="004D3993">
      <w:pPr>
        <w:spacing w:after="120"/>
      </w:pPr>
    </w:p>
    <w:p w14:paraId="1CDCCDCF" w14:textId="77777777" w:rsidR="004D3993" w:rsidRDefault="00A114E5">
      <w:pPr>
        <w:spacing w:after="120"/>
      </w:pPr>
      <w:r>
        <w:t>443.1 - Zwei Rituale zur Besänftigung von Sonnen- und Wettergott mit der Erwähnung von Ziplantawiya, Tuthaliya und Nikkalmadi</w:t>
      </w:r>
    </w:p>
    <w:p w14:paraId="5DD0387E" w14:textId="77777777" w:rsidR="004D3993" w:rsidRDefault="00A114E5">
      <w:pPr>
        <w:spacing w:after="120"/>
      </w:pPr>
      <w:r>
        <w:t>KBo 15.10 Rs. iii 54'-55'</w:t>
      </w:r>
    </w:p>
    <w:p w14:paraId="18141FC1" w14:textId="77777777" w:rsidR="004D3993" w:rsidRDefault="00A114E5">
      <w:pPr>
        <w:spacing w:after="120"/>
      </w:pPr>
      <w:r>
        <w:t>[</w:t>
      </w:r>
      <w:r>
        <w:rPr>
          <w:i/>
        </w:rPr>
        <w:t>nu</w:t>
      </w:r>
      <w:r>
        <w:t xml:space="preserve"> </w:t>
      </w:r>
      <w:r>
        <w:rPr>
          <w:i/>
        </w:rPr>
        <w:t>ki-i</w:t>
      </w:r>
      <w:r>
        <w:t xml:space="preserve"> NA₄</w:t>
      </w:r>
      <w:r>
        <w:rPr>
          <w:i/>
        </w:rPr>
        <w:t>p</w:t>
      </w:r>
      <w:r>
        <w:t>]</w:t>
      </w:r>
      <w:r>
        <w:rPr>
          <w:i/>
        </w:rPr>
        <w:t>é-e-ru</w:t>
      </w:r>
      <w:r>
        <w:t xml:space="preserve"> </w:t>
      </w:r>
      <w:r>
        <w:rPr>
          <w:i/>
        </w:rPr>
        <w:t>ma-a-aḫ-ḫa-an</w:t>
      </w:r>
      <w:r>
        <w:t xml:space="preserve"> </w:t>
      </w:r>
      <w:r>
        <w:rPr>
          <w:i/>
        </w:rPr>
        <w:t>uk-tu-u-ri</w:t>
      </w:r>
      <w:r>
        <w:br/>
      </w:r>
      <w:r>
        <w:rPr>
          <w:i/>
        </w:rPr>
        <w:t>nu</w:t>
      </w:r>
      <w:r>
        <w:t xml:space="preserve"> </w:t>
      </w:r>
      <w:r>
        <w:rPr>
          <w:i/>
        </w:rPr>
        <w:t>BE-LU</w:t>
      </w:r>
      <w:r>
        <w:t xml:space="preserve"> </w:t>
      </w:r>
      <w:r>
        <w:rPr>
          <w:i/>
        </w:rPr>
        <w:t>Ù</w:t>
      </w:r>
      <w:r>
        <w:t xml:space="preserve"> DAM</w:t>
      </w:r>
      <w:r>
        <w:rPr>
          <w:i/>
        </w:rPr>
        <w:t>-ZU</w:t>
      </w:r>
      <w:r>
        <w:t xml:space="preserve"> DUMUMEŠ_</w:t>
      </w:r>
      <w:r>
        <w:rPr>
          <w:i/>
        </w:rPr>
        <w:t>ŠU</w:t>
      </w:r>
      <w:r>
        <w:t xml:space="preserve"> [</w:t>
      </w:r>
      <w:r>
        <w:rPr>
          <w:i/>
        </w:rPr>
        <w:t>QA-TAM-MA</w:t>
      </w:r>
      <w:r>
        <w:t xml:space="preserve"> </w:t>
      </w:r>
      <w:r>
        <w:rPr>
          <w:i/>
        </w:rPr>
        <w:t>uk-t</w:t>
      </w:r>
      <w:r>
        <w:t>]</w:t>
      </w:r>
      <w:r>
        <w:rPr>
          <w:i/>
        </w:rPr>
        <w:t>u-u-ri-eš</w:t>
      </w:r>
      <w:r>
        <w:t xml:space="preserve"> </w:t>
      </w:r>
      <w:r>
        <w:rPr>
          <w:i/>
        </w:rPr>
        <w:t>a-ša-an-du</w:t>
      </w:r>
      <w:r>
        <w:br/>
      </w:r>
      <w:r>
        <w:rPr>
          <w:i/>
        </w:rPr>
        <w:t>nu</w:t>
      </w:r>
      <w:r>
        <w:t xml:space="preserve"> </w:t>
      </w:r>
      <w:r>
        <w:rPr>
          <w:i/>
        </w:rPr>
        <w:t>i-da-a-lu</w:t>
      </w:r>
      <w:r>
        <w:t xml:space="preserve"> </w:t>
      </w:r>
      <w:r>
        <w:rPr>
          <w:i/>
        </w:rPr>
        <w:t>ar-ḫa</w:t>
      </w:r>
      <w:r>
        <w:t xml:space="preserve"> </w:t>
      </w:r>
      <w:r>
        <w:rPr>
          <w:i/>
        </w:rPr>
        <w:t>pé-eš-ši-</w:t>
      </w:r>
      <w:r>
        <w:t>⌈</w:t>
      </w:r>
      <w:r>
        <w:rPr>
          <w:i/>
        </w:rPr>
        <w:t>at</w:t>
      </w:r>
      <w:r>
        <w:t>⌉</w:t>
      </w:r>
      <w:r>
        <w:rPr>
          <w:i/>
        </w:rPr>
        <w:t>-te-en</w:t>
      </w:r>
      <w:r>
        <w:br/>
        <w:t>[</w:t>
      </w:r>
      <w:r>
        <w:rPr>
          <w:i/>
        </w:rPr>
        <w:t>nu</w:t>
      </w:r>
      <w:r>
        <w:t xml:space="preserve"> </w:t>
      </w:r>
      <w:r>
        <w:rPr>
          <w:i/>
        </w:rPr>
        <w:t>ŠA</w:t>
      </w:r>
      <w:r>
        <w:t xml:space="preserve"> </w:t>
      </w:r>
      <w:r>
        <w:rPr>
          <w:i/>
        </w:rPr>
        <w:t>BE-L</w:t>
      </w:r>
      <w:r>
        <w:t>]</w:t>
      </w:r>
      <w:r>
        <w:rPr>
          <w:i/>
        </w:rPr>
        <w:t>Í</w:t>
      </w:r>
      <w:r>
        <w:t xml:space="preserve"> </w:t>
      </w:r>
      <w:r>
        <w:rPr>
          <w:i/>
        </w:rPr>
        <w:t>QA-DU</w:t>
      </w:r>
      <w:r>
        <w:t xml:space="preserve"> DAM</w:t>
      </w:r>
      <w:r>
        <w:rPr>
          <w:i/>
        </w:rPr>
        <w:t>-ŠU</w:t>
      </w:r>
      <w:r>
        <w:t xml:space="preserve"> DUMUMEŠ_</w:t>
      </w:r>
      <w:r>
        <w:rPr>
          <w:i/>
        </w:rPr>
        <w:t>ŠU</w:t>
      </w:r>
      <w:r>
        <w:t xml:space="preserve"> </w:t>
      </w:r>
      <w:r>
        <w:rPr>
          <w:i/>
        </w:rPr>
        <w:t>a-aš-šu</w:t>
      </w:r>
      <w:r>
        <w:t xml:space="preserve"> </w:t>
      </w:r>
      <w:r>
        <w:rPr>
          <w:i/>
        </w:rPr>
        <w:t>nam-ma</w:t>
      </w:r>
      <w:r>
        <w:t xml:space="preserve"> </w:t>
      </w:r>
      <w:r>
        <w:rPr>
          <w:i/>
        </w:rPr>
        <w:t>me-mi-iš-ki-te-en</w:t>
      </w:r>
      <w:r>
        <w:br/>
        <w:t>[</w:t>
      </w:r>
      <w:r>
        <w:rPr>
          <w:i/>
        </w:rPr>
        <w:t>i-da-a-l</w:t>
      </w:r>
      <w:r>
        <w:t>]</w:t>
      </w:r>
      <w:r>
        <w:rPr>
          <w:i/>
        </w:rPr>
        <w:t>a-mu-u-ša</w:t>
      </w:r>
      <w:r>
        <w:t xml:space="preserve"> EMEḪI.A </w:t>
      </w:r>
      <w:r>
        <w:rPr>
          <w:i/>
        </w:rPr>
        <w:t>QA-DU</w:t>
      </w:r>
      <w:r>
        <w:t xml:space="preserve"> </w:t>
      </w:r>
      <w:r>
        <w:rPr>
          <w:i/>
        </w:rPr>
        <w:t>ku-úr-da-li</w:t>
      </w:r>
      <w:r>
        <w:t xml:space="preserve"> </w:t>
      </w:r>
      <w:r>
        <w:rPr>
          <w:i/>
        </w:rPr>
        <w:t>ar-ḫa</w:t>
      </w:r>
      <w:r>
        <w:t xml:space="preserve"> [</w:t>
      </w:r>
      <w:r>
        <w:rPr>
          <w:i/>
        </w:rPr>
        <w:t>š</w:t>
      </w:r>
      <w:r>
        <w:t>]</w:t>
      </w:r>
      <w:r>
        <w:rPr>
          <w:i/>
        </w:rPr>
        <w:t>u-</w:t>
      </w:r>
      <w:r>
        <w:t>⌈</w:t>
      </w:r>
      <w:r>
        <w:rPr>
          <w:i/>
        </w:rPr>
        <w:t>uḫ</w:t>
      </w:r>
      <w:r>
        <w:t>⌉</w:t>
      </w:r>
      <w:r>
        <w:rPr>
          <w:i/>
        </w:rPr>
        <w:t>-ḫa-a-ir</w:t>
      </w:r>
      <w:r>
        <w:br/>
      </w:r>
      <w:r>
        <w:rPr>
          <w:i/>
        </w:rPr>
        <w:t>nu</w:t>
      </w:r>
      <w:r>
        <w:t xml:space="preserve"> </w:t>
      </w:r>
      <w:r>
        <w:rPr>
          <w:i/>
        </w:rPr>
        <w:t>ki-iš-ša-an</w:t>
      </w:r>
      <w:r>
        <w:t xml:space="preserve"> </w:t>
      </w:r>
      <w:r>
        <w:rPr>
          <w:i/>
        </w:rPr>
        <w:t>me-mi-ir</w:t>
      </w:r>
      <w:r>
        <w:br/>
      </w:r>
      <w:r>
        <w:rPr>
          <w:i/>
        </w:rPr>
        <w:t>ke</w:t>
      </w:r>
      <w:r>
        <w:t>!</w:t>
      </w:r>
      <w:r>
        <w:rPr>
          <w:i/>
        </w:rPr>
        <w:t>-e</w:t>
      </w:r>
      <w:r>
        <w:t xml:space="preserve"> </w:t>
      </w:r>
      <w:r>
        <w:rPr>
          <w:i/>
        </w:rPr>
        <w:t>ma-a-aḫ-ḫa-an</w:t>
      </w:r>
      <w:r>
        <w:t xml:space="preserve"> </w:t>
      </w:r>
      <w:r>
        <w:rPr>
          <w:i/>
        </w:rPr>
        <w:t>ḫar-kán-zi</w:t>
      </w:r>
      <w:r>
        <w:t xml:space="preserve"> </w:t>
      </w:r>
      <w:r>
        <w:rPr>
          <w:i/>
        </w:rPr>
        <w:t>¬¬¬</w:t>
      </w:r>
    </w:p>
    <w:p w14:paraId="5712EAC1" w14:textId="77777777" w:rsidR="004D3993" w:rsidRDefault="00A114E5">
      <w:pPr>
        <w:spacing w:after="120"/>
      </w:pPr>
      <w:r>
        <w:t>["And] how [this f] els is eternal,</w:t>
      </w:r>
      <w:r>
        <w:br/>
        <w:t>Should also be the Lord and his wife (and) his sons [also e] WIG!</w:t>
      </w:r>
      <w:r>
        <w:br/>
      </w:r>
      <w:r>
        <w:lastRenderedPageBreak/>
        <w:t>Give the evil away!</w:t>
      </w:r>
      <w:r>
        <w:br/>
        <w:t>Call the good [my gentleman] n together with (the) of his wife (and the) of his sons! "</w:t>
      </w:r>
      <w:r>
        <w:br/>
        <w:t>The [Bö] sen tongues were poured together with the</w:t>
      </w:r>
      <w:r>
        <w:br/>
        <w:t>and spoke as follows:</w:t>
      </w:r>
      <w:r>
        <w:br/>
        <w:t>"How this perish,"</w:t>
      </w:r>
    </w:p>
    <w:p w14:paraId="0BC4DE6F" w14:textId="77777777" w:rsidR="004D3993" w:rsidRDefault="004D3993">
      <w:pPr>
        <w:spacing w:after="120"/>
      </w:pPr>
    </w:p>
    <w:p w14:paraId="1A960684" w14:textId="77777777" w:rsidR="004D3993" w:rsidRDefault="00A114E5">
      <w:pPr>
        <w:spacing w:after="120"/>
      </w:pPr>
      <w:r>
        <w:t>kē=wa idālauēš [x-]ešiyanteš EMEḪI.A iššišta=ma=aš fZiplantawi[iaš] "These evil tongues, they made Ziplantawi[ja]"</w:t>
      </w:r>
    </w:p>
    <w:p w14:paraId="0884C6A8" w14:textId="77777777" w:rsidR="004D3993" w:rsidRDefault="004D3993">
      <w:pPr>
        <w:spacing w:after="120"/>
      </w:pPr>
    </w:p>
    <w:p w14:paraId="68C5C032" w14:textId="77777777" w:rsidR="004D3993" w:rsidRDefault="00A114E5">
      <w:pPr>
        <w:spacing w:after="120"/>
      </w:pPr>
      <w:r>
        <w:t>443.1 - Zwei Rituale zur Besänftigung von Sonnen- und Wettergott mit der Erwähnung von Ziplantawiya, Tuthaliya und Nikkalmadi</w:t>
      </w:r>
    </w:p>
    <w:p w14:paraId="056B1B9B" w14:textId="77777777" w:rsidR="004D3993" w:rsidRDefault="00A114E5">
      <w:pPr>
        <w:spacing w:after="120"/>
      </w:pPr>
      <w:r>
        <w:t>KBo 15.10 Vs. i 13-14</w:t>
      </w:r>
    </w:p>
    <w:p w14:paraId="790EA9D3" w14:textId="77777777" w:rsidR="004D3993" w:rsidRDefault="00A114E5">
      <w:pPr>
        <w:spacing w:after="120"/>
      </w:pPr>
      <w:r>
        <w:t>[</w:t>
      </w:r>
      <w:r>
        <w:rPr>
          <w:i/>
        </w:rPr>
        <w:t>nu-</w:t>
      </w:r>
      <w:r>
        <w:t>]</w:t>
      </w:r>
      <w:r>
        <w:rPr>
          <w:i/>
        </w:rPr>
        <w:t>kán</w:t>
      </w:r>
      <w:r>
        <w:t xml:space="preserve"> </w:t>
      </w:r>
      <w:r>
        <w:rPr>
          <w:i/>
        </w:rPr>
        <w:t>an-da</w:t>
      </w:r>
      <w:r>
        <w:t xml:space="preserve"> </w:t>
      </w:r>
      <w:r>
        <w:rPr>
          <w:i/>
        </w:rPr>
        <w:t>I-NA</w:t>
      </w:r>
      <w:r>
        <w:t xml:space="preserve"> É </w:t>
      </w:r>
      <w:r>
        <w:rPr>
          <w:i/>
        </w:rPr>
        <w:t>BE-LÍ</w:t>
      </w:r>
      <w:r>
        <w:t xml:space="preserve"> </w:t>
      </w:r>
      <w:r>
        <w:rPr>
          <w:i/>
        </w:rPr>
        <w:t>pé-da-an-zi</w:t>
      </w:r>
      <w:r>
        <w:br/>
      </w:r>
      <w:r>
        <w:rPr>
          <w:i/>
        </w:rPr>
        <w:t>nu</w:t>
      </w:r>
      <w:r>
        <w:t xml:space="preserve"> 1 </w:t>
      </w:r>
      <w:r>
        <w:rPr>
          <w:i/>
        </w:rPr>
        <w:t>ku-úr-da-a-li</w:t>
      </w:r>
      <w:r>
        <w:t xml:space="preserve"> </w:t>
      </w:r>
      <w:r>
        <w:rPr>
          <w:i/>
        </w:rPr>
        <w:t>iš-na-a-</w:t>
      </w:r>
      <w:r>
        <w:t>⌈</w:t>
      </w:r>
      <w:r>
        <w:rPr>
          <w:i/>
        </w:rPr>
        <w:t>aš</w:t>
      </w:r>
      <w:r>
        <w:t>⌉ [</w:t>
      </w:r>
      <w:r>
        <w:rPr>
          <w:i/>
        </w:rPr>
        <w:t>Q</w:t>
      </w:r>
      <w:r>
        <w:t>]</w:t>
      </w:r>
      <w:r>
        <w:rPr>
          <w:i/>
        </w:rPr>
        <w:t>A-</w:t>
      </w:r>
      <w:r>
        <w:t>⌈</w:t>
      </w:r>
      <w:r>
        <w:rPr>
          <w:i/>
        </w:rPr>
        <w:t>DU</w:t>
      </w:r>
      <w:r>
        <w:t xml:space="preserve">⌉ </w:t>
      </w:r>
      <w:r>
        <w:rPr>
          <w:i/>
        </w:rPr>
        <w:t>&lt;</w:t>
      </w:r>
      <w:r>
        <w:t xml:space="preserve">EMEḪI.A </w:t>
      </w:r>
      <w:r>
        <w:rPr>
          <w:i/>
        </w:rPr>
        <w:t>&gt;</w:t>
      </w:r>
      <w:r>
        <w:t xml:space="preserve"> ⌈</w:t>
      </w:r>
      <w:r>
        <w:rPr>
          <w:i/>
        </w:rPr>
        <w:t>da</w:t>
      </w:r>
      <w:r>
        <w:t>⌉</w:t>
      </w:r>
      <w:r>
        <w:rPr>
          <w:i/>
        </w:rPr>
        <w:t>-a-i</w:t>
      </w:r>
      <w:r>
        <w:br/>
      </w:r>
      <w:r>
        <w:rPr>
          <w:i/>
        </w:rPr>
        <w:t>nu</w:t>
      </w:r>
      <w:r>
        <w:t xml:space="preserve"> </w:t>
      </w:r>
      <w:r>
        <w:rPr>
          <w:i/>
        </w:rPr>
        <w:t>ki-iš-ša-an</w:t>
      </w:r>
      <w:r>
        <w:t xml:space="preserve"> </w:t>
      </w:r>
      <w:r>
        <w:rPr>
          <w:i/>
        </w:rPr>
        <w:t>me-ma-i</w:t>
      </w:r>
      <w:r>
        <w:br/>
        <w:t>[</w:t>
      </w:r>
      <w:r>
        <w:rPr>
          <w:i/>
        </w:rPr>
        <w:t>ki</w:t>
      </w:r>
      <w:r>
        <w:t>]</w:t>
      </w:r>
      <w:r>
        <w:rPr>
          <w:i/>
        </w:rPr>
        <w:t>-nu-na</w:t>
      </w:r>
      <w:r>
        <w:t xml:space="preserve"> </w:t>
      </w:r>
      <w:r>
        <w:rPr>
          <w:i/>
        </w:rPr>
        <w:t>i-da-a-la-u-e-eš</w:t>
      </w:r>
      <w:r>
        <w:t xml:space="preserve"> EMEḪI.A</w:t>
      </w:r>
      <w:r>
        <w:br/>
      </w:r>
      <w:r>
        <w:rPr>
          <w:i/>
        </w:rPr>
        <w:t>nu-wa-ra-at-kán</w:t>
      </w:r>
      <w:r>
        <w:t xml:space="preserve"> </w:t>
      </w:r>
      <w:r>
        <w:rPr>
          <w:i/>
        </w:rPr>
        <w:t>iš-ša-az</w:t>
      </w:r>
      <w:r>
        <w:t xml:space="preserve"> </w:t>
      </w:r>
      <w:r>
        <w:rPr>
          <w:i/>
        </w:rPr>
        <w:t>ku-e-da-ni</w:t>
      </w:r>
      <w:r>
        <w:t xml:space="preserve"> [</w:t>
      </w:r>
      <w:r>
        <w:rPr>
          <w:i/>
        </w:rPr>
        <w:t>x-</w:t>
      </w:r>
      <w:r>
        <w:t>]</w:t>
      </w:r>
      <w:r>
        <w:rPr>
          <w:i/>
        </w:rPr>
        <w:t>x-x-ta</w:t>
      </w:r>
      <w:r>
        <w:t xml:space="preserve"> f</w:t>
      </w:r>
      <w:r>
        <w:rPr>
          <w:i/>
        </w:rPr>
        <w:t>Zi</w:t>
      </w:r>
      <w:r>
        <w:br/>
      </w:r>
      <w:r>
        <w:rPr>
          <w:i/>
        </w:rPr>
        <w:t>ki-nu-na-wa</w:t>
      </w:r>
      <w:r>
        <w:t xml:space="preserve"> </w:t>
      </w:r>
      <w:r>
        <w:rPr>
          <w:i/>
        </w:rPr>
        <w:t>A-NA</w:t>
      </w:r>
      <w:r>
        <w:t xml:space="preserve"> f</w:t>
      </w:r>
      <w:r>
        <w:rPr>
          <w:i/>
        </w:rPr>
        <w:t>Zi</w:t>
      </w:r>
      <w:r>
        <w:t xml:space="preserve"> </w:t>
      </w:r>
      <w:r>
        <w:rPr>
          <w:i/>
        </w:rPr>
        <w:t>ad-di-eš-še-eš</w:t>
      </w:r>
      <w:r>
        <w:t xml:space="preserve"> </w:t>
      </w:r>
      <w:r>
        <w:rPr>
          <w:i/>
        </w:rPr>
        <w:t>pal-ḫa-a-e-eš</w:t>
      </w:r>
      <w:r>
        <w:br/>
        <w:t>[</w:t>
      </w:r>
      <w:r>
        <w:rPr>
          <w:i/>
        </w:rPr>
        <w:t>tu-</w:t>
      </w:r>
      <w:r>
        <w:t>]⌈</w:t>
      </w:r>
      <w:r>
        <w:rPr>
          <w:i/>
        </w:rPr>
        <w:t>e-ek</w:t>
      </w:r>
      <w:r>
        <w:t>⌉</w:t>
      </w:r>
      <w:r>
        <w:rPr>
          <w:i/>
        </w:rPr>
        <w:t>-ke-e-eš-še-eš</w:t>
      </w:r>
      <w:r>
        <w:t xml:space="preserve"> SIG5</w:t>
      </w:r>
      <w:r>
        <w:rPr>
          <w:i/>
        </w:rPr>
        <w:t>-an-te-eš</w:t>
      </w:r>
      <w:r>
        <w:t xml:space="preserve"> </w:t>
      </w:r>
      <w:r>
        <w:rPr>
          <w:i/>
        </w:rPr>
        <w:t>mi-iš-ri-wa-an-te-eš</w:t>
      </w:r>
      <w:r>
        <w:br/>
      </w:r>
      <w:r>
        <w:rPr>
          <w:i/>
        </w:rPr>
        <w:t>a-iš</w:t>
      </w:r>
      <w:r>
        <w:t xml:space="preserve"> </w:t>
      </w:r>
      <w:r>
        <w:rPr>
          <w:i/>
        </w:rPr>
        <w:t>a-pé-el</w:t>
      </w:r>
      <w:r>
        <w:t xml:space="preserve"> [ SIG5</w:t>
      </w:r>
      <w:r>
        <w:rPr>
          <w:i/>
        </w:rPr>
        <w:t>-</w:t>
      </w:r>
      <w:r>
        <w:t>]⌈</w:t>
      </w:r>
      <w:r>
        <w:rPr>
          <w:i/>
        </w:rPr>
        <w:t>in</w:t>
      </w:r>
      <w:r>
        <w:t>⌉</w:t>
      </w:r>
      <w:r>
        <w:br/>
        <w:t xml:space="preserve">EME </w:t>
      </w:r>
      <w:r>
        <w:rPr>
          <w:i/>
        </w:rPr>
        <w:t>a-pé-el</w:t>
      </w:r>
      <w:r>
        <w:t xml:space="preserve"> SIG5</w:t>
      </w:r>
      <w:r>
        <w:rPr>
          <w:i/>
        </w:rPr>
        <w:t>-an-za</w:t>
      </w:r>
      <w:r>
        <w:br/>
      </w:r>
      <w:r>
        <w:rPr>
          <w:i/>
        </w:rPr>
        <w:t>nu</w:t>
      </w:r>
      <w:r>
        <w:t xml:space="preserve"> </w:t>
      </w:r>
      <w:r>
        <w:rPr>
          <w:i/>
        </w:rPr>
        <w:t>i-da-a-lu</w:t>
      </w:r>
      <w:r>
        <w:t xml:space="preserve"> </w:t>
      </w:r>
      <w:r>
        <w:rPr>
          <w:i/>
        </w:rPr>
        <w:t>ku-e</w:t>
      </w:r>
      <w:r>
        <w:t xml:space="preserve"> ⌈</w:t>
      </w:r>
      <w:r>
        <w:rPr>
          <w:i/>
        </w:rPr>
        <w:t>IT</w:t>
      </w:r>
      <w:r>
        <w:t>⌉</w:t>
      </w:r>
      <w:r>
        <w:rPr>
          <w:i/>
        </w:rPr>
        <w:t>-T</w:t>
      </w:r>
      <w:r>
        <w:t>[</w:t>
      </w:r>
      <w:r>
        <w:rPr>
          <w:i/>
        </w:rPr>
        <w:t>I</w:t>
      </w:r>
      <w:r>
        <w:t>] m</w:t>
      </w:r>
      <w:r>
        <w:rPr>
          <w:i/>
        </w:rPr>
        <w:t>Du-ut-ḫa-li-i</w:t>
      </w:r>
      <w:r>
        <w:t>[</w:t>
      </w:r>
      <w:r>
        <w:rPr>
          <w:i/>
        </w:rPr>
        <w:t>a</w:t>
      </w:r>
      <w:r>
        <w:t>] [</w:t>
      </w:r>
      <w:r>
        <w:rPr>
          <w:i/>
        </w:rPr>
        <w:t>Ù</w:t>
      </w:r>
      <w:r>
        <w:t>] ⌈f⌉</w:t>
      </w:r>
      <w:r>
        <w:rPr>
          <w:i/>
        </w:rPr>
        <w:t>Ni-kal-ma-a-ti</w:t>
      </w:r>
      <w:r>
        <w:t xml:space="preserve"> </w:t>
      </w:r>
      <w:r>
        <w:rPr>
          <w:i/>
        </w:rPr>
        <w:t>A-NA</w:t>
      </w:r>
      <w:r>
        <w:t xml:space="preserve"> DUMUMEŠ_</w:t>
      </w:r>
      <w:r>
        <w:rPr>
          <w:i/>
        </w:rPr>
        <w:t>ŠU-NU</w:t>
      </w:r>
      <w:r>
        <w:t xml:space="preserve"> </w:t>
      </w:r>
      <w:r>
        <w:rPr>
          <w:i/>
        </w:rPr>
        <w:t>me-e-mi-iš-ki-it</w:t>
      </w:r>
      <w:r>
        <w:br/>
      </w:r>
      <w:r>
        <w:rPr>
          <w:i/>
        </w:rPr>
        <w:t>nu-uš-ma-aš</w:t>
      </w:r>
      <w:r>
        <w:t xml:space="preserve"> EMEḪI.A [</w:t>
      </w:r>
      <w:r>
        <w:rPr>
          <w:i/>
        </w:rPr>
        <w:t>iš-ši-</w:t>
      </w:r>
      <w:r>
        <w:t>]</w:t>
      </w:r>
      <w:r>
        <w:rPr>
          <w:i/>
        </w:rPr>
        <w:t>iš-ta</w:t>
      </w:r>
      <w:r>
        <w:br/>
      </w:r>
      <w:r>
        <w:rPr>
          <w:i/>
        </w:rPr>
        <w:t>nu-uš-kán</w:t>
      </w:r>
      <w:r>
        <w:t xml:space="preserve"> </w:t>
      </w:r>
      <w:r>
        <w:rPr>
          <w:i/>
        </w:rPr>
        <w:t>iš-ḫa-na-a-aš</w:t>
      </w:r>
      <w:r>
        <w:t xml:space="preserve"> DUTU</w:t>
      </w:r>
      <w:r>
        <w:rPr>
          <w:i/>
        </w:rPr>
        <w:t>-i</w:t>
      </w:r>
      <w:r>
        <w:t xml:space="preserve"> DIM</w:t>
      </w:r>
      <w:r>
        <w:rPr>
          <w:i/>
        </w:rPr>
        <w:t>-ni</w:t>
      </w:r>
      <w:r>
        <w:t xml:space="preserve"> </w:t>
      </w:r>
      <w:r>
        <w:rPr>
          <w:i/>
        </w:rPr>
        <w:t>pa-ra-a-an-ta</w:t>
      </w:r>
      <w:r>
        <w:t xml:space="preserve"> [</w:t>
      </w:r>
      <w:r>
        <w:rPr>
          <w:i/>
        </w:rPr>
        <w:t>i-da-a-l</w:t>
      </w:r>
      <w:r>
        <w:t>]</w:t>
      </w:r>
      <w:r>
        <w:rPr>
          <w:i/>
        </w:rPr>
        <w:t>u</w:t>
      </w:r>
      <w:r>
        <w:t xml:space="preserve"> </w:t>
      </w:r>
      <w:r>
        <w:rPr>
          <w:i/>
        </w:rPr>
        <w:t>me-mi-iš-ki-it</w:t>
      </w:r>
      <w:r>
        <w:br/>
      </w:r>
      <w:r>
        <w:rPr>
          <w:i/>
        </w:rPr>
        <w:t>nu-uš</w:t>
      </w:r>
      <w:r>
        <w:t xml:space="preserve"> </w:t>
      </w:r>
      <w:r>
        <w:rPr>
          <w:i/>
        </w:rPr>
        <w:t>al-wa-an-za-aḫ-ḫi-iš-ki-it</w:t>
      </w:r>
      <w:r>
        <w:t xml:space="preserve"> </w:t>
      </w:r>
      <w:r>
        <w:rPr>
          <w:i/>
        </w:rPr>
        <w:t>¬¬¬</w:t>
      </w:r>
    </w:p>
    <w:p w14:paraId="4295FD69" w14:textId="77777777" w:rsidR="004D3993" w:rsidRDefault="00A114E5">
      <w:pPr>
        <w:spacing w:after="120"/>
      </w:pPr>
      <w:r>
        <w:t>It is brought to the Lord's house.</w:t>
      </w:r>
      <w:r>
        <w:br/>
        <w:t>The 1</w:t>
      </w:r>
      <w:r>
        <w:br/>
        <w:t>and speaks as follows:</w:t>
      </w:r>
      <w:r>
        <w:br/>
        <w:t>"These evil, [X] tongues, but she made Ziplantawi [yes].</w:t>
      </w:r>
      <w:r>
        <w:br/>
        <w:t>[N] but (are it) bad tongues.</w:t>
      </w:r>
      <w:r>
        <w:br/>
        <w:t>But they (are) out of their mouths in which Zi. [She put it</w:t>
      </w:r>
      <w:r>
        <w:br/>
        <w:t>But now they are</w:t>
      </w:r>
      <w:r>
        <w:br/>
        <w:t>Your [gli] are healthy and perfect;</w:t>
      </w:r>
      <w:r>
        <w:br/>
        <w:t>Your mouth is [gu] t,</w:t>
      </w:r>
      <w:r>
        <w:br/>
        <w:t>Your tongue is good.</w:t>
      </w:r>
      <w:r>
        <w:br/>
        <w:t>And the evil what she opposes her tutḫaliya [and] nikalmadi (and) her sons,</w:t>
      </w:r>
      <w:r>
        <w:br/>
        <w:t>[Make] they (as/in the form of) tongues.</w:t>
      </w:r>
      <w:r>
        <w:br/>
      </w:r>
      <w:r>
        <w:lastRenderedPageBreak/>
        <w:t>And (over) she spoke it over to the sun god of the blood and the weather god [bad];</w:t>
      </w:r>
      <w:r>
        <w:br/>
        <w:t>She hexed her. " Ease</w:t>
      </w:r>
    </w:p>
    <w:p w14:paraId="0F27856E" w14:textId="77777777" w:rsidR="004D3993" w:rsidRDefault="004D3993">
      <w:pPr>
        <w:spacing w:after="120"/>
      </w:pPr>
    </w:p>
    <w:p w14:paraId="7A369018" w14:textId="77777777" w:rsidR="004D3993" w:rsidRDefault="00A114E5">
      <w:pPr>
        <w:spacing w:after="120"/>
      </w:pPr>
      <w:r>
        <w:t>[ki]nun=a idālauēš EME.ḪI.A "But now (they are) evil tongues"</w:t>
      </w:r>
    </w:p>
    <w:p w14:paraId="1A42DF55" w14:textId="77777777" w:rsidR="004D3993" w:rsidRDefault="004D3993">
      <w:pPr>
        <w:spacing w:after="120"/>
      </w:pPr>
    </w:p>
    <w:p w14:paraId="127E880A" w14:textId="77777777" w:rsidR="004D3993" w:rsidRDefault="00A114E5">
      <w:pPr>
        <w:spacing w:after="120"/>
      </w:pPr>
      <w:r>
        <w:t>443.1 - Zwei Rituale zur Besänftigung von Sonnen- und Wettergott mit der Erwähnung von Ziplantawiya, Tuthaliya und Nikkalmadi</w:t>
      </w:r>
    </w:p>
    <w:p w14:paraId="1B35980A" w14:textId="77777777" w:rsidR="004D3993" w:rsidRDefault="00A114E5">
      <w:pPr>
        <w:spacing w:after="120"/>
      </w:pPr>
      <w:r>
        <w:t>KBo 15.10 Vs. i 15</w:t>
      </w:r>
    </w:p>
    <w:p w14:paraId="72167825" w14:textId="77777777" w:rsidR="004D3993" w:rsidRDefault="00A114E5">
      <w:pPr>
        <w:spacing w:after="120"/>
      </w:pPr>
      <w:r>
        <w:t>[</w:t>
      </w:r>
      <w:r>
        <w:rPr>
          <w:i/>
        </w:rPr>
        <w:t>nu-</w:t>
      </w:r>
      <w:r>
        <w:t>]</w:t>
      </w:r>
      <w:r>
        <w:rPr>
          <w:i/>
        </w:rPr>
        <w:t>kán</w:t>
      </w:r>
      <w:r>
        <w:t xml:space="preserve"> </w:t>
      </w:r>
      <w:r>
        <w:rPr>
          <w:i/>
        </w:rPr>
        <w:t>an-da</w:t>
      </w:r>
      <w:r>
        <w:t xml:space="preserve"> </w:t>
      </w:r>
      <w:r>
        <w:rPr>
          <w:i/>
        </w:rPr>
        <w:t>I-NA</w:t>
      </w:r>
      <w:r>
        <w:t xml:space="preserve"> É </w:t>
      </w:r>
      <w:r>
        <w:rPr>
          <w:i/>
        </w:rPr>
        <w:t>BE-LÍ</w:t>
      </w:r>
      <w:r>
        <w:t xml:space="preserve"> </w:t>
      </w:r>
      <w:r>
        <w:rPr>
          <w:i/>
        </w:rPr>
        <w:t>pé-da-an-zi</w:t>
      </w:r>
      <w:r>
        <w:br/>
      </w:r>
      <w:r>
        <w:rPr>
          <w:i/>
        </w:rPr>
        <w:t>nu</w:t>
      </w:r>
      <w:r>
        <w:t xml:space="preserve"> 1 </w:t>
      </w:r>
      <w:r>
        <w:rPr>
          <w:i/>
        </w:rPr>
        <w:t>ku-úr-da-a-li</w:t>
      </w:r>
      <w:r>
        <w:t xml:space="preserve"> </w:t>
      </w:r>
      <w:r>
        <w:rPr>
          <w:i/>
        </w:rPr>
        <w:t>iš-na-a-</w:t>
      </w:r>
      <w:r>
        <w:t>⌈</w:t>
      </w:r>
      <w:r>
        <w:rPr>
          <w:i/>
        </w:rPr>
        <w:t>aš</w:t>
      </w:r>
      <w:r>
        <w:t>⌉ [</w:t>
      </w:r>
      <w:r>
        <w:rPr>
          <w:i/>
        </w:rPr>
        <w:t>Q</w:t>
      </w:r>
      <w:r>
        <w:t>]</w:t>
      </w:r>
      <w:r>
        <w:rPr>
          <w:i/>
        </w:rPr>
        <w:t>A-</w:t>
      </w:r>
      <w:r>
        <w:t>⌈</w:t>
      </w:r>
      <w:r>
        <w:rPr>
          <w:i/>
        </w:rPr>
        <w:t>DU</w:t>
      </w:r>
      <w:r>
        <w:t xml:space="preserve">⌉ </w:t>
      </w:r>
      <w:r>
        <w:rPr>
          <w:i/>
        </w:rPr>
        <w:t>&lt;</w:t>
      </w:r>
      <w:r>
        <w:t xml:space="preserve">EMEḪI.A </w:t>
      </w:r>
      <w:r>
        <w:rPr>
          <w:i/>
        </w:rPr>
        <w:t>&gt;</w:t>
      </w:r>
      <w:r>
        <w:t xml:space="preserve"> ⌈</w:t>
      </w:r>
      <w:r>
        <w:rPr>
          <w:i/>
        </w:rPr>
        <w:t>da</w:t>
      </w:r>
      <w:r>
        <w:t>⌉</w:t>
      </w:r>
      <w:r>
        <w:rPr>
          <w:i/>
        </w:rPr>
        <w:t>-a-i</w:t>
      </w:r>
      <w:r>
        <w:br/>
      </w:r>
      <w:r>
        <w:rPr>
          <w:i/>
        </w:rPr>
        <w:t>nu</w:t>
      </w:r>
      <w:r>
        <w:t xml:space="preserve"> </w:t>
      </w:r>
      <w:r>
        <w:rPr>
          <w:i/>
        </w:rPr>
        <w:t>ki-iš-ša-an</w:t>
      </w:r>
      <w:r>
        <w:t xml:space="preserve"> </w:t>
      </w:r>
      <w:r>
        <w:rPr>
          <w:i/>
        </w:rPr>
        <w:t>me-ma-i</w:t>
      </w:r>
      <w:r>
        <w:br/>
        <w:t>[</w:t>
      </w:r>
      <w:r>
        <w:rPr>
          <w:i/>
        </w:rPr>
        <w:t>ki</w:t>
      </w:r>
      <w:r>
        <w:t>]</w:t>
      </w:r>
      <w:r>
        <w:rPr>
          <w:i/>
        </w:rPr>
        <w:t>-nu-na</w:t>
      </w:r>
      <w:r>
        <w:t xml:space="preserve"> </w:t>
      </w:r>
      <w:r>
        <w:rPr>
          <w:i/>
        </w:rPr>
        <w:t>i-da-a-la-u-e-eš</w:t>
      </w:r>
      <w:r>
        <w:t xml:space="preserve"> EMEḪI.A</w:t>
      </w:r>
      <w:r>
        <w:br/>
      </w:r>
      <w:r>
        <w:rPr>
          <w:i/>
        </w:rPr>
        <w:t>nu-wa-ra-at-kán</w:t>
      </w:r>
      <w:r>
        <w:t xml:space="preserve"> </w:t>
      </w:r>
      <w:r>
        <w:rPr>
          <w:i/>
        </w:rPr>
        <w:t>iš-ša-az</w:t>
      </w:r>
      <w:r>
        <w:t xml:space="preserve"> </w:t>
      </w:r>
      <w:r>
        <w:rPr>
          <w:i/>
        </w:rPr>
        <w:t>ku-e-da-ni</w:t>
      </w:r>
      <w:r>
        <w:t xml:space="preserve"> [</w:t>
      </w:r>
      <w:r>
        <w:rPr>
          <w:i/>
        </w:rPr>
        <w:t>x-</w:t>
      </w:r>
      <w:r>
        <w:t>]</w:t>
      </w:r>
      <w:r>
        <w:rPr>
          <w:i/>
        </w:rPr>
        <w:t>x-x-ta</w:t>
      </w:r>
      <w:r>
        <w:t xml:space="preserve"> f</w:t>
      </w:r>
      <w:r>
        <w:rPr>
          <w:i/>
        </w:rPr>
        <w:t>Zi</w:t>
      </w:r>
      <w:r>
        <w:br/>
      </w:r>
      <w:r>
        <w:rPr>
          <w:i/>
        </w:rPr>
        <w:t>ki-nu-na-wa</w:t>
      </w:r>
      <w:r>
        <w:t xml:space="preserve"> </w:t>
      </w:r>
      <w:r>
        <w:rPr>
          <w:i/>
        </w:rPr>
        <w:t>A-NA</w:t>
      </w:r>
      <w:r>
        <w:t xml:space="preserve"> f</w:t>
      </w:r>
      <w:r>
        <w:rPr>
          <w:i/>
        </w:rPr>
        <w:t>Zi</w:t>
      </w:r>
      <w:r>
        <w:t xml:space="preserve"> </w:t>
      </w:r>
      <w:r>
        <w:rPr>
          <w:i/>
        </w:rPr>
        <w:t>ad-di-eš-še-eš</w:t>
      </w:r>
      <w:r>
        <w:t xml:space="preserve"> </w:t>
      </w:r>
      <w:r>
        <w:rPr>
          <w:i/>
        </w:rPr>
        <w:t>pal-ḫa-a-e-eš</w:t>
      </w:r>
      <w:r>
        <w:br/>
        <w:t>[</w:t>
      </w:r>
      <w:r>
        <w:rPr>
          <w:i/>
        </w:rPr>
        <w:t>tu-</w:t>
      </w:r>
      <w:r>
        <w:t>]⌈</w:t>
      </w:r>
      <w:r>
        <w:rPr>
          <w:i/>
        </w:rPr>
        <w:t>e-ek</w:t>
      </w:r>
      <w:r>
        <w:t>⌉</w:t>
      </w:r>
      <w:r>
        <w:rPr>
          <w:i/>
        </w:rPr>
        <w:t>-ke-e-eš-še-eš</w:t>
      </w:r>
      <w:r>
        <w:t xml:space="preserve"> SIG5</w:t>
      </w:r>
      <w:r>
        <w:rPr>
          <w:i/>
        </w:rPr>
        <w:t>-an-te-eš</w:t>
      </w:r>
      <w:r>
        <w:t xml:space="preserve"> </w:t>
      </w:r>
      <w:r>
        <w:rPr>
          <w:i/>
        </w:rPr>
        <w:t>mi-iš-ri-wa-an-te-eš</w:t>
      </w:r>
      <w:r>
        <w:br/>
      </w:r>
      <w:r>
        <w:rPr>
          <w:i/>
        </w:rPr>
        <w:t>a-iš</w:t>
      </w:r>
      <w:r>
        <w:t xml:space="preserve"> </w:t>
      </w:r>
      <w:r>
        <w:rPr>
          <w:i/>
        </w:rPr>
        <w:t>a-pé-el</w:t>
      </w:r>
      <w:r>
        <w:t xml:space="preserve"> [ SIG5</w:t>
      </w:r>
      <w:r>
        <w:rPr>
          <w:i/>
        </w:rPr>
        <w:t>-</w:t>
      </w:r>
      <w:r>
        <w:t>]⌈</w:t>
      </w:r>
      <w:r>
        <w:rPr>
          <w:i/>
        </w:rPr>
        <w:t>in</w:t>
      </w:r>
      <w:r>
        <w:t>⌉</w:t>
      </w:r>
      <w:r>
        <w:br/>
        <w:t xml:space="preserve">EME </w:t>
      </w:r>
      <w:r>
        <w:rPr>
          <w:i/>
        </w:rPr>
        <w:t>a-pé-el</w:t>
      </w:r>
      <w:r>
        <w:t xml:space="preserve"> SIG5</w:t>
      </w:r>
      <w:r>
        <w:rPr>
          <w:i/>
        </w:rPr>
        <w:t>-an-za</w:t>
      </w:r>
      <w:r>
        <w:br/>
      </w:r>
      <w:r>
        <w:rPr>
          <w:i/>
        </w:rPr>
        <w:t>nu</w:t>
      </w:r>
      <w:r>
        <w:t xml:space="preserve"> </w:t>
      </w:r>
      <w:r>
        <w:rPr>
          <w:i/>
        </w:rPr>
        <w:t>i-da-a-lu</w:t>
      </w:r>
      <w:r>
        <w:t xml:space="preserve"> </w:t>
      </w:r>
      <w:r>
        <w:rPr>
          <w:i/>
        </w:rPr>
        <w:t>ku-e</w:t>
      </w:r>
      <w:r>
        <w:t xml:space="preserve"> ⌈</w:t>
      </w:r>
      <w:r>
        <w:rPr>
          <w:i/>
        </w:rPr>
        <w:t>IT</w:t>
      </w:r>
      <w:r>
        <w:t>⌉</w:t>
      </w:r>
      <w:r>
        <w:rPr>
          <w:i/>
        </w:rPr>
        <w:t>-T</w:t>
      </w:r>
      <w:r>
        <w:t>[</w:t>
      </w:r>
      <w:r>
        <w:rPr>
          <w:i/>
        </w:rPr>
        <w:t>I</w:t>
      </w:r>
      <w:r>
        <w:t>] m</w:t>
      </w:r>
      <w:r>
        <w:rPr>
          <w:i/>
        </w:rPr>
        <w:t>Du-ut-ḫa-li-i</w:t>
      </w:r>
      <w:r>
        <w:t>[</w:t>
      </w:r>
      <w:r>
        <w:rPr>
          <w:i/>
        </w:rPr>
        <w:t>a</w:t>
      </w:r>
      <w:r>
        <w:t>] [</w:t>
      </w:r>
      <w:r>
        <w:rPr>
          <w:i/>
        </w:rPr>
        <w:t>Ù</w:t>
      </w:r>
      <w:r>
        <w:t>] ⌈f⌉</w:t>
      </w:r>
      <w:r>
        <w:rPr>
          <w:i/>
        </w:rPr>
        <w:t>Ni-kal-ma-a-ti</w:t>
      </w:r>
      <w:r>
        <w:t xml:space="preserve"> </w:t>
      </w:r>
      <w:r>
        <w:rPr>
          <w:i/>
        </w:rPr>
        <w:t>A-NA</w:t>
      </w:r>
      <w:r>
        <w:t xml:space="preserve"> DUMUMEŠ_</w:t>
      </w:r>
      <w:r>
        <w:rPr>
          <w:i/>
        </w:rPr>
        <w:t>ŠU-NU</w:t>
      </w:r>
      <w:r>
        <w:t xml:space="preserve"> </w:t>
      </w:r>
      <w:r>
        <w:rPr>
          <w:i/>
        </w:rPr>
        <w:t>me-e-mi-iš-ki-it</w:t>
      </w:r>
      <w:r>
        <w:br/>
      </w:r>
      <w:r>
        <w:rPr>
          <w:i/>
        </w:rPr>
        <w:t>nu-uš-ma-aš</w:t>
      </w:r>
      <w:r>
        <w:t xml:space="preserve"> EMEḪI.A [</w:t>
      </w:r>
      <w:r>
        <w:rPr>
          <w:i/>
        </w:rPr>
        <w:t>iš-ši-</w:t>
      </w:r>
      <w:r>
        <w:t>]</w:t>
      </w:r>
      <w:r>
        <w:rPr>
          <w:i/>
        </w:rPr>
        <w:t>iš-ta</w:t>
      </w:r>
      <w:r>
        <w:br/>
      </w:r>
      <w:r>
        <w:rPr>
          <w:i/>
        </w:rPr>
        <w:t>nu-uš-kán</w:t>
      </w:r>
      <w:r>
        <w:t xml:space="preserve"> </w:t>
      </w:r>
      <w:r>
        <w:rPr>
          <w:i/>
        </w:rPr>
        <w:t>iš-ḫa-na-a-aš</w:t>
      </w:r>
      <w:r>
        <w:t xml:space="preserve"> DUTU</w:t>
      </w:r>
      <w:r>
        <w:rPr>
          <w:i/>
        </w:rPr>
        <w:t>-i</w:t>
      </w:r>
      <w:r>
        <w:t xml:space="preserve"> DIM</w:t>
      </w:r>
      <w:r>
        <w:rPr>
          <w:i/>
        </w:rPr>
        <w:t>-ni</w:t>
      </w:r>
      <w:r>
        <w:t xml:space="preserve"> </w:t>
      </w:r>
      <w:r>
        <w:rPr>
          <w:i/>
        </w:rPr>
        <w:t>pa-ra-a-an-ta</w:t>
      </w:r>
      <w:r>
        <w:t xml:space="preserve"> [</w:t>
      </w:r>
      <w:r>
        <w:rPr>
          <w:i/>
        </w:rPr>
        <w:t>i-da-a-l</w:t>
      </w:r>
      <w:r>
        <w:t>]</w:t>
      </w:r>
      <w:r>
        <w:rPr>
          <w:i/>
        </w:rPr>
        <w:t>u</w:t>
      </w:r>
      <w:r>
        <w:t xml:space="preserve"> </w:t>
      </w:r>
      <w:r>
        <w:rPr>
          <w:i/>
        </w:rPr>
        <w:t>me-mi-iš-ki-it</w:t>
      </w:r>
      <w:r>
        <w:br/>
      </w:r>
      <w:r>
        <w:rPr>
          <w:i/>
        </w:rPr>
        <w:t>nu-uš</w:t>
      </w:r>
      <w:r>
        <w:t xml:space="preserve"> </w:t>
      </w:r>
      <w:r>
        <w:rPr>
          <w:i/>
        </w:rPr>
        <w:t>al-wa-an-za-aḫ-ḫi-iš-ki-it</w:t>
      </w:r>
      <w:r>
        <w:t xml:space="preserve"> </w:t>
      </w:r>
      <w:r>
        <w:rPr>
          <w:i/>
        </w:rPr>
        <w:t>¬¬¬</w:t>
      </w:r>
    </w:p>
    <w:p w14:paraId="630C0C57" w14:textId="77777777" w:rsidR="004D3993" w:rsidRDefault="00A114E5">
      <w:pPr>
        <w:spacing w:after="120"/>
      </w:pPr>
      <w:r>
        <w:t>It is brought to the Lord's house.</w:t>
      </w:r>
      <w:r>
        <w:br/>
        <w:t>The 1</w:t>
      </w:r>
      <w:r>
        <w:br/>
        <w:t>and speaks as follows:</w:t>
      </w:r>
      <w:r>
        <w:br/>
        <w:t>"These evil, [X] tongues, but she made Ziplantawi [yes].</w:t>
      </w:r>
      <w:r>
        <w:br/>
        <w:t>[N] but (are it) bad tongues.</w:t>
      </w:r>
      <w:r>
        <w:br/>
        <w:t>But they (are) out of their mouths in which Zi. [She put it</w:t>
      </w:r>
      <w:r>
        <w:br/>
        <w:t>But now they are</w:t>
      </w:r>
      <w:r>
        <w:br/>
        <w:t>Your [gli] are healthy and perfect;</w:t>
      </w:r>
      <w:r>
        <w:br/>
        <w:t>Your mouth is [gu] t,</w:t>
      </w:r>
      <w:r>
        <w:br/>
        <w:t>Your tongue is good.</w:t>
      </w:r>
      <w:r>
        <w:br/>
        <w:t>And the evil what she opposes her tutḫaliya [and] nikalmadi (and) her sons,</w:t>
      </w:r>
      <w:r>
        <w:br/>
        <w:t>[Make] they (as/in the form of) tongues.</w:t>
      </w:r>
      <w:r>
        <w:br/>
        <w:t>And (over) she spoke it over to the sun god of the blood and the weather god [bad];</w:t>
      </w:r>
      <w:r>
        <w:br/>
        <w:t>She hexed her. " Ease</w:t>
      </w:r>
    </w:p>
    <w:p w14:paraId="60424AD5" w14:textId="77777777" w:rsidR="004D3993" w:rsidRDefault="004D3993">
      <w:pPr>
        <w:spacing w:after="120"/>
      </w:pPr>
    </w:p>
    <w:p w14:paraId="6A3DB66D" w14:textId="77777777" w:rsidR="004D3993" w:rsidRDefault="00A114E5">
      <w:pPr>
        <w:spacing w:after="120"/>
      </w:pPr>
      <w:r>
        <w:lastRenderedPageBreak/>
        <w:t>nu kē idālauēš EME.ḪI.A EGIR-pa fZi. [QAD]U DUMU.MEŠ=ŠU ḫa[rka]ndu "Let these evil tongues keep Zi. with her sons again!""</w:t>
      </w:r>
    </w:p>
    <w:p w14:paraId="5C8C66C3" w14:textId="77777777" w:rsidR="004D3993" w:rsidRDefault="004D3993">
      <w:pPr>
        <w:spacing w:after="120"/>
      </w:pPr>
    </w:p>
    <w:p w14:paraId="114F27A6" w14:textId="77777777" w:rsidR="004D3993" w:rsidRDefault="00A114E5">
      <w:pPr>
        <w:spacing w:after="120"/>
      </w:pPr>
      <w:r>
        <w:t>443.1 - Zwei Rituale zur Besänftigung von Sonnen- und Wettergott mit der Erwähnung von Ziplantawiya, Tuthaliya und Nikkalmadi</w:t>
      </w:r>
    </w:p>
    <w:p w14:paraId="24B0D8DC" w14:textId="77777777" w:rsidR="004D3993" w:rsidRDefault="00A114E5">
      <w:pPr>
        <w:spacing w:after="120"/>
      </w:pPr>
      <w:r>
        <w:t>KBo 15.10 Vs. i 27-28</w:t>
      </w:r>
    </w:p>
    <w:p w14:paraId="2F7C2353" w14:textId="77777777" w:rsidR="004D3993" w:rsidRDefault="00A114E5">
      <w:pPr>
        <w:spacing w:after="120"/>
      </w:pPr>
      <w:r>
        <w:t>[</w:t>
      </w:r>
      <w:r>
        <w:rPr>
          <w:i/>
        </w:rPr>
        <w:t>nu</w:t>
      </w:r>
      <w:r>
        <w:t xml:space="preserve"> </w:t>
      </w:r>
      <w:r>
        <w:rPr>
          <w:i/>
        </w:rPr>
        <w:t>q</w:t>
      </w:r>
      <w:r>
        <w:t>]</w:t>
      </w:r>
      <w:r>
        <w:rPr>
          <w:i/>
        </w:rPr>
        <w:t>a-a-ša</w:t>
      </w:r>
      <w:r>
        <w:t xml:space="preserve"> </w:t>
      </w:r>
      <w:r>
        <w:rPr>
          <w:i/>
        </w:rPr>
        <w:t>iš-ḫa-na-aš</w:t>
      </w:r>
      <w:r>
        <w:t xml:space="preserve"> DUTU</w:t>
      </w:r>
      <w:r>
        <w:rPr>
          <w:i/>
        </w:rPr>
        <w:t>-un</w:t>
      </w:r>
      <w:r>
        <w:t xml:space="preserve"> DIM</w:t>
      </w:r>
      <w:r>
        <w:rPr>
          <w:i/>
        </w:rPr>
        <w:t>-an-na</w:t>
      </w:r>
      <w:r>
        <w:t xml:space="preserve"> EGIR</w:t>
      </w:r>
      <w:r>
        <w:rPr>
          <w:i/>
        </w:rPr>
        <w:t>-pa</w:t>
      </w:r>
      <w:r>
        <w:t xml:space="preserve"> </w:t>
      </w:r>
      <w:r>
        <w:rPr>
          <w:i/>
        </w:rPr>
        <w:t>li-la-a-ri-iš-ki-wa-n</w:t>
      </w:r>
      <w:r>
        <w:t>[</w:t>
      </w:r>
      <w:r>
        <w:rPr>
          <w:i/>
        </w:rPr>
        <w:t>i</w:t>
      </w:r>
      <w:r>
        <w:t>]</w:t>
      </w:r>
      <w:r>
        <w:br/>
        <w:t>[</w:t>
      </w:r>
      <w:r>
        <w:rPr>
          <w:i/>
        </w:rPr>
        <w:t>ke-e</w:t>
      </w:r>
      <w:r>
        <w:t>] ⌈</w:t>
      </w:r>
      <w:r>
        <w:rPr>
          <w:i/>
        </w:rPr>
        <w:t>i</w:t>
      </w:r>
      <w:r>
        <w:t>⌉</w:t>
      </w:r>
      <w:r>
        <w:rPr>
          <w:i/>
        </w:rPr>
        <w:t>-</w:t>
      </w:r>
      <w:r>
        <w:t>[</w:t>
      </w:r>
      <w:r>
        <w:rPr>
          <w:i/>
        </w:rPr>
        <w:t>d</w:t>
      </w:r>
      <w:r>
        <w:t>]</w:t>
      </w:r>
      <w:r>
        <w:rPr>
          <w:i/>
        </w:rPr>
        <w:t>a-a-la-u-e-eš</w:t>
      </w:r>
      <w:r>
        <w:t xml:space="preserve"> EMEḪI.A </w:t>
      </w:r>
      <w:r>
        <w:rPr>
          <w:i/>
        </w:rPr>
        <w:t>ḫa-te-iš-da-a-an-te-eš</w:t>
      </w:r>
      <w:r>
        <w:br/>
      </w:r>
      <w:r>
        <w:rPr>
          <w:i/>
        </w:rPr>
        <w:t>nu</w:t>
      </w:r>
      <w:r>
        <w:t xml:space="preserve"> EGIR</w:t>
      </w:r>
      <w:r>
        <w:rPr>
          <w:i/>
        </w:rPr>
        <w:t>-pa</w:t>
      </w:r>
      <w:r>
        <w:t xml:space="preserve"> f</w:t>
      </w:r>
      <w:r>
        <w:rPr>
          <w:i/>
        </w:rPr>
        <w:t>Zi</w:t>
      </w:r>
      <w:r>
        <w:t xml:space="preserve"> [</w:t>
      </w:r>
      <w:r>
        <w:rPr>
          <w:i/>
        </w:rPr>
        <w:t>QA-D</w:t>
      </w:r>
      <w:r>
        <w:t>]</w:t>
      </w:r>
      <w:r>
        <w:rPr>
          <w:i/>
        </w:rPr>
        <w:t>U</w:t>
      </w:r>
      <w:r>
        <w:t xml:space="preserve"> DUMUME[Š</w:t>
      </w:r>
      <w:r>
        <w:rPr>
          <w:i/>
        </w:rPr>
        <w:t>-Š</w:t>
      </w:r>
      <w:r>
        <w:t>]</w:t>
      </w:r>
      <w:r>
        <w:rPr>
          <w:i/>
        </w:rPr>
        <w:t>U</w:t>
      </w:r>
      <w:r>
        <w:t xml:space="preserve"> </w:t>
      </w:r>
      <w:r>
        <w:rPr>
          <w:i/>
        </w:rPr>
        <w:t>ḫar-kán-du</w:t>
      </w:r>
      <w:r>
        <w:br/>
      </w:r>
      <w:r>
        <w:rPr>
          <w:i/>
        </w:rPr>
        <w:t>še-er</w:t>
      </w:r>
      <w:r>
        <w:t xml:space="preserve"> SAG.DU</w:t>
      </w:r>
      <w:r>
        <w:rPr>
          <w:i/>
        </w:rPr>
        <w:t>-SÚ</w:t>
      </w:r>
      <w:r>
        <w:t xml:space="preserve"> </w:t>
      </w:r>
      <w:r>
        <w:rPr>
          <w:i/>
        </w:rPr>
        <w:t>ḫar-kán-du</w:t>
      </w:r>
      <w:r>
        <w:br/>
        <w:t>ŠÀ</w:t>
      </w:r>
      <w:r>
        <w:rPr>
          <w:i/>
        </w:rPr>
        <w:t>-ŠU</w:t>
      </w:r>
      <w:r>
        <w:t xml:space="preserve"> </w:t>
      </w:r>
      <w:r>
        <w:rPr>
          <w:i/>
        </w:rPr>
        <w:t>ge-en-zu-še-et</w:t>
      </w:r>
      <w:r>
        <w:t xml:space="preserve"> [</w:t>
      </w:r>
      <w:r>
        <w:rPr>
          <w:i/>
        </w:rPr>
        <w:t>ke-</w:t>
      </w:r>
      <w:r>
        <w:t>]⌈</w:t>
      </w:r>
      <w:r>
        <w:rPr>
          <w:i/>
        </w:rPr>
        <w:t>e</w:t>
      </w:r>
      <w:r>
        <w:t>⌉</w:t>
      </w:r>
      <w:r>
        <w:rPr>
          <w:i/>
        </w:rPr>
        <w:t>-nu-uš-še-et</w:t>
      </w:r>
      <w:r>
        <w:t xml:space="preserve"> </w:t>
      </w:r>
      <w:r>
        <w:rPr>
          <w:i/>
        </w:rPr>
        <w:t>QA-TI-ŠU</w:t>
      </w:r>
      <w:r>
        <w:t xml:space="preserve"> GÌRḪI.A</w:t>
      </w:r>
      <w:r>
        <w:rPr>
          <w:i/>
        </w:rPr>
        <w:t>-ŠU</w:t>
      </w:r>
      <w:r>
        <w:t xml:space="preserve"> </w:t>
      </w:r>
      <w:r>
        <w:rPr>
          <w:i/>
        </w:rPr>
        <w:t>ḫar-kán-du</w:t>
      </w:r>
      <w:r>
        <w:br/>
      </w:r>
      <w:r>
        <w:rPr>
          <w:i/>
        </w:rPr>
        <w:t>nu-uš-ša-an</w:t>
      </w:r>
      <w:r>
        <w:t xml:space="preserve"> </w:t>
      </w:r>
      <w:r>
        <w:rPr>
          <w:i/>
        </w:rPr>
        <w:t>A-NA</w:t>
      </w:r>
      <w:r>
        <w:t xml:space="preserve"> ŠEŠ</w:t>
      </w:r>
      <w:r>
        <w:rPr>
          <w:i/>
        </w:rPr>
        <w:t>-ŠU</w:t>
      </w:r>
      <w:r>
        <w:t xml:space="preserve"> [</w:t>
      </w:r>
      <w:r>
        <w:rPr>
          <w:i/>
        </w:rPr>
        <w:t>ku-</w:t>
      </w:r>
      <w:r>
        <w:t>]⌈</w:t>
      </w:r>
      <w:r>
        <w:rPr>
          <w:i/>
        </w:rPr>
        <w:t>e</w:t>
      </w:r>
      <w:r>
        <w:t xml:space="preserve">⌉ </w:t>
      </w:r>
      <w:r>
        <w:rPr>
          <w:i/>
        </w:rPr>
        <w:t>ták-ki</w:t>
      </w:r>
      <w:r>
        <w:t>!</w:t>
      </w:r>
      <w:r>
        <w:rPr>
          <w:i/>
        </w:rPr>
        <w:t>-iš-ki-it</w:t>
      </w:r>
      <w:r>
        <w:br/>
      </w:r>
      <w:r>
        <w:rPr>
          <w:i/>
        </w:rPr>
        <w:t>na-at-kán</w:t>
      </w:r>
      <w:r>
        <w:t xml:space="preserve"> </w:t>
      </w:r>
      <w:r>
        <w:rPr>
          <w:i/>
        </w:rPr>
        <w:t>A-NA</w:t>
      </w:r>
      <w:r>
        <w:t xml:space="preserve"> </w:t>
      </w:r>
      <w:r>
        <w:rPr>
          <w:i/>
        </w:rPr>
        <w:t>BE-LÍ</w:t>
      </w:r>
      <w:r>
        <w:t xml:space="preserve"> </w:t>
      </w:r>
      <w:r>
        <w:rPr>
          <w:i/>
        </w:rPr>
        <w:t>QA-DU</w:t>
      </w:r>
      <w:r>
        <w:t xml:space="preserve"> DAM</w:t>
      </w:r>
      <w:r>
        <w:rPr>
          <w:i/>
        </w:rPr>
        <w:t>-ŠU</w:t>
      </w:r>
      <w:r>
        <w:t xml:space="preserve"> DUMUMEŠ</w:t>
      </w:r>
      <w:r>
        <w:rPr>
          <w:i/>
        </w:rPr>
        <w:t>-ŠU</w:t>
      </w:r>
      <w:r>
        <w:t xml:space="preserve"> </w:t>
      </w:r>
      <w:r>
        <w:rPr>
          <w:i/>
        </w:rPr>
        <w:t>ar-ḫa</w:t>
      </w:r>
      <w:r>
        <w:t xml:space="preserve"> [</w:t>
      </w:r>
      <w:r>
        <w:rPr>
          <w:i/>
        </w:rPr>
        <w:t>l</w:t>
      </w:r>
      <w:r>
        <w:t>]</w:t>
      </w:r>
      <w:r>
        <w:rPr>
          <w:i/>
        </w:rPr>
        <w:t>i-la-ri-iš-k</w:t>
      </w:r>
      <w:r>
        <w:t>[</w:t>
      </w:r>
      <w:r>
        <w:rPr>
          <w:i/>
        </w:rPr>
        <w:t>i-</w:t>
      </w:r>
      <w:r>
        <w:t>]⌈</w:t>
      </w:r>
      <w:r>
        <w:rPr>
          <w:i/>
        </w:rPr>
        <w:t>wa</w:t>
      </w:r>
      <w:r>
        <w:t>⌉</w:t>
      </w:r>
      <w:r>
        <w:rPr>
          <w:i/>
        </w:rPr>
        <w:t>-ni</w:t>
      </w:r>
      <w:r>
        <w:br/>
      </w:r>
      <w:r>
        <w:rPr>
          <w:i/>
        </w:rPr>
        <w:t>nu</w:t>
      </w:r>
      <w:r>
        <w:t xml:space="preserve"> </w:t>
      </w:r>
      <w:r>
        <w:rPr>
          <w:i/>
        </w:rPr>
        <w:t>ke-e</w:t>
      </w:r>
      <w:r>
        <w:t xml:space="preserve"> </w:t>
      </w:r>
      <w:r>
        <w:rPr>
          <w:i/>
        </w:rPr>
        <w:t>i-da-a-la-u-e-eš</w:t>
      </w:r>
      <w:r>
        <w:t xml:space="preserve"> EMEḪI.A EGIR</w:t>
      </w:r>
      <w:r>
        <w:rPr>
          <w:i/>
        </w:rPr>
        <w:t>-pa</w:t>
      </w:r>
      <w:r>
        <w:t xml:space="preserve"> f</w:t>
      </w:r>
      <w:r>
        <w:rPr>
          <w:i/>
        </w:rPr>
        <w:t>Zi</w:t>
      </w:r>
      <w:r>
        <w:t xml:space="preserve"> [</w:t>
      </w:r>
      <w:r>
        <w:rPr>
          <w:i/>
        </w:rPr>
        <w:t>QA-D</w:t>
      </w:r>
      <w:r>
        <w:t>]</w:t>
      </w:r>
      <w:r>
        <w:rPr>
          <w:i/>
        </w:rPr>
        <w:t>U</w:t>
      </w:r>
      <w:r>
        <w:t xml:space="preserve"> DUMUMEŠ</w:t>
      </w:r>
      <w:r>
        <w:rPr>
          <w:i/>
        </w:rPr>
        <w:t>-ŠU</w:t>
      </w:r>
      <w:r>
        <w:t xml:space="preserve"> </w:t>
      </w:r>
      <w:r>
        <w:rPr>
          <w:i/>
        </w:rPr>
        <w:t>ḫa</w:t>
      </w:r>
      <w:r>
        <w:t>[</w:t>
      </w:r>
      <w:r>
        <w:rPr>
          <w:i/>
        </w:rPr>
        <w:t>r-ká</w:t>
      </w:r>
      <w:r>
        <w:t>]</w:t>
      </w:r>
      <w:r>
        <w:rPr>
          <w:i/>
        </w:rPr>
        <w:t>n-du</w:t>
      </w:r>
      <w:r>
        <w:t xml:space="preserve"> </w:t>
      </w:r>
      <w:r>
        <w:rPr>
          <w:i/>
        </w:rPr>
        <w:t>ḫa-aḫ-ra</w:t>
      </w:r>
      <w:r>
        <w:t xml:space="preserve"> </w:t>
      </w:r>
      <w:r>
        <w:rPr>
          <w:i/>
        </w:rPr>
        <w:t>¬¬¬</w:t>
      </w:r>
    </w:p>
    <w:p w14:paraId="4863F1DB" w14:textId="77777777" w:rsidR="004D3993" w:rsidRDefault="00A114E5">
      <w:pPr>
        <w:spacing w:after="120"/>
      </w:pPr>
      <w:r>
        <w:t>"[And] Wi [r] soothe [ever] tens the sun god of the blood and the weather god again.</w:t>
      </w:r>
      <w:r>
        <w:br/>
        <w:t>[These tongues are bewitched.</w:t>
      </w:r>
      <w:r>
        <w:br/>
        <w:t>They should keep up with their [n sö].</w:t>
      </w:r>
      <w:r>
        <w:br/>
        <w:t>You should keep your head up</w:t>
      </w:r>
      <w:r>
        <w:br/>
        <w:t>You should keep your heart, your lap, your [k], your hands, your feet.</w:t>
      </w:r>
      <w:r>
        <w:br/>
        <w:t>[Wa] s she added to her brother,</w:t>
      </w:r>
      <w:r>
        <w:br/>
        <w:t>we will reappear to my Lord with his wife and his sons.</w:t>
      </w:r>
      <w:r>
        <w:br/>
        <w:t>These evil tongues should keep up again and their sons! " Ease</w:t>
      </w:r>
    </w:p>
    <w:p w14:paraId="3D423C12" w14:textId="77777777" w:rsidR="004D3993" w:rsidRDefault="004D3993">
      <w:pPr>
        <w:spacing w:after="120"/>
      </w:pPr>
    </w:p>
    <w:p w14:paraId="31074C64" w14:textId="77777777" w:rsidR="004D3993" w:rsidRDefault="00A114E5">
      <w:pPr>
        <w:spacing w:after="120"/>
      </w:pPr>
      <w:r>
        <w:t>nu kē idālauēš alwanzinneš EME[ḪI.A waḫ]andu BĒL[Ī] QADU DAM=ŠU DUMU.MEŠ=ŠU É=SU "And these evil tongues shall turn away from my master, along with his wife, his sons, and his household"</w:t>
      </w:r>
    </w:p>
    <w:p w14:paraId="000A679B" w14:textId="77777777" w:rsidR="004D3993" w:rsidRDefault="004D3993">
      <w:pPr>
        <w:spacing w:after="120"/>
      </w:pPr>
    </w:p>
    <w:p w14:paraId="2A355F88" w14:textId="77777777" w:rsidR="004D3993" w:rsidRDefault="00A114E5">
      <w:pPr>
        <w:spacing w:after="120"/>
      </w:pPr>
      <w:r>
        <w:t>443.1 - Zwei Rituale zur Besänftigung von Sonnen- und Wettergott mit der Erwähnung von Ziplantawiya, Tuthaliya und Nikkalmadi</w:t>
      </w:r>
    </w:p>
    <w:p w14:paraId="5C9E9D0D" w14:textId="77777777" w:rsidR="004D3993" w:rsidRDefault="00A114E5">
      <w:pPr>
        <w:spacing w:after="120"/>
      </w:pPr>
      <w:r>
        <w:t>KBo 15.10 Vs. i 33-34</w:t>
      </w:r>
    </w:p>
    <w:p w14:paraId="4BFBEF7D" w14:textId="77777777" w:rsidR="004D3993" w:rsidRDefault="00A114E5">
      <w:pPr>
        <w:spacing w:after="120"/>
      </w:pPr>
      <w:r>
        <w:t>⌈</w:t>
      </w:r>
      <w:r>
        <w:rPr>
          <w:i/>
        </w:rPr>
        <w:t>xxx</w:t>
      </w:r>
      <w:r>
        <w:t xml:space="preserve">⌉ </w:t>
      </w:r>
      <w:r>
        <w:rPr>
          <w:i/>
        </w:rPr>
        <w:t>ku-úr-ta-</w:t>
      </w:r>
      <w:r>
        <w:t>⌈</w:t>
      </w:r>
      <w:r>
        <w:rPr>
          <w:i/>
        </w:rPr>
        <w:t>li-ma-aš-ša-an</w:t>
      </w:r>
      <w:r>
        <w:t xml:space="preserve">⌉ </w:t>
      </w:r>
      <w:r>
        <w:rPr>
          <w:i/>
        </w:rPr>
        <w:t>QA-DU</w:t>
      </w:r>
      <w:r>
        <w:t xml:space="preserve"> EMEḪI.A</w:t>
      </w:r>
      <w:r>
        <w:br/>
      </w:r>
      <w:r>
        <w:rPr>
          <w:i/>
        </w:rPr>
        <w:t>nu-uš-ša-an</w:t>
      </w:r>
      <w:r>
        <w:t xml:space="preserve"> </w:t>
      </w:r>
      <w:r>
        <w:rPr>
          <w:i/>
        </w:rPr>
        <w:t>še-er</w:t>
      </w:r>
      <w:r>
        <w:t xml:space="preserve"> Ì LÀL </w:t>
      </w:r>
      <w:r>
        <w:rPr>
          <w:i/>
        </w:rPr>
        <w:t>la-ḫ</w:t>
      </w:r>
      <w:r>
        <w:t>[</w:t>
      </w:r>
      <w:r>
        <w:rPr>
          <w:i/>
        </w:rPr>
        <w:t>u-i</w:t>
      </w:r>
      <w:r>
        <w:t>]</w:t>
      </w:r>
      <w:r>
        <w:br/>
        <w:t>⌈</w:t>
      </w:r>
      <w:r>
        <w:rPr>
          <w:i/>
        </w:rPr>
        <w:t>nu</w:t>
      </w:r>
      <w:r>
        <w:t xml:space="preserve">⌉ </w:t>
      </w:r>
      <w:r>
        <w:rPr>
          <w:i/>
        </w:rPr>
        <w:t>ki-iš-ša-an</w:t>
      </w:r>
      <w:r>
        <w:t xml:space="preserve"> </w:t>
      </w:r>
      <w:r>
        <w:rPr>
          <w:i/>
        </w:rPr>
        <w:t>m</w:t>
      </w:r>
      <w:r>
        <w:t>[</w:t>
      </w:r>
      <w:r>
        <w:rPr>
          <w:i/>
        </w:rPr>
        <w:t>e-</w:t>
      </w:r>
      <w:r>
        <w:t>]</w:t>
      </w:r>
      <w:r>
        <w:rPr>
          <w:i/>
        </w:rPr>
        <w:t>ma-i</w:t>
      </w:r>
      <w:r>
        <w:br/>
      </w:r>
      <w:r>
        <w:rPr>
          <w:i/>
        </w:rPr>
        <w:t>qa-a-ša</w:t>
      </w:r>
      <w:r>
        <w:t xml:space="preserve"> </w:t>
      </w:r>
      <w:r>
        <w:rPr>
          <w:i/>
        </w:rPr>
        <w:t>i-da-a-la-mu-uš</w:t>
      </w:r>
      <w:r>
        <w:t xml:space="preserve"> </w:t>
      </w:r>
      <w:r>
        <w:rPr>
          <w:i/>
        </w:rPr>
        <w:t>al-wa-an-zi-in-nu-u</w:t>
      </w:r>
      <w:r>
        <w:t>[</w:t>
      </w:r>
      <w:r>
        <w:rPr>
          <w:i/>
        </w:rPr>
        <w:t>š</w:t>
      </w:r>
      <w:r>
        <w:t>] ⌈EME⌉ḪI.A</w:t>
      </w:r>
      <w:r>
        <w:br/>
        <w:t>f</w:t>
      </w:r>
      <w:r>
        <w:rPr>
          <w:i/>
        </w:rPr>
        <w:t>Zi-aš</w:t>
      </w:r>
      <w:r>
        <w:t xml:space="preserve"> [</w:t>
      </w:r>
      <w:r>
        <w:rPr>
          <w:i/>
        </w:rPr>
        <w:t>ku-</w:t>
      </w:r>
      <w:r>
        <w:t>]</w:t>
      </w:r>
      <w:r>
        <w:rPr>
          <w:i/>
        </w:rPr>
        <w:t>i-uš</w:t>
      </w:r>
      <w:r>
        <w:t xml:space="preserve"> </w:t>
      </w:r>
      <w:r>
        <w:rPr>
          <w:i/>
        </w:rPr>
        <w:t>iš-ši-iš-ta</w:t>
      </w:r>
      <w:r>
        <w:br/>
      </w:r>
      <w:r>
        <w:rPr>
          <w:i/>
        </w:rPr>
        <w:lastRenderedPageBreak/>
        <w:t>nu-uš-ša-an</w:t>
      </w:r>
      <w:r>
        <w:t xml:space="preserve"> </w:t>
      </w:r>
      <w:r>
        <w:rPr>
          <w:i/>
        </w:rPr>
        <w:t>qa-a-ša</w:t>
      </w:r>
      <w:r>
        <w:t xml:space="preserve"> </w:t>
      </w:r>
      <w:r>
        <w:rPr>
          <w:i/>
        </w:rPr>
        <w:t>an-da</w:t>
      </w:r>
      <w:r>
        <w:t xml:space="preserve"> LÀL</w:t>
      </w:r>
      <w:r>
        <w:rPr>
          <w:i/>
        </w:rPr>
        <w:t>-t</w:t>
      </w:r>
      <w:r>
        <w:t>[</w:t>
      </w:r>
      <w:r>
        <w:rPr>
          <w:i/>
        </w:rPr>
        <w:t>i</w:t>
      </w:r>
      <w:r>
        <w:t>] [</w:t>
      </w:r>
      <w:r>
        <w:rPr>
          <w:i/>
        </w:rPr>
        <w:t>d</w:t>
      </w:r>
      <w:r>
        <w:t>]</w:t>
      </w:r>
      <w:r>
        <w:rPr>
          <w:i/>
        </w:rPr>
        <w:t>a-a-i-ú-en</w:t>
      </w:r>
      <w:r>
        <w:br/>
      </w:r>
      <w:r>
        <w:rPr>
          <w:i/>
        </w:rPr>
        <w:t>nu</w:t>
      </w:r>
      <w:r>
        <w:t xml:space="preserve"> </w:t>
      </w:r>
      <w:r>
        <w:rPr>
          <w:i/>
        </w:rPr>
        <w:t>iš-ḫa-na-a-aš</w:t>
      </w:r>
      <w:r>
        <w:t xml:space="preserve"> DUTU</w:t>
      </w:r>
      <w:r>
        <w:rPr>
          <w:i/>
        </w:rPr>
        <w:t>-uš</w:t>
      </w:r>
      <w:r>
        <w:t xml:space="preserve"> DIM</w:t>
      </w:r>
      <w:r>
        <w:rPr>
          <w:i/>
        </w:rPr>
        <w:t>-aš-ša</w:t>
      </w:r>
      <w:r>
        <w:t xml:space="preserve"> </w:t>
      </w:r>
      <w:r>
        <w:rPr>
          <w:i/>
        </w:rPr>
        <w:t>ga-la-an-kán-te-eš</w:t>
      </w:r>
      <w:r>
        <w:t xml:space="preserve"> </w:t>
      </w:r>
      <w:r>
        <w:rPr>
          <w:i/>
        </w:rPr>
        <w:t>e-eš-</w:t>
      </w:r>
      <w:r>
        <w:t>⌈</w:t>
      </w:r>
      <w:r>
        <w:rPr>
          <w:i/>
        </w:rPr>
        <w:t>te</w:t>
      </w:r>
      <w:r>
        <w:t>⌉[</w:t>
      </w:r>
      <w:r>
        <w:rPr>
          <w:i/>
        </w:rPr>
        <w:t>-en</w:t>
      </w:r>
      <w:r>
        <w:t>]</w:t>
      </w:r>
      <w:r>
        <w:br/>
        <w:t>⌈</w:t>
      </w:r>
      <w:r>
        <w:rPr>
          <w:i/>
        </w:rPr>
        <w:t>nu</w:t>
      </w:r>
      <w:r>
        <w:t xml:space="preserve"> </w:t>
      </w:r>
      <w:r>
        <w:rPr>
          <w:i/>
        </w:rPr>
        <w:t>ke</w:t>
      </w:r>
      <w:r>
        <w:t>⌉</w:t>
      </w:r>
      <w:r>
        <w:rPr>
          <w:i/>
        </w:rPr>
        <w:t>-e</w:t>
      </w:r>
      <w:r>
        <w:t xml:space="preserve"> </w:t>
      </w:r>
      <w:r>
        <w:rPr>
          <w:i/>
        </w:rPr>
        <w:t>i-da-a-la-u-e-eš</w:t>
      </w:r>
      <w:r>
        <w:t xml:space="preserve"> </w:t>
      </w:r>
      <w:r>
        <w:rPr>
          <w:i/>
        </w:rPr>
        <w:t>al-wa-an-zi-in-ni-eš</w:t>
      </w:r>
      <w:r>
        <w:t xml:space="preserve"> EME[ḪI.A </w:t>
      </w:r>
      <w:r>
        <w:rPr>
          <w:i/>
        </w:rPr>
        <w:t>wa-ḫ</w:t>
      </w:r>
      <w:r>
        <w:t>]</w:t>
      </w:r>
      <w:r>
        <w:rPr>
          <w:i/>
        </w:rPr>
        <w:t>a-</w:t>
      </w:r>
      <w:r>
        <w:t>⌈</w:t>
      </w:r>
      <w:r>
        <w:rPr>
          <w:i/>
        </w:rPr>
        <w:t>an-du</w:t>
      </w:r>
      <w:r>
        <w:t xml:space="preserve"> </w:t>
      </w:r>
      <w:r>
        <w:rPr>
          <w:i/>
        </w:rPr>
        <w:t>BE</w:t>
      </w:r>
      <w:r>
        <w:t>⌉</w:t>
      </w:r>
      <w:r>
        <w:rPr>
          <w:i/>
        </w:rPr>
        <w:t>-L</w:t>
      </w:r>
      <w:r>
        <w:t>[</w:t>
      </w:r>
      <w:r>
        <w:rPr>
          <w:i/>
        </w:rPr>
        <w:t>Í</w:t>
      </w:r>
      <w:r>
        <w:t xml:space="preserve">] </w:t>
      </w:r>
      <w:r>
        <w:rPr>
          <w:i/>
        </w:rPr>
        <w:t>QA-DU</w:t>
      </w:r>
      <w:r>
        <w:t xml:space="preserve"> DAM</w:t>
      </w:r>
      <w:r>
        <w:rPr>
          <w:i/>
        </w:rPr>
        <w:t>-ŠU</w:t>
      </w:r>
      <w:r>
        <w:t xml:space="preserve"> DUMUMEŠ</w:t>
      </w:r>
      <w:r>
        <w:rPr>
          <w:i/>
        </w:rPr>
        <w:t>-ŠU</w:t>
      </w:r>
      <w:r>
        <w:t xml:space="preserve"> É</w:t>
      </w:r>
      <w:r>
        <w:rPr>
          <w:i/>
        </w:rPr>
        <w:t>-SÚ</w:t>
      </w:r>
      <w:r>
        <w:br/>
      </w:r>
      <w:r>
        <w:rPr>
          <w:i/>
        </w:rPr>
        <w:t>nu</w:t>
      </w:r>
      <w:r>
        <w:t xml:space="preserve"> f</w:t>
      </w:r>
      <w:r>
        <w:rPr>
          <w:i/>
        </w:rPr>
        <w:t>Zi-aš</w:t>
      </w:r>
      <w:r>
        <w:t xml:space="preserve"> </w:t>
      </w:r>
      <w:r>
        <w:rPr>
          <w:i/>
        </w:rPr>
        <w:t>QA-D</w:t>
      </w:r>
      <w:r>
        <w:t>[</w:t>
      </w:r>
      <w:r>
        <w:rPr>
          <w:i/>
        </w:rPr>
        <w:t>U</w:t>
      </w:r>
      <w:r>
        <w:t xml:space="preserve"> DUMUMEŠ</w:t>
      </w:r>
      <w:r>
        <w:rPr>
          <w:i/>
        </w:rPr>
        <w:t>-ŠU</w:t>
      </w:r>
      <w:r>
        <w:t xml:space="preserve"> </w:t>
      </w:r>
      <w:r>
        <w:rPr>
          <w:i/>
        </w:rPr>
        <w:t>ḫar-kán-</w:t>
      </w:r>
      <w:r>
        <w:t>]⌈</w:t>
      </w:r>
      <w:r>
        <w:rPr>
          <w:i/>
        </w:rPr>
        <w:t>du</w:t>
      </w:r>
      <w:r>
        <w:t>⌉</w:t>
      </w:r>
      <w:r>
        <w:br/>
      </w:r>
      <w:r>
        <w:rPr>
          <w:i/>
        </w:rPr>
        <w:t>A-NA</w:t>
      </w:r>
      <w:r>
        <w:t xml:space="preserve"> </w:t>
      </w:r>
      <w:r>
        <w:rPr>
          <w:i/>
        </w:rPr>
        <w:t>BE-LÍ-ma</w:t>
      </w:r>
      <w:r>
        <w:t xml:space="preserve"> DAM</w:t>
      </w:r>
      <w:r>
        <w:rPr>
          <w:i/>
        </w:rPr>
        <w:t>-ŠU</w:t>
      </w:r>
      <w:r>
        <w:t xml:space="preserve"> DUMUMEŠ</w:t>
      </w:r>
      <w:r>
        <w:rPr>
          <w:i/>
        </w:rPr>
        <w:t>-ŠU</w:t>
      </w:r>
      <w:r>
        <w:t xml:space="preserve"> TI</w:t>
      </w:r>
      <w:r>
        <w:rPr>
          <w:i/>
        </w:rPr>
        <w:t>-tar</w:t>
      </w:r>
      <w:r>
        <w:t xml:space="preserve"> </w:t>
      </w:r>
      <w:r>
        <w:rPr>
          <w:i/>
        </w:rPr>
        <w:t>ḫa-aš-t</w:t>
      </w:r>
      <w:r>
        <w:t>[</w:t>
      </w:r>
      <w:r>
        <w:rPr>
          <w:i/>
        </w:rPr>
        <w:t>i-li-ia-tar</w:t>
      </w:r>
      <w:r>
        <w:t xml:space="preserve">] </w:t>
      </w:r>
      <w:r>
        <w:rPr>
          <w:i/>
        </w:rPr>
        <w:t>ma-ia-an-da-tar</w:t>
      </w:r>
      <w:r>
        <w:t xml:space="preserve"> </w:t>
      </w:r>
      <w:r>
        <w:rPr>
          <w:i/>
        </w:rPr>
        <w:t>pí-iš-kán-du</w:t>
      </w:r>
      <w:r>
        <w:br/>
      </w:r>
      <w:r>
        <w:rPr>
          <w:i/>
        </w:rPr>
        <w:t>nu-uš-ši</w:t>
      </w:r>
      <w:r>
        <w:t xml:space="preserve"> DINGIRMEŠ.ḪI.A </w:t>
      </w:r>
      <w:r>
        <w:rPr>
          <w:i/>
        </w:rPr>
        <w:t>␣␣</w:t>
      </w:r>
      <w:r>
        <w:t xml:space="preserve">GIŠ[TUK]UL </w:t>
      </w:r>
      <w:r>
        <w:rPr>
          <w:i/>
        </w:rPr>
        <w:t>pa-</w:t>
      </w:r>
      <w:r>
        <w:t>⌈</w:t>
      </w:r>
      <w:r>
        <w:rPr>
          <w:i/>
        </w:rPr>
        <w:t>ra-a</w:t>
      </w:r>
      <w:r>
        <w:t xml:space="preserve"> </w:t>
      </w:r>
      <w:r>
        <w:rPr>
          <w:i/>
        </w:rPr>
        <w:t>ni-e</w:t>
      </w:r>
      <w:r>
        <w:t>⌉</w:t>
      </w:r>
      <w:r>
        <w:rPr>
          <w:i/>
        </w:rPr>
        <w:t>-an-ta-an</w:t>
      </w:r>
      <w:r>
        <w:t xml:space="preserve"> </w:t>
      </w:r>
      <w:r>
        <w:rPr>
          <w:i/>
        </w:rPr>
        <w:t>pí-an-du</w:t>
      </w:r>
      <w:r>
        <w:br/>
        <w:t>[</w:t>
      </w:r>
      <w:r>
        <w:rPr>
          <w:i/>
        </w:rPr>
        <w:t>nu-z</w:t>
      </w:r>
      <w:r>
        <w:t>]</w:t>
      </w:r>
      <w:r>
        <w:rPr>
          <w:i/>
        </w:rPr>
        <w:t>a</w:t>
      </w:r>
      <w:r>
        <w:t xml:space="preserve"> </w:t>
      </w:r>
      <w:r>
        <w:rPr>
          <w:i/>
        </w:rPr>
        <w:t>ḫa-a-aš-šu-uš</w:t>
      </w:r>
      <w:r>
        <w:t xml:space="preserve"> </w:t>
      </w:r>
      <w:r>
        <w:rPr>
          <w:i/>
        </w:rPr>
        <w:t>ḫa-an-za-aš-šu-uš</w:t>
      </w:r>
      <w:r>
        <w:t xml:space="preserve"> </w:t>
      </w:r>
      <w:r>
        <w:rPr>
          <w:i/>
        </w:rPr>
        <w:t>k</w:t>
      </w:r>
      <w:r>
        <w:t>[</w:t>
      </w:r>
      <w:r>
        <w:rPr>
          <w:i/>
        </w:rPr>
        <w:t>a</w:t>
      </w:r>
      <w:r>
        <w:t>]</w:t>
      </w:r>
      <w:r>
        <w:rPr>
          <w:i/>
        </w:rPr>
        <w:t>r-ap-du</w:t>
      </w:r>
      <w:r>
        <w:br/>
      </w:r>
      <w:r>
        <w:rPr>
          <w:i/>
        </w:rPr>
        <w:t>nu-za-kán</w:t>
      </w:r>
      <w:r>
        <w:t xml:space="preserve"> KUR</w:t>
      </w:r>
      <w:r>
        <w:rPr>
          <w:i/>
        </w:rPr>
        <w:t>-e</w:t>
      </w:r>
      <w:r>
        <w:t xml:space="preserve"> </w:t>
      </w:r>
      <w:r>
        <w:rPr>
          <w:i/>
        </w:rPr>
        <w:t>ḫa-aš-ši-ik-</w:t>
      </w:r>
      <w:r>
        <w:t>⌈</w:t>
      </w:r>
      <w:r>
        <w:rPr>
          <w:i/>
        </w:rPr>
        <w:t>du</w:t>
      </w:r>
      <w:r>
        <w:t xml:space="preserve">⌉ </w:t>
      </w:r>
      <w:r>
        <w:rPr>
          <w:i/>
        </w:rPr>
        <w:t>¬¬¬</w:t>
      </w:r>
    </w:p>
    <w:p w14:paraId="1B1F5A3D" w14:textId="77777777" w:rsidR="004D3993" w:rsidRDefault="00A114E5">
      <w:pPr>
        <w:spacing w:after="120"/>
      </w:pPr>
      <w:r>
        <w:t>[ … ] a</w:t>
      </w:r>
      <w:r>
        <w:br/>
        <w:t>Then it went [ßt] oil (and) honey</w:t>
      </w:r>
      <w:r>
        <w:br/>
        <w:t>and sp [ric] HT as follows:</w:t>
      </w:r>
      <w:r>
        <w:br/>
        <w:t>"The evil (and) devastated tongues,</w:t>
      </w:r>
      <w:r>
        <w:br/>
        <w:t>[di] e zi.</w:t>
      </w:r>
      <w:r>
        <w:br/>
        <w:t>We have now given honey.</w:t>
      </w:r>
      <w:r>
        <w:br/>
        <w:t>Sun god of the blood and weather god, be soothed!</w:t>
      </w:r>
      <w:r>
        <w:br/>
        <w:t>And these evil (and) devastating tongue should turn away from my Lord together with his wife, his sons, his house.</w:t>
      </w:r>
      <w:r>
        <w:br/>
        <w:t>They should take their sons.</w:t>
      </w:r>
      <w:r>
        <w:br/>
        <w:t>But my Lord, his wife (and) his sons should live, heroes [prison] (and) man!</w:t>
      </w:r>
      <w:r>
        <w:br/>
        <w:t>And the gods should give him drawn [waf]!</w:t>
      </w:r>
      <w:r>
        <w:br/>
        <w:t>He is supposed to open children and grandchildren</w:t>
      </w:r>
      <w:r>
        <w:br/>
        <w:t>And the country should sat down! " Ease</w:t>
      </w:r>
    </w:p>
    <w:p w14:paraId="1CD5A91C" w14:textId="77777777" w:rsidR="004D3993" w:rsidRDefault="004D3993">
      <w:pPr>
        <w:spacing w:after="120"/>
      </w:pPr>
    </w:p>
    <w:p w14:paraId="4BC54D92" w14:textId="77777777" w:rsidR="004D3993" w:rsidRDefault="00A114E5">
      <w:pPr>
        <w:spacing w:after="120"/>
      </w:pPr>
      <w:r>
        <w:t>[kē] i[d]ālauēš EME.ḪI.A ḫatešdānteš "[These evil tongues are bewitched"</w:t>
      </w:r>
    </w:p>
    <w:p w14:paraId="6B3DAEEE" w14:textId="77777777" w:rsidR="004D3993" w:rsidRDefault="004D3993">
      <w:pPr>
        <w:spacing w:after="120"/>
      </w:pPr>
    </w:p>
    <w:p w14:paraId="386CD8F2" w14:textId="77777777" w:rsidR="004D3993" w:rsidRDefault="00A114E5">
      <w:pPr>
        <w:spacing w:after="120"/>
      </w:pPr>
      <w:r>
        <w:t>443.1 - Zwei Rituale zur Besänftigung von Sonnen- und Wettergott mit der Erwähnung von Ziplantawiya, Tuthaliya und Nikkalmadi</w:t>
      </w:r>
    </w:p>
    <w:p w14:paraId="42CB98C0" w14:textId="77777777" w:rsidR="004D3993" w:rsidRDefault="00A114E5">
      <w:pPr>
        <w:spacing w:after="120"/>
      </w:pPr>
      <w:r>
        <w:t>KBo 15.10 Vs. i 23</w:t>
      </w:r>
    </w:p>
    <w:p w14:paraId="17AFD99D" w14:textId="77777777" w:rsidR="004D3993" w:rsidRDefault="00A114E5">
      <w:pPr>
        <w:spacing w:after="120"/>
      </w:pPr>
      <w:r>
        <w:t>[</w:t>
      </w:r>
      <w:r>
        <w:rPr>
          <w:i/>
        </w:rPr>
        <w:t>nu</w:t>
      </w:r>
      <w:r>
        <w:t xml:space="preserve"> </w:t>
      </w:r>
      <w:r>
        <w:rPr>
          <w:i/>
        </w:rPr>
        <w:t>q</w:t>
      </w:r>
      <w:r>
        <w:t>]</w:t>
      </w:r>
      <w:r>
        <w:rPr>
          <w:i/>
        </w:rPr>
        <w:t>a-a-ša</w:t>
      </w:r>
      <w:r>
        <w:t xml:space="preserve"> </w:t>
      </w:r>
      <w:r>
        <w:rPr>
          <w:i/>
        </w:rPr>
        <w:t>iš-ḫa-na-aš</w:t>
      </w:r>
      <w:r>
        <w:t xml:space="preserve"> DUTU</w:t>
      </w:r>
      <w:r>
        <w:rPr>
          <w:i/>
        </w:rPr>
        <w:t>-un</w:t>
      </w:r>
      <w:r>
        <w:t xml:space="preserve"> DIM</w:t>
      </w:r>
      <w:r>
        <w:rPr>
          <w:i/>
        </w:rPr>
        <w:t>-an-na</w:t>
      </w:r>
      <w:r>
        <w:t xml:space="preserve"> EGIR</w:t>
      </w:r>
      <w:r>
        <w:rPr>
          <w:i/>
        </w:rPr>
        <w:t>-pa</w:t>
      </w:r>
      <w:r>
        <w:t xml:space="preserve"> </w:t>
      </w:r>
      <w:r>
        <w:rPr>
          <w:i/>
        </w:rPr>
        <w:t>li-la-a-ri-iš-ki-wa-n</w:t>
      </w:r>
      <w:r>
        <w:t>[</w:t>
      </w:r>
      <w:r>
        <w:rPr>
          <w:i/>
        </w:rPr>
        <w:t>i</w:t>
      </w:r>
      <w:r>
        <w:t>]</w:t>
      </w:r>
      <w:r>
        <w:br/>
        <w:t>[</w:t>
      </w:r>
      <w:r>
        <w:rPr>
          <w:i/>
        </w:rPr>
        <w:t>ke-e</w:t>
      </w:r>
      <w:r>
        <w:t>] ⌈</w:t>
      </w:r>
      <w:r>
        <w:rPr>
          <w:i/>
        </w:rPr>
        <w:t>i</w:t>
      </w:r>
      <w:r>
        <w:t>⌉</w:t>
      </w:r>
      <w:r>
        <w:rPr>
          <w:i/>
        </w:rPr>
        <w:t>-</w:t>
      </w:r>
      <w:r>
        <w:t>[</w:t>
      </w:r>
      <w:r>
        <w:rPr>
          <w:i/>
        </w:rPr>
        <w:t>d</w:t>
      </w:r>
      <w:r>
        <w:t>]</w:t>
      </w:r>
      <w:r>
        <w:rPr>
          <w:i/>
        </w:rPr>
        <w:t>a-a-la-u-e-eš</w:t>
      </w:r>
      <w:r>
        <w:t xml:space="preserve"> EMEḪI.A </w:t>
      </w:r>
      <w:r>
        <w:rPr>
          <w:i/>
        </w:rPr>
        <w:t>ḫa-te-iš-da-a-an-te-eš</w:t>
      </w:r>
      <w:r>
        <w:br/>
      </w:r>
      <w:r>
        <w:rPr>
          <w:i/>
        </w:rPr>
        <w:t>nu</w:t>
      </w:r>
      <w:r>
        <w:t xml:space="preserve"> EGIR</w:t>
      </w:r>
      <w:r>
        <w:rPr>
          <w:i/>
        </w:rPr>
        <w:t>-pa</w:t>
      </w:r>
      <w:r>
        <w:t xml:space="preserve"> f</w:t>
      </w:r>
      <w:r>
        <w:rPr>
          <w:i/>
        </w:rPr>
        <w:t>Zi</w:t>
      </w:r>
      <w:r>
        <w:t xml:space="preserve"> [</w:t>
      </w:r>
      <w:r>
        <w:rPr>
          <w:i/>
        </w:rPr>
        <w:t>QA-D</w:t>
      </w:r>
      <w:r>
        <w:t>]</w:t>
      </w:r>
      <w:r>
        <w:rPr>
          <w:i/>
        </w:rPr>
        <w:t>U</w:t>
      </w:r>
      <w:r>
        <w:t xml:space="preserve"> DUMUME[Š</w:t>
      </w:r>
      <w:r>
        <w:rPr>
          <w:i/>
        </w:rPr>
        <w:t>-Š</w:t>
      </w:r>
      <w:r>
        <w:t>]</w:t>
      </w:r>
      <w:r>
        <w:rPr>
          <w:i/>
        </w:rPr>
        <w:t>U</w:t>
      </w:r>
      <w:r>
        <w:t xml:space="preserve"> </w:t>
      </w:r>
      <w:r>
        <w:rPr>
          <w:i/>
        </w:rPr>
        <w:t>ḫar-kán-du</w:t>
      </w:r>
      <w:r>
        <w:br/>
      </w:r>
      <w:r>
        <w:rPr>
          <w:i/>
        </w:rPr>
        <w:t>še-er</w:t>
      </w:r>
      <w:r>
        <w:t xml:space="preserve"> SAG.DU</w:t>
      </w:r>
      <w:r>
        <w:rPr>
          <w:i/>
        </w:rPr>
        <w:t>-SÚ</w:t>
      </w:r>
      <w:r>
        <w:t xml:space="preserve"> </w:t>
      </w:r>
      <w:r>
        <w:rPr>
          <w:i/>
        </w:rPr>
        <w:t>ḫar-kán-du</w:t>
      </w:r>
      <w:r>
        <w:br/>
        <w:t>ŠÀ</w:t>
      </w:r>
      <w:r>
        <w:rPr>
          <w:i/>
        </w:rPr>
        <w:t>-ŠU</w:t>
      </w:r>
      <w:r>
        <w:t xml:space="preserve"> </w:t>
      </w:r>
      <w:r>
        <w:rPr>
          <w:i/>
        </w:rPr>
        <w:t>ge-en-zu-še-et</w:t>
      </w:r>
      <w:r>
        <w:t xml:space="preserve"> [</w:t>
      </w:r>
      <w:r>
        <w:rPr>
          <w:i/>
        </w:rPr>
        <w:t>ke-</w:t>
      </w:r>
      <w:r>
        <w:t>]⌈</w:t>
      </w:r>
      <w:r>
        <w:rPr>
          <w:i/>
        </w:rPr>
        <w:t>e</w:t>
      </w:r>
      <w:r>
        <w:t>⌉</w:t>
      </w:r>
      <w:r>
        <w:rPr>
          <w:i/>
        </w:rPr>
        <w:t>-nu-uš-še-et</w:t>
      </w:r>
      <w:r>
        <w:t xml:space="preserve"> </w:t>
      </w:r>
      <w:r>
        <w:rPr>
          <w:i/>
        </w:rPr>
        <w:t>QA-TI-ŠU</w:t>
      </w:r>
      <w:r>
        <w:t xml:space="preserve"> GÌRḪI.A</w:t>
      </w:r>
      <w:r>
        <w:rPr>
          <w:i/>
        </w:rPr>
        <w:t>-ŠU</w:t>
      </w:r>
      <w:r>
        <w:t xml:space="preserve"> </w:t>
      </w:r>
      <w:r>
        <w:rPr>
          <w:i/>
        </w:rPr>
        <w:t>ḫar-kán-du</w:t>
      </w:r>
      <w:r>
        <w:br/>
      </w:r>
      <w:r>
        <w:rPr>
          <w:i/>
        </w:rPr>
        <w:t>nu-uš-ša-an</w:t>
      </w:r>
      <w:r>
        <w:t xml:space="preserve"> </w:t>
      </w:r>
      <w:r>
        <w:rPr>
          <w:i/>
        </w:rPr>
        <w:t>A-NA</w:t>
      </w:r>
      <w:r>
        <w:t xml:space="preserve"> ŠEŠ</w:t>
      </w:r>
      <w:r>
        <w:rPr>
          <w:i/>
        </w:rPr>
        <w:t>-ŠU</w:t>
      </w:r>
      <w:r>
        <w:t xml:space="preserve"> [</w:t>
      </w:r>
      <w:r>
        <w:rPr>
          <w:i/>
        </w:rPr>
        <w:t>ku-</w:t>
      </w:r>
      <w:r>
        <w:t>]⌈</w:t>
      </w:r>
      <w:r>
        <w:rPr>
          <w:i/>
        </w:rPr>
        <w:t>e</w:t>
      </w:r>
      <w:r>
        <w:t xml:space="preserve">⌉ </w:t>
      </w:r>
      <w:r>
        <w:rPr>
          <w:i/>
        </w:rPr>
        <w:t>ták-ki</w:t>
      </w:r>
      <w:r>
        <w:t>!</w:t>
      </w:r>
      <w:r>
        <w:rPr>
          <w:i/>
        </w:rPr>
        <w:t>-iš-ki-it</w:t>
      </w:r>
      <w:r>
        <w:br/>
      </w:r>
      <w:r>
        <w:rPr>
          <w:i/>
        </w:rPr>
        <w:t>na-at-kán</w:t>
      </w:r>
      <w:r>
        <w:t xml:space="preserve"> </w:t>
      </w:r>
      <w:r>
        <w:rPr>
          <w:i/>
        </w:rPr>
        <w:t>A-NA</w:t>
      </w:r>
      <w:r>
        <w:t xml:space="preserve"> </w:t>
      </w:r>
      <w:r>
        <w:rPr>
          <w:i/>
        </w:rPr>
        <w:t>BE-LÍ</w:t>
      </w:r>
      <w:r>
        <w:t xml:space="preserve"> </w:t>
      </w:r>
      <w:r>
        <w:rPr>
          <w:i/>
        </w:rPr>
        <w:t>QA-DU</w:t>
      </w:r>
      <w:r>
        <w:t xml:space="preserve"> DAM</w:t>
      </w:r>
      <w:r>
        <w:rPr>
          <w:i/>
        </w:rPr>
        <w:t>-ŠU</w:t>
      </w:r>
      <w:r>
        <w:t xml:space="preserve"> DUMUMEŠ</w:t>
      </w:r>
      <w:r>
        <w:rPr>
          <w:i/>
        </w:rPr>
        <w:t>-ŠU</w:t>
      </w:r>
      <w:r>
        <w:t xml:space="preserve"> </w:t>
      </w:r>
      <w:r>
        <w:rPr>
          <w:i/>
        </w:rPr>
        <w:t>ar-ḫa</w:t>
      </w:r>
      <w:r>
        <w:t xml:space="preserve"> [</w:t>
      </w:r>
      <w:r>
        <w:rPr>
          <w:i/>
        </w:rPr>
        <w:t>l</w:t>
      </w:r>
      <w:r>
        <w:t>]</w:t>
      </w:r>
      <w:r>
        <w:rPr>
          <w:i/>
        </w:rPr>
        <w:t>i-la-ri-iš-k</w:t>
      </w:r>
      <w:r>
        <w:t>[</w:t>
      </w:r>
      <w:r>
        <w:rPr>
          <w:i/>
        </w:rPr>
        <w:t>i-</w:t>
      </w:r>
      <w:r>
        <w:t>]⌈</w:t>
      </w:r>
      <w:r>
        <w:rPr>
          <w:i/>
        </w:rPr>
        <w:t>wa</w:t>
      </w:r>
      <w:r>
        <w:t>⌉</w:t>
      </w:r>
      <w:r>
        <w:rPr>
          <w:i/>
        </w:rPr>
        <w:t>-ni</w:t>
      </w:r>
      <w:r>
        <w:br/>
      </w:r>
      <w:r>
        <w:rPr>
          <w:i/>
        </w:rPr>
        <w:lastRenderedPageBreak/>
        <w:t>nu</w:t>
      </w:r>
      <w:r>
        <w:t xml:space="preserve"> </w:t>
      </w:r>
      <w:r>
        <w:rPr>
          <w:i/>
        </w:rPr>
        <w:t>ke-e</w:t>
      </w:r>
      <w:r>
        <w:t xml:space="preserve"> </w:t>
      </w:r>
      <w:r>
        <w:rPr>
          <w:i/>
        </w:rPr>
        <w:t>i-da-a-la-u-e-eš</w:t>
      </w:r>
      <w:r>
        <w:t xml:space="preserve"> EMEḪI.A EGIR</w:t>
      </w:r>
      <w:r>
        <w:rPr>
          <w:i/>
        </w:rPr>
        <w:t>-pa</w:t>
      </w:r>
      <w:r>
        <w:t xml:space="preserve"> f</w:t>
      </w:r>
      <w:r>
        <w:rPr>
          <w:i/>
        </w:rPr>
        <w:t>Zi</w:t>
      </w:r>
      <w:r>
        <w:t xml:space="preserve"> [</w:t>
      </w:r>
      <w:r>
        <w:rPr>
          <w:i/>
        </w:rPr>
        <w:t>QA-D</w:t>
      </w:r>
      <w:r>
        <w:t>]</w:t>
      </w:r>
      <w:r>
        <w:rPr>
          <w:i/>
        </w:rPr>
        <w:t>U</w:t>
      </w:r>
      <w:r>
        <w:t xml:space="preserve"> DUMUMEŠ</w:t>
      </w:r>
      <w:r>
        <w:rPr>
          <w:i/>
        </w:rPr>
        <w:t>-ŠU</w:t>
      </w:r>
      <w:r>
        <w:t xml:space="preserve"> </w:t>
      </w:r>
      <w:r>
        <w:rPr>
          <w:i/>
        </w:rPr>
        <w:t>ḫa</w:t>
      </w:r>
      <w:r>
        <w:t>[</w:t>
      </w:r>
      <w:r>
        <w:rPr>
          <w:i/>
        </w:rPr>
        <w:t>r-ká</w:t>
      </w:r>
      <w:r>
        <w:t>]</w:t>
      </w:r>
      <w:r>
        <w:rPr>
          <w:i/>
        </w:rPr>
        <w:t>n-du</w:t>
      </w:r>
      <w:r>
        <w:t xml:space="preserve"> </w:t>
      </w:r>
      <w:r>
        <w:rPr>
          <w:i/>
        </w:rPr>
        <w:t>ḫa-aḫ-ra</w:t>
      </w:r>
      <w:r>
        <w:t xml:space="preserve"> </w:t>
      </w:r>
      <w:r>
        <w:rPr>
          <w:i/>
        </w:rPr>
        <w:t>¬¬¬</w:t>
      </w:r>
    </w:p>
    <w:p w14:paraId="503C2A09" w14:textId="77777777" w:rsidR="004D3993" w:rsidRDefault="00A114E5">
      <w:pPr>
        <w:spacing w:after="120"/>
      </w:pPr>
      <w:r>
        <w:t>"[And] Wi [r] soothe [ever] tens the sun god of the blood and the weather god again.</w:t>
      </w:r>
      <w:r>
        <w:br/>
        <w:t>[These tongues are bewitched.</w:t>
      </w:r>
      <w:r>
        <w:br/>
        <w:t>They should keep up with their [n sö].</w:t>
      </w:r>
      <w:r>
        <w:br/>
        <w:t>You should keep your head up</w:t>
      </w:r>
      <w:r>
        <w:br/>
        <w:t>You should keep your heart, your lap, your [k], your hands, your feet.</w:t>
      </w:r>
      <w:r>
        <w:br/>
        <w:t>[Wa] s she added to her brother,</w:t>
      </w:r>
      <w:r>
        <w:br/>
        <w:t>we will reappear to my Lord with his wife and his sons.</w:t>
      </w:r>
      <w:r>
        <w:br/>
        <w:t>These evil tongues should keep up again and their sons! " Ease</w:t>
      </w:r>
    </w:p>
    <w:p w14:paraId="2F25787B" w14:textId="77777777" w:rsidR="004D3993" w:rsidRDefault="004D3993">
      <w:pPr>
        <w:spacing w:after="120"/>
      </w:pPr>
    </w:p>
    <w:p w14:paraId="4B8BDF06" w14:textId="77777777" w:rsidR="004D3993" w:rsidRDefault="00A114E5">
      <w:pPr>
        <w:spacing w:after="120"/>
      </w:pPr>
      <w:r>
        <w:t>[nu kē idālu]š alwanzinnaš [ EME … ḫarkand]u "[ and these evil] (and) bewitched [ tongues shall...stop] !"</w:t>
      </w:r>
    </w:p>
    <w:p w14:paraId="4FF7C8F0" w14:textId="77777777" w:rsidR="004D3993" w:rsidRDefault="004D3993">
      <w:pPr>
        <w:spacing w:after="120"/>
      </w:pPr>
    </w:p>
    <w:p w14:paraId="6FE47E45" w14:textId="77777777" w:rsidR="004D3993" w:rsidRDefault="00A114E5">
      <w:pPr>
        <w:spacing w:after="120"/>
      </w:pPr>
      <w:r>
        <w:t>443.2 - Ein Paralleltext zu CTH 443.1</w:t>
      </w:r>
    </w:p>
    <w:p w14:paraId="2BCD0A2A" w14:textId="77777777" w:rsidR="004D3993" w:rsidRDefault="00A114E5">
      <w:pPr>
        <w:spacing w:after="120"/>
      </w:pPr>
      <w:r>
        <w:t>KUB 57.39 Vs. i 8'-9'</w:t>
      </w:r>
    </w:p>
    <w:p w14:paraId="740BB2B7" w14:textId="77777777" w:rsidR="004D3993" w:rsidRDefault="00A114E5">
      <w:pPr>
        <w:spacing w:after="120"/>
      </w:pPr>
      <w:r>
        <w:t>[</w:t>
      </w:r>
      <w:r>
        <w:rPr>
          <w:i/>
        </w:rPr>
        <w:t>…</w:t>
      </w:r>
      <w:r>
        <w:t xml:space="preserve"> ]</w:t>
      </w:r>
      <w:r>
        <w:rPr>
          <w:i/>
        </w:rPr>
        <w:t>x-x</w:t>
      </w:r>
      <w:r>
        <w:t xml:space="preserve">[ </w:t>
      </w:r>
      <w:r>
        <w:rPr>
          <w:i/>
        </w:rPr>
        <w:t>…</w:t>
      </w:r>
      <w:r>
        <w:t xml:space="preserve">][ </w:t>
      </w:r>
      <w:r>
        <w:rPr>
          <w:i/>
        </w:rPr>
        <w:t>…-</w:t>
      </w:r>
      <w:r>
        <w:t>]</w:t>
      </w:r>
      <w:r>
        <w:rPr>
          <w:i/>
        </w:rPr>
        <w:t>en</w:t>
      </w:r>
      <w:r>
        <w:br/>
      </w:r>
      <w:r>
        <w:rPr>
          <w:i/>
        </w:rPr>
        <w:t>ma-a-a</w:t>
      </w:r>
      <w:r>
        <w:t>[</w:t>
      </w:r>
      <w:r>
        <w:rPr>
          <w:i/>
        </w:rPr>
        <w:t>n</w:t>
      </w:r>
      <w:r>
        <w:t xml:space="preserve"> </w:t>
      </w:r>
      <w:r>
        <w:rPr>
          <w:i/>
        </w:rPr>
        <w:t>…</w:t>
      </w:r>
      <w:r>
        <w:t>]</w:t>
      </w:r>
      <w:r>
        <w:br/>
        <w:t>[</w:t>
      </w:r>
      <w:r>
        <w:rPr>
          <w:i/>
        </w:rPr>
        <w:t>…</w:t>
      </w:r>
      <w:r>
        <w:t xml:space="preserve"> </w:t>
      </w:r>
      <w:r>
        <w:rPr>
          <w:i/>
        </w:rPr>
        <w:t>i</w:t>
      </w:r>
      <w:r>
        <w:t>]</w:t>
      </w:r>
      <w:r>
        <w:rPr>
          <w:i/>
        </w:rPr>
        <w:t>š-ḫu-wa-an</w:t>
      </w:r>
      <w:r>
        <w:t xml:space="preserve"> </w:t>
      </w:r>
      <w:r>
        <w:rPr>
          <w:i/>
        </w:rPr>
        <w:t>x</w:t>
      </w:r>
      <w:r>
        <w:t xml:space="preserve">[ </w:t>
      </w:r>
      <w:r>
        <w:rPr>
          <w:i/>
        </w:rPr>
        <w:t>…</w:t>
      </w:r>
      <w:r>
        <w:t>]</w:t>
      </w:r>
      <w:r>
        <w:br/>
        <w:t>[</w:t>
      </w:r>
      <w:r>
        <w:rPr>
          <w:i/>
        </w:rPr>
        <w:t>…</w:t>
      </w:r>
      <w:r>
        <w:t xml:space="preserve"> ]</w:t>
      </w:r>
      <w:r>
        <w:rPr>
          <w:i/>
        </w:rPr>
        <w:t>x-ir</w:t>
      </w:r>
      <w:r>
        <w:br/>
      </w:r>
      <w:r>
        <w:rPr>
          <w:i/>
        </w:rPr>
        <w:t>nu</w:t>
      </w:r>
      <w:r>
        <w:t xml:space="preserve"> </w:t>
      </w:r>
      <w:r>
        <w:rPr>
          <w:i/>
        </w:rPr>
        <w:t>ki-iš-š</w:t>
      </w:r>
      <w:r>
        <w:t>[</w:t>
      </w:r>
      <w:r>
        <w:rPr>
          <w:i/>
        </w:rPr>
        <w:t>a-an</w:t>
      </w:r>
      <w:r>
        <w:t xml:space="preserve"> </w:t>
      </w:r>
      <w:r>
        <w:rPr>
          <w:i/>
        </w:rPr>
        <w:t>me-mi-iš-ta</w:t>
      </w:r>
      <w:r>
        <w:t>]</w:t>
      </w:r>
      <w:r>
        <w:br/>
        <w:t>[</w:t>
      </w:r>
      <w:r>
        <w:rPr>
          <w:i/>
        </w:rPr>
        <w:t>…</w:t>
      </w:r>
      <w:r>
        <w:t xml:space="preserve"> ]f</w:t>
      </w:r>
      <w:r>
        <w:rPr>
          <w:i/>
        </w:rPr>
        <w:t>Zi</w:t>
      </w:r>
      <w:r>
        <w:t xml:space="preserve"> </w:t>
      </w:r>
      <w:r>
        <w:rPr>
          <w:i/>
        </w:rPr>
        <w:t>BE-LAM</w:t>
      </w:r>
      <w:r>
        <w:t xml:space="preserve"> </w:t>
      </w:r>
      <w:r>
        <w:rPr>
          <w:i/>
        </w:rPr>
        <w:t>x</w:t>
      </w:r>
      <w:r>
        <w:t xml:space="preserve">[ </w:t>
      </w:r>
      <w:r>
        <w:rPr>
          <w:i/>
        </w:rPr>
        <w:t>…</w:t>
      </w:r>
      <w:r>
        <w:t>]</w:t>
      </w:r>
      <w:r>
        <w:br/>
        <w:t>[</w:t>
      </w:r>
      <w:r>
        <w:rPr>
          <w:i/>
        </w:rPr>
        <w:t>q</w:t>
      </w:r>
      <w:r>
        <w:t>]</w:t>
      </w:r>
      <w:r>
        <w:rPr>
          <w:i/>
        </w:rPr>
        <w:t>a-a-ša</w:t>
      </w:r>
      <w:r>
        <w:t xml:space="preserve"> f</w:t>
      </w:r>
      <w:r>
        <w:rPr>
          <w:i/>
        </w:rPr>
        <w:t>Zi</w:t>
      </w:r>
      <w:r>
        <w:t xml:space="preserve"> </w:t>
      </w:r>
      <w:r>
        <w:rPr>
          <w:i/>
        </w:rPr>
        <w:t>an-x</w:t>
      </w:r>
      <w:r>
        <w:t xml:space="preserve">[ </w:t>
      </w:r>
      <w:r>
        <w:rPr>
          <w:i/>
        </w:rPr>
        <w:t>…</w:t>
      </w:r>
      <w:r>
        <w:t>]</w:t>
      </w:r>
      <w:r>
        <w:br/>
        <w:t>[</w:t>
      </w:r>
      <w:r>
        <w:rPr>
          <w:i/>
        </w:rPr>
        <w:t>…</w:t>
      </w:r>
      <w:r>
        <w:t xml:space="preserve"> </w:t>
      </w:r>
      <w:r>
        <w:rPr>
          <w:i/>
        </w:rPr>
        <w:t>ad-d</w:t>
      </w:r>
      <w:r>
        <w:t>]</w:t>
      </w:r>
      <w:r>
        <w:rPr>
          <w:i/>
        </w:rPr>
        <w:t>e-eš-še-eš</w:t>
      </w:r>
      <w:r>
        <w:t xml:space="preserve"> </w:t>
      </w:r>
      <w:r>
        <w:rPr>
          <w:i/>
        </w:rPr>
        <w:t>pal-ḫa-a-eš</w:t>
      </w:r>
      <w:r>
        <w:br/>
        <w:t>[</w:t>
      </w:r>
      <w:r>
        <w:rPr>
          <w:i/>
        </w:rPr>
        <w:t>nu</w:t>
      </w:r>
      <w:r>
        <w:t xml:space="preserve"> </w:t>
      </w:r>
      <w:r>
        <w:rPr>
          <w:i/>
        </w:rPr>
        <w:t>ke-e</w:t>
      </w:r>
      <w:r>
        <w:t xml:space="preserve"> </w:t>
      </w:r>
      <w:r>
        <w:rPr>
          <w:i/>
        </w:rPr>
        <w:t>i-da-a-lu-u</w:t>
      </w:r>
      <w:r>
        <w:t>]</w:t>
      </w:r>
      <w:r>
        <w:rPr>
          <w:i/>
        </w:rPr>
        <w:t>š</w:t>
      </w:r>
      <w:r>
        <w:t xml:space="preserve"> </w:t>
      </w:r>
      <w:r>
        <w:rPr>
          <w:i/>
        </w:rPr>
        <w:t>al-wa-an-zi-</w:t>
      </w:r>
      <w:r>
        <w:t>⌈</w:t>
      </w:r>
      <w:r>
        <w:rPr>
          <w:i/>
        </w:rPr>
        <w:t>in</w:t>
      </w:r>
      <w:r>
        <w:t>⌉</w:t>
      </w:r>
      <w:r>
        <w:rPr>
          <w:i/>
        </w:rPr>
        <w:t>-na-aš</w:t>
      </w:r>
      <w:r>
        <w:t xml:space="preserve">[ EME </w:t>
      </w:r>
      <w:r>
        <w:rPr>
          <w:i/>
        </w:rPr>
        <w:t>…</w:t>
      </w:r>
      <w:r>
        <w:t>] [</w:t>
      </w:r>
      <w:r>
        <w:rPr>
          <w:i/>
        </w:rPr>
        <w:t>ḫar-kán-d</w:t>
      </w:r>
      <w:r>
        <w:t>]</w:t>
      </w:r>
      <w:r>
        <w:rPr>
          <w:i/>
        </w:rPr>
        <w:t>u</w:t>
      </w:r>
      <w:r>
        <w:br/>
        <w:t>ŠÀ</w:t>
      </w:r>
      <w:r>
        <w:rPr>
          <w:i/>
        </w:rPr>
        <w:t>-ŠU</w:t>
      </w:r>
      <w:r>
        <w:t xml:space="preserve"> </w:t>
      </w:r>
      <w:r>
        <w:rPr>
          <w:i/>
        </w:rPr>
        <w:t>gi-en-z</w:t>
      </w:r>
      <w:r>
        <w:t>[</w:t>
      </w:r>
      <w:r>
        <w:rPr>
          <w:i/>
        </w:rPr>
        <w:t>u-uš-še-et</w:t>
      </w:r>
      <w:r>
        <w:t xml:space="preserve"> </w:t>
      </w:r>
      <w:r>
        <w:rPr>
          <w:i/>
        </w:rPr>
        <w:t>…</w:t>
      </w:r>
      <w:r>
        <w:t>]</w:t>
      </w:r>
      <w:r>
        <w:br/>
        <w:t>[</w:t>
      </w:r>
      <w:r>
        <w:rPr>
          <w:i/>
        </w:rPr>
        <w:t>nu</w:t>
      </w:r>
      <w:r>
        <w:t xml:space="preserve"> EGIR</w:t>
      </w:r>
      <w:r>
        <w:rPr>
          <w:i/>
        </w:rPr>
        <w:t>-pa</w:t>
      </w:r>
      <w:r>
        <w:t xml:space="preserve"> f</w:t>
      </w:r>
      <w:r>
        <w:rPr>
          <w:i/>
        </w:rPr>
        <w:t>Zi</w:t>
      </w:r>
      <w:r>
        <w:t xml:space="preserve"> </w:t>
      </w:r>
      <w:r>
        <w:rPr>
          <w:i/>
        </w:rPr>
        <w:t>QA-DU</w:t>
      </w:r>
      <w:r>
        <w:t xml:space="preserve"> DUMUM]EŠ</w:t>
      </w:r>
      <w:r>
        <w:rPr>
          <w:i/>
        </w:rPr>
        <w:t>-ŠU</w:t>
      </w:r>
      <w:r>
        <w:t xml:space="preserve"> </w:t>
      </w:r>
      <w:r>
        <w:rPr>
          <w:i/>
        </w:rPr>
        <w:t>ḫar-du</w:t>
      </w:r>
      <w:r>
        <w:br/>
      </w:r>
      <w:r>
        <w:rPr>
          <w:i/>
        </w:rPr>
        <w:t>iš-x</w:t>
      </w:r>
      <w:r>
        <w:t xml:space="preserve">[ </w:t>
      </w:r>
      <w:r>
        <w:rPr>
          <w:i/>
        </w:rPr>
        <w:t>…</w:t>
      </w:r>
      <w:r>
        <w:t>]</w:t>
      </w:r>
      <w:r>
        <w:br/>
      </w:r>
      <w:r>
        <w:rPr>
          <w:i/>
        </w:rPr>
        <w:t>nu-uš-ša-a</w:t>
      </w:r>
      <w:r>
        <w:t>[</w:t>
      </w:r>
      <w:r>
        <w:rPr>
          <w:i/>
        </w:rPr>
        <w:t>n</w:t>
      </w:r>
      <w:r>
        <w:t xml:space="preserve"> </w:t>
      </w:r>
      <w:r>
        <w:rPr>
          <w:i/>
        </w:rPr>
        <w:t>…</w:t>
      </w:r>
      <w:r>
        <w:t>]</w:t>
      </w:r>
      <w:r>
        <w:br/>
        <w:t>[</w:t>
      </w:r>
      <w:r>
        <w:rPr>
          <w:i/>
        </w:rPr>
        <w:t>…</w:t>
      </w:r>
      <w:r>
        <w:t xml:space="preserve"> ]</w:t>
      </w:r>
      <w:r>
        <w:rPr>
          <w:i/>
        </w:rPr>
        <w:t>x-</w:t>
      </w:r>
      <w:r>
        <w:t>⌈</w:t>
      </w:r>
      <w:r>
        <w:rPr>
          <w:i/>
        </w:rPr>
        <w:t>di</w:t>
      </w:r>
      <w:r>
        <w:t xml:space="preserve">⌉ </w:t>
      </w:r>
      <w:r>
        <w:rPr>
          <w:i/>
        </w:rPr>
        <w:t>an-</w:t>
      </w:r>
      <w:r>
        <w:t>⌈</w:t>
      </w:r>
      <w:r>
        <w:rPr>
          <w:i/>
        </w:rPr>
        <w:t>da</w:t>
      </w:r>
      <w:r>
        <w:t xml:space="preserve">⌉[ </w:t>
      </w:r>
      <w:r>
        <w:rPr>
          <w:i/>
        </w:rPr>
        <w:t>…</w:t>
      </w:r>
      <w:r>
        <w:t xml:space="preserve">] </w:t>
      </w:r>
      <w:r>
        <w:rPr>
          <w:i/>
        </w:rPr>
        <w:t>¬¬¬</w:t>
      </w:r>
    </w:p>
    <w:p w14:paraId="7FD3FEED" w14:textId="77777777" w:rsidR="004D3993" w:rsidRDefault="00A114E5">
      <w:pPr>
        <w:spacing w:after="120"/>
      </w:pPr>
      <w:r>
        <w:t>[…]</w:t>
      </w:r>
      <w:r>
        <w:br/>
        <w:t>If … ]</w:t>
      </w:r>
      <w:r>
        <w:br/>
        <w:t>[… H] Incovered […]</w:t>
      </w:r>
      <w:r>
        <w:br/>
        <w:t>[X-] ten.</w:t>
      </w:r>
      <w:r>
        <w:br/>
        <w:t>And [she spoke as follows]:</w:t>
      </w:r>
      <w:r>
        <w:br/>
        <w:t>["...] Zi. The Lord [...]</w:t>
      </w:r>
      <w:r>
        <w:br/>
        <w:t>Now Zi. […]</w:t>
      </w:r>
      <w:r>
        <w:br/>
      </w:r>
      <w:r>
        <w:lastRenderedPageBreak/>
        <w:t>[ … ]her [</w:t>
      </w:r>
      <w:r>
        <w:br/>
        <w:t>[</w:t>
      </w:r>
      <w:r>
        <w:br/>
        <w:t>Your inner, her beautiful [ß ...]</w:t>
      </w:r>
      <w:r>
        <w:br/>
        <w:t>[</w:t>
      </w:r>
      <w:r>
        <w:br/>
        <w:t>[…]</w:t>
      </w:r>
      <w:r>
        <w:br/>
        <w:t>And [ … ]</w:t>
      </w:r>
      <w:r>
        <w:br/>
        <w:t>[…] In it […]</w:t>
      </w:r>
    </w:p>
    <w:p w14:paraId="02E7D265" w14:textId="77777777" w:rsidR="004D3993" w:rsidRDefault="004D3993">
      <w:pPr>
        <w:spacing w:after="120"/>
      </w:pPr>
    </w:p>
    <w:p w14:paraId="127F2FC1" w14:textId="77777777" w:rsidR="004D3993" w:rsidRDefault="00A114E5">
      <w:pPr>
        <w:spacing w:after="120"/>
      </w:pPr>
      <w:r>
        <w:t>ḪUL-unn=a EME-an šarā dāi "And she removes the evil tongue"</w:t>
      </w:r>
    </w:p>
    <w:p w14:paraId="3457C866" w14:textId="77777777" w:rsidR="004D3993" w:rsidRDefault="004D3993">
      <w:pPr>
        <w:spacing w:after="120"/>
      </w:pPr>
    </w:p>
    <w:p w14:paraId="26AFADE6" w14:textId="77777777" w:rsidR="004D3993" w:rsidRDefault="00A114E5">
      <w:pPr>
        <w:spacing w:after="120"/>
      </w:pPr>
      <w:r>
        <w:t>447 - Ritual gegen eine unheilbringende Biene</w:t>
      </w:r>
    </w:p>
    <w:p w14:paraId="3CAF16EA" w14:textId="77777777" w:rsidR="004D3993" w:rsidRDefault="00A114E5">
      <w:pPr>
        <w:spacing w:after="120"/>
      </w:pPr>
      <w:r>
        <w:t>KBo 11.10 Vs. ii 11'-12'</w:t>
      </w:r>
    </w:p>
    <w:p w14:paraId="240ED7FD" w14:textId="77777777" w:rsidR="004D3993" w:rsidRDefault="00A114E5">
      <w:pPr>
        <w:spacing w:after="120"/>
      </w:pPr>
      <w:r>
        <w:t>[</w:t>
      </w:r>
      <w:r>
        <w:rPr>
          <w:i/>
        </w:rPr>
        <w:t>…</w:t>
      </w:r>
      <w:r>
        <w:t xml:space="preserve"> ]</w:t>
      </w:r>
      <w:r>
        <w:rPr>
          <w:i/>
        </w:rPr>
        <w:t>-</w:t>
      </w:r>
      <w:r>
        <w:t>⌈</w:t>
      </w:r>
      <w:r>
        <w:rPr>
          <w:i/>
        </w:rPr>
        <w:t>an</w:t>
      </w:r>
      <w:r>
        <w:t>⌉</w:t>
      </w:r>
      <w:r>
        <w:rPr>
          <w:i/>
        </w:rPr>
        <w:t>-zi</w:t>
      </w:r>
      <w:r>
        <w:br/>
      </w:r>
      <w:r>
        <w:rPr>
          <w:i/>
        </w:rPr>
        <w:t>a-ku-wa-an-zi</w:t>
      </w:r>
      <w:r>
        <w:br/>
      </w:r>
      <w:r>
        <w:rPr>
          <w:i/>
        </w:rPr>
        <w:t>ḫa-aš-ta-i-ma</w:t>
      </w:r>
      <w:r>
        <w:t xml:space="preserve"> [</w:t>
      </w:r>
      <w:r>
        <w:rPr>
          <w:i/>
        </w:rPr>
        <w:t>ar-ḫ</w:t>
      </w:r>
      <w:r>
        <w:t>]</w:t>
      </w:r>
      <w:r>
        <w:rPr>
          <w:i/>
        </w:rPr>
        <w:t>a</w:t>
      </w:r>
      <w:r>
        <w:t xml:space="preserve"> </w:t>
      </w:r>
      <w:r>
        <w:rPr>
          <w:i/>
        </w:rPr>
        <w:t>wa-ar-nu-wa-an-zi</w:t>
      </w:r>
      <w:r>
        <w:br/>
      </w:r>
      <w:r>
        <w:rPr>
          <w:i/>
        </w:rPr>
        <w:t>na-at</w:t>
      </w:r>
      <w:r>
        <w:t xml:space="preserve"> </w:t>
      </w:r>
      <w:r>
        <w:rPr>
          <w:i/>
        </w:rPr>
        <w:t>ša-ra-a</w:t>
      </w:r>
      <w:r>
        <w:t xml:space="preserve"> [</w:t>
      </w:r>
      <w:r>
        <w:rPr>
          <w:i/>
        </w:rPr>
        <w:t>x</w:t>
      </w:r>
      <w:r>
        <w:t>]</w:t>
      </w:r>
      <w:r>
        <w:rPr>
          <w:i/>
        </w:rPr>
        <w:t>-˹a˺-i</w:t>
      </w:r>
      <w:r>
        <w:br/>
      </w:r>
      <w:r>
        <w:rPr>
          <w:i/>
        </w:rPr>
        <w:t>na-at</w:t>
      </w:r>
      <w:r>
        <w:t xml:space="preserve"> </w:t>
      </w:r>
      <w:r>
        <w:rPr>
          <w:i/>
        </w:rPr>
        <w:t>pa-iz-zi</w:t>
      </w:r>
      <w:r>
        <w:t xml:space="preserve"> ÍD</w:t>
      </w:r>
      <w:r>
        <w:rPr>
          <w:i/>
        </w:rPr>
        <w:t>-i</w:t>
      </w:r>
      <w:r>
        <w:t xml:space="preserve"> EGIR</w:t>
      </w:r>
      <w:r>
        <w:rPr>
          <w:i/>
        </w:rPr>
        <w:t>-an</w:t>
      </w:r>
      <w:r>
        <w:t xml:space="preserve"> </w:t>
      </w:r>
      <w:r>
        <w:rPr>
          <w:i/>
        </w:rPr>
        <w:t>tar-na-i</w:t>
      </w:r>
      <w:r>
        <w:br/>
      </w:r>
      <w:r>
        <w:rPr>
          <w:i/>
        </w:rPr>
        <w:t>nu</w:t>
      </w:r>
      <w:r>
        <w:t xml:space="preserve"> </w:t>
      </w:r>
      <w:r>
        <w:rPr>
          <w:i/>
        </w:rPr>
        <w:t>ki-iš-ša-an</w:t>
      </w:r>
      <w:r>
        <w:t xml:space="preserve"> </w:t>
      </w:r>
      <w:r>
        <w:rPr>
          <w:i/>
        </w:rPr>
        <w:t>me-ma-i</w:t>
      </w:r>
      <w:r>
        <w:br/>
      </w:r>
      <w:r>
        <w:rPr>
          <w:i/>
        </w:rPr>
        <w:t>ki-i</w:t>
      </w:r>
      <w:r>
        <w:t xml:space="preserve"> </w:t>
      </w:r>
      <w:r>
        <w:rPr>
          <w:i/>
        </w:rPr>
        <w:t>ma-aḫ-ḫa-an</w:t>
      </w:r>
      <w:r>
        <w:t xml:space="preserve"> </w:t>
      </w:r>
      <w:r>
        <w:rPr>
          <w:i/>
        </w:rPr>
        <w:t>u-ri-i-na-an</w:t>
      </w:r>
      <w:r>
        <w:br/>
      </w:r>
      <w:r>
        <w:rPr>
          <w:i/>
        </w:rPr>
        <w:t>na-at</w:t>
      </w:r>
      <w:r>
        <w:t xml:space="preserve"> ÍD</w:t>
      </w:r>
      <w:r>
        <w:rPr>
          <w:i/>
        </w:rPr>
        <w:t>-aš</w:t>
      </w:r>
      <w:r>
        <w:t xml:space="preserve"> </w:t>
      </w:r>
      <w:r>
        <w:rPr>
          <w:i/>
        </w:rPr>
        <w:t>pé-e-da-i</w:t>
      </w:r>
      <w:r>
        <w:br/>
        <w:t>ḪUL</w:t>
      </w:r>
      <w:r>
        <w:rPr>
          <w:i/>
        </w:rPr>
        <w:t>-un-na</w:t>
      </w:r>
      <w:r>
        <w:t xml:space="preserve"> EME</w:t>
      </w:r>
      <w:r>
        <w:rPr>
          <w:i/>
        </w:rPr>
        <w:t>-an</w:t>
      </w:r>
      <w:r>
        <w:t xml:space="preserve"> </w:t>
      </w:r>
      <w:r>
        <w:rPr>
          <w:i/>
        </w:rPr>
        <w:t>ša-ra-a</w:t>
      </w:r>
      <w:r>
        <w:t xml:space="preserve"> </w:t>
      </w:r>
      <w:r>
        <w:rPr>
          <w:i/>
        </w:rPr>
        <w:t>da-a-i</w:t>
      </w:r>
      <w:r>
        <w:br/>
      </w:r>
      <w:r>
        <w:rPr>
          <w:i/>
        </w:rPr>
        <w:t>na-aš</w:t>
      </w:r>
      <w:r>
        <w:t xml:space="preserve"> </w:t>
      </w:r>
      <w:r>
        <w:rPr>
          <w:i/>
        </w:rPr>
        <w:t>QA-TAM-MA</w:t>
      </w:r>
      <w:r>
        <w:t xml:space="preserve"> </w:t>
      </w:r>
      <w:r>
        <w:rPr>
          <w:i/>
        </w:rPr>
        <w:t>ḫa-a-aš</w:t>
      </w:r>
      <w:r>
        <w:t xml:space="preserve"> </w:t>
      </w:r>
      <w:r>
        <w:rPr>
          <w:i/>
        </w:rPr>
        <w:t>ki-ša-ru</w:t>
      </w:r>
      <w:r>
        <w:br/>
      </w:r>
      <w:r>
        <w:rPr>
          <w:i/>
        </w:rPr>
        <w:t>na-at</w:t>
      </w:r>
      <w:r>
        <w:t xml:space="preserve"> ÍD</w:t>
      </w:r>
      <w:r>
        <w:rPr>
          <w:i/>
        </w:rPr>
        <w:t>-aš</w:t>
      </w:r>
      <w:r>
        <w:t xml:space="preserve"> </w:t>
      </w:r>
      <w:r>
        <w:rPr>
          <w:i/>
        </w:rPr>
        <w:t>pa-ra-a</w:t>
      </w:r>
      <w:r>
        <w:t xml:space="preserve"> </w:t>
      </w:r>
      <w:r>
        <w:rPr>
          <w:i/>
        </w:rPr>
        <w:t>pé-e-da-a-i</w:t>
      </w:r>
      <w:r>
        <w:br/>
      </w:r>
      <w:r>
        <w:rPr>
          <w:i/>
        </w:rPr>
        <w:t>nu-uš</w:t>
      </w:r>
      <w:r>
        <w:t xml:space="preserve"> </w:t>
      </w:r>
      <w:r>
        <w:rPr>
          <w:i/>
        </w:rPr>
        <w:t>ar-ra-an-zi</w:t>
      </w:r>
      <w:r>
        <w:t xml:space="preserve"> </w:t>
      </w:r>
      <w:r>
        <w:rPr>
          <w:i/>
        </w:rPr>
        <w:t>¬¬¬</w:t>
      </w:r>
    </w:p>
    <w:p w14:paraId="6880DB9A" w14:textId="77777777" w:rsidR="004D3993" w:rsidRDefault="00A114E5">
      <w:pPr>
        <w:spacing w:after="120"/>
      </w:pPr>
      <w:r>
        <w:t>And you eat</w:t>
      </w:r>
      <w:r>
        <w:br/>
        <w:t>(and) drinks.</w:t>
      </w:r>
      <w:r>
        <w:br/>
        <w:t>But the bones are burned [gan] z.</w:t>
      </w:r>
      <w:r>
        <w:br/>
        <w:t>And she raises her</w:t>
      </w:r>
      <w:r>
        <w:br/>
        <w:t>And immediately leaves it to the river.</w:t>
      </w:r>
      <w:r>
        <w:br/>
        <w:t>And she speaks as follows:</w:t>
      </w:r>
      <w:r>
        <w:br/>
        <w:t>"As soon as this is burned),</w:t>
      </w:r>
      <w:r>
        <w:br/>
        <w:t>the river continues. "</w:t>
      </w:r>
      <w:r>
        <w:br/>
        <w:t>And she picks up the evil tongue.</w:t>
      </w:r>
      <w:r>
        <w:br/>
        <w:t>"It should also become ashes;</w:t>
      </w:r>
      <w:r>
        <w:br/>
        <w:t>And the river brings them out. "</w:t>
      </w:r>
      <w:r>
        <w:br/>
        <w:t>And you wash it.</w:t>
      </w:r>
    </w:p>
    <w:p w14:paraId="327582DB" w14:textId="77777777" w:rsidR="004D3993" w:rsidRDefault="004D3993">
      <w:pPr>
        <w:spacing w:after="120"/>
      </w:pPr>
    </w:p>
    <w:p w14:paraId="6129D237" w14:textId="77777777" w:rsidR="004D3993" w:rsidRDefault="00A114E5">
      <w:pPr>
        <w:spacing w:after="120"/>
      </w:pPr>
      <w:r>
        <w:lastRenderedPageBreak/>
        <w:t>ḪUL-unn=a EME-an ḪUL-un MUŠEN-in QĀTAMMA warnuwandu "the evil tongue (and) the evil bird shall also be burned in the same way"</w:t>
      </w:r>
    </w:p>
    <w:p w14:paraId="1C726CD6" w14:textId="77777777" w:rsidR="004D3993" w:rsidRDefault="004D3993">
      <w:pPr>
        <w:spacing w:after="120"/>
      </w:pPr>
    </w:p>
    <w:p w14:paraId="6CC613F3" w14:textId="77777777" w:rsidR="004D3993" w:rsidRDefault="00A114E5">
      <w:pPr>
        <w:spacing w:after="120"/>
      </w:pPr>
      <w:r>
        <w:t>447 - Ritual gegen eine unheilbringende Biene</w:t>
      </w:r>
    </w:p>
    <w:p w14:paraId="05F832B0" w14:textId="77777777" w:rsidR="004D3993" w:rsidRDefault="00A114E5">
      <w:pPr>
        <w:spacing w:after="120"/>
      </w:pPr>
      <w:r>
        <w:t>KBo 11.10 Rs. iii 27-28</w:t>
      </w:r>
    </w:p>
    <w:p w14:paraId="1DBD4283" w14:textId="77777777" w:rsidR="004D3993" w:rsidRDefault="00A114E5">
      <w:pPr>
        <w:spacing w:after="120"/>
      </w:pPr>
      <w:r>
        <w:rPr>
          <w:i/>
        </w:rPr>
        <w:t>ki-i</w:t>
      </w:r>
      <w:r>
        <w:t xml:space="preserve"> </w:t>
      </w:r>
      <w:r>
        <w:rPr>
          <w:i/>
        </w:rPr>
        <w:t>ma-aḫ-ḫa-an</w:t>
      </w:r>
      <w:r>
        <w:t xml:space="preserve"> </w:t>
      </w:r>
      <w:r>
        <w:rPr>
          <w:i/>
        </w:rPr>
        <w:t>u-re-e-na-an-da</w:t>
      </w:r>
      <w:r>
        <w:t xml:space="preserve"> </w:t>
      </w:r>
      <w:r>
        <w:rPr>
          <w:i/>
        </w:rPr>
        <w:t>ḫa-a-aš-ta-i</w:t>
      </w:r>
      <w:r>
        <w:t xml:space="preserve"> ÍD </w:t>
      </w:r>
      <w:r>
        <w:rPr>
          <w:i/>
        </w:rPr>
        <w:t>pé-e-da-a-i</w:t>
      </w:r>
      <w:r>
        <w:br/>
        <w:t>ḪUL</w:t>
      </w:r>
      <w:r>
        <w:rPr>
          <w:i/>
        </w:rPr>
        <w:t>-un-na</w:t>
      </w:r>
      <w:r>
        <w:t xml:space="preserve"> EME</w:t>
      </w:r>
      <w:r>
        <w:rPr>
          <w:i/>
        </w:rPr>
        <w:t>-an</w:t>
      </w:r>
      <w:r>
        <w:t xml:space="preserve"> </w:t>
      </w:r>
      <w:r>
        <w:rPr>
          <w:i/>
        </w:rPr>
        <w:t>˹</w:t>
      </w:r>
      <w:r>
        <w:t>ḪUL</w:t>
      </w:r>
      <w:r>
        <w:rPr>
          <w:i/>
        </w:rPr>
        <w:t>-un˺</w:t>
      </w:r>
      <w:r>
        <w:t xml:space="preserve"> MUŠEN</w:t>
      </w:r>
      <w:r>
        <w:rPr>
          <w:i/>
        </w:rPr>
        <w:t>-in</w:t>
      </w:r>
      <w:r>
        <w:t xml:space="preserve"> </w:t>
      </w:r>
      <w:r>
        <w:rPr>
          <w:i/>
        </w:rPr>
        <w:t>QA-TAM-MA</w:t>
      </w:r>
      <w:r>
        <w:t xml:space="preserve"> </w:t>
      </w:r>
      <w:r>
        <w:rPr>
          <w:i/>
        </w:rPr>
        <w:t>wa-ar-nu-wa-an-du</w:t>
      </w:r>
      <w:r>
        <w:br/>
      </w:r>
      <w:r>
        <w:rPr>
          <w:i/>
        </w:rPr>
        <w:t>na-aš</w:t>
      </w:r>
      <w:r>
        <w:t xml:space="preserve"> </w:t>
      </w:r>
      <w:r>
        <w:rPr>
          <w:i/>
        </w:rPr>
        <w:t>QA-TAM-MA</w:t>
      </w:r>
      <w:r>
        <w:t xml:space="preserve"> </w:t>
      </w:r>
      <w:r>
        <w:rPr>
          <w:i/>
        </w:rPr>
        <w:t>ḫa-aš-ta-a-i</w:t>
      </w:r>
      <w:r>
        <w:t xml:space="preserve"> </w:t>
      </w:r>
      <w:r>
        <w:rPr>
          <w:i/>
        </w:rPr>
        <w:t>ki-ša-ru</w:t>
      </w:r>
      <w:r>
        <w:br/>
      </w:r>
      <w:r>
        <w:rPr>
          <w:i/>
        </w:rPr>
        <w:t>nu-uš</w:t>
      </w:r>
      <w:r>
        <w:t xml:space="preserve"> </w:t>
      </w:r>
      <w:r>
        <w:rPr>
          <w:i/>
        </w:rPr>
        <w:t>ki-iš-ša-an</w:t>
      </w:r>
      <w:r>
        <w:t xml:space="preserve"> </w:t>
      </w:r>
      <w:r>
        <w:rPr>
          <w:i/>
        </w:rPr>
        <w:t>pa-ra-a</w:t>
      </w:r>
      <w:r>
        <w:t xml:space="preserve"> ⌈ÍD⌉</w:t>
      </w:r>
      <w:r>
        <w:rPr>
          <w:i/>
        </w:rPr>
        <w:t>-aš</w:t>
      </w:r>
      <w:r>
        <w:t xml:space="preserve"> ⌈</w:t>
      </w:r>
      <w:r>
        <w:rPr>
          <w:i/>
        </w:rPr>
        <w:t>pé</w:t>
      </w:r>
      <w:r>
        <w:t>⌉</w:t>
      </w:r>
      <w:r>
        <w:rPr>
          <w:i/>
        </w:rPr>
        <w:t>-e-da-a-ú</w:t>
      </w:r>
      <w:r>
        <w:br/>
      </w:r>
      <w:r>
        <w:rPr>
          <w:i/>
        </w:rPr>
        <w:t>nu-uš</w:t>
      </w:r>
      <w:r>
        <w:t xml:space="preserve"> </w:t>
      </w:r>
      <w:r>
        <w:rPr>
          <w:i/>
        </w:rPr>
        <w:t>ar-ḫa</w:t>
      </w:r>
      <w:r>
        <w:t xml:space="preserve"> </w:t>
      </w:r>
      <w:r>
        <w:rPr>
          <w:i/>
        </w:rPr>
        <w:t>ḫar-ni-ik-du</w:t>
      </w:r>
      <w:r>
        <w:t xml:space="preserve">4 </w:t>
      </w:r>
      <w:r>
        <w:rPr>
          <w:i/>
        </w:rPr>
        <w:t>¬¬¬</w:t>
      </w:r>
    </w:p>
    <w:p w14:paraId="00AD5464" w14:textId="77777777" w:rsidR="004D3993" w:rsidRDefault="00A114E5">
      <w:pPr>
        <w:spacing w:after="120"/>
      </w:pPr>
      <w:r>
        <w:t>"How the river these burned bones forchaft,</w:t>
      </w:r>
      <w:r>
        <w:br/>
        <w:t>the evil tongue (and) the evil bird should also burn</w:t>
      </w:r>
      <w:r>
        <w:br/>
        <w:t>And the bones should also be.</w:t>
      </w:r>
      <w:r>
        <w:br/>
        <w:t>And in this way the river should get it out.</w:t>
      </w:r>
      <w:r>
        <w:br/>
        <w:t>And he should completely destroy them! "</w:t>
      </w:r>
    </w:p>
    <w:p w14:paraId="148B27AB" w14:textId="77777777" w:rsidR="004D3993" w:rsidRDefault="004D3993">
      <w:pPr>
        <w:spacing w:after="120"/>
      </w:pPr>
    </w:p>
    <w:p w14:paraId="397D8C76" w14:textId="77777777" w:rsidR="004D3993" w:rsidRDefault="00A114E5">
      <w:pPr>
        <w:spacing w:after="120"/>
      </w:pPr>
      <w:r>
        <w:t>[id]alun=[a EME]-an idalun MUŠEN-in ÍD-aš QĀTAMMA pē[dau] "in the same way the river [shall] take away [also the evil tongue (and)] the evil bird!"</w:t>
      </w:r>
    </w:p>
    <w:p w14:paraId="208258D5" w14:textId="77777777" w:rsidR="004D3993" w:rsidRDefault="004D3993">
      <w:pPr>
        <w:spacing w:after="120"/>
      </w:pPr>
    </w:p>
    <w:p w14:paraId="4396A9F6" w14:textId="77777777" w:rsidR="004D3993" w:rsidRDefault="00A114E5">
      <w:pPr>
        <w:spacing w:after="120"/>
      </w:pPr>
      <w:r>
        <w:t>447 - Ritual gegen eine unheilbringende Biene</w:t>
      </w:r>
    </w:p>
    <w:p w14:paraId="06032042" w14:textId="77777777" w:rsidR="004D3993" w:rsidRDefault="00A114E5">
      <w:pPr>
        <w:spacing w:after="120"/>
      </w:pPr>
      <w:r>
        <w:t>KBo 38.296 + KBo 38.247 Vs. 2'-3'</w:t>
      </w:r>
    </w:p>
    <w:p w14:paraId="40F927F1" w14:textId="77777777" w:rsidR="004D3993" w:rsidRDefault="00A114E5">
      <w:pPr>
        <w:spacing w:after="120"/>
      </w:pPr>
      <w:r>
        <w:rPr>
          <w:i/>
        </w:rPr>
        <w:t>ki-i</w:t>
      </w:r>
      <w:r>
        <w:t xml:space="preserve"> </w:t>
      </w:r>
      <w:r>
        <w:rPr>
          <w:i/>
        </w:rPr>
        <w:t>ma-ah-ḫa-an</w:t>
      </w:r>
      <w:r>
        <w:t xml:space="preserve"> ÍD</w:t>
      </w:r>
      <w:r>
        <w:rPr>
          <w:i/>
        </w:rPr>
        <w:t>-aš</w:t>
      </w:r>
      <w:r>
        <w:t xml:space="preserve"> </w:t>
      </w:r>
      <w:r>
        <w:rPr>
          <w:i/>
        </w:rPr>
        <w:t>pé-e-da-i</w:t>
      </w:r>
      <w:r>
        <w:br/>
        <w:t>[</w:t>
      </w:r>
      <w:r>
        <w:rPr>
          <w:i/>
        </w:rPr>
        <w:t>i-d</w:t>
      </w:r>
      <w:r>
        <w:t>]</w:t>
      </w:r>
      <w:r>
        <w:rPr>
          <w:i/>
        </w:rPr>
        <w:t>a-lu-n</w:t>
      </w:r>
      <w:r>
        <w:t>[</w:t>
      </w:r>
      <w:r>
        <w:rPr>
          <w:i/>
        </w:rPr>
        <w:t>a</w:t>
      </w:r>
      <w:r>
        <w:t xml:space="preserve"> EME]</w:t>
      </w:r>
      <w:r>
        <w:rPr>
          <w:i/>
        </w:rPr>
        <w:t>-</w:t>
      </w:r>
      <w:r>
        <w:t>⌈</w:t>
      </w:r>
      <w:r>
        <w:rPr>
          <w:i/>
        </w:rPr>
        <w:t>an</w:t>
      </w:r>
      <w:r>
        <w:t xml:space="preserve">⌉ </w:t>
      </w:r>
      <w:r>
        <w:rPr>
          <w:i/>
        </w:rPr>
        <w:t>i-da-˹lu-un˺</w:t>
      </w:r>
      <w:r>
        <w:t xml:space="preserve"> MUŠEN</w:t>
      </w:r>
      <w:r>
        <w:rPr>
          <w:i/>
        </w:rPr>
        <w:t>-in</w:t>
      </w:r>
      <w:r>
        <w:t xml:space="preserve"> ÍD</w:t>
      </w:r>
      <w:r>
        <w:rPr>
          <w:i/>
        </w:rPr>
        <w:t>-aš</w:t>
      </w:r>
      <w:r>
        <w:t xml:space="preserve"> </w:t>
      </w:r>
      <w:r>
        <w:rPr>
          <w:i/>
        </w:rPr>
        <w:t>QA-TAM-MA</w:t>
      </w:r>
      <w:r>
        <w:t xml:space="preserve"> </w:t>
      </w:r>
      <w:r>
        <w:rPr>
          <w:i/>
        </w:rPr>
        <w:t>pé-</w:t>
      </w:r>
      <w:r>
        <w:t>⌈</w:t>
      </w:r>
      <w:r>
        <w:rPr>
          <w:i/>
        </w:rPr>
        <w:t>e</w:t>
      </w:r>
      <w:r>
        <w:t>⌉</w:t>
      </w:r>
      <w:r>
        <w:rPr>
          <w:i/>
        </w:rPr>
        <w:t>-</w:t>
      </w:r>
      <w:r>
        <w:t>[</w:t>
      </w:r>
      <w:r>
        <w:rPr>
          <w:i/>
        </w:rPr>
        <w:t>da-u</w:t>
      </w:r>
      <w:r>
        <w:t>]</w:t>
      </w:r>
      <w:r>
        <w:br/>
      </w:r>
      <w:r>
        <w:rPr>
          <w:i/>
        </w:rPr>
        <w:t>i-da-˹lu-uš˺</w:t>
      </w:r>
      <w:r>
        <w:t xml:space="preserve"> MUŠEN</w:t>
      </w:r>
      <w:r>
        <w:rPr>
          <w:i/>
        </w:rPr>
        <w:t>-iš</w:t>
      </w:r>
      <w:r>
        <w:t xml:space="preserve"> </w:t>
      </w:r>
      <w:r>
        <w:rPr>
          <w:i/>
        </w:rPr>
        <w:t>QA-TAM-MA</w:t>
      </w:r>
      <w:r>
        <w:t xml:space="preserve"> </w:t>
      </w:r>
      <w:r>
        <w:rPr>
          <w:i/>
        </w:rPr>
        <w:t>wa-ra-nu</w:t>
      </w:r>
      <w:r>
        <w:br/>
        <w:t>(</w:t>
      </w:r>
      <w:r>
        <w:rPr>
          <w:i/>
        </w:rPr>
        <w:t>x</w:t>
      </w:r>
      <w:r>
        <w:t xml:space="preserve">) </w:t>
      </w:r>
      <w:r>
        <w:rPr>
          <w:i/>
        </w:rPr>
        <w:t>x</w:t>
      </w:r>
      <w:r>
        <w:t>[</w:t>
      </w:r>
      <w:r>
        <w:rPr>
          <w:i/>
        </w:rPr>
        <w:t>…</w:t>
      </w:r>
      <w:r>
        <w:t>] ⌈</w:t>
      </w:r>
      <w:r>
        <w:rPr>
          <w:i/>
        </w:rPr>
        <w:t>ḫa</w:t>
      </w:r>
      <w:r>
        <w:t>?</w:t>
      </w:r>
      <w:r>
        <w:rPr>
          <w:i/>
        </w:rPr>
        <w:t>-aš-ta-i</w:t>
      </w:r>
      <w:r>
        <w:t xml:space="preserve">⌉? </w:t>
      </w:r>
      <w:r>
        <w:rPr>
          <w:i/>
        </w:rPr>
        <w:t>ki-i-ša-ru</w:t>
      </w:r>
      <w:r>
        <w:br/>
      </w:r>
      <w:r>
        <w:rPr>
          <w:i/>
        </w:rPr>
        <w:t>ma-a-na-at</w:t>
      </w:r>
      <w:r>
        <w:t xml:space="preserve"> ⌈D⌉[UTU] [</w:t>
      </w:r>
      <w:r>
        <w:rPr>
          <w:i/>
        </w:rPr>
        <w:t>ša-ra-a</w:t>
      </w:r>
      <w:r>
        <w:t>]</w:t>
      </w:r>
      <w:r>
        <w:rPr>
          <w:i/>
        </w:rPr>
        <w:t>t-ta-ma</w:t>
      </w:r>
      <w:r>
        <w:br/>
      </w:r>
      <w:r>
        <w:rPr>
          <w:i/>
        </w:rPr>
        <w:t>nu-ut-ta</w:t>
      </w:r>
      <w:r>
        <w:t xml:space="preserve"> </w:t>
      </w:r>
      <w:r>
        <w:rPr>
          <w:i/>
        </w:rPr>
        <w:t>ke-</w:t>
      </w:r>
      <w:r>
        <w:t>⌈</w:t>
      </w:r>
      <w:r>
        <w:rPr>
          <w:i/>
        </w:rPr>
        <w:t>e</w:t>
      </w:r>
      <w:r>
        <w:t>⌉</w:t>
      </w:r>
      <w:r>
        <w:rPr>
          <w:i/>
        </w:rPr>
        <w:t>-</w:t>
      </w:r>
      <w:r>
        <w:t>[</w:t>
      </w:r>
      <w:r>
        <w:rPr>
          <w:i/>
        </w:rPr>
        <w:t>el</w:t>
      </w:r>
      <w:r>
        <w:t>] [</w:t>
      </w:r>
      <w:r>
        <w:rPr>
          <w:i/>
        </w:rPr>
        <w:t>ŠA</w:t>
      </w:r>
      <w:r>
        <w:t xml:space="preserve"> SÍSKUR </w:t>
      </w:r>
      <w:r>
        <w:rPr>
          <w:i/>
        </w:rPr>
        <w:t>NI-EŠ</w:t>
      </w:r>
      <w:r>
        <w:t>] ⌈DINGIR⌉?</w:t>
      </w:r>
      <w:r>
        <w:rPr>
          <w:i/>
        </w:rPr>
        <w:t>-LIM</w:t>
      </w:r>
      <w:r>
        <w:t xml:space="preserve"> </w:t>
      </w:r>
      <w:r>
        <w:rPr>
          <w:i/>
        </w:rPr>
        <w:t>e-</w:t>
      </w:r>
      <w:r>
        <w:t>⌈</w:t>
      </w:r>
      <w:r>
        <w:rPr>
          <w:i/>
        </w:rPr>
        <w:t>ep</w:t>
      </w:r>
      <w:r>
        <w:t>⌉</w:t>
      </w:r>
      <w:r>
        <w:rPr>
          <w:i/>
        </w:rPr>
        <w:t>-</w:t>
      </w:r>
      <w:r>
        <w:t>[</w:t>
      </w:r>
      <w:r>
        <w:rPr>
          <w:i/>
        </w:rPr>
        <w:t>du</w:t>
      </w:r>
      <w:r>
        <w:t>] (Bruch)</w:t>
      </w:r>
    </w:p>
    <w:p w14:paraId="317E2996" w14:textId="77777777" w:rsidR="004D3993" w:rsidRDefault="00A114E5">
      <w:pPr>
        <w:spacing w:after="120"/>
      </w:pPr>
      <w:r>
        <w:t>"How the River this Forchaft,</w:t>
      </w:r>
      <w:r>
        <w:br/>
        <w:t>Likewise, the river [also the B] ös [e tongue (and)] should continue the evil bird!</w:t>
      </w:r>
      <w:r>
        <w:br/>
        <w:t>The evil bird should also burn!</w:t>
      </w:r>
      <w:r>
        <w:br/>
        <w:t>[…] Bones should be!</w:t>
      </w:r>
      <w:r>
        <w:br/>
        <w:t>If you, [sun] God, but exceeds it,</w:t>
      </w:r>
      <w:r>
        <w:br/>
        <w:t>[should] the [oath] God grab these [s rituals]! "</w:t>
      </w:r>
    </w:p>
    <w:p w14:paraId="500E1B96" w14:textId="77777777" w:rsidR="004D3993" w:rsidRDefault="004D3993">
      <w:pPr>
        <w:spacing w:after="120"/>
      </w:pPr>
    </w:p>
    <w:p w14:paraId="484516E5" w14:textId="77777777" w:rsidR="004D3993" w:rsidRDefault="00A114E5">
      <w:pPr>
        <w:spacing w:after="120"/>
      </w:pPr>
      <w:r>
        <w:lastRenderedPageBreak/>
        <w:t>[ … ] ḪUL-uaz panqauwaz EME-az … [ … karūiliyaz kinuntariya]laz pariyanallaz [ŠA ABI ŠA AMA ŠA ŠEŠ ŠA NIN … ] ŠA MÁŠ ŠA NUMUN ŠA ÌR ŠA GÉM[E araḫzenaš] antu[riyašša KUR-eaš DI-ešnaza] tuliyaz [parkuwaēš ašandu] "[ … ] from all the evil tongues [ … before, now] (and) future [from the litigation] (and) from the court session [of the father, mother, brother, sister, [ … ], the family, of the offspring, of the servant, of the servants, of the surrounding (and) inner lands be clean."</w:t>
      </w:r>
    </w:p>
    <w:p w14:paraId="1D8C1B05" w14:textId="77777777" w:rsidR="004D3993" w:rsidRDefault="004D3993">
      <w:pPr>
        <w:spacing w:after="120"/>
      </w:pPr>
    </w:p>
    <w:p w14:paraId="22F561C4" w14:textId="77777777" w:rsidR="004D3993" w:rsidRDefault="00A114E5">
      <w:pPr>
        <w:spacing w:after="120"/>
      </w:pPr>
      <w:r>
        <w:t>456.3 - Reinigungsritual der Punaušḫa für eine vertriebene Gottheit</w:t>
      </w:r>
    </w:p>
    <w:p w14:paraId="3AB4529A" w14:textId="77777777" w:rsidR="004D3993" w:rsidRDefault="00A114E5">
      <w:pPr>
        <w:spacing w:after="120"/>
      </w:pPr>
      <w:r>
        <w:t>KBo 12.139 6'-10'</w:t>
      </w:r>
    </w:p>
    <w:p w14:paraId="32D1B2D7" w14:textId="77777777" w:rsidR="004D3993" w:rsidRDefault="00A114E5">
      <w:pPr>
        <w:spacing w:after="120"/>
      </w:pPr>
      <w:r>
        <w:t>[</w:t>
      </w:r>
      <w:r>
        <w:rPr>
          <w:i/>
        </w:rPr>
        <w:t>…</w:t>
      </w:r>
      <w:r>
        <w:t>]</w:t>
      </w:r>
      <w:r>
        <w:br/>
        <w:t>[</w:t>
      </w:r>
      <w:r>
        <w:rPr>
          <w:i/>
        </w:rPr>
        <w:t>…</w:t>
      </w:r>
      <w:r>
        <w:t xml:space="preserve"> ]</w:t>
      </w:r>
      <w:r>
        <w:rPr>
          <w:i/>
        </w:rPr>
        <w:t>x</w:t>
      </w:r>
      <w:r>
        <w:t xml:space="preserve"> </w:t>
      </w:r>
      <w:r>
        <w:rPr>
          <w:i/>
        </w:rPr>
        <w:t>da-a-i</w:t>
      </w:r>
      <w:r>
        <w:br/>
      </w:r>
      <w:r>
        <w:rPr>
          <w:i/>
        </w:rPr>
        <w:t>nu</w:t>
      </w:r>
      <w:r>
        <w:t xml:space="preserve"> </w:t>
      </w:r>
      <w:r>
        <w:rPr>
          <w:i/>
        </w:rPr>
        <w:t>te-ez-zi</w:t>
      </w:r>
      <w:r>
        <w:br/>
        <w:t>[</w:t>
      </w:r>
      <w:r>
        <w:rPr>
          <w:i/>
        </w:rPr>
        <w:t>…</w:t>
      </w:r>
      <w:r>
        <w:t>]</w:t>
      </w:r>
      <w:r>
        <w:br/>
        <w:t>[</w:t>
      </w:r>
      <w:r>
        <w:rPr>
          <w:i/>
        </w:rPr>
        <w:t>n</w:t>
      </w:r>
      <w:r>
        <w:t>]</w:t>
      </w:r>
      <w:r>
        <w:rPr>
          <w:i/>
        </w:rPr>
        <w:t>u-uš-ši-kán</w:t>
      </w:r>
      <w:r>
        <w:t xml:space="preserve"> </w:t>
      </w:r>
      <w:r>
        <w:rPr>
          <w:i/>
        </w:rPr>
        <w:t>pa-ak-šu-wa-da</w:t>
      </w:r>
      <w:r>
        <w:t xml:space="preserve"> [</w:t>
      </w:r>
      <w:r>
        <w:rPr>
          <w:i/>
        </w:rPr>
        <w:t>…</w:t>
      </w:r>
      <w:r>
        <w:t>]</w:t>
      </w:r>
      <w:r>
        <w:br/>
        <w:t>[</w:t>
      </w:r>
      <w:r>
        <w:rPr>
          <w:i/>
        </w:rPr>
        <w:t>…</w:t>
      </w:r>
      <w:r>
        <w:t>]</w:t>
      </w:r>
      <w:r>
        <w:br/>
        <w:t>[</w:t>
      </w:r>
      <w:r>
        <w:rPr>
          <w:i/>
        </w:rPr>
        <w:t>…</w:t>
      </w:r>
      <w:r>
        <w:t xml:space="preserve"> </w:t>
      </w:r>
      <w:r>
        <w:rPr>
          <w:i/>
        </w:rPr>
        <w:t>Ú-</w:t>
      </w:r>
      <w:r>
        <w:t>]</w:t>
      </w:r>
      <w:r>
        <w:rPr>
          <w:i/>
        </w:rPr>
        <w:t>UL</w:t>
      </w:r>
      <w:r>
        <w:t xml:space="preserve"> </w:t>
      </w:r>
      <w:r>
        <w:rPr>
          <w:i/>
        </w:rPr>
        <w:t>da-a-li-i</w:t>
      </w:r>
      <w:r>
        <w:t>[</w:t>
      </w:r>
      <w:r>
        <w:rPr>
          <w:i/>
        </w:rPr>
        <w:t>a-z</w:t>
      </w:r>
      <w:r>
        <w:t>]</w:t>
      </w:r>
      <w:r>
        <w:rPr>
          <w:i/>
        </w:rPr>
        <w:t>i</w:t>
      </w:r>
      <w:r>
        <w:br/>
        <w:t>[</w:t>
      </w:r>
      <w:r>
        <w:rPr>
          <w:i/>
        </w:rPr>
        <w:t>…</w:t>
      </w:r>
      <w:r>
        <w:t>]</w:t>
      </w:r>
      <w:r>
        <w:br/>
        <w:t>[</w:t>
      </w:r>
      <w:r>
        <w:rPr>
          <w:i/>
        </w:rPr>
        <w:t>…</w:t>
      </w:r>
      <w:r>
        <w:t xml:space="preserve"> ]</w:t>
      </w:r>
      <w:r>
        <w:rPr>
          <w:i/>
        </w:rPr>
        <w:t>x</w:t>
      </w:r>
      <w:r>
        <w:t xml:space="preserve"> </w:t>
      </w:r>
      <w:r>
        <w:rPr>
          <w:i/>
        </w:rPr>
        <w:t>x</w:t>
      </w:r>
      <w:r>
        <w:br/>
      </w:r>
      <w:r>
        <w:rPr>
          <w:i/>
        </w:rPr>
        <w:t>na-aš</w:t>
      </w:r>
      <w:r>
        <w:t>[</w:t>
      </w:r>
      <w:r>
        <w:rPr>
          <w:i/>
        </w:rPr>
        <w:t>-</w:t>
      </w:r>
      <w:r>
        <w:t xml:space="preserve"> </w:t>
      </w:r>
      <w:r>
        <w:rPr>
          <w:i/>
        </w:rPr>
        <w:t>…</w:t>
      </w:r>
      <w:r>
        <w:t>]</w:t>
      </w:r>
      <w:r>
        <w:br/>
        <w:t>[</w:t>
      </w:r>
      <w:r>
        <w:rPr>
          <w:i/>
        </w:rPr>
        <w:t>_   _   _   _</w:t>
      </w:r>
      <w:r>
        <w:t xml:space="preserve">] </w:t>
      </w:r>
      <w:r>
        <w:rPr>
          <w:i/>
        </w:rPr>
        <w:t>e-eš-ḫar</w:t>
      </w:r>
      <w:r>
        <w:t xml:space="preserve"> </w:t>
      </w:r>
      <w:r>
        <w:rPr>
          <w:i/>
        </w:rPr>
        <w:t>li-i</w:t>
      </w:r>
      <w:r>
        <w:t>[</w:t>
      </w:r>
      <w:r>
        <w:rPr>
          <w:i/>
        </w:rPr>
        <w:t>n-</w:t>
      </w:r>
      <w:r>
        <w:t xml:space="preserve"> </w:t>
      </w:r>
      <w:r>
        <w:rPr>
          <w:i/>
        </w:rPr>
        <w:t>…</w:t>
      </w:r>
      <w:r>
        <w:t>]</w:t>
      </w:r>
      <w:r>
        <w:br/>
        <w:t>[</w:t>
      </w:r>
      <w:r>
        <w:rPr>
          <w:i/>
        </w:rPr>
        <w:t>…</w:t>
      </w:r>
      <w:r>
        <w:t xml:space="preserve">] </w:t>
      </w:r>
      <w:r>
        <w:rPr>
          <w:i/>
        </w:rPr>
        <w:t>pa-an-ga-wa-a</w:t>
      </w:r>
      <w:r>
        <w:t>[</w:t>
      </w:r>
      <w:r>
        <w:rPr>
          <w:i/>
        </w:rPr>
        <w:t>z</w:t>
      </w:r>
      <w:r>
        <w:t xml:space="preserve"> </w:t>
      </w:r>
      <w:r>
        <w:rPr>
          <w:i/>
        </w:rPr>
        <w:t>…</w:t>
      </w:r>
      <w:r>
        <w:t xml:space="preserve">] </w:t>
      </w:r>
      <w:r>
        <w:rPr>
          <w:i/>
        </w:rPr>
        <w:t>pa-ri-ia-n</w:t>
      </w:r>
      <w:r>
        <w:t>[</w:t>
      </w:r>
      <w:r>
        <w:rPr>
          <w:i/>
        </w:rPr>
        <w:t>a-</w:t>
      </w:r>
      <w:r>
        <w:t xml:space="preserve"> </w:t>
      </w:r>
      <w:r>
        <w:rPr>
          <w:i/>
        </w:rPr>
        <w:t>_   _   _   …</w:t>
      </w:r>
      <w:r>
        <w:t xml:space="preserve">] </w:t>
      </w:r>
      <w:r>
        <w:rPr>
          <w:i/>
        </w:rPr>
        <w:t>ŠA</w:t>
      </w:r>
      <w:r>
        <w:t xml:space="preserve"> MÁ[Š </w:t>
      </w:r>
      <w:r>
        <w:rPr>
          <w:i/>
        </w:rPr>
        <w:t>…</w:t>
      </w:r>
      <w:r>
        <w:t xml:space="preserve">] </w:t>
      </w:r>
      <w:r>
        <w:rPr>
          <w:i/>
        </w:rPr>
        <w:t>an-tu</w:t>
      </w:r>
      <w:r>
        <w:t>[</w:t>
      </w:r>
      <w:r>
        <w:rPr>
          <w:i/>
        </w:rPr>
        <w:t>-</w:t>
      </w:r>
      <w:r>
        <w:t xml:space="preserve"> </w:t>
      </w:r>
      <w:r>
        <w:rPr>
          <w:i/>
        </w:rPr>
        <w:t>…</w:t>
      </w:r>
      <w:r>
        <w:t>] ⌈</w:t>
      </w:r>
      <w:r>
        <w:rPr>
          <w:i/>
        </w:rPr>
        <w:t>tu-li</w:t>
      </w:r>
      <w:r>
        <w:t>⌉[</w:t>
      </w:r>
      <w:r>
        <w:rPr>
          <w:i/>
        </w:rPr>
        <w:t>-</w:t>
      </w:r>
      <w:r>
        <w:t xml:space="preserve"> </w:t>
      </w:r>
      <w:r>
        <w:rPr>
          <w:i/>
        </w:rPr>
        <w:t>…</w:t>
      </w:r>
      <w:r>
        <w:t>]</w:t>
      </w:r>
      <w:r>
        <w:br/>
        <w:t>[</w:t>
      </w:r>
      <w:r>
        <w:rPr>
          <w:i/>
        </w:rPr>
        <w:t>…</w:t>
      </w:r>
      <w:r>
        <w:t xml:space="preserve"> </w:t>
      </w:r>
      <w:r>
        <w:rPr>
          <w:i/>
        </w:rPr>
        <w:t>-a</w:t>
      </w:r>
      <w:r>
        <w:t>]</w:t>
      </w:r>
      <w:r>
        <w:rPr>
          <w:i/>
        </w:rPr>
        <w:t>n-zi</w:t>
      </w:r>
      <w:r>
        <w:t xml:space="preserve"> </w:t>
      </w:r>
      <w:r>
        <w:rPr>
          <w:i/>
        </w:rPr>
        <w:t>zi-in-n</w:t>
      </w:r>
      <w:r>
        <w:t>[</w:t>
      </w:r>
      <w:r>
        <w:rPr>
          <w:i/>
        </w:rPr>
        <w:t>a-i</w:t>
      </w:r>
      <w:r>
        <w:t>]</w:t>
      </w:r>
    </w:p>
    <w:p w14:paraId="31C6B43A" w14:textId="77777777" w:rsidR="004D3993" w:rsidRDefault="00A114E5">
      <w:pPr>
        <w:spacing w:after="120"/>
      </w:pPr>
      <w:r>
        <w:t>But then the summoner takes</w:t>
      </w:r>
      <w:r>
        <w:br/>
        <w:t>Set him/she/it in front of the gods […]</w:t>
      </w:r>
      <w:r>
        <w:br/>
        <w:t>(and) says:</w:t>
      </w:r>
      <w:r>
        <w:br/>
        <w:t>[w] i [e] this (barley) porridge [(by) sieved (is)],</w:t>
      </w:r>
      <w:r>
        <w:br/>
        <w:t>(so that) there is no lump in it,</w:t>
      </w:r>
      <w:r>
        <w:br/>
        <w:t>(so) he does not in this way of a seed (is)</w:t>
      </w:r>
      <w:r>
        <w:br/>
        <w:t>(and) he does not […]</w:t>
      </w:r>
      <w:r>
        <w:br/>
        <w:t>But the plow does not reduce it with his foot,</w:t>
      </w:r>
      <w:r>
        <w:br/>
        <w:t>[…] (By) sieved (is),</w:t>
      </w:r>
      <w:r>
        <w:br/>
        <w:t>should be […] (by) sieved/be.</w:t>
      </w:r>
      <w:r>
        <w:br/>
        <w:t>For the gods bloody deed (and</w:t>
      </w:r>
      <w:r>
        <w:br/>
        <w:t>[…] Of the evil total tongues [… before, now] t (and) in the future [from the legal dispute] (and) from the court meeting [of the father, mother, the brother, the sister, […], the family, the offspring, the servant, the servant [in, the surrounding] (and).</w:t>
      </w:r>
      <w:r>
        <w:br/>
        <w:t>[As soon as he has to speak,]</w:t>
      </w:r>
    </w:p>
    <w:p w14:paraId="2EFCF1E8" w14:textId="77777777" w:rsidR="004D3993" w:rsidRDefault="004D3993">
      <w:pPr>
        <w:spacing w:after="120"/>
      </w:pPr>
    </w:p>
    <w:p w14:paraId="38D92D25" w14:textId="77777777" w:rsidR="004D3993" w:rsidRDefault="00A114E5">
      <w:pPr>
        <w:spacing w:after="120"/>
      </w:pPr>
      <w:r>
        <w:lastRenderedPageBreak/>
        <w:t>DINGIR.MEŠ=ya [ … ešḫ]anaza išḫaḫruwaza [lin]kiyaz ḫurdiy[az pangawaz]a ḪUL-luwaza EME-za [ … karūil]iyaz [k]inuntariyalaz [pariyanallaz ŠA AB]I ŠA AMA ŠA ŠEŠ ŠA NIN [ … ŠA MÁŠ ŠA NUMU]N ŠA ÌR ŠA GÉME ara[ḫzenaš anturiyašša KUR-]eaš DI-ešnaza tuliyaz park[uwaēš aš]andu "the gods shall also be told of the blood, the tears, the perjury, the cursing, and all the evil tongues before, now ( and) [in the future from the legal dispute (and) from the court session of the father], the mother, the brother, the sister, [..., the offspring], the servant, the servant, the surrounding (and) inner lands will be pure."</w:t>
      </w:r>
    </w:p>
    <w:p w14:paraId="7EA5B270" w14:textId="77777777" w:rsidR="004D3993" w:rsidRDefault="004D3993">
      <w:pPr>
        <w:spacing w:after="120"/>
      </w:pPr>
    </w:p>
    <w:p w14:paraId="35BB7643" w14:textId="77777777" w:rsidR="004D3993" w:rsidRDefault="00A114E5">
      <w:pPr>
        <w:spacing w:after="120"/>
      </w:pPr>
      <w:r>
        <w:t>456.3 - Reinigungsritual der Punaušḫa für eine vertriebene Gottheit</w:t>
      </w:r>
    </w:p>
    <w:p w14:paraId="73B4C0AD" w14:textId="77777777" w:rsidR="004D3993" w:rsidRDefault="00A114E5">
      <w:pPr>
        <w:spacing w:after="120"/>
      </w:pPr>
      <w:r>
        <w:t>KUB 41.22 Rs. iv 3'-9'</w:t>
      </w:r>
    </w:p>
    <w:p w14:paraId="7850B2F7" w14:textId="77777777" w:rsidR="004D3993" w:rsidRDefault="00A114E5">
      <w:pPr>
        <w:spacing w:after="120"/>
      </w:pPr>
      <w:r>
        <w:t>[</w:t>
      </w:r>
      <w:r>
        <w:rPr>
          <w:i/>
        </w:rPr>
        <w:t>…</w:t>
      </w:r>
      <w:r>
        <w:t xml:space="preserve"> ]</w:t>
      </w:r>
      <w:r>
        <w:rPr>
          <w:i/>
        </w:rPr>
        <w:t>x</w:t>
      </w:r>
      <w:r>
        <w:t xml:space="preserve"> </w:t>
      </w:r>
      <w:r>
        <w:rPr>
          <w:i/>
        </w:rPr>
        <w:t>x</w:t>
      </w:r>
      <w:r>
        <w:t>[</w:t>
      </w:r>
      <w:r>
        <w:rPr>
          <w:i/>
        </w:rPr>
        <w:t>…</w:t>
      </w:r>
      <w:r>
        <w:t>]</w:t>
      </w:r>
      <w:r>
        <w:br/>
        <w:t>[</w:t>
      </w:r>
      <w:r>
        <w:rPr>
          <w:i/>
        </w:rPr>
        <w:t>…</w:t>
      </w:r>
      <w:r>
        <w:t xml:space="preserve"> ]</w:t>
      </w:r>
      <w:r>
        <w:rPr>
          <w:i/>
        </w:rPr>
        <w:t>x</w:t>
      </w:r>
      <w:r>
        <w:t xml:space="preserve"> </w:t>
      </w:r>
      <w:r>
        <w:rPr>
          <w:i/>
        </w:rPr>
        <w:t>x</w:t>
      </w:r>
      <w:r>
        <w:t xml:space="preserve"> [</w:t>
      </w:r>
      <w:r>
        <w:rPr>
          <w:i/>
        </w:rPr>
        <w:t>-z</w:t>
      </w:r>
      <w:r>
        <w:t>]</w:t>
      </w:r>
      <w:r>
        <w:rPr>
          <w:i/>
        </w:rPr>
        <w:t>i</w:t>
      </w:r>
      <w:r>
        <w:br/>
        <w:t>[</w:t>
      </w:r>
      <w:r>
        <w:rPr>
          <w:i/>
        </w:rPr>
        <w:t>…</w:t>
      </w:r>
      <w:r>
        <w:t>]</w:t>
      </w:r>
      <w:r>
        <w:br/>
        <w:t>[</w:t>
      </w:r>
      <w:r>
        <w:rPr>
          <w:i/>
        </w:rPr>
        <w:t>…</w:t>
      </w:r>
      <w:r>
        <w:t xml:space="preserve"> </w:t>
      </w:r>
      <w:r>
        <w:rPr>
          <w:i/>
        </w:rPr>
        <w:t>-i</w:t>
      </w:r>
      <w:r>
        <w:t>]</w:t>
      </w:r>
      <w:r>
        <w:rPr>
          <w:i/>
        </w:rPr>
        <w:t>š</w:t>
      </w:r>
      <w:r>
        <w:t>? GIM</w:t>
      </w:r>
      <w:r>
        <w:rPr>
          <w:i/>
        </w:rPr>
        <w:t>-an</w:t>
      </w:r>
      <w:r>
        <w:t xml:space="preserve"> </w:t>
      </w:r>
      <w:r>
        <w:rPr>
          <w:i/>
        </w:rPr>
        <w:t>*pár-ku-iš*</w:t>
      </w:r>
      <w:r>
        <w:t xml:space="preserve"> </w:t>
      </w:r>
      <w:r>
        <w:rPr>
          <w:i/>
        </w:rPr>
        <w:t>wa-wa-ar-ša-an-za</w:t>
      </w:r>
      <w:r>
        <w:br/>
        <w:t>[</w:t>
      </w:r>
      <w:r>
        <w:rPr>
          <w:i/>
        </w:rPr>
        <w:t>_   _   _</w:t>
      </w:r>
      <w:r>
        <w:t xml:space="preserve">ca. 6-8 Zeichen </w:t>
      </w:r>
      <w:r>
        <w:rPr>
          <w:i/>
        </w:rPr>
        <w:t>iš-ḫ</w:t>
      </w:r>
      <w:r>
        <w:t>]</w:t>
      </w:r>
      <w:r>
        <w:rPr>
          <w:i/>
        </w:rPr>
        <w:t>a-na-za</w:t>
      </w:r>
      <w:r>
        <w:t xml:space="preserve"> </w:t>
      </w:r>
      <w:r>
        <w:rPr>
          <w:i/>
        </w:rPr>
        <w:t>iš-ḫa-aḫ-ru-wa-za</w:t>
      </w:r>
      <w:r>
        <w:t xml:space="preserve"> [ca. 13-14 Zeichen </w:t>
      </w:r>
      <w:r>
        <w:rPr>
          <w:i/>
        </w:rPr>
        <w:t>-z</w:t>
      </w:r>
      <w:r>
        <w:t>]</w:t>
      </w:r>
      <w:r>
        <w:rPr>
          <w:i/>
        </w:rPr>
        <w:t>a</w:t>
      </w:r>
      <w:r>
        <w:t xml:space="preserve"> ḪUL</w:t>
      </w:r>
      <w:r>
        <w:rPr>
          <w:i/>
        </w:rPr>
        <w:t>-lu-wa-za</w:t>
      </w:r>
      <w:r>
        <w:t xml:space="preserve"> EME</w:t>
      </w:r>
      <w:r>
        <w:rPr>
          <w:i/>
        </w:rPr>
        <w:t>-za</w:t>
      </w:r>
      <w:r>
        <w:t xml:space="preserve"> [ca. 6-7 Zeichen</w:t>
      </w:r>
      <w:r>
        <w:rPr>
          <w:i/>
        </w:rPr>
        <w:t>_   _   _   _   _</w:t>
      </w:r>
      <w:r>
        <w:t xml:space="preserve"> (</w:t>
      </w:r>
      <w:r>
        <w:rPr>
          <w:i/>
        </w:rPr>
        <w:t>_</w:t>
      </w:r>
      <w:r>
        <w:t xml:space="preserve">) </w:t>
      </w:r>
      <w:r>
        <w:rPr>
          <w:i/>
        </w:rPr>
        <w:t>_</w:t>
      </w:r>
      <w:r>
        <w:t xml:space="preserve"> </w:t>
      </w:r>
      <w:r>
        <w:rPr>
          <w:i/>
        </w:rPr>
        <w:t>k</w:t>
      </w:r>
      <w:r>
        <w:t>]</w:t>
      </w:r>
      <w:r>
        <w:rPr>
          <w:i/>
        </w:rPr>
        <w:t>i-nu-un-tar-ia-la-az</w:t>
      </w:r>
      <w:r>
        <w:t xml:space="preserve"> [</w:t>
      </w:r>
      <w:r>
        <w:rPr>
          <w:i/>
        </w:rPr>
        <w:t>_   _   _   _   _   _   _   _   _   _   _   _</w:t>
      </w:r>
      <w:r>
        <w:t xml:space="preserve"> </w:t>
      </w:r>
      <w:r>
        <w:rPr>
          <w:i/>
        </w:rPr>
        <w:t>Š</w:t>
      </w:r>
      <w:r>
        <w:t>]</w:t>
      </w:r>
      <w:r>
        <w:rPr>
          <w:i/>
        </w:rPr>
        <w:t>A</w:t>
      </w:r>
      <w:r>
        <w:t xml:space="preserve"> ŠEŠ </w:t>
      </w:r>
      <w:r>
        <w:rPr>
          <w:i/>
        </w:rPr>
        <w:t>ŠA</w:t>
      </w:r>
      <w:r>
        <w:t xml:space="preserve"> NIN [ca. 11-12 Zeichen</w:t>
      </w:r>
      <w:r>
        <w:rPr>
          <w:i/>
        </w:rPr>
        <w:t>_   _</w:t>
      </w:r>
      <w:r>
        <w:t xml:space="preserve">] </w:t>
      </w:r>
      <w:r>
        <w:rPr>
          <w:i/>
        </w:rPr>
        <w:t>ŠA</w:t>
      </w:r>
      <w:r>
        <w:t xml:space="preserve"> ÌR [</w:t>
      </w:r>
      <w:r>
        <w:rPr>
          <w:i/>
        </w:rPr>
        <w:t>_   _   _   _   _   _   _   _</w:t>
      </w:r>
      <w:r>
        <w:t xml:space="preserve">ca. 5-7 Zeichen </w:t>
      </w:r>
      <w:r>
        <w:rPr>
          <w:i/>
        </w:rPr>
        <w:t>-</w:t>
      </w:r>
      <w:r>
        <w:t>]</w:t>
      </w:r>
      <w:r>
        <w:rPr>
          <w:i/>
        </w:rPr>
        <w:t>e-aš</w:t>
      </w:r>
      <w:r>
        <w:t xml:space="preserve"> DI</w:t>
      </w:r>
      <w:r>
        <w:rPr>
          <w:i/>
        </w:rPr>
        <w:t>-eš-na-za</w:t>
      </w:r>
      <w:r>
        <w:t xml:space="preserve"> [</w:t>
      </w:r>
      <w:r>
        <w:rPr>
          <w:i/>
        </w:rPr>
        <w:t>…</w:t>
      </w:r>
      <w:r>
        <w:t xml:space="preserve"> </w:t>
      </w:r>
      <w:r>
        <w:rPr>
          <w:i/>
        </w:rPr>
        <w:t>-š</w:t>
      </w:r>
      <w:r>
        <w:t>]</w:t>
      </w:r>
      <w:r>
        <w:rPr>
          <w:i/>
        </w:rPr>
        <w:t>a-an-du</w:t>
      </w:r>
      <w:r>
        <w:br/>
        <w:t>[</w:t>
      </w:r>
      <w:r>
        <w:rPr>
          <w:i/>
        </w:rPr>
        <w:t>…</w:t>
      </w:r>
      <w:r>
        <w:t xml:space="preserve"> ]</w:t>
      </w:r>
      <w:r>
        <w:rPr>
          <w:i/>
        </w:rPr>
        <w:t>x-aš</w:t>
      </w:r>
      <w:r>
        <w:t xml:space="preserve"> DINGIRMEŠ</w:t>
      </w:r>
      <w:r>
        <w:rPr>
          <w:i/>
        </w:rPr>
        <w:t>-aš</w:t>
      </w:r>
      <w:r>
        <w:t xml:space="preserve"> </w:t>
      </w:r>
      <w:r>
        <w:rPr>
          <w:i/>
        </w:rPr>
        <w:t>pé-ra-an</w:t>
      </w:r>
      <w:r>
        <w:t xml:space="preserve"> [</w:t>
      </w:r>
      <w:r>
        <w:rPr>
          <w:i/>
        </w:rPr>
        <w:t>…</w:t>
      </w:r>
      <w:r>
        <w:t>]</w:t>
      </w:r>
      <w:r>
        <w:br/>
        <w:t>[</w:t>
      </w:r>
      <w:r>
        <w:rPr>
          <w:i/>
        </w:rPr>
        <w:t>…</w:t>
      </w:r>
      <w:r>
        <w:t xml:space="preserve"> ]</w:t>
      </w:r>
      <w:r>
        <w:rPr>
          <w:i/>
        </w:rPr>
        <w:t>-ia</w:t>
      </w:r>
      <w:r>
        <w:t xml:space="preserve"> </w:t>
      </w:r>
      <w:r>
        <w:rPr>
          <w:i/>
        </w:rPr>
        <w:t>wa-aš-túl-la-az</w:t>
      </w:r>
      <w:r>
        <w:t xml:space="preserve"> [</w:t>
      </w:r>
      <w:r>
        <w:rPr>
          <w:i/>
        </w:rPr>
        <w:t>…</w:t>
      </w:r>
      <w:r>
        <w:t xml:space="preserve">]leer </w:t>
      </w:r>
      <w:r>
        <w:rPr>
          <w:i/>
        </w:rPr>
        <w:t>¬¬¬</w:t>
      </w:r>
    </w:p>
    <w:p w14:paraId="4AEEB354" w14:textId="77777777" w:rsidR="004D3993" w:rsidRDefault="00A114E5">
      <w:pPr>
        <w:spacing w:after="120"/>
      </w:pPr>
      <w:r>
        <w:t>[…] Pure</w:t>
      </w:r>
      <w:r>
        <w:br/>
        <w:t>He/she reaches […]</w:t>
      </w:r>
      <w:r>
        <w:br/>
        <w:t>(and) s [agt:]</w:t>
      </w:r>
      <w:r>
        <w:br/>
        <w:t>As soon as [</w:t>
      </w:r>
      <w:r>
        <w:br/>
        <w:t>Should the gods [… from the blood] do, the tears, [the me] inid, the curse [ung], [the overall] en broys [(and) before] before], [j] ett (and) [in the future by the legal dispute (and) from the court session of the Vate] rs, the mother, the brother, sister, [..., the offspring, the servant, the servant, the servant umlie] (and) inner country]</w:t>
      </w:r>
      <w:r>
        <w:br/>
        <w:t>[</w:t>
      </w:r>
      <w:r>
        <w:br/>
        <w:t>[</w:t>
      </w:r>
    </w:p>
    <w:p w14:paraId="42627242" w14:textId="77777777" w:rsidR="004D3993" w:rsidRDefault="004D3993">
      <w:pPr>
        <w:spacing w:after="120"/>
      </w:pPr>
    </w:p>
    <w:p w14:paraId="55C63886" w14:textId="77777777" w:rsidR="004D3993" w:rsidRDefault="00A114E5">
      <w:pPr>
        <w:spacing w:after="120"/>
      </w:pPr>
      <w:r>
        <w:t>… [ … ] idālamuš EME-uš "[ … ] the evil tongues (Acc. Pl.) [ … ]"</w:t>
      </w:r>
    </w:p>
    <w:p w14:paraId="307351C2" w14:textId="77777777" w:rsidR="004D3993" w:rsidRDefault="004D3993">
      <w:pPr>
        <w:spacing w:after="120"/>
      </w:pPr>
    </w:p>
    <w:p w14:paraId="53145A97" w14:textId="77777777" w:rsidR="004D3993" w:rsidRDefault="00A114E5">
      <w:pPr>
        <w:spacing w:after="120"/>
      </w:pPr>
      <w:r>
        <w:t>457.6 - Beschwörung und Mythos: Fragment eines zweisprachigen (hattisch-hethitischen) Textes</w:t>
      </w:r>
    </w:p>
    <w:p w14:paraId="4EE427E6" w14:textId="77777777" w:rsidR="004D3993" w:rsidRDefault="00A114E5">
      <w:pPr>
        <w:spacing w:after="120"/>
      </w:pPr>
      <w:r>
        <w:t>KUB 44.56 Rs. iii 11-12</w:t>
      </w:r>
    </w:p>
    <w:p w14:paraId="21DB829D" w14:textId="77777777" w:rsidR="004D3993" w:rsidRDefault="00A114E5">
      <w:pPr>
        <w:spacing w:after="120"/>
      </w:pPr>
      <w:r>
        <w:rPr>
          <w:i/>
        </w:rPr>
        <w:lastRenderedPageBreak/>
        <w:t>ki-it-ta-ri-ma-aš</w:t>
      </w:r>
      <w:r>
        <w:t xml:space="preserve"> DUG</w:t>
      </w:r>
      <w:r>
        <w:rPr>
          <w:i/>
        </w:rPr>
        <w:t>pal-ḫi-i</w:t>
      </w:r>
      <w:r>
        <w:t>[</w:t>
      </w:r>
      <w:r>
        <w:rPr>
          <w:i/>
        </w:rPr>
        <w:t>š</w:t>
      </w:r>
      <w:r>
        <w:t xml:space="preserve"> </w:t>
      </w:r>
      <w:r>
        <w:rPr>
          <w:i/>
        </w:rPr>
        <w:t>…</w:t>
      </w:r>
      <w:r>
        <w:t>]</w:t>
      </w:r>
      <w:r>
        <w:br/>
      </w:r>
      <w:r>
        <w:rPr>
          <w:i/>
        </w:rPr>
        <w:t>ti-i-e-et-ma-aš</w:t>
      </w:r>
      <w:r>
        <w:t xml:space="preserve"> D</w:t>
      </w:r>
      <w:r>
        <w:rPr>
          <w:i/>
        </w:rPr>
        <w:t>Šu-li-in-k</w:t>
      </w:r>
      <w:r>
        <w:t>[</w:t>
      </w:r>
      <w:r>
        <w:rPr>
          <w:i/>
        </w:rPr>
        <w:t>at-</w:t>
      </w:r>
      <w:r>
        <w:t xml:space="preserve"> </w:t>
      </w:r>
      <w:r>
        <w:rPr>
          <w:i/>
        </w:rPr>
        <w:t>…</w:t>
      </w:r>
      <w:r>
        <w:t>]</w:t>
      </w:r>
      <w:r>
        <w:br/>
        <w:t>[</w:t>
      </w:r>
      <w:r>
        <w:rPr>
          <w:i/>
        </w:rPr>
        <w:t>…</w:t>
      </w:r>
      <w:r>
        <w:t>] LUGAL</w:t>
      </w:r>
      <w:r>
        <w:rPr>
          <w:i/>
        </w:rPr>
        <w:t>-uš</w:t>
      </w:r>
      <w:r>
        <w:t xml:space="preserve"> GU4.MAḪ</w:t>
      </w:r>
      <w:r>
        <w:rPr>
          <w:i/>
        </w:rPr>
        <w:t>-aš</w:t>
      </w:r>
      <w:r>
        <w:t xml:space="preserve"> </w:t>
      </w:r>
      <w:r>
        <w:rPr>
          <w:i/>
        </w:rPr>
        <w:t>ḫa-aš-ti-li-i</w:t>
      </w:r>
      <w:r>
        <w:t>[</w:t>
      </w:r>
      <w:r>
        <w:rPr>
          <w:i/>
        </w:rPr>
        <w:t>a-</w:t>
      </w:r>
      <w:r>
        <w:t xml:space="preserve"> </w:t>
      </w:r>
      <w:r>
        <w:rPr>
          <w:i/>
        </w:rPr>
        <w:t>…</w:t>
      </w:r>
      <w:r>
        <w:t>]</w:t>
      </w:r>
      <w:r>
        <w:br/>
      </w:r>
      <w:r>
        <w:rPr>
          <w:i/>
        </w:rPr>
        <w:t>na-aš-ta</w:t>
      </w:r>
      <w:r>
        <w:t xml:space="preserve"> DUG</w:t>
      </w:r>
      <w:r>
        <w:rPr>
          <w:i/>
        </w:rPr>
        <w:t>pal-ḫi-in</w:t>
      </w:r>
      <w:r>
        <w:t xml:space="preserve"> </w:t>
      </w:r>
      <w:r>
        <w:rPr>
          <w:i/>
        </w:rPr>
        <w:t>ki-nu-ut</w:t>
      </w:r>
      <w:r>
        <w:br/>
      </w:r>
      <w:r>
        <w:rPr>
          <w:i/>
        </w:rPr>
        <w:t>x</w:t>
      </w:r>
      <w:r>
        <w:t xml:space="preserve">[ </w:t>
      </w:r>
      <w:r>
        <w:rPr>
          <w:i/>
        </w:rPr>
        <w:t>…</w:t>
      </w:r>
      <w:r>
        <w:t xml:space="preserve">] </w:t>
      </w:r>
      <w:r>
        <w:rPr>
          <w:i/>
        </w:rPr>
        <w:t>i-da-a-la-mu-uš</w:t>
      </w:r>
      <w:r>
        <w:t xml:space="preserve"> EME</w:t>
      </w:r>
      <w:r>
        <w:rPr>
          <w:i/>
        </w:rPr>
        <w:t>-uš</w:t>
      </w:r>
      <w:r>
        <w:br/>
      </w:r>
      <w:r>
        <w:rPr>
          <w:i/>
        </w:rPr>
        <w:t>n</w:t>
      </w:r>
      <w:r>
        <w:t>[</w:t>
      </w:r>
      <w:r>
        <w:rPr>
          <w:i/>
        </w:rPr>
        <w:t>a-</w:t>
      </w:r>
      <w:r>
        <w:t xml:space="preserve"> </w:t>
      </w:r>
      <w:r>
        <w:rPr>
          <w:i/>
        </w:rPr>
        <w:t>…</w:t>
      </w:r>
      <w:r>
        <w:t xml:space="preserve">] </w:t>
      </w:r>
      <w:r>
        <w:rPr>
          <w:i/>
        </w:rPr>
        <w:t>iš-tap-pu-ul-li-it</w:t>
      </w:r>
      <w:r>
        <w:br/>
      </w:r>
      <w:r>
        <w:rPr>
          <w:i/>
        </w:rPr>
        <w:t>na-at</w:t>
      </w:r>
      <w:r>
        <w:t xml:space="preserve"> [</w:t>
      </w:r>
      <w:r>
        <w:rPr>
          <w:i/>
        </w:rPr>
        <w:t>…</w:t>
      </w:r>
      <w:r>
        <w:t>]</w:t>
      </w:r>
      <w:r>
        <w:br/>
      </w:r>
      <w:r>
        <w:rPr>
          <w:i/>
        </w:rPr>
        <w:t>i-da-a-la-u-wa-aš-ša</w:t>
      </w:r>
      <w:r>
        <w:t xml:space="preserve"> </w:t>
      </w:r>
      <w:r>
        <w:rPr>
          <w:i/>
        </w:rPr>
        <w:t>la-a-l</w:t>
      </w:r>
      <w:r>
        <w:t>[</w:t>
      </w:r>
      <w:r>
        <w:rPr>
          <w:i/>
        </w:rPr>
        <w:t>i-</w:t>
      </w:r>
      <w:r>
        <w:t xml:space="preserve"> </w:t>
      </w:r>
      <w:r>
        <w:rPr>
          <w:i/>
        </w:rPr>
        <w:t>…</w:t>
      </w:r>
      <w:r>
        <w:t xml:space="preserve">] </w:t>
      </w:r>
      <w:r>
        <w:rPr>
          <w:i/>
        </w:rPr>
        <w:t>al-la-ap-pa-aḫ</w:t>
      </w:r>
      <w:r>
        <w:br/>
      </w:r>
      <w:r>
        <w:rPr>
          <w:i/>
        </w:rPr>
        <w:t>la-ba-a</w:t>
      </w:r>
      <w:r>
        <w:t>[</w:t>
      </w:r>
      <w:r>
        <w:rPr>
          <w:i/>
        </w:rPr>
        <w:t>r-na</w:t>
      </w:r>
      <w:r>
        <w:t>(</w:t>
      </w:r>
      <w:r>
        <w:rPr>
          <w:i/>
        </w:rPr>
        <w:t>-</w:t>
      </w:r>
      <w:r>
        <w:t xml:space="preserve">) </w:t>
      </w:r>
      <w:r>
        <w:rPr>
          <w:i/>
        </w:rPr>
        <w:t>…</w:t>
      </w:r>
      <w:r>
        <w:t>]</w:t>
      </w:r>
      <w:r>
        <w:br/>
      </w:r>
      <w:r>
        <w:rPr>
          <w:i/>
        </w:rPr>
        <w:t>i-da-a-la-mu-uš</w:t>
      </w:r>
      <w:r>
        <w:t xml:space="preserve"> EMEḪ[I.A(</w:t>
      </w:r>
      <w:r>
        <w:rPr>
          <w:i/>
        </w:rPr>
        <w:t>-uš</w:t>
      </w:r>
      <w:r>
        <w:t xml:space="preserve">) </w:t>
      </w:r>
      <w:r>
        <w:rPr>
          <w:i/>
        </w:rPr>
        <w:t>…</w:t>
      </w:r>
      <w:r>
        <w:t xml:space="preserve">] </w:t>
      </w:r>
      <w:r>
        <w:rPr>
          <w:i/>
        </w:rPr>
        <w:t>===</w:t>
      </w:r>
    </w:p>
    <w:p w14:paraId="7D2E95A0" w14:textId="77777777" w:rsidR="004D3993" w:rsidRDefault="00A114E5">
      <w:pPr>
        <w:spacing w:after="120"/>
      </w:pPr>
      <w:r>
        <w:t>But it is that</w:t>
      </w:r>
      <w:r>
        <w:br/>
        <w:t>But he stepped, Šulink [Atte, ...]</w:t>
      </w:r>
      <w:r>
        <w:br/>
        <w:t>[...</w:t>
      </w:r>
      <w:r>
        <w:br/>
        <w:t>He has that</w:t>
      </w:r>
      <w:r>
        <w:br/>
        <w:t>[…] The evil tongues (acc. Plur.) […]</w:t>
      </w:r>
      <w:r>
        <w:br/>
        <w:t>[</w:t>
      </w:r>
      <w:r>
        <w:br/>
        <w:t>She (nom.)/Es (acc.) […]</w:t>
      </w:r>
      <w:r>
        <w:br/>
        <w:t>and should you [on</w:t>
      </w:r>
      <w:r>
        <w:br/>
        <w:t>Laba [RNA…]</w:t>
      </w:r>
      <w:r>
        <w:br/>
        <w:t>[…] The evil tion [en (acc. Plur.)…]</w:t>
      </w:r>
    </w:p>
    <w:p w14:paraId="7F2F1E19" w14:textId="77777777" w:rsidR="004D3993" w:rsidRDefault="004D3993">
      <w:pPr>
        <w:spacing w:after="120"/>
      </w:pPr>
    </w:p>
    <w:p w14:paraId="4DA29267" w14:textId="77777777" w:rsidR="004D3993" w:rsidRDefault="00A114E5">
      <w:pPr>
        <w:spacing w:after="120"/>
      </w:pPr>
      <w:r>
        <w:t>idālamuš EME.Ḫ[I.A(-uš) … ] "[ … ] the evil tongue[s (Acc. Pl.) … ]"</w:t>
      </w:r>
    </w:p>
    <w:p w14:paraId="70D753DB" w14:textId="77777777" w:rsidR="004D3993" w:rsidRDefault="004D3993">
      <w:pPr>
        <w:spacing w:after="120"/>
      </w:pPr>
    </w:p>
    <w:p w14:paraId="0FB8DB9E" w14:textId="77777777" w:rsidR="004D3993" w:rsidRDefault="00A114E5">
      <w:pPr>
        <w:spacing w:after="120"/>
      </w:pPr>
      <w:r>
        <w:t>457.6 - Beschwörung und Mythos: Fragment eines zweisprachigen (hattisch-hethitischen) Textes</w:t>
      </w:r>
    </w:p>
    <w:p w14:paraId="41CDF4F8" w14:textId="77777777" w:rsidR="004D3993" w:rsidRDefault="00A114E5">
      <w:pPr>
        <w:spacing w:after="120"/>
      </w:pPr>
      <w:r>
        <w:t>KUB 44.56 Rs. iii 16</w:t>
      </w:r>
    </w:p>
    <w:p w14:paraId="153BAD41" w14:textId="77777777" w:rsidR="004D3993" w:rsidRDefault="00A114E5">
      <w:pPr>
        <w:spacing w:after="120"/>
      </w:pPr>
      <w:r>
        <w:rPr>
          <w:i/>
        </w:rPr>
        <w:t>ki-it-ta-ri-ma-aš</w:t>
      </w:r>
      <w:r>
        <w:t xml:space="preserve"> DUG</w:t>
      </w:r>
      <w:r>
        <w:rPr>
          <w:i/>
        </w:rPr>
        <w:t>pal-ḫi-i</w:t>
      </w:r>
      <w:r>
        <w:t>[</w:t>
      </w:r>
      <w:r>
        <w:rPr>
          <w:i/>
        </w:rPr>
        <w:t>š</w:t>
      </w:r>
      <w:r>
        <w:t xml:space="preserve"> </w:t>
      </w:r>
      <w:r>
        <w:rPr>
          <w:i/>
        </w:rPr>
        <w:t>…</w:t>
      </w:r>
      <w:r>
        <w:t>]</w:t>
      </w:r>
      <w:r>
        <w:br/>
      </w:r>
      <w:r>
        <w:rPr>
          <w:i/>
        </w:rPr>
        <w:t>ti-i-e-et-ma-aš</w:t>
      </w:r>
      <w:r>
        <w:t xml:space="preserve"> D</w:t>
      </w:r>
      <w:r>
        <w:rPr>
          <w:i/>
        </w:rPr>
        <w:t>Šu-li-in-k</w:t>
      </w:r>
      <w:r>
        <w:t>[</w:t>
      </w:r>
      <w:r>
        <w:rPr>
          <w:i/>
        </w:rPr>
        <w:t>at-</w:t>
      </w:r>
      <w:r>
        <w:t xml:space="preserve"> </w:t>
      </w:r>
      <w:r>
        <w:rPr>
          <w:i/>
        </w:rPr>
        <w:t>…</w:t>
      </w:r>
      <w:r>
        <w:t>]</w:t>
      </w:r>
      <w:r>
        <w:br/>
        <w:t>[</w:t>
      </w:r>
      <w:r>
        <w:rPr>
          <w:i/>
        </w:rPr>
        <w:t>…</w:t>
      </w:r>
      <w:r>
        <w:t>] LUGAL</w:t>
      </w:r>
      <w:r>
        <w:rPr>
          <w:i/>
        </w:rPr>
        <w:t>-uš</w:t>
      </w:r>
      <w:r>
        <w:t xml:space="preserve"> GU4.MAḪ</w:t>
      </w:r>
      <w:r>
        <w:rPr>
          <w:i/>
        </w:rPr>
        <w:t>-aš</w:t>
      </w:r>
      <w:r>
        <w:t xml:space="preserve"> </w:t>
      </w:r>
      <w:r>
        <w:rPr>
          <w:i/>
        </w:rPr>
        <w:t>ḫa-aš-ti-li-i</w:t>
      </w:r>
      <w:r>
        <w:t>[</w:t>
      </w:r>
      <w:r>
        <w:rPr>
          <w:i/>
        </w:rPr>
        <w:t>a-</w:t>
      </w:r>
      <w:r>
        <w:t xml:space="preserve"> </w:t>
      </w:r>
      <w:r>
        <w:rPr>
          <w:i/>
        </w:rPr>
        <w:t>…</w:t>
      </w:r>
      <w:r>
        <w:t>]</w:t>
      </w:r>
      <w:r>
        <w:br/>
      </w:r>
      <w:r>
        <w:rPr>
          <w:i/>
        </w:rPr>
        <w:t>na-aš-ta</w:t>
      </w:r>
      <w:r>
        <w:t xml:space="preserve"> DUG</w:t>
      </w:r>
      <w:r>
        <w:rPr>
          <w:i/>
        </w:rPr>
        <w:t>pal-ḫi-in</w:t>
      </w:r>
      <w:r>
        <w:t xml:space="preserve"> </w:t>
      </w:r>
      <w:r>
        <w:rPr>
          <w:i/>
        </w:rPr>
        <w:t>ki-nu-ut</w:t>
      </w:r>
      <w:r>
        <w:br/>
      </w:r>
      <w:r>
        <w:rPr>
          <w:i/>
        </w:rPr>
        <w:t>x</w:t>
      </w:r>
      <w:r>
        <w:t xml:space="preserve">[ </w:t>
      </w:r>
      <w:r>
        <w:rPr>
          <w:i/>
        </w:rPr>
        <w:t>…</w:t>
      </w:r>
      <w:r>
        <w:t xml:space="preserve">] </w:t>
      </w:r>
      <w:r>
        <w:rPr>
          <w:i/>
        </w:rPr>
        <w:t>i-da-a-la-mu-uš</w:t>
      </w:r>
      <w:r>
        <w:t xml:space="preserve"> EME</w:t>
      </w:r>
      <w:r>
        <w:rPr>
          <w:i/>
        </w:rPr>
        <w:t>-uš</w:t>
      </w:r>
      <w:r>
        <w:br/>
      </w:r>
      <w:r>
        <w:rPr>
          <w:i/>
        </w:rPr>
        <w:t>n</w:t>
      </w:r>
      <w:r>
        <w:t>[</w:t>
      </w:r>
      <w:r>
        <w:rPr>
          <w:i/>
        </w:rPr>
        <w:t>a-</w:t>
      </w:r>
      <w:r>
        <w:t xml:space="preserve"> </w:t>
      </w:r>
      <w:r>
        <w:rPr>
          <w:i/>
        </w:rPr>
        <w:t>…</w:t>
      </w:r>
      <w:r>
        <w:t xml:space="preserve">] </w:t>
      </w:r>
      <w:r>
        <w:rPr>
          <w:i/>
        </w:rPr>
        <w:t>iš-tap-pu-ul-li-it</w:t>
      </w:r>
      <w:r>
        <w:br/>
      </w:r>
      <w:r>
        <w:rPr>
          <w:i/>
        </w:rPr>
        <w:t>na-at</w:t>
      </w:r>
      <w:r>
        <w:t xml:space="preserve"> [</w:t>
      </w:r>
      <w:r>
        <w:rPr>
          <w:i/>
        </w:rPr>
        <w:t>…</w:t>
      </w:r>
      <w:r>
        <w:t>]</w:t>
      </w:r>
      <w:r>
        <w:br/>
      </w:r>
      <w:r>
        <w:rPr>
          <w:i/>
        </w:rPr>
        <w:t>i-da-a-la-u-wa-aš-ša</w:t>
      </w:r>
      <w:r>
        <w:t xml:space="preserve"> </w:t>
      </w:r>
      <w:r>
        <w:rPr>
          <w:i/>
        </w:rPr>
        <w:t>la-a-l</w:t>
      </w:r>
      <w:r>
        <w:t>[</w:t>
      </w:r>
      <w:r>
        <w:rPr>
          <w:i/>
        </w:rPr>
        <w:t>i-</w:t>
      </w:r>
      <w:r>
        <w:t xml:space="preserve"> </w:t>
      </w:r>
      <w:r>
        <w:rPr>
          <w:i/>
        </w:rPr>
        <w:t>…</w:t>
      </w:r>
      <w:r>
        <w:t xml:space="preserve">] </w:t>
      </w:r>
      <w:r>
        <w:rPr>
          <w:i/>
        </w:rPr>
        <w:t>al-la-ap-pa-aḫ</w:t>
      </w:r>
      <w:r>
        <w:br/>
      </w:r>
      <w:r>
        <w:rPr>
          <w:i/>
        </w:rPr>
        <w:t>la-ba-a</w:t>
      </w:r>
      <w:r>
        <w:t>[</w:t>
      </w:r>
      <w:r>
        <w:rPr>
          <w:i/>
        </w:rPr>
        <w:t>r-na</w:t>
      </w:r>
      <w:r>
        <w:t>(</w:t>
      </w:r>
      <w:r>
        <w:rPr>
          <w:i/>
        </w:rPr>
        <w:t>-</w:t>
      </w:r>
      <w:r>
        <w:t xml:space="preserve">) </w:t>
      </w:r>
      <w:r>
        <w:rPr>
          <w:i/>
        </w:rPr>
        <w:t>…</w:t>
      </w:r>
      <w:r>
        <w:t>]</w:t>
      </w:r>
      <w:r>
        <w:br/>
      </w:r>
      <w:r>
        <w:rPr>
          <w:i/>
        </w:rPr>
        <w:t>i-da-a-la-mu-uš</w:t>
      </w:r>
      <w:r>
        <w:t xml:space="preserve"> EMEḪ[I.A(</w:t>
      </w:r>
      <w:r>
        <w:rPr>
          <w:i/>
        </w:rPr>
        <w:t>-uš</w:t>
      </w:r>
      <w:r>
        <w:t xml:space="preserve">) </w:t>
      </w:r>
      <w:r>
        <w:rPr>
          <w:i/>
        </w:rPr>
        <w:t>…</w:t>
      </w:r>
      <w:r>
        <w:t xml:space="preserve">] </w:t>
      </w:r>
      <w:r>
        <w:rPr>
          <w:i/>
        </w:rPr>
        <w:t>===</w:t>
      </w:r>
    </w:p>
    <w:p w14:paraId="2D726451" w14:textId="77777777" w:rsidR="004D3993" w:rsidRDefault="00A114E5">
      <w:pPr>
        <w:spacing w:after="120"/>
      </w:pPr>
      <w:r>
        <w:lastRenderedPageBreak/>
        <w:t>But it is that</w:t>
      </w:r>
      <w:r>
        <w:br/>
        <w:t>But he stepped, Šulink [Atte, ...]</w:t>
      </w:r>
      <w:r>
        <w:br/>
        <w:t>[...</w:t>
      </w:r>
      <w:r>
        <w:br/>
        <w:t>He has that</w:t>
      </w:r>
      <w:r>
        <w:br/>
        <w:t>[…] The evil tongues (acc. Plur.) […]</w:t>
      </w:r>
      <w:r>
        <w:br/>
        <w:t>[</w:t>
      </w:r>
      <w:r>
        <w:br/>
        <w:t>She (nom.)/Es (acc.) […]</w:t>
      </w:r>
      <w:r>
        <w:br/>
        <w:t>and should you [on</w:t>
      </w:r>
      <w:r>
        <w:br/>
        <w:t>Laba [RNA…]</w:t>
      </w:r>
      <w:r>
        <w:br/>
        <w:t>[…] The evil tion [en (acc. Plur.)…]</w:t>
      </w:r>
    </w:p>
    <w:p w14:paraId="187F38C4" w14:textId="77777777" w:rsidR="004D3993" w:rsidRDefault="004D3993">
      <w:pPr>
        <w:spacing w:after="120"/>
      </w:pPr>
    </w:p>
    <w:p w14:paraId="63B179AA" w14:textId="77777777" w:rsidR="004D3993" w:rsidRDefault="00A114E5">
      <w:pPr>
        <w:spacing w:after="120"/>
      </w:pPr>
      <w:r>
        <w:t>idālauwašš=a lāl[i- … ] allappaḫ "and shall you [up ? ] the evil tongues ? … ] spit"</w:t>
      </w:r>
    </w:p>
    <w:p w14:paraId="2A954D05" w14:textId="77777777" w:rsidR="004D3993" w:rsidRDefault="004D3993">
      <w:pPr>
        <w:spacing w:after="120"/>
      </w:pPr>
    </w:p>
    <w:p w14:paraId="3CB87FA0" w14:textId="77777777" w:rsidR="004D3993" w:rsidRDefault="00A114E5">
      <w:pPr>
        <w:spacing w:after="120"/>
      </w:pPr>
      <w:r>
        <w:t>457.6 - Beschwörung und Mythos: Fragment eines zweisprachigen (hattisch-hethitischen) Textes</w:t>
      </w:r>
    </w:p>
    <w:p w14:paraId="0D04E98E" w14:textId="77777777" w:rsidR="004D3993" w:rsidRDefault="00A114E5">
      <w:pPr>
        <w:spacing w:after="120"/>
      </w:pPr>
      <w:r>
        <w:t>KUB 44.56 Rs. iii 14-15</w:t>
      </w:r>
    </w:p>
    <w:p w14:paraId="1080AA8E" w14:textId="77777777" w:rsidR="004D3993" w:rsidRDefault="00A114E5">
      <w:pPr>
        <w:spacing w:after="120"/>
      </w:pPr>
      <w:r>
        <w:rPr>
          <w:i/>
        </w:rPr>
        <w:t>ki-it-ta-ri-ma-aš</w:t>
      </w:r>
      <w:r>
        <w:t xml:space="preserve"> DUG</w:t>
      </w:r>
      <w:r>
        <w:rPr>
          <w:i/>
        </w:rPr>
        <w:t>pal-ḫi-i</w:t>
      </w:r>
      <w:r>
        <w:t>[</w:t>
      </w:r>
      <w:r>
        <w:rPr>
          <w:i/>
        </w:rPr>
        <w:t>š</w:t>
      </w:r>
      <w:r>
        <w:t xml:space="preserve"> </w:t>
      </w:r>
      <w:r>
        <w:rPr>
          <w:i/>
        </w:rPr>
        <w:t>…</w:t>
      </w:r>
      <w:r>
        <w:t>]</w:t>
      </w:r>
      <w:r>
        <w:br/>
      </w:r>
      <w:r>
        <w:rPr>
          <w:i/>
        </w:rPr>
        <w:t>ti-i-e-et-ma-aš</w:t>
      </w:r>
      <w:r>
        <w:t xml:space="preserve"> D</w:t>
      </w:r>
      <w:r>
        <w:rPr>
          <w:i/>
        </w:rPr>
        <w:t>Šu-li-in-k</w:t>
      </w:r>
      <w:r>
        <w:t>[</w:t>
      </w:r>
      <w:r>
        <w:rPr>
          <w:i/>
        </w:rPr>
        <w:t>at-</w:t>
      </w:r>
      <w:r>
        <w:t xml:space="preserve"> </w:t>
      </w:r>
      <w:r>
        <w:rPr>
          <w:i/>
        </w:rPr>
        <w:t>…</w:t>
      </w:r>
      <w:r>
        <w:t>]</w:t>
      </w:r>
      <w:r>
        <w:br/>
        <w:t>[</w:t>
      </w:r>
      <w:r>
        <w:rPr>
          <w:i/>
        </w:rPr>
        <w:t>…</w:t>
      </w:r>
      <w:r>
        <w:t>] LUGAL</w:t>
      </w:r>
      <w:r>
        <w:rPr>
          <w:i/>
        </w:rPr>
        <w:t>-uš</w:t>
      </w:r>
      <w:r>
        <w:t xml:space="preserve"> GU4.MAḪ</w:t>
      </w:r>
      <w:r>
        <w:rPr>
          <w:i/>
        </w:rPr>
        <w:t>-aš</w:t>
      </w:r>
      <w:r>
        <w:t xml:space="preserve"> </w:t>
      </w:r>
      <w:r>
        <w:rPr>
          <w:i/>
        </w:rPr>
        <w:t>ḫa-aš-ti-li-i</w:t>
      </w:r>
      <w:r>
        <w:t>[</w:t>
      </w:r>
      <w:r>
        <w:rPr>
          <w:i/>
        </w:rPr>
        <w:t>a-</w:t>
      </w:r>
      <w:r>
        <w:t xml:space="preserve"> </w:t>
      </w:r>
      <w:r>
        <w:rPr>
          <w:i/>
        </w:rPr>
        <w:t>…</w:t>
      </w:r>
      <w:r>
        <w:t>]</w:t>
      </w:r>
      <w:r>
        <w:br/>
      </w:r>
      <w:r>
        <w:rPr>
          <w:i/>
        </w:rPr>
        <w:t>na-aš-ta</w:t>
      </w:r>
      <w:r>
        <w:t xml:space="preserve"> DUG</w:t>
      </w:r>
      <w:r>
        <w:rPr>
          <w:i/>
        </w:rPr>
        <w:t>pal-ḫi-in</w:t>
      </w:r>
      <w:r>
        <w:t xml:space="preserve"> </w:t>
      </w:r>
      <w:r>
        <w:rPr>
          <w:i/>
        </w:rPr>
        <w:t>ki-nu-ut</w:t>
      </w:r>
      <w:r>
        <w:br/>
      </w:r>
      <w:r>
        <w:rPr>
          <w:i/>
        </w:rPr>
        <w:t>x</w:t>
      </w:r>
      <w:r>
        <w:t xml:space="preserve">[ </w:t>
      </w:r>
      <w:r>
        <w:rPr>
          <w:i/>
        </w:rPr>
        <w:t>…</w:t>
      </w:r>
      <w:r>
        <w:t xml:space="preserve">] </w:t>
      </w:r>
      <w:r>
        <w:rPr>
          <w:i/>
        </w:rPr>
        <w:t>i-da-a-la-mu-uš</w:t>
      </w:r>
      <w:r>
        <w:t xml:space="preserve"> EME</w:t>
      </w:r>
      <w:r>
        <w:rPr>
          <w:i/>
        </w:rPr>
        <w:t>-uš</w:t>
      </w:r>
      <w:r>
        <w:br/>
      </w:r>
      <w:r>
        <w:rPr>
          <w:i/>
        </w:rPr>
        <w:t>n</w:t>
      </w:r>
      <w:r>
        <w:t>[</w:t>
      </w:r>
      <w:r>
        <w:rPr>
          <w:i/>
        </w:rPr>
        <w:t>a-</w:t>
      </w:r>
      <w:r>
        <w:t xml:space="preserve"> </w:t>
      </w:r>
      <w:r>
        <w:rPr>
          <w:i/>
        </w:rPr>
        <w:t>…</w:t>
      </w:r>
      <w:r>
        <w:t xml:space="preserve">] </w:t>
      </w:r>
      <w:r>
        <w:rPr>
          <w:i/>
        </w:rPr>
        <w:t>iš-tap-pu-ul-li-it</w:t>
      </w:r>
      <w:r>
        <w:br/>
      </w:r>
      <w:r>
        <w:rPr>
          <w:i/>
        </w:rPr>
        <w:t>na-at</w:t>
      </w:r>
      <w:r>
        <w:t xml:space="preserve"> [</w:t>
      </w:r>
      <w:r>
        <w:rPr>
          <w:i/>
        </w:rPr>
        <w:t>…</w:t>
      </w:r>
      <w:r>
        <w:t>]</w:t>
      </w:r>
      <w:r>
        <w:br/>
      </w:r>
      <w:r>
        <w:rPr>
          <w:i/>
        </w:rPr>
        <w:t>i-da-a-la-u-wa-aš-ša</w:t>
      </w:r>
      <w:r>
        <w:t xml:space="preserve"> </w:t>
      </w:r>
      <w:r>
        <w:rPr>
          <w:i/>
        </w:rPr>
        <w:t>la-a-l</w:t>
      </w:r>
      <w:r>
        <w:t>[</w:t>
      </w:r>
      <w:r>
        <w:rPr>
          <w:i/>
        </w:rPr>
        <w:t>i-</w:t>
      </w:r>
      <w:r>
        <w:t xml:space="preserve"> </w:t>
      </w:r>
      <w:r>
        <w:rPr>
          <w:i/>
        </w:rPr>
        <w:t>…</w:t>
      </w:r>
      <w:r>
        <w:t xml:space="preserve">] </w:t>
      </w:r>
      <w:r>
        <w:rPr>
          <w:i/>
        </w:rPr>
        <w:t>al-la-ap-pa-aḫ</w:t>
      </w:r>
      <w:r>
        <w:br/>
      </w:r>
      <w:r>
        <w:rPr>
          <w:i/>
        </w:rPr>
        <w:t>la-ba-a</w:t>
      </w:r>
      <w:r>
        <w:t>[</w:t>
      </w:r>
      <w:r>
        <w:rPr>
          <w:i/>
        </w:rPr>
        <w:t>r-na</w:t>
      </w:r>
      <w:r>
        <w:t>(</w:t>
      </w:r>
      <w:r>
        <w:rPr>
          <w:i/>
        </w:rPr>
        <w:t>-</w:t>
      </w:r>
      <w:r>
        <w:t xml:space="preserve">) </w:t>
      </w:r>
      <w:r>
        <w:rPr>
          <w:i/>
        </w:rPr>
        <w:t>…</w:t>
      </w:r>
      <w:r>
        <w:t>]</w:t>
      </w:r>
      <w:r>
        <w:br/>
      </w:r>
      <w:r>
        <w:rPr>
          <w:i/>
        </w:rPr>
        <w:t>i-da-a-la-mu-uš</w:t>
      </w:r>
      <w:r>
        <w:t xml:space="preserve"> EMEḪ[I.A(</w:t>
      </w:r>
      <w:r>
        <w:rPr>
          <w:i/>
        </w:rPr>
        <w:t>-uš</w:t>
      </w:r>
      <w:r>
        <w:t xml:space="preserve">) </w:t>
      </w:r>
      <w:r>
        <w:rPr>
          <w:i/>
        </w:rPr>
        <w:t>…</w:t>
      </w:r>
      <w:r>
        <w:t xml:space="preserve">] </w:t>
      </w:r>
      <w:r>
        <w:rPr>
          <w:i/>
        </w:rPr>
        <w:t>===</w:t>
      </w:r>
    </w:p>
    <w:p w14:paraId="331BC561" w14:textId="77777777" w:rsidR="004D3993" w:rsidRDefault="00A114E5">
      <w:pPr>
        <w:spacing w:after="120"/>
      </w:pPr>
      <w:r>
        <w:t>But it is that</w:t>
      </w:r>
      <w:r>
        <w:br/>
        <w:t>But he stepped, Šulink [Atte, ...]</w:t>
      </w:r>
      <w:r>
        <w:br/>
        <w:t>[...</w:t>
      </w:r>
      <w:r>
        <w:br/>
        <w:t>He has that</w:t>
      </w:r>
      <w:r>
        <w:br/>
        <w:t>[…] The evil tongues (acc. Plur.) […]</w:t>
      </w:r>
      <w:r>
        <w:br/>
        <w:t>[</w:t>
      </w:r>
      <w:r>
        <w:br/>
        <w:t>She (nom.)/Es (acc.) […]</w:t>
      </w:r>
      <w:r>
        <w:br/>
        <w:t>and should you [on</w:t>
      </w:r>
      <w:r>
        <w:br/>
        <w:t>Laba [RNA…]</w:t>
      </w:r>
      <w:r>
        <w:br/>
        <w:t>[…] The evil tion [en (acc. Plur.)…]</w:t>
      </w:r>
    </w:p>
    <w:p w14:paraId="4B6FF221" w14:textId="77777777" w:rsidR="004D3993" w:rsidRDefault="004D3993">
      <w:pPr>
        <w:spacing w:after="120"/>
      </w:pPr>
    </w:p>
    <w:p w14:paraId="20A8B84D" w14:textId="77777777" w:rsidR="004D3993" w:rsidRDefault="00A114E5">
      <w:pPr>
        <w:spacing w:after="120"/>
      </w:pPr>
      <w:r>
        <w:lastRenderedPageBreak/>
        <w:t>[ … ] DINGIR.MEŠ idālauwaz [ … ] āššauwaz EME-az [ … ] "[ … ] the gods from the evil [ tongues ] (and) from the good tongues [ … ]"</w:t>
      </w:r>
    </w:p>
    <w:p w14:paraId="03B3336C" w14:textId="77777777" w:rsidR="004D3993" w:rsidRDefault="004D3993">
      <w:pPr>
        <w:spacing w:after="120"/>
      </w:pPr>
    </w:p>
    <w:p w14:paraId="0CC87AB9" w14:textId="77777777" w:rsidR="004D3993" w:rsidRDefault="00A114E5">
      <w:pPr>
        <w:spacing w:after="120"/>
      </w:pPr>
      <w:r>
        <w:t>458.55 - Fragment eines Beschwörungsrituals</w:t>
      </w:r>
    </w:p>
    <w:p w14:paraId="0218BF70" w14:textId="77777777" w:rsidR="004D3993" w:rsidRDefault="00A114E5">
      <w:pPr>
        <w:spacing w:after="120"/>
      </w:pPr>
      <w:r>
        <w:t>KBo 31.96 Vs. i 5'-7'</w:t>
      </w:r>
    </w:p>
    <w:p w14:paraId="0A74CFF5" w14:textId="77777777" w:rsidR="004D3993" w:rsidRDefault="00A114E5">
      <w:pPr>
        <w:spacing w:after="120"/>
      </w:pPr>
      <w:r>
        <w:t>[ca. 3 Zeichen ]</w:t>
      </w:r>
      <w:r>
        <w:rPr>
          <w:i/>
        </w:rPr>
        <w:t>x</w:t>
      </w:r>
      <w:r>
        <w:t xml:space="preserve"> Ì[ </w:t>
      </w:r>
      <w:r>
        <w:rPr>
          <w:i/>
        </w:rPr>
        <w:t>…</w:t>
      </w:r>
      <w:r>
        <w:t>]</w:t>
      </w:r>
      <w:r>
        <w:br/>
        <w:t>[</w:t>
      </w:r>
      <w:r>
        <w:rPr>
          <w:i/>
        </w:rPr>
        <w:t>_   _</w:t>
      </w:r>
      <w:r>
        <w:t xml:space="preserve"> ]</w:t>
      </w:r>
      <w:r>
        <w:rPr>
          <w:i/>
        </w:rPr>
        <w:t>x</w:t>
      </w:r>
      <w:r>
        <w:t xml:space="preserve"> </w:t>
      </w:r>
      <w:r>
        <w:rPr>
          <w:i/>
        </w:rPr>
        <w:t>pa-ra-</w:t>
      </w:r>
      <w:r>
        <w:t xml:space="preserve">[ </w:t>
      </w:r>
      <w:r>
        <w:rPr>
          <w:i/>
        </w:rPr>
        <w:t>…</w:t>
      </w:r>
      <w:r>
        <w:t>]</w:t>
      </w:r>
      <w:r>
        <w:br/>
      </w:r>
      <w:r>
        <w:rPr>
          <w:i/>
        </w:rPr>
        <w:t>nu</w:t>
      </w:r>
      <w:r>
        <w:t xml:space="preserve"> Ì LÀL</w:t>
      </w:r>
      <w:r>
        <w:rPr>
          <w:i/>
        </w:rPr>
        <w:t>-ia</w:t>
      </w:r>
      <w:r>
        <w:t xml:space="preserve"> </w:t>
      </w:r>
      <w:r>
        <w:rPr>
          <w:i/>
        </w:rPr>
        <w:t>i</w:t>
      </w:r>
      <w:r>
        <w:t>[</w:t>
      </w:r>
      <w:r>
        <w:rPr>
          <w:i/>
        </w:rPr>
        <w:t>š-</w:t>
      </w:r>
      <w:r>
        <w:t xml:space="preserve"> </w:t>
      </w:r>
      <w:r>
        <w:rPr>
          <w:i/>
        </w:rPr>
        <w:t>…</w:t>
      </w:r>
      <w:r>
        <w:t>]</w:t>
      </w:r>
      <w:r>
        <w:br/>
        <w:t>[</w:t>
      </w:r>
      <w:r>
        <w:rPr>
          <w:i/>
        </w:rPr>
        <w:t>…</w:t>
      </w:r>
      <w:r>
        <w:t xml:space="preserve">] </w:t>
      </w:r>
      <w:r>
        <w:rPr>
          <w:i/>
        </w:rPr>
        <w:t>ap-pa-an-zi</w:t>
      </w:r>
      <w:r>
        <w:br/>
      </w:r>
      <w:r>
        <w:rPr>
          <w:i/>
        </w:rPr>
        <w:t>nu</w:t>
      </w:r>
      <w:r>
        <w:t xml:space="preserve"> </w:t>
      </w:r>
      <w:r>
        <w:rPr>
          <w:i/>
        </w:rPr>
        <w:t>ki</w:t>
      </w:r>
      <w:r>
        <w:t>[</w:t>
      </w:r>
      <w:r>
        <w:rPr>
          <w:i/>
        </w:rPr>
        <w:t>-</w:t>
      </w:r>
      <w:r>
        <w:t xml:space="preserve"> </w:t>
      </w:r>
      <w:r>
        <w:rPr>
          <w:i/>
        </w:rPr>
        <w:t>…</w:t>
      </w:r>
      <w:r>
        <w:t>]</w:t>
      </w:r>
      <w:r>
        <w:br/>
        <w:t>[</w:t>
      </w:r>
      <w:r>
        <w:rPr>
          <w:i/>
        </w:rPr>
        <w:t>…</w:t>
      </w:r>
      <w:r>
        <w:t xml:space="preserve">] DINGIRMEŠ </w:t>
      </w:r>
      <w:r>
        <w:rPr>
          <w:i/>
        </w:rPr>
        <w:t>i-da-a-</w:t>
      </w:r>
      <w:r>
        <w:t>⌈</w:t>
      </w:r>
      <w:r>
        <w:rPr>
          <w:i/>
        </w:rPr>
        <w:t>la</w:t>
      </w:r>
      <w:r>
        <w:t>⌉</w:t>
      </w:r>
      <w:r>
        <w:rPr>
          <w:i/>
        </w:rPr>
        <w:t>-u-wa-az</w:t>
      </w:r>
      <w:r>
        <w:t xml:space="preserve"> [</w:t>
      </w:r>
      <w:r>
        <w:rPr>
          <w:i/>
        </w:rPr>
        <w:t>…</w:t>
      </w:r>
      <w:r>
        <w:t>] ⌈</w:t>
      </w:r>
      <w:r>
        <w:rPr>
          <w:i/>
        </w:rPr>
        <w:t>a</w:t>
      </w:r>
      <w:r>
        <w:t>⌉</w:t>
      </w:r>
      <w:r>
        <w:rPr>
          <w:i/>
        </w:rPr>
        <w:t>-aš-ša-u-wa-az</w:t>
      </w:r>
      <w:r>
        <w:t xml:space="preserve"> EME</w:t>
      </w:r>
      <w:r>
        <w:rPr>
          <w:i/>
        </w:rPr>
        <w:t>-az</w:t>
      </w:r>
      <w:r>
        <w:t xml:space="preserve"> [</w:t>
      </w:r>
      <w:r>
        <w:rPr>
          <w:i/>
        </w:rPr>
        <w:t>…</w:t>
      </w:r>
      <w:r>
        <w:t>]</w:t>
      </w:r>
      <w:r>
        <w:br/>
        <w:t>[</w:t>
      </w:r>
      <w:r>
        <w:rPr>
          <w:i/>
        </w:rPr>
        <w:t>…</w:t>
      </w:r>
      <w:r>
        <w:t>] ⌈</w:t>
      </w:r>
      <w:r>
        <w:rPr>
          <w:i/>
        </w:rPr>
        <w:t>e-eš</w:t>
      </w:r>
      <w:r>
        <w:t>⌉</w:t>
      </w:r>
      <w:r>
        <w:rPr>
          <w:i/>
        </w:rPr>
        <w:t>-ḫa-na-aš</w:t>
      </w:r>
      <w:r>
        <w:t xml:space="preserve"> </w:t>
      </w:r>
      <w:r>
        <w:rPr>
          <w:i/>
        </w:rPr>
        <w:t>ḫur-ti-ia-aš</w:t>
      </w:r>
      <w:r>
        <w:t xml:space="preserve"> ḪAR</w:t>
      </w:r>
      <w:r>
        <w:rPr>
          <w:i/>
        </w:rPr>
        <w:t>-</w:t>
      </w:r>
      <w:r>
        <w:t xml:space="preserve">[ </w:t>
      </w:r>
      <w:r>
        <w:rPr>
          <w:i/>
        </w:rPr>
        <w:t>…</w:t>
      </w:r>
      <w:r>
        <w:t>]</w:t>
      </w:r>
      <w:r>
        <w:br/>
        <w:t>⌈</w:t>
      </w:r>
      <w:r>
        <w:rPr>
          <w:i/>
        </w:rPr>
        <w:t>nu</w:t>
      </w:r>
      <w:r>
        <w:t>⌉</w:t>
      </w:r>
      <w:r>
        <w:rPr>
          <w:i/>
        </w:rPr>
        <w:t>-wa</w:t>
      </w:r>
      <w:r>
        <w:t xml:space="preserve"> </w:t>
      </w:r>
      <w:r>
        <w:rPr>
          <w:i/>
        </w:rPr>
        <w:t>ta-ni-ia-ma-aš</w:t>
      </w:r>
      <w:r>
        <w:t xml:space="preserve"> Ì LÀ[L </w:t>
      </w:r>
      <w:r>
        <w:rPr>
          <w:i/>
        </w:rPr>
        <w:t>…</w:t>
      </w:r>
      <w:r>
        <w:t>]</w:t>
      </w:r>
      <w:r>
        <w:br/>
        <w:t>[</w:t>
      </w:r>
      <w:r>
        <w:rPr>
          <w:i/>
        </w:rPr>
        <w:t>n</w:t>
      </w:r>
      <w:r>
        <w:t>]</w:t>
      </w:r>
      <w:r>
        <w:rPr>
          <w:i/>
        </w:rPr>
        <w:t>u-wa-an-na-aš</w:t>
      </w:r>
      <w:r>
        <w:t xml:space="preserve"> </w:t>
      </w:r>
      <w:r>
        <w:rPr>
          <w:i/>
        </w:rPr>
        <w:t>še-</w:t>
      </w:r>
      <w:r>
        <w:t>⌈</w:t>
      </w:r>
      <w:r>
        <w:rPr>
          <w:i/>
        </w:rPr>
        <w:t>er</w:t>
      </w:r>
      <w:r>
        <w:t>⌉ DUTU ⌈</w:t>
      </w:r>
      <w:r>
        <w:rPr>
          <w:i/>
        </w:rPr>
        <w:t>ta</w:t>
      </w:r>
      <w:r>
        <w:t>⌉[</w:t>
      </w:r>
      <w:r>
        <w:rPr>
          <w:i/>
        </w:rPr>
        <w:t>-</w:t>
      </w:r>
      <w:r>
        <w:t xml:space="preserve"> </w:t>
      </w:r>
      <w:r>
        <w:rPr>
          <w:i/>
        </w:rPr>
        <w:t>…</w:t>
      </w:r>
      <w:r>
        <w:t>]</w:t>
      </w:r>
      <w:r>
        <w:br/>
        <w:t>⌈A⌉</w:t>
      </w:r>
      <w:r>
        <w:rPr>
          <w:i/>
        </w:rPr>
        <w:t>-tar-ra</w:t>
      </w:r>
      <w:r>
        <w:t xml:space="preserve"> </w:t>
      </w:r>
      <w:r>
        <w:rPr>
          <w:i/>
        </w:rPr>
        <w:t>A-NA</w:t>
      </w:r>
      <w:r>
        <w:t xml:space="preserve"> </w:t>
      </w:r>
      <w:r>
        <w:rPr>
          <w:i/>
        </w:rPr>
        <w:t>PA-NI</w:t>
      </w:r>
      <w:r>
        <w:t xml:space="preserve"> DUTU AN[</w:t>
      </w:r>
      <w:r>
        <w:rPr>
          <w:i/>
        </w:rPr>
        <w:t>-E</w:t>
      </w:r>
      <w:r>
        <w:t xml:space="preserve">? </w:t>
      </w:r>
      <w:r>
        <w:rPr>
          <w:i/>
        </w:rPr>
        <w:t>z</w:t>
      </w:r>
      <w:r>
        <w:t>]</w:t>
      </w:r>
      <w:r>
        <w:rPr>
          <w:i/>
        </w:rPr>
        <w:t>i</w:t>
      </w:r>
      <w:r>
        <w:t>?[</w:t>
      </w:r>
      <w:r>
        <w:rPr>
          <w:i/>
        </w:rPr>
        <w:t>-</w:t>
      </w:r>
      <w:r>
        <w:t xml:space="preserve"> </w:t>
      </w:r>
      <w:r>
        <w:rPr>
          <w:i/>
        </w:rPr>
        <w:t>…</w:t>
      </w:r>
      <w:r>
        <w:t>]</w:t>
      </w:r>
      <w:r>
        <w:br/>
        <w:t>EGIR</w:t>
      </w:r>
      <w:r>
        <w:rPr>
          <w:i/>
        </w:rPr>
        <w:t>-an-da-ma</w:t>
      </w:r>
      <w:r>
        <w:t xml:space="preserve"> </w:t>
      </w:r>
      <w:r>
        <w:rPr>
          <w:i/>
        </w:rPr>
        <w:t>x</w:t>
      </w:r>
      <w:r>
        <w:t xml:space="preserve">[ </w:t>
      </w:r>
      <w:r>
        <w:rPr>
          <w:i/>
        </w:rPr>
        <w:t>…</w:t>
      </w:r>
      <w:r>
        <w:t>]</w:t>
      </w:r>
      <w:r>
        <w:br/>
        <w:t>[</w:t>
      </w:r>
      <w:r>
        <w:rPr>
          <w:i/>
        </w:rPr>
        <w:t>nu</w:t>
      </w:r>
      <w:r>
        <w:t>?</w:t>
      </w:r>
      <w:r>
        <w:rPr>
          <w:i/>
        </w:rPr>
        <w:t>-k</w:t>
      </w:r>
      <w:r>
        <w:t>]</w:t>
      </w:r>
      <w:r>
        <w:rPr>
          <w:i/>
        </w:rPr>
        <w:t>án</w:t>
      </w:r>
      <w:r>
        <w:t xml:space="preserve">? </w:t>
      </w:r>
      <w:r>
        <w:rPr>
          <w:i/>
        </w:rPr>
        <w:t>an-da</w:t>
      </w:r>
      <w:r>
        <w:t xml:space="preserve"> [</w:t>
      </w:r>
      <w:r>
        <w:rPr>
          <w:i/>
        </w:rPr>
        <w:t>…</w:t>
      </w:r>
      <w:r>
        <w:t>]</w:t>
      </w:r>
      <w:r>
        <w:br/>
        <w:t>[</w:t>
      </w:r>
      <w:r>
        <w:rPr>
          <w:i/>
        </w:rPr>
        <w:t>…</w:t>
      </w:r>
      <w:r>
        <w:t xml:space="preserve"> ]</w:t>
      </w:r>
      <w:r>
        <w:rPr>
          <w:i/>
        </w:rPr>
        <w:t>-da-a-</w:t>
      </w:r>
      <w:r>
        <w:t xml:space="preserve">[ </w:t>
      </w:r>
      <w:r>
        <w:rPr>
          <w:i/>
        </w:rPr>
        <w:t>…</w:t>
      </w:r>
      <w:r>
        <w:t>]</w:t>
      </w:r>
    </w:p>
    <w:p w14:paraId="3E5A9A30" w14:textId="77777777" w:rsidR="004D3993" w:rsidRDefault="00A114E5">
      <w:pPr>
        <w:spacing w:after="120"/>
      </w:pPr>
      <w:r>
        <w:t>[…]… Oil […]</w:t>
      </w:r>
      <w:r>
        <w:br/>
        <w:t>[…]… […]</w:t>
      </w:r>
      <w:r>
        <w:br/>
        <w:t>[</w:t>
      </w:r>
      <w:r>
        <w:br/>
        <w:t>They grab […]</w:t>
      </w:r>
      <w:r>
        <w:br/>
        <w:t>… […]</w:t>
      </w:r>
      <w:r>
        <w:br/>
        <w:t>[…] The gods from the evil [</w:t>
      </w:r>
      <w:r>
        <w:br/>
        <w:t>[…] Of the blood, administration,… […]</w:t>
      </w:r>
      <w:r>
        <w:br/>
        <w:t>[…]… Oil [and] Hönig […]</w:t>
      </w:r>
      <w:r>
        <w:br/>
        <w:t>Because of</w:t>
      </w:r>
      <w:r>
        <w:br/>
        <w:t>and water in front of the sun god</w:t>
      </w:r>
      <w:r>
        <w:br/>
        <w:t>But then […]</w:t>
      </w:r>
      <w:r>
        <w:br/>
        <w:t>[…] In […]</w:t>
      </w:r>
      <w:r>
        <w:br/>
        <w:t>[…]</w:t>
      </w:r>
    </w:p>
    <w:p w14:paraId="34D9E60A" w14:textId="77777777" w:rsidR="004D3993" w:rsidRDefault="004D3993">
      <w:pPr>
        <w:spacing w:after="120"/>
      </w:pPr>
    </w:p>
    <w:p w14:paraId="265AEA8C" w14:textId="77777777" w:rsidR="004D3993" w:rsidRDefault="00A114E5">
      <w:pPr>
        <w:spacing w:after="120"/>
      </w:pPr>
      <w:r>
        <w:t>kuit=wa=ššan [ … INA ]KUR URU.ḪATTI šer ḪUL-lu [ EME-an k]ar[pi]š kartimmiaz šauwar [ ēšḫar] papratarr=a NĪŠ DINGIR-LIM [ ēšta] “What […] hovers (literally: is) over the land of Hattuša, evil talk, anger, fury, resentment, bloody deeds, impurity and perjury</w:t>
      </w:r>
    </w:p>
    <w:p w14:paraId="08E4B955" w14:textId="77777777" w:rsidR="004D3993" w:rsidRDefault="004D3993">
      <w:pPr>
        <w:spacing w:after="120"/>
      </w:pPr>
    </w:p>
    <w:p w14:paraId="49A69565" w14:textId="77777777" w:rsidR="004D3993" w:rsidRDefault="00A114E5">
      <w:pPr>
        <w:spacing w:after="120"/>
      </w:pPr>
      <w:r>
        <w:lastRenderedPageBreak/>
        <w:t>462 - Ritual für Muršili II</w:t>
      </w:r>
    </w:p>
    <w:p w14:paraId="16BE2148" w14:textId="77777777" w:rsidR="004D3993" w:rsidRDefault="00A114E5">
      <w:pPr>
        <w:spacing w:after="120"/>
      </w:pPr>
      <w:r>
        <w:t>VSNF 12.7 Rs. iv 4-8</w:t>
      </w:r>
    </w:p>
    <w:p w14:paraId="170F759D" w14:textId="77777777" w:rsidR="004D3993" w:rsidRDefault="00A114E5">
      <w:pPr>
        <w:spacing w:after="120"/>
      </w:pPr>
      <w:r>
        <w:t>[</w:t>
      </w:r>
      <w:r>
        <w:rPr>
          <w:i/>
        </w:rPr>
        <w:t>…</w:t>
      </w:r>
      <w:r>
        <w:t xml:space="preserve"> </w:t>
      </w:r>
      <w:r>
        <w:rPr>
          <w:i/>
        </w:rPr>
        <w:t>-i</w:t>
      </w:r>
      <w:r>
        <w:t>]</w:t>
      </w:r>
      <w:r>
        <w:rPr>
          <w:i/>
        </w:rPr>
        <w:t>š</w:t>
      </w:r>
      <w:r>
        <w:t>? EGIR</w:t>
      </w:r>
      <w:r>
        <w:rPr>
          <w:i/>
        </w:rPr>
        <w:t>-an</w:t>
      </w:r>
      <w:r>
        <w:t xml:space="preserve"> [</w:t>
      </w:r>
      <w:r>
        <w:rPr>
          <w:i/>
        </w:rPr>
        <w:t>…</w:t>
      </w:r>
      <w:r>
        <w:t>]</w:t>
      </w:r>
      <w:r>
        <w:rPr>
          <w:i/>
        </w:rPr>
        <w:t>x x</w:t>
      </w:r>
      <w:r>
        <w:t xml:space="preserve"> EGIR</w:t>
      </w:r>
      <w:r>
        <w:rPr>
          <w:i/>
        </w:rPr>
        <w:t>-an-da</w:t>
      </w:r>
      <w:r>
        <w:t xml:space="preserve"> [</w:t>
      </w:r>
      <w:r>
        <w:rPr>
          <w:i/>
        </w:rPr>
        <w:t>…</w:t>
      </w:r>
      <w:r>
        <w:t xml:space="preserve"> </w:t>
      </w:r>
      <w:r>
        <w:rPr>
          <w:i/>
        </w:rPr>
        <w:t>-z</w:t>
      </w:r>
      <w:r>
        <w:t>]</w:t>
      </w:r>
      <w:r>
        <w:rPr>
          <w:i/>
        </w:rPr>
        <w:t>i</w:t>
      </w:r>
      <w:r>
        <w:br/>
      </w:r>
      <w:r>
        <w:rPr>
          <w:i/>
        </w:rPr>
        <w:t>na-an-ši</w:t>
      </w:r>
      <w:r>
        <w:t xml:space="preserve"> </w:t>
      </w:r>
      <w:r>
        <w:rPr>
          <w:i/>
        </w:rPr>
        <w:t>ki-iš-ša-an</w:t>
      </w:r>
      <w:r>
        <w:t xml:space="preserve"> [</w:t>
      </w:r>
      <w:r>
        <w:rPr>
          <w:i/>
        </w:rPr>
        <w:t>…</w:t>
      </w:r>
      <w:r>
        <w:t xml:space="preserve"> </w:t>
      </w:r>
      <w:r>
        <w:rPr>
          <w:i/>
        </w:rPr>
        <w:t>-w</w:t>
      </w:r>
      <w:r>
        <w:t>]</w:t>
      </w:r>
      <w:r>
        <w:rPr>
          <w:i/>
        </w:rPr>
        <w:t>a</w:t>
      </w:r>
      <w:r>
        <w:t>?</w:t>
      </w:r>
      <w:r>
        <w:rPr>
          <w:i/>
        </w:rPr>
        <w:t>-ar-ta-an-zi</w:t>
      </w:r>
      <w:r>
        <w:br/>
      </w:r>
      <w:r>
        <w:rPr>
          <w:i/>
        </w:rPr>
        <w:t>ku-it-wa-aš-ša-an</w:t>
      </w:r>
      <w:r>
        <w:t xml:space="preserve"> [</w:t>
      </w:r>
      <w:r>
        <w:rPr>
          <w:i/>
        </w:rPr>
        <w:t>…</w:t>
      </w:r>
      <w:r>
        <w:t xml:space="preserve"> </w:t>
      </w:r>
      <w:r>
        <w:rPr>
          <w:i/>
        </w:rPr>
        <w:t>I-NA</w:t>
      </w:r>
      <w:r>
        <w:t xml:space="preserve"> ]KUR URU</w:t>
      </w:r>
      <w:r>
        <w:rPr>
          <w:i/>
        </w:rPr>
        <w:t>ḪA-AT-TI</w:t>
      </w:r>
      <w:r>
        <w:t xml:space="preserve"> </w:t>
      </w:r>
      <w:r>
        <w:rPr>
          <w:i/>
        </w:rPr>
        <w:t>še-er</w:t>
      </w:r>
      <w:r>
        <w:t xml:space="preserve"> ḪUL</w:t>
      </w:r>
      <w:r>
        <w:rPr>
          <w:i/>
        </w:rPr>
        <w:t>-lu</w:t>
      </w:r>
      <w:r>
        <w:t xml:space="preserve"> [ EME</w:t>
      </w:r>
      <w:r>
        <w:rPr>
          <w:i/>
        </w:rPr>
        <w:t>-an</w:t>
      </w:r>
      <w:r>
        <w:t xml:space="preserve"> </w:t>
      </w:r>
      <w:r>
        <w:rPr>
          <w:i/>
        </w:rPr>
        <w:t>k</w:t>
      </w:r>
      <w:r>
        <w:t>]</w:t>
      </w:r>
      <w:r>
        <w:rPr>
          <w:i/>
        </w:rPr>
        <w:t>ar</w:t>
      </w:r>
      <w:r>
        <w:t>[</w:t>
      </w:r>
      <w:r>
        <w:rPr>
          <w:i/>
        </w:rPr>
        <w:t>-pí-i</w:t>
      </w:r>
      <w:r>
        <w:t>]</w:t>
      </w:r>
      <w:r>
        <w:rPr>
          <w:i/>
        </w:rPr>
        <w:t>š</w:t>
      </w:r>
      <w:r>
        <w:t xml:space="preserve"> </w:t>
      </w:r>
      <w:r>
        <w:rPr>
          <w:i/>
        </w:rPr>
        <w:t>kar-tim-mi-az</w:t>
      </w:r>
      <w:r>
        <w:t xml:space="preserve"> </w:t>
      </w:r>
      <w:r>
        <w:rPr>
          <w:i/>
        </w:rPr>
        <w:t>ša-u-wa-ar</w:t>
      </w:r>
      <w:r>
        <w:t xml:space="preserve"> [ </w:t>
      </w:r>
      <w:r>
        <w:rPr>
          <w:i/>
        </w:rPr>
        <w:t>e-eš-ḫar</w:t>
      </w:r>
      <w:r>
        <w:t xml:space="preserve"> ] </w:t>
      </w:r>
      <w:r>
        <w:rPr>
          <w:i/>
        </w:rPr>
        <w:t>˹pa-ap˺-ra-tar-ra</w:t>
      </w:r>
      <w:r>
        <w:t xml:space="preserve"> </w:t>
      </w:r>
      <w:r>
        <w:rPr>
          <w:i/>
        </w:rPr>
        <w:t>NI-EŠ</w:t>
      </w:r>
      <w:r>
        <w:t xml:space="preserve"> DINGIR</w:t>
      </w:r>
      <w:r>
        <w:rPr>
          <w:i/>
        </w:rPr>
        <w:t>-LIM</w:t>
      </w:r>
      <w:r>
        <w:t xml:space="preserve"> [ </w:t>
      </w:r>
      <w:r>
        <w:rPr>
          <w:i/>
        </w:rPr>
        <w:t>e-eš-ta</w:t>
      </w:r>
      <w:r>
        <w:t>]</w:t>
      </w:r>
      <w:r>
        <w:br/>
        <w:t xml:space="preserve">(Rasur ) </w:t>
      </w:r>
      <w:r>
        <w:rPr>
          <w:i/>
        </w:rPr>
        <w:t>ku-it</w:t>
      </w:r>
      <w:r>
        <w:t xml:space="preserve"> </w:t>
      </w:r>
      <w:r>
        <w:rPr>
          <w:i/>
        </w:rPr>
        <w:t>ḫa-tu-ga-tar</w:t>
      </w:r>
      <w:r>
        <w:br/>
        <w:t>[</w:t>
      </w:r>
      <w:r>
        <w:rPr>
          <w:i/>
        </w:rPr>
        <w:t>nu</w:t>
      </w:r>
      <w:r>
        <w:t xml:space="preserve"> </w:t>
      </w:r>
      <w:r>
        <w:rPr>
          <w:i/>
        </w:rPr>
        <w:t>ku-it-m</w:t>
      </w:r>
      <w:r>
        <w:t>]</w:t>
      </w:r>
      <w:r>
        <w:rPr>
          <w:i/>
        </w:rPr>
        <w:t>a-an</w:t>
      </w:r>
      <w:r>
        <w:t xml:space="preserve"> m</w:t>
      </w:r>
      <w:r>
        <w:rPr>
          <w:i/>
        </w:rPr>
        <w:t>Šu-up-pí-lu-li-u-ma-aš</w:t>
      </w:r>
      <w:r>
        <w:t xml:space="preserve"> LUGAL</w:t>
      </w:r>
      <w:r>
        <w:rPr>
          <w:i/>
        </w:rPr>
        <w:t>-uš</w:t>
      </w:r>
      <w:r>
        <w:t xml:space="preserve"> [ </w:t>
      </w:r>
      <w:r>
        <w:rPr>
          <w:i/>
        </w:rPr>
        <w:t>nu-u-w</w:t>
      </w:r>
      <w:r>
        <w:t>]</w:t>
      </w:r>
      <w:r>
        <w:rPr>
          <w:i/>
        </w:rPr>
        <w:t>a</w:t>
      </w:r>
      <w:r>
        <w:t xml:space="preserve"> TI</w:t>
      </w:r>
      <w:r>
        <w:rPr>
          <w:i/>
        </w:rPr>
        <w:t>-an-za</w:t>
      </w:r>
      <w:r>
        <w:t xml:space="preserve"> </w:t>
      </w:r>
      <w:r>
        <w:rPr>
          <w:i/>
        </w:rPr>
        <w:t>e-eš-ta</w:t>
      </w:r>
      <w:r>
        <w:br/>
      </w:r>
      <w:r>
        <w:rPr>
          <w:i/>
        </w:rPr>
        <w:t>nu-za</w:t>
      </w:r>
      <w:r>
        <w:t xml:space="preserve"> m</w:t>
      </w:r>
      <w:r>
        <w:rPr>
          <w:i/>
        </w:rPr>
        <w:t>Mur-ši-</w:t>
      </w:r>
      <w:r>
        <w:t>DINGIR</w:t>
      </w:r>
      <w:r>
        <w:rPr>
          <w:i/>
        </w:rPr>
        <w:t>-LIM</w:t>
      </w:r>
      <w:r>
        <w:t xml:space="preserve"> DUMU</w:t>
      </w:r>
      <w:r>
        <w:rPr>
          <w:i/>
        </w:rPr>
        <w:t>-an</w:t>
      </w:r>
      <w:r>
        <w:t xml:space="preserve"> [</w:t>
      </w:r>
      <w:r>
        <w:rPr>
          <w:i/>
        </w:rPr>
        <w:t>am-mi</w:t>
      </w:r>
      <w:r>
        <w:t>]</w:t>
      </w:r>
      <w:r>
        <w:rPr>
          <w:i/>
        </w:rPr>
        <w:t>-ya-an-ta-an</w:t>
      </w:r>
      <w:r>
        <w:t xml:space="preserve"> </w:t>
      </w:r>
      <w:r>
        <w:rPr>
          <w:i/>
        </w:rPr>
        <w:t>A-NA</w:t>
      </w:r>
      <w:r>
        <w:t xml:space="preserve"> KASKALMEŠ</w:t>
      </w:r>
      <w:r>
        <w:rPr>
          <w:i/>
        </w:rPr>
        <w:t>-TIM</w:t>
      </w:r>
      <w:r>
        <w:t xml:space="preserve"> </w:t>
      </w:r>
      <w:r>
        <w:rPr>
          <w:i/>
        </w:rPr>
        <w:t>ku-e-da-aš</w:t>
      </w:r>
      <w:r>
        <w:t xml:space="preserve"> [</w:t>
      </w:r>
      <w:r>
        <w:rPr>
          <w:i/>
        </w:rPr>
        <w:t>IŠ-T</w:t>
      </w:r>
      <w:r>
        <w:t>]</w:t>
      </w:r>
      <w:r>
        <w:rPr>
          <w:i/>
        </w:rPr>
        <w:t>U</w:t>
      </w:r>
      <w:r>
        <w:t xml:space="preserve"> KARAŠ ANŠE.KUR.RAMEŠ </w:t>
      </w:r>
      <w:r>
        <w:rPr>
          <w:i/>
        </w:rPr>
        <w:t>pa-ra-a</w:t>
      </w:r>
      <w:r>
        <w:t xml:space="preserve"> [ </w:t>
      </w:r>
      <w:r>
        <w:rPr>
          <w:i/>
        </w:rPr>
        <w:t>na-iš-k</w:t>
      </w:r>
      <w:r>
        <w:t>]</w:t>
      </w:r>
      <w:r>
        <w:rPr>
          <w:i/>
        </w:rPr>
        <w:t>i-it</w:t>
      </w:r>
      <w:r>
        <w:br/>
      </w:r>
      <w:r>
        <w:rPr>
          <w:i/>
        </w:rPr>
        <w:t>nu-uš-ši-kán</w:t>
      </w:r>
      <w:r>
        <w:t xml:space="preserve"> </w:t>
      </w:r>
      <w:r>
        <w:rPr>
          <w:i/>
        </w:rPr>
        <w:t>ku-it</w:t>
      </w:r>
      <w:r>
        <w:t xml:space="preserve"> </w:t>
      </w:r>
      <w:r>
        <w:rPr>
          <w:i/>
        </w:rPr>
        <w:t>ḫa-tu-ga-a-tar</w:t>
      </w:r>
      <w:r>
        <w:t xml:space="preserve"> [</w:t>
      </w:r>
      <w:r>
        <w:rPr>
          <w:i/>
        </w:rPr>
        <w:t>ša-u</w:t>
      </w:r>
      <w:r>
        <w:t>]</w:t>
      </w:r>
      <w:r>
        <w:rPr>
          <w:i/>
        </w:rPr>
        <w:t>-wa-ar</w:t>
      </w:r>
      <w:r>
        <w:t>? NÍ.TE</w:t>
      </w:r>
      <w:r>
        <w:rPr>
          <w:i/>
        </w:rPr>
        <w:t>-iš-ši</w:t>
      </w:r>
      <w:r>
        <w:t xml:space="preserve"> </w:t>
      </w:r>
      <w:r>
        <w:rPr>
          <w:i/>
        </w:rPr>
        <w:t>e-eš-ta</w:t>
      </w:r>
      <w:r>
        <w:br/>
        <w:t>[</w:t>
      </w:r>
      <w:r>
        <w:rPr>
          <w:i/>
        </w:rPr>
        <w:t>a-pí-ia</w:t>
      </w:r>
      <w:r>
        <w:t xml:space="preserve"> </w:t>
      </w:r>
      <w:r>
        <w:rPr>
          <w:i/>
        </w:rPr>
        <w:t>k</w:t>
      </w:r>
      <w:r>
        <w:t>]</w:t>
      </w:r>
      <w:r>
        <w:rPr>
          <w:i/>
        </w:rPr>
        <w:t>a-a-aš</w:t>
      </w:r>
      <w:r>
        <w:t xml:space="preserve"> </w:t>
      </w:r>
      <w:r>
        <w:rPr>
          <w:i/>
        </w:rPr>
        <w:t>ar-ma-an-ta-al-li-ya-aš</w:t>
      </w:r>
      <w:r>
        <w:t xml:space="preserve"> LUGAL</w:t>
      </w:r>
      <w:r>
        <w:rPr>
          <w:i/>
        </w:rPr>
        <w:t>-uš</w:t>
      </w:r>
      <w:r>
        <w:t xml:space="preserve"> [</w:t>
      </w:r>
      <w:r>
        <w:rPr>
          <w:i/>
        </w:rPr>
        <w:t>e-eš-ta</w:t>
      </w:r>
      <w:r>
        <w:t>]</w:t>
      </w:r>
      <w:r>
        <w:br/>
        <w:t>DUTU URUPÚ</w:t>
      </w:r>
      <w:r>
        <w:rPr>
          <w:i/>
        </w:rPr>
        <w:t>-na-ma</w:t>
      </w:r>
      <w:r>
        <w:t xml:space="preserve"> DINGIRMEŠ LUGAL</w:t>
      </w:r>
      <w:r>
        <w:rPr>
          <w:i/>
        </w:rPr>
        <w:t>-TIM</w:t>
      </w:r>
      <w:r>
        <w:t xml:space="preserve"> [</w:t>
      </w:r>
      <w:r>
        <w:rPr>
          <w:i/>
        </w:rPr>
        <w:t>ki-nu-un</w:t>
      </w:r>
      <w:r>
        <w:t xml:space="preserve"> </w:t>
      </w:r>
      <w:r>
        <w:rPr>
          <w:i/>
        </w:rPr>
        <w:t>A-N</w:t>
      </w:r>
      <w:r>
        <w:t>]</w:t>
      </w:r>
      <w:r>
        <w:rPr>
          <w:i/>
        </w:rPr>
        <w:t>A</w:t>
      </w:r>
      <w:r>
        <w:t xml:space="preserve"> m</w:t>
      </w:r>
      <w:r>
        <w:rPr>
          <w:i/>
        </w:rPr>
        <w:t>Mur-ši-</w:t>
      </w:r>
      <w:r>
        <w:t>DINGIR</w:t>
      </w:r>
      <w:r>
        <w:rPr>
          <w:i/>
        </w:rPr>
        <w:t>-LIM</w:t>
      </w:r>
      <w:r>
        <w:t xml:space="preserve"> LUGAL</w:t>
      </w:r>
      <w:r>
        <w:rPr>
          <w:i/>
        </w:rPr>
        <w:t>-i</w:t>
      </w:r>
      <w:r>
        <w:t xml:space="preserve"> GIŠTUKUL NIR.GÁL [</w:t>
      </w:r>
      <w:r>
        <w:rPr>
          <w:i/>
        </w:rPr>
        <w:t>…</w:t>
      </w:r>
      <w:r>
        <w:t xml:space="preserve"> ]</w:t>
      </w:r>
      <w:r>
        <w:rPr>
          <w:i/>
        </w:rPr>
        <w:t>x</w:t>
      </w:r>
      <w:r>
        <w:t xml:space="preserve"> </w:t>
      </w:r>
      <w:r>
        <w:rPr>
          <w:i/>
        </w:rPr>
        <w:t>tar-ḫu-i-la-tar</w:t>
      </w:r>
      <w:r>
        <w:t xml:space="preserve"> </w:t>
      </w:r>
      <w:r>
        <w:rPr>
          <w:i/>
        </w:rPr>
        <w:t>ŠA</w:t>
      </w:r>
      <w:r>
        <w:t xml:space="preserve"> KUR URU</w:t>
      </w:r>
      <w:r>
        <w:rPr>
          <w:i/>
        </w:rPr>
        <w:t>ḪA-AT-TI-ya</w:t>
      </w:r>
      <w:r>
        <w:t xml:space="preserve"> [</w:t>
      </w:r>
      <w:r>
        <w:rPr>
          <w:i/>
        </w:rPr>
        <w:t>mi-ia-tar</w:t>
      </w:r>
      <w:r>
        <w:t xml:space="preserve"> </w:t>
      </w:r>
      <w:r>
        <w:rPr>
          <w:i/>
        </w:rPr>
        <w:t>pí-iš-té</w:t>
      </w:r>
      <w:r>
        <w:t>]</w:t>
      </w:r>
      <w:r>
        <w:rPr>
          <w:i/>
        </w:rPr>
        <w:t>n</w:t>
      </w:r>
      <w:r>
        <w:br/>
      </w:r>
      <w:r>
        <w:rPr>
          <w:i/>
        </w:rPr>
        <w:t>nu-uš-ši</w:t>
      </w:r>
      <w:r>
        <w:t xml:space="preserve"> KUR URU</w:t>
      </w:r>
      <w:r>
        <w:rPr>
          <w:i/>
        </w:rPr>
        <w:t>ḪA-AT-TI</w:t>
      </w:r>
      <w:r>
        <w:t xml:space="preserve"> [</w:t>
      </w:r>
      <w:r>
        <w:rPr>
          <w:i/>
        </w:rPr>
        <w:t>…</w:t>
      </w:r>
      <w:r>
        <w:t xml:space="preserve">] </w:t>
      </w:r>
      <w:r>
        <w:rPr>
          <w:i/>
        </w:rPr>
        <w:t>˹pé-ra˺-an</w:t>
      </w:r>
      <w:r>
        <w:t xml:space="preserve"> </w:t>
      </w:r>
      <w:r>
        <w:rPr>
          <w:i/>
        </w:rPr>
        <w:t>mi-e-eš-du</w:t>
      </w:r>
      <w:r>
        <w:br/>
        <w:t>[</w:t>
      </w:r>
      <w:r>
        <w:rPr>
          <w:i/>
        </w:rPr>
        <w:t>…</w:t>
      </w:r>
      <w:r>
        <w:t>]</w:t>
      </w:r>
      <w:r>
        <w:rPr>
          <w:i/>
        </w:rPr>
        <w:t>x</w:t>
      </w:r>
      <w:r>
        <w:t xml:space="preserve"> </w:t>
      </w:r>
      <w:r>
        <w:rPr>
          <w:i/>
        </w:rPr>
        <w:t>˹</w:t>
      </w:r>
      <w:r>
        <w:t>ŠEŠ</w:t>
      </w:r>
      <w:r>
        <w:rPr>
          <w:i/>
        </w:rPr>
        <w:t>˺</w:t>
      </w:r>
      <w:r>
        <w:t>MEŠ</w:t>
      </w:r>
      <w:r>
        <w:rPr>
          <w:i/>
        </w:rPr>
        <w:t>-ŠU</w:t>
      </w:r>
      <w:r>
        <w:t xml:space="preserve"> [</w:t>
      </w:r>
      <w:r>
        <w:rPr>
          <w:i/>
        </w:rPr>
        <w:t>…</w:t>
      </w:r>
      <w:r>
        <w:t xml:space="preserve"> ]</w:t>
      </w:r>
      <w:r>
        <w:rPr>
          <w:i/>
        </w:rPr>
        <w:t>A-NA</w:t>
      </w:r>
      <w:r>
        <w:t xml:space="preserve"> DUTU URUPÚ</w:t>
      </w:r>
      <w:r>
        <w:rPr>
          <w:i/>
        </w:rPr>
        <w:t>-na</w:t>
      </w:r>
      <w:r>
        <w:t xml:space="preserve"> [</w:t>
      </w:r>
      <w:r>
        <w:rPr>
          <w:i/>
        </w:rPr>
        <w:t>…</w:t>
      </w:r>
      <w:r>
        <w:t>] ÌR</w:t>
      </w:r>
      <w:r>
        <w:rPr>
          <w:i/>
        </w:rPr>
        <w:t>-na-aḫ-du</w:t>
      </w:r>
      <w:r>
        <w:br/>
        <w:t>[</w:t>
      </w:r>
      <w:r>
        <w:rPr>
          <w:i/>
        </w:rPr>
        <w:t>…</w:t>
      </w:r>
      <w:r>
        <w:t xml:space="preserve"> ]URU</w:t>
      </w:r>
      <w:r>
        <w:rPr>
          <w:i/>
        </w:rPr>
        <w:t>ḪA-ATI-TI</w:t>
      </w:r>
      <w:r>
        <w:t xml:space="preserve"> [</w:t>
      </w:r>
      <w:r>
        <w:rPr>
          <w:i/>
        </w:rPr>
        <w:t>…</w:t>
      </w:r>
      <w:r>
        <w:t xml:space="preserve">] </w:t>
      </w:r>
      <w:r>
        <w:rPr>
          <w:i/>
        </w:rPr>
        <w:t>x-ra-a</w:t>
      </w:r>
      <w:r>
        <w:t xml:space="preserve"> [</w:t>
      </w:r>
      <w:r>
        <w:rPr>
          <w:i/>
        </w:rPr>
        <w:t>…</w:t>
      </w:r>
      <w:r>
        <w:t>]</w:t>
      </w:r>
      <w:r>
        <w:rPr>
          <w:i/>
        </w:rPr>
        <w:t>x</w:t>
      </w:r>
      <w:r>
        <w:t>[</w:t>
      </w:r>
      <w:r>
        <w:rPr>
          <w:i/>
        </w:rPr>
        <w:t>…</w:t>
      </w:r>
      <w:r>
        <w:t xml:space="preserve">] </w:t>
      </w:r>
      <w:r>
        <w:rPr>
          <w:i/>
        </w:rPr>
        <w:t>kat-ta</w:t>
      </w:r>
      <w:r>
        <w:t xml:space="preserve"> [</w:t>
      </w:r>
      <w:r>
        <w:rPr>
          <w:i/>
        </w:rPr>
        <w:t>…</w:t>
      </w:r>
      <w:r>
        <w:t xml:space="preserve"> </w:t>
      </w:r>
      <w:r>
        <w:rPr>
          <w:i/>
        </w:rPr>
        <w:t>-t</w:t>
      </w:r>
      <w:r>
        <w:t>]</w:t>
      </w:r>
      <w:r>
        <w:rPr>
          <w:i/>
        </w:rPr>
        <w:t>i</w:t>
      </w:r>
      <w:r>
        <w:t xml:space="preserve"> [</w:t>
      </w:r>
      <w:r>
        <w:rPr>
          <w:i/>
        </w:rPr>
        <w:t>…</w:t>
      </w:r>
      <w:r>
        <w:t>][</w:t>
      </w:r>
      <w:r>
        <w:rPr>
          <w:i/>
        </w:rPr>
        <w:t>…</w:t>
      </w:r>
      <w:r>
        <w:t xml:space="preserve"> </w:t>
      </w:r>
      <w:r>
        <w:rPr>
          <w:i/>
        </w:rPr>
        <w:t>-u</w:t>
      </w:r>
      <w:r>
        <w:t>]</w:t>
      </w:r>
      <w:r>
        <w:rPr>
          <w:i/>
        </w:rPr>
        <w:t>n</w:t>
      </w:r>
      <w:r>
        <w:t xml:space="preserve"> </w:t>
      </w:r>
      <w:r>
        <w:rPr>
          <w:i/>
        </w:rPr>
        <w:t>i-e-er</w:t>
      </w:r>
    </w:p>
    <w:p w14:paraId="471FD330" w14:textId="77777777" w:rsidR="004D3993" w:rsidRDefault="00A114E5">
      <w:pPr>
        <w:spacing w:after="120"/>
      </w:pPr>
      <w:r>
        <w:t>[…] Behind it […] after that [… x-] t.</w:t>
      </w:r>
      <w:r>
        <w:br/>
        <w:t>It [… -] en him […] as follows:</w:t>
      </w:r>
      <w:r>
        <w:br/>
        <w:t>"What […] has floats above the country (Wörtl: is), bad [talk], zo [r] n, anger, resentment, [blood (act)], impurity and myid,</w:t>
      </w:r>
      <w:r>
        <w:br/>
        <w:t>What horror - -</w:t>
      </w:r>
      <w:r>
        <w:br/>
        <w:t>[Sola] the king Šuppiluliuma […] was alive,</w:t>
      </w:r>
      <w:r>
        <w:br/>
        <w:t>On which trips do he Muršili, his [Klei] a son, [mi] t army (and) horses [dispatched],</w:t>
      </w:r>
      <w:r>
        <w:br/>
        <w:t>Because he scare (and) [)</w:t>
      </w:r>
      <w:r>
        <w:br/>
        <w:t>[Was ever] a sick king there.</w:t>
      </w:r>
      <w:r>
        <w:br/>
        <w:t>Sun goddess of Arinna, gods of kingship, [Schick] t the Muršili, the king, [now] a victorious weapon, […], heroism and the country Hattuša [thrive]!</w:t>
      </w:r>
      <w:r>
        <w:br/>
        <w:t>In front of him, the country has accompanied Hattuša […]!</w:t>
      </w:r>
      <w:r>
        <w:br/>
        <w:t>[…] His brothers […] for the sun goddess of Arinna […] he is supposed to submit. "</w:t>
      </w:r>
      <w:r>
        <w:br/>
        <w:t>[…] Hattuša […] down […] they made.</w:t>
      </w:r>
    </w:p>
    <w:p w14:paraId="2AF5B965" w14:textId="77777777" w:rsidR="004D3993" w:rsidRDefault="004D3993">
      <w:pPr>
        <w:spacing w:after="120"/>
      </w:pPr>
    </w:p>
    <w:p w14:paraId="2FD6332E" w14:textId="77777777" w:rsidR="004D3993" w:rsidRDefault="00A114E5">
      <w:pPr>
        <w:spacing w:after="120"/>
      </w:pPr>
      <w:r>
        <w:t>nu=nnaš DINGIR.MEŠ EN.M[EŠ DINI] aršanattallaš Ḫ[UL- ... ]-aš pe[r]an [l]ē neya[tteni] "You, gods, lords of legal disputes , should not turn your attention (against) us to the envious people, the evil ones!"</w:t>
      </w:r>
    </w:p>
    <w:p w14:paraId="47763D3C" w14:textId="77777777" w:rsidR="004D3993" w:rsidRDefault="004D3993">
      <w:pPr>
        <w:spacing w:after="120"/>
      </w:pPr>
    </w:p>
    <w:p w14:paraId="1E17F241" w14:textId="77777777" w:rsidR="004D3993" w:rsidRDefault="00A114E5">
      <w:pPr>
        <w:spacing w:after="120"/>
      </w:pPr>
      <w:r>
        <w:t>384.1 - Gebet der Puduḫepa an die Sonnengöttin von Arinna</w:t>
      </w:r>
    </w:p>
    <w:p w14:paraId="17B557B8" w14:textId="77777777" w:rsidR="004D3993" w:rsidRDefault="00A114E5">
      <w:pPr>
        <w:spacing w:after="120"/>
      </w:pPr>
      <w:r>
        <w:lastRenderedPageBreak/>
        <w:t>KUB 21.27 Rs. iii 25'-27'</w:t>
      </w:r>
    </w:p>
    <w:p w14:paraId="22F2F8D9" w14:textId="77777777" w:rsidR="004D3993" w:rsidRDefault="00A114E5">
      <w:pPr>
        <w:spacing w:after="120"/>
      </w:pPr>
      <w:r>
        <w:rPr>
          <w:i/>
        </w:rPr>
        <w:t>nu</w:t>
      </w:r>
      <w:r>
        <w:t xml:space="preserve"> [ </w:t>
      </w:r>
      <w:r>
        <w:rPr>
          <w:i/>
        </w:rPr>
        <w:t>...</w:t>
      </w:r>
      <w:r>
        <w:t xml:space="preserve"> ]</w:t>
      </w:r>
      <w:r>
        <w:br/>
      </w:r>
      <w:r>
        <w:rPr>
          <w:i/>
        </w:rPr>
        <w:t>ḫi</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w:t>
      </w:r>
      <w:r>
        <w:rPr>
          <w:i/>
        </w:rPr>
        <w:t>e</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 xml:space="preserve">[ </w:t>
      </w:r>
      <w:r>
        <w:rPr>
          <w:i/>
        </w:rPr>
        <w:t>...</w:t>
      </w:r>
      <w:r>
        <w:t xml:space="preserve"> ]</w:t>
      </w:r>
      <w:r>
        <w:rPr>
          <w:i/>
        </w:rPr>
        <w:t>x x</w:t>
      </w:r>
      <w:r>
        <w:t xml:space="preserve">[ </w:t>
      </w:r>
      <w:r>
        <w:rPr>
          <w:i/>
        </w:rPr>
        <w:t>....</w:t>
      </w:r>
      <w:r>
        <w:t xml:space="preserve"> ]</w:t>
      </w:r>
      <w:r>
        <w:br/>
        <w:t>[d</w:t>
      </w:r>
      <w:r>
        <w:rPr>
          <w:i/>
        </w:rPr>
        <w:t>li-li</w:t>
      </w:r>
      <w:r>
        <w:t>]</w:t>
      </w:r>
      <w:r>
        <w:rPr>
          <w:i/>
        </w:rPr>
        <w:t>-</w:t>
      </w:r>
      <w:r>
        <w:t>⌈</w:t>
      </w:r>
      <w:r>
        <w:rPr>
          <w:i/>
        </w:rPr>
        <w:t>wa-ni-iš</w:t>
      </w:r>
      <w:r>
        <w:t>⌉ G[AŠAN]</w:t>
      </w:r>
      <w:r>
        <w:rPr>
          <w:i/>
        </w:rPr>
        <w:t>-YA</w:t>
      </w:r>
      <w:r>
        <w:t xml:space="preserve"> </w:t>
      </w:r>
      <w:r>
        <w:rPr>
          <w:i/>
        </w:rPr>
        <w:t>A-N</w:t>
      </w:r>
      <w:r>
        <w:t>[</w:t>
      </w:r>
      <w:r>
        <w:rPr>
          <w:i/>
        </w:rPr>
        <w:t>A</w:t>
      </w:r>
      <w:r>
        <w:t xml:space="preserve">? </w:t>
      </w:r>
      <w:r>
        <w:rPr>
          <w:i/>
        </w:rPr>
        <w:t>...</w:t>
      </w:r>
      <w:r>
        <w:t xml:space="preserve"> ][</w:t>
      </w:r>
      <w:r>
        <w:rPr>
          <w:i/>
        </w:rPr>
        <w:t>_   _   _</w:t>
      </w:r>
      <w:r>
        <w:t xml:space="preserve">] </w:t>
      </w:r>
      <w:r>
        <w:rPr>
          <w:i/>
        </w:rPr>
        <w:t>me-ma-at-ti</w:t>
      </w:r>
      <w:r>
        <w:br/>
      </w:r>
      <w:r>
        <w:rPr>
          <w:i/>
        </w:rPr>
        <w:t>pí-an-z</w:t>
      </w:r>
      <w:r>
        <w:t>[</w:t>
      </w:r>
      <w:r>
        <w:rPr>
          <w:i/>
        </w:rPr>
        <w:t>i=</w:t>
      </w:r>
      <w:r>
        <w:t xml:space="preserve"> </w:t>
      </w:r>
      <w:r>
        <w:rPr>
          <w:i/>
        </w:rPr>
        <w:t>...</w:t>
      </w:r>
      <w:r>
        <w:t xml:space="preserve"> ]</w:t>
      </w:r>
      <w:r>
        <w:br/>
      </w:r>
      <w:r>
        <w:rPr>
          <w:i/>
        </w:rPr>
        <w:t>x</w:t>
      </w:r>
      <w:r>
        <w:t>[</w:t>
      </w:r>
      <w:r>
        <w:rPr>
          <w:i/>
        </w:rPr>
        <w:t>-_-y</w:t>
      </w:r>
      <w:r>
        <w:t>]</w:t>
      </w:r>
      <w:r>
        <w:rPr>
          <w:i/>
        </w:rPr>
        <w:t>a-na-aš-mu-kán</w:t>
      </w:r>
      <w:r>
        <w:t xml:space="preserve"> </w:t>
      </w:r>
      <w:r>
        <w:rPr>
          <w:i/>
        </w:rPr>
        <w:t>ḫar-pí-</w:t>
      </w:r>
      <w:r>
        <w:t>⌈</w:t>
      </w:r>
      <w:r>
        <w:rPr>
          <w:i/>
        </w:rPr>
        <w:t>ya</w:t>
      </w:r>
      <w:r>
        <w:t>⌉</w:t>
      </w:r>
      <w:r>
        <w:rPr>
          <w:i/>
        </w:rPr>
        <w:t>-</w:t>
      </w:r>
      <w:r>
        <w:t>[</w:t>
      </w:r>
      <w:r>
        <w:rPr>
          <w:i/>
        </w:rPr>
        <w:t>aḫ-ḫu-ut</w:t>
      </w:r>
      <w:r>
        <w:t>]</w:t>
      </w:r>
      <w:r>
        <w:br/>
      </w:r>
      <w:r>
        <w:rPr>
          <w:i/>
        </w:rPr>
        <w:t>k</w:t>
      </w:r>
      <w:r>
        <w:t>[</w:t>
      </w:r>
      <w:r>
        <w:rPr>
          <w:i/>
        </w:rPr>
        <w:t>u-u-u</w:t>
      </w:r>
      <w:r>
        <w:t>]</w:t>
      </w:r>
      <w:r>
        <w:rPr>
          <w:i/>
        </w:rPr>
        <w:t>n-za-kán</w:t>
      </w:r>
      <w:r>
        <w:t xml:space="preserve"> </w:t>
      </w:r>
      <w:r>
        <w:rPr>
          <w:i/>
        </w:rPr>
        <w:t>ku-in</w:t>
      </w:r>
      <w:r>
        <w:t xml:space="preserve"> </w:t>
      </w:r>
      <w:r>
        <w:rPr>
          <w:i/>
        </w:rPr>
        <w:t>me-mi-an</w:t>
      </w:r>
      <w:r>
        <w:t xml:space="preserve"> UN</w:t>
      </w:r>
      <w:r>
        <w:rPr>
          <w:i/>
        </w:rPr>
        <w:t>-n</w:t>
      </w:r>
      <w:r>
        <w:t>[</w:t>
      </w:r>
      <w:r>
        <w:rPr>
          <w:i/>
        </w:rPr>
        <w:t>i</w:t>
      </w:r>
      <w:r>
        <w:t xml:space="preserve"> </w:t>
      </w:r>
      <w:r>
        <w:rPr>
          <w:i/>
        </w:rPr>
        <w:t>_   _</w:t>
      </w:r>
      <w:r>
        <w:t>] ⌈</w:t>
      </w:r>
      <w:r>
        <w:rPr>
          <w:i/>
        </w:rPr>
        <w:t>iš</w:t>
      </w:r>
      <w:r>
        <w:t>⌉</w:t>
      </w:r>
      <w:r>
        <w:rPr>
          <w:i/>
        </w:rPr>
        <w:t>-ta-ma-aš-šu-un</w:t>
      </w:r>
      <w:r>
        <w:br/>
      </w:r>
      <w:r>
        <w:rPr>
          <w:i/>
        </w:rPr>
        <w:t>nu-mu</w:t>
      </w:r>
      <w:r>
        <w:t xml:space="preserve"> </w:t>
      </w:r>
      <w:r>
        <w:rPr>
          <w:i/>
        </w:rPr>
        <w:t>pé-ra-an</w:t>
      </w:r>
      <w:r>
        <w:t xml:space="preserve"> </w:t>
      </w:r>
      <w:r>
        <w:rPr>
          <w:i/>
        </w:rPr>
        <w:t>:x-</w:t>
      </w:r>
      <w:r>
        <w:t xml:space="preserve">[ </w:t>
      </w:r>
      <w:r>
        <w:rPr>
          <w:i/>
        </w:rPr>
        <w:t>...</w:t>
      </w:r>
      <w:r>
        <w:t xml:space="preserve"> ]</w:t>
      </w:r>
      <w:r>
        <w:br/>
        <w:t>ARAD</w:t>
      </w:r>
      <w:r>
        <w:rPr>
          <w:i/>
        </w:rPr>
        <w:t>-KA</w:t>
      </w:r>
      <w:r>
        <w:t xml:space="preserve"> </w:t>
      </w:r>
      <w:r>
        <w:rPr>
          <w:i/>
        </w:rPr>
        <w:t>ku-iš</w:t>
      </w:r>
      <w:r>
        <w:t xml:space="preserve"> m</w:t>
      </w:r>
      <w:r>
        <w:rPr>
          <w:i/>
        </w:rPr>
        <w:t>ḫa-at-tu-ši-li-iš</w:t>
      </w:r>
      <w:r>
        <w:t xml:space="preserve"> [ </w:t>
      </w:r>
      <w:r>
        <w:rPr>
          <w:i/>
        </w:rPr>
        <w:t>...</w:t>
      </w:r>
      <w:r>
        <w:t xml:space="preserve"> ]</w:t>
      </w:r>
      <w:r>
        <w:br/>
      </w:r>
      <w:r>
        <w:rPr>
          <w:i/>
        </w:rPr>
        <w:t>nu-uš-ši-kán</w:t>
      </w:r>
      <w:r>
        <w:t xml:space="preserve"> </w:t>
      </w:r>
      <w:r>
        <w:rPr>
          <w:i/>
        </w:rPr>
        <w:t>PA-NI</w:t>
      </w:r>
      <w:r>
        <w:t xml:space="preserve"> m!</w:t>
      </w:r>
      <w:r>
        <w:rPr>
          <w:i/>
        </w:rPr>
        <w:t>úr-ḫi-</w:t>
      </w:r>
      <w:r>
        <w:t>d10</w:t>
      </w:r>
      <w:r>
        <w:rPr>
          <w:i/>
        </w:rPr>
        <w:t>-up</w:t>
      </w:r>
      <w:r>
        <w:t xml:space="preserve"> </w:t>
      </w:r>
      <w:r>
        <w:rPr>
          <w:i/>
        </w:rPr>
        <w:t>ku-it</w:t>
      </w:r>
      <w:r>
        <w:t xml:space="preserve"> U[N</w:t>
      </w:r>
      <w:r>
        <w:rPr>
          <w:i/>
        </w:rPr>
        <w:t>-na-aš</w:t>
      </w:r>
      <w:r>
        <w:t xml:space="preserve">] </w:t>
      </w:r>
      <w:r>
        <w:rPr>
          <w:i/>
        </w:rPr>
        <w:t>an-da-an</w:t>
      </w:r>
      <w:r>
        <w:t xml:space="preserve"> </w:t>
      </w:r>
      <w:r>
        <w:rPr>
          <w:i/>
        </w:rPr>
        <w:t>me-mi-er</w:t>
      </w:r>
      <w:r>
        <w:br/>
      </w:r>
      <w:r>
        <w:rPr>
          <w:i/>
        </w:rPr>
        <w:t>ma-ni-in-ku-wa-an-ta-aš-wa</w:t>
      </w:r>
      <w:r>
        <w:t xml:space="preserve"> [ </w:t>
      </w:r>
      <w:r>
        <w:rPr>
          <w:i/>
        </w:rPr>
        <w:t>...</w:t>
      </w:r>
      <w:r>
        <w:t xml:space="preserve"> ]</w:t>
      </w:r>
      <w:r>
        <w:br/>
      </w:r>
      <w:r>
        <w:rPr>
          <w:i/>
        </w:rPr>
        <w:t>nu</w:t>
      </w:r>
      <w:r>
        <w:t xml:space="preserve"> </w:t>
      </w:r>
      <w:r>
        <w:rPr>
          <w:i/>
        </w:rPr>
        <w:t>ma-a-an</w:t>
      </w:r>
      <w:r>
        <w:t xml:space="preserve"> m</w:t>
      </w:r>
      <w:r>
        <w:rPr>
          <w:i/>
        </w:rPr>
        <w:t>ḫa-at-tu-ši-li-iš</w:t>
      </w:r>
      <w:r>
        <w:t xml:space="preserve"> ARAD</w:t>
      </w:r>
      <w:r>
        <w:rPr>
          <w:i/>
        </w:rPr>
        <w:t>-K</w:t>
      </w:r>
      <w:r>
        <w:t>[</w:t>
      </w:r>
      <w:r>
        <w:rPr>
          <w:i/>
        </w:rPr>
        <w:t>A</w:t>
      </w:r>
      <w:r>
        <w:t xml:space="preserve">] </w:t>
      </w:r>
      <w:r>
        <w:rPr>
          <w:i/>
        </w:rPr>
        <w:t>šu-ma-aš</w:t>
      </w:r>
      <w:r>
        <w:t xml:space="preserve"> DINGIRMEŠ</w:t>
      </w:r>
      <w:r>
        <w:rPr>
          <w:i/>
        </w:rPr>
        <w:t>-aš</w:t>
      </w:r>
      <w:r>
        <w:t xml:space="preserve"> </w:t>
      </w:r>
      <w:r>
        <w:rPr>
          <w:i/>
        </w:rPr>
        <w:t>pé-ra-an</w:t>
      </w:r>
      <w:r>
        <w:t xml:space="preserve"> </w:t>
      </w:r>
      <w:r>
        <w:rPr>
          <w:i/>
        </w:rPr>
        <w:t>IŠ-TU</w:t>
      </w:r>
      <w:r>
        <w:t xml:space="preserve"> ŠU ⌈</w:t>
      </w:r>
      <w:r>
        <w:rPr>
          <w:i/>
        </w:rPr>
        <w:t>A</w:t>
      </w:r>
      <w:r>
        <w:t>⌉</w:t>
      </w:r>
      <w:r>
        <w:rPr>
          <w:i/>
        </w:rPr>
        <w:t>-MI-LU-UT-TI</w:t>
      </w:r>
      <w:r>
        <w:t xml:space="preserve"> </w:t>
      </w:r>
      <w:r>
        <w:rPr>
          <w:i/>
        </w:rPr>
        <w:t>i-ya-an-z</w:t>
      </w:r>
      <w:r>
        <w:t>[</w:t>
      </w:r>
      <w:r>
        <w:rPr>
          <w:i/>
        </w:rPr>
        <w:t>a</w:t>
      </w:r>
      <w:r>
        <w:t>]</w:t>
      </w:r>
      <w:r>
        <w:br/>
      </w:r>
      <w:r>
        <w:rPr>
          <w:i/>
        </w:rPr>
        <w:t>na-aš-ma-aš-ši-kán</w:t>
      </w:r>
      <w:r>
        <w:t xml:space="preserve"> DINGIRMEŠ UGU ⌈DINGIR⌉MEŠ </w:t>
      </w:r>
      <w:r>
        <w:rPr>
          <w:i/>
        </w:rPr>
        <w:t>ŠAP-LI-TI</w:t>
      </w:r>
      <w:r>
        <w:t xml:space="preserve"> </w:t>
      </w:r>
      <w:r>
        <w:rPr>
          <w:i/>
        </w:rPr>
        <w:t>ku-iš-ki</w:t>
      </w:r>
      <w:r>
        <w:t xml:space="preserve"> ⌈ḪUL⌉</w:t>
      </w:r>
      <w:r>
        <w:rPr>
          <w:i/>
        </w:rPr>
        <w:t>-u-wa-an-ni</w:t>
      </w:r>
      <w:r>
        <w:t xml:space="preserve"> EGIR</w:t>
      </w:r>
      <w:r>
        <w:rPr>
          <w:i/>
        </w:rPr>
        <w:t>-an</w:t>
      </w:r>
      <w:r>
        <w:t xml:space="preserve"> </w:t>
      </w:r>
      <w:r>
        <w:rPr>
          <w:i/>
        </w:rPr>
        <w:t>ša-</w:t>
      </w:r>
      <w:r>
        <w:t>⌈</w:t>
      </w:r>
      <w:r>
        <w:rPr>
          <w:i/>
        </w:rPr>
        <w:t>ra</w:t>
      </w:r>
      <w:r>
        <w:t>⌉</w:t>
      </w:r>
      <w:r>
        <w:rPr>
          <w:i/>
        </w:rPr>
        <w:t>-a</w:t>
      </w:r>
      <w:r>
        <w:t xml:space="preserve"> </w:t>
      </w:r>
      <w:r>
        <w:rPr>
          <w:i/>
        </w:rPr>
        <w:t>ti-ya-an</w:t>
      </w:r>
      <w:r>
        <w:t xml:space="preserve"> </w:t>
      </w:r>
      <w:r>
        <w:rPr>
          <w:i/>
        </w:rPr>
        <w:t>ḫar-zi</w:t>
      </w:r>
      <w:r>
        <w:br/>
        <w:t>⌈</w:t>
      </w:r>
      <w:r>
        <w:rPr>
          <w:i/>
        </w:rPr>
        <w:t>na</w:t>
      </w:r>
      <w:r>
        <w:t>⌉</w:t>
      </w:r>
      <w:r>
        <w:rPr>
          <w:i/>
        </w:rPr>
        <w:t>-aš-ma</w:t>
      </w:r>
      <w:r>
        <w:t xml:space="preserve"> </w:t>
      </w:r>
      <w:r>
        <w:rPr>
          <w:i/>
        </w:rPr>
        <w:t>pí-ya-an</w:t>
      </w:r>
      <w:r>
        <w:t xml:space="preserve"> </w:t>
      </w:r>
      <w:r>
        <w:rPr>
          <w:i/>
        </w:rPr>
        <w:t>ku-iš-ki</w:t>
      </w:r>
      <w:r>
        <w:t xml:space="preserve"> </w:t>
      </w:r>
      <w:r>
        <w:rPr>
          <w:i/>
        </w:rPr>
        <w:t>ŠA</w:t>
      </w:r>
      <w:r>
        <w:t xml:space="preserve"> m</w:t>
      </w:r>
      <w:r>
        <w:rPr>
          <w:i/>
        </w:rPr>
        <w:t>ḫa-at-tu-</w:t>
      </w:r>
      <w:r>
        <w:t>⌈</w:t>
      </w:r>
      <w:r>
        <w:rPr>
          <w:i/>
        </w:rPr>
        <w:t>ši</w:t>
      </w:r>
      <w:r>
        <w:t>⌉</w:t>
      </w:r>
      <w:r>
        <w:rPr>
          <w:i/>
        </w:rPr>
        <w:t>-li</w:t>
      </w:r>
      <w:r>
        <w:t xml:space="preserve"> ḪUL</w:t>
      </w:r>
      <w:r>
        <w:rPr>
          <w:i/>
        </w:rPr>
        <w:t>-u-an-ni</w:t>
      </w:r>
      <w:r>
        <w:t xml:space="preserve"> </w:t>
      </w:r>
      <w:r>
        <w:rPr>
          <w:i/>
        </w:rPr>
        <w:t>še-e</w:t>
      </w:r>
      <w:r>
        <w:t>[</w:t>
      </w:r>
      <w:r>
        <w:rPr>
          <w:i/>
        </w:rPr>
        <w:t>r</w:t>
      </w:r>
      <w:r>
        <w:t>] ⌈</w:t>
      </w:r>
      <w:r>
        <w:rPr>
          <w:i/>
        </w:rPr>
        <w:t>A-NA</w:t>
      </w:r>
      <w:r>
        <w:t xml:space="preserve">⌉ DINGIRMEŠ </w:t>
      </w:r>
      <w:r>
        <w:rPr>
          <w:i/>
        </w:rPr>
        <w:t>pí-ya-an</w:t>
      </w:r>
      <w:r>
        <w:t xml:space="preserve"> </w:t>
      </w:r>
      <w:r>
        <w:rPr>
          <w:i/>
        </w:rPr>
        <w:t>ḫar-zi</w:t>
      </w:r>
      <w:r>
        <w:br/>
      </w:r>
      <w:r>
        <w:rPr>
          <w:i/>
        </w:rPr>
        <w:t>nu-za</w:t>
      </w:r>
      <w:r>
        <w:t xml:space="preserve"> DINGIR</w:t>
      </w:r>
      <w:r>
        <w:rPr>
          <w:i/>
        </w:rPr>
        <w:t>-LUM</w:t>
      </w:r>
      <w:r>
        <w:t xml:space="preserve"> [GAŠA]N</w:t>
      </w:r>
      <w:r>
        <w:rPr>
          <w:i/>
        </w:rPr>
        <w:t>-</w:t>
      </w:r>
      <w:r>
        <w:t>[</w:t>
      </w:r>
      <w:r>
        <w:rPr>
          <w:i/>
        </w:rPr>
        <w:t>Y</w:t>
      </w:r>
      <w:r>
        <w:t>]</w:t>
      </w:r>
      <w:r>
        <w:rPr>
          <w:i/>
        </w:rPr>
        <w:t>A</w:t>
      </w:r>
      <w:r>
        <w:t xml:space="preserve"> ⌈</w:t>
      </w:r>
      <w:r>
        <w:rPr>
          <w:i/>
        </w:rPr>
        <w:t>a</w:t>
      </w:r>
      <w:r>
        <w:t>⌉</w:t>
      </w:r>
      <w:r>
        <w:rPr>
          <w:i/>
        </w:rPr>
        <w:t>-</w:t>
      </w:r>
      <w:r>
        <w:t>[</w:t>
      </w:r>
      <w:r>
        <w:rPr>
          <w:i/>
        </w:rPr>
        <w:t>p</w:t>
      </w:r>
      <w:r>
        <w:t>]</w:t>
      </w:r>
      <w:r>
        <w:rPr>
          <w:i/>
        </w:rPr>
        <w:t>é-e</w:t>
      </w:r>
      <w:r>
        <w:t xml:space="preserve"> ḪUL</w:t>
      </w:r>
      <w:r>
        <w:rPr>
          <w:i/>
        </w:rPr>
        <w:t>-u-wa</w:t>
      </w:r>
      <w:r>
        <w:t xml:space="preserve"> </w:t>
      </w:r>
      <w:r>
        <w:rPr>
          <w:i/>
        </w:rPr>
        <w:t>A-WA-TE</w:t>
      </w:r>
      <w:r>
        <w:t xml:space="preserve">MEŠ </w:t>
      </w:r>
      <w:r>
        <w:rPr>
          <w:i/>
        </w:rPr>
        <w:t>le-</w:t>
      </w:r>
      <w:r>
        <w:t>⌈</w:t>
      </w:r>
      <w:r>
        <w:rPr>
          <w:i/>
        </w:rPr>
        <w:t>e</w:t>
      </w:r>
      <w:r>
        <w:t>⌉ [</w:t>
      </w:r>
      <w:r>
        <w:rPr>
          <w:i/>
        </w:rPr>
        <w:t>iš-t</w:t>
      </w:r>
      <w:r>
        <w:t>]</w:t>
      </w:r>
      <w:r>
        <w:rPr>
          <w:i/>
        </w:rPr>
        <w:t>a-ma-at-ti</w:t>
      </w:r>
      <w:r>
        <w:br/>
      </w:r>
      <w:r>
        <w:rPr>
          <w:i/>
        </w:rPr>
        <w:t>n</w:t>
      </w:r>
      <w:r>
        <w:t>[</w:t>
      </w:r>
      <w:r>
        <w:rPr>
          <w:i/>
        </w:rPr>
        <w:t>u-ká</w:t>
      </w:r>
      <w:r>
        <w:t>]</w:t>
      </w:r>
      <w:r>
        <w:rPr>
          <w:i/>
        </w:rPr>
        <w:t>n</w:t>
      </w:r>
      <w:r>
        <w:t xml:space="preserve"> </w:t>
      </w:r>
      <w:r>
        <w:rPr>
          <w:i/>
        </w:rPr>
        <w:t>A-NA</w:t>
      </w:r>
      <w:r>
        <w:t xml:space="preserve"> m</w:t>
      </w:r>
      <w:r>
        <w:rPr>
          <w:i/>
        </w:rPr>
        <w:t>ḫa-at-tu-ši-li</w:t>
      </w:r>
      <w:r>
        <w:t xml:space="preserve"> ARAD</w:t>
      </w:r>
      <w:r>
        <w:rPr>
          <w:i/>
        </w:rPr>
        <w:t>-K</w:t>
      </w:r>
      <w:r>
        <w:t>[</w:t>
      </w:r>
      <w:r>
        <w:rPr>
          <w:i/>
        </w:rPr>
        <w:t>A</w:t>
      </w:r>
      <w:r>
        <w:t xml:space="preserve"> </w:t>
      </w:r>
      <w:r>
        <w:rPr>
          <w:i/>
        </w:rPr>
        <w:t>_   _   _</w:t>
      </w:r>
      <w:r>
        <w:t xml:space="preserve">] </w:t>
      </w:r>
      <w:r>
        <w:rPr>
          <w:i/>
        </w:rPr>
        <w:t>pa-ra-a</w:t>
      </w:r>
      <w:r>
        <w:t xml:space="preserve"> </w:t>
      </w:r>
      <w:r>
        <w:rPr>
          <w:i/>
        </w:rPr>
        <w:t>le-e</w:t>
      </w:r>
      <w:r>
        <w:t xml:space="preserve"> </w:t>
      </w:r>
      <w:r>
        <w:rPr>
          <w:i/>
        </w:rPr>
        <w:t>tar-na-at-ti</w:t>
      </w:r>
      <w:r>
        <w:br/>
      </w:r>
      <w:r>
        <w:rPr>
          <w:i/>
        </w:rPr>
        <w:t>nu-un-na-aš</w:t>
      </w:r>
      <w:r>
        <w:t xml:space="preserve"> DINGIRMEŠ ENM[EŠ </w:t>
      </w:r>
      <w:r>
        <w:rPr>
          <w:i/>
        </w:rPr>
        <w:t>DI-NI</w:t>
      </w:r>
      <w:r>
        <w:t xml:space="preserve">?] </w:t>
      </w:r>
      <w:r>
        <w:rPr>
          <w:i/>
        </w:rPr>
        <w:t>ar-ša-na-at-tal-la-aš</w:t>
      </w:r>
      <w:r>
        <w:t xml:space="preserve"> Ḫ[UL</w:t>
      </w:r>
      <w:r>
        <w:rPr>
          <w:i/>
        </w:rPr>
        <w:t>-</w:t>
      </w:r>
      <w:r>
        <w:t xml:space="preserve"> </w:t>
      </w:r>
      <w:r>
        <w:rPr>
          <w:i/>
        </w:rPr>
        <w:t>...</w:t>
      </w:r>
      <w:r>
        <w:t xml:space="preserve"> ]</w:t>
      </w:r>
      <w:r>
        <w:rPr>
          <w:i/>
        </w:rPr>
        <w:t>-aš</w:t>
      </w:r>
      <w:r>
        <w:t xml:space="preserve"> </w:t>
      </w:r>
      <w:r>
        <w:rPr>
          <w:i/>
        </w:rPr>
        <w:t>pé-</w:t>
      </w:r>
      <w:r>
        <w:t>[</w:t>
      </w:r>
      <w:r>
        <w:rPr>
          <w:i/>
        </w:rPr>
        <w:t>r</w:t>
      </w:r>
      <w:r>
        <w:t>]</w:t>
      </w:r>
      <w:r>
        <w:rPr>
          <w:i/>
        </w:rPr>
        <w:t>a-an</w:t>
      </w:r>
      <w:r>
        <w:t xml:space="preserve"> [</w:t>
      </w:r>
      <w:r>
        <w:rPr>
          <w:i/>
        </w:rPr>
        <w:t>l</w:t>
      </w:r>
      <w:r>
        <w:t>]</w:t>
      </w:r>
      <w:r>
        <w:rPr>
          <w:i/>
        </w:rPr>
        <w:t>e-e</w:t>
      </w:r>
      <w:r>
        <w:t xml:space="preserve"> </w:t>
      </w:r>
      <w:r>
        <w:rPr>
          <w:i/>
        </w:rPr>
        <w:t>ne-ya-a</w:t>
      </w:r>
      <w:r>
        <w:t>[</w:t>
      </w:r>
      <w:r>
        <w:rPr>
          <w:i/>
        </w:rPr>
        <w:t>t-te-ni</w:t>
      </w:r>
      <w:r>
        <w:t>]</w:t>
      </w:r>
      <w:r>
        <w:br/>
        <w:t>[</w:t>
      </w:r>
      <w:r>
        <w:rPr>
          <w:i/>
        </w:rPr>
        <w:t>…</w:t>
      </w:r>
      <w:r>
        <w:t xml:space="preserve"> ]</w:t>
      </w:r>
      <w:r>
        <w:rPr>
          <w:i/>
        </w:rPr>
        <w:t>x-an</w:t>
      </w:r>
      <w:r>
        <w:t xml:space="preserve"> DINGIR</w:t>
      </w:r>
      <w:r>
        <w:rPr>
          <w:i/>
        </w:rPr>
        <w:t>-LUM</w:t>
      </w:r>
      <w:r>
        <w:t xml:space="preserve"> ⌈GAŠAN⌉</w:t>
      </w:r>
      <w:r>
        <w:rPr>
          <w:i/>
        </w:rPr>
        <w:t>-Y</w:t>
      </w:r>
      <w:r>
        <w:t>[</w:t>
      </w:r>
      <w:r>
        <w:rPr>
          <w:i/>
        </w:rPr>
        <w:t>A</w:t>
      </w:r>
      <w:r>
        <w:t>] TI</w:t>
      </w:r>
      <w:r>
        <w:rPr>
          <w:i/>
        </w:rPr>
        <w:t>-nu-ši</w:t>
      </w:r>
      <w:r>
        <w:br/>
      </w:r>
      <w:r>
        <w:rPr>
          <w:i/>
        </w:rPr>
        <w:t>nu-kán</w:t>
      </w:r>
      <w:r>
        <w:t xml:space="preserve"> </w:t>
      </w:r>
      <w:r>
        <w:rPr>
          <w:i/>
        </w:rPr>
        <w:t>A-NA</w:t>
      </w:r>
      <w:r>
        <w:t xml:space="preserve"> DINGIRMEŠ </w:t>
      </w:r>
      <w:r>
        <w:rPr>
          <w:i/>
        </w:rPr>
        <w:t>še-e</w:t>
      </w:r>
      <w:r>
        <w:t>[</w:t>
      </w:r>
      <w:r>
        <w:rPr>
          <w:i/>
        </w:rPr>
        <w:t>r</w:t>
      </w:r>
      <w:r>
        <w:t xml:space="preserve">? </w:t>
      </w:r>
      <w:r>
        <w:rPr>
          <w:i/>
        </w:rPr>
        <w:t>_   _   _</w:t>
      </w:r>
      <w:r>
        <w:t xml:space="preserve"> </w:t>
      </w:r>
      <w:r>
        <w:rPr>
          <w:i/>
        </w:rPr>
        <w:t>p</w:t>
      </w:r>
      <w:r>
        <w:t>]</w:t>
      </w:r>
      <w:r>
        <w:rPr>
          <w:i/>
        </w:rPr>
        <w:t>ár-ra-an-d</w:t>
      </w:r>
      <w:r>
        <w:t>[</w:t>
      </w:r>
      <w:r>
        <w:rPr>
          <w:i/>
        </w:rPr>
        <w:t>a</w:t>
      </w:r>
      <w:r>
        <w:t xml:space="preserve">] </w:t>
      </w:r>
      <w:r>
        <w:rPr>
          <w:i/>
        </w:rPr>
        <w:t>me-ma-at-ti</w:t>
      </w:r>
      <w:r>
        <w:br/>
      </w:r>
      <w:r>
        <w:rPr>
          <w:i/>
        </w:rPr>
        <w:t>nu</w:t>
      </w:r>
      <w:r>
        <w:t xml:space="preserve"> </w:t>
      </w:r>
      <w:r>
        <w:rPr>
          <w:i/>
        </w:rPr>
        <w:t>ke-e</w:t>
      </w:r>
      <w:r>
        <w:t xml:space="preserve"> ḪUL</w:t>
      </w:r>
      <w:r>
        <w:rPr>
          <w:i/>
        </w:rPr>
        <w:t>-u-</w:t>
      </w:r>
      <w:r>
        <w:t>[</w:t>
      </w:r>
      <w:r>
        <w:rPr>
          <w:i/>
        </w:rPr>
        <w:t>wa</w:t>
      </w:r>
      <w:r>
        <w:t xml:space="preserve"> </w:t>
      </w:r>
      <w:r>
        <w:rPr>
          <w:i/>
        </w:rPr>
        <w:t>…</w:t>
      </w:r>
      <w:r>
        <w:t xml:space="preserve"> G]ÌRMEŠ</w:t>
      </w:r>
      <w:r>
        <w:rPr>
          <w:i/>
        </w:rPr>
        <w:t>-i</w:t>
      </w:r>
      <w:r>
        <w:t>[</w:t>
      </w:r>
      <w:r>
        <w:rPr>
          <w:i/>
        </w:rPr>
        <w:t>t</w:t>
      </w:r>
      <w:r>
        <w:t xml:space="preserve">] </w:t>
      </w:r>
      <w:r>
        <w:rPr>
          <w:i/>
        </w:rPr>
        <w:t>iš-pár-ra-at-ti</w:t>
      </w:r>
      <w:r>
        <w:br/>
      </w:r>
      <w:r>
        <w:rPr>
          <w:i/>
        </w:rPr>
        <w:t>na-at</w:t>
      </w:r>
      <w:r>
        <w:t xml:space="preserve"> </w:t>
      </w:r>
      <w:r>
        <w:rPr>
          <w:i/>
        </w:rPr>
        <w:t>ar-</w:t>
      </w:r>
      <w:r>
        <w:t>[</w:t>
      </w:r>
      <w:r>
        <w:rPr>
          <w:i/>
        </w:rPr>
        <w:t>ḫa</w:t>
      </w:r>
      <w:r>
        <w:t xml:space="preserve"> </w:t>
      </w:r>
      <w:r>
        <w:rPr>
          <w:i/>
        </w:rPr>
        <w:t>...</w:t>
      </w:r>
      <w:r>
        <w:t xml:space="preserve"> </w:t>
      </w:r>
      <w:r>
        <w:rPr>
          <w:i/>
        </w:rPr>
        <w:t>-y</w:t>
      </w:r>
      <w:r>
        <w:t>]</w:t>
      </w:r>
      <w:r>
        <w:rPr>
          <w:i/>
        </w:rPr>
        <w:t>a-ši</w:t>
      </w:r>
      <w:r>
        <w:br/>
      </w:r>
      <w:r>
        <w:rPr>
          <w:i/>
        </w:rPr>
        <w:t>nu-kán</w:t>
      </w:r>
      <w:r>
        <w:t xml:space="preserve"> </w:t>
      </w:r>
      <w:r>
        <w:rPr>
          <w:i/>
        </w:rPr>
        <w:t>tu-uk</w:t>
      </w:r>
      <w:r>
        <w:t xml:space="preserve"> </w:t>
      </w:r>
      <w:r>
        <w:rPr>
          <w:i/>
        </w:rPr>
        <w:t>A-NA</w:t>
      </w:r>
      <w:r>
        <w:t xml:space="preserve"> d</w:t>
      </w:r>
      <w:r>
        <w:rPr>
          <w:i/>
        </w:rPr>
        <w:t>li-li-wa-n</w:t>
      </w:r>
      <w:r>
        <w:t>[</w:t>
      </w:r>
      <w:r>
        <w:rPr>
          <w:i/>
        </w:rPr>
        <w:t>i</w:t>
      </w:r>
      <w:r>
        <w:t xml:space="preserve"> </w:t>
      </w:r>
      <w:r>
        <w:rPr>
          <w:i/>
        </w:rPr>
        <w:t>…</w:t>
      </w:r>
      <w:r>
        <w:t xml:space="preserve">] </w:t>
      </w:r>
      <w:r>
        <w:rPr>
          <w:i/>
        </w:rPr>
        <w:t>ŠA</w:t>
      </w:r>
      <w:r>
        <w:t xml:space="preserve"> m</w:t>
      </w:r>
      <w:r>
        <w:rPr>
          <w:i/>
        </w:rPr>
        <w:t>ḫa-at-tu-ši-li</w:t>
      </w:r>
      <w:r>
        <w:t xml:space="preserve"> ARAD</w:t>
      </w:r>
      <w:r>
        <w:rPr>
          <w:i/>
        </w:rPr>
        <w:t>-KA</w:t>
      </w:r>
      <w:r>
        <w:t xml:space="preserve"> ⌈</w:t>
      </w:r>
      <w:r>
        <w:rPr>
          <w:i/>
        </w:rPr>
        <w:t>Ù</w:t>
      </w:r>
      <w:r>
        <w:t>⌉ [</w:t>
      </w:r>
      <w:r>
        <w:rPr>
          <w:i/>
        </w:rPr>
        <w:t>ŠA</w:t>
      </w:r>
      <w:r>
        <w:t xml:space="preserve"> f</w:t>
      </w:r>
      <w:r>
        <w:rPr>
          <w:i/>
        </w:rPr>
        <w:t>pu-du-ḫ</w:t>
      </w:r>
      <w:r>
        <w:t>]</w:t>
      </w:r>
      <w:r>
        <w:rPr>
          <w:i/>
        </w:rPr>
        <w:t>é-</w:t>
      </w:r>
      <w:r>
        <w:t>[</w:t>
      </w:r>
      <w:r>
        <w:rPr>
          <w:i/>
        </w:rPr>
        <w:t>pa</w:t>
      </w:r>
      <w:r>
        <w:t>] ⌈GÉME</w:t>
      </w:r>
      <w:r>
        <w:rPr>
          <w:i/>
        </w:rPr>
        <w:t>-KA</w:t>
      </w:r>
      <w:r>
        <w:t xml:space="preserve"> TI⌉</w:t>
      </w:r>
      <w:r>
        <w:rPr>
          <w:i/>
        </w:rPr>
        <w:t>-</w:t>
      </w:r>
      <w:r>
        <w:t>[</w:t>
      </w:r>
      <w:r>
        <w:rPr>
          <w:i/>
        </w:rPr>
        <w:t>tar</w:t>
      </w:r>
      <w:r>
        <w:t xml:space="preserve">] </w:t>
      </w:r>
      <w:r>
        <w:rPr>
          <w:i/>
        </w:rPr>
        <w:t>PA-NI</w:t>
      </w:r>
      <w:r>
        <w:t xml:space="preserve"> DINGIRMEŠ </w:t>
      </w:r>
      <w:r>
        <w:rPr>
          <w:i/>
        </w:rPr>
        <w:t>tu-e-da-a</w:t>
      </w:r>
      <w:r>
        <w:t>[</w:t>
      </w:r>
      <w:r>
        <w:rPr>
          <w:i/>
        </w:rPr>
        <w:t>z</w:t>
      </w:r>
      <w:r>
        <w:t xml:space="preserve"> K]AxU</w:t>
      </w:r>
      <w:r>
        <w:rPr>
          <w:i/>
        </w:rPr>
        <w:t>-a</w:t>
      </w:r>
      <w:r>
        <w:t>[</w:t>
      </w:r>
      <w:r>
        <w:rPr>
          <w:i/>
        </w:rPr>
        <w:t>z</w:t>
      </w:r>
      <w:r>
        <w:t xml:space="preserve"> </w:t>
      </w:r>
      <w:r>
        <w:rPr>
          <w:i/>
        </w:rPr>
        <w:t>ú-ed-d</w:t>
      </w:r>
      <w:r>
        <w:t>]</w:t>
      </w:r>
      <w:r>
        <w:rPr>
          <w:i/>
        </w:rPr>
        <w:t>u</w:t>
      </w:r>
      <w:r>
        <w:br/>
      </w:r>
      <w:r>
        <w:rPr>
          <w:i/>
        </w:rPr>
        <w:t>nu</w:t>
      </w:r>
      <w:r>
        <w:t xml:space="preserve"> </w:t>
      </w:r>
      <w:r>
        <w:rPr>
          <w:i/>
        </w:rPr>
        <w:t>A-NA</w:t>
      </w:r>
      <w:r>
        <w:t xml:space="preserve"> m</w:t>
      </w:r>
      <w:r>
        <w:rPr>
          <w:i/>
        </w:rPr>
        <w:t>ḫa-at-tu-ši-l</w:t>
      </w:r>
      <w:r>
        <w:t>[</w:t>
      </w:r>
      <w:r>
        <w:rPr>
          <w:i/>
        </w:rPr>
        <w:t>i</w:t>
      </w:r>
      <w:r>
        <w:t xml:space="preserve"> ARAD</w:t>
      </w:r>
      <w:r>
        <w:rPr>
          <w:i/>
        </w:rPr>
        <w:t>-K</w:t>
      </w:r>
      <w:r>
        <w:t>]</w:t>
      </w:r>
      <w:r>
        <w:rPr>
          <w:i/>
        </w:rPr>
        <w:t>A</w:t>
      </w:r>
      <w:r>
        <w:t xml:space="preserve"> ⌈</w:t>
      </w:r>
      <w:r>
        <w:rPr>
          <w:i/>
        </w:rPr>
        <w:t>Ù</w:t>
      </w:r>
      <w:r>
        <w:t xml:space="preserve"> </w:t>
      </w:r>
      <w:r>
        <w:rPr>
          <w:i/>
        </w:rPr>
        <w:t>A-NA</w:t>
      </w:r>
      <w:r>
        <w:t>⌉ f</w:t>
      </w:r>
      <w:r>
        <w:rPr>
          <w:i/>
        </w:rPr>
        <w:t>pu-du-ḫé-pa</w:t>
      </w:r>
      <w:r>
        <w:t xml:space="preserve"> GÉME</w:t>
      </w:r>
      <w:r>
        <w:rPr>
          <w:i/>
        </w:rPr>
        <w:t>-KA</w:t>
      </w:r>
      <w:r>
        <w:t xml:space="preserve"> MUḪI.A ITUḪI.A UDḪI.A</w:t>
      </w:r>
      <w:r>
        <w:rPr>
          <w:i/>
        </w:rPr>
        <w:t>-ya</w:t>
      </w:r>
      <w:r>
        <w:t xml:space="preserve"> [</w:t>
      </w:r>
      <w:r>
        <w:rPr>
          <w:i/>
        </w:rPr>
        <w:t>da-lu-g</w:t>
      </w:r>
      <w:r>
        <w:t>]</w:t>
      </w:r>
      <w:r>
        <w:rPr>
          <w:i/>
        </w:rPr>
        <w:t>a-e-eš</w:t>
      </w:r>
      <w:r>
        <w:t xml:space="preserve"> </w:t>
      </w:r>
      <w:r>
        <w:rPr>
          <w:i/>
        </w:rPr>
        <w:t>pa-a-i¬¬¬</w:t>
      </w:r>
    </w:p>
    <w:p w14:paraId="5E416FDA" w14:textId="77777777" w:rsidR="004D3993" w:rsidRDefault="00A114E5">
      <w:pPr>
        <w:spacing w:after="120"/>
      </w:pPr>
      <w:r>
        <w:t>And [ ... ]</w:t>
      </w:r>
      <w:r>
        <w:br/>
        <w:t>[...]</w:t>
      </w:r>
      <w:r>
        <w:br/>
        <w:t>[...]</w:t>
      </w:r>
      <w:r>
        <w:br/>
      </w:r>
      <w:r>
        <w:lastRenderedPageBreak/>
        <w:t>[...]</w:t>
      </w:r>
      <w:r>
        <w:br/>
        <w:t>[...]</w:t>
      </w:r>
      <w:r>
        <w:br/>
        <w:t>[...]</w:t>
      </w:r>
      <w:r>
        <w:br/>
        <w:t>[...]</w:t>
      </w:r>
      <w:r>
        <w:br/>
        <w:t>[...]</w:t>
      </w:r>
      <w:r>
        <w:br/>
        <w:t>[Lelw] Ani, my H [Errin,] D [en] you transmit [].</w:t>
      </w:r>
      <w:r>
        <w:br/>
        <w:t>She gives [n ...].</w:t>
      </w:r>
      <w:r>
        <w:br/>
        <w:t>Ste [h] me [... at]!</w:t>
      </w:r>
      <w:r>
        <w:br/>
        <w:t>Di [es] s word, which I heard at the human,</w:t>
      </w:r>
      <w:r>
        <w:br/>
        <w:t>in front of me [ ... ].</w:t>
      </w:r>
      <w:r>
        <w:br/>
        <w:t>Ḫattušili, who (as) your servant […],</w:t>
      </w:r>
      <w:r>
        <w:br/>
        <w:t>As for this that one said about him under urḫi-teššob at the me [nschen]:</w:t>
      </w:r>
      <w:r>
        <w:br/>
        <w:t>"A short [..."]</w:t>
      </w:r>
      <w:r>
        <w:br/>
        <w:t>if ḫattušili, de [in] servant, before you, the gods, by the hand of a person (t] (has been),</w:t>
      </w:r>
      <w:r>
        <w:br/>
        <w:t>or (if) any behind him the upper gods (or) the lower gods put the lower gods in evil attitude,</w:t>
      </w:r>
      <w:r>
        <w:br/>
        <w:t>or some for some gods to give the gods an evil attitude against ḫattušili,</w:t>
      </w:r>
      <w:r>
        <w:br/>
        <w:t>You, deity, [me] ine [Lord] in, should not [Hö] ren any evil words!</w:t>
      </w:r>
      <w:r>
        <w:br/>
        <w:t>You should not allow the ḫattušili, your [em] servant, (opposite) []!</w:t>
      </w:r>
      <w:r>
        <w:br/>
        <w:t>You, gods, sir, should you [n] icht (against) us the neiders, the b [ösen ...]-n, granted!</w:t>
      </w:r>
      <w:r>
        <w:br/>
        <w:t>You, deity, my [ne] mistress, keep him alive.</w:t>
      </w:r>
      <w:r>
        <w:br/>
        <w:t>For the gods [ü] you buried [].</w:t>
      </w:r>
      <w:r>
        <w:br/>
        <w:t>You step down this evil.</w:t>
      </w:r>
      <w:r>
        <w:br/>
        <w:t>You [...] -St fo [rt].</w:t>
      </w:r>
      <w:r>
        <w:br/>
        <w:t>Dir, lelwan [i ,, should be the lives of the ḫattušili, your servant, and the [puduḫ] e [pa], your servant, [from] your [m m] and [come] en!</w:t>
      </w:r>
      <w:r>
        <w:br/>
        <w:t>The ḫattušil [i, your] em [,] and the puduḫepa, your servant, give [long] years, months and days!</w:t>
      </w:r>
    </w:p>
    <w:p w14:paraId="0F6CE1EE" w14:textId="77777777" w:rsidR="004D3993" w:rsidRDefault="004D3993">
      <w:pPr>
        <w:spacing w:after="120"/>
      </w:pPr>
    </w:p>
    <w:p w14:paraId="5F2411DE" w14:textId="77777777" w:rsidR="004D3993" w:rsidRDefault="00A114E5">
      <w:pPr>
        <w:spacing w:after="120"/>
      </w:pPr>
      <w:r>
        <w:t>maḫḫan=ma=mu=kan mUrḫi-dTeššuppa-š eniššan ŠA IL-IM aššula-n auš-ta n=aš=mu aršaniya-t "And when Urhi-Teshub saw such favor of the deity towards me, he grew jealous of me"</w:t>
      </w:r>
    </w:p>
    <w:p w14:paraId="05CE6A83" w14:textId="77777777" w:rsidR="004D3993" w:rsidRDefault="004D3993">
      <w:pPr>
        <w:spacing w:after="120"/>
      </w:pPr>
    </w:p>
    <w:p w14:paraId="5AD8D68A" w14:textId="77777777" w:rsidR="004D3993" w:rsidRDefault="00A114E5">
      <w:pPr>
        <w:spacing w:after="120"/>
      </w:pPr>
      <w:r>
        <w:t>81 - Apologie Ḫattušilis III</w:t>
      </w:r>
    </w:p>
    <w:p w14:paraId="4BAB59C1" w14:textId="77777777" w:rsidR="004D3993" w:rsidRDefault="00A114E5">
      <w:pPr>
        <w:spacing w:after="120"/>
      </w:pPr>
      <w:r>
        <w:t>KUB 1.1+ (Frg. 5+1) iii 55</w:t>
      </w:r>
    </w:p>
    <w:p w14:paraId="079F10FE" w14:textId="77777777" w:rsidR="004D3993" w:rsidRDefault="004D3993">
      <w:pPr>
        <w:spacing w:after="120"/>
      </w:pPr>
    </w:p>
    <w:p w14:paraId="7C5B8582" w14:textId="77777777" w:rsidR="004D3993" w:rsidRDefault="004D3993">
      <w:pPr>
        <w:spacing w:after="120"/>
      </w:pPr>
    </w:p>
    <w:p w14:paraId="5E1DD6FE" w14:textId="77777777" w:rsidR="004D3993" w:rsidRDefault="004D3993">
      <w:pPr>
        <w:spacing w:after="120"/>
      </w:pPr>
    </w:p>
    <w:p w14:paraId="39CDB766" w14:textId="77777777" w:rsidR="004D3993" w:rsidRDefault="00A114E5">
      <w:pPr>
        <w:spacing w:after="120"/>
      </w:pPr>
      <w:r>
        <w:t>LÚ.MEŠaršanattall-uš LÚ.MEŠḫarpanalli-uš "of the enviers, enemies"</w:t>
      </w:r>
    </w:p>
    <w:p w14:paraId="240197D4" w14:textId="77777777" w:rsidR="004D3993" w:rsidRDefault="004D3993">
      <w:pPr>
        <w:spacing w:after="120"/>
      </w:pPr>
    </w:p>
    <w:p w14:paraId="6C2A5656" w14:textId="77777777" w:rsidR="004D3993" w:rsidRDefault="00A114E5">
      <w:pPr>
        <w:spacing w:after="120"/>
      </w:pPr>
      <w:r>
        <w:t>81 - Apologie Ḫattušilis III</w:t>
      </w:r>
    </w:p>
    <w:p w14:paraId="2F3F1588" w14:textId="77777777" w:rsidR="004D3993" w:rsidRDefault="00A114E5">
      <w:pPr>
        <w:spacing w:after="120"/>
      </w:pPr>
      <w:r>
        <w:t>KUB 1.1+ (Frg. 1+10) iv 44</w:t>
      </w:r>
    </w:p>
    <w:p w14:paraId="2229D8A7" w14:textId="77777777" w:rsidR="004D3993" w:rsidRDefault="004D3993">
      <w:pPr>
        <w:spacing w:after="120"/>
      </w:pPr>
    </w:p>
    <w:p w14:paraId="3A6934C4" w14:textId="77777777" w:rsidR="004D3993" w:rsidRDefault="004D3993">
      <w:pPr>
        <w:spacing w:after="120"/>
      </w:pPr>
    </w:p>
    <w:p w14:paraId="711A2296" w14:textId="77777777" w:rsidR="004D3993" w:rsidRDefault="004D3993">
      <w:pPr>
        <w:spacing w:after="120"/>
      </w:pPr>
    </w:p>
    <w:p w14:paraId="12ADB71A" w14:textId="77777777" w:rsidR="004D3993" w:rsidRDefault="00A114E5">
      <w:pPr>
        <w:spacing w:after="120"/>
      </w:pPr>
      <w:r>
        <w:t>karp[in kardimiyatt]an waštul i[dalun? EM]E-an idālun patalḫan [ ... -d]a šākuwa aršanandan k[a?- ... ] "The rage, the anger, the outrage, the evil? tongue, the evil sole of the foot, [ ... ] the envious eyes, [ ... ]"</w:t>
      </w:r>
    </w:p>
    <w:p w14:paraId="2D56156C" w14:textId="77777777" w:rsidR="004D3993" w:rsidRDefault="004D3993">
      <w:pPr>
        <w:spacing w:after="120"/>
      </w:pPr>
    </w:p>
    <w:p w14:paraId="5A8093D2" w14:textId="77777777" w:rsidR="004D3993" w:rsidRDefault="00A114E5">
      <w:pPr>
        <w:spacing w:after="120"/>
      </w:pPr>
      <w:r>
        <w:t>324.3 - Dritte Version des Telipinu-Mythos</w:t>
      </w:r>
    </w:p>
    <w:p w14:paraId="11B3B2FD" w14:textId="77777777" w:rsidR="004D3993" w:rsidRDefault="00A114E5">
      <w:pPr>
        <w:spacing w:after="120"/>
      </w:pPr>
      <w:r>
        <w:t>KUB 33.9 Rs. iii 5'-7'</w:t>
      </w:r>
    </w:p>
    <w:p w14:paraId="35E64344" w14:textId="77777777" w:rsidR="004D3993" w:rsidRDefault="00A114E5">
      <w:pPr>
        <w:spacing w:after="120"/>
      </w:pPr>
      <w:r>
        <w:t xml:space="preserve">[ </w:t>
      </w:r>
      <w:r>
        <w:rPr>
          <w:i/>
        </w:rPr>
        <w:t>...</w:t>
      </w:r>
      <w:r>
        <w:t xml:space="preserve"> </w:t>
      </w:r>
      <w:r>
        <w:rPr>
          <w:i/>
        </w:rPr>
        <w:t>tu-eg-g</w:t>
      </w:r>
      <w:r>
        <w:t>]</w:t>
      </w:r>
      <w:r>
        <w:rPr>
          <w:i/>
        </w:rPr>
        <w:t>a-aš-</w:t>
      </w:r>
      <w:r>
        <w:t>⌈</w:t>
      </w:r>
      <w:r>
        <w:rPr>
          <w:i/>
        </w:rPr>
        <w:t>ša</w:t>
      </w:r>
      <w:r>
        <w:t>⌉</w:t>
      </w:r>
      <w:r>
        <w:rPr>
          <w:i/>
        </w:rPr>
        <w:t>-aš</w:t>
      </w:r>
      <w:r>
        <w:t xml:space="preserve"> </w:t>
      </w:r>
      <w:r>
        <w:rPr>
          <w:i/>
        </w:rPr>
        <w:t>an-da-a</w:t>
      </w:r>
      <w:r>
        <w:t>[</w:t>
      </w:r>
      <w:r>
        <w:rPr>
          <w:i/>
        </w:rPr>
        <w:t>n</w:t>
      </w:r>
      <w:r>
        <w:t xml:space="preserve">] [ </w:t>
      </w:r>
      <w:r>
        <w:rPr>
          <w:i/>
        </w:rPr>
        <w:t>...</w:t>
      </w:r>
      <w:r>
        <w:t xml:space="preserve"> ]</w:t>
      </w:r>
      <w:r>
        <w:br/>
        <w:t xml:space="preserve">[ </w:t>
      </w:r>
      <w:r>
        <w:rPr>
          <w:i/>
        </w:rPr>
        <w:t>...</w:t>
      </w:r>
      <w:r>
        <w:t xml:space="preserve"> </w:t>
      </w:r>
      <w:r>
        <w:rPr>
          <w:i/>
        </w:rPr>
        <w:t>ar-ḫ</w:t>
      </w:r>
      <w:r>
        <w:t>]</w:t>
      </w:r>
      <w:r>
        <w:rPr>
          <w:i/>
        </w:rPr>
        <w:t>a</w:t>
      </w:r>
      <w:r>
        <w:t xml:space="preserve"> </w:t>
      </w:r>
      <w:r>
        <w:rPr>
          <w:i/>
        </w:rPr>
        <w:t>pár-aḫ-ta</w:t>
      </w:r>
      <w:r>
        <w:br/>
      </w:r>
      <w:r>
        <w:rPr>
          <w:i/>
        </w:rPr>
        <w:t>kar-p</w:t>
      </w:r>
      <w:r>
        <w:t>[</w:t>
      </w:r>
      <w:r>
        <w:rPr>
          <w:i/>
        </w:rPr>
        <w:t>í-in</w:t>
      </w:r>
      <w:r>
        <w:t xml:space="preserve"> </w:t>
      </w:r>
      <w:r>
        <w:rPr>
          <w:i/>
        </w:rPr>
        <w:t>...</w:t>
      </w:r>
      <w:r>
        <w:t xml:space="preserve"> ][ </w:t>
      </w:r>
      <w:r>
        <w:rPr>
          <w:i/>
        </w:rPr>
        <w:t>...</w:t>
      </w:r>
      <w:r>
        <w:t xml:space="preserve"> EM]E</w:t>
      </w:r>
      <w:r>
        <w:rPr>
          <w:i/>
        </w:rPr>
        <w:t>-an</w:t>
      </w:r>
      <w:r>
        <w:t xml:space="preserve"> ⌈</w:t>
      </w:r>
      <w:r>
        <w:rPr>
          <w:i/>
        </w:rPr>
        <w:t>i-da</w:t>
      </w:r>
      <w:r>
        <w:t>⌉</w:t>
      </w:r>
      <w:r>
        <w:rPr>
          <w:i/>
        </w:rPr>
        <w:t>-a-lu-un</w:t>
      </w:r>
      <w:r>
        <w:t xml:space="preserve"> </w:t>
      </w:r>
      <w:r>
        <w:rPr>
          <w:i/>
        </w:rPr>
        <w:t>pa-ta-a</w:t>
      </w:r>
      <w:r>
        <w:t>[</w:t>
      </w:r>
      <w:r>
        <w:rPr>
          <w:i/>
        </w:rPr>
        <w:t>l-ḫa-an</w:t>
      </w:r>
      <w:r>
        <w:t xml:space="preserve">] [ </w:t>
      </w:r>
      <w:r>
        <w:rPr>
          <w:i/>
        </w:rPr>
        <w:t>...</w:t>
      </w:r>
      <w:r>
        <w:t xml:space="preserve"> </w:t>
      </w:r>
      <w:r>
        <w:rPr>
          <w:i/>
        </w:rPr>
        <w:t>-d</w:t>
      </w:r>
      <w:r>
        <w:t>]</w:t>
      </w:r>
      <w:r>
        <w:rPr>
          <w:i/>
        </w:rPr>
        <w:t>a</w:t>
      </w:r>
      <w:r>
        <w:t xml:space="preserve"> </w:t>
      </w:r>
      <w:r>
        <w:rPr>
          <w:i/>
        </w:rPr>
        <w:t>ša-a-ku-wa</w:t>
      </w:r>
      <w:r>
        <w:t xml:space="preserve"> </w:t>
      </w:r>
      <w:r>
        <w:rPr>
          <w:i/>
        </w:rPr>
        <w:t>ar-ša-na-an-d</w:t>
      </w:r>
      <w:r>
        <w:t>[</w:t>
      </w:r>
      <w:r>
        <w:rPr>
          <w:i/>
        </w:rPr>
        <w:t>a</w:t>
      </w:r>
      <w:r>
        <w:t xml:space="preserve">] [ </w:t>
      </w:r>
      <w:r>
        <w:rPr>
          <w:i/>
        </w:rPr>
        <w:t>...</w:t>
      </w:r>
      <w:r>
        <w:t xml:space="preserve"> ]</w:t>
      </w:r>
      <w:r>
        <w:br/>
        <w:t xml:space="preserve">[ </w:t>
      </w:r>
      <w:r>
        <w:rPr>
          <w:i/>
        </w:rPr>
        <w:t>...</w:t>
      </w:r>
      <w:r>
        <w:t xml:space="preserve"> </w:t>
      </w:r>
      <w:r>
        <w:rPr>
          <w:i/>
        </w:rPr>
        <w:t>an-da-a</w:t>
      </w:r>
      <w:r>
        <w:t>]</w:t>
      </w:r>
      <w:r>
        <w:rPr>
          <w:i/>
        </w:rPr>
        <w:t>n</w:t>
      </w:r>
      <w:r>
        <w:t xml:space="preserve"> </w:t>
      </w:r>
      <w:r>
        <w:rPr>
          <w:i/>
        </w:rPr>
        <w:t>da-a-la-aš</w:t>
      </w:r>
      <w:r>
        <w:br/>
      </w:r>
      <w:r>
        <w:rPr>
          <w:i/>
        </w:rPr>
        <w:t>na-aš-kán</w:t>
      </w:r>
      <w:r>
        <w:t xml:space="preserve"> </w:t>
      </w:r>
      <w:r>
        <w:rPr>
          <w:i/>
        </w:rPr>
        <w:t>pa-ra-a</w:t>
      </w:r>
      <w:r>
        <w:t xml:space="preserve"> </w:t>
      </w:r>
      <w:r>
        <w:rPr>
          <w:i/>
        </w:rPr>
        <w:t>ša</w:t>
      </w:r>
      <w:r>
        <w:t>[</w:t>
      </w:r>
      <w:r>
        <w:rPr>
          <w:i/>
        </w:rPr>
        <w:t>r-a</w:t>
      </w:r>
      <w:r>
        <w:t xml:space="preserve"> </w:t>
      </w:r>
      <w:r>
        <w:rPr>
          <w:i/>
        </w:rPr>
        <w:t>ú-e-et</w:t>
      </w:r>
      <w:r>
        <w:t xml:space="preserve">] </w:t>
      </w:r>
      <w:r>
        <w:rPr>
          <w:i/>
        </w:rPr>
        <w:t>¬¬¬</w:t>
      </w:r>
    </w:p>
    <w:p w14:paraId="5DAF59C0" w14:textId="77777777" w:rsidR="004D3993" w:rsidRDefault="00A114E5">
      <w:pPr>
        <w:spacing w:after="120"/>
      </w:pPr>
      <w:r>
        <w:t>[...] i [n] communicate his [Körpe] [...]</w:t>
      </w:r>
      <w:r>
        <w:br/>
        <w:t>[...] drive [... for] t.</w:t>
      </w:r>
      <w:r>
        <w:br/>
        <w:t>The wu [t, the zor] n, the frevel, the b [öse sucks] ge, the evil foot sole, [...] the jealous eyes, [...]</w:t>
      </w:r>
      <w:r>
        <w:br/>
        <w:t>[...] let [... D] Arin,</w:t>
      </w:r>
      <w:r>
        <w:br/>
        <w:t>And he came out after O [ben].</w:t>
      </w:r>
    </w:p>
    <w:p w14:paraId="2B12F09F" w14:textId="77777777" w:rsidR="004D3993" w:rsidRDefault="004D3993">
      <w:pPr>
        <w:spacing w:after="120"/>
      </w:pPr>
    </w:p>
    <w:p w14:paraId="10A5BD63" w14:textId="77777777" w:rsidR="004D3993" w:rsidRDefault="00A114E5">
      <w:pPr>
        <w:spacing w:after="120"/>
      </w:pPr>
      <w:r>
        <w:t>[n]u=uš=šan aršananta [šākuwa? LÚ].U19.LU-aš? ḪUL-lun [ ...] "[ ... ] the envious eyes, the evil [ ... ] of humanity."</w:t>
      </w:r>
    </w:p>
    <w:p w14:paraId="415F263A" w14:textId="77777777" w:rsidR="004D3993" w:rsidRDefault="004D3993">
      <w:pPr>
        <w:spacing w:after="120"/>
      </w:pPr>
    </w:p>
    <w:p w14:paraId="7A4A5FCD" w14:textId="77777777" w:rsidR="004D3993" w:rsidRDefault="00A114E5">
      <w:pPr>
        <w:spacing w:after="120"/>
      </w:pPr>
      <w:r>
        <w:t>335.4 - mugawar-Text von verschwundenen und wiederkehrenden Gottheiten</w:t>
      </w:r>
    </w:p>
    <w:p w14:paraId="124A286C" w14:textId="77777777" w:rsidR="004D3993" w:rsidRDefault="00A114E5">
      <w:pPr>
        <w:spacing w:after="120"/>
      </w:pPr>
      <w:r>
        <w:t>HKM 116 32-34'</w:t>
      </w:r>
    </w:p>
    <w:p w14:paraId="41FD6EE8" w14:textId="77777777" w:rsidR="004D3993" w:rsidRDefault="00A114E5">
      <w:pPr>
        <w:spacing w:after="120"/>
      </w:pPr>
      <w:r>
        <w:lastRenderedPageBreak/>
        <w:t xml:space="preserve">[ </w:t>
      </w:r>
      <w:r>
        <w:rPr>
          <w:i/>
        </w:rPr>
        <w:t>...</w:t>
      </w:r>
      <w:r>
        <w:t xml:space="preserve"> DINGIR</w:t>
      </w:r>
      <w:r>
        <w:rPr>
          <w:i/>
        </w:rPr>
        <w:t>-LI</w:t>
      </w:r>
      <w:r>
        <w:t>]</w:t>
      </w:r>
      <w:r>
        <w:rPr>
          <w:i/>
        </w:rPr>
        <w:t>M</w:t>
      </w:r>
      <w:r>
        <w:t>? NÍ.TE</w:t>
      </w:r>
      <w:r>
        <w:rPr>
          <w:i/>
        </w:rPr>
        <w:t>-az</w:t>
      </w:r>
      <w:r>
        <w:t xml:space="preserve"> ŠÀ</w:t>
      </w:r>
      <w:r>
        <w:rPr>
          <w:i/>
        </w:rPr>
        <w:t>-az</w:t>
      </w:r>
      <w:r>
        <w:t xml:space="preserve"> [ </w:t>
      </w:r>
      <w:r>
        <w:rPr>
          <w:i/>
        </w:rPr>
        <w:t>...</w:t>
      </w:r>
      <w:r>
        <w:t xml:space="preserve"> </w:t>
      </w:r>
      <w:r>
        <w:rPr>
          <w:i/>
        </w:rPr>
        <w:t>-t</w:t>
      </w:r>
      <w:r>
        <w:t>]</w:t>
      </w:r>
      <w:r>
        <w:rPr>
          <w:i/>
        </w:rPr>
        <w:t>a</w:t>
      </w:r>
      <w:r>
        <w:br/>
      </w:r>
      <w:r>
        <w:rPr>
          <w:i/>
        </w:rPr>
        <w:t>nu-uš-ši-iš-ta</w:t>
      </w:r>
      <w:r>
        <w:t xml:space="preserve"> [ </w:t>
      </w:r>
      <w:r>
        <w:rPr>
          <w:i/>
        </w:rPr>
        <w:t>...</w:t>
      </w:r>
      <w:r>
        <w:t xml:space="preserve"> TUKU.TUKU</w:t>
      </w:r>
      <w:r>
        <w:rPr>
          <w:i/>
        </w:rPr>
        <w:t>-a</w:t>
      </w:r>
      <w:r>
        <w:t>]</w:t>
      </w:r>
      <w:r>
        <w:rPr>
          <w:i/>
        </w:rPr>
        <w:t>n</w:t>
      </w:r>
      <w:r>
        <w:t xml:space="preserve"> </w:t>
      </w:r>
      <w:r>
        <w:rPr>
          <w:i/>
        </w:rPr>
        <w:t>wa-aš-túl</w:t>
      </w:r>
      <w:r>
        <w:t xml:space="preserve"> </w:t>
      </w:r>
      <w:r>
        <w:rPr>
          <w:i/>
        </w:rPr>
        <w:t>ša-a-u-wa-ar</w:t>
      </w:r>
      <w:r>
        <w:t xml:space="preserve"> [ </w:t>
      </w:r>
      <w:r>
        <w:rPr>
          <w:i/>
        </w:rPr>
        <w:t>...</w:t>
      </w:r>
      <w:r>
        <w:t xml:space="preserve"> ]</w:t>
      </w:r>
      <w:r>
        <w:br/>
        <w:t>[</w:t>
      </w:r>
      <w:r>
        <w:rPr>
          <w:i/>
        </w:rPr>
        <w:t>n</w:t>
      </w:r>
      <w:r>
        <w:t>]</w:t>
      </w:r>
      <w:r>
        <w:rPr>
          <w:i/>
        </w:rPr>
        <w:t>u-uš-ša-an</w:t>
      </w:r>
      <w:r>
        <w:t xml:space="preserve"> </w:t>
      </w:r>
      <w:r>
        <w:rPr>
          <w:i/>
        </w:rPr>
        <w:t>ar-ša-na-an-ta</w:t>
      </w:r>
      <w:r>
        <w:t xml:space="preserve"> [ </w:t>
      </w:r>
      <w:r>
        <w:rPr>
          <w:i/>
        </w:rPr>
        <w:t>...</w:t>
      </w:r>
      <w:r>
        <w:t xml:space="preserve"> LÚ].⌈U19?⌉.LU</w:t>
      </w:r>
      <w:r>
        <w:rPr>
          <w:i/>
        </w:rPr>
        <w:t>-aš</w:t>
      </w:r>
      <w:r>
        <w:t xml:space="preserve"> ḪUL</w:t>
      </w:r>
      <w:r>
        <w:rPr>
          <w:i/>
        </w:rPr>
        <w:t>-lu-un</w:t>
      </w:r>
      <w:r>
        <w:t xml:space="preserve"> [ </w:t>
      </w:r>
      <w:r>
        <w:rPr>
          <w:i/>
        </w:rPr>
        <w:t>...</w:t>
      </w:r>
      <w:r>
        <w:t xml:space="preserve"> ] </w:t>
      </w:r>
      <w:r>
        <w:rPr>
          <w:i/>
        </w:rPr>
        <w:t>¬¬¬</w:t>
      </w:r>
    </w:p>
    <w:p w14:paraId="3294928C" w14:textId="77777777" w:rsidR="004D3993" w:rsidRDefault="00A114E5">
      <w:pPr>
        <w:spacing w:after="120"/>
      </w:pPr>
      <w:r>
        <w:t>[...] te [...] from the members (and) from the heart [the god] it</w:t>
      </w:r>
      <w:r>
        <w:br/>
        <w:t>And [drove the anger], the [anger], the crime (and) the trouble from it.</w:t>
      </w:r>
      <w:r>
        <w:br/>
        <w:t>[...] The envious [eyes], the bad [...] the [men].</w:t>
      </w:r>
    </w:p>
    <w:p w14:paraId="08C6DDA7" w14:textId="77777777" w:rsidR="004D3993" w:rsidRDefault="004D3993">
      <w:pPr>
        <w:spacing w:after="120"/>
      </w:pPr>
    </w:p>
    <w:p w14:paraId="50320C82" w14:textId="77777777" w:rsidR="004D3993" w:rsidRDefault="00A114E5">
      <w:pPr>
        <w:spacing w:after="120"/>
      </w:pPr>
      <w:r>
        <w:t>nu kē ḪUL-u[wa … G]ÌR.MEŠ-i[t] išparratti "You trample down these evil words with your feet"</w:t>
      </w:r>
    </w:p>
    <w:p w14:paraId="2B16C3F3" w14:textId="77777777" w:rsidR="004D3993" w:rsidRDefault="004D3993">
      <w:pPr>
        <w:spacing w:after="120"/>
      </w:pPr>
    </w:p>
    <w:p w14:paraId="23680A42" w14:textId="77777777" w:rsidR="004D3993" w:rsidRDefault="00A114E5">
      <w:pPr>
        <w:spacing w:after="120"/>
      </w:pPr>
      <w:r>
        <w:t>384.1 - Gebet der Puduḫepa an die Sonnengöttin von Arinna</w:t>
      </w:r>
    </w:p>
    <w:p w14:paraId="695E5CAB" w14:textId="77777777" w:rsidR="004D3993" w:rsidRDefault="00A114E5">
      <w:pPr>
        <w:spacing w:after="120"/>
      </w:pPr>
      <w:r>
        <w:t>KUB 21.27 Rs. iii 29'-30'</w:t>
      </w:r>
    </w:p>
    <w:p w14:paraId="6415EC07" w14:textId="77777777" w:rsidR="004D3993" w:rsidRDefault="00A114E5">
      <w:pPr>
        <w:spacing w:after="120"/>
      </w:pPr>
      <w:r>
        <w:rPr>
          <w:i/>
        </w:rPr>
        <w:t>nu</w:t>
      </w:r>
      <w:r>
        <w:t xml:space="preserve"> [ </w:t>
      </w:r>
      <w:r>
        <w:rPr>
          <w:i/>
        </w:rPr>
        <w:t>...</w:t>
      </w:r>
      <w:r>
        <w:t xml:space="preserve"> ]</w:t>
      </w:r>
      <w:r>
        <w:br/>
      </w:r>
      <w:r>
        <w:rPr>
          <w:i/>
        </w:rPr>
        <w:t>ḫi</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w:t>
      </w:r>
      <w:r>
        <w:rPr>
          <w:i/>
        </w:rPr>
        <w:t>e</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 xml:space="preserve">[ </w:t>
      </w:r>
      <w:r>
        <w:rPr>
          <w:i/>
        </w:rPr>
        <w:t>...</w:t>
      </w:r>
      <w:r>
        <w:t xml:space="preserve"> ]</w:t>
      </w:r>
      <w:r>
        <w:rPr>
          <w:i/>
        </w:rPr>
        <w:t>x x</w:t>
      </w:r>
      <w:r>
        <w:t xml:space="preserve">[ </w:t>
      </w:r>
      <w:r>
        <w:rPr>
          <w:i/>
        </w:rPr>
        <w:t>....</w:t>
      </w:r>
      <w:r>
        <w:t xml:space="preserve"> ]</w:t>
      </w:r>
      <w:r>
        <w:br/>
        <w:t>[d</w:t>
      </w:r>
      <w:r>
        <w:rPr>
          <w:i/>
        </w:rPr>
        <w:t>li-li</w:t>
      </w:r>
      <w:r>
        <w:t>]</w:t>
      </w:r>
      <w:r>
        <w:rPr>
          <w:i/>
        </w:rPr>
        <w:t>-</w:t>
      </w:r>
      <w:r>
        <w:t>⌈</w:t>
      </w:r>
      <w:r>
        <w:rPr>
          <w:i/>
        </w:rPr>
        <w:t>wa-ni-iš</w:t>
      </w:r>
      <w:r>
        <w:t>⌉ G[AŠAN]</w:t>
      </w:r>
      <w:r>
        <w:rPr>
          <w:i/>
        </w:rPr>
        <w:t>-YA</w:t>
      </w:r>
      <w:r>
        <w:t xml:space="preserve"> </w:t>
      </w:r>
      <w:r>
        <w:rPr>
          <w:i/>
        </w:rPr>
        <w:t>A-N</w:t>
      </w:r>
      <w:r>
        <w:t>[</w:t>
      </w:r>
      <w:r>
        <w:rPr>
          <w:i/>
        </w:rPr>
        <w:t>A</w:t>
      </w:r>
      <w:r>
        <w:t xml:space="preserve">? </w:t>
      </w:r>
      <w:r>
        <w:rPr>
          <w:i/>
        </w:rPr>
        <w:t>...</w:t>
      </w:r>
      <w:r>
        <w:t xml:space="preserve"> ][</w:t>
      </w:r>
      <w:r>
        <w:rPr>
          <w:i/>
        </w:rPr>
        <w:t>_   _   _</w:t>
      </w:r>
      <w:r>
        <w:t xml:space="preserve">] </w:t>
      </w:r>
      <w:r>
        <w:rPr>
          <w:i/>
        </w:rPr>
        <w:t>me-ma-at-ti</w:t>
      </w:r>
      <w:r>
        <w:br/>
      </w:r>
      <w:r>
        <w:rPr>
          <w:i/>
        </w:rPr>
        <w:t>pí-an-z</w:t>
      </w:r>
      <w:r>
        <w:t>[</w:t>
      </w:r>
      <w:r>
        <w:rPr>
          <w:i/>
        </w:rPr>
        <w:t>i=</w:t>
      </w:r>
      <w:r>
        <w:t xml:space="preserve"> </w:t>
      </w:r>
      <w:r>
        <w:rPr>
          <w:i/>
        </w:rPr>
        <w:t>...</w:t>
      </w:r>
      <w:r>
        <w:t xml:space="preserve"> ]</w:t>
      </w:r>
      <w:r>
        <w:br/>
      </w:r>
      <w:r>
        <w:rPr>
          <w:i/>
        </w:rPr>
        <w:t>x</w:t>
      </w:r>
      <w:r>
        <w:t>[</w:t>
      </w:r>
      <w:r>
        <w:rPr>
          <w:i/>
        </w:rPr>
        <w:t>-_-y</w:t>
      </w:r>
      <w:r>
        <w:t>]</w:t>
      </w:r>
      <w:r>
        <w:rPr>
          <w:i/>
        </w:rPr>
        <w:t>a-na-aš-mu-kán</w:t>
      </w:r>
      <w:r>
        <w:t xml:space="preserve"> </w:t>
      </w:r>
      <w:r>
        <w:rPr>
          <w:i/>
        </w:rPr>
        <w:t>ḫar-pí-</w:t>
      </w:r>
      <w:r>
        <w:t>⌈</w:t>
      </w:r>
      <w:r>
        <w:rPr>
          <w:i/>
        </w:rPr>
        <w:t>ya</w:t>
      </w:r>
      <w:r>
        <w:t>⌉</w:t>
      </w:r>
      <w:r>
        <w:rPr>
          <w:i/>
        </w:rPr>
        <w:t>-</w:t>
      </w:r>
      <w:r>
        <w:t>[</w:t>
      </w:r>
      <w:r>
        <w:rPr>
          <w:i/>
        </w:rPr>
        <w:t>aḫ-ḫu-ut</w:t>
      </w:r>
      <w:r>
        <w:t>]</w:t>
      </w:r>
      <w:r>
        <w:br/>
      </w:r>
      <w:r>
        <w:rPr>
          <w:i/>
        </w:rPr>
        <w:t>k</w:t>
      </w:r>
      <w:r>
        <w:t>[</w:t>
      </w:r>
      <w:r>
        <w:rPr>
          <w:i/>
        </w:rPr>
        <w:t>u-u-u</w:t>
      </w:r>
      <w:r>
        <w:t>]</w:t>
      </w:r>
      <w:r>
        <w:rPr>
          <w:i/>
        </w:rPr>
        <w:t>n-za-kán</w:t>
      </w:r>
      <w:r>
        <w:t xml:space="preserve"> </w:t>
      </w:r>
      <w:r>
        <w:rPr>
          <w:i/>
        </w:rPr>
        <w:t>ku-in</w:t>
      </w:r>
      <w:r>
        <w:t xml:space="preserve"> </w:t>
      </w:r>
      <w:r>
        <w:rPr>
          <w:i/>
        </w:rPr>
        <w:t>me-mi-an</w:t>
      </w:r>
      <w:r>
        <w:t xml:space="preserve"> UN</w:t>
      </w:r>
      <w:r>
        <w:rPr>
          <w:i/>
        </w:rPr>
        <w:t>-n</w:t>
      </w:r>
      <w:r>
        <w:t>[</w:t>
      </w:r>
      <w:r>
        <w:rPr>
          <w:i/>
        </w:rPr>
        <w:t>i</w:t>
      </w:r>
      <w:r>
        <w:t xml:space="preserve"> </w:t>
      </w:r>
      <w:r>
        <w:rPr>
          <w:i/>
        </w:rPr>
        <w:t>_   _</w:t>
      </w:r>
      <w:r>
        <w:t>] ⌈</w:t>
      </w:r>
      <w:r>
        <w:rPr>
          <w:i/>
        </w:rPr>
        <w:t>iš</w:t>
      </w:r>
      <w:r>
        <w:t>⌉</w:t>
      </w:r>
      <w:r>
        <w:rPr>
          <w:i/>
        </w:rPr>
        <w:t>-ta-ma-aš-šu-un</w:t>
      </w:r>
      <w:r>
        <w:br/>
      </w:r>
      <w:r>
        <w:rPr>
          <w:i/>
        </w:rPr>
        <w:t>nu-mu</w:t>
      </w:r>
      <w:r>
        <w:t xml:space="preserve"> </w:t>
      </w:r>
      <w:r>
        <w:rPr>
          <w:i/>
        </w:rPr>
        <w:t>pé-ra-an</w:t>
      </w:r>
      <w:r>
        <w:t xml:space="preserve"> </w:t>
      </w:r>
      <w:r>
        <w:rPr>
          <w:i/>
        </w:rPr>
        <w:t>:x-</w:t>
      </w:r>
      <w:r>
        <w:t xml:space="preserve">[ </w:t>
      </w:r>
      <w:r>
        <w:rPr>
          <w:i/>
        </w:rPr>
        <w:t>...</w:t>
      </w:r>
      <w:r>
        <w:t xml:space="preserve"> ]</w:t>
      </w:r>
      <w:r>
        <w:br/>
        <w:t>ARAD</w:t>
      </w:r>
      <w:r>
        <w:rPr>
          <w:i/>
        </w:rPr>
        <w:t>-KA</w:t>
      </w:r>
      <w:r>
        <w:t xml:space="preserve"> </w:t>
      </w:r>
      <w:r>
        <w:rPr>
          <w:i/>
        </w:rPr>
        <w:t>ku-iš</w:t>
      </w:r>
      <w:r>
        <w:t xml:space="preserve"> m</w:t>
      </w:r>
      <w:r>
        <w:rPr>
          <w:i/>
        </w:rPr>
        <w:t>ḫa-at-tu-ši-li-iš</w:t>
      </w:r>
      <w:r>
        <w:t xml:space="preserve"> [ </w:t>
      </w:r>
      <w:r>
        <w:rPr>
          <w:i/>
        </w:rPr>
        <w:t>...</w:t>
      </w:r>
      <w:r>
        <w:t xml:space="preserve"> ]</w:t>
      </w:r>
      <w:r>
        <w:br/>
      </w:r>
      <w:r>
        <w:rPr>
          <w:i/>
        </w:rPr>
        <w:t>nu-uš-ši-kán</w:t>
      </w:r>
      <w:r>
        <w:t xml:space="preserve"> </w:t>
      </w:r>
      <w:r>
        <w:rPr>
          <w:i/>
        </w:rPr>
        <w:t>PA-NI</w:t>
      </w:r>
      <w:r>
        <w:t xml:space="preserve"> m!</w:t>
      </w:r>
      <w:r>
        <w:rPr>
          <w:i/>
        </w:rPr>
        <w:t>úr-ḫi-</w:t>
      </w:r>
      <w:r>
        <w:t>d10</w:t>
      </w:r>
      <w:r>
        <w:rPr>
          <w:i/>
        </w:rPr>
        <w:t>-up</w:t>
      </w:r>
      <w:r>
        <w:t xml:space="preserve"> </w:t>
      </w:r>
      <w:r>
        <w:rPr>
          <w:i/>
        </w:rPr>
        <w:t>ku-it</w:t>
      </w:r>
      <w:r>
        <w:t xml:space="preserve"> U[N</w:t>
      </w:r>
      <w:r>
        <w:rPr>
          <w:i/>
        </w:rPr>
        <w:t>-na-aš</w:t>
      </w:r>
      <w:r>
        <w:t xml:space="preserve">] </w:t>
      </w:r>
      <w:r>
        <w:rPr>
          <w:i/>
        </w:rPr>
        <w:t>an-da-an</w:t>
      </w:r>
      <w:r>
        <w:t xml:space="preserve"> </w:t>
      </w:r>
      <w:r>
        <w:rPr>
          <w:i/>
        </w:rPr>
        <w:t>me-mi-er</w:t>
      </w:r>
      <w:r>
        <w:br/>
      </w:r>
      <w:r>
        <w:rPr>
          <w:i/>
        </w:rPr>
        <w:t>ma-ni-in-ku-wa-an-ta-aš-wa</w:t>
      </w:r>
      <w:r>
        <w:t xml:space="preserve"> [ </w:t>
      </w:r>
      <w:r>
        <w:rPr>
          <w:i/>
        </w:rPr>
        <w:t>...</w:t>
      </w:r>
      <w:r>
        <w:t xml:space="preserve"> ]</w:t>
      </w:r>
      <w:r>
        <w:br/>
      </w:r>
      <w:r>
        <w:rPr>
          <w:i/>
        </w:rPr>
        <w:t>nu</w:t>
      </w:r>
      <w:r>
        <w:t xml:space="preserve"> </w:t>
      </w:r>
      <w:r>
        <w:rPr>
          <w:i/>
        </w:rPr>
        <w:t>ma-a-an</w:t>
      </w:r>
      <w:r>
        <w:t xml:space="preserve"> m</w:t>
      </w:r>
      <w:r>
        <w:rPr>
          <w:i/>
        </w:rPr>
        <w:t>ḫa-at-tu-ši-li-iš</w:t>
      </w:r>
      <w:r>
        <w:t xml:space="preserve"> ARAD</w:t>
      </w:r>
      <w:r>
        <w:rPr>
          <w:i/>
        </w:rPr>
        <w:t>-K</w:t>
      </w:r>
      <w:r>
        <w:t>[</w:t>
      </w:r>
      <w:r>
        <w:rPr>
          <w:i/>
        </w:rPr>
        <w:t>A</w:t>
      </w:r>
      <w:r>
        <w:t xml:space="preserve">] </w:t>
      </w:r>
      <w:r>
        <w:rPr>
          <w:i/>
        </w:rPr>
        <w:t>šu-ma-aš</w:t>
      </w:r>
      <w:r>
        <w:t xml:space="preserve"> DINGIRMEŠ</w:t>
      </w:r>
      <w:r>
        <w:rPr>
          <w:i/>
        </w:rPr>
        <w:t>-aš</w:t>
      </w:r>
      <w:r>
        <w:t xml:space="preserve"> </w:t>
      </w:r>
      <w:r>
        <w:rPr>
          <w:i/>
        </w:rPr>
        <w:t>pé-ra-an</w:t>
      </w:r>
      <w:r>
        <w:t xml:space="preserve"> </w:t>
      </w:r>
      <w:r>
        <w:rPr>
          <w:i/>
        </w:rPr>
        <w:t>IŠ-TU</w:t>
      </w:r>
      <w:r>
        <w:t xml:space="preserve"> ŠU ⌈</w:t>
      </w:r>
      <w:r>
        <w:rPr>
          <w:i/>
        </w:rPr>
        <w:t>A</w:t>
      </w:r>
      <w:r>
        <w:t>⌉</w:t>
      </w:r>
      <w:r>
        <w:rPr>
          <w:i/>
        </w:rPr>
        <w:t>-MI-LU-UT-TI</w:t>
      </w:r>
      <w:r>
        <w:t xml:space="preserve"> </w:t>
      </w:r>
      <w:r>
        <w:rPr>
          <w:i/>
        </w:rPr>
        <w:t>i-ya-an-z</w:t>
      </w:r>
      <w:r>
        <w:t>[</w:t>
      </w:r>
      <w:r>
        <w:rPr>
          <w:i/>
        </w:rPr>
        <w:t>a</w:t>
      </w:r>
      <w:r>
        <w:t>]</w:t>
      </w:r>
      <w:r>
        <w:br/>
      </w:r>
      <w:r>
        <w:rPr>
          <w:i/>
        </w:rPr>
        <w:t>na-aš-ma-aš-ši-kán</w:t>
      </w:r>
      <w:r>
        <w:t xml:space="preserve"> DINGIRMEŠ UGU ⌈DINGIR⌉MEŠ </w:t>
      </w:r>
      <w:r>
        <w:rPr>
          <w:i/>
        </w:rPr>
        <w:t>ŠAP-LI-TI</w:t>
      </w:r>
      <w:r>
        <w:t xml:space="preserve"> </w:t>
      </w:r>
      <w:r>
        <w:rPr>
          <w:i/>
        </w:rPr>
        <w:t>ku-iš-ki</w:t>
      </w:r>
      <w:r>
        <w:t xml:space="preserve"> ⌈ḪUL⌉</w:t>
      </w:r>
      <w:r>
        <w:rPr>
          <w:i/>
        </w:rPr>
        <w:t>-u-wa-an-ni</w:t>
      </w:r>
      <w:r>
        <w:t xml:space="preserve"> EGIR</w:t>
      </w:r>
      <w:r>
        <w:rPr>
          <w:i/>
        </w:rPr>
        <w:t>-an</w:t>
      </w:r>
      <w:r>
        <w:t xml:space="preserve"> </w:t>
      </w:r>
      <w:r>
        <w:rPr>
          <w:i/>
        </w:rPr>
        <w:t>ša-</w:t>
      </w:r>
      <w:r>
        <w:t>⌈</w:t>
      </w:r>
      <w:r>
        <w:rPr>
          <w:i/>
        </w:rPr>
        <w:t>ra</w:t>
      </w:r>
      <w:r>
        <w:t>⌉</w:t>
      </w:r>
      <w:r>
        <w:rPr>
          <w:i/>
        </w:rPr>
        <w:t>-a</w:t>
      </w:r>
      <w:r>
        <w:t xml:space="preserve"> </w:t>
      </w:r>
      <w:r>
        <w:rPr>
          <w:i/>
        </w:rPr>
        <w:t>ti-ya-an</w:t>
      </w:r>
      <w:r>
        <w:t xml:space="preserve"> </w:t>
      </w:r>
      <w:r>
        <w:rPr>
          <w:i/>
        </w:rPr>
        <w:t>ḫar-zi</w:t>
      </w:r>
      <w:r>
        <w:br/>
        <w:t>⌈</w:t>
      </w:r>
      <w:r>
        <w:rPr>
          <w:i/>
        </w:rPr>
        <w:t>na</w:t>
      </w:r>
      <w:r>
        <w:t>⌉</w:t>
      </w:r>
      <w:r>
        <w:rPr>
          <w:i/>
        </w:rPr>
        <w:t>-aš-ma</w:t>
      </w:r>
      <w:r>
        <w:t xml:space="preserve"> </w:t>
      </w:r>
      <w:r>
        <w:rPr>
          <w:i/>
        </w:rPr>
        <w:t>pí-ya-an</w:t>
      </w:r>
      <w:r>
        <w:t xml:space="preserve"> </w:t>
      </w:r>
      <w:r>
        <w:rPr>
          <w:i/>
        </w:rPr>
        <w:t>ku-iš-ki</w:t>
      </w:r>
      <w:r>
        <w:t xml:space="preserve"> </w:t>
      </w:r>
      <w:r>
        <w:rPr>
          <w:i/>
        </w:rPr>
        <w:t>ŠA</w:t>
      </w:r>
      <w:r>
        <w:t xml:space="preserve"> m</w:t>
      </w:r>
      <w:r>
        <w:rPr>
          <w:i/>
        </w:rPr>
        <w:t>ḫa-at-tu-</w:t>
      </w:r>
      <w:r>
        <w:t>⌈</w:t>
      </w:r>
      <w:r>
        <w:rPr>
          <w:i/>
        </w:rPr>
        <w:t>ši</w:t>
      </w:r>
      <w:r>
        <w:t>⌉</w:t>
      </w:r>
      <w:r>
        <w:rPr>
          <w:i/>
        </w:rPr>
        <w:t>-li</w:t>
      </w:r>
      <w:r>
        <w:t xml:space="preserve"> ḪUL</w:t>
      </w:r>
      <w:r>
        <w:rPr>
          <w:i/>
        </w:rPr>
        <w:t>-u-an-ni</w:t>
      </w:r>
      <w:r>
        <w:t xml:space="preserve"> </w:t>
      </w:r>
      <w:r>
        <w:rPr>
          <w:i/>
        </w:rPr>
        <w:t>še-e</w:t>
      </w:r>
      <w:r>
        <w:t>[</w:t>
      </w:r>
      <w:r>
        <w:rPr>
          <w:i/>
        </w:rPr>
        <w:t>r</w:t>
      </w:r>
      <w:r>
        <w:t>] ⌈</w:t>
      </w:r>
      <w:r>
        <w:rPr>
          <w:i/>
        </w:rPr>
        <w:t>A-NA</w:t>
      </w:r>
      <w:r>
        <w:t xml:space="preserve">⌉ DINGIRMEŠ </w:t>
      </w:r>
      <w:r>
        <w:rPr>
          <w:i/>
        </w:rPr>
        <w:t>pí-ya-an</w:t>
      </w:r>
      <w:r>
        <w:t xml:space="preserve"> </w:t>
      </w:r>
      <w:r>
        <w:rPr>
          <w:i/>
        </w:rPr>
        <w:t>ḫar-zi</w:t>
      </w:r>
      <w:r>
        <w:br/>
      </w:r>
      <w:r>
        <w:rPr>
          <w:i/>
        </w:rPr>
        <w:t>nu-za</w:t>
      </w:r>
      <w:r>
        <w:t xml:space="preserve"> DINGIR</w:t>
      </w:r>
      <w:r>
        <w:rPr>
          <w:i/>
        </w:rPr>
        <w:t>-LUM</w:t>
      </w:r>
      <w:r>
        <w:t xml:space="preserve"> [GAŠA]N</w:t>
      </w:r>
      <w:r>
        <w:rPr>
          <w:i/>
        </w:rPr>
        <w:t>-</w:t>
      </w:r>
      <w:r>
        <w:t>[</w:t>
      </w:r>
      <w:r>
        <w:rPr>
          <w:i/>
        </w:rPr>
        <w:t>Y</w:t>
      </w:r>
      <w:r>
        <w:t>]</w:t>
      </w:r>
      <w:r>
        <w:rPr>
          <w:i/>
        </w:rPr>
        <w:t>A</w:t>
      </w:r>
      <w:r>
        <w:t xml:space="preserve"> ⌈</w:t>
      </w:r>
      <w:r>
        <w:rPr>
          <w:i/>
        </w:rPr>
        <w:t>a</w:t>
      </w:r>
      <w:r>
        <w:t>⌉</w:t>
      </w:r>
      <w:r>
        <w:rPr>
          <w:i/>
        </w:rPr>
        <w:t>-</w:t>
      </w:r>
      <w:r>
        <w:t>[</w:t>
      </w:r>
      <w:r>
        <w:rPr>
          <w:i/>
        </w:rPr>
        <w:t>p</w:t>
      </w:r>
      <w:r>
        <w:t>]</w:t>
      </w:r>
      <w:r>
        <w:rPr>
          <w:i/>
        </w:rPr>
        <w:t>é-e</w:t>
      </w:r>
      <w:r>
        <w:t xml:space="preserve"> ḪUL</w:t>
      </w:r>
      <w:r>
        <w:rPr>
          <w:i/>
        </w:rPr>
        <w:t>-u-wa</w:t>
      </w:r>
      <w:r>
        <w:t xml:space="preserve"> </w:t>
      </w:r>
      <w:r>
        <w:rPr>
          <w:i/>
        </w:rPr>
        <w:t>A-WA-TE</w:t>
      </w:r>
      <w:r>
        <w:t xml:space="preserve">MEŠ </w:t>
      </w:r>
      <w:r>
        <w:rPr>
          <w:i/>
        </w:rPr>
        <w:t>le-</w:t>
      </w:r>
      <w:r>
        <w:t>⌈</w:t>
      </w:r>
      <w:r>
        <w:rPr>
          <w:i/>
        </w:rPr>
        <w:t>e</w:t>
      </w:r>
      <w:r>
        <w:t>⌉ [</w:t>
      </w:r>
      <w:r>
        <w:rPr>
          <w:i/>
        </w:rPr>
        <w:t>iš-t</w:t>
      </w:r>
      <w:r>
        <w:t>]</w:t>
      </w:r>
      <w:r>
        <w:rPr>
          <w:i/>
        </w:rPr>
        <w:t>a-ma-at-ti</w:t>
      </w:r>
      <w:r>
        <w:br/>
      </w:r>
      <w:r>
        <w:rPr>
          <w:i/>
        </w:rPr>
        <w:t>n</w:t>
      </w:r>
      <w:r>
        <w:t>[</w:t>
      </w:r>
      <w:r>
        <w:rPr>
          <w:i/>
        </w:rPr>
        <w:t>u-ká</w:t>
      </w:r>
      <w:r>
        <w:t>]</w:t>
      </w:r>
      <w:r>
        <w:rPr>
          <w:i/>
        </w:rPr>
        <w:t>n</w:t>
      </w:r>
      <w:r>
        <w:t xml:space="preserve"> </w:t>
      </w:r>
      <w:r>
        <w:rPr>
          <w:i/>
        </w:rPr>
        <w:t>A-NA</w:t>
      </w:r>
      <w:r>
        <w:t xml:space="preserve"> m</w:t>
      </w:r>
      <w:r>
        <w:rPr>
          <w:i/>
        </w:rPr>
        <w:t>ḫa-at-tu-ši-li</w:t>
      </w:r>
      <w:r>
        <w:t xml:space="preserve"> ARAD</w:t>
      </w:r>
      <w:r>
        <w:rPr>
          <w:i/>
        </w:rPr>
        <w:t>-K</w:t>
      </w:r>
      <w:r>
        <w:t>[</w:t>
      </w:r>
      <w:r>
        <w:rPr>
          <w:i/>
        </w:rPr>
        <w:t>A</w:t>
      </w:r>
      <w:r>
        <w:t xml:space="preserve"> </w:t>
      </w:r>
      <w:r>
        <w:rPr>
          <w:i/>
        </w:rPr>
        <w:t>_   _   _</w:t>
      </w:r>
      <w:r>
        <w:t xml:space="preserve">] </w:t>
      </w:r>
      <w:r>
        <w:rPr>
          <w:i/>
        </w:rPr>
        <w:t>pa-ra-a</w:t>
      </w:r>
      <w:r>
        <w:t xml:space="preserve"> </w:t>
      </w:r>
      <w:r>
        <w:rPr>
          <w:i/>
        </w:rPr>
        <w:t>le-e</w:t>
      </w:r>
      <w:r>
        <w:t xml:space="preserve"> </w:t>
      </w:r>
      <w:r>
        <w:rPr>
          <w:i/>
        </w:rPr>
        <w:t>tar-na-at-ti</w:t>
      </w:r>
      <w:r>
        <w:br/>
      </w:r>
      <w:r>
        <w:rPr>
          <w:i/>
        </w:rPr>
        <w:t>nu-un-na-aš</w:t>
      </w:r>
      <w:r>
        <w:t xml:space="preserve"> DINGIRMEŠ ENM[EŠ </w:t>
      </w:r>
      <w:r>
        <w:rPr>
          <w:i/>
        </w:rPr>
        <w:t>DI-NI</w:t>
      </w:r>
      <w:r>
        <w:t xml:space="preserve">?] </w:t>
      </w:r>
      <w:r>
        <w:rPr>
          <w:i/>
        </w:rPr>
        <w:t>ar-ša-na-at-tal-la-aš</w:t>
      </w:r>
      <w:r>
        <w:t xml:space="preserve"> Ḫ[UL</w:t>
      </w:r>
      <w:r>
        <w:rPr>
          <w:i/>
        </w:rPr>
        <w:t>-</w:t>
      </w:r>
      <w:r>
        <w:t xml:space="preserve"> </w:t>
      </w:r>
      <w:r>
        <w:rPr>
          <w:i/>
        </w:rPr>
        <w:t>...</w:t>
      </w:r>
      <w:r>
        <w:t xml:space="preserve"> ]</w:t>
      </w:r>
      <w:r>
        <w:rPr>
          <w:i/>
        </w:rPr>
        <w:t>-aš</w:t>
      </w:r>
      <w:r>
        <w:t xml:space="preserve"> </w:t>
      </w:r>
      <w:r>
        <w:rPr>
          <w:i/>
        </w:rPr>
        <w:t>pé-</w:t>
      </w:r>
      <w:r>
        <w:t>[</w:t>
      </w:r>
      <w:r>
        <w:rPr>
          <w:i/>
        </w:rPr>
        <w:t>r</w:t>
      </w:r>
      <w:r>
        <w:t>]</w:t>
      </w:r>
      <w:r>
        <w:rPr>
          <w:i/>
        </w:rPr>
        <w:t>a-</w:t>
      </w:r>
      <w:r>
        <w:rPr>
          <w:i/>
        </w:rPr>
        <w:lastRenderedPageBreak/>
        <w:t>an</w:t>
      </w:r>
      <w:r>
        <w:t xml:space="preserve"> [</w:t>
      </w:r>
      <w:r>
        <w:rPr>
          <w:i/>
        </w:rPr>
        <w:t>l</w:t>
      </w:r>
      <w:r>
        <w:t>]</w:t>
      </w:r>
      <w:r>
        <w:rPr>
          <w:i/>
        </w:rPr>
        <w:t>e-e</w:t>
      </w:r>
      <w:r>
        <w:t xml:space="preserve"> </w:t>
      </w:r>
      <w:r>
        <w:rPr>
          <w:i/>
        </w:rPr>
        <w:t>ne-ya-a</w:t>
      </w:r>
      <w:r>
        <w:t>[</w:t>
      </w:r>
      <w:r>
        <w:rPr>
          <w:i/>
        </w:rPr>
        <w:t>t-te-ni</w:t>
      </w:r>
      <w:r>
        <w:t>]</w:t>
      </w:r>
      <w:r>
        <w:br/>
        <w:t>[</w:t>
      </w:r>
      <w:r>
        <w:rPr>
          <w:i/>
        </w:rPr>
        <w:t>…</w:t>
      </w:r>
      <w:r>
        <w:t xml:space="preserve"> ]</w:t>
      </w:r>
      <w:r>
        <w:rPr>
          <w:i/>
        </w:rPr>
        <w:t>x-an</w:t>
      </w:r>
      <w:r>
        <w:t xml:space="preserve"> DINGIR</w:t>
      </w:r>
      <w:r>
        <w:rPr>
          <w:i/>
        </w:rPr>
        <w:t>-LUM</w:t>
      </w:r>
      <w:r>
        <w:t xml:space="preserve"> ⌈GAŠAN⌉</w:t>
      </w:r>
      <w:r>
        <w:rPr>
          <w:i/>
        </w:rPr>
        <w:t>-Y</w:t>
      </w:r>
      <w:r>
        <w:t>[</w:t>
      </w:r>
      <w:r>
        <w:rPr>
          <w:i/>
        </w:rPr>
        <w:t>A</w:t>
      </w:r>
      <w:r>
        <w:t>] TI</w:t>
      </w:r>
      <w:r>
        <w:rPr>
          <w:i/>
        </w:rPr>
        <w:t>-nu-ši</w:t>
      </w:r>
      <w:r>
        <w:br/>
      </w:r>
      <w:r>
        <w:rPr>
          <w:i/>
        </w:rPr>
        <w:t>nu-kán</w:t>
      </w:r>
      <w:r>
        <w:t xml:space="preserve"> </w:t>
      </w:r>
      <w:r>
        <w:rPr>
          <w:i/>
        </w:rPr>
        <w:t>A-NA</w:t>
      </w:r>
      <w:r>
        <w:t xml:space="preserve"> DINGIRMEŠ </w:t>
      </w:r>
      <w:r>
        <w:rPr>
          <w:i/>
        </w:rPr>
        <w:t>še-e</w:t>
      </w:r>
      <w:r>
        <w:t>[</w:t>
      </w:r>
      <w:r>
        <w:rPr>
          <w:i/>
        </w:rPr>
        <w:t>r</w:t>
      </w:r>
      <w:r>
        <w:t xml:space="preserve">? </w:t>
      </w:r>
      <w:r>
        <w:rPr>
          <w:i/>
        </w:rPr>
        <w:t>_   _   _</w:t>
      </w:r>
      <w:r>
        <w:t xml:space="preserve"> </w:t>
      </w:r>
      <w:r>
        <w:rPr>
          <w:i/>
        </w:rPr>
        <w:t>p</w:t>
      </w:r>
      <w:r>
        <w:t>]</w:t>
      </w:r>
      <w:r>
        <w:rPr>
          <w:i/>
        </w:rPr>
        <w:t>ár-ra-an-d</w:t>
      </w:r>
      <w:r>
        <w:t>[</w:t>
      </w:r>
      <w:r>
        <w:rPr>
          <w:i/>
        </w:rPr>
        <w:t>a</w:t>
      </w:r>
      <w:r>
        <w:t xml:space="preserve">] </w:t>
      </w:r>
      <w:r>
        <w:rPr>
          <w:i/>
        </w:rPr>
        <w:t>me-ma-at-ti</w:t>
      </w:r>
      <w:r>
        <w:br/>
      </w:r>
      <w:r>
        <w:rPr>
          <w:i/>
        </w:rPr>
        <w:t>nu</w:t>
      </w:r>
      <w:r>
        <w:t xml:space="preserve"> </w:t>
      </w:r>
      <w:r>
        <w:rPr>
          <w:i/>
        </w:rPr>
        <w:t>ke-e</w:t>
      </w:r>
      <w:r>
        <w:t xml:space="preserve"> ḪUL</w:t>
      </w:r>
      <w:r>
        <w:rPr>
          <w:i/>
        </w:rPr>
        <w:t>-u-</w:t>
      </w:r>
      <w:r>
        <w:t>[</w:t>
      </w:r>
      <w:r>
        <w:rPr>
          <w:i/>
        </w:rPr>
        <w:t>wa</w:t>
      </w:r>
      <w:r>
        <w:t xml:space="preserve"> </w:t>
      </w:r>
      <w:r>
        <w:rPr>
          <w:i/>
        </w:rPr>
        <w:t>…</w:t>
      </w:r>
      <w:r>
        <w:t xml:space="preserve"> G]ÌRMEŠ</w:t>
      </w:r>
      <w:r>
        <w:rPr>
          <w:i/>
        </w:rPr>
        <w:t>-i</w:t>
      </w:r>
      <w:r>
        <w:t>[</w:t>
      </w:r>
      <w:r>
        <w:rPr>
          <w:i/>
        </w:rPr>
        <w:t>t</w:t>
      </w:r>
      <w:r>
        <w:t xml:space="preserve">] </w:t>
      </w:r>
      <w:r>
        <w:rPr>
          <w:i/>
        </w:rPr>
        <w:t>iš-pár-ra-at-ti</w:t>
      </w:r>
      <w:r>
        <w:br/>
      </w:r>
      <w:r>
        <w:rPr>
          <w:i/>
        </w:rPr>
        <w:t>na-at</w:t>
      </w:r>
      <w:r>
        <w:t xml:space="preserve"> </w:t>
      </w:r>
      <w:r>
        <w:rPr>
          <w:i/>
        </w:rPr>
        <w:t>ar-</w:t>
      </w:r>
      <w:r>
        <w:t>[</w:t>
      </w:r>
      <w:r>
        <w:rPr>
          <w:i/>
        </w:rPr>
        <w:t>ḫa</w:t>
      </w:r>
      <w:r>
        <w:t xml:space="preserve"> </w:t>
      </w:r>
      <w:r>
        <w:rPr>
          <w:i/>
        </w:rPr>
        <w:t>...</w:t>
      </w:r>
      <w:r>
        <w:t xml:space="preserve"> </w:t>
      </w:r>
      <w:r>
        <w:rPr>
          <w:i/>
        </w:rPr>
        <w:t>-y</w:t>
      </w:r>
      <w:r>
        <w:t>]</w:t>
      </w:r>
      <w:r>
        <w:rPr>
          <w:i/>
        </w:rPr>
        <w:t>a-ši</w:t>
      </w:r>
      <w:r>
        <w:br/>
      </w:r>
      <w:r>
        <w:rPr>
          <w:i/>
        </w:rPr>
        <w:t>nu-kán</w:t>
      </w:r>
      <w:r>
        <w:t xml:space="preserve"> </w:t>
      </w:r>
      <w:r>
        <w:rPr>
          <w:i/>
        </w:rPr>
        <w:t>tu-uk</w:t>
      </w:r>
      <w:r>
        <w:t xml:space="preserve"> </w:t>
      </w:r>
      <w:r>
        <w:rPr>
          <w:i/>
        </w:rPr>
        <w:t>A-NA</w:t>
      </w:r>
      <w:r>
        <w:t xml:space="preserve"> d</w:t>
      </w:r>
      <w:r>
        <w:rPr>
          <w:i/>
        </w:rPr>
        <w:t>li-li-wa-n</w:t>
      </w:r>
      <w:r>
        <w:t>[</w:t>
      </w:r>
      <w:r>
        <w:rPr>
          <w:i/>
        </w:rPr>
        <w:t>i</w:t>
      </w:r>
      <w:r>
        <w:t xml:space="preserve"> </w:t>
      </w:r>
      <w:r>
        <w:rPr>
          <w:i/>
        </w:rPr>
        <w:t>…</w:t>
      </w:r>
      <w:r>
        <w:t xml:space="preserve">] </w:t>
      </w:r>
      <w:r>
        <w:rPr>
          <w:i/>
        </w:rPr>
        <w:t>ŠA</w:t>
      </w:r>
      <w:r>
        <w:t xml:space="preserve"> m</w:t>
      </w:r>
      <w:r>
        <w:rPr>
          <w:i/>
        </w:rPr>
        <w:t>ḫa-at-tu-ši-li</w:t>
      </w:r>
      <w:r>
        <w:t xml:space="preserve"> ARAD</w:t>
      </w:r>
      <w:r>
        <w:rPr>
          <w:i/>
        </w:rPr>
        <w:t>-KA</w:t>
      </w:r>
      <w:r>
        <w:t xml:space="preserve"> ⌈</w:t>
      </w:r>
      <w:r>
        <w:rPr>
          <w:i/>
        </w:rPr>
        <w:t>Ù</w:t>
      </w:r>
      <w:r>
        <w:t>⌉ [</w:t>
      </w:r>
      <w:r>
        <w:rPr>
          <w:i/>
        </w:rPr>
        <w:t>ŠA</w:t>
      </w:r>
      <w:r>
        <w:t xml:space="preserve"> f</w:t>
      </w:r>
      <w:r>
        <w:rPr>
          <w:i/>
        </w:rPr>
        <w:t>pu-du-ḫ</w:t>
      </w:r>
      <w:r>
        <w:t>]</w:t>
      </w:r>
      <w:r>
        <w:rPr>
          <w:i/>
        </w:rPr>
        <w:t>é-</w:t>
      </w:r>
      <w:r>
        <w:t>[</w:t>
      </w:r>
      <w:r>
        <w:rPr>
          <w:i/>
        </w:rPr>
        <w:t>pa</w:t>
      </w:r>
      <w:r>
        <w:t>] ⌈GÉME</w:t>
      </w:r>
      <w:r>
        <w:rPr>
          <w:i/>
        </w:rPr>
        <w:t>-KA</w:t>
      </w:r>
      <w:r>
        <w:t xml:space="preserve"> TI⌉</w:t>
      </w:r>
      <w:r>
        <w:rPr>
          <w:i/>
        </w:rPr>
        <w:t>-</w:t>
      </w:r>
      <w:r>
        <w:t>[</w:t>
      </w:r>
      <w:r>
        <w:rPr>
          <w:i/>
        </w:rPr>
        <w:t>tar</w:t>
      </w:r>
      <w:r>
        <w:t xml:space="preserve">] </w:t>
      </w:r>
      <w:r>
        <w:rPr>
          <w:i/>
        </w:rPr>
        <w:t>PA-NI</w:t>
      </w:r>
      <w:r>
        <w:t xml:space="preserve"> DINGIRMEŠ </w:t>
      </w:r>
      <w:r>
        <w:rPr>
          <w:i/>
        </w:rPr>
        <w:t>tu-e-da-a</w:t>
      </w:r>
      <w:r>
        <w:t>[</w:t>
      </w:r>
      <w:r>
        <w:rPr>
          <w:i/>
        </w:rPr>
        <w:t>z</w:t>
      </w:r>
      <w:r>
        <w:t xml:space="preserve"> K]AxU</w:t>
      </w:r>
      <w:r>
        <w:rPr>
          <w:i/>
        </w:rPr>
        <w:t>-a</w:t>
      </w:r>
      <w:r>
        <w:t>[</w:t>
      </w:r>
      <w:r>
        <w:rPr>
          <w:i/>
        </w:rPr>
        <w:t>z</w:t>
      </w:r>
      <w:r>
        <w:t xml:space="preserve"> </w:t>
      </w:r>
      <w:r>
        <w:rPr>
          <w:i/>
        </w:rPr>
        <w:t>ú-ed-d</w:t>
      </w:r>
      <w:r>
        <w:t>]</w:t>
      </w:r>
      <w:r>
        <w:rPr>
          <w:i/>
        </w:rPr>
        <w:t>u</w:t>
      </w:r>
      <w:r>
        <w:br/>
      </w:r>
      <w:r>
        <w:rPr>
          <w:i/>
        </w:rPr>
        <w:t>nu</w:t>
      </w:r>
      <w:r>
        <w:t xml:space="preserve"> </w:t>
      </w:r>
      <w:r>
        <w:rPr>
          <w:i/>
        </w:rPr>
        <w:t>A-NA</w:t>
      </w:r>
      <w:r>
        <w:t xml:space="preserve"> m</w:t>
      </w:r>
      <w:r>
        <w:rPr>
          <w:i/>
        </w:rPr>
        <w:t>ḫa-at-tu-ši-l</w:t>
      </w:r>
      <w:r>
        <w:t>[</w:t>
      </w:r>
      <w:r>
        <w:rPr>
          <w:i/>
        </w:rPr>
        <w:t>i</w:t>
      </w:r>
      <w:r>
        <w:t xml:space="preserve"> ARAD</w:t>
      </w:r>
      <w:r>
        <w:rPr>
          <w:i/>
        </w:rPr>
        <w:t>-K</w:t>
      </w:r>
      <w:r>
        <w:t>]</w:t>
      </w:r>
      <w:r>
        <w:rPr>
          <w:i/>
        </w:rPr>
        <w:t>A</w:t>
      </w:r>
      <w:r>
        <w:t xml:space="preserve"> ⌈</w:t>
      </w:r>
      <w:r>
        <w:rPr>
          <w:i/>
        </w:rPr>
        <w:t>Ù</w:t>
      </w:r>
      <w:r>
        <w:t xml:space="preserve"> </w:t>
      </w:r>
      <w:r>
        <w:rPr>
          <w:i/>
        </w:rPr>
        <w:t>A-NA</w:t>
      </w:r>
      <w:r>
        <w:t>⌉ f</w:t>
      </w:r>
      <w:r>
        <w:rPr>
          <w:i/>
        </w:rPr>
        <w:t>pu-du-ḫé-pa</w:t>
      </w:r>
      <w:r>
        <w:t xml:space="preserve"> GÉME</w:t>
      </w:r>
      <w:r>
        <w:rPr>
          <w:i/>
        </w:rPr>
        <w:t>-KA</w:t>
      </w:r>
      <w:r>
        <w:t xml:space="preserve"> MUḪI.A ITUḪI.A UDḪI.A</w:t>
      </w:r>
      <w:r>
        <w:rPr>
          <w:i/>
        </w:rPr>
        <w:t>-ya</w:t>
      </w:r>
      <w:r>
        <w:t xml:space="preserve"> [</w:t>
      </w:r>
      <w:r>
        <w:rPr>
          <w:i/>
        </w:rPr>
        <w:t>da-lu-g</w:t>
      </w:r>
      <w:r>
        <w:t>]</w:t>
      </w:r>
      <w:r>
        <w:rPr>
          <w:i/>
        </w:rPr>
        <w:t>a-e-eš</w:t>
      </w:r>
      <w:r>
        <w:t xml:space="preserve"> </w:t>
      </w:r>
      <w:r>
        <w:rPr>
          <w:i/>
        </w:rPr>
        <w:t>pa-a-i¬¬¬</w:t>
      </w:r>
    </w:p>
    <w:p w14:paraId="380CB590" w14:textId="77777777" w:rsidR="004D3993" w:rsidRDefault="00A114E5">
      <w:pPr>
        <w:spacing w:after="120"/>
      </w:pPr>
      <w:r>
        <w:t>And [ ... ]</w:t>
      </w:r>
      <w:r>
        <w:br/>
        <w:t>[...]</w:t>
      </w:r>
      <w:r>
        <w:br/>
        <w:t>[...]</w:t>
      </w:r>
      <w:r>
        <w:br/>
        <w:t>[...]</w:t>
      </w:r>
      <w:r>
        <w:br/>
        <w:t>[...]</w:t>
      </w:r>
      <w:r>
        <w:br/>
        <w:t>[...]</w:t>
      </w:r>
      <w:r>
        <w:br/>
        <w:t>[...]</w:t>
      </w:r>
      <w:r>
        <w:br/>
        <w:t>[...]</w:t>
      </w:r>
      <w:r>
        <w:br/>
        <w:t>[Lelw] Ani, my H [Errin,] D [en] you transmit [].</w:t>
      </w:r>
      <w:r>
        <w:br/>
        <w:t>She gives [n ...].</w:t>
      </w:r>
      <w:r>
        <w:br/>
        <w:t>Ste [h] me [... at]!</w:t>
      </w:r>
      <w:r>
        <w:br/>
        <w:t>Di [es] s word, which I heard at the human,</w:t>
      </w:r>
      <w:r>
        <w:br/>
        <w:t>in front of me [ ... ].</w:t>
      </w:r>
      <w:r>
        <w:br/>
        <w:t>Ḫattušili, who (as) your servant […],</w:t>
      </w:r>
      <w:r>
        <w:br/>
        <w:t>As for this that one said about him under urḫi-teššob at the me [nschen]:</w:t>
      </w:r>
      <w:r>
        <w:br/>
        <w:t>"A short [..."]</w:t>
      </w:r>
      <w:r>
        <w:br/>
        <w:t>if ḫattušili, de [in] servant, before you, the gods, by the hand of a person (t] (has been),</w:t>
      </w:r>
      <w:r>
        <w:br/>
        <w:t>or (if) any behind him the upper gods (or) the lower gods put the lower gods in evil attitude,</w:t>
      </w:r>
      <w:r>
        <w:br/>
        <w:t>or some for some gods to give the gods an evil attitude against ḫattušili,</w:t>
      </w:r>
      <w:r>
        <w:br/>
        <w:t>You, deity, [me] ine [Lord] in, should not [Hö] ren any evil words!</w:t>
      </w:r>
      <w:r>
        <w:br/>
        <w:t>You should not allow the ḫattušili, your [em] servant, (opposite) []!</w:t>
      </w:r>
      <w:r>
        <w:br/>
        <w:t>You, gods, sir, should you [n] icht (against) us the neiders, the b [ösen ...]-n, granted!</w:t>
      </w:r>
      <w:r>
        <w:br/>
        <w:t>You, deity, my [ne] mistress, keep him alive.</w:t>
      </w:r>
      <w:r>
        <w:br/>
        <w:t>For the gods [ü] you buried [].</w:t>
      </w:r>
      <w:r>
        <w:br/>
        <w:t>You step down this evil.</w:t>
      </w:r>
      <w:r>
        <w:br/>
        <w:t>You [...] -St fo [rt].</w:t>
      </w:r>
      <w:r>
        <w:br/>
        <w:t>Dir, lelwan [i ,, should be the lives of the ḫattušili, your servant, and the [puduḫ] e [pa], your servant, [from] your [m m] and [come] en!</w:t>
      </w:r>
      <w:r>
        <w:br/>
        <w:t>The ḫattušil [i, your] em [,] and the puduḫepa, your servant, give [long] years, months and days!</w:t>
      </w:r>
    </w:p>
    <w:p w14:paraId="5A9E3A2A" w14:textId="77777777" w:rsidR="004D3993" w:rsidRDefault="004D3993">
      <w:pPr>
        <w:spacing w:after="120"/>
      </w:pPr>
    </w:p>
    <w:p w14:paraId="032A49D5" w14:textId="77777777" w:rsidR="004D3993" w:rsidRDefault="00A114E5">
      <w:pPr>
        <w:spacing w:after="120"/>
      </w:pPr>
      <w:r>
        <w:t>nu=z(a) DINGIR-LUM [GAŠA]N-[Y]A a[p]ē ḪUL-uwa AWATE.MEŠ lē [išt]amatti "you, deity, [my] [mistress], shall not [hear] any evil words!"</w:t>
      </w:r>
    </w:p>
    <w:p w14:paraId="085F2B6D" w14:textId="77777777" w:rsidR="004D3993" w:rsidRDefault="004D3993">
      <w:pPr>
        <w:spacing w:after="120"/>
      </w:pPr>
    </w:p>
    <w:p w14:paraId="4611AD2C" w14:textId="77777777" w:rsidR="004D3993" w:rsidRDefault="00A114E5">
      <w:pPr>
        <w:spacing w:after="120"/>
      </w:pPr>
      <w:r>
        <w:t>384.1 - Gebet der Puduḫepa an die Sonnengöttin von Arinna</w:t>
      </w:r>
    </w:p>
    <w:p w14:paraId="2F2D40C6" w14:textId="77777777" w:rsidR="004D3993" w:rsidRDefault="00A114E5">
      <w:pPr>
        <w:spacing w:after="120"/>
      </w:pPr>
      <w:r>
        <w:t>KUB 21.27+ Rs. iii 22'-23'</w:t>
      </w:r>
    </w:p>
    <w:p w14:paraId="761AC7A4" w14:textId="77777777" w:rsidR="004D3993" w:rsidRDefault="00A114E5">
      <w:pPr>
        <w:spacing w:after="120"/>
      </w:pPr>
      <w:r>
        <w:rPr>
          <w:i/>
        </w:rPr>
        <w:t>nu</w:t>
      </w:r>
      <w:r>
        <w:t xml:space="preserve"> [ </w:t>
      </w:r>
      <w:r>
        <w:rPr>
          <w:i/>
        </w:rPr>
        <w:t>...</w:t>
      </w:r>
      <w:r>
        <w:t xml:space="preserve"> ]</w:t>
      </w:r>
      <w:r>
        <w:br/>
      </w:r>
      <w:r>
        <w:rPr>
          <w:i/>
        </w:rPr>
        <w:t>ḫi</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w:t>
      </w:r>
      <w:r>
        <w:rPr>
          <w:i/>
        </w:rPr>
        <w:t>e</w:t>
      </w:r>
      <w:r>
        <w:t>⌉</w:t>
      </w:r>
      <w:r>
        <w:rPr>
          <w:i/>
        </w:rPr>
        <w:t>-</w:t>
      </w:r>
      <w:r>
        <w:t xml:space="preserve">[ </w:t>
      </w:r>
      <w:r>
        <w:rPr>
          <w:i/>
        </w:rPr>
        <w:t>...</w:t>
      </w:r>
      <w:r>
        <w:t xml:space="preserve"> ]</w:t>
      </w:r>
      <w:r>
        <w:br/>
        <w:t xml:space="preserve">⌈d⌉[ </w:t>
      </w:r>
      <w:r>
        <w:rPr>
          <w:i/>
        </w:rPr>
        <w:t>...</w:t>
      </w:r>
      <w:r>
        <w:t xml:space="preserve"> ]</w:t>
      </w:r>
      <w:r>
        <w:br/>
      </w:r>
      <w:r>
        <w:rPr>
          <w:i/>
        </w:rPr>
        <w:t>x</w:t>
      </w:r>
      <w:r>
        <w:t xml:space="preserve">[ </w:t>
      </w:r>
      <w:r>
        <w:rPr>
          <w:i/>
        </w:rPr>
        <w:t>...</w:t>
      </w:r>
      <w:r>
        <w:t xml:space="preserve"> ]</w:t>
      </w:r>
      <w:r>
        <w:br/>
        <w:t xml:space="preserve">[ </w:t>
      </w:r>
      <w:r>
        <w:rPr>
          <w:i/>
        </w:rPr>
        <w:t>...</w:t>
      </w:r>
      <w:r>
        <w:t xml:space="preserve"> ]</w:t>
      </w:r>
      <w:r>
        <w:rPr>
          <w:i/>
        </w:rPr>
        <w:t>x x</w:t>
      </w:r>
      <w:r>
        <w:t xml:space="preserve">[ </w:t>
      </w:r>
      <w:r>
        <w:rPr>
          <w:i/>
        </w:rPr>
        <w:t>....</w:t>
      </w:r>
      <w:r>
        <w:t xml:space="preserve"> ]</w:t>
      </w:r>
      <w:r>
        <w:br/>
        <w:t>[d</w:t>
      </w:r>
      <w:r>
        <w:rPr>
          <w:i/>
        </w:rPr>
        <w:t>li-li</w:t>
      </w:r>
      <w:r>
        <w:t>]</w:t>
      </w:r>
      <w:r>
        <w:rPr>
          <w:i/>
        </w:rPr>
        <w:t>-</w:t>
      </w:r>
      <w:r>
        <w:t>⌈</w:t>
      </w:r>
      <w:r>
        <w:rPr>
          <w:i/>
        </w:rPr>
        <w:t>wa-ni-iš</w:t>
      </w:r>
      <w:r>
        <w:t>⌉ G[AŠAN]</w:t>
      </w:r>
      <w:r>
        <w:rPr>
          <w:i/>
        </w:rPr>
        <w:t>-YA</w:t>
      </w:r>
      <w:r>
        <w:t xml:space="preserve"> </w:t>
      </w:r>
      <w:r>
        <w:rPr>
          <w:i/>
        </w:rPr>
        <w:t>A-N</w:t>
      </w:r>
      <w:r>
        <w:t>[</w:t>
      </w:r>
      <w:r>
        <w:rPr>
          <w:i/>
        </w:rPr>
        <w:t>A</w:t>
      </w:r>
      <w:r>
        <w:t xml:space="preserve">? </w:t>
      </w:r>
      <w:r>
        <w:rPr>
          <w:i/>
        </w:rPr>
        <w:t>...</w:t>
      </w:r>
      <w:r>
        <w:t xml:space="preserve"> ][</w:t>
      </w:r>
      <w:r>
        <w:rPr>
          <w:i/>
        </w:rPr>
        <w:t>_   _   _</w:t>
      </w:r>
      <w:r>
        <w:t xml:space="preserve">] </w:t>
      </w:r>
      <w:r>
        <w:rPr>
          <w:i/>
        </w:rPr>
        <w:t>me-ma-at-ti</w:t>
      </w:r>
      <w:r>
        <w:br/>
      </w:r>
      <w:r>
        <w:rPr>
          <w:i/>
        </w:rPr>
        <w:t>pí-an-z</w:t>
      </w:r>
      <w:r>
        <w:t>[</w:t>
      </w:r>
      <w:r>
        <w:rPr>
          <w:i/>
        </w:rPr>
        <w:t>i=</w:t>
      </w:r>
      <w:r>
        <w:t xml:space="preserve"> </w:t>
      </w:r>
      <w:r>
        <w:rPr>
          <w:i/>
        </w:rPr>
        <w:t>...</w:t>
      </w:r>
      <w:r>
        <w:t xml:space="preserve"> ]</w:t>
      </w:r>
      <w:r>
        <w:br/>
      </w:r>
      <w:r>
        <w:rPr>
          <w:i/>
        </w:rPr>
        <w:t>x</w:t>
      </w:r>
      <w:r>
        <w:t>[</w:t>
      </w:r>
      <w:r>
        <w:rPr>
          <w:i/>
        </w:rPr>
        <w:t>-_-y</w:t>
      </w:r>
      <w:r>
        <w:t>]</w:t>
      </w:r>
      <w:r>
        <w:rPr>
          <w:i/>
        </w:rPr>
        <w:t>a-na-aš-mu-kán</w:t>
      </w:r>
      <w:r>
        <w:t xml:space="preserve"> </w:t>
      </w:r>
      <w:r>
        <w:rPr>
          <w:i/>
        </w:rPr>
        <w:t>ḫar-pí-</w:t>
      </w:r>
      <w:r>
        <w:t>⌈</w:t>
      </w:r>
      <w:r>
        <w:rPr>
          <w:i/>
        </w:rPr>
        <w:t>ya</w:t>
      </w:r>
      <w:r>
        <w:t>⌉</w:t>
      </w:r>
      <w:r>
        <w:rPr>
          <w:i/>
        </w:rPr>
        <w:t>-</w:t>
      </w:r>
      <w:r>
        <w:t>[</w:t>
      </w:r>
      <w:r>
        <w:rPr>
          <w:i/>
        </w:rPr>
        <w:t>aḫ-ḫu-ut</w:t>
      </w:r>
      <w:r>
        <w:t>]</w:t>
      </w:r>
      <w:r>
        <w:br/>
      </w:r>
      <w:r>
        <w:rPr>
          <w:i/>
        </w:rPr>
        <w:t>k</w:t>
      </w:r>
      <w:r>
        <w:t>[</w:t>
      </w:r>
      <w:r>
        <w:rPr>
          <w:i/>
        </w:rPr>
        <w:t>u-u-u</w:t>
      </w:r>
      <w:r>
        <w:t>]</w:t>
      </w:r>
      <w:r>
        <w:rPr>
          <w:i/>
        </w:rPr>
        <w:t>n-za-kán</w:t>
      </w:r>
      <w:r>
        <w:t xml:space="preserve"> </w:t>
      </w:r>
      <w:r>
        <w:rPr>
          <w:i/>
        </w:rPr>
        <w:t>ku-in</w:t>
      </w:r>
      <w:r>
        <w:t xml:space="preserve"> </w:t>
      </w:r>
      <w:r>
        <w:rPr>
          <w:i/>
        </w:rPr>
        <w:t>me-mi-an</w:t>
      </w:r>
      <w:r>
        <w:t xml:space="preserve"> UN</w:t>
      </w:r>
      <w:r>
        <w:rPr>
          <w:i/>
        </w:rPr>
        <w:t>-n</w:t>
      </w:r>
      <w:r>
        <w:t>[</w:t>
      </w:r>
      <w:r>
        <w:rPr>
          <w:i/>
        </w:rPr>
        <w:t>i</w:t>
      </w:r>
      <w:r>
        <w:t xml:space="preserve"> </w:t>
      </w:r>
      <w:r>
        <w:rPr>
          <w:i/>
        </w:rPr>
        <w:t>_   _</w:t>
      </w:r>
      <w:r>
        <w:t>] ⌈</w:t>
      </w:r>
      <w:r>
        <w:rPr>
          <w:i/>
        </w:rPr>
        <w:t>iš</w:t>
      </w:r>
      <w:r>
        <w:t>⌉</w:t>
      </w:r>
      <w:r>
        <w:rPr>
          <w:i/>
        </w:rPr>
        <w:t>-ta-ma-aš-šu-un</w:t>
      </w:r>
      <w:r>
        <w:br/>
      </w:r>
      <w:r>
        <w:rPr>
          <w:i/>
        </w:rPr>
        <w:t>nu-mu</w:t>
      </w:r>
      <w:r>
        <w:t xml:space="preserve"> </w:t>
      </w:r>
      <w:r>
        <w:rPr>
          <w:i/>
        </w:rPr>
        <w:t>pé-ra-an</w:t>
      </w:r>
      <w:r>
        <w:t xml:space="preserve"> </w:t>
      </w:r>
      <w:r>
        <w:rPr>
          <w:i/>
        </w:rPr>
        <w:t>:x-</w:t>
      </w:r>
      <w:r>
        <w:t xml:space="preserve">[ </w:t>
      </w:r>
      <w:r>
        <w:rPr>
          <w:i/>
        </w:rPr>
        <w:t>...</w:t>
      </w:r>
      <w:r>
        <w:t xml:space="preserve"> ]</w:t>
      </w:r>
      <w:r>
        <w:br/>
        <w:t>ARAD</w:t>
      </w:r>
      <w:r>
        <w:rPr>
          <w:i/>
        </w:rPr>
        <w:t>-KA</w:t>
      </w:r>
      <w:r>
        <w:t xml:space="preserve"> </w:t>
      </w:r>
      <w:r>
        <w:rPr>
          <w:i/>
        </w:rPr>
        <w:t>ku-iš</w:t>
      </w:r>
      <w:r>
        <w:t xml:space="preserve"> m</w:t>
      </w:r>
      <w:r>
        <w:rPr>
          <w:i/>
        </w:rPr>
        <w:t>ḫa-at-tu-ši-li-iš</w:t>
      </w:r>
      <w:r>
        <w:t xml:space="preserve"> [ </w:t>
      </w:r>
      <w:r>
        <w:rPr>
          <w:i/>
        </w:rPr>
        <w:t>...</w:t>
      </w:r>
      <w:r>
        <w:t xml:space="preserve"> ]</w:t>
      </w:r>
      <w:r>
        <w:br/>
      </w:r>
      <w:r>
        <w:rPr>
          <w:i/>
        </w:rPr>
        <w:t>nu-uš-ši-kán</w:t>
      </w:r>
      <w:r>
        <w:t xml:space="preserve"> </w:t>
      </w:r>
      <w:r>
        <w:rPr>
          <w:i/>
        </w:rPr>
        <w:t>PA-NI</w:t>
      </w:r>
      <w:r>
        <w:t xml:space="preserve"> m!</w:t>
      </w:r>
      <w:r>
        <w:rPr>
          <w:i/>
        </w:rPr>
        <w:t>úr-ḫi-</w:t>
      </w:r>
      <w:r>
        <w:t>d10</w:t>
      </w:r>
      <w:r>
        <w:rPr>
          <w:i/>
        </w:rPr>
        <w:t>-up</w:t>
      </w:r>
      <w:r>
        <w:t xml:space="preserve"> </w:t>
      </w:r>
      <w:r>
        <w:rPr>
          <w:i/>
        </w:rPr>
        <w:t>ku-it</w:t>
      </w:r>
      <w:r>
        <w:t xml:space="preserve"> U[N</w:t>
      </w:r>
      <w:r>
        <w:rPr>
          <w:i/>
        </w:rPr>
        <w:t>-na-aš</w:t>
      </w:r>
      <w:r>
        <w:t xml:space="preserve">] </w:t>
      </w:r>
      <w:r>
        <w:rPr>
          <w:i/>
        </w:rPr>
        <w:t>an-da-an</w:t>
      </w:r>
      <w:r>
        <w:t xml:space="preserve"> </w:t>
      </w:r>
      <w:r>
        <w:rPr>
          <w:i/>
        </w:rPr>
        <w:t>me-mi-er</w:t>
      </w:r>
      <w:r>
        <w:br/>
      </w:r>
      <w:r>
        <w:rPr>
          <w:i/>
        </w:rPr>
        <w:t>ma-ni-in-ku-wa-an-ta-aš-wa</w:t>
      </w:r>
      <w:r>
        <w:t xml:space="preserve"> [ </w:t>
      </w:r>
      <w:r>
        <w:rPr>
          <w:i/>
        </w:rPr>
        <w:t>...</w:t>
      </w:r>
      <w:r>
        <w:t xml:space="preserve"> ]</w:t>
      </w:r>
      <w:r>
        <w:br/>
      </w:r>
      <w:r>
        <w:rPr>
          <w:i/>
        </w:rPr>
        <w:t>nu</w:t>
      </w:r>
      <w:r>
        <w:t xml:space="preserve"> </w:t>
      </w:r>
      <w:r>
        <w:rPr>
          <w:i/>
        </w:rPr>
        <w:t>ma-a-an</w:t>
      </w:r>
      <w:r>
        <w:t xml:space="preserve"> m</w:t>
      </w:r>
      <w:r>
        <w:rPr>
          <w:i/>
        </w:rPr>
        <w:t>ḫa-at-tu-ši-li-iš</w:t>
      </w:r>
      <w:r>
        <w:t xml:space="preserve"> ARAD</w:t>
      </w:r>
      <w:r>
        <w:rPr>
          <w:i/>
        </w:rPr>
        <w:t>-K</w:t>
      </w:r>
      <w:r>
        <w:t>[</w:t>
      </w:r>
      <w:r>
        <w:rPr>
          <w:i/>
        </w:rPr>
        <w:t>A</w:t>
      </w:r>
      <w:r>
        <w:t xml:space="preserve">] </w:t>
      </w:r>
      <w:r>
        <w:rPr>
          <w:i/>
        </w:rPr>
        <w:t>šu-ma-aš</w:t>
      </w:r>
      <w:r>
        <w:t xml:space="preserve"> DINGIRMEŠ</w:t>
      </w:r>
      <w:r>
        <w:rPr>
          <w:i/>
        </w:rPr>
        <w:t>-aš</w:t>
      </w:r>
      <w:r>
        <w:t xml:space="preserve"> </w:t>
      </w:r>
      <w:r>
        <w:rPr>
          <w:i/>
        </w:rPr>
        <w:t>pé-ra-an</w:t>
      </w:r>
      <w:r>
        <w:t xml:space="preserve"> </w:t>
      </w:r>
      <w:r>
        <w:rPr>
          <w:i/>
        </w:rPr>
        <w:t>IŠ-TU</w:t>
      </w:r>
      <w:r>
        <w:t xml:space="preserve"> ŠU ⌈</w:t>
      </w:r>
      <w:r>
        <w:rPr>
          <w:i/>
        </w:rPr>
        <w:t>A</w:t>
      </w:r>
      <w:r>
        <w:t>⌉</w:t>
      </w:r>
      <w:r>
        <w:rPr>
          <w:i/>
        </w:rPr>
        <w:t>-MI-LU-UT-TI</w:t>
      </w:r>
      <w:r>
        <w:t xml:space="preserve"> </w:t>
      </w:r>
      <w:r>
        <w:rPr>
          <w:i/>
        </w:rPr>
        <w:t>i-ya-an-z</w:t>
      </w:r>
      <w:r>
        <w:t>[</w:t>
      </w:r>
      <w:r>
        <w:rPr>
          <w:i/>
        </w:rPr>
        <w:t>a</w:t>
      </w:r>
      <w:r>
        <w:t>]</w:t>
      </w:r>
      <w:r>
        <w:br/>
      </w:r>
      <w:r>
        <w:rPr>
          <w:i/>
        </w:rPr>
        <w:t>na-aš-ma-aš-ši-kán</w:t>
      </w:r>
      <w:r>
        <w:t xml:space="preserve"> DINGIRMEŠ UGU ⌈DINGIR⌉MEŠ </w:t>
      </w:r>
      <w:r>
        <w:rPr>
          <w:i/>
        </w:rPr>
        <w:t>ŠAP-LI-TI</w:t>
      </w:r>
      <w:r>
        <w:t xml:space="preserve"> </w:t>
      </w:r>
      <w:r>
        <w:rPr>
          <w:i/>
        </w:rPr>
        <w:t>ku-iš-ki</w:t>
      </w:r>
      <w:r>
        <w:t xml:space="preserve"> ⌈ḪUL⌉</w:t>
      </w:r>
      <w:r>
        <w:rPr>
          <w:i/>
        </w:rPr>
        <w:t>-u-wa-an-ni</w:t>
      </w:r>
      <w:r>
        <w:t xml:space="preserve"> EGIR</w:t>
      </w:r>
      <w:r>
        <w:rPr>
          <w:i/>
        </w:rPr>
        <w:t>-an</w:t>
      </w:r>
      <w:r>
        <w:t xml:space="preserve"> </w:t>
      </w:r>
      <w:r>
        <w:rPr>
          <w:i/>
        </w:rPr>
        <w:t>ša-</w:t>
      </w:r>
      <w:r>
        <w:t>⌈</w:t>
      </w:r>
      <w:r>
        <w:rPr>
          <w:i/>
        </w:rPr>
        <w:t>ra</w:t>
      </w:r>
      <w:r>
        <w:t>⌉</w:t>
      </w:r>
      <w:r>
        <w:rPr>
          <w:i/>
        </w:rPr>
        <w:t>-a</w:t>
      </w:r>
      <w:r>
        <w:t xml:space="preserve"> </w:t>
      </w:r>
      <w:r>
        <w:rPr>
          <w:i/>
        </w:rPr>
        <w:t>ti-ya-an</w:t>
      </w:r>
      <w:r>
        <w:t xml:space="preserve"> </w:t>
      </w:r>
      <w:r>
        <w:rPr>
          <w:i/>
        </w:rPr>
        <w:t>ḫar-zi</w:t>
      </w:r>
      <w:r>
        <w:br/>
        <w:t>⌈</w:t>
      </w:r>
      <w:r>
        <w:rPr>
          <w:i/>
        </w:rPr>
        <w:t>na</w:t>
      </w:r>
      <w:r>
        <w:t>⌉</w:t>
      </w:r>
      <w:r>
        <w:rPr>
          <w:i/>
        </w:rPr>
        <w:t>-aš-ma</w:t>
      </w:r>
      <w:r>
        <w:t xml:space="preserve"> </w:t>
      </w:r>
      <w:r>
        <w:rPr>
          <w:i/>
        </w:rPr>
        <w:t>pí-ya-an</w:t>
      </w:r>
      <w:r>
        <w:t xml:space="preserve"> </w:t>
      </w:r>
      <w:r>
        <w:rPr>
          <w:i/>
        </w:rPr>
        <w:t>ku-iš-ki</w:t>
      </w:r>
      <w:r>
        <w:t xml:space="preserve"> </w:t>
      </w:r>
      <w:r>
        <w:rPr>
          <w:i/>
        </w:rPr>
        <w:t>ŠA</w:t>
      </w:r>
      <w:r>
        <w:t xml:space="preserve"> m</w:t>
      </w:r>
      <w:r>
        <w:rPr>
          <w:i/>
        </w:rPr>
        <w:t>ḫa-at-tu-</w:t>
      </w:r>
      <w:r>
        <w:t>⌈</w:t>
      </w:r>
      <w:r>
        <w:rPr>
          <w:i/>
        </w:rPr>
        <w:t>ši</w:t>
      </w:r>
      <w:r>
        <w:t>⌉</w:t>
      </w:r>
      <w:r>
        <w:rPr>
          <w:i/>
        </w:rPr>
        <w:t>-li</w:t>
      </w:r>
      <w:r>
        <w:t xml:space="preserve"> ḪUL</w:t>
      </w:r>
      <w:r>
        <w:rPr>
          <w:i/>
        </w:rPr>
        <w:t>-u-an-ni</w:t>
      </w:r>
      <w:r>
        <w:t xml:space="preserve"> </w:t>
      </w:r>
      <w:r>
        <w:rPr>
          <w:i/>
        </w:rPr>
        <w:t>še-e</w:t>
      </w:r>
      <w:r>
        <w:t>[</w:t>
      </w:r>
      <w:r>
        <w:rPr>
          <w:i/>
        </w:rPr>
        <w:t>r</w:t>
      </w:r>
      <w:r>
        <w:t>] ⌈</w:t>
      </w:r>
      <w:r>
        <w:rPr>
          <w:i/>
        </w:rPr>
        <w:t>A-NA</w:t>
      </w:r>
      <w:r>
        <w:t xml:space="preserve">⌉ DINGIRMEŠ </w:t>
      </w:r>
      <w:r>
        <w:rPr>
          <w:i/>
        </w:rPr>
        <w:t>pí-ya-an</w:t>
      </w:r>
      <w:r>
        <w:t xml:space="preserve"> </w:t>
      </w:r>
      <w:r>
        <w:rPr>
          <w:i/>
        </w:rPr>
        <w:t>ḫar-zi</w:t>
      </w:r>
      <w:r>
        <w:br/>
      </w:r>
      <w:r>
        <w:rPr>
          <w:i/>
        </w:rPr>
        <w:t>nu-za</w:t>
      </w:r>
      <w:r>
        <w:t xml:space="preserve"> DINGIR</w:t>
      </w:r>
      <w:r>
        <w:rPr>
          <w:i/>
        </w:rPr>
        <w:t>-LUM</w:t>
      </w:r>
      <w:r>
        <w:t xml:space="preserve"> [GAŠA]N</w:t>
      </w:r>
      <w:r>
        <w:rPr>
          <w:i/>
        </w:rPr>
        <w:t>-</w:t>
      </w:r>
      <w:r>
        <w:t>[</w:t>
      </w:r>
      <w:r>
        <w:rPr>
          <w:i/>
        </w:rPr>
        <w:t>Y</w:t>
      </w:r>
      <w:r>
        <w:t>]</w:t>
      </w:r>
      <w:r>
        <w:rPr>
          <w:i/>
        </w:rPr>
        <w:t>A</w:t>
      </w:r>
      <w:r>
        <w:t xml:space="preserve"> ⌈</w:t>
      </w:r>
      <w:r>
        <w:rPr>
          <w:i/>
        </w:rPr>
        <w:t>a</w:t>
      </w:r>
      <w:r>
        <w:t>⌉</w:t>
      </w:r>
      <w:r>
        <w:rPr>
          <w:i/>
        </w:rPr>
        <w:t>-</w:t>
      </w:r>
      <w:r>
        <w:t>[</w:t>
      </w:r>
      <w:r>
        <w:rPr>
          <w:i/>
        </w:rPr>
        <w:t>p</w:t>
      </w:r>
      <w:r>
        <w:t>]</w:t>
      </w:r>
      <w:r>
        <w:rPr>
          <w:i/>
        </w:rPr>
        <w:t>é-e</w:t>
      </w:r>
      <w:r>
        <w:t xml:space="preserve"> ḪUL</w:t>
      </w:r>
      <w:r>
        <w:rPr>
          <w:i/>
        </w:rPr>
        <w:t>-u-wa</w:t>
      </w:r>
      <w:r>
        <w:t xml:space="preserve"> </w:t>
      </w:r>
      <w:r>
        <w:rPr>
          <w:i/>
        </w:rPr>
        <w:t>A-WA-TE</w:t>
      </w:r>
      <w:r>
        <w:t xml:space="preserve">MEŠ </w:t>
      </w:r>
      <w:r>
        <w:rPr>
          <w:i/>
        </w:rPr>
        <w:t>le-</w:t>
      </w:r>
      <w:r>
        <w:t>⌈</w:t>
      </w:r>
      <w:r>
        <w:rPr>
          <w:i/>
        </w:rPr>
        <w:t>e</w:t>
      </w:r>
      <w:r>
        <w:t>⌉ [</w:t>
      </w:r>
      <w:r>
        <w:rPr>
          <w:i/>
        </w:rPr>
        <w:t>iš-t</w:t>
      </w:r>
      <w:r>
        <w:t>]</w:t>
      </w:r>
      <w:r>
        <w:rPr>
          <w:i/>
        </w:rPr>
        <w:t>a-ma-at-ti</w:t>
      </w:r>
      <w:r>
        <w:br/>
      </w:r>
      <w:r>
        <w:rPr>
          <w:i/>
        </w:rPr>
        <w:t>n</w:t>
      </w:r>
      <w:r>
        <w:t>[</w:t>
      </w:r>
      <w:r>
        <w:rPr>
          <w:i/>
        </w:rPr>
        <w:t>u-ká</w:t>
      </w:r>
      <w:r>
        <w:t>]</w:t>
      </w:r>
      <w:r>
        <w:rPr>
          <w:i/>
        </w:rPr>
        <w:t>n</w:t>
      </w:r>
      <w:r>
        <w:t xml:space="preserve"> </w:t>
      </w:r>
      <w:r>
        <w:rPr>
          <w:i/>
        </w:rPr>
        <w:t>A-NA</w:t>
      </w:r>
      <w:r>
        <w:t xml:space="preserve"> m</w:t>
      </w:r>
      <w:r>
        <w:rPr>
          <w:i/>
        </w:rPr>
        <w:t>ḫa-at-tu-ši-li</w:t>
      </w:r>
      <w:r>
        <w:t xml:space="preserve"> ARAD</w:t>
      </w:r>
      <w:r>
        <w:rPr>
          <w:i/>
        </w:rPr>
        <w:t>-K</w:t>
      </w:r>
      <w:r>
        <w:t>[</w:t>
      </w:r>
      <w:r>
        <w:rPr>
          <w:i/>
        </w:rPr>
        <w:t>A</w:t>
      </w:r>
      <w:r>
        <w:t xml:space="preserve"> </w:t>
      </w:r>
      <w:r>
        <w:rPr>
          <w:i/>
        </w:rPr>
        <w:t>_   _   _</w:t>
      </w:r>
      <w:r>
        <w:t xml:space="preserve">] </w:t>
      </w:r>
      <w:r>
        <w:rPr>
          <w:i/>
        </w:rPr>
        <w:t>pa-ra-a</w:t>
      </w:r>
      <w:r>
        <w:t xml:space="preserve"> </w:t>
      </w:r>
      <w:r>
        <w:rPr>
          <w:i/>
        </w:rPr>
        <w:t>le-e</w:t>
      </w:r>
      <w:r>
        <w:t xml:space="preserve"> </w:t>
      </w:r>
      <w:r>
        <w:rPr>
          <w:i/>
        </w:rPr>
        <w:t>tar-na-at-ti</w:t>
      </w:r>
      <w:r>
        <w:br/>
      </w:r>
      <w:r>
        <w:rPr>
          <w:i/>
        </w:rPr>
        <w:t>nu-un-na-aš</w:t>
      </w:r>
      <w:r>
        <w:t xml:space="preserve"> DINGIRMEŠ ENM[EŠ </w:t>
      </w:r>
      <w:r>
        <w:rPr>
          <w:i/>
        </w:rPr>
        <w:t>DI-NI</w:t>
      </w:r>
      <w:r>
        <w:t xml:space="preserve">?] </w:t>
      </w:r>
      <w:r>
        <w:rPr>
          <w:i/>
        </w:rPr>
        <w:t>ar-ša-na-at-tal-la-aš</w:t>
      </w:r>
      <w:r>
        <w:t xml:space="preserve"> Ḫ[UL</w:t>
      </w:r>
      <w:r>
        <w:rPr>
          <w:i/>
        </w:rPr>
        <w:t>-</w:t>
      </w:r>
      <w:r>
        <w:t xml:space="preserve"> </w:t>
      </w:r>
      <w:r>
        <w:rPr>
          <w:i/>
        </w:rPr>
        <w:t>...</w:t>
      </w:r>
      <w:r>
        <w:t xml:space="preserve"> ]</w:t>
      </w:r>
      <w:r>
        <w:rPr>
          <w:i/>
        </w:rPr>
        <w:t>-aš</w:t>
      </w:r>
      <w:r>
        <w:t xml:space="preserve"> </w:t>
      </w:r>
      <w:r>
        <w:rPr>
          <w:i/>
        </w:rPr>
        <w:t>pé-</w:t>
      </w:r>
      <w:r>
        <w:t>[</w:t>
      </w:r>
      <w:r>
        <w:rPr>
          <w:i/>
        </w:rPr>
        <w:t>r</w:t>
      </w:r>
      <w:r>
        <w:t>]</w:t>
      </w:r>
      <w:r>
        <w:rPr>
          <w:i/>
        </w:rPr>
        <w:t>a-an</w:t>
      </w:r>
      <w:r>
        <w:t xml:space="preserve"> [</w:t>
      </w:r>
      <w:r>
        <w:rPr>
          <w:i/>
        </w:rPr>
        <w:t>l</w:t>
      </w:r>
      <w:r>
        <w:t>]</w:t>
      </w:r>
      <w:r>
        <w:rPr>
          <w:i/>
        </w:rPr>
        <w:t>e-e</w:t>
      </w:r>
      <w:r>
        <w:t xml:space="preserve"> </w:t>
      </w:r>
      <w:r>
        <w:rPr>
          <w:i/>
        </w:rPr>
        <w:t>ne-ya-a</w:t>
      </w:r>
      <w:r>
        <w:t>[</w:t>
      </w:r>
      <w:r>
        <w:rPr>
          <w:i/>
        </w:rPr>
        <w:t>t-te-ni</w:t>
      </w:r>
      <w:r>
        <w:t>]</w:t>
      </w:r>
      <w:r>
        <w:br/>
        <w:t>[</w:t>
      </w:r>
      <w:r>
        <w:rPr>
          <w:i/>
        </w:rPr>
        <w:t>…</w:t>
      </w:r>
      <w:r>
        <w:t xml:space="preserve"> ]</w:t>
      </w:r>
      <w:r>
        <w:rPr>
          <w:i/>
        </w:rPr>
        <w:t>x-an</w:t>
      </w:r>
      <w:r>
        <w:t xml:space="preserve"> DINGIR</w:t>
      </w:r>
      <w:r>
        <w:rPr>
          <w:i/>
        </w:rPr>
        <w:t>-LUM</w:t>
      </w:r>
      <w:r>
        <w:t xml:space="preserve"> ⌈GAŠAN⌉</w:t>
      </w:r>
      <w:r>
        <w:rPr>
          <w:i/>
        </w:rPr>
        <w:t>-Y</w:t>
      </w:r>
      <w:r>
        <w:t>[</w:t>
      </w:r>
      <w:r>
        <w:rPr>
          <w:i/>
        </w:rPr>
        <w:t>A</w:t>
      </w:r>
      <w:r>
        <w:t>] TI</w:t>
      </w:r>
      <w:r>
        <w:rPr>
          <w:i/>
        </w:rPr>
        <w:t>-nu-ši</w:t>
      </w:r>
      <w:r>
        <w:br/>
      </w:r>
      <w:r>
        <w:rPr>
          <w:i/>
        </w:rPr>
        <w:t>nu-kán</w:t>
      </w:r>
      <w:r>
        <w:t xml:space="preserve"> </w:t>
      </w:r>
      <w:r>
        <w:rPr>
          <w:i/>
        </w:rPr>
        <w:t>A-NA</w:t>
      </w:r>
      <w:r>
        <w:t xml:space="preserve"> DINGIRMEŠ </w:t>
      </w:r>
      <w:r>
        <w:rPr>
          <w:i/>
        </w:rPr>
        <w:t>še-e</w:t>
      </w:r>
      <w:r>
        <w:t>[</w:t>
      </w:r>
      <w:r>
        <w:rPr>
          <w:i/>
        </w:rPr>
        <w:t>r</w:t>
      </w:r>
      <w:r>
        <w:t xml:space="preserve">? </w:t>
      </w:r>
      <w:r>
        <w:rPr>
          <w:i/>
        </w:rPr>
        <w:t>_   _   _</w:t>
      </w:r>
      <w:r>
        <w:t xml:space="preserve"> </w:t>
      </w:r>
      <w:r>
        <w:rPr>
          <w:i/>
        </w:rPr>
        <w:t>p</w:t>
      </w:r>
      <w:r>
        <w:t>]</w:t>
      </w:r>
      <w:r>
        <w:rPr>
          <w:i/>
        </w:rPr>
        <w:t>ár-ra-an-d</w:t>
      </w:r>
      <w:r>
        <w:t>[</w:t>
      </w:r>
      <w:r>
        <w:rPr>
          <w:i/>
        </w:rPr>
        <w:t>a</w:t>
      </w:r>
      <w:r>
        <w:t xml:space="preserve">] </w:t>
      </w:r>
      <w:r>
        <w:rPr>
          <w:i/>
        </w:rPr>
        <w:t>me-ma-at-ti</w:t>
      </w:r>
      <w:r>
        <w:br/>
      </w:r>
      <w:r>
        <w:rPr>
          <w:i/>
        </w:rPr>
        <w:t>nu</w:t>
      </w:r>
      <w:r>
        <w:t xml:space="preserve"> </w:t>
      </w:r>
      <w:r>
        <w:rPr>
          <w:i/>
        </w:rPr>
        <w:t>ke-e</w:t>
      </w:r>
      <w:r>
        <w:t xml:space="preserve"> ḪUL</w:t>
      </w:r>
      <w:r>
        <w:rPr>
          <w:i/>
        </w:rPr>
        <w:t>-u-</w:t>
      </w:r>
      <w:r>
        <w:t>[</w:t>
      </w:r>
      <w:r>
        <w:rPr>
          <w:i/>
        </w:rPr>
        <w:t>wa</w:t>
      </w:r>
      <w:r>
        <w:t xml:space="preserve"> </w:t>
      </w:r>
      <w:r>
        <w:rPr>
          <w:i/>
        </w:rPr>
        <w:t>…</w:t>
      </w:r>
      <w:r>
        <w:t xml:space="preserve"> G]ÌRMEŠ</w:t>
      </w:r>
      <w:r>
        <w:rPr>
          <w:i/>
        </w:rPr>
        <w:t>-i</w:t>
      </w:r>
      <w:r>
        <w:t>[</w:t>
      </w:r>
      <w:r>
        <w:rPr>
          <w:i/>
        </w:rPr>
        <w:t>t</w:t>
      </w:r>
      <w:r>
        <w:t xml:space="preserve">] </w:t>
      </w:r>
      <w:r>
        <w:rPr>
          <w:i/>
        </w:rPr>
        <w:t>iš-pár-ra-at-ti</w:t>
      </w:r>
      <w:r>
        <w:br/>
      </w:r>
      <w:r>
        <w:rPr>
          <w:i/>
        </w:rPr>
        <w:t>na-at</w:t>
      </w:r>
      <w:r>
        <w:t xml:space="preserve"> </w:t>
      </w:r>
      <w:r>
        <w:rPr>
          <w:i/>
        </w:rPr>
        <w:t>ar-</w:t>
      </w:r>
      <w:r>
        <w:t>[</w:t>
      </w:r>
      <w:r>
        <w:rPr>
          <w:i/>
        </w:rPr>
        <w:t>ḫa</w:t>
      </w:r>
      <w:r>
        <w:t xml:space="preserve"> </w:t>
      </w:r>
      <w:r>
        <w:rPr>
          <w:i/>
        </w:rPr>
        <w:t>...</w:t>
      </w:r>
      <w:r>
        <w:t xml:space="preserve"> </w:t>
      </w:r>
      <w:r>
        <w:rPr>
          <w:i/>
        </w:rPr>
        <w:t>-y</w:t>
      </w:r>
      <w:r>
        <w:t>]</w:t>
      </w:r>
      <w:r>
        <w:rPr>
          <w:i/>
        </w:rPr>
        <w:t>a-ši</w:t>
      </w:r>
      <w:r>
        <w:br/>
      </w:r>
      <w:r>
        <w:rPr>
          <w:i/>
        </w:rPr>
        <w:t>nu-kán</w:t>
      </w:r>
      <w:r>
        <w:t xml:space="preserve"> </w:t>
      </w:r>
      <w:r>
        <w:rPr>
          <w:i/>
        </w:rPr>
        <w:t>tu-uk</w:t>
      </w:r>
      <w:r>
        <w:t xml:space="preserve"> </w:t>
      </w:r>
      <w:r>
        <w:rPr>
          <w:i/>
        </w:rPr>
        <w:t>A-NA</w:t>
      </w:r>
      <w:r>
        <w:t xml:space="preserve"> d</w:t>
      </w:r>
      <w:r>
        <w:rPr>
          <w:i/>
        </w:rPr>
        <w:t>li-li-wa-n</w:t>
      </w:r>
      <w:r>
        <w:t>[</w:t>
      </w:r>
      <w:r>
        <w:rPr>
          <w:i/>
        </w:rPr>
        <w:t>i</w:t>
      </w:r>
      <w:r>
        <w:t xml:space="preserve"> </w:t>
      </w:r>
      <w:r>
        <w:rPr>
          <w:i/>
        </w:rPr>
        <w:t>…</w:t>
      </w:r>
      <w:r>
        <w:t xml:space="preserve">] </w:t>
      </w:r>
      <w:r>
        <w:rPr>
          <w:i/>
        </w:rPr>
        <w:t>ŠA</w:t>
      </w:r>
      <w:r>
        <w:t xml:space="preserve"> m</w:t>
      </w:r>
      <w:r>
        <w:rPr>
          <w:i/>
        </w:rPr>
        <w:t>ḫa-at-tu-ši-li</w:t>
      </w:r>
      <w:r>
        <w:t xml:space="preserve"> ARAD</w:t>
      </w:r>
      <w:r>
        <w:rPr>
          <w:i/>
        </w:rPr>
        <w:t>-KA</w:t>
      </w:r>
      <w:r>
        <w:t xml:space="preserve"> ⌈</w:t>
      </w:r>
      <w:r>
        <w:rPr>
          <w:i/>
        </w:rPr>
        <w:t>Ù</w:t>
      </w:r>
      <w:r>
        <w:t>⌉ [</w:t>
      </w:r>
      <w:r>
        <w:rPr>
          <w:i/>
        </w:rPr>
        <w:t>ŠA</w:t>
      </w:r>
      <w:r>
        <w:t xml:space="preserve"> f</w:t>
      </w:r>
      <w:r>
        <w:rPr>
          <w:i/>
        </w:rPr>
        <w:t>pu-du-ḫ</w:t>
      </w:r>
      <w:r>
        <w:t>]</w:t>
      </w:r>
      <w:r>
        <w:rPr>
          <w:i/>
        </w:rPr>
        <w:t>é-</w:t>
      </w:r>
      <w:r>
        <w:lastRenderedPageBreak/>
        <w:t>[</w:t>
      </w:r>
      <w:r>
        <w:rPr>
          <w:i/>
        </w:rPr>
        <w:t>pa</w:t>
      </w:r>
      <w:r>
        <w:t>] ⌈GÉME</w:t>
      </w:r>
      <w:r>
        <w:rPr>
          <w:i/>
        </w:rPr>
        <w:t>-KA</w:t>
      </w:r>
      <w:r>
        <w:t xml:space="preserve"> TI⌉</w:t>
      </w:r>
      <w:r>
        <w:rPr>
          <w:i/>
        </w:rPr>
        <w:t>-</w:t>
      </w:r>
      <w:r>
        <w:t>[</w:t>
      </w:r>
      <w:r>
        <w:rPr>
          <w:i/>
        </w:rPr>
        <w:t>tar</w:t>
      </w:r>
      <w:r>
        <w:t xml:space="preserve">] </w:t>
      </w:r>
      <w:r>
        <w:rPr>
          <w:i/>
        </w:rPr>
        <w:t>PA-NI</w:t>
      </w:r>
      <w:r>
        <w:t xml:space="preserve"> DINGIRMEŠ </w:t>
      </w:r>
      <w:r>
        <w:rPr>
          <w:i/>
        </w:rPr>
        <w:t>tu-e-da-a</w:t>
      </w:r>
      <w:r>
        <w:t>[</w:t>
      </w:r>
      <w:r>
        <w:rPr>
          <w:i/>
        </w:rPr>
        <w:t>z</w:t>
      </w:r>
      <w:r>
        <w:t xml:space="preserve"> K]AxU</w:t>
      </w:r>
      <w:r>
        <w:rPr>
          <w:i/>
        </w:rPr>
        <w:t>-a</w:t>
      </w:r>
      <w:r>
        <w:t>[</w:t>
      </w:r>
      <w:r>
        <w:rPr>
          <w:i/>
        </w:rPr>
        <w:t>z</w:t>
      </w:r>
      <w:r>
        <w:t xml:space="preserve"> </w:t>
      </w:r>
      <w:r>
        <w:rPr>
          <w:i/>
        </w:rPr>
        <w:t>ú-ed-d</w:t>
      </w:r>
      <w:r>
        <w:t>]</w:t>
      </w:r>
      <w:r>
        <w:rPr>
          <w:i/>
        </w:rPr>
        <w:t>u</w:t>
      </w:r>
      <w:r>
        <w:br/>
      </w:r>
      <w:r>
        <w:rPr>
          <w:i/>
        </w:rPr>
        <w:t>nu</w:t>
      </w:r>
      <w:r>
        <w:t xml:space="preserve"> </w:t>
      </w:r>
      <w:r>
        <w:rPr>
          <w:i/>
        </w:rPr>
        <w:t>A-NA</w:t>
      </w:r>
      <w:r>
        <w:t xml:space="preserve"> m</w:t>
      </w:r>
      <w:r>
        <w:rPr>
          <w:i/>
        </w:rPr>
        <w:t>ḫa-at-tu-ši-l</w:t>
      </w:r>
      <w:r>
        <w:t>[</w:t>
      </w:r>
      <w:r>
        <w:rPr>
          <w:i/>
        </w:rPr>
        <w:t>i</w:t>
      </w:r>
      <w:r>
        <w:t xml:space="preserve"> ARAD</w:t>
      </w:r>
      <w:r>
        <w:rPr>
          <w:i/>
        </w:rPr>
        <w:t>-K</w:t>
      </w:r>
      <w:r>
        <w:t>]</w:t>
      </w:r>
      <w:r>
        <w:rPr>
          <w:i/>
        </w:rPr>
        <w:t>A</w:t>
      </w:r>
      <w:r>
        <w:t xml:space="preserve"> ⌈</w:t>
      </w:r>
      <w:r>
        <w:rPr>
          <w:i/>
        </w:rPr>
        <w:t>Ù</w:t>
      </w:r>
      <w:r>
        <w:t xml:space="preserve"> </w:t>
      </w:r>
      <w:r>
        <w:rPr>
          <w:i/>
        </w:rPr>
        <w:t>A-NA</w:t>
      </w:r>
      <w:r>
        <w:t>⌉ f</w:t>
      </w:r>
      <w:r>
        <w:rPr>
          <w:i/>
        </w:rPr>
        <w:t>pu-du-ḫé-pa</w:t>
      </w:r>
      <w:r>
        <w:t xml:space="preserve"> GÉME</w:t>
      </w:r>
      <w:r>
        <w:rPr>
          <w:i/>
        </w:rPr>
        <w:t>-KA</w:t>
      </w:r>
      <w:r>
        <w:t xml:space="preserve"> MUḪI.A ITUḪI.A UDḪI.A</w:t>
      </w:r>
      <w:r>
        <w:rPr>
          <w:i/>
        </w:rPr>
        <w:t>-ya</w:t>
      </w:r>
      <w:r>
        <w:t xml:space="preserve"> [</w:t>
      </w:r>
      <w:r>
        <w:rPr>
          <w:i/>
        </w:rPr>
        <w:t>da-lu-g</w:t>
      </w:r>
      <w:r>
        <w:t>]</w:t>
      </w:r>
      <w:r>
        <w:rPr>
          <w:i/>
        </w:rPr>
        <w:t>a-e-eš</w:t>
      </w:r>
      <w:r>
        <w:t xml:space="preserve"> </w:t>
      </w:r>
      <w:r>
        <w:rPr>
          <w:i/>
        </w:rPr>
        <w:t>pa-a-i¬¬¬</w:t>
      </w:r>
    </w:p>
    <w:p w14:paraId="7C69C500" w14:textId="77777777" w:rsidR="004D3993" w:rsidRDefault="00A114E5">
      <w:pPr>
        <w:spacing w:after="120"/>
      </w:pPr>
      <w:r>
        <w:t>And [ ... ]</w:t>
      </w:r>
      <w:r>
        <w:br/>
        <w:t>[...]</w:t>
      </w:r>
      <w:r>
        <w:br/>
        <w:t>[...]</w:t>
      </w:r>
      <w:r>
        <w:br/>
        <w:t>[...]</w:t>
      </w:r>
      <w:r>
        <w:br/>
        <w:t>[...]</w:t>
      </w:r>
      <w:r>
        <w:br/>
        <w:t>[...]</w:t>
      </w:r>
      <w:r>
        <w:br/>
        <w:t>[...]</w:t>
      </w:r>
      <w:r>
        <w:br/>
        <w:t>[...]</w:t>
      </w:r>
      <w:r>
        <w:br/>
        <w:t>[Lelw] Ani, my H [Errin,] D [en] you transmit [].</w:t>
      </w:r>
      <w:r>
        <w:br/>
        <w:t>She gives [n ...].</w:t>
      </w:r>
      <w:r>
        <w:br/>
        <w:t>Ste [h] me [... at]!</w:t>
      </w:r>
      <w:r>
        <w:br/>
        <w:t>Di [es] s word, which I heard at the human,</w:t>
      </w:r>
      <w:r>
        <w:br/>
        <w:t>in front of me [ ... ].</w:t>
      </w:r>
      <w:r>
        <w:br/>
        <w:t>Ḫattušili, who (as) your servant […],</w:t>
      </w:r>
      <w:r>
        <w:br/>
        <w:t>As for this that one said about him under urḫi-teššob at the me [nschen]:</w:t>
      </w:r>
      <w:r>
        <w:br/>
        <w:t>"A short [..."]</w:t>
      </w:r>
      <w:r>
        <w:br/>
        <w:t>if ḫattušili, de [in] servant, before you, the gods, by the hand of a person (t] (has been),</w:t>
      </w:r>
      <w:r>
        <w:br/>
        <w:t>or (if) any behind him the upper gods (or) the lower gods put the lower gods in evil attitude,</w:t>
      </w:r>
      <w:r>
        <w:br/>
        <w:t>or some for some gods to give the gods an evil attitude against ḫattušili,</w:t>
      </w:r>
      <w:r>
        <w:br/>
        <w:t>You, deity, [me] ine [Lord] in, should not [Hö] ren any evil words!</w:t>
      </w:r>
      <w:r>
        <w:br/>
        <w:t>You should not allow the ḫattušili, your [em] servant, (opposite) []!</w:t>
      </w:r>
      <w:r>
        <w:br/>
        <w:t>You, gods, sir, should you [n] icht (against) us the neiders, the b [ösen ...]-n, granted!</w:t>
      </w:r>
      <w:r>
        <w:br/>
        <w:t>You, deity, my [ne] mistress, keep him alive.</w:t>
      </w:r>
      <w:r>
        <w:br/>
        <w:t>For the gods [ü] you buried [].</w:t>
      </w:r>
      <w:r>
        <w:br/>
        <w:t>You step down this evil.</w:t>
      </w:r>
      <w:r>
        <w:br/>
        <w:t>You [...] -St fo [rt].</w:t>
      </w:r>
      <w:r>
        <w:br/>
        <w:t>Dir, lelwan [i ,, should be the lives of the ḫattušili, your servant, and the [puduḫ] e [pa], your servant, [from] your [m m] and [come] en!</w:t>
      </w:r>
      <w:r>
        <w:br/>
        <w:t>The ḫattušil [i, your] em [,] and the puduḫepa, your servant, give [long] years, months and days!</w:t>
      </w:r>
    </w:p>
    <w:p w14:paraId="00B79CE5" w14:textId="77777777" w:rsidR="004D3993" w:rsidRDefault="004D3993">
      <w:pPr>
        <w:spacing w:after="120"/>
      </w:pPr>
    </w:p>
    <w:p w14:paraId="1F0AB577" w14:textId="77777777" w:rsidR="004D3993" w:rsidRDefault="00A114E5">
      <w:pPr>
        <w:spacing w:after="120"/>
      </w:pPr>
      <w:r>
        <w:t>GIM-an=ma=nnaš=kan ḪUL-uwa AWATE.MEŠ ištarni=šummi wēḫtat "But when evil words among them against us"</w:t>
      </w:r>
    </w:p>
    <w:p w14:paraId="78E05984" w14:textId="77777777" w:rsidR="004D3993" w:rsidRDefault="004D3993">
      <w:pPr>
        <w:spacing w:after="120"/>
      </w:pPr>
    </w:p>
    <w:p w14:paraId="51D706A4" w14:textId="77777777" w:rsidR="004D3993" w:rsidRDefault="00A114E5">
      <w:pPr>
        <w:spacing w:after="120"/>
      </w:pPr>
      <w:r>
        <w:t>387.1 - Gebet Muršilis III</w:t>
      </w:r>
    </w:p>
    <w:p w14:paraId="4126902E" w14:textId="77777777" w:rsidR="004D3993" w:rsidRDefault="00A114E5">
      <w:pPr>
        <w:spacing w:after="120"/>
      </w:pPr>
      <w:r>
        <w:lastRenderedPageBreak/>
        <w:t>KUB 31.66+ Vs. ii 10'-11'</w:t>
      </w:r>
    </w:p>
    <w:p w14:paraId="7F75FCF0" w14:textId="77777777" w:rsidR="004D3993" w:rsidRDefault="00A114E5">
      <w:pPr>
        <w:spacing w:after="120"/>
      </w:pPr>
      <w:r>
        <w:t>⌈</w:t>
      </w:r>
      <w:r>
        <w:rPr>
          <w:i/>
        </w:rPr>
        <w:t>nu-wa-za</w:t>
      </w:r>
      <w:r>
        <w:t xml:space="preserve">⌉ [ </w:t>
      </w:r>
      <w:r>
        <w:rPr>
          <w:i/>
        </w:rPr>
        <w:t>...</w:t>
      </w:r>
      <w:r>
        <w:t xml:space="preserve"> ] </w:t>
      </w:r>
      <w:r>
        <w:rPr>
          <w:i/>
        </w:rPr>
        <w:t>i-ya-an</w:t>
      </w:r>
      <w:r>
        <w:t xml:space="preserve"> </w:t>
      </w:r>
      <w:r>
        <w:rPr>
          <w:i/>
        </w:rPr>
        <w:t>ḫar-</w:t>
      </w:r>
      <w:r>
        <w:t>⌈</w:t>
      </w:r>
      <w:r>
        <w:rPr>
          <w:i/>
        </w:rPr>
        <w:t>ta</w:t>
      </w:r>
      <w:r>
        <w:t>⌉</w:t>
      </w:r>
      <w:r>
        <w:br/>
        <w:t xml:space="preserve">[ </w:t>
      </w:r>
      <w:r>
        <w:rPr>
          <w:i/>
        </w:rPr>
        <w:t>...</w:t>
      </w:r>
      <w:r>
        <w:t xml:space="preserve"> ] </w:t>
      </w:r>
      <w:r>
        <w:rPr>
          <w:i/>
        </w:rPr>
        <w:t>am-mu-uk</w:t>
      </w:r>
      <w:r>
        <w:t xml:space="preserve"> EGIR</w:t>
      </w:r>
      <w:r>
        <w:rPr>
          <w:i/>
        </w:rPr>
        <w:t>-a</w:t>
      </w:r>
      <w:r>
        <w:t>[</w:t>
      </w:r>
      <w:r>
        <w:rPr>
          <w:i/>
        </w:rPr>
        <w:t>n</w:t>
      </w:r>
      <w:r>
        <w:t xml:space="preserve"> </w:t>
      </w:r>
      <w:r>
        <w:rPr>
          <w:i/>
        </w:rPr>
        <w:t>_</w:t>
      </w:r>
      <w:r>
        <w:t xml:space="preserve"> ]</w:t>
      </w:r>
      <w:r>
        <w:rPr>
          <w:i/>
        </w:rPr>
        <w:t>-x-</w:t>
      </w:r>
      <w:r>
        <w:t>⌈</w:t>
      </w:r>
      <w:r>
        <w:rPr>
          <w:i/>
        </w:rPr>
        <w:t>ki</w:t>
      </w:r>
      <w:r>
        <w:t xml:space="preserve">?⌉ </w:t>
      </w:r>
      <w:r>
        <w:rPr>
          <w:i/>
        </w:rPr>
        <w:t>x</w:t>
      </w:r>
      <w:r>
        <w:t xml:space="preserve">[ </w:t>
      </w:r>
      <w:r>
        <w:rPr>
          <w:i/>
        </w:rPr>
        <w:t>...</w:t>
      </w:r>
      <w:r>
        <w:t xml:space="preserve"> ]</w:t>
      </w:r>
      <w:r>
        <w:br/>
      </w:r>
      <w:r>
        <w:rPr>
          <w:i/>
        </w:rPr>
        <w:t>UM-MA</w:t>
      </w:r>
      <w:r>
        <w:t xml:space="preserve"> </w:t>
      </w:r>
      <w:r>
        <w:rPr>
          <w:i/>
        </w:rPr>
        <w:t>BE-LU</w:t>
      </w:r>
      <w:r>
        <w:t>ḪI.A UR[U?.GIŠGID]RU</w:t>
      </w:r>
      <w:r>
        <w:rPr>
          <w:i/>
        </w:rPr>
        <w:t>-</w:t>
      </w:r>
      <w:r>
        <w:t>⌈</w:t>
      </w:r>
      <w:r>
        <w:rPr>
          <w:i/>
        </w:rPr>
        <w:t>ti</w:t>
      </w:r>
      <w:r>
        <w:t>⌉</w:t>
      </w:r>
      <w:r>
        <w:br/>
      </w:r>
      <w:r>
        <w:rPr>
          <w:i/>
        </w:rPr>
        <w:t>ka-</w:t>
      </w:r>
      <w:r>
        <w:t>⌈</w:t>
      </w:r>
      <w:r>
        <w:rPr>
          <w:i/>
        </w:rPr>
        <w:t>a</w:t>
      </w:r>
      <w:r>
        <w:t>?⌉</w:t>
      </w:r>
      <w:r>
        <w:rPr>
          <w:i/>
        </w:rPr>
        <w:t>-</w:t>
      </w:r>
      <w:r>
        <w:t>[</w:t>
      </w:r>
      <w:r>
        <w:rPr>
          <w:i/>
        </w:rPr>
        <w:t>wa</w:t>
      </w:r>
      <w:r>
        <w:t xml:space="preserve"> </w:t>
      </w:r>
      <w:r>
        <w:rPr>
          <w:i/>
        </w:rPr>
        <w:t>ku-i</w:t>
      </w:r>
      <w:r>
        <w:t>]</w:t>
      </w:r>
      <w:r>
        <w:rPr>
          <w:i/>
        </w:rPr>
        <w:t>-</w:t>
      </w:r>
      <w:r>
        <w:t>⌈</w:t>
      </w:r>
      <w:r>
        <w:rPr>
          <w:i/>
        </w:rPr>
        <w:t>e-eš</w:t>
      </w:r>
      <w:r>
        <w:t xml:space="preserve">⌉ LUGALMEŠ </w:t>
      </w:r>
      <w:r>
        <w:rPr>
          <w:i/>
        </w:rPr>
        <w:t>e-še-er</w:t>
      </w:r>
      <w:r>
        <w:br/>
        <w:t>⌈</w:t>
      </w:r>
      <w:r>
        <w:rPr>
          <w:i/>
        </w:rPr>
        <w:t>nu-wa</w:t>
      </w:r>
      <w:r>
        <w:t>⌉</w:t>
      </w:r>
      <w:r>
        <w:rPr>
          <w:i/>
        </w:rPr>
        <w:t>-za</w:t>
      </w:r>
      <w:r>
        <w:t xml:space="preserve"> </w:t>
      </w:r>
      <w:r>
        <w:rPr>
          <w:i/>
        </w:rPr>
        <w:t>ma-a-an</w:t>
      </w:r>
      <w:r>
        <w:t xml:space="preserve"> [LUGAL</w:t>
      </w:r>
      <w:r>
        <w:rPr>
          <w:i/>
        </w:rPr>
        <w:t>-u</w:t>
      </w:r>
      <w:r>
        <w:t>]</w:t>
      </w:r>
      <w:r>
        <w:rPr>
          <w:i/>
        </w:rPr>
        <w:t>š</w:t>
      </w:r>
      <w:r>
        <w:t xml:space="preserve"> DINGIR</w:t>
      </w:r>
      <w:r>
        <w:rPr>
          <w:i/>
        </w:rPr>
        <w:t>-LIM-iš</w:t>
      </w:r>
      <w:r>
        <w:t xml:space="preserve"> </w:t>
      </w:r>
      <w:r>
        <w:rPr>
          <w:i/>
        </w:rPr>
        <w:t>ki-ša-ri</w:t>
      </w:r>
      <w:r>
        <w:br/>
      </w:r>
      <w:r>
        <w:rPr>
          <w:i/>
        </w:rPr>
        <w:t>ša-ra-a-m</w:t>
      </w:r>
      <w:r>
        <w:t>[</w:t>
      </w:r>
      <w:r>
        <w:rPr>
          <w:i/>
        </w:rPr>
        <w:t>a</w:t>
      </w:r>
      <w:r>
        <w:t xml:space="preserve"> </w:t>
      </w:r>
      <w:r>
        <w:rPr>
          <w:i/>
        </w:rPr>
        <w:t>ku-i</w:t>
      </w:r>
      <w:r>
        <w:t>]</w:t>
      </w:r>
      <w:r>
        <w:rPr>
          <w:i/>
        </w:rPr>
        <w:t>š</w:t>
      </w:r>
      <w:r>
        <w:t xml:space="preserve"> </w:t>
      </w:r>
      <w:r>
        <w:rPr>
          <w:i/>
        </w:rPr>
        <w:t>ku-iš</w:t>
      </w:r>
      <w:r>
        <w:t xml:space="preserve"> LUGAL</w:t>
      </w:r>
      <w:r>
        <w:rPr>
          <w:i/>
        </w:rPr>
        <w:t>-uš</w:t>
      </w:r>
      <w:r>
        <w:t xml:space="preserve"> </w:t>
      </w:r>
      <w:r>
        <w:rPr>
          <w:i/>
        </w:rPr>
        <w:t>iš-pár-za-zi</w:t>
      </w:r>
      <w:r>
        <w:br/>
      </w:r>
      <w:r>
        <w:rPr>
          <w:i/>
        </w:rPr>
        <w:t>nu-wa-kán</w:t>
      </w:r>
      <w:r>
        <w:t xml:space="preserve"> [</w:t>
      </w:r>
      <w:r>
        <w:rPr>
          <w:i/>
        </w:rPr>
        <w:t>A-NA</w:t>
      </w:r>
      <w:r>
        <w:t xml:space="preserve"> K]UR.KURḪI.A </w:t>
      </w:r>
      <w:r>
        <w:rPr>
          <w:i/>
        </w:rPr>
        <w:t>me-mi-an</w:t>
      </w:r>
      <w:r>
        <w:t xml:space="preserve"> </w:t>
      </w:r>
      <w:r>
        <w:rPr>
          <w:i/>
        </w:rPr>
        <w:t>Ú-UL</w:t>
      </w:r>
      <w:r>
        <w:t xml:space="preserve"> </w:t>
      </w:r>
      <w:r>
        <w:rPr>
          <w:i/>
        </w:rPr>
        <w:t>me-ma-a-i</w:t>
      </w:r>
      <w:r>
        <w:br/>
      </w:r>
      <w:r>
        <w:rPr>
          <w:i/>
        </w:rPr>
        <w:t>ki-i-wa-aš-ma-aš</w:t>
      </w:r>
      <w:r>
        <w:t xml:space="preserve"> </w:t>
      </w:r>
      <w:r>
        <w:rPr>
          <w:i/>
        </w:rPr>
        <w:t>iš-ḫi-ú-ul</w:t>
      </w:r>
      <w:r>
        <w:t xml:space="preserve"> </w:t>
      </w:r>
      <w:r>
        <w:rPr>
          <w:i/>
        </w:rPr>
        <w:t>i-ya-n</w:t>
      </w:r>
      <w:r>
        <w:t>[</w:t>
      </w:r>
      <w:r>
        <w:rPr>
          <w:i/>
        </w:rPr>
        <w:t>u-u</w:t>
      </w:r>
      <w:r>
        <w:t>]</w:t>
      </w:r>
      <w:r>
        <w:rPr>
          <w:i/>
        </w:rPr>
        <w:t>n</w:t>
      </w:r>
      <w:r>
        <w:br/>
        <w:t>GIM</w:t>
      </w:r>
      <w:r>
        <w:rPr>
          <w:i/>
        </w:rPr>
        <w:t>-an-ma-an-na-aš-kán</w:t>
      </w:r>
      <w:r>
        <w:t xml:space="preserve"> ḪUL</w:t>
      </w:r>
      <w:r>
        <w:rPr>
          <w:i/>
        </w:rPr>
        <w:t>-u-wa</w:t>
      </w:r>
      <w:r>
        <w:t xml:space="preserve"> </w:t>
      </w:r>
      <w:r>
        <w:rPr>
          <w:i/>
        </w:rPr>
        <w:t>A-WA-TE</w:t>
      </w:r>
      <w:r>
        <w:t xml:space="preserve">MEŠ </w:t>
      </w:r>
      <w:r>
        <w:rPr>
          <w:i/>
        </w:rPr>
        <w:t>iš-tar-ni-šum-mi</w:t>
      </w:r>
      <w:r>
        <w:t xml:space="preserve"> </w:t>
      </w:r>
      <w:r>
        <w:rPr>
          <w:i/>
        </w:rPr>
        <w:t>ú-e-eḫ-ta-at</w:t>
      </w:r>
      <w:r>
        <w:br/>
      </w:r>
      <w:r>
        <w:rPr>
          <w:i/>
        </w:rPr>
        <w:t>nu</w:t>
      </w:r>
      <w:r>
        <w:t xml:space="preserve"> </w:t>
      </w:r>
      <w:r>
        <w:rPr>
          <w:i/>
        </w:rPr>
        <w:t>a-pé-e-da-ni-ya</w:t>
      </w:r>
      <w:r>
        <w:t xml:space="preserve"> </w:t>
      </w:r>
      <w:r>
        <w:rPr>
          <w:i/>
        </w:rPr>
        <w:t>me-mi-ni</w:t>
      </w:r>
      <w:r>
        <w:t xml:space="preserve"> </w:t>
      </w:r>
      <w:r>
        <w:rPr>
          <w:i/>
        </w:rPr>
        <w:t>na-a-ḫu-un</w:t>
      </w:r>
      <w:r>
        <w:br/>
      </w:r>
      <w:r>
        <w:rPr>
          <w:i/>
        </w:rPr>
        <w:t>nu</w:t>
      </w:r>
      <w:r>
        <w:t xml:space="preserve"> </w:t>
      </w:r>
      <w:r>
        <w:rPr>
          <w:i/>
        </w:rPr>
        <w:t>ki-iš-ša-an</w:t>
      </w:r>
      <w:r>
        <w:t xml:space="preserve"> </w:t>
      </w:r>
      <w:r>
        <w:rPr>
          <w:i/>
        </w:rPr>
        <w:t>me-ma-aḫ-ḫu-un</w:t>
      </w:r>
      <w:r>
        <w:br/>
      </w:r>
      <w:r>
        <w:rPr>
          <w:i/>
        </w:rPr>
        <w:t>A-BU-YA-wa-mu</w:t>
      </w:r>
      <w:r>
        <w:t xml:space="preserve"> </w:t>
      </w:r>
      <w:r>
        <w:rPr>
          <w:i/>
        </w:rPr>
        <w:t>ke</w:t>
      </w:r>
      <w:r>
        <w:t>!-e-⌈</w:t>
      </w:r>
      <w:r>
        <w:rPr>
          <w:i/>
        </w:rPr>
        <w:t>da</w:t>
      </w:r>
      <w:r>
        <w:t>⌉</w:t>
      </w:r>
      <w:r>
        <w:rPr>
          <w:i/>
        </w:rPr>
        <w:t>-ni</w:t>
      </w:r>
      <w:r>
        <w:t xml:space="preserve"> </w:t>
      </w:r>
      <w:r>
        <w:rPr>
          <w:i/>
        </w:rPr>
        <w:t>me-ḫu-</w:t>
      </w:r>
      <w:r>
        <w:t>⌈</w:t>
      </w:r>
      <w:r>
        <w:rPr>
          <w:i/>
        </w:rPr>
        <w:t>ni</w:t>
      </w:r>
      <w:r>
        <w:t xml:space="preserve">⌉ </w:t>
      </w:r>
      <w:r>
        <w:rPr>
          <w:i/>
        </w:rPr>
        <w:t>Ú-UL</w:t>
      </w:r>
      <w:r>
        <w:t xml:space="preserve"> </w:t>
      </w:r>
      <w:r>
        <w:rPr>
          <w:i/>
        </w:rPr>
        <w:t>uš-ke-ez-zi</w:t>
      </w:r>
      <w:r>
        <w:br/>
        <w:t>UNMEŠ</w:t>
      </w:r>
      <w:r>
        <w:rPr>
          <w:i/>
        </w:rPr>
        <w:t>-an-za-wa-mu</w:t>
      </w:r>
      <w:r>
        <w:t xml:space="preserve"> </w:t>
      </w:r>
      <w:r>
        <w:rPr>
          <w:i/>
        </w:rPr>
        <w:t>ku-</w:t>
      </w:r>
      <w:r>
        <w:t>[</w:t>
      </w:r>
      <w:r>
        <w:rPr>
          <w:i/>
        </w:rPr>
        <w:t>i</w:t>
      </w:r>
      <w:r>
        <w:t>]</w:t>
      </w:r>
      <w:r>
        <w:rPr>
          <w:i/>
        </w:rPr>
        <w:t>š</w:t>
      </w:r>
      <w:r>
        <w:t xml:space="preserve"> GÉŠPU</w:t>
      </w:r>
      <w:r>
        <w:rPr>
          <w:i/>
        </w:rPr>
        <w:t>-aḫ-ta</w:t>
      </w:r>
      <w:r>
        <w:br/>
      </w:r>
      <w:r>
        <w:rPr>
          <w:i/>
        </w:rPr>
        <w:t>nu-wa-mu-za</w:t>
      </w:r>
      <w:r>
        <w:t xml:space="preserve"> </w:t>
      </w:r>
      <w:r>
        <w:rPr>
          <w:i/>
        </w:rPr>
        <w:t>A-BU-YA</w:t>
      </w:r>
      <w:r>
        <w:t xml:space="preserve"> </w:t>
      </w:r>
      <w:r>
        <w:rPr>
          <w:i/>
        </w:rPr>
        <w:t>a-pé-e-da-ni</w:t>
      </w:r>
      <w:r>
        <w:t xml:space="preserve"> [</w:t>
      </w:r>
      <w:r>
        <w:rPr>
          <w:i/>
        </w:rPr>
        <w:t>u</w:t>
      </w:r>
      <w:r>
        <w:t>]</w:t>
      </w:r>
      <w:r>
        <w:rPr>
          <w:i/>
        </w:rPr>
        <w:t>d-da-ni</w:t>
      </w:r>
      <w:r>
        <w:t xml:space="preserve"> </w:t>
      </w:r>
      <w:r>
        <w:rPr>
          <w:i/>
        </w:rPr>
        <w:t>Ú-UL</w:t>
      </w:r>
      <w:r>
        <w:t xml:space="preserve"> </w:t>
      </w:r>
      <w:r>
        <w:rPr>
          <w:i/>
        </w:rPr>
        <w:t>kat-ta-an</w:t>
      </w:r>
      <w:r>
        <w:t xml:space="preserve"> </w:t>
      </w:r>
      <w:r>
        <w:rPr>
          <w:i/>
        </w:rPr>
        <w:t>a-u</w:t>
      </w:r>
      <w:r>
        <w:t>[</w:t>
      </w:r>
      <w:r>
        <w:rPr>
          <w:i/>
        </w:rPr>
        <w:t>š</w:t>
      </w:r>
      <w:r>
        <w:t>]</w:t>
      </w:r>
      <w:r>
        <w:rPr>
          <w:i/>
        </w:rPr>
        <w:t>-zi</w:t>
      </w:r>
      <w:r>
        <w:br/>
      </w:r>
      <w:r>
        <w:rPr>
          <w:i/>
        </w:rPr>
        <w:t>A-BU-YA-mu-za</w:t>
      </w:r>
      <w:r>
        <w:t xml:space="preserve"> </w:t>
      </w:r>
      <w:r>
        <w:rPr>
          <w:i/>
        </w:rPr>
        <w:t>pé-ra-an</w:t>
      </w:r>
      <w:r>
        <w:t xml:space="preserve"> </w:t>
      </w:r>
      <w:r>
        <w:rPr>
          <w:i/>
        </w:rPr>
        <w:t>Ú-UL</w:t>
      </w:r>
      <w:r>
        <w:t xml:space="preserve"> ⌈</w:t>
      </w:r>
      <w:r>
        <w:rPr>
          <w:i/>
        </w:rPr>
        <w:t>ku</w:t>
      </w:r>
      <w:r>
        <w:t>⌉</w:t>
      </w:r>
      <w:r>
        <w:rPr>
          <w:i/>
        </w:rPr>
        <w:t>-iš-ki</w:t>
      </w:r>
      <w:r>
        <w:t xml:space="preserve"> </w:t>
      </w:r>
      <w:r>
        <w:rPr>
          <w:i/>
        </w:rPr>
        <w:t>mar-ki-</w:t>
      </w:r>
      <w:r>
        <w:t>⌈</w:t>
      </w:r>
      <w:r>
        <w:rPr>
          <w:i/>
        </w:rPr>
        <w:t>ya</w:t>
      </w:r>
      <w:r>
        <w:t>⌉</w:t>
      </w:r>
      <w:r>
        <w:rPr>
          <w:i/>
        </w:rPr>
        <w:t>-at</w:t>
      </w:r>
      <w:r>
        <w:br/>
      </w:r>
      <w:r>
        <w:rPr>
          <w:i/>
        </w:rPr>
        <w:t>ma-a-an</w:t>
      </w:r>
      <w:r>
        <w:t xml:space="preserve"> </w:t>
      </w:r>
      <w:r>
        <w:rPr>
          <w:i/>
        </w:rPr>
        <w:t>ki-iš-ša-an</w:t>
      </w:r>
      <w:r>
        <w:t xml:space="preserve"> </w:t>
      </w:r>
      <w:r>
        <w:rPr>
          <w:i/>
        </w:rPr>
        <w:t>ku-iš-k</w:t>
      </w:r>
      <w:r>
        <w:t>[</w:t>
      </w:r>
      <w:r>
        <w:rPr>
          <w:i/>
        </w:rPr>
        <w:t>i</w:t>
      </w:r>
      <w:r>
        <w:t xml:space="preserve">] </w:t>
      </w:r>
      <w:r>
        <w:rPr>
          <w:i/>
        </w:rPr>
        <w:t>me-ma-</w:t>
      </w:r>
      <w:r>
        <w:t>⌈</w:t>
      </w:r>
      <w:r>
        <w:rPr>
          <w:i/>
        </w:rPr>
        <w:t>a</w:t>
      </w:r>
      <w:r>
        <w:t>⌉</w:t>
      </w:r>
      <w:r>
        <w:rPr>
          <w:i/>
        </w:rPr>
        <w:t>-i</w:t>
      </w:r>
      <w:r>
        <w:br/>
      </w:r>
      <w:r>
        <w:rPr>
          <w:i/>
        </w:rPr>
        <w:t>ut-tar-wa</w:t>
      </w:r>
      <w:r>
        <w:t xml:space="preserve"> KALA</w:t>
      </w:r>
      <w:r>
        <w:rPr>
          <w:i/>
        </w:rPr>
        <w:t>-ga</w:t>
      </w:r>
      <w:r>
        <w:t xml:space="preserve"> </w:t>
      </w:r>
      <w:r>
        <w:rPr>
          <w:i/>
        </w:rPr>
        <w:t>ta-pár-ri-ya-an</w:t>
      </w:r>
      <w:r>
        <w:t xml:space="preserve"> </w:t>
      </w:r>
      <w:r>
        <w:rPr>
          <w:i/>
        </w:rPr>
        <w:t>e-eš-ta</w:t>
      </w:r>
      <w:r>
        <w:br/>
      </w:r>
      <w:r>
        <w:rPr>
          <w:i/>
        </w:rPr>
        <w:t>nu-wa-ra-at</w:t>
      </w:r>
      <w:r>
        <w:t xml:space="preserve"> </w:t>
      </w:r>
      <w:r>
        <w:rPr>
          <w:i/>
        </w:rPr>
        <w:t>le-e</w:t>
      </w:r>
      <w:r>
        <w:t xml:space="preserve"> </w:t>
      </w:r>
      <w:r>
        <w:rPr>
          <w:i/>
        </w:rPr>
        <w:t>i-ya-ši</w:t>
      </w:r>
      <w:r>
        <w:br/>
      </w:r>
      <w:r>
        <w:rPr>
          <w:i/>
        </w:rPr>
        <w:t>nu</w:t>
      </w:r>
      <w:r>
        <w:t xml:space="preserve"> [</w:t>
      </w:r>
      <w:r>
        <w:rPr>
          <w:i/>
        </w:rPr>
        <w:t>ku-u-u</w:t>
      </w:r>
      <w:r>
        <w:t>]</w:t>
      </w:r>
      <w:r>
        <w:rPr>
          <w:i/>
        </w:rPr>
        <w:t>n</w:t>
      </w:r>
      <w:r>
        <w:t xml:space="preserve"> </w:t>
      </w:r>
      <w:r>
        <w:rPr>
          <w:i/>
        </w:rPr>
        <w:t>ŠA</w:t>
      </w:r>
      <w:r>
        <w:t xml:space="preserve"> </w:t>
      </w:r>
      <w:r>
        <w:rPr>
          <w:i/>
        </w:rPr>
        <w:t>A-BI-YA</w:t>
      </w:r>
      <w:r>
        <w:t xml:space="preserve"> </w:t>
      </w:r>
      <w:r>
        <w:rPr>
          <w:i/>
        </w:rPr>
        <w:t>me-mi-an</w:t>
      </w:r>
      <w:r>
        <w:t xml:space="preserve"> </w:t>
      </w:r>
      <w:r>
        <w:rPr>
          <w:i/>
        </w:rPr>
        <w:t>ku-i-</w:t>
      </w:r>
      <w:r>
        <w:t>⌈</w:t>
      </w:r>
      <w:r>
        <w:rPr>
          <w:i/>
        </w:rPr>
        <w:t>e</w:t>
      </w:r>
      <w:r>
        <w:t>⌉</w:t>
      </w:r>
      <w:r>
        <w:rPr>
          <w:i/>
        </w:rPr>
        <w:t>-</w:t>
      </w:r>
      <w:r>
        <w:t>[</w:t>
      </w:r>
      <w:r>
        <w:rPr>
          <w:i/>
        </w:rPr>
        <w:t>eš</w:t>
      </w:r>
      <w:r>
        <w:t xml:space="preserve"> </w:t>
      </w:r>
      <w:r>
        <w:rPr>
          <w:i/>
        </w:rPr>
        <w:t>pár-ra</w:t>
      </w:r>
      <w:r>
        <w:t>]</w:t>
      </w:r>
      <w:r>
        <w:rPr>
          <w:i/>
        </w:rPr>
        <w:t>-</w:t>
      </w:r>
      <w:r>
        <w:t>⌈</w:t>
      </w:r>
      <w:r>
        <w:rPr>
          <w:i/>
        </w:rPr>
        <w:t>an</w:t>
      </w:r>
      <w:r>
        <w:t>⌉</w:t>
      </w:r>
      <w:r>
        <w:rPr>
          <w:i/>
        </w:rPr>
        <w:t>-</w:t>
      </w:r>
      <w:r>
        <w:t>[</w:t>
      </w:r>
      <w:r>
        <w:rPr>
          <w:i/>
        </w:rPr>
        <w:t>da</w:t>
      </w:r>
      <w:r>
        <w:t xml:space="preserve">] </w:t>
      </w:r>
      <w:r>
        <w:rPr>
          <w:i/>
        </w:rPr>
        <w:t>me-mi-iš-ke-er</w:t>
      </w:r>
      <w:r>
        <w:br/>
        <w:t>EGIR</w:t>
      </w:r>
      <w:r>
        <w:rPr>
          <w:i/>
        </w:rPr>
        <w:t>-pa-ya-mu</w:t>
      </w:r>
      <w:r>
        <w:t xml:space="preserve"> ⌈</w:t>
      </w:r>
      <w:r>
        <w:rPr>
          <w:i/>
        </w:rPr>
        <w:t>a</w:t>
      </w:r>
      <w:r>
        <w:t>?⌉</w:t>
      </w:r>
      <w:r>
        <w:rPr>
          <w:i/>
        </w:rPr>
        <w:t>-</w:t>
      </w:r>
      <w:r>
        <w:t>[</w:t>
      </w:r>
      <w:r>
        <w:rPr>
          <w:i/>
        </w:rPr>
        <w:t>pa-a-at</w:t>
      </w:r>
      <w:r>
        <w:t xml:space="preserve">] EME </w:t>
      </w:r>
      <w:r>
        <w:rPr>
          <w:i/>
        </w:rPr>
        <w:t>a-pu-u-uš-pát</w:t>
      </w:r>
      <w:r>
        <w:t xml:space="preserve"> </w:t>
      </w:r>
      <w:r>
        <w:rPr>
          <w:i/>
        </w:rPr>
        <w:t>e-eš-še-er</w:t>
      </w:r>
      <w:r>
        <w:br/>
      </w:r>
      <w:r>
        <w:rPr>
          <w:i/>
        </w:rPr>
        <w:t>n</w:t>
      </w:r>
      <w:r>
        <w:t>[</w:t>
      </w:r>
      <w:r>
        <w:rPr>
          <w:i/>
        </w:rPr>
        <w:t>u</w:t>
      </w:r>
      <w:r>
        <w:t xml:space="preserve"> </w:t>
      </w:r>
      <w:r>
        <w:rPr>
          <w:i/>
        </w:rPr>
        <w:t>_   _   _</w:t>
      </w:r>
      <w:r>
        <w:t>]</w:t>
      </w:r>
      <w:r>
        <w:br/>
      </w:r>
      <w:r>
        <w:rPr>
          <w:i/>
        </w:rPr>
        <w:t>ku-wa-at-wa-&lt;&gt;-za</w:t>
      </w:r>
      <w:r>
        <w:t xml:space="preserve"> </w:t>
      </w:r>
      <w:r>
        <w:rPr>
          <w:i/>
        </w:rPr>
        <w:t>at-ta-aš-ti-i</w:t>
      </w:r>
      <w:r>
        <w:t>[</w:t>
      </w:r>
      <w:r>
        <w:rPr>
          <w:i/>
        </w:rPr>
        <w:t>n</w:t>
      </w:r>
      <w:r>
        <w:t xml:space="preserve"> </w:t>
      </w:r>
      <w:r>
        <w:rPr>
          <w:i/>
        </w:rPr>
        <w:t>_   _</w:t>
      </w:r>
      <w:r>
        <w:t xml:space="preserve">] </w:t>
      </w:r>
      <w:r>
        <w:rPr>
          <w:i/>
        </w:rPr>
        <w:t>pé-ra-an</w:t>
      </w:r>
      <w:r>
        <w:t xml:space="preserve"> </w:t>
      </w:r>
      <w:r>
        <w:rPr>
          <w:i/>
        </w:rPr>
        <w:t>mar-ki-iš-kán-z</w:t>
      </w:r>
      <w:r>
        <w:t>[</w:t>
      </w:r>
      <w:r>
        <w:rPr>
          <w:i/>
        </w:rPr>
        <w:t>i</w:t>
      </w:r>
      <w:r>
        <w:t>]</w:t>
      </w:r>
      <w:r>
        <w:br/>
      </w:r>
      <w:r>
        <w:rPr>
          <w:i/>
        </w:rPr>
        <w:t>nu</w:t>
      </w:r>
      <w:r>
        <w:t xml:space="preserve"> </w:t>
      </w:r>
      <w:r>
        <w:rPr>
          <w:i/>
        </w:rPr>
        <w:t>ki-iš-ša-an</w:t>
      </w:r>
      <w:r>
        <w:t xml:space="preserve"> </w:t>
      </w:r>
      <w:r>
        <w:rPr>
          <w:i/>
        </w:rPr>
        <w:t>me-mi-iš-ke-nu-</w:t>
      </w:r>
      <w:r>
        <w:t>[</w:t>
      </w:r>
      <w:r>
        <w:rPr>
          <w:i/>
        </w:rPr>
        <w:t>un</w:t>
      </w:r>
      <w:r>
        <w:t>]</w:t>
      </w:r>
      <w:r>
        <w:br/>
      </w:r>
      <w:r>
        <w:rPr>
          <w:i/>
        </w:rPr>
        <w:t>ma-an-wa</w:t>
      </w:r>
      <w:r>
        <w:t xml:space="preserve"> </w:t>
      </w:r>
      <w:r>
        <w:rPr>
          <w:i/>
        </w:rPr>
        <w:t>A-NA</w:t>
      </w:r>
      <w:r>
        <w:t xml:space="preserve"> </w:t>
      </w:r>
      <w:r>
        <w:rPr>
          <w:i/>
        </w:rPr>
        <w:t>PA-AN</w:t>
      </w:r>
      <w:r>
        <w:t xml:space="preserve"> </w:t>
      </w:r>
      <w:r>
        <w:rPr>
          <w:i/>
        </w:rPr>
        <w:t>A-BU-YA</w:t>
      </w:r>
      <w:r>
        <w:t xml:space="preserve"> </w:t>
      </w:r>
      <w:r>
        <w:rPr>
          <w:i/>
        </w:rPr>
        <w:t>k</w:t>
      </w:r>
      <w:r>
        <w:t>[</w:t>
      </w:r>
      <w:r>
        <w:rPr>
          <w:i/>
        </w:rPr>
        <w:t>i</w:t>
      </w:r>
      <w:r>
        <w:t>?</w:t>
      </w:r>
      <w:r>
        <w:rPr>
          <w:i/>
        </w:rPr>
        <w:t>-i</w:t>
      </w:r>
      <w:r>
        <w:t xml:space="preserve">] </w:t>
      </w:r>
      <w:r>
        <w:rPr>
          <w:i/>
        </w:rPr>
        <w:t>am-me-el</w:t>
      </w:r>
      <w:r>
        <w:t xml:space="preserve"> EME </w:t>
      </w:r>
      <w:r>
        <w:rPr>
          <w:i/>
        </w:rPr>
        <w:t>e-eš-ša-an</w:t>
      </w:r>
      <w:r>
        <w:t xml:space="preserve"> [</w:t>
      </w:r>
      <w:r>
        <w:rPr>
          <w:i/>
        </w:rPr>
        <w:t>_   _   _</w:t>
      </w:r>
      <w:r>
        <w:t>]</w:t>
      </w:r>
      <w:r>
        <w:br/>
        <w:t>⌈</w:t>
      </w:r>
      <w:r>
        <w:rPr>
          <w:i/>
        </w:rPr>
        <w:t>nu</w:t>
      </w:r>
      <w:r>
        <w:t>⌉</w:t>
      </w:r>
      <w:r>
        <w:rPr>
          <w:i/>
        </w:rPr>
        <w:t>-wa</w:t>
      </w:r>
      <w:r>
        <w:t xml:space="preserve"> </w:t>
      </w:r>
      <w:r>
        <w:rPr>
          <w:i/>
        </w:rPr>
        <w:t>ma-a-an</w:t>
      </w:r>
      <w:r>
        <w:t xml:space="preserve"> </w:t>
      </w:r>
      <w:r>
        <w:rPr>
          <w:i/>
        </w:rPr>
        <w:t>A-BU-YA</w:t>
      </w:r>
      <w:r>
        <w:t xml:space="preserve"> </w:t>
      </w:r>
      <w:r>
        <w:rPr>
          <w:i/>
        </w:rPr>
        <w:t>a-p</w:t>
      </w:r>
      <w:r>
        <w:t>[</w:t>
      </w:r>
      <w:r>
        <w:rPr>
          <w:i/>
        </w:rPr>
        <w:t>é-e-da-_</w:t>
      </w:r>
      <w:r>
        <w:t xml:space="preserve"> ] </w:t>
      </w:r>
      <w:r>
        <w:rPr>
          <w:i/>
        </w:rPr>
        <w:t>da-a-i</w:t>
      </w:r>
      <w:r>
        <w:br/>
      </w:r>
      <w:r>
        <w:rPr>
          <w:i/>
        </w:rPr>
        <w:t>nu-wa</w:t>
      </w:r>
      <w:r>
        <w:t xml:space="preserve"> </w:t>
      </w:r>
      <w:r>
        <w:rPr>
          <w:i/>
        </w:rPr>
        <w:t>Ú-</w:t>
      </w:r>
      <w:r>
        <w:t>⌈</w:t>
      </w:r>
      <w:r>
        <w:rPr>
          <w:i/>
        </w:rPr>
        <w:t>UL</w:t>
      </w:r>
      <w:r>
        <w:t xml:space="preserve"> </w:t>
      </w:r>
      <w:r>
        <w:rPr>
          <w:i/>
        </w:rPr>
        <w:t>am</w:t>
      </w:r>
      <w:r>
        <w:t>⌉</w:t>
      </w:r>
      <w:r>
        <w:rPr>
          <w:i/>
        </w:rPr>
        <w:t>-m</w:t>
      </w:r>
      <w:r>
        <w:t>[</w:t>
      </w:r>
      <w:r>
        <w:rPr>
          <w:i/>
        </w:rPr>
        <w:t>u-uk</w:t>
      </w:r>
      <w:r>
        <w:t xml:space="preserve"> </w:t>
      </w:r>
      <w:r>
        <w:rPr>
          <w:i/>
        </w:rPr>
        <w:t>_   _   _</w:t>
      </w:r>
      <w:r>
        <w:t>] ḪUL</w:t>
      </w:r>
      <w:r>
        <w:rPr>
          <w:i/>
        </w:rPr>
        <w:t>-eš-zi</w:t>
      </w:r>
      <w:r>
        <w:br/>
      </w:r>
      <w:r>
        <w:rPr>
          <w:i/>
        </w:rPr>
        <w:t>a-</w:t>
      </w:r>
      <w:r>
        <w:t>⌈</w:t>
      </w:r>
      <w:r>
        <w:rPr>
          <w:i/>
        </w:rPr>
        <w:t>pé-e</w:t>
      </w:r>
      <w:r>
        <w:t>?⌉</w:t>
      </w:r>
      <w:r>
        <w:rPr>
          <w:i/>
        </w:rPr>
        <w:t>-</w:t>
      </w:r>
      <w:r>
        <w:t xml:space="preserve">[ </w:t>
      </w:r>
      <w:r>
        <w:rPr>
          <w:i/>
        </w:rPr>
        <w:t>...</w:t>
      </w:r>
      <w:r>
        <w:t xml:space="preserve"> ] </w:t>
      </w:r>
      <w:r>
        <w:rPr>
          <w:i/>
        </w:rPr>
        <w:t>x-x-x</w:t>
      </w:r>
      <w:r>
        <w:br/>
      </w:r>
      <w:r>
        <w:rPr>
          <w:i/>
        </w:rPr>
        <w:t>nu-ká</w:t>
      </w:r>
      <w:r>
        <w:t>[</w:t>
      </w:r>
      <w:r>
        <w:rPr>
          <w:i/>
        </w:rPr>
        <w:t>n</w:t>
      </w:r>
      <w:r>
        <w:t xml:space="preserve"> </w:t>
      </w:r>
      <w:r>
        <w:rPr>
          <w:i/>
        </w:rPr>
        <w:t>...</w:t>
      </w:r>
      <w:r>
        <w:t xml:space="preserve"> ]</w:t>
      </w:r>
    </w:p>
    <w:p w14:paraId="6C758749" w14:textId="77777777" w:rsidR="004D3993" w:rsidRDefault="00A114E5">
      <w:pPr>
        <w:spacing w:after="120"/>
      </w:pPr>
      <w:r>
        <w:t>"He did [...].</w:t>
      </w:r>
      <w:r>
        <w:br/>
        <w:t>[...] Hinte [r] me [...]. "</w:t>
      </w:r>
      <w:r>
        <w:br/>
        <w:t>As follows (spoke) the gentlemen of [ḫa] tti:</w:t>
      </w:r>
      <w:r>
        <w:br/>
        <w:t>["WOLC] He kings were here:</w:t>
      </w:r>
      <w:r>
        <w:br/>
        <w:t>When a [can] gives God,</w:t>
      </w:r>
      <w:r>
        <w:br/>
        <w:t>which king from [he also comes up in] (then)</w:t>
      </w:r>
      <w:r>
        <w:br/>
        <w:t>And the (following) word does not speak to the countries:</w:t>
      </w:r>
      <w:r>
        <w:br/>
        <w:t>'I gave you this contract.' "</w:t>
      </w:r>
      <w:r>
        <w:br/>
        <w:t>But when it went around us bad words against us,</w:t>
      </w:r>
      <w:r>
        <w:br/>
        <w:t>I was also afraid of that matter</w:t>
      </w:r>
      <w:r>
        <w:br/>
      </w:r>
      <w:r>
        <w:lastRenderedPageBreak/>
        <w:t>And I said as follows:</w:t>
      </w:r>
      <w:r>
        <w:br/>
        <w:t>“My father does not pay attention to me during this time.</w:t>
      </w:r>
      <w:r>
        <w:br/>
        <w:t>W [e] Lche people put me under pressure,</w:t>
      </w:r>
      <w:r>
        <w:br/>
        <w:t>In that opportunity you [h] t my father not after me. "</w:t>
      </w:r>
      <w:r>
        <w:br/>
        <w:t>In front of me (i.e. in my presence) nobody disapproved of my father.</w:t>
      </w:r>
      <w:r>
        <w:br/>
        <w:t>When someone speaks as follows:</w:t>
      </w:r>
      <w:r>
        <w:br/>
        <w:t>“A terrible thing has been arranged.</w:t>
      </w:r>
      <w:r>
        <w:br/>
        <w:t>You shouldn't run it! "</w:t>
      </w:r>
      <w:r>
        <w:br/>
        <w:t>- di [e the word of my father [üf] e [r] meant,</w:t>
      </w:r>
      <w:r>
        <w:br/>
        <w:t>Just that again J [ene] made me</w:t>
      </w:r>
      <w:r>
        <w:br/>
        <w:t>u [nd languages]:</w:t>
      </w:r>
      <w:r>
        <w:br/>
        <w:t>"Why do you disapprov my father's (I.E. in your presence)?" -</w:t>
      </w:r>
      <w:r>
        <w:br/>
        <w:t>(then) Sprac [H] I (every time) as follows:</w:t>
      </w:r>
      <w:r>
        <w:br/>
        <w:t>"[If they had] made the [s] as my recovery in front of my father (i.e. in his presence),</w:t>
      </w:r>
      <w:r>
        <w:br/>
        <w:t>If (then) my father ever takes [ne- ...]</w:t>
      </w:r>
      <w:r>
        <w:br/>
        <w:t>Will Mi [r] not [somehow] evil? "</w:t>
      </w:r>
      <w:r>
        <w:br/>
        <w:t>Jen [- ...]</w:t>
      </w:r>
      <w:r>
        <w:br/>
        <w:t>And [ ... ].</w:t>
      </w:r>
    </w:p>
    <w:p w14:paraId="73D3DE59" w14:textId="77777777" w:rsidR="004D3993" w:rsidRDefault="004D3993">
      <w:pPr>
        <w:spacing w:after="120"/>
      </w:pPr>
    </w:p>
    <w:p w14:paraId="2205ECA7" w14:textId="77777777" w:rsidR="004D3993" w:rsidRDefault="00A114E5">
      <w:pPr>
        <w:spacing w:after="120"/>
      </w:pPr>
      <w:r>
        <w:t>EN-YA=wa=mu ḪUL-uwaḫda</w:t>
      </w:r>
    </w:p>
    <w:p w14:paraId="585480EF" w14:textId="77777777" w:rsidR="004D3993" w:rsidRDefault="004D3993">
      <w:pPr>
        <w:spacing w:after="120"/>
      </w:pPr>
    </w:p>
    <w:p w14:paraId="3CE3287E" w14:textId="77777777" w:rsidR="004D3993" w:rsidRDefault="00A114E5">
      <w:pPr>
        <w:spacing w:after="120"/>
      </w:pPr>
      <w:r>
        <w:t>389.1 - Gebetsfragment</w:t>
      </w:r>
    </w:p>
    <w:p w14:paraId="7195312D" w14:textId="77777777" w:rsidR="004D3993" w:rsidRDefault="00A114E5">
      <w:pPr>
        <w:spacing w:after="120"/>
      </w:pPr>
      <w:r>
        <w:t>KUB 54.1 Vs. ii 19</w:t>
      </w:r>
    </w:p>
    <w:p w14:paraId="038C8F86" w14:textId="77777777" w:rsidR="004D3993" w:rsidRDefault="00A114E5">
      <w:pPr>
        <w:spacing w:after="120"/>
      </w:pPr>
      <w:r>
        <w:rPr>
          <w:i/>
        </w:rPr>
        <w:t>UM-MA</w:t>
      </w:r>
      <w:r>
        <w:t xml:space="preserve"> m.d</w:t>
      </w:r>
      <w:r>
        <w:rPr>
          <w:i/>
        </w:rPr>
        <w:t>IŠTAR</w:t>
      </w:r>
      <w:r>
        <w:t>-LÚ</w:t>
      </w:r>
      <w:r>
        <w:br/>
        <w:t>d</w:t>
      </w:r>
      <w:r>
        <w:rPr>
          <w:i/>
        </w:rPr>
        <w:t>ta-ru-up-ša-ni-in-wa-za</w:t>
      </w:r>
      <w:r>
        <w:t xml:space="preserve"> </w:t>
      </w:r>
      <w:r>
        <w:rPr>
          <w:i/>
        </w:rPr>
        <w:t>ku-w</w:t>
      </w:r>
      <w:r>
        <w:t>[</w:t>
      </w:r>
      <w:r>
        <w:rPr>
          <w:i/>
        </w:rPr>
        <w:t>a-pí</w:t>
      </w:r>
      <w:r>
        <w:t xml:space="preserve">] </w:t>
      </w:r>
      <w:r>
        <w:rPr>
          <w:i/>
        </w:rPr>
        <w:t>I-NA</w:t>
      </w:r>
      <w:r>
        <w:t xml:space="preserve"> URU</w:t>
      </w:r>
      <w:r>
        <w:rPr>
          <w:i/>
        </w:rPr>
        <w:t>šu-la-ma</w:t>
      </w:r>
      <w:r>
        <w:t xml:space="preserve"> DÙ</w:t>
      </w:r>
      <w:r>
        <w:rPr>
          <w:i/>
        </w:rPr>
        <w:t>-nu-un</w:t>
      </w:r>
      <w:r>
        <w:br/>
      </w:r>
      <w:r>
        <w:rPr>
          <w:i/>
        </w:rPr>
        <w:t>nu-wa-mu-kán</w:t>
      </w:r>
      <w:r>
        <w:t xml:space="preserve"> m</w:t>
      </w:r>
      <w:r>
        <w:rPr>
          <w:i/>
        </w:rPr>
        <w:t>mu-ut-ti-</w:t>
      </w:r>
      <w:r>
        <w:t>[</w:t>
      </w:r>
      <w:r>
        <w:rPr>
          <w:i/>
        </w:rPr>
        <w:t>iš</w:t>
      </w:r>
      <w:r>
        <w:t xml:space="preserve">] </w:t>
      </w:r>
      <w:r>
        <w:rPr>
          <w:i/>
        </w:rPr>
        <w:t>an-da</w:t>
      </w:r>
      <w:r>
        <w:t xml:space="preserve"> </w:t>
      </w:r>
      <w:r>
        <w:rPr>
          <w:i/>
        </w:rPr>
        <w:t>ú-et</w:t>
      </w:r>
      <w:r>
        <w:br/>
      </w:r>
      <w:r>
        <w:rPr>
          <w:i/>
        </w:rPr>
        <w:t>nu-wa-mu</w:t>
      </w:r>
      <w:r>
        <w:t xml:space="preserve"> </w:t>
      </w:r>
      <w:r>
        <w:rPr>
          <w:i/>
        </w:rPr>
        <w:t>am-me-el</w:t>
      </w:r>
      <w:r>
        <w:t xml:space="preserve"> </w:t>
      </w:r>
      <w:r>
        <w:rPr>
          <w:i/>
        </w:rPr>
        <w:t>me-mi-iš-ta</w:t>
      </w:r>
      <w:r>
        <w:br/>
      </w:r>
      <w:r>
        <w:rPr>
          <w:i/>
        </w:rPr>
        <w:t>am-mu-uk-ma</w:t>
      </w:r>
      <w:r>
        <w:t xml:space="preserve"> m</w:t>
      </w:r>
      <w:r>
        <w:rPr>
          <w:i/>
        </w:rPr>
        <w:t>mu-ut-ti-in</w:t>
      </w:r>
      <w:r>
        <w:t xml:space="preserve"> </w:t>
      </w:r>
      <w:r>
        <w:rPr>
          <w:i/>
        </w:rPr>
        <w:t>e-ep-pu-un-pát</w:t>
      </w:r>
      <w:r>
        <w:br/>
      </w:r>
      <w:r>
        <w:rPr>
          <w:i/>
        </w:rPr>
        <w:t>na-</w:t>
      </w:r>
      <w:r>
        <w:t>⌈</w:t>
      </w:r>
      <w:r>
        <w:rPr>
          <w:i/>
        </w:rPr>
        <w:t>an</w:t>
      </w:r>
      <w:r>
        <w:t xml:space="preserve">⌉ [ </w:t>
      </w:r>
      <w:r>
        <w:rPr>
          <w:i/>
        </w:rPr>
        <w:t>...</w:t>
      </w:r>
      <w:r>
        <w:t xml:space="preserve"> ] </w:t>
      </w:r>
      <w:r>
        <w:rPr>
          <w:i/>
        </w:rPr>
        <w:t>an-da</w:t>
      </w:r>
      <w:r>
        <w:t xml:space="preserve"> </w:t>
      </w:r>
      <w:r>
        <w:rPr>
          <w:i/>
        </w:rPr>
        <w:t>pé-e-ḫu-te-nu-un</w:t>
      </w:r>
      <w:r>
        <w:br/>
      </w:r>
      <w:r>
        <w:rPr>
          <w:i/>
        </w:rPr>
        <w:t>na-an</w:t>
      </w:r>
      <w:r>
        <w:t xml:space="preserve"> </w:t>
      </w:r>
      <w:r>
        <w:rPr>
          <w:i/>
        </w:rPr>
        <w:t>li-in-ga-nu-nu-u</w:t>
      </w:r>
      <w:r>
        <w:t>[</w:t>
      </w:r>
      <w:r>
        <w:rPr>
          <w:i/>
        </w:rPr>
        <w:t>n</w:t>
      </w:r>
      <w:r>
        <w:t>]</w:t>
      </w:r>
      <w:r>
        <w:br/>
      </w:r>
      <w:r>
        <w:rPr>
          <w:i/>
        </w:rPr>
        <w:t>nu-uš-ši</w:t>
      </w:r>
      <w:r>
        <w:t xml:space="preserve"> </w:t>
      </w:r>
      <w:r>
        <w:rPr>
          <w:i/>
        </w:rPr>
        <w:t>me-ma-aḫ-ḫu-un</w:t>
      </w:r>
      <w:r>
        <w:br/>
      </w:r>
      <w:r>
        <w:rPr>
          <w:i/>
        </w:rPr>
        <w:t>ke-e-da-ni-wa</w:t>
      </w:r>
      <w:r>
        <w:t xml:space="preserve"> </w:t>
      </w:r>
      <w:r>
        <w:rPr>
          <w:i/>
        </w:rPr>
        <w:t>A-NA</w:t>
      </w:r>
      <w:r>
        <w:t xml:space="preserve"> DINGIR</w:t>
      </w:r>
      <w:r>
        <w:rPr>
          <w:i/>
        </w:rPr>
        <w:t>-LIM</w:t>
      </w:r>
      <w:r>
        <w:t xml:space="preserve"> [</w:t>
      </w:r>
      <w:r>
        <w:rPr>
          <w:i/>
        </w:rPr>
        <w:t>ku-iš</w:t>
      </w:r>
      <w:r>
        <w:t xml:space="preserve">] </w:t>
      </w:r>
      <w:r>
        <w:rPr>
          <w:i/>
        </w:rPr>
        <w:t>li-in-ik-zi</w:t>
      </w:r>
      <w:r>
        <w:br/>
      </w:r>
      <w:r>
        <w:rPr>
          <w:i/>
        </w:rPr>
        <w:t>nu-wa-ra-aš</w:t>
      </w:r>
      <w:r>
        <w:t xml:space="preserve"> </w:t>
      </w:r>
      <w:r>
        <w:rPr>
          <w:i/>
        </w:rPr>
        <w:t>Ú-UL</w:t>
      </w:r>
      <w:r>
        <w:t xml:space="preserve"> TI</w:t>
      </w:r>
      <w:r>
        <w:rPr>
          <w:i/>
        </w:rPr>
        <w:t>-eš-zi</w:t>
      </w:r>
      <w:r>
        <w:br/>
      </w:r>
      <w:r>
        <w:rPr>
          <w:i/>
        </w:rPr>
        <w:t>x-</w:t>
      </w:r>
      <w:r>
        <w:t xml:space="preserve">[ </w:t>
      </w:r>
      <w:r>
        <w:rPr>
          <w:i/>
        </w:rPr>
        <w:t>...</w:t>
      </w:r>
      <w:r>
        <w:t xml:space="preserve"> ] m</w:t>
      </w:r>
      <w:r>
        <w:rPr>
          <w:i/>
        </w:rPr>
        <w:t>mu-ut-ti-iš</w:t>
      </w:r>
      <w:r>
        <w:t xml:space="preserve"> </w:t>
      </w:r>
      <w:r>
        <w:rPr>
          <w:i/>
        </w:rPr>
        <w:t>pa-ra-a</w:t>
      </w:r>
      <w:r>
        <w:t xml:space="preserve"> </w:t>
      </w:r>
      <w:r>
        <w:rPr>
          <w:i/>
        </w:rPr>
        <w:t>pa-it</w:t>
      </w:r>
      <w:r>
        <w:br/>
      </w:r>
      <w:r>
        <w:rPr>
          <w:i/>
        </w:rPr>
        <w:t>am-mu-uk-ma-wa</w:t>
      </w:r>
      <w:r>
        <w:t xml:space="preserve"> ⌈</w:t>
      </w:r>
      <w:r>
        <w:rPr>
          <w:i/>
        </w:rPr>
        <w:t>A</w:t>
      </w:r>
      <w:r>
        <w:t>⌉</w:t>
      </w:r>
      <w:r>
        <w:rPr>
          <w:i/>
        </w:rPr>
        <w:t>-</w:t>
      </w:r>
      <w:r>
        <w:t>[</w:t>
      </w:r>
      <w:r>
        <w:rPr>
          <w:i/>
        </w:rPr>
        <w:t>NA</w:t>
      </w:r>
      <w:r>
        <w:t xml:space="preserve"> DINGIR</w:t>
      </w:r>
      <w:r>
        <w:rPr>
          <w:i/>
        </w:rPr>
        <w:t>-LIM</w:t>
      </w:r>
      <w:r>
        <w:t xml:space="preserve">] </w:t>
      </w:r>
      <w:r>
        <w:rPr>
          <w:i/>
        </w:rPr>
        <w:t>pé-ra-an</w:t>
      </w:r>
      <w:r>
        <w:t xml:space="preserve"> </w:t>
      </w:r>
      <w:r>
        <w:rPr>
          <w:i/>
        </w:rPr>
        <w:t>ša-ra-a</w:t>
      </w:r>
      <w:r>
        <w:t xml:space="preserve"> </w:t>
      </w:r>
      <w:r>
        <w:rPr>
          <w:i/>
        </w:rPr>
        <w:t>ti-ya-nu-un</w:t>
      </w:r>
      <w:r>
        <w:br/>
      </w:r>
      <w:r>
        <w:rPr>
          <w:i/>
        </w:rPr>
        <w:t>nu-wa-za</w:t>
      </w:r>
      <w:r>
        <w:t xml:space="preserve"> </w:t>
      </w:r>
      <w:r>
        <w:rPr>
          <w:i/>
        </w:rPr>
        <w:t>ar-ku-</w:t>
      </w:r>
      <w:r>
        <w:t>⌈</w:t>
      </w:r>
      <w:r>
        <w:rPr>
          <w:i/>
        </w:rPr>
        <w:t>u</w:t>
      </w:r>
      <w:r>
        <w:t>⌉</w:t>
      </w:r>
      <w:r>
        <w:rPr>
          <w:i/>
        </w:rPr>
        <w:t>-</w:t>
      </w:r>
      <w:r>
        <w:t>[</w:t>
      </w:r>
      <w:r>
        <w:rPr>
          <w:i/>
        </w:rPr>
        <w:t>wa-ar</w:t>
      </w:r>
      <w:r>
        <w:t xml:space="preserve"> </w:t>
      </w:r>
      <w:r>
        <w:rPr>
          <w:i/>
        </w:rPr>
        <w:t>…</w:t>
      </w:r>
      <w:r>
        <w:t>]</w:t>
      </w:r>
      <w:r>
        <w:br/>
      </w:r>
      <w:r>
        <w:rPr>
          <w:i/>
        </w:rPr>
        <w:t>nu-wa</w:t>
      </w:r>
      <w:r>
        <w:t xml:space="preserve"> </w:t>
      </w:r>
      <w:r>
        <w:rPr>
          <w:i/>
        </w:rPr>
        <w:t>ki-i</w:t>
      </w:r>
      <w:r>
        <w:t xml:space="preserve"> </w:t>
      </w:r>
      <w:r>
        <w:rPr>
          <w:i/>
        </w:rPr>
        <w:t>me-ma-aḫ-ḫu-un</w:t>
      </w:r>
      <w:r>
        <w:br/>
      </w:r>
      <w:r>
        <w:rPr>
          <w:i/>
        </w:rPr>
        <w:t>A-NA</w:t>
      </w:r>
      <w:r>
        <w:t xml:space="preserve"> DINGIR</w:t>
      </w:r>
      <w:r>
        <w:rPr>
          <w:i/>
        </w:rPr>
        <w:t>-LIM-wa-za</w:t>
      </w:r>
      <w:r>
        <w:t xml:space="preserve"> EN</w:t>
      </w:r>
      <w:r>
        <w:rPr>
          <w:i/>
        </w:rPr>
        <w:t>-Y</w:t>
      </w:r>
      <w:r>
        <w:t>[</w:t>
      </w:r>
      <w:r>
        <w:rPr>
          <w:i/>
        </w:rPr>
        <w:t>A</w:t>
      </w:r>
      <w:r>
        <w:t xml:space="preserve">] </w:t>
      </w:r>
      <w:r>
        <w:rPr>
          <w:i/>
        </w:rPr>
        <w:t>ku-it</w:t>
      </w:r>
      <w:r>
        <w:t xml:space="preserve"> </w:t>
      </w:r>
      <w:r>
        <w:rPr>
          <w:i/>
        </w:rPr>
        <w:t>ar-ku-u-wa-ar</w:t>
      </w:r>
      <w:r>
        <w:t xml:space="preserve"> </w:t>
      </w:r>
      <w:r>
        <w:rPr>
          <w:i/>
        </w:rPr>
        <w:t>i-ya-mi</w:t>
      </w:r>
      <w:r>
        <w:br/>
      </w:r>
      <w:r>
        <w:rPr>
          <w:i/>
        </w:rPr>
        <w:lastRenderedPageBreak/>
        <w:t>nu-wa-ra-at-mu</w:t>
      </w:r>
      <w:r>
        <w:t xml:space="preserve"> [ </w:t>
      </w:r>
      <w:r>
        <w:rPr>
          <w:i/>
        </w:rPr>
        <w:t>...</w:t>
      </w:r>
      <w:r>
        <w:t xml:space="preserve"> ]</w:t>
      </w:r>
      <w:r>
        <w:br/>
        <w:t>EN</w:t>
      </w:r>
      <w:r>
        <w:rPr>
          <w:i/>
        </w:rPr>
        <w:t>-YA-wa-mu</w:t>
      </w:r>
      <w:r>
        <w:t xml:space="preserve"> ḪUL</w:t>
      </w:r>
      <w:r>
        <w:rPr>
          <w:i/>
        </w:rPr>
        <w:t>-u-wa-aḫ-da</w:t>
      </w:r>
      <w:r>
        <w:br/>
      </w:r>
      <w:r>
        <w:rPr>
          <w:i/>
        </w:rPr>
        <w:t>nu-wa-mu-</w:t>
      </w:r>
      <w:r>
        <w:t>⌈</w:t>
      </w:r>
      <w:r>
        <w:rPr>
          <w:i/>
        </w:rPr>
        <w:t>kán</w:t>
      </w:r>
      <w:r>
        <w:t xml:space="preserve">⌉ </w:t>
      </w:r>
      <w:r>
        <w:rPr>
          <w:i/>
        </w:rPr>
        <w:t>x-</w:t>
      </w:r>
      <w:r>
        <w:t xml:space="preserve">[ </w:t>
      </w:r>
      <w:r>
        <w:rPr>
          <w:i/>
        </w:rPr>
        <w:t>...</w:t>
      </w:r>
      <w:r>
        <w:t xml:space="preserve"> ] </w:t>
      </w:r>
      <w:r>
        <w:rPr>
          <w:i/>
        </w:rPr>
        <w:t>ar-ḫa</w:t>
      </w:r>
      <w:r>
        <w:t xml:space="preserve"> </w:t>
      </w:r>
      <w:r>
        <w:rPr>
          <w:i/>
        </w:rPr>
        <w:t>:za-am-mu-ri-nu-ut</w:t>
      </w:r>
      <w:r>
        <w:br/>
      </w:r>
      <w:r>
        <w:rPr>
          <w:i/>
        </w:rPr>
        <w:t>nu-wa-mu</w:t>
      </w:r>
      <w:r>
        <w:t xml:space="preserve"> </w:t>
      </w:r>
      <w:r>
        <w:rPr>
          <w:i/>
        </w:rPr>
        <w:t>ke-e-</w:t>
      </w:r>
      <w:r>
        <w:t>⌈</w:t>
      </w:r>
      <w:r>
        <w:rPr>
          <w:i/>
        </w:rPr>
        <w:t>da</w:t>
      </w:r>
      <w:r>
        <w:t>⌉</w:t>
      </w:r>
      <w:r>
        <w:rPr>
          <w:i/>
        </w:rPr>
        <w:t>-ni</w:t>
      </w:r>
      <w:r>
        <w:t xml:space="preserve"> </w:t>
      </w:r>
      <w:r>
        <w:rPr>
          <w:i/>
        </w:rPr>
        <w:t>pé-di</w:t>
      </w:r>
      <w:r>
        <w:t xml:space="preserve"> </w:t>
      </w:r>
      <w:r>
        <w:rPr>
          <w:i/>
        </w:rPr>
        <w:t>ar-nu-ut</w:t>
      </w:r>
      <w:r>
        <w:br/>
      </w:r>
      <w:r>
        <w:rPr>
          <w:i/>
        </w:rPr>
        <w:t>nu-wa-kán</w:t>
      </w:r>
      <w:r>
        <w:t xml:space="preserve"> </w:t>
      </w:r>
      <w:r>
        <w:rPr>
          <w:i/>
        </w:rPr>
        <w:t>A-NA</w:t>
      </w:r>
      <w:r>
        <w:t xml:space="preserve"> ŠEŠMEŠ</w:t>
      </w:r>
      <w:r>
        <w:rPr>
          <w:i/>
        </w:rPr>
        <w:t>-YA</w:t>
      </w:r>
      <w:r>
        <w:t xml:space="preserve"> NINM[EŠ </w:t>
      </w:r>
      <w:r>
        <w:rPr>
          <w:i/>
        </w:rPr>
        <w:t>...</w:t>
      </w:r>
      <w:r>
        <w:t xml:space="preserve"> ] TI</w:t>
      </w:r>
      <w:r>
        <w:rPr>
          <w:i/>
        </w:rPr>
        <w:t>-an-za</w:t>
      </w:r>
      <w:r>
        <w:t xml:space="preserve"> </w:t>
      </w:r>
      <w:r>
        <w:rPr>
          <w:i/>
        </w:rPr>
        <w:t>a-ku-un</w:t>
      </w:r>
      <w:r>
        <w:br/>
      </w:r>
      <w:r>
        <w:rPr>
          <w:i/>
        </w:rPr>
        <w:t>nu-wa-za</w:t>
      </w:r>
      <w:r>
        <w:t xml:space="preserve"> ŠEŠMEŠ</w:t>
      </w:r>
      <w:r>
        <w:rPr>
          <w:i/>
        </w:rPr>
        <w:t>-YA</w:t>
      </w:r>
      <w:r>
        <w:t xml:space="preserve"> NINMEŠ</w:t>
      </w:r>
      <w:r>
        <w:rPr>
          <w:i/>
        </w:rPr>
        <w:t>-YA</w:t>
      </w:r>
      <w:r>
        <w:t xml:space="preserve"> </w:t>
      </w:r>
      <w:r>
        <w:rPr>
          <w:i/>
        </w:rPr>
        <w:t>a</w:t>
      </w:r>
      <w:r>
        <w:t>[</w:t>
      </w:r>
      <w:r>
        <w:rPr>
          <w:i/>
        </w:rPr>
        <w:t>r-ḫa</w:t>
      </w:r>
      <w:r>
        <w:t xml:space="preserve">] </w:t>
      </w:r>
      <w:r>
        <w:rPr>
          <w:i/>
        </w:rPr>
        <w:t>Ú-UL</w:t>
      </w:r>
      <w:r>
        <w:t xml:space="preserve"> </w:t>
      </w:r>
      <w:r>
        <w:rPr>
          <w:i/>
        </w:rPr>
        <w:t>u-uḫ-ḫi</w:t>
      </w:r>
      <w:r>
        <w:br/>
      </w:r>
      <w:r>
        <w:rPr>
          <w:i/>
        </w:rPr>
        <w:t>ke-e-da-ni-ma-wa-mu</w:t>
      </w:r>
      <w:r>
        <w:t xml:space="preserve"> </w:t>
      </w:r>
      <w:r>
        <w:rPr>
          <w:i/>
        </w:rPr>
        <w:t>pé-di</w:t>
      </w:r>
      <w:r>
        <w:t xml:space="preserve"> </w:t>
      </w:r>
      <w:r>
        <w:rPr>
          <w:i/>
        </w:rPr>
        <w:t>ar-n</w:t>
      </w:r>
      <w:r>
        <w:t>[</w:t>
      </w:r>
      <w:r>
        <w:rPr>
          <w:i/>
        </w:rPr>
        <w:t>u-ut</w:t>
      </w:r>
      <w:r>
        <w:t>]</w:t>
      </w:r>
      <w:r>
        <w:br/>
      </w:r>
      <w:r>
        <w:rPr>
          <w:i/>
        </w:rPr>
        <w:t>nu-wa-mu-kán</w:t>
      </w:r>
      <w:r>
        <w:t xml:space="preserve"> EN</w:t>
      </w:r>
      <w:r>
        <w:rPr>
          <w:i/>
        </w:rPr>
        <w:t>-YA</w:t>
      </w:r>
      <w:r>
        <w:t xml:space="preserve"> </w:t>
      </w:r>
      <w:r>
        <w:rPr>
          <w:i/>
        </w:rPr>
        <w:t>A-NA</w:t>
      </w:r>
      <w:r>
        <w:t xml:space="preserve"> 2 GÍR </w:t>
      </w:r>
      <w:r>
        <w:rPr>
          <w:i/>
        </w:rPr>
        <w:t>pí-an</w:t>
      </w:r>
      <w:r>
        <w:t xml:space="preserve"> </w:t>
      </w:r>
      <w:r>
        <w:rPr>
          <w:i/>
        </w:rPr>
        <w:t>pa-aš-ke-e</w:t>
      </w:r>
      <w:r>
        <w:t>[</w:t>
      </w:r>
      <w:r>
        <w:rPr>
          <w:i/>
        </w:rPr>
        <w:t>t</w:t>
      </w:r>
      <w:r>
        <w:t>]</w:t>
      </w:r>
      <w:r>
        <w:br/>
        <w:t>⌈</w:t>
      </w:r>
      <w:r>
        <w:rPr>
          <w:i/>
        </w:rPr>
        <w:t>nu-wa</w:t>
      </w:r>
      <w:r>
        <w:t>⌉ AMA</w:t>
      </w:r>
      <w:r>
        <w:rPr>
          <w:i/>
        </w:rPr>
        <w:t>-YA</w:t>
      </w:r>
      <w:r>
        <w:t xml:space="preserve"> </w:t>
      </w:r>
      <w:r>
        <w:rPr>
          <w:i/>
        </w:rPr>
        <w:t>ku-e-da-ni</w:t>
      </w:r>
      <w:r>
        <w:t xml:space="preserve"> </w:t>
      </w:r>
      <w:r>
        <w:rPr>
          <w:i/>
        </w:rPr>
        <w:t>im-ma</w:t>
      </w:r>
      <w:r>
        <w:t xml:space="preserve"> ⌈</w:t>
      </w:r>
      <w:r>
        <w:rPr>
          <w:i/>
        </w:rPr>
        <w:t>ku</w:t>
      </w:r>
      <w:r>
        <w:t>⌉</w:t>
      </w:r>
      <w:r>
        <w:rPr>
          <w:i/>
        </w:rPr>
        <w:t>-e-da-ni</w:t>
      </w:r>
      <w:r>
        <w:t xml:space="preserve"> </w:t>
      </w:r>
      <w:r>
        <w:rPr>
          <w:i/>
        </w:rPr>
        <w:t>me-mi-</w:t>
      </w:r>
      <w:r>
        <w:t>[</w:t>
      </w:r>
      <w:r>
        <w:rPr>
          <w:i/>
        </w:rPr>
        <w:t>iš-ta</w:t>
      </w:r>
      <w:r>
        <w:t>]</w:t>
      </w:r>
      <w:r>
        <w:br/>
        <w:t xml:space="preserve">[ </w:t>
      </w:r>
      <w:r>
        <w:rPr>
          <w:i/>
        </w:rPr>
        <w:t>...</w:t>
      </w:r>
      <w:r>
        <w:t xml:space="preserve"> </w:t>
      </w:r>
      <w:r>
        <w:rPr>
          <w:i/>
        </w:rPr>
        <w:t>-n</w:t>
      </w:r>
      <w:r>
        <w:t>]</w:t>
      </w:r>
      <w:r>
        <w:rPr>
          <w:i/>
        </w:rPr>
        <w:t>a</w:t>
      </w:r>
      <w:r>
        <w:t>?</w:t>
      </w:r>
      <w:r>
        <w:rPr>
          <w:i/>
        </w:rPr>
        <w:t>-a</w:t>
      </w:r>
      <w:r>
        <w:t>[</w:t>
      </w:r>
      <w:r>
        <w:rPr>
          <w:i/>
        </w:rPr>
        <w:t>n</w:t>
      </w:r>
      <w:r>
        <w:t>?</w:t>
      </w:r>
      <w:r>
        <w:rPr>
          <w:i/>
        </w:rPr>
        <w:t>-</w:t>
      </w:r>
      <w:r>
        <w:t xml:space="preserve"> </w:t>
      </w:r>
      <w:r>
        <w:rPr>
          <w:i/>
        </w:rPr>
        <w:t>_   _</w:t>
      </w:r>
      <w:r>
        <w:t xml:space="preserve"> </w:t>
      </w:r>
      <w:r>
        <w:rPr>
          <w:i/>
        </w:rPr>
        <w:t>A-N</w:t>
      </w:r>
      <w:r>
        <w:t>]</w:t>
      </w:r>
      <w:r>
        <w:rPr>
          <w:i/>
        </w:rPr>
        <w:t>A</w:t>
      </w:r>
      <w:r>
        <w:t xml:space="preserve"> DINGIR</w:t>
      </w:r>
      <w:r>
        <w:rPr>
          <w:i/>
        </w:rPr>
        <w:t>-LIM</w:t>
      </w:r>
      <w:r>
        <w:t xml:space="preserve"> [</w:t>
      </w:r>
      <w:r>
        <w:rPr>
          <w:i/>
        </w:rPr>
        <w:t>_</w:t>
      </w:r>
      <w:r>
        <w:t xml:space="preserve"> ]</w:t>
      </w:r>
      <w:r>
        <w:rPr>
          <w:i/>
        </w:rPr>
        <w:t>-an</w:t>
      </w:r>
      <w:r>
        <w:t xml:space="preserve"> </w:t>
      </w:r>
      <w:r>
        <w:rPr>
          <w:i/>
        </w:rPr>
        <w:t>ar-ku-u-wa-</w:t>
      </w:r>
      <w:r>
        <w:t>[</w:t>
      </w:r>
      <w:r>
        <w:rPr>
          <w:i/>
        </w:rPr>
        <w:t>ar</w:t>
      </w:r>
      <w:r>
        <w:t xml:space="preserve"> </w:t>
      </w:r>
      <w:r>
        <w:rPr>
          <w:i/>
        </w:rPr>
        <w:t>...</w:t>
      </w:r>
      <w:r>
        <w:t xml:space="preserve"> ]</w:t>
      </w:r>
      <w:r>
        <w:br/>
        <w:t xml:space="preserve">[ </w:t>
      </w:r>
      <w:r>
        <w:rPr>
          <w:i/>
        </w:rPr>
        <w:t>...</w:t>
      </w:r>
      <w:r>
        <w:t xml:space="preserve"> ]</w:t>
      </w:r>
      <w:r>
        <w:rPr>
          <w:i/>
        </w:rPr>
        <w:t>-x-x-wa-mu</w:t>
      </w:r>
      <w:r>
        <w:t xml:space="preserve"> DINGIR</w:t>
      </w:r>
      <w:r>
        <w:rPr>
          <w:i/>
        </w:rPr>
        <w:t>-LUM</w:t>
      </w:r>
      <w:r>
        <w:br/>
        <w:t xml:space="preserve">[ </w:t>
      </w:r>
      <w:r>
        <w:rPr>
          <w:i/>
        </w:rPr>
        <w:t>...</w:t>
      </w:r>
      <w:r>
        <w:t xml:space="preserve"> ]</w:t>
      </w:r>
      <w:r>
        <w:rPr>
          <w:i/>
        </w:rPr>
        <w:t>-x-za</w:t>
      </w:r>
      <w:r>
        <w:t xml:space="preserve"> DINGIR</w:t>
      </w:r>
      <w:r>
        <w:rPr>
          <w:i/>
        </w:rPr>
        <w:t>-LUM</w:t>
      </w:r>
      <w:r>
        <w:t xml:space="preserve"> </w:t>
      </w:r>
      <w:r>
        <w:rPr>
          <w:i/>
        </w:rPr>
        <w:t>ku-e-da-n</w:t>
      </w:r>
      <w:r>
        <w:t>[</w:t>
      </w:r>
      <w:r>
        <w:rPr>
          <w:i/>
        </w:rPr>
        <w:t>i</w:t>
      </w:r>
      <w:r>
        <w:t>]</w:t>
      </w:r>
      <w:r>
        <w:br/>
        <w:t xml:space="preserve">[ </w:t>
      </w:r>
      <w:r>
        <w:rPr>
          <w:i/>
        </w:rPr>
        <w:t>...</w:t>
      </w:r>
      <w:r>
        <w:t xml:space="preserve"> </w:t>
      </w:r>
      <w:r>
        <w:rPr>
          <w:i/>
        </w:rPr>
        <w:t>-n</w:t>
      </w:r>
      <w:r>
        <w:t>]</w:t>
      </w:r>
      <w:r>
        <w:rPr>
          <w:i/>
        </w:rPr>
        <w:t>u-un-ma-wa-kán</w:t>
      </w:r>
      <w:r>
        <w:br/>
        <w:t xml:space="preserve">[ </w:t>
      </w:r>
      <w:r>
        <w:rPr>
          <w:i/>
        </w:rPr>
        <w:t>...</w:t>
      </w:r>
      <w:r>
        <w:t xml:space="preserve"> </w:t>
      </w:r>
      <w:r>
        <w:rPr>
          <w:i/>
        </w:rPr>
        <w:t>-r</w:t>
      </w:r>
      <w:r>
        <w:t>]</w:t>
      </w:r>
      <w:r>
        <w:rPr>
          <w:i/>
        </w:rPr>
        <w:t>a-a</w:t>
      </w:r>
      <w:r>
        <w:t xml:space="preserve"> </w:t>
      </w:r>
      <w:r>
        <w:rPr>
          <w:i/>
        </w:rPr>
        <w:t>ú-wa-nu-un</w:t>
      </w:r>
      <w:r>
        <w:br/>
        <w:t xml:space="preserve">[ </w:t>
      </w:r>
      <w:r>
        <w:rPr>
          <w:i/>
        </w:rPr>
        <w:t>...</w:t>
      </w:r>
      <w:r>
        <w:t xml:space="preserve"> </w:t>
      </w:r>
      <w:r>
        <w:rPr>
          <w:i/>
        </w:rPr>
        <w:t>-i</w:t>
      </w:r>
      <w:r>
        <w:t>]</w:t>
      </w:r>
      <w:r>
        <w:rPr>
          <w:i/>
        </w:rPr>
        <w:t>n-ke-eš-ni</w:t>
      </w:r>
      <w:r>
        <w:t xml:space="preserve"> </w:t>
      </w:r>
      <w:r>
        <w:rPr>
          <w:i/>
        </w:rPr>
        <w:t>ti-i-y</w:t>
      </w:r>
      <w:r>
        <w:t>[</w:t>
      </w:r>
      <w:r>
        <w:rPr>
          <w:i/>
        </w:rPr>
        <w:t>a-</w:t>
      </w:r>
      <w:r>
        <w:t xml:space="preserve"> </w:t>
      </w:r>
      <w:r>
        <w:rPr>
          <w:i/>
        </w:rPr>
        <w:t>...</w:t>
      </w:r>
      <w:r>
        <w:t xml:space="preserve"> ]</w:t>
      </w:r>
      <w:r>
        <w:br/>
        <w:t xml:space="preserve">[ </w:t>
      </w:r>
      <w:r>
        <w:rPr>
          <w:i/>
        </w:rPr>
        <w:t>...</w:t>
      </w:r>
      <w:r>
        <w:t xml:space="preserve"> ]</w:t>
      </w:r>
      <w:r>
        <w:rPr>
          <w:i/>
        </w:rPr>
        <w:t>-x-ri</w:t>
      </w:r>
      <w:r>
        <w:t xml:space="preserve"> </w:t>
      </w:r>
      <w:r>
        <w:rPr>
          <w:i/>
        </w:rPr>
        <w:t>ŠA</w:t>
      </w:r>
      <w:r>
        <w:t xml:space="preserve"> EN</w:t>
      </w:r>
      <w:r>
        <w:rPr>
          <w:i/>
        </w:rPr>
        <w:t>-Y</w:t>
      </w:r>
      <w:r>
        <w:t>[</w:t>
      </w:r>
      <w:r>
        <w:rPr>
          <w:i/>
        </w:rPr>
        <w:t>A</w:t>
      </w:r>
      <w:r>
        <w:t xml:space="preserve"> </w:t>
      </w:r>
      <w:r>
        <w:rPr>
          <w:i/>
        </w:rPr>
        <w:t>...</w:t>
      </w:r>
      <w:r>
        <w:t xml:space="preserve"> ][ </w:t>
      </w:r>
      <w:r>
        <w:rPr>
          <w:i/>
        </w:rPr>
        <w:t>...</w:t>
      </w:r>
      <w:r>
        <w:t xml:space="preserve"> ]</w:t>
      </w:r>
      <w:r>
        <w:rPr>
          <w:i/>
        </w:rPr>
        <w:t>-x</w:t>
      </w:r>
      <w:r>
        <w:br/>
      </w:r>
      <w:r>
        <w:rPr>
          <w:i/>
        </w:rPr>
        <w:t>nu-w</w:t>
      </w:r>
      <w:r>
        <w:t>[</w:t>
      </w:r>
      <w:r>
        <w:rPr>
          <w:i/>
        </w:rPr>
        <w:t>a</w:t>
      </w:r>
      <w:r>
        <w:t xml:space="preserve"> </w:t>
      </w:r>
      <w:r>
        <w:rPr>
          <w:i/>
        </w:rPr>
        <w:t>...</w:t>
      </w:r>
      <w:r>
        <w:t xml:space="preserve"> ]</w:t>
      </w:r>
      <w:r>
        <w:br/>
        <w:t xml:space="preserve">[ </w:t>
      </w:r>
      <w:r>
        <w:rPr>
          <w:i/>
        </w:rPr>
        <w:t>...</w:t>
      </w:r>
      <w:r>
        <w:t xml:space="preserve"> ]</w:t>
      </w:r>
      <w:r>
        <w:rPr>
          <w:i/>
        </w:rPr>
        <w:t>-x-wa</w:t>
      </w:r>
      <w:r>
        <w:t xml:space="preserve"> </w:t>
      </w:r>
      <w:r>
        <w:rPr>
          <w:i/>
        </w:rPr>
        <w:t>Ú-UL</w:t>
      </w:r>
      <w:r>
        <w:t xml:space="preserve"> </w:t>
      </w:r>
      <w:r>
        <w:rPr>
          <w:i/>
        </w:rPr>
        <w:t>ku-x-</w:t>
      </w:r>
      <w:r>
        <w:t xml:space="preserve">[ </w:t>
      </w:r>
      <w:r>
        <w:rPr>
          <w:i/>
        </w:rPr>
        <w:t>...</w:t>
      </w:r>
      <w:r>
        <w:t xml:space="preserve"> ]</w:t>
      </w:r>
      <w:r>
        <w:br/>
        <w:t xml:space="preserve">[ </w:t>
      </w:r>
      <w:r>
        <w:rPr>
          <w:i/>
        </w:rPr>
        <w:t>...</w:t>
      </w:r>
      <w:r>
        <w:t xml:space="preserve"> </w:t>
      </w:r>
      <w:r>
        <w:rPr>
          <w:i/>
        </w:rPr>
        <w:t>-a</w:t>
      </w:r>
      <w:r>
        <w:t>]</w:t>
      </w:r>
      <w:r>
        <w:rPr>
          <w:i/>
        </w:rPr>
        <w:t>k-zi</w:t>
      </w:r>
      <w:r>
        <w:br/>
      </w:r>
      <w:r>
        <w:rPr>
          <w:i/>
        </w:rPr>
        <w:t>ka-a-aš</w:t>
      </w:r>
      <w:r>
        <w:t xml:space="preserve"> ⌈</w:t>
      </w:r>
      <w:r>
        <w:rPr>
          <w:i/>
        </w:rPr>
        <w:t>ú</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ku-it-ki</w:t>
      </w:r>
      <w:r>
        <w:t xml:space="preserve"> </w:t>
      </w:r>
      <w:r>
        <w:rPr>
          <w:i/>
        </w:rPr>
        <w:t>am-mu-uk</w:t>
      </w:r>
      <w:r>
        <w:t xml:space="preserve"> </w:t>
      </w:r>
      <w:r>
        <w:rPr>
          <w:i/>
        </w:rPr>
        <w:t>x-</w:t>
      </w:r>
      <w:r>
        <w:t xml:space="preserve">[ </w:t>
      </w:r>
      <w:r>
        <w:rPr>
          <w:i/>
        </w:rPr>
        <w:t>...</w:t>
      </w:r>
      <w:r>
        <w:t xml:space="preserve"> ]</w:t>
      </w:r>
      <w:r>
        <w:br/>
        <w:t xml:space="preserve">[ </w:t>
      </w:r>
      <w:r>
        <w:rPr>
          <w:i/>
        </w:rPr>
        <w:t>...</w:t>
      </w:r>
      <w:r>
        <w:t xml:space="preserve"> ]</w:t>
      </w:r>
      <w:r>
        <w:rPr>
          <w:i/>
        </w:rPr>
        <w:t>-x-wa-mu-za</w:t>
      </w:r>
      <w:r>
        <w:t xml:space="preserve"> </w:t>
      </w:r>
      <w:r>
        <w:rPr>
          <w:i/>
        </w:rPr>
        <w:t>A-BI</w:t>
      </w:r>
      <w:r>
        <w:t xml:space="preserve"> </w:t>
      </w:r>
      <w:r>
        <w:rPr>
          <w:i/>
        </w:rPr>
        <w:t>A-BI-YA</w:t>
      </w:r>
      <w:r>
        <w:t xml:space="preserve"> DINGIR</w:t>
      </w:r>
      <w:r>
        <w:rPr>
          <w:i/>
        </w:rPr>
        <w:t>-LI</w:t>
      </w:r>
      <w:r>
        <w:t>[</w:t>
      </w:r>
      <w:r>
        <w:rPr>
          <w:i/>
        </w:rPr>
        <w:t>M</w:t>
      </w:r>
      <w:r>
        <w:t xml:space="preserve"> </w:t>
      </w:r>
      <w:r>
        <w:rPr>
          <w:i/>
        </w:rPr>
        <w:t>...</w:t>
      </w:r>
      <w:r>
        <w:t xml:space="preserve"> ]</w:t>
      </w:r>
      <w:r>
        <w:br/>
        <w:t xml:space="preserve">[ </w:t>
      </w:r>
      <w:r>
        <w:rPr>
          <w:i/>
        </w:rPr>
        <w:t>...</w:t>
      </w:r>
      <w:r>
        <w:t xml:space="preserve"> ]</w:t>
      </w:r>
      <w:r>
        <w:rPr>
          <w:i/>
        </w:rPr>
        <w:t>-mu</w:t>
      </w:r>
      <w:r>
        <w:br/>
      </w:r>
      <w:r>
        <w:rPr>
          <w:i/>
        </w:rPr>
        <w:t>nu-wa-ra-at</w:t>
      </w:r>
      <w:r>
        <w:t xml:space="preserve"> </w:t>
      </w:r>
      <w:r>
        <w:rPr>
          <w:i/>
        </w:rPr>
        <w:t>tu-uk</w:t>
      </w:r>
      <w:r>
        <w:t xml:space="preserve"> ⌈</w:t>
      </w:r>
      <w:r>
        <w:rPr>
          <w:i/>
        </w:rPr>
        <w:t>a</w:t>
      </w:r>
      <w:r>
        <w:t>⌉</w:t>
      </w:r>
      <w:r>
        <w:rPr>
          <w:i/>
        </w:rPr>
        <w:t>-x-</w:t>
      </w:r>
      <w:r>
        <w:t xml:space="preserve">[ </w:t>
      </w:r>
      <w:r>
        <w:rPr>
          <w:i/>
        </w:rPr>
        <w:t>...</w:t>
      </w:r>
      <w:r>
        <w:t xml:space="preserve"> ]</w:t>
      </w:r>
      <w:r>
        <w:br/>
        <w:t>[</w:t>
      </w:r>
      <w:r>
        <w:rPr>
          <w:i/>
        </w:rPr>
        <w:t>n</w:t>
      </w:r>
      <w:r>
        <w:t>]</w:t>
      </w:r>
      <w:r>
        <w:rPr>
          <w:i/>
        </w:rPr>
        <w:t>u-wa</w:t>
      </w:r>
      <w:r>
        <w:t xml:space="preserve"> </w:t>
      </w:r>
      <w:r>
        <w:rPr>
          <w:i/>
        </w:rPr>
        <w:t>ma-a-an</w:t>
      </w:r>
      <w:r>
        <w:t xml:space="preserve"> </w:t>
      </w:r>
      <w:r>
        <w:rPr>
          <w:i/>
        </w:rPr>
        <w:t>am-mu-uk</w:t>
      </w:r>
      <w:r>
        <w:t xml:space="preserve"> </w:t>
      </w:r>
      <w:r>
        <w:rPr>
          <w:i/>
        </w:rPr>
        <w:t>in-na-</w:t>
      </w:r>
      <w:r>
        <w:t>[</w:t>
      </w:r>
      <w:r>
        <w:rPr>
          <w:i/>
        </w:rPr>
        <w:t>r</w:t>
      </w:r>
      <w:r>
        <w:t>]</w:t>
      </w:r>
      <w:r>
        <w:rPr>
          <w:i/>
        </w:rPr>
        <w:t>a-</w:t>
      </w:r>
      <w:r>
        <w:t>[</w:t>
      </w:r>
      <w:r>
        <w:rPr>
          <w:i/>
        </w:rPr>
        <w:t>a</w:t>
      </w:r>
      <w:r>
        <w:t xml:space="preserve">? </w:t>
      </w:r>
      <w:r>
        <w:rPr>
          <w:i/>
        </w:rPr>
        <w:t>_   _   _</w:t>
      </w:r>
      <w:r>
        <w:t>]</w:t>
      </w:r>
      <w:r>
        <w:br/>
      </w:r>
      <w:r>
        <w:rPr>
          <w:i/>
        </w:rPr>
        <w:t>zi-</w:t>
      </w:r>
      <w:r>
        <w:t>[</w:t>
      </w:r>
      <w:r>
        <w:rPr>
          <w:i/>
        </w:rPr>
        <w:t>ik-ma-wa</w:t>
      </w:r>
      <w:r>
        <w:t xml:space="preserve"> DINGIR</w:t>
      </w:r>
      <w:r>
        <w:rPr>
          <w:i/>
        </w:rPr>
        <w:t>-LU</w:t>
      </w:r>
      <w:r>
        <w:t>]</w:t>
      </w:r>
      <w:r>
        <w:rPr>
          <w:i/>
        </w:rPr>
        <w:t>M</w:t>
      </w:r>
      <w:r>
        <w:t xml:space="preserve"> EN</w:t>
      </w:r>
      <w:r>
        <w:rPr>
          <w:i/>
        </w:rPr>
        <w:t>-YA</w:t>
      </w:r>
      <w:r>
        <w:t xml:space="preserve"> d</w:t>
      </w:r>
      <w:r>
        <w:rPr>
          <w:i/>
        </w:rPr>
        <w:t>ta-ru-up-ša-ni-i</w:t>
      </w:r>
      <w:r>
        <w:t>[</w:t>
      </w:r>
      <w:r>
        <w:rPr>
          <w:i/>
        </w:rPr>
        <w:t>š</w:t>
      </w:r>
      <w:r>
        <w:t xml:space="preserve"> </w:t>
      </w:r>
      <w:r>
        <w:rPr>
          <w:i/>
        </w:rPr>
        <w:t>...</w:t>
      </w:r>
      <w:r>
        <w:t xml:space="preserve"> ] d</w:t>
      </w:r>
      <w:r>
        <w:rPr>
          <w:i/>
        </w:rPr>
        <w:t>mu-</w:t>
      </w:r>
      <w:r>
        <w:t xml:space="preserve">[ </w:t>
      </w:r>
      <w:r>
        <w:rPr>
          <w:i/>
        </w:rPr>
        <w:t>...</w:t>
      </w:r>
      <w:r>
        <w:t xml:space="preserve"> ]</w:t>
      </w:r>
      <w:r>
        <w:rPr>
          <w:i/>
        </w:rPr>
        <w:t>-ni-iš</w:t>
      </w:r>
      <w:r>
        <w:t xml:space="preserve"> </w:t>
      </w:r>
      <w:r>
        <w:rPr>
          <w:i/>
        </w:rPr>
        <w:t>ŠA</w:t>
      </w:r>
      <w:r>
        <w:t xml:space="preserve"> MUNUS.LUGAL d</w:t>
      </w:r>
      <w:r>
        <w:rPr>
          <w:i/>
        </w:rPr>
        <w:t>pí-in-pí-x-</w:t>
      </w:r>
      <w:r>
        <w:t xml:space="preserve">[ </w:t>
      </w:r>
      <w:r>
        <w:rPr>
          <w:i/>
        </w:rPr>
        <w:t>...</w:t>
      </w:r>
      <w:r>
        <w:t xml:space="preserve"> ] d</w:t>
      </w:r>
      <w:r>
        <w:rPr>
          <w:i/>
        </w:rPr>
        <w:t>a-</w:t>
      </w:r>
      <w:r>
        <w:t>⌈</w:t>
      </w:r>
      <w:r>
        <w:rPr>
          <w:i/>
        </w:rPr>
        <w:t>ra-an-da-wa</w:t>
      </w:r>
      <w:r>
        <w:t>⌉</w:t>
      </w:r>
      <w:r>
        <w:rPr>
          <w:i/>
        </w:rPr>
        <w:t>-šu-uš</w:t>
      </w:r>
      <w:r>
        <w:br/>
      </w:r>
      <w:r>
        <w:rPr>
          <w:i/>
        </w:rPr>
        <w:t>nu-wa</w:t>
      </w:r>
      <w:r>
        <w:t xml:space="preserve"> </w:t>
      </w:r>
      <w:r>
        <w:rPr>
          <w:i/>
        </w:rPr>
        <w:t>am-me-el-pát</w:t>
      </w:r>
      <w:r>
        <w:t xml:space="preserve"> </w:t>
      </w:r>
      <w:r>
        <w:rPr>
          <w:i/>
        </w:rPr>
        <w:t>iš-ḫa-</w:t>
      </w:r>
      <w:r>
        <w:t>[</w:t>
      </w:r>
      <w:r>
        <w:rPr>
          <w:i/>
        </w:rPr>
        <w:t>aḫ-ru</w:t>
      </w:r>
      <w:r>
        <w:t xml:space="preserve"> </w:t>
      </w:r>
      <w:r>
        <w:rPr>
          <w:i/>
        </w:rPr>
        <w:t>...</w:t>
      </w:r>
      <w:r>
        <w:t xml:space="preserve"> ] </w:t>
      </w:r>
      <w:r>
        <w:rPr>
          <w:i/>
        </w:rPr>
        <w:t>ḫa-an-né-eš-tén</w:t>
      </w:r>
      <w:r>
        <w:br/>
      </w:r>
      <w:r>
        <w:rPr>
          <w:i/>
        </w:rPr>
        <w:t>nu-wa</w:t>
      </w:r>
      <w:r>
        <w:t xml:space="preserve"> </w:t>
      </w:r>
      <w:r>
        <w:rPr>
          <w:i/>
        </w:rPr>
        <w:t>zi-ik</w:t>
      </w:r>
      <w:r>
        <w:t xml:space="preserve"> DINGIR</w:t>
      </w:r>
      <w:r>
        <w:rPr>
          <w:i/>
        </w:rPr>
        <w:t>-LUM</w:t>
      </w:r>
      <w:r>
        <w:t xml:space="preserve"> EN</w:t>
      </w:r>
      <w:r>
        <w:rPr>
          <w:i/>
        </w:rPr>
        <w:t>-YA</w:t>
      </w:r>
      <w:r>
        <w:t xml:space="preserve"> </w:t>
      </w:r>
      <w:r>
        <w:rPr>
          <w:i/>
        </w:rPr>
        <w:t>le-e</w:t>
      </w:r>
      <w:r>
        <w:t xml:space="preserve"> </w:t>
      </w:r>
      <w:r>
        <w:rPr>
          <w:i/>
        </w:rPr>
        <w:t>x-</w:t>
      </w:r>
      <w:r>
        <w:t xml:space="preserve">[ </w:t>
      </w:r>
      <w:r>
        <w:rPr>
          <w:i/>
        </w:rPr>
        <w:t>...</w:t>
      </w:r>
      <w:r>
        <w:t xml:space="preserve"> ]</w:t>
      </w:r>
      <w:r>
        <w:br/>
      </w:r>
      <w:r>
        <w:rPr>
          <w:i/>
        </w:rPr>
        <w:t>le-e-ma-wa-za</w:t>
      </w:r>
      <w:r>
        <w:t xml:space="preserve"> </w:t>
      </w:r>
      <w:r>
        <w:rPr>
          <w:i/>
        </w:rPr>
        <w:t>wa-ar-ši-ya-ši</w:t>
      </w:r>
      <w:r>
        <w:br/>
      </w:r>
      <w:r>
        <w:rPr>
          <w:i/>
        </w:rPr>
        <w:t>le-e-ma-wa-aš-</w:t>
      </w:r>
      <w:r>
        <w:t>[</w:t>
      </w:r>
      <w:r>
        <w:rPr>
          <w:i/>
        </w:rPr>
        <w:t>ši</w:t>
      </w:r>
      <w:r>
        <w:t xml:space="preserve"> </w:t>
      </w:r>
      <w:r>
        <w:rPr>
          <w:i/>
        </w:rPr>
        <w:t>...</w:t>
      </w:r>
      <w:r>
        <w:t xml:space="preserve"> ] DUḪ</w:t>
      </w:r>
      <w:r>
        <w:rPr>
          <w:i/>
        </w:rPr>
        <w:t>-ar</w:t>
      </w:r>
      <w:r>
        <w:t xml:space="preserve"> </w:t>
      </w:r>
      <w:r>
        <w:rPr>
          <w:i/>
        </w:rPr>
        <w:t>e-eš-zi</w:t>
      </w:r>
      <w:r>
        <w:br/>
      </w:r>
      <w:r>
        <w:rPr>
          <w:i/>
        </w:rPr>
        <w:t>le-e-ma-wa-aš-ši</w:t>
      </w:r>
      <w:r>
        <w:t xml:space="preserve"> </w:t>
      </w:r>
      <w:r>
        <w:rPr>
          <w:i/>
        </w:rPr>
        <w:t>tar-uḫ-ḫu-ar</w:t>
      </w:r>
      <w:r>
        <w:t xml:space="preserve"> </w:t>
      </w:r>
      <w:r>
        <w:rPr>
          <w:i/>
        </w:rPr>
        <w:t>e-</w:t>
      </w:r>
      <w:r>
        <w:t xml:space="preserve">[ </w:t>
      </w:r>
      <w:r>
        <w:rPr>
          <w:i/>
        </w:rPr>
        <w:t>...</w:t>
      </w:r>
      <w:r>
        <w:t xml:space="preserve"> ]</w:t>
      </w:r>
      <w:r>
        <w:br/>
      </w:r>
      <w:r>
        <w:rPr>
          <w:i/>
        </w:rPr>
        <w:t>zi-ik-ma-wa-mu</w:t>
      </w:r>
      <w:r>
        <w:t xml:space="preserve"> DINGIR</w:t>
      </w:r>
      <w:r>
        <w:rPr>
          <w:i/>
        </w:rPr>
        <w:t>-LUM</w:t>
      </w:r>
      <w:r>
        <w:t xml:space="preserve"> EN</w:t>
      </w:r>
      <w:r>
        <w:rPr>
          <w:i/>
        </w:rPr>
        <w:t>-YA</w:t>
      </w:r>
      <w:r>
        <w:t xml:space="preserve"> UN</w:t>
      </w:r>
      <w:r>
        <w:rPr>
          <w:i/>
        </w:rPr>
        <w:t>-aš</w:t>
      </w:r>
      <w:r>
        <w:t xml:space="preserve"> </w:t>
      </w:r>
      <w:r>
        <w:rPr>
          <w:i/>
        </w:rPr>
        <w:t>i-wa-a</w:t>
      </w:r>
      <w:r>
        <w:t>[</w:t>
      </w:r>
      <w:r>
        <w:rPr>
          <w:i/>
        </w:rPr>
        <w:t>r</w:t>
      </w:r>
      <w:r>
        <w:t xml:space="preserve"> </w:t>
      </w:r>
      <w:r>
        <w:rPr>
          <w:i/>
        </w:rPr>
        <w:t>...</w:t>
      </w:r>
      <w:r>
        <w:t xml:space="preserve"> ]</w:t>
      </w:r>
      <w:r>
        <w:br/>
      </w:r>
      <w:r>
        <w:rPr>
          <w:i/>
        </w:rPr>
        <w:t>nu-wa-kán</w:t>
      </w:r>
      <w:r>
        <w:t xml:space="preserve"> </w:t>
      </w:r>
      <w:r>
        <w:rPr>
          <w:i/>
        </w:rPr>
        <w:t>am-me-</w:t>
      </w:r>
      <w:r>
        <w:t>⌈</w:t>
      </w:r>
      <w:r>
        <w:rPr>
          <w:i/>
        </w:rPr>
        <w:t>el</w:t>
      </w:r>
      <w:r>
        <w:t xml:space="preserve">⌉ </w:t>
      </w:r>
      <w:r>
        <w:rPr>
          <w:i/>
        </w:rPr>
        <w:t>e-eš-ḫar</w:t>
      </w:r>
      <w:r>
        <w:t xml:space="preserve"> </w:t>
      </w:r>
      <w:r>
        <w:rPr>
          <w:i/>
        </w:rPr>
        <w:t>pa-ra-a</w:t>
      </w:r>
      <w:r>
        <w:t xml:space="preserve"> </w:t>
      </w:r>
      <w:r>
        <w:rPr>
          <w:i/>
        </w:rPr>
        <w:t>da-a</w:t>
      </w:r>
      <w:r>
        <w:br/>
      </w:r>
      <w:r>
        <w:rPr>
          <w:i/>
        </w:rPr>
        <w:t>nu-wa</w:t>
      </w:r>
      <w:r>
        <w:t xml:space="preserve"> </w:t>
      </w:r>
      <w:r>
        <w:rPr>
          <w:i/>
        </w:rPr>
        <w:t>am-mu-uk</w:t>
      </w:r>
      <w:r>
        <w:t xml:space="preserve"> GIM</w:t>
      </w:r>
      <w:r>
        <w:rPr>
          <w:i/>
        </w:rPr>
        <w:t>-an</w:t>
      </w:r>
      <w:r>
        <w:t xml:space="preserve"> </w:t>
      </w:r>
      <w:r>
        <w:rPr>
          <w:i/>
        </w:rPr>
        <w:t>in-na-ra-a</w:t>
      </w:r>
      <w:r>
        <w:t xml:space="preserve"> </w:t>
      </w:r>
      <w:r>
        <w:rPr>
          <w:i/>
        </w:rPr>
        <w:t>ḫar-ak-mi</w:t>
      </w:r>
      <w:r>
        <w:br/>
      </w:r>
      <w:r>
        <w:rPr>
          <w:i/>
        </w:rPr>
        <w:t>zi-ik-ma-</w:t>
      </w:r>
      <w:r>
        <w:t>⌈</w:t>
      </w:r>
      <w:r>
        <w:rPr>
          <w:i/>
        </w:rPr>
        <w:t>wa</w:t>
      </w:r>
      <w:r>
        <w:t>⌉ DINGIR</w:t>
      </w:r>
      <w:r>
        <w:rPr>
          <w:i/>
        </w:rPr>
        <w:t>-LUM</w:t>
      </w:r>
      <w:r>
        <w:t xml:space="preserve"> EN</w:t>
      </w:r>
      <w:r>
        <w:rPr>
          <w:i/>
        </w:rPr>
        <w:t>-YA</w:t>
      </w:r>
      <w:r>
        <w:t xml:space="preserve"> </w:t>
      </w:r>
      <w:r>
        <w:rPr>
          <w:i/>
        </w:rPr>
        <w:t>am-me-el</w:t>
      </w:r>
      <w:r>
        <w:t xml:space="preserve"> </w:t>
      </w:r>
      <w:r>
        <w:rPr>
          <w:i/>
        </w:rPr>
        <w:t>ḫa-an-ni-i</w:t>
      </w:r>
      <w:r>
        <w:t>[</w:t>
      </w:r>
      <w:r>
        <w:rPr>
          <w:i/>
        </w:rPr>
        <w:t>š-šar</w:t>
      </w:r>
      <w:r>
        <w:t xml:space="preserve">] </w:t>
      </w:r>
      <w:r>
        <w:rPr>
          <w:i/>
        </w:rPr>
        <w:t>pu-nu-uš-ki</w:t>
      </w:r>
      <w:r>
        <w:t xml:space="preserve"> </w:t>
      </w:r>
      <w:r>
        <w:rPr>
          <w:i/>
        </w:rPr>
        <w:t>¬¬¬</w:t>
      </w:r>
    </w:p>
    <w:p w14:paraId="426ACB0A" w14:textId="77777777" w:rsidR="004D3993" w:rsidRDefault="004D3993">
      <w:pPr>
        <w:spacing w:after="120"/>
      </w:pPr>
    </w:p>
    <w:p w14:paraId="15FC23CA" w14:textId="77777777" w:rsidR="004D3993" w:rsidRDefault="004D3993">
      <w:pPr>
        <w:spacing w:after="120"/>
      </w:pPr>
    </w:p>
    <w:p w14:paraId="04F5B81B" w14:textId="77777777" w:rsidR="004D3993" w:rsidRDefault="00A114E5">
      <w:pPr>
        <w:spacing w:after="120"/>
      </w:pPr>
      <w:r>
        <w:lastRenderedPageBreak/>
        <w:t>u=ššan DINGIR.MEŠ-aš idālu uddār apēl=pat ḫaršani=šši ḫali=šši=ya [ ... z]aḫten "[hits] the evil word of the gods on his own head and on those around him!"</w:t>
      </w:r>
    </w:p>
    <w:p w14:paraId="61A48E5E" w14:textId="77777777" w:rsidR="004D3993" w:rsidRDefault="004D3993">
      <w:pPr>
        <w:spacing w:after="120"/>
      </w:pPr>
    </w:p>
    <w:p w14:paraId="00F68C96" w14:textId="77777777" w:rsidR="004D3993" w:rsidRDefault="00A114E5">
      <w:pPr>
        <w:spacing w:after="120"/>
      </w:pPr>
      <w:r>
        <w:t>389.2 - Fragmente der Gebete</w:t>
      </w:r>
    </w:p>
    <w:p w14:paraId="0D7C0134" w14:textId="77777777" w:rsidR="004D3993" w:rsidRDefault="00A114E5">
      <w:pPr>
        <w:spacing w:after="120"/>
      </w:pPr>
      <w:r>
        <w:t>KUB 36.91 Rs. 4'-5</w:t>
      </w:r>
    </w:p>
    <w:p w14:paraId="6946EFE5" w14:textId="77777777" w:rsidR="004D3993" w:rsidRDefault="00A114E5">
      <w:pPr>
        <w:spacing w:after="120"/>
      </w:pPr>
      <w:r>
        <w:t>[</w:t>
      </w:r>
      <w:r>
        <w:rPr>
          <w:i/>
        </w:rPr>
        <w:t>nu</w:t>
      </w:r>
      <w:r>
        <w:t xml:space="preserve"> dUT]U</w:t>
      </w:r>
      <w:r>
        <w:rPr>
          <w:i/>
        </w:rPr>
        <w:t>-uš</w:t>
      </w:r>
      <w:r>
        <w:t xml:space="preserve"> ⌈d⌉[10</w:t>
      </w:r>
      <w:r>
        <w:rPr>
          <w:i/>
        </w:rPr>
        <w:t>-aš-ša</w:t>
      </w:r>
      <w:r>
        <w:t xml:space="preserve"> </w:t>
      </w:r>
      <w:r>
        <w:rPr>
          <w:i/>
        </w:rPr>
        <w:t>a-aš-š</w:t>
      </w:r>
      <w:r>
        <w:t>]</w:t>
      </w:r>
      <w:r>
        <w:rPr>
          <w:i/>
        </w:rPr>
        <w:t>u</w:t>
      </w:r>
      <w:r>
        <w:t xml:space="preserve"> IGIḪI.A</w:t>
      </w:r>
      <w:r>
        <w:rPr>
          <w:i/>
        </w:rPr>
        <w:t>-wa</w:t>
      </w:r>
      <w:r>
        <w:t xml:space="preserve"> </w:t>
      </w:r>
      <w:r>
        <w:rPr>
          <w:i/>
        </w:rPr>
        <w:t>kar-ap-tén</w:t>
      </w:r>
      <w:r>
        <w:br/>
      </w:r>
      <w:r>
        <w:rPr>
          <w:i/>
        </w:rPr>
        <w:t>na-aš-ta</w:t>
      </w:r>
      <w:r>
        <w:t xml:space="preserve"> LUGAL</w:t>
      </w:r>
      <w:r>
        <w:rPr>
          <w:i/>
        </w:rPr>
        <w:t>-un</w:t>
      </w:r>
      <w:r>
        <w:t xml:space="preserve"> MUNUS.LU[GAL</w:t>
      </w:r>
      <w:r>
        <w:rPr>
          <w:i/>
        </w:rPr>
        <w:t>-an-na</w:t>
      </w:r>
      <w:r>
        <w:t>] [</w:t>
      </w:r>
      <w:r>
        <w:rPr>
          <w:i/>
        </w:rPr>
        <w:t>an-d</w:t>
      </w:r>
      <w:r>
        <w:t>]</w:t>
      </w:r>
      <w:r>
        <w:rPr>
          <w:i/>
        </w:rPr>
        <w:t>a</w:t>
      </w:r>
      <w:r>
        <w:t xml:space="preserve"> SIG5</w:t>
      </w:r>
      <w:r>
        <w:rPr>
          <w:i/>
        </w:rPr>
        <w:t>-an-te-e</w:t>
      </w:r>
      <w:r>
        <w:t>[</w:t>
      </w:r>
      <w:r>
        <w:rPr>
          <w:i/>
        </w:rPr>
        <w:t>t</w:t>
      </w:r>
      <w:r>
        <w:t xml:space="preserve"> IGIḪI].⌈A⌉</w:t>
      </w:r>
      <w:r>
        <w:rPr>
          <w:i/>
        </w:rPr>
        <w:t>-it</w:t>
      </w:r>
      <w:r>
        <w:t xml:space="preserve"> </w:t>
      </w:r>
      <w:r>
        <w:rPr>
          <w:i/>
        </w:rPr>
        <w:t>a-uš-</w:t>
      </w:r>
      <w:r>
        <w:t>⌈</w:t>
      </w:r>
      <w:r>
        <w:rPr>
          <w:i/>
        </w:rPr>
        <w:t>tén</w:t>
      </w:r>
      <w:r>
        <w:t>⌉</w:t>
      </w:r>
      <w:r>
        <w:br/>
        <w:t>⌈</w:t>
      </w:r>
      <w:r>
        <w:rPr>
          <w:i/>
        </w:rPr>
        <w:t>nu-uš</w:t>
      </w:r>
      <w:r>
        <w:t>⌉ TI</w:t>
      </w:r>
      <w:r>
        <w:rPr>
          <w:i/>
        </w:rPr>
        <w:t>-an</w:t>
      </w:r>
      <w:r>
        <w:t xml:space="preserve"> </w:t>
      </w:r>
      <w:r>
        <w:rPr>
          <w:i/>
        </w:rPr>
        <w:t>ḫar-ti</w:t>
      </w:r>
      <w:r>
        <w:t xml:space="preserve"> (</w:t>
      </w:r>
      <w:r>
        <w:rPr>
          <w:i/>
        </w:rPr>
        <w:t>Rasur</w:t>
      </w:r>
      <w:r>
        <w:t>)</w:t>
      </w:r>
      <w:r>
        <w:br/>
        <w:t>[</w:t>
      </w:r>
      <w:r>
        <w:rPr>
          <w:i/>
        </w:rPr>
        <w:t>nu</w:t>
      </w:r>
      <w:r>
        <w:t xml:space="preserve"> </w:t>
      </w:r>
      <w:r>
        <w:rPr>
          <w:i/>
        </w:rPr>
        <w:t>k</w:t>
      </w:r>
      <w:r>
        <w:t>]</w:t>
      </w:r>
      <w:r>
        <w:rPr>
          <w:i/>
        </w:rPr>
        <w:t>u-iš</w:t>
      </w:r>
      <w:r>
        <w:t xml:space="preserve"> </w:t>
      </w:r>
      <w:r>
        <w:rPr>
          <w:i/>
        </w:rPr>
        <w:t>ki-it-pa-an-t</w:t>
      </w:r>
      <w:r>
        <w:t>[</w:t>
      </w:r>
      <w:r>
        <w:rPr>
          <w:i/>
        </w:rPr>
        <w:t>a-la-a</w:t>
      </w:r>
      <w:r>
        <w:t>]</w:t>
      </w:r>
      <w:r>
        <w:rPr>
          <w:i/>
        </w:rPr>
        <w:t>z</w:t>
      </w:r>
      <w:r>
        <w:t xml:space="preserve"> LUGA[L</w:t>
      </w:r>
      <w:r>
        <w:rPr>
          <w:i/>
        </w:rPr>
        <w:t>-wa-aš</w:t>
      </w:r>
      <w:r>
        <w:t xml:space="preserve"> </w:t>
      </w:r>
      <w:r>
        <w:rPr>
          <w:i/>
        </w:rPr>
        <w:t>i-da</w:t>
      </w:r>
      <w:r>
        <w:t>]</w:t>
      </w:r>
      <w:r>
        <w:rPr>
          <w:i/>
        </w:rPr>
        <w:t>-</w:t>
      </w:r>
      <w:r>
        <w:t>⌈</w:t>
      </w:r>
      <w:r>
        <w:rPr>
          <w:i/>
        </w:rPr>
        <w:t>a</w:t>
      </w:r>
      <w:r>
        <w:t>⌉</w:t>
      </w:r>
      <w:r>
        <w:rPr>
          <w:i/>
        </w:rPr>
        <w:t>-lu-uš-ši-it</w:t>
      </w:r>
      <w:r>
        <w:t xml:space="preserve"> DINGIRMEŠ</w:t>
      </w:r>
      <w:r>
        <w:rPr>
          <w:i/>
        </w:rPr>
        <w:t>-aš</w:t>
      </w:r>
      <w:r>
        <w:t xml:space="preserve"> [</w:t>
      </w:r>
      <w:r>
        <w:rPr>
          <w:i/>
        </w:rPr>
        <w:t>pu</w:t>
      </w:r>
      <w:r>
        <w:t>]</w:t>
      </w:r>
      <w:r>
        <w:rPr>
          <w:i/>
        </w:rPr>
        <w:t>-</w:t>
      </w:r>
      <w:r>
        <w:t>⌈</w:t>
      </w:r>
      <w:r>
        <w:rPr>
          <w:i/>
        </w:rPr>
        <w:t>u</w:t>
      </w:r>
      <w:r>
        <w:t>⌉</w:t>
      </w:r>
      <w:r>
        <w:rPr>
          <w:i/>
        </w:rPr>
        <w:t>-ri-ya-aš-ma-aš</w:t>
      </w:r>
      <w:r>
        <w:t xml:space="preserve"> </w:t>
      </w:r>
      <w:r>
        <w:rPr>
          <w:i/>
        </w:rPr>
        <w:t>ú-da-</w:t>
      </w:r>
      <w:r>
        <w:t>[</w:t>
      </w:r>
      <w:r>
        <w:rPr>
          <w:i/>
        </w:rPr>
        <w:t>i</w:t>
      </w:r>
      <w:r>
        <w:t>]</w:t>
      </w:r>
      <w:r>
        <w:br/>
        <w:t>[</w:t>
      </w:r>
      <w:r>
        <w:rPr>
          <w:i/>
        </w:rPr>
        <w:t>nu</w:t>
      </w:r>
      <w:r>
        <w:t>]</w:t>
      </w:r>
      <w:r>
        <w:rPr>
          <w:i/>
        </w:rPr>
        <w:t>-</w:t>
      </w:r>
      <w:r>
        <w:t>⌈</w:t>
      </w:r>
      <w:r>
        <w:rPr>
          <w:i/>
        </w:rPr>
        <w:t>uš</w:t>
      </w:r>
      <w:r>
        <w:t>⌉</w:t>
      </w:r>
      <w:r>
        <w:rPr>
          <w:i/>
        </w:rPr>
        <w:t>-š</w:t>
      </w:r>
      <w:r>
        <w:t>[</w:t>
      </w:r>
      <w:r>
        <w:rPr>
          <w:i/>
        </w:rPr>
        <w:t>a-an</w:t>
      </w:r>
      <w:r>
        <w:t xml:space="preserve"> </w:t>
      </w:r>
      <w:r>
        <w:rPr>
          <w:i/>
        </w:rPr>
        <w:t>...</w:t>
      </w:r>
      <w:r>
        <w:t xml:space="preserve"> </w:t>
      </w:r>
      <w:r>
        <w:rPr>
          <w:i/>
        </w:rPr>
        <w:t>i</w:t>
      </w:r>
      <w:r>
        <w:t>]</w:t>
      </w:r>
      <w:r>
        <w:rPr>
          <w:i/>
        </w:rPr>
        <w:t>-da-a-lu</w:t>
      </w:r>
      <w:r>
        <w:t xml:space="preserve"> </w:t>
      </w:r>
      <w:r>
        <w:rPr>
          <w:i/>
        </w:rPr>
        <w:t>ud-da-a-ar</w:t>
      </w:r>
      <w:r>
        <w:t xml:space="preserve"> </w:t>
      </w:r>
      <w:r>
        <w:rPr>
          <w:i/>
        </w:rPr>
        <w:t>-a-pé-e-el-pát</w:t>
      </w:r>
      <w:r>
        <w:t xml:space="preserve"> </w:t>
      </w:r>
      <w:r>
        <w:rPr>
          <w:i/>
        </w:rPr>
        <w:t>ḫar-ša-ni-</w:t>
      </w:r>
      <w:r>
        <w:t>[</w:t>
      </w:r>
      <w:r>
        <w:rPr>
          <w:i/>
        </w:rPr>
        <w:t>iš-ši</w:t>
      </w:r>
      <w:r>
        <w:t xml:space="preserve"> </w:t>
      </w:r>
      <w:r>
        <w:rPr>
          <w:i/>
        </w:rPr>
        <w:t>...</w:t>
      </w:r>
      <w:r>
        <w:t xml:space="preserve"> </w:t>
      </w:r>
      <w:r>
        <w:rPr>
          <w:i/>
        </w:rPr>
        <w:t>z</w:t>
      </w:r>
      <w:r>
        <w:t>]</w:t>
      </w:r>
      <w:r>
        <w:rPr>
          <w:i/>
        </w:rPr>
        <w:t>a-aḫ-te-en</w:t>
      </w:r>
      <w:r>
        <w:br/>
      </w:r>
      <w:r>
        <w:rPr>
          <w:i/>
        </w:rPr>
        <w:t>nu</w:t>
      </w:r>
      <w:r>
        <w:t xml:space="preserve"> MUŠ</w:t>
      </w:r>
      <w:r>
        <w:rPr>
          <w:i/>
        </w:rPr>
        <w:t>-aš</w:t>
      </w:r>
      <w:r>
        <w:t xml:space="preserve"> </w:t>
      </w:r>
      <w:r>
        <w:rPr>
          <w:i/>
        </w:rPr>
        <w:t>ma-aḫ-ḫa-an</w:t>
      </w:r>
      <w:r>
        <w:t xml:space="preserve"> </w:t>
      </w:r>
      <w:r>
        <w:rPr>
          <w:i/>
        </w:rPr>
        <w:t>ḫa-at-te-eš-šar</w:t>
      </w:r>
      <w:r>
        <w:t xml:space="preserve"> </w:t>
      </w:r>
      <w:r>
        <w:rPr>
          <w:i/>
        </w:rPr>
        <w:t>Ú-UL</w:t>
      </w:r>
      <w:r>
        <w:br/>
      </w:r>
      <w:r>
        <w:rPr>
          <w:i/>
        </w:rPr>
        <w:t>x</w:t>
      </w:r>
      <w:r>
        <w:t xml:space="preserve">[ </w:t>
      </w:r>
      <w:r>
        <w:rPr>
          <w:i/>
        </w:rPr>
        <w:t>…</w:t>
      </w:r>
      <w:r>
        <w:t xml:space="preserve"> </w:t>
      </w:r>
      <w:r>
        <w:rPr>
          <w:i/>
        </w:rPr>
        <w:t>u</w:t>
      </w:r>
      <w:r>
        <w:t>]</w:t>
      </w:r>
      <w:r>
        <w:rPr>
          <w:i/>
        </w:rPr>
        <w:t>t-</w:t>
      </w:r>
      <w:r>
        <w:t>⌈</w:t>
      </w:r>
      <w:r>
        <w:rPr>
          <w:i/>
        </w:rPr>
        <w:t>tar</w:t>
      </w:r>
      <w:r>
        <w:t>⌉ EGIR</w:t>
      </w:r>
      <w:r>
        <w:rPr>
          <w:i/>
        </w:rPr>
        <w:t>-pa</w:t>
      </w:r>
      <w:r>
        <w:t xml:space="preserve"> </w:t>
      </w:r>
      <w:r>
        <w:rPr>
          <w:i/>
        </w:rPr>
        <w:t>a-pé-el-pát</w:t>
      </w:r>
      <w:r>
        <w:t xml:space="preserve"> </w:t>
      </w:r>
      <w:r>
        <w:rPr>
          <w:i/>
        </w:rPr>
        <w:t>iš-ša-aš</w:t>
      </w:r>
      <w:r>
        <w:t xml:space="preserve"> </w:t>
      </w:r>
      <w:r>
        <w:rPr>
          <w:i/>
        </w:rPr>
        <w:t>pa-id-du</w:t>
      </w:r>
      <w:r>
        <w:t xml:space="preserve"> </w:t>
      </w:r>
      <w:r>
        <w:rPr>
          <w:i/>
        </w:rPr>
        <w:t>¬¬¬</w:t>
      </w:r>
    </w:p>
    <w:p w14:paraId="616E1EE2" w14:textId="77777777" w:rsidR="004D3993" w:rsidRDefault="00A114E5">
      <w:pPr>
        <w:spacing w:after="120"/>
      </w:pPr>
      <w:r>
        <w:t>Sun god and weather god, raise the good eyes!</w:t>
      </w:r>
      <w:r>
        <w:br/>
        <w:t>Looks at the king and the queen with benevolent [en eye] n!</w:t>
      </w:r>
      <w:r>
        <w:br/>
        <w:t>Keep her alive!</w:t>
      </w:r>
      <w:r>
        <w:br/>
        <w:t>And who will now bring the gods to their lips at the king's evil [t],</w:t>
      </w:r>
      <w:r>
        <w:br/>
        <w:t>[Sch] Pay the evil word of the gods on his own head and his surroundings!</w:t>
      </w:r>
      <w:r>
        <w:br/>
        <w:t>How the snake does not &lt;&gt;,</w:t>
      </w:r>
      <w:r>
        <w:br/>
        <w:t>Should also go back the evil word (to the hole) of his own mouth!</w:t>
      </w:r>
    </w:p>
    <w:p w14:paraId="58A3C1D4" w14:textId="77777777" w:rsidR="004D3993" w:rsidRDefault="004D3993">
      <w:pPr>
        <w:spacing w:after="120"/>
      </w:pPr>
    </w:p>
    <w:p w14:paraId="1D4FDA47" w14:textId="77777777" w:rsidR="004D3993" w:rsidRDefault="00A114E5">
      <w:pPr>
        <w:spacing w:after="120"/>
      </w:pPr>
      <w:r>
        <w:t>idālu=ya uttar EGIR-pa apel=pat iššaš paiddu "let the evil word also go back (to the hole) of his own mouth!"</w:t>
      </w:r>
    </w:p>
    <w:p w14:paraId="1B759DBA" w14:textId="77777777" w:rsidR="004D3993" w:rsidRDefault="004D3993">
      <w:pPr>
        <w:spacing w:after="120"/>
      </w:pPr>
    </w:p>
    <w:p w14:paraId="0A30AA70" w14:textId="77777777" w:rsidR="004D3993" w:rsidRDefault="00A114E5">
      <w:pPr>
        <w:spacing w:after="120"/>
      </w:pPr>
      <w:r>
        <w:t>389.2 - Fragmente der Gebete</w:t>
      </w:r>
    </w:p>
    <w:p w14:paraId="08073134" w14:textId="77777777" w:rsidR="004D3993" w:rsidRDefault="00A114E5">
      <w:pPr>
        <w:spacing w:after="120"/>
      </w:pPr>
      <w:r>
        <w:t>KUB 60.156 Rs. 11'</w:t>
      </w:r>
    </w:p>
    <w:p w14:paraId="16F7594E" w14:textId="77777777" w:rsidR="004D3993" w:rsidRDefault="00A114E5">
      <w:pPr>
        <w:spacing w:after="120"/>
      </w:pPr>
      <w:r>
        <w:t>[</w:t>
      </w:r>
      <w:r>
        <w:rPr>
          <w:i/>
        </w:rPr>
        <w:t>nu</w:t>
      </w:r>
      <w:r>
        <w:t xml:space="preserve"> dUT]U</w:t>
      </w:r>
      <w:r>
        <w:rPr>
          <w:i/>
        </w:rPr>
        <w:t>-uš</w:t>
      </w:r>
      <w:r>
        <w:t xml:space="preserve"> ⌈d⌉[10</w:t>
      </w:r>
      <w:r>
        <w:rPr>
          <w:i/>
        </w:rPr>
        <w:t>-aš-ša</w:t>
      </w:r>
      <w:r>
        <w:t xml:space="preserve"> </w:t>
      </w:r>
      <w:r>
        <w:rPr>
          <w:i/>
        </w:rPr>
        <w:t>a-aš-š</w:t>
      </w:r>
      <w:r>
        <w:t>]</w:t>
      </w:r>
      <w:r>
        <w:rPr>
          <w:i/>
        </w:rPr>
        <w:t>u</w:t>
      </w:r>
      <w:r>
        <w:t xml:space="preserve"> IGIḪI.A</w:t>
      </w:r>
      <w:r>
        <w:rPr>
          <w:i/>
        </w:rPr>
        <w:t>-wa</w:t>
      </w:r>
      <w:r>
        <w:t xml:space="preserve"> </w:t>
      </w:r>
      <w:r>
        <w:rPr>
          <w:i/>
        </w:rPr>
        <w:t>kar-ap-tén</w:t>
      </w:r>
      <w:r>
        <w:br/>
      </w:r>
      <w:r>
        <w:rPr>
          <w:i/>
        </w:rPr>
        <w:t>na-aš-ta</w:t>
      </w:r>
      <w:r>
        <w:t xml:space="preserve"> LUGAL</w:t>
      </w:r>
      <w:r>
        <w:rPr>
          <w:i/>
        </w:rPr>
        <w:t>-un</w:t>
      </w:r>
      <w:r>
        <w:t xml:space="preserve"> MUNUS.LU[GAL</w:t>
      </w:r>
      <w:r>
        <w:rPr>
          <w:i/>
        </w:rPr>
        <w:t>-an-na</w:t>
      </w:r>
      <w:r>
        <w:t>] [</w:t>
      </w:r>
      <w:r>
        <w:rPr>
          <w:i/>
        </w:rPr>
        <w:t>an-d</w:t>
      </w:r>
      <w:r>
        <w:t>]</w:t>
      </w:r>
      <w:r>
        <w:rPr>
          <w:i/>
        </w:rPr>
        <w:t>a</w:t>
      </w:r>
      <w:r>
        <w:t xml:space="preserve"> SIG5</w:t>
      </w:r>
      <w:r>
        <w:rPr>
          <w:i/>
        </w:rPr>
        <w:t>-an-te-e</w:t>
      </w:r>
      <w:r>
        <w:t>[</w:t>
      </w:r>
      <w:r>
        <w:rPr>
          <w:i/>
        </w:rPr>
        <w:t>t</w:t>
      </w:r>
      <w:r>
        <w:t xml:space="preserve"> IGIḪI].⌈A⌉</w:t>
      </w:r>
      <w:r>
        <w:rPr>
          <w:i/>
        </w:rPr>
        <w:t>-it</w:t>
      </w:r>
      <w:r>
        <w:t xml:space="preserve"> </w:t>
      </w:r>
      <w:r>
        <w:rPr>
          <w:i/>
        </w:rPr>
        <w:t>a-uš-</w:t>
      </w:r>
      <w:r>
        <w:t>⌈</w:t>
      </w:r>
      <w:r>
        <w:rPr>
          <w:i/>
        </w:rPr>
        <w:t>tén</w:t>
      </w:r>
      <w:r>
        <w:t>⌉</w:t>
      </w:r>
      <w:r>
        <w:br/>
        <w:t>⌈</w:t>
      </w:r>
      <w:r>
        <w:rPr>
          <w:i/>
        </w:rPr>
        <w:t>nu-uš</w:t>
      </w:r>
      <w:r>
        <w:t>⌉ TI</w:t>
      </w:r>
      <w:r>
        <w:rPr>
          <w:i/>
        </w:rPr>
        <w:t>-an</w:t>
      </w:r>
      <w:r>
        <w:t xml:space="preserve"> </w:t>
      </w:r>
      <w:r>
        <w:rPr>
          <w:i/>
        </w:rPr>
        <w:t>ḫar-ti</w:t>
      </w:r>
      <w:r>
        <w:t xml:space="preserve"> (</w:t>
      </w:r>
      <w:r>
        <w:rPr>
          <w:i/>
        </w:rPr>
        <w:t>Rasur</w:t>
      </w:r>
      <w:r>
        <w:t>)</w:t>
      </w:r>
      <w:r>
        <w:br/>
        <w:t>[</w:t>
      </w:r>
      <w:r>
        <w:rPr>
          <w:i/>
        </w:rPr>
        <w:t>nu</w:t>
      </w:r>
      <w:r>
        <w:t xml:space="preserve"> </w:t>
      </w:r>
      <w:r>
        <w:rPr>
          <w:i/>
        </w:rPr>
        <w:t>k</w:t>
      </w:r>
      <w:r>
        <w:t>]</w:t>
      </w:r>
      <w:r>
        <w:rPr>
          <w:i/>
        </w:rPr>
        <w:t>u-iš</w:t>
      </w:r>
      <w:r>
        <w:t xml:space="preserve"> </w:t>
      </w:r>
      <w:r>
        <w:rPr>
          <w:i/>
        </w:rPr>
        <w:t>ki-it-pa-an-t</w:t>
      </w:r>
      <w:r>
        <w:t>[</w:t>
      </w:r>
      <w:r>
        <w:rPr>
          <w:i/>
        </w:rPr>
        <w:t>a-la-a</w:t>
      </w:r>
      <w:r>
        <w:t>]</w:t>
      </w:r>
      <w:r>
        <w:rPr>
          <w:i/>
        </w:rPr>
        <w:t>z</w:t>
      </w:r>
      <w:r>
        <w:t xml:space="preserve"> LUGA[L</w:t>
      </w:r>
      <w:r>
        <w:rPr>
          <w:i/>
        </w:rPr>
        <w:t>-wa-aš</w:t>
      </w:r>
      <w:r>
        <w:t xml:space="preserve"> </w:t>
      </w:r>
      <w:r>
        <w:rPr>
          <w:i/>
        </w:rPr>
        <w:t>i-da</w:t>
      </w:r>
      <w:r>
        <w:t>]</w:t>
      </w:r>
      <w:r>
        <w:rPr>
          <w:i/>
        </w:rPr>
        <w:t>-</w:t>
      </w:r>
      <w:r>
        <w:t>⌈</w:t>
      </w:r>
      <w:r>
        <w:rPr>
          <w:i/>
        </w:rPr>
        <w:t>a</w:t>
      </w:r>
      <w:r>
        <w:t>⌉</w:t>
      </w:r>
      <w:r>
        <w:rPr>
          <w:i/>
        </w:rPr>
        <w:t>-lu-uš-ši-it</w:t>
      </w:r>
      <w:r>
        <w:t xml:space="preserve"> DINGIRMEŠ</w:t>
      </w:r>
      <w:r>
        <w:rPr>
          <w:i/>
        </w:rPr>
        <w:t>-aš</w:t>
      </w:r>
      <w:r>
        <w:t xml:space="preserve"> [</w:t>
      </w:r>
      <w:r>
        <w:rPr>
          <w:i/>
        </w:rPr>
        <w:t>pu</w:t>
      </w:r>
      <w:r>
        <w:t>]</w:t>
      </w:r>
      <w:r>
        <w:rPr>
          <w:i/>
        </w:rPr>
        <w:t>-</w:t>
      </w:r>
      <w:r>
        <w:t>⌈</w:t>
      </w:r>
      <w:r>
        <w:rPr>
          <w:i/>
        </w:rPr>
        <w:t>u</w:t>
      </w:r>
      <w:r>
        <w:t>⌉</w:t>
      </w:r>
      <w:r>
        <w:rPr>
          <w:i/>
        </w:rPr>
        <w:t>-ri-ya-aš-ma-aš</w:t>
      </w:r>
      <w:r>
        <w:t xml:space="preserve"> </w:t>
      </w:r>
      <w:r>
        <w:rPr>
          <w:i/>
        </w:rPr>
        <w:t>ú-da-</w:t>
      </w:r>
      <w:r>
        <w:t>[</w:t>
      </w:r>
      <w:r>
        <w:rPr>
          <w:i/>
        </w:rPr>
        <w:t>i</w:t>
      </w:r>
      <w:r>
        <w:t>]</w:t>
      </w:r>
      <w:r>
        <w:br/>
        <w:t>[</w:t>
      </w:r>
      <w:r>
        <w:rPr>
          <w:i/>
        </w:rPr>
        <w:t>nu</w:t>
      </w:r>
      <w:r>
        <w:t>]</w:t>
      </w:r>
      <w:r>
        <w:rPr>
          <w:i/>
        </w:rPr>
        <w:t>-</w:t>
      </w:r>
      <w:r>
        <w:t>⌈</w:t>
      </w:r>
      <w:r>
        <w:rPr>
          <w:i/>
        </w:rPr>
        <w:t>uš</w:t>
      </w:r>
      <w:r>
        <w:t>⌉</w:t>
      </w:r>
      <w:r>
        <w:rPr>
          <w:i/>
        </w:rPr>
        <w:t>-š</w:t>
      </w:r>
      <w:r>
        <w:t>[</w:t>
      </w:r>
      <w:r>
        <w:rPr>
          <w:i/>
        </w:rPr>
        <w:t>a-an</w:t>
      </w:r>
      <w:r>
        <w:t xml:space="preserve"> </w:t>
      </w:r>
      <w:r>
        <w:rPr>
          <w:i/>
        </w:rPr>
        <w:t>...</w:t>
      </w:r>
      <w:r>
        <w:t xml:space="preserve"> </w:t>
      </w:r>
      <w:r>
        <w:rPr>
          <w:i/>
        </w:rPr>
        <w:t>i</w:t>
      </w:r>
      <w:r>
        <w:t>]</w:t>
      </w:r>
      <w:r>
        <w:rPr>
          <w:i/>
        </w:rPr>
        <w:t>-da-a-lu</w:t>
      </w:r>
      <w:r>
        <w:t xml:space="preserve"> </w:t>
      </w:r>
      <w:r>
        <w:rPr>
          <w:i/>
        </w:rPr>
        <w:t>ud-da-a-ar</w:t>
      </w:r>
      <w:r>
        <w:t xml:space="preserve"> </w:t>
      </w:r>
      <w:r>
        <w:rPr>
          <w:i/>
        </w:rPr>
        <w:t>-a-pé-e-el-pát</w:t>
      </w:r>
      <w:r>
        <w:t xml:space="preserve"> </w:t>
      </w:r>
      <w:r>
        <w:rPr>
          <w:i/>
        </w:rPr>
        <w:t>ḫar-ša-ni-</w:t>
      </w:r>
      <w:r>
        <w:t>[</w:t>
      </w:r>
      <w:r>
        <w:rPr>
          <w:i/>
        </w:rPr>
        <w:t>iš-ši</w:t>
      </w:r>
      <w:r>
        <w:t xml:space="preserve"> </w:t>
      </w:r>
      <w:r>
        <w:rPr>
          <w:i/>
        </w:rPr>
        <w:t>...</w:t>
      </w:r>
      <w:r>
        <w:t xml:space="preserve"> </w:t>
      </w:r>
      <w:r>
        <w:rPr>
          <w:i/>
        </w:rPr>
        <w:t>z</w:t>
      </w:r>
      <w:r>
        <w:t>]</w:t>
      </w:r>
      <w:r>
        <w:rPr>
          <w:i/>
        </w:rPr>
        <w:t>a-aḫ-te-en</w:t>
      </w:r>
      <w:r>
        <w:br/>
      </w:r>
      <w:r>
        <w:rPr>
          <w:i/>
        </w:rPr>
        <w:t>nu</w:t>
      </w:r>
      <w:r>
        <w:t xml:space="preserve"> MUŠ</w:t>
      </w:r>
      <w:r>
        <w:rPr>
          <w:i/>
        </w:rPr>
        <w:t>-aš</w:t>
      </w:r>
      <w:r>
        <w:t xml:space="preserve"> </w:t>
      </w:r>
      <w:r>
        <w:rPr>
          <w:i/>
        </w:rPr>
        <w:t>ma-aḫ-ḫa-an</w:t>
      </w:r>
      <w:r>
        <w:t xml:space="preserve"> </w:t>
      </w:r>
      <w:r>
        <w:rPr>
          <w:i/>
        </w:rPr>
        <w:t>ḫa-at-te-eš-šar</w:t>
      </w:r>
      <w:r>
        <w:t xml:space="preserve"> </w:t>
      </w:r>
      <w:r>
        <w:rPr>
          <w:i/>
        </w:rPr>
        <w:t>Ú-UL</w:t>
      </w:r>
      <w:r>
        <w:br/>
      </w:r>
      <w:r>
        <w:rPr>
          <w:i/>
        </w:rPr>
        <w:t>x</w:t>
      </w:r>
      <w:r>
        <w:t xml:space="preserve">[ </w:t>
      </w:r>
      <w:r>
        <w:rPr>
          <w:i/>
        </w:rPr>
        <w:t>…</w:t>
      </w:r>
      <w:r>
        <w:t xml:space="preserve"> </w:t>
      </w:r>
      <w:r>
        <w:rPr>
          <w:i/>
        </w:rPr>
        <w:t>u</w:t>
      </w:r>
      <w:r>
        <w:t>]</w:t>
      </w:r>
      <w:r>
        <w:rPr>
          <w:i/>
        </w:rPr>
        <w:t>t-</w:t>
      </w:r>
      <w:r>
        <w:t>⌈</w:t>
      </w:r>
      <w:r>
        <w:rPr>
          <w:i/>
        </w:rPr>
        <w:t>tar</w:t>
      </w:r>
      <w:r>
        <w:t>⌉ EGIR</w:t>
      </w:r>
      <w:r>
        <w:rPr>
          <w:i/>
        </w:rPr>
        <w:t>-pa</w:t>
      </w:r>
      <w:r>
        <w:t xml:space="preserve"> </w:t>
      </w:r>
      <w:r>
        <w:rPr>
          <w:i/>
        </w:rPr>
        <w:t>a-pé-el-pát</w:t>
      </w:r>
      <w:r>
        <w:t xml:space="preserve"> </w:t>
      </w:r>
      <w:r>
        <w:rPr>
          <w:i/>
        </w:rPr>
        <w:t>iš-ša-aš</w:t>
      </w:r>
      <w:r>
        <w:t xml:space="preserve"> </w:t>
      </w:r>
      <w:r>
        <w:rPr>
          <w:i/>
        </w:rPr>
        <w:t>pa-id-du</w:t>
      </w:r>
      <w:r>
        <w:t xml:space="preserve"> </w:t>
      </w:r>
      <w:r>
        <w:rPr>
          <w:i/>
        </w:rPr>
        <w:t>¬¬¬</w:t>
      </w:r>
    </w:p>
    <w:p w14:paraId="2A29CEC4" w14:textId="77777777" w:rsidR="004D3993" w:rsidRDefault="00A114E5">
      <w:pPr>
        <w:spacing w:after="120"/>
      </w:pPr>
      <w:r>
        <w:lastRenderedPageBreak/>
        <w:t>Sun god and weather god, raise the good eyes!</w:t>
      </w:r>
      <w:r>
        <w:br/>
        <w:t>Looks at the king and the queen with benevolent [en eye] n!</w:t>
      </w:r>
      <w:r>
        <w:br/>
        <w:t>Keep her alive!</w:t>
      </w:r>
      <w:r>
        <w:br/>
        <w:t>And who will now bring the gods to their lips at the king's evil [t],</w:t>
      </w:r>
      <w:r>
        <w:br/>
        <w:t>[Sch] Pay the evil word of the gods on his own head and his surroundings!</w:t>
      </w:r>
      <w:r>
        <w:br/>
        <w:t>How the snake does not &lt;&gt;,</w:t>
      </w:r>
      <w:r>
        <w:br/>
        <w:t>Should also go back the evil word (to the hole) of his own mouth!</w:t>
      </w:r>
    </w:p>
    <w:p w14:paraId="20EE0F58" w14:textId="77777777" w:rsidR="004D3993" w:rsidRDefault="004D3993">
      <w:pPr>
        <w:spacing w:after="120"/>
      </w:pPr>
    </w:p>
    <w:p w14:paraId="67CF6A26" w14:textId="77777777" w:rsidR="004D3993" w:rsidRDefault="00A114E5">
      <w:pPr>
        <w:spacing w:after="120"/>
      </w:pPr>
      <w:r>
        <w:t>[ … ] idāluš uddānanz(a) lē w[emiezzi]"'let the evil word not [find] [the king and the queen]!"</w:t>
      </w:r>
    </w:p>
    <w:p w14:paraId="1B282313" w14:textId="77777777" w:rsidR="004D3993" w:rsidRDefault="004D3993">
      <w:pPr>
        <w:spacing w:after="120"/>
      </w:pPr>
    </w:p>
    <w:p w14:paraId="6DD65FA0" w14:textId="77777777" w:rsidR="004D3993" w:rsidRDefault="00A114E5">
      <w:pPr>
        <w:spacing w:after="120"/>
      </w:pPr>
      <w:r>
        <w:t>389.2 - Fragmente der Gebete</w:t>
      </w:r>
    </w:p>
    <w:p w14:paraId="541F6127" w14:textId="77777777" w:rsidR="004D3993" w:rsidRDefault="00A114E5">
      <w:pPr>
        <w:spacing w:after="120"/>
      </w:pPr>
      <w:r>
        <w:t>KUB 60.156 Rs. 13''-14</w:t>
      </w:r>
    </w:p>
    <w:p w14:paraId="52DF01E3" w14:textId="77777777" w:rsidR="004D3993" w:rsidRDefault="00A114E5">
      <w:pPr>
        <w:spacing w:after="120"/>
      </w:pPr>
      <w:r>
        <w:rPr>
          <w:i/>
        </w:rPr>
        <w:t>ap-pé-ez-zi-iš-š</w:t>
      </w:r>
      <w:r>
        <w:t>[</w:t>
      </w:r>
      <w:r>
        <w:rPr>
          <w:i/>
        </w:rPr>
        <w:t>a</w:t>
      </w:r>
      <w:r>
        <w:t xml:space="preserve"> … </w:t>
      </w:r>
      <w:r>
        <w:rPr>
          <w:i/>
        </w:rPr>
        <w:t>ḫa-an-te-e</w:t>
      </w:r>
      <w:r>
        <w:t>]</w:t>
      </w:r>
      <w:r>
        <w:rPr>
          <w:i/>
        </w:rPr>
        <w:t>z-zi-in</w:t>
      </w:r>
      <w:r>
        <w:t xml:space="preserve"> GIŠ</w:t>
      </w:r>
      <w:r>
        <w:rPr>
          <w:i/>
        </w:rPr>
        <w:t>ḫur-ki-in</w:t>
      </w:r>
      <w:r>
        <w:t xml:space="preserve"> </w:t>
      </w:r>
      <w:r>
        <w:rPr>
          <w:i/>
        </w:rPr>
        <w:t>Ú-UL</w:t>
      </w:r>
      <w:r>
        <w:t xml:space="preserve"> </w:t>
      </w:r>
      <w:r>
        <w:rPr>
          <w:i/>
        </w:rPr>
        <w:t>ú-e-mi-e</w:t>
      </w:r>
      <w:r>
        <w:t>[</w:t>
      </w:r>
      <w:r>
        <w:rPr>
          <w:i/>
        </w:rPr>
        <w:t>z-zi</w:t>
      </w:r>
      <w:r>
        <w:t>]</w:t>
      </w:r>
      <w:r>
        <w:br/>
        <w:t>[</w:t>
      </w:r>
      <w:r>
        <w:rPr>
          <w:i/>
        </w:rPr>
        <w:t>…</w:t>
      </w:r>
      <w:r>
        <w:t xml:space="preserve"> </w:t>
      </w:r>
      <w:r>
        <w:rPr>
          <w:i/>
        </w:rPr>
        <w:t>ud-da-a-n</w:t>
      </w:r>
      <w:r>
        <w:t>]</w:t>
      </w:r>
      <w:r>
        <w:rPr>
          <w:i/>
        </w:rPr>
        <w:t>a-an-za</w:t>
      </w:r>
      <w:r>
        <w:t xml:space="preserve"> ⌈</w:t>
      </w:r>
      <w:r>
        <w:rPr>
          <w:i/>
        </w:rPr>
        <w:t>le-e</w:t>
      </w:r>
      <w:r>
        <w:t xml:space="preserve"> </w:t>
      </w:r>
      <w:r>
        <w:rPr>
          <w:i/>
        </w:rPr>
        <w:t>ú</w:t>
      </w:r>
      <w:r>
        <w:t>⌉</w:t>
      </w:r>
      <w:r>
        <w:rPr>
          <w:i/>
        </w:rPr>
        <w:t>-</w:t>
      </w:r>
      <w:r>
        <w:t>[</w:t>
      </w:r>
      <w:r>
        <w:rPr>
          <w:i/>
        </w:rPr>
        <w:t>e-mi-ez-zi</w:t>
      </w:r>
      <w:r>
        <w:t>]</w:t>
      </w:r>
      <w:r>
        <w:br/>
        <w:t xml:space="preserve">[ </w:t>
      </w:r>
      <w:r>
        <w:rPr>
          <w:i/>
        </w:rPr>
        <w:t>...</w:t>
      </w:r>
      <w:r>
        <w:t xml:space="preserve"> ] </w:t>
      </w:r>
      <w:r>
        <w:rPr>
          <w:i/>
        </w:rPr>
        <w:t>ud-da-a-ar</w:t>
      </w:r>
      <w:r>
        <w:t xml:space="preserve"> AN.BAR</w:t>
      </w:r>
      <w:r>
        <w:rPr>
          <w:i/>
        </w:rPr>
        <w:t>-aš</w:t>
      </w:r>
      <w:r>
        <w:t xml:space="preserve"> GIŠGAG</w:t>
      </w:r>
      <w:r>
        <w:rPr>
          <w:i/>
        </w:rPr>
        <w:t>-</w:t>
      </w:r>
      <w:r>
        <w:t>⌈</w:t>
      </w:r>
      <w:r>
        <w:rPr>
          <w:i/>
        </w:rPr>
        <w:t>an</w:t>
      </w:r>
      <w:r>
        <w:t xml:space="preserve">⌉ [ </w:t>
      </w:r>
      <w:r>
        <w:rPr>
          <w:i/>
        </w:rPr>
        <w:t>...</w:t>
      </w:r>
      <w:r>
        <w:t xml:space="preserve"> ]</w:t>
      </w:r>
      <w:r>
        <w:br/>
        <w:t xml:space="preserve">[ </w:t>
      </w:r>
      <w:r>
        <w:rPr>
          <w:i/>
        </w:rPr>
        <w:t>...</w:t>
      </w:r>
      <w:r>
        <w:t xml:space="preserve"> ]</w:t>
      </w:r>
      <w:r>
        <w:rPr>
          <w:i/>
        </w:rPr>
        <w:t>-x-it</w:t>
      </w:r>
      <w:r>
        <w:br/>
      </w:r>
      <w:r>
        <w:rPr>
          <w:i/>
        </w:rPr>
        <w:t>nu</w:t>
      </w:r>
      <w:r>
        <w:t xml:space="preserve"> ITU GIBIL [ </w:t>
      </w:r>
      <w:r>
        <w:rPr>
          <w:i/>
        </w:rPr>
        <w:t>...</w:t>
      </w:r>
      <w:r>
        <w:t xml:space="preserve"> ]</w:t>
      </w:r>
      <w:r>
        <w:br/>
        <w:t xml:space="preserve">[ </w:t>
      </w:r>
      <w:r>
        <w:rPr>
          <w:i/>
        </w:rPr>
        <w:t>...</w:t>
      </w:r>
      <w:r>
        <w:t xml:space="preserve"> </w:t>
      </w:r>
      <w:r>
        <w:rPr>
          <w:i/>
        </w:rPr>
        <w:t>ku-ut-ru</w:t>
      </w:r>
      <w:r>
        <w:t>]</w:t>
      </w:r>
      <w:r>
        <w:rPr>
          <w:i/>
        </w:rPr>
        <w:t>-</w:t>
      </w:r>
      <w:r>
        <w:t>⌈</w:t>
      </w:r>
      <w:r>
        <w:rPr>
          <w:i/>
        </w:rPr>
        <w:t>e</w:t>
      </w:r>
      <w:r>
        <w:t>⌉</w:t>
      </w:r>
      <w:r>
        <w:rPr>
          <w:i/>
        </w:rPr>
        <w:t>-eš</w:t>
      </w:r>
      <w:r>
        <w:t xml:space="preserve"> </w:t>
      </w:r>
      <w:r>
        <w:rPr>
          <w:i/>
        </w:rPr>
        <w:t>a-ša-an-du</w:t>
      </w:r>
      <w:r>
        <w:br/>
        <w:t xml:space="preserve">[ </w:t>
      </w:r>
      <w:r>
        <w:rPr>
          <w:i/>
        </w:rPr>
        <w:t>...</w:t>
      </w:r>
      <w:r>
        <w:t xml:space="preserve"> ]</w:t>
      </w:r>
      <w:r>
        <w:rPr>
          <w:i/>
        </w:rPr>
        <w:t>-x</w:t>
      </w:r>
      <w:r>
        <w:t xml:space="preserve"> d10</w:t>
      </w:r>
      <w:r>
        <w:rPr>
          <w:i/>
        </w:rPr>
        <w:t>-aš-ša</w:t>
      </w:r>
      <w:r>
        <w:t xml:space="preserve"> NA4KIŠIB</w:t>
      </w:r>
      <w:r>
        <w:rPr>
          <w:i/>
        </w:rPr>
        <w:t>-an</w:t>
      </w:r>
      <w:r>
        <w:br/>
        <w:t>[</w:t>
      </w:r>
      <w:r>
        <w:rPr>
          <w:i/>
        </w:rPr>
        <w:t>…</w:t>
      </w:r>
      <w:r>
        <w:t xml:space="preserve">] </w:t>
      </w:r>
      <w:r>
        <w:rPr>
          <w:i/>
        </w:rPr>
        <w:t>¬¬¬</w:t>
      </w:r>
      <w:r>
        <w:br/>
      </w:r>
      <w:r>
        <w:rPr>
          <w:i/>
        </w:rPr>
        <w:t>QA-T</w:t>
      </w:r>
      <w:r>
        <w:t>[</w:t>
      </w:r>
      <w:r>
        <w:rPr>
          <w:i/>
        </w:rPr>
        <w:t>I</w:t>
      </w:r>
      <w:r>
        <w:t xml:space="preserve"> </w:t>
      </w:r>
      <w:r>
        <w:rPr>
          <w:i/>
        </w:rPr>
        <w:t>...</w:t>
      </w:r>
      <w:r>
        <w:t xml:space="preserve"> ]</w:t>
      </w:r>
    </w:p>
    <w:p w14:paraId="505850CF" w14:textId="77777777" w:rsidR="004D3993" w:rsidRDefault="00A114E5">
      <w:pPr>
        <w:spacing w:after="120"/>
      </w:pPr>
      <w:r>
        <w:t>And wi [e] the rear wheel that [first] does not find [t],</w:t>
      </w:r>
      <w:r>
        <w:br/>
        <w:t>S [oll] the evil word [the king and the queen] do not [find]!</w:t>
      </w:r>
      <w:r>
        <w:br/>
        <w:t>Here I have the word of the gods as a staple made of iron [ - ... -] t.</w:t>
      </w:r>
      <w:r>
        <w:br/>
        <w:t>And it [...]</w:t>
      </w:r>
      <w:r>
        <w:br/>
        <w:t>And new moon [...]</w:t>
      </w:r>
      <w:r>
        <w:br/>
        <w:t>The big [gods] r, (god) [...], should be [... ze]!</w:t>
      </w:r>
      <w:r>
        <w:br/>
        <w:t>Seal of the [...] and the weather god [...].</w:t>
      </w:r>
      <w:r>
        <w:br/>
        <w:t>[... -] T.</w:t>
      </w:r>
      <w:r>
        <w:br/>
        <w:t>End [et].</w:t>
      </w:r>
    </w:p>
    <w:p w14:paraId="6720EBE4" w14:textId="77777777" w:rsidR="004D3993" w:rsidRDefault="004D3993">
      <w:pPr>
        <w:spacing w:after="120"/>
      </w:pPr>
    </w:p>
    <w:p w14:paraId="750669BC" w14:textId="77777777" w:rsidR="004D3993" w:rsidRDefault="00A114E5">
      <w:pPr>
        <w:spacing w:after="120"/>
      </w:pPr>
      <w:r>
        <w:t>kwiš=a=kan LUGAL MUNUS.LUGAL ANA d10 āššuwi parā anda idālu memai "But whoever speaks evil against the king (and) the queen before the good weather god"</w:t>
      </w:r>
    </w:p>
    <w:p w14:paraId="12133E52" w14:textId="77777777" w:rsidR="004D3993" w:rsidRDefault="004D3993">
      <w:pPr>
        <w:spacing w:after="120"/>
      </w:pPr>
    </w:p>
    <w:p w14:paraId="074A8E5C" w14:textId="77777777" w:rsidR="004D3993" w:rsidRDefault="00A114E5">
      <w:pPr>
        <w:spacing w:after="120"/>
      </w:pPr>
      <w:r>
        <w:t>332.3 - Der Wettergott: mugawar-Fragmente (Drittes Fragment)</w:t>
      </w:r>
    </w:p>
    <w:p w14:paraId="5244063C" w14:textId="77777777" w:rsidR="004D3993" w:rsidRDefault="00A114E5">
      <w:pPr>
        <w:spacing w:after="120"/>
      </w:pPr>
      <w:r>
        <w:lastRenderedPageBreak/>
        <w:t>KUB 33.68 Vs. ii 17-18</w:t>
      </w:r>
    </w:p>
    <w:p w14:paraId="16B00916" w14:textId="77777777" w:rsidR="004D3993" w:rsidRDefault="00A114E5">
      <w:pPr>
        <w:spacing w:after="120"/>
      </w:pPr>
      <w:r>
        <w:rPr>
          <w:i/>
        </w:rPr>
        <w:t>ku-i-ša-kán</w:t>
      </w:r>
      <w:r>
        <w:t xml:space="preserve"> LUGAL MUNUS.LUGAL </w:t>
      </w:r>
      <w:r>
        <w:rPr>
          <w:i/>
        </w:rPr>
        <w:t>A-NA</w:t>
      </w:r>
      <w:r>
        <w:t xml:space="preserve"> d10 </w:t>
      </w:r>
      <w:r>
        <w:rPr>
          <w:i/>
        </w:rPr>
        <w:t>a-aš-šu-u-i</w:t>
      </w:r>
      <w:r>
        <w:t xml:space="preserve"> </w:t>
      </w:r>
      <w:r>
        <w:rPr>
          <w:i/>
        </w:rPr>
        <w:t>pa-ra-a</w:t>
      </w:r>
      <w:r>
        <w:t xml:space="preserve"> </w:t>
      </w:r>
      <w:r>
        <w:rPr>
          <w:i/>
        </w:rPr>
        <w:t>an-da</w:t>
      </w:r>
      <w:r>
        <w:t xml:space="preserve"> </w:t>
      </w:r>
      <w:r>
        <w:rPr>
          <w:i/>
        </w:rPr>
        <w:t>i-da-a-lu</w:t>
      </w:r>
      <w:r>
        <w:t xml:space="preserve"> </w:t>
      </w:r>
      <w:r>
        <w:rPr>
          <w:i/>
        </w:rPr>
        <w:t>me-ma-i</w:t>
      </w:r>
      <w:r>
        <w:br/>
      </w:r>
      <w:r>
        <w:rPr>
          <w:i/>
        </w:rPr>
        <w:t>na-an</w:t>
      </w:r>
      <w:r>
        <w:t xml:space="preserve"> GIŠ.ḪUR</w:t>
      </w:r>
      <w:r>
        <w:rPr>
          <w:i/>
        </w:rPr>
        <w:t>-ri</w:t>
      </w:r>
      <w:r>
        <w:t xml:space="preserve"> </w:t>
      </w:r>
      <w:r>
        <w:rPr>
          <w:i/>
        </w:rPr>
        <w:t>an-da</w:t>
      </w:r>
      <w:r>
        <w:t xml:space="preserve"> </w:t>
      </w:r>
      <w:r>
        <w:rPr>
          <w:i/>
        </w:rPr>
        <w:t>du-ud-du-uš-x</w:t>
      </w:r>
      <w:r>
        <w:t xml:space="preserve">[ </w:t>
      </w:r>
      <w:r>
        <w:rPr>
          <w:i/>
        </w:rPr>
        <w:t>_   _</w:t>
      </w:r>
      <w:r>
        <w:t xml:space="preserve"> ]</w:t>
      </w:r>
      <w:r>
        <w:rPr>
          <w:i/>
        </w:rPr>
        <w:t>x</w:t>
      </w:r>
      <w:r>
        <w:br/>
      </w:r>
      <w:r>
        <w:rPr>
          <w:i/>
        </w:rPr>
        <w:t>ku-i-ša-at-ta</w:t>
      </w:r>
      <w:r>
        <w:t xml:space="preserve"> </w:t>
      </w:r>
      <w:r>
        <w:rPr>
          <w:i/>
        </w:rPr>
        <w:t>ḫa-tu-ga-an</w:t>
      </w:r>
      <w:r>
        <w:t xml:space="preserve"> </w:t>
      </w:r>
      <w:r>
        <w:rPr>
          <w:i/>
        </w:rPr>
        <w:t>ut-tar</w:t>
      </w:r>
      <w:r>
        <w:t xml:space="preserve"> </w:t>
      </w:r>
      <w:r>
        <w:rPr>
          <w:i/>
        </w:rPr>
        <w:t>me-ma-i</w:t>
      </w:r>
      <w:r>
        <w:br/>
      </w:r>
      <w:r>
        <w:rPr>
          <w:i/>
        </w:rPr>
        <w:t>nu-uš</w:t>
      </w:r>
      <w:r>
        <w:t xml:space="preserve"> </w:t>
      </w:r>
      <w:r>
        <w:rPr>
          <w:i/>
        </w:rPr>
        <w:t>an-</w:t>
      </w:r>
      <w:r>
        <w:t xml:space="preserve">[ </w:t>
      </w:r>
      <w:r>
        <w:rPr>
          <w:i/>
        </w:rPr>
        <w:t>...</w:t>
      </w:r>
      <w:r>
        <w:t xml:space="preserve"> ] GIŠḪAŠḪUR.KUR.RA </w:t>
      </w:r>
      <w:r>
        <w:rPr>
          <w:i/>
        </w:rPr>
        <w:t>pa-a-i</w:t>
      </w:r>
      <w:r>
        <w:br/>
      </w:r>
      <w:r>
        <w:rPr>
          <w:i/>
        </w:rPr>
        <w:t>ku-i-ša</w:t>
      </w:r>
      <w:r>
        <w:t xml:space="preserve"> </w:t>
      </w:r>
      <w:r>
        <w:rPr>
          <w:i/>
        </w:rPr>
        <w:t>A-NA</w:t>
      </w:r>
      <w:r>
        <w:t xml:space="preserve"> d10 </w:t>
      </w:r>
      <w:r>
        <w:rPr>
          <w:i/>
        </w:rPr>
        <w:t>EM-ṢA</w:t>
      </w:r>
      <w:r>
        <w:t xml:space="preserve"> </w:t>
      </w:r>
      <w:r>
        <w:rPr>
          <w:i/>
        </w:rPr>
        <w:t>x</w:t>
      </w:r>
      <w:r>
        <w:t xml:space="preserve">[ </w:t>
      </w:r>
      <w:r>
        <w:rPr>
          <w:i/>
        </w:rPr>
        <w:t>...</w:t>
      </w:r>
      <w:r>
        <w:t xml:space="preserve"> ]</w:t>
      </w:r>
      <w:r>
        <w:br/>
        <w:t>[</w:t>
      </w:r>
      <w:r>
        <w:rPr>
          <w:i/>
        </w:rPr>
        <w:t>n</w:t>
      </w:r>
      <w:r>
        <w:t>]</w:t>
      </w:r>
      <w:r>
        <w:rPr>
          <w:i/>
        </w:rPr>
        <w:t>u-uš-ši</w:t>
      </w:r>
      <w:r>
        <w:t xml:space="preserve"> d10 </w:t>
      </w:r>
      <w:r>
        <w:rPr>
          <w:i/>
        </w:rPr>
        <w:t>EM-ṢA</w:t>
      </w:r>
      <w:r>
        <w:t xml:space="preserve"> GIŠḪAŠḪUR </w:t>
      </w:r>
      <w:r>
        <w:rPr>
          <w:i/>
        </w:rPr>
        <w:t>pa-i</w:t>
      </w:r>
      <w:r>
        <w:br/>
      </w:r>
      <w:r>
        <w:rPr>
          <w:i/>
        </w:rPr>
        <w:t>ku-i-ša</w:t>
      </w:r>
      <w:r>
        <w:t xml:space="preserve"> ⌈</w:t>
      </w:r>
      <w:r>
        <w:rPr>
          <w:i/>
        </w:rPr>
        <w:t>A</w:t>
      </w:r>
      <w:r>
        <w:t>⌉</w:t>
      </w:r>
      <w:r>
        <w:rPr>
          <w:i/>
        </w:rPr>
        <w:t>-</w:t>
      </w:r>
      <w:r>
        <w:t>[</w:t>
      </w:r>
      <w:r>
        <w:rPr>
          <w:i/>
        </w:rPr>
        <w:t>NA</w:t>
      </w:r>
      <w:r>
        <w:t xml:space="preserve"> </w:t>
      </w:r>
      <w:r>
        <w:rPr>
          <w:i/>
        </w:rPr>
        <w:t>...</w:t>
      </w:r>
      <w:r>
        <w:t xml:space="preserve"> ][</w:t>
      </w:r>
      <w:r>
        <w:rPr>
          <w:i/>
        </w:rPr>
        <w:t>_   _</w:t>
      </w:r>
      <w:r>
        <w:t xml:space="preserve">] </w:t>
      </w:r>
      <w:r>
        <w:rPr>
          <w:i/>
        </w:rPr>
        <w:t>me-ma-i</w:t>
      </w:r>
      <w:r>
        <w:br/>
      </w:r>
      <w:r>
        <w:rPr>
          <w:i/>
        </w:rPr>
        <w:t>nu-uš-ši</w:t>
      </w:r>
      <w:r>
        <w:t xml:space="preserve"> d⌈10?⌉ </w:t>
      </w:r>
      <w:r>
        <w:rPr>
          <w:i/>
        </w:rPr>
        <w:t>x-</w:t>
      </w:r>
      <w:r>
        <w:t>⌈</w:t>
      </w:r>
      <w:r>
        <w:rPr>
          <w:i/>
        </w:rPr>
        <w:t>ul</w:t>
      </w:r>
      <w:r>
        <w:t>?⌉</w:t>
      </w:r>
      <w:r>
        <w:rPr>
          <w:i/>
        </w:rPr>
        <w:t>-x</w:t>
      </w:r>
      <w:r>
        <w:t xml:space="preserve">[ </w:t>
      </w:r>
      <w:r>
        <w:rPr>
          <w:i/>
        </w:rPr>
        <w:t>...</w:t>
      </w:r>
      <w:r>
        <w:t xml:space="preserve"> ] </w:t>
      </w:r>
      <w:r>
        <w:rPr>
          <w:i/>
        </w:rPr>
        <w:t>¬¬¬</w:t>
      </w:r>
    </w:p>
    <w:p w14:paraId="7A5949EF" w14:textId="77777777" w:rsidR="004D3993" w:rsidRDefault="00A114E5">
      <w:pPr>
        <w:spacing w:after="120"/>
      </w:pPr>
      <w:r>
        <w:t>But whoever about the king (and) the queen pronounces evil in front of the good weather god,</w:t>
      </w:r>
      <w:r>
        <w:br/>
        <w:t>him [...] on a wooden table.</w:t>
      </w:r>
      <w:r>
        <w:br/>
        <w:t>But whoever tells you a terrible word</w:t>
      </w:r>
      <w:r>
        <w:br/>
        <w:t>gives [...] she [...] apricot</w:t>
      </w:r>
      <w:r>
        <w:br/>
        <w:t>But whoever acids the weather god [...],</w:t>
      </w:r>
      <w:r>
        <w:br/>
        <w:t>Weather god gives him an acid apple.</w:t>
      </w:r>
      <w:r>
        <w:br/>
        <w:t>But whoever says the weather god a bad word]</w:t>
      </w:r>
      <w:r>
        <w:br/>
        <w:t>him [...] the weather god [...]</w:t>
      </w:r>
    </w:p>
    <w:p w14:paraId="4E7657D3" w14:textId="77777777" w:rsidR="004D3993" w:rsidRDefault="004D3993">
      <w:pPr>
        <w:spacing w:after="120"/>
      </w:pPr>
    </w:p>
    <w:p w14:paraId="2D141930" w14:textId="77777777" w:rsidR="004D3993" w:rsidRDefault="00A114E5">
      <w:pPr>
        <w:spacing w:after="120"/>
      </w:pPr>
      <w:r>
        <w:t>zig=a d10 idālu uddār arḫa peššiya "you, weather god, throw away the bad words"</w:t>
      </w:r>
    </w:p>
    <w:p w14:paraId="7717109D" w14:textId="77777777" w:rsidR="004D3993" w:rsidRDefault="004D3993">
      <w:pPr>
        <w:spacing w:after="120"/>
      </w:pPr>
    </w:p>
    <w:p w14:paraId="4AE5507E" w14:textId="77777777" w:rsidR="004D3993" w:rsidRDefault="00A114E5">
      <w:pPr>
        <w:spacing w:after="120"/>
      </w:pPr>
      <w:r>
        <w:t>332.3 - Der Wettergott: mugawar-Fragmente (Drittes Fragment)</w:t>
      </w:r>
    </w:p>
    <w:p w14:paraId="5A4DDC8C" w14:textId="77777777" w:rsidR="004D3993" w:rsidRDefault="00A114E5">
      <w:pPr>
        <w:spacing w:after="120"/>
      </w:pPr>
      <w:r>
        <w:t>KUB 33.68 Vs. ii 11</w:t>
      </w:r>
    </w:p>
    <w:p w14:paraId="7812BA7A" w14:textId="77777777" w:rsidR="004D3993" w:rsidRDefault="00A114E5">
      <w:pPr>
        <w:spacing w:after="120"/>
      </w:pPr>
      <w:r>
        <w:rPr>
          <w:i/>
        </w:rPr>
        <w:t>zi-ga</w:t>
      </w:r>
      <w:r>
        <w:t xml:space="preserve"> d10 </w:t>
      </w:r>
      <w:r>
        <w:rPr>
          <w:i/>
        </w:rPr>
        <w:t>i-da-a-lu</w:t>
      </w:r>
      <w:r>
        <w:t xml:space="preserve"> </w:t>
      </w:r>
      <w:r>
        <w:rPr>
          <w:i/>
        </w:rPr>
        <w:t>ud-da-a-ar</w:t>
      </w:r>
      <w:r>
        <w:t xml:space="preserve"> </w:t>
      </w:r>
      <w:r>
        <w:rPr>
          <w:i/>
        </w:rPr>
        <w:t>ar-ḫa</w:t>
      </w:r>
      <w:r>
        <w:t xml:space="preserve"> </w:t>
      </w:r>
      <w:r>
        <w:rPr>
          <w:i/>
        </w:rPr>
        <w:t>pé-eš-ši-ya</w:t>
      </w:r>
      <w:r>
        <w:br/>
      </w:r>
      <w:r>
        <w:rPr>
          <w:i/>
        </w:rPr>
        <w:t>nu-za</w:t>
      </w:r>
      <w:r>
        <w:t xml:space="preserve"> </w:t>
      </w:r>
      <w:r>
        <w:rPr>
          <w:i/>
        </w:rPr>
        <w:t>a-aš-šu</w:t>
      </w:r>
      <w:r>
        <w:t xml:space="preserve"> </w:t>
      </w:r>
      <w:r>
        <w:rPr>
          <w:i/>
        </w:rPr>
        <w:t>ud-da-a-ar</w:t>
      </w:r>
      <w:r>
        <w:t xml:space="preserve"> </w:t>
      </w:r>
      <w:r>
        <w:rPr>
          <w:i/>
        </w:rPr>
        <w:t>da-a</w:t>
      </w:r>
      <w:r>
        <w:t xml:space="preserve"> </w:t>
      </w:r>
      <w:r>
        <w:rPr>
          <w:i/>
        </w:rPr>
        <w:t>¬¬¬</w:t>
      </w:r>
    </w:p>
    <w:p w14:paraId="0188CF70" w14:textId="77777777" w:rsidR="004D3993" w:rsidRDefault="00A114E5">
      <w:pPr>
        <w:spacing w:after="120"/>
      </w:pPr>
      <w:r>
        <w:t>But you throw the bad words away, weather god</w:t>
      </w:r>
      <w:r>
        <w:br/>
        <w:t>And take the good words!</w:t>
      </w:r>
    </w:p>
    <w:p w14:paraId="788AAB90" w14:textId="77777777" w:rsidR="004D3993" w:rsidRDefault="004D3993">
      <w:pPr>
        <w:spacing w:after="120"/>
      </w:pPr>
    </w:p>
    <w:p w14:paraId="7AE4B623" w14:textId="77777777" w:rsidR="004D3993" w:rsidRDefault="00A114E5">
      <w:pPr>
        <w:spacing w:after="120"/>
      </w:pPr>
      <w:r>
        <w:t>kwiš=a A[NA d10 idālu uttar] memai "But whoever says a bad word to the weather god"</w:t>
      </w:r>
    </w:p>
    <w:p w14:paraId="332C47A3" w14:textId="77777777" w:rsidR="004D3993" w:rsidRDefault="004D3993">
      <w:pPr>
        <w:spacing w:after="120"/>
      </w:pPr>
    </w:p>
    <w:p w14:paraId="44C519D9" w14:textId="77777777" w:rsidR="004D3993" w:rsidRDefault="00A114E5">
      <w:pPr>
        <w:spacing w:after="120"/>
      </w:pPr>
      <w:r>
        <w:t>332.3 - Der Wettergott: mugawar-Fragmente (Drittes Fragment)</w:t>
      </w:r>
    </w:p>
    <w:p w14:paraId="587D674F" w14:textId="77777777" w:rsidR="004D3993" w:rsidRDefault="00A114E5">
      <w:pPr>
        <w:spacing w:after="120"/>
      </w:pPr>
      <w:r>
        <w:t>KUB 33.68 Vs. ii 21-22</w:t>
      </w:r>
    </w:p>
    <w:p w14:paraId="5DF1147E" w14:textId="77777777" w:rsidR="004D3993" w:rsidRDefault="00A114E5">
      <w:pPr>
        <w:spacing w:after="120"/>
      </w:pPr>
      <w:r>
        <w:rPr>
          <w:i/>
        </w:rPr>
        <w:t>ku-i-ša-kán</w:t>
      </w:r>
      <w:r>
        <w:t xml:space="preserve"> LUGAL MUNUS.LUGAL </w:t>
      </w:r>
      <w:r>
        <w:rPr>
          <w:i/>
        </w:rPr>
        <w:t>A-NA</w:t>
      </w:r>
      <w:r>
        <w:t xml:space="preserve"> d10 </w:t>
      </w:r>
      <w:r>
        <w:rPr>
          <w:i/>
        </w:rPr>
        <w:t>a-aš-šu-u-i</w:t>
      </w:r>
      <w:r>
        <w:t xml:space="preserve"> </w:t>
      </w:r>
      <w:r>
        <w:rPr>
          <w:i/>
        </w:rPr>
        <w:t>pa-ra-a</w:t>
      </w:r>
      <w:r>
        <w:t xml:space="preserve"> </w:t>
      </w:r>
      <w:r>
        <w:rPr>
          <w:i/>
        </w:rPr>
        <w:t>an-da</w:t>
      </w:r>
      <w:r>
        <w:t xml:space="preserve"> </w:t>
      </w:r>
      <w:r>
        <w:rPr>
          <w:i/>
        </w:rPr>
        <w:t>i-da-a-lu</w:t>
      </w:r>
      <w:r>
        <w:t xml:space="preserve"> </w:t>
      </w:r>
      <w:r>
        <w:rPr>
          <w:i/>
        </w:rPr>
        <w:t>me-ma-i</w:t>
      </w:r>
      <w:r>
        <w:br/>
      </w:r>
      <w:r>
        <w:rPr>
          <w:i/>
        </w:rPr>
        <w:lastRenderedPageBreak/>
        <w:t>na-an</w:t>
      </w:r>
      <w:r>
        <w:t xml:space="preserve"> GIŠ.ḪUR</w:t>
      </w:r>
      <w:r>
        <w:rPr>
          <w:i/>
        </w:rPr>
        <w:t>-ri</w:t>
      </w:r>
      <w:r>
        <w:t xml:space="preserve"> </w:t>
      </w:r>
      <w:r>
        <w:rPr>
          <w:i/>
        </w:rPr>
        <w:t>an-da</w:t>
      </w:r>
      <w:r>
        <w:t xml:space="preserve"> </w:t>
      </w:r>
      <w:r>
        <w:rPr>
          <w:i/>
        </w:rPr>
        <w:t>du-ud-du-uš-x</w:t>
      </w:r>
      <w:r>
        <w:t xml:space="preserve">[ </w:t>
      </w:r>
      <w:r>
        <w:rPr>
          <w:i/>
        </w:rPr>
        <w:t>_   _</w:t>
      </w:r>
      <w:r>
        <w:t xml:space="preserve"> ]</w:t>
      </w:r>
      <w:r>
        <w:rPr>
          <w:i/>
        </w:rPr>
        <w:t>x</w:t>
      </w:r>
      <w:r>
        <w:br/>
      </w:r>
      <w:r>
        <w:rPr>
          <w:i/>
        </w:rPr>
        <w:t>ku-i-ša-at-ta</w:t>
      </w:r>
      <w:r>
        <w:t xml:space="preserve"> </w:t>
      </w:r>
      <w:r>
        <w:rPr>
          <w:i/>
        </w:rPr>
        <w:t>ḫa-tu-ga-an</w:t>
      </w:r>
      <w:r>
        <w:t xml:space="preserve"> </w:t>
      </w:r>
      <w:r>
        <w:rPr>
          <w:i/>
        </w:rPr>
        <w:t>ut-tar</w:t>
      </w:r>
      <w:r>
        <w:t xml:space="preserve"> </w:t>
      </w:r>
      <w:r>
        <w:rPr>
          <w:i/>
        </w:rPr>
        <w:t>me-ma-i</w:t>
      </w:r>
      <w:r>
        <w:br/>
      </w:r>
      <w:r>
        <w:rPr>
          <w:i/>
        </w:rPr>
        <w:t>nu-uš</w:t>
      </w:r>
      <w:r>
        <w:t xml:space="preserve"> </w:t>
      </w:r>
      <w:r>
        <w:rPr>
          <w:i/>
        </w:rPr>
        <w:t>an-</w:t>
      </w:r>
      <w:r>
        <w:t xml:space="preserve">[ </w:t>
      </w:r>
      <w:r>
        <w:rPr>
          <w:i/>
        </w:rPr>
        <w:t>...</w:t>
      </w:r>
      <w:r>
        <w:t xml:space="preserve"> ] GIŠḪAŠḪUR.KUR.RA </w:t>
      </w:r>
      <w:r>
        <w:rPr>
          <w:i/>
        </w:rPr>
        <w:t>pa-a-i</w:t>
      </w:r>
      <w:r>
        <w:br/>
      </w:r>
      <w:r>
        <w:rPr>
          <w:i/>
        </w:rPr>
        <w:t>ku-i-ša</w:t>
      </w:r>
      <w:r>
        <w:t xml:space="preserve"> </w:t>
      </w:r>
      <w:r>
        <w:rPr>
          <w:i/>
        </w:rPr>
        <w:t>A-NA</w:t>
      </w:r>
      <w:r>
        <w:t xml:space="preserve"> d10 </w:t>
      </w:r>
      <w:r>
        <w:rPr>
          <w:i/>
        </w:rPr>
        <w:t>EM-ṢA</w:t>
      </w:r>
      <w:r>
        <w:t xml:space="preserve"> </w:t>
      </w:r>
      <w:r>
        <w:rPr>
          <w:i/>
        </w:rPr>
        <w:t>x</w:t>
      </w:r>
      <w:r>
        <w:t xml:space="preserve">[ </w:t>
      </w:r>
      <w:r>
        <w:rPr>
          <w:i/>
        </w:rPr>
        <w:t>...</w:t>
      </w:r>
      <w:r>
        <w:t xml:space="preserve"> ]</w:t>
      </w:r>
      <w:r>
        <w:br/>
        <w:t>[</w:t>
      </w:r>
      <w:r>
        <w:rPr>
          <w:i/>
        </w:rPr>
        <w:t>n</w:t>
      </w:r>
      <w:r>
        <w:t>]</w:t>
      </w:r>
      <w:r>
        <w:rPr>
          <w:i/>
        </w:rPr>
        <w:t>u-uš-ši</w:t>
      </w:r>
      <w:r>
        <w:t xml:space="preserve"> d10 </w:t>
      </w:r>
      <w:r>
        <w:rPr>
          <w:i/>
        </w:rPr>
        <w:t>EM-ṢA</w:t>
      </w:r>
      <w:r>
        <w:t xml:space="preserve"> GIŠḪAŠḪUR </w:t>
      </w:r>
      <w:r>
        <w:rPr>
          <w:i/>
        </w:rPr>
        <w:t>pa-i</w:t>
      </w:r>
      <w:r>
        <w:br/>
      </w:r>
      <w:r>
        <w:rPr>
          <w:i/>
        </w:rPr>
        <w:t>ku-i-ša</w:t>
      </w:r>
      <w:r>
        <w:t xml:space="preserve"> ⌈</w:t>
      </w:r>
      <w:r>
        <w:rPr>
          <w:i/>
        </w:rPr>
        <w:t>A</w:t>
      </w:r>
      <w:r>
        <w:t>⌉</w:t>
      </w:r>
      <w:r>
        <w:rPr>
          <w:i/>
        </w:rPr>
        <w:t>-</w:t>
      </w:r>
      <w:r>
        <w:t>[</w:t>
      </w:r>
      <w:r>
        <w:rPr>
          <w:i/>
        </w:rPr>
        <w:t>NA</w:t>
      </w:r>
      <w:r>
        <w:t xml:space="preserve"> </w:t>
      </w:r>
      <w:r>
        <w:rPr>
          <w:i/>
        </w:rPr>
        <w:t>...</w:t>
      </w:r>
      <w:r>
        <w:t xml:space="preserve"> ][</w:t>
      </w:r>
      <w:r>
        <w:rPr>
          <w:i/>
        </w:rPr>
        <w:t>_   _</w:t>
      </w:r>
      <w:r>
        <w:t xml:space="preserve">] </w:t>
      </w:r>
      <w:r>
        <w:rPr>
          <w:i/>
        </w:rPr>
        <w:t>me-ma-i</w:t>
      </w:r>
      <w:r>
        <w:br/>
      </w:r>
      <w:r>
        <w:rPr>
          <w:i/>
        </w:rPr>
        <w:t>nu-uš-ši</w:t>
      </w:r>
      <w:r>
        <w:t xml:space="preserve"> d⌈10?⌉ </w:t>
      </w:r>
      <w:r>
        <w:rPr>
          <w:i/>
        </w:rPr>
        <w:t>x-</w:t>
      </w:r>
      <w:r>
        <w:t>⌈</w:t>
      </w:r>
      <w:r>
        <w:rPr>
          <w:i/>
        </w:rPr>
        <w:t>ul</w:t>
      </w:r>
      <w:r>
        <w:t>?⌉</w:t>
      </w:r>
      <w:r>
        <w:rPr>
          <w:i/>
        </w:rPr>
        <w:t>-x</w:t>
      </w:r>
      <w:r>
        <w:t xml:space="preserve">[ </w:t>
      </w:r>
      <w:r>
        <w:rPr>
          <w:i/>
        </w:rPr>
        <w:t>...</w:t>
      </w:r>
      <w:r>
        <w:t xml:space="preserve"> ] </w:t>
      </w:r>
      <w:r>
        <w:rPr>
          <w:i/>
        </w:rPr>
        <w:t>¬¬¬</w:t>
      </w:r>
    </w:p>
    <w:p w14:paraId="04AC1AF7" w14:textId="77777777" w:rsidR="004D3993" w:rsidRDefault="00A114E5">
      <w:pPr>
        <w:spacing w:after="120"/>
      </w:pPr>
      <w:r>
        <w:t>But whoever about the king (and) the queen pronounces evil in front of the good weather god,</w:t>
      </w:r>
      <w:r>
        <w:br/>
        <w:t>him [...] on a wooden table.</w:t>
      </w:r>
      <w:r>
        <w:br/>
        <w:t>But whoever tells you a terrible word</w:t>
      </w:r>
      <w:r>
        <w:br/>
        <w:t>gives [...] she [...] apricot</w:t>
      </w:r>
      <w:r>
        <w:br/>
        <w:t>But whoever acids the weather god [...],</w:t>
      </w:r>
      <w:r>
        <w:br/>
        <w:t>Weather god gives him an acid apple.</w:t>
      </w:r>
      <w:r>
        <w:br/>
        <w:t>But whoever says the weather god a bad word]</w:t>
      </w:r>
      <w:r>
        <w:br/>
        <w:t>him [...] the weather god [...]</w:t>
      </w:r>
    </w:p>
    <w:p w14:paraId="59932C80" w14:textId="77777777" w:rsidR="004D3993" w:rsidRDefault="004D3993">
      <w:pPr>
        <w:spacing w:after="120"/>
      </w:pPr>
    </w:p>
    <w:p w14:paraId="7E1F223B" w14:textId="77777777" w:rsidR="004D3993" w:rsidRDefault="00A114E5">
      <w:pPr>
        <w:spacing w:after="120"/>
      </w:pPr>
      <w:r>
        <w:t>[m]ān peran idālu damaiš [mem]ai "[If] someone else [spoke] evil beforehand"</w:t>
      </w:r>
    </w:p>
    <w:p w14:paraId="0B713BAE" w14:textId="77777777" w:rsidR="004D3993" w:rsidRDefault="004D3993">
      <w:pPr>
        <w:spacing w:after="120"/>
      </w:pPr>
    </w:p>
    <w:p w14:paraId="120B3AA3" w14:textId="77777777" w:rsidR="004D3993" w:rsidRDefault="00A114E5">
      <w:pPr>
        <w:spacing w:after="120"/>
      </w:pPr>
      <w:r>
        <w:t>391.1 - Das Ritual der Ambazzi</w:t>
      </w:r>
    </w:p>
    <w:p w14:paraId="53D52A13" w14:textId="77777777" w:rsidR="004D3993" w:rsidRDefault="00A114E5">
      <w:pPr>
        <w:spacing w:after="120"/>
      </w:pPr>
      <w:r>
        <w:t>KUB 27.67 Vs. ii 66-67</w:t>
      </w:r>
    </w:p>
    <w:p w14:paraId="33BBF0D9" w14:textId="77777777" w:rsidR="004D3993" w:rsidRDefault="00A114E5">
      <w:pPr>
        <w:spacing w:after="120"/>
      </w:pPr>
      <w:r>
        <w:t>[</w:t>
      </w:r>
      <w:r>
        <w:rPr>
          <w:i/>
        </w:rPr>
        <w:t>_</w:t>
      </w:r>
      <w:r>
        <w:t xml:space="preserve"> </w:t>
      </w:r>
      <w:r>
        <w:rPr>
          <w:i/>
        </w:rPr>
        <w:t>_-i</w:t>
      </w:r>
      <w:r>
        <w:t>]</w:t>
      </w:r>
      <w:r>
        <w:rPr>
          <w:i/>
        </w:rPr>
        <w:t>a-u-wa-ar</w:t>
      </w:r>
      <w:r>
        <w:t xml:space="preserve"> </w:t>
      </w:r>
      <w:r>
        <w:rPr>
          <w:i/>
        </w:rPr>
        <w:t>pa-a-i</w:t>
      </w:r>
      <w:r>
        <w:br/>
        <w:t>IGIḪI.A</w:t>
      </w:r>
      <w:r>
        <w:rPr>
          <w:i/>
        </w:rPr>
        <w:t>-aš-mu</w:t>
      </w:r>
      <w:r>
        <w:t xml:space="preserve"> </w:t>
      </w:r>
      <w:r>
        <w:rPr>
          <w:i/>
        </w:rPr>
        <w:t>ú-wa-a-tar</w:t>
      </w:r>
      <w:r>
        <w:t xml:space="preserve"> </w:t>
      </w:r>
      <w:r>
        <w:rPr>
          <w:i/>
        </w:rPr>
        <w:t>pa-a-i</w:t>
      </w:r>
      <w:r>
        <w:br/>
        <w:t>[</w:t>
      </w:r>
      <w:r>
        <w:rPr>
          <w:i/>
        </w:rPr>
        <w:t>ma</w:t>
      </w:r>
      <w:r>
        <w:t>]</w:t>
      </w:r>
      <w:r>
        <w:rPr>
          <w:i/>
        </w:rPr>
        <w:t>-</w:t>
      </w:r>
      <w:r>
        <w:t>⌈</w:t>
      </w:r>
      <w:r>
        <w:rPr>
          <w:i/>
        </w:rPr>
        <w:t>a</w:t>
      </w:r>
      <w:r>
        <w:t>⌉</w:t>
      </w:r>
      <w:r>
        <w:rPr>
          <w:i/>
        </w:rPr>
        <w:t>-an</w:t>
      </w:r>
      <w:r>
        <w:t xml:space="preserve"> </w:t>
      </w:r>
      <w:r>
        <w:rPr>
          <w:i/>
        </w:rPr>
        <w:t>pé-ra-an</w:t>
      </w:r>
      <w:r>
        <w:t xml:space="preserve"> </w:t>
      </w:r>
      <w:r>
        <w:rPr>
          <w:i/>
        </w:rPr>
        <w:t>i-da-a-lu</w:t>
      </w:r>
      <w:r>
        <w:t xml:space="preserve"> </w:t>
      </w:r>
      <w:r>
        <w:rPr>
          <w:i/>
        </w:rPr>
        <w:t>da-ma-iš</w:t>
      </w:r>
      <w:r>
        <w:t xml:space="preserve"> [</w:t>
      </w:r>
      <w:r>
        <w:rPr>
          <w:i/>
        </w:rPr>
        <w:t>me-m</w:t>
      </w:r>
      <w:r>
        <w:t>]</w:t>
      </w:r>
      <w:r>
        <w:rPr>
          <w:i/>
        </w:rPr>
        <w:t>a-i</w:t>
      </w:r>
      <w:r>
        <w:br/>
      </w:r>
      <w:r>
        <w:rPr>
          <w:i/>
        </w:rPr>
        <w:t>zi-ga-az</w:t>
      </w:r>
      <w:r>
        <w:t xml:space="preserve"> </w:t>
      </w:r>
      <w:r>
        <w:rPr>
          <w:i/>
        </w:rPr>
        <w:t>da-</w:t>
      </w:r>
      <w:r>
        <w:t>⌈</w:t>
      </w:r>
      <w:r>
        <w:rPr>
          <w:i/>
        </w:rPr>
        <w:t>aš</w:t>
      </w:r>
      <w:r>
        <w:t>⌉</w:t>
      </w:r>
      <w:r>
        <w:rPr>
          <w:i/>
        </w:rPr>
        <w:t>-šu-uš</w:t>
      </w:r>
      <w:r>
        <w:t xml:space="preserve">? </w:t>
      </w:r>
      <w:r>
        <w:rPr>
          <w:i/>
        </w:rPr>
        <w:t>ku-it</w:t>
      </w:r>
      <w:r>
        <w:br/>
        <w:t>[</w:t>
      </w:r>
      <w:r>
        <w:rPr>
          <w:i/>
        </w:rPr>
        <w:t>nu-mu</w:t>
      </w:r>
      <w:r>
        <w:t>]</w:t>
      </w:r>
      <w:r>
        <w:rPr>
          <w:i/>
        </w:rPr>
        <w:t>-kán</w:t>
      </w:r>
      <w:r>
        <w:t xml:space="preserve"> </w:t>
      </w:r>
      <w:r>
        <w:rPr>
          <w:i/>
        </w:rPr>
        <w:t>ḫu-u-ma-an-da-aš</w:t>
      </w:r>
      <w:r>
        <w:t xml:space="preserve"> DINGIRMEŠ</w:t>
      </w:r>
      <w:r>
        <w:rPr>
          <w:i/>
        </w:rPr>
        <w:t>-aš</w:t>
      </w:r>
      <w:r>
        <w:t xml:space="preserve"> [</w:t>
      </w:r>
      <w:r>
        <w:rPr>
          <w:i/>
        </w:rPr>
        <w:t>pé-ra-an</w:t>
      </w:r>
      <w:r>
        <w:t>] ⌈</w:t>
      </w:r>
      <w:r>
        <w:rPr>
          <w:i/>
        </w:rPr>
        <w:t>a</w:t>
      </w:r>
      <w:r>
        <w:t>⌉</w:t>
      </w:r>
      <w:r>
        <w:rPr>
          <w:i/>
        </w:rPr>
        <w:t>-aš-šu</w:t>
      </w:r>
      <w:r>
        <w:t xml:space="preserve"> </w:t>
      </w:r>
      <w:r>
        <w:rPr>
          <w:i/>
        </w:rPr>
        <w:t>me-mi-iš-ki</w:t>
      </w:r>
      <w:r>
        <w:t xml:space="preserve"> </w:t>
      </w:r>
      <w:r>
        <w:rPr>
          <w:i/>
        </w:rPr>
        <w:t>===</w:t>
      </w:r>
    </w:p>
    <w:p w14:paraId="4C13756B" w14:textId="77777777" w:rsidR="004D3993" w:rsidRDefault="00A114E5">
      <w:pPr>
        <w:spacing w:after="120"/>
      </w:pPr>
      <w:r>
        <w:t>"And [...] give,</w:t>
      </w:r>
      <w:r>
        <w:br/>
        <w:t>Give my eyes away!</w:t>
      </w:r>
      <w:r>
        <w:br/>
        <w:t>[W] also another evil echen has prevailed/[should have spoken]</w:t>
      </w:r>
      <w:r>
        <w:br/>
        <w:t>Because you are powerful</w:t>
      </w:r>
      <w:r>
        <w:br/>
        <w:t>Say good [for me before] all gods! "</w:t>
      </w:r>
    </w:p>
    <w:p w14:paraId="218C79BE" w14:textId="77777777" w:rsidR="004D3993" w:rsidRDefault="004D3993">
      <w:pPr>
        <w:spacing w:after="120"/>
      </w:pPr>
    </w:p>
    <w:p w14:paraId="252728C5" w14:textId="77777777" w:rsidR="004D3993" w:rsidRDefault="00A114E5">
      <w:pPr>
        <w:spacing w:after="120"/>
      </w:pPr>
      <w:r>
        <w:t>kuiš LUGAL-i idālu šanḫazzi "Whoever plans evil for the king"</w:t>
      </w:r>
    </w:p>
    <w:p w14:paraId="6A53D0A0" w14:textId="77777777" w:rsidR="004D3993" w:rsidRDefault="004D3993">
      <w:pPr>
        <w:spacing w:after="120"/>
      </w:pPr>
    </w:p>
    <w:p w14:paraId="2C7779C5" w14:textId="77777777" w:rsidR="004D3993" w:rsidRDefault="00A114E5">
      <w:pPr>
        <w:spacing w:after="120"/>
      </w:pPr>
      <w:r>
        <w:t>414.1 - Ein Palastbauritual</w:t>
      </w:r>
    </w:p>
    <w:p w14:paraId="7E8746C4" w14:textId="77777777" w:rsidR="004D3993" w:rsidRDefault="00A114E5">
      <w:pPr>
        <w:spacing w:after="120"/>
      </w:pPr>
      <w:r>
        <w:lastRenderedPageBreak/>
        <w:t>KUB 29.1 Rs. iii 10</w:t>
      </w:r>
    </w:p>
    <w:p w14:paraId="26B2C2FE" w14:textId="77777777" w:rsidR="004D3993" w:rsidRDefault="00A114E5">
      <w:pPr>
        <w:spacing w:after="120"/>
      </w:pPr>
      <w:r>
        <w:rPr>
          <w:i/>
        </w:rPr>
        <w:t>nu</w:t>
      </w:r>
      <w:r>
        <w:t xml:space="preserve"> </w:t>
      </w:r>
      <w:r>
        <w:rPr>
          <w:i/>
        </w:rPr>
        <w:t>še-ep-pí-it</w:t>
      </w:r>
      <w:r>
        <w:t xml:space="preserve"> </w:t>
      </w:r>
      <w:r>
        <w:rPr>
          <w:i/>
        </w:rPr>
        <w:t>e-u-wa-an-na</w:t>
      </w:r>
      <w:r>
        <w:t xml:space="preserve"> </w:t>
      </w:r>
      <w:r>
        <w:rPr>
          <w:i/>
        </w:rPr>
        <w:t>šu-uḫ-ḫa-ir</w:t>
      </w:r>
      <w:r>
        <w:br/>
      </w:r>
      <w:r>
        <w:rPr>
          <w:i/>
        </w:rPr>
        <w:t>nu</w:t>
      </w:r>
      <w:r>
        <w:t xml:space="preserve"> </w:t>
      </w:r>
      <w:r>
        <w:rPr>
          <w:i/>
        </w:rPr>
        <w:t>pa-ak-ku-uš-kán-zi</w:t>
      </w:r>
      <w:r>
        <w:br/>
      </w:r>
      <w:r>
        <w:rPr>
          <w:i/>
        </w:rPr>
        <w:t>ku-iš</w:t>
      </w:r>
      <w:r>
        <w:t xml:space="preserve"> LUGAL</w:t>
      </w:r>
      <w:r>
        <w:rPr>
          <w:i/>
        </w:rPr>
        <w:t>-i</w:t>
      </w:r>
      <w:r>
        <w:t xml:space="preserve"> </w:t>
      </w:r>
      <w:r>
        <w:rPr>
          <w:i/>
        </w:rPr>
        <w:t>i-da-a-lu</w:t>
      </w:r>
      <w:r>
        <w:t xml:space="preserve"> </w:t>
      </w:r>
      <w:r>
        <w:rPr>
          <w:i/>
        </w:rPr>
        <w:t>ša-an-ḫa-az-zi</w:t>
      </w:r>
      <w:r>
        <w:br/>
      </w:r>
      <w:r>
        <w:rPr>
          <w:i/>
        </w:rPr>
        <w:t>a-pu-u-un-na</w:t>
      </w:r>
      <w:r>
        <w:t xml:space="preserve"> DINGIRMEŠ </w:t>
      </w:r>
      <w:r>
        <w:rPr>
          <w:i/>
        </w:rPr>
        <w:t>i-da-˹lu˺-u-e</w:t>
      </w:r>
      <w:r>
        <w:t xml:space="preserve"> </w:t>
      </w:r>
      <w:r>
        <w:rPr>
          <w:i/>
        </w:rPr>
        <w:t>pé-eš-še-ya-an-du</w:t>
      </w:r>
      <w:r>
        <w:br/>
      </w:r>
      <w:r>
        <w:rPr>
          <w:i/>
        </w:rPr>
        <w:t>nu</w:t>
      </w:r>
      <w:r>
        <w:t xml:space="preserve"> </w:t>
      </w:r>
      <w:r>
        <w:rPr>
          <w:i/>
        </w:rPr>
        <w:t>a-pu-un-na</w:t>
      </w:r>
      <w:r>
        <w:t xml:space="preserve"> </w:t>
      </w:r>
      <w:r>
        <w:rPr>
          <w:i/>
        </w:rPr>
        <w:t>pa-ak-ku-uš-kán-du</w:t>
      </w:r>
      <w:r>
        <w:t xml:space="preserve"> </w:t>
      </w:r>
      <w:r>
        <w:rPr>
          <w:i/>
        </w:rPr>
        <w:t>¬¬¬</w:t>
      </w:r>
    </w:p>
    <w:p w14:paraId="32EF526E" w14:textId="77777777" w:rsidR="004D3993" w:rsidRDefault="00A114E5">
      <w:pPr>
        <w:spacing w:after="120"/>
      </w:pPr>
      <w:r>
        <w:t>They poured wheat and barley</w:t>
      </w:r>
      <w:r>
        <w:br/>
        <w:t>And crush (she).</w:t>
      </w:r>
      <w:r>
        <w:br/>
        <w:t>Who plans to the king's evil,</w:t>
      </w:r>
      <w:r>
        <w:br/>
        <w:t>The gods should both reveal to those of the evil,</w:t>
      </w:r>
      <w:r>
        <w:br/>
        <w:t>As well, they should dismantle those!</w:t>
      </w:r>
    </w:p>
    <w:p w14:paraId="223A1CBB" w14:textId="77777777" w:rsidR="004D3993" w:rsidRDefault="004D3993">
      <w:pPr>
        <w:spacing w:after="120"/>
      </w:pPr>
    </w:p>
    <w:p w14:paraId="2A6CF273" w14:textId="77777777" w:rsidR="004D3993" w:rsidRDefault="00A114E5">
      <w:pPr>
        <w:spacing w:after="120"/>
      </w:pPr>
      <w:r>
        <w:t>antuḫšaš idālu INIM.MEŠ-ar datten "Take a man's evil words"</w:t>
      </w:r>
    </w:p>
    <w:p w14:paraId="309DE851" w14:textId="77777777" w:rsidR="004D3993" w:rsidRDefault="004D3993">
      <w:pPr>
        <w:spacing w:after="120"/>
      </w:pPr>
    </w:p>
    <w:p w14:paraId="34E62A4B" w14:textId="77777777" w:rsidR="004D3993" w:rsidRDefault="00A114E5">
      <w:pPr>
        <w:spacing w:after="120"/>
      </w:pPr>
      <w:r>
        <w:t>414.1 - Ein Palastbauritual</w:t>
      </w:r>
    </w:p>
    <w:p w14:paraId="7CF141EE" w14:textId="77777777" w:rsidR="004D3993" w:rsidRDefault="00A114E5">
      <w:pPr>
        <w:spacing w:after="120"/>
      </w:pPr>
      <w:r>
        <w:t>KUB 29.1 Vs. ii 20-21</w:t>
      </w:r>
    </w:p>
    <w:p w14:paraId="4E7B3AA0" w14:textId="77777777" w:rsidR="004D3993" w:rsidRDefault="00A114E5">
      <w:pPr>
        <w:spacing w:after="120"/>
      </w:pPr>
      <w:r>
        <w:rPr>
          <w:i/>
        </w:rPr>
        <w:t>ša-a-ku-wa-aš-še-et</w:t>
      </w:r>
      <w:r>
        <w:t xml:space="preserve"> </w:t>
      </w:r>
      <w:r>
        <w:rPr>
          <w:i/>
        </w:rPr>
        <w:t>li-le-eš-ki-it-tén</w:t>
      </w:r>
      <w:r>
        <w:br/>
      </w:r>
      <w:r>
        <w:rPr>
          <w:i/>
        </w:rPr>
        <w:t>ir-ma-an-ši-kán</w:t>
      </w:r>
      <w:r>
        <w:t xml:space="preserve"> </w:t>
      </w:r>
      <w:r>
        <w:rPr>
          <w:i/>
        </w:rPr>
        <w:t>da-at-tén</w:t>
      </w:r>
      <w:r>
        <w:br/>
      </w:r>
      <w:r>
        <w:rPr>
          <w:i/>
        </w:rPr>
        <w:t>ú-e--it-ma-an-ši-kán</w:t>
      </w:r>
      <w:r>
        <w:t xml:space="preserve"> </w:t>
      </w:r>
      <w:r>
        <w:rPr>
          <w:i/>
        </w:rPr>
        <w:t>da-at-tén</w:t>
      </w:r>
      <w:r>
        <w:br/>
      </w:r>
      <w:r>
        <w:rPr>
          <w:i/>
        </w:rPr>
        <w:t>ḫur-na-pí-iš-ta-aš-ši-kán</w:t>
      </w:r>
      <w:r>
        <w:t xml:space="preserve"> </w:t>
      </w:r>
      <w:r>
        <w:rPr>
          <w:i/>
        </w:rPr>
        <w:t>da-at-tén</w:t>
      </w:r>
      <w:r>
        <w:br/>
      </w:r>
      <w:r>
        <w:rPr>
          <w:i/>
        </w:rPr>
        <w:t>ḫar-aš-ša-na-aš</w:t>
      </w:r>
      <w:r>
        <w:t xml:space="preserve"> GIG</w:t>
      </w:r>
      <w:r>
        <w:rPr>
          <w:i/>
        </w:rPr>
        <w:t>-an</w:t>
      </w:r>
      <w:r>
        <w:t xml:space="preserve"> </w:t>
      </w:r>
      <w:r>
        <w:rPr>
          <w:i/>
        </w:rPr>
        <w:t>da-a-at-tén</w:t>
      </w:r>
      <w:r>
        <w:br/>
      </w:r>
      <w:r>
        <w:rPr>
          <w:i/>
        </w:rPr>
        <w:t>an-tu-uḫ-ša-aš</w:t>
      </w:r>
      <w:r>
        <w:t xml:space="preserve"> </w:t>
      </w:r>
      <w:r>
        <w:rPr>
          <w:i/>
        </w:rPr>
        <w:t>i-da-a-lu</w:t>
      </w:r>
      <w:r>
        <w:t xml:space="preserve"> INIMMEŠ</w:t>
      </w:r>
      <w:r>
        <w:rPr>
          <w:i/>
        </w:rPr>
        <w:t>-ar</w:t>
      </w:r>
      <w:r>
        <w:t xml:space="preserve"> </w:t>
      </w:r>
      <w:r>
        <w:rPr>
          <w:i/>
        </w:rPr>
        <w:t>da-at-tén</w:t>
      </w:r>
      <w:r>
        <w:br/>
      </w:r>
      <w:r>
        <w:rPr>
          <w:i/>
        </w:rPr>
        <w:t>kat-ta-wa-a-tar</w:t>
      </w:r>
      <w:r>
        <w:t xml:space="preserve"> </w:t>
      </w:r>
      <w:r>
        <w:rPr>
          <w:i/>
        </w:rPr>
        <w:t>da-at-tén</w:t>
      </w:r>
      <w:r>
        <w:br/>
      </w:r>
      <w:r>
        <w:rPr>
          <w:i/>
        </w:rPr>
        <w:t>g</w:t>
      </w:r>
      <w:r>
        <w:t>[</w:t>
      </w:r>
      <w:r>
        <w:rPr>
          <w:i/>
        </w:rPr>
        <w:t>i-n</w:t>
      </w:r>
      <w:r>
        <w:t>]</w:t>
      </w:r>
      <w:r>
        <w:rPr>
          <w:i/>
        </w:rPr>
        <w:t>u-wa-aš</w:t>
      </w:r>
      <w:r>
        <w:t xml:space="preserve"> GIG</w:t>
      </w:r>
      <w:r>
        <w:rPr>
          <w:i/>
        </w:rPr>
        <w:t>-an</w:t>
      </w:r>
      <w:r>
        <w:t xml:space="preserve"> </w:t>
      </w:r>
      <w:r>
        <w:rPr>
          <w:i/>
        </w:rPr>
        <w:t>da-at-tén</w:t>
      </w:r>
      <w:r>
        <w:br/>
        <w:t>ŠÀ</w:t>
      </w:r>
      <w:r>
        <w:rPr>
          <w:i/>
        </w:rPr>
        <w:t>-aš</w:t>
      </w:r>
      <w:r>
        <w:t xml:space="preserve"> GIG</w:t>
      </w:r>
      <w:r>
        <w:rPr>
          <w:i/>
        </w:rPr>
        <w:t>-an</w:t>
      </w:r>
      <w:r>
        <w:t xml:space="preserve"> </w:t>
      </w:r>
      <w:r>
        <w:rPr>
          <w:i/>
        </w:rPr>
        <w:t>da-at-tén</w:t>
      </w:r>
      <w:r>
        <w:t xml:space="preserve"> </w:t>
      </w:r>
      <w:r>
        <w:rPr>
          <w:i/>
        </w:rPr>
        <w:t>¬¬¬</w:t>
      </w:r>
    </w:p>
    <w:p w14:paraId="6884ED01" w14:textId="77777777" w:rsidR="004D3993" w:rsidRDefault="00A114E5">
      <w:pPr>
        <w:spacing w:after="120"/>
      </w:pPr>
      <w:r>
        <w:t>"Soothes his eyes,</w:t>
      </w:r>
      <w:r>
        <w:br/>
        <w:t>Take him the disease</w:t>
      </w:r>
      <w:r>
        <w:br/>
        <w:t>Take him fear</w:t>
      </w:r>
      <w:r>
        <w:br/>
        <w:t>Take him</w:t>
      </w:r>
      <w:r>
        <w:br/>
        <w:t>Take headache,</w:t>
      </w:r>
      <w:r>
        <w:br/>
        <w:t>Take the evil words of a person</w:t>
      </w:r>
      <w:r>
        <w:br/>
        <w:t>Take revenge (plans),</w:t>
      </w:r>
      <w:r>
        <w:br/>
        <w:t>Take illness of the knee,</w:t>
      </w:r>
      <w:r>
        <w:br/>
        <w:t>Take illness of the heart! "</w:t>
      </w:r>
    </w:p>
    <w:p w14:paraId="4E853A3F" w14:textId="77777777" w:rsidR="004D3993" w:rsidRDefault="004D3993">
      <w:pPr>
        <w:spacing w:after="120"/>
      </w:pPr>
    </w:p>
    <w:p w14:paraId="68185887" w14:textId="77777777" w:rsidR="004D3993" w:rsidRDefault="00A114E5">
      <w:pPr>
        <w:spacing w:after="120"/>
      </w:pPr>
      <w:r>
        <w:lastRenderedPageBreak/>
        <w:t>nu kuiš Ḫ[UL-lu me]mai našma ḫurtain [ANA DUMU-]RI tezzi "And whoever speaks evil or curses [the child]"</w:t>
      </w:r>
    </w:p>
    <w:p w14:paraId="0909247D" w14:textId="77777777" w:rsidR="004D3993" w:rsidRDefault="004D3993">
      <w:pPr>
        <w:spacing w:after="120"/>
      </w:pPr>
    </w:p>
    <w:p w14:paraId="3EC98309" w14:textId="77777777" w:rsidR="004D3993" w:rsidRDefault="00A114E5">
      <w:pPr>
        <w:spacing w:after="120"/>
      </w:pPr>
      <w:r>
        <w:t>429.1 - Ein Ritual der Ambazzi gegen Verleumdungen</w:t>
      </w:r>
    </w:p>
    <w:p w14:paraId="53B4CFE1" w14:textId="77777777" w:rsidR="004D3993" w:rsidRDefault="00A114E5">
      <w:pPr>
        <w:spacing w:after="120"/>
      </w:pPr>
      <w:r>
        <w:t>KBo 10.37 Rs. iv 26-27</w:t>
      </w:r>
    </w:p>
    <w:p w14:paraId="5A97BBE2" w14:textId="77777777" w:rsidR="004D3993" w:rsidRDefault="00A114E5">
      <w:pPr>
        <w:spacing w:after="120"/>
      </w:pPr>
      <w:r>
        <w:t>[</w:t>
      </w:r>
      <w:r>
        <w:rPr>
          <w:i/>
        </w:rPr>
        <w:t>…</w:t>
      </w:r>
      <w:r>
        <w:t xml:space="preserve"> I]ZI?-ni [</w:t>
      </w:r>
      <w:r>
        <w:rPr>
          <w:i/>
        </w:rPr>
        <w:t>…</w:t>
      </w:r>
      <w:r>
        <w:t>]</w:t>
      </w:r>
      <w:r>
        <w:rPr>
          <w:i/>
        </w:rPr>
        <w:t>x</w:t>
      </w:r>
      <w:r>
        <w:t xml:space="preserve"> </w:t>
      </w:r>
      <w:r>
        <w:rPr>
          <w:i/>
        </w:rPr>
        <w:t>da-a-i</w:t>
      </w:r>
      <w:r>
        <w:br/>
        <w:t>[</w:t>
      </w:r>
      <w:r>
        <w:rPr>
          <w:i/>
        </w:rPr>
        <w:t>…</w:t>
      </w:r>
      <w:r>
        <w:t xml:space="preserve"> </w:t>
      </w:r>
      <w:r>
        <w:rPr>
          <w:i/>
        </w:rPr>
        <w:t>š</w:t>
      </w:r>
      <w:r>
        <w:t>]</w:t>
      </w:r>
      <w:r>
        <w:rPr>
          <w:i/>
        </w:rPr>
        <w:t>i-ip-pa-an-ti</w:t>
      </w:r>
      <w:r>
        <w:br/>
        <w:t>[</w:t>
      </w:r>
      <w:r>
        <w:rPr>
          <w:i/>
        </w:rPr>
        <w:t>…</w:t>
      </w:r>
      <w:r>
        <w:t xml:space="preserve"> DUT]U ⌈D10 D⌉[LAMMA]</w:t>
      </w:r>
      <w:r>
        <w:br/>
        <w:t>[</w:t>
      </w:r>
      <w:r>
        <w:rPr>
          <w:i/>
        </w:rPr>
        <w:t>ka-a-š</w:t>
      </w:r>
      <w:r>
        <w:t>]</w:t>
      </w:r>
      <w:r>
        <w:rPr>
          <w:i/>
        </w:rPr>
        <w:t>a-aš-ma-aš</w:t>
      </w:r>
      <w:r>
        <w:t xml:space="preserve"> [</w:t>
      </w:r>
      <w:r>
        <w:rPr>
          <w:i/>
        </w:rPr>
        <w:t>…</w:t>
      </w:r>
      <w:r>
        <w:t xml:space="preserve">] </w:t>
      </w:r>
      <w:r>
        <w:rPr>
          <w:i/>
        </w:rPr>
        <w:t>x-mi</w:t>
      </w:r>
      <w:r>
        <w:br/>
      </w:r>
      <w:r>
        <w:rPr>
          <w:i/>
        </w:rPr>
        <w:t>nu</w:t>
      </w:r>
      <w:r>
        <w:t xml:space="preserve"> </w:t>
      </w:r>
      <w:r>
        <w:rPr>
          <w:i/>
        </w:rPr>
        <w:t>A-NA</w:t>
      </w:r>
      <w:r>
        <w:t xml:space="preserve"> DUMU</w:t>
      </w:r>
      <w:r>
        <w:rPr>
          <w:i/>
        </w:rPr>
        <w:t>-R</w:t>
      </w:r>
      <w:r>
        <w:t>[</w:t>
      </w:r>
      <w:r>
        <w:rPr>
          <w:i/>
        </w:rPr>
        <w:t>I</w:t>
      </w:r>
      <w:r>
        <w:t xml:space="preserve"> </w:t>
      </w:r>
      <w:r>
        <w:rPr>
          <w:i/>
        </w:rPr>
        <w:t>…</w:t>
      </w:r>
      <w:r>
        <w:t xml:space="preserve">] </w:t>
      </w:r>
      <w:r>
        <w:rPr>
          <w:i/>
        </w:rPr>
        <w:t>an-da</w:t>
      </w:r>
      <w:r>
        <w:t xml:space="preserve"> ŠUMEŠ</w:t>
      </w:r>
      <w:r>
        <w:rPr>
          <w:i/>
        </w:rPr>
        <w:t>-uš</w:t>
      </w:r>
      <w:r>
        <w:t xml:space="preserve"> [</w:t>
      </w:r>
      <w:r>
        <w:rPr>
          <w:i/>
        </w:rPr>
        <w:t>…</w:t>
      </w:r>
      <w:r>
        <w:t xml:space="preserve"> ]</w:t>
      </w:r>
      <w:r>
        <w:rPr>
          <w:i/>
        </w:rPr>
        <w:t>x-tén</w:t>
      </w:r>
      <w:r>
        <w:br/>
      </w:r>
      <w:r>
        <w:rPr>
          <w:i/>
        </w:rPr>
        <w:t>nu-uš-ši-kán</w:t>
      </w:r>
      <w:r>
        <w:t xml:space="preserve"> </w:t>
      </w:r>
      <w:r>
        <w:rPr>
          <w:i/>
        </w:rPr>
        <w:t>a</w:t>
      </w:r>
      <w:r>
        <w:t>[</w:t>
      </w:r>
      <w:r>
        <w:rPr>
          <w:i/>
        </w:rPr>
        <w:t>n-da</w:t>
      </w:r>
      <w:r>
        <w:t xml:space="preserve"> </w:t>
      </w:r>
      <w:r>
        <w:rPr>
          <w:i/>
        </w:rPr>
        <w:t>…</w:t>
      </w:r>
      <w:r>
        <w:t>]</w:t>
      </w:r>
      <w:r>
        <w:rPr>
          <w:i/>
        </w:rPr>
        <w:t>x</w:t>
      </w:r>
      <w:r>
        <w:t xml:space="preserve"> ḪUL </w:t>
      </w:r>
      <w:r>
        <w:rPr>
          <w:i/>
        </w:rPr>
        <w:t>le-e</w:t>
      </w:r>
      <w:r>
        <w:t xml:space="preserve"> [</w:t>
      </w:r>
      <w:r>
        <w:rPr>
          <w:i/>
        </w:rPr>
        <w:t>tar-na-a</w:t>
      </w:r>
      <w:r>
        <w:t>]</w:t>
      </w:r>
      <w:r>
        <w:rPr>
          <w:i/>
        </w:rPr>
        <w:t>t-</w:t>
      </w:r>
      <w:r>
        <w:t>⌈</w:t>
      </w:r>
      <w:r>
        <w:rPr>
          <w:i/>
        </w:rPr>
        <w:t>te</w:t>
      </w:r>
      <w:r>
        <w:t>⌉</w:t>
      </w:r>
      <w:r>
        <w:rPr>
          <w:i/>
        </w:rPr>
        <w:t>-ni</w:t>
      </w:r>
      <w:r>
        <w:br/>
      </w:r>
      <w:r>
        <w:rPr>
          <w:i/>
        </w:rPr>
        <w:t>nu</w:t>
      </w:r>
      <w:r>
        <w:t xml:space="preserve"> </w:t>
      </w:r>
      <w:r>
        <w:rPr>
          <w:i/>
        </w:rPr>
        <w:t>ku-iš</w:t>
      </w:r>
      <w:r>
        <w:t xml:space="preserve"> Ḫ[UL</w:t>
      </w:r>
      <w:r>
        <w:rPr>
          <w:i/>
        </w:rPr>
        <w:t>-lu</w:t>
      </w:r>
      <w:r>
        <w:t xml:space="preserve"> </w:t>
      </w:r>
      <w:r>
        <w:rPr>
          <w:i/>
        </w:rPr>
        <w:t>me-</w:t>
      </w:r>
      <w:r>
        <w:t>]</w:t>
      </w:r>
      <w:r>
        <w:rPr>
          <w:i/>
        </w:rPr>
        <w:t>ma-i</w:t>
      </w:r>
      <w:r>
        <w:t xml:space="preserve"> </w:t>
      </w:r>
      <w:r>
        <w:rPr>
          <w:i/>
        </w:rPr>
        <w:t>na-aš-ma</w:t>
      </w:r>
      <w:r>
        <w:t xml:space="preserve"> </w:t>
      </w:r>
      <w:r>
        <w:rPr>
          <w:i/>
        </w:rPr>
        <w:t>ḫur-ta-a-in</w:t>
      </w:r>
      <w:r>
        <w:t xml:space="preserve"> [</w:t>
      </w:r>
      <w:r>
        <w:rPr>
          <w:i/>
        </w:rPr>
        <w:t>A-NA</w:t>
      </w:r>
      <w:r>
        <w:t xml:space="preserve"> DUMU</w:t>
      </w:r>
      <w:r>
        <w:rPr>
          <w:i/>
        </w:rPr>
        <w:t>-</w:t>
      </w:r>
      <w:r>
        <w:t>]</w:t>
      </w:r>
      <w:r>
        <w:rPr>
          <w:i/>
        </w:rPr>
        <w:t>RI</w:t>
      </w:r>
      <w:r>
        <w:t xml:space="preserve"> </w:t>
      </w:r>
      <w:r>
        <w:rPr>
          <w:i/>
        </w:rPr>
        <w:t>te-ez-zi</w:t>
      </w:r>
      <w:r>
        <w:br/>
      </w:r>
      <w:r>
        <w:rPr>
          <w:i/>
        </w:rPr>
        <w:t>na</w:t>
      </w:r>
      <w:r>
        <w:t>[</w:t>
      </w:r>
      <w:r>
        <w:rPr>
          <w:i/>
        </w:rPr>
        <w:t>-aš</w:t>
      </w:r>
      <w:r>
        <w:t xml:space="preserve"> EG]IR</w:t>
      </w:r>
      <w:r>
        <w:rPr>
          <w:i/>
        </w:rPr>
        <w:t>-pa</w:t>
      </w:r>
      <w:r>
        <w:t xml:space="preserve"> </w:t>
      </w:r>
      <w:r>
        <w:rPr>
          <w:i/>
        </w:rPr>
        <w:t>a-pé-e-da-ni-pát</w:t>
      </w:r>
      <w:r>
        <w:t xml:space="preserve"> [UN</w:t>
      </w:r>
      <w:r>
        <w:rPr>
          <w:i/>
        </w:rPr>
        <w:t>-ši</w:t>
      </w:r>
      <w:r>
        <w:t xml:space="preserve"> </w:t>
      </w:r>
      <w:r>
        <w:rPr>
          <w:i/>
        </w:rPr>
        <w:t>ú-</w:t>
      </w:r>
      <w:r>
        <w:t>]⌈</w:t>
      </w:r>
      <w:r>
        <w:rPr>
          <w:i/>
        </w:rPr>
        <w:t>e-eḫ-ta</w:t>
      </w:r>
      <w:r>
        <w:t>⌉</w:t>
      </w:r>
      <w:r>
        <w:rPr>
          <w:i/>
        </w:rPr>
        <w:t>-ru</w:t>
      </w:r>
      <w:r>
        <w:t xml:space="preserve"> </w:t>
      </w:r>
      <w:r>
        <w:rPr>
          <w:i/>
        </w:rPr>
        <w:t>¬¬¬</w:t>
      </w:r>
    </w:p>
    <w:p w14:paraId="0A0FC271" w14:textId="77777777" w:rsidR="004D3993" w:rsidRDefault="00A114E5">
      <w:pPr>
        <w:spacing w:after="120"/>
      </w:pPr>
      <w:r>
        <w:t>[…] In the Feu […] she places it/takes it.</w:t>
      </w:r>
      <w:r>
        <w:br/>
        <w:t>[… O] she brings.</w:t>
      </w:r>
      <w:r>
        <w:br/>
        <w:t>[... "sun] deity, weather god, [protective god!]</w:t>
      </w:r>
      <w:r>
        <w:br/>
        <w:t>[Ge] rade [… -] I see you.</w:t>
      </w:r>
      <w:r>
        <w:br/>
        <w:t>Now you should have your hands [… -] sen in/in it […]!</w:t>
      </w:r>
      <w:r>
        <w:br/>
        <w:t>And the evil [let] T not in him!</w:t>
      </w:r>
      <w:r>
        <w:br/>
        <w:t>And whoever speaks a spoech or a curse [to the Ki] nd,</w:t>
      </w:r>
      <w:r>
        <w:br/>
        <w:t>They should turn back to those [humans]! "</w:t>
      </w:r>
    </w:p>
    <w:p w14:paraId="19A32DC3" w14:textId="77777777" w:rsidR="004D3993" w:rsidRDefault="004D3993">
      <w:pPr>
        <w:spacing w:after="120"/>
      </w:pPr>
    </w:p>
    <w:p w14:paraId="241F5AF9" w14:textId="77777777" w:rsidR="004D3993" w:rsidRDefault="00A114E5">
      <w:pPr>
        <w:spacing w:after="120"/>
      </w:pPr>
      <w:r>
        <w:t>nu=šši=kan a[nda … ] … ḪUL lē [tarna]tteni "And let not evil enter into him!"</w:t>
      </w:r>
    </w:p>
    <w:p w14:paraId="61F1C0B8" w14:textId="77777777" w:rsidR="004D3993" w:rsidRDefault="004D3993">
      <w:pPr>
        <w:spacing w:after="120"/>
      </w:pPr>
    </w:p>
    <w:p w14:paraId="127B50E0" w14:textId="77777777" w:rsidR="004D3993" w:rsidRDefault="00A114E5">
      <w:pPr>
        <w:spacing w:after="120"/>
      </w:pPr>
      <w:r>
        <w:t>429.1 - Ein Ritual der Ambazzi gegen Verleumdungen</w:t>
      </w:r>
    </w:p>
    <w:p w14:paraId="1FDA68C9" w14:textId="77777777" w:rsidR="004D3993" w:rsidRDefault="00A114E5">
      <w:pPr>
        <w:spacing w:after="120"/>
      </w:pPr>
      <w:r>
        <w:t>KBo 10.37 Rs. iv 25-26</w:t>
      </w:r>
    </w:p>
    <w:p w14:paraId="18F29E78" w14:textId="77777777" w:rsidR="004D3993" w:rsidRDefault="00A114E5">
      <w:pPr>
        <w:spacing w:after="120"/>
      </w:pPr>
      <w:r>
        <w:t>[</w:t>
      </w:r>
      <w:r>
        <w:rPr>
          <w:i/>
        </w:rPr>
        <w:t>…</w:t>
      </w:r>
      <w:r>
        <w:t xml:space="preserve"> I]ZI?-ni [</w:t>
      </w:r>
      <w:r>
        <w:rPr>
          <w:i/>
        </w:rPr>
        <w:t>…</w:t>
      </w:r>
      <w:r>
        <w:t>]</w:t>
      </w:r>
      <w:r>
        <w:rPr>
          <w:i/>
        </w:rPr>
        <w:t>x</w:t>
      </w:r>
      <w:r>
        <w:t xml:space="preserve"> </w:t>
      </w:r>
      <w:r>
        <w:rPr>
          <w:i/>
        </w:rPr>
        <w:t>da-a-i</w:t>
      </w:r>
      <w:r>
        <w:br/>
        <w:t>[</w:t>
      </w:r>
      <w:r>
        <w:rPr>
          <w:i/>
        </w:rPr>
        <w:t>…</w:t>
      </w:r>
      <w:r>
        <w:t xml:space="preserve"> </w:t>
      </w:r>
      <w:r>
        <w:rPr>
          <w:i/>
        </w:rPr>
        <w:t>š</w:t>
      </w:r>
      <w:r>
        <w:t>]</w:t>
      </w:r>
      <w:r>
        <w:rPr>
          <w:i/>
        </w:rPr>
        <w:t>i-ip-pa-an-ti</w:t>
      </w:r>
      <w:r>
        <w:br/>
        <w:t>[</w:t>
      </w:r>
      <w:r>
        <w:rPr>
          <w:i/>
        </w:rPr>
        <w:t>…</w:t>
      </w:r>
      <w:r>
        <w:t xml:space="preserve"> DUT]U ⌈D10 D⌉[LAMMA]</w:t>
      </w:r>
      <w:r>
        <w:br/>
        <w:t>[</w:t>
      </w:r>
      <w:r>
        <w:rPr>
          <w:i/>
        </w:rPr>
        <w:t>ka-a-š</w:t>
      </w:r>
      <w:r>
        <w:t>]</w:t>
      </w:r>
      <w:r>
        <w:rPr>
          <w:i/>
        </w:rPr>
        <w:t>a-aš-ma-aš</w:t>
      </w:r>
      <w:r>
        <w:t xml:space="preserve"> [</w:t>
      </w:r>
      <w:r>
        <w:rPr>
          <w:i/>
        </w:rPr>
        <w:t>…</w:t>
      </w:r>
      <w:r>
        <w:t xml:space="preserve">] </w:t>
      </w:r>
      <w:r>
        <w:rPr>
          <w:i/>
        </w:rPr>
        <w:t>x-mi</w:t>
      </w:r>
      <w:r>
        <w:br/>
      </w:r>
      <w:r>
        <w:rPr>
          <w:i/>
        </w:rPr>
        <w:t>nu</w:t>
      </w:r>
      <w:r>
        <w:t xml:space="preserve"> </w:t>
      </w:r>
      <w:r>
        <w:rPr>
          <w:i/>
        </w:rPr>
        <w:t>A-NA</w:t>
      </w:r>
      <w:r>
        <w:t xml:space="preserve"> DUMU</w:t>
      </w:r>
      <w:r>
        <w:rPr>
          <w:i/>
        </w:rPr>
        <w:t>-R</w:t>
      </w:r>
      <w:r>
        <w:t>[</w:t>
      </w:r>
      <w:r>
        <w:rPr>
          <w:i/>
        </w:rPr>
        <w:t>I</w:t>
      </w:r>
      <w:r>
        <w:t xml:space="preserve"> </w:t>
      </w:r>
      <w:r>
        <w:rPr>
          <w:i/>
        </w:rPr>
        <w:t>…</w:t>
      </w:r>
      <w:r>
        <w:t xml:space="preserve">] </w:t>
      </w:r>
      <w:r>
        <w:rPr>
          <w:i/>
        </w:rPr>
        <w:t>an-da</w:t>
      </w:r>
      <w:r>
        <w:t xml:space="preserve"> ŠUMEŠ</w:t>
      </w:r>
      <w:r>
        <w:rPr>
          <w:i/>
        </w:rPr>
        <w:t>-uš</w:t>
      </w:r>
      <w:r>
        <w:t xml:space="preserve"> [</w:t>
      </w:r>
      <w:r>
        <w:rPr>
          <w:i/>
        </w:rPr>
        <w:t>…</w:t>
      </w:r>
      <w:r>
        <w:t xml:space="preserve"> ]</w:t>
      </w:r>
      <w:r>
        <w:rPr>
          <w:i/>
        </w:rPr>
        <w:t>x-tén</w:t>
      </w:r>
      <w:r>
        <w:br/>
      </w:r>
      <w:r>
        <w:rPr>
          <w:i/>
        </w:rPr>
        <w:t>nu-uš-ši-kán</w:t>
      </w:r>
      <w:r>
        <w:t xml:space="preserve"> </w:t>
      </w:r>
      <w:r>
        <w:rPr>
          <w:i/>
        </w:rPr>
        <w:t>a</w:t>
      </w:r>
      <w:r>
        <w:t>[</w:t>
      </w:r>
      <w:r>
        <w:rPr>
          <w:i/>
        </w:rPr>
        <w:t>n-da</w:t>
      </w:r>
      <w:r>
        <w:t xml:space="preserve"> </w:t>
      </w:r>
      <w:r>
        <w:rPr>
          <w:i/>
        </w:rPr>
        <w:t>…</w:t>
      </w:r>
      <w:r>
        <w:t>]</w:t>
      </w:r>
      <w:r>
        <w:rPr>
          <w:i/>
        </w:rPr>
        <w:t>x</w:t>
      </w:r>
      <w:r>
        <w:t xml:space="preserve"> ḪUL </w:t>
      </w:r>
      <w:r>
        <w:rPr>
          <w:i/>
        </w:rPr>
        <w:t>le-e</w:t>
      </w:r>
      <w:r>
        <w:t xml:space="preserve"> [</w:t>
      </w:r>
      <w:r>
        <w:rPr>
          <w:i/>
        </w:rPr>
        <w:t>tar-na-a</w:t>
      </w:r>
      <w:r>
        <w:t>]</w:t>
      </w:r>
      <w:r>
        <w:rPr>
          <w:i/>
        </w:rPr>
        <w:t>t-</w:t>
      </w:r>
      <w:r>
        <w:t>⌈</w:t>
      </w:r>
      <w:r>
        <w:rPr>
          <w:i/>
        </w:rPr>
        <w:t>te</w:t>
      </w:r>
      <w:r>
        <w:t>⌉</w:t>
      </w:r>
      <w:r>
        <w:rPr>
          <w:i/>
        </w:rPr>
        <w:t>-ni</w:t>
      </w:r>
      <w:r>
        <w:br/>
      </w:r>
      <w:r>
        <w:rPr>
          <w:i/>
        </w:rPr>
        <w:t>nu</w:t>
      </w:r>
      <w:r>
        <w:t xml:space="preserve"> </w:t>
      </w:r>
      <w:r>
        <w:rPr>
          <w:i/>
        </w:rPr>
        <w:t>ku-iš</w:t>
      </w:r>
      <w:r>
        <w:t xml:space="preserve"> Ḫ[UL</w:t>
      </w:r>
      <w:r>
        <w:rPr>
          <w:i/>
        </w:rPr>
        <w:t>-lu</w:t>
      </w:r>
      <w:r>
        <w:t xml:space="preserve"> </w:t>
      </w:r>
      <w:r>
        <w:rPr>
          <w:i/>
        </w:rPr>
        <w:t>me-</w:t>
      </w:r>
      <w:r>
        <w:t>]</w:t>
      </w:r>
      <w:r>
        <w:rPr>
          <w:i/>
        </w:rPr>
        <w:t>ma-i</w:t>
      </w:r>
      <w:r>
        <w:t xml:space="preserve"> </w:t>
      </w:r>
      <w:r>
        <w:rPr>
          <w:i/>
        </w:rPr>
        <w:t>na-aš-ma</w:t>
      </w:r>
      <w:r>
        <w:t xml:space="preserve"> </w:t>
      </w:r>
      <w:r>
        <w:rPr>
          <w:i/>
        </w:rPr>
        <w:t>ḫur-ta-a-in</w:t>
      </w:r>
      <w:r>
        <w:t xml:space="preserve"> [</w:t>
      </w:r>
      <w:r>
        <w:rPr>
          <w:i/>
        </w:rPr>
        <w:t>A-NA</w:t>
      </w:r>
      <w:r>
        <w:t xml:space="preserve"> DUMU</w:t>
      </w:r>
      <w:r>
        <w:rPr>
          <w:i/>
        </w:rPr>
        <w:t>-</w:t>
      </w:r>
      <w:r>
        <w:t>]</w:t>
      </w:r>
      <w:r>
        <w:rPr>
          <w:i/>
        </w:rPr>
        <w:t>RI</w:t>
      </w:r>
      <w:r>
        <w:t xml:space="preserve"> </w:t>
      </w:r>
      <w:r>
        <w:rPr>
          <w:i/>
        </w:rPr>
        <w:t>te-ez-zi</w:t>
      </w:r>
      <w:r>
        <w:br/>
      </w:r>
      <w:r>
        <w:rPr>
          <w:i/>
        </w:rPr>
        <w:t>na</w:t>
      </w:r>
      <w:r>
        <w:t>[</w:t>
      </w:r>
      <w:r>
        <w:rPr>
          <w:i/>
        </w:rPr>
        <w:t>-aš</w:t>
      </w:r>
      <w:r>
        <w:t xml:space="preserve"> EG]IR</w:t>
      </w:r>
      <w:r>
        <w:rPr>
          <w:i/>
        </w:rPr>
        <w:t>-pa</w:t>
      </w:r>
      <w:r>
        <w:t xml:space="preserve"> </w:t>
      </w:r>
      <w:r>
        <w:rPr>
          <w:i/>
        </w:rPr>
        <w:t>a-pé-e-da-ni-pát</w:t>
      </w:r>
      <w:r>
        <w:t xml:space="preserve"> [UN</w:t>
      </w:r>
      <w:r>
        <w:rPr>
          <w:i/>
        </w:rPr>
        <w:t>-ši</w:t>
      </w:r>
      <w:r>
        <w:t xml:space="preserve"> </w:t>
      </w:r>
      <w:r>
        <w:rPr>
          <w:i/>
        </w:rPr>
        <w:t>ú-</w:t>
      </w:r>
      <w:r>
        <w:t>]⌈</w:t>
      </w:r>
      <w:r>
        <w:rPr>
          <w:i/>
        </w:rPr>
        <w:t>e-eḫ-ta</w:t>
      </w:r>
      <w:r>
        <w:t>⌉</w:t>
      </w:r>
      <w:r>
        <w:rPr>
          <w:i/>
        </w:rPr>
        <w:t>-ru</w:t>
      </w:r>
      <w:r>
        <w:t xml:space="preserve"> </w:t>
      </w:r>
      <w:r>
        <w:rPr>
          <w:i/>
        </w:rPr>
        <w:t>¬¬¬</w:t>
      </w:r>
    </w:p>
    <w:p w14:paraId="2EB624F5" w14:textId="77777777" w:rsidR="004D3993" w:rsidRDefault="00A114E5">
      <w:pPr>
        <w:spacing w:after="120"/>
      </w:pPr>
      <w:r>
        <w:t>[…] In the Feu […] she places it/takes it.</w:t>
      </w:r>
      <w:r>
        <w:br/>
        <w:t>[… O] she brings.</w:t>
      </w:r>
      <w:r>
        <w:br/>
      </w:r>
      <w:r>
        <w:lastRenderedPageBreak/>
        <w:t>[... "sun] deity, weather god, [protective god!]</w:t>
      </w:r>
      <w:r>
        <w:br/>
        <w:t>[Ge] rade [… -] I see you.</w:t>
      </w:r>
      <w:r>
        <w:br/>
        <w:t>Now you should have your hands [… -] sen in/in it […]!</w:t>
      </w:r>
      <w:r>
        <w:br/>
        <w:t>And the evil [let] T not in him!</w:t>
      </w:r>
      <w:r>
        <w:br/>
        <w:t>And whoever speaks a spoech or a curse [to the Ki] nd,</w:t>
      </w:r>
      <w:r>
        <w:br/>
        <w:t>They should turn back to those [humans]! "</w:t>
      </w:r>
    </w:p>
    <w:p w14:paraId="1CB489CC" w14:textId="77777777" w:rsidR="004D3993" w:rsidRDefault="004D3993">
      <w:pPr>
        <w:spacing w:after="120"/>
      </w:pPr>
    </w:p>
    <w:p w14:paraId="551712D4" w14:textId="77777777" w:rsidR="004D3993" w:rsidRDefault="00A114E5">
      <w:pPr>
        <w:spacing w:after="120"/>
      </w:pPr>
      <w:r>
        <w:t>[nu kuiš ḪUL-lu memai n=ašm]a [ḫurtāin AN]A DUMU-RI memai "[And whoever speaks evil or [utters a curse to] the child"</w:t>
      </w:r>
    </w:p>
    <w:p w14:paraId="713A1FEF" w14:textId="77777777" w:rsidR="004D3993" w:rsidRDefault="004D3993">
      <w:pPr>
        <w:spacing w:after="120"/>
      </w:pPr>
    </w:p>
    <w:p w14:paraId="5DE81A9E" w14:textId="77777777" w:rsidR="004D3993" w:rsidRDefault="00A114E5">
      <w:pPr>
        <w:spacing w:after="120"/>
      </w:pPr>
      <w:r>
        <w:t>429.1 - Ein Ritual der Ambazzi gegen Verleumdungen</w:t>
      </w:r>
    </w:p>
    <w:p w14:paraId="2C5216E9" w14:textId="77777777" w:rsidR="004D3993" w:rsidRDefault="00A114E5">
      <w:pPr>
        <w:spacing w:after="120"/>
      </w:pPr>
      <w:r>
        <w:t>KBo 10.37 Rs. iv 36-37</w:t>
      </w:r>
    </w:p>
    <w:p w14:paraId="6445B79E" w14:textId="77777777" w:rsidR="004D3993" w:rsidRDefault="00A114E5">
      <w:pPr>
        <w:spacing w:after="120"/>
      </w:pPr>
      <w:r>
        <w:t>[</w:t>
      </w:r>
      <w:r>
        <w:rPr>
          <w:i/>
        </w:rPr>
        <w:t>…</w:t>
      </w:r>
      <w:r>
        <w:t xml:space="preserve"> ]</w:t>
      </w:r>
      <w:r>
        <w:rPr>
          <w:i/>
        </w:rPr>
        <w:t>x x</w:t>
      </w:r>
      <w:r>
        <w:t xml:space="preserve"> DINGIRMEŠ </w:t>
      </w:r>
      <w:r>
        <w:rPr>
          <w:i/>
        </w:rPr>
        <w:t>šu-meš</w:t>
      </w:r>
      <w:r>
        <w:t xml:space="preserve"> </w:t>
      </w:r>
      <w:r>
        <w:rPr>
          <w:i/>
        </w:rPr>
        <w:t>az-zi-i</w:t>
      </w:r>
      <w:r>
        <w:t>[</w:t>
      </w:r>
      <w:r>
        <w:rPr>
          <w:i/>
        </w:rPr>
        <w:t>k-ki-it-tén</w:t>
      </w:r>
      <w:r>
        <w:t>]</w:t>
      </w:r>
      <w:r>
        <w:br/>
        <w:t>[</w:t>
      </w:r>
      <w:r>
        <w:rPr>
          <w:i/>
        </w:rPr>
        <w:t>ku-</w:t>
      </w:r>
      <w:r>
        <w:t>]</w:t>
      </w:r>
      <w:r>
        <w:rPr>
          <w:i/>
        </w:rPr>
        <w:t>iš</w:t>
      </w:r>
      <w:r>
        <w:t xml:space="preserve"> </w:t>
      </w:r>
      <w:r>
        <w:rPr>
          <w:i/>
        </w:rPr>
        <w:t>a-aš-šu</w:t>
      </w:r>
      <w:r>
        <w:t xml:space="preserve"> [</w:t>
      </w:r>
      <w:r>
        <w:rPr>
          <w:i/>
        </w:rPr>
        <w:t>…</w:t>
      </w:r>
      <w:r>
        <w:t>]</w:t>
      </w:r>
      <w:r>
        <w:rPr>
          <w:i/>
        </w:rPr>
        <w:t>x</w:t>
      </w:r>
      <w:r>
        <w:t xml:space="preserve"> </w:t>
      </w:r>
      <w:r>
        <w:rPr>
          <w:i/>
        </w:rPr>
        <w:t>šu-um-me-eš-ša-aš-ši</w:t>
      </w:r>
      <w:r>
        <w:t xml:space="preserve"> </w:t>
      </w:r>
      <w:r>
        <w:rPr>
          <w:i/>
        </w:rPr>
        <w:t>a-aš-šu</w:t>
      </w:r>
      <w:r>
        <w:t xml:space="preserve"> </w:t>
      </w:r>
      <w:r>
        <w:rPr>
          <w:i/>
        </w:rPr>
        <w:t>x</w:t>
      </w:r>
      <w:r>
        <w:t>[</w:t>
      </w:r>
      <w:r>
        <w:rPr>
          <w:i/>
        </w:rPr>
        <w:t>…</w:t>
      </w:r>
      <w:r>
        <w:t>]</w:t>
      </w:r>
      <w:r>
        <w:rPr>
          <w:i/>
        </w:rPr>
        <w:t>x</w:t>
      </w:r>
      <w:r>
        <w:t>[</w:t>
      </w:r>
      <w:r>
        <w:rPr>
          <w:i/>
        </w:rPr>
        <w:t>…</w:t>
      </w:r>
      <w:r>
        <w:t xml:space="preserve"> </w:t>
      </w:r>
      <w:r>
        <w:rPr>
          <w:i/>
        </w:rPr>
        <w:t>-</w:t>
      </w:r>
      <w:r>
        <w:t>]</w:t>
      </w:r>
      <w:r>
        <w:rPr>
          <w:i/>
        </w:rPr>
        <w:t>a-u-e-en</w:t>
      </w:r>
      <w:r>
        <w:t xml:space="preserve"> </w:t>
      </w:r>
      <w:r>
        <w:rPr>
          <w:i/>
        </w:rPr>
        <w:t>aš-ša-nu-um-me-en</w:t>
      </w:r>
      <w:r>
        <w:br/>
      </w:r>
      <w:r>
        <w:rPr>
          <w:i/>
        </w:rPr>
        <w:t>x</w:t>
      </w:r>
      <w:r>
        <w:t>[</w:t>
      </w:r>
      <w:r>
        <w:rPr>
          <w:i/>
        </w:rPr>
        <w:t>…</w:t>
      </w:r>
      <w:r>
        <w:t xml:space="preserve"> </w:t>
      </w:r>
      <w:r>
        <w:rPr>
          <w:i/>
        </w:rPr>
        <w:t>A-NA</w:t>
      </w:r>
      <w:r>
        <w:t xml:space="preserve"> DUM]U</w:t>
      </w:r>
      <w:r>
        <w:rPr>
          <w:i/>
        </w:rPr>
        <w:t>-RI</w:t>
      </w:r>
      <w:r>
        <w:t xml:space="preserve"> [</w:t>
      </w:r>
      <w:r>
        <w:rPr>
          <w:i/>
        </w:rPr>
        <w:t>…</w:t>
      </w:r>
      <w:r>
        <w:t>]</w:t>
      </w:r>
      <w:r>
        <w:rPr>
          <w:i/>
        </w:rPr>
        <w:t>x</w:t>
      </w:r>
      <w:r>
        <w:t xml:space="preserve"> ḪUL</w:t>
      </w:r>
      <w:r>
        <w:rPr>
          <w:i/>
        </w:rPr>
        <w:t>-lu</w:t>
      </w:r>
      <w:r>
        <w:t xml:space="preserve"> </w:t>
      </w:r>
      <w:r>
        <w:rPr>
          <w:i/>
        </w:rPr>
        <w:t>le-e</w:t>
      </w:r>
      <w:r>
        <w:t xml:space="preserve"> </w:t>
      </w:r>
      <w:r>
        <w:rPr>
          <w:i/>
        </w:rPr>
        <w:t>tar-na-at-t</w:t>
      </w:r>
      <w:r>
        <w:t>[</w:t>
      </w:r>
      <w:r>
        <w:rPr>
          <w:i/>
        </w:rPr>
        <w:t>e-ni</w:t>
      </w:r>
      <w:r>
        <w:t>]</w:t>
      </w:r>
      <w:r>
        <w:br/>
        <w:t>[</w:t>
      </w:r>
      <w:r>
        <w:rPr>
          <w:i/>
        </w:rPr>
        <w:t>nu</w:t>
      </w:r>
      <w:r>
        <w:t xml:space="preserve"> </w:t>
      </w:r>
      <w:r>
        <w:rPr>
          <w:i/>
        </w:rPr>
        <w:t>ku-iš</w:t>
      </w:r>
      <w:r>
        <w:t xml:space="preserve"> ḪUL</w:t>
      </w:r>
      <w:r>
        <w:rPr>
          <w:i/>
        </w:rPr>
        <w:t>-lu</w:t>
      </w:r>
      <w:r>
        <w:t xml:space="preserve"> </w:t>
      </w:r>
      <w:r>
        <w:rPr>
          <w:i/>
        </w:rPr>
        <w:t>me-ma-i</w:t>
      </w:r>
      <w:r>
        <w:t xml:space="preserve"> </w:t>
      </w:r>
      <w:r>
        <w:rPr>
          <w:i/>
        </w:rPr>
        <w:t>na-aš-m</w:t>
      </w:r>
      <w:r>
        <w:t>]</w:t>
      </w:r>
      <w:r>
        <w:rPr>
          <w:i/>
        </w:rPr>
        <w:t>a</w:t>
      </w:r>
      <w:r>
        <w:t>? [</w:t>
      </w:r>
      <w:r>
        <w:rPr>
          <w:i/>
        </w:rPr>
        <w:t>ḫur-ta-a-in</w:t>
      </w:r>
      <w:r>
        <w:t xml:space="preserve"> </w:t>
      </w:r>
      <w:r>
        <w:rPr>
          <w:i/>
        </w:rPr>
        <w:t>A-N</w:t>
      </w:r>
      <w:r>
        <w:t>]</w:t>
      </w:r>
      <w:r>
        <w:rPr>
          <w:i/>
        </w:rPr>
        <w:t>A</w:t>
      </w:r>
      <w:r>
        <w:t xml:space="preserve"> DUMU</w:t>
      </w:r>
      <w:r>
        <w:rPr>
          <w:i/>
        </w:rPr>
        <w:t>-RI</w:t>
      </w:r>
      <w:r>
        <w:t xml:space="preserve"> </w:t>
      </w:r>
      <w:r>
        <w:rPr>
          <w:i/>
        </w:rPr>
        <w:t>me-ma-i</w:t>
      </w:r>
      <w:r>
        <w:br/>
      </w:r>
      <w:r>
        <w:rPr>
          <w:i/>
        </w:rPr>
        <w:t>nu</w:t>
      </w:r>
      <w:r>
        <w:t xml:space="preserve"> ḪUL</w:t>
      </w:r>
      <w:r>
        <w:rPr>
          <w:i/>
        </w:rPr>
        <w:t>-lu</w:t>
      </w:r>
      <w:r>
        <w:t xml:space="preserve"> </w:t>
      </w:r>
      <w:r>
        <w:rPr>
          <w:i/>
        </w:rPr>
        <w:t>a-pé-</w:t>
      </w:r>
      <w:r>
        <w:t>⌈</w:t>
      </w:r>
      <w:r>
        <w:rPr>
          <w:i/>
        </w:rPr>
        <w:t>e</w:t>
      </w:r>
      <w:r>
        <w:t>⌉[</w:t>
      </w:r>
      <w:r>
        <w:rPr>
          <w:i/>
        </w:rPr>
        <w:t>-da-ni-pát</w:t>
      </w:r>
      <w:r>
        <w:t>] [EGIR</w:t>
      </w:r>
      <w:r>
        <w:rPr>
          <w:i/>
        </w:rPr>
        <w:t>-pa</w:t>
      </w:r>
      <w:r>
        <w:t xml:space="preserve"> </w:t>
      </w:r>
      <w:r>
        <w:rPr>
          <w:i/>
        </w:rPr>
        <w:t>ú-</w:t>
      </w:r>
      <w:r>
        <w:t>]⌈</w:t>
      </w:r>
      <w:r>
        <w:rPr>
          <w:i/>
        </w:rPr>
        <w:t>e-eḫ</w:t>
      </w:r>
      <w:r>
        <w:t>!⌉</w:t>
      </w:r>
      <w:r>
        <w:rPr>
          <w:i/>
        </w:rPr>
        <w:t>-ta-ru</w:t>
      </w:r>
      <w:r>
        <w:br/>
      </w:r>
      <w:r>
        <w:rPr>
          <w:i/>
        </w:rPr>
        <w:t>na-aš-ta</w:t>
      </w:r>
      <w:r>
        <w:t xml:space="preserve"> </w:t>
      </w:r>
      <w:r>
        <w:rPr>
          <w:i/>
        </w:rPr>
        <w:t>pé-ra-an</w:t>
      </w:r>
      <w:r>
        <w:t xml:space="preserve"> [</w:t>
      </w:r>
      <w:r>
        <w:rPr>
          <w:i/>
        </w:rPr>
        <w:t>…</w:t>
      </w:r>
      <w:r>
        <w:t xml:space="preserve">] </w:t>
      </w:r>
      <w:r>
        <w:rPr>
          <w:i/>
        </w:rPr>
        <w:t>¬¬¬</w:t>
      </w:r>
    </w:p>
    <w:p w14:paraId="61A21378" w14:textId="77777777" w:rsidR="004D3993" w:rsidRDefault="00A114E5">
      <w:pPr>
        <w:spacing w:after="120"/>
      </w:pPr>
      <w:r>
        <w:t>[And…] your gods, eat [t].</w:t>
      </w:r>
      <w:r>
        <w:br/>
        <w:t>[W] he the good […] so […] you are good for him… […]… […… -] If we got, we got okay.</w:t>
      </w:r>
      <w:r>
        <w:br/>
        <w:t>… [… To the Ki] nd la [sst…] not in evil.</w:t>
      </w:r>
      <w:r>
        <w:br/>
        <w:t>[And whoever speaks evil ode] r [a curse z] u speaks to the child,</w:t>
      </w:r>
      <w:r>
        <w:br/>
        <w:t>Evil [EN] should turn back!</w:t>
      </w:r>
      <w:r>
        <w:br/>
        <w:t>And then/away […]</w:t>
      </w:r>
    </w:p>
    <w:p w14:paraId="21D1D217" w14:textId="77777777" w:rsidR="004D3993" w:rsidRDefault="004D3993">
      <w:pPr>
        <w:spacing w:after="120"/>
      </w:pPr>
    </w:p>
    <w:p w14:paraId="09757AA0" w14:textId="77777777" w:rsidR="004D3993" w:rsidRDefault="00A114E5">
      <w:pPr>
        <w:spacing w:after="120"/>
      </w:pPr>
      <w:r>
        <w:t>… [ … ANA DUM]U-RI [ … ] … ḪUL-lu lē tarnatt[eni] "… [ … to the child … ] let not evil enter"</w:t>
      </w:r>
    </w:p>
    <w:p w14:paraId="7AEDFD6D" w14:textId="77777777" w:rsidR="004D3993" w:rsidRDefault="004D3993">
      <w:pPr>
        <w:spacing w:after="120"/>
      </w:pPr>
    </w:p>
    <w:p w14:paraId="17202C5F" w14:textId="77777777" w:rsidR="004D3993" w:rsidRDefault="00A114E5">
      <w:pPr>
        <w:spacing w:after="120"/>
      </w:pPr>
      <w:r>
        <w:t>429.1 - Ein Ritual der Ambazzi gegen Verleumdungen</w:t>
      </w:r>
    </w:p>
    <w:p w14:paraId="4852F009" w14:textId="77777777" w:rsidR="004D3993" w:rsidRDefault="00A114E5">
      <w:pPr>
        <w:spacing w:after="120"/>
      </w:pPr>
      <w:r>
        <w:t>KBo 10.37 Rs. iv 35-36</w:t>
      </w:r>
    </w:p>
    <w:p w14:paraId="30CF539A" w14:textId="77777777" w:rsidR="004D3993" w:rsidRDefault="00A114E5">
      <w:pPr>
        <w:spacing w:after="120"/>
      </w:pPr>
      <w:r>
        <w:t>[</w:t>
      </w:r>
      <w:r>
        <w:rPr>
          <w:i/>
        </w:rPr>
        <w:t>…</w:t>
      </w:r>
      <w:r>
        <w:t xml:space="preserve"> ]</w:t>
      </w:r>
      <w:r>
        <w:rPr>
          <w:i/>
        </w:rPr>
        <w:t>x x</w:t>
      </w:r>
      <w:r>
        <w:t xml:space="preserve"> DINGIRMEŠ </w:t>
      </w:r>
      <w:r>
        <w:rPr>
          <w:i/>
        </w:rPr>
        <w:t>šu-meš</w:t>
      </w:r>
      <w:r>
        <w:t xml:space="preserve"> </w:t>
      </w:r>
      <w:r>
        <w:rPr>
          <w:i/>
        </w:rPr>
        <w:t>az-zi-i</w:t>
      </w:r>
      <w:r>
        <w:t>[</w:t>
      </w:r>
      <w:r>
        <w:rPr>
          <w:i/>
        </w:rPr>
        <w:t>k-ki-it-tén</w:t>
      </w:r>
      <w:r>
        <w:t>]</w:t>
      </w:r>
      <w:r>
        <w:br/>
        <w:t>[</w:t>
      </w:r>
      <w:r>
        <w:rPr>
          <w:i/>
        </w:rPr>
        <w:t>ku-</w:t>
      </w:r>
      <w:r>
        <w:t>]</w:t>
      </w:r>
      <w:r>
        <w:rPr>
          <w:i/>
        </w:rPr>
        <w:t>iš</w:t>
      </w:r>
      <w:r>
        <w:t xml:space="preserve"> </w:t>
      </w:r>
      <w:r>
        <w:rPr>
          <w:i/>
        </w:rPr>
        <w:t>a-aš-šu</w:t>
      </w:r>
      <w:r>
        <w:t xml:space="preserve"> [</w:t>
      </w:r>
      <w:r>
        <w:rPr>
          <w:i/>
        </w:rPr>
        <w:t>…</w:t>
      </w:r>
      <w:r>
        <w:t>]</w:t>
      </w:r>
      <w:r>
        <w:rPr>
          <w:i/>
        </w:rPr>
        <w:t>x</w:t>
      </w:r>
      <w:r>
        <w:t xml:space="preserve"> </w:t>
      </w:r>
      <w:r>
        <w:rPr>
          <w:i/>
        </w:rPr>
        <w:t>šu-um-me-eš-ša-aš-ši</w:t>
      </w:r>
      <w:r>
        <w:t xml:space="preserve"> </w:t>
      </w:r>
      <w:r>
        <w:rPr>
          <w:i/>
        </w:rPr>
        <w:t>a-aš-šu</w:t>
      </w:r>
      <w:r>
        <w:t xml:space="preserve"> </w:t>
      </w:r>
      <w:r>
        <w:rPr>
          <w:i/>
        </w:rPr>
        <w:t>x</w:t>
      </w:r>
      <w:r>
        <w:t>[</w:t>
      </w:r>
      <w:r>
        <w:rPr>
          <w:i/>
        </w:rPr>
        <w:t>…</w:t>
      </w:r>
      <w:r>
        <w:t>]</w:t>
      </w:r>
      <w:r>
        <w:rPr>
          <w:i/>
        </w:rPr>
        <w:t>x</w:t>
      </w:r>
      <w:r>
        <w:t>[</w:t>
      </w:r>
      <w:r>
        <w:rPr>
          <w:i/>
        </w:rPr>
        <w:t>…</w:t>
      </w:r>
      <w:r>
        <w:t xml:space="preserve"> </w:t>
      </w:r>
      <w:r>
        <w:rPr>
          <w:i/>
        </w:rPr>
        <w:t>-</w:t>
      </w:r>
      <w:r>
        <w:t>]</w:t>
      </w:r>
      <w:r>
        <w:rPr>
          <w:i/>
        </w:rPr>
        <w:t>a-u-e-en</w:t>
      </w:r>
      <w:r>
        <w:t xml:space="preserve"> </w:t>
      </w:r>
      <w:r>
        <w:rPr>
          <w:i/>
        </w:rPr>
        <w:t>aš-ša-nu-um-me-en</w:t>
      </w:r>
      <w:r>
        <w:br/>
      </w:r>
      <w:r>
        <w:rPr>
          <w:i/>
        </w:rPr>
        <w:t>x</w:t>
      </w:r>
      <w:r>
        <w:t>[</w:t>
      </w:r>
      <w:r>
        <w:rPr>
          <w:i/>
        </w:rPr>
        <w:t>…</w:t>
      </w:r>
      <w:r>
        <w:t xml:space="preserve"> </w:t>
      </w:r>
      <w:r>
        <w:rPr>
          <w:i/>
        </w:rPr>
        <w:t>A-NA</w:t>
      </w:r>
      <w:r>
        <w:t xml:space="preserve"> DUM]U</w:t>
      </w:r>
      <w:r>
        <w:rPr>
          <w:i/>
        </w:rPr>
        <w:t>-RI</w:t>
      </w:r>
      <w:r>
        <w:t xml:space="preserve"> [</w:t>
      </w:r>
      <w:r>
        <w:rPr>
          <w:i/>
        </w:rPr>
        <w:t>…</w:t>
      </w:r>
      <w:r>
        <w:t>]</w:t>
      </w:r>
      <w:r>
        <w:rPr>
          <w:i/>
        </w:rPr>
        <w:t>x</w:t>
      </w:r>
      <w:r>
        <w:t xml:space="preserve"> ḪUL</w:t>
      </w:r>
      <w:r>
        <w:rPr>
          <w:i/>
        </w:rPr>
        <w:t>-lu</w:t>
      </w:r>
      <w:r>
        <w:t xml:space="preserve"> </w:t>
      </w:r>
      <w:r>
        <w:rPr>
          <w:i/>
        </w:rPr>
        <w:t>le-e</w:t>
      </w:r>
      <w:r>
        <w:t xml:space="preserve"> </w:t>
      </w:r>
      <w:r>
        <w:rPr>
          <w:i/>
        </w:rPr>
        <w:t>tar-na-at-t</w:t>
      </w:r>
      <w:r>
        <w:t>[</w:t>
      </w:r>
      <w:r>
        <w:rPr>
          <w:i/>
        </w:rPr>
        <w:t>e-ni</w:t>
      </w:r>
      <w:r>
        <w:t>]</w:t>
      </w:r>
      <w:r>
        <w:br/>
      </w:r>
      <w:r>
        <w:lastRenderedPageBreak/>
        <w:t>[</w:t>
      </w:r>
      <w:r>
        <w:rPr>
          <w:i/>
        </w:rPr>
        <w:t>nu</w:t>
      </w:r>
      <w:r>
        <w:t xml:space="preserve"> </w:t>
      </w:r>
      <w:r>
        <w:rPr>
          <w:i/>
        </w:rPr>
        <w:t>ku-iš</w:t>
      </w:r>
      <w:r>
        <w:t xml:space="preserve"> ḪUL</w:t>
      </w:r>
      <w:r>
        <w:rPr>
          <w:i/>
        </w:rPr>
        <w:t>-lu</w:t>
      </w:r>
      <w:r>
        <w:t xml:space="preserve"> </w:t>
      </w:r>
      <w:r>
        <w:rPr>
          <w:i/>
        </w:rPr>
        <w:t>me-ma-i</w:t>
      </w:r>
      <w:r>
        <w:t xml:space="preserve"> </w:t>
      </w:r>
      <w:r>
        <w:rPr>
          <w:i/>
        </w:rPr>
        <w:t>na-aš-m</w:t>
      </w:r>
      <w:r>
        <w:t>]</w:t>
      </w:r>
      <w:r>
        <w:rPr>
          <w:i/>
        </w:rPr>
        <w:t>a</w:t>
      </w:r>
      <w:r>
        <w:t>? [</w:t>
      </w:r>
      <w:r>
        <w:rPr>
          <w:i/>
        </w:rPr>
        <w:t>ḫur-ta-a-in</w:t>
      </w:r>
      <w:r>
        <w:t xml:space="preserve"> </w:t>
      </w:r>
      <w:r>
        <w:rPr>
          <w:i/>
        </w:rPr>
        <w:t>A-N</w:t>
      </w:r>
      <w:r>
        <w:t>]</w:t>
      </w:r>
      <w:r>
        <w:rPr>
          <w:i/>
        </w:rPr>
        <w:t>A</w:t>
      </w:r>
      <w:r>
        <w:t xml:space="preserve"> DUMU</w:t>
      </w:r>
      <w:r>
        <w:rPr>
          <w:i/>
        </w:rPr>
        <w:t>-RI</w:t>
      </w:r>
      <w:r>
        <w:t xml:space="preserve"> </w:t>
      </w:r>
      <w:r>
        <w:rPr>
          <w:i/>
        </w:rPr>
        <w:t>me-ma-i</w:t>
      </w:r>
      <w:r>
        <w:br/>
      </w:r>
      <w:r>
        <w:rPr>
          <w:i/>
        </w:rPr>
        <w:t>nu</w:t>
      </w:r>
      <w:r>
        <w:t xml:space="preserve"> ḪUL</w:t>
      </w:r>
      <w:r>
        <w:rPr>
          <w:i/>
        </w:rPr>
        <w:t>-lu</w:t>
      </w:r>
      <w:r>
        <w:t xml:space="preserve"> </w:t>
      </w:r>
      <w:r>
        <w:rPr>
          <w:i/>
        </w:rPr>
        <w:t>a-pé-</w:t>
      </w:r>
      <w:r>
        <w:t>⌈</w:t>
      </w:r>
      <w:r>
        <w:rPr>
          <w:i/>
        </w:rPr>
        <w:t>e</w:t>
      </w:r>
      <w:r>
        <w:t>⌉[</w:t>
      </w:r>
      <w:r>
        <w:rPr>
          <w:i/>
        </w:rPr>
        <w:t>-da-ni-pát</w:t>
      </w:r>
      <w:r>
        <w:t>] [EGIR</w:t>
      </w:r>
      <w:r>
        <w:rPr>
          <w:i/>
        </w:rPr>
        <w:t>-pa</w:t>
      </w:r>
      <w:r>
        <w:t xml:space="preserve"> </w:t>
      </w:r>
      <w:r>
        <w:rPr>
          <w:i/>
        </w:rPr>
        <w:t>ú-</w:t>
      </w:r>
      <w:r>
        <w:t>]⌈</w:t>
      </w:r>
      <w:r>
        <w:rPr>
          <w:i/>
        </w:rPr>
        <w:t>e-eḫ</w:t>
      </w:r>
      <w:r>
        <w:t>!⌉</w:t>
      </w:r>
      <w:r>
        <w:rPr>
          <w:i/>
        </w:rPr>
        <w:t>-ta-ru</w:t>
      </w:r>
      <w:r>
        <w:br/>
      </w:r>
      <w:r>
        <w:rPr>
          <w:i/>
        </w:rPr>
        <w:t>na-aš-ta</w:t>
      </w:r>
      <w:r>
        <w:t xml:space="preserve"> </w:t>
      </w:r>
      <w:r>
        <w:rPr>
          <w:i/>
        </w:rPr>
        <w:t>pé-ra-an</w:t>
      </w:r>
      <w:r>
        <w:t xml:space="preserve"> [</w:t>
      </w:r>
      <w:r>
        <w:rPr>
          <w:i/>
        </w:rPr>
        <w:t>…</w:t>
      </w:r>
      <w:r>
        <w:t xml:space="preserve">] </w:t>
      </w:r>
      <w:r>
        <w:rPr>
          <w:i/>
        </w:rPr>
        <w:t>¬¬¬</w:t>
      </w:r>
    </w:p>
    <w:p w14:paraId="1CC6F59E" w14:textId="77777777" w:rsidR="004D3993" w:rsidRDefault="00A114E5">
      <w:pPr>
        <w:spacing w:after="120"/>
      </w:pPr>
      <w:r>
        <w:t>[And…] your gods, eat [t].</w:t>
      </w:r>
      <w:r>
        <w:br/>
        <w:t>[W] he the good […] so […] you are good for him… […]… […… -] If we got, we got okay.</w:t>
      </w:r>
      <w:r>
        <w:br/>
        <w:t>… [… To the Ki] nd la [sst…] not in evil.</w:t>
      </w:r>
      <w:r>
        <w:br/>
        <w:t>[And whoever speaks evil ode] r [a curse z] u speaks to the child,</w:t>
      </w:r>
      <w:r>
        <w:br/>
        <w:t>Evil [EN] should turn back!</w:t>
      </w:r>
      <w:r>
        <w:br/>
        <w:t>And then/away […]</w:t>
      </w:r>
    </w:p>
    <w:p w14:paraId="17C96A7E" w14:textId="77777777" w:rsidR="004D3993" w:rsidRDefault="004D3993">
      <w:pPr>
        <w:spacing w:after="120"/>
      </w:pPr>
    </w:p>
    <w:p w14:paraId="2507312D" w14:textId="77777777" w:rsidR="004D3993" w:rsidRDefault="00A114E5">
      <w:pPr>
        <w:spacing w:after="120"/>
      </w:pPr>
      <w:r>
        <w:t>nu ḪUL-lu apē[dani=pat] [EGIR-pa w]ēḫtaru "On [them] too shall evil return!"</w:t>
      </w:r>
    </w:p>
    <w:p w14:paraId="1FF6572D" w14:textId="77777777" w:rsidR="004D3993" w:rsidRDefault="004D3993">
      <w:pPr>
        <w:spacing w:after="120"/>
      </w:pPr>
    </w:p>
    <w:p w14:paraId="487B2C4B" w14:textId="77777777" w:rsidR="004D3993" w:rsidRDefault="00A114E5">
      <w:pPr>
        <w:spacing w:after="120"/>
      </w:pPr>
      <w:r>
        <w:t>429.1 - Ein Ritual der Ambazzi gegen Verleumdungen</w:t>
      </w:r>
    </w:p>
    <w:p w14:paraId="385F1602" w14:textId="77777777" w:rsidR="004D3993" w:rsidRDefault="00A114E5">
      <w:pPr>
        <w:spacing w:after="120"/>
      </w:pPr>
      <w:r>
        <w:t>KBo 10.37 Rs. iv 37-38</w:t>
      </w:r>
    </w:p>
    <w:p w14:paraId="32DC1F9F" w14:textId="77777777" w:rsidR="004D3993" w:rsidRDefault="00A114E5">
      <w:pPr>
        <w:spacing w:after="120"/>
      </w:pPr>
      <w:r>
        <w:t>[</w:t>
      </w:r>
      <w:r>
        <w:rPr>
          <w:i/>
        </w:rPr>
        <w:t>…</w:t>
      </w:r>
      <w:r>
        <w:t xml:space="preserve"> ]</w:t>
      </w:r>
      <w:r>
        <w:rPr>
          <w:i/>
        </w:rPr>
        <w:t>x x</w:t>
      </w:r>
      <w:r>
        <w:t xml:space="preserve"> DINGIRMEŠ </w:t>
      </w:r>
      <w:r>
        <w:rPr>
          <w:i/>
        </w:rPr>
        <w:t>šu-meš</w:t>
      </w:r>
      <w:r>
        <w:t xml:space="preserve"> </w:t>
      </w:r>
      <w:r>
        <w:rPr>
          <w:i/>
        </w:rPr>
        <w:t>az-zi-i</w:t>
      </w:r>
      <w:r>
        <w:t>[</w:t>
      </w:r>
      <w:r>
        <w:rPr>
          <w:i/>
        </w:rPr>
        <w:t>k-ki-it-tén</w:t>
      </w:r>
      <w:r>
        <w:t>]</w:t>
      </w:r>
      <w:r>
        <w:br/>
        <w:t>[</w:t>
      </w:r>
      <w:r>
        <w:rPr>
          <w:i/>
        </w:rPr>
        <w:t>ku-</w:t>
      </w:r>
      <w:r>
        <w:t>]</w:t>
      </w:r>
      <w:r>
        <w:rPr>
          <w:i/>
        </w:rPr>
        <w:t>iš</w:t>
      </w:r>
      <w:r>
        <w:t xml:space="preserve"> </w:t>
      </w:r>
      <w:r>
        <w:rPr>
          <w:i/>
        </w:rPr>
        <w:t>a-aš-šu</w:t>
      </w:r>
      <w:r>
        <w:t xml:space="preserve"> [</w:t>
      </w:r>
      <w:r>
        <w:rPr>
          <w:i/>
        </w:rPr>
        <w:t>…</w:t>
      </w:r>
      <w:r>
        <w:t>]</w:t>
      </w:r>
      <w:r>
        <w:rPr>
          <w:i/>
        </w:rPr>
        <w:t>x</w:t>
      </w:r>
      <w:r>
        <w:t xml:space="preserve"> </w:t>
      </w:r>
      <w:r>
        <w:rPr>
          <w:i/>
        </w:rPr>
        <w:t>šu-um-me-eš-ša-aš-ši</w:t>
      </w:r>
      <w:r>
        <w:t xml:space="preserve"> </w:t>
      </w:r>
      <w:r>
        <w:rPr>
          <w:i/>
        </w:rPr>
        <w:t>a-aš-šu</w:t>
      </w:r>
      <w:r>
        <w:t xml:space="preserve"> </w:t>
      </w:r>
      <w:r>
        <w:rPr>
          <w:i/>
        </w:rPr>
        <w:t>x</w:t>
      </w:r>
      <w:r>
        <w:t>[</w:t>
      </w:r>
      <w:r>
        <w:rPr>
          <w:i/>
        </w:rPr>
        <w:t>…</w:t>
      </w:r>
      <w:r>
        <w:t>]</w:t>
      </w:r>
      <w:r>
        <w:rPr>
          <w:i/>
        </w:rPr>
        <w:t>x</w:t>
      </w:r>
      <w:r>
        <w:t>[</w:t>
      </w:r>
      <w:r>
        <w:rPr>
          <w:i/>
        </w:rPr>
        <w:t>…</w:t>
      </w:r>
      <w:r>
        <w:t xml:space="preserve"> </w:t>
      </w:r>
      <w:r>
        <w:rPr>
          <w:i/>
        </w:rPr>
        <w:t>-</w:t>
      </w:r>
      <w:r>
        <w:t>]</w:t>
      </w:r>
      <w:r>
        <w:rPr>
          <w:i/>
        </w:rPr>
        <w:t>a-u-e-en</w:t>
      </w:r>
      <w:r>
        <w:t xml:space="preserve"> </w:t>
      </w:r>
      <w:r>
        <w:rPr>
          <w:i/>
        </w:rPr>
        <w:t>aš-ša-nu-um-me-en</w:t>
      </w:r>
      <w:r>
        <w:br/>
      </w:r>
      <w:r>
        <w:rPr>
          <w:i/>
        </w:rPr>
        <w:t>x</w:t>
      </w:r>
      <w:r>
        <w:t>[</w:t>
      </w:r>
      <w:r>
        <w:rPr>
          <w:i/>
        </w:rPr>
        <w:t>…</w:t>
      </w:r>
      <w:r>
        <w:t xml:space="preserve"> </w:t>
      </w:r>
      <w:r>
        <w:rPr>
          <w:i/>
        </w:rPr>
        <w:t>A-NA</w:t>
      </w:r>
      <w:r>
        <w:t xml:space="preserve"> DUM]U</w:t>
      </w:r>
      <w:r>
        <w:rPr>
          <w:i/>
        </w:rPr>
        <w:t>-RI</w:t>
      </w:r>
      <w:r>
        <w:t xml:space="preserve"> [</w:t>
      </w:r>
      <w:r>
        <w:rPr>
          <w:i/>
        </w:rPr>
        <w:t>…</w:t>
      </w:r>
      <w:r>
        <w:t>]</w:t>
      </w:r>
      <w:r>
        <w:rPr>
          <w:i/>
        </w:rPr>
        <w:t>x</w:t>
      </w:r>
      <w:r>
        <w:t xml:space="preserve"> ḪUL</w:t>
      </w:r>
      <w:r>
        <w:rPr>
          <w:i/>
        </w:rPr>
        <w:t>-lu</w:t>
      </w:r>
      <w:r>
        <w:t xml:space="preserve"> </w:t>
      </w:r>
      <w:r>
        <w:rPr>
          <w:i/>
        </w:rPr>
        <w:t>le-e</w:t>
      </w:r>
      <w:r>
        <w:t xml:space="preserve"> </w:t>
      </w:r>
      <w:r>
        <w:rPr>
          <w:i/>
        </w:rPr>
        <w:t>tar-na-at-t</w:t>
      </w:r>
      <w:r>
        <w:t>[</w:t>
      </w:r>
      <w:r>
        <w:rPr>
          <w:i/>
        </w:rPr>
        <w:t>e-ni</w:t>
      </w:r>
      <w:r>
        <w:t>]</w:t>
      </w:r>
      <w:r>
        <w:br/>
        <w:t>[</w:t>
      </w:r>
      <w:r>
        <w:rPr>
          <w:i/>
        </w:rPr>
        <w:t>nu</w:t>
      </w:r>
      <w:r>
        <w:t xml:space="preserve"> </w:t>
      </w:r>
      <w:r>
        <w:rPr>
          <w:i/>
        </w:rPr>
        <w:t>ku-iš</w:t>
      </w:r>
      <w:r>
        <w:t xml:space="preserve"> ḪUL</w:t>
      </w:r>
      <w:r>
        <w:rPr>
          <w:i/>
        </w:rPr>
        <w:t>-lu</w:t>
      </w:r>
      <w:r>
        <w:t xml:space="preserve"> </w:t>
      </w:r>
      <w:r>
        <w:rPr>
          <w:i/>
        </w:rPr>
        <w:t>me-ma-i</w:t>
      </w:r>
      <w:r>
        <w:t xml:space="preserve"> </w:t>
      </w:r>
      <w:r>
        <w:rPr>
          <w:i/>
        </w:rPr>
        <w:t>na-aš-m</w:t>
      </w:r>
      <w:r>
        <w:t>]</w:t>
      </w:r>
      <w:r>
        <w:rPr>
          <w:i/>
        </w:rPr>
        <w:t>a</w:t>
      </w:r>
      <w:r>
        <w:t>? [</w:t>
      </w:r>
      <w:r>
        <w:rPr>
          <w:i/>
        </w:rPr>
        <w:t>ḫur-ta-a-in</w:t>
      </w:r>
      <w:r>
        <w:t xml:space="preserve"> </w:t>
      </w:r>
      <w:r>
        <w:rPr>
          <w:i/>
        </w:rPr>
        <w:t>A-N</w:t>
      </w:r>
      <w:r>
        <w:t>]</w:t>
      </w:r>
      <w:r>
        <w:rPr>
          <w:i/>
        </w:rPr>
        <w:t>A</w:t>
      </w:r>
      <w:r>
        <w:t xml:space="preserve"> DUMU</w:t>
      </w:r>
      <w:r>
        <w:rPr>
          <w:i/>
        </w:rPr>
        <w:t>-RI</w:t>
      </w:r>
      <w:r>
        <w:t xml:space="preserve"> </w:t>
      </w:r>
      <w:r>
        <w:rPr>
          <w:i/>
        </w:rPr>
        <w:t>me-ma-i</w:t>
      </w:r>
      <w:r>
        <w:br/>
      </w:r>
      <w:r>
        <w:rPr>
          <w:i/>
        </w:rPr>
        <w:t>nu</w:t>
      </w:r>
      <w:r>
        <w:t xml:space="preserve"> ḪUL</w:t>
      </w:r>
      <w:r>
        <w:rPr>
          <w:i/>
        </w:rPr>
        <w:t>-lu</w:t>
      </w:r>
      <w:r>
        <w:t xml:space="preserve"> </w:t>
      </w:r>
      <w:r>
        <w:rPr>
          <w:i/>
        </w:rPr>
        <w:t>a-pé-</w:t>
      </w:r>
      <w:r>
        <w:t>⌈</w:t>
      </w:r>
      <w:r>
        <w:rPr>
          <w:i/>
        </w:rPr>
        <w:t>e</w:t>
      </w:r>
      <w:r>
        <w:t>⌉[</w:t>
      </w:r>
      <w:r>
        <w:rPr>
          <w:i/>
        </w:rPr>
        <w:t>-da-ni-pát</w:t>
      </w:r>
      <w:r>
        <w:t>] [EGIR</w:t>
      </w:r>
      <w:r>
        <w:rPr>
          <w:i/>
        </w:rPr>
        <w:t>-pa</w:t>
      </w:r>
      <w:r>
        <w:t xml:space="preserve"> </w:t>
      </w:r>
      <w:r>
        <w:rPr>
          <w:i/>
        </w:rPr>
        <w:t>ú-</w:t>
      </w:r>
      <w:r>
        <w:t>]⌈</w:t>
      </w:r>
      <w:r>
        <w:rPr>
          <w:i/>
        </w:rPr>
        <w:t>e-eḫ</w:t>
      </w:r>
      <w:r>
        <w:t>!⌉</w:t>
      </w:r>
      <w:r>
        <w:rPr>
          <w:i/>
        </w:rPr>
        <w:t>-ta-ru</w:t>
      </w:r>
      <w:r>
        <w:br/>
      </w:r>
      <w:r>
        <w:rPr>
          <w:i/>
        </w:rPr>
        <w:t>na-aš-ta</w:t>
      </w:r>
      <w:r>
        <w:t xml:space="preserve"> </w:t>
      </w:r>
      <w:r>
        <w:rPr>
          <w:i/>
        </w:rPr>
        <w:t>pé-ra-an</w:t>
      </w:r>
      <w:r>
        <w:t xml:space="preserve"> [</w:t>
      </w:r>
      <w:r>
        <w:rPr>
          <w:i/>
        </w:rPr>
        <w:t>…</w:t>
      </w:r>
      <w:r>
        <w:t xml:space="preserve">] </w:t>
      </w:r>
      <w:r>
        <w:rPr>
          <w:i/>
        </w:rPr>
        <w:t>¬¬¬</w:t>
      </w:r>
    </w:p>
    <w:p w14:paraId="41B5E8E2" w14:textId="77777777" w:rsidR="004D3993" w:rsidRDefault="00A114E5">
      <w:pPr>
        <w:spacing w:after="120"/>
      </w:pPr>
      <w:r>
        <w:t>[And…] your gods, eat [t].</w:t>
      </w:r>
      <w:r>
        <w:br/>
        <w:t>[W] he the good […] so […] you are good for him… […]… […… -] If we got, we got okay.</w:t>
      </w:r>
      <w:r>
        <w:br/>
        <w:t>… [… To the Ki] nd la [sst…] not in evil.</w:t>
      </w:r>
      <w:r>
        <w:br/>
        <w:t>[And whoever speaks evil ode] r [a curse z] u speaks to the child,</w:t>
      </w:r>
      <w:r>
        <w:br/>
        <w:t>Evil [EN] should turn back!</w:t>
      </w:r>
      <w:r>
        <w:br/>
        <w:t>And then/away […]</w:t>
      </w:r>
    </w:p>
    <w:p w14:paraId="7AB402EF" w14:textId="77777777" w:rsidR="004D3993" w:rsidRDefault="004D3993">
      <w:pPr>
        <w:spacing w:after="120"/>
      </w:pPr>
    </w:p>
    <w:p w14:paraId="66E18D0C" w14:textId="77777777" w:rsidR="004D3993" w:rsidRDefault="00A114E5">
      <w:pPr>
        <w:spacing w:after="120"/>
      </w:pPr>
      <w:r>
        <w:t>[nu i]dālu ZI-it arḫa namma peššiya "Also put evil out of your mind"</w:t>
      </w:r>
    </w:p>
    <w:p w14:paraId="75ECF9DF" w14:textId="77777777" w:rsidR="004D3993" w:rsidRDefault="004D3993">
      <w:pPr>
        <w:spacing w:after="120"/>
      </w:pPr>
    </w:p>
    <w:p w14:paraId="1F3ACB29" w14:textId="77777777" w:rsidR="004D3993" w:rsidRDefault="00A114E5">
      <w:pPr>
        <w:spacing w:after="120"/>
      </w:pPr>
      <w:r>
        <w:t xml:space="preserve">433.2 - Ritual für den LAMMA-Gott kurša- und die Siebengottheit </w:t>
      </w:r>
    </w:p>
    <w:p w14:paraId="2D90B425" w14:textId="77777777" w:rsidR="004D3993" w:rsidRDefault="00A114E5">
      <w:pPr>
        <w:spacing w:after="120"/>
      </w:pPr>
      <w:r>
        <w:t>KBo 17.105 Vs. ii 11'</w:t>
      </w:r>
    </w:p>
    <w:p w14:paraId="235BB786" w14:textId="77777777" w:rsidR="004D3993" w:rsidRDefault="00A114E5">
      <w:pPr>
        <w:spacing w:after="120"/>
      </w:pPr>
      <w:r>
        <w:lastRenderedPageBreak/>
        <w:t>[</w:t>
      </w:r>
      <w:r>
        <w:rPr>
          <w:i/>
        </w:rPr>
        <w:t>EGIR-a</w:t>
      </w:r>
      <w:r>
        <w:t>]</w:t>
      </w:r>
      <w:r>
        <w:rPr>
          <w:i/>
        </w:rPr>
        <w:t>n-da-ma</w:t>
      </w:r>
      <w:r>
        <w:t xml:space="preserve"> MUNUSŠU.G[I </w:t>
      </w:r>
      <w:r>
        <w:rPr>
          <w:i/>
        </w:rPr>
        <w:t>_   _</w:t>
      </w:r>
      <w:r>
        <w:t xml:space="preserve"> G]Ú?.TUR </w:t>
      </w:r>
      <w:r>
        <w:rPr>
          <w:i/>
        </w:rPr>
        <w:t>kap-pí-ú-uš</w:t>
      </w:r>
      <w:r>
        <w:t xml:space="preserve"> </w:t>
      </w:r>
      <w:r>
        <w:rPr>
          <w:i/>
        </w:rPr>
        <w:t>da-a-</w:t>
      </w:r>
      <w:r>
        <w:t>⌈</w:t>
      </w:r>
      <w:r>
        <w:rPr>
          <w:i/>
        </w:rPr>
        <w:t>i</w:t>
      </w:r>
      <w:r>
        <w:t>⌉</w:t>
      </w:r>
      <w:r>
        <w:br/>
        <w:t>[</w:t>
      </w:r>
      <w:r>
        <w:rPr>
          <w:i/>
        </w:rPr>
        <w:t>nu-uš-k</w:t>
      </w:r>
      <w:r>
        <w:t>]</w:t>
      </w:r>
      <w:r>
        <w:rPr>
          <w:i/>
        </w:rPr>
        <w:t>án</w:t>
      </w:r>
      <w:r>
        <w:t xml:space="preserve"> </w:t>
      </w:r>
      <w:r>
        <w:rPr>
          <w:i/>
        </w:rPr>
        <w:t>ḫa-aš-ši-i</w:t>
      </w:r>
      <w:r>
        <w:t xml:space="preserve"> </w:t>
      </w:r>
      <w:r>
        <w:rPr>
          <w:i/>
        </w:rPr>
        <w:t>an-</w:t>
      </w:r>
      <w:r>
        <w:t>⌈</w:t>
      </w:r>
      <w:r>
        <w:rPr>
          <w:i/>
        </w:rPr>
        <w:t>da</w:t>
      </w:r>
      <w:r>
        <w:t xml:space="preserve"> </w:t>
      </w:r>
      <w:r>
        <w:rPr>
          <w:i/>
        </w:rPr>
        <w:t>šu-uḫ-ḫa-i</w:t>
      </w:r>
      <w:r>
        <w:t>⌉</w:t>
      </w:r>
      <w:r>
        <w:br/>
      </w:r>
      <w:r>
        <w:rPr>
          <w:i/>
        </w:rPr>
        <w:t>nu</w:t>
      </w:r>
      <w:r>
        <w:t xml:space="preserve"> </w:t>
      </w:r>
      <w:r>
        <w:rPr>
          <w:i/>
        </w:rPr>
        <w:t>ki-iš-ša-an</w:t>
      </w:r>
      <w:r>
        <w:t xml:space="preserve"> </w:t>
      </w:r>
      <w:r>
        <w:rPr>
          <w:i/>
        </w:rPr>
        <w:t>me-ma-</w:t>
      </w:r>
      <w:r>
        <w:t>⌈</w:t>
      </w:r>
      <w:r>
        <w:rPr>
          <w:i/>
        </w:rPr>
        <w:t>i</w:t>
      </w:r>
      <w:r>
        <w:t>⌉</w:t>
      </w:r>
      <w:r>
        <w:br/>
        <w:t>[dLAMMA] KUŠ</w:t>
      </w:r>
      <w:r>
        <w:rPr>
          <w:i/>
        </w:rPr>
        <w:t>kur-ša-aš</w:t>
      </w:r>
      <w:r>
        <w:t xml:space="preserve"> </w:t>
      </w:r>
      <w:r>
        <w:rPr>
          <w:i/>
        </w:rPr>
        <w:t>ka-</w:t>
      </w:r>
      <w:r>
        <w:t>⌈</w:t>
      </w:r>
      <w:r>
        <w:rPr>
          <w:i/>
        </w:rPr>
        <w:t>a-ša</w:t>
      </w:r>
      <w:r>
        <w:t>⌉</w:t>
      </w:r>
      <w:r>
        <w:rPr>
          <w:i/>
        </w:rPr>
        <w:t>-at-ta</w:t>
      </w:r>
      <w:r>
        <w:t xml:space="preserve"> </w:t>
      </w:r>
      <w:r>
        <w:rPr>
          <w:i/>
        </w:rPr>
        <w:t>an-</w:t>
      </w:r>
      <w:r>
        <w:t>⌈</w:t>
      </w:r>
      <w:r>
        <w:rPr>
          <w:i/>
        </w:rPr>
        <w:t>da</w:t>
      </w:r>
      <w:r>
        <w:t xml:space="preserve">⌉ </w:t>
      </w:r>
      <w:r>
        <w:rPr>
          <w:i/>
        </w:rPr>
        <w:t>ne-e-u-wa-aš</w:t>
      </w:r>
      <w:r>
        <w:t xml:space="preserve"> </w:t>
      </w:r>
      <w:r>
        <w:rPr>
          <w:i/>
        </w:rPr>
        <w:t>x</w:t>
      </w:r>
      <w:r>
        <w:t>[</w:t>
      </w:r>
      <w:r>
        <w:rPr>
          <w:i/>
        </w:rPr>
        <w:t>...</w:t>
      </w:r>
      <w:r>
        <w:t>]</w:t>
      </w:r>
      <w:r>
        <w:br/>
        <w:t>[</w:t>
      </w:r>
      <w:r>
        <w:rPr>
          <w:i/>
        </w:rPr>
        <w:t>nu</w:t>
      </w:r>
      <w:r>
        <w:t xml:space="preserve"> </w:t>
      </w:r>
      <w:r>
        <w:rPr>
          <w:i/>
        </w:rPr>
        <w:t>i</w:t>
      </w:r>
      <w:r>
        <w:t>]</w:t>
      </w:r>
      <w:r>
        <w:rPr>
          <w:i/>
        </w:rPr>
        <w:t>-</w:t>
      </w:r>
      <w:r>
        <w:t>⌈</w:t>
      </w:r>
      <w:r>
        <w:rPr>
          <w:i/>
        </w:rPr>
        <w:t>da-a</w:t>
      </w:r>
      <w:r>
        <w:t>⌉</w:t>
      </w:r>
      <w:r>
        <w:rPr>
          <w:i/>
        </w:rPr>
        <w:t>-lu</w:t>
      </w:r>
      <w:r>
        <w:t xml:space="preserve"> ZI</w:t>
      </w:r>
      <w:r>
        <w:rPr>
          <w:i/>
        </w:rPr>
        <w:t>-it</w:t>
      </w:r>
      <w:r>
        <w:t xml:space="preserve"> </w:t>
      </w:r>
      <w:r>
        <w:rPr>
          <w:i/>
        </w:rPr>
        <w:t>ar-</w:t>
      </w:r>
      <w:r>
        <w:t>⌈</w:t>
      </w:r>
      <w:r>
        <w:rPr>
          <w:i/>
        </w:rPr>
        <w:t>ḫa</w:t>
      </w:r>
      <w:r>
        <w:t xml:space="preserve">⌉ </w:t>
      </w:r>
      <w:r>
        <w:rPr>
          <w:i/>
        </w:rPr>
        <w:t>nam-</w:t>
      </w:r>
      <w:r>
        <w:t>⌈</w:t>
      </w:r>
      <w:r>
        <w:rPr>
          <w:i/>
        </w:rPr>
        <w:t>ma</w:t>
      </w:r>
      <w:r>
        <w:t xml:space="preserve"> </w:t>
      </w:r>
      <w:r>
        <w:rPr>
          <w:i/>
        </w:rPr>
        <w:t>pé</w:t>
      </w:r>
      <w:r>
        <w:t>⌉</w:t>
      </w:r>
      <w:r>
        <w:rPr>
          <w:i/>
        </w:rPr>
        <w:t>-eš-ši-ia</w:t>
      </w:r>
      <w:r>
        <w:t xml:space="preserve"> </w:t>
      </w:r>
      <w:r>
        <w:rPr>
          <w:i/>
        </w:rPr>
        <w:t>¬¬¬</w:t>
      </w:r>
      <w:r>
        <w:br/>
      </w:r>
      <w:r>
        <w:rPr>
          <w:i/>
        </w:rPr>
        <w:t>nu-za</w:t>
      </w:r>
      <w:r>
        <w:t xml:space="preserve"> </w:t>
      </w:r>
      <w:r>
        <w:rPr>
          <w:i/>
        </w:rPr>
        <w:t>x</w:t>
      </w:r>
      <w:r>
        <w:t xml:space="preserve">[ </w:t>
      </w:r>
      <w:r>
        <w:rPr>
          <w:i/>
        </w:rPr>
        <w:t>...</w:t>
      </w:r>
      <w:r>
        <w:t xml:space="preserve"> ' </w:t>
      </w:r>
      <w:r>
        <w:rPr>
          <w:i/>
        </w:rPr>
        <w:t>...</w:t>
      </w:r>
      <w:r>
        <w:t>]</w:t>
      </w:r>
      <w:r>
        <w:rPr>
          <w:i/>
        </w:rPr>
        <w:t>x-x-ra-at</w:t>
      </w:r>
      <w:r>
        <w:t>(</w:t>
      </w:r>
      <w:r>
        <w:rPr>
          <w:i/>
        </w:rPr>
        <w:t>-</w:t>
      </w:r>
      <w:r>
        <w:t>)</w:t>
      </w:r>
      <w:r>
        <w:rPr>
          <w:i/>
        </w:rPr>
        <w:t>x-an-na</w:t>
      </w:r>
      <w:r>
        <w:t xml:space="preserve"> ⌈</w:t>
      </w:r>
      <w:r>
        <w:rPr>
          <w:i/>
        </w:rPr>
        <w:t>da-a</w:t>
      </w:r>
      <w:r>
        <w:t xml:space="preserve">⌉ </w:t>
      </w:r>
      <w:r>
        <w:rPr>
          <w:i/>
        </w:rPr>
        <w:t>¬¬¬</w:t>
      </w:r>
    </w:p>
    <w:p w14:paraId="109C5F7B" w14:textId="77777777" w:rsidR="004D3993" w:rsidRDefault="00A114E5">
      <w:pPr>
        <w:spacing w:after="120"/>
      </w:pPr>
      <w:r>
        <w:t>and take yourself</w:t>
      </w:r>
    </w:p>
    <w:p w14:paraId="5A07B651" w14:textId="77777777" w:rsidR="004D3993" w:rsidRDefault="004D3993">
      <w:pPr>
        <w:spacing w:after="120"/>
      </w:pPr>
    </w:p>
    <w:p w14:paraId="74EA29F3" w14:textId="77777777" w:rsidR="004D3993" w:rsidRDefault="00A114E5">
      <w:pPr>
        <w:spacing w:after="120"/>
      </w:pPr>
      <w:r>
        <w:t>našma=tta=kkan [...] DINGIR-LUM idālu uttar šāuwar [...] "or you to deity a bad word, resentment"</w:t>
      </w:r>
    </w:p>
    <w:p w14:paraId="56583807" w14:textId="77777777" w:rsidR="004D3993" w:rsidRDefault="004D3993">
      <w:pPr>
        <w:spacing w:after="120"/>
      </w:pPr>
    </w:p>
    <w:p w14:paraId="116A3BFD" w14:textId="77777777" w:rsidR="004D3993" w:rsidRDefault="00A114E5">
      <w:pPr>
        <w:spacing w:after="120"/>
      </w:pPr>
      <w:r>
        <w:t xml:space="preserve">433.2 - Ritual für den LAMMA-Gott kurša- und die Siebengottheit </w:t>
      </w:r>
    </w:p>
    <w:p w14:paraId="338C0B6A" w14:textId="77777777" w:rsidR="004D3993" w:rsidRDefault="00A114E5">
      <w:pPr>
        <w:spacing w:after="120"/>
      </w:pPr>
      <w:r>
        <w:t>KBo 17.105 Rs. iv 9-11</w:t>
      </w:r>
    </w:p>
    <w:p w14:paraId="1E9EA552" w14:textId="77777777" w:rsidR="004D3993" w:rsidRDefault="004D3993">
      <w:pPr>
        <w:spacing w:after="120"/>
      </w:pPr>
    </w:p>
    <w:p w14:paraId="4738FD07" w14:textId="77777777" w:rsidR="004D3993" w:rsidRDefault="00A114E5">
      <w:pPr>
        <w:spacing w:after="120"/>
      </w:pPr>
      <w:r>
        <w:t>or you/you deity an evil word, resentment</w:t>
      </w:r>
      <w:r>
        <w:br/>
        <w:t>A goat</w:t>
      </w:r>
      <w:r>
        <w:br/>
        <w:t>The top of the auguren</w:t>
      </w:r>
      <w:r>
        <w:br/>
        <w:t>Thereafter</w:t>
      </w:r>
    </w:p>
    <w:p w14:paraId="704FBEE5" w14:textId="77777777" w:rsidR="004D3993" w:rsidRDefault="004D3993">
      <w:pPr>
        <w:spacing w:after="120"/>
      </w:pPr>
    </w:p>
    <w:p w14:paraId="3E5B50BA" w14:textId="77777777" w:rsidR="004D3993" w:rsidRDefault="00A114E5">
      <w:pPr>
        <w:spacing w:after="120"/>
      </w:pPr>
      <w:r>
        <w:t>mān LÚ.MUŠEN.DÙ kuiški PĀNI DINGIR-LIM idālu uttar memian ḫarzi "If ​​any augur has spoken an evil word before the Deity"</w:t>
      </w:r>
    </w:p>
    <w:p w14:paraId="5034BB06" w14:textId="77777777" w:rsidR="004D3993" w:rsidRDefault="004D3993">
      <w:pPr>
        <w:spacing w:after="120"/>
      </w:pPr>
    </w:p>
    <w:p w14:paraId="11F7ABA6" w14:textId="77777777" w:rsidR="004D3993" w:rsidRDefault="00A114E5">
      <w:pPr>
        <w:spacing w:after="120"/>
      </w:pPr>
      <w:r>
        <w:t xml:space="preserve">433.2 - Ritual für den LAMMA-Gott kurša- und die Siebengottheit </w:t>
      </w:r>
    </w:p>
    <w:p w14:paraId="6580CA4E" w14:textId="77777777" w:rsidR="004D3993" w:rsidRDefault="00A114E5">
      <w:pPr>
        <w:spacing w:after="120"/>
      </w:pPr>
      <w:r>
        <w:t>KBo 17.105 Vs. ii 34'-35'</w:t>
      </w:r>
    </w:p>
    <w:p w14:paraId="18DE0BB9" w14:textId="77777777" w:rsidR="004D3993" w:rsidRDefault="00A114E5">
      <w:pPr>
        <w:spacing w:after="120"/>
      </w:pPr>
      <w:r>
        <w:t>dLAMMA KUŠ</w:t>
      </w:r>
      <w:r>
        <w:rPr>
          <w:i/>
        </w:rPr>
        <w:t>kur-ša-aš</w:t>
      </w:r>
      <w:r>
        <w:t xml:space="preserve"> dIMIN.IMIN.BI</w:t>
      </w:r>
      <w:r>
        <w:rPr>
          <w:i/>
        </w:rPr>
        <w:t>-aš-ša</w:t>
      </w:r>
      <w:r>
        <w:t xml:space="preserve"> </w:t>
      </w:r>
      <w:r>
        <w:rPr>
          <w:i/>
        </w:rPr>
        <w:t>¬¬¬</w:t>
      </w:r>
      <w:r>
        <w:t xml:space="preserve"> </w:t>
      </w:r>
      <w:r>
        <w:rPr>
          <w:i/>
        </w:rPr>
        <w:t>i-da-a-lu-un</w:t>
      </w:r>
      <w:r>
        <w:t xml:space="preserve"> </w:t>
      </w:r>
      <w:r>
        <w:rPr>
          <w:i/>
        </w:rPr>
        <w:t>kar-di-mi-ia-at-ta-an</w:t>
      </w:r>
      <w:r>
        <w:t xml:space="preserve"> </w:t>
      </w:r>
      <w:r>
        <w:rPr>
          <w:i/>
        </w:rPr>
        <w:t>ša-a-u-wa-ar</w:t>
      </w:r>
      <w:r>
        <w:t xml:space="preserve"> </w:t>
      </w:r>
      <w:r>
        <w:rPr>
          <w:i/>
        </w:rPr>
        <w:t>ar-ḫa</w:t>
      </w:r>
      <w:r>
        <w:t xml:space="preserve"> </w:t>
      </w:r>
      <w:r>
        <w:rPr>
          <w:i/>
        </w:rPr>
        <w:t>nam-ma</w:t>
      </w:r>
      <w:r>
        <w:t xml:space="preserve"> </w:t>
      </w:r>
      <w:r>
        <w:rPr>
          <w:i/>
        </w:rPr>
        <w:t>pé-eš-ši-ia-at-tén</w:t>
      </w:r>
      <w:r>
        <w:br/>
      </w:r>
      <w:r>
        <w:rPr>
          <w:i/>
        </w:rPr>
        <w:t>nu-uš-ma-aš-kán</w:t>
      </w:r>
      <w:r>
        <w:t xml:space="preserve"> </w:t>
      </w:r>
      <w:r>
        <w:rPr>
          <w:i/>
        </w:rPr>
        <w:t>PU-U-i-ia-aš-mi</w:t>
      </w:r>
      <w:r>
        <w:t xml:space="preserve"> NINDA.Ì.E.DÉ.A </w:t>
      </w:r>
      <w:r>
        <w:rPr>
          <w:i/>
        </w:rPr>
        <w:t>nam-ma</w:t>
      </w:r>
      <w:r>
        <w:t xml:space="preserve"> </w:t>
      </w:r>
      <w:r>
        <w:rPr>
          <w:i/>
        </w:rPr>
        <w:t>ki-it-ta-ru</w:t>
      </w:r>
      <w:r>
        <w:br/>
      </w:r>
      <w:r>
        <w:rPr>
          <w:i/>
        </w:rPr>
        <w:t>na-aš-ma-aš-kán</w:t>
      </w:r>
      <w:r>
        <w:t xml:space="preserve"> KAxU</w:t>
      </w:r>
      <w:r>
        <w:rPr>
          <w:i/>
        </w:rPr>
        <w:t>-az</w:t>
      </w:r>
      <w:r>
        <w:t xml:space="preserve"> </w:t>
      </w:r>
      <w:r>
        <w:rPr>
          <w:i/>
        </w:rPr>
        <w:t>pa-ra-a</w:t>
      </w:r>
      <w:r>
        <w:t xml:space="preserve"> Ì</w:t>
      </w:r>
      <w:r>
        <w:rPr>
          <w:i/>
        </w:rPr>
        <w:t>-an</w:t>
      </w:r>
      <w:r>
        <w:t xml:space="preserve"> </w:t>
      </w:r>
      <w:r>
        <w:rPr>
          <w:i/>
        </w:rPr>
        <w:t>ar-aš-du</w:t>
      </w:r>
      <w:r>
        <w:br/>
      </w:r>
      <w:r>
        <w:rPr>
          <w:i/>
        </w:rPr>
        <w:t>ma-a-an</w:t>
      </w:r>
      <w:r>
        <w:t xml:space="preserve"> LÚMUŠEN.DÙ </w:t>
      </w:r>
      <w:r>
        <w:rPr>
          <w:i/>
        </w:rPr>
        <w:t>ku-iš-ki</w:t>
      </w:r>
      <w:r>
        <w:t xml:space="preserve"> </w:t>
      </w:r>
      <w:r>
        <w:rPr>
          <w:i/>
        </w:rPr>
        <w:t>PA-NI</w:t>
      </w:r>
      <w:r>
        <w:t xml:space="preserve"> DINGIR</w:t>
      </w:r>
      <w:r>
        <w:rPr>
          <w:i/>
        </w:rPr>
        <w:t>-LIM</w:t>
      </w:r>
      <w:r>
        <w:t xml:space="preserve"> </w:t>
      </w:r>
      <w:r>
        <w:rPr>
          <w:i/>
        </w:rPr>
        <w:t>i-da-a-lu</w:t>
      </w:r>
      <w:r>
        <w:t xml:space="preserve"> </w:t>
      </w:r>
      <w:r>
        <w:rPr>
          <w:i/>
        </w:rPr>
        <w:t>ut-tar</w:t>
      </w:r>
      <w:r>
        <w:t xml:space="preserve"> </w:t>
      </w:r>
      <w:r>
        <w:rPr>
          <w:i/>
        </w:rPr>
        <w:t>me-mi-an</w:t>
      </w:r>
      <w:r>
        <w:t xml:space="preserve"> </w:t>
      </w:r>
      <w:r>
        <w:rPr>
          <w:i/>
        </w:rPr>
        <w:t>ḫar-zi</w:t>
      </w:r>
      <w:r>
        <w:br/>
      </w:r>
      <w:r>
        <w:rPr>
          <w:i/>
        </w:rPr>
        <w:t>na-aš-ma-du-kán</w:t>
      </w:r>
      <w:r>
        <w:t xml:space="preserve"> </w:t>
      </w:r>
      <w:r>
        <w:rPr>
          <w:i/>
        </w:rPr>
        <w:t>kar-di-ma-nu-wa-an</w:t>
      </w:r>
      <w:r>
        <w:t xml:space="preserve"> </w:t>
      </w:r>
      <w:r>
        <w:rPr>
          <w:i/>
        </w:rPr>
        <w:t>ku-iš-ki</w:t>
      </w:r>
      <w:r>
        <w:t xml:space="preserve"> </w:t>
      </w:r>
      <w:r>
        <w:rPr>
          <w:i/>
        </w:rPr>
        <w:t>ḫar-zi</w:t>
      </w:r>
      <w:r>
        <w:t xml:space="preserve"> </w:t>
      </w:r>
      <w:r>
        <w:rPr>
          <w:i/>
        </w:rPr>
        <w:t>¬¬¬</w:t>
      </w:r>
    </w:p>
    <w:p w14:paraId="19747593" w14:textId="77777777" w:rsidR="004D3993" w:rsidRDefault="004D3993">
      <w:pPr>
        <w:spacing w:after="120"/>
      </w:pPr>
    </w:p>
    <w:p w14:paraId="23CF592D" w14:textId="77777777" w:rsidR="004D3993" w:rsidRDefault="004D3993">
      <w:pPr>
        <w:spacing w:after="120"/>
      </w:pPr>
    </w:p>
    <w:p w14:paraId="649CE5D8" w14:textId="77777777" w:rsidR="004D3993" w:rsidRDefault="00A114E5">
      <w:pPr>
        <w:spacing w:after="120"/>
      </w:pPr>
      <w:r>
        <w:t>[našma=an=ka]n ANA DINGIR.MEŠ kuiški parranda ḪU[L-lu memiškizzi] "[or] someone speaks evil [about him] before the gods"</w:t>
      </w:r>
    </w:p>
    <w:p w14:paraId="722A68C8" w14:textId="77777777" w:rsidR="004D3993" w:rsidRDefault="004D3993">
      <w:pPr>
        <w:spacing w:after="120"/>
      </w:pPr>
    </w:p>
    <w:p w14:paraId="6002AE46" w14:textId="77777777" w:rsidR="004D3993" w:rsidRDefault="00A114E5">
      <w:pPr>
        <w:spacing w:after="120"/>
      </w:pPr>
      <w:r>
        <w:t>434.1 - Ein Flussritual mit einem Mythologem über die Erschaffung der Menschen</w:t>
      </w:r>
    </w:p>
    <w:p w14:paraId="61E4A9BD" w14:textId="77777777" w:rsidR="004D3993" w:rsidRDefault="00A114E5">
      <w:pPr>
        <w:spacing w:after="120"/>
      </w:pPr>
      <w:r>
        <w:t>Bo 6464 (unpublished) 13'</w:t>
      </w:r>
    </w:p>
    <w:p w14:paraId="1C50B099" w14:textId="77777777" w:rsidR="004D3993" w:rsidRDefault="00A114E5">
      <w:pPr>
        <w:spacing w:after="120"/>
      </w:pPr>
      <w:r>
        <w:t xml:space="preserve">[ca. 5 Zeichen </w:t>
      </w:r>
      <w:r>
        <w:rPr>
          <w:i/>
        </w:rPr>
        <w:t>-a</w:t>
      </w:r>
      <w:r>
        <w:t>]</w:t>
      </w:r>
      <w:r>
        <w:rPr>
          <w:i/>
        </w:rPr>
        <w:t>n</w:t>
      </w:r>
      <w:r>
        <w:t xml:space="preserve"> ⌈</w:t>
      </w:r>
      <w:r>
        <w:rPr>
          <w:i/>
        </w:rPr>
        <w:t>an-tu</w:t>
      </w:r>
      <w:r>
        <w:t>⌉</w:t>
      </w:r>
      <w:r>
        <w:rPr>
          <w:i/>
        </w:rPr>
        <w:t>-uh-ši</w:t>
      </w:r>
      <w:r>
        <w:t xml:space="preserve"> </w:t>
      </w:r>
      <w:r>
        <w:rPr>
          <w:i/>
        </w:rPr>
        <w:t>ku-e-da-</w:t>
      </w:r>
      <w:r>
        <w:t>⌈</w:t>
      </w:r>
      <w:r>
        <w:rPr>
          <w:i/>
        </w:rPr>
        <w:t>ni</w:t>
      </w:r>
      <w:r>
        <w:t>⌉ [</w:t>
      </w:r>
      <w:r>
        <w:rPr>
          <w:i/>
        </w:rPr>
        <w:t>…</w:t>
      </w:r>
      <w:r>
        <w:t>][</w:t>
      </w:r>
      <w:r>
        <w:rPr>
          <w:i/>
        </w:rPr>
        <w:t>…</w:t>
      </w:r>
      <w:r>
        <w:t xml:space="preserve"> ]</w:t>
      </w:r>
      <w:r>
        <w:rPr>
          <w:i/>
        </w:rPr>
        <w:t>x-an-da</w:t>
      </w:r>
      <w:r>
        <w:br/>
      </w:r>
      <w:r>
        <w:rPr>
          <w:i/>
        </w:rPr>
        <w:t>na-aš-ma-an</w:t>
      </w:r>
      <w:r>
        <w:t xml:space="preserve"> ⌈</w:t>
      </w:r>
      <w:r>
        <w:rPr>
          <w:i/>
        </w:rPr>
        <w:t>al</w:t>
      </w:r>
      <w:r>
        <w:t>⌉</w:t>
      </w:r>
      <w:r>
        <w:rPr>
          <w:i/>
        </w:rPr>
        <w:t>-</w:t>
      </w:r>
      <w:r>
        <w:t xml:space="preserve">[ </w:t>
      </w:r>
      <w:r>
        <w:rPr>
          <w:i/>
        </w:rPr>
        <w:t>…</w:t>
      </w:r>
      <w:r>
        <w:t xml:space="preserve">] </w:t>
      </w:r>
      <w:r>
        <w:rPr>
          <w:i/>
        </w:rPr>
        <w:t>===</w:t>
      </w:r>
      <w:r>
        <w:br/>
        <w:t>[ca. 3-4 Zeichen ]</w:t>
      </w:r>
      <w:r>
        <w:rPr>
          <w:i/>
        </w:rPr>
        <w:t>x</w:t>
      </w:r>
      <w:r>
        <w:t xml:space="preserve"> </w:t>
      </w:r>
      <w:r>
        <w:rPr>
          <w:i/>
        </w:rPr>
        <w:t>A-NA</w:t>
      </w:r>
      <w:r>
        <w:t xml:space="preserve"> DINGIRMEŠ </w:t>
      </w:r>
      <w:r>
        <w:rPr>
          <w:i/>
        </w:rPr>
        <w:t>ku-iš-ki</w:t>
      </w:r>
      <w:r>
        <w:t xml:space="preserve"> </w:t>
      </w:r>
      <w:r>
        <w:rPr>
          <w:i/>
        </w:rPr>
        <w:t>pár-ra-an-da</w:t>
      </w:r>
      <w:r>
        <w:t xml:space="preserve"> ḪU[L</w:t>
      </w:r>
      <w:r>
        <w:rPr>
          <w:i/>
        </w:rPr>
        <w:t>-</w:t>
      </w:r>
      <w:r>
        <w:t xml:space="preserve"> </w:t>
      </w:r>
      <w:r>
        <w:rPr>
          <w:i/>
        </w:rPr>
        <w:t>…</w:t>
      </w:r>
      <w:r>
        <w:t>]</w:t>
      </w:r>
      <w:r>
        <w:br/>
        <w:t>[</w:t>
      </w:r>
      <w:r>
        <w:rPr>
          <w:i/>
        </w:rPr>
        <w:t>_   _   _</w:t>
      </w:r>
      <w:r>
        <w:t xml:space="preserve"> </w:t>
      </w:r>
      <w:r>
        <w:rPr>
          <w:i/>
        </w:rPr>
        <w:t>ḫu</w:t>
      </w:r>
      <w:r>
        <w:t>]</w:t>
      </w:r>
      <w:r>
        <w:rPr>
          <w:i/>
        </w:rPr>
        <w:t>r-ke-el</w:t>
      </w:r>
      <w:r>
        <w:t xml:space="preserve"> </w:t>
      </w:r>
      <w:r>
        <w:rPr>
          <w:i/>
        </w:rPr>
        <w:t>ku-iš-ki</w:t>
      </w:r>
      <w:r>
        <w:t xml:space="preserve"> </w:t>
      </w:r>
      <w:r>
        <w:rPr>
          <w:i/>
        </w:rPr>
        <w:t>i-ia-an</w:t>
      </w:r>
      <w:r>
        <w:t xml:space="preserve"> </w:t>
      </w:r>
      <w:r>
        <w:rPr>
          <w:i/>
        </w:rPr>
        <w:t>ḫar-zi</w:t>
      </w:r>
      <w:r>
        <w:br/>
        <w:t>[</w:t>
      </w:r>
      <w:r>
        <w:rPr>
          <w:i/>
        </w:rPr>
        <w:t>…</w:t>
      </w:r>
      <w:r>
        <w:t>][ca. 3-4 Zeichen ]</w:t>
      </w:r>
      <w:r>
        <w:rPr>
          <w:i/>
        </w:rPr>
        <w:t>x-iš-kán-zi</w:t>
      </w:r>
      <w:r>
        <w:br/>
      </w:r>
      <w:r>
        <w:rPr>
          <w:i/>
        </w:rPr>
        <w:t>na-aš-ma-aš</w:t>
      </w:r>
      <w:r>
        <w:t xml:space="preserve"> KALAG</w:t>
      </w:r>
      <w:r>
        <w:rPr>
          <w:i/>
        </w:rPr>
        <w:t>-an</w:t>
      </w:r>
      <w:r>
        <w:t>[</w:t>
      </w:r>
      <w:r>
        <w:rPr>
          <w:i/>
        </w:rPr>
        <w:t>-</w:t>
      </w:r>
      <w:r>
        <w:t xml:space="preserve"> </w:t>
      </w:r>
      <w:r>
        <w:rPr>
          <w:i/>
        </w:rPr>
        <w:t>…</w:t>
      </w:r>
      <w:r>
        <w:t>]</w:t>
      </w:r>
      <w:r>
        <w:br/>
        <w:t>[ca. 4-5 Zeichen] ⌈UN⌉</w:t>
      </w:r>
      <w:r>
        <w:rPr>
          <w:i/>
        </w:rPr>
        <w:t>-ši</w:t>
      </w:r>
      <w:r>
        <w:t xml:space="preserve"> DINGIRMEŠ</w:t>
      </w:r>
      <w:r>
        <w:rPr>
          <w:i/>
        </w:rPr>
        <w:t>-za</w:t>
      </w:r>
      <w:r>
        <w:t xml:space="preserve"> UNMEŠ</w:t>
      </w:r>
      <w:r>
        <w:rPr>
          <w:i/>
        </w:rPr>
        <w:t>-az</w:t>
      </w:r>
      <w:r>
        <w:t xml:space="preserve"> </w:t>
      </w:r>
      <w:r>
        <w:rPr>
          <w:i/>
        </w:rPr>
        <w:t>ḫa-tu-</w:t>
      </w:r>
      <w:r>
        <w:t>⌈</w:t>
      </w:r>
      <w:r>
        <w:rPr>
          <w:i/>
        </w:rPr>
        <w:t>ga</w:t>
      </w:r>
      <w:r>
        <w:t>⌉[(</w:t>
      </w:r>
      <w:r>
        <w:rPr>
          <w:i/>
        </w:rPr>
        <w:t>-</w:t>
      </w:r>
      <w:r>
        <w:t xml:space="preserve">) </w:t>
      </w:r>
      <w:r>
        <w:rPr>
          <w:i/>
        </w:rPr>
        <w:t>…</w:t>
      </w:r>
      <w:r>
        <w:t xml:space="preserve">][ca. 5-6 Zeichen </w:t>
      </w:r>
      <w:r>
        <w:rPr>
          <w:i/>
        </w:rPr>
        <w:t>-i</w:t>
      </w:r>
      <w:r>
        <w:t>]</w:t>
      </w:r>
      <w:r>
        <w:rPr>
          <w:i/>
        </w:rPr>
        <w:t>z-zi</w:t>
      </w:r>
      <w:r>
        <w:br/>
      </w:r>
      <w:r>
        <w:rPr>
          <w:i/>
        </w:rPr>
        <w:t>nu-za-kán</w:t>
      </w:r>
      <w:r>
        <w:t xml:space="preserve"> </w:t>
      </w:r>
      <w:r>
        <w:rPr>
          <w:i/>
        </w:rPr>
        <w:t>PA-NI</w:t>
      </w:r>
      <w:r>
        <w:t xml:space="preserve"> ÍD </w:t>
      </w:r>
      <w:r>
        <w:rPr>
          <w:i/>
        </w:rPr>
        <w:t>wa-a</w:t>
      </w:r>
      <w:r>
        <w:t>[</w:t>
      </w:r>
      <w:r>
        <w:rPr>
          <w:i/>
        </w:rPr>
        <w:t>r-</w:t>
      </w:r>
      <w:r>
        <w:t xml:space="preserve"> </w:t>
      </w:r>
      <w:r>
        <w:rPr>
          <w:i/>
        </w:rPr>
        <w:t>…</w:t>
      </w:r>
      <w:r>
        <w:t xml:space="preserve">] </w:t>
      </w:r>
      <w:r>
        <w:rPr>
          <w:i/>
        </w:rPr>
        <w:t>¬¬¬</w:t>
      </w:r>
    </w:p>
    <w:p w14:paraId="5E939780" w14:textId="77777777" w:rsidR="004D3993" w:rsidRDefault="00A114E5">
      <w:pPr>
        <w:spacing w:after="120"/>
      </w:pPr>
      <w:r>
        <w:t>Well when […] you […] ...</w:t>
      </w:r>
      <w:r>
        <w:br/>
        <w:t>or [</w:t>
      </w:r>
      <w:r>
        <w:br/>
        <w:t>[or] someone [about him] in front of the gods Schle [cht speaks]</w:t>
      </w:r>
      <w:r>
        <w:br/>
        <w:t>[or] someone [an evil] committed (to his damage)</w:t>
      </w:r>
      <w:r>
        <w:br/>
        <w:t>[or you…]… -t</w:t>
      </w:r>
      <w:r>
        <w:br/>
        <w:t>or he has become [ig]</w:t>
      </w:r>
      <w:r>
        <w:br/>
        <w:t>[…] -T [for</w:t>
      </w:r>
      <w:r>
        <w:br/>
        <w:t>He waves himself in front of the river.</w:t>
      </w:r>
    </w:p>
    <w:p w14:paraId="5F27F2FF" w14:textId="77777777" w:rsidR="004D3993" w:rsidRDefault="004D3993">
      <w:pPr>
        <w:spacing w:after="120"/>
      </w:pPr>
    </w:p>
    <w:p w14:paraId="1AA21740" w14:textId="77777777" w:rsidR="004D3993" w:rsidRDefault="00A114E5">
      <w:pPr>
        <w:spacing w:after="120"/>
      </w:pPr>
      <w:r>
        <w:t>[ … ] idālu uttar kuiški tet "[or] someone has spoken an evil word [...]"</w:t>
      </w:r>
    </w:p>
    <w:p w14:paraId="5762BA54" w14:textId="77777777" w:rsidR="004D3993" w:rsidRDefault="004D3993">
      <w:pPr>
        <w:spacing w:after="120"/>
      </w:pPr>
    </w:p>
    <w:p w14:paraId="01931EAF" w14:textId="77777777" w:rsidR="004D3993" w:rsidRDefault="00A114E5">
      <w:pPr>
        <w:spacing w:after="120"/>
      </w:pPr>
      <w:r>
        <w:t>436 - Das Ritual des Meeres</w:t>
      </w:r>
    </w:p>
    <w:p w14:paraId="040CBDD9" w14:textId="77777777" w:rsidR="004D3993" w:rsidRDefault="00A114E5">
      <w:pPr>
        <w:spacing w:after="120"/>
      </w:pPr>
      <w:r>
        <w:t>KBo 15.19 Vs. i 25</w:t>
      </w:r>
    </w:p>
    <w:p w14:paraId="77DBEFFE" w14:textId="77777777" w:rsidR="004D3993" w:rsidRDefault="00A114E5">
      <w:pPr>
        <w:spacing w:after="120"/>
      </w:pPr>
      <w:r>
        <w:t>[</w:t>
      </w:r>
      <w:r>
        <w:rPr>
          <w:i/>
        </w:rPr>
        <w:t>…</w:t>
      </w:r>
      <w:r>
        <w:t xml:space="preserve"> ]</w:t>
      </w:r>
      <w:r>
        <w:rPr>
          <w:i/>
        </w:rPr>
        <w:t>-az</w:t>
      </w:r>
      <w:r>
        <w:t xml:space="preserve"> </w:t>
      </w:r>
      <w:r>
        <w:rPr>
          <w:i/>
        </w:rPr>
        <w:t>ú-it</w:t>
      </w:r>
      <w:r>
        <w:br/>
        <w:t>[</w:t>
      </w:r>
      <w:r>
        <w:rPr>
          <w:i/>
        </w:rPr>
        <w:t>…</w:t>
      </w:r>
      <w:r>
        <w:t xml:space="preserve"> </w:t>
      </w:r>
      <w:r>
        <w:rPr>
          <w:i/>
        </w:rPr>
        <w:t>-LA</w:t>
      </w:r>
      <w:r>
        <w:t>]</w:t>
      </w:r>
      <w:r>
        <w:rPr>
          <w:i/>
        </w:rPr>
        <w:t>M</w:t>
      </w:r>
      <w:r>
        <w:t xml:space="preserve"> </w:t>
      </w:r>
      <w:r>
        <w:rPr>
          <w:i/>
        </w:rPr>
        <w:t>ku-iš-</w:t>
      </w:r>
      <w:r>
        <w:t>⌈</w:t>
      </w:r>
      <w:r>
        <w:rPr>
          <w:i/>
        </w:rPr>
        <w:t>ki</w:t>
      </w:r>
      <w:r>
        <w:t xml:space="preserve">⌉ </w:t>
      </w:r>
      <w:r>
        <w:rPr>
          <w:i/>
        </w:rPr>
        <w:t>ŠA</w:t>
      </w:r>
      <w:r>
        <w:t xml:space="preserve"> KÚR LÚKÚR [</w:t>
      </w:r>
      <w:r>
        <w:rPr>
          <w:i/>
        </w:rPr>
        <w:t>…</w:t>
      </w:r>
      <w:r>
        <w:t xml:space="preserve"> </w:t>
      </w:r>
      <w:r>
        <w:rPr>
          <w:i/>
        </w:rPr>
        <w:t>-</w:t>
      </w:r>
      <w:r>
        <w:t>]</w:t>
      </w:r>
      <w:r>
        <w:rPr>
          <w:i/>
        </w:rPr>
        <w:t>wa-an</w:t>
      </w:r>
      <w:r>
        <w:t xml:space="preserve"> </w:t>
      </w:r>
      <w:r>
        <w:rPr>
          <w:i/>
        </w:rPr>
        <w:t>ḫarzi</w:t>
      </w:r>
      <w:r>
        <w:br/>
      </w:r>
      <w:r>
        <w:rPr>
          <w:i/>
        </w:rPr>
        <w:t>na-aš-ma</w:t>
      </w:r>
      <w:r>
        <w:t xml:space="preserve"> IGI⌈ḪI.A⌉</w:t>
      </w:r>
      <w:r>
        <w:rPr>
          <w:i/>
        </w:rPr>
        <w:t>-it</w:t>
      </w:r>
      <w:r>
        <w:t xml:space="preserve"> [</w:t>
      </w:r>
      <w:r>
        <w:rPr>
          <w:i/>
        </w:rPr>
        <w:t>…</w:t>
      </w:r>
      <w:r>
        <w:t>]</w:t>
      </w:r>
      <w:r>
        <w:br/>
        <w:t>[</w:t>
      </w:r>
      <w:r>
        <w:rPr>
          <w:i/>
        </w:rPr>
        <w:t>…</w:t>
      </w:r>
      <w:r>
        <w:t xml:space="preserve"> </w:t>
      </w:r>
      <w:r>
        <w:rPr>
          <w:i/>
        </w:rPr>
        <w:t>-a</w:t>
      </w:r>
      <w:r>
        <w:t>]</w:t>
      </w:r>
      <w:r>
        <w:rPr>
          <w:i/>
        </w:rPr>
        <w:t>n</w:t>
      </w:r>
      <w:r>
        <w:t xml:space="preserve"> GÌR</w:t>
      </w:r>
      <w:r>
        <w:rPr>
          <w:i/>
        </w:rPr>
        <w:t>-it</w:t>
      </w:r>
      <w:r>
        <w:t xml:space="preserve"> </w:t>
      </w:r>
      <w:r>
        <w:rPr>
          <w:i/>
        </w:rPr>
        <w:t>ku-it-ki</w:t>
      </w:r>
      <w:r>
        <w:t xml:space="preserve"> </w:t>
      </w:r>
      <w:r>
        <w:rPr>
          <w:i/>
        </w:rPr>
        <w:t>ti-</w:t>
      </w:r>
      <w:r>
        <w:t>⌈</w:t>
      </w:r>
      <w:r>
        <w:rPr>
          <w:i/>
        </w:rPr>
        <w:t>ia</w:t>
      </w:r>
      <w:r>
        <w:t>⌉</w:t>
      </w:r>
      <w:r>
        <w:rPr>
          <w:i/>
        </w:rPr>
        <w:t>-at</w:t>
      </w:r>
      <w:r>
        <w:br/>
        <w:t>[</w:t>
      </w:r>
      <w:r>
        <w:rPr>
          <w:i/>
        </w:rPr>
        <w:t>…</w:t>
      </w:r>
      <w:r>
        <w:t xml:space="preserve"> </w:t>
      </w:r>
      <w:r>
        <w:rPr>
          <w:i/>
        </w:rPr>
        <w:t>ut-</w:t>
      </w:r>
      <w:r>
        <w:t>]</w:t>
      </w:r>
      <w:r>
        <w:rPr>
          <w:i/>
        </w:rPr>
        <w:t>tar</w:t>
      </w:r>
      <w:r>
        <w:t xml:space="preserve"> </w:t>
      </w:r>
      <w:r>
        <w:rPr>
          <w:i/>
        </w:rPr>
        <w:t>ku-iš-ki</w:t>
      </w:r>
      <w:r>
        <w:t xml:space="preserve"> </w:t>
      </w:r>
      <w:r>
        <w:rPr>
          <w:i/>
        </w:rPr>
        <w:t>te-e-et</w:t>
      </w:r>
      <w:r>
        <w:br/>
      </w:r>
      <w:r>
        <w:rPr>
          <w:i/>
        </w:rPr>
        <w:t>nu-uš-ši-kán</w:t>
      </w:r>
      <w:r>
        <w:t xml:space="preserve"> ḪUL</w:t>
      </w:r>
      <w:r>
        <w:rPr>
          <w:i/>
        </w:rPr>
        <w:t>-lu</w:t>
      </w:r>
      <w:r>
        <w:t xml:space="preserve"> [</w:t>
      </w:r>
      <w:r>
        <w:rPr>
          <w:i/>
        </w:rPr>
        <w:t>…</w:t>
      </w:r>
      <w:r>
        <w:t>]</w:t>
      </w:r>
      <w:r>
        <w:br/>
        <w:t>[</w:t>
      </w:r>
      <w:r>
        <w:rPr>
          <w:i/>
        </w:rPr>
        <w:t>…</w:t>
      </w:r>
      <w:r>
        <w:t xml:space="preserve"> </w:t>
      </w:r>
      <w:r>
        <w:rPr>
          <w:i/>
        </w:rPr>
        <w:t>a</w:t>
      </w:r>
      <w:r>
        <w:t>]</w:t>
      </w:r>
      <w:r>
        <w:rPr>
          <w:i/>
        </w:rPr>
        <w:t>r-ḫa</w:t>
      </w:r>
      <w:r>
        <w:t xml:space="preserve"> </w:t>
      </w:r>
      <w:r>
        <w:rPr>
          <w:i/>
        </w:rPr>
        <w:t>pa-id-du</w:t>
      </w:r>
      <w:r>
        <w:br/>
        <w:t>[</w:t>
      </w:r>
      <w:r>
        <w:rPr>
          <w:i/>
        </w:rPr>
        <w:t>…</w:t>
      </w:r>
      <w:r>
        <w:t xml:space="preserve"> </w:t>
      </w:r>
      <w:r>
        <w:rPr>
          <w:i/>
        </w:rPr>
        <w:t>p</w:t>
      </w:r>
      <w:r>
        <w:t>]</w:t>
      </w:r>
      <w:r>
        <w:rPr>
          <w:i/>
        </w:rPr>
        <w:t>a-id-du</w:t>
      </w:r>
    </w:p>
    <w:p w14:paraId="4B92D785" w14:textId="77777777" w:rsidR="004D3993" w:rsidRDefault="00A114E5">
      <w:pPr>
        <w:spacing w:after="120"/>
      </w:pPr>
      <w:r>
        <w:t>[…] From the […] he/she came,</w:t>
      </w:r>
      <w:r>
        <w:br/>
        <w:t>When someone from the enemy country has left the deity against me</w:t>
      </w:r>
      <w:r>
        <w:br/>
        <w:t>or [saw something] with the eyes</w:t>
      </w:r>
      <w:r>
        <w:br/>
      </w:r>
      <w:r>
        <w:lastRenderedPageBreak/>
        <w:t>Or stepped on something with the foot</w:t>
      </w:r>
      <w:r>
        <w:br/>
        <w:t>[or] someone spoke an evil word […],</w:t>
      </w:r>
      <w:r>
        <w:br/>
        <w:t>[should] all the evil on him [... -en];</w:t>
      </w:r>
      <w:r>
        <w:br/>
        <w:t>It should go away [from the country ḫatti (?)]</w:t>
      </w:r>
      <w:r>
        <w:br/>
        <w:t>(and) it should go back to the enemy.</w:t>
      </w:r>
    </w:p>
    <w:p w14:paraId="5B62E7A6" w14:textId="77777777" w:rsidR="004D3993" w:rsidRDefault="004D3993">
      <w:pPr>
        <w:spacing w:after="120"/>
      </w:pPr>
    </w:p>
    <w:p w14:paraId="7C5DBF71" w14:textId="77777777" w:rsidR="004D3993" w:rsidRDefault="00A114E5">
      <w:pPr>
        <w:spacing w:after="120"/>
      </w:pPr>
      <w:r>
        <w:t>nu idālu kue ITT[I] mDutḫaliya [U] fNikalmāti ANA DUMU.MEŠ=ŠUNU mēmiškit "And the evil that she spoke against Tutḫaliya [and] Nikalmadi (and) her sons"</w:t>
      </w:r>
    </w:p>
    <w:p w14:paraId="338640B9" w14:textId="77777777" w:rsidR="004D3993" w:rsidRDefault="004D3993">
      <w:pPr>
        <w:spacing w:after="120"/>
      </w:pPr>
    </w:p>
    <w:p w14:paraId="406DB79F" w14:textId="77777777" w:rsidR="004D3993" w:rsidRDefault="00A114E5">
      <w:pPr>
        <w:spacing w:after="120"/>
      </w:pPr>
      <w:r>
        <w:t>443.1 - Zwei Rituale zur Besänftigung von Sonnen- und Wettergott mit der Erwähnung von Ziplantawiya, Tuthaliya und Nikkalmadi</w:t>
      </w:r>
    </w:p>
    <w:p w14:paraId="4C2A345D" w14:textId="77777777" w:rsidR="004D3993" w:rsidRDefault="00A114E5">
      <w:pPr>
        <w:spacing w:after="120"/>
      </w:pPr>
      <w:r>
        <w:t>KBo 15.10 Vs. i 18-19</w:t>
      </w:r>
    </w:p>
    <w:p w14:paraId="0A27B951" w14:textId="77777777" w:rsidR="004D3993" w:rsidRDefault="00A114E5">
      <w:pPr>
        <w:spacing w:after="120"/>
      </w:pPr>
      <w:r>
        <w:t>[</w:t>
      </w:r>
      <w:r>
        <w:rPr>
          <w:i/>
        </w:rPr>
        <w:t>nu-</w:t>
      </w:r>
      <w:r>
        <w:t>]</w:t>
      </w:r>
      <w:r>
        <w:rPr>
          <w:i/>
        </w:rPr>
        <w:t>kán</w:t>
      </w:r>
      <w:r>
        <w:t xml:space="preserve"> </w:t>
      </w:r>
      <w:r>
        <w:rPr>
          <w:i/>
        </w:rPr>
        <w:t>an-da</w:t>
      </w:r>
      <w:r>
        <w:t xml:space="preserve"> </w:t>
      </w:r>
      <w:r>
        <w:rPr>
          <w:i/>
        </w:rPr>
        <w:t>I-NA</w:t>
      </w:r>
      <w:r>
        <w:t xml:space="preserve"> É </w:t>
      </w:r>
      <w:r>
        <w:rPr>
          <w:i/>
        </w:rPr>
        <w:t>BE-LÍ</w:t>
      </w:r>
      <w:r>
        <w:t xml:space="preserve"> </w:t>
      </w:r>
      <w:r>
        <w:rPr>
          <w:i/>
        </w:rPr>
        <w:t>pé-da-an-zi</w:t>
      </w:r>
      <w:r>
        <w:br/>
      </w:r>
      <w:r>
        <w:rPr>
          <w:i/>
        </w:rPr>
        <w:t>nu</w:t>
      </w:r>
      <w:r>
        <w:t xml:space="preserve"> 1 </w:t>
      </w:r>
      <w:r>
        <w:rPr>
          <w:i/>
        </w:rPr>
        <w:t>ku-úr-da-a-li</w:t>
      </w:r>
      <w:r>
        <w:t xml:space="preserve"> </w:t>
      </w:r>
      <w:r>
        <w:rPr>
          <w:i/>
        </w:rPr>
        <w:t>iš-na-a-</w:t>
      </w:r>
      <w:r>
        <w:t>⌈</w:t>
      </w:r>
      <w:r>
        <w:rPr>
          <w:i/>
        </w:rPr>
        <w:t>aš</w:t>
      </w:r>
      <w:r>
        <w:t>⌉ [</w:t>
      </w:r>
      <w:r>
        <w:rPr>
          <w:i/>
        </w:rPr>
        <w:t>Q</w:t>
      </w:r>
      <w:r>
        <w:t>]</w:t>
      </w:r>
      <w:r>
        <w:rPr>
          <w:i/>
        </w:rPr>
        <w:t>A-</w:t>
      </w:r>
      <w:r>
        <w:t>⌈</w:t>
      </w:r>
      <w:r>
        <w:rPr>
          <w:i/>
        </w:rPr>
        <w:t>DU</w:t>
      </w:r>
      <w:r>
        <w:t xml:space="preserve">⌉ </w:t>
      </w:r>
      <w:r>
        <w:rPr>
          <w:i/>
        </w:rPr>
        <w:t>&lt;</w:t>
      </w:r>
      <w:r>
        <w:t xml:space="preserve">EMEḪI.A </w:t>
      </w:r>
      <w:r>
        <w:rPr>
          <w:i/>
        </w:rPr>
        <w:t>&gt;</w:t>
      </w:r>
      <w:r>
        <w:t xml:space="preserve"> ⌈</w:t>
      </w:r>
      <w:r>
        <w:rPr>
          <w:i/>
        </w:rPr>
        <w:t>da</w:t>
      </w:r>
      <w:r>
        <w:t>⌉</w:t>
      </w:r>
      <w:r>
        <w:rPr>
          <w:i/>
        </w:rPr>
        <w:t>-a-i</w:t>
      </w:r>
      <w:r>
        <w:br/>
      </w:r>
      <w:r>
        <w:rPr>
          <w:i/>
        </w:rPr>
        <w:t>nu</w:t>
      </w:r>
      <w:r>
        <w:t xml:space="preserve"> </w:t>
      </w:r>
      <w:r>
        <w:rPr>
          <w:i/>
        </w:rPr>
        <w:t>ki-iš-ša-an</w:t>
      </w:r>
      <w:r>
        <w:t xml:space="preserve"> </w:t>
      </w:r>
      <w:r>
        <w:rPr>
          <w:i/>
        </w:rPr>
        <w:t>me-ma-i</w:t>
      </w:r>
      <w:r>
        <w:br/>
        <w:t>[</w:t>
      </w:r>
      <w:r>
        <w:rPr>
          <w:i/>
        </w:rPr>
        <w:t>ki</w:t>
      </w:r>
      <w:r>
        <w:t>]</w:t>
      </w:r>
      <w:r>
        <w:rPr>
          <w:i/>
        </w:rPr>
        <w:t>-nu-na</w:t>
      </w:r>
      <w:r>
        <w:t xml:space="preserve"> </w:t>
      </w:r>
      <w:r>
        <w:rPr>
          <w:i/>
        </w:rPr>
        <w:t>i-da-a-la-u-e-eš</w:t>
      </w:r>
      <w:r>
        <w:t xml:space="preserve"> EMEḪI.A</w:t>
      </w:r>
      <w:r>
        <w:br/>
      </w:r>
      <w:r>
        <w:rPr>
          <w:i/>
        </w:rPr>
        <w:t>nu-wa-ra-at-kán</w:t>
      </w:r>
      <w:r>
        <w:t xml:space="preserve"> </w:t>
      </w:r>
      <w:r>
        <w:rPr>
          <w:i/>
        </w:rPr>
        <w:t>iš-ša-az</w:t>
      </w:r>
      <w:r>
        <w:t xml:space="preserve"> </w:t>
      </w:r>
      <w:r>
        <w:rPr>
          <w:i/>
        </w:rPr>
        <w:t>ku-e-da-ni</w:t>
      </w:r>
      <w:r>
        <w:t xml:space="preserve"> [</w:t>
      </w:r>
      <w:r>
        <w:rPr>
          <w:i/>
        </w:rPr>
        <w:t>x-</w:t>
      </w:r>
      <w:r>
        <w:t>]</w:t>
      </w:r>
      <w:r>
        <w:rPr>
          <w:i/>
        </w:rPr>
        <w:t>x-x-ta</w:t>
      </w:r>
      <w:r>
        <w:t xml:space="preserve"> f</w:t>
      </w:r>
      <w:r>
        <w:rPr>
          <w:i/>
        </w:rPr>
        <w:t>Zi</w:t>
      </w:r>
      <w:r>
        <w:br/>
      </w:r>
      <w:r>
        <w:rPr>
          <w:i/>
        </w:rPr>
        <w:t>ki-nu-na-wa</w:t>
      </w:r>
      <w:r>
        <w:t xml:space="preserve"> </w:t>
      </w:r>
      <w:r>
        <w:rPr>
          <w:i/>
        </w:rPr>
        <w:t>A-NA</w:t>
      </w:r>
      <w:r>
        <w:t xml:space="preserve"> f</w:t>
      </w:r>
      <w:r>
        <w:rPr>
          <w:i/>
        </w:rPr>
        <w:t>Zi</w:t>
      </w:r>
      <w:r>
        <w:t xml:space="preserve"> </w:t>
      </w:r>
      <w:r>
        <w:rPr>
          <w:i/>
        </w:rPr>
        <w:t>ad-di-eš-še-eš</w:t>
      </w:r>
      <w:r>
        <w:t xml:space="preserve"> </w:t>
      </w:r>
      <w:r>
        <w:rPr>
          <w:i/>
        </w:rPr>
        <w:t>pal-ḫa-a-e-eš</w:t>
      </w:r>
      <w:r>
        <w:br/>
        <w:t>[</w:t>
      </w:r>
      <w:r>
        <w:rPr>
          <w:i/>
        </w:rPr>
        <w:t>tu-</w:t>
      </w:r>
      <w:r>
        <w:t>]⌈</w:t>
      </w:r>
      <w:r>
        <w:rPr>
          <w:i/>
        </w:rPr>
        <w:t>e-ek</w:t>
      </w:r>
      <w:r>
        <w:t>⌉</w:t>
      </w:r>
      <w:r>
        <w:rPr>
          <w:i/>
        </w:rPr>
        <w:t>-ke-e-eš-še-eš</w:t>
      </w:r>
      <w:r>
        <w:t xml:space="preserve"> SIG5</w:t>
      </w:r>
      <w:r>
        <w:rPr>
          <w:i/>
        </w:rPr>
        <w:t>-an-te-eš</w:t>
      </w:r>
      <w:r>
        <w:t xml:space="preserve"> </w:t>
      </w:r>
      <w:r>
        <w:rPr>
          <w:i/>
        </w:rPr>
        <w:t>mi-iš-ri-wa-an-te-eš</w:t>
      </w:r>
      <w:r>
        <w:br/>
      </w:r>
      <w:r>
        <w:rPr>
          <w:i/>
        </w:rPr>
        <w:t>a-iš</w:t>
      </w:r>
      <w:r>
        <w:t xml:space="preserve"> </w:t>
      </w:r>
      <w:r>
        <w:rPr>
          <w:i/>
        </w:rPr>
        <w:t>a-pé-el</w:t>
      </w:r>
      <w:r>
        <w:t xml:space="preserve"> [ SIG5</w:t>
      </w:r>
      <w:r>
        <w:rPr>
          <w:i/>
        </w:rPr>
        <w:t>-</w:t>
      </w:r>
      <w:r>
        <w:t>]⌈</w:t>
      </w:r>
      <w:r>
        <w:rPr>
          <w:i/>
        </w:rPr>
        <w:t>in</w:t>
      </w:r>
      <w:r>
        <w:t>⌉</w:t>
      </w:r>
      <w:r>
        <w:br/>
        <w:t xml:space="preserve">EME </w:t>
      </w:r>
      <w:r>
        <w:rPr>
          <w:i/>
        </w:rPr>
        <w:t>a-pé-el</w:t>
      </w:r>
      <w:r>
        <w:t xml:space="preserve"> SIG5</w:t>
      </w:r>
      <w:r>
        <w:rPr>
          <w:i/>
        </w:rPr>
        <w:t>-an-za</w:t>
      </w:r>
      <w:r>
        <w:br/>
      </w:r>
      <w:r>
        <w:rPr>
          <w:i/>
        </w:rPr>
        <w:t>nu</w:t>
      </w:r>
      <w:r>
        <w:t xml:space="preserve"> </w:t>
      </w:r>
      <w:r>
        <w:rPr>
          <w:i/>
        </w:rPr>
        <w:t>i-da-a-lu</w:t>
      </w:r>
      <w:r>
        <w:t xml:space="preserve"> </w:t>
      </w:r>
      <w:r>
        <w:rPr>
          <w:i/>
        </w:rPr>
        <w:t>ku-e</w:t>
      </w:r>
      <w:r>
        <w:t xml:space="preserve"> ⌈</w:t>
      </w:r>
      <w:r>
        <w:rPr>
          <w:i/>
        </w:rPr>
        <w:t>IT</w:t>
      </w:r>
      <w:r>
        <w:t>⌉</w:t>
      </w:r>
      <w:r>
        <w:rPr>
          <w:i/>
        </w:rPr>
        <w:t>-T</w:t>
      </w:r>
      <w:r>
        <w:t>[</w:t>
      </w:r>
      <w:r>
        <w:rPr>
          <w:i/>
        </w:rPr>
        <w:t>I</w:t>
      </w:r>
      <w:r>
        <w:t>] m</w:t>
      </w:r>
      <w:r>
        <w:rPr>
          <w:i/>
        </w:rPr>
        <w:t>Du-ut-ḫa-li-i</w:t>
      </w:r>
      <w:r>
        <w:t>[</w:t>
      </w:r>
      <w:r>
        <w:rPr>
          <w:i/>
        </w:rPr>
        <w:t>a</w:t>
      </w:r>
      <w:r>
        <w:t>] [</w:t>
      </w:r>
      <w:r>
        <w:rPr>
          <w:i/>
        </w:rPr>
        <w:t>Ù</w:t>
      </w:r>
      <w:r>
        <w:t>] ⌈f⌉</w:t>
      </w:r>
      <w:r>
        <w:rPr>
          <w:i/>
        </w:rPr>
        <w:t>Ni-kal-ma-a-ti</w:t>
      </w:r>
      <w:r>
        <w:t xml:space="preserve"> </w:t>
      </w:r>
      <w:r>
        <w:rPr>
          <w:i/>
        </w:rPr>
        <w:t>A-NA</w:t>
      </w:r>
      <w:r>
        <w:t xml:space="preserve"> DUMUMEŠ_</w:t>
      </w:r>
      <w:r>
        <w:rPr>
          <w:i/>
        </w:rPr>
        <w:t>ŠU-NU</w:t>
      </w:r>
      <w:r>
        <w:t xml:space="preserve"> </w:t>
      </w:r>
      <w:r>
        <w:rPr>
          <w:i/>
        </w:rPr>
        <w:t>me-e-mi-iš-ki-it</w:t>
      </w:r>
      <w:r>
        <w:br/>
      </w:r>
      <w:r>
        <w:rPr>
          <w:i/>
        </w:rPr>
        <w:t>nu-uš-ma-aš</w:t>
      </w:r>
      <w:r>
        <w:t xml:space="preserve"> EMEḪI.A [</w:t>
      </w:r>
      <w:r>
        <w:rPr>
          <w:i/>
        </w:rPr>
        <w:t>iš-ši-</w:t>
      </w:r>
      <w:r>
        <w:t>]</w:t>
      </w:r>
      <w:r>
        <w:rPr>
          <w:i/>
        </w:rPr>
        <w:t>iš-ta</w:t>
      </w:r>
      <w:r>
        <w:br/>
      </w:r>
      <w:r>
        <w:rPr>
          <w:i/>
        </w:rPr>
        <w:t>nu-uš-kán</w:t>
      </w:r>
      <w:r>
        <w:t xml:space="preserve"> </w:t>
      </w:r>
      <w:r>
        <w:rPr>
          <w:i/>
        </w:rPr>
        <w:t>iš-ḫa-na-a-aš</w:t>
      </w:r>
      <w:r>
        <w:t xml:space="preserve"> DUTU</w:t>
      </w:r>
      <w:r>
        <w:rPr>
          <w:i/>
        </w:rPr>
        <w:t>-i</w:t>
      </w:r>
      <w:r>
        <w:t xml:space="preserve"> DIM</w:t>
      </w:r>
      <w:r>
        <w:rPr>
          <w:i/>
        </w:rPr>
        <w:t>-ni</w:t>
      </w:r>
      <w:r>
        <w:t xml:space="preserve"> </w:t>
      </w:r>
      <w:r>
        <w:rPr>
          <w:i/>
        </w:rPr>
        <w:t>pa-ra-a-an-ta</w:t>
      </w:r>
      <w:r>
        <w:t xml:space="preserve"> [</w:t>
      </w:r>
      <w:r>
        <w:rPr>
          <w:i/>
        </w:rPr>
        <w:t>i-da-a-l</w:t>
      </w:r>
      <w:r>
        <w:t>]</w:t>
      </w:r>
      <w:r>
        <w:rPr>
          <w:i/>
        </w:rPr>
        <w:t>u</w:t>
      </w:r>
      <w:r>
        <w:t xml:space="preserve"> </w:t>
      </w:r>
      <w:r>
        <w:rPr>
          <w:i/>
        </w:rPr>
        <w:t>me-mi-iš-ki-it</w:t>
      </w:r>
      <w:r>
        <w:br/>
      </w:r>
      <w:r>
        <w:rPr>
          <w:i/>
        </w:rPr>
        <w:t>nu-uš</w:t>
      </w:r>
      <w:r>
        <w:t xml:space="preserve"> </w:t>
      </w:r>
      <w:r>
        <w:rPr>
          <w:i/>
        </w:rPr>
        <w:t>al-wa-an-za-aḫ-ḫi-iš-ki-it</w:t>
      </w:r>
      <w:r>
        <w:t xml:space="preserve"> </w:t>
      </w:r>
      <w:r>
        <w:rPr>
          <w:i/>
        </w:rPr>
        <w:t>¬¬¬</w:t>
      </w:r>
    </w:p>
    <w:p w14:paraId="30FD10A0" w14:textId="77777777" w:rsidR="004D3993" w:rsidRDefault="00A114E5">
      <w:pPr>
        <w:spacing w:after="120"/>
      </w:pPr>
      <w:r>
        <w:t>It is brought to the Lord's house.</w:t>
      </w:r>
      <w:r>
        <w:br/>
        <w:t>The 1</w:t>
      </w:r>
      <w:r>
        <w:br/>
        <w:t>and speaks as follows:</w:t>
      </w:r>
      <w:r>
        <w:br/>
        <w:t>"These evil, [X] tongues, but she made Ziplantawi [yes].</w:t>
      </w:r>
      <w:r>
        <w:br/>
        <w:t>[N] but (are it) bad tongues.</w:t>
      </w:r>
      <w:r>
        <w:br/>
        <w:t>But they (are) out of their mouths in which Zi. [She put it</w:t>
      </w:r>
      <w:r>
        <w:br/>
        <w:t>But now they are</w:t>
      </w:r>
      <w:r>
        <w:br/>
        <w:t>Your [gli] are healthy and perfect;</w:t>
      </w:r>
      <w:r>
        <w:br/>
        <w:t>Your mouth is [gu] t,</w:t>
      </w:r>
      <w:r>
        <w:br/>
        <w:t>Your tongue is good.</w:t>
      </w:r>
      <w:r>
        <w:br/>
        <w:t>And the evil what she opposes her tutḫaliya [and] nikalmadi (and) her sons,</w:t>
      </w:r>
      <w:r>
        <w:br/>
        <w:t>[Make] they (as/in the form of) tongues.</w:t>
      </w:r>
      <w:r>
        <w:br/>
      </w:r>
      <w:r>
        <w:lastRenderedPageBreak/>
        <w:t>And (over) she spoke it over to the sun god of the blood and the weather god [bad];</w:t>
      </w:r>
      <w:r>
        <w:br/>
        <w:t>She hexed her. " Ease</w:t>
      </w:r>
    </w:p>
    <w:p w14:paraId="77738670" w14:textId="77777777" w:rsidR="004D3993" w:rsidRDefault="004D3993">
      <w:pPr>
        <w:spacing w:after="120"/>
      </w:pPr>
    </w:p>
    <w:p w14:paraId="25F97F5C" w14:textId="77777777" w:rsidR="004D3993" w:rsidRDefault="00A114E5">
      <w:pPr>
        <w:spacing w:after="120"/>
      </w:pPr>
      <w:r>
        <w:t>[nu Š]A fZi. alwanzatar=šet idālu uddār=šet QĀTAMMA [ḫara]kdu "(namely) the incantation(s) of [the] Zi. (and) their evil words also come to the end!"</w:t>
      </w:r>
    </w:p>
    <w:p w14:paraId="6F97ABE2" w14:textId="77777777" w:rsidR="004D3993" w:rsidRDefault="004D3993">
      <w:pPr>
        <w:spacing w:after="120"/>
      </w:pPr>
    </w:p>
    <w:p w14:paraId="28A9F789" w14:textId="77777777" w:rsidR="004D3993" w:rsidRDefault="00A114E5">
      <w:pPr>
        <w:spacing w:after="120"/>
      </w:pPr>
      <w:r>
        <w:t>443.1 - Zwei Rituale zur Besänftigung von Sonnen- und Wettergott mit der Erwähnung von Ziplantawiya, Tuthaliya und Nikkalmadi</w:t>
      </w:r>
    </w:p>
    <w:p w14:paraId="1B8A151E" w14:textId="77777777" w:rsidR="004D3993" w:rsidRDefault="00A114E5">
      <w:pPr>
        <w:spacing w:after="120"/>
      </w:pPr>
      <w:r>
        <w:t>KBo 15.10 Vs. ii 15-16</w:t>
      </w:r>
    </w:p>
    <w:p w14:paraId="1B58EB47" w14:textId="77777777" w:rsidR="004D3993" w:rsidRDefault="00A114E5">
      <w:pPr>
        <w:spacing w:after="120"/>
      </w:pPr>
      <w:r>
        <w:t>[</w:t>
      </w:r>
      <w:r>
        <w:rPr>
          <w:i/>
        </w:rPr>
        <w:t>nu</w:t>
      </w:r>
      <w:r>
        <w:t xml:space="preserve"> </w:t>
      </w:r>
      <w:r>
        <w:rPr>
          <w:i/>
        </w:rPr>
        <w:t>QA-D</w:t>
      </w:r>
      <w:r>
        <w:t>]</w:t>
      </w:r>
      <w:r>
        <w:rPr>
          <w:i/>
        </w:rPr>
        <w:t>U</w:t>
      </w:r>
      <w:r>
        <w:t xml:space="preserve"> </w:t>
      </w:r>
      <w:r>
        <w:rPr>
          <w:i/>
        </w:rPr>
        <w:t>ku-úr-da-a-li</w:t>
      </w:r>
      <w:r>
        <w:t xml:space="preserve"> </w:t>
      </w:r>
      <w:r>
        <w:rPr>
          <w:i/>
        </w:rPr>
        <w:t>i-da-a-la-mu-uš</w:t>
      </w:r>
      <w:r>
        <w:t xml:space="preserve"> EMEḪI.A </w:t>
      </w:r>
      <w:r>
        <w:rPr>
          <w:i/>
        </w:rPr>
        <w:t>ar-ḫa</w:t>
      </w:r>
      <w:r>
        <w:t xml:space="preserve"> </w:t>
      </w:r>
      <w:r>
        <w:rPr>
          <w:i/>
        </w:rPr>
        <w:t>šu-uḫ-ḫa-ir</w:t>
      </w:r>
      <w:r>
        <w:br/>
        <w:t>[</w:t>
      </w:r>
      <w:r>
        <w:rPr>
          <w:i/>
        </w:rPr>
        <w:t>nu</w:t>
      </w:r>
      <w:r>
        <w:t xml:space="preserve"> </w:t>
      </w:r>
      <w:r>
        <w:rPr>
          <w:i/>
        </w:rPr>
        <w:t>k</w:t>
      </w:r>
      <w:r>
        <w:t>]</w:t>
      </w:r>
      <w:r>
        <w:rPr>
          <w:i/>
        </w:rPr>
        <w:t>i-iš-ša-an</w:t>
      </w:r>
      <w:r>
        <w:t xml:space="preserve"> </w:t>
      </w:r>
      <w:r>
        <w:rPr>
          <w:i/>
        </w:rPr>
        <w:t>me-e-mi-ir</w:t>
      </w:r>
      <w:r>
        <w:br/>
      </w:r>
      <w:r>
        <w:rPr>
          <w:i/>
        </w:rPr>
        <w:t>ke-e</w:t>
      </w:r>
      <w:r>
        <w:t xml:space="preserve"> </w:t>
      </w:r>
      <w:r>
        <w:rPr>
          <w:i/>
        </w:rPr>
        <w:t>ma-a-aḫ-ḫa-an</w:t>
      </w:r>
      <w:r>
        <w:t xml:space="preserve"> </w:t>
      </w:r>
      <w:r>
        <w:rPr>
          <w:i/>
        </w:rPr>
        <w:t>ḫar-kán-zi</w:t>
      </w:r>
      <w:r>
        <w:br/>
        <w:t>[f</w:t>
      </w:r>
      <w:r>
        <w:rPr>
          <w:i/>
        </w:rPr>
        <w:t>Z</w:t>
      </w:r>
      <w:r>
        <w:t>]</w:t>
      </w:r>
      <w:r>
        <w:rPr>
          <w:i/>
        </w:rPr>
        <w:t>i-ša</w:t>
      </w:r>
      <w:r>
        <w:t xml:space="preserve"> </w:t>
      </w:r>
      <w:r>
        <w:rPr>
          <w:i/>
        </w:rPr>
        <w:t>BE-LAM</w:t>
      </w:r>
      <w:r>
        <w:t xml:space="preserve"> </w:t>
      </w:r>
      <w:r>
        <w:rPr>
          <w:i/>
        </w:rPr>
        <w:t>QA-DU</w:t>
      </w:r>
      <w:r>
        <w:t xml:space="preserve"> DAM</w:t>
      </w:r>
      <w:r>
        <w:rPr>
          <w:i/>
        </w:rPr>
        <w:t>-ŠU</w:t>
      </w:r>
      <w:r>
        <w:t xml:space="preserve"> DUMUM[EŠ</w:t>
      </w:r>
      <w:r>
        <w:rPr>
          <w:i/>
        </w:rPr>
        <w:t>-Š</w:t>
      </w:r>
      <w:r>
        <w:t>]</w:t>
      </w:r>
      <w:r>
        <w:rPr>
          <w:i/>
        </w:rPr>
        <w:t>U</w:t>
      </w:r>
      <w:r>
        <w:t xml:space="preserve"> </w:t>
      </w:r>
      <w:r>
        <w:rPr>
          <w:i/>
        </w:rPr>
        <w:t>ku-it</w:t>
      </w:r>
      <w:r>
        <w:t xml:space="preserve"> </w:t>
      </w:r>
      <w:r>
        <w:rPr>
          <w:i/>
        </w:rPr>
        <w:t>iš-ši-iš-</w:t>
      </w:r>
      <w:r>
        <w:t>⌈</w:t>
      </w:r>
      <w:r>
        <w:rPr>
          <w:i/>
        </w:rPr>
        <w:t>ta</w:t>
      </w:r>
      <w:r>
        <w:t>⌉</w:t>
      </w:r>
      <w:r>
        <w:br/>
        <w:t>[</w:t>
      </w:r>
      <w:r>
        <w:rPr>
          <w:i/>
        </w:rPr>
        <w:t>nu</w:t>
      </w:r>
      <w:r>
        <w:t xml:space="preserve"> </w:t>
      </w:r>
      <w:r>
        <w:rPr>
          <w:i/>
        </w:rPr>
        <w:t>Š</w:t>
      </w:r>
      <w:r>
        <w:t>]</w:t>
      </w:r>
      <w:r>
        <w:rPr>
          <w:i/>
        </w:rPr>
        <w:t>A</w:t>
      </w:r>
      <w:r>
        <w:t xml:space="preserve"> f</w:t>
      </w:r>
      <w:r>
        <w:rPr>
          <w:i/>
        </w:rPr>
        <w:t>Zi</w:t>
      </w:r>
      <w:r>
        <w:t xml:space="preserve"> </w:t>
      </w:r>
      <w:r>
        <w:rPr>
          <w:i/>
        </w:rPr>
        <w:t>al-wa-an-za-tar-še-et</w:t>
      </w:r>
      <w:r>
        <w:t xml:space="preserve"> </w:t>
      </w:r>
      <w:r>
        <w:rPr>
          <w:i/>
        </w:rPr>
        <w:t>i-da-a-lu</w:t>
      </w:r>
      <w:r>
        <w:t xml:space="preserve"> </w:t>
      </w:r>
      <w:r>
        <w:rPr>
          <w:i/>
        </w:rPr>
        <w:t>ud-da-a-ar-še-et</w:t>
      </w:r>
      <w:r>
        <w:t xml:space="preserve"> </w:t>
      </w:r>
      <w:r>
        <w:rPr>
          <w:i/>
        </w:rPr>
        <w:t>QA-TAM-MA</w:t>
      </w:r>
      <w:r>
        <w:t xml:space="preserve"> [</w:t>
      </w:r>
      <w:r>
        <w:rPr>
          <w:i/>
        </w:rPr>
        <w:t>ḫar-a</w:t>
      </w:r>
      <w:r>
        <w:t>]</w:t>
      </w:r>
      <w:r>
        <w:rPr>
          <w:i/>
        </w:rPr>
        <w:t>k-du</w:t>
      </w:r>
      <w:r>
        <w:br/>
      </w:r>
      <w:r>
        <w:rPr>
          <w:i/>
        </w:rPr>
        <w:t>na-ta-pa</w:t>
      </w:r>
      <w:r>
        <w:t xml:space="preserve"> ⌈EGIR⌉</w:t>
      </w:r>
      <w:r>
        <w:rPr>
          <w:i/>
        </w:rPr>
        <w:t>-pa</w:t>
      </w:r>
      <w:r>
        <w:t xml:space="preserve"> </w:t>
      </w:r>
      <w:r>
        <w:rPr>
          <w:i/>
        </w:rPr>
        <w:t>le-e</w:t>
      </w:r>
      <w:r>
        <w:t xml:space="preserve"> </w:t>
      </w:r>
      <w:r>
        <w:rPr>
          <w:i/>
        </w:rPr>
        <w:t>ú-iz-zi</w:t>
      </w:r>
      <w:r>
        <w:t xml:space="preserve"> </w:t>
      </w:r>
      <w:r>
        <w:rPr>
          <w:i/>
        </w:rPr>
        <w:t>¬¬¬</w:t>
      </w:r>
    </w:p>
    <w:p w14:paraId="3D46D24B" w14:textId="77777777" w:rsidR="004D3993" w:rsidRDefault="00A114E5">
      <w:pPr>
        <w:spacing w:after="120"/>
      </w:pPr>
      <w:r>
        <w:t>[Together] with the</w:t>
      </w:r>
      <w:r>
        <w:br/>
        <w:t>[and sp] as follows:</w:t>
      </w:r>
      <w:r>
        <w:br/>
        <w:t>"How this perishes,</w:t>
      </w:r>
      <w:r>
        <w:br/>
        <w:t>should (that) what the Lord did with his wife (and) to his sons,</w:t>
      </w:r>
      <w:r>
        <w:br/>
        <w:t>(namely) the summoning (s) [d] he zi. (and) their evil words also go [Zusgru] nde!</w:t>
      </w:r>
      <w:r>
        <w:br/>
        <w:t>And it shouldn't come back! " Ease</w:t>
      </w:r>
    </w:p>
    <w:p w14:paraId="60FE565E" w14:textId="77777777" w:rsidR="004D3993" w:rsidRDefault="004D3993">
      <w:pPr>
        <w:spacing w:after="120"/>
      </w:pPr>
    </w:p>
    <w:p w14:paraId="18444D29" w14:textId="77777777" w:rsidR="004D3993" w:rsidRDefault="00A114E5">
      <w:pPr>
        <w:spacing w:after="120"/>
      </w:pPr>
      <w:r>
        <w:t>nu ŠA fZi. alwanzatar=šet idālu uddār=šet QĀTAMMA ḫarakdu "(namely) the bewitchment of Zi. (and) her evil words will also perish!"</w:t>
      </w:r>
    </w:p>
    <w:p w14:paraId="0F50DEC9" w14:textId="77777777" w:rsidR="004D3993" w:rsidRDefault="004D3993">
      <w:pPr>
        <w:spacing w:after="120"/>
      </w:pPr>
    </w:p>
    <w:p w14:paraId="2C7F8409" w14:textId="77777777" w:rsidR="004D3993" w:rsidRDefault="00A114E5">
      <w:pPr>
        <w:spacing w:after="120"/>
      </w:pPr>
      <w:r>
        <w:t>443.1 - Zwei Rituale zur Besänftigung von Sonnen- und Wettergott mit der Erwähnung von Ziplantawiya, Tuthaliya und Nikkalmadi</w:t>
      </w:r>
    </w:p>
    <w:p w14:paraId="32F91DE5" w14:textId="77777777" w:rsidR="004D3993" w:rsidRDefault="00A114E5">
      <w:pPr>
        <w:spacing w:after="120"/>
      </w:pPr>
      <w:r>
        <w:t>KBo 15.10 Rs. iii 57'-58'</w:t>
      </w:r>
    </w:p>
    <w:p w14:paraId="19FC9EC1" w14:textId="77777777" w:rsidR="004D3993" w:rsidRDefault="00A114E5">
      <w:pPr>
        <w:spacing w:after="120"/>
      </w:pPr>
      <w:r>
        <w:t>f</w:t>
      </w:r>
      <w:r>
        <w:rPr>
          <w:i/>
        </w:rPr>
        <w:t>Zi-ša</w:t>
      </w:r>
      <w:r>
        <w:t xml:space="preserve"> </w:t>
      </w:r>
      <w:r>
        <w:rPr>
          <w:i/>
        </w:rPr>
        <w:t>BE-LAM</w:t>
      </w:r>
      <w:r>
        <w:t xml:space="preserve"> </w:t>
      </w:r>
      <w:r>
        <w:rPr>
          <w:i/>
        </w:rPr>
        <w:t>QA-DU</w:t>
      </w:r>
      <w:r>
        <w:t xml:space="preserve"> DAM</w:t>
      </w:r>
      <w:r>
        <w:rPr>
          <w:i/>
        </w:rPr>
        <w:t>-ŠU</w:t>
      </w:r>
      <w:r>
        <w:t xml:space="preserve"> DUMUMEŠ</w:t>
      </w:r>
      <w:r>
        <w:rPr>
          <w:i/>
        </w:rPr>
        <w:t>-ŠU</w:t>
      </w:r>
      <w:r>
        <w:t xml:space="preserve"> </w:t>
      </w:r>
      <w:r>
        <w:rPr>
          <w:i/>
        </w:rPr>
        <w:t>ku-it</w:t>
      </w:r>
      <w:r>
        <w:t xml:space="preserve"> </w:t>
      </w:r>
      <w:r>
        <w:rPr>
          <w:i/>
        </w:rPr>
        <w:t>iš-ši-iš-ta</w:t>
      </w:r>
      <w:r>
        <w:br/>
      </w:r>
      <w:r>
        <w:rPr>
          <w:i/>
        </w:rPr>
        <w:t>nu</w:t>
      </w:r>
      <w:r>
        <w:t xml:space="preserve"> </w:t>
      </w:r>
      <w:r>
        <w:rPr>
          <w:i/>
        </w:rPr>
        <w:t>ŠA</w:t>
      </w:r>
      <w:r>
        <w:t xml:space="preserve"> f</w:t>
      </w:r>
      <w:r>
        <w:rPr>
          <w:i/>
        </w:rPr>
        <w:t>Zi</w:t>
      </w:r>
      <w:r>
        <w:t xml:space="preserve"> </w:t>
      </w:r>
      <w:r>
        <w:rPr>
          <w:i/>
        </w:rPr>
        <w:t>al-wa-an-za-tar-še-et</w:t>
      </w:r>
      <w:r>
        <w:t xml:space="preserve"> </w:t>
      </w:r>
      <w:r>
        <w:rPr>
          <w:i/>
        </w:rPr>
        <w:t>i-da-a-lu</w:t>
      </w:r>
      <w:r>
        <w:t xml:space="preserve"> </w:t>
      </w:r>
      <w:r>
        <w:rPr>
          <w:i/>
        </w:rPr>
        <w:t>ud-da-a-ar-še-et</w:t>
      </w:r>
      <w:r>
        <w:t xml:space="preserve"> </w:t>
      </w:r>
      <w:r>
        <w:rPr>
          <w:i/>
        </w:rPr>
        <w:t>QA-TAM-MA</w:t>
      </w:r>
      <w:r>
        <w:t xml:space="preserve"> </w:t>
      </w:r>
      <w:r>
        <w:rPr>
          <w:i/>
        </w:rPr>
        <w:t>ḫar-ak-du</w:t>
      </w:r>
      <w:r>
        <w:br/>
      </w:r>
      <w:r>
        <w:rPr>
          <w:i/>
        </w:rPr>
        <w:t>na-ta-pa</w:t>
      </w:r>
      <w:r>
        <w:t xml:space="preserve"> EGIR</w:t>
      </w:r>
      <w:r>
        <w:rPr>
          <w:i/>
        </w:rPr>
        <w:t>-pa</w:t>
      </w:r>
      <w:r>
        <w:t xml:space="preserve"> </w:t>
      </w:r>
      <w:r>
        <w:rPr>
          <w:i/>
        </w:rPr>
        <w:t>le-e</w:t>
      </w:r>
      <w:r>
        <w:t xml:space="preserve"> </w:t>
      </w:r>
      <w:r>
        <w:rPr>
          <w:i/>
        </w:rPr>
        <w:t>ú-iz-zi</w:t>
      </w:r>
      <w:r>
        <w:br/>
        <w:t>PÍŠ</w:t>
      </w:r>
      <w:r>
        <w:rPr>
          <w:i/>
        </w:rPr>
        <w:t>ga-pír-ta-na-kán</w:t>
      </w:r>
      <w:r>
        <w:t xml:space="preserve"> </w:t>
      </w:r>
      <w:r>
        <w:rPr>
          <w:i/>
        </w:rPr>
        <w:t>ku-in</w:t>
      </w:r>
      <w:r>
        <w:t xml:space="preserve"> </w:t>
      </w:r>
      <w:r>
        <w:rPr>
          <w:i/>
        </w:rPr>
        <w:t>A-NA</w:t>
      </w:r>
      <w:r>
        <w:t xml:space="preserve"> DÙ EME </w:t>
      </w:r>
      <w:r>
        <w:rPr>
          <w:i/>
        </w:rPr>
        <w:t>ši-pa-an-ta-aš</w:t>
      </w:r>
      <w:r>
        <w:br/>
      </w:r>
      <w:r>
        <w:rPr>
          <w:i/>
        </w:rPr>
        <w:t>nu</w:t>
      </w:r>
      <w:r>
        <w:t xml:space="preserve"> UZUNÍG.GIG UZUZAG.UDU </w:t>
      </w:r>
      <w:r>
        <w:rPr>
          <w:i/>
        </w:rPr>
        <w:t>ḫa-ap-pí-ni-it</w:t>
      </w:r>
      <w:r>
        <w:t xml:space="preserve"> </w:t>
      </w:r>
      <w:r>
        <w:rPr>
          <w:i/>
        </w:rPr>
        <w:t>za-nu-zi</w:t>
      </w:r>
      <w:r>
        <w:br/>
      </w:r>
      <w:r>
        <w:rPr>
          <w:i/>
        </w:rPr>
        <w:t>na-at-ša-an</w:t>
      </w:r>
      <w:r>
        <w:t xml:space="preserve"> NA₄</w:t>
      </w:r>
      <w:r>
        <w:rPr>
          <w:i/>
        </w:rPr>
        <w:t>pe-e-ru-ni-pát</w:t>
      </w:r>
      <w:r>
        <w:t xml:space="preserve"> </w:t>
      </w:r>
      <w:r>
        <w:rPr>
          <w:i/>
        </w:rPr>
        <w:t>da-a-la-i</w:t>
      </w:r>
      <w:r>
        <w:br/>
        <w:t>PÍŠ</w:t>
      </w:r>
      <w:r>
        <w:rPr>
          <w:i/>
        </w:rPr>
        <w:t>ga-pír-ta-an-na-aš-ša-an</w:t>
      </w:r>
      <w:r>
        <w:t xml:space="preserve"> </w:t>
      </w:r>
      <w:r>
        <w:rPr>
          <w:i/>
        </w:rPr>
        <w:t>ḫa-aš-ši-i</w:t>
      </w:r>
      <w:r>
        <w:t xml:space="preserve"> </w:t>
      </w:r>
      <w:r>
        <w:rPr>
          <w:i/>
        </w:rPr>
        <w:t>da-a-i</w:t>
      </w:r>
      <w:r>
        <w:br/>
      </w:r>
      <w:r>
        <w:rPr>
          <w:i/>
        </w:rPr>
        <w:t>na-an</w:t>
      </w:r>
      <w:r>
        <w:t xml:space="preserve"> </w:t>
      </w:r>
      <w:r>
        <w:rPr>
          <w:i/>
        </w:rPr>
        <w:t>ar-ḫa</w:t>
      </w:r>
      <w:r>
        <w:t xml:space="preserve"> </w:t>
      </w:r>
      <w:r>
        <w:rPr>
          <w:i/>
        </w:rPr>
        <w:t>wa-ar-nu-zi</w:t>
      </w:r>
      <w:r>
        <w:t xml:space="preserve"> </w:t>
      </w:r>
      <w:r>
        <w:rPr>
          <w:i/>
        </w:rPr>
        <w:t>¬¬¬</w:t>
      </w:r>
    </w:p>
    <w:p w14:paraId="0B630D4F" w14:textId="77777777" w:rsidR="004D3993" w:rsidRDefault="00A114E5">
      <w:pPr>
        <w:spacing w:after="120"/>
      </w:pPr>
      <w:r>
        <w:lastRenderedPageBreak/>
        <w:t>"Should also what Zi. The Lord together with his wife (and) his sons Antat,</w:t>
      </w:r>
      <w:r>
        <w:br/>
        <w:t>(namely) the hexization of the Zi. (And) their evil words also perish!</w:t>
      </w:r>
      <w:r>
        <w:br/>
        <w:t>It shouldn't come back! "</w:t>
      </w:r>
      <w:r>
        <w:br/>
        <w:t>The mouse that she sacrificed to the production of the tongues</w:t>
      </w:r>
      <w:r>
        <w:br/>
        <w:t>Liver (and) shoulder cooks them on an open flame.</w:t>
      </w:r>
      <w:r>
        <w:br/>
        <w:t>It leaves it on the rock;</w:t>
      </w:r>
      <w:r>
        <w:br/>
        <w:t>The mouse places them on the stove</w:t>
      </w:r>
      <w:r>
        <w:br/>
        <w:t>and burns it completely. Ease</w:t>
      </w:r>
    </w:p>
    <w:p w14:paraId="72025634" w14:textId="77777777" w:rsidR="004D3993" w:rsidRDefault="004D3993">
      <w:pPr>
        <w:spacing w:after="120"/>
      </w:pPr>
    </w:p>
    <w:p w14:paraId="5EB2062B" w14:textId="77777777" w:rsidR="004D3993" w:rsidRDefault="00A114E5">
      <w:pPr>
        <w:spacing w:after="120"/>
      </w:pPr>
      <w:r>
        <w:t>[n]=at arḫa tuḫšan ēštu ŠA fZi. idālu uttar alwanzatar "The evil word (and) the bewitchment of Zi will be cut off"</w:t>
      </w:r>
    </w:p>
    <w:p w14:paraId="6EA3946F" w14:textId="77777777" w:rsidR="004D3993" w:rsidRDefault="004D3993">
      <w:pPr>
        <w:spacing w:after="120"/>
      </w:pPr>
    </w:p>
    <w:p w14:paraId="148246FC" w14:textId="77777777" w:rsidR="004D3993" w:rsidRDefault="00A114E5">
      <w:pPr>
        <w:spacing w:after="120"/>
      </w:pPr>
      <w:r>
        <w:t>443.1 - Zwei Rituale zur Besänftigung von Sonnen- und Wettergott mit der Erwähnung von Ziplantawiya, Tuthaliya und Nikkalmadi</w:t>
      </w:r>
    </w:p>
    <w:p w14:paraId="64E9F14F" w14:textId="77777777" w:rsidR="004D3993" w:rsidRDefault="00A114E5">
      <w:pPr>
        <w:spacing w:after="120"/>
      </w:pPr>
      <w:r>
        <w:t>KBo 15.10 Vs. ii 27</w:t>
      </w:r>
    </w:p>
    <w:p w14:paraId="7DDB53A3" w14:textId="77777777" w:rsidR="004D3993" w:rsidRDefault="00A114E5">
      <w:pPr>
        <w:spacing w:after="120"/>
      </w:pPr>
      <w:r>
        <w:rPr>
          <w:i/>
        </w:rPr>
        <w:t>Ù</w:t>
      </w:r>
      <w:r>
        <w:t xml:space="preserve"> </w:t>
      </w:r>
      <w:r>
        <w:rPr>
          <w:i/>
        </w:rPr>
        <w:t>A-NA</w:t>
      </w:r>
      <w:r>
        <w:t xml:space="preserve"> DIM </w:t>
      </w:r>
      <w:r>
        <w:rPr>
          <w:i/>
        </w:rPr>
        <w:t>Ù</w:t>
      </w:r>
      <w:r>
        <w:t xml:space="preserve"> DINGIR.LÚMEŠ 3 NINDA.GUR4.RA </w:t>
      </w:r>
      <w:r>
        <w:rPr>
          <w:i/>
        </w:rPr>
        <w:t>tu-u-ru-up-pa-an-na</w:t>
      </w:r>
      <w:r>
        <w:t xml:space="preserve"> </w:t>
      </w:r>
      <w:r>
        <w:rPr>
          <w:i/>
        </w:rPr>
        <w:t>QA-TAM-MA</w:t>
      </w:r>
      <w:r>
        <w:t xml:space="preserve"> </w:t>
      </w:r>
      <w:r>
        <w:rPr>
          <w:i/>
        </w:rPr>
        <w:t>ši-pa-an-ti</w:t>
      </w:r>
      <w:r>
        <w:br/>
      </w:r>
      <w:r>
        <w:rPr>
          <w:i/>
        </w:rPr>
        <w:t>me-ma-i</w:t>
      </w:r>
      <w:r>
        <w:t xml:space="preserve"> </w:t>
      </w:r>
      <w:r>
        <w:rPr>
          <w:i/>
        </w:rPr>
        <w:t>QA-TAM-MA</w:t>
      </w:r>
      <w:r>
        <w:br/>
      </w:r>
      <w:r>
        <w:rPr>
          <w:i/>
        </w:rPr>
        <w:t>nu</w:t>
      </w:r>
      <w:r>
        <w:t xml:space="preserve"> ⌈</w:t>
      </w:r>
      <w:r>
        <w:rPr>
          <w:i/>
        </w:rPr>
        <w:t>tu</w:t>
      </w:r>
      <w:r>
        <w:t>⌉</w:t>
      </w:r>
      <w:r>
        <w:rPr>
          <w:i/>
        </w:rPr>
        <w:t>-u-ru-up-pu-uš</w:t>
      </w:r>
      <w:r>
        <w:t xml:space="preserve"> </w:t>
      </w:r>
      <w:r>
        <w:rPr>
          <w:i/>
        </w:rPr>
        <w:t>ḫa-ap-pí-ni-it</w:t>
      </w:r>
      <w:r>
        <w:t xml:space="preserve"> </w:t>
      </w:r>
      <w:r>
        <w:rPr>
          <w:i/>
        </w:rPr>
        <w:t>za-nu-zi</w:t>
      </w:r>
      <w:r>
        <w:br/>
      </w:r>
      <w:r>
        <w:rPr>
          <w:i/>
        </w:rPr>
        <w:t>nu-uš</w:t>
      </w:r>
      <w:r>
        <w:t xml:space="preserve"> </w:t>
      </w:r>
      <w:r>
        <w:rPr>
          <w:i/>
        </w:rPr>
        <w:t>ar-ḫa</w:t>
      </w:r>
      <w:r>
        <w:t xml:space="preserve"> </w:t>
      </w:r>
      <w:r>
        <w:rPr>
          <w:i/>
        </w:rPr>
        <w:t>túḫ-ša-an-na-i</w:t>
      </w:r>
      <w:r>
        <w:br/>
      </w:r>
      <w:r>
        <w:rPr>
          <w:i/>
        </w:rPr>
        <w:t>nu</w:t>
      </w:r>
      <w:r>
        <w:t xml:space="preserve"> </w:t>
      </w:r>
      <w:r>
        <w:rPr>
          <w:i/>
        </w:rPr>
        <w:t>A-NA</w:t>
      </w:r>
      <w:r>
        <w:t xml:space="preserve"> DIM </w:t>
      </w:r>
      <w:r>
        <w:rPr>
          <w:i/>
        </w:rPr>
        <w:t>Ù</w:t>
      </w:r>
      <w:r>
        <w:t xml:space="preserve"> DINGIR.LÚMEŠ</w:t>
      </w:r>
      <w:r>
        <w:rPr>
          <w:i/>
        </w:rPr>
        <w:t>-ŠU</w:t>
      </w:r>
      <w:r>
        <w:t xml:space="preserve"> </w:t>
      </w:r>
      <w:r>
        <w:rPr>
          <w:i/>
        </w:rPr>
        <w:t>A-NA</w:t>
      </w:r>
      <w:r>
        <w:t xml:space="preserve"> DUTU </w:t>
      </w:r>
      <w:r>
        <w:rPr>
          <w:i/>
        </w:rPr>
        <w:t>Ù</w:t>
      </w:r>
      <w:r>
        <w:t xml:space="preserve"> DINGIR.LÚMEŠ</w:t>
      </w:r>
      <w:r>
        <w:rPr>
          <w:i/>
        </w:rPr>
        <w:t>-ŠU</w:t>
      </w:r>
      <w:r>
        <w:t xml:space="preserve"> </w:t>
      </w:r>
      <w:r>
        <w:rPr>
          <w:i/>
        </w:rPr>
        <w:t>pé-ra-an</w:t>
      </w:r>
      <w:r>
        <w:t xml:space="preserve"> ⌈</w:t>
      </w:r>
      <w:r>
        <w:rPr>
          <w:i/>
        </w:rPr>
        <w:t>zi-ki</w:t>
      </w:r>
      <w:r>
        <w:t>⌉</w:t>
      </w:r>
      <w:r>
        <w:rPr>
          <w:i/>
        </w:rPr>
        <w:t>-iz-zi</w:t>
      </w:r>
      <w:r>
        <w:br/>
      </w:r>
      <w:r>
        <w:rPr>
          <w:i/>
        </w:rPr>
        <w:t>nu</w:t>
      </w:r>
      <w:r>
        <w:t xml:space="preserve"> </w:t>
      </w:r>
      <w:r>
        <w:rPr>
          <w:i/>
        </w:rPr>
        <w:t>ki-iš-ša-an</w:t>
      </w:r>
      <w:r>
        <w:t xml:space="preserve"> </w:t>
      </w:r>
      <w:r>
        <w:rPr>
          <w:i/>
        </w:rPr>
        <w:t>me-e-mi-iš-ki-iz-zi</w:t>
      </w:r>
      <w:r>
        <w:br/>
      </w:r>
      <w:r>
        <w:rPr>
          <w:i/>
        </w:rPr>
        <w:t>˹</w:t>
      </w:r>
      <w:r>
        <w:t>D</w:t>
      </w:r>
      <w:r>
        <w:rPr>
          <w:i/>
        </w:rPr>
        <w:t>˺</w:t>
      </w:r>
      <w:r>
        <w:t>UTU</w:t>
      </w:r>
      <w:r>
        <w:rPr>
          <w:i/>
        </w:rPr>
        <w:t>-uš</w:t>
      </w:r>
      <w:r>
        <w:t xml:space="preserve"> DUTU</w:t>
      </w:r>
      <w:r>
        <w:rPr>
          <w:i/>
        </w:rPr>
        <w:t>-wa-aš</w:t>
      </w:r>
      <w:r>
        <w:t xml:space="preserve"> DINGIR.LÚMEŠ DIM DIM</w:t>
      </w:r>
      <w:r>
        <w:rPr>
          <w:i/>
        </w:rPr>
        <w:t>-na-aš</w:t>
      </w:r>
      <w:r>
        <w:t xml:space="preserve"> DINGIR.LÚMEŠ </w:t>
      </w:r>
      <w:r>
        <w:rPr>
          <w:i/>
        </w:rPr>
        <w:t>ku-u-uš</w:t>
      </w:r>
      <w:r>
        <w:t xml:space="preserve"> </w:t>
      </w:r>
      <w:r>
        <w:rPr>
          <w:i/>
        </w:rPr>
        <w:t>túḫ-šu-me-en</w:t>
      </w:r>
      <w:r>
        <w:br/>
        <w:t>[</w:t>
      </w:r>
      <w:r>
        <w:rPr>
          <w:i/>
        </w:rPr>
        <w:t>n</w:t>
      </w:r>
      <w:r>
        <w:t>]</w:t>
      </w:r>
      <w:r>
        <w:rPr>
          <w:i/>
        </w:rPr>
        <w:t>a-at</w:t>
      </w:r>
      <w:r>
        <w:t xml:space="preserve"> </w:t>
      </w:r>
      <w:r>
        <w:rPr>
          <w:i/>
        </w:rPr>
        <w:t>ar-ḫa</w:t>
      </w:r>
      <w:r>
        <w:t xml:space="preserve"> </w:t>
      </w:r>
      <w:r>
        <w:rPr>
          <w:i/>
        </w:rPr>
        <w:t>túḫ-ša-an</w:t>
      </w:r>
      <w:r>
        <w:t xml:space="preserve"> </w:t>
      </w:r>
      <w:r>
        <w:rPr>
          <w:i/>
        </w:rPr>
        <w:t>e-eš-tu</w:t>
      </w:r>
      <w:r>
        <w:t xml:space="preserve"> </w:t>
      </w:r>
      <w:r>
        <w:rPr>
          <w:i/>
        </w:rPr>
        <w:t>ŠA</w:t>
      </w:r>
      <w:r>
        <w:t xml:space="preserve"> f</w:t>
      </w:r>
      <w:r>
        <w:rPr>
          <w:i/>
        </w:rPr>
        <w:t>Zi</w:t>
      </w:r>
      <w:r>
        <w:t xml:space="preserve"> </w:t>
      </w:r>
      <w:r>
        <w:rPr>
          <w:i/>
        </w:rPr>
        <w:t>i-da-a-lu</w:t>
      </w:r>
      <w:r>
        <w:t xml:space="preserve"> </w:t>
      </w:r>
      <w:r>
        <w:rPr>
          <w:i/>
        </w:rPr>
        <w:t>ut-tar</w:t>
      </w:r>
      <w:r>
        <w:t xml:space="preserve"> </w:t>
      </w:r>
      <w:r>
        <w:rPr>
          <w:i/>
        </w:rPr>
        <w:t>al-wa-an-za-tar</w:t>
      </w:r>
      <w:r>
        <w:br/>
        <w:t>[</w:t>
      </w:r>
      <w:r>
        <w:rPr>
          <w:i/>
        </w:rPr>
        <w:t>n</w:t>
      </w:r>
      <w:r>
        <w:t>]</w:t>
      </w:r>
      <w:r>
        <w:rPr>
          <w:i/>
        </w:rPr>
        <w:t>a-at</w:t>
      </w:r>
      <w:r>
        <w:t xml:space="preserve"> EGIR</w:t>
      </w:r>
      <w:r>
        <w:rPr>
          <w:i/>
        </w:rPr>
        <w:t>-pa</w:t>
      </w:r>
      <w:r>
        <w:t xml:space="preserve"> </w:t>
      </w:r>
      <w:r>
        <w:rPr>
          <w:i/>
        </w:rPr>
        <w:t>A-NA</w:t>
      </w:r>
      <w:r>
        <w:t xml:space="preserve"> f</w:t>
      </w:r>
      <w:r>
        <w:rPr>
          <w:i/>
        </w:rPr>
        <w:t>Zi-pát</w:t>
      </w:r>
      <w:r>
        <w:t xml:space="preserve"> </w:t>
      </w:r>
      <w:r>
        <w:rPr>
          <w:i/>
        </w:rPr>
        <w:t>w</w:t>
      </w:r>
      <w:r>
        <w:t>[</w:t>
      </w:r>
      <w:r>
        <w:rPr>
          <w:i/>
        </w:rPr>
        <w:t>a-ḫ</w:t>
      </w:r>
      <w:r>
        <w:t>]</w:t>
      </w:r>
      <w:r>
        <w:rPr>
          <w:i/>
        </w:rPr>
        <w:t>a-a-an</w:t>
      </w:r>
      <w:r>
        <w:t xml:space="preserve"> </w:t>
      </w:r>
      <w:r>
        <w:rPr>
          <w:i/>
        </w:rPr>
        <w:t>e-eš-tu</w:t>
      </w:r>
      <w:r>
        <w:br/>
      </w:r>
      <w:r>
        <w:rPr>
          <w:i/>
        </w:rPr>
        <w:t>nu</w:t>
      </w:r>
      <w:r>
        <w:t xml:space="preserve"> </w:t>
      </w:r>
      <w:r>
        <w:rPr>
          <w:i/>
        </w:rPr>
        <w:t>la-aḫ-ḫu-ur-nu-zi</w:t>
      </w:r>
      <w:r>
        <w:t xml:space="preserve"> [</w:t>
      </w:r>
      <w:r>
        <w:rPr>
          <w:i/>
        </w:rPr>
        <w:t>Q</w:t>
      </w:r>
      <w:r>
        <w:t>]</w:t>
      </w:r>
      <w:r>
        <w:rPr>
          <w:i/>
        </w:rPr>
        <w:t>A-DU</w:t>
      </w:r>
      <w:r>
        <w:t xml:space="preserve"> NINDA.GUR4.RAḪI.A </w:t>
      </w:r>
      <w:r>
        <w:rPr>
          <w:i/>
        </w:rPr>
        <w:t>tu-u-ru-pu-uš-ša</w:t>
      </w:r>
      <w:r>
        <w:t xml:space="preserve"> </w:t>
      </w:r>
      <w:r>
        <w:rPr>
          <w:i/>
        </w:rPr>
        <w:t>ša-ra-a</w:t>
      </w:r>
      <w:r>
        <w:t xml:space="preserve"> </w:t>
      </w:r>
      <w:r>
        <w:rPr>
          <w:i/>
        </w:rPr>
        <w:t>da-a-i</w:t>
      </w:r>
      <w:r>
        <w:br/>
      </w:r>
      <w:r>
        <w:rPr>
          <w:i/>
        </w:rPr>
        <w:t>nu-uš</w:t>
      </w:r>
      <w:r>
        <w:t xml:space="preserve"> </w:t>
      </w:r>
      <w:r>
        <w:rPr>
          <w:i/>
        </w:rPr>
        <w:t>PA-NI</w:t>
      </w:r>
      <w:r>
        <w:t xml:space="preserve"> ALAMḪI.A </w:t>
      </w:r>
      <w:r>
        <w:rPr>
          <w:i/>
        </w:rPr>
        <w:t>da-˹a˺</w:t>
      </w:r>
      <w:r>
        <w:t>[</w:t>
      </w:r>
      <w:r>
        <w:rPr>
          <w:i/>
        </w:rPr>
        <w:t>-i</w:t>
      </w:r>
      <w:r>
        <w:t xml:space="preserve">] </w:t>
      </w:r>
      <w:r>
        <w:rPr>
          <w:i/>
        </w:rPr>
        <w:t>¬¬¬</w:t>
      </w:r>
    </w:p>
    <w:p w14:paraId="6224A2A7" w14:textId="77777777" w:rsidR="004D3993" w:rsidRDefault="00A114E5">
      <w:pPr>
        <w:spacing w:after="120"/>
      </w:pPr>
      <w:r>
        <w:t>And the weather god and the male gods she also sacrifices three thick breads and one</w:t>
      </w:r>
      <w:r>
        <w:br/>
        <w:t>and also speaks.</w:t>
      </w:r>
      <w:r>
        <w:br/>
        <w:t>She cooks</w:t>
      </w:r>
      <w:r>
        <w:br/>
        <w:t>she cuts</w:t>
      </w:r>
      <w:r>
        <w:br/>
        <w:t>And distribute them in front of the weather god and its male gods (and) the sun god and its male gods.</w:t>
      </w:r>
      <w:r>
        <w:br/>
        <w:t>She speaks as follows:</w:t>
      </w:r>
      <w:r>
        <w:br/>
        <w:t>“Sun god, male gods of the sun god, weather god, male gods of the weather god, we have cut them.</w:t>
      </w:r>
      <w:r>
        <w:br/>
      </w:r>
      <w:r>
        <w:lastRenderedPageBreak/>
        <w:t>It is said to be cut the evil word (and) the witchcase of the Zi.</w:t>
      </w:r>
      <w:r>
        <w:br/>
        <w:t>[Un] D It should be again on Zi.</w:t>
      </w:r>
      <w:r>
        <w:br/>
        <w:t>It takes the foliage [add] nurse with the thick breads and the</w:t>
      </w:r>
      <w:r>
        <w:br/>
        <w:t>And stel [lt] them in front of the statues. Ease</w:t>
      </w:r>
    </w:p>
    <w:p w14:paraId="3280C60C" w14:textId="77777777" w:rsidR="004D3993" w:rsidRDefault="004D3993">
      <w:pPr>
        <w:spacing w:after="120"/>
      </w:pPr>
    </w:p>
    <w:p w14:paraId="113A8AFC" w14:textId="77777777" w:rsidR="004D3993" w:rsidRDefault="00A114E5">
      <w:pPr>
        <w:spacing w:after="120"/>
      </w:pPr>
      <w:r>
        <w:t>[t]aknaš d[UT]U-uš taknašš=a DINGIR.MEŠ apē[daš ḪUL-luwaš uddān]aš ēš[ḫā]naš išḫaḫruwaš linkiyaš ḫu[rtiyaš a]lwanze[n]aš paprannaš iēšnaš DINGIR.MEŠ=ka[n … ] ḪUL-lu memiyauwaš uddanī DINGIR.MEŠ-aš antuḫšašš=[a uddā]ni EGIR-an kūš tarpalliuš šekten "“Sun deity of the [Earth] and gods of the earth, those [of evil words], of blood, of tears, of oaths, of curses, of curses, of uncleanness, of blood, gods […] in the Matter of evil-speaking, in [the matter ] of gods and men you should remember these substitutes!"</w:t>
      </w:r>
    </w:p>
    <w:p w14:paraId="0DF2AA1C" w14:textId="77777777" w:rsidR="004D3993" w:rsidRDefault="004D3993">
      <w:pPr>
        <w:spacing w:after="120"/>
      </w:pPr>
    </w:p>
    <w:p w14:paraId="3174AF5E" w14:textId="77777777" w:rsidR="004D3993" w:rsidRDefault="00A114E5">
      <w:pPr>
        <w:spacing w:after="120"/>
      </w:pPr>
      <w:r>
        <w:t>448.2.1.4 - Ein Paralleltext zu CTH 448.2.1.1</w:t>
      </w:r>
    </w:p>
    <w:p w14:paraId="64786FA7" w14:textId="77777777" w:rsidR="004D3993" w:rsidRDefault="00A114E5">
      <w:pPr>
        <w:spacing w:after="120"/>
      </w:pPr>
      <w:r>
        <w:t>KUB 60.161 Vs. ii 1-5</w:t>
      </w:r>
    </w:p>
    <w:p w14:paraId="7B6056F2" w14:textId="77777777" w:rsidR="004D3993" w:rsidRDefault="00A114E5">
      <w:pPr>
        <w:spacing w:after="120"/>
      </w:pPr>
      <w:r>
        <w:rPr>
          <w:i/>
        </w:rPr>
        <w:t>tar-pa-a</w:t>
      </w:r>
      <w:r>
        <w:t>[</w:t>
      </w:r>
      <w:r>
        <w:rPr>
          <w:i/>
        </w:rPr>
        <w:t>l-le-e-eš</w:t>
      </w:r>
      <w:r>
        <w:t xml:space="preserve"> </w:t>
      </w:r>
      <w:r>
        <w:rPr>
          <w:i/>
        </w:rPr>
        <w:t>…</w:t>
      </w:r>
      <w:r>
        <w:t>]</w:t>
      </w:r>
      <w:r>
        <w:br/>
        <w:t>[</w:t>
      </w:r>
      <w:r>
        <w:rPr>
          <w:i/>
        </w:rPr>
        <w:t>t</w:t>
      </w:r>
      <w:r>
        <w:t>]</w:t>
      </w:r>
      <w:r>
        <w:rPr>
          <w:i/>
        </w:rPr>
        <w:t>ák-na-aš</w:t>
      </w:r>
      <w:r>
        <w:t xml:space="preserve"> </w:t>
      </w:r>
      <w:r>
        <w:rPr>
          <w:i/>
        </w:rPr>
        <w:t>˹</w:t>
      </w:r>
      <w:r>
        <w:t>d</w:t>
      </w:r>
      <w:r>
        <w:rPr>
          <w:i/>
        </w:rPr>
        <w:t>˺</w:t>
      </w:r>
      <w:r>
        <w:t>[UT]U</w:t>
      </w:r>
      <w:r>
        <w:rPr>
          <w:i/>
        </w:rPr>
        <w:t>-uš</w:t>
      </w:r>
      <w:r>
        <w:t xml:space="preserve"> </w:t>
      </w:r>
      <w:r>
        <w:rPr>
          <w:i/>
        </w:rPr>
        <w:t>ták-na-aš-ša</w:t>
      </w:r>
      <w:r>
        <w:t xml:space="preserve"> DINGIRMEŠ </w:t>
      </w:r>
      <w:r>
        <w:rPr>
          <w:i/>
        </w:rPr>
        <w:t>a-pé-˹e˺</w:t>
      </w:r>
      <w:r>
        <w:t>[</w:t>
      </w:r>
      <w:r>
        <w:rPr>
          <w:i/>
        </w:rPr>
        <w:t>-da-aš</w:t>
      </w:r>
      <w:r>
        <w:t xml:space="preserve"> ḪUL</w:t>
      </w:r>
      <w:r>
        <w:rPr>
          <w:i/>
        </w:rPr>
        <w:t>-lu-wa-aš</w:t>
      </w:r>
      <w:r>
        <w:t xml:space="preserve"> </w:t>
      </w:r>
      <w:r>
        <w:rPr>
          <w:i/>
        </w:rPr>
        <w:t>ud-da-a-n</w:t>
      </w:r>
      <w:r>
        <w:t>]</w:t>
      </w:r>
      <w:r>
        <w:rPr>
          <w:i/>
        </w:rPr>
        <w:t>a-aš</w:t>
      </w:r>
      <w:r>
        <w:t xml:space="preserve"> </w:t>
      </w:r>
      <w:r>
        <w:rPr>
          <w:i/>
        </w:rPr>
        <w:t>e-eš</w:t>
      </w:r>
      <w:r>
        <w:t>[</w:t>
      </w:r>
      <w:r>
        <w:rPr>
          <w:i/>
        </w:rPr>
        <w:t>-ḫa-a</w:t>
      </w:r>
      <w:r>
        <w:t>]</w:t>
      </w:r>
      <w:r>
        <w:rPr>
          <w:i/>
        </w:rPr>
        <w:t>-na-aš</w:t>
      </w:r>
      <w:r>
        <w:t xml:space="preserve"> </w:t>
      </w:r>
      <w:r>
        <w:rPr>
          <w:i/>
        </w:rPr>
        <w:t>iš-ḫa-aḫ-ru-wa-aš</w:t>
      </w:r>
      <w:r>
        <w:t xml:space="preserve"> </w:t>
      </w:r>
      <w:r>
        <w:rPr>
          <w:i/>
        </w:rPr>
        <w:t>li-in-˹ki-ya˺-aš</w:t>
      </w:r>
      <w:r>
        <w:t xml:space="preserve"> </w:t>
      </w:r>
      <w:r>
        <w:rPr>
          <w:i/>
        </w:rPr>
        <w:t>˹ḫu˺-</w:t>
      </w:r>
      <w:r>
        <w:t>[</w:t>
      </w:r>
      <w:r>
        <w:rPr>
          <w:i/>
        </w:rPr>
        <w:t>ur-ti-ya-aš</w:t>
      </w:r>
      <w:r>
        <w:t xml:space="preserve"> </w:t>
      </w:r>
      <w:r>
        <w:rPr>
          <w:i/>
        </w:rPr>
        <w:t>a</w:t>
      </w:r>
      <w:r>
        <w:t>]</w:t>
      </w:r>
      <w:r>
        <w:rPr>
          <w:i/>
        </w:rPr>
        <w:t>l-wa-an-zé-</w:t>
      </w:r>
      <w:r>
        <w:t>[</w:t>
      </w:r>
      <w:r>
        <w:rPr>
          <w:i/>
        </w:rPr>
        <w:t>n</w:t>
      </w:r>
      <w:r>
        <w:t>]</w:t>
      </w:r>
      <w:r>
        <w:rPr>
          <w:i/>
        </w:rPr>
        <w:t>a-aš</w:t>
      </w:r>
      <w:r>
        <w:t xml:space="preserve"> </w:t>
      </w:r>
      <w:r>
        <w:rPr>
          <w:i/>
        </w:rPr>
        <w:t>pa-ap-ra-an-na-aš</w:t>
      </w:r>
      <w:r>
        <w:t xml:space="preserve"> </w:t>
      </w:r>
      <w:r>
        <w:rPr>
          <w:i/>
        </w:rPr>
        <w:t>i-e-eš-na-aš</w:t>
      </w:r>
      <w:r>
        <w:t xml:space="preserve"> DINGIRMEŠ</w:t>
      </w:r>
      <w:r>
        <w:rPr>
          <w:i/>
        </w:rPr>
        <w:t>-ká</w:t>
      </w:r>
      <w:r>
        <w:t>[</w:t>
      </w:r>
      <w:r>
        <w:rPr>
          <w:i/>
        </w:rPr>
        <w:t>n</w:t>
      </w:r>
      <w:r>
        <w:t xml:space="preserve"> </w:t>
      </w:r>
      <w:r>
        <w:rPr>
          <w:i/>
        </w:rPr>
        <w:t>_   _   _</w:t>
      </w:r>
      <w:r>
        <w:t xml:space="preserve"> ]</w:t>
      </w:r>
      <w:r>
        <w:rPr>
          <w:i/>
        </w:rPr>
        <w:t>x</w:t>
      </w:r>
      <w:r>
        <w:t xml:space="preserve"> ḪUL</w:t>
      </w:r>
      <w:r>
        <w:rPr>
          <w:i/>
        </w:rPr>
        <w:t>-lu</w:t>
      </w:r>
      <w:r>
        <w:t xml:space="preserve"> </w:t>
      </w:r>
      <w:r>
        <w:rPr>
          <w:i/>
        </w:rPr>
        <w:t>me-mi-ya-u-wa-aš</w:t>
      </w:r>
      <w:r>
        <w:t xml:space="preserve"> </w:t>
      </w:r>
      <w:r>
        <w:rPr>
          <w:i/>
        </w:rPr>
        <w:t>ud-da-ni-i</w:t>
      </w:r>
      <w:r>
        <w:t xml:space="preserve"> DINGIRMEŠ</w:t>
      </w:r>
      <w:r>
        <w:rPr>
          <w:i/>
        </w:rPr>
        <w:t>-aš</w:t>
      </w:r>
      <w:r>
        <w:t xml:space="preserve"> </w:t>
      </w:r>
      <w:r>
        <w:rPr>
          <w:i/>
        </w:rPr>
        <w:t>an-tu-uḫ-ša-aš-š</w:t>
      </w:r>
      <w:r>
        <w:t>[</w:t>
      </w:r>
      <w:r>
        <w:rPr>
          <w:i/>
        </w:rPr>
        <w:t>a</w:t>
      </w:r>
      <w:r>
        <w:t xml:space="preserve"> </w:t>
      </w:r>
      <w:r>
        <w:rPr>
          <w:i/>
        </w:rPr>
        <w:t>ud-da-a-a</w:t>
      </w:r>
      <w:r>
        <w:t>]</w:t>
      </w:r>
      <w:r>
        <w:rPr>
          <w:i/>
        </w:rPr>
        <w:t>n-ni</w:t>
      </w:r>
      <w:r>
        <w:t xml:space="preserve"> EGIR</w:t>
      </w:r>
      <w:r>
        <w:rPr>
          <w:i/>
        </w:rPr>
        <w:t>-an</w:t>
      </w:r>
      <w:r>
        <w:t xml:space="preserve"> </w:t>
      </w:r>
      <w:r>
        <w:rPr>
          <w:i/>
        </w:rPr>
        <w:t>ku-u-uš</w:t>
      </w:r>
      <w:r>
        <w:t xml:space="preserve"> </w:t>
      </w:r>
      <w:r>
        <w:rPr>
          <w:i/>
        </w:rPr>
        <w:t>tar-pa-al-li-uš</w:t>
      </w:r>
      <w:r>
        <w:t xml:space="preserve"> </w:t>
      </w:r>
      <w:r>
        <w:rPr>
          <w:i/>
        </w:rPr>
        <w:t>še-ek-tén</w:t>
      </w:r>
      <w:r>
        <w:br/>
      </w:r>
      <w:r>
        <w:rPr>
          <w:i/>
        </w:rPr>
        <w:t>A-NA</w:t>
      </w:r>
      <w:r>
        <w:t xml:space="preserve"> ENMEŠ SÍSKUR MU[ḪI.A GÌD.D]A </w:t>
      </w:r>
      <w:r>
        <w:rPr>
          <w:i/>
        </w:rPr>
        <w:t>ŠA</w:t>
      </w:r>
      <w:r>
        <w:t xml:space="preserve"> EGIR U4</w:t>
      </w:r>
      <w:r>
        <w:rPr>
          <w:i/>
        </w:rPr>
        <w:t>-MI</w:t>
      </w:r>
      <w:r>
        <w:t xml:space="preserve"> TI</w:t>
      </w:r>
      <w:r>
        <w:rPr>
          <w:i/>
        </w:rPr>
        <w:t>-tar</w:t>
      </w:r>
      <w:r>
        <w:t xml:space="preserve"> </w:t>
      </w:r>
      <w:r>
        <w:rPr>
          <w:i/>
        </w:rPr>
        <w:t>ḫa-at-tu-la-tar</w:t>
      </w:r>
      <w:r>
        <w:t xml:space="preserve"> EGIR</w:t>
      </w:r>
      <w:r>
        <w:rPr>
          <w:i/>
        </w:rPr>
        <w:t>-an</w:t>
      </w:r>
      <w:r>
        <w:t xml:space="preserve"> </w:t>
      </w:r>
      <w:r>
        <w:rPr>
          <w:i/>
        </w:rPr>
        <w:t>tar-na-an</w:t>
      </w:r>
      <w:r>
        <w:t xml:space="preserve"> </w:t>
      </w:r>
      <w:r>
        <w:rPr>
          <w:i/>
        </w:rPr>
        <w:t>ḫar-tén</w:t>
      </w:r>
      <w:r>
        <w:br/>
      </w:r>
      <w:r>
        <w:rPr>
          <w:i/>
        </w:rPr>
        <w:t>ka-˹a˺-š</w:t>
      </w:r>
      <w:r>
        <w:t>[</w:t>
      </w:r>
      <w:r>
        <w:rPr>
          <w:i/>
        </w:rPr>
        <w:t>a</w:t>
      </w:r>
      <w:r>
        <w:t xml:space="preserve">] </w:t>
      </w:r>
      <w:r>
        <w:rPr>
          <w:i/>
        </w:rPr>
        <w:t>a-pé-e-da-aš</w:t>
      </w:r>
      <w:r>
        <w:t xml:space="preserve"> </w:t>
      </w:r>
      <w:r>
        <w:rPr>
          <w:i/>
        </w:rPr>
        <w:t>ku-it</w:t>
      </w:r>
      <w:r>
        <w:t xml:space="preserve"> </w:t>
      </w:r>
      <w:r>
        <w:rPr>
          <w:i/>
        </w:rPr>
        <w:t>i-da-la-u-wa-aš</w:t>
      </w:r>
      <w:r>
        <w:t xml:space="preserve"> </w:t>
      </w:r>
      <w:r>
        <w:rPr>
          <w:i/>
        </w:rPr>
        <w:t>ud-da-a-na-aš</w:t>
      </w:r>
      <w:r>
        <w:t xml:space="preserve"> </w:t>
      </w:r>
      <w:r>
        <w:rPr>
          <w:i/>
        </w:rPr>
        <w:t>pé-di</w:t>
      </w:r>
      <w:r>
        <w:t xml:space="preserve"> </w:t>
      </w:r>
      <w:r>
        <w:rPr>
          <w:i/>
        </w:rPr>
        <w:t>ku-u-uš</w:t>
      </w:r>
      <w:r>
        <w:t xml:space="preserve"> </w:t>
      </w:r>
      <w:r>
        <w:rPr>
          <w:i/>
        </w:rPr>
        <w:t>tar-</w:t>
      </w:r>
      <w:r>
        <w:t>[</w:t>
      </w:r>
      <w:r>
        <w:rPr>
          <w:i/>
        </w:rPr>
        <w:t>p</w:t>
      </w:r>
      <w:r>
        <w:t>]</w:t>
      </w:r>
      <w:r>
        <w:rPr>
          <w:i/>
        </w:rPr>
        <w:t>a-al-li-uš</w:t>
      </w:r>
      <w:r>
        <w:t xml:space="preserve"> </w:t>
      </w:r>
      <w:r>
        <w:rPr>
          <w:i/>
        </w:rPr>
        <w:t>ti-it-ta-nu-um-me-en</w:t>
      </w:r>
      <w:r>
        <w:br/>
      </w:r>
      <w:r>
        <w:rPr>
          <w:i/>
        </w:rPr>
        <w:t>nu-za</w:t>
      </w:r>
      <w:r>
        <w:t xml:space="preserve"> </w:t>
      </w:r>
      <w:r>
        <w:rPr>
          <w:i/>
        </w:rPr>
        <w:t>zi-ik</w:t>
      </w:r>
      <w:r>
        <w:t xml:space="preserve"> </w:t>
      </w:r>
      <w:r>
        <w:rPr>
          <w:i/>
        </w:rPr>
        <w:t>ták-na-aš</w:t>
      </w:r>
      <w:r>
        <w:t xml:space="preserve"> dUTU</w:t>
      </w:r>
      <w:r>
        <w:rPr>
          <w:i/>
        </w:rPr>
        <w:t>-uš</w:t>
      </w:r>
      <w:r>
        <w:t xml:space="preserve"> </w:t>
      </w:r>
      <w:r>
        <w:rPr>
          <w:i/>
        </w:rPr>
        <w:t>ták-na-aš-ša</w:t>
      </w:r>
      <w:r>
        <w:t xml:space="preserve"> DINGIRMEŠ </w:t>
      </w:r>
      <w:r>
        <w:rPr>
          <w:i/>
        </w:rPr>
        <w:t>ku-ut-ru-e-eš</w:t>
      </w:r>
      <w:r>
        <w:t xml:space="preserve"> </w:t>
      </w:r>
      <w:r>
        <w:rPr>
          <w:i/>
        </w:rPr>
        <w:t>e-eš-tén</w:t>
      </w:r>
      <w:r>
        <w:br/>
      </w:r>
      <w:r>
        <w:rPr>
          <w:i/>
        </w:rPr>
        <w:t>nu-za</w:t>
      </w:r>
      <w:r>
        <w:t xml:space="preserve"> </w:t>
      </w:r>
      <w:r>
        <w:rPr>
          <w:i/>
        </w:rPr>
        <w:t>a-pé-e-da-aš</w:t>
      </w:r>
      <w:r>
        <w:t xml:space="preserve"> </w:t>
      </w:r>
      <w:r>
        <w:rPr>
          <w:i/>
        </w:rPr>
        <w:t>i-da-la-u-wa-aš</w:t>
      </w:r>
      <w:r>
        <w:t xml:space="preserve"> </w:t>
      </w:r>
      <w:r>
        <w:rPr>
          <w:i/>
        </w:rPr>
        <w:t>ud-da-na-aš</w:t>
      </w:r>
      <w:r>
        <w:t xml:space="preserve"> </w:t>
      </w:r>
      <w:r>
        <w:rPr>
          <w:i/>
        </w:rPr>
        <w:t>ku-u-uš</w:t>
      </w:r>
      <w:r>
        <w:t xml:space="preserve"> EGIR</w:t>
      </w:r>
      <w:r>
        <w:rPr>
          <w:i/>
        </w:rPr>
        <w:t>-an</w:t>
      </w:r>
      <w:r>
        <w:t xml:space="preserve"> </w:t>
      </w:r>
      <w:r>
        <w:rPr>
          <w:i/>
        </w:rPr>
        <w:t>še-ek-tén</w:t>
      </w:r>
      <w:r>
        <w:br/>
      </w:r>
      <w:r>
        <w:rPr>
          <w:i/>
        </w:rPr>
        <w:t>nu-za</w:t>
      </w:r>
      <w:r>
        <w:t xml:space="preserve"> </w:t>
      </w:r>
      <w:r>
        <w:rPr>
          <w:i/>
        </w:rPr>
        <w:t>pé-di</w:t>
      </w:r>
      <w:r>
        <w:t xml:space="preserve"> </w:t>
      </w:r>
      <w:r>
        <w:rPr>
          <w:i/>
        </w:rPr>
        <w:t>le-e</w:t>
      </w:r>
      <w:r>
        <w:t xml:space="preserve"> </w:t>
      </w:r>
      <w:r>
        <w:rPr>
          <w:i/>
        </w:rPr>
        <w:t>ku-it-ki</w:t>
      </w:r>
      <w:r>
        <w:t xml:space="preserve"> </w:t>
      </w:r>
      <w:r>
        <w:rPr>
          <w:i/>
        </w:rPr>
        <w:t>kap-pu-u-wa-at-te-ni</w:t>
      </w:r>
      <w:r>
        <w:br/>
      </w:r>
      <w:r>
        <w:rPr>
          <w:i/>
        </w:rPr>
        <w:t>ši-na-ša-kán</w:t>
      </w:r>
      <w:r>
        <w:t xml:space="preserve"> </w:t>
      </w:r>
      <w:r>
        <w:rPr>
          <w:i/>
        </w:rPr>
        <w:t>˹ṬUP-PA</w:t>
      </w:r>
      <w:r>
        <w:t>ḪI˺.A</w:t>
      </w:r>
      <w:r>
        <w:rPr>
          <w:i/>
        </w:rPr>
        <w:t>-aš</w:t>
      </w:r>
      <w:r>
        <w:t xml:space="preserve"> </w:t>
      </w:r>
      <w:r>
        <w:rPr>
          <w:i/>
        </w:rPr>
        <w:t>ud-da-a-ar</w:t>
      </w:r>
      <w:r>
        <w:t xml:space="preserve"> </w:t>
      </w:r>
      <w:r>
        <w:rPr>
          <w:i/>
        </w:rPr>
        <w:t>an-da</w:t>
      </w:r>
      <w:r>
        <w:t xml:space="preserve"> </w:t>
      </w:r>
      <w:r>
        <w:rPr>
          <w:i/>
        </w:rPr>
        <w:t>me-ma-an-zi</w:t>
      </w:r>
      <w:r>
        <w:br/>
      </w:r>
      <w:r>
        <w:rPr>
          <w:i/>
        </w:rPr>
        <w:t>Ú-NU-TE</w:t>
      </w:r>
      <w:r>
        <w:t>MEŠ</w:t>
      </w:r>
      <w:r>
        <w:rPr>
          <w:i/>
        </w:rPr>
        <w:t>-ŠU-NU-ya</w:t>
      </w:r>
      <w:r>
        <w:t xml:space="preserve"> </w:t>
      </w:r>
      <w:r>
        <w:rPr>
          <w:i/>
        </w:rPr>
        <w:t>ḫí-in-kán-zi</w:t>
      </w:r>
      <w:r>
        <w:t xml:space="preserve"> </w:t>
      </w:r>
      <w:r>
        <w:rPr>
          <w:i/>
        </w:rPr>
        <w:t>¬¬¬</w:t>
      </w:r>
    </w:p>
    <w:p w14:paraId="39F476BA" w14:textId="77777777" w:rsidR="004D3993" w:rsidRDefault="00A114E5">
      <w:pPr>
        <w:spacing w:after="120"/>
      </w:pPr>
      <w:r>
        <w:t>Subste [itute…]</w:t>
      </w:r>
      <w:r>
        <w:br/>
        <w:t>"Sun god of the earth and gods of the earth, Jen [Evil word] e, blood, tears, oaths, the oath, curse, the impurities, the blood, gods [...] in the matter of evil talk, in [the matter] of the gods and the people should remind these substitutes!</w:t>
      </w:r>
      <w:r>
        <w:br/>
        <w:t>The ritual owners leave the ritual lords permanently [long] years of the future, life (and) health!</w:t>
      </w:r>
      <w:r>
        <w:br/>
        <w:t>For the fact that we have just put up this sub [s] title instead of that bad words,</w:t>
      </w:r>
      <w:r>
        <w:br/>
        <w:t>Are you, sun goddess of the earth, and gods of the earth, witness!</w:t>
      </w:r>
      <w:r>
        <w:br/>
      </w:r>
      <w:r>
        <w:lastRenderedPageBreak/>
        <w:t>And in those evil words you should remind them!</w:t>
      </w:r>
      <w:r>
        <w:br/>
        <w:t>And does not charge anything instead! "</w:t>
      </w:r>
      <w:r>
        <w:br/>
        <w:t>And the words of the substitute boards are spoken.</w:t>
      </w:r>
      <w:r>
        <w:br/>
        <w:t>And their devices hand them over.</w:t>
      </w:r>
    </w:p>
    <w:p w14:paraId="727B9E4D" w14:textId="77777777" w:rsidR="004D3993" w:rsidRDefault="004D3993">
      <w:pPr>
        <w:spacing w:after="120"/>
      </w:pPr>
    </w:p>
    <w:p w14:paraId="0B74DCEC" w14:textId="77777777" w:rsidR="004D3993" w:rsidRDefault="00A114E5">
      <w:pPr>
        <w:spacing w:after="120"/>
      </w:pPr>
      <w:r>
        <w:t>[t]aknaš d[UT]U-uš taknašš=a DINGIR.MEŠ apē[daš ḪUL-luwaš uddān]aš ēš[ḫā]naš išḫaḫruwaš linkiyaš ḫu[rtiyaš a]lwanze[n]aš paprannaš iēšnaš DINGIR.MEŠ=ka[n … ] ḪUL-lu memiyauwaš uddanī DINGIR.MEŠ-aš antuḫšašš=[a uddā]ni EGIR-an kūš tarpalliuš šekten "“Sun deity of the [Earth] and gods of the earth, those [of evil words], of blood, of tears, of oaths, of curses, of curses, of uncleanness, of blood, gods […] in the Matter of evil-speaking, in [the matter] of gods and men you should remember these substitutes!"</w:t>
      </w:r>
    </w:p>
    <w:p w14:paraId="1D4C0169" w14:textId="77777777" w:rsidR="004D3993" w:rsidRDefault="004D3993">
      <w:pPr>
        <w:spacing w:after="120"/>
      </w:pPr>
    </w:p>
    <w:p w14:paraId="07DECB0D" w14:textId="77777777" w:rsidR="004D3993" w:rsidRDefault="00A114E5">
      <w:pPr>
        <w:spacing w:after="120"/>
      </w:pPr>
      <w:r>
        <w:t>448.2.1.4 - Ein Paralleltext zu CTH 448.2.1.1</w:t>
      </w:r>
    </w:p>
    <w:p w14:paraId="09206427" w14:textId="77777777" w:rsidR="004D3993" w:rsidRDefault="00A114E5">
      <w:pPr>
        <w:spacing w:after="120"/>
      </w:pPr>
      <w:r>
        <w:t>KUB 60.161 Vs. ii 1-5</w:t>
      </w:r>
    </w:p>
    <w:p w14:paraId="3AAEE903" w14:textId="77777777" w:rsidR="004D3993" w:rsidRDefault="00A114E5">
      <w:pPr>
        <w:spacing w:after="120"/>
      </w:pPr>
      <w:r>
        <w:rPr>
          <w:i/>
        </w:rPr>
        <w:t>tar-pa-a</w:t>
      </w:r>
      <w:r>
        <w:t>[</w:t>
      </w:r>
      <w:r>
        <w:rPr>
          <w:i/>
        </w:rPr>
        <w:t>l-le-e-eš</w:t>
      </w:r>
      <w:r>
        <w:t xml:space="preserve"> </w:t>
      </w:r>
      <w:r>
        <w:rPr>
          <w:i/>
        </w:rPr>
        <w:t>…</w:t>
      </w:r>
      <w:r>
        <w:t>]</w:t>
      </w:r>
      <w:r>
        <w:br/>
        <w:t>[</w:t>
      </w:r>
      <w:r>
        <w:rPr>
          <w:i/>
        </w:rPr>
        <w:t>t</w:t>
      </w:r>
      <w:r>
        <w:t>]</w:t>
      </w:r>
      <w:r>
        <w:rPr>
          <w:i/>
        </w:rPr>
        <w:t>ák-na-aš</w:t>
      </w:r>
      <w:r>
        <w:t xml:space="preserve"> </w:t>
      </w:r>
      <w:r>
        <w:rPr>
          <w:i/>
        </w:rPr>
        <w:t>˹</w:t>
      </w:r>
      <w:r>
        <w:t>d</w:t>
      </w:r>
      <w:r>
        <w:rPr>
          <w:i/>
        </w:rPr>
        <w:t>˺</w:t>
      </w:r>
      <w:r>
        <w:t>[UT]U</w:t>
      </w:r>
      <w:r>
        <w:rPr>
          <w:i/>
        </w:rPr>
        <w:t>-uš</w:t>
      </w:r>
      <w:r>
        <w:t xml:space="preserve"> </w:t>
      </w:r>
      <w:r>
        <w:rPr>
          <w:i/>
        </w:rPr>
        <w:t>ták-na-aš-ša</w:t>
      </w:r>
      <w:r>
        <w:t xml:space="preserve"> DINGIRMEŠ </w:t>
      </w:r>
      <w:r>
        <w:rPr>
          <w:i/>
        </w:rPr>
        <w:t>a-pé-˹e˺</w:t>
      </w:r>
      <w:r>
        <w:t>[</w:t>
      </w:r>
      <w:r>
        <w:rPr>
          <w:i/>
        </w:rPr>
        <w:t>-da-aš</w:t>
      </w:r>
      <w:r>
        <w:t xml:space="preserve"> ḪUL</w:t>
      </w:r>
      <w:r>
        <w:rPr>
          <w:i/>
        </w:rPr>
        <w:t>-lu-wa-aš</w:t>
      </w:r>
      <w:r>
        <w:t xml:space="preserve"> </w:t>
      </w:r>
      <w:r>
        <w:rPr>
          <w:i/>
        </w:rPr>
        <w:t>ud-da-a-n</w:t>
      </w:r>
      <w:r>
        <w:t>]</w:t>
      </w:r>
      <w:r>
        <w:rPr>
          <w:i/>
        </w:rPr>
        <w:t>a-aš</w:t>
      </w:r>
      <w:r>
        <w:t xml:space="preserve"> </w:t>
      </w:r>
      <w:r>
        <w:rPr>
          <w:i/>
        </w:rPr>
        <w:t>e-eš</w:t>
      </w:r>
      <w:r>
        <w:t>[</w:t>
      </w:r>
      <w:r>
        <w:rPr>
          <w:i/>
        </w:rPr>
        <w:t>-ḫa-a</w:t>
      </w:r>
      <w:r>
        <w:t>]</w:t>
      </w:r>
      <w:r>
        <w:rPr>
          <w:i/>
        </w:rPr>
        <w:t>-na-aš</w:t>
      </w:r>
      <w:r>
        <w:t xml:space="preserve"> </w:t>
      </w:r>
      <w:r>
        <w:rPr>
          <w:i/>
        </w:rPr>
        <w:t>iš-ḫa-aḫ-ru-wa-aš</w:t>
      </w:r>
      <w:r>
        <w:t xml:space="preserve"> </w:t>
      </w:r>
      <w:r>
        <w:rPr>
          <w:i/>
        </w:rPr>
        <w:t>li-in-˹ki-ya˺-aš</w:t>
      </w:r>
      <w:r>
        <w:t xml:space="preserve"> </w:t>
      </w:r>
      <w:r>
        <w:rPr>
          <w:i/>
        </w:rPr>
        <w:t>˹ḫu˺-</w:t>
      </w:r>
      <w:r>
        <w:t>[</w:t>
      </w:r>
      <w:r>
        <w:rPr>
          <w:i/>
        </w:rPr>
        <w:t>ur-ti-ya-aš</w:t>
      </w:r>
      <w:r>
        <w:t xml:space="preserve"> </w:t>
      </w:r>
      <w:r>
        <w:rPr>
          <w:i/>
        </w:rPr>
        <w:t>a</w:t>
      </w:r>
      <w:r>
        <w:t>]</w:t>
      </w:r>
      <w:r>
        <w:rPr>
          <w:i/>
        </w:rPr>
        <w:t>l-wa-an-zé-</w:t>
      </w:r>
      <w:r>
        <w:t>[</w:t>
      </w:r>
      <w:r>
        <w:rPr>
          <w:i/>
        </w:rPr>
        <w:t>n</w:t>
      </w:r>
      <w:r>
        <w:t>]</w:t>
      </w:r>
      <w:r>
        <w:rPr>
          <w:i/>
        </w:rPr>
        <w:t>a-aš</w:t>
      </w:r>
      <w:r>
        <w:t xml:space="preserve"> </w:t>
      </w:r>
      <w:r>
        <w:rPr>
          <w:i/>
        </w:rPr>
        <w:t>pa-ap-ra-an-na-aš</w:t>
      </w:r>
      <w:r>
        <w:t xml:space="preserve"> </w:t>
      </w:r>
      <w:r>
        <w:rPr>
          <w:i/>
        </w:rPr>
        <w:t>i-e-eš-na-aš</w:t>
      </w:r>
      <w:r>
        <w:t xml:space="preserve"> DINGIRMEŠ</w:t>
      </w:r>
      <w:r>
        <w:rPr>
          <w:i/>
        </w:rPr>
        <w:t>-ká</w:t>
      </w:r>
      <w:r>
        <w:t>[</w:t>
      </w:r>
      <w:r>
        <w:rPr>
          <w:i/>
        </w:rPr>
        <w:t>n</w:t>
      </w:r>
      <w:r>
        <w:t xml:space="preserve"> </w:t>
      </w:r>
      <w:r>
        <w:rPr>
          <w:i/>
        </w:rPr>
        <w:t>_   _   _</w:t>
      </w:r>
      <w:r>
        <w:t xml:space="preserve"> ]</w:t>
      </w:r>
      <w:r>
        <w:rPr>
          <w:i/>
        </w:rPr>
        <w:t>x</w:t>
      </w:r>
      <w:r>
        <w:t xml:space="preserve"> ḪUL</w:t>
      </w:r>
      <w:r>
        <w:rPr>
          <w:i/>
        </w:rPr>
        <w:t>-lu</w:t>
      </w:r>
      <w:r>
        <w:t xml:space="preserve"> </w:t>
      </w:r>
      <w:r>
        <w:rPr>
          <w:i/>
        </w:rPr>
        <w:t>me-mi-ya-u-wa-aš</w:t>
      </w:r>
      <w:r>
        <w:t xml:space="preserve"> </w:t>
      </w:r>
      <w:r>
        <w:rPr>
          <w:i/>
        </w:rPr>
        <w:t>ud-da-ni-i</w:t>
      </w:r>
      <w:r>
        <w:t xml:space="preserve"> DINGIRMEŠ</w:t>
      </w:r>
      <w:r>
        <w:rPr>
          <w:i/>
        </w:rPr>
        <w:t>-aš</w:t>
      </w:r>
      <w:r>
        <w:t xml:space="preserve"> </w:t>
      </w:r>
      <w:r>
        <w:rPr>
          <w:i/>
        </w:rPr>
        <w:t>an-tu-uḫ-ša-aš-š</w:t>
      </w:r>
      <w:r>
        <w:t>[</w:t>
      </w:r>
      <w:r>
        <w:rPr>
          <w:i/>
        </w:rPr>
        <w:t>a</w:t>
      </w:r>
      <w:r>
        <w:t xml:space="preserve"> </w:t>
      </w:r>
      <w:r>
        <w:rPr>
          <w:i/>
        </w:rPr>
        <w:t>ud-da-a-a</w:t>
      </w:r>
      <w:r>
        <w:t>]</w:t>
      </w:r>
      <w:r>
        <w:rPr>
          <w:i/>
        </w:rPr>
        <w:t>n-ni</w:t>
      </w:r>
      <w:r>
        <w:t xml:space="preserve"> EGIR</w:t>
      </w:r>
      <w:r>
        <w:rPr>
          <w:i/>
        </w:rPr>
        <w:t>-an</w:t>
      </w:r>
      <w:r>
        <w:t xml:space="preserve"> </w:t>
      </w:r>
      <w:r>
        <w:rPr>
          <w:i/>
        </w:rPr>
        <w:t>ku-u-uš</w:t>
      </w:r>
      <w:r>
        <w:t xml:space="preserve"> </w:t>
      </w:r>
      <w:r>
        <w:rPr>
          <w:i/>
        </w:rPr>
        <w:t>tar-pa-al-li-uš</w:t>
      </w:r>
      <w:r>
        <w:t xml:space="preserve"> </w:t>
      </w:r>
      <w:r>
        <w:rPr>
          <w:i/>
        </w:rPr>
        <w:t>še-ek-tén</w:t>
      </w:r>
      <w:r>
        <w:br/>
      </w:r>
      <w:r>
        <w:rPr>
          <w:i/>
        </w:rPr>
        <w:t>A-NA</w:t>
      </w:r>
      <w:r>
        <w:t xml:space="preserve"> ENMEŠ SÍSKUR MU[ḪI.A GÌD.D]A </w:t>
      </w:r>
      <w:r>
        <w:rPr>
          <w:i/>
        </w:rPr>
        <w:t>ŠA</w:t>
      </w:r>
      <w:r>
        <w:t xml:space="preserve"> EGIR U4</w:t>
      </w:r>
      <w:r>
        <w:rPr>
          <w:i/>
        </w:rPr>
        <w:t>-MI</w:t>
      </w:r>
      <w:r>
        <w:t xml:space="preserve"> TI</w:t>
      </w:r>
      <w:r>
        <w:rPr>
          <w:i/>
        </w:rPr>
        <w:t>-tar</w:t>
      </w:r>
      <w:r>
        <w:t xml:space="preserve"> </w:t>
      </w:r>
      <w:r>
        <w:rPr>
          <w:i/>
        </w:rPr>
        <w:t>ḫa-at-tu-la-tar</w:t>
      </w:r>
      <w:r>
        <w:t xml:space="preserve"> EGIR</w:t>
      </w:r>
      <w:r>
        <w:rPr>
          <w:i/>
        </w:rPr>
        <w:t>-an</w:t>
      </w:r>
      <w:r>
        <w:t xml:space="preserve"> </w:t>
      </w:r>
      <w:r>
        <w:rPr>
          <w:i/>
        </w:rPr>
        <w:t>tar-na-an</w:t>
      </w:r>
      <w:r>
        <w:t xml:space="preserve"> </w:t>
      </w:r>
      <w:r>
        <w:rPr>
          <w:i/>
        </w:rPr>
        <w:t>ḫar-tén</w:t>
      </w:r>
      <w:r>
        <w:br/>
      </w:r>
      <w:r>
        <w:rPr>
          <w:i/>
        </w:rPr>
        <w:t>ka-˹a˺-š</w:t>
      </w:r>
      <w:r>
        <w:t>[</w:t>
      </w:r>
      <w:r>
        <w:rPr>
          <w:i/>
        </w:rPr>
        <w:t>a</w:t>
      </w:r>
      <w:r>
        <w:t xml:space="preserve">] </w:t>
      </w:r>
      <w:r>
        <w:rPr>
          <w:i/>
        </w:rPr>
        <w:t>a-pé-e-da-aš</w:t>
      </w:r>
      <w:r>
        <w:t xml:space="preserve"> </w:t>
      </w:r>
      <w:r>
        <w:rPr>
          <w:i/>
        </w:rPr>
        <w:t>ku-it</w:t>
      </w:r>
      <w:r>
        <w:t xml:space="preserve"> </w:t>
      </w:r>
      <w:r>
        <w:rPr>
          <w:i/>
        </w:rPr>
        <w:t>i-da-la-u-wa-aš</w:t>
      </w:r>
      <w:r>
        <w:t xml:space="preserve"> </w:t>
      </w:r>
      <w:r>
        <w:rPr>
          <w:i/>
        </w:rPr>
        <w:t>ud-da-a-na-aš</w:t>
      </w:r>
      <w:r>
        <w:t xml:space="preserve"> </w:t>
      </w:r>
      <w:r>
        <w:rPr>
          <w:i/>
        </w:rPr>
        <w:t>pé-di</w:t>
      </w:r>
      <w:r>
        <w:t xml:space="preserve"> </w:t>
      </w:r>
      <w:r>
        <w:rPr>
          <w:i/>
        </w:rPr>
        <w:t>ku-u-uš</w:t>
      </w:r>
      <w:r>
        <w:t xml:space="preserve"> </w:t>
      </w:r>
      <w:r>
        <w:rPr>
          <w:i/>
        </w:rPr>
        <w:t>tar-</w:t>
      </w:r>
      <w:r>
        <w:t>[</w:t>
      </w:r>
      <w:r>
        <w:rPr>
          <w:i/>
        </w:rPr>
        <w:t>p</w:t>
      </w:r>
      <w:r>
        <w:t>]</w:t>
      </w:r>
      <w:r>
        <w:rPr>
          <w:i/>
        </w:rPr>
        <w:t>a-al-li-uš</w:t>
      </w:r>
      <w:r>
        <w:t xml:space="preserve"> </w:t>
      </w:r>
      <w:r>
        <w:rPr>
          <w:i/>
        </w:rPr>
        <w:t>ti-it-ta-nu-um-me-en</w:t>
      </w:r>
      <w:r>
        <w:br/>
      </w:r>
      <w:r>
        <w:rPr>
          <w:i/>
        </w:rPr>
        <w:t>nu-za</w:t>
      </w:r>
      <w:r>
        <w:t xml:space="preserve"> </w:t>
      </w:r>
      <w:r>
        <w:rPr>
          <w:i/>
        </w:rPr>
        <w:t>zi-ik</w:t>
      </w:r>
      <w:r>
        <w:t xml:space="preserve"> </w:t>
      </w:r>
      <w:r>
        <w:rPr>
          <w:i/>
        </w:rPr>
        <w:t>ták-na-aš</w:t>
      </w:r>
      <w:r>
        <w:t xml:space="preserve"> dUTU</w:t>
      </w:r>
      <w:r>
        <w:rPr>
          <w:i/>
        </w:rPr>
        <w:t>-uš</w:t>
      </w:r>
      <w:r>
        <w:t xml:space="preserve"> </w:t>
      </w:r>
      <w:r>
        <w:rPr>
          <w:i/>
        </w:rPr>
        <w:t>ták-na-aš-ša</w:t>
      </w:r>
      <w:r>
        <w:t xml:space="preserve"> DINGIRMEŠ </w:t>
      </w:r>
      <w:r>
        <w:rPr>
          <w:i/>
        </w:rPr>
        <w:t>ku-ut-ru-e-eš</w:t>
      </w:r>
      <w:r>
        <w:t xml:space="preserve"> </w:t>
      </w:r>
      <w:r>
        <w:rPr>
          <w:i/>
        </w:rPr>
        <w:t>e-eš-tén</w:t>
      </w:r>
      <w:r>
        <w:br/>
      </w:r>
      <w:r>
        <w:rPr>
          <w:i/>
        </w:rPr>
        <w:t>nu-za</w:t>
      </w:r>
      <w:r>
        <w:t xml:space="preserve"> </w:t>
      </w:r>
      <w:r>
        <w:rPr>
          <w:i/>
        </w:rPr>
        <w:t>a-pé-e-da-aš</w:t>
      </w:r>
      <w:r>
        <w:t xml:space="preserve"> </w:t>
      </w:r>
      <w:r>
        <w:rPr>
          <w:i/>
        </w:rPr>
        <w:t>i-da-la-u-wa-aš</w:t>
      </w:r>
      <w:r>
        <w:t xml:space="preserve"> </w:t>
      </w:r>
      <w:r>
        <w:rPr>
          <w:i/>
        </w:rPr>
        <w:t>ud-da-na-aš</w:t>
      </w:r>
      <w:r>
        <w:t xml:space="preserve"> </w:t>
      </w:r>
      <w:r>
        <w:rPr>
          <w:i/>
        </w:rPr>
        <w:t>ku-u-uš</w:t>
      </w:r>
      <w:r>
        <w:t xml:space="preserve"> EGIR</w:t>
      </w:r>
      <w:r>
        <w:rPr>
          <w:i/>
        </w:rPr>
        <w:t>-an</w:t>
      </w:r>
      <w:r>
        <w:t xml:space="preserve"> </w:t>
      </w:r>
      <w:r>
        <w:rPr>
          <w:i/>
        </w:rPr>
        <w:t>še-ek-tén</w:t>
      </w:r>
      <w:r>
        <w:br/>
      </w:r>
      <w:r>
        <w:rPr>
          <w:i/>
        </w:rPr>
        <w:t>nu-za</w:t>
      </w:r>
      <w:r>
        <w:t xml:space="preserve"> </w:t>
      </w:r>
      <w:r>
        <w:rPr>
          <w:i/>
        </w:rPr>
        <w:t>pé-di</w:t>
      </w:r>
      <w:r>
        <w:t xml:space="preserve"> </w:t>
      </w:r>
      <w:r>
        <w:rPr>
          <w:i/>
        </w:rPr>
        <w:t>le-e</w:t>
      </w:r>
      <w:r>
        <w:t xml:space="preserve"> </w:t>
      </w:r>
      <w:r>
        <w:rPr>
          <w:i/>
        </w:rPr>
        <w:t>ku-it-ki</w:t>
      </w:r>
      <w:r>
        <w:t xml:space="preserve"> </w:t>
      </w:r>
      <w:r>
        <w:rPr>
          <w:i/>
        </w:rPr>
        <w:t>kap-pu-u-wa-at-te-ni</w:t>
      </w:r>
      <w:r>
        <w:br/>
      </w:r>
      <w:r>
        <w:rPr>
          <w:i/>
        </w:rPr>
        <w:t>ši-na-ša-kán</w:t>
      </w:r>
      <w:r>
        <w:t xml:space="preserve"> </w:t>
      </w:r>
      <w:r>
        <w:rPr>
          <w:i/>
        </w:rPr>
        <w:t>˹ṬUP-PA</w:t>
      </w:r>
      <w:r>
        <w:t>ḪI˺.A</w:t>
      </w:r>
      <w:r>
        <w:rPr>
          <w:i/>
        </w:rPr>
        <w:t>-aš</w:t>
      </w:r>
      <w:r>
        <w:t xml:space="preserve"> </w:t>
      </w:r>
      <w:r>
        <w:rPr>
          <w:i/>
        </w:rPr>
        <w:t>ud-da-a-ar</w:t>
      </w:r>
      <w:r>
        <w:t xml:space="preserve"> </w:t>
      </w:r>
      <w:r>
        <w:rPr>
          <w:i/>
        </w:rPr>
        <w:t>an-da</w:t>
      </w:r>
      <w:r>
        <w:t xml:space="preserve"> </w:t>
      </w:r>
      <w:r>
        <w:rPr>
          <w:i/>
        </w:rPr>
        <w:t>me-ma-an-zi</w:t>
      </w:r>
      <w:r>
        <w:br/>
      </w:r>
      <w:r>
        <w:rPr>
          <w:i/>
        </w:rPr>
        <w:t>Ú-NU-TE</w:t>
      </w:r>
      <w:r>
        <w:t>MEŠ</w:t>
      </w:r>
      <w:r>
        <w:rPr>
          <w:i/>
        </w:rPr>
        <w:t>-ŠU-NU-ya</w:t>
      </w:r>
      <w:r>
        <w:t xml:space="preserve"> </w:t>
      </w:r>
      <w:r>
        <w:rPr>
          <w:i/>
        </w:rPr>
        <w:t>ḫí-in-kán-zi</w:t>
      </w:r>
      <w:r>
        <w:t xml:space="preserve"> </w:t>
      </w:r>
      <w:r>
        <w:rPr>
          <w:i/>
        </w:rPr>
        <w:t>¬¬¬</w:t>
      </w:r>
    </w:p>
    <w:p w14:paraId="632DDE72" w14:textId="77777777" w:rsidR="004D3993" w:rsidRDefault="00A114E5">
      <w:pPr>
        <w:spacing w:after="120"/>
      </w:pPr>
      <w:r>
        <w:t>Subste [itute…]</w:t>
      </w:r>
      <w:r>
        <w:br/>
        <w:t>"Sun god of the earth and gods of the earth, Jen [Evil word] e, blood, tears, oaths, the oath, curse, the impurities, the blood, gods [...] in the matter of evil talk, in [the matter] of the gods and the people should remind these substitutes!</w:t>
      </w:r>
      <w:r>
        <w:br/>
        <w:t>The ritual owners leave the ritual lords permanently [long] years of the future, life (and) health!</w:t>
      </w:r>
      <w:r>
        <w:br/>
        <w:t>For the fact that we have just put up this sub [s] title instead of that bad words,</w:t>
      </w:r>
      <w:r>
        <w:br/>
        <w:t>Are you, sun goddess of the earth, and gods of the earth, witness!</w:t>
      </w:r>
      <w:r>
        <w:br/>
      </w:r>
      <w:r>
        <w:lastRenderedPageBreak/>
        <w:t>And in those evil words you should remind them!</w:t>
      </w:r>
      <w:r>
        <w:br/>
        <w:t>And does not charge anything instead! "</w:t>
      </w:r>
      <w:r>
        <w:br/>
        <w:t>And the words of the substitute boards are spoken.</w:t>
      </w:r>
      <w:r>
        <w:br/>
        <w:t>And their devices hand them over.</w:t>
      </w:r>
    </w:p>
    <w:p w14:paraId="71BBAAC1" w14:textId="77777777" w:rsidR="004D3993" w:rsidRDefault="004D3993">
      <w:pPr>
        <w:spacing w:after="120"/>
      </w:pPr>
    </w:p>
    <w:p w14:paraId="4792AB2B" w14:textId="77777777" w:rsidR="004D3993" w:rsidRDefault="00A114E5">
      <w:pPr>
        <w:spacing w:after="120"/>
      </w:pPr>
      <w:r>
        <w:t>[ ... ḪU]L-luš memiaš ḪUL-luš ...[ ... mani]nkuwandaš MU.KAM.ḪI.A [ ... ] "[ ... evil words, evil [ ... , short] years, [ ... ]"</w:t>
      </w:r>
    </w:p>
    <w:p w14:paraId="60BD709A" w14:textId="77777777" w:rsidR="004D3993" w:rsidRDefault="004D3993">
      <w:pPr>
        <w:spacing w:after="120"/>
      </w:pPr>
    </w:p>
    <w:p w14:paraId="5E95B7EF" w14:textId="77777777" w:rsidR="004D3993" w:rsidRDefault="00A114E5">
      <w:pPr>
        <w:spacing w:after="120"/>
      </w:pPr>
      <w:r>
        <w:t>453.11 - Fragment eines Abwehrrituals(?)</w:t>
      </w:r>
    </w:p>
    <w:p w14:paraId="30BE2C8F" w14:textId="77777777" w:rsidR="004D3993" w:rsidRDefault="00A114E5">
      <w:pPr>
        <w:spacing w:after="120"/>
      </w:pPr>
      <w:r>
        <w:t>Unpublished - Bo 3984 9'-11'</w:t>
      </w:r>
    </w:p>
    <w:p w14:paraId="0AC03089" w14:textId="77777777" w:rsidR="004D3993" w:rsidRDefault="00A114E5">
      <w:pPr>
        <w:spacing w:after="120"/>
      </w:pPr>
      <w:r>
        <w:t>EGIR</w:t>
      </w:r>
      <w:r>
        <w:rPr>
          <w:i/>
        </w:rPr>
        <w:t>-ŠÚ-ma</w:t>
      </w:r>
      <w:r>
        <w:t xml:space="preserve"> </w:t>
      </w:r>
      <w:r>
        <w:rPr>
          <w:i/>
        </w:rPr>
        <w:t>ú</w:t>
      </w:r>
      <w:r>
        <w:t>[</w:t>
      </w:r>
      <w:r>
        <w:rPr>
          <w:i/>
        </w:rPr>
        <w:t>-</w:t>
      </w:r>
      <w:r>
        <w:t xml:space="preserve"> </w:t>
      </w:r>
      <w:r>
        <w:rPr>
          <w:i/>
        </w:rPr>
        <w:t>...</w:t>
      </w:r>
      <w:r>
        <w:t xml:space="preserve"> ]</w:t>
      </w:r>
      <w:r>
        <w:br/>
        <w:t xml:space="preserve">[ </w:t>
      </w:r>
      <w:r>
        <w:rPr>
          <w:i/>
        </w:rPr>
        <w:t>...</w:t>
      </w:r>
      <w:r>
        <w:t xml:space="preserve"> ] EN SISKUR </w:t>
      </w:r>
      <w:r>
        <w:rPr>
          <w:i/>
        </w:rPr>
        <w:t>ku-i-</w:t>
      </w:r>
      <w:r>
        <w:t>⌈</w:t>
      </w:r>
      <w:r>
        <w:rPr>
          <w:i/>
        </w:rPr>
        <w:t>e</w:t>
      </w:r>
      <w:r>
        <w:t>⌉[(</w:t>
      </w:r>
      <w:r>
        <w:rPr>
          <w:i/>
        </w:rPr>
        <w:t>-</w:t>
      </w:r>
      <w:r>
        <w:t xml:space="preserve">) </w:t>
      </w:r>
      <w:r>
        <w:rPr>
          <w:i/>
        </w:rPr>
        <w:t>...</w:t>
      </w:r>
      <w:r>
        <w:t xml:space="preserve"> ]</w:t>
      </w:r>
      <w:r>
        <w:br/>
        <w:t xml:space="preserve">[ </w:t>
      </w:r>
      <w:r>
        <w:rPr>
          <w:i/>
        </w:rPr>
        <w:t>...</w:t>
      </w:r>
      <w:r>
        <w:t xml:space="preserve"> ] </w:t>
      </w:r>
      <w:r>
        <w:rPr>
          <w:i/>
        </w:rPr>
        <w:t>ku-i-e-</w:t>
      </w:r>
      <w:r>
        <w:t xml:space="preserve"> </w:t>
      </w:r>
      <w:r>
        <w:rPr>
          <w:i/>
        </w:rPr>
        <w:t>še-e-</w:t>
      </w:r>
      <w:r>
        <w:t>⌈</w:t>
      </w:r>
      <w:r>
        <w:rPr>
          <w:i/>
        </w:rPr>
        <w:t>nu</w:t>
      </w:r>
      <w:r>
        <w:t>⌉</w:t>
      </w:r>
      <w:r>
        <w:rPr>
          <w:i/>
        </w:rPr>
        <w:t>-u</w:t>
      </w:r>
      <w:r>
        <w:t>[</w:t>
      </w:r>
      <w:r>
        <w:rPr>
          <w:i/>
        </w:rPr>
        <w:t>š</w:t>
      </w:r>
      <w:r>
        <w:t xml:space="preserve"> </w:t>
      </w:r>
      <w:r>
        <w:rPr>
          <w:i/>
        </w:rPr>
        <w:t>...</w:t>
      </w:r>
      <w:r>
        <w:t xml:space="preserve"> ]</w:t>
      </w:r>
      <w:r>
        <w:br/>
        <w:t>[</w:t>
      </w:r>
      <w:r>
        <w:rPr>
          <w:i/>
        </w:rPr>
        <w:t>Š</w:t>
      </w:r>
      <w:r>
        <w:t>]</w:t>
      </w:r>
      <w:r>
        <w:rPr>
          <w:i/>
        </w:rPr>
        <w:t>A</w:t>
      </w:r>
      <w:r>
        <w:t xml:space="preserve"> IM</w:t>
      </w:r>
      <w:r>
        <w:rPr>
          <w:i/>
        </w:rPr>
        <w:t>-ia</w:t>
      </w:r>
      <w:r>
        <w:t xml:space="preserve"> </w:t>
      </w:r>
      <w:r>
        <w:rPr>
          <w:i/>
        </w:rPr>
        <w:t>iš-na-</w:t>
      </w:r>
      <w:r>
        <w:t>[</w:t>
      </w:r>
      <w:r>
        <w:rPr>
          <w:i/>
        </w:rPr>
        <w:t>aš</w:t>
      </w:r>
      <w:r>
        <w:t xml:space="preserve"> </w:t>
      </w:r>
      <w:r>
        <w:rPr>
          <w:i/>
        </w:rPr>
        <w:t>...</w:t>
      </w:r>
      <w:r>
        <w:t xml:space="preserve"> ]</w:t>
      </w:r>
      <w:r>
        <w:br/>
        <w:t xml:space="preserve">[ </w:t>
      </w:r>
      <w:r>
        <w:rPr>
          <w:i/>
        </w:rPr>
        <w:t>...</w:t>
      </w:r>
      <w:r>
        <w:t xml:space="preserve"> ] </w:t>
      </w:r>
      <w:r>
        <w:rPr>
          <w:i/>
        </w:rPr>
        <w:t>ku-i-e-eš</w:t>
      </w:r>
      <w:r>
        <w:t xml:space="preserve"> </w:t>
      </w:r>
      <w:r>
        <w:rPr>
          <w:i/>
        </w:rPr>
        <w:t>še-nu-uš</w:t>
      </w:r>
      <w:r>
        <w:t xml:space="preserve"> </w:t>
      </w:r>
      <w:r>
        <w:rPr>
          <w:i/>
        </w:rPr>
        <w:t>i-i</w:t>
      </w:r>
      <w:r>
        <w:t>[</w:t>
      </w:r>
      <w:r>
        <w:rPr>
          <w:i/>
        </w:rPr>
        <w:t>a-</w:t>
      </w:r>
      <w:r>
        <w:t xml:space="preserve"> </w:t>
      </w:r>
      <w:r>
        <w:rPr>
          <w:i/>
        </w:rPr>
        <w:t>...</w:t>
      </w:r>
      <w:r>
        <w:t xml:space="preserve"> ]</w:t>
      </w:r>
      <w:r>
        <w:br/>
        <w:t xml:space="preserve">[ </w:t>
      </w:r>
      <w:r>
        <w:rPr>
          <w:i/>
        </w:rPr>
        <w:t>...</w:t>
      </w:r>
      <w:r>
        <w:t xml:space="preserve"> ] [EG]IR</w:t>
      </w:r>
      <w:r>
        <w:rPr>
          <w:i/>
        </w:rPr>
        <w:t>-an</w:t>
      </w:r>
      <w:r>
        <w:t xml:space="preserve"> </w:t>
      </w:r>
      <w:r>
        <w:rPr>
          <w:i/>
        </w:rPr>
        <w:t>ar-ḫa</w:t>
      </w:r>
      <w:r>
        <w:t xml:space="preserve"> </w:t>
      </w:r>
      <w:r>
        <w:rPr>
          <w:i/>
        </w:rPr>
        <w:t>da-a-</w:t>
      </w:r>
      <w:r>
        <w:t>⌈</w:t>
      </w:r>
      <w:r>
        <w:rPr>
          <w:i/>
        </w:rPr>
        <w:t>i</w:t>
      </w:r>
      <w:r>
        <w:t>⌉</w:t>
      </w:r>
      <w:r>
        <w:br/>
        <w:t xml:space="preserve">[ </w:t>
      </w:r>
      <w:r>
        <w:rPr>
          <w:i/>
        </w:rPr>
        <w:t>...</w:t>
      </w:r>
      <w:r>
        <w:t xml:space="preserve"> ]</w:t>
      </w:r>
      <w:r>
        <w:br/>
        <w:t>[</w:t>
      </w:r>
      <w:r>
        <w:rPr>
          <w:i/>
        </w:rPr>
        <w:t>k</w:t>
      </w:r>
      <w:r>
        <w:t>]</w:t>
      </w:r>
      <w:r>
        <w:rPr>
          <w:i/>
        </w:rPr>
        <w:t>a-a-ša-wa-kán</w:t>
      </w:r>
      <w:r>
        <w:t xml:space="preserve"> </w:t>
      </w:r>
      <w:r>
        <w:rPr>
          <w:i/>
        </w:rPr>
        <w:t>e-eš-ḫar</w:t>
      </w:r>
      <w:r>
        <w:t xml:space="preserve"> </w:t>
      </w:r>
      <w:r>
        <w:rPr>
          <w:i/>
        </w:rPr>
        <w:t>e-x</w:t>
      </w:r>
      <w:r>
        <w:t xml:space="preserve">[ </w:t>
      </w:r>
      <w:r>
        <w:rPr>
          <w:i/>
        </w:rPr>
        <w:t>...</w:t>
      </w:r>
      <w:r>
        <w:t xml:space="preserve"> ]</w:t>
      </w:r>
      <w:r>
        <w:br/>
        <w:t xml:space="preserve">[ </w:t>
      </w:r>
      <w:r>
        <w:rPr>
          <w:i/>
        </w:rPr>
        <w:t>...</w:t>
      </w:r>
      <w:r>
        <w:t xml:space="preserve"> ] [ḪU]L</w:t>
      </w:r>
      <w:r>
        <w:rPr>
          <w:i/>
        </w:rPr>
        <w:t>-</w:t>
      </w:r>
      <w:r>
        <w:t>⌈</w:t>
      </w:r>
      <w:r>
        <w:rPr>
          <w:i/>
        </w:rPr>
        <w:t>lu</w:t>
      </w:r>
      <w:r>
        <w:t>⌉</w:t>
      </w:r>
      <w:r>
        <w:rPr>
          <w:i/>
        </w:rPr>
        <w:t>-uš</w:t>
      </w:r>
      <w:r>
        <w:t xml:space="preserve"> </w:t>
      </w:r>
      <w:r>
        <w:rPr>
          <w:i/>
        </w:rPr>
        <w:t>me-mi-aš</w:t>
      </w:r>
      <w:r>
        <w:t xml:space="preserve"> ⌈ḪUL⌉</w:t>
      </w:r>
      <w:r>
        <w:rPr>
          <w:i/>
        </w:rPr>
        <w:t>-lu-uš</w:t>
      </w:r>
      <w:r>
        <w:t xml:space="preserve"> </w:t>
      </w:r>
      <w:r>
        <w:rPr>
          <w:i/>
        </w:rPr>
        <w:t>x</w:t>
      </w:r>
      <w:r>
        <w:t xml:space="preserve">[ </w:t>
      </w:r>
      <w:r>
        <w:rPr>
          <w:i/>
        </w:rPr>
        <w:t>...</w:t>
      </w:r>
      <w:r>
        <w:t xml:space="preserve"> ] [</w:t>
      </w:r>
      <w:r>
        <w:rPr>
          <w:i/>
        </w:rPr>
        <w:t>ma-ni-i</w:t>
      </w:r>
      <w:r>
        <w:t>]</w:t>
      </w:r>
      <w:r>
        <w:rPr>
          <w:i/>
        </w:rPr>
        <w:t>n-</w:t>
      </w:r>
      <w:r>
        <w:t>⌈</w:t>
      </w:r>
      <w:r>
        <w:rPr>
          <w:i/>
        </w:rPr>
        <w:t>ku</w:t>
      </w:r>
      <w:r>
        <w:t>⌉</w:t>
      </w:r>
      <w:r>
        <w:rPr>
          <w:i/>
        </w:rPr>
        <w:t>-wa-an-da-aš</w:t>
      </w:r>
      <w:r>
        <w:t xml:space="preserve"> MU.KAMḪI.A [ </w:t>
      </w:r>
      <w:r>
        <w:rPr>
          <w:i/>
        </w:rPr>
        <w:t>...</w:t>
      </w:r>
      <w:r>
        <w:t xml:space="preserve"> ]</w:t>
      </w:r>
      <w:r>
        <w:br/>
        <w:t xml:space="preserve">[ </w:t>
      </w:r>
      <w:r>
        <w:rPr>
          <w:i/>
        </w:rPr>
        <w:t>...</w:t>
      </w:r>
      <w:r>
        <w:t xml:space="preserve"> ][ca. 3 Zeichen]</w:t>
      </w:r>
      <w:r>
        <w:br/>
        <w:t>⌈EN⌉ SISKUR</w:t>
      </w:r>
      <w:r>
        <w:rPr>
          <w:i/>
        </w:rPr>
        <w:t>-ma-wa</w:t>
      </w:r>
      <w:r>
        <w:t xml:space="preserve"> GAM</w:t>
      </w:r>
      <w:r>
        <w:rPr>
          <w:i/>
        </w:rPr>
        <w:t>-an</w:t>
      </w:r>
      <w:r>
        <w:t xml:space="preserve"> [ </w:t>
      </w:r>
      <w:r>
        <w:rPr>
          <w:i/>
        </w:rPr>
        <w:t>...</w:t>
      </w:r>
      <w:r>
        <w:t xml:space="preserve"> ]</w:t>
      </w:r>
      <w:r>
        <w:br/>
        <w:t xml:space="preserve">[ </w:t>
      </w:r>
      <w:r>
        <w:rPr>
          <w:i/>
        </w:rPr>
        <w:t>...</w:t>
      </w:r>
      <w:r>
        <w:t xml:space="preserve"> ]</w:t>
      </w:r>
      <w:r>
        <w:rPr>
          <w:i/>
        </w:rPr>
        <w:t>x</w:t>
      </w:r>
      <w:r>
        <w:t xml:space="preserve"> ⌈</w:t>
      </w:r>
      <w:r>
        <w:rPr>
          <w:i/>
        </w:rPr>
        <w:t>IŠ-TU</w:t>
      </w:r>
      <w:r>
        <w:t xml:space="preserve">⌉ IZ[I </w:t>
      </w:r>
      <w:r>
        <w:rPr>
          <w:i/>
        </w:rPr>
        <w:t>...</w:t>
      </w:r>
      <w:r>
        <w:t xml:space="preserve"> ]</w:t>
      </w:r>
      <w:r>
        <w:br/>
      </w:r>
      <w:r>
        <w:rPr>
          <w:i/>
        </w:rPr>
        <w:t>x x</w:t>
      </w:r>
      <w:r>
        <w:t xml:space="preserve">[ </w:t>
      </w:r>
      <w:r>
        <w:rPr>
          <w:i/>
        </w:rPr>
        <w:t>...</w:t>
      </w:r>
      <w:r>
        <w:t xml:space="preserve"> ]</w:t>
      </w:r>
      <w:r>
        <w:rPr>
          <w:i/>
        </w:rPr>
        <w:t>x-zi-na-aš</w:t>
      </w:r>
      <w:r>
        <w:t xml:space="preserve"> </w:t>
      </w:r>
      <w:r>
        <w:rPr>
          <w:i/>
        </w:rPr>
        <w:t>x</w:t>
      </w:r>
      <w:r>
        <w:t>[</w:t>
      </w:r>
      <w:r>
        <w:br/>
        <w:t xml:space="preserve">[ </w:t>
      </w:r>
      <w:r>
        <w:rPr>
          <w:i/>
        </w:rPr>
        <w:t>...</w:t>
      </w:r>
      <w:r>
        <w:t xml:space="preserve"> ]leer[ </w:t>
      </w:r>
      <w:r>
        <w:rPr>
          <w:i/>
        </w:rPr>
        <w:t>...</w:t>
      </w:r>
      <w:r>
        <w:t xml:space="preserve"> ]</w:t>
      </w:r>
    </w:p>
    <w:p w14:paraId="0A12AF4C" w14:textId="77777777" w:rsidR="004D3993" w:rsidRDefault="00A114E5">
      <w:pPr>
        <w:spacing w:after="120"/>
      </w:pPr>
      <w:r>
        <w:t>But then ... [...]</w:t>
      </w:r>
      <w:r>
        <w:br/>
        <w:t>[the ...], the (pl. Akk.) The ritual lord (nom.) [...]</w:t>
      </w:r>
      <w:r>
        <w:br/>
        <w:t>[...] The figures that [...]</w:t>
      </w:r>
      <w:r>
        <w:br/>
        <w:t>and from clay [and</w:t>
      </w:r>
      <w:r>
        <w:br/>
        <w:t>[...] the figures that [</w:t>
      </w:r>
      <w:r>
        <w:br/>
        <w:t>he/she [...] takes away again</w:t>
      </w:r>
      <w:r>
        <w:br/>
        <w:t>[</w:t>
      </w:r>
      <w:r>
        <w:br/>
        <w:t>"Well, blood ... [...]</w:t>
      </w:r>
      <w:r>
        <w:br/>
        <w:t>[... B] Easter words, evil [..., cure] years, [...]</w:t>
      </w:r>
      <w:r>
        <w:br/>
        <w:t>[...]</w:t>
      </w:r>
      <w:r>
        <w:br/>
        <w:t>The ritual lord below [...]</w:t>
      </w:r>
      <w:r>
        <w:br/>
        <w:t>[...] with the feu [er ...]</w:t>
      </w:r>
      <w:r>
        <w:br/>
      </w:r>
      <w:r>
        <w:lastRenderedPageBreak/>
        <w:t>[... Zau] Service (?) ... [...]</w:t>
      </w:r>
      <w:r>
        <w:br/>
        <w:t>[...]</w:t>
      </w:r>
    </w:p>
    <w:p w14:paraId="09DB9A94" w14:textId="77777777" w:rsidR="004D3993" w:rsidRDefault="004D3993">
      <w:pPr>
        <w:spacing w:after="120"/>
      </w:pPr>
    </w:p>
    <w:p w14:paraId="48C5DA6F" w14:textId="77777777" w:rsidR="004D3993" w:rsidRDefault="00A114E5">
      <w:pPr>
        <w:spacing w:after="120"/>
      </w:pPr>
      <w:r>
        <w:t>[Ḫ]UL.ḪI.A-wa=ma=kan uddār[ … ] [ … EGI]R-pa UZU.ŠÀ-ši [(…)] nēan [ēš]du "The evil words but […] [May ... ] be turned back/back into his heart [(...)]!"</w:t>
      </w:r>
    </w:p>
    <w:p w14:paraId="6959B6C7" w14:textId="77777777" w:rsidR="004D3993" w:rsidRDefault="004D3993">
      <w:pPr>
        <w:spacing w:after="120"/>
      </w:pPr>
    </w:p>
    <w:p w14:paraId="31C5E40F" w14:textId="77777777" w:rsidR="004D3993" w:rsidRDefault="00A114E5">
      <w:pPr>
        <w:spacing w:after="120"/>
      </w:pPr>
      <w:r>
        <w:t>453.2 - Ritual der Šeḫuzzi gegen Behexung</w:t>
      </w:r>
    </w:p>
    <w:p w14:paraId="0FCADF48" w14:textId="77777777" w:rsidR="004D3993" w:rsidRDefault="00A114E5">
      <w:pPr>
        <w:spacing w:after="120"/>
      </w:pPr>
      <w:r>
        <w:t>KUB 43.59 Vs. i 18-19</w:t>
      </w:r>
    </w:p>
    <w:p w14:paraId="74E479BC" w14:textId="77777777" w:rsidR="004D3993" w:rsidRDefault="00A114E5">
      <w:pPr>
        <w:spacing w:after="120"/>
      </w:pPr>
      <w:r>
        <w:t>LÚMEŠ ḪUL</w:t>
      </w:r>
      <w:r>
        <w:rPr>
          <w:i/>
        </w:rPr>
        <w:t>-u-aš-kán</w:t>
      </w:r>
      <w:r>
        <w:t xml:space="preserve"> IGI⌈ḪI.A⌉[(</w:t>
      </w:r>
      <w:r>
        <w:rPr>
          <w:i/>
        </w:rPr>
        <w:t>-</w:t>
      </w:r>
      <w:r>
        <w:t xml:space="preserve">) </w:t>
      </w:r>
      <w:r>
        <w:rPr>
          <w:i/>
        </w:rPr>
        <w:t>…</w:t>
      </w:r>
      <w:r>
        <w:t xml:space="preserve">] </w:t>
      </w:r>
      <w:r>
        <w:rPr>
          <w:i/>
        </w:rPr>
        <w:t>ne-ia-an-te-eš</w:t>
      </w:r>
      <w:r>
        <w:t xml:space="preserve"> </w:t>
      </w:r>
      <w:r>
        <w:rPr>
          <w:i/>
        </w:rPr>
        <w:t>a-ša-an-du</w:t>
      </w:r>
      <w:r>
        <w:br/>
      </w:r>
      <w:r>
        <w:rPr>
          <w:i/>
        </w:rPr>
        <w:t>x</w:t>
      </w:r>
      <w:r>
        <w:t xml:space="preserve">[ </w:t>
      </w:r>
      <w:r>
        <w:rPr>
          <w:i/>
        </w:rPr>
        <w:t>…</w:t>
      </w:r>
      <w:r>
        <w:t>] EGIR</w:t>
      </w:r>
      <w:r>
        <w:rPr>
          <w:i/>
        </w:rPr>
        <w:t>-pa</w:t>
      </w:r>
      <w:r>
        <w:t xml:space="preserve"> </w:t>
      </w:r>
      <w:r>
        <w:rPr>
          <w:i/>
        </w:rPr>
        <w:t>tar-ni-eš-ši</w:t>
      </w:r>
      <w:r>
        <w:t xml:space="preserve"> </w:t>
      </w:r>
      <w:r>
        <w:rPr>
          <w:i/>
        </w:rPr>
        <w:t>ne-ia-a</w:t>
      </w:r>
      <w:r>
        <w:t>[</w:t>
      </w:r>
      <w:r>
        <w:rPr>
          <w:i/>
        </w:rPr>
        <w:t>n-</w:t>
      </w:r>
      <w:r>
        <w:t xml:space="preserve"> </w:t>
      </w:r>
      <w:r>
        <w:rPr>
          <w:i/>
        </w:rPr>
        <w:t>…</w:t>
      </w:r>
      <w:r>
        <w:br/>
      </w:r>
      <w:r>
        <w:rPr>
          <w:i/>
        </w:rPr>
        <w:t>…</w:t>
      </w:r>
      <w:r>
        <w:t>] ŠU.SIḪI.A</w:t>
      </w:r>
      <w:r>
        <w:rPr>
          <w:i/>
        </w:rPr>
        <w:t>-eš</w:t>
      </w:r>
      <w:r>
        <w:t xml:space="preserve"> EGIR</w:t>
      </w:r>
      <w:r>
        <w:rPr>
          <w:i/>
        </w:rPr>
        <w:t>-pa</w:t>
      </w:r>
      <w:r>
        <w:t xml:space="preserve"> </w:t>
      </w:r>
      <w:r>
        <w:rPr>
          <w:i/>
        </w:rPr>
        <w:t>kal-kal-t</w:t>
      </w:r>
      <w:r>
        <w:t>[</w:t>
      </w:r>
      <w:r>
        <w:rPr>
          <w:i/>
        </w:rPr>
        <w:t>a-</w:t>
      </w:r>
      <w:r>
        <w:t xml:space="preserve"> </w:t>
      </w:r>
      <w:r>
        <w:rPr>
          <w:i/>
        </w:rPr>
        <w:t>…</w:t>
      </w:r>
      <w:r>
        <w:t xml:space="preserve">] </w:t>
      </w:r>
      <w:r>
        <w:rPr>
          <w:i/>
        </w:rPr>
        <w:t>ne-ia-an-te-eš</w:t>
      </w:r>
      <w:r>
        <w:t xml:space="preserve"> </w:t>
      </w:r>
      <w:r>
        <w:rPr>
          <w:i/>
        </w:rPr>
        <w:t>a-ša-an-d</w:t>
      </w:r>
      <w:r>
        <w:t>[</w:t>
      </w:r>
      <w:r>
        <w:rPr>
          <w:i/>
        </w:rPr>
        <w:t>u</w:t>
      </w:r>
      <w:r>
        <w:br/>
      </w:r>
      <w:r>
        <w:rPr>
          <w:i/>
        </w:rPr>
        <w:t>…</w:t>
      </w:r>
      <w:r>
        <w:t>] EGIR</w:t>
      </w:r>
      <w:r>
        <w:rPr>
          <w:i/>
        </w:rPr>
        <w:t>-pa</w:t>
      </w:r>
      <w:r>
        <w:t xml:space="preserve"> </w:t>
      </w:r>
      <w:r>
        <w:rPr>
          <w:i/>
        </w:rPr>
        <w:t>pár-še-na-aš-ša-aš</w:t>
      </w:r>
      <w:r>
        <w:t xml:space="preserve"> </w:t>
      </w:r>
      <w:r>
        <w:rPr>
          <w:i/>
        </w:rPr>
        <w:t>n</w:t>
      </w:r>
      <w:r>
        <w:t>[</w:t>
      </w:r>
      <w:r>
        <w:rPr>
          <w:i/>
        </w:rPr>
        <w:t>e-</w:t>
      </w:r>
      <w:r>
        <w:t xml:space="preserve"> </w:t>
      </w:r>
      <w:r>
        <w:rPr>
          <w:i/>
        </w:rPr>
        <w:t>…</w:t>
      </w:r>
      <w:r>
        <w:t>]</w:t>
      </w:r>
      <w:r>
        <w:br/>
        <w:t>[Ḫ]ULḪI.A</w:t>
      </w:r>
      <w:r>
        <w:rPr>
          <w:i/>
        </w:rPr>
        <w:t>-wa-ma-kán</w:t>
      </w:r>
      <w:r>
        <w:t xml:space="preserve"> ⌈INIM⌉[ḪI.A </w:t>
      </w:r>
      <w:r>
        <w:rPr>
          <w:i/>
        </w:rPr>
        <w:t>…</w:t>
      </w:r>
      <w:r>
        <w:br/>
      </w:r>
      <w:r>
        <w:rPr>
          <w:i/>
        </w:rPr>
        <w:t>…</w:t>
      </w:r>
      <w:r>
        <w:t>] [EGI]R</w:t>
      </w:r>
      <w:r>
        <w:rPr>
          <w:i/>
        </w:rPr>
        <w:t>-pa</w:t>
      </w:r>
      <w:r>
        <w:t xml:space="preserve"> UZUŠÀ</w:t>
      </w:r>
      <w:r>
        <w:rPr>
          <w:i/>
        </w:rPr>
        <w:t>-</w:t>
      </w:r>
      <w:r>
        <w:t>⌈</w:t>
      </w:r>
      <w:r>
        <w:rPr>
          <w:i/>
        </w:rPr>
        <w:t>ši</w:t>
      </w:r>
      <w:r>
        <w:t>⌉ [</w:t>
      </w:r>
      <w:r>
        <w:rPr>
          <w:i/>
        </w:rPr>
        <w:t>…</w:t>
      </w:r>
      <w:r>
        <w:t xml:space="preserve">] </w:t>
      </w:r>
      <w:r>
        <w:rPr>
          <w:i/>
        </w:rPr>
        <w:t>¬¬¬</w:t>
      </w:r>
    </w:p>
    <w:p w14:paraId="7C1F246B" w14:textId="77777777" w:rsidR="004D3993" w:rsidRDefault="00A114E5">
      <w:pPr>
        <w:spacing w:after="120"/>
      </w:pPr>
      <w:r>
        <w:t>May the eyes of the evil men […] be turned!</w:t>
      </w:r>
      <w:r>
        <w:br/>
        <w:t>[May (s) ...] turn back into his head!</w:t>
      </w:r>
      <w:r>
        <w:br/>
        <w:t>[Like ...] the fingers [of the hands] back/back [in his (s)]</w:t>
      </w:r>
      <w:r>
        <w:br/>
        <w:t>[May ...] Back back/back into his backings!</w:t>
      </w:r>
      <w:r>
        <w:br/>
        <w:t>But the evil words […]</w:t>
      </w:r>
      <w:r>
        <w:br/>
        <w:t>[May ...] turned back into his heart [(...)]!</w:t>
      </w:r>
    </w:p>
    <w:p w14:paraId="51C51847" w14:textId="77777777" w:rsidR="004D3993" w:rsidRDefault="004D3993">
      <w:pPr>
        <w:spacing w:after="120"/>
      </w:pPr>
    </w:p>
    <w:p w14:paraId="11413BEE" w14:textId="77777777" w:rsidR="004D3993" w:rsidRDefault="00A114E5">
      <w:pPr>
        <w:spacing w:after="120"/>
      </w:pPr>
      <w:r>
        <w:t>[ … ] idalu uttar mērtu "[ … ] the evil word should disappear"</w:t>
      </w:r>
    </w:p>
    <w:p w14:paraId="0EA4CEAA" w14:textId="77777777" w:rsidR="004D3993" w:rsidRDefault="004D3993">
      <w:pPr>
        <w:spacing w:after="120"/>
      </w:pPr>
    </w:p>
    <w:p w14:paraId="639901E2" w14:textId="77777777" w:rsidR="004D3993" w:rsidRDefault="00A114E5">
      <w:pPr>
        <w:spacing w:after="120"/>
      </w:pPr>
      <w:r>
        <w:t>458.10.1 - Ein Beschwörungsritual für die Reinigung und Genesung des Labarna</w:t>
      </w:r>
    </w:p>
    <w:p w14:paraId="7FEA28CB" w14:textId="77777777" w:rsidR="004D3993" w:rsidRDefault="00A114E5">
      <w:pPr>
        <w:spacing w:after="120"/>
      </w:pPr>
      <w:r>
        <w:t>KUB 41.23(+) Vs. ii 4'-5'</w:t>
      </w:r>
    </w:p>
    <w:p w14:paraId="552BF0F3" w14:textId="77777777" w:rsidR="004D3993" w:rsidRDefault="00A114E5">
      <w:pPr>
        <w:spacing w:after="120"/>
      </w:pPr>
      <w:r>
        <w:t>⌈</w:t>
      </w:r>
      <w:r>
        <w:rPr>
          <w:i/>
        </w:rPr>
        <w:t>ta</w:t>
      </w:r>
      <w:r>
        <w:t>⌉ [</w:t>
      </w:r>
      <w:r>
        <w:rPr>
          <w:i/>
        </w:rPr>
        <w:t>…</w:t>
      </w:r>
      <w:r>
        <w:t>]</w:t>
      </w:r>
      <w:r>
        <w:br/>
        <w:t>[</w:t>
      </w:r>
      <w:r>
        <w:rPr>
          <w:i/>
        </w:rPr>
        <w:t>…</w:t>
      </w:r>
      <w:r>
        <w:t xml:space="preserve">] </w:t>
      </w:r>
      <w:r>
        <w:rPr>
          <w:i/>
        </w:rPr>
        <w:t>mar-nu-wa</w:t>
      </w:r>
      <w:r>
        <w:t>[</w:t>
      </w:r>
      <w:r>
        <w:rPr>
          <w:i/>
        </w:rPr>
        <w:t>-</w:t>
      </w:r>
      <w:r>
        <w:t xml:space="preserve"> </w:t>
      </w:r>
      <w:r>
        <w:rPr>
          <w:i/>
        </w:rPr>
        <w:t>…</w:t>
      </w:r>
      <w:r>
        <w:t>]</w:t>
      </w:r>
      <w:r>
        <w:br/>
      </w:r>
      <w:r>
        <w:rPr>
          <w:i/>
        </w:rPr>
        <w:t>nu</w:t>
      </w:r>
      <w:r>
        <w:t xml:space="preserve"> DUG</w:t>
      </w:r>
      <w:r>
        <w:rPr>
          <w:i/>
        </w:rPr>
        <w:t>ḫar-u-i-l</w:t>
      </w:r>
      <w:r>
        <w:t>[</w:t>
      </w:r>
      <w:r>
        <w:rPr>
          <w:i/>
        </w:rPr>
        <w:t>i</w:t>
      </w:r>
      <w:r>
        <w:t xml:space="preserve"> </w:t>
      </w:r>
      <w:r>
        <w:rPr>
          <w:i/>
        </w:rPr>
        <w:t>…</w:t>
      </w:r>
      <w:r>
        <w:t>]</w:t>
      </w:r>
      <w:r>
        <w:br/>
        <w:t>[</w:t>
      </w:r>
      <w:r>
        <w:rPr>
          <w:i/>
        </w:rPr>
        <w:t>…</w:t>
      </w:r>
      <w:r>
        <w:t xml:space="preserve">] </w:t>
      </w:r>
      <w:r>
        <w:rPr>
          <w:i/>
        </w:rPr>
        <w:t>ka-a-ša</w:t>
      </w:r>
      <w:r>
        <w:t xml:space="preserve"> </w:t>
      </w:r>
      <w:r>
        <w:rPr>
          <w:i/>
        </w:rPr>
        <w:t>mar-nu-wa-a</w:t>
      </w:r>
      <w:r>
        <w:t>[</w:t>
      </w:r>
      <w:r>
        <w:rPr>
          <w:i/>
        </w:rPr>
        <w:t>n</w:t>
      </w:r>
      <w:r>
        <w:t xml:space="preserve"> </w:t>
      </w:r>
      <w:r>
        <w:rPr>
          <w:i/>
        </w:rPr>
        <w:t>…</w:t>
      </w:r>
      <w:r>
        <w:t>]</w:t>
      </w:r>
      <w:r>
        <w:br/>
        <w:t>[</w:t>
      </w:r>
      <w:r>
        <w:rPr>
          <w:i/>
        </w:rPr>
        <w:t>…</w:t>
      </w:r>
      <w:r>
        <w:t xml:space="preserve">] </w:t>
      </w:r>
      <w:r>
        <w:rPr>
          <w:i/>
        </w:rPr>
        <w:t>i-da-lu</w:t>
      </w:r>
      <w:r>
        <w:t xml:space="preserve"> </w:t>
      </w:r>
      <w:r>
        <w:rPr>
          <w:i/>
        </w:rPr>
        <w:t>ut-tar</w:t>
      </w:r>
      <w:r>
        <w:t xml:space="preserve"> </w:t>
      </w:r>
      <w:r>
        <w:rPr>
          <w:i/>
        </w:rPr>
        <w:t>me-e</w:t>
      </w:r>
      <w:r>
        <w:t>!</w:t>
      </w:r>
      <w:r>
        <w:rPr>
          <w:i/>
        </w:rPr>
        <w:t>-er-tu</w:t>
      </w:r>
      <w:r>
        <w:t>4</w:t>
      </w:r>
      <w:r>
        <w:br/>
      </w:r>
      <w:r>
        <w:rPr>
          <w:i/>
        </w:rPr>
        <w:t>a-aš-šu-m</w:t>
      </w:r>
      <w:r>
        <w:t>[</w:t>
      </w:r>
      <w:r>
        <w:rPr>
          <w:i/>
        </w:rPr>
        <w:t>a</w:t>
      </w:r>
      <w:r>
        <w:t xml:space="preserve"> </w:t>
      </w:r>
      <w:r>
        <w:rPr>
          <w:i/>
        </w:rPr>
        <w:t>…</w:t>
      </w:r>
      <w:r>
        <w:t xml:space="preserve">] </w:t>
      </w:r>
      <w:r>
        <w:rPr>
          <w:i/>
        </w:rPr>
        <w:t>¬¬¬</w:t>
      </w:r>
    </w:p>
    <w:p w14:paraId="11C78833" w14:textId="77777777" w:rsidR="004D3993" w:rsidRDefault="00A114E5">
      <w:pPr>
        <w:spacing w:after="120"/>
      </w:pPr>
      <w:r>
        <w:t>[…]</w:t>
      </w:r>
      <w:r>
        <w:br/>
        <w:t>[…] Des</w:t>
      </w:r>
      <w:r>
        <w:br/>
        <w:t>[…] See</w:t>
      </w:r>
      <w:r>
        <w:br/>
      </w:r>
      <w:r>
        <w:lastRenderedPageBreak/>
        <w:t>[…] Should the evil word disappear,</w:t>
      </w:r>
      <w:r>
        <w:br/>
        <w:t>from [he] the good [word ...]</w:t>
      </w:r>
    </w:p>
    <w:p w14:paraId="2EC0D1EA" w14:textId="77777777" w:rsidR="004D3993" w:rsidRDefault="004D3993">
      <w:pPr>
        <w:spacing w:after="120"/>
      </w:pPr>
    </w:p>
    <w:p w14:paraId="3641B921" w14:textId="77777777" w:rsidR="004D3993" w:rsidRDefault="00A114E5">
      <w:pPr>
        <w:spacing w:after="120"/>
      </w:pPr>
      <w:r>
        <w:t>idalu uttar [ … ] pēda "Carry away the evil word [...]"</w:t>
      </w:r>
    </w:p>
    <w:p w14:paraId="1267E688" w14:textId="77777777" w:rsidR="004D3993" w:rsidRDefault="004D3993">
      <w:pPr>
        <w:spacing w:after="120"/>
      </w:pPr>
    </w:p>
    <w:p w14:paraId="3703A415" w14:textId="77777777" w:rsidR="004D3993" w:rsidRDefault="00A114E5">
      <w:pPr>
        <w:spacing w:after="120"/>
      </w:pPr>
      <w:r>
        <w:t>458.10.1 - Ein Beschwörungsritual für die Reinigung und Genesung des Labarna</w:t>
      </w:r>
    </w:p>
    <w:p w14:paraId="21BA87B5" w14:textId="77777777" w:rsidR="004D3993" w:rsidRDefault="00A114E5">
      <w:pPr>
        <w:spacing w:after="120"/>
      </w:pPr>
      <w:r>
        <w:t>KUB 41.23(+) Vs. ii 11'-12'</w:t>
      </w:r>
    </w:p>
    <w:p w14:paraId="0BF4E893" w14:textId="77777777" w:rsidR="004D3993" w:rsidRDefault="00A114E5">
      <w:pPr>
        <w:spacing w:after="120"/>
      </w:pPr>
      <w:r>
        <w:t xml:space="preserve">LÚAZU </w:t>
      </w:r>
      <w:r>
        <w:rPr>
          <w:i/>
        </w:rPr>
        <w:t>ma-al-ti</w:t>
      </w:r>
      <w:r>
        <w:br/>
      </w:r>
      <w:r>
        <w:rPr>
          <w:i/>
        </w:rPr>
        <w:t>a-aš-šu-u</w:t>
      </w:r>
      <w:r>
        <w:t xml:space="preserve"> </w:t>
      </w:r>
      <w:r>
        <w:rPr>
          <w:i/>
        </w:rPr>
        <w:t>ša-</w:t>
      </w:r>
      <w:r>
        <w:t>⌈</w:t>
      </w:r>
      <w:r>
        <w:rPr>
          <w:i/>
        </w:rPr>
        <w:t>ku</w:t>
      </w:r>
      <w:r>
        <w:t>⌉</w:t>
      </w:r>
      <w:r>
        <w:rPr>
          <w:i/>
        </w:rPr>
        <w:t>-wa-at</w:t>
      </w:r>
      <w:r>
        <w:t>![</w:t>
      </w:r>
      <w:r>
        <w:rPr>
          <w:i/>
        </w:rPr>
        <w:t>-</w:t>
      </w:r>
      <w:r>
        <w:t xml:space="preserve"> </w:t>
      </w:r>
      <w:r>
        <w:rPr>
          <w:i/>
        </w:rPr>
        <w:t>…</w:t>
      </w:r>
      <w:r>
        <w:t xml:space="preserve"> ]</w:t>
      </w:r>
      <w:r>
        <w:br/>
      </w:r>
      <w:r>
        <w:rPr>
          <w:i/>
        </w:rPr>
        <w:t>nu</w:t>
      </w:r>
      <w:r>
        <w:t xml:space="preserve"> </w:t>
      </w:r>
      <w:r>
        <w:rPr>
          <w:i/>
        </w:rPr>
        <w:t>la-ba-ar-na-an</w:t>
      </w:r>
      <w:r>
        <w:t xml:space="preserve"> </w:t>
      </w:r>
      <w:r>
        <w:rPr>
          <w:i/>
        </w:rPr>
        <w:t>a-aš-šu</w:t>
      </w:r>
      <w:r>
        <w:t xml:space="preserve"> </w:t>
      </w:r>
      <w:r>
        <w:rPr>
          <w:i/>
        </w:rPr>
        <w:t>šu-ú-wa-i</w:t>
      </w:r>
      <w:r>
        <w:br/>
        <w:t>⌈</w:t>
      </w:r>
      <w:r>
        <w:rPr>
          <w:i/>
        </w:rPr>
        <w:t>e</w:t>
      </w:r>
      <w:r>
        <w:t>⌉[</w:t>
      </w:r>
      <w:r>
        <w:rPr>
          <w:i/>
        </w:rPr>
        <w:t>-</w:t>
      </w:r>
      <w:r>
        <w:t xml:space="preserve"> </w:t>
      </w:r>
      <w:r>
        <w:rPr>
          <w:i/>
        </w:rPr>
        <w:t>…</w:t>
      </w:r>
      <w:r>
        <w:t>]</w:t>
      </w:r>
      <w:r>
        <w:br/>
      </w:r>
      <w:r>
        <w:rPr>
          <w:i/>
        </w:rPr>
        <w:t>na-an</w:t>
      </w:r>
      <w:r>
        <w:t xml:space="preserve"> EGIR</w:t>
      </w:r>
      <w:r>
        <w:rPr>
          <w:i/>
        </w:rPr>
        <w:t>-pa</w:t>
      </w:r>
      <w:r>
        <w:t xml:space="preserve"> </w:t>
      </w:r>
      <w:r>
        <w:rPr>
          <w:i/>
        </w:rPr>
        <w:t>ma-ia-an-ta-aḫ</w:t>
      </w:r>
      <w:r>
        <w:br/>
      </w:r>
      <w:r>
        <w:rPr>
          <w:i/>
        </w:rPr>
        <w:t>i-da-lu</w:t>
      </w:r>
      <w:r>
        <w:t xml:space="preserve"> </w:t>
      </w:r>
      <w:r>
        <w:rPr>
          <w:i/>
        </w:rPr>
        <w:t>ut-</w:t>
      </w:r>
      <w:r>
        <w:t>⌈</w:t>
      </w:r>
      <w:r>
        <w:rPr>
          <w:i/>
        </w:rPr>
        <w:t>tar</w:t>
      </w:r>
      <w:r>
        <w:t>⌉ [</w:t>
      </w:r>
      <w:r>
        <w:rPr>
          <w:i/>
        </w:rPr>
        <w:t>…</w:t>
      </w:r>
      <w:r>
        <w:t xml:space="preserve"> ] </w:t>
      </w:r>
      <w:r>
        <w:rPr>
          <w:i/>
        </w:rPr>
        <w:t>pé-e-da</w:t>
      </w:r>
      <w:r>
        <w:br/>
      </w:r>
      <w:r>
        <w:rPr>
          <w:i/>
        </w:rPr>
        <w:t>ši-ú-na-aš-ša-aš</w:t>
      </w:r>
      <w:r>
        <w:t xml:space="preserve"> </w:t>
      </w:r>
      <w:r>
        <w:rPr>
          <w:i/>
        </w:rPr>
        <w:t>ta-ri-ia-an-za</w:t>
      </w:r>
      <w:r>
        <w:br/>
      </w:r>
      <w:r>
        <w:rPr>
          <w:i/>
        </w:rPr>
        <w:t>x</w:t>
      </w:r>
      <w:r>
        <w:t xml:space="preserve">[ </w:t>
      </w:r>
      <w:r>
        <w:rPr>
          <w:i/>
        </w:rPr>
        <w:t>…</w:t>
      </w:r>
      <w:r>
        <w:t>]</w:t>
      </w:r>
      <w:r>
        <w:br/>
      </w:r>
      <w:r>
        <w:rPr>
          <w:i/>
        </w:rPr>
        <w:t>ši-ú-wa-at-te-ia-aš</w:t>
      </w:r>
      <w:r>
        <w:t xml:space="preserve"> </w:t>
      </w:r>
      <w:r>
        <w:rPr>
          <w:i/>
        </w:rPr>
        <w:t>ta-ri-ia-an-za</w:t>
      </w:r>
      <w:r>
        <w:br/>
      </w:r>
      <w:r>
        <w:rPr>
          <w:i/>
        </w:rPr>
        <w:t>iš-pa-a</w:t>
      </w:r>
      <w:r>
        <w:t>[</w:t>
      </w:r>
      <w:r>
        <w:rPr>
          <w:i/>
        </w:rPr>
        <w:t>n-</w:t>
      </w:r>
      <w:r>
        <w:t xml:space="preserve"> </w:t>
      </w:r>
      <w:r>
        <w:rPr>
          <w:i/>
        </w:rPr>
        <w:t>…</w:t>
      </w:r>
      <w:r>
        <w:t>]</w:t>
      </w:r>
      <w:r>
        <w:br/>
      </w:r>
      <w:r>
        <w:rPr>
          <w:i/>
        </w:rPr>
        <w:t>ši-ú-wa-at-te-ia-aš</w:t>
      </w:r>
      <w:r>
        <w:t xml:space="preserve"> </w:t>
      </w:r>
      <w:r>
        <w:rPr>
          <w:i/>
        </w:rPr>
        <w:t>ar-ta</w:t>
      </w:r>
      <w:r>
        <w:br/>
      </w:r>
      <w:r>
        <w:rPr>
          <w:i/>
        </w:rPr>
        <w:t>iš-pa-an-ti-ia-aš</w:t>
      </w:r>
      <w:r>
        <w:t xml:space="preserve"> [</w:t>
      </w:r>
      <w:r>
        <w:rPr>
          <w:i/>
        </w:rPr>
        <w:t>_   _</w:t>
      </w:r>
      <w:r>
        <w:t>]</w:t>
      </w:r>
      <w:r>
        <w:br/>
        <w:t>SILA4</w:t>
      </w:r>
      <w:r>
        <w:rPr>
          <w:i/>
        </w:rPr>
        <w:t>-aš</w:t>
      </w:r>
      <w:r>
        <w:t xml:space="preserve"> </w:t>
      </w:r>
      <w:r>
        <w:rPr>
          <w:i/>
        </w:rPr>
        <w:t>iš-ta-an-za-na-an</w:t>
      </w:r>
      <w:r>
        <w:t xml:space="preserve"> </w:t>
      </w:r>
      <w:r>
        <w:rPr>
          <w:i/>
        </w:rPr>
        <w:t>da-a</w:t>
      </w:r>
      <w:r>
        <w:br/>
      </w:r>
      <w:r>
        <w:rPr>
          <w:i/>
        </w:rPr>
        <w:t>ša-a-ša-aš</w:t>
      </w:r>
      <w:r>
        <w:t xml:space="preserve"> </w:t>
      </w:r>
      <w:r>
        <w:rPr>
          <w:i/>
        </w:rPr>
        <w:t>ḫ</w:t>
      </w:r>
      <w:r>
        <w:t>[</w:t>
      </w:r>
      <w:r>
        <w:rPr>
          <w:i/>
        </w:rPr>
        <w:t>a-</w:t>
      </w:r>
      <w:r>
        <w:t xml:space="preserve"> </w:t>
      </w:r>
      <w:r>
        <w:rPr>
          <w:i/>
        </w:rPr>
        <w:t>…</w:t>
      </w:r>
      <w:r>
        <w:t xml:space="preserve">] </w:t>
      </w:r>
      <w:r>
        <w:rPr>
          <w:i/>
        </w:rPr>
        <w:t>␣␣¬¬¬</w:t>
      </w:r>
    </w:p>
    <w:p w14:paraId="4D8AFD42" w14:textId="77777777" w:rsidR="004D3993" w:rsidRDefault="00A114E5">
      <w:pPr>
        <w:spacing w:after="120"/>
      </w:pPr>
      <w:r>
        <w:t>The</w:t>
      </w:r>
      <w:r>
        <w:br/>
        <w:t>[</w:t>
      </w:r>
      <w:r>
        <w:br/>
        <w:t>Fill Labarna</w:t>
      </w:r>
      <w:r>
        <w:br/>
        <w:t>[Renew his] G [Estal!]</w:t>
      </w:r>
      <w:r>
        <w:br/>
        <w:t>Make him strong again!</w:t>
      </w:r>
      <w:r>
        <w:br/>
        <w:t>Wear the evil word […]!</w:t>
      </w:r>
      <w:r>
        <w:br/>
        <w:t>His deity (is) called</w:t>
      </w:r>
      <w:r>
        <w:br/>
        <w:t>… […]</w:t>
      </w:r>
      <w:r>
        <w:br/>
        <w:t>During the day (is) he (</w:t>
      </w:r>
      <w:r>
        <w:br/>
        <w:t>na [chts (is) he is exhausted],</w:t>
      </w:r>
      <w:r>
        <w:br/>
        <w:t>During the day he stands (on solid feet)</w:t>
      </w:r>
      <w:r>
        <w:br/>
        <w:t>At night he [ht] (on firm feet).</w:t>
      </w:r>
      <w:r>
        <w:br/>
        <w:t>Take the lamb's soul!</w:t>
      </w:r>
      <w:r>
        <w:br/>
        <w:t>Take the 'message' of the</w:t>
      </w:r>
    </w:p>
    <w:p w14:paraId="6822AD1C" w14:textId="77777777" w:rsidR="004D3993" w:rsidRDefault="004D3993">
      <w:pPr>
        <w:spacing w:after="120"/>
      </w:pPr>
    </w:p>
    <w:p w14:paraId="1557E6BD" w14:textId="77777777" w:rsidR="004D3993" w:rsidRDefault="00A114E5">
      <w:pPr>
        <w:spacing w:after="120"/>
      </w:pPr>
      <w:r>
        <w:t>[ … idalu uttar mē]rdu "[ … ] may the evil word disappear"</w:t>
      </w:r>
    </w:p>
    <w:p w14:paraId="683B92C9" w14:textId="77777777" w:rsidR="004D3993" w:rsidRDefault="004D3993">
      <w:pPr>
        <w:spacing w:after="120"/>
      </w:pPr>
    </w:p>
    <w:p w14:paraId="507B16B7" w14:textId="77777777" w:rsidR="004D3993" w:rsidRDefault="00A114E5">
      <w:pPr>
        <w:spacing w:after="120"/>
      </w:pPr>
      <w:r>
        <w:t>458.10.1 - Ein Beschwörungsritual für die Reinigung und Genesung des Labarna</w:t>
      </w:r>
    </w:p>
    <w:p w14:paraId="1D234153" w14:textId="77777777" w:rsidR="004D3993" w:rsidRDefault="00A114E5">
      <w:pPr>
        <w:spacing w:after="120"/>
      </w:pPr>
      <w:r>
        <w:t>KUB 41.23(+) Rs. iii 10'-11'</w:t>
      </w:r>
    </w:p>
    <w:p w14:paraId="6C8DD4A2" w14:textId="77777777" w:rsidR="004D3993" w:rsidRDefault="00A114E5">
      <w:pPr>
        <w:spacing w:after="120"/>
      </w:pPr>
      <w:r>
        <w:t>[</w:t>
      </w:r>
      <w:r>
        <w:rPr>
          <w:i/>
        </w:rPr>
        <w:t>…</w:t>
      </w:r>
      <w:r>
        <w:t xml:space="preserve"> </w:t>
      </w:r>
      <w:r>
        <w:rPr>
          <w:i/>
        </w:rPr>
        <w:t>pí-š</w:t>
      </w:r>
      <w:r>
        <w:t>]</w:t>
      </w:r>
      <w:r>
        <w:rPr>
          <w:i/>
        </w:rPr>
        <w:t>e-ne-iš</w:t>
      </w:r>
      <w:r>
        <w:br/>
        <w:t>⌈</w:t>
      </w:r>
      <w:r>
        <w:rPr>
          <w:i/>
        </w:rPr>
        <w:t>ka</w:t>
      </w:r>
      <w:r>
        <w:t>⌉</w:t>
      </w:r>
      <w:r>
        <w:rPr>
          <w:i/>
        </w:rPr>
        <w:t>-a-ša</w:t>
      </w:r>
      <w:r>
        <w:t xml:space="preserve"> </w:t>
      </w:r>
      <w:r>
        <w:rPr>
          <w:i/>
        </w:rPr>
        <w:t>mar-nu-wa-an</w:t>
      </w:r>
      <w:r>
        <w:t xml:space="preserve"> KAŠ</w:t>
      </w:r>
      <w:r>
        <w:rPr>
          <w:i/>
        </w:rPr>
        <w:t>-eš-š</w:t>
      </w:r>
      <w:r>
        <w:t>[</w:t>
      </w:r>
      <w:r>
        <w:rPr>
          <w:i/>
        </w:rPr>
        <w:t>ar-ra</w:t>
      </w:r>
      <w:r>
        <w:t>] [</w:t>
      </w:r>
      <w:r>
        <w:rPr>
          <w:i/>
        </w:rPr>
        <w:t>…</w:t>
      </w:r>
      <w:r>
        <w:t xml:space="preserve"> ]</w:t>
      </w:r>
      <w:r>
        <w:rPr>
          <w:i/>
        </w:rPr>
        <w:t>x</w:t>
      </w:r>
      <w:r>
        <w:br/>
      </w:r>
      <w:r>
        <w:rPr>
          <w:i/>
        </w:rPr>
        <w:t>nu</w:t>
      </w:r>
      <w:r>
        <w:t xml:space="preserve"> </w:t>
      </w:r>
      <w:r>
        <w:rPr>
          <w:i/>
        </w:rPr>
        <w:t>a-i-iš-mi-it</w:t>
      </w:r>
      <w:r>
        <w:t xml:space="preserve"> </w:t>
      </w:r>
      <w:r>
        <w:rPr>
          <w:i/>
        </w:rPr>
        <w:t>*a-ar*-at-te-en</w:t>
      </w:r>
      <w:r>
        <w:br/>
      </w:r>
      <w:r>
        <w:rPr>
          <w:i/>
        </w:rPr>
        <w:t>…</w:t>
      </w:r>
      <w:r>
        <w:t>[</w:t>
      </w:r>
      <w:r>
        <w:rPr>
          <w:i/>
        </w:rPr>
        <w:t>…</w:t>
      </w:r>
      <w:r>
        <w:t>][</w:t>
      </w:r>
      <w:r>
        <w:rPr>
          <w:i/>
        </w:rPr>
        <w:t>…</w:t>
      </w:r>
      <w:r>
        <w:t xml:space="preserve"> </w:t>
      </w:r>
      <w:r>
        <w:rPr>
          <w:i/>
        </w:rPr>
        <w:t>me</w:t>
      </w:r>
      <w:r>
        <w:t>]</w:t>
      </w:r>
      <w:r>
        <w:rPr>
          <w:i/>
        </w:rPr>
        <w:t>-</w:t>
      </w:r>
      <w:r>
        <w:t>⌈</w:t>
      </w:r>
      <w:r>
        <w:rPr>
          <w:i/>
        </w:rPr>
        <w:t>e</w:t>
      </w:r>
      <w:r>
        <w:t>⌉</w:t>
      </w:r>
      <w:r>
        <w:rPr>
          <w:i/>
        </w:rPr>
        <w:t>-er-du</w:t>
      </w:r>
      <w:r>
        <w:br/>
      </w:r>
      <w:r>
        <w:rPr>
          <w:i/>
        </w:rPr>
        <w:t>a-aš-šu-ma</w:t>
      </w:r>
      <w:r>
        <w:t xml:space="preserve"> </w:t>
      </w:r>
      <w:r>
        <w:rPr>
          <w:i/>
        </w:rPr>
        <w:t>ut-tar</w:t>
      </w:r>
      <w:r>
        <w:t xml:space="preserve"> </w:t>
      </w:r>
      <w:r>
        <w:rPr>
          <w:i/>
        </w:rPr>
        <w:t>an-da</w:t>
      </w:r>
      <w:r>
        <w:t xml:space="preserve"> </w:t>
      </w:r>
      <w:r>
        <w:rPr>
          <w:i/>
        </w:rPr>
        <w:t>ka</w:t>
      </w:r>
      <w:r>
        <w:t>[</w:t>
      </w:r>
      <w:r>
        <w:rPr>
          <w:i/>
        </w:rPr>
        <w:t>r-</w:t>
      </w:r>
      <w:r>
        <w:t xml:space="preserve"> </w:t>
      </w:r>
      <w:r>
        <w:rPr>
          <w:i/>
        </w:rPr>
        <w:t>…</w:t>
      </w:r>
      <w:r>
        <w:t>]</w:t>
      </w:r>
      <w:r>
        <w:br/>
        <w:t>[</w:t>
      </w:r>
      <w:r>
        <w:rPr>
          <w:i/>
        </w:rPr>
        <w:t>…</w:t>
      </w:r>
      <w:r>
        <w:t xml:space="preserve"> </w:t>
      </w:r>
      <w:r>
        <w:rPr>
          <w:i/>
        </w:rPr>
        <w:t>-š</w:t>
      </w:r>
      <w:r>
        <w:t>]</w:t>
      </w:r>
      <w:r>
        <w:rPr>
          <w:i/>
        </w:rPr>
        <w:t>a</w:t>
      </w:r>
      <w:r>
        <w:t>?</w:t>
      </w:r>
      <w:r>
        <w:rPr>
          <w:i/>
        </w:rPr>
        <w:t>-u-e-eš</w:t>
      </w:r>
      <w:r>
        <w:t xml:space="preserve"> </w:t>
      </w:r>
      <w:r>
        <w:rPr>
          <w:i/>
        </w:rPr>
        <w:t>pí-še-ne-iš</w:t>
      </w:r>
      <w:r>
        <w:t xml:space="preserve"> D</w:t>
      </w:r>
      <w:r>
        <w:rPr>
          <w:i/>
        </w:rPr>
        <w:t>Ma-li-ia</w:t>
      </w:r>
      <w:r>
        <w:t>[</w:t>
      </w:r>
      <w:r>
        <w:rPr>
          <w:i/>
        </w:rPr>
        <w:t>-aš-mi-iš</w:t>
      </w:r>
      <w:r>
        <w:t xml:space="preserve"> </w:t>
      </w:r>
      <w:r>
        <w:rPr>
          <w:i/>
        </w:rPr>
        <w:t>…</w:t>
      </w:r>
      <w:r>
        <w:t>]</w:t>
      </w:r>
      <w:r>
        <w:br/>
        <w:t>[</w:t>
      </w:r>
      <w:r>
        <w:rPr>
          <w:i/>
        </w:rPr>
        <w:t>…</w:t>
      </w:r>
      <w:r>
        <w:t xml:space="preserve"> KA]Š</w:t>
      </w:r>
      <w:r>
        <w:rPr>
          <w:i/>
        </w:rPr>
        <w:t>-eš-šar-</w:t>
      </w:r>
      <w:r>
        <w:t>⌈</w:t>
      </w:r>
      <w:r>
        <w:rPr>
          <w:i/>
        </w:rPr>
        <w:t>ra</w:t>
      </w:r>
      <w:r>
        <w:t xml:space="preserve">⌉ </w:t>
      </w:r>
      <w:r>
        <w:rPr>
          <w:i/>
        </w:rPr>
        <w:t>an-da</w:t>
      </w:r>
      <w:r>
        <w:t xml:space="preserve"> </w:t>
      </w:r>
      <w:r>
        <w:rPr>
          <w:i/>
        </w:rPr>
        <w:t>ku-la-a</w:t>
      </w:r>
      <w:r>
        <w:t>[</w:t>
      </w:r>
      <w:r>
        <w:rPr>
          <w:i/>
        </w:rPr>
        <w:t>m-t</w:t>
      </w:r>
      <w:r>
        <w:t>]</w:t>
      </w:r>
      <w:r>
        <w:rPr>
          <w:i/>
        </w:rPr>
        <w:t>a-</w:t>
      </w:r>
      <w:r>
        <w:t>[</w:t>
      </w:r>
      <w:r>
        <w:rPr>
          <w:i/>
        </w:rPr>
        <w:t>ti</w:t>
      </w:r>
      <w:r>
        <w:t>]</w:t>
      </w:r>
      <w:r>
        <w:br/>
        <w:t>[</w:t>
      </w:r>
      <w:r>
        <w:rPr>
          <w:i/>
        </w:rPr>
        <w:t>…</w:t>
      </w:r>
      <w:r>
        <w:t xml:space="preserve"> </w:t>
      </w:r>
      <w:r>
        <w:rPr>
          <w:i/>
        </w:rPr>
        <w:t>k</w:t>
      </w:r>
      <w:r>
        <w:t>]</w:t>
      </w:r>
      <w:r>
        <w:rPr>
          <w:i/>
        </w:rPr>
        <w:t>a-</w:t>
      </w:r>
      <w:r>
        <w:t>⌈</w:t>
      </w:r>
      <w:r>
        <w:rPr>
          <w:i/>
        </w:rPr>
        <w:t>ra-az-me-iš-ša</w:t>
      </w:r>
      <w:r>
        <w:t>⌉ [</w:t>
      </w:r>
      <w:r>
        <w:rPr>
          <w:i/>
        </w:rPr>
        <w:t>…</w:t>
      </w:r>
      <w:r>
        <w:t>]</w:t>
      </w:r>
    </w:p>
    <w:p w14:paraId="18232FA2" w14:textId="77777777" w:rsidR="004D3993" w:rsidRDefault="00A114E5">
      <w:pPr>
        <w:spacing w:after="120"/>
      </w:pPr>
      <w:r>
        <w:t>[Oh (...) male] liche [gods]</w:t>
      </w:r>
      <w:r>
        <w:br/>
        <w:t>Well</w:t>
      </w:r>
      <w:r>
        <w:br/>
        <w:t>Wash my mouth</w:t>
      </w:r>
      <w:r>
        <w:br/>
        <w:t>[…] May the evil word disappear,</w:t>
      </w:r>
      <w:r>
        <w:br/>
        <w:t>from [he] the good word ... […]</w:t>
      </w:r>
      <w:r>
        <w:br/>
        <w:t>[Oh Gü] Tige male [gods and her] goddess Maliya [(...)]</w:t>
      </w:r>
      <w:r>
        <w:br/>
        <w:t>[How</w:t>
      </w:r>
      <w:r>
        <w:br/>
        <w:t>(and) [her soul] and your interior of the body [became one],</w:t>
      </w:r>
    </w:p>
    <w:p w14:paraId="18E7192B" w14:textId="77777777" w:rsidR="004D3993" w:rsidRDefault="004D3993">
      <w:pPr>
        <w:spacing w:after="120"/>
      </w:pPr>
    </w:p>
    <w:p w14:paraId="74BD4CC0" w14:textId="77777777" w:rsidR="004D3993" w:rsidRDefault="00A114E5">
      <w:pPr>
        <w:spacing w:after="120"/>
      </w:pPr>
      <w:r>
        <w:t>nu … [ … idalu uttar ] mernu[d]du "[ … ] should make [ the evil word... ] disappear"</w:t>
      </w:r>
    </w:p>
    <w:p w14:paraId="1D36628E" w14:textId="77777777" w:rsidR="004D3993" w:rsidRDefault="004D3993">
      <w:pPr>
        <w:spacing w:after="120"/>
      </w:pPr>
    </w:p>
    <w:p w14:paraId="4A6F9E5A" w14:textId="77777777" w:rsidR="004D3993" w:rsidRDefault="00A114E5">
      <w:pPr>
        <w:spacing w:after="120"/>
      </w:pPr>
      <w:r>
        <w:t>458.10.3 - Fragment eines Beschwörungsrituals für Labarna</w:t>
      </w:r>
    </w:p>
    <w:p w14:paraId="371AC873" w14:textId="77777777" w:rsidR="004D3993" w:rsidRDefault="00A114E5">
      <w:pPr>
        <w:spacing w:after="120"/>
      </w:pPr>
      <w:r>
        <w:t>Unpublished - Bo 3995 Vs. ii 9-10</w:t>
      </w:r>
    </w:p>
    <w:p w14:paraId="1988B0E2" w14:textId="77777777" w:rsidR="004D3993" w:rsidRDefault="00A114E5">
      <w:pPr>
        <w:spacing w:after="120"/>
      </w:pPr>
      <w:r>
        <w:rPr>
          <w:i/>
        </w:rPr>
        <w:t>nam-ma</w:t>
      </w:r>
      <w:r>
        <w:t xml:space="preserve"> DUG</w:t>
      </w:r>
      <w:r>
        <w:rPr>
          <w:i/>
        </w:rPr>
        <w:t>ḫa-ri-u</w:t>
      </w:r>
      <w:r>
        <w:t>[</w:t>
      </w:r>
      <w:r>
        <w:rPr>
          <w:i/>
        </w:rPr>
        <w:t>l-</w:t>
      </w:r>
      <w:r>
        <w:t xml:space="preserve"> </w:t>
      </w:r>
      <w:r>
        <w:rPr>
          <w:i/>
        </w:rPr>
        <w:t>…</w:t>
      </w:r>
      <w:r>
        <w:t xml:space="preserve">] </w:t>
      </w:r>
      <w:r>
        <w:rPr>
          <w:i/>
        </w:rPr>
        <w:t>mar-nu-wa-</w:t>
      </w:r>
      <w:r>
        <w:t>⌈</w:t>
      </w:r>
      <w:r>
        <w:rPr>
          <w:i/>
        </w:rPr>
        <w:t>an</w:t>
      </w:r>
      <w:r>
        <w:t>⌉</w:t>
      </w:r>
      <w:r>
        <w:rPr>
          <w:i/>
        </w:rPr>
        <w:t>-ta-aš</w:t>
      </w:r>
      <w:r>
        <w:t xml:space="preserve"> </w:t>
      </w:r>
      <w:r>
        <w:rPr>
          <w:i/>
        </w:rPr>
        <w:t>ḫ</w:t>
      </w:r>
      <w:r>
        <w:t>[</w:t>
      </w:r>
      <w:r>
        <w:rPr>
          <w:i/>
        </w:rPr>
        <w:t>u</w:t>
      </w:r>
      <w:r>
        <w:t>?</w:t>
      </w:r>
      <w:r>
        <w:rPr>
          <w:i/>
        </w:rPr>
        <w:t>-</w:t>
      </w:r>
      <w:r>
        <w:t xml:space="preserve"> </w:t>
      </w:r>
      <w:r>
        <w:rPr>
          <w:i/>
        </w:rPr>
        <w:t>…</w:t>
      </w:r>
      <w:r>
        <w:t>]</w:t>
      </w:r>
      <w:r>
        <w:br/>
      </w:r>
      <w:r>
        <w:rPr>
          <w:i/>
        </w:rPr>
        <w:t>nu</w:t>
      </w:r>
      <w:r>
        <w:t xml:space="preserve"> DUG</w:t>
      </w:r>
      <w:r>
        <w:rPr>
          <w:i/>
        </w:rPr>
        <w:t>ḫ</w:t>
      </w:r>
      <w:r>
        <w:t>[</w:t>
      </w:r>
      <w:r>
        <w:rPr>
          <w:i/>
        </w:rPr>
        <w:t>a-r</w:t>
      </w:r>
      <w:r>
        <w:t>]</w:t>
      </w:r>
      <w:r>
        <w:rPr>
          <w:i/>
        </w:rPr>
        <w:t>i-ul-li-aš</w:t>
      </w:r>
      <w:r>
        <w:t xml:space="preserve"> [</w:t>
      </w:r>
      <w:r>
        <w:rPr>
          <w:i/>
        </w:rPr>
        <w:t>…</w:t>
      </w:r>
      <w:r>
        <w:t>]</w:t>
      </w:r>
      <w:r>
        <w:br/>
      </w:r>
      <w:r>
        <w:rPr>
          <w:i/>
        </w:rPr>
        <w:t>ka-a-ša</w:t>
      </w:r>
      <w:r>
        <w:t xml:space="preserve"> </w:t>
      </w:r>
      <w:r>
        <w:rPr>
          <w:i/>
        </w:rPr>
        <w:t>mar-nu-wa-an</w:t>
      </w:r>
      <w:r>
        <w:br/>
      </w:r>
      <w:r>
        <w:rPr>
          <w:i/>
        </w:rPr>
        <w:t>nu</w:t>
      </w:r>
      <w:r>
        <w:t xml:space="preserve"> </w:t>
      </w:r>
      <w:r>
        <w:rPr>
          <w:i/>
        </w:rPr>
        <w:t>x</w:t>
      </w:r>
      <w:r>
        <w:t xml:space="preserve">[ </w:t>
      </w:r>
      <w:r>
        <w:rPr>
          <w:i/>
        </w:rPr>
        <w:t>…</w:t>
      </w:r>
      <w:r>
        <w:t xml:space="preserve">] </w:t>
      </w:r>
      <w:r>
        <w:rPr>
          <w:i/>
        </w:rPr>
        <w:t>me-er-nu-u</w:t>
      </w:r>
      <w:r>
        <w:t>[</w:t>
      </w:r>
      <w:r>
        <w:rPr>
          <w:i/>
        </w:rPr>
        <w:t>d</w:t>
      </w:r>
      <w:r>
        <w:t>]</w:t>
      </w:r>
      <w:r>
        <w:rPr>
          <w:i/>
        </w:rPr>
        <w:t>-du</w:t>
      </w:r>
      <w:r>
        <w:br/>
      </w:r>
      <w:r>
        <w:rPr>
          <w:i/>
        </w:rPr>
        <w:t>a-aš-šu-m</w:t>
      </w:r>
      <w:r>
        <w:t>[</w:t>
      </w:r>
      <w:r>
        <w:rPr>
          <w:i/>
        </w:rPr>
        <w:t>a</w:t>
      </w:r>
      <w:r>
        <w:t xml:space="preserve"> </w:t>
      </w:r>
      <w:r>
        <w:rPr>
          <w:i/>
        </w:rPr>
        <w:t>…</w:t>
      </w:r>
      <w:r>
        <w:t xml:space="preserve"> ] </w:t>
      </w:r>
      <w:r>
        <w:rPr>
          <w:i/>
        </w:rPr>
        <w:t>¬¬¬</w:t>
      </w:r>
    </w:p>
    <w:p w14:paraId="2BF67E0F" w14:textId="77777777" w:rsidR="004D3993" w:rsidRDefault="00A114E5">
      <w:pPr>
        <w:spacing w:after="120"/>
      </w:pPr>
      <w:r>
        <w:t>Furthermore […]</w:t>
      </w:r>
      <w:r>
        <w:br/>
        <w:t>[…] Des</w:t>
      </w:r>
      <w:r>
        <w:br/>
        <w:t>[…] See (there is</w:t>
      </w:r>
      <w:r>
        <w:br/>
        <w:t>[…] Should make [...] disappear,</w:t>
      </w:r>
      <w:r>
        <w:br/>
        <w:t>from [he] the good [word</w:t>
      </w:r>
    </w:p>
    <w:p w14:paraId="2A4EC284" w14:textId="77777777" w:rsidR="004D3993" w:rsidRDefault="004D3993">
      <w:pPr>
        <w:spacing w:after="120"/>
      </w:pPr>
    </w:p>
    <w:p w14:paraId="2A891D38" w14:textId="77777777" w:rsidR="004D3993" w:rsidRDefault="00A114E5">
      <w:pPr>
        <w:spacing w:after="120"/>
      </w:pPr>
      <w:r>
        <w:lastRenderedPageBreak/>
        <w:t>idālu=ya=kan uddār id[alauwaš šakiyaš] pēdi QĀTAMMA appāru "let the evil word also take the place of [the] evil omen!"</w:t>
      </w:r>
    </w:p>
    <w:p w14:paraId="6932A9F5" w14:textId="77777777" w:rsidR="004D3993" w:rsidRDefault="004D3993">
      <w:pPr>
        <w:spacing w:after="120"/>
      </w:pPr>
    </w:p>
    <w:p w14:paraId="57AF1A2F" w14:textId="77777777" w:rsidR="004D3993" w:rsidRDefault="00A114E5">
      <w:pPr>
        <w:spacing w:after="120"/>
      </w:pPr>
      <w:r>
        <w:t>458.29.1 - Fragment eines Beschwörungsrituals</w:t>
      </w:r>
    </w:p>
    <w:p w14:paraId="738C526A" w14:textId="77777777" w:rsidR="004D3993" w:rsidRDefault="00A114E5">
      <w:pPr>
        <w:spacing w:after="120"/>
      </w:pPr>
      <w:r>
        <w:t>KBo 17.90 Vs. ii 14'-15'</w:t>
      </w:r>
    </w:p>
    <w:p w14:paraId="6942A870" w14:textId="77777777" w:rsidR="004D3993" w:rsidRDefault="00A114E5">
      <w:pPr>
        <w:spacing w:after="120"/>
      </w:pPr>
      <w:r>
        <w:rPr>
          <w:i/>
        </w:rPr>
        <w:t>i-da-a-lu-ia-kán</w:t>
      </w:r>
      <w:r>
        <w:t xml:space="preserve"> </w:t>
      </w:r>
      <w:r>
        <w:rPr>
          <w:i/>
        </w:rPr>
        <w:t>ud-da-a-ar</w:t>
      </w:r>
      <w:r>
        <w:t xml:space="preserve"> </w:t>
      </w:r>
      <w:r>
        <w:rPr>
          <w:i/>
        </w:rPr>
        <w:t>i-d</w:t>
      </w:r>
      <w:r>
        <w:t>[</w:t>
      </w:r>
      <w:r>
        <w:rPr>
          <w:i/>
        </w:rPr>
        <w:t>a-</w:t>
      </w:r>
      <w:r>
        <w:t xml:space="preserve"> </w:t>
      </w:r>
      <w:r>
        <w:rPr>
          <w:i/>
        </w:rPr>
        <w:t>…</w:t>
      </w:r>
      <w:r>
        <w:t xml:space="preserve">] </w:t>
      </w:r>
      <w:r>
        <w:rPr>
          <w:i/>
        </w:rPr>
        <w:t>pé-e-di</w:t>
      </w:r>
      <w:r>
        <w:t xml:space="preserve"> </w:t>
      </w:r>
      <w:r>
        <w:rPr>
          <w:i/>
        </w:rPr>
        <w:t>QA-TAM-MA</w:t>
      </w:r>
      <w:r>
        <w:t xml:space="preserve"> </w:t>
      </w:r>
      <w:r>
        <w:rPr>
          <w:i/>
        </w:rPr>
        <w:t>ap-pa-a-ru</w:t>
      </w:r>
      <w:r>
        <w:br/>
      </w:r>
      <w:r>
        <w:rPr>
          <w:i/>
        </w:rPr>
        <w:t>n</w:t>
      </w:r>
      <w:r>
        <w:t>[</w:t>
      </w:r>
      <w:r>
        <w:rPr>
          <w:i/>
        </w:rPr>
        <w:t>a-at</w:t>
      </w:r>
      <w:r>
        <w:t>] EGIR</w:t>
      </w:r>
      <w:r>
        <w:rPr>
          <w:i/>
        </w:rPr>
        <w:t>-pa</w:t>
      </w:r>
      <w:r>
        <w:t xml:space="preserve"> </w:t>
      </w:r>
      <w:r>
        <w:rPr>
          <w:i/>
        </w:rPr>
        <w:t>i-da-a-la-u-wa-an-ni</w:t>
      </w:r>
      <w:r>
        <w:t xml:space="preserve"> </w:t>
      </w:r>
      <w:r>
        <w:rPr>
          <w:i/>
        </w:rPr>
        <w:t>l</w:t>
      </w:r>
      <w:r>
        <w:t>[</w:t>
      </w:r>
      <w:r>
        <w:rPr>
          <w:i/>
        </w:rPr>
        <w:t>e</w:t>
      </w:r>
      <w:r>
        <w:t xml:space="preserve"> </w:t>
      </w:r>
      <w:r>
        <w:rPr>
          <w:i/>
        </w:rPr>
        <w:t>…</w:t>
      </w:r>
      <w:r>
        <w:t xml:space="preserve">] </w:t>
      </w:r>
      <w:r>
        <w:rPr>
          <w:i/>
        </w:rPr>
        <w:t>¬¬¬</w:t>
      </w:r>
    </w:p>
    <w:p w14:paraId="3D44BB50" w14:textId="77777777" w:rsidR="004D3993" w:rsidRDefault="00A114E5">
      <w:pPr>
        <w:spacing w:after="120"/>
      </w:pPr>
      <w:r>
        <w:t>Also be packed the evil word [the] evil!</w:t>
      </w:r>
      <w:r>
        <w:br/>
        <w:t>[It should come back to evil].</w:t>
      </w:r>
    </w:p>
    <w:p w14:paraId="10D2B1C0" w14:textId="77777777" w:rsidR="004D3993" w:rsidRDefault="004D3993">
      <w:pPr>
        <w:spacing w:after="120"/>
      </w:pPr>
    </w:p>
    <w:p w14:paraId="7DF9C360" w14:textId="77777777" w:rsidR="004D3993" w:rsidRDefault="00A114E5">
      <w:pPr>
        <w:spacing w:after="120"/>
      </w:pPr>
      <w:r>
        <w:t>[ … -K]A(?) idālun ZI-an [ … ] … -walin idālu[n … ] "[...] your? bad life/soul [...] [...] bad [...]"</w:t>
      </w:r>
    </w:p>
    <w:p w14:paraId="71C935A7" w14:textId="77777777" w:rsidR="004D3993" w:rsidRDefault="004D3993">
      <w:pPr>
        <w:spacing w:after="120"/>
      </w:pPr>
    </w:p>
    <w:p w14:paraId="4F1C4A91" w14:textId="77777777" w:rsidR="004D3993" w:rsidRDefault="00A114E5">
      <w:pPr>
        <w:spacing w:after="120"/>
      </w:pPr>
      <w:r>
        <w:t>459.9 - Fragment eines mugawar</w:t>
      </w:r>
    </w:p>
    <w:p w14:paraId="0B65831B" w14:textId="77777777" w:rsidR="004D3993" w:rsidRDefault="00A114E5">
      <w:pPr>
        <w:spacing w:after="120"/>
      </w:pPr>
      <w:r>
        <w:t>KBo 12.86</w:t>
      </w:r>
      <w:r>
        <w:br/>
      </w:r>
      <w:r>
        <w:br/>
        <w:t xml:space="preserve"> 3'-4'</w:t>
      </w:r>
    </w:p>
    <w:p w14:paraId="506361E6" w14:textId="77777777" w:rsidR="004D3993" w:rsidRDefault="00A114E5">
      <w:pPr>
        <w:spacing w:after="120"/>
      </w:pPr>
      <w:r>
        <w:rPr>
          <w:i/>
        </w:rPr>
        <w:t>¬¬¬</w:t>
      </w:r>
      <w:r>
        <w:t xml:space="preserve"> [</w:t>
      </w:r>
      <w:r>
        <w:rPr>
          <w:i/>
        </w:rPr>
        <w:t>…</w:t>
      </w:r>
      <w:r>
        <w:t xml:space="preserve"> ]</w:t>
      </w:r>
      <w:r>
        <w:rPr>
          <w:i/>
        </w:rPr>
        <w:t>x-wa-an-za</w:t>
      </w:r>
      <w:r>
        <w:br/>
      </w:r>
      <w:r>
        <w:rPr>
          <w:i/>
        </w:rPr>
        <w:t>nu-wa-ra-an</w:t>
      </w:r>
      <w:r>
        <w:t xml:space="preserve"> </w:t>
      </w:r>
      <w:r>
        <w:rPr>
          <w:i/>
        </w:rPr>
        <w:t>x</w:t>
      </w:r>
      <w:r>
        <w:t xml:space="preserve">[ </w:t>
      </w:r>
      <w:r>
        <w:rPr>
          <w:i/>
        </w:rPr>
        <w:t>…</w:t>
      </w:r>
      <w:r>
        <w:t>][</w:t>
      </w:r>
      <w:r>
        <w:rPr>
          <w:i/>
        </w:rPr>
        <w:t>…</w:t>
      </w:r>
      <w:r>
        <w:t>]</w:t>
      </w:r>
      <w:r>
        <w:br/>
        <w:t>[</w:t>
      </w:r>
      <w:r>
        <w:rPr>
          <w:i/>
        </w:rPr>
        <w:t>…</w:t>
      </w:r>
      <w:r>
        <w:t xml:space="preserve"> D]IM</w:t>
      </w:r>
      <w:r>
        <w:rPr>
          <w:i/>
        </w:rPr>
        <w:t>-aš</w:t>
      </w:r>
      <w:r>
        <w:t xml:space="preserve"> </w:t>
      </w:r>
      <w:r>
        <w:rPr>
          <w:i/>
        </w:rPr>
        <w:t>kar-pí-in</w:t>
      </w:r>
      <w:r>
        <w:t xml:space="preserve"> [</w:t>
      </w:r>
      <w:r>
        <w:rPr>
          <w:i/>
        </w:rPr>
        <w:t>…</w:t>
      </w:r>
      <w:r>
        <w:t>]</w:t>
      </w:r>
      <w:r>
        <w:br/>
        <w:t>[</w:t>
      </w:r>
      <w:r>
        <w:rPr>
          <w:i/>
        </w:rPr>
        <w:t>…</w:t>
      </w:r>
      <w:r>
        <w:t xml:space="preserve"> </w:t>
      </w:r>
      <w:r>
        <w:rPr>
          <w:i/>
        </w:rPr>
        <w:t>-K</w:t>
      </w:r>
      <w:r>
        <w:t>]</w:t>
      </w:r>
      <w:r>
        <w:rPr>
          <w:i/>
        </w:rPr>
        <w:t>A</w:t>
      </w:r>
      <w:r>
        <w:t xml:space="preserve">? </w:t>
      </w:r>
      <w:r>
        <w:rPr>
          <w:i/>
        </w:rPr>
        <w:t>i-da-a-lu-un</w:t>
      </w:r>
      <w:r>
        <w:t xml:space="preserve"> ZI</w:t>
      </w:r>
      <w:r>
        <w:rPr>
          <w:i/>
        </w:rPr>
        <w:t>-an</w:t>
      </w:r>
      <w:r>
        <w:t xml:space="preserve"> [</w:t>
      </w:r>
      <w:r>
        <w:rPr>
          <w:i/>
        </w:rPr>
        <w:t>…</w:t>
      </w:r>
      <w:r>
        <w:t>][</w:t>
      </w:r>
      <w:r>
        <w:rPr>
          <w:i/>
        </w:rPr>
        <w:t>…</w:t>
      </w:r>
      <w:r>
        <w:t xml:space="preserve"> ]</w:t>
      </w:r>
      <w:r>
        <w:rPr>
          <w:i/>
        </w:rPr>
        <w:t>x-wa-li-in</w:t>
      </w:r>
      <w:r>
        <w:t xml:space="preserve"> </w:t>
      </w:r>
      <w:r>
        <w:rPr>
          <w:i/>
        </w:rPr>
        <w:t>i-da-a-lu-u</w:t>
      </w:r>
      <w:r>
        <w:t>[</w:t>
      </w:r>
      <w:r>
        <w:rPr>
          <w:i/>
        </w:rPr>
        <w:t>n</w:t>
      </w:r>
      <w:r>
        <w:t xml:space="preserve"> </w:t>
      </w:r>
      <w:r>
        <w:rPr>
          <w:i/>
        </w:rPr>
        <w:t>…</w:t>
      </w:r>
      <w:r>
        <w:t>]</w:t>
      </w:r>
      <w:r>
        <w:br/>
        <w:t>[</w:t>
      </w:r>
      <w:r>
        <w:rPr>
          <w:i/>
        </w:rPr>
        <w:t>…</w:t>
      </w:r>
      <w:r>
        <w:t xml:space="preserve"> ]</w:t>
      </w:r>
      <w:r>
        <w:rPr>
          <w:i/>
        </w:rPr>
        <w:t>x</w:t>
      </w:r>
      <w:r>
        <w:t xml:space="preserve"> AN.BAR</w:t>
      </w:r>
      <w:r>
        <w:rPr>
          <w:i/>
        </w:rPr>
        <w:t>-aš</w:t>
      </w:r>
      <w:r>
        <w:t xml:space="preserve"> DUG</w:t>
      </w:r>
      <w:r>
        <w:rPr>
          <w:i/>
        </w:rPr>
        <w:t>KU-KU-BU</w:t>
      </w:r>
      <w:r>
        <w:t xml:space="preserve"> [</w:t>
      </w:r>
      <w:r>
        <w:rPr>
          <w:i/>
        </w:rPr>
        <w:t>…</w:t>
      </w:r>
      <w:r>
        <w:t>]</w:t>
      </w:r>
      <w:r>
        <w:br/>
        <w:t>[</w:t>
      </w:r>
      <w:r>
        <w:rPr>
          <w:i/>
        </w:rPr>
        <w:t>…</w:t>
      </w:r>
      <w:r>
        <w:t xml:space="preserve"> ]</w:t>
      </w:r>
      <w:r>
        <w:rPr>
          <w:i/>
        </w:rPr>
        <w:t>x</w:t>
      </w:r>
      <w:r>
        <w:t xml:space="preserve"> GUŠKIN</w:t>
      </w:r>
      <w:r>
        <w:rPr>
          <w:i/>
        </w:rPr>
        <w:t>-aš</w:t>
      </w:r>
      <w:r>
        <w:t xml:space="preserve"> </w:t>
      </w:r>
      <w:r>
        <w:rPr>
          <w:i/>
        </w:rPr>
        <w:t>wa-aḫ-nu-e-e</w:t>
      </w:r>
      <w:r>
        <w:t>[</w:t>
      </w:r>
      <w:r>
        <w:rPr>
          <w:i/>
        </w:rPr>
        <w:t>r</w:t>
      </w:r>
      <w:r>
        <w:t>?</w:t>
      </w:r>
      <w:r>
        <w:br/>
        <w:t>[</w:t>
      </w:r>
      <w:r>
        <w:rPr>
          <w:i/>
        </w:rPr>
        <w:t>…</w:t>
      </w:r>
      <w:r>
        <w:t xml:space="preserve"> </w:t>
      </w:r>
      <w:r>
        <w:rPr>
          <w:i/>
        </w:rPr>
        <w:t>-r</w:t>
      </w:r>
      <w:r>
        <w:t>]</w:t>
      </w:r>
      <w:r>
        <w:rPr>
          <w:i/>
        </w:rPr>
        <w:t>a</w:t>
      </w:r>
      <w:r>
        <w:t>? MUŠEN</w:t>
      </w:r>
      <w:r>
        <w:rPr>
          <w:i/>
        </w:rPr>
        <w:t>ḫa-ra-a-aš</w:t>
      </w:r>
      <w:r>
        <w:t xml:space="preserve"> </w:t>
      </w:r>
      <w:r>
        <w:rPr>
          <w:i/>
        </w:rPr>
        <w:t>pát-ti-i</w:t>
      </w:r>
      <w:r>
        <w:t>[</w:t>
      </w:r>
      <w:r>
        <w:rPr>
          <w:i/>
        </w:rPr>
        <w:t>a-</w:t>
      </w:r>
      <w:r>
        <w:t xml:space="preserve"> </w:t>
      </w:r>
      <w:r>
        <w:rPr>
          <w:i/>
        </w:rPr>
        <w:t>…</w:t>
      </w:r>
      <w:r>
        <w:t>]</w:t>
      </w:r>
      <w:r>
        <w:br/>
        <w:t>[</w:t>
      </w:r>
      <w:r>
        <w:rPr>
          <w:i/>
        </w:rPr>
        <w:t>…</w:t>
      </w:r>
      <w:r>
        <w:t xml:space="preserve"> ]</w:t>
      </w:r>
      <w:r>
        <w:rPr>
          <w:i/>
        </w:rPr>
        <w:t>x</w:t>
      </w:r>
      <w:r>
        <w:t xml:space="preserve"> DUMU.MUNUSMEŠ SÍG</w:t>
      </w:r>
      <w:r>
        <w:rPr>
          <w:i/>
        </w:rPr>
        <w:t>še-ek-n</w:t>
      </w:r>
      <w:r>
        <w:t>[</w:t>
      </w:r>
      <w:r>
        <w:rPr>
          <w:i/>
        </w:rPr>
        <w:t>u-</w:t>
      </w:r>
      <w:r>
        <w:t xml:space="preserve"> </w:t>
      </w:r>
      <w:r>
        <w:rPr>
          <w:i/>
        </w:rPr>
        <w:t>…</w:t>
      </w:r>
      <w:r>
        <w:t>]</w:t>
      </w:r>
      <w:r>
        <w:br/>
        <w:t>[</w:t>
      </w:r>
      <w:r>
        <w:rPr>
          <w:i/>
        </w:rPr>
        <w:t>…</w:t>
      </w:r>
      <w:r>
        <w:t xml:space="preserve">] </w:t>
      </w:r>
      <w:r>
        <w:rPr>
          <w:i/>
        </w:rPr>
        <w:t>␣␣␣␣␣␣␣␣␣␣␣␣␣␣</w:t>
      </w:r>
      <w:r>
        <w:t xml:space="preserve"> vacat </w:t>
      </w:r>
      <w:r>
        <w:rPr>
          <w:i/>
        </w:rPr>
        <w:t>␣␣␣␣␣␣␣␣␣␣␣␣</w:t>
      </w:r>
      <w:r>
        <w:t xml:space="preserve"> [</w:t>
      </w:r>
      <w:r>
        <w:rPr>
          <w:i/>
        </w:rPr>
        <w:t>…</w:t>
      </w:r>
      <w:r>
        <w:t xml:space="preserve">] </w:t>
      </w:r>
      <w:r>
        <w:rPr>
          <w:i/>
        </w:rPr>
        <w:t>¬¬¬</w:t>
      </w:r>
    </w:p>
    <w:p w14:paraId="0FAF8C26" w14:textId="77777777" w:rsidR="004D3993" w:rsidRDefault="004D3993">
      <w:pPr>
        <w:spacing w:after="120"/>
      </w:pPr>
    </w:p>
    <w:p w14:paraId="5CA04E3E" w14:textId="77777777" w:rsidR="004D3993" w:rsidRDefault="004D3993">
      <w:pPr>
        <w:spacing w:after="120"/>
      </w:pPr>
    </w:p>
    <w:p w14:paraId="0CE68275" w14:textId="77777777" w:rsidR="004D3993" w:rsidRDefault="00A114E5">
      <w:pPr>
        <w:spacing w:after="120"/>
      </w:pPr>
      <w:r>
        <w:t>[ … ] idālun ZI-an [ … ] "[...] bad life/soul [...]"</w:t>
      </w:r>
    </w:p>
    <w:p w14:paraId="0227857E" w14:textId="77777777" w:rsidR="004D3993" w:rsidRDefault="004D3993">
      <w:pPr>
        <w:spacing w:after="120"/>
      </w:pPr>
    </w:p>
    <w:p w14:paraId="4138F516" w14:textId="77777777" w:rsidR="004D3993" w:rsidRDefault="00A114E5">
      <w:pPr>
        <w:spacing w:after="120"/>
      </w:pPr>
      <w:r>
        <w:t>459.9 - Fragment eines mugawar</w:t>
      </w:r>
    </w:p>
    <w:p w14:paraId="411F1D51" w14:textId="77777777" w:rsidR="004D3993" w:rsidRDefault="00A114E5">
      <w:pPr>
        <w:spacing w:after="120"/>
      </w:pPr>
      <w:r>
        <w:t>KBo 12.86</w:t>
      </w:r>
      <w:r>
        <w:br/>
      </w:r>
      <w:r>
        <w:br/>
        <w:t xml:space="preserve"> 10'</w:t>
      </w:r>
    </w:p>
    <w:p w14:paraId="61B4927A" w14:textId="77777777" w:rsidR="004D3993" w:rsidRDefault="00A114E5">
      <w:pPr>
        <w:spacing w:after="120"/>
      </w:pPr>
      <w:r>
        <w:lastRenderedPageBreak/>
        <w:t>[</w:t>
      </w:r>
      <w:r>
        <w:rPr>
          <w:i/>
        </w:rPr>
        <w:t>…</w:t>
      </w:r>
      <w:r>
        <w:t xml:space="preserve">] </w:t>
      </w:r>
      <w:r>
        <w:rPr>
          <w:i/>
        </w:rPr>
        <w:t>i-da-a-lu-un</w:t>
      </w:r>
      <w:r>
        <w:t xml:space="preserve"> ZI</w:t>
      </w:r>
      <w:r>
        <w:rPr>
          <w:i/>
        </w:rPr>
        <w:t>-an</w:t>
      </w:r>
      <w:r>
        <w:t xml:space="preserve"> [</w:t>
      </w:r>
      <w:r>
        <w:rPr>
          <w:i/>
        </w:rPr>
        <w:t>…</w:t>
      </w:r>
      <w:r>
        <w:t>]</w:t>
      </w:r>
      <w:r>
        <w:br/>
        <w:t>[</w:t>
      </w:r>
      <w:r>
        <w:rPr>
          <w:i/>
        </w:rPr>
        <w:t>…</w:t>
      </w:r>
      <w:r>
        <w:t xml:space="preserve"> K]IN</w:t>
      </w:r>
      <w:r>
        <w:rPr>
          <w:i/>
        </w:rPr>
        <w:t>-ta-an</w:t>
      </w:r>
      <w:r>
        <w:t xml:space="preserve"> </w:t>
      </w:r>
      <w:r>
        <w:rPr>
          <w:i/>
        </w:rPr>
        <w:t>ú-i-šu-</w:t>
      </w:r>
      <w:r>
        <w:t>⌈</w:t>
      </w:r>
      <w:r>
        <w:rPr>
          <w:i/>
        </w:rPr>
        <w:t>ri</w:t>
      </w:r>
      <w:r>
        <w:t>⌉[</w:t>
      </w:r>
      <w:r>
        <w:rPr>
          <w:i/>
        </w:rPr>
        <w:t>-</w:t>
      </w:r>
      <w:r>
        <w:t xml:space="preserve"> </w:t>
      </w:r>
      <w:r>
        <w:rPr>
          <w:i/>
        </w:rPr>
        <w:t>…</w:t>
      </w:r>
      <w:r>
        <w:t>]</w:t>
      </w:r>
      <w:r>
        <w:br/>
        <w:t>[</w:t>
      </w:r>
      <w:r>
        <w:rPr>
          <w:i/>
        </w:rPr>
        <w:t>…</w:t>
      </w:r>
      <w:r>
        <w:t xml:space="preserve"> ]</w:t>
      </w:r>
      <w:r>
        <w:rPr>
          <w:i/>
        </w:rPr>
        <w:t>x-a-e-it</w:t>
      </w:r>
      <w:r>
        <w:br/>
        <w:t>UDU</w:t>
      </w:r>
      <w:r>
        <w:rPr>
          <w:i/>
        </w:rPr>
        <w:t>-an</w:t>
      </w:r>
      <w:r>
        <w:t xml:space="preserve"> ⌈SILA4⌉</w:t>
      </w:r>
      <w:r>
        <w:rPr>
          <w:i/>
        </w:rPr>
        <w:t>-n</w:t>
      </w:r>
      <w:r>
        <w:t>[</w:t>
      </w:r>
      <w:r>
        <w:rPr>
          <w:i/>
        </w:rPr>
        <w:t>a</w:t>
      </w:r>
      <w:r>
        <w:t xml:space="preserve">? </w:t>
      </w:r>
      <w:r>
        <w:rPr>
          <w:i/>
        </w:rPr>
        <w:t>…</w:t>
      </w:r>
      <w:r>
        <w:t>][</w:t>
      </w:r>
      <w:r>
        <w:rPr>
          <w:i/>
        </w:rPr>
        <w:t>…</w:t>
      </w:r>
      <w:r>
        <w:t xml:space="preserve"> </w:t>
      </w:r>
      <w:r>
        <w:rPr>
          <w:i/>
        </w:rPr>
        <w:t>kap-</w:t>
      </w:r>
      <w:r>
        <w:t>]</w:t>
      </w:r>
      <w:r>
        <w:rPr>
          <w:i/>
        </w:rPr>
        <w:t>pu-u-wa-a-it</w:t>
      </w:r>
      <w:r>
        <w:br/>
        <w:t>UDU</w:t>
      </w:r>
      <w:r>
        <w:rPr>
          <w:i/>
        </w:rPr>
        <w:t>-za</w:t>
      </w:r>
      <w:r>
        <w:t>[(</w:t>
      </w:r>
      <w:r>
        <w:rPr>
          <w:i/>
        </w:rPr>
        <w:t>-</w:t>
      </w:r>
      <w:r>
        <w:t xml:space="preserve">) </w:t>
      </w:r>
      <w:r>
        <w:rPr>
          <w:i/>
        </w:rPr>
        <w:t>…</w:t>
      </w:r>
      <w:r>
        <w:t>][</w:t>
      </w:r>
      <w:r>
        <w:rPr>
          <w:i/>
        </w:rPr>
        <w:t>…</w:t>
      </w:r>
      <w:r>
        <w:t xml:space="preserve"> </w:t>
      </w:r>
      <w:r>
        <w:rPr>
          <w:i/>
        </w:rPr>
        <w:t>pé-r</w:t>
      </w:r>
      <w:r>
        <w:t>]</w:t>
      </w:r>
      <w:r>
        <w:rPr>
          <w:i/>
        </w:rPr>
        <w:t>a-an</w:t>
      </w:r>
      <w:r>
        <w:t xml:space="preserve"> GIŠ</w:t>
      </w:r>
      <w:r>
        <w:rPr>
          <w:i/>
        </w:rPr>
        <w:t>e-ia-a</w:t>
      </w:r>
      <w:r>
        <w:t>[</w:t>
      </w:r>
      <w:r>
        <w:rPr>
          <w:i/>
        </w:rPr>
        <w:t>n</w:t>
      </w:r>
      <w:r>
        <w:t xml:space="preserve"> </w:t>
      </w:r>
      <w:r>
        <w:rPr>
          <w:i/>
        </w:rPr>
        <w:t>…</w:t>
      </w:r>
      <w:r>
        <w:t>]</w:t>
      </w:r>
      <w:r>
        <w:br/>
        <w:t>[</w:t>
      </w:r>
      <w:r>
        <w:rPr>
          <w:i/>
        </w:rPr>
        <w:t>…</w:t>
      </w:r>
      <w:r>
        <w:t xml:space="preserve"> ]</w:t>
      </w:r>
      <w:r>
        <w:rPr>
          <w:i/>
        </w:rPr>
        <w:t>x-kán-za</w:t>
      </w:r>
      <w:r>
        <w:br/>
      </w:r>
      <w:r>
        <w:rPr>
          <w:i/>
        </w:rPr>
        <w:t>nu-kán</w:t>
      </w:r>
      <w:r>
        <w:t xml:space="preserve"> [</w:t>
      </w:r>
      <w:r>
        <w:rPr>
          <w:i/>
        </w:rPr>
        <w:t>…</w:t>
      </w:r>
      <w:r>
        <w:t>][</w:t>
      </w:r>
      <w:r>
        <w:rPr>
          <w:i/>
        </w:rPr>
        <w:t>…</w:t>
      </w:r>
      <w:r>
        <w:t xml:space="preserve"> L]ÚDUB.SAR GI[Š </w:t>
      </w:r>
      <w:r>
        <w:rPr>
          <w:i/>
        </w:rPr>
        <w:t>…</w:t>
      </w:r>
      <w:r>
        <w:t>]</w:t>
      </w:r>
    </w:p>
    <w:p w14:paraId="67643B4B" w14:textId="77777777" w:rsidR="004D3993" w:rsidRDefault="004D3993">
      <w:pPr>
        <w:spacing w:after="120"/>
      </w:pPr>
    </w:p>
    <w:p w14:paraId="0B439872" w14:textId="77777777" w:rsidR="004D3993" w:rsidRDefault="004D3993">
      <w:pPr>
        <w:spacing w:after="120"/>
      </w:pPr>
    </w:p>
    <w:p w14:paraId="3B3C0BFB" w14:textId="77777777" w:rsidR="004D3993" w:rsidRDefault="00A114E5">
      <w:pPr>
        <w:spacing w:after="120"/>
      </w:pPr>
      <w:r>
        <w:t>mān PĀNI DINGIR-LIM kuišk[i LUGAL MUNUS.L]UGAL takšan idālu memiyan ḫarzi "If anyone has spoken evil together [(about) the king (and) queen before the Deity"</w:t>
      </w:r>
    </w:p>
    <w:p w14:paraId="09A4695D" w14:textId="77777777" w:rsidR="004D3993" w:rsidRDefault="004D3993">
      <w:pPr>
        <w:spacing w:after="120"/>
      </w:pPr>
    </w:p>
    <w:p w14:paraId="036ACBB6" w14:textId="77777777" w:rsidR="004D3993" w:rsidRDefault="00A114E5">
      <w:pPr>
        <w:spacing w:after="120"/>
      </w:pPr>
      <w:r>
        <w:t>479.2.1 - Die zweite Tafel des Rituals von Kizzuwatna</w:t>
      </w:r>
    </w:p>
    <w:p w14:paraId="3315BE10" w14:textId="77777777" w:rsidR="004D3993" w:rsidRDefault="00A114E5">
      <w:pPr>
        <w:spacing w:after="120"/>
      </w:pPr>
      <w:r>
        <w:t>KUB 30.31 Vs. i 35!-36!</w:t>
      </w:r>
    </w:p>
    <w:p w14:paraId="64294773" w14:textId="77777777" w:rsidR="004D3993" w:rsidRDefault="00A114E5">
      <w:pPr>
        <w:spacing w:after="120"/>
      </w:pPr>
      <w:r>
        <w:rPr>
          <w:i/>
        </w:rPr>
        <w:t>˹</w:t>
      </w:r>
      <w:r>
        <w:t>EGIR</w:t>
      </w:r>
      <w:r>
        <w:rPr>
          <w:i/>
        </w:rPr>
        <w:t>-ŠU-ma-kán˺</w:t>
      </w:r>
      <w:r>
        <w:t xml:space="preserve"> </w:t>
      </w:r>
      <w:r>
        <w:rPr>
          <w:i/>
        </w:rPr>
        <w:t>A-</w:t>
      </w:r>
      <w:r>
        <w:t>[</w:t>
      </w:r>
      <w:r>
        <w:rPr>
          <w:i/>
        </w:rPr>
        <w:t>NA...</w:t>
      </w:r>
      <w:r>
        <w:t>] MUNUS.LUGAL</w:t>
      </w:r>
      <w:r>
        <w:rPr>
          <w:i/>
        </w:rPr>
        <w:t>-ia</w:t>
      </w:r>
      <w:r>
        <w:t xml:space="preserve"> </w:t>
      </w:r>
      <w:r>
        <w:rPr>
          <w:i/>
        </w:rPr>
        <w:t>ták-ša-an</w:t>
      </w:r>
      <w:r>
        <w:t xml:space="preserve"> </w:t>
      </w:r>
      <w:r>
        <w:rPr>
          <w:i/>
        </w:rPr>
        <w:t>x</w:t>
      </w:r>
      <w:r>
        <w:t>[</w:t>
      </w:r>
      <w:r>
        <w:rPr>
          <w:i/>
        </w:rPr>
        <w:t>...</w:t>
      </w:r>
      <w:r>
        <w:t>]</w:t>
      </w:r>
      <w:r>
        <w:br/>
      </w:r>
      <w:r>
        <w:rPr>
          <w:i/>
        </w:rPr>
        <w:t>˹ma-a˺-an</w:t>
      </w:r>
      <w:r>
        <w:t xml:space="preserve"> </w:t>
      </w:r>
      <w:r>
        <w:rPr>
          <w:i/>
        </w:rPr>
        <w:t>PA-NI</w:t>
      </w:r>
      <w:r>
        <w:t xml:space="preserve"> DINGIR</w:t>
      </w:r>
      <w:r>
        <w:rPr>
          <w:i/>
        </w:rPr>
        <w:t>-LIM</w:t>
      </w:r>
      <w:r>
        <w:t xml:space="preserve"> </w:t>
      </w:r>
      <w:r>
        <w:rPr>
          <w:i/>
        </w:rPr>
        <w:t>ku-iš-k</w:t>
      </w:r>
      <w:r>
        <w:t>[</w:t>
      </w:r>
      <w:r>
        <w:rPr>
          <w:i/>
        </w:rPr>
        <w:t>i</w:t>
      </w:r>
      <w:r>
        <w:t xml:space="preserve"> LUGAL MUNUS.L]UGAL </w:t>
      </w:r>
      <w:r>
        <w:rPr>
          <w:i/>
        </w:rPr>
        <w:t>ták-ša-an</w:t>
      </w:r>
      <w:r>
        <w:t xml:space="preserve"> </w:t>
      </w:r>
      <w:r>
        <w:rPr>
          <w:i/>
        </w:rPr>
        <w:t>i-da-a-lu</w:t>
      </w:r>
      <w:r>
        <w:t xml:space="preserve"> </w:t>
      </w:r>
      <w:r>
        <w:rPr>
          <w:i/>
        </w:rPr>
        <w:t>me-mi-ia-an</w:t>
      </w:r>
      <w:r>
        <w:t xml:space="preserve"> </w:t>
      </w:r>
      <w:r>
        <w:rPr>
          <w:i/>
        </w:rPr>
        <w:t>ḫar-zi</w:t>
      </w:r>
      <w:r>
        <w:br/>
      </w:r>
      <w:r>
        <w:rPr>
          <w:i/>
        </w:rPr>
        <w:t>ki-nu-na</w:t>
      </w:r>
      <w:r>
        <w:t xml:space="preserve"> [DINGI]RMEŠ </w:t>
      </w:r>
      <w:r>
        <w:rPr>
          <w:i/>
        </w:rPr>
        <w:t>a-pé-e-ez</w:t>
      </w:r>
      <w:r>
        <w:t xml:space="preserve"> </w:t>
      </w:r>
      <w:r>
        <w:rPr>
          <w:i/>
        </w:rPr>
        <w:t>i-da-la-u-wa-az</w:t>
      </w:r>
      <w:r>
        <w:t xml:space="preserve"> </w:t>
      </w:r>
      <w:r>
        <w:rPr>
          <w:i/>
        </w:rPr>
        <w:t>˹ud˺-da-na-az</w:t>
      </w:r>
      <w:r>
        <w:t xml:space="preserve"> </w:t>
      </w:r>
      <w:r>
        <w:rPr>
          <w:i/>
        </w:rPr>
        <w:t>ḫu-u-ma-an-da-az</w:t>
      </w:r>
      <w:r>
        <w:t xml:space="preserve"> [</w:t>
      </w:r>
      <w:r>
        <w:rPr>
          <w:i/>
        </w:rPr>
        <w:t>l</w:t>
      </w:r>
      <w:r>
        <w:t>]</w:t>
      </w:r>
      <w:r>
        <w:rPr>
          <w:i/>
        </w:rPr>
        <w:t>i-in-ki-ia-az</w:t>
      </w:r>
      <w:r>
        <w:t xml:space="preserve"> </w:t>
      </w:r>
      <w:r>
        <w:rPr>
          <w:i/>
        </w:rPr>
        <w:t>ḫu-ur-ti-ia-az</w:t>
      </w:r>
      <w:r>
        <w:t xml:space="preserve"> </w:t>
      </w:r>
      <w:r>
        <w:rPr>
          <w:i/>
        </w:rPr>
        <w:t>˹iš˺-ḫa-na-az</w:t>
      </w:r>
      <w:r>
        <w:t xml:space="preserve"> </w:t>
      </w:r>
      <w:r>
        <w:rPr>
          <w:i/>
        </w:rPr>
        <w:t>iš-ḫa-aḫ-ru-wa-az</w:t>
      </w:r>
      <w:r>
        <w:t xml:space="preserve"> [</w:t>
      </w:r>
      <w:r>
        <w:rPr>
          <w:i/>
        </w:rPr>
        <w:t>pá</w:t>
      </w:r>
      <w:r>
        <w:t>]</w:t>
      </w:r>
      <w:r>
        <w:rPr>
          <w:i/>
        </w:rPr>
        <w:t>r-ku-wa-a-eš</w:t>
      </w:r>
      <w:r>
        <w:t xml:space="preserve"> </w:t>
      </w:r>
      <w:r>
        <w:rPr>
          <w:i/>
        </w:rPr>
        <w:t>a-ša-an-du</w:t>
      </w:r>
      <w:r>
        <w:br/>
      </w:r>
      <w:r>
        <w:rPr>
          <w:i/>
        </w:rPr>
        <w:t>˹</w:t>
      </w:r>
      <w:r>
        <w:t>EN˺MEŠ SÍSKUR</w:t>
      </w:r>
      <w:r>
        <w:rPr>
          <w:i/>
        </w:rPr>
        <w:t>-ia-aš-ma-aš</w:t>
      </w:r>
      <w:r>
        <w:t xml:space="preserve"> </w:t>
      </w:r>
      <w:r>
        <w:rPr>
          <w:i/>
        </w:rPr>
        <w:t>pé-ra-an</w:t>
      </w:r>
      <w:r>
        <w:t xml:space="preserve"> </w:t>
      </w:r>
      <w:r>
        <w:rPr>
          <w:i/>
        </w:rPr>
        <w:t>pár-˹ku-i˺-e-eš</w:t>
      </w:r>
      <w:r>
        <w:t xml:space="preserve"> </w:t>
      </w:r>
      <w:r>
        <w:rPr>
          <w:i/>
        </w:rPr>
        <w:t>a-ša-an-˹du˺</w:t>
      </w:r>
      <w:r>
        <w:br/>
      </w:r>
      <w:r>
        <w:rPr>
          <w:i/>
        </w:rPr>
        <w:t>i-da-a-lu</w:t>
      </w:r>
      <w:r>
        <w:t xml:space="preserve"> </w:t>
      </w:r>
      <w:r>
        <w:rPr>
          <w:i/>
        </w:rPr>
        <w:t>ut-tar</w:t>
      </w:r>
      <w:r>
        <w:t xml:space="preserve"> DINGIRMEŠ</w:t>
      </w:r>
      <w:r>
        <w:rPr>
          <w:i/>
        </w:rPr>
        <w:t>-na-aš-˹ša˺</w:t>
      </w:r>
      <w:r>
        <w:t xml:space="preserve"> </w:t>
      </w:r>
      <w:r>
        <w:rPr>
          <w:i/>
        </w:rPr>
        <w:t>pé-ra-an</w:t>
      </w:r>
      <w:r>
        <w:t xml:space="preserve"> </w:t>
      </w:r>
      <w:r>
        <w:rPr>
          <w:i/>
        </w:rPr>
        <w:t>le-e</w:t>
      </w:r>
      <w:r>
        <w:br/>
      </w:r>
      <w:r>
        <w:rPr>
          <w:i/>
        </w:rPr>
        <w:t>A-NA</w:t>
      </w:r>
      <w:r>
        <w:t xml:space="preserve"> LÚMEŠ EN SÍSKUR</w:t>
      </w:r>
      <w:r>
        <w:rPr>
          <w:i/>
        </w:rPr>
        <w:t>-ia-a</w:t>
      </w:r>
      <w:r>
        <w:t>[</w:t>
      </w:r>
      <w:r>
        <w:rPr>
          <w:i/>
        </w:rPr>
        <w:t>t-ša-an...</w:t>
      </w:r>
      <w:r>
        <w:t xml:space="preserve">] </w:t>
      </w:r>
      <w:r>
        <w:rPr>
          <w:i/>
        </w:rPr>
        <w:t>tu-e-eg-ga-aš</w:t>
      </w:r>
      <w:r>
        <w:t xml:space="preserve"> </w:t>
      </w:r>
      <w:r>
        <w:rPr>
          <w:i/>
        </w:rPr>
        <w:t>le-˹e˺</w:t>
      </w:r>
      <w:r>
        <w:br/>
      </w:r>
      <w:r>
        <w:rPr>
          <w:i/>
        </w:rPr>
        <w:t>nu-kán</w:t>
      </w:r>
      <w:r>
        <w:t xml:space="preserve"> </w:t>
      </w:r>
      <w:r>
        <w:rPr>
          <w:i/>
        </w:rPr>
        <w:t>ma-aḫ-ḫa-an</w:t>
      </w:r>
      <w:r>
        <w:t xml:space="preserve"> </w:t>
      </w:r>
      <w:r>
        <w:rPr>
          <w:i/>
        </w:rPr>
        <w:t>A-NA</w:t>
      </w:r>
      <w:r>
        <w:t xml:space="preserve"> UD</w:t>
      </w:r>
      <w:r>
        <w:rPr>
          <w:i/>
        </w:rPr>
        <w:t>-mi</w:t>
      </w:r>
      <w:r>
        <w:t xml:space="preserve"> </w:t>
      </w:r>
      <w:r>
        <w:rPr>
          <w:i/>
        </w:rPr>
        <w:t>˹</w:t>
      </w:r>
      <w:r>
        <w:t xml:space="preserve">5˺ </w:t>
      </w:r>
      <w:r>
        <w:rPr>
          <w:i/>
        </w:rPr>
        <w:t>gi-pé-eš-šar</w:t>
      </w:r>
      <w:r>
        <w:t xml:space="preserve"> 8 </w:t>
      </w:r>
      <w:r>
        <w:rPr>
          <w:i/>
        </w:rPr>
        <w:t>wa-ak-˹šur˺</w:t>
      </w:r>
      <w:r>
        <w:t xml:space="preserve"> </w:t>
      </w:r>
      <w:r>
        <w:rPr>
          <w:i/>
        </w:rPr>
        <w:t>a-aš-zi</w:t>
      </w:r>
      <w:r>
        <w:br/>
      </w:r>
      <w:r>
        <w:rPr>
          <w:i/>
        </w:rPr>
        <w:t>nu-za</w:t>
      </w:r>
      <w:r>
        <w:t xml:space="preserve"> LUGAL MUNUS.LUGAL </w:t>
      </w:r>
      <w:r>
        <w:rPr>
          <w:i/>
        </w:rPr>
        <w:t>wa-ar-pa-an-zi</w:t>
      </w:r>
      <w:r>
        <w:br/>
      </w:r>
      <w:r>
        <w:rPr>
          <w:i/>
        </w:rPr>
        <w:t>a-˹pé˺-e-ia-az</w:t>
      </w:r>
      <w:r>
        <w:t xml:space="preserve"> </w:t>
      </w:r>
      <w:r>
        <w:rPr>
          <w:i/>
        </w:rPr>
        <w:t>wa-ar-pa-an-zi</w:t>
      </w:r>
      <w:r>
        <w:br/>
      </w:r>
      <w:r>
        <w:rPr>
          <w:i/>
        </w:rPr>
        <w:t>Ú-NU-TE</w:t>
      </w:r>
      <w:r>
        <w:t>MEŠ DINGIR</w:t>
      </w:r>
      <w:r>
        <w:rPr>
          <w:i/>
        </w:rPr>
        <w:t>-LIM-ia</w:t>
      </w:r>
      <w:r>
        <w:t xml:space="preserve"> </w:t>
      </w:r>
      <w:r>
        <w:rPr>
          <w:i/>
        </w:rPr>
        <w:t>ar-ra-an-zi</w:t>
      </w:r>
      <w:r>
        <w:br/>
        <w:t>UD</w:t>
      </w:r>
      <w:r>
        <w:rPr>
          <w:i/>
        </w:rPr>
        <w:t>.˹</w:t>
      </w:r>
      <w:r>
        <w:t xml:space="preserve">17˺.KAM </w:t>
      </w:r>
      <w:r>
        <w:rPr>
          <w:i/>
        </w:rPr>
        <w:t>QA-TI¬¬¬</w:t>
      </w:r>
    </w:p>
    <w:p w14:paraId="1EA6E63D" w14:textId="77777777" w:rsidR="004D3993" w:rsidRDefault="00A114E5">
      <w:pPr>
        <w:spacing w:after="120"/>
      </w:pPr>
      <w:r>
        <w:t>But then […] Queen [...]</w:t>
      </w:r>
      <w:r>
        <w:br/>
        <w:t>[Man] SPRIC [HT as follows]:</w:t>
      </w:r>
      <w:r>
        <w:br/>
        <w:t>"If someone has spoken badly together before the deity,</w:t>
      </w:r>
      <w:r>
        <w:br/>
        <w:t>Now, also the [gods] r of this evil affair, from everything [e] id, from curse, of blood (and) of tears [re] in!</w:t>
      </w:r>
      <w:r>
        <w:br/>
        <w:t>The ritual men should also be in in front of you!</w:t>
      </w:r>
      <w:r>
        <w:br/>
        <w:t>And the evil word (should) no longer in front of the gods;</w:t>
      </w:r>
      <w:r>
        <w:br/>
        <w:t>Even the people (and) the ritual lord (should) e [s] not on the body (be)! "</w:t>
      </w:r>
      <w:r>
        <w:br/>
        <w:t>When day 5</w:t>
      </w:r>
      <w:r>
        <w:br/>
        <w:t>Then the king (and) washing the queen.</w:t>
      </w:r>
      <w:r>
        <w:br/>
      </w:r>
      <w:r>
        <w:lastRenderedPageBreak/>
        <w:t>Those (the other participants) also wash themselves.</w:t>
      </w:r>
      <w:r>
        <w:br/>
        <w:t>You also wash the utensils of the deity.</w:t>
      </w:r>
      <w:r>
        <w:br/>
        <w:t>The 17th day is over.</w:t>
      </w:r>
    </w:p>
    <w:p w14:paraId="03DB7560" w14:textId="77777777" w:rsidR="004D3993" w:rsidRDefault="004D3993">
      <w:pPr>
        <w:spacing w:after="120"/>
      </w:pPr>
    </w:p>
    <w:p w14:paraId="153294BB" w14:textId="77777777" w:rsidR="004D3993" w:rsidRDefault="00A114E5">
      <w:pPr>
        <w:spacing w:after="120"/>
      </w:pPr>
      <w:r>
        <w:t>kuit=kan kuedani idālu uttar KAxU-az uwan ""Whatever evil word comes out of this man's mouth"</w:t>
      </w:r>
    </w:p>
    <w:p w14:paraId="50808DE5" w14:textId="77777777" w:rsidR="004D3993" w:rsidRDefault="004D3993">
      <w:pPr>
        <w:spacing w:after="120"/>
      </w:pPr>
    </w:p>
    <w:p w14:paraId="6ED05A5D" w14:textId="77777777" w:rsidR="004D3993" w:rsidRDefault="00A114E5">
      <w:pPr>
        <w:spacing w:after="120"/>
      </w:pPr>
      <w:r>
        <w:t>479.2.1 - Die zweite Tafel des Rituals von Kizzuwatna</w:t>
      </w:r>
    </w:p>
    <w:p w14:paraId="4A278943" w14:textId="77777777" w:rsidR="004D3993" w:rsidRDefault="00A114E5">
      <w:pPr>
        <w:spacing w:after="120"/>
      </w:pPr>
      <w:r>
        <w:t>KUB 30.31 Vs. i 14-15</w:t>
      </w:r>
    </w:p>
    <w:p w14:paraId="69C9A355" w14:textId="77777777" w:rsidR="004D3993" w:rsidRDefault="00A114E5">
      <w:pPr>
        <w:spacing w:after="120"/>
      </w:pPr>
      <w:r>
        <w:rPr>
          <w:i/>
        </w:rPr>
        <w:t>I-NA</w:t>
      </w:r>
      <w:r>
        <w:t xml:space="preserve"> UD</w:t>
      </w:r>
      <w:r>
        <w:rPr>
          <w:i/>
        </w:rPr>
        <w:t>.˹</w:t>
      </w:r>
      <w:r>
        <w:t>17.KAM</w:t>
      </w:r>
      <w:r>
        <w:rPr>
          <w:i/>
        </w:rPr>
        <w:t>˺-ma-kán</w:t>
      </w:r>
      <w:r>
        <w:t xml:space="preserve"> </w:t>
      </w:r>
      <w:r>
        <w:rPr>
          <w:i/>
        </w:rPr>
        <w:t>ku-i</w:t>
      </w:r>
      <w:r>
        <w:t>[</w:t>
      </w:r>
      <w:r>
        <w:rPr>
          <w:i/>
        </w:rPr>
        <w:t>t-ma-a</w:t>
      </w:r>
      <w:r>
        <w:t>]</w:t>
      </w:r>
      <w:r>
        <w:rPr>
          <w:i/>
        </w:rPr>
        <w:t>n</w:t>
      </w:r>
      <w:r>
        <w:t xml:space="preserve"> DUTU</w:t>
      </w:r>
      <w:r>
        <w:rPr>
          <w:i/>
        </w:rPr>
        <w:t>-uš</w:t>
      </w:r>
      <w:r>
        <w:t xml:space="preserve"> </w:t>
      </w:r>
      <w:r>
        <w:rPr>
          <w:i/>
        </w:rPr>
        <w:t>na-ú-i</w:t>
      </w:r>
      <w:r>
        <w:t xml:space="preserve"> </w:t>
      </w:r>
      <w:r>
        <w:rPr>
          <w:i/>
        </w:rPr>
        <w:t>u-up-zi</w:t>
      </w:r>
      <w:r>
        <w:br/>
      </w:r>
      <w:r>
        <w:rPr>
          <w:i/>
        </w:rPr>
        <w:t>nu</w:t>
      </w:r>
      <w:r>
        <w:t xml:space="preserve"> LUGAL MUNUS.LUGAL </w:t>
      </w:r>
      <w:r>
        <w:rPr>
          <w:i/>
        </w:rPr>
        <w:t>ša-a</w:t>
      </w:r>
      <w:r>
        <w:t>[</w:t>
      </w:r>
      <w:r>
        <w:rPr>
          <w:i/>
        </w:rPr>
        <w:t>k-n</w:t>
      </w:r>
      <w:r>
        <w:t>]</w:t>
      </w:r>
      <w:r>
        <w:rPr>
          <w:i/>
        </w:rPr>
        <w:t>i-ia-an-zi</w:t>
      </w:r>
      <w:r>
        <w:br/>
      </w:r>
      <w:r>
        <w:rPr>
          <w:i/>
        </w:rPr>
        <w:t>na-at-za</w:t>
      </w:r>
      <w:r>
        <w:t xml:space="preserve"> </w:t>
      </w:r>
      <w:r>
        <w:rPr>
          <w:i/>
        </w:rPr>
        <w:t>ar-ḫa-ia-an</w:t>
      </w:r>
      <w:r>
        <w:t xml:space="preserve"> </w:t>
      </w:r>
      <w:r>
        <w:rPr>
          <w:i/>
        </w:rPr>
        <w:t>e-ša-an-da-ri</w:t>
      </w:r>
      <w:r>
        <w:br/>
        <w:t>URU</w:t>
      </w:r>
      <w:r>
        <w:rPr>
          <w:i/>
        </w:rPr>
        <w:t>ki-iz-˹zu˺-wa-at-ni-ma-˹kán˺</w:t>
      </w:r>
      <w:r>
        <w:t xml:space="preserve"> DINGIRMEŠ</w:t>
      </w:r>
      <w:r>
        <w:rPr>
          <w:i/>
        </w:rPr>
        <w:t>-aš</w:t>
      </w:r>
      <w:r>
        <w:t xml:space="preserve"> </w:t>
      </w:r>
      <w:r>
        <w:rPr>
          <w:i/>
        </w:rPr>
        <w:t>iš-ḫa-aḫ-ru</w:t>
      </w:r>
      <w:r>
        <w:t xml:space="preserve"> </w:t>
      </w:r>
      <w:r>
        <w:rPr>
          <w:i/>
        </w:rPr>
        <w:t>IŠ-TU</w:t>
      </w:r>
      <w:r>
        <w:t xml:space="preserve"> </w:t>
      </w:r>
      <w:r>
        <w:rPr>
          <w:i/>
        </w:rPr>
        <w:t>ŠA</w:t>
      </w:r>
      <w:r>
        <w:t xml:space="preserve"> LUGAL </w:t>
      </w:r>
      <w:r>
        <w:rPr>
          <w:i/>
        </w:rPr>
        <w:t>ud-da-na-aš</w:t>
      </w:r>
      <w:r>
        <w:t xml:space="preserve"> ENMEŠ </w:t>
      </w:r>
      <w:r>
        <w:rPr>
          <w:i/>
        </w:rPr>
        <w:t>da-an-˹zi˺</w:t>
      </w:r>
      <w:r>
        <w:br/>
      </w:r>
      <w:r>
        <w:rPr>
          <w:i/>
        </w:rPr>
        <w:t>nu-kán</w:t>
      </w:r>
      <w:r>
        <w:t xml:space="preserve"> </w:t>
      </w:r>
      <w:r>
        <w:rPr>
          <w:i/>
        </w:rPr>
        <w:t>an-da</w:t>
      </w:r>
      <w:r>
        <w:t xml:space="preserve"> </w:t>
      </w:r>
      <w:r>
        <w:rPr>
          <w:i/>
        </w:rPr>
        <w:t>ki-iš-ša-an</w:t>
      </w:r>
      <w:r>
        <w:t xml:space="preserve"> </w:t>
      </w:r>
      <w:r>
        <w:rPr>
          <w:i/>
        </w:rPr>
        <w:t>me-mi-ia-an-zi</w:t>
      </w:r>
      <w:r>
        <w:br/>
      </w:r>
      <w:r>
        <w:rPr>
          <w:i/>
        </w:rPr>
        <w:t>˹ku-it˺-kán</w:t>
      </w:r>
      <w:r>
        <w:t xml:space="preserve"> </w:t>
      </w:r>
      <w:r>
        <w:rPr>
          <w:i/>
        </w:rPr>
        <w:t>˹ku˺-e-da-ni</w:t>
      </w:r>
      <w:r>
        <w:t xml:space="preserve"> </w:t>
      </w:r>
      <w:r>
        <w:rPr>
          <w:i/>
        </w:rPr>
        <w:t>i-da-a-lu</w:t>
      </w:r>
      <w:r>
        <w:t xml:space="preserve"> </w:t>
      </w:r>
      <w:r>
        <w:rPr>
          <w:i/>
        </w:rPr>
        <w:t>ut-tar</w:t>
      </w:r>
      <w:r>
        <w:t xml:space="preserve"> KAxU</w:t>
      </w:r>
      <w:r>
        <w:rPr>
          <w:i/>
        </w:rPr>
        <w:t>-az</w:t>
      </w:r>
      <w:r>
        <w:t xml:space="preserve"> </w:t>
      </w:r>
      <w:r>
        <w:rPr>
          <w:i/>
        </w:rPr>
        <w:t>ú-wa-an</w:t>
      </w:r>
      <w:r>
        <w:br/>
      </w:r>
      <w:r>
        <w:rPr>
          <w:i/>
        </w:rPr>
        <w:t>ki-nu-na</w:t>
      </w:r>
      <w:r>
        <w:t xml:space="preserve"> DINGIRMEŠ </w:t>
      </w:r>
      <w:r>
        <w:rPr>
          <w:i/>
        </w:rPr>
        <w:t>a-p</w:t>
      </w:r>
      <w:r>
        <w:t>[</w:t>
      </w:r>
      <w:r>
        <w:rPr>
          <w:i/>
        </w:rPr>
        <w:t>é</w:t>
      </w:r>
      <w:r>
        <w:t>]</w:t>
      </w:r>
      <w:r>
        <w:rPr>
          <w:i/>
        </w:rPr>
        <w:t>-˹e˺-ez</w:t>
      </w:r>
      <w:r>
        <w:t xml:space="preserve"> </w:t>
      </w:r>
      <w:r>
        <w:rPr>
          <w:i/>
        </w:rPr>
        <w:t>i-da-a-la-u-wa-az</w:t>
      </w:r>
      <w:r>
        <w:t xml:space="preserve"> </w:t>
      </w:r>
      <w:r>
        <w:rPr>
          <w:i/>
        </w:rPr>
        <w:t>ud-da-na-az</w:t>
      </w:r>
      <w:r>
        <w:t xml:space="preserve"> </w:t>
      </w:r>
      <w:r>
        <w:rPr>
          <w:i/>
        </w:rPr>
        <w:t>li-in-ki-˹az˺</w:t>
      </w:r>
      <w:r>
        <w:t xml:space="preserve"> </w:t>
      </w:r>
      <w:r>
        <w:rPr>
          <w:i/>
        </w:rPr>
        <w:t>ḫu-ur-ti-ia-az</w:t>
      </w:r>
      <w:r>
        <w:t xml:space="preserve"> </w:t>
      </w:r>
      <w:r>
        <w:rPr>
          <w:i/>
        </w:rPr>
        <w:t>iš-ḫa-</w:t>
      </w:r>
      <w:r>
        <w:t>[</w:t>
      </w:r>
      <w:r>
        <w:rPr>
          <w:i/>
        </w:rPr>
        <w:t>n</w:t>
      </w:r>
      <w:r>
        <w:t>]</w:t>
      </w:r>
      <w:r>
        <w:rPr>
          <w:i/>
        </w:rPr>
        <w:t>a-az</w:t>
      </w:r>
      <w:r>
        <w:t xml:space="preserve"> </w:t>
      </w:r>
      <w:r>
        <w:rPr>
          <w:i/>
        </w:rPr>
        <w:t>iš-ḫa-aḫ-ru-wa-az</w:t>
      </w:r>
      <w:r>
        <w:t xml:space="preserve"> </w:t>
      </w:r>
      <w:r>
        <w:rPr>
          <w:i/>
        </w:rPr>
        <w:t>pár-ku-wa-a-eš</w:t>
      </w:r>
      <w:r>
        <w:t xml:space="preserve"> </w:t>
      </w:r>
      <w:r>
        <w:rPr>
          <w:i/>
        </w:rPr>
        <w:t>a-ša-an-du</w:t>
      </w:r>
      <w:r>
        <w:br/>
      </w:r>
      <w:r>
        <w:rPr>
          <w:i/>
        </w:rPr>
        <w:t>˹</w:t>
      </w:r>
      <w:r>
        <w:t>LUGAL</w:t>
      </w:r>
      <w:r>
        <w:rPr>
          <w:i/>
        </w:rPr>
        <w:t>˺-uš-ša</w:t>
      </w:r>
      <w:r>
        <w:t xml:space="preserve"> </w:t>
      </w:r>
      <w:r>
        <w:rPr>
          <w:i/>
        </w:rPr>
        <w:t>pár-ku-iš</w:t>
      </w:r>
      <w:r>
        <w:t xml:space="preserve"> </w:t>
      </w:r>
      <w:r>
        <w:rPr>
          <w:i/>
        </w:rPr>
        <w:t>˹e-eš-du˺</w:t>
      </w:r>
      <w:r>
        <w:br/>
      </w:r>
      <w:r>
        <w:rPr>
          <w:i/>
        </w:rPr>
        <w:t>nu</w:t>
      </w:r>
      <w:r>
        <w:t xml:space="preserve"> </w:t>
      </w:r>
      <w:r>
        <w:rPr>
          <w:i/>
        </w:rPr>
        <w:t>i-da-a-lu</w:t>
      </w:r>
      <w:r>
        <w:t xml:space="preserve"> </w:t>
      </w:r>
      <w:r>
        <w:rPr>
          <w:i/>
        </w:rPr>
        <w:t>ut-tar</w:t>
      </w:r>
      <w:r>
        <w:t xml:space="preserve"> DINGIRMEŠ</w:t>
      </w:r>
      <w:r>
        <w:rPr>
          <w:i/>
        </w:rPr>
        <w:t>-aš-ša</w:t>
      </w:r>
      <w:r>
        <w:t xml:space="preserve"> </w:t>
      </w:r>
      <w:r>
        <w:rPr>
          <w:i/>
        </w:rPr>
        <w:t>pé-ra-an</w:t>
      </w:r>
      <w:r>
        <w:t xml:space="preserve"> </w:t>
      </w:r>
      <w:r>
        <w:rPr>
          <w:i/>
        </w:rPr>
        <w:t>nam-ma</w:t>
      </w:r>
      <w:r>
        <w:t xml:space="preserve"> </w:t>
      </w:r>
      <w:r>
        <w:rPr>
          <w:i/>
        </w:rPr>
        <w:t>le-e</w:t>
      </w:r>
      <w:r>
        <w:br/>
      </w:r>
      <w:r>
        <w:rPr>
          <w:i/>
        </w:rPr>
        <w:t>˹A-NA˺</w:t>
      </w:r>
      <w:r>
        <w:t xml:space="preserve"> LUGAL</w:t>
      </w:r>
      <w:r>
        <w:rPr>
          <w:i/>
        </w:rPr>
        <w:t>-ia-at-ša-an</w:t>
      </w:r>
      <w:r>
        <w:t xml:space="preserve"> </w:t>
      </w:r>
      <w:r>
        <w:rPr>
          <w:i/>
        </w:rPr>
        <w:t>˹tu-ek-ki-iš-ši˺</w:t>
      </w:r>
      <w:r>
        <w:t xml:space="preserve"> [</w:t>
      </w:r>
      <w:r>
        <w:rPr>
          <w:i/>
        </w:rPr>
        <w:t>le-</w:t>
      </w:r>
      <w:r>
        <w:t>]</w:t>
      </w:r>
      <w:r>
        <w:rPr>
          <w:i/>
        </w:rPr>
        <w:t>e¬¬¬</w:t>
      </w:r>
    </w:p>
    <w:p w14:paraId="778BE578" w14:textId="77777777" w:rsidR="004D3993" w:rsidRDefault="00A114E5">
      <w:pPr>
        <w:spacing w:after="120"/>
      </w:pPr>
      <w:r>
        <w:t>Sol [attached] on 1 [7.] day the sun has not yet opened/</w:t>
      </w:r>
      <w:r>
        <w:br/>
        <w:t>Sa [lb] Tot the king (and) the queen.</w:t>
      </w:r>
      <w:r>
        <w:br/>
        <w:t>She (king and queen) sit away (there).</w:t>
      </w:r>
      <w:r>
        <w:br/>
        <w:t>In the city of Kizzuwatna, however, the gentlemen of summoning take the tears of the gods from the king away.</w:t>
      </w:r>
      <w:r>
        <w:br/>
        <w:t>And they speak as follows:</w:t>
      </w:r>
      <w:r>
        <w:br/>
        <w:t>“Whatever a bad word from the mouth,</w:t>
      </w:r>
      <w:r>
        <w:br/>
        <w:t>Now, however, the gods should be pure of this evil affair, from oath, from curse, of blu [t] (and) of tears!</w:t>
      </w:r>
      <w:r>
        <w:br/>
        <w:t>And the king should be (from it)!</w:t>
      </w:r>
      <w:r>
        <w:br/>
        <w:t>Well (should) the evil word no longer in front of the gods;</w:t>
      </w:r>
      <w:r>
        <w:br/>
        <w:t>and the king (should) [not] on his body/body! "</w:t>
      </w:r>
    </w:p>
    <w:p w14:paraId="4CEF1485" w14:textId="77777777" w:rsidR="004D3993" w:rsidRDefault="004D3993">
      <w:pPr>
        <w:spacing w:after="120"/>
      </w:pPr>
    </w:p>
    <w:p w14:paraId="0AF309C3" w14:textId="77777777" w:rsidR="004D3993" w:rsidRDefault="00A114E5">
      <w:pPr>
        <w:spacing w:after="120"/>
      </w:pPr>
      <w:r>
        <w:t>idālu uttar DINGIR.MEŠ-našš=a peran lē "And the evil word (shall be) no more before the gods"</w:t>
      </w:r>
    </w:p>
    <w:p w14:paraId="28CA3058" w14:textId="77777777" w:rsidR="004D3993" w:rsidRDefault="004D3993">
      <w:pPr>
        <w:spacing w:after="120"/>
      </w:pPr>
    </w:p>
    <w:p w14:paraId="6FAD63C7" w14:textId="77777777" w:rsidR="004D3993" w:rsidRDefault="00A114E5">
      <w:pPr>
        <w:spacing w:after="120"/>
      </w:pPr>
      <w:r>
        <w:lastRenderedPageBreak/>
        <w:t>479.2.1 - Die zweite Tafel des Rituals von Kizzuwatna</w:t>
      </w:r>
    </w:p>
    <w:p w14:paraId="69D9B1E4" w14:textId="77777777" w:rsidR="004D3993" w:rsidRDefault="00A114E5">
      <w:pPr>
        <w:spacing w:after="120"/>
      </w:pPr>
      <w:r>
        <w:t>KUB 30.31 Vs. i 40!</w:t>
      </w:r>
    </w:p>
    <w:p w14:paraId="5F8A678B" w14:textId="77777777" w:rsidR="004D3993" w:rsidRDefault="00A114E5">
      <w:pPr>
        <w:spacing w:after="120"/>
      </w:pPr>
      <w:r>
        <w:rPr>
          <w:i/>
        </w:rPr>
        <w:t>˹</w:t>
      </w:r>
      <w:r>
        <w:t>EGIR</w:t>
      </w:r>
      <w:r>
        <w:rPr>
          <w:i/>
        </w:rPr>
        <w:t>-ŠU-ma-kán˺</w:t>
      </w:r>
      <w:r>
        <w:t xml:space="preserve"> </w:t>
      </w:r>
      <w:r>
        <w:rPr>
          <w:i/>
        </w:rPr>
        <w:t>A-</w:t>
      </w:r>
      <w:r>
        <w:t>[</w:t>
      </w:r>
      <w:r>
        <w:rPr>
          <w:i/>
        </w:rPr>
        <w:t>NA...</w:t>
      </w:r>
      <w:r>
        <w:t>] MUNUS.LUGAL</w:t>
      </w:r>
      <w:r>
        <w:rPr>
          <w:i/>
        </w:rPr>
        <w:t>-ia</w:t>
      </w:r>
      <w:r>
        <w:t xml:space="preserve"> </w:t>
      </w:r>
      <w:r>
        <w:rPr>
          <w:i/>
        </w:rPr>
        <w:t>ták-ša-an</w:t>
      </w:r>
      <w:r>
        <w:t xml:space="preserve"> </w:t>
      </w:r>
      <w:r>
        <w:rPr>
          <w:i/>
        </w:rPr>
        <w:t>x</w:t>
      </w:r>
      <w:r>
        <w:t>[</w:t>
      </w:r>
      <w:r>
        <w:rPr>
          <w:i/>
        </w:rPr>
        <w:t>...</w:t>
      </w:r>
      <w:r>
        <w:t>]</w:t>
      </w:r>
      <w:r>
        <w:br/>
      </w:r>
      <w:r>
        <w:rPr>
          <w:i/>
        </w:rPr>
        <w:t>˹ma-a˺-an</w:t>
      </w:r>
      <w:r>
        <w:t xml:space="preserve"> </w:t>
      </w:r>
      <w:r>
        <w:rPr>
          <w:i/>
        </w:rPr>
        <w:t>PA-NI</w:t>
      </w:r>
      <w:r>
        <w:t xml:space="preserve"> DINGIR</w:t>
      </w:r>
      <w:r>
        <w:rPr>
          <w:i/>
        </w:rPr>
        <w:t>-LIM</w:t>
      </w:r>
      <w:r>
        <w:t xml:space="preserve"> </w:t>
      </w:r>
      <w:r>
        <w:rPr>
          <w:i/>
        </w:rPr>
        <w:t>ku-iš-k</w:t>
      </w:r>
      <w:r>
        <w:t>[</w:t>
      </w:r>
      <w:r>
        <w:rPr>
          <w:i/>
        </w:rPr>
        <w:t>i</w:t>
      </w:r>
      <w:r>
        <w:t xml:space="preserve"> LUGAL MUNUS.L]UGAL </w:t>
      </w:r>
      <w:r>
        <w:rPr>
          <w:i/>
        </w:rPr>
        <w:t>ták-ša-an</w:t>
      </w:r>
      <w:r>
        <w:t xml:space="preserve"> </w:t>
      </w:r>
      <w:r>
        <w:rPr>
          <w:i/>
        </w:rPr>
        <w:t>i-da-a-lu</w:t>
      </w:r>
      <w:r>
        <w:t xml:space="preserve"> </w:t>
      </w:r>
      <w:r>
        <w:rPr>
          <w:i/>
        </w:rPr>
        <w:t>me-mi-ia-an</w:t>
      </w:r>
      <w:r>
        <w:t xml:space="preserve"> </w:t>
      </w:r>
      <w:r>
        <w:rPr>
          <w:i/>
        </w:rPr>
        <w:t>ḫar-zi</w:t>
      </w:r>
      <w:r>
        <w:br/>
      </w:r>
      <w:r>
        <w:rPr>
          <w:i/>
        </w:rPr>
        <w:t>ki-nu-na</w:t>
      </w:r>
      <w:r>
        <w:t xml:space="preserve"> [DINGI]RMEŠ </w:t>
      </w:r>
      <w:r>
        <w:rPr>
          <w:i/>
        </w:rPr>
        <w:t>a-pé-e-ez</w:t>
      </w:r>
      <w:r>
        <w:t xml:space="preserve"> </w:t>
      </w:r>
      <w:r>
        <w:rPr>
          <w:i/>
        </w:rPr>
        <w:t>i-da-la-u-wa-az</w:t>
      </w:r>
      <w:r>
        <w:t xml:space="preserve"> </w:t>
      </w:r>
      <w:r>
        <w:rPr>
          <w:i/>
        </w:rPr>
        <w:t>˹ud˺-da-na-az</w:t>
      </w:r>
      <w:r>
        <w:t xml:space="preserve"> </w:t>
      </w:r>
      <w:r>
        <w:rPr>
          <w:i/>
        </w:rPr>
        <w:t>ḫu-u-ma-an-da-az</w:t>
      </w:r>
      <w:r>
        <w:t xml:space="preserve"> [</w:t>
      </w:r>
      <w:r>
        <w:rPr>
          <w:i/>
        </w:rPr>
        <w:t>l</w:t>
      </w:r>
      <w:r>
        <w:t>]</w:t>
      </w:r>
      <w:r>
        <w:rPr>
          <w:i/>
        </w:rPr>
        <w:t>i-in-ki-ia-az</w:t>
      </w:r>
      <w:r>
        <w:t xml:space="preserve"> </w:t>
      </w:r>
      <w:r>
        <w:rPr>
          <w:i/>
        </w:rPr>
        <w:t>ḫu-ur-ti-ia-az</w:t>
      </w:r>
      <w:r>
        <w:t xml:space="preserve"> </w:t>
      </w:r>
      <w:r>
        <w:rPr>
          <w:i/>
        </w:rPr>
        <w:t>˹iš˺-ḫa-na-az</w:t>
      </w:r>
      <w:r>
        <w:t xml:space="preserve"> </w:t>
      </w:r>
      <w:r>
        <w:rPr>
          <w:i/>
        </w:rPr>
        <w:t>iš-ḫa-aḫ-ru-wa-az</w:t>
      </w:r>
      <w:r>
        <w:t xml:space="preserve"> [</w:t>
      </w:r>
      <w:r>
        <w:rPr>
          <w:i/>
        </w:rPr>
        <w:t>pá</w:t>
      </w:r>
      <w:r>
        <w:t>]</w:t>
      </w:r>
      <w:r>
        <w:rPr>
          <w:i/>
        </w:rPr>
        <w:t>r-ku-wa-a-eš</w:t>
      </w:r>
      <w:r>
        <w:t xml:space="preserve"> </w:t>
      </w:r>
      <w:r>
        <w:rPr>
          <w:i/>
        </w:rPr>
        <w:t>a-ša-an-du</w:t>
      </w:r>
      <w:r>
        <w:br/>
      </w:r>
      <w:r>
        <w:rPr>
          <w:i/>
        </w:rPr>
        <w:t>˹</w:t>
      </w:r>
      <w:r>
        <w:t>EN˺MEŠ SÍSKUR</w:t>
      </w:r>
      <w:r>
        <w:rPr>
          <w:i/>
        </w:rPr>
        <w:t>-ia-aš-ma-aš</w:t>
      </w:r>
      <w:r>
        <w:t xml:space="preserve"> </w:t>
      </w:r>
      <w:r>
        <w:rPr>
          <w:i/>
        </w:rPr>
        <w:t>pé-ra-an</w:t>
      </w:r>
      <w:r>
        <w:t xml:space="preserve"> </w:t>
      </w:r>
      <w:r>
        <w:rPr>
          <w:i/>
        </w:rPr>
        <w:t>pár-˹ku-i˺-e-eš</w:t>
      </w:r>
      <w:r>
        <w:t xml:space="preserve"> </w:t>
      </w:r>
      <w:r>
        <w:rPr>
          <w:i/>
        </w:rPr>
        <w:t>a-ša-an-˹du˺</w:t>
      </w:r>
      <w:r>
        <w:br/>
      </w:r>
      <w:r>
        <w:rPr>
          <w:i/>
        </w:rPr>
        <w:t>i-da-a-lu</w:t>
      </w:r>
      <w:r>
        <w:t xml:space="preserve"> </w:t>
      </w:r>
      <w:r>
        <w:rPr>
          <w:i/>
        </w:rPr>
        <w:t>ut-tar</w:t>
      </w:r>
      <w:r>
        <w:t xml:space="preserve"> DINGIRMEŠ</w:t>
      </w:r>
      <w:r>
        <w:rPr>
          <w:i/>
        </w:rPr>
        <w:t>-na-aš-˹ša˺</w:t>
      </w:r>
      <w:r>
        <w:t xml:space="preserve"> </w:t>
      </w:r>
      <w:r>
        <w:rPr>
          <w:i/>
        </w:rPr>
        <w:t>pé-ra-an</w:t>
      </w:r>
      <w:r>
        <w:t xml:space="preserve"> </w:t>
      </w:r>
      <w:r>
        <w:rPr>
          <w:i/>
        </w:rPr>
        <w:t>le-e</w:t>
      </w:r>
      <w:r>
        <w:br/>
      </w:r>
      <w:r>
        <w:rPr>
          <w:i/>
        </w:rPr>
        <w:t>A-NA</w:t>
      </w:r>
      <w:r>
        <w:t xml:space="preserve"> LÚMEŠ EN SÍSKUR</w:t>
      </w:r>
      <w:r>
        <w:rPr>
          <w:i/>
        </w:rPr>
        <w:t>-ia-a</w:t>
      </w:r>
      <w:r>
        <w:t>[</w:t>
      </w:r>
      <w:r>
        <w:rPr>
          <w:i/>
        </w:rPr>
        <w:t>t-ša-an...</w:t>
      </w:r>
      <w:r>
        <w:t xml:space="preserve">] </w:t>
      </w:r>
      <w:r>
        <w:rPr>
          <w:i/>
        </w:rPr>
        <w:t>tu-e-eg-ga-aš</w:t>
      </w:r>
      <w:r>
        <w:t xml:space="preserve"> </w:t>
      </w:r>
      <w:r>
        <w:rPr>
          <w:i/>
        </w:rPr>
        <w:t>le-˹e˺</w:t>
      </w:r>
      <w:r>
        <w:br/>
      </w:r>
      <w:r>
        <w:rPr>
          <w:i/>
        </w:rPr>
        <w:t>nu-kán</w:t>
      </w:r>
      <w:r>
        <w:t xml:space="preserve"> </w:t>
      </w:r>
      <w:r>
        <w:rPr>
          <w:i/>
        </w:rPr>
        <w:t>ma-aḫ-ḫa-an</w:t>
      </w:r>
      <w:r>
        <w:t xml:space="preserve"> </w:t>
      </w:r>
      <w:r>
        <w:rPr>
          <w:i/>
        </w:rPr>
        <w:t>A-NA</w:t>
      </w:r>
      <w:r>
        <w:t xml:space="preserve"> UD</w:t>
      </w:r>
      <w:r>
        <w:rPr>
          <w:i/>
        </w:rPr>
        <w:t>-mi</w:t>
      </w:r>
      <w:r>
        <w:t xml:space="preserve"> </w:t>
      </w:r>
      <w:r>
        <w:rPr>
          <w:i/>
        </w:rPr>
        <w:t>˹</w:t>
      </w:r>
      <w:r>
        <w:t xml:space="preserve">5˺ </w:t>
      </w:r>
      <w:r>
        <w:rPr>
          <w:i/>
        </w:rPr>
        <w:t>gi-pé-eš-šar</w:t>
      </w:r>
      <w:r>
        <w:t xml:space="preserve"> 8 </w:t>
      </w:r>
      <w:r>
        <w:rPr>
          <w:i/>
        </w:rPr>
        <w:t>wa-ak-˹šur˺</w:t>
      </w:r>
      <w:r>
        <w:t xml:space="preserve"> </w:t>
      </w:r>
      <w:r>
        <w:rPr>
          <w:i/>
        </w:rPr>
        <w:t>a-aš-zi</w:t>
      </w:r>
      <w:r>
        <w:br/>
      </w:r>
      <w:r>
        <w:rPr>
          <w:i/>
        </w:rPr>
        <w:t>nu-za</w:t>
      </w:r>
      <w:r>
        <w:t xml:space="preserve"> LUGAL MUNUS.LUGAL </w:t>
      </w:r>
      <w:r>
        <w:rPr>
          <w:i/>
        </w:rPr>
        <w:t>wa-ar-pa-an-zi</w:t>
      </w:r>
      <w:r>
        <w:br/>
      </w:r>
      <w:r>
        <w:rPr>
          <w:i/>
        </w:rPr>
        <w:t>a-˹pé˺-e-ia-az</w:t>
      </w:r>
      <w:r>
        <w:t xml:space="preserve"> </w:t>
      </w:r>
      <w:r>
        <w:rPr>
          <w:i/>
        </w:rPr>
        <w:t>wa-ar-pa-an-zi</w:t>
      </w:r>
      <w:r>
        <w:br/>
      </w:r>
      <w:r>
        <w:rPr>
          <w:i/>
        </w:rPr>
        <w:t>Ú-NU-TE</w:t>
      </w:r>
      <w:r>
        <w:t>MEŠ DINGIR</w:t>
      </w:r>
      <w:r>
        <w:rPr>
          <w:i/>
        </w:rPr>
        <w:t>-LIM-ia</w:t>
      </w:r>
      <w:r>
        <w:t xml:space="preserve"> </w:t>
      </w:r>
      <w:r>
        <w:rPr>
          <w:i/>
        </w:rPr>
        <w:t>ar-ra-an-zi</w:t>
      </w:r>
      <w:r>
        <w:br/>
        <w:t>UD</w:t>
      </w:r>
      <w:r>
        <w:rPr>
          <w:i/>
        </w:rPr>
        <w:t>.˹</w:t>
      </w:r>
      <w:r>
        <w:t xml:space="preserve">17˺.KAM </w:t>
      </w:r>
      <w:r>
        <w:rPr>
          <w:i/>
        </w:rPr>
        <w:t>QA-TI¬¬¬</w:t>
      </w:r>
    </w:p>
    <w:p w14:paraId="5BB33907" w14:textId="77777777" w:rsidR="004D3993" w:rsidRDefault="00A114E5">
      <w:pPr>
        <w:spacing w:after="120"/>
      </w:pPr>
      <w:r>
        <w:t>But then […] Queen [...]</w:t>
      </w:r>
      <w:r>
        <w:br/>
        <w:t>[Man] SPRIC [HT as follows]:</w:t>
      </w:r>
      <w:r>
        <w:br/>
        <w:t>"If someone has spoken badly together before the deity,</w:t>
      </w:r>
      <w:r>
        <w:br/>
        <w:t>Now, also the [gods] r of this evil affair, from everything [e] id, from curse, of blood (and) of tears [re] in!</w:t>
      </w:r>
      <w:r>
        <w:br/>
        <w:t>The ritual men should also be in in front of you!</w:t>
      </w:r>
      <w:r>
        <w:br/>
        <w:t>And the evil word (should) no longer in front of the gods;</w:t>
      </w:r>
      <w:r>
        <w:br/>
        <w:t>Even the people (and) the ritual lord (should) e [s] not on the body (be)! "</w:t>
      </w:r>
      <w:r>
        <w:br/>
        <w:t>When day 5</w:t>
      </w:r>
      <w:r>
        <w:br/>
        <w:t>Then the king (and) washing the queen.</w:t>
      </w:r>
      <w:r>
        <w:br/>
        <w:t>Those (the other participants) also wash themselves.</w:t>
      </w:r>
      <w:r>
        <w:br/>
        <w:t>You also wash the utensils of the deity.</w:t>
      </w:r>
      <w:r>
        <w:br/>
        <w:t>The 17th day is over.</w:t>
      </w:r>
    </w:p>
    <w:p w14:paraId="059FB337" w14:textId="77777777" w:rsidR="004D3993" w:rsidRDefault="004D3993">
      <w:pPr>
        <w:spacing w:after="120"/>
      </w:pPr>
    </w:p>
    <w:p w14:paraId="5AAAE725" w14:textId="77777777" w:rsidR="004D3993" w:rsidRDefault="00A114E5">
      <w:pPr>
        <w:spacing w:after="120"/>
      </w:pPr>
      <w:r>
        <w:t>nu idālu uttar DINGIR.MEŠ-ašš=a peran namma lē "Now the evil word (shall) no longer (be) before the gods"</w:t>
      </w:r>
    </w:p>
    <w:p w14:paraId="6972700C" w14:textId="77777777" w:rsidR="004D3993" w:rsidRDefault="004D3993">
      <w:pPr>
        <w:spacing w:after="120"/>
      </w:pPr>
    </w:p>
    <w:p w14:paraId="664174FE" w14:textId="77777777" w:rsidR="004D3993" w:rsidRDefault="00A114E5">
      <w:pPr>
        <w:spacing w:after="120"/>
      </w:pPr>
      <w:r>
        <w:t>479.2.1 - Die zweite Tafel des Rituals von Kizzuwatna</w:t>
      </w:r>
    </w:p>
    <w:p w14:paraId="78321F0B" w14:textId="77777777" w:rsidR="004D3993" w:rsidRDefault="00A114E5">
      <w:pPr>
        <w:spacing w:after="120"/>
      </w:pPr>
      <w:r>
        <w:t>KUB 30.31 + KUB 32.114 Vs. i 18-19</w:t>
      </w:r>
    </w:p>
    <w:p w14:paraId="35DDE2FB" w14:textId="77777777" w:rsidR="004D3993" w:rsidRDefault="00A114E5">
      <w:pPr>
        <w:spacing w:after="120"/>
      </w:pPr>
      <w:r>
        <w:rPr>
          <w:i/>
        </w:rPr>
        <w:t>I-NA</w:t>
      </w:r>
      <w:r>
        <w:t xml:space="preserve"> UD</w:t>
      </w:r>
      <w:r>
        <w:rPr>
          <w:i/>
        </w:rPr>
        <w:t>.˹</w:t>
      </w:r>
      <w:r>
        <w:t>17.KAM</w:t>
      </w:r>
      <w:r>
        <w:rPr>
          <w:i/>
        </w:rPr>
        <w:t>˺-ma-kán</w:t>
      </w:r>
      <w:r>
        <w:t xml:space="preserve"> </w:t>
      </w:r>
      <w:r>
        <w:rPr>
          <w:i/>
        </w:rPr>
        <w:t>ku-i</w:t>
      </w:r>
      <w:r>
        <w:t>[</w:t>
      </w:r>
      <w:r>
        <w:rPr>
          <w:i/>
        </w:rPr>
        <w:t>t-ma-a</w:t>
      </w:r>
      <w:r>
        <w:t>]</w:t>
      </w:r>
      <w:r>
        <w:rPr>
          <w:i/>
        </w:rPr>
        <w:t>n</w:t>
      </w:r>
      <w:r>
        <w:t xml:space="preserve"> DUTU</w:t>
      </w:r>
      <w:r>
        <w:rPr>
          <w:i/>
        </w:rPr>
        <w:t>-uš</w:t>
      </w:r>
      <w:r>
        <w:t xml:space="preserve"> </w:t>
      </w:r>
      <w:r>
        <w:rPr>
          <w:i/>
        </w:rPr>
        <w:t>na-ú-i</w:t>
      </w:r>
      <w:r>
        <w:t xml:space="preserve"> </w:t>
      </w:r>
      <w:r>
        <w:rPr>
          <w:i/>
        </w:rPr>
        <w:t>u-up-zi</w:t>
      </w:r>
      <w:r>
        <w:br/>
      </w:r>
      <w:r>
        <w:rPr>
          <w:i/>
        </w:rPr>
        <w:t>nu</w:t>
      </w:r>
      <w:r>
        <w:t xml:space="preserve"> LUGAL MUNUS.LUGAL </w:t>
      </w:r>
      <w:r>
        <w:rPr>
          <w:i/>
        </w:rPr>
        <w:t>ša-a</w:t>
      </w:r>
      <w:r>
        <w:t>[</w:t>
      </w:r>
      <w:r>
        <w:rPr>
          <w:i/>
        </w:rPr>
        <w:t>k-n</w:t>
      </w:r>
      <w:r>
        <w:t>]</w:t>
      </w:r>
      <w:r>
        <w:rPr>
          <w:i/>
        </w:rPr>
        <w:t>i-ia-an-zi</w:t>
      </w:r>
      <w:r>
        <w:br/>
      </w:r>
      <w:r>
        <w:rPr>
          <w:i/>
        </w:rPr>
        <w:t>na-at-za</w:t>
      </w:r>
      <w:r>
        <w:t xml:space="preserve"> </w:t>
      </w:r>
      <w:r>
        <w:rPr>
          <w:i/>
        </w:rPr>
        <w:t>ar-ḫa-ia-an</w:t>
      </w:r>
      <w:r>
        <w:t xml:space="preserve"> </w:t>
      </w:r>
      <w:r>
        <w:rPr>
          <w:i/>
        </w:rPr>
        <w:t>e-ša-an-da-ri</w:t>
      </w:r>
      <w:r>
        <w:br/>
      </w:r>
      <w:r>
        <w:lastRenderedPageBreak/>
        <w:t>URU</w:t>
      </w:r>
      <w:r>
        <w:rPr>
          <w:i/>
        </w:rPr>
        <w:t>ki-iz-˹zu˺-wa-at-ni-ma-˹kán˺</w:t>
      </w:r>
      <w:r>
        <w:t xml:space="preserve"> DINGIRMEŠ</w:t>
      </w:r>
      <w:r>
        <w:rPr>
          <w:i/>
        </w:rPr>
        <w:t>-aš</w:t>
      </w:r>
      <w:r>
        <w:t xml:space="preserve"> </w:t>
      </w:r>
      <w:r>
        <w:rPr>
          <w:i/>
        </w:rPr>
        <w:t>iš-ḫa-aḫ-ru</w:t>
      </w:r>
      <w:r>
        <w:t xml:space="preserve"> </w:t>
      </w:r>
      <w:r>
        <w:rPr>
          <w:i/>
        </w:rPr>
        <w:t>IŠ-TU</w:t>
      </w:r>
      <w:r>
        <w:t xml:space="preserve"> </w:t>
      </w:r>
      <w:r>
        <w:rPr>
          <w:i/>
        </w:rPr>
        <w:t>ŠA</w:t>
      </w:r>
      <w:r>
        <w:t xml:space="preserve"> LUGAL </w:t>
      </w:r>
      <w:r>
        <w:rPr>
          <w:i/>
        </w:rPr>
        <w:t>ud-da-na-aš</w:t>
      </w:r>
      <w:r>
        <w:t xml:space="preserve"> ENMEŠ </w:t>
      </w:r>
      <w:r>
        <w:rPr>
          <w:i/>
        </w:rPr>
        <w:t>da-an-˹zi˺</w:t>
      </w:r>
      <w:r>
        <w:br/>
      </w:r>
      <w:r>
        <w:rPr>
          <w:i/>
        </w:rPr>
        <w:t>nu-kán</w:t>
      </w:r>
      <w:r>
        <w:t xml:space="preserve"> </w:t>
      </w:r>
      <w:r>
        <w:rPr>
          <w:i/>
        </w:rPr>
        <w:t>an-da</w:t>
      </w:r>
      <w:r>
        <w:t xml:space="preserve"> </w:t>
      </w:r>
      <w:r>
        <w:rPr>
          <w:i/>
        </w:rPr>
        <w:t>ki-iš-ša-an</w:t>
      </w:r>
      <w:r>
        <w:t xml:space="preserve"> </w:t>
      </w:r>
      <w:r>
        <w:rPr>
          <w:i/>
        </w:rPr>
        <w:t>me-mi-ia-an-zi</w:t>
      </w:r>
      <w:r>
        <w:br/>
      </w:r>
      <w:r>
        <w:rPr>
          <w:i/>
        </w:rPr>
        <w:t>˹ku-it˺-kán</w:t>
      </w:r>
      <w:r>
        <w:t xml:space="preserve"> </w:t>
      </w:r>
      <w:r>
        <w:rPr>
          <w:i/>
        </w:rPr>
        <w:t>˹ku˺-e-da-ni</w:t>
      </w:r>
      <w:r>
        <w:t xml:space="preserve"> </w:t>
      </w:r>
      <w:r>
        <w:rPr>
          <w:i/>
        </w:rPr>
        <w:t>i-da-a-lu</w:t>
      </w:r>
      <w:r>
        <w:t xml:space="preserve"> </w:t>
      </w:r>
      <w:r>
        <w:rPr>
          <w:i/>
        </w:rPr>
        <w:t>ut-tar</w:t>
      </w:r>
      <w:r>
        <w:t xml:space="preserve"> KAxU</w:t>
      </w:r>
      <w:r>
        <w:rPr>
          <w:i/>
        </w:rPr>
        <w:t>-az</w:t>
      </w:r>
      <w:r>
        <w:t xml:space="preserve"> </w:t>
      </w:r>
      <w:r>
        <w:rPr>
          <w:i/>
        </w:rPr>
        <w:t>ú-wa-an</w:t>
      </w:r>
      <w:r>
        <w:br/>
      </w:r>
      <w:r>
        <w:rPr>
          <w:i/>
        </w:rPr>
        <w:t>ki-nu-na</w:t>
      </w:r>
      <w:r>
        <w:t xml:space="preserve"> DINGIRMEŠ </w:t>
      </w:r>
      <w:r>
        <w:rPr>
          <w:i/>
        </w:rPr>
        <w:t>a-p</w:t>
      </w:r>
      <w:r>
        <w:t>[</w:t>
      </w:r>
      <w:r>
        <w:rPr>
          <w:i/>
        </w:rPr>
        <w:t>é</w:t>
      </w:r>
      <w:r>
        <w:t>]</w:t>
      </w:r>
      <w:r>
        <w:rPr>
          <w:i/>
        </w:rPr>
        <w:t>-˹e˺-ez</w:t>
      </w:r>
      <w:r>
        <w:t xml:space="preserve"> </w:t>
      </w:r>
      <w:r>
        <w:rPr>
          <w:i/>
        </w:rPr>
        <w:t>i-da-a-la-u-wa-az</w:t>
      </w:r>
      <w:r>
        <w:t xml:space="preserve"> </w:t>
      </w:r>
      <w:r>
        <w:rPr>
          <w:i/>
        </w:rPr>
        <w:t>ud-da-na-az</w:t>
      </w:r>
      <w:r>
        <w:t xml:space="preserve"> </w:t>
      </w:r>
      <w:r>
        <w:rPr>
          <w:i/>
        </w:rPr>
        <w:t>li-in-ki-˹az˺</w:t>
      </w:r>
      <w:r>
        <w:t xml:space="preserve"> </w:t>
      </w:r>
      <w:r>
        <w:rPr>
          <w:i/>
        </w:rPr>
        <w:t>ḫu-ur-ti-ia-az</w:t>
      </w:r>
      <w:r>
        <w:t xml:space="preserve"> </w:t>
      </w:r>
      <w:r>
        <w:rPr>
          <w:i/>
        </w:rPr>
        <w:t>iš-ḫa-</w:t>
      </w:r>
      <w:r>
        <w:t>[</w:t>
      </w:r>
      <w:r>
        <w:rPr>
          <w:i/>
        </w:rPr>
        <w:t>n</w:t>
      </w:r>
      <w:r>
        <w:t>]</w:t>
      </w:r>
      <w:r>
        <w:rPr>
          <w:i/>
        </w:rPr>
        <w:t>a-az</w:t>
      </w:r>
      <w:r>
        <w:t xml:space="preserve"> </w:t>
      </w:r>
      <w:r>
        <w:rPr>
          <w:i/>
        </w:rPr>
        <w:t>iš-ḫa-aḫ-ru-wa-az</w:t>
      </w:r>
      <w:r>
        <w:t xml:space="preserve"> </w:t>
      </w:r>
      <w:r>
        <w:rPr>
          <w:i/>
        </w:rPr>
        <w:t>pár-ku-wa-a-eš</w:t>
      </w:r>
      <w:r>
        <w:t xml:space="preserve"> </w:t>
      </w:r>
      <w:r>
        <w:rPr>
          <w:i/>
        </w:rPr>
        <w:t>a-ša-an-du</w:t>
      </w:r>
      <w:r>
        <w:br/>
      </w:r>
      <w:r>
        <w:rPr>
          <w:i/>
        </w:rPr>
        <w:t>˹</w:t>
      </w:r>
      <w:r>
        <w:t>LUGAL</w:t>
      </w:r>
      <w:r>
        <w:rPr>
          <w:i/>
        </w:rPr>
        <w:t>˺-uš-ša</w:t>
      </w:r>
      <w:r>
        <w:t xml:space="preserve"> </w:t>
      </w:r>
      <w:r>
        <w:rPr>
          <w:i/>
        </w:rPr>
        <w:t>pár-ku-iš</w:t>
      </w:r>
      <w:r>
        <w:t xml:space="preserve"> </w:t>
      </w:r>
      <w:r>
        <w:rPr>
          <w:i/>
        </w:rPr>
        <w:t>˹e-eš-du˺</w:t>
      </w:r>
      <w:r>
        <w:br/>
      </w:r>
      <w:r>
        <w:rPr>
          <w:i/>
        </w:rPr>
        <w:t>nu</w:t>
      </w:r>
      <w:r>
        <w:t xml:space="preserve"> </w:t>
      </w:r>
      <w:r>
        <w:rPr>
          <w:i/>
        </w:rPr>
        <w:t>i-da-a-lu</w:t>
      </w:r>
      <w:r>
        <w:t xml:space="preserve"> </w:t>
      </w:r>
      <w:r>
        <w:rPr>
          <w:i/>
        </w:rPr>
        <w:t>ut-tar</w:t>
      </w:r>
      <w:r>
        <w:t xml:space="preserve"> DINGIRMEŠ</w:t>
      </w:r>
      <w:r>
        <w:rPr>
          <w:i/>
        </w:rPr>
        <w:t>-aš-ša</w:t>
      </w:r>
      <w:r>
        <w:t xml:space="preserve"> </w:t>
      </w:r>
      <w:r>
        <w:rPr>
          <w:i/>
        </w:rPr>
        <w:t>pé-ra-an</w:t>
      </w:r>
      <w:r>
        <w:t xml:space="preserve"> </w:t>
      </w:r>
      <w:r>
        <w:rPr>
          <w:i/>
        </w:rPr>
        <w:t>nam-ma</w:t>
      </w:r>
      <w:r>
        <w:t xml:space="preserve"> </w:t>
      </w:r>
      <w:r>
        <w:rPr>
          <w:i/>
        </w:rPr>
        <w:t>le-e</w:t>
      </w:r>
      <w:r>
        <w:br/>
      </w:r>
      <w:r>
        <w:rPr>
          <w:i/>
        </w:rPr>
        <w:t>˹A-NA˺</w:t>
      </w:r>
      <w:r>
        <w:t xml:space="preserve"> LUGAL</w:t>
      </w:r>
      <w:r>
        <w:rPr>
          <w:i/>
        </w:rPr>
        <w:t>-ia-at-ša-an</w:t>
      </w:r>
      <w:r>
        <w:t xml:space="preserve"> </w:t>
      </w:r>
      <w:r>
        <w:rPr>
          <w:i/>
        </w:rPr>
        <w:t>˹tu-ek-ki-iš-ši˺</w:t>
      </w:r>
      <w:r>
        <w:t xml:space="preserve"> [</w:t>
      </w:r>
      <w:r>
        <w:rPr>
          <w:i/>
        </w:rPr>
        <w:t>le-</w:t>
      </w:r>
      <w:r>
        <w:t>]</w:t>
      </w:r>
      <w:r>
        <w:rPr>
          <w:i/>
        </w:rPr>
        <w:t>e¬¬¬</w:t>
      </w:r>
    </w:p>
    <w:p w14:paraId="1C5985F0" w14:textId="77777777" w:rsidR="004D3993" w:rsidRDefault="00A114E5">
      <w:pPr>
        <w:spacing w:after="120"/>
      </w:pPr>
      <w:r>
        <w:t>Sol [attached] on 1 [7.] day the sun has not yet opened/</w:t>
      </w:r>
      <w:r>
        <w:br/>
        <w:t>Sa [lb] Tot the king (and) the queen.</w:t>
      </w:r>
      <w:r>
        <w:br/>
        <w:t>She (king and queen) sit away (there).</w:t>
      </w:r>
      <w:r>
        <w:br/>
        <w:t>In the city of Kizzuwatna, however, the gentlemen of summoning take the tears of the gods from the king away.</w:t>
      </w:r>
      <w:r>
        <w:br/>
        <w:t>And they speak as follows:</w:t>
      </w:r>
      <w:r>
        <w:br/>
        <w:t>“Whatever a bad word from the mouth,</w:t>
      </w:r>
      <w:r>
        <w:br/>
        <w:t>Now, however, the gods should be pure of this evil affair, from oath, from curse, of blu [t] (and) of tears!</w:t>
      </w:r>
      <w:r>
        <w:br/>
        <w:t>And the king should be (from it)!</w:t>
      </w:r>
      <w:r>
        <w:br/>
        <w:t>Well (should) the evil word no longer in front of the gods;</w:t>
      </w:r>
      <w:r>
        <w:br/>
        <w:t>and the king (should) [not] on his body/body! "</w:t>
      </w:r>
    </w:p>
    <w:p w14:paraId="3173F7FE" w14:textId="77777777" w:rsidR="004D3993" w:rsidRDefault="004D3993">
      <w:pPr>
        <w:spacing w:after="120"/>
      </w:pPr>
    </w:p>
    <w:p w14:paraId="48FDA0C4" w14:textId="77777777" w:rsidR="004D3993" w:rsidRDefault="00A114E5">
      <w:pPr>
        <w:spacing w:after="120"/>
      </w:pPr>
      <w:r>
        <w:t>mān PĀNI DINGIR-LIM ku[iški LUGAL MUNUS.LUGAL takšan idālu] memian ḫarzi "If anyone together has spoken [badly] before the deity"</w:t>
      </w:r>
    </w:p>
    <w:p w14:paraId="450D62B5" w14:textId="77777777" w:rsidR="004D3993" w:rsidRDefault="004D3993">
      <w:pPr>
        <w:spacing w:after="120"/>
      </w:pPr>
    </w:p>
    <w:p w14:paraId="2D909BFD" w14:textId="77777777" w:rsidR="004D3993" w:rsidRDefault="00A114E5">
      <w:pPr>
        <w:spacing w:after="120"/>
      </w:pPr>
      <w:r>
        <w:t>479.2.1 - Die zweite Tafel des Rituals von Kizzuwatna</w:t>
      </w:r>
    </w:p>
    <w:p w14:paraId="1FBCF169" w14:textId="77777777" w:rsidR="004D3993" w:rsidRDefault="00A114E5">
      <w:pPr>
        <w:spacing w:after="120"/>
      </w:pPr>
      <w:r>
        <w:t>KUB 32.114+ Vs.? 15'-16'</w:t>
      </w:r>
    </w:p>
    <w:p w14:paraId="2E85FAF9" w14:textId="77777777" w:rsidR="004D3993" w:rsidRDefault="00A114E5">
      <w:pPr>
        <w:spacing w:after="120"/>
      </w:pPr>
      <w:r>
        <w:t>EGIR</w:t>
      </w:r>
      <w:r>
        <w:rPr>
          <w:i/>
        </w:rPr>
        <w:t>-ŠU-ma-kán</w:t>
      </w:r>
      <w:r>
        <w:t xml:space="preserve"> </w:t>
      </w:r>
      <w:r>
        <w:rPr>
          <w:i/>
        </w:rPr>
        <w:t>A-NA</w:t>
      </w:r>
      <w:r>
        <w:t xml:space="preserve"> DINGIR[</w:t>
      </w:r>
      <w:r>
        <w:rPr>
          <w:i/>
        </w:rPr>
        <w:t>-LIM</w:t>
      </w:r>
      <w:r>
        <w:t xml:space="preserve"> </w:t>
      </w:r>
      <w:r>
        <w:rPr>
          <w:i/>
        </w:rPr>
        <w:t>iš-ḫa-aḫ-ru</w:t>
      </w:r>
      <w:r>
        <w:t xml:space="preserve"> </w:t>
      </w:r>
      <w:r>
        <w:rPr>
          <w:i/>
        </w:rPr>
        <w:t>IŠ-TU</w:t>
      </w:r>
      <w:r>
        <w:t xml:space="preserve"> </w:t>
      </w:r>
      <w:r>
        <w:rPr>
          <w:i/>
        </w:rPr>
        <w:t>ŠA</w:t>
      </w:r>
      <w:r>
        <w:t xml:space="preserve"> LUGAL] </w:t>
      </w:r>
      <w:r>
        <w:rPr>
          <w:i/>
        </w:rPr>
        <w:t>IT-TI</w:t>
      </w:r>
      <w:r>
        <w:t xml:space="preserve"> MUNUS.LUGAL </w:t>
      </w:r>
      <w:r>
        <w:rPr>
          <w:i/>
        </w:rPr>
        <w:t>da-an-z</w:t>
      </w:r>
      <w:r>
        <w:t>[</w:t>
      </w:r>
      <w:r>
        <w:rPr>
          <w:i/>
        </w:rPr>
        <w:t>i</w:t>
      </w:r>
      <w:r>
        <w:t>]</w:t>
      </w:r>
      <w:r>
        <w:br/>
        <w:t>[</w:t>
      </w:r>
      <w:r>
        <w:rPr>
          <w:i/>
        </w:rPr>
        <w:t>ki-iš-ša-an</w:t>
      </w:r>
      <w:r>
        <w:t xml:space="preserve"> </w:t>
      </w:r>
      <w:r>
        <w:rPr>
          <w:i/>
        </w:rPr>
        <w:t>me-ma-i</w:t>
      </w:r>
      <w:r>
        <w:t>]</w:t>
      </w:r>
      <w:r>
        <w:br/>
      </w:r>
      <w:r>
        <w:rPr>
          <w:i/>
        </w:rPr>
        <w:t>ma-a-an</w:t>
      </w:r>
      <w:r>
        <w:t xml:space="preserve"> </w:t>
      </w:r>
      <w:r>
        <w:rPr>
          <w:i/>
        </w:rPr>
        <w:t>PA-NI</w:t>
      </w:r>
      <w:r>
        <w:t xml:space="preserve"> DINGIR</w:t>
      </w:r>
      <w:r>
        <w:rPr>
          <w:i/>
        </w:rPr>
        <w:t>-LIM</w:t>
      </w:r>
      <w:r>
        <w:t xml:space="preserve"> </w:t>
      </w:r>
      <w:r>
        <w:rPr>
          <w:i/>
        </w:rPr>
        <w:t>ku</w:t>
      </w:r>
      <w:r>
        <w:t>[</w:t>
      </w:r>
      <w:r>
        <w:rPr>
          <w:i/>
        </w:rPr>
        <w:t>-iš-ki</w:t>
      </w:r>
      <w:r>
        <w:t xml:space="preserve"> LUGAL MUNUS.LUGAL </w:t>
      </w:r>
      <w:r>
        <w:rPr>
          <w:i/>
        </w:rPr>
        <w:t>ták-ša-an</w:t>
      </w:r>
      <w:r>
        <w:t xml:space="preserve"> </w:t>
      </w:r>
      <w:r>
        <w:rPr>
          <w:i/>
        </w:rPr>
        <w:t>i-da-a-lu</w:t>
      </w:r>
      <w:r>
        <w:t xml:space="preserve">] </w:t>
      </w:r>
      <w:r>
        <w:rPr>
          <w:i/>
        </w:rPr>
        <w:t>me-mi-an</w:t>
      </w:r>
      <w:r>
        <w:t xml:space="preserve"> </w:t>
      </w:r>
      <w:r>
        <w:rPr>
          <w:i/>
        </w:rPr>
        <w:t>ḫar-zi</w:t>
      </w:r>
      <w:r>
        <w:br/>
      </w:r>
      <w:r>
        <w:rPr>
          <w:i/>
        </w:rPr>
        <w:t>nu-za</w:t>
      </w:r>
      <w:r>
        <w:t xml:space="preserve"> [DINGIRMEŠ </w:t>
      </w:r>
      <w:r>
        <w:rPr>
          <w:i/>
        </w:rPr>
        <w:t>a-pé-e-ez</w:t>
      </w:r>
      <w:r>
        <w:t xml:space="preserve"> </w:t>
      </w:r>
      <w:r>
        <w:rPr>
          <w:i/>
        </w:rPr>
        <w:t>ud-da-na-az</w:t>
      </w:r>
      <w:r>
        <w:t xml:space="preserve"> </w:t>
      </w:r>
      <w:r>
        <w:rPr>
          <w:i/>
        </w:rPr>
        <w:t>pár-ku-wa-a-eš</w:t>
      </w:r>
      <w:r>
        <w:t xml:space="preserve"> </w:t>
      </w:r>
      <w:r>
        <w:rPr>
          <w:i/>
        </w:rPr>
        <w:t>a-ša-an-du</w:t>
      </w:r>
      <w:r>
        <w:t>]</w:t>
      </w:r>
      <w:r>
        <w:br/>
        <w:t>EN SÍSKUR</w:t>
      </w:r>
      <w:r>
        <w:rPr>
          <w:i/>
        </w:rPr>
        <w:t>-ia-at-ta</w:t>
      </w:r>
      <w:r>
        <w:t xml:space="preserve"> [</w:t>
      </w:r>
      <w:r>
        <w:rPr>
          <w:i/>
        </w:rPr>
        <w:t>pé-ra-an</w:t>
      </w:r>
      <w:r>
        <w:t xml:space="preserve"> </w:t>
      </w:r>
      <w:r>
        <w:rPr>
          <w:i/>
        </w:rPr>
        <w:t>pár-ku-iš</w:t>
      </w:r>
      <w:r>
        <w:t xml:space="preserve"> </w:t>
      </w:r>
      <w:r>
        <w:rPr>
          <w:i/>
        </w:rPr>
        <w:t>e-eš-du</w:t>
      </w:r>
      <w:r>
        <w:t xml:space="preserve">] </w:t>
      </w:r>
      <w:r>
        <w:rPr>
          <w:i/>
        </w:rPr>
        <w:t>===</w:t>
      </w:r>
    </w:p>
    <w:p w14:paraId="64F9F447" w14:textId="77777777" w:rsidR="004D3993" w:rsidRDefault="00A114E5">
      <w:pPr>
        <w:spacing w:after="120"/>
      </w:pPr>
      <w:r>
        <w:t>After that, however, they (the ritual men) take the tears for the] deity [from King] together with the queen.</w:t>
      </w:r>
      <w:r>
        <w:br/>
        <w:t>[He speaks as follows:]</w:t>
      </w:r>
      <w:r>
        <w:br/>
      </w:r>
      <w:r>
        <w:lastRenderedPageBreak/>
        <w:t>"When it has spoken together (about) king (and) queen] before the deity [evil]</w:t>
      </w:r>
      <w:r>
        <w:br/>
        <w:t>[should the gods] be pure by this matter!]</w:t>
      </w:r>
      <w:r>
        <w:br/>
        <w:t>The ritual lord should also [be pure!] Before! "</w:t>
      </w:r>
    </w:p>
    <w:p w14:paraId="641D2F1E" w14:textId="77777777" w:rsidR="004D3993" w:rsidRDefault="004D3993">
      <w:pPr>
        <w:spacing w:after="120"/>
      </w:pPr>
    </w:p>
    <w:p w14:paraId="4EA57E3F" w14:textId="77777777" w:rsidR="004D3993" w:rsidRDefault="00A114E5">
      <w:pPr>
        <w:spacing w:after="120"/>
      </w:pPr>
      <w:r>
        <w:t>mā[n PĀNI DINGIR-LIM kuiški LUGAL] ITTI MUNUS.LUGAL idālu [memiyan ḫarzi] ""Whoever has spoken evil of the king to the queen before the Deity"</w:t>
      </w:r>
    </w:p>
    <w:p w14:paraId="3DE90364" w14:textId="77777777" w:rsidR="004D3993" w:rsidRDefault="004D3993">
      <w:pPr>
        <w:spacing w:after="120"/>
      </w:pPr>
    </w:p>
    <w:p w14:paraId="2F33D843" w14:textId="77777777" w:rsidR="004D3993" w:rsidRDefault="00A114E5">
      <w:pPr>
        <w:spacing w:after="120"/>
      </w:pPr>
      <w:r>
        <w:t>479.2.1 - Die zweite Tafel des Rituals von Kizzuwatna</w:t>
      </w:r>
    </w:p>
    <w:p w14:paraId="72FC605F" w14:textId="77777777" w:rsidR="004D3993" w:rsidRDefault="00A114E5">
      <w:pPr>
        <w:spacing w:after="120"/>
      </w:pPr>
      <w:r>
        <w:t>KUB 32.114+ Vs.? 9'-10'</w:t>
      </w:r>
    </w:p>
    <w:p w14:paraId="570A1B24" w14:textId="77777777" w:rsidR="004D3993" w:rsidRDefault="00A114E5">
      <w:pPr>
        <w:spacing w:after="120"/>
      </w:pPr>
      <w:r>
        <w:t>EGIR</w:t>
      </w:r>
      <w:r>
        <w:rPr>
          <w:i/>
        </w:rPr>
        <w:t>-ŠU-ma-kán</w:t>
      </w:r>
      <w:r>
        <w:t xml:space="preserve"> </w:t>
      </w:r>
      <w:r>
        <w:rPr>
          <w:i/>
        </w:rPr>
        <w:t>A-NA</w:t>
      </w:r>
      <w:r>
        <w:t xml:space="preserve"> DINGIR</w:t>
      </w:r>
      <w:r>
        <w:rPr>
          <w:i/>
        </w:rPr>
        <w:t>-</w:t>
      </w:r>
      <w:r>
        <w:t>[</w:t>
      </w:r>
      <w:r>
        <w:rPr>
          <w:i/>
        </w:rPr>
        <w:t>L</w:t>
      </w:r>
      <w:r>
        <w:t>]</w:t>
      </w:r>
      <w:r>
        <w:rPr>
          <w:i/>
        </w:rPr>
        <w:t>IM</w:t>
      </w:r>
      <w:r>
        <w:t xml:space="preserve"> </w:t>
      </w:r>
      <w:r>
        <w:rPr>
          <w:i/>
        </w:rPr>
        <w:t>iš-ḫa-aḫ</w:t>
      </w:r>
      <w:r>
        <w:t>[</w:t>
      </w:r>
      <w:r>
        <w:rPr>
          <w:i/>
        </w:rPr>
        <w:t>-ru</w:t>
      </w:r>
      <w:r>
        <w:t xml:space="preserve"> </w:t>
      </w:r>
      <w:r>
        <w:rPr>
          <w:i/>
        </w:rPr>
        <w:t>I</w:t>
      </w:r>
      <w:r>
        <w:t>]</w:t>
      </w:r>
      <w:r>
        <w:rPr>
          <w:i/>
        </w:rPr>
        <w:t>Š-TU</w:t>
      </w:r>
      <w:r>
        <w:t xml:space="preserve"> </w:t>
      </w:r>
      <w:r>
        <w:rPr>
          <w:i/>
        </w:rPr>
        <w:t>ŠA</w:t>
      </w:r>
      <w:r>
        <w:t xml:space="preserve"> LUGAL [</w:t>
      </w:r>
      <w:r>
        <w:rPr>
          <w:i/>
        </w:rPr>
        <w:t>IT-TI</w:t>
      </w:r>
      <w:r>
        <w:t xml:space="preserve"> MUNUS.LUGAL] </w:t>
      </w:r>
      <w:r>
        <w:rPr>
          <w:i/>
        </w:rPr>
        <w:t>ḫu-u-ma-an-da-a-aš</w:t>
      </w:r>
      <w:r>
        <w:t xml:space="preserve"> </w:t>
      </w:r>
      <w:r>
        <w:rPr>
          <w:i/>
        </w:rPr>
        <w:t>ud-da-˹na˺-a</w:t>
      </w:r>
      <w:r>
        <w:t>[</w:t>
      </w:r>
      <w:r>
        <w:rPr>
          <w:i/>
        </w:rPr>
        <w:t>š</w:t>
      </w:r>
      <w:r>
        <w:t xml:space="preserve"> </w:t>
      </w:r>
      <w:r>
        <w:rPr>
          <w:i/>
        </w:rPr>
        <w:t>da-an-zi</w:t>
      </w:r>
      <w:r>
        <w:t>]</w:t>
      </w:r>
      <w:r>
        <w:br/>
        <w:t>[</w:t>
      </w:r>
      <w:r>
        <w:rPr>
          <w:i/>
        </w:rPr>
        <w:t>...</w:t>
      </w:r>
      <w:r>
        <w:t>]</w:t>
      </w:r>
      <w:r>
        <w:rPr>
          <w:i/>
        </w:rPr>
        <w:t>x-ma-x</w:t>
      </w:r>
      <w:r>
        <w:t>[</w:t>
      </w:r>
      <w:r>
        <w:rPr>
          <w:i/>
        </w:rPr>
        <w:t>...</w:t>
      </w:r>
      <w:r>
        <w:t>]</w:t>
      </w:r>
      <w:r>
        <w:br/>
      </w:r>
      <w:r>
        <w:rPr>
          <w:i/>
        </w:rPr>
        <w:t>QA-TAM-MA-pát</w:t>
      </w:r>
      <w:r>
        <w:t xml:space="preserve"> </w:t>
      </w:r>
      <w:r>
        <w:rPr>
          <w:i/>
        </w:rPr>
        <w:t>me-ma-i</w:t>
      </w:r>
      <w:r>
        <w:br/>
        <w:t>EGIR</w:t>
      </w:r>
      <w:r>
        <w:rPr>
          <w:i/>
        </w:rPr>
        <w:t>-Š</w:t>
      </w:r>
      <w:r>
        <w:t>[</w:t>
      </w:r>
      <w:r>
        <w:rPr>
          <w:i/>
        </w:rPr>
        <w:t>U-ma</w:t>
      </w:r>
      <w:r>
        <w:t xml:space="preserve"> </w:t>
      </w:r>
      <w:r>
        <w:rPr>
          <w:i/>
        </w:rPr>
        <w:t>...</w:t>
      </w:r>
      <w:r>
        <w:t xml:space="preserve">] </w:t>
      </w:r>
      <w:r>
        <w:rPr>
          <w:i/>
        </w:rPr>
        <w:t>IŠ-TU</w:t>
      </w:r>
      <w:r>
        <w:t xml:space="preserve"> </w:t>
      </w:r>
      <w:r>
        <w:rPr>
          <w:i/>
        </w:rPr>
        <w:t>ŠA</w:t>
      </w:r>
      <w:r>
        <w:t xml:space="preserve"> LUGAL </w:t>
      </w:r>
      <w:r>
        <w:rPr>
          <w:i/>
        </w:rPr>
        <w:t>IT-TI</w:t>
      </w:r>
      <w:r>
        <w:t xml:space="preserve"> [MUNUS.LUGAL </w:t>
      </w:r>
      <w:r>
        <w:rPr>
          <w:i/>
        </w:rPr>
        <w:t>...</w:t>
      </w:r>
      <w:r>
        <w:t>]</w:t>
      </w:r>
      <w:r>
        <w:br/>
      </w:r>
      <w:r>
        <w:rPr>
          <w:i/>
        </w:rPr>
        <w:t>ki-iš-ša-an</w:t>
      </w:r>
      <w:r>
        <w:t xml:space="preserve"> </w:t>
      </w:r>
      <w:r>
        <w:rPr>
          <w:i/>
        </w:rPr>
        <w:t>me-ma-i</w:t>
      </w:r>
      <w:r>
        <w:br/>
      </w:r>
      <w:r>
        <w:rPr>
          <w:i/>
        </w:rPr>
        <w:t>ma-a</w:t>
      </w:r>
      <w:r>
        <w:t>[</w:t>
      </w:r>
      <w:r>
        <w:rPr>
          <w:i/>
        </w:rPr>
        <w:t>-an</w:t>
      </w:r>
      <w:r>
        <w:t xml:space="preserve"> </w:t>
      </w:r>
      <w:r>
        <w:rPr>
          <w:i/>
        </w:rPr>
        <w:t>PA-NI</w:t>
      </w:r>
      <w:r>
        <w:t xml:space="preserve"> DINGIR</w:t>
      </w:r>
      <w:r>
        <w:rPr>
          <w:i/>
        </w:rPr>
        <w:t>-LIM</w:t>
      </w:r>
      <w:r>
        <w:t xml:space="preserve"> </w:t>
      </w:r>
      <w:r>
        <w:rPr>
          <w:i/>
        </w:rPr>
        <w:t>ku-iš-ki</w:t>
      </w:r>
      <w:r>
        <w:t xml:space="preserve"> LUGAL] </w:t>
      </w:r>
      <w:r>
        <w:rPr>
          <w:i/>
        </w:rPr>
        <w:t>IT-TI</w:t>
      </w:r>
      <w:r>
        <w:t xml:space="preserve"> MUNUS.LUGAL </w:t>
      </w:r>
      <w:r>
        <w:rPr>
          <w:i/>
        </w:rPr>
        <w:t>i-da-a-lu</w:t>
      </w:r>
      <w:r>
        <w:t xml:space="preserve"> [</w:t>
      </w:r>
      <w:r>
        <w:rPr>
          <w:i/>
        </w:rPr>
        <w:t>me-mi-ia-an</w:t>
      </w:r>
      <w:r>
        <w:t xml:space="preserve"> </w:t>
      </w:r>
      <w:r>
        <w:rPr>
          <w:i/>
        </w:rPr>
        <w:t>ḫar-zi</w:t>
      </w:r>
      <w:r>
        <w:t>]</w:t>
      </w:r>
      <w:r>
        <w:br/>
        <w:t>[</w:t>
      </w:r>
      <w:r>
        <w:rPr>
          <w:i/>
        </w:rPr>
        <w:t>ki-nu-na</w:t>
      </w:r>
      <w:r>
        <w:t xml:space="preserve"> DINGIRMEŠ] </w:t>
      </w:r>
      <w:r>
        <w:rPr>
          <w:i/>
        </w:rPr>
        <w:t>a-pé-e-ez</w:t>
      </w:r>
      <w:r>
        <w:t xml:space="preserve"> </w:t>
      </w:r>
      <w:r>
        <w:rPr>
          <w:i/>
        </w:rPr>
        <w:t>ud-da-na-az</w:t>
      </w:r>
      <w:r>
        <w:t xml:space="preserve"> [</w:t>
      </w:r>
      <w:r>
        <w:rPr>
          <w:i/>
        </w:rPr>
        <w:t>pár-ku-wa-a-eš</w:t>
      </w:r>
      <w:r>
        <w:t xml:space="preserve"> </w:t>
      </w:r>
      <w:r>
        <w:rPr>
          <w:i/>
        </w:rPr>
        <w:t>a-ša-an-du</w:t>
      </w:r>
      <w:r>
        <w:t>]</w:t>
      </w:r>
      <w:r>
        <w:br/>
        <w:t>EN SÍSKUR</w:t>
      </w:r>
      <w:r>
        <w:rPr>
          <w:i/>
        </w:rPr>
        <w:t>-ia-at-ta</w:t>
      </w:r>
      <w:r>
        <w:t xml:space="preserve">! </w:t>
      </w:r>
      <w:r>
        <w:rPr>
          <w:i/>
        </w:rPr>
        <w:t>pé-r</w:t>
      </w:r>
      <w:r>
        <w:t>[</w:t>
      </w:r>
      <w:r>
        <w:rPr>
          <w:i/>
        </w:rPr>
        <w:t>a-an</w:t>
      </w:r>
      <w:r>
        <w:t xml:space="preserve"> </w:t>
      </w:r>
      <w:r>
        <w:rPr>
          <w:i/>
        </w:rPr>
        <w:t>pár-ku-iš</w:t>
      </w:r>
      <w:r>
        <w:t xml:space="preserve"> </w:t>
      </w:r>
      <w:r>
        <w:rPr>
          <w:i/>
        </w:rPr>
        <w:t>e-eš-du</w:t>
      </w:r>
      <w:r>
        <w:t>]</w:t>
      </w:r>
      <w:r>
        <w:rPr>
          <w:i/>
        </w:rPr>
        <w:t>¬¬¬</w:t>
      </w:r>
    </w:p>
    <w:p w14:paraId="39C00D05" w14:textId="77777777" w:rsidR="004D3993" w:rsidRDefault="00A114E5">
      <w:pPr>
        <w:spacing w:after="120"/>
      </w:pPr>
      <w:r>
        <w:t>After that, however, take (the ritual men)] of all summoning (en] tear for the deity of king [together with the queen].</w:t>
      </w:r>
      <w:r>
        <w:br/>
        <w:t>[…]</w:t>
      </w:r>
      <w:r>
        <w:br/>
        <w:t>He also speaks.</w:t>
      </w:r>
      <w:r>
        <w:br/>
        <w:t>Danac [H but ...] from the king together with [the queen ...]</w:t>
      </w:r>
      <w:r>
        <w:br/>
        <w:t>He speaks as follows:</w:t>
      </w:r>
      <w:r>
        <w:br/>
        <w:t>"Who [n anyone before the deity (about) the king] with the Queen [spoken],</w:t>
      </w:r>
      <w:r>
        <w:br/>
        <w:t>[Should the gods also be pure now from this matter]!</w:t>
      </w:r>
      <w:r>
        <w:br/>
        <w:t>The ritual lord should also be</w:t>
      </w:r>
    </w:p>
    <w:p w14:paraId="17C04399" w14:textId="77777777" w:rsidR="004D3993" w:rsidRDefault="004D3993">
      <w:pPr>
        <w:spacing w:after="120"/>
      </w:pPr>
    </w:p>
    <w:p w14:paraId="45EE02B3" w14:textId="77777777" w:rsidR="004D3993" w:rsidRDefault="00A114E5">
      <w:pPr>
        <w:spacing w:after="120"/>
      </w:pPr>
      <w:r>
        <w:t>kuiš ANA PĀNI DINGIR-LIM idālu memian ḫarzi "He who has spoken evil before the Deity"</w:t>
      </w:r>
    </w:p>
    <w:p w14:paraId="56EA56C1" w14:textId="77777777" w:rsidR="004D3993" w:rsidRDefault="004D3993">
      <w:pPr>
        <w:spacing w:after="120"/>
      </w:pPr>
    </w:p>
    <w:p w14:paraId="770F201F" w14:textId="77777777" w:rsidR="004D3993" w:rsidRDefault="00A114E5">
      <w:pPr>
        <w:spacing w:after="120"/>
      </w:pPr>
      <w:r>
        <w:t>480.1 - Die zweite Tafel des Rituals von Šamuḫa</w:t>
      </w:r>
    </w:p>
    <w:p w14:paraId="1A5048B0" w14:textId="77777777" w:rsidR="004D3993" w:rsidRDefault="00A114E5">
      <w:pPr>
        <w:spacing w:after="120"/>
      </w:pPr>
      <w:r>
        <w:t>KUB 29.7 Rs. 54</w:t>
      </w:r>
    </w:p>
    <w:p w14:paraId="1501527E" w14:textId="77777777" w:rsidR="004D3993" w:rsidRDefault="00A114E5">
      <w:pPr>
        <w:spacing w:after="120"/>
      </w:pPr>
      <w:r>
        <w:rPr>
          <w:i/>
        </w:rPr>
        <w:t>ka-a-ša-aš-ma-aš</w:t>
      </w:r>
      <w:r>
        <w:t xml:space="preserve"> Ì.DÙG.GA LÀL</w:t>
      </w:r>
      <w:r>
        <w:rPr>
          <w:i/>
        </w:rPr>
        <w:t>-ia</w:t>
      </w:r>
      <w:r>
        <w:t xml:space="preserve"> EGIR</w:t>
      </w:r>
      <w:r>
        <w:rPr>
          <w:i/>
        </w:rPr>
        <w:t>-an-da</w:t>
      </w:r>
      <w:r>
        <w:t xml:space="preserve"> </w:t>
      </w:r>
      <w:r>
        <w:rPr>
          <w:i/>
        </w:rPr>
        <w:t>la-a-ḫu-un</w:t>
      </w:r>
      <w:r>
        <w:br/>
      </w:r>
      <w:r>
        <w:rPr>
          <w:i/>
        </w:rPr>
        <w:t>nu-</w:t>
      </w:r>
      <w:r>
        <w:t>⌈</w:t>
      </w:r>
      <w:r>
        <w:rPr>
          <w:i/>
        </w:rPr>
        <w:t>uš</w:t>
      </w:r>
      <w:r>
        <w:t>⌉</w:t>
      </w:r>
      <w:r>
        <w:rPr>
          <w:i/>
        </w:rPr>
        <w:t>-ma-aš</w:t>
      </w:r>
      <w:r>
        <w:t xml:space="preserve"> </w:t>
      </w:r>
      <w:r>
        <w:rPr>
          <w:i/>
        </w:rPr>
        <w:t>u-ur-ke-eš</w:t>
      </w:r>
      <w:r>
        <w:t xml:space="preserve"> EGIR</w:t>
      </w:r>
      <w:r>
        <w:rPr>
          <w:i/>
        </w:rPr>
        <w:t>-an</w:t>
      </w:r>
      <w:r>
        <w:t xml:space="preserve"> </w:t>
      </w:r>
      <w:r>
        <w:rPr>
          <w:i/>
        </w:rPr>
        <w:t>IŠ-TU</w:t>
      </w:r>
      <w:r>
        <w:t xml:space="preserve"> Ì.DÙG.GA LÁL</w:t>
      </w:r>
      <w:r>
        <w:rPr>
          <w:i/>
        </w:rPr>
        <w:t>-ia</w:t>
      </w:r>
      <w:r>
        <w:t xml:space="preserve"> </w:t>
      </w:r>
      <w:r>
        <w:rPr>
          <w:i/>
        </w:rPr>
        <w:t>iš-kán</w:t>
      </w:r>
      <w:r>
        <w:t>an</w:t>
      </w:r>
      <w:r>
        <w:rPr>
          <w:i/>
        </w:rPr>
        <w:t>-za</w:t>
      </w:r>
      <w:r>
        <w:br/>
      </w:r>
      <w:r>
        <w:rPr>
          <w:i/>
        </w:rPr>
        <w:lastRenderedPageBreak/>
        <w:t>nu-kán</w:t>
      </w:r>
      <w:r>
        <w:t xml:space="preserve"> </w:t>
      </w:r>
      <w:r>
        <w:rPr>
          <w:i/>
        </w:rPr>
        <w:t>i-da-a-lu</w:t>
      </w:r>
      <w:r>
        <w:t xml:space="preserve"> </w:t>
      </w:r>
      <w:r>
        <w:rPr>
          <w:i/>
        </w:rPr>
        <w:t>ud-da-a-ar</w:t>
      </w:r>
      <w:r>
        <w:t xml:space="preserve"> </w:t>
      </w:r>
      <w:r>
        <w:rPr>
          <w:i/>
        </w:rPr>
        <w:t>pa-ri-ia-an</w:t>
      </w:r>
      <w:r>
        <w:t xml:space="preserve"> </w:t>
      </w:r>
      <w:r>
        <w:rPr>
          <w:i/>
        </w:rPr>
        <w:t>ne-ia-an</w:t>
      </w:r>
      <w:r>
        <w:t xml:space="preserve"> </w:t>
      </w:r>
      <w:r>
        <w:rPr>
          <w:i/>
        </w:rPr>
        <w:t>e-eš-tu</w:t>
      </w:r>
      <w:r>
        <w:br/>
      </w:r>
      <w:r>
        <w:rPr>
          <w:i/>
        </w:rPr>
        <w:t>nu</w:t>
      </w:r>
      <w:r>
        <w:t xml:space="preserve"> ÍD</w:t>
      </w:r>
      <w:r>
        <w:rPr>
          <w:i/>
        </w:rPr>
        <w:t>-aš</w:t>
      </w:r>
      <w:r>
        <w:t xml:space="preserve"> </w:t>
      </w:r>
      <w:r>
        <w:rPr>
          <w:i/>
        </w:rPr>
        <w:t>ma-a-aḫ-ḫa-an</w:t>
      </w:r>
      <w:r>
        <w:t xml:space="preserve"> EGIR</w:t>
      </w:r>
      <w:r>
        <w:rPr>
          <w:i/>
        </w:rPr>
        <w:t>-pa</w:t>
      </w:r>
      <w:r>
        <w:t xml:space="preserve"> </w:t>
      </w:r>
      <w:r>
        <w:rPr>
          <w:i/>
        </w:rPr>
        <w:t>Ú-UL</w:t>
      </w:r>
      <w:r>
        <w:t xml:space="preserve"> </w:t>
      </w:r>
      <w:r>
        <w:rPr>
          <w:i/>
        </w:rPr>
        <w:t>ar-ši-e-ez-zi</w:t>
      </w:r>
      <w:r>
        <w:br/>
      </w:r>
      <w:r>
        <w:rPr>
          <w:i/>
        </w:rPr>
        <w:t>ke-e-ia</w:t>
      </w:r>
      <w:r>
        <w:t xml:space="preserve"> </w:t>
      </w:r>
      <w:r>
        <w:rPr>
          <w:i/>
        </w:rPr>
        <w:t>i-da-a-la-u-wa</w:t>
      </w:r>
      <w:r>
        <w:t xml:space="preserve"> </w:t>
      </w:r>
      <w:r>
        <w:rPr>
          <w:i/>
        </w:rPr>
        <w:t>u</w:t>
      </w:r>
      <w:r>
        <w:t>[</w:t>
      </w:r>
      <w:r>
        <w:rPr>
          <w:i/>
        </w:rPr>
        <w:t>d-</w:t>
      </w:r>
      <w:r>
        <w:t>]</w:t>
      </w:r>
      <w:r>
        <w:rPr>
          <w:i/>
        </w:rPr>
        <w:t>da-a-ar</w:t>
      </w:r>
      <w:r>
        <w:t xml:space="preserve"> </w:t>
      </w:r>
      <w:r>
        <w:rPr>
          <w:i/>
        </w:rPr>
        <w:t>pa-ra-a</w:t>
      </w:r>
      <w:r>
        <w:t xml:space="preserve"> </w:t>
      </w:r>
      <w:r>
        <w:rPr>
          <w:i/>
        </w:rPr>
        <w:t>QA-TAM-MA</w:t>
      </w:r>
      <w:r>
        <w:t xml:space="preserve"> </w:t>
      </w:r>
      <w:r>
        <w:rPr>
          <w:i/>
        </w:rPr>
        <w:t>pé-e-da-ú</w:t>
      </w:r>
      <w:r>
        <w:br/>
        <w:t>EGIR</w:t>
      </w:r>
      <w:r>
        <w:rPr>
          <w:i/>
        </w:rPr>
        <w:t>-pa-ma-at</w:t>
      </w:r>
      <w:r>
        <w:t xml:space="preserve"> </w:t>
      </w:r>
      <w:r>
        <w:rPr>
          <w:i/>
        </w:rPr>
        <w:t>le-e</w:t>
      </w:r>
      <w:r>
        <w:t xml:space="preserve"> </w:t>
      </w:r>
      <w:r>
        <w:rPr>
          <w:i/>
        </w:rPr>
        <w:t>ú-iz-zi</w:t>
      </w:r>
      <w:r>
        <w:br/>
        <w:t>EGIR</w:t>
      </w:r>
      <w:r>
        <w:rPr>
          <w:i/>
        </w:rPr>
        <w:t>-ŠU-ma</w:t>
      </w:r>
      <w:r>
        <w:t xml:space="preserve"> EN</w:t>
      </w:r>
      <w:r>
        <w:rPr>
          <w:i/>
        </w:rPr>
        <w:t>-LUM</w:t>
      </w:r>
      <w:r>
        <w:t xml:space="preserve"> KÙ.BABBAR </w:t>
      </w:r>
      <w:r>
        <w:rPr>
          <w:i/>
        </w:rPr>
        <w:t>ŠA</w:t>
      </w:r>
      <w:r>
        <w:t xml:space="preserve"> 3 GÍN </w:t>
      </w:r>
      <w:r>
        <w:rPr>
          <w:i/>
        </w:rPr>
        <w:t>ša-ra-a</w:t>
      </w:r>
      <w:r>
        <w:t xml:space="preserve"> </w:t>
      </w:r>
      <w:r>
        <w:rPr>
          <w:i/>
        </w:rPr>
        <w:t>e-ep-zi</w:t>
      </w:r>
      <w:r>
        <w:br/>
      </w:r>
      <w:r>
        <w:rPr>
          <w:i/>
        </w:rPr>
        <w:t>nu-uš-ša-an</w:t>
      </w:r>
      <w:r>
        <w:t xml:space="preserve"> </w:t>
      </w:r>
      <w:r>
        <w:rPr>
          <w:i/>
        </w:rPr>
        <w:t>IŠ-TU</w:t>
      </w:r>
      <w:r>
        <w:t xml:space="preserve"> </w:t>
      </w:r>
      <w:r>
        <w:rPr>
          <w:i/>
        </w:rPr>
        <w:t>NAM-MA-TUM</w:t>
      </w:r>
      <w:r>
        <w:t xml:space="preserve"> KÙ.BABBAR TUR! </w:t>
      </w:r>
      <w:r>
        <w:rPr>
          <w:i/>
        </w:rPr>
        <w:t>ŠA</w:t>
      </w:r>
      <w:r>
        <w:t xml:space="preserve"> 3 GÍN </w:t>
      </w:r>
      <w:r>
        <w:rPr>
          <w:i/>
        </w:rPr>
        <w:t>wa-a-tar</w:t>
      </w:r>
      <w:r>
        <w:t xml:space="preserve"> </w:t>
      </w:r>
      <w:r>
        <w:rPr>
          <w:i/>
        </w:rPr>
        <w:t>la-a-ḫu-i</w:t>
      </w:r>
      <w:r>
        <w:br/>
      </w:r>
      <w:r>
        <w:rPr>
          <w:i/>
        </w:rPr>
        <w:t>an-da-ma-kán</w:t>
      </w:r>
      <w:r>
        <w:t xml:space="preserve"> </w:t>
      </w:r>
      <w:r>
        <w:rPr>
          <w:i/>
        </w:rPr>
        <w:t>ki-iš-ša-an</w:t>
      </w:r>
      <w:r>
        <w:t xml:space="preserve"> </w:t>
      </w:r>
      <w:r>
        <w:rPr>
          <w:i/>
        </w:rPr>
        <w:t>me-ma-i</w:t>
      </w:r>
      <w:r>
        <w:br/>
      </w:r>
      <w:r>
        <w:rPr>
          <w:i/>
        </w:rPr>
        <w:t>ku-˹iš˺</w:t>
      </w:r>
      <w:r>
        <w:t xml:space="preserve"> </w:t>
      </w:r>
      <w:r>
        <w:rPr>
          <w:i/>
        </w:rPr>
        <w:t>A-NA</w:t>
      </w:r>
      <w:r>
        <w:t xml:space="preserve"> </w:t>
      </w:r>
      <w:r>
        <w:rPr>
          <w:i/>
        </w:rPr>
        <w:t>PA-NI</w:t>
      </w:r>
      <w:r>
        <w:t xml:space="preserve"> DINGIR</w:t>
      </w:r>
      <w:r>
        <w:rPr>
          <w:i/>
        </w:rPr>
        <w:t>-LIM</w:t>
      </w:r>
      <w:r>
        <w:t xml:space="preserve"> </w:t>
      </w:r>
      <w:r>
        <w:rPr>
          <w:i/>
        </w:rPr>
        <w:t>i-da-a-lu</w:t>
      </w:r>
      <w:r>
        <w:t xml:space="preserve"> </w:t>
      </w:r>
      <w:r>
        <w:rPr>
          <w:i/>
        </w:rPr>
        <w:t>me-mi-an</w:t>
      </w:r>
      <w:r>
        <w:t xml:space="preserve"> </w:t>
      </w:r>
      <w:r>
        <w:rPr>
          <w:i/>
        </w:rPr>
        <w:t>ḫar-zi</w:t>
      </w:r>
      <w:r>
        <w:br/>
      </w:r>
      <w:r>
        <w:rPr>
          <w:i/>
        </w:rPr>
        <w:t>nu</w:t>
      </w:r>
      <w:r>
        <w:t xml:space="preserve"> </w:t>
      </w:r>
      <w:r>
        <w:rPr>
          <w:i/>
        </w:rPr>
        <w:t>ki-i</w:t>
      </w:r>
      <w:r>
        <w:t xml:space="preserve"> </w:t>
      </w:r>
      <w:r>
        <w:rPr>
          <w:i/>
        </w:rPr>
        <w:t>ma-a-aḫ-ḫa-an</w:t>
      </w:r>
      <w:r>
        <w:t xml:space="preserve"> </w:t>
      </w:r>
      <w:r>
        <w:rPr>
          <w:i/>
        </w:rPr>
        <w:t>wa-a-tar</w:t>
      </w:r>
      <w:r>
        <w:t xml:space="preserve"> </w:t>
      </w:r>
      <w:r>
        <w:rPr>
          <w:i/>
        </w:rPr>
        <w:t>da-an-ku-iš</w:t>
      </w:r>
      <w:r>
        <w:t xml:space="preserve"> </w:t>
      </w:r>
      <w:r>
        <w:rPr>
          <w:i/>
        </w:rPr>
        <w:t>ta-ga-an-zi-pa-aš</w:t>
      </w:r>
      <w:r>
        <w:t xml:space="preserve"> </w:t>
      </w:r>
      <w:r>
        <w:rPr>
          <w:i/>
        </w:rPr>
        <w:t>kat-</w:t>
      </w:r>
      <w:r>
        <w:t>⌈</w:t>
      </w:r>
      <w:r>
        <w:rPr>
          <w:i/>
        </w:rPr>
        <w:t>ta</w:t>
      </w:r>
      <w:r>
        <w:t xml:space="preserve">⌉ </w:t>
      </w:r>
      <w:r>
        <w:rPr>
          <w:i/>
        </w:rPr>
        <w:t>pa-aš-ta</w:t>
      </w:r>
      <w:r>
        <w:br/>
      </w:r>
      <w:r>
        <w:rPr>
          <w:i/>
        </w:rPr>
        <w:t>a-pa-a-at-ta</w:t>
      </w:r>
      <w:r>
        <w:t xml:space="preserve"> </w:t>
      </w:r>
      <w:r>
        <w:rPr>
          <w:i/>
        </w:rPr>
        <w:t>i-da-a-lu</w:t>
      </w:r>
      <w:r>
        <w:t xml:space="preserve"> </w:t>
      </w:r>
      <w:r>
        <w:rPr>
          <w:i/>
        </w:rPr>
        <w:t>ut-tar</w:t>
      </w:r>
      <w:r>
        <w:t xml:space="preserve"> </w:t>
      </w:r>
      <w:r>
        <w:rPr>
          <w:i/>
        </w:rPr>
        <w:t>ta-ga-an-zi-pa-aš</w:t>
      </w:r>
      <w:r>
        <w:t xml:space="preserve"> </w:t>
      </w:r>
      <w:r>
        <w:rPr>
          <w:i/>
        </w:rPr>
        <w:t>kat-ta</w:t>
      </w:r>
      <w:r>
        <w:t xml:space="preserve"> </w:t>
      </w:r>
      <w:r>
        <w:rPr>
          <w:i/>
        </w:rPr>
        <w:t>QA-TAM-MA</w:t>
      </w:r>
      <w:r>
        <w:t xml:space="preserve"> </w:t>
      </w:r>
      <w:r>
        <w:rPr>
          <w:i/>
        </w:rPr>
        <w:t>pa-aš-du</w:t>
      </w:r>
      <w:r>
        <w:br/>
        <w:t>[</w:t>
      </w:r>
      <w:r>
        <w:rPr>
          <w:i/>
        </w:rPr>
        <w:t>ke</w:t>
      </w:r>
      <w:r>
        <w:t>]</w:t>
      </w:r>
      <w:r>
        <w:rPr>
          <w:i/>
        </w:rPr>
        <w:t>-e</w:t>
      </w:r>
      <w:r>
        <w:t xml:space="preserve"> </w:t>
      </w:r>
      <w:r>
        <w:rPr>
          <w:i/>
        </w:rPr>
        <w:t>ud-da-a-ar</w:t>
      </w:r>
      <w:r>
        <w:t xml:space="preserve"> </w:t>
      </w:r>
      <w:r>
        <w:rPr>
          <w:i/>
        </w:rPr>
        <w:t>pár-ku-i</w:t>
      </w:r>
      <w:r>
        <w:t xml:space="preserve"> </w:t>
      </w:r>
      <w:r>
        <w:rPr>
          <w:i/>
        </w:rPr>
        <w:t>ši-iš-ši-ia-an-na</w:t>
      </w:r>
      <w:r>
        <w:t xml:space="preserve"> ⌈</w:t>
      </w:r>
      <w:r>
        <w:rPr>
          <w:i/>
        </w:rPr>
        <w:t>e</w:t>
      </w:r>
      <w:r>
        <w:t>⌉</w:t>
      </w:r>
      <w:r>
        <w:rPr>
          <w:i/>
        </w:rPr>
        <w:t>-eš-tu</w:t>
      </w:r>
      <w:r>
        <w:br/>
        <w:t>DINGIR</w:t>
      </w:r>
      <w:r>
        <w:rPr>
          <w:i/>
        </w:rPr>
        <w:t>-LUM-ma</w:t>
      </w:r>
      <w:r>
        <w:t xml:space="preserve"> EN SÍSKUR</w:t>
      </w:r>
      <w:r>
        <w:rPr>
          <w:i/>
        </w:rPr>
        <w:t>-ia</w:t>
      </w:r>
      <w:r>
        <w:t xml:space="preserve"> </w:t>
      </w:r>
      <w:r>
        <w:rPr>
          <w:i/>
        </w:rPr>
        <w:t>a-pé-e-ez</w:t>
      </w:r>
      <w:r>
        <w:t xml:space="preserve"> [</w:t>
      </w:r>
      <w:r>
        <w:rPr>
          <w:i/>
        </w:rPr>
        <w:t>ud-da</w:t>
      </w:r>
      <w:r>
        <w:t>]</w:t>
      </w:r>
      <w:r>
        <w:rPr>
          <w:i/>
        </w:rPr>
        <w:t>-</w:t>
      </w:r>
      <w:r>
        <w:t>⌈</w:t>
      </w:r>
      <w:r>
        <w:rPr>
          <w:i/>
        </w:rPr>
        <w:t>a</w:t>
      </w:r>
      <w:r>
        <w:t>⌉</w:t>
      </w:r>
      <w:r>
        <w:rPr>
          <w:i/>
        </w:rPr>
        <w:t>-na-az</w:t>
      </w:r>
      <w:r>
        <w:t xml:space="preserve"> </w:t>
      </w:r>
      <w:r>
        <w:rPr>
          <w:i/>
        </w:rPr>
        <w:t>pár-ku-wa-e-eš</w:t>
      </w:r>
      <w:r>
        <w:t xml:space="preserve"> </w:t>
      </w:r>
      <w:r>
        <w:rPr>
          <w:i/>
        </w:rPr>
        <w:t>a-ša</w:t>
      </w:r>
      <w:r>
        <w:t>!-an-[</w:t>
      </w:r>
      <w:r>
        <w:rPr>
          <w:i/>
        </w:rPr>
        <w:t>d</w:t>
      </w:r>
      <w:r>
        <w:t>]</w:t>
      </w:r>
      <w:r>
        <w:rPr>
          <w:i/>
        </w:rPr>
        <w:t>u</w:t>
      </w:r>
      <w:r>
        <w:t xml:space="preserve"> </w:t>
      </w:r>
      <w:r>
        <w:rPr>
          <w:i/>
        </w:rPr>
        <w:t>¬¬¬</w:t>
      </w:r>
    </w:p>
    <w:p w14:paraId="6EC67B58" w14:textId="77777777" w:rsidR="004D3993" w:rsidRDefault="00A114E5">
      <w:pPr>
        <w:spacing w:after="120"/>
      </w:pPr>
      <w:r>
        <w:t>“I was pouring fine oil and honey afterwards.</w:t>
      </w:r>
      <w:r>
        <w:br/>
        <w:t>Their traces (are) coated with fine oil and honey.</w:t>
      </w:r>
      <w:r>
        <w:br/>
        <w:t>The bad thing should be turned to the other side!</w:t>
      </w:r>
      <w:r>
        <w:br/>
        <w:t>And how a river does not flow back,</w:t>
      </w:r>
      <w:r>
        <w:br/>
        <w:t>Should he also carry this evil S [a] che too!</w:t>
      </w:r>
      <w:r>
        <w:br/>
        <w:t>But she doesn't come back. "</w:t>
      </w:r>
      <w:r>
        <w:br/>
        <w:t>After that, however, the gentleman holds up silver of three crucens</w:t>
      </w:r>
      <w:r>
        <w:br/>
        <w:t>and it pours water out of a small one</w:t>
      </w:r>
      <w:r>
        <w:br/>
        <w:t>But he speaks as follows:</w:t>
      </w:r>
      <w:r>
        <w:br/>
        <w:t>"Who said evil before the deity,</w:t>
      </w:r>
      <w:r>
        <w:br/>
        <w:t>And the dark earth swallowed it like water,</w:t>
      </w:r>
      <w:r>
        <w:br/>
        <w:t>Should also swallow that evil thing!</w:t>
      </w:r>
      <w:r>
        <w:br/>
        <w:t>[The] SE matter should be in and sealed.</w:t>
      </w:r>
      <w:r>
        <w:br/>
        <w:t>But the deity and the ritual lord should be [i] n [i] n! "</w:t>
      </w:r>
    </w:p>
    <w:p w14:paraId="4F76DB6D" w14:textId="77777777" w:rsidR="004D3993" w:rsidRDefault="004D3993">
      <w:pPr>
        <w:spacing w:after="120"/>
      </w:pPr>
    </w:p>
    <w:p w14:paraId="1DCCB333" w14:textId="77777777" w:rsidR="004D3993" w:rsidRDefault="00A114E5">
      <w:pPr>
        <w:spacing w:after="120"/>
      </w:pPr>
      <w:r>
        <w:t>idālu=ya uttar NIŠ DINGIR-LIM ḫu[rtāin] paprātar ḫašuwāiSAR māḫḫan anda puššaiddu "She shall also crush the evil matter, the perjury, the curse [and] impurity, like the ḫašuwai plant!"</w:t>
      </w:r>
    </w:p>
    <w:p w14:paraId="510373C2" w14:textId="77777777" w:rsidR="004D3993" w:rsidRDefault="004D3993">
      <w:pPr>
        <w:spacing w:after="120"/>
      </w:pPr>
    </w:p>
    <w:p w14:paraId="0C7CB737" w14:textId="77777777" w:rsidR="004D3993" w:rsidRDefault="00A114E5">
      <w:pPr>
        <w:spacing w:after="120"/>
      </w:pPr>
      <w:r>
        <w:t>480.1 - Die zweite Tafel des Rituals von Šamuḫa</w:t>
      </w:r>
    </w:p>
    <w:p w14:paraId="278D7560" w14:textId="77777777" w:rsidR="004D3993" w:rsidRDefault="00A114E5">
      <w:pPr>
        <w:spacing w:after="120"/>
      </w:pPr>
      <w:r>
        <w:t>KUB 29.7 Rs. 21-22</w:t>
      </w:r>
    </w:p>
    <w:p w14:paraId="78DCA6C8" w14:textId="77777777" w:rsidR="004D3993" w:rsidRDefault="00A114E5">
      <w:pPr>
        <w:spacing w:after="120"/>
      </w:pPr>
      <w:r>
        <w:rPr>
          <w:i/>
        </w:rPr>
        <w:t>ki-nu-na-at</w:t>
      </w:r>
      <w:r>
        <w:t xml:space="preserve"> </w:t>
      </w:r>
      <w:r>
        <w:rPr>
          <w:i/>
        </w:rPr>
        <w:t>ka-a-š</w:t>
      </w:r>
      <w:r>
        <w:t>[</w:t>
      </w:r>
      <w:r>
        <w:rPr>
          <w:i/>
        </w:rPr>
        <w:t>a</w:t>
      </w:r>
      <w:r>
        <w:t xml:space="preserve"> </w:t>
      </w:r>
      <w:r>
        <w:rPr>
          <w:i/>
        </w:rPr>
        <w:t>mi</w:t>
      </w:r>
      <w:r>
        <w:t>?</w:t>
      </w:r>
      <w:r>
        <w:rPr>
          <w:i/>
        </w:rPr>
        <w:t>-</w:t>
      </w:r>
      <w:r>
        <w:t>]⌈</w:t>
      </w:r>
      <w:r>
        <w:rPr>
          <w:i/>
        </w:rPr>
        <w:t>e</w:t>
      </w:r>
      <w:r>
        <w:t>⌉</w:t>
      </w:r>
      <w:r>
        <w:rPr>
          <w:i/>
        </w:rPr>
        <w:t>-eš-ta</w:t>
      </w:r>
      <w:r>
        <w:br/>
      </w:r>
      <w:r>
        <w:rPr>
          <w:i/>
        </w:rPr>
        <w:t>na-at</w:t>
      </w:r>
      <w:r>
        <w:t xml:space="preserve"> DINGIR</w:t>
      </w:r>
      <w:r>
        <w:rPr>
          <w:i/>
        </w:rPr>
        <w:t>-LUM</w:t>
      </w:r>
      <w:r>
        <w:t xml:space="preserve"> LÚŠE.KIN.KUD</w:t>
      </w:r>
      <w:r>
        <w:rPr>
          <w:i/>
        </w:rPr>
        <w:t>-aš</w:t>
      </w:r>
      <w:r>
        <w:t xml:space="preserve"> </w:t>
      </w:r>
      <w:r>
        <w:rPr>
          <w:i/>
        </w:rPr>
        <w:t>ma-a-aḫ-ḫa-an</w:t>
      </w:r>
      <w:r>
        <w:t xml:space="preserve"> </w:t>
      </w:r>
      <w:r>
        <w:rPr>
          <w:i/>
        </w:rPr>
        <w:t>mi-ia-a-an</w:t>
      </w:r>
      <w:r>
        <w:t xml:space="preserve"> </w:t>
      </w:r>
      <w:r>
        <w:rPr>
          <w:i/>
        </w:rPr>
        <w:t>i-ia-at-nu-wa-an</w:t>
      </w:r>
      <w:r>
        <w:t xml:space="preserve"> </w:t>
      </w:r>
      <w:r>
        <w:rPr>
          <w:i/>
        </w:rPr>
        <w:t>ḫa-a-šu-wa-a-i</w:t>
      </w:r>
      <w:r>
        <w:t xml:space="preserve">S[AR </w:t>
      </w:r>
      <w:r>
        <w:rPr>
          <w:i/>
        </w:rPr>
        <w:t>ar-ḫ</w:t>
      </w:r>
      <w:r>
        <w:t>]</w:t>
      </w:r>
      <w:r>
        <w:rPr>
          <w:i/>
        </w:rPr>
        <w:t>a</w:t>
      </w:r>
      <w:r>
        <w:t xml:space="preserve"> </w:t>
      </w:r>
      <w:r>
        <w:rPr>
          <w:i/>
        </w:rPr>
        <w:t>wa-ar-aš-ta</w:t>
      </w:r>
      <w:r>
        <w:br/>
      </w:r>
      <w:r>
        <w:rPr>
          <w:i/>
        </w:rPr>
        <w:t>nam-ma-at</w:t>
      </w:r>
      <w:r>
        <w:t xml:space="preserve"> </w:t>
      </w:r>
      <w:r>
        <w:rPr>
          <w:i/>
        </w:rPr>
        <w:t>an-da</w:t>
      </w:r>
      <w:r>
        <w:t xml:space="preserve"> </w:t>
      </w:r>
      <w:r>
        <w:rPr>
          <w:i/>
        </w:rPr>
        <w:t>pu-uš-ša-a-it</w:t>
      </w:r>
      <w:r>
        <w:br/>
      </w:r>
      <w:r>
        <w:rPr>
          <w:i/>
        </w:rPr>
        <w:lastRenderedPageBreak/>
        <w:t>i-da-a-lu-ia</w:t>
      </w:r>
      <w:r>
        <w:t xml:space="preserve"> </w:t>
      </w:r>
      <w:r>
        <w:rPr>
          <w:i/>
        </w:rPr>
        <w:t>ut-tar</w:t>
      </w:r>
      <w:r>
        <w:t xml:space="preserve"> </w:t>
      </w:r>
      <w:r>
        <w:rPr>
          <w:i/>
        </w:rPr>
        <w:t>NI-IŠ</w:t>
      </w:r>
      <w:r>
        <w:t xml:space="preserve"> DINGIR</w:t>
      </w:r>
      <w:r>
        <w:rPr>
          <w:i/>
        </w:rPr>
        <w:t>-LIM</w:t>
      </w:r>
      <w:r>
        <w:t xml:space="preserve"> </w:t>
      </w:r>
      <w:r>
        <w:rPr>
          <w:i/>
        </w:rPr>
        <w:t>ḫu-u</w:t>
      </w:r>
      <w:r>
        <w:t>[</w:t>
      </w:r>
      <w:r>
        <w:rPr>
          <w:i/>
        </w:rPr>
        <w:t>r-ta-a-in</w:t>
      </w:r>
      <w:r>
        <w:t>] ⌈</w:t>
      </w:r>
      <w:r>
        <w:rPr>
          <w:i/>
        </w:rPr>
        <w:t>pa</w:t>
      </w:r>
      <w:r>
        <w:t>⌉</w:t>
      </w:r>
      <w:r>
        <w:rPr>
          <w:i/>
        </w:rPr>
        <w:t>-ap-ra-a-tar</w:t>
      </w:r>
      <w:r>
        <w:t xml:space="preserve"> </w:t>
      </w:r>
      <w:r>
        <w:rPr>
          <w:i/>
        </w:rPr>
        <w:t>ḫa-šu-wa-a-i</w:t>
      </w:r>
      <w:r>
        <w:t xml:space="preserve">SAR </w:t>
      </w:r>
      <w:r>
        <w:rPr>
          <w:i/>
        </w:rPr>
        <w:t>ma-a-aḫ-ḫa-an</w:t>
      </w:r>
      <w:r>
        <w:t xml:space="preserve"> </w:t>
      </w:r>
      <w:r>
        <w:rPr>
          <w:i/>
        </w:rPr>
        <w:t>an-da</w:t>
      </w:r>
      <w:r>
        <w:t xml:space="preserve"> </w:t>
      </w:r>
      <w:r>
        <w:rPr>
          <w:i/>
        </w:rPr>
        <w:t>pu-uš-ša-id-du</w:t>
      </w:r>
      <w:r>
        <w:br/>
      </w:r>
      <w:r>
        <w:rPr>
          <w:i/>
        </w:rPr>
        <w:t>na-at</w:t>
      </w:r>
      <w:r>
        <w:t xml:space="preserve"> </w:t>
      </w:r>
      <w:r>
        <w:rPr>
          <w:i/>
        </w:rPr>
        <w:t>ḫa-aš-ša-a</w:t>
      </w:r>
      <w:r>
        <w:t>[</w:t>
      </w:r>
      <w:r>
        <w:rPr>
          <w:i/>
        </w:rPr>
        <w:t>n</w:t>
      </w:r>
      <w:r>
        <w:t xml:space="preserve"> </w:t>
      </w:r>
      <w:r>
        <w:rPr>
          <w:i/>
        </w:rPr>
        <w:t>i-ia-a</w:t>
      </w:r>
      <w:r>
        <w:t>]</w:t>
      </w:r>
      <w:r>
        <w:rPr>
          <w:i/>
        </w:rPr>
        <w:t>d-du</w:t>
      </w:r>
      <w:r>
        <w:br/>
      </w:r>
      <w:r>
        <w:rPr>
          <w:i/>
        </w:rPr>
        <w:t>na-at</w:t>
      </w:r>
      <w:r>
        <w:t xml:space="preserve"> </w:t>
      </w:r>
      <w:r>
        <w:rPr>
          <w:i/>
        </w:rPr>
        <w:t>nam-ma</w:t>
      </w:r>
      <w:r>
        <w:t xml:space="preserve"> </w:t>
      </w:r>
      <w:r>
        <w:rPr>
          <w:i/>
        </w:rPr>
        <w:t>A-NA</w:t>
      </w:r>
      <w:r>
        <w:t xml:space="preserve"> </w:t>
      </w:r>
      <w:r>
        <w:rPr>
          <w:i/>
        </w:rPr>
        <w:t>PA-NI</w:t>
      </w:r>
      <w:r>
        <w:t xml:space="preserve"> DINGIR</w:t>
      </w:r>
      <w:r>
        <w:rPr>
          <w:i/>
        </w:rPr>
        <w:t>-LIM-ia</w:t>
      </w:r>
      <w:r>
        <w:t xml:space="preserve"> </w:t>
      </w:r>
      <w:r>
        <w:rPr>
          <w:i/>
        </w:rPr>
        <w:t>le-e</w:t>
      </w:r>
      <w:r>
        <w:t xml:space="preserve"> </w:t>
      </w:r>
      <w:r>
        <w:rPr>
          <w:i/>
        </w:rPr>
        <w:t>A-NA</w:t>
      </w:r>
      <w:r>
        <w:t xml:space="preserve"> EN SÍSKUR</w:t>
      </w:r>
      <w:r>
        <w:rPr>
          <w:i/>
        </w:rPr>
        <w:t>-ia-at-ša-an</w:t>
      </w:r>
      <w:r>
        <w:t xml:space="preserve"> </w:t>
      </w:r>
      <w:r>
        <w:rPr>
          <w:i/>
        </w:rPr>
        <w:t>tu-e-ek-ki-iš-š</w:t>
      </w:r>
      <w:r>
        <w:t>[</w:t>
      </w:r>
      <w:r>
        <w:rPr>
          <w:i/>
        </w:rPr>
        <w:t>i</w:t>
      </w:r>
      <w:r>
        <w:t xml:space="preserve"> </w:t>
      </w:r>
      <w:r>
        <w:rPr>
          <w:i/>
        </w:rPr>
        <w:t>le-e</w:t>
      </w:r>
      <w:r>
        <w:t>]</w:t>
      </w:r>
      <w:r>
        <w:br/>
      </w:r>
      <w:r>
        <w:rPr>
          <w:i/>
        </w:rPr>
        <w:t>nu</w:t>
      </w:r>
      <w:r>
        <w:t xml:space="preserve"> DINGIR</w:t>
      </w:r>
      <w:r>
        <w:rPr>
          <w:i/>
        </w:rPr>
        <w:t>-LUM</w:t>
      </w:r>
      <w:r>
        <w:t xml:space="preserve"> EN SÍSKUR</w:t>
      </w:r>
      <w:r>
        <w:rPr>
          <w:i/>
        </w:rPr>
        <w:t>-ia</w:t>
      </w:r>
      <w:r>
        <w:t xml:space="preserve"> </w:t>
      </w:r>
      <w:r>
        <w:rPr>
          <w:i/>
        </w:rPr>
        <w:t>pár-ku-wa-</w:t>
      </w:r>
      <w:r>
        <w:t>⌈</w:t>
      </w:r>
      <w:r>
        <w:rPr>
          <w:i/>
        </w:rPr>
        <w:t>e</w:t>
      </w:r>
      <w:r>
        <w:t>⌉</w:t>
      </w:r>
      <w:r>
        <w:rPr>
          <w:i/>
        </w:rPr>
        <w:t>-eš</w:t>
      </w:r>
      <w:r>
        <w:t xml:space="preserve"> </w:t>
      </w:r>
      <w:r>
        <w:rPr>
          <w:i/>
        </w:rPr>
        <w:t>a-ša-an-du</w:t>
      </w:r>
      <w:r>
        <w:br/>
      </w:r>
      <w:r>
        <w:rPr>
          <w:i/>
        </w:rPr>
        <w:t>ki-i-ia</w:t>
      </w:r>
      <w:r>
        <w:t xml:space="preserve"> </w:t>
      </w:r>
      <w:r>
        <w:rPr>
          <w:i/>
        </w:rPr>
        <w:t>ḫa-a-šu-wa-a-i</w:t>
      </w:r>
      <w:r>
        <w:t xml:space="preserve">SAR </w:t>
      </w:r>
      <w:r>
        <w:rPr>
          <w:i/>
        </w:rPr>
        <w:t>ma-a-aḫ-ḫa-an</w:t>
      </w:r>
      <w:r>
        <w:t xml:space="preserve"> </w:t>
      </w:r>
      <w:r>
        <w:rPr>
          <w:i/>
        </w:rPr>
        <w:t>an-da</w:t>
      </w:r>
      <w:r>
        <w:t xml:space="preserve"> </w:t>
      </w:r>
      <w:r>
        <w:rPr>
          <w:i/>
        </w:rPr>
        <w:t>p</w:t>
      </w:r>
      <w:r>
        <w:t>[</w:t>
      </w:r>
      <w:r>
        <w:rPr>
          <w:i/>
        </w:rPr>
        <w:t>u-uš-ša-a</w:t>
      </w:r>
      <w:r>
        <w:t>]</w:t>
      </w:r>
      <w:r>
        <w:rPr>
          <w:i/>
        </w:rPr>
        <w:t>-it</w:t>
      </w:r>
      <w:r>
        <w:br/>
        <w:t>⌈</w:t>
      </w:r>
      <w:r>
        <w:rPr>
          <w:i/>
        </w:rPr>
        <w:t>na</w:t>
      </w:r>
      <w:r>
        <w:t>⌉</w:t>
      </w:r>
      <w:r>
        <w:rPr>
          <w:i/>
        </w:rPr>
        <w:t>-at</w:t>
      </w:r>
      <w:r>
        <w:t xml:space="preserve"> </w:t>
      </w:r>
      <w:r>
        <w:rPr>
          <w:i/>
        </w:rPr>
        <w:t>ḫa-aš-ša-an</w:t>
      </w:r>
      <w:r>
        <w:t xml:space="preserve"> </w:t>
      </w:r>
      <w:r>
        <w:rPr>
          <w:i/>
        </w:rPr>
        <w:t>i-ia-at</w:t>
      </w:r>
      <w:r>
        <w:br/>
      </w:r>
      <w:r>
        <w:rPr>
          <w:i/>
        </w:rPr>
        <w:t>i-da-a-lu-ia</w:t>
      </w:r>
      <w:r>
        <w:t xml:space="preserve"> </w:t>
      </w:r>
      <w:r>
        <w:rPr>
          <w:i/>
        </w:rPr>
        <w:t>ut-tar</w:t>
      </w:r>
      <w:r>
        <w:t xml:space="preserve"> </w:t>
      </w:r>
      <w:r>
        <w:rPr>
          <w:i/>
        </w:rPr>
        <w:t>NI-IŠ</w:t>
      </w:r>
      <w:r>
        <w:t xml:space="preserve"> DINGIR-LIM </w:t>
      </w:r>
      <w:r>
        <w:rPr>
          <w:i/>
        </w:rPr>
        <w:t>ḫu-ur-ta-iš</w:t>
      </w:r>
      <w:r>
        <w:t xml:space="preserve"> </w:t>
      </w:r>
      <w:r>
        <w:rPr>
          <w:i/>
        </w:rPr>
        <w:t>pa-a</w:t>
      </w:r>
      <w:r>
        <w:t>[</w:t>
      </w:r>
      <w:r>
        <w:rPr>
          <w:i/>
        </w:rPr>
        <w:t>p-ra-tar-ra</w:t>
      </w:r>
      <w:r>
        <w:t xml:space="preserve"> </w:t>
      </w:r>
      <w:r>
        <w:rPr>
          <w:i/>
        </w:rPr>
        <w:t>Q</w:t>
      </w:r>
      <w:r>
        <w:t>]</w:t>
      </w:r>
      <w:r>
        <w:rPr>
          <w:i/>
        </w:rPr>
        <w:t>A-TAM-MA</w:t>
      </w:r>
      <w:r>
        <w:t xml:space="preserve"> </w:t>
      </w:r>
      <w:r>
        <w:rPr>
          <w:i/>
        </w:rPr>
        <w:t>ḫa-aš-ša-aš</w:t>
      </w:r>
      <w:r>
        <w:t xml:space="preserve"> </w:t>
      </w:r>
      <w:r>
        <w:rPr>
          <w:i/>
        </w:rPr>
        <w:t>i-ia-an-za</w:t>
      </w:r>
      <w:r>
        <w:t xml:space="preserve"> </w:t>
      </w:r>
      <w:r>
        <w:rPr>
          <w:i/>
        </w:rPr>
        <w:t>e-eš-du</w:t>
      </w:r>
      <w:r>
        <w:br/>
        <w:t>DINGIR</w:t>
      </w:r>
      <w:r>
        <w:rPr>
          <w:i/>
        </w:rPr>
        <w:t>-LUM-ma</w:t>
      </w:r>
      <w:r>
        <w:t xml:space="preserve"> EN SÍSKUR</w:t>
      </w:r>
      <w:r>
        <w:rPr>
          <w:i/>
        </w:rPr>
        <w:t>-ia</w:t>
      </w:r>
      <w:r>
        <w:t xml:space="preserve"> </w:t>
      </w:r>
      <w:r>
        <w:rPr>
          <w:i/>
        </w:rPr>
        <w:t>a-pé-e-ez</w:t>
      </w:r>
      <w:r>
        <w:t xml:space="preserve"> </w:t>
      </w:r>
      <w:r>
        <w:rPr>
          <w:i/>
        </w:rPr>
        <w:t>ud-da-a-na-az</w:t>
      </w:r>
      <w:r>
        <w:t xml:space="preserve"> </w:t>
      </w:r>
      <w:r>
        <w:rPr>
          <w:i/>
        </w:rPr>
        <w:t>pár-ku-wa-e-eš</w:t>
      </w:r>
      <w:r>
        <w:t xml:space="preserve"> </w:t>
      </w:r>
      <w:r>
        <w:rPr>
          <w:i/>
        </w:rPr>
        <w:t>a-ša-an-du</w:t>
      </w:r>
    </w:p>
    <w:p w14:paraId="43F74EBA" w14:textId="77777777" w:rsidR="004D3993" w:rsidRDefault="00A114E5">
      <w:pPr>
        <w:spacing w:after="120"/>
      </w:pPr>
      <w:r>
        <w:t>“Now it's straight [e gewac]</w:t>
      </w:r>
      <w:r>
        <w:br/>
        <w:t>And the deity picked the grown, lush like a harvest worker</w:t>
      </w:r>
      <w:r>
        <w:br/>
        <w:t>She also crushed her.</w:t>
      </w:r>
      <w:r>
        <w:br/>
        <w:t>Also the evil affair, the meinereid, the [circlation] (and) impurities should like it, like that</w:t>
      </w:r>
      <w:r>
        <w:br/>
        <w:t>And it should [to] soap [mac].</w:t>
      </w:r>
      <w:r>
        <w:br/>
        <w:t>And then they (should) neither before the deity [nor] the ritual lord to his [m] body (being)!</w:t>
      </w:r>
      <w:r>
        <w:br/>
        <w:t>And the deity and the ritual lord should be pure! "</w:t>
      </w:r>
      <w:r>
        <w:br/>
        <w:t>He also provides this.</w:t>
      </w:r>
      <w:r>
        <w:br/>
        <w:t>And he makes them soap.</w:t>
      </w:r>
      <w:r>
        <w:br/>
        <w:t>"The evil matter, myid, the curse [and] unre [unit] should be made to soap!</w:t>
      </w:r>
      <w:r>
        <w:br/>
        <w:t>The deity and the ritual lord should be pure from this matter! "</w:t>
      </w:r>
    </w:p>
    <w:p w14:paraId="01940A05" w14:textId="77777777" w:rsidR="004D3993" w:rsidRDefault="004D3993">
      <w:pPr>
        <w:spacing w:after="120"/>
      </w:pPr>
    </w:p>
    <w:p w14:paraId="27510A21" w14:textId="77777777" w:rsidR="004D3993" w:rsidRDefault="00A114E5">
      <w:pPr>
        <w:spacing w:after="120"/>
      </w:pPr>
      <w:r>
        <w:t>idālu=ya uttar NIŠ DINGIR-LIM ḫurtaiš pa[pratarr=a Q]ĀTAMMA ḫaššaš iyanza ēšdu "“The evil matter, the perjury, the curse [and] uncleanness [shall] also be made into soap!"</w:t>
      </w:r>
    </w:p>
    <w:p w14:paraId="6AFE6330" w14:textId="77777777" w:rsidR="004D3993" w:rsidRDefault="004D3993">
      <w:pPr>
        <w:spacing w:after="120"/>
      </w:pPr>
    </w:p>
    <w:p w14:paraId="3C300D8E" w14:textId="77777777" w:rsidR="004D3993" w:rsidRDefault="00A114E5">
      <w:pPr>
        <w:spacing w:after="120"/>
      </w:pPr>
      <w:r>
        <w:t>480.1 - Die zweite Tafel des Rituals von Šamuḫa</w:t>
      </w:r>
    </w:p>
    <w:p w14:paraId="1A84CC0B" w14:textId="77777777" w:rsidR="004D3993" w:rsidRDefault="00A114E5">
      <w:pPr>
        <w:spacing w:after="120"/>
      </w:pPr>
      <w:r>
        <w:t>KUB 29.7 Rs. 25-26</w:t>
      </w:r>
    </w:p>
    <w:p w14:paraId="73947219" w14:textId="77777777" w:rsidR="004D3993" w:rsidRDefault="00A114E5">
      <w:pPr>
        <w:spacing w:after="120"/>
      </w:pPr>
      <w:r>
        <w:rPr>
          <w:i/>
        </w:rPr>
        <w:t>ki-nu-na-at</w:t>
      </w:r>
      <w:r>
        <w:t xml:space="preserve"> </w:t>
      </w:r>
      <w:r>
        <w:rPr>
          <w:i/>
        </w:rPr>
        <w:t>ka-a-š</w:t>
      </w:r>
      <w:r>
        <w:t>[</w:t>
      </w:r>
      <w:r>
        <w:rPr>
          <w:i/>
        </w:rPr>
        <w:t>a</w:t>
      </w:r>
      <w:r>
        <w:t xml:space="preserve"> </w:t>
      </w:r>
      <w:r>
        <w:rPr>
          <w:i/>
        </w:rPr>
        <w:t>mi</w:t>
      </w:r>
      <w:r>
        <w:t>?</w:t>
      </w:r>
      <w:r>
        <w:rPr>
          <w:i/>
        </w:rPr>
        <w:t>-</w:t>
      </w:r>
      <w:r>
        <w:t>]⌈</w:t>
      </w:r>
      <w:r>
        <w:rPr>
          <w:i/>
        </w:rPr>
        <w:t>e</w:t>
      </w:r>
      <w:r>
        <w:t>⌉</w:t>
      </w:r>
      <w:r>
        <w:rPr>
          <w:i/>
        </w:rPr>
        <w:t>-eš-ta</w:t>
      </w:r>
      <w:r>
        <w:br/>
      </w:r>
      <w:r>
        <w:rPr>
          <w:i/>
        </w:rPr>
        <w:t>na-at</w:t>
      </w:r>
      <w:r>
        <w:t xml:space="preserve"> DINGIR</w:t>
      </w:r>
      <w:r>
        <w:rPr>
          <w:i/>
        </w:rPr>
        <w:t>-LUM</w:t>
      </w:r>
      <w:r>
        <w:t xml:space="preserve"> LÚŠE.KIN.KUD</w:t>
      </w:r>
      <w:r>
        <w:rPr>
          <w:i/>
        </w:rPr>
        <w:t>-aš</w:t>
      </w:r>
      <w:r>
        <w:t xml:space="preserve"> </w:t>
      </w:r>
      <w:r>
        <w:rPr>
          <w:i/>
        </w:rPr>
        <w:t>ma-a-aḫ-ḫa-an</w:t>
      </w:r>
      <w:r>
        <w:t xml:space="preserve"> </w:t>
      </w:r>
      <w:r>
        <w:rPr>
          <w:i/>
        </w:rPr>
        <w:t>mi-ia-a-an</w:t>
      </w:r>
      <w:r>
        <w:t xml:space="preserve"> </w:t>
      </w:r>
      <w:r>
        <w:rPr>
          <w:i/>
        </w:rPr>
        <w:t>i-ia-at-nu-wa-an</w:t>
      </w:r>
      <w:r>
        <w:t xml:space="preserve"> </w:t>
      </w:r>
      <w:r>
        <w:rPr>
          <w:i/>
        </w:rPr>
        <w:t>ḫa-a-šu-wa-a-i</w:t>
      </w:r>
      <w:r>
        <w:t xml:space="preserve">S[AR </w:t>
      </w:r>
      <w:r>
        <w:rPr>
          <w:i/>
        </w:rPr>
        <w:t>ar-ḫ</w:t>
      </w:r>
      <w:r>
        <w:t>]</w:t>
      </w:r>
      <w:r>
        <w:rPr>
          <w:i/>
        </w:rPr>
        <w:t>a</w:t>
      </w:r>
      <w:r>
        <w:t xml:space="preserve"> </w:t>
      </w:r>
      <w:r>
        <w:rPr>
          <w:i/>
        </w:rPr>
        <w:t>wa-ar-aš-ta</w:t>
      </w:r>
      <w:r>
        <w:br/>
      </w:r>
      <w:r>
        <w:rPr>
          <w:i/>
        </w:rPr>
        <w:t>nam-ma-at</w:t>
      </w:r>
      <w:r>
        <w:t xml:space="preserve"> </w:t>
      </w:r>
      <w:r>
        <w:rPr>
          <w:i/>
        </w:rPr>
        <w:t>an-da</w:t>
      </w:r>
      <w:r>
        <w:t xml:space="preserve"> </w:t>
      </w:r>
      <w:r>
        <w:rPr>
          <w:i/>
        </w:rPr>
        <w:t>pu-uš-ša-a-it</w:t>
      </w:r>
      <w:r>
        <w:br/>
      </w:r>
      <w:r>
        <w:rPr>
          <w:i/>
        </w:rPr>
        <w:t>i-da-a-lu-ia</w:t>
      </w:r>
      <w:r>
        <w:t xml:space="preserve"> </w:t>
      </w:r>
      <w:r>
        <w:rPr>
          <w:i/>
        </w:rPr>
        <w:t>ut-tar</w:t>
      </w:r>
      <w:r>
        <w:t xml:space="preserve"> </w:t>
      </w:r>
      <w:r>
        <w:rPr>
          <w:i/>
        </w:rPr>
        <w:t>NI-IŠ</w:t>
      </w:r>
      <w:r>
        <w:t xml:space="preserve"> DINGIR</w:t>
      </w:r>
      <w:r>
        <w:rPr>
          <w:i/>
        </w:rPr>
        <w:t>-LIM</w:t>
      </w:r>
      <w:r>
        <w:t xml:space="preserve"> </w:t>
      </w:r>
      <w:r>
        <w:rPr>
          <w:i/>
        </w:rPr>
        <w:t>ḫu-u</w:t>
      </w:r>
      <w:r>
        <w:t>[</w:t>
      </w:r>
      <w:r>
        <w:rPr>
          <w:i/>
        </w:rPr>
        <w:t>r-ta-a-in</w:t>
      </w:r>
      <w:r>
        <w:t>] ⌈</w:t>
      </w:r>
      <w:r>
        <w:rPr>
          <w:i/>
        </w:rPr>
        <w:t>pa</w:t>
      </w:r>
      <w:r>
        <w:t>⌉</w:t>
      </w:r>
      <w:r>
        <w:rPr>
          <w:i/>
        </w:rPr>
        <w:t>-ap-ra-a-tar</w:t>
      </w:r>
      <w:r>
        <w:t xml:space="preserve"> </w:t>
      </w:r>
      <w:r>
        <w:rPr>
          <w:i/>
        </w:rPr>
        <w:t>ḫa-šu-wa-a-i</w:t>
      </w:r>
      <w:r>
        <w:t xml:space="preserve">SAR </w:t>
      </w:r>
      <w:r>
        <w:rPr>
          <w:i/>
        </w:rPr>
        <w:t>ma-a-aḫ-ḫa-an</w:t>
      </w:r>
      <w:r>
        <w:t xml:space="preserve"> </w:t>
      </w:r>
      <w:r>
        <w:rPr>
          <w:i/>
        </w:rPr>
        <w:t>an-da</w:t>
      </w:r>
      <w:r>
        <w:t xml:space="preserve"> </w:t>
      </w:r>
      <w:r>
        <w:rPr>
          <w:i/>
        </w:rPr>
        <w:t>pu-uš-ša-id-du</w:t>
      </w:r>
      <w:r>
        <w:br/>
      </w:r>
      <w:r>
        <w:rPr>
          <w:i/>
        </w:rPr>
        <w:t>na-at</w:t>
      </w:r>
      <w:r>
        <w:t xml:space="preserve"> </w:t>
      </w:r>
      <w:r>
        <w:rPr>
          <w:i/>
        </w:rPr>
        <w:t>ḫa-aš-ša-a</w:t>
      </w:r>
      <w:r>
        <w:t>[</w:t>
      </w:r>
      <w:r>
        <w:rPr>
          <w:i/>
        </w:rPr>
        <w:t>n</w:t>
      </w:r>
      <w:r>
        <w:t xml:space="preserve"> </w:t>
      </w:r>
      <w:r>
        <w:rPr>
          <w:i/>
        </w:rPr>
        <w:t>i-ia-a</w:t>
      </w:r>
      <w:r>
        <w:t>]</w:t>
      </w:r>
      <w:r>
        <w:rPr>
          <w:i/>
        </w:rPr>
        <w:t>d-du</w:t>
      </w:r>
      <w:r>
        <w:br/>
      </w:r>
      <w:r>
        <w:rPr>
          <w:i/>
        </w:rPr>
        <w:t>na-at</w:t>
      </w:r>
      <w:r>
        <w:t xml:space="preserve"> </w:t>
      </w:r>
      <w:r>
        <w:rPr>
          <w:i/>
        </w:rPr>
        <w:t>nam-ma</w:t>
      </w:r>
      <w:r>
        <w:t xml:space="preserve"> </w:t>
      </w:r>
      <w:r>
        <w:rPr>
          <w:i/>
        </w:rPr>
        <w:t>A-NA</w:t>
      </w:r>
      <w:r>
        <w:t xml:space="preserve"> </w:t>
      </w:r>
      <w:r>
        <w:rPr>
          <w:i/>
        </w:rPr>
        <w:t>PA-NI</w:t>
      </w:r>
      <w:r>
        <w:t xml:space="preserve"> DINGIR</w:t>
      </w:r>
      <w:r>
        <w:rPr>
          <w:i/>
        </w:rPr>
        <w:t>-LIM-ia</w:t>
      </w:r>
      <w:r>
        <w:t xml:space="preserve"> </w:t>
      </w:r>
      <w:r>
        <w:rPr>
          <w:i/>
        </w:rPr>
        <w:t>le-e</w:t>
      </w:r>
      <w:r>
        <w:t xml:space="preserve"> </w:t>
      </w:r>
      <w:r>
        <w:rPr>
          <w:i/>
        </w:rPr>
        <w:t>A-NA</w:t>
      </w:r>
      <w:r>
        <w:t xml:space="preserve"> EN SÍSKUR</w:t>
      </w:r>
      <w:r>
        <w:rPr>
          <w:i/>
        </w:rPr>
        <w:t>-ia-at-ša-an</w:t>
      </w:r>
      <w:r>
        <w:t xml:space="preserve"> </w:t>
      </w:r>
      <w:r>
        <w:rPr>
          <w:i/>
        </w:rPr>
        <w:t>tu-e-ek-</w:t>
      </w:r>
      <w:r>
        <w:rPr>
          <w:i/>
        </w:rPr>
        <w:lastRenderedPageBreak/>
        <w:t>ki-iš-š</w:t>
      </w:r>
      <w:r>
        <w:t>[</w:t>
      </w:r>
      <w:r>
        <w:rPr>
          <w:i/>
        </w:rPr>
        <w:t>i</w:t>
      </w:r>
      <w:r>
        <w:t xml:space="preserve"> </w:t>
      </w:r>
      <w:r>
        <w:rPr>
          <w:i/>
        </w:rPr>
        <w:t>le-e</w:t>
      </w:r>
      <w:r>
        <w:t>]</w:t>
      </w:r>
      <w:r>
        <w:br/>
      </w:r>
      <w:r>
        <w:rPr>
          <w:i/>
        </w:rPr>
        <w:t>nu</w:t>
      </w:r>
      <w:r>
        <w:t xml:space="preserve"> DINGIR</w:t>
      </w:r>
      <w:r>
        <w:rPr>
          <w:i/>
        </w:rPr>
        <w:t>-LUM</w:t>
      </w:r>
      <w:r>
        <w:t xml:space="preserve"> EN SÍSKUR</w:t>
      </w:r>
      <w:r>
        <w:rPr>
          <w:i/>
        </w:rPr>
        <w:t>-ia</w:t>
      </w:r>
      <w:r>
        <w:t xml:space="preserve"> </w:t>
      </w:r>
      <w:r>
        <w:rPr>
          <w:i/>
        </w:rPr>
        <w:t>pár-ku-wa-</w:t>
      </w:r>
      <w:r>
        <w:t>⌈</w:t>
      </w:r>
      <w:r>
        <w:rPr>
          <w:i/>
        </w:rPr>
        <w:t>e</w:t>
      </w:r>
      <w:r>
        <w:t>⌉</w:t>
      </w:r>
      <w:r>
        <w:rPr>
          <w:i/>
        </w:rPr>
        <w:t>-eš</w:t>
      </w:r>
      <w:r>
        <w:t xml:space="preserve"> </w:t>
      </w:r>
      <w:r>
        <w:rPr>
          <w:i/>
        </w:rPr>
        <w:t>a-ša-an-du</w:t>
      </w:r>
      <w:r>
        <w:br/>
      </w:r>
      <w:r>
        <w:rPr>
          <w:i/>
        </w:rPr>
        <w:t>ki-i-ia</w:t>
      </w:r>
      <w:r>
        <w:t xml:space="preserve"> </w:t>
      </w:r>
      <w:r>
        <w:rPr>
          <w:i/>
        </w:rPr>
        <w:t>ḫa-a-šu-wa-a-i</w:t>
      </w:r>
      <w:r>
        <w:t xml:space="preserve">SAR </w:t>
      </w:r>
      <w:r>
        <w:rPr>
          <w:i/>
        </w:rPr>
        <w:t>ma-a-aḫ-ḫa-an</w:t>
      </w:r>
      <w:r>
        <w:t xml:space="preserve"> </w:t>
      </w:r>
      <w:r>
        <w:rPr>
          <w:i/>
        </w:rPr>
        <w:t>an-da</w:t>
      </w:r>
      <w:r>
        <w:t xml:space="preserve"> </w:t>
      </w:r>
      <w:r>
        <w:rPr>
          <w:i/>
        </w:rPr>
        <w:t>p</w:t>
      </w:r>
      <w:r>
        <w:t>[</w:t>
      </w:r>
      <w:r>
        <w:rPr>
          <w:i/>
        </w:rPr>
        <w:t>u-uš-ša-a</w:t>
      </w:r>
      <w:r>
        <w:t>]</w:t>
      </w:r>
      <w:r>
        <w:rPr>
          <w:i/>
        </w:rPr>
        <w:t>-it</w:t>
      </w:r>
      <w:r>
        <w:br/>
        <w:t>⌈</w:t>
      </w:r>
      <w:r>
        <w:rPr>
          <w:i/>
        </w:rPr>
        <w:t>na</w:t>
      </w:r>
      <w:r>
        <w:t>⌉</w:t>
      </w:r>
      <w:r>
        <w:rPr>
          <w:i/>
        </w:rPr>
        <w:t>-at</w:t>
      </w:r>
      <w:r>
        <w:t xml:space="preserve"> </w:t>
      </w:r>
      <w:r>
        <w:rPr>
          <w:i/>
        </w:rPr>
        <w:t>ḫa-aš-ša-an</w:t>
      </w:r>
      <w:r>
        <w:t xml:space="preserve"> </w:t>
      </w:r>
      <w:r>
        <w:rPr>
          <w:i/>
        </w:rPr>
        <w:t>i-ia-at</w:t>
      </w:r>
      <w:r>
        <w:br/>
      </w:r>
      <w:r>
        <w:rPr>
          <w:i/>
        </w:rPr>
        <w:t>i-da-a-lu-ia</w:t>
      </w:r>
      <w:r>
        <w:t xml:space="preserve"> </w:t>
      </w:r>
      <w:r>
        <w:rPr>
          <w:i/>
        </w:rPr>
        <w:t>ut-tar</w:t>
      </w:r>
      <w:r>
        <w:t xml:space="preserve"> </w:t>
      </w:r>
      <w:r>
        <w:rPr>
          <w:i/>
        </w:rPr>
        <w:t>NI-IŠ</w:t>
      </w:r>
      <w:r>
        <w:t xml:space="preserve"> DINGIR-LIM </w:t>
      </w:r>
      <w:r>
        <w:rPr>
          <w:i/>
        </w:rPr>
        <w:t>ḫu-ur-ta-iš</w:t>
      </w:r>
      <w:r>
        <w:t xml:space="preserve"> </w:t>
      </w:r>
      <w:r>
        <w:rPr>
          <w:i/>
        </w:rPr>
        <w:t>pa-a</w:t>
      </w:r>
      <w:r>
        <w:t>[</w:t>
      </w:r>
      <w:r>
        <w:rPr>
          <w:i/>
        </w:rPr>
        <w:t>p-ra-tar-ra</w:t>
      </w:r>
      <w:r>
        <w:t xml:space="preserve"> </w:t>
      </w:r>
      <w:r>
        <w:rPr>
          <w:i/>
        </w:rPr>
        <w:t>Q</w:t>
      </w:r>
      <w:r>
        <w:t>]</w:t>
      </w:r>
      <w:r>
        <w:rPr>
          <w:i/>
        </w:rPr>
        <w:t>A-TAM-MA</w:t>
      </w:r>
      <w:r>
        <w:t xml:space="preserve"> </w:t>
      </w:r>
      <w:r>
        <w:rPr>
          <w:i/>
        </w:rPr>
        <w:t>ḫa-aš-ša-aš</w:t>
      </w:r>
      <w:r>
        <w:t xml:space="preserve"> </w:t>
      </w:r>
      <w:r>
        <w:rPr>
          <w:i/>
        </w:rPr>
        <w:t>i-ia-an-za</w:t>
      </w:r>
      <w:r>
        <w:t xml:space="preserve"> </w:t>
      </w:r>
      <w:r>
        <w:rPr>
          <w:i/>
        </w:rPr>
        <w:t>e-eš-du</w:t>
      </w:r>
      <w:r>
        <w:br/>
        <w:t>DINGIR</w:t>
      </w:r>
      <w:r>
        <w:rPr>
          <w:i/>
        </w:rPr>
        <w:t>-LUM-ma</w:t>
      </w:r>
      <w:r>
        <w:t xml:space="preserve"> EN SÍSKUR</w:t>
      </w:r>
      <w:r>
        <w:rPr>
          <w:i/>
        </w:rPr>
        <w:t>-ia</w:t>
      </w:r>
      <w:r>
        <w:t xml:space="preserve"> </w:t>
      </w:r>
      <w:r>
        <w:rPr>
          <w:i/>
        </w:rPr>
        <w:t>a-pé-e-ez</w:t>
      </w:r>
      <w:r>
        <w:t xml:space="preserve"> </w:t>
      </w:r>
      <w:r>
        <w:rPr>
          <w:i/>
        </w:rPr>
        <w:t>ud-da-a-na-az</w:t>
      </w:r>
      <w:r>
        <w:t xml:space="preserve"> </w:t>
      </w:r>
      <w:r>
        <w:rPr>
          <w:i/>
        </w:rPr>
        <w:t>pár-ku-wa-e-eš</w:t>
      </w:r>
      <w:r>
        <w:t xml:space="preserve"> </w:t>
      </w:r>
      <w:r>
        <w:rPr>
          <w:i/>
        </w:rPr>
        <w:t>a-ša-an-du</w:t>
      </w:r>
    </w:p>
    <w:p w14:paraId="20EA1A73" w14:textId="77777777" w:rsidR="004D3993" w:rsidRDefault="00A114E5">
      <w:pPr>
        <w:spacing w:after="120"/>
      </w:pPr>
      <w:r>
        <w:t>“Now it's straight [e gewac]</w:t>
      </w:r>
      <w:r>
        <w:br/>
        <w:t>And the deity picked the grown, lush like a harvest worker</w:t>
      </w:r>
      <w:r>
        <w:br/>
        <w:t>She also crushed her.</w:t>
      </w:r>
      <w:r>
        <w:br/>
        <w:t>Also the evil affair, the meinereid, the [circlation] (and) impurities should like it, like that</w:t>
      </w:r>
      <w:r>
        <w:br/>
        <w:t>And it should [to] soap [mac].</w:t>
      </w:r>
      <w:r>
        <w:br/>
        <w:t>And then they (should) neither before the deity [nor] the ritual lord to his [m] body (being)!</w:t>
      </w:r>
      <w:r>
        <w:br/>
        <w:t>And the deity and the ritual lord should be pure! "</w:t>
      </w:r>
      <w:r>
        <w:br/>
        <w:t>He also provides this.</w:t>
      </w:r>
      <w:r>
        <w:br/>
        <w:t>And he makes them soap.</w:t>
      </w:r>
      <w:r>
        <w:br/>
        <w:t>"The evil matter, myid, the curse [and] unre [unit] should be made to soap!</w:t>
      </w:r>
      <w:r>
        <w:br/>
        <w:t>The deity and the ritual lord should be pure from this matter! "</w:t>
      </w:r>
    </w:p>
    <w:p w14:paraId="500580DF" w14:textId="77777777" w:rsidR="004D3993" w:rsidRDefault="004D3993">
      <w:pPr>
        <w:spacing w:after="120"/>
      </w:pPr>
    </w:p>
    <w:p w14:paraId="7E2DD5B5" w14:textId="77777777" w:rsidR="004D3993" w:rsidRDefault="00A114E5">
      <w:pPr>
        <w:spacing w:after="120"/>
      </w:pPr>
      <w:r>
        <w:t>idālu=ya uttar NIŠ DINGIR-[LIM ḫu]rtaiš paprātar ANA DINGIR-L[IM per]an arḫa QĀTAMMA šippaiddu "Also the evil matter, the perjury, the [cursing] ! (And) he shall also remove impurity [from] the Godhead"</w:t>
      </w:r>
    </w:p>
    <w:p w14:paraId="3F6C73C5" w14:textId="77777777" w:rsidR="004D3993" w:rsidRDefault="004D3993">
      <w:pPr>
        <w:spacing w:after="120"/>
      </w:pPr>
    </w:p>
    <w:p w14:paraId="3EA21F83" w14:textId="77777777" w:rsidR="004D3993" w:rsidRDefault="00A114E5">
      <w:pPr>
        <w:spacing w:after="120"/>
      </w:pPr>
      <w:r>
        <w:t>480.1 - Die zweite Tafel des Rituals von Šamuḫa</w:t>
      </w:r>
    </w:p>
    <w:p w14:paraId="6C9FC159" w14:textId="77777777" w:rsidR="004D3993" w:rsidRDefault="00A114E5">
      <w:pPr>
        <w:spacing w:after="120"/>
      </w:pPr>
      <w:r>
        <w:t>KUB 29.7 Rs. 31-32</w:t>
      </w:r>
    </w:p>
    <w:p w14:paraId="47C96E97" w14:textId="77777777" w:rsidR="004D3993" w:rsidRDefault="00A114E5">
      <w:pPr>
        <w:spacing w:after="120"/>
      </w:pPr>
      <w:r>
        <w:t>EGIR</w:t>
      </w:r>
      <w:r>
        <w:rPr>
          <w:i/>
        </w:rPr>
        <w:t>-an-da-ma-aš-ši</w:t>
      </w:r>
      <w:r>
        <w:t xml:space="preserve"> </w:t>
      </w:r>
      <w:r>
        <w:rPr>
          <w:i/>
        </w:rPr>
        <w:t>š</w:t>
      </w:r>
      <w:r>
        <w:t>[</w:t>
      </w:r>
      <w:r>
        <w:rPr>
          <w:i/>
        </w:rPr>
        <w:t>u-up-pí-wa-aš-ḫa</w:t>
      </w:r>
      <w:r>
        <w:t>]</w:t>
      </w:r>
      <w:r>
        <w:rPr>
          <w:i/>
        </w:rPr>
        <w:t>r</w:t>
      </w:r>
      <w:r>
        <w:t xml:space="preserve">SAR </w:t>
      </w:r>
      <w:r>
        <w:rPr>
          <w:i/>
        </w:rPr>
        <w:t>pí-an-zi</w:t>
      </w:r>
      <w:r>
        <w:br/>
      </w:r>
      <w:r>
        <w:rPr>
          <w:i/>
        </w:rPr>
        <w:t>an-da-ma-kán</w:t>
      </w:r>
      <w:r>
        <w:t xml:space="preserve"> </w:t>
      </w:r>
      <w:r>
        <w:rPr>
          <w:i/>
        </w:rPr>
        <w:t>ki-iš-ša-an</w:t>
      </w:r>
      <w:r>
        <w:t xml:space="preserve"> </w:t>
      </w:r>
      <w:r>
        <w:rPr>
          <w:i/>
        </w:rPr>
        <w:t>me-ma-i</w:t>
      </w:r>
      <w:r>
        <w:br/>
      </w:r>
      <w:r>
        <w:rPr>
          <w:i/>
        </w:rPr>
        <w:t>ma-a-an-wa</w:t>
      </w:r>
      <w:r>
        <w:t xml:space="preserve"> </w:t>
      </w:r>
      <w:r>
        <w:rPr>
          <w:i/>
        </w:rPr>
        <w:t>A-NA</w:t>
      </w:r>
      <w:r>
        <w:t xml:space="preserve"> </w:t>
      </w:r>
      <w:r>
        <w:rPr>
          <w:i/>
        </w:rPr>
        <w:t>PA-NI</w:t>
      </w:r>
      <w:r>
        <w:t xml:space="preserve"> DINGIR</w:t>
      </w:r>
      <w:r>
        <w:rPr>
          <w:i/>
        </w:rPr>
        <w:t>-</w:t>
      </w:r>
      <w:r>
        <w:t>⌈</w:t>
      </w:r>
      <w:r>
        <w:rPr>
          <w:i/>
        </w:rPr>
        <w:t>LIM</w:t>
      </w:r>
      <w:r>
        <w:t>⌉ ⌈</w:t>
      </w:r>
      <w:r>
        <w:rPr>
          <w:i/>
        </w:rPr>
        <w:t>ku</w:t>
      </w:r>
      <w:r>
        <w:t>⌉</w:t>
      </w:r>
      <w:r>
        <w:rPr>
          <w:i/>
        </w:rPr>
        <w:t>-iš-ki</w:t>
      </w:r>
      <w:r>
        <w:t xml:space="preserve"> </w:t>
      </w:r>
      <w:r>
        <w:rPr>
          <w:i/>
        </w:rPr>
        <w:t>ki-iš-ša-an</w:t>
      </w:r>
      <w:r>
        <w:t xml:space="preserve"> </w:t>
      </w:r>
      <w:r>
        <w:rPr>
          <w:i/>
        </w:rPr>
        <w:t>me-m</w:t>
      </w:r>
      <w:r>
        <w:t>[</w:t>
      </w:r>
      <w:r>
        <w:rPr>
          <w:i/>
        </w:rPr>
        <w:t>i-iš-ki-i</w:t>
      </w:r>
      <w:r>
        <w:t>]</w:t>
      </w:r>
      <w:r>
        <w:rPr>
          <w:i/>
        </w:rPr>
        <w:t>z-zi</w:t>
      </w:r>
      <w:r>
        <w:br/>
      </w:r>
      <w:r>
        <w:rPr>
          <w:i/>
        </w:rPr>
        <w:t>ka-a-aš-wa</w:t>
      </w:r>
      <w:r>
        <w:t xml:space="preserve"> </w:t>
      </w:r>
      <w:r>
        <w:rPr>
          <w:i/>
        </w:rPr>
        <w:t>ma-a-aḫ-ḫa-an</w:t>
      </w:r>
      <w:r>
        <w:t xml:space="preserve"> </w:t>
      </w:r>
      <w:r>
        <w:rPr>
          <w:i/>
        </w:rPr>
        <w:t>šu-up-pí-wa-aš-ḫar</w:t>
      </w:r>
      <w:r>
        <w:t xml:space="preserve">SAR </w:t>
      </w:r>
      <w:r>
        <w:rPr>
          <w:i/>
        </w:rPr>
        <w:t>ḫu-ur-pa-aš-ta-az</w:t>
      </w:r>
      <w:r>
        <w:t xml:space="preserve"> </w:t>
      </w:r>
      <w:r>
        <w:rPr>
          <w:i/>
        </w:rPr>
        <w:t>an-da</w:t>
      </w:r>
      <w:r>
        <w:t xml:space="preserve"> </w:t>
      </w:r>
      <w:r>
        <w:rPr>
          <w:i/>
        </w:rPr>
        <w:t>ḫu-u-la-li-ia-an-za</w:t>
      </w:r>
      <w:r>
        <w:br/>
      </w:r>
      <w:r>
        <w:rPr>
          <w:i/>
        </w:rPr>
        <w:t>nu</w:t>
      </w:r>
      <w:r>
        <w:t xml:space="preserve"> </w:t>
      </w:r>
      <w:r>
        <w:rPr>
          <w:i/>
        </w:rPr>
        <w:t>a-ra-aš</w:t>
      </w:r>
      <w:r>
        <w:t xml:space="preserve"> </w:t>
      </w:r>
      <w:r>
        <w:rPr>
          <w:i/>
        </w:rPr>
        <w:t>a-ra-an</w:t>
      </w:r>
      <w:r>
        <w:t xml:space="preserve"> </w:t>
      </w:r>
      <w:r>
        <w:rPr>
          <w:i/>
        </w:rPr>
        <w:t>a</w:t>
      </w:r>
      <w:r>
        <w:t>[</w:t>
      </w:r>
      <w:r>
        <w:rPr>
          <w:i/>
        </w:rPr>
        <w:t>r-ḫa</w:t>
      </w:r>
      <w:r>
        <w:t xml:space="preserve"> </w:t>
      </w:r>
      <w:r>
        <w:rPr>
          <w:i/>
        </w:rPr>
        <w:t>U-UL</w:t>
      </w:r>
      <w:r>
        <w:t xml:space="preserve">] </w:t>
      </w:r>
      <w:r>
        <w:rPr>
          <w:i/>
        </w:rPr>
        <w:t>tar-na-i</w:t>
      </w:r>
      <w:r>
        <w:br/>
      </w:r>
      <w:r>
        <w:rPr>
          <w:i/>
        </w:rPr>
        <w:t>i-da-a-la-u-wa-an-zi-</w:t>
      </w:r>
      <w:r>
        <w:t>⌈</w:t>
      </w:r>
      <w:r>
        <w:rPr>
          <w:i/>
        </w:rPr>
        <w:t>ia</w:t>
      </w:r>
      <w:r>
        <w:t xml:space="preserve">⌉ </w:t>
      </w:r>
      <w:r>
        <w:rPr>
          <w:i/>
        </w:rPr>
        <w:t>NI-IŠ</w:t>
      </w:r>
      <w:r>
        <w:t xml:space="preserve"> DINGIR</w:t>
      </w:r>
      <w:r>
        <w:rPr>
          <w:i/>
        </w:rPr>
        <w:t>-LIM-ia</w:t>
      </w:r>
      <w:r>
        <w:t xml:space="preserve"> </w:t>
      </w:r>
      <w:r>
        <w:rPr>
          <w:i/>
        </w:rPr>
        <w:t>ḫu-ur-ta-iš</w:t>
      </w:r>
      <w:r>
        <w:t xml:space="preserve"> </w:t>
      </w:r>
      <w:r>
        <w:rPr>
          <w:i/>
        </w:rPr>
        <w:t>pa-ap-ra-an-na-a</w:t>
      </w:r>
      <w:r>
        <w:t>[</w:t>
      </w:r>
      <w:r>
        <w:rPr>
          <w:i/>
        </w:rPr>
        <w:t>n-z</w:t>
      </w:r>
      <w:r>
        <w:t>]</w:t>
      </w:r>
      <w:r>
        <w:rPr>
          <w:i/>
        </w:rPr>
        <w:t>a-ša</w:t>
      </w:r>
      <w:r>
        <w:t xml:space="preserve"> ⌈</w:t>
      </w:r>
      <w:r>
        <w:rPr>
          <w:i/>
        </w:rPr>
        <w:t>e</w:t>
      </w:r>
      <w:r>
        <w:t>⌉</w:t>
      </w:r>
      <w:r>
        <w:rPr>
          <w:i/>
        </w:rPr>
        <w:t>-ni</w:t>
      </w:r>
      <w:r>
        <w:t xml:space="preserve"> É.⌈DINGIR⌉</w:t>
      </w:r>
      <w:r>
        <w:rPr>
          <w:i/>
        </w:rPr>
        <w:t>-LIM</w:t>
      </w:r>
      <w:r>
        <w:t xml:space="preserve"> </w:t>
      </w:r>
      <w:r>
        <w:rPr>
          <w:i/>
        </w:rPr>
        <w:t>šu-up-pí</w:t>
      </w:r>
      <w:r>
        <w:t>[</w:t>
      </w:r>
      <w:r>
        <w:rPr>
          <w:i/>
        </w:rPr>
        <w:t>-wa-aš-ḫa-na</w:t>
      </w:r>
      <w:r>
        <w:t>]</w:t>
      </w:r>
      <w:r>
        <w:rPr>
          <w:i/>
        </w:rPr>
        <w:t>-</w:t>
      </w:r>
      <w:r>
        <w:t>⌈</w:t>
      </w:r>
      <w:r>
        <w:rPr>
          <w:i/>
        </w:rPr>
        <w:t>aš</w:t>
      </w:r>
      <w:r>
        <w:t xml:space="preserve"> </w:t>
      </w:r>
      <w:r>
        <w:rPr>
          <w:i/>
        </w:rPr>
        <w:t>i</w:t>
      </w:r>
      <w:r>
        <w:t>⌉</w:t>
      </w:r>
      <w:r>
        <w:rPr>
          <w:i/>
        </w:rPr>
        <w:t>-wa-ar</w:t>
      </w:r>
      <w:r>
        <w:t xml:space="preserve"> </w:t>
      </w:r>
      <w:r>
        <w:rPr>
          <w:i/>
        </w:rPr>
        <w:t>an-da</w:t>
      </w:r>
      <w:r>
        <w:t xml:space="preserve"> </w:t>
      </w:r>
      <w:r>
        <w:rPr>
          <w:i/>
        </w:rPr>
        <w:t>ḫu-u-</w:t>
      </w:r>
      <w:r>
        <w:t>⌈</w:t>
      </w:r>
      <w:r>
        <w:rPr>
          <w:i/>
        </w:rPr>
        <w:t>la</w:t>
      </w:r>
      <w:r>
        <w:t>⌉</w:t>
      </w:r>
      <w:r>
        <w:rPr>
          <w:i/>
        </w:rPr>
        <w:t>-li-ia-an</w:t>
      </w:r>
      <w:r>
        <w:t xml:space="preserve"> </w:t>
      </w:r>
      <w:r>
        <w:rPr>
          <w:i/>
        </w:rPr>
        <w:t>ḫar-du</w:t>
      </w:r>
      <w:r>
        <w:br/>
      </w:r>
      <w:r>
        <w:rPr>
          <w:i/>
        </w:rPr>
        <w:t>ki-nu-na</w:t>
      </w:r>
      <w:r>
        <w:t xml:space="preserve"> </w:t>
      </w:r>
      <w:r>
        <w:rPr>
          <w:i/>
        </w:rPr>
        <w:t>ka-a-ša</w:t>
      </w:r>
      <w:r>
        <w:t xml:space="preserve"> </w:t>
      </w:r>
      <w:r>
        <w:rPr>
          <w:i/>
        </w:rPr>
        <w:t>ku-u-un</w:t>
      </w:r>
      <w:r>
        <w:t xml:space="preserve"> </w:t>
      </w:r>
      <w:r>
        <w:rPr>
          <w:i/>
        </w:rPr>
        <w:t>šu-u</w:t>
      </w:r>
      <w:r>
        <w:t>[</w:t>
      </w:r>
      <w:r>
        <w:rPr>
          <w:i/>
        </w:rPr>
        <w:t>p-pí-w</w:t>
      </w:r>
      <w:r>
        <w:t>]</w:t>
      </w:r>
      <w:r>
        <w:rPr>
          <w:i/>
        </w:rPr>
        <w:t>a-aš-ḫar</w:t>
      </w:r>
      <w:r>
        <w:t>SAR ⌈</w:t>
      </w:r>
      <w:r>
        <w:rPr>
          <w:i/>
        </w:rPr>
        <w:t>ar-ḫa</w:t>
      </w:r>
      <w:r>
        <w:t xml:space="preserve">⌉ </w:t>
      </w:r>
      <w:r>
        <w:rPr>
          <w:i/>
        </w:rPr>
        <w:t>ši-ip-pa-nu-u</w:t>
      </w:r>
      <w:r>
        <w:t>[</w:t>
      </w:r>
      <w:r>
        <w:rPr>
          <w:i/>
        </w:rPr>
        <w:t>n</w:t>
      </w:r>
      <w:r>
        <w:t>]</w:t>
      </w:r>
      <w:r>
        <w:br/>
        <w:t>[</w:t>
      </w:r>
      <w:r>
        <w:rPr>
          <w:i/>
        </w:rPr>
        <w:t>na-an-š</w:t>
      </w:r>
      <w:r>
        <w:t>]</w:t>
      </w:r>
      <w:r>
        <w:rPr>
          <w:i/>
        </w:rPr>
        <w:t>a-an</w:t>
      </w:r>
      <w:r>
        <w:t xml:space="preserve"> </w:t>
      </w:r>
      <w:r>
        <w:rPr>
          <w:i/>
        </w:rPr>
        <w:t>kat-ta</w:t>
      </w:r>
      <w:r>
        <w:t xml:space="preserve"> 1 </w:t>
      </w:r>
      <w:r>
        <w:rPr>
          <w:i/>
        </w:rPr>
        <w:t>ka-a-ki-in</w:t>
      </w:r>
      <w:r>
        <w:t xml:space="preserve"> </w:t>
      </w:r>
      <w:r>
        <w:rPr>
          <w:i/>
        </w:rPr>
        <w:t>da-wa-ni-in</w:t>
      </w:r>
      <w:r>
        <w:t xml:space="preserve"> </w:t>
      </w:r>
      <w:r>
        <w:rPr>
          <w:i/>
        </w:rPr>
        <w:t>kur-ku-un</w:t>
      </w:r>
      <w:r>
        <w:br/>
      </w:r>
      <w:r>
        <w:rPr>
          <w:i/>
        </w:rPr>
        <w:t>i-da-a-lu-ia</w:t>
      </w:r>
      <w:r>
        <w:t xml:space="preserve"> </w:t>
      </w:r>
      <w:r>
        <w:rPr>
          <w:i/>
        </w:rPr>
        <w:t>ut-tar</w:t>
      </w:r>
      <w:r>
        <w:t xml:space="preserve"> </w:t>
      </w:r>
      <w:r>
        <w:rPr>
          <w:i/>
        </w:rPr>
        <w:t>NI-IŠ</w:t>
      </w:r>
      <w:r>
        <w:t xml:space="preserve"> DINGIR</w:t>
      </w:r>
      <w:r>
        <w:rPr>
          <w:i/>
        </w:rPr>
        <w:t>-</w:t>
      </w:r>
      <w:r>
        <w:t>[</w:t>
      </w:r>
      <w:r>
        <w:rPr>
          <w:i/>
        </w:rPr>
        <w:t>LIM</w:t>
      </w:r>
      <w:r>
        <w:t xml:space="preserve"> </w:t>
      </w:r>
      <w:r>
        <w:rPr>
          <w:i/>
        </w:rPr>
        <w:t>ḫu-u</w:t>
      </w:r>
      <w:r>
        <w:t>]</w:t>
      </w:r>
      <w:r>
        <w:rPr>
          <w:i/>
        </w:rPr>
        <w:t>r-ta-iš</w:t>
      </w:r>
      <w:r>
        <w:t xml:space="preserve"> </w:t>
      </w:r>
      <w:r>
        <w:rPr>
          <w:i/>
        </w:rPr>
        <w:t>pa-ap-ra-a-tar</w:t>
      </w:r>
      <w:r>
        <w:t xml:space="preserve"> </w:t>
      </w:r>
      <w:r>
        <w:rPr>
          <w:i/>
        </w:rPr>
        <w:t>A-NA</w:t>
      </w:r>
      <w:r>
        <w:t xml:space="preserve"> DINGIR</w:t>
      </w:r>
      <w:r>
        <w:rPr>
          <w:i/>
        </w:rPr>
        <w:t>-L</w:t>
      </w:r>
      <w:r>
        <w:t>[</w:t>
      </w:r>
      <w:r>
        <w:rPr>
          <w:i/>
        </w:rPr>
        <w:t>IM</w:t>
      </w:r>
      <w:r>
        <w:t xml:space="preserve"> </w:t>
      </w:r>
      <w:r>
        <w:rPr>
          <w:i/>
        </w:rPr>
        <w:lastRenderedPageBreak/>
        <w:t>pé-ra</w:t>
      </w:r>
      <w:r>
        <w:t>]</w:t>
      </w:r>
      <w:r>
        <w:rPr>
          <w:i/>
        </w:rPr>
        <w:t>-</w:t>
      </w:r>
      <w:r>
        <w:t>⌈</w:t>
      </w:r>
      <w:r>
        <w:rPr>
          <w:i/>
        </w:rPr>
        <w:t>an</w:t>
      </w:r>
      <w:r>
        <w:t xml:space="preserve">⌉ </w:t>
      </w:r>
      <w:r>
        <w:rPr>
          <w:i/>
        </w:rPr>
        <w:t>ar-ḫa</w:t>
      </w:r>
      <w:r>
        <w:t xml:space="preserve"> </w:t>
      </w:r>
      <w:r>
        <w:rPr>
          <w:i/>
        </w:rPr>
        <w:t>QA-TAM-MA</w:t>
      </w:r>
      <w:r>
        <w:t xml:space="preserve"> </w:t>
      </w:r>
      <w:r>
        <w:rPr>
          <w:i/>
        </w:rPr>
        <w:t>ši-ip-pa-id-du</w:t>
      </w:r>
      <w:r>
        <w:br/>
      </w:r>
      <w:r>
        <w:rPr>
          <w:i/>
        </w:rPr>
        <w:t>nu</w:t>
      </w:r>
      <w:r>
        <w:t xml:space="preserve"> DINGIR</w:t>
      </w:r>
      <w:r>
        <w:rPr>
          <w:i/>
        </w:rPr>
        <w:t>-LUM</w:t>
      </w:r>
      <w:r>
        <w:t xml:space="preserve"> EN SÍSKUR</w:t>
      </w:r>
      <w:r>
        <w:rPr>
          <w:i/>
        </w:rPr>
        <w:t>-ia</w:t>
      </w:r>
      <w:r>
        <w:t xml:space="preserve"> </w:t>
      </w:r>
      <w:r>
        <w:rPr>
          <w:i/>
        </w:rPr>
        <w:t>a-pé-</w:t>
      </w:r>
      <w:r>
        <w:t>⌈</w:t>
      </w:r>
      <w:r>
        <w:rPr>
          <w:i/>
        </w:rPr>
        <w:t>e</w:t>
      </w:r>
      <w:r>
        <w:t>⌉</w:t>
      </w:r>
      <w:r>
        <w:rPr>
          <w:i/>
        </w:rPr>
        <w:t>-</w:t>
      </w:r>
      <w:r>
        <w:t>[</w:t>
      </w:r>
      <w:r>
        <w:rPr>
          <w:i/>
        </w:rPr>
        <w:t>ez</w:t>
      </w:r>
      <w:r>
        <w:t xml:space="preserve"> </w:t>
      </w:r>
      <w:r>
        <w:rPr>
          <w:i/>
        </w:rPr>
        <w:t>ud-d</w:t>
      </w:r>
      <w:r>
        <w:t>]</w:t>
      </w:r>
      <w:r>
        <w:rPr>
          <w:i/>
        </w:rPr>
        <w:t>a-na-az</w:t>
      </w:r>
      <w:r>
        <w:t xml:space="preserve"> </w:t>
      </w:r>
      <w:r>
        <w:rPr>
          <w:i/>
        </w:rPr>
        <w:t>pár-ku-wa-e-eš</w:t>
      </w:r>
      <w:r>
        <w:t xml:space="preserve"> </w:t>
      </w:r>
      <w:r>
        <w:rPr>
          <w:i/>
        </w:rPr>
        <w:t>a-ša-an-du</w:t>
      </w:r>
    </w:p>
    <w:p w14:paraId="15A4690E" w14:textId="77777777" w:rsidR="004D3993" w:rsidRDefault="00A114E5">
      <w:pPr>
        <w:spacing w:after="120"/>
      </w:pPr>
      <w:r>
        <w:t>But then you give him a z [weigh] l,</w:t>
      </w:r>
      <w:r>
        <w:br/>
        <w:t>But he speaks as follows:</w:t>
      </w:r>
      <w:r>
        <w:br/>
        <w:t>"If someone before the deity repeats this as follows:</w:t>
      </w:r>
      <w:r>
        <w:br/>
        <w:t>‘How this onion wraps (is) wrapped in bowls,</w:t>
      </w:r>
      <w:r>
        <w:br/>
        <w:t>and one the other [not rid of]</w:t>
      </w:r>
      <w:r>
        <w:br/>
        <w:t>Should also (en) keep the temples wrapped in that temple as (shells of a) between) wrapped up!</w:t>
      </w:r>
      <w:r>
        <w:br/>
        <w:t>Now I [ch] peel this ZW [ieb] el.</w:t>
      </w:r>
      <w:r>
        <w:br/>
        <w:t>I only retained a thin stem.</w:t>
      </w:r>
      <w:r>
        <w:br/>
        <w:t>Also the evil matter, the mei [d], the [ver] swing</w:t>
      </w:r>
      <w:r>
        <w:br/>
        <w:t>And the deity and the ritual lord should be pure of that [ang]! "</w:t>
      </w:r>
    </w:p>
    <w:p w14:paraId="5F5EFB87" w14:textId="77777777" w:rsidR="004D3993" w:rsidRDefault="004D3993">
      <w:pPr>
        <w:spacing w:after="120"/>
      </w:pPr>
    </w:p>
    <w:p w14:paraId="59E441C8" w14:textId="77777777" w:rsidR="004D3993" w:rsidRDefault="00A114E5">
      <w:pPr>
        <w:spacing w:after="120"/>
      </w:pPr>
      <w:r>
        <w:t>mān=wa A[NA PĀN]I DINGIR-LIM kuiški idālu uttar NIŠ DINGIR-LIM ḫurtai[n] paprātarr=a i[yan] ḫarzi "If anyone has uttered an evil word, perjury, curse or impurity before the Deity"</w:t>
      </w:r>
    </w:p>
    <w:p w14:paraId="24BC8A66" w14:textId="77777777" w:rsidR="004D3993" w:rsidRDefault="004D3993">
      <w:pPr>
        <w:spacing w:after="120"/>
      </w:pPr>
    </w:p>
    <w:p w14:paraId="70161E61" w14:textId="77777777" w:rsidR="004D3993" w:rsidRDefault="00A114E5">
      <w:pPr>
        <w:spacing w:after="120"/>
      </w:pPr>
      <w:r>
        <w:t>480.1 - Die zweite Tafel des Rituals von Šamuḫa</w:t>
      </w:r>
    </w:p>
    <w:p w14:paraId="1B985957" w14:textId="77777777" w:rsidR="004D3993" w:rsidRDefault="00A114E5">
      <w:pPr>
        <w:spacing w:after="120"/>
      </w:pPr>
      <w:r>
        <w:t>KUB 29.7 Rs. 34-35</w:t>
      </w:r>
    </w:p>
    <w:p w14:paraId="3EA819E0" w14:textId="77777777" w:rsidR="004D3993" w:rsidRDefault="00A114E5">
      <w:pPr>
        <w:spacing w:after="120"/>
      </w:pPr>
      <w:r>
        <w:t>EGIR</w:t>
      </w:r>
      <w:r>
        <w:rPr>
          <w:i/>
        </w:rPr>
        <w:t>-an-da-aš-ši</w:t>
      </w:r>
      <w:r>
        <w:t xml:space="preserve"> ŠU.[SAR </w:t>
      </w:r>
      <w:r>
        <w:rPr>
          <w:i/>
        </w:rPr>
        <w:t>p</w:t>
      </w:r>
      <w:r>
        <w:t>]</w:t>
      </w:r>
      <w:r>
        <w:rPr>
          <w:i/>
        </w:rPr>
        <w:t>í-an-zi</w:t>
      </w:r>
      <w:r>
        <w:br/>
      </w:r>
      <w:r>
        <w:rPr>
          <w:i/>
        </w:rPr>
        <w:t>ta-ru-pa-an-ma-at</w:t>
      </w:r>
      <w:r>
        <w:t xml:space="preserve"> GÙB</w:t>
      </w:r>
      <w:r>
        <w:rPr>
          <w:i/>
        </w:rPr>
        <w:t>-la-az</w:t>
      </w:r>
      <w:r>
        <w:br/>
      </w:r>
      <w:r>
        <w:rPr>
          <w:i/>
        </w:rPr>
        <w:t>an-da-ma-kán</w:t>
      </w:r>
      <w:r>
        <w:t xml:space="preserve"> </w:t>
      </w:r>
      <w:r>
        <w:rPr>
          <w:i/>
        </w:rPr>
        <w:t>k</w:t>
      </w:r>
      <w:r>
        <w:t>[</w:t>
      </w:r>
      <w:r>
        <w:rPr>
          <w:i/>
        </w:rPr>
        <w:t>i-iš-ša</w:t>
      </w:r>
      <w:r>
        <w:t>]</w:t>
      </w:r>
      <w:r>
        <w:rPr>
          <w:i/>
        </w:rPr>
        <w:t>-an</w:t>
      </w:r>
      <w:r>
        <w:t xml:space="preserve"> ⌈</w:t>
      </w:r>
      <w:r>
        <w:rPr>
          <w:i/>
        </w:rPr>
        <w:t>me</w:t>
      </w:r>
      <w:r>
        <w:t>⌉</w:t>
      </w:r>
      <w:r>
        <w:rPr>
          <w:i/>
        </w:rPr>
        <w:t>-ma-i</w:t>
      </w:r>
      <w:r>
        <w:br/>
      </w:r>
      <w:r>
        <w:rPr>
          <w:i/>
        </w:rPr>
        <w:t>ma-a-an-wa</w:t>
      </w:r>
      <w:r>
        <w:t xml:space="preserve"> ⌈</w:t>
      </w:r>
      <w:r>
        <w:rPr>
          <w:i/>
        </w:rPr>
        <w:t>A</w:t>
      </w:r>
      <w:r>
        <w:t>⌉</w:t>
      </w:r>
      <w:r>
        <w:rPr>
          <w:i/>
        </w:rPr>
        <w:t>-</w:t>
      </w:r>
      <w:r>
        <w:t>[</w:t>
      </w:r>
      <w:r>
        <w:rPr>
          <w:i/>
        </w:rPr>
        <w:t>NA</w:t>
      </w:r>
      <w:r>
        <w:t xml:space="preserve"> </w:t>
      </w:r>
      <w:r>
        <w:rPr>
          <w:i/>
        </w:rPr>
        <w:t>PA-N</w:t>
      </w:r>
      <w:r>
        <w:t>]</w:t>
      </w:r>
      <w:r>
        <w:rPr>
          <w:i/>
        </w:rPr>
        <w:t>I</w:t>
      </w:r>
      <w:r>
        <w:t xml:space="preserve"> DINGIR</w:t>
      </w:r>
      <w:r>
        <w:rPr>
          <w:i/>
        </w:rPr>
        <w:t>-LIM</w:t>
      </w:r>
      <w:r>
        <w:t xml:space="preserve"> </w:t>
      </w:r>
      <w:r>
        <w:rPr>
          <w:i/>
        </w:rPr>
        <w:t>ku-iš-ki</w:t>
      </w:r>
      <w:r>
        <w:t xml:space="preserve"> </w:t>
      </w:r>
      <w:r>
        <w:rPr>
          <w:i/>
        </w:rPr>
        <w:t>i-</w:t>
      </w:r>
      <w:r>
        <w:t>⌈</w:t>
      </w:r>
      <w:r>
        <w:rPr>
          <w:i/>
        </w:rPr>
        <w:t>da</w:t>
      </w:r>
      <w:r>
        <w:t>⌉</w:t>
      </w:r>
      <w:r>
        <w:rPr>
          <w:i/>
        </w:rPr>
        <w:t>-a-lu</w:t>
      </w:r>
      <w:r>
        <w:t xml:space="preserve"> </w:t>
      </w:r>
      <w:r>
        <w:rPr>
          <w:i/>
        </w:rPr>
        <w:t>ut-tar</w:t>
      </w:r>
      <w:r>
        <w:t xml:space="preserve"> </w:t>
      </w:r>
      <w:r>
        <w:rPr>
          <w:i/>
        </w:rPr>
        <w:t>NI-IŠ</w:t>
      </w:r>
      <w:r>
        <w:t xml:space="preserve"> DINGIR</w:t>
      </w:r>
      <w:r>
        <w:rPr>
          <w:i/>
        </w:rPr>
        <w:t>-LIM</w:t>
      </w:r>
      <w:r>
        <w:t xml:space="preserve"> </w:t>
      </w:r>
      <w:r>
        <w:rPr>
          <w:i/>
        </w:rPr>
        <w:t>ḫu-ur-ta-i</w:t>
      </w:r>
      <w:r>
        <w:t>[</w:t>
      </w:r>
      <w:r>
        <w:rPr>
          <w:i/>
        </w:rPr>
        <w:t>n</w:t>
      </w:r>
      <w:r>
        <w:t xml:space="preserve">] </w:t>
      </w:r>
      <w:r>
        <w:rPr>
          <w:i/>
        </w:rPr>
        <w:t>pa-ap-ra-a-tar-ra</w:t>
      </w:r>
      <w:r>
        <w:t xml:space="preserve"> </w:t>
      </w:r>
      <w:r>
        <w:rPr>
          <w:i/>
        </w:rPr>
        <w:t>i</w:t>
      </w:r>
      <w:r>
        <w:t>[</w:t>
      </w:r>
      <w:r>
        <w:rPr>
          <w:i/>
        </w:rPr>
        <w:t>-ia-an</w:t>
      </w:r>
      <w:r>
        <w:t xml:space="preserve">] </w:t>
      </w:r>
      <w:r>
        <w:rPr>
          <w:i/>
        </w:rPr>
        <w:t>ḫar-zi</w:t>
      </w:r>
      <w:r>
        <w:br/>
      </w:r>
      <w:r>
        <w:rPr>
          <w:i/>
        </w:rPr>
        <w:t>na-at</w:t>
      </w:r>
      <w:r>
        <w:t xml:space="preserve"> ŠU.SAR</w:t>
      </w:r>
      <w:r>
        <w:rPr>
          <w:i/>
        </w:rPr>
        <w:t>-aš</w:t>
      </w:r>
      <w:r>
        <w:t xml:space="preserve"> </w:t>
      </w:r>
      <w:r>
        <w:rPr>
          <w:i/>
        </w:rPr>
        <w:t>i-wa-ar</w:t>
      </w:r>
      <w:r>
        <w:t xml:space="preserve"> </w:t>
      </w:r>
      <w:r>
        <w:rPr>
          <w:i/>
        </w:rPr>
        <w:t>ta-ru-up-ta</w:t>
      </w:r>
      <w:r>
        <w:br/>
      </w:r>
      <w:r>
        <w:rPr>
          <w:i/>
        </w:rPr>
        <w:t>na-at</w:t>
      </w:r>
      <w:r>
        <w:t xml:space="preserve"> </w:t>
      </w:r>
      <w:r>
        <w:rPr>
          <w:i/>
        </w:rPr>
        <w:t>A</w:t>
      </w:r>
      <w:r>
        <w:t>[</w:t>
      </w:r>
      <w:r>
        <w:rPr>
          <w:i/>
        </w:rPr>
        <w:t>-NA</w:t>
      </w:r>
      <w:r>
        <w:t xml:space="preserve"> ŠU.SAR G]ÙB</w:t>
      </w:r>
      <w:r>
        <w:rPr>
          <w:i/>
        </w:rPr>
        <w:t>-la-az</w:t>
      </w:r>
      <w:r>
        <w:t xml:space="preserve"> </w:t>
      </w:r>
      <w:r>
        <w:rPr>
          <w:i/>
        </w:rPr>
        <w:t>ta-ru-up-ta-at</w:t>
      </w:r>
      <w:r>
        <w:br/>
      </w:r>
      <w:r>
        <w:rPr>
          <w:i/>
        </w:rPr>
        <w:t>am</w:t>
      </w:r>
      <w:r>
        <w:t>[</w:t>
      </w:r>
      <w:r>
        <w:rPr>
          <w:i/>
        </w:rPr>
        <w:t>-mu-g</w:t>
      </w:r>
      <w:r>
        <w:t>]</w:t>
      </w:r>
      <w:r>
        <w:rPr>
          <w:i/>
        </w:rPr>
        <w:t>a-at</w:t>
      </w:r>
      <w:r>
        <w:t xml:space="preserve"> </w:t>
      </w:r>
      <w:r>
        <w:rPr>
          <w:i/>
        </w:rPr>
        <w:t>ka-a-ša</w:t>
      </w:r>
      <w:r>
        <w:t xml:space="preserve"> EGIR</w:t>
      </w:r>
      <w:r>
        <w:rPr>
          <w:i/>
        </w:rPr>
        <w:t>-pa</w:t>
      </w:r>
      <w:r>
        <w:t xml:space="preserve"> ZAG</w:t>
      </w:r>
      <w:r>
        <w:rPr>
          <w:i/>
        </w:rPr>
        <w:t>-az</w:t>
      </w:r>
      <w:r>
        <w:t xml:space="preserve"> </w:t>
      </w:r>
      <w:r>
        <w:rPr>
          <w:i/>
        </w:rPr>
        <w:t>la-a-nu-un</w:t>
      </w:r>
      <w:r>
        <w:br/>
      </w:r>
      <w:r>
        <w:rPr>
          <w:i/>
        </w:rPr>
        <w:t>nu</w:t>
      </w:r>
      <w:r>
        <w:t xml:space="preserve"> </w:t>
      </w:r>
      <w:r>
        <w:rPr>
          <w:i/>
        </w:rPr>
        <w:t>i-da-a-lu</w:t>
      </w:r>
      <w:r>
        <w:t xml:space="preserve"> </w:t>
      </w:r>
      <w:r>
        <w:rPr>
          <w:i/>
        </w:rPr>
        <w:t>ut-tar</w:t>
      </w:r>
      <w:r>
        <w:t xml:space="preserve"> </w:t>
      </w:r>
      <w:r>
        <w:rPr>
          <w:i/>
        </w:rPr>
        <w:t>NI-I</w:t>
      </w:r>
      <w:r>
        <w:t>[</w:t>
      </w:r>
      <w:r>
        <w:rPr>
          <w:i/>
        </w:rPr>
        <w:t>Š</w:t>
      </w:r>
      <w:r>
        <w:t xml:space="preserve"> DINGIR</w:t>
      </w:r>
      <w:r>
        <w:rPr>
          <w:i/>
        </w:rPr>
        <w:t>-LIM</w:t>
      </w:r>
      <w:r>
        <w:t xml:space="preserve">] </w:t>
      </w:r>
      <w:r>
        <w:rPr>
          <w:i/>
        </w:rPr>
        <w:t>ḫu-ur-ta-in</w:t>
      </w:r>
      <w:r>
        <w:t xml:space="preserve"> </w:t>
      </w:r>
      <w:r>
        <w:rPr>
          <w:i/>
        </w:rPr>
        <w:t>pa-ap-ra-</w:t>
      </w:r>
      <w:r>
        <w:t>⌈</w:t>
      </w:r>
      <w:r>
        <w:rPr>
          <w:i/>
        </w:rPr>
        <w:t>a</w:t>
      </w:r>
      <w:r>
        <w:t>⌉</w:t>
      </w:r>
      <w:r>
        <w:rPr>
          <w:i/>
        </w:rPr>
        <w:t>-</w:t>
      </w:r>
      <w:r>
        <w:t>[</w:t>
      </w:r>
      <w:r>
        <w:rPr>
          <w:i/>
        </w:rPr>
        <w:t>tar-</w:t>
      </w:r>
      <w:r>
        <w:t>]</w:t>
      </w:r>
      <w:r>
        <w:rPr>
          <w:i/>
        </w:rPr>
        <w:t>ra</w:t>
      </w:r>
      <w:r>
        <w:t xml:space="preserve"> </w:t>
      </w:r>
      <w:r>
        <w:rPr>
          <w:i/>
        </w:rPr>
        <w:t>nam-ma</w:t>
      </w:r>
      <w:r>
        <w:t xml:space="preserve"> </w:t>
      </w:r>
      <w:r>
        <w:rPr>
          <w:i/>
        </w:rPr>
        <w:t>A-NA</w:t>
      </w:r>
      <w:r>
        <w:t xml:space="preserve"> </w:t>
      </w:r>
      <w:r>
        <w:rPr>
          <w:i/>
        </w:rPr>
        <w:t>PA-NI</w:t>
      </w:r>
      <w:r>
        <w:t xml:space="preserve"> DINGIR</w:t>
      </w:r>
      <w:r>
        <w:rPr>
          <w:i/>
        </w:rPr>
        <w:t>-</w:t>
      </w:r>
      <w:r>
        <w:t>LIM</w:t>
      </w:r>
      <w:r>
        <w:rPr>
          <w:i/>
        </w:rPr>
        <w:t>-ia</w:t>
      </w:r>
      <w:r>
        <w:t xml:space="preserve"> </w:t>
      </w:r>
      <w:r>
        <w:rPr>
          <w:i/>
        </w:rPr>
        <w:t>le-e</w:t>
      </w:r>
      <w:r>
        <w:t xml:space="preserve"> </w:t>
      </w:r>
      <w:r>
        <w:rPr>
          <w:i/>
        </w:rPr>
        <w:t>A-NA</w:t>
      </w:r>
      <w:r>
        <w:t xml:space="preserve"> EN SÍSKUR</w:t>
      </w:r>
      <w:r>
        <w:rPr>
          <w:i/>
        </w:rPr>
        <w:t>-ia-at</w:t>
      </w:r>
      <w:r>
        <w:t xml:space="preserve"> </w:t>
      </w:r>
      <w:r>
        <w:rPr>
          <w:i/>
        </w:rPr>
        <w:t>tu-e-ek-ki-iš-ši</w:t>
      </w:r>
      <w:r>
        <w:t xml:space="preserve"> </w:t>
      </w:r>
      <w:r>
        <w:rPr>
          <w:i/>
        </w:rPr>
        <w:t>le-</w:t>
      </w:r>
      <w:r>
        <w:t>⌈</w:t>
      </w:r>
      <w:r>
        <w:rPr>
          <w:i/>
        </w:rPr>
        <w:t>e</w:t>
      </w:r>
      <w:r>
        <w:t>⌉</w:t>
      </w:r>
      <w:r>
        <w:br/>
        <w:t>⌈</w:t>
      </w:r>
      <w:r>
        <w:rPr>
          <w:i/>
        </w:rPr>
        <w:t>nu</w:t>
      </w:r>
      <w:r>
        <w:t>⌉ DINGIR</w:t>
      </w:r>
      <w:r>
        <w:rPr>
          <w:i/>
        </w:rPr>
        <w:t>-LUM</w:t>
      </w:r>
      <w:r>
        <w:t xml:space="preserve"> EN SÍSKUR</w:t>
      </w:r>
      <w:r>
        <w:rPr>
          <w:i/>
        </w:rPr>
        <w:t>-ia</w:t>
      </w:r>
      <w:r>
        <w:t xml:space="preserve"> </w:t>
      </w:r>
      <w:r>
        <w:rPr>
          <w:i/>
        </w:rPr>
        <w:t>a-pé-e-ez</w:t>
      </w:r>
      <w:r>
        <w:t xml:space="preserve"> </w:t>
      </w:r>
      <w:r>
        <w:rPr>
          <w:i/>
        </w:rPr>
        <w:t>ud-da-na-az</w:t>
      </w:r>
      <w:r>
        <w:t xml:space="preserve"> </w:t>
      </w:r>
      <w:r>
        <w:rPr>
          <w:i/>
        </w:rPr>
        <w:t>pár-ku-wa-e-eš</w:t>
      </w:r>
      <w:r>
        <w:t xml:space="preserve"> </w:t>
      </w:r>
      <w:r>
        <w:rPr>
          <w:i/>
        </w:rPr>
        <w:t>a-š</w:t>
      </w:r>
      <w:r>
        <w:t>[</w:t>
      </w:r>
      <w:r>
        <w:rPr>
          <w:i/>
        </w:rPr>
        <w:t>a-an-du</w:t>
      </w:r>
      <w:r>
        <w:t xml:space="preserve">] </w:t>
      </w:r>
      <w:r>
        <w:rPr>
          <w:i/>
        </w:rPr>
        <w:t>¬¬¬</w:t>
      </w:r>
    </w:p>
    <w:p w14:paraId="51F573DA" w14:textId="77777777" w:rsidR="004D3993" w:rsidRDefault="00A114E5">
      <w:pPr>
        <w:spacing w:after="120"/>
      </w:pPr>
      <w:r>
        <w:t>Then [gi] you have a Sch [only].</w:t>
      </w:r>
      <w:r>
        <w:br/>
        <w:t>But it is tied on the left (?).</w:t>
      </w:r>
      <w:r>
        <w:br/>
        <w:t>But he speaks FO [lender] dimensions:</w:t>
      </w:r>
      <w:r>
        <w:br/>
        <w:t>"If someone has been an evil word, a fluc [h] or impurity [expressed]</w:t>
      </w:r>
      <w:r>
        <w:br/>
        <w:t>Is it bound like the cord.</w:t>
      </w:r>
      <w:r>
        <w:br/>
      </w:r>
      <w:r>
        <w:lastRenderedPageBreak/>
        <w:t>He was bound [Li] nks a [n the cord].</w:t>
      </w:r>
      <w:r>
        <w:br/>
        <w:t>I now loosened her right.</w:t>
      </w:r>
      <w:r>
        <w:br/>
        <w:t>And the evil word, the m [oneid], curse and unreize [nhe] it should then neither before the deity nor the ritual lord on his body!</w:t>
      </w:r>
      <w:r>
        <w:br/>
        <w:t>And the deity and the ritual lord should be pure from this matter! "</w:t>
      </w:r>
    </w:p>
    <w:p w14:paraId="506A44FE" w14:textId="77777777" w:rsidR="004D3993" w:rsidRDefault="004D3993">
      <w:pPr>
        <w:spacing w:after="120"/>
      </w:pPr>
    </w:p>
    <w:p w14:paraId="17E5931A" w14:textId="77777777" w:rsidR="004D3993" w:rsidRDefault="00A114E5">
      <w:pPr>
        <w:spacing w:after="120"/>
      </w:pPr>
      <w:r>
        <w:t>nu idālu uttar NI[Š DINGIR-LIM] ḫurtain paprā[tar]r=a namma ANA PĀNI DINGIR-LIM=ya lē ANA EN SÍSKUR=ya=at tuēkki=šši lē "And the evil word, perjury, curse and impurity should then neither be on his body before the deity nor the ritual master!"</w:t>
      </w:r>
    </w:p>
    <w:p w14:paraId="5D490337" w14:textId="77777777" w:rsidR="004D3993" w:rsidRDefault="004D3993">
      <w:pPr>
        <w:spacing w:after="120"/>
      </w:pPr>
    </w:p>
    <w:p w14:paraId="550D4CB7" w14:textId="77777777" w:rsidR="004D3993" w:rsidRDefault="00A114E5">
      <w:pPr>
        <w:spacing w:after="120"/>
      </w:pPr>
      <w:r>
        <w:t>480.1 - Die zweite Tafel des Rituals von Šamuḫa</w:t>
      </w:r>
    </w:p>
    <w:p w14:paraId="7A44EC5B" w14:textId="77777777" w:rsidR="004D3993" w:rsidRDefault="00A114E5">
      <w:pPr>
        <w:spacing w:after="120"/>
      </w:pPr>
      <w:r>
        <w:t>KUB 29.7 Rs. 36-38</w:t>
      </w:r>
    </w:p>
    <w:p w14:paraId="412C6422" w14:textId="77777777" w:rsidR="004D3993" w:rsidRDefault="00A114E5">
      <w:pPr>
        <w:spacing w:after="120"/>
      </w:pPr>
      <w:r>
        <w:t>EGIR</w:t>
      </w:r>
      <w:r>
        <w:rPr>
          <w:i/>
        </w:rPr>
        <w:t>-an-da-aš-ši</w:t>
      </w:r>
      <w:r>
        <w:t xml:space="preserve"> ŠU.[SAR </w:t>
      </w:r>
      <w:r>
        <w:rPr>
          <w:i/>
        </w:rPr>
        <w:t>p</w:t>
      </w:r>
      <w:r>
        <w:t>]</w:t>
      </w:r>
      <w:r>
        <w:rPr>
          <w:i/>
        </w:rPr>
        <w:t>í-an-zi</w:t>
      </w:r>
      <w:r>
        <w:br/>
      </w:r>
      <w:r>
        <w:rPr>
          <w:i/>
        </w:rPr>
        <w:t>ta-ru-pa-an-ma-at</w:t>
      </w:r>
      <w:r>
        <w:t xml:space="preserve"> GÙB</w:t>
      </w:r>
      <w:r>
        <w:rPr>
          <w:i/>
        </w:rPr>
        <w:t>-la-az</w:t>
      </w:r>
      <w:r>
        <w:br/>
      </w:r>
      <w:r>
        <w:rPr>
          <w:i/>
        </w:rPr>
        <w:t>an-da-ma-kán</w:t>
      </w:r>
      <w:r>
        <w:t xml:space="preserve"> </w:t>
      </w:r>
      <w:r>
        <w:rPr>
          <w:i/>
        </w:rPr>
        <w:t>k</w:t>
      </w:r>
      <w:r>
        <w:t>[</w:t>
      </w:r>
      <w:r>
        <w:rPr>
          <w:i/>
        </w:rPr>
        <w:t>i-iš-ša</w:t>
      </w:r>
      <w:r>
        <w:t>]</w:t>
      </w:r>
      <w:r>
        <w:rPr>
          <w:i/>
        </w:rPr>
        <w:t>-an</w:t>
      </w:r>
      <w:r>
        <w:t xml:space="preserve"> ⌈</w:t>
      </w:r>
      <w:r>
        <w:rPr>
          <w:i/>
        </w:rPr>
        <w:t>me</w:t>
      </w:r>
      <w:r>
        <w:t>⌉</w:t>
      </w:r>
      <w:r>
        <w:rPr>
          <w:i/>
        </w:rPr>
        <w:t>-ma-i</w:t>
      </w:r>
      <w:r>
        <w:br/>
      </w:r>
      <w:r>
        <w:rPr>
          <w:i/>
        </w:rPr>
        <w:t>ma-a-an-wa</w:t>
      </w:r>
      <w:r>
        <w:t xml:space="preserve"> ⌈</w:t>
      </w:r>
      <w:r>
        <w:rPr>
          <w:i/>
        </w:rPr>
        <w:t>A</w:t>
      </w:r>
      <w:r>
        <w:t>⌉</w:t>
      </w:r>
      <w:r>
        <w:rPr>
          <w:i/>
        </w:rPr>
        <w:t>-</w:t>
      </w:r>
      <w:r>
        <w:t>[</w:t>
      </w:r>
      <w:r>
        <w:rPr>
          <w:i/>
        </w:rPr>
        <w:t>NA</w:t>
      </w:r>
      <w:r>
        <w:t xml:space="preserve"> </w:t>
      </w:r>
      <w:r>
        <w:rPr>
          <w:i/>
        </w:rPr>
        <w:t>PA-N</w:t>
      </w:r>
      <w:r>
        <w:t>]</w:t>
      </w:r>
      <w:r>
        <w:rPr>
          <w:i/>
        </w:rPr>
        <w:t>I</w:t>
      </w:r>
      <w:r>
        <w:t xml:space="preserve"> DINGIR</w:t>
      </w:r>
      <w:r>
        <w:rPr>
          <w:i/>
        </w:rPr>
        <w:t>-LIM</w:t>
      </w:r>
      <w:r>
        <w:t xml:space="preserve"> </w:t>
      </w:r>
      <w:r>
        <w:rPr>
          <w:i/>
        </w:rPr>
        <w:t>ku-iš-ki</w:t>
      </w:r>
      <w:r>
        <w:t xml:space="preserve"> </w:t>
      </w:r>
      <w:r>
        <w:rPr>
          <w:i/>
        </w:rPr>
        <w:t>i-</w:t>
      </w:r>
      <w:r>
        <w:t>⌈</w:t>
      </w:r>
      <w:r>
        <w:rPr>
          <w:i/>
        </w:rPr>
        <w:t>da</w:t>
      </w:r>
      <w:r>
        <w:t>⌉</w:t>
      </w:r>
      <w:r>
        <w:rPr>
          <w:i/>
        </w:rPr>
        <w:t>-a-lu</w:t>
      </w:r>
      <w:r>
        <w:t xml:space="preserve"> </w:t>
      </w:r>
      <w:r>
        <w:rPr>
          <w:i/>
        </w:rPr>
        <w:t>ut-tar</w:t>
      </w:r>
      <w:r>
        <w:t xml:space="preserve"> </w:t>
      </w:r>
      <w:r>
        <w:rPr>
          <w:i/>
        </w:rPr>
        <w:t>NI-IŠ</w:t>
      </w:r>
      <w:r>
        <w:t xml:space="preserve"> DINGIR</w:t>
      </w:r>
      <w:r>
        <w:rPr>
          <w:i/>
        </w:rPr>
        <w:t>-LIM</w:t>
      </w:r>
      <w:r>
        <w:t xml:space="preserve"> </w:t>
      </w:r>
      <w:r>
        <w:rPr>
          <w:i/>
        </w:rPr>
        <w:t>ḫu-ur-ta-i</w:t>
      </w:r>
      <w:r>
        <w:t>[</w:t>
      </w:r>
      <w:r>
        <w:rPr>
          <w:i/>
        </w:rPr>
        <w:t>n</w:t>
      </w:r>
      <w:r>
        <w:t xml:space="preserve">] </w:t>
      </w:r>
      <w:r>
        <w:rPr>
          <w:i/>
        </w:rPr>
        <w:t>pa-ap-ra-a-tar-ra</w:t>
      </w:r>
      <w:r>
        <w:t xml:space="preserve"> </w:t>
      </w:r>
      <w:r>
        <w:rPr>
          <w:i/>
        </w:rPr>
        <w:t>i</w:t>
      </w:r>
      <w:r>
        <w:t>[</w:t>
      </w:r>
      <w:r>
        <w:rPr>
          <w:i/>
        </w:rPr>
        <w:t>-ia-an</w:t>
      </w:r>
      <w:r>
        <w:t xml:space="preserve">] </w:t>
      </w:r>
      <w:r>
        <w:rPr>
          <w:i/>
        </w:rPr>
        <w:t>ḫar-zi</w:t>
      </w:r>
      <w:r>
        <w:br/>
      </w:r>
      <w:r>
        <w:rPr>
          <w:i/>
        </w:rPr>
        <w:t>na-at</w:t>
      </w:r>
      <w:r>
        <w:t xml:space="preserve"> ŠU.SAR</w:t>
      </w:r>
      <w:r>
        <w:rPr>
          <w:i/>
        </w:rPr>
        <w:t>-aš</w:t>
      </w:r>
      <w:r>
        <w:t xml:space="preserve"> </w:t>
      </w:r>
      <w:r>
        <w:rPr>
          <w:i/>
        </w:rPr>
        <w:t>i-wa-ar</w:t>
      </w:r>
      <w:r>
        <w:t xml:space="preserve"> </w:t>
      </w:r>
      <w:r>
        <w:rPr>
          <w:i/>
        </w:rPr>
        <w:t>ta-ru-up-ta</w:t>
      </w:r>
      <w:r>
        <w:br/>
      </w:r>
      <w:r>
        <w:rPr>
          <w:i/>
        </w:rPr>
        <w:t>na-at</w:t>
      </w:r>
      <w:r>
        <w:t xml:space="preserve"> </w:t>
      </w:r>
      <w:r>
        <w:rPr>
          <w:i/>
        </w:rPr>
        <w:t>A</w:t>
      </w:r>
      <w:r>
        <w:t>[</w:t>
      </w:r>
      <w:r>
        <w:rPr>
          <w:i/>
        </w:rPr>
        <w:t>-NA</w:t>
      </w:r>
      <w:r>
        <w:t xml:space="preserve"> ŠU.SAR G]ÙB</w:t>
      </w:r>
      <w:r>
        <w:rPr>
          <w:i/>
        </w:rPr>
        <w:t>-la-az</w:t>
      </w:r>
      <w:r>
        <w:t xml:space="preserve"> </w:t>
      </w:r>
      <w:r>
        <w:rPr>
          <w:i/>
        </w:rPr>
        <w:t>ta-ru-up-ta-at</w:t>
      </w:r>
      <w:r>
        <w:br/>
      </w:r>
      <w:r>
        <w:rPr>
          <w:i/>
        </w:rPr>
        <w:t>am</w:t>
      </w:r>
      <w:r>
        <w:t>[</w:t>
      </w:r>
      <w:r>
        <w:rPr>
          <w:i/>
        </w:rPr>
        <w:t>-mu-g</w:t>
      </w:r>
      <w:r>
        <w:t>]</w:t>
      </w:r>
      <w:r>
        <w:rPr>
          <w:i/>
        </w:rPr>
        <w:t>a-at</w:t>
      </w:r>
      <w:r>
        <w:t xml:space="preserve"> </w:t>
      </w:r>
      <w:r>
        <w:rPr>
          <w:i/>
        </w:rPr>
        <w:t>ka-a-ša</w:t>
      </w:r>
      <w:r>
        <w:t xml:space="preserve"> EGIR</w:t>
      </w:r>
      <w:r>
        <w:rPr>
          <w:i/>
        </w:rPr>
        <w:t>-pa</w:t>
      </w:r>
      <w:r>
        <w:t xml:space="preserve"> ZAG</w:t>
      </w:r>
      <w:r>
        <w:rPr>
          <w:i/>
        </w:rPr>
        <w:t>-az</w:t>
      </w:r>
      <w:r>
        <w:t xml:space="preserve"> </w:t>
      </w:r>
      <w:r>
        <w:rPr>
          <w:i/>
        </w:rPr>
        <w:t>la-a-nu-un</w:t>
      </w:r>
      <w:r>
        <w:br/>
      </w:r>
      <w:r>
        <w:rPr>
          <w:i/>
        </w:rPr>
        <w:t>nu</w:t>
      </w:r>
      <w:r>
        <w:t xml:space="preserve"> </w:t>
      </w:r>
      <w:r>
        <w:rPr>
          <w:i/>
        </w:rPr>
        <w:t>i-da-a-lu</w:t>
      </w:r>
      <w:r>
        <w:t xml:space="preserve"> </w:t>
      </w:r>
      <w:r>
        <w:rPr>
          <w:i/>
        </w:rPr>
        <w:t>ut-tar</w:t>
      </w:r>
      <w:r>
        <w:t xml:space="preserve"> </w:t>
      </w:r>
      <w:r>
        <w:rPr>
          <w:i/>
        </w:rPr>
        <w:t>NI-I</w:t>
      </w:r>
      <w:r>
        <w:t>[</w:t>
      </w:r>
      <w:r>
        <w:rPr>
          <w:i/>
        </w:rPr>
        <w:t>Š</w:t>
      </w:r>
      <w:r>
        <w:t xml:space="preserve"> DINGIR</w:t>
      </w:r>
      <w:r>
        <w:rPr>
          <w:i/>
        </w:rPr>
        <w:t>-LIM</w:t>
      </w:r>
      <w:r>
        <w:t xml:space="preserve">] </w:t>
      </w:r>
      <w:r>
        <w:rPr>
          <w:i/>
        </w:rPr>
        <w:t>ḫu-ur-ta-in</w:t>
      </w:r>
      <w:r>
        <w:t xml:space="preserve"> </w:t>
      </w:r>
      <w:r>
        <w:rPr>
          <w:i/>
        </w:rPr>
        <w:t>pa-ap-ra-</w:t>
      </w:r>
      <w:r>
        <w:t>⌈</w:t>
      </w:r>
      <w:r>
        <w:rPr>
          <w:i/>
        </w:rPr>
        <w:t>a</w:t>
      </w:r>
      <w:r>
        <w:t>⌉</w:t>
      </w:r>
      <w:r>
        <w:rPr>
          <w:i/>
        </w:rPr>
        <w:t>-</w:t>
      </w:r>
      <w:r>
        <w:t>[</w:t>
      </w:r>
      <w:r>
        <w:rPr>
          <w:i/>
        </w:rPr>
        <w:t>tar-</w:t>
      </w:r>
      <w:r>
        <w:t>]</w:t>
      </w:r>
      <w:r>
        <w:rPr>
          <w:i/>
        </w:rPr>
        <w:t>ra</w:t>
      </w:r>
      <w:r>
        <w:t xml:space="preserve"> </w:t>
      </w:r>
      <w:r>
        <w:rPr>
          <w:i/>
        </w:rPr>
        <w:t>nam-ma</w:t>
      </w:r>
      <w:r>
        <w:t xml:space="preserve"> </w:t>
      </w:r>
      <w:r>
        <w:rPr>
          <w:i/>
        </w:rPr>
        <w:t>A-NA</w:t>
      </w:r>
      <w:r>
        <w:t xml:space="preserve"> </w:t>
      </w:r>
      <w:r>
        <w:rPr>
          <w:i/>
        </w:rPr>
        <w:t>PA-NI</w:t>
      </w:r>
      <w:r>
        <w:t xml:space="preserve"> DINGIR</w:t>
      </w:r>
      <w:r>
        <w:rPr>
          <w:i/>
        </w:rPr>
        <w:t>-</w:t>
      </w:r>
      <w:r>
        <w:t>LIM</w:t>
      </w:r>
      <w:r>
        <w:rPr>
          <w:i/>
        </w:rPr>
        <w:t>-ia</w:t>
      </w:r>
      <w:r>
        <w:t xml:space="preserve"> </w:t>
      </w:r>
      <w:r>
        <w:rPr>
          <w:i/>
        </w:rPr>
        <w:t>le-e</w:t>
      </w:r>
      <w:r>
        <w:t xml:space="preserve"> </w:t>
      </w:r>
      <w:r>
        <w:rPr>
          <w:i/>
        </w:rPr>
        <w:t>A-NA</w:t>
      </w:r>
      <w:r>
        <w:t xml:space="preserve"> EN SÍSKUR</w:t>
      </w:r>
      <w:r>
        <w:rPr>
          <w:i/>
        </w:rPr>
        <w:t>-ia-at</w:t>
      </w:r>
      <w:r>
        <w:t xml:space="preserve"> </w:t>
      </w:r>
      <w:r>
        <w:rPr>
          <w:i/>
        </w:rPr>
        <w:t>tu-e-ek-ki-iš-ši</w:t>
      </w:r>
      <w:r>
        <w:t xml:space="preserve"> </w:t>
      </w:r>
      <w:r>
        <w:rPr>
          <w:i/>
        </w:rPr>
        <w:t>le-</w:t>
      </w:r>
      <w:r>
        <w:t>⌈</w:t>
      </w:r>
      <w:r>
        <w:rPr>
          <w:i/>
        </w:rPr>
        <w:t>e</w:t>
      </w:r>
      <w:r>
        <w:t>⌉</w:t>
      </w:r>
      <w:r>
        <w:br/>
        <w:t>⌈</w:t>
      </w:r>
      <w:r>
        <w:rPr>
          <w:i/>
        </w:rPr>
        <w:t>nu</w:t>
      </w:r>
      <w:r>
        <w:t>⌉ DINGIR</w:t>
      </w:r>
      <w:r>
        <w:rPr>
          <w:i/>
        </w:rPr>
        <w:t>-LUM</w:t>
      </w:r>
      <w:r>
        <w:t xml:space="preserve"> EN SÍSKUR</w:t>
      </w:r>
      <w:r>
        <w:rPr>
          <w:i/>
        </w:rPr>
        <w:t>-ia</w:t>
      </w:r>
      <w:r>
        <w:t xml:space="preserve"> </w:t>
      </w:r>
      <w:r>
        <w:rPr>
          <w:i/>
        </w:rPr>
        <w:t>a-pé-e-ez</w:t>
      </w:r>
      <w:r>
        <w:t xml:space="preserve"> </w:t>
      </w:r>
      <w:r>
        <w:rPr>
          <w:i/>
        </w:rPr>
        <w:t>ud-da-na-az</w:t>
      </w:r>
      <w:r>
        <w:t xml:space="preserve"> </w:t>
      </w:r>
      <w:r>
        <w:rPr>
          <w:i/>
        </w:rPr>
        <w:t>pár-ku-wa-e-eš</w:t>
      </w:r>
      <w:r>
        <w:t xml:space="preserve"> </w:t>
      </w:r>
      <w:r>
        <w:rPr>
          <w:i/>
        </w:rPr>
        <w:t>a-š</w:t>
      </w:r>
      <w:r>
        <w:t>[</w:t>
      </w:r>
      <w:r>
        <w:rPr>
          <w:i/>
        </w:rPr>
        <w:t>a-an-du</w:t>
      </w:r>
      <w:r>
        <w:t xml:space="preserve">] </w:t>
      </w:r>
      <w:r>
        <w:rPr>
          <w:i/>
        </w:rPr>
        <w:t>¬¬¬</w:t>
      </w:r>
    </w:p>
    <w:p w14:paraId="5F0A369B" w14:textId="77777777" w:rsidR="004D3993" w:rsidRDefault="00A114E5">
      <w:pPr>
        <w:spacing w:after="120"/>
      </w:pPr>
      <w:r>
        <w:t>Then [gi] you have a Sch [only].</w:t>
      </w:r>
      <w:r>
        <w:br/>
        <w:t>But it is tied on the left (?).</w:t>
      </w:r>
      <w:r>
        <w:br/>
        <w:t>But he speaks FO [lender] dimensions:</w:t>
      </w:r>
      <w:r>
        <w:br/>
        <w:t>"If someone has been an evil word, a fluc [h] or impurity [expressed]</w:t>
      </w:r>
      <w:r>
        <w:br/>
        <w:t>Is it bound like the cord.</w:t>
      </w:r>
      <w:r>
        <w:br/>
        <w:t>He was bound [Li] nks a [n the cord].</w:t>
      </w:r>
      <w:r>
        <w:br/>
        <w:t>I now loosened her right.</w:t>
      </w:r>
      <w:r>
        <w:br/>
        <w:t>And the evil word, the m [oneid], curse and unreize [nhe] it should then neither before the deity nor the ritual lord on his body!</w:t>
      </w:r>
      <w:r>
        <w:br/>
        <w:t>And the deity and the ritual lord should be pure from this matter! "</w:t>
      </w:r>
    </w:p>
    <w:p w14:paraId="25DDB260" w14:textId="77777777" w:rsidR="004D3993" w:rsidRDefault="004D3993">
      <w:pPr>
        <w:spacing w:after="120"/>
      </w:pPr>
    </w:p>
    <w:p w14:paraId="4510CD17" w14:textId="77777777" w:rsidR="004D3993" w:rsidRDefault="00A114E5">
      <w:pPr>
        <w:spacing w:after="120"/>
      </w:pPr>
      <w:r>
        <w:t>kuišša PĀNI DINGIR-LI[M i]dālu uttar NIŠ DINGIR-LIM ḫurtain paprātar iyan ḫarzi "everyone who has uttered an evil word, perjury, curse (or) impurity before the Deity"</w:t>
      </w:r>
    </w:p>
    <w:p w14:paraId="3098B862" w14:textId="77777777" w:rsidR="004D3993" w:rsidRDefault="004D3993">
      <w:pPr>
        <w:spacing w:after="120"/>
      </w:pPr>
    </w:p>
    <w:p w14:paraId="6DE656F3" w14:textId="77777777" w:rsidR="004D3993" w:rsidRDefault="00A114E5">
      <w:pPr>
        <w:spacing w:after="120"/>
      </w:pPr>
      <w:r>
        <w:t>480.1 - Die zweite Tafel des Rituals von Šamuḫa</w:t>
      </w:r>
    </w:p>
    <w:p w14:paraId="38A28FD4" w14:textId="77777777" w:rsidR="004D3993" w:rsidRDefault="00A114E5">
      <w:pPr>
        <w:spacing w:after="120"/>
      </w:pPr>
      <w:r>
        <w:t>KUB 29.7 Rs. 45-46</w:t>
      </w:r>
    </w:p>
    <w:p w14:paraId="4F74930E" w14:textId="77777777" w:rsidR="004D3993" w:rsidRDefault="00A114E5">
      <w:pPr>
        <w:spacing w:after="120"/>
      </w:pPr>
      <w:r>
        <w:t>EGIR</w:t>
      </w:r>
      <w:r>
        <w:rPr>
          <w:i/>
        </w:rPr>
        <w:t>-ŠU-ma-aš-</w:t>
      </w:r>
      <w:r>
        <w:t>⌈</w:t>
      </w:r>
      <w:r>
        <w:rPr>
          <w:i/>
        </w:rPr>
        <w:t>ša</w:t>
      </w:r>
      <w:r>
        <w:t>⌉</w:t>
      </w:r>
      <w:r>
        <w:rPr>
          <w:i/>
        </w:rPr>
        <w:t>-an</w:t>
      </w:r>
      <w:r>
        <w:t xml:space="preserve"> </w:t>
      </w:r>
      <w:r>
        <w:rPr>
          <w:i/>
        </w:rPr>
        <w:t>A-NA</w:t>
      </w:r>
      <w:r>
        <w:t xml:space="preserve"> </w:t>
      </w:r>
      <w:r>
        <w:rPr>
          <w:i/>
        </w:rPr>
        <w:t>PA-N</w:t>
      </w:r>
      <w:r>
        <w:t>[</w:t>
      </w:r>
      <w:r>
        <w:rPr>
          <w:i/>
        </w:rPr>
        <w:t>I</w:t>
      </w:r>
      <w:r>
        <w:t xml:space="preserve"> DINGIR</w:t>
      </w:r>
      <w:r>
        <w:rPr>
          <w:i/>
        </w:rPr>
        <w:t>-L</w:t>
      </w:r>
      <w:r>
        <w:t>]</w:t>
      </w:r>
      <w:r>
        <w:rPr>
          <w:i/>
        </w:rPr>
        <w:t>IM</w:t>
      </w:r>
      <w:r>
        <w:t xml:space="preserve">! </w:t>
      </w:r>
      <w:r>
        <w:rPr>
          <w:i/>
        </w:rPr>
        <w:t>iš-tap-pé-eš-šar</w:t>
      </w:r>
      <w:r>
        <w:t xml:space="preserve"> </w:t>
      </w:r>
      <w:r>
        <w:rPr>
          <w:i/>
        </w:rPr>
        <w:t>i-en-zi</w:t>
      </w:r>
      <w:r>
        <w:br/>
      </w:r>
      <w:r>
        <w:rPr>
          <w:i/>
        </w:rPr>
        <w:t>iš-tap-pé-eš-na-az-ma-kán</w:t>
      </w:r>
      <w:r>
        <w:t xml:space="preserve"> PA5</w:t>
      </w:r>
      <w:r>
        <w:rPr>
          <w:i/>
        </w:rPr>
        <w:t>-a</w:t>
      </w:r>
      <w:r>
        <w:t>[</w:t>
      </w:r>
      <w:r>
        <w:rPr>
          <w:i/>
        </w:rPr>
        <w:t>n</w:t>
      </w:r>
      <w:r>
        <w:t xml:space="preserve"> </w:t>
      </w:r>
      <w:r>
        <w:rPr>
          <w:i/>
        </w:rPr>
        <w:t>i-</w:t>
      </w:r>
      <w:r>
        <w:t>]</w:t>
      </w:r>
      <w:r>
        <w:rPr>
          <w:i/>
        </w:rPr>
        <w:t>ia-an</w:t>
      </w:r>
      <w:r>
        <w:br/>
        <w:t>[</w:t>
      </w:r>
      <w:r>
        <w:rPr>
          <w:i/>
        </w:rPr>
        <w:t>I-N</w:t>
      </w:r>
      <w:r>
        <w:t>]</w:t>
      </w:r>
      <w:r>
        <w:rPr>
          <w:i/>
        </w:rPr>
        <w:t>A</w:t>
      </w:r>
      <w:r>
        <w:t xml:space="preserve"> ÍD</w:t>
      </w:r>
      <w:r>
        <w:rPr>
          <w:i/>
        </w:rPr>
        <w:t>-kán</w:t>
      </w:r>
      <w:r>
        <w:t xml:space="preserve"> </w:t>
      </w:r>
      <w:r>
        <w:rPr>
          <w:i/>
        </w:rPr>
        <w:t>an-da</w:t>
      </w:r>
      <w:r>
        <w:t xml:space="preserve"> </w:t>
      </w:r>
      <w:r>
        <w:rPr>
          <w:i/>
        </w:rPr>
        <w:t>i-en-z</w:t>
      </w:r>
      <w:r>
        <w:t>[</w:t>
      </w:r>
      <w:r>
        <w:rPr>
          <w:i/>
        </w:rPr>
        <w:t>i</w:t>
      </w:r>
      <w:r>
        <w:t>]</w:t>
      </w:r>
      <w:r>
        <w:br/>
        <w:t>[</w:t>
      </w:r>
      <w:r>
        <w:rPr>
          <w:i/>
        </w:rPr>
        <w:t>n</w:t>
      </w:r>
      <w:r>
        <w:t>]</w:t>
      </w:r>
      <w:r>
        <w:rPr>
          <w:i/>
        </w:rPr>
        <w:t>am-ma-kán</w:t>
      </w:r>
      <w:r>
        <w:t xml:space="preserve"> GIŠMÁ.TUR </w:t>
      </w:r>
      <w:r>
        <w:rPr>
          <w:i/>
        </w:rPr>
        <w:t>IŠ-TU</w:t>
      </w:r>
      <w:r>
        <w:t xml:space="preserve"> KÙ.BABBAR GUŠKIN </w:t>
      </w:r>
      <w:r>
        <w:rPr>
          <w:i/>
        </w:rPr>
        <w:t>te-pu</w:t>
      </w:r>
      <w:r>
        <w:t xml:space="preserve"> </w:t>
      </w:r>
      <w:r>
        <w:rPr>
          <w:i/>
        </w:rPr>
        <w:t>ḫa-li-iš-š</w:t>
      </w:r>
      <w:r>
        <w:t>[</w:t>
      </w:r>
      <w:r>
        <w:rPr>
          <w:i/>
        </w:rPr>
        <w:t>i-ia-an-</w:t>
      </w:r>
      <w:r>
        <w:t>]</w:t>
      </w:r>
      <w:r>
        <w:rPr>
          <w:i/>
        </w:rPr>
        <w:t>da-an</w:t>
      </w:r>
      <w:r>
        <w:t xml:space="preserve"> </w:t>
      </w:r>
      <w:r>
        <w:rPr>
          <w:i/>
        </w:rPr>
        <w:t>a</w:t>
      </w:r>
      <w:r>
        <w:t>[</w:t>
      </w:r>
      <w:r>
        <w:rPr>
          <w:i/>
        </w:rPr>
        <w:t>n-d</w:t>
      </w:r>
      <w:r>
        <w:t>]</w:t>
      </w:r>
      <w:r>
        <w:rPr>
          <w:i/>
        </w:rPr>
        <w:t>a</w:t>
      </w:r>
      <w:r>
        <w:t xml:space="preserve"> </w:t>
      </w:r>
      <w:r>
        <w:rPr>
          <w:i/>
        </w:rPr>
        <w:t>tar-na-an-zi</w:t>
      </w:r>
      <w:r>
        <w:br/>
      </w:r>
      <w:r>
        <w:rPr>
          <w:i/>
        </w:rPr>
        <w:t>li-in-g</w:t>
      </w:r>
      <w:r>
        <w:t>[</w:t>
      </w:r>
      <w:r>
        <w:rPr>
          <w:i/>
        </w:rPr>
        <w:t>a-i</w:t>
      </w:r>
      <w:r>
        <w:t>]</w:t>
      </w:r>
      <w:r>
        <w:rPr>
          <w:i/>
        </w:rPr>
        <w:t>š</w:t>
      </w:r>
      <w:r>
        <w:t>?</w:t>
      </w:r>
      <w:r>
        <w:rPr>
          <w:i/>
        </w:rPr>
        <w:t>-ma</w:t>
      </w:r>
      <w:r>
        <w:t xml:space="preserve"> </w:t>
      </w:r>
      <w:r>
        <w:rPr>
          <w:i/>
        </w:rPr>
        <w:t>ḫu-ur-ta-iš-ša</w:t>
      </w:r>
      <w:r>
        <w:t xml:space="preserve"> </w:t>
      </w:r>
      <w:r>
        <w:rPr>
          <w:i/>
        </w:rPr>
        <w:t>ŠA</w:t>
      </w:r>
      <w:r>
        <w:t xml:space="preserve"> KÙ.BABBAR GUŠKIN TUR</w:t>
      </w:r>
      <w:r>
        <w:rPr>
          <w:i/>
        </w:rPr>
        <w:t>-TIM</w:t>
      </w:r>
      <w:r>
        <w:t xml:space="preserve"> </w:t>
      </w:r>
      <w:r>
        <w:rPr>
          <w:i/>
        </w:rPr>
        <w:t>i-ia-a</w:t>
      </w:r>
      <w:r>
        <w:t>[</w:t>
      </w:r>
      <w:r>
        <w:rPr>
          <w:i/>
        </w:rPr>
        <w:t>n-te-eš</w:t>
      </w:r>
      <w:r>
        <w:t>?]</w:t>
      </w:r>
      <w:r>
        <w:br/>
      </w:r>
      <w:r>
        <w:rPr>
          <w:i/>
        </w:rPr>
        <w:t>na-</w:t>
      </w:r>
      <w:r>
        <w:t>⌈</w:t>
      </w:r>
      <w:r>
        <w:rPr>
          <w:i/>
        </w:rPr>
        <w:t>at</w:t>
      </w:r>
      <w:r>
        <w:t>⌉</w:t>
      </w:r>
      <w:r>
        <w:rPr>
          <w:i/>
        </w:rPr>
        <w:t>-kán</w:t>
      </w:r>
      <w:r>
        <w:t xml:space="preserve"> </w:t>
      </w:r>
      <w:r>
        <w:rPr>
          <w:i/>
        </w:rPr>
        <w:t>A-NA</w:t>
      </w:r>
      <w:r>
        <w:t xml:space="preserve"> GIŠMÁ.TUR </w:t>
      </w:r>
      <w:r>
        <w:rPr>
          <w:i/>
        </w:rPr>
        <w:t>an-d</w:t>
      </w:r>
      <w:r>
        <w:t>[</w:t>
      </w:r>
      <w:r>
        <w:rPr>
          <w:i/>
        </w:rPr>
        <w:t>a</w:t>
      </w:r>
      <w:r>
        <w:t xml:space="preserve">] </w:t>
      </w:r>
      <w:r>
        <w:rPr>
          <w:i/>
        </w:rPr>
        <w:t>ti-an-zi</w:t>
      </w:r>
      <w:r>
        <w:br/>
      </w:r>
      <w:r>
        <w:rPr>
          <w:i/>
        </w:rPr>
        <w:t>na-aš-ta</w:t>
      </w:r>
      <w:r>
        <w:t xml:space="preserve"> GIŠMÁ </w:t>
      </w:r>
      <w:r>
        <w:rPr>
          <w:i/>
        </w:rPr>
        <w:t>iš-tap-pé-eš-na-aš</w:t>
      </w:r>
      <w:r>
        <w:t xml:space="preserve"> PA5</w:t>
      </w:r>
      <w:r>
        <w:rPr>
          <w:i/>
        </w:rPr>
        <w:t>-aš</w:t>
      </w:r>
      <w:r>
        <w:t xml:space="preserve"> </w:t>
      </w:r>
      <w:r>
        <w:rPr>
          <w:i/>
        </w:rPr>
        <w:t>iš-</w:t>
      </w:r>
      <w:r>
        <w:t>⌈</w:t>
      </w:r>
      <w:r>
        <w:rPr>
          <w:i/>
        </w:rPr>
        <w:t>tap-pé-eš</w:t>
      </w:r>
      <w:r>
        <w:t>⌉</w:t>
      </w:r>
      <w:r>
        <w:rPr>
          <w:i/>
        </w:rPr>
        <w:t>-</w:t>
      </w:r>
      <w:r>
        <w:t>[</w:t>
      </w:r>
      <w:r>
        <w:rPr>
          <w:i/>
        </w:rPr>
        <w:t>n</w:t>
      </w:r>
      <w:r>
        <w:t>]</w:t>
      </w:r>
      <w:r>
        <w:rPr>
          <w:i/>
        </w:rPr>
        <w:t>a-</w:t>
      </w:r>
      <w:r>
        <w:t>⌈</w:t>
      </w:r>
      <w:r>
        <w:rPr>
          <w:i/>
        </w:rPr>
        <w:t>az</w:t>
      </w:r>
      <w:r>
        <w:t xml:space="preserve">⌉ </w:t>
      </w:r>
      <w:r>
        <w:rPr>
          <w:i/>
        </w:rPr>
        <w:t>pa-ra-a</w:t>
      </w:r>
      <w:r>
        <w:t xml:space="preserve"> ⌈ÍD⌉</w:t>
      </w:r>
      <w:r>
        <w:rPr>
          <w:i/>
        </w:rPr>
        <w:t>-kán</w:t>
      </w:r>
      <w:r>
        <w:t xml:space="preserve"> </w:t>
      </w:r>
      <w:r>
        <w:rPr>
          <w:i/>
        </w:rPr>
        <w:t>an-da</w:t>
      </w:r>
      <w:r>
        <w:t xml:space="preserve"> </w:t>
      </w:r>
      <w:r>
        <w:rPr>
          <w:i/>
        </w:rPr>
        <w:t>pé-e</w:t>
      </w:r>
      <w:r>
        <w:t>[</w:t>
      </w:r>
      <w:r>
        <w:rPr>
          <w:i/>
        </w:rPr>
        <w:t>-en-na</w:t>
      </w:r>
      <w:r>
        <w:t>]</w:t>
      </w:r>
      <w:r>
        <w:rPr>
          <w:i/>
        </w:rPr>
        <w:t>-</w:t>
      </w:r>
      <w:r>
        <w:t>⌈</w:t>
      </w:r>
      <w:r>
        <w:rPr>
          <w:i/>
        </w:rPr>
        <w:t>i</w:t>
      </w:r>
      <w:r>
        <w:t>⌉</w:t>
      </w:r>
      <w:r>
        <w:br/>
      </w:r>
      <w:r>
        <w:rPr>
          <w:i/>
        </w:rPr>
        <w:t>nam-ma</w:t>
      </w:r>
      <w:r>
        <w:t xml:space="preserve"> EGIR</w:t>
      </w:r>
      <w:r>
        <w:rPr>
          <w:i/>
        </w:rPr>
        <w:t>-an-</w:t>
      </w:r>
      <w:r>
        <w:t>⌈</w:t>
      </w:r>
      <w:r>
        <w:rPr>
          <w:i/>
        </w:rPr>
        <w:t>da</w:t>
      </w:r>
      <w:r>
        <w:t>⌉ Ì.DÙG.GA LÀL</w:t>
      </w:r>
      <w:r>
        <w:rPr>
          <w:i/>
        </w:rPr>
        <w:t>-ia</w:t>
      </w:r>
      <w:r>
        <w:t xml:space="preserve"> </w:t>
      </w:r>
      <w:r>
        <w:rPr>
          <w:i/>
        </w:rPr>
        <w:t>te-pu</w:t>
      </w:r>
      <w:r>
        <w:t xml:space="preserve"> ⌈</w:t>
      </w:r>
      <w:r>
        <w:rPr>
          <w:i/>
        </w:rPr>
        <w:t>la-a-ḫu</w:t>
      </w:r>
      <w:r>
        <w:t>⌉</w:t>
      </w:r>
      <w:r>
        <w:rPr>
          <w:i/>
        </w:rPr>
        <w:t>-i</w:t>
      </w:r>
      <w:r>
        <w:br/>
      </w:r>
      <w:r>
        <w:rPr>
          <w:i/>
        </w:rPr>
        <w:t>an-da-ma-kán</w:t>
      </w:r>
      <w:r>
        <w:t xml:space="preserve"> </w:t>
      </w:r>
      <w:r>
        <w:rPr>
          <w:i/>
        </w:rPr>
        <w:t>ki-iš-ša-an</w:t>
      </w:r>
      <w:r>
        <w:t xml:space="preserve"> </w:t>
      </w:r>
      <w:r>
        <w:rPr>
          <w:i/>
        </w:rPr>
        <w:t>me-m</w:t>
      </w:r>
      <w:r>
        <w:t>[</w:t>
      </w:r>
      <w:r>
        <w:rPr>
          <w:i/>
        </w:rPr>
        <w:t>a-i</w:t>
      </w:r>
      <w:r>
        <w:t>]</w:t>
      </w:r>
      <w:r>
        <w:br/>
        <w:t>[</w:t>
      </w:r>
      <w:r>
        <w:rPr>
          <w:i/>
        </w:rPr>
        <w:t>k</w:t>
      </w:r>
      <w:r>
        <w:t>]</w:t>
      </w:r>
      <w:r>
        <w:rPr>
          <w:i/>
        </w:rPr>
        <w:t>u-u-un</w:t>
      </w:r>
      <w:r>
        <w:t xml:space="preserve"> </w:t>
      </w:r>
      <w:r>
        <w:rPr>
          <w:i/>
        </w:rPr>
        <w:t>ma-a-aḫ-ḫa-an</w:t>
      </w:r>
      <w:r>
        <w:t xml:space="preserve"> GIŠMÁ ÍD</w:t>
      </w:r>
      <w:r>
        <w:rPr>
          <w:i/>
        </w:rPr>
        <w:t>-aš</w:t>
      </w:r>
      <w:r>
        <w:t xml:space="preserve"> </w:t>
      </w:r>
      <w:r>
        <w:rPr>
          <w:i/>
        </w:rPr>
        <w:t>pa-r</w:t>
      </w:r>
      <w:r>
        <w:t>[</w:t>
      </w:r>
      <w:r>
        <w:rPr>
          <w:i/>
        </w:rPr>
        <w:t>a-a</w:t>
      </w:r>
      <w:r>
        <w:t xml:space="preserve"> </w:t>
      </w:r>
      <w:r>
        <w:rPr>
          <w:i/>
        </w:rPr>
        <w:t>p</w:t>
      </w:r>
      <w:r>
        <w:t>]</w:t>
      </w:r>
      <w:r>
        <w:rPr>
          <w:i/>
        </w:rPr>
        <w:t>é-e-da-aš</w:t>
      </w:r>
      <w:r>
        <w:br/>
      </w:r>
      <w:r>
        <w:rPr>
          <w:i/>
        </w:rPr>
        <w:t>nu-uš-ši</w:t>
      </w:r>
      <w:r>
        <w:t xml:space="preserve"> </w:t>
      </w:r>
      <w:r>
        <w:rPr>
          <w:i/>
        </w:rPr>
        <w:t>nam-ma</w:t>
      </w:r>
      <w:r>
        <w:t xml:space="preserve"> </w:t>
      </w:r>
      <w:r>
        <w:rPr>
          <w:i/>
        </w:rPr>
        <w:t>u-ur-ke-eš</w:t>
      </w:r>
      <w:r>
        <w:t xml:space="preserve"> EGIR</w:t>
      </w:r>
      <w:r>
        <w:rPr>
          <w:i/>
        </w:rPr>
        <w:t>-an</w:t>
      </w:r>
      <w:r>
        <w:t xml:space="preserve"> </w:t>
      </w:r>
      <w:r>
        <w:rPr>
          <w:i/>
        </w:rPr>
        <w:t>Ú-UL</w:t>
      </w:r>
      <w:r>
        <w:t xml:space="preserve"> </w:t>
      </w:r>
      <w:r>
        <w:rPr>
          <w:i/>
        </w:rPr>
        <w:t>du-uq-qa-a-ri</w:t>
      </w:r>
      <w:r>
        <w:br/>
      </w:r>
      <w:r>
        <w:rPr>
          <w:i/>
        </w:rPr>
        <w:t>ku-iš-ša</w:t>
      </w:r>
      <w:r>
        <w:t xml:space="preserve"> </w:t>
      </w:r>
      <w:r>
        <w:rPr>
          <w:i/>
        </w:rPr>
        <w:t>PA-NI</w:t>
      </w:r>
      <w:r>
        <w:t xml:space="preserve"> DINGIR</w:t>
      </w:r>
      <w:r>
        <w:rPr>
          <w:i/>
        </w:rPr>
        <w:t>-LI</w:t>
      </w:r>
      <w:r>
        <w:t>[</w:t>
      </w:r>
      <w:r>
        <w:rPr>
          <w:i/>
        </w:rPr>
        <w:t>M</w:t>
      </w:r>
      <w:r>
        <w:t xml:space="preserve"> </w:t>
      </w:r>
      <w:r>
        <w:rPr>
          <w:i/>
        </w:rPr>
        <w:t>i</w:t>
      </w:r>
      <w:r>
        <w:t>]</w:t>
      </w:r>
      <w:r>
        <w:rPr>
          <w:i/>
        </w:rPr>
        <w:t>-da-a-lu</w:t>
      </w:r>
      <w:r>
        <w:t xml:space="preserve"> </w:t>
      </w:r>
      <w:r>
        <w:rPr>
          <w:i/>
        </w:rPr>
        <w:t>ut-tar</w:t>
      </w:r>
      <w:r>
        <w:t xml:space="preserve"> </w:t>
      </w:r>
      <w:r>
        <w:rPr>
          <w:i/>
        </w:rPr>
        <w:t>NI-IŠ</w:t>
      </w:r>
      <w:r>
        <w:t xml:space="preserve"> DINGIR</w:t>
      </w:r>
      <w:r>
        <w:rPr>
          <w:i/>
        </w:rPr>
        <w:t>-LIM</w:t>
      </w:r>
      <w:r>
        <w:t xml:space="preserve"> </w:t>
      </w:r>
      <w:r>
        <w:rPr>
          <w:i/>
        </w:rPr>
        <w:t>ḫu-ur-ta-in</w:t>
      </w:r>
      <w:r>
        <w:t xml:space="preserve"> </w:t>
      </w:r>
      <w:r>
        <w:rPr>
          <w:i/>
        </w:rPr>
        <w:t>pa-ap-ra-a-tar</w:t>
      </w:r>
      <w:r>
        <w:t xml:space="preserve"> </w:t>
      </w:r>
      <w:r>
        <w:rPr>
          <w:i/>
        </w:rPr>
        <w:t>i-ia-an</w:t>
      </w:r>
      <w:r>
        <w:t xml:space="preserve"> </w:t>
      </w:r>
      <w:r>
        <w:rPr>
          <w:i/>
        </w:rPr>
        <w:t>ḫar-zi</w:t>
      </w:r>
      <w:r>
        <w:br/>
      </w:r>
      <w:r>
        <w:rPr>
          <w:i/>
        </w:rPr>
        <w:t>nu</w:t>
      </w:r>
      <w:r>
        <w:t xml:space="preserve"> </w:t>
      </w:r>
      <w:r>
        <w:rPr>
          <w:i/>
        </w:rPr>
        <w:t>a-pa-a-at-ta</w:t>
      </w:r>
      <w:r>
        <w:t xml:space="preserve"> ÍD</w:t>
      </w:r>
      <w:r>
        <w:rPr>
          <w:i/>
        </w:rPr>
        <w:t>-aš</w:t>
      </w:r>
      <w:r>
        <w:t xml:space="preserve">? </w:t>
      </w:r>
      <w:r>
        <w:rPr>
          <w:i/>
        </w:rPr>
        <w:t>pa-</w:t>
      </w:r>
      <w:r>
        <w:t>⌈</w:t>
      </w:r>
      <w:r>
        <w:rPr>
          <w:i/>
        </w:rPr>
        <w:t>ra-a</w:t>
      </w:r>
      <w:r>
        <w:t xml:space="preserve">⌉ </w:t>
      </w:r>
      <w:r>
        <w:rPr>
          <w:i/>
        </w:rPr>
        <w:t>QA-TAM-MA</w:t>
      </w:r>
      <w:r>
        <w:t xml:space="preserve"> </w:t>
      </w:r>
      <w:r>
        <w:rPr>
          <w:i/>
        </w:rPr>
        <w:t>pé-e-da-ú</w:t>
      </w:r>
      <w:r>
        <w:br/>
      </w:r>
      <w:r>
        <w:rPr>
          <w:i/>
        </w:rPr>
        <w:t>nu</w:t>
      </w:r>
      <w:r>
        <w:t xml:space="preserve"> </w:t>
      </w:r>
      <w:r>
        <w:rPr>
          <w:i/>
        </w:rPr>
        <w:t>ke-e-da-ni</w:t>
      </w:r>
      <w:r>
        <w:t xml:space="preserve"> </w:t>
      </w:r>
      <w:r>
        <w:rPr>
          <w:i/>
        </w:rPr>
        <w:t>ma-a-aḫ-ḫa-an</w:t>
      </w:r>
      <w:r>
        <w:t xml:space="preserve"> </w:t>
      </w:r>
      <w:r>
        <w:rPr>
          <w:i/>
        </w:rPr>
        <w:t>A-NA</w:t>
      </w:r>
      <w:r>
        <w:t xml:space="preserve"> GIŠMÁ </w:t>
      </w:r>
      <w:r>
        <w:rPr>
          <w:i/>
        </w:rPr>
        <w:t>u-ur-ke-eš</w:t>
      </w:r>
      <w:r>
        <w:t xml:space="preserve"> E[GIR?</w:t>
      </w:r>
      <w:r>
        <w:rPr>
          <w:i/>
        </w:rPr>
        <w:t>-a</w:t>
      </w:r>
      <w:r>
        <w:t>]</w:t>
      </w:r>
      <w:r>
        <w:rPr>
          <w:i/>
        </w:rPr>
        <w:t>n</w:t>
      </w:r>
      <w:r>
        <w:t>? ⌈</w:t>
      </w:r>
      <w:r>
        <w:rPr>
          <w:i/>
        </w:rPr>
        <w:t>Ú</w:t>
      </w:r>
      <w:r>
        <w:t>⌉</w:t>
      </w:r>
      <w:r>
        <w:rPr>
          <w:i/>
        </w:rPr>
        <w:t>-UL</w:t>
      </w:r>
      <w:r>
        <w:t xml:space="preserve"> </w:t>
      </w:r>
      <w:r>
        <w:rPr>
          <w:i/>
        </w:rPr>
        <w:t>du-u</w:t>
      </w:r>
      <w:r>
        <w:t>[</w:t>
      </w:r>
      <w:r>
        <w:rPr>
          <w:i/>
        </w:rPr>
        <w:t>q-qa</w:t>
      </w:r>
      <w:r>
        <w:t>]</w:t>
      </w:r>
      <w:r>
        <w:rPr>
          <w:i/>
        </w:rPr>
        <w:t>-a-ri</w:t>
      </w:r>
      <w:r>
        <w:br/>
      </w:r>
      <w:r>
        <w:rPr>
          <w:i/>
        </w:rPr>
        <w:t>nu</w:t>
      </w:r>
      <w:r>
        <w:t xml:space="preserve"> </w:t>
      </w:r>
      <w:r>
        <w:rPr>
          <w:i/>
        </w:rPr>
        <w:t>nam-ma</w:t>
      </w:r>
      <w:r>
        <w:t xml:space="preserve"> </w:t>
      </w:r>
      <w:r>
        <w:rPr>
          <w:i/>
        </w:rPr>
        <w:t>i-da-a-lu</w:t>
      </w:r>
      <w:r>
        <w:t xml:space="preserve"> </w:t>
      </w:r>
      <w:r>
        <w:rPr>
          <w:i/>
        </w:rPr>
        <w:t>ut-tar</w:t>
      </w:r>
      <w:r>
        <w:t xml:space="preserve"> </w:t>
      </w:r>
      <w:r>
        <w:rPr>
          <w:i/>
        </w:rPr>
        <w:t>A-NA</w:t>
      </w:r>
      <w:r>
        <w:t xml:space="preserve"> </w:t>
      </w:r>
      <w:r>
        <w:rPr>
          <w:i/>
        </w:rPr>
        <w:t>PA-NI</w:t>
      </w:r>
      <w:r>
        <w:t xml:space="preserve"> DINGIR</w:t>
      </w:r>
      <w:r>
        <w:rPr>
          <w:i/>
        </w:rPr>
        <w:t>-LIM-ia</w:t>
      </w:r>
      <w:r>
        <w:t xml:space="preserve"> </w:t>
      </w:r>
      <w:r>
        <w:rPr>
          <w:i/>
        </w:rPr>
        <w:t>le-e</w:t>
      </w:r>
      <w:r>
        <w:t xml:space="preserve"> </w:t>
      </w:r>
      <w:r>
        <w:rPr>
          <w:i/>
        </w:rPr>
        <w:t>A-NA</w:t>
      </w:r>
      <w:r>
        <w:t xml:space="preserve"> EN SÍSKUR</w:t>
      </w:r>
      <w:r>
        <w:rPr>
          <w:i/>
        </w:rPr>
        <w:t>-at-ša-an</w:t>
      </w:r>
      <w:r>
        <w:t xml:space="preserve"> </w:t>
      </w:r>
      <w:r>
        <w:rPr>
          <w:i/>
        </w:rPr>
        <w:t>t</w:t>
      </w:r>
      <w:r>
        <w:t>[</w:t>
      </w:r>
      <w:r>
        <w:rPr>
          <w:i/>
        </w:rPr>
        <w:t>u-</w:t>
      </w:r>
      <w:r>
        <w:t>]</w:t>
      </w:r>
      <w:r>
        <w:rPr>
          <w:i/>
        </w:rPr>
        <w:t>e-ek-ki-iš-ši</w:t>
      </w:r>
      <w:r>
        <w:t xml:space="preserve"> </w:t>
      </w:r>
      <w:r>
        <w:rPr>
          <w:i/>
        </w:rPr>
        <w:t>le-e</w:t>
      </w:r>
      <w:r>
        <w:br/>
      </w:r>
      <w:r>
        <w:rPr>
          <w:i/>
        </w:rPr>
        <w:t>nu</w:t>
      </w:r>
      <w:r>
        <w:t xml:space="preserve"> DINGIR</w:t>
      </w:r>
      <w:r>
        <w:rPr>
          <w:i/>
        </w:rPr>
        <w:t>-LUM</w:t>
      </w:r>
      <w:r>
        <w:t xml:space="preserve"> EN SÍSKUR</w:t>
      </w:r>
      <w:r>
        <w:rPr>
          <w:i/>
        </w:rPr>
        <w:t>-ia</w:t>
      </w:r>
      <w:r>
        <w:t xml:space="preserve"> </w:t>
      </w:r>
      <w:r>
        <w:rPr>
          <w:i/>
        </w:rPr>
        <w:t>a-pé-e-ez</w:t>
      </w:r>
      <w:r>
        <w:t xml:space="preserve"> </w:t>
      </w:r>
      <w:r>
        <w:rPr>
          <w:i/>
        </w:rPr>
        <w:t>ud-da-na-az</w:t>
      </w:r>
      <w:r>
        <w:t xml:space="preserve"> </w:t>
      </w:r>
      <w:r>
        <w:rPr>
          <w:i/>
        </w:rPr>
        <w:t>pár-ku</w:t>
      </w:r>
      <w:r>
        <w:t>!</w:t>
      </w:r>
      <w:r>
        <w:rPr>
          <w:i/>
        </w:rPr>
        <w:t>-e-eš</w:t>
      </w:r>
      <w:r>
        <w:t xml:space="preserve"> </w:t>
      </w:r>
      <w:r>
        <w:rPr>
          <w:i/>
        </w:rPr>
        <w:t>a-ša-an-du</w:t>
      </w:r>
      <w:r>
        <w:t xml:space="preserve"> </w:t>
      </w:r>
      <w:r>
        <w:rPr>
          <w:i/>
        </w:rPr>
        <w:t>¬¬¬</w:t>
      </w:r>
    </w:p>
    <w:p w14:paraId="463A4E29" w14:textId="77777777" w:rsidR="004D3993" w:rsidRDefault="00A114E5">
      <w:pPr>
        <w:spacing w:after="120"/>
      </w:pPr>
      <w:r>
        <w:t>After that, however, you make a lock.</w:t>
      </w:r>
      <w:r>
        <w:br/>
        <w:t>From the lock, however, there is a cana [l ge],</w:t>
      </w:r>
      <w:r>
        <w:br/>
        <w:t>[in] the river lets him flow.</w:t>
      </w:r>
      <w:r>
        <w:br/>
        <w:t>[D] Ann is given a small ship, with little silver (and) gold over [zo] gen, h [in].</w:t>
      </w:r>
      <w:r>
        <w:br/>
        <w:t>E [i] d but and curse (are) made of some silver and gold gem [eight</w:t>
      </w:r>
      <w:r>
        <w:br/>
        <w:t>They put them in the small ship [n].</w:t>
      </w:r>
      <w:r>
        <w:br/>
        <w:t>And the channel of the lock tr [Eib] t the ship from the Schle [us] e into the river.</w:t>
      </w:r>
      <w:r>
        <w:br/>
        <w:t>Then he pours a little fine oil and honey.</w:t>
      </w:r>
      <w:r>
        <w:br/>
        <w:t>But SPRI [Cht] as follows:</w:t>
      </w:r>
      <w:r>
        <w:br/>
        <w:t>"How the river [di] Eses ships were born.</w:t>
      </w:r>
      <w:r>
        <w:br/>
        <w:t>and then the traces behind it are not considered</w:t>
      </w:r>
      <w:r>
        <w:br/>
        <w:t>Should everyone (everyone) who expressed a word, a bleing, curse (or) impurities before the Gottehe [t.</w:t>
      </w:r>
      <w:r>
        <w:br/>
        <w:t>Create the river in the way.</w:t>
      </w:r>
      <w:r>
        <w:br/>
        <w:t>Like this ship, the traces are behind it</w:t>
      </w:r>
      <w:r>
        <w:br/>
      </w:r>
      <w:r>
        <w:lastRenderedPageBreak/>
        <w:t>Furthermore, the evil word should not be in front of the deity or the ritual lord on his body!</w:t>
      </w:r>
      <w:r>
        <w:br/>
        <w:t>And the deity and the ritual lord should be pure from this matter! "</w:t>
      </w:r>
    </w:p>
    <w:p w14:paraId="45D55F13" w14:textId="77777777" w:rsidR="004D3993" w:rsidRDefault="004D3993">
      <w:pPr>
        <w:spacing w:after="120"/>
      </w:pPr>
    </w:p>
    <w:p w14:paraId="25AD3020" w14:textId="77777777" w:rsidR="004D3993" w:rsidRDefault="00A114E5">
      <w:pPr>
        <w:spacing w:after="120"/>
      </w:pPr>
      <w:r>
        <w:t>nu namma idālu uttar ANA PĀNI DINGIR-LIM=ya lē ANA EN SÍSKUR=at=šan t[u]ēkki=šši lē "Furthermore, the evil word should not be on his body before the deity or the ritual lord!"</w:t>
      </w:r>
    </w:p>
    <w:p w14:paraId="001BF566" w14:textId="77777777" w:rsidR="004D3993" w:rsidRDefault="004D3993">
      <w:pPr>
        <w:spacing w:after="120"/>
      </w:pPr>
    </w:p>
    <w:p w14:paraId="4BA1FF41" w14:textId="77777777" w:rsidR="004D3993" w:rsidRDefault="00A114E5">
      <w:pPr>
        <w:spacing w:after="120"/>
      </w:pPr>
      <w:r>
        <w:t>480.1 - Die zweite Tafel des Rituals von Šamuḫa</w:t>
      </w:r>
    </w:p>
    <w:p w14:paraId="20CA391B" w14:textId="77777777" w:rsidR="004D3993" w:rsidRDefault="00A114E5">
      <w:pPr>
        <w:spacing w:after="120"/>
      </w:pPr>
      <w:r>
        <w:t>KUB 29.7 Rs. 47-48</w:t>
      </w:r>
    </w:p>
    <w:p w14:paraId="08FD9688" w14:textId="77777777" w:rsidR="004D3993" w:rsidRDefault="00A114E5">
      <w:pPr>
        <w:spacing w:after="120"/>
      </w:pPr>
      <w:r>
        <w:t>EGIR</w:t>
      </w:r>
      <w:r>
        <w:rPr>
          <w:i/>
        </w:rPr>
        <w:t>-ŠU-ma-aš-</w:t>
      </w:r>
      <w:r>
        <w:t>⌈</w:t>
      </w:r>
      <w:r>
        <w:rPr>
          <w:i/>
        </w:rPr>
        <w:t>ša</w:t>
      </w:r>
      <w:r>
        <w:t>⌉</w:t>
      </w:r>
      <w:r>
        <w:rPr>
          <w:i/>
        </w:rPr>
        <w:t>-an</w:t>
      </w:r>
      <w:r>
        <w:t xml:space="preserve"> </w:t>
      </w:r>
      <w:r>
        <w:rPr>
          <w:i/>
        </w:rPr>
        <w:t>A-NA</w:t>
      </w:r>
      <w:r>
        <w:t xml:space="preserve"> </w:t>
      </w:r>
      <w:r>
        <w:rPr>
          <w:i/>
        </w:rPr>
        <w:t>PA-N</w:t>
      </w:r>
      <w:r>
        <w:t>[</w:t>
      </w:r>
      <w:r>
        <w:rPr>
          <w:i/>
        </w:rPr>
        <w:t>I</w:t>
      </w:r>
      <w:r>
        <w:t xml:space="preserve"> DINGIR</w:t>
      </w:r>
      <w:r>
        <w:rPr>
          <w:i/>
        </w:rPr>
        <w:t>-L</w:t>
      </w:r>
      <w:r>
        <w:t>]</w:t>
      </w:r>
      <w:r>
        <w:rPr>
          <w:i/>
        </w:rPr>
        <w:t>IM</w:t>
      </w:r>
      <w:r>
        <w:t xml:space="preserve">! </w:t>
      </w:r>
      <w:r>
        <w:rPr>
          <w:i/>
        </w:rPr>
        <w:t>iš-tap-pé-eš-šar</w:t>
      </w:r>
      <w:r>
        <w:t xml:space="preserve"> </w:t>
      </w:r>
      <w:r>
        <w:rPr>
          <w:i/>
        </w:rPr>
        <w:t>i-en-zi</w:t>
      </w:r>
      <w:r>
        <w:br/>
      </w:r>
      <w:r>
        <w:rPr>
          <w:i/>
        </w:rPr>
        <w:t>iš-tap-pé-eš-na-az-ma-kán</w:t>
      </w:r>
      <w:r>
        <w:t xml:space="preserve"> PA5</w:t>
      </w:r>
      <w:r>
        <w:rPr>
          <w:i/>
        </w:rPr>
        <w:t>-a</w:t>
      </w:r>
      <w:r>
        <w:t>[</w:t>
      </w:r>
      <w:r>
        <w:rPr>
          <w:i/>
        </w:rPr>
        <w:t>n</w:t>
      </w:r>
      <w:r>
        <w:t xml:space="preserve"> </w:t>
      </w:r>
      <w:r>
        <w:rPr>
          <w:i/>
        </w:rPr>
        <w:t>i-</w:t>
      </w:r>
      <w:r>
        <w:t>]</w:t>
      </w:r>
      <w:r>
        <w:rPr>
          <w:i/>
        </w:rPr>
        <w:t>ia-an</w:t>
      </w:r>
      <w:r>
        <w:br/>
        <w:t>[</w:t>
      </w:r>
      <w:r>
        <w:rPr>
          <w:i/>
        </w:rPr>
        <w:t>I-N</w:t>
      </w:r>
      <w:r>
        <w:t>]</w:t>
      </w:r>
      <w:r>
        <w:rPr>
          <w:i/>
        </w:rPr>
        <w:t>A</w:t>
      </w:r>
      <w:r>
        <w:t xml:space="preserve"> ÍD</w:t>
      </w:r>
      <w:r>
        <w:rPr>
          <w:i/>
        </w:rPr>
        <w:t>-kán</w:t>
      </w:r>
      <w:r>
        <w:t xml:space="preserve"> </w:t>
      </w:r>
      <w:r>
        <w:rPr>
          <w:i/>
        </w:rPr>
        <w:t>an-da</w:t>
      </w:r>
      <w:r>
        <w:t xml:space="preserve"> </w:t>
      </w:r>
      <w:r>
        <w:rPr>
          <w:i/>
        </w:rPr>
        <w:t>i-en-z</w:t>
      </w:r>
      <w:r>
        <w:t>[</w:t>
      </w:r>
      <w:r>
        <w:rPr>
          <w:i/>
        </w:rPr>
        <w:t>i</w:t>
      </w:r>
      <w:r>
        <w:t>]</w:t>
      </w:r>
      <w:r>
        <w:br/>
        <w:t>[</w:t>
      </w:r>
      <w:r>
        <w:rPr>
          <w:i/>
        </w:rPr>
        <w:t>n</w:t>
      </w:r>
      <w:r>
        <w:t>]</w:t>
      </w:r>
      <w:r>
        <w:rPr>
          <w:i/>
        </w:rPr>
        <w:t>am-ma-kán</w:t>
      </w:r>
      <w:r>
        <w:t xml:space="preserve"> GIŠMÁ.TUR </w:t>
      </w:r>
      <w:r>
        <w:rPr>
          <w:i/>
        </w:rPr>
        <w:t>IŠ-TU</w:t>
      </w:r>
      <w:r>
        <w:t xml:space="preserve"> KÙ.BABBAR GUŠKIN </w:t>
      </w:r>
      <w:r>
        <w:rPr>
          <w:i/>
        </w:rPr>
        <w:t>te-pu</w:t>
      </w:r>
      <w:r>
        <w:t xml:space="preserve"> </w:t>
      </w:r>
      <w:r>
        <w:rPr>
          <w:i/>
        </w:rPr>
        <w:t>ḫa-li-iš-š</w:t>
      </w:r>
      <w:r>
        <w:t>[</w:t>
      </w:r>
      <w:r>
        <w:rPr>
          <w:i/>
        </w:rPr>
        <w:t>i-ia-an-</w:t>
      </w:r>
      <w:r>
        <w:t>]</w:t>
      </w:r>
      <w:r>
        <w:rPr>
          <w:i/>
        </w:rPr>
        <w:t>da-an</w:t>
      </w:r>
      <w:r>
        <w:t xml:space="preserve"> </w:t>
      </w:r>
      <w:r>
        <w:rPr>
          <w:i/>
        </w:rPr>
        <w:t>a</w:t>
      </w:r>
      <w:r>
        <w:t>[</w:t>
      </w:r>
      <w:r>
        <w:rPr>
          <w:i/>
        </w:rPr>
        <w:t>n-d</w:t>
      </w:r>
      <w:r>
        <w:t>]</w:t>
      </w:r>
      <w:r>
        <w:rPr>
          <w:i/>
        </w:rPr>
        <w:t>a</w:t>
      </w:r>
      <w:r>
        <w:t xml:space="preserve"> </w:t>
      </w:r>
      <w:r>
        <w:rPr>
          <w:i/>
        </w:rPr>
        <w:t>tar-na-an-zi</w:t>
      </w:r>
      <w:r>
        <w:br/>
      </w:r>
      <w:r>
        <w:rPr>
          <w:i/>
        </w:rPr>
        <w:t>li-in-g</w:t>
      </w:r>
      <w:r>
        <w:t>[</w:t>
      </w:r>
      <w:r>
        <w:rPr>
          <w:i/>
        </w:rPr>
        <w:t>a-i</w:t>
      </w:r>
      <w:r>
        <w:t>]</w:t>
      </w:r>
      <w:r>
        <w:rPr>
          <w:i/>
        </w:rPr>
        <w:t>š</w:t>
      </w:r>
      <w:r>
        <w:t>?</w:t>
      </w:r>
      <w:r>
        <w:rPr>
          <w:i/>
        </w:rPr>
        <w:t>-ma</w:t>
      </w:r>
      <w:r>
        <w:t xml:space="preserve"> </w:t>
      </w:r>
      <w:r>
        <w:rPr>
          <w:i/>
        </w:rPr>
        <w:t>ḫu-ur-ta-iš-ša</w:t>
      </w:r>
      <w:r>
        <w:t xml:space="preserve"> </w:t>
      </w:r>
      <w:r>
        <w:rPr>
          <w:i/>
        </w:rPr>
        <w:t>ŠA</w:t>
      </w:r>
      <w:r>
        <w:t xml:space="preserve"> KÙ.BABBAR GUŠKIN TUR</w:t>
      </w:r>
      <w:r>
        <w:rPr>
          <w:i/>
        </w:rPr>
        <w:t>-TIM</w:t>
      </w:r>
      <w:r>
        <w:t xml:space="preserve"> </w:t>
      </w:r>
      <w:r>
        <w:rPr>
          <w:i/>
        </w:rPr>
        <w:t>i-ia-a</w:t>
      </w:r>
      <w:r>
        <w:t>[</w:t>
      </w:r>
      <w:r>
        <w:rPr>
          <w:i/>
        </w:rPr>
        <w:t>n-te-eš</w:t>
      </w:r>
      <w:r>
        <w:t>?]</w:t>
      </w:r>
      <w:r>
        <w:br/>
      </w:r>
      <w:r>
        <w:rPr>
          <w:i/>
        </w:rPr>
        <w:t>na-</w:t>
      </w:r>
      <w:r>
        <w:t>⌈</w:t>
      </w:r>
      <w:r>
        <w:rPr>
          <w:i/>
        </w:rPr>
        <w:t>at</w:t>
      </w:r>
      <w:r>
        <w:t>⌉</w:t>
      </w:r>
      <w:r>
        <w:rPr>
          <w:i/>
        </w:rPr>
        <w:t>-kán</w:t>
      </w:r>
      <w:r>
        <w:t xml:space="preserve"> </w:t>
      </w:r>
      <w:r>
        <w:rPr>
          <w:i/>
        </w:rPr>
        <w:t>A-NA</w:t>
      </w:r>
      <w:r>
        <w:t xml:space="preserve"> GIŠMÁ.TUR </w:t>
      </w:r>
      <w:r>
        <w:rPr>
          <w:i/>
        </w:rPr>
        <w:t>an-d</w:t>
      </w:r>
      <w:r>
        <w:t>[</w:t>
      </w:r>
      <w:r>
        <w:rPr>
          <w:i/>
        </w:rPr>
        <w:t>a</w:t>
      </w:r>
      <w:r>
        <w:t xml:space="preserve">] </w:t>
      </w:r>
      <w:r>
        <w:rPr>
          <w:i/>
        </w:rPr>
        <w:t>ti-an-zi</w:t>
      </w:r>
      <w:r>
        <w:br/>
      </w:r>
      <w:r>
        <w:rPr>
          <w:i/>
        </w:rPr>
        <w:t>na-aš-ta</w:t>
      </w:r>
      <w:r>
        <w:t xml:space="preserve"> GIŠMÁ </w:t>
      </w:r>
      <w:r>
        <w:rPr>
          <w:i/>
        </w:rPr>
        <w:t>iš-tap-pé-eš-na-aš</w:t>
      </w:r>
      <w:r>
        <w:t xml:space="preserve"> PA5</w:t>
      </w:r>
      <w:r>
        <w:rPr>
          <w:i/>
        </w:rPr>
        <w:t>-aš</w:t>
      </w:r>
      <w:r>
        <w:t xml:space="preserve"> </w:t>
      </w:r>
      <w:r>
        <w:rPr>
          <w:i/>
        </w:rPr>
        <w:t>iš-</w:t>
      </w:r>
      <w:r>
        <w:t>⌈</w:t>
      </w:r>
      <w:r>
        <w:rPr>
          <w:i/>
        </w:rPr>
        <w:t>tap-pé-eš</w:t>
      </w:r>
      <w:r>
        <w:t>⌉</w:t>
      </w:r>
      <w:r>
        <w:rPr>
          <w:i/>
        </w:rPr>
        <w:t>-</w:t>
      </w:r>
      <w:r>
        <w:t>[</w:t>
      </w:r>
      <w:r>
        <w:rPr>
          <w:i/>
        </w:rPr>
        <w:t>n</w:t>
      </w:r>
      <w:r>
        <w:t>]</w:t>
      </w:r>
      <w:r>
        <w:rPr>
          <w:i/>
        </w:rPr>
        <w:t>a-</w:t>
      </w:r>
      <w:r>
        <w:t>⌈</w:t>
      </w:r>
      <w:r>
        <w:rPr>
          <w:i/>
        </w:rPr>
        <w:t>az</w:t>
      </w:r>
      <w:r>
        <w:t xml:space="preserve">⌉ </w:t>
      </w:r>
      <w:r>
        <w:rPr>
          <w:i/>
        </w:rPr>
        <w:t>pa-ra-a</w:t>
      </w:r>
      <w:r>
        <w:t xml:space="preserve"> ⌈ÍD⌉</w:t>
      </w:r>
      <w:r>
        <w:rPr>
          <w:i/>
        </w:rPr>
        <w:t>-kán</w:t>
      </w:r>
      <w:r>
        <w:t xml:space="preserve"> </w:t>
      </w:r>
      <w:r>
        <w:rPr>
          <w:i/>
        </w:rPr>
        <w:t>an-da</w:t>
      </w:r>
      <w:r>
        <w:t xml:space="preserve"> </w:t>
      </w:r>
      <w:r>
        <w:rPr>
          <w:i/>
        </w:rPr>
        <w:t>pé-e</w:t>
      </w:r>
      <w:r>
        <w:t>[</w:t>
      </w:r>
      <w:r>
        <w:rPr>
          <w:i/>
        </w:rPr>
        <w:t>-en-na</w:t>
      </w:r>
      <w:r>
        <w:t>]</w:t>
      </w:r>
      <w:r>
        <w:rPr>
          <w:i/>
        </w:rPr>
        <w:t>-</w:t>
      </w:r>
      <w:r>
        <w:t>⌈</w:t>
      </w:r>
      <w:r>
        <w:rPr>
          <w:i/>
        </w:rPr>
        <w:t>i</w:t>
      </w:r>
      <w:r>
        <w:t>⌉</w:t>
      </w:r>
      <w:r>
        <w:br/>
      </w:r>
      <w:r>
        <w:rPr>
          <w:i/>
        </w:rPr>
        <w:t>nam-ma</w:t>
      </w:r>
      <w:r>
        <w:t xml:space="preserve"> EGIR</w:t>
      </w:r>
      <w:r>
        <w:rPr>
          <w:i/>
        </w:rPr>
        <w:t>-an-</w:t>
      </w:r>
      <w:r>
        <w:t>⌈</w:t>
      </w:r>
      <w:r>
        <w:rPr>
          <w:i/>
        </w:rPr>
        <w:t>da</w:t>
      </w:r>
      <w:r>
        <w:t>⌉ Ì.DÙG.GA LÀL</w:t>
      </w:r>
      <w:r>
        <w:rPr>
          <w:i/>
        </w:rPr>
        <w:t>-ia</w:t>
      </w:r>
      <w:r>
        <w:t xml:space="preserve"> </w:t>
      </w:r>
      <w:r>
        <w:rPr>
          <w:i/>
        </w:rPr>
        <w:t>te-pu</w:t>
      </w:r>
      <w:r>
        <w:t xml:space="preserve"> ⌈</w:t>
      </w:r>
      <w:r>
        <w:rPr>
          <w:i/>
        </w:rPr>
        <w:t>la-a-ḫu</w:t>
      </w:r>
      <w:r>
        <w:t>⌉</w:t>
      </w:r>
      <w:r>
        <w:rPr>
          <w:i/>
        </w:rPr>
        <w:t>-i</w:t>
      </w:r>
      <w:r>
        <w:br/>
      </w:r>
      <w:r>
        <w:rPr>
          <w:i/>
        </w:rPr>
        <w:t>an-da-ma-kán</w:t>
      </w:r>
      <w:r>
        <w:t xml:space="preserve"> </w:t>
      </w:r>
      <w:r>
        <w:rPr>
          <w:i/>
        </w:rPr>
        <w:t>ki-iš-ša-an</w:t>
      </w:r>
      <w:r>
        <w:t xml:space="preserve"> </w:t>
      </w:r>
      <w:r>
        <w:rPr>
          <w:i/>
        </w:rPr>
        <w:t>me-m</w:t>
      </w:r>
      <w:r>
        <w:t>[</w:t>
      </w:r>
      <w:r>
        <w:rPr>
          <w:i/>
        </w:rPr>
        <w:t>a-i</w:t>
      </w:r>
      <w:r>
        <w:t>]</w:t>
      </w:r>
      <w:r>
        <w:br/>
        <w:t>[</w:t>
      </w:r>
      <w:r>
        <w:rPr>
          <w:i/>
        </w:rPr>
        <w:t>k</w:t>
      </w:r>
      <w:r>
        <w:t>]</w:t>
      </w:r>
      <w:r>
        <w:rPr>
          <w:i/>
        </w:rPr>
        <w:t>u-u-un</w:t>
      </w:r>
      <w:r>
        <w:t xml:space="preserve"> </w:t>
      </w:r>
      <w:r>
        <w:rPr>
          <w:i/>
        </w:rPr>
        <w:t>ma-a-aḫ-ḫa-an</w:t>
      </w:r>
      <w:r>
        <w:t xml:space="preserve"> GIŠMÁ ÍD</w:t>
      </w:r>
      <w:r>
        <w:rPr>
          <w:i/>
        </w:rPr>
        <w:t>-aš</w:t>
      </w:r>
      <w:r>
        <w:t xml:space="preserve"> </w:t>
      </w:r>
      <w:r>
        <w:rPr>
          <w:i/>
        </w:rPr>
        <w:t>pa-r</w:t>
      </w:r>
      <w:r>
        <w:t>[</w:t>
      </w:r>
      <w:r>
        <w:rPr>
          <w:i/>
        </w:rPr>
        <w:t>a-a</w:t>
      </w:r>
      <w:r>
        <w:t xml:space="preserve"> </w:t>
      </w:r>
      <w:r>
        <w:rPr>
          <w:i/>
        </w:rPr>
        <w:t>p</w:t>
      </w:r>
      <w:r>
        <w:t>]</w:t>
      </w:r>
      <w:r>
        <w:rPr>
          <w:i/>
        </w:rPr>
        <w:t>é-e-da-aš</w:t>
      </w:r>
      <w:r>
        <w:br/>
      </w:r>
      <w:r>
        <w:rPr>
          <w:i/>
        </w:rPr>
        <w:t>nu-uš-ši</w:t>
      </w:r>
      <w:r>
        <w:t xml:space="preserve"> </w:t>
      </w:r>
      <w:r>
        <w:rPr>
          <w:i/>
        </w:rPr>
        <w:t>nam-ma</w:t>
      </w:r>
      <w:r>
        <w:t xml:space="preserve"> </w:t>
      </w:r>
      <w:r>
        <w:rPr>
          <w:i/>
        </w:rPr>
        <w:t>u-ur-ke-eš</w:t>
      </w:r>
      <w:r>
        <w:t xml:space="preserve"> EGIR</w:t>
      </w:r>
      <w:r>
        <w:rPr>
          <w:i/>
        </w:rPr>
        <w:t>-an</w:t>
      </w:r>
      <w:r>
        <w:t xml:space="preserve"> </w:t>
      </w:r>
      <w:r>
        <w:rPr>
          <w:i/>
        </w:rPr>
        <w:t>Ú-UL</w:t>
      </w:r>
      <w:r>
        <w:t xml:space="preserve"> </w:t>
      </w:r>
      <w:r>
        <w:rPr>
          <w:i/>
        </w:rPr>
        <w:t>du-uq-qa-a-ri</w:t>
      </w:r>
      <w:r>
        <w:br/>
      </w:r>
      <w:r>
        <w:rPr>
          <w:i/>
        </w:rPr>
        <w:t>ku-iš-ša</w:t>
      </w:r>
      <w:r>
        <w:t xml:space="preserve"> </w:t>
      </w:r>
      <w:r>
        <w:rPr>
          <w:i/>
        </w:rPr>
        <w:t>PA-NI</w:t>
      </w:r>
      <w:r>
        <w:t xml:space="preserve"> DINGIR</w:t>
      </w:r>
      <w:r>
        <w:rPr>
          <w:i/>
        </w:rPr>
        <w:t>-LI</w:t>
      </w:r>
      <w:r>
        <w:t>[</w:t>
      </w:r>
      <w:r>
        <w:rPr>
          <w:i/>
        </w:rPr>
        <w:t>M</w:t>
      </w:r>
      <w:r>
        <w:t xml:space="preserve"> </w:t>
      </w:r>
      <w:r>
        <w:rPr>
          <w:i/>
        </w:rPr>
        <w:t>i</w:t>
      </w:r>
      <w:r>
        <w:t>]</w:t>
      </w:r>
      <w:r>
        <w:rPr>
          <w:i/>
        </w:rPr>
        <w:t>-da-a-lu</w:t>
      </w:r>
      <w:r>
        <w:t xml:space="preserve"> </w:t>
      </w:r>
      <w:r>
        <w:rPr>
          <w:i/>
        </w:rPr>
        <w:t>ut-tar</w:t>
      </w:r>
      <w:r>
        <w:t xml:space="preserve"> </w:t>
      </w:r>
      <w:r>
        <w:rPr>
          <w:i/>
        </w:rPr>
        <w:t>NI-IŠ</w:t>
      </w:r>
      <w:r>
        <w:t xml:space="preserve"> DINGIR</w:t>
      </w:r>
      <w:r>
        <w:rPr>
          <w:i/>
        </w:rPr>
        <w:t>-LIM</w:t>
      </w:r>
      <w:r>
        <w:t xml:space="preserve"> </w:t>
      </w:r>
      <w:r>
        <w:rPr>
          <w:i/>
        </w:rPr>
        <w:t>ḫu-ur-ta-in</w:t>
      </w:r>
      <w:r>
        <w:t xml:space="preserve"> </w:t>
      </w:r>
      <w:r>
        <w:rPr>
          <w:i/>
        </w:rPr>
        <w:t>pa-ap-ra-a-tar</w:t>
      </w:r>
      <w:r>
        <w:t xml:space="preserve"> </w:t>
      </w:r>
      <w:r>
        <w:rPr>
          <w:i/>
        </w:rPr>
        <w:t>i-ia-an</w:t>
      </w:r>
      <w:r>
        <w:t xml:space="preserve"> </w:t>
      </w:r>
      <w:r>
        <w:rPr>
          <w:i/>
        </w:rPr>
        <w:t>ḫar-zi</w:t>
      </w:r>
      <w:r>
        <w:br/>
      </w:r>
      <w:r>
        <w:rPr>
          <w:i/>
        </w:rPr>
        <w:t>nu</w:t>
      </w:r>
      <w:r>
        <w:t xml:space="preserve"> </w:t>
      </w:r>
      <w:r>
        <w:rPr>
          <w:i/>
        </w:rPr>
        <w:t>a-pa-a-at-ta</w:t>
      </w:r>
      <w:r>
        <w:t xml:space="preserve"> ÍD</w:t>
      </w:r>
      <w:r>
        <w:rPr>
          <w:i/>
        </w:rPr>
        <w:t>-aš</w:t>
      </w:r>
      <w:r>
        <w:t xml:space="preserve">? </w:t>
      </w:r>
      <w:r>
        <w:rPr>
          <w:i/>
        </w:rPr>
        <w:t>pa-</w:t>
      </w:r>
      <w:r>
        <w:t>⌈</w:t>
      </w:r>
      <w:r>
        <w:rPr>
          <w:i/>
        </w:rPr>
        <w:t>ra-a</w:t>
      </w:r>
      <w:r>
        <w:t xml:space="preserve">⌉ </w:t>
      </w:r>
      <w:r>
        <w:rPr>
          <w:i/>
        </w:rPr>
        <w:t>QA-TAM-MA</w:t>
      </w:r>
      <w:r>
        <w:t xml:space="preserve"> </w:t>
      </w:r>
      <w:r>
        <w:rPr>
          <w:i/>
        </w:rPr>
        <w:t>pé-e-da-ú</w:t>
      </w:r>
      <w:r>
        <w:br/>
      </w:r>
      <w:r>
        <w:rPr>
          <w:i/>
        </w:rPr>
        <w:t>nu</w:t>
      </w:r>
      <w:r>
        <w:t xml:space="preserve"> </w:t>
      </w:r>
      <w:r>
        <w:rPr>
          <w:i/>
        </w:rPr>
        <w:t>ke-e-da-ni</w:t>
      </w:r>
      <w:r>
        <w:t xml:space="preserve"> </w:t>
      </w:r>
      <w:r>
        <w:rPr>
          <w:i/>
        </w:rPr>
        <w:t>ma-a-aḫ-ḫa-an</w:t>
      </w:r>
      <w:r>
        <w:t xml:space="preserve"> </w:t>
      </w:r>
      <w:r>
        <w:rPr>
          <w:i/>
        </w:rPr>
        <w:t>A-NA</w:t>
      </w:r>
      <w:r>
        <w:t xml:space="preserve"> GIŠMÁ </w:t>
      </w:r>
      <w:r>
        <w:rPr>
          <w:i/>
        </w:rPr>
        <w:t>u-ur-ke-eš</w:t>
      </w:r>
      <w:r>
        <w:t xml:space="preserve"> E[GIR?</w:t>
      </w:r>
      <w:r>
        <w:rPr>
          <w:i/>
        </w:rPr>
        <w:t>-a</w:t>
      </w:r>
      <w:r>
        <w:t>]</w:t>
      </w:r>
      <w:r>
        <w:rPr>
          <w:i/>
        </w:rPr>
        <w:t>n</w:t>
      </w:r>
      <w:r>
        <w:t>? ⌈</w:t>
      </w:r>
      <w:r>
        <w:rPr>
          <w:i/>
        </w:rPr>
        <w:t>Ú</w:t>
      </w:r>
      <w:r>
        <w:t>⌉</w:t>
      </w:r>
      <w:r>
        <w:rPr>
          <w:i/>
        </w:rPr>
        <w:t>-UL</w:t>
      </w:r>
      <w:r>
        <w:t xml:space="preserve"> </w:t>
      </w:r>
      <w:r>
        <w:rPr>
          <w:i/>
        </w:rPr>
        <w:t>du-u</w:t>
      </w:r>
      <w:r>
        <w:t>[</w:t>
      </w:r>
      <w:r>
        <w:rPr>
          <w:i/>
        </w:rPr>
        <w:t>q-qa</w:t>
      </w:r>
      <w:r>
        <w:t>]</w:t>
      </w:r>
      <w:r>
        <w:rPr>
          <w:i/>
        </w:rPr>
        <w:t>-a-ri</w:t>
      </w:r>
      <w:r>
        <w:br/>
      </w:r>
      <w:r>
        <w:rPr>
          <w:i/>
        </w:rPr>
        <w:t>nu</w:t>
      </w:r>
      <w:r>
        <w:t xml:space="preserve"> </w:t>
      </w:r>
      <w:r>
        <w:rPr>
          <w:i/>
        </w:rPr>
        <w:t>nam-ma</w:t>
      </w:r>
      <w:r>
        <w:t xml:space="preserve"> </w:t>
      </w:r>
      <w:r>
        <w:rPr>
          <w:i/>
        </w:rPr>
        <w:t>i-da-a-lu</w:t>
      </w:r>
      <w:r>
        <w:t xml:space="preserve"> </w:t>
      </w:r>
      <w:r>
        <w:rPr>
          <w:i/>
        </w:rPr>
        <w:t>ut-tar</w:t>
      </w:r>
      <w:r>
        <w:t xml:space="preserve"> </w:t>
      </w:r>
      <w:r>
        <w:rPr>
          <w:i/>
        </w:rPr>
        <w:t>A-NA</w:t>
      </w:r>
      <w:r>
        <w:t xml:space="preserve"> </w:t>
      </w:r>
      <w:r>
        <w:rPr>
          <w:i/>
        </w:rPr>
        <w:t>PA-NI</w:t>
      </w:r>
      <w:r>
        <w:t xml:space="preserve"> DINGIR</w:t>
      </w:r>
      <w:r>
        <w:rPr>
          <w:i/>
        </w:rPr>
        <w:t>-LIM-ia</w:t>
      </w:r>
      <w:r>
        <w:t xml:space="preserve"> </w:t>
      </w:r>
      <w:r>
        <w:rPr>
          <w:i/>
        </w:rPr>
        <w:t>le-e</w:t>
      </w:r>
      <w:r>
        <w:t xml:space="preserve"> </w:t>
      </w:r>
      <w:r>
        <w:rPr>
          <w:i/>
        </w:rPr>
        <w:t>A-NA</w:t>
      </w:r>
      <w:r>
        <w:t xml:space="preserve"> EN SÍSKUR</w:t>
      </w:r>
      <w:r>
        <w:rPr>
          <w:i/>
        </w:rPr>
        <w:t>-at-ša-an</w:t>
      </w:r>
      <w:r>
        <w:t xml:space="preserve"> </w:t>
      </w:r>
      <w:r>
        <w:rPr>
          <w:i/>
        </w:rPr>
        <w:t>t</w:t>
      </w:r>
      <w:r>
        <w:t>[</w:t>
      </w:r>
      <w:r>
        <w:rPr>
          <w:i/>
        </w:rPr>
        <w:t>u-</w:t>
      </w:r>
      <w:r>
        <w:t>]</w:t>
      </w:r>
      <w:r>
        <w:rPr>
          <w:i/>
        </w:rPr>
        <w:t>e-ek-ki-iš-ši</w:t>
      </w:r>
      <w:r>
        <w:t xml:space="preserve"> </w:t>
      </w:r>
      <w:r>
        <w:rPr>
          <w:i/>
        </w:rPr>
        <w:t>le-e</w:t>
      </w:r>
      <w:r>
        <w:br/>
      </w:r>
      <w:r>
        <w:rPr>
          <w:i/>
        </w:rPr>
        <w:t>nu</w:t>
      </w:r>
      <w:r>
        <w:t xml:space="preserve"> DINGIR</w:t>
      </w:r>
      <w:r>
        <w:rPr>
          <w:i/>
        </w:rPr>
        <w:t>-LUM</w:t>
      </w:r>
      <w:r>
        <w:t xml:space="preserve"> EN SÍSKUR</w:t>
      </w:r>
      <w:r>
        <w:rPr>
          <w:i/>
        </w:rPr>
        <w:t>-ia</w:t>
      </w:r>
      <w:r>
        <w:t xml:space="preserve"> </w:t>
      </w:r>
      <w:r>
        <w:rPr>
          <w:i/>
        </w:rPr>
        <w:t>a-pé-e-ez</w:t>
      </w:r>
      <w:r>
        <w:t xml:space="preserve"> </w:t>
      </w:r>
      <w:r>
        <w:rPr>
          <w:i/>
        </w:rPr>
        <w:t>ud-da-na-az</w:t>
      </w:r>
      <w:r>
        <w:t xml:space="preserve"> </w:t>
      </w:r>
      <w:r>
        <w:rPr>
          <w:i/>
        </w:rPr>
        <w:t>pár-ku</w:t>
      </w:r>
      <w:r>
        <w:t>!</w:t>
      </w:r>
      <w:r>
        <w:rPr>
          <w:i/>
        </w:rPr>
        <w:t>-e-eš</w:t>
      </w:r>
      <w:r>
        <w:t xml:space="preserve"> </w:t>
      </w:r>
      <w:r>
        <w:rPr>
          <w:i/>
        </w:rPr>
        <w:t>a-ša-an-du</w:t>
      </w:r>
      <w:r>
        <w:t xml:space="preserve"> </w:t>
      </w:r>
      <w:r>
        <w:rPr>
          <w:i/>
        </w:rPr>
        <w:t>¬¬¬</w:t>
      </w:r>
    </w:p>
    <w:p w14:paraId="03848B18" w14:textId="77777777" w:rsidR="004D3993" w:rsidRDefault="00A114E5">
      <w:pPr>
        <w:spacing w:after="120"/>
      </w:pPr>
      <w:r>
        <w:t>After that, however, you make a lock.</w:t>
      </w:r>
      <w:r>
        <w:br/>
        <w:t>From the lock, however, there is a cana [l ge],</w:t>
      </w:r>
      <w:r>
        <w:br/>
        <w:t>[in] the river lets him flow.</w:t>
      </w:r>
      <w:r>
        <w:br/>
        <w:t>[D] Ann is given a small ship, with little silver (and) gold over [zo] gen, h [in].</w:t>
      </w:r>
      <w:r>
        <w:br/>
        <w:t>E [i] d but and curse (are) made of some silver and gold gem [eight</w:t>
      </w:r>
      <w:r>
        <w:br/>
        <w:t>They put them in the small ship [n].</w:t>
      </w:r>
      <w:r>
        <w:br/>
        <w:t>And the channel of the lock tr [Eib] t the ship from the Schle [us] e into the river.</w:t>
      </w:r>
      <w:r>
        <w:br/>
      </w:r>
      <w:r>
        <w:lastRenderedPageBreak/>
        <w:t>Then he pours a little fine oil and honey.</w:t>
      </w:r>
      <w:r>
        <w:br/>
        <w:t>But SPRI [Cht] as follows:</w:t>
      </w:r>
      <w:r>
        <w:br/>
        <w:t>"How the river [di] Eses ships were born.</w:t>
      </w:r>
      <w:r>
        <w:br/>
        <w:t>and then the traces behind it are not considered</w:t>
      </w:r>
      <w:r>
        <w:br/>
        <w:t>Should everyone (everyone) who expressed a word, a bleing, curse (or) impurities before the Gottehe [t.</w:t>
      </w:r>
      <w:r>
        <w:br/>
        <w:t>Create the river in the way.</w:t>
      </w:r>
      <w:r>
        <w:br/>
        <w:t>Like this ship, the traces are behind it</w:t>
      </w:r>
      <w:r>
        <w:br/>
        <w:t>Furthermore, the evil word should not be in front of the deity or the ritual lord on his body!</w:t>
      </w:r>
      <w:r>
        <w:br/>
        <w:t>And the deity and the ritual lord should be pure from this matter! "</w:t>
      </w:r>
    </w:p>
    <w:p w14:paraId="0ED8C73A" w14:textId="77777777" w:rsidR="004D3993" w:rsidRDefault="004D3993">
      <w:pPr>
        <w:spacing w:after="120"/>
      </w:pPr>
    </w:p>
    <w:p w14:paraId="2D5FB5B1" w14:textId="77777777" w:rsidR="004D3993" w:rsidRDefault="00A114E5">
      <w:pPr>
        <w:spacing w:after="120"/>
      </w:pPr>
      <w:r>
        <w:t>kuit kuit idālu uttar NIŠ DINGIR-LIM ḫūrtaiš [pap]rātar PĀNI DINGIR-LIM iyan "Whatever evil word, perjury, curse (or) [impurity], uttered before the Deity"</w:t>
      </w:r>
    </w:p>
    <w:p w14:paraId="4BCA14ED" w14:textId="77777777" w:rsidR="004D3993" w:rsidRDefault="004D3993">
      <w:pPr>
        <w:spacing w:after="120"/>
      </w:pPr>
    </w:p>
    <w:p w14:paraId="2291A8D5" w14:textId="77777777" w:rsidR="004D3993" w:rsidRDefault="00A114E5">
      <w:pPr>
        <w:spacing w:after="120"/>
      </w:pPr>
      <w:r>
        <w:t>480.1 - Die zweite Tafel des Rituals von Šamuḫa</w:t>
      </w:r>
    </w:p>
    <w:p w14:paraId="4906B9F6" w14:textId="77777777" w:rsidR="004D3993" w:rsidRDefault="00A114E5">
      <w:pPr>
        <w:spacing w:after="120"/>
      </w:pPr>
      <w:r>
        <w:t>KUB 29.7 Rs. 59-60</w:t>
      </w:r>
    </w:p>
    <w:p w14:paraId="2218F041" w14:textId="77777777" w:rsidR="004D3993" w:rsidRDefault="00A114E5">
      <w:pPr>
        <w:spacing w:after="120"/>
      </w:pPr>
      <w:r>
        <w:t>[na-a]k-ku-uš-⌈ša⌉?-ḫ[i-ti</w:t>
      </w:r>
      <w:r>
        <w:rPr>
          <w:i/>
        </w:rPr>
        <w:t>-ma</w:t>
      </w:r>
      <w:r>
        <w:t xml:space="preserve"> ] </w:t>
      </w:r>
      <w:r>
        <w:rPr>
          <w:i/>
        </w:rPr>
        <w:t>˹A-NA˺</w:t>
      </w:r>
      <w:r>
        <w:t xml:space="preserve"> [ LUGAL 1 GU4.MAḪ </w:t>
      </w:r>
      <w:r>
        <w:rPr>
          <w:i/>
        </w:rPr>
        <w:t>A-N</w:t>
      </w:r>
      <w:r>
        <w:t>]</w:t>
      </w:r>
      <w:r>
        <w:rPr>
          <w:i/>
        </w:rPr>
        <w:t>A</w:t>
      </w:r>
      <w:r>
        <w:t xml:space="preserve"> </w:t>
      </w:r>
      <w:r>
        <w:rPr>
          <w:i/>
        </w:rPr>
        <w:t>Ú-NU-UT</w:t>
      </w:r>
      <w:r>
        <w:t xml:space="preserve"> MUNUS.LUGAL</w:t>
      </w:r>
      <w:r>
        <w:rPr>
          <w:i/>
        </w:rPr>
        <w:t>-ma</w:t>
      </w:r>
      <w:r>
        <w:t xml:space="preserve"> 1 GU4ÁB 1 UDU.“SÍG+MUNUS“ 1 UZ6</w:t>
      </w:r>
      <w:r>
        <w:rPr>
          <w:i/>
        </w:rPr>
        <w:t>-ia</w:t>
      </w:r>
      <w:r>
        <w:t xml:space="preserve"> </w:t>
      </w:r>
      <w:r>
        <w:rPr>
          <w:i/>
        </w:rPr>
        <w:t>tar-na-i</w:t>
      </w:r>
      <w:r>
        <w:br/>
        <w:t>[</w:t>
      </w:r>
      <w:r>
        <w:rPr>
          <w:i/>
        </w:rPr>
        <w:t>an-d</w:t>
      </w:r>
      <w:r>
        <w:t>]</w:t>
      </w:r>
      <w:r>
        <w:rPr>
          <w:i/>
        </w:rPr>
        <w:t>a-ma-kán</w:t>
      </w:r>
      <w:r>
        <w:t xml:space="preserve"> </w:t>
      </w:r>
      <w:r>
        <w:rPr>
          <w:i/>
        </w:rPr>
        <w:t>ki-iš-ša-an</w:t>
      </w:r>
      <w:r>
        <w:t xml:space="preserve"> </w:t>
      </w:r>
      <w:r>
        <w:rPr>
          <w:i/>
        </w:rPr>
        <w:t>me-ma-</w:t>
      </w:r>
      <w:r>
        <w:t>⌈</w:t>
      </w:r>
      <w:r>
        <w:rPr>
          <w:i/>
        </w:rPr>
        <w:t>i</w:t>
      </w:r>
      <w:r>
        <w:t>⌉</w:t>
      </w:r>
      <w:r>
        <w:br/>
        <w:t>⌈</w:t>
      </w:r>
      <w:r>
        <w:rPr>
          <w:i/>
        </w:rPr>
        <w:t>ku-it</w:t>
      </w:r>
      <w:r>
        <w:t xml:space="preserve">⌉ </w:t>
      </w:r>
      <w:r>
        <w:rPr>
          <w:i/>
        </w:rPr>
        <w:t>ku-it</w:t>
      </w:r>
      <w:r>
        <w:t xml:space="preserve"> ⌈</w:t>
      </w:r>
      <w:r>
        <w:rPr>
          <w:i/>
        </w:rPr>
        <w:t>i</w:t>
      </w:r>
      <w:r>
        <w:t>⌉</w:t>
      </w:r>
      <w:r>
        <w:rPr>
          <w:i/>
        </w:rPr>
        <w:t>-da-a-lu</w:t>
      </w:r>
      <w:r>
        <w:t xml:space="preserve"> </w:t>
      </w:r>
      <w:r>
        <w:rPr>
          <w:i/>
        </w:rPr>
        <w:t>ut-tar</w:t>
      </w:r>
      <w:r>
        <w:t xml:space="preserve"> </w:t>
      </w:r>
      <w:r>
        <w:rPr>
          <w:i/>
        </w:rPr>
        <w:t>NI-IŠ</w:t>
      </w:r>
      <w:r>
        <w:t xml:space="preserve"> DINGIR</w:t>
      </w:r>
      <w:r>
        <w:rPr>
          <w:i/>
        </w:rPr>
        <w:t>-LIM</w:t>
      </w:r>
      <w:r>
        <w:t xml:space="preserve"> </w:t>
      </w:r>
      <w:r>
        <w:rPr>
          <w:i/>
        </w:rPr>
        <w:t>ḫu-u-ur-ta-iš</w:t>
      </w:r>
      <w:r>
        <w:t xml:space="preserve"> [</w:t>
      </w:r>
      <w:r>
        <w:rPr>
          <w:i/>
        </w:rPr>
        <w:t>pa-ap-</w:t>
      </w:r>
      <w:r>
        <w:t>]</w:t>
      </w:r>
      <w:r>
        <w:rPr>
          <w:i/>
        </w:rPr>
        <w:t>ra-a-tar</w:t>
      </w:r>
      <w:r>
        <w:t xml:space="preserve"> </w:t>
      </w:r>
      <w:r>
        <w:rPr>
          <w:i/>
        </w:rPr>
        <w:t>PA-NI</w:t>
      </w:r>
      <w:r>
        <w:t xml:space="preserve"> DINGIR</w:t>
      </w:r>
      <w:r>
        <w:rPr>
          <w:i/>
        </w:rPr>
        <w:t>-LIM</w:t>
      </w:r>
      <w:r>
        <w:t xml:space="preserve"> </w:t>
      </w:r>
      <w:r>
        <w:rPr>
          <w:i/>
        </w:rPr>
        <w:t>i-ia-an</w:t>
      </w:r>
      <w:r>
        <w:br/>
      </w:r>
      <w:r>
        <w:rPr>
          <w:i/>
        </w:rPr>
        <w:t>na-at</w:t>
      </w:r>
      <w:r>
        <w:t xml:space="preserve"> </w:t>
      </w:r>
      <w:r>
        <w:rPr>
          <w:i/>
        </w:rPr>
        <w:t>ke-e</w:t>
      </w:r>
      <w:r>
        <w:t xml:space="preserve"> </w:t>
      </w:r>
      <w:r>
        <w:rPr>
          <w:i/>
        </w:rPr>
        <w:t>na-ak-ku-uš-ši-e-eš</w:t>
      </w:r>
      <w:r>
        <w:t xml:space="preserve"> </w:t>
      </w:r>
      <w:r>
        <w:rPr>
          <w:i/>
        </w:rPr>
        <w:t>A-NA</w:t>
      </w:r>
      <w:r>
        <w:t xml:space="preserve"> DINGIR</w:t>
      </w:r>
      <w:r>
        <w:rPr>
          <w:i/>
        </w:rPr>
        <w:t>-LIM</w:t>
      </w:r>
      <w:r>
        <w:t xml:space="preserve"> </w:t>
      </w:r>
      <w:r>
        <w:rPr>
          <w:i/>
        </w:rPr>
        <w:t>pé-ra-an</w:t>
      </w:r>
      <w:r>
        <w:t xml:space="preserve"> ⌈</w:t>
      </w:r>
      <w:r>
        <w:rPr>
          <w:i/>
        </w:rPr>
        <w:t>ar</w:t>
      </w:r>
      <w:r>
        <w:t>⌉</w:t>
      </w:r>
      <w:r>
        <w:rPr>
          <w:i/>
        </w:rPr>
        <w:t>-ḫa</w:t>
      </w:r>
      <w:r>
        <w:t xml:space="preserve"> [</w:t>
      </w:r>
      <w:r>
        <w:rPr>
          <w:i/>
        </w:rPr>
        <w:t>p</w:t>
      </w:r>
      <w:r>
        <w:t>]</w:t>
      </w:r>
      <w:r>
        <w:rPr>
          <w:i/>
        </w:rPr>
        <w:t>é-e-da-an-du</w:t>
      </w:r>
      <w:r>
        <w:br/>
        <w:t>DINGIR</w:t>
      </w:r>
      <w:r>
        <w:rPr>
          <w:i/>
        </w:rPr>
        <w:t>-LUM-ma</w:t>
      </w:r>
      <w:r>
        <w:t xml:space="preserve"> EN SÍSKUR</w:t>
      </w:r>
      <w:r>
        <w:rPr>
          <w:i/>
        </w:rPr>
        <w:t>-ia</w:t>
      </w:r>
      <w:r>
        <w:t xml:space="preserve"> </w:t>
      </w:r>
      <w:r>
        <w:rPr>
          <w:i/>
        </w:rPr>
        <w:t>a-pé-e-ez</w:t>
      </w:r>
      <w:r>
        <w:t xml:space="preserve"> </w:t>
      </w:r>
      <w:r>
        <w:rPr>
          <w:i/>
        </w:rPr>
        <w:t>ud-da-a-na-az</w:t>
      </w:r>
      <w:r>
        <w:t xml:space="preserve"> </w:t>
      </w:r>
      <w:r>
        <w:rPr>
          <w:i/>
        </w:rPr>
        <w:t>pár-ku-wa-e-eš</w:t>
      </w:r>
      <w:r>
        <w:t xml:space="preserve"> </w:t>
      </w:r>
      <w:r>
        <w:rPr>
          <w:i/>
        </w:rPr>
        <w:t>a-ša-an-du</w:t>
      </w:r>
      <w:r>
        <w:br/>
        <w:t>EGIR</w:t>
      </w:r>
      <w:r>
        <w:rPr>
          <w:i/>
        </w:rPr>
        <w:t>-ŠU-ma-za</w:t>
      </w:r>
      <w:r>
        <w:t xml:space="preserve"> EN SÍSKUR </w:t>
      </w:r>
      <w:r>
        <w:rPr>
          <w:i/>
        </w:rPr>
        <w:t>IŠ-TU</w:t>
      </w:r>
      <w:r>
        <w:t xml:space="preserve"> NINDA.GUR4.RA TUR GA.KIN.AG TUR</w:t>
      </w:r>
      <w:r>
        <w:rPr>
          <w:i/>
        </w:rPr>
        <w:t>-ia</w:t>
      </w:r>
      <w:r>
        <w:t xml:space="preserve"> </w:t>
      </w:r>
      <w:r>
        <w:rPr>
          <w:i/>
        </w:rPr>
        <w:t>˹šar˺-la-a-iz-zi</w:t>
      </w:r>
      <w:r>
        <w:t xml:space="preserve"> </w:t>
      </w:r>
      <w:r>
        <w:rPr>
          <w:i/>
        </w:rPr>
        <w:t>¬¬¬</w:t>
      </w:r>
    </w:p>
    <w:p w14:paraId="31C5B7F1" w14:textId="77777777" w:rsidR="004D3993" w:rsidRDefault="00A114E5">
      <w:pPr>
        <w:spacing w:after="120"/>
      </w:pPr>
      <w:r>
        <w:t>[As a süd] ndenbock, however, he lets the queen go for [the king a bull, for the utensil of the queen, a cow, a female sheep and a goat.</w:t>
      </w:r>
      <w:r>
        <w:br/>
        <w:t>[Dabe] i he speaks as follows:</w:t>
      </w:r>
      <w:r>
        <w:br/>
        <w:t>"Whatever evil word, meinereid, curse (or) [unk] unit, before the deity has (has been) expressed,</w:t>
      </w:r>
      <w:r>
        <w:br/>
        <w:t>These deputies are supposed to take it away from the deity!</w:t>
      </w:r>
      <w:r>
        <w:br/>
        <w:t>The deity and the ritual lord should be pure from this matter! "</w:t>
      </w:r>
      <w:r>
        <w:br/>
        <w:t>After that, however, the ritual lord (the evil) escapes with a small thick bread and a small cheese.</w:t>
      </w:r>
    </w:p>
    <w:p w14:paraId="092E7996" w14:textId="77777777" w:rsidR="004D3993" w:rsidRDefault="004D3993">
      <w:pPr>
        <w:spacing w:after="120"/>
      </w:pPr>
    </w:p>
    <w:p w14:paraId="56FB2B95" w14:textId="77777777" w:rsidR="004D3993" w:rsidRDefault="00A114E5">
      <w:pPr>
        <w:spacing w:after="120"/>
      </w:pPr>
      <w:r>
        <w:t>idālauwa ḫaduga kue uddār "The words that are evil (and) terrible"</w:t>
      </w:r>
    </w:p>
    <w:p w14:paraId="7CC3E6E4" w14:textId="77777777" w:rsidR="004D3993" w:rsidRDefault="004D3993">
      <w:pPr>
        <w:spacing w:after="120"/>
      </w:pPr>
    </w:p>
    <w:p w14:paraId="027DAB06" w14:textId="77777777" w:rsidR="004D3993" w:rsidRDefault="00A114E5">
      <w:pPr>
        <w:spacing w:after="120"/>
      </w:pPr>
      <w:r>
        <w:t xml:space="preserve">433.2 - Ritual für den LAMMA-Gott kurša- und die Siebengottheit </w:t>
      </w:r>
    </w:p>
    <w:p w14:paraId="2A16B1C4" w14:textId="77777777" w:rsidR="004D3993" w:rsidRDefault="00A114E5">
      <w:pPr>
        <w:spacing w:after="120"/>
      </w:pPr>
      <w:r>
        <w:t>KBo 17.105 Rs. iii 6</w:t>
      </w:r>
    </w:p>
    <w:p w14:paraId="43AE629A" w14:textId="77777777" w:rsidR="004D3993" w:rsidRDefault="00A114E5">
      <w:pPr>
        <w:spacing w:after="120"/>
      </w:pPr>
      <w:r>
        <w:rPr>
          <w:i/>
        </w:rPr>
        <w:t>na-aš-ta</w:t>
      </w:r>
      <w:r>
        <w:t xml:space="preserve"> </w:t>
      </w:r>
      <w:r>
        <w:rPr>
          <w:i/>
        </w:rPr>
        <w:t>an-da</w:t>
      </w:r>
      <w:r>
        <w:t xml:space="preserve"> </w:t>
      </w:r>
      <w:r>
        <w:rPr>
          <w:i/>
        </w:rPr>
        <w:t>ki-iš-ša-an</w:t>
      </w:r>
      <w:r>
        <w:t xml:space="preserve"> </w:t>
      </w:r>
      <w:r>
        <w:rPr>
          <w:i/>
        </w:rPr>
        <w:t>me-ma-i</w:t>
      </w:r>
      <w:r>
        <w:br/>
      </w:r>
      <w:r>
        <w:rPr>
          <w:i/>
        </w:rPr>
        <w:t>i-da-a-la-u-wa</w:t>
      </w:r>
      <w:r>
        <w:t xml:space="preserve"> </w:t>
      </w:r>
      <w:r>
        <w:rPr>
          <w:i/>
        </w:rPr>
        <w:t>ḫa-du-ga</w:t>
      </w:r>
      <w:r>
        <w:t xml:space="preserve"> </w:t>
      </w:r>
      <w:r>
        <w:rPr>
          <w:i/>
        </w:rPr>
        <w:t>ku-e</w:t>
      </w:r>
      <w:r>
        <w:t xml:space="preserve"> </w:t>
      </w:r>
      <w:r>
        <w:rPr>
          <w:i/>
        </w:rPr>
        <w:t>ud-da-a-ar</w:t>
      </w:r>
      <w:r>
        <w:br/>
      </w:r>
      <w:r>
        <w:rPr>
          <w:i/>
        </w:rPr>
        <w:t>na-at-</w:t>
      </w:r>
      <w:r>
        <w:t>⌈</w:t>
      </w:r>
      <w:r>
        <w:rPr>
          <w:i/>
        </w:rPr>
        <w:t>kán</w:t>
      </w:r>
      <w:r>
        <w:t xml:space="preserve">⌉ </w:t>
      </w:r>
      <w:r>
        <w:rPr>
          <w:i/>
        </w:rPr>
        <w:t>pa-ra-a</w:t>
      </w:r>
      <w:r>
        <w:t xml:space="preserve"> </w:t>
      </w:r>
      <w:r>
        <w:rPr>
          <w:i/>
        </w:rPr>
        <w:t>pa-id-</w:t>
      </w:r>
      <w:r>
        <w:t>⌈</w:t>
      </w:r>
      <w:r>
        <w:rPr>
          <w:i/>
        </w:rPr>
        <w:t>du</w:t>
      </w:r>
      <w:r>
        <w:t>⌉</w:t>
      </w:r>
      <w:r>
        <w:br/>
        <w:t>⌈</w:t>
      </w:r>
      <w:r>
        <w:rPr>
          <w:i/>
        </w:rPr>
        <w:t>an</w:t>
      </w:r>
      <w:r>
        <w:t>⌉</w:t>
      </w:r>
      <w:r>
        <w:rPr>
          <w:i/>
        </w:rPr>
        <w:t>-da-ma-kán</w:t>
      </w:r>
      <w:r>
        <w:t xml:space="preserve"> </w:t>
      </w:r>
      <w:r>
        <w:rPr>
          <w:i/>
        </w:rPr>
        <w:t>a-aš-ša-u-wa</w:t>
      </w:r>
      <w:r>
        <w:t xml:space="preserve"> </w:t>
      </w:r>
      <w:r>
        <w:rPr>
          <w:i/>
        </w:rPr>
        <w:t>mi-i-ia-u-wa</w:t>
      </w:r>
      <w:r>
        <w:t xml:space="preserve"> </w:t>
      </w:r>
      <w:r>
        <w:rPr>
          <w:i/>
        </w:rPr>
        <w:t>ḫa-at-</w:t>
      </w:r>
      <w:r>
        <w:t>⌈</w:t>
      </w:r>
      <w:r>
        <w:rPr>
          <w:i/>
        </w:rPr>
        <w:t>ta</w:t>
      </w:r>
      <w:r>
        <w:t>⌉</w:t>
      </w:r>
      <w:r>
        <w:rPr>
          <w:i/>
        </w:rPr>
        <w:t>-an-ta</w:t>
      </w:r>
      <w:r>
        <w:t xml:space="preserve"> </w:t>
      </w:r>
      <w:r>
        <w:rPr>
          <w:i/>
        </w:rPr>
        <w:t>ú-id-</w:t>
      </w:r>
      <w:r>
        <w:t>[</w:t>
      </w:r>
      <w:r>
        <w:rPr>
          <w:i/>
        </w:rPr>
        <w:t>du</w:t>
      </w:r>
      <w:r>
        <w:t>]</w:t>
      </w:r>
    </w:p>
    <w:p w14:paraId="140999D8" w14:textId="77777777" w:rsidR="004D3993" w:rsidRDefault="00A114E5">
      <w:pPr>
        <w:spacing w:after="120"/>
      </w:pPr>
      <w:r>
        <w:t>But good, mild (and) wise (words)! "</w:t>
      </w:r>
      <w:r>
        <w:br/>
        <w:t>Then the old man brings that</w:t>
      </w:r>
      <w:r>
        <w:br/>
        <w:t>And where there are rocks</w:t>
      </w:r>
      <w:r>
        <w:br/>
        <w:t>There she pours it away.</w:t>
      </w:r>
    </w:p>
    <w:p w14:paraId="4F5FBC86" w14:textId="77777777" w:rsidR="004D3993" w:rsidRDefault="004D3993">
      <w:pPr>
        <w:spacing w:after="120"/>
      </w:pPr>
    </w:p>
    <w:p w14:paraId="26D03E58" w14:textId="77777777" w:rsidR="004D3993" w:rsidRDefault="00A114E5">
      <w:pPr>
        <w:spacing w:after="120"/>
      </w:pPr>
      <w:r>
        <w:t>[ … kāša ]apēdaš ku[it idal]auwaš uddanaš pedi [kūš tarpal]liuš tittanummen "Because we [just] put these substitutes in place of those evil words"</w:t>
      </w:r>
    </w:p>
    <w:p w14:paraId="1DF46B65" w14:textId="77777777" w:rsidR="004D3993" w:rsidRDefault="004D3993">
      <w:pPr>
        <w:spacing w:after="120"/>
      </w:pPr>
    </w:p>
    <w:p w14:paraId="44C8C8B9" w14:textId="77777777" w:rsidR="004D3993" w:rsidRDefault="00A114E5">
      <w:pPr>
        <w:spacing w:after="120"/>
      </w:pPr>
      <w:r>
        <w:t>448.2.1.1 - Ein taknaz-da- und Ersatzfiguren-Ritual</w:t>
      </w:r>
    </w:p>
    <w:p w14:paraId="65C94289" w14:textId="77777777" w:rsidR="004D3993" w:rsidRDefault="00A114E5">
      <w:pPr>
        <w:spacing w:after="120"/>
      </w:pPr>
      <w:r>
        <w:t>KUB 17.18 Rs. iii 4-5</w:t>
      </w:r>
    </w:p>
    <w:p w14:paraId="750A8019" w14:textId="77777777" w:rsidR="004D3993" w:rsidRDefault="00A114E5">
      <w:pPr>
        <w:spacing w:after="120"/>
      </w:pPr>
      <w:r>
        <w:t>[</w:t>
      </w:r>
      <w:r>
        <w:rPr>
          <w:i/>
        </w:rPr>
        <w:t>…</w:t>
      </w:r>
      <w:r>
        <w:t>]</w:t>
      </w:r>
      <w:r>
        <w:rPr>
          <w:i/>
        </w:rPr>
        <w:t>x x x</w:t>
      </w:r>
      <w:r>
        <w:t xml:space="preserve"> </w:t>
      </w:r>
      <w:r>
        <w:rPr>
          <w:i/>
        </w:rPr>
        <w:t>x-u-wa</w:t>
      </w:r>
      <w:r>
        <w:t xml:space="preserve"> DINGIRMEŠ</w:t>
      </w:r>
      <w:r>
        <w:rPr>
          <w:i/>
        </w:rPr>
        <w:t>-aš-ša</w:t>
      </w:r>
      <w:r>
        <w:t xml:space="preserve"> </w:t>
      </w:r>
      <w:r>
        <w:rPr>
          <w:i/>
        </w:rPr>
        <w:t>an-tu</w:t>
      </w:r>
      <w:r>
        <w:t>[</w:t>
      </w:r>
      <w:r>
        <w:rPr>
          <w:i/>
        </w:rPr>
        <w:t>-u-u</w:t>
      </w:r>
      <w:r>
        <w:t>]</w:t>
      </w:r>
      <w:r>
        <w:rPr>
          <w:i/>
        </w:rPr>
        <w:t>ḫ-ša-aš</w:t>
      </w:r>
      <w:r>
        <w:t xml:space="preserve"> [</w:t>
      </w:r>
      <w:r>
        <w:rPr>
          <w:i/>
        </w:rPr>
        <w:t>…</w:t>
      </w:r>
      <w:r>
        <w:t xml:space="preserve"> ]</w:t>
      </w:r>
      <w:r>
        <w:rPr>
          <w:i/>
        </w:rPr>
        <w:t>x</w:t>
      </w:r>
      <w:r>
        <w:t xml:space="preserve"> EGIR</w:t>
      </w:r>
      <w:r>
        <w:rPr>
          <w:i/>
        </w:rPr>
        <w:t>-an</w:t>
      </w:r>
      <w:r>
        <w:t xml:space="preserve"> </w:t>
      </w:r>
      <w:r>
        <w:rPr>
          <w:i/>
        </w:rPr>
        <w:t>ku-u-uš</w:t>
      </w:r>
      <w:r>
        <w:t xml:space="preserve"> [ </w:t>
      </w:r>
      <w:r>
        <w:rPr>
          <w:i/>
        </w:rPr>
        <w:t>še-e</w:t>
      </w:r>
      <w:r>
        <w:t>]</w:t>
      </w:r>
      <w:r>
        <w:rPr>
          <w:i/>
        </w:rPr>
        <w:t>k-˹tén˺</w:t>
      </w:r>
      <w:r>
        <w:br/>
      </w:r>
      <w:r>
        <w:rPr>
          <w:i/>
        </w:rPr>
        <w:t>˹A-NA˺</w:t>
      </w:r>
      <w:r>
        <w:t xml:space="preserve"> ENMEŠ SÍSKUR</w:t>
      </w:r>
      <w:r>
        <w:rPr>
          <w:i/>
        </w:rPr>
        <w:t>-ma</w:t>
      </w:r>
      <w:r>
        <w:t xml:space="preserve"> M[UḪI.]A GÍD.DA [ (</w:t>
      </w:r>
      <w:r>
        <w:rPr>
          <w:i/>
        </w:rPr>
        <w:t>x</w:t>
      </w:r>
      <w:r>
        <w:t xml:space="preserve"> </w:t>
      </w:r>
      <w:r>
        <w:rPr>
          <w:i/>
        </w:rPr>
        <w:t>x</w:t>
      </w:r>
      <w:r>
        <w:t xml:space="preserve">) </w:t>
      </w:r>
      <w:r>
        <w:rPr>
          <w:i/>
        </w:rPr>
        <w:t>ŠA</w:t>
      </w:r>
      <w:r>
        <w:t xml:space="preserve"> EGIR U4</w:t>
      </w:r>
      <w:r>
        <w:rPr>
          <w:i/>
        </w:rPr>
        <w:t>-MI</w:t>
      </w:r>
      <w:r>
        <w:t xml:space="preserve"> ] TI</w:t>
      </w:r>
      <w:r>
        <w:rPr>
          <w:i/>
        </w:rPr>
        <w:t>-tar</w:t>
      </w:r>
      <w:r>
        <w:t xml:space="preserve"> </w:t>
      </w:r>
      <w:r>
        <w:rPr>
          <w:i/>
        </w:rPr>
        <w:t>ḫa-at-tu-l</w:t>
      </w:r>
      <w:r>
        <w:t>[</w:t>
      </w:r>
      <w:r>
        <w:rPr>
          <w:i/>
        </w:rPr>
        <w:t>a-tar</w:t>
      </w:r>
      <w:r>
        <w:t xml:space="preserve"> EGI]R</w:t>
      </w:r>
      <w:r>
        <w:rPr>
          <w:i/>
        </w:rPr>
        <w:t>-an</w:t>
      </w:r>
      <w:r>
        <w:t xml:space="preserve"> </w:t>
      </w:r>
      <w:r>
        <w:rPr>
          <w:i/>
        </w:rPr>
        <w:t>tar-na-an</w:t>
      </w:r>
      <w:r>
        <w:t xml:space="preserve"> </w:t>
      </w:r>
      <w:r>
        <w:rPr>
          <w:i/>
        </w:rPr>
        <w:t>ḫar-ak</w:t>
      </w:r>
      <w:r>
        <w:br/>
        <w:t>[</w:t>
      </w:r>
      <w:r>
        <w:rPr>
          <w:i/>
        </w:rPr>
        <w:t>_   _   _</w:t>
      </w:r>
      <w:r>
        <w:t xml:space="preserve"> </w:t>
      </w:r>
      <w:r>
        <w:rPr>
          <w:i/>
        </w:rPr>
        <w:t>ka-a-ša</w:t>
      </w:r>
      <w:r>
        <w:t xml:space="preserve"> </w:t>
      </w:r>
      <w:r>
        <w:rPr>
          <w:i/>
        </w:rPr>
        <w:t>a</w:t>
      </w:r>
      <w:r>
        <w:t>]</w:t>
      </w:r>
      <w:r>
        <w:rPr>
          <w:i/>
        </w:rPr>
        <w:t>-˹pé-e-da˺-aš</w:t>
      </w:r>
      <w:r>
        <w:t xml:space="preserve"> </w:t>
      </w:r>
      <w:r>
        <w:rPr>
          <w:i/>
        </w:rPr>
        <w:t>ku</w:t>
      </w:r>
      <w:r>
        <w:t>[</w:t>
      </w:r>
      <w:r>
        <w:rPr>
          <w:i/>
        </w:rPr>
        <w:t>-it</w:t>
      </w:r>
      <w:r>
        <w:t xml:space="preserve"> </w:t>
      </w:r>
      <w:r>
        <w:rPr>
          <w:i/>
        </w:rPr>
        <w:t>i-da-l</w:t>
      </w:r>
      <w:r>
        <w:t>]</w:t>
      </w:r>
      <w:r>
        <w:rPr>
          <w:i/>
        </w:rPr>
        <w:t>a-u-wa-aš</w:t>
      </w:r>
      <w:r>
        <w:t xml:space="preserve"> </w:t>
      </w:r>
      <w:r>
        <w:rPr>
          <w:i/>
        </w:rPr>
        <w:t>ud-da-na-aš</w:t>
      </w:r>
      <w:r>
        <w:t xml:space="preserve"> </w:t>
      </w:r>
      <w:r>
        <w:rPr>
          <w:i/>
        </w:rPr>
        <w:t>pé-di</w:t>
      </w:r>
      <w:r>
        <w:t xml:space="preserve"> [</w:t>
      </w:r>
      <w:r>
        <w:rPr>
          <w:i/>
        </w:rPr>
        <w:t>ku-u-uš</w:t>
      </w:r>
      <w:r>
        <w:t xml:space="preserve"> </w:t>
      </w:r>
      <w:r>
        <w:rPr>
          <w:i/>
        </w:rPr>
        <w:t>tar-pa-al</w:t>
      </w:r>
      <w:r>
        <w:t>]</w:t>
      </w:r>
      <w:r>
        <w:rPr>
          <w:i/>
        </w:rPr>
        <w:t>-˹li-uš˺</w:t>
      </w:r>
      <w:r>
        <w:t xml:space="preserve"> </w:t>
      </w:r>
      <w:r>
        <w:rPr>
          <w:i/>
        </w:rPr>
        <w:t>ti-it-˹ta˺-nu-˹um˺-me-en</w:t>
      </w:r>
      <w:r>
        <w:br/>
      </w:r>
      <w:r>
        <w:rPr>
          <w:i/>
        </w:rPr>
        <w:t>nu-za</w:t>
      </w:r>
      <w:r>
        <w:t xml:space="preserve"> </w:t>
      </w:r>
      <w:r>
        <w:rPr>
          <w:i/>
        </w:rPr>
        <w:t>zi-ik</w:t>
      </w:r>
      <w:r>
        <w:t xml:space="preserve"> </w:t>
      </w:r>
      <w:r>
        <w:rPr>
          <w:i/>
        </w:rPr>
        <w:t>ták-na-aš</w:t>
      </w:r>
      <w:r>
        <w:t xml:space="preserve"> dUTU</w:t>
      </w:r>
      <w:r>
        <w:rPr>
          <w:i/>
        </w:rPr>
        <w:t>-uš</w:t>
      </w:r>
      <w:r>
        <w:t xml:space="preserve"> [</w:t>
      </w:r>
      <w:r>
        <w:rPr>
          <w:i/>
        </w:rPr>
        <w:t>ták-na-aš-ša</w:t>
      </w:r>
      <w:r>
        <w:t xml:space="preserve"> DINGIRMEŠ] </w:t>
      </w:r>
      <w:r>
        <w:rPr>
          <w:i/>
        </w:rPr>
        <w:t>ku-ut-˹ru-wa-ni˺-eš</w:t>
      </w:r>
      <w:r>
        <w:t xml:space="preserve"> </w:t>
      </w:r>
      <w:r>
        <w:rPr>
          <w:i/>
        </w:rPr>
        <w:t>e-eš-tén</w:t>
      </w:r>
      <w:r>
        <w:br/>
      </w:r>
      <w:r>
        <w:rPr>
          <w:i/>
        </w:rPr>
        <w:t>nu-za</w:t>
      </w:r>
      <w:r>
        <w:t xml:space="preserve"> </w:t>
      </w:r>
      <w:r>
        <w:rPr>
          <w:i/>
        </w:rPr>
        <w:t>a-pé-e-da-aš</w:t>
      </w:r>
      <w:r>
        <w:t xml:space="preserve"> </w:t>
      </w:r>
      <w:r>
        <w:rPr>
          <w:i/>
        </w:rPr>
        <w:t>i-da-la-u-wa-aš</w:t>
      </w:r>
      <w:r>
        <w:t xml:space="preserve"> [</w:t>
      </w:r>
      <w:r>
        <w:rPr>
          <w:i/>
        </w:rPr>
        <w:t>ud-da-na-aš</w:t>
      </w:r>
      <w:r>
        <w:t xml:space="preserve"> </w:t>
      </w:r>
      <w:r>
        <w:rPr>
          <w:i/>
        </w:rPr>
        <w:t>ku-u-uš</w:t>
      </w:r>
      <w:r>
        <w:t xml:space="preserve"> EGIR</w:t>
      </w:r>
      <w:r>
        <w:rPr>
          <w:i/>
        </w:rPr>
        <w:t>-a</w:t>
      </w:r>
      <w:r>
        <w:t>]</w:t>
      </w:r>
      <w:r>
        <w:rPr>
          <w:i/>
        </w:rPr>
        <w:t>n</w:t>
      </w:r>
      <w:r>
        <w:t xml:space="preserve"> </w:t>
      </w:r>
      <w:r>
        <w:rPr>
          <w:i/>
        </w:rPr>
        <w:t>še-ek-tén</w:t>
      </w:r>
      <w:r>
        <w:br/>
      </w:r>
      <w:r>
        <w:rPr>
          <w:i/>
        </w:rPr>
        <w:t>nu-za</w:t>
      </w:r>
      <w:r>
        <w:t xml:space="preserve"> </w:t>
      </w:r>
      <w:r>
        <w:rPr>
          <w:i/>
        </w:rPr>
        <w:t>pé-di</w:t>
      </w:r>
      <w:r>
        <w:t xml:space="preserve"> </w:t>
      </w:r>
      <w:r>
        <w:rPr>
          <w:i/>
        </w:rPr>
        <w:t>le-e</w:t>
      </w:r>
      <w:r>
        <w:t xml:space="preserve"> </w:t>
      </w:r>
      <w:r>
        <w:rPr>
          <w:i/>
        </w:rPr>
        <w:t>ku-it-ki</w:t>
      </w:r>
      <w:r>
        <w:t xml:space="preserve"> [</w:t>
      </w:r>
      <w:r>
        <w:rPr>
          <w:i/>
        </w:rPr>
        <w:t>kap-pu-u-wa-at-te-n</w:t>
      </w:r>
      <w:r>
        <w:t>]</w:t>
      </w:r>
      <w:r>
        <w:rPr>
          <w:i/>
        </w:rPr>
        <w:t>i</w:t>
      </w:r>
      <w:r>
        <w:br/>
      </w:r>
      <w:r>
        <w:rPr>
          <w:i/>
        </w:rPr>
        <w:t>nam-ma-kán</w:t>
      </w:r>
      <w:r>
        <w:t xml:space="preserve"> EN SÍSKUR </w:t>
      </w:r>
      <w:r>
        <w:rPr>
          <w:i/>
        </w:rPr>
        <w:t>IŠ-TU</w:t>
      </w:r>
      <w:r>
        <w:t xml:space="preserve"> GIŠKUN </w:t>
      </w:r>
      <w:r>
        <w:rPr>
          <w:i/>
        </w:rPr>
        <w:t>ša-ra-a</w:t>
      </w:r>
      <w:r>
        <w:t xml:space="preserve"> [ </w:t>
      </w:r>
      <w:r>
        <w:rPr>
          <w:i/>
        </w:rPr>
        <w:t>ú-iz-zi</w:t>
      </w:r>
      <w:r>
        <w:t>]</w:t>
      </w:r>
      <w:r>
        <w:br/>
        <w:t>[</w:t>
      </w:r>
      <w:r>
        <w:rPr>
          <w:i/>
        </w:rPr>
        <w:t>nu</w:t>
      </w:r>
      <w:r>
        <w:t xml:space="preserve">] </w:t>
      </w:r>
      <w:r>
        <w:rPr>
          <w:i/>
        </w:rPr>
        <w:t>A-˹NA˺</w:t>
      </w:r>
      <w:r>
        <w:t xml:space="preserve"> MUNUS.MEŠŠU.GI GIM</w:t>
      </w:r>
      <w:r>
        <w:rPr>
          <w:i/>
        </w:rPr>
        <w:t>-an</w:t>
      </w:r>
      <w:r>
        <w:t xml:space="preserve"> </w:t>
      </w:r>
      <w:r>
        <w:rPr>
          <w:i/>
        </w:rPr>
        <w:t>ut-tar</w:t>
      </w:r>
      <w:r>
        <w:t xml:space="preserve"> </w:t>
      </w:r>
      <w:r>
        <w:rPr>
          <w:i/>
        </w:rPr>
        <w:t>nu</w:t>
      </w:r>
      <w:r>
        <w:t xml:space="preserve"> </w:t>
      </w:r>
      <w:r>
        <w:rPr>
          <w:i/>
        </w:rPr>
        <w:t>QA-TAM-MA</w:t>
      </w:r>
      <w:r>
        <w:t xml:space="preserve"> DÙ</w:t>
      </w:r>
      <w:r>
        <w:rPr>
          <w:i/>
        </w:rPr>
        <w:t>-an-zi</w:t>
      </w:r>
      <w:r>
        <w:br/>
        <w:t>[</w:t>
      </w:r>
      <w:r>
        <w:rPr>
          <w:i/>
        </w:rPr>
        <w:t>tar-pa-al-li-u</w:t>
      </w:r>
      <w:r>
        <w:t>]</w:t>
      </w:r>
      <w:r>
        <w:rPr>
          <w:i/>
        </w:rPr>
        <w:t>š-ma</w:t>
      </w:r>
      <w:r>
        <w:t xml:space="preserve"> </w:t>
      </w:r>
      <w:r>
        <w:rPr>
          <w:i/>
        </w:rPr>
        <w:t>ḫu-i-iš-wa-an-du-uš</w:t>
      </w:r>
      <w:r>
        <w:t xml:space="preserve"> EGIR</w:t>
      </w:r>
      <w:r>
        <w:rPr>
          <w:i/>
        </w:rPr>
        <w:t>-pa</w:t>
      </w:r>
      <w:r>
        <w:t xml:space="preserve"> </w:t>
      </w:r>
      <w:r>
        <w:rPr>
          <w:i/>
        </w:rPr>
        <w:t>a-pu-u-un-pát</w:t>
      </w:r>
      <w:r>
        <w:t xml:space="preserve"> KASKAL</w:t>
      </w:r>
      <w:r>
        <w:rPr>
          <w:i/>
        </w:rPr>
        <w:t>-an</w:t>
      </w:r>
      <w:r>
        <w:t xml:space="preserve"> [ </w:t>
      </w:r>
      <w:r>
        <w:rPr>
          <w:i/>
        </w:rPr>
        <w:t>pé-i-ia-a</w:t>
      </w:r>
      <w:r>
        <w:t>]</w:t>
      </w:r>
      <w:r>
        <w:rPr>
          <w:i/>
        </w:rPr>
        <w:t>n-zi</w:t>
      </w:r>
      <w:r>
        <w:br/>
      </w:r>
      <w:r>
        <w:rPr>
          <w:i/>
        </w:rPr>
        <w:t>nu</w:t>
      </w:r>
      <w:r>
        <w:t xml:space="preserve"> ENMEŠ SÍSKUR </w:t>
      </w:r>
      <w:r>
        <w:rPr>
          <w:i/>
        </w:rPr>
        <w:t>wa-ar-pu-u-wa-aš</w:t>
      </w:r>
      <w:r>
        <w:t xml:space="preserve"> [</w:t>
      </w:r>
      <w:r>
        <w:rPr>
          <w:i/>
        </w:rPr>
        <w:t>A-NA</w:t>
      </w:r>
      <w:r>
        <w:t xml:space="preserve"> GIŠZA.LA]M.GARḪI.A </w:t>
      </w:r>
      <w:r>
        <w:rPr>
          <w:i/>
        </w:rPr>
        <w:t>pa-a-an-zi</w:t>
      </w:r>
      <w:r>
        <w:br/>
      </w:r>
      <w:r>
        <w:rPr>
          <w:i/>
        </w:rPr>
        <w:t>nu-za</w:t>
      </w:r>
      <w:r>
        <w:t xml:space="preserve"> </w:t>
      </w:r>
      <w:r>
        <w:rPr>
          <w:i/>
        </w:rPr>
        <w:t>˹wa˺-ar-˹pa˺-an-zi</w:t>
      </w:r>
      <w:r>
        <w:br/>
        <w:t xml:space="preserve">U4 2.KAM </w:t>
      </w:r>
      <w:r>
        <w:rPr>
          <w:i/>
        </w:rPr>
        <w:t>QA-TI</w:t>
      </w:r>
      <w:r>
        <w:t xml:space="preserve"> </w:t>
      </w:r>
      <w:r>
        <w:rPr>
          <w:i/>
        </w:rPr>
        <w:t>¬¬¬</w:t>
      </w:r>
    </w:p>
    <w:p w14:paraId="2EE1225D" w14:textId="77777777" w:rsidR="004D3993" w:rsidRDefault="00A114E5">
      <w:pPr>
        <w:spacing w:after="120"/>
      </w:pPr>
      <w:r>
        <w:t>[…] XXX Evil XXX in the horror/reverence of the gods and me [ns] kept this [in memory!]</w:t>
      </w:r>
      <w:r>
        <w:br/>
        <w:t>The ritual men [practice] rlasse permanently long years [of the future,] life, health!</w:t>
      </w:r>
      <w:r>
        <w:br/>
      </w:r>
      <w:r>
        <w:lastRenderedPageBreak/>
        <w:t>For the fact that we [just] put on the bad words [this substitute] Ute,</w:t>
      </w:r>
      <w:r>
        <w:br/>
        <w:t>Are you, sun god of the earth, [and gods of the earth] witness!</w:t>
      </w:r>
      <w:r>
        <w:br/>
        <w:t>And in those evil [words you should remind them]!</w:t>
      </w:r>
      <w:r>
        <w:br/>
        <w:t>And [pull] nothing instead [invoice]! "</w:t>
      </w:r>
      <w:r>
        <w:br/>
        <w:t>Then [comes] the ritual lord Dietrairpe.</w:t>
      </w:r>
      <w:r>
        <w:br/>
        <w:t>As soon as one addresses the summoners, as well as the word,</w:t>
      </w:r>
      <w:r>
        <w:br/>
        <w:t>sc [hick] the living sub [stitut] e again on this way.</w:t>
      </w:r>
      <w:r>
        <w:br/>
        <w:t>And the ritual men go [to the zel] of the washing</w:t>
      </w:r>
      <w:r>
        <w:br/>
        <w:t>And they wash themselves.</w:t>
      </w:r>
      <w:r>
        <w:br/>
        <w:t>The 2nd day is over.</w:t>
      </w:r>
    </w:p>
    <w:p w14:paraId="0DF01731" w14:textId="77777777" w:rsidR="004D3993" w:rsidRDefault="004D3993">
      <w:pPr>
        <w:spacing w:after="120"/>
      </w:pPr>
    </w:p>
    <w:p w14:paraId="4EB65844" w14:textId="77777777" w:rsidR="004D3993" w:rsidRDefault="00A114E5">
      <w:pPr>
        <w:spacing w:after="120"/>
      </w:pPr>
      <w:r>
        <w:t>nu=za apēdaš idalauwaš [uddanaš kūš EGIR-a]n šekten "And in those evil [words you shall] remember them!"</w:t>
      </w:r>
    </w:p>
    <w:p w14:paraId="4464FBA6" w14:textId="77777777" w:rsidR="004D3993" w:rsidRDefault="004D3993">
      <w:pPr>
        <w:spacing w:after="120"/>
      </w:pPr>
    </w:p>
    <w:p w14:paraId="7116EC10" w14:textId="77777777" w:rsidR="004D3993" w:rsidRDefault="00A114E5">
      <w:pPr>
        <w:spacing w:after="120"/>
      </w:pPr>
      <w:r>
        <w:t>448.2.1.1 - Ein taknaz-da- und Ersatzfiguren-Ritual</w:t>
      </w:r>
    </w:p>
    <w:p w14:paraId="176B1D13" w14:textId="77777777" w:rsidR="004D3993" w:rsidRDefault="00A114E5">
      <w:pPr>
        <w:spacing w:after="120"/>
      </w:pPr>
      <w:r>
        <w:t>KUB 17.18 Rs. iii 6-7</w:t>
      </w:r>
    </w:p>
    <w:p w14:paraId="03470DBD" w14:textId="77777777" w:rsidR="004D3993" w:rsidRDefault="00A114E5">
      <w:pPr>
        <w:spacing w:after="120"/>
      </w:pPr>
      <w:r>
        <w:t>[</w:t>
      </w:r>
      <w:r>
        <w:rPr>
          <w:i/>
        </w:rPr>
        <w:t>…</w:t>
      </w:r>
      <w:r>
        <w:t>]</w:t>
      </w:r>
      <w:r>
        <w:rPr>
          <w:i/>
        </w:rPr>
        <w:t>x x x</w:t>
      </w:r>
      <w:r>
        <w:t xml:space="preserve"> </w:t>
      </w:r>
      <w:r>
        <w:rPr>
          <w:i/>
        </w:rPr>
        <w:t>x-u-wa</w:t>
      </w:r>
      <w:r>
        <w:t xml:space="preserve"> DINGIRMEŠ</w:t>
      </w:r>
      <w:r>
        <w:rPr>
          <w:i/>
        </w:rPr>
        <w:t>-aš-ša</w:t>
      </w:r>
      <w:r>
        <w:t xml:space="preserve"> </w:t>
      </w:r>
      <w:r>
        <w:rPr>
          <w:i/>
        </w:rPr>
        <w:t>an-tu</w:t>
      </w:r>
      <w:r>
        <w:t>[</w:t>
      </w:r>
      <w:r>
        <w:rPr>
          <w:i/>
        </w:rPr>
        <w:t>-u-u</w:t>
      </w:r>
      <w:r>
        <w:t>]</w:t>
      </w:r>
      <w:r>
        <w:rPr>
          <w:i/>
        </w:rPr>
        <w:t>ḫ-ša-aš</w:t>
      </w:r>
      <w:r>
        <w:t xml:space="preserve"> [</w:t>
      </w:r>
      <w:r>
        <w:rPr>
          <w:i/>
        </w:rPr>
        <w:t>…</w:t>
      </w:r>
      <w:r>
        <w:t xml:space="preserve"> ]</w:t>
      </w:r>
      <w:r>
        <w:rPr>
          <w:i/>
        </w:rPr>
        <w:t>x</w:t>
      </w:r>
      <w:r>
        <w:t xml:space="preserve"> EGIR</w:t>
      </w:r>
      <w:r>
        <w:rPr>
          <w:i/>
        </w:rPr>
        <w:t>-an</w:t>
      </w:r>
      <w:r>
        <w:t xml:space="preserve"> </w:t>
      </w:r>
      <w:r>
        <w:rPr>
          <w:i/>
        </w:rPr>
        <w:t>ku-u-uš</w:t>
      </w:r>
      <w:r>
        <w:t xml:space="preserve"> [ </w:t>
      </w:r>
      <w:r>
        <w:rPr>
          <w:i/>
        </w:rPr>
        <w:t>še-e</w:t>
      </w:r>
      <w:r>
        <w:t>]</w:t>
      </w:r>
      <w:r>
        <w:rPr>
          <w:i/>
        </w:rPr>
        <w:t>k-˹tén˺</w:t>
      </w:r>
      <w:r>
        <w:br/>
      </w:r>
      <w:r>
        <w:rPr>
          <w:i/>
        </w:rPr>
        <w:t>˹A-NA˺</w:t>
      </w:r>
      <w:r>
        <w:t xml:space="preserve"> ENMEŠ SÍSKUR</w:t>
      </w:r>
      <w:r>
        <w:rPr>
          <w:i/>
        </w:rPr>
        <w:t>-ma</w:t>
      </w:r>
      <w:r>
        <w:t xml:space="preserve"> M[UḪI.]A GÍD.DA [ (</w:t>
      </w:r>
      <w:r>
        <w:rPr>
          <w:i/>
        </w:rPr>
        <w:t>x</w:t>
      </w:r>
      <w:r>
        <w:t xml:space="preserve"> </w:t>
      </w:r>
      <w:r>
        <w:rPr>
          <w:i/>
        </w:rPr>
        <w:t>x</w:t>
      </w:r>
      <w:r>
        <w:t xml:space="preserve">) </w:t>
      </w:r>
      <w:r>
        <w:rPr>
          <w:i/>
        </w:rPr>
        <w:t>ŠA</w:t>
      </w:r>
      <w:r>
        <w:t xml:space="preserve"> EGIR U4</w:t>
      </w:r>
      <w:r>
        <w:rPr>
          <w:i/>
        </w:rPr>
        <w:t>-MI</w:t>
      </w:r>
      <w:r>
        <w:t xml:space="preserve"> ] TI</w:t>
      </w:r>
      <w:r>
        <w:rPr>
          <w:i/>
        </w:rPr>
        <w:t>-tar</w:t>
      </w:r>
      <w:r>
        <w:t xml:space="preserve"> </w:t>
      </w:r>
      <w:r>
        <w:rPr>
          <w:i/>
        </w:rPr>
        <w:t>ḫa-at-tu-l</w:t>
      </w:r>
      <w:r>
        <w:t>[</w:t>
      </w:r>
      <w:r>
        <w:rPr>
          <w:i/>
        </w:rPr>
        <w:t>a-tar</w:t>
      </w:r>
      <w:r>
        <w:t xml:space="preserve"> EGI]R</w:t>
      </w:r>
      <w:r>
        <w:rPr>
          <w:i/>
        </w:rPr>
        <w:t>-an</w:t>
      </w:r>
      <w:r>
        <w:t xml:space="preserve"> </w:t>
      </w:r>
      <w:r>
        <w:rPr>
          <w:i/>
        </w:rPr>
        <w:t>tar-na-an</w:t>
      </w:r>
      <w:r>
        <w:t xml:space="preserve"> </w:t>
      </w:r>
      <w:r>
        <w:rPr>
          <w:i/>
        </w:rPr>
        <w:t>ḫar-ak</w:t>
      </w:r>
      <w:r>
        <w:br/>
        <w:t>[</w:t>
      </w:r>
      <w:r>
        <w:rPr>
          <w:i/>
        </w:rPr>
        <w:t>_   _   _</w:t>
      </w:r>
      <w:r>
        <w:t xml:space="preserve"> </w:t>
      </w:r>
      <w:r>
        <w:rPr>
          <w:i/>
        </w:rPr>
        <w:t>ka-a-ša</w:t>
      </w:r>
      <w:r>
        <w:t xml:space="preserve"> </w:t>
      </w:r>
      <w:r>
        <w:rPr>
          <w:i/>
        </w:rPr>
        <w:t>a</w:t>
      </w:r>
      <w:r>
        <w:t>]</w:t>
      </w:r>
      <w:r>
        <w:rPr>
          <w:i/>
        </w:rPr>
        <w:t>-˹pé-e-da˺-aš</w:t>
      </w:r>
      <w:r>
        <w:t xml:space="preserve"> </w:t>
      </w:r>
      <w:r>
        <w:rPr>
          <w:i/>
        </w:rPr>
        <w:t>ku</w:t>
      </w:r>
      <w:r>
        <w:t>[</w:t>
      </w:r>
      <w:r>
        <w:rPr>
          <w:i/>
        </w:rPr>
        <w:t>-it</w:t>
      </w:r>
      <w:r>
        <w:t xml:space="preserve"> </w:t>
      </w:r>
      <w:r>
        <w:rPr>
          <w:i/>
        </w:rPr>
        <w:t>i-da-l</w:t>
      </w:r>
      <w:r>
        <w:t>]</w:t>
      </w:r>
      <w:r>
        <w:rPr>
          <w:i/>
        </w:rPr>
        <w:t>a-u-wa-aš</w:t>
      </w:r>
      <w:r>
        <w:t xml:space="preserve"> </w:t>
      </w:r>
      <w:r>
        <w:rPr>
          <w:i/>
        </w:rPr>
        <w:t>ud-da-na-aš</w:t>
      </w:r>
      <w:r>
        <w:t xml:space="preserve"> </w:t>
      </w:r>
      <w:r>
        <w:rPr>
          <w:i/>
        </w:rPr>
        <w:t>pé-di</w:t>
      </w:r>
      <w:r>
        <w:t xml:space="preserve"> [</w:t>
      </w:r>
      <w:r>
        <w:rPr>
          <w:i/>
        </w:rPr>
        <w:t>ku-u-uš</w:t>
      </w:r>
      <w:r>
        <w:t xml:space="preserve"> </w:t>
      </w:r>
      <w:r>
        <w:rPr>
          <w:i/>
        </w:rPr>
        <w:t>tar-pa-al</w:t>
      </w:r>
      <w:r>
        <w:t>]</w:t>
      </w:r>
      <w:r>
        <w:rPr>
          <w:i/>
        </w:rPr>
        <w:t>-˹li-uš˺</w:t>
      </w:r>
      <w:r>
        <w:t xml:space="preserve"> </w:t>
      </w:r>
      <w:r>
        <w:rPr>
          <w:i/>
        </w:rPr>
        <w:t>ti-it-˹ta˺-nu-˹um˺-me-en</w:t>
      </w:r>
      <w:r>
        <w:br/>
      </w:r>
      <w:r>
        <w:rPr>
          <w:i/>
        </w:rPr>
        <w:t>nu-za</w:t>
      </w:r>
      <w:r>
        <w:t xml:space="preserve"> </w:t>
      </w:r>
      <w:r>
        <w:rPr>
          <w:i/>
        </w:rPr>
        <w:t>zi-ik</w:t>
      </w:r>
      <w:r>
        <w:t xml:space="preserve"> </w:t>
      </w:r>
      <w:r>
        <w:rPr>
          <w:i/>
        </w:rPr>
        <w:t>ták-na-aš</w:t>
      </w:r>
      <w:r>
        <w:t xml:space="preserve"> dUTU</w:t>
      </w:r>
      <w:r>
        <w:rPr>
          <w:i/>
        </w:rPr>
        <w:t>-uš</w:t>
      </w:r>
      <w:r>
        <w:t xml:space="preserve"> [</w:t>
      </w:r>
      <w:r>
        <w:rPr>
          <w:i/>
        </w:rPr>
        <w:t>ták-na-aš-ša</w:t>
      </w:r>
      <w:r>
        <w:t xml:space="preserve"> DINGIRMEŠ] </w:t>
      </w:r>
      <w:r>
        <w:rPr>
          <w:i/>
        </w:rPr>
        <w:t>ku-ut-˹ru-wa-ni˺-eš</w:t>
      </w:r>
      <w:r>
        <w:t xml:space="preserve"> </w:t>
      </w:r>
      <w:r>
        <w:rPr>
          <w:i/>
        </w:rPr>
        <w:t>e-eš-tén</w:t>
      </w:r>
      <w:r>
        <w:br/>
      </w:r>
      <w:r>
        <w:rPr>
          <w:i/>
        </w:rPr>
        <w:t>nu-za</w:t>
      </w:r>
      <w:r>
        <w:t xml:space="preserve"> </w:t>
      </w:r>
      <w:r>
        <w:rPr>
          <w:i/>
        </w:rPr>
        <w:t>a-pé-e-da-aš</w:t>
      </w:r>
      <w:r>
        <w:t xml:space="preserve"> </w:t>
      </w:r>
      <w:r>
        <w:rPr>
          <w:i/>
        </w:rPr>
        <w:t>i-da-la-u-wa-aš</w:t>
      </w:r>
      <w:r>
        <w:t xml:space="preserve"> [</w:t>
      </w:r>
      <w:r>
        <w:rPr>
          <w:i/>
        </w:rPr>
        <w:t>ud-da-na-aš</w:t>
      </w:r>
      <w:r>
        <w:t xml:space="preserve"> </w:t>
      </w:r>
      <w:r>
        <w:rPr>
          <w:i/>
        </w:rPr>
        <w:t>ku-u-uš</w:t>
      </w:r>
      <w:r>
        <w:t xml:space="preserve"> EGIR</w:t>
      </w:r>
      <w:r>
        <w:rPr>
          <w:i/>
        </w:rPr>
        <w:t>-a</w:t>
      </w:r>
      <w:r>
        <w:t>]</w:t>
      </w:r>
      <w:r>
        <w:rPr>
          <w:i/>
        </w:rPr>
        <w:t>n</w:t>
      </w:r>
      <w:r>
        <w:t xml:space="preserve"> </w:t>
      </w:r>
      <w:r>
        <w:rPr>
          <w:i/>
        </w:rPr>
        <w:t>še-ek-tén</w:t>
      </w:r>
      <w:r>
        <w:br/>
      </w:r>
      <w:r>
        <w:rPr>
          <w:i/>
        </w:rPr>
        <w:t>nu-za</w:t>
      </w:r>
      <w:r>
        <w:t xml:space="preserve"> </w:t>
      </w:r>
      <w:r>
        <w:rPr>
          <w:i/>
        </w:rPr>
        <w:t>pé-di</w:t>
      </w:r>
      <w:r>
        <w:t xml:space="preserve"> </w:t>
      </w:r>
      <w:r>
        <w:rPr>
          <w:i/>
        </w:rPr>
        <w:t>le-e</w:t>
      </w:r>
      <w:r>
        <w:t xml:space="preserve"> </w:t>
      </w:r>
      <w:r>
        <w:rPr>
          <w:i/>
        </w:rPr>
        <w:t>ku-it-ki</w:t>
      </w:r>
      <w:r>
        <w:t xml:space="preserve"> [</w:t>
      </w:r>
      <w:r>
        <w:rPr>
          <w:i/>
        </w:rPr>
        <w:t>kap-pu-u-wa-at-te-n</w:t>
      </w:r>
      <w:r>
        <w:t>]</w:t>
      </w:r>
      <w:r>
        <w:rPr>
          <w:i/>
        </w:rPr>
        <w:t>i</w:t>
      </w:r>
      <w:r>
        <w:br/>
      </w:r>
      <w:r>
        <w:rPr>
          <w:i/>
        </w:rPr>
        <w:t>nam-ma-kán</w:t>
      </w:r>
      <w:r>
        <w:t xml:space="preserve"> EN SÍSKUR </w:t>
      </w:r>
      <w:r>
        <w:rPr>
          <w:i/>
        </w:rPr>
        <w:t>IŠ-TU</w:t>
      </w:r>
      <w:r>
        <w:t xml:space="preserve"> GIŠKUN </w:t>
      </w:r>
      <w:r>
        <w:rPr>
          <w:i/>
        </w:rPr>
        <w:t>ša-ra-a</w:t>
      </w:r>
      <w:r>
        <w:t xml:space="preserve"> [ </w:t>
      </w:r>
      <w:r>
        <w:rPr>
          <w:i/>
        </w:rPr>
        <w:t>ú-iz-zi</w:t>
      </w:r>
      <w:r>
        <w:t>]</w:t>
      </w:r>
      <w:r>
        <w:br/>
        <w:t>[</w:t>
      </w:r>
      <w:r>
        <w:rPr>
          <w:i/>
        </w:rPr>
        <w:t>nu</w:t>
      </w:r>
      <w:r>
        <w:t xml:space="preserve">] </w:t>
      </w:r>
      <w:r>
        <w:rPr>
          <w:i/>
        </w:rPr>
        <w:t>A-˹NA˺</w:t>
      </w:r>
      <w:r>
        <w:t xml:space="preserve"> MUNUS.MEŠŠU.GI GIM</w:t>
      </w:r>
      <w:r>
        <w:rPr>
          <w:i/>
        </w:rPr>
        <w:t>-an</w:t>
      </w:r>
      <w:r>
        <w:t xml:space="preserve"> </w:t>
      </w:r>
      <w:r>
        <w:rPr>
          <w:i/>
        </w:rPr>
        <w:t>ut-tar</w:t>
      </w:r>
      <w:r>
        <w:t xml:space="preserve"> </w:t>
      </w:r>
      <w:r>
        <w:rPr>
          <w:i/>
        </w:rPr>
        <w:t>nu</w:t>
      </w:r>
      <w:r>
        <w:t xml:space="preserve"> </w:t>
      </w:r>
      <w:r>
        <w:rPr>
          <w:i/>
        </w:rPr>
        <w:t>QA-TAM-MA</w:t>
      </w:r>
      <w:r>
        <w:t xml:space="preserve"> DÙ</w:t>
      </w:r>
      <w:r>
        <w:rPr>
          <w:i/>
        </w:rPr>
        <w:t>-an-zi</w:t>
      </w:r>
      <w:r>
        <w:br/>
        <w:t>[</w:t>
      </w:r>
      <w:r>
        <w:rPr>
          <w:i/>
        </w:rPr>
        <w:t>tar-pa-al-li-u</w:t>
      </w:r>
      <w:r>
        <w:t>]</w:t>
      </w:r>
      <w:r>
        <w:rPr>
          <w:i/>
        </w:rPr>
        <w:t>š-ma</w:t>
      </w:r>
      <w:r>
        <w:t xml:space="preserve"> </w:t>
      </w:r>
      <w:r>
        <w:rPr>
          <w:i/>
        </w:rPr>
        <w:t>ḫu-i-iš-wa-an-du-uš</w:t>
      </w:r>
      <w:r>
        <w:t xml:space="preserve"> EGIR</w:t>
      </w:r>
      <w:r>
        <w:rPr>
          <w:i/>
        </w:rPr>
        <w:t>-pa</w:t>
      </w:r>
      <w:r>
        <w:t xml:space="preserve"> </w:t>
      </w:r>
      <w:r>
        <w:rPr>
          <w:i/>
        </w:rPr>
        <w:t>a-pu-u-un-pát</w:t>
      </w:r>
      <w:r>
        <w:t xml:space="preserve"> KASKAL</w:t>
      </w:r>
      <w:r>
        <w:rPr>
          <w:i/>
        </w:rPr>
        <w:t>-an</w:t>
      </w:r>
      <w:r>
        <w:t xml:space="preserve"> [ </w:t>
      </w:r>
      <w:r>
        <w:rPr>
          <w:i/>
        </w:rPr>
        <w:t>pé-i-ia-a</w:t>
      </w:r>
      <w:r>
        <w:t>]</w:t>
      </w:r>
      <w:r>
        <w:rPr>
          <w:i/>
        </w:rPr>
        <w:t>n-zi</w:t>
      </w:r>
      <w:r>
        <w:br/>
      </w:r>
      <w:r>
        <w:rPr>
          <w:i/>
        </w:rPr>
        <w:t>nu</w:t>
      </w:r>
      <w:r>
        <w:t xml:space="preserve"> ENMEŠ SÍSKUR </w:t>
      </w:r>
      <w:r>
        <w:rPr>
          <w:i/>
        </w:rPr>
        <w:t>wa-ar-pu-u-wa-aš</w:t>
      </w:r>
      <w:r>
        <w:t xml:space="preserve"> [</w:t>
      </w:r>
      <w:r>
        <w:rPr>
          <w:i/>
        </w:rPr>
        <w:t>A-NA</w:t>
      </w:r>
      <w:r>
        <w:t xml:space="preserve"> GIŠZA.LA]M.GARḪI.A </w:t>
      </w:r>
      <w:r>
        <w:rPr>
          <w:i/>
        </w:rPr>
        <w:t>pa-a-an-zi</w:t>
      </w:r>
      <w:r>
        <w:br/>
      </w:r>
      <w:r>
        <w:rPr>
          <w:i/>
        </w:rPr>
        <w:t>nu-za</w:t>
      </w:r>
      <w:r>
        <w:t xml:space="preserve"> </w:t>
      </w:r>
      <w:r>
        <w:rPr>
          <w:i/>
        </w:rPr>
        <w:t>˹wa˺-ar-˹pa˺-an-zi</w:t>
      </w:r>
      <w:r>
        <w:br/>
        <w:t xml:space="preserve">U4 2.KAM </w:t>
      </w:r>
      <w:r>
        <w:rPr>
          <w:i/>
        </w:rPr>
        <w:t>QA-TI</w:t>
      </w:r>
      <w:r>
        <w:t xml:space="preserve"> </w:t>
      </w:r>
      <w:r>
        <w:rPr>
          <w:i/>
        </w:rPr>
        <w:t>¬¬¬</w:t>
      </w:r>
    </w:p>
    <w:p w14:paraId="57E6C91A" w14:textId="77777777" w:rsidR="004D3993" w:rsidRDefault="00A114E5">
      <w:pPr>
        <w:spacing w:after="120"/>
      </w:pPr>
      <w:r>
        <w:t>[…] XXX Evil XXX in the horror/reverence of the gods and me [ns] kept this [in memory!]</w:t>
      </w:r>
      <w:r>
        <w:br/>
        <w:t>The ritual men [practice] rlasse permanently long years [of the future,] life, health!</w:t>
      </w:r>
      <w:r>
        <w:br/>
        <w:t>For the fact that we [just] put on the bad words [this substitute] Ute,</w:t>
      </w:r>
      <w:r>
        <w:br/>
        <w:t>Are you, sun god of the earth, [and gods of the earth] witness!</w:t>
      </w:r>
      <w:r>
        <w:br/>
        <w:t>And in those evil [words you should remind them]!</w:t>
      </w:r>
      <w:r>
        <w:br/>
      </w:r>
      <w:r>
        <w:lastRenderedPageBreak/>
        <w:t>And [pull] nothing instead [invoice]! "</w:t>
      </w:r>
      <w:r>
        <w:br/>
        <w:t>Then [comes] the ritual lord Dietrairpe.</w:t>
      </w:r>
      <w:r>
        <w:br/>
        <w:t>As soon as one addresses the summoners, as well as the word,</w:t>
      </w:r>
      <w:r>
        <w:br/>
        <w:t>sc [hick] the living sub [stitut] e again on this way.</w:t>
      </w:r>
      <w:r>
        <w:br/>
        <w:t>And the ritual men go [to the zel] of the washing</w:t>
      </w:r>
      <w:r>
        <w:br/>
        <w:t>And they wash themselves.</w:t>
      </w:r>
      <w:r>
        <w:br/>
        <w:t>The 2nd day is over.</w:t>
      </w:r>
    </w:p>
    <w:p w14:paraId="4BBDC230" w14:textId="77777777" w:rsidR="004D3993" w:rsidRDefault="004D3993">
      <w:pPr>
        <w:spacing w:after="120"/>
      </w:pPr>
    </w:p>
    <w:p w14:paraId="49CF90D1" w14:textId="77777777" w:rsidR="004D3993" w:rsidRDefault="00A114E5">
      <w:pPr>
        <w:spacing w:after="120"/>
      </w:pPr>
      <w:r>
        <w:t>nu=za zik taknaš dUTU-uš taknašš=a DINGIR.MEŠ [ ] apēdaš idālauwaš uddānaš išḫānaš išḫaḫruwaš linkiyaš ḫūrtiyaš alwanzenaš paprannaš iēšnaš "You, solar deity of the earth and gods of the earth, [ ] of that evil word, of blood, of tears, of oaths, of curses, of hexes, of defilement, of blood"</w:t>
      </w:r>
    </w:p>
    <w:p w14:paraId="3AF3728D" w14:textId="77777777" w:rsidR="004D3993" w:rsidRDefault="004D3993">
      <w:pPr>
        <w:spacing w:after="120"/>
      </w:pPr>
    </w:p>
    <w:p w14:paraId="287E4FC9" w14:textId="77777777" w:rsidR="004D3993" w:rsidRDefault="00A114E5">
      <w:pPr>
        <w:spacing w:after="120"/>
      </w:pPr>
      <w:r>
        <w:t>448.2.1.1 - Ein taknaz-da- und Ersatzfiguren-Ritual</w:t>
      </w:r>
    </w:p>
    <w:p w14:paraId="10C78D37" w14:textId="77777777" w:rsidR="004D3993" w:rsidRDefault="00A114E5">
      <w:pPr>
        <w:spacing w:after="120"/>
      </w:pPr>
      <w:r>
        <w:t>KUB 17.18+ Vs. ii 28'-31'</w:t>
      </w:r>
    </w:p>
    <w:p w14:paraId="52813D7D" w14:textId="77777777" w:rsidR="004D3993" w:rsidRDefault="004D3993">
      <w:pPr>
        <w:spacing w:after="120"/>
      </w:pPr>
    </w:p>
    <w:p w14:paraId="4320BB54" w14:textId="77777777" w:rsidR="004D3993" w:rsidRDefault="004D3993">
      <w:pPr>
        <w:spacing w:after="120"/>
      </w:pPr>
    </w:p>
    <w:p w14:paraId="59BF53F7" w14:textId="77777777" w:rsidR="004D3993" w:rsidRDefault="004D3993">
      <w:pPr>
        <w:spacing w:after="120"/>
      </w:pPr>
    </w:p>
    <w:p w14:paraId="1C050B64" w14:textId="77777777" w:rsidR="004D3993" w:rsidRDefault="00A114E5">
      <w:pPr>
        <w:spacing w:after="120"/>
      </w:pPr>
      <w:r>
        <w:t>nu=za apēdaš idalauwaš uddanaš kūš EGIR-an šekten "And in those evil words you shall remember them!"</w:t>
      </w:r>
    </w:p>
    <w:p w14:paraId="0892BAF2" w14:textId="77777777" w:rsidR="004D3993" w:rsidRDefault="004D3993">
      <w:pPr>
        <w:spacing w:after="120"/>
      </w:pPr>
    </w:p>
    <w:p w14:paraId="001A9190" w14:textId="77777777" w:rsidR="004D3993" w:rsidRDefault="00A114E5">
      <w:pPr>
        <w:spacing w:after="120"/>
      </w:pPr>
      <w:r>
        <w:t>448.2.1.4 - Ein Paralleltext zu CTH 448.2.1.1</w:t>
      </w:r>
    </w:p>
    <w:p w14:paraId="164EE4E8" w14:textId="77777777" w:rsidR="004D3993" w:rsidRDefault="00A114E5">
      <w:pPr>
        <w:spacing w:after="120"/>
      </w:pPr>
      <w:r>
        <w:t>KUB 60.161 Vs. ii 10</w:t>
      </w:r>
    </w:p>
    <w:p w14:paraId="6BB05679" w14:textId="77777777" w:rsidR="004D3993" w:rsidRDefault="00A114E5">
      <w:pPr>
        <w:spacing w:after="120"/>
      </w:pPr>
      <w:r>
        <w:rPr>
          <w:i/>
        </w:rPr>
        <w:t>tar-pa-a</w:t>
      </w:r>
      <w:r>
        <w:t>[</w:t>
      </w:r>
      <w:r>
        <w:rPr>
          <w:i/>
        </w:rPr>
        <w:t>l-le-e-eš</w:t>
      </w:r>
      <w:r>
        <w:t xml:space="preserve"> </w:t>
      </w:r>
      <w:r>
        <w:rPr>
          <w:i/>
        </w:rPr>
        <w:t>…</w:t>
      </w:r>
      <w:r>
        <w:t>]</w:t>
      </w:r>
      <w:r>
        <w:br/>
        <w:t>[</w:t>
      </w:r>
      <w:r>
        <w:rPr>
          <w:i/>
        </w:rPr>
        <w:t>t</w:t>
      </w:r>
      <w:r>
        <w:t>]</w:t>
      </w:r>
      <w:r>
        <w:rPr>
          <w:i/>
        </w:rPr>
        <w:t>ák-na-aš</w:t>
      </w:r>
      <w:r>
        <w:t xml:space="preserve"> </w:t>
      </w:r>
      <w:r>
        <w:rPr>
          <w:i/>
        </w:rPr>
        <w:t>˹</w:t>
      </w:r>
      <w:r>
        <w:t>d</w:t>
      </w:r>
      <w:r>
        <w:rPr>
          <w:i/>
        </w:rPr>
        <w:t>˺</w:t>
      </w:r>
      <w:r>
        <w:t>[UT]U</w:t>
      </w:r>
      <w:r>
        <w:rPr>
          <w:i/>
        </w:rPr>
        <w:t>-uš</w:t>
      </w:r>
      <w:r>
        <w:t xml:space="preserve"> </w:t>
      </w:r>
      <w:r>
        <w:rPr>
          <w:i/>
        </w:rPr>
        <w:t>ták-na-aš-ša</w:t>
      </w:r>
      <w:r>
        <w:t xml:space="preserve"> DINGIRMEŠ </w:t>
      </w:r>
      <w:r>
        <w:rPr>
          <w:i/>
        </w:rPr>
        <w:t>a-pé-˹e˺</w:t>
      </w:r>
      <w:r>
        <w:t>[</w:t>
      </w:r>
      <w:r>
        <w:rPr>
          <w:i/>
        </w:rPr>
        <w:t>-da-aš</w:t>
      </w:r>
      <w:r>
        <w:t xml:space="preserve"> ḪUL</w:t>
      </w:r>
      <w:r>
        <w:rPr>
          <w:i/>
        </w:rPr>
        <w:t>-lu-wa-aš</w:t>
      </w:r>
      <w:r>
        <w:t xml:space="preserve"> </w:t>
      </w:r>
      <w:r>
        <w:rPr>
          <w:i/>
        </w:rPr>
        <w:t>ud-da-a-n</w:t>
      </w:r>
      <w:r>
        <w:t>]</w:t>
      </w:r>
      <w:r>
        <w:rPr>
          <w:i/>
        </w:rPr>
        <w:t>a-aš</w:t>
      </w:r>
      <w:r>
        <w:t xml:space="preserve"> </w:t>
      </w:r>
      <w:r>
        <w:rPr>
          <w:i/>
        </w:rPr>
        <w:t>e-eš</w:t>
      </w:r>
      <w:r>
        <w:t>[</w:t>
      </w:r>
      <w:r>
        <w:rPr>
          <w:i/>
        </w:rPr>
        <w:t>-ḫa-a</w:t>
      </w:r>
      <w:r>
        <w:t>]</w:t>
      </w:r>
      <w:r>
        <w:rPr>
          <w:i/>
        </w:rPr>
        <w:t>-na-aš</w:t>
      </w:r>
      <w:r>
        <w:t xml:space="preserve"> </w:t>
      </w:r>
      <w:r>
        <w:rPr>
          <w:i/>
        </w:rPr>
        <w:t>iš-ḫa-aḫ-ru-wa-aš</w:t>
      </w:r>
      <w:r>
        <w:t xml:space="preserve"> </w:t>
      </w:r>
      <w:r>
        <w:rPr>
          <w:i/>
        </w:rPr>
        <w:t>li-in-˹ki-ya˺-aš</w:t>
      </w:r>
      <w:r>
        <w:t xml:space="preserve"> </w:t>
      </w:r>
      <w:r>
        <w:rPr>
          <w:i/>
        </w:rPr>
        <w:t>˹ḫu˺-</w:t>
      </w:r>
      <w:r>
        <w:t>[</w:t>
      </w:r>
      <w:r>
        <w:rPr>
          <w:i/>
        </w:rPr>
        <w:t>ur-ti-ya-aš</w:t>
      </w:r>
      <w:r>
        <w:t xml:space="preserve"> </w:t>
      </w:r>
      <w:r>
        <w:rPr>
          <w:i/>
        </w:rPr>
        <w:t>a</w:t>
      </w:r>
      <w:r>
        <w:t>]</w:t>
      </w:r>
      <w:r>
        <w:rPr>
          <w:i/>
        </w:rPr>
        <w:t>l-wa-an-zé-</w:t>
      </w:r>
      <w:r>
        <w:t>[</w:t>
      </w:r>
      <w:r>
        <w:rPr>
          <w:i/>
        </w:rPr>
        <w:t>n</w:t>
      </w:r>
      <w:r>
        <w:t>]</w:t>
      </w:r>
      <w:r>
        <w:rPr>
          <w:i/>
        </w:rPr>
        <w:t>a-aš</w:t>
      </w:r>
      <w:r>
        <w:t xml:space="preserve"> </w:t>
      </w:r>
      <w:r>
        <w:rPr>
          <w:i/>
        </w:rPr>
        <w:t>pa-ap-ra-an-na-aš</w:t>
      </w:r>
      <w:r>
        <w:t xml:space="preserve"> </w:t>
      </w:r>
      <w:r>
        <w:rPr>
          <w:i/>
        </w:rPr>
        <w:t>i-e-eš-na-aš</w:t>
      </w:r>
      <w:r>
        <w:t xml:space="preserve"> DINGIRMEŠ</w:t>
      </w:r>
      <w:r>
        <w:rPr>
          <w:i/>
        </w:rPr>
        <w:t>-ká</w:t>
      </w:r>
      <w:r>
        <w:t>[</w:t>
      </w:r>
      <w:r>
        <w:rPr>
          <w:i/>
        </w:rPr>
        <w:t>n</w:t>
      </w:r>
      <w:r>
        <w:t xml:space="preserve"> </w:t>
      </w:r>
      <w:r>
        <w:rPr>
          <w:i/>
        </w:rPr>
        <w:t>_   _   _</w:t>
      </w:r>
      <w:r>
        <w:t xml:space="preserve"> ]</w:t>
      </w:r>
      <w:r>
        <w:rPr>
          <w:i/>
        </w:rPr>
        <w:t>x</w:t>
      </w:r>
      <w:r>
        <w:t xml:space="preserve"> ḪUL</w:t>
      </w:r>
      <w:r>
        <w:rPr>
          <w:i/>
        </w:rPr>
        <w:t>-lu</w:t>
      </w:r>
      <w:r>
        <w:t xml:space="preserve"> </w:t>
      </w:r>
      <w:r>
        <w:rPr>
          <w:i/>
        </w:rPr>
        <w:t>me-mi-ya-u-wa-aš</w:t>
      </w:r>
      <w:r>
        <w:t xml:space="preserve"> </w:t>
      </w:r>
      <w:r>
        <w:rPr>
          <w:i/>
        </w:rPr>
        <w:t>ud-da-ni-i</w:t>
      </w:r>
      <w:r>
        <w:t xml:space="preserve"> DINGIRMEŠ</w:t>
      </w:r>
      <w:r>
        <w:rPr>
          <w:i/>
        </w:rPr>
        <w:t>-aš</w:t>
      </w:r>
      <w:r>
        <w:t xml:space="preserve"> </w:t>
      </w:r>
      <w:r>
        <w:rPr>
          <w:i/>
        </w:rPr>
        <w:t>an-tu-uḫ-ša-aš-š</w:t>
      </w:r>
      <w:r>
        <w:t>[</w:t>
      </w:r>
      <w:r>
        <w:rPr>
          <w:i/>
        </w:rPr>
        <w:t>a</w:t>
      </w:r>
      <w:r>
        <w:t xml:space="preserve"> </w:t>
      </w:r>
      <w:r>
        <w:rPr>
          <w:i/>
        </w:rPr>
        <w:t>ud-da-a-a</w:t>
      </w:r>
      <w:r>
        <w:t>]</w:t>
      </w:r>
      <w:r>
        <w:rPr>
          <w:i/>
        </w:rPr>
        <w:t>n-ni</w:t>
      </w:r>
      <w:r>
        <w:t xml:space="preserve"> EGIR</w:t>
      </w:r>
      <w:r>
        <w:rPr>
          <w:i/>
        </w:rPr>
        <w:t>-an</w:t>
      </w:r>
      <w:r>
        <w:t xml:space="preserve"> </w:t>
      </w:r>
      <w:r>
        <w:rPr>
          <w:i/>
        </w:rPr>
        <w:t>ku-u-uš</w:t>
      </w:r>
      <w:r>
        <w:t xml:space="preserve"> </w:t>
      </w:r>
      <w:r>
        <w:rPr>
          <w:i/>
        </w:rPr>
        <w:t>tar-pa-al-li-uš</w:t>
      </w:r>
      <w:r>
        <w:t xml:space="preserve"> </w:t>
      </w:r>
      <w:r>
        <w:rPr>
          <w:i/>
        </w:rPr>
        <w:t>še-ek-tén</w:t>
      </w:r>
      <w:r>
        <w:br/>
      </w:r>
      <w:r>
        <w:rPr>
          <w:i/>
        </w:rPr>
        <w:t>A-NA</w:t>
      </w:r>
      <w:r>
        <w:t xml:space="preserve"> ENMEŠ SÍSKUR MU[ḪI.A GÌD.D]A </w:t>
      </w:r>
      <w:r>
        <w:rPr>
          <w:i/>
        </w:rPr>
        <w:t>ŠA</w:t>
      </w:r>
      <w:r>
        <w:t xml:space="preserve"> EGIR U4</w:t>
      </w:r>
      <w:r>
        <w:rPr>
          <w:i/>
        </w:rPr>
        <w:t>-MI</w:t>
      </w:r>
      <w:r>
        <w:t xml:space="preserve"> TI</w:t>
      </w:r>
      <w:r>
        <w:rPr>
          <w:i/>
        </w:rPr>
        <w:t>-tar</w:t>
      </w:r>
      <w:r>
        <w:t xml:space="preserve"> </w:t>
      </w:r>
      <w:r>
        <w:rPr>
          <w:i/>
        </w:rPr>
        <w:t>ḫa-at-tu-la-tar</w:t>
      </w:r>
      <w:r>
        <w:t xml:space="preserve"> EGIR</w:t>
      </w:r>
      <w:r>
        <w:rPr>
          <w:i/>
        </w:rPr>
        <w:t>-an</w:t>
      </w:r>
      <w:r>
        <w:t xml:space="preserve"> </w:t>
      </w:r>
      <w:r>
        <w:rPr>
          <w:i/>
        </w:rPr>
        <w:t>tar-na-an</w:t>
      </w:r>
      <w:r>
        <w:t xml:space="preserve"> </w:t>
      </w:r>
      <w:r>
        <w:rPr>
          <w:i/>
        </w:rPr>
        <w:t>ḫar-tén</w:t>
      </w:r>
      <w:r>
        <w:br/>
      </w:r>
      <w:r>
        <w:rPr>
          <w:i/>
        </w:rPr>
        <w:t>ka-˹a˺-š</w:t>
      </w:r>
      <w:r>
        <w:t>[</w:t>
      </w:r>
      <w:r>
        <w:rPr>
          <w:i/>
        </w:rPr>
        <w:t>a</w:t>
      </w:r>
      <w:r>
        <w:t xml:space="preserve">] </w:t>
      </w:r>
      <w:r>
        <w:rPr>
          <w:i/>
        </w:rPr>
        <w:t>a-pé-e-da-aš</w:t>
      </w:r>
      <w:r>
        <w:t xml:space="preserve"> </w:t>
      </w:r>
      <w:r>
        <w:rPr>
          <w:i/>
        </w:rPr>
        <w:t>ku-it</w:t>
      </w:r>
      <w:r>
        <w:t xml:space="preserve"> </w:t>
      </w:r>
      <w:r>
        <w:rPr>
          <w:i/>
        </w:rPr>
        <w:t>i-da-la-u-wa-aš</w:t>
      </w:r>
      <w:r>
        <w:t xml:space="preserve"> </w:t>
      </w:r>
      <w:r>
        <w:rPr>
          <w:i/>
        </w:rPr>
        <w:t>ud-da-a-na-aš</w:t>
      </w:r>
      <w:r>
        <w:t xml:space="preserve"> </w:t>
      </w:r>
      <w:r>
        <w:rPr>
          <w:i/>
        </w:rPr>
        <w:t>pé-di</w:t>
      </w:r>
      <w:r>
        <w:t xml:space="preserve"> </w:t>
      </w:r>
      <w:r>
        <w:rPr>
          <w:i/>
        </w:rPr>
        <w:t>ku-u-uš</w:t>
      </w:r>
      <w:r>
        <w:t xml:space="preserve"> </w:t>
      </w:r>
      <w:r>
        <w:rPr>
          <w:i/>
        </w:rPr>
        <w:t>tar-</w:t>
      </w:r>
      <w:r>
        <w:t>[</w:t>
      </w:r>
      <w:r>
        <w:rPr>
          <w:i/>
        </w:rPr>
        <w:t>p</w:t>
      </w:r>
      <w:r>
        <w:t>]</w:t>
      </w:r>
      <w:r>
        <w:rPr>
          <w:i/>
        </w:rPr>
        <w:t>a-al-li-uš</w:t>
      </w:r>
      <w:r>
        <w:t xml:space="preserve"> </w:t>
      </w:r>
      <w:r>
        <w:rPr>
          <w:i/>
        </w:rPr>
        <w:t>ti-it-ta-nu-um-me-en</w:t>
      </w:r>
      <w:r>
        <w:br/>
      </w:r>
      <w:r>
        <w:rPr>
          <w:i/>
        </w:rPr>
        <w:t>nu-za</w:t>
      </w:r>
      <w:r>
        <w:t xml:space="preserve"> </w:t>
      </w:r>
      <w:r>
        <w:rPr>
          <w:i/>
        </w:rPr>
        <w:t>zi-ik</w:t>
      </w:r>
      <w:r>
        <w:t xml:space="preserve"> </w:t>
      </w:r>
      <w:r>
        <w:rPr>
          <w:i/>
        </w:rPr>
        <w:t>ták-na-aš</w:t>
      </w:r>
      <w:r>
        <w:t xml:space="preserve"> dUTU</w:t>
      </w:r>
      <w:r>
        <w:rPr>
          <w:i/>
        </w:rPr>
        <w:t>-uš</w:t>
      </w:r>
      <w:r>
        <w:t xml:space="preserve"> </w:t>
      </w:r>
      <w:r>
        <w:rPr>
          <w:i/>
        </w:rPr>
        <w:t>ták-na-aš-ša</w:t>
      </w:r>
      <w:r>
        <w:t xml:space="preserve"> DINGIRMEŠ </w:t>
      </w:r>
      <w:r>
        <w:rPr>
          <w:i/>
        </w:rPr>
        <w:t>ku-ut-ru-e-eš</w:t>
      </w:r>
      <w:r>
        <w:t xml:space="preserve"> </w:t>
      </w:r>
      <w:r>
        <w:rPr>
          <w:i/>
        </w:rPr>
        <w:t>e-eš-tén</w:t>
      </w:r>
      <w:r>
        <w:br/>
      </w:r>
      <w:r>
        <w:rPr>
          <w:i/>
        </w:rPr>
        <w:t>nu-za</w:t>
      </w:r>
      <w:r>
        <w:t xml:space="preserve"> </w:t>
      </w:r>
      <w:r>
        <w:rPr>
          <w:i/>
        </w:rPr>
        <w:t>a-pé-e-da-aš</w:t>
      </w:r>
      <w:r>
        <w:t xml:space="preserve"> </w:t>
      </w:r>
      <w:r>
        <w:rPr>
          <w:i/>
        </w:rPr>
        <w:t>i-da-la-u-wa-aš</w:t>
      </w:r>
      <w:r>
        <w:t xml:space="preserve"> </w:t>
      </w:r>
      <w:r>
        <w:rPr>
          <w:i/>
        </w:rPr>
        <w:t>ud-da-na-aš</w:t>
      </w:r>
      <w:r>
        <w:t xml:space="preserve"> </w:t>
      </w:r>
      <w:r>
        <w:rPr>
          <w:i/>
        </w:rPr>
        <w:t>ku-u-uš</w:t>
      </w:r>
      <w:r>
        <w:t xml:space="preserve"> EGIR</w:t>
      </w:r>
      <w:r>
        <w:rPr>
          <w:i/>
        </w:rPr>
        <w:t>-an</w:t>
      </w:r>
      <w:r>
        <w:t xml:space="preserve"> </w:t>
      </w:r>
      <w:r>
        <w:rPr>
          <w:i/>
        </w:rPr>
        <w:t>še-ek-tén</w:t>
      </w:r>
      <w:r>
        <w:br/>
      </w:r>
      <w:r>
        <w:rPr>
          <w:i/>
        </w:rPr>
        <w:t>nu-za</w:t>
      </w:r>
      <w:r>
        <w:t xml:space="preserve"> </w:t>
      </w:r>
      <w:r>
        <w:rPr>
          <w:i/>
        </w:rPr>
        <w:t>pé-di</w:t>
      </w:r>
      <w:r>
        <w:t xml:space="preserve"> </w:t>
      </w:r>
      <w:r>
        <w:rPr>
          <w:i/>
        </w:rPr>
        <w:t>le-e</w:t>
      </w:r>
      <w:r>
        <w:t xml:space="preserve"> </w:t>
      </w:r>
      <w:r>
        <w:rPr>
          <w:i/>
        </w:rPr>
        <w:t>ku-it-ki</w:t>
      </w:r>
      <w:r>
        <w:t xml:space="preserve"> </w:t>
      </w:r>
      <w:r>
        <w:rPr>
          <w:i/>
        </w:rPr>
        <w:t>kap-pu-u-wa-at-te-ni</w:t>
      </w:r>
      <w:r>
        <w:br/>
      </w:r>
      <w:r>
        <w:rPr>
          <w:i/>
        </w:rPr>
        <w:lastRenderedPageBreak/>
        <w:t>ši-na-ša-kán</w:t>
      </w:r>
      <w:r>
        <w:t xml:space="preserve"> </w:t>
      </w:r>
      <w:r>
        <w:rPr>
          <w:i/>
        </w:rPr>
        <w:t>˹ṬUP-PA</w:t>
      </w:r>
      <w:r>
        <w:t>ḪI˺.A</w:t>
      </w:r>
      <w:r>
        <w:rPr>
          <w:i/>
        </w:rPr>
        <w:t>-aš</w:t>
      </w:r>
      <w:r>
        <w:t xml:space="preserve"> </w:t>
      </w:r>
      <w:r>
        <w:rPr>
          <w:i/>
        </w:rPr>
        <w:t>ud-da-a-ar</w:t>
      </w:r>
      <w:r>
        <w:t xml:space="preserve"> </w:t>
      </w:r>
      <w:r>
        <w:rPr>
          <w:i/>
        </w:rPr>
        <w:t>an-da</w:t>
      </w:r>
      <w:r>
        <w:t xml:space="preserve"> </w:t>
      </w:r>
      <w:r>
        <w:rPr>
          <w:i/>
        </w:rPr>
        <w:t>me-ma-an-zi</w:t>
      </w:r>
      <w:r>
        <w:br/>
      </w:r>
      <w:r>
        <w:rPr>
          <w:i/>
        </w:rPr>
        <w:t>Ú-NU-TE</w:t>
      </w:r>
      <w:r>
        <w:t>MEŠ</w:t>
      </w:r>
      <w:r>
        <w:rPr>
          <w:i/>
        </w:rPr>
        <w:t>-ŠU-NU-ya</w:t>
      </w:r>
      <w:r>
        <w:t xml:space="preserve"> </w:t>
      </w:r>
      <w:r>
        <w:rPr>
          <w:i/>
        </w:rPr>
        <w:t>ḫí-in-kán-zi</w:t>
      </w:r>
      <w:r>
        <w:t xml:space="preserve"> </w:t>
      </w:r>
      <w:r>
        <w:rPr>
          <w:i/>
        </w:rPr>
        <w:t>¬¬¬</w:t>
      </w:r>
    </w:p>
    <w:p w14:paraId="66F23F05" w14:textId="77777777" w:rsidR="004D3993" w:rsidRDefault="00A114E5">
      <w:pPr>
        <w:spacing w:after="120"/>
      </w:pPr>
      <w:r>
        <w:t>Subste [itute…]</w:t>
      </w:r>
      <w:r>
        <w:br/>
        <w:t>"Sun god of the earth and gods of the earth, Jen [Evil word] e, blood, tears, oaths, the oath, curse, the impurities, the blood, gods [...] in the matter of evil talk, in [the matter] of the gods and the people should remind these substitutes!</w:t>
      </w:r>
      <w:r>
        <w:br/>
        <w:t>The ritual owners leave the ritual lords permanently [long] years of the future, life (and) health!</w:t>
      </w:r>
      <w:r>
        <w:br/>
        <w:t>For the fact that we have just put up this sub [s] title instead of that bad words,</w:t>
      </w:r>
      <w:r>
        <w:br/>
        <w:t>Are you, sun goddess of the earth, and gods of the earth, witness!</w:t>
      </w:r>
      <w:r>
        <w:br/>
        <w:t>And in those evil words you should remind them!</w:t>
      </w:r>
      <w:r>
        <w:br/>
        <w:t>And does not charge anything instead! "</w:t>
      </w:r>
      <w:r>
        <w:br/>
        <w:t>And the words of the substitute boards are spoken.</w:t>
      </w:r>
      <w:r>
        <w:br/>
        <w:t>And their devices hand them over.</w:t>
      </w:r>
    </w:p>
    <w:p w14:paraId="766897C7" w14:textId="77777777" w:rsidR="004D3993" w:rsidRDefault="004D3993">
      <w:pPr>
        <w:spacing w:after="120"/>
      </w:pPr>
    </w:p>
    <w:p w14:paraId="25939BE4" w14:textId="77777777" w:rsidR="004D3993" w:rsidRDefault="00A114E5">
      <w:pPr>
        <w:spacing w:after="120"/>
      </w:pPr>
      <w:r>
        <w:t>kāš[a] apēdaš kuit idalauwaš uddānaš pedi kūš tar[p]alliuš tittanummen "Because we have just put up these substitutions in place of those bad words"</w:t>
      </w:r>
    </w:p>
    <w:p w14:paraId="2AD03134" w14:textId="77777777" w:rsidR="004D3993" w:rsidRDefault="004D3993">
      <w:pPr>
        <w:spacing w:after="120"/>
      </w:pPr>
    </w:p>
    <w:p w14:paraId="0FFC5449" w14:textId="77777777" w:rsidR="004D3993" w:rsidRDefault="00A114E5">
      <w:pPr>
        <w:spacing w:after="120"/>
      </w:pPr>
      <w:r>
        <w:t>448.2.1.4 - Ein Paralleltext zu CTH 448.2.1.1</w:t>
      </w:r>
    </w:p>
    <w:p w14:paraId="5E3A376E" w14:textId="77777777" w:rsidR="004D3993" w:rsidRDefault="00A114E5">
      <w:pPr>
        <w:spacing w:after="120"/>
      </w:pPr>
      <w:r>
        <w:t>KUB 60.161 Vs. ii 7-8</w:t>
      </w:r>
    </w:p>
    <w:p w14:paraId="7A6D58AA" w14:textId="77777777" w:rsidR="004D3993" w:rsidRDefault="00A114E5">
      <w:pPr>
        <w:spacing w:after="120"/>
      </w:pPr>
      <w:r>
        <w:rPr>
          <w:i/>
        </w:rPr>
        <w:t>tar-pa-a</w:t>
      </w:r>
      <w:r>
        <w:t>[</w:t>
      </w:r>
      <w:r>
        <w:rPr>
          <w:i/>
        </w:rPr>
        <w:t>l-le-e-eš</w:t>
      </w:r>
      <w:r>
        <w:t xml:space="preserve"> </w:t>
      </w:r>
      <w:r>
        <w:rPr>
          <w:i/>
        </w:rPr>
        <w:t>…</w:t>
      </w:r>
      <w:r>
        <w:t>]</w:t>
      </w:r>
      <w:r>
        <w:br/>
        <w:t>[</w:t>
      </w:r>
      <w:r>
        <w:rPr>
          <w:i/>
        </w:rPr>
        <w:t>t</w:t>
      </w:r>
      <w:r>
        <w:t>]</w:t>
      </w:r>
      <w:r>
        <w:rPr>
          <w:i/>
        </w:rPr>
        <w:t>ák-na-aš</w:t>
      </w:r>
      <w:r>
        <w:t xml:space="preserve"> </w:t>
      </w:r>
      <w:r>
        <w:rPr>
          <w:i/>
        </w:rPr>
        <w:t>˹</w:t>
      </w:r>
      <w:r>
        <w:t>d</w:t>
      </w:r>
      <w:r>
        <w:rPr>
          <w:i/>
        </w:rPr>
        <w:t>˺</w:t>
      </w:r>
      <w:r>
        <w:t>[UT]U</w:t>
      </w:r>
      <w:r>
        <w:rPr>
          <w:i/>
        </w:rPr>
        <w:t>-uš</w:t>
      </w:r>
      <w:r>
        <w:t xml:space="preserve"> </w:t>
      </w:r>
      <w:r>
        <w:rPr>
          <w:i/>
        </w:rPr>
        <w:t>ták-na-aš-ša</w:t>
      </w:r>
      <w:r>
        <w:t xml:space="preserve"> DINGIRMEŠ </w:t>
      </w:r>
      <w:r>
        <w:rPr>
          <w:i/>
        </w:rPr>
        <w:t>a-pé-˹e˺</w:t>
      </w:r>
      <w:r>
        <w:t>[</w:t>
      </w:r>
      <w:r>
        <w:rPr>
          <w:i/>
        </w:rPr>
        <w:t>-da-aš</w:t>
      </w:r>
      <w:r>
        <w:t xml:space="preserve"> ḪUL</w:t>
      </w:r>
      <w:r>
        <w:rPr>
          <w:i/>
        </w:rPr>
        <w:t>-lu-wa-aš</w:t>
      </w:r>
      <w:r>
        <w:t xml:space="preserve"> </w:t>
      </w:r>
      <w:r>
        <w:rPr>
          <w:i/>
        </w:rPr>
        <w:t>ud-da-a-n</w:t>
      </w:r>
      <w:r>
        <w:t>]</w:t>
      </w:r>
      <w:r>
        <w:rPr>
          <w:i/>
        </w:rPr>
        <w:t>a-aš</w:t>
      </w:r>
      <w:r>
        <w:t xml:space="preserve"> </w:t>
      </w:r>
      <w:r>
        <w:rPr>
          <w:i/>
        </w:rPr>
        <w:t>e-eš</w:t>
      </w:r>
      <w:r>
        <w:t>[</w:t>
      </w:r>
      <w:r>
        <w:rPr>
          <w:i/>
        </w:rPr>
        <w:t>-ḫa-a</w:t>
      </w:r>
      <w:r>
        <w:t>]</w:t>
      </w:r>
      <w:r>
        <w:rPr>
          <w:i/>
        </w:rPr>
        <w:t>-na-aš</w:t>
      </w:r>
      <w:r>
        <w:t xml:space="preserve"> </w:t>
      </w:r>
      <w:r>
        <w:rPr>
          <w:i/>
        </w:rPr>
        <w:t>iš-ḫa-aḫ-ru-wa-aš</w:t>
      </w:r>
      <w:r>
        <w:t xml:space="preserve"> </w:t>
      </w:r>
      <w:r>
        <w:rPr>
          <w:i/>
        </w:rPr>
        <w:t>li-in-˹ki-ya˺-aš</w:t>
      </w:r>
      <w:r>
        <w:t xml:space="preserve"> </w:t>
      </w:r>
      <w:r>
        <w:rPr>
          <w:i/>
        </w:rPr>
        <w:t>˹ḫu˺-</w:t>
      </w:r>
      <w:r>
        <w:t>[</w:t>
      </w:r>
      <w:r>
        <w:rPr>
          <w:i/>
        </w:rPr>
        <w:t>ur-ti-ya-aš</w:t>
      </w:r>
      <w:r>
        <w:t xml:space="preserve"> </w:t>
      </w:r>
      <w:r>
        <w:rPr>
          <w:i/>
        </w:rPr>
        <w:t>a</w:t>
      </w:r>
      <w:r>
        <w:t>]</w:t>
      </w:r>
      <w:r>
        <w:rPr>
          <w:i/>
        </w:rPr>
        <w:t>l-wa-an-zé-</w:t>
      </w:r>
      <w:r>
        <w:t>[</w:t>
      </w:r>
      <w:r>
        <w:rPr>
          <w:i/>
        </w:rPr>
        <w:t>n</w:t>
      </w:r>
      <w:r>
        <w:t>]</w:t>
      </w:r>
      <w:r>
        <w:rPr>
          <w:i/>
        </w:rPr>
        <w:t>a-aš</w:t>
      </w:r>
      <w:r>
        <w:t xml:space="preserve"> </w:t>
      </w:r>
      <w:r>
        <w:rPr>
          <w:i/>
        </w:rPr>
        <w:t>pa-ap-ra-an-na-aš</w:t>
      </w:r>
      <w:r>
        <w:t xml:space="preserve"> </w:t>
      </w:r>
      <w:r>
        <w:rPr>
          <w:i/>
        </w:rPr>
        <w:t>i-e-eš-na-aš</w:t>
      </w:r>
      <w:r>
        <w:t xml:space="preserve"> DINGIRMEŠ</w:t>
      </w:r>
      <w:r>
        <w:rPr>
          <w:i/>
        </w:rPr>
        <w:t>-ká</w:t>
      </w:r>
      <w:r>
        <w:t>[</w:t>
      </w:r>
      <w:r>
        <w:rPr>
          <w:i/>
        </w:rPr>
        <w:t>n</w:t>
      </w:r>
      <w:r>
        <w:t xml:space="preserve"> </w:t>
      </w:r>
      <w:r>
        <w:rPr>
          <w:i/>
        </w:rPr>
        <w:t>_   _   _</w:t>
      </w:r>
      <w:r>
        <w:t xml:space="preserve"> ]</w:t>
      </w:r>
      <w:r>
        <w:rPr>
          <w:i/>
        </w:rPr>
        <w:t>x</w:t>
      </w:r>
      <w:r>
        <w:t xml:space="preserve"> ḪUL</w:t>
      </w:r>
      <w:r>
        <w:rPr>
          <w:i/>
        </w:rPr>
        <w:t>-lu</w:t>
      </w:r>
      <w:r>
        <w:t xml:space="preserve"> </w:t>
      </w:r>
      <w:r>
        <w:rPr>
          <w:i/>
        </w:rPr>
        <w:t>me-mi-ya-u-wa-aš</w:t>
      </w:r>
      <w:r>
        <w:t xml:space="preserve"> </w:t>
      </w:r>
      <w:r>
        <w:rPr>
          <w:i/>
        </w:rPr>
        <w:t>ud-da-ni-i</w:t>
      </w:r>
      <w:r>
        <w:t xml:space="preserve"> DINGIRMEŠ</w:t>
      </w:r>
      <w:r>
        <w:rPr>
          <w:i/>
        </w:rPr>
        <w:t>-aš</w:t>
      </w:r>
      <w:r>
        <w:t xml:space="preserve"> </w:t>
      </w:r>
      <w:r>
        <w:rPr>
          <w:i/>
        </w:rPr>
        <w:t>an-tu-uḫ-ša-aš-š</w:t>
      </w:r>
      <w:r>
        <w:t>[</w:t>
      </w:r>
      <w:r>
        <w:rPr>
          <w:i/>
        </w:rPr>
        <w:t>a</w:t>
      </w:r>
      <w:r>
        <w:t xml:space="preserve"> </w:t>
      </w:r>
      <w:r>
        <w:rPr>
          <w:i/>
        </w:rPr>
        <w:t>ud-da-a-a</w:t>
      </w:r>
      <w:r>
        <w:t>]</w:t>
      </w:r>
      <w:r>
        <w:rPr>
          <w:i/>
        </w:rPr>
        <w:t>n-ni</w:t>
      </w:r>
      <w:r>
        <w:t xml:space="preserve"> EGIR</w:t>
      </w:r>
      <w:r>
        <w:rPr>
          <w:i/>
        </w:rPr>
        <w:t>-an</w:t>
      </w:r>
      <w:r>
        <w:t xml:space="preserve"> </w:t>
      </w:r>
      <w:r>
        <w:rPr>
          <w:i/>
        </w:rPr>
        <w:t>ku-u-uš</w:t>
      </w:r>
      <w:r>
        <w:t xml:space="preserve"> </w:t>
      </w:r>
      <w:r>
        <w:rPr>
          <w:i/>
        </w:rPr>
        <w:t>tar-pa-al-li-uš</w:t>
      </w:r>
      <w:r>
        <w:t xml:space="preserve"> </w:t>
      </w:r>
      <w:r>
        <w:rPr>
          <w:i/>
        </w:rPr>
        <w:t>še-ek-tén</w:t>
      </w:r>
      <w:r>
        <w:br/>
      </w:r>
      <w:r>
        <w:rPr>
          <w:i/>
        </w:rPr>
        <w:t>A-NA</w:t>
      </w:r>
      <w:r>
        <w:t xml:space="preserve"> ENMEŠ SÍSKUR MU[ḪI.A GÌD.D]A </w:t>
      </w:r>
      <w:r>
        <w:rPr>
          <w:i/>
        </w:rPr>
        <w:t>ŠA</w:t>
      </w:r>
      <w:r>
        <w:t xml:space="preserve"> EGIR U4</w:t>
      </w:r>
      <w:r>
        <w:rPr>
          <w:i/>
        </w:rPr>
        <w:t>-MI</w:t>
      </w:r>
      <w:r>
        <w:t xml:space="preserve"> TI</w:t>
      </w:r>
      <w:r>
        <w:rPr>
          <w:i/>
        </w:rPr>
        <w:t>-tar</w:t>
      </w:r>
      <w:r>
        <w:t xml:space="preserve"> </w:t>
      </w:r>
      <w:r>
        <w:rPr>
          <w:i/>
        </w:rPr>
        <w:t>ḫa-at-tu-la-tar</w:t>
      </w:r>
      <w:r>
        <w:t xml:space="preserve"> EGIR</w:t>
      </w:r>
      <w:r>
        <w:rPr>
          <w:i/>
        </w:rPr>
        <w:t>-an</w:t>
      </w:r>
      <w:r>
        <w:t xml:space="preserve"> </w:t>
      </w:r>
      <w:r>
        <w:rPr>
          <w:i/>
        </w:rPr>
        <w:t>tar-na-an</w:t>
      </w:r>
      <w:r>
        <w:t xml:space="preserve"> </w:t>
      </w:r>
      <w:r>
        <w:rPr>
          <w:i/>
        </w:rPr>
        <w:t>ḫar-tén</w:t>
      </w:r>
      <w:r>
        <w:br/>
      </w:r>
      <w:r>
        <w:rPr>
          <w:i/>
        </w:rPr>
        <w:t>ka-˹a˺-š</w:t>
      </w:r>
      <w:r>
        <w:t>[</w:t>
      </w:r>
      <w:r>
        <w:rPr>
          <w:i/>
        </w:rPr>
        <w:t>a</w:t>
      </w:r>
      <w:r>
        <w:t xml:space="preserve">] </w:t>
      </w:r>
      <w:r>
        <w:rPr>
          <w:i/>
        </w:rPr>
        <w:t>a-pé-e-da-aš</w:t>
      </w:r>
      <w:r>
        <w:t xml:space="preserve"> </w:t>
      </w:r>
      <w:r>
        <w:rPr>
          <w:i/>
        </w:rPr>
        <w:t>ku-it</w:t>
      </w:r>
      <w:r>
        <w:t xml:space="preserve"> </w:t>
      </w:r>
      <w:r>
        <w:rPr>
          <w:i/>
        </w:rPr>
        <w:t>i-da-la-u-wa-aš</w:t>
      </w:r>
      <w:r>
        <w:t xml:space="preserve"> </w:t>
      </w:r>
      <w:r>
        <w:rPr>
          <w:i/>
        </w:rPr>
        <w:t>ud-da-a-na-aš</w:t>
      </w:r>
      <w:r>
        <w:t xml:space="preserve"> </w:t>
      </w:r>
      <w:r>
        <w:rPr>
          <w:i/>
        </w:rPr>
        <w:t>pé-di</w:t>
      </w:r>
      <w:r>
        <w:t xml:space="preserve"> </w:t>
      </w:r>
      <w:r>
        <w:rPr>
          <w:i/>
        </w:rPr>
        <w:t>ku-u-uš</w:t>
      </w:r>
      <w:r>
        <w:t xml:space="preserve"> </w:t>
      </w:r>
      <w:r>
        <w:rPr>
          <w:i/>
        </w:rPr>
        <w:t>tar-</w:t>
      </w:r>
      <w:r>
        <w:t>[</w:t>
      </w:r>
      <w:r>
        <w:rPr>
          <w:i/>
        </w:rPr>
        <w:t>p</w:t>
      </w:r>
      <w:r>
        <w:t>]</w:t>
      </w:r>
      <w:r>
        <w:rPr>
          <w:i/>
        </w:rPr>
        <w:t>a-al-li-uš</w:t>
      </w:r>
      <w:r>
        <w:t xml:space="preserve"> </w:t>
      </w:r>
      <w:r>
        <w:rPr>
          <w:i/>
        </w:rPr>
        <w:t>ti-it-ta-nu-um-me-en</w:t>
      </w:r>
      <w:r>
        <w:br/>
      </w:r>
      <w:r>
        <w:rPr>
          <w:i/>
        </w:rPr>
        <w:t>nu-za</w:t>
      </w:r>
      <w:r>
        <w:t xml:space="preserve"> </w:t>
      </w:r>
      <w:r>
        <w:rPr>
          <w:i/>
        </w:rPr>
        <w:t>zi-ik</w:t>
      </w:r>
      <w:r>
        <w:t xml:space="preserve"> </w:t>
      </w:r>
      <w:r>
        <w:rPr>
          <w:i/>
        </w:rPr>
        <w:t>ták-na-aš</w:t>
      </w:r>
      <w:r>
        <w:t xml:space="preserve"> dUTU</w:t>
      </w:r>
      <w:r>
        <w:rPr>
          <w:i/>
        </w:rPr>
        <w:t>-uš</w:t>
      </w:r>
      <w:r>
        <w:t xml:space="preserve"> </w:t>
      </w:r>
      <w:r>
        <w:rPr>
          <w:i/>
        </w:rPr>
        <w:t>ták-na-aš-ša</w:t>
      </w:r>
      <w:r>
        <w:t xml:space="preserve"> DINGIRMEŠ </w:t>
      </w:r>
      <w:r>
        <w:rPr>
          <w:i/>
        </w:rPr>
        <w:t>ku-ut-ru-e-eš</w:t>
      </w:r>
      <w:r>
        <w:t xml:space="preserve"> </w:t>
      </w:r>
      <w:r>
        <w:rPr>
          <w:i/>
        </w:rPr>
        <w:t>e-eš-tén</w:t>
      </w:r>
      <w:r>
        <w:br/>
      </w:r>
      <w:r>
        <w:rPr>
          <w:i/>
        </w:rPr>
        <w:t>nu-za</w:t>
      </w:r>
      <w:r>
        <w:t xml:space="preserve"> </w:t>
      </w:r>
      <w:r>
        <w:rPr>
          <w:i/>
        </w:rPr>
        <w:t>a-pé-e-da-aš</w:t>
      </w:r>
      <w:r>
        <w:t xml:space="preserve"> </w:t>
      </w:r>
      <w:r>
        <w:rPr>
          <w:i/>
        </w:rPr>
        <w:t>i-da-la-u-wa-aš</w:t>
      </w:r>
      <w:r>
        <w:t xml:space="preserve"> </w:t>
      </w:r>
      <w:r>
        <w:rPr>
          <w:i/>
        </w:rPr>
        <w:t>ud-da-na-aš</w:t>
      </w:r>
      <w:r>
        <w:t xml:space="preserve"> </w:t>
      </w:r>
      <w:r>
        <w:rPr>
          <w:i/>
        </w:rPr>
        <w:t>ku-u-uš</w:t>
      </w:r>
      <w:r>
        <w:t xml:space="preserve"> EGIR</w:t>
      </w:r>
      <w:r>
        <w:rPr>
          <w:i/>
        </w:rPr>
        <w:t>-an</w:t>
      </w:r>
      <w:r>
        <w:t xml:space="preserve"> </w:t>
      </w:r>
      <w:r>
        <w:rPr>
          <w:i/>
        </w:rPr>
        <w:t>še-ek-tén</w:t>
      </w:r>
      <w:r>
        <w:br/>
      </w:r>
      <w:r>
        <w:rPr>
          <w:i/>
        </w:rPr>
        <w:t>nu-za</w:t>
      </w:r>
      <w:r>
        <w:t xml:space="preserve"> </w:t>
      </w:r>
      <w:r>
        <w:rPr>
          <w:i/>
        </w:rPr>
        <w:t>pé-di</w:t>
      </w:r>
      <w:r>
        <w:t xml:space="preserve"> </w:t>
      </w:r>
      <w:r>
        <w:rPr>
          <w:i/>
        </w:rPr>
        <w:t>le-e</w:t>
      </w:r>
      <w:r>
        <w:t xml:space="preserve"> </w:t>
      </w:r>
      <w:r>
        <w:rPr>
          <w:i/>
        </w:rPr>
        <w:t>ku-it-ki</w:t>
      </w:r>
      <w:r>
        <w:t xml:space="preserve"> </w:t>
      </w:r>
      <w:r>
        <w:rPr>
          <w:i/>
        </w:rPr>
        <w:t>kap-pu-u-wa-at-te-ni</w:t>
      </w:r>
      <w:r>
        <w:br/>
      </w:r>
      <w:r>
        <w:rPr>
          <w:i/>
        </w:rPr>
        <w:t>ši-na-ša-kán</w:t>
      </w:r>
      <w:r>
        <w:t xml:space="preserve"> </w:t>
      </w:r>
      <w:r>
        <w:rPr>
          <w:i/>
        </w:rPr>
        <w:t>˹ṬUP-PA</w:t>
      </w:r>
      <w:r>
        <w:t>ḪI˺.A</w:t>
      </w:r>
      <w:r>
        <w:rPr>
          <w:i/>
        </w:rPr>
        <w:t>-aš</w:t>
      </w:r>
      <w:r>
        <w:t xml:space="preserve"> </w:t>
      </w:r>
      <w:r>
        <w:rPr>
          <w:i/>
        </w:rPr>
        <w:t>ud-da-a-ar</w:t>
      </w:r>
      <w:r>
        <w:t xml:space="preserve"> </w:t>
      </w:r>
      <w:r>
        <w:rPr>
          <w:i/>
        </w:rPr>
        <w:t>an-da</w:t>
      </w:r>
      <w:r>
        <w:t xml:space="preserve"> </w:t>
      </w:r>
      <w:r>
        <w:rPr>
          <w:i/>
        </w:rPr>
        <w:t>me-ma-an-zi</w:t>
      </w:r>
      <w:r>
        <w:br/>
      </w:r>
      <w:r>
        <w:rPr>
          <w:i/>
        </w:rPr>
        <w:t>Ú-NU-TE</w:t>
      </w:r>
      <w:r>
        <w:t>MEŠ</w:t>
      </w:r>
      <w:r>
        <w:rPr>
          <w:i/>
        </w:rPr>
        <w:t>-ŠU-NU-ya</w:t>
      </w:r>
      <w:r>
        <w:t xml:space="preserve"> </w:t>
      </w:r>
      <w:r>
        <w:rPr>
          <w:i/>
        </w:rPr>
        <w:t>ḫí-in-kán-zi</w:t>
      </w:r>
      <w:r>
        <w:t xml:space="preserve"> </w:t>
      </w:r>
      <w:r>
        <w:rPr>
          <w:i/>
        </w:rPr>
        <w:t>¬¬¬</w:t>
      </w:r>
    </w:p>
    <w:p w14:paraId="4FEF6C91" w14:textId="77777777" w:rsidR="004D3993" w:rsidRDefault="00A114E5">
      <w:pPr>
        <w:spacing w:after="120"/>
      </w:pPr>
      <w:r>
        <w:t>Subste [itute…]</w:t>
      </w:r>
      <w:r>
        <w:br/>
        <w:t xml:space="preserve">"Sun god of the earth and gods of the earth, Jen [Evil word] e, blood, tears, oaths, the </w:t>
      </w:r>
      <w:r>
        <w:lastRenderedPageBreak/>
        <w:t>oath, curse, the impurities, the blood, gods [...] in the matter of evil talk, in [the matter] of the gods and the people should remind these substitutes!</w:t>
      </w:r>
      <w:r>
        <w:br/>
        <w:t>The ritual owners leave the ritual lords permanently [long] years of the future, life (and) health!</w:t>
      </w:r>
      <w:r>
        <w:br/>
        <w:t>For the fact that we have just put up this sub [s] title instead of that bad words,</w:t>
      </w:r>
      <w:r>
        <w:br/>
        <w:t>Are you, sun goddess of the earth, and gods of the earth, witness!</w:t>
      </w:r>
      <w:r>
        <w:br/>
        <w:t>And in those evil words you should remind them!</w:t>
      </w:r>
      <w:r>
        <w:br/>
        <w:t>And does not charge anything instead! "</w:t>
      </w:r>
      <w:r>
        <w:br/>
        <w:t>And the words of the substitute boards are spoken.</w:t>
      </w:r>
      <w:r>
        <w:br/>
        <w:t>And their devices hand them over.</w:t>
      </w:r>
    </w:p>
    <w:p w14:paraId="2F24C56D" w14:textId="77777777" w:rsidR="004D3993" w:rsidRDefault="004D3993">
      <w:pPr>
        <w:spacing w:after="120"/>
      </w:pPr>
    </w:p>
    <w:p w14:paraId="30B6BCC4" w14:textId="77777777" w:rsidR="004D3993" w:rsidRDefault="00A114E5">
      <w:pPr>
        <w:spacing w:after="120"/>
      </w:pPr>
      <w:r>
        <w:t>kinun=a [DINGI]R.MEŠ apēz idalauwaz uddanaz ḫūmandaz [l]inkiyaz ḫurtiyaz išḫanaz išḫaḫruwaz [pa]rkuwāeš ašandu "let the [gods] also be cleansed from this evil matter, from all oaths, from curses, from blood (and) from tears!"</w:t>
      </w:r>
    </w:p>
    <w:p w14:paraId="6D7480B2" w14:textId="77777777" w:rsidR="004D3993" w:rsidRDefault="004D3993">
      <w:pPr>
        <w:spacing w:after="120"/>
      </w:pPr>
    </w:p>
    <w:p w14:paraId="297A102C" w14:textId="77777777" w:rsidR="004D3993" w:rsidRDefault="00A114E5">
      <w:pPr>
        <w:spacing w:after="120"/>
      </w:pPr>
      <w:r>
        <w:t>479.2.1 - Die zweite Tafel des Rituals von Kizzuwatna</w:t>
      </w:r>
    </w:p>
    <w:p w14:paraId="4ACB23DA" w14:textId="77777777" w:rsidR="004D3993" w:rsidRDefault="00A114E5">
      <w:pPr>
        <w:spacing w:after="120"/>
      </w:pPr>
      <w:r>
        <w:t>KUB 30.31 Vs. i 36!-38!</w:t>
      </w:r>
    </w:p>
    <w:p w14:paraId="6E2B410D" w14:textId="77777777" w:rsidR="004D3993" w:rsidRDefault="00A114E5">
      <w:pPr>
        <w:spacing w:after="120"/>
      </w:pPr>
      <w:r>
        <w:rPr>
          <w:i/>
        </w:rPr>
        <w:t>˹</w:t>
      </w:r>
      <w:r>
        <w:t>EGIR</w:t>
      </w:r>
      <w:r>
        <w:rPr>
          <w:i/>
        </w:rPr>
        <w:t>-ŠU-ma-kán˺</w:t>
      </w:r>
      <w:r>
        <w:t xml:space="preserve"> </w:t>
      </w:r>
      <w:r>
        <w:rPr>
          <w:i/>
        </w:rPr>
        <w:t>A-</w:t>
      </w:r>
      <w:r>
        <w:t>[</w:t>
      </w:r>
      <w:r>
        <w:rPr>
          <w:i/>
        </w:rPr>
        <w:t>NA...</w:t>
      </w:r>
      <w:r>
        <w:t>] MUNUS.LUGAL</w:t>
      </w:r>
      <w:r>
        <w:rPr>
          <w:i/>
        </w:rPr>
        <w:t>-ia</w:t>
      </w:r>
      <w:r>
        <w:t xml:space="preserve"> </w:t>
      </w:r>
      <w:r>
        <w:rPr>
          <w:i/>
        </w:rPr>
        <w:t>ták-ša-an</w:t>
      </w:r>
      <w:r>
        <w:t xml:space="preserve"> </w:t>
      </w:r>
      <w:r>
        <w:rPr>
          <w:i/>
        </w:rPr>
        <w:t>x</w:t>
      </w:r>
      <w:r>
        <w:t>[</w:t>
      </w:r>
      <w:r>
        <w:rPr>
          <w:i/>
        </w:rPr>
        <w:t>...</w:t>
      </w:r>
      <w:r>
        <w:t>]</w:t>
      </w:r>
      <w:r>
        <w:br/>
      </w:r>
      <w:r>
        <w:rPr>
          <w:i/>
        </w:rPr>
        <w:t>˹ma-a˺-an</w:t>
      </w:r>
      <w:r>
        <w:t xml:space="preserve"> </w:t>
      </w:r>
      <w:r>
        <w:rPr>
          <w:i/>
        </w:rPr>
        <w:t>PA-NI</w:t>
      </w:r>
      <w:r>
        <w:t xml:space="preserve"> DINGIR</w:t>
      </w:r>
      <w:r>
        <w:rPr>
          <w:i/>
        </w:rPr>
        <w:t>-LIM</w:t>
      </w:r>
      <w:r>
        <w:t xml:space="preserve"> </w:t>
      </w:r>
      <w:r>
        <w:rPr>
          <w:i/>
        </w:rPr>
        <w:t>ku-iš-k</w:t>
      </w:r>
      <w:r>
        <w:t>[</w:t>
      </w:r>
      <w:r>
        <w:rPr>
          <w:i/>
        </w:rPr>
        <w:t>i</w:t>
      </w:r>
      <w:r>
        <w:t xml:space="preserve"> LUGAL MUNUS.L]UGAL </w:t>
      </w:r>
      <w:r>
        <w:rPr>
          <w:i/>
        </w:rPr>
        <w:t>ták-ša-an</w:t>
      </w:r>
      <w:r>
        <w:t xml:space="preserve"> </w:t>
      </w:r>
      <w:r>
        <w:rPr>
          <w:i/>
        </w:rPr>
        <w:t>i-da-a-lu</w:t>
      </w:r>
      <w:r>
        <w:t xml:space="preserve"> </w:t>
      </w:r>
      <w:r>
        <w:rPr>
          <w:i/>
        </w:rPr>
        <w:t>me-mi-ia-an</w:t>
      </w:r>
      <w:r>
        <w:t xml:space="preserve"> </w:t>
      </w:r>
      <w:r>
        <w:rPr>
          <w:i/>
        </w:rPr>
        <w:t>ḫar-zi</w:t>
      </w:r>
      <w:r>
        <w:br/>
      </w:r>
      <w:r>
        <w:rPr>
          <w:i/>
        </w:rPr>
        <w:t>ki-nu-na</w:t>
      </w:r>
      <w:r>
        <w:t xml:space="preserve"> [DINGI]RMEŠ </w:t>
      </w:r>
      <w:r>
        <w:rPr>
          <w:i/>
        </w:rPr>
        <w:t>a-pé-e-ez</w:t>
      </w:r>
      <w:r>
        <w:t xml:space="preserve"> </w:t>
      </w:r>
      <w:r>
        <w:rPr>
          <w:i/>
        </w:rPr>
        <w:t>i-da-la-u-wa-az</w:t>
      </w:r>
      <w:r>
        <w:t xml:space="preserve"> </w:t>
      </w:r>
      <w:r>
        <w:rPr>
          <w:i/>
        </w:rPr>
        <w:t>˹ud˺-da-na-az</w:t>
      </w:r>
      <w:r>
        <w:t xml:space="preserve"> </w:t>
      </w:r>
      <w:r>
        <w:rPr>
          <w:i/>
        </w:rPr>
        <w:t>ḫu-u-ma-an-da-az</w:t>
      </w:r>
      <w:r>
        <w:t xml:space="preserve"> [</w:t>
      </w:r>
      <w:r>
        <w:rPr>
          <w:i/>
        </w:rPr>
        <w:t>l</w:t>
      </w:r>
      <w:r>
        <w:t>]</w:t>
      </w:r>
      <w:r>
        <w:rPr>
          <w:i/>
        </w:rPr>
        <w:t>i-in-ki-ia-az</w:t>
      </w:r>
      <w:r>
        <w:t xml:space="preserve"> </w:t>
      </w:r>
      <w:r>
        <w:rPr>
          <w:i/>
        </w:rPr>
        <w:t>ḫu-ur-ti-ia-az</w:t>
      </w:r>
      <w:r>
        <w:t xml:space="preserve"> </w:t>
      </w:r>
      <w:r>
        <w:rPr>
          <w:i/>
        </w:rPr>
        <w:t>˹iš˺-ḫa-na-az</w:t>
      </w:r>
      <w:r>
        <w:t xml:space="preserve"> </w:t>
      </w:r>
      <w:r>
        <w:rPr>
          <w:i/>
        </w:rPr>
        <w:t>iš-ḫa-aḫ-ru-wa-az</w:t>
      </w:r>
      <w:r>
        <w:t xml:space="preserve"> [</w:t>
      </w:r>
      <w:r>
        <w:rPr>
          <w:i/>
        </w:rPr>
        <w:t>pá</w:t>
      </w:r>
      <w:r>
        <w:t>]</w:t>
      </w:r>
      <w:r>
        <w:rPr>
          <w:i/>
        </w:rPr>
        <w:t>r-ku-wa-a-eš</w:t>
      </w:r>
      <w:r>
        <w:t xml:space="preserve"> </w:t>
      </w:r>
      <w:r>
        <w:rPr>
          <w:i/>
        </w:rPr>
        <w:t>a-ša-an-du</w:t>
      </w:r>
      <w:r>
        <w:br/>
      </w:r>
      <w:r>
        <w:rPr>
          <w:i/>
        </w:rPr>
        <w:t>˹</w:t>
      </w:r>
      <w:r>
        <w:t>EN˺MEŠ SÍSKUR</w:t>
      </w:r>
      <w:r>
        <w:rPr>
          <w:i/>
        </w:rPr>
        <w:t>-ia-aš-ma-aš</w:t>
      </w:r>
      <w:r>
        <w:t xml:space="preserve"> </w:t>
      </w:r>
      <w:r>
        <w:rPr>
          <w:i/>
        </w:rPr>
        <w:t>pé-ra-an</w:t>
      </w:r>
      <w:r>
        <w:t xml:space="preserve"> </w:t>
      </w:r>
      <w:r>
        <w:rPr>
          <w:i/>
        </w:rPr>
        <w:t>pár-˹ku-i˺-e-eš</w:t>
      </w:r>
      <w:r>
        <w:t xml:space="preserve"> </w:t>
      </w:r>
      <w:r>
        <w:rPr>
          <w:i/>
        </w:rPr>
        <w:t>a-ša-an-˹du˺</w:t>
      </w:r>
      <w:r>
        <w:br/>
      </w:r>
      <w:r>
        <w:rPr>
          <w:i/>
        </w:rPr>
        <w:t>i-da-a-lu</w:t>
      </w:r>
      <w:r>
        <w:t xml:space="preserve"> </w:t>
      </w:r>
      <w:r>
        <w:rPr>
          <w:i/>
        </w:rPr>
        <w:t>ut-tar</w:t>
      </w:r>
      <w:r>
        <w:t xml:space="preserve"> DINGIRMEŠ</w:t>
      </w:r>
      <w:r>
        <w:rPr>
          <w:i/>
        </w:rPr>
        <w:t>-na-aš-˹ša˺</w:t>
      </w:r>
      <w:r>
        <w:t xml:space="preserve"> </w:t>
      </w:r>
      <w:r>
        <w:rPr>
          <w:i/>
        </w:rPr>
        <w:t>pé-ra-an</w:t>
      </w:r>
      <w:r>
        <w:t xml:space="preserve"> </w:t>
      </w:r>
      <w:r>
        <w:rPr>
          <w:i/>
        </w:rPr>
        <w:t>le-e</w:t>
      </w:r>
      <w:r>
        <w:br/>
      </w:r>
      <w:r>
        <w:rPr>
          <w:i/>
        </w:rPr>
        <w:t>A-NA</w:t>
      </w:r>
      <w:r>
        <w:t xml:space="preserve"> LÚMEŠ EN SÍSKUR</w:t>
      </w:r>
      <w:r>
        <w:rPr>
          <w:i/>
        </w:rPr>
        <w:t>-ia-a</w:t>
      </w:r>
      <w:r>
        <w:t>[</w:t>
      </w:r>
      <w:r>
        <w:rPr>
          <w:i/>
        </w:rPr>
        <w:t>t-ša-an...</w:t>
      </w:r>
      <w:r>
        <w:t xml:space="preserve">] </w:t>
      </w:r>
      <w:r>
        <w:rPr>
          <w:i/>
        </w:rPr>
        <w:t>tu-e-eg-ga-aš</w:t>
      </w:r>
      <w:r>
        <w:t xml:space="preserve"> </w:t>
      </w:r>
      <w:r>
        <w:rPr>
          <w:i/>
        </w:rPr>
        <w:t>le-˹e˺</w:t>
      </w:r>
      <w:r>
        <w:br/>
      </w:r>
      <w:r>
        <w:rPr>
          <w:i/>
        </w:rPr>
        <w:t>nu-kán</w:t>
      </w:r>
      <w:r>
        <w:t xml:space="preserve"> </w:t>
      </w:r>
      <w:r>
        <w:rPr>
          <w:i/>
        </w:rPr>
        <w:t>ma-aḫ-ḫa-an</w:t>
      </w:r>
      <w:r>
        <w:t xml:space="preserve"> </w:t>
      </w:r>
      <w:r>
        <w:rPr>
          <w:i/>
        </w:rPr>
        <w:t>A-NA</w:t>
      </w:r>
      <w:r>
        <w:t xml:space="preserve"> UD</w:t>
      </w:r>
      <w:r>
        <w:rPr>
          <w:i/>
        </w:rPr>
        <w:t>-mi</w:t>
      </w:r>
      <w:r>
        <w:t xml:space="preserve"> </w:t>
      </w:r>
      <w:r>
        <w:rPr>
          <w:i/>
        </w:rPr>
        <w:t>˹</w:t>
      </w:r>
      <w:r>
        <w:t xml:space="preserve">5˺ </w:t>
      </w:r>
      <w:r>
        <w:rPr>
          <w:i/>
        </w:rPr>
        <w:t>gi-pé-eš-šar</w:t>
      </w:r>
      <w:r>
        <w:t xml:space="preserve"> 8 </w:t>
      </w:r>
      <w:r>
        <w:rPr>
          <w:i/>
        </w:rPr>
        <w:t>wa-ak-˹šur˺</w:t>
      </w:r>
      <w:r>
        <w:t xml:space="preserve"> </w:t>
      </w:r>
      <w:r>
        <w:rPr>
          <w:i/>
        </w:rPr>
        <w:t>a-aš-zi</w:t>
      </w:r>
      <w:r>
        <w:br/>
      </w:r>
      <w:r>
        <w:rPr>
          <w:i/>
        </w:rPr>
        <w:t>nu-za</w:t>
      </w:r>
      <w:r>
        <w:t xml:space="preserve"> LUGAL MUNUS.LUGAL </w:t>
      </w:r>
      <w:r>
        <w:rPr>
          <w:i/>
        </w:rPr>
        <w:t>wa-ar-pa-an-zi</w:t>
      </w:r>
      <w:r>
        <w:br/>
      </w:r>
      <w:r>
        <w:rPr>
          <w:i/>
        </w:rPr>
        <w:t>a-˹pé˺-e-ia-az</w:t>
      </w:r>
      <w:r>
        <w:t xml:space="preserve"> </w:t>
      </w:r>
      <w:r>
        <w:rPr>
          <w:i/>
        </w:rPr>
        <w:t>wa-ar-pa-an-zi</w:t>
      </w:r>
      <w:r>
        <w:br/>
      </w:r>
      <w:r>
        <w:rPr>
          <w:i/>
        </w:rPr>
        <w:t>Ú-NU-TE</w:t>
      </w:r>
      <w:r>
        <w:t>MEŠ DINGIR</w:t>
      </w:r>
      <w:r>
        <w:rPr>
          <w:i/>
        </w:rPr>
        <w:t>-LIM-ia</w:t>
      </w:r>
      <w:r>
        <w:t xml:space="preserve"> </w:t>
      </w:r>
      <w:r>
        <w:rPr>
          <w:i/>
        </w:rPr>
        <w:t>ar-ra-an-zi</w:t>
      </w:r>
      <w:r>
        <w:br/>
        <w:t>UD</w:t>
      </w:r>
      <w:r>
        <w:rPr>
          <w:i/>
        </w:rPr>
        <w:t>.˹</w:t>
      </w:r>
      <w:r>
        <w:t xml:space="preserve">17˺.KAM </w:t>
      </w:r>
      <w:r>
        <w:rPr>
          <w:i/>
        </w:rPr>
        <w:t>QA-TI¬¬¬</w:t>
      </w:r>
    </w:p>
    <w:p w14:paraId="0C6B8E48" w14:textId="77777777" w:rsidR="004D3993" w:rsidRDefault="00A114E5">
      <w:pPr>
        <w:spacing w:after="120"/>
      </w:pPr>
      <w:r>
        <w:t>But then […] Queen [...]</w:t>
      </w:r>
      <w:r>
        <w:br/>
        <w:t>[Man] SPRIC [HT as follows]:</w:t>
      </w:r>
      <w:r>
        <w:br/>
        <w:t>"If someone has spoken badly together before the deity,</w:t>
      </w:r>
      <w:r>
        <w:br/>
        <w:t>Now, also the [gods] r of this evil affair, from everything [e] id, from curse, of blood (and) of tears [re] in!</w:t>
      </w:r>
      <w:r>
        <w:br/>
        <w:t>The ritual men should also be in in front of you!</w:t>
      </w:r>
      <w:r>
        <w:br/>
        <w:t>And the evil word (should) no longer in front of the gods;</w:t>
      </w:r>
      <w:r>
        <w:br/>
        <w:t>Even the people (and) the ritual lord (should) e [s] not on the body (be)! "</w:t>
      </w:r>
      <w:r>
        <w:br/>
      </w:r>
      <w:r>
        <w:lastRenderedPageBreak/>
        <w:t>When day 5</w:t>
      </w:r>
      <w:r>
        <w:br/>
        <w:t>Then the king (and) washing the queen.</w:t>
      </w:r>
      <w:r>
        <w:br/>
        <w:t>Those (the other participants) also wash themselves.</w:t>
      </w:r>
      <w:r>
        <w:br/>
        <w:t>You also wash the utensils of the deity.</w:t>
      </w:r>
      <w:r>
        <w:br/>
        <w:t>The 17th day is over.</w:t>
      </w:r>
    </w:p>
    <w:p w14:paraId="153E0BB1" w14:textId="77777777" w:rsidR="004D3993" w:rsidRDefault="004D3993">
      <w:pPr>
        <w:spacing w:after="120"/>
      </w:pPr>
    </w:p>
    <w:p w14:paraId="08534D3C" w14:textId="77777777" w:rsidR="004D3993" w:rsidRDefault="00A114E5">
      <w:pPr>
        <w:spacing w:after="120"/>
      </w:pPr>
      <w:r>
        <w:t>kinun=a DINGIR.MEŠ apēz idālauwaz uddanaz linkiaz ḫurtiyaz išḫa[n]az išḫaḫruwaz parkuwāeš ašandu "but now the gods shall be cleansed from this evil matter, from oaths, from curses, from blood (and) from tears!"</w:t>
      </w:r>
    </w:p>
    <w:p w14:paraId="7EC6B8A8" w14:textId="77777777" w:rsidR="004D3993" w:rsidRDefault="004D3993">
      <w:pPr>
        <w:spacing w:after="120"/>
      </w:pPr>
    </w:p>
    <w:p w14:paraId="28A6F846" w14:textId="77777777" w:rsidR="004D3993" w:rsidRDefault="00A114E5">
      <w:pPr>
        <w:spacing w:after="120"/>
      </w:pPr>
      <w:r>
        <w:t>479.2.1 - Die zweite Tafel des Rituals von Kizzuwatna</w:t>
      </w:r>
    </w:p>
    <w:p w14:paraId="288F56FE" w14:textId="77777777" w:rsidR="004D3993" w:rsidRDefault="00A114E5">
      <w:pPr>
        <w:spacing w:after="120"/>
      </w:pPr>
      <w:r>
        <w:t>KUB 30.31 + KUB 32.114 Vs. i 15-17</w:t>
      </w:r>
    </w:p>
    <w:p w14:paraId="1E0925A4" w14:textId="77777777" w:rsidR="004D3993" w:rsidRDefault="00A114E5">
      <w:pPr>
        <w:spacing w:after="120"/>
      </w:pPr>
      <w:r>
        <w:rPr>
          <w:i/>
        </w:rPr>
        <w:t>I-NA</w:t>
      </w:r>
      <w:r>
        <w:t xml:space="preserve"> UD</w:t>
      </w:r>
      <w:r>
        <w:rPr>
          <w:i/>
        </w:rPr>
        <w:t>.˹</w:t>
      </w:r>
      <w:r>
        <w:t>17.KAM</w:t>
      </w:r>
      <w:r>
        <w:rPr>
          <w:i/>
        </w:rPr>
        <w:t>˺-ma-kán</w:t>
      </w:r>
      <w:r>
        <w:t xml:space="preserve"> </w:t>
      </w:r>
      <w:r>
        <w:rPr>
          <w:i/>
        </w:rPr>
        <w:t>ku-i</w:t>
      </w:r>
      <w:r>
        <w:t>[</w:t>
      </w:r>
      <w:r>
        <w:rPr>
          <w:i/>
        </w:rPr>
        <w:t>t-ma-a</w:t>
      </w:r>
      <w:r>
        <w:t>]</w:t>
      </w:r>
      <w:r>
        <w:rPr>
          <w:i/>
        </w:rPr>
        <w:t>n</w:t>
      </w:r>
      <w:r>
        <w:t xml:space="preserve"> DUTU</w:t>
      </w:r>
      <w:r>
        <w:rPr>
          <w:i/>
        </w:rPr>
        <w:t>-uš</w:t>
      </w:r>
      <w:r>
        <w:t xml:space="preserve"> </w:t>
      </w:r>
      <w:r>
        <w:rPr>
          <w:i/>
        </w:rPr>
        <w:t>na-ú-i</w:t>
      </w:r>
      <w:r>
        <w:t xml:space="preserve"> </w:t>
      </w:r>
      <w:r>
        <w:rPr>
          <w:i/>
        </w:rPr>
        <w:t>u-up-zi</w:t>
      </w:r>
      <w:r>
        <w:br/>
      </w:r>
      <w:r>
        <w:rPr>
          <w:i/>
        </w:rPr>
        <w:t>nu</w:t>
      </w:r>
      <w:r>
        <w:t xml:space="preserve"> LUGAL MUNUS.LUGAL </w:t>
      </w:r>
      <w:r>
        <w:rPr>
          <w:i/>
        </w:rPr>
        <w:t>ša-a</w:t>
      </w:r>
      <w:r>
        <w:t>[</w:t>
      </w:r>
      <w:r>
        <w:rPr>
          <w:i/>
        </w:rPr>
        <w:t>k-n</w:t>
      </w:r>
      <w:r>
        <w:t>]</w:t>
      </w:r>
      <w:r>
        <w:rPr>
          <w:i/>
        </w:rPr>
        <w:t>i-ia-an-zi</w:t>
      </w:r>
      <w:r>
        <w:br/>
      </w:r>
      <w:r>
        <w:rPr>
          <w:i/>
        </w:rPr>
        <w:t>na-at-za</w:t>
      </w:r>
      <w:r>
        <w:t xml:space="preserve"> </w:t>
      </w:r>
      <w:r>
        <w:rPr>
          <w:i/>
        </w:rPr>
        <w:t>ar-ḫa-ia-an</w:t>
      </w:r>
      <w:r>
        <w:t xml:space="preserve"> </w:t>
      </w:r>
      <w:r>
        <w:rPr>
          <w:i/>
        </w:rPr>
        <w:t>e-ša-an-da-ri</w:t>
      </w:r>
      <w:r>
        <w:br/>
        <w:t>URU</w:t>
      </w:r>
      <w:r>
        <w:rPr>
          <w:i/>
        </w:rPr>
        <w:t>ki-iz-˹zu˺-wa-at-ni-ma-˹kán˺</w:t>
      </w:r>
      <w:r>
        <w:t xml:space="preserve"> DINGIRMEŠ</w:t>
      </w:r>
      <w:r>
        <w:rPr>
          <w:i/>
        </w:rPr>
        <w:t>-aš</w:t>
      </w:r>
      <w:r>
        <w:t xml:space="preserve"> </w:t>
      </w:r>
      <w:r>
        <w:rPr>
          <w:i/>
        </w:rPr>
        <w:t>iš-ḫa-aḫ-ru</w:t>
      </w:r>
      <w:r>
        <w:t xml:space="preserve"> </w:t>
      </w:r>
      <w:r>
        <w:rPr>
          <w:i/>
        </w:rPr>
        <w:t>IŠ-TU</w:t>
      </w:r>
      <w:r>
        <w:t xml:space="preserve"> </w:t>
      </w:r>
      <w:r>
        <w:rPr>
          <w:i/>
        </w:rPr>
        <w:t>ŠA</w:t>
      </w:r>
      <w:r>
        <w:t xml:space="preserve"> LUGAL </w:t>
      </w:r>
      <w:r>
        <w:rPr>
          <w:i/>
        </w:rPr>
        <w:t>ud-da-na-aš</w:t>
      </w:r>
      <w:r>
        <w:t xml:space="preserve"> ENMEŠ </w:t>
      </w:r>
      <w:r>
        <w:rPr>
          <w:i/>
        </w:rPr>
        <w:t>da-an-˹zi˺</w:t>
      </w:r>
      <w:r>
        <w:br/>
      </w:r>
      <w:r>
        <w:rPr>
          <w:i/>
        </w:rPr>
        <w:t>nu-kán</w:t>
      </w:r>
      <w:r>
        <w:t xml:space="preserve"> </w:t>
      </w:r>
      <w:r>
        <w:rPr>
          <w:i/>
        </w:rPr>
        <w:t>an-da</w:t>
      </w:r>
      <w:r>
        <w:t xml:space="preserve"> </w:t>
      </w:r>
      <w:r>
        <w:rPr>
          <w:i/>
        </w:rPr>
        <w:t>ki-iš-ša-an</w:t>
      </w:r>
      <w:r>
        <w:t xml:space="preserve"> </w:t>
      </w:r>
      <w:r>
        <w:rPr>
          <w:i/>
        </w:rPr>
        <w:t>me-mi-ia-an-zi</w:t>
      </w:r>
      <w:r>
        <w:br/>
      </w:r>
      <w:r>
        <w:rPr>
          <w:i/>
        </w:rPr>
        <w:t>˹ku-it˺-kán</w:t>
      </w:r>
      <w:r>
        <w:t xml:space="preserve"> </w:t>
      </w:r>
      <w:r>
        <w:rPr>
          <w:i/>
        </w:rPr>
        <w:t>˹ku˺-e-da-ni</w:t>
      </w:r>
      <w:r>
        <w:t xml:space="preserve"> </w:t>
      </w:r>
      <w:r>
        <w:rPr>
          <w:i/>
        </w:rPr>
        <w:t>i-da-a-lu</w:t>
      </w:r>
      <w:r>
        <w:t xml:space="preserve"> </w:t>
      </w:r>
      <w:r>
        <w:rPr>
          <w:i/>
        </w:rPr>
        <w:t>ut-tar</w:t>
      </w:r>
      <w:r>
        <w:t xml:space="preserve"> KAxU</w:t>
      </w:r>
      <w:r>
        <w:rPr>
          <w:i/>
        </w:rPr>
        <w:t>-az</w:t>
      </w:r>
      <w:r>
        <w:t xml:space="preserve"> </w:t>
      </w:r>
      <w:r>
        <w:rPr>
          <w:i/>
        </w:rPr>
        <w:t>ú-wa-an</w:t>
      </w:r>
      <w:r>
        <w:br/>
      </w:r>
      <w:r>
        <w:rPr>
          <w:i/>
        </w:rPr>
        <w:t>ki-nu-na</w:t>
      </w:r>
      <w:r>
        <w:t xml:space="preserve"> DINGIRMEŠ </w:t>
      </w:r>
      <w:r>
        <w:rPr>
          <w:i/>
        </w:rPr>
        <w:t>a-p</w:t>
      </w:r>
      <w:r>
        <w:t>[</w:t>
      </w:r>
      <w:r>
        <w:rPr>
          <w:i/>
        </w:rPr>
        <w:t>é</w:t>
      </w:r>
      <w:r>
        <w:t>]</w:t>
      </w:r>
      <w:r>
        <w:rPr>
          <w:i/>
        </w:rPr>
        <w:t>-˹e˺-ez</w:t>
      </w:r>
      <w:r>
        <w:t xml:space="preserve"> </w:t>
      </w:r>
      <w:r>
        <w:rPr>
          <w:i/>
        </w:rPr>
        <w:t>i-da-a-la-u-wa-az</w:t>
      </w:r>
      <w:r>
        <w:t xml:space="preserve"> </w:t>
      </w:r>
      <w:r>
        <w:rPr>
          <w:i/>
        </w:rPr>
        <w:t>ud-da-na-az</w:t>
      </w:r>
      <w:r>
        <w:t xml:space="preserve"> </w:t>
      </w:r>
      <w:r>
        <w:rPr>
          <w:i/>
        </w:rPr>
        <w:t>li-in-ki-˹az˺</w:t>
      </w:r>
      <w:r>
        <w:t xml:space="preserve"> </w:t>
      </w:r>
      <w:r>
        <w:rPr>
          <w:i/>
        </w:rPr>
        <w:t>ḫu-ur-ti-ia-az</w:t>
      </w:r>
      <w:r>
        <w:t xml:space="preserve"> </w:t>
      </w:r>
      <w:r>
        <w:rPr>
          <w:i/>
        </w:rPr>
        <w:t>iš-ḫa-</w:t>
      </w:r>
      <w:r>
        <w:t>[</w:t>
      </w:r>
      <w:r>
        <w:rPr>
          <w:i/>
        </w:rPr>
        <w:t>n</w:t>
      </w:r>
      <w:r>
        <w:t>]</w:t>
      </w:r>
      <w:r>
        <w:rPr>
          <w:i/>
        </w:rPr>
        <w:t>a-az</w:t>
      </w:r>
      <w:r>
        <w:t xml:space="preserve"> </w:t>
      </w:r>
      <w:r>
        <w:rPr>
          <w:i/>
        </w:rPr>
        <w:t>iš-ḫa-aḫ-ru-wa-az</w:t>
      </w:r>
      <w:r>
        <w:t xml:space="preserve"> </w:t>
      </w:r>
      <w:r>
        <w:rPr>
          <w:i/>
        </w:rPr>
        <w:t>pár-ku-wa-a-eš</w:t>
      </w:r>
      <w:r>
        <w:t xml:space="preserve"> </w:t>
      </w:r>
      <w:r>
        <w:rPr>
          <w:i/>
        </w:rPr>
        <w:t>a-ša-an-du</w:t>
      </w:r>
      <w:r>
        <w:br/>
      </w:r>
      <w:r>
        <w:rPr>
          <w:i/>
        </w:rPr>
        <w:t>˹</w:t>
      </w:r>
      <w:r>
        <w:t>LUGAL</w:t>
      </w:r>
      <w:r>
        <w:rPr>
          <w:i/>
        </w:rPr>
        <w:t>˺-uš-ša</w:t>
      </w:r>
      <w:r>
        <w:t xml:space="preserve"> </w:t>
      </w:r>
      <w:r>
        <w:rPr>
          <w:i/>
        </w:rPr>
        <w:t>pár-ku-iš</w:t>
      </w:r>
      <w:r>
        <w:t xml:space="preserve"> </w:t>
      </w:r>
      <w:r>
        <w:rPr>
          <w:i/>
        </w:rPr>
        <w:t>˹e-eš-du˺</w:t>
      </w:r>
      <w:r>
        <w:br/>
      </w:r>
      <w:r>
        <w:rPr>
          <w:i/>
        </w:rPr>
        <w:t>nu</w:t>
      </w:r>
      <w:r>
        <w:t xml:space="preserve"> </w:t>
      </w:r>
      <w:r>
        <w:rPr>
          <w:i/>
        </w:rPr>
        <w:t>i-da-a-lu</w:t>
      </w:r>
      <w:r>
        <w:t xml:space="preserve"> </w:t>
      </w:r>
      <w:r>
        <w:rPr>
          <w:i/>
        </w:rPr>
        <w:t>ut-tar</w:t>
      </w:r>
      <w:r>
        <w:t xml:space="preserve"> DINGIRMEŠ</w:t>
      </w:r>
      <w:r>
        <w:rPr>
          <w:i/>
        </w:rPr>
        <w:t>-aš-ša</w:t>
      </w:r>
      <w:r>
        <w:t xml:space="preserve"> </w:t>
      </w:r>
      <w:r>
        <w:rPr>
          <w:i/>
        </w:rPr>
        <w:t>pé-ra-an</w:t>
      </w:r>
      <w:r>
        <w:t xml:space="preserve"> </w:t>
      </w:r>
      <w:r>
        <w:rPr>
          <w:i/>
        </w:rPr>
        <w:t>nam-ma</w:t>
      </w:r>
      <w:r>
        <w:t xml:space="preserve"> </w:t>
      </w:r>
      <w:r>
        <w:rPr>
          <w:i/>
        </w:rPr>
        <w:t>le-e</w:t>
      </w:r>
      <w:r>
        <w:br/>
      </w:r>
      <w:r>
        <w:rPr>
          <w:i/>
        </w:rPr>
        <w:t>˹A-NA˺</w:t>
      </w:r>
      <w:r>
        <w:t xml:space="preserve"> LUGAL</w:t>
      </w:r>
      <w:r>
        <w:rPr>
          <w:i/>
        </w:rPr>
        <w:t>-ia-at-ša-an</w:t>
      </w:r>
      <w:r>
        <w:t xml:space="preserve"> </w:t>
      </w:r>
      <w:r>
        <w:rPr>
          <w:i/>
        </w:rPr>
        <w:t>˹tu-ek-ki-iš-ši˺</w:t>
      </w:r>
      <w:r>
        <w:t xml:space="preserve"> [</w:t>
      </w:r>
      <w:r>
        <w:rPr>
          <w:i/>
        </w:rPr>
        <w:t>le-</w:t>
      </w:r>
      <w:r>
        <w:t>]</w:t>
      </w:r>
      <w:r>
        <w:rPr>
          <w:i/>
        </w:rPr>
        <w:t>e¬¬¬</w:t>
      </w:r>
    </w:p>
    <w:p w14:paraId="5FF5D679" w14:textId="77777777" w:rsidR="004D3993" w:rsidRDefault="00A114E5">
      <w:pPr>
        <w:spacing w:after="120"/>
      </w:pPr>
      <w:r>
        <w:t>Sol [attached] on 1 [7.] day the sun has not yet opened/</w:t>
      </w:r>
      <w:r>
        <w:br/>
        <w:t>Sa [lb] Tot the king (and) the queen.</w:t>
      </w:r>
      <w:r>
        <w:br/>
        <w:t>She (king and queen) sit away (there).</w:t>
      </w:r>
      <w:r>
        <w:br/>
        <w:t>In the city of Kizzuwatna, however, the gentlemen of summoning take the tears of the gods from the king away.</w:t>
      </w:r>
      <w:r>
        <w:br/>
        <w:t>And they speak as follows:</w:t>
      </w:r>
      <w:r>
        <w:br/>
        <w:t>“Whatever a bad word from the mouth,</w:t>
      </w:r>
      <w:r>
        <w:br/>
        <w:t>Now, however, the gods should be pure of this evil affair, from oath, from curse, of blu [t] (and) of tears!</w:t>
      </w:r>
      <w:r>
        <w:br/>
        <w:t>And the king should be (from it)!</w:t>
      </w:r>
      <w:r>
        <w:br/>
        <w:t>Well (should) the evil word no longer in front of the gods;</w:t>
      </w:r>
      <w:r>
        <w:br/>
        <w:t>and the king (should) [not] on his body/body! "</w:t>
      </w:r>
    </w:p>
    <w:p w14:paraId="7531CE40" w14:textId="77777777" w:rsidR="004D3993" w:rsidRDefault="004D3993">
      <w:pPr>
        <w:spacing w:after="120"/>
      </w:pPr>
    </w:p>
    <w:p w14:paraId="12C2557A" w14:textId="77777777" w:rsidR="004D3993" w:rsidRDefault="00A114E5">
      <w:pPr>
        <w:spacing w:after="120"/>
      </w:pPr>
      <w:r>
        <w:lastRenderedPageBreak/>
        <w:t>idālauwanzi=ya NIŠ DINGIR-LIM=ya ḫurtaiš papranna[nz]aš=a eni É.DINGIR-LIM šuppi[wašḫan]aš iwar anda ḫūlaliyan ḫardu "evil (words) and perjury, cursing and uncleanness shall also keep that temple wrapped around like (shells of) onions!'"</w:t>
      </w:r>
    </w:p>
    <w:p w14:paraId="4455F646" w14:textId="77777777" w:rsidR="004D3993" w:rsidRDefault="004D3993">
      <w:pPr>
        <w:spacing w:after="120"/>
      </w:pPr>
    </w:p>
    <w:p w14:paraId="30D5A3D0" w14:textId="77777777" w:rsidR="004D3993" w:rsidRDefault="00A114E5">
      <w:pPr>
        <w:spacing w:after="120"/>
      </w:pPr>
      <w:r>
        <w:t>480.1 - Die zweite Tafel des Rituals von Šamuḫa</w:t>
      </w:r>
    </w:p>
    <w:p w14:paraId="0EFA27E0" w14:textId="77777777" w:rsidR="004D3993" w:rsidRDefault="00A114E5">
      <w:pPr>
        <w:spacing w:after="120"/>
      </w:pPr>
      <w:r>
        <w:t>KUB 29.7 Rs. 29-30</w:t>
      </w:r>
    </w:p>
    <w:p w14:paraId="2DD87087" w14:textId="77777777" w:rsidR="004D3993" w:rsidRDefault="00A114E5">
      <w:pPr>
        <w:spacing w:after="120"/>
      </w:pPr>
      <w:r>
        <w:t>EGIR</w:t>
      </w:r>
      <w:r>
        <w:rPr>
          <w:i/>
        </w:rPr>
        <w:t>-an-da-ma-aš-ši</w:t>
      </w:r>
      <w:r>
        <w:t xml:space="preserve"> </w:t>
      </w:r>
      <w:r>
        <w:rPr>
          <w:i/>
        </w:rPr>
        <w:t>š</w:t>
      </w:r>
      <w:r>
        <w:t>[</w:t>
      </w:r>
      <w:r>
        <w:rPr>
          <w:i/>
        </w:rPr>
        <w:t>u-up-pí-wa-aš-ḫa</w:t>
      </w:r>
      <w:r>
        <w:t>]</w:t>
      </w:r>
      <w:r>
        <w:rPr>
          <w:i/>
        </w:rPr>
        <w:t>r</w:t>
      </w:r>
      <w:r>
        <w:t xml:space="preserve">SAR </w:t>
      </w:r>
      <w:r>
        <w:rPr>
          <w:i/>
        </w:rPr>
        <w:t>pí-an-zi</w:t>
      </w:r>
      <w:r>
        <w:br/>
      </w:r>
      <w:r>
        <w:rPr>
          <w:i/>
        </w:rPr>
        <w:t>an-da-ma-kán</w:t>
      </w:r>
      <w:r>
        <w:t xml:space="preserve"> </w:t>
      </w:r>
      <w:r>
        <w:rPr>
          <w:i/>
        </w:rPr>
        <w:t>ki-iš-ša-an</w:t>
      </w:r>
      <w:r>
        <w:t xml:space="preserve"> </w:t>
      </w:r>
      <w:r>
        <w:rPr>
          <w:i/>
        </w:rPr>
        <w:t>me-ma-i</w:t>
      </w:r>
      <w:r>
        <w:br/>
      </w:r>
      <w:r>
        <w:rPr>
          <w:i/>
        </w:rPr>
        <w:t>ma-a-an-wa</w:t>
      </w:r>
      <w:r>
        <w:t xml:space="preserve"> </w:t>
      </w:r>
      <w:r>
        <w:rPr>
          <w:i/>
        </w:rPr>
        <w:t>A-NA</w:t>
      </w:r>
      <w:r>
        <w:t xml:space="preserve"> </w:t>
      </w:r>
      <w:r>
        <w:rPr>
          <w:i/>
        </w:rPr>
        <w:t>PA-NI</w:t>
      </w:r>
      <w:r>
        <w:t xml:space="preserve"> DINGIR</w:t>
      </w:r>
      <w:r>
        <w:rPr>
          <w:i/>
        </w:rPr>
        <w:t>-</w:t>
      </w:r>
      <w:r>
        <w:t>⌈</w:t>
      </w:r>
      <w:r>
        <w:rPr>
          <w:i/>
        </w:rPr>
        <w:t>LIM</w:t>
      </w:r>
      <w:r>
        <w:t>⌉ ⌈</w:t>
      </w:r>
      <w:r>
        <w:rPr>
          <w:i/>
        </w:rPr>
        <w:t>ku</w:t>
      </w:r>
      <w:r>
        <w:t>⌉</w:t>
      </w:r>
      <w:r>
        <w:rPr>
          <w:i/>
        </w:rPr>
        <w:t>-iš-ki</w:t>
      </w:r>
      <w:r>
        <w:t xml:space="preserve"> </w:t>
      </w:r>
      <w:r>
        <w:rPr>
          <w:i/>
        </w:rPr>
        <w:t>ki-iš-ša-an</w:t>
      </w:r>
      <w:r>
        <w:t xml:space="preserve"> </w:t>
      </w:r>
      <w:r>
        <w:rPr>
          <w:i/>
        </w:rPr>
        <w:t>me-m</w:t>
      </w:r>
      <w:r>
        <w:t>[</w:t>
      </w:r>
      <w:r>
        <w:rPr>
          <w:i/>
        </w:rPr>
        <w:t>i-iš-ki-i</w:t>
      </w:r>
      <w:r>
        <w:t>]</w:t>
      </w:r>
      <w:r>
        <w:rPr>
          <w:i/>
        </w:rPr>
        <w:t>z-zi</w:t>
      </w:r>
      <w:r>
        <w:br/>
      </w:r>
      <w:r>
        <w:rPr>
          <w:i/>
        </w:rPr>
        <w:t>ka-a-aš-wa</w:t>
      </w:r>
      <w:r>
        <w:t xml:space="preserve"> </w:t>
      </w:r>
      <w:r>
        <w:rPr>
          <w:i/>
        </w:rPr>
        <w:t>ma-a-aḫ-ḫa-an</w:t>
      </w:r>
      <w:r>
        <w:t xml:space="preserve"> </w:t>
      </w:r>
      <w:r>
        <w:rPr>
          <w:i/>
        </w:rPr>
        <w:t>šu-up-pí-wa-aš-ḫar</w:t>
      </w:r>
      <w:r>
        <w:t xml:space="preserve">SAR </w:t>
      </w:r>
      <w:r>
        <w:rPr>
          <w:i/>
        </w:rPr>
        <w:t>ḫu-ur-pa-aš-ta-az</w:t>
      </w:r>
      <w:r>
        <w:t xml:space="preserve"> </w:t>
      </w:r>
      <w:r>
        <w:rPr>
          <w:i/>
        </w:rPr>
        <w:t>an-da</w:t>
      </w:r>
      <w:r>
        <w:t xml:space="preserve"> </w:t>
      </w:r>
      <w:r>
        <w:rPr>
          <w:i/>
        </w:rPr>
        <w:t>ḫu-u-la-li-ia-an-za</w:t>
      </w:r>
      <w:r>
        <w:br/>
      </w:r>
      <w:r>
        <w:rPr>
          <w:i/>
        </w:rPr>
        <w:t>nu</w:t>
      </w:r>
      <w:r>
        <w:t xml:space="preserve"> </w:t>
      </w:r>
      <w:r>
        <w:rPr>
          <w:i/>
        </w:rPr>
        <w:t>a-ra-aš</w:t>
      </w:r>
      <w:r>
        <w:t xml:space="preserve"> </w:t>
      </w:r>
      <w:r>
        <w:rPr>
          <w:i/>
        </w:rPr>
        <w:t>a-ra-an</w:t>
      </w:r>
      <w:r>
        <w:t xml:space="preserve"> </w:t>
      </w:r>
      <w:r>
        <w:rPr>
          <w:i/>
        </w:rPr>
        <w:t>a</w:t>
      </w:r>
      <w:r>
        <w:t>[</w:t>
      </w:r>
      <w:r>
        <w:rPr>
          <w:i/>
        </w:rPr>
        <w:t>r-ḫa</w:t>
      </w:r>
      <w:r>
        <w:t xml:space="preserve"> </w:t>
      </w:r>
      <w:r>
        <w:rPr>
          <w:i/>
        </w:rPr>
        <w:t>U-UL</w:t>
      </w:r>
      <w:r>
        <w:t xml:space="preserve">] </w:t>
      </w:r>
      <w:r>
        <w:rPr>
          <w:i/>
        </w:rPr>
        <w:t>tar-na-i</w:t>
      </w:r>
      <w:r>
        <w:br/>
      </w:r>
      <w:r>
        <w:rPr>
          <w:i/>
        </w:rPr>
        <w:t>i-da-a-la-u-wa-an-zi-</w:t>
      </w:r>
      <w:r>
        <w:t>⌈</w:t>
      </w:r>
      <w:r>
        <w:rPr>
          <w:i/>
        </w:rPr>
        <w:t>ia</w:t>
      </w:r>
      <w:r>
        <w:t xml:space="preserve">⌉ </w:t>
      </w:r>
      <w:r>
        <w:rPr>
          <w:i/>
        </w:rPr>
        <w:t>NI-IŠ</w:t>
      </w:r>
      <w:r>
        <w:t xml:space="preserve"> DINGIR</w:t>
      </w:r>
      <w:r>
        <w:rPr>
          <w:i/>
        </w:rPr>
        <w:t>-LIM-ia</w:t>
      </w:r>
      <w:r>
        <w:t xml:space="preserve"> </w:t>
      </w:r>
      <w:r>
        <w:rPr>
          <w:i/>
        </w:rPr>
        <w:t>ḫu-ur-ta-iš</w:t>
      </w:r>
      <w:r>
        <w:t xml:space="preserve"> </w:t>
      </w:r>
      <w:r>
        <w:rPr>
          <w:i/>
        </w:rPr>
        <w:t>pa-ap-ra-an-na-a</w:t>
      </w:r>
      <w:r>
        <w:t>[</w:t>
      </w:r>
      <w:r>
        <w:rPr>
          <w:i/>
        </w:rPr>
        <w:t>n-z</w:t>
      </w:r>
      <w:r>
        <w:t>]</w:t>
      </w:r>
      <w:r>
        <w:rPr>
          <w:i/>
        </w:rPr>
        <w:t>a-ša</w:t>
      </w:r>
      <w:r>
        <w:t xml:space="preserve"> ⌈</w:t>
      </w:r>
      <w:r>
        <w:rPr>
          <w:i/>
        </w:rPr>
        <w:t>e</w:t>
      </w:r>
      <w:r>
        <w:t>⌉</w:t>
      </w:r>
      <w:r>
        <w:rPr>
          <w:i/>
        </w:rPr>
        <w:t>-ni</w:t>
      </w:r>
      <w:r>
        <w:t xml:space="preserve"> É.⌈DINGIR⌉</w:t>
      </w:r>
      <w:r>
        <w:rPr>
          <w:i/>
        </w:rPr>
        <w:t>-LIM</w:t>
      </w:r>
      <w:r>
        <w:t xml:space="preserve"> </w:t>
      </w:r>
      <w:r>
        <w:rPr>
          <w:i/>
        </w:rPr>
        <w:t>šu-up-pí</w:t>
      </w:r>
      <w:r>
        <w:t>[</w:t>
      </w:r>
      <w:r>
        <w:rPr>
          <w:i/>
        </w:rPr>
        <w:t>-wa-aš-ḫa-na</w:t>
      </w:r>
      <w:r>
        <w:t>]</w:t>
      </w:r>
      <w:r>
        <w:rPr>
          <w:i/>
        </w:rPr>
        <w:t>-</w:t>
      </w:r>
      <w:r>
        <w:t>⌈</w:t>
      </w:r>
      <w:r>
        <w:rPr>
          <w:i/>
        </w:rPr>
        <w:t>aš</w:t>
      </w:r>
      <w:r>
        <w:t xml:space="preserve"> </w:t>
      </w:r>
      <w:r>
        <w:rPr>
          <w:i/>
        </w:rPr>
        <w:t>i</w:t>
      </w:r>
      <w:r>
        <w:t>⌉</w:t>
      </w:r>
      <w:r>
        <w:rPr>
          <w:i/>
        </w:rPr>
        <w:t>-wa-ar</w:t>
      </w:r>
      <w:r>
        <w:t xml:space="preserve"> </w:t>
      </w:r>
      <w:r>
        <w:rPr>
          <w:i/>
        </w:rPr>
        <w:t>an-da</w:t>
      </w:r>
      <w:r>
        <w:t xml:space="preserve"> </w:t>
      </w:r>
      <w:r>
        <w:rPr>
          <w:i/>
        </w:rPr>
        <w:t>ḫu-u-</w:t>
      </w:r>
      <w:r>
        <w:t>⌈</w:t>
      </w:r>
      <w:r>
        <w:rPr>
          <w:i/>
        </w:rPr>
        <w:t>la</w:t>
      </w:r>
      <w:r>
        <w:t>⌉</w:t>
      </w:r>
      <w:r>
        <w:rPr>
          <w:i/>
        </w:rPr>
        <w:t>-li-ia-an</w:t>
      </w:r>
      <w:r>
        <w:t xml:space="preserve"> </w:t>
      </w:r>
      <w:r>
        <w:rPr>
          <w:i/>
        </w:rPr>
        <w:t>ḫar-du</w:t>
      </w:r>
      <w:r>
        <w:br/>
      </w:r>
      <w:r>
        <w:rPr>
          <w:i/>
        </w:rPr>
        <w:t>ki-nu-na</w:t>
      </w:r>
      <w:r>
        <w:t xml:space="preserve"> </w:t>
      </w:r>
      <w:r>
        <w:rPr>
          <w:i/>
        </w:rPr>
        <w:t>ka-a-ša</w:t>
      </w:r>
      <w:r>
        <w:t xml:space="preserve"> </w:t>
      </w:r>
      <w:r>
        <w:rPr>
          <w:i/>
        </w:rPr>
        <w:t>ku-u-un</w:t>
      </w:r>
      <w:r>
        <w:t xml:space="preserve"> </w:t>
      </w:r>
      <w:r>
        <w:rPr>
          <w:i/>
        </w:rPr>
        <w:t>šu-u</w:t>
      </w:r>
      <w:r>
        <w:t>[</w:t>
      </w:r>
      <w:r>
        <w:rPr>
          <w:i/>
        </w:rPr>
        <w:t>p-pí-w</w:t>
      </w:r>
      <w:r>
        <w:t>]</w:t>
      </w:r>
      <w:r>
        <w:rPr>
          <w:i/>
        </w:rPr>
        <w:t>a-aš-ḫar</w:t>
      </w:r>
      <w:r>
        <w:t>SAR ⌈</w:t>
      </w:r>
      <w:r>
        <w:rPr>
          <w:i/>
        </w:rPr>
        <w:t>ar-ḫa</w:t>
      </w:r>
      <w:r>
        <w:t xml:space="preserve">⌉ </w:t>
      </w:r>
      <w:r>
        <w:rPr>
          <w:i/>
        </w:rPr>
        <w:t>ši-ip-pa-nu-u</w:t>
      </w:r>
      <w:r>
        <w:t>[</w:t>
      </w:r>
      <w:r>
        <w:rPr>
          <w:i/>
        </w:rPr>
        <w:t>n</w:t>
      </w:r>
      <w:r>
        <w:t>]</w:t>
      </w:r>
      <w:r>
        <w:br/>
        <w:t>[</w:t>
      </w:r>
      <w:r>
        <w:rPr>
          <w:i/>
        </w:rPr>
        <w:t>na-an-š</w:t>
      </w:r>
      <w:r>
        <w:t>]</w:t>
      </w:r>
      <w:r>
        <w:rPr>
          <w:i/>
        </w:rPr>
        <w:t>a-an</w:t>
      </w:r>
      <w:r>
        <w:t xml:space="preserve"> </w:t>
      </w:r>
      <w:r>
        <w:rPr>
          <w:i/>
        </w:rPr>
        <w:t>kat-ta</w:t>
      </w:r>
      <w:r>
        <w:t xml:space="preserve"> 1 </w:t>
      </w:r>
      <w:r>
        <w:rPr>
          <w:i/>
        </w:rPr>
        <w:t>ka-a-ki-in</w:t>
      </w:r>
      <w:r>
        <w:t xml:space="preserve"> </w:t>
      </w:r>
      <w:r>
        <w:rPr>
          <w:i/>
        </w:rPr>
        <w:t>da-wa-ni-in</w:t>
      </w:r>
      <w:r>
        <w:t xml:space="preserve"> </w:t>
      </w:r>
      <w:r>
        <w:rPr>
          <w:i/>
        </w:rPr>
        <w:t>kur-ku-un</w:t>
      </w:r>
      <w:r>
        <w:br/>
      </w:r>
      <w:r>
        <w:rPr>
          <w:i/>
        </w:rPr>
        <w:t>i-da-a-lu-ia</w:t>
      </w:r>
      <w:r>
        <w:t xml:space="preserve"> </w:t>
      </w:r>
      <w:r>
        <w:rPr>
          <w:i/>
        </w:rPr>
        <w:t>ut-tar</w:t>
      </w:r>
      <w:r>
        <w:t xml:space="preserve"> </w:t>
      </w:r>
      <w:r>
        <w:rPr>
          <w:i/>
        </w:rPr>
        <w:t>NI-IŠ</w:t>
      </w:r>
      <w:r>
        <w:t xml:space="preserve"> DINGIR</w:t>
      </w:r>
      <w:r>
        <w:rPr>
          <w:i/>
        </w:rPr>
        <w:t>-</w:t>
      </w:r>
      <w:r>
        <w:t>[</w:t>
      </w:r>
      <w:r>
        <w:rPr>
          <w:i/>
        </w:rPr>
        <w:t>LIM</w:t>
      </w:r>
      <w:r>
        <w:t xml:space="preserve"> </w:t>
      </w:r>
      <w:r>
        <w:rPr>
          <w:i/>
        </w:rPr>
        <w:t>ḫu-u</w:t>
      </w:r>
      <w:r>
        <w:t>]</w:t>
      </w:r>
      <w:r>
        <w:rPr>
          <w:i/>
        </w:rPr>
        <w:t>r-ta-iš</w:t>
      </w:r>
      <w:r>
        <w:t xml:space="preserve"> </w:t>
      </w:r>
      <w:r>
        <w:rPr>
          <w:i/>
        </w:rPr>
        <w:t>pa-ap-ra-a-tar</w:t>
      </w:r>
      <w:r>
        <w:t xml:space="preserve"> </w:t>
      </w:r>
      <w:r>
        <w:rPr>
          <w:i/>
        </w:rPr>
        <w:t>A-NA</w:t>
      </w:r>
      <w:r>
        <w:t xml:space="preserve"> DINGIR</w:t>
      </w:r>
      <w:r>
        <w:rPr>
          <w:i/>
        </w:rPr>
        <w:t>-L</w:t>
      </w:r>
      <w:r>
        <w:t>[</w:t>
      </w:r>
      <w:r>
        <w:rPr>
          <w:i/>
        </w:rPr>
        <w:t>IM</w:t>
      </w:r>
      <w:r>
        <w:t xml:space="preserve"> </w:t>
      </w:r>
      <w:r>
        <w:rPr>
          <w:i/>
        </w:rPr>
        <w:t>pé-ra</w:t>
      </w:r>
      <w:r>
        <w:t>]</w:t>
      </w:r>
      <w:r>
        <w:rPr>
          <w:i/>
        </w:rPr>
        <w:t>-</w:t>
      </w:r>
      <w:r>
        <w:t>⌈</w:t>
      </w:r>
      <w:r>
        <w:rPr>
          <w:i/>
        </w:rPr>
        <w:t>an</w:t>
      </w:r>
      <w:r>
        <w:t xml:space="preserve">⌉ </w:t>
      </w:r>
      <w:r>
        <w:rPr>
          <w:i/>
        </w:rPr>
        <w:t>ar-ḫa</w:t>
      </w:r>
      <w:r>
        <w:t xml:space="preserve"> </w:t>
      </w:r>
      <w:r>
        <w:rPr>
          <w:i/>
        </w:rPr>
        <w:t>QA-TAM-MA</w:t>
      </w:r>
      <w:r>
        <w:t xml:space="preserve"> </w:t>
      </w:r>
      <w:r>
        <w:rPr>
          <w:i/>
        </w:rPr>
        <w:t>ši-ip-pa-id-du</w:t>
      </w:r>
      <w:r>
        <w:br/>
      </w:r>
      <w:r>
        <w:rPr>
          <w:i/>
        </w:rPr>
        <w:t>nu</w:t>
      </w:r>
      <w:r>
        <w:t xml:space="preserve"> DINGIR</w:t>
      </w:r>
      <w:r>
        <w:rPr>
          <w:i/>
        </w:rPr>
        <w:t>-LUM</w:t>
      </w:r>
      <w:r>
        <w:t xml:space="preserve"> EN SÍSKUR</w:t>
      </w:r>
      <w:r>
        <w:rPr>
          <w:i/>
        </w:rPr>
        <w:t>-ia</w:t>
      </w:r>
      <w:r>
        <w:t xml:space="preserve"> </w:t>
      </w:r>
      <w:r>
        <w:rPr>
          <w:i/>
        </w:rPr>
        <w:t>a-pé-</w:t>
      </w:r>
      <w:r>
        <w:t>⌈</w:t>
      </w:r>
      <w:r>
        <w:rPr>
          <w:i/>
        </w:rPr>
        <w:t>e</w:t>
      </w:r>
      <w:r>
        <w:t>⌉</w:t>
      </w:r>
      <w:r>
        <w:rPr>
          <w:i/>
        </w:rPr>
        <w:t>-</w:t>
      </w:r>
      <w:r>
        <w:t>[</w:t>
      </w:r>
      <w:r>
        <w:rPr>
          <w:i/>
        </w:rPr>
        <w:t>ez</w:t>
      </w:r>
      <w:r>
        <w:t xml:space="preserve"> </w:t>
      </w:r>
      <w:r>
        <w:rPr>
          <w:i/>
        </w:rPr>
        <w:t>ud-d</w:t>
      </w:r>
      <w:r>
        <w:t>]</w:t>
      </w:r>
      <w:r>
        <w:rPr>
          <w:i/>
        </w:rPr>
        <w:t>a-na-az</w:t>
      </w:r>
      <w:r>
        <w:t xml:space="preserve"> </w:t>
      </w:r>
      <w:r>
        <w:rPr>
          <w:i/>
        </w:rPr>
        <w:t>pár-ku-wa-e-eš</w:t>
      </w:r>
      <w:r>
        <w:t xml:space="preserve"> </w:t>
      </w:r>
      <w:r>
        <w:rPr>
          <w:i/>
        </w:rPr>
        <w:t>a-ša-an-du</w:t>
      </w:r>
    </w:p>
    <w:p w14:paraId="6361AEB4" w14:textId="77777777" w:rsidR="004D3993" w:rsidRDefault="00A114E5">
      <w:pPr>
        <w:spacing w:after="120"/>
      </w:pPr>
      <w:r>
        <w:t>But then you give him a z [weigh] l,</w:t>
      </w:r>
      <w:r>
        <w:br/>
        <w:t>But he speaks as follows:</w:t>
      </w:r>
      <w:r>
        <w:br/>
        <w:t>"If someone before the deity repeats this as follows:</w:t>
      </w:r>
      <w:r>
        <w:br/>
        <w:t>‘How this onion wraps (is) wrapped in bowls,</w:t>
      </w:r>
      <w:r>
        <w:br/>
        <w:t>and one the other [not rid of]</w:t>
      </w:r>
      <w:r>
        <w:br/>
        <w:t>Should also (en) keep the temples wrapped in that temple as (shells of a) between) wrapped up!</w:t>
      </w:r>
      <w:r>
        <w:br/>
        <w:t>Now I [ch] peel this ZW [ieb] el.</w:t>
      </w:r>
      <w:r>
        <w:br/>
        <w:t>I only retained a thin stem.</w:t>
      </w:r>
      <w:r>
        <w:br/>
        <w:t>Also the evil matter, the mei [d], the [ver] swing</w:t>
      </w:r>
      <w:r>
        <w:br/>
        <w:t>And the deity and the ritual lord should be pure of that [ang]! "</w:t>
      </w:r>
    </w:p>
    <w:p w14:paraId="35780A0E" w14:textId="77777777" w:rsidR="004D3993" w:rsidRDefault="004D3993">
      <w:pPr>
        <w:spacing w:after="120"/>
      </w:pPr>
    </w:p>
    <w:p w14:paraId="59268CAE" w14:textId="77777777" w:rsidR="004D3993" w:rsidRDefault="00A114E5">
      <w:pPr>
        <w:spacing w:after="120"/>
      </w:pPr>
      <w:r>
        <w:t>[m]ān=wa dUTU-Š[I] kuiški ANA PĀNI DINGIR-LIM idālawanni memian ḫarzi "[If] anyone has spoken evil (about) the Majesty before the Deity"</w:t>
      </w:r>
    </w:p>
    <w:p w14:paraId="36EFE7FF" w14:textId="77777777" w:rsidR="004D3993" w:rsidRDefault="004D3993">
      <w:pPr>
        <w:spacing w:after="120"/>
      </w:pPr>
    </w:p>
    <w:p w14:paraId="2CA3F3FC" w14:textId="77777777" w:rsidR="004D3993" w:rsidRDefault="00A114E5">
      <w:pPr>
        <w:spacing w:after="120"/>
      </w:pPr>
      <w:r>
        <w:t>480.1 - Die zweite Tafel des Rituals von Šamuḫa</w:t>
      </w:r>
    </w:p>
    <w:p w14:paraId="28D3D5ED" w14:textId="77777777" w:rsidR="004D3993" w:rsidRDefault="00A114E5">
      <w:pPr>
        <w:spacing w:after="120"/>
      </w:pPr>
      <w:r>
        <w:t>KUB 29.7 Vs. 4-5</w:t>
      </w:r>
    </w:p>
    <w:p w14:paraId="61C2B498" w14:textId="77777777" w:rsidR="004D3993" w:rsidRDefault="00A114E5">
      <w:pPr>
        <w:spacing w:after="120"/>
      </w:pPr>
      <w:r>
        <w:lastRenderedPageBreak/>
        <w:t>EGIR</w:t>
      </w:r>
      <w:r>
        <w:rPr>
          <w:i/>
        </w:rPr>
        <w:t>-ŠU-ma</w:t>
      </w:r>
      <w:r>
        <w:t xml:space="preserve"> KIR14</w:t>
      </w:r>
      <w:r>
        <w:rPr>
          <w:i/>
        </w:rPr>
        <w:t>-ŠU</w:t>
      </w:r>
      <w:r>
        <w:t xml:space="preserve"> </w:t>
      </w:r>
      <w:r>
        <w:rPr>
          <w:i/>
        </w:rPr>
        <w:t>ḫa-at-ta-an-za</w:t>
      </w:r>
      <w:r>
        <w:t xml:space="preserve"> </w:t>
      </w:r>
      <w:r>
        <w:rPr>
          <w:i/>
        </w:rPr>
        <w:t>A-NA</w:t>
      </w:r>
      <w:r>
        <w:t xml:space="preserve"> </w:t>
      </w:r>
      <w:r>
        <w:rPr>
          <w:i/>
        </w:rPr>
        <w:t>PA-NI</w:t>
      </w:r>
      <w:r>
        <w:t xml:space="preserve"> KÁ É.DINGIR</w:t>
      </w:r>
      <w:r>
        <w:rPr>
          <w:i/>
        </w:rPr>
        <w:t>-LI</w:t>
      </w:r>
      <w:r>
        <w:t>[</w:t>
      </w:r>
      <w:r>
        <w:rPr>
          <w:i/>
        </w:rPr>
        <w:t>M</w:t>
      </w:r>
      <w:r>
        <w:t xml:space="preserve"> </w:t>
      </w:r>
      <w:r>
        <w:rPr>
          <w:i/>
        </w:rPr>
        <w:t>t</w:t>
      </w:r>
      <w:r>
        <w:t>]</w:t>
      </w:r>
      <w:r>
        <w:rPr>
          <w:i/>
        </w:rPr>
        <w:t>i-i-e-zi</w:t>
      </w:r>
      <w:r>
        <w:br/>
      </w:r>
      <w:r>
        <w:rPr>
          <w:i/>
        </w:rPr>
        <w:t>nu</w:t>
      </w:r>
      <w:r>
        <w:t xml:space="preserve"> </w:t>
      </w:r>
      <w:r>
        <w:rPr>
          <w:i/>
        </w:rPr>
        <w:t>ḫu-u-da-a-ak</w:t>
      </w:r>
      <w:r>
        <w:t xml:space="preserve"> DINGIR</w:t>
      </w:r>
      <w:r>
        <w:rPr>
          <w:i/>
        </w:rPr>
        <w:t>-LUM</w:t>
      </w:r>
      <w:r>
        <w:t xml:space="preserve"> </w:t>
      </w:r>
      <w:r>
        <w:rPr>
          <w:i/>
        </w:rPr>
        <w:t>IŠ-TU</w:t>
      </w:r>
      <w:r>
        <w:t xml:space="preserve"> </w:t>
      </w:r>
      <w:r>
        <w:rPr>
          <w:i/>
        </w:rPr>
        <w:t>ŠA</w:t>
      </w:r>
      <w:r>
        <w:t xml:space="preserve"> LUGAL </w:t>
      </w:r>
      <w:r>
        <w:rPr>
          <w:i/>
        </w:rPr>
        <w:t>ḫu-u-ma-an-da-a-aš</w:t>
      </w:r>
      <w:r>
        <w:t xml:space="preserve"> </w:t>
      </w:r>
      <w:r>
        <w:rPr>
          <w:i/>
        </w:rPr>
        <w:t>ḫu-u-ur-di-ia-aš</w:t>
      </w:r>
      <w:r>
        <w:t xml:space="preserve"> ⌈</w:t>
      </w:r>
      <w:r>
        <w:rPr>
          <w:i/>
        </w:rPr>
        <w:t>ud</w:t>
      </w:r>
      <w:r>
        <w:t>⌉</w:t>
      </w:r>
      <w:r>
        <w:rPr>
          <w:i/>
        </w:rPr>
        <w:t>-da-ni-i</w:t>
      </w:r>
      <w:r>
        <w:t xml:space="preserve"> </w:t>
      </w:r>
      <w:r>
        <w:rPr>
          <w:i/>
        </w:rPr>
        <w:t>ga-an-ga-ta-a-iz-zi</w:t>
      </w:r>
      <w:r>
        <w:br/>
      </w:r>
      <w:r>
        <w:rPr>
          <w:i/>
        </w:rPr>
        <w:t>Ú-NU-UT</w:t>
      </w:r>
      <w:r>
        <w:t xml:space="preserve"> LUGAL</w:t>
      </w:r>
      <w:r>
        <w:rPr>
          <w:i/>
        </w:rPr>
        <w:t>-ma</w:t>
      </w:r>
      <w:r>
        <w:t xml:space="preserve"> EGIR</w:t>
      </w:r>
      <w:r>
        <w:rPr>
          <w:i/>
        </w:rPr>
        <w:t>-an</w:t>
      </w:r>
      <w:r>
        <w:t xml:space="preserve"> </w:t>
      </w:r>
      <w:r>
        <w:rPr>
          <w:i/>
        </w:rPr>
        <w:t>Ú-UL</w:t>
      </w:r>
      <w:r>
        <w:t xml:space="preserve"> </w:t>
      </w:r>
      <w:r>
        <w:rPr>
          <w:i/>
        </w:rPr>
        <w:t>ku-wa-at-qa</w:t>
      </w:r>
      <w:r>
        <w:t xml:space="preserve"> [</w:t>
      </w:r>
      <w:r>
        <w:rPr>
          <w:i/>
        </w:rPr>
        <w:t>ḫa</w:t>
      </w:r>
      <w:r>
        <w:t>]</w:t>
      </w:r>
      <w:r>
        <w:rPr>
          <w:i/>
        </w:rPr>
        <w:t>r-kán-zi</w:t>
      </w:r>
      <w:r>
        <w:br/>
      </w:r>
      <w:r>
        <w:rPr>
          <w:i/>
        </w:rPr>
        <w:t>ŠA</w:t>
      </w:r>
      <w:r>
        <w:t xml:space="preserve"> DUTU</w:t>
      </w:r>
      <w:r>
        <w:rPr>
          <w:i/>
        </w:rPr>
        <w:t>-ŠI-kán</w:t>
      </w:r>
      <w:r>
        <w:t xml:space="preserve"> </w:t>
      </w:r>
      <w:r>
        <w:rPr>
          <w:i/>
        </w:rPr>
        <w:t>im-ma</w:t>
      </w:r>
      <w:r>
        <w:t xml:space="preserve"> KAxU</w:t>
      </w:r>
      <w:r>
        <w:rPr>
          <w:i/>
        </w:rPr>
        <w:t>-az</w:t>
      </w:r>
      <w:r>
        <w:t xml:space="preserve"> </w:t>
      </w:r>
      <w:r>
        <w:rPr>
          <w:i/>
        </w:rPr>
        <w:t>an-da</w:t>
      </w:r>
      <w:r>
        <w:t xml:space="preserve"> </w:t>
      </w:r>
      <w:r>
        <w:rPr>
          <w:i/>
        </w:rPr>
        <w:t>a-pé-ni-iš-ša-an</w:t>
      </w:r>
      <w:r>
        <w:t xml:space="preserve"> </w:t>
      </w:r>
      <w:r>
        <w:rPr>
          <w:i/>
        </w:rPr>
        <w:t>me-mi-iš-kán-zi</w:t>
      </w:r>
      <w:r>
        <w:br/>
        <w:t>[</w:t>
      </w:r>
      <w:r>
        <w:rPr>
          <w:i/>
        </w:rPr>
        <w:t>ma</w:t>
      </w:r>
      <w:r>
        <w:t>]</w:t>
      </w:r>
      <w:r>
        <w:rPr>
          <w:i/>
        </w:rPr>
        <w:t>-</w:t>
      </w:r>
      <w:r>
        <w:t>⌈</w:t>
      </w:r>
      <w:r>
        <w:rPr>
          <w:i/>
        </w:rPr>
        <w:t>a</w:t>
      </w:r>
      <w:r>
        <w:t>⌉</w:t>
      </w:r>
      <w:r>
        <w:rPr>
          <w:i/>
        </w:rPr>
        <w:t>-an-wa</w:t>
      </w:r>
      <w:r>
        <w:t xml:space="preserve"> DUTU</w:t>
      </w:r>
      <w:r>
        <w:rPr>
          <w:i/>
        </w:rPr>
        <w:t>-Š</w:t>
      </w:r>
      <w:r>
        <w:t>[</w:t>
      </w:r>
      <w:r>
        <w:rPr>
          <w:i/>
        </w:rPr>
        <w:t>I</w:t>
      </w:r>
      <w:r>
        <w:t xml:space="preserve">] </w:t>
      </w:r>
      <w:r>
        <w:rPr>
          <w:i/>
        </w:rPr>
        <w:t>ku-iš-ki</w:t>
      </w:r>
      <w:r>
        <w:t xml:space="preserve"> ⌈</w:t>
      </w:r>
      <w:r>
        <w:rPr>
          <w:i/>
        </w:rPr>
        <w:t>A-NA</w:t>
      </w:r>
      <w:r>
        <w:t xml:space="preserve"> </w:t>
      </w:r>
      <w:r>
        <w:rPr>
          <w:i/>
        </w:rPr>
        <w:t>PA-NI</w:t>
      </w:r>
      <w:r>
        <w:t>⌉ DINGIR</w:t>
      </w:r>
      <w:r>
        <w:rPr>
          <w:i/>
        </w:rPr>
        <w:t>-LIM</w:t>
      </w:r>
      <w:r>
        <w:t xml:space="preserve"> </w:t>
      </w:r>
      <w:r>
        <w:rPr>
          <w:i/>
        </w:rPr>
        <w:t>i-da-a-la-u-an-ni</w:t>
      </w:r>
      <w:r>
        <w:t xml:space="preserve"> </w:t>
      </w:r>
      <w:r>
        <w:rPr>
          <w:i/>
        </w:rPr>
        <w:t>me-mi-an</w:t>
      </w:r>
      <w:r>
        <w:t xml:space="preserve"> </w:t>
      </w:r>
      <w:r>
        <w:rPr>
          <w:i/>
        </w:rPr>
        <w:t>ḫar-zi</w:t>
      </w:r>
      <w:r>
        <w:br/>
      </w:r>
      <w:r>
        <w:rPr>
          <w:i/>
        </w:rPr>
        <w:t>nu-za</w:t>
      </w:r>
      <w:r>
        <w:t xml:space="preserve"> DINGIR</w:t>
      </w:r>
      <w:r>
        <w:rPr>
          <w:i/>
        </w:rPr>
        <w:t>-LU</w:t>
      </w:r>
      <w:r>
        <w:t>[</w:t>
      </w:r>
      <w:r>
        <w:rPr>
          <w:i/>
        </w:rPr>
        <w:t>M</w:t>
      </w:r>
      <w:r>
        <w:t xml:space="preserve">] </w:t>
      </w:r>
      <w:r>
        <w:rPr>
          <w:i/>
        </w:rPr>
        <w:t>a-pé-e-ez</w:t>
      </w:r>
      <w:r>
        <w:t xml:space="preserve"> </w:t>
      </w:r>
      <w:r>
        <w:rPr>
          <w:i/>
        </w:rPr>
        <w:t>ud-</w:t>
      </w:r>
      <w:r>
        <w:t>⌈</w:t>
      </w:r>
      <w:r>
        <w:rPr>
          <w:i/>
        </w:rPr>
        <w:t>da</w:t>
      </w:r>
      <w:r>
        <w:t>⌉</w:t>
      </w:r>
      <w:r>
        <w:rPr>
          <w:i/>
        </w:rPr>
        <w:t>-a-na-az</w:t>
      </w:r>
      <w:r>
        <w:t xml:space="preserve"> </w:t>
      </w:r>
      <w:r>
        <w:rPr>
          <w:i/>
        </w:rPr>
        <w:t>pár-ku-iš</w:t>
      </w:r>
      <w:r>
        <w:t xml:space="preserve"> </w:t>
      </w:r>
      <w:r>
        <w:rPr>
          <w:i/>
        </w:rPr>
        <w:t>e-eš</w:t>
      </w:r>
      <w:r>
        <w:br/>
        <w:t>DUTU</w:t>
      </w:r>
      <w:r>
        <w:rPr>
          <w:i/>
        </w:rPr>
        <w:t>-ŠI-ia</w:t>
      </w:r>
      <w:r>
        <w:t xml:space="preserve"> </w:t>
      </w:r>
      <w:r>
        <w:rPr>
          <w:i/>
        </w:rPr>
        <w:t>A-NA</w:t>
      </w:r>
      <w:r>
        <w:t xml:space="preserve"> </w:t>
      </w:r>
      <w:r>
        <w:rPr>
          <w:i/>
        </w:rPr>
        <w:t>PA-NI</w:t>
      </w:r>
      <w:r>
        <w:t xml:space="preserve"> DINGIR</w:t>
      </w:r>
      <w:r>
        <w:rPr>
          <w:i/>
        </w:rPr>
        <w:t>-LIM</w:t>
      </w:r>
      <w:r>
        <w:t xml:space="preserve"> </w:t>
      </w:r>
      <w:r>
        <w:rPr>
          <w:i/>
        </w:rPr>
        <w:t>pár-ku-iš</w:t>
      </w:r>
      <w:r>
        <w:t xml:space="preserve"> </w:t>
      </w:r>
      <w:r>
        <w:rPr>
          <w:i/>
        </w:rPr>
        <w:t>e-eš</w:t>
      </w:r>
      <w:r>
        <w:t>[</w:t>
      </w:r>
      <w:r>
        <w:rPr>
          <w:i/>
        </w:rPr>
        <w:t>-t</w:t>
      </w:r>
      <w:r>
        <w:t>]</w:t>
      </w:r>
      <w:r>
        <w:rPr>
          <w:i/>
        </w:rPr>
        <w:t>u</w:t>
      </w:r>
      <w:r>
        <w:t xml:space="preserve"> </w:t>
      </w:r>
      <w:r>
        <w:rPr>
          <w:i/>
        </w:rPr>
        <w:t>¬¬¬</w:t>
      </w:r>
    </w:p>
    <w:p w14:paraId="059720B6" w14:textId="77777777" w:rsidR="004D3993" w:rsidRDefault="00A114E5">
      <w:pPr>
        <w:spacing w:after="120"/>
      </w:pPr>
      <w:r>
        <w:t>After that, however, the "your-nose-actual penalty" is in front of the entrance to the temple.</w:t>
      </w:r>
      <w:r>
        <w:br/>
        <w:t>And it is in a hurry to treat the deity with the</w:t>
      </w:r>
      <w:r>
        <w:br/>
        <w:t>The king's utensil, however, is by no means at the back.</w:t>
      </w:r>
      <w:r>
        <w:br/>
        <w:t>Instead, the Majesty (the presence) of the Majesty is announced again and again as mentioned.</w:t>
      </w:r>
      <w:r>
        <w:br/>
        <w:t>"[We] nn (about) the Majestä [t] before the deity spoke in bad</w:t>
      </w:r>
      <w:r>
        <w:br/>
        <w:t>Should you, Gotthei [t], be pure by that matter,</w:t>
      </w:r>
      <w:r>
        <w:br/>
        <w:t>And the majesty so [l] l be pure before the deity. "</w:t>
      </w:r>
    </w:p>
    <w:p w14:paraId="11CE9267" w14:textId="77777777" w:rsidR="004D3993" w:rsidRDefault="004D3993">
      <w:pPr>
        <w:spacing w:after="120"/>
      </w:pPr>
    </w:p>
    <w:p w14:paraId="3CD33A4E" w14:textId="77777777" w:rsidR="004D3993" w:rsidRDefault="00A114E5">
      <w:pPr>
        <w:spacing w:after="120"/>
      </w:pPr>
      <w:r>
        <w:t>mān LUGAL [ akk]anza našma ḫuišwanza PĀNI DINGIR-LIM idālawanni memian ḫarzi "If (about) the king [a dead man] or a living person has spoken evil before the deity"</w:t>
      </w:r>
    </w:p>
    <w:p w14:paraId="0E70A7B8" w14:textId="77777777" w:rsidR="004D3993" w:rsidRDefault="004D3993">
      <w:pPr>
        <w:spacing w:after="120"/>
      </w:pPr>
    </w:p>
    <w:p w14:paraId="12DEE81B" w14:textId="77777777" w:rsidR="004D3993" w:rsidRDefault="00A114E5">
      <w:pPr>
        <w:spacing w:after="120"/>
      </w:pPr>
      <w:r>
        <w:t>480.1 - Die zweite Tafel des Rituals von Šamuḫa</w:t>
      </w:r>
    </w:p>
    <w:p w14:paraId="0C7B185F" w14:textId="77777777" w:rsidR="004D3993" w:rsidRDefault="00A114E5">
      <w:pPr>
        <w:spacing w:after="120"/>
      </w:pPr>
      <w:r>
        <w:t>KUB 29.7 Vs. 31</w:t>
      </w:r>
    </w:p>
    <w:p w14:paraId="6962AFB4" w14:textId="77777777" w:rsidR="004D3993" w:rsidRDefault="00A114E5">
      <w:pPr>
        <w:spacing w:after="120"/>
      </w:pPr>
      <w:r>
        <w:t>[</w:t>
      </w:r>
      <w:r>
        <w:rPr>
          <w:i/>
        </w:rPr>
        <w:t>nu-z</w:t>
      </w:r>
      <w:r>
        <w:t>]</w:t>
      </w:r>
      <w:r>
        <w:rPr>
          <w:i/>
        </w:rPr>
        <w:t>a</w:t>
      </w:r>
      <w:r>
        <w:t xml:space="preserve"> ⌈MUNUSGÁB⌉.ZU.ZU MUNUS</w:t>
      </w:r>
      <w:r>
        <w:rPr>
          <w:i/>
        </w:rPr>
        <w:t>ši-lal-lu-ḫi</w:t>
      </w:r>
      <w:r>
        <w:t xml:space="preserve"> </w:t>
      </w:r>
      <w:r>
        <w:rPr>
          <w:i/>
        </w:rPr>
        <w:t>da-ma-i</w:t>
      </w:r>
      <w:r>
        <w:t xml:space="preserve"> </w:t>
      </w:r>
      <w:r>
        <w:rPr>
          <w:i/>
        </w:rPr>
        <w:t>ga-an-ga-ti</w:t>
      </w:r>
      <w:r>
        <w:t xml:space="preserve">SAR </w:t>
      </w:r>
      <w:r>
        <w:rPr>
          <w:i/>
        </w:rPr>
        <w:t>da-a-i</w:t>
      </w:r>
      <w:r>
        <w:br/>
      </w:r>
      <w:r>
        <w:rPr>
          <w:i/>
        </w:rPr>
        <w:t>nu</w:t>
      </w:r>
      <w:r>
        <w:t xml:space="preserve"> </w:t>
      </w:r>
      <w:r>
        <w:rPr>
          <w:i/>
        </w:rPr>
        <w:t>ḫu-iš-wa-an-du-uš</w:t>
      </w:r>
      <w:r>
        <w:t xml:space="preserve"> </w:t>
      </w:r>
      <w:r>
        <w:rPr>
          <w:i/>
        </w:rPr>
        <w:t>ku-i-uš</w:t>
      </w:r>
      <w:r>
        <w:t xml:space="preserve"> [GIŠERIN]</w:t>
      </w:r>
      <w:r>
        <w:rPr>
          <w:i/>
        </w:rPr>
        <w:t>-</w:t>
      </w:r>
      <w:r>
        <w:t>⌈</w:t>
      </w:r>
      <w:r>
        <w:rPr>
          <w:i/>
        </w:rPr>
        <w:t>az</w:t>
      </w:r>
      <w:r>
        <w:t xml:space="preserve">⌉ </w:t>
      </w:r>
      <w:r>
        <w:rPr>
          <w:i/>
        </w:rPr>
        <w:t>ḫ</w:t>
      </w:r>
      <w:r>
        <w:t>[</w:t>
      </w:r>
      <w:r>
        <w:rPr>
          <w:i/>
        </w:rPr>
        <w:t>ar-ká</w:t>
      </w:r>
      <w:r>
        <w:t>]</w:t>
      </w:r>
      <w:r>
        <w:rPr>
          <w:i/>
        </w:rPr>
        <w:t>n-zi</w:t>
      </w:r>
      <w:r>
        <w:br/>
      </w:r>
      <w:r>
        <w:rPr>
          <w:i/>
        </w:rPr>
        <w:t>na-at</w:t>
      </w:r>
      <w:r>
        <w:t xml:space="preserve"> </w:t>
      </w:r>
      <w:r>
        <w:rPr>
          <w:i/>
        </w:rPr>
        <w:t>a-pé-e-da-aš-ša</w:t>
      </w:r>
      <w:r>
        <w:t xml:space="preserve"> </w:t>
      </w:r>
      <w:r>
        <w:rPr>
          <w:i/>
        </w:rPr>
        <w:t>QA-TAM-MA</w:t>
      </w:r>
      <w:r>
        <w:t xml:space="preserve"> </w:t>
      </w:r>
      <w:r>
        <w:rPr>
          <w:i/>
        </w:rPr>
        <w:t>pa-ra-a</w:t>
      </w:r>
      <w:r>
        <w:t xml:space="preserve"> </w:t>
      </w:r>
      <w:r>
        <w:rPr>
          <w:i/>
        </w:rPr>
        <w:t>e-ep-zi</w:t>
      </w:r>
      <w:r>
        <w:br/>
      </w:r>
      <w:r>
        <w:rPr>
          <w:i/>
        </w:rPr>
        <w:t>na-ak-ku-wa-ša-at</w:t>
      </w:r>
      <w:r>
        <w:t xml:space="preserve"> </w:t>
      </w:r>
      <w:r>
        <w:rPr>
          <w:i/>
        </w:rPr>
        <w:t>ma-a-aḫ-ḫa-an</w:t>
      </w:r>
      <w:r>
        <w:t xml:space="preserve"> [</w:t>
      </w:r>
      <w:r>
        <w:rPr>
          <w:i/>
        </w:rPr>
        <w:t>e-n</w:t>
      </w:r>
      <w:r>
        <w:t>]</w:t>
      </w:r>
      <w:r>
        <w:rPr>
          <w:i/>
        </w:rPr>
        <w:t>i-i</w:t>
      </w:r>
      <w:r>
        <w:t xml:space="preserve"> </w:t>
      </w:r>
      <w:r>
        <w:rPr>
          <w:i/>
        </w:rPr>
        <w:t>ud-d</w:t>
      </w:r>
      <w:r>
        <w:t>[</w:t>
      </w:r>
      <w:r>
        <w:rPr>
          <w:i/>
        </w:rPr>
        <w:t>a-ni</w:t>
      </w:r>
      <w:r>
        <w:t>]</w:t>
      </w:r>
      <w:r>
        <w:rPr>
          <w:i/>
        </w:rPr>
        <w:t>-</w:t>
      </w:r>
      <w:r>
        <w:t>⌈</w:t>
      </w:r>
      <w:r>
        <w:rPr>
          <w:i/>
        </w:rPr>
        <w:t>i</w:t>
      </w:r>
      <w:r>
        <w:t xml:space="preserve">⌉ </w:t>
      </w:r>
      <w:r>
        <w:rPr>
          <w:i/>
        </w:rPr>
        <w:t>pa-ra-a</w:t>
      </w:r>
      <w:r>
        <w:t xml:space="preserve"> </w:t>
      </w:r>
      <w:r>
        <w:rPr>
          <w:i/>
        </w:rPr>
        <w:t>ap-pí-iš-ki-it</w:t>
      </w:r>
      <w:r>
        <w:br/>
      </w:r>
      <w:r>
        <w:rPr>
          <w:i/>
        </w:rPr>
        <w:t>da-ma-iš-ma</w:t>
      </w:r>
      <w:r>
        <w:t xml:space="preserve"> MUNUSGÁB.ZU.ZU MUNUS</w:t>
      </w:r>
      <w:r>
        <w:rPr>
          <w:i/>
        </w:rPr>
        <w:t>ši-lal-lu-ḫi</w:t>
      </w:r>
      <w:r>
        <w:t xml:space="preserve"> </w:t>
      </w:r>
      <w:r>
        <w:rPr>
          <w:i/>
        </w:rPr>
        <w:t>d</w:t>
      </w:r>
      <w:r>
        <w:t>[</w:t>
      </w:r>
      <w:r>
        <w:rPr>
          <w:i/>
        </w:rPr>
        <w:t>a-m</w:t>
      </w:r>
      <w:r>
        <w:t>]</w:t>
      </w:r>
      <w:r>
        <w:rPr>
          <w:i/>
        </w:rPr>
        <w:t>a-i</w:t>
      </w:r>
      <w:r>
        <w:t xml:space="preserve"> </w:t>
      </w:r>
      <w:r>
        <w:rPr>
          <w:i/>
        </w:rPr>
        <w:t>pár-ku-i</w:t>
      </w:r>
      <w:r>
        <w:t xml:space="preserve"> </w:t>
      </w:r>
      <w:r>
        <w:rPr>
          <w:i/>
        </w:rPr>
        <w:t>ga-an-g</w:t>
      </w:r>
      <w:r>
        <w:t>[</w:t>
      </w:r>
      <w:r>
        <w:rPr>
          <w:i/>
        </w:rPr>
        <w:t>a-ti</w:t>
      </w:r>
      <w:r>
        <w:t xml:space="preserve">SAR </w:t>
      </w:r>
      <w:r>
        <w:rPr>
          <w:i/>
        </w:rPr>
        <w:t>d</w:t>
      </w:r>
      <w:r>
        <w:t>]</w:t>
      </w:r>
      <w:r>
        <w:rPr>
          <w:i/>
        </w:rPr>
        <w:t>a-</w:t>
      </w:r>
      <w:r>
        <w:t>⌈</w:t>
      </w:r>
      <w:r>
        <w:rPr>
          <w:i/>
        </w:rPr>
        <w:t>a</w:t>
      </w:r>
      <w:r>
        <w:t>⌉</w:t>
      </w:r>
      <w:r>
        <w:rPr>
          <w:i/>
        </w:rPr>
        <w:t>-i</w:t>
      </w:r>
      <w:r>
        <w:br/>
      </w:r>
      <w:r>
        <w:rPr>
          <w:i/>
        </w:rPr>
        <w:t>na-at</w:t>
      </w:r>
      <w:r>
        <w:t xml:space="preserve"> </w:t>
      </w:r>
      <w:r>
        <w:rPr>
          <w:i/>
        </w:rPr>
        <w:t>A-NA</w:t>
      </w:r>
      <w:r>
        <w:t xml:space="preserve"> DINGIR</w:t>
      </w:r>
      <w:r>
        <w:rPr>
          <w:i/>
        </w:rPr>
        <w:t>-LIM</w:t>
      </w:r>
      <w:r>
        <w:t xml:space="preserve"> ⌈</w:t>
      </w:r>
      <w:r>
        <w:rPr>
          <w:i/>
        </w:rPr>
        <w:t>IŠ-TU</w:t>
      </w:r>
      <w:r>
        <w:t xml:space="preserve">⌉ </w:t>
      </w:r>
      <w:r>
        <w:rPr>
          <w:i/>
        </w:rPr>
        <w:t>ŠA</w:t>
      </w:r>
      <w:r>
        <w:t xml:space="preserve"> LUGAL </w:t>
      </w:r>
      <w:r>
        <w:rPr>
          <w:i/>
        </w:rPr>
        <w:t>pa-ra-a</w:t>
      </w:r>
      <w:r>
        <w:t xml:space="preserve"> </w:t>
      </w:r>
      <w:r>
        <w:rPr>
          <w:i/>
        </w:rPr>
        <w:t>e-ep-zi</w:t>
      </w:r>
      <w:r>
        <w:br/>
      </w:r>
      <w:r>
        <w:rPr>
          <w:i/>
        </w:rPr>
        <w:t>an-da-ma-kán</w:t>
      </w:r>
      <w:r>
        <w:t xml:space="preserve"> </w:t>
      </w:r>
      <w:r>
        <w:rPr>
          <w:i/>
        </w:rPr>
        <w:t>ki-</w:t>
      </w:r>
      <w:r>
        <w:t>[</w:t>
      </w:r>
      <w:r>
        <w:rPr>
          <w:i/>
        </w:rPr>
        <w:t>i</w:t>
      </w:r>
      <w:r>
        <w:t>]</w:t>
      </w:r>
      <w:r>
        <w:rPr>
          <w:i/>
        </w:rPr>
        <w:t>š-ša-an</w:t>
      </w:r>
      <w:r>
        <w:t xml:space="preserve"> </w:t>
      </w:r>
      <w:r>
        <w:rPr>
          <w:i/>
        </w:rPr>
        <w:t>me-ma-i</w:t>
      </w:r>
      <w:r>
        <w:br/>
      </w:r>
      <w:r>
        <w:rPr>
          <w:i/>
        </w:rPr>
        <w:t>ma-a-an</w:t>
      </w:r>
      <w:r>
        <w:t xml:space="preserve"> LUGAL </w:t>
      </w:r>
      <w:r>
        <w:rPr>
          <w:i/>
        </w:rPr>
        <w:t>x</w:t>
      </w:r>
      <w:r>
        <w:t xml:space="preserve"> </w:t>
      </w:r>
      <w:r>
        <w:rPr>
          <w:i/>
        </w:rPr>
        <w:t>x</w:t>
      </w:r>
      <w:r>
        <w:t xml:space="preserve">[ </w:t>
      </w:r>
      <w:r>
        <w:rPr>
          <w:i/>
        </w:rPr>
        <w:t>ak-ká</w:t>
      </w:r>
      <w:r>
        <w:t>]</w:t>
      </w:r>
      <w:r>
        <w:rPr>
          <w:i/>
        </w:rPr>
        <w:t>n</w:t>
      </w:r>
      <w:r>
        <w:t>⌈an⌉</w:t>
      </w:r>
      <w:r>
        <w:rPr>
          <w:i/>
        </w:rPr>
        <w:t>-za</w:t>
      </w:r>
      <w:r>
        <w:br/>
      </w:r>
      <w:r>
        <w:rPr>
          <w:i/>
        </w:rPr>
        <w:t>na-aš-ma</w:t>
      </w:r>
      <w:r>
        <w:t xml:space="preserve"> </w:t>
      </w:r>
      <w:r>
        <w:rPr>
          <w:i/>
        </w:rPr>
        <w:t>ḫu-</w:t>
      </w:r>
      <w:r>
        <w:t>⌈</w:t>
      </w:r>
      <w:r>
        <w:rPr>
          <w:i/>
        </w:rPr>
        <w:t>iš</w:t>
      </w:r>
      <w:r>
        <w:t>⌉</w:t>
      </w:r>
      <w:r>
        <w:rPr>
          <w:i/>
        </w:rPr>
        <w:t>-wa-an-za</w:t>
      </w:r>
      <w:r>
        <w:t xml:space="preserve"> </w:t>
      </w:r>
      <w:r>
        <w:rPr>
          <w:i/>
        </w:rPr>
        <w:t>PA-NI</w:t>
      </w:r>
      <w:r>
        <w:t xml:space="preserve"> DINGIR</w:t>
      </w:r>
      <w:r>
        <w:rPr>
          <w:i/>
        </w:rPr>
        <w:t>-LIM</w:t>
      </w:r>
      <w:r>
        <w:t xml:space="preserve"> </w:t>
      </w:r>
      <w:r>
        <w:rPr>
          <w:i/>
        </w:rPr>
        <w:t>i-da-a-la-u-an-ni</w:t>
      </w:r>
      <w:r>
        <w:t xml:space="preserve"> </w:t>
      </w:r>
      <w:r>
        <w:rPr>
          <w:i/>
        </w:rPr>
        <w:t>me-mi-an</w:t>
      </w:r>
      <w:r>
        <w:t xml:space="preserve"> </w:t>
      </w:r>
      <w:r>
        <w:rPr>
          <w:i/>
        </w:rPr>
        <w:t>ḫar-zi</w:t>
      </w:r>
      <w:r>
        <w:br/>
        <w:t>⌈</w:t>
      </w:r>
      <w:r>
        <w:rPr>
          <w:i/>
        </w:rPr>
        <w:t>ki-nu-na</w:t>
      </w:r>
      <w:r>
        <w:t xml:space="preserve">⌉ EN ⌈SÍSKUR⌉ </w:t>
      </w:r>
      <w:r>
        <w:rPr>
          <w:i/>
        </w:rPr>
        <w:t>a-p</w:t>
      </w:r>
      <w:r>
        <w:t>[</w:t>
      </w:r>
      <w:r>
        <w:rPr>
          <w:i/>
        </w:rPr>
        <w:t>é-e-ez</w:t>
      </w:r>
      <w:r>
        <w:t xml:space="preserve"> </w:t>
      </w:r>
      <w:r>
        <w:rPr>
          <w:i/>
        </w:rPr>
        <w:t>ud-d</w:t>
      </w:r>
      <w:r>
        <w:t>]</w:t>
      </w:r>
      <w:r>
        <w:rPr>
          <w:i/>
        </w:rPr>
        <w:t>a-a-na-az</w:t>
      </w:r>
      <w:r>
        <w:t xml:space="preserve"> </w:t>
      </w:r>
      <w:r>
        <w:rPr>
          <w:i/>
        </w:rPr>
        <w:t>pár-ku-iš</w:t>
      </w:r>
      <w:r>
        <w:t xml:space="preserve"> </w:t>
      </w:r>
      <w:r>
        <w:rPr>
          <w:i/>
        </w:rPr>
        <w:t>ga-an-ga-ta-a-an-za-aš-ša</w:t>
      </w:r>
      <w:r>
        <w:t xml:space="preserve"> </w:t>
      </w:r>
      <w:r>
        <w:rPr>
          <w:i/>
        </w:rPr>
        <w:t>e-eš-du</w:t>
      </w:r>
      <w:r>
        <w:br/>
        <w:t>EGIR</w:t>
      </w:r>
      <w:r>
        <w:rPr>
          <w:i/>
        </w:rPr>
        <w:t>-ŠU-ma</w:t>
      </w:r>
      <w:r>
        <w:t xml:space="preserve"> </w:t>
      </w:r>
      <w:r>
        <w:rPr>
          <w:i/>
        </w:rPr>
        <w:t>ga-an-ga-ti</w:t>
      </w:r>
      <w:r>
        <w:t xml:space="preserve">SAR </w:t>
      </w:r>
      <w:r>
        <w:rPr>
          <w:i/>
        </w:rPr>
        <w:t>IŠ-TU</w:t>
      </w:r>
      <w:r>
        <w:t xml:space="preserve"> LUGAL </w:t>
      </w:r>
      <w:r>
        <w:rPr>
          <w:i/>
        </w:rPr>
        <w:t>A-NA</w:t>
      </w:r>
      <w:r>
        <w:t xml:space="preserve"> </w:t>
      </w:r>
      <w:r>
        <w:rPr>
          <w:i/>
        </w:rPr>
        <w:t>Ú-NU-U</w:t>
      </w:r>
      <w:r>
        <w:t>[</w:t>
      </w:r>
      <w:r>
        <w:rPr>
          <w:i/>
        </w:rPr>
        <w:t>T</w:t>
      </w:r>
      <w:r>
        <w:t xml:space="preserve"> MUNUS.LUGAL </w:t>
      </w:r>
      <w:r>
        <w:rPr>
          <w:i/>
        </w:rPr>
        <w:t>pa-r</w:t>
      </w:r>
      <w:r>
        <w:t>]</w:t>
      </w:r>
      <w:r>
        <w:rPr>
          <w:i/>
        </w:rPr>
        <w:t>a-a</w:t>
      </w:r>
      <w:r>
        <w:t xml:space="preserve"> </w:t>
      </w:r>
      <w:r>
        <w:rPr>
          <w:i/>
        </w:rPr>
        <w:t>e-ep-zi</w:t>
      </w:r>
      <w:r>
        <w:br/>
      </w:r>
      <w:r>
        <w:lastRenderedPageBreak/>
        <w:t>EGIR</w:t>
      </w:r>
      <w:r>
        <w:rPr>
          <w:i/>
        </w:rPr>
        <w:t>-ŠU-ma</w:t>
      </w:r>
      <w:r>
        <w:t xml:space="preserve"> </w:t>
      </w:r>
      <w:r>
        <w:rPr>
          <w:i/>
        </w:rPr>
        <w:t>ga-an-ga-ti</w:t>
      </w:r>
      <w:r>
        <w:t xml:space="preserve">SAR </w:t>
      </w:r>
      <w:r>
        <w:rPr>
          <w:i/>
        </w:rPr>
        <w:t>IŠ-TU</w:t>
      </w:r>
      <w:r>
        <w:t xml:space="preserve"> </w:t>
      </w:r>
      <w:r>
        <w:rPr>
          <w:i/>
        </w:rPr>
        <w:t>Ú-NU-UT</w:t>
      </w:r>
      <w:r>
        <w:t xml:space="preserve"> MU[NUS.LU]GAL </w:t>
      </w:r>
      <w:r>
        <w:rPr>
          <w:i/>
        </w:rPr>
        <w:t>A-NA</w:t>
      </w:r>
      <w:r>
        <w:t xml:space="preserve"> LUGAL </w:t>
      </w:r>
      <w:r>
        <w:rPr>
          <w:i/>
        </w:rPr>
        <w:t>me-na-aḫ-ḫa-an-da</w:t>
      </w:r>
      <w:r>
        <w:t xml:space="preserve"> </w:t>
      </w:r>
      <w:r>
        <w:rPr>
          <w:i/>
        </w:rPr>
        <w:t>pa-ra-a</w:t>
      </w:r>
      <w:r>
        <w:t xml:space="preserve"> [</w:t>
      </w:r>
      <w:r>
        <w:rPr>
          <w:i/>
        </w:rPr>
        <w:t>e-ep-z</w:t>
      </w:r>
      <w:r>
        <w:t>]</w:t>
      </w:r>
      <w:r>
        <w:rPr>
          <w:i/>
        </w:rPr>
        <w:t>i</w:t>
      </w:r>
      <w:r>
        <w:br/>
        <w:t>EGIR</w:t>
      </w:r>
      <w:r>
        <w:rPr>
          <w:i/>
        </w:rPr>
        <w:t>-ŠU-ma</w:t>
      </w:r>
      <w:r>
        <w:t xml:space="preserve"> </w:t>
      </w:r>
      <w:r>
        <w:rPr>
          <w:i/>
        </w:rPr>
        <w:t>ga-an-ga-ti</w:t>
      </w:r>
      <w:r>
        <w:t xml:space="preserve"> </w:t>
      </w:r>
      <w:r>
        <w:rPr>
          <w:i/>
        </w:rPr>
        <w:t>IŠ-TU</w:t>
      </w:r>
      <w:r>
        <w:t xml:space="preserve"> LUGAL</w:t>
      </w:r>
      <w:r>
        <w:rPr>
          <w:i/>
        </w:rPr>
        <w:t>-RI</w:t>
      </w:r>
      <w:r>
        <w:t xml:space="preserve"> </w:t>
      </w:r>
      <w:r>
        <w:rPr>
          <w:i/>
        </w:rPr>
        <w:t>A-NA</w:t>
      </w:r>
      <w:r>
        <w:t xml:space="preserve"> </w:t>
      </w:r>
      <w:r>
        <w:rPr>
          <w:i/>
        </w:rPr>
        <w:t>Ú-NU-UT</w:t>
      </w:r>
      <w:r>
        <w:t xml:space="preserve"> MUNUS.LU[GA]L </w:t>
      </w:r>
      <w:r>
        <w:rPr>
          <w:i/>
        </w:rPr>
        <w:t>ták-ša-an</w:t>
      </w:r>
      <w:r>
        <w:t xml:space="preserve"> </w:t>
      </w:r>
      <w:r>
        <w:rPr>
          <w:i/>
        </w:rPr>
        <w:t>pa-ra-a</w:t>
      </w:r>
      <w:r>
        <w:t xml:space="preserve"> </w:t>
      </w:r>
      <w:r>
        <w:rPr>
          <w:i/>
        </w:rPr>
        <w:t>e-ep-zi</w:t>
      </w:r>
      <w:r>
        <w:br/>
      </w:r>
      <w:r>
        <w:rPr>
          <w:i/>
        </w:rPr>
        <w:t>nam-ma</w:t>
      </w:r>
      <w:r>
        <w:t xml:space="preserve"> [LUGAL MUNUS.]LUGAL </w:t>
      </w:r>
      <w:r>
        <w:rPr>
          <w:i/>
        </w:rPr>
        <w:t>ga-an-ga-ti</w:t>
      </w:r>
      <w:r>
        <w:t xml:space="preserve">SAR </w:t>
      </w:r>
      <w:r>
        <w:rPr>
          <w:i/>
        </w:rPr>
        <w:t>an-da</w:t>
      </w:r>
      <w:r>
        <w:t xml:space="preserve"> </w:t>
      </w:r>
      <w:r>
        <w:rPr>
          <w:i/>
        </w:rPr>
        <w:t>ták-ša-an</w:t>
      </w:r>
      <w:r>
        <w:t xml:space="preserve"> </w:t>
      </w:r>
      <w:r>
        <w:rPr>
          <w:i/>
        </w:rPr>
        <w:t>ku-wa-aš-nu-an-zi</w:t>
      </w:r>
      <w:r>
        <w:br/>
      </w:r>
      <w:r>
        <w:rPr>
          <w:i/>
        </w:rPr>
        <w:t>nu-za</w:t>
      </w:r>
      <w:r>
        <w:t xml:space="preserve"> </w:t>
      </w:r>
      <w:r>
        <w:rPr>
          <w:i/>
        </w:rPr>
        <w:t>wa-ar-pa-an-zi</w:t>
      </w:r>
      <w:r>
        <w:br/>
        <w:t>[É.DINGIR</w:t>
      </w:r>
      <w:r>
        <w:rPr>
          <w:i/>
        </w:rPr>
        <w:t>-LIM-ia</w:t>
      </w:r>
      <w:r>
        <w:t>]</w:t>
      </w:r>
      <w:r>
        <w:rPr>
          <w:i/>
        </w:rPr>
        <w:t>-</w:t>
      </w:r>
      <w:r>
        <w:t>⌈</w:t>
      </w:r>
      <w:r>
        <w:rPr>
          <w:i/>
        </w:rPr>
        <w:t>kán</w:t>
      </w:r>
      <w:r>
        <w:t xml:space="preserve">⌉ </w:t>
      </w:r>
      <w:r>
        <w:rPr>
          <w:i/>
        </w:rPr>
        <w:t>ḫar-nu-an-zi</w:t>
      </w:r>
      <w:r>
        <w:t xml:space="preserve"> </w:t>
      </w:r>
      <w:r>
        <w:rPr>
          <w:i/>
        </w:rPr>
        <w:t>¬¬¬</w:t>
      </w:r>
    </w:p>
    <w:p w14:paraId="09FB7944" w14:textId="77777777" w:rsidR="004D3993" w:rsidRDefault="00A114E5">
      <w:pPr>
        <w:spacing w:after="120"/>
      </w:pPr>
      <w:r>
        <w:t>The trained</w:t>
      </w:r>
      <w:r>
        <w:br/>
        <w:t>And what do they live from/by means of [the cedar] h [old] en,</w:t>
      </w:r>
      <w:r>
        <w:br/>
        <w:t>It also holds them down as well</w:t>
      </w:r>
      <w:r>
        <w:br/>
        <w:t>as you [ever] ne den</w:t>
      </w:r>
      <w:r>
        <w:br/>
        <w:t>Another trained</w:t>
      </w:r>
      <w:r>
        <w:br/>
        <w:t>And the deity holds it from the king.</w:t>
      </w:r>
      <w:r>
        <w:br/>
        <w:t>But she speaks as follows:</w:t>
      </w:r>
      <w:r>
        <w:br/>
        <w:t>“If (about) the king [a dead] he</w:t>
      </w:r>
      <w:r>
        <w:br/>
        <w:t>or a living before the deity spoke in evil,</w:t>
      </w:r>
      <w:r>
        <w:br/>
        <w:t>the ritual lord should now be in the [ner angele] and with the</w:t>
      </w:r>
      <w:r>
        <w:br/>
        <w:t>But after that she holds the</w:t>
      </w:r>
      <w:r>
        <w:br/>
        <w:t>But after that [Hä] she does the</w:t>
      </w:r>
      <w:r>
        <w:br/>
        <w:t>But after that she holds the</w:t>
      </w:r>
      <w:r>
        <w:br/>
        <w:t>Furthermore, one let the [king (and)) together</w:t>
      </w:r>
      <w:r>
        <w:br/>
        <w:t>And they wash themselves</w:t>
      </w:r>
      <w:r>
        <w:br/>
        <w:t>[and] sprinkle [the temple].</w:t>
      </w:r>
    </w:p>
    <w:p w14:paraId="0F67D643" w14:textId="77777777" w:rsidR="004D3993" w:rsidRDefault="004D3993">
      <w:pPr>
        <w:spacing w:after="120"/>
      </w:pPr>
    </w:p>
    <w:p w14:paraId="1D93706E" w14:textId="77777777" w:rsidR="004D3993" w:rsidRDefault="00A114E5">
      <w:pPr>
        <w:spacing w:after="120"/>
      </w:pPr>
      <w:r>
        <w:t>mān=wa ANA PĀN[I] DINGIR-LIM kuiški EN SÍSKUR idālauanni memian ḫarzi ""If anyone before the deity spoke maliciously (about the) ritual lord"</w:t>
      </w:r>
    </w:p>
    <w:p w14:paraId="3C4CE641" w14:textId="77777777" w:rsidR="004D3993" w:rsidRDefault="004D3993">
      <w:pPr>
        <w:spacing w:after="120"/>
      </w:pPr>
    </w:p>
    <w:p w14:paraId="6D2A3197" w14:textId="77777777" w:rsidR="004D3993" w:rsidRDefault="00A114E5">
      <w:pPr>
        <w:spacing w:after="120"/>
      </w:pPr>
      <w:r>
        <w:t>480.1 - Die zweite Tafel des Rituals von Šamuḫa</w:t>
      </w:r>
    </w:p>
    <w:p w14:paraId="06BD4FDE" w14:textId="77777777" w:rsidR="004D3993" w:rsidRDefault="00A114E5">
      <w:pPr>
        <w:spacing w:after="120"/>
      </w:pPr>
      <w:r>
        <w:t>KUB 29.7 + KBo 21.41 Rs. 16</w:t>
      </w:r>
    </w:p>
    <w:p w14:paraId="27AD9B3E" w14:textId="77777777" w:rsidR="004D3993" w:rsidRDefault="00A114E5">
      <w:pPr>
        <w:spacing w:after="120"/>
      </w:pPr>
      <w:r>
        <w:rPr>
          <w:i/>
        </w:rPr>
        <w:t>ne-ku-za</w:t>
      </w:r>
      <w:r>
        <w:t xml:space="preserve"> </w:t>
      </w:r>
      <w:r>
        <w:rPr>
          <w:i/>
        </w:rPr>
        <w:t>me-ḫ</w:t>
      </w:r>
      <w:r>
        <w:t>[</w:t>
      </w:r>
      <w:r>
        <w:rPr>
          <w:i/>
        </w:rPr>
        <w:t>ur</w:t>
      </w:r>
      <w:r>
        <w:t xml:space="preserve"> </w:t>
      </w:r>
      <w:r>
        <w:rPr>
          <w:i/>
        </w:rPr>
        <w:t>m</w:t>
      </w:r>
      <w:r>
        <w:t>]</w:t>
      </w:r>
      <w:r>
        <w:rPr>
          <w:i/>
        </w:rPr>
        <w:t>a-a-aḫ-ḫa-an</w:t>
      </w:r>
      <w:r>
        <w:t xml:space="preserve"> </w:t>
      </w:r>
      <w:r>
        <w:rPr>
          <w:i/>
        </w:rPr>
        <w:t>a-pé-e-da-ni-pát</w:t>
      </w:r>
      <w:r>
        <w:t xml:space="preserve"> UD</w:t>
      </w:r>
      <w:r>
        <w:rPr>
          <w:i/>
        </w:rPr>
        <w:t>-ti</w:t>
      </w:r>
      <w:r>
        <w:t xml:space="preserve"> MUL</w:t>
      </w:r>
      <w:r>
        <w:rPr>
          <w:i/>
        </w:rPr>
        <w:t>-aš</w:t>
      </w:r>
      <w:r>
        <w:t xml:space="preserve"> </w:t>
      </w:r>
      <w:r>
        <w:rPr>
          <w:i/>
        </w:rPr>
        <w:t>wa-at-</w:t>
      </w:r>
      <w:r>
        <w:t>⌈</w:t>
      </w:r>
      <w:r>
        <w:rPr>
          <w:i/>
        </w:rPr>
        <w:t>ku</w:t>
      </w:r>
      <w:r>
        <w:t>⌉</w:t>
      </w:r>
      <w:r>
        <w:rPr>
          <w:i/>
        </w:rPr>
        <w:t>-zi</w:t>
      </w:r>
      <w:r>
        <w:br/>
      </w:r>
      <w:r>
        <w:rPr>
          <w:i/>
        </w:rPr>
        <w:t>nu-uš-</w:t>
      </w:r>
      <w:r>
        <w:t>⌈</w:t>
      </w:r>
      <w:r>
        <w:rPr>
          <w:i/>
        </w:rPr>
        <w:t>ša</w:t>
      </w:r>
      <w:r>
        <w:t>⌉</w:t>
      </w:r>
      <w:r>
        <w:rPr>
          <w:i/>
        </w:rPr>
        <w:t>-an</w:t>
      </w:r>
      <w:r>
        <w:t xml:space="preserve"> DINGIR</w:t>
      </w:r>
      <w:r>
        <w:rPr>
          <w:i/>
        </w:rPr>
        <w:t>-LUM</w:t>
      </w:r>
      <w:r>
        <w:t xml:space="preserve"> Í[D</w:t>
      </w:r>
      <w:r>
        <w:rPr>
          <w:i/>
        </w:rPr>
        <w:t>-i</w:t>
      </w:r>
      <w:r>
        <w:t xml:space="preserve"> </w:t>
      </w:r>
      <w:r>
        <w:rPr>
          <w:i/>
        </w:rPr>
        <w:t>kat-ta</w:t>
      </w:r>
      <w:r>
        <w:t xml:space="preserve"> </w:t>
      </w:r>
      <w:r>
        <w:rPr>
          <w:i/>
        </w:rPr>
        <w:t>pé</w:t>
      </w:r>
      <w:r>
        <w:t>]</w:t>
      </w:r>
      <w:r>
        <w:rPr>
          <w:i/>
        </w:rPr>
        <w:t>-</w:t>
      </w:r>
      <w:r>
        <w:t>⌈</w:t>
      </w:r>
      <w:r>
        <w:rPr>
          <w:i/>
        </w:rPr>
        <w:t>e</w:t>
      </w:r>
      <w:r>
        <w:t>⌉</w:t>
      </w:r>
      <w:r>
        <w:rPr>
          <w:i/>
        </w:rPr>
        <w:t>-da-an-zi</w:t>
      </w:r>
      <w:r>
        <w:br/>
      </w:r>
      <w:r>
        <w:rPr>
          <w:i/>
        </w:rPr>
        <w:t>nu-uš-ša-an</w:t>
      </w:r>
      <w:r>
        <w:t xml:space="preserve"> </w:t>
      </w:r>
      <w:r>
        <w:rPr>
          <w:i/>
        </w:rPr>
        <w:t>A-</w:t>
      </w:r>
      <w:r>
        <w:t>[</w:t>
      </w:r>
      <w:r>
        <w:rPr>
          <w:i/>
        </w:rPr>
        <w:t>NA</w:t>
      </w:r>
      <w:r>
        <w:t xml:space="preserve">] </w:t>
      </w:r>
      <w:r>
        <w:rPr>
          <w:i/>
        </w:rPr>
        <w:t>PA-NI</w:t>
      </w:r>
      <w:r>
        <w:t xml:space="preserve"> ÍD SÍSKUR </w:t>
      </w:r>
      <w:r>
        <w:rPr>
          <w:i/>
        </w:rPr>
        <w:t>zu-úr-ki-ia-an-za</w:t>
      </w:r>
      <w:r>
        <w:t xml:space="preserve"> </w:t>
      </w:r>
      <w:r>
        <w:rPr>
          <w:i/>
        </w:rPr>
        <w:t>du-u</w:t>
      </w:r>
      <w:r>
        <w:t>[</w:t>
      </w:r>
      <w:r>
        <w:rPr>
          <w:i/>
        </w:rPr>
        <w:t>p-š</w:t>
      </w:r>
      <w:r>
        <w:t>]</w:t>
      </w:r>
      <w:r>
        <w:rPr>
          <w:i/>
        </w:rPr>
        <w:t>a-ḫi-ia-aš</w:t>
      </w:r>
      <w:r>
        <w:t xml:space="preserve"> </w:t>
      </w:r>
      <w:r>
        <w:rPr>
          <w:i/>
        </w:rPr>
        <w:t>ḫu-ur-di-ia-aš</w:t>
      </w:r>
      <w:r>
        <w:t xml:space="preserve"> </w:t>
      </w:r>
      <w:r>
        <w:rPr>
          <w:i/>
        </w:rPr>
        <w:t>x</w:t>
      </w:r>
      <w:r>
        <w:t xml:space="preserve">[ </w:t>
      </w:r>
      <w:r>
        <w:rPr>
          <w:i/>
        </w:rPr>
        <w:t>…</w:t>
      </w:r>
      <w:r>
        <w:t>]</w:t>
      </w:r>
      <w:r>
        <w:br/>
      </w:r>
      <w:r>
        <w:rPr>
          <w:i/>
        </w:rPr>
        <w:t>A-NA</w:t>
      </w:r>
      <w:r>
        <w:t xml:space="preserve"> </w:t>
      </w:r>
      <w:r>
        <w:rPr>
          <w:i/>
        </w:rPr>
        <w:t>Ú-NU-UT</w:t>
      </w:r>
      <w:r>
        <w:t xml:space="preserve"> MUNUS.LUGAL [</w:t>
      </w:r>
      <w:r>
        <w:rPr>
          <w:i/>
        </w:rPr>
        <w:t>I</w:t>
      </w:r>
      <w:r>
        <w:t>]</w:t>
      </w:r>
      <w:r>
        <w:rPr>
          <w:i/>
        </w:rPr>
        <w:t>Š-TU</w:t>
      </w:r>
      <w:r>
        <w:t xml:space="preserve"> KU6 SILA4</w:t>
      </w:r>
      <w:r>
        <w:rPr>
          <w:i/>
        </w:rPr>
        <w:t>-ia</w:t>
      </w:r>
      <w:r>
        <w:t xml:space="preserve"> </w:t>
      </w:r>
      <w:r>
        <w:rPr>
          <w:i/>
        </w:rPr>
        <w:t>ši-pa-an-da-an-zi</w:t>
      </w:r>
      <w:r>
        <w:br/>
      </w:r>
      <w:r>
        <w:rPr>
          <w:i/>
        </w:rPr>
        <w:t>nu</w:t>
      </w:r>
      <w:r>
        <w:t xml:space="preserve"> </w:t>
      </w:r>
      <w:r>
        <w:rPr>
          <w:i/>
        </w:rPr>
        <w:t>Ú-NU-UT</w:t>
      </w:r>
      <w:r>
        <w:t xml:space="preserve"> MUNUS.LUGAL </w:t>
      </w:r>
      <w:r>
        <w:rPr>
          <w:i/>
        </w:rPr>
        <w:t>ku-iš</w:t>
      </w:r>
      <w:r>
        <w:t xml:space="preserve"> EGIR SÍSKUR </w:t>
      </w:r>
      <w:r>
        <w:rPr>
          <w:i/>
        </w:rPr>
        <w:t>ḫar-zi</w:t>
      </w:r>
      <w:r>
        <w:br/>
      </w:r>
      <w:r>
        <w:rPr>
          <w:i/>
        </w:rPr>
        <w:t>nu-uš-ši</w:t>
      </w:r>
      <w:r>
        <w:t xml:space="preserve"> </w:t>
      </w:r>
      <w:r>
        <w:rPr>
          <w:i/>
        </w:rPr>
        <w:t>ḫa-šu-wa-˹a˺</w:t>
      </w:r>
      <w:r>
        <w:t>[</w:t>
      </w:r>
      <w:r>
        <w:rPr>
          <w:i/>
        </w:rPr>
        <w:t>-i</w:t>
      </w:r>
      <w:r>
        <w:t xml:space="preserve">]SAR </w:t>
      </w:r>
      <w:r>
        <w:rPr>
          <w:i/>
        </w:rPr>
        <w:t>pí-an-zi</w:t>
      </w:r>
      <w:r>
        <w:br/>
      </w:r>
      <w:r>
        <w:rPr>
          <w:i/>
        </w:rPr>
        <w:t>na-at</w:t>
      </w:r>
      <w:r>
        <w:t xml:space="preserve"> </w:t>
      </w:r>
      <w:r>
        <w:rPr>
          <w:i/>
        </w:rPr>
        <w:t>an-da</w:t>
      </w:r>
      <w:r>
        <w:t xml:space="preserve"> </w:t>
      </w:r>
      <w:r>
        <w:rPr>
          <w:i/>
        </w:rPr>
        <w:t>pu-uš-š</w:t>
      </w:r>
      <w:r>
        <w:t>[</w:t>
      </w:r>
      <w:r>
        <w:rPr>
          <w:i/>
        </w:rPr>
        <w:t>a</w:t>
      </w:r>
      <w:r>
        <w:t>]</w:t>
      </w:r>
      <w:r>
        <w:rPr>
          <w:i/>
        </w:rPr>
        <w:t>-iz-zi</w:t>
      </w:r>
      <w:r>
        <w:br/>
      </w:r>
      <w:r>
        <w:rPr>
          <w:i/>
        </w:rPr>
        <w:lastRenderedPageBreak/>
        <w:t>an-da-ma-kán</w:t>
      </w:r>
      <w:r>
        <w:t xml:space="preserve"> </w:t>
      </w:r>
      <w:r>
        <w:rPr>
          <w:i/>
        </w:rPr>
        <w:t>ki-iš-ša-an</w:t>
      </w:r>
      <w:r>
        <w:t xml:space="preserve"> </w:t>
      </w:r>
      <w:r>
        <w:rPr>
          <w:i/>
        </w:rPr>
        <w:t>m</w:t>
      </w:r>
      <w:r>
        <w:t>[</w:t>
      </w:r>
      <w:r>
        <w:rPr>
          <w:i/>
        </w:rPr>
        <w:t>e</w:t>
      </w:r>
      <w:r>
        <w:t>?</w:t>
      </w:r>
      <w:r>
        <w:rPr>
          <w:i/>
        </w:rPr>
        <w:t>-ma-i</w:t>
      </w:r>
      <w:r>
        <w:t>]</w:t>
      </w:r>
      <w:r>
        <w:br/>
      </w:r>
      <w:r>
        <w:rPr>
          <w:i/>
        </w:rPr>
        <w:t>ma-a-an-wa</w:t>
      </w:r>
      <w:r>
        <w:t xml:space="preserve"> </w:t>
      </w:r>
      <w:r>
        <w:rPr>
          <w:i/>
        </w:rPr>
        <w:t>A-NA</w:t>
      </w:r>
      <w:r>
        <w:t xml:space="preserve"> </w:t>
      </w:r>
      <w:r>
        <w:rPr>
          <w:i/>
        </w:rPr>
        <w:t>PA-N</w:t>
      </w:r>
      <w:r>
        <w:t>[</w:t>
      </w:r>
      <w:r>
        <w:rPr>
          <w:i/>
        </w:rPr>
        <w:t>I</w:t>
      </w:r>
      <w:r>
        <w:t>] DINGIR</w:t>
      </w:r>
      <w:r>
        <w:rPr>
          <w:i/>
        </w:rPr>
        <w:t>-LIM</w:t>
      </w:r>
      <w:r>
        <w:t xml:space="preserve"> </w:t>
      </w:r>
      <w:r>
        <w:rPr>
          <w:i/>
        </w:rPr>
        <w:t>ku-iš-ki</w:t>
      </w:r>
      <w:r>
        <w:t xml:space="preserve"> EN SÍSKUR </w:t>
      </w:r>
      <w:r>
        <w:rPr>
          <w:i/>
        </w:rPr>
        <w:t>i-da-a-</w:t>
      </w:r>
      <w:r>
        <w:t>⌈</w:t>
      </w:r>
      <w:r>
        <w:rPr>
          <w:i/>
        </w:rPr>
        <w:t>la</w:t>
      </w:r>
      <w:r>
        <w:t>⌉</w:t>
      </w:r>
      <w:r>
        <w:rPr>
          <w:i/>
        </w:rPr>
        <w:t>-u-an-ni</w:t>
      </w:r>
      <w:r>
        <w:t xml:space="preserve"> </w:t>
      </w:r>
      <w:r>
        <w:rPr>
          <w:i/>
        </w:rPr>
        <w:t>me-mi-an</w:t>
      </w:r>
      <w:r>
        <w:t xml:space="preserve"> </w:t>
      </w:r>
      <w:r>
        <w:rPr>
          <w:i/>
        </w:rPr>
        <w:t>ḫar-zi</w:t>
      </w:r>
      <w:r>
        <w:br/>
      </w:r>
      <w:r>
        <w:rPr>
          <w:i/>
        </w:rPr>
        <w:t>pa-id-du-wa-kán</w:t>
      </w:r>
      <w:r>
        <w:t xml:space="preserve"> </w:t>
      </w:r>
      <w:r>
        <w:rPr>
          <w:i/>
        </w:rPr>
        <w:t>e-da-ni</w:t>
      </w:r>
      <w:r>
        <w:t xml:space="preserve"> DINGIR</w:t>
      </w:r>
      <w:r>
        <w:rPr>
          <w:i/>
        </w:rPr>
        <w:t>-LIM-aš</w:t>
      </w:r>
      <w:r>
        <w:t xml:space="preserve"> </w:t>
      </w:r>
      <w:r>
        <w:rPr>
          <w:i/>
        </w:rPr>
        <w:t>pár-ni</w:t>
      </w:r>
      <w:r>
        <w:t xml:space="preserve"> </w:t>
      </w:r>
      <w:r>
        <w:rPr>
          <w:i/>
        </w:rPr>
        <w:t>an-d</w:t>
      </w:r>
      <w:r>
        <w:t>[</w:t>
      </w:r>
      <w:r>
        <w:rPr>
          <w:i/>
        </w:rPr>
        <w:t>a</w:t>
      </w:r>
      <w:r>
        <w:t>]</w:t>
      </w:r>
      <w:r>
        <w:rPr>
          <w:i/>
        </w:rPr>
        <w:t>-an</w:t>
      </w:r>
      <w:r>
        <w:t xml:space="preserve"> </w:t>
      </w:r>
      <w:r>
        <w:rPr>
          <w:i/>
        </w:rPr>
        <w:t>ḫu-ur-ta-iš</w:t>
      </w:r>
      <w:r>
        <w:t xml:space="preserve"> </w:t>
      </w:r>
      <w:r>
        <w:rPr>
          <w:i/>
        </w:rPr>
        <w:t>li-in-g</w:t>
      </w:r>
      <w:r>
        <w:t>[</w:t>
      </w:r>
      <w:r>
        <w:rPr>
          <w:i/>
        </w:rPr>
        <w:t>a-i</w:t>
      </w:r>
      <w:r>
        <w:t>]</w:t>
      </w:r>
      <w:r>
        <w:rPr>
          <w:i/>
        </w:rPr>
        <w:t>š</w:t>
      </w:r>
      <w:r>
        <w:t xml:space="preserve"> </w:t>
      </w:r>
      <w:r>
        <w:rPr>
          <w:i/>
        </w:rPr>
        <w:t>pa-ap-ra-a-tar-ra</w:t>
      </w:r>
      <w:r>
        <w:t xml:space="preserve"> </w:t>
      </w:r>
      <w:r>
        <w:rPr>
          <w:i/>
        </w:rPr>
        <w:t>ḫa-a-šu-wa-a-ia-aš</w:t>
      </w:r>
      <w:r>
        <w:t xml:space="preserve"> </w:t>
      </w:r>
      <w:r>
        <w:rPr>
          <w:i/>
        </w:rPr>
        <w:t>i-wa-ar</w:t>
      </w:r>
      <w:r>
        <w:t xml:space="preserve"> </w:t>
      </w:r>
      <w:r>
        <w:rPr>
          <w:i/>
        </w:rPr>
        <w:t>ki-ša-ru</w:t>
      </w:r>
      <w:r>
        <w:br/>
      </w:r>
      <w:r>
        <w:rPr>
          <w:i/>
        </w:rPr>
        <w:t>nu-wa-ra-at</w:t>
      </w:r>
      <w:r>
        <w:t xml:space="preserve"> </w:t>
      </w:r>
      <w:r>
        <w:rPr>
          <w:i/>
        </w:rPr>
        <w:t>ḫa-a-šu-</w:t>
      </w:r>
      <w:r>
        <w:t>[</w:t>
      </w:r>
      <w:r>
        <w:rPr>
          <w:i/>
        </w:rPr>
        <w:t>wa-a-i</w:t>
      </w:r>
      <w:r>
        <w:t>]</w:t>
      </w:r>
      <w:r>
        <w:rPr>
          <w:i/>
        </w:rPr>
        <w:t>a-aš</w:t>
      </w:r>
      <w:r>
        <w:t xml:space="preserve">SAR </w:t>
      </w:r>
      <w:r>
        <w:rPr>
          <w:i/>
        </w:rPr>
        <w:t>i-wa-ar</w:t>
      </w:r>
      <w:r>
        <w:t xml:space="preserve"> </w:t>
      </w:r>
      <w:r>
        <w:rPr>
          <w:i/>
        </w:rPr>
        <w:t>m</w:t>
      </w:r>
      <w:r>
        <w:t>[</w:t>
      </w:r>
      <w:r>
        <w:rPr>
          <w:i/>
        </w:rPr>
        <w:t>i-i</w:t>
      </w:r>
      <w:r>
        <w:t>]</w:t>
      </w:r>
      <w:r>
        <w:rPr>
          <w:i/>
        </w:rPr>
        <w:t>a-a-an</w:t>
      </w:r>
      <w:r>
        <w:t xml:space="preserve"> </w:t>
      </w:r>
      <w:r>
        <w:rPr>
          <w:i/>
        </w:rPr>
        <w:t>e-eš-du</w:t>
      </w:r>
      <w:r>
        <w:br/>
      </w:r>
      <w:r>
        <w:rPr>
          <w:i/>
        </w:rPr>
        <w:t>nu-wa-ra-at-za</w:t>
      </w:r>
      <w:r>
        <w:t xml:space="preserve"> </w:t>
      </w:r>
      <w:r>
        <w:rPr>
          <w:i/>
        </w:rPr>
        <w:t>nam-ma</w:t>
      </w:r>
      <w:r>
        <w:t xml:space="preserve"> </w:t>
      </w:r>
      <w:r>
        <w:rPr>
          <w:i/>
        </w:rPr>
        <w:t>i-ia-at-nu-wa-an</w:t>
      </w:r>
      <w:r>
        <w:t xml:space="preserve"> </w:t>
      </w:r>
      <w:r>
        <w:rPr>
          <w:i/>
        </w:rPr>
        <w:t>ḫa-a-šu-wa-a-i</w:t>
      </w:r>
      <w:r>
        <w:t>SAR [</w:t>
      </w:r>
      <w:r>
        <w:rPr>
          <w:i/>
        </w:rPr>
        <w:t>wa-a</w:t>
      </w:r>
      <w:r>
        <w:t>]</w:t>
      </w:r>
      <w:r>
        <w:rPr>
          <w:i/>
        </w:rPr>
        <w:t>r</w:t>
      </w:r>
      <w:r>
        <w:t>?</w:t>
      </w:r>
      <w:r>
        <w:rPr>
          <w:i/>
        </w:rPr>
        <w:t>-šu-wa-an-z</w:t>
      </w:r>
      <w:r>
        <w:t>[</w:t>
      </w:r>
      <w:r>
        <w:rPr>
          <w:i/>
        </w:rPr>
        <w:t>i</w:t>
      </w:r>
      <w:r>
        <w:t xml:space="preserve"> </w:t>
      </w:r>
      <w:r>
        <w:rPr>
          <w:i/>
        </w:rPr>
        <w:t>l</w:t>
      </w:r>
      <w:r>
        <w:t>]</w:t>
      </w:r>
      <w:r>
        <w:rPr>
          <w:i/>
        </w:rPr>
        <w:t>e-e</w:t>
      </w:r>
      <w:r>
        <w:t xml:space="preserve"> </w:t>
      </w:r>
      <w:r>
        <w:rPr>
          <w:i/>
        </w:rPr>
        <w:t>ku-iš-ki</w:t>
      </w:r>
      <w:r>
        <w:t xml:space="preserve"> </w:t>
      </w:r>
      <w:r>
        <w:rPr>
          <w:i/>
        </w:rPr>
        <w:t>tar-aḫ-zi</w:t>
      </w:r>
      <w:r>
        <w:t xml:space="preserve"> </w:t>
      </w:r>
      <w:r>
        <w:rPr>
          <w:i/>
        </w:rPr>
        <w:t>¬¬¬</w:t>
      </w:r>
    </w:p>
    <w:p w14:paraId="4A2957B7" w14:textId="77777777" w:rsidR="004D3993" w:rsidRDefault="00A114E5">
      <w:pPr>
        <w:spacing w:after="120"/>
      </w:pPr>
      <w:r>
        <w:t>[S] OBALD ABEN [DS] That day a shooting star falls,</w:t>
      </w:r>
      <w:r>
        <w:br/>
        <w:t>[B] If the deity is struggled down to the FL].</w:t>
      </w:r>
      <w:r>
        <w:br/>
        <w:t>And v [or] the river […] that</w:t>
      </w:r>
      <w:r>
        <w:br/>
        <w:t>The utensil of the queen is sacrificed [v] on fish and lamb.</w:t>
      </w:r>
      <w:r>
        <w:br/>
        <w:t>And whoever holds the queen's utensil in the back of the ritual,</w:t>
      </w:r>
      <w:r>
        <w:br/>
        <w:t>You give him one</w:t>
      </w:r>
      <w:r>
        <w:br/>
        <w:t>And he grabs her.</w:t>
      </w:r>
      <w:r>
        <w:br/>
        <w:t>But [speaks</w:t>
      </w:r>
      <w:r>
        <w:br/>
        <w:t>"When vo [r] has spoken of the deity of the deity (about the) ritual lord in malice,</w:t>
      </w:r>
      <w:r>
        <w:br/>
        <w:t>should (en) now in that house of deity cursing, e [i] d and impurities like that</w:t>
      </w:r>
      <w:r>
        <w:br/>
        <w:t>and it should (s) like that</w:t>
      </w:r>
      <w:r>
        <w:br/>
        <w:t>And then the lush</w:t>
      </w:r>
    </w:p>
    <w:p w14:paraId="2F16D82E" w14:textId="77777777" w:rsidR="004D3993" w:rsidRDefault="004D3993">
      <w:pPr>
        <w:spacing w:after="120"/>
      </w:pPr>
    </w:p>
    <w:p w14:paraId="1A70283E" w14:textId="77777777" w:rsidR="004D3993" w:rsidRDefault="00A114E5">
      <w:pPr>
        <w:spacing w:after="120"/>
      </w:pPr>
      <w:r>
        <w:t>kuiš DUMU.LÚ.[U19.LU]=ya lālan DINGIR.MEŠ-naš piran [k]arpta "That man who uttered an insult before the gods"</w:t>
      </w:r>
    </w:p>
    <w:p w14:paraId="5BC48998" w14:textId="77777777" w:rsidR="004D3993" w:rsidRDefault="004D3993">
      <w:pPr>
        <w:spacing w:after="120"/>
      </w:pPr>
    </w:p>
    <w:p w14:paraId="1DDF7977" w14:textId="77777777" w:rsidR="004D3993" w:rsidRDefault="00A114E5">
      <w:pPr>
        <w:spacing w:after="120"/>
      </w:pPr>
      <w:r>
        <w:t>458.2 - Rituale contro le cattive amicizie</w:t>
      </w:r>
    </w:p>
    <w:p w14:paraId="21439DA1" w14:textId="77777777" w:rsidR="004D3993" w:rsidRDefault="00A114E5">
      <w:pPr>
        <w:spacing w:after="120"/>
      </w:pPr>
      <w:r>
        <w:t>KUB 17.28 Ro. ii 40-41</w:t>
      </w:r>
    </w:p>
    <w:p w14:paraId="3A02E355" w14:textId="77777777" w:rsidR="004D3993" w:rsidRDefault="00A114E5">
      <w:pPr>
        <w:spacing w:after="120"/>
      </w:pPr>
      <w:r>
        <w:rPr>
          <w:i/>
        </w:rPr>
        <w:t>ku-iš</w:t>
      </w:r>
      <w:r>
        <w:t xml:space="preserve"> DUMU.⌈LÚ⌉.[U19.LU]</w:t>
      </w:r>
      <w:r>
        <w:rPr>
          <w:i/>
        </w:rPr>
        <w:t>-</w:t>
      </w:r>
      <w:r>
        <w:t>⌈</w:t>
      </w:r>
      <w:r>
        <w:rPr>
          <w:i/>
        </w:rPr>
        <w:t>ia</w:t>
      </w:r>
      <w:r>
        <w:t xml:space="preserve">⌉ </w:t>
      </w:r>
      <w:r>
        <w:rPr>
          <w:i/>
        </w:rPr>
        <w:t>la-a-la-an</w:t>
      </w:r>
      <w:r>
        <w:t xml:space="preserve"> DINGIRMEŠ</w:t>
      </w:r>
      <w:r>
        <w:rPr>
          <w:i/>
        </w:rPr>
        <w:t>-na-aš</w:t>
      </w:r>
      <w:r>
        <w:t xml:space="preserve"> </w:t>
      </w:r>
      <w:r>
        <w:rPr>
          <w:i/>
        </w:rPr>
        <w:t>pí-ra-an</w:t>
      </w:r>
      <w:r>
        <w:t xml:space="preserve"> [</w:t>
      </w:r>
      <w:r>
        <w:rPr>
          <w:i/>
        </w:rPr>
        <w:t>k</w:t>
      </w:r>
      <w:r>
        <w:t>]</w:t>
      </w:r>
      <w:r>
        <w:rPr>
          <w:i/>
        </w:rPr>
        <w:t>ar-ap-ta</w:t>
      </w:r>
      <w:r>
        <w:br/>
      </w:r>
      <w:r>
        <w:rPr>
          <w:i/>
        </w:rPr>
        <w:t>ku-iš-mu-uš-ša-an</w:t>
      </w:r>
      <w:r>
        <w:t xml:space="preserve"> DINGIRMEŠ</w:t>
      </w:r>
      <w:r>
        <w:rPr>
          <w:i/>
        </w:rPr>
        <w:t>-uš</w:t>
      </w:r>
      <w:r>
        <w:t xml:space="preserve"> EGIR</w:t>
      </w:r>
      <w:r>
        <w:rPr>
          <w:i/>
        </w:rPr>
        <w:t>-an</w:t>
      </w:r>
      <w:r>
        <w:t xml:space="preserve"> </w:t>
      </w:r>
      <w:r>
        <w:rPr>
          <w:i/>
        </w:rPr>
        <w:t>ú-e-ri-it</w:t>
      </w:r>
      <w:r>
        <w:br/>
      </w:r>
      <w:r>
        <w:rPr>
          <w:i/>
        </w:rPr>
        <w:t>nu</w:t>
      </w:r>
      <w:r>
        <w:t xml:space="preserve"> ⌈</w:t>
      </w:r>
      <w:r>
        <w:rPr>
          <w:i/>
        </w:rPr>
        <w:t>ka-a-aš</w:t>
      </w:r>
      <w:r>
        <w:t>⌉ ⌈</w:t>
      </w:r>
      <w:r>
        <w:rPr>
          <w:i/>
        </w:rPr>
        <w:t>ka-ri-an-za</w:t>
      </w:r>
      <w:r>
        <w:t xml:space="preserve">⌉ </w:t>
      </w:r>
      <w:r>
        <w:rPr>
          <w:i/>
        </w:rPr>
        <w:t>ma-aḫ-ḫa-an</w:t>
      </w:r>
      <w:r>
        <w:t xml:space="preserve"> </w:t>
      </w:r>
      <w:r>
        <w:rPr>
          <w:i/>
        </w:rPr>
        <w:t>ḫa-ta-an-za</w:t>
      </w:r>
      <w:r>
        <w:br/>
      </w:r>
      <w:r>
        <w:rPr>
          <w:i/>
        </w:rPr>
        <w:t>a-pé-el-la</w:t>
      </w:r>
      <w:r>
        <w:t xml:space="preserve"> </w:t>
      </w:r>
      <w:r>
        <w:rPr>
          <w:i/>
        </w:rPr>
        <w:t>e-eš-ša-ri</w:t>
      </w:r>
      <w:r>
        <w:t xml:space="preserve"> É</w:t>
      </w:r>
      <w:r>
        <w:rPr>
          <w:i/>
        </w:rPr>
        <w:t>-ṢU</w:t>
      </w:r>
      <w:r>
        <w:t xml:space="preserve"> </w:t>
      </w:r>
      <w:r>
        <w:rPr>
          <w:i/>
        </w:rPr>
        <w:t>QA-TAM-MA</w:t>
      </w:r>
      <w:r>
        <w:t xml:space="preserve"> </w:t>
      </w:r>
      <w:r>
        <w:rPr>
          <w:i/>
        </w:rPr>
        <w:t>ḫa-a-du</w:t>
      </w:r>
      <w:r>
        <w:br/>
      </w:r>
      <w:r>
        <w:rPr>
          <w:i/>
        </w:rPr>
        <w:t>nu-uš-ši-iš-ša-an</w:t>
      </w:r>
      <w:r>
        <w:t xml:space="preserve"> DINGIRMEŠ</w:t>
      </w:r>
      <w:r>
        <w:rPr>
          <w:i/>
        </w:rPr>
        <w:t>-</w:t>
      </w:r>
      <w:r>
        <w:t>⌈</w:t>
      </w:r>
      <w:r>
        <w:rPr>
          <w:i/>
        </w:rPr>
        <w:t>uš</w:t>
      </w:r>
      <w:r>
        <w:t>⌉ LÚ.MEŠ</w:t>
      </w:r>
      <w:r>
        <w:rPr>
          <w:i/>
        </w:rPr>
        <w:t>BE-LU-TI-ia</w:t>
      </w:r>
      <w:r>
        <w:t xml:space="preserve"> </w:t>
      </w:r>
      <w:r>
        <w:rPr>
          <w:i/>
        </w:rPr>
        <w:t>i-da-a-lu</w:t>
      </w:r>
      <w:r>
        <w:t xml:space="preserve"> IGIḪI.A</w:t>
      </w:r>
      <w:r>
        <w:rPr>
          <w:i/>
        </w:rPr>
        <w:t>-wa</w:t>
      </w:r>
      <w:r>
        <w:t xml:space="preserve"> </w:t>
      </w:r>
      <w:r>
        <w:rPr>
          <w:i/>
        </w:rPr>
        <w:t>ú-wa-an-du</w:t>
      </w:r>
      <w:r>
        <w:br/>
      </w:r>
      <w:r>
        <w:rPr>
          <w:i/>
        </w:rPr>
        <w:t>nu-za</w:t>
      </w:r>
      <w:r>
        <w:t xml:space="preserve"> DUMU.NITA DUMU.MUNUS </w:t>
      </w:r>
      <w:r>
        <w:rPr>
          <w:i/>
        </w:rPr>
        <w:t>le-e</w:t>
      </w:r>
      <w:r>
        <w:t xml:space="preserve"> </w:t>
      </w:r>
      <w:r>
        <w:rPr>
          <w:i/>
        </w:rPr>
        <w:t>ḫa-a-ši</w:t>
      </w:r>
      <w:r>
        <w:br/>
      </w:r>
      <w:r>
        <w:rPr>
          <w:i/>
        </w:rPr>
        <w:t>nu-uš-ši</w:t>
      </w:r>
      <w:r>
        <w:t xml:space="preserve"> </w:t>
      </w:r>
      <w:r>
        <w:rPr>
          <w:i/>
        </w:rPr>
        <w:t>ḫal-ki-iš</w:t>
      </w:r>
      <w:r>
        <w:t xml:space="preserve"> </w:t>
      </w:r>
      <w:r>
        <w:rPr>
          <w:i/>
        </w:rPr>
        <w:t>le-e</w:t>
      </w:r>
      <w:r>
        <w:t xml:space="preserve"> </w:t>
      </w:r>
      <w:r>
        <w:rPr>
          <w:i/>
        </w:rPr>
        <w:t>ma-a-i</w:t>
      </w:r>
      <w:r>
        <w:t xml:space="preserve"> </w:t>
      </w:r>
      <w:r>
        <w:rPr>
          <w:i/>
        </w:rPr>
        <w:t>¬¬¬</w:t>
      </w:r>
    </w:p>
    <w:p w14:paraId="1BD8166A" w14:textId="77777777" w:rsidR="004D3993" w:rsidRDefault="00A114E5">
      <w:pPr>
        <w:spacing w:after="120"/>
      </w:pPr>
      <w:r>
        <w:t>"That man who pronounced an insult before the gods</w:t>
      </w:r>
      <w:r>
        <w:br/>
        <w:t>the one who invoked the gods against me</w:t>
      </w:r>
      <w:r>
        <w:br/>
        <w:t>Like this grass is dry</w:t>
      </w:r>
      <w:r>
        <w:br/>
      </w:r>
      <w:r>
        <w:lastRenderedPageBreak/>
        <w:t>His person (e) his family in the same way is dry (no)!</w:t>
      </w:r>
      <w:r>
        <w:br/>
        <w:t>Against him the gods and the gentlemen turn malicious eyes</w:t>
      </w:r>
      <w:r>
        <w:br/>
        <w:t>And he does not generate a son or a daughter!</w:t>
      </w:r>
      <w:r>
        <w:br/>
        <w:t>The wheat for him does not grow! "</w:t>
      </w:r>
    </w:p>
    <w:p w14:paraId="4BE08E83" w14:textId="77777777" w:rsidR="004D3993" w:rsidRDefault="004D3993">
      <w:pPr>
        <w:spacing w:after="120"/>
      </w:pPr>
    </w:p>
    <w:p w14:paraId="00C825AA" w14:textId="77777777" w:rsidR="004D3993" w:rsidRDefault="00A114E5">
      <w:pPr>
        <w:spacing w:after="120"/>
      </w:pPr>
      <w:r>
        <w:t>[m]ān antuḫši LÚ.TAPPU=ŠU lālan karpzi "When a friend of his directs an insult against a man"</w:t>
      </w:r>
    </w:p>
    <w:p w14:paraId="195997B8" w14:textId="77777777" w:rsidR="004D3993" w:rsidRDefault="004D3993">
      <w:pPr>
        <w:spacing w:after="120"/>
      </w:pPr>
    </w:p>
    <w:p w14:paraId="1D1E20B9" w14:textId="77777777" w:rsidR="004D3993" w:rsidRDefault="00A114E5">
      <w:pPr>
        <w:spacing w:after="120"/>
      </w:pPr>
      <w:r>
        <w:t>458.2 - Rituale contro le cattive amicizie</w:t>
      </w:r>
    </w:p>
    <w:p w14:paraId="27DA2500" w14:textId="77777777" w:rsidR="004D3993" w:rsidRDefault="00A114E5">
      <w:pPr>
        <w:spacing w:after="120"/>
      </w:pPr>
      <w:r>
        <w:t>KUB 17.28 Ro. ii 33</w:t>
      </w:r>
    </w:p>
    <w:p w14:paraId="76CA2D47" w14:textId="77777777" w:rsidR="004D3993" w:rsidRDefault="00A114E5">
      <w:pPr>
        <w:spacing w:after="120"/>
      </w:pPr>
      <w:r>
        <w:t>[</w:t>
      </w:r>
      <w:r>
        <w:rPr>
          <w:i/>
        </w:rPr>
        <w:t>m</w:t>
      </w:r>
      <w:r>
        <w:t>]</w:t>
      </w:r>
      <w:r>
        <w:rPr>
          <w:i/>
        </w:rPr>
        <w:t>a-a-an</w:t>
      </w:r>
      <w:r>
        <w:t xml:space="preserve"> </w:t>
      </w:r>
      <w:r>
        <w:rPr>
          <w:i/>
        </w:rPr>
        <w:t>an-tu-uḫ-ši</w:t>
      </w:r>
      <w:r>
        <w:t xml:space="preserve"> LÚ</w:t>
      </w:r>
      <w:r>
        <w:rPr>
          <w:i/>
        </w:rPr>
        <w:t>TAP-PU-ŠU</w:t>
      </w:r>
      <w:r>
        <w:t xml:space="preserve"> </w:t>
      </w:r>
      <w:r>
        <w:rPr>
          <w:i/>
        </w:rPr>
        <w:t>la-a-la-an</w:t>
      </w:r>
      <w:r>
        <w:t xml:space="preserve"> </w:t>
      </w:r>
      <w:r>
        <w:rPr>
          <w:i/>
        </w:rPr>
        <w:t>kar-ap-zi</w:t>
      </w:r>
      <w:r>
        <w:br/>
      </w:r>
      <w:r>
        <w:rPr>
          <w:i/>
        </w:rPr>
        <w:t>na-aš-ma-aš-ši-iš-ša-an</w:t>
      </w:r>
      <w:r>
        <w:t xml:space="preserve"> DINGIRMEŠ</w:t>
      </w:r>
      <w:r>
        <w:rPr>
          <w:i/>
        </w:rPr>
        <w:t>-uš</w:t>
      </w:r>
      <w:r>
        <w:t xml:space="preserve"> </w:t>
      </w:r>
      <w:r>
        <w:rPr>
          <w:i/>
        </w:rPr>
        <w:t>ú-e-ri-ia-az-zi</w:t>
      </w:r>
      <w:r>
        <w:br/>
        <w:t>⌈</w:t>
      </w:r>
      <w:r>
        <w:rPr>
          <w:i/>
        </w:rPr>
        <w:t>nu</w:t>
      </w:r>
      <w:r>
        <w:t>⌉ [</w:t>
      </w:r>
      <w:r>
        <w:rPr>
          <w:i/>
        </w:rPr>
        <w:t>k</w:t>
      </w:r>
      <w:r>
        <w:t>]</w:t>
      </w:r>
      <w:r>
        <w:rPr>
          <w:i/>
        </w:rPr>
        <w:t>i-i</w:t>
      </w:r>
      <w:r>
        <w:t xml:space="preserve"> SÍSKUR</w:t>
      </w:r>
      <w:r>
        <w:rPr>
          <w:i/>
        </w:rPr>
        <w:t>-ŠU</w:t>
      </w:r>
      <w:r>
        <w:br/>
        <w:t>1 NINDA.KUR4.RA 1 DUGḪAB.ḪAB GEŠTIN ⌈</w:t>
      </w:r>
      <w:r>
        <w:rPr>
          <w:i/>
        </w:rPr>
        <w:t>a-ra-aḫ-za</w:t>
      </w:r>
      <w:r>
        <w:t xml:space="preserve">⌉ </w:t>
      </w:r>
      <w:r>
        <w:rPr>
          <w:i/>
        </w:rPr>
        <w:t>ka-ri-ta-aš-ḫi</w:t>
      </w:r>
      <w:r>
        <w:t xml:space="preserve"> </w:t>
      </w:r>
      <w:r>
        <w:rPr>
          <w:i/>
        </w:rPr>
        <w:t>pé-e-da-an-zi</w:t>
      </w:r>
      <w:r>
        <w:br/>
        <w:t>⌈</w:t>
      </w:r>
      <w:r>
        <w:rPr>
          <w:i/>
        </w:rPr>
        <w:t>nu</w:t>
      </w:r>
      <w:r>
        <w:t>⌉ ⌈NINDA⌉.KUR4.RA GÙB</w:t>
      </w:r>
      <w:r>
        <w:rPr>
          <w:i/>
        </w:rPr>
        <w:t>-la-az</w:t>
      </w:r>
      <w:r>
        <w:t xml:space="preserve"> </w:t>
      </w:r>
      <w:r>
        <w:rPr>
          <w:i/>
        </w:rPr>
        <w:t>pár-ši-ia</w:t>
      </w:r>
      <w:r>
        <w:br/>
      </w:r>
      <w:r>
        <w:rPr>
          <w:i/>
        </w:rPr>
        <w:t>na-an</w:t>
      </w:r>
      <w:r>
        <w:t xml:space="preserve"> </w:t>
      </w:r>
      <w:r>
        <w:rPr>
          <w:i/>
        </w:rPr>
        <w:t>da-ga-a-an</w:t>
      </w:r>
      <w:r>
        <w:t xml:space="preserve"> </w:t>
      </w:r>
      <w:r>
        <w:rPr>
          <w:i/>
        </w:rPr>
        <w:t>da-a-i</w:t>
      </w:r>
      <w:r>
        <w:br/>
        <w:t>KAŠ.GEŠTIN GÙB</w:t>
      </w:r>
      <w:r>
        <w:rPr>
          <w:i/>
        </w:rPr>
        <w:t>-la-az</w:t>
      </w:r>
      <w:r>
        <w:t xml:space="preserve"> BAL</w:t>
      </w:r>
      <w:r>
        <w:rPr>
          <w:i/>
        </w:rPr>
        <w:t>-an-ti</w:t>
      </w:r>
      <w:r>
        <w:br/>
        <w:t>⌈</w:t>
      </w:r>
      <w:r>
        <w:rPr>
          <w:i/>
        </w:rPr>
        <w:t>nu</w:t>
      </w:r>
      <w:r>
        <w:t>⌉ ⌈</w:t>
      </w:r>
      <w:r>
        <w:rPr>
          <w:i/>
        </w:rPr>
        <w:t>ki-iš</w:t>
      </w:r>
      <w:r>
        <w:t>⌉</w:t>
      </w:r>
      <w:r>
        <w:rPr>
          <w:i/>
        </w:rPr>
        <w:t>-ša-an</w:t>
      </w:r>
      <w:r>
        <w:t xml:space="preserve"> </w:t>
      </w:r>
      <w:r>
        <w:rPr>
          <w:i/>
        </w:rPr>
        <w:t>me-em-ma-i</w:t>
      </w:r>
      <w:r>
        <w:t xml:space="preserve"> </w:t>
      </w:r>
      <w:r>
        <w:rPr>
          <w:i/>
        </w:rPr>
        <w:t>¬¬¬</w:t>
      </w:r>
    </w:p>
    <w:p w14:paraId="4537EECC" w14:textId="77777777" w:rsidR="004D3993" w:rsidRDefault="00A114E5">
      <w:pPr>
        <w:spacing w:after="120"/>
      </w:pPr>
      <w:r>
        <w:t>When a friend of hers addresses an insult against a man</w:t>
      </w:r>
      <w:r>
        <w:br/>
        <w:t>or invoke the gods against him</w:t>
      </w:r>
      <w:r>
        <w:br/>
        <w:t>This is the ritual for him:</w:t>
      </w:r>
      <w:r>
        <w:br/>
        <w:t>A shape of bread and a jug takes out the outside</w:t>
      </w:r>
      <w:r>
        <w:br/>
        <w:t>He breaks the bread on the left</w:t>
      </w:r>
      <w:r>
        <w:br/>
        <w:t>and puts it on the ground</w:t>
      </w:r>
      <w:r>
        <w:br/>
        <w:t>Liba drink</w:t>
      </w:r>
      <w:r>
        <w:br/>
        <w:t>and says as follows:</w:t>
      </w:r>
    </w:p>
    <w:p w14:paraId="0DD0DCDB" w14:textId="77777777" w:rsidR="004D3993" w:rsidRDefault="004D3993">
      <w:pPr>
        <w:spacing w:after="120"/>
      </w:pPr>
    </w:p>
    <w:p w14:paraId="20B581BF" w14:textId="77777777" w:rsidR="004D3993" w:rsidRDefault="00A114E5">
      <w:pPr>
        <w:spacing w:after="120"/>
      </w:pPr>
      <w:r>
        <w:t>[n]u KUR URUḫatti idālauwanni šanḫiš[k]anzi "They seek the land of Ḫatti for (its) evil" = to damage Hattusa</w:t>
      </w:r>
    </w:p>
    <w:p w14:paraId="6E3F3B19" w14:textId="77777777" w:rsidR="004D3993" w:rsidRDefault="004D3993">
      <w:pPr>
        <w:spacing w:after="120"/>
      </w:pPr>
    </w:p>
    <w:p w14:paraId="0ACB2F90" w14:textId="77777777" w:rsidR="004D3993" w:rsidRDefault="00A114E5">
      <w:pPr>
        <w:spacing w:after="120"/>
      </w:pPr>
      <w:r>
        <w:t>376.1 - Hymnen und Gebete an die Sonnengöttin von Arinna</w:t>
      </w:r>
    </w:p>
    <w:p w14:paraId="2FEC55FE" w14:textId="77777777" w:rsidR="004D3993" w:rsidRDefault="00A114E5">
      <w:pPr>
        <w:spacing w:after="120"/>
      </w:pPr>
      <w:r>
        <w:t xml:space="preserve">KUB 24.4 + KUB 30.12 Vs. 19' </w:t>
      </w:r>
    </w:p>
    <w:p w14:paraId="18ABD156"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r>
      <w:r>
        <w:lastRenderedPageBreak/>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w:t>
      </w:r>
      <w:r>
        <w:lastRenderedPageBreak/>
        <w:t>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128A7E7A"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r>
      <w:r>
        <w:lastRenderedPageBreak/>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6622C491" w14:textId="77777777" w:rsidR="004D3993" w:rsidRDefault="004D3993">
      <w:pPr>
        <w:spacing w:after="120"/>
      </w:pPr>
    </w:p>
    <w:p w14:paraId="5EDBDBFF" w14:textId="77777777" w:rsidR="004D3993" w:rsidRDefault="00A114E5">
      <w:pPr>
        <w:spacing w:after="120"/>
      </w:pPr>
      <w:r>
        <w:t>nu=kan mān apāt ḪUL-lu uttar tuliya kwiški anda memai "if (there) anyone speaks about that evil matter in the assembly"</w:t>
      </w:r>
    </w:p>
    <w:p w14:paraId="3393A000" w14:textId="77777777" w:rsidR="004D3993" w:rsidRDefault="004D3993">
      <w:pPr>
        <w:spacing w:after="120"/>
      </w:pPr>
    </w:p>
    <w:p w14:paraId="416DFC16" w14:textId="77777777" w:rsidR="004D3993" w:rsidRDefault="00A114E5">
      <w:pPr>
        <w:spacing w:after="120"/>
      </w:pPr>
      <w:r>
        <w:t>383.1 - Gebet Ḫattušilis III. und der Puduḫepa an die Sonnengöttin von Arinna</w:t>
      </w:r>
    </w:p>
    <w:p w14:paraId="336CBAE6" w14:textId="77777777" w:rsidR="004D3993" w:rsidRDefault="00A114E5">
      <w:pPr>
        <w:spacing w:after="120"/>
      </w:pPr>
      <w:r>
        <w:t>KUB 21.19 Rs. iv 18'-20'</w:t>
      </w:r>
    </w:p>
    <w:p w14:paraId="6D4ADA66" w14:textId="77777777" w:rsidR="004D3993" w:rsidRDefault="00A114E5">
      <w:pPr>
        <w:spacing w:after="120"/>
      </w:pPr>
      <w:r>
        <w:t>[</w:t>
      </w:r>
      <w:r>
        <w:rPr>
          <w:i/>
        </w:rPr>
        <w:t>…</w:t>
      </w:r>
      <w:r>
        <w:t xml:space="preserve"> </w:t>
      </w:r>
      <w:r>
        <w:rPr>
          <w:i/>
        </w:rPr>
        <w:t>u</w:t>
      </w:r>
      <w:r>
        <w:t>]</w:t>
      </w:r>
      <w:r>
        <w:rPr>
          <w:i/>
        </w:rPr>
        <w:t>t-tar</w:t>
      </w:r>
      <w:r>
        <w:t xml:space="preserve"> [</w:t>
      </w:r>
      <w:r>
        <w:rPr>
          <w:i/>
        </w:rPr>
        <w:t>…</w:t>
      </w:r>
      <w:r>
        <w:t>]</w:t>
      </w:r>
      <w:r>
        <w:br/>
        <w:t>[</w:t>
      </w:r>
      <w:r>
        <w:rPr>
          <w:i/>
        </w:rPr>
        <w:t>…</w:t>
      </w:r>
      <w:r>
        <w:t xml:space="preserve"> </w:t>
      </w:r>
      <w:r>
        <w:rPr>
          <w:i/>
        </w:rPr>
        <w:t>n</w:t>
      </w:r>
      <w:r>
        <w:t>]</w:t>
      </w:r>
      <w:r>
        <w:rPr>
          <w:i/>
        </w:rPr>
        <w:t>a</w:t>
      </w:r>
      <w:r>
        <w:t>?</w:t>
      </w:r>
      <w:r>
        <w:rPr>
          <w:i/>
        </w:rPr>
        <w:t>-</w:t>
      </w:r>
      <w:r>
        <w:t>⌈</w:t>
      </w:r>
      <w:r>
        <w:rPr>
          <w:i/>
        </w:rPr>
        <w:t>ak</w:t>
      </w:r>
      <w:r>
        <w:t>⌉</w:t>
      </w:r>
      <w:r>
        <w:rPr>
          <w:i/>
        </w:rPr>
        <w:t>-ki-i</w:t>
      </w:r>
      <w:r>
        <w:t xml:space="preserve"> </w:t>
      </w:r>
      <w:r>
        <w:rPr>
          <w:i/>
        </w:rPr>
        <w:t>ku-it</w:t>
      </w:r>
      <w:r>
        <w:t xml:space="preserve"> (</w:t>
      </w:r>
      <w:r>
        <w:rPr>
          <w:i/>
        </w:rPr>
        <w:t>Rasur</w:t>
      </w:r>
      <w:r>
        <w:t>)</w:t>
      </w:r>
      <w:r>
        <w:br/>
      </w:r>
      <w:r>
        <w:rPr>
          <w:i/>
        </w:rPr>
        <w:t>x x x x x</w:t>
      </w:r>
      <w:r>
        <w:t xml:space="preserve"> ⌈</w:t>
      </w:r>
      <w:r>
        <w:rPr>
          <w:i/>
        </w:rPr>
        <w:t>A-NA</w:t>
      </w:r>
      <w:r>
        <w:t xml:space="preserve"> DINGIRMEŠ⌉ </w:t>
      </w:r>
      <w:r>
        <w:rPr>
          <w:i/>
        </w:rPr>
        <w:t>pé-ra-an</w:t>
      </w:r>
      <w:r>
        <w:t xml:space="preserve"> </w:t>
      </w:r>
      <w:r>
        <w:rPr>
          <w:i/>
        </w:rPr>
        <w:t>a-pé-e</w:t>
      </w:r>
      <w:r>
        <w:t xml:space="preserve"> </w:t>
      </w:r>
      <w:r>
        <w:rPr>
          <w:i/>
        </w:rPr>
        <w:t>wa-aš-ku-wa-na</w:t>
      </w:r>
      <w:r>
        <w:t xml:space="preserve"> </w:t>
      </w:r>
      <w:r>
        <w:rPr>
          <w:i/>
        </w:rPr>
        <w:t>e-eš-zi-pát</w:t>
      </w:r>
      <w:r>
        <w:t xml:space="preserve"> </w:t>
      </w:r>
      <w:r>
        <w:rPr>
          <w:i/>
        </w:rPr>
        <w:t>ku-it-ki</w:t>
      </w:r>
      <w:r>
        <w:t xml:space="preserve"> </w:t>
      </w:r>
      <w:r>
        <w:rPr>
          <w:i/>
        </w:rPr>
        <w:t>nu-u-wa</w:t>
      </w:r>
      <w:r>
        <w:br/>
      </w:r>
      <w:r>
        <w:rPr>
          <w:i/>
        </w:rPr>
        <w:t>nu-kán</w:t>
      </w:r>
      <w:r>
        <w:t xml:space="preserve"> </w:t>
      </w:r>
      <w:r>
        <w:rPr>
          <w:i/>
        </w:rPr>
        <w:t>a-pé-e-da-ni</w:t>
      </w:r>
      <w:r>
        <w:t xml:space="preserve"> ḪUL</w:t>
      </w:r>
      <w:r>
        <w:rPr>
          <w:i/>
        </w:rPr>
        <w:t>-u-i</w:t>
      </w:r>
      <w:r>
        <w:t xml:space="preserve"> </w:t>
      </w:r>
      <w:r>
        <w:rPr>
          <w:i/>
        </w:rPr>
        <w:t>ud-da-ni-i</w:t>
      </w:r>
      <w:r>
        <w:t xml:space="preserve"> DINGIR</w:t>
      </w:r>
      <w:r>
        <w:rPr>
          <w:i/>
        </w:rPr>
        <w:t>-LIM-iš</w:t>
      </w:r>
      <w:r>
        <w:t xml:space="preserve"> [</w:t>
      </w:r>
      <w:r>
        <w:rPr>
          <w:i/>
        </w:rPr>
        <w:t>k</w:t>
      </w:r>
      <w:r>
        <w:t>]</w:t>
      </w:r>
      <w:r>
        <w:rPr>
          <w:i/>
        </w:rPr>
        <w:t>u-iš-ki</w:t>
      </w:r>
      <w:r>
        <w:t xml:space="preserve"> </w:t>
      </w:r>
      <w:r>
        <w:rPr>
          <w:i/>
        </w:rPr>
        <w:t>ú-e-ri-an-</w:t>
      </w:r>
      <w:r>
        <w:t>⌈</w:t>
      </w:r>
      <w:r>
        <w:rPr>
          <w:i/>
        </w:rPr>
        <w:t>za</w:t>
      </w:r>
      <w:r>
        <w:t>⌉</w:t>
      </w:r>
      <w:r>
        <w:br/>
      </w:r>
      <w:r>
        <w:rPr>
          <w:i/>
        </w:rPr>
        <w:t>na-at</w:t>
      </w:r>
      <w:r>
        <w:t xml:space="preserve"> EGIR</w:t>
      </w:r>
      <w:r>
        <w:rPr>
          <w:i/>
        </w:rPr>
        <w:t>-an</w:t>
      </w:r>
      <w:r>
        <w:t xml:space="preserve"> </w:t>
      </w:r>
      <w:r>
        <w:rPr>
          <w:i/>
        </w:rPr>
        <w:t>ar-ta-ri</w:t>
      </w:r>
      <w:r>
        <w:br/>
      </w:r>
      <w:r>
        <w:rPr>
          <w:i/>
        </w:rPr>
        <w:t>nu</w:t>
      </w:r>
      <w:r>
        <w:t xml:space="preserve"> d10 </w:t>
      </w:r>
      <w:r>
        <w:rPr>
          <w:i/>
        </w:rPr>
        <w:t>ku-wa-pí</w:t>
      </w:r>
      <w:r>
        <w:t xml:space="preserve"> DINGIRMEŠ</w:t>
      </w:r>
      <w:r>
        <w:rPr>
          <w:i/>
        </w:rPr>
        <w:t>-ya</w:t>
      </w:r>
      <w:r>
        <w:t xml:space="preserve"> </w:t>
      </w:r>
      <w:r>
        <w:rPr>
          <w:i/>
        </w:rPr>
        <w:t>tu-li-ya</w:t>
      </w:r>
      <w:r>
        <w:t xml:space="preserve"> </w:t>
      </w:r>
      <w:r>
        <w:rPr>
          <w:i/>
        </w:rPr>
        <w:t>ti-an-zi</w:t>
      </w:r>
      <w:r>
        <w:br/>
      </w:r>
      <w:r>
        <w:rPr>
          <w:i/>
        </w:rPr>
        <w:t>nu-kán</w:t>
      </w:r>
      <w:r>
        <w:t xml:space="preserve"> </w:t>
      </w:r>
      <w:r>
        <w:rPr>
          <w:i/>
        </w:rPr>
        <w:t>ma-a-an</w:t>
      </w:r>
      <w:r>
        <w:t xml:space="preserve"> </w:t>
      </w:r>
      <w:r>
        <w:rPr>
          <w:i/>
        </w:rPr>
        <w:t>a-pa-a-at</w:t>
      </w:r>
      <w:r>
        <w:t xml:space="preserve"> ḪUL</w:t>
      </w:r>
      <w:r>
        <w:rPr>
          <w:i/>
        </w:rPr>
        <w:t>-lu</w:t>
      </w:r>
      <w:r>
        <w:t xml:space="preserve"> </w:t>
      </w:r>
      <w:r>
        <w:rPr>
          <w:i/>
        </w:rPr>
        <w:t>ut-tar</w:t>
      </w:r>
      <w:r>
        <w:t xml:space="preserve"> </w:t>
      </w:r>
      <w:r>
        <w:rPr>
          <w:i/>
        </w:rPr>
        <w:t>tu-li-ya</w:t>
      </w:r>
      <w:r>
        <w:t xml:space="preserve"> </w:t>
      </w:r>
      <w:r>
        <w:rPr>
          <w:i/>
        </w:rPr>
        <w:t>ku-iš-ki</w:t>
      </w:r>
      <w:r>
        <w:t xml:space="preserve"> </w:t>
      </w:r>
      <w:r>
        <w:rPr>
          <w:i/>
        </w:rPr>
        <w:t>an-da</w:t>
      </w:r>
      <w:r>
        <w:t xml:space="preserve"> </w:t>
      </w:r>
      <w:r>
        <w:rPr>
          <w:i/>
        </w:rPr>
        <w:t>me-ma-i</w:t>
      </w:r>
      <w:r>
        <w:br/>
        <w:t>dUTU URUPÚ</w:t>
      </w:r>
      <w:r>
        <w:rPr>
          <w:i/>
        </w:rPr>
        <w:t>-na-ma-za-kán</w:t>
      </w:r>
      <w:r>
        <w:t xml:space="preserve"> d10 URU</w:t>
      </w:r>
      <w:r>
        <w:rPr>
          <w:i/>
        </w:rPr>
        <w:t>ḫa-at-ti</w:t>
      </w:r>
      <w:r>
        <w:t xml:space="preserve"> DINGIRMEŠ</w:t>
      </w:r>
      <w:r>
        <w:rPr>
          <w:i/>
        </w:rPr>
        <w:t>-ya</w:t>
      </w:r>
      <w:r>
        <w:t xml:space="preserve"> </w:t>
      </w:r>
      <w:r>
        <w:rPr>
          <w:i/>
        </w:rPr>
        <w:t>ŠA</w:t>
      </w:r>
      <w:r>
        <w:t xml:space="preserve"> d10 URU</w:t>
      </w:r>
      <w:r>
        <w:rPr>
          <w:i/>
        </w:rPr>
        <w:t>ne-ri-i</w:t>
      </w:r>
      <w:r>
        <w:t>[</w:t>
      </w:r>
      <w:r>
        <w:rPr>
          <w:i/>
        </w:rPr>
        <w:t>k</w:t>
      </w:r>
      <w:r>
        <w:t xml:space="preserve">] </w:t>
      </w:r>
      <w:r>
        <w:rPr>
          <w:i/>
        </w:rPr>
        <w:t>da-ḫa-an-ga-aš</w:t>
      </w:r>
      <w:r>
        <w:t xml:space="preserve"> </w:t>
      </w:r>
      <w:r>
        <w:rPr>
          <w:i/>
        </w:rPr>
        <w:t>ut-tar</w:t>
      </w:r>
      <w:r>
        <w:t xml:space="preserve"> ŠÀ</w:t>
      </w:r>
      <w:r>
        <w:rPr>
          <w:i/>
        </w:rPr>
        <w:t>-ta</w:t>
      </w:r>
      <w:r>
        <w:t xml:space="preserve"> </w:t>
      </w:r>
      <w:r>
        <w:rPr>
          <w:i/>
        </w:rPr>
        <w:t>tar-na-an-du</w:t>
      </w:r>
      <w:r>
        <w:br/>
      </w:r>
      <w:r>
        <w:rPr>
          <w:i/>
        </w:rPr>
        <w:t>nu</w:t>
      </w:r>
      <w:r>
        <w:t xml:space="preserve"> </w:t>
      </w:r>
      <w:r>
        <w:rPr>
          <w:i/>
        </w:rPr>
        <w:t>a-pa-a-</w:t>
      </w:r>
      <w:r>
        <w:t>⌈</w:t>
      </w:r>
      <w:r>
        <w:rPr>
          <w:i/>
        </w:rPr>
        <w:t>at</w:t>
      </w:r>
      <w:r>
        <w:t>⌉ ḪUL</w:t>
      </w:r>
      <w:r>
        <w:rPr>
          <w:i/>
        </w:rPr>
        <w:t>-lu</w:t>
      </w:r>
      <w:r>
        <w:t xml:space="preserve"> </w:t>
      </w:r>
      <w:r>
        <w:rPr>
          <w:i/>
        </w:rPr>
        <w:t>ut-tar</w:t>
      </w:r>
      <w:r>
        <w:t xml:space="preserve"> dUTU URUPÚ</w:t>
      </w:r>
      <w:r>
        <w:rPr>
          <w:i/>
        </w:rPr>
        <w:t>-na</w:t>
      </w:r>
      <w:r>
        <w:t xml:space="preserve"> GAŠAN</w:t>
      </w:r>
      <w:r>
        <w:rPr>
          <w:i/>
        </w:rPr>
        <w:t>-YA</w:t>
      </w:r>
      <w:r>
        <w:t xml:space="preserve"> DINGIRMEŠ</w:t>
      </w:r>
      <w:r>
        <w:rPr>
          <w:i/>
        </w:rPr>
        <w:t>-y</w:t>
      </w:r>
      <w:r>
        <w:t>[</w:t>
      </w:r>
      <w:r>
        <w:rPr>
          <w:i/>
        </w:rPr>
        <w:t>a</w:t>
      </w:r>
      <w:r>
        <w:t xml:space="preserve"> </w:t>
      </w:r>
      <w:r>
        <w:rPr>
          <w:i/>
        </w:rPr>
        <w:t>A-N</w:t>
      </w:r>
      <w:r>
        <w:t>]</w:t>
      </w:r>
      <w:r>
        <w:rPr>
          <w:i/>
        </w:rPr>
        <w:t>A</w:t>
      </w:r>
      <w:r>
        <w:t xml:space="preserve"> KUR URU</w:t>
      </w:r>
      <w:r>
        <w:rPr>
          <w:i/>
        </w:rPr>
        <w:t>ḫa-at-ti</w:t>
      </w:r>
      <w:r>
        <w:t xml:space="preserve"> </w:t>
      </w:r>
      <w:r>
        <w:rPr>
          <w:i/>
        </w:rPr>
        <w:t>a-pé-ez</w:t>
      </w:r>
      <w:r>
        <w:t xml:space="preserve"> (</w:t>
      </w:r>
      <w:r>
        <w:rPr>
          <w:i/>
        </w:rPr>
        <w:t>Rasur</w:t>
      </w:r>
      <w:r>
        <w:t xml:space="preserve">) </w:t>
      </w:r>
      <w:r>
        <w:rPr>
          <w:i/>
        </w:rPr>
        <w:t>ar-ḫa</w:t>
      </w:r>
      <w:r>
        <w:t xml:space="preserve"> </w:t>
      </w:r>
      <w:r>
        <w:rPr>
          <w:i/>
        </w:rPr>
        <w:t>pé-eš-</w:t>
      </w:r>
      <w:r>
        <w:t>[</w:t>
      </w:r>
      <w:r>
        <w:rPr>
          <w:i/>
        </w:rPr>
        <w:t>ši-ya-a</w:t>
      </w:r>
      <w:r>
        <w:t>]</w:t>
      </w:r>
      <w:r>
        <w:rPr>
          <w:i/>
        </w:rPr>
        <w:t>t-tén</w:t>
      </w:r>
      <w:r>
        <w:br/>
      </w:r>
      <w:r>
        <w:rPr>
          <w:i/>
        </w:rPr>
        <w:t>nu-ut-ták-kán</w:t>
      </w:r>
      <w:r>
        <w:t xml:space="preserve"> URU</w:t>
      </w:r>
      <w:r>
        <w:rPr>
          <w:i/>
        </w:rPr>
        <w:t>ḫa-at-tu-ša-aš</w:t>
      </w:r>
      <w:r>
        <w:t xml:space="preserve"> ⌈DINGIR⌉[ME]Š</w:t>
      </w:r>
      <w:r>
        <w:rPr>
          <w:i/>
        </w:rPr>
        <w:t>-aš</w:t>
      </w:r>
      <w:r>
        <w:t xml:space="preserve"> </w:t>
      </w:r>
      <w:r>
        <w:rPr>
          <w:i/>
        </w:rPr>
        <w:t>tu-</w:t>
      </w:r>
      <w:r>
        <w:t>⌈</w:t>
      </w:r>
      <w:r>
        <w:rPr>
          <w:i/>
        </w:rPr>
        <w:t>li-ya</w:t>
      </w:r>
      <w:r>
        <w:t>⌉</w:t>
      </w:r>
      <w:r>
        <w:rPr>
          <w:i/>
        </w:rPr>
        <w:t>-</w:t>
      </w:r>
      <w:r>
        <w:t>[</w:t>
      </w:r>
      <w:r>
        <w:rPr>
          <w:i/>
        </w:rPr>
        <w:t>aš</w:t>
      </w:r>
      <w:r>
        <w:t xml:space="preserve"> </w:t>
      </w:r>
      <w:r>
        <w:rPr>
          <w:i/>
        </w:rPr>
        <w:t>AŠ</w:t>
      </w:r>
      <w:r>
        <w:t>]</w:t>
      </w:r>
      <w:r>
        <w:rPr>
          <w:i/>
        </w:rPr>
        <w:t>-RU</w:t>
      </w:r>
      <w:r>
        <w:t xml:space="preserve"> URU</w:t>
      </w:r>
      <w:r>
        <w:rPr>
          <w:i/>
        </w:rPr>
        <w:t>a-ri-in-na-aš</w:t>
      </w:r>
      <w:r>
        <w:t xml:space="preserve"> </w:t>
      </w:r>
      <w:r>
        <w:rPr>
          <w:i/>
        </w:rPr>
        <w:t>tu-el</w:t>
      </w:r>
      <w:r>
        <w:t xml:space="preserve"> </w:t>
      </w:r>
      <w:r>
        <w:rPr>
          <w:i/>
        </w:rPr>
        <w:t>a-aš-ši-</w:t>
      </w:r>
      <w:r>
        <w:t>⌈</w:t>
      </w:r>
      <w:r>
        <w:rPr>
          <w:i/>
        </w:rPr>
        <w:t>an-za</w:t>
      </w:r>
      <w:r>
        <w:t>⌉ U[RU</w:t>
      </w:r>
      <w:r>
        <w:rPr>
          <w:i/>
        </w:rPr>
        <w:t>-aš</w:t>
      </w:r>
      <w:r>
        <w:t>] URU</w:t>
      </w:r>
      <w:r>
        <w:rPr>
          <w:i/>
        </w:rPr>
        <w:t>ne-ri-iq-qa-aš</w:t>
      </w:r>
      <w:r>
        <w:t xml:space="preserve"> URU</w:t>
      </w:r>
      <w:r>
        <w:rPr>
          <w:i/>
        </w:rPr>
        <w:t>zi-ip-pa-</w:t>
      </w:r>
      <w:r>
        <w:t>⌈</w:t>
      </w:r>
      <w:r>
        <w:rPr>
          <w:i/>
        </w:rPr>
        <w:t>la</w:t>
      </w:r>
      <w:r>
        <w:t>⌉</w:t>
      </w:r>
      <w:r>
        <w:rPr>
          <w:i/>
        </w:rPr>
        <w:t>-an-d</w:t>
      </w:r>
      <w:r>
        <w:t>[</w:t>
      </w:r>
      <w:r>
        <w:rPr>
          <w:i/>
        </w:rPr>
        <w:t>a-a</w:t>
      </w:r>
      <w:r>
        <w:t>]</w:t>
      </w:r>
      <w:r>
        <w:rPr>
          <w:i/>
        </w:rPr>
        <w:t>š</w:t>
      </w:r>
      <w:r>
        <w:t xml:space="preserve"> </w:t>
      </w:r>
      <w:r>
        <w:rPr>
          <w:i/>
        </w:rPr>
        <w:t>ŠA</w:t>
      </w:r>
      <w:r>
        <w:t xml:space="preserve"> DUMU</w:t>
      </w:r>
      <w:r>
        <w:rPr>
          <w:i/>
        </w:rPr>
        <w:t>-KA</w:t>
      </w:r>
      <w:r>
        <w:t xml:space="preserve"> URUDIDLI.ḪI.A </w:t>
      </w:r>
      <w:r>
        <w:rPr>
          <w:i/>
        </w:rPr>
        <w:t>u-wa-an-da-ru</w:t>
      </w:r>
      <w:r>
        <w:t xml:space="preserve"> </w:t>
      </w:r>
      <w:r>
        <w:rPr>
          <w:i/>
        </w:rPr>
        <w:t>¬¬¬</w:t>
      </w:r>
    </w:p>
    <w:p w14:paraId="6BA97AE1" w14:textId="77777777" w:rsidR="004D3993" w:rsidRDefault="00A114E5">
      <w:pPr>
        <w:spacing w:after="120"/>
      </w:pPr>
      <w:r>
        <w:t>[ ... Matter [ ... ]</w:t>
      </w:r>
      <w:r>
        <w:br/>
        <w:t>[...] which [g] icheme [...]</w:t>
      </w:r>
      <w:r>
        <w:br/>
        <w:t>[] Somehow pass those offenses before the gods,</w:t>
      </w:r>
      <w:r>
        <w:br/>
        <w:t>and [ir] gende deity was called up in that evil matter)</w:t>
      </w:r>
      <w:r>
        <w:br/>
        <w:t>and she takes care of it</w:t>
      </w:r>
      <w:r>
        <w:br/>
        <w:t>As soon as the weather god and the (other) gods enter the assembly (together),</w:t>
      </w:r>
      <w:r>
        <w:br/>
        <w:t>if (there) someone talks about that evil matter in the meeting,</w:t>
      </w:r>
      <w:r>
        <w:br/>
        <w:t>(Sun), however, the sun goddess of Arinna, the weather god of ḫatti and (the other) gods, should give the heart of the weather god of Neri [k]!</w:t>
      </w:r>
      <w:r>
        <w:br/>
      </w:r>
      <w:r>
        <w:lastRenderedPageBreak/>
        <w:t>That evil matter, sun goddess of Arinna, my mistress, un [d] her (other) gods, we [rf] t for ḫatti out of that!</w:t>
      </w:r>
      <w:r>
        <w:br/>
        <w:t>(From) you should ḫattuša, [o] rt the assembly [g] the gött [er], arinna, your beloved s [tatt] (as well as) nerik (and) zippaland [a], the cities of your son, (on)!</w:t>
      </w:r>
    </w:p>
    <w:p w14:paraId="5FDC0571" w14:textId="77777777" w:rsidR="004D3993" w:rsidRDefault="004D3993">
      <w:pPr>
        <w:spacing w:after="120"/>
      </w:pPr>
    </w:p>
    <w:p w14:paraId="16C9BC0F" w14:textId="77777777" w:rsidR="004D3993" w:rsidRDefault="00A114E5">
      <w:pPr>
        <w:spacing w:after="120"/>
      </w:pPr>
      <w:r>
        <w:t>nu apāt ḪUL-lu uttar dUTU URUPÚ-na GAŠAN-YA DINGIRMEŠ=y[a AN]A KUR URUḫatti apez arḫa peš[šiya]tten "That evil matter, sun goddess of Arinna, my lady, and you (other) gods, throw out of it for Ḫatti!"</w:t>
      </w:r>
    </w:p>
    <w:p w14:paraId="54405687" w14:textId="77777777" w:rsidR="004D3993" w:rsidRDefault="004D3993">
      <w:pPr>
        <w:spacing w:after="120"/>
      </w:pPr>
    </w:p>
    <w:p w14:paraId="43445308" w14:textId="77777777" w:rsidR="004D3993" w:rsidRDefault="00A114E5">
      <w:pPr>
        <w:spacing w:after="120"/>
      </w:pPr>
      <w:r>
        <w:t>383.1 - Gebet Ḫattušilis III. und der Puduḫepa an die Sonnengöttin von Arinna</w:t>
      </w:r>
    </w:p>
    <w:p w14:paraId="2F323984" w14:textId="77777777" w:rsidR="004D3993" w:rsidRDefault="00A114E5">
      <w:pPr>
        <w:spacing w:after="120"/>
      </w:pPr>
      <w:r>
        <w:t>KUB 21.19 Rs. iv 22'-24'</w:t>
      </w:r>
    </w:p>
    <w:p w14:paraId="34D54E1A" w14:textId="77777777" w:rsidR="004D3993" w:rsidRDefault="00A114E5">
      <w:pPr>
        <w:spacing w:after="120"/>
      </w:pPr>
      <w:r>
        <w:t>[</w:t>
      </w:r>
      <w:r>
        <w:rPr>
          <w:i/>
        </w:rPr>
        <w:t>…</w:t>
      </w:r>
      <w:r>
        <w:t xml:space="preserve"> </w:t>
      </w:r>
      <w:r>
        <w:rPr>
          <w:i/>
        </w:rPr>
        <w:t>u</w:t>
      </w:r>
      <w:r>
        <w:t>]</w:t>
      </w:r>
      <w:r>
        <w:rPr>
          <w:i/>
        </w:rPr>
        <w:t>t-tar</w:t>
      </w:r>
      <w:r>
        <w:t xml:space="preserve"> [</w:t>
      </w:r>
      <w:r>
        <w:rPr>
          <w:i/>
        </w:rPr>
        <w:t>…</w:t>
      </w:r>
      <w:r>
        <w:t>]</w:t>
      </w:r>
      <w:r>
        <w:br/>
        <w:t>[</w:t>
      </w:r>
      <w:r>
        <w:rPr>
          <w:i/>
        </w:rPr>
        <w:t>…</w:t>
      </w:r>
      <w:r>
        <w:t xml:space="preserve"> </w:t>
      </w:r>
      <w:r>
        <w:rPr>
          <w:i/>
        </w:rPr>
        <w:t>n</w:t>
      </w:r>
      <w:r>
        <w:t>]</w:t>
      </w:r>
      <w:r>
        <w:rPr>
          <w:i/>
        </w:rPr>
        <w:t>a</w:t>
      </w:r>
      <w:r>
        <w:t>?</w:t>
      </w:r>
      <w:r>
        <w:rPr>
          <w:i/>
        </w:rPr>
        <w:t>-</w:t>
      </w:r>
      <w:r>
        <w:t>⌈</w:t>
      </w:r>
      <w:r>
        <w:rPr>
          <w:i/>
        </w:rPr>
        <w:t>ak</w:t>
      </w:r>
      <w:r>
        <w:t>⌉</w:t>
      </w:r>
      <w:r>
        <w:rPr>
          <w:i/>
        </w:rPr>
        <w:t>-ki-i</w:t>
      </w:r>
      <w:r>
        <w:t xml:space="preserve"> </w:t>
      </w:r>
      <w:r>
        <w:rPr>
          <w:i/>
        </w:rPr>
        <w:t>ku-it</w:t>
      </w:r>
      <w:r>
        <w:t xml:space="preserve"> (</w:t>
      </w:r>
      <w:r>
        <w:rPr>
          <w:i/>
        </w:rPr>
        <w:t>Rasur</w:t>
      </w:r>
      <w:r>
        <w:t>)</w:t>
      </w:r>
      <w:r>
        <w:br/>
      </w:r>
      <w:r>
        <w:rPr>
          <w:i/>
        </w:rPr>
        <w:t>x x x x x</w:t>
      </w:r>
      <w:r>
        <w:t xml:space="preserve"> ⌈</w:t>
      </w:r>
      <w:r>
        <w:rPr>
          <w:i/>
        </w:rPr>
        <w:t>A-NA</w:t>
      </w:r>
      <w:r>
        <w:t xml:space="preserve"> DINGIRMEŠ⌉ </w:t>
      </w:r>
      <w:r>
        <w:rPr>
          <w:i/>
        </w:rPr>
        <w:t>pé-ra-an</w:t>
      </w:r>
      <w:r>
        <w:t xml:space="preserve"> </w:t>
      </w:r>
      <w:r>
        <w:rPr>
          <w:i/>
        </w:rPr>
        <w:t>a-pé-e</w:t>
      </w:r>
      <w:r>
        <w:t xml:space="preserve"> </w:t>
      </w:r>
      <w:r>
        <w:rPr>
          <w:i/>
        </w:rPr>
        <w:t>wa-aš-ku-wa-na</w:t>
      </w:r>
      <w:r>
        <w:t xml:space="preserve"> </w:t>
      </w:r>
      <w:r>
        <w:rPr>
          <w:i/>
        </w:rPr>
        <w:t>e-eš-zi-pát</w:t>
      </w:r>
      <w:r>
        <w:t xml:space="preserve"> </w:t>
      </w:r>
      <w:r>
        <w:rPr>
          <w:i/>
        </w:rPr>
        <w:t>ku-it-ki</w:t>
      </w:r>
      <w:r>
        <w:t xml:space="preserve"> </w:t>
      </w:r>
      <w:r>
        <w:rPr>
          <w:i/>
        </w:rPr>
        <w:t>nu-u-wa</w:t>
      </w:r>
      <w:r>
        <w:br/>
      </w:r>
      <w:r>
        <w:rPr>
          <w:i/>
        </w:rPr>
        <w:t>nu-kán</w:t>
      </w:r>
      <w:r>
        <w:t xml:space="preserve"> </w:t>
      </w:r>
      <w:r>
        <w:rPr>
          <w:i/>
        </w:rPr>
        <w:t>a-pé-e-da-ni</w:t>
      </w:r>
      <w:r>
        <w:t xml:space="preserve"> ḪUL</w:t>
      </w:r>
      <w:r>
        <w:rPr>
          <w:i/>
        </w:rPr>
        <w:t>-u-i</w:t>
      </w:r>
      <w:r>
        <w:t xml:space="preserve"> </w:t>
      </w:r>
      <w:r>
        <w:rPr>
          <w:i/>
        </w:rPr>
        <w:t>ud-da-ni-i</w:t>
      </w:r>
      <w:r>
        <w:t xml:space="preserve"> DINGIR</w:t>
      </w:r>
      <w:r>
        <w:rPr>
          <w:i/>
        </w:rPr>
        <w:t>-LIM-iš</w:t>
      </w:r>
      <w:r>
        <w:t xml:space="preserve"> [</w:t>
      </w:r>
      <w:r>
        <w:rPr>
          <w:i/>
        </w:rPr>
        <w:t>k</w:t>
      </w:r>
      <w:r>
        <w:t>]</w:t>
      </w:r>
      <w:r>
        <w:rPr>
          <w:i/>
        </w:rPr>
        <w:t>u-iš-ki</w:t>
      </w:r>
      <w:r>
        <w:t xml:space="preserve"> </w:t>
      </w:r>
      <w:r>
        <w:rPr>
          <w:i/>
        </w:rPr>
        <w:t>ú-e-ri-an-</w:t>
      </w:r>
      <w:r>
        <w:t>⌈</w:t>
      </w:r>
      <w:r>
        <w:rPr>
          <w:i/>
        </w:rPr>
        <w:t>za</w:t>
      </w:r>
      <w:r>
        <w:t>⌉</w:t>
      </w:r>
      <w:r>
        <w:br/>
      </w:r>
      <w:r>
        <w:rPr>
          <w:i/>
        </w:rPr>
        <w:t>na-at</w:t>
      </w:r>
      <w:r>
        <w:t xml:space="preserve"> EGIR</w:t>
      </w:r>
      <w:r>
        <w:rPr>
          <w:i/>
        </w:rPr>
        <w:t>-an</w:t>
      </w:r>
      <w:r>
        <w:t xml:space="preserve"> </w:t>
      </w:r>
      <w:r>
        <w:rPr>
          <w:i/>
        </w:rPr>
        <w:t>ar-ta-ri</w:t>
      </w:r>
      <w:r>
        <w:br/>
      </w:r>
      <w:r>
        <w:rPr>
          <w:i/>
        </w:rPr>
        <w:t>nu</w:t>
      </w:r>
      <w:r>
        <w:t xml:space="preserve"> d10 </w:t>
      </w:r>
      <w:r>
        <w:rPr>
          <w:i/>
        </w:rPr>
        <w:t>ku-wa-pí</w:t>
      </w:r>
      <w:r>
        <w:t xml:space="preserve"> DINGIRMEŠ</w:t>
      </w:r>
      <w:r>
        <w:rPr>
          <w:i/>
        </w:rPr>
        <w:t>-ya</w:t>
      </w:r>
      <w:r>
        <w:t xml:space="preserve"> </w:t>
      </w:r>
      <w:r>
        <w:rPr>
          <w:i/>
        </w:rPr>
        <w:t>tu-li-ya</w:t>
      </w:r>
      <w:r>
        <w:t xml:space="preserve"> </w:t>
      </w:r>
      <w:r>
        <w:rPr>
          <w:i/>
        </w:rPr>
        <w:t>ti-an-zi</w:t>
      </w:r>
      <w:r>
        <w:br/>
      </w:r>
      <w:r>
        <w:rPr>
          <w:i/>
        </w:rPr>
        <w:t>nu-kán</w:t>
      </w:r>
      <w:r>
        <w:t xml:space="preserve"> </w:t>
      </w:r>
      <w:r>
        <w:rPr>
          <w:i/>
        </w:rPr>
        <w:t>ma-a-an</w:t>
      </w:r>
      <w:r>
        <w:t xml:space="preserve"> </w:t>
      </w:r>
      <w:r>
        <w:rPr>
          <w:i/>
        </w:rPr>
        <w:t>a-pa-a-at</w:t>
      </w:r>
      <w:r>
        <w:t xml:space="preserve"> ḪUL</w:t>
      </w:r>
      <w:r>
        <w:rPr>
          <w:i/>
        </w:rPr>
        <w:t>-lu</w:t>
      </w:r>
      <w:r>
        <w:t xml:space="preserve"> </w:t>
      </w:r>
      <w:r>
        <w:rPr>
          <w:i/>
        </w:rPr>
        <w:t>ut-tar</w:t>
      </w:r>
      <w:r>
        <w:t xml:space="preserve"> </w:t>
      </w:r>
      <w:r>
        <w:rPr>
          <w:i/>
        </w:rPr>
        <w:t>tu-li-ya</w:t>
      </w:r>
      <w:r>
        <w:t xml:space="preserve"> </w:t>
      </w:r>
      <w:r>
        <w:rPr>
          <w:i/>
        </w:rPr>
        <w:t>ku-iš-ki</w:t>
      </w:r>
      <w:r>
        <w:t xml:space="preserve"> </w:t>
      </w:r>
      <w:r>
        <w:rPr>
          <w:i/>
        </w:rPr>
        <w:t>an-da</w:t>
      </w:r>
      <w:r>
        <w:t xml:space="preserve"> </w:t>
      </w:r>
      <w:r>
        <w:rPr>
          <w:i/>
        </w:rPr>
        <w:t>me-ma-i</w:t>
      </w:r>
      <w:r>
        <w:br/>
        <w:t>dUTU URUPÚ</w:t>
      </w:r>
      <w:r>
        <w:rPr>
          <w:i/>
        </w:rPr>
        <w:t>-na-ma-za-kán</w:t>
      </w:r>
      <w:r>
        <w:t xml:space="preserve"> d10 URU</w:t>
      </w:r>
      <w:r>
        <w:rPr>
          <w:i/>
        </w:rPr>
        <w:t>ḫa-at-ti</w:t>
      </w:r>
      <w:r>
        <w:t xml:space="preserve"> DINGIRMEŠ</w:t>
      </w:r>
      <w:r>
        <w:rPr>
          <w:i/>
        </w:rPr>
        <w:t>-ya</w:t>
      </w:r>
      <w:r>
        <w:t xml:space="preserve"> </w:t>
      </w:r>
      <w:r>
        <w:rPr>
          <w:i/>
        </w:rPr>
        <w:t>ŠA</w:t>
      </w:r>
      <w:r>
        <w:t xml:space="preserve"> d10 URU</w:t>
      </w:r>
      <w:r>
        <w:rPr>
          <w:i/>
        </w:rPr>
        <w:t>ne-ri-i</w:t>
      </w:r>
      <w:r>
        <w:t>[</w:t>
      </w:r>
      <w:r>
        <w:rPr>
          <w:i/>
        </w:rPr>
        <w:t>k</w:t>
      </w:r>
      <w:r>
        <w:t xml:space="preserve">] </w:t>
      </w:r>
      <w:r>
        <w:rPr>
          <w:i/>
        </w:rPr>
        <w:t>da-ḫa-an-ga-aš</w:t>
      </w:r>
      <w:r>
        <w:t xml:space="preserve"> </w:t>
      </w:r>
      <w:r>
        <w:rPr>
          <w:i/>
        </w:rPr>
        <w:t>ut-tar</w:t>
      </w:r>
      <w:r>
        <w:t xml:space="preserve"> ŠÀ</w:t>
      </w:r>
      <w:r>
        <w:rPr>
          <w:i/>
        </w:rPr>
        <w:t>-ta</w:t>
      </w:r>
      <w:r>
        <w:t xml:space="preserve"> </w:t>
      </w:r>
      <w:r>
        <w:rPr>
          <w:i/>
        </w:rPr>
        <w:t>tar-na-an-du</w:t>
      </w:r>
      <w:r>
        <w:br/>
      </w:r>
      <w:r>
        <w:rPr>
          <w:i/>
        </w:rPr>
        <w:t>nu</w:t>
      </w:r>
      <w:r>
        <w:t xml:space="preserve"> </w:t>
      </w:r>
      <w:r>
        <w:rPr>
          <w:i/>
        </w:rPr>
        <w:t>a-pa-a-</w:t>
      </w:r>
      <w:r>
        <w:t>⌈</w:t>
      </w:r>
      <w:r>
        <w:rPr>
          <w:i/>
        </w:rPr>
        <w:t>at</w:t>
      </w:r>
      <w:r>
        <w:t>⌉ ḪUL</w:t>
      </w:r>
      <w:r>
        <w:rPr>
          <w:i/>
        </w:rPr>
        <w:t>-lu</w:t>
      </w:r>
      <w:r>
        <w:t xml:space="preserve"> </w:t>
      </w:r>
      <w:r>
        <w:rPr>
          <w:i/>
        </w:rPr>
        <w:t>ut-tar</w:t>
      </w:r>
      <w:r>
        <w:t xml:space="preserve"> dUTU URUPÚ</w:t>
      </w:r>
      <w:r>
        <w:rPr>
          <w:i/>
        </w:rPr>
        <w:t>-na</w:t>
      </w:r>
      <w:r>
        <w:t xml:space="preserve"> GAŠAN</w:t>
      </w:r>
      <w:r>
        <w:rPr>
          <w:i/>
        </w:rPr>
        <w:t>-YA</w:t>
      </w:r>
      <w:r>
        <w:t xml:space="preserve"> DINGIRMEŠ</w:t>
      </w:r>
      <w:r>
        <w:rPr>
          <w:i/>
        </w:rPr>
        <w:t>-y</w:t>
      </w:r>
      <w:r>
        <w:t>[</w:t>
      </w:r>
      <w:r>
        <w:rPr>
          <w:i/>
        </w:rPr>
        <w:t>a</w:t>
      </w:r>
      <w:r>
        <w:t xml:space="preserve"> </w:t>
      </w:r>
      <w:r>
        <w:rPr>
          <w:i/>
        </w:rPr>
        <w:t>A-N</w:t>
      </w:r>
      <w:r>
        <w:t>]</w:t>
      </w:r>
      <w:r>
        <w:rPr>
          <w:i/>
        </w:rPr>
        <w:t>A</w:t>
      </w:r>
      <w:r>
        <w:t xml:space="preserve"> KUR URU</w:t>
      </w:r>
      <w:r>
        <w:rPr>
          <w:i/>
        </w:rPr>
        <w:t>ḫa-at-ti</w:t>
      </w:r>
      <w:r>
        <w:t xml:space="preserve"> </w:t>
      </w:r>
      <w:r>
        <w:rPr>
          <w:i/>
        </w:rPr>
        <w:t>a-pé-ez</w:t>
      </w:r>
      <w:r>
        <w:t xml:space="preserve"> (</w:t>
      </w:r>
      <w:r>
        <w:rPr>
          <w:i/>
        </w:rPr>
        <w:t>Rasur</w:t>
      </w:r>
      <w:r>
        <w:t xml:space="preserve">) </w:t>
      </w:r>
      <w:r>
        <w:rPr>
          <w:i/>
        </w:rPr>
        <w:t>ar-ḫa</w:t>
      </w:r>
      <w:r>
        <w:t xml:space="preserve"> </w:t>
      </w:r>
      <w:r>
        <w:rPr>
          <w:i/>
        </w:rPr>
        <w:t>pé-eš-</w:t>
      </w:r>
      <w:r>
        <w:t>[</w:t>
      </w:r>
      <w:r>
        <w:rPr>
          <w:i/>
        </w:rPr>
        <w:t>ši-ya-a</w:t>
      </w:r>
      <w:r>
        <w:t>]</w:t>
      </w:r>
      <w:r>
        <w:rPr>
          <w:i/>
        </w:rPr>
        <w:t>t-tén</w:t>
      </w:r>
      <w:r>
        <w:br/>
      </w:r>
      <w:r>
        <w:rPr>
          <w:i/>
        </w:rPr>
        <w:t>nu-ut-ták-kán</w:t>
      </w:r>
      <w:r>
        <w:t xml:space="preserve"> URU</w:t>
      </w:r>
      <w:r>
        <w:rPr>
          <w:i/>
        </w:rPr>
        <w:t>ḫa-at-tu-ša-aš</w:t>
      </w:r>
      <w:r>
        <w:t xml:space="preserve"> ⌈DINGIR⌉[ME]Š</w:t>
      </w:r>
      <w:r>
        <w:rPr>
          <w:i/>
        </w:rPr>
        <w:t>-aš</w:t>
      </w:r>
      <w:r>
        <w:t xml:space="preserve"> </w:t>
      </w:r>
      <w:r>
        <w:rPr>
          <w:i/>
        </w:rPr>
        <w:t>tu-</w:t>
      </w:r>
      <w:r>
        <w:t>⌈</w:t>
      </w:r>
      <w:r>
        <w:rPr>
          <w:i/>
        </w:rPr>
        <w:t>li-ya</w:t>
      </w:r>
      <w:r>
        <w:t>⌉</w:t>
      </w:r>
      <w:r>
        <w:rPr>
          <w:i/>
        </w:rPr>
        <w:t>-</w:t>
      </w:r>
      <w:r>
        <w:t>[</w:t>
      </w:r>
      <w:r>
        <w:rPr>
          <w:i/>
        </w:rPr>
        <w:t>aš</w:t>
      </w:r>
      <w:r>
        <w:t xml:space="preserve"> </w:t>
      </w:r>
      <w:r>
        <w:rPr>
          <w:i/>
        </w:rPr>
        <w:t>AŠ</w:t>
      </w:r>
      <w:r>
        <w:t>]</w:t>
      </w:r>
      <w:r>
        <w:rPr>
          <w:i/>
        </w:rPr>
        <w:t>-RU</w:t>
      </w:r>
      <w:r>
        <w:t xml:space="preserve"> URU</w:t>
      </w:r>
      <w:r>
        <w:rPr>
          <w:i/>
        </w:rPr>
        <w:t>a-ri-in-na-aš</w:t>
      </w:r>
      <w:r>
        <w:t xml:space="preserve"> </w:t>
      </w:r>
      <w:r>
        <w:rPr>
          <w:i/>
        </w:rPr>
        <w:t>tu-el</w:t>
      </w:r>
      <w:r>
        <w:t xml:space="preserve"> </w:t>
      </w:r>
      <w:r>
        <w:rPr>
          <w:i/>
        </w:rPr>
        <w:t>a-aš-ši-</w:t>
      </w:r>
      <w:r>
        <w:t>⌈</w:t>
      </w:r>
      <w:r>
        <w:rPr>
          <w:i/>
        </w:rPr>
        <w:t>an-za</w:t>
      </w:r>
      <w:r>
        <w:t>⌉ U[RU</w:t>
      </w:r>
      <w:r>
        <w:rPr>
          <w:i/>
        </w:rPr>
        <w:t>-aš</w:t>
      </w:r>
      <w:r>
        <w:t>] URU</w:t>
      </w:r>
      <w:r>
        <w:rPr>
          <w:i/>
        </w:rPr>
        <w:t>ne-ri-iq-qa-aš</w:t>
      </w:r>
      <w:r>
        <w:t xml:space="preserve"> URU</w:t>
      </w:r>
      <w:r>
        <w:rPr>
          <w:i/>
        </w:rPr>
        <w:t>zi-ip-pa-</w:t>
      </w:r>
      <w:r>
        <w:t>⌈</w:t>
      </w:r>
      <w:r>
        <w:rPr>
          <w:i/>
        </w:rPr>
        <w:t>la</w:t>
      </w:r>
      <w:r>
        <w:t>⌉</w:t>
      </w:r>
      <w:r>
        <w:rPr>
          <w:i/>
        </w:rPr>
        <w:t>-an-d</w:t>
      </w:r>
      <w:r>
        <w:t>[</w:t>
      </w:r>
      <w:r>
        <w:rPr>
          <w:i/>
        </w:rPr>
        <w:t>a-a</w:t>
      </w:r>
      <w:r>
        <w:t>]</w:t>
      </w:r>
      <w:r>
        <w:rPr>
          <w:i/>
        </w:rPr>
        <w:t>š</w:t>
      </w:r>
      <w:r>
        <w:t xml:space="preserve"> </w:t>
      </w:r>
      <w:r>
        <w:rPr>
          <w:i/>
        </w:rPr>
        <w:t>ŠA</w:t>
      </w:r>
      <w:r>
        <w:t xml:space="preserve"> DUMU</w:t>
      </w:r>
      <w:r>
        <w:rPr>
          <w:i/>
        </w:rPr>
        <w:t>-KA</w:t>
      </w:r>
      <w:r>
        <w:t xml:space="preserve"> URUDIDLI.ḪI.A </w:t>
      </w:r>
      <w:r>
        <w:rPr>
          <w:i/>
        </w:rPr>
        <w:t>u-wa-an-da-ru</w:t>
      </w:r>
      <w:r>
        <w:t xml:space="preserve"> </w:t>
      </w:r>
      <w:r>
        <w:rPr>
          <w:i/>
        </w:rPr>
        <w:t>¬¬¬</w:t>
      </w:r>
    </w:p>
    <w:p w14:paraId="76220A6B" w14:textId="77777777" w:rsidR="004D3993" w:rsidRDefault="00A114E5">
      <w:pPr>
        <w:spacing w:after="120"/>
      </w:pPr>
      <w:r>
        <w:t>[ ... Matter [ ... ]</w:t>
      </w:r>
      <w:r>
        <w:br/>
        <w:t>[...] which [g] icheme [...]</w:t>
      </w:r>
      <w:r>
        <w:br/>
        <w:t>[] Somehow pass those offenses before the gods,</w:t>
      </w:r>
      <w:r>
        <w:br/>
        <w:t>and [ir] gende deity was called up in that evil matter)</w:t>
      </w:r>
      <w:r>
        <w:br/>
        <w:t>and she takes care of it</w:t>
      </w:r>
      <w:r>
        <w:br/>
        <w:t>As soon as the weather god and the (other) gods enter the assembly (together),</w:t>
      </w:r>
      <w:r>
        <w:br/>
        <w:t>if (there) someone talks about that evil matter in the meeting,</w:t>
      </w:r>
      <w:r>
        <w:br/>
        <w:t>(Sun), however, the sun goddess of Arinna, the weather god of ḫatti and (the other) gods, should give the heart of the weather god of Neri [k]!</w:t>
      </w:r>
      <w:r>
        <w:br/>
        <w:t>That evil matter, sun goddess of Arinna, my mistress, un [d] her (other) gods, we [rf] t for ḫatti out of that!</w:t>
      </w:r>
      <w:r>
        <w:br/>
      </w:r>
      <w:r>
        <w:lastRenderedPageBreak/>
        <w:t>(From) you should ḫattuša, [o] rt the assembly [g] the gött [er], arinna, your beloved s [tatt] (as well as) nerik (and) zippaland [a], the cities of your son, (on)!</w:t>
      </w:r>
    </w:p>
    <w:p w14:paraId="12F695F2" w14:textId="77777777" w:rsidR="004D3993" w:rsidRDefault="004D3993">
      <w:pPr>
        <w:spacing w:after="120"/>
      </w:pPr>
    </w:p>
    <w:p w14:paraId="18E32E1F" w14:textId="77777777" w:rsidR="004D3993" w:rsidRDefault="00A114E5">
      <w:pPr>
        <w:spacing w:after="120"/>
      </w:pPr>
      <w:r>
        <w:t>nu=wa=šši=kan ŠA AMĪLŪTI UZU pug(ga)taru namma "You (the Godhead) shall again hate the flesh of mankind!"</w:t>
      </w:r>
    </w:p>
    <w:p w14:paraId="5E6D207E" w14:textId="77777777" w:rsidR="004D3993" w:rsidRDefault="004D3993">
      <w:pPr>
        <w:spacing w:after="120"/>
      </w:pPr>
    </w:p>
    <w:p w14:paraId="1B847BAF" w14:textId="77777777" w:rsidR="004D3993" w:rsidRDefault="00A114E5">
      <w:pPr>
        <w:spacing w:after="120"/>
      </w:pPr>
      <w:r>
        <w:t>394 - Ritual des Ašḫella gegen eine Seuche in der Armee</w:t>
      </w:r>
    </w:p>
    <w:p w14:paraId="4489B05B" w14:textId="77777777" w:rsidR="004D3993" w:rsidRDefault="00A114E5">
      <w:pPr>
        <w:spacing w:after="120"/>
      </w:pPr>
      <w:r>
        <w:t>KUB 9.31 Rs. iii 39-40</w:t>
      </w:r>
    </w:p>
    <w:p w14:paraId="713F6D58" w14:textId="77777777" w:rsidR="004D3993" w:rsidRDefault="00A114E5">
      <w:pPr>
        <w:spacing w:after="120"/>
      </w:pPr>
      <w:r>
        <w:t>[</w:t>
      </w:r>
      <w:r>
        <w:rPr>
          <w:i/>
        </w:rPr>
        <w:t>n</w:t>
      </w:r>
      <w:r>
        <w:t>]</w:t>
      </w:r>
      <w:r>
        <w:rPr>
          <w:i/>
        </w:rPr>
        <w:t>am-ma-kán</w:t>
      </w:r>
      <w:r>
        <w:t xml:space="preserve"> </w:t>
      </w:r>
      <w:r>
        <w:rPr>
          <w:i/>
        </w:rPr>
        <w:t>A-NA</w:t>
      </w:r>
      <w:r>
        <w:t xml:space="preserve"> UDU.ŠIRḪI.A ENMEŠ KARAŠ </w:t>
      </w:r>
      <w:r>
        <w:rPr>
          <w:i/>
        </w:rPr>
        <w:t>QA-TI-ŠU-NU</w:t>
      </w:r>
      <w:r>
        <w:t xml:space="preserve"> </w:t>
      </w:r>
      <w:r>
        <w:rPr>
          <w:i/>
        </w:rPr>
        <w:t>pa-r</w:t>
      </w:r>
      <w:r>
        <w:t>[</w:t>
      </w:r>
      <w:r>
        <w:rPr>
          <w:i/>
        </w:rPr>
        <w:t>a-a</w:t>
      </w:r>
      <w:r>
        <w:t xml:space="preserve"> </w:t>
      </w:r>
      <w:r>
        <w:rPr>
          <w:i/>
        </w:rPr>
        <w:t>ti-ia-a</w:t>
      </w:r>
      <w:r>
        <w:t>]</w:t>
      </w:r>
      <w:r>
        <w:rPr>
          <w:i/>
        </w:rPr>
        <w:t>n-zi</w:t>
      </w:r>
      <w:r>
        <w:br/>
        <w:t>[</w:t>
      </w:r>
      <w:r>
        <w:rPr>
          <w:i/>
        </w:rPr>
        <w:t>nu</w:t>
      </w:r>
      <w:r>
        <w:t>]</w:t>
      </w:r>
      <w:r>
        <w:rPr>
          <w:i/>
        </w:rPr>
        <w:t>-kán</w:t>
      </w:r>
      <w:r>
        <w:t xml:space="preserve"> </w:t>
      </w:r>
      <w:r>
        <w:rPr>
          <w:i/>
        </w:rPr>
        <w:t>an-da</w:t>
      </w:r>
      <w:r>
        <w:t xml:space="preserve"> </w:t>
      </w:r>
      <w:r>
        <w:rPr>
          <w:i/>
        </w:rPr>
        <w:t>ki-iš-ša-an</w:t>
      </w:r>
      <w:r>
        <w:t xml:space="preserve"> </w:t>
      </w:r>
      <w:r>
        <w:rPr>
          <w:i/>
        </w:rPr>
        <w:t>me-ma-an-zi</w:t>
      </w:r>
      <w:r>
        <w:br/>
      </w:r>
      <w:r>
        <w:rPr>
          <w:i/>
        </w:rPr>
        <w:t>ku-iš-wa</w:t>
      </w:r>
      <w:r>
        <w:t xml:space="preserve"> DINGIR</w:t>
      </w:r>
      <w:r>
        <w:rPr>
          <w:i/>
        </w:rPr>
        <w:t>-LIM</w:t>
      </w:r>
      <w:r>
        <w:t xml:space="preserve"> </w:t>
      </w:r>
      <w:r>
        <w:rPr>
          <w:i/>
        </w:rPr>
        <w:t>ki-i</w:t>
      </w:r>
      <w:r>
        <w:t xml:space="preserve"> ÚŠ</w:t>
      </w:r>
      <w:r>
        <w:rPr>
          <w:i/>
        </w:rPr>
        <w:t>-kán</w:t>
      </w:r>
      <w:r>
        <w:t xml:space="preserve"> </w:t>
      </w:r>
      <w:r>
        <w:rPr>
          <w:i/>
        </w:rPr>
        <w:t>i-ia-at</w:t>
      </w:r>
      <w:r>
        <w:br/>
      </w:r>
      <w:r>
        <w:rPr>
          <w:i/>
        </w:rPr>
        <w:t>ki-nu-na-wa</w:t>
      </w:r>
      <w:r>
        <w:t xml:space="preserve"> </w:t>
      </w:r>
      <w:r>
        <w:rPr>
          <w:i/>
        </w:rPr>
        <w:t>ka-a-ša</w:t>
      </w:r>
      <w:r>
        <w:t xml:space="preserve"> UDU.ŠIRḪI.A </w:t>
      </w:r>
      <w:r>
        <w:rPr>
          <w:i/>
        </w:rPr>
        <w:t>a-ra-an-ta-ri</w:t>
      </w:r>
      <w:r>
        <w:br/>
      </w:r>
      <w:r>
        <w:rPr>
          <w:i/>
        </w:rPr>
        <w:t>nu-wa-ra-at</w:t>
      </w:r>
      <w:r>
        <w:t xml:space="preserve"> </w:t>
      </w:r>
      <w:r>
        <w:rPr>
          <w:i/>
        </w:rPr>
        <w:t>IŠ-TU</w:t>
      </w:r>
      <w:r>
        <w:t xml:space="preserve"> UZUNÍG.GIG UZUŠÀ </w:t>
      </w:r>
      <w:r>
        <w:rPr>
          <w:i/>
        </w:rPr>
        <w:t>Ù</w:t>
      </w:r>
      <w:r>
        <w:t xml:space="preserve"> </w:t>
      </w:r>
      <w:r>
        <w:rPr>
          <w:i/>
        </w:rPr>
        <w:t>IŠ-TU</w:t>
      </w:r>
      <w:r>
        <w:t xml:space="preserve"> UZUÚR </w:t>
      </w:r>
      <w:r>
        <w:rPr>
          <w:i/>
        </w:rPr>
        <w:t>me-ek-ki</w:t>
      </w:r>
      <w:r>
        <w:t xml:space="preserve"> </w:t>
      </w:r>
      <w:r>
        <w:rPr>
          <w:i/>
        </w:rPr>
        <w:t>wa-ar-kán-te-eš</w:t>
      </w:r>
      <w:r>
        <w:br/>
      </w:r>
      <w:r>
        <w:rPr>
          <w:i/>
        </w:rPr>
        <w:t>nu-wa-aš-ši-kán</w:t>
      </w:r>
      <w:r>
        <w:t xml:space="preserve"> </w:t>
      </w:r>
      <w:r>
        <w:rPr>
          <w:i/>
        </w:rPr>
        <w:t>ŠA</w:t>
      </w:r>
      <w:r>
        <w:t xml:space="preserve"> </w:t>
      </w:r>
      <w:r>
        <w:rPr>
          <w:i/>
        </w:rPr>
        <w:t>A-MI-LU-UT-TI</w:t>
      </w:r>
      <w:r>
        <w:t xml:space="preserve"> UZU </w:t>
      </w:r>
      <w:r>
        <w:rPr>
          <w:i/>
        </w:rPr>
        <w:t>pu-ug-ta-r</w:t>
      </w:r>
      <w:r>
        <w:t>[</w:t>
      </w:r>
      <w:r>
        <w:rPr>
          <w:i/>
        </w:rPr>
        <w:t>u</w:t>
      </w:r>
      <w:r>
        <w:t xml:space="preserve"> </w:t>
      </w:r>
      <w:r>
        <w:rPr>
          <w:i/>
        </w:rPr>
        <w:t>nam-m</w:t>
      </w:r>
      <w:r>
        <w:t>]</w:t>
      </w:r>
      <w:r>
        <w:rPr>
          <w:i/>
        </w:rPr>
        <w:t>a</w:t>
      </w:r>
      <w:r>
        <w:br/>
      </w:r>
      <w:r>
        <w:rPr>
          <w:i/>
        </w:rPr>
        <w:t>nu-wa-aš-ša-an</w:t>
      </w:r>
      <w:r>
        <w:t xml:space="preserve"> </w:t>
      </w:r>
      <w:r>
        <w:rPr>
          <w:i/>
        </w:rPr>
        <w:t>kat-ta</w:t>
      </w:r>
      <w:r>
        <w:t xml:space="preserve"> </w:t>
      </w:r>
      <w:r>
        <w:rPr>
          <w:i/>
        </w:rPr>
        <w:t>ke-e-da-aš</w:t>
      </w:r>
      <w:r>
        <w:t xml:space="preserve"> UDU.ŠIRḪI.A </w:t>
      </w:r>
      <w:r>
        <w:rPr>
          <w:i/>
        </w:rPr>
        <w:t>wa-ar-ši-i</w:t>
      </w:r>
      <w:r>
        <w:t>[</w:t>
      </w:r>
      <w:r>
        <w:rPr>
          <w:i/>
        </w:rPr>
        <w:t>a-aḫ-ḫu-u</w:t>
      </w:r>
      <w:r>
        <w:t>]</w:t>
      </w:r>
      <w:r>
        <w:rPr>
          <w:i/>
        </w:rPr>
        <w:t>t</w:t>
      </w:r>
      <w:r>
        <w:br/>
      </w:r>
      <w:r>
        <w:rPr>
          <w:i/>
        </w:rPr>
        <w:t>nu</w:t>
      </w:r>
      <w:r>
        <w:t xml:space="preserve"> ENMEŠ KARAŠ </w:t>
      </w:r>
      <w:r>
        <w:rPr>
          <w:i/>
        </w:rPr>
        <w:t>A-NA</w:t>
      </w:r>
      <w:r>
        <w:t xml:space="preserve"> UDU.ŠIRḪI.A EGIR</w:t>
      </w:r>
      <w:r>
        <w:rPr>
          <w:i/>
        </w:rPr>
        <w:t>-an</w:t>
      </w:r>
      <w:r>
        <w:t xml:space="preserve"> </w:t>
      </w:r>
      <w:r>
        <w:rPr>
          <w:i/>
        </w:rPr>
        <w:t>kat-ta</w:t>
      </w:r>
      <w:r>
        <w:t xml:space="preserve"> </w:t>
      </w:r>
      <w:r>
        <w:rPr>
          <w:i/>
        </w:rPr>
        <w:t>ḫi-in-kán-zi</w:t>
      </w:r>
      <w:r>
        <w:br/>
        <w:t>LUGAL</w:t>
      </w:r>
      <w:r>
        <w:rPr>
          <w:i/>
        </w:rPr>
        <w:t>-ya</w:t>
      </w:r>
      <w:r>
        <w:t xml:space="preserve"> </w:t>
      </w:r>
      <w:r>
        <w:rPr>
          <w:i/>
        </w:rPr>
        <w:t>A-NA</w:t>
      </w:r>
      <w:r>
        <w:t xml:space="preserve"> MUNUS</w:t>
      </w:r>
      <w:r>
        <w:rPr>
          <w:i/>
        </w:rPr>
        <w:t>-TI</w:t>
      </w:r>
      <w:r>
        <w:t xml:space="preserve"> </w:t>
      </w:r>
      <w:r>
        <w:rPr>
          <w:i/>
        </w:rPr>
        <w:t>ú-nu-wa-an-ti</w:t>
      </w:r>
      <w:r>
        <w:t xml:space="preserve"> EGIR</w:t>
      </w:r>
      <w:r>
        <w:rPr>
          <w:i/>
        </w:rPr>
        <w:t>-an</w:t>
      </w:r>
      <w:r>
        <w:t xml:space="preserve"> </w:t>
      </w:r>
      <w:r>
        <w:rPr>
          <w:i/>
        </w:rPr>
        <w:t>ḫi-in-ga&lt;-an&gt;-zi</w:t>
      </w:r>
      <w:r>
        <w:t xml:space="preserve"> </w:t>
      </w:r>
      <w:r>
        <w:rPr>
          <w:i/>
        </w:rPr>
        <w:t>¬¬¬</w:t>
      </w:r>
    </w:p>
    <w:p w14:paraId="2952C474" w14:textId="77777777" w:rsidR="004D3993" w:rsidRDefault="00A114E5">
      <w:pPr>
        <w:spacing w:after="120"/>
      </w:pPr>
      <w:r>
        <w:t>Then the gentlemen of the field warehouse stretch out their hands after the rams</w:t>
      </w:r>
      <w:r>
        <w:br/>
        <w:t>and speak as follows:</w:t>
      </w:r>
      <w:r>
        <w:br/>
        <w:t>"Which deity has (also) caused this plague,</w:t>
      </w:r>
      <w:r>
        <w:br/>
        <w:t>Now the rams are (ready).</w:t>
      </w:r>
      <w:r>
        <w:br/>
        <w:t>They are very fat in the offal, heart and limb.</w:t>
      </w:r>
      <w:r>
        <w:br/>
        <w:t>Your (the deity) should be hated again the meat of mankind!</w:t>
      </w:r>
      <w:r>
        <w:br/>
        <w:t>You should be satisfied with these rams! "</w:t>
      </w:r>
      <w:r>
        <w:br/>
        <w:t>The gentlemen of the field warehouse bow behind the rams,</w:t>
      </w:r>
      <w:r>
        <w:br/>
        <w:t>Also (behind) the king (and) behind the decorated woman they bow.</w:t>
      </w:r>
    </w:p>
    <w:p w14:paraId="674756CD" w14:textId="77777777" w:rsidR="004D3993" w:rsidRDefault="004D3993">
      <w:pPr>
        <w:spacing w:after="120"/>
      </w:pPr>
    </w:p>
    <w:p w14:paraId="36D9ED4F" w14:textId="77777777" w:rsidR="004D3993" w:rsidRDefault="00A114E5">
      <w:pPr>
        <w:spacing w:after="120"/>
      </w:pPr>
      <w:r>
        <w:t>idalauwašš=a ḫūwappašš=a antuḫšaš ḫanneššar zik=pat ḫannattari "as well as the legal affairs of bad and malicious people, YOU judge"</w:t>
      </w:r>
    </w:p>
    <w:p w14:paraId="6171CCAF" w14:textId="77777777" w:rsidR="004D3993" w:rsidRDefault="004D3993">
      <w:pPr>
        <w:spacing w:after="120"/>
      </w:pPr>
    </w:p>
    <w:p w14:paraId="65C63F5F" w14:textId="77777777" w:rsidR="004D3993" w:rsidRDefault="00A114E5">
      <w:pPr>
        <w:spacing w:after="120"/>
      </w:pPr>
      <w:r>
        <w:t>372 - Hymne und Gebet an die Sonne (Šamaš)</w:t>
      </w:r>
    </w:p>
    <w:p w14:paraId="017A0BA3" w14:textId="77777777" w:rsidR="004D3993" w:rsidRDefault="00A114E5">
      <w:pPr>
        <w:spacing w:after="120"/>
      </w:pPr>
      <w:r>
        <w:t>KUB 31.127 + KUB 36.79 Vs. i 45-46</w:t>
      </w:r>
    </w:p>
    <w:p w14:paraId="421D23D0" w14:textId="77777777" w:rsidR="004D3993" w:rsidRDefault="00A114E5">
      <w:pPr>
        <w:spacing w:after="120"/>
      </w:pPr>
      <w:r>
        <w:rPr>
          <w:i/>
        </w:rPr>
        <w:t>ma-a-na-aš-ta</w:t>
      </w:r>
      <w:r>
        <w:t xml:space="preserve"> </w:t>
      </w:r>
      <w:r>
        <w:rPr>
          <w:i/>
        </w:rPr>
        <w:t>ka-ru-ú-wa-ar-wa-ar</w:t>
      </w:r>
      <w:r>
        <w:t xml:space="preserve"> d⌈UTU</w:t>
      </w:r>
      <w:r>
        <w:rPr>
          <w:i/>
        </w:rPr>
        <w:t>-uš</w:t>
      </w:r>
      <w:r>
        <w:t xml:space="preserve">⌉ </w:t>
      </w:r>
      <w:r>
        <w:rPr>
          <w:i/>
        </w:rPr>
        <w:t>ne-pí-š</w:t>
      </w:r>
      <w:r>
        <w:t>[</w:t>
      </w:r>
      <w:r>
        <w:rPr>
          <w:i/>
        </w:rPr>
        <w:t>a</w:t>
      </w:r>
      <w:r>
        <w:t>]</w:t>
      </w:r>
      <w:r>
        <w:rPr>
          <w:i/>
        </w:rPr>
        <w:t>-</w:t>
      </w:r>
      <w:r>
        <w:t>⌈</w:t>
      </w:r>
      <w:r>
        <w:rPr>
          <w:i/>
        </w:rPr>
        <w:t>az</w:t>
      </w:r>
      <w:r>
        <w:t xml:space="preserve">⌉ </w:t>
      </w:r>
      <w:r>
        <w:rPr>
          <w:i/>
        </w:rPr>
        <w:t>ša-ra-a</w:t>
      </w:r>
      <w:r>
        <w:t xml:space="preserve"> </w:t>
      </w:r>
      <w:r>
        <w:rPr>
          <w:i/>
        </w:rPr>
        <w:t>u-up-zi</w:t>
      </w:r>
      <w:r>
        <w:br/>
      </w:r>
      <w:r>
        <w:rPr>
          <w:i/>
        </w:rPr>
        <w:t>nu-uš-ša-an</w:t>
      </w:r>
      <w:r>
        <w:t xml:space="preserve"> </w:t>
      </w:r>
      <w:r>
        <w:rPr>
          <w:i/>
        </w:rPr>
        <w:t>ša-ra-a-a</w:t>
      </w:r>
      <w:r>
        <w:t>[</w:t>
      </w:r>
      <w:r>
        <w:rPr>
          <w:i/>
        </w:rPr>
        <w:t>z-z</w:t>
      </w:r>
      <w:r>
        <w:t>]</w:t>
      </w:r>
      <w:r>
        <w:rPr>
          <w:i/>
        </w:rPr>
        <w:t>i-ya-aš</w:t>
      </w:r>
      <w:r>
        <w:t xml:space="preserve"> ⌈KUR⌉</w:t>
      </w:r>
      <w:r>
        <w:rPr>
          <w:i/>
        </w:rPr>
        <w:t>-e-aš</w:t>
      </w:r>
      <w:r>
        <w:t xml:space="preserve"> </w:t>
      </w:r>
      <w:r>
        <w:rPr>
          <w:i/>
        </w:rPr>
        <w:t>kat-te-ra-aš-ša</w:t>
      </w:r>
      <w:r>
        <w:t xml:space="preserve"> </w:t>
      </w:r>
      <w:r>
        <w:rPr>
          <w:i/>
        </w:rPr>
        <w:t>ut-ne-ya-aš</w:t>
      </w:r>
      <w:r>
        <w:t xml:space="preserve"> </w:t>
      </w:r>
      <w:r>
        <w:rPr>
          <w:i/>
        </w:rPr>
        <w:t>ḫu-u-ma-an-da-aš</w:t>
      </w:r>
      <w:r>
        <w:t xml:space="preserve"> [</w:t>
      </w:r>
      <w:r>
        <w:rPr>
          <w:i/>
        </w:rPr>
        <w:t>t</w:t>
      </w:r>
      <w:r>
        <w:t>]</w:t>
      </w:r>
      <w:r>
        <w:rPr>
          <w:i/>
        </w:rPr>
        <w:t>u-el-pát</w:t>
      </w:r>
      <w:r>
        <w:t xml:space="preserve"> dUTU</w:t>
      </w:r>
      <w:r>
        <w:rPr>
          <w:i/>
        </w:rPr>
        <w:t>-wa-aš</w:t>
      </w:r>
      <w:r>
        <w:t xml:space="preserve">  </w:t>
      </w:r>
      <w:r>
        <w:rPr>
          <w:i/>
        </w:rPr>
        <w:t>ti-ya-ri</w:t>
      </w:r>
      <w:r>
        <w:br/>
      </w:r>
      <w:r>
        <w:rPr>
          <w:i/>
        </w:rPr>
        <w:lastRenderedPageBreak/>
        <w:t>nu</w:t>
      </w:r>
      <w:r>
        <w:t xml:space="preserve"> UR.GI7</w:t>
      </w:r>
      <w:r>
        <w:rPr>
          <w:i/>
        </w:rPr>
        <w:t>-aš</w:t>
      </w:r>
      <w:r>
        <w:t xml:space="preserve"> ŠAḪ</w:t>
      </w:r>
      <w:r>
        <w:rPr>
          <w:i/>
        </w:rPr>
        <w:t>-aš-ša</w:t>
      </w:r>
      <w:r>
        <w:t xml:space="preserve"> </w:t>
      </w:r>
      <w:r>
        <w:rPr>
          <w:i/>
        </w:rPr>
        <w:t>ḫa-</w:t>
      </w:r>
      <w:r>
        <w:t>[</w:t>
      </w:r>
      <w:r>
        <w:rPr>
          <w:i/>
        </w:rPr>
        <w:t>a</w:t>
      </w:r>
      <w:r>
        <w:t>]</w:t>
      </w:r>
      <w:r>
        <w:rPr>
          <w:i/>
        </w:rPr>
        <w:t>n-né-eš-ša</w:t>
      </w:r>
      <w:r>
        <w:t>[</w:t>
      </w:r>
      <w:r>
        <w:rPr>
          <w:i/>
        </w:rPr>
        <w:t>r</w:t>
      </w:r>
      <w:r>
        <w:t xml:space="preserve">] </w:t>
      </w:r>
      <w:r>
        <w:rPr>
          <w:i/>
        </w:rPr>
        <w:t>ḫa-an-na-at-</w:t>
      </w:r>
      <w:r>
        <w:t>⌈</w:t>
      </w:r>
      <w:r>
        <w:rPr>
          <w:i/>
        </w:rPr>
        <w:t>ta</w:t>
      </w:r>
      <w:r>
        <w:t>⌉</w:t>
      </w:r>
      <w:r>
        <w:rPr>
          <w:i/>
        </w:rPr>
        <w:t>-ri</w:t>
      </w:r>
      <w:r>
        <w:br/>
      </w:r>
      <w:r>
        <w:rPr>
          <w:i/>
        </w:rPr>
        <w:t>šu-up-pa-la-an-na</w:t>
      </w:r>
      <w:r>
        <w:t xml:space="preserve"> </w:t>
      </w:r>
      <w:r>
        <w:rPr>
          <w:i/>
        </w:rPr>
        <w:t>ḫa-an-né-</w:t>
      </w:r>
      <w:r>
        <w:t>⌈</w:t>
      </w:r>
      <w:r>
        <w:rPr>
          <w:i/>
        </w:rPr>
        <w:t>eš</w:t>
      </w:r>
      <w:r>
        <w:t>⌉</w:t>
      </w:r>
      <w:r>
        <w:rPr>
          <w:i/>
        </w:rPr>
        <w:t>-šar</w:t>
      </w:r>
      <w:r>
        <w:t xml:space="preserve"> </w:t>
      </w:r>
      <w:r>
        <w:rPr>
          <w:i/>
        </w:rPr>
        <w:t>iš-š</w:t>
      </w:r>
      <w:r>
        <w:t>[</w:t>
      </w:r>
      <w:r>
        <w:rPr>
          <w:i/>
        </w:rPr>
        <w:t>i-i</w:t>
      </w:r>
      <w:r>
        <w:t>]</w:t>
      </w:r>
      <w:r>
        <w:rPr>
          <w:i/>
        </w:rPr>
        <w:t>t</w:t>
      </w:r>
      <w:r>
        <w:t xml:space="preserve"> </w:t>
      </w:r>
      <w:r>
        <w:rPr>
          <w:i/>
        </w:rPr>
        <w:t>ku-i-e-eš</w:t>
      </w:r>
      <w:r>
        <w:t xml:space="preserve"> </w:t>
      </w:r>
      <w:r>
        <w:rPr>
          <w:i/>
        </w:rPr>
        <w:t>Ú-UL</w:t>
      </w:r>
      <w:r>
        <w:t xml:space="preserve"> </w:t>
      </w:r>
      <w:r>
        <w:rPr>
          <w:i/>
        </w:rPr>
        <w:t>me-mi-iš-kán-zi</w:t>
      </w:r>
      <w:r>
        <w:br/>
      </w:r>
      <w:r>
        <w:rPr>
          <w:i/>
        </w:rPr>
        <w:t>a-pa-a-at-ta</w:t>
      </w:r>
      <w:r>
        <w:t xml:space="preserve"> </w:t>
      </w:r>
      <w:r>
        <w:rPr>
          <w:i/>
        </w:rPr>
        <w:t>ḫa-an-</w:t>
      </w:r>
      <w:r>
        <w:t>[</w:t>
      </w:r>
      <w:r>
        <w:rPr>
          <w:i/>
        </w:rPr>
        <w:t>n</w:t>
      </w:r>
      <w:r>
        <w:t>]</w:t>
      </w:r>
      <w:r>
        <w:rPr>
          <w:i/>
        </w:rPr>
        <w:t>a-at-ta-ri</w:t>
      </w:r>
      <w:r>
        <w:br/>
      </w:r>
      <w:r>
        <w:rPr>
          <w:i/>
        </w:rPr>
        <w:t>i-da-la-u-wa-aš-ša</w:t>
      </w:r>
      <w:r>
        <w:t xml:space="preserve"> </w:t>
      </w:r>
      <w:r>
        <w:rPr>
          <w:i/>
        </w:rPr>
        <w:t>ḫu-u-wa-ap-pa-aš-ša</w:t>
      </w:r>
      <w:r>
        <w:t xml:space="preserve"> </w:t>
      </w:r>
      <w:r>
        <w:rPr>
          <w:i/>
        </w:rPr>
        <w:t>an-tu-uḫ-ša-</w:t>
      </w:r>
      <w:r>
        <w:t>[</w:t>
      </w:r>
      <w:r>
        <w:rPr>
          <w:i/>
        </w:rPr>
        <w:t>a</w:t>
      </w:r>
      <w:r>
        <w:t>]</w:t>
      </w:r>
      <w:r>
        <w:rPr>
          <w:i/>
        </w:rPr>
        <w:t>š</w:t>
      </w:r>
      <w:r>
        <w:t xml:space="preserve"> </w:t>
      </w:r>
      <w:r>
        <w:rPr>
          <w:i/>
        </w:rPr>
        <w:t>ḫa-an-</w:t>
      </w:r>
      <w:r>
        <w:t>⌈</w:t>
      </w:r>
      <w:r>
        <w:rPr>
          <w:i/>
        </w:rPr>
        <w:t>né</w:t>
      </w:r>
      <w:r>
        <w:t>⌉</w:t>
      </w:r>
      <w:r>
        <w:rPr>
          <w:i/>
        </w:rPr>
        <w:t>-eš-šar</w:t>
      </w:r>
      <w:r>
        <w:t xml:space="preserve"> </w:t>
      </w:r>
      <w:r>
        <w:rPr>
          <w:i/>
        </w:rPr>
        <w:t>zi-ik-pát</w:t>
      </w:r>
      <w:r>
        <w:t xml:space="preserve"> </w:t>
      </w:r>
      <w:r>
        <w:rPr>
          <w:i/>
        </w:rPr>
        <w:t>ḫa-an-na-at-ta-ri</w:t>
      </w:r>
      <w:r>
        <w:br/>
      </w:r>
      <w:r>
        <w:rPr>
          <w:i/>
        </w:rPr>
        <w:t>an-tu-uḫ-</w:t>
      </w:r>
      <w:r>
        <w:t>⌈</w:t>
      </w:r>
      <w:r>
        <w:rPr>
          <w:i/>
        </w:rPr>
        <w:t>ša</w:t>
      </w:r>
      <w:r>
        <w:t>⌉</w:t>
      </w:r>
      <w:r>
        <w:rPr>
          <w:i/>
        </w:rPr>
        <w:t>-an-na-</w:t>
      </w:r>
      <w:r>
        <w:t>⌈</w:t>
      </w:r>
      <w:r>
        <w:rPr>
          <w:i/>
        </w:rPr>
        <w:t>az</w:t>
      </w:r>
      <w:r>
        <w:t xml:space="preserve">⌉ </w:t>
      </w:r>
      <w:r>
        <w:rPr>
          <w:i/>
        </w:rPr>
        <w:t>ku-</w:t>
      </w:r>
      <w:r>
        <w:t>⌈</w:t>
      </w:r>
      <w:r>
        <w:rPr>
          <w:i/>
        </w:rPr>
        <w:t>in</w:t>
      </w:r>
      <w:r>
        <w:t xml:space="preserve">⌉ DINGIRMEŠ </w:t>
      </w:r>
      <w:r>
        <w:rPr>
          <w:i/>
        </w:rPr>
        <w:t>ša-an-zi</w:t>
      </w:r>
      <w:r>
        <w:br/>
      </w:r>
      <w:r>
        <w:rPr>
          <w:i/>
        </w:rPr>
        <w:t>na-aš-ša-an</w:t>
      </w:r>
      <w:r>
        <w:t xml:space="preserve"> </w:t>
      </w:r>
      <w:r>
        <w:rPr>
          <w:i/>
        </w:rPr>
        <w:t>ar-ḫa</w:t>
      </w:r>
      <w:r>
        <w:t xml:space="preserve"> </w:t>
      </w:r>
      <w:r>
        <w:rPr>
          <w:i/>
        </w:rPr>
        <w:t>pa-aš-ku-wa-</w:t>
      </w:r>
      <w:r>
        <w:t>[</w:t>
      </w:r>
      <w:r>
        <w:rPr>
          <w:i/>
        </w:rPr>
        <w:t>a</w:t>
      </w:r>
      <w:r>
        <w:t>]</w:t>
      </w:r>
      <w:r>
        <w:rPr>
          <w:i/>
        </w:rPr>
        <w:t>n-z</w:t>
      </w:r>
      <w:r>
        <w:t>[</w:t>
      </w:r>
      <w:r>
        <w:rPr>
          <w:i/>
        </w:rPr>
        <w:t>i</w:t>
      </w:r>
      <w:r>
        <w:t>]</w:t>
      </w:r>
      <w:r>
        <w:br/>
      </w:r>
      <w:r>
        <w:rPr>
          <w:i/>
        </w:rPr>
        <w:t>na-an</w:t>
      </w:r>
      <w:r>
        <w:t xml:space="preserve"> </w:t>
      </w:r>
      <w:r>
        <w:rPr>
          <w:i/>
        </w:rPr>
        <w:t>a-ap-pa</w:t>
      </w:r>
      <w:r>
        <w:t xml:space="preserve"> </w:t>
      </w:r>
      <w:r>
        <w:rPr>
          <w:i/>
        </w:rPr>
        <w:t>zi-ik</w:t>
      </w:r>
      <w:r>
        <w:t xml:space="preserve"> </w:t>
      </w:r>
      <w:r>
        <w:rPr>
          <w:i/>
        </w:rPr>
        <w:t>kap-pu-u-wa-ši</w:t>
      </w:r>
      <w:r>
        <w:br/>
      </w:r>
      <w:r>
        <w:rPr>
          <w:i/>
        </w:rPr>
        <w:t>na-an</w:t>
      </w:r>
      <w:r>
        <w:t xml:space="preserve"> </w:t>
      </w:r>
      <w:r>
        <w:rPr>
          <w:i/>
        </w:rPr>
        <w:t>ge-en-</w:t>
      </w:r>
      <w:r>
        <w:t>⌈</w:t>
      </w:r>
      <w:r>
        <w:rPr>
          <w:i/>
        </w:rPr>
        <w:t>zu</w:t>
      </w:r>
      <w:r>
        <w:t>⌉</w:t>
      </w:r>
      <w:r>
        <w:rPr>
          <w:i/>
        </w:rPr>
        <w:t>-w</w:t>
      </w:r>
      <w:r>
        <w:t>[</w:t>
      </w:r>
      <w:r>
        <w:rPr>
          <w:i/>
        </w:rPr>
        <w:t>a-ši</w:t>
      </w:r>
      <w:r>
        <w:t>]</w:t>
      </w:r>
      <w:r>
        <w:br/>
      </w:r>
      <w:r>
        <w:rPr>
          <w:i/>
        </w:rPr>
        <w:t>ku-u-un-na</w:t>
      </w:r>
      <w:r>
        <w:t xml:space="preserve"> LÚ.⌈NAM.⌉U19.LU</w:t>
      </w:r>
      <w:r>
        <w:rPr>
          <w:i/>
        </w:rPr>
        <w:t>-aš</w:t>
      </w:r>
      <w:r>
        <w:t xml:space="preserve"> ARAD-</w:t>
      </w:r>
      <w:r>
        <w:rPr>
          <w:i/>
        </w:rPr>
        <w:t>KA</w:t>
      </w:r>
      <w:r>
        <w:t xml:space="preserve"> dUTU</w:t>
      </w:r>
      <w:r>
        <w:rPr>
          <w:i/>
        </w:rPr>
        <w:t>-uš</w:t>
      </w:r>
      <w:r>
        <w:t xml:space="preserve"> </w:t>
      </w:r>
      <w:r>
        <w:rPr>
          <w:i/>
        </w:rPr>
        <w:t>lu-lu-wa-a-i</w:t>
      </w:r>
      <w:r>
        <w:br/>
      </w:r>
      <w:r>
        <w:rPr>
          <w:i/>
        </w:rPr>
        <w:t>nu</w:t>
      </w:r>
      <w:r>
        <w:t xml:space="preserve"> dUTU</w:t>
      </w:r>
      <w:r>
        <w:rPr>
          <w:i/>
        </w:rPr>
        <w:t>-i</w:t>
      </w:r>
      <w:r>
        <w:t xml:space="preserve"> NINDA</w:t>
      </w:r>
      <w:r>
        <w:rPr>
          <w:i/>
        </w:rPr>
        <w:t>-an</w:t>
      </w:r>
      <w:r>
        <w:t xml:space="preserve"> KAŠ </w:t>
      </w:r>
      <w:r>
        <w:rPr>
          <w:i/>
        </w:rPr>
        <w:t>ši-ip-pa-za-ke-u-wa-an</w:t>
      </w:r>
      <w:r>
        <w:t xml:space="preserve"> </w:t>
      </w:r>
      <w:r>
        <w:rPr>
          <w:i/>
        </w:rPr>
        <w:t>ti-ya-az-zi</w:t>
      </w:r>
      <w:r>
        <w:br/>
        <w:t>⌈</w:t>
      </w:r>
      <w:r>
        <w:rPr>
          <w:i/>
        </w:rPr>
        <w:t>na-an</w:t>
      </w:r>
      <w:r>
        <w:t xml:space="preserve">⌉ </w:t>
      </w:r>
      <w:r>
        <w:rPr>
          <w:i/>
        </w:rPr>
        <w:t>ḫa-an-ta-an-ta-an</w:t>
      </w:r>
      <w:r>
        <w:t xml:space="preserve"> ARAD-</w:t>
      </w:r>
      <w:r>
        <w:rPr>
          <w:i/>
        </w:rPr>
        <w:t>KA</w:t>
      </w:r>
      <w:r>
        <w:t xml:space="preserve"> dUTU</w:t>
      </w:r>
      <w:r>
        <w:rPr>
          <w:i/>
        </w:rPr>
        <w:t>-uš</w:t>
      </w:r>
      <w:r>
        <w:t xml:space="preserve"> </w:t>
      </w:r>
      <w:r>
        <w:rPr>
          <w:i/>
        </w:rPr>
        <w:t>ki-šar-</w:t>
      </w:r>
      <w:r>
        <w:t>[</w:t>
      </w:r>
      <w:r>
        <w:rPr>
          <w:i/>
        </w:rPr>
        <w:t>t</w:t>
      </w:r>
      <w:r>
        <w:t>]</w:t>
      </w:r>
      <w:r>
        <w:rPr>
          <w:i/>
        </w:rPr>
        <w:t>a</w:t>
      </w:r>
      <w:r>
        <w:t xml:space="preserve"> </w:t>
      </w:r>
      <w:r>
        <w:rPr>
          <w:i/>
        </w:rPr>
        <w:t>e-ep</w:t>
      </w:r>
      <w:r>
        <w:t xml:space="preserve"> </w:t>
      </w:r>
      <w:r>
        <w:rPr>
          <w:i/>
        </w:rPr>
        <w:t>¬¬¬</w:t>
      </w:r>
    </w:p>
    <w:p w14:paraId="72F3B3DC" w14:textId="77777777" w:rsidR="004D3993" w:rsidRDefault="00A114E5">
      <w:pPr>
        <w:spacing w:after="120"/>
      </w:pPr>
      <w:r>
        <w:t>When the sun god rises on the side of the sky in the day</w:t>
      </w:r>
      <w:r>
        <w:br/>
        <w:t>Then your, the sun god, &lt;licht&gt; steps into all upper countries and lower countries.</w:t>
      </w:r>
      <w:r>
        <w:br/>
        <w:t>You judge the legal clasp of dogs and pigs.</w:t>
      </w:r>
      <w:r>
        <w:br/>
        <w:t>Both the legal matter of the animals that do not (can) speak to the mouth,</w:t>
      </w:r>
      <w:r>
        <w:br/>
        <w:t>also that ric [h] test you,</w:t>
      </w:r>
      <w:r>
        <w:br/>
        <w:t>As well as the legal matters of the bad and malicious people, you judge.</w:t>
      </w:r>
      <w:r>
        <w:br/>
        <w:t>Also which people are angry with the gods</w:t>
      </w:r>
      <w:r>
        <w:br/>
        <w:t>and (whom) they neglect [n],</w:t>
      </w:r>
      <w:r>
        <w:br/>
        <w:t>You take care of them again</w:t>
      </w:r>
      <w:r>
        <w:br/>
        <w:t>And you are kind of the Behande [lst].</w:t>
      </w:r>
      <w:r>
        <w:br/>
        <w:t>Also this (here), your servant among human children, support (you), sun god!</w:t>
      </w:r>
      <w:r>
        <w:br/>
        <w:t>Then he sacrifices (you,) the sun god, bread (and) beer.</w:t>
      </w:r>
      <w:r>
        <w:br/>
        <w:t>Take him (as) your loyal servant, sun god, [a] n hand!</w:t>
      </w:r>
    </w:p>
    <w:p w14:paraId="0A47E74D" w14:textId="77777777" w:rsidR="004D3993" w:rsidRDefault="004D3993">
      <w:pPr>
        <w:spacing w:after="120"/>
      </w:pPr>
    </w:p>
    <w:p w14:paraId="03812980" w14:textId="77777777" w:rsidR="004D3993" w:rsidRDefault="00A114E5">
      <w:pPr>
        <w:spacing w:after="120"/>
      </w:pPr>
      <w:r>
        <w:t>idālauwašš=a [ḫ]uwappaš antuḫša[š ḫa]nnešša zik=pat dUTU-[u]š ḫannatta "as well as the bad (and) the [malicious] people's legal matter, YOU, Sun God, judge"</w:t>
      </w:r>
    </w:p>
    <w:p w14:paraId="0D21D3A4" w14:textId="77777777" w:rsidR="004D3993" w:rsidRDefault="004D3993">
      <w:pPr>
        <w:spacing w:after="120"/>
      </w:pPr>
    </w:p>
    <w:p w14:paraId="65C100A2" w14:textId="77777777" w:rsidR="004D3993" w:rsidRDefault="00A114E5">
      <w:pPr>
        <w:spacing w:after="120"/>
      </w:pPr>
      <w:r>
        <w:t>374 - Gebet eines Königs an den Sonnengott</w:t>
      </w:r>
    </w:p>
    <w:p w14:paraId="384240B0" w14:textId="77777777" w:rsidR="004D3993" w:rsidRDefault="00A114E5">
      <w:pPr>
        <w:spacing w:after="120"/>
      </w:pPr>
      <w:r>
        <w:t>KUB 31.135 + KUB 30.11 Vs. 12'-13'</w:t>
      </w:r>
    </w:p>
    <w:p w14:paraId="60B860C0" w14:textId="77777777" w:rsidR="004D3993" w:rsidRDefault="00A114E5">
      <w:pPr>
        <w:spacing w:after="120"/>
      </w:pPr>
      <w:r>
        <w:rPr>
          <w:i/>
        </w:rPr>
        <w:t>šu-up-pa-la-an-na</w:t>
      </w:r>
      <w:r>
        <w:t xml:space="preserve"> </w:t>
      </w:r>
      <w:r>
        <w:rPr>
          <w:i/>
        </w:rPr>
        <w:t>ḫa-an-ne-eš-ša</w:t>
      </w:r>
      <w:r>
        <w:t xml:space="preserve"> </w:t>
      </w:r>
      <w:r>
        <w:rPr>
          <w:i/>
        </w:rPr>
        <w:t>iš-ši-it</w:t>
      </w:r>
      <w:r>
        <w:t xml:space="preserve"> </w:t>
      </w:r>
      <w:r>
        <w:rPr>
          <w:i/>
        </w:rPr>
        <w:t>ku-i-</w:t>
      </w:r>
      <w:r>
        <w:t>[</w:t>
      </w:r>
      <w:r>
        <w:rPr>
          <w:i/>
        </w:rPr>
        <w:t>e-e</w:t>
      </w:r>
      <w:r>
        <w:t>]</w:t>
      </w:r>
      <w:r>
        <w:rPr>
          <w:i/>
        </w:rPr>
        <w:t>š</w:t>
      </w:r>
      <w:r>
        <w:t xml:space="preserve"> </w:t>
      </w:r>
      <w:r>
        <w:rPr>
          <w:i/>
        </w:rPr>
        <w:t>Ú-UL</w:t>
      </w:r>
      <w:r>
        <w:t xml:space="preserve"> </w:t>
      </w:r>
      <w:r>
        <w:rPr>
          <w:i/>
        </w:rPr>
        <w:t>me-mi-iš-kán-z</w:t>
      </w:r>
      <w:r>
        <w:t>[</w:t>
      </w:r>
      <w:r>
        <w:rPr>
          <w:i/>
        </w:rPr>
        <w:t>i</w:t>
      </w:r>
      <w:r>
        <w:t>]</w:t>
      </w:r>
      <w:r>
        <w:br/>
      </w:r>
      <w:r>
        <w:rPr>
          <w:i/>
        </w:rPr>
        <w:t>a-pa-at-ta</w:t>
      </w:r>
      <w:r>
        <w:t xml:space="preserve"> </w:t>
      </w:r>
      <w:r>
        <w:rPr>
          <w:i/>
        </w:rPr>
        <w:t>ḫa-</w:t>
      </w:r>
      <w:r>
        <w:t>⌈</w:t>
      </w:r>
      <w:r>
        <w:rPr>
          <w:i/>
        </w:rPr>
        <w:t>an-na</w:t>
      </w:r>
      <w:r>
        <w:t>⌉</w:t>
      </w:r>
      <w:r>
        <w:rPr>
          <w:i/>
        </w:rPr>
        <w:t>-at-ta-ri</w:t>
      </w:r>
      <w:r>
        <w:br/>
      </w:r>
      <w:r>
        <w:rPr>
          <w:i/>
        </w:rPr>
        <w:t>i-da-a-la-u-wa-aš-ša</w:t>
      </w:r>
      <w:r>
        <w:t xml:space="preserve"> [</w:t>
      </w:r>
      <w:r>
        <w:rPr>
          <w:i/>
        </w:rPr>
        <w:t>ḫ</w:t>
      </w:r>
      <w:r>
        <w:t>]</w:t>
      </w:r>
      <w:r>
        <w:rPr>
          <w:i/>
        </w:rPr>
        <w:t>u-wa-ap-pa-aš</w:t>
      </w:r>
      <w:r>
        <w:t xml:space="preserve"> </w:t>
      </w:r>
      <w:r>
        <w:rPr>
          <w:i/>
        </w:rPr>
        <w:t>an-tu-uḫ-ša-a</w:t>
      </w:r>
      <w:r>
        <w:t>[</w:t>
      </w:r>
      <w:r>
        <w:rPr>
          <w:i/>
        </w:rPr>
        <w:t>š</w:t>
      </w:r>
      <w:r>
        <w:t xml:space="preserve"> </w:t>
      </w:r>
      <w:r>
        <w:rPr>
          <w:i/>
        </w:rPr>
        <w:t>ḫa-a</w:t>
      </w:r>
      <w:r>
        <w:t>]</w:t>
      </w:r>
      <w:r>
        <w:rPr>
          <w:i/>
        </w:rPr>
        <w:t>n-ne-eš-ša</w:t>
      </w:r>
      <w:r>
        <w:t xml:space="preserve"> </w:t>
      </w:r>
      <w:r>
        <w:rPr>
          <w:i/>
        </w:rPr>
        <w:t>zi-ik-pát</w:t>
      </w:r>
      <w:r>
        <w:t xml:space="preserve"> dUTU</w:t>
      </w:r>
      <w:r>
        <w:rPr>
          <w:i/>
        </w:rPr>
        <w:t>-</w:t>
      </w:r>
      <w:r>
        <w:t>[</w:t>
      </w:r>
      <w:r>
        <w:rPr>
          <w:i/>
        </w:rPr>
        <w:t>u</w:t>
      </w:r>
      <w:r>
        <w:t>]</w:t>
      </w:r>
      <w:r>
        <w:rPr>
          <w:i/>
        </w:rPr>
        <w:t>š</w:t>
      </w:r>
      <w:r>
        <w:t xml:space="preserve"> </w:t>
      </w:r>
      <w:r>
        <w:rPr>
          <w:i/>
        </w:rPr>
        <w:t>ḫa-an-na-at-ta</w:t>
      </w:r>
      <w:r>
        <w:t xml:space="preserve"> </w:t>
      </w:r>
      <w:r>
        <w:rPr>
          <w:i/>
        </w:rPr>
        <w:t>¬¬¬</w:t>
      </w:r>
    </w:p>
    <w:p w14:paraId="1C64842A" w14:textId="77777777" w:rsidR="004D3993" w:rsidRDefault="00A114E5">
      <w:pPr>
        <w:spacing w:after="120"/>
      </w:pPr>
      <w:r>
        <w:lastRenderedPageBreak/>
        <w:t>Both the legal matter of the animals, d [i] e does not speak with the mouth,</w:t>
      </w:r>
      <w:r>
        <w:br/>
        <w:t>You also judge</w:t>
      </w:r>
      <w:r>
        <w:br/>
        <w:t>as well as the bad (and) of the [b] pushing people, you judge, Sonnengo [t] t.</w:t>
      </w:r>
    </w:p>
    <w:p w14:paraId="572EEDA3" w14:textId="77777777" w:rsidR="004D3993" w:rsidRDefault="004D3993">
      <w:pPr>
        <w:spacing w:after="120"/>
      </w:pPr>
    </w:p>
    <w:p w14:paraId="3E5F70C3" w14:textId="77777777" w:rsidR="004D3993" w:rsidRDefault="00A114E5">
      <w:pPr>
        <w:spacing w:after="120"/>
      </w:pPr>
      <w:r>
        <w:t>ABU-YA=ma :kappilazzatta "My father became hostile"</w:t>
      </w:r>
    </w:p>
    <w:p w14:paraId="6E75CDEA" w14:textId="77777777" w:rsidR="004D3993" w:rsidRDefault="004D3993">
      <w:pPr>
        <w:spacing w:after="120"/>
      </w:pPr>
    </w:p>
    <w:p w14:paraId="38698B7C" w14:textId="77777777" w:rsidR="004D3993" w:rsidRDefault="00A114E5">
      <w:pPr>
        <w:spacing w:after="120"/>
      </w:pPr>
      <w:r>
        <w:t>378.2 - „Zweites“ Pestgebet Muršilis II</w:t>
      </w:r>
    </w:p>
    <w:p w14:paraId="4418E917" w14:textId="77777777" w:rsidR="004D3993" w:rsidRDefault="00A114E5">
      <w:pPr>
        <w:spacing w:after="120"/>
      </w:pPr>
      <w:r>
        <w:t>KUB 14.8 Vs. 23'</w:t>
      </w:r>
    </w:p>
    <w:p w14:paraId="0AB2F76B" w14:textId="77777777" w:rsidR="004D3993" w:rsidRDefault="00A114E5">
      <w:pPr>
        <w:spacing w:after="120"/>
      </w:pPr>
      <w:r>
        <w:t>[</w:t>
      </w:r>
      <w:r>
        <w:rPr>
          <w:i/>
        </w:rPr>
        <w:t>ŠA-NU-Ú</w:t>
      </w:r>
      <w:r>
        <w:t xml:space="preserve"> </w:t>
      </w:r>
      <w:r>
        <w:rPr>
          <w:i/>
        </w:rPr>
        <w:t>ṬUP-P</w:t>
      </w:r>
      <w:r>
        <w:t>]</w:t>
      </w:r>
      <w:r>
        <w:rPr>
          <w:i/>
        </w:rPr>
        <w:t>U-ma</w:t>
      </w:r>
      <w:r>
        <w:t xml:space="preserve"> </w:t>
      </w:r>
      <w:r>
        <w:rPr>
          <w:i/>
        </w:rPr>
        <w:t>ŠA</w:t>
      </w:r>
      <w:r>
        <w:t xml:space="preserve"> URU</w:t>
      </w:r>
      <w:r>
        <w:rPr>
          <w:i/>
        </w:rPr>
        <w:t>ku-</w:t>
      </w:r>
      <w:r>
        <w:t>⌈</w:t>
      </w:r>
      <w:r>
        <w:rPr>
          <w:i/>
        </w:rPr>
        <w:t>ru-uš</w:t>
      </w:r>
      <w:r>
        <w:t>⌉</w:t>
      </w:r>
      <w:r>
        <w:rPr>
          <w:i/>
        </w:rPr>
        <w:t>-ta-am-</w:t>
      </w:r>
      <w:r>
        <w:t>⌈</w:t>
      </w:r>
      <w:r>
        <w:rPr>
          <w:i/>
        </w:rPr>
        <w:t>ma</w:t>
      </w:r>
      <w:r>
        <w:t>⌉</w:t>
      </w:r>
      <w:r>
        <w:br/>
        <w:t>LÚMEŠ URU</w:t>
      </w:r>
      <w:r>
        <w:rPr>
          <w:i/>
        </w:rPr>
        <w:t>ku-ru-uš-ta-am-ma</w:t>
      </w:r>
      <w:r>
        <w:t xml:space="preserve"> </w:t>
      </w:r>
      <w:r>
        <w:rPr>
          <w:i/>
        </w:rPr>
        <w:t>ma-aḫ-ḫa-an</w:t>
      </w:r>
      <w:r>
        <w:t xml:space="preserve"> [d10 URU</w:t>
      </w:r>
      <w:r>
        <w:rPr>
          <w:i/>
        </w:rPr>
        <w:t>ḫa-a</w:t>
      </w:r>
      <w:r>
        <w:t>]</w:t>
      </w:r>
      <w:r>
        <w:rPr>
          <w:i/>
        </w:rPr>
        <w:t>t-ti</w:t>
      </w:r>
      <w:r>
        <w:t xml:space="preserve"> </w:t>
      </w:r>
      <w:r>
        <w:rPr>
          <w:i/>
        </w:rPr>
        <w:t>I-NA</w:t>
      </w:r>
      <w:r>
        <w:t xml:space="preserve"> KUR URU</w:t>
      </w:r>
      <w:r>
        <w:rPr>
          <w:i/>
        </w:rPr>
        <w:t>mi-iz-ri</w:t>
      </w:r>
      <w:r>
        <w:t xml:space="preserve"> </w:t>
      </w:r>
      <w:r>
        <w:rPr>
          <w:i/>
        </w:rPr>
        <w:t>pé-</w:t>
      </w:r>
      <w:r>
        <w:t>⌈</w:t>
      </w:r>
      <w:r>
        <w:rPr>
          <w:i/>
        </w:rPr>
        <w:t>e</w:t>
      </w:r>
      <w:r>
        <w:t>⌉</w:t>
      </w:r>
      <w:r>
        <w:rPr>
          <w:i/>
        </w:rPr>
        <w:t>-</w:t>
      </w:r>
      <w:r>
        <w:t>[</w:t>
      </w:r>
      <w:r>
        <w:rPr>
          <w:i/>
        </w:rPr>
        <w:t>d</w:t>
      </w:r>
      <w:r>
        <w:t>]</w:t>
      </w:r>
      <w:r>
        <w:rPr>
          <w:i/>
        </w:rPr>
        <w:t>a-aš</w:t>
      </w:r>
      <w:r>
        <w:br/>
      </w:r>
      <w:r>
        <w:rPr>
          <w:i/>
        </w:rPr>
        <w:t>nu-uš-ma-aš</w:t>
      </w:r>
      <w:r>
        <w:t xml:space="preserve"> dIM URU</w:t>
      </w:r>
      <w:r>
        <w:rPr>
          <w:i/>
        </w:rPr>
        <w:t>ḫa-at-ti</w:t>
      </w:r>
      <w:r>
        <w:t xml:space="preserve"> </w:t>
      </w:r>
      <w:r>
        <w:rPr>
          <w:i/>
        </w:rPr>
        <w:t>ma-aḫ-ḫa-an</w:t>
      </w:r>
      <w:r>
        <w:t xml:space="preserve"> [</w:t>
      </w:r>
      <w:r>
        <w:rPr>
          <w:i/>
        </w:rPr>
        <w:t>iš-ḫi-ú-u</w:t>
      </w:r>
      <w:r>
        <w:t>]</w:t>
      </w:r>
      <w:r>
        <w:rPr>
          <w:i/>
        </w:rPr>
        <w:t>l</w:t>
      </w:r>
      <w:r>
        <w:t xml:space="preserve"> </w:t>
      </w:r>
      <w:r>
        <w:rPr>
          <w:i/>
        </w:rPr>
        <w:t>A-NA</w:t>
      </w:r>
      <w:r>
        <w:t xml:space="preserve"> LÚMEŠ URU</w:t>
      </w:r>
      <w:r>
        <w:rPr>
          <w:i/>
        </w:rPr>
        <w:t>ḫa-at-ti</w:t>
      </w:r>
      <w:r>
        <w:t xml:space="preserve"> </w:t>
      </w:r>
      <w:r>
        <w:rPr>
          <w:i/>
        </w:rPr>
        <w:t>me-</w:t>
      </w:r>
      <w:r>
        <w:t>⌈</w:t>
      </w:r>
      <w:r>
        <w:rPr>
          <w:i/>
        </w:rPr>
        <w:t>na-aḫ</w:t>
      </w:r>
      <w:r>
        <w:t>⌉</w:t>
      </w:r>
      <w:r>
        <w:rPr>
          <w:i/>
        </w:rPr>
        <w:t>-ḫa-an-da</w:t>
      </w:r>
      <w:r>
        <w:t xml:space="preserve"> </w:t>
      </w:r>
      <w:r>
        <w:rPr>
          <w:i/>
        </w:rPr>
        <w:t>i-ya-at</w:t>
      </w:r>
      <w:r>
        <w:br/>
      </w:r>
      <w:r>
        <w:rPr>
          <w:i/>
        </w:rPr>
        <w:t>nam-ma-at</w:t>
      </w:r>
      <w:r>
        <w:t xml:space="preserve"> </w:t>
      </w:r>
      <w:r>
        <w:rPr>
          <w:i/>
        </w:rPr>
        <w:t>IŠ-TU</w:t>
      </w:r>
      <w:r>
        <w:t xml:space="preserve"> d10 URU</w:t>
      </w:r>
      <w:r>
        <w:rPr>
          <w:i/>
        </w:rPr>
        <w:t>ḫa-at-ti</w:t>
      </w:r>
      <w:r>
        <w:t xml:space="preserve"> ⌈</w:t>
      </w:r>
      <w:r>
        <w:rPr>
          <w:i/>
        </w:rPr>
        <w:t>li</w:t>
      </w:r>
      <w:r>
        <w:t>⌉</w:t>
      </w:r>
      <w:r>
        <w:rPr>
          <w:i/>
        </w:rPr>
        <w:t>-</w:t>
      </w:r>
      <w:r>
        <w:t>[</w:t>
      </w:r>
      <w:r>
        <w:rPr>
          <w:i/>
        </w:rPr>
        <w:t>in</w:t>
      </w:r>
      <w:r>
        <w:t>]</w:t>
      </w:r>
      <w:r>
        <w:rPr>
          <w:i/>
        </w:rPr>
        <w:t>-ga-nu-wa-an-te-eš</w:t>
      </w:r>
      <w:r>
        <w:br/>
      </w:r>
      <w:r>
        <w:rPr>
          <w:i/>
        </w:rPr>
        <w:t>nu</w:t>
      </w:r>
      <w:r>
        <w:t xml:space="preserve"> LÚMEŠ URU</w:t>
      </w:r>
      <w:r>
        <w:rPr>
          <w:i/>
        </w:rPr>
        <w:t>ḫa-at-ti</w:t>
      </w:r>
      <w:r>
        <w:t xml:space="preserve"> </w:t>
      </w:r>
      <w:r>
        <w:rPr>
          <w:i/>
        </w:rPr>
        <w:t>ku-it</w:t>
      </w:r>
      <w:r>
        <w:t xml:space="preserve"> LÚMEŠ URU</w:t>
      </w:r>
      <w:r>
        <w:rPr>
          <w:i/>
        </w:rPr>
        <w:t>mi-iz-ri-ya</w:t>
      </w:r>
      <w:r>
        <w:t xml:space="preserve"> </w:t>
      </w:r>
      <w:r>
        <w:rPr>
          <w:i/>
        </w:rPr>
        <w:t>IŠ-T</w:t>
      </w:r>
      <w:r>
        <w:t>[</w:t>
      </w:r>
      <w:r>
        <w:rPr>
          <w:i/>
        </w:rPr>
        <w:t>U</w:t>
      </w:r>
      <w:r>
        <w:t>] dIM URU</w:t>
      </w:r>
      <w:r>
        <w:rPr>
          <w:i/>
        </w:rPr>
        <w:t>ḫa-at-ti</w:t>
      </w:r>
      <w:r>
        <w:t xml:space="preserve"> </w:t>
      </w:r>
      <w:r>
        <w:rPr>
          <w:i/>
        </w:rPr>
        <w:t>li-in-ga-nu-wa-an-te-eš</w:t>
      </w:r>
      <w:r>
        <w:t xml:space="preserve"> </w:t>
      </w:r>
      <w:r>
        <w:rPr>
          <w:i/>
        </w:rPr>
        <w:t>e-še-er</w:t>
      </w:r>
      <w:r>
        <w:br/>
      </w:r>
      <w:r>
        <w:rPr>
          <w:i/>
        </w:rPr>
        <w:t>nu</w:t>
      </w:r>
      <w:r>
        <w:t xml:space="preserve"> </w:t>
      </w:r>
      <w:r>
        <w:rPr>
          <w:i/>
        </w:rPr>
        <w:t>ú-e-er</w:t>
      </w:r>
      <w:r>
        <w:t xml:space="preserve"> LÚMEŠ URU</w:t>
      </w:r>
      <w:r>
        <w:rPr>
          <w:i/>
        </w:rPr>
        <w:t>ḫa-at-ti</w:t>
      </w:r>
      <w:r>
        <w:t xml:space="preserve"> </w:t>
      </w:r>
      <w:r>
        <w:rPr>
          <w:i/>
        </w:rPr>
        <w:t>pé-ra-an</w:t>
      </w:r>
      <w:r>
        <w:t xml:space="preserve"> </w:t>
      </w:r>
      <w:r>
        <w:rPr>
          <w:i/>
        </w:rPr>
        <w:t>wa-aḫ-nu-e-er</w:t>
      </w:r>
      <w:r>
        <w:br/>
      </w:r>
      <w:r>
        <w:rPr>
          <w:i/>
        </w:rPr>
        <w:t>nu-kán</w:t>
      </w:r>
      <w:r>
        <w:t xml:space="preserve"> </w:t>
      </w:r>
      <w:r>
        <w:rPr>
          <w:i/>
        </w:rPr>
        <w:t>NI-IŠ</w:t>
      </w:r>
      <w:r>
        <w:t xml:space="preserve"> DINGIR</w:t>
      </w:r>
      <w:r>
        <w:rPr>
          <w:i/>
        </w:rPr>
        <w:t>-LIM</w:t>
      </w:r>
      <w:r>
        <w:t xml:space="preserve"> LÚMEŠ URU</w:t>
      </w:r>
      <w:r>
        <w:rPr>
          <w:i/>
        </w:rPr>
        <w:t>ḫa-at-ti</w:t>
      </w:r>
      <w:r>
        <w:t xml:space="preserve"> </w:t>
      </w:r>
      <w:r>
        <w:rPr>
          <w:i/>
        </w:rPr>
        <w:t>ḫu-u-da-a-ak</w:t>
      </w:r>
      <w:r>
        <w:t xml:space="preserve"> </w:t>
      </w:r>
      <w:r>
        <w:rPr>
          <w:i/>
        </w:rPr>
        <w:t>šar-ri-i-e-er</w:t>
      </w:r>
      <w:r>
        <w:br/>
      </w:r>
      <w:r>
        <w:rPr>
          <w:i/>
        </w:rPr>
        <w:t>nu</w:t>
      </w:r>
      <w:r>
        <w:t xml:space="preserve"> </w:t>
      </w:r>
      <w:r>
        <w:rPr>
          <w:i/>
        </w:rPr>
        <w:t>A-BU-YA</w:t>
      </w:r>
      <w:r>
        <w:t xml:space="preserve"> ÉRINMEŠ ANŠE.KUR.RAMEŠ </w:t>
      </w:r>
      <w:r>
        <w:rPr>
          <w:i/>
        </w:rPr>
        <w:t>u-i-ya-at</w:t>
      </w:r>
      <w:r>
        <w:br/>
      </w:r>
      <w:r>
        <w:rPr>
          <w:i/>
        </w:rPr>
        <w:t>nu</w:t>
      </w:r>
      <w:r>
        <w:t xml:space="preserve"> ZAG KUR</w:t>
      </w:r>
      <w:r>
        <w:rPr>
          <w:i/>
        </w:rPr>
        <w:t>mi-iz-ri</w:t>
      </w:r>
      <w:r>
        <w:t xml:space="preserve"> KUR</w:t>
      </w:r>
      <w:r>
        <w:rPr>
          <w:i/>
        </w:rPr>
        <w:t>am-ga</w:t>
      </w:r>
      <w:r>
        <w:t xml:space="preserve"> </w:t>
      </w:r>
      <w:r>
        <w:rPr>
          <w:i/>
        </w:rPr>
        <w:t>wa-al-aḫ-ḫe-er</w:t>
      </w:r>
      <w:r>
        <w:br/>
      </w:r>
      <w:r>
        <w:rPr>
          <w:i/>
        </w:rPr>
        <w:t>nam-ma-ya</w:t>
      </w:r>
      <w:r>
        <w:t xml:space="preserve"> </w:t>
      </w:r>
      <w:r>
        <w:rPr>
          <w:i/>
        </w:rPr>
        <w:t>u-i-ya-at</w:t>
      </w:r>
      <w:r>
        <w:br/>
      </w:r>
      <w:r>
        <w:rPr>
          <w:i/>
        </w:rPr>
        <w:t>nu</w:t>
      </w:r>
      <w:r>
        <w:t xml:space="preserve"> </w:t>
      </w:r>
      <w:r>
        <w:rPr>
          <w:i/>
        </w:rPr>
        <w:t>nam-ma</w:t>
      </w:r>
      <w:r>
        <w:t xml:space="preserve"> (</w:t>
      </w:r>
      <w:r>
        <w:rPr>
          <w:i/>
        </w:rPr>
        <w:t>Rasur</w:t>
      </w:r>
      <w:r>
        <w:t xml:space="preserve">) </w:t>
      </w:r>
      <w:r>
        <w:rPr>
          <w:i/>
        </w:rPr>
        <w:t>wa-al-aḫ-ḫe-er</w:t>
      </w:r>
      <w:r>
        <w:br/>
        <w:t>LÚMEŠ URU[</w:t>
      </w:r>
      <w:r>
        <w:rPr>
          <w:i/>
        </w:rPr>
        <w:t>m</w:t>
      </w:r>
      <w:r>
        <w:t>]</w:t>
      </w:r>
      <w:r>
        <w:rPr>
          <w:i/>
        </w:rPr>
        <w:t>i-iz-ri-i-ma</w:t>
      </w:r>
      <w:r>
        <w:t xml:space="preserve"> </w:t>
      </w:r>
      <w:r>
        <w:rPr>
          <w:i/>
        </w:rPr>
        <w:t>ma-aḫ-ḫa-an</w:t>
      </w:r>
      <w:r>
        <w:t xml:space="preserve"> </w:t>
      </w:r>
      <w:r>
        <w:rPr>
          <w:i/>
        </w:rPr>
        <w:t>na-aḫ-ša-ri-ya-an-ta-at</w:t>
      </w:r>
      <w:r>
        <w:br/>
        <w:t>Kolon fehlt.</w:t>
      </w:r>
      <w:r>
        <w:br/>
      </w:r>
      <w:r>
        <w:rPr>
          <w:i/>
        </w:rPr>
        <w:t>na-at</w:t>
      </w:r>
      <w:r>
        <w:t xml:space="preserve"> </w:t>
      </w:r>
      <w:r>
        <w:rPr>
          <w:i/>
        </w:rPr>
        <w:t>ú-e-er</w:t>
      </w:r>
      <w:r>
        <w:br/>
      </w:r>
      <w:r>
        <w:rPr>
          <w:i/>
        </w:rPr>
        <w:t>nu</w:t>
      </w:r>
      <w:r>
        <w:t xml:space="preserve"> </w:t>
      </w:r>
      <w:r>
        <w:rPr>
          <w:i/>
        </w:rPr>
        <w:t>A-NA</w:t>
      </w:r>
      <w:r>
        <w:t xml:space="preserve"> </w:t>
      </w:r>
      <w:r>
        <w:rPr>
          <w:i/>
        </w:rPr>
        <w:t>A-BI-YA</w:t>
      </w:r>
      <w:r>
        <w:t xml:space="preserve"> DUMU</w:t>
      </w:r>
      <w:r>
        <w:rPr>
          <w:i/>
        </w:rPr>
        <w:t>-ŠÚ</w:t>
      </w:r>
      <w:r>
        <w:t xml:space="preserve"> [LUGAL]</w:t>
      </w:r>
      <w:r>
        <w:rPr>
          <w:i/>
        </w:rPr>
        <w:t>-</w:t>
      </w:r>
      <w:r>
        <w:t>⌈</w:t>
      </w:r>
      <w:r>
        <w:rPr>
          <w:i/>
        </w:rPr>
        <w:t>u</w:t>
      </w:r>
      <w:r>
        <w:t>⌉</w:t>
      </w:r>
      <w:r>
        <w:rPr>
          <w:i/>
        </w:rPr>
        <w:t>-iz-na-an-ni</w:t>
      </w:r>
      <w:r>
        <w:t xml:space="preserve"> </w:t>
      </w:r>
      <w:r>
        <w:rPr>
          <w:i/>
        </w:rPr>
        <w:t>an-ku</w:t>
      </w:r>
      <w:r>
        <w:t xml:space="preserve"> </w:t>
      </w:r>
      <w:r>
        <w:rPr>
          <w:i/>
        </w:rPr>
        <w:t>ú-e-ke-er</w:t>
      </w:r>
      <w:r>
        <w:br/>
      </w:r>
      <w:r>
        <w:rPr>
          <w:i/>
        </w:rPr>
        <w:t>nu-uš-ma-aš</w:t>
      </w:r>
      <w:r>
        <w:t xml:space="preserve"> </w:t>
      </w:r>
      <w:r>
        <w:rPr>
          <w:i/>
        </w:rPr>
        <w:t>ma-aḫ-ḫa-an</w:t>
      </w:r>
      <w:r>
        <w:t xml:space="preserve"> </w:t>
      </w:r>
      <w:r>
        <w:rPr>
          <w:i/>
        </w:rPr>
        <w:t>A-BU-YA</w:t>
      </w:r>
      <w:r>
        <w:t xml:space="preserve"> </w:t>
      </w:r>
      <w:r>
        <w:rPr>
          <w:i/>
        </w:rPr>
        <w:t>a-pé-</w:t>
      </w:r>
      <w:r>
        <w:t>⌈</w:t>
      </w:r>
      <w:r>
        <w:rPr>
          <w:i/>
        </w:rPr>
        <w:t>e-el</w:t>
      </w:r>
      <w:r>
        <w:t>⌉ [DUMU</w:t>
      </w:r>
      <w:r>
        <w:rPr>
          <w:i/>
        </w:rPr>
        <w:t>-Š</w:t>
      </w:r>
      <w:r>
        <w:t>]</w:t>
      </w:r>
      <w:r>
        <w:rPr>
          <w:i/>
        </w:rPr>
        <w:t>Ú</w:t>
      </w:r>
      <w:r>
        <w:t xml:space="preserve"> </w:t>
      </w:r>
      <w:r>
        <w:rPr>
          <w:i/>
        </w:rPr>
        <w:t>pé-e-eš-ta</w:t>
      </w:r>
      <w:r>
        <w:br/>
      </w:r>
      <w:r>
        <w:rPr>
          <w:i/>
        </w:rPr>
        <w:t>na-an</w:t>
      </w:r>
      <w:r>
        <w:t xml:space="preserve"> </w:t>
      </w:r>
      <w:r>
        <w:rPr>
          <w:i/>
        </w:rPr>
        <w:t>ma-aḫ-ḫa-an</w:t>
      </w:r>
      <w:r>
        <w:t xml:space="preserve"> </w:t>
      </w:r>
      <w:r>
        <w:rPr>
          <w:i/>
        </w:rPr>
        <w:t>pé-e-ḫu-te-er</w:t>
      </w:r>
      <w:r>
        <w:br/>
      </w:r>
      <w:r>
        <w:rPr>
          <w:i/>
        </w:rPr>
        <w:t>na-an-kán</w:t>
      </w:r>
      <w:r>
        <w:t xml:space="preserve"> </w:t>
      </w:r>
      <w:r>
        <w:rPr>
          <w:i/>
        </w:rPr>
        <w:t>ku-e-en-né-er</w:t>
      </w:r>
      <w:r>
        <w:br/>
      </w:r>
      <w:r>
        <w:rPr>
          <w:i/>
        </w:rPr>
        <w:t>A-BU-YA-</w:t>
      </w:r>
      <w:r>
        <w:t>⌈</w:t>
      </w:r>
      <w:r>
        <w:rPr>
          <w:i/>
        </w:rPr>
        <w:t>ma</w:t>
      </w:r>
      <w:r>
        <w:t xml:space="preserve">⌉ </w:t>
      </w:r>
      <w:r>
        <w:rPr>
          <w:i/>
        </w:rPr>
        <w:t>:</w:t>
      </w:r>
      <w:r>
        <w:t>⌈</w:t>
      </w:r>
      <w:r>
        <w:rPr>
          <w:i/>
        </w:rPr>
        <w:t>kap-pí</w:t>
      </w:r>
      <w:r>
        <w:t>⌉</w:t>
      </w:r>
      <w:r>
        <w:rPr>
          <w:i/>
        </w:rPr>
        <w:t>-la-az-za-at-ta</w:t>
      </w:r>
      <w:r>
        <w:br/>
      </w:r>
      <w:r>
        <w:rPr>
          <w:i/>
        </w:rPr>
        <w:t>na-aš</w:t>
      </w:r>
      <w:r>
        <w:t xml:space="preserve"> </w:t>
      </w:r>
      <w:r>
        <w:rPr>
          <w:i/>
        </w:rPr>
        <w:t>I-NA</w:t>
      </w:r>
      <w:r>
        <w:t xml:space="preserve"> KUR</w:t>
      </w:r>
      <w:r>
        <w:rPr>
          <w:i/>
        </w:rPr>
        <w:t>mi-iz-ri</w:t>
      </w:r>
      <w:r>
        <w:t xml:space="preserve"> </w:t>
      </w:r>
      <w:r>
        <w:rPr>
          <w:i/>
        </w:rPr>
        <w:t>pa-it</w:t>
      </w:r>
      <w:r>
        <w:br/>
      </w:r>
      <w:r>
        <w:rPr>
          <w:i/>
        </w:rPr>
        <w:t>nu</w:t>
      </w:r>
      <w:r>
        <w:t xml:space="preserve"> KUR URU</w:t>
      </w:r>
      <w:r>
        <w:rPr>
          <w:i/>
        </w:rPr>
        <w:t>mi-iz-ri</w:t>
      </w:r>
      <w:r>
        <w:t xml:space="preserve"> </w:t>
      </w:r>
      <w:r>
        <w:rPr>
          <w:i/>
        </w:rPr>
        <w:t>wa-al</w:t>
      </w:r>
      <w:r>
        <w:t>!</w:t>
      </w:r>
      <w:r>
        <w:rPr>
          <w:i/>
        </w:rPr>
        <w:t>-</w:t>
      </w:r>
      <w:r>
        <w:t>⌈</w:t>
      </w:r>
      <w:r>
        <w:rPr>
          <w:i/>
        </w:rPr>
        <w:t>aḫ</w:t>
      </w:r>
      <w:r>
        <w:t>!</w:t>
      </w:r>
      <w:r>
        <w:rPr>
          <w:i/>
        </w:rPr>
        <w:t>-ta</w:t>
      </w:r>
      <w:r>
        <w:t>⌉</w:t>
      </w:r>
      <w:r>
        <w:br/>
        <w:t>ÉRINMEŠ</w:t>
      </w:r>
      <w:r>
        <w:rPr>
          <w:i/>
        </w:rPr>
        <w:t>-ya-ká</w:t>
      </w:r>
      <w:r>
        <w:t>[</w:t>
      </w:r>
      <w:r>
        <w:rPr>
          <w:i/>
        </w:rPr>
        <w:t>n</w:t>
      </w:r>
      <w:r>
        <w:t xml:space="preserve">] ANŠE.KUR.RAMEŠ </w:t>
      </w:r>
      <w:r>
        <w:rPr>
          <w:i/>
        </w:rPr>
        <w:t>ŠA</w:t>
      </w:r>
      <w:r>
        <w:t xml:space="preserve"> KUR</w:t>
      </w:r>
      <w:r>
        <w:rPr>
          <w:i/>
        </w:rPr>
        <w:t>mi-iz-ri</w:t>
      </w:r>
      <w:r>
        <w:t xml:space="preserve"> </w:t>
      </w:r>
      <w:r>
        <w:rPr>
          <w:i/>
        </w:rPr>
        <w:t>ku-en-</w:t>
      </w:r>
      <w:r>
        <w:t>⌈</w:t>
      </w:r>
      <w:r>
        <w:rPr>
          <w:i/>
        </w:rPr>
        <w:t>ta</w:t>
      </w:r>
      <w:r>
        <w:t xml:space="preserve">⌉ </w:t>
      </w:r>
      <w:r>
        <w:rPr>
          <w:i/>
        </w:rPr>
        <w:t>¬¬¬</w:t>
      </w:r>
    </w:p>
    <w:p w14:paraId="0ECA721B" w14:textId="77777777" w:rsidR="004D3993" w:rsidRDefault="00A114E5">
      <w:pPr>
        <w:spacing w:after="120"/>
      </w:pPr>
      <w:r>
        <w:t>[Taf] but about (the city) Kurušamma:</w:t>
      </w:r>
      <w:r>
        <w:br/>
        <w:t>How the weather god of ḫatti the people of Kurušamma to Egypt bra [ch] te</w:t>
      </w:r>
      <w:r>
        <w:br/>
        <w:t>(and) how the weather god of ḫatti made a contract with the people of ḫatti with the people of Kurušamma in Egypt),</w:t>
      </w:r>
      <w:r>
        <w:br/>
        <w:t>(how) they also (were) taken from the weather god of ḫatti under egg [D].</w:t>
      </w:r>
      <w:r>
        <w:br/>
      </w:r>
      <w:r>
        <w:lastRenderedPageBreak/>
        <w:t>As for that that the people of ḫatti and the people of Egypt were taken under the oath of the weather god of ḫatti:</w:t>
      </w:r>
      <w:r>
        <w:br/>
        <w:t>Later the people from ḫatti won the upper hand.</w:t>
      </w:r>
      <w:r>
        <w:br/>
        <w:t>Suddenly the people from ḫatti transferred the godsid,</w:t>
      </w:r>
      <w:r>
        <w:br/>
        <w:t>And my father sent foot (and) car troops.</w:t>
      </w:r>
      <w:r>
        <w:br/>
        <w:t>They beat the (border) area of ​​Egypt, (namely the country) Amka.</w:t>
      </w:r>
      <w:r>
        <w:br/>
        <w:t>And again he sent (foot and troop troops),</w:t>
      </w:r>
      <w:r>
        <w:br/>
        <w:t>And again they struck (too).</w:t>
      </w:r>
      <w:r>
        <w:br/>
        <w:t>When Egypt's people were scared, but</w:t>
      </w:r>
      <w:r>
        <w:br/>
        <w:t>they sent out [f] erner.</w:t>
      </w:r>
      <w:r>
        <w:br/>
        <w:t>They came</w:t>
      </w:r>
      <w:r>
        <w:br/>
        <w:t>And they asked for (their) royal domination from my father.</w:t>
      </w:r>
      <w:r>
        <w:br/>
        <w:t>After my father gave them his son</w:t>
      </w:r>
      <w:r>
        <w:br/>
        <w:t>And after you had brought it up,</w:t>
      </w:r>
      <w:r>
        <w:br/>
        <w:t>they killed him.</w:t>
      </w:r>
      <w:r>
        <w:br/>
        <w:t>But my father became hostile.</w:t>
      </w:r>
      <w:r>
        <w:br/>
        <w:t>He went to Egypt</w:t>
      </w:r>
      <w:r>
        <w:br/>
        <w:t>And beat Egypt.</w:t>
      </w:r>
      <w:r>
        <w:br/>
        <w:t>He also killed the foot (and) troops of Egypt.</w:t>
      </w:r>
    </w:p>
    <w:p w14:paraId="07882C0F" w14:textId="77777777" w:rsidR="004D3993" w:rsidRDefault="004D3993">
      <w:pPr>
        <w:spacing w:after="120"/>
      </w:pPr>
    </w:p>
    <w:p w14:paraId="0E0F0269" w14:textId="77777777" w:rsidR="004D3993" w:rsidRDefault="00A114E5">
      <w:pPr>
        <w:spacing w:after="120"/>
      </w:pPr>
      <w:r>
        <w:t>nu-mu KUR.KUR.MEŠ ḫu-⸢u-ma⸣-an-da me-na-aḫ-ḫa-an-da ku-ru-ri-aḫ-ḫe-er</w:t>
      </w:r>
    </w:p>
    <w:p w14:paraId="70DC2A24" w14:textId="77777777" w:rsidR="004D3993" w:rsidRDefault="004D3993">
      <w:pPr>
        <w:spacing w:after="120"/>
      </w:pPr>
    </w:p>
    <w:p w14:paraId="4949A987" w14:textId="77777777" w:rsidR="004D3993" w:rsidRDefault="00A114E5">
      <w:pPr>
        <w:spacing w:after="120"/>
      </w:pPr>
      <w:r>
        <w:t>4 - Annals of Hattusili</w:t>
      </w:r>
    </w:p>
    <w:p w14:paraId="29F98306" w14:textId="77777777" w:rsidR="004D3993" w:rsidRDefault="00A114E5">
      <w:pPr>
        <w:spacing w:after="120"/>
      </w:pPr>
      <w:r>
        <w:t xml:space="preserve">KBo 10.2 obv. i 25 </w:t>
      </w:r>
    </w:p>
    <w:p w14:paraId="642454FE" w14:textId="77777777" w:rsidR="004D3993" w:rsidRDefault="004D3993">
      <w:pPr>
        <w:spacing w:after="120"/>
      </w:pPr>
    </w:p>
    <w:p w14:paraId="60DD8FFA" w14:textId="77777777" w:rsidR="004D3993" w:rsidRDefault="004D3993">
      <w:pPr>
        <w:spacing w:after="120"/>
      </w:pPr>
    </w:p>
    <w:p w14:paraId="2EE965C1" w14:textId="77777777" w:rsidR="004D3993" w:rsidRDefault="004D3993">
      <w:pPr>
        <w:spacing w:after="120"/>
      </w:pPr>
    </w:p>
    <w:p w14:paraId="4AF16139" w14:textId="77777777" w:rsidR="004D3993" w:rsidRDefault="00A114E5">
      <w:pPr>
        <w:spacing w:after="120"/>
      </w:pPr>
      <w:r>
        <w:t>an-da-ma-mu KUR URUal-ḫa-aš ku-r[u-ri-aḫ-ta]</w:t>
      </w:r>
    </w:p>
    <w:p w14:paraId="292BA5D2" w14:textId="77777777" w:rsidR="004D3993" w:rsidRDefault="004D3993">
      <w:pPr>
        <w:spacing w:after="120"/>
      </w:pPr>
    </w:p>
    <w:p w14:paraId="0A85222A" w14:textId="77777777" w:rsidR="004D3993" w:rsidRDefault="00A114E5">
      <w:pPr>
        <w:spacing w:after="120"/>
      </w:pPr>
      <w:r>
        <w:t>4 - Annals of Hattusili</w:t>
      </w:r>
    </w:p>
    <w:p w14:paraId="307C5391" w14:textId="77777777" w:rsidR="004D3993" w:rsidRDefault="00A114E5">
      <w:pPr>
        <w:spacing w:after="120"/>
      </w:pPr>
      <w:r>
        <w:t xml:space="preserve">KBo 10.2 obv. ii 9 </w:t>
      </w:r>
    </w:p>
    <w:p w14:paraId="2C9E9EE5" w14:textId="77777777" w:rsidR="004D3993" w:rsidRDefault="004D3993">
      <w:pPr>
        <w:spacing w:after="120"/>
      </w:pPr>
    </w:p>
    <w:p w14:paraId="5C427A07" w14:textId="77777777" w:rsidR="004D3993" w:rsidRDefault="004D3993">
      <w:pPr>
        <w:spacing w:after="120"/>
      </w:pPr>
    </w:p>
    <w:p w14:paraId="7D503947" w14:textId="77777777" w:rsidR="004D3993" w:rsidRDefault="004D3993">
      <w:pPr>
        <w:spacing w:after="120"/>
      </w:pPr>
    </w:p>
    <w:p w14:paraId="09B257BA" w14:textId="77777777" w:rsidR="004D3993" w:rsidRDefault="00A114E5">
      <w:pPr>
        <w:spacing w:after="120"/>
      </w:pPr>
      <w:r>
        <w:lastRenderedPageBreak/>
        <w:t>ped-i kururiyaḫḫ-er "became hostile"</w:t>
      </w:r>
    </w:p>
    <w:p w14:paraId="19DC22A9" w14:textId="77777777" w:rsidR="004D3993" w:rsidRDefault="004D3993">
      <w:pPr>
        <w:spacing w:after="120"/>
      </w:pPr>
    </w:p>
    <w:p w14:paraId="2D2A67B1" w14:textId="77777777" w:rsidR="004D3993" w:rsidRDefault="00A114E5">
      <w:pPr>
        <w:spacing w:after="120"/>
      </w:pPr>
      <w:r>
        <w:t>81 - Apologie Ḫattušilis III</w:t>
      </w:r>
    </w:p>
    <w:p w14:paraId="4ED8B0EA" w14:textId="77777777" w:rsidR="004D3993" w:rsidRDefault="00A114E5">
      <w:pPr>
        <w:spacing w:after="120"/>
      </w:pPr>
      <w:r>
        <w:t>KUB 1.1+ (Frg. 1) ii 18</w:t>
      </w:r>
    </w:p>
    <w:p w14:paraId="6A07E303" w14:textId="77777777" w:rsidR="004D3993" w:rsidRDefault="004D3993">
      <w:pPr>
        <w:spacing w:after="120"/>
      </w:pPr>
    </w:p>
    <w:p w14:paraId="4B9CDA68" w14:textId="77777777" w:rsidR="004D3993" w:rsidRDefault="004D3993">
      <w:pPr>
        <w:spacing w:after="120"/>
      </w:pPr>
    </w:p>
    <w:p w14:paraId="5B73AC55" w14:textId="77777777" w:rsidR="004D3993" w:rsidRDefault="004D3993">
      <w:pPr>
        <w:spacing w:after="120"/>
      </w:pPr>
    </w:p>
    <w:p w14:paraId="7FA72FF0" w14:textId="77777777" w:rsidR="004D3993" w:rsidRDefault="00A114E5">
      <w:pPr>
        <w:spacing w:after="120"/>
      </w:pPr>
      <w:r>
        <w:t>nu KUR URUGašga.ḪÁ ḫūmant-eš kururiyaḫḫ-er "All the land of the Kaska became hostile"</w:t>
      </w:r>
    </w:p>
    <w:p w14:paraId="4BE6FC14" w14:textId="77777777" w:rsidR="004D3993" w:rsidRDefault="004D3993">
      <w:pPr>
        <w:spacing w:after="120"/>
      </w:pPr>
    </w:p>
    <w:p w14:paraId="776168B3" w14:textId="77777777" w:rsidR="004D3993" w:rsidRDefault="00A114E5">
      <w:pPr>
        <w:spacing w:after="120"/>
      </w:pPr>
      <w:r>
        <w:t>81 - Apologie Ḫattušilis III</w:t>
      </w:r>
    </w:p>
    <w:p w14:paraId="6EFA8845" w14:textId="77777777" w:rsidR="004D3993" w:rsidRDefault="00A114E5">
      <w:pPr>
        <w:spacing w:after="120"/>
      </w:pPr>
      <w:r>
        <w:t xml:space="preserve">KUB 1.1+ </w:t>
      </w:r>
    </w:p>
    <w:p w14:paraId="1C4AB8FA" w14:textId="77777777" w:rsidR="004D3993" w:rsidRDefault="004D3993">
      <w:pPr>
        <w:spacing w:after="120"/>
      </w:pPr>
    </w:p>
    <w:p w14:paraId="79A716AC" w14:textId="77777777" w:rsidR="004D3993" w:rsidRDefault="004D3993">
      <w:pPr>
        <w:spacing w:after="120"/>
      </w:pPr>
    </w:p>
    <w:p w14:paraId="1A1DCC1B" w14:textId="77777777" w:rsidR="004D3993" w:rsidRDefault="004D3993">
      <w:pPr>
        <w:spacing w:after="120"/>
      </w:pPr>
    </w:p>
    <w:p w14:paraId="042BF8F6" w14:textId="77777777" w:rsidR="004D3993" w:rsidRDefault="00A114E5">
      <w:pPr>
        <w:spacing w:after="120"/>
      </w:pPr>
      <w:r>
        <w:t>URUḪakpišša-š=ma kururiyaḫ-ta (kurur 2-an) "and Hakpissa became hostile (again)"</w:t>
      </w:r>
    </w:p>
    <w:p w14:paraId="25FA9DFB" w14:textId="77777777" w:rsidR="004D3993" w:rsidRDefault="004D3993">
      <w:pPr>
        <w:spacing w:after="120"/>
      </w:pPr>
    </w:p>
    <w:p w14:paraId="1A8B6AE5" w14:textId="77777777" w:rsidR="004D3993" w:rsidRDefault="00A114E5">
      <w:pPr>
        <w:spacing w:after="120"/>
      </w:pPr>
      <w:r>
        <w:t>81 - Apologie Ḫattušilis III</w:t>
      </w:r>
    </w:p>
    <w:p w14:paraId="71909C52" w14:textId="77777777" w:rsidR="004D3993" w:rsidRDefault="00A114E5">
      <w:pPr>
        <w:spacing w:after="120"/>
      </w:pPr>
      <w:r>
        <w:t>KUB 1.1+ (Frg. 1+4) iii 10</w:t>
      </w:r>
    </w:p>
    <w:p w14:paraId="53C9DA6B" w14:textId="77777777" w:rsidR="004D3993" w:rsidRDefault="004D3993">
      <w:pPr>
        <w:spacing w:after="120"/>
      </w:pPr>
    </w:p>
    <w:p w14:paraId="01CD129E" w14:textId="77777777" w:rsidR="004D3993" w:rsidRDefault="004D3993">
      <w:pPr>
        <w:spacing w:after="120"/>
      </w:pPr>
    </w:p>
    <w:p w14:paraId="334FDF69" w14:textId="77777777" w:rsidR="004D3993" w:rsidRDefault="004D3993">
      <w:pPr>
        <w:spacing w:after="120"/>
      </w:pPr>
    </w:p>
    <w:p w14:paraId="1A3A98D7" w14:textId="77777777" w:rsidR="004D3993" w:rsidRDefault="00A114E5">
      <w:pPr>
        <w:spacing w:after="120"/>
      </w:pPr>
      <w:r>
        <w:t>nu ŪL namma daḫušiya-ḫḫa nu=šši kururiyaḫḫ-un "I lost my patience and became hostile towards him"</w:t>
      </w:r>
    </w:p>
    <w:p w14:paraId="5506247B" w14:textId="77777777" w:rsidR="004D3993" w:rsidRDefault="004D3993">
      <w:pPr>
        <w:spacing w:after="120"/>
      </w:pPr>
    </w:p>
    <w:p w14:paraId="67B25B3F" w14:textId="77777777" w:rsidR="004D3993" w:rsidRDefault="00A114E5">
      <w:pPr>
        <w:spacing w:after="120"/>
      </w:pPr>
      <w:r>
        <w:t>81 - Apologie Ḫattušilis III</w:t>
      </w:r>
    </w:p>
    <w:p w14:paraId="4063748D" w14:textId="77777777" w:rsidR="004D3993" w:rsidRDefault="00A114E5">
      <w:pPr>
        <w:spacing w:after="120"/>
      </w:pPr>
      <w:r>
        <w:t xml:space="preserve">KUB 1.1+ </w:t>
      </w:r>
    </w:p>
    <w:p w14:paraId="427B17F2" w14:textId="77777777" w:rsidR="004D3993" w:rsidRDefault="004D3993">
      <w:pPr>
        <w:spacing w:after="120"/>
      </w:pPr>
    </w:p>
    <w:p w14:paraId="075266C6" w14:textId="77777777" w:rsidR="004D3993" w:rsidRDefault="004D3993">
      <w:pPr>
        <w:spacing w:after="120"/>
      </w:pPr>
    </w:p>
    <w:p w14:paraId="7F3D74D2" w14:textId="77777777" w:rsidR="004D3993" w:rsidRDefault="004D3993">
      <w:pPr>
        <w:spacing w:after="120"/>
      </w:pPr>
    </w:p>
    <w:p w14:paraId="73B793A6" w14:textId="77777777" w:rsidR="004D3993" w:rsidRDefault="00A114E5">
      <w:pPr>
        <w:spacing w:after="120"/>
      </w:pPr>
      <w:r>
        <w:lastRenderedPageBreak/>
        <w:t>kururiya-ḫḫun=ma=šši maḫḫan "And when I was hostile towards him"</w:t>
      </w:r>
    </w:p>
    <w:p w14:paraId="64A82EC7" w14:textId="77777777" w:rsidR="004D3993" w:rsidRDefault="004D3993">
      <w:pPr>
        <w:spacing w:after="120"/>
      </w:pPr>
    </w:p>
    <w:p w14:paraId="231782A7" w14:textId="77777777" w:rsidR="004D3993" w:rsidRDefault="00A114E5">
      <w:pPr>
        <w:spacing w:after="120"/>
      </w:pPr>
      <w:r>
        <w:t>81 - Apologie Ḫattušilis III</w:t>
      </w:r>
    </w:p>
    <w:p w14:paraId="57FC0BE5" w14:textId="77777777" w:rsidR="004D3993" w:rsidRDefault="00A114E5">
      <w:pPr>
        <w:spacing w:after="120"/>
      </w:pPr>
      <w:r>
        <w:t xml:space="preserve">KUB 1.1+ </w:t>
      </w:r>
    </w:p>
    <w:p w14:paraId="7B61381D" w14:textId="77777777" w:rsidR="004D3993" w:rsidRDefault="004D3993">
      <w:pPr>
        <w:spacing w:after="120"/>
      </w:pPr>
    </w:p>
    <w:p w14:paraId="5BB2AE43" w14:textId="77777777" w:rsidR="004D3993" w:rsidRDefault="004D3993">
      <w:pPr>
        <w:spacing w:after="120"/>
      </w:pPr>
    </w:p>
    <w:p w14:paraId="70D438BF" w14:textId="77777777" w:rsidR="004D3993" w:rsidRDefault="004D3993">
      <w:pPr>
        <w:spacing w:after="120"/>
      </w:pPr>
    </w:p>
    <w:p w14:paraId="1891F39F" w14:textId="77777777" w:rsidR="004D3993" w:rsidRDefault="00A114E5">
      <w:pPr>
        <w:spacing w:after="120"/>
      </w:pPr>
      <w:r>
        <w:t>kinuna=wa=šši kūrur kuwat ḫatre-ške-ši "And now why do you keep writing hostile?"</w:t>
      </w:r>
    </w:p>
    <w:p w14:paraId="323BD488" w14:textId="77777777" w:rsidR="004D3993" w:rsidRDefault="004D3993">
      <w:pPr>
        <w:spacing w:after="120"/>
      </w:pPr>
    </w:p>
    <w:p w14:paraId="3C5540F8" w14:textId="77777777" w:rsidR="004D3993" w:rsidRDefault="00A114E5">
      <w:pPr>
        <w:spacing w:after="120"/>
      </w:pPr>
      <w:r>
        <w:t>81 - Apologie Ḫattušilis III</w:t>
      </w:r>
    </w:p>
    <w:p w14:paraId="2DAA4296" w14:textId="77777777" w:rsidR="004D3993" w:rsidRDefault="00A114E5">
      <w:pPr>
        <w:spacing w:after="120"/>
      </w:pPr>
      <w:r>
        <w:t>KUB 1.1+ (Frg. 7+1) iii 76′</w:t>
      </w:r>
    </w:p>
    <w:p w14:paraId="77C93BD2" w14:textId="77777777" w:rsidR="004D3993" w:rsidRDefault="004D3993">
      <w:pPr>
        <w:spacing w:after="120"/>
      </w:pPr>
    </w:p>
    <w:p w14:paraId="7E08E47E" w14:textId="77777777" w:rsidR="004D3993" w:rsidRDefault="004D3993">
      <w:pPr>
        <w:spacing w:after="120"/>
      </w:pPr>
    </w:p>
    <w:p w14:paraId="3632A3B2" w14:textId="77777777" w:rsidR="004D3993" w:rsidRDefault="004D3993">
      <w:pPr>
        <w:spacing w:after="120"/>
      </w:pPr>
    </w:p>
    <w:p w14:paraId="4FBEA91F" w14:textId="77777777" w:rsidR="004D3993" w:rsidRDefault="00A114E5">
      <w:pPr>
        <w:spacing w:after="120"/>
      </w:pPr>
      <w:r>
        <w:t>ammuk=ma LÚ.MEŠGašga.ḪÁ kui-ēš kūrur eš-er "And the Kaska (people) that were hostile towards me"</w:t>
      </w:r>
    </w:p>
    <w:p w14:paraId="606AF2B6" w14:textId="77777777" w:rsidR="004D3993" w:rsidRDefault="004D3993">
      <w:pPr>
        <w:spacing w:after="120"/>
      </w:pPr>
    </w:p>
    <w:p w14:paraId="01EE11E7" w14:textId="77777777" w:rsidR="004D3993" w:rsidRDefault="00A114E5">
      <w:pPr>
        <w:spacing w:after="120"/>
      </w:pPr>
      <w:r>
        <w:t>81 - Apologie Ḫattušilis III</w:t>
      </w:r>
    </w:p>
    <w:p w14:paraId="25317FF8" w14:textId="77777777" w:rsidR="004D3993" w:rsidRDefault="00A114E5">
      <w:pPr>
        <w:spacing w:after="120"/>
      </w:pPr>
      <w:r>
        <w:t>KUB 1.1+ (Frg. 1+9) iv 27</w:t>
      </w:r>
    </w:p>
    <w:p w14:paraId="770717A6" w14:textId="77777777" w:rsidR="004D3993" w:rsidRDefault="004D3993">
      <w:pPr>
        <w:spacing w:after="120"/>
      </w:pPr>
    </w:p>
    <w:p w14:paraId="662321E1" w14:textId="77777777" w:rsidR="004D3993" w:rsidRDefault="004D3993">
      <w:pPr>
        <w:spacing w:after="120"/>
      </w:pPr>
    </w:p>
    <w:p w14:paraId="6CD7A833" w14:textId="77777777" w:rsidR="004D3993" w:rsidRDefault="004D3993">
      <w:pPr>
        <w:spacing w:after="120"/>
      </w:pPr>
    </w:p>
    <w:p w14:paraId="285CA936" w14:textId="77777777" w:rsidR="004D3993" w:rsidRDefault="00A114E5">
      <w:pPr>
        <w:spacing w:after="120"/>
      </w:pPr>
      <w:r>
        <w:t>kurur.ḪÁ=ma=mu kue ēš-ta n=at=za taraḫḫ-un "And those who were hostile towards me I defeated"</w:t>
      </w:r>
    </w:p>
    <w:p w14:paraId="05D439B0" w14:textId="77777777" w:rsidR="004D3993" w:rsidRDefault="004D3993">
      <w:pPr>
        <w:spacing w:after="120"/>
      </w:pPr>
    </w:p>
    <w:p w14:paraId="39B5C9D6" w14:textId="77777777" w:rsidR="004D3993" w:rsidRDefault="00A114E5">
      <w:pPr>
        <w:spacing w:after="120"/>
      </w:pPr>
      <w:r>
        <w:t>81 - Apologie Ḫattušilis III</w:t>
      </w:r>
    </w:p>
    <w:p w14:paraId="0E0CF9BA" w14:textId="77777777" w:rsidR="004D3993" w:rsidRDefault="00A114E5">
      <w:pPr>
        <w:spacing w:after="120"/>
      </w:pPr>
      <w:r>
        <w:t>KUB 1.1+ (Frg. 1) iv 56</w:t>
      </w:r>
    </w:p>
    <w:p w14:paraId="22D50606" w14:textId="77777777" w:rsidR="004D3993" w:rsidRDefault="004D3993">
      <w:pPr>
        <w:spacing w:after="120"/>
      </w:pPr>
    </w:p>
    <w:p w14:paraId="6154E985" w14:textId="77777777" w:rsidR="004D3993" w:rsidRDefault="004D3993">
      <w:pPr>
        <w:spacing w:after="120"/>
      </w:pPr>
    </w:p>
    <w:p w14:paraId="118F8F40" w14:textId="77777777" w:rsidR="004D3993" w:rsidRDefault="004D3993">
      <w:pPr>
        <w:spacing w:after="120"/>
      </w:pPr>
    </w:p>
    <w:p w14:paraId="4B774E5C" w14:textId="77777777" w:rsidR="004D3993" w:rsidRDefault="00A114E5">
      <w:pPr>
        <w:spacing w:after="120"/>
      </w:pPr>
      <w:r>
        <w:lastRenderedPageBreak/>
        <w:t>ANA PANI AB.BA.ḪÁ=YA AB.BA AB.BA.ḪÁ kui-ēš kūrur eš-er ammuk=ma takšulā-ir "And those who were hostile before my fathers and grandfathers made peace with me"</w:t>
      </w:r>
    </w:p>
    <w:p w14:paraId="3B05FD88" w14:textId="77777777" w:rsidR="004D3993" w:rsidRDefault="004D3993">
      <w:pPr>
        <w:spacing w:after="120"/>
      </w:pPr>
    </w:p>
    <w:p w14:paraId="6FDC29A3" w14:textId="77777777" w:rsidR="004D3993" w:rsidRDefault="00A114E5">
      <w:pPr>
        <w:spacing w:after="120"/>
      </w:pPr>
      <w:r>
        <w:t>81 - Apologie Ḫattušilis III</w:t>
      </w:r>
    </w:p>
    <w:p w14:paraId="6C364D3F" w14:textId="77777777" w:rsidR="004D3993" w:rsidRDefault="00A114E5">
      <w:pPr>
        <w:spacing w:after="120"/>
      </w:pPr>
      <w:r>
        <w:t>KUB 1.1+ (Frg. 1) iv 59</w:t>
      </w:r>
    </w:p>
    <w:p w14:paraId="7A3E4D9D" w14:textId="77777777" w:rsidR="004D3993" w:rsidRDefault="004D3993">
      <w:pPr>
        <w:spacing w:after="120"/>
      </w:pPr>
    </w:p>
    <w:p w14:paraId="4334773F" w14:textId="77777777" w:rsidR="004D3993" w:rsidRDefault="004D3993">
      <w:pPr>
        <w:spacing w:after="120"/>
      </w:pPr>
    </w:p>
    <w:p w14:paraId="4ECF856D" w14:textId="77777777" w:rsidR="004D3993" w:rsidRDefault="004D3993">
      <w:pPr>
        <w:spacing w:after="120"/>
      </w:pPr>
    </w:p>
    <w:p w14:paraId="0A3E82C3" w14:textId="77777777" w:rsidR="004D3993" w:rsidRDefault="00A114E5">
      <w:pPr>
        <w:spacing w:after="120"/>
      </w:pPr>
      <w:r>
        <w:t>kūrur kuiš ḫarzi "That keeps hostility"</w:t>
      </w:r>
    </w:p>
    <w:p w14:paraId="1B2B365A" w14:textId="77777777" w:rsidR="004D3993" w:rsidRDefault="004D3993">
      <w:pPr>
        <w:spacing w:after="120"/>
      </w:pPr>
    </w:p>
    <w:p w14:paraId="63D0E76C" w14:textId="77777777" w:rsidR="004D3993" w:rsidRDefault="00A114E5">
      <w:pPr>
        <w:spacing w:after="120"/>
      </w:pPr>
      <w:r>
        <w:t xml:space="preserve">261 - Instructions for Military Officers and Frontier Post Governors </w:t>
      </w:r>
    </w:p>
    <w:p w14:paraId="604AF412" w14:textId="77777777" w:rsidR="004D3993" w:rsidRDefault="00A114E5">
      <w:pPr>
        <w:spacing w:after="120"/>
      </w:pPr>
      <w:r>
        <w:t>KUB 26.17 i 6'</w:t>
      </w:r>
    </w:p>
    <w:p w14:paraId="36824E93" w14:textId="77777777" w:rsidR="004D3993" w:rsidRDefault="004D3993">
      <w:pPr>
        <w:spacing w:after="120"/>
      </w:pPr>
    </w:p>
    <w:p w14:paraId="400D36CB" w14:textId="77777777" w:rsidR="004D3993" w:rsidRDefault="004D3993">
      <w:pPr>
        <w:spacing w:after="120"/>
      </w:pPr>
    </w:p>
    <w:p w14:paraId="55FBD7F8" w14:textId="77777777" w:rsidR="004D3993" w:rsidRDefault="004D3993">
      <w:pPr>
        <w:spacing w:after="120"/>
      </w:pPr>
    </w:p>
    <w:p w14:paraId="39993736" w14:textId="77777777" w:rsidR="004D3993" w:rsidRDefault="00A114E5">
      <w:pPr>
        <w:spacing w:after="120"/>
      </w:pPr>
      <w:r>
        <w:t>mān araḫzenan=ma kuinki ÉRIN.MEŠ-an naššu ÉRIN.MEŠ URU.KĀŠGA kūruraš našma ÉRIN.MEŠ URU.KUMMAḪA kuinan imma kuin ÉRIN.MEŠ LUGAL-uš ḫalzāi  "But if the king calls some foreign troops, either hostile Kāskean troops, or Kummaḫean troops or whatever troops"</w:t>
      </w:r>
    </w:p>
    <w:p w14:paraId="45E7DE98" w14:textId="77777777" w:rsidR="004D3993" w:rsidRDefault="004D3993">
      <w:pPr>
        <w:spacing w:after="120"/>
      </w:pPr>
    </w:p>
    <w:p w14:paraId="6B534E19" w14:textId="77777777" w:rsidR="004D3993" w:rsidRDefault="00A114E5">
      <w:pPr>
        <w:spacing w:after="120"/>
      </w:pPr>
      <w:r>
        <w:t>262 - Protocol for the Royal Body Guard</w:t>
      </w:r>
    </w:p>
    <w:p w14:paraId="75E80FF6" w14:textId="77777777" w:rsidR="004D3993" w:rsidRDefault="00A114E5">
      <w:pPr>
        <w:spacing w:after="120"/>
      </w:pPr>
      <w:r>
        <w:t>IBoT 1.36 iii 35–36</w:t>
      </w:r>
    </w:p>
    <w:p w14:paraId="62B94C5F" w14:textId="77777777" w:rsidR="004D3993" w:rsidRDefault="004D3993">
      <w:pPr>
        <w:spacing w:after="120"/>
      </w:pPr>
    </w:p>
    <w:p w14:paraId="79B3CA06" w14:textId="77777777" w:rsidR="004D3993" w:rsidRDefault="004D3993">
      <w:pPr>
        <w:spacing w:after="120"/>
      </w:pPr>
    </w:p>
    <w:p w14:paraId="015A4F81" w14:textId="77777777" w:rsidR="004D3993" w:rsidRDefault="004D3993">
      <w:pPr>
        <w:spacing w:after="120"/>
      </w:pPr>
    </w:p>
    <w:p w14:paraId="00A8BD24" w14:textId="77777777" w:rsidR="004D3993" w:rsidRDefault="00A114E5">
      <w:pPr>
        <w:spacing w:after="120"/>
      </w:pPr>
      <w:r>
        <w:t>KUR.KUR.MEŠ=ya QĀTAMMA :niwarala[tta] "the countries also became hostile"</w:t>
      </w:r>
    </w:p>
    <w:p w14:paraId="646CC72C" w14:textId="77777777" w:rsidR="004D3993" w:rsidRDefault="004D3993">
      <w:pPr>
        <w:spacing w:after="120"/>
      </w:pPr>
    </w:p>
    <w:p w14:paraId="3C21D80F" w14:textId="77777777" w:rsidR="004D3993" w:rsidRDefault="00A114E5">
      <w:pPr>
        <w:spacing w:after="120"/>
      </w:pPr>
      <w:r>
        <w:t>343.1 – Mythos vom Königtum des Gottes LAMMA – Erste Version</w:t>
      </w:r>
    </w:p>
    <w:p w14:paraId="796A8658" w14:textId="77777777" w:rsidR="004D3993" w:rsidRDefault="00A114E5">
      <w:pPr>
        <w:spacing w:after="120"/>
      </w:pPr>
      <w:r>
        <w:t>KUB 33.111 + HT 25 (dupl. KUB 33.114+) Rs. 9'</w:t>
      </w:r>
    </w:p>
    <w:p w14:paraId="06B0E871" w14:textId="77777777" w:rsidR="004D3993" w:rsidRDefault="00A114E5">
      <w:pPr>
        <w:spacing w:after="120"/>
      </w:pPr>
      <w:r>
        <w:t>DINGIR</w:t>
      </w:r>
      <w:r>
        <w:rPr>
          <w:i/>
        </w:rPr>
        <w:t>-LIM-</w:t>
      </w:r>
      <w:r>
        <w:t>⌈</w:t>
      </w:r>
      <w:r>
        <w:rPr>
          <w:i/>
        </w:rPr>
        <w:t>iš</w:t>
      </w:r>
      <w:r>
        <w:t xml:space="preserve">⌉ [ </w:t>
      </w:r>
      <w:r>
        <w:rPr>
          <w:i/>
        </w:rPr>
        <w:t>...</w:t>
      </w:r>
      <w:r>
        <w:t xml:space="preserve"> ]</w:t>
      </w:r>
      <w:r>
        <w:br/>
        <w:t xml:space="preserve">[ </w:t>
      </w:r>
      <w:r>
        <w:rPr>
          <w:i/>
        </w:rPr>
        <w:t>...</w:t>
      </w:r>
      <w:r>
        <w:t xml:space="preserve"> ] </w:t>
      </w:r>
      <w:r>
        <w:rPr>
          <w:i/>
        </w:rPr>
        <w:t>kar-ap-ta</w:t>
      </w:r>
      <w:r>
        <w:br/>
      </w:r>
      <w:r>
        <w:lastRenderedPageBreak/>
        <w:t>⌈</w:t>
      </w:r>
      <w:r>
        <w:rPr>
          <w:i/>
        </w:rPr>
        <w:t>na-aš</w:t>
      </w:r>
      <w:r>
        <w:t>⌉</w:t>
      </w:r>
      <w:r>
        <w:rPr>
          <w:i/>
        </w:rPr>
        <w:t>-x</w:t>
      </w:r>
      <w:r>
        <w:t xml:space="preserve">[ </w:t>
      </w:r>
      <w:r>
        <w:rPr>
          <w:i/>
        </w:rPr>
        <w:t>...</w:t>
      </w:r>
      <w:r>
        <w:t xml:space="preserve"> ]</w:t>
      </w:r>
      <w:r>
        <w:br/>
        <w:t xml:space="preserve">[ </w:t>
      </w:r>
      <w:r>
        <w:rPr>
          <w:i/>
        </w:rPr>
        <w:t>...</w:t>
      </w:r>
      <w:r>
        <w:t xml:space="preserve"> ] </w:t>
      </w:r>
      <w:r>
        <w:rPr>
          <w:i/>
        </w:rPr>
        <w:t>I-NA</w:t>
      </w:r>
      <w:r>
        <w:t xml:space="preserve"> 3 DANNA </w:t>
      </w:r>
      <w:r>
        <w:rPr>
          <w:i/>
        </w:rPr>
        <w:t>me-n</w:t>
      </w:r>
      <w:r>
        <w:t>[</w:t>
      </w:r>
      <w:r>
        <w:rPr>
          <w:i/>
        </w:rPr>
        <w:t>a-aḫ-ḫ</w:t>
      </w:r>
      <w:r>
        <w:t>]</w:t>
      </w:r>
      <w:r>
        <w:rPr>
          <w:i/>
        </w:rPr>
        <w:t>a-</w:t>
      </w:r>
      <w:r>
        <w:t>⌈</w:t>
      </w:r>
      <w:r>
        <w:rPr>
          <w:i/>
        </w:rPr>
        <w:t>an-da</w:t>
      </w:r>
      <w:r>
        <w:t xml:space="preserve"> </w:t>
      </w:r>
      <w:r>
        <w:rPr>
          <w:i/>
        </w:rPr>
        <w:t>a-uš</w:t>
      </w:r>
      <w:r>
        <w:t>?⌉</w:t>
      </w:r>
      <w:r>
        <w:rPr>
          <w:i/>
        </w:rPr>
        <w:t>-</w:t>
      </w:r>
      <w:r>
        <w:t>[</w:t>
      </w:r>
      <w:r>
        <w:rPr>
          <w:i/>
        </w:rPr>
        <w:t>ta</w:t>
      </w:r>
      <w:r>
        <w:t>]</w:t>
      </w:r>
      <w:r>
        <w:br/>
        <w:t xml:space="preserve">[ </w:t>
      </w:r>
      <w:r>
        <w:rPr>
          <w:i/>
        </w:rPr>
        <w:t>...</w:t>
      </w:r>
      <w:r>
        <w:t xml:space="preserve"> ] </w:t>
      </w:r>
      <w:r>
        <w:rPr>
          <w:i/>
        </w:rPr>
        <w:t>me-mi-iš-ki-u-wa-an</w:t>
      </w:r>
      <w:r>
        <w:t xml:space="preserve"> [</w:t>
      </w:r>
      <w:r>
        <w:rPr>
          <w:i/>
        </w:rPr>
        <w:t>d</w:t>
      </w:r>
      <w:r>
        <w:t>]</w:t>
      </w:r>
      <w:r>
        <w:rPr>
          <w:i/>
        </w:rPr>
        <w:t>a-a-iš</w:t>
      </w:r>
      <w:r>
        <w:br/>
      </w:r>
      <w:r>
        <w:rPr>
          <w:i/>
        </w:rPr>
        <w:t>a-aš-ma-wa-</w:t>
      </w:r>
      <w:r>
        <w:t>[</w:t>
      </w:r>
      <w:r>
        <w:rPr>
          <w:i/>
        </w:rPr>
        <w:t>za</w:t>
      </w:r>
      <w:r>
        <w:t xml:space="preserve"> </w:t>
      </w:r>
      <w:r>
        <w:rPr>
          <w:i/>
        </w:rPr>
        <w:t>...</w:t>
      </w:r>
      <w:r>
        <w:t xml:space="preserve"> ] DINGIRMEŠ GAL</w:t>
      </w:r>
      <w:r>
        <w:rPr>
          <w:i/>
        </w:rPr>
        <w:t>-TIM</w:t>
      </w:r>
      <w:r>
        <w:t xml:space="preserve"> LÚ.MEŠ⌈ŠU⌉.GI </w:t>
      </w:r>
      <w:r>
        <w:rPr>
          <w:i/>
        </w:rPr>
        <w:t>tu-u-e-e</w:t>
      </w:r>
      <w:r>
        <w:t>[</w:t>
      </w:r>
      <w:r>
        <w:rPr>
          <w:i/>
        </w:rPr>
        <w:t>l</w:t>
      </w:r>
      <w:r>
        <w:t xml:space="preserve"> </w:t>
      </w:r>
      <w:r>
        <w:rPr>
          <w:i/>
        </w:rPr>
        <w:t>...</w:t>
      </w:r>
      <w:r>
        <w:t xml:space="preserve">? ] </w:t>
      </w:r>
      <w:r>
        <w:rPr>
          <w:i/>
        </w:rPr>
        <w:t>ḫu-uḫ-ḫi-iš</w:t>
      </w:r>
      <w:r>
        <w:br/>
      </w:r>
      <w:r>
        <w:rPr>
          <w:i/>
        </w:rPr>
        <w:t>nu-uš-m</w:t>
      </w:r>
      <w:r>
        <w:t>[</w:t>
      </w:r>
      <w:r>
        <w:rPr>
          <w:i/>
        </w:rPr>
        <w:t>a-aš</w:t>
      </w:r>
      <w:r>
        <w:t xml:space="preserve">] </w:t>
      </w:r>
      <w:r>
        <w:rPr>
          <w:i/>
        </w:rPr>
        <w:t>me-na-aḫ-ḫa-an-da</w:t>
      </w:r>
      <w:r>
        <w:t xml:space="preserve"> </w:t>
      </w:r>
      <w:r>
        <w:rPr>
          <w:i/>
        </w:rPr>
        <w:t>i-i</w:t>
      </w:r>
      <w:r>
        <w:t>[</w:t>
      </w:r>
      <w:r>
        <w:rPr>
          <w:i/>
        </w:rPr>
        <w:t>t</w:t>
      </w:r>
      <w:r>
        <w:t>]</w:t>
      </w:r>
      <w:r>
        <w:br/>
        <w:t xml:space="preserve">[ </w:t>
      </w:r>
      <w:r>
        <w:rPr>
          <w:i/>
        </w:rPr>
        <w:t>...</w:t>
      </w:r>
      <w:r>
        <w:t>? ]</w:t>
      </w:r>
      <w:r>
        <w:br/>
      </w:r>
      <w:r>
        <w:rPr>
          <w:i/>
        </w:rPr>
        <w:t>nu-uš-ma-aš</w:t>
      </w:r>
      <w:r>
        <w:t xml:space="preserve"> </w:t>
      </w:r>
      <w:r>
        <w:rPr>
          <w:i/>
        </w:rPr>
        <w:t>ḫi-in-i</w:t>
      </w:r>
      <w:r>
        <w:t>[</w:t>
      </w:r>
      <w:r>
        <w:rPr>
          <w:i/>
        </w:rPr>
        <w:t>k</w:t>
      </w:r>
      <w:r>
        <w:t>]</w:t>
      </w:r>
      <w:r>
        <w:br/>
        <w:t>[dLA]MMA</w:t>
      </w:r>
      <w:r>
        <w:rPr>
          <w:i/>
        </w:rPr>
        <w:t>-aš</w:t>
      </w:r>
      <w:r>
        <w:t xml:space="preserve"> </w:t>
      </w:r>
      <w:r>
        <w:rPr>
          <w:i/>
        </w:rPr>
        <w:t>A-</w:t>
      </w:r>
      <w:r>
        <w:t>⌈</w:t>
      </w:r>
      <w:r>
        <w:rPr>
          <w:i/>
        </w:rPr>
        <w:t>NA</w:t>
      </w:r>
      <w:r>
        <w:t>⌉ f</w:t>
      </w:r>
      <w:r>
        <w:rPr>
          <w:i/>
        </w:rPr>
        <w:t>ku-ba-</w:t>
      </w:r>
      <w:r>
        <w:t>[</w:t>
      </w:r>
      <w:r>
        <w:rPr>
          <w:i/>
        </w:rPr>
        <w:t>ba</w:t>
      </w:r>
      <w:r>
        <w:t>] EGIR</w:t>
      </w:r>
      <w:r>
        <w:rPr>
          <w:i/>
        </w:rPr>
        <w:t>-pa</w:t>
      </w:r>
      <w:r>
        <w:t xml:space="preserve"> </w:t>
      </w:r>
      <w:r>
        <w:rPr>
          <w:i/>
        </w:rPr>
        <w:t>me-mi-iš-</w:t>
      </w:r>
      <w:r>
        <w:t>[</w:t>
      </w:r>
      <w:r>
        <w:rPr>
          <w:i/>
        </w:rPr>
        <w:t>ki-u-wa-a</w:t>
      </w:r>
      <w:r>
        <w:t>]</w:t>
      </w:r>
      <w:r>
        <w:rPr>
          <w:i/>
        </w:rPr>
        <w:t>n</w:t>
      </w:r>
      <w:r>
        <w:t xml:space="preserve"> </w:t>
      </w:r>
      <w:r>
        <w:rPr>
          <w:i/>
        </w:rPr>
        <w:t>da-a-iš</w:t>
      </w:r>
      <w:r>
        <w:br/>
      </w:r>
      <w:r>
        <w:rPr>
          <w:i/>
        </w:rPr>
        <w:t>ka-ru-i-li-u</w:t>
      </w:r>
      <w:r>
        <w:t>[</w:t>
      </w:r>
      <w:r>
        <w:rPr>
          <w:i/>
        </w:rPr>
        <w:t>š</w:t>
      </w:r>
      <w:r>
        <w:t xml:space="preserve"> DINGI]RMEŠ</w:t>
      </w:r>
      <w:r>
        <w:rPr>
          <w:i/>
        </w:rPr>
        <w:t>-uš</w:t>
      </w:r>
      <w:r>
        <w:t xml:space="preserve"> </w:t>
      </w:r>
      <w:r>
        <w:rPr>
          <w:i/>
        </w:rPr>
        <w:t>šal-le-e-eš</w:t>
      </w:r>
      <w:r>
        <w:t xml:space="preserve">[ </w:t>
      </w:r>
      <w:r>
        <w:rPr>
          <w:i/>
        </w:rPr>
        <w:t>...</w:t>
      </w:r>
      <w:r>
        <w:t>? ]</w:t>
      </w:r>
      <w:r>
        <w:br/>
      </w:r>
      <w:r>
        <w:rPr>
          <w:i/>
        </w:rPr>
        <w:t>na-</w:t>
      </w:r>
      <w:r>
        <w:t>⌈</w:t>
      </w:r>
      <w:r>
        <w:rPr>
          <w:i/>
        </w:rPr>
        <w:t>at</w:t>
      </w:r>
      <w:r>
        <w:t>⌉</w:t>
      </w:r>
      <w:r>
        <w:rPr>
          <w:i/>
        </w:rPr>
        <w:t>-</w:t>
      </w:r>
      <w:r>
        <w:t>[</w:t>
      </w:r>
      <w:r>
        <w:rPr>
          <w:i/>
        </w:rPr>
        <w:t>kán</w:t>
      </w:r>
      <w:r>
        <w:t xml:space="preserve"> </w:t>
      </w:r>
      <w:r>
        <w:rPr>
          <w:i/>
        </w:rPr>
        <w:t>_   _   _</w:t>
      </w:r>
      <w:r>
        <w:t xml:space="preserve"> ]⌈</w:t>
      </w:r>
      <w:r>
        <w:rPr>
          <w:i/>
        </w:rPr>
        <w:t>a</w:t>
      </w:r>
      <w:r>
        <w:t>⌉</w:t>
      </w:r>
      <w:r>
        <w:rPr>
          <w:i/>
        </w:rPr>
        <w:t>-ra-a-er</w:t>
      </w:r>
      <w:r>
        <w:br/>
      </w:r>
      <w:r>
        <w:rPr>
          <w:i/>
        </w:rPr>
        <w:t>nu-uš-ma-aš-k</w:t>
      </w:r>
      <w:r>
        <w:t>[</w:t>
      </w:r>
      <w:r>
        <w:rPr>
          <w:i/>
        </w:rPr>
        <w:t>án</w:t>
      </w:r>
      <w:r>
        <w:t xml:space="preserve"> </w:t>
      </w:r>
      <w:r>
        <w:rPr>
          <w:i/>
        </w:rPr>
        <w:t>...</w:t>
      </w:r>
      <w:r>
        <w:t xml:space="preserve">? ] </w:t>
      </w:r>
      <w:r>
        <w:rPr>
          <w:i/>
        </w:rPr>
        <w:t>ku-wa-</w:t>
      </w:r>
      <w:r>
        <w:t>⌈</w:t>
      </w:r>
      <w:r>
        <w:rPr>
          <w:i/>
        </w:rPr>
        <w:t>pí</w:t>
      </w:r>
      <w:r>
        <w:t xml:space="preserve">⌉ </w:t>
      </w:r>
      <w:r>
        <w:rPr>
          <w:i/>
        </w:rPr>
        <w:t>x</w:t>
      </w:r>
      <w:r>
        <w:t xml:space="preserve">[ </w:t>
      </w:r>
      <w:r>
        <w:rPr>
          <w:i/>
        </w:rPr>
        <w:t>_   _   _</w:t>
      </w:r>
      <w:r>
        <w:t xml:space="preserve"> ]</w:t>
      </w:r>
      <w:r>
        <w:rPr>
          <w:i/>
        </w:rPr>
        <w:t>x</w:t>
      </w:r>
      <w:r>
        <w:t xml:space="preserve"> NINDA</w:t>
      </w:r>
      <w:r>
        <w:rPr>
          <w:i/>
        </w:rPr>
        <w:t>-an</w:t>
      </w:r>
      <w:r>
        <w:t xml:space="preserve"> KAxU</w:t>
      </w:r>
      <w:r>
        <w:rPr>
          <w:i/>
        </w:rPr>
        <w:t>-i</w:t>
      </w:r>
      <w:r>
        <w:t xml:space="preserve"> </w:t>
      </w:r>
      <w:r>
        <w:rPr>
          <w:i/>
        </w:rPr>
        <w:t>Ú-U</w:t>
      </w:r>
      <w:r>
        <w:t>[</w:t>
      </w:r>
      <w:r>
        <w:rPr>
          <w:i/>
        </w:rPr>
        <w:t>L</w:t>
      </w:r>
      <w:r>
        <w:t xml:space="preserve"> </w:t>
      </w:r>
      <w:r>
        <w:rPr>
          <w:i/>
        </w:rPr>
        <w:t>...</w:t>
      </w:r>
      <w:r>
        <w:t xml:space="preserve"> ]</w:t>
      </w:r>
      <w:r>
        <w:br/>
        <w:t>KASKAL</w:t>
      </w:r>
      <w:r>
        <w:rPr>
          <w:i/>
        </w:rPr>
        <w:t>-an-ma</w:t>
      </w:r>
      <w:r>
        <w:t xml:space="preserve"> </w:t>
      </w:r>
      <w:r>
        <w:rPr>
          <w:i/>
        </w:rPr>
        <w:t>k</w:t>
      </w:r>
      <w:r>
        <w:t>[</w:t>
      </w:r>
      <w:r>
        <w:rPr>
          <w:i/>
        </w:rPr>
        <w:t>i-</w:t>
      </w:r>
      <w:r>
        <w:t xml:space="preserve"> </w:t>
      </w:r>
      <w:r>
        <w:rPr>
          <w:i/>
        </w:rPr>
        <w:t>_   _   _</w:t>
      </w:r>
      <w:r>
        <w:t xml:space="preserve"> ]</w:t>
      </w:r>
      <w:r>
        <w:rPr>
          <w:i/>
        </w:rPr>
        <w:t>i-ya-an-ta-ri</w:t>
      </w:r>
      <w:r>
        <w:br/>
      </w:r>
      <w:r>
        <w:rPr>
          <w:i/>
        </w:rPr>
        <w:t>nu</w:t>
      </w:r>
      <w:r>
        <w:t xml:space="preserve"> KASKAL[ </w:t>
      </w:r>
      <w:r>
        <w:rPr>
          <w:i/>
        </w:rPr>
        <w:t>...</w:t>
      </w:r>
      <w:r>
        <w:t xml:space="preserve"> ] </w:t>
      </w:r>
      <w:r>
        <w:rPr>
          <w:i/>
        </w:rPr>
        <w:t>ú-wa-an-zi</w:t>
      </w:r>
      <w:r>
        <w:br/>
        <w:t>⌈</w:t>
      </w:r>
      <w:r>
        <w:rPr>
          <w:i/>
        </w:rPr>
        <w:t>nu</w:t>
      </w:r>
      <w:r>
        <w:t>⌉ [</w:t>
      </w:r>
      <w:r>
        <w:rPr>
          <w:i/>
        </w:rPr>
        <w:t>am-mu-u</w:t>
      </w:r>
      <w:r>
        <w:t>]</w:t>
      </w:r>
      <w:r>
        <w:rPr>
          <w:i/>
        </w:rPr>
        <w:t>k</w:t>
      </w:r>
      <w:r>
        <w:t xml:space="preserve"> dLAMMA</w:t>
      </w:r>
      <w:r>
        <w:rPr>
          <w:i/>
        </w:rPr>
        <w:t>-aš</w:t>
      </w:r>
      <w:r>
        <w:t xml:space="preserve"> </w:t>
      </w:r>
      <w:r>
        <w:rPr>
          <w:i/>
        </w:rPr>
        <w:t>ne-pí-š</w:t>
      </w:r>
      <w:r>
        <w:t>[</w:t>
      </w:r>
      <w:r>
        <w:rPr>
          <w:i/>
        </w:rPr>
        <w:t>a-aš</w:t>
      </w:r>
      <w:r>
        <w:t xml:space="preserve"> </w:t>
      </w:r>
      <w:r>
        <w:rPr>
          <w:i/>
        </w:rPr>
        <w:t>...</w:t>
      </w:r>
      <w:r>
        <w:t xml:space="preserve"> ] DINGIRMEŠ</w:t>
      </w:r>
      <w:r>
        <w:rPr>
          <w:i/>
        </w:rPr>
        <w:t>-aš</w:t>
      </w:r>
      <w:r>
        <w:t xml:space="preserve"> </w:t>
      </w:r>
      <w:r>
        <w:rPr>
          <w:i/>
        </w:rPr>
        <w:t>ḫi-in-ik-m</w:t>
      </w:r>
      <w:r>
        <w:t>[</w:t>
      </w:r>
      <w:r>
        <w:rPr>
          <w:i/>
        </w:rPr>
        <w:t>i</w:t>
      </w:r>
      <w:r>
        <w:t>]</w:t>
      </w:r>
      <w:r>
        <w:br/>
        <w:t>[IMḪ]I.A</w:t>
      </w:r>
      <w:r>
        <w:rPr>
          <w:i/>
        </w:rPr>
        <w:t>-uš</w:t>
      </w:r>
      <w:r>
        <w:t xml:space="preserve"> </w:t>
      </w:r>
      <w:r>
        <w:rPr>
          <w:i/>
        </w:rPr>
        <w:t>wa-al-li-wa-</w:t>
      </w:r>
      <w:r>
        <w:t>[</w:t>
      </w:r>
      <w:r>
        <w:rPr>
          <w:i/>
        </w:rPr>
        <w:t>al-li-uš</w:t>
      </w:r>
      <w:r>
        <w:t xml:space="preserve"> </w:t>
      </w:r>
      <w:r>
        <w:rPr>
          <w:i/>
        </w:rPr>
        <w:t>...</w:t>
      </w:r>
      <w:r>
        <w:t xml:space="preserve">] </w:t>
      </w:r>
      <w:r>
        <w:rPr>
          <w:i/>
        </w:rPr>
        <w:t>A-NA</w:t>
      </w:r>
      <w:r>
        <w:t xml:space="preserve"> d</w:t>
      </w:r>
      <w:r>
        <w:rPr>
          <w:i/>
        </w:rPr>
        <w:t>É-A</w:t>
      </w:r>
      <w:r>
        <w:t xml:space="preserve"> KASKAL</w:t>
      </w:r>
      <w:r>
        <w:rPr>
          <w:i/>
        </w:rPr>
        <w:t>-š</w:t>
      </w:r>
      <w:r>
        <w:t>[</w:t>
      </w:r>
      <w:r>
        <w:rPr>
          <w:i/>
        </w:rPr>
        <w:t>i</w:t>
      </w:r>
      <w:r>
        <w:t xml:space="preserve"> </w:t>
      </w:r>
      <w:r>
        <w:rPr>
          <w:i/>
        </w:rPr>
        <w:t>me-n</w:t>
      </w:r>
      <w:r>
        <w:t>]</w:t>
      </w:r>
      <w:r>
        <w:rPr>
          <w:i/>
        </w:rPr>
        <w:t>a-aḫ-ḫa-an-da</w:t>
      </w:r>
      <w:r>
        <w:t xml:space="preserve"> </w:t>
      </w:r>
      <w:r>
        <w:rPr>
          <w:i/>
        </w:rPr>
        <w:t>ḫ</w:t>
      </w:r>
      <w:r>
        <w:t>[</w:t>
      </w:r>
      <w:r>
        <w:rPr>
          <w:i/>
        </w:rPr>
        <w:t>a-</w:t>
      </w:r>
      <w:r>
        <w:t xml:space="preserve"> </w:t>
      </w:r>
      <w:r>
        <w:rPr>
          <w:i/>
        </w:rPr>
        <w:t>...</w:t>
      </w:r>
      <w:r>
        <w:t xml:space="preserve"> ]</w:t>
      </w:r>
      <w:r>
        <w:br/>
        <w:t>d</w:t>
      </w:r>
      <w:r>
        <w:rPr>
          <w:i/>
        </w:rPr>
        <w:t>É-A-aš</w:t>
      </w:r>
      <w:r>
        <w:t xml:space="preserve"> d</w:t>
      </w:r>
      <w:r>
        <w:rPr>
          <w:i/>
        </w:rPr>
        <w:t>ku-mar-bi-ya</w:t>
      </w:r>
      <w:r>
        <w:t xml:space="preserve"> [</w:t>
      </w:r>
      <w:r>
        <w:rPr>
          <w:i/>
        </w:rPr>
        <w:t>me-mi-i</w:t>
      </w:r>
      <w:r>
        <w:t>]</w:t>
      </w:r>
      <w:r>
        <w:rPr>
          <w:i/>
        </w:rPr>
        <w:t>š-ki-u-wa-an</w:t>
      </w:r>
      <w:r>
        <w:t xml:space="preserve"> </w:t>
      </w:r>
      <w:r>
        <w:rPr>
          <w:i/>
        </w:rPr>
        <w:t>d</w:t>
      </w:r>
      <w:r>
        <w:t>[</w:t>
      </w:r>
      <w:r>
        <w:rPr>
          <w:i/>
        </w:rPr>
        <w:t>a-a-iš</w:t>
      </w:r>
      <w:r>
        <w:t>]</w:t>
      </w:r>
      <w:r>
        <w:br/>
        <w:t xml:space="preserve">[ </w:t>
      </w:r>
      <w:r>
        <w:rPr>
          <w:i/>
        </w:rPr>
        <w:t>...</w:t>
      </w:r>
      <w:r>
        <w:t xml:space="preserve"> ] EGIR</w:t>
      </w:r>
      <w:r>
        <w:rPr>
          <w:i/>
        </w:rPr>
        <w:t>-pa</w:t>
      </w:r>
      <w:r>
        <w:t xml:space="preserve"> </w:t>
      </w:r>
      <w:r>
        <w:rPr>
          <w:i/>
        </w:rPr>
        <w:t>pa-a-u-e-ni</w:t>
      </w:r>
      <w:r>
        <w:br/>
      </w:r>
      <w:r>
        <w:rPr>
          <w:i/>
        </w:rPr>
        <w:t>nu</w:t>
      </w:r>
      <w:r>
        <w:t xml:space="preserve"> </w:t>
      </w:r>
      <w:r>
        <w:rPr>
          <w:i/>
        </w:rPr>
        <w:t>a-š</w:t>
      </w:r>
      <w:r>
        <w:t>[</w:t>
      </w:r>
      <w:r>
        <w:rPr>
          <w:i/>
        </w:rPr>
        <w:t>i</w:t>
      </w:r>
      <w:r>
        <w:t xml:space="preserve"> </w:t>
      </w:r>
      <w:r>
        <w:rPr>
          <w:i/>
        </w:rPr>
        <w:t>k</w:t>
      </w:r>
      <w:r>
        <w:t>]</w:t>
      </w:r>
      <w:r>
        <w:rPr>
          <w:i/>
        </w:rPr>
        <w:t>u</w:t>
      </w:r>
      <w:r>
        <w:t>?</w:t>
      </w:r>
      <w:r>
        <w:rPr>
          <w:i/>
        </w:rPr>
        <w:t>-in</w:t>
      </w:r>
      <w:r>
        <w:t xml:space="preserve"> ⌈d⌉L[AMMA</w:t>
      </w:r>
      <w:r>
        <w:rPr>
          <w:i/>
        </w:rPr>
        <w:t>-an</w:t>
      </w:r>
      <w:r>
        <w:t xml:space="preserve"> </w:t>
      </w:r>
      <w:r>
        <w:rPr>
          <w:i/>
        </w:rPr>
        <w:t>...</w:t>
      </w:r>
      <w:r>
        <w:t xml:space="preserve"> ] </w:t>
      </w:r>
      <w:r>
        <w:rPr>
          <w:i/>
        </w:rPr>
        <w:t>i-ya-u-en</w:t>
      </w:r>
      <w:r>
        <w:br/>
      </w:r>
      <w:r>
        <w:rPr>
          <w:i/>
        </w:rPr>
        <w:t>nu</w:t>
      </w:r>
      <w:r>
        <w:t xml:space="preserve"> </w:t>
      </w:r>
      <w:r>
        <w:rPr>
          <w:i/>
        </w:rPr>
        <w:t>a-pa-a-aš</w:t>
      </w:r>
      <w:r>
        <w:t xml:space="preserve"> GIM</w:t>
      </w:r>
      <w:r>
        <w:rPr>
          <w:i/>
        </w:rPr>
        <w:t>-an</w:t>
      </w:r>
      <w:r>
        <w:t xml:space="preserve"> [</w:t>
      </w:r>
      <w:r>
        <w:rPr>
          <w:i/>
        </w:rPr>
        <w:t>:n</w:t>
      </w:r>
      <w:r>
        <w:t>]</w:t>
      </w:r>
      <w:r>
        <w:rPr>
          <w:i/>
        </w:rPr>
        <w:t>i-w</w:t>
      </w:r>
      <w:r>
        <w:t>[</w:t>
      </w:r>
      <w:r>
        <w:rPr>
          <w:i/>
        </w:rPr>
        <w:t>a-ra-al-li-iš</w:t>
      </w:r>
      <w:r>
        <w:t>]</w:t>
      </w:r>
      <w:r>
        <w:br/>
        <w:t>⌈KUR.KURMEŠ⌉</w:t>
      </w:r>
      <w:r>
        <w:rPr>
          <w:i/>
        </w:rPr>
        <w:t>-</w:t>
      </w:r>
      <w:r>
        <w:t>[</w:t>
      </w:r>
      <w:r>
        <w:rPr>
          <w:i/>
        </w:rPr>
        <w:t>y</w:t>
      </w:r>
      <w:r>
        <w:t>]</w:t>
      </w:r>
      <w:r>
        <w:rPr>
          <w:i/>
        </w:rPr>
        <w:t>a</w:t>
      </w:r>
      <w:r>
        <w:t xml:space="preserve"> </w:t>
      </w:r>
      <w:r>
        <w:rPr>
          <w:i/>
        </w:rPr>
        <w:t>QA-TAM-MA</w:t>
      </w:r>
      <w:r>
        <w:t xml:space="preserve"> </w:t>
      </w:r>
      <w:r>
        <w:rPr>
          <w:i/>
        </w:rPr>
        <w:t>:ni-wa-ra-l</w:t>
      </w:r>
      <w:r>
        <w:t>[</w:t>
      </w:r>
      <w:r>
        <w:rPr>
          <w:i/>
        </w:rPr>
        <w:t>a-at-ta</w:t>
      </w:r>
      <w:r>
        <w:t>]</w:t>
      </w:r>
      <w:r>
        <w:br/>
        <w:t xml:space="preserve">[ </w:t>
      </w:r>
      <w:r>
        <w:rPr>
          <w:i/>
        </w:rPr>
        <w:t>...</w:t>
      </w:r>
      <w:r>
        <w:t xml:space="preserve"> </w:t>
      </w:r>
      <w:r>
        <w:rPr>
          <w:i/>
        </w:rPr>
        <w:t>nam-m</w:t>
      </w:r>
      <w:r>
        <w:t>]</w:t>
      </w:r>
      <w:r>
        <w:rPr>
          <w:i/>
        </w:rPr>
        <w:t>a</w:t>
      </w:r>
      <w:r>
        <w:t xml:space="preserve"> ⌈DINGIRMEŠ⌉</w:t>
      </w:r>
      <w:r>
        <w:rPr>
          <w:i/>
        </w:rPr>
        <w:t>-a</w:t>
      </w:r>
      <w:r>
        <w:t>[</w:t>
      </w:r>
      <w:r>
        <w:rPr>
          <w:i/>
        </w:rPr>
        <w:t>š</w:t>
      </w:r>
      <w:r>
        <w:t xml:space="preserve">] ⌈NINDA.GUR4.RA⌉ </w:t>
      </w:r>
      <w:r>
        <w:rPr>
          <w:i/>
        </w:rPr>
        <w:t>iš-pa-an-du-uz-zi</w:t>
      </w:r>
      <w:r>
        <w:t xml:space="preserve"> ⌈</w:t>
      </w:r>
      <w:r>
        <w:rPr>
          <w:i/>
        </w:rPr>
        <w:t>Ú</w:t>
      </w:r>
      <w:r>
        <w:t>⌉</w:t>
      </w:r>
      <w:r>
        <w:rPr>
          <w:i/>
        </w:rPr>
        <w:t>-</w:t>
      </w:r>
      <w:r>
        <w:t>[</w:t>
      </w:r>
      <w:r>
        <w:rPr>
          <w:i/>
        </w:rPr>
        <w:t>UL</w:t>
      </w:r>
      <w:r>
        <w:t xml:space="preserve"> </w:t>
      </w:r>
      <w:r>
        <w:rPr>
          <w:i/>
        </w:rPr>
        <w:t>...</w:t>
      </w:r>
      <w:r>
        <w:t xml:space="preserve"> ] </w:t>
      </w:r>
      <w:r>
        <w:rPr>
          <w:i/>
        </w:rPr>
        <w:t>¬¬¬</w:t>
      </w:r>
    </w:p>
    <w:p w14:paraId="4BD1DDF0" w14:textId="77777777" w:rsidR="004D3993" w:rsidRDefault="00A114E5">
      <w:pPr>
        <w:spacing w:after="120"/>
      </w:pPr>
      <w:r>
        <w:t>The deity [...]</w:t>
      </w:r>
      <w:r>
        <w:br/>
        <w:t>[...] raised [...]</w:t>
      </w:r>
      <w:r>
        <w:br/>
        <w:t>He she [ ... ]</w:t>
      </w:r>
      <w:r>
        <w:br/>
        <w:t>[...] SA [H ...] on three miles.</w:t>
      </w:r>
      <w:r>
        <w:br/>
        <w:t>[... be] Gann to speak:</w:t>
      </w:r>
      <w:r>
        <w:br/>
        <w:t>"But over there [...] large gods, oldest, your [e ...] grandfathers.</w:t>
      </w:r>
      <w:r>
        <w:br/>
        <w:t>Ge [h] ih [nen]!</w:t>
      </w:r>
      <w:r>
        <w:br/>
        <w:t>[...]</w:t>
      </w:r>
      <w:r>
        <w:br/>
        <w:t>Venue [ge] in front of them! "</w:t>
      </w:r>
      <w:r>
        <w:br/>
        <w:t>[La] MMA began to get Cuba [Ba] to Antw [Location] en:</w:t>
      </w:r>
      <w:r>
        <w:br/>
        <w:t>“The ancient gods are big [...]</w:t>
      </w:r>
      <w:r>
        <w:br/>
        <w:t>They got up [...].</w:t>
      </w:r>
      <w:r>
        <w:br/>
        <w:t>When they [...] the bread not in the mouth [...]</w:t>
      </w:r>
      <w:r>
        <w:br/>
        <w:t>But they go the way [...]</w:t>
      </w:r>
      <w:r>
        <w:br/>
        <w:t>You come [...] the way [...]</w:t>
      </w:r>
      <w:r>
        <w:br/>
        <w:t>"I, Lamma, Köni [G] of heaven, we be in front of the gods."</w:t>
      </w:r>
      <w:r>
        <w:br/>
      </w:r>
      <w:r>
        <w:lastRenderedPageBreak/>
        <w:t>The strong winds were worried about the Lamma.</w:t>
      </w:r>
      <w:r>
        <w:br/>
        <w:t>EA Be [Gann] to speak to Kumarbi:</w:t>
      </w:r>
      <w:r>
        <w:br/>
        <w:t>"Come on, let's go!</w:t>
      </w:r>
      <w:r>
        <w:br/>
        <w:t>Like the lamma that we made a king in heaven,</w:t>
      </w:r>
      <w:r>
        <w:br/>
        <w:t>hostile (was),</w:t>
      </w:r>
      <w:r>
        <w:br/>
        <w:t>Likewise, the countries were hostile,</w:t>
      </w:r>
      <w:r>
        <w:br/>
        <w:t>And never [Man] D gives the gods [n meh] r thick bread (and) libation. "</w:t>
      </w:r>
    </w:p>
    <w:p w14:paraId="4D3C2471" w14:textId="77777777" w:rsidR="004D3993" w:rsidRDefault="004D3993">
      <w:pPr>
        <w:spacing w:after="120"/>
      </w:pPr>
    </w:p>
    <w:p w14:paraId="174EDE3E" w14:textId="77777777" w:rsidR="004D3993" w:rsidRDefault="00A114E5">
      <w:pPr>
        <w:spacing w:after="120"/>
      </w:pPr>
      <w:r>
        <w:t>nu aši kwin dLAMMA-an nepiš LUGAL-un iyawen nu apāš GIM-an :niwaralliš "Like the LAMB that we made king in heaven, hostile (was)"</w:t>
      </w:r>
    </w:p>
    <w:p w14:paraId="47B0A62C" w14:textId="77777777" w:rsidR="004D3993" w:rsidRDefault="004D3993">
      <w:pPr>
        <w:spacing w:after="120"/>
      </w:pPr>
    </w:p>
    <w:p w14:paraId="5EE3C1EB" w14:textId="77777777" w:rsidR="004D3993" w:rsidRDefault="00A114E5">
      <w:pPr>
        <w:spacing w:after="120"/>
      </w:pPr>
      <w:r>
        <w:t>343.1 – Mythos vom Königtum des Gottes LAMMA – Erste Version</w:t>
      </w:r>
    </w:p>
    <w:p w14:paraId="62934FB4" w14:textId="77777777" w:rsidR="004D3993" w:rsidRDefault="00A114E5">
      <w:pPr>
        <w:spacing w:after="120"/>
      </w:pPr>
      <w:r>
        <w:t>KUB 33.111 + HT 25 (dupl. KUB 33.114+) Rs. 7'-9'</w:t>
      </w:r>
    </w:p>
    <w:p w14:paraId="4865857B" w14:textId="77777777" w:rsidR="004D3993" w:rsidRDefault="00A114E5">
      <w:pPr>
        <w:spacing w:after="120"/>
      </w:pPr>
      <w:r>
        <w:t>DINGIR</w:t>
      </w:r>
      <w:r>
        <w:rPr>
          <w:i/>
        </w:rPr>
        <w:t>-LIM-</w:t>
      </w:r>
      <w:r>
        <w:t>⌈</w:t>
      </w:r>
      <w:r>
        <w:rPr>
          <w:i/>
        </w:rPr>
        <w:t>iš</w:t>
      </w:r>
      <w:r>
        <w:t xml:space="preserve">⌉ [ </w:t>
      </w:r>
      <w:r>
        <w:rPr>
          <w:i/>
        </w:rPr>
        <w:t>...</w:t>
      </w:r>
      <w:r>
        <w:t xml:space="preserve"> ]</w:t>
      </w:r>
      <w:r>
        <w:br/>
        <w:t xml:space="preserve">[ </w:t>
      </w:r>
      <w:r>
        <w:rPr>
          <w:i/>
        </w:rPr>
        <w:t>...</w:t>
      </w:r>
      <w:r>
        <w:t xml:space="preserve"> ] </w:t>
      </w:r>
      <w:r>
        <w:rPr>
          <w:i/>
        </w:rPr>
        <w:t>kar-ap-ta</w:t>
      </w:r>
      <w:r>
        <w:br/>
        <w:t>⌈</w:t>
      </w:r>
      <w:r>
        <w:rPr>
          <w:i/>
        </w:rPr>
        <w:t>na-aš</w:t>
      </w:r>
      <w:r>
        <w:t>⌉</w:t>
      </w:r>
      <w:r>
        <w:rPr>
          <w:i/>
        </w:rPr>
        <w:t>-x</w:t>
      </w:r>
      <w:r>
        <w:t xml:space="preserve">[ </w:t>
      </w:r>
      <w:r>
        <w:rPr>
          <w:i/>
        </w:rPr>
        <w:t>...</w:t>
      </w:r>
      <w:r>
        <w:t xml:space="preserve"> ]</w:t>
      </w:r>
      <w:r>
        <w:br/>
        <w:t xml:space="preserve">[ </w:t>
      </w:r>
      <w:r>
        <w:rPr>
          <w:i/>
        </w:rPr>
        <w:t>...</w:t>
      </w:r>
      <w:r>
        <w:t xml:space="preserve"> ] </w:t>
      </w:r>
      <w:r>
        <w:rPr>
          <w:i/>
        </w:rPr>
        <w:t>I-NA</w:t>
      </w:r>
      <w:r>
        <w:t xml:space="preserve"> 3 DANNA </w:t>
      </w:r>
      <w:r>
        <w:rPr>
          <w:i/>
        </w:rPr>
        <w:t>me-n</w:t>
      </w:r>
      <w:r>
        <w:t>[</w:t>
      </w:r>
      <w:r>
        <w:rPr>
          <w:i/>
        </w:rPr>
        <w:t>a-aḫ-ḫ</w:t>
      </w:r>
      <w:r>
        <w:t>]</w:t>
      </w:r>
      <w:r>
        <w:rPr>
          <w:i/>
        </w:rPr>
        <w:t>a-</w:t>
      </w:r>
      <w:r>
        <w:t>⌈</w:t>
      </w:r>
      <w:r>
        <w:rPr>
          <w:i/>
        </w:rPr>
        <w:t>an-da</w:t>
      </w:r>
      <w:r>
        <w:t xml:space="preserve"> </w:t>
      </w:r>
      <w:r>
        <w:rPr>
          <w:i/>
        </w:rPr>
        <w:t>a-uš</w:t>
      </w:r>
      <w:r>
        <w:t>?⌉</w:t>
      </w:r>
      <w:r>
        <w:rPr>
          <w:i/>
        </w:rPr>
        <w:t>-</w:t>
      </w:r>
      <w:r>
        <w:t>[</w:t>
      </w:r>
      <w:r>
        <w:rPr>
          <w:i/>
        </w:rPr>
        <w:t>ta</w:t>
      </w:r>
      <w:r>
        <w:t>]</w:t>
      </w:r>
      <w:r>
        <w:br/>
        <w:t xml:space="preserve">[ </w:t>
      </w:r>
      <w:r>
        <w:rPr>
          <w:i/>
        </w:rPr>
        <w:t>...</w:t>
      </w:r>
      <w:r>
        <w:t xml:space="preserve"> ] </w:t>
      </w:r>
      <w:r>
        <w:rPr>
          <w:i/>
        </w:rPr>
        <w:t>me-mi-iš-ki-u-wa-an</w:t>
      </w:r>
      <w:r>
        <w:t xml:space="preserve"> [</w:t>
      </w:r>
      <w:r>
        <w:rPr>
          <w:i/>
        </w:rPr>
        <w:t>d</w:t>
      </w:r>
      <w:r>
        <w:t>]</w:t>
      </w:r>
      <w:r>
        <w:rPr>
          <w:i/>
        </w:rPr>
        <w:t>a-a-iš</w:t>
      </w:r>
      <w:r>
        <w:br/>
      </w:r>
      <w:r>
        <w:rPr>
          <w:i/>
        </w:rPr>
        <w:t>a-aš-ma-wa-</w:t>
      </w:r>
      <w:r>
        <w:t>[</w:t>
      </w:r>
      <w:r>
        <w:rPr>
          <w:i/>
        </w:rPr>
        <w:t>za</w:t>
      </w:r>
      <w:r>
        <w:t xml:space="preserve"> </w:t>
      </w:r>
      <w:r>
        <w:rPr>
          <w:i/>
        </w:rPr>
        <w:t>...</w:t>
      </w:r>
      <w:r>
        <w:t xml:space="preserve"> ] DINGIRMEŠ GAL</w:t>
      </w:r>
      <w:r>
        <w:rPr>
          <w:i/>
        </w:rPr>
        <w:t>-TIM</w:t>
      </w:r>
      <w:r>
        <w:t xml:space="preserve"> LÚ.MEŠ⌈ŠU⌉.GI </w:t>
      </w:r>
      <w:r>
        <w:rPr>
          <w:i/>
        </w:rPr>
        <w:t>tu-u-e-e</w:t>
      </w:r>
      <w:r>
        <w:t>[</w:t>
      </w:r>
      <w:r>
        <w:rPr>
          <w:i/>
        </w:rPr>
        <w:t>l</w:t>
      </w:r>
      <w:r>
        <w:t xml:space="preserve"> </w:t>
      </w:r>
      <w:r>
        <w:rPr>
          <w:i/>
        </w:rPr>
        <w:t>...</w:t>
      </w:r>
      <w:r>
        <w:t xml:space="preserve">? ] </w:t>
      </w:r>
      <w:r>
        <w:rPr>
          <w:i/>
        </w:rPr>
        <w:t>ḫu-uḫ-ḫi-iš</w:t>
      </w:r>
      <w:r>
        <w:br/>
      </w:r>
      <w:r>
        <w:rPr>
          <w:i/>
        </w:rPr>
        <w:t>nu-uš-m</w:t>
      </w:r>
      <w:r>
        <w:t>[</w:t>
      </w:r>
      <w:r>
        <w:rPr>
          <w:i/>
        </w:rPr>
        <w:t>a-aš</w:t>
      </w:r>
      <w:r>
        <w:t xml:space="preserve">] </w:t>
      </w:r>
      <w:r>
        <w:rPr>
          <w:i/>
        </w:rPr>
        <w:t>me-na-aḫ-ḫa-an-da</w:t>
      </w:r>
      <w:r>
        <w:t xml:space="preserve"> </w:t>
      </w:r>
      <w:r>
        <w:rPr>
          <w:i/>
        </w:rPr>
        <w:t>i-i</w:t>
      </w:r>
      <w:r>
        <w:t>[</w:t>
      </w:r>
      <w:r>
        <w:rPr>
          <w:i/>
        </w:rPr>
        <w:t>t</w:t>
      </w:r>
      <w:r>
        <w:t>]</w:t>
      </w:r>
      <w:r>
        <w:br/>
        <w:t xml:space="preserve">[ </w:t>
      </w:r>
      <w:r>
        <w:rPr>
          <w:i/>
        </w:rPr>
        <w:t>...</w:t>
      </w:r>
      <w:r>
        <w:t>? ]</w:t>
      </w:r>
      <w:r>
        <w:br/>
      </w:r>
      <w:r>
        <w:rPr>
          <w:i/>
        </w:rPr>
        <w:t>nu-uš-ma-aš</w:t>
      </w:r>
      <w:r>
        <w:t xml:space="preserve"> </w:t>
      </w:r>
      <w:r>
        <w:rPr>
          <w:i/>
        </w:rPr>
        <w:t>ḫi-in-i</w:t>
      </w:r>
      <w:r>
        <w:t>[</w:t>
      </w:r>
      <w:r>
        <w:rPr>
          <w:i/>
        </w:rPr>
        <w:t>k</w:t>
      </w:r>
      <w:r>
        <w:t>]</w:t>
      </w:r>
      <w:r>
        <w:br/>
        <w:t>[dLA]MMA</w:t>
      </w:r>
      <w:r>
        <w:rPr>
          <w:i/>
        </w:rPr>
        <w:t>-aš</w:t>
      </w:r>
      <w:r>
        <w:t xml:space="preserve"> </w:t>
      </w:r>
      <w:r>
        <w:rPr>
          <w:i/>
        </w:rPr>
        <w:t>A-</w:t>
      </w:r>
      <w:r>
        <w:t>⌈</w:t>
      </w:r>
      <w:r>
        <w:rPr>
          <w:i/>
        </w:rPr>
        <w:t>NA</w:t>
      </w:r>
      <w:r>
        <w:t>⌉ f</w:t>
      </w:r>
      <w:r>
        <w:rPr>
          <w:i/>
        </w:rPr>
        <w:t>ku-ba-</w:t>
      </w:r>
      <w:r>
        <w:t>[</w:t>
      </w:r>
      <w:r>
        <w:rPr>
          <w:i/>
        </w:rPr>
        <w:t>ba</w:t>
      </w:r>
      <w:r>
        <w:t>] EGIR</w:t>
      </w:r>
      <w:r>
        <w:rPr>
          <w:i/>
        </w:rPr>
        <w:t>-pa</w:t>
      </w:r>
      <w:r>
        <w:t xml:space="preserve"> </w:t>
      </w:r>
      <w:r>
        <w:rPr>
          <w:i/>
        </w:rPr>
        <w:t>me-mi-iš-</w:t>
      </w:r>
      <w:r>
        <w:t>[</w:t>
      </w:r>
      <w:r>
        <w:rPr>
          <w:i/>
        </w:rPr>
        <w:t>ki-u-wa-a</w:t>
      </w:r>
      <w:r>
        <w:t>]</w:t>
      </w:r>
      <w:r>
        <w:rPr>
          <w:i/>
        </w:rPr>
        <w:t>n</w:t>
      </w:r>
      <w:r>
        <w:t xml:space="preserve"> </w:t>
      </w:r>
      <w:r>
        <w:rPr>
          <w:i/>
        </w:rPr>
        <w:t>da-a-iš</w:t>
      </w:r>
      <w:r>
        <w:br/>
      </w:r>
      <w:r>
        <w:rPr>
          <w:i/>
        </w:rPr>
        <w:t>ka-ru-i-li-u</w:t>
      </w:r>
      <w:r>
        <w:t>[</w:t>
      </w:r>
      <w:r>
        <w:rPr>
          <w:i/>
        </w:rPr>
        <w:t>š</w:t>
      </w:r>
      <w:r>
        <w:t xml:space="preserve"> DINGI]RMEŠ</w:t>
      </w:r>
      <w:r>
        <w:rPr>
          <w:i/>
        </w:rPr>
        <w:t>-uš</w:t>
      </w:r>
      <w:r>
        <w:t xml:space="preserve"> </w:t>
      </w:r>
      <w:r>
        <w:rPr>
          <w:i/>
        </w:rPr>
        <w:t>šal-le-e-eš</w:t>
      </w:r>
      <w:r>
        <w:t xml:space="preserve">[ </w:t>
      </w:r>
      <w:r>
        <w:rPr>
          <w:i/>
        </w:rPr>
        <w:t>...</w:t>
      </w:r>
      <w:r>
        <w:t>? ]</w:t>
      </w:r>
      <w:r>
        <w:br/>
      </w:r>
      <w:r>
        <w:rPr>
          <w:i/>
        </w:rPr>
        <w:t>na-</w:t>
      </w:r>
      <w:r>
        <w:t>⌈</w:t>
      </w:r>
      <w:r>
        <w:rPr>
          <w:i/>
        </w:rPr>
        <w:t>at</w:t>
      </w:r>
      <w:r>
        <w:t>⌉</w:t>
      </w:r>
      <w:r>
        <w:rPr>
          <w:i/>
        </w:rPr>
        <w:t>-</w:t>
      </w:r>
      <w:r>
        <w:t>[</w:t>
      </w:r>
      <w:r>
        <w:rPr>
          <w:i/>
        </w:rPr>
        <w:t>kán</w:t>
      </w:r>
      <w:r>
        <w:t xml:space="preserve"> </w:t>
      </w:r>
      <w:r>
        <w:rPr>
          <w:i/>
        </w:rPr>
        <w:t>_   _   _</w:t>
      </w:r>
      <w:r>
        <w:t xml:space="preserve"> ]⌈</w:t>
      </w:r>
      <w:r>
        <w:rPr>
          <w:i/>
        </w:rPr>
        <w:t>a</w:t>
      </w:r>
      <w:r>
        <w:t>⌉</w:t>
      </w:r>
      <w:r>
        <w:rPr>
          <w:i/>
        </w:rPr>
        <w:t>-ra-a-er</w:t>
      </w:r>
      <w:r>
        <w:br/>
      </w:r>
      <w:r>
        <w:rPr>
          <w:i/>
        </w:rPr>
        <w:t>nu-uš-ma-aš-k</w:t>
      </w:r>
      <w:r>
        <w:t>[</w:t>
      </w:r>
      <w:r>
        <w:rPr>
          <w:i/>
        </w:rPr>
        <w:t>án</w:t>
      </w:r>
      <w:r>
        <w:t xml:space="preserve"> </w:t>
      </w:r>
      <w:r>
        <w:rPr>
          <w:i/>
        </w:rPr>
        <w:t>...</w:t>
      </w:r>
      <w:r>
        <w:t xml:space="preserve">? ] </w:t>
      </w:r>
      <w:r>
        <w:rPr>
          <w:i/>
        </w:rPr>
        <w:t>ku-wa-</w:t>
      </w:r>
      <w:r>
        <w:t>⌈</w:t>
      </w:r>
      <w:r>
        <w:rPr>
          <w:i/>
        </w:rPr>
        <w:t>pí</w:t>
      </w:r>
      <w:r>
        <w:t xml:space="preserve">⌉ </w:t>
      </w:r>
      <w:r>
        <w:rPr>
          <w:i/>
        </w:rPr>
        <w:t>x</w:t>
      </w:r>
      <w:r>
        <w:t xml:space="preserve">[ </w:t>
      </w:r>
      <w:r>
        <w:rPr>
          <w:i/>
        </w:rPr>
        <w:t>_   _   _</w:t>
      </w:r>
      <w:r>
        <w:t xml:space="preserve"> ]</w:t>
      </w:r>
      <w:r>
        <w:rPr>
          <w:i/>
        </w:rPr>
        <w:t>x</w:t>
      </w:r>
      <w:r>
        <w:t xml:space="preserve"> NINDA</w:t>
      </w:r>
      <w:r>
        <w:rPr>
          <w:i/>
        </w:rPr>
        <w:t>-an</w:t>
      </w:r>
      <w:r>
        <w:t xml:space="preserve"> KAxU</w:t>
      </w:r>
      <w:r>
        <w:rPr>
          <w:i/>
        </w:rPr>
        <w:t>-i</w:t>
      </w:r>
      <w:r>
        <w:t xml:space="preserve"> </w:t>
      </w:r>
      <w:r>
        <w:rPr>
          <w:i/>
        </w:rPr>
        <w:t>Ú-U</w:t>
      </w:r>
      <w:r>
        <w:t>[</w:t>
      </w:r>
      <w:r>
        <w:rPr>
          <w:i/>
        </w:rPr>
        <w:t>L</w:t>
      </w:r>
      <w:r>
        <w:t xml:space="preserve"> </w:t>
      </w:r>
      <w:r>
        <w:rPr>
          <w:i/>
        </w:rPr>
        <w:t>...</w:t>
      </w:r>
      <w:r>
        <w:t xml:space="preserve"> ]</w:t>
      </w:r>
      <w:r>
        <w:br/>
        <w:t>KASKAL</w:t>
      </w:r>
      <w:r>
        <w:rPr>
          <w:i/>
        </w:rPr>
        <w:t>-an-ma</w:t>
      </w:r>
      <w:r>
        <w:t xml:space="preserve"> </w:t>
      </w:r>
      <w:r>
        <w:rPr>
          <w:i/>
        </w:rPr>
        <w:t>k</w:t>
      </w:r>
      <w:r>
        <w:t>[</w:t>
      </w:r>
      <w:r>
        <w:rPr>
          <w:i/>
        </w:rPr>
        <w:t>i-</w:t>
      </w:r>
      <w:r>
        <w:t xml:space="preserve"> </w:t>
      </w:r>
      <w:r>
        <w:rPr>
          <w:i/>
        </w:rPr>
        <w:t>_   _   _</w:t>
      </w:r>
      <w:r>
        <w:t xml:space="preserve"> ]</w:t>
      </w:r>
      <w:r>
        <w:rPr>
          <w:i/>
        </w:rPr>
        <w:t>i-ya-an-ta-ri</w:t>
      </w:r>
      <w:r>
        <w:br/>
      </w:r>
      <w:r>
        <w:rPr>
          <w:i/>
        </w:rPr>
        <w:t>nu</w:t>
      </w:r>
      <w:r>
        <w:t xml:space="preserve"> KASKAL[ </w:t>
      </w:r>
      <w:r>
        <w:rPr>
          <w:i/>
        </w:rPr>
        <w:t>...</w:t>
      </w:r>
      <w:r>
        <w:t xml:space="preserve"> ] </w:t>
      </w:r>
      <w:r>
        <w:rPr>
          <w:i/>
        </w:rPr>
        <w:t>ú-wa-an-zi</w:t>
      </w:r>
      <w:r>
        <w:br/>
        <w:t>⌈</w:t>
      </w:r>
      <w:r>
        <w:rPr>
          <w:i/>
        </w:rPr>
        <w:t>nu</w:t>
      </w:r>
      <w:r>
        <w:t>⌉ [</w:t>
      </w:r>
      <w:r>
        <w:rPr>
          <w:i/>
        </w:rPr>
        <w:t>am-mu-u</w:t>
      </w:r>
      <w:r>
        <w:t>]</w:t>
      </w:r>
      <w:r>
        <w:rPr>
          <w:i/>
        </w:rPr>
        <w:t>k</w:t>
      </w:r>
      <w:r>
        <w:t xml:space="preserve"> dLAMMA</w:t>
      </w:r>
      <w:r>
        <w:rPr>
          <w:i/>
        </w:rPr>
        <w:t>-aš</w:t>
      </w:r>
      <w:r>
        <w:t xml:space="preserve"> </w:t>
      </w:r>
      <w:r>
        <w:rPr>
          <w:i/>
        </w:rPr>
        <w:t>ne-pí-š</w:t>
      </w:r>
      <w:r>
        <w:t>[</w:t>
      </w:r>
      <w:r>
        <w:rPr>
          <w:i/>
        </w:rPr>
        <w:t>a-aš</w:t>
      </w:r>
      <w:r>
        <w:t xml:space="preserve"> </w:t>
      </w:r>
      <w:r>
        <w:rPr>
          <w:i/>
        </w:rPr>
        <w:t>...</w:t>
      </w:r>
      <w:r>
        <w:t xml:space="preserve"> ] DINGIRMEŠ</w:t>
      </w:r>
      <w:r>
        <w:rPr>
          <w:i/>
        </w:rPr>
        <w:t>-aš</w:t>
      </w:r>
      <w:r>
        <w:t xml:space="preserve"> </w:t>
      </w:r>
      <w:r>
        <w:rPr>
          <w:i/>
        </w:rPr>
        <w:t>ḫi-in-ik-m</w:t>
      </w:r>
      <w:r>
        <w:t>[</w:t>
      </w:r>
      <w:r>
        <w:rPr>
          <w:i/>
        </w:rPr>
        <w:t>i</w:t>
      </w:r>
      <w:r>
        <w:t>]</w:t>
      </w:r>
      <w:r>
        <w:br/>
        <w:t>[IMḪ]I.A</w:t>
      </w:r>
      <w:r>
        <w:rPr>
          <w:i/>
        </w:rPr>
        <w:t>-uš</w:t>
      </w:r>
      <w:r>
        <w:t xml:space="preserve"> </w:t>
      </w:r>
      <w:r>
        <w:rPr>
          <w:i/>
        </w:rPr>
        <w:t>wa-al-li-wa-</w:t>
      </w:r>
      <w:r>
        <w:t>[</w:t>
      </w:r>
      <w:r>
        <w:rPr>
          <w:i/>
        </w:rPr>
        <w:t>al-li-uš</w:t>
      </w:r>
      <w:r>
        <w:t xml:space="preserve"> </w:t>
      </w:r>
      <w:r>
        <w:rPr>
          <w:i/>
        </w:rPr>
        <w:t>...</w:t>
      </w:r>
      <w:r>
        <w:t xml:space="preserve">] </w:t>
      </w:r>
      <w:r>
        <w:rPr>
          <w:i/>
        </w:rPr>
        <w:t>A-NA</w:t>
      </w:r>
      <w:r>
        <w:t xml:space="preserve"> d</w:t>
      </w:r>
      <w:r>
        <w:rPr>
          <w:i/>
        </w:rPr>
        <w:t>É-A</w:t>
      </w:r>
      <w:r>
        <w:t xml:space="preserve"> KASKAL</w:t>
      </w:r>
      <w:r>
        <w:rPr>
          <w:i/>
        </w:rPr>
        <w:t>-š</w:t>
      </w:r>
      <w:r>
        <w:t>[</w:t>
      </w:r>
      <w:r>
        <w:rPr>
          <w:i/>
        </w:rPr>
        <w:t>i</w:t>
      </w:r>
      <w:r>
        <w:t xml:space="preserve"> </w:t>
      </w:r>
      <w:r>
        <w:rPr>
          <w:i/>
        </w:rPr>
        <w:t>me-n</w:t>
      </w:r>
      <w:r>
        <w:t>]</w:t>
      </w:r>
      <w:r>
        <w:rPr>
          <w:i/>
        </w:rPr>
        <w:t>a-aḫ-ḫa-an-da</w:t>
      </w:r>
      <w:r>
        <w:t xml:space="preserve"> </w:t>
      </w:r>
      <w:r>
        <w:rPr>
          <w:i/>
        </w:rPr>
        <w:t>ḫ</w:t>
      </w:r>
      <w:r>
        <w:t>[</w:t>
      </w:r>
      <w:r>
        <w:rPr>
          <w:i/>
        </w:rPr>
        <w:t>a-</w:t>
      </w:r>
      <w:r>
        <w:t xml:space="preserve"> </w:t>
      </w:r>
      <w:r>
        <w:rPr>
          <w:i/>
        </w:rPr>
        <w:t>...</w:t>
      </w:r>
      <w:r>
        <w:t xml:space="preserve"> ]</w:t>
      </w:r>
      <w:r>
        <w:br/>
        <w:t>d</w:t>
      </w:r>
      <w:r>
        <w:rPr>
          <w:i/>
        </w:rPr>
        <w:t>É-A-aš</w:t>
      </w:r>
      <w:r>
        <w:t xml:space="preserve"> d</w:t>
      </w:r>
      <w:r>
        <w:rPr>
          <w:i/>
        </w:rPr>
        <w:t>ku-mar-bi-ya</w:t>
      </w:r>
      <w:r>
        <w:t xml:space="preserve"> [</w:t>
      </w:r>
      <w:r>
        <w:rPr>
          <w:i/>
        </w:rPr>
        <w:t>me-mi-i</w:t>
      </w:r>
      <w:r>
        <w:t>]</w:t>
      </w:r>
      <w:r>
        <w:rPr>
          <w:i/>
        </w:rPr>
        <w:t>š-ki-u-wa-an</w:t>
      </w:r>
      <w:r>
        <w:t xml:space="preserve"> </w:t>
      </w:r>
      <w:r>
        <w:rPr>
          <w:i/>
        </w:rPr>
        <w:t>d</w:t>
      </w:r>
      <w:r>
        <w:t>[</w:t>
      </w:r>
      <w:r>
        <w:rPr>
          <w:i/>
        </w:rPr>
        <w:t>a-a-iš</w:t>
      </w:r>
      <w:r>
        <w:t>]</w:t>
      </w:r>
      <w:r>
        <w:br/>
        <w:t xml:space="preserve">[ </w:t>
      </w:r>
      <w:r>
        <w:rPr>
          <w:i/>
        </w:rPr>
        <w:t>...</w:t>
      </w:r>
      <w:r>
        <w:t xml:space="preserve"> ] EGIR</w:t>
      </w:r>
      <w:r>
        <w:rPr>
          <w:i/>
        </w:rPr>
        <w:t>-pa</w:t>
      </w:r>
      <w:r>
        <w:t xml:space="preserve"> </w:t>
      </w:r>
      <w:r>
        <w:rPr>
          <w:i/>
        </w:rPr>
        <w:t>pa-a-u-e-ni</w:t>
      </w:r>
      <w:r>
        <w:br/>
      </w:r>
      <w:r>
        <w:rPr>
          <w:i/>
        </w:rPr>
        <w:t>nu</w:t>
      </w:r>
      <w:r>
        <w:t xml:space="preserve"> </w:t>
      </w:r>
      <w:r>
        <w:rPr>
          <w:i/>
        </w:rPr>
        <w:t>a-š</w:t>
      </w:r>
      <w:r>
        <w:t>[</w:t>
      </w:r>
      <w:r>
        <w:rPr>
          <w:i/>
        </w:rPr>
        <w:t>i</w:t>
      </w:r>
      <w:r>
        <w:t xml:space="preserve"> </w:t>
      </w:r>
      <w:r>
        <w:rPr>
          <w:i/>
        </w:rPr>
        <w:t>k</w:t>
      </w:r>
      <w:r>
        <w:t>]</w:t>
      </w:r>
      <w:r>
        <w:rPr>
          <w:i/>
        </w:rPr>
        <w:t>u</w:t>
      </w:r>
      <w:r>
        <w:t>?</w:t>
      </w:r>
      <w:r>
        <w:rPr>
          <w:i/>
        </w:rPr>
        <w:t>-in</w:t>
      </w:r>
      <w:r>
        <w:t xml:space="preserve"> ⌈d⌉L[AMMA</w:t>
      </w:r>
      <w:r>
        <w:rPr>
          <w:i/>
        </w:rPr>
        <w:t>-an</w:t>
      </w:r>
      <w:r>
        <w:t xml:space="preserve"> </w:t>
      </w:r>
      <w:r>
        <w:rPr>
          <w:i/>
        </w:rPr>
        <w:t>...</w:t>
      </w:r>
      <w:r>
        <w:t xml:space="preserve"> ] </w:t>
      </w:r>
      <w:r>
        <w:rPr>
          <w:i/>
        </w:rPr>
        <w:t>i-ya-u-en</w:t>
      </w:r>
      <w:r>
        <w:br/>
      </w:r>
      <w:r>
        <w:rPr>
          <w:i/>
        </w:rPr>
        <w:t>nu</w:t>
      </w:r>
      <w:r>
        <w:t xml:space="preserve"> </w:t>
      </w:r>
      <w:r>
        <w:rPr>
          <w:i/>
        </w:rPr>
        <w:t>a-pa-a-aš</w:t>
      </w:r>
      <w:r>
        <w:t xml:space="preserve"> GIM</w:t>
      </w:r>
      <w:r>
        <w:rPr>
          <w:i/>
        </w:rPr>
        <w:t>-an</w:t>
      </w:r>
      <w:r>
        <w:t xml:space="preserve"> [</w:t>
      </w:r>
      <w:r>
        <w:rPr>
          <w:i/>
        </w:rPr>
        <w:t>:n</w:t>
      </w:r>
      <w:r>
        <w:t>]</w:t>
      </w:r>
      <w:r>
        <w:rPr>
          <w:i/>
        </w:rPr>
        <w:t>i-w</w:t>
      </w:r>
      <w:r>
        <w:t>[</w:t>
      </w:r>
      <w:r>
        <w:rPr>
          <w:i/>
        </w:rPr>
        <w:t>a-ra-al-li-iš</w:t>
      </w:r>
      <w:r>
        <w:t>]</w:t>
      </w:r>
      <w:r>
        <w:br/>
        <w:t>⌈KUR.KURMEŠ⌉</w:t>
      </w:r>
      <w:r>
        <w:rPr>
          <w:i/>
        </w:rPr>
        <w:t>-</w:t>
      </w:r>
      <w:r>
        <w:t>[</w:t>
      </w:r>
      <w:r>
        <w:rPr>
          <w:i/>
        </w:rPr>
        <w:t>y</w:t>
      </w:r>
      <w:r>
        <w:t>]</w:t>
      </w:r>
      <w:r>
        <w:rPr>
          <w:i/>
        </w:rPr>
        <w:t>a</w:t>
      </w:r>
      <w:r>
        <w:t xml:space="preserve"> </w:t>
      </w:r>
      <w:r>
        <w:rPr>
          <w:i/>
        </w:rPr>
        <w:t>QA-TAM-MA</w:t>
      </w:r>
      <w:r>
        <w:t xml:space="preserve"> </w:t>
      </w:r>
      <w:r>
        <w:rPr>
          <w:i/>
        </w:rPr>
        <w:t>:ni-wa-ra-l</w:t>
      </w:r>
      <w:r>
        <w:t>[</w:t>
      </w:r>
      <w:r>
        <w:rPr>
          <w:i/>
        </w:rPr>
        <w:t>a-at-ta</w:t>
      </w:r>
      <w:r>
        <w:t>]</w:t>
      </w:r>
      <w:r>
        <w:br/>
      </w:r>
      <w:r>
        <w:lastRenderedPageBreak/>
        <w:t xml:space="preserve">[ </w:t>
      </w:r>
      <w:r>
        <w:rPr>
          <w:i/>
        </w:rPr>
        <w:t>...</w:t>
      </w:r>
      <w:r>
        <w:t xml:space="preserve"> </w:t>
      </w:r>
      <w:r>
        <w:rPr>
          <w:i/>
        </w:rPr>
        <w:t>nam-m</w:t>
      </w:r>
      <w:r>
        <w:t>]</w:t>
      </w:r>
      <w:r>
        <w:rPr>
          <w:i/>
        </w:rPr>
        <w:t>a</w:t>
      </w:r>
      <w:r>
        <w:t xml:space="preserve"> ⌈DINGIRMEŠ⌉</w:t>
      </w:r>
      <w:r>
        <w:rPr>
          <w:i/>
        </w:rPr>
        <w:t>-a</w:t>
      </w:r>
      <w:r>
        <w:t>[</w:t>
      </w:r>
      <w:r>
        <w:rPr>
          <w:i/>
        </w:rPr>
        <w:t>š</w:t>
      </w:r>
      <w:r>
        <w:t xml:space="preserve">] ⌈NINDA.GUR4.RA⌉ </w:t>
      </w:r>
      <w:r>
        <w:rPr>
          <w:i/>
        </w:rPr>
        <w:t>iš-pa-an-du-uz-zi</w:t>
      </w:r>
      <w:r>
        <w:t xml:space="preserve"> ⌈</w:t>
      </w:r>
      <w:r>
        <w:rPr>
          <w:i/>
        </w:rPr>
        <w:t>Ú</w:t>
      </w:r>
      <w:r>
        <w:t>⌉</w:t>
      </w:r>
      <w:r>
        <w:rPr>
          <w:i/>
        </w:rPr>
        <w:t>-</w:t>
      </w:r>
      <w:r>
        <w:t>[</w:t>
      </w:r>
      <w:r>
        <w:rPr>
          <w:i/>
        </w:rPr>
        <w:t>UL</w:t>
      </w:r>
      <w:r>
        <w:t xml:space="preserve"> </w:t>
      </w:r>
      <w:r>
        <w:rPr>
          <w:i/>
        </w:rPr>
        <w:t>...</w:t>
      </w:r>
      <w:r>
        <w:t xml:space="preserve"> ] </w:t>
      </w:r>
      <w:r>
        <w:rPr>
          <w:i/>
        </w:rPr>
        <w:t>¬¬¬</w:t>
      </w:r>
    </w:p>
    <w:p w14:paraId="79BE9865" w14:textId="77777777" w:rsidR="004D3993" w:rsidRDefault="00A114E5">
      <w:pPr>
        <w:spacing w:after="120"/>
      </w:pPr>
      <w:r>
        <w:t>The deity [...]</w:t>
      </w:r>
      <w:r>
        <w:br/>
        <w:t>[...] raised [...]</w:t>
      </w:r>
      <w:r>
        <w:br/>
        <w:t>He she [ ... ]</w:t>
      </w:r>
      <w:r>
        <w:br/>
        <w:t>[...] SA [H ...] on three miles.</w:t>
      </w:r>
      <w:r>
        <w:br/>
        <w:t>[... be] Gann to speak:</w:t>
      </w:r>
      <w:r>
        <w:br/>
        <w:t>"But over there [...] large gods, oldest, your [e ...] grandfathers.</w:t>
      </w:r>
      <w:r>
        <w:br/>
        <w:t>Ge [h] ih [nen]!</w:t>
      </w:r>
      <w:r>
        <w:br/>
        <w:t>[...]</w:t>
      </w:r>
      <w:r>
        <w:br/>
        <w:t>Venue [ge] in front of them! "</w:t>
      </w:r>
      <w:r>
        <w:br/>
        <w:t>[La] MMA began to get Cuba [Ba] to Antw [Location] en:</w:t>
      </w:r>
      <w:r>
        <w:br/>
        <w:t>“The ancient gods are big [...]</w:t>
      </w:r>
      <w:r>
        <w:br/>
        <w:t>They got up [...].</w:t>
      </w:r>
      <w:r>
        <w:br/>
        <w:t>When they [...] the bread not in the mouth [...]</w:t>
      </w:r>
      <w:r>
        <w:br/>
        <w:t>But they go the way [...]</w:t>
      </w:r>
      <w:r>
        <w:br/>
        <w:t>You come [...] the way [...]</w:t>
      </w:r>
      <w:r>
        <w:br/>
        <w:t>"I, Lamma, Köni [G] of heaven, we be in front of the gods."</w:t>
      </w:r>
      <w:r>
        <w:br/>
        <w:t>The strong winds were worried about the Lamma.</w:t>
      </w:r>
      <w:r>
        <w:br/>
        <w:t>EA Be [Gann] to speak to Kumarbi:</w:t>
      </w:r>
      <w:r>
        <w:br/>
        <w:t>"Come on, let's go!</w:t>
      </w:r>
      <w:r>
        <w:br/>
        <w:t>Like the lamma that we made a king in heaven,</w:t>
      </w:r>
      <w:r>
        <w:br/>
        <w:t>hostile (was),</w:t>
      </w:r>
      <w:r>
        <w:br/>
        <w:t>Likewise, the countries were hostile,</w:t>
      </w:r>
      <w:r>
        <w:br/>
        <w:t>And never [Man] D gives the gods [n meh] r thick bread (and) libation. "</w:t>
      </w:r>
    </w:p>
    <w:p w14:paraId="1FE95D4B" w14:textId="77777777" w:rsidR="004D3993" w:rsidRDefault="004D3993">
      <w:pPr>
        <w:spacing w:after="120"/>
      </w:pPr>
    </w:p>
    <w:p w14:paraId="56ACD0CC" w14:textId="77777777" w:rsidR="004D3993" w:rsidRDefault="00A114E5">
      <w:pPr>
        <w:spacing w:after="120"/>
      </w:pPr>
      <w:r>
        <w:t>[KU]R.KUR.MEŠ=ya QĀTAMMA [:n]iwarallatta "in the same way the [countries] also became [hostile]"</w:t>
      </w:r>
    </w:p>
    <w:p w14:paraId="3ED3180C" w14:textId="77777777" w:rsidR="004D3993" w:rsidRDefault="004D3993">
      <w:pPr>
        <w:spacing w:after="120"/>
      </w:pPr>
    </w:p>
    <w:p w14:paraId="434E5A74" w14:textId="77777777" w:rsidR="004D3993" w:rsidRDefault="00A114E5">
      <w:pPr>
        <w:spacing w:after="120"/>
      </w:pPr>
      <w:r>
        <w:t>343.1 – Mythos vom Königtum des Gottes LAMMA – Erste Version</w:t>
      </w:r>
    </w:p>
    <w:p w14:paraId="2FF0E2AB" w14:textId="77777777" w:rsidR="004D3993" w:rsidRDefault="00A114E5">
      <w:pPr>
        <w:spacing w:after="120"/>
      </w:pPr>
      <w:r>
        <w:t>KUB 33.114+ Rs. iii 42'-43'</w:t>
      </w:r>
    </w:p>
    <w:p w14:paraId="47347B62" w14:textId="77777777" w:rsidR="004D3993" w:rsidRDefault="00A114E5">
      <w:pPr>
        <w:spacing w:after="120"/>
      </w:pPr>
      <w:r>
        <w:t>dLAMMA</w:t>
      </w:r>
      <w:r>
        <w:rPr>
          <w:i/>
        </w:rPr>
        <w:t>-an-ma</w:t>
      </w:r>
      <w:r>
        <w:t xml:space="preserve"> </w:t>
      </w:r>
      <w:r>
        <w:rPr>
          <w:i/>
        </w:rPr>
        <w:t>ku-in</w:t>
      </w:r>
      <w:r>
        <w:t xml:space="preserve"> </w:t>
      </w:r>
      <w:r>
        <w:rPr>
          <w:i/>
        </w:rPr>
        <w:t>ne-pí-ši</w:t>
      </w:r>
      <w:r>
        <w:t xml:space="preserve"> LUGAL</w:t>
      </w:r>
      <w:r>
        <w:rPr>
          <w:i/>
        </w:rPr>
        <w:t>-u</w:t>
      </w:r>
      <w:r>
        <w:t>[</w:t>
      </w:r>
      <w:r>
        <w:rPr>
          <w:i/>
        </w:rPr>
        <w:t>n</w:t>
      </w:r>
      <w:r>
        <w:t>] ⌈</w:t>
      </w:r>
      <w:r>
        <w:rPr>
          <w:i/>
        </w:rPr>
        <w:t>i</w:t>
      </w:r>
      <w:r>
        <w:t>⌉</w:t>
      </w:r>
      <w:r>
        <w:rPr>
          <w:i/>
        </w:rPr>
        <w:t>-ya-u-en</w:t>
      </w:r>
      <w:r>
        <w:br/>
        <w:t>⌈</w:t>
      </w:r>
      <w:r>
        <w:rPr>
          <w:i/>
        </w:rPr>
        <w:t>nu</w:t>
      </w:r>
      <w:r>
        <w:t xml:space="preserve"> </w:t>
      </w:r>
      <w:r>
        <w:rPr>
          <w:i/>
        </w:rPr>
        <w:t>a</w:t>
      </w:r>
      <w:r>
        <w:t>⌉</w:t>
      </w:r>
      <w:r>
        <w:rPr>
          <w:i/>
        </w:rPr>
        <w:t>-pa-a-aš</w:t>
      </w:r>
      <w:r>
        <w:t xml:space="preserve"> GIM</w:t>
      </w:r>
      <w:r>
        <w:rPr>
          <w:i/>
        </w:rPr>
        <w:t>-an</w:t>
      </w:r>
      <w:r>
        <w:t xml:space="preserve"> </w:t>
      </w:r>
      <w:r>
        <w:rPr>
          <w:i/>
        </w:rPr>
        <w:t>:ni-wa-ra-al-le-e</w:t>
      </w:r>
      <w:r>
        <w:t>[</w:t>
      </w:r>
      <w:r>
        <w:rPr>
          <w:i/>
        </w:rPr>
        <w:t>š</w:t>
      </w:r>
      <w:r>
        <w:t>]</w:t>
      </w:r>
      <w:r>
        <w:br/>
        <w:t>[KU]R.KURMEŠ</w:t>
      </w:r>
      <w:r>
        <w:rPr>
          <w:i/>
        </w:rPr>
        <w:t>-ya</w:t>
      </w:r>
      <w:r>
        <w:t xml:space="preserve"> </w:t>
      </w:r>
      <w:r>
        <w:rPr>
          <w:i/>
        </w:rPr>
        <w:t>QA-TAM-MA</w:t>
      </w:r>
      <w:r>
        <w:t xml:space="preserve"> [</w:t>
      </w:r>
      <w:r>
        <w:rPr>
          <w:i/>
        </w:rPr>
        <w:t>:n</w:t>
      </w:r>
      <w:r>
        <w:t>]</w:t>
      </w:r>
      <w:r>
        <w:rPr>
          <w:i/>
        </w:rPr>
        <w:t>i-</w:t>
      </w:r>
      <w:r>
        <w:t>⌈</w:t>
      </w:r>
      <w:r>
        <w:rPr>
          <w:i/>
        </w:rPr>
        <w:t>wa-ra</w:t>
      </w:r>
      <w:r>
        <w:t>⌉</w:t>
      </w:r>
      <w:r>
        <w:rPr>
          <w:i/>
        </w:rPr>
        <w:t>-al-la-at-ta</w:t>
      </w:r>
      <w:r>
        <w:br/>
      </w:r>
      <w:r>
        <w:rPr>
          <w:i/>
        </w:rPr>
        <w:t>nu</w:t>
      </w:r>
      <w:r>
        <w:t xml:space="preserve"> </w:t>
      </w:r>
      <w:r>
        <w:rPr>
          <w:i/>
        </w:rPr>
        <w:t>nam-ma</w:t>
      </w:r>
      <w:r>
        <w:t xml:space="preserve"> DINGIRMEŠ</w:t>
      </w:r>
      <w:r>
        <w:rPr>
          <w:i/>
        </w:rPr>
        <w:t>-aš</w:t>
      </w:r>
      <w:r>
        <w:t xml:space="preserve"> [ (</w:t>
      </w:r>
      <w:r>
        <w:rPr>
          <w:i/>
        </w:rPr>
        <w:t>_</w:t>
      </w:r>
      <w:r>
        <w:t xml:space="preserve">) ] NINDA.GUR4.RA </w:t>
      </w:r>
      <w:r>
        <w:rPr>
          <w:i/>
        </w:rPr>
        <w:t>iš-pa-an-du-uz-zi</w:t>
      </w:r>
      <w:r>
        <w:t xml:space="preserve"> [</w:t>
      </w:r>
      <w:r>
        <w:rPr>
          <w:i/>
        </w:rPr>
        <w:t>Ú-U</w:t>
      </w:r>
      <w:r>
        <w:t>]</w:t>
      </w:r>
      <w:r>
        <w:rPr>
          <w:i/>
        </w:rPr>
        <w:t>L</w:t>
      </w:r>
      <w:r>
        <w:t xml:space="preserve"> </w:t>
      </w:r>
      <w:r>
        <w:rPr>
          <w:i/>
        </w:rPr>
        <w:t>ku-iš-ki</w:t>
      </w:r>
      <w:r>
        <w:t xml:space="preserve"> </w:t>
      </w:r>
      <w:r>
        <w:rPr>
          <w:i/>
        </w:rPr>
        <w:t>pa-a-i</w:t>
      </w:r>
      <w:r>
        <w:br/>
      </w:r>
      <w:r>
        <w:rPr>
          <w:i/>
        </w:rPr>
        <w:t>ki-nu-un-ma-</w:t>
      </w:r>
      <w:r>
        <w:t>[ (</w:t>
      </w:r>
      <w:r>
        <w:rPr>
          <w:i/>
        </w:rPr>
        <w:t>_</w:t>
      </w:r>
      <w:r>
        <w:t>) ]</w:t>
      </w:r>
      <w:r>
        <w:rPr>
          <w:i/>
        </w:rPr>
        <w:t>-mu</w:t>
      </w:r>
      <w:r>
        <w:t xml:space="preserve"> d</w:t>
      </w:r>
      <w:r>
        <w:rPr>
          <w:i/>
        </w:rPr>
        <w:t>na-a-ra</w:t>
      </w:r>
      <w:r>
        <w:t xml:space="preserve"> ŠEŠ</w:t>
      </w:r>
      <w:r>
        <w:rPr>
          <w:i/>
        </w:rPr>
        <w:t>-</w:t>
      </w:r>
      <w:r>
        <w:t>⌈</w:t>
      </w:r>
      <w:r>
        <w:rPr>
          <w:i/>
        </w:rPr>
        <w:t>mi</w:t>
      </w:r>
      <w:r>
        <w:t>⌉ [</w:t>
      </w:r>
      <w:r>
        <w:rPr>
          <w:i/>
        </w:rPr>
        <w:t>i</w:t>
      </w:r>
      <w:r>
        <w:t>]</w:t>
      </w:r>
      <w:r>
        <w:rPr>
          <w:i/>
        </w:rPr>
        <w:t>š-ta-ma-aš</w:t>
      </w:r>
      <w:r>
        <w:br/>
      </w:r>
      <w:r>
        <w:rPr>
          <w:i/>
        </w:rPr>
        <w:t>nu</w:t>
      </w:r>
      <w:r>
        <w:t xml:space="preserve"> </w:t>
      </w:r>
      <w:r>
        <w:rPr>
          <w:i/>
        </w:rPr>
        <w:t>ták-na-aš</w:t>
      </w:r>
      <w:r>
        <w:t xml:space="preserve"> </w:t>
      </w:r>
      <w:r>
        <w:rPr>
          <w:i/>
        </w:rPr>
        <w:t>ḫu-u-i-tar</w:t>
      </w:r>
      <w:r>
        <w:t xml:space="preserve"> [ (</w:t>
      </w:r>
      <w:r>
        <w:rPr>
          <w:i/>
        </w:rPr>
        <w:t>_</w:t>
      </w:r>
      <w:r>
        <w:t xml:space="preserve">) </w:t>
      </w:r>
      <w:r>
        <w:rPr>
          <w:i/>
        </w:rPr>
        <w:t>ḫ</w:t>
      </w:r>
      <w:r>
        <w:t>]</w:t>
      </w:r>
      <w:r>
        <w:rPr>
          <w:i/>
        </w:rPr>
        <w:t>u-u-ma-an</w:t>
      </w:r>
      <w:r>
        <w:t xml:space="preserve"> </w:t>
      </w:r>
      <w:r>
        <w:rPr>
          <w:i/>
        </w:rPr>
        <w:t>ni-n</w:t>
      </w:r>
      <w:r>
        <w:t>[</w:t>
      </w:r>
      <w:r>
        <w:rPr>
          <w:i/>
        </w:rPr>
        <w:t>i-ik</w:t>
      </w:r>
      <w:r>
        <w:t>]</w:t>
      </w:r>
      <w:r>
        <w:br/>
      </w:r>
      <w:r>
        <w:lastRenderedPageBreak/>
        <w:t>[</w:t>
      </w:r>
      <w:r>
        <w:rPr>
          <w:i/>
        </w:rPr>
        <w:t>n</w:t>
      </w:r>
      <w:r>
        <w:t>]</w:t>
      </w:r>
      <w:r>
        <w:rPr>
          <w:i/>
        </w:rPr>
        <w:t>a-aš-kán</w:t>
      </w:r>
      <w:r>
        <w:t xml:space="preserve"> ḪUR.SAG</w:t>
      </w:r>
      <w:r>
        <w:rPr>
          <w:i/>
        </w:rPr>
        <w:t>na-šal-ma-an</w:t>
      </w:r>
      <w:r>
        <w:t xml:space="preserve"> </w:t>
      </w:r>
      <w:r>
        <w:rPr>
          <w:i/>
        </w:rPr>
        <w:t>x</w:t>
      </w:r>
      <w:r>
        <w:t xml:space="preserve">[ </w:t>
      </w:r>
      <w:r>
        <w:rPr>
          <w:i/>
        </w:rPr>
        <w:t>...</w:t>
      </w:r>
      <w:r>
        <w:t xml:space="preserve"> ]</w:t>
      </w:r>
      <w:r>
        <w:rPr>
          <w:i/>
        </w:rPr>
        <w:t>x</w:t>
      </w:r>
      <w:r>
        <w:t xml:space="preserve"> </w:t>
      </w:r>
      <w:r>
        <w:rPr>
          <w:i/>
        </w:rPr>
        <w:t>x</w:t>
      </w:r>
      <w:r>
        <w:t xml:space="preserve"> </w:t>
      </w:r>
      <w:r>
        <w:rPr>
          <w:i/>
        </w:rPr>
        <w:t>x</w:t>
      </w:r>
      <w:r>
        <w:t xml:space="preserve">[ </w:t>
      </w:r>
      <w:r>
        <w:rPr>
          <w:i/>
        </w:rPr>
        <w:t>...</w:t>
      </w:r>
      <w:r>
        <w:t xml:space="preserve"> ]</w:t>
      </w:r>
      <w:r>
        <w:br/>
        <w:t>[SA]G.DU</w:t>
      </w:r>
      <w:r>
        <w:rPr>
          <w:i/>
        </w:rPr>
        <w:t>-SÚ-ma-aš-ši-ká</w:t>
      </w:r>
      <w:r>
        <w:t>[</w:t>
      </w:r>
      <w:r>
        <w:rPr>
          <w:i/>
        </w:rPr>
        <w:t>n</w:t>
      </w:r>
      <w:r>
        <w:t xml:space="preserve"> </w:t>
      </w:r>
      <w:r>
        <w:rPr>
          <w:i/>
        </w:rPr>
        <w:t>...</w:t>
      </w:r>
      <w:r>
        <w:t xml:space="preserve"> ]</w:t>
      </w:r>
      <w:r>
        <w:br/>
        <w:t>[</w:t>
      </w:r>
      <w:r>
        <w:rPr>
          <w:i/>
        </w:rPr>
        <w:t>_</w:t>
      </w:r>
      <w:r>
        <w:t xml:space="preserve"> </w:t>
      </w:r>
      <w:r>
        <w:rPr>
          <w:i/>
        </w:rPr>
        <w:t>-z</w:t>
      </w:r>
      <w:r>
        <w:t>]</w:t>
      </w:r>
      <w:r>
        <w:rPr>
          <w:i/>
        </w:rPr>
        <w:t>a-kán</w:t>
      </w:r>
      <w:r>
        <w:t xml:space="preserve"> ⌈GIM</w:t>
      </w:r>
      <w:r>
        <w:rPr>
          <w:i/>
        </w:rPr>
        <w:t>-an</w:t>
      </w:r>
      <w:r>
        <w:t xml:space="preserve">⌉ </w:t>
      </w:r>
      <w:r>
        <w:rPr>
          <w:i/>
        </w:rPr>
        <w:t>x</w:t>
      </w:r>
      <w:r>
        <w:t xml:space="preserve">[ </w:t>
      </w:r>
      <w:r>
        <w:rPr>
          <w:i/>
        </w:rPr>
        <w:t>...</w:t>
      </w:r>
      <w:r>
        <w:t xml:space="preserve"> ]</w:t>
      </w:r>
      <w:r>
        <w:br/>
        <w:t>[</w:t>
      </w:r>
      <w:r>
        <w:rPr>
          <w:i/>
        </w:rPr>
        <w:t>_</w:t>
      </w:r>
      <w:r>
        <w:t xml:space="preserve"> (</w:t>
      </w:r>
      <w:r>
        <w:rPr>
          <w:i/>
        </w:rPr>
        <w:t>_</w:t>
      </w:r>
      <w:r>
        <w:t>) ]</w:t>
      </w:r>
      <w:r>
        <w:rPr>
          <w:i/>
        </w:rPr>
        <w:t>x</w:t>
      </w:r>
      <w:r>
        <w:t xml:space="preserve">[ </w:t>
      </w:r>
      <w:r>
        <w:rPr>
          <w:i/>
        </w:rPr>
        <w:t>...</w:t>
      </w:r>
      <w:r>
        <w:t xml:space="preserve"> ]</w:t>
      </w:r>
    </w:p>
    <w:p w14:paraId="436E4075" w14:textId="77777777" w:rsidR="004D3993" w:rsidRDefault="00A114E5">
      <w:pPr>
        <w:spacing w:after="120"/>
      </w:pPr>
      <w:r>
        <w:t>Lamma, however, that we made in heaven [G],</w:t>
      </w:r>
      <w:r>
        <w:br/>
        <w:t>like the enemy [g] (was),</w:t>
      </w:r>
      <w:r>
        <w:br/>
        <w:t>Likewise, the [lä] nder [fe] were also</w:t>
      </w:r>
      <w:r>
        <w:br/>
        <w:t>And [ni] Emand gives the gods [...] more thick bread (and) libation.</w:t>
      </w:r>
      <w:r>
        <w:br/>
        <w:t>But now [H] Öre me [...] on, nara, my brother!</w:t>
      </w:r>
      <w:r>
        <w:br/>
        <w:t>Scare all animals on earth! '"</w:t>
      </w:r>
      <w:r>
        <w:br/>
        <w:t>He [...] the mountain našalma [...]</w:t>
      </w:r>
      <w:r>
        <w:br/>
        <w:t>His [ko] pf [...] him [...]</w:t>
      </w:r>
      <w:r>
        <w:br/>
        <w:t>[ ... ] How [ ... ]</w:t>
      </w:r>
      <w:r>
        <w:br/>
        <w:t>[...]</w:t>
      </w:r>
    </w:p>
    <w:p w14:paraId="77ABAAE2" w14:textId="77777777" w:rsidR="004D3993" w:rsidRDefault="004D3993">
      <w:pPr>
        <w:spacing w:after="120"/>
      </w:pPr>
    </w:p>
    <w:p w14:paraId="0FC78CE7" w14:textId="77777777" w:rsidR="004D3993" w:rsidRDefault="00A114E5">
      <w:pPr>
        <w:spacing w:after="120"/>
      </w:pPr>
      <w:r>
        <w:t>[ ... z]innet kaddūwae[t?] " ... stopped being angry"</w:t>
      </w:r>
    </w:p>
    <w:p w14:paraId="75752380" w14:textId="77777777" w:rsidR="004D3993" w:rsidRDefault="004D3993">
      <w:pPr>
        <w:spacing w:after="120"/>
      </w:pPr>
    </w:p>
    <w:p w14:paraId="29DFDE70" w14:textId="77777777" w:rsidR="004D3993" w:rsidRDefault="00A114E5">
      <w:pPr>
        <w:spacing w:after="120"/>
      </w:pPr>
      <w:r>
        <w:t>332.1 - Der Wettergott: mugawar-Fragmente (Erstes Fragment)</w:t>
      </w:r>
    </w:p>
    <w:p w14:paraId="0C6528C3" w14:textId="77777777" w:rsidR="004D3993" w:rsidRDefault="00A114E5">
      <w:pPr>
        <w:spacing w:after="120"/>
      </w:pPr>
      <w:r>
        <w:t>KUB 33.33 11'-12'</w:t>
      </w:r>
    </w:p>
    <w:p w14:paraId="1FD96B8D" w14:textId="77777777" w:rsidR="004D3993" w:rsidRDefault="00A114E5">
      <w:pPr>
        <w:spacing w:after="120"/>
      </w:pPr>
      <w:r>
        <w:t xml:space="preserve">NIM.LÀL </w:t>
      </w:r>
      <w:r>
        <w:rPr>
          <w:i/>
        </w:rPr>
        <w:t>li-li-wa-an-d</w:t>
      </w:r>
      <w:r>
        <w:t>[</w:t>
      </w:r>
      <w:r>
        <w:rPr>
          <w:i/>
        </w:rPr>
        <w:t>a-an</w:t>
      </w:r>
      <w:r>
        <w:t xml:space="preserve"> </w:t>
      </w:r>
      <w:r>
        <w:rPr>
          <w:i/>
        </w:rPr>
        <w:t>...</w:t>
      </w:r>
      <w:r>
        <w:t xml:space="preserve"> ]</w:t>
      </w:r>
      <w:r>
        <w:br/>
        <w:t xml:space="preserve">[ </w:t>
      </w:r>
      <w:r>
        <w:rPr>
          <w:i/>
        </w:rPr>
        <w:t>...</w:t>
      </w:r>
      <w:r>
        <w:t xml:space="preserve"> ] [</w:t>
      </w:r>
      <w:r>
        <w:rPr>
          <w:i/>
        </w:rPr>
        <w:t>ša-a</w:t>
      </w:r>
      <w:r>
        <w:t>]</w:t>
      </w:r>
      <w:r>
        <w:rPr>
          <w:i/>
        </w:rPr>
        <w:t>n</w:t>
      </w:r>
      <w:r>
        <w:t>?</w:t>
      </w:r>
      <w:r>
        <w:rPr>
          <w:i/>
        </w:rPr>
        <w:t>-</w:t>
      </w:r>
      <w:r>
        <w:t>⌈</w:t>
      </w:r>
      <w:r>
        <w:rPr>
          <w:i/>
        </w:rPr>
        <w:t>ḫa</w:t>
      </w:r>
      <w:r>
        <w:t>⌉</w:t>
      </w:r>
      <w:r>
        <w:br/>
        <w:t>⌈</w:t>
      </w:r>
      <w:r>
        <w:rPr>
          <w:i/>
        </w:rPr>
        <w:t>zi</w:t>
      </w:r>
      <w:r>
        <w:t>⌉</w:t>
      </w:r>
      <w:r>
        <w:rPr>
          <w:i/>
        </w:rPr>
        <w:t>-ik-</w:t>
      </w:r>
      <w:r>
        <w:t>⌈</w:t>
      </w:r>
      <w:r>
        <w:rPr>
          <w:i/>
        </w:rPr>
        <w:t>ka</w:t>
      </w:r>
      <w:r>
        <w:t>4</w:t>
      </w:r>
      <w:r>
        <w:rPr>
          <w:i/>
        </w:rPr>
        <w:t>-wa</w:t>
      </w:r>
      <w:r>
        <w:t xml:space="preserve"> NIM⌉.[LÀL </w:t>
      </w:r>
      <w:r>
        <w:rPr>
          <w:i/>
        </w:rPr>
        <w:t>...</w:t>
      </w:r>
      <w:r>
        <w:t xml:space="preserve"> ][</w:t>
      </w:r>
      <w:r>
        <w:rPr>
          <w:i/>
        </w:rPr>
        <w:t>_   _</w:t>
      </w:r>
      <w:r>
        <w:t xml:space="preserve"> (</w:t>
      </w:r>
      <w:r>
        <w:rPr>
          <w:i/>
        </w:rPr>
        <w:t>_</w:t>
      </w:r>
      <w:r>
        <w:t>) ]</w:t>
      </w:r>
      <w:r>
        <w:br/>
        <w:t>⌈dIM⌉</w:t>
      </w:r>
      <w:r>
        <w:rPr>
          <w:i/>
        </w:rPr>
        <w:t>-an</w:t>
      </w:r>
      <w:r>
        <w:t xml:space="preserve"> </w:t>
      </w:r>
      <w:r>
        <w:rPr>
          <w:i/>
        </w:rPr>
        <w:t>zi-i</w:t>
      </w:r>
      <w:r>
        <w:t>[</w:t>
      </w:r>
      <w:r>
        <w:rPr>
          <w:i/>
        </w:rPr>
        <w:t>k</w:t>
      </w:r>
      <w:r>
        <w:t xml:space="preserve"> </w:t>
      </w:r>
      <w:r>
        <w:rPr>
          <w:i/>
        </w:rPr>
        <w:t>...</w:t>
      </w:r>
      <w:r>
        <w:t xml:space="preserve"> ]</w:t>
      </w:r>
      <w:r>
        <w:br/>
        <w:t xml:space="preserve">[ </w:t>
      </w:r>
      <w:r>
        <w:rPr>
          <w:i/>
        </w:rPr>
        <w:t>...</w:t>
      </w:r>
      <w:r>
        <w:t xml:space="preserve"> ]</w:t>
      </w:r>
      <w:r>
        <w:br/>
        <w:t xml:space="preserve">[ </w:t>
      </w:r>
      <w:r>
        <w:rPr>
          <w:i/>
        </w:rPr>
        <w:t>...</w:t>
      </w:r>
      <w:r>
        <w:t>? ] [ḪUR.SA]GMEŠ</w:t>
      </w:r>
      <w:r>
        <w:rPr>
          <w:i/>
        </w:rPr>
        <w:t>-uš</w:t>
      </w:r>
      <w:r>
        <w:t xml:space="preserve"> </w:t>
      </w:r>
      <w:r>
        <w:rPr>
          <w:i/>
        </w:rPr>
        <w:t>ša-an-ḫa-ta</w:t>
      </w:r>
      <w:r>
        <w:br/>
        <w:t xml:space="preserve">[ </w:t>
      </w:r>
      <w:r>
        <w:rPr>
          <w:i/>
        </w:rPr>
        <w:t>...</w:t>
      </w:r>
      <w:r>
        <w:t xml:space="preserve"> ] [</w:t>
      </w:r>
      <w:r>
        <w:rPr>
          <w:i/>
        </w:rPr>
        <w:t>z</w:t>
      </w:r>
      <w:r>
        <w:t>]</w:t>
      </w:r>
      <w:r>
        <w:rPr>
          <w:i/>
        </w:rPr>
        <w:t>i-in-né-</w:t>
      </w:r>
      <w:r>
        <w:t>⌈</w:t>
      </w:r>
      <w:r>
        <w:rPr>
          <w:i/>
        </w:rPr>
        <w:t>et</w:t>
      </w:r>
      <w:r>
        <w:t xml:space="preserve">⌉ </w:t>
      </w:r>
      <w:r>
        <w:rPr>
          <w:i/>
        </w:rPr>
        <w:t>kad-du-u-wa-e</w:t>
      </w:r>
      <w:r>
        <w:t>[</w:t>
      </w:r>
      <w:r>
        <w:rPr>
          <w:i/>
        </w:rPr>
        <w:t>t</w:t>
      </w:r>
      <w:r>
        <w:t>?]</w:t>
      </w:r>
      <w:r>
        <w:br/>
        <w:t xml:space="preserve">[ </w:t>
      </w:r>
      <w:r>
        <w:rPr>
          <w:i/>
        </w:rPr>
        <w:t>...</w:t>
      </w:r>
      <w:r>
        <w:t xml:space="preserve"> ] [UR]U</w:t>
      </w:r>
      <w:r>
        <w:rPr>
          <w:i/>
        </w:rPr>
        <w:t>li-iḫ-zi-ni</w:t>
      </w:r>
      <w:r>
        <w:t xml:space="preserve"> GIŠTIR</w:t>
      </w:r>
      <w:r>
        <w:rPr>
          <w:i/>
        </w:rPr>
        <w:t>-</w:t>
      </w:r>
      <w:r>
        <w:t>[</w:t>
      </w:r>
      <w:r>
        <w:rPr>
          <w:i/>
        </w:rPr>
        <w:t>ni</w:t>
      </w:r>
      <w:r>
        <w:t xml:space="preserve"> </w:t>
      </w:r>
      <w:r>
        <w:rPr>
          <w:i/>
        </w:rPr>
        <w:t>...</w:t>
      </w:r>
      <w:r>
        <w:t xml:space="preserve"> ]</w:t>
      </w:r>
      <w:r>
        <w:br/>
        <w:t xml:space="preserve">[ </w:t>
      </w:r>
      <w:r>
        <w:rPr>
          <w:i/>
        </w:rPr>
        <w:t>...</w:t>
      </w:r>
      <w:r>
        <w:t xml:space="preserve"> ] [</w:t>
      </w:r>
      <w:r>
        <w:rPr>
          <w:i/>
        </w:rPr>
        <w:t>al-p</w:t>
      </w:r>
      <w:r>
        <w:t>]</w:t>
      </w:r>
      <w:r>
        <w:rPr>
          <w:i/>
        </w:rPr>
        <w:t>u-e-mar</w:t>
      </w:r>
      <w:r>
        <w:t xml:space="preserve"> GUŠKIN</w:t>
      </w:r>
      <w:r>
        <w:rPr>
          <w:i/>
        </w:rPr>
        <w:t>-aš</w:t>
      </w:r>
      <w:r>
        <w:t xml:space="preserve"> </w:t>
      </w:r>
      <w:r>
        <w:rPr>
          <w:i/>
        </w:rPr>
        <w:t>A-N</w:t>
      </w:r>
      <w:r>
        <w:t>[</w:t>
      </w:r>
      <w:r>
        <w:rPr>
          <w:i/>
        </w:rPr>
        <w:t>A</w:t>
      </w:r>
      <w:r>
        <w:t xml:space="preserve"> </w:t>
      </w:r>
      <w:r>
        <w:rPr>
          <w:i/>
        </w:rPr>
        <w:t>...</w:t>
      </w:r>
      <w:r>
        <w:t xml:space="preserve"> ] </w:t>
      </w:r>
      <w:r>
        <w:rPr>
          <w:i/>
        </w:rPr>
        <w:t>¬¬¬</w:t>
      </w:r>
    </w:p>
    <w:p w14:paraId="72FFC83A" w14:textId="77777777" w:rsidR="004D3993" w:rsidRDefault="00A114E5">
      <w:pPr>
        <w:spacing w:after="120"/>
      </w:pPr>
      <w:r>
        <w:t>[He] the flink [e] bee:</w:t>
      </w:r>
      <w:r>
        <w:br/>
        <w:t>"[Through the high mountains]!</w:t>
      </w:r>
      <w:r>
        <w:br/>
        <w:t>You too, bie [ne, ...]</w:t>
      </w:r>
      <w:r>
        <w:br/>
        <w:t>[Search] D [U] the weather god! "</w:t>
      </w:r>
      <w:r>
        <w:br/>
        <w:t>[]</w:t>
      </w:r>
      <w:r>
        <w:br/>
        <w:t>(and) searched the [high ber].</w:t>
      </w:r>
      <w:r>
        <w:br/>
        <w:t>[... h] örte to be anger [ig].</w:t>
      </w:r>
      <w:r>
        <w:br/>
        <w:t>[She found it on a meadow] in Liḫzina [in the] forest.</w:t>
      </w:r>
      <w:r>
        <w:br/>
        <w:t>[... sp] itze made of gold for [r ...]</w:t>
      </w:r>
    </w:p>
    <w:p w14:paraId="59B14843" w14:textId="77777777" w:rsidR="004D3993" w:rsidRDefault="004D3993">
      <w:pPr>
        <w:spacing w:after="120"/>
      </w:pPr>
    </w:p>
    <w:p w14:paraId="012E2176" w14:textId="77777777" w:rsidR="004D3993" w:rsidRDefault="00A114E5">
      <w:pPr>
        <w:spacing w:after="120"/>
      </w:pPr>
      <w:r>
        <w:t>nu=wa=šmaš apāš idāluš ḫuwappaš ḫarwašiya pidi mukiškit "(and) did that evil (and) hostile man call you to a secret place?"</w:t>
      </w:r>
    </w:p>
    <w:p w14:paraId="61C66DA7" w14:textId="77777777" w:rsidR="004D3993" w:rsidRDefault="004D3993">
      <w:pPr>
        <w:spacing w:after="120"/>
      </w:pPr>
    </w:p>
    <w:p w14:paraId="14698BF2"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302A6D8D" w14:textId="77777777" w:rsidR="004D3993" w:rsidRDefault="00A114E5">
      <w:pPr>
        <w:spacing w:after="120"/>
      </w:pPr>
      <w:r>
        <w:t>KUB 15.32+ Ro i 48-49</w:t>
      </w:r>
    </w:p>
    <w:p w14:paraId="66B97B42"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74BA864A" w14:textId="77777777" w:rsidR="004D3993" w:rsidRDefault="00A114E5">
      <w:pPr>
        <w:spacing w:after="120"/>
      </w:pPr>
      <w:r>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t>And we will continue to offer you a pleasant pure ritual.</w:t>
      </w:r>
      <w:r>
        <w:br/>
        <w:t>Abandon that evil man</w:t>
      </w:r>
      <w:r>
        <w:br/>
        <w:t>(e) return to the house of this lord of the ritual.</w:t>
      </w:r>
      <w:r>
        <w:br/>
        <w:t>Turn (e), place yourself benevolently towards him</w:t>
      </w:r>
      <w:r>
        <w:br/>
        <w:t>grant him life, health, physical vigor, long years, the favor of the gods, the clemency of the gods (e) the splendor of the soul;</w:t>
      </w:r>
      <w:r>
        <w:br/>
        <w:t>[To him (?)] Granting sons, daughters, grandchildren and pronights;</w:t>
      </w:r>
      <w:r>
        <w:br/>
        <w:t>[A L] UI [grant (?)] Wellness (?), Obedience [. . . ]</w:t>
      </w:r>
    </w:p>
    <w:p w14:paraId="32BEB3A1" w14:textId="77777777" w:rsidR="004D3993" w:rsidRDefault="004D3993">
      <w:pPr>
        <w:spacing w:after="120"/>
      </w:pPr>
    </w:p>
    <w:p w14:paraId="58FDECF2" w14:textId="77777777" w:rsidR="004D3993" w:rsidRDefault="00A114E5">
      <w:pPr>
        <w:spacing w:after="120"/>
      </w:pPr>
      <w:r>
        <w:lastRenderedPageBreak/>
        <w:t>kāš=wa=mu URU-aš kappilalliš ēšta "“Behold the village (of the enemy) was hostile towards me"</w:t>
      </w:r>
    </w:p>
    <w:p w14:paraId="2077E85E" w14:textId="77777777" w:rsidR="004D3993" w:rsidRDefault="004D3993">
      <w:pPr>
        <w:spacing w:after="120"/>
      </w:pPr>
    </w:p>
    <w:p w14:paraId="331A1991" w14:textId="77777777" w:rsidR="004D3993" w:rsidRDefault="00A114E5">
      <w:pPr>
        <w:spacing w:after="120"/>
      </w:pPr>
      <w:r>
        <w:t>423 - Rituale di evocazione per gli dei di un villaggio nemico</w:t>
      </w:r>
    </w:p>
    <w:p w14:paraId="0B53AB18" w14:textId="77777777" w:rsidR="004D3993" w:rsidRDefault="00A114E5">
      <w:pPr>
        <w:spacing w:after="120"/>
      </w:pPr>
      <w:r>
        <w:t>KUB 7.60 Vo iii 11'-12'</w:t>
      </w:r>
    </w:p>
    <w:p w14:paraId="23D75BE9" w14:textId="77777777" w:rsidR="004D3993" w:rsidRDefault="00A114E5">
      <w:pPr>
        <w:spacing w:after="120"/>
      </w:pPr>
      <w:r>
        <w:t>[</w:t>
      </w:r>
      <w:r>
        <w:rPr>
          <w:i/>
        </w:rPr>
        <w:t>…</w:t>
      </w:r>
      <w:r>
        <w:t>] DINGIRMEŠ URU</w:t>
      </w:r>
      <w:r>
        <w:rPr>
          <w:i/>
        </w:rPr>
        <w:t>-LIM</w:t>
      </w:r>
      <w:r>
        <w:t xml:space="preserve"> LÚKÚR KASKAL</w:t>
      </w:r>
      <w:r>
        <w:rPr>
          <w:i/>
        </w:rPr>
        <w:t>-az</w:t>
      </w:r>
      <w:r>
        <w:t xml:space="preserve"> </w:t>
      </w:r>
      <w:r>
        <w:rPr>
          <w:i/>
        </w:rPr>
        <w:t>tal-li-ia-u-wa-an-zi</w:t>
      </w:r>
      <w:r>
        <w:t xml:space="preserve"> </w:t>
      </w:r>
      <w:r>
        <w:rPr>
          <w:i/>
        </w:rPr>
        <w:t>zi-in-na-i</w:t>
      </w:r>
      <w:r>
        <w:br/>
      </w:r>
      <w:r>
        <w:rPr>
          <w:i/>
        </w:rPr>
        <w:t>nu-za</w:t>
      </w:r>
      <w:r>
        <w:t xml:space="preserve"> LUGAL</w:t>
      </w:r>
      <w:r>
        <w:rPr>
          <w:i/>
        </w:rPr>
        <w:t>-uš</w:t>
      </w:r>
      <w:r>
        <w:t xml:space="preserve"> LUGAL</w:t>
      </w:r>
      <w:r>
        <w:rPr>
          <w:i/>
        </w:rPr>
        <w:t>-u-e-ez-na-aš</w:t>
      </w:r>
      <w:r>
        <w:t xml:space="preserve"> </w:t>
      </w:r>
      <w:r>
        <w:rPr>
          <w:i/>
        </w:rPr>
        <w:t>i-wa-ar</w:t>
      </w:r>
      <w:r>
        <w:t xml:space="preserve"> </w:t>
      </w:r>
      <w:r>
        <w:rPr>
          <w:i/>
        </w:rPr>
        <w:t>wa-aš-ši-ia-zi</w:t>
      </w:r>
      <w:r>
        <w:br/>
      </w:r>
      <w:r>
        <w:rPr>
          <w:i/>
        </w:rPr>
        <w:t>na-aš</w:t>
      </w:r>
      <w:r>
        <w:t xml:space="preserve"> </w:t>
      </w:r>
      <w:r>
        <w:rPr>
          <w:i/>
        </w:rPr>
        <w:t>pa-iz-zi</w:t>
      </w:r>
      <w:r>
        <w:br/>
      </w:r>
      <w:r>
        <w:rPr>
          <w:i/>
        </w:rPr>
        <w:t>nu-kán</w:t>
      </w:r>
      <w:r>
        <w:t xml:space="preserve"> URU</w:t>
      </w:r>
      <w:r>
        <w:rPr>
          <w:i/>
        </w:rPr>
        <w:t>-LIM</w:t>
      </w:r>
      <w:r>
        <w:t xml:space="preserve"> LÚKÚR </w:t>
      </w:r>
      <w:r>
        <w:rPr>
          <w:i/>
        </w:rPr>
        <w:t>na-aš-šu</w:t>
      </w:r>
      <w:r>
        <w:t xml:space="preserve"> </w:t>
      </w:r>
      <w:r>
        <w:rPr>
          <w:i/>
        </w:rPr>
        <w:t>ta-pí-ša-ni-it</w:t>
      </w:r>
      <w:r>
        <w:t xml:space="preserve"> GEŠTIN </w:t>
      </w:r>
      <w:r>
        <w:rPr>
          <w:i/>
        </w:rPr>
        <w:t>na-aš-ma</w:t>
      </w:r>
      <w:r>
        <w:t xml:space="preserve"> DUG</w:t>
      </w:r>
      <w:r>
        <w:rPr>
          <w:i/>
        </w:rPr>
        <w:t>iš-pa-an-du-wa-az</w:t>
      </w:r>
      <w:r>
        <w:t xml:space="preserve"> </w:t>
      </w:r>
      <w:r>
        <w:rPr>
          <w:i/>
        </w:rPr>
        <w:t>IŠ-TU</w:t>
      </w:r>
      <w:r>
        <w:t xml:space="preserve"> GEŠTIN </w:t>
      </w:r>
      <w:r>
        <w:rPr>
          <w:i/>
        </w:rPr>
        <w:t>ši-ip-pa-an-ti</w:t>
      </w:r>
      <w:r>
        <w:br/>
        <w:t xml:space="preserve"> </w:t>
      </w:r>
      <w:r>
        <w:rPr>
          <w:i/>
        </w:rPr>
        <w:t>kiš-an</w:t>
      </w:r>
      <w:r>
        <w:t xml:space="preserve"> </w:t>
      </w:r>
      <w:r>
        <w:rPr>
          <w:i/>
        </w:rPr>
        <w:t>me-ma-i</w:t>
      </w:r>
      <w:r>
        <w:br/>
      </w:r>
      <w:r>
        <w:rPr>
          <w:i/>
        </w:rPr>
        <w:t>ka-a-aš-wa-mu</w:t>
      </w:r>
      <w:r>
        <w:t xml:space="preserve"> URU</w:t>
      </w:r>
      <w:r>
        <w:rPr>
          <w:i/>
        </w:rPr>
        <w:t>-aš</w:t>
      </w:r>
      <w:r>
        <w:t xml:space="preserve"> </w:t>
      </w:r>
      <w:r>
        <w:rPr>
          <w:i/>
        </w:rPr>
        <w:t>kap-pí-la-al-liš</w:t>
      </w:r>
      <w:r>
        <w:t xml:space="preserve"> </w:t>
      </w:r>
      <w:r>
        <w:rPr>
          <w:i/>
        </w:rPr>
        <w:t>e-eš-ta</w:t>
      </w:r>
      <w:r>
        <w:t xml:space="preserve"> </w:t>
      </w:r>
      <w:r>
        <w:rPr>
          <w:i/>
        </w:rPr>
        <w:t>¬¬¬</w:t>
      </w:r>
    </w:p>
    <w:p w14:paraId="17EDC939" w14:textId="77777777" w:rsidR="004D3993" w:rsidRDefault="00A114E5">
      <w:pPr>
        <w:spacing w:after="120"/>
      </w:pPr>
      <w:r>
        <w:t>When ((</w:t>
      </w:r>
      <w:r>
        <w:br/>
        <w:t>The king dresses into the manner of royalty</w:t>
      </w:r>
      <w:r>
        <w:br/>
        <w:t>And go.</w:t>
      </w:r>
      <w:r>
        <w:br/>
        <w:t>Liba at the enemy's village or with a vase</w:t>
      </w:r>
      <w:r>
        <w:br/>
        <w:t>And so he says:</w:t>
      </w:r>
      <w:r>
        <w:br/>
        <w:t>“Here is the village (of the enemy) was hostile to me;</w:t>
      </w:r>
    </w:p>
    <w:p w14:paraId="184D3F70" w14:textId="77777777" w:rsidR="004D3993" w:rsidRDefault="004D3993">
      <w:pPr>
        <w:spacing w:after="120"/>
      </w:pPr>
    </w:p>
    <w:p w14:paraId="66877A36" w14:textId="77777777" w:rsidR="004D3993" w:rsidRDefault="00A114E5">
      <w:pPr>
        <w:spacing w:after="120"/>
      </w:pPr>
      <w:r>
        <w:t>kappilalliš kišari "will become hostile"</w:t>
      </w:r>
    </w:p>
    <w:p w14:paraId="7668513D" w14:textId="77777777" w:rsidR="004D3993" w:rsidRDefault="004D3993">
      <w:pPr>
        <w:spacing w:after="120"/>
      </w:pPr>
    </w:p>
    <w:p w14:paraId="1B019962" w14:textId="77777777" w:rsidR="004D3993" w:rsidRDefault="00A114E5">
      <w:pPr>
        <w:spacing w:after="120"/>
      </w:pPr>
      <w:r>
        <w:t>423 - Rituale di evocazione per gli dei di un villaggio nemico</w:t>
      </w:r>
    </w:p>
    <w:p w14:paraId="276600C5" w14:textId="77777777" w:rsidR="004D3993" w:rsidRDefault="00A114E5">
      <w:pPr>
        <w:spacing w:after="120"/>
      </w:pPr>
      <w:r>
        <w:t>VBoT 67 + KBo 43.52 Vo iv 27</w:t>
      </w:r>
    </w:p>
    <w:p w14:paraId="0F3859F0" w14:textId="77777777" w:rsidR="004D3993" w:rsidRDefault="00A114E5">
      <w:pPr>
        <w:spacing w:after="120"/>
      </w:pPr>
      <w:r>
        <w:t>[</w:t>
      </w:r>
      <w:r>
        <w:rPr>
          <w:i/>
        </w:rPr>
        <w:t>nu</w:t>
      </w:r>
      <w:r>
        <w:t xml:space="preserve"> </w:t>
      </w:r>
      <w:r>
        <w:rPr>
          <w:i/>
        </w:rPr>
        <w:t>m</w:t>
      </w:r>
      <w:r>
        <w:t>]</w:t>
      </w:r>
      <w:r>
        <w:rPr>
          <w:i/>
        </w:rPr>
        <w:t>e-na-aḫ-ḫa-an-da</w:t>
      </w:r>
      <w:r>
        <w:t xml:space="preserve"> UZUNÍG.GIGḪI.A </w:t>
      </w:r>
      <w:r>
        <w:rPr>
          <w:i/>
        </w:rPr>
        <w:t>ki-iš-ša-an</w:t>
      </w:r>
      <w:r>
        <w:t xml:space="preserve"> </w:t>
      </w:r>
      <w:r>
        <w:rPr>
          <w:i/>
        </w:rPr>
        <w:t>ú-e-x</w:t>
      </w:r>
      <w:r>
        <w:t xml:space="preserve">[ </w:t>
      </w:r>
      <w:r>
        <w:rPr>
          <w:i/>
        </w:rPr>
        <w:t>…</w:t>
      </w:r>
      <w:r>
        <w:t>] [</w:t>
      </w:r>
      <w:r>
        <w:rPr>
          <w:i/>
        </w:rPr>
        <w:t>te</w:t>
      </w:r>
      <w:r>
        <w:t>?</w:t>
      </w:r>
      <w:r>
        <w:rPr>
          <w:i/>
        </w:rPr>
        <w:t>-ez</w:t>
      </w:r>
      <w:r>
        <w:t xml:space="preserve">?] </w:t>
      </w:r>
      <w:r>
        <w:rPr>
          <w:i/>
        </w:rPr>
        <w:t>-zi</w:t>
      </w:r>
      <w:r>
        <w:br/>
        <w:t>DUTU</w:t>
      </w:r>
      <w:r>
        <w:rPr>
          <w:i/>
        </w:rPr>
        <w:t>-ŠI</w:t>
      </w:r>
      <w:r>
        <w:t xml:space="preserve"> </w:t>
      </w:r>
      <w:r>
        <w:rPr>
          <w:i/>
        </w:rPr>
        <w:t>ki-iš-ša-an</w:t>
      </w:r>
      <w:r>
        <w:t xml:space="preserve"> </w:t>
      </w:r>
      <w:r>
        <w:rPr>
          <w:i/>
        </w:rPr>
        <w:t>e-eš-šu-wa-an</w:t>
      </w:r>
      <w:r>
        <w:t xml:space="preserve"> </w:t>
      </w:r>
      <w:r>
        <w:rPr>
          <w:i/>
        </w:rPr>
        <w:t>da-a-</w:t>
      </w:r>
      <w:r>
        <w:t>⌈</w:t>
      </w:r>
      <w:r>
        <w:rPr>
          <w:i/>
        </w:rPr>
        <w:t>i</w:t>
      </w:r>
      <w:r>
        <w:t>⌉</w:t>
      </w:r>
      <w:r>
        <w:br/>
        <w:t>[</w:t>
      </w:r>
      <w:r>
        <w:rPr>
          <w:i/>
        </w:rPr>
        <w:t>na-a</w:t>
      </w:r>
      <w:r>
        <w:t>]</w:t>
      </w:r>
      <w:r>
        <w:rPr>
          <w:i/>
        </w:rPr>
        <w:t>n-kán</w:t>
      </w:r>
      <w:r>
        <w:t xml:space="preserve"> URU</w:t>
      </w:r>
      <w:r>
        <w:rPr>
          <w:i/>
        </w:rPr>
        <w:t>-LIM</w:t>
      </w:r>
      <w:r>
        <w:t xml:space="preserve"> LÚKÚR </w:t>
      </w:r>
      <w:r>
        <w:rPr>
          <w:i/>
        </w:rPr>
        <w:t>ku-iš</w:t>
      </w:r>
      <w:r>
        <w:t xml:space="preserve"> </w:t>
      </w:r>
      <w:r>
        <w:rPr>
          <w:i/>
        </w:rPr>
        <w:t>kar-tim-mi-ia-nu-zi</w:t>
      </w:r>
      <w:r>
        <w:br/>
      </w:r>
      <w:r>
        <w:rPr>
          <w:i/>
        </w:rPr>
        <w:t>na-an-kán</w:t>
      </w:r>
      <w:r>
        <w:t xml:space="preserve"> </w:t>
      </w:r>
      <w:r>
        <w:rPr>
          <w:i/>
        </w:rPr>
        <w:t>a</w:t>
      </w:r>
      <w:r>
        <w:t>[</w:t>
      </w:r>
      <w:r>
        <w:rPr>
          <w:i/>
        </w:rPr>
        <w:t>r-ḫa</w:t>
      </w:r>
      <w:r>
        <w:t>] [</w:t>
      </w:r>
      <w:r>
        <w:rPr>
          <w:i/>
        </w:rPr>
        <w:t>x</w:t>
      </w:r>
      <w:r>
        <w:t>]</w:t>
      </w:r>
      <w:r>
        <w:rPr>
          <w:i/>
        </w:rPr>
        <w:t>-</w:t>
      </w:r>
      <w:r>
        <w:t>⌈</w:t>
      </w:r>
      <w:r>
        <w:rPr>
          <w:i/>
        </w:rPr>
        <w:t>a</w:t>
      </w:r>
      <w:r>
        <w:t>⌉</w:t>
      </w:r>
      <w:r>
        <w:rPr>
          <w:i/>
        </w:rPr>
        <w:t>-i</w:t>
      </w:r>
      <w:r>
        <w:br/>
      </w:r>
      <w:r>
        <w:rPr>
          <w:i/>
        </w:rPr>
        <w:t>nu-za</w:t>
      </w:r>
      <w:r>
        <w:t xml:space="preserve"> </w:t>
      </w:r>
      <w:r>
        <w:rPr>
          <w:i/>
        </w:rPr>
        <w:t>ma-a-an</w:t>
      </w:r>
      <w:r>
        <w:t xml:space="preserve"> DINGIRMEŠ </w:t>
      </w:r>
      <w:r>
        <w:rPr>
          <w:i/>
        </w:rPr>
        <w:t>ku-u-un</w:t>
      </w:r>
      <w:r>
        <w:t xml:space="preserve"> </w:t>
      </w:r>
      <w:r>
        <w:rPr>
          <w:i/>
        </w:rPr>
        <w:t>me-mi-an</w:t>
      </w:r>
      <w:r>
        <w:t xml:space="preserve"> </w:t>
      </w:r>
      <w:r>
        <w:rPr>
          <w:i/>
        </w:rPr>
        <w:t>ki-iš-ša-an</w:t>
      </w:r>
      <w:r>
        <w:t xml:space="preserve"> </w:t>
      </w:r>
      <w:r>
        <w:rPr>
          <w:i/>
        </w:rPr>
        <w:t>i-ya-u-a</w:t>
      </w:r>
      <w:r>
        <w:t>[</w:t>
      </w:r>
      <w:r>
        <w:rPr>
          <w:i/>
        </w:rPr>
        <w:t>n-zi</w:t>
      </w:r>
      <w:r>
        <w:t>] ⌈</w:t>
      </w:r>
      <w:r>
        <w:rPr>
          <w:i/>
        </w:rPr>
        <w:t>ma</w:t>
      </w:r>
      <w:r>
        <w:t>⌉</w:t>
      </w:r>
      <w:r>
        <w:rPr>
          <w:i/>
        </w:rPr>
        <w:t>-la-a-an</w:t>
      </w:r>
      <w:r>
        <w:t xml:space="preserve"> </w:t>
      </w:r>
      <w:r>
        <w:rPr>
          <w:i/>
        </w:rPr>
        <w:t>ḫar-te-ni</w:t>
      </w:r>
      <w:r>
        <w:br/>
        <w:t>URU</w:t>
      </w:r>
      <w:r>
        <w:rPr>
          <w:i/>
        </w:rPr>
        <w:t>-LIM</w:t>
      </w:r>
      <w:r>
        <w:t xml:space="preserve"> LÚKÚR</w:t>
      </w:r>
      <w:r>
        <w:rPr>
          <w:i/>
        </w:rPr>
        <w:t>-kán</w:t>
      </w:r>
      <w:r>
        <w:t xml:space="preserve"> </w:t>
      </w:r>
      <w:r>
        <w:rPr>
          <w:i/>
        </w:rPr>
        <w:t>ku-in</w:t>
      </w:r>
      <w:r>
        <w:t xml:space="preserve"> </w:t>
      </w:r>
      <w:r>
        <w:rPr>
          <w:i/>
        </w:rPr>
        <w:t>ši-ip-pa-an-ta</w:t>
      </w:r>
      <w:r>
        <w:t>[(</w:t>
      </w:r>
      <w:r>
        <w:rPr>
          <w:i/>
        </w:rPr>
        <w:t>-ri</w:t>
      </w:r>
      <w:r>
        <w:t>)]</w:t>
      </w:r>
      <w:r>
        <w:br/>
      </w:r>
      <w:r>
        <w:rPr>
          <w:i/>
        </w:rPr>
        <w:t>na-an-za-an</w:t>
      </w:r>
      <w:r>
        <w:t xml:space="preserve"> </w:t>
      </w:r>
      <w:r>
        <w:rPr>
          <w:i/>
        </w:rPr>
        <w:t>ma-a-an</w:t>
      </w:r>
      <w:r>
        <w:t xml:space="preserve"> </w:t>
      </w:r>
      <w:r>
        <w:rPr>
          <w:i/>
        </w:rPr>
        <w:t>e-ša-ri</w:t>
      </w:r>
      <w:r>
        <w:t xml:space="preserve"> </w:t>
      </w:r>
      <w:r>
        <w:rPr>
          <w:i/>
        </w:rPr>
        <w:t>ku-iš</w:t>
      </w:r>
      <w:r>
        <w:br/>
      </w:r>
      <w:r>
        <w:rPr>
          <w:i/>
        </w:rPr>
        <w:t>na-aš</w:t>
      </w:r>
      <w:r>
        <w:t xml:space="preserve"> </w:t>
      </w:r>
      <w:r>
        <w:rPr>
          <w:i/>
        </w:rPr>
        <w:t>A-NA</w:t>
      </w:r>
      <w:r>
        <w:t xml:space="preserve"> DU E[N</w:t>
      </w:r>
      <w:r>
        <w:rPr>
          <w:i/>
        </w:rPr>
        <w:t>-YA</w:t>
      </w:r>
      <w:r>
        <w:t xml:space="preserve">] </w:t>
      </w:r>
      <w:r>
        <w:rPr>
          <w:i/>
        </w:rPr>
        <w:t>kar-tim-mi-ia-az</w:t>
      </w:r>
      <w:r>
        <w:t xml:space="preserve"> </w:t>
      </w:r>
      <w:r>
        <w:rPr>
          <w:i/>
        </w:rPr>
        <w:t>ki-ša-ri</w:t>
      </w:r>
      <w:r>
        <w:br/>
      </w:r>
      <w:r>
        <w:rPr>
          <w:i/>
        </w:rPr>
        <w:t>ḫa-an-ni-tal-wa-na-ša-aš-š</w:t>
      </w:r>
      <w:r>
        <w:t>[</w:t>
      </w:r>
      <w:r>
        <w:rPr>
          <w:i/>
        </w:rPr>
        <w:t>i-iš</w:t>
      </w:r>
      <w:r>
        <w:t xml:space="preserve"> </w:t>
      </w:r>
      <w:r>
        <w:rPr>
          <w:i/>
        </w:rPr>
        <w:t>ki-ša-ri</w:t>
      </w:r>
      <w:r>
        <w:t>]</w:t>
      </w:r>
      <w:r>
        <w:br/>
      </w:r>
      <w:r>
        <w:rPr>
          <w:i/>
        </w:rPr>
        <w:t>kap-pí-la-al-li-iš</w:t>
      </w:r>
      <w:r>
        <w:t xml:space="preserve"> </w:t>
      </w:r>
      <w:r>
        <w:rPr>
          <w:i/>
        </w:rPr>
        <w:t>ki-ša-ri</w:t>
      </w:r>
      <w:r>
        <w:br/>
      </w:r>
      <w:r>
        <w:rPr>
          <w:i/>
        </w:rPr>
        <w:t>la-aḫ-ḫi-ia-ši-ia-an</w:t>
      </w:r>
      <w:r>
        <w:br/>
      </w:r>
      <w:r>
        <w:rPr>
          <w:i/>
        </w:rPr>
        <w:t>ḫar-n</w:t>
      </w:r>
      <w:r>
        <w:t>[</w:t>
      </w:r>
      <w:r>
        <w:rPr>
          <w:i/>
        </w:rPr>
        <w:t>i-ik-ti-ia-an-kán</w:t>
      </w:r>
      <w:r>
        <w:t>]</w:t>
      </w:r>
      <w:r>
        <w:br/>
      </w:r>
      <w:r>
        <w:lastRenderedPageBreak/>
        <w:t>⌈</w:t>
      </w:r>
      <w:r>
        <w:rPr>
          <w:i/>
        </w:rPr>
        <w:t>e-šu</w:t>
      </w:r>
      <w:r>
        <w:t>⌉</w:t>
      </w:r>
      <w:r>
        <w:rPr>
          <w:i/>
        </w:rPr>
        <w:t>-wa-ar-ši</w:t>
      </w:r>
      <w:r>
        <w:t xml:space="preserve"> </w:t>
      </w:r>
      <w:r>
        <w:rPr>
          <w:i/>
        </w:rPr>
        <w:t>Ú-UL</w:t>
      </w:r>
      <w:r>
        <w:t xml:space="preserve"> </w:t>
      </w:r>
      <w:r>
        <w:rPr>
          <w:i/>
        </w:rPr>
        <w:t>a-a-ra</w:t>
      </w:r>
      <w:r>
        <w:t xml:space="preserve"> </w:t>
      </w:r>
      <w:r>
        <w:rPr>
          <w:i/>
        </w:rPr>
        <w:t>i-ia-ši</w:t>
      </w:r>
      <w:r>
        <w:br/>
      </w:r>
      <w:r>
        <w:rPr>
          <w:i/>
        </w:rPr>
        <w:t>nu</w:t>
      </w:r>
      <w:r>
        <w:t xml:space="preserve"> </w:t>
      </w:r>
      <w:r>
        <w:rPr>
          <w:i/>
        </w:rPr>
        <w:t>e-ni</w:t>
      </w:r>
      <w:r>
        <w:t xml:space="preserve"> </w:t>
      </w:r>
      <w:r>
        <w:rPr>
          <w:i/>
        </w:rPr>
        <w:t>ku-it</w:t>
      </w:r>
      <w:r>
        <w:t xml:space="preserve"> [</w:t>
      </w:r>
      <w:r>
        <w:rPr>
          <w:i/>
        </w:rPr>
        <w:t>ut-tar</w:t>
      </w:r>
      <w:r>
        <w:t xml:space="preserve"> SI×SA</w:t>
      </w:r>
      <w:r>
        <w:rPr>
          <w:i/>
        </w:rPr>
        <w:t>-at</w:t>
      </w:r>
      <w:r>
        <w:t>]</w:t>
      </w:r>
      <w:r>
        <w:br/>
      </w:r>
      <w:r>
        <w:rPr>
          <w:i/>
        </w:rPr>
        <w:t>ki-e-ma</w:t>
      </w:r>
      <w:r>
        <w:t xml:space="preserve"> </w:t>
      </w:r>
      <w:r>
        <w:rPr>
          <w:i/>
        </w:rPr>
        <w:t>TE</w:t>
      </w:r>
      <w:r>
        <w:t xml:space="preserve">MEŠ </w:t>
      </w:r>
      <w:r>
        <w:rPr>
          <w:i/>
        </w:rPr>
        <w:t>me-na-aḫ-ḫa-an-da</w:t>
      </w:r>
      <w:r>
        <w:t xml:space="preserve"> NU.SIG5</w:t>
      </w:r>
      <w:r>
        <w:rPr>
          <w:i/>
        </w:rPr>
        <w:t>-du</w:t>
      </w:r>
      <w:r>
        <w:t xml:space="preserve"> </w:t>
      </w:r>
      <w:r>
        <w:rPr>
          <w:i/>
        </w:rPr>
        <w:t>ni</w:t>
      </w:r>
      <w:r>
        <w:t xml:space="preserve"> </w:t>
      </w:r>
      <w:r>
        <w:rPr>
          <w:i/>
        </w:rPr>
        <w:t>ši</w:t>
      </w:r>
      <w:r>
        <w:t xml:space="preserve"> ZA[G </w:t>
      </w:r>
      <w:r>
        <w:rPr>
          <w:i/>
        </w:rPr>
        <w:t>…</w:t>
      </w:r>
      <w:r>
        <w:t xml:space="preserve">] </w:t>
      </w:r>
      <w:r>
        <w:rPr>
          <w:i/>
        </w:rPr>
        <w:t>¬¬¬</w:t>
      </w:r>
    </w:p>
    <w:p w14:paraId="7FDF13E4" w14:textId="77777777" w:rsidR="004D3993" w:rsidRDefault="00A114E5">
      <w:pPr>
        <w:spacing w:after="120"/>
      </w:pPr>
      <w:r>
        <w:t>Then it is said of [...] the entrails as a counter -proof in this way,</w:t>
      </w:r>
      <w:r>
        <w:br/>
        <w:t>(and) His Majesty begins to act like this.</w:t>
      </w:r>
      <w:r>
        <w:br/>
        <w:t>The village of the enemy who will make him angry,</w:t>
      </w:r>
      <w:r>
        <w:br/>
        <w:t>that (acc.)</w:t>
      </w:r>
      <w:r>
        <w:br/>
        <w:t>If you, or gods, establish to treat this matter in this way,</w:t>
      </w:r>
      <w:r>
        <w:br/>
        <w:t>The enemy's village for which a sacrifice is made</w:t>
      </w:r>
      <w:r>
        <w:br/>
        <w:t>If someone will take care of it,</w:t>
      </w:r>
      <w:r>
        <w:br/>
        <w:t>(he will become a reason for anger for the god of the storm, [my] yes [gnore],</w:t>
      </w:r>
      <w:r>
        <w:br/>
        <w:t>of [twenty] his procedural opponent,</w:t>
      </w:r>
      <w:r>
        <w:br/>
        <w:t>will become hostile,</w:t>
      </w:r>
      <w:r>
        <w:br/>
        <w:t>Then (you, God of the storm, my Lord) you will fight him,</w:t>
      </w:r>
      <w:r>
        <w:br/>
        <w:t>[lo] destroy [Gerai],</w:t>
      </w:r>
      <w:r>
        <w:br/>
        <w:t>You will make his illegal</w:t>
      </w:r>
      <w:r>
        <w:br/>
        <w:t>Therefore regarding the aforementioned [fact] that [was ascertained],</w:t>
      </w:r>
      <w:r>
        <w:br/>
        <w:t>These omens as a counter -proof are unfavorable:</w:t>
      </w:r>
    </w:p>
    <w:p w14:paraId="2C0B0B83" w14:textId="77777777" w:rsidR="004D3993" w:rsidRDefault="004D3993">
      <w:pPr>
        <w:spacing w:after="120"/>
      </w:pPr>
    </w:p>
    <w:p w14:paraId="3EC579D4" w14:textId="77777777" w:rsidR="004D3993" w:rsidRDefault="00A114E5">
      <w:pPr>
        <w:spacing w:after="120"/>
      </w:pPr>
      <w:r>
        <w:t>kāš SÍG UDU GIM-an nakki kurur takšulaizzi “Just as this sheep's wool calms strong hostility"</w:t>
      </w:r>
    </w:p>
    <w:p w14:paraId="38DFA0AB" w14:textId="77777777" w:rsidR="004D3993" w:rsidRDefault="004D3993">
      <w:pPr>
        <w:spacing w:after="120"/>
      </w:pPr>
    </w:p>
    <w:p w14:paraId="7623941D" w14:textId="77777777" w:rsidR="004D3993" w:rsidRDefault="00A114E5">
      <w:pPr>
        <w:spacing w:after="120"/>
      </w:pPr>
      <w:r>
        <w:t>402 - Rituel d'Allī d'Arzawa</w:t>
      </w:r>
    </w:p>
    <w:p w14:paraId="4DF60E20" w14:textId="77777777" w:rsidR="004D3993" w:rsidRDefault="00A114E5">
      <w:pPr>
        <w:spacing w:after="120"/>
      </w:pPr>
      <w:r>
        <w:t>KBo 12.126 + KUB 24.9 Ro. ii 8'-9'</w:t>
      </w:r>
    </w:p>
    <w:p w14:paraId="7388C98C" w14:textId="77777777" w:rsidR="004D3993" w:rsidRDefault="00A114E5">
      <w:pPr>
        <w:spacing w:after="120"/>
      </w:pPr>
      <w:r>
        <w:t>EGIR</w:t>
      </w:r>
      <w:r>
        <w:rPr>
          <w:i/>
        </w:rPr>
        <w:t>-an-da-ma</w:t>
      </w:r>
      <w:r>
        <w:t xml:space="preserve"> SÍG BABBAR </w:t>
      </w:r>
      <w:r>
        <w:rPr>
          <w:i/>
        </w:rPr>
        <w:t>da-a-i</w:t>
      </w:r>
      <w:r>
        <w:br/>
      </w:r>
      <w:r>
        <w:rPr>
          <w:i/>
        </w:rPr>
        <w:t>nu</w:t>
      </w:r>
      <w:r>
        <w:t xml:space="preserve"> </w:t>
      </w:r>
      <w:r>
        <w:rPr>
          <w:i/>
        </w:rPr>
        <w:t>te-ez-zi</w:t>
      </w:r>
      <w:r>
        <w:br/>
      </w:r>
      <w:r>
        <w:rPr>
          <w:i/>
        </w:rPr>
        <w:t>k</w:t>
      </w:r>
      <w:r>
        <w:t>[</w:t>
      </w:r>
      <w:r>
        <w:rPr>
          <w:i/>
        </w:rPr>
        <w:t>a-a-aš</w:t>
      </w:r>
      <w:r>
        <w:t xml:space="preserve"> SÍG BABBAR?] GIM</w:t>
      </w:r>
      <w:r>
        <w:rPr>
          <w:i/>
        </w:rPr>
        <w:t>-an</w:t>
      </w:r>
      <w:r>
        <w:t xml:space="preserve"> </w:t>
      </w:r>
      <w:r>
        <w:rPr>
          <w:i/>
        </w:rPr>
        <w:t>na-ak-ki</w:t>
      </w:r>
      <w:r>
        <w:t xml:space="preserve"> </w:t>
      </w:r>
      <w:r>
        <w:rPr>
          <w:i/>
        </w:rPr>
        <w:t>ku-ru-ur</w:t>
      </w:r>
      <w:r>
        <w:t xml:space="preserve"> </w:t>
      </w:r>
      <w:r>
        <w:rPr>
          <w:i/>
        </w:rPr>
        <w:t>ták-šu-la-iz-zi</w:t>
      </w:r>
      <w:r>
        <w:br/>
      </w:r>
      <w:r>
        <w:rPr>
          <w:i/>
        </w:rPr>
        <w:t>ki-i-ya</w:t>
      </w:r>
      <w:r>
        <w:t xml:space="preserve"> </w:t>
      </w:r>
      <w:r>
        <w:rPr>
          <w:i/>
        </w:rPr>
        <w:t>al-wa-an-za-ta</w:t>
      </w:r>
      <w:r>
        <w:t xml:space="preserve"> </w:t>
      </w:r>
      <w:r>
        <w:rPr>
          <w:i/>
        </w:rPr>
        <w:t>pa-ap-ra-ta</w:t>
      </w:r>
      <w:r>
        <w:t xml:space="preserve"> </w:t>
      </w:r>
      <w:r>
        <w:rPr>
          <w:i/>
        </w:rPr>
        <w:t>ka-a-aš</w:t>
      </w:r>
      <w:r>
        <w:t>!(</w:t>
      </w:r>
      <w:r>
        <w:rPr>
          <w:i/>
        </w:rPr>
        <w:t>NI</w:t>
      </w:r>
      <w:r>
        <w:t xml:space="preserve">) SÍG BABBAR </w:t>
      </w:r>
      <w:r>
        <w:rPr>
          <w:i/>
        </w:rPr>
        <w:t>QA-TAM-MA</w:t>
      </w:r>
      <w:r>
        <w:t xml:space="preserve"> </w:t>
      </w:r>
      <w:r>
        <w:rPr>
          <w:i/>
        </w:rPr>
        <w:t>pár-ku-nu-ud-du</w:t>
      </w:r>
      <w:r>
        <w:br/>
      </w:r>
      <w:r>
        <w:rPr>
          <w:i/>
        </w:rPr>
        <w:t>na-aš-šu-wa-an</w:t>
      </w:r>
      <w:r>
        <w:t xml:space="preserve"> </w:t>
      </w:r>
      <w:r>
        <w:rPr>
          <w:i/>
        </w:rPr>
        <w:t>A-N</w:t>
      </w:r>
      <w:r>
        <w:t>[</w:t>
      </w:r>
      <w:r>
        <w:rPr>
          <w:i/>
        </w:rPr>
        <w:t>A</w:t>
      </w:r>
      <w:r>
        <w:t xml:space="preserve"> </w:t>
      </w:r>
      <w:r>
        <w:rPr>
          <w:i/>
        </w:rPr>
        <w:t>PA-NI</w:t>
      </w:r>
      <w:r>
        <w:t xml:space="preserve"> DINGIRMEŠ] </w:t>
      </w:r>
      <w:r>
        <w:rPr>
          <w:i/>
        </w:rPr>
        <w:t>ku-iš-ki</w:t>
      </w:r>
      <w:r>
        <w:t xml:space="preserve"> </w:t>
      </w:r>
      <w:r>
        <w:rPr>
          <w:i/>
        </w:rPr>
        <w:t>i-da-lu</w:t>
      </w:r>
      <w:r>
        <w:t xml:space="preserve"> </w:t>
      </w:r>
      <w:r>
        <w:rPr>
          <w:i/>
        </w:rPr>
        <w:t>i-e-et</w:t>
      </w:r>
      <w:r>
        <w:br/>
      </w:r>
      <w:r>
        <w:rPr>
          <w:i/>
        </w:rPr>
        <w:t>na-aš-ma-an</w:t>
      </w:r>
      <w:r>
        <w:t xml:space="preserve"> </w:t>
      </w:r>
      <w:r>
        <w:rPr>
          <w:i/>
        </w:rPr>
        <w:t>A-NA</w:t>
      </w:r>
      <w:r>
        <w:t xml:space="preserve"> </w:t>
      </w:r>
      <w:r>
        <w:rPr>
          <w:i/>
        </w:rPr>
        <w:t>PA-NI</w:t>
      </w:r>
      <w:r>
        <w:t xml:space="preserve"> DUMU.LÚ.U19.L[UMEŠ </w:t>
      </w:r>
      <w:r>
        <w:rPr>
          <w:i/>
        </w:rPr>
        <w:t>ku-iš-ki</w:t>
      </w:r>
      <w:r>
        <w:t>] HUL</w:t>
      </w:r>
      <w:r>
        <w:rPr>
          <w:i/>
        </w:rPr>
        <w:t>-lu</w:t>
      </w:r>
      <w:r>
        <w:t xml:space="preserve"> </w:t>
      </w:r>
      <w:r>
        <w:rPr>
          <w:i/>
        </w:rPr>
        <w:t>i-e-et</w:t>
      </w:r>
      <w:r>
        <w:br/>
      </w:r>
      <w:r>
        <w:rPr>
          <w:i/>
        </w:rPr>
        <w:t>ki-nu-na-aš-ši-kán</w:t>
      </w:r>
      <w:r>
        <w:t xml:space="preserve"> </w:t>
      </w:r>
      <w:r>
        <w:rPr>
          <w:i/>
        </w:rPr>
        <w:t>ka-a-aš</w:t>
      </w:r>
      <w:r>
        <w:t xml:space="preserve"> SÍG BABBAR </w:t>
      </w:r>
      <w:r>
        <w:rPr>
          <w:i/>
        </w:rPr>
        <w:t>hu-u-ma-a</w:t>
      </w:r>
      <w:r>
        <w:t>[</w:t>
      </w:r>
      <w:r>
        <w:rPr>
          <w:i/>
        </w:rPr>
        <w:t>n-da-az</w:t>
      </w:r>
      <w:r>
        <w:t>] UZUÚRHÁ</w:t>
      </w:r>
      <w:r>
        <w:rPr>
          <w:i/>
        </w:rPr>
        <w:t>-az</w:t>
      </w:r>
      <w:r>
        <w:t xml:space="preserve"> </w:t>
      </w:r>
      <w:r>
        <w:rPr>
          <w:i/>
        </w:rPr>
        <w:t>da-a-ú</w:t>
      </w:r>
      <w:r>
        <w:br/>
      </w:r>
      <w:r>
        <w:rPr>
          <w:i/>
        </w:rPr>
        <w:t>na-at</w:t>
      </w:r>
      <w:r>
        <w:t xml:space="preserve"> </w:t>
      </w:r>
      <w:r>
        <w:rPr>
          <w:i/>
        </w:rPr>
        <w:t>al-wa-ze-ni</w:t>
      </w:r>
      <w:r>
        <w:t xml:space="preserve"> UN</w:t>
      </w:r>
      <w:r>
        <w:rPr>
          <w:i/>
        </w:rPr>
        <w:t>-ši</w:t>
      </w:r>
      <w:r>
        <w:t xml:space="preserve"> </w:t>
      </w:r>
      <w:r>
        <w:rPr>
          <w:i/>
        </w:rPr>
        <w:t>pa-a-</w:t>
      </w:r>
      <w:r>
        <w:t>⌈</w:t>
      </w:r>
      <w:r>
        <w:rPr>
          <w:i/>
        </w:rPr>
        <w:t>ú</w:t>
      </w:r>
      <w:r>
        <w:t>⌉</w:t>
      </w:r>
      <w:r>
        <w:br/>
      </w:r>
      <w:r>
        <w:rPr>
          <w:i/>
        </w:rPr>
        <w:t>ka-a-aš</w:t>
      </w:r>
      <w:r>
        <w:t xml:space="preserve"> UN</w:t>
      </w:r>
      <w:r>
        <w:rPr>
          <w:i/>
        </w:rPr>
        <w:t>-aš</w:t>
      </w:r>
      <w:r>
        <w:t xml:space="preserve"> </w:t>
      </w:r>
      <w:r>
        <w:rPr>
          <w:i/>
        </w:rPr>
        <w:t>pé-ra-an</w:t>
      </w:r>
      <w:r>
        <w:t xml:space="preserve"> </w:t>
      </w:r>
      <w:r>
        <w:rPr>
          <w:i/>
        </w:rPr>
        <w:t>pár-ku-iš</w:t>
      </w:r>
      <w:r>
        <w:t xml:space="preserve"> </w:t>
      </w:r>
      <w:r>
        <w:rPr>
          <w:i/>
        </w:rPr>
        <w:t>e-eš-du</w:t>
      </w:r>
      <w:r>
        <w:t xml:space="preserve"> </w:t>
      </w:r>
      <w:r>
        <w:rPr>
          <w:i/>
        </w:rPr>
        <w:t>¬¬¬</w:t>
      </w:r>
    </w:p>
    <w:p w14:paraId="61A8FD96" w14:textId="77777777" w:rsidR="004D3993" w:rsidRDefault="00A114E5">
      <w:pPr>
        <w:spacing w:after="120"/>
      </w:pPr>
      <w:r>
        <w:t>Then she takes white wool</w:t>
      </w:r>
      <w:r>
        <w:br/>
        <w:t>and said:</w:t>
      </w:r>
      <w:r>
        <w:br/>
        <w:t>"Just like this sheep wool soothes lively hostility,</w:t>
      </w:r>
      <w:r>
        <w:br/>
      </w:r>
      <w:r>
        <w:lastRenderedPageBreak/>
        <w:t>How much this white wool purifies this impurity (and this) impurity!</w:t>
      </w:r>
      <w:r>
        <w:br/>
        <w:t>Either that someone has harmed him.</w:t>
      </w:r>
      <w:r>
        <w:br/>
        <w:t>either that [someone] harmed him in front of a mortal,</w:t>
      </w:r>
      <w:r>
        <w:br/>
        <w:t>Now that this white wool withdraws (that) from all its members!</w:t>
      </w:r>
      <w:r>
        <w:br/>
        <w:t>That she (re) gives the bewitching person!</w:t>
      </w:r>
      <w:r>
        <w:br/>
        <w:t>(But) that this person is pure in front (everyone)! »»</w:t>
      </w:r>
    </w:p>
    <w:p w14:paraId="2B155BE7" w14:textId="77777777" w:rsidR="004D3993" w:rsidRDefault="004D3993">
      <w:pPr>
        <w:spacing w:after="120"/>
      </w:pPr>
    </w:p>
    <w:p w14:paraId="6D7382C9" w14:textId="77777777" w:rsidR="004D3993" w:rsidRDefault="00A114E5">
      <w:pPr>
        <w:spacing w:after="120"/>
      </w:pPr>
      <w:r>
        <w:t>n=at mān kururaš kuiški DINGIR-LUM iyan ḫarzi "And if some hostile deity made it"</w:t>
      </w:r>
    </w:p>
    <w:p w14:paraId="036D3902" w14:textId="77777777" w:rsidR="004D3993" w:rsidRDefault="004D3993">
      <w:pPr>
        <w:spacing w:after="120"/>
      </w:pPr>
    </w:p>
    <w:p w14:paraId="1030A911" w14:textId="77777777" w:rsidR="004D3993" w:rsidRDefault="00A114E5">
      <w:pPr>
        <w:spacing w:after="120"/>
      </w:pPr>
      <w:r>
        <w:t>410 - Das Ritual des Uḫḫamuwa</w:t>
      </w:r>
    </w:p>
    <w:p w14:paraId="35D2B284" w14:textId="77777777" w:rsidR="004D3993" w:rsidRDefault="00A114E5">
      <w:pPr>
        <w:spacing w:after="120"/>
      </w:pPr>
      <w:r>
        <w:t>KUB 9.31 Vs. ii 44-45</w:t>
      </w:r>
    </w:p>
    <w:p w14:paraId="6F173469" w14:textId="77777777" w:rsidR="004D3993" w:rsidRDefault="00A114E5">
      <w:pPr>
        <w:spacing w:after="120"/>
      </w:pPr>
      <w:r>
        <w:rPr>
          <w:i/>
        </w:rPr>
        <w:t>UM-MA</w:t>
      </w:r>
      <w:r>
        <w:t xml:space="preserve"> m</w:t>
      </w:r>
      <w:r>
        <w:rPr>
          <w:i/>
        </w:rPr>
        <w:t>Uḫ-ḫa-mu-u-wa</w:t>
      </w:r>
      <w:r>
        <w:t xml:space="preserve"> LÚ URU</w:t>
      </w:r>
      <w:r>
        <w:rPr>
          <w:i/>
        </w:rPr>
        <w:t>Ar-za-u-wa</w:t>
      </w:r>
      <w:r>
        <w:br/>
      </w:r>
      <w:r>
        <w:rPr>
          <w:i/>
        </w:rPr>
        <w:t>ma-a-an-kán</w:t>
      </w:r>
      <w:r>
        <w:t xml:space="preserve"> ŠÀ KUR</w:t>
      </w:r>
      <w:r>
        <w:rPr>
          <w:i/>
        </w:rPr>
        <w:t>-TI</w:t>
      </w:r>
      <w:r>
        <w:t xml:space="preserve"> </w:t>
      </w:r>
      <w:r>
        <w:rPr>
          <w:i/>
        </w:rPr>
        <w:t>ak-ki-iš-ki-it-ta-ri</w:t>
      </w:r>
      <w:r>
        <w:br/>
      </w:r>
      <w:r>
        <w:rPr>
          <w:i/>
        </w:rPr>
        <w:t>na-at</w:t>
      </w:r>
      <w:r>
        <w:t xml:space="preserve"> </w:t>
      </w:r>
      <w:r>
        <w:rPr>
          <w:i/>
        </w:rPr>
        <w:t>ma-a-an</w:t>
      </w:r>
      <w:r>
        <w:t xml:space="preserve"> </w:t>
      </w:r>
      <w:r>
        <w:rPr>
          <w:i/>
        </w:rPr>
        <w:t>ku-ru-ra-aš</w:t>
      </w:r>
      <w:r>
        <w:t xml:space="preserve"> </w:t>
      </w:r>
      <w:r>
        <w:rPr>
          <w:i/>
        </w:rPr>
        <w:t>ku-iš-ki</w:t>
      </w:r>
      <w:r>
        <w:t xml:space="preserve"> DINGIR</w:t>
      </w:r>
      <w:r>
        <w:rPr>
          <w:i/>
        </w:rPr>
        <w:t>-LUM</w:t>
      </w:r>
      <w:r>
        <w:t xml:space="preserve"> </w:t>
      </w:r>
      <w:r>
        <w:rPr>
          <w:i/>
        </w:rPr>
        <w:t>i-ya-an</w:t>
      </w:r>
      <w:r>
        <w:t xml:space="preserve"> </w:t>
      </w:r>
      <w:r>
        <w:rPr>
          <w:i/>
        </w:rPr>
        <w:t>ḫar-zi</w:t>
      </w:r>
      <w:r>
        <w:br/>
      </w:r>
      <w:r>
        <w:rPr>
          <w:i/>
        </w:rPr>
        <w:t>nu</w:t>
      </w:r>
      <w:r>
        <w:t xml:space="preserve"> </w:t>
      </w:r>
      <w:r>
        <w:rPr>
          <w:i/>
        </w:rPr>
        <w:t>ki-iš-ša-an</w:t>
      </w:r>
      <w:r>
        <w:t xml:space="preserve"> </w:t>
      </w:r>
      <w:r>
        <w:rPr>
          <w:i/>
        </w:rPr>
        <w:t>i-ya-mi</w:t>
      </w:r>
      <w:r>
        <w:t xml:space="preserve"> </w:t>
      </w:r>
      <w:r>
        <w:rPr>
          <w:i/>
        </w:rPr>
        <w:t>¬¬¬</w:t>
      </w:r>
    </w:p>
    <w:p w14:paraId="6842A4C4" w14:textId="77777777" w:rsidR="004D3993" w:rsidRDefault="00A114E5">
      <w:pPr>
        <w:spacing w:after="120"/>
      </w:pPr>
      <w:r>
        <w:t>As follows (speaks) Uḫḫamuwa, the man from Arzawa:</w:t>
      </w:r>
      <w:r>
        <w:br/>
        <w:t>“If there is dying in the interior,</w:t>
      </w:r>
      <w:r>
        <w:br/>
        <w:t>And if it has done any enemy deity,</w:t>
      </w:r>
      <w:r>
        <w:br/>
        <w:t>Then I act as follows:</w:t>
      </w:r>
    </w:p>
    <w:p w14:paraId="5FB7E086" w14:textId="77777777" w:rsidR="004D3993" w:rsidRDefault="004D3993">
      <w:pPr>
        <w:spacing w:after="120"/>
      </w:pPr>
    </w:p>
    <w:p w14:paraId="2C2D4F0B" w14:textId="77777777" w:rsidR="004D3993" w:rsidRDefault="00A114E5">
      <w:pPr>
        <w:spacing w:after="120"/>
      </w:pPr>
      <w:r>
        <w:t>[...]x-ia kūrur ... [...] "[...] ... enmity ... [...]"</w:t>
      </w:r>
    </w:p>
    <w:p w14:paraId="613E3515" w14:textId="77777777" w:rsidR="004D3993" w:rsidRDefault="004D3993">
      <w:pPr>
        <w:spacing w:after="120"/>
      </w:pPr>
    </w:p>
    <w:p w14:paraId="2A874989" w14:textId="77777777" w:rsidR="004D3993" w:rsidRDefault="00A114E5">
      <w:pPr>
        <w:spacing w:after="120"/>
      </w:pPr>
      <w:r>
        <w:t>480.4 - Ein Fragment eines Rituals für die Göttin der Nacht von Šamuḫa</w:t>
      </w:r>
    </w:p>
    <w:p w14:paraId="231CDD9F" w14:textId="77777777" w:rsidR="004D3993" w:rsidRDefault="00A114E5">
      <w:pPr>
        <w:spacing w:after="120"/>
      </w:pPr>
      <w:r>
        <w:t>KBo 31.121 Vs.? 9'-10'</w:t>
      </w:r>
    </w:p>
    <w:p w14:paraId="256ECFDD" w14:textId="77777777" w:rsidR="004D3993" w:rsidRDefault="00A114E5">
      <w:pPr>
        <w:spacing w:after="120"/>
      </w:pPr>
      <w:r>
        <w:t>[</w:t>
      </w:r>
      <w:r>
        <w:rPr>
          <w:i/>
        </w:rPr>
        <w:t>...</w:t>
      </w:r>
      <w:r>
        <w:t>]</w:t>
      </w:r>
      <w:r>
        <w:br/>
        <w:t>[</w:t>
      </w:r>
      <w:r>
        <w:rPr>
          <w:i/>
        </w:rPr>
        <w:t>na-a</w:t>
      </w:r>
      <w:r>
        <w:t>]</w:t>
      </w:r>
      <w:r>
        <w:rPr>
          <w:i/>
        </w:rPr>
        <w:t>k-ku-uš-ši-uš-ša-</w:t>
      </w:r>
      <w:r>
        <w:t>⌈</w:t>
      </w:r>
      <w:r>
        <w:rPr>
          <w:i/>
        </w:rPr>
        <w:t>za</w:t>
      </w:r>
      <w:r>
        <w:t>?⌉ [</w:t>
      </w:r>
      <w:r>
        <w:rPr>
          <w:i/>
        </w:rPr>
        <w:t>...</w:t>
      </w:r>
      <w:r>
        <w:t>]</w:t>
      </w:r>
      <w:r>
        <w:br/>
        <w:t>[</w:t>
      </w:r>
      <w:r>
        <w:rPr>
          <w:i/>
        </w:rPr>
        <w:t>...-š</w:t>
      </w:r>
      <w:r>
        <w:t>]</w:t>
      </w:r>
      <w:r>
        <w:rPr>
          <w:i/>
        </w:rPr>
        <w:t>a-an-zi</w:t>
      </w:r>
      <w:r>
        <w:t xml:space="preserve"> </w:t>
      </w:r>
      <w:r>
        <w:rPr>
          <w:i/>
        </w:rPr>
        <w:t>ḫar-ni-ia-an-z</w:t>
      </w:r>
      <w:r>
        <w:t>[</w:t>
      </w:r>
      <w:r>
        <w:rPr>
          <w:i/>
        </w:rPr>
        <w:t>i</w:t>
      </w:r>
      <w:r>
        <w:t>]</w:t>
      </w:r>
      <w:r>
        <w:br/>
        <w:t>[</w:t>
      </w:r>
      <w:r>
        <w:rPr>
          <w:i/>
        </w:rPr>
        <w:t>...</w:t>
      </w:r>
      <w:r>
        <w:t xml:space="preserve"> </w:t>
      </w:r>
      <w:r>
        <w:rPr>
          <w:i/>
        </w:rPr>
        <w:t>pa-r</w:t>
      </w:r>
      <w:r>
        <w:t>]</w:t>
      </w:r>
      <w:r>
        <w:rPr>
          <w:i/>
        </w:rPr>
        <w:t>a-a</w:t>
      </w:r>
      <w:r>
        <w:t xml:space="preserve"> </w:t>
      </w:r>
      <w:r>
        <w:rPr>
          <w:i/>
        </w:rPr>
        <w:t>ap-pa-an-zi</w:t>
      </w:r>
      <w:r>
        <w:br/>
        <w:t>[</w:t>
      </w:r>
      <w:r>
        <w:rPr>
          <w:i/>
        </w:rPr>
        <w:t>...</w:t>
      </w:r>
      <w:r>
        <w:t xml:space="preserve"> KU]Š?</w:t>
      </w:r>
      <w:r>
        <w:rPr>
          <w:i/>
        </w:rPr>
        <w:t>gur-šu-uš</w:t>
      </w:r>
      <w:r>
        <w:t xml:space="preserve"> AD.KID </w:t>
      </w:r>
      <w:r>
        <w:rPr>
          <w:i/>
        </w:rPr>
        <w:t>PA-NI</w:t>
      </w:r>
      <w:r>
        <w:t xml:space="preserve"> DINGIR</w:t>
      </w:r>
      <w:r>
        <w:rPr>
          <w:i/>
        </w:rPr>
        <w:t>-LIM</w:t>
      </w:r>
      <w:r>
        <w:t xml:space="preserve"> </w:t>
      </w:r>
      <w:r>
        <w:rPr>
          <w:i/>
        </w:rPr>
        <w:t>da-a-i</w:t>
      </w:r>
      <w:r>
        <w:br/>
        <w:t>[</w:t>
      </w:r>
      <w:r>
        <w:rPr>
          <w:i/>
        </w:rPr>
        <w:t>...</w:t>
      </w:r>
      <w:r>
        <w:t>]</w:t>
      </w:r>
      <w:r>
        <w:rPr>
          <w:i/>
        </w:rPr>
        <w:t>-x</w:t>
      </w:r>
      <w:r>
        <w:t xml:space="preserve"> BA.BA.ZA </w:t>
      </w:r>
      <w:r>
        <w:rPr>
          <w:i/>
        </w:rPr>
        <w:t>iš</w:t>
      </w:r>
      <w:r>
        <w:t>?!</w:t>
      </w:r>
      <w:r>
        <w:rPr>
          <w:i/>
        </w:rPr>
        <w:t>-na-an</w:t>
      </w:r>
      <w:r>
        <w:t xml:space="preserve"> GEŠTIN NINDA.SIGḪI.A [...]</w:t>
      </w:r>
      <w:r>
        <w:br/>
        <w:t>[</w:t>
      </w:r>
      <w:r>
        <w:rPr>
          <w:i/>
        </w:rPr>
        <w:t>...</w:t>
      </w:r>
      <w:r>
        <w:t xml:space="preserve">] </w:t>
      </w:r>
      <w:r>
        <w:rPr>
          <w:i/>
        </w:rPr>
        <w:t>pa-ra-a</w:t>
      </w:r>
      <w:r>
        <w:t xml:space="preserve"> </w:t>
      </w:r>
      <w:r>
        <w:rPr>
          <w:i/>
        </w:rPr>
        <w:t>˹e˺-ep-zi</w:t>
      </w:r>
      <w:r>
        <w:br/>
        <w:t>[</w:t>
      </w:r>
      <w:r>
        <w:rPr>
          <w:i/>
        </w:rPr>
        <w:t>...</w:t>
      </w:r>
      <w:r>
        <w:t>] ⌈</w:t>
      </w:r>
      <w:r>
        <w:rPr>
          <w:i/>
        </w:rPr>
        <w:t>e</w:t>
      </w:r>
      <w:r>
        <w:t>⌉</w:t>
      </w:r>
      <w:r>
        <w:rPr>
          <w:i/>
        </w:rPr>
        <w:t>-˹ep˺-zi</w:t>
      </w:r>
      <w:r>
        <w:br/>
      </w:r>
      <w:r>
        <w:rPr>
          <w:i/>
        </w:rPr>
        <w:t>nu</w:t>
      </w:r>
      <w:r>
        <w:t xml:space="preserve"> </w:t>
      </w:r>
      <w:r>
        <w:rPr>
          <w:i/>
        </w:rPr>
        <w:t>ki-iš-ša-</w:t>
      </w:r>
      <w:r>
        <w:t>[</w:t>
      </w:r>
      <w:r>
        <w:rPr>
          <w:i/>
        </w:rPr>
        <w:t>an</w:t>
      </w:r>
      <w:r>
        <w:t>] ⌈</w:t>
      </w:r>
      <w:r>
        <w:rPr>
          <w:i/>
        </w:rPr>
        <w:t>me</w:t>
      </w:r>
      <w:r>
        <w:t>⌉</w:t>
      </w:r>
      <w:r>
        <w:rPr>
          <w:i/>
        </w:rPr>
        <w:t>-ma-i</w:t>
      </w:r>
      <w:r>
        <w:br/>
        <w:t>[</w:t>
      </w:r>
      <w:r>
        <w:rPr>
          <w:i/>
        </w:rPr>
        <w:t>...</w:t>
      </w:r>
      <w:r>
        <w:t xml:space="preserve"> DG]E6 (Rasur) URU</w:t>
      </w:r>
      <w:r>
        <w:rPr>
          <w:i/>
        </w:rPr>
        <w:t>Ša-mu-u-ḫa</w:t>
      </w:r>
      <w:r>
        <w:t xml:space="preserve"> [</w:t>
      </w:r>
      <w:r>
        <w:rPr>
          <w:i/>
        </w:rPr>
        <w:t>...</w:t>
      </w:r>
      <w:r>
        <w:t>]</w:t>
      </w:r>
      <w:r>
        <w:br/>
        <w:t>[</w:t>
      </w:r>
      <w:r>
        <w:rPr>
          <w:i/>
        </w:rPr>
        <w:t>...</w:t>
      </w:r>
      <w:r>
        <w:t>]</w:t>
      </w:r>
      <w:r>
        <w:rPr>
          <w:i/>
        </w:rPr>
        <w:t>x-ia</w:t>
      </w:r>
      <w:r>
        <w:t xml:space="preserve"> </w:t>
      </w:r>
      <w:r>
        <w:rPr>
          <w:i/>
        </w:rPr>
        <w:t>ku-u-ru-ur</w:t>
      </w:r>
      <w:r>
        <w:t xml:space="preserve"> </w:t>
      </w:r>
      <w:r>
        <w:rPr>
          <w:i/>
        </w:rPr>
        <w:t>x-x-x</w:t>
      </w:r>
      <w:r>
        <w:t xml:space="preserve"> [</w:t>
      </w:r>
      <w:r>
        <w:rPr>
          <w:i/>
        </w:rPr>
        <w:t>...</w:t>
      </w:r>
      <w:r>
        <w:t>]</w:t>
      </w:r>
      <w:r>
        <w:br/>
      </w:r>
      <w:r>
        <w:lastRenderedPageBreak/>
        <w:t>[</w:t>
      </w:r>
      <w:r>
        <w:rPr>
          <w:i/>
        </w:rPr>
        <w:t>...</w:t>
      </w:r>
      <w:r>
        <w:t>]</w:t>
      </w:r>
      <w:r>
        <w:rPr>
          <w:i/>
        </w:rPr>
        <w:t>-</w:t>
      </w:r>
      <w:r>
        <w:t>⌈</w:t>
      </w:r>
      <w:r>
        <w:rPr>
          <w:i/>
        </w:rPr>
        <w:t>ta</w:t>
      </w:r>
      <w:r>
        <w:t>⌉</w:t>
      </w:r>
      <w:r>
        <w:rPr>
          <w:i/>
        </w:rPr>
        <w:t>-aš</w:t>
      </w:r>
      <w:r>
        <w:t xml:space="preserve"> </w:t>
      </w:r>
      <w:r>
        <w:rPr>
          <w:i/>
        </w:rPr>
        <w:t>Ù</w:t>
      </w:r>
      <w:r>
        <w:t xml:space="preserve"> </w:t>
      </w:r>
      <w:r>
        <w:rPr>
          <w:i/>
        </w:rPr>
        <w:t>ŠA</w:t>
      </w:r>
      <w:r>
        <w:t xml:space="preserve"> LÚ NIM.L[ÀL </w:t>
      </w:r>
      <w:r>
        <w:rPr>
          <w:i/>
        </w:rPr>
        <w:t>...</w:t>
      </w:r>
      <w:r>
        <w:t>]</w:t>
      </w:r>
      <w:r>
        <w:br/>
        <w:t>[</w:t>
      </w:r>
      <w:r>
        <w:rPr>
          <w:i/>
        </w:rPr>
        <w:t>...</w:t>
      </w:r>
      <w:r>
        <w:t>]</w:t>
      </w:r>
      <w:r>
        <w:rPr>
          <w:i/>
        </w:rPr>
        <w:t>-x</w:t>
      </w:r>
      <w:r>
        <w:t xml:space="preserve"> </w:t>
      </w:r>
      <w:r>
        <w:rPr>
          <w:i/>
        </w:rPr>
        <w:t>e-eš-ḫa-aḫ-ru-wa-aš</w:t>
      </w:r>
      <w:r>
        <w:t xml:space="preserve"> [</w:t>
      </w:r>
      <w:r>
        <w:rPr>
          <w:i/>
        </w:rPr>
        <w:t>...</w:t>
      </w:r>
      <w:r>
        <w:t>]</w:t>
      </w:r>
      <w:r>
        <w:br/>
        <w:t>[</w:t>
      </w:r>
      <w:r>
        <w:rPr>
          <w:i/>
        </w:rPr>
        <w:t>...</w:t>
      </w:r>
      <w:r>
        <w:t>]</w:t>
      </w:r>
      <w:r>
        <w:rPr>
          <w:i/>
        </w:rPr>
        <w:t>-x-ia-ma-aš</w:t>
      </w:r>
      <w:r>
        <w:t xml:space="preserve"> </w:t>
      </w:r>
      <w:r>
        <w:rPr>
          <w:i/>
        </w:rPr>
        <w:t>ŠA</w:t>
      </w:r>
      <w:r>
        <w:t xml:space="preserve"> </w:t>
      </w:r>
      <w:r>
        <w:rPr>
          <w:i/>
        </w:rPr>
        <w:t>ku-it-k</w:t>
      </w:r>
      <w:r>
        <w:t>[</w:t>
      </w:r>
      <w:r>
        <w:rPr>
          <w:i/>
        </w:rPr>
        <w:t>i</w:t>
      </w:r>
      <w:r>
        <w:t xml:space="preserve"> </w:t>
      </w:r>
      <w:r>
        <w:rPr>
          <w:i/>
        </w:rPr>
        <w:t>...</w:t>
      </w:r>
      <w:r>
        <w:t>]</w:t>
      </w:r>
      <w:r>
        <w:rPr>
          <w:i/>
        </w:rPr>
        <w:t>-ni</w:t>
      </w:r>
      <w:r>
        <w:br/>
        <w:t>[</w:t>
      </w:r>
      <w:r>
        <w:rPr>
          <w:i/>
        </w:rPr>
        <w:t>...</w:t>
      </w:r>
      <w:r>
        <w:t xml:space="preserve"> </w:t>
      </w:r>
      <w:r>
        <w:rPr>
          <w:i/>
        </w:rPr>
        <w:t>a-p</w:t>
      </w:r>
      <w:r>
        <w:t>]</w:t>
      </w:r>
      <w:r>
        <w:rPr>
          <w:i/>
        </w:rPr>
        <w:t>é-e-ez</w:t>
      </w:r>
      <w:r>
        <w:t xml:space="preserve"> </w:t>
      </w:r>
      <w:r>
        <w:rPr>
          <w:i/>
        </w:rPr>
        <w:t>pít-tu-li-ia-a</w:t>
      </w:r>
      <w:r>
        <w:t>[</w:t>
      </w:r>
      <w:r>
        <w:rPr>
          <w:i/>
        </w:rPr>
        <w:t>z</w:t>
      </w:r>
      <w:r>
        <w:t>] [</w:t>
      </w:r>
      <w:r>
        <w:rPr>
          <w:i/>
        </w:rPr>
        <w:t>...</w:t>
      </w:r>
      <w:r>
        <w:t>]</w:t>
      </w:r>
      <w:r>
        <w:br/>
        <w:t>[</w:t>
      </w:r>
      <w:r>
        <w:rPr>
          <w:i/>
        </w:rPr>
        <w:t>...</w:t>
      </w:r>
      <w:r>
        <w:t xml:space="preserve"> UZ]UKIR14 </w:t>
      </w:r>
      <w:r>
        <w:rPr>
          <w:i/>
        </w:rPr>
        <w:t>ḫa-at-ta-an-t</w:t>
      </w:r>
      <w:r>
        <w:t>[</w:t>
      </w:r>
      <w:r>
        <w:rPr>
          <w:i/>
        </w:rPr>
        <w:t>a</w:t>
      </w:r>
      <w:r>
        <w:t>]</w:t>
      </w:r>
      <w:r>
        <w:rPr>
          <w:i/>
        </w:rPr>
        <w:t>n</w:t>
      </w:r>
      <w:r>
        <w:t>? [</w:t>
      </w:r>
      <w:r>
        <w:rPr>
          <w:i/>
        </w:rPr>
        <w:t>...</w:t>
      </w:r>
      <w:r>
        <w:t>]</w:t>
      </w:r>
      <w:r>
        <w:br/>
        <w:t>[</w:t>
      </w:r>
      <w:r>
        <w:rPr>
          <w:i/>
        </w:rPr>
        <w:t>…</w:t>
      </w:r>
      <w:r>
        <w:t xml:space="preserve"> </w:t>
      </w:r>
      <w:r>
        <w:rPr>
          <w:i/>
        </w:rPr>
        <w:t>-i</w:t>
      </w:r>
      <w:r>
        <w:t>]</w:t>
      </w:r>
      <w:r>
        <w:rPr>
          <w:i/>
        </w:rPr>
        <w:t>a-aš</w:t>
      </w:r>
      <w:r>
        <w:t xml:space="preserve"> </w:t>
      </w:r>
      <w:r>
        <w:rPr>
          <w:i/>
        </w:rPr>
        <w:t>ḫur-ki-la-a-aš</w:t>
      </w:r>
      <w:r>
        <w:t xml:space="preserve"> [</w:t>
      </w:r>
      <w:r>
        <w:rPr>
          <w:i/>
        </w:rPr>
        <w:t>...</w:t>
      </w:r>
      <w:r>
        <w:t>]</w:t>
      </w:r>
      <w:r>
        <w:br/>
        <w:t>[</w:t>
      </w:r>
      <w:r>
        <w:rPr>
          <w:i/>
        </w:rPr>
        <w:t>...</w:t>
      </w:r>
      <w:r>
        <w:t>]</w:t>
      </w:r>
      <w:r>
        <w:rPr>
          <w:i/>
        </w:rPr>
        <w:t>-x-ia-am-ma-aš-ša</w:t>
      </w:r>
      <w:r>
        <w:t xml:space="preserve"> </w:t>
      </w:r>
      <w:r>
        <w:rPr>
          <w:i/>
        </w:rPr>
        <w:t>tar-</w:t>
      </w:r>
      <w:r>
        <w:t>⌈</w:t>
      </w:r>
      <w:r>
        <w:rPr>
          <w:i/>
        </w:rPr>
        <w:t>nu</w:t>
      </w:r>
      <w:r>
        <w:t>⌉</w:t>
      </w:r>
      <w:r>
        <w:rPr>
          <w:i/>
        </w:rPr>
        <w:t>-me-en</w:t>
      </w:r>
      <w:r>
        <w:br/>
        <w:t>[</w:t>
      </w:r>
      <w:r>
        <w:rPr>
          <w:i/>
        </w:rPr>
        <w:t>...</w:t>
      </w:r>
      <w:r>
        <w:t>]</w:t>
      </w:r>
      <w:r>
        <w:br/>
      </w:r>
      <w:r>
        <w:rPr>
          <w:i/>
        </w:rPr>
        <w:t>zi-iq-qa-wa-za</w:t>
      </w:r>
      <w:r>
        <w:t xml:space="preserve"> DIN[GIR</w:t>
      </w:r>
      <w:r>
        <w:rPr>
          <w:i/>
        </w:rPr>
        <w:t>...</w:t>
      </w:r>
      <w:r>
        <w:t>]</w:t>
      </w:r>
      <w:r>
        <w:br/>
        <w:t>[</w:t>
      </w:r>
      <w:r>
        <w:rPr>
          <w:i/>
        </w:rPr>
        <w:t>...</w:t>
      </w:r>
      <w:r>
        <w:t>]</w:t>
      </w:r>
      <w:r>
        <w:br/>
        <w:t>[</w:t>
      </w:r>
      <w:r>
        <w:rPr>
          <w:i/>
        </w:rPr>
        <w:t>ma</w:t>
      </w:r>
      <w:r>
        <w:t>]</w:t>
      </w:r>
      <w:r>
        <w:rPr>
          <w:i/>
        </w:rPr>
        <w:t>-</w:t>
      </w:r>
      <w:r>
        <w:t>⌈</w:t>
      </w:r>
      <w:r>
        <w:rPr>
          <w:i/>
        </w:rPr>
        <w:t>aḫ-ḫa</w:t>
      </w:r>
      <w:r>
        <w:t>⌉</w:t>
      </w:r>
      <w:r>
        <w:rPr>
          <w:i/>
        </w:rPr>
        <w:t>-an</w:t>
      </w:r>
      <w:r>
        <w:t xml:space="preserve"> </w:t>
      </w:r>
      <w:r>
        <w:rPr>
          <w:i/>
        </w:rPr>
        <w:t>kar-ša-</w:t>
      </w:r>
      <w:r>
        <w:t>[</w:t>
      </w:r>
      <w:r>
        <w:rPr>
          <w:i/>
        </w:rPr>
        <w:t>an</w:t>
      </w:r>
      <w:r>
        <w:t>??</w:t>
      </w:r>
      <w:r>
        <w:rPr>
          <w:i/>
        </w:rPr>
        <w:t>-zi</w:t>
      </w:r>
      <w:r>
        <w:t>??]</w:t>
      </w:r>
      <w:r>
        <w:br/>
        <w:t>[</w:t>
      </w:r>
      <w:r>
        <w:rPr>
          <w:i/>
        </w:rPr>
        <w:t>...</w:t>
      </w:r>
      <w:r>
        <w:t>]</w:t>
      </w:r>
      <w:r>
        <w:br/>
        <w:t>[</w:t>
      </w:r>
      <w:r>
        <w:rPr>
          <w:i/>
        </w:rPr>
        <w:t>...</w:t>
      </w:r>
      <w:r>
        <w:t>]</w:t>
      </w:r>
      <w:r>
        <w:rPr>
          <w:i/>
        </w:rPr>
        <w:t>-x</w:t>
      </w:r>
      <w:r>
        <w:t xml:space="preserve"> </w:t>
      </w:r>
      <w:r>
        <w:rPr>
          <w:i/>
        </w:rPr>
        <w:t>A-NA</w:t>
      </w:r>
      <w:r>
        <w:t xml:space="preserve"> EN SI[SKUR </w:t>
      </w:r>
      <w:r>
        <w:rPr>
          <w:i/>
        </w:rPr>
        <w:t>...</w:t>
      </w:r>
      <w:r>
        <w:t>]</w:t>
      </w:r>
      <w:r>
        <w:br/>
        <w:t>[</w:t>
      </w:r>
      <w:r>
        <w:rPr>
          <w:i/>
        </w:rPr>
        <w:t>...</w:t>
      </w:r>
      <w:r>
        <w:t>] ⌈</w:t>
      </w:r>
      <w:r>
        <w:rPr>
          <w:i/>
        </w:rPr>
        <w:t>A</w:t>
      </w:r>
      <w:r>
        <w:t>?⌉</w:t>
      </w:r>
      <w:r>
        <w:rPr>
          <w:i/>
        </w:rPr>
        <w:t>-NA</w:t>
      </w:r>
      <w:r>
        <w:t xml:space="preserve"> </w:t>
      </w:r>
      <w:r>
        <w:rPr>
          <w:i/>
        </w:rPr>
        <w:t>šu-x-</w:t>
      </w:r>
      <w:r>
        <w:t>[</w:t>
      </w:r>
      <w:r>
        <w:rPr>
          <w:i/>
        </w:rPr>
        <w:t>...</w:t>
      </w:r>
      <w:r>
        <w:t>]</w:t>
      </w:r>
      <w:r>
        <w:br/>
        <w:t>[</w:t>
      </w:r>
      <w:r>
        <w:rPr>
          <w:i/>
        </w:rPr>
        <w:t>...</w:t>
      </w:r>
      <w:r>
        <w:t xml:space="preserve"> </w:t>
      </w:r>
      <w:r>
        <w:rPr>
          <w:i/>
        </w:rPr>
        <w:t>n</w:t>
      </w:r>
      <w:r>
        <w:t>]</w:t>
      </w:r>
      <w:r>
        <w:rPr>
          <w:i/>
        </w:rPr>
        <w:t>a</w:t>
      </w:r>
      <w:r>
        <w:t>?</w:t>
      </w:r>
      <w:r>
        <w:rPr>
          <w:i/>
        </w:rPr>
        <w:t>-an</w:t>
      </w:r>
      <w:r>
        <w:t xml:space="preserve"> [</w:t>
      </w:r>
      <w:r>
        <w:rPr>
          <w:i/>
        </w:rPr>
        <w:t>…</w:t>
      </w:r>
      <w:r>
        <w:t>] (Text bricht ab.)</w:t>
      </w:r>
    </w:p>
    <w:p w14:paraId="2729267B" w14:textId="77777777" w:rsidR="004D3993" w:rsidRDefault="00A114E5">
      <w:pPr>
        <w:spacing w:after="120"/>
      </w:pPr>
      <w:r>
        <w:t>[...]</w:t>
      </w:r>
      <w:r>
        <w:br/>
        <w:t>And [the Sün] Denbocks [...].</w:t>
      </w:r>
      <w:r>
        <w:br/>
        <w:t>[...] T man (and) you sprinkle.</w:t>
      </w:r>
      <w:r>
        <w:br/>
        <w:t>[...] you hold [Hi] n.</w:t>
      </w:r>
      <w:r>
        <w:br/>
        <w:t>[... t] ashes made of pipe mesh, he/she presents the deity.</w:t>
      </w:r>
      <w:r>
        <w:br/>
        <w:t>[...] ... dough made of barley porridge, wine, thin bread, [...]</w:t>
      </w:r>
      <w:r>
        <w:br/>
        <w:t>[...] he holds down.</w:t>
      </w:r>
      <w:r>
        <w:br/>
        <w:t>[...] he holds.</w:t>
      </w:r>
      <w:r>
        <w:br/>
        <w:t>And he speaks the following measure:</w:t>
      </w:r>
      <w:r>
        <w:br/>
        <w:t>"[... deity of the na] of Šamuḫa [...]</w:t>
      </w:r>
      <w:r>
        <w:br/>
        <w:t>[...] ... hostility ... [...]</w:t>
      </w:r>
      <w:r>
        <w:br/>
        <w:t>[...] des [...] and the beeenenzüc [Hter ...]</w:t>
      </w:r>
      <w:r>
        <w:br/>
        <w:t>[...] ... of the tear current [...]</w:t>
      </w:r>
      <w:r>
        <w:br/>
        <w:t>[...] Something [what] one ... [...]</w:t>
      </w:r>
      <w:r>
        <w:br/>
        <w:t>[... v] on [Je] Angs [t ...]</w:t>
      </w:r>
      <w:r>
        <w:br/>
        <w:t>[... die] pierced [e] ne [n] asse [...]</w:t>
      </w:r>
      <w:r>
        <w:br/>
        <w:t>[...] ... of the Greuel [...]</w:t>
      </w:r>
      <w:r>
        <w:br/>
        <w:t>[...] and ... we put it.</w:t>
      </w:r>
      <w:r>
        <w:br/>
        <w:t>[...]</w:t>
      </w:r>
      <w:r>
        <w:br/>
        <w:t>And you, God [Heit ...]</w:t>
      </w:r>
      <w:r>
        <w:br/>
        <w:t>[...] "</w:t>
      </w:r>
      <w:r>
        <w:br/>
        <w:t>[S] Obald [she] stop (?),]</w:t>
      </w:r>
      <w:r>
        <w:br/>
        <w:t>[...]</w:t>
      </w:r>
      <w:r>
        <w:br/>
        <w:t>[...] ... for the Lord of the Ri [Tual ...]</w:t>
      </w:r>
      <w:r>
        <w:br/>
      </w:r>
      <w:r>
        <w:lastRenderedPageBreak/>
        <w:t>[...] for ... [...]</w:t>
      </w:r>
      <w:r>
        <w:br/>
        <w:t>[...] ... […]</w:t>
      </w:r>
    </w:p>
    <w:p w14:paraId="70B60450" w14:textId="77777777" w:rsidR="004D3993" w:rsidRDefault="004D3993">
      <w:pPr>
        <w:spacing w:after="120"/>
      </w:pPr>
    </w:p>
    <w:p w14:paraId="11D063C8" w14:textId="77777777" w:rsidR="004D3993" w:rsidRDefault="00A114E5">
      <w:pPr>
        <w:spacing w:after="120"/>
      </w:pPr>
      <w:r>
        <w:t>[ ... ]-ma ŠAPAL ABI-YA EME [ ... ] "[ ... ] under my father's defamation [ ... ]"</w:t>
      </w:r>
    </w:p>
    <w:p w14:paraId="0290A6BC" w14:textId="77777777" w:rsidR="004D3993" w:rsidRDefault="004D3993">
      <w:pPr>
        <w:spacing w:after="120"/>
      </w:pPr>
    </w:p>
    <w:p w14:paraId="02591AD2" w14:textId="77777777" w:rsidR="004D3993" w:rsidRDefault="00A114E5">
      <w:pPr>
        <w:spacing w:after="120"/>
      </w:pPr>
      <w:r>
        <w:t>387.2 - Gebet Muršilis III</w:t>
      </w:r>
    </w:p>
    <w:p w14:paraId="2F669753" w14:textId="77777777" w:rsidR="004D3993" w:rsidRDefault="00A114E5">
      <w:pPr>
        <w:spacing w:after="120"/>
      </w:pPr>
      <w:r>
        <w:t>KUB 52.93 Rs. iv 3'-4'</w:t>
      </w:r>
    </w:p>
    <w:p w14:paraId="0DC81C00" w14:textId="77777777" w:rsidR="004D3993" w:rsidRDefault="00A114E5">
      <w:pPr>
        <w:spacing w:after="120"/>
      </w:pPr>
      <w:r>
        <w:t xml:space="preserve">[ </w:t>
      </w:r>
      <w:r>
        <w:rPr>
          <w:i/>
        </w:rPr>
        <w:t>...</w:t>
      </w:r>
      <w:r>
        <w:t xml:space="preserve"> </w:t>
      </w:r>
      <w:r>
        <w:rPr>
          <w:i/>
        </w:rPr>
        <w:t>-z</w:t>
      </w:r>
      <w:r>
        <w:t>]</w:t>
      </w:r>
      <w:r>
        <w:rPr>
          <w:i/>
        </w:rPr>
        <w:t>i</w:t>
      </w:r>
      <w:r>
        <w:t>?</w:t>
      </w:r>
      <w:r>
        <w:br/>
        <w:t xml:space="preserve">[ </w:t>
      </w:r>
      <w:r>
        <w:rPr>
          <w:i/>
        </w:rPr>
        <w:t>...</w:t>
      </w:r>
      <w:r>
        <w:t xml:space="preserve"> ]</w:t>
      </w:r>
      <w:r>
        <w:rPr>
          <w:i/>
        </w:rPr>
        <w:t>-x-ḫu-</w:t>
      </w:r>
      <w:r>
        <w:t>⌈</w:t>
      </w:r>
      <w:r>
        <w:rPr>
          <w:i/>
        </w:rPr>
        <w:t>iš</w:t>
      </w:r>
      <w:r>
        <w:t xml:space="preserve"> </w:t>
      </w:r>
      <w:r>
        <w:rPr>
          <w:i/>
        </w:rPr>
        <w:t>A-NA</w:t>
      </w:r>
      <w:r>
        <w:t>⌉ dIM EN</w:t>
      </w:r>
      <w:r>
        <w:rPr>
          <w:i/>
        </w:rPr>
        <w:t>-</w:t>
      </w:r>
      <w:r>
        <w:t>⌈</w:t>
      </w:r>
      <w:r>
        <w:rPr>
          <w:i/>
        </w:rPr>
        <w:t>YA</w:t>
      </w:r>
      <w:r>
        <w:t xml:space="preserve">⌉ [ </w:t>
      </w:r>
      <w:r>
        <w:rPr>
          <w:i/>
        </w:rPr>
        <w:t>...</w:t>
      </w:r>
      <w:r>
        <w:t xml:space="preserve"> ]</w:t>
      </w:r>
      <w:r>
        <w:br/>
        <w:t xml:space="preserve">[ </w:t>
      </w:r>
      <w:r>
        <w:rPr>
          <w:i/>
        </w:rPr>
        <w:t>...</w:t>
      </w:r>
      <w:r>
        <w:t xml:space="preserve"> ]</w:t>
      </w:r>
      <w:r>
        <w:rPr>
          <w:i/>
        </w:rPr>
        <w:t>-ma</w:t>
      </w:r>
      <w:r>
        <w:t xml:space="preserve"> ⌈</w:t>
      </w:r>
      <w:r>
        <w:rPr>
          <w:i/>
        </w:rPr>
        <w:t>ŠA-PAL</w:t>
      </w:r>
      <w:r>
        <w:t xml:space="preserve">⌉ </w:t>
      </w:r>
      <w:r>
        <w:rPr>
          <w:i/>
        </w:rPr>
        <w:t>A-BI-YA</w:t>
      </w:r>
      <w:r>
        <w:t xml:space="preserve"> EME [ </w:t>
      </w:r>
      <w:r>
        <w:rPr>
          <w:i/>
        </w:rPr>
        <w:t>...</w:t>
      </w:r>
      <w:r>
        <w:t xml:space="preserve"> ]</w:t>
      </w:r>
      <w:r>
        <w:rPr>
          <w:i/>
        </w:rPr>
        <w:t>-x</w:t>
      </w:r>
      <w:r>
        <w:br/>
      </w:r>
      <w:r>
        <w:rPr>
          <w:i/>
        </w:rPr>
        <w:t>A-NA</w:t>
      </w:r>
      <w:r>
        <w:t xml:space="preserve"> </w:t>
      </w:r>
      <w:r>
        <w:rPr>
          <w:i/>
        </w:rPr>
        <w:t>A-BI-ŠÚ-wa-an-na-aš-kán</w:t>
      </w:r>
      <w:r>
        <w:t xml:space="preserve"> [ </w:t>
      </w:r>
      <w:r>
        <w:rPr>
          <w:i/>
        </w:rPr>
        <w:t>...</w:t>
      </w:r>
      <w:r>
        <w:t xml:space="preserve"> ]</w:t>
      </w:r>
      <w:r>
        <w:rPr>
          <w:i/>
        </w:rPr>
        <w:t>-x-zi</w:t>
      </w:r>
      <w:r>
        <w:br/>
      </w:r>
      <w:r>
        <w:rPr>
          <w:i/>
        </w:rPr>
        <w:t>ma-a-na-aš-kán</w:t>
      </w:r>
      <w:r>
        <w:t xml:space="preserve"> </w:t>
      </w:r>
      <w:r>
        <w:rPr>
          <w:i/>
        </w:rPr>
        <w:t>A-NA</w:t>
      </w:r>
      <w:r>
        <w:t xml:space="preserve"> </w:t>
      </w:r>
      <w:r>
        <w:rPr>
          <w:i/>
        </w:rPr>
        <w:t>A-BI-YA</w:t>
      </w:r>
      <w:r>
        <w:t xml:space="preserve"> [ </w:t>
      </w:r>
      <w:r>
        <w:rPr>
          <w:i/>
        </w:rPr>
        <w:t>...</w:t>
      </w:r>
      <w:r>
        <w:t xml:space="preserve"> </w:t>
      </w:r>
      <w:r>
        <w:rPr>
          <w:i/>
        </w:rPr>
        <w:t>kap</w:t>
      </w:r>
      <w:r>
        <w:t>]</w:t>
      </w:r>
      <w:r>
        <w:rPr>
          <w:i/>
        </w:rPr>
        <w:t>-pí-la-a-nu-un</w:t>
      </w:r>
      <w:r>
        <w:br/>
      </w:r>
      <w:r>
        <w:rPr>
          <w:i/>
        </w:rPr>
        <w:t>A-BI-YA</w:t>
      </w:r>
      <w:r>
        <w:t xml:space="preserve"> </w:t>
      </w:r>
      <w:r>
        <w:rPr>
          <w:i/>
        </w:rPr>
        <w:t>UL</w:t>
      </w:r>
      <w:r>
        <w:t xml:space="preserve"> [ </w:t>
      </w:r>
      <w:r>
        <w:rPr>
          <w:i/>
        </w:rPr>
        <w:t>...</w:t>
      </w:r>
      <w:r>
        <w:t xml:space="preserve"> </w:t>
      </w:r>
      <w:r>
        <w:rPr>
          <w:i/>
        </w:rPr>
        <w:t>-e</w:t>
      </w:r>
      <w:r>
        <w:t>]</w:t>
      </w:r>
      <w:r>
        <w:rPr>
          <w:i/>
        </w:rPr>
        <w:t>š-ta</w:t>
      </w:r>
      <w:r>
        <w:br/>
      </w:r>
      <w:r>
        <w:rPr>
          <w:i/>
        </w:rPr>
        <w:t>a-pe-</w:t>
      </w:r>
      <w:r>
        <w:t>⌈</w:t>
      </w:r>
      <w:r>
        <w:rPr>
          <w:i/>
        </w:rPr>
        <w:t>e</w:t>
      </w:r>
      <w:r>
        <w:t>⌉</w:t>
      </w:r>
      <w:r>
        <w:rPr>
          <w:i/>
        </w:rPr>
        <w:t>-x-x</w:t>
      </w:r>
      <w:r>
        <w:t xml:space="preserve"> </w:t>
      </w:r>
      <w:r>
        <w:rPr>
          <w:i/>
        </w:rPr>
        <w:t>im-ma</w:t>
      </w:r>
      <w:r>
        <w:t xml:space="preserve"> [ </w:t>
      </w:r>
      <w:r>
        <w:rPr>
          <w:i/>
        </w:rPr>
        <w:t>...</w:t>
      </w:r>
      <w:r>
        <w:t xml:space="preserve"> ]</w:t>
      </w:r>
      <w:r>
        <w:br/>
        <w:t xml:space="preserve">[ </w:t>
      </w:r>
      <w:r>
        <w:rPr>
          <w:i/>
        </w:rPr>
        <w:t>x</w:t>
      </w:r>
      <w:r>
        <w:t>]</w:t>
      </w:r>
      <w:r>
        <w:rPr>
          <w:i/>
        </w:rPr>
        <w:t>-mu</w:t>
      </w:r>
      <w:r>
        <w:t xml:space="preserve"> </w:t>
      </w:r>
      <w:r>
        <w:rPr>
          <w:i/>
        </w:rPr>
        <w:t>ma-a-an</w:t>
      </w:r>
      <w:r>
        <w:t xml:space="preserve"> ⌈</w:t>
      </w:r>
      <w:r>
        <w:rPr>
          <w:i/>
        </w:rPr>
        <w:t>A-BU-YA</w:t>
      </w:r>
      <w:r>
        <w:t xml:space="preserve">⌉ </w:t>
      </w:r>
      <w:r>
        <w:rPr>
          <w:i/>
        </w:rPr>
        <w:t>a-pé-ez-</w:t>
      </w:r>
      <w:r>
        <w:t>⌈</w:t>
      </w:r>
      <w:r>
        <w:rPr>
          <w:i/>
        </w:rPr>
        <w:t>ya</w:t>
      </w:r>
      <w:r>
        <w:t xml:space="preserve">⌉ [ </w:t>
      </w:r>
      <w:r>
        <w:rPr>
          <w:i/>
        </w:rPr>
        <w:t>...</w:t>
      </w:r>
      <w:r>
        <w:t xml:space="preserve"> ]</w:t>
      </w:r>
      <w:r>
        <w:br/>
        <w:t xml:space="preserve">[ </w:t>
      </w:r>
      <w:r>
        <w:rPr>
          <w:i/>
        </w:rPr>
        <w:t>...</w:t>
      </w:r>
      <w:r>
        <w:t xml:space="preserve"> ]</w:t>
      </w:r>
      <w:r>
        <w:rPr>
          <w:i/>
        </w:rPr>
        <w:t>-x</w:t>
      </w:r>
      <w:r>
        <w:t xml:space="preserve"> </w:t>
      </w:r>
      <w:r>
        <w:rPr>
          <w:i/>
        </w:rPr>
        <w:t>x x</w:t>
      </w:r>
      <w:r>
        <w:t xml:space="preserve">[ </w:t>
      </w:r>
      <w:r>
        <w:rPr>
          <w:i/>
        </w:rPr>
        <w:t>...</w:t>
      </w:r>
      <w:r>
        <w:t xml:space="preserve"> ]</w:t>
      </w:r>
      <w:r>
        <w:rPr>
          <w:i/>
        </w:rPr>
        <w:t>x x x</w:t>
      </w:r>
      <w:r>
        <w:t xml:space="preserve">[ </w:t>
      </w:r>
      <w:r>
        <w:rPr>
          <w:i/>
        </w:rPr>
        <w:t>...</w:t>
      </w:r>
      <w:r>
        <w:t xml:space="preserve"> ]</w:t>
      </w:r>
    </w:p>
    <w:p w14:paraId="50E6D775" w14:textId="77777777" w:rsidR="004D3993" w:rsidRDefault="00A114E5">
      <w:pPr>
        <w:spacing w:after="120"/>
      </w:pPr>
      <w:r>
        <w:t>[...]</w:t>
      </w:r>
      <w:r>
        <w:br/>
        <w:t>[...] the weather god, my Lord, [...]</w:t>
      </w:r>
      <w:r>
        <w:br/>
        <w:t>[...] Remove under my father [...]</w:t>
      </w:r>
      <w:r>
        <w:br/>
        <w:t>"(Against) his father us [...]."</w:t>
      </w:r>
      <w:r>
        <w:br/>
        <w:t>If I (against) rushed her [... on]</w:t>
      </w:r>
      <w:r>
        <w:br/>
        <w:t>[W] I don't get my father [...].</w:t>
      </w:r>
      <w:r>
        <w:br/>
        <w:t>Jen- [...] Really [...]</w:t>
      </w:r>
      <w:r>
        <w:br/>
        <w:t>[...] If my father also [...]</w:t>
      </w:r>
      <w:r>
        <w:br/>
        <w:t>[...]</w:t>
      </w:r>
    </w:p>
    <w:p w14:paraId="42E48AD5" w14:textId="77777777" w:rsidR="004D3993" w:rsidRDefault="004D3993">
      <w:pPr>
        <w:spacing w:after="120"/>
      </w:pPr>
    </w:p>
    <w:p w14:paraId="54AED35C" w14:textId="77777777" w:rsidR="004D3993" w:rsidRDefault="00A114E5">
      <w:pPr>
        <w:spacing w:after="120"/>
      </w:pPr>
      <w:r>
        <w:t>man=wa ANA PAN ABU-YA k[ī] ammel EME ēššan [ … ] "“[If they] had made these as my defamation before my father (ie in his presence)"</w:t>
      </w:r>
    </w:p>
    <w:p w14:paraId="51EF6349" w14:textId="77777777" w:rsidR="004D3993" w:rsidRDefault="004D3993">
      <w:pPr>
        <w:spacing w:after="120"/>
      </w:pPr>
    </w:p>
    <w:p w14:paraId="67C0D2D1" w14:textId="77777777" w:rsidR="004D3993" w:rsidRDefault="00A114E5">
      <w:pPr>
        <w:spacing w:after="120"/>
      </w:pPr>
      <w:r>
        <w:t>387.1 - Gebet Muršilis III</w:t>
      </w:r>
    </w:p>
    <w:p w14:paraId="6B6479F5" w14:textId="77777777" w:rsidR="004D3993" w:rsidRDefault="00A114E5">
      <w:pPr>
        <w:spacing w:after="120"/>
      </w:pPr>
      <w:r>
        <w:t>KUB 31.66+ Vs. ii 28'-29'</w:t>
      </w:r>
    </w:p>
    <w:p w14:paraId="08A7AAA3" w14:textId="77777777" w:rsidR="004D3993" w:rsidRDefault="00A114E5">
      <w:pPr>
        <w:spacing w:after="120"/>
      </w:pPr>
      <w:r>
        <w:t>⌈</w:t>
      </w:r>
      <w:r>
        <w:rPr>
          <w:i/>
        </w:rPr>
        <w:t>nu-wa-za</w:t>
      </w:r>
      <w:r>
        <w:t xml:space="preserve">⌉ [ </w:t>
      </w:r>
      <w:r>
        <w:rPr>
          <w:i/>
        </w:rPr>
        <w:t>...</w:t>
      </w:r>
      <w:r>
        <w:t xml:space="preserve"> ] </w:t>
      </w:r>
      <w:r>
        <w:rPr>
          <w:i/>
        </w:rPr>
        <w:t>i-ya-an</w:t>
      </w:r>
      <w:r>
        <w:t xml:space="preserve"> </w:t>
      </w:r>
      <w:r>
        <w:rPr>
          <w:i/>
        </w:rPr>
        <w:t>ḫar-</w:t>
      </w:r>
      <w:r>
        <w:t>⌈</w:t>
      </w:r>
      <w:r>
        <w:rPr>
          <w:i/>
        </w:rPr>
        <w:t>ta</w:t>
      </w:r>
      <w:r>
        <w:t>⌉</w:t>
      </w:r>
      <w:r>
        <w:br/>
        <w:t xml:space="preserve">[ </w:t>
      </w:r>
      <w:r>
        <w:rPr>
          <w:i/>
        </w:rPr>
        <w:t>...</w:t>
      </w:r>
      <w:r>
        <w:t xml:space="preserve"> ] </w:t>
      </w:r>
      <w:r>
        <w:rPr>
          <w:i/>
        </w:rPr>
        <w:t>am-mu-uk</w:t>
      </w:r>
      <w:r>
        <w:t xml:space="preserve"> EGIR</w:t>
      </w:r>
      <w:r>
        <w:rPr>
          <w:i/>
        </w:rPr>
        <w:t>-a</w:t>
      </w:r>
      <w:r>
        <w:t>[</w:t>
      </w:r>
      <w:r>
        <w:rPr>
          <w:i/>
        </w:rPr>
        <w:t>n</w:t>
      </w:r>
      <w:r>
        <w:t xml:space="preserve"> </w:t>
      </w:r>
      <w:r>
        <w:rPr>
          <w:i/>
        </w:rPr>
        <w:t>_</w:t>
      </w:r>
      <w:r>
        <w:t xml:space="preserve"> ]</w:t>
      </w:r>
      <w:r>
        <w:rPr>
          <w:i/>
        </w:rPr>
        <w:t>-x-</w:t>
      </w:r>
      <w:r>
        <w:t>⌈</w:t>
      </w:r>
      <w:r>
        <w:rPr>
          <w:i/>
        </w:rPr>
        <w:t>ki</w:t>
      </w:r>
      <w:r>
        <w:t xml:space="preserve">?⌉ </w:t>
      </w:r>
      <w:r>
        <w:rPr>
          <w:i/>
        </w:rPr>
        <w:t>x</w:t>
      </w:r>
      <w:r>
        <w:t xml:space="preserve">[ </w:t>
      </w:r>
      <w:r>
        <w:rPr>
          <w:i/>
        </w:rPr>
        <w:t>...</w:t>
      </w:r>
      <w:r>
        <w:t xml:space="preserve"> ]</w:t>
      </w:r>
      <w:r>
        <w:br/>
      </w:r>
      <w:r>
        <w:rPr>
          <w:i/>
        </w:rPr>
        <w:t>UM-MA</w:t>
      </w:r>
      <w:r>
        <w:t xml:space="preserve"> </w:t>
      </w:r>
      <w:r>
        <w:rPr>
          <w:i/>
        </w:rPr>
        <w:t>BE-LU</w:t>
      </w:r>
      <w:r>
        <w:t>ḪI.A UR[U?.GIŠGID]RU</w:t>
      </w:r>
      <w:r>
        <w:rPr>
          <w:i/>
        </w:rPr>
        <w:t>-</w:t>
      </w:r>
      <w:r>
        <w:t>⌈</w:t>
      </w:r>
      <w:r>
        <w:rPr>
          <w:i/>
        </w:rPr>
        <w:t>ti</w:t>
      </w:r>
      <w:r>
        <w:t>⌉</w:t>
      </w:r>
      <w:r>
        <w:br/>
      </w:r>
      <w:r>
        <w:rPr>
          <w:i/>
        </w:rPr>
        <w:t>ka-</w:t>
      </w:r>
      <w:r>
        <w:t>⌈</w:t>
      </w:r>
      <w:r>
        <w:rPr>
          <w:i/>
        </w:rPr>
        <w:t>a</w:t>
      </w:r>
      <w:r>
        <w:t>?⌉</w:t>
      </w:r>
      <w:r>
        <w:rPr>
          <w:i/>
        </w:rPr>
        <w:t>-</w:t>
      </w:r>
      <w:r>
        <w:t>[</w:t>
      </w:r>
      <w:r>
        <w:rPr>
          <w:i/>
        </w:rPr>
        <w:t>wa</w:t>
      </w:r>
      <w:r>
        <w:t xml:space="preserve"> </w:t>
      </w:r>
      <w:r>
        <w:rPr>
          <w:i/>
        </w:rPr>
        <w:t>ku-i</w:t>
      </w:r>
      <w:r>
        <w:t>]</w:t>
      </w:r>
      <w:r>
        <w:rPr>
          <w:i/>
        </w:rPr>
        <w:t>-</w:t>
      </w:r>
      <w:r>
        <w:t>⌈</w:t>
      </w:r>
      <w:r>
        <w:rPr>
          <w:i/>
        </w:rPr>
        <w:t>e-eš</w:t>
      </w:r>
      <w:r>
        <w:t xml:space="preserve">⌉ LUGALMEŠ </w:t>
      </w:r>
      <w:r>
        <w:rPr>
          <w:i/>
        </w:rPr>
        <w:t>e-še-er</w:t>
      </w:r>
      <w:r>
        <w:br/>
      </w:r>
      <w:r>
        <w:lastRenderedPageBreak/>
        <w:t>⌈</w:t>
      </w:r>
      <w:r>
        <w:rPr>
          <w:i/>
        </w:rPr>
        <w:t>nu-wa</w:t>
      </w:r>
      <w:r>
        <w:t>⌉</w:t>
      </w:r>
      <w:r>
        <w:rPr>
          <w:i/>
        </w:rPr>
        <w:t>-za</w:t>
      </w:r>
      <w:r>
        <w:t xml:space="preserve"> </w:t>
      </w:r>
      <w:r>
        <w:rPr>
          <w:i/>
        </w:rPr>
        <w:t>ma-a-an</w:t>
      </w:r>
      <w:r>
        <w:t xml:space="preserve"> [LUGAL</w:t>
      </w:r>
      <w:r>
        <w:rPr>
          <w:i/>
        </w:rPr>
        <w:t>-u</w:t>
      </w:r>
      <w:r>
        <w:t>]</w:t>
      </w:r>
      <w:r>
        <w:rPr>
          <w:i/>
        </w:rPr>
        <w:t>š</w:t>
      </w:r>
      <w:r>
        <w:t xml:space="preserve"> DINGIR</w:t>
      </w:r>
      <w:r>
        <w:rPr>
          <w:i/>
        </w:rPr>
        <w:t>-LIM-iš</w:t>
      </w:r>
      <w:r>
        <w:t xml:space="preserve"> </w:t>
      </w:r>
      <w:r>
        <w:rPr>
          <w:i/>
        </w:rPr>
        <w:t>ki-ša-ri</w:t>
      </w:r>
      <w:r>
        <w:br/>
      </w:r>
      <w:r>
        <w:rPr>
          <w:i/>
        </w:rPr>
        <w:t>ša-ra-a-m</w:t>
      </w:r>
      <w:r>
        <w:t>[</w:t>
      </w:r>
      <w:r>
        <w:rPr>
          <w:i/>
        </w:rPr>
        <w:t>a</w:t>
      </w:r>
      <w:r>
        <w:t xml:space="preserve"> </w:t>
      </w:r>
      <w:r>
        <w:rPr>
          <w:i/>
        </w:rPr>
        <w:t>ku-i</w:t>
      </w:r>
      <w:r>
        <w:t>]</w:t>
      </w:r>
      <w:r>
        <w:rPr>
          <w:i/>
        </w:rPr>
        <w:t>š</w:t>
      </w:r>
      <w:r>
        <w:t xml:space="preserve"> </w:t>
      </w:r>
      <w:r>
        <w:rPr>
          <w:i/>
        </w:rPr>
        <w:t>ku-iš</w:t>
      </w:r>
      <w:r>
        <w:t xml:space="preserve"> LUGAL</w:t>
      </w:r>
      <w:r>
        <w:rPr>
          <w:i/>
        </w:rPr>
        <w:t>-uš</w:t>
      </w:r>
      <w:r>
        <w:t xml:space="preserve"> </w:t>
      </w:r>
      <w:r>
        <w:rPr>
          <w:i/>
        </w:rPr>
        <w:t>iš-pár-za-zi</w:t>
      </w:r>
      <w:r>
        <w:br/>
      </w:r>
      <w:r>
        <w:rPr>
          <w:i/>
        </w:rPr>
        <w:t>nu-wa-kán</w:t>
      </w:r>
      <w:r>
        <w:t xml:space="preserve"> [</w:t>
      </w:r>
      <w:r>
        <w:rPr>
          <w:i/>
        </w:rPr>
        <w:t>A-NA</w:t>
      </w:r>
      <w:r>
        <w:t xml:space="preserve"> K]UR.KURḪI.A </w:t>
      </w:r>
      <w:r>
        <w:rPr>
          <w:i/>
        </w:rPr>
        <w:t>me-mi-an</w:t>
      </w:r>
      <w:r>
        <w:t xml:space="preserve"> </w:t>
      </w:r>
      <w:r>
        <w:rPr>
          <w:i/>
        </w:rPr>
        <w:t>Ú-UL</w:t>
      </w:r>
      <w:r>
        <w:t xml:space="preserve"> </w:t>
      </w:r>
      <w:r>
        <w:rPr>
          <w:i/>
        </w:rPr>
        <w:t>me-ma-a-i</w:t>
      </w:r>
      <w:r>
        <w:br/>
      </w:r>
      <w:r>
        <w:rPr>
          <w:i/>
        </w:rPr>
        <w:t>ki-i-wa-aš-ma-aš</w:t>
      </w:r>
      <w:r>
        <w:t xml:space="preserve"> </w:t>
      </w:r>
      <w:r>
        <w:rPr>
          <w:i/>
        </w:rPr>
        <w:t>iš-ḫi-ú-ul</w:t>
      </w:r>
      <w:r>
        <w:t xml:space="preserve"> </w:t>
      </w:r>
      <w:r>
        <w:rPr>
          <w:i/>
        </w:rPr>
        <w:t>i-ya-n</w:t>
      </w:r>
      <w:r>
        <w:t>[</w:t>
      </w:r>
      <w:r>
        <w:rPr>
          <w:i/>
        </w:rPr>
        <w:t>u-u</w:t>
      </w:r>
      <w:r>
        <w:t>]</w:t>
      </w:r>
      <w:r>
        <w:rPr>
          <w:i/>
        </w:rPr>
        <w:t>n</w:t>
      </w:r>
      <w:r>
        <w:br/>
        <w:t>GIM</w:t>
      </w:r>
      <w:r>
        <w:rPr>
          <w:i/>
        </w:rPr>
        <w:t>-an-ma-an-na-aš-kán</w:t>
      </w:r>
      <w:r>
        <w:t xml:space="preserve"> ḪUL</w:t>
      </w:r>
      <w:r>
        <w:rPr>
          <w:i/>
        </w:rPr>
        <w:t>-u-wa</w:t>
      </w:r>
      <w:r>
        <w:t xml:space="preserve"> </w:t>
      </w:r>
      <w:r>
        <w:rPr>
          <w:i/>
        </w:rPr>
        <w:t>A-WA-TE</w:t>
      </w:r>
      <w:r>
        <w:t xml:space="preserve">MEŠ </w:t>
      </w:r>
      <w:r>
        <w:rPr>
          <w:i/>
        </w:rPr>
        <w:t>iš-tar-ni-šum-mi</w:t>
      </w:r>
      <w:r>
        <w:t xml:space="preserve"> </w:t>
      </w:r>
      <w:r>
        <w:rPr>
          <w:i/>
        </w:rPr>
        <w:t>ú-e-eḫ-ta-at</w:t>
      </w:r>
      <w:r>
        <w:br/>
      </w:r>
      <w:r>
        <w:rPr>
          <w:i/>
        </w:rPr>
        <w:t>nu</w:t>
      </w:r>
      <w:r>
        <w:t xml:space="preserve"> </w:t>
      </w:r>
      <w:r>
        <w:rPr>
          <w:i/>
        </w:rPr>
        <w:t>a-pé-e-da-ni-ya</w:t>
      </w:r>
      <w:r>
        <w:t xml:space="preserve"> </w:t>
      </w:r>
      <w:r>
        <w:rPr>
          <w:i/>
        </w:rPr>
        <w:t>me-mi-ni</w:t>
      </w:r>
      <w:r>
        <w:t xml:space="preserve"> </w:t>
      </w:r>
      <w:r>
        <w:rPr>
          <w:i/>
        </w:rPr>
        <w:t>na-a-ḫu-un</w:t>
      </w:r>
      <w:r>
        <w:br/>
      </w:r>
      <w:r>
        <w:rPr>
          <w:i/>
        </w:rPr>
        <w:t>nu</w:t>
      </w:r>
      <w:r>
        <w:t xml:space="preserve"> </w:t>
      </w:r>
      <w:r>
        <w:rPr>
          <w:i/>
        </w:rPr>
        <w:t>ki-iš-ša-an</w:t>
      </w:r>
      <w:r>
        <w:t xml:space="preserve"> </w:t>
      </w:r>
      <w:r>
        <w:rPr>
          <w:i/>
        </w:rPr>
        <w:t>me-ma-aḫ-ḫu-un</w:t>
      </w:r>
      <w:r>
        <w:br/>
      </w:r>
      <w:r>
        <w:rPr>
          <w:i/>
        </w:rPr>
        <w:t>A-BU-YA-wa-mu</w:t>
      </w:r>
      <w:r>
        <w:t xml:space="preserve"> </w:t>
      </w:r>
      <w:r>
        <w:rPr>
          <w:i/>
        </w:rPr>
        <w:t>ke</w:t>
      </w:r>
      <w:r>
        <w:t>!-e-⌈</w:t>
      </w:r>
      <w:r>
        <w:rPr>
          <w:i/>
        </w:rPr>
        <w:t>da</w:t>
      </w:r>
      <w:r>
        <w:t>⌉</w:t>
      </w:r>
      <w:r>
        <w:rPr>
          <w:i/>
        </w:rPr>
        <w:t>-ni</w:t>
      </w:r>
      <w:r>
        <w:t xml:space="preserve"> </w:t>
      </w:r>
      <w:r>
        <w:rPr>
          <w:i/>
        </w:rPr>
        <w:t>me-ḫu-</w:t>
      </w:r>
      <w:r>
        <w:t>⌈</w:t>
      </w:r>
      <w:r>
        <w:rPr>
          <w:i/>
        </w:rPr>
        <w:t>ni</w:t>
      </w:r>
      <w:r>
        <w:t xml:space="preserve">⌉ </w:t>
      </w:r>
      <w:r>
        <w:rPr>
          <w:i/>
        </w:rPr>
        <w:t>Ú-UL</w:t>
      </w:r>
      <w:r>
        <w:t xml:space="preserve"> </w:t>
      </w:r>
      <w:r>
        <w:rPr>
          <w:i/>
        </w:rPr>
        <w:t>uš-ke-ez-zi</w:t>
      </w:r>
      <w:r>
        <w:br/>
        <w:t>UNMEŠ</w:t>
      </w:r>
      <w:r>
        <w:rPr>
          <w:i/>
        </w:rPr>
        <w:t>-an-za-wa-mu</w:t>
      </w:r>
      <w:r>
        <w:t xml:space="preserve"> </w:t>
      </w:r>
      <w:r>
        <w:rPr>
          <w:i/>
        </w:rPr>
        <w:t>ku-</w:t>
      </w:r>
      <w:r>
        <w:t>[</w:t>
      </w:r>
      <w:r>
        <w:rPr>
          <w:i/>
        </w:rPr>
        <w:t>i</w:t>
      </w:r>
      <w:r>
        <w:t>]</w:t>
      </w:r>
      <w:r>
        <w:rPr>
          <w:i/>
        </w:rPr>
        <w:t>š</w:t>
      </w:r>
      <w:r>
        <w:t xml:space="preserve"> GÉŠPU</w:t>
      </w:r>
      <w:r>
        <w:rPr>
          <w:i/>
        </w:rPr>
        <w:t>-aḫ-ta</w:t>
      </w:r>
      <w:r>
        <w:br/>
      </w:r>
      <w:r>
        <w:rPr>
          <w:i/>
        </w:rPr>
        <w:t>nu-wa-mu-za</w:t>
      </w:r>
      <w:r>
        <w:t xml:space="preserve"> </w:t>
      </w:r>
      <w:r>
        <w:rPr>
          <w:i/>
        </w:rPr>
        <w:t>A-BU-YA</w:t>
      </w:r>
      <w:r>
        <w:t xml:space="preserve"> </w:t>
      </w:r>
      <w:r>
        <w:rPr>
          <w:i/>
        </w:rPr>
        <w:t>a-pé-e-da-ni</w:t>
      </w:r>
      <w:r>
        <w:t xml:space="preserve"> [</w:t>
      </w:r>
      <w:r>
        <w:rPr>
          <w:i/>
        </w:rPr>
        <w:t>u</w:t>
      </w:r>
      <w:r>
        <w:t>]</w:t>
      </w:r>
      <w:r>
        <w:rPr>
          <w:i/>
        </w:rPr>
        <w:t>d-da-ni</w:t>
      </w:r>
      <w:r>
        <w:t xml:space="preserve"> </w:t>
      </w:r>
      <w:r>
        <w:rPr>
          <w:i/>
        </w:rPr>
        <w:t>Ú-UL</w:t>
      </w:r>
      <w:r>
        <w:t xml:space="preserve"> </w:t>
      </w:r>
      <w:r>
        <w:rPr>
          <w:i/>
        </w:rPr>
        <w:t>kat-ta-an</w:t>
      </w:r>
      <w:r>
        <w:t xml:space="preserve"> </w:t>
      </w:r>
      <w:r>
        <w:rPr>
          <w:i/>
        </w:rPr>
        <w:t>a-u</w:t>
      </w:r>
      <w:r>
        <w:t>[</w:t>
      </w:r>
      <w:r>
        <w:rPr>
          <w:i/>
        </w:rPr>
        <w:t>š</w:t>
      </w:r>
      <w:r>
        <w:t>]</w:t>
      </w:r>
      <w:r>
        <w:rPr>
          <w:i/>
        </w:rPr>
        <w:t>-zi</w:t>
      </w:r>
      <w:r>
        <w:br/>
      </w:r>
      <w:r>
        <w:rPr>
          <w:i/>
        </w:rPr>
        <w:t>A-BU-YA-mu-za</w:t>
      </w:r>
      <w:r>
        <w:t xml:space="preserve"> </w:t>
      </w:r>
      <w:r>
        <w:rPr>
          <w:i/>
        </w:rPr>
        <w:t>pé-ra-an</w:t>
      </w:r>
      <w:r>
        <w:t xml:space="preserve"> </w:t>
      </w:r>
      <w:r>
        <w:rPr>
          <w:i/>
        </w:rPr>
        <w:t>Ú-UL</w:t>
      </w:r>
      <w:r>
        <w:t xml:space="preserve"> ⌈</w:t>
      </w:r>
      <w:r>
        <w:rPr>
          <w:i/>
        </w:rPr>
        <w:t>ku</w:t>
      </w:r>
      <w:r>
        <w:t>⌉</w:t>
      </w:r>
      <w:r>
        <w:rPr>
          <w:i/>
        </w:rPr>
        <w:t>-iš-ki</w:t>
      </w:r>
      <w:r>
        <w:t xml:space="preserve"> </w:t>
      </w:r>
      <w:r>
        <w:rPr>
          <w:i/>
        </w:rPr>
        <w:t>mar-ki-</w:t>
      </w:r>
      <w:r>
        <w:t>⌈</w:t>
      </w:r>
      <w:r>
        <w:rPr>
          <w:i/>
        </w:rPr>
        <w:t>ya</w:t>
      </w:r>
      <w:r>
        <w:t>⌉</w:t>
      </w:r>
      <w:r>
        <w:rPr>
          <w:i/>
        </w:rPr>
        <w:t>-at</w:t>
      </w:r>
      <w:r>
        <w:br/>
      </w:r>
      <w:r>
        <w:rPr>
          <w:i/>
        </w:rPr>
        <w:t>ma-a-an</w:t>
      </w:r>
      <w:r>
        <w:t xml:space="preserve"> </w:t>
      </w:r>
      <w:r>
        <w:rPr>
          <w:i/>
        </w:rPr>
        <w:t>ki-iš-ša-an</w:t>
      </w:r>
      <w:r>
        <w:t xml:space="preserve"> </w:t>
      </w:r>
      <w:r>
        <w:rPr>
          <w:i/>
        </w:rPr>
        <w:t>ku-iš-k</w:t>
      </w:r>
      <w:r>
        <w:t>[</w:t>
      </w:r>
      <w:r>
        <w:rPr>
          <w:i/>
        </w:rPr>
        <w:t>i</w:t>
      </w:r>
      <w:r>
        <w:t xml:space="preserve">] </w:t>
      </w:r>
      <w:r>
        <w:rPr>
          <w:i/>
        </w:rPr>
        <w:t>me-ma-</w:t>
      </w:r>
      <w:r>
        <w:t>⌈</w:t>
      </w:r>
      <w:r>
        <w:rPr>
          <w:i/>
        </w:rPr>
        <w:t>a</w:t>
      </w:r>
      <w:r>
        <w:t>⌉</w:t>
      </w:r>
      <w:r>
        <w:rPr>
          <w:i/>
        </w:rPr>
        <w:t>-i</w:t>
      </w:r>
      <w:r>
        <w:br/>
      </w:r>
      <w:r>
        <w:rPr>
          <w:i/>
        </w:rPr>
        <w:t>ut-tar-wa</w:t>
      </w:r>
      <w:r>
        <w:t xml:space="preserve"> KALA</w:t>
      </w:r>
      <w:r>
        <w:rPr>
          <w:i/>
        </w:rPr>
        <w:t>-ga</w:t>
      </w:r>
      <w:r>
        <w:t xml:space="preserve"> </w:t>
      </w:r>
      <w:r>
        <w:rPr>
          <w:i/>
        </w:rPr>
        <w:t>ta-pár-ri-ya-an</w:t>
      </w:r>
      <w:r>
        <w:t xml:space="preserve"> </w:t>
      </w:r>
      <w:r>
        <w:rPr>
          <w:i/>
        </w:rPr>
        <w:t>e-eš-ta</w:t>
      </w:r>
      <w:r>
        <w:br/>
      </w:r>
      <w:r>
        <w:rPr>
          <w:i/>
        </w:rPr>
        <w:t>nu-wa-ra-at</w:t>
      </w:r>
      <w:r>
        <w:t xml:space="preserve"> </w:t>
      </w:r>
      <w:r>
        <w:rPr>
          <w:i/>
        </w:rPr>
        <w:t>le-e</w:t>
      </w:r>
      <w:r>
        <w:t xml:space="preserve"> </w:t>
      </w:r>
      <w:r>
        <w:rPr>
          <w:i/>
        </w:rPr>
        <w:t>i-ya-ši</w:t>
      </w:r>
      <w:r>
        <w:br/>
      </w:r>
      <w:r>
        <w:rPr>
          <w:i/>
        </w:rPr>
        <w:t>nu</w:t>
      </w:r>
      <w:r>
        <w:t xml:space="preserve"> [</w:t>
      </w:r>
      <w:r>
        <w:rPr>
          <w:i/>
        </w:rPr>
        <w:t>ku-u-u</w:t>
      </w:r>
      <w:r>
        <w:t>]</w:t>
      </w:r>
      <w:r>
        <w:rPr>
          <w:i/>
        </w:rPr>
        <w:t>n</w:t>
      </w:r>
      <w:r>
        <w:t xml:space="preserve"> </w:t>
      </w:r>
      <w:r>
        <w:rPr>
          <w:i/>
        </w:rPr>
        <w:t>ŠA</w:t>
      </w:r>
      <w:r>
        <w:t xml:space="preserve"> </w:t>
      </w:r>
      <w:r>
        <w:rPr>
          <w:i/>
        </w:rPr>
        <w:t>A-BI-YA</w:t>
      </w:r>
      <w:r>
        <w:t xml:space="preserve"> </w:t>
      </w:r>
      <w:r>
        <w:rPr>
          <w:i/>
        </w:rPr>
        <w:t>me-mi-an</w:t>
      </w:r>
      <w:r>
        <w:t xml:space="preserve"> </w:t>
      </w:r>
      <w:r>
        <w:rPr>
          <w:i/>
        </w:rPr>
        <w:t>ku-i-</w:t>
      </w:r>
      <w:r>
        <w:t>⌈</w:t>
      </w:r>
      <w:r>
        <w:rPr>
          <w:i/>
        </w:rPr>
        <w:t>e</w:t>
      </w:r>
      <w:r>
        <w:t>⌉</w:t>
      </w:r>
      <w:r>
        <w:rPr>
          <w:i/>
        </w:rPr>
        <w:t>-</w:t>
      </w:r>
      <w:r>
        <w:t>[</w:t>
      </w:r>
      <w:r>
        <w:rPr>
          <w:i/>
        </w:rPr>
        <w:t>eš</w:t>
      </w:r>
      <w:r>
        <w:t xml:space="preserve"> </w:t>
      </w:r>
      <w:r>
        <w:rPr>
          <w:i/>
        </w:rPr>
        <w:t>pár-ra</w:t>
      </w:r>
      <w:r>
        <w:t>]</w:t>
      </w:r>
      <w:r>
        <w:rPr>
          <w:i/>
        </w:rPr>
        <w:t>-</w:t>
      </w:r>
      <w:r>
        <w:t>⌈</w:t>
      </w:r>
      <w:r>
        <w:rPr>
          <w:i/>
        </w:rPr>
        <w:t>an</w:t>
      </w:r>
      <w:r>
        <w:t>⌉</w:t>
      </w:r>
      <w:r>
        <w:rPr>
          <w:i/>
        </w:rPr>
        <w:t>-</w:t>
      </w:r>
      <w:r>
        <w:t>[</w:t>
      </w:r>
      <w:r>
        <w:rPr>
          <w:i/>
        </w:rPr>
        <w:t>da</w:t>
      </w:r>
      <w:r>
        <w:t xml:space="preserve">] </w:t>
      </w:r>
      <w:r>
        <w:rPr>
          <w:i/>
        </w:rPr>
        <w:t>me-mi-iš-ke-er</w:t>
      </w:r>
      <w:r>
        <w:br/>
        <w:t>EGIR</w:t>
      </w:r>
      <w:r>
        <w:rPr>
          <w:i/>
        </w:rPr>
        <w:t>-pa-ya-mu</w:t>
      </w:r>
      <w:r>
        <w:t xml:space="preserve"> ⌈</w:t>
      </w:r>
      <w:r>
        <w:rPr>
          <w:i/>
        </w:rPr>
        <w:t>a</w:t>
      </w:r>
      <w:r>
        <w:t>?⌉</w:t>
      </w:r>
      <w:r>
        <w:rPr>
          <w:i/>
        </w:rPr>
        <w:t>-</w:t>
      </w:r>
      <w:r>
        <w:t>[</w:t>
      </w:r>
      <w:r>
        <w:rPr>
          <w:i/>
        </w:rPr>
        <w:t>pa-a-at</w:t>
      </w:r>
      <w:r>
        <w:t xml:space="preserve">] EME </w:t>
      </w:r>
      <w:r>
        <w:rPr>
          <w:i/>
        </w:rPr>
        <w:t>a-pu-u-uš-pát</w:t>
      </w:r>
      <w:r>
        <w:t xml:space="preserve"> </w:t>
      </w:r>
      <w:r>
        <w:rPr>
          <w:i/>
        </w:rPr>
        <w:t>e-eš-še-er</w:t>
      </w:r>
      <w:r>
        <w:br/>
      </w:r>
      <w:r>
        <w:rPr>
          <w:i/>
        </w:rPr>
        <w:t>n</w:t>
      </w:r>
      <w:r>
        <w:t>[</w:t>
      </w:r>
      <w:r>
        <w:rPr>
          <w:i/>
        </w:rPr>
        <w:t>u</w:t>
      </w:r>
      <w:r>
        <w:t xml:space="preserve"> </w:t>
      </w:r>
      <w:r>
        <w:rPr>
          <w:i/>
        </w:rPr>
        <w:t>_   _   _</w:t>
      </w:r>
      <w:r>
        <w:t>]</w:t>
      </w:r>
      <w:r>
        <w:br/>
      </w:r>
      <w:r>
        <w:rPr>
          <w:i/>
        </w:rPr>
        <w:t>ku-wa-at-wa-&lt;&gt;-za</w:t>
      </w:r>
      <w:r>
        <w:t xml:space="preserve"> </w:t>
      </w:r>
      <w:r>
        <w:rPr>
          <w:i/>
        </w:rPr>
        <w:t>at-ta-aš-ti-i</w:t>
      </w:r>
      <w:r>
        <w:t>[</w:t>
      </w:r>
      <w:r>
        <w:rPr>
          <w:i/>
        </w:rPr>
        <w:t>n</w:t>
      </w:r>
      <w:r>
        <w:t xml:space="preserve"> </w:t>
      </w:r>
      <w:r>
        <w:rPr>
          <w:i/>
        </w:rPr>
        <w:t>_   _</w:t>
      </w:r>
      <w:r>
        <w:t xml:space="preserve">] </w:t>
      </w:r>
      <w:r>
        <w:rPr>
          <w:i/>
        </w:rPr>
        <w:t>pé-ra-an</w:t>
      </w:r>
      <w:r>
        <w:t xml:space="preserve"> </w:t>
      </w:r>
      <w:r>
        <w:rPr>
          <w:i/>
        </w:rPr>
        <w:t>mar-ki-iš-kán-z</w:t>
      </w:r>
      <w:r>
        <w:t>[</w:t>
      </w:r>
      <w:r>
        <w:rPr>
          <w:i/>
        </w:rPr>
        <w:t>i</w:t>
      </w:r>
      <w:r>
        <w:t>]</w:t>
      </w:r>
      <w:r>
        <w:br/>
      </w:r>
      <w:r>
        <w:rPr>
          <w:i/>
        </w:rPr>
        <w:t>nu</w:t>
      </w:r>
      <w:r>
        <w:t xml:space="preserve"> </w:t>
      </w:r>
      <w:r>
        <w:rPr>
          <w:i/>
        </w:rPr>
        <w:t>ki-iš-ša-an</w:t>
      </w:r>
      <w:r>
        <w:t xml:space="preserve"> </w:t>
      </w:r>
      <w:r>
        <w:rPr>
          <w:i/>
        </w:rPr>
        <w:t>me-mi-iš-ke-nu-</w:t>
      </w:r>
      <w:r>
        <w:t>[</w:t>
      </w:r>
      <w:r>
        <w:rPr>
          <w:i/>
        </w:rPr>
        <w:t>un</w:t>
      </w:r>
      <w:r>
        <w:t>]</w:t>
      </w:r>
      <w:r>
        <w:br/>
      </w:r>
      <w:r>
        <w:rPr>
          <w:i/>
        </w:rPr>
        <w:t>ma-an-wa</w:t>
      </w:r>
      <w:r>
        <w:t xml:space="preserve"> </w:t>
      </w:r>
      <w:r>
        <w:rPr>
          <w:i/>
        </w:rPr>
        <w:t>A-NA</w:t>
      </w:r>
      <w:r>
        <w:t xml:space="preserve"> </w:t>
      </w:r>
      <w:r>
        <w:rPr>
          <w:i/>
        </w:rPr>
        <w:t>PA-AN</w:t>
      </w:r>
      <w:r>
        <w:t xml:space="preserve"> </w:t>
      </w:r>
      <w:r>
        <w:rPr>
          <w:i/>
        </w:rPr>
        <w:t>A-BU-YA</w:t>
      </w:r>
      <w:r>
        <w:t xml:space="preserve"> </w:t>
      </w:r>
      <w:r>
        <w:rPr>
          <w:i/>
        </w:rPr>
        <w:t>k</w:t>
      </w:r>
      <w:r>
        <w:t>[</w:t>
      </w:r>
      <w:r>
        <w:rPr>
          <w:i/>
        </w:rPr>
        <w:t>i</w:t>
      </w:r>
      <w:r>
        <w:t>?</w:t>
      </w:r>
      <w:r>
        <w:rPr>
          <w:i/>
        </w:rPr>
        <w:t>-i</w:t>
      </w:r>
      <w:r>
        <w:t xml:space="preserve">] </w:t>
      </w:r>
      <w:r>
        <w:rPr>
          <w:i/>
        </w:rPr>
        <w:t>am-me-el</w:t>
      </w:r>
      <w:r>
        <w:t xml:space="preserve"> EME </w:t>
      </w:r>
      <w:r>
        <w:rPr>
          <w:i/>
        </w:rPr>
        <w:t>e-eš-ša-an</w:t>
      </w:r>
      <w:r>
        <w:t xml:space="preserve"> [</w:t>
      </w:r>
      <w:r>
        <w:rPr>
          <w:i/>
        </w:rPr>
        <w:t>_   _   _</w:t>
      </w:r>
      <w:r>
        <w:t>]</w:t>
      </w:r>
      <w:r>
        <w:br/>
        <w:t>⌈</w:t>
      </w:r>
      <w:r>
        <w:rPr>
          <w:i/>
        </w:rPr>
        <w:t>nu</w:t>
      </w:r>
      <w:r>
        <w:t>⌉</w:t>
      </w:r>
      <w:r>
        <w:rPr>
          <w:i/>
        </w:rPr>
        <w:t>-wa</w:t>
      </w:r>
      <w:r>
        <w:t xml:space="preserve"> </w:t>
      </w:r>
      <w:r>
        <w:rPr>
          <w:i/>
        </w:rPr>
        <w:t>ma-a-an</w:t>
      </w:r>
      <w:r>
        <w:t xml:space="preserve"> </w:t>
      </w:r>
      <w:r>
        <w:rPr>
          <w:i/>
        </w:rPr>
        <w:t>A-BU-YA</w:t>
      </w:r>
      <w:r>
        <w:t xml:space="preserve"> </w:t>
      </w:r>
      <w:r>
        <w:rPr>
          <w:i/>
        </w:rPr>
        <w:t>a-p</w:t>
      </w:r>
      <w:r>
        <w:t>[</w:t>
      </w:r>
      <w:r>
        <w:rPr>
          <w:i/>
        </w:rPr>
        <w:t>é-e-da-_</w:t>
      </w:r>
      <w:r>
        <w:t xml:space="preserve"> ] </w:t>
      </w:r>
      <w:r>
        <w:rPr>
          <w:i/>
        </w:rPr>
        <w:t>da-a-i</w:t>
      </w:r>
      <w:r>
        <w:br/>
      </w:r>
      <w:r>
        <w:rPr>
          <w:i/>
        </w:rPr>
        <w:t>nu-wa</w:t>
      </w:r>
      <w:r>
        <w:t xml:space="preserve"> </w:t>
      </w:r>
      <w:r>
        <w:rPr>
          <w:i/>
        </w:rPr>
        <w:t>Ú-</w:t>
      </w:r>
      <w:r>
        <w:t>⌈</w:t>
      </w:r>
      <w:r>
        <w:rPr>
          <w:i/>
        </w:rPr>
        <w:t>UL</w:t>
      </w:r>
      <w:r>
        <w:t xml:space="preserve"> </w:t>
      </w:r>
      <w:r>
        <w:rPr>
          <w:i/>
        </w:rPr>
        <w:t>am</w:t>
      </w:r>
      <w:r>
        <w:t>⌉</w:t>
      </w:r>
      <w:r>
        <w:rPr>
          <w:i/>
        </w:rPr>
        <w:t>-m</w:t>
      </w:r>
      <w:r>
        <w:t>[</w:t>
      </w:r>
      <w:r>
        <w:rPr>
          <w:i/>
        </w:rPr>
        <w:t>u-uk</w:t>
      </w:r>
      <w:r>
        <w:t xml:space="preserve"> </w:t>
      </w:r>
      <w:r>
        <w:rPr>
          <w:i/>
        </w:rPr>
        <w:t>_   _   _</w:t>
      </w:r>
      <w:r>
        <w:t>] ḪUL</w:t>
      </w:r>
      <w:r>
        <w:rPr>
          <w:i/>
        </w:rPr>
        <w:t>-eš-zi</w:t>
      </w:r>
      <w:r>
        <w:br/>
      </w:r>
      <w:r>
        <w:rPr>
          <w:i/>
        </w:rPr>
        <w:t>a-</w:t>
      </w:r>
      <w:r>
        <w:t>⌈</w:t>
      </w:r>
      <w:r>
        <w:rPr>
          <w:i/>
        </w:rPr>
        <w:t>pé-e</w:t>
      </w:r>
      <w:r>
        <w:t>?⌉</w:t>
      </w:r>
      <w:r>
        <w:rPr>
          <w:i/>
        </w:rPr>
        <w:t>-</w:t>
      </w:r>
      <w:r>
        <w:t xml:space="preserve">[ </w:t>
      </w:r>
      <w:r>
        <w:rPr>
          <w:i/>
        </w:rPr>
        <w:t>...</w:t>
      </w:r>
      <w:r>
        <w:t xml:space="preserve"> ] </w:t>
      </w:r>
      <w:r>
        <w:rPr>
          <w:i/>
        </w:rPr>
        <w:t>x-x-x</w:t>
      </w:r>
      <w:r>
        <w:br/>
      </w:r>
      <w:r>
        <w:rPr>
          <w:i/>
        </w:rPr>
        <w:t>nu-ká</w:t>
      </w:r>
      <w:r>
        <w:t>[</w:t>
      </w:r>
      <w:r>
        <w:rPr>
          <w:i/>
        </w:rPr>
        <w:t>n</w:t>
      </w:r>
      <w:r>
        <w:t xml:space="preserve"> </w:t>
      </w:r>
      <w:r>
        <w:rPr>
          <w:i/>
        </w:rPr>
        <w:t>...</w:t>
      </w:r>
      <w:r>
        <w:t xml:space="preserve"> ]</w:t>
      </w:r>
    </w:p>
    <w:p w14:paraId="2349E1CB" w14:textId="77777777" w:rsidR="004D3993" w:rsidRDefault="00A114E5">
      <w:pPr>
        <w:spacing w:after="120"/>
      </w:pPr>
      <w:r>
        <w:t>"He did [...].</w:t>
      </w:r>
      <w:r>
        <w:br/>
        <w:t>[...] Hinte [r] me [...]. "</w:t>
      </w:r>
      <w:r>
        <w:br/>
        <w:t>As follows (spoke) the gentlemen of [ḫa] tti:</w:t>
      </w:r>
      <w:r>
        <w:br/>
        <w:t>["WOLC] He kings were here:</w:t>
      </w:r>
      <w:r>
        <w:br/>
        <w:t>When a [can] gives God,</w:t>
      </w:r>
      <w:r>
        <w:br/>
        <w:t>which king from [he also comes up in] (then)</w:t>
      </w:r>
      <w:r>
        <w:br/>
        <w:t>And the (following) word does not speak to the countries:</w:t>
      </w:r>
      <w:r>
        <w:br/>
        <w:t>'I gave you this contract.' "</w:t>
      </w:r>
      <w:r>
        <w:br/>
        <w:t>But when it went around us bad words against us,</w:t>
      </w:r>
      <w:r>
        <w:br/>
        <w:t>I was also afraid of that matter</w:t>
      </w:r>
      <w:r>
        <w:br/>
        <w:t>And I said as follows:</w:t>
      </w:r>
      <w:r>
        <w:br/>
        <w:t>“My father does not pay attention to me during this time.</w:t>
      </w:r>
      <w:r>
        <w:br/>
        <w:t>W [e] Lche people put me under pressure,</w:t>
      </w:r>
      <w:r>
        <w:br/>
        <w:t>In that opportunity you [h] t my father not after me. "</w:t>
      </w:r>
      <w:r>
        <w:br/>
        <w:t>In front of me (i.e. in my presence) nobody disapproved of my father.</w:t>
      </w:r>
      <w:r>
        <w:br/>
        <w:t>When someone speaks as follows:</w:t>
      </w:r>
      <w:r>
        <w:br/>
      </w:r>
      <w:r>
        <w:lastRenderedPageBreak/>
        <w:t>“A terrible thing has been arranged.</w:t>
      </w:r>
      <w:r>
        <w:br/>
        <w:t>You shouldn't run it! "</w:t>
      </w:r>
      <w:r>
        <w:br/>
        <w:t>- di [e the word of my father [üf] e [r] meant,</w:t>
      </w:r>
      <w:r>
        <w:br/>
        <w:t>Just that again J [ene] made me</w:t>
      </w:r>
      <w:r>
        <w:br/>
        <w:t>u [nd languages]:</w:t>
      </w:r>
      <w:r>
        <w:br/>
        <w:t>"Why do you disapprov my father's (I.E. in your presence)?" -</w:t>
      </w:r>
      <w:r>
        <w:br/>
        <w:t>(then) Sprac [H] I (every time) as follows:</w:t>
      </w:r>
      <w:r>
        <w:br/>
        <w:t>"[If they had] made the [s] as my recovery in front of my father (i.e. in his presence),</w:t>
      </w:r>
      <w:r>
        <w:br/>
        <w:t>If (then) my father ever takes [ne- ...]</w:t>
      </w:r>
      <w:r>
        <w:br/>
        <w:t>Will Mi [r] not [somehow] evil? "</w:t>
      </w:r>
      <w:r>
        <w:br/>
        <w:t>Jen [- ...]</w:t>
      </w:r>
      <w:r>
        <w:br/>
        <w:t>And [ ... ].</w:t>
      </w:r>
    </w:p>
    <w:p w14:paraId="6467F386" w14:textId="77777777" w:rsidR="004D3993" w:rsidRDefault="004D3993">
      <w:pPr>
        <w:spacing w:after="120"/>
      </w:pPr>
    </w:p>
    <w:p w14:paraId="02F6402A" w14:textId="77777777" w:rsidR="004D3993" w:rsidRDefault="00A114E5">
      <w:pPr>
        <w:spacing w:after="120"/>
      </w:pPr>
      <w:r>
        <w:t>[ ... U]N.MEŠ-anz(a) kwit šannapilit [ ... ] EME memišta "Because [the population] uttered a defamation with empty [...]"</w:t>
      </w:r>
    </w:p>
    <w:p w14:paraId="3C082EA0" w14:textId="77777777" w:rsidR="004D3993" w:rsidRDefault="004D3993">
      <w:pPr>
        <w:spacing w:after="120"/>
      </w:pPr>
    </w:p>
    <w:p w14:paraId="20F17FC7" w14:textId="77777777" w:rsidR="004D3993" w:rsidRDefault="00A114E5">
      <w:pPr>
        <w:spacing w:after="120"/>
      </w:pPr>
      <w:r>
        <w:t>387.3 - Gebet Muršilis III</w:t>
      </w:r>
    </w:p>
    <w:p w14:paraId="6BBFC2FE" w14:textId="77777777" w:rsidR="004D3993" w:rsidRDefault="00A114E5">
      <w:pPr>
        <w:spacing w:after="120"/>
      </w:pPr>
      <w:r>
        <w:t>HT 7 Rs. iv 11-12</w:t>
      </w:r>
    </w:p>
    <w:p w14:paraId="36A871FA" w14:textId="77777777" w:rsidR="004D3993" w:rsidRDefault="00A114E5">
      <w:pPr>
        <w:spacing w:after="120"/>
      </w:pPr>
      <w:r>
        <w:t xml:space="preserve">[ </w:t>
      </w:r>
      <w:r>
        <w:rPr>
          <w:i/>
        </w:rPr>
        <w:t>...</w:t>
      </w:r>
      <w:r>
        <w:t xml:space="preserve"> ]</w:t>
      </w:r>
      <w:r>
        <w:rPr>
          <w:i/>
        </w:rPr>
        <w:t>-x</w:t>
      </w:r>
      <w:r>
        <w:t xml:space="preserve"> </w:t>
      </w:r>
      <w:r>
        <w:rPr>
          <w:i/>
        </w:rPr>
        <w:t>iš-ta-</w:t>
      </w:r>
      <w:r>
        <w:t>⌈</w:t>
      </w:r>
      <w:r>
        <w:rPr>
          <w:i/>
        </w:rPr>
        <w:t>ma</w:t>
      </w:r>
      <w:r>
        <w:t>⌉</w:t>
      </w:r>
      <w:r>
        <w:rPr>
          <w:i/>
        </w:rPr>
        <w:t>-aš-ke-</w:t>
      </w:r>
      <w:r>
        <w:t>⌈</w:t>
      </w:r>
      <w:r>
        <w:rPr>
          <w:i/>
        </w:rPr>
        <w:t>tén</w:t>
      </w:r>
      <w:r>
        <w:t>⌉</w:t>
      </w:r>
      <w:r>
        <w:br/>
        <w:t xml:space="preserve">[ </w:t>
      </w:r>
      <w:r>
        <w:rPr>
          <w:i/>
        </w:rPr>
        <w:t>...</w:t>
      </w:r>
      <w:r>
        <w:t xml:space="preserve"> ]</w:t>
      </w:r>
      <w:r>
        <w:rPr>
          <w:i/>
        </w:rPr>
        <w:t>-</w:t>
      </w:r>
      <w:r>
        <w:t>⌈</w:t>
      </w:r>
      <w:r>
        <w:rPr>
          <w:i/>
        </w:rPr>
        <w:t>zi</w:t>
      </w:r>
      <w:r>
        <w:t>⌉</w:t>
      </w:r>
      <w:r>
        <w:br/>
      </w:r>
      <w:r>
        <w:rPr>
          <w:i/>
        </w:rPr>
        <w:t>A-BU-YA-ma-an-wa</w:t>
      </w:r>
      <w:r>
        <w:t xml:space="preserve"> [ </w:t>
      </w:r>
      <w:r>
        <w:rPr>
          <w:i/>
        </w:rPr>
        <w:t>...</w:t>
      </w:r>
      <w:r>
        <w:t xml:space="preserve"> </w:t>
      </w:r>
      <w:r>
        <w:rPr>
          <w:i/>
        </w:rPr>
        <w:t>ša-r</w:t>
      </w:r>
      <w:r>
        <w:t>]</w:t>
      </w:r>
      <w:r>
        <w:rPr>
          <w:i/>
        </w:rPr>
        <w:t>a-a</w:t>
      </w:r>
      <w:r>
        <w:t xml:space="preserve"> </w:t>
      </w:r>
      <w:r>
        <w:rPr>
          <w:i/>
        </w:rPr>
        <w:t>da-an-</w:t>
      </w:r>
      <w:r>
        <w:t>⌈</w:t>
      </w:r>
      <w:r>
        <w:rPr>
          <w:i/>
        </w:rPr>
        <w:t>zi</w:t>
      </w:r>
      <w:r>
        <w:t>⌉</w:t>
      </w:r>
      <w:r>
        <w:br/>
        <w:t xml:space="preserve">[ </w:t>
      </w:r>
      <w:r>
        <w:rPr>
          <w:i/>
        </w:rPr>
        <w:t>...</w:t>
      </w:r>
      <w:r>
        <w:t xml:space="preserve"> ] URUKÙ.BABBAR</w:t>
      </w:r>
      <w:r>
        <w:rPr>
          <w:i/>
        </w:rPr>
        <w:t>-ši</w:t>
      </w:r>
      <w:r>
        <w:t xml:space="preserve"> </w:t>
      </w:r>
      <w:r>
        <w:rPr>
          <w:i/>
        </w:rPr>
        <w:t>pé-e-da-an-zi</w:t>
      </w:r>
      <w:r>
        <w:br/>
        <w:t>[</w:t>
      </w:r>
      <w:r>
        <w:rPr>
          <w:i/>
        </w:rPr>
        <w:t>_   _   _</w:t>
      </w:r>
      <w:r>
        <w:t xml:space="preserve"> </w:t>
      </w:r>
      <w:r>
        <w:rPr>
          <w:i/>
        </w:rPr>
        <w:t>ku-wa-p</w:t>
      </w:r>
      <w:r>
        <w:t>]</w:t>
      </w:r>
      <w:r>
        <w:rPr>
          <w:i/>
        </w:rPr>
        <w:t>í</w:t>
      </w:r>
      <w:r>
        <w:t xml:space="preserve"> </w:t>
      </w:r>
      <w:r>
        <w:rPr>
          <w:i/>
        </w:rPr>
        <w:t>ku-iš-ki</w:t>
      </w:r>
      <w:r>
        <w:t xml:space="preserve"> </w:t>
      </w:r>
      <w:r>
        <w:rPr>
          <w:i/>
        </w:rPr>
        <w:t>am-me-el</w:t>
      </w:r>
      <w:r>
        <w:t xml:space="preserve"> </w:t>
      </w:r>
      <w:r>
        <w:rPr>
          <w:i/>
        </w:rPr>
        <w:t>me-mi-</w:t>
      </w:r>
      <w:r>
        <w:t>⌈</w:t>
      </w:r>
      <w:r>
        <w:rPr>
          <w:i/>
        </w:rPr>
        <w:t>aš</w:t>
      </w:r>
      <w:r>
        <w:t>⌉ [</w:t>
      </w:r>
      <w:r>
        <w:rPr>
          <w:i/>
        </w:rPr>
        <w:t>…</w:t>
      </w:r>
      <w:r>
        <w:t>]</w:t>
      </w:r>
      <w:r>
        <w:br/>
        <w:t>[</w:t>
      </w:r>
      <w:r>
        <w:rPr>
          <w:i/>
        </w:rPr>
        <w:t>_</w:t>
      </w:r>
      <w:r>
        <w:t>] ⌈</w:t>
      </w:r>
      <w:r>
        <w:rPr>
          <w:i/>
        </w:rPr>
        <w:t>Ú</w:t>
      </w:r>
      <w:r>
        <w:t>⌉</w:t>
      </w:r>
      <w:r>
        <w:rPr>
          <w:i/>
        </w:rPr>
        <w:t>-UL</w:t>
      </w:r>
      <w:r>
        <w:t xml:space="preserve"> </w:t>
      </w:r>
      <w:r>
        <w:rPr>
          <w:i/>
        </w:rPr>
        <w:t>ša-ak-ti</w:t>
      </w:r>
      <w:r>
        <w:br/>
      </w:r>
      <w:r>
        <w:rPr>
          <w:i/>
        </w:rPr>
        <w:t>ku-it-aš</w:t>
      </w:r>
      <w:r>
        <w:t xml:space="preserve"> </w:t>
      </w:r>
      <w:r>
        <w:rPr>
          <w:i/>
        </w:rPr>
        <w:t>Ú-UL</w:t>
      </w:r>
      <w:r>
        <w:t xml:space="preserve"> </w:t>
      </w:r>
      <w:r>
        <w:rPr>
          <w:i/>
        </w:rPr>
        <w:t>am-me-el</w:t>
      </w:r>
      <w:r>
        <w:t xml:space="preserve"> </w:t>
      </w:r>
      <w:r>
        <w:rPr>
          <w:i/>
        </w:rPr>
        <w:t>me-mi-aš</w:t>
      </w:r>
      <w:r>
        <w:br/>
        <w:t xml:space="preserve">[ </w:t>
      </w:r>
      <w:r>
        <w:rPr>
          <w:i/>
        </w:rPr>
        <w:t>...</w:t>
      </w:r>
      <w:r>
        <w:t xml:space="preserve"> U]NMEŠ</w:t>
      </w:r>
      <w:r>
        <w:rPr>
          <w:i/>
        </w:rPr>
        <w:t>-an-za</w:t>
      </w:r>
      <w:r>
        <w:t xml:space="preserve"> </w:t>
      </w:r>
      <w:r>
        <w:rPr>
          <w:i/>
        </w:rPr>
        <w:t>ku-it</w:t>
      </w:r>
      <w:r>
        <w:t xml:space="preserve"> </w:t>
      </w:r>
      <w:r>
        <w:rPr>
          <w:i/>
        </w:rPr>
        <w:t>ša-an-na-pí-li-it</w:t>
      </w:r>
      <w:r>
        <w:t xml:space="preserve"> [ </w:t>
      </w:r>
      <w:r>
        <w:rPr>
          <w:i/>
        </w:rPr>
        <w:t>...</w:t>
      </w:r>
      <w:r>
        <w:t xml:space="preserve"> ] ⌈EME?⌉ </w:t>
      </w:r>
      <w:r>
        <w:rPr>
          <w:i/>
        </w:rPr>
        <w:t>me-mi-iš-ta</w:t>
      </w:r>
      <w:r>
        <w:t>!</w:t>
      </w:r>
      <w:r>
        <w:br/>
      </w:r>
      <w:r>
        <w:rPr>
          <w:i/>
        </w:rPr>
        <w:t>na-aš-mu</w:t>
      </w:r>
      <w:r>
        <w:t xml:space="preserve"> </w:t>
      </w:r>
      <w:r>
        <w:rPr>
          <w:i/>
        </w:rPr>
        <w:t>A-NA</w:t>
      </w:r>
      <w:r>
        <w:t xml:space="preserve"> ⌈</w:t>
      </w:r>
      <w:r>
        <w:rPr>
          <w:i/>
        </w:rPr>
        <w:t>PA</w:t>
      </w:r>
      <w:r>
        <w:t>⌉</w:t>
      </w:r>
      <w:r>
        <w:rPr>
          <w:i/>
        </w:rPr>
        <w:t>-NI</w:t>
      </w:r>
      <w:r>
        <w:t xml:space="preserve"> </w:t>
      </w:r>
      <w:r>
        <w:rPr>
          <w:i/>
        </w:rPr>
        <w:t>A-BI-</w:t>
      </w:r>
      <w:r>
        <w:t>⌈</w:t>
      </w:r>
      <w:r>
        <w:rPr>
          <w:i/>
        </w:rPr>
        <w:t>YA</w:t>
      </w:r>
      <w:r>
        <w:t>⌉ [</w:t>
      </w:r>
      <w:r>
        <w:rPr>
          <w:i/>
        </w:rPr>
        <w:t>_</w:t>
      </w:r>
      <w:r>
        <w:t xml:space="preserve"> ]</w:t>
      </w:r>
      <w:r>
        <w:rPr>
          <w:i/>
        </w:rPr>
        <w:t>-x</w:t>
      </w:r>
      <w:r>
        <w:t xml:space="preserve"> </w:t>
      </w:r>
      <w:r>
        <w:rPr>
          <w:i/>
        </w:rPr>
        <w:t>le-e</w:t>
      </w:r>
      <w:r>
        <w:t xml:space="preserve"> </w:t>
      </w:r>
      <w:r>
        <w:rPr>
          <w:i/>
        </w:rPr>
        <w:t>ku-it-ki</w:t>
      </w:r>
      <w:r>
        <w:t xml:space="preserve"> </w:t>
      </w:r>
      <w:r>
        <w:rPr>
          <w:i/>
        </w:rPr>
        <w:t>ki-ša-ri</w:t>
      </w:r>
      <w:r>
        <w:br/>
        <w:t>⌈</w:t>
      </w:r>
      <w:r>
        <w:rPr>
          <w:i/>
        </w:rPr>
        <w:t>nu</w:t>
      </w:r>
      <w:r>
        <w:t>⌉</w:t>
      </w:r>
      <w:r>
        <w:rPr>
          <w:i/>
        </w:rPr>
        <w:t>-mu</w:t>
      </w:r>
      <w:r>
        <w:t xml:space="preserve"> </w:t>
      </w:r>
      <w:r>
        <w:rPr>
          <w:i/>
        </w:rPr>
        <w:t>A-BI-YA</w:t>
      </w:r>
      <w:r>
        <w:t xml:space="preserve"> [</w:t>
      </w:r>
      <w:r>
        <w:rPr>
          <w:i/>
        </w:rPr>
        <w:t>_   _</w:t>
      </w:r>
      <w:r>
        <w:t xml:space="preserve"> ]</w:t>
      </w:r>
      <w:r>
        <w:rPr>
          <w:i/>
        </w:rPr>
        <w:t>-x</w:t>
      </w:r>
      <w:r>
        <w:t xml:space="preserve"> </w:t>
      </w:r>
      <w:r>
        <w:rPr>
          <w:i/>
        </w:rPr>
        <w:t>x</w:t>
      </w:r>
      <w:r>
        <w:t xml:space="preserve"> </w:t>
      </w:r>
      <w:r>
        <w:rPr>
          <w:i/>
        </w:rPr>
        <w:t>le-e</w:t>
      </w:r>
      <w:r>
        <w:t xml:space="preserve"> TUKU.TUKU</w:t>
      </w:r>
      <w:r>
        <w:rPr>
          <w:i/>
        </w:rPr>
        <w:t>-eš-zi</w:t>
      </w:r>
      <w:r>
        <w:br/>
        <w:t>⌈URU</w:t>
      </w:r>
      <w:r>
        <w:rPr>
          <w:i/>
        </w:rPr>
        <w:t>ḫi-lam-ma-a</w:t>
      </w:r>
      <w:r>
        <w:t>⌉</w:t>
      </w:r>
      <w:r>
        <w:rPr>
          <w:i/>
        </w:rPr>
        <w:t>-</w:t>
      </w:r>
      <w:r>
        <w:t xml:space="preserve">[ </w:t>
      </w:r>
      <w:r>
        <w:rPr>
          <w:i/>
        </w:rPr>
        <w:t>...</w:t>
      </w:r>
      <w:r>
        <w:t xml:space="preserve"> ][ </w:t>
      </w:r>
      <w:r>
        <w:rPr>
          <w:i/>
        </w:rPr>
        <w:t>...</w:t>
      </w:r>
      <w:r>
        <w:t xml:space="preserve"> ]</w:t>
      </w:r>
      <w:r>
        <w:rPr>
          <w:i/>
        </w:rPr>
        <w:t>-an</w:t>
      </w:r>
      <w:r>
        <w:t xml:space="preserve"> </w:t>
      </w:r>
      <w:r>
        <w:rPr>
          <w:i/>
        </w:rPr>
        <w:t>pár-na</w:t>
      </w:r>
      <w:r>
        <w:t xml:space="preserve"> </w:t>
      </w:r>
      <w:r>
        <w:rPr>
          <w:i/>
        </w:rPr>
        <w:t>ši-am-</w:t>
      </w:r>
      <w:r>
        <w:t>⌈</w:t>
      </w:r>
      <w:r>
        <w:rPr>
          <w:i/>
        </w:rPr>
        <w:t>mi</w:t>
      </w:r>
      <w:r>
        <w:t>⌉</w:t>
      </w:r>
      <w:r>
        <w:br/>
        <w:t>⌈</w:t>
      </w:r>
      <w:r>
        <w:rPr>
          <w:i/>
        </w:rPr>
        <w:t>a</w:t>
      </w:r>
      <w:r>
        <w:t>⌉</w:t>
      </w:r>
      <w:r>
        <w:rPr>
          <w:i/>
        </w:rPr>
        <w:t>-pe-</w:t>
      </w:r>
      <w:r>
        <w:t>⌈</w:t>
      </w:r>
      <w:r>
        <w:rPr>
          <w:i/>
        </w:rPr>
        <w:t>e</w:t>
      </w:r>
      <w:r>
        <w:t>⌉</w:t>
      </w:r>
      <w:r>
        <w:rPr>
          <w:i/>
        </w:rPr>
        <w:t>-x-</w:t>
      </w:r>
      <w:r>
        <w:t xml:space="preserve">[ </w:t>
      </w:r>
      <w:r>
        <w:rPr>
          <w:i/>
        </w:rPr>
        <w:t>...</w:t>
      </w:r>
      <w:r>
        <w:t xml:space="preserve"> ][</w:t>
      </w:r>
      <w:r>
        <w:rPr>
          <w:i/>
        </w:rPr>
        <w:t>_   _</w:t>
      </w:r>
      <w:r>
        <w:t xml:space="preserve"> ]</w:t>
      </w:r>
      <w:r>
        <w:rPr>
          <w:i/>
        </w:rPr>
        <w:t>-ek-mi</w:t>
      </w:r>
      <w:r>
        <w:br/>
      </w:r>
      <w:r>
        <w:rPr>
          <w:i/>
        </w:rPr>
        <w:t>nu</w:t>
      </w:r>
      <w:r>
        <w:t xml:space="preserve"> dIM ⌈EN</w:t>
      </w:r>
      <w:r>
        <w:rPr>
          <w:i/>
        </w:rPr>
        <w:t>-YA</w:t>
      </w:r>
      <w:r>
        <w:t xml:space="preserve">⌉ [ </w:t>
      </w:r>
      <w:r>
        <w:rPr>
          <w:i/>
        </w:rPr>
        <w:t>...</w:t>
      </w:r>
      <w:r>
        <w:t xml:space="preserve"> ]</w:t>
      </w:r>
      <w:r>
        <w:br/>
        <w:t>[</w:t>
      </w:r>
      <w:r>
        <w:rPr>
          <w:i/>
        </w:rPr>
        <w:t>_   _</w:t>
      </w:r>
      <w:r>
        <w:t xml:space="preserve"> ]</w:t>
      </w:r>
      <w:r>
        <w:rPr>
          <w:i/>
        </w:rPr>
        <w:t>-za</w:t>
      </w:r>
      <w:r>
        <w:t xml:space="preserve"> </w:t>
      </w:r>
      <w:r>
        <w:rPr>
          <w:i/>
        </w:rPr>
        <w:t>me-mi-an</w:t>
      </w:r>
      <w:r>
        <w:t xml:space="preserve"> </w:t>
      </w:r>
      <w:r>
        <w:rPr>
          <w:i/>
        </w:rPr>
        <w:t>ša-a-ak-x-</w:t>
      </w:r>
      <w:r>
        <w:t xml:space="preserve">[ </w:t>
      </w:r>
      <w:r>
        <w:rPr>
          <w:i/>
        </w:rPr>
        <w:t>...</w:t>
      </w:r>
      <w:r>
        <w:t xml:space="preserve"> ]</w:t>
      </w:r>
      <w:r>
        <w:br/>
        <w:t>[</w:t>
      </w:r>
      <w:r>
        <w:rPr>
          <w:i/>
        </w:rPr>
        <w:t>kat-ta-w</w:t>
      </w:r>
      <w:r>
        <w:t>]</w:t>
      </w:r>
      <w:r>
        <w:rPr>
          <w:i/>
        </w:rPr>
        <w:t>a-a-tar</w:t>
      </w:r>
      <w:r>
        <w:t xml:space="preserve"> </w:t>
      </w:r>
      <w:r>
        <w:rPr>
          <w:i/>
        </w:rPr>
        <w:t>le-</w:t>
      </w:r>
      <w:r>
        <w:t>⌈</w:t>
      </w:r>
      <w:r>
        <w:rPr>
          <w:i/>
        </w:rPr>
        <w:t>e</w:t>
      </w:r>
      <w:r>
        <w:t xml:space="preserve">⌉ [ </w:t>
      </w:r>
      <w:r>
        <w:rPr>
          <w:i/>
        </w:rPr>
        <w:t>...</w:t>
      </w:r>
      <w:r>
        <w:t xml:space="preserve"> ]</w:t>
      </w:r>
      <w:r>
        <w:rPr>
          <w:i/>
        </w:rPr>
        <w:t>¬¬¬</w:t>
      </w:r>
    </w:p>
    <w:p w14:paraId="77294647" w14:textId="77777777" w:rsidR="004D3993" w:rsidRDefault="00A114E5">
      <w:pPr>
        <w:spacing w:after="120"/>
      </w:pPr>
      <w:r>
        <w:t>[...] Listen!</w:t>
      </w:r>
      <w:r>
        <w:br/>
        <w:t>[...]</w:t>
      </w:r>
      <w:r>
        <w:br/>
        <w:t>But they would have taken my father on.</w:t>
      </w:r>
      <w:r>
        <w:br/>
        <w:t>[...] to ḫattuša bring [...]</w:t>
      </w:r>
      <w:r>
        <w:br/>
        <w:t>[If you] some word from me [...]</w:t>
      </w:r>
      <w:r>
        <w:br/>
      </w:r>
      <w:r>
        <w:lastRenderedPageBreak/>
        <w:t>[and] you don't know</w:t>
      </w:r>
      <w:r>
        <w:br/>
        <w:t>that it is not my word:</w:t>
      </w:r>
      <w:r>
        <w:br/>
        <w:t>Because [the Bevö] expressed with an empty [...] a subsequent speech,</w:t>
      </w:r>
      <w:r>
        <w:br/>
        <w:t>Shouldn't she somehow become me in front of my father [...]!</w:t>
      </w:r>
      <w:r>
        <w:br/>
        <w:t>My father should not be angry against me!</w:t>
      </w:r>
      <w:r>
        <w:br/>
        <w:t>(In) ḫilamma I will spin the [...] to the house.</w:t>
      </w:r>
      <w:r>
        <w:br/>
        <w:t>I [...] -e Jen [- ...].</w:t>
      </w:r>
      <w:r>
        <w:br/>
        <w:t>Weather god, sir, [...]</w:t>
      </w:r>
      <w:r>
        <w:br/>
        <w:t>[...] know the word [...]</w:t>
      </w:r>
      <w:r>
        <w:br/>
        <w:t>Shouldn't [retaliation] round […]!</w:t>
      </w:r>
    </w:p>
    <w:p w14:paraId="057A166C" w14:textId="77777777" w:rsidR="004D3993" w:rsidRDefault="004D3993">
      <w:pPr>
        <w:spacing w:after="120"/>
      </w:pPr>
    </w:p>
    <w:p w14:paraId="37BACDD4" w14:textId="77777777" w:rsidR="004D3993" w:rsidRDefault="00A114E5">
      <w:pPr>
        <w:spacing w:after="120"/>
      </w:pPr>
      <w:r>
        <w:t>šer=ši imma ḫanneškenun "I actually judged him"</w:t>
      </w:r>
    </w:p>
    <w:p w14:paraId="14771862" w14:textId="77777777" w:rsidR="004D3993" w:rsidRDefault="004D3993">
      <w:pPr>
        <w:spacing w:after="120"/>
      </w:pPr>
    </w:p>
    <w:p w14:paraId="37EF1D53" w14:textId="77777777" w:rsidR="004D3993" w:rsidRDefault="00A114E5">
      <w:pPr>
        <w:spacing w:after="120"/>
      </w:pPr>
      <w:r>
        <w:t>383.1 - Gebet Ḫattušilis III. und der Puduḫepa an die Sonnengöttin von Arinna</w:t>
      </w:r>
    </w:p>
    <w:p w14:paraId="6B44DC0E" w14:textId="77777777" w:rsidR="004D3993" w:rsidRDefault="00A114E5">
      <w:pPr>
        <w:spacing w:after="120"/>
      </w:pPr>
      <w:r>
        <w:t>KUB 21.19 + KBo 52.17 Vs. ii 6</w:t>
      </w:r>
    </w:p>
    <w:p w14:paraId="4BBAFC4C" w14:textId="77777777" w:rsidR="004D3993" w:rsidRDefault="00A114E5">
      <w:pPr>
        <w:spacing w:after="120"/>
      </w:pPr>
      <w:r>
        <w:rPr>
          <w:i/>
        </w:rPr>
        <w:t>ma-a-an-ši-ya-aš</w:t>
      </w:r>
      <w:r>
        <w:t xml:space="preserve"> </w:t>
      </w:r>
      <w:r>
        <w:rPr>
          <w:i/>
        </w:rPr>
        <w:t>Ú-UL</w:t>
      </w:r>
      <w:r>
        <w:t xml:space="preserve"> ZI</w:t>
      </w:r>
      <w:r>
        <w:rPr>
          <w:i/>
        </w:rPr>
        <w:t>-an-za</w:t>
      </w:r>
      <w:r>
        <w:t xml:space="preserve"> </w:t>
      </w:r>
      <w:r>
        <w:rPr>
          <w:i/>
        </w:rPr>
        <w:t>e-eš-ta</w:t>
      </w:r>
      <w:r>
        <w:br/>
      </w:r>
      <w:r>
        <w:rPr>
          <w:i/>
        </w:rPr>
        <w:t>nu-kán</w:t>
      </w:r>
      <w:r>
        <w:t xml:space="preserve"> </w:t>
      </w:r>
      <w:r>
        <w:rPr>
          <w:i/>
        </w:rPr>
        <w:t>a-pád-da-ya</w:t>
      </w:r>
      <w:r>
        <w:t xml:space="preserve"> ⌈</w:t>
      </w:r>
      <w:r>
        <w:rPr>
          <w:i/>
        </w:rPr>
        <w:t>A</w:t>
      </w:r>
      <w:r>
        <w:t>⌉</w:t>
      </w:r>
      <w:r>
        <w:rPr>
          <w:i/>
        </w:rPr>
        <w:t>-NA</w:t>
      </w:r>
      <w:r>
        <w:t xml:space="preserve"> ZI DINGIR</w:t>
      </w:r>
      <w:r>
        <w:rPr>
          <w:i/>
        </w:rPr>
        <w:t>-LIM</w:t>
      </w:r>
      <w:r>
        <w:t xml:space="preserve"> GAŠAN</w:t>
      </w:r>
      <w:r>
        <w:rPr>
          <w:i/>
        </w:rPr>
        <w:t>-YA</w:t>
      </w:r>
      <w:r>
        <w:t xml:space="preserve"> </w:t>
      </w:r>
      <w:r>
        <w:rPr>
          <w:i/>
        </w:rPr>
        <w:t>an-da</w:t>
      </w:r>
      <w:r>
        <w:t xml:space="preserve"> </w:t>
      </w:r>
      <w:r>
        <w:rPr>
          <w:i/>
        </w:rPr>
        <w:t>Ú-UL</w:t>
      </w:r>
      <w:r>
        <w:t xml:space="preserve"> </w:t>
      </w:r>
      <w:r>
        <w:rPr>
          <w:i/>
        </w:rPr>
        <w:t>ku-iš-ki</w:t>
      </w:r>
      <w:r>
        <w:t xml:space="preserve"> </w:t>
      </w:r>
      <w:r>
        <w:rPr>
          <w:i/>
        </w:rPr>
        <w:t>ša-ak-ta</w:t>
      </w:r>
      <w:r>
        <w:br/>
      </w:r>
      <w:r>
        <w:rPr>
          <w:i/>
        </w:rPr>
        <w:t>am-mu-uk-ma-za-kán</w:t>
      </w:r>
      <w:r>
        <w:t xml:space="preserve"> </w:t>
      </w:r>
      <w:r>
        <w:rPr>
          <w:i/>
        </w:rPr>
        <w:t>a-pé-e-da-ni</w:t>
      </w:r>
      <w:r>
        <w:t xml:space="preserve"> </w:t>
      </w:r>
      <w:r>
        <w:rPr>
          <w:i/>
        </w:rPr>
        <w:t>ŠA</w:t>
      </w:r>
      <w:r>
        <w:t xml:space="preserve"> f</w:t>
      </w:r>
      <w:r>
        <w:rPr>
          <w:i/>
        </w:rPr>
        <w:t>da-nu-ḫé-pa</w:t>
      </w:r>
      <w:r>
        <w:t xml:space="preserve"> DUMU</w:t>
      </w:r>
      <w:r>
        <w:rPr>
          <w:i/>
        </w:rPr>
        <w:t>-ŠU</w:t>
      </w:r>
      <w:r>
        <w:t xml:space="preserve"> </w:t>
      </w:r>
      <w:r>
        <w:rPr>
          <w:i/>
        </w:rPr>
        <w:t>ḫar-ga-an-na-aš</w:t>
      </w:r>
      <w:r>
        <w:t xml:space="preserve"> </w:t>
      </w:r>
      <w:r>
        <w:rPr>
          <w:i/>
        </w:rPr>
        <w:t>me-mi-ni</w:t>
      </w:r>
      <w:r>
        <w:t xml:space="preserve"> </w:t>
      </w:r>
      <w:r>
        <w:rPr>
          <w:i/>
        </w:rPr>
        <w:t>an-da</w:t>
      </w:r>
      <w:r>
        <w:t xml:space="preserve"> </w:t>
      </w:r>
      <w:r>
        <w:rPr>
          <w:i/>
        </w:rPr>
        <w:t>Ú-UL</w:t>
      </w:r>
      <w:r>
        <w:t xml:space="preserve"> </w:t>
      </w:r>
      <w:r>
        <w:rPr>
          <w:i/>
        </w:rPr>
        <w:t>e-šu-un</w:t>
      </w:r>
      <w:r>
        <w:br/>
      </w:r>
      <w:r>
        <w:rPr>
          <w:i/>
        </w:rPr>
        <w:t>še-er-ši</w:t>
      </w:r>
      <w:r>
        <w:t xml:space="preserve"> </w:t>
      </w:r>
      <w:r>
        <w:rPr>
          <w:i/>
        </w:rPr>
        <w:t>im-ma</w:t>
      </w:r>
      <w:r>
        <w:t xml:space="preserve"> </w:t>
      </w:r>
      <w:r>
        <w:rPr>
          <w:i/>
        </w:rPr>
        <w:t>ḫa-an-ne-iš-ke-nu-un</w:t>
      </w:r>
      <w:r>
        <w:br/>
      </w:r>
      <w:r>
        <w:rPr>
          <w:i/>
        </w:rPr>
        <w:t>ge-en-zu-ya-</w:t>
      </w:r>
      <w:r>
        <w:t>⌈</w:t>
      </w:r>
      <w:r>
        <w:rPr>
          <w:i/>
        </w:rPr>
        <w:t>aš</w:t>
      </w:r>
      <w:r>
        <w:t>⌉</w:t>
      </w:r>
      <w:r>
        <w:rPr>
          <w:i/>
        </w:rPr>
        <w:t>-mu</w:t>
      </w:r>
      <w:r>
        <w:t xml:space="preserve"> </w:t>
      </w:r>
      <w:r>
        <w:rPr>
          <w:i/>
        </w:rPr>
        <w:t>e-eš-ta</w:t>
      </w:r>
      <w:r>
        <w:br/>
      </w:r>
      <w:r>
        <w:rPr>
          <w:i/>
        </w:rPr>
        <w:t>am-me-el-ma</w:t>
      </w:r>
      <w:r>
        <w:t xml:space="preserve"> KAxU</w:t>
      </w:r>
      <w:r>
        <w:rPr>
          <w:i/>
        </w:rPr>
        <w:t>-aš</w:t>
      </w:r>
      <w:r>
        <w:t xml:space="preserve"> </w:t>
      </w:r>
      <w:r>
        <w:rPr>
          <w:i/>
        </w:rPr>
        <w:t>me-mi-ya-ni-it</w:t>
      </w:r>
      <w:r>
        <w:t xml:space="preserve"> </w:t>
      </w:r>
      <w:r>
        <w:rPr>
          <w:i/>
        </w:rPr>
        <w:t>ta-pár-ri-ya-az</w:t>
      </w:r>
      <w:r>
        <w:t xml:space="preserve"> </w:t>
      </w:r>
      <w:r>
        <w:rPr>
          <w:i/>
        </w:rPr>
        <w:t>Ú-UL</w:t>
      </w:r>
      <w:r>
        <w:t xml:space="preserve"> </w:t>
      </w:r>
      <w:r>
        <w:rPr>
          <w:i/>
        </w:rPr>
        <w:t>ku-iš-ki</w:t>
      </w:r>
      <w:r>
        <w:t xml:space="preserve"> </w:t>
      </w:r>
      <w:r>
        <w:rPr>
          <w:i/>
        </w:rPr>
        <w:t>ḫar-</w:t>
      </w:r>
      <w:r>
        <w:t>⌈</w:t>
      </w:r>
      <w:r>
        <w:rPr>
          <w:i/>
        </w:rPr>
        <w:t>ak</w:t>
      </w:r>
      <w:r>
        <w:t>⌉</w:t>
      </w:r>
      <w:r>
        <w:rPr>
          <w:i/>
        </w:rPr>
        <w:t>-ta</w:t>
      </w:r>
      <w:r>
        <w:br/>
      </w:r>
      <w:r>
        <w:rPr>
          <w:i/>
        </w:rPr>
        <w:t>a-pa-a-at-ma</w:t>
      </w:r>
      <w:r>
        <w:t xml:space="preserve"> ḪUL</w:t>
      </w:r>
      <w:r>
        <w:rPr>
          <w:i/>
        </w:rPr>
        <w:t>-lu</w:t>
      </w:r>
      <w:r>
        <w:t xml:space="preserve"> </w:t>
      </w:r>
      <w:r>
        <w:rPr>
          <w:i/>
        </w:rPr>
        <w:t>ut-tar</w:t>
      </w:r>
      <w:r>
        <w:t xml:space="preserve"> ⌈</w:t>
      </w:r>
      <w:r>
        <w:rPr>
          <w:i/>
        </w:rPr>
        <w:t>i</w:t>
      </w:r>
      <w:r>
        <w:t>⌉</w:t>
      </w:r>
      <w:r>
        <w:rPr>
          <w:i/>
        </w:rPr>
        <w:t>-ya-at</w:t>
      </w:r>
      <w:r>
        <w:t xml:space="preserve"> </w:t>
      </w:r>
      <w:r>
        <w:rPr>
          <w:i/>
        </w:rPr>
        <w:t>ku-iš</w:t>
      </w:r>
      <w:r>
        <w:br/>
      </w:r>
      <w:r>
        <w:rPr>
          <w:i/>
        </w:rPr>
        <w:t>nu-kán</w:t>
      </w:r>
      <w:r>
        <w:t xml:space="preserve"> </w:t>
      </w:r>
      <w:r>
        <w:rPr>
          <w:i/>
        </w:rPr>
        <w:t>ma-a-an</w:t>
      </w:r>
      <w:r>
        <w:t xml:space="preserve"> dUTU URU</w:t>
      </w:r>
      <w:r>
        <w:rPr>
          <w:i/>
        </w:rPr>
        <w:t>a-ri-in-na</w:t>
      </w:r>
      <w:r>
        <w:t xml:space="preserve"> ⌈GAŠAN</w:t>
      </w:r>
      <w:r>
        <w:rPr>
          <w:i/>
        </w:rPr>
        <w:t>-YA</w:t>
      </w:r>
      <w:r>
        <w:t xml:space="preserve">⌉ </w:t>
      </w:r>
      <w:r>
        <w:rPr>
          <w:i/>
        </w:rPr>
        <w:t>A-NA</w:t>
      </w:r>
      <w:r>
        <w:t xml:space="preserve"> INIM f</w:t>
      </w:r>
      <w:r>
        <w:rPr>
          <w:i/>
        </w:rPr>
        <w:t>da-nu-ḫé-pa</w:t>
      </w:r>
      <w:r>
        <w:t xml:space="preserve"> </w:t>
      </w:r>
      <w:r>
        <w:rPr>
          <w:i/>
        </w:rPr>
        <w:t>še-er</w:t>
      </w:r>
      <w:r>
        <w:t xml:space="preserve"> TUKU.TUKU</w:t>
      </w:r>
      <w:r>
        <w:rPr>
          <w:i/>
        </w:rPr>
        <w:t>-iš-ta</w:t>
      </w:r>
      <w:r>
        <w:t xml:space="preserve"> </w:t>
      </w:r>
      <w:r>
        <w:rPr>
          <w:i/>
        </w:rPr>
        <w:t>ku-it-ki</w:t>
      </w:r>
      <w:r>
        <w:br/>
      </w:r>
      <w:r>
        <w:rPr>
          <w:i/>
        </w:rPr>
        <w:t>nu</w:t>
      </w:r>
      <w:r>
        <w:t xml:space="preserve"> </w:t>
      </w:r>
      <w:r>
        <w:rPr>
          <w:i/>
        </w:rPr>
        <w:t>a-pa-a-at-ta-ya</w:t>
      </w:r>
      <w:r>
        <w:t xml:space="preserve"> </w:t>
      </w:r>
      <w:r>
        <w:rPr>
          <w:i/>
        </w:rPr>
        <w:t>ut-tar</w:t>
      </w:r>
      <w:r>
        <w:t xml:space="preserve"> </w:t>
      </w:r>
      <w:r>
        <w:rPr>
          <w:i/>
        </w:rPr>
        <w:t>ŠA</w:t>
      </w:r>
      <w:r>
        <w:t xml:space="preserve"> f</w:t>
      </w:r>
      <w:r>
        <w:rPr>
          <w:i/>
        </w:rPr>
        <w:t>da-nu-ḫé-pa</w:t>
      </w:r>
      <w:r>
        <w:t xml:space="preserve"> </w:t>
      </w:r>
      <w:r>
        <w:rPr>
          <w:i/>
        </w:rPr>
        <w:t>i-</w:t>
      </w:r>
      <w:r>
        <w:t>⌈</w:t>
      </w:r>
      <w:r>
        <w:rPr>
          <w:i/>
        </w:rPr>
        <w:t>ya-at</w:t>
      </w:r>
      <w:r>
        <w:t xml:space="preserve"> </w:t>
      </w:r>
      <w:r>
        <w:rPr>
          <w:i/>
        </w:rPr>
        <w:t>ku-iš</w:t>
      </w:r>
      <w:r>
        <w:t>⌉</w:t>
      </w:r>
      <w:r>
        <w:br/>
      </w:r>
      <w:r>
        <w:rPr>
          <w:i/>
        </w:rPr>
        <w:t>nu-za</w:t>
      </w:r>
      <w:r>
        <w:t xml:space="preserve"> </w:t>
      </w:r>
      <w:r>
        <w:rPr>
          <w:i/>
        </w:rPr>
        <w:t>a-pa-a-aš-ša</w:t>
      </w:r>
      <w:r>
        <w:t xml:space="preserve"> DINGIR</w:t>
      </w:r>
      <w:r>
        <w:rPr>
          <w:i/>
        </w:rPr>
        <w:t>-LIM-iš</w:t>
      </w:r>
      <w:r>
        <w:t xml:space="preserve"> </w:t>
      </w:r>
      <w:r>
        <w:rPr>
          <w:i/>
        </w:rPr>
        <w:t>ka-ru-ú</w:t>
      </w:r>
      <w:r>
        <w:t xml:space="preserve"> </w:t>
      </w:r>
      <w:r>
        <w:rPr>
          <w:i/>
        </w:rPr>
        <w:t>ki-ša-at</w:t>
      </w:r>
      <w:r>
        <w:br/>
      </w:r>
      <w:r>
        <w:rPr>
          <w:i/>
        </w:rPr>
        <w:t>na-aš-kán</w:t>
      </w:r>
      <w:r>
        <w:t xml:space="preserve"> KASKAL</w:t>
      </w:r>
      <w:r>
        <w:rPr>
          <w:i/>
        </w:rPr>
        <w:t>-az</w:t>
      </w:r>
      <w:r>
        <w:t xml:space="preserve"> ⌈</w:t>
      </w:r>
      <w:r>
        <w:rPr>
          <w:i/>
        </w:rPr>
        <w:t>ar</w:t>
      </w:r>
      <w:r>
        <w:t>⌉</w:t>
      </w:r>
      <w:r>
        <w:rPr>
          <w:i/>
        </w:rPr>
        <w:t>-ḫa</w:t>
      </w:r>
      <w:r>
        <w:t xml:space="preserve"> </w:t>
      </w:r>
      <w:r>
        <w:rPr>
          <w:i/>
        </w:rPr>
        <w:t>ti-ya-at</w:t>
      </w:r>
      <w:r>
        <w:br/>
      </w:r>
      <w:r>
        <w:rPr>
          <w:i/>
        </w:rPr>
        <w:t>na-at</w:t>
      </w:r>
      <w:r>
        <w:t xml:space="preserve"> </w:t>
      </w:r>
      <w:r>
        <w:rPr>
          <w:i/>
        </w:rPr>
        <w:t>IŠ-TU</w:t>
      </w:r>
      <w:r>
        <w:t xml:space="preserve"> SAG.D[U</w:t>
      </w:r>
      <w:r>
        <w:rPr>
          <w:i/>
        </w:rPr>
        <w:t>-Š</w:t>
      </w:r>
      <w:r>
        <w:t>]</w:t>
      </w:r>
      <w:r>
        <w:rPr>
          <w:i/>
        </w:rPr>
        <w:t>Ú</w:t>
      </w:r>
      <w:r>
        <w:t xml:space="preserve"> </w:t>
      </w:r>
      <w:r>
        <w:rPr>
          <w:i/>
        </w:rPr>
        <w:t>ka-ru-ú</w:t>
      </w:r>
      <w:r>
        <w:t xml:space="preserve"> </w:t>
      </w:r>
      <w:r>
        <w:rPr>
          <w:i/>
        </w:rPr>
        <w:t>pa-ra-a</w:t>
      </w:r>
      <w:r>
        <w:t xml:space="preserve"> </w:t>
      </w:r>
      <w:r>
        <w:rPr>
          <w:i/>
        </w:rPr>
        <w:t>šar-ni-</w:t>
      </w:r>
      <w:r>
        <w:t>⌈</w:t>
      </w:r>
      <w:r>
        <w:rPr>
          <w:i/>
        </w:rPr>
        <w:t>ik-ta</w:t>
      </w:r>
      <w:r>
        <w:t>⌉</w:t>
      </w:r>
      <w:r>
        <w:br/>
      </w:r>
      <w:r>
        <w:rPr>
          <w:i/>
        </w:rPr>
        <w:t>nu</w:t>
      </w:r>
      <w:r>
        <w:t xml:space="preserve"> dUTU URU</w:t>
      </w:r>
      <w:r>
        <w:rPr>
          <w:i/>
        </w:rPr>
        <w:t>a-ri-in-</w:t>
      </w:r>
      <w:r>
        <w:t>[</w:t>
      </w:r>
      <w:r>
        <w:rPr>
          <w:i/>
        </w:rPr>
        <w:t>n</w:t>
      </w:r>
      <w:r>
        <w:t>]</w:t>
      </w:r>
      <w:r>
        <w:rPr>
          <w:i/>
        </w:rPr>
        <w:t>a</w:t>
      </w:r>
      <w:r>
        <w:t xml:space="preserve"> GAŠAN</w:t>
      </w:r>
      <w:r>
        <w:rPr>
          <w:i/>
        </w:rPr>
        <w:t>-YA</w:t>
      </w:r>
      <w:r>
        <w:t xml:space="preserve"> </w:t>
      </w:r>
      <w:r>
        <w:rPr>
          <w:i/>
        </w:rPr>
        <w:t>ŠA</w:t>
      </w:r>
      <w:r>
        <w:t xml:space="preserve"> f</w:t>
      </w:r>
      <w:r>
        <w:rPr>
          <w:i/>
        </w:rPr>
        <w:t>da-nu-ḫé-pa</w:t>
      </w:r>
      <w:r>
        <w:t xml:space="preserve"> </w:t>
      </w:r>
      <w:r>
        <w:rPr>
          <w:i/>
        </w:rPr>
        <w:t>ut-tar</w:t>
      </w:r>
      <w:r>
        <w:t xml:space="preserve"> </w:t>
      </w:r>
      <w:r>
        <w:rPr>
          <w:i/>
        </w:rPr>
        <w:t>am-me-el</w:t>
      </w:r>
      <w:r>
        <w:t xml:space="preserve"> UDḪI.A</w:t>
      </w:r>
      <w:r>
        <w:rPr>
          <w:i/>
        </w:rPr>
        <w:t>-aš</w:t>
      </w:r>
      <w:r>
        <w:t xml:space="preserve"> ⌈</w:t>
      </w:r>
      <w:r>
        <w:rPr>
          <w:i/>
        </w:rPr>
        <w:t>am</w:t>
      </w:r>
      <w:r>
        <w:t>⌉</w:t>
      </w:r>
      <w:r>
        <w:rPr>
          <w:i/>
        </w:rPr>
        <w:t>-mu-uk</w:t>
      </w:r>
      <w:r>
        <w:t xml:space="preserve"> </w:t>
      </w:r>
      <w:r>
        <w:rPr>
          <w:i/>
        </w:rPr>
        <w:t>A-NA</w:t>
      </w:r>
      <w:r>
        <w:t xml:space="preserve"> KUR URU</w:t>
      </w:r>
      <w:r>
        <w:rPr>
          <w:i/>
        </w:rPr>
        <w:t>ḫa-at-ti-</w:t>
      </w:r>
      <w:r>
        <w:t>⌈</w:t>
      </w:r>
      <w:r>
        <w:rPr>
          <w:i/>
        </w:rPr>
        <w:t>ya</w:t>
      </w:r>
      <w:r>
        <w:t xml:space="preserve">⌉ </w:t>
      </w:r>
      <w:r>
        <w:rPr>
          <w:i/>
        </w:rPr>
        <w:t>me-na-aḫ-ḫa-an-</w:t>
      </w:r>
      <w:r>
        <w:t>⌈</w:t>
      </w:r>
      <w:r>
        <w:rPr>
          <w:i/>
        </w:rPr>
        <w:t>da</w:t>
      </w:r>
      <w:r>
        <w:t>⌉ EGIR</w:t>
      </w:r>
      <w:r>
        <w:rPr>
          <w:i/>
        </w:rPr>
        <w:t>-pa</w:t>
      </w:r>
      <w:r>
        <w:t xml:space="preserve"> </w:t>
      </w:r>
      <w:r>
        <w:rPr>
          <w:i/>
        </w:rPr>
        <w:t>le-e</w:t>
      </w:r>
      <w:r>
        <w:t xml:space="preserve"> [</w:t>
      </w:r>
      <w:r>
        <w:rPr>
          <w:i/>
        </w:rPr>
        <w:t>ḫ</w:t>
      </w:r>
      <w:r>
        <w:t>]</w:t>
      </w:r>
      <w:r>
        <w:rPr>
          <w:i/>
        </w:rPr>
        <w:t>u-</w:t>
      </w:r>
      <w:r>
        <w:t>⌈</w:t>
      </w:r>
      <w:r>
        <w:rPr>
          <w:i/>
        </w:rPr>
        <w:t>it</w:t>
      </w:r>
      <w:r>
        <w:t>⌉</w:t>
      </w:r>
      <w:r>
        <w:rPr>
          <w:i/>
        </w:rPr>
        <w:t>-ti-at-</w:t>
      </w:r>
      <w:r>
        <w:t>[</w:t>
      </w:r>
      <w:r>
        <w:rPr>
          <w:i/>
        </w:rPr>
        <w:t>ta-ri</w:t>
      </w:r>
      <w:r>
        <w:t>]</w:t>
      </w:r>
      <w:r>
        <w:br/>
      </w:r>
      <w:r>
        <w:rPr>
          <w:i/>
        </w:rPr>
        <w:t>a-pé-e-ni-</w:t>
      </w:r>
      <w:r>
        <w:t>⌈</w:t>
      </w:r>
      <w:r>
        <w:rPr>
          <w:i/>
        </w:rPr>
        <w:t>iš</w:t>
      </w:r>
      <w:r>
        <w:t>⌉</w:t>
      </w:r>
      <w:r>
        <w:rPr>
          <w:i/>
        </w:rPr>
        <w:t>-šu-wa-an</w:t>
      </w:r>
      <w:r>
        <w:t xml:space="preserve"> </w:t>
      </w:r>
      <w:r>
        <w:rPr>
          <w:i/>
        </w:rPr>
        <w:t>ut-tar</w:t>
      </w:r>
      <w:r>
        <w:t xml:space="preserve"> </w:t>
      </w:r>
      <w:r>
        <w:rPr>
          <w:i/>
        </w:rPr>
        <w:t>am-mu-uk</w:t>
      </w:r>
      <w:r>
        <w:t xml:space="preserve"> </w:t>
      </w:r>
      <w:r>
        <w:rPr>
          <w:i/>
        </w:rPr>
        <w:t>m</w:t>
      </w:r>
      <w:r>
        <w:t>[</w:t>
      </w:r>
      <w:r>
        <w:rPr>
          <w:i/>
        </w:rPr>
        <w:t>e-n</w:t>
      </w:r>
      <w:r>
        <w:t>]</w:t>
      </w:r>
      <w:r>
        <w:rPr>
          <w:i/>
        </w:rPr>
        <w:t>a-</w:t>
      </w:r>
      <w:r>
        <w:t>⌈</w:t>
      </w:r>
      <w:r>
        <w:rPr>
          <w:i/>
        </w:rPr>
        <w:t>aḫ</w:t>
      </w:r>
      <w:r>
        <w:t>⌉</w:t>
      </w:r>
      <w:r>
        <w:rPr>
          <w:i/>
        </w:rPr>
        <w:t>-ḫ</w:t>
      </w:r>
      <w:r>
        <w:t>[</w:t>
      </w:r>
      <w:r>
        <w:rPr>
          <w:i/>
        </w:rPr>
        <w:t>a-an-da</w:t>
      </w:r>
      <w:r>
        <w:t xml:space="preserve">] </w:t>
      </w:r>
      <w:r>
        <w:rPr>
          <w:i/>
        </w:rPr>
        <w:t>am-me-el</w:t>
      </w:r>
      <w:r>
        <w:t xml:space="preserve"> UDḪI.A</w:t>
      </w:r>
      <w:r>
        <w:rPr>
          <w:i/>
        </w:rPr>
        <w:t>-aš</w:t>
      </w:r>
      <w:r>
        <w:t xml:space="preserve"> EGIR</w:t>
      </w:r>
      <w:r>
        <w:rPr>
          <w:i/>
        </w:rPr>
        <w:t>-pa</w:t>
      </w:r>
      <w:r>
        <w:t xml:space="preserve"> </w:t>
      </w:r>
      <w:r>
        <w:rPr>
          <w:i/>
        </w:rPr>
        <w:t>ḫu-it-ti-ya-u-wa-</w:t>
      </w:r>
      <w:r>
        <w:t>⌈</w:t>
      </w:r>
      <w:r>
        <w:rPr>
          <w:i/>
        </w:rPr>
        <w:t>an</w:t>
      </w:r>
      <w:r>
        <w:t>⌉</w:t>
      </w:r>
      <w:r>
        <w:rPr>
          <w:i/>
        </w:rPr>
        <w:t>-z</w:t>
      </w:r>
      <w:r>
        <w:t>[</w:t>
      </w:r>
      <w:r>
        <w:rPr>
          <w:i/>
        </w:rPr>
        <w:t>i</w:t>
      </w:r>
      <w:r>
        <w:t xml:space="preserve">] </w:t>
      </w:r>
      <w:r>
        <w:rPr>
          <w:i/>
        </w:rPr>
        <w:t>Ú-UL</w:t>
      </w:r>
      <w:r>
        <w:t xml:space="preserve"> </w:t>
      </w:r>
      <w:r>
        <w:rPr>
          <w:i/>
        </w:rPr>
        <w:t>a-ra-a-an</w:t>
      </w:r>
      <w:r>
        <w:br/>
      </w:r>
      <w:r>
        <w:rPr>
          <w:i/>
        </w:rPr>
        <w:t>ŠA</w:t>
      </w:r>
      <w:r>
        <w:t xml:space="preserve"> f</w:t>
      </w:r>
      <w:r>
        <w:rPr>
          <w:i/>
        </w:rPr>
        <w:t>da-nu-ḫé-pa-ma</w:t>
      </w:r>
      <w:r>
        <w:t xml:space="preserve"> </w:t>
      </w:r>
      <w:r>
        <w:rPr>
          <w:i/>
        </w:rPr>
        <w:t>ut-tar</w:t>
      </w:r>
      <w:r>
        <w:t xml:space="preserve"> [</w:t>
      </w:r>
      <w:r>
        <w:rPr>
          <w:i/>
        </w:rPr>
        <w:t>ku-iš</w:t>
      </w:r>
      <w:r>
        <w:t xml:space="preserve">] </w:t>
      </w:r>
      <w:r>
        <w:rPr>
          <w:i/>
        </w:rPr>
        <w:t>pa-ra-a</w:t>
      </w:r>
      <w:r>
        <w:t xml:space="preserve"> </w:t>
      </w:r>
      <w:r>
        <w:rPr>
          <w:i/>
        </w:rPr>
        <w:t>i-</w:t>
      </w:r>
      <w:r>
        <w:t>⌈</w:t>
      </w:r>
      <w:r>
        <w:rPr>
          <w:i/>
        </w:rPr>
        <w:t>ya</w:t>
      </w:r>
      <w:r>
        <w:t>⌉</w:t>
      </w:r>
      <w:r>
        <w:rPr>
          <w:i/>
        </w:rPr>
        <w:t>-at</w:t>
      </w:r>
      <w:r>
        <w:br/>
      </w:r>
      <w:r>
        <w:rPr>
          <w:i/>
        </w:rPr>
        <w:t>ka-ru-ú</w:t>
      </w:r>
      <w:r>
        <w:t xml:space="preserve"> </w:t>
      </w:r>
      <w:r>
        <w:rPr>
          <w:i/>
        </w:rPr>
        <w:t>a-pa-a-aš-pát</w:t>
      </w:r>
      <w:r>
        <w:t xml:space="preserve"> </w:t>
      </w:r>
      <w:r>
        <w:rPr>
          <w:i/>
        </w:rPr>
        <w:t>šar-ni-ik-t</w:t>
      </w:r>
      <w:r>
        <w:t>[</w:t>
      </w:r>
      <w:r>
        <w:rPr>
          <w:i/>
        </w:rPr>
        <w:t>a</w:t>
      </w:r>
      <w:r>
        <w:t xml:space="preserve">] </w:t>
      </w:r>
      <w:r>
        <w:rPr>
          <w:i/>
        </w:rPr>
        <w:t>¬¬¬</w:t>
      </w:r>
    </w:p>
    <w:p w14:paraId="5F6DC926" w14:textId="77777777" w:rsidR="004D3993" w:rsidRDefault="00A114E5">
      <w:pPr>
        <w:spacing w:after="120"/>
      </w:pPr>
      <w:r>
        <w:t>(or) whether he was not her wish</w:t>
      </w:r>
      <w:r>
        <w:br/>
        <w:t>Nobody knew that about the soul of the deity, my mistress.</w:t>
      </w:r>
      <w:r>
        <w:br/>
      </w:r>
      <w:r>
        <w:lastRenderedPageBreak/>
        <w:t>But I was not involved in that matter of the sinking of the son of Danuḫa.</w:t>
      </w:r>
      <w:r>
        <w:br/>
        <w:t>I actually judged him</w:t>
      </w:r>
      <w:r>
        <w:br/>
        <w:t>And had a good attitude (there).</w:t>
      </w:r>
      <w:r>
        <w:br/>
        <w:t>By the word from my mouth, however (and) on (my) command, nobody perished.</w:t>
      </w:r>
      <w:r>
        <w:br/>
        <w:t>But who committed that evil matter, but</w:t>
      </w:r>
      <w:r>
        <w:br/>
        <w:t>When the sun goddess of Arinna, my mistress, became angry because of the matter of the Danuḫa,</w:t>
      </w:r>
      <w:r>
        <w:br/>
        <w:t>Who (i.e.) also committed the matter of the Danuḫa,</w:t>
      </w:r>
      <w:r>
        <w:br/>
        <w:t>The one has already become God</w:t>
      </w:r>
      <w:r>
        <w:br/>
        <w:t>He stepped off from the way</w:t>
      </w:r>
      <w:r>
        <w:br/>
        <w:t>And he has already done compensation with his [M K] Opf.</w:t>
      </w:r>
      <w:r>
        <w:br/>
        <w:t>Sun goddess of Arin [n] a, my mistress, get the matter of the Danuḫa in my days not (out) again (out)!</w:t>
      </w:r>
      <w:r>
        <w:br/>
        <w:t>Such a matter to me [eG] en [about] to get (out) again in my days is not right.</w:t>
      </w:r>
      <w:r>
        <w:br/>
        <w:t>[Who] committed the matter of the Danuḫa, but</w:t>
      </w:r>
      <w:r>
        <w:br/>
        <w:t>The same has already done compensation [et].</w:t>
      </w:r>
    </w:p>
    <w:p w14:paraId="11CA92F8" w14:textId="77777777" w:rsidR="004D3993" w:rsidRDefault="004D3993">
      <w:pPr>
        <w:spacing w:after="120"/>
      </w:pPr>
    </w:p>
    <w:p w14:paraId="2374F79B" w14:textId="77777777" w:rsidR="004D3993" w:rsidRDefault="00A114E5">
      <w:pPr>
        <w:spacing w:after="120"/>
      </w:pPr>
      <w:r>
        <w:t>nu=mu=ššan arḫa paškutta "and who neglected me"</w:t>
      </w:r>
    </w:p>
    <w:p w14:paraId="594BC209" w14:textId="77777777" w:rsidR="004D3993" w:rsidRDefault="004D3993">
      <w:pPr>
        <w:spacing w:after="120"/>
      </w:pPr>
    </w:p>
    <w:p w14:paraId="4A5FAD1C" w14:textId="77777777" w:rsidR="004D3993" w:rsidRDefault="00A114E5">
      <w:pPr>
        <w:spacing w:after="120"/>
      </w:pPr>
      <w:r>
        <w:t>373 - Kantuzzilis Gebet an den Sonnengott</w:t>
      </w:r>
    </w:p>
    <w:p w14:paraId="5380DCD8" w14:textId="77777777" w:rsidR="004D3993" w:rsidRDefault="00A114E5">
      <w:pPr>
        <w:spacing w:after="120"/>
      </w:pPr>
      <w:r>
        <w:t>KUB 30.10 Rs. 2</w:t>
      </w:r>
    </w:p>
    <w:p w14:paraId="11A523DD" w14:textId="77777777" w:rsidR="004D3993" w:rsidRDefault="00A114E5">
      <w:pPr>
        <w:spacing w:after="120"/>
      </w:pPr>
      <w:r>
        <w:t>[</w:t>
      </w:r>
      <w:r>
        <w:rPr>
          <w:i/>
        </w:rPr>
        <w:t>…</w:t>
      </w:r>
      <w:r>
        <w:t xml:space="preserve"> LÚSIPAD</w:t>
      </w:r>
      <w:r>
        <w:rPr>
          <w:i/>
        </w:rPr>
        <w:t>-ŠU-N</w:t>
      </w:r>
      <w:r>
        <w:t>]</w:t>
      </w:r>
      <w:r>
        <w:rPr>
          <w:i/>
        </w:rPr>
        <w:t>U</w:t>
      </w:r>
      <w:r>
        <w:t xml:space="preserve"> </w:t>
      </w:r>
      <w:r>
        <w:rPr>
          <w:i/>
        </w:rPr>
        <w:t>zi-ik</w:t>
      </w:r>
      <w:r>
        <w:br/>
      </w:r>
      <w:r>
        <w:rPr>
          <w:i/>
        </w:rPr>
        <w:t>nu-ut-ta</w:t>
      </w:r>
      <w:r>
        <w:t xml:space="preserve"> </w:t>
      </w:r>
      <w:r>
        <w:rPr>
          <w:i/>
        </w:rPr>
        <w:t>ḫu-u-ma-an-ti-ya</w:t>
      </w:r>
      <w:r>
        <w:t xml:space="preserve"> </w:t>
      </w:r>
      <w:r>
        <w:rPr>
          <w:i/>
        </w:rPr>
        <w:t>ḫa-lu-ka-aš-ti-</w:t>
      </w:r>
      <w:r>
        <w:t>⌈</w:t>
      </w:r>
      <w:r>
        <w:rPr>
          <w:i/>
        </w:rPr>
        <w:t>iš</w:t>
      </w:r>
      <w:r>
        <w:t>⌉ [</w:t>
      </w:r>
      <w:r>
        <w:rPr>
          <w:i/>
        </w:rPr>
        <w:t>…</w:t>
      </w:r>
      <w:r>
        <w:t>]</w:t>
      </w:r>
      <w:r>
        <w:br/>
        <w:t>[</w:t>
      </w:r>
      <w:r>
        <w:rPr>
          <w:i/>
        </w:rPr>
        <w:t>…</w:t>
      </w:r>
      <w:r>
        <w:t>] ⌈</w:t>
      </w:r>
      <w:r>
        <w:rPr>
          <w:i/>
        </w:rPr>
        <w:t>ša</w:t>
      </w:r>
      <w:r>
        <w:t>⌉</w:t>
      </w:r>
      <w:r>
        <w:rPr>
          <w:i/>
        </w:rPr>
        <w:t>-a-et</w:t>
      </w:r>
      <w:r>
        <w:br/>
      </w:r>
      <w:r>
        <w:rPr>
          <w:i/>
        </w:rPr>
        <w:t>nu-</w:t>
      </w:r>
      <w:r>
        <w:t>⌈</w:t>
      </w:r>
      <w:r>
        <w:rPr>
          <w:i/>
        </w:rPr>
        <w:t>mu</w:t>
      </w:r>
      <w:r>
        <w:t>⌉</w:t>
      </w:r>
      <w:r>
        <w:rPr>
          <w:i/>
        </w:rPr>
        <w:t>-uš-ša-an</w:t>
      </w:r>
      <w:r>
        <w:t xml:space="preserve"> </w:t>
      </w:r>
      <w:r>
        <w:rPr>
          <w:i/>
        </w:rPr>
        <w:t>ar-ḫa</w:t>
      </w:r>
      <w:r>
        <w:t xml:space="preserve"> </w:t>
      </w:r>
      <w:r>
        <w:rPr>
          <w:i/>
        </w:rPr>
        <w:t>pa</w:t>
      </w:r>
      <w:r>
        <w:t>!-⌈</w:t>
      </w:r>
      <w:r>
        <w:rPr>
          <w:i/>
        </w:rPr>
        <w:t>aš-ku-ut</w:t>
      </w:r>
      <w:r>
        <w:t>⌉</w:t>
      </w:r>
      <w:r>
        <w:rPr>
          <w:i/>
        </w:rPr>
        <w:t>-ta</w:t>
      </w:r>
      <w:r>
        <w:br/>
      </w:r>
      <w:r>
        <w:rPr>
          <w:i/>
        </w:rPr>
        <w:t>a-ap-pa-ya-mu-za</w:t>
      </w:r>
      <w:r>
        <w:t xml:space="preserve"> [</w:t>
      </w:r>
      <w:r>
        <w:rPr>
          <w:i/>
        </w:rPr>
        <w:t>…</w:t>
      </w:r>
      <w:r>
        <w:t>]</w:t>
      </w:r>
      <w:r>
        <w:br/>
        <w:t>[</w:t>
      </w:r>
      <w:r>
        <w:rPr>
          <w:i/>
        </w:rPr>
        <w:t>nu-mu</w:t>
      </w:r>
      <w:r>
        <w:t xml:space="preserve"> </w:t>
      </w:r>
      <w:r>
        <w:rPr>
          <w:i/>
        </w:rPr>
        <w:t>ḫ</w:t>
      </w:r>
      <w:r>
        <w:t>]</w:t>
      </w:r>
      <w:r>
        <w:rPr>
          <w:i/>
        </w:rPr>
        <w:t>u-</w:t>
      </w:r>
      <w:r>
        <w:t>⌈</w:t>
      </w:r>
      <w:r>
        <w:rPr>
          <w:i/>
        </w:rPr>
        <w:t>iš</w:t>
      </w:r>
      <w:r>
        <w:t>⌉</w:t>
      </w:r>
      <w:r>
        <w:rPr>
          <w:i/>
        </w:rPr>
        <w:t>-nu-ud-du</w:t>
      </w:r>
      <w:r>
        <w:br/>
      </w:r>
      <w:r>
        <w:rPr>
          <w:i/>
        </w:rPr>
        <w:t>nu-</w:t>
      </w:r>
      <w:r>
        <w:t>⌈</w:t>
      </w:r>
      <w:r>
        <w:rPr>
          <w:i/>
        </w:rPr>
        <w:t>mu</w:t>
      </w:r>
      <w:r>
        <w:t xml:space="preserve">⌉ </w:t>
      </w:r>
      <w:r>
        <w:rPr>
          <w:i/>
        </w:rPr>
        <w:t>ku-iš</w:t>
      </w:r>
      <w:r>
        <w:t xml:space="preserve"> DINGIR</w:t>
      </w:r>
      <w:r>
        <w:rPr>
          <w:i/>
        </w:rPr>
        <w:t>-YA</w:t>
      </w:r>
      <w:r>
        <w:t xml:space="preserve"> </w:t>
      </w:r>
      <w:r>
        <w:rPr>
          <w:i/>
        </w:rPr>
        <w:t>i-na-an</w:t>
      </w:r>
      <w:r>
        <w:t xml:space="preserve"> </w:t>
      </w:r>
      <w:r>
        <w:rPr>
          <w:i/>
        </w:rPr>
        <w:t>pa-</w:t>
      </w:r>
      <w:r>
        <w:t>⌈</w:t>
      </w:r>
      <w:r>
        <w:rPr>
          <w:i/>
        </w:rPr>
        <w:t>iš</w:t>
      </w:r>
      <w:r>
        <w:t>⌉</w:t>
      </w:r>
      <w:r>
        <w:br/>
      </w:r>
      <w:r>
        <w:rPr>
          <w:i/>
        </w:rPr>
        <w:t>nu-mu</w:t>
      </w:r>
      <w:r>
        <w:t xml:space="preserve"> </w:t>
      </w:r>
      <w:r>
        <w:rPr>
          <w:i/>
        </w:rPr>
        <w:t>ge-en-zu</w:t>
      </w:r>
      <w:r>
        <w:t xml:space="preserve"> [ </w:t>
      </w:r>
      <w:r>
        <w:rPr>
          <w:i/>
        </w:rPr>
        <w:t>...</w:t>
      </w:r>
      <w:r>
        <w:t xml:space="preserve"> ]</w:t>
      </w:r>
      <w:r>
        <w:br/>
        <w:t xml:space="preserve">[ </w:t>
      </w:r>
      <w:r>
        <w:rPr>
          <w:i/>
        </w:rPr>
        <w:t>…</w:t>
      </w:r>
      <w:r>
        <w:t xml:space="preserve"> </w:t>
      </w:r>
      <w:r>
        <w:rPr>
          <w:i/>
        </w:rPr>
        <w:t>i-n</w:t>
      </w:r>
      <w:r>
        <w:t>]</w:t>
      </w:r>
      <w:r>
        <w:rPr>
          <w:i/>
        </w:rPr>
        <w:t>a</w:t>
      </w:r>
      <w:r>
        <w:t xml:space="preserve">?-ni </w:t>
      </w:r>
      <w:r>
        <w:rPr>
          <w:i/>
        </w:rPr>
        <w:t>pé-ra-an</w:t>
      </w:r>
      <w:r>
        <w:t xml:space="preserve"> </w:t>
      </w:r>
      <w:r>
        <w:rPr>
          <w:i/>
        </w:rPr>
        <w:t>ta-ri-aḫ-ḫu-un</w:t>
      </w:r>
      <w:r>
        <w:t xml:space="preserve"> </w:t>
      </w:r>
      <w:r>
        <w:rPr>
          <w:i/>
        </w:rPr>
        <w:t>ma-li-i</w:t>
      </w:r>
      <w:r>
        <w:t>[</w:t>
      </w:r>
      <w:r>
        <w:rPr>
          <w:i/>
        </w:rPr>
        <w:t>k</w:t>
      </w:r>
      <w:r>
        <w:t>]</w:t>
      </w:r>
      <w:r>
        <w:rPr>
          <w:i/>
        </w:rPr>
        <w:t>-</w:t>
      </w:r>
      <w:r>
        <w:t>⌈</w:t>
      </w:r>
      <w:r>
        <w:rPr>
          <w:i/>
        </w:rPr>
        <w:t>ku</w:t>
      </w:r>
      <w:r>
        <w:t>⌉</w:t>
      </w:r>
      <w:r>
        <w:rPr>
          <w:i/>
        </w:rPr>
        <w:t>-un</w:t>
      </w:r>
      <w:r>
        <w:br/>
      </w:r>
      <w:r>
        <w:rPr>
          <w:i/>
        </w:rPr>
        <w:t>nu-za</w:t>
      </w:r>
      <w:r>
        <w:t xml:space="preserve"> </w:t>
      </w:r>
      <w:r>
        <w:rPr>
          <w:i/>
        </w:rPr>
        <w:t>nam-ma</w:t>
      </w:r>
      <w:r>
        <w:t xml:space="preserve"> ⌈</w:t>
      </w:r>
      <w:r>
        <w:rPr>
          <w:i/>
        </w:rPr>
        <w:t>Ú</w:t>
      </w:r>
      <w:r>
        <w:t>⌉</w:t>
      </w:r>
      <w:r>
        <w:rPr>
          <w:i/>
        </w:rPr>
        <w:t>-UL</w:t>
      </w:r>
      <w:r>
        <w:t xml:space="preserve"> ⌈</w:t>
      </w:r>
      <w:r>
        <w:rPr>
          <w:i/>
        </w:rPr>
        <w:t>tar</w:t>
      </w:r>
      <w:r>
        <w:t>⌉</w:t>
      </w:r>
      <w:r>
        <w:rPr>
          <w:i/>
        </w:rPr>
        <w:t>-uḫ-mi</w:t>
      </w:r>
      <w:r>
        <w:br/>
        <w:t xml:space="preserve">[ </w:t>
      </w:r>
      <w:r>
        <w:rPr>
          <w:i/>
        </w:rPr>
        <w:t>...</w:t>
      </w:r>
      <w:r>
        <w:t xml:space="preserve"> </w:t>
      </w:r>
      <w:r>
        <w:rPr>
          <w:i/>
        </w:rPr>
        <w:t>-</w:t>
      </w:r>
      <w:r>
        <w:t>]</w:t>
      </w:r>
      <w:r>
        <w:rPr>
          <w:i/>
        </w:rPr>
        <w:t>lu</w:t>
      </w:r>
      <w:r>
        <w:t xml:space="preserve"> </w:t>
      </w:r>
      <w:r>
        <w:rPr>
          <w:i/>
        </w:rPr>
        <w:t>ma-a-aḫ-ḫa-an</w:t>
      </w:r>
      <w:r>
        <w:t xml:space="preserve"> </w:t>
      </w:r>
      <w:r>
        <w:rPr>
          <w:i/>
        </w:rPr>
        <w:t>a-ri-ir-ri-iš-ta</w:t>
      </w:r>
      <w:r>
        <w:br/>
      </w:r>
      <w:r>
        <w:rPr>
          <w:i/>
        </w:rPr>
        <w:t>nu-m</w:t>
      </w:r>
      <w:r>
        <w:t>[</w:t>
      </w:r>
      <w:r>
        <w:rPr>
          <w:i/>
        </w:rPr>
        <w:t>u</w:t>
      </w:r>
      <w:r>
        <w:t xml:space="preserve">] </w:t>
      </w:r>
      <w:r>
        <w:rPr>
          <w:i/>
        </w:rPr>
        <w:t>x</w:t>
      </w:r>
      <w:r>
        <w:t>[</w:t>
      </w:r>
      <w:r>
        <w:rPr>
          <w:i/>
        </w:rPr>
        <w:t>_   _   _</w:t>
      </w:r>
      <w:r>
        <w:t xml:space="preserve"> ]</w:t>
      </w:r>
      <w:r>
        <w:rPr>
          <w:i/>
        </w:rPr>
        <w:t>-x-</w:t>
      </w:r>
      <w:r>
        <w:t>⌈</w:t>
      </w:r>
      <w:r>
        <w:rPr>
          <w:i/>
        </w:rPr>
        <w:t>ki</w:t>
      </w:r>
      <w:r>
        <w:t xml:space="preserve">⌉ </w:t>
      </w:r>
      <w:r>
        <w:rPr>
          <w:i/>
        </w:rPr>
        <w:t>na-it-ta</w:t>
      </w:r>
      <w:r>
        <w:t xml:space="preserve"> </w:t>
      </w:r>
      <w:r>
        <w:rPr>
          <w:i/>
        </w:rPr>
        <w:t>¬¬¬</w:t>
      </w:r>
    </w:p>
    <w:p w14:paraId="075D7D27" w14:textId="77777777" w:rsidR="004D3993" w:rsidRDefault="00A114E5">
      <w:pPr>
        <w:spacing w:after="120"/>
      </w:pPr>
      <w:r>
        <w:t>[... ih] r [] you.</w:t>
      </w:r>
      <w:r>
        <w:br/>
        <w:t>Your message (is) for everyone.</w:t>
      </w:r>
      <w:r>
        <w:br/>
        <w:t>[] has become angry</w:t>
      </w:r>
      <w:r>
        <w:br/>
        <w:t>and who neglected me</w:t>
      </w:r>
      <w:r>
        <w:br/>
        <w:t>[] Also around me [!]</w:t>
      </w:r>
      <w:r>
        <w:br/>
      </w:r>
      <w:r>
        <w:lastRenderedPageBreak/>
        <w:t>[] preserved on life!</w:t>
      </w:r>
      <w:r>
        <w:br/>
        <w:t>My God who gave me (the) illness,</w:t>
      </w:r>
      <w:r>
        <w:br/>
        <w:t>[should] to me a good attitude []!</w:t>
      </w:r>
      <w:r>
        <w:br/>
        <w:t>[…] Before [Sick] Heit I have become tired (and).</w:t>
      </w:r>
      <w:r>
        <w:br/>
        <w:t>I can no longer conquer (Scil. The disease) (on my own).</w:t>
      </w:r>
      <w:r>
        <w:br/>
        <w:t>How he scraped [...],</w:t>
      </w:r>
      <w:r>
        <w:br/>
        <w:t>he turned m [ir ...].</w:t>
      </w:r>
    </w:p>
    <w:p w14:paraId="2896E68F" w14:textId="77777777" w:rsidR="004D3993" w:rsidRDefault="004D3993">
      <w:pPr>
        <w:spacing w:after="120"/>
      </w:pPr>
    </w:p>
    <w:p w14:paraId="4017C7ED" w14:textId="77777777" w:rsidR="004D3993" w:rsidRDefault="00A114E5">
      <w:pPr>
        <w:spacing w:after="120"/>
      </w:pPr>
      <w:r>
        <w:t>n=an=šan arḫa paškuwanz[i] "and (whom) they neglect"</w:t>
      </w:r>
    </w:p>
    <w:p w14:paraId="6B5DAFFA" w14:textId="77777777" w:rsidR="004D3993" w:rsidRDefault="004D3993">
      <w:pPr>
        <w:spacing w:after="120"/>
      </w:pPr>
    </w:p>
    <w:p w14:paraId="043504B5" w14:textId="77777777" w:rsidR="004D3993" w:rsidRDefault="00A114E5">
      <w:pPr>
        <w:spacing w:after="120"/>
      </w:pPr>
      <w:r>
        <w:t>374 - Gebet eines Königs an den Sonnengott</w:t>
      </w:r>
    </w:p>
    <w:p w14:paraId="0102430A" w14:textId="77777777" w:rsidR="004D3993" w:rsidRDefault="00A114E5">
      <w:pPr>
        <w:spacing w:after="120"/>
      </w:pPr>
      <w:r>
        <w:t>KUB 31.135 + KUB 30.11 Vs. 14'-15'</w:t>
      </w:r>
    </w:p>
    <w:p w14:paraId="4ED27B59" w14:textId="77777777" w:rsidR="004D3993" w:rsidRDefault="00A114E5">
      <w:pPr>
        <w:spacing w:after="120"/>
      </w:pPr>
      <w:r>
        <w:rPr>
          <w:i/>
        </w:rPr>
        <w:t>an-tu-uḫ-ša-a</w:t>
      </w:r>
      <w:r>
        <w:t>[</w:t>
      </w:r>
      <w:r>
        <w:rPr>
          <w:i/>
        </w:rPr>
        <w:t>n-na-a</w:t>
      </w:r>
      <w:r>
        <w:t>]</w:t>
      </w:r>
      <w:r>
        <w:rPr>
          <w:i/>
        </w:rPr>
        <w:t>z</w:t>
      </w:r>
      <w:r>
        <w:t xml:space="preserve"> </w:t>
      </w:r>
      <w:r>
        <w:rPr>
          <w:i/>
        </w:rPr>
        <w:t>ku-in</w:t>
      </w:r>
      <w:r>
        <w:t xml:space="preserve"> DINGIRMEŠ </w:t>
      </w:r>
      <w:r>
        <w:rPr>
          <w:i/>
        </w:rPr>
        <w:t>ša-a-an-zi</w:t>
      </w:r>
      <w:r>
        <w:br/>
      </w:r>
      <w:r>
        <w:rPr>
          <w:i/>
        </w:rPr>
        <w:t>na-an-ša-</w:t>
      </w:r>
      <w:r>
        <w:t>⌈</w:t>
      </w:r>
      <w:r>
        <w:rPr>
          <w:i/>
        </w:rPr>
        <w:t>an</w:t>
      </w:r>
      <w:r>
        <w:t xml:space="preserve">⌉ </w:t>
      </w:r>
      <w:r>
        <w:rPr>
          <w:i/>
        </w:rPr>
        <w:t>ar-ḫa</w:t>
      </w:r>
      <w:r>
        <w:t xml:space="preserve"> </w:t>
      </w:r>
      <w:r>
        <w:rPr>
          <w:i/>
        </w:rPr>
        <w:t>pa-aš-ku-wa-an-z</w:t>
      </w:r>
      <w:r>
        <w:t>[</w:t>
      </w:r>
      <w:r>
        <w:rPr>
          <w:i/>
        </w:rPr>
        <w:t>i</w:t>
      </w:r>
      <w:r>
        <w:t>]</w:t>
      </w:r>
      <w:r>
        <w:br/>
        <w:t>[</w:t>
      </w:r>
      <w:r>
        <w:rPr>
          <w:i/>
        </w:rPr>
        <w:t>na-an</w:t>
      </w:r>
      <w:r>
        <w:t xml:space="preserve">] </w:t>
      </w:r>
      <w:r>
        <w:rPr>
          <w:i/>
        </w:rPr>
        <w:t>a-ap-pa</w:t>
      </w:r>
      <w:r>
        <w:t xml:space="preserve"> </w:t>
      </w:r>
      <w:r>
        <w:rPr>
          <w:i/>
        </w:rPr>
        <w:t>zi-ik-pát</w:t>
      </w:r>
      <w:r>
        <w:t xml:space="preserve"> dUTU</w:t>
      </w:r>
      <w:r>
        <w:rPr>
          <w:i/>
        </w:rPr>
        <w:t>-</w:t>
      </w:r>
      <w:r>
        <w:t>[</w:t>
      </w:r>
      <w:r>
        <w:rPr>
          <w:i/>
        </w:rPr>
        <w:t>u</w:t>
      </w:r>
      <w:r>
        <w:t>]</w:t>
      </w:r>
      <w:r>
        <w:rPr>
          <w:i/>
        </w:rPr>
        <w:t>š</w:t>
      </w:r>
      <w:r>
        <w:t xml:space="preserve"> </w:t>
      </w:r>
      <w:r>
        <w:rPr>
          <w:i/>
        </w:rPr>
        <w:t>ge-en-</w:t>
      </w:r>
      <w:r>
        <w:t>⌈</w:t>
      </w:r>
      <w:r>
        <w:rPr>
          <w:i/>
        </w:rPr>
        <w:t>zu</w:t>
      </w:r>
      <w:r>
        <w:t>⌉</w:t>
      </w:r>
      <w:r>
        <w:rPr>
          <w:i/>
        </w:rPr>
        <w:t>-wa-ši</w:t>
      </w:r>
      <w:r>
        <w:t xml:space="preserve"> </w:t>
      </w:r>
      <w:r>
        <w:rPr>
          <w:i/>
        </w:rPr>
        <w:t>¬¬¬</w:t>
      </w:r>
    </w:p>
    <w:p w14:paraId="7BD2DF52" w14:textId="77777777" w:rsidR="004D3993" w:rsidRDefault="00A114E5">
      <w:pPr>
        <w:spacing w:after="120"/>
      </w:pPr>
      <w:r>
        <w:t>But which people] the gods,</w:t>
      </w:r>
      <w:r>
        <w:br/>
        <w:t>and (if) neglecting,</w:t>
      </w:r>
      <w:r>
        <w:br/>
        <w:t>[the] you treat, sun god.</w:t>
      </w:r>
    </w:p>
    <w:p w14:paraId="63CE37DC" w14:textId="77777777" w:rsidR="004D3993" w:rsidRDefault="004D3993">
      <w:pPr>
        <w:spacing w:after="120"/>
      </w:pPr>
    </w:p>
    <w:p w14:paraId="7941E27D" w14:textId="77777777" w:rsidR="004D3993" w:rsidRDefault="00A114E5">
      <w:pPr>
        <w:spacing w:after="120"/>
      </w:pPr>
      <w:r>
        <w:t>nu=mu ḫarā[tar … ]-aš lāi "Solve the trouble for me... ]!"</w:t>
      </w:r>
    </w:p>
    <w:p w14:paraId="6F9AC101" w14:textId="77777777" w:rsidR="004D3993" w:rsidRDefault="004D3993">
      <w:pPr>
        <w:spacing w:after="120"/>
      </w:pPr>
    </w:p>
    <w:p w14:paraId="1EEB3D46" w14:textId="77777777" w:rsidR="004D3993" w:rsidRDefault="00A114E5">
      <w:pPr>
        <w:spacing w:after="120"/>
      </w:pPr>
      <w:r>
        <w:t>372 - Hymne und Gebet an die Sonne (Šamaš)</w:t>
      </w:r>
    </w:p>
    <w:p w14:paraId="419A6E49" w14:textId="77777777" w:rsidR="004D3993" w:rsidRDefault="00A114E5">
      <w:pPr>
        <w:spacing w:after="120"/>
      </w:pPr>
      <w:r>
        <w:t>KUB 31.127 + ABoT 1.44 Rs. iv 11</w:t>
      </w:r>
    </w:p>
    <w:p w14:paraId="5C85C7C6" w14:textId="77777777" w:rsidR="004D3993" w:rsidRDefault="00A114E5">
      <w:pPr>
        <w:spacing w:after="120"/>
      </w:pPr>
      <w:r>
        <w:rPr>
          <w:i/>
        </w:rPr>
        <w:t>nu-mu</w:t>
      </w:r>
      <w:r>
        <w:t xml:space="preserve"> </w:t>
      </w:r>
      <w:r>
        <w:rPr>
          <w:i/>
        </w:rPr>
        <w:t>ḫa-</w:t>
      </w:r>
      <w:r>
        <w:t>⌈</w:t>
      </w:r>
      <w:r>
        <w:rPr>
          <w:i/>
        </w:rPr>
        <w:t>ra-a</w:t>
      </w:r>
      <w:r>
        <w:t>⌉</w:t>
      </w:r>
      <w:r>
        <w:rPr>
          <w:i/>
        </w:rPr>
        <w:t>-</w:t>
      </w:r>
      <w:r>
        <w:t>[</w:t>
      </w:r>
      <w:r>
        <w:rPr>
          <w:i/>
        </w:rPr>
        <w:t>tar</w:t>
      </w:r>
      <w:r>
        <w:t xml:space="preserve"> </w:t>
      </w:r>
      <w:r>
        <w:rPr>
          <w:i/>
        </w:rPr>
        <w:t>...</w:t>
      </w:r>
      <w:r>
        <w:t xml:space="preserve"> ]</w:t>
      </w:r>
      <w:r>
        <w:rPr>
          <w:i/>
        </w:rPr>
        <w:t>-x-aš</w:t>
      </w:r>
      <w:r>
        <w:t xml:space="preserve"> </w:t>
      </w:r>
      <w:r>
        <w:rPr>
          <w:i/>
        </w:rPr>
        <w:t>la-a-i</w:t>
      </w:r>
      <w:r>
        <w:br/>
      </w:r>
      <w:r>
        <w:rPr>
          <w:i/>
        </w:rPr>
        <w:t>nu-mu-kán</w:t>
      </w:r>
      <w:r>
        <w:t xml:space="preserve"> DINGIR</w:t>
      </w:r>
      <w:r>
        <w:rPr>
          <w:i/>
        </w:rPr>
        <w:t>-YA</w:t>
      </w:r>
      <w:r>
        <w:t xml:space="preserve"> DUMU.NAM.LÚ.U19.LU IGI[ḪI.A</w:t>
      </w:r>
      <w:r>
        <w:rPr>
          <w:i/>
        </w:rPr>
        <w:t>-it</w:t>
      </w:r>
      <w:r>
        <w:t xml:space="preserve"> </w:t>
      </w:r>
      <w:r>
        <w:rPr>
          <w:i/>
        </w:rPr>
        <w:t>a</w:t>
      </w:r>
      <w:r>
        <w:t>]</w:t>
      </w:r>
      <w:r>
        <w:rPr>
          <w:i/>
        </w:rPr>
        <w:t>n-da</w:t>
      </w:r>
      <w:r>
        <w:t xml:space="preserve"> </w:t>
      </w:r>
      <w:r>
        <w:rPr>
          <w:i/>
        </w:rPr>
        <w:t>a-ú</w:t>
      </w:r>
      <w:r>
        <w:br/>
      </w:r>
      <w:r>
        <w:rPr>
          <w:i/>
        </w:rPr>
        <w:t>nu-</w:t>
      </w:r>
      <w:r>
        <w:t>⌈</w:t>
      </w:r>
      <w:r>
        <w:rPr>
          <w:i/>
        </w:rPr>
        <w:t>kán</w:t>
      </w:r>
      <w:r>
        <w:t xml:space="preserve">?⌉ </w:t>
      </w:r>
      <w:r>
        <w:rPr>
          <w:i/>
        </w:rPr>
        <w:t>x-x</w:t>
      </w:r>
      <w:r>
        <w:t xml:space="preserve"> [ </w:t>
      </w:r>
      <w:r>
        <w:rPr>
          <w:i/>
        </w:rPr>
        <w:t>...</w:t>
      </w:r>
      <w:r>
        <w:t xml:space="preserve"> ] (</w:t>
      </w:r>
      <w:r>
        <w:rPr>
          <w:i/>
        </w:rPr>
        <w:t>Rasur</w:t>
      </w:r>
      <w:r>
        <w:t>)</w:t>
      </w:r>
      <w:r>
        <w:br/>
      </w:r>
      <w:r>
        <w:rPr>
          <w:i/>
        </w:rPr>
        <w:t>nu-mu</w:t>
      </w:r>
      <w:r>
        <w:t xml:space="preserve"> ⌈</w:t>
      </w:r>
      <w:r>
        <w:rPr>
          <w:i/>
        </w:rPr>
        <w:t>ag</w:t>
      </w:r>
      <w:r>
        <w:t>⌉</w:t>
      </w:r>
      <w:r>
        <w:rPr>
          <w:i/>
        </w:rPr>
        <w:t>-ga-ta-an</w:t>
      </w:r>
      <w:r>
        <w:t xml:space="preserve"> </w:t>
      </w:r>
      <w:r>
        <w:rPr>
          <w:i/>
        </w:rPr>
        <w:t>x-x-an-z</w:t>
      </w:r>
      <w:r>
        <w:t>[</w:t>
      </w:r>
      <w:r>
        <w:rPr>
          <w:i/>
        </w:rPr>
        <w:t>i</w:t>
      </w:r>
      <w:r>
        <w:t>]</w:t>
      </w:r>
      <w:r>
        <w:br/>
        <w:t xml:space="preserve">dUTU </w:t>
      </w:r>
      <w:r>
        <w:rPr>
          <w:i/>
        </w:rPr>
        <w:t>-uš</w:t>
      </w:r>
      <w:r>
        <w:t xml:space="preserve"> </w:t>
      </w:r>
      <w:r>
        <w:rPr>
          <w:i/>
        </w:rPr>
        <w:t>:</w:t>
      </w:r>
      <w:r>
        <w:t xml:space="preserve"> </w:t>
      </w:r>
      <w:r>
        <w:rPr>
          <w:i/>
        </w:rPr>
        <w:t>pé</w:t>
      </w:r>
      <w:r>
        <w:t xml:space="preserve">! </w:t>
      </w:r>
      <w:r>
        <w:rPr>
          <w:i/>
        </w:rPr>
        <w:t>-an</w:t>
      </w:r>
      <w:r>
        <w:t xml:space="preserve"> </w:t>
      </w:r>
      <w:r>
        <w:rPr>
          <w:i/>
        </w:rPr>
        <w:t>-d</w:t>
      </w:r>
      <w:r>
        <w:t>[</w:t>
      </w:r>
      <w:r>
        <w:rPr>
          <w:i/>
        </w:rPr>
        <w:t>a-an</w:t>
      </w:r>
      <w:r>
        <w:t>] ⌈LÚ⌉</w:t>
      </w:r>
      <w:r>
        <w:rPr>
          <w:i/>
        </w:rPr>
        <w:t>-an</w:t>
      </w:r>
      <w:r>
        <w:t xml:space="preserve"> ⌈</w:t>
      </w:r>
      <w:r>
        <w:rPr>
          <w:i/>
        </w:rPr>
        <w:t>da</w:t>
      </w:r>
      <w:r>
        <w:t>⌉</w:t>
      </w:r>
      <w:r>
        <w:rPr>
          <w:i/>
        </w:rPr>
        <w:t>-</w:t>
      </w:r>
      <w:r>
        <w:t>[</w:t>
      </w:r>
      <w:r>
        <w:rPr>
          <w:i/>
        </w:rPr>
        <w:t>a</w:t>
      </w:r>
      <w:r>
        <w:t>]</w:t>
      </w:r>
      <w:r>
        <w:br/>
        <w:t>[</w:t>
      </w:r>
      <w:r>
        <w:rPr>
          <w:i/>
        </w:rPr>
        <w:t>…</w:t>
      </w:r>
      <w:r>
        <w:t xml:space="preserve"> </w:t>
      </w:r>
      <w:r>
        <w:rPr>
          <w:i/>
        </w:rPr>
        <w:t>-t</w:t>
      </w:r>
      <w:r>
        <w:t>]</w:t>
      </w:r>
      <w:r>
        <w:rPr>
          <w:i/>
        </w:rPr>
        <w:t>a</w:t>
      </w:r>
      <w:r>
        <w:t xml:space="preserve"> [ </w:t>
      </w:r>
      <w:r>
        <w:rPr>
          <w:i/>
        </w:rPr>
        <w:t>...</w:t>
      </w:r>
      <w:r>
        <w:t xml:space="preserve"> ]</w:t>
      </w:r>
      <w:r>
        <w:br/>
      </w:r>
      <w:r>
        <w:rPr>
          <w:i/>
        </w:rPr>
        <w:t>x-x-x</w:t>
      </w:r>
      <w:r>
        <w:t xml:space="preserve"> </w:t>
      </w:r>
      <w:r>
        <w:rPr>
          <w:i/>
        </w:rPr>
        <w:t>x-</w:t>
      </w:r>
      <w:r>
        <w:t xml:space="preserve">[ </w:t>
      </w:r>
      <w:r>
        <w:rPr>
          <w:i/>
        </w:rPr>
        <w:t>...</w:t>
      </w:r>
      <w:r>
        <w:t xml:space="preserve"> ]</w:t>
      </w:r>
      <w:r>
        <w:rPr>
          <w:i/>
        </w:rPr>
        <w:t>-x</w:t>
      </w:r>
      <w:r>
        <w:t xml:space="preserve"> </w:t>
      </w:r>
      <w:r>
        <w:rPr>
          <w:i/>
        </w:rPr>
        <w:t>wa-aš-du-li-i</w:t>
      </w:r>
      <w:r>
        <w:t>[</w:t>
      </w:r>
      <w:r>
        <w:rPr>
          <w:i/>
        </w:rPr>
        <w:t>n</w:t>
      </w:r>
      <w:r>
        <w:t xml:space="preserve"> </w:t>
      </w:r>
      <w:r>
        <w:rPr>
          <w:i/>
        </w:rPr>
        <w:t>…</w:t>
      </w:r>
      <w:r>
        <w:t xml:space="preserve">] </w:t>
      </w:r>
      <w:r>
        <w:rPr>
          <w:i/>
        </w:rPr>
        <w:t>:</w:t>
      </w:r>
      <w:r>
        <w:t xml:space="preserve"> </w:t>
      </w:r>
      <w:r>
        <w:rPr>
          <w:i/>
        </w:rPr>
        <w:t>za-x-x-</w:t>
      </w:r>
      <w:r>
        <w:t xml:space="preserve">[ </w:t>
      </w:r>
      <w:r>
        <w:rPr>
          <w:i/>
        </w:rPr>
        <w:t>_</w:t>
      </w:r>
      <w:r>
        <w:t xml:space="preserve"> ] ⌈</w:t>
      </w:r>
      <w:r>
        <w:rPr>
          <w:i/>
        </w:rPr>
        <w:t>ku-it</w:t>
      </w:r>
      <w:r>
        <w:t xml:space="preserve">⌉ </w:t>
      </w:r>
      <w:r>
        <w:rPr>
          <w:i/>
        </w:rPr>
        <w:t>x</w:t>
      </w:r>
      <w:r>
        <w:t>[</w:t>
      </w:r>
      <w:r>
        <w:rPr>
          <w:i/>
        </w:rPr>
        <w:t>_</w:t>
      </w:r>
      <w:r>
        <w:t>]</w:t>
      </w:r>
      <w:r>
        <w:br/>
        <w:t>[</w:t>
      </w:r>
      <w:r>
        <w:rPr>
          <w:i/>
        </w:rPr>
        <w:t>n</w:t>
      </w:r>
      <w:r>
        <w:t>]</w:t>
      </w:r>
      <w:r>
        <w:rPr>
          <w:i/>
        </w:rPr>
        <w:t>a-at-mu</w:t>
      </w:r>
      <w:r>
        <w:t xml:space="preserve"> 2</w:t>
      </w:r>
      <w:r>
        <w:rPr>
          <w:i/>
        </w:rPr>
        <w:t>-ŠU</w:t>
      </w:r>
      <w:r>
        <w:t xml:space="preserve"> 3</w:t>
      </w:r>
      <w:r>
        <w:rPr>
          <w:i/>
        </w:rPr>
        <w:t>-ŠU</w:t>
      </w:r>
      <w:r>
        <w:br/>
      </w:r>
      <w:r>
        <w:rPr>
          <w:i/>
        </w:rPr>
        <w:t>wa-aš-túl</w:t>
      </w:r>
      <w:r>
        <w:t xml:space="preserve"> </w:t>
      </w:r>
      <w:r>
        <w:rPr>
          <w:i/>
        </w:rPr>
        <w:t>x</w:t>
      </w:r>
      <w:r>
        <w:t xml:space="preserve">[ </w:t>
      </w:r>
      <w:r>
        <w:rPr>
          <w:i/>
        </w:rPr>
        <w:t>…</w:t>
      </w:r>
      <w:r>
        <w:t xml:space="preserve"> </w:t>
      </w:r>
      <w:r>
        <w:rPr>
          <w:i/>
        </w:rPr>
        <w:t>-m</w:t>
      </w:r>
      <w:r>
        <w:t>]</w:t>
      </w:r>
      <w:r>
        <w:rPr>
          <w:i/>
        </w:rPr>
        <w:t>e-et</w:t>
      </w:r>
      <w:r>
        <w:t xml:space="preserve"> </w:t>
      </w:r>
      <w:r>
        <w:rPr>
          <w:i/>
        </w:rPr>
        <w:t>ar-ḫa</w:t>
      </w:r>
      <w:r>
        <w:t xml:space="preserve"> </w:t>
      </w:r>
      <w:r>
        <w:rPr>
          <w:i/>
        </w:rPr>
        <w:t>la-a-</w:t>
      </w:r>
      <w:r>
        <w:t>⌈</w:t>
      </w:r>
      <w:r>
        <w:rPr>
          <w:i/>
        </w:rPr>
        <w:t>i</w:t>
      </w:r>
      <w:r>
        <w:t xml:space="preserve">⌉ </w:t>
      </w:r>
      <w:r>
        <w:rPr>
          <w:i/>
        </w:rPr>
        <w:t>¬¬¬</w:t>
      </w:r>
    </w:p>
    <w:p w14:paraId="134DEE4B" w14:textId="77777777" w:rsidR="004D3993" w:rsidRDefault="00A114E5">
      <w:pPr>
        <w:spacing w:after="120"/>
      </w:pPr>
      <w:r>
        <w:t>Solve the argument to me [Ernis ...]!</w:t>
      </w:r>
      <w:r>
        <w:br/>
        <w:t>My god, look at me, the human child, with (your) eye [n]!</w:t>
      </w:r>
      <w:r>
        <w:br/>
        <w:t>And [ ... ].</w:t>
      </w:r>
      <w:r>
        <w:br/>
      </w:r>
      <w:r>
        <w:lastRenderedPageBreak/>
        <w:t>Me as a dead [...] -en.</w:t>
      </w:r>
      <w:r>
        <w:br/>
        <w:t>The sun god as an envoy man] man (an)!</w:t>
      </w:r>
      <w:r>
        <w:br/>
        <w:t>[...]</w:t>
      </w:r>
      <w:r>
        <w:br/>
        <w:t>Because [...] the frevle [r ...],</w:t>
      </w:r>
      <w:r>
        <w:br/>
        <w:t>[...] It twice, three times [...],</w:t>
      </w:r>
      <w:r>
        <w:br/>
        <w:t>The offense, [m] a [...] solve!</w:t>
      </w:r>
    </w:p>
    <w:p w14:paraId="2FBB7449" w14:textId="77777777" w:rsidR="004D3993" w:rsidRDefault="004D3993">
      <w:pPr>
        <w:spacing w:after="120"/>
      </w:pPr>
    </w:p>
    <w:p w14:paraId="4568E179" w14:textId="77777777" w:rsidR="004D3993" w:rsidRDefault="00A114E5">
      <w:pPr>
        <w:spacing w:after="120"/>
      </w:pPr>
      <w:r>
        <w:t>ḫāratar=war=a[t ... ] araš tu-[ ... ]</w:t>
      </w:r>
    </w:p>
    <w:p w14:paraId="639EA756" w14:textId="77777777" w:rsidR="004D3993" w:rsidRDefault="004D3993">
      <w:pPr>
        <w:spacing w:after="120"/>
      </w:pPr>
    </w:p>
    <w:p w14:paraId="588679EA" w14:textId="77777777" w:rsidR="004D3993" w:rsidRDefault="00A114E5">
      <w:pPr>
        <w:spacing w:after="120"/>
      </w:pPr>
      <w:r>
        <w:t>389.66 - Gebetsfragment</w:t>
      </w:r>
    </w:p>
    <w:p w14:paraId="39FFE086" w14:textId="77777777" w:rsidR="004D3993" w:rsidRDefault="00A114E5">
      <w:pPr>
        <w:spacing w:after="120"/>
      </w:pPr>
      <w:r>
        <w:t>KBo 62.9 Rs. iii 9-10</w:t>
      </w:r>
    </w:p>
    <w:p w14:paraId="28553857" w14:textId="77777777" w:rsidR="004D3993" w:rsidRDefault="00A114E5">
      <w:pPr>
        <w:spacing w:after="120"/>
      </w:pPr>
      <w:r>
        <w:rPr>
          <w:i/>
        </w:rPr>
        <w:t>iš-ta-ma-aš-tén</w:t>
      </w:r>
      <w:r>
        <w:t xml:space="preserve"> DINGIRMEŠ</w:t>
      </w:r>
      <w:r>
        <w:rPr>
          <w:i/>
        </w:rPr>
        <w:t>-eš</w:t>
      </w:r>
      <w:r>
        <w:br/>
      </w:r>
      <w:r>
        <w:rPr>
          <w:i/>
        </w:rPr>
        <w:t>ut-tar-na-aš</w:t>
      </w:r>
      <w:r>
        <w:t xml:space="preserve"> </w:t>
      </w:r>
      <w:r>
        <w:rPr>
          <w:i/>
        </w:rPr>
        <w:t>ŠA</w:t>
      </w:r>
      <w:r>
        <w:t xml:space="preserve"> [ </w:t>
      </w:r>
      <w:r>
        <w:rPr>
          <w:i/>
        </w:rPr>
        <w:t>...</w:t>
      </w:r>
      <w:r>
        <w:t xml:space="preserve"> ] </w:t>
      </w:r>
      <w:r>
        <w:rPr>
          <w:i/>
        </w:rPr>
        <w:t>na-ak-ki-iš-ta</w:t>
      </w:r>
      <w:r>
        <w:br/>
        <w:t>DINGIRMEŠ</w:t>
      </w:r>
      <w:r>
        <w:rPr>
          <w:i/>
        </w:rPr>
        <w:t>-aš</w:t>
      </w:r>
      <w:r>
        <w:t xml:space="preserve"> ŠU</w:t>
      </w:r>
      <w:r>
        <w:rPr>
          <w:i/>
        </w:rPr>
        <w:t>-aš</w:t>
      </w:r>
      <w:r>
        <w:t xml:space="preserve"> GIŠGIDRU [ </w:t>
      </w:r>
      <w:r>
        <w:rPr>
          <w:i/>
        </w:rPr>
        <w:t>...</w:t>
      </w:r>
      <w:r>
        <w:t xml:space="preserve"> ]</w:t>
      </w:r>
      <w:r>
        <w:br/>
      </w:r>
      <w:r>
        <w:rPr>
          <w:i/>
        </w:rPr>
        <w:t>za-aḫ-ḫu-u-wa-aš</w:t>
      </w:r>
      <w:r>
        <w:t xml:space="preserve"> </w:t>
      </w:r>
      <w:r>
        <w:rPr>
          <w:i/>
        </w:rPr>
        <w:t>pár-</w:t>
      </w:r>
      <w:r>
        <w:t>⌈</w:t>
      </w:r>
      <w:r>
        <w:rPr>
          <w:i/>
        </w:rPr>
        <w:t>tu</w:t>
      </w:r>
      <w:r>
        <w:t>⌉</w:t>
      </w:r>
      <w:r>
        <w:rPr>
          <w:i/>
        </w:rPr>
        <w:t>-u-wa-u-wa-aš</w:t>
      </w:r>
      <w:r>
        <w:t xml:space="preserve"> [ </w:t>
      </w:r>
      <w:r>
        <w:rPr>
          <w:i/>
        </w:rPr>
        <w:t>...</w:t>
      </w:r>
      <w:r>
        <w:t xml:space="preserve"> ]</w:t>
      </w:r>
      <w:r>
        <w:br/>
      </w:r>
      <w:r>
        <w:rPr>
          <w:i/>
        </w:rPr>
        <w:t>nu</w:t>
      </w:r>
      <w:r>
        <w:t xml:space="preserve"> </w:t>
      </w:r>
      <w:r>
        <w:rPr>
          <w:i/>
        </w:rPr>
        <w:t>ka-a-ša</w:t>
      </w:r>
      <w:r>
        <w:t xml:space="preserve"> </w:t>
      </w:r>
      <w:r>
        <w:rPr>
          <w:i/>
        </w:rPr>
        <w:t>du-ud-du</w:t>
      </w:r>
      <w:r>
        <w:t xml:space="preserve"> </w:t>
      </w:r>
      <w:r>
        <w:rPr>
          <w:i/>
        </w:rPr>
        <w:t>ḫal-ze-eš-ša-</w:t>
      </w:r>
      <w:r>
        <w:t>[</w:t>
      </w:r>
      <w:r>
        <w:rPr>
          <w:i/>
        </w:rPr>
        <w:t>aḫ-ḫi</w:t>
      </w:r>
      <w:r>
        <w:t>]</w:t>
      </w:r>
      <w:r>
        <w:br/>
      </w:r>
      <w:r>
        <w:rPr>
          <w:i/>
        </w:rPr>
        <w:t>ma-a-an</w:t>
      </w:r>
      <w:r>
        <w:t xml:space="preserve"> </w:t>
      </w:r>
      <w:r>
        <w:rPr>
          <w:i/>
        </w:rPr>
        <w:t>Ú-UL</w:t>
      </w:r>
      <w:r>
        <w:t xml:space="preserve"> </w:t>
      </w:r>
      <w:r>
        <w:rPr>
          <w:i/>
        </w:rPr>
        <w:t>wa-aš-túl-mi-it</w:t>
      </w:r>
      <w:r>
        <w:t xml:space="preserve"> </w:t>
      </w:r>
      <w:r>
        <w:rPr>
          <w:i/>
        </w:rPr>
        <w:t>e-eš-t</w:t>
      </w:r>
      <w:r>
        <w:t>[</w:t>
      </w:r>
      <w:r>
        <w:rPr>
          <w:i/>
        </w:rPr>
        <w:t>a</w:t>
      </w:r>
      <w:r>
        <w:t>]</w:t>
      </w:r>
      <w:r>
        <w:br/>
      </w:r>
      <w:r>
        <w:rPr>
          <w:i/>
        </w:rPr>
        <w:t>ki-nu-na</w:t>
      </w:r>
      <w:r>
        <w:t xml:space="preserve"> </w:t>
      </w:r>
      <w:r>
        <w:rPr>
          <w:i/>
        </w:rPr>
        <w:t>ka-a-ša</w:t>
      </w:r>
      <w:r>
        <w:t xml:space="preserve"> </w:t>
      </w:r>
      <w:r>
        <w:rPr>
          <w:i/>
        </w:rPr>
        <w:t>ḫal-ze-e</w:t>
      </w:r>
      <w:r>
        <w:t>[</w:t>
      </w:r>
      <w:r>
        <w:rPr>
          <w:i/>
        </w:rPr>
        <w:t>š-</w:t>
      </w:r>
      <w:r>
        <w:t xml:space="preserve"> </w:t>
      </w:r>
      <w:r>
        <w:rPr>
          <w:i/>
        </w:rPr>
        <w:t>...</w:t>
      </w:r>
      <w:r>
        <w:t xml:space="preserve"> ]</w:t>
      </w:r>
      <w:r>
        <w:br/>
      </w:r>
      <w:r>
        <w:rPr>
          <w:i/>
        </w:rPr>
        <w:t>wa-aš-túl-wa-ra-at-mu</w:t>
      </w:r>
      <w:r>
        <w:t xml:space="preserve"> </w:t>
      </w:r>
      <w:r>
        <w:rPr>
          <w:i/>
        </w:rPr>
        <w:t>ma-a-a</w:t>
      </w:r>
      <w:r>
        <w:t>[</w:t>
      </w:r>
      <w:r>
        <w:rPr>
          <w:i/>
        </w:rPr>
        <w:t>n</w:t>
      </w:r>
      <w:r>
        <w:t xml:space="preserve"> </w:t>
      </w:r>
      <w:r>
        <w:rPr>
          <w:i/>
        </w:rPr>
        <w:t>...</w:t>
      </w:r>
      <w:r>
        <w:t xml:space="preserve"> ] </w:t>
      </w:r>
      <w:r>
        <w:rPr>
          <w:i/>
        </w:rPr>
        <w:t>e-eš-ta</w:t>
      </w:r>
      <w:r>
        <w:br/>
      </w:r>
      <w:r>
        <w:rPr>
          <w:i/>
        </w:rPr>
        <w:t>ki-nu-na</w:t>
      </w:r>
      <w:r>
        <w:t xml:space="preserve"> </w:t>
      </w:r>
      <w:r>
        <w:rPr>
          <w:i/>
        </w:rPr>
        <w:t>k</w:t>
      </w:r>
      <w:r>
        <w:t>[</w:t>
      </w:r>
      <w:r>
        <w:rPr>
          <w:i/>
        </w:rPr>
        <w:t>a</w:t>
      </w:r>
      <w:r>
        <w:t>?]</w:t>
      </w:r>
      <w:r>
        <w:rPr>
          <w:i/>
        </w:rPr>
        <w:t>-</w:t>
      </w:r>
      <w:r>
        <w:t>⌈</w:t>
      </w:r>
      <w:r>
        <w:rPr>
          <w:i/>
        </w:rPr>
        <w:t>a</w:t>
      </w:r>
      <w:r>
        <w:t>⌉</w:t>
      </w:r>
      <w:r>
        <w:rPr>
          <w:i/>
        </w:rPr>
        <w:t>-</w:t>
      </w:r>
      <w:r>
        <w:t>[</w:t>
      </w:r>
      <w:r>
        <w:rPr>
          <w:i/>
        </w:rPr>
        <w:t>ša</w:t>
      </w:r>
      <w:r>
        <w:t xml:space="preserve"> </w:t>
      </w:r>
      <w:r>
        <w:rPr>
          <w:i/>
        </w:rPr>
        <w:t>...</w:t>
      </w:r>
      <w:r>
        <w:t xml:space="preserve"> ]</w:t>
      </w:r>
      <w:r>
        <w:br/>
      </w:r>
      <w:r>
        <w:rPr>
          <w:i/>
        </w:rPr>
        <w:t>ḫa-a-ra-tar-wa-ra-a</w:t>
      </w:r>
      <w:r>
        <w:t>[</w:t>
      </w:r>
      <w:r>
        <w:rPr>
          <w:i/>
        </w:rPr>
        <w:t>t</w:t>
      </w:r>
      <w:r>
        <w:t xml:space="preserve"> </w:t>
      </w:r>
      <w:r>
        <w:rPr>
          <w:i/>
        </w:rPr>
        <w:t>...</w:t>
      </w:r>
      <w:r>
        <w:t xml:space="preserve"> ] </w:t>
      </w:r>
      <w:r>
        <w:rPr>
          <w:i/>
        </w:rPr>
        <w:t>a-ar-aš</w:t>
      </w:r>
      <w:r>
        <w:t xml:space="preserve"> </w:t>
      </w:r>
      <w:r>
        <w:rPr>
          <w:i/>
        </w:rPr>
        <w:t>tu-x-</w:t>
      </w:r>
      <w:r>
        <w:t xml:space="preserve">[ </w:t>
      </w:r>
      <w:r>
        <w:rPr>
          <w:i/>
        </w:rPr>
        <w:t>...</w:t>
      </w:r>
      <w:r>
        <w:t xml:space="preserve"> ]</w:t>
      </w:r>
      <w:r>
        <w:br/>
      </w:r>
      <w:r>
        <w:rPr>
          <w:i/>
        </w:rPr>
        <w:t>nu-kán</w:t>
      </w:r>
      <w:r>
        <w:t xml:space="preserve"> </w:t>
      </w:r>
      <w:r>
        <w:rPr>
          <w:i/>
        </w:rPr>
        <w:t>x</w:t>
      </w:r>
      <w:r>
        <w:t xml:space="preserve">[ </w:t>
      </w:r>
      <w:r>
        <w:rPr>
          <w:i/>
        </w:rPr>
        <w:t>...</w:t>
      </w:r>
      <w:r>
        <w:t xml:space="preserve"> ]</w:t>
      </w:r>
      <w:r>
        <w:br/>
      </w:r>
      <w:r>
        <w:rPr>
          <w:i/>
        </w:rPr>
        <w:t>e-eš-ḫar-ma</w:t>
      </w:r>
      <w:r>
        <w:t xml:space="preserve"> [ </w:t>
      </w:r>
      <w:r>
        <w:rPr>
          <w:i/>
        </w:rPr>
        <w:t>...</w:t>
      </w:r>
      <w:r>
        <w:t xml:space="preserve"> ]</w:t>
      </w:r>
      <w:r>
        <w:br/>
      </w:r>
      <w:r>
        <w:rPr>
          <w:i/>
        </w:rPr>
        <w:t>da-ga-a</w:t>
      </w:r>
      <w:r>
        <w:t>[</w:t>
      </w:r>
      <w:r>
        <w:rPr>
          <w:i/>
        </w:rPr>
        <w:t>n-zi-pí</w:t>
      </w:r>
      <w:r>
        <w:t xml:space="preserve"> </w:t>
      </w:r>
      <w:r>
        <w:rPr>
          <w:i/>
        </w:rPr>
        <w:t>...</w:t>
      </w:r>
      <w:r>
        <w:t xml:space="preserve"> ]</w:t>
      </w:r>
      <w:r>
        <w:br/>
      </w:r>
      <w:r>
        <w:rPr>
          <w:i/>
        </w:rPr>
        <w:t>na-aš-m</w:t>
      </w:r>
      <w:r>
        <w:t>[</w:t>
      </w:r>
      <w:r>
        <w:rPr>
          <w:i/>
        </w:rPr>
        <w:t>a</w:t>
      </w:r>
      <w:r>
        <w:t xml:space="preserve"> </w:t>
      </w:r>
      <w:r>
        <w:rPr>
          <w:i/>
        </w:rPr>
        <w:t>...</w:t>
      </w:r>
      <w:r>
        <w:t xml:space="preserve"> ]</w:t>
      </w:r>
      <w:r>
        <w:rPr>
          <w:i/>
        </w:rPr>
        <w:t>¬¬¬</w:t>
      </w:r>
    </w:p>
    <w:p w14:paraId="685F3C44" w14:textId="77777777" w:rsidR="004D3993" w:rsidRDefault="004D3993">
      <w:pPr>
        <w:spacing w:after="120"/>
      </w:pPr>
    </w:p>
    <w:p w14:paraId="2897F4AA" w14:textId="77777777" w:rsidR="004D3993" w:rsidRDefault="004D3993">
      <w:pPr>
        <w:spacing w:after="120"/>
      </w:pPr>
    </w:p>
    <w:p w14:paraId="6891F02D" w14:textId="77777777" w:rsidR="004D3993" w:rsidRDefault="00A114E5">
      <w:pPr>
        <w:spacing w:after="120"/>
      </w:pPr>
      <w:r>
        <w:t>waštul [ … -m]et arḫa lāi "the offense, [my] [ ... ] solve!"</w:t>
      </w:r>
    </w:p>
    <w:p w14:paraId="41B7E70F" w14:textId="77777777" w:rsidR="004D3993" w:rsidRDefault="004D3993">
      <w:pPr>
        <w:spacing w:after="120"/>
      </w:pPr>
    </w:p>
    <w:p w14:paraId="4727F5D4" w14:textId="77777777" w:rsidR="004D3993" w:rsidRDefault="00A114E5">
      <w:pPr>
        <w:spacing w:after="120"/>
      </w:pPr>
      <w:r>
        <w:t>372 - Hymne und Gebet an die Sonne (Šamaš)</w:t>
      </w:r>
    </w:p>
    <w:p w14:paraId="630E9583" w14:textId="77777777" w:rsidR="004D3993" w:rsidRDefault="00A114E5">
      <w:pPr>
        <w:spacing w:after="120"/>
      </w:pPr>
      <w:r>
        <w:t>KUB 31.127 + ABoT 1.44 Rs. iv 18</w:t>
      </w:r>
    </w:p>
    <w:p w14:paraId="418AB814" w14:textId="77777777" w:rsidR="004D3993" w:rsidRDefault="00A114E5">
      <w:pPr>
        <w:spacing w:after="120"/>
      </w:pPr>
      <w:r>
        <w:rPr>
          <w:i/>
        </w:rPr>
        <w:t>nu-mu</w:t>
      </w:r>
      <w:r>
        <w:t xml:space="preserve"> </w:t>
      </w:r>
      <w:r>
        <w:rPr>
          <w:i/>
        </w:rPr>
        <w:t>ḫa-</w:t>
      </w:r>
      <w:r>
        <w:t>⌈</w:t>
      </w:r>
      <w:r>
        <w:rPr>
          <w:i/>
        </w:rPr>
        <w:t>ra-a</w:t>
      </w:r>
      <w:r>
        <w:t>⌉</w:t>
      </w:r>
      <w:r>
        <w:rPr>
          <w:i/>
        </w:rPr>
        <w:t>-</w:t>
      </w:r>
      <w:r>
        <w:t>[</w:t>
      </w:r>
      <w:r>
        <w:rPr>
          <w:i/>
        </w:rPr>
        <w:t>tar</w:t>
      </w:r>
      <w:r>
        <w:t xml:space="preserve"> </w:t>
      </w:r>
      <w:r>
        <w:rPr>
          <w:i/>
        </w:rPr>
        <w:t>...</w:t>
      </w:r>
      <w:r>
        <w:t xml:space="preserve"> ]</w:t>
      </w:r>
      <w:r>
        <w:rPr>
          <w:i/>
        </w:rPr>
        <w:t>-x-aš</w:t>
      </w:r>
      <w:r>
        <w:t xml:space="preserve"> </w:t>
      </w:r>
      <w:r>
        <w:rPr>
          <w:i/>
        </w:rPr>
        <w:t>la-a-i</w:t>
      </w:r>
      <w:r>
        <w:br/>
      </w:r>
      <w:r>
        <w:rPr>
          <w:i/>
        </w:rPr>
        <w:t>nu-mu-kán</w:t>
      </w:r>
      <w:r>
        <w:t xml:space="preserve"> DINGIR</w:t>
      </w:r>
      <w:r>
        <w:rPr>
          <w:i/>
        </w:rPr>
        <w:t>-YA</w:t>
      </w:r>
      <w:r>
        <w:t xml:space="preserve"> DUMU.NAM.LÚ.U19.LU IGI[ḪI.A</w:t>
      </w:r>
      <w:r>
        <w:rPr>
          <w:i/>
        </w:rPr>
        <w:t>-it</w:t>
      </w:r>
      <w:r>
        <w:t xml:space="preserve"> </w:t>
      </w:r>
      <w:r>
        <w:rPr>
          <w:i/>
        </w:rPr>
        <w:t>a</w:t>
      </w:r>
      <w:r>
        <w:t>]</w:t>
      </w:r>
      <w:r>
        <w:rPr>
          <w:i/>
        </w:rPr>
        <w:t>n-da</w:t>
      </w:r>
      <w:r>
        <w:t xml:space="preserve"> </w:t>
      </w:r>
      <w:r>
        <w:rPr>
          <w:i/>
        </w:rPr>
        <w:t>a-ú</w:t>
      </w:r>
      <w:r>
        <w:br/>
      </w:r>
      <w:r>
        <w:rPr>
          <w:i/>
        </w:rPr>
        <w:t>nu-</w:t>
      </w:r>
      <w:r>
        <w:t>⌈</w:t>
      </w:r>
      <w:r>
        <w:rPr>
          <w:i/>
        </w:rPr>
        <w:t>kán</w:t>
      </w:r>
      <w:r>
        <w:t xml:space="preserve">?⌉ </w:t>
      </w:r>
      <w:r>
        <w:rPr>
          <w:i/>
        </w:rPr>
        <w:t>x-x</w:t>
      </w:r>
      <w:r>
        <w:t xml:space="preserve"> [ </w:t>
      </w:r>
      <w:r>
        <w:rPr>
          <w:i/>
        </w:rPr>
        <w:t>...</w:t>
      </w:r>
      <w:r>
        <w:t xml:space="preserve"> ] (</w:t>
      </w:r>
      <w:r>
        <w:rPr>
          <w:i/>
        </w:rPr>
        <w:t>Rasur</w:t>
      </w:r>
      <w:r>
        <w:t>)</w:t>
      </w:r>
      <w:r>
        <w:br/>
      </w:r>
      <w:r>
        <w:rPr>
          <w:i/>
        </w:rPr>
        <w:t>nu-mu</w:t>
      </w:r>
      <w:r>
        <w:t xml:space="preserve"> ⌈</w:t>
      </w:r>
      <w:r>
        <w:rPr>
          <w:i/>
        </w:rPr>
        <w:t>ag</w:t>
      </w:r>
      <w:r>
        <w:t>⌉</w:t>
      </w:r>
      <w:r>
        <w:rPr>
          <w:i/>
        </w:rPr>
        <w:t>-ga-ta-an</w:t>
      </w:r>
      <w:r>
        <w:t xml:space="preserve"> </w:t>
      </w:r>
      <w:r>
        <w:rPr>
          <w:i/>
        </w:rPr>
        <w:t>x-x-an-z</w:t>
      </w:r>
      <w:r>
        <w:t>[</w:t>
      </w:r>
      <w:r>
        <w:rPr>
          <w:i/>
        </w:rPr>
        <w:t>i</w:t>
      </w:r>
      <w:r>
        <w:t>]</w:t>
      </w:r>
      <w:r>
        <w:br/>
      </w:r>
      <w:r>
        <w:lastRenderedPageBreak/>
        <w:t xml:space="preserve">dUTU </w:t>
      </w:r>
      <w:r>
        <w:rPr>
          <w:i/>
        </w:rPr>
        <w:t>-uš</w:t>
      </w:r>
      <w:r>
        <w:t xml:space="preserve"> </w:t>
      </w:r>
      <w:r>
        <w:rPr>
          <w:i/>
        </w:rPr>
        <w:t>:</w:t>
      </w:r>
      <w:r>
        <w:t xml:space="preserve"> </w:t>
      </w:r>
      <w:r>
        <w:rPr>
          <w:i/>
        </w:rPr>
        <w:t>pé</w:t>
      </w:r>
      <w:r>
        <w:t xml:space="preserve">! </w:t>
      </w:r>
      <w:r>
        <w:rPr>
          <w:i/>
        </w:rPr>
        <w:t>-an</w:t>
      </w:r>
      <w:r>
        <w:t xml:space="preserve"> </w:t>
      </w:r>
      <w:r>
        <w:rPr>
          <w:i/>
        </w:rPr>
        <w:t>-d</w:t>
      </w:r>
      <w:r>
        <w:t>[</w:t>
      </w:r>
      <w:r>
        <w:rPr>
          <w:i/>
        </w:rPr>
        <w:t>a-an</w:t>
      </w:r>
      <w:r>
        <w:t>] ⌈LÚ⌉</w:t>
      </w:r>
      <w:r>
        <w:rPr>
          <w:i/>
        </w:rPr>
        <w:t>-an</w:t>
      </w:r>
      <w:r>
        <w:t xml:space="preserve"> ⌈</w:t>
      </w:r>
      <w:r>
        <w:rPr>
          <w:i/>
        </w:rPr>
        <w:t>da</w:t>
      </w:r>
      <w:r>
        <w:t>⌉</w:t>
      </w:r>
      <w:r>
        <w:rPr>
          <w:i/>
        </w:rPr>
        <w:t>-</w:t>
      </w:r>
      <w:r>
        <w:t>[</w:t>
      </w:r>
      <w:r>
        <w:rPr>
          <w:i/>
        </w:rPr>
        <w:t>a</w:t>
      </w:r>
      <w:r>
        <w:t>]</w:t>
      </w:r>
      <w:r>
        <w:br/>
        <w:t>[</w:t>
      </w:r>
      <w:r>
        <w:rPr>
          <w:i/>
        </w:rPr>
        <w:t>…</w:t>
      </w:r>
      <w:r>
        <w:t xml:space="preserve"> </w:t>
      </w:r>
      <w:r>
        <w:rPr>
          <w:i/>
        </w:rPr>
        <w:t>-t</w:t>
      </w:r>
      <w:r>
        <w:t>]</w:t>
      </w:r>
      <w:r>
        <w:rPr>
          <w:i/>
        </w:rPr>
        <w:t>a</w:t>
      </w:r>
      <w:r>
        <w:t xml:space="preserve"> [ </w:t>
      </w:r>
      <w:r>
        <w:rPr>
          <w:i/>
        </w:rPr>
        <w:t>...</w:t>
      </w:r>
      <w:r>
        <w:t xml:space="preserve"> ]</w:t>
      </w:r>
      <w:r>
        <w:br/>
      </w:r>
      <w:r>
        <w:rPr>
          <w:i/>
        </w:rPr>
        <w:t>x-x-x</w:t>
      </w:r>
      <w:r>
        <w:t xml:space="preserve"> </w:t>
      </w:r>
      <w:r>
        <w:rPr>
          <w:i/>
        </w:rPr>
        <w:t>x-</w:t>
      </w:r>
      <w:r>
        <w:t xml:space="preserve">[ </w:t>
      </w:r>
      <w:r>
        <w:rPr>
          <w:i/>
        </w:rPr>
        <w:t>...</w:t>
      </w:r>
      <w:r>
        <w:t xml:space="preserve"> ]</w:t>
      </w:r>
      <w:r>
        <w:rPr>
          <w:i/>
        </w:rPr>
        <w:t>-x</w:t>
      </w:r>
      <w:r>
        <w:t xml:space="preserve"> </w:t>
      </w:r>
      <w:r>
        <w:rPr>
          <w:i/>
        </w:rPr>
        <w:t>wa-aš-du-li-i</w:t>
      </w:r>
      <w:r>
        <w:t>[</w:t>
      </w:r>
      <w:r>
        <w:rPr>
          <w:i/>
        </w:rPr>
        <w:t>n</w:t>
      </w:r>
      <w:r>
        <w:t xml:space="preserve"> </w:t>
      </w:r>
      <w:r>
        <w:rPr>
          <w:i/>
        </w:rPr>
        <w:t>…</w:t>
      </w:r>
      <w:r>
        <w:t xml:space="preserve">] </w:t>
      </w:r>
      <w:r>
        <w:rPr>
          <w:i/>
        </w:rPr>
        <w:t>:</w:t>
      </w:r>
      <w:r>
        <w:t xml:space="preserve"> </w:t>
      </w:r>
      <w:r>
        <w:rPr>
          <w:i/>
        </w:rPr>
        <w:t>za-x-x-</w:t>
      </w:r>
      <w:r>
        <w:t xml:space="preserve">[ </w:t>
      </w:r>
      <w:r>
        <w:rPr>
          <w:i/>
        </w:rPr>
        <w:t>_</w:t>
      </w:r>
      <w:r>
        <w:t xml:space="preserve"> ] ⌈</w:t>
      </w:r>
      <w:r>
        <w:rPr>
          <w:i/>
        </w:rPr>
        <w:t>ku-it</w:t>
      </w:r>
      <w:r>
        <w:t xml:space="preserve">⌉ </w:t>
      </w:r>
      <w:r>
        <w:rPr>
          <w:i/>
        </w:rPr>
        <w:t>x</w:t>
      </w:r>
      <w:r>
        <w:t>[</w:t>
      </w:r>
      <w:r>
        <w:rPr>
          <w:i/>
        </w:rPr>
        <w:t>_</w:t>
      </w:r>
      <w:r>
        <w:t>]</w:t>
      </w:r>
      <w:r>
        <w:br/>
        <w:t>[</w:t>
      </w:r>
      <w:r>
        <w:rPr>
          <w:i/>
        </w:rPr>
        <w:t>n</w:t>
      </w:r>
      <w:r>
        <w:t>]</w:t>
      </w:r>
      <w:r>
        <w:rPr>
          <w:i/>
        </w:rPr>
        <w:t>a-at-mu</w:t>
      </w:r>
      <w:r>
        <w:t xml:space="preserve"> 2</w:t>
      </w:r>
      <w:r>
        <w:rPr>
          <w:i/>
        </w:rPr>
        <w:t>-ŠU</w:t>
      </w:r>
      <w:r>
        <w:t xml:space="preserve"> 3</w:t>
      </w:r>
      <w:r>
        <w:rPr>
          <w:i/>
        </w:rPr>
        <w:t>-ŠU</w:t>
      </w:r>
      <w:r>
        <w:br/>
      </w:r>
      <w:r>
        <w:rPr>
          <w:i/>
        </w:rPr>
        <w:t>wa-aš-túl</w:t>
      </w:r>
      <w:r>
        <w:t xml:space="preserve"> </w:t>
      </w:r>
      <w:r>
        <w:rPr>
          <w:i/>
        </w:rPr>
        <w:t>x</w:t>
      </w:r>
      <w:r>
        <w:t xml:space="preserve">[ </w:t>
      </w:r>
      <w:r>
        <w:rPr>
          <w:i/>
        </w:rPr>
        <w:t>…</w:t>
      </w:r>
      <w:r>
        <w:t xml:space="preserve"> </w:t>
      </w:r>
      <w:r>
        <w:rPr>
          <w:i/>
        </w:rPr>
        <w:t>-m</w:t>
      </w:r>
      <w:r>
        <w:t>]</w:t>
      </w:r>
      <w:r>
        <w:rPr>
          <w:i/>
        </w:rPr>
        <w:t>e-et</w:t>
      </w:r>
      <w:r>
        <w:t xml:space="preserve"> </w:t>
      </w:r>
      <w:r>
        <w:rPr>
          <w:i/>
        </w:rPr>
        <w:t>ar-ḫa</w:t>
      </w:r>
      <w:r>
        <w:t xml:space="preserve"> </w:t>
      </w:r>
      <w:r>
        <w:rPr>
          <w:i/>
        </w:rPr>
        <w:t>la-a-</w:t>
      </w:r>
      <w:r>
        <w:t>⌈</w:t>
      </w:r>
      <w:r>
        <w:rPr>
          <w:i/>
        </w:rPr>
        <w:t>i</w:t>
      </w:r>
      <w:r>
        <w:t xml:space="preserve">⌉ </w:t>
      </w:r>
      <w:r>
        <w:rPr>
          <w:i/>
        </w:rPr>
        <w:t>¬¬¬</w:t>
      </w:r>
    </w:p>
    <w:p w14:paraId="01C4A9EA" w14:textId="77777777" w:rsidR="004D3993" w:rsidRDefault="00A114E5">
      <w:pPr>
        <w:spacing w:after="120"/>
      </w:pPr>
      <w:r>
        <w:t>Solve the argument to me [Ernis ...]!</w:t>
      </w:r>
      <w:r>
        <w:br/>
        <w:t>My god, look at me, the human child, with (your) eye [n]!</w:t>
      </w:r>
      <w:r>
        <w:br/>
        <w:t>And [ ... ].</w:t>
      </w:r>
      <w:r>
        <w:br/>
        <w:t>Me as a dead [...] -en.</w:t>
      </w:r>
      <w:r>
        <w:br/>
        <w:t>The sun god as an envoy man] man (an)!</w:t>
      </w:r>
      <w:r>
        <w:br/>
        <w:t>[...]</w:t>
      </w:r>
      <w:r>
        <w:br/>
        <w:t>Because [...] the frevle [r ...],</w:t>
      </w:r>
      <w:r>
        <w:br/>
        <w:t>[...] It twice, three times [...],</w:t>
      </w:r>
      <w:r>
        <w:br/>
        <w:t>The offense, [m] a [...] solve!</w:t>
      </w:r>
    </w:p>
    <w:p w14:paraId="70B736E5" w14:textId="77777777" w:rsidR="004D3993" w:rsidRDefault="004D3993">
      <w:pPr>
        <w:spacing w:after="120"/>
      </w:pPr>
    </w:p>
    <w:p w14:paraId="3FC1D492" w14:textId="77777777" w:rsidR="004D3993" w:rsidRDefault="00A114E5">
      <w:pPr>
        <w:spacing w:after="120"/>
      </w:pPr>
      <w:r>
        <w:t>nu kwit [waštaḫḫu]n "In what [have] I [offended]?"</w:t>
      </w:r>
    </w:p>
    <w:p w14:paraId="0A04CCAB" w14:textId="77777777" w:rsidR="004D3993" w:rsidRDefault="004D3993">
      <w:pPr>
        <w:spacing w:after="120"/>
      </w:pPr>
    </w:p>
    <w:p w14:paraId="752C779C" w14:textId="77777777" w:rsidR="004D3993" w:rsidRDefault="00A114E5">
      <w:pPr>
        <w:spacing w:after="120"/>
      </w:pPr>
      <w:r>
        <w:t>373 - Kantuzzilis Gebet an den Sonnengott</w:t>
      </w:r>
    </w:p>
    <w:p w14:paraId="45F5A46A" w14:textId="77777777" w:rsidR="004D3993" w:rsidRDefault="00A114E5">
      <w:pPr>
        <w:spacing w:after="120"/>
      </w:pPr>
      <w:r>
        <w:t>KUB 30.10 Rs. 11</w:t>
      </w:r>
    </w:p>
    <w:p w14:paraId="7BB16360" w14:textId="77777777" w:rsidR="004D3993" w:rsidRDefault="00A114E5">
      <w:pPr>
        <w:spacing w:after="120"/>
      </w:pPr>
      <w:r>
        <w:t>⌈dUTU⌉</w:t>
      </w:r>
      <w:r>
        <w:rPr>
          <w:i/>
        </w:rPr>
        <w:t>-i</w:t>
      </w:r>
      <w:r>
        <w:t xml:space="preserve"> </w:t>
      </w:r>
      <w:r>
        <w:rPr>
          <w:i/>
        </w:rPr>
        <w:t>iš-ḫa-a-mi</w:t>
      </w:r>
      <w:r>
        <w:t xml:space="preserve"> </w:t>
      </w:r>
      <w:r>
        <w:rPr>
          <w:i/>
        </w:rPr>
        <w:t>ka-a-ša-az</w:t>
      </w:r>
      <w:r>
        <w:t xml:space="preserve"> m</w:t>
      </w:r>
      <w:r>
        <w:rPr>
          <w:i/>
        </w:rPr>
        <w:t>kán-iš</w:t>
      </w:r>
      <w:r>
        <w:t xml:space="preserve"> DINGIR</w:t>
      </w:r>
      <w:r>
        <w:rPr>
          <w:i/>
        </w:rPr>
        <w:t>-YA</w:t>
      </w:r>
      <w:r>
        <w:t xml:space="preserve"> ⌈</w:t>
      </w:r>
      <w:r>
        <w:rPr>
          <w:i/>
        </w:rPr>
        <w:t>da-aš-ša</w:t>
      </w:r>
      <w:r>
        <w:t>⌉</w:t>
      </w:r>
      <w:r>
        <w:rPr>
          <w:i/>
        </w:rPr>
        <w:t>-nu-uš-k</w:t>
      </w:r>
      <w:r>
        <w:t>[</w:t>
      </w:r>
      <w:r>
        <w:rPr>
          <w:i/>
        </w:rPr>
        <w:t>e</w:t>
      </w:r>
      <w:r>
        <w:t>]</w:t>
      </w:r>
      <w:r>
        <w:rPr>
          <w:i/>
        </w:rPr>
        <w:t>-</w:t>
      </w:r>
      <w:r>
        <w:t>⌈</w:t>
      </w:r>
      <w:r>
        <w:rPr>
          <w:i/>
        </w:rPr>
        <w:t>e</w:t>
      </w:r>
      <w:r>
        <w:t>⌉</w:t>
      </w:r>
      <w:r>
        <w:rPr>
          <w:i/>
        </w:rPr>
        <w:t>-</w:t>
      </w:r>
      <w:r>
        <w:t>[</w:t>
      </w:r>
      <w:r>
        <w:rPr>
          <w:i/>
        </w:rPr>
        <w:t>mi</w:t>
      </w:r>
      <w:r>
        <w:t>?]</w:t>
      </w:r>
      <w:r>
        <w:br/>
        <w:t>[</w:t>
      </w:r>
      <w:r>
        <w:rPr>
          <w:i/>
        </w:rPr>
        <w:t>nu-mu</w:t>
      </w:r>
      <w:r>
        <w:t xml:space="preserve"> DINGI]R</w:t>
      </w:r>
      <w:r>
        <w:rPr>
          <w:i/>
        </w:rPr>
        <w:t>-YA</w:t>
      </w:r>
      <w:r>
        <w:t xml:space="preserve"> </w:t>
      </w:r>
      <w:r>
        <w:rPr>
          <w:i/>
        </w:rPr>
        <w:t>iš-ta-ma-aš-du</w:t>
      </w:r>
      <w:r>
        <w:br/>
        <w:t>⌈</w:t>
      </w:r>
      <w:r>
        <w:rPr>
          <w:i/>
        </w:rPr>
        <w:t>ú-uk</w:t>
      </w:r>
      <w:r>
        <w:t>⌉</w:t>
      </w:r>
      <w:r>
        <w:rPr>
          <w:i/>
        </w:rPr>
        <w:t>-za</w:t>
      </w:r>
      <w:r>
        <w:t xml:space="preserve"> </w:t>
      </w:r>
      <w:r>
        <w:rPr>
          <w:i/>
        </w:rPr>
        <w:t>ni-ku</w:t>
      </w:r>
      <w:r>
        <w:t xml:space="preserve"> m</w:t>
      </w:r>
      <w:r>
        <w:rPr>
          <w:i/>
        </w:rPr>
        <w:t>kán-iš</w:t>
      </w:r>
      <w:r>
        <w:t xml:space="preserve"> </w:t>
      </w:r>
      <w:r>
        <w:rPr>
          <w:i/>
        </w:rPr>
        <w:t>A-NA</w:t>
      </w:r>
      <w:r>
        <w:t xml:space="preserve"> DINGIR</w:t>
      </w:r>
      <w:r>
        <w:rPr>
          <w:i/>
        </w:rPr>
        <w:t>-YA</w:t>
      </w:r>
      <w:r>
        <w:t xml:space="preserve"> </w:t>
      </w:r>
      <w:r>
        <w:rPr>
          <w:i/>
        </w:rPr>
        <w:t>ku-it</w:t>
      </w:r>
      <w:r>
        <w:t xml:space="preserve"> </w:t>
      </w:r>
      <w:r>
        <w:rPr>
          <w:i/>
        </w:rPr>
        <w:t>i-ya-nu-un</w:t>
      </w:r>
      <w:r>
        <w:br/>
      </w:r>
      <w:r>
        <w:rPr>
          <w:i/>
        </w:rPr>
        <w:t>nu</w:t>
      </w:r>
      <w:r>
        <w:t xml:space="preserve"> </w:t>
      </w:r>
      <w:r>
        <w:rPr>
          <w:i/>
        </w:rPr>
        <w:t>ku-</w:t>
      </w:r>
      <w:r>
        <w:t>⌈</w:t>
      </w:r>
      <w:r>
        <w:rPr>
          <w:i/>
        </w:rPr>
        <w:t>it</w:t>
      </w:r>
      <w:r>
        <w:t>⌉ [</w:t>
      </w:r>
      <w:r>
        <w:rPr>
          <w:i/>
        </w:rPr>
        <w:t>wa-aš-ta-aḫ-ḫu-u</w:t>
      </w:r>
      <w:r>
        <w:t>]</w:t>
      </w:r>
      <w:r>
        <w:rPr>
          <w:i/>
        </w:rPr>
        <w:t>n</w:t>
      </w:r>
      <w:r>
        <w:br/>
      </w:r>
      <w:r>
        <w:rPr>
          <w:i/>
        </w:rPr>
        <w:t>ši-i-ú-ni-mi</w:t>
      </w:r>
      <w:r>
        <w:t xml:space="preserve"> ⌈</w:t>
      </w:r>
      <w:r>
        <w:rPr>
          <w:i/>
        </w:rPr>
        <w:t>zi-ik</w:t>
      </w:r>
      <w:r>
        <w:t>⌉</w:t>
      </w:r>
      <w:r>
        <w:rPr>
          <w:i/>
        </w:rPr>
        <w:t>-mu</w:t>
      </w:r>
      <w:r>
        <w:t xml:space="preserve"> </w:t>
      </w:r>
      <w:r>
        <w:rPr>
          <w:i/>
        </w:rPr>
        <w:t>i-ya-aš</w:t>
      </w:r>
      <w:r>
        <w:br/>
      </w:r>
      <w:r>
        <w:rPr>
          <w:i/>
        </w:rPr>
        <w:t>zi-</w:t>
      </w:r>
      <w:r>
        <w:t>⌈</w:t>
      </w:r>
      <w:r>
        <w:rPr>
          <w:i/>
        </w:rPr>
        <w:t>ik</w:t>
      </w:r>
      <w:r>
        <w:t>⌉</w:t>
      </w:r>
      <w:r>
        <w:rPr>
          <w:i/>
        </w:rPr>
        <w:t>-mu</w:t>
      </w:r>
      <w:r>
        <w:t xml:space="preserve"> </w:t>
      </w:r>
      <w:r>
        <w:rPr>
          <w:i/>
        </w:rPr>
        <w:t>ša-am-na-a-eš</w:t>
      </w:r>
      <w:r>
        <w:br/>
      </w:r>
      <w:r>
        <w:rPr>
          <w:i/>
        </w:rPr>
        <w:t>ki-nu-na-at-ta</w:t>
      </w:r>
      <w:r>
        <w:t xml:space="preserve"> m</w:t>
      </w:r>
      <w:r>
        <w:rPr>
          <w:i/>
        </w:rPr>
        <w:t>k</w:t>
      </w:r>
      <w:r>
        <w:t>[</w:t>
      </w:r>
      <w:r>
        <w:rPr>
          <w:i/>
        </w:rPr>
        <w:t>án-iš</w:t>
      </w:r>
      <w:r>
        <w:t xml:space="preserve"> </w:t>
      </w:r>
      <w:r>
        <w:rPr>
          <w:i/>
        </w:rPr>
        <w:t>ku-i</w:t>
      </w:r>
      <w:r>
        <w:t>]</w:t>
      </w:r>
      <w:r>
        <w:rPr>
          <w:i/>
        </w:rPr>
        <w:t>t</w:t>
      </w:r>
      <w:r>
        <w:t xml:space="preserve"> </w:t>
      </w:r>
      <w:r>
        <w:rPr>
          <w:i/>
        </w:rPr>
        <w:t>i-ya-nu-un</w:t>
      </w:r>
      <w:r>
        <w:br/>
        <w:t>LÚDAM.GÀR</w:t>
      </w:r>
      <w:r>
        <w:rPr>
          <w:i/>
        </w:rPr>
        <w:t>-ša</w:t>
      </w:r>
      <w:r>
        <w:t xml:space="preserve"> ⌈LÚ</w:t>
      </w:r>
      <w:r>
        <w:rPr>
          <w:i/>
        </w:rPr>
        <w:t>-aš</w:t>
      </w:r>
      <w:r>
        <w:t>⌉ dUTU</w:t>
      </w:r>
      <w:r>
        <w:rPr>
          <w:i/>
        </w:rPr>
        <w:t>-i</w:t>
      </w:r>
      <w:r>
        <w:t xml:space="preserve"> GIŠ</w:t>
      </w:r>
      <w:r>
        <w:rPr>
          <w:i/>
        </w:rPr>
        <w:t>e-el-zi</w:t>
      </w:r>
      <w:r>
        <w:t xml:space="preserve"> </w:t>
      </w:r>
      <w:r>
        <w:rPr>
          <w:i/>
        </w:rPr>
        <w:t>ḫar-zi</w:t>
      </w:r>
      <w:r>
        <w:br/>
      </w:r>
      <w:r>
        <w:rPr>
          <w:i/>
        </w:rPr>
        <w:t>nu</w:t>
      </w:r>
      <w:r>
        <w:t xml:space="preserve"> GIŠ</w:t>
      </w:r>
      <w:r>
        <w:rPr>
          <w:i/>
        </w:rPr>
        <w:t>e-el-zi</w:t>
      </w:r>
      <w:r>
        <w:t xml:space="preserve"> </w:t>
      </w:r>
      <w:r>
        <w:rPr>
          <w:i/>
        </w:rPr>
        <w:t>mar-ša-nu-uz-z</w:t>
      </w:r>
      <w:r>
        <w:t>[</w:t>
      </w:r>
      <w:r>
        <w:rPr>
          <w:i/>
        </w:rPr>
        <w:t>i</w:t>
      </w:r>
      <w:r>
        <w:t>]</w:t>
      </w:r>
      <w:r>
        <w:br/>
        <w:t>[</w:t>
      </w:r>
      <w:r>
        <w:rPr>
          <w:i/>
        </w:rPr>
        <w:t>ú-ga</w:t>
      </w:r>
      <w:r>
        <w:t xml:space="preserve"> </w:t>
      </w:r>
      <w:r>
        <w:rPr>
          <w:i/>
        </w:rPr>
        <w:t>A-NA</w:t>
      </w:r>
      <w:r>
        <w:t>] DINGIR</w:t>
      </w:r>
      <w:r>
        <w:rPr>
          <w:i/>
        </w:rPr>
        <w:t>-YA</w:t>
      </w:r>
      <w:r>
        <w:t xml:space="preserve"> </w:t>
      </w:r>
      <w:r>
        <w:rPr>
          <w:i/>
        </w:rPr>
        <w:t>ku-it</w:t>
      </w:r>
      <w:r>
        <w:t xml:space="preserve"> </w:t>
      </w:r>
      <w:r>
        <w:rPr>
          <w:i/>
        </w:rPr>
        <w:t>i-ya-nu-un</w:t>
      </w:r>
      <w:r>
        <w:t xml:space="preserve"> </w:t>
      </w:r>
      <w:r>
        <w:rPr>
          <w:i/>
        </w:rPr>
        <w:t>¬¬¬</w:t>
      </w:r>
    </w:p>
    <w:p w14:paraId="5F3E5727" w14:textId="77777777" w:rsidR="004D3993" w:rsidRDefault="00A114E5">
      <w:pPr>
        <w:spacing w:after="120"/>
      </w:pPr>
      <w:r>
        <w:t>Sun god, sir, I here, cantuzili, strength [e] for me my god (straight).</w:t>
      </w:r>
      <w:r>
        <w:br/>
        <w:t>My [got] t should hear []!</w:t>
      </w:r>
      <w:r>
        <w:br/>
        <w:t>Did I, Kan (Tuzil) I, my God, do something?</w:t>
      </w:r>
      <w:r>
        <w:br/>
        <w:t>What [did I feel]?</w:t>
      </w:r>
      <w:r>
        <w:br/>
        <w:t>My god, you made me.</w:t>
      </w:r>
      <w:r>
        <w:br/>
        <w:t>You created me.</w:t>
      </w:r>
      <w:r>
        <w:br/>
        <w:t>But now, [Wa] s did I, k [an (tuzil) i], do you?</w:t>
      </w:r>
      <w:r>
        <w:br/>
        <w:t>The merchant, the person, holds the scales of the sun god,</w:t>
      </w:r>
      <w:r>
        <w:br/>
      </w:r>
      <w:r>
        <w:lastRenderedPageBreak/>
        <w:t>And he falsifies the scales.</w:t>
      </w:r>
      <w:r>
        <w:br/>
        <w:t>[,] What did I do my [Em] God?</w:t>
      </w:r>
    </w:p>
    <w:p w14:paraId="75A267FA" w14:textId="77777777" w:rsidR="004D3993" w:rsidRDefault="004D3993">
      <w:pPr>
        <w:spacing w:after="120"/>
      </w:pPr>
    </w:p>
    <w:p w14:paraId="727BE8D7" w14:textId="77777777" w:rsidR="004D3993" w:rsidRDefault="00A114E5">
      <w:pPr>
        <w:spacing w:after="120"/>
      </w:pPr>
      <w:r>
        <w:t>nu=kan dUTU URUarinn[a … z]ammuranun "I offended (you,) the sun goddess of Arinn[a, my lady]."</w:t>
      </w:r>
    </w:p>
    <w:p w14:paraId="16A0663C" w14:textId="77777777" w:rsidR="004D3993" w:rsidRDefault="004D3993">
      <w:pPr>
        <w:spacing w:after="120"/>
      </w:pPr>
    </w:p>
    <w:p w14:paraId="227ED574" w14:textId="77777777" w:rsidR="004D3993" w:rsidRDefault="00A114E5">
      <w:pPr>
        <w:spacing w:after="120"/>
      </w:pPr>
      <w:r>
        <w:t>385.9 - Fragmente der Gebete an die Sonnengöttin von Arinna</w:t>
      </w:r>
    </w:p>
    <w:p w14:paraId="76CF8BD1" w14:textId="77777777" w:rsidR="004D3993" w:rsidRDefault="00A114E5">
      <w:pPr>
        <w:spacing w:after="120"/>
      </w:pPr>
      <w:r>
        <w:t>KBo 12.58 + KBo 13.162 Vs. 2</w:t>
      </w:r>
    </w:p>
    <w:p w14:paraId="1333D879" w14:textId="77777777" w:rsidR="004D3993" w:rsidRDefault="00A114E5">
      <w:pPr>
        <w:spacing w:after="120"/>
      </w:pPr>
      <w:r>
        <w:t xml:space="preserve">[ </w:t>
      </w:r>
      <w:r>
        <w:rPr>
          <w:i/>
        </w:rPr>
        <w:t>...</w:t>
      </w:r>
      <w:r>
        <w:t xml:space="preserve"> ]</w:t>
      </w:r>
      <w:r>
        <w:rPr>
          <w:i/>
        </w:rPr>
        <w:t>-x-az</w:t>
      </w:r>
      <w:r>
        <w:t xml:space="preserve"> ⌈</w:t>
      </w:r>
      <w:r>
        <w:rPr>
          <w:i/>
        </w:rPr>
        <w:t>Ù</w:t>
      </w:r>
      <w:r>
        <w:t>⌉ m</w:t>
      </w:r>
      <w:r>
        <w:rPr>
          <w:i/>
        </w:rPr>
        <w:t>tu-ut-</w:t>
      </w:r>
      <w:r>
        <w:t>⌈</w:t>
      </w:r>
      <w:r>
        <w:rPr>
          <w:i/>
        </w:rPr>
        <w:t>ḫa-li</w:t>
      </w:r>
      <w:r>
        <w:t>⌉</w:t>
      </w:r>
      <w:r>
        <w:rPr>
          <w:i/>
        </w:rPr>
        <w:t>-ya-aš</w:t>
      </w:r>
      <w:r>
        <w:t xml:space="preserve"> </w:t>
      </w:r>
      <w:r>
        <w:rPr>
          <w:i/>
        </w:rPr>
        <w:t>kiš-</w:t>
      </w:r>
      <w:r>
        <w:t>⌈</w:t>
      </w:r>
      <w:r>
        <w:rPr>
          <w:i/>
        </w:rPr>
        <w:t>ša</w:t>
      </w:r>
      <w:r>
        <w:t>⌉</w:t>
      </w:r>
      <w:r>
        <w:rPr>
          <w:i/>
        </w:rPr>
        <w:t>-</w:t>
      </w:r>
      <w:r>
        <w:t>[</w:t>
      </w:r>
      <w:r>
        <w:rPr>
          <w:i/>
        </w:rPr>
        <w:t>an</w:t>
      </w:r>
      <w:r>
        <w:t xml:space="preserve"> </w:t>
      </w:r>
      <w:r>
        <w:rPr>
          <w:i/>
        </w:rPr>
        <w:t>ar-ku-wa-a</w:t>
      </w:r>
      <w:r>
        <w:t>]</w:t>
      </w:r>
      <w:r>
        <w:rPr>
          <w:i/>
        </w:rPr>
        <w:t>r</w:t>
      </w:r>
      <w:r>
        <w:t xml:space="preserve"> </w:t>
      </w:r>
      <w:r>
        <w:rPr>
          <w:i/>
        </w:rPr>
        <w:t>i-ya-at</w:t>
      </w:r>
      <w:r>
        <w:br/>
        <w:t>[</w:t>
      </w:r>
      <w:r>
        <w:rPr>
          <w:i/>
        </w:rPr>
        <w:t>…</w:t>
      </w:r>
      <w:r>
        <w:t xml:space="preserve"> URUPÚ</w:t>
      </w:r>
      <w:r>
        <w:rPr>
          <w:i/>
        </w:rPr>
        <w:t>-n</w:t>
      </w:r>
      <w:r>
        <w:t>]</w:t>
      </w:r>
      <w:r>
        <w:rPr>
          <w:i/>
        </w:rPr>
        <w:t>a</w:t>
      </w:r>
      <w:r>
        <w:t xml:space="preserve"> ⌈GAŠAN⌉</w:t>
      </w:r>
      <w:r>
        <w:rPr>
          <w:i/>
        </w:rPr>
        <w:t>-YA</w:t>
      </w:r>
      <w:r>
        <w:t xml:space="preserve"> </w:t>
      </w:r>
      <w:r>
        <w:rPr>
          <w:i/>
        </w:rPr>
        <w:t>wa-aš-ta-aḫ-</w:t>
      </w:r>
      <w:r>
        <w:t>⌈</w:t>
      </w:r>
      <w:r>
        <w:rPr>
          <w:i/>
        </w:rPr>
        <w:t>ḫu-un</w:t>
      </w:r>
      <w:r>
        <w:t>⌉</w:t>
      </w:r>
      <w:r>
        <w:br/>
      </w:r>
      <w:r>
        <w:rPr>
          <w:i/>
        </w:rPr>
        <w:t>nu-kán</w:t>
      </w:r>
      <w:r>
        <w:t xml:space="preserve"> dUTU URU</w:t>
      </w:r>
      <w:r>
        <w:rPr>
          <w:i/>
        </w:rPr>
        <w:t>a-ri-</w:t>
      </w:r>
      <w:r>
        <w:t>⌈</w:t>
      </w:r>
      <w:r>
        <w:rPr>
          <w:i/>
        </w:rPr>
        <w:t>in</w:t>
      </w:r>
      <w:r>
        <w:t>⌉</w:t>
      </w:r>
      <w:r>
        <w:rPr>
          <w:i/>
        </w:rPr>
        <w:t>-n</w:t>
      </w:r>
      <w:r>
        <w:t>[</w:t>
      </w:r>
      <w:r>
        <w:rPr>
          <w:i/>
        </w:rPr>
        <w:t>a</w:t>
      </w:r>
      <w:r>
        <w:t xml:space="preserve"> </w:t>
      </w:r>
      <w:r>
        <w:rPr>
          <w:i/>
        </w:rPr>
        <w:t>_   _</w:t>
      </w:r>
      <w:r>
        <w:t xml:space="preserve"> </w:t>
      </w:r>
      <w:r>
        <w:rPr>
          <w:i/>
        </w:rPr>
        <w:t>z</w:t>
      </w:r>
      <w:r>
        <w:t>]</w:t>
      </w:r>
      <w:r>
        <w:rPr>
          <w:i/>
        </w:rPr>
        <w:t>a-</w:t>
      </w:r>
      <w:r>
        <w:t>[</w:t>
      </w:r>
      <w:r>
        <w:rPr>
          <w:i/>
        </w:rPr>
        <w:t>a</w:t>
      </w:r>
      <w:r>
        <w:t>]</w:t>
      </w:r>
      <w:r>
        <w:rPr>
          <w:i/>
        </w:rPr>
        <w:t>m-mu-ra-nu-un</w:t>
      </w:r>
      <w:r>
        <w:br/>
        <w:t>[</w:t>
      </w:r>
      <w:r>
        <w:rPr>
          <w:i/>
        </w:rPr>
        <w:t>…</w:t>
      </w:r>
      <w:r>
        <w:t xml:space="preserve"> EZEN4</w:t>
      </w:r>
      <w:r>
        <w:rPr>
          <w:i/>
        </w:rPr>
        <w:t>-a</w:t>
      </w:r>
      <w:r>
        <w:t>]</w:t>
      </w:r>
      <w:r>
        <w:rPr>
          <w:i/>
        </w:rPr>
        <w:t>n</w:t>
      </w:r>
      <w:r>
        <w:t xml:space="preserve"> </w:t>
      </w:r>
      <w:r>
        <w:rPr>
          <w:i/>
        </w:rPr>
        <w:t>ar-ḫa</w:t>
      </w:r>
      <w:r>
        <w:t xml:space="preserve"> </w:t>
      </w:r>
      <w:r>
        <w:rPr>
          <w:i/>
        </w:rPr>
        <w:t>ap-pé-</w:t>
      </w:r>
      <w:r>
        <w:t>⌈</w:t>
      </w:r>
      <w:r>
        <w:rPr>
          <w:i/>
        </w:rPr>
        <w:t>eš</w:t>
      </w:r>
      <w:r>
        <w:t>⌉</w:t>
      </w:r>
      <w:r>
        <w:rPr>
          <w:i/>
        </w:rPr>
        <w:t>-ke-u-wa-an</w:t>
      </w:r>
      <w:r>
        <w:t xml:space="preserve"> </w:t>
      </w:r>
      <w:r>
        <w:rPr>
          <w:i/>
        </w:rPr>
        <w:t>te-eḫ-ḫu-</w:t>
      </w:r>
      <w:r>
        <w:t>⌈</w:t>
      </w:r>
      <w:r>
        <w:rPr>
          <w:i/>
        </w:rPr>
        <w:t>un</w:t>
      </w:r>
      <w:r>
        <w:t>⌉</w:t>
      </w:r>
      <w:r>
        <w:br/>
      </w:r>
      <w:r>
        <w:rPr>
          <w:i/>
        </w:rPr>
        <w:t>nu-ut-ta</w:t>
      </w:r>
      <w:r>
        <w:t xml:space="preserve"> E[ZEN4ME]Š </w:t>
      </w:r>
      <w:r>
        <w:rPr>
          <w:i/>
        </w:rPr>
        <w:t>kar-ša-nu-nu-un</w:t>
      </w:r>
      <w:r>
        <w:br/>
        <w:t>[</w:t>
      </w:r>
      <w:r>
        <w:rPr>
          <w:i/>
        </w:rPr>
        <w:t>…</w:t>
      </w:r>
      <w:r>
        <w:t xml:space="preserve"> </w:t>
      </w:r>
      <w:r>
        <w:rPr>
          <w:i/>
        </w:rPr>
        <w:t>zi-i</w:t>
      </w:r>
      <w:r>
        <w:t>]</w:t>
      </w:r>
      <w:r>
        <w:rPr>
          <w:i/>
        </w:rPr>
        <w:t>k</w:t>
      </w:r>
      <w:r>
        <w:t>? dUTU ⌈URU⌉PÚ</w:t>
      </w:r>
      <w:r>
        <w:rPr>
          <w:i/>
        </w:rPr>
        <w:t>-na</w:t>
      </w:r>
      <w:r>
        <w:t xml:space="preserve"> ⌈GAŠAN⌉</w:t>
      </w:r>
      <w:r>
        <w:rPr>
          <w:i/>
        </w:rPr>
        <w:t>-YA</w:t>
      </w:r>
      <w:r>
        <w:t xml:space="preserve"> </w:t>
      </w:r>
      <w:r>
        <w:rPr>
          <w:i/>
        </w:rPr>
        <w:t>A-NA</w:t>
      </w:r>
      <w:r>
        <w:t xml:space="preserve"> EZEN4⌈MEŠ⌉ </w:t>
      </w:r>
      <w:r>
        <w:rPr>
          <w:i/>
        </w:rPr>
        <w:t>ku-it-ki</w:t>
      </w:r>
      <w:r>
        <w:t xml:space="preserve"> </w:t>
      </w:r>
      <w:r>
        <w:rPr>
          <w:i/>
        </w:rPr>
        <w:t>še-er</w:t>
      </w:r>
      <w:r>
        <w:t xml:space="preserve"> TUKU.TUKU</w:t>
      </w:r>
      <w:r>
        <w:rPr>
          <w:i/>
        </w:rPr>
        <w:t>-e-eš-ta</w:t>
      </w:r>
      <w:r>
        <w:br/>
        <w:t>[</w:t>
      </w:r>
      <w:r>
        <w:rPr>
          <w:i/>
        </w:rPr>
        <w:t>…</w:t>
      </w:r>
      <w:r>
        <w:t xml:space="preserve"> UR]UPÚ</w:t>
      </w:r>
      <w:r>
        <w:rPr>
          <w:i/>
        </w:rPr>
        <w:t>-na</w:t>
      </w:r>
      <w:r>
        <w:t xml:space="preserve"> GAŠAN</w:t>
      </w:r>
      <w:r>
        <w:rPr>
          <w:i/>
        </w:rPr>
        <w:t>-</w:t>
      </w:r>
      <w:r>
        <w:t>⌈</w:t>
      </w:r>
      <w:r>
        <w:rPr>
          <w:i/>
        </w:rPr>
        <w:t>YA</w:t>
      </w:r>
      <w:r>
        <w:t>⌉ EGIR</w:t>
      </w:r>
      <w:r>
        <w:rPr>
          <w:i/>
        </w:rPr>
        <w:t>-an</w:t>
      </w:r>
      <w:r>
        <w:t xml:space="preserve"> </w:t>
      </w:r>
      <w:r>
        <w:rPr>
          <w:i/>
        </w:rPr>
        <w:t>kap-pu-u-wa-i</w:t>
      </w:r>
      <w:r>
        <w:br/>
      </w:r>
      <w:r>
        <w:rPr>
          <w:i/>
        </w:rPr>
        <w:t>nu-za</w:t>
      </w:r>
      <w:r>
        <w:t xml:space="preserve"> LÚKÚR [</w:t>
      </w:r>
      <w:r>
        <w:rPr>
          <w:i/>
        </w:rPr>
        <w:t>t</w:t>
      </w:r>
      <w:r>
        <w:t>]</w:t>
      </w:r>
      <w:r>
        <w:rPr>
          <w:i/>
        </w:rPr>
        <w:t>ar-uḫ-ḫa-al-lu</w:t>
      </w:r>
      <w:r>
        <w:br/>
        <w:t>[</w:t>
      </w:r>
      <w:r>
        <w:rPr>
          <w:i/>
        </w:rPr>
        <w:t>…</w:t>
      </w:r>
      <w:r>
        <w:t>] ⌈d⌉UTU URUPÚ</w:t>
      </w:r>
      <w:r>
        <w:rPr>
          <w:i/>
        </w:rPr>
        <w:t>-na</w:t>
      </w:r>
      <w:r>
        <w:t xml:space="preserve"> GAŠAN</w:t>
      </w:r>
      <w:r>
        <w:rPr>
          <w:i/>
        </w:rPr>
        <w:t>-YA</w:t>
      </w:r>
      <w:r>
        <w:t xml:space="preserve"> </w:t>
      </w:r>
      <w:r>
        <w:rPr>
          <w:i/>
        </w:rPr>
        <w:t>kat-ta-an</w:t>
      </w:r>
      <w:r>
        <w:t xml:space="preserve"> </w:t>
      </w:r>
      <w:r>
        <w:rPr>
          <w:i/>
        </w:rPr>
        <w:t>ti-ya-ši</w:t>
      </w:r>
      <w:r>
        <w:br/>
        <w:t>LÚKÚR</w:t>
      </w:r>
      <w:r>
        <w:rPr>
          <w:i/>
        </w:rPr>
        <w:t>-za</w:t>
      </w:r>
      <w:r>
        <w:t xml:space="preserve"> [</w:t>
      </w:r>
      <w:r>
        <w:rPr>
          <w:i/>
        </w:rPr>
        <w:t>tar</w:t>
      </w:r>
      <w:r>
        <w:t>]</w:t>
      </w:r>
      <w:r>
        <w:rPr>
          <w:i/>
        </w:rPr>
        <w:t>-</w:t>
      </w:r>
      <w:r>
        <w:t>⌈</w:t>
      </w:r>
      <w:r>
        <w:rPr>
          <w:i/>
        </w:rPr>
        <w:t>uḫ-mi</w:t>
      </w:r>
      <w:r>
        <w:t>⌉</w:t>
      </w:r>
      <w:r>
        <w:br/>
        <w:t>⌈</w:t>
      </w:r>
      <w:r>
        <w:rPr>
          <w:i/>
        </w:rPr>
        <w:t>nu</w:t>
      </w:r>
      <w:r>
        <w:t>⌉</w:t>
      </w:r>
      <w:r>
        <w:rPr>
          <w:i/>
        </w:rPr>
        <w:t>-za-kán</w:t>
      </w:r>
      <w:r>
        <w:t xml:space="preserve"> </w:t>
      </w:r>
      <w:r>
        <w:rPr>
          <w:i/>
        </w:rPr>
        <w:t>wa-aš-túl</w:t>
      </w:r>
      <w:r>
        <w:t xml:space="preserve"> [</w:t>
      </w:r>
      <w:r>
        <w:rPr>
          <w:i/>
        </w:rPr>
        <w:t>…</w:t>
      </w:r>
      <w:r>
        <w:t xml:space="preserve"> </w:t>
      </w:r>
      <w:r>
        <w:rPr>
          <w:i/>
        </w:rPr>
        <w:t>tar-na-aḫ-ḫ</w:t>
      </w:r>
      <w:r>
        <w:t>]</w:t>
      </w:r>
      <w:r>
        <w:rPr>
          <w:i/>
        </w:rPr>
        <w:t>i</w:t>
      </w:r>
      <w:r>
        <w:br/>
      </w:r>
      <w:r>
        <w:rPr>
          <w:i/>
        </w:rPr>
        <w:t>nu</w:t>
      </w:r>
      <w:r>
        <w:t xml:space="preserve"> EZEN4MEŠ </w:t>
      </w:r>
      <w:r>
        <w:rPr>
          <w:i/>
        </w:rPr>
        <w:t>Ú-UL</w:t>
      </w:r>
      <w:r>
        <w:t xml:space="preserve"> </w:t>
      </w:r>
      <w:r>
        <w:rPr>
          <w:i/>
        </w:rPr>
        <w:t>nam-ma</w:t>
      </w:r>
      <w:r>
        <w:t xml:space="preserve"> </w:t>
      </w:r>
      <w:r>
        <w:rPr>
          <w:i/>
        </w:rPr>
        <w:t>ku-wa-pí-ik-ki</w:t>
      </w:r>
      <w:r>
        <w:t xml:space="preserve"> ⌈</w:t>
      </w:r>
      <w:r>
        <w:rPr>
          <w:i/>
        </w:rPr>
        <w:t>kar-ša</w:t>
      </w:r>
      <w:r>
        <w:t>⌉</w:t>
      </w:r>
      <w:r>
        <w:rPr>
          <w:i/>
        </w:rPr>
        <w:t>-</w:t>
      </w:r>
      <w:r>
        <w:t>[</w:t>
      </w:r>
      <w:r>
        <w:rPr>
          <w:i/>
        </w:rPr>
        <w:t>nu-mi</w:t>
      </w:r>
      <w:r>
        <w:t>]</w:t>
      </w:r>
      <w:r>
        <w:br/>
        <w:t xml:space="preserve">[EZEN4MEŠ] </w:t>
      </w:r>
      <w:r>
        <w:rPr>
          <w:i/>
        </w:rPr>
        <w:t>ḫa-me-iš-ḫa-an-da-aš-kán</w:t>
      </w:r>
      <w:r>
        <w:t xml:space="preserve"> [EZEN4MEŠ </w:t>
      </w:r>
      <w:r>
        <w:rPr>
          <w:i/>
        </w:rPr>
        <w:t>zé-e-na-an-d</w:t>
      </w:r>
      <w:r>
        <w:t>]</w:t>
      </w:r>
      <w:r>
        <w:rPr>
          <w:i/>
        </w:rPr>
        <w:t>a-aš-ša</w:t>
      </w:r>
      <w:r>
        <w:t xml:space="preserve"> </w:t>
      </w:r>
      <w:r>
        <w:rPr>
          <w:i/>
        </w:rPr>
        <w:t>Ú-UL</w:t>
      </w:r>
      <w:r>
        <w:t xml:space="preserve"> </w:t>
      </w:r>
      <w:r>
        <w:rPr>
          <w:i/>
        </w:rPr>
        <w:t>nam-ma</w:t>
      </w:r>
      <w:r>
        <w:t xml:space="preserve"> </w:t>
      </w:r>
      <w:r>
        <w:rPr>
          <w:i/>
        </w:rPr>
        <w:t>wa-aḫ-nu-um-mi</w:t>
      </w:r>
      <w:r>
        <w:br/>
      </w:r>
      <w:r>
        <w:rPr>
          <w:i/>
        </w:rPr>
        <w:t>n</w:t>
      </w:r>
      <w:r>
        <w:t>[</w:t>
      </w:r>
      <w:r>
        <w:rPr>
          <w:i/>
        </w:rPr>
        <w:t>u</w:t>
      </w:r>
      <w:r>
        <w:t xml:space="preserve"> EZEN4MEŠ </w:t>
      </w:r>
      <w:r>
        <w:rPr>
          <w:i/>
        </w:rPr>
        <w:t>ḫa-me-iš-ḫa-an-d</w:t>
      </w:r>
      <w:r>
        <w:t>]</w:t>
      </w:r>
      <w:r>
        <w:rPr>
          <w:i/>
        </w:rPr>
        <w:t>a-aš</w:t>
      </w:r>
      <w:r>
        <w:t xml:space="preserve"> </w:t>
      </w:r>
      <w:r>
        <w:rPr>
          <w:i/>
        </w:rPr>
        <w:t>ḫa-me-iš-ḫi-pát</w:t>
      </w:r>
      <w:r>
        <w:t xml:space="preserve"> [</w:t>
      </w:r>
      <w:r>
        <w:rPr>
          <w:i/>
        </w:rPr>
        <w:t>…</w:t>
      </w:r>
      <w:r>
        <w:t>]</w:t>
      </w:r>
      <w:r>
        <w:br/>
        <w:t xml:space="preserve">[EZEN4MEŠ </w:t>
      </w:r>
      <w:r>
        <w:rPr>
          <w:i/>
        </w:rPr>
        <w:t>z</w:t>
      </w:r>
      <w:r>
        <w:t>]</w:t>
      </w:r>
      <w:r>
        <w:rPr>
          <w:i/>
        </w:rPr>
        <w:t>é-e-na-an-da-aš-ma</w:t>
      </w:r>
      <w:r>
        <w:t xml:space="preserve"> </w:t>
      </w:r>
      <w:r>
        <w:rPr>
          <w:i/>
        </w:rPr>
        <w:t>zé-e-ni-pát</w:t>
      </w:r>
      <w:r>
        <w:t xml:space="preserve"> </w:t>
      </w:r>
      <w:r>
        <w:rPr>
          <w:i/>
        </w:rPr>
        <w:t>e-</w:t>
      </w:r>
      <w:r>
        <w:t>⌈</w:t>
      </w:r>
      <w:r>
        <w:rPr>
          <w:i/>
        </w:rPr>
        <w:t>eš-ša</w:t>
      </w:r>
      <w:r>
        <w:t>⌉</w:t>
      </w:r>
      <w:r>
        <w:rPr>
          <w:i/>
        </w:rPr>
        <w:t>-a</w:t>
      </w:r>
      <w:r>
        <w:t>[</w:t>
      </w:r>
      <w:r>
        <w:rPr>
          <w:i/>
        </w:rPr>
        <w:t>ḫ-ḫi</w:t>
      </w:r>
      <w:r>
        <w:t>]</w:t>
      </w:r>
      <w:r>
        <w:br/>
        <w:t xml:space="preserve">[ </w:t>
      </w:r>
      <w:r>
        <w:rPr>
          <w:i/>
        </w:rPr>
        <w:t>...</w:t>
      </w:r>
      <w:r>
        <w:t xml:space="preserve"> Š]À É.DINGIR</w:t>
      </w:r>
      <w:r>
        <w:rPr>
          <w:i/>
        </w:rPr>
        <w:t>-LIM</w:t>
      </w:r>
      <w:r>
        <w:t xml:space="preserve"> [</w:t>
      </w:r>
      <w:r>
        <w:rPr>
          <w:i/>
        </w:rPr>
        <w:t>…</w:t>
      </w:r>
      <w:r>
        <w:t xml:space="preserve"> </w:t>
      </w:r>
      <w:r>
        <w:rPr>
          <w:i/>
        </w:rPr>
        <w:t>ku-w</w:t>
      </w:r>
      <w:r>
        <w:t>]</w:t>
      </w:r>
      <w:r>
        <w:rPr>
          <w:i/>
        </w:rPr>
        <w:t>a-pí-ik-ki</w:t>
      </w:r>
      <w:r>
        <w:t xml:space="preserve"> </w:t>
      </w:r>
      <w:r>
        <w:rPr>
          <w:i/>
        </w:rPr>
        <w:t>da-a-li-ya</w:t>
      </w:r>
      <w:r>
        <w:t xml:space="preserve"> </w:t>
      </w:r>
      <w:r>
        <w:rPr>
          <w:i/>
        </w:rPr>
        <w:t>¬¬¬</w:t>
      </w:r>
    </w:p>
    <w:p w14:paraId="47046410" w14:textId="77777777" w:rsidR="004D3993" w:rsidRDefault="00A114E5">
      <w:pPr>
        <w:spacing w:after="120"/>
      </w:pPr>
      <w:r>
        <w:t>[...] Tudḫaliya also made the following measure of his [Falldarlegun] g:</w:t>
      </w:r>
      <w:r>
        <w:br/>
        <w:t>I friveled [against (you,) the sun goddess of Arinn] a, my mistress.</w:t>
      </w:r>
      <w:r>
        <w:br/>
        <w:t>I [k] restricted (you,) the sun goddess of Arinn [a, my mistress].</w:t>
      </w:r>
      <w:r>
        <w:br/>
        <w:t>So I took away [Fes] t</w:t>
      </w:r>
      <w:r>
        <w:br/>
        <w:t>And cut your (other) f [est] e.</w:t>
      </w:r>
      <w:r>
        <w:br/>
        <w:t>[D] u, sonnen goddess of Arinna, my mistress, somehow angry [] because of the festivals,</w:t>
      </w:r>
      <w:r>
        <w:br/>
        <w:t>(now) Take care of [, sun goddess of] Arinna, my mistress!</w:t>
      </w:r>
      <w:r>
        <w:br/>
        <w:t>I want to force the enemy!</w:t>
      </w:r>
      <w:r>
        <w:br/>
        <w:t>[If you,] sonnen goddess of Arinna, my mistress, [step to my] side,</w:t>
      </w:r>
      <w:r>
        <w:br/>
        <w:t>I will be the enemy [Bez].</w:t>
      </w:r>
      <w:r>
        <w:br/>
        <w:t>I will [confess my frivel in front of you] n.</w:t>
      </w:r>
      <w:r>
        <w:br/>
        <w:t>(Your) festivals [I will never] curtail.</w:t>
      </w:r>
      <w:r>
        <w:br/>
      </w:r>
      <w:r>
        <w:lastRenderedPageBreak/>
        <w:t>Spring [Festival] and [Autumn Festival] I will no longer swap:</w:t>
      </w:r>
      <w:r>
        <w:br/>
        <w:t>[I will only find spring] ngs [festival] in spring [celebrate]</w:t>
      </w:r>
      <w:r>
        <w:br/>
        <w:t>[H] Erbst [Feste] but [I will] only celebrate in autumn.</w:t>
      </w:r>
      <w:r>
        <w:br/>
        <w:t>Leave [in the Inn] eren of the temple [the festival never] as (unnoticed)!</w:t>
      </w:r>
    </w:p>
    <w:p w14:paraId="0E7F85F1" w14:textId="77777777" w:rsidR="004D3993" w:rsidRDefault="004D3993">
      <w:pPr>
        <w:spacing w:after="120"/>
      </w:pPr>
    </w:p>
    <w:p w14:paraId="4D423702" w14:textId="77777777" w:rsidR="004D3993" w:rsidRDefault="00A114E5">
      <w:pPr>
        <w:spacing w:after="120"/>
      </w:pPr>
      <w:r>
        <w:t>n=an kušduwaizzi ""And he scorns him [...]</w:t>
      </w:r>
    </w:p>
    <w:p w14:paraId="00451402" w14:textId="77777777" w:rsidR="004D3993" w:rsidRDefault="004D3993">
      <w:pPr>
        <w:spacing w:after="120"/>
      </w:pPr>
    </w:p>
    <w:p w14:paraId="751D40C1" w14:textId="77777777" w:rsidR="004D3993" w:rsidRDefault="00A114E5">
      <w:pPr>
        <w:spacing w:after="120"/>
      </w:pPr>
      <w:r>
        <w:t xml:space="preserve">271 - Instructions and Oath Impositions for the Successors of Tudhaliya I and Tudhaliya III </w:t>
      </w:r>
    </w:p>
    <w:p w14:paraId="7E4A1682" w14:textId="77777777" w:rsidR="004D3993" w:rsidRDefault="00A114E5">
      <w:pPr>
        <w:spacing w:after="120"/>
      </w:pPr>
      <w:r>
        <w:t>KUB 36.112+  6'</w:t>
      </w:r>
    </w:p>
    <w:p w14:paraId="7B4E851D" w14:textId="77777777" w:rsidR="004D3993" w:rsidRDefault="004D3993">
      <w:pPr>
        <w:spacing w:after="120"/>
      </w:pPr>
    </w:p>
    <w:p w14:paraId="0E55AE89" w14:textId="77777777" w:rsidR="004D3993" w:rsidRDefault="004D3993">
      <w:pPr>
        <w:spacing w:after="120"/>
      </w:pPr>
    </w:p>
    <w:p w14:paraId="08158122" w14:textId="77777777" w:rsidR="004D3993" w:rsidRDefault="004D3993">
      <w:pPr>
        <w:spacing w:after="120"/>
      </w:pPr>
    </w:p>
    <w:p w14:paraId="3C07B424" w14:textId="77777777" w:rsidR="004D3993" w:rsidRDefault="00A114E5">
      <w:pPr>
        <w:spacing w:after="120"/>
      </w:pPr>
      <w:r>
        <w:t xml:space="preserve">ammuk </w:t>
      </w:r>
      <w:r>
        <w:rPr>
          <w:i/>
        </w:rPr>
        <w:t xml:space="preserve">ŪL </w:t>
      </w:r>
      <w:r>
        <w:t xml:space="preserve">kuitki kuit dammišhān harmi </w:t>
      </w:r>
      <w:r>
        <w:rPr>
          <w:i/>
        </w:rPr>
        <w:t>ŪL</w:t>
      </w:r>
      <w:r>
        <w:t xml:space="preserve">=ma=kan dān kuedaniki kuitki harmi </w:t>
      </w:r>
      <w:r>
        <w:rPr>
          <w:i/>
        </w:rPr>
        <w:t>QATAMMA</w:t>
      </w:r>
      <w:r>
        <w:t>=ma=mu kuwat dammišhiškanzi "Since I have done no harm or taken away anything from anyone, why are they harming me?"</w:t>
      </w:r>
    </w:p>
    <w:p w14:paraId="0E96AB2A" w14:textId="77777777" w:rsidR="004D3993" w:rsidRDefault="004D3993">
      <w:pPr>
        <w:spacing w:after="120"/>
      </w:pPr>
    </w:p>
    <w:p w14:paraId="453114D1" w14:textId="77777777" w:rsidR="004D3993" w:rsidRDefault="00A114E5">
      <w:pPr>
        <w:spacing w:after="120"/>
      </w:pPr>
      <w:r>
        <w:t xml:space="preserve">190 - From the Commander of the Military Heralds to Pallanna and Zardumanni </w:t>
      </w:r>
    </w:p>
    <w:p w14:paraId="06F8765D" w14:textId="77777777" w:rsidR="004D3993" w:rsidRDefault="00A114E5">
      <w:pPr>
        <w:spacing w:after="120"/>
      </w:pPr>
      <w:r>
        <w:t>HKM 68 obv. 4-6</w:t>
      </w:r>
    </w:p>
    <w:p w14:paraId="04E17880" w14:textId="77777777" w:rsidR="004D3993" w:rsidRDefault="004D3993">
      <w:pPr>
        <w:spacing w:after="120"/>
      </w:pPr>
    </w:p>
    <w:p w14:paraId="58D86824" w14:textId="77777777" w:rsidR="004D3993" w:rsidRDefault="004D3993">
      <w:pPr>
        <w:spacing w:after="120"/>
      </w:pPr>
    </w:p>
    <w:p w14:paraId="01201C47" w14:textId="77777777" w:rsidR="004D3993" w:rsidRDefault="004D3993">
      <w:pPr>
        <w:spacing w:after="120"/>
      </w:pPr>
    </w:p>
    <w:p w14:paraId="47E9722F" w14:textId="77777777" w:rsidR="004D3993" w:rsidRDefault="00A114E5">
      <w:pPr>
        <w:spacing w:after="120"/>
      </w:pPr>
      <w:r>
        <w:t xml:space="preserve">ammuk </w:t>
      </w:r>
      <w:r>
        <w:rPr>
          <w:i/>
        </w:rPr>
        <w:t xml:space="preserve">ŪL </w:t>
      </w:r>
      <w:r>
        <w:t xml:space="preserve">kuitki kuit dammišhān harmi </w:t>
      </w:r>
      <w:r>
        <w:rPr>
          <w:i/>
        </w:rPr>
        <w:t>ŪL</w:t>
      </w:r>
      <w:r>
        <w:t xml:space="preserve">=ma=kan dān kuedaniki kuitki harmi </w:t>
      </w:r>
      <w:r>
        <w:rPr>
          <w:i/>
        </w:rPr>
        <w:t>QATAMMA</w:t>
      </w:r>
      <w:r>
        <w:t>=ma=mu kuwat dammišhiškanzi "Since I have done no harm or taken away anything from anyone, why are they harming me?"</w:t>
      </w:r>
    </w:p>
    <w:p w14:paraId="61CE5D39" w14:textId="77777777" w:rsidR="004D3993" w:rsidRDefault="004D3993">
      <w:pPr>
        <w:spacing w:after="120"/>
      </w:pPr>
    </w:p>
    <w:p w14:paraId="44DB4B71" w14:textId="77777777" w:rsidR="004D3993" w:rsidRDefault="00A114E5">
      <w:pPr>
        <w:spacing w:after="120"/>
      </w:pPr>
      <w:r>
        <w:t xml:space="preserve">190 - From the Commander of the Military Heralds to Pallanna and Zardumanni </w:t>
      </w:r>
    </w:p>
    <w:p w14:paraId="2BEA11EF" w14:textId="77777777" w:rsidR="004D3993" w:rsidRDefault="00A114E5">
      <w:pPr>
        <w:spacing w:after="120"/>
      </w:pPr>
      <w:r>
        <w:t>HKM 68 obv. 4-6</w:t>
      </w:r>
    </w:p>
    <w:p w14:paraId="4DBEB62B" w14:textId="77777777" w:rsidR="004D3993" w:rsidRDefault="004D3993">
      <w:pPr>
        <w:spacing w:after="120"/>
      </w:pPr>
    </w:p>
    <w:p w14:paraId="285F803D" w14:textId="77777777" w:rsidR="004D3993" w:rsidRDefault="004D3993">
      <w:pPr>
        <w:spacing w:after="120"/>
      </w:pPr>
    </w:p>
    <w:p w14:paraId="72C77E39" w14:textId="77777777" w:rsidR="004D3993" w:rsidRDefault="004D3993">
      <w:pPr>
        <w:spacing w:after="120"/>
      </w:pPr>
    </w:p>
    <w:p w14:paraId="6A423748" w14:textId="77777777" w:rsidR="004D3993" w:rsidRDefault="00A114E5">
      <w:pPr>
        <w:spacing w:after="120"/>
      </w:pPr>
      <w:r>
        <w:lastRenderedPageBreak/>
        <w:t>n=an ḫu[kkeškanzi] linkiyaza ḫara[tnaza wašdulaz ḪUL-az] memiyannaz [ ...? ] "They cleanse him of perjury, offense, sin, bad words [ ... ]"</w:t>
      </w:r>
    </w:p>
    <w:p w14:paraId="094FB8A0" w14:textId="77777777" w:rsidR="004D3993" w:rsidRDefault="004D3993">
      <w:pPr>
        <w:spacing w:after="120"/>
      </w:pPr>
    </w:p>
    <w:p w14:paraId="526A8214" w14:textId="77777777" w:rsidR="004D3993" w:rsidRDefault="00A114E5">
      <w:pPr>
        <w:spacing w:after="120"/>
      </w:pPr>
      <w:r>
        <w:t>342.1.2 – Elkunirša und Ašertu (Erste Version, Text zwei)</w:t>
      </w:r>
    </w:p>
    <w:p w14:paraId="5B0D1CB2" w14:textId="77777777" w:rsidR="004D3993" w:rsidRDefault="00A114E5">
      <w:pPr>
        <w:spacing w:after="120"/>
      </w:pPr>
      <w:r>
        <w:t>KUB 12.61 Rs. iii 9'-11'</w:t>
      </w:r>
    </w:p>
    <w:p w14:paraId="2112B3EE" w14:textId="77777777" w:rsidR="004D3993" w:rsidRDefault="00A114E5">
      <w:pPr>
        <w:spacing w:after="120"/>
      </w:pPr>
      <w:r>
        <w:t>d10</w:t>
      </w:r>
      <w:r>
        <w:rPr>
          <w:i/>
        </w:rPr>
        <w:t>-ni</w:t>
      </w:r>
      <w:r>
        <w:t xml:space="preserve"> LÚMEŠ </w:t>
      </w:r>
      <w:r>
        <w:rPr>
          <w:i/>
        </w:rPr>
        <w:t>ḫu-uk-ma-tal-le-</w:t>
      </w:r>
      <w:r>
        <w:t>⌈</w:t>
      </w:r>
      <w:r>
        <w:rPr>
          <w:i/>
        </w:rPr>
        <w:t>e</w:t>
      </w:r>
      <w:r>
        <w:t>⌉</w:t>
      </w:r>
      <w:r>
        <w:rPr>
          <w:i/>
        </w:rPr>
        <w:t>-</w:t>
      </w:r>
      <w:r>
        <w:t>[</w:t>
      </w:r>
      <w:r>
        <w:rPr>
          <w:i/>
        </w:rPr>
        <w:t>eš</w:t>
      </w:r>
      <w:r>
        <w:t xml:space="preserve"> </w:t>
      </w:r>
      <w:r>
        <w:rPr>
          <w:i/>
        </w:rPr>
        <w:t>...</w:t>
      </w:r>
      <w:r>
        <w:t xml:space="preserve"> ] LÚ URU</w:t>
      </w:r>
      <w:r>
        <w:rPr>
          <w:i/>
        </w:rPr>
        <w:t>a-mur-ri</w:t>
      </w:r>
      <w:r>
        <w:t xml:space="preserve"> LÚ URU</w:t>
      </w:r>
      <w:r>
        <w:rPr>
          <w:i/>
        </w:rPr>
        <w:t>a-na-</w:t>
      </w:r>
      <w:r>
        <w:t xml:space="preserve">[ </w:t>
      </w:r>
      <w:r>
        <w:rPr>
          <w:i/>
        </w:rPr>
        <w:t>...</w:t>
      </w:r>
      <w:r>
        <w:t xml:space="preserve"> ] GAL LÚ.MEŠMU7</w:t>
      </w:r>
      <w:r>
        <w:br/>
      </w:r>
      <w:r>
        <w:rPr>
          <w:i/>
        </w:rPr>
        <w:t>na-an</w:t>
      </w:r>
      <w:r>
        <w:t xml:space="preserve"> </w:t>
      </w:r>
      <w:r>
        <w:rPr>
          <w:i/>
        </w:rPr>
        <w:t>ḫu-u</w:t>
      </w:r>
      <w:r>
        <w:t>[</w:t>
      </w:r>
      <w:r>
        <w:rPr>
          <w:i/>
        </w:rPr>
        <w:t>k-ke-eš-kán-zi</w:t>
      </w:r>
      <w:r>
        <w:t xml:space="preserve">] </w:t>
      </w:r>
      <w:r>
        <w:rPr>
          <w:i/>
        </w:rPr>
        <w:t>li-in-ki-ya-za</w:t>
      </w:r>
      <w:r>
        <w:t xml:space="preserve"> </w:t>
      </w:r>
      <w:r>
        <w:rPr>
          <w:i/>
        </w:rPr>
        <w:t>ḫa-ra-a</w:t>
      </w:r>
      <w:r>
        <w:t>[</w:t>
      </w:r>
      <w:r>
        <w:rPr>
          <w:i/>
        </w:rPr>
        <w:t>t-na-za</w:t>
      </w:r>
      <w:r>
        <w:t xml:space="preserve"> </w:t>
      </w:r>
      <w:r>
        <w:rPr>
          <w:i/>
        </w:rPr>
        <w:t>...</w:t>
      </w:r>
      <w:r>
        <w:t xml:space="preserve"> ] </w:t>
      </w:r>
      <w:r>
        <w:rPr>
          <w:i/>
        </w:rPr>
        <w:t>me-mi-ya-an-na-az</w:t>
      </w:r>
      <w:r>
        <w:t xml:space="preserve"> [ </w:t>
      </w:r>
      <w:r>
        <w:rPr>
          <w:i/>
        </w:rPr>
        <w:t>...</w:t>
      </w:r>
      <w:r>
        <w:t xml:space="preserve">? ] </w:t>
      </w:r>
      <w:r>
        <w:rPr>
          <w:i/>
        </w:rPr>
        <w:t>¬¬¬</w:t>
      </w:r>
    </w:p>
    <w:p w14:paraId="658D6E13" w14:textId="77777777" w:rsidR="004D3993" w:rsidRDefault="00A114E5">
      <w:pPr>
        <w:spacing w:after="120"/>
      </w:pPr>
      <w:r>
        <w:t>To the weather god [...] the summoning priest [r ...] The man from Amurru, the man from Ana-[...] (and) the head of the summoning priests [...]</w:t>
      </w:r>
      <w:r>
        <w:br/>
        <w:t>They give him [inige] by meineid, ärg [Ernis, frivel, bad] words [...]</w:t>
      </w:r>
    </w:p>
    <w:p w14:paraId="7DC4CD14" w14:textId="77777777" w:rsidR="004D3993" w:rsidRDefault="004D3993">
      <w:pPr>
        <w:spacing w:after="120"/>
      </w:pPr>
    </w:p>
    <w:p w14:paraId="01FC73FA" w14:textId="77777777" w:rsidR="004D3993" w:rsidRDefault="00A114E5">
      <w:pPr>
        <w:spacing w:after="120"/>
      </w:pPr>
      <w:r>
        <w:t>waršanda šullanda KUR.KURḪI.A "Rested (and) quarrelsome (are these) countries"</w:t>
      </w:r>
    </w:p>
    <w:p w14:paraId="4CF9ED19" w14:textId="77777777" w:rsidR="004D3993" w:rsidRDefault="004D3993">
      <w:pPr>
        <w:spacing w:after="120"/>
      </w:pPr>
    </w:p>
    <w:p w14:paraId="2B09C987" w14:textId="77777777" w:rsidR="004D3993" w:rsidRDefault="00A114E5">
      <w:pPr>
        <w:spacing w:after="120"/>
      </w:pPr>
      <w:r>
        <w:t>376.1 - Hymnen und Gebete an die Sonnengöttin von Arinna</w:t>
      </w:r>
    </w:p>
    <w:p w14:paraId="31850AAC" w14:textId="77777777" w:rsidR="004D3993" w:rsidRDefault="00A114E5">
      <w:pPr>
        <w:spacing w:after="120"/>
      </w:pPr>
      <w:r>
        <w:t>KUB 24.3 Vs. ii 34'</w:t>
      </w:r>
    </w:p>
    <w:p w14:paraId="57F73F07"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w:t>
      </w:r>
      <w:r>
        <w:rPr>
          <w:i/>
        </w:rPr>
        <w:lastRenderedPageBreak/>
        <w:t>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4339C184"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 xml:space="preserve">The slaughter victims, (i.e.) cattle (and) sheep, from which hurdles (and) they were used </w:t>
      </w:r>
      <w:r>
        <w:lastRenderedPageBreak/>
        <w:t>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19C1B3DB" w14:textId="77777777" w:rsidR="004D3993" w:rsidRDefault="004D3993">
      <w:pPr>
        <w:spacing w:after="120"/>
      </w:pPr>
    </w:p>
    <w:p w14:paraId="371D964D" w14:textId="77777777" w:rsidR="004D3993" w:rsidRDefault="00A114E5">
      <w:pPr>
        <w:spacing w:after="120"/>
      </w:pPr>
      <w:r>
        <w:t>nu ḫūmanz(a) šullēt "everyone was in a dispute (with Ḫatti)"</w:t>
      </w:r>
    </w:p>
    <w:p w14:paraId="051BD53A" w14:textId="77777777" w:rsidR="004D3993" w:rsidRDefault="004D3993">
      <w:pPr>
        <w:spacing w:after="120"/>
      </w:pPr>
    </w:p>
    <w:p w14:paraId="17CFCFF7" w14:textId="77777777" w:rsidR="004D3993" w:rsidRDefault="00A114E5">
      <w:pPr>
        <w:spacing w:after="120"/>
      </w:pPr>
      <w:r>
        <w:t>376.1 - Hymnen und Gebete an die Sonnengöttin von Arinna</w:t>
      </w:r>
    </w:p>
    <w:p w14:paraId="1A69EB8F" w14:textId="77777777" w:rsidR="004D3993" w:rsidRDefault="00A114E5">
      <w:pPr>
        <w:spacing w:after="120"/>
      </w:pPr>
      <w:r>
        <w:t>KUB 24.3 Vs. ii 28'</w:t>
      </w:r>
    </w:p>
    <w:p w14:paraId="6C7E8298"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r>
      <w:r>
        <w:lastRenderedPageBreak/>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w:t>
      </w:r>
      <w:r>
        <w:lastRenderedPageBreak/>
        <w:t>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4C650385"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r>
      <w:r>
        <w:lastRenderedPageBreak/>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5A44DA5C" w14:textId="77777777" w:rsidR="004D3993" w:rsidRDefault="004D3993">
      <w:pPr>
        <w:spacing w:after="120"/>
      </w:pPr>
    </w:p>
    <w:p w14:paraId="1E79DB7B" w14:textId="77777777" w:rsidR="004D3993" w:rsidRDefault="00A114E5">
      <w:pPr>
        <w:spacing w:after="120"/>
      </w:pPr>
      <w:r>
        <w:t>nu KUR.KUR.ḪI.A LÚ.KÚR kwe šullanta ḫuršallanta "Whichever enemy countries are in conflict (and) rebellious"</w:t>
      </w:r>
    </w:p>
    <w:p w14:paraId="43E5D247" w14:textId="77777777" w:rsidR="004D3993" w:rsidRDefault="004D3993">
      <w:pPr>
        <w:spacing w:after="120"/>
      </w:pPr>
    </w:p>
    <w:p w14:paraId="62C0CA67" w14:textId="77777777" w:rsidR="004D3993" w:rsidRDefault="00A114E5">
      <w:pPr>
        <w:spacing w:after="120"/>
      </w:pPr>
      <w:r>
        <w:t>377 - Hymne und Gebet Muršilis II. an den Gott Telipinu</w:t>
      </w:r>
    </w:p>
    <w:p w14:paraId="1921BEBE" w14:textId="77777777" w:rsidR="004D3993" w:rsidRDefault="00A114E5">
      <w:pPr>
        <w:spacing w:after="120"/>
      </w:pPr>
      <w:r>
        <w:t>KUB 24.1 Rs. iii 18'-19'</w:t>
      </w:r>
    </w:p>
    <w:p w14:paraId="3E9F3306" w14:textId="77777777" w:rsidR="004D3993" w:rsidRDefault="00A114E5">
      <w:pPr>
        <w:spacing w:after="120"/>
      </w:pPr>
      <w:r>
        <w:rPr>
          <w:i/>
        </w:rPr>
        <w:t>nu</w:t>
      </w:r>
      <w:r>
        <w:t xml:space="preserve"> KUR.KURḪI.A LÚKÚR (</w:t>
      </w:r>
      <w:r>
        <w:rPr>
          <w:i/>
        </w:rPr>
        <w:t>Rasur</w:t>
      </w:r>
      <w:r>
        <w:t xml:space="preserve">) </w:t>
      </w:r>
      <w:r>
        <w:rPr>
          <w:i/>
        </w:rPr>
        <w:t>ku-e</w:t>
      </w:r>
      <w:r>
        <w:t xml:space="preserve"> </w:t>
      </w:r>
      <w:r>
        <w:rPr>
          <w:i/>
        </w:rPr>
        <w:t>šu-ul-la-an-ta</w:t>
      </w:r>
      <w:r>
        <w:t xml:space="preserve"> </w:t>
      </w:r>
      <w:r>
        <w:rPr>
          <w:i/>
        </w:rPr>
        <w:t>ḫur-šal-la-an-ta</w:t>
      </w:r>
      <w:r>
        <w:br/>
      </w:r>
      <w:r>
        <w:rPr>
          <w:i/>
        </w:rPr>
        <w:t>ku-e-eš-kán</w:t>
      </w:r>
      <w:r>
        <w:t xml:space="preserve"> </w:t>
      </w:r>
      <w:r>
        <w:rPr>
          <w:i/>
        </w:rPr>
        <w:t>tu-uk</w:t>
      </w:r>
      <w:r>
        <w:t xml:space="preserve"> </w:t>
      </w:r>
      <w:r>
        <w:rPr>
          <w:i/>
        </w:rPr>
        <w:t>A-NA</w:t>
      </w:r>
      <w:r>
        <w:t xml:space="preserve"> d</w:t>
      </w:r>
      <w:r>
        <w:rPr>
          <w:i/>
        </w:rPr>
        <w:t>te-li-</w:t>
      </w:r>
      <w:r>
        <w:t>⌈</w:t>
      </w:r>
      <w:r>
        <w:rPr>
          <w:i/>
        </w:rPr>
        <w:t>pí</w:t>
      </w:r>
      <w:r>
        <w:t>⌉</w:t>
      </w:r>
      <w:r>
        <w:rPr>
          <w:i/>
        </w:rPr>
        <w:t>-nu</w:t>
      </w:r>
      <w:r>
        <w:t xml:space="preserve"> </w:t>
      </w:r>
      <w:r>
        <w:rPr>
          <w:i/>
        </w:rPr>
        <w:t>Ù</w:t>
      </w:r>
      <w:r>
        <w:t xml:space="preserve"> </w:t>
      </w:r>
      <w:r>
        <w:rPr>
          <w:i/>
        </w:rPr>
        <w:t>A-NA</w:t>
      </w:r>
      <w:r>
        <w:t xml:space="preserve"> DINGIRMEŠ URU</w:t>
      </w:r>
      <w:r>
        <w:rPr>
          <w:i/>
        </w:rPr>
        <w:t>ḫa-at-ti</w:t>
      </w:r>
      <w:r>
        <w:t xml:space="preserve"> </w:t>
      </w:r>
      <w:r>
        <w:rPr>
          <w:i/>
        </w:rPr>
        <w:t>UL</w:t>
      </w:r>
      <w:r>
        <w:t xml:space="preserve"> </w:t>
      </w:r>
      <w:r>
        <w:rPr>
          <w:i/>
        </w:rPr>
        <w:t>na-aḫ-ḫa-an-te-eš</w:t>
      </w:r>
      <w:r>
        <w:br/>
      </w:r>
      <w:r>
        <w:rPr>
          <w:i/>
        </w:rPr>
        <w:t>ku-e-da-aš-ma-az</w:t>
      </w:r>
      <w:r>
        <w:t xml:space="preserve"> </w:t>
      </w:r>
      <w:r>
        <w:rPr>
          <w:i/>
        </w:rPr>
        <w:t>šu-me-en-za-an</w:t>
      </w:r>
      <w:r>
        <w:t xml:space="preserve"> ÉḪI.A DINGIRMEŠ</w:t>
      </w:r>
      <w:r>
        <w:rPr>
          <w:i/>
        </w:rPr>
        <w:t>-KU-NU</w:t>
      </w:r>
      <w:r>
        <w:t xml:space="preserve"> </w:t>
      </w:r>
      <w:r>
        <w:rPr>
          <w:i/>
        </w:rPr>
        <w:t>ar-ḫa</w:t>
      </w:r>
      <w:r>
        <w:t xml:space="preserve"> </w:t>
      </w:r>
      <w:r>
        <w:rPr>
          <w:i/>
        </w:rPr>
        <w:t>wa-ar-nu-um-ma-an-zi</w:t>
      </w:r>
      <w:r>
        <w:t xml:space="preserve"> </w:t>
      </w:r>
      <w:r>
        <w:rPr>
          <w:i/>
        </w:rPr>
        <w:t>i-la-li-iš-kán-zi</w:t>
      </w:r>
      <w:r>
        <w:t xml:space="preserve"> </w:t>
      </w:r>
      <w:r>
        <w:rPr>
          <w:i/>
        </w:rPr>
        <w:t>¬¬¬</w:t>
      </w:r>
    </w:p>
    <w:p w14:paraId="7C754943" w14:textId="77777777" w:rsidR="004D3993" w:rsidRDefault="00A114E5">
      <w:pPr>
        <w:spacing w:after="120"/>
      </w:pPr>
      <w:r>
        <w:t>Whatever enemy countries in the dispute (and), are (),</w:t>
      </w:r>
      <w:r>
        <w:br/>
        <w:t>which you, the telipinu, and the gods of ḫatti (opposite) not honored (are),</w:t>
      </w:r>
      <w:r>
        <w:br/>
        <w:t>But which desire to burn down your temples,</w:t>
      </w:r>
    </w:p>
    <w:p w14:paraId="3A88989C" w14:textId="77777777" w:rsidR="004D3993" w:rsidRDefault="004D3993">
      <w:pPr>
        <w:spacing w:after="120"/>
      </w:pPr>
    </w:p>
    <w:p w14:paraId="25536985" w14:textId="77777777" w:rsidR="004D3993" w:rsidRDefault="00A114E5">
      <w:pPr>
        <w:spacing w:after="120"/>
      </w:pPr>
      <w:r>
        <w:t>mān=kan ABU DUMU-RU=ya našma MUTU DAM=ZU=ya naššu=ma ŠEŠ NIN=ya ḫallūwanzi "If a father and a son, a husband and his wife or a brother and a sister quarrel"</w:t>
      </w:r>
    </w:p>
    <w:p w14:paraId="0C03ECC9" w14:textId="77777777" w:rsidR="004D3993" w:rsidRDefault="004D3993">
      <w:pPr>
        <w:spacing w:after="120"/>
      </w:pPr>
    </w:p>
    <w:p w14:paraId="0D9F89DA" w14:textId="77777777" w:rsidR="004D3993" w:rsidRDefault="00A114E5">
      <w:pPr>
        <w:spacing w:after="120"/>
      </w:pPr>
      <w:r>
        <w:t>404.1.I - Rituel de Maštigga de Kizzuwatna contre des querelles domestiques</w:t>
      </w:r>
    </w:p>
    <w:p w14:paraId="3C7837D4" w14:textId="77777777" w:rsidR="004D3993" w:rsidRDefault="00A114E5">
      <w:pPr>
        <w:spacing w:after="120"/>
      </w:pPr>
      <w:r>
        <w:t>KBo 39.8 iv 33-34</w:t>
      </w:r>
    </w:p>
    <w:p w14:paraId="6B028C5E" w14:textId="77777777" w:rsidR="004D3993" w:rsidRDefault="00A114E5">
      <w:pPr>
        <w:spacing w:after="120"/>
      </w:pPr>
      <w:r>
        <w:t xml:space="preserve">DUB.1.KAM </w:t>
      </w:r>
      <w:r>
        <w:rPr>
          <w:i/>
        </w:rPr>
        <w:t>QA-TI</w:t>
      </w:r>
      <w:r>
        <w:t xml:space="preserve"> ⌈</w:t>
      </w:r>
      <w:r>
        <w:rPr>
          <w:i/>
        </w:rPr>
        <w:t>A</w:t>
      </w:r>
      <w:r>
        <w:t>⌉</w:t>
      </w:r>
      <w:r>
        <w:rPr>
          <w:i/>
        </w:rPr>
        <w:t>-WA-AT</w:t>
      </w:r>
      <w:r>
        <w:t xml:space="preserve"> f</w:t>
      </w:r>
      <w:r>
        <w:rPr>
          <w:i/>
        </w:rPr>
        <w:t>Ma-aš-ti-ig-ga</w:t>
      </w:r>
      <w:r>
        <w:t xml:space="preserve"> MUNUS URU</w:t>
      </w:r>
      <w:r>
        <w:rPr>
          <w:i/>
        </w:rPr>
        <w:t>Ki-iz-zu-wa-at-ni</w:t>
      </w:r>
      <w:r>
        <w:br/>
      </w:r>
      <w:r>
        <w:rPr>
          <w:i/>
        </w:rPr>
        <w:t>ma-a-an-kán</w:t>
      </w:r>
      <w:r>
        <w:t xml:space="preserve"> </w:t>
      </w:r>
      <w:r>
        <w:rPr>
          <w:i/>
        </w:rPr>
        <w:t>A-BU</w:t>
      </w:r>
      <w:r>
        <w:t xml:space="preserve"> DUMU</w:t>
      </w:r>
      <w:r>
        <w:rPr>
          <w:i/>
        </w:rPr>
        <w:t>-</w:t>
      </w:r>
      <w:r>
        <w:t>[</w:t>
      </w:r>
      <w:r>
        <w:rPr>
          <w:i/>
        </w:rPr>
        <w:t>R</w:t>
      </w:r>
      <w:r>
        <w:t>]</w:t>
      </w:r>
      <w:r>
        <w:rPr>
          <w:i/>
        </w:rPr>
        <w:t>U-ia</w:t>
      </w:r>
      <w:r>
        <w:t xml:space="preserve"> </w:t>
      </w:r>
      <w:r>
        <w:rPr>
          <w:i/>
        </w:rPr>
        <w:t>na-aš-ma</w:t>
      </w:r>
      <w:r>
        <w:t xml:space="preserve"> </w:t>
      </w:r>
      <w:r>
        <w:rPr>
          <w:i/>
        </w:rPr>
        <w:t>MU-TÙ</w:t>
      </w:r>
      <w:r>
        <w:t xml:space="preserve"> DAM</w:t>
      </w:r>
      <w:r>
        <w:rPr>
          <w:i/>
        </w:rPr>
        <w:t>-ZU-ia</w:t>
      </w:r>
      <w:r>
        <w:t xml:space="preserve"> </w:t>
      </w:r>
      <w:r>
        <w:rPr>
          <w:i/>
        </w:rPr>
        <w:t>na-aš-šu-</w:t>
      </w:r>
      <w:r>
        <w:t>⌈</w:t>
      </w:r>
      <w:r>
        <w:rPr>
          <w:i/>
        </w:rPr>
        <w:t>ma</w:t>
      </w:r>
      <w:r>
        <w:t>⌉ ŠEŠ NIN</w:t>
      </w:r>
      <w:r>
        <w:rPr>
          <w:i/>
        </w:rPr>
        <w:t>-ia</w:t>
      </w:r>
      <w:r>
        <w:t xml:space="preserve"> </w:t>
      </w:r>
      <w:r>
        <w:rPr>
          <w:i/>
        </w:rPr>
        <w:t>ḫal-lu-u-wa-an-zi</w:t>
      </w:r>
      <w:r>
        <w:br/>
      </w:r>
      <w:r>
        <w:rPr>
          <w:i/>
        </w:rPr>
        <w:t>nu-uš</w:t>
      </w:r>
      <w:r>
        <w:t xml:space="preserve"> </w:t>
      </w:r>
      <w:r>
        <w:rPr>
          <w:i/>
        </w:rPr>
        <w:t>ták-ša-an</w:t>
      </w:r>
      <w:r>
        <w:t xml:space="preserve"> </w:t>
      </w:r>
      <w:r>
        <w:rPr>
          <w:i/>
        </w:rPr>
        <w:t>ku-wa-a-pí</w:t>
      </w:r>
      <w:r>
        <w:t xml:space="preserve"> [</w:t>
      </w:r>
      <w:r>
        <w:rPr>
          <w:i/>
        </w:rPr>
        <w:t>a</w:t>
      </w:r>
      <w:r>
        <w:t>]</w:t>
      </w:r>
      <w:r>
        <w:rPr>
          <w:i/>
        </w:rPr>
        <w:t>n-da</w:t>
      </w:r>
      <w:r>
        <w:t xml:space="preserve"> </w:t>
      </w:r>
      <w:r>
        <w:rPr>
          <w:i/>
        </w:rPr>
        <w:t>ti-it-ta-nu-mi</w:t>
      </w:r>
      <w:r>
        <w:br/>
      </w:r>
      <w:r>
        <w:rPr>
          <w:i/>
        </w:rPr>
        <w:t>na-aš</w:t>
      </w:r>
      <w:r>
        <w:t xml:space="preserve"> </w:t>
      </w:r>
      <w:r>
        <w:rPr>
          <w:i/>
        </w:rPr>
        <w:t>ták-ša-an</w:t>
      </w:r>
      <w:r>
        <w:t xml:space="preserve"> </w:t>
      </w:r>
      <w:r>
        <w:rPr>
          <w:i/>
        </w:rPr>
        <w:t>a-ni-ia-</w:t>
      </w:r>
      <w:r>
        <w:t>[</w:t>
      </w:r>
      <w:r>
        <w:rPr>
          <w:i/>
        </w:rPr>
        <w:t>mi</w:t>
      </w:r>
      <w:r>
        <w:t>]</w:t>
      </w:r>
      <w:r>
        <w:br/>
      </w:r>
      <w:r>
        <w:rPr>
          <w:i/>
        </w:rPr>
        <w:t>na-aš</w:t>
      </w:r>
      <w:r>
        <w:t xml:space="preserve"> </w:t>
      </w:r>
      <w:r>
        <w:rPr>
          <w:i/>
        </w:rPr>
        <w:t>ki-iš-ša-an</w:t>
      </w:r>
      <w:r>
        <w:t xml:space="preserve"> </w:t>
      </w:r>
      <w:r>
        <w:rPr>
          <w:i/>
        </w:rPr>
        <w:t>a-ni-ia-mi</w:t>
      </w:r>
    </w:p>
    <w:p w14:paraId="5BCFCF82" w14:textId="77777777" w:rsidR="004D3993" w:rsidRDefault="00A114E5">
      <w:pPr>
        <w:spacing w:after="120"/>
      </w:pPr>
      <w:r>
        <w:lastRenderedPageBreak/>
        <w:t>First tablet, finished. Maštigga word (s), wife of Kizzuwatna.</w:t>
      </w:r>
      <w:r>
        <w:br/>
        <w:t>If a father and a son, a husband and his wife or a brother and sister argue,</w:t>
      </w:r>
      <w:r>
        <w:br/>
        <w:t>When I put them together,</w:t>
      </w:r>
      <w:r>
        <w:br/>
        <w:t>I treat them together.</w:t>
      </w:r>
      <w:r>
        <w:br/>
        <w:t>I treat them this way.</w:t>
      </w:r>
    </w:p>
    <w:p w14:paraId="4E5894A7" w14:textId="77777777" w:rsidR="004D3993" w:rsidRDefault="004D3993">
      <w:pPr>
        <w:spacing w:after="120"/>
      </w:pPr>
    </w:p>
    <w:p w14:paraId="374BB01F" w14:textId="77777777" w:rsidR="004D3993" w:rsidRDefault="00A114E5">
      <w:pPr>
        <w:spacing w:after="120"/>
      </w:pPr>
      <w:r>
        <w:t>mān=kan ABU DUMU-RU=ya LÚMUTU DAM=ZU=ya našma ŠEŠ NIN=ya ḫallūwanzi "If a father and a son, a husband and his wife or a brother and a sister quarrel"</w:t>
      </w:r>
    </w:p>
    <w:p w14:paraId="6DB06CDA" w14:textId="77777777" w:rsidR="004D3993" w:rsidRDefault="004D3993">
      <w:pPr>
        <w:spacing w:after="120"/>
      </w:pPr>
    </w:p>
    <w:p w14:paraId="244CCE00" w14:textId="77777777" w:rsidR="004D3993" w:rsidRDefault="00A114E5">
      <w:pPr>
        <w:spacing w:after="120"/>
      </w:pPr>
      <w:r>
        <w:t>404.1.II - Rituel de Maštigga de Kizzuwatna contre des querelles domestiques</w:t>
      </w:r>
    </w:p>
    <w:p w14:paraId="31879192" w14:textId="77777777" w:rsidR="004D3993" w:rsidRDefault="00A114E5">
      <w:pPr>
        <w:spacing w:after="120"/>
      </w:pPr>
      <w:r>
        <w:t>KBo 2.3 iv 15-16</w:t>
      </w:r>
    </w:p>
    <w:p w14:paraId="38E85107" w14:textId="77777777" w:rsidR="004D3993" w:rsidRDefault="00A114E5">
      <w:pPr>
        <w:spacing w:after="120"/>
      </w:pPr>
      <w:r>
        <w:t xml:space="preserve">DUB.1.KAM </w:t>
      </w:r>
      <w:r>
        <w:rPr>
          <w:i/>
        </w:rPr>
        <w:t>A-WA-AT</w:t>
      </w:r>
      <w:r>
        <w:t xml:space="preserve"> f</w:t>
      </w:r>
      <w:r>
        <w:rPr>
          <w:i/>
        </w:rPr>
        <w:t>Ma-aš-ti-ik-ka</w:t>
      </w:r>
      <w:r>
        <w:t xml:space="preserve"> MUNUS URU</w:t>
      </w:r>
      <w:r>
        <w:rPr>
          <w:i/>
        </w:rPr>
        <w:t>Kum-ma-ni</w:t>
      </w:r>
      <w:r>
        <w:br/>
      </w:r>
      <w:r>
        <w:rPr>
          <w:i/>
        </w:rPr>
        <w:t>ma-a-an-kán</w:t>
      </w:r>
      <w:r>
        <w:t xml:space="preserve"> </w:t>
      </w:r>
      <w:r>
        <w:rPr>
          <w:i/>
        </w:rPr>
        <w:t>A-BU</w:t>
      </w:r>
      <w:r>
        <w:t xml:space="preserve"> DUMU</w:t>
      </w:r>
      <w:r>
        <w:rPr>
          <w:i/>
        </w:rPr>
        <w:t>-RU-ia</w:t>
      </w:r>
      <w:r>
        <w:t xml:space="preserve"> LÚ</w:t>
      </w:r>
      <w:r>
        <w:rPr>
          <w:i/>
        </w:rPr>
        <w:t>MU-TÙ</w:t>
      </w:r>
      <w:r>
        <w:t xml:space="preserve"> DAM</w:t>
      </w:r>
      <w:r>
        <w:rPr>
          <w:i/>
        </w:rPr>
        <w:t>-ZU-i</w:t>
      </w:r>
      <w:r>
        <w:t>[</w:t>
      </w:r>
      <w:r>
        <w:rPr>
          <w:i/>
        </w:rPr>
        <w:t>a</w:t>
      </w:r>
      <w:r>
        <w:t xml:space="preserve">] </w:t>
      </w:r>
      <w:r>
        <w:rPr>
          <w:i/>
        </w:rPr>
        <w:t>na-aš&lt;-ma&gt;</w:t>
      </w:r>
      <w:r>
        <w:t xml:space="preserve"> ŠEŠ NIN</w:t>
      </w:r>
      <w:r>
        <w:rPr>
          <w:i/>
        </w:rPr>
        <w:t>-ia</w:t>
      </w:r>
      <w:r>
        <w:t xml:space="preserve"> </w:t>
      </w:r>
      <w:r>
        <w:rPr>
          <w:i/>
        </w:rPr>
        <w:t>ḫal-lu-u-wa-an-zi</w:t>
      </w:r>
      <w:r>
        <w:br/>
      </w:r>
      <w:r>
        <w:rPr>
          <w:i/>
        </w:rPr>
        <w:t>nu-uš</w:t>
      </w:r>
      <w:r>
        <w:t xml:space="preserve"> </w:t>
      </w:r>
      <w:r>
        <w:rPr>
          <w:i/>
        </w:rPr>
        <w:t>ták-ša-an</w:t>
      </w:r>
      <w:r>
        <w:t xml:space="preserve"> </w:t>
      </w:r>
      <w:r>
        <w:rPr>
          <w:i/>
        </w:rPr>
        <w:t>ku-wa-pí</w:t>
      </w:r>
      <w:r>
        <w:t xml:space="preserve"> </w:t>
      </w:r>
      <w:r>
        <w:rPr>
          <w:i/>
        </w:rPr>
        <w:t>an-da</w:t>
      </w:r>
      <w:r>
        <w:t xml:space="preserve"> </w:t>
      </w:r>
      <w:r>
        <w:rPr>
          <w:i/>
        </w:rPr>
        <w:t>ti-it-</w:t>
      </w:r>
      <w:r>
        <w:t>⌈</w:t>
      </w:r>
      <w:r>
        <w:rPr>
          <w:i/>
        </w:rPr>
        <w:t>ta-nu</w:t>
      </w:r>
      <w:r>
        <w:t>⌉</w:t>
      </w:r>
      <w:r>
        <w:rPr>
          <w:i/>
        </w:rPr>
        <w:t>-mi</w:t>
      </w:r>
      <w:r>
        <w:br/>
      </w:r>
      <w:r>
        <w:rPr>
          <w:i/>
        </w:rPr>
        <w:t>nu-uš</w:t>
      </w:r>
      <w:r>
        <w:t xml:space="preserve"> </w:t>
      </w:r>
      <w:r>
        <w:rPr>
          <w:i/>
        </w:rPr>
        <w:t>ki-iš-ša-an</w:t>
      </w:r>
      <w:r>
        <w:t xml:space="preserve"> </w:t>
      </w:r>
      <w:r>
        <w:rPr>
          <w:i/>
        </w:rPr>
        <w:t>a-ni-ia-mi</w:t>
      </w:r>
      <w:r>
        <w:t xml:space="preserve"> </w:t>
      </w:r>
      <w:r>
        <w:rPr>
          <w:i/>
        </w:rPr>
        <w:t>QA-TI</w:t>
      </w:r>
      <w:r>
        <w:br/>
        <w:t>ŠU I</w:t>
      </w:r>
      <w:r>
        <w:rPr>
          <w:i/>
        </w:rPr>
        <w:t>Ḫa-n</w:t>
      </w:r>
      <w:r>
        <w:t>[</w:t>
      </w:r>
      <w:r>
        <w:rPr>
          <w:i/>
        </w:rPr>
        <w:t>i-ik-ku-</w:t>
      </w:r>
      <w:r>
        <w:t>DINGIR</w:t>
      </w:r>
      <w:r>
        <w:rPr>
          <w:i/>
        </w:rPr>
        <w:t>-LIM</w:t>
      </w:r>
      <w:r>
        <w:t xml:space="preserve"> DUB].⌈SAR⌉</w:t>
      </w:r>
      <w:r>
        <w:br/>
        <w:t>DUMU INU.[GIŠKIRI6]</w:t>
      </w:r>
    </w:p>
    <w:p w14:paraId="43793BDB" w14:textId="77777777" w:rsidR="004D3993" w:rsidRDefault="00A114E5">
      <w:pPr>
        <w:spacing w:after="120"/>
      </w:pPr>
      <w:r>
        <w:t>First tablet, finished. Maštigga word (s), wife of the city of Kummanni.</w:t>
      </w:r>
      <w:r>
        <w:br/>
        <w:t>If a father and a son, a husband and his wife or a brother and sister argue,</w:t>
      </w:r>
      <w:r>
        <w:br/>
        <w:t>When I put them together,</w:t>
      </w:r>
      <w:r>
        <w:br/>
        <w:t>I treat them this way. (It's) finished.</w:t>
      </w:r>
      <w:r>
        <w:br/>
        <w:t>Hand of han [ikkuili, scri] be</w:t>
      </w:r>
      <w:r>
        <w:br/>
        <w:t>son of</w:t>
      </w:r>
    </w:p>
    <w:p w14:paraId="1CFA10E2" w14:textId="77777777" w:rsidR="004D3993" w:rsidRDefault="004D3993">
      <w:pPr>
        <w:spacing w:after="120"/>
      </w:pPr>
    </w:p>
    <w:p w14:paraId="40667D27" w14:textId="77777777" w:rsidR="004D3993" w:rsidRDefault="00A114E5">
      <w:pPr>
        <w:spacing w:after="120"/>
      </w:pPr>
      <w:r>
        <w:t>mān=kan ABU DUMU-RU=ya našma LÚMUDU DAM=ZU=ya našma ŠEŠ NIN=ya ḫalluwanzi "If a father and a son, a husband and his wife or a brother and a sister quarrel"</w:t>
      </w:r>
    </w:p>
    <w:p w14:paraId="36DC0CD9" w14:textId="77777777" w:rsidR="004D3993" w:rsidRDefault="004D3993">
      <w:pPr>
        <w:spacing w:after="120"/>
      </w:pPr>
    </w:p>
    <w:p w14:paraId="32E5A5D8" w14:textId="77777777" w:rsidR="004D3993" w:rsidRDefault="00A114E5">
      <w:pPr>
        <w:spacing w:after="120"/>
      </w:pPr>
      <w:r>
        <w:t>404.1.II - Rituel de Maštigga de Kizzuwatna contre des querelles domestiques</w:t>
      </w:r>
    </w:p>
    <w:p w14:paraId="2F180E1C" w14:textId="77777777" w:rsidR="004D3993" w:rsidRDefault="00A114E5">
      <w:pPr>
        <w:spacing w:after="120"/>
      </w:pPr>
      <w:r>
        <w:t>KBo 2.3 i 2-3</w:t>
      </w:r>
    </w:p>
    <w:p w14:paraId="48E21C51" w14:textId="77777777" w:rsidR="004D3993" w:rsidRDefault="00A114E5">
      <w:pPr>
        <w:spacing w:after="120"/>
      </w:pPr>
      <w:r>
        <w:t>[</w:t>
      </w:r>
      <w:r>
        <w:rPr>
          <w:i/>
        </w:rPr>
        <w:t>UM-M</w:t>
      </w:r>
      <w:r>
        <w:t>]</w:t>
      </w:r>
      <w:r>
        <w:rPr>
          <w:i/>
        </w:rPr>
        <w:t>A</w:t>
      </w:r>
      <w:r>
        <w:t xml:space="preserve"> f</w:t>
      </w:r>
      <w:r>
        <w:rPr>
          <w:i/>
        </w:rPr>
        <w:t>Ma-aš-ti-ig-ga</w:t>
      </w:r>
      <w:r>
        <w:t xml:space="preserve"> MUNUS [URU</w:t>
      </w:r>
      <w:r>
        <w:rPr>
          <w:i/>
        </w:rPr>
        <w:t>K</w:t>
      </w:r>
      <w:r>
        <w:t>]</w:t>
      </w:r>
      <w:r>
        <w:rPr>
          <w:i/>
        </w:rPr>
        <w:t>i-</w:t>
      </w:r>
      <w:r>
        <w:t>⌈</w:t>
      </w:r>
      <w:r>
        <w:rPr>
          <w:i/>
        </w:rPr>
        <w:t>iz</w:t>
      </w:r>
      <w:r>
        <w:t>⌉</w:t>
      </w:r>
      <w:r>
        <w:rPr>
          <w:i/>
        </w:rPr>
        <w:t>-zu-wa-at-na</w:t>
      </w:r>
      <w:r>
        <w:br/>
        <w:t>[</w:t>
      </w:r>
      <w:r>
        <w:rPr>
          <w:i/>
        </w:rPr>
        <w:t>ma-a</w:t>
      </w:r>
      <w:r>
        <w:t>]</w:t>
      </w:r>
      <w:r>
        <w:rPr>
          <w:i/>
        </w:rPr>
        <w:t>-an-kán</w:t>
      </w:r>
      <w:r>
        <w:t xml:space="preserve"> </w:t>
      </w:r>
      <w:r>
        <w:rPr>
          <w:i/>
        </w:rPr>
        <w:t>A-BU</w:t>
      </w:r>
      <w:r>
        <w:t xml:space="preserve"> DUMU</w:t>
      </w:r>
      <w:r>
        <w:rPr>
          <w:i/>
        </w:rPr>
        <w:t>-RU-ia</w:t>
      </w:r>
      <w:r>
        <w:t xml:space="preserve"> [</w:t>
      </w:r>
      <w:r>
        <w:rPr>
          <w:i/>
        </w:rPr>
        <w:t>na-aš-ma</w:t>
      </w:r>
      <w:r>
        <w:t>] LÚ</w:t>
      </w:r>
      <w:r>
        <w:rPr>
          <w:i/>
        </w:rPr>
        <w:t>MU-DU</w:t>
      </w:r>
      <w:r>
        <w:t xml:space="preserve"> ⌈DAM⌉</w:t>
      </w:r>
      <w:r>
        <w:rPr>
          <w:i/>
        </w:rPr>
        <w:t>-ZU-ia</w:t>
      </w:r>
      <w:r>
        <w:t xml:space="preserve"> </w:t>
      </w:r>
      <w:r>
        <w:rPr>
          <w:i/>
        </w:rPr>
        <w:t>na-aš-ma</w:t>
      </w:r>
      <w:r>
        <w:t xml:space="preserve"> ŠEŠ NIN</w:t>
      </w:r>
      <w:r>
        <w:rPr>
          <w:i/>
        </w:rPr>
        <w:t>-ia</w:t>
      </w:r>
      <w:r>
        <w:t xml:space="preserve"> </w:t>
      </w:r>
      <w:r>
        <w:rPr>
          <w:i/>
        </w:rPr>
        <w:t>ḫal-lu-w</w:t>
      </w:r>
      <w:r>
        <w:t>[</w:t>
      </w:r>
      <w:r>
        <w:rPr>
          <w:i/>
        </w:rPr>
        <w:t>a-an-zi</w:t>
      </w:r>
      <w:r>
        <w:t>]</w:t>
      </w:r>
      <w:r>
        <w:br/>
      </w:r>
      <w:r>
        <w:rPr>
          <w:i/>
        </w:rPr>
        <w:t>nu-uš</w:t>
      </w:r>
      <w:r>
        <w:t xml:space="preserve"> </w:t>
      </w:r>
      <w:r>
        <w:rPr>
          <w:i/>
        </w:rPr>
        <w:t>ták-ša-an</w:t>
      </w:r>
      <w:r>
        <w:t xml:space="preserve"> </w:t>
      </w:r>
      <w:r>
        <w:rPr>
          <w:i/>
        </w:rPr>
        <w:t>ku-wa-pí</w:t>
      </w:r>
      <w:r>
        <w:t xml:space="preserve"> </w:t>
      </w:r>
      <w:r>
        <w:rPr>
          <w:i/>
        </w:rPr>
        <w:t>an-da</w:t>
      </w:r>
      <w:r>
        <w:t xml:space="preserve"> </w:t>
      </w:r>
      <w:r>
        <w:rPr>
          <w:i/>
        </w:rPr>
        <w:t>ti-it-ta-nu-mi</w:t>
      </w:r>
      <w:r>
        <w:br/>
      </w:r>
      <w:r>
        <w:rPr>
          <w:i/>
        </w:rPr>
        <w:t>nu-uš</w:t>
      </w:r>
      <w:r>
        <w:t xml:space="preserve"> [</w:t>
      </w:r>
      <w:r>
        <w:rPr>
          <w:i/>
        </w:rPr>
        <w:t>_   _   _   _</w:t>
      </w:r>
      <w:r>
        <w:t>] ⌈</w:t>
      </w:r>
      <w:r>
        <w:rPr>
          <w:i/>
        </w:rPr>
        <w:t>a</w:t>
      </w:r>
      <w:r>
        <w:t>⌉</w:t>
      </w:r>
      <w:r>
        <w:rPr>
          <w:i/>
        </w:rPr>
        <w:t>-</w:t>
      </w:r>
      <w:r>
        <w:t>[</w:t>
      </w:r>
      <w:r>
        <w:rPr>
          <w:i/>
        </w:rPr>
        <w:t>ni-i</w:t>
      </w:r>
      <w:r>
        <w:t>]</w:t>
      </w:r>
      <w:r>
        <w:rPr>
          <w:i/>
        </w:rPr>
        <w:t>a-</w:t>
      </w:r>
      <w:r>
        <w:t>⌈</w:t>
      </w:r>
      <w:r>
        <w:rPr>
          <w:i/>
        </w:rPr>
        <w:t>mi</w:t>
      </w:r>
      <w:r>
        <w:t xml:space="preserve">⌉ </w:t>
      </w:r>
      <w:r>
        <w:rPr>
          <w:i/>
        </w:rPr>
        <w:t>¬¬¬</w:t>
      </w:r>
    </w:p>
    <w:p w14:paraId="25652898" w14:textId="77777777" w:rsidR="004D3993" w:rsidRDefault="00A114E5">
      <w:pPr>
        <w:spacing w:after="120"/>
      </w:pPr>
      <w:r>
        <w:lastRenderedPageBreak/>
        <w:t>[A] Insi (speaks) Maštigga, wife of the city of Kizzuwatna.</w:t>
      </w:r>
      <w:r>
        <w:br/>
        <w:t>If a father and a son, a husband and his wife or a brother and sister argue,</w:t>
      </w:r>
      <w:r>
        <w:br/>
        <w:t>When I put them together,</w:t>
      </w:r>
      <w:r>
        <w:br/>
        <w:t>I treat them as follows.</w:t>
      </w:r>
    </w:p>
    <w:p w14:paraId="34D3088A" w14:textId="77777777" w:rsidR="004D3993" w:rsidRDefault="004D3993">
      <w:pPr>
        <w:spacing w:after="120"/>
      </w:pPr>
    </w:p>
    <w:p w14:paraId="1EFB6E40" w14:textId="77777777" w:rsidR="004D3993" w:rsidRDefault="00A114E5">
      <w:pPr>
        <w:spacing w:after="120"/>
      </w:pPr>
      <w:r>
        <w:t>[mān=ašt]a ABU DUMU-RU=ya ḫallūwānzi [naššu=m]a ŠEŠ NIN=ZU ḫallūwānzi [naššu=m]a LÚMUTU DAM=ZU=ya ḫallūwānzi "[If] a father and a son quarrel, a husband and wife or a brother and a sister quarrel [or (if)] a brother and a sister argue [or (if)] a husband and wife argue"</w:t>
      </w:r>
    </w:p>
    <w:p w14:paraId="2EC1581B" w14:textId="77777777" w:rsidR="004D3993" w:rsidRDefault="004D3993">
      <w:pPr>
        <w:spacing w:after="120"/>
      </w:pPr>
    </w:p>
    <w:p w14:paraId="4A5DC8E4" w14:textId="77777777" w:rsidR="004D3993" w:rsidRDefault="00A114E5">
      <w:pPr>
        <w:spacing w:after="120"/>
      </w:pPr>
      <w:r>
        <w:t>404.1.III - Rituel de Maštigga de Kizzuwatna contre des querelles domestiques</w:t>
      </w:r>
    </w:p>
    <w:p w14:paraId="0AF0BECE" w14:textId="77777777" w:rsidR="004D3993" w:rsidRDefault="00A114E5">
      <w:pPr>
        <w:spacing w:after="120"/>
      </w:pPr>
      <w:r>
        <w:t>KBo 9.106 íii 51'-53'</w:t>
      </w:r>
    </w:p>
    <w:p w14:paraId="50D48E7F" w14:textId="77777777" w:rsidR="004D3993" w:rsidRDefault="00A114E5">
      <w:pPr>
        <w:spacing w:after="120"/>
      </w:pPr>
      <w:r>
        <w:t>[</w:t>
      </w:r>
      <w:r>
        <w:rPr>
          <w:i/>
        </w:rPr>
        <w:t>_   _   _   _   _   _</w:t>
      </w:r>
      <w:r>
        <w:t xml:space="preserve"> f</w:t>
      </w:r>
      <w:r>
        <w:rPr>
          <w:i/>
        </w:rPr>
        <w:t>M</w:t>
      </w:r>
      <w:r>
        <w:t>]</w:t>
      </w:r>
      <w:r>
        <w:rPr>
          <w:i/>
        </w:rPr>
        <w:t>a-aš-ti-ig-ga</w:t>
      </w:r>
      <w:r>
        <w:t xml:space="preserve"> MUNUS URU</w:t>
      </w:r>
      <w:r>
        <w:rPr>
          <w:i/>
        </w:rPr>
        <w:t>Ki-iz-zu-wa-at-na</w:t>
      </w:r>
      <w:r>
        <w:br/>
        <w:t>[</w:t>
      </w:r>
      <w:r>
        <w:rPr>
          <w:i/>
        </w:rPr>
        <w:t>ma-a-na-aš-t</w:t>
      </w:r>
      <w:r>
        <w:t>]</w:t>
      </w:r>
      <w:r>
        <w:rPr>
          <w:i/>
        </w:rPr>
        <w:t>a</w:t>
      </w:r>
      <w:r>
        <w:t xml:space="preserve"> </w:t>
      </w:r>
      <w:r>
        <w:rPr>
          <w:i/>
        </w:rPr>
        <w:t>A-BU</w:t>
      </w:r>
      <w:r>
        <w:t xml:space="preserve"> DUMU</w:t>
      </w:r>
      <w:r>
        <w:rPr>
          <w:i/>
        </w:rPr>
        <w:t>-RU-ia</w:t>
      </w:r>
      <w:r>
        <w:t xml:space="preserve"> </w:t>
      </w:r>
      <w:r>
        <w:rPr>
          <w:i/>
        </w:rPr>
        <w:t>ḫal-lu-u-wa-a-an-zi</w:t>
      </w:r>
      <w:r>
        <w:br/>
        <w:t>[</w:t>
      </w:r>
      <w:r>
        <w:rPr>
          <w:i/>
        </w:rPr>
        <w:t>na-aš-šu-m</w:t>
      </w:r>
      <w:r>
        <w:t>]</w:t>
      </w:r>
      <w:r>
        <w:rPr>
          <w:i/>
        </w:rPr>
        <w:t>a</w:t>
      </w:r>
      <w:r>
        <w:t xml:space="preserve"> ŠEŠ NIN</w:t>
      </w:r>
      <w:r>
        <w:rPr>
          <w:i/>
        </w:rPr>
        <w:t>-ZU</w:t>
      </w:r>
      <w:r>
        <w:t xml:space="preserve"> </w:t>
      </w:r>
      <w:r>
        <w:rPr>
          <w:i/>
        </w:rPr>
        <w:t>ḫal-lu-u-wa-a-an-zi</w:t>
      </w:r>
      <w:r>
        <w:br/>
        <w:t>[</w:t>
      </w:r>
      <w:r>
        <w:rPr>
          <w:i/>
        </w:rPr>
        <w:t>na-aš-šu-m</w:t>
      </w:r>
      <w:r>
        <w:t>]</w:t>
      </w:r>
      <w:r>
        <w:rPr>
          <w:i/>
        </w:rPr>
        <w:t>a</w:t>
      </w:r>
      <w:r>
        <w:t xml:space="preserve"> LÚ</w:t>
      </w:r>
      <w:r>
        <w:rPr>
          <w:i/>
        </w:rPr>
        <w:t>MU-TÙ</w:t>
      </w:r>
      <w:r>
        <w:t xml:space="preserve"> DAM</w:t>
      </w:r>
      <w:r>
        <w:rPr>
          <w:i/>
        </w:rPr>
        <w:t>-ZU-ia</w:t>
      </w:r>
      <w:r>
        <w:t xml:space="preserve"> </w:t>
      </w:r>
      <w:r>
        <w:rPr>
          <w:i/>
        </w:rPr>
        <w:t>ḫal-lu-u-wa-a-an-zi</w:t>
      </w:r>
      <w:r>
        <w:t xml:space="preserve"> </w:t>
      </w:r>
      <w:r>
        <w:rPr>
          <w:i/>
        </w:rPr>
        <w:t>===</w:t>
      </w:r>
    </w:p>
    <w:p w14:paraId="056B77AE" w14:textId="77777777" w:rsidR="004D3993" w:rsidRDefault="00A114E5">
      <w:pPr>
        <w:spacing w:after="120"/>
      </w:pPr>
      <w:r>
        <w:t>[First tablet. Word (s) of M] Aštigga, wife of Kizzuwatna.</w:t>
      </w:r>
      <w:r>
        <w:br/>
        <w:t>[If] a father and a son argue, a husband and his wife or a brother and sister argue,</w:t>
      </w:r>
      <w:r>
        <w:br/>
        <w:t>[or (if) a brother and a sister argue,</w:t>
      </w:r>
      <w:r>
        <w:br/>
        <w:t>[or (if)] a husband and his wife argue.</w:t>
      </w:r>
    </w:p>
    <w:p w14:paraId="06DB0403" w14:textId="77777777" w:rsidR="004D3993" w:rsidRDefault="004D3993">
      <w:pPr>
        <w:spacing w:after="120"/>
      </w:pPr>
    </w:p>
    <w:p w14:paraId="1B35AA9A" w14:textId="77777777" w:rsidR="004D3993" w:rsidRDefault="00A114E5">
      <w:pPr>
        <w:spacing w:after="120"/>
      </w:pPr>
      <w:r>
        <w:t>nu=war=at=za=kan ḫannantati "(then) they quarreled with each other (went to the court)"</w:t>
      </w:r>
    </w:p>
    <w:p w14:paraId="74DEA2AB" w14:textId="77777777" w:rsidR="004D3993" w:rsidRDefault="004D3993">
      <w:pPr>
        <w:spacing w:after="120"/>
      </w:pPr>
    </w:p>
    <w:p w14:paraId="1C137A53" w14:textId="77777777" w:rsidR="004D3993" w:rsidRDefault="00A114E5">
      <w:pPr>
        <w:spacing w:after="120"/>
      </w:pPr>
      <w:r>
        <w:t>441.1 - Ritual zur Versöhnung eines Kindes mit der Mutter(?)</w:t>
      </w:r>
    </w:p>
    <w:p w14:paraId="324893E6" w14:textId="77777777" w:rsidR="004D3993" w:rsidRDefault="00A114E5">
      <w:pPr>
        <w:spacing w:after="120"/>
      </w:pPr>
      <w:r>
        <w:t>KUB 12.26 Vs. ii 2</w:t>
      </w:r>
    </w:p>
    <w:p w14:paraId="255EBEEA" w14:textId="77777777" w:rsidR="004D3993" w:rsidRDefault="00A114E5">
      <w:pPr>
        <w:spacing w:after="120"/>
      </w:pPr>
      <w:r>
        <w:t>DUTU</w:t>
      </w:r>
      <w:r>
        <w:rPr>
          <w:i/>
        </w:rPr>
        <w:t>-uš-wa</w:t>
      </w:r>
      <w:r>
        <w:t xml:space="preserve"> D</w:t>
      </w:r>
      <w:r>
        <w:rPr>
          <w:i/>
        </w:rPr>
        <w:t>Kam-ru-ši-pa-aš-ša</w:t>
      </w:r>
      <w:r>
        <w:t xml:space="preserve"> UDUḪI.A </w:t>
      </w:r>
      <w:r>
        <w:rPr>
          <w:i/>
        </w:rPr>
        <w:t>ki-iš-kán-zi</w:t>
      </w:r>
      <w:r>
        <w:br/>
      </w:r>
      <w:r>
        <w:rPr>
          <w:i/>
        </w:rPr>
        <w:t>nu-wa-ra-at-za-kán</w:t>
      </w:r>
      <w:r>
        <w:t xml:space="preserve"> </w:t>
      </w:r>
      <w:r>
        <w:rPr>
          <w:i/>
        </w:rPr>
        <w:t>ḫa-an-na-ta-ti</w:t>
      </w:r>
      <w:r>
        <w:br/>
      </w:r>
      <w:r>
        <w:rPr>
          <w:i/>
        </w:rPr>
        <w:t>nu-wa-ra-at-za-kán</w:t>
      </w:r>
      <w:r>
        <w:t xml:space="preserve"> </w:t>
      </w:r>
      <w:r>
        <w:rPr>
          <w:i/>
        </w:rPr>
        <w:t>ša-a-an-ta-ti</w:t>
      </w:r>
      <w:r>
        <w:br/>
      </w:r>
      <w:r>
        <w:rPr>
          <w:i/>
        </w:rPr>
        <w:t>nu-wa-za</w:t>
      </w:r>
      <w:r>
        <w:t xml:space="preserve"> D</w:t>
      </w:r>
      <w:r>
        <w:rPr>
          <w:i/>
        </w:rPr>
        <w:t>Kam-ru-ši-pa-aš</w:t>
      </w:r>
      <w:r>
        <w:t xml:space="preserve"> </w:t>
      </w:r>
      <w:r>
        <w:rPr>
          <w:i/>
        </w:rPr>
        <w:t>ŠA</w:t>
      </w:r>
      <w:r>
        <w:t xml:space="preserve"> AN.BAR GIŠGU.ZA </w:t>
      </w:r>
      <w:r>
        <w:rPr>
          <w:i/>
        </w:rPr>
        <w:t>da-a-iš</w:t>
      </w:r>
      <w:r>
        <w:br/>
      </w:r>
      <w:r>
        <w:rPr>
          <w:i/>
        </w:rPr>
        <w:t>nu-wa-aš-ša-an</w:t>
      </w:r>
      <w:r>
        <w:t xml:space="preserve"> A.BÁR GIŠGA.ZUM SÍG </w:t>
      </w:r>
      <w:r>
        <w:rPr>
          <w:i/>
        </w:rPr>
        <w:t>da-a-iš</w:t>
      </w:r>
      <w:r>
        <w:br/>
      </w:r>
      <w:r>
        <w:rPr>
          <w:i/>
        </w:rPr>
        <w:t>nu-wa-kán</w:t>
      </w:r>
      <w:r>
        <w:t xml:space="preserve"> </w:t>
      </w:r>
      <w:r>
        <w:rPr>
          <w:i/>
        </w:rPr>
        <w:t>šu-up-pí-{x}-in</w:t>
      </w:r>
      <w:r>
        <w:t xml:space="preserve"> .ÁŠ.MUNUS.GÀR-an ki-iš-ši-ir</w:t>
      </w:r>
      <w:r>
        <w:br/>
        <w:t>nu-wa-ra-an pí-iš-ši-ir</w:t>
      </w:r>
      <w:r>
        <w:br/>
        <w:t>nu-wa-ra-an-kán ar-ri-ir</w:t>
      </w:r>
      <w:r>
        <w:br/>
        <w:t>nu-wa-ra-an :am-ma-aš-ša-an-da</w:t>
      </w:r>
      <w:r>
        <w:br/>
        <w:t>nu-wa-ra-an A-NA DUMU.LÚ.U19.LU a-ni-ia-u-wa-an-zi ḫar-kir</w:t>
      </w:r>
      <w:r>
        <w:br/>
        <w:t>nu DUMU.LÚ.U19.LU 12 UZUÚRḪI.A-ŠU an-ni-eš-kán-zi ¬¬¬</w:t>
      </w:r>
    </w:p>
    <w:p w14:paraId="3ECEE11D" w14:textId="77777777" w:rsidR="004D3993" w:rsidRDefault="00A114E5">
      <w:pPr>
        <w:spacing w:after="120"/>
      </w:pPr>
      <w:r>
        <w:lastRenderedPageBreak/>
        <w:t>“The sun god and Kamrušipa combed sheep,</w:t>
      </w:r>
      <w:r>
        <w:br/>
        <w:t>(there) they got into a dispute with each other</w:t>
      </w:r>
      <w:r>
        <w:br/>
        <w:t>And angry each other.</w:t>
      </w:r>
      <w:r>
        <w:br/>
        <w:t>Kamrušipa stood out of iron throne</w:t>
      </w:r>
      <w:r>
        <w:br/>
        <w:t>And she put a comb (from) lead (for) the wool on it.</w:t>
      </w:r>
      <w:r>
        <w:br/>
        <w:t>They combed a pure, female young sheep,</w:t>
      </w:r>
      <w:r>
        <w:br/>
        <w:t>they rubbed it</w:t>
      </w:r>
      <w:r>
        <w:br/>
        <w:t>You wash it</w:t>
      </w:r>
      <w:r>
        <w:br/>
        <w:t>They rubbed it dry</w:t>
      </w:r>
      <w:r>
        <w:br/>
        <w:t>And they held it (ready) to treat the human child.</w:t>
      </w:r>
      <w:r>
        <w:br/>
        <w:t>And (now) treat the twelve members of the human child. "</w:t>
      </w:r>
    </w:p>
    <w:p w14:paraId="219EE1AA" w14:textId="77777777" w:rsidR="004D3993" w:rsidRDefault="004D3993">
      <w:pPr>
        <w:spacing w:after="120"/>
      </w:pPr>
    </w:p>
    <w:p w14:paraId="6743FF36" w14:textId="77777777" w:rsidR="004D3993" w:rsidRDefault="00A114E5">
      <w:pPr>
        <w:spacing w:after="120"/>
      </w:pPr>
      <w:r>
        <w:t>šullēšzi=ma=aš lē kuitki "He will not quarrel"</w:t>
      </w:r>
    </w:p>
    <w:p w14:paraId="36A2AD42" w14:textId="77777777" w:rsidR="004D3993" w:rsidRDefault="004D3993">
      <w:pPr>
        <w:spacing w:after="120"/>
      </w:pPr>
    </w:p>
    <w:p w14:paraId="19DD935F" w14:textId="77777777" w:rsidR="004D3993" w:rsidRDefault="00A114E5">
      <w:pPr>
        <w:spacing w:after="120"/>
      </w:pPr>
      <w:r>
        <w:t>456.1 - Reinigungsritual</w:t>
      </w:r>
    </w:p>
    <w:p w14:paraId="646B678B" w14:textId="77777777" w:rsidR="004D3993" w:rsidRDefault="00A114E5">
      <w:pPr>
        <w:spacing w:after="120"/>
      </w:pPr>
      <w:r>
        <w:t>KUB 9.15+ Vs. ii 14'</w:t>
      </w:r>
    </w:p>
    <w:p w14:paraId="07703D01" w14:textId="77777777" w:rsidR="004D3993" w:rsidRDefault="00A114E5">
      <w:pPr>
        <w:spacing w:after="120"/>
      </w:pPr>
      <w:r>
        <w:rPr>
          <w:i/>
        </w:rPr>
        <w:t>ma-aḫ-ḫa-an</w:t>
      </w:r>
      <w:r>
        <w:t>[(</w:t>
      </w:r>
      <w:r>
        <w:rPr>
          <w:i/>
        </w:rPr>
        <w:t>-</w:t>
      </w:r>
      <w:r>
        <w:t xml:space="preserve">) </w:t>
      </w:r>
      <w:r>
        <w:rPr>
          <w:i/>
        </w:rPr>
        <w:t>…</w:t>
      </w:r>
      <w:r>
        <w:t>]</w:t>
      </w:r>
      <w:r>
        <w:br/>
        <w:t>UD 2KAM</w:t>
      </w:r>
      <w:r>
        <w:rPr>
          <w:i/>
        </w:rPr>
        <w:t>-kán</w:t>
      </w:r>
      <w:r>
        <w:t xml:space="preserve"> </w:t>
      </w:r>
      <w:r>
        <w:rPr>
          <w:i/>
        </w:rPr>
        <w:t>x</w:t>
      </w:r>
      <w:r>
        <w:t xml:space="preserve">[ </w:t>
      </w:r>
      <w:r>
        <w:rPr>
          <w:i/>
        </w:rPr>
        <w:t>…</w:t>
      </w:r>
      <w:r>
        <w:t>]</w:t>
      </w:r>
      <w:r>
        <w:br/>
        <w:t>[</w:t>
      </w:r>
      <w:r>
        <w:rPr>
          <w:i/>
        </w:rPr>
        <w:t>…</w:t>
      </w:r>
      <w:r>
        <w:t>] URU</w:t>
      </w:r>
      <w:r>
        <w:rPr>
          <w:i/>
        </w:rPr>
        <w:t>-an</w:t>
      </w:r>
      <w:r>
        <w:t xml:space="preserve"> </w:t>
      </w:r>
      <w:r>
        <w:rPr>
          <w:i/>
        </w:rPr>
        <w:t>ki-i</w:t>
      </w:r>
      <w:r>
        <w:t>[</w:t>
      </w:r>
      <w:r>
        <w:rPr>
          <w:i/>
        </w:rPr>
        <w:t>š-</w:t>
      </w:r>
      <w:r>
        <w:t xml:space="preserve"> </w:t>
      </w:r>
      <w:r>
        <w:rPr>
          <w:i/>
        </w:rPr>
        <w:t>…</w:t>
      </w:r>
      <w:r>
        <w:t>]</w:t>
      </w:r>
      <w:r>
        <w:br/>
        <w:t>[</w:t>
      </w:r>
      <w:r>
        <w:rPr>
          <w:i/>
        </w:rPr>
        <w:t>…</w:t>
      </w:r>
      <w:r>
        <w:t xml:space="preserve">] GIDIM </w:t>
      </w:r>
      <w:r>
        <w:rPr>
          <w:i/>
        </w:rPr>
        <w:t>ak-ká</w:t>
      </w:r>
      <w:r>
        <w:t>[</w:t>
      </w:r>
      <w:r>
        <w:rPr>
          <w:i/>
        </w:rPr>
        <w:t>n-</w:t>
      </w:r>
      <w:r>
        <w:t xml:space="preserve"> </w:t>
      </w:r>
      <w:r>
        <w:rPr>
          <w:i/>
        </w:rPr>
        <w:t>…</w:t>
      </w:r>
      <w:r>
        <w:t>]</w:t>
      </w:r>
      <w:r>
        <w:br/>
      </w:r>
      <w:r>
        <w:rPr>
          <w:i/>
        </w:rPr>
        <w:t>nu-kán</w:t>
      </w:r>
      <w:r>
        <w:t xml:space="preserve"> LÚMEŠ UR[U?</w:t>
      </w:r>
      <w:r>
        <w:rPr>
          <w:i/>
        </w:rPr>
        <w:t>-</w:t>
      </w:r>
      <w:r>
        <w:t xml:space="preserve"> </w:t>
      </w:r>
      <w:r>
        <w:rPr>
          <w:i/>
        </w:rPr>
        <w:t>…</w:t>
      </w:r>
      <w:r>
        <w:t>]</w:t>
      </w:r>
      <w:r>
        <w:br/>
        <w:t>[</w:t>
      </w:r>
      <w:r>
        <w:rPr>
          <w:i/>
        </w:rPr>
        <w:t>…</w:t>
      </w:r>
      <w:r>
        <w:t xml:space="preserve">] </w:t>
      </w:r>
      <w:r>
        <w:rPr>
          <w:i/>
        </w:rPr>
        <w:t>a-pé-e-da-ni</w:t>
      </w:r>
      <w:r>
        <w:t xml:space="preserve"> </w:t>
      </w:r>
      <w:r>
        <w:rPr>
          <w:i/>
        </w:rPr>
        <w:t>x</w:t>
      </w:r>
      <w:r>
        <w:t xml:space="preserve">[ </w:t>
      </w:r>
      <w:r>
        <w:rPr>
          <w:i/>
        </w:rPr>
        <w:t>…</w:t>
      </w:r>
      <w:r>
        <w:t>]</w:t>
      </w:r>
      <w:r>
        <w:br/>
      </w:r>
      <w:r>
        <w:rPr>
          <w:i/>
        </w:rPr>
        <w:t>a-pé-e-el-la</w:t>
      </w:r>
      <w:r>
        <w:t xml:space="preserve"> [</w:t>
      </w:r>
      <w:r>
        <w:rPr>
          <w:i/>
        </w:rPr>
        <w:t>…</w:t>
      </w:r>
      <w:r>
        <w:t xml:space="preserve">] </w:t>
      </w:r>
      <w:r>
        <w:rPr>
          <w:i/>
        </w:rPr>
        <w:t>ú-e-ri-ia-a</w:t>
      </w:r>
      <w:r>
        <w:t>[</w:t>
      </w:r>
      <w:r>
        <w:rPr>
          <w:i/>
        </w:rPr>
        <w:t>z</w:t>
      </w:r>
      <w:r>
        <w:t>?</w:t>
      </w:r>
      <w:r>
        <w:rPr>
          <w:i/>
        </w:rPr>
        <w:t>-zi</w:t>
      </w:r>
      <w:r>
        <w:t>?]</w:t>
      </w:r>
      <w:r>
        <w:br/>
        <w:t>[</w:t>
      </w:r>
      <w:r>
        <w:rPr>
          <w:i/>
        </w:rPr>
        <w:t>…</w:t>
      </w:r>
      <w:r>
        <w:t xml:space="preserve">] [NI]NDA.GUR4.RA </w:t>
      </w:r>
      <w:r>
        <w:rPr>
          <w:i/>
        </w:rPr>
        <w:t>iš-pa-</w:t>
      </w:r>
      <w:r>
        <w:t>⌈</w:t>
      </w:r>
      <w:r>
        <w:rPr>
          <w:i/>
        </w:rPr>
        <w:t>an-du-uz-zi</w:t>
      </w:r>
      <w:r>
        <w:t>⌉[(</w:t>
      </w:r>
      <w:r>
        <w:rPr>
          <w:i/>
        </w:rPr>
        <w:t>-</w:t>
      </w:r>
      <w:r>
        <w:t xml:space="preserve">) </w:t>
      </w:r>
      <w:r>
        <w:rPr>
          <w:i/>
        </w:rPr>
        <w:t>…</w:t>
      </w:r>
      <w:r>
        <w:t>]</w:t>
      </w:r>
      <w:r>
        <w:br/>
      </w:r>
      <w:r>
        <w:rPr>
          <w:i/>
        </w:rPr>
        <w:t>x-an-kán</w:t>
      </w:r>
      <w:r>
        <w:t xml:space="preserve"> ŠÀ UDKAM ḪI.A </w:t>
      </w:r>
      <w:r>
        <w:rPr>
          <w:i/>
        </w:rPr>
        <w:t>ma-le-e-x</w:t>
      </w:r>
      <w:r>
        <w:t xml:space="preserve">[ </w:t>
      </w:r>
      <w:r>
        <w:rPr>
          <w:i/>
        </w:rPr>
        <w:t>…</w:t>
      </w:r>
      <w:r>
        <w:t>]</w:t>
      </w:r>
      <w:r>
        <w:br/>
        <w:t>[</w:t>
      </w:r>
      <w:r>
        <w:rPr>
          <w:i/>
        </w:rPr>
        <w:t>_</w:t>
      </w:r>
      <w:r>
        <w:t>]</w:t>
      </w:r>
      <w:r>
        <w:rPr>
          <w:i/>
        </w:rPr>
        <w:t>x</w:t>
      </w:r>
      <w:r>
        <w:t xml:space="preserve"> </w:t>
      </w:r>
      <w:r>
        <w:rPr>
          <w:i/>
        </w:rPr>
        <w:t>a-pu-u-un</w:t>
      </w:r>
      <w:r>
        <w:t xml:space="preserve"> GIDIM </w:t>
      </w:r>
      <w:r>
        <w:rPr>
          <w:i/>
        </w:rPr>
        <w:t>du-ud-du-u</w:t>
      </w:r>
      <w:r>
        <w:t>[</w:t>
      </w:r>
      <w:r>
        <w:rPr>
          <w:i/>
        </w:rPr>
        <w:t>m-</w:t>
      </w:r>
      <w:r>
        <w:t xml:space="preserve"> </w:t>
      </w:r>
      <w:r>
        <w:rPr>
          <w:i/>
        </w:rPr>
        <w:t>_   _   _   _</w:t>
      </w:r>
      <w:r>
        <w:t>] [</w:t>
      </w:r>
      <w:r>
        <w:rPr>
          <w:i/>
        </w:rPr>
        <w:t>ar-ḫ</w:t>
      </w:r>
      <w:r>
        <w:t>]</w:t>
      </w:r>
      <w:r>
        <w:rPr>
          <w:i/>
        </w:rPr>
        <w:t>a</w:t>
      </w:r>
      <w:r>
        <w:t xml:space="preserve"> </w:t>
      </w:r>
      <w:r>
        <w:rPr>
          <w:i/>
        </w:rPr>
        <w:t>pé-e-da-an</w:t>
      </w:r>
      <w:r>
        <w:t>[</w:t>
      </w:r>
      <w:r>
        <w:rPr>
          <w:i/>
        </w:rPr>
        <w:t>-z</w:t>
      </w:r>
      <w:r>
        <w:t>]</w:t>
      </w:r>
      <w:r>
        <w:rPr>
          <w:i/>
        </w:rPr>
        <w:t>i</w:t>
      </w:r>
      <w:r>
        <w:br/>
      </w:r>
      <w:r>
        <w:rPr>
          <w:i/>
        </w:rPr>
        <w:t>nu-uš-ši</w:t>
      </w:r>
      <w:r>
        <w:t xml:space="preserve"> EG[IR?</w:t>
      </w:r>
      <w:r>
        <w:rPr>
          <w:i/>
        </w:rPr>
        <w:t>-</w:t>
      </w:r>
      <w:r>
        <w:t xml:space="preserve"> </w:t>
      </w:r>
      <w:r>
        <w:rPr>
          <w:i/>
        </w:rPr>
        <w:t>…</w:t>
      </w:r>
      <w:r>
        <w:t>]</w:t>
      </w:r>
      <w:r>
        <w:br/>
        <w:t>[</w:t>
      </w:r>
      <w:r>
        <w:rPr>
          <w:i/>
        </w:rPr>
        <w:t>…</w:t>
      </w:r>
      <w:r>
        <w:t>] [</w:t>
      </w:r>
      <w:r>
        <w:rPr>
          <w:i/>
        </w:rPr>
        <w:t>a-p</w:t>
      </w:r>
      <w:r>
        <w:t>]</w:t>
      </w:r>
      <w:r>
        <w:rPr>
          <w:i/>
        </w:rPr>
        <w:t>é-</w:t>
      </w:r>
      <w:r>
        <w:t>⌈</w:t>
      </w:r>
      <w:r>
        <w:rPr>
          <w:i/>
        </w:rPr>
        <w:t>e-el</w:t>
      </w:r>
      <w:r>
        <w:t xml:space="preserve"> </w:t>
      </w:r>
      <w:r>
        <w:rPr>
          <w:i/>
        </w:rPr>
        <w:t>kat</w:t>
      </w:r>
      <w:r>
        <w:t>⌉</w:t>
      </w:r>
      <w:r>
        <w:rPr>
          <w:i/>
        </w:rPr>
        <w:t>-ta-a</w:t>
      </w:r>
      <w:r>
        <w:t>[</w:t>
      </w:r>
      <w:r>
        <w:rPr>
          <w:i/>
        </w:rPr>
        <w:t>n</w:t>
      </w:r>
      <w:r>
        <w:t xml:space="preserve"> </w:t>
      </w:r>
      <w:r>
        <w:rPr>
          <w:i/>
        </w:rPr>
        <w:t>p</w:t>
      </w:r>
      <w:r>
        <w:t>]</w:t>
      </w:r>
      <w:r>
        <w:rPr>
          <w:i/>
        </w:rPr>
        <w:t>a-a-an-zi</w:t>
      </w:r>
      <w:r>
        <w:br/>
        <w:t>[</w:t>
      </w:r>
      <w:r>
        <w:rPr>
          <w:i/>
        </w:rPr>
        <w:t>…</w:t>
      </w:r>
      <w:r>
        <w:t>][</w:t>
      </w:r>
      <w:r>
        <w:rPr>
          <w:i/>
        </w:rPr>
        <w:t>…</w:t>
      </w:r>
      <w:r>
        <w:t>]</w:t>
      </w:r>
      <w:r>
        <w:rPr>
          <w:i/>
        </w:rPr>
        <w:t>x x x</w:t>
      </w:r>
      <w:r>
        <w:t>[</w:t>
      </w:r>
      <w:r>
        <w:rPr>
          <w:i/>
        </w:rPr>
        <w:t>…</w:t>
      </w:r>
      <w:r>
        <w:t xml:space="preserve">] </w:t>
      </w:r>
      <w:r>
        <w:rPr>
          <w:i/>
        </w:rPr>
        <w:t>x-ma</w:t>
      </w:r>
      <w:r>
        <w:t>(</w:t>
      </w:r>
      <w:r>
        <w:rPr>
          <w:i/>
        </w:rPr>
        <w:t>-</w:t>
      </w:r>
      <w:r>
        <w:t>)</w:t>
      </w:r>
      <w:r>
        <w:rPr>
          <w:i/>
        </w:rPr>
        <w:t>x</w:t>
      </w:r>
      <w:r>
        <w:t xml:space="preserve">[ </w:t>
      </w:r>
      <w:r>
        <w:rPr>
          <w:i/>
        </w:rPr>
        <w:t>…</w:t>
      </w:r>
      <w:r>
        <w:t>]</w:t>
      </w:r>
      <w:r>
        <w:br/>
        <w:t>[</w:t>
      </w:r>
      <w:r>
        <w:rPr>
          <w:i/>
        </w:rPr>
        <w:t>…</w:t>
      </w:r>
      <w:r>
        <w:t>]</w:t>
      </w:r>
      <w:r>
        <w:rPr>
          <w:i/>
        </w:rPr>
        <w:t>x</w:t>
      </w:r>
      <w:r>
        <w:t>[</w:t>
      </w:r>
      <w:r>
        <w:rPr>
          <w:i/>
        </w:rPr>
        <w:t>…</w:t>
      </w:r>
      <w:r>
        <w:t>]</w:t>
      </w:r>
      <w:r>
        <w:rPr>
          <w:i/>
        </w:rPr>
        <w:t>x x</w:t>
      </w:r>
      <w:r>
        <w:t>[</w:t>
      </w:r>
      <w:r>
        <w:rPr>
          <w:i/>
        </w:rPr>
        <w:t>…</w:t>
      </w:r>
      <w:r>
        <w:t>]</w:t>
      </w:r>
      <w:r>
        <w:br/>
        <w:t>[</w:t>
      </w:r>
      <w:r>
        <w:rPr>
          <w:i/>
        </w:rPr>
        <w:t>…</w:t>
      </w:r>
      <w:r>
        <w:t xml:space="preserve"> </w:t>
      </w:r>
      <w:r>
        <w:rPr>
          <w:i/>
        </w:rPr>
        <w:t>-t</w:t>
      </w:r>
      <w:r>
        <w:t>]</w:t>
      </w:r>
      <w:r>
        <w:rPr>
          <w:i/>
        </w:rPr>
        <w:t>a</w:t>
      </w:r>
      <w:r>
        <w:t>?</w:t>
      </w:r>
      <w:r>
        <w:rPr>
          <w:i/>
        </w:rPr>
        <w:t>-ri</w:t>
      </w:r>
      <w:r>
        <w:br/>
      </w:r>
      <w:r>
        <w:rPr>
          <w:i/>
        </w:rPr>
        <w:t>nu</w:t>
      </w:r>
      <w:r>
        <w:t xml:space="preserve"> [</w:t>
      </w:r>
      <w:r>
        <w:rPr>
          <w:i/>
        </w:rPr>
        <w:t>…</w:t>
      </w:r>
      <w:r>
        <w:t>][</w:t>
      </w:r>
      <w:r>
        <w:rPr>
          <w:i/>
        </w:rPr>
        <w:t>…</w:t>
      </w:r>
      <w:r>
        <w:t>]</w:t>
      </w:r>
      <w:r>
        <w:br/>
        <w:t>[</w:t>
      </w:r>
      <w:r>
        <w:rPr>
          <w:i/>
        </w:rPr>
        <w:t>…</w:t>
      </w:r>
      <w:r>
        <w:t xml:space="preserve"> UR]U</w:t>
      </w:r>
      <w:r>
        <w:rPr>
          <w:i/>
        </w:rPr>
        <w:t>-ri</w:t>
      </w:r>
      <w:r>
        <w:t xml:space="preserve"> </w:t>
      </w:r>
      <w:r>
        <w:rPr>
          <w:i/>
        </w:rPr>
        <w:t>an-da-an</w:t>
      </w:r>
      <w:r>
        <w:t xml:space="preserve"> </w:t>
      </w:r>
      <w:r>
        <w:rPr>
          <w:i/>
        </w:rPr>
        <w:t>pa-iz</w:t>
      </w:r>
      <w:r>
        <w:t>[</w:t>
      </w:r>
      <w:r>
        <w:rPr>
          <w:i/>
        </w:rPr>
        <w:t>-zi</w:t>
      </w:r>
      <w:r>
        <w:t>]</w:t>
      </w:r>
      <w:r>
        <w:br/>
        <w:t>[</w:t>
      </w:r>
      <w:r>
        <w:rPr>
          <w:i/>
        </w:rPr>
        <w:t>…</w:t>
      </w:r>
      <w:r>
        <w:t xml:space="preserve"> ]</w:t>
      </w:r>
      <w:r>
        <w:rPr>
          <w:i/>
        </w:rPr>
        <w:t>-ia-an</w:t>
      </w:r>
      <w:r>
        <w:t xml:space="preserve"> </w:t>
      </w:r>
      <w:r>
        <w:rPr>
          <w:i/>
        </w:rPr>
        <w:t>iš-ta-ma-a</w:t>
      </w:r>
      <w:r>
        <w:t>[</w:t>
      </w:r>
      <w:r>
        <w:rPr>
          <w:i/>
        </w:rPr>
        <w:t>š-</w:t>
      </w:r>
      <w:r>
        <w:t xml:space="preserve"> </w:t>
      </w:r>
      <w:r>
        <w:rPr>
          <w:i/>
        </w:rPr>
        <w:t>…</w:t>
      </w:r>
      <w:r>
        <w:t>]</w:t>
      </w:r>
      <w:r>
        <w:br/>
        <w:t>[</w:t>
      </w:r>
      <w:r>
        <w:rPr>
          <w:i/>
        </w:rPr>
        <w:t>…</w:t>
      </w:r>
      <w:r>
        <w:t>] EGIR</w:t>
      </w:r>
      <w:r>
        <w:rPr>
          <w:i/>
        </w:rPr>
        <w:t>-an</w:t>
      </w:r>
      <w:r>
        <w:t xml:space="preserve"> </w:t>
      </w:r>
      <w:r>
        <w:rPr>
          <w:i/>
        </w:rPr>
        <w:t>ar-ḫa</w:t>
      </w:r>
      <w:r>
        <w:t xml:space="preserve"> </w:t>
      </w:r>
      <w:r>
        <w:rPr>
          <w:i/>
        </w:rPr>
        <w:t>e-ep-d</w:t>
      </w:r>
      <w:r>
        <w:t>[</w:t>
      </w:r>
      <w:r>
        <w:rPr>
          <w:i/>
        </w:rPr>
        <w:t>u</w:t>
      </w:r>
      <w:r>
        <w:t>]</w:t>
      </w:r>
      <w:r>
        <w:br/>
        <w:t>[</w:t>
      </w:r>
      <w:r>
        <w:rPr>
          <w:i/>
        </w:rPr>
        <w:t>…</w:t>
      </w:r>
      <w:r>
        <w:t xml:space="preserve"> </w:t>
      </w:r>
      <w:r>
        <w:rPr>
          <w:i/>
        </w:rPr>
        <w:t>l</w:t>
      </w:r>
      <w:r>
        <w:t>]</w:t>
      </w:r>
      <w:r>
        <w:rPr>
          <w:i/>
        </w:rPr>
        <w:t>e-e</w:t>
      </w:r>
      <w:r>
        <w:t xml:space="preserve"> </w:t>
      </w:r>
      <w:r>
        <w:rPr>
          <w:i/>
        </w:rPr>
        <w:t>pa-iz-zi</w:t>
      </w:r>
      <w:r>
        <w:br/>
        <w:t>[</w:t>
      </w:r>
      <w:r>
        <w:rPr>
          <w:i/>
        </w:rPr>
        <w:t>…</w:t>
      </w:r>
      <w:r>
        <w:t xml:space="preserve">] </w:t>
      </w:r>
      <w:r>
        <w:rPr>
          <w:i/>
        </w:rPr>
        <w:t>an-da</w:t>
      </w:r>
      <w:r>
        <w:t xml:space="preserve"> </w:t>
      </w:r>
      <w:r>
        <w:rPr>
          <w:i/>
        </w:rPr>
        <w:t>ta-ma-aš-zi</w:t>
      </w:r>
      <w:r>
        <w:br/>
      </w:r>
      <w:r>
        <w:rPr>
          <w:i/>
        </w:rPr>
        <w:t>wa-ar-ša-ša-a</w:t>
      </w:r>
      <w:r>
        <w:t>[</w:t>
      </w:r>
      <w:r>
        <w:rPr>
          <w:i/>
        </w:rPr>
        <w:t>n-</w:t>
      </w:r>
      <w:r>
        <w:t xml:space="preserve"> </w:t>
      </w:r>
      <w:r>
        <w:rPr>
          <w:i/>
        </w:rPr>
        <w:t>…</w:t>
      </w:r>
      <w:r>
        <w:t>][ca. 5 Zeichen] ⌈</w:t>
      </w:r>
      <w:r>
        <w:rPr>
          <w:i/>
        </w:rPr>
        <w:t>ta</w:t>
      </w:r>
      <w:r>
        <w:t>⌉</w:t>
      </w:r>
      <w:r>
        <w:rPr>
          <w:i/>
        </w:rPr>
        <w:t>-ma-aš-zi</w:t>
      </w:r>
      <w:r>
        <w:br/>
      </w:r>
      <w:r>
        <w:rPr>
          <w:i/>
        </w:rPr>
        <w:lastRenderedPageBreak/>
        <w:t>na-an-kán</w:t>
      </w:r>
      <w:r>
        <w:t xml:space="preserve"> </w:t>
      </w:r>
      <w:r>
        <w:rPr>
          <w:i/>
        </w:rPr>
        <w:t>wa-ar-ša-aš</w:t>
      </w:r>
      <w:r>
        <w:t xml:space="preserve"> [</w:t>
      </w:r>
      <w:r>
        <w:rPr>
          <w:i/>
        </w:rPr>
        <w:t>_</w:t>
      </w:r>
      <w:r>
        <w:t xml:space="preserve"> (</w:t>
      </w:r>
      <w:r>
        <w:rPr>
          <w:i/>
        </w:rPr>
        <w:t>_</w:t>
      </w:r>
      <w:r>
        <w:t xml:space="preserve"> )]</w:t>
      </w:r>
      <w:r>
        <w:rPr>
          <w:i/>
        </w:rPr>
        <w:t>x</w:t>
      </w:r>
      <w:r>
        <w:t xml:space="preserve"> URU</w:t>
      </w:r>
      <w:r>
        <w:rPr>
          <w:i/>
        </w:rPr>
        <w:t>-ri</w:t>
      </w:r>
      <w:r>
        <w:t xml:space="preserve"> EGIR</w:t>
      </w:r>
      <w:r>
        <w:rPr>
          <w:i/>
        </w:rPr>
        <w:t>-pa</w:t>
      </w:r>
      <w:r>
        <w:t xml:space="preserve"> </w:t>
      </w:r>
      <w:r>
        <w:rPr>
          <w:i/>
        </w:rPr>
        <w:t>u-i-ia-zi</w:t>
      </w:r>
      <w:r>
        <w:br/>
      </w:r>
      <w:r>
        <w:rPr>
          <w:i/>
        </w:rPr>
        <w:t>na-aš-ma</w:t>
      </w:r>
      <w:r>
        <w:t xml:space="preserve"> UN</w:t>
      </w:r>
      <w:r>
        <w:rPr>
          <w:i/>
        </w:rPr>
        <w:t>-aš</w:t>
      </w:r>
      <w:r>
        <w:t xml:space="preserve"> [</w:t>
      </w:r>
      <w:r>
        <w:rPr>
          <w:i/>
        </w:rPr>
        <w:t>_   _</w:t>
      </w:r>
      <w:r>
        <w:t>] É.GAL</w:t>
      </w:r>
      <w:r>
        <w:rPr>
          <w:i/>
        </w:rPr>
        <w:t>-LIM</w:t>
      </w:r>
      <w:r>
        <w:t xml:space="preserve"> KASKAL</w:t>
      </w:r>
      <w:r>
        <w:rPr>
          <w:i/>
        </w:rPr>
        <w:t>-an</w:t>
      </w:r>
      <w:r>
        <w:t xml:space="preserve"> </w:t>
      </w:r>
      <w:r>
        <w:rPr>
          <w:i/>
        </w:rPr>
        <w:t>pár-ḫi-iš-na-az</w:t>
      </w:r>
      <w:r>
        <w:t xml:space="preserve"> </w:t>
      </w:r>
      <w:r>
        <w:rPr>
          <w:i/>
        </w:rPr>
        <w:t>u-i-ia-an-za</w:t>
      </w:r>
      <w:r>
        <w:br/>
        <w:t>[</w:t>
      </w:r>
      <w:r>
        <w:rPr>
          <w:i/>
        </w:rPr>
        <w:t>n</w:t>
      </w:r>
      <w:r>
        <w:t>]</w:t>
      </w:r>
      <w:r>
        <w:rPr>
          <w:i/>
        </w:rPr>
        <w:t>a-aš-kán</w:t>
      </w:r>
      <w:r>
        <w:t xml:space="preserve"> ŠÀ URU</w:t>
      </w:r>
      <w:r>
        <w:rPr>
          <w:i/>
        </w:rPr>
        <w:t>-LIM</w:t>
      </w:r>
      <w:r>
        <w:t xml:space="preserve"> </w:t>
      </w:r>
      <w:r>
        <w:rPr>
          <w:i/>
        </w:rPr>
        <w:t>pa-id-du</w:t>
      </w:r>
      <w:r>
        <w:br/>
      </w:r>
      <w:r>
        <w:rPr>
          <w:i/>
        </w:rPr>
        <w:t>nu</w:t>
      </w:r>
      <w:r>
        <w:t xml:space="preserve"> </w:t>
      </w:r>
      <w:r>
        <w:rPr>
          <w:i/>
        </w:rPr>
        <w:t>šal-la-ia-az</w:t>
      </w:r>
      <w:r>
        <w:t xml:space="preserve"> ⌈</w:t>
      </w:r>
      <w:r>
        <w:rPr>
          <w:i/>
        </w:rPr>
        <w:t>ku</w:t>
      </w:r>
      <w:r>
        <w:t>⌉</w:t>
      </w:r>
      <w:r>
        <w:rPr>
          <w:i/>
        </w:rPr>
        <w:t>-iš</w:t>
      </w:r>
      <w:r>
        <w:t xml:space="preserve"> </w:t>
      </w:r>
      <w:r>
        <w:rPr>
          <w:i/>
        </w:rPr>
        <w:t>pé-ra-an</w:t>
      </w:r>
      <w:r>
        <w:t xml:space="preserve"> </w:t>
      </w:r>
      <w:r>
        <w:rPr>
          <w:i/>
        </w:rPr>
        <w:t>u-i-ia-an-za</w:t>
      </w:r>
      <w:r>
        <w:br/>
      </w:r>
      <w:r>
        <w:rPr>
          <w:i/>
        </w:rPr>
        <w:t>nu</w:t>
      </w:r>
      <w:r>
        <w:t xml:space="preserve"> </w:t>
      </w:r>
      <w:r>
        <w:rPr>
          <w:i/>
        </w:rPr>
        <w:t>A-NA</w:t>
      </w:r>
      <w:r>
        <w:t xml:space="preserve"> LÚMEŠ URU</w:t>
      </w:r>
      <w:r>
        <w:rPr>
          <w:i/>
        </w:rPr>
        <w:t>-LIM</w:t>
      </w:r>
      <w:r>
        <w:t xml:space="preserve"> </w:t>
      </w:r>
      <w:r>
        <w:rPr>
          <w:i/>
        </w:rPr>
        <w:t>ma-li-ia-aš-ḫa-az</w:t>
      </w:r>
      <w:r>
        <w:t xml:space="preserve"> </w:t>
      </w:r>
      <w:r>
        <w:rPr>
          <w:i/>
        </w:rPr>
        <w:t>me-ma-a-ú</w:t>
      </w:r>
      <w:r>
        <w:br/>
      </w:r>
      <w:r>
        <w:rPr>
          <w:i/>
        </w:rPr>
        <w:t>na-an-kán</w:t>
      </w:r>
      <w:r>
        <w:t xml:space="preserve"> </w:t>
      </w:r>
      <w:r>
        <w:rPr>
          <w:i/>
        </w:rPr>
        <w:t>ma-li-ia-aš-ḫa-az</w:t>
      </w:r>
      <w:r>
        <w:t xml:space="preserve"> KASKAL</w:t>
      </w:r>
      <w:r>
        <w:rPr>
          <w:i/>
        </w:rPr>
        <w:t>-ši</w:t>
      </w:r>
      <w:r>
        <w:t xml:space="preserve"> </w:t>
      </w:r>
      <w:r>
        <w:rPr>
          <w:i/>
        </w:rPr>
        <w:t>ti-ia-an-du</w:t>
      </w:r>
      <w:r>
        <w:br/>
      </w:r>
      <w:r>
        <w:rPr>
          <w:i/>
        </w:rPr>
        <w:t>a-da-an-na-ma-aš-ši</w:t>
      </w:r>
      <w:r>
        <w:t xml:space="preserve"> </w:t>
      </w:r>
      <w:r>
        <w:rPr>
          <w:i/>
        </w:rPr>
        <w:t>a-ku-wa-an-na</w:t>
      </w:r>
      <w:r>
        <w:t xml:space="preserve"> SIG5</w:t>
      </w:r>
      <w:r>
        <w:rPr>
          <w:i/>
        </w:rPr>
        <w:t>-in</w:t>
      </w:r>
      <w:r>
        <w:t xml:space="preserve"> </w:t>
      </w:r>
      <w:r>
        <w:rPr>
          <w:i/>
        </w:rPr>
        <w:t>pí-ia-an-du</w:t>
      </w:r>
      <w:r>
        <w:br/>
      </w:r>
      <w:r>
        <w:rPr>
          <w:i/>
        </w:rPr>
        <w:t>šu-ul-le-e-eš-zi-ma-aš</w:t>
      </w:r>
      <w:r>
        <w:br/>
      </w:r>
      <w:r>
        <w:rPr>
          <w:i/>
        </w:rPr>
        <w:t>le-e</w:t>
      </w:r>
      <w:r>
        <w:t xml:space="preserve"> </w:t>
      </w:r>
      <w:r>
        <w:rPr>
          <w:i/>
        </w:rPr>
        <w:t>ku-it-ki</w:t>
      </w:r>
      <w:r>
        <w:t xml:space="preserve"> </w:t>
      </w:r>
      <w:r>
        <w:rPr>
          <w:i/>
        </w:rPr>
        <w:t>wa-al-ah-zi</w:t>
      </w:r>
      <w:r>
        <w:br/>
      </w:r>
      <w:r>
        <w:rPr>
          <w:i/>
        </w:rPr>
        <w:t>ḫur-da-*a*-i</w:t>
      </w:r>
      <w:r>
        <w:t xml:space="preserve"> </w:t>
      </w:r>
      <w:r>
        <w:rPr>
          <w:i/>
        </w:rPr>
        <w:t>le-e</w:t>
      </w:r>
      <w:r>
        <w:t xml:space="preserve"> </w:t>
      </w:r>
      <w:r>
        <w:rPr>
          <w:i/>
        </w:rPr>
        <w:t>ku-in-ki</w:t>
      </w:r>
      <w:r>
        <w:br/>
      </w:r>
      <w:r>
        <w:rPr>
          <w:i/>
        </w:rPr>
        <w:t>na-aš-kán</w:t>
      </w:r>
      <w:r>
        <w:t xml:space="preserve"> ŠÀ URU</w:t>
      </w:r>
      <w:r>
        <w:rPr>
          <w:i/>
        </w:rPr>
        <w:t>-LIM</w:t>
      </w:r>
      <w:r>
        <w:t xml:space="preserve"> </w:t>
      </w:r>
      <w:r>
        <w:rPr>
          <w:i/>
        </w:rPr>
        <w:t>še-eš-du</w:t>
      </w:r>
      <w:r>
        <w:br/>
      </w:r>
      <w:r>
        <w:rPr>
          <w:i/>
        </w:rPr>
        <w:t>ma-aḫ-ḫa-an-ma</w:t>
      </w:r>
      <w:r>
        <w:t xml:space="preserve"> GE6</w:t>
      </w:r>
      <w:r>
        <w:rPr>
          <w:i/>
        </w:rPr>
        <w:t>-an-za</w:t>
      </w:r>
      <w:r>
        <w:t xml:space="preserve"> </w:t>
      </w:r>
      <w:r>
        <w:rPr>
          <w:i/>
        </w:rPr>
        <w:t>lu-uk-zi</w:t>
      </w:r>
      <w:r>
        <w:br/>
        <w:t>MULUD.ZAL.LE</w:t>
      </w:r>
      <w:r>
        <w:rPr>
          <w:i/>
        </w:rPr>
        <w:t>-kán</w:t>
      </w:r>
      <w:r>
        <w:t xml:space="preserve"> </w:t>
      </w:r>
      <w:r>
        <w:rPr>
          <w:i/>
        </w:rPr>
        <w:t>ú-iz-zi</w:t>
      </w:r>
      <w:r>
        <w:br/>
      </w:r>
      <w:r>
        <w:rPr>
          <w:i/>
        </w:rPr>
        <w:t>lu-*uk*-zi</w:t>
      </w:r>
      <w:r>
        <w:t xml:space="preserve"> </w:t>
      </w:r>
      <w:r>
        <w:rPr>
          <w:i/>
        </w:rPr>
        <w:t>na-a-ú-i</w:t>
      </w:r>
      <w:r>
        <w:br/>
      </w:r>
      <w:r>
        <w:rPr>
          <w:i/>
        </w:rPr>
        <w:t>na-aš-kán</w:t>
      </w:r>
      <w:r>
        <w:t xml:space="preserve"> URU</w:t>
      </w:r>
      <w:r>
        <w:rPr>
          <w:i/>
        </w:rPr>
        <w:t>-ri-az</w:t>
      </w:r>
      <w:r>
        <w:t xml:space="preserve"> </w:t>
      </w:r>
      <w:r>
        <w:rPr>
          <w:i/>
        </w:rPr>
        <w:t>ar-ḫa</w:t>
      </w:r>
      <w:r>
        <w:t xml:space="preserve"> </w:t>
      </w:r>
      <w:r>
        <w:rPr>
          <w:i/>
        </w:rPr>
        <w:t>ḫu-u-da-a-ak</w:t>
      </w:r>
      <w:r>
        <w:t xml:space="preserve"> </w:t>
      </w:r>
      <w:r>
        <w:rPr>
          <w:i/>
        </w:rPr>
        <w:t>pa-id-du</w:t>
      </w:r>
      <w:r>
        <w:br/>
        <w:t>DUTU</w:t>
      </w:r>
      <w:r>
        <w:rPr>
          <w:i/>
        </w:rPr>
        <w:t>-uš-an-kán</w:t>
      </w:r>
      <w:r>
        <w:t xml:space="preserve"> {Ras.} ŠÀ URU</w:t>
      </w:r>
      <w:r>
        <w:rPr>
          <w:i/>
        </w:rPr>
        <w:t>-LIM</w:t>
      </w:r>
      <w:r>
        <w:t xml:space="preserve"> </w:t>
      </w:r>
      <w:r>
        <w:rPr>
          <w:i/>
        </w:rPr>
        <w:t>le-e</w:t>
      </w:r>
      <w:r>
        <w:t xml:space="preserve"> </w:t>
      </w:r>
      <w:r>
        <w:rPr>
          <w:i/>
        </w:rPr>
        <w:t>ú-*e*-mi-ia-az-zi</w:t>
      </w:r>
      <w:r>
        <w:br/>
      </w:r>
      <w:r>
        <w:rPr>
          <w:i/>
        </w:rPr>
        <w:t>Ú-UL</w:t>
      </w:r>
      <w:r>
        <w:t xml:space="preserve"> </w:t>
      </w:r>
      <w:r>
        <w:rPr>
          <w:i/>
        </w:rPr>
        <w:t>a-a-ra</w:t>
      </w:r>
      <w:r>
        <w:br/>
      </w:r>
      <w:r>
        <w:rPr>
          <w:i/>
        </w:rPr>
        <w:t>ma-a-na-aš</w:t>
      </w:r>
      <w:r>
        <w:t xml:space="preserve"> </w:t>
      </w:r>
      <w:r>
        <w:rPr>
          <w:i/>
        </w:rPr>
        <w:t>šu-ul-li-iš-zi-</w:t>
      </w:r>
      <w:r>
        <w:t>⌈</w:t>
      </w:r>
      <w:r>
        <w:rPr>
          <w:i/>
        </w:rPr>
        <w:t>ma</w:t>
      </w:r>
      <w:r>
        <w:t>⌉</w:t>
      </w:r>
      <w:r>
        <w:br/>
      </w:r>
      <w:r>
        <w:rPr>
          <w:i/>
        </w:rPr>
        <w:t>na-an</w:t>
      </w:r>
      <w:r>
        <w:t xml:space="preserve"> </w:t>
      </w:r>
      <w:r>
        <w:rPr>
          <w:i/>
        </w:rPr>
        <w:t>za-an-ki-la-a-an-du</w:t>
      </w:r>
      <w:r>
        <w:br/>
        <w:t>LUGAL</w:t>
      </w:r>
      <w:r>
        <w:rPr>
          <w:i/>
        </w:rPr>
        <w:t>-uš-ma</w:t>
      </w:r>
      <w:r>
        <w:t xml:space="preserve"> </w:t>
      </w:r>
      <w:r>
        <w:rPr>
          <w:i/>
        </w:rPr>
        <w:t>wa-aš-túl-li</w:t>
      </w:r>
      <w:r>
        <w:t xml:space="preserve"> </w:t>
      </w:r>
      <w:r>
        <w:rPr>
          <w:i/>
        </w:rPr>
        <w:t>kat-ta-an</w:t>
      </w:r>
      <w:r>
        <w:t xml:space="preserve"> </w:t>
      </w:r>
      <w:r>
        <w:rPr>
          <w:i/>
        </w:rPr>
        <w:t>ar-ḫa</w:t>
      </w:r>
      <w:r>
        <w:t xml:space="preserve"> {Ras.} </w:t>
      </w:r>
      <w:r>
        <w:rPr>
          <w:i/>
        </w:rPr>
        <w:t>ar-ta-ru</w:t>
      </w:r>
      <w:r>
        <w:t xml:space="preserve"> </w:t>
      </w:r>
      <w:r>
        <w:rPr>
          <w:i/>
        </w:rPr>
        <w:t>¬¬¬</w:t>
      </w:r>
    </w:p>
    <w:p w14:paraId="77E10C5A" w14:textId="77777777" w:rsidR="004D3993" w:rsidRDefault="00A114E5">
      <w:pPr>
        <w:spacing w:after="120"/>
      </w:pPr>
      <w:r>
        <w:t>As [ … ]</w:t>
      </w:r>
      <w:r>
        <w:br/>
        <w:t>The second day […]</w:t>
      </w:r>
      <w:r>
        <w:br/>
        <w:t>[…] The city (acc.) Fol [gender dimensions…]</w:t>
      </w:r>
      <w:r>
        <w:br/>
        <w:t>[…]… […]</w:t>
      </w:r>
      <w:r>
        <w:br/>
        <w:t>The St [ADT] residents […]</w:t>
      </w:r>
      <w:r>
        <w:br/>
        <w:t>[…] That […]</w:t>
      </w:r>
      <w:r>
        <w:br/>
        <w:t>And/also that […] call [t]</w:t>
      </w:r>
      <w:r>
        <w:br/>
        <w:t>[…] Thick bread (and) (drinks) donation […]</w:t>
      </w:r>
      <w:r>
        <w:br/>
        <w:t>[…] ... over the days ... […]</w:t>
      </w:r>
      <w:r>
        <w:br/>
        <w:t>[…] Create that death [from the city] home [lich we] g</w:t>
      </w:r>
      <w:r>
        <w:br/>
        <w:t>[…] Him</w:t>
      </w:r>
      <w:r>
        <w:br/>
        <w:t>[… G] marriages into his (s)/her (s) […]</w:t>
      </w:r>
      <w:r>
        <w:br/>
        <w:t>[…]</w:t>
      </w:r>
      <w:r>
        <w:br/>
        <w:t>[…]</w:t>
      </w:r>
    </w:p>
    <w:p w14:paraId="0FA3D35B" w14:textId="77777777" w:rsidR="004D3993" w:rsidRDefault="004D3993">
      <w:pPr>
        <w:spacing w:after="120"/>
      </w:pPr>
    </w:p>
    <w:p w14:paraId="1AF00AE0" w14:textId="77777777" w:rsidR="004D3993" w:rsidRDefault="00A114E5">
      <w:pPr>
        <w:spacing w:after="120"/>
      </w:pPr>
      <w:r>
        <w:t>mān=aš šullišzi=ma "But if he quarrels"</w:t>
      </w:r>
    </w:p>
    <w:p w14:paraId="05DDEB6D" w14:textId="77777777" w:rsidR="004D3993" w:rsidRDefault="004D3993">
      <w:pPr>
        <w:spacing w:after="120"/>
      </w:pPr>
    </w:p>
    <w:p w14:paraId="2D9D62FB" w14:textId="77777777" w:rsidR="004D3993" w:rsidRDefault="00A114E5">
      <w:pPr>
        <w:spacing w:after="120"/>
      </w:pPr>
      <w:r>
        <w:t>456.1 - Reinigungsritual</w:t>
      </w:r>
    </w:p>
    <w:p w14:paraId="09EAFB5F" w14:textId="77777777" w:rsidR="004D3993" w:rsidRDefault="00A114E5">
      <w:pPr>
        <w:spacing w:after="120"/>
      </w:pPr>
      <w:r>
        <w:lastRenderedPageBreak/>
        <w:t>KUB 9.15+ Vs. ii 21'</w:t>
      </w:r>
    </w:p>
    <w:p w14:paraId="16BA2A3B" w14:textId="77777777" w:rsidR="004D3993" w:rsidRDefault="00A114E5">
      <w:pPr>
        <w:spacing w:after="120"/>
      </w:pPr>
      <w:r>
        <w:rPr>
          <w:i/>
        </w:rPr>
        <w:t>ma-aḫ-ḫa-an</w:t>
      </w:r>
      <w:r>
        <w:t>[(</w:t>
      </w:r>
      <w:r>
        <w:rPr>
          <w:i/>
        </w:rPr>
        <w:t>-</w:t>
      </w:r>
      <w:r>
        <w:t xml:space="preserve">) </w:t>
      </w:r>
      <w:r>
        <w:rPr>
          <w:i/>
        </w:rPr>
        <w:t>…</w:t>
      </w:r>
      <w:r>
        <w:t>]</w:t>
      </w:r>
      <w:r>
        <w:br/>
        <w:t>UD 2KAM</w:t>
      </w:r>
      <w:r>
        <w:rPr>
          <w:i/>
        </w:rPr>
        <w:t>-kán</w:t>
      </w:r>
      <w:r>
        <w:t xml:space="preserve"> </w:t>
      </w:r>
      <w:r>
        <w:rPr>
          <w:i/>
        </w:rPr>
        <w:t>x</w:t>
      </w:r>
      <w:r>
        <w:t xml:space="preserve">[ </w:t>
      </w:r>
      <w:r>
        <w:rPr>
          <w:i/>
        </w:rPr>
        <w:t>…</w:t>
      </w:r>
      <w:r>
        <w:t>]</w:t>
      </w:r>
      <w:r>
        <w:br/>
        <w:t>[</w:t>
      </w:r>
      <w:r>
        <w:rPr>
          <w:i/>
        </w:rPr>
        <w:t>…</w:t>
      </w:r>
      <w:r>
        <w:t>] URU</w:t>
      </w:r>
      <w:r>
        <w:rPr>
          <w:i/>
        </w:rPr>
        <w:t>-an</w:t>
      </w:r>
      <w:r>
        <w:t xml:space="preserve"> </w:t>
      </w:r>
      <w:r>
        <w:rPr>
          <w:i/>
        </w:rPr>
        <w:t>ki-i</w:t>
      </w:r>
      <w:r>
        <w:t>[</w:t>
      </w:r>
      <w:r>
        <w:rPr>
          <w:i/>
        </w:rPr>
        <w:t>š-</w:t>
      </w:r>
      <w:r>
        <w:t xml:space="preserve"> </w:t>
      </w:r>
      <w:r>
        <w:rPr>
          <w:i/>
        </w:rPr>
        <w:t>…</w:t>
      </w:r>
      <w:r>
        <w:t>]</w:t>
      </w:r>
      <w:r>
        <w:br/>
        <w:t>[</w:t>
      </w:r>
      <w:r>
        <w:rPr>
          <w:i/>
        </w:rPr>
        <w:t>…</w:t>
      </w:r>
      <w:r>
        <w:t xml:space="preserve">] GIDIM </w:t>
      </w:r>
      <w:r>
        <w:rPr>
          <w:i/>
        </w:rPr>
        <w:t>ak-ká</w:t>
      </w:r>
      <w:r>
        <w:t>[</w:t>
      </w:r>
      <w:r>
        <w:rPr>
          <w:i/>
        </w:rPr>
        <w:t>n-</w:t>
      </w:r>
      <w:r>
        <w:t xml:space="preserve"> </w:t>
      </w:r>
      <w:r>
        <w:rPr>
          <w:i/>
        </w:rPr>
        <w:t>…</w:t>
      </w:r>
      <w:r>
        <w:t>]</w:t>
      </w:r>
      <w:r>
        <w:br/>
      </w:r>
      <w:r>
        <w:rPr>
          <w:i/>
        </w:rPr>
        <w:t>nu-kán</w:t>
      </w:r>
      <w:r>
        <w:t xml:space="preserve"> LÚMEŠ UR[U?</w:t>
      </w:r>
      <w:r>
        <w:rPr>
          <w:i/>
        </w:rPr>
        <w:t>-</w:t>
      </w:r>
      <w:r>
        <w:t xml:space="preserve"> </w:t>
      </w:r>
      <w:r>
        <w:rPr>
          <w:i/>
        </w:rPr>
        <w:t>…</w:t>
      </w:r>
      <w:r>
        <w:t>]</w:t>
      </w:r>
      <w:r>
        <w:br/>
        <w:t>[</w:t>
      </w:r>
      <w:r>
        <w:rPr>
          <w:i/>
        </w:rPr>
        <w:t>…</w:t>
      </w:r>
      <w:r>
        <w:t xml:space="preserve">] </w:t>
      </w:r>
      <w:r>
        <w:rPr>
          <w:i/>
        </w:rPr>
        <w:t>a-pé-e-da-ni</w:t>
      </w:r>
      <w:r>
        <w:t xml:space="preserve"> </w:t>
      </w:r>
      <w:r>
        <w:rPr>
          <w:i/>
        </w:rPr>
        <w:t>x</w:t>
      </w:r>
      <w:r>
        <w:t xml:space="preserve">[ </w:t>
      </w:r>
      <w:r>
        <w:rPr>
          <w:i/>
        </w:rPr>
        <w:t>…</w:t>
      </w:r>
      <w:r>
        <w:t>]</w:t>
      </w:r>
      <w:r>
        <w:br/>
      </w:r>
      <w:r>
        <w:rPr>
          <w:i/>
        </w:rPr>
        <w:t>a-pé-e-el-la</w:t>
      </w:r>
      <w:r>
        <w:t xml:space="preserve"> [</w:t>
      </w:r>
      <w:r>
        <w:rPr>
          <w:i/>
        </w:rPr>
        <w:t>…</w:t>
      </w:r>
      <w:r>
        <w:t xml:space="preserve">] </w:t>
      </w:r>
      <w:r>
        <w:rPr>
          <w:i/>
        </w:rPr>
        <w:t>ú-e-ri-ia-a</w:t>
      </w:r>
      <w:r>
        <w:t>[</w:t>
      </w:r>
      <w:r>
        <w:rPr>
          <w:i/>
        </w:rPr>
        <w:t>z</w:t>
      </w:r>
      <w:r>
        <w:t>?</w:t>
      </w:r>
      <w:r>
        <w:rPr>
          <w:i/>
        </w:rPr>
        <w:t>-zi</w:t>
      </w:r>
      <w:r>
        <w:t>?]</w:t>
      </w:r>
      <w:r>
        <w:br/>
        <w:t>[</w:t>
      </w:r>
      <w:r>
        <w:rPr>
          <w:i/>
        </w:rPr>
        <w:t>…</w:t>
      </w:r>
      <w:r>
        <w:t xml:space="preserve">] [NI]NDA.GUR4.RA </w:t>
      </w:r>
      <w:r>
        <w:rPr>
          <w:i/>
        </w:rPr>
        <w:t>iš-pa-</w:t>
      </w:r>
      <w:r>
        <w:t>⌈</w:t>
      </w:r>
      <w:r>
        <w:rPr>
          <w:i/>
        </w:rPr>
        <w:t>an-du-uz-zi</w:t>
      </w:r>
      <w:r>
        <w:t>⌉[(</w:t>
      </w:r>
      <w:r>
        <w:rPr>
          <w:i/>
        </w:rPr>
        <w:t>-</w:t>
      </w:r>
      <w:r>
        <w:t xml:space="preserve">) </w:t>
      </w:r>
      <w:r>
        <w:rPr>
          <w:i/>
        </w:rPr>
        <w:t>…</w:t>
      </w:r>
      <w:r>
        <w:t>]</w:t>
      </w:r>
      <w:r>
        <w:br/>
      </w:r>
      <w:r>
        <w:rPr>
          <w:i/>
        </w:rPr>
        <w:t>x-an-kán</w:t>
      </w:r>
      <w:r>
        <w:t xml:space="preserve"> ŠÀ UDKAM ḪI.A </w:t>
      </w:r>
      <w:r>
        <w:rPr>
          <w:i/>
        </w:rPr>
        <w:t>ma-le-e-x</w:t>
      </w:r>
      <w:r>
        <w:t xml:space="preserve">[ </w:t>
      </w:r>
      <w:r>
        <w:rPr>
          <w:i/>
        </w:rPr>
        <w:t>…</w:t>
      </w:r>
      <w:r>
        <w:t>]</w:t>
      </w:r>
      <w:r>
        <w:br/>
        <w:t>[</w:t>
      </w:r>
      <w:r>
        <w:rPr>
          <w:i/>
        </w:rPr>
        <w:t>_</w:t>
      </w:r>
      <w:r>
        <w:t>]</w:t>
      </w:r>
      <w:r>
        <w:rPr>
          <w:i/>
        </w:rPr>
        <w:t>x</w:t>
      </w:r>
      <w:r>
        <w:t xml:space="preserve"> </w:t>
      </w:r>
      <w:r>
        <w:rPr>
          <w:i/>
        </w:rPr>
        <w:t>a-pu-u-un</w:t>
      </w:r>
      <w:r>
        <w:t xml:space="preserve"> GIDIM </w:t>
      </w:r>
      <w:r>
        <w:rPr>
          <w:i/>
        </w:rPr>
        <w:t>du-ud-du-u</w:t>
      </w:r>
      <w:r>
        <w:t>[</w:t>
      </w:r>
      <w:r>
        <w:rPr>
          <w:i/>
        </w:rPr>
        <w:t>m-</w:t>
      </w:r>
      <w:r>
        <w:t xml:space="preserve"> </w:t>
      </w:r>
      <w:r>
        <w:rPr>
          <w:i/>
        </w:rPr>
        <w:t>_   _   _   _</w:t>
      </w:r>
      <w:r>
        <w:t>] [</w:t>
      </w:r>
      <w:r>
        <w:rPr>
          <w:i/>
        </w:rPr>
        <w:t>ar-ḫ</w:t>
      </w:r>
      <w:r>
        <w:t>]</w:t>
      </w:r>
      <w:r>
        <w:rPr>
          <w:i/>
        </w:rPr>
        <w:t>a</w:t>
      </w:r>
      <w:r>
        <w:t xml:space="preserve"> </w:t>
      </w:r>
      <w:r>
        <w:rPr>
          <w:i/>
        </w:rPr>
        <w:t>pé-e-da-an</w:t>
      </w:r>
      <w:r>
        <w:t>[</w:t>
      </w:r>
      <w:r>
        <w:rPr>
          <w:i/>
        </w:rPr>
        <w:t>-z</w:t>
      </w:r>
      <w:r>
        <w:t>]</w:t>
      </w:r>
      <w:r>
        <w:rPr>
          <w:i/>
        </w:rPr>
        <w:t>i</w:t>
      </w:r>
      <w:r>
        <w:br/>
      </w:r>
      <w:r>
        <w:rPr>
          <w:i/>
        </w:rPr>
        <w:t>nu-uš-ši</w:t>
      </w:r>
      <w:r>
        <w:t xml:space="preserve"> EG[IR?</w:t>
      </w:r>
      <w:r>
        <w:rPr>
          <w:i/>
        </w:rPr>
        <w:t>-</w:t>
      </w:r>
      <w:r>
        <w:t xml:space="preserve"> </w:t>
      </w:r>
      <w:r>
        <w:rPr>
          <w:i/>
        </w:rPr>
        <w:t>…</w:t>
      </w:r>
      <w:r>
        <w:t>]</w:t>
      </w:r>
      <w:r>
        <w:br/>
        <w:t>[</w:t>
      </w:r>
      <w:r>
        <w:rPr>
          <w:i/>
        </w:rPr>
        <w:t>…</w:t>
      </w:r>
      <w:r>
        <w:t>] [</w:t>
      </w:r>
      <w:r>
        <w:rPr>
          <w:i/>
        </w:rPr>
        <w:t>a-p</w:t>
      </w:r>
      <w:r>
        <w:t>]</w:t>
      </w:r>
      <w:r>
        <w:rPr>
          <w:i/>
        </w:rPr>
        <w:t>é-</w:t>
      </w:r>
      <w:r>
        <w:t>⌈</w:t>
      </w:r>
      <w:r>
        <w:rPr>
          <w:i/>
        </w:rPr>
        <w:t>e-el</w:t>
      </w:r>
      <w:r>
        <w:t xml:space="preserve"> </w:t>
      </w:r>
      <w:r>
        <w:rPr>
          <w:i/>
        </w:rPr>
        <w:t>kat</w:t>
      </w:r>
      <w:r>
        <w:t>⌉</w:t>
      </w:r>
      <w:r>
        <w:rPr>
          <w:i/>
        </w:rPr>
        <w:t>-ta-a</w:t>
      </w:r>
      <w:r>
        <w:t>[</w:t>
      </w:r>
      <w:r>
        <w:rPr>
          <w:i/>
        </w:rPr>
        <w:t>n</w:t>
      </w:r>
      <w:r>
        <w:t xml:space="preserve"> </w:t>
      </w:r>
      <w:r>
        <w:rPr>
          <w:i/>
        </w:rPr>
        <w:t>p</w:t>
      </w:r>
      <w:r>
        <w:t>]</w:t>
      </w:r>
      <w:r>
        <w:rPr>
          <w:i/>
        </w:rPr>
        <w:t>a-a-an-zi</w:t>
      </w:r>
      <w:r>
        <w:br/>
        <w:t>[</w:t>
      </w:r>
      <w:r>
        <w:rPr>
          <w:i/>
        </w:rPr>
        <w:t>…</w:t>
      </w:r>
      <w:r>
        <w:t>][</w:t>
      </w:r>
      <w:r>
        <w:rPr>
          <w:i/>
        </w:rPr>
        <w:t>…</w:t>
      </w:r>
      <w:r>
        <w:t>]</w:t>
      </w:r>
      <w:r>
        <w:rPr>
          <w:i/>
        </w:rPr>
        <w:t>x x x</w:t>
      </w:r>
      <w:r>
        <w:t>[</w:t>
      </w:r>
      <w:r>
        <w:rPr>
          <w:i/>
        </w:rPr>
        <w:t>…</w:t>
      </w:r>
      <w:r>
        <w:t xml:space="preserve">] </w:t>
      </w:r>
      <w:r>
        <w:rPr>
          <w:i/>
        </w:rPr>
        <w:t>x-ma</w:t>
      </w:r>
      <w:r>
        <w:t>(</w:t>
      </w:r>
      <w:r>
        <w:rPr>
          <w:i/>
        </w:rPr>
        <w:t>-</w:t>
      </w:r>
      <w:r>
        <w:t>)</w:t>
      </w:r>
      <w:r>
        <w:rPr>
          <w:i/>
        </w:rPr>
        <w:t>x</w:t>
      </w:r>
      <w:r>
        <w:t xml:space="preserve">[ </w:t>
      </w:r>
      <w:r>
        <w:rPr>
          <w:i/>
        </w:rPr>
        <w:t>…</w:t>
      </w:r>
      <w:r>
        <w:t>]</w:t>
      </w:r>
      <w:r>
        <w:br/>
        <w:t>[</w:t>
      </w:r>
      <w:r>
        <w:rPr>
          <w:i/>
        </w:rPr>
        <w:t>…</w:t>
      </w:r>
      <w:r>
        <w:t>]</w:t>
      </w:r>
      <w:r>
        <w:rPr>
          <w:i/>
        </w:rPr>
        <w:t>x</w:t>
      </w:r>
      <w:r>
        <w:t>[</w:t>
      </w:r>
      <w:r>
        <w:rPr>
          <w:i/>
        </w:rPr>
        <w:t>…</w:t>
      </w:r>
      <w:r>
        <w:t>]</w:t>
      </w:r>
      <w:r>
        <w:rPr>
          <w:i/>
        </w:rPr>
        <w:t>x x</w:t>
      </w:r>
      <w:r>
        <w:t>[</w:t>
      </w:r>
      <w:r>
        <w:rPr>
          <w:i/>
        </w:rPr>
        <w:t>…</w:t>
      </w:r>
      <w:r>
        <w:t>]</w:t>
      </w:r>
      <w:r>
        <w:br/>
        <w:t>[</w:t>
      </w:r>
      <w:r>
        <w:rPr>
          <w:i/>
        </w:rPr>
        <w:t>…</w:t>
      </w:r>
      <w:r>
        <w:t xml:space="preserve"> </w:t>
      </w:r>
      <w:r>
        <w:rPr>
          <w:i/>
        </w:rPr>
        <w:t>-t</w:t>
      </w:r>
      <w:r>
        <w:t>]</w:t>
      </w:r>
      <w:r>
        <w:rPr>
          <w:i/>
        </w:rPr>
        <w:t>a</w:t>
      </w:r>
      <w:r>
        <w:t>?</w:t>
      </w:r>
      <w:r>
        <w:rPr>
          <w:i/>
        </w:rPr>
        <w:t>-ri</w:t>
      </w:r>
      <w:r>
        <w:br/>
      </w:r>
      <w:r>
        <w:rPr>
          <w:i/>
        </w:rPr>
        <w:t>nu</w:t>
      </w:r>
      <w:r>
        <w:t xml:space="preserve"> [</w:t>
      </w:r>
      <w:r>
        <w:rPr>
          <w:i/>
        </w:rPr>
        <w:t>…</w:t>
      </w:r>
      <w:r>
        <w:t>][</w:t>
      </w:r>
      <w:r>
        <w:rPr>
          <w:i/>
        </w:rPr>
        <w:t>…</w:t>
      </w:r>
      <w:r>
        <w:t>]</w:t>
      </w:r>
      <w:r>
        <w:br/>
        <w:t>[</w:t>
      </w:r>
      <w:r>
        <w:rPr>
          <w:i/>
        </w:rPr>
        <w:t>…</w:t>
      </w:r>
      <w:r>
        <w:t xml:space="preserve"> UR]U</w:t>
      </w:r>
      <w:r>
        <w:rPr>
          <w:i/>
        </w:rPr>
        <w:t>-ri</w:t>
      </w:r>
      <w:r>
        <w:t xml:space="preserve"> </w:t>
      </w:r>
      <w:r>
        <w:rPr>
          <w:i/>
        </w:rPr>
        <w:t>an-da-an</w:t>
      </w:r>
      <w:r>
        <w:t xml:space="preserve"> </w:t>
      </w:r>
      <w:r>
        <w:rPr>
          <w:i/>
        </w:rPr>
        <w:t>pa-iz</w:t>
      </w:r>
      <w:r>
        <w:t>[</w:t>
      </w:r>
      <w:r>
        <w:rPr>
          <w:i/>
        </w:rPr>
        <w:t>-zi</w:t>
      </w:r>
      <w:r>
        <w:t>]</w:t>
      </w:r>
      <w:r>
        <w:br/>
        <w:t>[</w:t>
      </w:r>
      <w:r>
        <w:rPr>
          <w:i/>
        </w:rPr>
        <w:t>…</w:t>
      </w:r>
      <w:r>
        <w:t xml:space="preserve"> ]</w:t>
      </w:r>
      <w:r>
        <w:rPr>
          <w:i/>
        </w:rPr>
        <w:t>-ia-an</w:t>
      </w:r>
      <w:r>
        <w:t xml:space="preserve"> </w:t>
      </w:r>
      <w:r>
        <w:rPr>
          <w:i/>
        </w:rPr>
        <w:t>iš-ta-ma-a</w:t>
      </w:r>
      <w:r>
        <w:t>[</w:t>
      </w:r>
      <w:r>
        <w:rPr>
          <w:i/>
        </w:rPr>
        <w:t>š-</w:t>
      </w:r>
      <w:r>
        <w:t xml:space="preserve"> </w:t>
      </w:r>
      <w:r>
        <w:rPr>
          <w:i/>
        </w:rPr>
        <w:t>…</w:t>
      </w:r>
      <w:r>
        <w:t>]</w:t>
      </w:r>
      <w:r>
        <w:br/>
        <w:t>[</w:t>
      </w:r>
      <w:r>
        <w:rPr>
          <w:i/>
        </w:rPr>
        <w:t>…</w:t>
      </w:r>
      <w:r>
        <w:t>] EGIR</w:t>
      </w:r>
      <w:r>
        <w:rPr>
          <w:i/>
        </w:rPr>
        <w:t>-an</w:t>
      </w:r>
      <w:r>
        <w:t xml:space="preserve"> </w:t>
      </w:r>
      <w:r>
        <w:rPr>
          <w:i/>
        </w:rPr>
        <w:t>ar-ḫa</w:t>
      </w:r>
      <w:r>
        <w:t xml:space="preserve"> </w:t>
      </w:r>
      <w:r>
        <w:rPr>
          <w:i/>
        </w:rPr>
        <w:t>e-ep-d</w:t>
      </w:r>
      <w:r>
        <w:t>[</w:t>
      </w:r>
      <w:r>
        <w:rPr>
          <w:i/>
        </w:rPr>
        <w:t>u</w:t>
      </w:r>
      <w:r>
        <w:t>]</w:t>
      </w:r>
      <w:r>
        <w:br/>
        <w:t>[</w:t>
      </w:r>
      <w:r>
        <w:rPr>
          <w:i/>
        </w:rPr>
        <w:t>…</w:t>
      </w:r>
      <w:r>
        <w:t xml:space="preserve"> </w:t>
      </w:r>
      <w:r>
        <w:rPr>
          <w:i/>
        </w:rPr>
        <w:t>l</w:t>
      </w:r>
      <w:r>
        <w:t>]</w:t>
      </w:r>
      <w:r>
        <w:rPr>
          <w:i/>
        </w:rPr>
        <w:t>e-e</w:t>
      </w:r>
      <w:r>
        <w:t xml:space="preserve"> </w:t>
      </w:r>
      <w:r>
        <w:rPr>
          <w:i/>
        </w:rPr>
        <w:t>pa-iz-zi</w:t>
      </w:r>
      <w:r>
        <w:br/>
        <w:t>[</w:t>
      </w:r>
      <w:r>
        <w:rPr>
          <w:i/>
        </w:rPr>
        <w:t>…</w:t>
      </w:r>
      <w:r>
        <w:t xml:space="preserve">] </w:t>
      </w:r>
      <w:r>
        <w:rPr>
          <w:i/>
        </w:rPr>
        <w:t>an-da</w:t>
      </w:r>
      <w:r>
        <w:t xml:space="preserve"> </w:t>
      </w:r>
      <w:r>
        <w:rPr>
          <w:i/>
        </w:rPr>
        <w:t>ta-ma-aš-zi</w:t>
      </w:r>
      <w:r>
        <w:br/>
      </w:r>
      <w:r>
        <w:rPr>
          <w:i/>
        </w:rPr>
        <w:t>wa-ar-ša-ša-a</w:t>
      </w:r>
      <w:r>
        <w:t>[</w:t>
      </w:r>
      <w:r>
        <w:rPr>
          <w:i/>
        </w:rPr>
        <w:t>n-</w:t>
      </w:r>
      <w:r>
        <w:t xml:space="preserve"> </w:t>
      </w:r>
      <w:r>
        <w:rPr>
          <w:i/>
        </w:rPr>
        <w:t>…</w:t>
      </w:r>
      <w:r>
        <w:t>][ca. 5 Zeichen] ⌈</w:t>
      </w:r>
      <w:r>
        <w:rPr>
          <w:i/>
        </w:rPr>
        <w:t>ta</w:t>
      </w:r>
      <w:r>
        <w:t>⌉</w:t>
      </w:r>
      <w:r>
        <w:rPr>
          <w:i/>
        </w:rPr>
        <w:t>-ma-aš-zi</w:t>
      </w:r>
      <w:r>
        <w:br/>
      </w:r>
      <w:r>
        <w:rPr>
          <w:i/>
        </w:rPr>
        <w:t>na-an-kán</w:t>
      </w:r>
      <w:r>
        <w:t xml:space="preserve"> </w:t>
      </w:r>
      <w:r>
        <w:rPr>
          <w:i/>
        </w:rPr>
        <w:t>wa-ar-ša-aš</w:t>
      </w:r>
      <w:r>
        <w:t xml:space="preserve"> [</w:t>
      </w:r>
      <w:r>
        <w:rPr>
          <w:i/>
        </w:rPr>
        <w:t>_</w:t>
      </w:r>
      <w:r>
        <w:t xml:space="preserve"> (</w:t>
      </w:r>
      <w:r>
        <w:rPr>
          <w:i/>
        </w:rPr>
        <w:t>_</w:t>
      </w:r>
      <w:r>
        <w:t xml:space="preserve"> )]</w:t>
      </w:r>
      <w:r>
        <w:rPr>
          <w:i/>
        </w:rPr>
        <w:t>x</w:t>
      </w:r>
      <w:r>
        <w:t xml:space="preserve"> URU</w:t>
      </w:r>
      <w:r>
        <w:rPr>
          <w:i/>
        </w:rPr>
        <w:t>-ri</w:t>
      </w:r>
      <w:r>
        <w:t xml:space="preserve"> EGIR</w:t>
      </w:r>
      <w:r>
        <w:rPr>
          <w:i/>
        </w:rPr>
        <w:t>-pa</w:t>
      </w:r>
      <w:r>
        <w:t xml:space="preserve"> </w:t>
      </w:r>
      <w:r>
        <w:rPr>
          <w:i/>
        </w:rPr>
        <w:t>u-i-ia-zi</w:t>
      </w:r>
      <w:r>
        <w:br/>
      </w:r>
      <w:r>
        <w:rPr>
          <w:i/>
        </w:rPr>
        <w:t>na-aš-ma</w:t>
      </w:r>
      <w:r>
        <w:t xml:space="preserve"> UN</w:t>
      </w:r>
      <w:r>
        <w:rPr>
          <w:i/>
        </w:rPr>
        <w:t>-aš</w:t>
      </w:r>
      <w:r>
        <w:t xml:space="preserve"> [</w:t>
      </w:r>
      <w:r>
        <w:rPr>
          <w:i/>
        </w:rPr>
        <w:t>_   _</w:t>
      </w:r>
      <w:r>
        <w:t>] É.GAL</w:t>
      </w:r>
      <w:r>
        <w:rPr>
          <w:i/>
        </w:rPr>
        <w:t>-LIM</w:t>
      </w:r>
      <w:r>
        <w:t xml:space="preserve"> KASKAL</w:t>
      </w:r>
      <w:r>
        <w:rPr>
          <w:i/>
        </w:rPr>
        <w:t>-an</w:t>
      </w:r>
      <w:r>
        <w:t xml:space="preserve"> </w:t>
      </w:r>
      <w:r>
        <w:rPr>
          <w:i/>
        </w:rPr>
        <w:t>pár-ḫi-iš-na-az</w:t>
      </w:r>
      <w:r>
        <w:t xml:space="preserve"> </w:t>
      </w:r>
      <w:r>
        <w:rPr>
          <w:i/>
        </w:rPr>
        <w:t>u-i-ia-an-za</w:t>
      </w:r>
      <w:r>
        <w:br/>
        <w:t>[</w:t>
      </w:r>
      <w:r>
        <w:rPr>
          <w:i/>
        </w:rPr>
        <w:t>n</w:t>
      </w:r>
      <w:r>
        <w:t>]</w:t>
      </w:r>
      <w:r>
        <w:rPr>
          <w:i/>
        </w:rPr>
        <w:t>a-aš-kán</w:t>
      </w:r>
      <w:r>
        <w:t xml:space="preserve"> ŠÀ URU</w:t>
      </w:r>
      <w:r>
        <w:rPr>
          <w:i/>
        </w:rPr>
        <w:t>-LIM</w:t>
      </w:r>
      <w:r>
        <w:t xml:space="preserve"> </w:t>
      </w:r>
      <w:r>
        <w:rPr>
          <w:i/>
        </w:rPr>
        <w:t>pa-id-du</w:t>
      </w:r>
      <w:r>
        <w:br/>
      </w:r>
      <w:r>
        <w:rPr>
          <w:i/>
        </w:rPr>
        <w:t>nu</w:t>
      </w:r>
      <w:r>
        <w:t xml:space="preserve"> </w:t>
      </w:r>
      <w:r>
        <w:rPr>
          <w:i/>
        </w:rPr>
        <w:t>šal-la-ia-az</w:t>
      </w:r>
      <w:r>
        <w:t xml:space="preserve"> ⌈</w:t>
      </w:r>
      <w:r>
        <w:rPr>
          <w:i/>
        </w:rPr>
        <w:t>ku</w:t>
      </w:r>
      <w:r>
        <w:t>⌉</w:t>
      </w:r>
      <w:r>
        <w:rPr>
          <w:i/>
        </w:rPr>
        <w:t>-iš</w:t>
      </w:r>
      <w:r>
        <w:t xml:space="preserve"> </w:t>
      </w:r>
      <w:r>
        <w:rPr>
          <w:i/>
        </w:rPr>
        <w:t>pé-ra-an</w:t>
      </w:r>
      <w:r>
        <w:t xml:space="preserve"> </w:t>
      </w:r>
      <w:r>
        <w:rPr>
          <w:i/>
        </w:rPr>
        <w:t>u-i-ia-an-za</w:t>
      </w:r>
      <w:r>
        <w:br/>
      </w:r>
      <w:r>
        <w:rPr>
          <w:i/>
        </w:rPr>
        <w:t>nu</w:t>
      </w:r>
      <w:r>
        <w:t xml:space="preserve"> </w:t>
      </w:r>
      <w:r>
        <w:rPr>
          <w:i/>
        </w:rPr>
        <w:t>A-NA</w:t>
      </w:r>
      <w:r>
        <w:t xml:space="preserve"> LÚMEŠ URU</w:t>
      </w:r>
      <w:r>
        <w:rPr>
          <w:i/>
        </w:rPr>
        <w:t>-LIM</w:t>
      </w:r>
      <w:r>
        <w:t xml:space="preserve"> </w:t>
      </w:r>
      <w:r>
        <w:rPr>
          <w:i/>
        </w:rPr>
        <w:t>ma-li-ia-aš-ḫa-az</w:t>
      </w:r>
      <w:r>
        <w:t xml:space="preserve"> </w:t>
      </w:r>
      <w:r>
        <w:rPr>
          <w:i/>
        </w:rPr>
        <w:t>me-ma-a-ú</w:t>
      </w:r>
      <w:r>
        <w:br/>
      </w:r>
      <w:r>
        <w:rPr>
          <w:i/>
        </w:rPr>
        <w:t>na-an-kán</w:t>
      </w:r>
      <w:r>
        <w:t xml:space="preserve"> </w:t>
      </w:r>
      <w:r>
        <w:rPr>
          <w:i/>
        </w:rPr>
        <w:t>ma-li-ia-aš-ḫa-az</w:t>
      </w:r>
      <w:r>
        <w:t xml:space="preserve"> KASKAL</w:t>
      </w:r>
      <w:r>
        <w:rPr>
          <w:i/>
        </w:rPr>
        <w:t>-ši</w:t>
      </w:r>
      <w:r>
        <w:t xml:space="preserve"> </w:t>
      </w:r>
      <w:r>
        <w:rPr>
          <w:i/>
        </w:rPr>
        <w:t>ti-ia-an-du</w:t>
      </w:r>
      <w:r>
        <w:br/>
      </w:r>
      <w:r>
        <w:rPr>
          <w:i/>
        </w:rPr>
        <w:t>a-da-an-na-ma-aš-ši</w:t>
      </w:r>
      <w:r>
        <w:t xml:space="preserve"> </w:t>
      </w:r>
      <w:r>
        <w:rPr>
          <w:i/>
        </w:rPr>
        <w:t>a-ku-wa-an-na</w:t>
      </w:r>
      <w:r>
        <w:t xml:space="preserve"> SIG5</w:t>
      </w:r>
      <w:r>
        <w:rPr>
          <w:i/>
        </w:rPr>
        <w:t>-in</w:t>
      </w:r>
      <w:r>
        <w:t xml:space="preserve"> </w:t>
      </w:r>
      <w:r>
        <w:rPr>
          <w:i/>
        </w:rPr>
        <w:t>pí-ia-an-du</w:t>
      </w:r>
      <w:r>
        <w:br/>
      </w:r>
      <w:r>
        <w:rPr>
          <w:i/>
        </w:rPr>
        <w:t>šu-ul-le-e-eš-zi-ma-aš</w:t>
      </w:r>
      <w:r>
        <w:br/>
      </w:r>
      <w:r>
        <w:rPr>
          <w:i/>
        </w:rPr>
        <w:t>le-e</w:t>
      </w:r>
      <w:r>
        <w:t xml:space="preserve"> </w:t>
      </w:r>
      <w:r>
        <w:rPr>
          <w:i/>
        </w:rPr>
        <w:t>ku-it-ki</w:t>
      </w:r>
      <w:r>
        <w:t xml:space="preserve"> </w:t>
      </w:r>
      <w:r>
        <w:rPr>
          <w:i/>
        </w:rPr>
        <w:t>wa-al-ah-zi</w:t>
      </w:r>
      <w:r>
        <w:br/>
      </w:r>
      <w:r>
        <w:rPr>
          <w:i/>
        </w:rPr>
        <w:t>ḫur-da-*a*-i</w:t>
      </w:r>
      <w:r>
        <w:t xml:space="preserve"> </w:t>
      </w:r>
      <w:r>
        <w:rPr>
          <w:i/>
        </w:rPr>
        <w:t>le-e</w:t>
      </w:r>
      <w:r>
        <w:t xml:space="preserve"> </w:t>
      </w:r>
      <w:r>
        <w:rPr>
          <w:i/>
        </w:rPr>
        <w:t>ku-in-ki</w:t>
      </w:r>
      <w:r>
        <w:br/>
      </w:r>
      <w:r>
        <w:rPr>
          <w:i/>
        </w:rPr>
        <w:t>na-aš-kán</w:t>
      </w:r>
      <w:r>
        <w:t xml:space="preserve"> ŠÀ URU</w:t>
      </w:r>
      <w:r>
        <w:rPr>
          <w:i/>
        </w:rPr>
        <w:t>-LIM</w:t>
      </w:r>
      <w:r>
        <w:t xml:space="preserve"> </w:t>
      </w:r>
      <w:r>
        <w:rPr>
          <w:i/>
        </w:rPr>
        <w:t>še-eš-du</w:t>
      </w:r>
      <w:r>
        <w:br/>
      </w:r>
      <w:r>
        <w:rPr>
          <w:i/>
        </w:rPr>
        <w:t>ma-aḫ-ḫa-an-ma</w:t>
      </w:r>
      <w:r>
        <w:t xml:space="preserve"> GE6</w:t>
      </w:r>
      <w:r>
        <w:rPr>
          <w:i/>
        </w:rPr>
        <w:t>-an-za</w:t>
      </w:r>
      <w:r>
        <w:t xml:space="preserve"> </w:t>
      </w:r>
      <w:r>
        <w:rPr>
          <w:i/>
        </w:rPr>
        <w:t>lu-uk-zi</w:t>
      </w:r>
      <w:r>
        <w:br/>
        <w:t>MULUD.ZAL.LE</w:t>
      </w:r>
      <w:r>
        <w:rPr>
          <w:i/>
        </w:rPr>
        <w:t>-kán</w:t>
      </w:r>
      <w:r>
        <w:t xml:space="preserve"> </w:t>
      </w:r>
      <w:r>
        <w:rPr>
          <w:i/>
        </w:rPr>
        <w:t>ú-iz-zi</w:t>
      </w:r>
      <w:r>
        <w:br/>
      </w:r>
      <w:r>
        <w:rPr>
          <w:i/>
        </w:rPr>
        <w:t>lu-*uk*-zi</w:t>
      </w:r>
      <w:r>
        <w:t xml:space="preserve"> </w:t>
      </w:r>
      <w:r>
        <w:rPr>
          <w:i/>
        </w:rPr>
        <w:t>na-a-ú-i</w:t>
      </w:r>
      <w:r>
        <w:br/>
      </w:r>
      <w:r>
        <w:rPr>
          <w:i/>
        </w:rPr>
        <w:t>na-aš-kán</w:t>
      </w:r>
      <w:r>
        <w:t xml:space="preserve"> URU</w:t>
      </w:r>
      <w:r>
        <w:rPr>
          <w:i/>
        </w:rPr>
        <w:t>-ri-az</w:t>
      </w:r>
      <w:r>
        <w:t xml:space="preserve"> </w:t>
      </w:r>
      <w:r>
        <w:rPr>
          <w:i/>
        </w:rPr>
        <w:t>ar-ḫa</w:t>
      </w:r>
      <w:r>
        <w:t xml:space="preserve"> </w:t>
      </w:r>
      <w:r>
        <w:rPr>
          <w:i/>
        </w:rPr>
        <w:t>ḫu-u-da-a-ak</w:t>
      </w:r>
      <w:r>
        <w:t xml:space="preserve"> </w:t>
      </w:r>
      <w:r>
        <w:rPr>
          <w:i/>
        </w:rPr>
        <w:t>pa-id-du</w:t>
      </w:r>
      <w:r>
        <w:br/>
        <w:t>DUTU</w:t>
      </w:r>
      <w:r>
        <w:rPr>
          <w:i/>
        </w:rPr>
        <w:t>-uš-an-kán</w:t>
      </w:r>
      <w:r>
        <w:t xml:space="preserve"> {Ras.} ŠÀ URU</w:t>
      </w:r>
      <w:r>
        <w:rPr>
          <w:i/>
        </w:rPr>
        <w:t>-LIM</w:t>
      </w:r>
      <w:r>
        <w:t xml:space="preserve"> </w:t>
      </w:r>
      <w:r>
        <w:rPr>
          <w:i/>
        </w:rPr>
        <w:t>le-e</w:t>
      </w:r>
      <w:r>
        <w:t xml:space="preserve"> </w:t>
      </w:r>
      <w:r>
        <w:rPr>
          <w:i/>
        </w:rPr>
        <w:t>ú-*e*-mi-ia-az-zi</w:t>
      </w:r>
      <w:r>
        <w:br/>
      </w:r>
      <w:r>
        <w:rPr>
          <w:i/>
        </w:rPr>
        <w:t>Ú-UL</w:t>
      </w:r>
      <w:r>
        <w:t xml:space="preserve"> </w:t>
      </w:r>
      <w:r>
        <w:rPr>
          <w:i/>
        </w:rPr>
        <w:t>a-a-ra</w:t>
      </w:r>
      <w:r>
        <w:br/>
      </w:r>
      <w:r>
        <w:rPr>
          <w:i/>
        </w:rPr>
        <w:lastRenderedPageBreak/>
        <w:t>ma-a-na-aš</w:t>
      </w:r>
      <w:r>
        <w:t xml:space="preserve"> </w:t>
      </w:r>
      <w:r>
        <w:rPr>
          <w:i/>
        </w:rPr>
        <w:t>šu-ul-li-iš-zi-</w:t>
      </w:r>
      <w:r>
        <w:t>⌈</w:t>
      </w:r>
      <w:r>
        <w:rPr>
          <w:i/>
        </w:rPr>
        <w:t>ma</w:t>
      </w:r>
      <w:r>
        <w:t>⌉</w:t>
      </w:r>
      <w:r>
        <w:br/>
      </w:r>
      <w:r>
        <w:rPr>
          <w:i/>
        </w:rPr>
        <w:t>na-an</w:t>
      </w:r>
      <w:r>
        <w:t xml:space="preserve"> </w:t>
      </w:r>
      <w:r>
        <w:rPr>
          <w:i/>
        </w:rPr>
        <w:t>za-an-ki-la-a-an-du</w:t>
      </w:r>
      <w:r>
        <w:br/>
        <w:t>LUGAL</w:t>
      </w:r>
      <w:r>
        <w:rPr>
          <w:i/>
        </w:rPr>
        <w:t>-uš-ma</w:t>
      </w:r>
      <w:r>
        <w:t xml:space="preserve"> </w:t>
      </w:r>
      <w:r>
        <w:rPr>
          <w:i/>
        </w:rPr>
        <w:t>wa-aš-túl-li</w:t>
      </w:r>
      <w:r>
        <w:t xml:space="preserve"> </w:t>
      </w:r>
      <w:r>
        <w:rPr>
          <w:i/>
        </w:rPr>
        <w:t>kat-ta-an</w:t>
      </w:r>
      <w:r>
        <w:t xml:space="preserve"> </w:t>
      </w:r>
      <w:r>
        <w:rPr>
          <w:i/>
        </w:rPr>
        <w:t>ar-ḫa</w:t>
      </w:r>
      <w:r>
        <w:t xml:space="preserve"> {Ras.} </w:t>
      </w:r>
      <w:r>
        <w:rPr>
          <w:i/>
        </w:rPr>
        <w:t>ar-ta-ru</w:t>
      </w:r>
      <w:r>
        <w:t xml:space="preserve"> </w:t>
      </w:r>
      <w:r>
        <w:rPr>
          <w:i/>
        </w:rPr>
        <w:t>¬¬¬</w:t>
      </w:r>
    </w:p>
    <w:p w14:paraId="7EF2CE2E" w14:textId="77777777" w:rsidR="004D3993" w:rsidRDefault="00A114E5">
      <w:pPr>
        <w:spacing w:after="120"/>
      </w:pPr>
      <w:r>
        <w:t>As [ … ]</w:t>
      </w:r>
      <w:r>
        <w:br/>
        <w:t>The second day […]</w:t>
      </w:r>
      <w:r>
        <w:br/>
        <w:t>[…] The city (acc.) Fol [gender dimensions…]</w:t>
      </w:r>
      <w:r>
        <w:br/>
        <w:t>[…]… […]</w:t>
      </w:r>
      <w:r>
        <w:br/>
        <w:t>The St [ADT] residents […]</w:t>
      </w:r>
      <w:r>
        <w:br/>
        <w:t>[…] That […]</w:t>
      </w:r>
      <w:r>
        <w:br/>
        <w:t>And/also that […] call [t]</w:t>
      </w:r>
      <w:r>
        <w:br/>
        <w:t>[…] Thick bread (and) (drinks) donation […]</w:t>
      </w:r>
      <w:r>
        <w:br/>
        <w:t>[…] ... over the days ... […]</w:t>
      </w:r>
      <w:r>
        <w:br/>
        <w:t>[…] Create that death [from the city] home [lich we] g</w:t>
      </w:r>
      <w:r>
        <w:br/>
        <w:t>[…] Him</w:t>
      </w:r>
      <w:r>
        <w:br/>
        <w:t>[… G] marriages into his (s)/her (s) […]</w:t>
      </w:r>
      <w:r>
        <w:br/>
        <w:t>[…]</w:t>
      </w:r>
      <w:r>
        <w:br/>
        <w:t>[…]</w:t>
      </w:r>
    </w:p>
    <w:p w14:paraId="43DCB61E" w14:textId="77777777" w:rsidR="004D3993" w:rsidRDefault="004D3993">
      <w:pPr>
        <w:spacing w:after="120"/>
      </w:pPr>
    </w:p>
    <w:p w14:paraId="05437D09" w14:textId="77777777" w:rsidR="004D3993" w:rsidRDefault="00A114E5">
      <w:pPr>
        <w:spacing w:after="120"/>
      </w:pPr>
      <w:r>
        <w:t>[ ... ]=ya=z(a) apun AWAT mDutḫaliya TUR-RI ANA ABI-YA kinun appezz[iyaz] anda šanḫ(a)tten "and [ ... ] you now avenge that matter of Tudḫaliya, the younger one, on my father in hindsight" = seek for (blood)</w:t>
      </w:r>
    </w:p>
    <w:p w14:paraId="09207779" w14:textId="77777777" w:rsidR="004D3993" w:rsidRDefault="004D3993">
      <w:pPr>
        <w:spacing w:after="120"/>
      </w:pPr>
    </w:p>
    <w:p w14:paraId="3D940F16" w14:textId="77777777" w:rsidR="004D3993" w:rsidRDefault="00A114E5">
      <w:pPr>
        <w:spacing w:after="120"/>
      </w:pPr>
      <w:r>
        <w:t>378.1 - „Erstes“ Pestgebet Muršilis II</w:t>
      </w:r>
    </w:p>
    <w:p w14:paraId="74138652" w14:textId="77777777" w:rsidR="004D3993" w:rsidRDefault="00A114E5">
      <w:pPr>
        <w:spacing w:after="120"/>
      </w:pPr>
      <w:r>
        <w:t>KUB 14.14 Vs. 32-34</w:t>
      </w:r>
    </w:p>
    <w:p w14:paraId="2C14F4FF" w14:textId="77777777" w:rsidR="004D3993" w:rsidRDefault="00A114E5">
      <w:pPr>
        <w:spacing w:after="120"/>
      </w:pPr>
      <w:r>
        <w:t>[</w:t>
      </w:r>
      <w:r>
        <w:rPr>
          <w:i/>
        </w:rPr>
        <w:t>nu</w:t>
      </w:r>
      <w:r>
        <w:t xml:space="preserve"> DI]NGIRMEŠ EN⌈MEŠ⌉</w:t>
      </w:r>
      <w:r>
        <w:rPr>
          <w:i/>
        </w:rPr>
        <w:t>-</w:t>
      </w:r>
      <w:r>
        <w:t>[</w:t>
      </w:r>
      <w:r>
        <w:rPr>
          <w:i/>
        </w:rPr>
        <w:t>Y</w:t>
      </w:r>
      <w:r>
        <w:t>]</w:t>
      </w:r>
      <w:r>
        <w:rPr>
          <w:i/>
        </w:rPr>
        <w:t>A</w:t>
      </w:r>
      <w:r>
        <w:t xml:space="preserve"> ⌈</w:t>
      </w:r>
      <w:r>
        <w:rPr>
          <w:i/>
        </w:rPr>
        <w:t>A-BU</w:t>
      </w:r>
      <w:r>
        <w:t>⌉</w:t>
      </w:r>
      <w:r>
        <w:rPr>
          <w:i/>
        </w:rPr>
        <w:t>-YA</w:t>
      </w:r>
      <w:r>
        <w:t xml:space="preserve"> </w:t>
      </w:r>
      <w:r>
        <w:rPr>
          <w:i/>
        </w:rPr>
        <w:t>pa-aḫ-ḫa-aš-</w:t>
      </w:r>
      <w:r>
        <w:t>⌈</w:t>
      </w:r>
      <w:r>
        <w:rPr>
          <w:i/>
        </w:rPr>
        <w:t>te</w:t>
      </w:r>
      <w:r>
        <w:t>?</w:t>
      </w:r>
      <w:r>
        <w:rPr>
          <w:i/>
        </w:rPr>
        <w:t>-en</w:t>
      </w:r>
      <w:r>
        <w:t>?⌉</w:t>
      </w:r>
      <w:r>
        <w:br/>
      </w:r>
      <w:r>
        <w:rPr>
          <w:i/>
        </w:rPr>
        <w:t>x</w:t>
      </w:r>
      <w:r>
        <w:t xml:space="preserve">[ </w:t>
      </w:r>
      <w:r>
        <w:rPr>
          <w:i/>
        </w:rPr>
        <w:t>...</w:t>
      </w:r>
      <w:r>
        <w:t xml:space="preserve"> ] </w:t>
      </w:r>
      <w:r>
        <w:rPr>
          <w:i/>
        </w:rPr>
        <w:t>an-d</w:t>
      </w:r>
      <w:r>
        <w:t>[</w:t>
      </w:r>
      <w:r>
        <w:rPr>
          <w:i/>
        </w:rPr>
        <w:t>a</w:t>
      </w:r>
      <w:r>
        <w:t xml:space="preserve"> </w:t>
      </w:r>
      <w:r>
        <w:rPr>
          <w:i/>
        </w:rPr>
        <w:t>...</w:t>
      </w:r>
      <w:r>
        <w:t xml:space="preserve"> ] </w:t>
      </w:r>
      <w:r>
        <w:rPr>
          <w:i/>
        </w:rPr>
        <w:t>ar-dum-ma-</w:t>
      </w:r>
      <w:r>
        <w:t>⌈</w:t>
      </w:r>
      <w:r>
        <w:rPr>
          <w:i/>
        </w:rPr>
        <w:t>ti</w:t>
      </w:r>
      <w:r>
        <w:t>⌉</w:t>
      </w:r>
      <w:r>
        <w:br/>
      </w:r>
      <w:r>
        <w:rPr>
          <w:i/>
        </w:rPr>
        <w:t>nu</w:t>
      </w:r>
      <w:r>
        <w:t xml:space="preserve"> U[RU]</w:t>
      </w:r>
      <w:r>
        <w:rPr>
          <w:i/>
        </w:rPr>
        <w:t>ḫa-at-tu-ša-aš</w:t>
      </w:r>
      <w:r>
        <w:t xml:space="preserve"> </w:t>
      </w:r>
      <w:r>
        <w:rPr>
          <w:i/>
        </w:rPr>
        <w:t>ku-it</w:t>
      </w:r>
      <w:r>
        <w:t xml:space="preserve"> </w:t>
      </w:r>
      <w:r>
        <w:rPr>
          <w:i/>
        </w:rPr>
        <w:t>IŠ-TU</w:t>
      </w:r>
      <w:r>
        <w:t xml:space="preserve"> ⌈LÚ⌉K[ÚR ...]</w:t>
      </w:r>
      <w:r>
        <w:br/>
        <w:t>⌈ZAG⌉ḪI.A! [</w:t>
      </w:r>
      <w:r>
        <w:rPr>
          <w:i/>
        </w:rPr>
        <w:t>Š</w:t>
      </w:r>
      <w:r>
        <w:t>]</w:t>
      </w:r>
      <w:r>
        <w:rPr>
          <w:i/>
        </w:rPr>
        <w:t>A</w:t>
      </w:r>
      <w:r>
        <w:t xml:space="preserve"> KUR URU⌈GIDRU⌉</w:t>
      </w:r>
      <w:r>
        <w:rPr>
          <w:i/>
        </w:rPr>
        <w:t>-ti</w:t>
      </w:r>
      <w:r>
        <w:t xml:space="preserve"> LÚKÚR </w:t>
      </w:r>
      <w:r>
        <w:rPr>
          <w:i/>
        </w:rPr>
        <w:t>da-a-an</w:t>
      </w:r>
      <w:r>
        <w:t xml:space="preserve"> </w:t>
      </w:r>
      <w:r>
        <w:rPr>
          <w:i/>
        </w:rPr>
        <w:t>ḫar-ta</w:t>
      </w:r>
      <w:r>
        <w:br/>
      </w:r>
      <w:r>
        <w:rPr>
          <w:i/>
        </w:rPr>
        <w:t>x</w:t>
      </w:r>
      <w:r>
        <w:t xml:space="preserve">[ </w:t>
      </w:r>
      <w:r>
        <w:rPr>
          <w:i/>
        </w:rPr>
        <w:t>...</w:t>
      </w:r>
      <w:r>
        <w:t xml:space="preserve"> ] [GUL</w:t>
      </w:r>
      <w:r>
        <w:rPr>
          <w:i/>
        </w:rPr>
        <w:t>-aḫ-ḫi-i</w:t>
      </w:r>
      <w:r>
        <w:t>]</w:t>
      </w:r>
      <w:r>
        <w:rPr>
          <w:i/>
        </w:rPr>
        <w:t>š-ke-et</w:t>
      </w:r>
      <w:r>
        <w:br/>
      </w:r>
      <w:r>
        <w:rPr>
          <w:i/>
        </w:rPr>
        <w:t>na-aš-kán</w:t>
      </w:r>
      <w:r>
        <w:t xml:space="preserve"> </w:t>
      </w:r>
      <w:r>
        <w:rPr>
          <w:i/>
        </w:rPr>
        <w:t>ku-wa-aš-ke-et</w:t>
      </w:r>
      <w:r>
        <w:br/>
      </w:r>
      <w:r>
        <w:rPr>
          <w:i/>
        </w:rPr>
        <w:t>ŠA</w:t>
      </w:r>
      <w:r>
        <w:t xml:space="preserve"> KUR URUGIDRU</w:t>
      </w:r>
      <w:r>
        <w:rPr>
          <w:i/>
        </w:rPr>
        <w:t>-ti-</w:t>
      </w:r>
      <w:r>
        <w:t>[</w:t>
      </w:r>
      <w:r>
        <w:rPr>
          <w:i/>
        </w:rPr>
        <w:t>y</w:t>
      </w:r>
      <w:r>
        <w:t>]</w:t>
      </w:r>
      <w:r>
        <w:rPr>
          <w:i/>
        </w:rPr>
        <w:t>a</w:t>
      </w:r>
      <w:r>
        <w:t xml:space="preserve"> [ </w:t>
      </w:r>
      <w:r>
        <w:rPr>
          <w:i/>
        </w:rPr>
        <w:t>...</w:t>
      </w:r>
      <w:r>
        <w:t xml:space="preserve"> M]EŠ? [</w:t>
      </w:r>
      <w:r>
        <w:rPr>
          <w:i/>
        </w:rPr>
        <w:t>da-aš</w:t>
      </w:r>
      <w:r>
        <w:t>]</w:t>
      </w:r>
      <w:r>
        <w:rPr>
          <w:i/>
        </w:rPr>
        <w:t>-ke-et</w:t>
      </w:r>
      <w:r>
        <w:br/>
        <w:t>ZAGḪI.A</w:t>
      </w:r>
      <w:r>
        <w:rPr>
          <w:i/>
        </w:rPr>
        <w:t>-ma-aš-ma-aš-kán</w:t>
      </w:r>
      <w:r>
        <w:t xml:space="preserve"> </w:t>
      </w:r>
      <w:r>
        <w:rPr>
          <w:i/>
        </w:rPr>
        <w:t>ar-ḫa</w:t>
      </w:r>
      <w:r>
        <w:t xml:space="preserve"> </w:t>
      </w:r>
      <w:r>
        <w:rPr>
          <w:i/>
        </w:rPr>
        <w:t>da-a-aš</w:t>
      </w:r>
      <w:r>
        <w:br/>
      </w:r>
      <w:r>
        <w:rPr>
          <w:i/>
        </w:rPr>
        <w:t>na-aš</w:t>
      </w:r>
      <w:r>
        <w:t xml:space="preserve"> EGIR</w:t>
      </w:r>
      <w:r>
        <w:rPr>
          <w:i/>
        </w:rPr>
        <w:t>-p</w:t>
      </w:r>
      <w:r>
        <w:t>[</w:t>
      </w:r>
      <w:r>
        <w:rPr>
          <w:i/>
        </w:rPr>
        <w:t>a</w:t>
      </w:r>
      <w:r>
        <w:t xml:space="preserve"> </w:t>
      </w:r>
      <w:r>
        <w:rPr>
          <w:i/>
        </w:rPr>
        <w:t>...</w:t>
      </w:r>
      <w:r>
        <w:t xml:space="preserve"> ]</w:t>
      </w:r>
      <w:r>
        <w:br/>
        <w:t>⌈</w:t>
      </w:r>
      <w:r>
        <w:rPr>
          <w:i/>
        </w:rPr>
        <w:t>nam-ma-ya</w:t>
      </w:r>
      <w:r>
        <w:t>⌉</w:t>
      </w:r>
      <w:r>
        <w:rPr>
          <w:i/>
        </w:rPr>
        <w:t>-za</w:t>
      </w:r>
      <w:r>
        <w:t xml:space="preserve"> </w:t>
      </w:r>
      <w:r>
        <w:rPr>
          <w:i/>
        </w:rPr>
        <w:t>da-ma-a-i</w:t>
      </w:r>
      <w:r>
        <w:t xml:space="preserve"> </w:t>
      </w:r>
      <w:r>
        <w:rPr>
          <w:i/>
        </w:rPr>
        <w:t>a-ra-aḫ-zé-na</w:t>
      </w:r>
      <w:r>
        <w:t xml:space="preserve"> KUR.KURMEŠ LUGAL</w:t>
      </w:r>
      <w:r>
        <w:rPr>
          <w:i/>
        </w:rPr>
        <w:t>-u-e-ez-na-</w:t>
      </w:r>
      <w:r>
        <w:t>⌈</w:t>
      </w:r>
      <w:r>
        <w:rPr>
          <w:i/>
        </w:rPr>
        <w:t>an</w:t>
      </w:r>
      <w:r>
        <w:t>⌉</w:t>
      </w:r>
      <w:r>
        <w:rPr>
          <w:i/>
        </w:rPr>
        <w:t>-n</w:t>
      </w:r>
      <w:r>
        <w:t>[</w:t>
      </w:r>
      <w:r>
        <w:rPr>
          <w:i/>
        </w:rPr>
        <w:t>i</w:t>
      </w:r>
      <w:r>
        <w:t xml:space="preserve"> </w:t>
      </w:r>
      <w:r>
        <w:rPr>
          <w:i/>
        </w:rPr>
        <w:t>_   _   _</w:t>
      </w:r>
      <w:r>
        <w:t>]</w:t>
      </w:r>
      <w:r>
        <w:br/>
      </w:r>
      <w:r>
        <w:rPr>
          <w:i/>
        </w:rPr>
        <w:t>nu</w:t>
      </w:r>
      <w:r>
        <w:t xml:space="preserve"> KUR URUGIDRU</w:t>
      </w:r>
      <w:r>
        <w:rPr>
          <w:i/>
        </w:rPr>
        <w:t>-ti</w:t>
      </w:r>
      <w:r>
        <w:t xml:space="preserve"> </w:t>
      </w:r>
      <w:r>
        <w:rPr>
          <w:i/>
        </w:rPr>
        <w:t>lu-lu-wa-et</w:t>
      </w:r>
      <w:r>
        <w:br/>
      </w:r>
      <w:r>
        <w:rPr>
          <w:i/>
        </w:rPr>
        <w:t>nu-uš-ši</w:t>
      </w:r>
      <w:r>
        <w:t xml:space="preserve"> ZAGḪI.A</w:t>
      </w:r>
      <w:r>
        <w:rPr>
          <w:i/>
        </w:rPr>
        <w:t>-uš</w:t>
      </w:r>
      <w:r>
        <w:t>! ⌈</w:t>
      </w:r>
      <w:r>
        <w:rPr>
          <w:i/>
        </w:rPr>
        <w:t>ke</w:t>
      </w:r>
      <w:r>
        <w:t>⌉</w:t>
      </w:r>
      <w:r>
        <w:rPr>
          <w:i/>
        </w:rPr>
        <w:t>-e-ez</w:t>
      </w:r>
      <w:r>
        <w:t xml:space="preserve"> </w:t>
      </w:r>
      <w:r>
        <w:rPr>
          <w:i/>
        </w:rPr>
        <w:t>ke-e-ez-zi-ya</w:t>
      </w:r>
      <w:r>
        <w:t xml:space="preserve"> [ </w:t>
      </w:r>
      <w:r>
        <w:rPr>
          <w:i/>
        </w:rPr>
        <w:t>...</w:t>
      </w:r>
      <w:r>
        <w:t xml:space="preserve"> ]</w:t>
      </w:r>
      <w:r>
        <w:br/>
      </w:r>
      <w:r>
        <w:rPr>
          <w:i/>
        </w:rPr>
        <w:t>nu-uš-ši</w:t>
      </w:r>
      <w:r>
        <w:t xml:space="preserve"> KUR URUGIDRU</w:t>
      </w:r>
      <w:r>
        <w:rPr>
          <w:i/>
        </w:rPr>
        <w:t>-ti</w:t>
      </w:r>
      <w:r>
        <w:t xml:space="preserve"> </w:t>
      </w:r>
      <w:r>
        <w:rPr>
          <w:i/>
        </w:rPr>
        <w:t>ḫu-u-ma-an</w:t>
      </w:r>
      <w:r>
        <w:t xml:space="preserve"> </w:t>
      </w:r>
      <w:r>
        <w:rPr>
          <w:i/>
        </w:rPr>
        <w:t>pé-ra-an</w:t>
      </w:r>
      <w:r>
        <w:t xml:space="preserve"> SIG5</w:t>
      </w:r>
      <w:r>
        <w:rPr>
          <w:i/>
        </w:rPr>
        <w:t>-in</w:t>
      </w:r>
      <w:r>
        <w:t xml:space="preserve"> </w:t>
      </w:r>
      <w:r>
        <w:rPr>
          <w:i/>
        </w:rPr>
        <w:t>i-ya-an-né-eš</w:t>
      </w:r>
      <w:r>
        <w:br/>
      </w:r>
      <w:r>
        <w:rPr>
          <w:i/>
        </w:rPr>
        <w:lastRenderedPageBreak/>
        <w:t>nu-uš-š</w:t>
      </w:r>
      <w:r>
        <w:t>[</w:t>
      </w:r>
      <w:r>
        <w:rPr>
          <w:i/>
        </w:rPr>
        <w:t>i</w:t>
      </w:r>
      <w:r>
        <w:t xml:space="preserve"> </w:t>
      </w:r>
      <w:r>
        <w:rPr>
          <w:i/>
        </w:rPr>
        <w:t>...</w:t>
      </w:r>
      <w:r>
        <w:t xml:space="preserve"> ] GU4 UDU </w:t>
      </w:r>
      <w:r>
        <w:rPr>
          <w:i/>
        </w:rPr>
        <w:t>pé-ra-an</w:t>
      </w:r>
      <w:r>
        <w:t xml:space="preserve"> </w:t>
      </w:r>
      <w:r>
        <w:rPr>
          <w:i/>
        </w:rPr>
        <w:t>ma-ak-ke-eš-ta</w:t>
      </w:r>
      <w:r>
        <w:br/>
        <w:t>NAM.RAMEŠ</w:t>
      </w:r>
      <w:r>
        <w:rPr>
          <w:i/>
        </w:rPr>
        <w:t>-ya-za</w:t>
      </w:r>
      <w:r>
        <w:t xml:space="preserve"> </w:t>
      </w:r>
      <w:r>
        <w:rPr>
          <w:i/>
        </w:rPr>
        <w:t>ku-i-e-eš</w:t>
      </w:r>
      <w:r>
        <w:t xml:space="preserve"> </w:t>
      </w:r>
      <w:r>
        <w:rPr>
          <w:i/>
        </w:rPr>
        <w:t>IŠ-TU</w:t>
      </w:r>
      <w:r>
        <w:t xml:space="preserve"> KUR LÚK[UR </w:t>
      </w:r>
      <w:r>
        <w:rPr>
          <w:i/>
        </w:rPr>
        <w:t>…</w:t>
      </w:r>
      <w:r>
        <w:t xml:space="preserve"> ]</w:t>
      </w:r>
      <w:r>
        <w:rPr>
          <w:i/>
        </w:rPr>
        <w:t>-x</w:t>
      </w:r>
      <w:r>
        <w:br/>
      </w:r>
      <w:r>
        <w:rPr>
          <w:i/>
        </w:rPr>
        <w:t>na-at</w:t>
      </w:r>
      <w:r>
        <w:t xml:space="preserve"> </w:t>
      </w:r>
      <w:r>
        <w:rPr>
          <w:i/>
        </w:rPr>
        <w:t>lu-lu-wa-an-da-at</w:t>
      </w:r>
      <w:r>
        <w:br/>
      </w:r>
      <w:r>
        <w:rPr>
          <w:i/>
        </w:rPr>
        <w:t>Ú-UL</w:t>
      </w:r>
      <w:r>
        <w:t xml:space="preserve"> </w:t>
      </w:r>
      <w:r>
        <w:rPr>
          <w:i/>
        </w:rPr>
        <w:t>ku-it-ki</w:t>
      </w:r>
      <w:r>
        <w:t xml:space="preserve"> </w:t>
      </w:r>
      <w:r>
        <w:rPr>
          <w:i/>
        </w:rPr>
        <w:t>ḫar-ak-ta</w:t>
      </w:r>
      <w:r>
        <w:br/>
      </w:r>
      <w:r>
        <w:rPr>
          <w:i/>
        </w:rPr>
        <w:t>nu-kán</w:t>
      </w:r>
      <w:r>
        <w:t xml:space="preserve"> </w:t>
      </w:r>
      <w:r>
        <w:rPr>
          <w:i/>
        </w:rPr>
        <w:t>ú-wa-at-tén</w:t>
      </w:r>
      <w:r>
        <w:t xml:space="preserve"> DINGIRM[EŠ </w:t>
      </w:r>
      <w:r>
        <w:rPr>
          <w:i/>
        </w:rPr>
        <w:t>…</w:t>
      </w:r>
      <w:r>
        <w:t>]</w:t>
      </w:r>
      <w:r>
        <w:br/>
        <w:t xml:space="preserve">[ </w:t>
      </w:r>
      <w:r>
        <w:rPr>
          <w:i/>
        </w:rPr>
        <w:t>...</w:t>
      </w:r>
      <w:r>
        <w:t xml:space="preserve"> ]</w:t>
      </w:r>
      <w:r>
        <w:rPr>
          <w:i/>
        </w:rPr>
        <w:t>-x-ya-za</w:t>
      </w:r>
      <w:r>
        <w:t xml:space="preserve"> </w:t>
      </w:r>
      <w:r>
        <w:rPr>
          <w:i/>
        </w:rPr>
        <w:t>a-pu-un</w:t>
      </w:r>
      <w:r>
        <w:t xml:space="preserve"> </w:t>
      </w:r>
      <w:r>
        <w:rPr>
          <w:i/>
        </w:rPr>
        <w:t>A-WA-AT</w:t>
      </w:r>
      <w:r>
        <w:t xml:space="preserve"> m</w:t>
      </w:r>
      <w:r>
        <w:rPr>
          <w:i/>
        </w:rPr>
        <w:t>du-ut-ḫa-li-ya</w:t>
      </w:r>
      <w:r>
        <w:t xml:space="preserve"> DUMU</w:t>
      </w:r>
      <w:r>
        <w:rPr>
          <w:i/>
        </w:rPr>
        <w:t>-RI</w:t>
      </w:r>
      <w:r>
        <w:t xml:space="preserve"> </w:t>
      </w:r>
      <w:r>
        <w:rPr>
          <w:i/>
        </w:rPr>
        <w:t>A-</w:t>
      </w:r>
      <w:r>
        <w:t>⌈</w:t>
      </w:r>
      <w:r>
        <w:rPr>
          <w:i/>
        </w:rPr>
        <w:t>NA</w:t>
      </w:r>
      <w:r>
        <w:t xml:space="preserve">⌉ </w:t>
      </w:r>
      <w:r>
        <w:rPr>
          <w:i/>
        </w:rPr>
        <w:t>A-BI-YA</w:t>
      </w:r>
      <w:r>
        <w:t xml:space="preserve"> </w:t>
      </w:r>
      <w:r>
        <w:rPr>
          <w:i/>
        </w:rPr>
        <w:t>ki-nu-un</w:t>
      </w:r>
      <w:r>
        <w:t xml:space="preserve"> </w:t>
      </w:r>
      <w:r>
        <w:rPr>
          <w:i/>
        </w:rPr>
        <w:t>ap-pé-ez-z</w:t>
      </w:r>
      <w:r>
        <w:t>[</w:t>
      </w:r>
      <w:r>
        <w:rPr>
          <w:i/>
        </w:rPr>
        <w:t>i-ya-az</w:t>
      </w:r>
      <w:r>
        <w:t xml:space="preserve">] </w:t>
      </w:r>
      <w:r>
        <w:rPr>
          <w:i/>
        </w:rPr>
        <w:t>an-da</w:t>
      </w:r>
      <w:r>
        <w:t xml:space="preserve"> </w:t>
      </w:r>
      <w:r>
        <w:rPr>
          <w:i/>
        </w:rPr>
        <w:t>ša-an-ḫa-at-tén</w:t>
      </w:r>
      <w:r>
        <w:br/>
      </w:r>
      <w:r>
        <w:rPr>
          <w:i/>
        </w:rPr>
        <w:t>nu-kán</w:t>
      </w:r>
      <w:r>
        <w:t xml:space="preserve"> </w:t>
      </w:r>
      <w:r>
        <w:rPr>
          <w:i/>
        </w:rPr>
        <w:t>A-BU-YA</w:t>
      </w:r>
      <w:r>
        <w:t xml:space="preserve"> </w:t>
      </w:r>
      <w:r>
        <w:rPr>
          <w:i/>
        </w:rPr>
        <w:t>I</w:t>
      </w:r>
      <w:r>
        <w:t>[</w:t>
      </w:r>
      <w:r>
        <w:rPr>
          <w:i/>
        </w:rPr>
        <w:t>Š-T</w:t>
      </w:r>
      <w:r>
        <w:t>]</w:t>
      </w:r>
      <w:r>
        <w:rPr>
          <w:i/>
        </w:rPr>
        <w:t>U</w:t>
      </w:r>
      <w:r>
        <w:t xml:space="preserve"> </w:t>
      </w:r>
      <w:r>
        <w:rPr>
          <w:i/>
        </w:rPr>
        <w:t>ŠA</w:t>
      </w:r>
      <w:r>
        <w:t xml:space="preserve"> m</w:t>
      </w:r>
      <w:r>
        <w:rPr>
          <w:i/>
        </w:rPr>
        <w:t>du-ut-ḫa-li-ya</w:t>
      </w:r>
      <w:r>
        <w:t xml:space="preserve"> </w:t>
      </w:r>
      <w:r>
        <w:rPr>
          <w:i/>
        </w:rPr>
        <w:t>iš-ḫa-na-</w:t>
      </w:r>
      <w:r>
        <w:t>[</w:t>
      </w:r>
      <w:r>
        <w:rPr>
          <w:i/>
        </w:rPr>
        <w:t>az</w:t>
      </w:r>
      <w:r>
        <w:t xml:space="preserve"> </w:t>
      </w:r>
      <w:r>
        <w:rPr>
          <w:i/>
        </w:rPr>
        <w:t>...</w:t>
      </w:r>
      <w:r>
        <w:t xml:space="preserve"> ]</w:t>
      </w:r>
      <w:r>
        <w:br/>
      </w:r>
      <w:r>
        <w:rPr>
          <w:i/>
        </w:rPr>
        <w:t>ku-e-eš</w:t>
      </w:r>
      <w:r>
        <w:t xml:space="preserve"> DUMUMEŠ LUGAL </w:t>
      </w:r>
      <w:r>
        <w:rPr>
          <w:i/>
        </w:rPr>
        <w:t>BE-LU</w:t>
      </w:r>
      <w:r>
        <w:t xml:space="preserve">MEŠ UGULA LÚMEŠ </w:t>
      </w:r>
      <w:r>
        <w:rPr>
          <w:i/>
        </w:rPr>
        <w:t>LI-IM</w:t>
      </w:r>
      <w:r>
        <w:t xml:space="preserve"> ⌈LÚ.⌉MEŠDUGUD </w:t>
      </w:r>
      <w:r>
        <w:rPr>
          <w:i/>
        </w:rPr>
        <w:t>an-da</w:t>
      </w:r>
      <w:r>
        <w:t xml:space="preserve"> </w:t>
      </w:r>
      <w:r>
        <w:rPr>
          <w:i/>
        </w:rPr>
        <w:t>ki-ša-an-da-at</w:t>
      </w:r>
      <w:r>
        <w:br/>
      </w:r>
      <w:r>
        <w:rPr>
          <w:i/>
        </w:rPr>
        <w:t>nu</w:t>
      </w:r>
      <w:r>
        <w:t xml:space="preserve"> ⌈</w:t>
      </w:r>
      <w:r>
        <w:rPr>
          <w:i/>
        </w:rPr>
        <w:t>a</w:t>
      </w:r>
      <w:r>
        <w:t>⌉</w:t>
      </w:r>
      <w:r>
        <w:rPr>
          <w:i/>
        </w:rPr>
        <w:t>-</w:t>
      </w:r>
      <w:r>
        <w:t>[</w:t>
      </w:r>
      <w:r>
        <w:rPr>
          <w:i/>
        </w:rPr>
        <w:t>pé-e-ez</w:t>
      </w:r>
      <w:r>
        <w:t xml:space="preserve">] </w:t>
      </w:r>
      <w:r>
        <w:rPr>
          <w:i/>
        </w:rPr>
        <w:t>me-mi-ya-na-az</w:t>
      </w:r>
      <w:r>
        <w:t xml:space="preserve"> </w:t>
      </w:r>
      <w:r>
        <w:rPr>
          <w:i/>
        </w:rPr>
        <w:t>e-ker</w:t>
      </w:r>
      <w:r>
        <w:br/>
      </w:r>
      <w:r>
        <w:rPr>
          <w:i/>
        </w:rPr>
        <w:t>A-NA</w:t>
      </w:r>
      <w:r>
        <w:t xml:space="preserve"> KUR URUGIDRU</w:t>
      </w:r>
      <w:r>
        <w:rPr>
          <w:i/>
        </w:rPr>
        <w:t>-ti-ya-</w:t>
      </w:r>
      <w:r>
        <w:t>⌈</w:t>
      </w:r>
      <w:r>
        <w:rPr>
          <w:i/>
        </w:rPr>
        <w:t>kán</w:t>
      </w:r>
      <w:r>
        <w:t xml:space="preserve">⌉ </w:t>
      </w:r>
      <w:r>
        <w:rPr>
          <w:i/>
        </w:rPr>
        <w:t>a-pa-a-aš-pát</w:t>
      </w:r>
      <w:r>
        <w:t xml:space="preserve"> </w:t>
      </w:r>
      <w:r>
        <w:rPr>
          <w:i/>
        </w:rPr>
        <w:t>me-mi-aš</w:t>
      </w:r>
      <w:r>
        <w:t xml:space="preserve"> </w:t>
      </w:r>
      <w:r>
        <w:rPr>
          <w:i/>
        </w:rPr>
        <w:t>a-ar-aš</w:t>
      </w:r>
      <w:r>
        <w:br/>
      </w:r>
      <w:r>
        <w:rPr>
          <w:i/>
        </w:rPr>
        <w:t>nu</w:t>
      </w:r>
      <w:r>
        <w:t xml:space="preserve"> KUR U[RU</w:t>
      </w:r>
      <w:r>
        <w:rPr>
          <w:i/>
        </w:rPr>
        <w:t>ḫa-at-ti</w:t>
      </w:r>
      <w:r>
        <w:t xml:space="preserve">] </w:t>
      </w:r>
      <w:r>
        <w:rPr>
          <w:i/>
        </w:rPr>
        <w:t>me-mi-ya-na-az</w:t>
      </w:r>
      <w:r>
        <w:t xml:space="preserve"> </w:t>
      </w:r>
      <w:r>
        <w:rPr>
          <w:i/>
        </w:rPr>
        <w:t>ak-ki-iš-ke-u-an</w:t>
      </w:r>
      <w:r>
        <w:t xml:space="preserve"> </w:t>
      </w:r>
      <w:r>
        <w:rPr>
          <w:i/>
        </w:rPr>
        <w:t>ti-</w:t>
      </w:r>
      <w:r>
        <w:t>⌈</w:t>
      </w:r>
      <w:r>
        <w:rPr>
          <w:i/>
        </w:rPr>
        <w:t>i</w:t>
      </w:r>
      <w:r>
        <w:t>⌉</w:t>
      </w:r>
      <w:r>
        <w:rPr>
          <w:i/>
        </w:rPr>
        <w:t>-</w:t>
      </w:r>
      <w:r>
        <w:t>[</w:t>
      </w:r>
      <w:r>
        <w:rPr>
          <w:i/>
        </w:rPr>
        <w:t>ya-a</w:t>
      </w:r>
      <w:r>
        <w:t>]</w:t>
      </w:r>
      <w:r>
        <w:rPr>
          <w:i/>
        </w:rPr>
        <w:t>t</w:t>
      </w:r>
      <w:r>
        <w:br/>
      </w:r>
      <w:r>
        <w:rPr>
          <w:i/>
        </w:rPr>
        <w:t>nu</w:t>
      </w:r>
      <w:r>
        <w:t xml:space="preserve"> KUR URUGIDRU</w:t>
      </w:r>
      <w:r>
        <w:rPr>
          <w:i/>
        </w:rPr>
        <w:t>-ti</w:t>
      </w:r>
      <w:r>
        <w:t xml:space="preserve"> </w:t>
      </w:r>
      <w:r>
        <w:rPr>
          <w:i/>
        </w:rPr>
        <w:t>du-wa-a-an</w:t>
      </w:r>
      <w:r>
        <w:t xml:space="preserve"> </w:t>
      </w:r>
      <w:r>
        <w:rPr>
          <w:i/>
        </w:rPr>
        <w:t>pa-ra-</w:t>
      </w:r>
      <w:r>
        <w:t>⌈</w:t>
      </w:r>
      <w:r>
        <w:rPr>
          <w:i/>
        </w:rPr>
        <w:t>a</w:t>
      </w:r>
      <w:r>
        <w:t xml:space="preserve">⌉ [ </w:t>
      </w:r>
      <w:r>
        <w:rPr>
          <w:i/>
        </w:rPr>
        <w:t>...</w:t>
      </w:r>
      <w:r>
        <w:t xml:space="preserve"> ]</w:t>
      </w:r>
      <w:r>
        <w:br/>
      </w:r>
      <w:r>
        <w:rPr>
          <w:i/>
        </w:rPr>
        <w:t>ki-nu-na</w:t>
      </w:r>
      <w:r>
        <w:t xml:space="preserve"> </w:t>
      </w:r>
      <w:r>
        <w:rPr>
          <w:i/>
        </w:rPr>
        <w:t>ḫi-in-kán</w:t>
      </w:r>
      <w:r>
        <w:t xml:space="preserve"> </w:t>
      </w:r>
      <w:r>
        <w:rPr>
          <w:i/>
        </w:rPr>
        <w:t>pa-ra-a</w:t>
      </w:r>
      <w:r>
        <w:t xml:space="preserve"> </w:t>
      </w:r>
      <w:r>
        <w:rPr>
          <w:i/>
        </w:rPr>
        <w:t>nam-ma</w:t>
      </w:r>
      <w:r>
        <w:t xml:space="preserve"> </w:t>
      </w:r>
      <w:r>
        <w:rPr>
          <w:i/>
        </w:rPr>
        <w:t>d</w:t>
      </w:r>
      <w:r>
        <w:t>[</w:t>
      </w:r>
      <w:r>
        <w:rPr>
          <w:i/>
        </w:rPr>
        <w:t>a-aš-še-e</w:t>
      </w:r>
      <w:r>
        <w:t>]</w:t>
      </w:r>
      <w:r>
        <w:rPr>
          <w:i/>
        </w:rPr>
        <w:t>š-</w:t>
      </w:r>
      <w:r>
        <w:t>[</w:t>
      </w:r>
      <w:r>
        <w:rPr>
          <w:i/>
        </w:rPr>
        <w:t>t</w:t>
      </w:r>
      <w:r>
        <w:t>]</w:t>
      </w:r>
      <w:r>
        <w:rPr>
          <w:i/>
        </w:rPr>
        <w:t>a</w:t>
      </w:r>
      <w:r>
        <w:br/>
        <w:t xml:space="preserve">KUR URUGIDRU!-ti </w:t>
      </w:r>
      <w:r>
        <w:rPr>
          <w:i/>
        </w:rPr>
        <w:t>ḫi-in-ga-na-</w:t>
      </w:r>
      <w:r>
        <w:t>⌈</w:t>
      </w:r>
      <w:r>
        <w:rPr>
          <w:i/>
        </w:rPr>
        <w:t>az</w:t>
      </w:r>
      <w:r>
        <w:t xml:space="preserve">⌉ [ </w:t>
      </w:r>
      <w:r>
        <w:rPr>
          <w:i/>
        </w:rPr>
        <w:t>...</w:t>
      </w:r>
      <w:r>
        <w:t xml:space="preserve"> ] </w:t>
      </w:r>
      <w:r>
        <w:rPr>
          <w:i/>
        </w:rPr>
        <w:t>dam-me-eš-ḫa-et-ta-at</w:t>
      </w:r>
      <w:r>
        <w:br/>
      </w:r>
      <w:r>
        <w:rPr>
          <w:i/>
        </w:rPr>
        <w:t>na-at</w:t>
      </w:r>
      <w:r>
        <w:t xml:space="preserve"> </w:t>
      </w:r>
      <w:r>
        <w:rPr>
          <w:i/>
        </w:rPr>
        <w:t>te-</w:t>
      </w:r>
      <w:r>
        <w:t>⌈</w:t>
      </w:r>
      <w:r>
        <w:rPr>
          <w:i/>
        </w:rPr>
        <w:t>pa-u-e</w:t>
      </w:r>
      <w:r>
        <w:t>⌉</w:t>
      </w:r>
      <w:r>
        <w:rPr>
          <w:i/>
        </w:rPr>
        <w:t>-</w:t>
      </w:r>
      <w:r>
        <w:t>[</w:t>
      </w:r>
      <w:r>
        <w:rPr>
          <w:i/>
        </w:rPr>
        <w:t>eš-ta</w:t>
      </w:r>
      <w:r>
        <w:t>]</w:t>
      </w:r>
      <w:r>
        <w:br/>
        <w:t>[</w:t>
      </w:r>
      <w:r>
        <w:rPr>
          <w:i/>
        </w:rPr>
        <w:t>am</w:t>
      </w:r>
      <w:r>
        <w:t>]</w:t>
      </w:r>
      <w:r>
        <w:rPr>
          <w:i/>
        </w:rPr>
        <w:t>-</w:t>
      </w:r>
      <w:r>
        <w:t>⌈</w:t>
      </w:r>
      <w:r>
        <w:rPr>
          <w:i/>
        </w:rPr>
        <w:t>mu-uk-ma</w:t>
      </w:r>
      <w:r>
        <w:t>⌉</w:t>
      </w:r>
      <w:r>
        <w:rPr>
          <w:i/>
        </w:rPr>
        <w:t>-za</w:t>
      </w:r>
      <w:r>
        <w:t xml:space="preserve"> m</w:t>
      </w:r>
      <w:r>
        <w:rPr>
          <w:i/>
        </w:rPr>
        <w:t>mur-ši-li-iš</w:t>
      </w:r>
      <w:r>
        <w:t xml:space="preserve"> A[RAD</w:t>
      </w:r>
      <w:r>
        <w:rPr>
          <w:i/>
        </w:rPr>
        <w:t>-KU-NU</w:t>
      </w:r>
      <w:r>
        <w:t xml:space="preserve">] </w:t>
      </w:r>
      <w:r>
        <w:rPr>
          <w:i/>
        </w:rPr>
        <w:t>la-aḫ-la-aḫ-ḫi-ma-</w:t>
      </w:r>
      <w:r>
        <w:t>⌈</w:t>
      </w:r>
      <w:r>
        <w:rPr>
          <w:i/>
        </w:rPr>
        <w:t>an</w:t>
      </w:r>
      <w:r>
        <w:t xml:space="preserve"> </w:t>
      </w:r>
      <w:r>
        <w:rPr>
          <w:i/>
        </w:rPr>
        <w:t>Ú</w:t>
      </w:r>
      <w:r>
        <w:t>⌉</w:t>
      </w:r>
      <w:r>
        <w:rPr>
          <w:i/>
        </w:rPr>
        <w:t>-U</w:t>
      </w:r>
      <w:r>
        <w:t>[</w:t>
      </w:r>
      <w:r>
        <w:rPr>
          <w:i/>
        </w:rPr>
        <w:t>L</w:t>
      </w:r>
      <w:r>
        <w:t xml:space="preserve"> </w:t>
      </w:r>
      <w:r>
        <w:rPr>
          <w:i/>
        </w:rPr>
        <w:t>tar</w:t>
      </w:r>
      <w:r>
        <w:t>]</w:t>
      </w:r>
      <w:r>
        <w:rPr>
          <w:i/>
        </w:rPr>
        <w:t>-uḫ-mi</w:t>
      </w:r>
      <w:r>
        <w:br/>
        <w:t>N[Í.T]E</w:t>
      </w:r>
      <w:r>
        <w:rPr>
          <w:i/>
        </w:rPr>
        <w:t>-</w:t>
      </w:r>
      <w:r>
        <w:t>⌈</w:t>
      </w:r>
      <w:r>
        <w:rPr>
          <w:i/>
        </w:rPr>
        <w:t>az-ma-za</w:t>
      </w:r>
      <w:r>
        <w:t xml:space="preserve">⌉ </w:t>
      </w:r>
      <w:r>
        <w:rPr>
          <w:i/>
        </w:rPr>
        <w:t>pít-</w:t>
      </w:r>
      <w:r>
        <w:t>⌈</w:t>
      </w:r>
      <w:r>
        <w:rPr>
          <w:i/>
        </w:rPr>
        <w:t>tu-li-ya-an</w:t>
      </w:r>
      <w:r>
        <w:t xml:space="preserve"> </w:t>
      </w:r>
      <w:r>
        <w:rPr>
          <w:i/>
        </w:rPr>
        <w:t>Ú-UL</w:t>
      </w:r>
      <w:r>
        <w:t>⌉ [</w:t>
      </w:r>
      <w:r>
        <w:rPr>
          <w:i/>
        </w:rPr>
        <w:t>…</w:t>
      </w:r>
      <w:r>
        <w:t xml:space="preserve">] </w:t>
      </w:r>
      <w:r>
        <w:rPr>
          <w:i/>
        </w:rPr>
        <w:t>¬¬¬</w:t>
      </w:r>
    </w:p>
    <w:p w14:paraId="3B07A232" w14:textId="77777777" w:rsidR="004D3993" w:rsidRDefault="00A114E5">
      <w:pPr>
        <w:spacing w:after="120"/>
      </w:pPr>
      <w:r>
        <w:t>[(Her) gö] tter, [mei] ne men, protects my father.</w:t>
      </w:r>
      <w:r>
        <w:br/>
        <w:t>You stood i [n ...].</w:t>
      </w:r>
      <w:r>
        <w:br/>
        <w:t>As for that that ḫattuša from the Fe [ind ...]:</w:t>
      </w:r>
      <w:r>
        <w:br/>
        <w:t>The enemy had taken the area [d] it.</w:t>
      </w:r>
      <w:r>
        <w:br/>
        <w:t>He [Schlu] g [...]</w:t>
      </w:r>
      <w:r>
        <w:br/>
        <w:t>and he killed her</w:t>
      </w:r>
      <w:r>
        <w:br/>
        <w:t>and he [Nah] m [au] ch the [...] of the country ḫatti.</w:t>
      </w:r>
      <w:r>
        <w:br/>
        <w:t>But he took the area away.</w:t>
      </w:r>
      <w:r>
        <w:br/>
        <w:t>[...] She would be [r ...].</w:t>
      </w:r>
      <w:r>
        <w:br/>
        <w:t>Furthermore, he also [R] royal rule.</w:t>
      </w:r>
      <w:r>
        <w:br/>
        <w:t>He made the country thrive.</w:t>
      </w:r>
      <w:r>
        <w:br/>
        <w:t>He [...] he the borders on this and on that (page).</w:t>
      </w:r>
      <w:r>
        <w:br/>
        <w:t>Under him it went well with the whole country ḫatti.</w:t>
      </w:r>
      <w:r>
        <w:br/>
        <w:t>Under your [m], [...], beef (and) sheep were numerous.</w:t>
      </w:r>
      <w:r>
        <w:br/>
        <w:t>Even the civil prisoners who are from the fine [Desland ...],</w:t>
      </w:r>
      <w:r>
        <w:br/>
        <w:t>(even that).</w:t>
      </w:r>
      <w:r>
        <w:br/>
        <w:t>Nothing (and nobody) perished.</w:t>
      </w:r>
      <w:r>
        <w:br/>
        <w:t>Later [... -] you, (her) gods [r,],</w:t>
      </w:r>
      <w:r>
        <w:br/>
        <w:t>And [...] you avenge that matter of the Tudḫaliya, the younger one, on my father now [a].</w:t>
      </w:r>
      <w:r>
        <w:br/>
        <w:t>My father [] w [ege] n the blood [did] to tudḫaliya.</w:t>
      </w:r>
      <w:r>
        <w:br/>
      </w:r>
      <w:r>
        <w:lastRenderedPageBreak/>
        <w:t>Which princes, gentlemen, leader of a thousand (and) dignitaries had joined him,</w:t>
      </w:r>
      <w:r>
        <w:br/>
        <w:t>(The) died because of J [ener].</w:t>
      </w:r>
      <w:r>
        <w:br/>
        <w:t>The country ḫatti also reached that matter.</w:t>
      </w:r>
      <w:r>
        <w:br/>
        <w:t>Since then, the country ḫ [Atti] because of the matter.</w:t>
      </w:r>
      <w:r>
        <w:br/>
        <w:t>The country ḫatti [...] subsequently.</w:t>
      </w:r>
      <w:r>
        <w:br/>
        <w:t>But now [D] e the plague continued to be dr [u-.</w:t>
      </w:r>
      <w:r>
        <w:br/>
        <w:t>The land ḫatti was pressed by the epidemic [...]</w:t>
      </w:r>
      <w:r>
        <w:br/>
        <w:t>And it was small.</w:t>
      </w:r>
      <w:r>
        <w:br/>
        <w:t>[I] ch, Muršili, [your] di [ener], [bez] Winde the [from] my [heart (outgoing)] agony [ht].</w:t>
      </w:r>
      <w:r>
        <w:br/>
        <w:t>I do not [conquer] the (outgoing) fear of my Kö [rp].</w:t>
      </w:r>
    </w:p>
    <w:p w14:paraId="2EE61D8D" w14:textId="77777777" w:rsidR="004D3993" w:rsidRDefault="004D3993">
      <w:pPr>
        <w:spacing w:after="120"/>
      </w:pPr>
    </w:p>
    <w:p w14:paraId="4D086557" w14:textId="77777777" w:rsidR="004D3993" w:rsidRDefault="00A114E5">
      <w:pPr>
        <w:spacing w:after="120"/>
      </w:pPr>
      <w:r>
        <w:t>n=at=kan d10 EN-YA apēdani ANA É-TI anda šan(a)ḫ "(then) avenge (you), weather god, my Lord, on that house!"</w:t>
      </w:r>
    </w:p>
    <w:p w14:paraId="5624A082" w14:textId="77777777" w:rsidR="004D3993" w:rsidRDefault="004D3993">
      <w:pPr>
        <w:spacing w:after="120"/>
      </w:pPr>
    </w:p>
    <w:p w14:paraId="562E7643" w14:textId="77777777" w:rsidR="004D3993" w:rsidRDefault="00A114E5">
      <w:pPr>
        <w:spacing w:after="120"/>
      </w:pPr>
      <w:r>
        <w:t>382 - Gebet Muwatallis II. an den Wettergott von Kummanni</w:t>
      </w:r>
    </w:p>
    <w:p w14:paraId="4F7BDCC7" w14:textId="77777777" w:rsidR="004D3993" w:rsidRDefault="00A114E5">
      <w:pPr>
        <w:spacing w:after="120"/>
      </w:pPr>
      <w:r>
        <w:t>KBo 11.1 Rs. 7'</w:t>
      </w:r>
    </w:p>
    <w:p w14:paraId="5DD1A278" w14:textId="77777777" w:rsidR="004D3993" w:rsidRDefault="00A114E5">
      <w:pPr>
        <w:spacing w:after="120"/>
      </w:pPr>
      <w:r>
        <w:t>⌈</w:t>
      </w:r>
      <w:r>
        <w:rPr>
          <w:i/>
        </w:rPr>
        <w:t>ma-a-an</w:t>
      </w:r>
      <w:r>
        <w:t xml:space="preserve"> DUMUMEŠ⌉ </w:t>
      </w:r>
      <w:r>
        <w:rPr>
          <w:i/>
        </w:rPr>
        <w:t>ku-ri-im-mu-uš-ma</w:t>
      </w:r>
      <w:r>
        <w:t xml:space="preserve"> </w:t>
      </w:r>
      <w:r>
        <w:rPr>
          <w:i/>
        </w:rPr>
        <w:t>ku-i-e-eš</w:t>
      </w:r>
      <w:r>
        <w:t xml:space="preserve"> </w:t>
      </w:r>
      <w:r>
        <w:rPr>
          <w:i/>
        </w:rPr>
        <w:t>pé-eš-kán-</w:t>
      </w:r>
      <w:r>
        <w:t>⌈</w:t>
      </w:r>
      <w:r>
        <w:rPr>
          <w:i/>
        </w:rPr>
        <w:t>zi</w:t>
      </w:r>
      <w:r>
        <w:t xml:space="preserve">⌉ [ </w:t>
      </w:r>
      <w:r>
        <w:rPr>
          <w:i/>
        </w:rPr>
        <w:t>...</w:t>
      </w:r>
      <w:r>
        <w:t xml:space="preserve"> ]</w:t>
      </w:r>
      <w:r>
        <w:br/>
      </w:r>
      <w:r>
        <w:rPr>
          <w:i/>
        </w:rPr>
        <w:t>nu</w:t>
      </w:r>
      <w:r>
        <w:t xml:space="preserve"> </w:t>
      </w:r>
      <w:r>
        <w:rPr>
          <w:i/>
        </w:rPr>
        <w:t>A-NA</w:t>
      </w:r>
      <w:r>
        <w:t xml:space="preserve"> d⌈LUGAL⌉</w:t>
      </w:r>
      <w:r>
        <w:rPr>
          <w:i/>
        </w:rPr>
        <w:t>-ma</w:t>
      </w:r>
      <w:r>
        <w:t xml:space="preserve"> </w:t>
      </w:r>
      <w:r>
        <w:rPr>
          <w:i/>
        </w:rPr>
        <w:t>ar-ku-wa-et</w:t>
      </w:r>
      <w:r>
        <w:br/>
        <w:t>dLUGAL</w:t>
      </w:r>
      <w:r>
        <w:rPr>
          <w:i/>
        </w:rPr>
        <w:t>-ma-aš-ma</w:t>
      </w:r>
      <w:r>
        <w:t xml:space="preserve"> </w:t>
      </w:r>
      <w:r>
        <w:rPr>
          <w:i/>
        </w:rPr>
        <w:t>A-NA</w:t>
      </w:r>
      <w:r>
        <w:t xml:space="preserve"> d10 </w:t>
      </w:r>
      <w:r>
        <w:rPr>
          <w:i/>
        </w:rPr>
        <w:t>x-</w:t>
      </w:r>
      <w:r>
        <w:t xml:space="preserve">[ </w:t>
      </w:r>
      <w:r>
        <w:rPr>
          <w:i/>
        </w:rPr>
        <w:t>...</w:t>
      </w:r>
      <w:r>
        <w:t xml:space="preserve"> ]</w:t>
      </w:r>
      <w:r>
        <w:br/>
      </w:r>
      <w:r>
        <w:rPr>
          <w:i/>
        </w:rPr>
        <w:t>na-at</w:t>
      </w:r>
      <w:r>
        <w:t xml:space="preserve"> [EG]IR</w:t>
      </w:r>
      <w:r>
        <w:rPr>
          <w:i/>
        </w:rPr>
        <w:t>-pa</w:t>
      </w:r>
      <w:r>
        <w:t xml:space="preserve"> SIG5</w:t>
      </w:r>
      <w:r>
        <w:rPr>
          <w:i/>
        </w:rPr>
        <w:t>-aḫ-ḫa-an-zi</w:t>
      </w:r>
      <w:r>
        <w:br/>
      </w:r>
      <w:r>
        <w:rPr>
          <w:i/>
        </w:rPr>
        <w:t>kat-ta</w:t>
      </w:r>
      <w:r>
        <w:t xml:space="preserve"> </w:t>
      </w:r>
      <w:r>
        <w:rPr>
          <w:i/>
        </w:rPr>
        <w:t>pa-a-an-ta-ma</w:t>
      </w:r>
      <w:r>
        <w:t xml:space="preserve"> </w:t>
      </w:r>
      <w:r>
        <w:rPr>
          <w:i/>
        </w:rPr>
        <w:t>ku-e</w:t>
      </w:r>
      <w:r>
        <w:t xml:space="preserve"> [</w:t>
      </w:r>
      <w:r>
        <w:rPr>
          <w:i/>
        </w:rPr>
        <w:t>e-eš-zi</w:t>
      </w:r>
      <w:r>
        <w:t xml:space="preserve"> </w:t>
      </w:r>
      <w:r>
        <w:rPr>
          <w:i/>
        </w:rPr>
        <w:t>...</w:t>
      </w:r>
      <w:r>
        <w:t xml:space="preserve"> ]</w:t>
      </w:r>
      <w:r>
        <w:br/>
      </w:r>
      <w:r>
        <w:rPr>
          <w:i/>
        </w:rPr>
        <w:t>nu</w:t>
      </w:r>
      <w:r>
        <w:t xml:space="preserve"> </w:t>
      </w:r>
      <w:r>
        <w:rPr>
          <w:i/>
        </w:rPr>
        <w:t>a-pí-ya-ya</w:t>
      </w:r>
      <w:r>
        <w:t xml:space="preserve"> EGIR</w:t>
      </w:r>
      <w:r>
        <w:rPr>
          <w:i/>
        </w:rPr>
        <w:t>-pa</w:t>
      </w:r>
      <w:r>
        <w:t xml:space="preserve"> SIG5</w:t>
      </w:r>
      <w:r>
        <w:rPr>
          <w:i/>
        </w:rPr>
        <w:t>-aḫ-ḫa-an-zi</w:t>
      </w:r>
      <w:r>
        <w:br/>
      </w:r>
      <w:r>
        <w:rPr>
          <w:i/>
        </w:rPr>
        <w:t>ma-a-na-at</w:t>
      </w:r>
      <w:r>
        <w:t xml:space="preserve"> </w:t>
      </w:r>
      <w:r>
        <w:rPr>
          <w:i/>
        </w:rPr>
        <w:t>ŠA</w:t>
      </w:r>
      <w:r>
        <w:t xml:space="preserve"> LÚMÁŠDA [ </w:t>
      </w:r>
      <w:r>
        <w:rPr>
          <w:i/>
        </w:rPr>
        <w:t>...</w:t>
      </w:r>
      <w:r>
        <w:t xml:space="preserve"> ]</w:t>
      </w:r>
      <w:r>
        <w:br/>
      </w:r>
      <w:r>
        <w:rPr>
          <w:i/>
        </w:rPr>
        <w:t>na-at-kán</w:t>
      </w:r>
      <w:r>
        <w:t xml:space="preserve"> d10 EN</w:t>
      </w:r>
      <w:r>
        <w:rPr>
          <w:i/>
        </w:rPr>
        <w:t>-YA</w:t>
      </w:r>
      <w:r>
        <w:t xml:space="preserve"> </w:t>
      </w:r>
      <w:r>
        <w:rPr>
          <w:i/>
        </w:rPr>
        <w:t>a-pé-e-da-ni</w:t>
      </w:r>
      <w:r>
        <w:t xml:space="preserve"> </w:t>
      </w:r>
      <w:r>
        <w:rPr>
          <w:i/>
        </w:rPr>
        <w:t>A-NA</w:t>
      </w:r>
      <w:r>
        <w:t xml:space="preserve"> ⌈É⌉</w:t>
      </w:r>
      <w:r>
        <w:rPr>
          <w:i/>
        </w:rPr>
        <w:t>-TI</w:t>
      </w:r>
      <w:r>
        <w:t xml:space="preserve"> </w:t>
      </w:r>
      <w:r>
        <w:rPr>
          <w:i/>
        </w:rPr>
        <w:t>an-da</w:t>
      </w:r>
      <w:r>
        <w:t xml:space="preserve"> </w:t>
      </w:r>
      <w:r>
        <w:rPr>
          <w:i/>
        </w:rPr>
        <w:t>ša-an-</w:t>
      </w:r>
      <w:r>
        <w:t>⌈</w:t>
      </w:r>
      <w:r>
        <w:rPr>
          <w:i/>
        </w:rPr>
        <w:t>aḫ</w:t>
      </w:r>
      <w:r>
        <w:t>⌉</w:t>
      </w:r>
      <w:r>
        <w:br/>
        <w:t>KUR</w:t>
      </w:r>
      <w:r>
        <w:rPr>
          <w:i/>
        </w:rPr>
        <w:t>-e-ma-at-kán</w:t>
      </w:r>
      <w:r>
        <w:t xml:space="preserve"> </w:t>
      </w:r>
      <w:r>
        <w:rPr>
          <w:i/>
        </w:rPr>
        <w:t>an-da</w:t>
      </w:r>
      <w:r>
        <w:t xml:space="preserve"> </w:t>
      </w:r>
      <w:r>
        <w:rPr>
          <w:i/>
        </w:rPr>
        <w:t>le-e</w:t>
      </w:r>
      <w:r>
        <w:t xml:space="preserve"> [ </w:t>
      </w:r>
      <w:r>
        <w:rPr>
          <w:i/>
        </w:rPr>
        <w:t>...</w:t>
      </w:r>
      <w:r>
        <w:t xml:space="preserve"> ] </w:t>
      </w:r>
      <w:r>
        <w:rPr>
          <w:i/>
        </w:rPr>
        <w:t>¬¬¬</w:t>
      </w:r>
    </w:p>
    <w:p w14:paraId="4E52D02D" w14:textId="77777777" w:rsidR="004D3993" w:rsidRDefault="00A114E5">
      <w:pPr>
        <w:spacing w:after="120"/>
      </w:pPr>
      <w:r>
        <w:t>If any (people) give orphans, [...]</w:t>
      </w:r>
      <w:r>
        <w:br/>
        <w:t>and he demonstrated the case to the Šarruma,</w:t>
      </w:r>
      <w:r>
        <w:br/>
        <w:t>Šarruma but the weather god []:</w:t>
      </w:r>
      <w:r>
        <w:br/>
        <w:t>You will do it [how] good.</w:t>
      </w:r>
      <w:r>
        <w:br/>
        <w:t>But what (is) lost [and ...],</w:t>
      </w:r>
      <w:r>
        <w:br/>
        <w:t>Even then they will make up for (es).</w:t>
      </w:r>
      <w:r>
        <w:br/>
        <w:t>If it [] a poor [...],</w:t>
      </w:r>
      <w:r>
        <w:br/>
        <w:t>(then) revenge (you), weather god, sir, it on that house!</w:t>
      </w:r>
      <w:r>
        <w:br/>
        <w:t>On the (whole) country but [should you do not [take revenge]!</w:t>
      </w:r>
    </w:p>
    <w:p w14:paraId="5A092E7B" w14:textId="77777777" w:rsidR="004D3993" w:rsidRDefault="004D3993">
      <w:pPr>
        <w:spacing w:after="120"/>
      </w:pPr>
    </w:p>
    <w:p w14:paraId="2D49003F" w14:textId="77777777" w:rsidR="004D3993" w:rsidRDefault="00A114E5">
      <w:pPr>
        <w:spacing w:after="120"/>
      </w:pPr>
      <w:r>
        <w:t>KUR-e=ma=at=kan anda lē [ šan(a)ḫ.. ] "But you shall not [avenge] it on the (entire) land!"</w:t>
      </w:r>
    </w:p>
    <w:p w14:paraId="649B4960" w14:textId="77777777" w:rsidR="004D3993" w:rsidRDefault="004D3993">
      <w:pPr>
        <w:spacing w:after="120"/>
      </w:pPr>
    </w:p>
    <w:p w14:paraId="345AD592" w14:textId="77777777" w:rsidR="004D3993" w:rsidRDefault="00A114E5">
      <w:pPr>
        <w:spacing w:after="120"/>
      </w:pPr>
      <w:r>
        <w:t>382 - Gebet Muwatallis II. an den Wettergott von Kummanni</w:t>
      </w:r>
    </w:p>
    <w:p w14:paraId="1BC018E2" w14:textId="77777777" w:rsidR="004D3993" w:rsidRDefault="00A114E5">
      <w:pPr>
        <w:spacing w:after="120"/>
      </w:pPr>
      <w:r>
        <w:t>KBo 11.1 Rs. 8'</w:t>
      </w:r>
    </w:p>
    <w:p w14:paraId="33875D96" w14:textId="77777777" w:rsidR="004D3993" w:rsidRDefault="00A114E5">
      <w:pPr>
        <w:spacing w:after="120"/>
      </w:pPr>
      <w:r>
        <w:t>⌈</w:t>
      </w:r>
      <w:r>
        <w:rPr>
          <w:i/>
        </w:rPr>
        <w:t>ma-a-an</w:t>
      </w:r>
      <w:r>
        <w:t xml:space="preserve"> DUMUMEŠ⌉ </w:t>
      </w:r>
      <w:r>
        <w:rPr>
          <w:i/>
        </w:rPr>
        <w:t>ku-ri-im-mu-uš-ma</w:t>
      </w:r>
      <w:r>
        <w:t xml:space="preserve"> </w:t>
      </w:r>
      <w:r>
        <w:rPr>
          <w:i/>
        </w:rPr>
        <w:t>ku-i-e-eš</w:t>
      </w:r>
      <w:r>
        <w:t xml:space="preserve"> </w:t>
      </w:r>
      <w:r>
        <w:rPr>
          <w:i/>
        </w:rPr>
        <w:t>pé-eš-kán-</w:t>
      </w:r>
      <w:r>
        <w:t>⌈</w:t>
      </w:r>
      <w:r>
        <w:rPr>
          <w:i/>
        </w:rPr>
        <w:t>zi</w:t>
      </w:r>
      <w:r>
        <w:t xml:space="preserve">⌉ [ </w:t>
      </w:r>
      <w:r>
        <w:rPr>
          <w:i/>
        </w:rPr>
        <w:t>...</w:t>
      </w:r>
      <w:r>
        <w:t xml:space="preserve"> ]</w:t>
      </w:r>
      <w:r>
        <w:br/>
      </w:r>
      <w:r>
        <w:rPr>
          <w:i/>
        </w:rPr>
        <w:t>nu</w:t>
      </w:r>
      <w:r>
        <w:t xml:space="preserve"> </w:t>
      </w:r>
      <w:r>
        <w:rPr>
          <w:i/>
        </w:rPr>
        <w:t>A-NA</w:t>
      </w:r>
      <w:r>
        <w:t xml:space="preserve"> d⌈LUGAL⌉</w:t>
      </w:r>
      <w:r>
        <w:rPr>
          <w:i/>
        </w:rPr>
        <w:t>-ma</w:t>
      </w:r>
      <w:r>
        <w:t xml:space="preserve"> </w:t>
      </w:r>
      <w:r>
        <w:rPr>
          <w:i/>
        </w:rPr>
        <w:t>ar-ku-wa-et</w:t>
      </w:r>
      <w:r>
        <w:br/>
        <w:t>dLUGAL</w:t>
      </w:r>
      <w:r>
        <w:rPr>
          <w:i/>
        </w:rPr>
        <w:t>-ma-aš-ma</w:t>
      </w:r>
      <w:r>
        <w:t xml:space="preserve"> </w:t>
      </w:r>
      <w:r>
        <w:rPr>
          <w:i/>
        </w:rPr>
        <w:t>A-NA</w:t>
      </w:r>
      <w:r>
        <w:t xml:space="preserve"> d10 </w:t>
      </w:r>
      <w:r>
        <w:rPr>
          <w:i/>
        </w:rPr>
        <w:t>x-</w:t>
      </w:r>
      <w:r>
        <w:t xml:space="preserve">[ </w:t>
      </w:r>
      <w:r>
        <w:rPr>
          <w:i/>
        </w:rPr>
        <w:t>...</w:t>
      </w:r>
      <w:r>
        <w:t xml:space="preserve"> ]</w:t>
      </w:r>
      <w:r>
        <w:br/>
      </w:r>
      <w:r>
        <w:rPr>
          <w:i/>
        </w:rPr>
        <w:t>na-at</w:t>
      </w:r>
      <w:r>
        <w:t xml:space="preserve"> [EG]IR</w:t>
      </w:r>
      <w:r>
        <w:rPr>
          <w:i/>
        </w:rPr>
        <w:t>-pa</w:t>
      </w:r>
      <w:r>
        <w:t xml:space="preserve"> SIG5</w:t>
      </w:r>
      <w:r>
        <w:rPr>
          <w:i/>
        </w:rPr>
        <w:t>-aḫ-ḫa-an-zi</w:t>
      </w:r>
      <w:r>
        <w:br/>
      </w:r>
      <w:r>
        <w:rPr>
          <w:i/>
        </w:rPr>
        <w:t>kat-ta</w:t>
      </w:r>
      <w:r>
        <w:t xml:space="preserve"> </w:t>
      </w:r>
      <w:r>
        <w:rPr>
          <w:i/>
        </w:rPr>
        <w:t>pa-a-an-ta-ma</w:t>
      </w:r>
      <w:r>
        <w:t xml:space="preserve"> </w:t>
      </w:r>
      <w:r>
        <w:rPr>
          <w:i/>
        </w:rPr>
        <w:t>ku-e</w:t>
      </w:r>
      <w:r>
        <w:t xml:space="preserve"> [</w:t>
      </w:r>
      <w:r>
        <w:rPr>
          <w:i/>
        </w:rPr>
        <w:t>e-eš-zi</w:t>
      </w:r>
      <w:r>
        <w:t xml:space="preserve"> </w:t>
      </w:r>
      <w:r>
        <w:rPr>
          <w:i/>
        </w:rPr>
        <w:t>...</w:t>
      </w:r>
      <w:r>
        <w:t xml:space="preserve"> ]</w:t>
      </w:r>
      <w:r>
        <w:br/>
      </w:r>
      <w:r>
        <w:rPr>
          <w:i/>
        </w:rPr>
        <w:t>nu</w:t>
      </w:r>
      <w:r>
        <w:t xml:space="preserve"> </w:t>
      </w:r>
      <w:r>
        <w:rPr>
          <w:i/>
        </w:rPr>
        <w:t>a-pí-ya-ya</w:t>
      </w:r>
      <w:r>
        <w:t xml:space="preserve"> EGIR</w:t>
      </w:r>
      <w:r>
        <w:rPr>
          <w:i/>
        </w:rPr>
        <w:t>-pa</w:t>
      </w:r>
      <w:r>
        <w:t xml:space="preserve"> SIG5</w:t>
      </w:r>
      <w:r>
        <w:rPr>
          <w:i/>
        </w:rPr>
        <w:t>-aḫ-ḫa-an-zi</w:t>
      </w:r>
      <w:r>
        <w:br/>
      </w:r>
      <w:r>
        <w:rPr>
          <w:i/>
        </w:rPr>
        <w:t>ma-a-na-at</w:t>
      </w:r>
      <w:r>
        <w:t xml:space="preserve"> </w:t>
      </w:r>
      <w:r>
        <w:rPr>
          <w:i/>
        </w:rPr>
        <w:t>ŠA</w:t>
      </w:r>
      <w:r>
        <w:t xml:space="preserve"> LÚMÁŠDA [ </w:t>
      </w:r>
      <w:r>
        <w:rPr>
          <w:i/>
        </w:rPr>
        <w:t>...</w:t>
      </w:r>
      <w:r>
        <w:t xml:space="preserve"> ]</w:t>
      </w:r>
      <w:r>
        <w:br/>
      </w:r>
      <w:r>
        <w:rPr>
          <w:i/>
        </w:rPr>
        <w:t>na-at-kán</w:t>
      </w:r>
      <w:r>
        <w:t xml:space="preserve"> d10 EN</w:t>
      </w:r>
      <w:r>
        <w:rPr>
          <w:i/>
        </w:rPr>
        <w:t>-YA</w:t>
      </w:r>
      <w:r>
        <w:t xml:space="preserve"> </w:t>
      </w:r>
      <w:r>
        <w:rPr>
          <w:i/>
        </w:rPr>
        <w:t>a-pé-e-da-ni</w:t>
      </w:r>
      <w:r>
        <w:t xml:space="preserve"> </w:t>
      </w:r>
      <w:r>
        <w:rPr>
          <w:i/>
        </w:rPr>
        <w:t>A-NA</w:t>
      </w:r>
      <w:r>
        <w:t xml:space="preserve"> ⌈É⌉</w:t>
      </w:r>
      <w:r>
        <w:rPr>
          <w:i/>
        </w:rPr>
        <w:t>-TI</w:t>
      </w:r>
      <w:r>
        <w:t xml:space="preserve"> </w:t>
      </w:r>
      <w:r>
        <w:rPr>
          <w:i/>
        </w:rPr>
        <w:t>an-da</w:t>
      </w:r>
      <w:r>
        <w:t xml:space="preserve"> </w:t>
      </w:r>
      <w:r>
        <w:rPr>
          <w:i/>
        </w:rPr>
        <w:t>ša-an-</w:t>
      </w:r>
      <w:r>
        <w:t>⌈</w:t>
      </w:r>
      <w:r>
        <w:rPr>
          <w:i/>
        </w:rPr>
        <w:t>aḫ</w:t>
      </w:r>
      <w:r>
        <w:t>⌉</w:t>
      </w:r>
      <w:r>
        <w:br/>
        <w:t>KUR</w:t>
      </w:r>
      <w:r>
        <w:rPr>
          <w:i/>
        </w:rPr>
        <w:t>-e-ma-at-kán</w:t>
      </w:r>
      <w:r>
        <w:t xml:space="preserve"> </w:t>
      </w:r>
      <w:r>
        <w:rPr>
          <w:i/>
        </w:rPr>
        <w:t>an-da</w:t>
      </w:r>
      <w:r>
        <w:t xml:space="preserve"> </w:t>
      </w:r>
      <w:r>
        <w:rPr>
          <w:i/>
        </w:rPr>
        <w:t>le-e</w:t>
      </w:r>
      <w:r>
        <w:t xml:space="preserve"> [ </w:t>
      </w:r>
      <w:r>
        <w:rPr>
          <w:i/>
        </w:rPr>
        <w:t>...</w:t>
      </w:r>
      <w:r>
        <w:t xml:space="preserve"> ] </w:t>
      </w:r>
      <w:r>
        <w:rPr>
          <w:i/>
        </w:rPr>
        <w:t>¬¬¬</w:t>
      </w:r>
    </w:p>
    <w:p w14:paraId="6B1E01E8" w14:textId="77777777" w:rsidR="004D3993" w:rsidRDefault="00A114E5">
      <w:pPr>
        <w:spacing w:after="120"/>
      </w:pPr>
      <w:r>
        <w:t>If any (people) give orphans, [...]</w:t>
      </w:r>
      <w:r>
        <w:br/>
        <w:t>and he demonstrated the case to the Šarruma,</w:t>
      </w:r>
      <w:r>
        <w:br/>
        <w:t>Šarruma but the weather god []:</w:t>
      </w:r>
      <w:r>
        <w:br/>
        <w:t>You will do it [how] good.</w:t>
      </w:r>
      <w:r>
        <w:br/>
        <w:t>But what (is) lost [and ...],</w:t>
      </w:r>
      <w:r>
        <w:br/>
        <w:t>Even then they will make up for (es).</w:t>
      </w:r>
      <w:r>
        <w:br/>
        <w:t>If it [] a poor [...],</w:t>
      </w:r>
      <w:r>
        <w:br/>
        <w:t>(then) revenge (you), weather god, sir, it on that house!</w:t>
      </w:r>
      <w:r>
        <w:br/>
        <w:t>On the (whole) country but [should you do not [take revenge]!</w:t>
      </w:r>
    </w:p>
    <w:p w14:paraId="793C06E1" w14:textId="77777777" w:rsidR="004D3993" w:rsidRDefault="004D3993">
      <w:pPr>
        <w:spacing w:after="120"/>
      </w:pPr>
    </w:p>
    <w:p w14:paraId="0EE0F1A2" w14:textId="77777777" w:rsidR="004D3993" w:rsidRDefault="00A114E5">
      <w:pPr>
        <w:spacing w:after="120"/>
      </w:pPr>
      <w:r>
        <w:t>ANA KUR-TI=ma=at=kan lē anda šan(a)ḫti "But do not take revenge on the (entire) country!"</w:t>
      </w:r>
    </w:p>
    <w:p w14:paraId="66A28C1F" w14:textId="77777777" w:rsidR="004D3993" w:rsidRDefault="004D3993">
      <w:pPr>
        <w:spacing w:after="120"/>
      </w:pPr>
    </w:p>
    <w:p w14:paraId="04E66AEA" w14:textId="77777777" w:rsidR="004D3993" w:rsidRDefault="00A114E5">
      <w:pPr>
        <w:spacing w:after="120"/>
      </w:pPr>
      <w:r>
        <w:t>382 - Gebet Muwatallis II. an den Wettergott von Kummanni</w:t>
      </w:r>
    </w:p>
    <w:p w14:paraId="16A04AD5" w14:textId="77777777" w:rsidR="004D3993" w:rsidRDefault="00A114E5">
      <w:pPr>
        <w:spacing w:after="120"/>
      </w:pPr>
      <w:r>
        <w:t>KBo 11.1 Vs. 39</w:t>
      </w:r>
    </w:p>
    <w:p w14:paraId="1E638D38" w14:textId="77777777" w:rsidR="004D3993" w:rsidRDefault="00A114E5">
      <w:pPr>
        <w:spacing w:after="120"/>
      </w:pPr>
      <w:r>
        <w:rPr>
          <w:i/>
        </w:rPr>
        <w:t>ma-a-an-ma</w:t>
      </w:r>
      <w:r>
        <w:t xml:space="preserve"> ḪUR.SAG</w:t>
      </w:r>
      <w:r>
        <w:rPr>
          <w:i/>
        </w:rPr>
        <w:t>-ma</w:t>
      </w:r>
      <w:r>
        <w:t xml:space="preserve"> </w:t>
      </w:r>
      <w:r>
        <w:rPr>
          <w:i/>
        </w:rPr>
        <w:t>ku-iš-ki</w:t>
      </w:r>
      <w:r>
        <w:t xml:space="preserve"> </w:t>
      </w:r>
      <w:r>
        <w:rPr>
          <w:i/>
        </w:rPr>
        <w:t>na-aš-ma</w:t>
      </w:r>
      <w:r>
        <w:t xml:space="preserve"> </w:t>
      </w:r>
      <w:r>
        <w:rPr>
          <w:i/>
        </w:rPr>
        <w:t>ši-nap-ši</w:t>
      </w:r>
      <w:r>
        <w:t xml:space="preserve"> </w:t>
      </w:r>
      <w:r>
        <w:rPr>
          <w:i/>
        </w:rPr>
        <w:t>šu-up-pa</w:t>
      </w:r>
      <w:r>
        <w:t xml:space="preserve"> </w:t>
      </w:r>
      <w:r>
        <w:rPr>
          <w:i/>
        </w:rPr>
        <w:t>AŠ-RU</w:t>
      </w:r>
      <w:r>
        <w:t xml:space="preserve"> </w:t>
      </w:r>
      <w:r>
        <w:rPr>
          <w:i/>
        </w:rPr>
        <w:t>ku-it-ki</w:t>
      </w:r>
      <w:r>
        <w:t xml:space="preserve"> ḪUL</w:t>
      </w:r>
      <w:r>
        <w:rPr>
          <w:i/>
        </w:rPr>
        <w:t>-aḫ-ḫa-an</w:t>
      </w:r>
      <w:r>
        <w:br/>
      </w:r>
      <w:r>
        <w:rPr>
          <w:i/>
        </w:rPr>
        <w:t>nu</w:t>
      </w:r>
      <w:r>
        <w:t xml:space="preserve"> </w:t>
      </w:r>
      <w:r>
        <w:rPr>
          <w:i/>
        </w:rPr>
        <w:t>A-NA</w:t>
      </w:r>
      <w:r>
        <w:t xml:space="preserve"> d10 </w:t>
      </w:r>
      <w:r>
        <w:rPr>
          <w:i/>
        </w:rPr>
        <w:t>ar-ku-wa-</w:t>
      </w:r>
      <w:r>
        <w:t>⌈</w:t>
      </w:r>
      <w:r>
        <w:rPr>
          <w:i/>
        </w:rPr>
        <w:t>et</w:t>
      </w:r>
      <w:r>
        <w:t>⌉</w:t>
      </w:r>
      <w:r>
        <w:br/>
      </w:r>
      <w:r>
        <w:rPr>
          <w:i/>
        </w:rPr>
        <w:t>ki-nu-na-at</w:t>
      </w:r>
      <w:r>
        <w:t xml:space="preserve"> </w:t>
      </w:r>
      <w:r>
        <w:rPr>
          <w:i/>
        </w:rPr>
        <w:t>k</w:t>
      </w:r>
      <w:r>
        <w:t>[</w:t>
      </w:r>
      <w:r>
        <w:rPr>
          <w:i/>
        </w:rPr>
        <w:t>a-a-ša</w:t>
      </w:r>
      <w:r>
        <w:t>] EGIR</w:t>
      </w:r>
      <w:r>
        <w:rPr>
          <w:i/>
        </w:rPr>
        <w:t>-pa</w:t>
      </w:r>
      <w:r>
        <w:t xml:space="preserve"> SIG5</w:t>
      </w:r>
      <w:r>
        <w:rPr>
          <w:i/>
        </w:rPr>
        <w:t>-aḫ-mi</w:t>
      </w:r>
      <w:r>
        <w:br/>
        <w:t xml:space="preserve">URUDIDLI.ḪI.A </w:t>
      </w:r>
      <w:r>
        <w:rPr>
          <w:i/>
        </w:rPr>
        <w:t>a-ša-an-du-uš</w:t>
      </w:r>
      <w:r>
        <w:t xml:space="preserve"> </w:t>
      </w:r>
      <w:r>
        <w:rPr>
          <w:i/>
        </w:rPr>
        <w:t>ku-i-e-eš</w:t>
      </w:r>
      <w:r>
        <w:br/>
      </w:r>
      <w:r>
        <w:rPr>
          <w:i/>
        </w:rPr>
        <w:t>ku-e-da-aš</w:t>
      </w:r>
      <w:r>
        <w:t xml:space="preserve"> </w:t>
      </w:r>
      <w:r>
        <w:rPr>
          <w:i/>
        </w:rPr>
        <w:t>A-NA</w:t>
      </w:r>
      <w:r>
        <w:t xml:space="preserve"> URUDIDLI.ḪI.A </w:t>
      </w:r>
      <w:r>
        <w:rPr>
          <w:i/>
        </w:rPr>
        <w:t>ši-nap-ši</w:t>
      </w:r>
      <w:r>
        <w:t xml:space="preserve"> </w:t>
      </w:r>
      <w:r>
        <w:rPr>
          <w:i/>
        </w:rPr>
        <w:t>e-eš-zi</w:t>
      </w:r>
      <w:r>
        <w:br/>
      </w:r>
      <w:r>
        <w:rPr>
          <w:i/>
        </w:rPr>
        <w:t>na-at</w:t>
      </w:r>
      <w:r>
        <w:t xml:space="preserve"> ⌈</w:t>
      </w:r>
      <w:r>
        <w:rPr>
          <w:i/>
        </w:rPr>
        <w:t>ú</w:t>
      </w:r>
      <w:r>
        <w:t>⌉</w:t>
      </w:r>
      <w:r>
        <w:rPr>
          <w:i/>
        </w:rPr>
        <w:t>-e-ḫa-an-zi</w:t>
      </w:r>
      <w:r>
        <w:br/>
      </w:r>
      <w:r>
        <w:rPr>
          <w:i/>
        </w:rPr>
        <w:t>x-</w:t>
      </w:r>
      <w:r>
        <w:t xml:space="preserve">[ </w:t>
      </w:r>
      <w:r>
        <w:rPr>
          <w:i/>
        </w:rPr>
        <w:t>...</w:t>
      </w:r>
      <w:r>
        <w:t xml:space="preserve"> ]</w:t>
      </w:r>
      <w:r>
        <w:br/>
      </w:r>
      <w:r>
        <w:rPr>
          <w:i/>
        </w:rPr>
        <w:t>nu</w:t>
      </w:r>
      <w:r>
        <w:t xml:space="preserve"> EGIR</w:t>
      </w:r>
      <w:r>
        <w:rPr>
          <w:i/>
        </w:rPr>
        <w:t>-pa</w:t>
      </w:r>
      <w:r>
        <w:t xml:space="preserve"> </w:t>
      </w:r>
      <w:r>
        <w:rPr>
          <w:i/>
        </w:rPr>
        <w:t>šu-up-pí-ya-aḫ-ḫu-u-wa-ar</w:t>
      </w:r>
      <w:r>
        <w:t xml:space="preserve"> </w:t>
      </w:r>
      <w:r>
        <w:rPr>
          <w:i/>
        </w:rPr>
        <w:t>ma-aḫ-ḫa-an</w:t>
      </w:r>
      <w:r>
        <w:br/>
      </w:r>
      <w:r>
        <w:rPr>
          <w:i/>
        </w:rPr>
        <w:t>na-at</w:t>
      </w:r>
      <w:r>
        <w:t xml:space="preserve"> </w:t>
      </w:r>
      <w:r>
        <w:rPr>
          <w:i/>
        </w:rPr>
        <w:t>QA-TAM-MA</w:t>
      </w:r>
      <w:r>
        <w:t xml:space="preserve"> EGIR</w:t>
      </w:r>
      <w:r>
        <w:rPr>
          <w:i/>
        </w:rPr>
        <w:t>-pa</w:t>
      </w:r>
      <w:r>
        <w:t xml:space="preserve"> </w:t>
      </w:r>
      <w:r>
        <w:rPr>
          <w:i/>
        </w:rPr>
        <w:t>šu-up-pí-ya-aḫ-ḫa-an-zi</w:t>
      </w:r>
      <w:r>
        <w:t xml:space="preserve"> (</w:t>
      </w:r>
      <w:r>
        <w:rPr>
          <w:i/>
        </w:rPr>
        <w:t>Rasur</w:t>
      </w:r>
      <w:r>
        <w:t>)</w:t>
      </w:r>
      <w:r>
        <w:br/>
      </w:r>
      <w:r>
        <w:rPr>
          <w:i/>
        </w:rPr>
        <w:lastRenderedPageBreak/>
        <w:t>ma-a-an-na</w:t>
      </w:r>
      <w:r>
        <w:t xml:space="preserve"> </w:t>
      </w:r>
      <w:r>
        <w:rPr>
          <w:i/>
        </w:rPr>
        <w:t>mar-ša-nu-wa-an</w:t>
      </w:r>
      <w:r>
        <w:t xml:space="preserve"> </w:t>
      </w:r>
      <w:r>
        <w:rPr>
          <w:i/>
        </w:rPr>
        <w:t>ku-it-ki</w:t>
      </w:r>
      <w:r>
        <w:br/>
      </w:r>
      <w:r>
        <w:rPr>
          <w:i/>
        </w:rPr>
        <w:t>na-at</w:t>
      </w:r>
      <w:r>
        <w:t xml:space="preserve"> </w:t>
      </w:r>
      <w:r>
        <w:rPr>
          <w:i/>
        </w:rPr>
        <w:t>še-</w:t>
      </w:r>
      <w:r>
        <w:t>⌈</w:t>
      </w:r>
      <w:r>
        <w:rPr>
          <w:i/>
        </w:rPr>
        <w:t>ek</w:t>
      </w:r>
      <w:r>
        <w:t>⌉</w:t>
      </w:r>
      <w:r>
        <w:rPr>
          <w:i/>
        </w:rPr>
        <w:t>-kán-zi</w:t>
      </w:r>
      <w:r>
        <w:t xml:space="preserve"> </w:t>
      </w:r>
      <w:r>
        <w:rPr>
          <w:i/>
        </w:rPr>
        <w:t>ma-aḫ-ḫa-an</w:t>
      </w:r>
      <w:r>
        <w:br/>
      </w:r>
      <w:r>
        <w:rPr>
          <w:i/>
        </w:rPr>
        <w:t>na-at</w:t>
      </w:r>
      <w:r>
        <w:t xml:space="preserve"> </w:t>
      </w:r>
      <w:r>
        <w:rPr>
          <w:i/>
        </w:rPr>
        <w:t>QA-TAM-MA</w:t>
      </w:r>
      <w:r>
        <w:t xml:space="preserve"> EGIR</w:t>
      </w:r>
      <w:r>
        <w:rPr>
          <w:i/>
        </w:rPr>
        <w:t>-pa</w:t>
      </w:r>
      <w:r>
        <w:t xml:space="preserve"> </w:t>
      </w:r>
      <w:r>
        <w:rPr>
          <w:i/>
        </w:rPr>
        <w:t>šu-up-pí-</w:t>
      </w:r>
      <w:r>
        <w:t>⌈</w:t>
      </w:r>
      <w:r>
        <w:rPr>
          <w:i/>
        </w:rPr>
        <w:t>ya</w:t>
      </w:r>
      <w:r>
        <w:t>⌉</w:t>
      </w:r>
      <w:r>
        <w:rPr>
          <w:i/>
        </w:rPr>
        <w:t>-</w:t>
      </w:r>
      <w:r>
        <w:t>[</w:t>
      </w:r>
      <w:r>
        <w:rPr>
          <w:i/>
        </w:rPr>
        <w:t>aḫ-ḫa-an-zi</w:t>
      </w:r>
      <w:r>
        <w:t>]</w:t>
      </w:r>
      <w:r>
        <w:br/>
      </w:r>
      <w:r>
        <w:rPr>
          <w:i/>
        </w:rPr>
        <w:t>ma-a-an</w:t>
      </w:r>
      <w:r>
        <w:t xml:space="preserve"> </w:t>
      </w:r>
      <w:r>
        <w:rPr>
          <w:i/>
        </w:rPr>
        <w:t>dan-na-ad-du-uš-ma</w:t>
      </w:r>
      <w:r>
        <w:t xml:space="preserve"> </w:t>
      </w:r>
      <w:r>
        <w:rPr>
          <w:i/>
        </w:rPr>
        <w:t>ku-i-e-eš</w:t>
      </w:r>
      <w:r>
        <w:t xml:space="preserve"> URUDIDLI.ḪI.A</w:t>
      </w:r>
      <w:r>
        <w:br/>
      </w:r>
      <w:r>
        <w:rPr>
          <w:i/>
        </w:rPr>
        <w:t>ši-nap-ši</w:t>
      </w:r>
      <w:r>
        <w:t xml:space="preserve"> </w:t>
      </w:r>
      <w:r>
        <w:rPr>
          <w:i/>
        </w:rPr>
        <w:t>ku-e-</w:t>
      </w:r>
      <w:r>
        <w:t>⌈</w:t>
      </w:r>
      <w:r>
        <w:rPr>
          <w:i/>
        </w:rPr>
        <w:t>da</w:t>
      </w:r>
      <w:r>
        <w:t>⌉</w:t>
      </w:r>
      <w:r>
        <w:rPr>
          <w:i/>
        </w:rPr>
        <w:t>-aš</w:t>
      </w:r>
      <w:r>
        <w:t xml:space="preserve"> </w:t>
      </w:r>
      <w:r>
        <w:rPr>
          <w:i/>
        </w:rPr>
        <w:t>A-NA</w:t>
      </w:r>
      <w:r>
        <w:t xml:space="preserve"> URUDIDLI.ḪI.A </w:t>
      </w:r>
      <w:r>
        <w:rPr>
          <w:i/>
        </w:rPr>
        <w:t>e-eš-zi</w:t>
      </w:r>
      <w:r>
        <w:br/>
      </w:r>
      <w:r>
        <w:rPr>
          <w:i/>
        </w:rPr>
        <w:t>nu-uš-ma-ša-at</w:t>
      </w:r>
      <w:r>
        <w:t xml:space="preserve"> </w:t>
      </w:r>
      <w:r>
        <w:rPr>
          <w:i/>
        </w:rPr>
        <w:t>x-</w:t>
      </w:r>
      <w:r>
        <w:t xml:space="preserve">[ </w:t>
      </w:r>
      <w:r>
        <w:rPr>
          <w:i/>
        </w:rPr>
        <w:t>...</w:t>
      </w:r>
      <w:r>
        <w:t xml:space="preserve"> ]</w:t>
      </w:r>
      <w:r>
        <w:br/>
      </w:r>
      <w:r>
        <w:rPr>
          <w:i/>
        </w:rPr>
        <w:t>nu</w:t>
      </w:r>
      <w:r>
        <w:t xml:space="preserve"> </w:t>
      </w:r>
      <w:r>
        <w:rPr>
          <w:i/>
        </w:rPr>
        <w:t>a-pu-u-uš-ša</w:t>
      </w:r>
      <w:r>
        <w:t xml:space="preserve"> </w:t>
      </w:r>
      <w:r>
        <w:rPr>
          <w:i/>
        </w:rPr>
        <w:t>QA-TAM-MA</w:t>
      </w:r>
      <w:r>
        <w:t xml:space="preserve"> </w:t>
      </w:r>
      <w:r>
        <w:rPr>
          <w:i/>
        </w:rPr>
        <w:t>e-eš-šu-wa-an</w:t>
      </w:r>
      <w:r>
        <w:t xml:space="preserve"> </w:t>
      </w:r>
      <w:r>
        <w:rPr>
          <w:i/>
        </w:rPr>
        <w:t>ti-an-zi</w:t>
      </w:r>
      <w:r>
        <w:br/>
      </w:r>
      <w:r>
        <w:rPr>
          <w:i/>
        </w:rPr>
        <w:t>ma-a-an</w:t>
      </w:r>
      <w:r>
        <w:t xml:space="preserve"> 1</w:t>
      </w:r>
      <w:r>
        <w:rPr>
          <w:i/>
        </w:rPr>
        <w:t>-EN</w:t>
      </w:r>
      <w:r>
        <w:t xml:space="preserve"> URU</w:t>
      </w:r>
      <w:r>
        <w:rPr>
          <w:i/>
        </w:rPr>
        <w:t>-LUM-ma</w:t>
      </w:r>
      <w:r>
        <w:t xml:space="preserve"> </w:t>
      </w:r>
      <w:r>
        <w:rPr>
          <w:i/>
        </w:rPr>
        <w:t>ku-iš-ki</w:t>
      </w:r>
      <w:r>
        <w:t xml:space="preserve"> </w:t>
      </w:r>
      <w:r>
        <w:rPr>
          <w:i/>
        </w:rPr>
        <w:t>na-aš-ma</w:t>
      </w:r>
      <w:r>
        <w:t xml:space="preserve"> 1</w:t>
      </w:r>
      <w:r>
        <w:rPr>
          <w:i/>
        </w:rPr>
        <w:t>-EN</w:t>
      </w:r>
      <w:r>
        <w:t xml:space="preserve"> É</w:t>
      </w:r>
      <w:r>
        <w:rPr>
          <w:i/>
        </w:rPr>
        <w:t>-TUM</w:t>
      </w:r>
      <w:r>
        <w:t xml:space="preserve"> </w:t>
      </w:r>
      <w:r>
        <w:rPr>
          <w:i/>
        </w:rPr>
        <w:t>ku-iš-k</w:t>
      </w:r>
      <w:r>
        <w:t>[</w:t>
      </w:r>
      <w:r>
        <w:rPr>
          <w:i/>
        </w:rPr>
        <w:t>i</w:t>
      </w:r>
      <w:r>
        <w:t xml:space="preserve"> </w:t>
      </w:r>
      <w:r>
        <w:rPr>
          <w:i/>
        </w:rPr>
        <w:t>...</w:t>
      </w:r>
      <w:r>
        <w:t xml:space="preserve"> ] ḪUL</w:t>
      </w:r>
      <w:r>
        <w:rPr>
          <w:i/>
        </w:rPr>
        <w:t>-aḫ-zi</w:t>
      </w:r>
      <w:r>
        <w:br/>
      </w:r>
      <w:r>
        <w:rPr>
          <w:i/>
        </w:rPr>
        <w:t>na-at-kán</w:t>
      </w:r>
      <w:r>
        <w:t xml:space="preserve"> DINGIR</w:t>
      </w:r>
      <w:r>
        <w:rPr>
          <w:i/>
        </w:rPr>
        <w:t>-LUM</w:t>
      </w:r>
      <w:r>
        <w:t xml:space="preserve"> </w:t>
      </w:r>
      <w:r>
        <w:rPr>
          <w:i/>
        </w:rPr>
        <w:t>a-pé-e-da-ni</w:t>
      </w:r>
      <w:r>
        <w:t xml:space="preserve"> </w:t>
      </w:r>
      <w:r>
        <w:rPr>
          <w:i/>
        </w:rPr>
        <w:t>A-NA</w:t>
      </w:r>
      <w:r>
        <w:t xml:space="preserve"> 1</w:t>
      </w:r>
      <w:r>
        <w:rPr>
          <w:i/>
        </w:rPr>
        <w:t>-EN</w:t>
      </w:r>
      <w:r>
        <w:t xml:space="preserve"> URU</w:t>
      </w:r>
      <w:r>
        <w:rPr>
          <w:i/>
        </w:rPr>
        <w:t>-LIM</w:t>
      </w:r>
      <w:r>
        <w:t xml:space="preserve"> 1</w:t>
      </w:r>
      <w:r>
        <w:rPr>
          <w:i/>
        </w:rPr>
        <w:t>-EN</w:t>
      </w:r>
      <w:r>
        <w:t xml:space="preserve"> É</w:t>
      </w:r>
      <w:r>
        <w:rPr>
          <w:i/>
        </w:rPr>
        <w:t>-TI</w:t>
      </w:r>
      <w:r>
        <w:t xml:space="preserve"> </w:t>
      </w:r>
      <w:r>
        <w:rPr>
          <w:i/>
        </w:rPr>
        <w:t>an-da</w:t>
      </w:r>
      <w:r>
        <w:t xml:space="preserve"> </w:t>
      </w:r>
      <w:r>
        <w:rPr>
          <w:i/>
        </w:rPr>
        <w:t>ša-an-ḫi</w:t>
      </w:r>
      <w:r>
        <w:br/>
      </w:r>
      <w:r>
        <w:rPr>
          <w:i/>
        </w:rPr>
        <w:t>nu</w:t>
      </w:r>
      <w:r>
        <w:t xml:space="preserve"> </w:t>
      </w:r>
      <w:r>
        <w:rPr>
          <w:i/>
        </w:rPr>
        <w:t>a-pa-at</w:t>
      </w:r>
      <w:r>
        <w:t xml:space="preserve"> </w:t>
      </w:r>
      <w:r>
        <w:rPr>
          <w:i/>
        </w:rPr>
        <w:t>x-</w:t>
      </w:r>
      <w:r>
        <w:t xml:space="preserve">[ </w:t>
      </w:r>
      <w:r>
        <w:rPr>
          <w:i/>
        </w:rPr>
        <w:t>...</w:t>
      </w:r>
      <w:r>
        <w:t xml:space="preserve"> ]</w:t>
      </w:r>
      <w:r>
        <w:br/>
      </w:r>
      <w:r>
        <w:rPr>
          <w:i/>
        </w:rPr>
        <w:t>A-NA</w:t>
      </w:r>
      <w:r>
        <w:t xml:space="preserve"> KUR</w:t>
      </w:r>
      <w:r>
        <w:rPr>
          <w:i/>
        </w:rPr>
        <w:t>-TI-ma-at-kán</w:t>
      </w:r>
      <w:r>
        <w:t xml:space="preserve"> </w:t>
      </w:r>
      <w:r>
        <w:rPr>
          <w:i/>
        </w:rPr>
        <w:t>le-e</w:t>
      </w:r>
      <w:r>
        <w:t xml:space="preserve"> </w:t>
      </w:r>
      <w:r>
        <w:rPr>
          <w:i/>
        </w:rPr>
        <w:t>an-da</w:t>
      </w:r>
      <w:r>
        <w:t xml:space="preserve"> </w:t>
      </w:r>
      <w:r>
        <w:rPr>
          <w:i/>
        </w:rPr>
        <w:t>ša-an-aḫ-ti</w:t>
      </w:r>
      <w:r>
        <w:br/>
      </w:r>
      <w:r>
        <w:rPr>
          <w:i/>
        </w:rPr>
        <w:t>nu-kán</w:t>
      </w:r>
      <w:r>
        <w:t xml:space="preserve"> d10 EN</w:t>
      </w:r>
      <w:r>
        <w:rPr>
          <w:i/>
        </w:rPr>
        <w:t>-YA</w:t>
      </w:r>
      <w:r>
        <w:t xml:space="preserve"> KUR</w:t>
      </w:r>
      <w:r>
        <w:rPr>
          <w:i/>
        </w:rPr>
        <w:t>-e</w:t>
      </w:r>
      <w:r>
        <w:t xml:space="preserve"> </w:t>
      </w:r>
      <w:r>
        <w:rPr>
          <w:i/>
        </w:rPr>
        <w:t>an-da</w:t>
      </w:r>
      <w:r>
        <w:t xml:space="preserve"> </w:t>
      </w:r>
      <w:r>
        <w:rPr>
          <w:i/>
        </w:rPr>
        <w:t>a-aš-ša-u-i-it</w:t>
      </w:r>
      <w:r>
        <w:t xml:space="preserve"> IGIḪI.A</w:t>
      </w:r>
      <w:r>
        <w:rPr>
          <w:i/>
        </w:rPr>
        <w:t>-i</w:t>
      </w:r>
      <w:r>
        <w:t>[</w:t>
      </w:r>
      <w:r>
        <w:rPr>
          <w:i/>
        </w:rPr>
        <w:t>t</w:t>
      </w:r>
      <w:r>
        <w:t xml:space="preserve"> </w:t>
      </w:r>
      <w:r>
        <w:rPr>
          <w:i/>
        </w:rPr>
        <w:t>…</w:t>
      </w:r>
      <w:r>
        <w:t xml:space="preserve"> ]</w:t>
      </w:r>
      <w:r>
        <w:rPr>
          <w:i/>
        </w:rPr>
        <w:t>¬¬¬</w:t>
      </w:r>
    </w:p>
    <w:p w14:paraId="6C2D6DE4" w14:textId="77777777" w:rsidR="004D3993" w:rsidRDefault="00A114E5">
      <w:pPr>
        <w:spacing w:after="120"/>
      </w:pPr>
      <w:r>
        <w:t>But if any mountain or a temple room, pure places, somehow caused damage</w:t>
      </w:r>
      <w:r>
        <w:br/>
        <w:t>and he demonstrated the case to the weather god:</w:t>
      </w:r>
      <w:r>
        <w:br/>
        <w:t>But now I'm doing it well again.</w:t>
      </w:r>
      <w:r>
        <w:br/>
        <w:t>The cities that are populated),</w:t>
      </w:r>
      <w:r>
        <w:br/>
        <w:t>The cities (including) that have a temple room,</w:t>
      </w:r>
      <w:r>
        <w:br/>
        <w:t>You examine that.</w:t>
      </w:r>
      <w:r>
        <w:br/>
        <w:t>[...].</w:t>
      </w:r>
      <w:r>
        <w:br/>
        <w:t>How that is (is coming),</w:t>
      </w:r>
      <w:r>
        <w:br/>
        <w:t>So make them back in.</w:t>
      </w:r>
      <w:r>
        <w:br/>
        <w:t>And if anything dehydates (has been),</w:t>
      </w:r>
      <w:r>
        <w:br/>
        <w:t>(Sun) as you know it</w:t>
      </w:r>
      <w:r>
        <w:br/>
        <w:t>so [make] it [r] again.</w:t>
      </w:r>
      <w:r>
        <w:br/>
        <w:t>But if (there are) any empty cities,</w:t>
      </w:r>
      <w:r>
        <w:br/>
        <w:t>The cities (including) that have a temple room,</w:t>
      </w:r>
      <w:r>
        <w:br/>
        <w:t>which one will [...].</w:t>
      </w:r>
      <w:r>
        <w:br/>
        <w:t>And so you will treat those equally.</w:t>
      </w:r>
      <w:r>
        <w:br/>
        <w:t>If ingendes individual city or (if) damages any single house [...],</w:t>
      </w:r>
      <w:r>
        <w:br/>
        <w:t>Raise (you), God, it on that individual city (or on that) individual house!</w:t>
      </w:r>
      <w:r>
        <w:br/>
        <w:t>And that [...]!</w:t>
      </w:r>
      <w:r>
        <w:br/>
        <w:t>On the (whole) country but it doesn't revenge!</w:t>
      </w:r>
      <w:r>
        <w:br/>
        <w:t>And (you), weather god, my lord, [] the country [] with kind eyes!</w:t>
      </w:r>
    </w:p>
    <w:p w14:paraId="25DDA7C9" w14:textId="77777777" w:rsidR="004D3993" w:rsidRDefault="004D3993">
      <w:pPr>
        <w:spacing w:after="120"/>
      </w:pPr>
    </w:p>
    <w:p w14:paraId="437A897C" w14:textId="77777777" w:rsidR="004D3993" w:rsidRDefault="00A114E5">
      <w:pPr>
        <w:spacing w:after="120"/>
      </w:pPr>
      <w:r>
        <w:t>n=at=kan DINGIR-LUM apēdani ANA 1-EN URU-LIM 1-EN É-TI anda šanḫi "avenge (you), God, on that single city (or on that) single house!"</w:t>
      </w:r>
    </w:p>
    <w:p w14:paraId="4EF92E1E" w14:textId="77777777" w:rsidR="004D3993" w:rsidRDefault="004D3993">
      <w:pPr>
        <w:spacing w:after="120"/>
      </w:pPr>
    </w:p>
    <w:p w14:paraId="486B0718" w14:textId="77777777" w:rsidR="004D3993" w:rsidRDefault="00A114E5">
      <w:pPr>
        <w:spacing w:after="120"/>
      </w:pPr>
      <w:r>
        <w:t>382 - Gebet Muwatallis II. an den Wettergott von Kummanni</w:t>
      </w:r>
    </w:p>
    <w:p w14:paraId="4CFC0786" w14:textId="77777777" w:rsidR="004D3993" w:rsidRDefault="00A114E5">
      <w:pPr>
        <w:spacing w:after="120"/>
      </w:pPr>
      <w:r>
        <w:lastRenderedPageBreak/>
        <w:t>KBo 11.1 Vs. 38</w:t>
      </w:r>
    </w:p>
    <w:p w14:paraId="7BB9776B" w14:textId="77777777" w:rsidR="004D3993" w:rsidRDefault="00A114E5">
      <w:pPr>
        <w:spacing w:after="120"/>
      </w:pPr>
      <w:r>
        <w:rPr>
          <w:i/>
        </w:rPr>
        <w:t>ma-a-an-ma</w:t>
      </w:r>
      <w:r>
        <w:t xml:space="preserve"> ḪUR.SAG</w:t>
      </w:r>
      <w:r>
        <w:rPr>
          <w:i/>
        </w:rPr>
        <w:t>-ma</w:t>
      </w:r>
      <w:r>
        <w:t xml:space="preserve"> </w:t>
      </w:r>
      <w:r>
        <w:rPr>
          <w:i/>
        </w:rPr>
        <w:t>ku-iš-ki</w:t>
      </w:r>
      <w:r>
        <w:t xml:space="preserve"> </w:t>
      </w:r>
      <w:r>
        <w:rPr>
          <w:i/>
        </w:rPr>
        <w:t>na-aš-ma</w:t>
      </w:r>
      <w:r>
        <w:t xml:space="preserve"> </w:t>
      </w:r>
      <w:r>
        <w:rPr>
          <w:i/>
        </w:rPr>
        <w:t>ši-nap-ši</w:t>
      </w:r>
      <w:r>
        <w:t xml:space="preserve"> </w:t>
      </w:r>
      <w:r>
        <w:rPr>
          <w:i/>
        </w:rPr>
        <w:t>šu-up-pa</w:t>
      </w:r>
      <w:r>
        <w:t xml:space="preserve"> </w:t>
      </w:r>
      <w:r>
        <w:rPr>
          <w:i/>
        </w:rPr>
        <w:t>AŠ-RU</w:t>
      </w:r>
      <w:r>
        <w:t xml:space="preserve"> </w:t>
      </w:r>
      <w:r>
        <w:rPr>
          <w:i/>
        </w:rPr>
        <w:t>ku-it-ki</w:t>
      </w:r>
      <w:r>
        <w:t xml:space="preserve"> ḪUL</w:t>
      </w:r>
      <w:r>
        <w:rPr>
          <w:i/>
        </w:rPr>
        <w:t>-aḫ-ḫa-an</w:t>
      </w:r>
      <w:r>
        <w:br/>
      </w:r>
      <w:r>
        <w:rPr>
          <w:i/>
        </w:rPr>
        <w:t>nu</w:t>
      </w:r>
      <w:r>
        <w:t xml:space="preserve"> </w:t>
      </w:r>
      <w:r>
        <w:rPr>
          <w:i/>
        </w:rPr>
        <w:t>A-NA</w:t>
      </w:r>
      <w:r>
        <w:t xml:space="preserve"> d10 </w:t>
      </w:r>
      <w:r>
        <w:rPr>
          <w:i/>
        </w:rPr>
        <w:t>ar-ku-wa-</w:t>
      </w:r>
      <w:r>
        <w:t>⌈</w:t>
      </w:r>
      <w:r>
        <w:rPr>
          <w:i/>
        </w:rPr>
        <w:t>et</w:t>
      </w:r>
      <w:r>
        <w:t>⌉</w:t>
      </w:r>
      <w:r>
        <w:br/>
      </w:r>
      <w:r>
        <w:rPr>
          <w:i/>
        </w:rPr>
        <w:t>ki-nu-na-at</w:t>
      </w:r>
      <w:r>
        <w:t xml:space="preserve"> </w:t>
      </w:r>
      <w:r>
        <w:rPr>
          <w:i/>
        </w:rPr>
        <w:t>k</w:t>
      </w:r>
      <w:r>
        <w:t>[</w:t>
      </w:r>
      <w:r>
        <w:rPr>
          <w:i/>
        </w:rPr>
        <w:t>a-a-ša</w:t>
      </w:r>
      <w:r>
        <w:t>] EGIR</w:t>
      </w:r>
      <w:r>
        <w:rPr>
          <w:i/>
        </w:rPr>
        <w:t>-pa</w:t>
      </w:r>
      <w:r>
        <w:t xml:space="preserve"> SIG5</w:t>
      </w:r>
      <w:r>
        <w:rPr>
          <w:i/>
        </w:rPr>
        <w:t>-aḫ-mi</w:t>
      </w:r>
      <w:r>
        <w:br/>
        <w:t xml:space="preserve">URUDIDLI.ḪI.A </w:t>
      </w:r>
      <w:r>
        <w:rPr>
          <w:i/>
        </w:rPr>
        <w:t>a-ša-an-du-uš</w:t>
      </w:r>
      <w:r>
        <w:t xml:space="preserve"> </w:t>
      </w:r>
      <w:r>
        <w:rPr>
          <w:i/>
        </w:rPr>
        <w:t>ku-i-e-eš</w:t>
      </w:r>
      <w:r>
        <w:br/>
      </w:r>
      <w:r>
        <w:rPr>
          <w:i/>
        </w:rPr>
        <w:t>ku-e-da-aš</w:t>
      </w:r>
      <w:r>
        <w:t xml:space="preserve"> </w:t>
      </w:r>
      <w:r>
        <w:rPr>
          <w:i/>
        </w:rPr>
        <w:t>A-NA</w:t>
      </w:r>
      <w:r>
        <w:t xml:space="preserve"> URUDIDLI.ḪI.A </w:t>
      </w:r>
      <w:r>
        <w:rPr>
          <w:i/>
        </w:rPr>
        <w:t>ši-nap-ši</w:t>
      </w:r>
      <w:r>
        <w:t xml:space="preserve"> </w:t>
      </w:r>
      <w:r>
        <w:rPr>
          <w:i/>
        </w:rPr>
        <w:t>e-eš-zi</w:t>
      </w:r>
      <w:r>
        <w:br/>
      </w:r>
      <w:r>
        <w:rPr>
          <w:i/>
        </w:rPr>
        <w:t>na-at</w:t>
      </w:r>
      <w:r>
        <w:t xml:space="preserve"> ⌈</w:t>
      </w:r>
      <w:r>
        <w:rPr>
          <w:i/>
        </w:rPr>
        <w:t>ú</w:t>
      </w:r>
      <w:r>
        <w:t>⌉</w:t>
      </w:r>
      <w:r>
        <w:rPr>
          <w:i/>
        </w:rPr>
        <w:t>-e-ḫa-an-zi</w:t>
      </w:r>
      <w:r>
        <w:br/>
      </w:r>
      <w:r>
        <w:rPr>
          <w:i/>
        </w:rPr>
        <w:t>x-</w:t>
      </w:r>
      <w:r>
        <w:t xml:space="preserve">[ </w:t>
      </w:r>
      <w:r>
        <w:rPr>
          <w:i/>
        </w:rPr>
        <w:t>...</w:t>
      </w:r>
      <w:r>
        <w:t xml:space="preserve"> ]</w:t>
      </w:r>
      <w:r>
        <w:br/>
      </w:r>
      <w:r>
        <w:rPr>
          <w:i/>
        </w:rPr>
        <w:t>nu</w:t>
      </w:r>
      <w:r>
        <w:t xml:space="preserve"> EGIR</w:t>
      </w:r>
      <w:r>
        <w:rPr>
          <w:i/>
        </w:rPr>
        <w:t>-pa</w:t>
      </w:r>
      <w:r>
        <w:t xml:space="preserve"> </w:t>
      </w:r>
      <w:r>
        <w:rPr>
          <w:i/>
        </w:rPr>
        <w:t>šu-up-pí-ya-aḫ-ḫu-u-wa-ar</w:t>
      </w:r>
      <w:r>
        <w:t xml:space="preserve"> </w:t>
      </w:r>
      <w:r>
        <w:rPr>
          <w:i/>
        </w:rPr>
        <w:t>ma-aḫ-ḫa-an</w:t>
      </w:r>
      <w:r>
        <w:br/>
      </w:r>
      <w:r>
        <w:rPr>
          <w:i/>
        </w:rPr>
        <w:t>na-at</w:t>
      </w:r>
      <w:r>
        <w:t xml:space="preserve"> </w:t>
      </w:r>
      <w:r>
        <w:rPr>
          <w:i/>
        </w:rPr>
        <w:t>QA-TAM-MA</w:t>
      </w:r>
      <w:r>
        <w:t xml:space="preserve"> EGIR</w:t>
      </w:r>
      <w:r>
        <w:rPr>
          <w:i/>
        </w:rPr>
        <w:t>-pa</w:t>
      </w:r>
      <w:r>
        <w:t xml:space="preserve"> </w:t>
      </w:r>
      <w:r>
        <w:rPr>
          <w:i/>
        </w:rPr>
        <w:t>šu-up-pí-ya-aḫ-ḫa-an-zi</w:t>
      </w:r>
      <w:r>
        <w:t xml:space="preserve"> (</w:t>
      </w:r>
      <w:r>
        <w:rPr>
          <w:i/>
        </w:rPr>
        <w:t>Rasur</w:t>
      </w:r>
      <w:r>
        <w:t>)</w:t>
      </w:r>
      <w:r>
        <w:br/>
      </w:r>
      <w:r>
        <w:rPr>
          <w:i/>
        </w:rPr>
        <w:t>ma-a-an-na</w:t>
      </w:r>
      <w:r>
        <w:t xml:space="preserve"> </w:t>
      </w:r>
      <w:r>
        <w:rPr>
          <w:i/>
        </w:rPr>
        <w:t>mar-ša-nu-wa-an</w:t>
      </w:r>
      <w:r>
        <w:t xml:space="preserve"> </w:t>
      </w:r>
      <w:r>
        <w:rPr>
          <w:i/>
        </w:rPr>
        <w:t>ku-it-ki</w:t>
      </w:r>
      <w:r>
        <w:br/>
      </w:r>
      <w:r>
        <w:rPr>
          <w:i/>
        </w:rPr>
        <w:t>na-at</w:t>
      </w:r>
      <w:r>
        <w:t xml:space="preserve"> </w:t>
      </w:r>
      <w:r>
        <w:rPr>
          <w:i/>
        </w:rPr>
        <w:t>še-</w:t>
      </w:r>
      <w:r>
        <w:t>⌈</w:t>
      </w:r>
      <w:r>
        <w:rPr>
          <w:i/>
        </w:rPr>
        <w:t>ek</w:t>
      </w:r>
      <w:r>
        <w:t>⌉</w:t>
      </w:r>
      <w:r>
        <w:rPr>
          <w:i/>
        </w:rPr>
        <w:t>-kán-zi</w:t>
      </w:r>
      <w:r>
        <w:t xml:space="preserve"> </w:t>
      </w:r>
      <w:r>
        <w:rPr>
          <w:i/>
        </w:rPr>
        <w:t>ma-aḫ-ḫa-an</w:t>
      </w:r>
      <w:r>
        <w:br/>
      </w:r>
      <w:r>
        <w:rPr>
          <w:i/>
        </w:rPr>
        <w:t>na-at</w:t>
      </w:r>
      <w:r>
        <w:t xml:space="preserve"> </w:t>
      </w:r>
      <w:r>
        <w:rPr>
          <w:i/>
        </w:rPr>
        <w:t>QA-TAM-MA</w:t>
      </w:r>
      <w:r>
        <w:t xml:space="preserve"> EGIR</w:t>
      </w:r>
      <w:r>
        <w:rPr>
          <w:i/>
        </w:rPr>
        <w:t>-pa</w:t>
      </w:r>
      <w:r>
        <w:t xml:space="preserve"> </w:t>
      </w:r>
      <w:r>
        <w:rPr>
          <w:i/>
        </w:rPr>
        <w:t>šu-up-pí-</w:t>
      </w:r>
      <w:r>
        <w:t>⌈</w:t>
      </w:r>
      <w:r>
        <w:rPr>
          <w:i/>
        </w:rPr>
        <w:t>ya</w:t>
      </w:r>
      <w:r>
        <w:t>⌉</w:t>
      </w:r>
      <w:r>
        <w:rPr>
          <w:i/>
        </w:rPr>
        <w:t>-</w:t>
      </w:r>
      <w:r>
        <w:t>[</w:t>
      </w:r>
      <w:r>
        <w:rPr>
          <w:i/>
        </w:rPr>
        <w:t>aḫ-ḫa-an-zi</w:t>
      </w:r>
      <w:r>
        <w:t>]</w:t>
      </w:r>
      <w:r>
        <w:br/>
      </w:r>
      <w:r>
        <w:rPr>
          <w:i/>
        </w:rPr>
        <w:t>ma-a-an</w:t>
      </w:r>
      <w:r>
        <w:t xml:space="preserve"> </w:t>
      </w:r>
      <w:r>
        <w:rPr>
          <w:i/>
        </w:rPr>
        <w:t>dan-na-ad-du-uš-ma</w:t>
      </w:r>
      <w:r>
        <w:t xml:space="preserve"> </w:t>
      </w:r>
      <w:r>
        <w:rPr>
          <w:i/>
        </w:rPr>
        <w:t>ku-i-e-eš</w:t>
      </w:r>
      <w:r>
        <w:t xml:space="preserve"> URUDIDLI.ḪI.A</w:t>
      </w:r>
      <w:r>
        <w:br/>
      </w:r>
      <w:r>
        <w:rPr>
          <w:i/>
        </w:rPr>
        <w:t>ši-nap-ši</w:t>
      </w:r>
      <w:r>
        <w:t xml:space="preserve"> </w:t>
      </w:r>
      <w:r>
        <w:rPr>
          <w:i/>
        </w:rPr>
        <w:t>ku-e-</w:t>
      </w:r>
      <w:r>
        <w:t>⌈</w:t>
      </w:r>
      <w:r>
        <w:rPr>
          <w:i/>
        </w:rPr>
        <w:t>da</w:t>
      </w:r>
      <w:r>
        <w:t>⌉</w:t>
      </w:r>
      <w:r>
        <w:rPr>
          <w:i/>
        </w:rPr>
        <w:t>-aš</w:t>
      </w:r>
      <w:r>
        <w:t xml:space="preserve"> </w:t>
      </w:r>
      <w:r>
        <w:rPr>
          <w:i/>
        </w:rPr>
        <w:t>A-NA</w:t>
      </w:r>
      <w:r>
        <w:t xml:space="preserve"> URUDIDLI.ḪI.A </w:t>
      </w:r>
      <w:r>
        <w:rPr>
          <w:i/>
        </w:rPr>
        <w:t>e-eš-zi</w:t>
      </w:r>
      <w:r>
        <w:br/>
      </w:r>
      <w:r>
        <w:rPr>
          <w:i/>
        </w:rPr>
        <w:t>nu-uš-ma-ša-at</w:t>
      </w:r>
      <w:r>
        <w:t xml:space="preserve"> </w:t>
      </w:r>
      <w:r>
        <w:rPr>
          <w:i/>
        </w:rPr>
        <w:t>x-</w:t>
      </w:r>
      <w:r>
        <w:t xml:space="preserve">[ </w:t>
      </w:r>
      <w:r>
        <w:rPr>
          <w:i/>
        </w:rPr>
        <w:t>...</w:t>
      </w:r>
      <w:r>
        <w:t xml:space="preserve"> ]</w:t>
      </w:r>
      <w:r>
        <w:br/>
      </w:r>
      <w:r>
        <w:rPr>
          <w:i/>
        </w:rPr>
        <w:t>nu</w:t>
      </w:r>
      <w:r>
        <w:t xml:space="preserve"> </w:t>
      </w:r>
      <w:r>
        <w:rPr>
          <w:i/>
        </w:rPr>
        <w:t>a-pu-u-uš-ša</w:t>
      </w:r>
      <w:r>
        <w:t xml:space="preserve"> </w:t>
      </w:r>
      <w:r>
        <w:rPr>
          <w:i/>
        </w:rPr>
        <w:t>QA-TAM-MA</w:t>
      </w:r>
      <w:r>
        <w:t xml:space="preserve"> </w:t>
      </w:r>
      <w:r>
        <w:rPr>
          <w:i/>
        </w:rPr>
        <w:t>e-eš-šu-wa-an</w:t>
      </w:r>
      <w:r>
        <w:t xml:space="preserve"> </w:t>
      </w:r>
      <w:r>
        <w:rPr>
          <w:i/>
        </w:rPr>
        <w:t>ti-an-zi</w:t>
      </w:r>
      <w:r>
        <w:br/>
      </w:r>
      <w:r>
        <w:rPr>
          <w:i/>
        </w:rPr>
        <w:t>ma-a-an</w:t>
      </w:r>
      <w:r>
        <w:t xml:space="preserve"> 1</w:t>
      </w:r>
      <w:r>
        <w:rPr>
          <w:i/>
        </w:rPr>
        <w:t>-EN</w:t>
      </w:r>
      <w:r>
        <w:t xml:space="preserve"> URU</w:t>
      </w:r>
      <w:r>
        <w:rPr>
          <w:i/>
        </w:rPr>
        <w:t>-LUM-ma</w:t>
      </w:r>
      <w:r>
        <w:t xml:space="preserve"> </w:t>
      </w:r>
      <w:r>
        <w:rPr>
          <w:i/>
        </w:rPr>
        <w:t>ku-iš-ki</w:t>
      </w:r>
      <w:r>
        <w:t xml:space="preserve"> </w:t>
      </w:r>
      <w:r>
        <w:rPr>
          <w:i/>
        </w:rPr>
        <w:t>na-aš-ma</w:t>
      </w:r>
      <w:r>
        <w:t xml:space="preserve"> 1</w:t>
      </w:r>
      <w:r>
        <w:rPr>
          <w:i/>
        </w:rPr>
        <w:t>-EN</w:t>
      </w:r>
      <w:r>
        <w:t xml:space="preserve"> É</w:t>
      </w:r>
      <w:r>
        <w:rPr>
          <w:i/>
        </w:rPr>
        <w:t>-TUM</w:t>
      </w:r>
      <w:r>
        <w:t xml:space="preserve"> </w:t>
      </w:r>
      <w:r>
        <w:rPr>
          <w:i/>
        </w:rPr>
        <w:t>ku-iš-k</w:t>
      </w:r>
      <w:r>
        <w:t>[</w:t>
      </w:r>
      <w:r>
        <w:rPr>
          <w:i/>
        </w:rPr>
        <w:t>i</w:t>
      </w:r>
      <w:r>
        <w:t xml:space="preserve"> </w:t>
      </w:r>
      <w:r>
        <w:rPr>
          <w:i/>
        </w:rPr>
        <w:t>...</w:t>
      </w:r>
      <w:r>
        <w:t xml:space="preserve"> ] ḪUL</w:t>
      </w:r>
      <w:r>
        <w:rPr>
          <w:i/>
        </w:rPr>
        <w:t>-aḫ-zi</w:t>
      </w:r>
      <w:r>
        <w:br/>
      </w:r>
      <w:r>
        <w:rPr>
          <w:i/>
        </w:rPr>
        <w:t>na-at-kán</w:t>
      </w:r>
      <w:r>
        <w:t xml:space="preserve"> DINGIR</w:t>
      </w:r>
      <w:r>
        <w:rPr>
          <w:i/>
        </w:rPr>
        <w:t>-LUM</w:t>
      </w:r>
      <w:r>
        <w:t xml:space="preserve"> </w:t>
      </w:r>
      <w:r>
        <w:rPr>
          <w:i/>
        </w:rPr>
        <w:t>a-pé-e-da-ni</w:t>
      </w:r>
      <w:r>
        <w:t xml:space="preserve"> </w:t>
      </w:r>
      <w:r>
        <w:rPr>
          <w:i/>
        </w:rPr>
        <w:t>A-NA</w:t>
      </w:r>
      <w:r>
        <w:t xml:space="preserve"> 1</w:t>
      </w:r>
      <w:r>
        <w:rPr>
          <w:i/>
        </w:rPr>
        <w:t>-EN</w:t>
      </w:r>
      <w:r>
        <w:t xml:space="preserve"> URU</w:t>
      </w:r>
      <w:r>
        <w:rPr>
          <w:i/>
        </w:rPr>
        <w:t>-LIM</w:t>
      </w:r>
      <w:r>
        <w:t xml:space="preserve"> 1</w:t>
      </w:r>
      <w:r>
        <w:rPr>
          <w:i/>
        </w:rPr>
        <w:t>-EN</w:t>
      </w:r>
      <w:r>
        <w:t xml:space="preserve"> É</w:t>
      </w:r>
      <w:r>
        <w:rPr>
          <w:i/>
        </w:rPr>
        <w:t>-TI</w:t>
      </w:r>
      <w:r>
        <w:t xml:space="preserve"> </w:t>
      </w:r>
      <w:r>
        <w:rPr>
          <w:i/>
        </w:rPr>
        <w:t>an-da</w:t>
      </w:r>
      <w:r>
        <w:t xml:space="preserve"> </w:t>
      </w:r>
      <w:r>
        <w:rPr>
          <w:i/>
        </w:rPr>
        <w:t>ša-an-ḫi</w:t>
      </w:r>
      <w:r>
        <w:br/>
      </w:r>
      <w:r>
        <w:rPr>
          <w:i/>
        </w:rPr>
        <w:t>nu</w:t>
      </w:r>
      <w:r>
        <w:t xml:space="preserve"> </w:t>
      </w:r>
      <w:r>
        <w:rPr>
          <w:i/>
        </w:rPr>
        <w:t>a-pa-at</w:t>
      </w:r>
      <w:r>
        <w:t xml:space="preserve"> </w:t>
      </w:r>
      <w:r>
        <w:rPr>
          <w:i/>
        </w:rPr>
        <w:t>x-</w:t>
      </w:r>
      <w:r>
        <w:t xml:space="preserve">[ </w:t>
      </w:r>
      <w:r>
        <w:rPr>
          <w:i/>
        </w:rPr>
        <w:t>...</w:t>
      </w:r>
      <w:r>
        <w:t xml:space="preserve"> ]</w:t>
      </w:r>
      <w:r>
        <w:br/>
      </w:r>
      <w:r>
        <w:rPr>
          <w:i/>
        </w:rPr>
        <w:t>A-NA</w:t>
      </w:r>
      <w:r>
        <w:t xml:space="preserve"> KUR</w:t>
      </w:r>
      <w:r>
        <w:rPr>
          <w:i/>
        </w:rPr>
        <w:t>-TI-ma-at-kán</w:t>
      </w:r>
      <w:r>
        <w:t xml:space="preserve"> </w:t>
      </w:r>
      <w:r>
        <w:rPr>
          <w:i/>
        </w:rPr>
        <w:t>le-e</w:t>
      </w:r>
      <w:r>
        <w:t xml:space="preserve"> </w:t>
      </w:r>
      <w:r>
        <w:rPr>
          <w:i/>
        </w:rPr>
        <w:t>an-da</w:t>
      </w:r>
      <w:r>
        <w:t xml:space="preserve"> </w:t>
      </w:r>
      <w:r>
        <w:rPr>
          <w:i/>
        </w:rPr>
        <w:t>ša-an-aḫ-ti</w:t>
      </w:r>
      <w:r>
        <w:br/>
      </w:r>
      <w:r>
        <w:rPr>
          <w:i/>
        </w:rPr>
        <w:t>nu-kán</w:t>
      </w:r>
      <w:r>
        <w:t xml:space="preserve"> d10 EN</w:t>
      </w:r>
      <w:r>
        <w:rPr>
          <w:i/>
        </w:rPr>
        <w:t>-YA</w:t>
      </w:r>
      <w:r>
        <w:t xml:space="preserve"> KUR</w:t>
      </w:r>
      <w:r>
        <w:rPr>
          <w:i/>
        </w:rPr>
        <w:t>-e</w:t>
      </w:r>
      <w:r>
        <w:t xml:space="preserve"> </w:t>
      </w:r>
      <w:r>
        <w:rPr>
          <w:i/>
        </w:rPr>
        <w:t>an-da</w:t>
      </w:r>
      <w:r>
        <w:t xml:space="preserve"> </w:t>
      </w:r>
      <w:r>
        <w:rPr>
          <w:i/>
        </w:rPr>
        <w:t>a-aš-ša-u-i-it</w:t>
      </w:r>
      <w:r>
        <w:t xml:space="preserve"> IGIḪI.A</w:t>
      </w:r>
      <w:r>
        <w:rPr>
          <w:i/>
        </w:rPr>
        <w:t>-i</w:t>
      </w:r>
      <w:r>
        <w:t>[</w:t>
      </w:r>
      <w:r>
        <w:rPr>
          <w:i/>
        </w:rPr>
        <w:t>t</w:t>
      </w:r>
      <w:r>
        <w:t xml:space="preserve"> </w:t>
      </w:r>
      <w:r>
        <w:rPr>
          <w:i/>
        </w:rPr>
        <w:t>…</w:t>
      </w:r>
      <w:r>
        <w:t xml:space="preserve"> ]</w:t>
      </w:r>
      <w:r>
        <w:rPr>
          <w:i/>
        </w:rPr>
        <w:t>¬¬¬</w:t>
      </w:r>
    </w:p>
    <w:p w14:paraId="1527389D" w14:textId="77777777" w:rsidR="004D3993" w:rsidRDefault="00A114E5">
      <w:pPr>
        <w:spacing w:after="120"/>
      </w:pPr>
      <w:r>
        <w:t>But if any mountain or a temple room, pure places, somehow caused damage</w:t>
      </w:r>
      <w:r>
        <w:br/>
        <w:t>and he demonstrated the case to the weather god:</w:t>
      </w:r>
      <w:r>
        <w:br/>
        <w:t>But now I'm doing it well again.</w:t>
      </w:r>
      <w:r>
        <w:br/>
        <w:t>The cities that are populated),</w:t>
      </w:r>
      <w:r>
        <w:br/>
        <w:t>The cities (including) that have a temple room,</w:t>
      </w:r>
      <w:r>
        <w:br/>
        <w:t>You examine that.</w:t>
      </w:r>
      <w:r>
        <w:br/>
        <w:t>[...].</w:t>
      </w:r>
      <w:r>
        <w:br/>
        <w:t>How that is (is coming),</w:t>
      </w:r>
      <w:r>
        <w:br/>
        <w:t>So make them back in.</w:t>
      </w:r>
      <w:r>
        <w:br/>
        <w:t>And if anything dehydates (has been),</w:t>
      </w:r>
      <w:r>
        <w:br/>
        <w:t>(Sun) as you know it</w:t>
      </w:r>
      <w:r>
        <w:br/>
        <w:t>so [make] it [r] again.</w:t>
      </w:r>
      <w:r>
        <w:br/>
        <w:t>But if (there are) any empty cities,</w:t>
      </w:r>
      <w:r>
        <w:br/>
        <w:t>The cities (including) that have a temple room,</w:t>
      </w:r>
      <w:r>
        <w:br/>
        <w:t>which one will [...].</w:t>
      </w:r>
      <w:r>
        <w:br/>
        <w:t>And so you will treat those equally.</w:t>
      </w:r>
      <w:r>
        <w:br/>
        <w:t>If ingendes individual city or (if) damages any single house [...],</w:t>
      </w:r>
      <w:r>
        <w:br/>
      </w:r>
      <w:r>
        <w:lastRenderedPageBreak/>
        <w:t>Raise (you), God, it on that individual city (or on that) individual house!</w:t>
      </w:r>
      <w:r>
        <w:br/>
        <w:t>And that [...]!</w:t>
      </w:r>
      <w:r>
        <w:br/>
        <w:t>On the (whole) country but it doesn't revenge!</w:t>
      </w:r>
      <w:r>
        <w:br/>
        <w:t>And (you), weather god, my lord, [] the country [] with kind eyes!</w:t>
      </w:r>
    </w:p>
    <w:p w14:paraId="1CB39283" w14:textId="77777777" w:rsidR="004D3993" w:rsidRDefault="004D3993">
      <w:pPr>
        <w:spacing w:after="120"/>
      </w:pPr>
    </w:p>
    <w:p w14:paraId="30087D43" w14:textId="77777777" w:rsidR="004D3993" w:rsidRDefault="00A114E5">
      <w:pPr>
        <w:spacing w:after="120"/>
      </w:pPr>
      <w:r>
        <w:t>DINGIR.MEŠ BELU.MEŠ-YA ŠA mDutḫali[y]a kwit ēšḫar EGIR-an šanḫa[tteni] "As for you gods, my lords, avenging the bloody deed of Tudḫali[y]a"</w:t>
      </w:r>
    </w:p>
    <w:p w14:paraId="50BA4CBB" w14:textId="77777777" w:rsidR="004D3993" w:rsidRDefault="004D3993">
      <w:pPr>
        <w:spacing w:after="120"/>
      </w:pPr>
    </w:p>
    <w:p w14:paraId="161E7029" w14:textId="77777777" w:rsidR="004D3993" w:rsidRDefault="00A114E5">
      <w:pPr>
        <w:spacing w:after="120"/>
      </w:pPr>
      <w:r>
        <w:t>378.1 - „Erstes“ Pestgebet Muršilis II</w:t>
      </w:r>
    </w:p>
    <w:p w14:paraId="28C1A0A6" w14:textId="77777777" w:rsidR="004D3993" w:rsidRDefault="00A114E5">
      <w:pPr>
        <w:spacing w:after="120"/>
      </w:pPr>
      <w:r>
        <w:t>KUB 14.14 Rs. 9'</w:t>
      </w:r>
    </w:p>
    <w:p w14:paraId="273CCC49"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t>nu-kán</w:t>
      </w:r>
      <w:r>
        <w:t xml:space="preserve"> m</w:t>
      </w:r>
      <w:r>
        <w:rPr>
          <w:i/>
        </w:rPr>
        <w:t>du-ut-ḫa-li-ya-an</w:t>
      </w:r>
      <w:r>
        <w:t xml:space="preserve"> </w:t>
      </w:r>
      <w:r>
        <w:rPr>
          <w:i/>
        </w:rPr>
        <w:t>ku-i-e-eš</w:t>
      </w:r>
      <w:r>
        <w:t xml:space="preserve"> </w:t>
      </w:r>
      <w:r>
        <w:rPr>
          <w:i/>
        </w:rPr>
        <w:t>ku-en-ner</w:t>
      </w:r>
      <w:r>
        <w:br/>
      </w:r>
      <w:r>
        <w:rPr>
          <w:i/>
        </w:rPr>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t>na-at</w:t>
      </w:r>
      <w:r>
        <w:t xml:space="preserve"> KUR URUGIDRU</w:t>
      </w:r>
      <w:r>
        <w:rPr>
          <w:i/>
        </w:rPr>
        <w:t>-ti-ya</w:t>
      </w:r>
      <w:r>
        <w:t xml:space="preserve"> </w:t>
      </w:r>
      <w:r>
        <w:rPr>
          <w:i/>
        </w:rPr>
        <w:t>ka-ru-ú</w:t>
      </w:r>
      <w:r>
        <w:t xml:space="preserve"> </w:t>
      </w:r>
      <w:r>
        <w:rPr>
          <w:i/>
        </w:rPr>
        <w:t>šar-ni-ik-ta</w:t>
      </w:r>
      <w:r>
        <w:br/>
      </w:r>
      <w:r>
        <w:rPr>
          <w:i/>
        </w:rPr>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t>nu-uš-</w:t>
      </w:r>
      <w:r>
        <w:t>[</w:t>
      </w:r>
      <w:r>
        <w:rPr>
          <w:i/>
        </w:rPr>
        <w:t>ma-aš-k</w:t>
      </w:r>
      <w:r>
        <w:t>]</w:t>
      </w:r>
      <w:r>
        <w:rPr>
          <w:i/>
        </w:rPr>
        <w:t>án</w:t>
      </w:r>
      <w:r>
        <w:t xml:space="preserve"> </w:t>
      </w:r>
      <w:r>
        <w:rPr>
          <w:i/>
        </w:rPr>
        <w:t>u-wa-aḫ-</w:t>
      </w:r>
      <w:r>
        <w:t>⌈</w:t>
      </w:r>
      <w:r>
        <w:rPr>
          <w:i/>
        </w:rPr>
        <w:t>ḫa-ru</w:t>
      </w:r>
      <w:r>
        <w:t>⌉</w:t>
      </w:r>
      <w:r>
        <w:br/>
      </w:r>
      <w:r>
        <w:rPr>
          <w:i/>
        </w:rPr>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lastRenderedPageBreak/>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6275C709" w14:textId="77777777" w:rsidR="004D3993" w:rsidRDefault="00A114E5">
      <w:pPr>
        <w:spacing w:after="120"/>
      </w:pPr>
      <w:r>
        <w:t>As for your gods, gentlemen, the bloody deed of Tudḫali [y] a Räc [ht]:</w:t>
      </w:r>
      <w:r>
        <w:br/>
        <w:t>Those who killed Tudḫaliya,</w:t>
      </w:r>
      <w:r>
        <w:br/>
        <w:t>those [have] for the bloody deed.</w:t>
      </w:r>
      <w:r>
        <w:br/>
        <w:t>That bloody deed has also completely destroyed the country ḫatti,</w:t>
      </w:r>
      <w:r>
        <w:br/>
        <w:t>And the country ḫatti has already lost for her.</w:t>
      </w:r>
      <w:r>
        <w:br/>
        <w:t>And [w] as it concerns that it has now [m] ic [H]:</w:t>
      </w:r>
      <w:r>
        <w:br/>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t>And whatever I (now) say to you</w:t>
      </w:r>
      <w:r>
        <w:br/>
        <w:t>Hear me!</w:t>
      </w:r>
      <w:r>
        <w:br/>
        <w:t>As for that that I did [ni] chts evil:</w:t>
      </w:r>
      <w:r>
        <w:br/>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r>
      <w:r>
        <w:lastRenderedPageBreak/>
        <w:t>It strongly depressed the plague.</w:t>
      </w:r>
      <w:r>
        <w:br/>
        <w:t>The disease [... -t] e you/es (the victims or the country).</w:t>
      </w:r>
      <w:r>
        <w:br/>
        <w:t>She (is) there.</w:t>
      </w:r>
      <w:r>
        <w:br/>
        <w:t>But the plague does not end.</w:t>
      </w:r>
      <w:r>
        <w:br/>
        <w:t>(So) is (further).</w:t>
      </w:r>
      <w:r>
        <w:br/>
        <w:t>Which bread and wine victims (already) few [],</w:t>
      </w:r>
      <w:r>
        <w:br/>
        <w:t>If you (all) perish,</w:t>
      </w:r>
      <w:r>
        <w:br/>
        <w:t>gives you a more bread [and] cast pot [he].</w:t>
      </w:r>
    </w:p>
    <w:p w14:paraId="5B619F27" w14:textId="77777777" w:rsidR="004D3993" w:rsidRDefault="004D3993">
      <w:pPr>
        <w:spacing w:after="120"/>
      </w:pPr>
    </w:p>
    <w:p w14:paraId="4B2370D0" w14:textId="77777777" w:rsidR="004D3993" w:rsidRDefault="00A114E5">
      <w:pPr>
        <w:spacing w:after="120"/>
      </w:pPr>
      <w:r>
        <w:t>[ ... d]ān apa[t] ēšḫar UL manqa EGIR-an š[an(a)ḫ- … ]  "you don't even avenge that bloody deed a second time"</w:t>
      </w:r>
    </w:p>
    <w:p w14:paraId="29ABA6A4" w14:textId="77777777" w:rsidR="004D3993" w:rsidRDefault="004D3993">
      <w:pPr>
        <w:spacing w:after="120"/>
      </w:pPr>
    </w:p>
    <w:p w14:paraId="3924BB91" w14:textId="77777777" w:rsidR="004D3993" w:rsidRDefault="00A114E5">
      <w:pPr>
        <w:spacing w:after="120"/>
      </w:pPr>
      <w:r>
        <w:t>378.1 - „Erstes“ Pestgebet Muršilis II</w:t>
      </w:r>
    </w:p>
    <w:p w14:paraId="513C8949" w14:textId="77777777" w:rsidR="004D3993" w:rsidRDefault="00A114E5">
      <w:pPr>
        <w:spacing w:after="120"/>
      </w:pPr>
      <w:r>
        <w:t>KUB 19.2 + KBo 58.8 + KBo 3.47 Vs. 46</w:t>
      </w:r>
    </w:p>
    <w:p w14:paraId="1A6B86AB" w14:textId="77777777" w:rsidR="004D3993" w:rsidRDefault="00A114E5">
      <w:pPr>
        <w:spacing w:after="120"/>
      </w:pPr>
      <w:r>
        <w:t xml:space="preserve">[ </w:t>
      </w:r>
      <w:r>
        <w:rPr>
          <w:i/>
        </w:rPr>
        <w:t>...</w:t>
      </w:r>
      <w:r>
        <w:t xml:space="preserve"> ]</w:t>
      </w:r>
      <w:r>
        <w:rPr>
          <w:i/>
        </w:rPr>
        <w:t>x</w:t>
      </w:r>
      <w:r>
        <w:t xml:space="preserve"> DINGIRMEŠ EN⌈MEŠ⌉</w:t>
      </w:r>
      <w:r>
        <w:rPr>
          <w:i/>
        </w:rPr>
        <w:t>-</w:t>
      </w:r>
      <w:r>
        <w:t xml:space="preserve"> </w:t>
      </w:r>
      <w:r>
        <w:rPr>
          <w:i/>
        </w:rPr>
        <w:t>YA</w:t>
      </w:r>
      <w:r>
        <w:t xml:space="preserve"> </w:t>
      </w:r>
      <w:r>
        <w:rPr>
          <w:i/>
        </w:rPr>
        <w:t>ku-e-eš</w:t>
      </w:r>
      <w:r>
        <w:t xml:space="preserve"> </w:t>
      </w:r>
      <w:r>
        <w:rPr>
          <w:i/>
        </w:rPr>
        <w:t>iš-ta-ra-a-ez-zi</w:t>
      </w:r>
      <w:r>
        <w:br/>
      </w:r>
      <w:r>
        <w:rPr>
          <w:i/>
        </w:rPr>
        <w:t>A-NA</w:t>
      </w:r>
      <w:r>
        <w:t xml:space="preserve"> </w:t>
      </w:r>
      <w:r>
        <w:rPr>
          <w:i/>
        </w:rPr>
        <w:t>x</w:t>
      </w:r>
      <w:r>
        <w:t xml:space="preserve">[ </w:t>
      </w:r>
      <w:r>
        <w:rPr>
          <w:i/>
        </w:rPr>
        <w:t>...</w:t>
      </w:r>
      <w:r>
        <w:t xml:space="preserve"> ][ </w:t>
      </w:r>
      <w:r>
        <w:rPr>
          <w:i/>
        </w:rPr>
        <w:t>...</w:t>
      </w:r>
      <w:r>
        <w:t xml:space="preserve"> ] </w:t>
      </w:r>
      <w:r>
        <w:rPr>
          <w:i/>
        </w:rPr>
        <w:t>tu-li-ya-</w:t>
      </w:r>
      <w:r>
        <w:t>⌈</w:t>
      </w:r>
      <w:r>
        <w:rPr>
          <w:i/>
        </w:rPr>
        <w:t>az</w:t>
      </w:r>
      <w:r>
        <w:t xml:space="preserve">⌉ </w:t>
      </w:r>
      <w:r>
        <w:rPr>
          <w:i/>
        </w:rPr>
        <w:t>ku-it</w:t>
      </w:r>
      <w:r>
        <w:t xml:space="preserve"> </w:t>
      </w:r>
      <w:r>
        <w:rPr>
          <w:i/>
        </w:rPr>
        <w:t>li-in-ki-</w:t>
      </w:r>
      <w:r>
        <w:t>⌈</w:t>
      </w:r>
      <w:r>
        <w:rPr>
          <w:i/>
        </w:rPr>
        <w:t>ya</w:t>
      </w:r>
      <w:r>
        <w:t xml:space="preserve">⌉ </w:t>
      </w:r>
      <w:r>
        <w:rPr>
          <w:i/>
        </w:rPr>
        <w:t>ku-ut-ru-w</w:t>
      </w:r>
      <w:r>
        <w:t>[</w:t>
      </w:r>
      <w:r>
        <w:rPr>
          <w:i/>
        </w:rPr>
        <w:t>a-a</w:t>
      </w:r>
      <w:r>
        <w:t>]</w:t>
      </w:r>
      <w:r>
        <w:rPr>
          <w:i/>
        </w:rPr>
        <w:t>n-ni</w:t>
      </w:r>
      <w:r>
        <w:t xml:space="preserve"> </w:t>
      </w:r>
      <w:r>
        <w:rPr>
          <w:i/>
        </w:rPr>
        <w:t>ḫal-</w:t>
      </w:r>
      <w:r>
        <w:t>[</w:t>
      </w:r>
      <w:r>
        <w:rPr>
          <w:i/>
        </w:rPr>
        <w:t>zi-ya-an-te-eš</w:t>
      </w:r>
      <w:r>
        <w:t xml:space="preserve"> </w:t>
      </w:r>
      <w:r>
        <w:rPr>
          <w:i/>
        </w:rPr>
        <w:t>e-eš-tén</w:t>
      </w:r>
      <w:r>
        <w:t>]</w:t>
      </w:r>
      <w:r>
        <w:br/>
        <w:t xml:space="preserve">[ </w:t>
      </w:r>
      <w:r>
        <w:rPr>
          <w:i/>
        </w:rPr>
        <w:t>...</w:t>
      </w:r>
      <w:r>
        <w:t xml:space="preserve"> URU</w:t>
      </w:r>
      <w:r>
        <w:rPr>
          <w:i/>
        </w:rPr>
        <w:t>ḫa-a</w:t>
      </w:r>
      <w:r>
        <w:t>]</w:t>
      </w:r>
      <w:r>
        <w:rPr>
          <w:i/>
        </w:rPr>
        <w:t>d-du-ša-aš</w:t>
      </w:r>
      <w:r>
        <w:t xml:space="preserve"> </w:t>
      </w:r>
      <w:r>
        <w:rPr>
          <w:i/>
        </w:rPr>
        <w:t>ku-wa-pí</w:t>
      </w:r>
      <w:r>
        <w:t xml:space="preserve"> </w:t>
      </w:r>
      <w:r>
        <w:rPr>
          <w:i/>
        </w:rPr>
        <w:t>ḫu-u-ma-an-za</w:t>
      </w:r>
      <w:r>
        <w:t xml:space="preserve"> </w:t>
      </w:r>
      <w:r>
        <w:rPr>
          <w:i/>
        </w:rPr>
        <w:t>še-</w:t>
      </w:r>
      <w:r>
        <w:t>⌈</w:t>
      </w:r>
      <w:r>
        <w:rPr>
          <w:i/>
        </w:rPr>
        <w:t>er</w:t>
      </w:r>
      <w:r>
        <w:t xml:space="preserve">⌉ </w:t>
      </w:r>
      <w:r>
        <w:rPr>
          <w:i/>
        </w:rPr>
        <w:t>li-in-ke-</w:t>
      </w:r>
      <w:r>
        <w:t>[</w:t>
      </w:r>
      <w:r>
        <w:rPr>
          <w:i/>
        </w:rPr>
        <w:t>e</w:t>
      </w:r>
      <w:r>
        <w:t>]</w:t>
      </w:r>
      <w:r>
        <w:rPr>
          <w:i/>
        </w:rPr>
        <w:t>š-ke-et</w:t>
      </w:r>
      <w:r>
        <w:br/>
      </w:r>
      <w:r>
        <w:rPr>
          <w:i/>
        </w:rPr>
        <w:t>nu-</w:t>
      </w:r>
      <w:r>
        <w:t>⌈</w:t>
      </w:r>
      <w:r>
        <w:rPr>
          <w:i/>
        </w:rPr>
        <w:t>za</w:t>
      </w:r>
      <w:r>
        <w:t xml:space="preserve">⌉ [ </w:t>
      </w:r>
      <w:r>
        <w:rPr>
          <w:i/>
        </w:rPr>
        <w:t>...</w:t>
      </w:r>
      <w:r>
        <w:t xml:space="preserve"> ][ </w:t>
      </w:r>
      <w:r>
        <w:rPr>
          <w:i/>
        </w:rPr>
        <w:t>...</w:t>
      </w:r>
      <w:r>
        <w:t xml:space="preserve"> ]</w:t>
      </w:r>
      <w:r>
        <w:rPr>
          <w:i/>
        </w:rPr>
        <w:t>-x-wa-aḫ-ḫi-iš-ker</w:t>
      </w:r>
      <w:r>
        <w:br/>
      </w:r>
      <w:r>
        <w:rPr>
          <w:i/>
        </w:rPr>
        <w:t>ú-e-er-ma-za</w:t>
      </w:r>
      <w:r>
        <w:t xml:space="preserve"> </w:t>
      </w:r>
      <w:r>
        <w:rPr>
          <w:i/>
        </w:rPr>
        <w:t>li-i</w:t>
      </w:r>
      <w:r>
        <w:t>[</w:t>
      </w:r>
      <w:r>
        <w:rPr>
          <w:i/>
        </w:rPr>
        <w:t>n</w:t>
      </w:r>
      <w:r>
        <w:t>]</w:t>
      </w:r>
      <w:r>
        <w:rPr>
          <w:i/>
        </w:rPr>
        <w:t>-ki-ya-aš</w:t>
      </w:r>
      <w:r>
        <w:t xml:space="preserve"> </w:t>
      </w:r>
      <w:r>
        <w:rPr>
          <w:i/>
        </w:rPr>
        <w:t>ku-it</w:t>
      </w:r>
      <w:r>
        <w:t xml:space="preserve"> </w:t>
      </w:r>
      <w:r>
        <w:rPr>
          <w:i/>
        </w:rPr>
        <w:t>BE-E</w:t>
      </w:r>
      <w:r>
        <w:t>[</w:t>
      </w:r>
      <w:r>
        <w:rPr>
          <w:i/>
        </w:rPr>
        <w:t>L-ŠU-NU</w:t>
      </w:r>
      <w:r>
        <w:t xml:space="preserve"> </w:t>
      </w:r>
      <w:r>
        <w:rPr>
          <w:i/>
        </w:rPr>
        <w:t>...</w:t>
      </w:r>
      <w:r>
        <w:t xml:space="preserve"> ]</w:t>
      </w:r>
      <w:r>
        <w:br/>
        <w:t>[</w:t>
      </w:r>
      <w:r>
        <w:rPr>
          <w:i/>
        </w:rPr>
        <w:t>nu</w:t>
      </w:r>
      <w:r>
        <w:t xml:space="preserve"> </w:t>
      </w:r>
      <w:r>
        <w:rPr>
          <w:i/>
        </w:rPr>
        <w:t>ku-it-m</w:t>
      </w:r>
      <w:r>
        <w:t>]</w:t>
      </w:r>
      <w:r>
        <w:rPr>
          <w:i/>
        </w:rPr>
        <w:t>a-an</w:t>
      </w:r>
      <w:r>
        <w:t xml:space="preserve"> DINGIRMEŠ </w:t>
      </w:r>
      <w:r>
        <w:rPr>
          <w:i/>
        </w:rPr>
        <w:t>BE-LU</w:t>
      </w:r>
      <w:r>
        <w:t>MEŠ</w:t>
      </w:r>
      <w:r>
        <w:rPr>
          <w:i/>
        </w:rPr>
        <w:t>-YA</w:t>
      </w:r>
      <w:r>
        <w:t xml:space="preserve"> </w:t>
      </w:r>
      <w:r>
        <w:rPr>
          <w:i/>
        </w:rPr>
        <w:t>a-pé-t</w:t>
      </w:r>
      <w:r>
        <w:t>[</w:t>
      </w:r>
      <w:r>
        <w:rPr>
          <w:i/>
        </w:rPr>
        <w:t>a</w:t>
      </w:r>
      <w:r>
        <w:t>]</w:t>
      </w:r>
      <w:r>
        <w:rPr>
          <w:i/>
        </w:rPr>
        <w:t>-ni</w:t>
      </w:r>
      <w:r>
        <w:t xml:space="preserve"> </w:t>
      </w:r>
      <w:r>
        <w:rPr>
          <w:i/>
        </w:rPr>
        <w:t>ḫa-an-ne-eš-ni</w:t>
      </w:r>
      <w:r>
        <w:t xml:space="preserve"> </w:t>
      </w:r>
      <w:r>
        <w:rPr>
          <w:i/>
        </w:rPr>
        <w:t>Ú-</w:t>
      </w:r>
      <w:r>
        <w:t>[</w:t>
      </w:r>
      <w:r>
        <w:rPr>
          <w:i/>
        </w:rPr>
        <w:t>UL</w:t>
      </w:r>
      <w:r>
        <w:t xml:space="preserve"> </w:t>
      </w:r>
      <w:r>
        <w:rPr>
          <w:i/>
        </w:rPr>
        <w:t>...</w:t>
      </w:r>
      <w:r>
        <w:t xml:space="preserve"> ]</w:t>
      </w:r>
      <w:r>
        <w:br/>
        <w:t xml:space="preserve">[ </w:t>
      </w:r>
      <w:r>
        <w:rPr>
          <w:i/>
        </w:rPr>
        <w:t>...</w:t>
      </w:r>
      <w:r>
        <w:t xml:space="preserve"> </w:t>
      </w:r>
      <w:r>
        <w:rPr>
          <w:i/>
        </w:rPr>
        <w:t>d</w:t>
      </w:r>
      <w:r>
        <w:t>]</w:t>
      </w:r>
      <w:r>
        <w:rPr>
          <w:i/>
        </w:rPr>
        <w:t>a-a-an</w:t>
      </w:r>
      <w:r>
        <w:t xml:space="preserve"> </w:t>
      </w:r>
      <w:r>
        <w:rPr>
          <w:i/>
        </w:rPr>
        <w:t>a-pa-a</w:t>
      </w:r>
      <w:r>
        <w:t>[</w:t>
      </w:r>
      <w:r>
        <w:rPr>
          <w:i/>
        </w:rPr>
        <w:t>t</w:t>
      </w:r>
      <w:r>
        <w:t xml:space="preserve">] </w:t>
      </w:r>
      <w:r>
        <w:rPr>
          <w:i/>
        </w:rPr>
        <w:t>e-eš-ḫar</w:t>
      </w:r>
      <w:r>
        <w:t xml:space="preserve"> </w:t>
      </w:r>
      <w:r>
        <w:rPr>
          <w:i/>
        </w:rPr>
        <w:t>Ú-UL</w:t>
      </w:r>
      <w:r>
        <w:t xml:space="preserve"> </w:t>
      </w:r>
      <w:r>
        <w:rPr>
          <w:i/>
        </w:rPr>
        <w:t>ma</w:t>
      </w:r>
      <w:r>
        <w:t>!</w:t>
      </w:r>
      <w:r>
        <w:rPr>
          <w:i/>
        </w:rPr>
        <w:t>-</w:t>
      </w:r>
      <w:r>
        <w:t>⌈</w:t>
      </w:r>
      <w:r>
        <w:rPr>
          <w:i/>
        </w:rPr>
        <w:t>an</w:t>
      </w:r>
      <w:r>
        <w:t>!⌉</w:t>
      </w:r>
      <w:r>
        <w:rPr>
          <w:i/>
        </w:rPr>
        <w:t>-qa</w:t>
      </w:r>
      <w:r>
        <w:t xml:space="preserve"> EGIR</w:t>
      </w:r>
      <w:r>
        <w:rPr>
          <w:i/>
        </w:rPr>
        <w:t>-an</w:t>
      </w:r>
      <w:r>
        <w:t xml:space="preserve"> </w:t>
      </w:r>
      <w:r>
        <w:rPr>
          <w:i/>
        </w:rPr>
        <w:t>š</w:t>
      </w:r>
      <w:r>
        <w:t>[</w:t>
      </w:r>
      <w:r>
        <w:rPr>
          <w:i/>
        </w:rPr>
        <w:t>a-an-aḫ-</w:t>
      </w:r>
      <w:r>
        <w:t xml:space="preserve"> </w:t>
      </w:r>
      <w:r>
        <w:rPr>
          <w:i/>
        </w:rPr>
        <w:t>…</w:t>
      </w:r>
      <w:r>
        <w:t>]</w:t>
      </w:r>
      <w:r>
        <w:br/>
        <w:t xml:space="preserve">[ </w:t>
      </w:r>
      <w:r>
        <w:rPr>
          <w:i/>
        </w:rPr>
        <w:t>...</w:t>
      </w:r>
      <w:r>
        <w:t xml:space="preserve"> ]</w:t>
      </w:r>
      <w:r>
        <w:rPr>
          <w:i/>
        </w:rPr>
        <w:t>-x</w:t>
      </w:r>
      <w:r>
        <w:t>MEŠ</w:t>
      </w:r>
      <w:r>
        <w:rPr>
          <w:i/>
        </w:rPr>
        <w:t>-pát</w:t>
      </w:r>
      <w:r>
        <w:t xml:space="preserve"> [DINGIRMEŠ] </w:t>
      </w:r>
      <w:r>
        <w:rPr>
          <w:i/>
        </w:rPr>
        <w:t>BE-LU</w:t>
      </w:r>
      <w:r>
        <w:t>MEŠ</w:t>
      </w:r>
      <w:r>
        <w:rPr>
          <w:i/>
        </w:rPr>
        <w:t>-YA</w:t>
      </w:r>
      <w:r>
        <w:t xml:space="preserve"> </w:t>
      </w:r>
      <w:r>
        <w:rPr>
          <w:i/>
        </w:rPr>
        <w:t>ša-ra-</w:t>
      </w:r>
      <w:r>
        <w:t>⌈</w:t>
      </w:r>
      <w:r>
        <w:rPr>
          <w:i/>
        </w:rPr>
        <w:t>az-zi-e-eš</w:t>
      </w:r>
      <w:r>
        <w:t xml:space="preserve">⌉ [ </w:t>
      </w:r>
      <w:r>
        <w:rPr>
          <w:i/>
        </w:rPr>
        <w:t>...</w:t>
      </w:r>
      <w:r>
        <w:t xml:space="preserve"> ] </w:t>
      </w:r>
      <w:r>
        <w:rPr>
          <w:i/>
        </w:rPr>
        <w:t>¬¬¬</w:t>
      </w:r>
    </w:p>
    <w:p w14:paraId="2A1A1D19" w14:textId="77777777" w:rsidR="004D3993" w:rsidRDefault="00A114E5">
      <w:pPr>
        <w:spacing w:after="120"/>
      </w:pPr>
      <w:r>
        <w:t>The gods, gentlemen whom he [...] ...- t,</w:t>
      </w:r>
      <w:r>
        <w:br/>
        <w:t>As for this that [you] the [...] from the meeting to the oath in the witnesses [a] nd geru [fen]:</w:t>
      </w:r>
      <w:r>
        <w:br/>
        <w:t>When [ḫa] Ttuša, each individual, took an oath on [...],</w:t>
      </w:r>
      <w:r>
        <w:br/>
        <w:t>[...] -En (yourself).</w:t>
      </w:r>
      <w:r>
        <w:br/>
        <w:t>As for that, however, that later she [your] he [rrn] des E [i] des [...]:</w:t>
      </w:r>
      <w:r>
        <w:br/>
        <w:t>[Sola] nge (her) gods, gentlemen, in Jen [e] m court proceedings ni [cht ...-tet],</w:t>
      </w:r>
      <w:r>
        <w:br/>
        <w:t>R [owes a two] tes times the bloody deed at all.</w:t>
      </w:r>
      <w:r>
        <w:br/>
        <w:t>[The ...] -en, (her) gods,] gentlemen, [] think.</w:t>
      </w:r>
    </w:p>
    <w:p w14:paraId="46DB0CCB" w14:textId="77777777" w:rsidR="004D3993" w:rsidRDefault="004D3993">
      <w:pPr>
        <w:spacing w:after="120"/>
      </w:pPr>
    </w:p>
    <w:p w14:paraId="5C8690E0" w14:textId="77777777" w:rsidR="004D3993" w:rsidRDefault="00A114E5">
      <w:pPr>
        <w:spacing w:after="120"/>
      </w:pPr>
      <w:r>
        <w:t>[kattaw]ātar lē [ ...]"There should be no [reason for retaliation] [ … ]!"</w:t>
      </w:r>
    </w:p>
    <w:p w14:paraId="3170C601" w14:textId="77777777" w:rsidR="004D3993" w:rsidRDefault="004D3993">
      <w:pPr>
        <w:spacing w:after="120"/>
      </w:pPr>
    </w:p>
    <w:p w14:paraId="4E68EC07" w14:textId="77777777" w:rsidR="004D3993" w:rsidRDefault="00A114E5">
      <w:pPr>
        <w:spacing w:after="120"/>
      </w:pPr>
      <w:r>
        <w:t>387.3 - Gebet Muršilis III</w:t>
      </w:r>
    </w:p>
    <w:p w14:paraId="2A33B651" w14:textId="77777777" w:rsidR="004D3993" w:rsidRDefault="00A114E5">
      <w:pPr>
        <w:spacing w:after="120"/>
      </w:pPr>
      <w:r>
        <w:lastRenderedPageBreak/>
        <w:t>HT 7 Rs. iv 18</w:t>
      </w:r>
    </w:p>
    <w:p w14:paraId="1CE5F8E0" w14:textId="77777777" w:rsidR="004D3993" w:rsidRDefault="00A114E5">
      <w:pPr>
        <w:spacing w:after="120"/>
      </w:pPr>
      <w:r>
        <w:t xml:space="preserve">[ </w:t>
      </w:r>
      <w:r>
        <w:rPr>
          <w:i/>
        </w:rPr>
        <w:t>...</w:t>
      </w:r>
      <w:r>
        <w:t xml:space="preserve"> ]</w:t>
      </w:r>
      <w:r>
        <w:rPr>
          <w:i/>
        </w:rPr>
        <w:t>-x</w:t>
      </w:r>
      <w:r>
        <w:t xml:space="preserve"> </w:t>
      </w:r>
      <w:r>
        <w:rPr>
          <w:i/>
        </w:rPr>
        <w:t>iš-ta-</w:t>
      </w:r>
      <w:r>
        <w:t>⌈</w:t>
      </w:r>
      <w:r>
        <w:rPr>
          <w:i/>
        </w:rPr>
        <w:t>ma</w:t>
      </w:r>
      <w:r>
        <w:t>⌉</w:t>
      </w:r>
      <w:r>
        <w:rPr>
          <w:i/>
        </w:rPr>
        <w:t>-aš-ke-</w:t>
      </w:r>
      <w:r>
        <w:t>⌈</w:t>
      </w:r>
      <w:r>
        <w:rPr>
          <w:i/>
        </w:rPr>
        <w:t>tén</w:t>
      </w:r>
      <w:r>
        <w:t>⌉</w:t>
      </w:r>
      <w:r>
        <w:br/>
        <w:t xml:space="preserve">[ </w:t>
      </w:r>
      <w:r>
        <w:rPr>
          <w:i/>
        </w:rPr>
        <w:t>...</w:t>
      </w:r>
      <w:r>
        <w:t xml:space="preserve"> ]</w:t>
      </w:r>
      <w:r>
        <w:rPr>
          <w:i/>
        </w:rPr>
        <w:t>-</w:t>
      </w:r>
      <w:r>
        <w:t>⌈</w:t>
      </w:r>
      <w:r>
        <w:rPr>
          <w:i/>
        </w:rPr>
        <w:t>zi</w:t>
      </w:r>
      <w:r>
        <w:t>⌉</w:t>
      </w:r>
      <w:r>
        <w:br/>
      </w:r>
      <w:r>
        <w:rPr>
          <w:i/>
        </w:rPr>
        <w:t>A-BU-YA-ma-an-wa</w:t>
      </w:r>
      <w:r>
        <w:t xml:space="preserve"> [ </w:t>
      </w:r>
      <w:r>
        <w:rPr>
          <w:i/>
        </w:rPr>
        <w:t>...</w:t>
      </w:r>
      <w:r>
        <w:t xml:space="preserve"> </w:t>
      </w:r>
      <w:r>
        <w:rPr>
          <w:i/>
        </w:rPr>
        <w:t>ša-r</w:t>
      </w:r>
      <w:r>
        <w:t>]</w:t>
      </w:r>
      <w:r>
        <w:rPr>
          <w:i/>
        </w:rPr>
        <w:t>a-a</w:t>
      </w:r>
      <w:r>
        <w:t xml:space="preserve"> </w:t>
      </w:r>
      <w:r>
        <w:rPr>
          <w:i/>
        </w:rPr>
        <w:t>da-an-</w:t>
      </w:r>
      <w:r>
        <w:t>⌈</w:t>
      </w:r>
      <w:r>
        <w:rPr>
          <w:i/>
        </w:rPr>
        <w:t>zi</w:t>
      </w:r>
      <w:r>
        <w:t>⌉</w:t>
      </w:r>
      <w:r>
        <w:br/>
        <w:t xml:space="preserve">[ </w:t>
      </w:r>
      <w:r>
        <w:rPr>
          <w:i/>
        </w:rPr>
        <w:t>...</w:t>
      </w:r>
      <w:r>
        <w:t xml:space="preserve"> ] URUKÙ.BABBAR</w:t>
      </w:r>
      <w:r>
        <w:rPr>
          <w:i/>
        </w:rPr>
        <w:t>-ši</w:t>
      </w:r>
      <w:r>
        <w:t xml:space="preserve"> </w:t>
      </w:r>
      <w:r>
        <w:rPr>
          <w:i/>
        </w:rPr>
        <w:t>pé-e-da-an-zi</w:t>
      </w:r>
      <w:r>
        <w:br/>
        <w:t>[</w:t>
      </w:r>
      <w:r>
        <w:rPr>
          <w:i/>
        </w:rPr>
        <w:t>_   _   _</w:t>
      </w:r>
      <w:r>
        <w:t xml:space="preserve"> </w:t>
      </w:r>
      <w:r>
        <w:rPr>
          <w:i/>
        </w:rPr>
        <w:t>ku-wa-p</w:t>
      </w:r>
      <w:r>
        <w:t>]</w:t>
      </w:r>
      <w:r>
        <w:rPr>
          <w:i/>
        </w:rPr>
        <w:t>í</w:t>
      </w:r>
      <w:r>
        <w:t xml:space="preserve"> </w:t>
      </w:r>
      <w:r>
        <w:rPr>
          <w:i/>
        </w:rPr>
        <w:t>ku-iš-ki</w:t>
      </w:r>
      <w:r>
        <w:t xml:space="preserve"> </w:t>
      </w:r>
      <w:r>
        <w:rPr>
          <w:i/>
        </w:rPr>
        <w:t>am-me-el</w:t>
      </w:r>
      <w:r>
        <w:t xml:space="preserve"> </w:t>
      </w:r>
      <w:r>
        <w:rPr>
          <w:i/>
        </w:rPr>
        <w:t>me-mi-</w:t>
      </w:r>
      <w:r>
        <w:t>⌈</w:t>
      </w:r>
      <w:r>
        <w:rPr>
          <w:i/>
        </w:rPr>
        <w:t>aš</w:t>
      </w:r>
      <w:r>
        <w:t>⌉ [</w:t>
      </w:r>
      <w:r>
        <w:rPr>
          <w:i/>
        </w:rPr>
        <w:t>…</w:t>
      </w:r>
      <w:r>
        <w:t>]</w:t>
      </w:r>
      <w:r>
        <w:br/>
        <w:t>[</w:t>
      </w:r>
      <w:r>
        <w:rPr>
          <w:i/>
        </w:rPr>
        <w:t>_</w:t>
      </w:r>
      <w:r>
        <w:t>] ⌈</w:t>
      </w:r>
      <w:r>
        <w:rPr>
          <w:i/>
        </w:rPr>
        <w:t>Ú</w:t>
      </w:r>
      <w:r>
        <w:t>⌉</w:t>
      </w:r>
      <w:r>
        <w:rPr>
          <w:i/>
        </w:rPr>
        <w:t>-UL</w:t>
      </w:r>
      <w:r>
        <w:t xml:space="preserve"> </w:t>
      </w:r>
      <w:r>
        <w:rPr>
          <w:i/>
        </w:rPr>
        <w:t>ša-ak-ti</w:t>
      </w:r>
      <w:r>
        <w:br/>
      </w:r>
      <w:r>
        <w:rPr>
          <w:i/>
        </w:rPr>
        <w:t>ku-it-aš</w:t>
      </w:r>
      <w:r>
        <w:t xml:space="preserve"> </w:t>
      </w:r>
      <w:r>
        <w:rPr>
          <w:i/>
        </w:rPr>
        <w:t>Ú-UL</w:t>
      </w:r>
      <w:r>
        <w:t xml:space="preserve"> </w:t>
      </w:r>
      <w:r>
        <w:rPr>
          <w:i/>
        </w:rPr>
        <w:t>am-me-el</w:t>
      </w:r>
      <w:r>
        <w:t xml:space="preserve"> </w:t>
      </w:r>
      <w:r>
        <w:rPr>
          <w:i/>
        </w:rPr>
        <w:t>me-mi-aš</w:t>
      </w:r>
      <w:r>
        <w:br/>
        <w:t xml:space="preserve">[ </w:t>
      </w:r>
      <w:r>
        <w:rPr>
          <w:i/>
        </w:rPr>
        <w:t>...</w:t>
      </w:r>
      <w:r>
        <w:t xml:space="preserve"> U]NMEŠ</w:t>
      </w:r>
      <w:r>
        <w:rPr>
          <w:i/>
        </w:rPr>
        <w:t>-an-za</w:t>
      </w:r>
      <w:r>
        <w:t xml:space="preserve"> </w:t>
      </w:r>
      <w:r>
        <w:rPr>
          <w:i/>
        </w:rPr>
        <w:t>ku-it</w:t>
      </w:r>
      <w:r>
        <w:t xml:space="preserve"> </w:t>
      </w:r>
      <w:r>
        <w:rPr>
          <w:i/>
        </w:rPr>
        <w:t>ša-an-na-pí-li-it</w:t>
      </w:r>
      <w:r>
        <w:t xml:space="preserve"> [ </w:t>
      </w:r>
      <w:r>
        <w:rPr>
          <w:i/>
        </w:rPr>
        <w:t>...</w:t>
      </w:r>
      <w:r>
        <w:t xml:space="preserve"> ] ⌈EME?⌉ </w:t>
      </w:r>
      <w:r>
        <w:rPr>
          <w:i/>
        </w:rPr>
        <w:t>me-mi-iš-ta</w:t>
      </w:r>
      <w:r>
        <w:t>!</w:t>
      </w:r>
      <w:r>
        <w:br/>
      </w:r>
      <w:r>
        <w:rPr>
          <w:i/>
        </w:rPr>
        <w:t>na-aš-mu</w:t>
      </w:r>
      <w:r>
        <w:t xml:space="preserve"> </w:t>
      </w:r>
      <w:r>
        <w:rPr>
          <w:i/>
        </w:rPr>
        <w:t>A-NA</w:t>
      </w:r>
      <w:r>
        <w:t xml:space="preserve"> ⌈</w:t>
      </w:r>
      <w:r>
        <w:rPr>
          <w:i/>
        </w:rPr>
        <w:t>PA</w:t>
      </w:r>
      <w:r>
        <w:t>⌉</w:t>
      </w:r>
      <w:r>
        <w:rPr>
          <w:i/>
        </w:rPr>
        <w:t>-NI</w:t>
      </w:r>
      <w:r>
        <w:t xml:space="preserve"> </w:t>
      </w:r>
      <w:r>
        <w:rPr>
          <w:i/>
        </w:rPr>
        <w:t>A-BI-</w:t>
      </w:r>
      <w:r>
        <w:t>⌈</w:t>
      </w:r>
      <w:r>
        <w:rPr>
          <w:i/>
        </w:rPr>
        <w:t>YA</w:t>
      </w:r>
      <w:r>
        <w:t>⌉ [</w:t>
      </w:r>
      <w:r>
        <w:rPr>
          <w:i/>
        </w:rPr>
        <w:t>_</w:t>
      </w:r>
      <w:r>
        <w:t xml:space="preserve"> ]</w:t>
      </w:r>
      <w:r>
        <w:rPr>
          <w:i/>
        </w:rPr>
        <w:t>-x</w:t>
      </w:r>
      <w:r>
        <w:t xml:space="preserve"> </w:t>
      </w:r>
      <w:r>
        <w:rPr>
          <w:i/>
        </w:rPr>
        <w:t>le-e</w:t>
      </w:r>
      <w:r>
        <w:t xml:space="preserve"> </w:t>
      </w:r>
      <w:r>
        <w:rPr>
          <w:i/>
        </w:rPr>
        <w:t>ku-it-ki</w:t>
      </w:r>
      <w:r>
        <w:t xml:space="preserve"> </w:t>
      </w:r>
      <w:r>
        <w:rPr>
          <w:i/>
        </w:rPr>
        <w:t>ki-ša-ri</w:t>
      </w:r>
      <w:r>
        <w:br/>
        <w:t>⌈</w:t>
      </w:r>
      <w:r>
        <w:rPr>
          <w:i/>
        </w:rPr>
        <w:t>nu</w:t>
      </w:r>
      <w:r>
        <w:t>⌉</w:t>
      </w:r>
      <w:r>
        <w:rPr>
          <w:i/>
        </w:rPr>
        <w:t>-mu</w:t>
      </w:r>
      <w:r>
        <w:t xml:space="preserve"> </w:t>
      </w:r>
      <w:r>
        <w:rPr>
          <w:i/>
        </w:rPr>
        <w:t>A-BI-YA</w:t>
      </w:r>
      <w:r>
        <w:t xml:space="preserve"> [</w:t>
      </w:r>
      <w:r>
        <w:rPr>
          <w:i/>
        </w:rPr>
        <w:t>_   _</w:t>
      </w:r>
      <w:r>
        <w:t xml:space="preserve"> ]</w:t>
      </w:r>
      <w:r>
        <w:rPr>
          <w:i/>
        </w:rPr>
        <w:t>-x</w:t>
      </w:r>
      <w:r>
        <w:t xml:space="preserve"> </w:t>
      </w:r>
      <w:r>
        <w:rPr>
          <w:i/>
        </w:rPr>
        <w:t>x</w:t>
      </w:r>
      <w:r>
        <w:t xml:space="preserve"> </w:t>
      </w:r>
      <w:r>
        <w:rPr>
          <w:i/>
        </w:rPr>
        <w:t>le-e</w:t>
      </w:r>
      <w:r>
        <w:t xml:space="preserve"> TUKU.TUKU</w:t>
      </w:r>
      <w:r>
        <w:rPr>
          <w:i/>
        </w:rPr>
        <w:t>-eš-zi</w:t>
      </w:r>
      <w:r>
        <w:br/>
        <w:t>⌈URU</w:t>
      </w:r>
      <w:r>
        <w:rPr>
          <w:i/>
        </w:rPr>
        <w:t>ḫi-lam-ma-a</w:t>
      </w:r>
      <w:r>
        <w:t>⌉</w:t>
      </w:r>
      <w:r>
        <w:rPr>
          <w:i/>
        </w:rPr>
        <w:t>-</w:t>
      </w:r>
      <w:r>
        <w:t xml:space="preserve">[ </w:t>
      </w:r>
      <w:r>
        <w:rPr>
          <w:i/>
        </w:rPr>
        <w:t>...</w:t>
      </w:r>
      <w:r>
        <w:t xml:space="preserve"> ][ </w:t>
      </w:r>
      <w:r>
        <w:rPr>
          <w:i/>
        </w:rPr>
        <w:t>...</w:t>
      </w:r>
      <w:r>
        <w:t xml:space="preserve"> ]</w:t>
      </w:r>
      <w:r>
        <w:rPr>
          <w:i/>
        </w:rPr>
        <w:t>-an</w:t>
      </w:r>
      <w:r>
        <w:t xml:space="preserve"> </w:t>
      </w:r>
      <w:r>
        <w:rPr>
          <w:i/>
        </w:rPr>
        <w:t>pár-na</w:t>
      </w:r>
      <w:r>
        <w:t xml:space="preserve"> </w:t>
      </w:r>
      <w:r>
        <w:rPr>
          <w:i/>
        </w:rPr>
        <w:t>ši-am-</w:t>
      </w:r>
      <w:r>
        <w:t>⌈</w:t>
      </w:r>
      <w:r>
        <w:rPr>
          <w:i/>
        </w:rPr>
        <w:t>mi</w:t>
      </w:r>
      <w:r>
        <w:t>⌉</w:t>
      </w:r>
      <w:r>
        <w:br/>
        <w:t>⌈</w:t>
      </w:r>
      <w:r>
        <w:rPr>
          <w:i/>
        </w:rPr>
        <w:t>a</w:t>
      </w:r>
      <w:r>
        <w:t>⌉</w:t>
      </w:r>
      <w:r>
        <w:rPr>
          <w:i/>
        </w:rPr>
        <w:t>-pe-</w:t>
      </w:r>
      <w:r>
        <w:t>⌈</w:t>
      </w:r>
      <w:r>
        <w:rPr>
          <w:i/>
        </w:rPr>
        <w:t>e</w:t>
      </w:r>
      <w:r>
        <w:t>⌉</w:t>
      </w:r>
      <w:r>
        <w:rPr>
          <w:i/>
        </w:rPr>
        <w:t>-x-</w:t>
      </w:r>
      <w:r>
        <w:t xml:space="preserve">[ </w:t>
      </w:r>
      <w:r>
        <w:rPr>
          <w:i/>
        </w:rPr>
        <w:t>...</w:t>
      </w:r>
      <w:r>
        <w:t xml:space="preserve"> ][</w:t>
      </w:r>
      <w:r>
        <w:rPr>
          <w:i/>
        </w:rPr>
        <w:t>_   _</w:t>
      </w:r>
      <w:r>
        <w:t xml:space="preserve"> ]</w:t>
      </w:r>
      <w:r>
        <w:rPr>
          <w:i/>
        </w:rPr>
        <w:t>-ek-mi</w:t>
      </w:r>
      <w:r>
        <w:br/>
      </w:r>
      <w:r>
        <w:rPr>
          <w:i/>
        </w:rPr>
        <w:t>nu</w:t>
      </w:r>
      <w:r>
        <w:t xml:space="preserve"> dIM ⌈EN</w:t>
      </w:r>
      <w:r>
        <w:rPr>
          <w:i/>
        </w:rPr>
        <w:t>-YA</w:t>
      </w:r>
      <w:r>
        <w:t xml:space="preserve">⌉ [ </w:t>
      </w:r>
      <w:r>
        <w:rPr>
          <w:i/>
        </w:rPr>
        <w:t>...</w:t>
      </w:r>
      <w:r>
        <w:t xml:space="preserve"> ]</w:t>
      </w:r>
      <w:r>
        <w:br/>
        <w:t>[</w:t>
      </w:r>
      <w:r>
        <w:rPr>
          <w:i/>
        </w:rPr>
        <w:t>_   _</w:t>
      </w:r>
      <w:r>
        <w:t xml:space="preserve"> ]</w:t>
      </w:r>
      <w:r>
        <w:rPr>
          <w:i/>
        </w:rPr>
        <w:t>-za</w:t>
      </w:r>
      <w:r>
        <w:t xml:space="preserve"> </w:t>
      </w:r>
      <w:r>
        <w:rPr>
          <w:i/>
        </w:rPr>
        <w:t>me-mi-an</w:t>
      </w:r>
      <w:r>
        <w:t xml:space="preserve"> </w:t>
      </w:r>
      <w:r>
        <w:rPr>
          <w:i/>
        </w:rPr>
        <w:t>ša-a-ak-x-</w:t>
      </w:r>
      <w:r>
        <w:t xml:space="preserve">[ </w:t>
      </w:r>
      <w:r>
        <w:rPr>
          <w:i/>
        </w:rPr>
        <w:t>...</w:t>
      </w:r>
      <w:r>
        <w:t xml:space="preserve"> ]</w:t>
      </w:r>
      <w:r>
        <w:br/>
        <w:t>[</w:t>
      </w:r>
      <w:r>
        <w:rPr>
          <w:i/>
        </w:rPr>
        <w:t>kat-ta-w</w:t>
      </w:r>
      <w:r>
        <w:t>]</w:t>
      </w:r>
      <w:r>
        <w:rPr>
          <w:i/>
        </w:rPr>
        <w:t>a-a-tar</w:t>
      </w:r>
      <w:r>
        <w:t xml:space="preserve"> </w:t>
      </w:r>
      <w:r>
        <w:rPr>
          <w:i/>
        </w:rPr>
        <w:t>le-</w:t>
      </w:r>
      <w:r>
        <w:t>⌈</w:t>
      </w:r>
      <w:r>
        <w:rPr>
          <w:i/>
        </w:rPr>
        <w:t>e</w:t>
      </w:r>
      <w:r>
        <w:t xml:space="preserve">⌉ [ </w:t>
      </w:r>
      <w:r>
        <w:rPr>
          <w:i/>
        </w:rPr>
        <w:t>...</w:t>
      </w:r>
      <w:r>
        <w:t xml:space="preserve"> ]</w:t>
      </w:r>
      <w:r>
        <w:rPr>
          <w:i/>
        </w:rPr>
        <w:t>¬¬¬</w:t>
      </w:r>
    </w:p>
    <w:p w14:paraId="3D896CBC" w14:textId="77777777" w:rsidR="004D3993" w:rsidRDefault="00A114E5">
      <w:pPr>
        <w:spacing w:after="120"/>
      </w:pPr>
      <w:r>
        <w:t>[...] Listen!</w:t>
      </w:r>
      <w:r>
        <w:br/>
        <w:t>[...]</w:t>
      </w:r>
      <w:r>
        <w:br/>
        <w:t>But they would have taken my father on.</w:t>
      </w:r>
      <w:r>
        <w:br/>
        <w:t>[...] to ḫattuša bring [...]</w:t>
      </w:r>
      <w:r>
        <w:br/>
        <w:t>[If you] some word from me [...]</w:t>
      </w:r>
      <w:r>
        <w:br/>
        <w:t>[and] you don't know</w:t>
      </w:r>
      <w:r>
        <w:br/>
        <w:t>that it is not my word:</w:t>
      </w:r>
      <w:r>
        <w:br/>
        <w:t>Because [the Bevö] expressed with an empty [...] a subsequent speech,</w:t>
      </w:r>
      <w:r>
        <w:br/>
        <w:t>Shouldn't she somehow become me in front of my father [...]!</w:t>
      </w:r>
      <w:r>
        <w:br/>
        <w:t>My father should not be angry against me!</w:t>
      </w:r>
      <w:r>
        <w:br/>
        <w:t>(In) ḫilamma I will spin the [...] to the house.</w:t>
      </w:r>
      <w:r>
        <w:br/>
        <w:t>I [...] -e Jen [- ...].</w:t>
      </w:r>
      <w:r>
        <w:br/>
        <w:t>Weather god, sir, [...]</w:t>
      </w:r>
      <w:r>
        <w:br/>
        <w:t>[...] know the word [...]</w:t>
      </w:r>
      <w:r>
        <w:br/>
        <w:t>Shouldn't [retaliation] round […]!</w:t>
      </w:r>
    </w:p>
    <w:p w14:paraId="5C1D4D73" w14:textId="77777777" w:rsidR="004D3993" w:rsidRDefault="004D3993">
      <w:pPr>
        <w:spacing w:after="120"/>
      </w:pPr>
    </w:p>
    <w:p w14:paraId="6B3116DB" w14:textId="77777777" w:rsidR="004D3993" w:rsidRDefault="00A114E5">
      <w:pPr>
        <w:spacing w:after="120"/>
      </w:pPr>
      <w:r>
        <w:t>kinun kāša apēdani memini ABI ŠA LU[GAL … ] šanḫ(a) "Now here in that matter of the king's father, avenge [ ... ]!"</w:t>
      </w:r>
    </w:p>
    <w:p w14:paraId="5546C6D8" w14:textId="77777777" w:rsidR="004D3993" w:rsidRDefault="004D3993">
      <w:pPr>
        <w:spacing w:after="120"/>
      </w:pPr>
    </w:p>
    <w:p w14:paraId="17472CE7" w14:textId="77777777" w:rsidR="004D3993" w:rsidRDefault="00A114E5">
      <w:pPr>
        <w:spacing w:after="120"/>
      </w:pPr>
      <w:r>
        <w:t>382 - Gebet Muwatallis II. an den Wettergott von Kummanni</w:t>
      </w:r>
    </w:p>
    <w:p w14:paraId="20926AFE" w14:textId="77777777" w:rsidR="004D3993" w:rsidRDefault="00A114E5">
      <w:pPr>
        <w:spacing w:after="120"/>
      </w:pPr>
      <w:r>
        <w:t>KBo 11.1 Rs. 13'-14'</w:t>
      </w:r>
    </w:p>
    <w:p w14:paraId="2C1F5A48" w14:textId="77777777" w:rsidR="004D3993" w:rsidRDefault="00A114E5">
      <w:pPr>
        <w:spacing w:after="120"/>
      </w:pPr>
      <w:r>
        <w:rPr>
          <w:i/>
        </w:rPr>
        <w:lastRenderedPageBreak/>
        <w:t>ma-</w:t>
      </w:r>
      <w:r>
        <w:t>⌈</w:t>
      </w:r>
      <w:r>
        <w:rPr>
          <w:i/>
        </w:rPr>
        <w:t>a</w:t>
      </w:r>
      <w:r>
        <w:t>⌉</w:t>
      </w:r>
      <w:r>
        <w:rPr>
          <w:i/>
        </w:rPr>
        <w:t>-an</w:t>
      </w:r>
      <w:r>
        <w:t xml:space="preserve"> </w:t>
      </w:r>
      <w:r>
        <w:rPr>
          <w:i/>
        </w:rPr>
        <w:t>ŠA</w:t>
      </w:r>
      <w:r>
        <w:t xml:space="preserve"> KUR URU⌈</w:t>
      </w:r>
      <w:r>
        <w:rPr>
          <w:i/>
        </w:rPr>
        <w:t>kum</w:t>
      </w:r>
      <w:r>
        <w:t>⌉</w:t>
      </w:r>
      <w:r>
        <w:rPr>
          <w:i/>
        </w:rPr>
        <w:t>-ma-an-ni</w:t>
      </w:r>
      <w:r>
        <w:t xml:space="preserve"> </w:t>
      </w:r>
      <w:r>
        <w:rPr>
          <w:i/>
        </w:rPr>
        <w:t>a-aš-</w:t>
      </w:r>
      <w:r>
        <w:t>⌈</w:t>
      </w:r>
      <w:r>
        <w:rPr>
          <w:i/>
        </w:rPr>
        <w:t>ša</w:t>
      </w:r>
      <w:r>
        <w:t>⌉</w:t>
      </w:r>
      <w:r>
        <w:rPr>
          <w:i/>
        </w:rPr>
        <w:t>-u-wa</w:t>
      </w:r>
      <w:r>
        <w:t xml:space="preserve"> </w:t>
      </w:r>
      <w:r>
        <w:rPr>
          <w:i/>
        </w:rPr>
        <w:t>A-WA-TE</w:t>
      </w:r>
      <w:r>
        <w:t xml:space="preserve">MEŠ </w:t>
      </w:r>
      <w:r>
        <w:rPr>
          <w:i/>
        </w:rPr>
        <w:t>ki-i</w:t>
      </w:r>
      <w:r>
        <w:t xml:space="preserve"> </w:t>
      </w:r>
      <w:r>
        <w:rPr>
          <w:i/>
        </w:rPr>
        <w:t>pé-eš-ta</w:t>
      </w:r>
      <w:r>
        <w:br/>
      </w:r>
      <w:r>
        <w:rPr>
          <w:i/>
        </w:rPr>
        <w:t>na-aš-ma-at-kán</w:t>
      </w:r>
      <w:r>
        <w:t xml:space="preserve"> </w:t>
      </w:r>
      <w:r>
        <w:rPr>
          <w:i/>
        </w:rPr>
        <w:t>an-</w:t>
      </w:r>
      <w:r>
        <w:t xml:space="preserve">[ </w:t>
      </w:r>
      <w:r>
        <w:rPr>
          <w:i/>
        </w:rPr>
        <w:t>...</w:t>
      </w:r>
      <w:r>
        <w:t xml:space="preserve"> ]</w:t>
      </w:r>
      <w:r>
        <w:br/>
      </w:r>
      <w:r>
        <w:rPr>
          <w:i/>
        </w:rPr>
        <w:t>na-aš-ma</w:t>
      </w:r>
      <w:r>
        <w:t xml:space="preserve"> ⌈</w:t>
      </w:r>
      <w:r>
        <w:rPr>
          <w:i/>
        </w:rPr>
        <w:t>A-NA</w:t>
      </w:r>
      <w:r>
        <w:t>⌉ DINGIR</w:t>
      </w:r>
      <w:r>
        <w:rPr>
          <w:i/>
        </w:rPr>
        <w:t>-LIM</w:t>
      </w:r>
      <w:r>
        <w:t xml:space="preserve"> URU</w:t>
      </w:r>
      <w:r>
        <w:rPr>
          <w:i/>
        </w:rPr>
        <w:t>a-ru-u-uš-na</w:t>
      </w:r>
      <w:r>
        <w:t xml:space="preserve"> </w:t>
      </w:r>
      <w:r>
        <w:rPr>
          <w:i/>
        </w:rPr>
        <w:t>ḫal-za-iš</w:t>
      </w:r>
      <w:r>
        <w:br/>
      </w:r>
      <w:r>
        <w:rPr>
          <w:i/>
        </w:rPr>
        <w:t>ki-nu-</w:t>
      </w:r>
      <w:r>
        <w:t>⌈</w:t>
      </w:r>
      <w:r>
        <w:rPr>
          <w:i/>
        </w:rPr>
        <w:t>un</w:t>
      </w:r>
      <w:r>
        <w:t xml:space="preserve">⌉ </w:t>
      </w:r>
      <w:r>
        <w:rPr>
          <w:i/>
        </w:rPr>
        <w:t>ka-a-ša</w:t>
      </w:r>
      <w:r>
        <w:t xml:space="preserve"> </w:t>
      </w:r>
      <w:r>
        <w:rPr>
          <w:i/>
        </w:rPr>
        <w:t>a-pé-e-da-ni</w:t>
      </w:r>
      <w:r>
        <w:t xml:space="preserve"> </w:t>
      </w:r>
      <w:r>
        <w:rPr>
          <w:i/>
        </w:rPr>
        <w:t>me-mi-ni</w:t>
      </w:r>
      <w:r>
        <w:t xml:space="preserve"> </w:t>
      </w:r>
      <w:r>
        <w:rPr>
          <w:i/>
        </w:rPr>
        <w:t>A-BI</w:t>
      </w:r>
      <w:r>
        <w:t xml:space="preserve"> </w:t>
      </w:r>
      <w:r>
        <w:rPr>
          <w:i/>
        </w:rPr>
        <w:t>ŠA</w:t>
      </w:r>
      <w:r>
        <w:t xml:space="preserve"> LU[GAL ... ] ⌈</w:t>
      </w:r>
      <w:r>
        <w:rPr>
          <w:i/>
        </w:rPr>
        <w:t>ša</w:t>
      </w:r>
      <w:r>
        <w:t>⌉</w:t>
      </w:r>
      <w:r>
        <w:rPr>
          <w:i/>
        </w:rPr>
        <w:t>-an-ḫa</w:t>
      </w:r>
      <w:r>
        <w:br/>
        <w:t>⌈</w:t>
      </w:r>
      <w:r>
        <w:rPr>
          <w:i/>
        </w:rPr>
        <w:t>a-ra</w:t>
      </w:r>
      <w:r>
        <w:t>⌉</w:t>
      </w:r>
      <w:r>
        <w:rPr>
          <w:i/>
        </w:rPr>
        <w:t>-wa-an-na-aš-ša-ya</w:t>
      </w:r>
      <w:r>
        <w:t xml:space="preserve"> SISKUR </w:t>
      </w:r>
      <w:r>
        <w:rPr>
          <w:i/>
        </w:rPr>
        <w:t>ŠA</w:t>
      </w:r>
      <w:r>
        <w:t xml:space="preserve"> DINGIR</w:t>
      </w:r>
      <w:r>
        <w:rPr>
          <w:i/>
        </w:rPr>
        <w:t>-LIM</w:t>
      </w:r>
      <w:r>
        <w:t xml:space="preserve"> URU</w:t>
      </w:r>
      <w:r>
        <w:rPr>
          <w:i/>
        </w:rPr>
        <w:t>a-ru-u-uš-na</w:t>
      </w:r>
      <w:r>
        <w:t xml:space="preserve"> BAL</w:t>
      </w:r>
      <w:r>
        <w:rPr>
          <w:i/>
        </w:rPr>
        <w:t>-an-zi</w:t>
      </w:r>
      <w:r>
        <w:br/>
      </w:r>
      <w:r>
        <w:rPr>
          <w:i/>
        </w:rPr>
        <w:t>na-at</w:t>
      </w:r>
      <w:r>
        <w:t xml:space="preserve"> [ </w:t>
      </w:r>
      <w:r>
        <w:rPr>
          <w:i/>
        </w:rPr>
        <w:t>...</w:t>
      </w:r>
      <w:r>
        <w:t xml:space="preserve"> ]</w:t>
      </w:r>
      <w:r>
        <w:br/>
      </w:r>
      <w:r>
        <w:rPr>
          <w:i/>
        </w:rPr>
        <w:t>an-za-aš-</w:t>
      </w:r>
      <w:r>
        <w:t>⌈</w:t>
      </w:r>
      <w:r>
        <w:rPr>
          <w:i/>
        </w:rPr>
        <w:t>ma-an</w:t>
      </w:r>
      <w:r>
        <w:t>⌉</w:t>
      </w:r>
      <w:r>
        <w:rPr>
          <w:i/>
        </w:rPr>
        <w:t>-na-aš</w:t>
      </w:r>
      <w:r>
        <w:t xml:space="preserve"> DUMU.LÚ.U19.LU </w:t>
      </w:r>
      <w:r>
        <w:rPr>
          <w:i/>
        </w:rPr>
        <w:t>ku-it</w:t>
      </w:r>
      <w:r>
        <w:br/>
      </w:r>
      <w:r>
        <w:rPr>
          <w:i/>
        </w:rPr>
        <w:t>nu</w:t>
      </w:r>
      <w:r>
        <w:t xml:space="preserve"> </w:t>
      </w:r>
      <w:r>
        <w:rPr>
          <w:i/>
        </w:rPr>
        <w:t>še-ek-ku-e-ni</w:t>
      </w:r>
      <w:r>
        <w:t xml:space="preserve"> </w:t>
      </w:r>
      <w:r>
        <w:rPr>
          <w:i/>
        </w:rPr>
        <w:t>ku-e</w:t>
      </w:r>
      <w:r>
        <w:t xml:space="preserve"> INIMMEŠ</w:t>
      </w:r>
      <w:r>
        <w:br/>
        <w:t>KAxU</w:t>
      </w:r>
      <w:r>
        <w:rPr>
          <w:i/>
        </w:rPr>
        <w:t>-az-na-a</w:t>
      </w:r>
      <w:r>
        <w:t>[</w:t>
      </w:r>
      <w:r>
        <w:rPr>
          <w:i/>
        </w:rPr>
        <w:t>š</w:t>
      </w:r>
      <w:r>
        <w:t xml:space="preserve"> </w:t>
      </w:r>
      <w:r>
        <w:rPr>
          <w:i/>
        </w:rPr>
        <w:t>ú-et</w:t>
      </w:r>
      <w:r>
        <w:t>]</w:t>
      </w:r>
      <w:r>
        <w:br/>
      </w:r>
      <w:r>
        <w:rPr>
          <w:i/>
        </w:rPr>
        <w:t>Ú-</w:t>
      </w:r>
      <w:r>
        <w:t>⌈</w:t>
      </w:r>
      <w:r>
        <w:rPr>
          <w:i/>
        </w:rPr>
        <w:t>UL</w:t>
      </w:r>
      <w:r>
        <w:t xml:space="preserve">⌉ </w:t>
      </w:r>
      <w:r>
        <w:rPr>
          <w:i/>
        </w:rPr>
        <w:t>ku-e</w:t>
      </w:r>
      <w:r>
        <w:t xml:space="preserve"> </w:t>
      </w:r>
      <w:r>
        <w:rPr>
          <w:i/>
        </w:rPr>
        <w:t>še-ek-ku-e-ni</w:t>
      </w:r>
      <w:r>
        <w:br/>
        <w:t>KAxU</w:t>
      </w:r>
      <w:r>
        <w:rPr>
          <w:i/>
        </w:rPr>
        <w:t>-na-aš-kán</w:t>
      </w:r>
      <w:r>
        <w:t xml:space="preserve"> </w:t>
      </w:r>
      <w:r>
        <w:rPr>
          <w:i/>
        </w:rPr>
        <w:t>ku-e</w:t>
      </w:r>
      <w:r>
        <w:t xml:space="preserve"> </w:t>
      </w:r>
      <w:r>
        <w:rPr>
          <w:i/>
        </w:rPr>
        <w:t>Ú-UL</w:t>
      </w:r>
      <w:r>
        <w:t xml:space="preserve"> ⌈</w:t>
      </w:r>
      <w:r>
        <w:rPr>
          <w:i/>
        </w:rPr>
        <w:t>ú</w:t>
      </w:r>
      <w:r>
        <w:t>⌉</w:t>
      </w:r>
      <w:r>
        <w:rPr>
          <w:i/>
        </w:rPr>
        <w:t>-et</w:t>
      </w:r>
      <w:r>
        <w:br/>
      </w:r>
      <w:r>
        <w:rPr>
          <w:i/>
        </w:rPr>
        <w:t>na-at</w:t>
      </w:r>
      <w:r>
        <w:t xml:space="preserve"> </w:t>
      </w:r>
      <w:r>
        <w:rPr>
          <w:i/>
        </w:rPr>
        <w:t>ma</w:t>
      </w:r>
      <w:r>
        <w:t>?</w:t>
      </w:r>
      <w:r>
        <w:rPr>
          <w:i/>
        </w:rPr>
        <w:t>-</w:t>
      </w:r>
      <w:r>
        <w:t xml:space="preserve">[ </w:t>
      </w:r>
      <w:r>
        <w:rPr>
          <w:i/>
        </w:rPr>
        <w:t>...</w:t>
      </w:r>
      <w:r>
        <w:t xml:space="preserve"> ]</w:t>
      </w:r>
      <w:r>
        <w:br/>
      </w:r>
      <w:r>
        <w:rPr>
          <w:i/>
        </w:rPr>
        <w:t>na-</w:t>
      </w:r>
      <w:r>
        <w:t>⌈</w:t>
      </w:r>
      <w:r>
        <w:rPr>
          <w:i/>
        </w:rPr>
        <w:t>at</w:t>
      </w:r>
      <w:r>
        <w:t>⌉ DINGIRMEŠ dA.NUN.NA.KE4 GE6</w:t>
      </w:r>
      <w:r>
        <w:rPr>
          <w:i/>
        </w:rPr>
        <w:t>-i</w:t>
      </w:r>
      <w:r>
        <w:t xml:space="preserve"> KI</w:t>
      </w:r>
      <w:r>
        <w:rPr>
          <w:i/>
        </w:rPr>
        <w:t>-pí</w:t>
      </w:r>
      <w:r>
        <w:t xml:space="preserve"> </w:t>
      </w:r>
      <w:r>
        <w:rPr>
          <w:i/>
        </w:rPr>
        <w:t>ša-an-ḫa-an-du</w:t>
      </w:r>
      <w:r>
        <w:br/>
      </w:r>
      <w:r>
        <w:rPr>
          <w:i/>
        </w:rPr>
        <w:t>na-at</w:t>
      </w:r>
      <w:r>
        <w:t xml:space="preserve"> </w:t>
      </w:r>
      <w:r>
        <w:rPr>
          <w:i/>
        </w:rPr>
        <w:t>ku-u-un</w:t>
      </w:r>
      <w:r>
        <w:t xml:space="preserve"> UDKAM</w:t>
      </w:r>
      <w:r>
        <w:rPr>
          <w:i/>
        </w:rPr>
        <w:t>-an</w:t>
      </w:r>
      <w:r>
        <w:t xml:space="preserve"> [ </w:t>
      </w:r>
      <w:r>
        <w:rPr>
          <w:i/>
        </w:rPr>
        <w:t>...</w:t>
      </w:r>
      <w:r>
        <w:t xml:space="preserve"> ]</w:t>
      </w:r>
      <w:r>
        <w:br/>
        <w:t>⌈</w:t>
      </w:r>
      <w:r>
        <w:rPr>
          <w:i/>
        </w:rPr>
        <w:t>na-at</w:t>
      </w:r>
      <w:r>
        <w:t xml:space="preserve">⌉ </w:t>
      </w:r>
      <w:r>
        <w:rPr>
          <w:i/>
        </w:rPr>
        <w:t>la-a-at-ta-ru</w:t>
      </w:r>
      <w:r>
        <w:br/>
      </w:r>
      <w:r>
        <w:rPr>
          <w:i/>
        </w:rPr>
        <w:t>nu-kán</w:t>
      </w:r>
      <w:r>
        <w:t xml:space="preserve"> d10 EN</w:t>
      </w:r>
      <w:r>
        <w:rPr>
          <w:i/>
        </w:rPr>
        <w:t>-YA</w:t>
      </w:r>
      <w:r>
        <w:t xml:space="preserve"> KUR URU</w:t>
      </w:r>
      <w:r>
        <w:rPr>
          <w:i/>
        </w:rPr>
        <w:t>kum-ma-an-ni</w:t>
      </w:r>
      <w:r>
        <w:t xml:space="preserve"> </w:t>
      </w:r>
      <w:r>
        <w:rPr>
          <w:i/>
        </w:rPr>
        <w:t>a-ša-u-i-it</w:t>
      </w:r>
      <w:r>
        <w:t xml:space="preserve"> IGI[ḪI.A</w:t>
      </w:r>
      <w:r>
        <w:rPr>
          <w:i/>
        </w:rPr>
        <w:t>-it</w:t>
      </w:r>
      <w:r>
        <w:t xml:space="preserve">] </w:t>
      </w:r>
      <w:r>
        <w:rPr>
          <w:i/>
        </w:rPr>
        <w:t>a-uš</w:t>
      </w:r>
      <w:r>
        <w:t>?</w:t>
      </w:r>
      <w:r>
        <w:rPr>
          <w:i/>
        </w:rPr>
        <w:t>-x</w:t>
      </w:r>
      <w:r>
        <w:br/>
        <w:t>d10</w:t>
      </w:r>
      <w:r>
        <w:rPr>
          <w:i/>
        </w:rPr>
        <w:t>-na-aš</w:t>
      </w:r>
      <w:r>
        <w:t xml:space="preserve"> </w:t>
      </w:r>
      <w:r>
        <w:rPr>
          <w:i/>
        </w:rPr>
        <w:t>aš-šu-li</w:t>
      </w:r>
      <w:r>
        <w:t xml:space="preserve"> </w:t>
      </w:r>
      <w:r>
        <w:rPr>
          <w:i/>
        </w:rPr>
        <w:t>an-na-aš</w:t>
      </w:r>
      <w:r>
        <w:t xml:space="preserve"> UZUUBUR </w:t>
      </w:r>
      <w:r>
        <w:rPr>
          <w:i/>
        </w:rPr>
        <w:t>ma-aḫ-ḫa-an</w:t>
      </w:r>
      <w:r>
        <w:t xml:space="preserve"> ⌈</w:t>
      </w:r>
      <w:r>
        <w:rPr>
          <w:i/>
        </w:rPr>
        <w:t>šu</w:t>
      </w:r>
      <w:r>
        <w:t>⌉</w:t>
      </w:r>
      <w:r>
        <w:rPr>
          <w:i/>
        </w:rPr>
        <w:t>-un-na-zi-an-te-</w:t>
      </w:r>
      <w:r>
        <w:t>[</w:t>
      </w:r>
      <w:r>
        <w:rPr>
          <w:i/>
        </w:rPr>
        <w:t>eš</w:t>
      </w:r>
      <w:r>
        <w:t xml:space="preserve"> </w:t>
      </w:r>
      <w:r>
        <w:rPr>
          <w:i/>
        </w:rPr>
        <w:t>...</w:t>
      </w:r>
      <w:r>
        <w:t xml:space="preserve"> ]</w:t>
      </w:r>
      <w:r>
        <w:br/>
        <w:t>⌈</w:t>
      </w:r>
      <w:r>
        <w:rPr>
          <w:i/>
        </w:rPr>
        <w:t>iš-pí-ya-an</w:t>
      </w:r>
      <w:r>
        <w:t>⌉</w:t>
      </w:r>
      <w:r>
        <w:rPr>
          <w:i/>
        </w:rPr>
        <w:t>-te-eš-ma-an-na-aš</w:t>
      </w:r>
      <w:r>
        <w:t xml:space="preserve"> </w:t>
      </w:r>
      <w:r>
        <w:rPr>
          <w:i/>
        </w:rPr>
        <w:t>A-NA</w:t>
      </w:r>
      <w:r>
        <w:t xml:space="preserve"> </w:t>
      </w:r>
      <w:r>
        <w:rPr>
          <w:i/>
        </w:rPr>
        <w:t>ME-E</w:t>
      </w:r>
      <w:r>
        <w:t xml:space="preserve"> </w:t>
      </w:r>
      <w:r>
        <w:rPr>
          <w:i/>
        </w:rPr>
        <w:t>KA-ṢÍ-I</w:t>
      </w:r>
      <w:r>
        <w:t xml:space="preserve"> </w:t>
      </w:r>
      <w:r>
        <w:rPr>
          <w:i/>
        </w:rPr>
        <w:t>ma-aḫ-ḫa-an</w:t>
      </w:r>
      <w:r>
        <w:br/>
      </w:r>
      <w:r>
        <w:rPr>
          <w:i/>
        </w:rPr>
        <w:t>nu</w:t>
      </w:r>
      <w:r>
        <w:t xml:space="preserve"> d10 EN</w:t>
      </w:r>
      <w:r>
        <w:rPr>
          <w:i/>
        </w:rPr>
        <w:t>-YA</w:t>
      </w:r>
      <w:r>
        <w:t xml:space="preserve"> </w:t>
      </w:r>
      <w:r>
        <w:rPr>
          <w:i/>
        </w:rPr>
        <w:t>a-</w:t>
      </w:r>
      <w:r>
        <w:t xml:space="preserve">[ </w:t>
      </w:r>
      <w:r>
        <w:rPr>
          <w:i/>
        </w:rPr>
        <w:t>...</w:t>
      </w:r>
      <w:r>
        <w:t xml:space="preserve"> ]</w:t>
      </w:r>
      <w:r>
        <w:br/>
      </w:r>
      <w:r>
        <w:rPr>
          <w:i/>
        </w:rPr>
        <w:t>na-</w:t>
      </w:r>
      <w:r>
        <w:t>⌈</w:t>
      </w:r>
      <w:r>
        <w:rPr>
          <w:i/>
        </w:rPr>
        <w:t>at</w:t>
      </w:r>
      <w:r>
        <w:t xml:space="preserve">⌉ DUMU.L[Ú].⌈U19⌉.LU </w:t>
      </w:r>
      <w:r>
        <w:rPr>
          <w:i/>
        </w:rPr>
        <w:t>iš-pí-ya-nu-mar</w:t>
      </w:r>
      <w:r>
        <w:t xml:space="preserve"> </w:t>
      </w:r>
      <w:r>
        <w:rPr>
          <w:i/>
        </w:rPr>
        <w:t>e-eš-du</w:t>
      </w:r>
      <w:r>
        <w:br/>
      </w:r>
      <w:r>
        <w:rPr>
          <w:i/>
        </w:rPr>
        <w:t>A-NA</w:t>
      </w:r>
      <w:r>
        <w:t xml:space="preserve"> d10</w:t>
      </w:r>
      <w:r>
        <w:rPr>
          <w:i/>
        </w:rPr>
        <w:t>-ma-at</w:t>
      </w:r>
      <w:r>
        <w:t xml:space="preserve"> EN</w:t>
      </w:r>
      <w:r>
        <w:rPr>
          <w:i/>
        </w:rPr>
        <w:t>-YA</w:t>
      </w:r>
      <w:r>
        <w:t xml:space="preserve"> </w:t>
      </w:r>
      <w:r>
        <w:rPr>
          <w:i/>
        </w:rPr>
        <w:t>wa-al-</w:t>
      </w:r>
      <w:r>
        <w:t>[</w:t>
      </w:r>
      <w:r>
        <w:rPr>
          <w:i/>
        </w:rPr>
        <w:t>li-ya-tar</w:t>
      </w:r>
      <w:r>
        <w:t xml:space="preserve"> </w:t>
      </w:r>
      <w:r>
        <w:rPr>
          <w:i/>
        </w:rPr>
        <w:t>...</w:t>
      </w:r>
      <w:r>
        <w:t xml:space="preserve"> ]</w:t>
      </w:r>
      <w:r>
        <w:br/>
      </w:r>
      <w:r>
        <w:rPr>
          <w:i/>
        </w:rPr>
        <w:t>nu-kán</w:t>
      </w:r>
      <w:r>
        <w:t xml:space="preserve"> ⌈ŠÀ⌉ KUR</w:t>
      </w:r>
      <w:r>
        <w:rPr>
          <w:i/>
        </w:rPr>
        <w:t>-TI</w:t>
      </w:r>
      <w:r>
        <w:t xml:space="preserve"> </w:t>
      </w:r>
      <w:r>
        <w:rPr>
          <w:i/>
        </w:rPr>
        <w:t>A-NA</w:t>
      </w:r>
      <w:r>
        <w:t xml:space="preserve"> d10 NINDA.GUR4.RA </w:t>
      </w:r>
      <w:r>
        <w:rPr>
          <w:i/>
        </w:rPr>
        <w:t>pa-an-ku-e-eš-zi</w:t>
      </w:r>
      <w:r>
        <w:br/>
        <w:t xml:space="preserve">GEŠTIN </w:t>
      </w:r>
      <w:r>
        <w:rPr>
          <w:i/>
        </w:rPr>
        <w:t>iš-pa-an-tu-uz-zi-</w:t>
      </w:r>
      <w:r>
        <w:t xml:space="preserve">[ </w:t>
      </w:r>
      <w:r>
        <w:rPr>
          <w:i/>
        </w:rPr>
        <w:t>...</w:t>
      </w:r>
      <w:r>
        <w:t xml:space="preserve"> ]</w:t>
      </w:r>
      <w:r>
        <w:br/>
      </w:r>
      <w:r>
        <w:rPr>
          <w:i/>
        </w:rPr>
        <w:t>nu</w:t>
      </w:r>
      <w:r>
        <w:t xml:space="preserve"> d10 EN</w:t>
      </w:r>
      <w:r>
        <w:rPr>
          <w:i/>
        </w:rPr>
        <w:t>-YA</w:t>
      </w:r>
      <w:r>
        <w:t xml:space="preserve"> </w:t>
      </w:r>
      <w:r>
        <w:rPr>
          <w:i/>
        </w:rPr>
        <w:t>a-aš-ša-u-e-eš</w:t>
      </w:r>
      <w:r>
        <w:t xml:space="preserve"> UNMEŠ</w:t>
      </w:r>
      <w:r>
        <w:rPr>
          <w:i/>
        </w:rPr>
        <w:t>-uš</w:t>
      </w:r>
      <w:r>
        <w:t xml:space="preserve"> </w:t>
      </w:r>
      <w:r>
        <w:rPr>
          <w:i/>
        </w:rPr>
        <w:t>x-</w:t>
      </w:r>
      <w:r>
        <w:t xml:space="preserve">[ </w:t>
      </w:r>
      <w:r>
        <w:rPr>
          <w:i/>
        </w:rPr>
        <w:t>...</w:t>
      </w:r>
      <w:r>
        <w:t xml:space="preserve"> ] </w:t>
      </w:r>
      <w:r>
        <w:rPr>
          <w:i/>
        </w:rPr>
        <w:t>===</w:t>
      </w:r>
    </w:p>
    <w:p w14:paraId="49D744FC" w14:textId="77777777" w:rsidR="004D3993" w:rsidRDefault="00A114E5">
      <w:pPr>
        <w:spacing w:after="120"/>
      </w:pPr>
      <w:r>
        <w:t>If he gave these good words from the state of Kummanni (further/there),</w:t>
      </w:r>
      <w:r>
        <w:br/>
        <w:t>be it that he has it [ge -...- t</w:t>
      </w:r>
      <w:r>
        <w:br/>
        <w:t>Or called the deity (the city) Arušna:</w:t>
      </w:r>
      <w:r>
        <w:br/>
        <w:t>Now here in that matter of the father of the Köni [gs] revenge [...]!</w:t>
      </w:r>
      <w:r>
        <w:br/>
        <w:t>The victim of the deity of the city of Arušna will also libty</w:t>
      </w:r>
      <w:r>
        <w:br/>
        <w:t>and [they will] it [...].</w:t>
      </w:r>
      <w:r>
        <w:br/>
        <w:t>But because we (are only) people:</w:t>
      </w:r>
      <w:r>
        <w:br/>
        <w:t>What words we know</w:t>
      </w:r>
      <w:r>
        <w:br/>
        <w:t>[] un [s] from the mouth [].</w:t>
      </w:r>
      <w:r>
        <w:br/>
        <w:t>Which (words) we do not know</w:t>
      </w:r>
      <w:r>
        <w:br/>
        <w:t>which we didn't get out of the mouth</w:t>
      </w:r>
      <w:r>
        <w:br/>
        <w:t>And which [...],</w:t>
      </w:r>
      <w:r>
        <w:br/>
        <w:t>They should look for the anunnake gods in the dark earth!</w:t>
      </w:r>
      <w:r>
        <w:br/>
        <w:t>It [...] during this day [...],</w:t>
      </w:r>
      <w:r>
        <w:br/>
        <w:t>And it should be solved!</w:t>
      </w:r>
      <w:r>
        <w:br/>
        <w:t>And the weather god, my Lord, [] look at the land of Kummanni [] with kind aug [en]!</w:t>
      </w:r>
      <w:r>
        <w:br/>
      </w:r>
      <w:r>
        <w:lastRenderedPageBreak/>
        <w:t>How the weather god filled us the mother's breasts for the good [..., ...]!</w:t>
      </w:r>
      <w:r>
        <w:br/>
        <w:t>How we saturated with cold water (are),</w:t>
      </w:r>
      <w:r>
        <w:br/>
        <w:t>[] Weather god, sir, [...]!</w:t>
      </w:r>
      <w:r>
        <w:br/>
        <w:t>And it should be a saturation of man!</w:t>
      </w:r>
      <w:r>
        <w:br/>
        <w:t>For the weather god, my gentleman, it should be []!</w:t>
      </w:r>
      <w:r>
        <w:br/>
        <w:t>Inside the country, the thick bread will be plentiful for the weather god.</w:t>
      </w:r>
      <w:r>
        <w:br/>
        <w:t>Wine [and] cast victims [...].</w:t>
      </w:r>
      <w:r>
        <w:br/>
        <w:t>And [you,] weather god, my lord, will [become] the good people [...]!</w:t>
      </w:r>
    </w:p>
    <w:p w14:paraId="627E66AA" w14:textId="77777777" w:rsidR="004D3993" w:rsidRDefault="004D3993">
      <w:pPr>
        <w:spacing w:after="120"/>
      </w:pPr>
    </w:p>
    <w:p w14:paraId="26356FE9" w14:textId="77777777" w:rsidR="004D3993" w:rsidRDefault="00A114E5">
      <w:pPr>
        <w:spacing w:after="120"/>
      </w:pPr>
      <w:r>
        <w:t>n=an DINGIR-LIM GAŠAN-YA šan(a)[ḫti] "you, Godhead, my lady, shall not avenge it!"</w:t>
      </w:r>
    </w:p>
    <w:p w14:paraId="6B13038D" w14:textId="77777777" w:rsidR="004D3993" w:rsidRDefault="004D3993">
      <w:pPr>
        <w:spacing w:after="120"/>
      </w:pPr>
    </w:p>
    <w:p w14:paraId="537C241E" w14:textId="77777777" w:rsidR="004D3993" w:rsidRDefault="00A114E5">
      <w:pPr>
        <w:spacing w:after="120"/>
      </w:pPr>
      <w:r>
        <w:t>383.1 - Gebet Ḫattušilis III. und der Puduḫepa an die Sonnengöttin von Arinna</w:t>
      </w:r>
    </w:p>
    <w:p w14:paraId="5C828251" w14:textId="77777777" w:rsidR="004D3993" w:rsidRDefault="00A114E5">
      <w:pPr>
        <w:spacing w:after="120"/>
      </w:pPr>
      <w:r>
        <w:t>KUB 14.7+ Rs. iv 2</w:t>
      </w:r>
    </w:p>
    <w:p w14:paraId="15CE3B17" w14:textId="77777777" w:rsidR="004D3993" w:rsidRDefault="00A114E5">
      <w:pPr>
        <w:spacing w:after="120"/>
      </w:pPr>
      <w:r>
        <w:rPr>
          <w:i/>
        </w:rPr>
        <w:t>na-aš-ma-aš</w:t>
      </w:r>
      <w:r>
        <w:t xml:space="preserve"> </w:t>
      </w:r>
      <w:r>
        <w:rPr>
          <w:i/>
        </w:rPr>
        <w:t>ma-a-an</w:t>
      </w:r>
      <w:r>
        <w:t xml:space="preserve"> </w:t>
      </w:r>
      <w:r>
        <w:rPr>
          <w:i/>
        </w:rPr>
        <w:t>ka-ru-ú-i-l</w:t>
      </w:r>
      <w:r>
        <w:t>[</w:t>
      </w:r>
      <w:r>
        <w:rPr>
          <w:i/>
        </w:rPr>
        <w:t>i-aš</w:t>
      </w:r>
      <w:r>
        <w:t xml:space="preserve"> </w:t>
      </w:r>
      <w:r>
        <w:rPr>
          <w:i/>
        </w:rPr>
        <w:t>_   _   _</w:t>
      </w:r>
      <w:r>
        <w:t xml:space="preserve">] </w:t>
      </w:r>
      <w:r>
        <w:rPr>
          <w:i/>
        </w:rPr>
        <w:t>wa-aš-ta-iš</w:t>
      </w:r>
      <w:r>
        <w:br/>
      </w:r>
      <w:r>
        <w:rPr>
          <w:i/>
        </w:rPr>
        <w:t>na-an</w:t>
      </w:r>
      <w:r>
        <w:t xml:space="preserve"> DINGIR</w:t>
      </w:r>
      <w:r>
        <w:rPr>
          <w:i/>
        </w:rPr>
        <w:t>-LIM</w:t>
      </w:r>
      <w:r>
        <w:t xml:space="preserve"> GAŠAN</w:t>
      </w:r>
      <w:r>
        <w:rPr>
          <w:i/>
        </w:rPr>
        <w:t>-YA</w:t>
      </w:r>
      <w:r>
        <w:t xml:space="preserve"> ⌈</w:t>
      </w:r>
      <w:r>
        <w:rPr>
          <w:i/>
        </w:rPr>
        <w:t>ša-an</w:t>
      </w:r>
      <w:r>
        <w:t>⌉</w:t>
      </w:r>
      <w:r>
        <w:rPr>
          <w:i/>
        </w:rPr>
        <w:t>-a</w:t>
      </w:r>
      <w:r>
        <w:t>[</w:t>
      </w:r>
      <w:r>
        <w:rPr>
          <w:i/>
        </w:rPr>
        <w:t>ḫ-ti</w:t>
      </w:r>
      <w:r>
        <w:t>]</w:t>
      </w:r>
      <w:r>
        <w:br/>
      </w:r>
      <w:r>
        <w:rPr>
          <w:i/>
        </w:rPr>
        <w:t>nu</w:t>
      </w:r>
      <w:r>
        <w:t xml:space="preserve"> DINGIR</w:t>
      </w:r>
      <w:r>
        <w:rPr>
          <w:i/>
        </w:rPr>
        <w:t>-LIM</w:t>
      </w:r>
      <w:r>
        <w:t xml:space="preserve"> GAŠAN</w:t>
      </w:r>
      <w:r>
        <w:rPr>
          <w:i/>
        </w:rPr>
        <w:t>-YA</w:t>
      </w:r>
      <w:r>
        <w:t xml:space="preserve"> </w:t>
      </w:r>
      <w:r>
        <w:rPr>
          <w:i/>
        </w:rPr>
        <w:t>a-pa-a-at</w:t>
      </w:r>
      <w:r>
        <w:t xml:space="preserve"> </w:t>
      </w:r>
      <w:r>
        <w:rPr>
          <w:i/>
        </w:rPr>
        <w:t>wa-aš-túl</w:t>
      </w:r>
      <w:r>
        <w:t xml:space="preserve"> </w:t>
      </w:r>
      <w:r>
        <w:rPr>
          <w:i/>
        </w:rPr>
        <w:t>A-NA</w:t>
      </w:r>
      <w:r>
        <w:t xml:space="preserve"> d10 ⌈URU⌉</w:t>
      </w:r>
      <w:r>
        <w:rPr>
          <w:i/>
        </w:rPr>
        <w:t>ne-r</w:t>
      </w:r>
      <w:r>
        <w:t>[</w:t>
      </w:r>
      <w:r>
        <w:rPr>
          <w:i/>
        </w:rPr>
        <w:t>i-ik</w:t>
      </w:r>
      <w:r>
        <w:t xml:space="preserve"> DUMU</w:t>
      </w:r>
      <w:r>
        <w:rPr>
          <w:i/>
        </w:rPr>
        <w:t>-KA</w:t>
      </w:r>
      <w:r>
        <w:t xml:space="preserve">] </w:t>
      </w:r>
      <w:r>
        <w:rPr>
          <w:i/>
        </w:rPr>
        <w:t>a-aš-ši-an-ti</w:t>
      </w:r>
      <w:r>
        <w:t xml:space="preserve"> </w:t>
      </w:r>
      <w:r>
        <w:rPr>
          <w:i/>
        </w:rPr>
        <w:t>še-er</w:t>
      </w:r>
      <w:r>
        <w:t xml:space="preserve"> </w:t>
      </w:r>
      <w:r>
        <w:rPr>
          <w:i/>
        </w:rPr>
        <w:t>ar-ḫa</w:t>
      </w:r>
      <w:r>
        <w:t xml:space="preserve"> </w:t>
      </w:r>
      <w:r>
        <w:rPr>
          <w:i/>
        </w:rPr>
        <w:t>pé-eš-ši-ya</w:t>
      </w:r>
      <w:r>
        <w:br/>
      </w:r>
      <w:r>
        <w:rPr>
          <w:i/>
        </w:rPr>
        <w:t>na-at</w:t>
      </w:r>
      <w:r>
        <w:t xml:space="preserve"> </w:t>
      </w:r>
      <w:r>
        <w:rPr>
          <w:i/>
        </w:rPr>
        <w:t>le-e</w:t>
      </w:r>
      <w:r>
        <w:t xml:space="preserve"> ⌈</w:t>
      </w:r>
      <w:r>
        <w:rPr>
          <w:i/>
        </w:rPr>
        <w:t>da</w:t>
      </w:r>
      <w:r>
        <w:t>⌉</w:t>
      </w:r>
      <w:r>
        <w:rPr>
          <w:i/>
        </w:rPr>
        <w:t>-</w:t>
      </w:r>
      <w:r>
        <w:t>[</w:t>
      </w:r>
      <w:r>
        <w:rPr>
          <w:i/>
        </w:rPr>
        <w:t>li</w:t>
      </w:r>
      <w:r>
        <w:t>?</w:t>
      </w:r>
      <w:r>
        <w:rPr>
          <w:i/>
        </w:rPr>
        <w:t>-ya-ši</w:t>
      </w:r>
      <w:r>
        <w:t>?]</w:t>
      </w:r>
      <w:r>
        <w:br/>
      </w:r>
      <w:r>
        <w:rPr>
          <w:i/>
        </w:rPr>
        <w:t>A-NA</w:t>
      </w:r>
      <w:r>
        <w:t xml:space="preserve"> DINGIRMEŠ </w:t>
      </w:r>
      <w:r>
        <w:rPr>
          <w:i/>
        </w:rPr>
        <w:t>ka-ri-ya-aš-ḫa-aš</w:t>
      </w:r>
      <w:r>
        <w:t xml:space="preserve"> </w:t>
      </w:r>
      <w:r>
        <w:rPr>
          <w:i/>
        </w:rPr>
        <w:t>pé-e-ta-an</w:t>
      </w:r>
      <w:r>
        <w:t xml:space="preserve"> </w:t>
      </w:r>
      <w:r>
        <w:rPr>
          <w:i/>
        </w:rPr>
        <w:t>da-ḫa-an-ga-aš</w:t>
      </w:r>
      <w:r>
        <w:br/>
      </w:r>
      <w:r>
        <w:rPr>
          <w:i/>
        </w:rPr>
        <w:t>nu-za-kán</w:t>
      </w:r>
      <w:r>
        <w:t xml:space="preserve"> dUTU URUPÚ</w:t>
      </w:r>
      <w:r>
        <w:rPr>
          <w:i/>
        </w:rPr>
        <w:t>-na</w:t>
      </w:r>
      <w:r>
        <w:t xml:space="preserve"> GAŠAN</w:t>
      </w:r>
      <w:r>
        <w:rPr>
          <w:i/>
        </w:rPr>
        <w:t>-YA</w:t>
      </w:r>
      <w:r>
        <w:t xml:space="preserve"> KUR.KURḪI.A URU</w:t>
      </w:r>
      <w:r>
        <w:rPr>
          <w:i/>
        </w:rPr>
        <w:t>ḫa-at-ti</w:t>
      </w:r>
      <w:r>
        <w:t xml:space="preserve"> </w:t>
      </w:r>
      <w:r>
        <w:rPr>
          <w:i/>
        </w:rPr>
        <w:t>A-NA</w:t>
      </w:r>
      <w:r>
        <w:t xml:space="preserve"> </w:t>
      </w:r>
      <w:r>
        <w:rPr>
          <w:i/>
        </w:rPr>
        <w:t>da-ḫa-an-ga</w:t>
      </w:r>
      <w:r>
        <w:t xml:space="preserve"> </w:t>
      </w:r>
      <w:r>
        <w:rPr>
          <w:i/>
        </w:rPr>
        <w:t>an-da</w:t>
      </w:r>
      <w:r>
        <w:t xml:space="preserve"> </w:t>
      </w:r>
      <w:r>
        <w:rPr>
          <w:i/>
        </w:rPr>
        <w:t>ka-ri-ya-aš-ḫa-aš</w:t>
      </w:r>
      <w:r>
        <w:t xml:space="preserve"> </w:t>
      </w:r>
      <w:r>
        <w:rPr>
          <w:i/>
        </w:rPr>
        <w:t>pé-di</w:t>
      </w:r>
      <w:r>
        <w:t xml:space="preserve"> </w:t>
      </w:r>
      <w:r>
        <w:rPr>
          <w:i/>
        </w:rPr>
        <w:t>:ya-aš-ḫa-an-du-wa-an-ti</w:t>
      </w:r>
      <w:r>
        <w:t xml:space="preserve"> ŠÀ</w:t>
      </w:r>
      <w:r>
        <w:rPr>
          <w:i/>
        </w:rPr>
        <w:t>-ta</w:t>
      </w:r>
      <w:r>
        <w:t xml:space="preserve"> </w:t>
      </w:r>
      <w:r>
        <w:rPr>
          <w:i/>
        </w:rPr>
        <w:t>ša-a-i</w:t>
      </w:r>
      <w:r>
        <w:br/>
      </w:r>
      <w:r>
        <w:rPr>
          <w:i/>
        </w:rPr>
        <w:t>nu</w:t>
      </w:r>
      <w:r>
        <w:t xml:space="preserve"> </w:t>
      </w:r>
      <w:r>
        <w:rPr>
          <w:i/>
        </w:rPr>
        <w:t>ma-a-an</w:t>
      </w:r>
      <w:r>
        <w:t xml:space="preserve"> </w:t>
      </w:r>
      <w:r>
        <w:rPr>
          <w:i/>
        </w:rPr>
        <w:t>A-NA</w:t>
      </w:r>
      <w:r>
        <w:t xml:space="preserve"> KUR URU</w:t>
      </w:r>
      <w:r>
        <w:rPr>
          <w:i/>
        </w:rPr>
        <w:t>ḫa-at-ti</w:t>
      </w:r>
      <w:r>
        <w:t xml:space="preserve"> </w:t>
      </w:r>
      <w:r>
        <w:rPr>
          <w:i/>
        </w:rPr>
        <w:t>wa-aš-túl</w:t>
      </w:r>
      <w:r>
        <w:t xml:space="preserve">ḪI.A </w:t>
      </w:r>
      <w:r>
        <w:rPr>
          <w:i/>
        </w:rPr>
        <w:t>e-eš-zi</w:t>
      </w:r>
      <w:r>
        <w:br/>
      </w:r>
      <w:r>
        <w:rPr>
          <w:i/>
        </w:rPr>
        <w:t>nu</w:t>
      </w:r>
      <w:r>
        <w:t xml:space="preserve"> </w:t>
      </w:r>
      <w:r>
        <w:rPr>
          <w:i/>
        </w:rPr>
        <w:t>ku-e-qa</w:t>
      </w:r>
      <w:r>
        <w:br/>
        <w:t>dUTU URU</w:t>
      </w:r>
      <w:r>
        <w:rPr>
          <w:i/>
        </w:rPr>
        <w:t>a-ri-in-na-ma-at</w:t>
      </w:r>
      <w:r>
        <w:t xml:space="preserve"> GAŠAN</w:t>
      </w:r>
      <w:r>
        <w:rPr>
          <w:i/>
        </w:rPr>
        <w:t>-YA</w:t>
      </w:r>
      <w:r>
        <w:t xml:space="preserve"> </w:t>
      </w:r>
      <w:r>
        <w:rPr>
          <w:i/>
        </w:rPr>
        <w:t>da-ḫa-an-ga-aš</w:t>
      </w:r>
      <w:r>
        <w:t xml:space="preserve"> </w:t>
      </w:r>
      <w:r>
        <w:rPr>
          <w:i/>
        </w:rPr>
        <w:t>me-mi-ni</w:t>
      </w:r>
      <w:r>
        <w:t xml:space="preserve"> </w:t>
      </w:r>
      <w:r>
        <w:rPr>
          <w:i/>
        </w:rPr>
        <w:t>še-er</w:t>
      </w:r>
      <w:r>
        <w:t xml:space="preserve"> </w:t>
      </w:r>
      <w:r>
        <w:rPr>
          <w:i/>
        </w:rPr>
        <w:t>ar-ḫa-pát</w:t>
      </w:r>
      <w:r>
        <w:t xml:space="preserve"> </w:t>
      </w:r>
      <w:r>
        <w:rPr>
          <w:i/>
        </w:rPr>
        <w:t>pé-eš-ši-ya</w:t>
      </w:r>
      <w:r>
        <w:br/>
      </w:r>
      <w:r>
        <w:rPr>
          <w:i/>
        </w:rPr>
        <w:t>ma-a-an</w:t>
      </w:r>
      <w:r>
        <w:t xml:space="preserve"> UN</w:t>
      </w:r>
      <w:r>
        <w:rPr>
          <w:i/>
        </w:rPr>
        <w:t>-aš-pát</w:t>
      </w:r>
      <w:r>
        <w:t xml:space="preserve"> </w:t>
      </w:r>
      <w:r>
        <w:rPr>
          <w:i/>
        </w:rPr>
        <w:t>at-ti</w:t>
      </w:r>
      <w:r>
        <w:t xml:space="preserve"> </w:t>
      </w:r>
      <w:r>
        <w:rPr>
          <w:i/>
        </w:rPr>
        <w:t>an-ni</w:t>
      </w:r>
      <w:r>
        <w:t xml:space="preserve"> DUMU</w:t>
      </w:r>
      <w:r>
        <w:rPr>
          <w:i/>
        </w:rPr>
        <w:t>-an</w:t>
      </w:r>
      <w:r>
        <w:t xml:space="preserve"> </w:t>
      </w:r>
      <w:r>
        <w:rPr>
          <w:i/>
        </w:rPr>
        <w:t>šal-la-nu-zi</w:t>
      </w:r>
      <w:r>
        <w:br/>
      </w:r>
      <w:r>
        <w:rPr>
          <w:i/>
        </w:rPr>
        <w:t>nu-uš-ši</w:t>
      </w:r>
      <w:r>
        <w:t xml:space="preserve"> </w:t>
      </w:r>
      <w:r>
        <w:rPr>
          <w:i/>
        </w:rPr>
        <w:t>at-ta-aš</w:t>
      </w:r>
      <w:r>
        <w:t xml:space="preserve"> </w:t>
      </w:r>
      <w:r>
        <w:rPr>
          <w:i/>
        </w:rPr>
        <w:t>an-na-aš</w:t>
      </w:r>
      <w:r>
        <w:t xml:space="preserve"> </w:t>
      </w:r>
      <w:r>
        <w:rPr>
          <w:i/>
        </w:rPr>
        <w:t>ŠA</w:t>
      </w:r>
      <w:r>
        <w:t xml:space="preserve"> MUNUSÙMMEDA </w:t>
      </w:r>
      <w:r>
        <w:rPr>
          <w:i/>
        </w:rPr>
        <w:t>Ú-UL</w:t>
      </w:r>
      <w:r>
        <w:t xml:space="preserve"> </w:t>
      </w:r>
      <w:r>
        <w:rPr>
          <w:i/>
        </w:rPr>
        <w:t>im-ma</w:t>
      </w:r>
      <w:r>
        <w:t xml:space="preserve"> </w:t>
      </w:r>
      <w:r>
        <w:rPr>
          <w:i/>
        </w:rPr>
        <w:t>pa-a-i</w:t>
      </w:r>
      <w:r>
        <w:br/>
      </w:r>
      <w:r>
        <w:rPr>
          <w:i/>
        </w:rPr>
        <w:t>Ú-UL-ma-an-za-an-kán</w:t>
      </w:r>
      <w:r>
        <w:t xml:space="preserve"> </w:t>
      </w:r>
      <w:r>
        <w:rPr>
          <w:i/>
        </w:rPr>
        <w:t>du-uš-ki-ya-zi</w:t>
      </w:r>
      <w:r>
        <w:br/>
      </w:r>
      <w:r>
        <w:rPr>
          <w:i/>
        </w:rPr>
        <w:t>am-mu-uq-qa-kán</w:t>
      </w:r>
      <w:r>
        <w:t xml:space="preserve"> </w:t>
      </w:r>
      <w:r>
        <w:rPr>
          <w:i/>
        </w:rPr>
        <w:t>A-NA</w:t>
      </w:r>
      <w:r>
        <w:t xml:space="preserve"> </w:t>
      </w:r>
      <w:r>
        <w:rPr>
          <w:i/>
        </w:rPr>
        <w:t>ŠA</w:t>
      </w:r>
      <w:r>
        <w:t xml:space="preserve"> d⌈10 URU⌉</w:t>
      </w:r>
      <w:r>
        <w:rPr>
          <w:i/>
        </w:rPr>
        <w:t>n</w:t>
      </w:r>
      <w:r>
        <w:t>[</w:t>
      </w:r>
      <w:r>
        <w:rPr>
          <w:i/>
        </w:rPr>
        <w:t>e-ri-ik</w:t>
      </w:r>
      <w:r>
        <w:t>] DUMU</w:t>
      </w:r>
      <w:r>
        <w:rPr>
          <w:i/>
        </w:rPr>
        <w:t>-KA</w:t>
      </w:r>
      <w:r>
        <w:t xml:space="preserve"> </w:t>
      </w:r>
      <w:r>
        <w:rPr>
          <w:i/>
        </w:rPr>
        <w:t>a-aš-ši-ya-an-ta-aš</w:t>
      </w:r>
      <w:r>
        <w:t xml:space="preserve"> URU</w:t>
      </w:r>
      <w:r>
        <w:rPr>
          <w:i/>
        </w:rPr>
        <w:t>-ri</w:t>
      </w:r>
      <w:r>
        <w:t xml:space="preserve"> </w:t>
      </w:r>
      <w:r>
        <w:rPr>
          <w:i/>
        </w:rPr>
        <w:t>an-da</w:t>
      </w:r>
      <w:r>
        <w:t xml:space="preserve"> </w:t>
      </w:r>
      <w:r>
        <w:rPr>
          <w:i/>
        </w:rPr>
        <w:t>da-ri-ya-aḫ-ḫu-un</w:t>
      </w:r>
      <w:r>
        <w:br/>
      </w:r>
      <w:r>
        <w:rPr>
          <w:i/>
        </w:rPr>
        <w:t>nu-mu-kán</w:t>
      </w:r>
      <w:r>
        <w:t xml:space="preserve"> dUTU URU⌈PÚ</w:t>
      </w:r>
      <w:r>
        <w:rPr>
          <w:i/>
        </w:rPr>
        <w:t>-na</w:t>
      </w:r>
      <w:r>
        <w:t>⌉ [GAŠAN</w:t>
      </w:r>
      <w:r>
        <w:rPr>
          <w:i/>
        </w:rPr>
        <w:t>-YA</w:t>
      </w:r>
      <w:r>
        <w:t xml:space="preserve">] </w:t>
      </w:r>
      <w:r>
        <w:rPr>
          <w:i/>
        </w:rPr>
        <w:t>ŠA</w:t>
      </w:r>
      <w:r>
        <w:t xml:space="preserve"> d10 URU</w:t>
      </w:r>
      <w:r>
        <w:rPr>
          <w:i/>
        </w:rPr>
        <w:t>ne-ri-ik</w:t>
      </w:r>
      <w:r>
        <w:t xml:space="preserve"> DUMU</w:t>
      </w:r>
      <w:r>
        <w:rPr>
          <w:i/>
        </w:rPr>
        <w:t>-KA</w:t>
      </w:r>
      <w:r>
        <w:t xml:space="preserve"> ⌈</w:t>
      </w:r>
      <w:r>
        <w:rPr>
          <w:i/>
        </w:rPr>
        <w:t>a-aš-ši</w:t>
      </w:r>
      <w:r>
        <w:t>⌉</w:t>
      </w:r>
      <w:r>
        <w:rPr>
          <w:i/>
        </w:rPr>
        <w:t>-</w:t>
      </w:r>
      <w:r>
        <w:t>[</w:t>
      </w:r>
      <w:r>
        <w:rPr>
          <w:i/>
        </w:rPr>
        <w:t>ya-an-ta-aš</w:t>
      </w:r>
      <w:r>
        <w:t xml:space="preserve"> URU</w:t>
      </w:r>
      <w:r>
        <w:rPr>
          <w:i/>
        </w:rPr>
        <w:t>-ri</w:t>
      </w:r>
      <w:r>
        <w:t xml:space="preserve"> </w:t>
      </w:r>
      <w:r>
        <w:rPr>
          <w:i/>
        </w:rPr>
        <w:t>še-er</w:t>
      </w:r>
      <w:r>
        <w:t>] ZI</w:t>
      </w:r>
      <w:r>
        <w:rPr>
          <w:i/>
        </w:rPr>
        <w:t>-YA</w:t>
      </w:r>
      <w:r>
        <w:t xml:space="preserve"> ZI DAM</w:t>
      </w:r>
      <w:r>
        <w:rPr>
          <w:i/>
        </w:rPr>
        <w:t>-YA-ya</w:t>
      </w:r>
      <w:r>
        <w:t xml:space="preserve"> DUMUMEŠ</w:t>
      </w:r>
      <w:r>
        <w:rPr>
          <w:i/>
        </w:rPr>
        <w:t>-Y</w:t>
      </w:r>
      <w:r>
        <w:t>[</w:t>
      </w:r>
      <w:r>
        <w:rPr>
          <w:i/>
        </w:rPr>
        <w:t>A</w:t>
      </w:r>
      <w:r>
        <w:t>] [</w:t>
      </w:r>
      <w:r>
        <w:rPr>
          <w:i/>
        </w:rPr>
        <w:t>g</w:t>
      </w:r>
      <w:r>
        <w:t>]</w:t>
      </w:r>
      <w:r>
        <w:rPr>
          <w:i/>
        </w:rPr>
        <w:t>e-en-zu-wa-i</w:t>
      </w:r>
      <w:r>
        <w:br/>
      </w:r>
      <w:r>
        <w:rPr>
          <w:i/>
        </w:rPr>
        <w:t>nu</w:t>
      </w:r>
      <w:r>
        <w:t xml:space="preserve"> </w:t>
      </w:r>
      <w:r>
        <w:rPr>
          <w:i/>
        </w:rPr>
        <w:t>A-NA</w:t>
      </w:r>
      <w:r>
        <w:t xml:space="preserve"> </w:t>
      </w:r>
      <w:r>
        <w:rPr>
          <w:i/>
        </w:rPr>
        <w:t>x</w:t>
      </w:r>
      <w:r>
        <w:t>[</w:t>
      </w:r>
      <w:r>
        <w:rPr>
          <w:i/>
        </w:rPr>
        <w:t>…</w:t>
      </w:r>
      <w:r>
        <w:t>]</w:t>
      </w:r>
      <w:r>
        <w:br/>
        <w:t>[</w:t>
      </w:r>
      <w:r>
        <w:rPr>
          <w:i/>
        </w:rPr>
        <w:t>a-p</w:t>
      </w:r>
      <w:r>
        <w:t>]</w:t>
      </w:r>
      <w:r>
        <w:rPr>
          <w:i/>
        </w:rPr>
        <w:t>a-a-at</w:t>
      </w:r>
      <w:r>
        <w:t xml:space="preserve"> ḪUL</w:t>
      </w:r>
      <w:r>
        <w:rPr>
          <w:i/>
        </w:rPr>
        <w:t>-lu</w:t>
      </w:r>
      <w:r>
        <w:t xml:space="preserve"> </w:t>
      </w:r>
      <w:r>
        <w:rPr>
          <w:i/>
        </w:rPr>
        <w:t>a</w:t>
      </w:r>
      <w:r>
        <w:t>[</w:t>
      </w:r>
      <w:r>
        <w:rPr>
          <w:i/>
        </w:rPr>
        <w:t>r-ḫa</w:t>
      </w:r>
      <w:r>
        <w:t xml:space="preserve"> </w:t>
      </w:r>
      <w:r>
        <w:rPr>
          <w:i/>
        </w:rPr>
        <w:t>…</w:t>
      </w:r>
      <w:r>
        <w:t>]</w:t>
      </w:r>
      <w:r>
        <w:br/>
        <w:t>[</w:t>
      </w:r>
      <w:r>
        <w:rPr>
          <w:i/>
        </w:rPr>
        <w:t>A-N</w:t>
      </w:r>
      <w:r>
        <w:t>]</w:t>
      </w:r>
      <w:r>
        <w:rPr>
          <w:i/>
        </w:rPr>
        <w:t>A</w:t>
      </w:r>
      <w:r>
        <w:t xml:space="preserve"> ZI</w:t>
      </w:r>
      <w:r>
        <w:rPr>
          <w:i/>
        </w:rPr>
        <w:t>-YA</w:t>
      </w:r>
      <w:r>
        <w:t xml:space="preserve"> DAM</w:t>
      </w:r>
      <w:r>
        <w:rPr>
          <w:i/>
        </w:rPr>
        <w:t>-Y</w:t>
      </w:r>
      <w:r>
        <w:t>[</w:t>
      </w:r>
      <w:r>
        <w:rPr>
          <w:i/>
        </w:rPr>
        <w:t>A</w:t>
      </w:r>
      <w:r>
        <w:t xml:space="preserve"> </w:t>
      </w:r>
      <w:r>
        <w:rPr>
          <w:i/>
        </w:rPr>
        <w:t>…</w:t>
      </w:r>
      <w:r>
        <w:t>]</w:t>
      </w:r>
      <w:r>
        <w:br/>
        <w:t>[</w:t>
      </w:r>
      <w:r>
        <w:rPr>
          <w:i/>
        </w:rPr>
        <w:t>_   _</w:t>
      </w:r>
      <w:r>
        <w:t>]</w:t>
      </w:r>
      <w:r>
        <w:rPr>
          <w:i/>
        </w:rPr>
        <w:t>x</w:t>
      </w:r>
      <w:r>
        <w:t xml:space="preserve"> ḪUL</w:t>
      </w:r>
      <w:r>
        <w:rPr>
          <w:i/>
        </w:rPr>
        <w:t>-iš-z</w:t>
      </w:r>
      <w:r>
        <w:t>[</w:t>
      </w:r>
      <w:r>
        <w:rPr>
          <w:i/>
        </w:rPr>
        <w:t>i</w:t>
      </w:r>
      <w:r>
        <w:t>]</w:t>
      </w:r>
      <w:r>
        <w:br/>
        <w:t>[</w:t>
      </w:r>
      <w:r>
        <w:rPr>
          <w:i/>
        </w:rPr>
        <w:t>…</w:t>
      </w:r>
      <w:r>
        <w:t>][</w:t>
      </w:r>
      <w:r>
        <w:rPr>
          <w:i/>
        </w:rPr>
        <w:t>…</w:t>
      </w:r>
      <w:r>
        <w:t>]</w:t>
      </w:r>
      <w:r>
        <w:rPr>
          <w:i/>
        </w:rPr>
        <w:t>x</w:t>
      </w:r>
      <w:r>
        <w:t xml:space="preserve"> </w:t>
      </w:r>
      <w:r>
        <w:rPr>
          <w:i/>
        </w:rPr>
        <w:t>ŠA</w:t>
      </w:r>
      <w:r>
        <w:t xml:space="preserve"> dUTU [</w:t>
      </w:r>
      <w:r>
        <w:rPr>
          <w:i/>
        </w:rPr>
        <w:t>…</w:t>
      </w:r>
      <w:r>
        <w:t>]</w:t>
      </w:r>
      <w:r>
        <w:br/>
      </w:r>
      <w:r>
        <w:lastRenderedPageBreak/>
        <w:t>[</w:t>
      </w:r>
      <w:r>
        <w:rPr>
          <w:i/>
        </w:rPr>
        <w:t>…</w:t>
      </w:r>
      <w:r>
        <w:t>]</w:t>
      </w:r>
      <w:r>
        <w:rPr>
          <w:i/>
        </w:rPr>
        <w:t>x</w:t>
      </w:r>
      <w:r>
        <w:t xml:space="preserve"> </w:t>
      </w:r>
      <w:r>
        <w:rPr>
          <w:i/>
        </w:rPr>
        <w:t>ŠA</w:t>
      </w:r>
      <w:r>
        <w:t xml:space="preserve"> DUMU</w:t>
      </w:r>
      <w:r>
        <w:rPr>
          <w:i/>
        </w:rPr>
        <w:t>-K</w:t>
      </w:r>
      <w:r>
        <w:t>[</w:t>
      </w:r>
      <w:r>
        <w:rPr>
          <w:i/>
        </w:rPr>
        <w:t>A</w:t>
      </w:r>
      <w:r>
        <w:t xml:space="preserve"> </w:t>
      </w:r>
      <w:r>
        <w:rPr>
          <w:i/>
        </w:rPr>
        <w:t>…</w:t>
      </w:r>
      <w:r>
        <w:t>]</w:t>
      </w:r>
      <w:r>
        <w:br/>
        <w:t>[</w:t>
      </w:r>
      <w:r>
        <w:rPr>
          <w:i/>
        </w:rPr>
        <w:t>…</w:t>
      </w:r>
      <w:r>
        <w:t xml:space="preserve"> ]</w:t>
      </w:r>
      <w:r>
        <w:rPr>
          <w:i/>
        </w:rPr>
        <w:t>-x</w:t>
      </w:r>
      <w:r>
        <w:t xml:space="preserve"> </w:t>
      </w:r>
      <w:r>
        <w:rPr>
          <w:i/>
        </w:rPr>
        <w:t>ki</w:t>
      </w:r>
      <w:r>
        <w:t xml:space="preserve"> </w:t>
      </w:r>
      <w:r>
        <w:rPr>
          <w:i/>
        </w:rPr>
        <w:t>x</w:t>
      </w:r>
      <w:r>
        <w:t>[</w:t>
      </w:r>
      <w:r>
        <w:rPr>
          <w:i/>
        </w:rPr>
        <w:t>…</w:t>
      </w:r>
      <w:r>
        <w:t>]</w:t>
      </w:r>
      <w:r>
        <w:br/>
        <w:t>[</w:t>
      </w:r>
      <w:r>
        <w:rPr>
          <w:i/>
        </w:rPr>
        <w:t>…</w:t>
      </w:r>
      <w:r>
        <w:t>]</w:t>
      </w:r>
      <w:r>
        <w:rPr>
          <w:i/>
        </w:rPr>
        <w:t>x x</w:t>
      </w:r>
      <w:r>
        <w:t>[</w:t>
      </w:r>
      <w:r>
        <w:rPr>
          <w:i/>
        </w:rPr>
        <w:t>…</w:t>
      </w:r>
      <w:r>
        <w:t>]</w:t>
      </w:r>
      <w:r>
        <w:br/>
        <w:t>[</w:t>
      </w:r>
      <w:r>
        <w:rPr>
          <w:i/>
        </w:rPr>
        <w:t>…</w:t>
      </w:r>
      <w:r>
        <w:t xml:space="preserve"> ]</w:t>
      </w:r>
      <w:r>
        <w:rPr>
          <w:i/>
        </w:rPr>
        <w:t>-x-ti</w:t>
      </w:r>
      <w:r>
        <w:t xml:space="preserve"> </w:t>
      </w:r>
      <w:r>
        <w:rPr>
          <w:i/>
        </w:rPr>
        <w:t>za</w:t>
      </w:r>
      <w:r>
        <w:t xml:space="preserve"> </w:t>
      </w:r>
      <w:r>
        <w:rPr>
          <w:i/>
        </w:rPr>
        <w:t>x x x x</w:t>
      </w:r>
      <w:r>
        <w:br/>
        <w:t>[</w:t>
      </w:r>
      <w:r>
        <w:rPr>
          <w:i/>
        </w:rPr>
        <w:t>…</w:t>
      </w:r>
      <w:r>
        <w:t>]</w:t>
      </w:r>
      <w:r>
        <w:rPr>
          <w:i/>
        </w:rPr>
        <w:t>x</w:t>
      </w:r>
      <w:r>
        <w:t xml:space="preserve"> </w:t>
      </w:r>
      <w:r>
        <w:rPr>
          <w:i/>
        </w:rPr>
        <w:t>me-na-aḫ-</w:t>
      </w:r>
      <w:r>
        <w:t>⌈</w:t>
      </w:r>
      <w:r>
        <w:rPr>
          <w:i/>
        </w:rPr>
        <w:t>ḫa</w:t>
      </w:r>
      <w:r>
        <w:t>⌉</w:t>
      </w:r>
      <w:r>
        <w:rPr>
          <w:i/>
        </w:rPr>
        <w:t>-an-da</w:t>
      </w:r>
      <w:r>
        <w:t xml:space="preserve"> [</w:t>
      </w:r>
      <w:r>
        <w:rPr>
          <w:i/>
        </w:rPr>
        <w:t>…</w:t>
      </w:r>
      <w:r>
        <w:t>]</w:t>
      </w:r>
      <w:r>
        <w:br/>
        <w:t>[</w:t>
      </w:r>
      <w:r>
        <w:rPr>
          <w:i/>
        </w:rPr>
        <w:t>…</w:t>
      </w:r>
      <w:r>
        <w:t xml:space="preserve"> ]</w:t>
      </w:r>
      <w:r>
        <w:rPr>
          <w:i/>
        </w:rPr>
        <w:t>-x</w:t>
      </w:r>
      <w:r>
        <w:t xml:space="preserve"> </w:t>
      </w:r>
      <w:r>
        <w:rPr>
          <w:i/>
        </w:rPr>
        <w:t>A-NA</w:t>
      </w:r>
      <w:r>
        <w:t xml:space="preserve"> KUR URUGIDRU</w:t>
      </w:r>
      <w:r>
        <w:rPr>
          <w:i/>
        </w:rPr>
        <w:t>-ti</w:t>
      </w:r>
      <w:r>
        <w:t xml:space="preserve"> [</w:t>
      </w:r>
      <w:r>
        <w:rPr>
          <w:i/>
        </w:rPr>
        <w:t>…</w:t>
      </w:r>
      <w:r>
        <w:t>]</w:t>
      </w:r>
      <w:r>
        <w:br/>
        <w:t>[</w:t>
      </w:r>
      <w:r>
        <w:rPr>
          <w:i/>
        </w:rPr>
        <w:t>…</w:t>
      </w:r>
      <w:r>
        <w:t xml:space="preserve"> m</w:t>
      </w:r>
      <w:r>
        <w:rPr>
          <w:i/>
        </w:rPr>
        <w:t>ḫa-a</w:t>
      </w:r>
      <w:r>
        <w:t>]</w:t>
      </w:r>
      <w:r>
        <w:rPr>
          <w:i/>
        </w:rPr>
        <w:t>t-tu-ši-li</w:t>
      </w:r>
      <w:r>
        <w:t xml:space="preserve"> ARAD</w:t>
      </w:r>
      <w:r>
        <w:rPr>
          <w:i/>
        </w:rPr>
        <w:t>-KA</w:t>
      </w:r>
      <w:r>
        <w:t xml:space="preserve"> [ </w:t>
      </w:r>
      <w:r>
        <w:rPr>
          <w:i/>
        </w:rPr>
        <w:t>…</w:t>
      </w:r>
      <w:r>
        <w:t xml:space="preserve"> ]</w:t>
      </w:r>
      <w:r>
        <w:br/>
        <w:t>[</w:t>
      </w:r>
      <w:r>
        <w:rPr>
          <w:i/>
        </w:rPr>
        <w:t>…</w:t>
      </w:r>
      <w:r>
        <w:t>]</w:t>
      </w:r>
      <w:r>
        <w:rPr>
          <w:i/>
        </w:rPr>
        <w:t>x</w:t>
      </w:r>
      <w:r>
        <w:t xml:space="preserve"> </w:t>
      </w:r>
      <w:r>
        <w:rPr>
          <w:i/>
        </w:rPr>
        <w:t>le-e</w:t>
      </w:r>
      <w:r>
        <w:t xml:space="preserve"> </w:t>
      </w:r>
      <w:r>
        <w:rPr>
          <w:i/>
        </w:rPr>
        <w:t>wa-aḫ-nu-ši</w:t>
      </w:r>
      <w:r>
        <w:br/>
        <w:t>[</w:t>
      </w:r>
      <w:r>
        <w:rPr>
          <w:i/>
        </w:rPr>
        <w:t>…</w:t>
      </w:r>
      <w:r>
        <w:t xml:space="preserve"> ]</w:t>
      </w:r>
      <w:r>
        <w:rPr>
          <w:i/>
        </w:rPr>
        <w:t>-x-ra</w:t>
      </w:r>
      <w:r>
        <w:t xml:space="preserve"> </w:t>
      </w:r>
      <w:r>
        <w:rPr>
          <w:i/>
        </w:rPr>
        <w:t>ar-ḫa</w:t>
      </w:r>
      <w:r>
        <w:t xml:space="preserve"> </w:t>
      </w:r>
      <w:r>
        <w:rPr>
          <w:i/>
        </w:rPr>
        <w:t>le-e</w:t>
      </w:r>
      <w:r>
        <w:t xml:space="preserve"> [</w:t>
      </w:r>
      <w:r>
        <w:rPr>
          <w:i/>
        </w:rPr>
        <w:t>…</w:t>
      </w:r>
      <w:r>
        <w:t>]</w:t>
      </w:r>
      <w:r>
        <w:br/>
        <w:t>[</w:t>
      </w:r>
      <w:r>
        <w:rPr>
          <w:i/>
        </w:rPr>
        <w:t>…</w:t>
      </w:r>
      <w:r>
        <w:t>]</w:t>
      </w:r>
      <w:r>
        <w:rPr>
          <w:i/>
        </w:rPr>
        <w:t>x</w:t>
      </w:r>
      <w:r>
        <w:t xml:space="preserve"> </w:t>
      </w:r>
      <w:r>
        <w:rPr>
          <w:i/>
        </w:rPr>
        <w:t>le-e</w:t>
      </w:r>
      <w:r>
        <w:t xml:space="preserve"> [</w:t>
      </w:r>
      <w:r>
        <w:rPr>
          <w:i/>
        </w:rPr>
        <w:t>…</w:t>
      </w:r>
      <w:r>
        <w:t>]</w:t>
      </w:r>
      <w:r>
        <w:br/>
        <w:t>[</w:t>
      </w:r>
      <w:r>
        <w:rPr>
          <w:i/>
        </w:rPr>
        <w:t>nu-ut-tá</w:t>
      </w:r>
      <w:r>
        <w:t>]</w:t>
      </w:r>
      <w:r>
        <w:rPr>
          <w:i/>
        </w:rPr>
        <w:t>k-kán</w:t>
      </w:r>
      <w:r>
        <w:t xml:space="preserve"> URUPÚ</w:t>
      </w:r>
      <w:r>
        <w:rPr>
          <w:i/>
        </w:rPr>
        <w:t>-na-aš</w:t>
      </w:r>
      <w:r>
        <w:t xml:space="preserve"> [</w:t>
      </w:r>
      <w:r>
        <w:rPr>
          <w:i/>
        </w:rPr>
        <w:t>…</w:t>
      </w:r>
      <w:r>
        <w:t xml:space="preserve"> URU</w:t>
      </w:r>
      <w:r>
        <w:rPr>
          <w:i/>
        </w:rPr>
        <w:t>ḫa-at-tu</w:t>
      </w:r>
      <w:r>
        <w:t>]</w:t>
      </w:r>
      <w:r>
        <w:rPr>
          <w:i/>
        </w:rPr>
        <w:t>-ša-aš</w:t>
      </w:r>
      <w:r>
        <w:t xml:space="preserve"> DINGIRMEŠ</w:t>
      </w:r>
      <w:r>
        <w:rPr>
          <w:i/>
        </w:rPr>
        <w:t>-aš</w:t>
      </w:r>
      <w:r>
        <w:t xml:space="preserve"> </w:t>
      </w:r>
      <w:r>
        <w:rPr>
          <w:i/>
        </w:rPr>
        <w:t>tu-li-ya-aš</w:t>
      </w:r>
      <w:r>
        <w:t xml:space="preserve"> </w:t>
      </w:r>
      <w:r>
        <w:rPr>
          <w:i/>
        </w:rPr>
        <w:t>AŠ-RU</w:t>
      </w:r>
      <w:r>
        <w:t xml:space="preserve"> [</w:t>
      </w:r>
      <w:r>
        <w:rPr>
          <w:i/>
        </w:rPr>
        <w:t>…</w:t>
      </w:r>
      <w:r>
        <w:t xml:space="preserve"> </w:t>
      </w:r>
      <w:r>
        <w:rPr>
          <w:i/>
        </w:rPr>
        <w:t>-r</w:t>
      </w:r>
      <w:r>
        <w:t>]</w:t>
      </w:r>
      <w:r>
        <w:rPr>
          <w:i/>
        </w:rPr>
        <w:t>i</w:t>
      </w:r>
      <w:r>
        <w:t xml:space="preserve"> </w:t>
      </w:r>
      <w:r>
        <w:rPr>
          <w:i/>
        </w:rPr>
        <w:t>¬¬¬</w:t>
      </w:r>
    </w:p>
    <w:p w14:paraId="23BD96C8" w14:textId="77777777" w:rsidR="004D3993" w:rsidRDefault="00A114E5">
      <w:pPr>
        <w:spacing w:after="120"/>
      </w:pPr>
      <w:r>
        <w:t>Or if there is an offense of one of the early (is),</w:t>
      </w:r>
      <w:r>
        <w:br/>
        <w:t>should (you,) deity, my mistress, it [not] Rä [chen]!</w:t>
      </w:r>
      <w:r>
        <w:br/>
        <w:t>The deity, my mistress, has been rejecting that offense in the interest of the weather god of ner [ik,] loved one!</w:t>
      </w:r>
      <w:r>
        <w:br/>
        <w:t>La [ss] do not [exist]!</w:t>
      </w:r>
      <w:r>
        <w:br/>
        <w:t>The gods (is) a place of Will driving.</w:t>
      </w:r>
      <w:r>
        <w:br/>
        <w:t>Sun goddess of Arinna, my mistress, close the countries of ḫatti into the, in the trustworthy place of Will driving, inside!</w:t>
      </w:r>
      <w:r>
        <w:br/>
        <w:t>If ḫatti pass for the country,</w:t>
      </w:r>
      <w:r>
        <w:br/>
        <w:t>and (it) (are),</w:t>
      </w:r>
      <w:r>
        <w:br/>
        <w:t>But she, sun goddess of Arinna, my mistress, rejected because of the matter of the!</w:t>
      </w:r>
      <w:r>
        <w:br/>
        <w:t>When a person raises a child for father (and) mother,</w:t>
      </w:r>
      <w:r>
        <w:br/>
        <w:t>Do not give him father (and) mother (the reward) of a nurse?</w:t>
      </w:r>
      <w:r>
        <w:br/>
        <w:t>And don't you delight him (Scil. The people)?</w:t>
      </w:r>
      <w:r>
        <w:br/>
        <w:t>(Sun) I also tried to the city of the weather god of N [Erik], your beloved son.</w:t>
      </w:r>
      <w:r>
        <w:br/>
        <w:t>Sun goddess of Arinna, [] of the weather god of Nerik, your gel [it] son, treat my person (and) the people of my wife [and me] in children [g] nasty!</w:t>
      </w:r>
      <w:r>
        <w:br/>
        <w:t>And the [...]</w:t>
      </w:r>
      <w:r>
        <w:br/>
        <w:t>[Je] nes evil v [Erwirf]!</w:t>
      </w:r>
      <w:r>
        <w:br/>
        <w:t>[For] r my person, my wife [...]</w:t>
      </w:r>
      <w:r>
        <w:br/>
        <w:t>[...] becomes bad [e].</w:t>
      </w:r>
      <w:r>
        <w:br/>
        <w:t>[...] The sun goddess [...]</w:t>
      </w:r>
      <w:r>
        <w:br/>
        <w:t>[...] dei [nes] son ​​[...]</w:t>
      </w:r>
      <w:r>
        <w:br/>
        <w:t>[...]</w:t>
      </w:r>
      <w:r>
        <w:br/>
        <w:t>[...]</w:t>
      </w:r>
      <w:r>
        <w:br/>
        <w:t>[...]</w:t>
      </w:r>
      <w:r>
        <w:br/>
        <w:t>[ ... ] opposite [ ... ]</w:t>
      </w:r>
      <w:r>
        <w:br/>
        <w:t>[...] the country ḫatti [...]</w:t>
      </w:r>
      <w:r>
        <w:br/>
      </w:r>
      <w:r>
        <w:lastRenderedPageBreak/>
        <w:t>[...] ḫattušili, your servant [...]</w:t>
      </w:r>
      <w:r>
        <w:br/>
        <w:t>[...] Don't turn!</w:t>
      </w:r>
      <w:r>
        <w:br/>
        <w:t>[...] Not away!</w:t>
      </w:r>
      <w:r>
        <w:br/>
        <w:t>[ ... ] not [ ... ]!</w:t>
      </w:r>
      <w:r>
        <w:br/>
        <w:t>[Dir / dich ...] Arinna, [... (and) ḫattu] Ša, place of the assembly of the gods [...]</w:t>
      </w:r>
    </w:p>
    <w:p w14:paraId="3B4E3DB0" w14:textId="77777777" w:rsidR="004D3993" w:rsidRDefault="004D3993">
      <w:pPr>
        <w:spacing w:after="120"/>
      </w:pPr>
    </w:p>
    <w:p w14:paraId="43A16A45" w14:textId="77777777" w:rsidR="004D3993" w:rsidRDefault="00A114E5">
      <w:pPr>
        <w:spacing w:after="120"/>
      </w:pPr>
      <w:r>
        <w:t>kattawātar datten "Take revenge (plans)"</w:t>
      </w:r>
    </w:p>
    <w:p w14:paraId="2276B109" w14:textId="77777777" w:rsidR="004D3993" w:rsidRDefault="004D3993">
      <w:pPr>
        <w:spacing w:after="120"/>
      </w:pPr>
    </w:p>
    <w:p w14:paraId="3E726330" w14:textId="77777777" w:rsidR="004D3993" w:rsidRDefault="00A114E5">
      <w:pPr>
        <w:spacing w:after="120"/>
      </w:pPr>
      <w:r>
        <w:t>414.1 - Ein Palastbauritual</w:t>
      </w:r>
    </w:p>
    <w:p w14:paraId="4553F5C3" w14:textId="77777777" w:rsidR="004D3993" w:rsidRDefault="00A114E5">
      <w:pPr>
        <w:spacing w:after="120"/>
      </w:pPr>
      <w:r>
        <w:t>KUB 29.1 Vs. ii 21</w:t>
      </w:r>
    </w:p>
    <w:p w14:paraId="41082510" w14:textId="77777777" w:rsidR="004D3993" w:rsidRDefault="00A114E5">
      <w:pPr>
        <w:spacing w:after="120"/>
      </w:pPr>
      <w:r>
        <w:rPr>
          <w:i/>
        </w:rPr>
        <w:t>ša-a-ku-wa-aš-še-et</w:t>
      </w:r>
      <w:r>
        <w:t xml:space="preserve"> </w:t>
      </w:r>
      <w:r>
        <w:rPr>
          <w:i/>
        </w:rPr>
        <w:t>li-le-eš-ki-it-tén</w:t>
      </w:r>
      <w:r>
        <w:br/>
      </w:r>
      <w:r>
        <w:rPr>
          <w:i/>
        </w:rPr>
        <w:t>ir-ma-an-ši-kán</w:t>
      </w:r>
      <w:r>
        <w:t xml:space="preserve"> </w:t>
      </w:r>
      <w:r>
        <w:rPr>
          <w:i/>
        </w:rPr>
        <w:t>da-at-tén</w:t>
      </w:r>
      <w:r>
        <w:br/>
      </w:r>
      <w:r>
        <w:rPr>
          <w:i/>
        </w:rPr>
        <w:t>ú-e--it-ma-an-ši-kán</w:t>
      </w:r>
      <w:r>
        <w:t xml:space="preserve"> </w:t>
      </w:r>
      <w:r>
        <w:rPr>
          <w:i/>
        </w:rPr>
        <w:t>da-at-tén</w:t>
      </w:r>
      <w:r>
        <w:br/>
      </w:r>
      <w:r>
        <w:rPr>
          <w:i/>
        </w:rPr>
        <w:t>ḫur-na-pí-iš-ta-aš-ši-kán</w:t>
      </w:r>
      <w:r>
        <w:t xml:space="preserve"> </w:t>
      </w:r>
      <w:r>
        <w:rPr>
          <w:i/>
        </w:rPr>
        <w:t>da-at-tén</w:t>
      </w:r>
      <w:r>
        <w:br/>
      </w:r>
      <w:r>
        <w:rPr>
          <w:i/>
        </w:rPr>
        <w:t>ḫar-aš-ša-na-aš</w:t>
      </w:r>
      <w:r>
        <w:t xml:space="preserve"> GIG</w:t>
      </w:r>
      <w:r>
        <w:rPr>
          <w:i/>
        </w:rPr>
        <w:t>-an</w:t>
      </w:r>
      <w:r>
        <w:t xml:space="preserve"> </w:t>
      </w:r>
      <w:r>
        <w:rPr>
          <w:i/>
        </w:rPr>
        <w:t>da-a-at-tén</w:t>
      </w:r>
      <w:r>
        <w:br/>
      </w:r>
      <w:r>
        <w:rPr>
          <w:i/>
        </w:rPr>
        <w:t>an-tu-uḫ-ša-aš</w:t>
      </w:r>
      <w:r>
        <w:t xml:space="preserve"> </w:t>
      </w:r>
      <w:r>
        <w:rPr>
          <w:i/>
        </w:rPr>
        <w:t>i-da-a-lu</w:t>
      </w:r>
      <w:r>
        <w:t xml:space="preserve"> INIMMEŠ</w:t>
      </w:r>
      <w:r>
        <w:rPr>
          <w:i/>
        </w:rPr>
        <w:t>-ar</w:t>
      </w:r>
      <w:r>
        <w:t xml:space="preserve"> </w:t>
      </w:r>
      <w:r>
        <w:rPr>
          <w:i/>
        </w:rPr>
        <w:t>da-at-tén</w:t>
      </w:r>
      <w:r>
        <w:br/>
      </w:r>
      <w:r>
        <w:rPr>
          <w:i/>
        </w:rPr>
        <w:t>kat-ta-wa-a-tar</w:t>
      </w:r>
      <w:r>
        <w:t xml:space="preserve"> </w:t>
      </w:r>
      <w:r>
        <w:rPr>
          <w:i/>
        </w:rPr>
        <w:t>da-at-tén</w:t>
      </w:r>
      <w:r>
        <w:br/>
      </w:r>
      <w:r>
        <w:rPr>
          <w:i/>
        </w:rPr>
        <w:t>g</w:t>
      </w:r>
      <w:r>
        <w:t>[</w:t>
      </w:r>
      <w:r>
        <w:rPr>
          <w:i/>
        </w:rPr>
        <w:t>i-n</w:t>
      </w:r>
      <w:r>
        <w:t>]</w:t>
      </w:r>
      <w:r>
        <w:rPr>
          <w:i/>
        </w:rPr>
        <w:t>u-wa-aš</w:t>
      </w:r>
      <w:r>
        <w:t xml:space="preserve"> GIG</w:t>
      </w:r>
      <w:r>
        <w:rPr>
          <w:i/>
        </w:rPr>
        <w:t>-an</w:t>
      </w:r>
      <w:r>
        <w:t xml:space="preserve"> </w:t>
      </w:r>
      <w:r>
        <w:rPr>
          <w:i/>
        </w:rPr>
        <w:t>da-at-tén</w:t>
      </w:r>
      <w:r>
        <w:br/>
        <w:t>ŠÀ</w:t>
      </w:r>
      <w:r>
        <w:rPr>
          <w:i/>
        </w:rPr>
        <w:t>-aš</w:t>
      </w:r>
      <w:r>
        <w:t xml:space="preserve"> GIG</w:t>
      </w:r>
      <w:r>
        <w:rPr>
          <w:i/>
        </w:rPr>
        <w:t>-an</w:t>
      </w:r>
      <w:r>
        <w:t xml:space="preserve"> </w:t>
      </w:r>
      <w:r>
        <w:rPr>
          <w:i/>
        </w:rPr>
        <w:t>da-at-tén</w:t>
      </w:r>
      <w:r>
        <w:t xml:space="preserve"> </w:t>
      </w:r>
      <w:r>
        <w:rPr>
          <w:i/>
        </w:rPr>
        <w:t>¬¬¬</w:t>
      </w:r>
    </w:p>
    <w:p w14:paraId="7082ADE0" w14:textId="77777777" w:rsidR="004D3993" w:rsidRDefault="00A114E5">
      <w:pPr>
        <w:spacing w:after="120"/>
      </w:pPr>
      <w:r>
        <w:t>"Soothes his eyes,</w:t>
      </w:r>
      <w:r>
        <w:br/>
        <w:t>Take him the disease</w:t>
      </w:r>
      <w:r>
        <w:br/>
        <w:t>Take him fear</w:t>
      </w:r>
      <w:r>
        <w:br/>
        <w:t>Take him</w:t>
      </w:r>
      <w:r>
        <w:br/>
        <w:t>Take headache,</w:t>
      </w:r>
      <w:r>
        <w:br/>
        <w:t>Take the evil words of a person</w:t>
      </w:r>
      <w:r>
        <w:br/>
        <w:t>Take revenge (plans),</w:t>
      </w:r>
      <w:r>
        <w:br/>
        <w:t>Take illness of the knee,</w:t>
      </w:r>
      <w:r>
        <w:br/>
        <w:t>Take illness of the heart! "</w:t>
      </w:r>
    </w:p>
    <w:p w14:paraId="60556D20" w14:textId="77777777" w:rsidR="004D3993" w:rsidRDefault="004D3993">
      <w:pPr>
        <w:spacing w:after="120"/>
      </w:pPr>
    </w:p>
    <w:p w14:paraId="48483D1D" w14:textId="77777777" w:rsidR="004D3993" w:rsidRDefault="00A114E5">
      <w:pPr>
        <w:spacing w:after="120"/>
      </w:pPr>
      <w:r>
        <w:t>kattawātar EGIR -pa dāš "He took back revenge"</w:t>
      </w:r>
    </w:p>
    <w:p w14:paraId="165D6F3C" w14:textId="77777777" w:rsidR="004D3993" w:rsidRDefault="004D3993">
      <w:pPr>
        <w:spacing w:after="120"/>
      </w:pPr>
    </w:p>
    <w:p w14:paraId="19810147" w14:textId="77777777" w:rsidR="004D3993" w:rsidRDefault="00A114E5">
      <w:pPr>
        <w:spacing w:after="120"/>
      </w:pPr>
      <w:r>
        <w:t>414.1 - Ein Palastbauritual</w:t>
      </w:r>
    </w:p>
    <w:p w14:paraId="051AC847" w14:textId="77777777" w:rsidR="004D3993" w:rsidRDefault="00A114E5">
      <w:pPr>
        <w:spacing w:after="120"/>
      </w:pPr>
      <w:r>
        <w:t>KUB 29.1 Vs. ii 33</w:t>
      </w:r>
    </w:p>
    <w:p w14:paraId="6F820A35" w14:textId="77777777" w:rsidR="004D3993" w:rsidRDefault="00A114E5">
      <w:pPr>
        <w:spacing w:after="120"/>
      </w:pPr>
      <w:r>
        <w:t>[</w:t>
      </w:r>
      <w:r>
        <w:rPr>
          <w:i/>
        </w:rPr>
        <w:t>ša-a-u-w</w:t>
      </w:r>
      <w:r>
        <w:t>]</w:t>
      </w:r>
      <w:r>
        <w:rPr>
          <w:i/>
        </w:rPr>
        <w:t>a-ar</w:t>
      </w:r>
      <w:r>
        <w:t xml:space="preserve"> EGIR</w:t>
      </w:r>
      <w:r>
        <w:rPr>
          <w:i/>
        </w:rPr>
        <w:t>-pa</w:t>
      </w:r>
      <w:r>
        <w:t xml:space="preserve"> </w:t>
      </w:r>
      <w:r>
        <w:rPr>
          <w:i/>
        </w:rPr>
        <w:t>da-a-aš</w:t>
      </w:r>
      <w:r>
        <w:br/>
      </w:r>
      <w:r>
        <w:rPr>
          <w:i/>
        </w:rPr>
        <w:t>kat-ta-wa-a-tar</w:t>
      </w:r>
      <w:r>
        <w:t xml:space="preserve"> EGIR</w:t>
      </w:r>
      <w:r>
        <w:rPr>
          <w:i/>
        </w:rPr>
        <w:t>-pa</w:t>
      </w:r>
      <w:r>
        <w:t xml:space="preserve"> </w:t>
      </w:r>
      <w:r>
        <w:rPr>
          <w:i/>
        </w:rPr>
        <w:t>da-a-aš</w:t>
      </w:r>
      <w:r>
        <w:br/>
        <w:t>[</w:t>
      </w:r>
      <w:r>
        <w:rPr>
          <w:i/>
        </w:rPr>
        <w:t>na-aḫ-š</w:t>
      </w:r>
      <w:r>
        <w:t>]</w:t>
      </w:r>
      <w:r>
        <w:rPr>
          <w:i/>
        </w:rPr>
        <w:t>a-ra-at-ta-an</w:t>
      </w:r>
      <w:r>
        <w:t xml:space="preserve"> EGIR</w:t>
      </w:r>
      <w:r>
        <w:rPr>
          <w:i/>
        </w:rPr>
        <w:t>-pa</w:t>
      </w:r>
      <w:r>
        <w:t xml:space="preserve"> </w:t>
      </w:r>
      <w:r>
        <w:rPr>
          <w:i/>
        </w:rPr>
        <w:t>da-a-aš</w:t>
      </w:r>
      <w:r>
        <w:br/>
      </w:r>
      <w:r>
        <w:rPr>
          <w:i/>
        </w:rPr>
        <w:lastRenderedPageBreak/>
        <w:t>ú-e-ri-ti-ma-an</w:t>
      </w:r>
      <w:r>
        <w:t xml:space="preserve"> [EGI]R</w:t>
      </w:r>
      <w:r>
        <w:rPr>
          <w:i/>
        </w:rPr>
        <w:t>-˹pa˺</w:t>
      </w:r>
      <w:r>
        <w:t xml:space="preserve"> </w:t>
      </w:r>
      <w:r>
        <w:rPr>
          <w:i/>
        </w:rPr>
        <w:t>da-a-aš</w:t>
      </w:r>
      <w:r>
        <w:br/>
      </w:r>
      <w:r>
        <w:rPr>
          <w:i/>
        </w:rPr>
        <w:t>kar-di-ya-aš</w:t>
      </w:r>
      <w:r>
        <w:t xml:space="preserve"> GIG</w:t>
      </w:r>
      <w:r>
        <w:rPr>
          <w:i/>
        </w:rPr>
        <w:t>-an</w:t>
      </w:r>
      <w:r>
        <w:t xml:space="preserve"> EGIR</w:t>
      </w:r>
      <w:r>
        <w:rPr>
          <w:i/>
        </w:rPr>
        <w:t>-pa</w:t>
      </w:r>
      <w:r>
        <w:t xml:space="preserve"> </w:t>
      </w:r>
      <w:r>
        <w:rPr>
          <w:i/>
        </w:rPr>
        <w:t>da-a-aš</w:t>
      </w:r>
      <w:r>
        <w:br/>
        <w:t>GIG</w:t>
      </w:r>
      <w:r>
        <w:rPr>
          <w:i/>
        </w:rPr>
        <w:t>-an-ši-kán</w:t>
      </w:r>
      <w:r>
        <w:t xml:space="preserve"> </w:t>
      </w:r>
      <w:r>
        <w:rPr>
          <w:i/>
        </w:rPr>
        <w:t>da-a-aš</w:t>
      </w:r>
      <w:r>
        <w:br/>
      </w:r>
      <w:r>
        <w:rPr>
          <w:i/>
        </w:rPr>
        <w:t>mi-ḫu-un-ta-tar-še-kán</w:t>
      </w:r>
      <w:r>
        <w:t xml:space="preserve"> </w:t>
      </w:r>
      <w:r>
        <w:rPr>
          <w:i/>
        </w:rPr>
        <w:t>da-a-aš</w:t>
      </w:r>
      <w:r>
        <w:br/>
      </w:r>
      <w:r>
        <w:rPr>
          <w:i/>
        </w:rPr>
        <w:t>ma-ya-ta-tar-ma-aš-ši</w:t>
      </w:r>
      <w:r>
        <w:t xml:space="preserve"> EGIR</w:t>
      </w:r>
      <w:r>
        <w:rPr>
          <w:i/>
        </w:rPr>
        <w:t>-pa</w:t>
      </w:r>
      <w:r>
        <w:t xml:space="preserve"> </w:t>
      </w:r>
      <w:r>
        <w:rPr>
          <w:i/>
        </w:rPr>
        <w:t>pa-iš</w:t>
      </w:r>
      <w:r>
        <w:br/>
      </w:r>
      <w:r>
        <w:rPr>
          <w:i/>
        </w:rPr>
        <w:t>˹ḫu</w:t>
      </w:r>
      <w:r>
        <w:t>!</w:t>
      </w:r>
      <w:r>
        <w:rPr>
          <w:i/>
        </w:rPr>
        <w:t>˺-ul-la-tar-ma-aš-ši</w:t>
      </w:r>
      <w:r>
        <w:t xml:space="preserve"> EGIR</w:t>
      </w:r>
      <w:r>
        <w:rPr>
          <w:i/>
        </w:rPr>
        <w:t>-pa</w:t>
      </w:r>
      <w:r>
        <w:t xml:space="preserve"> </w:t>
      </w:r>
      <w:r>
        <w:rPr>
          <w:i/>
        </w:rPr>
        <w:t>pa-a-iš</w:t>
      </w:r>
      <w:r>
        <w:t xml:space="preserve"> </w:t>
      </w:r>
      <w:r>
        <w:rPr>
          <w:i/>
        </w:rPr>
        <w:t>¬¬¬</w:t>
      </w:r>
    </w:p>
    <w:p w14:paraId="6ACE78DB" w14:textId="77777777" w:rsidR="004D3993" w:rsidRDefault="00A114E5">
      <w:pPr>
        <w:spacing w:after="120"/>
      </w:pPr>
      <w:r>
        <w:t>"[Gro] LL he took back</w:t>
      </w:r>
      <w:r>
        <w:br/>
        <w:t>He took revenge</w:t>
      </w:r>
      <w:r>
        <w:br/>
        <w:t>[For] he took back</w:t>
      </w:r>
      <w:r>
        <w:br/>
        <w:t>He took horror [to] ück,</w:t>
      </w:r>
      <w:r>
        <w:br/>
        <w:t>I took back illness of the heart,</w:t>
      </w:r>
      <w:r>
        <w:br/>
        <w:t>I took illness</w:t>
      </w:r>
      <w:r>
        <w:br/>
        <w:t>He took him old age.</w:t>
      </w:r>
      <w:r>
        <w:br/>
        <w:t>But he gave him the youth</w:t>
      </w:r>
      <w:r>
        <w:br/>
        <w:t>But he gave him back. "</w:t>
      </w:r>
    </w:p>
    <w:p w14:paraId="0DFF4F17" w14:textId="77777777" w:rsidR="004D3993" w:rsidRDefault="004D3993">
      <w:pPr>
        <w:spacing w:after="120"/>
      </w:pPr>
    </w:p>
    <w:p w14:paraId="1689DDA1" w14:textId="77777777" w:rsidR="004D3993" w:rsidRDefault="00A114E5">
      <w:pPr>
        <w:spacing w:after="120"/>
      </w:pPr>
      <w:r>
        <w:t>n=at ANA DINGIR.MEŠ mekki kattawatar ēšdu "It shall be a reproach in every respect for (you) gods"</w:t>
      </w:r>
    </w:p>
    <w:p w14:paraId="42082CC6" w14:textId="77777777" w:rsidR="004D3993" w:rsidRDefault="004D3993">
      <w:pPr>
        <w:spacing w:after="120"/>
      </w:pPr>
    </w:p>
    <w:p w14:paraId="4EAA861D" w14:textId="77777777" w:rsidR="004D3993" w:rsidRDefault="00A114E5">
      <w:pPr>
        <w:spacing w:after="120"/>
      </w:pPr>
      <w:r>
        <w:t>422 - Beschwörungsritual an der Feindesgrenze</w:t>
      </w:r>
    </w:p>
    <w:p w14:paraId="7EE7ECBC" w14:textId="77777777" w:rsidR="004D3993" w:rsidRDefault="00A114E5">
      <w:pPr>
        <w:spacing w:after="120"/>
      </w:pPr>
      <w:r>
        <w:t>KUB 4.1 Vs. i 22-23</w:t>
      </w:r>
    </w:p>
    <w:p w14:paraId="2271DF36" w14:textId="77777777" w:rsidR="004D3993" w:rsidRDefault="00A114E5">
      <w:pPr>
        <w:spacing w:after="120"/>
      </w:pPr>
      <w:r>
        <w:rPr>
          <w:i/>
        </w:rPr>
        <w:t>nu</w:t>
      </w:r>
      <w:r>
        <w:t xml:space="preserve"> </w:t>
      </w:r>
      <w:r>
        <w:rPr>
          <w:i/>
        </w:rPr>
        <w:t>ka-a-ša</w:t>
      </w:r>
      <w:r>
        <w:t xml:space="preserve"> D</w:t>
      </w:r>
      <w:r>
        <w:rPr>
          <w:i/>
        </w:rPr>
        <w:t>Zi-it-ḫa-ri-ia-aš</w:t>
      </w:r>
      <w:r>
        <w:t xml:space="preserve"> DINGIRMEŠ</w:t>
      </w:r>
      <w:r>
        <w:rPr>
          <w:i/>
        </w:rPr>
        <w:t>-na-aš</w:t>
      </w:r>
      <w:r>
        <w:t xml:space="preserve"> </w:t>
      </w:r>
      <w:r>
        <w:rPr>
          <w:i/>
        </w:rPr>
        <w:t>ḫu-u-ma-an-</w:t>
      </w:r>
      <w:r>
        <w:t>⌈</w:t>
      </w:r>
      <w:r>
        <w:rPr>
          <w:i/>
        </w:rPr>
        <w:t>da</w:t>
      </w:r>
      <w:r>
        <w:t>⌉</w:t>
      </w:r>
      <w:r>
        <w:rPr>
          <w:i/>
        </w:rPr>
        <w:t>-aš</w:t>
      </w:r>
      <w:r>
        <w:t xml:space="preserve"> </w:t>
      </w:r>
      <w:r>
        <w:rPr>
          <w:i/>
        </w:rPr>
        <w:t>ar-ú-i-iš-ki-iz-zi</w:t>
      </w:r>
      <w:r>
        <w:br/>
      </w:r>
      <w:r>
        <w:rPr>
          <w:i/>
        </w:rPr>
        <w:t>nu-uš-ma-ša-an</w:t>
      </w:r>
      <w:r>
        <w:t xml:space="preserve"> </w:t>
      </w:r>
      <w:r>
        <w:rPr>
          <w:i/>
        </w:rPr>
        <w:t>DI-NAM</w:t>
      </w:r>
      <w:r>
        <w:t xml:space="preserve"> </w:t>
      </w:r>
      <w:r>
        <w:rPr>
          <w:i/>
        </w:rPr>
        <w:t>ar-nu-uš-ki-iz-zi</w:t>
      </w:r>
      <w:r>
        <w:br/>
      </w:r>
      <w:r>
        <w:rPr>
          <w:i/>
        </w:rPr>
        <w:t>nu-uš-ši</w:t>
      </w:r>
      <w:r>
        <w:t xml:space="preserve"> DINGIRMEŠ </w:t>
      </w:r>
      <w:r>
        <w:rPr>
          <w:i/>
        </w:rPr>
        <w:t>ḫu-u-ma-an-te-eš</w:t>
      </w:r>
      <w:r>
        <w:t xml:space="preserve"> </w:t>
      </w:r>
      <w:r>
        <w:rPr>
          <w:i/>
        </w:rPr>
        <w:t>DI-NAM</w:t>
      </w:r>
      <w:r>
        <w:t xml:space="preserve"> </w:t>
      </w:r>
      <w:r>
        <w:rPr>
          <w:i/>
        </w:rPr>
        <w:t>ḫa-an-na-at-te-en</w:t>
      </w:r>
      <w:r>
        <w:br/>
      </w:r>
      <w:r>
        <w:rPr>
          <w:i/>
        </w:rPr>
        <w:t>na-at</w:t>
      </w:r>
      <w:r>
        <w:t xml:space="preserve"> </w:t>
      </w:r>
      <w:r>
        <w:rPr>
          <w:i/>
        </w:rPr>
        <w:t>A-NA</w:t>
      </w:r>
      <w:r>
        <w:t xml:space="preserve"> DINGIRMEŠ </w:t>
      </w:r>
      <w:r>
        <w:rPr>
          <w:i/>
        </w:rPr>
        <w:t>me-ek-ki</w:t>
      </w:r>
      <w:r>
        <w:t xml:space="preserve"> </w:t>
      </w:r>
      <w:r>
        <w:rPr>
          <w:i/>
        </w:rPr>
        <w:t>kat-ta-wa-tar</w:t>
      </w:r>
      <w:r>
        <w:t xml:space="preserve"> </w:t>
      </w:r>
      <w:r>
        <w:rPr>
          <w:i/>
        </w:rPr>
        <w:t>e-eš-du</w:t>
      </w:r>
      <w:r>
        <w:t xml:space="preserve"> </w:t>
      </w:r>
      <w:r>
        <w:rPr>
          <w:i/>
        </w:rPr>
        <w:t>␣␣¬¬¬</w:t>
      </w:r>
    </w:p>
    <w:p w14:paraId="058CD849" w14:textId="77777777" w:rsidR="004D3993" w:rsidRDefault="00A114E5">
      <w:pPr>
        <w:spacing w:after="120"/>
      </w:pPr>
      <w:r>
        <w:t>See, Zitḫariya leans against all the gods.</w:t>
      </w:r>
      <w:r>
        <w:br/>
        <w:t>With you he (constantly) raises the indictment;</w:t>
      </w:r>
      <w:r>
        <w:br/>
        <w:t>For him, (you) all gods, the legal dispute!</w:t>
      </w:r>
      <w:r>
        <w:br/>
        <w:t>It should be a criminal complaint in every respect for (you) gods.</w:t>
      </w:r>
    </w:p>
    <w:p w14:paraId="07522ECE" w14:textId="77777777" w:rsidR="004D3993" w:rsidRDefault="004D3993">
      <w:pPr>
        <w:spacing w:after="120"/>
      </w:pPr>
    </w:p>
    <w:p w14:paraId="76DA56D8" w14:textId="77777777" w:rsidR="004D3993" w:rsidRDefault="00A114E5">
      <w:pPr>
        <w:spacing w:after="120"/>
      </w:pPr>
      <w:r>
        <w:t>[ … ka]ttawattar=wa pa-[ … ] "[...] grievance pa-[...]"</w:t>
      </w:r>
    </w:p>
    <w:p w14:paraId="31429DA5" w14:textId="77777777" w:rsidR="004D3993" w:rsidRDefault="004D3993">
      <w:pPr>
        <w:spacing w:after="120"/>
      </w:pPr>
    </w:p>
    <w:p w14:paraId="63A6A279" w14:textId="77777777" w:rsidR="004D3993" w:rsidRDefault="00A114E5">
      <w:pPr>
        <w:spacing w:after="120"/>
      </w:pPr>
      <w:r>
        <w:t>458.78 - Fragment eines Beschwörungsrituals</w:t>
      </w:r>
    </w:p>
    <w:p w14:paraId="0AB3EC81" w14:textId="77777777" w:rsidR="004D3993" w:rsidRDefault="00A114E5">
      <w:pPr>
        <w:spacing w:after="120"/>
      </w:pPr>
      <w:r>
        <w:t>KBo 51.48 4'</w:t>
      </w:r>
    </w:p>
    <w:p w14:paraId="3384BD99" w14:textId="77777777" w:rsidR="004D3993" w:rsidRDefault="00A114E5">
      <w:pPr>
        <w:spacing w:after="120"/>
      </w:pPr>
      <w:r>
        <w:lastRenderedPageBreak/>
        <w:t>[</w:t>
      </w:r>
      <w:r>
        <w:rPr>
          <w:i/>
        </w:rPr>
        <w:t>…</w:t>
      </w:r>
      <w:r>
        <w:t xml:space="preserve"> </w:t>
      </w:r>
      <w:r>
        <w:rPr>
          <w:i/>
        </w:rPr>
        <w:t>ka</w:t>
      </w:r>
      <w:r>
        <w:t>]</w:t>
      </w:r>
      <w:r>
        <w:rPr>
          <w:i/>
        </w:rPr>
        <w:t>t</w:t>
      </w:r>
      <w:r>
        <w:t>?</w:t>
      </w:r>
      <w:r>
        <w:rPr>
          <w:i/>
        </w:rPr>
        <w:t>-ta-wa-at-tar-wa</w:t>
      </w:r>
      <w:r>
        <w:t xml:space="preserve"> </w:t>
      </w:r>
      <w:r>
        <w:rPr>
          <w:i/>
        </w:rPr>
        <w:t>pa-</w:t>
      </w:r>
      <w:r>
        <w:t xml:space="preserve">[ </w:t>
      </w:r>
      <w:r>
        <w:rPr>
          <w:i/>
        </w:rPr>
        <w:t>…</w:t>
      </w:r>
      <w:r>
        <w:t>]</w:t>
      </w:r>
      <w:r>
        <w:br/>
        <w:t>[</w:t>
      </w:r>
      <w:r>
        <w:rPr>
          <w:i/>
        </w:rPr>
        <w:t>…</w:t>
      </w:r>
      <w:r>
        <w:t xml:space="preserve">] </w:t>
      </w:r>
      <w:r>
        <w:rPr>
          <w:i/>
        </w:rPr>
        <w:t>pé-e-ra-an</w:t>
      </w:r>
      <w:r>
        <w:t xml:space="preserve"> </w:t>
      </w:r>
      <w:r>
        <w:rPr>
          <w:i/>
        </w:rPr>
        <w:t>ḫu-u-u</w:t>
      </w:r>
      <w:r>
        <w:t>[</w:t>
      </w:r>
      <w:r>
        <w:rPr>
          <w:i/>
        </w:rPr>
        <w:t>k-</w:t>
      </w:r>
      <w:r>
        <w:t xml:space="preserve"> </w:t>
      </w:r>
      <w:r>
        <w:rPr>
          <w:i/>
        </w:rPr>
        <w:t>…</w:t>
      </w:r>
      <w:r>
        <w:t>]</w:t>
      </w:r>
      <w:r>
        <w:br/>
        <w:t>[</w:t>
      </w:r>
      <w:r>
        <w:rPr>
          <w:i/>
        </w:rPr>
        <w:t>…</w:t>
      </w:r>
      <w:r>
        <w:t xml:space="preserve"> </w:t>
      </w:r>
      <w:r>
        <w:rPr>
          <w:i/>
        </w:rPr>
        <w:t>-i</w:t>
      </w:r>
      <w:r>
        <w:t>]</w:t>
      </w:r>
      <w:r>
        <w:rPr>
          <w:i/>
        </w:rPr>
        <w:t>t-ta-nu-wa-an-z</w:t>
      </w:r>
      <w:r>
        <w:t>[</w:t>
      </w:r>
      <w:r>
        <w:rPr>
          <w:i/>
        </w:rPr>
        <w:t>i</w:t>
      </w:r>
      <w:r>
        <w:t>]</w:t>
      </w:r>
      <w:r>
        <w:br/>
        <w:t>[</w:t>
      </w:r>
      <w:r>
        <w:rPr>
          <w:i/>
        </w:rPr>
        <w:t>…</w:t>
      </w:r>
      <w:r>
        <w:t xml:space="preserve"> ]</w:t>
      </w:r>
      <w:r>
        <w:rPr>
          <w:i/>
        </w:rPr>
        <w:t>x-</w:t>
      </w:r>
      <w:r>
        <w:t>⌈</w:t>
      </w:r>
      <w:r>
        <w:rPr>
          <w:i/>
        </w:rPr>
        <w:t>ša</w:t>
      </w:r>
      <w:r>
        <w:t>⌉</w:t>
      </w:r>
      <w:r>
        <w:rPr>
          <w:i/>
        </w:rPr>
        <w:t>-an-ta</w:t>
      </w:r>
      <w:r>
        <w:t xml:space="preserve"> [</w:t>
      </w:r>
      <w:r>
        <w:rPr>
          <w:i/>
        </w:rPr>
        <w:t>…</w:t>
      </w:r>
      <w:r>
        <w:t>]</w:t>
      </w:r>
    </w:p>
    <w:p w14:paraId="066A5AEC" w14:textId="77777777" w:rsidR="004D3993" w:rsidRDefault="004D3993">
      <w:pPr>
        <w:spacing w:after="120"/>
      </w:pPr>
    </w:p>
    <w:p w14:paraId="392EB606" w14:textId="77777777" w:rsidR="004D3993" w:rsidRDefault="004D3993">
      <w:pPr>
        <w:spacing w:after="120"/>
      </w:pPr>
    </w:p>
    <w:p w14:paraId="5009D70D" w14:textId="77777777" w:rsidR="004D3993" w:rsidRDefault="00A114E5">
      <w:pPr>
        <w:spacing w:after="120"/>
      </w:pPr>
      <w:r>
        <w:t>[ ... šarkiwal]iēš "vengeful(?)"</w:t>
      </w:r>
    </w:p>
    <w:p w14:paraId="248BE384" w14:textId="77777777" w:rsidR="004D3993" w:rsidRDefault="004D3993">
      <w:pPr>
        <w:spacing w:after="120"/>
      </w:pPr>
    </w:p>
    <w:p w14:paraId="25A417F8" w14:textId="77777777" w:rsidR="004D3993" w:rsidRDefault="00A114E5">
      <w:pPr>
        <w:spacing w:after="120"/>
      </w:pPr>
      <w:r>
        <w:t>453.14 - Fragment eines Rituals gegen Zauberei</w:t>
      </w:r>
    </w:p>
    <w:p w14:paraId="233856D8" w14:textId="77777777" w:rsidR="004D3993" w:rsidRDefault="00A114E5">
      <w:pPr>
        <w:spacing w:after="120"/>
      </w:pPr>
      <w:r>
        <w:t>KBo 48.92 1'</w:t>
      </w:r>
    </w:p>
    <w:p w14:paraId="43685677" w14:textId="77777777" w:rsidR="004D3993" w:rsidRDefault="00A114E5">
      <w:pPr>
        <w:spacing w:after="120"/>
      </w:pPr>
      <w:r>
        <w:t xml:space="preserve">[ </w:t>
      </w:r>
      <w:r>
        <w:rPr>
          <w:i/>
        </w:rPr>
        <w:t>...</w:t>
      </w:r>
      <w:r>
        <w:t xml:space="preserve"> </w:t>
      </w:r>
      <w:r>
        <w:rPr>
          <w:i/>
        </w:rPr>
        <w:t>-l</w:t>
      </w:r>
      <w:r>
        <w:t>]</w:t>
      </w:r>
      <w:r>
        <w:rPr>
          <w:i/>
        </w:rPr>
        <w:t>i-</w:t>
      </w:r>
      <w:r>
        <w:t>⌈</w:t>
      </w:r>
      <w:r>
        <w:rPr>
          <w:i/>
        </w:rPr>
        <w:t>e-eš</w:t>
      </w:r>
      <w:r>
        <w:t>⌉</w:t>
      </w:r>
      <w:r>
        <w:br/>
        <w:t xml:space="preserve">[ </w:t>
      </w:r>
      <w:r>
        <w:rPr>
          <w:i/>
        </w:rPr>
        <w:t>...</w:t>
      </w:r>
      <w:r>
        <w:t xml:space="preserve"> </w:t>
      </w:r>
      <w:r>
        <w:rPr>
          <w:i/>
        </w:rPr>
        <w:t>-a</w:t>
      </w:r>
      <w:r>
        <w:t>]</w:t>
      </w:r>
      <w:r>
        <w:rPr>
          <w:i/>
        </w:rPr>
        <w:t>n</w:t>
      </w:r>
      <w:r>
        <w:t xml:space="preserve"> KI.MIN</w:t>
      </w:r>
      <w:r>
        <w:br/>
        <w:t>[</w:t>
      </w:r>
      <w:r>
        <w:rPr>
          <w:i/>
        </w:rPr>
        <w:t>…</w:t>
      </w:r>
      <w:r>
        <w:t xml:space="preserve"> </w:t>
      </w:r>
      <w:r>
        <w:rPr>
          <w:i/>
        </w:rPr>
        <w:t>p</w:t>
      </w:r>
      <w:r>
        <w:t>]</w:t>
      </w:r>
      <w:r>
        <w:rPr>
          <w:i/>
        </w:rPr>
        <w:t>a-ap-ra-tar</w:t>
      </w:r>
      <w:r>
        <w:t xml:space="preserve"> [</w:t>
      </w:r>
      <w:r>
        <w:rPr>
          <w:i/>
        </w:rPr>
        <w:t>…</w:t>
      </w:r>
      <w:r>
        <w:t>]</w:t>
      </w:r>
      <w:r>
        <w:br/>
        <w:t>[</w:t>
      </w:r>
      <w:r>
        <w:rPr>
          <w:i/>
        </w:rPr>
        <w:t>…</w:t>
      </w:r>
      <w:r>
        <w:t xml:space="preserve"> </w:t>
      </w:r>
      <w:r>
        <w:rPr>
          <w:i/>
        </w:rPr>
        <w:t>al-w</w:t>
      </w:r>
      <w:r>
        <w:t>]</w:t>
      </w:r>
      <w:r>
        <w:rPr>
          <w:i/>
        </w:rPr>
        <w:t>a-an-zi-eš-šar</w:t>
      </w:r>
      <w:r>
        <w:t xml:space="preserve"> KI.MIN </w:t>
      </w:r>
      <w:r>
        <w:rPr>
          <w:i/>
        </w:rPr>
        <w:t>¬¬¬</w:t>
      </w:r>
    </w:p>
    <w:p w14:paraId="14C9DD56" w14:textId="77777777" w:rsidR="004D3993" w:rsidRDefault="00A114E5">
      <w:pPr>
        <w:spacing w:after="120"/>
      </w:pPr>
      <w:r>
        <w:t>[... Rach] addicted (?)</w:t>
      </w:r>
      <w:r>
        <w:br/>
        <w:t>[ ... ] … as well</w:t>
      </w:r>
      <w:r>
        <w:br/>
        <w:t>[... un] purity […]</w:t>
      </w:r>
      <w:r>
        <w:br/>
        <w:t>[… Be] hexung as well</w:t>
      </w:r>
    </w:p>
    <w:p w14:paraId="1F3CF85F" w14:textId="77777777" w:rsidR="004D3993" w:rsidRDefault="004D3993">
      <w:pPr>
        <w:spacing w:after="120"/>
      </w:pPr>
    </w:p>
    <w:p w14:paraId="01111CF9" w14:textId="77777777" w:rsidR="004D3993" w:rsidRDefault="00A114E5">
      <w:pPr>
        <w:spacing w:after="120"/>
      </w:pPr>
      <w:r>
        <w:t>šarkiw[alēš nakkiweš KI.MIN] "the revenge-addicted(?) nakkiu-demons, etc.,]"</w:t>
      </w:r>
    </w:p>
    <w:p w14:paraId="08912260" w14:textId="77777777" w:rsidR="004D3993" w:rsidRDefault="004D3993">
      <w:pPr>
        <w:spacing w:after="120"/>
      </w:pPr>
    </w:p>
    <w:p w14:paraId="42E06CE8" w14:textId="77777777" w:rsidR="004D3993" w:rsidRDefault="00A114E5">
      <w:pPr>
        <w:spacing w:after="120"/>
      </w:pPr>
      <w:r>
        <w:t>453.15 - Fragment eines Abwehrrituals (?)</w:t>
      </w:r>
    </w:p>
    <w:p w14:paraId="36BECFD2" w14:textId="77777777" w:rsidR="004D3993" w:rsidRDefault="00A114E5">
      <w:pPr>
        <w:spacing w:after="120"/>
      </w:pPr>
      <w:r>
        <w:t>KBo 55.62 2'</w:t>
      </w:r>
    </w:p>
    <w:p w14:paraId="51376AAD" w14:textId="77777777" w:rsidR="004D3993" w:rsidRDefault="00A114E5">
      <w:pPr>
        <w:spacing w:after="120"/>
      </w:pPr>
      <w:r>
        <w:t>⌈MU⌉</w:t>
      </w:r>
      <w:r>
        <w:rPr>
          <w:i/>
        </w:rPr>
        <w:t>-t</w:t>
      </w:r>
      <w:r>
        <w:t>[</w:t>
      </w:r>
      <w:r>
        <w:rPr>
          <w:i/>
        </w:rPr>
        <w:t>i</w:t>
      </w:r>
      <w:r>
        <w:t xml:space="preserve"> </w:t>
      </w:r>
      <w:r>
        <w:rPr>
          <w:i/>
        </w:rPr>
        <w:t>…</w:t>
      </w:r>
      <w:r>
        <w:t>]</w:t>
      </w:r>
      <w:r>
        <w:br/>
        <w:t>[</w:t>
      </w:r>
      <w:r>
        <w:rPr>
          <w:i/>
        </w:rPr>
        <w:t>…</w:t>
      </w:r>
      <w:r>
        <w:t>] KI.MIN</w:t>
      </w:r>
      <w:r>
        <w:br/>
      </w:r>
      <w:r>
        <w:rPr>
          <w:i/>
        </w:rPr>
        <w:t>šar-ki-w</w:t>
      </w:r>
      <w:r>
        <w:t>[</w:t>
      </w:r>
      <w:r>
        <w:rPr>
          <w:i/>
        </w:rPr>
        <w:t>a-</w:t>
      </w:r>
      <w:r>
        <w:t xml:space="preserve"> </w:t>
      </w:r>
      <w:r>
        <w:rPr>
          <w:i/>
        </w:rPr>
        <w:t>…</w:t>
      </w:r>
      <w:r>
        <w:t>]</w:t>
      </w:r>
      <w:r>
        <w:br/>
        <w:t>[</w:t>
      </w:r>
      <w:r>
        <w:rPr>
          <w:i/>
        </w:rPr>
        <w:t>…</w:t>
      </w:r>
      <w:r>
        <w:t>] DU.GUR KI.MIN</w:t>
      </w:r>
      <w:r>
        <w:br/>
      </w:r>
      <w:r>
        <w:rPr>
          <w:i/>
        </w:rPr>
        <w:t>ḫa-la</w:t>
      </w:r>
      <w:r>
        <w:t>[</w:t>
      </w:r>
      <w:r>
        <w:rPr>
          <w:i/>
        </w:rPr>
        <w:t>-</w:t>
      </w:r>
      <w:r>
        <w:t xml:space="preserve"> </w:t>
      </w:r>
      <w:r>
        <w:rPr>
          <w:i/>
        </w:rPr>
        <w:t>…</w:t>
      </w:r>
      <w:r>
        <w:t>] KI.MIN</w:t>
      </w:r>
      <w:r>
        <w:br/>
      </w:r>
      <w:r>
        <w:rPr>
          <w:i/>
        </w:rPr>
        <w:t>al-wa-an-za-tar</w:t>
      </w:r>
      <w:r>
        <w:t xml:space="preserve"> [</w:t>
      </w:r>
      <w:r>
        <w:rPr>
          <w:i/>
        </w:rPr>
        <w:t>…</w:t>
      </w:r>
      <w:r>
        <w:t>]</w:t>
      </w:r>
      <w:r>
        <w:br/>
        <w:t>[</w:t>
      </w:r>
      <w:r>
        <w:rPr>
          <w:i/>
        </w:rPr>
        <w:t>i-d</w:t>
      </w:r>
      <w:r>
        <w:t>]</w:t>
      </w:r>
      <w:r>
        <w:rPr>
          <w:i/>
        </w:rPr>
        <w:t>a-a-lu</w:t>
      </w:r>
      <w:r>
        <w:t xml:space="preserve"> </w:t>
      </w:r>
      <w:r>
        <w:rPr>
          <w:i/>
        </w:rPr>
        <w:t>ḫa-tu-ga</w:t>
      </w:r>
      <w:r>
        <w:t>[</w:t>
      </w:r>
      <w:r>
        <w:rPr>
          <w:i/>
        </w:rPr>
        <w:t>-tar</w:t>
      </w:r>
      <w:r>
        <w:t xml:space="preserve"> </w:t>
      </w:r>
      <w:r>
        <w:rPr>
          <w:i/>
        </w:rPr>
        <w:t>…</w:t>
      </w:r>
      <w:r>
        <w:t>]</w:t>
      </w:r>
      <w:r>
        <w:br/>
        <w:t>[</w:t>
      </w:r>
      <w:r>
        <w:rPr>
          <w:i/>
        </w:rPr>
        <w:t>…</w:t>
      </w:r>
      <w:r>
        <w:t>][ca. 2-3 Zeichen K]I.MIN</w:t>
      </w:r>
      <w:r>
        <w:br/>
        <w:t>NÍ.[TE(</w:t>
      </w:r>
      <w:r>
        <w:rPr>
          <w:i/>
        </w:rPr>
        <w:t>-</w:t>
      </w:r>
      <w:r>
        <w:t xml:space="preserve">) </w:t>
      </w:r>
      <w:r>
        <w:rPr>
          <w:i/>
        </w:rPr>
        <w:t>…</w:t>
      </w:r>
      <w:r>
        <w:t>]</w:t>
      </w:r>
      <w:r>
        <w:br/>
        <w:t xml:space="preserve">[ca. 3-4 Zeichen </w:t>
      </w:r>
      <w:r>
        <w:rPr>
          <w:i/>
        </w:rPr>
        <w:t>kar-p</w:t>
      </w:r>
      <w:r>
        <w:t>]</w:t>
      </w:r>
      <w:r>
        <w:rPr>
          <w:i/>
        </w:rPr>
        <w:t>í-</w:t>
      </w:r>
      <w:r>
        <w:t>⌈</w:t>
      </w:r>
      <w:r>
        <w:rPr>
          <w:i/>
        </w:rPr>
        <w:t>in</w:t>
      </w:r>
      <w:r>
        <w:t>⌉ [</w:t>
      </w:r>
      <w:r>
        <w:rPr>
          <w:i/>
        </w:rPr>
        <w:t>…</w:t>
      </w:r>
      <w:r>
        <w:t>]</w:t>
      </w:r>
    </w:p>
    <w:p w14:paraId="56046250" w14:textId="77777777" w:rsidR="004D3993" w:rsidRDefault="00A114E5">
      <w:pPr>
        <w:spacing w:after="120"/>
      </w:pPr>
      <w:r>
        <w:t>[</w:t>
      </w:r>
      <w:r>
        <w:br/>
        <w:t>[…] Dsg.</w:t>
      </w:r>
      <w:r>
        <w:br/>
      </w:r>
      <w:r>
        <w:lastRenderedPageBreak/>
        <w:t>The Rach [addicted (?)</w:t>
      </w:r>
      <w:r>
        <w:br/>
        <w:t>[the bloody] Nergal,</w:t>
      </w:r>
      <w:r>
        <w:br/>
        <w:t>the ... [...]</w:t>
      </w:r>
      <w:r>
        <w:br/>
        <w:t>Healing […]</w:t>
      </w:r>
      <w:r>
        <w:br/>
        <w:t>[The B] eyelet is pressed [nis alongside]</w:t>
      </w:r>
      <w:r>
        <w:br/>
        <w:t>[… D] sgl.</w:t>
      </w:r>
      <w:r>
        <w:br/>
        <w:t>Body … ]</w:t>
      </w:r>
      <w:r>
        <w:br/>
        <w:t>[… The zo] rn […]</w:t>
      </w:r>
    </w:p>
    <w:p w14:paraId="013C6D62" w14:textId="77777777" w:rsidR="004D3993" w:rsidRDefault="004D3993">
      <w:pPr>
        <w:spacing w:after="120"/>
      </w:pPr>
    </w:p>
    <w:p w14:paraId="063D05AC" w14:textId="77777777" w:rsidR="004D3993" w:rsidRDefault="00A114E5">
      <w:pPr>
        <w:spacing w:after="120"/>
      </w:pPr>
      <w:r>
        <w:t>šarkiwaliēš [nakkiwēš] lāu "the vengeful [nakkiu-demons] she shall loose"</w:t>
      </w:r>
    </w:p>
    <w:p w14:paraId="6E0F4C62" w14:textId="77777777" w:rsidR="004D3993" w:rsidRDefault="004D3993">
      <w:pPr>
        <w:spacing w:after="120"/>
      </w:pPr>
    </w:p>
    <w:p w14:paraId="5BF23A14" w14:textId="77777777" w:rsidR="004D3993" w:rsidRDefault="00A114E5">
      <w:pPr>
        <w:spacing w:after="120"/>
      </w:pPr>
      <w:r>
        <w:t>458.1 - Fragment eines Beschwörungsrituals mit mythologisch-erzählenden Partien</w:t>
      </w:r>
    </w:p>
    <w:p w14:paraId="76AAF032" w14:textId="77777777" w:rsidR="004D3993" w:rsidRDefault="00A114E5">
      <w:pPr>
        <w:spacing w:after="120"/>
      </w:pPr>
      <w:r>
        <w:t>KBo 17.54 Vs. i 13'-14'</w:t>
      </w:r>
    </w:p>
    <w:p w14:paraId="16CDB3B0" w14:textId="77777777" w:rsidR="004D3993" w:rsidRDefault="00A114E5">
      <w:pPr>
        <w:spacing w:after="120"/>
      </w:pPr>
      <w:r>
        <w:t>[</w:t>
      </w:r>
      <w:r>
        <w:rPr>
          <w:i/>
        </w:rPr>
        <w:t>tu-i</w:t>
      </w:r>
      <w:r>
        <w:t>]</w:t>
      </w:r>
      <w:r>
        <w:rPr>
          <w:i/>
        </w:rPr>
        <w:t>g-ga-aš</w:t>
      </w:r>
      <w:r>
        <w:t xml:space="preserve"> </w:t>
      </w:r>
      <w:r>
        <w:rPr>
          <w:i/>
        </w:rPr>
        <w:t>da-aš-ši-ia-</w:t>
      </w:r>
      <w:r>
        <w:t>⌈</w:t>
      </w:r>
      <w:r>
        <w:rPr>
          <w:i/>
        </w:rPr>
        <w:t>tar</w:t>
      </w:r>
      <w:r>
        <w:t xml:space="preserve">⌉ </w:t>
      </w:r>
      <w:r>
        <w:rPr>
          <w:i/>
        </w:rPr>
        <w:t>ḫa-aš-ti-ia-aš</w:t>
      </w:r>
      <w:r>
        <w:t xml:space="preserve"> </w:t>
      </w:r>
      <w:r>
        <w:rPr>
          <w:i/>
        </w:rPr>
        <w:t>mi-i-lu-li-ia-aš</w:t>
      </w:r>
      <w:r>
        <w:t xml:space="preserve"> [ </w:t>
      </w:r>
      <w:r>
        <w:rPr>
          <w:i/>
        </w:rPr>
        <w:t>␣␣␣</w:t>
      </w:r>
      <w:r>
        <w:t>] [</w:t>
      </w:r>
      <w:r>
        <w:rPr>
          <w:i/>
        </w:rPr>
        <w:t>ú-it-ri-i</w:t>
      </w:r>
      <w:r>
        <w:t>]</w:t>
      </w:r>
      <w:r>
        <w:rPr>
          <w:i/>
        </w:rPr>
        <w:t>š-ša</w:t>
      </w:r>
      <w:r>
        <w:t xml:space="preserve"> </w:t>
      </w:r>
      <w:r>
        <w:rPr>
          <w:i/>
        </w:rPr>
        <w:t>la-a-ú</w:t>
      </w:r>
      <w:r>
        <w:br/>
        <w:t>MU</w:t>
      </w:r>
      <w:r>
        <w:rPr>
          <w:i/>
        </w:rPr>
        <w:t>-aš</w:t>
      </w:r>
      <w:r>
        <w:t xml:space="preserve"> ITU</w:t>
      </w:r>
      <w:r>
        <w:rPr>
          <w:i/>
        </w:rPr>
        <w:t>-aš</w:t>
      </w:r>
      <w:r>
        <w:t xml:space="preserve"> </w:t>
      </w:r>
      <w:r>
        <w:rPr>
          <w:i/>
        </w:rPr>
        <w:t>wa-al-ḫe-eš-šar</w:t>
      </w:r>
      <w:r>
        <w:t xml:space="preserve"> KI.MIN [ </w:t>
      </w:r>
      <w:r>
        <w:rPr>
          <w:i/>
        </w:rPr>
        <w:t>␣␣␣␣</w:t>
      </w:r>
      <w:r>
        <w:t>]</w:t>
      </w:r>
      <w:r>
        <w:br/>
        <w:t>[</w:t>
      </w:r>
      <w:r>
        <w:rPr>
          <w:i/>
        </w:rPr>
        <w:t>_   _   _   _   _</w:t>
      </w:r>
      <w:r>
        <w:t xml:space="preserve"> </w:t>
      </w:r>
      <w:r>
        <w:rPr>
          <w:i/>
        </w:rPr>
        <w:t>-w</w:t>
      </w:r>
      <w:r>
        <w:t>]</w:t>
      </w:r>
      <w:r>
        <w:rPr>
          <w:i/>
        </w:rPr>
        <w:t>a-aš</w:t>
      </w:r>
      <w:r>
        <w:t xml:space="preserve"> </w:t>
      </w:r>
      <w:r>
        <w:rPr>
          <w:i/>
        </w:rPr>
        <w:t>ḫi-in-kán</w:t>
      </w:r>
      <w:r>
        <w:t xml:space="preserve"> KI.MIN</w:t>
      </w:r>
      <w:r>
        <w:br/>
      </w:r>
      <w:r>
        <w:rPr>
          <w:i/>
        </w:rPr>
        <w:t>šar-ki-wa-li-e-eš</w:t>
      </w:r>
      <w:r>
        <w:t xml:space="preserve"> [ </w:t>
      </w:r>
      <w:r>
        <w:rPr>
          <w:i/>
        </w:rPr>
        <w:t>␣␣␣␣␣</w:t>
      </w:r>
      <w:r>
        <w:t>] [</w:t>
      </w:r>
      <w:r>
        <w:rPr>
          <w:i/>
        </w:rPr>
        <w:t>…</w:t>
      </w:r>
      <w:r>
        <w:t xml:space="preserve">] </w:t>
      </w:r>
      <w:r>
        <w:rPr>
          <w:i/>
        </w:rPr>
        <w:t>la-a-ú</w:t>
      </w:r>
      <w:r>
        <w:br/>
      </w:r>
      <w:r>
        <w:rPr>
          <w:i/>
        </w:rPr>
        <w:t>iš-ḫar-nu-wa-an-da-aš</w:t>
      </w:r>
      <w:r>
        <w:t xml:space="preserve"> DU.GUR KI.MIN [ </w:t>
      </w:r>
      <w:r>
        <w:rPr>
          <w:i/>
        </w:rPr>
        <w:t>␣␣␣␣</w:t>
      </w:r>
      <w:r>
        <w:t>]</w:t>
      </w:r>
      <w:r>
        <w:br/>
        <w:t>[</w:t>
      </w:r>
      <w:r>
        <w:rPr>
          <w:i/>
        </w:rPr>
        <w:t>…</w:t>
      </w:r>
      <w:r>
        <w:t xml:space="preserve"> </w:t>
      </w:r>
      <w:r>
        <w:rPr>
          <w:i/>
        </w:rPr>
        <w:t>pa-aḫ-ḫu</w:t>
      </w:r>
      <w:r>
        <w:t>]</w:t>
      </w:r>
      <w:r>
        <w:rPr>
          <w:i/>
        </w:rPr>
        <w:t>r</w:t>
      </w:r>
      <w:r>
        <w:t xml:space="preserve"> </w:t>
      </w:r>
      <w:r>
        <w:rPr>
          <w:i/>
        </w:rPr>
        <w:t>ša-a-tar</w:t>
      </w:r>
      <w:r>
        <w:t xml:space="preserve"> KI.MIN</w:t>
      </w:r>
      <w:r>
        <w:br/>
      </w:r>
      <w:r>
        <w:rPr>
          <w:i/>
        </w:rPr>
        <w:t>pa-ap-ra-tar</w:t>
      </w:r>
      <w:r>
        <w:t xml:space="preserve"> </w:t>
      </w:r>
      <w:r>
        <w:rPr>
          <w:i/>
        </w:rPr>
        <w:t>li-in-ga-i</w:t>
      </w:r>
      <w:r>
        <w:t>[</w:t>
      </w:r>
      <w:r>
        <w:rPr>
          <w:i/>
        </w:rPr>
        <w:t>n</w:t>
      </w:r>
      <w:r>
        <w:t xml:space="preserve"> </w:t>
      </w:r>
      <w:r>
        <w:rPr>
          <w:i/>
        </w:rPr>
        <w:t>␣␣␣␣␣</w:t>
      </w:r>
      <w:r>
        <w:t>] [</w:t>
      </w:r>
      <w:r>
        <w:rPr>
          <w:i/>
        </w:rPr>
        <w:t>a</w:t>
      </w:r>
      <w:r>
        <w:t>]</w:t>
      </w:r>
      <w:r>
        <w:rPr>
          <w:i/>
        </w:rPr>
        <w:t>l-w</w:t>
      </w:r>
      <w:r>
        <w:t>[</w:t>
      </w:r>
      <w:r>
        <w:rPr>
          <w:i/>
        </w:rPr>
        <w:t>a</w:t>
      </w:r>
      <w:r>
        <w:t>]</w:t>
      </w:r>
      <w:r>
        <w:rPr>
          <w:i/>
        </w:rPr>
        <w:t>-a</w:t>
      </w:r>
      <w:r>
        <w:t>[</w:t>
      </w:r>
      <w:r>
        <w:rPr>
          <w:i/>
        </w:rPr>
        <w:t>n-za-tar</w:t>
      </w:r>
      <w:r>
        <w:t xml:space="preserve"> </w:t>
      </w:r>
      <w:r>
        <w:rPr>
          <w:i/>
        </w:rPr>
        <w:t>ḫ</w:t>
      </w:r>
      <w:r>
        <w:t>]</w:t>
      </w:r>
      <w:r>
        <w:rPr>
          <w:i/>
        </w:rPr>
        <w:t>u-u</w:t>
      </w:r>
      <w:r>
        <w:t>[</w:t>
      </w:r>
      <w:r>
        <w:rPr>
          <w:i/>
        </w:rPr>
        <w:t>l-l</w:t>
      </w:r>
      <w:r>
        <w:t>]</w:t>
      </w:r>
      <w:r>
        <w:rPr>
          <w:i/>
        </w:rPr>
        <w:t>a-a-an-za-tar</w:t>
      </w:r>
      <w:r>
        <w:t xml:space="preserve"> </w:t>
      </w:r>
      <w:r>
        <w:rPr>
          <w:i/>
        </w:rPr>
        <w:t>la-a-ú</w:t>
      </w:r>
      <w:r>
        <w:t xml:space="preserve"> </w:t>
      </w:r>
      <w:r>
        <w:rPr>
          <w:i/>
        </w:rPr>
        <w:t>␣␣</w:t>
      </w:r>
      <w:r>
        <w:t xml:space="preserve">[ </w:t>
      </w:r>
      <w:r>
        <w:rPr>
          <w:i/>
        </w:rPr>
        <w:t>␣␣␣␣␣␣␣␣</w:t>
      </w:r>
      <w:r>
        <w:t xml:space="preserve">] </w:t>
      </w:r>
      <w:r>
        <w:rPr>
          <w:i/>
        </w:rPr>
        <w:t>¬¬¬</w:t>
      </w:r>
    </w:p>
    <w:p w14:paraId="6C7334C9" w14:textId="77777777" w:rsidR="004D3993" w:rsidRDefault="00A114E5">
      <w:pPr>
        <w:spacing w:after="120"/>
      </w:pPr>
      <w:r>
        <w:t>The oppression of the [Kör] Pers, the [</w:t>
      </w:r>
      <w:r>
        <w:br/>
        <w:t>the blow of the year (and) of the month,</w:t>
      </w:r>
      <w:r>
        <w:br/>
        <w:t>The [Schwin]</w:t>
      </w:r>
      <w:r>
        <w:br/>
        <w:t>The vengeful [</w:t>
      </w:r>
      <w:r>
        <w:br/>
        <w:t>the bloody Nergal,</w:t>
      </w:r>
      <w:r>
        <w:br/>
        <w:t>[the burn] n [of the neck] (and) the anger, along with,</w:t>
      </w:r>
      <w:r>
        <w:br/>
        <w:t>Impurity, meinei [D, Behexung, Ka] MPF should solve it.</w:t>
      </w:r>
    </w:p>
    <w:p w14:paraId="1ABCF8A9" w14:textId="77777777" w:rsidR="004D3993" w:rsidRDefault="004D3993">
      <w:pPr>
        <w:spacing w:after="120"/>
      </w:pPr>
    </w:p>
    <w:p w14:paraId="5E9C25C3" w14:textId="77777777" w:rsidR="004D3993" w:rsidRDefault="00A114E5">
      <w:pPr>
        <w:spacing w:after="120"/>
      </w:pPr>
      <w:r>
        <w:t>z[i- … … ] … -rešnaz1 walliwall[iyaz … parga]uwaz2 ḪUR.SAGMEŠ-az ḫallūwaz [ḫariyaz] [ḫall]ūwaz ḫunḫuešnaz ḫallū[waz … ḫall]ūwaz aldannaz ḫallūwa[z … n]anankuššiyaz elluešnaz … [ … ša]rkiyauwalaza GIDIM-az warḫ[u- … ] ekunaz UDUN-az šarā da- … -r[a … ] "[ ... ] ... from the [ ... emptiness] , [from the] strong ..., from the high mountains, from the deep [valleys], from the [deep] waves, from the deep[...], from the [deep] wells, from the deep[...], from the dark snake hole 2 ,[...], from the vengeful spirit of the dead, from the shady ...], from the cold oven"</w:t>
      </w:r>
    </w:p>
    <w:p w14:paraId="276196CA" w14:textId="77777777" w:rsidR="004D3993" w:rsidRDefault="004D3993">
      <w:pPr>
        <w:spacing w:after="120"/>
      </w:pPr>
    </w:p>
    <w:p w14:paraId="65E27AE7" w14:textId="77777777" w:rsidR="004D3993" w:rsidRDefault="00A114E5">
      <w:pPr>
        <w:spacing w:after="120"/>
      </w:pPr>
      <w:r>
        <w:t>458.22 - Fragment eines Beschwörungsrituals</w:t>
      </w:r>
    </w:p>
    <w:p w14:paraId="3C91E09C" w14:textId="77777777" w:rsidR="004D3993" w:rsidRDefault="00A114E5">
      <w:pPr>
        <w:spacing w:after="120"/>
      </w:pPr>
      <w:r>
        <w:t>KBo 31.91 9'-16'</w:t>
      </w:r>
    </w:p>
    <w:p w14:paraId="4362A1B4" w14:textId="77777777" w:rsidR="004D3993" w:rsidRDefault="00A114E5">
      <w:pPr>
        <w:spacing w:after="120"/>
      </w:pPr>
      <w:r>
        <w:t>[</w:t>
      </w:r>
      <w:r>
        <w:rPr>
          <w:i/>
        </w:rPr>
        <w:t>…</w:t>
      </w:r>
      <w:r>
        <w:t xml:space="preserve">] ⌈É⌉? DLAMMA </w:t>
      </w:r>
      <w:r>
        <w:rPr>
          <w:i/>
        </w:rPr>
        <w:t>pa-it-</w:t>
      </w:r>
      <w:r>
        <w:t>⌈</w:t>
      </w:r>
      <w:r>
        <w:rPr>
          <w:i/>
        </w:rPr>
        <w:t>tén</w:t>
      </w:r>
      <w:r>
        <w:t>⌉</w:t>
      </w:r>
      <w:r>
        <w:br/>
        <w:t>[</w:t>
      </w:r>
      <w:r>
        <w:rPr>
          <w:i/>
        </w:rPr>
        <w:t>…</w:t>
      </w:r>
      <w:r>
        <w:t>]</w:t>
      </w:r>
      <w:r>
        <w:br/>
        <w:t>[</w:t>
      </w:r>
      <w:r>
        <w:rPr>
          <w:i/>
        </w:rPr>
        <w:t>…</w:t>
      </w:r>
      <w:r>
        <w:t xml:space="preserve"> </w:t>
      </w:r>
      <w:r>
        <w:rPr>
          <w:i/>
        </w:rPr>
        <w:t>-š</w:t>
      </w:r>
      <w:r>
        <w:t>]</w:t>
      </w:r>
      <w:r>
        <w:rPr>
          <w:i/>
        </w:rPr>
        <w:t>i-kán</w:t>
      </w:r>
      <w:r>
        <w:t xml:space="preserve"> </w:t>
      </w:r>
      <w:r>
        <w:rPr>
          <w:i/>
        </w:rPr>
        <w:t>ku-i-e-eš</w:t>
      </w:r>
      <w:r>
        <w:t xml:space="preserve"> </w:t>
      </w:r>
      <w:r>
        <w:rPr>
          <w:i/>
        </w:rPr>
        <w:t>x</w:t>
      </w:r>
      <w:r>
        <w:t xml:space="preserve">[ </w:t>
      </w:r>
      <w:r>
        <w:rPr>
          <w:i/>
        </w:rPr>
        <w:t>…</w:t>
      </w:r>
      <w:r>
        <w:t>]</w:t>
      </w:r>
      <w:r>
        <w:br/>
        <w:t>[</w:t>
      </w:r>
      <w:r>
        <w:rPr>
          <w:i/>
        </w:rPr>
        <w:t>…</w:t>
      </w:r>
      <w:r>
        <w:t xml:space="preserve">] </w:t>
      </w:r>
      <w:r>
        <w:rPr>
          <w:i/>
        </w:rPr>
        <w:t>ki-ia-an-da-ri</w:t>
      </w:r>
      <w:r>
        <w:br/>
      </w:r>
      <w:r>
        <w:rPr>
          <w:i/>
        </w:rPr>
        <w:t>n</w:t>
      </w:r>
      <w:r>
        <w:t>[</w:t>
      </w:r>
      <w:r>
        <w:rPr>
          <w:i/>
        </w:rPr>
        <w:t>a-</w:t>
      </w:r>
      <w:r>
        <w:t xml:space="preserve"> </w:t>
      </w:r>
      <w:r>
        <w:rPr>
          <w:i/>
        </w:rPr>
        <w:t>…</w:t>
      </w:r>
      <w:r>
        <w:t>][</w:t>
      </w:r>
      <w:r>
        <w:rPr>
          <w:i/>
        </w:rPr>
        <w:t>…</w:t>
      </w:r>
      <w:r>
        <w:t xml:space="preserve"> </w:t>
      </w:r>
      <w:r>
        <w:rPr>
          <w:i/>
        </w:rPr>
        <w:t>-r</w:t>
      </w:r>
      <w:r>
        <w:t>]</w:t>
      </w:r>
      <w:r>
        <w:rPr>
          <w:i/>
        </w:rPr>
        <w:t>a-a</w:t>
      </w:r>
      <w:r>
        <w:t xml:space="preserve"> </w:t>
      </w:r>
      <w:r>
        <w:rPr>
          <w:i/>
        </w:rPr>
        <w:t>ka-pí-na-at-tén</w:t>
      </w:r>
      <w:r>
        <w:br/>
      </w:r>
      <w:r>
        <w:rPr>
          <w:i/>
        </w:rPr>
        <w:t>z</w:t>
      </w:r>
      <w:r>
        <w:t>[</w:t>
      </w:r>
      <w:r>
        <w:rPr>
          <w:i/>
        </w:rPr>
        <w:t>i</w:t>
      </w:r>
      <w:r>
        <w:t>?</w:t>
      </w:r>
      <w:r>
        <w:rPr>
          <w:i/>
        </w:rPr>
        <w:t>-</w:t>
      </w:r>
      <w:r>
        <w:t xml:space="preserve"> </w:t>
      </w:r>
      <w:r>
        <w:rPr>
          <w:i/>
        </w:rPr>
        <w:t>…</w:t>
      </w:r>
      <w:r>
        <w:t>][ca. 2-3 Zeichen ]</w:t>
      </w:r>
      <w:r>
        <w:rPr>
          <w:i/>
        </w:rPr>
        <w:t>x-</w:t>
      </w:r>
      <w:r>
        <w:t>⌈</w:t>
      </w:r>
      <w:r>
        <w:rPr>
          <w:i/>
        </w:rPr>
        <w:t>ri-eš-na</w:t>
      </w:r>
      <w:r>
        <w:t>⌉</w:t>
      </w:r>
      <w:r>
        <w:rPr>
          <w:i/>
        </w:rPr>
        <w:t>-az</w:t>
      </w:r>
      <w:r>
        <w:t xml:space="preserve"> </w:t>
      </w:r>
      <w:r>
        <w:rPr>
          <w:i/>
        </w:rPr>
        <w:t>wa-al-li-wa-al-l</w:t>
      </w:r>
      <w:r>
        <w:t>[</w:t>
      </w:r>
      <w:r>
        <w:rPr>
          <w:i/>
        </w:rPr>
        <w:t>i-</w:t>
      </w:r>
      <w:r>
        <w:t xml:space="preserve"> </w:t>
      </w:r>
      <w:r>
        <w:rPr>
          <w:i/>
        </w:rPr>
        <w:t>…</w:t>
      </w:r>
      <w:r>
        <w:t>][</w:t>
      </w:r>
      <w:r>
        <w:rPr>
          <w:i/>
        </w:rPr>
        <w:t>_   _</w:t>
      </w:r>
      <w:r>
        <w:t xml:space="preserve"> </w:t>
      </w:r>
      <w:r>
        <w:rPr>
          <w:i/>
        </w:rPr>
        <w:t>-</w:t>
      </w:r>
      <w:r>
        <w:t>]⌈</w:t>
      </w:r>
      <w:r>
        <w:rPr>
          <w:i/>
        </w:rPr>
        <w:t>u</w:t>
      </w:r>
      <w:r>
        <w:t>⌉</w:t>
      </w:r>
      <w:r>
        <w:rPr>
          <w:i/>
        </w:rPr>
        <w:t>-wa-az</w:t>
      </w:r>
      <w:r>
        <w:t xml:space="preserve"> ⌈ḪUR.SAG⌉MEŠ</w:t>
      </w:r>
      <w:r>
        <w:rPr>
          <w:i/>
        </w:rPr>
        <w:t>-az</w:t>
      </w:r>
      <w:r>
        <w:t xml:space="preserve"> </w:t>
      </w:r>
      <w:r>
        <w:rPr>
          <w:i/>
        </w:rPr>
        <w:t>ḫal-lu-u-wa-az</w:t>
      </w:r>
      <w:r>
        <w:t xml:space="preserve"> [</w:t>
      </w:r>
      <w:r>
        <w:rPr>
          <w:i/>
        </w:rPr>
        <w:t>…</w:t>
      </w:r>
      <w:r>
        <w:t>] [</w:t>
      </w:r>
      <w:r>
        <w:rPr>
          <w:i/>
        </w:rPr>
        <w:t>ḫal-l</w:t>
      </w:r>
      <w:r>
        <w:t>]</w:t>
      </w:r>
      <w:r>
        <w:rPr>
          <w:i/>
        </w:rPr>
        <w:t>u-u-wa-az</w:t>
      </w:r>
      <w:r>
        <w:t xml:space="preserve"> </w:t>
      </w:r>
      <w:r>
        <w:rPr>
          <w:i/>
        </w:rPr>
        <w:t>ḫu-un-ḫu-eš-na-az</w:t>
      </w:r>
      <w:r>
        <w:t xml:space="preserve"> </w:t>
      </w:r>
      <w:r>
        <w:rPr>
          <w:i/>
        </w:rPr>
        <w:t>ḫal-lu-u-</w:t>
      </w:r>
      <w:r>
        <w:t xml:space="preserve">[ </w:t>
      </w:r>
      <w:r>
        <w:rPr>
          <w:i/>
        </w:rPr>
        <w:t>_   _   …</w:t>
      </w:r>
      <w:r>
        <w:t xml:space="preserve">] </w:t>
      </w:r>
      <w:r>
        <w:rPr>
          <w:i/>
        </w:rPr>
        <w:t>␣␣</w:t>
      </w:r>
      <w:r>
        <w:t xml:space="preserve"> [</w:t>
      </w:r>
      <w:r>
        <w:rPr>
          <w:i/>
        </w:rPr>
        <w:t>ḫal-l</w:t>
      </w:r>
      <w:r>
        <w:t>]</w:t>
      </w:r>
      <w:r>
        <w:rPr>
          <w:i/>
        </w:rPr>
        <w:t>u-u-wa-az</w:t>
      </w:r>
      <w:r>
        <w:t xml:space="preserve"> </w:t>
      </w:r>
      <w:r>
        <w:rPr>
          <w:i/>
        </w:rPr>
        <w:t>al-dan-na-az</w:t>
      </w:r>
      <w:r>
        <w:t xml:space="preserve"> </w:t>
      </w:r>
      <w:r>
        <w:rPr>
          <w:i/>
        </w:rPr>
        <w:t>ḫal-lu-u-wa-a</w:t>
      </w:r>
      <w:r>
        <w:t>[</w:t>
      </w:r>
      <w:r>
        <w:rPr>
          <w:i/>
        </w:rPr>
        <w:t>z</w:t>
      </w:r>
      <w:r>
        <w:t xml:space="preserve"> </w:t>
      </w:r>
      <w:r>
        <w:rPr>
          <w:i/>
        </w:rPr>
        <w:t>…</w:t>
      </w:r>
      <w:r>
        <w:t>] [</w:t>
      </w:r>
      <w:r>
        <w:rPr>
          <w:i/>
        </w:rPr>
        <w:t>n</w:t>
      </w:r>
      <w:r>
        <w:t>]</w:t>
      </w:r>
      <w:r>
        <w:rPr>
          <w:i/>
        </w:rPr>
        <w:t>a-na-an-ku-uš-ši-ia-az</w:t>
      </w:r>
      <w:r>
        <w:t xml:space="preserve"> </w:t>
      </w:r>
      <w:r>
        <w:rPr>
          <w:i/>
        </w:rPr>
        <w:t>el-lu-eš-na-az</w:t>
      </w:r>
      <w:r>
        <w:t xml:space="preserve"> </w:t>
      </w:r>
      <w:r>
        <w:rPr>
          <w:i/>
        </w:rPr>
        <w:t>x</w:t>
      </w:r>
      <w:r>
        <w:t xml:space="preserve">[ </w:t>
      </w:r>
      <w:r>
        <w:rPr>
          <w:i/>
        </w:rPr>
        <w:t>…</w:t>
      </w:r>
      <w:r>
        <w:t>] [</w:t>
      </w:r>
      <w:r>
        <w:rPr>
          <w:i/>
        </w:rPr>
        <w:t>ša</w:t>
      </w:r>
      <w:r>
        <w:t>]</w:t>
      </w:r>
      <w:r>
        <w:rPr>
          <w:i/>
        </w:rPr>
        <w:t>r-ki-ia-u-wa-la-za</w:t>
      </w:r>
      <w:r>
        <w:t xml:space="preserve"> GIDIM</w:t>
      </w:r>
      <w:r>
        <w:rPr>
          <w:i/>
        </w:rPr>
        <w:t>-az</w:t>
      </w:r>
      <w:r>
        <w:t xml:space="preserve"> </w:t>
      </w:r>
      <w:r>
        <w:rPr>
          <w:i/>
        </w:rPr>
        <w:t>wa-ar-ḫ</w:t>
      </w:r>
      <w:r>
        <w:t>[</w:t>
      </w:r>
      <w:r>
        <w:rPr>
          <w:i/>
        </w:rPr>
        <w:t>u-</w:t>
      </w:r>
      <w:r>
        <w:t xml:space="preserve"> </w:t>
      </w:r>
      <w:r>
        <w:rPr>
          <w:i/>
        </w:rPr>
        <w:t>…</w:t>
      </w:r>
      <w:r>
        <w:t xml:space="preserve">] </w:t>
      </w:r>
      <w:r>
        <w:rPr>
          <w:i/>
        </w:rPr>
        <w:t>e-ku-na-az</w:t>
      </w:r>
      <w:r>
        <w:t xml:space="preserve"> UDUN</w:t>
      </w:r>
      <w:r>
        <w:rPr>
          <w:i/>
        </w:rPr>
        <w:t>-az</w:t>
      </w:r>
      <w:r>
        <w:t xml:space="preserve"> </w:t>
      </w:r>
      <w:r>
        <w:rPr>
          <w:i/>
        </w:rPr>
        <w:t>ša-ra-a</w:t>
      </w:r>
      <w:r>
        <w:t xml:space="preserve"> ⌈</w:t>
      </w:r>
      <w:r>
        <w:rPr>
          <w:i/>
        </w:rPr>
        <w:t>da</w:t>
      </w:r>
      <w:r>
        <w:t>⌉?</w:t>
      </w:r>
      <w:r>
        <w:rPr>
          <w:i/>
        </w:rPr>
        <w:t>-x-r</w:t>
      </w:r>
      <w:r>
        <w:t>[</w:t>
      </w:r>
      <w:r>
        <w:rPr>
          <w:i/>
        </w:rPr>
        <w:t>a</w:t>
      </w:r>
      <w:r>
        <w:t>?</w:t>
      </w:r>
      <w:r>
        <w:rPr>
          <w:i/>
        </w:rPr>
        <w:t>-</w:t>
      </w:r>
      <w:r>
        <w:t xml:space="preserve"> </w:t>
      </w:r>
      <w:r>
        <w:rPr>
          <w:i/>
        </w:rPr>
        <w:t>…</w:t>
      </w:r>
      <w:r>
        <w:t>]</w:t>
      </w:r>
      <w:r>
        <w:br/>
        <w:t>[</w:t>
      </w:r>
      <w:r>
        <w:rPr>
          <w:i/>
        </w:rPr>
        <w:t>…</w:t>
      </w:r>
      <w:r>
        <w:t xml:space="preserve">] UZUNÍG.GIGḪI.A </w:t>
      </w:r>
      <w:r>
        <w:rPr>
          <w:i/>
        </w:rPr>
        <w:t>tal-la-a-ša-ia</w:t>
      </w:r>
      <w:r>
        <w:t xml:space="preserve"> </w:t>
      </w:r>
      <w:r>
        <w:rPr>
          <w:i/>
        </w:rPr>
        <w:t>ku-</w:t>
      </w:r>
      <w:r>
        <w:t>⌈</w:t>
      </w:r>
      <w:r>
        <w:rPr>
          <w:i/>
        </w:rPr>
        <w:t>e</w:t>
      </w:r>
      <w:r>
        <w:t>⌉ [</w:t>
      </w:r>
      <w:r>
        <w:rPr>
          <w:i/>
        </w:rPr>
        <w:t>…</w:t>
      </w:r>
      <w:r>
        <w:t xml:space="preserve">] </w:t>
      </w:r>
      <w:r>
        <w:rPr>
          <w:i/>
        </w:rPr>
        <w:t>ú-e-mi-ia-at-</w:t>
      </w:r>
      <w:r>
        <w:t>⌈</w:t>
      </w:r>
      <w:r>
        <w:rPr>
          <w:i/>
        </w:rPr>
        <w:t>tén</w:t>
      </w:r>
      <w:r>
        <w:t>⌉</w:t>
      </w:r>
      <w:r>
        <w:br/>
      </w:r>
      <w:r>
        <w:rPr>
          <w:i/>
        </w:rPr>
        <w:t>nu-wa-ra-at</w:t>
      </w:r>
      <w:r>
        <w:t xml:space="preserve"> </w:t>
      </w:r>
      <w:r>
        <w:rPr>
          <w:i/>
        </w:rPr>
        <w:t>A-N</w:t>
      </w:r>
      <w:r>
        <w:t>[</w:t>
      </w:r>
      <w:r>
        <w:rPr>
          <w:i/>
        </w:rPr>
        <w:t>A</w:t>
      </w:r>
      <w:r>
        <w:t xml:space="preserve"> </w:t>
      </w:r>
      <w:r>
        <w:rPr>
          <w:i/>
        </w:rPr>
        <w:t>…</w:t>
      </w:r>
      <w:r>
        <w:t>]</w:t>
      </w:r>
      <w:r>
        <w:br/>
      </w:r>
      <w:r>
        <w:rPr>
          <w:i/>
        </w:rPr>
        <w:t>x x x x x</w:t>
      </w:r>
      <w:r>
        <w:t xml:space="preserve"> </w:t>
      </w:r>
      <w:r>
        <w:rPr>
          <w:i/>
        </w:rPr>
        <w:t>-</w:t>
      </w:r>
      <w:r>
        <w:t>⌈</w:t>
      </w:r>
      <w:r>
        <w:rPr>
          <w:i/>
        </w:rPr>
        <w:t>wa</w:t>
      </w:r>
      <w:r>
        <w:t xml:space="preserve">⌉ </w:t>
      </w:r>
      <w:r>
        <w:rPr>
          <w:i/>
        </w:rPr>
        <w:t>x</w:t>
      </w:r>
      <w:r>
        <w:t xml:space="preserve">[ </w:t>
      </w:r>
      <w:r>
        <w:rPr>
          <w:i/>
        </w:rPr>
        <w:t>…</w:t>
      </w:r>
      <w:r>
        <w:t>]</w:t>
      </w:r>
    </w:p>
    <w:p w14:paraId="39E258D9" w14:textId="77777777" w:rsidR="004D3993" w:rsidRDefault="00A114E5">
      <w:pPr>
        <w:spacing w:after="120"/>
      </w:pPr>
      <w:r>
        <w:t>[…] Should you go to the House of Protection Protection</w:t>
      </w:r>
      <w:r>
        <w:br/>
        <w:t>[…]</w:t>
      </w:r>
      <w:r>
        <w:br/>
        <w:t>The one who [ih] m/[ih] r […]</w:t>
      </w:r>
      <w:r>
        <w:br/>
        <w:t>[…] Are they […]</w:t>
      </w:r>
      <w:r>
        <w:br/>
        <w:t>[…] Should you […] ...</w:t>
      </w:r>
      <w:r>
        <w:br/>
        <w:t>[ … ] … from the [ …</w:t>
      </w:r>
      <w:r>
        <w:br/>
        <w:t>[…] The liver and the</w:t>
      </w:r>
      <w:r>
        <w:br/>
        <w:t>she (acc.) On […]</w:t>
      </w:r>
      <w:r>
        <w:br/>
        <w:t>[…]… […]</w:t>
      </w:r>
    </w:p>
    <w:p w14:paraId="3B774A3C" w14:textId="77777777" w:rsidR="004D3993" w:rsidRDefault="004D3993">
      <w:pPr>
        <w:spacing w:after="120"/>
      </w:pPr>
    </w:p>
    <w:p w14:paraId="6A67AB9F" w14:textId="77777777" w:rsidR="004D3993" w:rsidRDefault="00A114E5">
      <w:pPr>
        <w:spacing w:after="120"/>
      </w:pPr>
      <w:r>
        <w:t>MU.Ḫ[I.A-aš ITU-aš walḫeššar … ] KI.MIN šarkiwa[lieš nakkiweš KI.MIN (…) išḫarnuwandan] DU.GUR KI.MIN ḫala-[ … ] KI.MIN alwanzata[r (…) KI.MIN … i]dālu ḫatuga[tar KI.MIN … K]I.MIN NÍ.T[E-aš dapaššan … DINGIR.MEŠ-aš kar]pin(?) K[I.MIN(?) … ]</w:t>
      </w:r>
    </w:p>
    <w:p w14:paraId="262FEC13" w14:textId="77777777" w:rsidR="004D3993" w:rsidRDefault="004D3993">
      <w:pPr>
        <w:spacing w:after="120"/>
      </w:pPr>
    </w:p>
    <w:p w14:paraId="17804B4E" w14:textId="77777777" w:rsidR="004D3993" w:rsidRDefault="00A114E5">
      <w:pPr>
        <w:spacing w:after="120"/>
      </w:pPr>
      <w:r>
        <w:t>458.81 - Fragment eines Beschwörungsrituals oder eines Rituals von Tunnawiya</w:t>
      </w:r>
    </w:p>
    <w:p w14:paraId="2FD59DDE" w14:textId="77777777" w:rsidR="004D3993" w:rsidRDefault="00A114E5">
      <w:pPr>
        <w:spacing w:after="120"/>
      </w:pPr>
      <w:r>
        <w:t>KBo 55.62 1'-7'</w:t>
      </w:r>
    </w:p>
    <w:p w14:paraId="31161FC5" w14:textId="77777777" w:rsidR="004D3993" w:rsidRDefault="00A114E5">
      <w:pPr>
        <w:spacing w:after="120"/>
      </w:pPr>
      <w:r>
        <w:t>⌈MU⌉Ḫ[I.A</w:t>
      </w:r>
      <w:r>
        <w:rPr>
          <w:i/>
        </w:rPr>
        <w:t>-</w:t>
      </w:r>
      <w:r>
        <w:t xml:space="preserve"> </w:t>
      </w:r>
      <w:r>
        <w:rPr>
          <w:i/>
        </w:rPr>
        <w:t>…</w:t>
      </w:r>
      <w:r>
        <w:t xml:space="preserve">] KI.MIN </w:t>
      </w:r>
      <w:r>
        <w:rPr>
          <w:i/>
        </w:rPr>
        <w:t>šar-ki-</w:t>
      </w:r>
      <w:r>
        <w:t>⌈</w:t>
      </w:r>
      <w:r>
        <w:rPr>
          <w:i/>
        </w:rPr>
        <w:t>wa</w:t>
      </w:r>
      <w:r>
        <w:t>⌉</w:t>
      </w:r>
      <w:r>
        <w:rPr>
          <w:i/>
        </w:rPr>
        <w:t>-</w:t>
      </w:r>
      <w:r>
        <w:t xml:space="preserve">[ </w:t>
      </w:r>
      <w:r>
        <w:rPr>
          <w:i/>
        </w:rPr>
        <w:t>…</w:t>
      </w:r>
      <w:r>
        <w:t xml:space="preserve">] DU.GUR KI.MIN </w:t>
      </w:r>
      <w:r>
        <w:rPr>
          <w:i/>
        </w:rPr>
        <w:t>ḫa-la-</w:t>
      </w:r>
      <w:r>
        <w:t xml:space="preserve">[ </w:t>
      </w:r>
      <w:r>
        <w:rPr>
          <w:i/>
        </w:rPr>
        <w:t>…</w:t>
      </w:r>
      <w:r>
        <w:t xml:space="preserve">] KI.MIN </w:t>
      </w:r>
      <w:r>
        <w:rPr>
          <w:i/>
        </w:rPr>
        <w:t>al-wa-an-za-ta</w:t>
      </w:r>
      <w:r>
        <w:t>[</w:t>
      </w:r>
      <w:r>
        <w:rPr>
          <w:i/>
        </w:rPr>
        <w:t>r</w:t>
      </w:r>
      <w:r>
        <w:t xml:space="preserve"> </w:t>
      </w:r>
      <w:r>
        <w:rPr>
          <w:i/>
        </w:rPr>
        <w:t>…</w:t>
      </w:r>
      <w:r>
        <w:t>] [</w:t>
      </w:r>
      <w:r>
        <w:rPr>
          <w:i/>
        </w:rPr>
        <w:t>i-</w:t>
      </w:r>
      <w:r>
        <w:t>]⌈</w:t>
      </w:r>
      <w:r>
        <w:rPr>
          <w:i/>
        </w:rPr>
        <w:t>da</w:t>
      </w:r>
      <w:r>
        <w:t>⌉</w:t>
      </w:r>
      <w:r>
        <w:rPr>
          <w:i/>
        </w:rPr>
        <w:t>-a-lu</w:t>
      </w:r>
      <w:r>
        <w:t xml:space="preserve"> </w:t>
      </w:r>
      <w:r>
        <w:rPr>
          <w:i/>
        </w:rPr>
        <w:t>ḫa-tu-ga</w:t>
      </w:r>
      <w:r>
        <w:t>[</w:t>
      </w:r>
      <w:r>
        <w:rPr>
          <w:i/>
        </w:rPr>
        <w:t>-tar</w:t>
      </w:r>
      <w:r>
        <w:t xml:space="preserve"> </w:t>
      </w:r>
      <w:r>
        <w:rPr>
          <w:i/>
        </w:rPr>
        <w:t>…</w:t>
      </w:r>
      <w:r>
        <w:t xml:space="preserve">][ca. 2-3 Zeichen K]I.MIN NÍ.T[E </w:t>
      </w:r>
      <w:r>
        <w:rPr>
          <w:i/>
        </w:rPr>
        <w:t>…</w:t>
      </w:r>
      <w:r>
        <w:t>][</w:t>
      </w:r>
      <w:r>
        <w:rPr>
          <w:i/>
        </w:rPr>
        <w:t>_   _   _   _</w:t>
      </w:r>
      <w:r>
        <w:t xml:space="preserve"> </w:t>
      </w:r>
      <w:r>
        <w:rPr>
          <w:i/>
        </w:rPr>
        <w:t>-p</w:t>
      </w:r>
      <w:r>
        <w:t>]</w:t>
      </w:r>
      <w:r>
        <w:rPr>
          <w:i/>
        </w:rPr>
        <w:t>í</w:t>
      </w:r>
      <w:r>
        <w:t>?</w:t>
      </w:r>
      <w:r>
        <w:rPr>
          <w:i/>
        </w:rPr>
        <w:t>-in</w:t>
      </w:r>
      <w:r>
        <w:t xml:space="preserve"> K[I.MIN(?) </w:t>
      </w:r>
      <w:r>
        <w:rPr>
          <w:i/>
        </w:rPr>
        <w:t>…</w:t>
      </w:r>
      <w:r>
        <w:t>]</w:t>
      </w:r>
    </w:p>
    <w:p w14:paraId="38CDA567" w14:textId="77777777" w:rsidR="004D3993" w:rsidRDefault="00A114E5">
      <w:pPr>
        <w:spacing w:after="120"/>
      </w:pPr>
      <w:r>
        <w:lastRenderedPageBreak/>
        <w:t>[</w:t>
      </w:r>
    </w:p>
    <w:p w14:paraId="444F3C48" w14:textId="77777777" w:rsidR="004D3993" w:rsidRDefault="004D3993">
      <w:pPr>
        <w:spacing w:after="120"/>
      </w:pPr>
    </w:p>
    <w:p w14:paraId="2EC86428" w14:textId="77777777" w:rsidR="004D3993" w:rsidRDefault="00A114E5">
      <w:pPr>
        <w:spacing w:after="120"/>
      </w:pPr>
      <w:r>
        <w:t>šarninkanza=wa=za ēš taknaš dUTU-uš "“Be compensated, Sun Goddess of the Earth"</w:t>
      </w:r>
    </w:p>
    <w:p w14:paraId="58B72FBE" w14:textId="77777777" w:rsidR="004D3993" w:rsidRDefault="004D3993">
      <w:pPr>
        <w:spacing w:after="120"/>
      </w:pPr>
    </w:p>
    <w:p w14:paraId="06AF645E" w14:textId="77777777" w:rsidR="004D3993" w:rsidRDefault="00A114E5">
      <w:pPr>
        <w:spacing w:after="120"/>
      </w:pPr>
      <w:r>
        <w:t>418 - Ritual gegen einen dem Königspaar feindlich gesinnten Fremden</w:t>
      </w:r>
    </w:p>
    <w:p w14:paraId="11AA238C" w14:textId="77777777" w:rsidR="004D3993" w:rsidRDefault="00A114E5">
      <w:pPr>
        <w:spacing w:after="120"/>
      </w:pPr>
      <w:r>
        <w:t>KUB 58.95 Rs. iii 2'-3'</w:t>
      </w:r>
    </w:p>
    <w:p w14:paraId="47226A94" w14:textId="77777777" w:rsidR="004D3993" w:rsidRDefault="00A114E5">
      <w:pPr>
        <w:spacing w:after="120"/>
      </w:pPr>
      <w:r>
        <w:t>[</w:t>
      </w:r>
      <w:r>
        <w:rPr>
          <w:i/>
        </w:rPr>
        <w:t>…</w:t>
      </w:r>
      <w:r>
        <w:t xml:space="preserve"> </w:t>
      </w:r>
      <w:r>
        <w:rPr>
          <w:i/>
        </w:rPr>
        <w:t>te-ez-z</w:t>
      </w:r>
      <w:r>
        <w:t>]</w:t>
      </w:r>
      <w:r>
        <w:rPr>
          <w:i/>
        </w:rPr>
        <w:t>i</w:t>
      </w:r>
      <w:r>
        <w:br/>
      </w:r>
      <w:r>
        <w:rPr>
          <w:i/>
        </w:rPr>
        <w:t>šar-ni-in-kán-za-wa-za</w:t>
      </w:r>
      <w:r>
        <w:t xml:space="preserve"> </w:t>
      </w:r>
      <w:r>
        <w:rPr>
          <w:i/>
        </w:rPr>
        <w:t>e-eš</w:t>
      </w:r>
      <w:r>
        <w:t xml:space="preserve"> [</w:t>
      </w:r>
      <w:r>
        <w:rPr>
          <w:i/>
        </w:rPr>
        <w:t>…</w:t>
      </w:r>
      <w:r>
        <w:t>]</w:t>
      </w:r>
      <w:r>
        <w:br/>
        <w:t>[</w:t>
      </w:r>
      <w:r>
        <w:rPr>
          <w:i/>
        </w:rPr>
        <w:t>nam-ma</w:t>
      </w:r>
      <w:r>
        <w:t xml:space="preserve"> </w:t>
      </w:r>
      <w:r>
        <w:rPr>
          <w:i/>
        </w:rPr>
        <w:t>k</w:t>
      </w:r>
      <w:r>
        <w:t>]</w:t>
      </w:r>
      <w:r>
        <w:rPr>
          <w:i/>
        </w:rPr>
        <w:t>u-it</w:t>
      </w:r>
      <w:r>
        <w:t xml:space="preserve"> </w:t>
      </w:r>
      <w:r>
        <w:rPr>
          <w:i/>
        </w:rPr>
        <w:t>ku-it</w:t>
      </w:r>
      <w:r>
        <w:t xml:space="preserve"> TÚGḪI.A GAL TÚG ZA.GÌN [TÚG SA5 TÚG </w:t>
      </w:r>
      <w:r>
        <w:rPr>
          <w:i/>
        </w:rPr>
        <w:t>ḪA-ṢAR-TUM</w:t>
      </w:r>
      <w:r>
        <w:t xml:space="preserve"> GIŠBANŠU]R AD.KID</w:t>
      </w:r>
      <w:r>
        <w:rPr>
          <w:i/>
        </w:rPr>
        <w:t>-ia</w:t>
      </w:r>
      <w:r>
        <w:br/>
        <w:t>[</w:t>
      </w:r>
      <w:r>
        <w:rPr>
          <w:i/>
        </w:rPr>
        <w:t>…</w:t>
      </w:r>
      <w:r>
        <w:t xml:space="preserve"> MUNUSŠU.G]I </w:t>
      </w:r>
      <w:r>
        <w:rPr>
          <w:i/>
        </w:rPr>
        <w:t>da-a-i</w:t>
      </w:r>
      <w:r>
        <w:t xml:space="preserve"> </w:t>
      </w:r>
      <w:r>
        <w:rPr>
          <w:i/>
        </w:rPr>
        <w:t>¬¬¬</w:t>
      </w:r>
    </w:p>
    <w:p w14:paraId="0E5F9CDD" w14:textId="77777777" w:rsidR="004D3993" w:rsidRDefault="00A114E5">
      <w:pPr>
        <w:spacing w:after="120"/>
      </w:pPr>
      <w:r>
        <w:t>Then she speaks as follows:</w:t>
      </w:r>
      <w:r>
        <w:br/>
        <w:t>“Be compensated, sun goddess of the earth (text f:</w:t>
      </w:r>
      <w:r>
        <w:br/>
        <w:t>Furthermore, whatever (from the) large fabrics - the blue fabric, the RO [ten] fabric, the greeting material - and [the TIS] ch</w:t>
      </w:r>
      <w:r>
        <w:br/>
        <w:t>the summoner takes everything for herself.</w:t>
      </w:r>
    </w:p>
    <w:p w14:paraId="05118FBF" w14:textId="77777777" w:rsidR="004D3993" w:rsidRDefault="004D3993">
      <w:pPr>
        <w:spacing w:after="120"/>
      </w:pPr>
    </w:p>
    <w:p w14:paraId="0DC4547A" w14:textId="77777777" w:rsidR="004D3993" w:rsidRDefault="00A114E5">
      <w:pPr>
        <w:spacing w:after="120"/>
      </w:pPr>
      <w:r>
        <w:t>n=ašta kāša andūḫšēš tāwana šipāndāndāt nu ŠIG5-in iantešš=a apeniššuwanda ŪL šākkanta ŪL uwānda uddar iššūwan daier "People have offered properly - (Even) those who have acted properly, They have begun to do such things that were (previously) unknown (and) unseen!"</w:t>
      </w:r>
    </w:p>
    <w:p w14:paraId="3FE987BD" w14:textId="77777777" w:rsidR="004D3993" w:rsidRDefault="004D3993">
      <w:pPr>
        <w:spacing w:after="120"/>
      </w:pPr>
    </w:p>
    <w:p w14:paraId="7D093912" w14:textId="77777777" w:rsidR="004D3993" w:rsidRDefault="00A114E5">
      <w:pPr>
        <w:spacing w:after="120"/>
      </w:pPr>
      <w:r>
        <w:t>209 - From [...] to [...]</w:t>
      </w:r>
    </w:p>
    <w:p w14:paraId="65DF5874" w14:textId="77777777" w:rsidR="004D3993" w:rsidRDefault="00A114E5">
      <w:pPr>
        <w:spacing w:after="120"/>
      </w:pPr>
      <w:r>
        <w:t>KBo 12.62 obv. 14'–16'</w:t>
      </w:r>
    </w:p>
    <w:p w14:paraId="44515027" w14:textId="77777777" w:rsidR="004D3993" w:rsidRDefault="004D3993">
      <w:pPr>
        <w:spacing w:after="120"/>
      </w:pPr>
    </w:p>
    <w:p w14:paraId="7E7CC53A" w14:textId="77777777" w:rsidR="004D3993" w:rsidRDefault="004D3993">
      <w:pPr>
        <w:spacing w:after="120"/>
      </w:pPr>
    </w:p>
    <w:p w14:paraId="13A732D7" w14:textId="77777777" w:rsidR="004D3993" w:rsidRDefault="004D3993">
      <w:pPr>
        <w:spacing w:after="120"/>
      </w:pPr>
    </w:p>
    <w:p w14:paraId="105623D2" w14:textId="77777777" w:rsidR="004D3993" w:rsidRDefault="00A114E5">
      <w:pPr>
        <w:spacing w:after="120"/>
      </w:pPr>
      <w:r>
        <w:t>n=ašta kāša andūḫšēš tāwana šipāndāndāt nu ŠIG5-in iantešš=a apeniššuwanda ŪL šākkanta ŪL uwānda uddar iššūwan daier "People have offered properly - (Even) those who have acted properly, They have begun to do such things that were (previously) unknown (and) unseen!"</w:t>
      </w:r>
    </w:p>
    <w:p w14:paraId="53A8EE3A" w14:textId="77777777" w:rsidR="004D3993" w:rsidRDefault="004D3993">
      <w:pPr>
        <w:spacing w:after="120"/>
      </w:pPr>
    </w:p>
    <w:p w14:paraId="12C81717" w14:textId="77777777" w:rsidR="004D3993" w:rsidRDefault="00A114E5">
      <w:pPr>
        <w:spacing w:after="120"/>
      </w:pPr>
      <w:r>
        <w:t>209 - From [...] to [...]</w:t>
      </w:r>
    </w:p>
    <w:p w14:paraId="212A960A" w14:textId="77777777" w:rsidR="004D3993" w:rsidRDefault="00A114E5">
      <w:pPr>
        <w:spacing w:after="120"/>
      </w:pPr>
      <w:r>
        <w:lastRenderedPageBreak/>
        <w:t>KBo 12.62 obv. 14'–16'</w:t>
      </w:r>
    </w:p>
    <w:p w14:paraId="79CAB873" w14:textId="77777777" w:rsidR="004D3993" w:rsidRDefault="004D3993">
      <w:pPr>
        <w:spacing w:after="120"/>
      </w:pPr>
    </w:p>
    <w:p w14:paraId="7113042B" w14:textId="77777777" w:rsidR="004D3993" w:rsidRDefault="004D3993">
      <w:pPr>
        <w:spacing w:after="120"/>
      </w:pPr>
    </w:p>
    <w:p w14:paraId="0193D126" w14:textId="77777777" w:rsidR="004D3993" w:rsidRDefault="004D3993">
      <w:pPr>
        <w:spacing w:after="120"/>
      </w:pPr>
    </w:p>
    <w:p w14:paraId="1ECB4518" w14:textId="77777777" w:rsidR="004D3993" w:rsidRDefault="00A114E5">
      <w:pPr>
        <w:spacing w:after="120"/>
      </w:pPr>
      <w:r>
        <w:t>nu=mu uwāya-š "He tormented me"</w:t>
      </w:r>
    </w:p>
    <w:p w14:paraId="77267C96" w14:textId="77777777" w:rsidR="004D3993" w:rsidRDefault="004D3993">
      <w:pPr>
        <w:spacing w:after="120"/>
      </w:pPr>
    </w:p>
    <w:p w14:paraId="1A868E27" w14:textId="77777777" w:rsidR="004D3993" w:rsidRDefault="00A114E5">
      <w:pPr>
        <w:spacing w:after="120"/>
      </w:pPr>
      <w:r>
        <w:t>81 - Apologie Ḫattušilis III</w:t>
      </w:r>
    </w:p>
    <w:p w14:paraId="37082F95" w14:textId="77777777" w:rsidR="004D3993" w:rsidRDefault="00A114E5">
      <w:pPr>
        <w:spacing w:after="120"/>
      </w:pPr>
      <w:r>
        <w:t xml:space="preserve">KUB 1.1+ </w:t>
      </w:r>
    </w:p>
    <w:p w14:paraId="5016308F" w14:textId="77777777" w:rsidR="004D3993" w:rsidRDefault="004D3993">
      <w:pPr>
        <w:spacing w:after="120"/>
      </w:pPr>
    </w:p>
    <w:p w14:paraId="7E51B816" w14:textId="77777777" w:rsidR="004D3993" w:rsidRDefault="004D3993">
      <w:pPr>
        <w:spacing w:after="120"/>
      </w:pPr>
    </w:p>
    <w:p w14:paraId="2010118A" w14:textId="77777777" w:rsidR="004D3993" w:rsidRDefault="004D3993">
      <w:pPr>
        <w:spacing w:after="120"/>
      </w:pPr>
    </w:p>
    <w:p w14:paraId="237DA431" w14:textId="77777777" w:rsidR="004D3993" w:rsidRDefault="00A114E5">
      <w:pPr>
        <w:spacing w:after="120"/>
      </w:pPr>
      <w:r>
        <w:t>nu=mu=za alwanzaḫḫ-uwanzi namma QADU DAM=ŠU DUMU=ŠU ēpp-er "together with his wife and son, he began to conjure magic against me"</w:t>
      </w:r>
    </w:p>
    <w:p w14:paraId="2610A31A" w14:textId="77777777" w:rsidR="004D3993" w:rsidRDefault="004D3993">
      <w:pPr>
        <w:spacing w:after="120"/>
      </w:pPr>
    </w:p>
    <w:p w14:paraId="674DD1DE" w14:textId="77777777" w:rsidR="004D3993" w:rsidRDefault="00A114E5">
      <w:pPr>
        <w:spacing w:after="120"/>
      </w:pPr>
      <w:r>
        <w:t>81 - Apologie Ḫattušilis III</w:t>
      </w:r>
    </w:p>
    <w:p w14:paraId="2F791F0C" w14:textId="77777777" w:rsidR="004D3993" w:rsidRDefault="00A114E5">
      <w:pPr>
        <w:spacing w:after="120"/>
      </w:pPr>
      <w:r>
        <w:t>KUB 1.1+ (Frg. 1+4) ii 77</w:t>
      </w:r>
    </w:p>
    <w:p w14:paraId="54A8CA54" w14:textId="77777777" w:rsidR="004D3993" w:rsidRDefault="004D3993">
      <w:pPr>
        <w:spacing w:after="120"/>
      </w:pPr>
    </w:p>
    <w:p w14:paraId="6A66D07B" w14:textId="77777777" w:rsidR="004D3993" w:rsidRDefault="004D3993">
      <w:pPr>
        <w:spacing w:after="120"/>
      </w:pPr>
    </w:p>
    <w:p w14:paraId="0558E1F8" w14:textId="77777777" w:rsidR="004D3993" w:rsidRDefault="004D3993">
      <w:pPr>
        <w:spacing w:after="120"/>
      </w:pPr>
    </w:p>
    <w:p w14:paraId="3DE18E0F" w14:textId="77777777" w:rsidR="004D3993" w:rsidRDefault="00A114E5">
      <w:pPr>
        <w:pStyle w:val="Heading1"/>
      </w:pPr>
      <w:r>
        <w:t>EVIL</w:t>
      </w:r>
    </w:p>
    <w:p w14:paraId="11139A50" w14:textId="77777777" w:rsidR="004D3993" w:rsidRDefault="00A114E5">
      <w:pPr>
        <w:spacing w:after="120"/>
      </w:pPr>
      <w:r>
        <w:t>[URUn]e-e-ša-aš LUGAL-un IṢ-BAT Ù DUMU.MEŠ URU.ne-e-š[a-aš] [i-d]a-a-lu na-at-ta ku-e-da-ni-ik-ki ták-ki-iš-ta "He took the King of Nesa captive, but he did not do any evil to the inhabitants of Nesa"</w:t>
      </w:r>
    </w:p>
    <w:p w14:paraId="38139FC4" w14:textId="77777777" w:rsidR="004D3993" w:rsidRDefault="004D3993">
      <w:pPr>
        <w:spacing w:after="120"/>
      </w:pPr>
    </w:p>
    <w:p w14:paraId="63E4FE96" w14:textId="77777777" w:rsidR="004D3993" w:rsidRDefault="00A114E5">
      <w:pPr>
        <w:spacing w:after="120"/>
      </w:pPr>
      <w:r>
        <w:t>1 - Der Anitta-Text</w:t>
      </w:r>
    </w:p>
    <w:p w14:paraId="6307BF45" w14:textId="77777777" w:rsidR="004D3993" w:rsidRDefault="00A114E5">
      <w:pPr>
        <w:spacing w:after="120"/>
      </w:pPr>
      <w:r>
        <w:t>KBo 3.22 obv. 7-8</w:t>
      </w:r>
    </w:p>
    <w:p w14:paraId="3B41A0CB" w14:textId="77777777" w:rsidR="004D3993" w:rsidRDefault="004D3993">
      <w:pPr>
        <w:spacing w:after="120"/>
      </w:pPr>
    </w:p>
    <w:p w14:paraId="5FC266B5" w14:textId="77777777" w:rsidR="004D3993" w:rsidRDefault="004D3993">
      <w:pPr>
        <w:spacing w:after="120"/>
      </w:pPr>
    </w:p>
    <w:p w14:paraId="3FEB1B39" w14:textId="77777777" w:rsidR="004D3993" w:rsidRDefault="004D3993">
      <w:pPr>
        <w:spacing w:after="120"/>
      </w:pPr>
    </w:p>
    <w:p w14:paraId="39804202" w14:textId="77777777" w:rsidR="004D3993" w:rsidRDefault="00A114E5">
      <w:pPr>
        <w:spacing w:after="120"/>
      </w:pPr>
      <w:r>
        <w:t>nu=kan KUR-e anda idālaw[ēšzi?] "In the country [is ? ] it bad"</w:t>
      </w:r>
    </w:p>
    <w:p w14:paraId="08711A93" w14:textId="77777777" w:rsidR="004D3993" w:rsidRDefault="004D3993">
      <w:pPr>
        <w:spacing w:after="120"/>
      </w:pPr>
    </w:p>
    <w:p w14:paraId="761536B1" w14:textId="77777777" w:rsidR="004D3993" w:rsidRDefault="00A114E5">
      <w:pPr>
        <w:spacing w:after="120"/>
      </w:pPr>
      <w:r>
        <w:t>322.1 - Telipinu und die Tochter des Meeres</w:t>
      </w:r>
    </w:p>
    <w:p w14:paraId="26E01478" w14:textId="77777777" w:rsidR="004D3993" w:rsidRDefault="00A114E5">
      <w:pPr>
        <w:spacing w:after="120"/>
      </w:pPr>
      <w:r>
        <w:t>KUB 12.60 Vs. i 5</w:t>
      </w:r>
    </w:p>
    <w:p w14:paraId="7D7E1648" w14:textId="77777777" w:rsidR="004D3993" w:rsidRDefault="00A114E5">
      <w:pPr>
        <w:spacing w:after="120"/>
      </w:pPr>
      <w:r>
        <w:rPr>
          <w:i/>
        </w:rPr>
        <w:t>nu-kán</w:t>
      </w:r>
      <w:r>
        <w:t xml:space="preserve"> KUR</w:t>
      </w:r>
      <w:r>
        <w:rPr>
          <w:i/>
        </w:rPr>
        <w:t>-e</w:t>
      </w:r>
      <w:r>
        <w:t xml:space="preserve"> </w:t>
      </w:r>
      <w:r>
        <w:rPr>
          <w:i/>
        </w:rPr>
        <w:t>an-da</w:t>
      </w:r>
      <w:r>
        <w:t xml:space="preserve"> </w:t>
      </w:r>
      <w:r>
        <w:rPr>
          <w:i/>
        </w:rPr>
        <w:t>i-da-a-la-u-</w:t>
      </w:r>
      <w:r>
        <w:t>[</w:t>
      </w:r>
      <w:r>
        <w:rPr>
          <w:i/>
        </w:rPr>
        <w:t>e-eš-zi</w:t>
      </w:r>
      <w:r>
        <w:t>?]</w:t>
      </w:r>
      <w:r>
        <w:br/>
        <w:t xml:space="preserve">[ </w:t>
      </w:r>
      <w:r>
        <w:rPr>
          <w:i/>
        </w:rPr>
        <w:t>...</w:t>
      </w:r>
      <w:r>
        <w:t xml:space="preserve"> ] [</w:t>
      </w:r>
      <w:r>
        <w:rPr>
          <w:i/>
        </w:rPr>
        <w:t>n</w:t>
      </w:r>
      <w:r>
        <w:t>]</w:t>
      </w:r>
      <w:r>
        <w:rPr>
          <w:i/>
        </w:rPr>
        <w:t>a-na-an-ku-uš-zi</w:t>
      </w:r>
      <w:r>
        <w:br/>
      </w:r>
      <w:r>
        <w:rPr>
          <w:i/>
        </w:rPr>
        <w:t>nu</w:t>
      </w:r>
      <w:r>
        <w:t xml:space="preserve"> </w:t>
      </w:r>
      <w:r>
        <w:rPr>
          <w:i/>
        </w:rPr>
        <w:t>a-ru-n</w:t>
      </w:r>
      <w:r>
        <w:t>[</w:t>
      </w:r>
      <w:r>
        <w:rPr>
          <w:i/>
        </w:rPr>
        <w:t>a-an</w:t>
      </w:r>
      <w:r>
        <w:t xml:space="preserve"> </w:t>
      </w:r>
      <w:r>
        <w:rPr>
          <w:i/>
        </w:rPr>
        <w:t>...</w:t>
      </w:r>
      <w:r>
        <w:t xml:space="preserve"> ] ⌈</w:t>
      </w:r>
      <w:r>
        <w:rPr>
          <w:i/>
        </w:rPr>
        <w:t>Ú-UL</w:t>
      </w:r>
      <w:r>
        <w:t xml:space="preserve">⌉ </w:t>
      </w:r>
      <w:r>
        <w:rPr>
          <w:i/>
        </w:rPr>
        <w:t>ku-iš-ki</w:t>
      </w:r>
      <w:r>
        <w:t xml:space="preserve"> </w:t>
      </w:r>
      <w:r>
        <w:rPr>
          <w:i/>
        </w:rPr>
        <w:t>ma-az-za-a</w:t>
      </w:r>
      <w:r>
        <w:t>[</w:t>
      </w:r>
      <w:r>
        <w:rPr>
          <w:i/>
        </w:rPr>
        <w:t>z-zi</w:t>
      </w:r>
      <w:r>
        <w:t>]</w:t>
      </w:r>
      <w:r>
        <w:br/>
        <w:t xml:space="preserve">[ </w:t>
      </w:r>
      <w:r>
        <w:rPr>
          <w:i/>
        </w:rPr>
        <w:t>...</w:t>
      </w:r>
      <w:r>
        <w:t xml:space="preserve"> ] [</w:t>
      </w:r>
      <w:r>
        <w:rPr>
          <w:i/>
        </w:rPr>
        <w:t>a-aš-š</w:t>
      </w:r>
      <w:r>
        <w:t>]</w:t>
      </w:r>
      <w:r>
        <w:rPr>
          <w:i/>
        </w:rPr>
        <w:t>u-wa-an-da-an</w:t>
      </w:r>
      <w:r>
        <w:t xml:space="preserve"> </w:t>
      </w:r>
      <w:r>
        <w:rPr>
          <w:i/>
        </w:rPr>
        <w:t>ḫa-an-te-</w:t>
      </w:r>
      <w:r>
        <w:t>[</w:t>
      </w:r>
      <w:r>
        <w:rPr>
          <w:i/>
        </w:rPr>
        <w:t>ez-zi-in</w:t>
      </w:r>
      <w:r>
        <w:t xml:space="preserve"> </w:t>
      </w:r>
      <w:r>
        <w:rPr>
          <w:i/>
        </w:rPr>
        <w:t>...</w:t>
      </w:r>
      <w:r>
        <w:t xml:space="preserve"> ] </w:t>
      </w:r>
      <w:r>
        <w:rPr>
          <w:i/>
        </w:rPr>
        <w:t>¬¬¬</w:t>
      </w:r>
    </w:p>
    <w:p w14:paraId="6929CE6D" w14:textId="77777777" w:rsidR="004D3993" w:rsidRDefault="00A114E5">
      <w:pPr>
        <w:spacing w:after="120"/>
      </w:pPr>
      <w:r>
        <w:t>In the country it will be bad</w:t>
      </w:r>
      <w:r>
        <w:br/>
        <w:t>[and] it [darkens</w:t>
      </w:r>
      <w:r>
        <w:br/>
        <w:t>And nobody resisted [ht].</w:t>
      </w:r>
      <w:r>
        <w:br/>
        <w:t>[The weather god called Telipinu, his G] Uten, only [en son]:</w:t>
      </w:r>
    </w:p>
    <w:p w14:paraId="03E1189F" w14:textId="77777777" w:rsidR="004D3993" w:rsidRDefault="004D3993">
      <w:pPr>
        <w:spacing w:after="120"/>
      </w:pPr>
    </w:p>
    <w:p w14:paraId="6D7A4A40" w14:textId="77777777" w:rsidR="004D3993" w:rsidRDefault="00A114E5">
      <w:pPr>
        <w:spacing w:after="120"/>
      </w:pPr>
      <w:r>
        <w:t>mān LUGAL MUNUS.LUGAL DUMU.MEŠ.LUGAL=ya kuiški kuitki iyan ḫarzi "“If anyone has done anything (bad) to the king, the queen and the king's children"</w:t>
      </w:r>
    </w:p>
    <w:p w14:paraId="077F65D3" w14:textId="77777777" w:rsidR="004D3993" w:rsidRDefault="004D3993">
      <w:pPr>
        <w:spacing w:after="120"/>
      </w:pPr>
    </w:p>
    <w:p w14:paraId="3D720AC5" w14:textId="77777777" w:rsidR="004D3993" w:rsidRDefault="00A114E5">
      <w:pPr>
        <w:spacing w:after="120"/>
      </w:pPr>
      <w:r>
        <w:t>716.1 - Rituale di evocazione per Ištar di Ninive celebrato dal LÚḪAL insieme ai LÚ.MEŠNAR</w:t>
      </w:r>
    </w:p>
    <w:p w14:paraId="5B140D78" w14:textId="77777777" w:rsidR="004D3993" w:rsidRDefault="00A114E5">
      <w:pPr>
        <w:spacing w:after="120"/>
      </w:pPr>
      <w:r>
        <w:t>KBo 2.9+ Vo iv 13</w:t>
      </w:r>
    </w:p>
    <w:p w14:paraId="2B558FA2" w14:textId="77777777" w:rsidR="004D3993" w:rsidRDefault="00A114E5">
      <w:pPr>
        <w:spacing w:after="120"/>
      </w:pPr>
      <w:r>
        <w:t>⌈</w:t>
      </w:r>
      <w:r>
        <w:rPr>
          <w:i/>
        </w:rPr>
        <w:t>na</w:t>
      </w:r>
      <w:r>
        <w:t>⌉</w:t>
      </w:r>
      <w:r>
        <w:rPr>
          <w:i/>
        </w:rPr>
        <w:t>-a</w:t>
      </w:r>
      <w:r>
        <w:t>[</w:t>
      </w:r>
      <w:r>
        <w:rPr>
          <w:i/>
        </w:rPr>
        <w:t>š-ta</w:t>
      </w:r>
      <w:r>
        <w:t xml:space="preserve">] ⌈LÚḪAL⌉ </w:t>
      </w:r>
      <w:r>
        <w:rPr>
          <w:i/>
        </w:rPr>
        <w:t>an-da</w:t>
      </w:r>
      <w:r>
        <w:t xml:space="preserve"> </w:t>
      </w:r>
      <w:r>
        <w:rPr>
          <w:i/>
        </w:rPr>
        <w:t>a-pé-e-pát</w:t>
      </w:r>
      <w:r>
        <w:t xml:space="preserve"> INIMMEŠ </w:t>
      </w:r>
      <w:r>
        <w:rPr>
          <w:i/>
        </w:rPr>
        <w:t>me-ma-i</w:t>
      </w:r>
      <w:r>
        <w:br/>
      </w:r>
      <w:r>
        <w:rPr>
          <w:i/>
        </w:rPr>
        <w:t>na-an-kán</w:t>
      </w:r>
      <w:r>
        <w:t xml:space="preserve"> GIM</w:t>
      </w:r>
      <w:r>
        <w:rPr>
          <w:i/>
        </w:rPr>
        <w:t>-an</w:t>
      </w:r>
      <w:r>
        <w:t xml:space="preserve"> </w:t>
      </w:r>
      <w:r>
        <w:rPr>
          <w:i/>
        </w:rPr>
        <w:t>IŠ-</w:t>
      </w:r>
      <w:r>
        <w:t>⌈</w:t>
      </w:r>
      <w:r>
        <w:rPr>
          <w:i/>
        </w:rPr>
        <w:t>TU</w:t>
      </w:r>
      <w:r>
        <w:t>⌉ NINDA ⌈</w:t>
      </w:r>
      <w:r>
        <w:rPr>
          <w:i/>
        </w:rPr>
        <w:t>EM-ṢA</w:t>
      </w:r>
      <w:r>
        <w:t>⌉ SÙD</w:t>
      </w:r>
      <w:r>
        <w:rPr>
          <w:i/>
        </w:rPr>
        <w:t>-an-zi</w:t>
      </w:r>
      <w:r>
        <w:br/>
      </w:r>
      <w:r>
        <w:rPr>
          <w:i/>
        </w:rPr>
        <w:t>nam-ma-kán</w:t>
      </w:r>
      <w:r>
        <w:t xml:space="preserve"> DUG</w:t>
      </w:r>
      <w:r>
        <w:rPr>
          <w:i/>
        </w:rPr>
        <w:t>KU-KU&lt;-UB&gt;</w:t>
      </w:r>
      <w:r>
        <w:t xml:space="preserve"> A</w:t>
      </w:r>
      <w:r>
        <w:rPr>
          <w:i/>
        </w:rPr>
        <w:t>-ni-it</w:t>
      </w:r>
      <w:r>
        <w:t xml:space="preserve"> </w:t>
      </w:r>
      <w:r>
        <w:rPr>
          <w:i/>
        </w:rPr>
        <w:t>šu-un-na-an-zi</w:t>
      </w:r>
      <w:r>
        <w:br/>
      </w:r>
      <w:r>
        <w:rPr>
          <w:i/>
        </w:rPr>
        <w:t>nam-ma</w:t>
      </w:r>
      <w:r>
        <w:t xml:space="preserve"> </w:t>
      </w:r>
      <w:r>
        <w:rPr>
          <w:i/>
        </w:rPr>
        <w:t>a-pí-da-ni</w:t>
      </w:r>
      <w:r>
        <w:t xml:space="preserve"> </w:t>
      </w:r>
      <w:r>
        <w:rPr>
          <w:i/>
        </w:rPr>
        <w:t>pé-di</w:t>
      </w:r>
      <w:r>
        <w:t xml:space="preserve"> </w:t>
      </w:r>
      <w:r>
        <w:rPr>
          <w:i/>
        </w:rPr>
        <w:t>a-pé-e</w:t>
      </w:r>
      <w:r>
        <w:t xml:space="preserve"> </w:t>
      </w:r>
      <w:r>
        <w:rPr>
          <w:i/>
        </w:rPr>
        <w:t>ki-nu-wa-an-zi</w:t>
      </w:r>
      <w:r>
        <w:br/>
      </w:r>
      <w:r>
        <w:rPr>
          <w:i/>
        </w:rPr>
        <w:t>nu</w:t>
      </w:r>
      <w:r>
        <w:t xml:space="preserve"> LÚḪAL </w:t>
      </w:r>
      <w:r>
        <w:rPr>
          <w:i/>
        </w:rPr>
        <w:t>&lt;</w:t>
      </w:r>
      <w:r>
        <w:t>NINDA</w:t>
      </w:r>
      <w:r>
        <w:rPr>
          <w:i/>
        </w:rPr>
        <w:t>ḫa-az-zi-zi-ta</w:t>
      </w:r>
      <w:r>
        <w:t xml:space="preserve"> </w:t>
      </w:r>
      <w:r>
        <w:rPr>
          <w:i/>
        </w:rPr>
        <w:t>da-a-i&gt;</w:t>
      </w:r>
      <w:r>
        <w:br/>
      </w:r>
      <w:r>
        <w:rPr>
          <w:i/>
        </w:rPr>
        <w:t>na-aš&lt;-ta&gt;</w:t>
      </w:r>
      <w:r>
        <w:t xml:space="preserve"> DINGIR</w:t>
      </w:r>
      <w:r>
        <w:rPr>
          <w:i/>
        </w:rPr>
        <w:t>-LUM</w:t>
      </w:r>
      <w:r>
        <w:t xml:space="preserve"> </w:t>
      </w:r>
      <w:r>
        <w:rPr>
          <w:i/>
        </w:rPr>
        <w:t>IŠ-TU</w:t>
      </w:r>
      <w:r>
        <w:t xml:space="preserve"> NINDA</w:t>
      </w:r>
      <w:r>
        <w:rPr>
          <w:i/>
        </w:rPr>
        <w:t>ḫa-az-zi-zi-ta-za</w:t>
      </w:r>
      <w:r>
        <w:t xml:space="preserve"> </w:t>
      </w:r>
      <w:r>
        <w:rPr>
          <w:i/>
        </w:rPr>
        <w:t>a-pí-ya&lt;-az&gt;</w:t>
      </w:r>
      <w:r>
        <w:t xml:space="preserve"> </w:t>
      </w:r>
      <w:r>
        <w:rPr>
          <w:i/>
        </w:rPr>
        <w:t>ša-ra-a</w:t>
      </w:r>
      <w:r>
        <w:t xml:space="preserve"> 7</w:t>
      </w:r>
      <w:r>
        <w:rPr>
          <w:i/>
        </w:rPr>
        <w:t>-ŠU</w:t>
      </w:r>
      <w:r>
        <w:t xml:space="preserve"> SÙD</w:t>
      </w:r>
      <w:r>
        <w:rPr>
          <w:i/>
        </w:rPr>
        <w:t>-an-zi</w:t>
      </w:r>
      <w:r>
        <w:br/>
      </w:r>
      <w:r>
        <w:rPr>
          <w:i/>
        </w:rPr>
        <w:t>nu</w:t>
      </w:r>
      <w:r>
        <w:t xml:space="preserve"> </w:t>
      </w:r>
      <w:r>
        <w:rPr>
          <w:i/>
        </w:rPr>
        <w:t>me-ma-i</w:t>
      </w:r>
      <w:r>
        <w:br/>
      </w:r>
      <w:r>
        <w:rPr>
          <w:i/>
        </w:rPr>
        <w:t>ma-a-an</w:t>
      </w:r>
      <w:r>
        <w:t xml:space="preserve"> LUGAL MUNUS.LUGAL DUMUMEŠ.LUGAL</w:t>
      </w:r>
      <w:r>
        <w:rPr>
          <w:i/>
        </w:rPr>
        <w:t>-ia</w:t>
      </w:r>
      <w:r>
        <w:t xml:space="preserve"> ⌈</w:t>
      </w:r>
      <w:r>
        <w:rPr>
          <w:i/>
        </w:rPr>
        <w:t>ku</w:t>
      </w:r>
      <w:r>
        <w:t>⌉</w:t>
      </w:r>
      <w:r>
        <w:rPr>
          <w:i/>
        </w:rPr>
        <w:t>-iš-ki</w:t>
      </w:r>
      <w:r>
        <w:t xml:space="preserve"> </w:t>
      </w:r>
      <w:r>
        <w:rPr>
          <w:i/>
        </w:rPr>
        <w:t>ku-it-ki</w:t>
      </w:r>
      <w:r>
        <w:t xml:space="preserve"> </w:t>
      </w:r>
      <w:r>
        <w:rPr>
          <w:i/>
        </w:rPr>
        <w:t>i-ia-an</w:t>
      </w:r>
      <w:r>
        <w:t xml:space="preserve"> </w:t>
      </w:r>
      <w:r>
        <w:rPr>
          <w:i/>
        </w:rPr>
        <w:t>ḫar-zi</w:t>
      </w:r>
      <w:r>
        <w:br/>
      </w:r>
      <w:r>
        <w:rPr>
          <w:i/>
        </w:rPr>
        <w:t>na-aš</w:t>
      </w:r>
      <w:r>
        <w:t xml:space="preserve"> </w:t>
      </w:r>
      <w:r>
        <w:rPr>
          <w:i/>
        </w:rPr>
        <w:t>ḫa-ri-i-ia-an</w:t>
      </w:r>
      <w:r>
        <w:t xml:space="preserve"> </w:t>
      </w:r>
      <w:r>
        <w:rPr>
          <w:i/>
        </w:rPr>
        <w:t>ḫar-zi</w:t>
      </w:r>
      <w:r>
        <w:br/>
      </w:r>
      <w:r>
        <w:rPr>
          <w:i/>
        </w:rPr>
        <w:t>na-aš-kán</w:t>
      </w:r>
      <w:r>
        <w:t xml:space="preserve"> </w:t>
      </w:r>
      <w:r>
        <w:rPr>
          <w:i/>
        </w:rPr>
        <w:t>ka-a-ša</w:t>
      </w:r>
      <w:r>
        <w:t xml:space="preserve"> </w:t>
      </w:r>
      <w:r>
        <w:rPr>
          <w:i/>
        </w:rPr>
        <w:t>ták-na-az</w:t>
      </w:r>
      <w:r>
        <w:t xml:space="preserve"> SÙD</w:t>
      </w:r>
      <w:r>
        <w:rPr>
          <w:i/>
        </w:rPr>
        <w:t>-an-na-aḫ-ḫi</w:t>
      </w:r>
      <w:r>
        <w:br/>
      </w:r>
      <w:r>
        <w:rPr>
          <w:i/>
        </w:rPr>
        <w:t>nam-ma-aš-ša-an</w:t>
      </w:r>
      <w:r>
        <w:t xml:space="preserve"> </w:t>
      </w:r>
      <w:r>
        <w:rPr>
          <w:i/>
        </w:rPr>
        <w:t>ud-da-a-ar</w:t>
      </w:r>
      <w:r>
        <w:t xml:space="preserve"> </w:t>
      </w:r>
      <w:r>
        <w:rPr>
          <w:i/>
        </w:rPr>
        <w:t>pa-ra-a</w:t>
      </w:r>
      <w:r>
        <w:t xml:space="preserve"> </w:t>
      </w:r>
      <w:r>
        <w:rPr>
          <w:i/>
        </w:rPr>
        <w:t>QA-TAM-MA</w:t>
      </w:r>
      <w:r>
        <w:t xml:space="preserve"> </w:t>
      </w:r>
      <w:r>
        <w:rPr>
          <w:i/>
        </w:rPr>
        <w:t>me-ma-i</w:t>
      </w:r>
    </w:p>
    <w:p w14:paraId="0C7407EE" w14:textId="77777777" w:rsidR="004D3993" w:rsidRDefault="00A114E5">
      <w:pPr>
        <w:spacing w:after="120"/>
      </w:pPr>
      <w:r>
        <w:t>Therefore the priest</w:t>
      </w:r>
      <w:r>
        <w:br/>
        <w:t>When she (</w:t>
      </w:r>
      <w:r>
        <w:br/>
        <w:t>and then a vase fills up</w:t>
      </w:r>
      <w:r>
        <w:br/>
        <w:t>And then in that place a ritual pit is excavated,</w:t>
      </w:r>
      <w:r>
        <w:br/>
        <w:t>Then the priest</w:t>
      </w:r>
      <w:r>
        <w:br/>
      </w:r>
      <w:r>
        <w:lastRenderedPageBreak/>
        <w:t>and seven times with the loaves</w:t>
      </w:r>
      <w:r>
        <w:br/>
        <w:t>And he says:</w:t>
      </w:r>
      <w:r>
        <w:br/>
        <w:t>“If someone has done something (badly) to the king, the queen and the children of the king</w:t>
      </w:r>
      <w:r>
        <w:br/>
        <w:t>and he buried them,</w:t>
      </w:r>
      <w:r>
        <w:br/>
        <w:t>Here then (me) I evoke them from the earth ”.</w:t>
      </w:r>
      <w:r>
        <w:br/>
        <w:t>Then (the priest</w:t>
      </w:r>
    </w:p>
    <w:p w14:paraId="5A60F347" w14:textId="77777777" w:rsidR="004D3993" w:rsidRDefault="004D3993">
      <w:pPr>
        <w:spacing w:after="120"/>
      </w:pPr>
    </w:p>
    <w:p w14:paraId="5461BF03" w14:textId="77777777" w:rsidR="004D3993" w:rsidRDefault="00A114E5">
      <w:pPr>
        <w:spacing w:after="120"/>
      </w:pPr>
      <w:r>
        <w:t>nu ḪUL-lun UD.KAM-an LÚ.ḪUL-an šallanuškezzi "He raises a bad day as a bad person (people)"</w:t>
      </w:r>
    </w:p>
    <w:p w14:paraId="44E9B639" w14:textId="77777777" w:rsidR="004D3993" w:rsidRDefault="004D3993">
      <w:pPr>
        <w:spacing w:after="120"/>
      </w:pPr>
    </w:p>
    <w:p w14:paraId="55008445" w14:textId="77777777" w:rsidR="004D3993" w:rsidRDefault="00A114E5">
      <w:pPr>
        <w:spacing w:after="120"/>
      </w:pPr>
      <w:r>
        <w:t>345.I.1 – Das Lied von Ullikummi: hethitische Version – Erste Tafel</w:t>
      </w:r>
    </w:p>
    <w:p w14:paraId="0FDF238F" w14:textId="77777777" w:rsidR="004D3993" w:rsidRDefault="00A114E5">
      <w:pPr>
        <w:spacing w:after="120"/>
      </w:pPr>
      <w:r>
        <w:t>KUB 33.96+ Vs. i 6</w:t>
      </w:r>
    </w:p>
    <w:p w14:paraId="7E63EC47"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 ⌈ZI</w:t>
      </w:r>
      <w:r>
        <w:rPr>
          <w:i/>
        </w:rPr>
        <w:t>-ni</w:t>
      </w:r>
      <w:r>
        <w:t xml:space="preserve"> </w:t>
      </w:r>
      <w:r>
        <w:rPr>
          <w:i/>
        </w:rPr>
        <w:t>an</w:t>
      </w:r>
      <w:r>
        <w:t>⌉</w:t>
      </w:r>
      <w:r>
        <w:rPr>
          <w:i/>
        </w:rPr>
        <w:t>-da</w:t>
      </w:r>
      <w:r>
        <w:br/>
        <w:t>G[ALGA?</w:t>
      </w:r>
      <w:r>
        <w:rPr>
          <w:i/>
        </w:rPr>
        <w:t>-tar</w:t>
      </w:r>
      <w:r>
        <w:t>?</w:t>
      </w:r>
      <w:r>
        <w:rPr>
          <w:i/>
        </w:rPr>
        <w:t>-ma</w:t>
      </w:r>
      <w:r>
        <w:t xml:space="preserve">?] </w:t>
      </w:r>
      <w:r>
        <w:rPr>
          <w:i/>
        </w:rPr>
        <w:t>k</w:t>
      </w:r>
      <w:r>
        <w:t>[</w:t>
      </w:r>
      <w:r>
        <w:rPr>
          <w:i/>
        </w:rPr>
        <w:t>u</w:t>
      </w:r>
      <w:r>
        <w:t>?</w:t>
      </w:r>
      <w:r>
        <w:rPr>
          <w:i/>
        </w:rPr>
        <w:t>-iš</w:t>
      </w:r>
      <w:r>
        <w:t xml:space="preserve">? </w:t>
      </w:r>
      <w:r>
        <w:rPr>
          <w:i/>
        </w:rPr>
        <w:t>...</w:t>
      </w:r>
      <w:r>
        <w:t xml:space="preserve"> </w:t>
      </w:r>
      <w:r>
        <w:rPr>
          <w:i/>
        </w:rPr>
        <w:t>d</w:t>
      </w:r>
      <w:r>
        <w:t>]</w:t>
      </w:r>
      <w:r>
        <w:rPr>
          <w:i/>
        </w:rPr>
        <w:t>a-</w:t>
      </w:r>
      <w:r>
        <w:t>⌈</w:t>
      </w:r>
      <w:r>
        <w:rPr>
          <w:i/>
        </w:rPr>
        <w:t>aš-ke</w:t>
      </w:r>
      <w:r>
        <w:t>⌉</w:t>
      </w:r>
      <w:r>
        <w:rPr>
          <w:i/>
        </w:rPr>
        <w:t>-ez-zi</w:t>
      </w:r>
      <w:r>
        <w:br/>
      </w:r>
      <w:r>
        <w:rPr>
          <w:i/>
        </w:rPr>
        <w:t>da-pí-y</w:t>
      </w:r>
      <w:r>
        <w:t>[</w:t>
      </w:r>
      <w:r>
        <w:rPr>
          <w:i/>
        </w:rPr>
        <w:t>a</w:t>
      </w:r>
      <w:r>
        <w:t>?</w:t>
      </w:r>
      <w:r>
        <w:rPr>
          <w:i/>
        </w:rPr>
        <w:t>-aš</w:t>
      </w:r>
      <w:r>
        <w:t xml:space="preserve"> </w:t>
      </w:r>
      <w:r>
        <w:rPr>
          <w:i/>
        </w:rPr>
        <w:t>...</w:t>
      </w:r>
      <w:r>
        <w:t xml:space="preserve"> ] d⌈</w:t>
      </w:r>
      <w:r>
        <w:rPr>
          <w:i/>
        </w:rPr>
        <w:t>ku</w:t>
      </w:r>
      <w:r>
        <w:t>⌉</w:t>
      </w:r>
      <w:r>
        <w:rPr>
          <w:i/>
        </w:rPr>
        <w:t>-m</w:t>
      </w:r>
      <w:r>
        <w:t>[</w:t>
      </w:r>
      <w:r>
        <w:rPr>
          <w:i/>
        </w:rPr>
        <w:t>ar-b</w:t>
      </w:r>
      <w:r>
        <w:t>]</w:t>
      </w:r>
      <w:r>
        <w:rPr>
          <w:i/>
        </w:rPr>
        <w:t>i-</w:t>
      </w:r>
      <w:r>
        <w:t>⌈</w:t>
      </w:r>
      <w:r>
        <w:rPr>
          <w:i/>
        </w:rPr>
        <w:t>in</w:t>
      </w:r>
      <w:r>
        <w:t xml:space="preserve"> </w:t>
      </w:r>
      <w:r>
        <w:rPr>
          <w:i/>
        </w:rPr>
        <w:t>iš</w:t>
      </w:r>
      <w:r>
        <w:t>⌉</w:t>
      </w:r>
      <w:r>
        <w:rPr>
          <w:i/>
        </w:rPr>
        <w:t>-ḫa-mi-iḫ-ḫi</w:t>
      </w:r>
      <w:r>
        <w:t xml:space="preserve"> </w:t>
      </w:r>
      <w:r>
        <w:rPr>
          <w:i/>
        </w:rPr>
        <w:t>¬¬¬</w:t>
      </w:r>
      <w:r>
        <w:br/>
        <w:t>d</w:t>
      </w:r>
      <w:r>
        <w:rPr>
          <w:i/>
        </w:rPr>
        <w:t>ku-mar-bi-iš-za</w:t>
      </w:r>
      <w:r>
        <w:t xml:space="preserve"> </w:t>
      </w:r>
      <w:r>
        <w:rPr>
          <w:i/>
        </w:rPr>
        <w:t>ḫa-at&lt;-ta&gt;-tar</w:t>
      </w:r>
      <w:r>
        <w:t xml:space="preserve"> ZI</w:t>
      </w:r>
      <w:r>
        <w:rPr>
          <w:i/>
        </w:rPr>
        <w:t>-ni</w:t>
      </w:r>
      <w:r>
        <w:t xml:space="preserve"> </w:t>
      </w:r>
      <w:r>
        <w:rPr>
          <w:i/>
        </w:rPr>
        <w:t>pí-an</w:t>
      </w:r>
      <w:r>
        <w:t xml:space="preserve"> ⌈</w:t>
      </w:r>
      <w:r>
        <w:rPr>
          <w:i/>
        </w:rPr>
        <w:t>da</w:t>
      </w:r>
      <w:r>
        <w:t>⌉</w:t>
      </w:r>
      <w:r>
        <w:rPr>
          <w:i/>
        </w:rPr>
        <w:t>-</w:t>
      </w:r>
      <w:r>
        <w:t>[</w:t>
      </w:r>
      <w:r>
        <w:rPr>
          <w:i/>
        </w:rPr>
        <w:t>aš-ke-ez-zi</w:t>
      </w:r>
      <w:r>
        <w:t>]</w:t>
      </w:r>
      <w:r>
        <w:br/>
      </w:r>
      <w:r>
        <w:rPr>
          <w:i/>
        </w:rPr>
        <w:t>nu</w:t>
      </w:r>
      <w:r>
        <w:t xml:space="preserve"> ḪUL</w:t>
      </w:r>
      <w:r>
        <w:rPr>
          <w:i/>
        </w:rPr>
        <w:t>-lu-un</w:t>
      </w:r>
      <w:r>
        <w:t xml:space="preserve"> UDKAM</w:t>
      </w:r>
      <w:r>
        <w:rPr>
          <w:i/>
        </w:rPr>
        <w:t>-an</w:t>
      </w:r>
      <w:r>
        <w:t xml:space="preserve"> LÚḪUL</w:t>
      </w:r>
      <w:r>
        <w:rPr>
          <w:i/>
        </w:rPr>
        <w:t>-an</w:t>
      </w:r>
      <w:r>
        <w:t xml:space="preserve"> </w:t>
      </w:r>
      <w:r>
        <w:rPr>
          <w:i/>
        </w:rPr>
        <w:t>šal-la-</w:t>
      </w:r>
      <w:r>
        <w:t>[</w:t>
      </w:r>
      <w:r>
        <w:rPr>
          <w:i/>
        </w:rPr>
        <w:t>nu-uš-ke-ez-zi</w:t>
      </w:r>
      <w:r>
        <w:t>]</w:t>
      </w:r>
      <w:r>
        <w:br/>
      </w:r>
      <w:r>
        <w:rPr>
          <w:i/>
        </w:rPr>
        <w:t>nu</w:t>
      </w:r>
      <w:r>
        <w:t xml:space="preserve"> d10</w:t>
      </w:r>
      <w:r>
        <w:rPr>
          <w:i/>
        </w:rPr>
        <w:t>-ni</w:t>
      </w:r>
      <w:r>
        <w:t xml:space="preserve"> IGI</w:t>
      </w:r>
      <w:r>
        <w:rPr>
          <w:i/>
        </w:rPr>
        <w:t>-an-da</w:t>
      </w:r>
      <w:r>
        <w:t xml:space="preserve"> </w:t>
      </w:r>
      <w:r>
        <w:rPr>
          <w:i/>
        </w:rPr>
        <w:t>i-da-la-wa-tar</w:t>
      </w:r>
      <w:r>
        <w:t xml:space="preserve"> </w:t>
      </w:r>
      <w:r>
        <w:rPr>
          <w:i/>
        </w:rPr>
        <w:t>ša-a</w:t>
      </w:r>
      <w:r>
        <w:t>[</w:t>
      </w:r>
      <w:r>
        <w:rPr>
          <w:i/>
        </w:rPr>
        <w:t>n-ḫi-iš-ke-ez-zi</w:t>
      </w:r>
      <w:r>
        <w:t>]</w:t>
      </w:r>
      <w:r>
        <w:br/>
      </w:r>
      <w:r>
        <w:rPr>
          <w:i/>
        </w:rPr>
        <w:t>nu</w:t>
      </w:r>
      <w:r>
        <w:t xml:space="preserve"> d10</w:t>
      </w:r>
      <w:r>
        <w:rPr>
          <w:i/>
        </w:rPr>
        <w:t>-ni</w:t>
      </w:r>
      <w:r>
        <w:t xml:space="preserve"> </w:t>
      </w:r>
      <w:r>
        <w:rPr>
          <w:i/>
        </w:rPr>
        <w:t>:tar-pa-na-al-li-in</w:t>
      </w:r>
      <w:r>
        <w:t xml:space="preserve"> </w:t>
      </w:r>
      <w:r>
        <w:rPr>
          <w:i/>
        </w:rPr>
        <w:t>šal-la-nu-u</w:t>
      </w:r>
      <w:r>
        <w:t>[</w:t>
      </w:r>
      <w:r>
        <w:rPr>
          <w:i/>
        </w:rPr>
        <w:t>š-ke-ez-zi</w:t>
      </w:r>
      <w:r>
        <w:t xml:space="preserve">] </w:t>
      </w:r>
      <w:r>
        <w:rPr>
          <w:i/>
        </w:rPr>
        <w:t>¬¬¬</w:t>
      </w:r>
    </w:p>
    <w:p w14:paraId="5A6C5CFF" w14:textId="77777777" w:rsidR="004D3993" w:rsidRDefault="00A114E5">
      <w:pPr>
        <w:spacing w:after="120"/>
      </w:pPr>
      <w:r>
        <w:t>[...] BES [Inge I],</w:t>
      </w:r>
      <w:r>
        <w:br/>
        <w:t>[...] in [we] lchem ​​meaning [...] (is),</w:t>
      </w:r>
      <w:r>
        <w:br/>
        <w:t>d [er] Council, however, takes sense.</w:t>
      </w:r>
      <w:r>
        <w:br/>
        <w:t>The father of all Gött [er], Kumarbi, I sing.</w:t>
      </w:r>
      <w:r>
        <w:br/>
        <w:t>Kumarbi comes to mind.</w:t>
      </w:r>
      <w:r>
        <w:br/>
        <w:t>He pulls a bad day than bad (humans) big</w:t>
      </w:r>
      <w:r>
        <w:br/>
        <w:t>and pl [Ant] against the weather god Übles.</w:t>
      </w:r>
      <w:r>
        <w:br/>
        <w:t>He pulls a rival large against the weather god.</w:t>
      </w:r>
    </w:p>
    <w:p w14:paraId="0A38908F" w14:textId="77777777" w:rsidR="004D3993" w:rsidRDefault="004D3993">
      <w:pPr>
        <w:spacing w:after="120"/>
      </w:pPr>
    </w:p>
    <w:p w14:paraId="370E8355" w14:textId="77777777" w:rsidR="004D3993" w:rsidRDefault="00A114E5">
      <w:pPr>
        <w:spacing w:after="120"/>
      </w:pPr>
      <w:r>
        <w:t>[ ... delkun]iršaš EN ⌈Ù⌉ ḪUL-muš Ù-uš [ ... I]TU.ḪI.A-uš manninkuwanduš UD.ḪI.A-uš [ ... ]-aḫliwanda GE6-ya munduwanda [ ... parā] appeškeši "[Elkun]irša, Lord of dreams, you endure bad dreams, [ ... ] months, short days, the [ ... ], the dark [ ... ]"</w:t>
      </w:r>
    </w:p>
    <w:p w14:paraId="42D1355C" w14:textId="77777777" w:rsidR="004D3993" w:rsidRDefault="004D3993">
      <w:pPr>
        <w:spacing w:after="120"/>
      </w:pPr>
    </w:p>
    <w:p w14:paraId="6EF8F052" w14:textId="77777777" w:rsidR="004D3993" w:rsidRDefault="00A114E5">
      <w:pPr>
        <w:spacing w:after="120"/>
      </w:pPr>
      <w:r>
        <w:t>342.2.2 – Elkunirša und Ašertu (Zweite Version, Text zwei)</w:t>
      </w:r>
    </w:p>
    <w:p w14:paraId="5F287B30" w14:textId="77777777" w:rsidR="004D3993" w:rsidRDefault="00A114E5">
      <w:pPr>
        <w:spacing w:after="120"/>
      </w:pPr>
      <w:r>
        <w:t>KUB 59.65 Rs. iii 11'-14'</w:t>
      </w:r>
    </w:p>
    <w:p w14:paraId="2F0AD4F4" w14:textId="77777777" w:rsidR="004D3993" w:rsidRDefault="00A114E5">
      <w:pPr>
        <w:spacing w:after="120"/>
      </w:pPr>
      <w:r>
        <w:lastRenderedPageBreak/>
        <w:t xml:space="preserve">[ </w:t>
      </w:r>
      <w:r>
        <w:rPr>
          <w:i/>
        </w:rPr>
        <w:t>...</w:t>
      </w:r>
      <w:r>
        <w:t xml:space="preserve"> ]</w:t>
      </w:r>
      <w:r>
        <w:rPr>
          <w:i/>
        </w:rPr>
        <w:t>x-it</w:t>
      </w:r>
      <w:r>
        <w:br/>
      </w:r>
      <w:r>
        <w:rPr>
          <w:i/>
        </w:rPr>
        <w:t>nu-uš-ši-kán</w:t>
      </w:r>
      <w:r>
        <w:t xml:space="preserve"> </w:t>
      </w:r>
      <w:r>
        <w:rPr>
          <w:i/>
        </w:rPr>
        <w:t>tu-uk</w:t>
      </w:r>
      <w:r>
        <w:t xml:space="preserve"> [ </w:t>
      </w:r>
      <w:r>
        <w:rPr>
          <w:i/>
        </w:rPr>
        <w:t>...</w:t>
      </w:r>
      <w:r>
        <w:t xml:space="preserve"> ]</w:t>
      </w:r>
      <w:r>
        <w:br/>
        <w:t xml:space="preserve">[ </w:t>
      </w:r>
      <w:r>
        <w:rPr>
          <w:i/>
        </w:rPr>
        <w:t>...</w:t>
      </w:r>
      <w:r>
        <w:t xml:space="preserve"> d</w:t>
      </w:r>
      <w:r>
        <w:rPr>
          <w:i/>
        </w:rPr>
        <w:t>el-ku-n</w:t>
      </w:r>
      <w:r>
        <w:t>]</w:t>
      </w:r>
      <w:r>
        <w:rPr>
          <w:i/>
        </w:rPr>
        <w:t>i-ir-ša-aš</w:t>
      </w:r>
      <w:r>
        <w:t xml:space="preserve"> EN ⌈Ù⌉ ḪUL</w:t>
      </w:r>
      <w:r>
        <w:rPr>
          <w:i/>
        </w:rPr>
        <w:t>-mu-uš</w:t>
      </w:r>
      <w:r>
        <w:t xml:space="preserve"> Ù</w:t>
      </w:r>
      <w:r>
        <w:rPr>
          <w:i/>
        </w:rPr>
        <w:t>-uš</w:t>
      </w:r>
      <w:r>
        <w:t xml:space="preserve"> [ </w:t>
      </w:r>
      <w:r>
        <w:rPr>
          <w:i/>
        </w:rPr>
        <w:t>...</w:t>
      </w:r>
      <w:r>
        <w:t xml:space="preserve"> I]TUḪI.A</w:t>
      </w:r>
      <w:r>
        <w:rPr>
          <w:i/>
        </w:rPr>
        <w:t>-uš</w:t>
      </w:r>
      <w:r>
        <w:t xml:space="preserve"> </w:t>
      </w:r>
      <w:r>
        <w:rPr>
          <w:i/>
        </w:rPr>
        <w:t>ma-an-ni-in-ku-wa-an-du-uš</w:t>
      </w:r>
      <w:r>
        <w:t xml:space="preserve"> UDḪI.A</w:t>
      </w:r>
      <w:r>
        <w:rPr>
          <w:i/>
        </w:rPr>
        <w:t>-uš</w:t>
      </w:r>
      <w:r>
        <w:t xml:space="preserve"> [ </w:t>
      </w:r>
      <w:r>
        <w:rPr>
          <w:i/>
        </w:rPr>
        <w:t>...</w:t>
      </w:r>
      <w:r>
        <w:t xml:space="preserve"> ]</w:t>
      </w:r>
      <w:r>
        <w:rPr>
          <w:i/>
        </w:rPr>
        <w:t>-aḫ-li-wa-an-da</w:t>
      </w:r>
      <w:r>
        <w:t xml:space="preserve"> GE6</w:t>
      </w:r>
      <w:r>
        <w:rPr>
          <w:i/>
        </w:rPr>
        <w:t>-ya</w:t>
      </w:r>
      <w:r>
        <w:t xml:space="preserve"> </w:t>
      </w:r>
      <w:r>
        <w:rPr>
          <w:i/>
        </w:rPr>
        <w:t>mu-un-du-wa-an-da</w:t>
      </w:r>
      <w:r>
        <w:t xml:space="preserve"> [ </w:t>
      </w:r>
      <w:r>
        <w:rPr>
          <w:i/>
        </w:rPr>
        <w:t>...</w:t>
      </w:r>
      <w:r>
        <w:t xml:space="preserve"> ] </w:t>
      </w:r>
      <w:r>
        <w:rPr>
          <w:i/>
        </w:rPr>
        <w:t>ap-pé-eš-ke-ši</w:t>
      </w:r>
      <w:r>
        <w:t xml:space="preserve"> </w:t>
      </w:r>
      <w:r>
        <w:rPr>
          <w:i/>
        </w:rPr>
        <w:t>¬¬¬</w:t>
      </w:r>
    </w:p>
    <w:p w14:paraId="4D98596D" w14:textId="77777777" w:rsidR="004D3993" w:rsidRDefault="00A114E5">
      <w:pPr>
        <w:spacing w:after="120"/>
      </w:pPr>
      <w:r>
        <w:t>[...]</w:t>
      </w:r>
      <w:r>
        <w:br/>
        <w:t>[...] him [...]</w:t>
      </w:r>
      <w:r>
        <w:br/>
        <w:t>[Elkun] Irša, Lord of the dream, you hold bad dreams, [...] months, short days, the [...], the dark [...].</w:t>
      </w:r>
    </w:p>
    <w:p w14:paraId="68AB7AB2" w14:textId="77777777" w:rsidR="004D3993" w:rsidRDefault="004D3993">
      <w:pPr>
        <w:spacing w:after="120"/>
      </w:pPr>
    </w:p>
    <w:p w14:paraId="158EDF2D" w14:textId="77777777" w:rsidR="004D3993" w:rsidRDefault="00A114E5">
      <w:pPr>
        <w:spacing w:after="120"/>
      </w:pPr>
      <w:r>
        <w:t>[ ... Ḫ]UL-ušš?=a Ù.MEŠ-uš [ ... ] ⌈BAL-anti⌉ "[ ... ] libed [ ... ] and the bad ones? dreams"</w:t>
      </w:r>
    </w:p>
    <w:p w14:paraId="25147307" w14:textId="77777777" w:rsidR="004D3993" w:rsidRDefault="004D3993">
      <w:pPr>
        <w:spacing w:after="120"/>
      </w:pPr>
    </w:p>
    <w:p w14:paraId="1C8D976E" w14:textId="77777777" w:rsidR="004D3993" w:rsidRDefault="00A114E5">
      <w:pPr>
        <w:spacing w:after="120"/>
      </w:pPr>
      <w:r>
        <w:t>342.2.3 – Elkunirša und Ašertu (Zweite Version, Text drei)</w:t>
      </w:r>
    </w:p>
    <w:p w14:paraId="7EF7202A" w14:textId="77777777" w:rsidR="004D3993" w:rsidRDefault="00A114E5">
      <w:pPr>
        <w:spacing w:after="120"/>
      </w:pPr>
      <w:r>
        <w:t>KBo 53.4 lk. Rd. 3-4</w:t>
      </w:r>
    </w:p>
    <w:p w14:paraId="6999D6DA" w14:textId="77777777" w:rsidR="004D3993" w:rsidRDefault="00A114E5">
      <w:pPr>
        <w:spacing w:after="120"/>
      </w:pPr>
      <w:r>
        <w:t xml:space="preserve">[ </w:t>
      </w:r>
      <w:r>
        <w:rPr>
          <w:i/>
        </w:rPr>
        <w:t>...</w:t>
      </w:r>
      <w:r>
        <w:t xml:space="preserve"> BA]L</w:t>
      </w:r>
      <w:r>
        <w:rPr>
          <w:i/>
        </w:rPr>
        <w:t>-</w:t>
      </w:r>
      <w:r>
        <w:t>⌈</w:t>
      </w:r>
      <w:r>
        <w:rPr>
          <w:i/>
        </w:rPr>
        <w:t>an-ti</w:t>
      </w:r>
      <w:r>
        <w:t>⌉</w:t>
      </w:r>
      <w:r>
        <w:br/>
        <w:t>NINDA.GUR4.RA</w:t>
      </w:r>
      <w:r>
        <w:rPr>
          <w:i/>
        </w:rPr>
        <w:t>-ma</w:t>
      </w:r>
      <w:r>
        <w:t xml:space="preserve"> </w:t>
      </w:r>
      <w:r>
        <w:rPr>
          <w:i/>
        </w:rPr>
        <w:t>ma-</w:t>
      </w:r>
      <w:r>
        <w:t xml:space="preserve">[ </w:t>
      </w:r>
      <w:r>
        <w:rPr>
          <w:i/>
        </w:rPr>
        <w:t>...</w:t>
      </w:r>
      <w:r>
        <w:t xml:space="preserve"> ]</w:t>
      </w:r>
      <w:r>
        <w:br/>
        <w:t xml:space="preserve">[ </w:t>
      </w:r>
      <w:r>
        <w:rPr>
          <w:i/>
        </w:rPr>
        <w:t>...</w:t>
      </w:r>
      <w:r>
        <w:t xml:space="preserve"> ]</w:t>
      </w:r>
      <w:r>
        <w:rPr>
          <w:i/>
        </w:rPr>
        <w:t>x</w:t>
      </w:r>
      <w:r>
        <w:t xml:space="preserve"> </w:t>
      </w:r>
      <w:r>
        <w:rPr>
          <w:i/>
        </w:rPr>
        <w:t>a-wa-an</w:t>
      </w:r>
      <w:r>
        <w:t xml:space="preserve"> </w:t>
      </w:r>
      <w:r>
        <w:rPr>
          <w:i/>
        </w:rPr>
        <w:t>ar-ḫa</w:t>
      </w:r>
      <w:r>
        <w:t xml:space="preserve"> </w:t>
      </w:r>
      <w:r>
        <w:rPr>
          <w:i/>
        </w:rPr>
        <w:t>ti-i</w:t>
      </w:r>
      <w:r>
        <w:t>[</w:t>
      </w:r>
      <w:r>
        <w:rPr>
          <w:i/>
        </w:rPr>
        <w:t>t-</w:t>
      </w:r>
      <w:r>
        <w:t xml:space="preserve"> </w:t>
      </w:r>
      <w:r>
        <w:rPr>
          <w:i/>
        </w:rPr>
        <w:t>...</w:t>
      </w:r>
      <w:r>
        <w:t xml:space="preserve"> ]</w:t>
      </w:r>
      <w:r>
        <w:br/>
        <w:t xml:space="preserve">[ </w:t>
      </w:r>
      <w:r>
        <w:rPr>
          <w:i/>
        </w:rPr>
        <w:t>...</w:t>
      </w:r>
      <w:r>
        <w:t xml:space="preserve"> Ḫ]UL?!</w:t>
      </w:r>
      <w:r>
        <w:rPr>
          <w:i/>
        </w:rPr>
        <w:t>-uš-ša</w:t>
      </w:r>
      <w:r>
        <w:t xml:space="preserve"> ÙMEŠ</w:t>
      </w:r>
      <w:r>
        <w:rPr>
          <w:i/>
        </w:rPr>
        <w:t>-uš</w:t>
      </w:r>
      <w:r>
        <w:t xml:space="preserve"> [ </w:t>
      </w:r>
      <w:r>
        <w:rPr>
          <w:i/>
        </w:rPr>
        <w:t>...</w:t>
      </w:r>
      <w:r>
        <w:t xml:space="preserve">? ][ </w:t>
      </w:r>
      <w:r>
        <w:rPr>
          <w:i/>
        </w:rPr>
        <w:t>...</w:t>
      </w:r>
      <w:r>
        <w:t xml:space="preserve"> ]</w:t>
      </w:r>
      <w:r>
        <w:rPr>
          <w:i/>
        </w:rPr>
        <w:t>x</w:t>
      </w:r>
      <w:r>
        <w:t xml:space="preserve"> ⌈BAL</w:t>
      </w:r>
      <w:r>
        <w:rPr>
          <w:i/>
        </w:rPr>
        <w:t>-an-ti</w:t>
      </w:r>
      <w:r>
        <w:t>⌉</w:t>
      </w:r>
      <w:r>
        <w:br/>
        <w:t xml:space="preserve">3 NINDA.GUR4.R[A </w:t>
      </w:r>
      <w:r>
        <w:rPr>
          <w:i/>
        </w:rPr>
        <w:t>...</w:t>
      </w:r>
      <w:r>
        <w:t xml:space="preserve">? ][ </w:t>
      </w:r>
      <w:r>
        <w:rPr>
          <w:i/>
        </w:rPr>
        <w:t>...</w:t>
      </w:r>
      <w:r>
        <w:t xml:space="preserve"> ]</w:t>
      </w:r>
      <w:r>
        <w:rPr>
          <w:i/>
        </w:rPr>
        <w:t>x</w:t>
      </w:r>
      <w:r>
        <w:t xml:space="preserve"> </w:t>
      </w:r>
      <w:r>
        <w:rPr>
          <w:i/>
        </w:rPr>
        <w:t>x</w:t>
      </w:r>
      <w:r>
        <w:t xml:space="preserve">[ </w:t>
      </w:r>
      <w:r>
        <w:rPr>
          <w:i/>
        </w:rPr>
        <w:t>...</w:t>
      </w:r>
      <w:r>
        <w:t xml:space="preserve"> ]</w:t>
      </w:r>
    </w:p>
    <w:p w14:paraId="4DD4631A" w14:textId="77777777" w:rsidR="004D3993" w:rsidRDefault="00A114E5">
      <w:pPr>
        <w:spacing w:after="120"/>
      </w:pPr>
      <w:r>
        <w:t>[... Li] Betes [...]</w:t>
      </w:r>
      <w:r>
        <w:br/>
        <w:t>But the thick bread [...]</w:t>
      </w:r>
      <w:r>
        <w:br/>
        <w:t>[...] completely away [ll- ...]</w:t>
      </w:r>
      <w:r>
        <w:br/>
        <w:t>[...] Libmed [...] and the [Sch] dreams.</w:t>
      </w:r>
      <w:r>
        <w:br/>
        <w:t>Three thick bread [e ...]</w:t>
      </w:r>
    </w:p>
    <w:p w14:paraId="67EACA96" w14:textId="77777777" w:rsidR="004D3993" w:rsidRDefault="004D3993">
      <w:pPr>
        <w:spacing w:after="120"/>
      </w:pPr>
    </w:p>
    <w:p w14:paraId="356ADD25" w14:textId="77777777" w:rsidR="004D3993" w:rsidRDefault="00A114E5">
      <w:pPr>
        <w:spacing w:after="120"/>
      </w:pPr>
      <w:r>
        <w:t>[ ... ]-n=an kwit kwit ḪUL-aḫ-[ ... ] "Regarding whoever [ ... ] treats him badly[ ... ]"</w:t>
      </w:r>
    </w:p>
    <w:p w14:paraId="5FB2A98F" w14:textId="77777777" w:rsidR="004D3993" w:rsidRDefault="004D3993">
      <w:pPr>
        <w:spacing w:after="120"/>
      </w:pPr>
    </w:p>
    <w:p w14:paraId="641FB9F9" w14:textId="77777777" w:rsidR="004D3993" w:rsidRDefault="00A114E5">
      <w:pPr>
        <w:spacing w:after="120"/>
      </w:pPr>
      <w:r>
        <w:t>384.1 - Gebet der Puduḫepa an die Sonnengöttin von Arinna</w:t>
      </w:r>
    </w:p>
    <w:p w14:paraId="302E7C4B" w14:textId="77777777" w:rsidR="004D3993" w:rsidRDefault="00A114E5">
      <w:pPr>
        <w:spacing w:after="120"/>
      </w:pPr>
      <w:r>
        <w:t>KUB 21.27 Vs. i 50'</w:t>
      </w:r>
    </w:p>
    <w:p w14:paraId="0263263C" w14:textId="77777777" w:rsidR="004D3993" w:rsidRDefault="00A114E5">
      <w:pPr>
        <w:spacing w:after="120"/>
      </w:pPr>
      <w:r>
        <w:rPr>
          <w:i/>
        </w:rPr>
        <w:t>ma-aḫ-ḫa-an-ma-za</w:t>
      </w:r>
      <w:r>
        <w:t xml:space="preserve"> m!</w:t>
      </w:r>
      <w:r>
        <w:rPr>
          <w:i/>
        </w:rPr>
        <w:t>mu-u-wa-ta-al-li-i</w:t>
      </w:r>
      <w:r>
        <w:t>[</w:t>
      </w:r>
      <w:r>
        <w:rPr>
          <w:i/>
        </w:rPr>
        <w:t>š</w:t>
      </w:r>
      <w:r>
        <w:t xml:space="preserve"> </w:t>
      </w:r>
      <w:r>
        <w:rPr>
          <w:i/>
        </w:rPr>
        <w:t>a-pé-e</w:t>
      </w:r>
      <w:r>
        <w:t>]</w:t>
      </w:r>
      <w:r>
        <w:rPr>
          <w:i/>
        </w:rPr>
        <w:t>-e</w:t>
      </w:r>
      <w:r>
        <w:t>[</w:t>
      </w:r>
      <w:r>
        <w:rPr>
          <w:i/>
        </w:rPr>
        <w:t>l</w:t>
      </w:r>
      <w:r>
        <w:t xml:space="preserve"> ŠEŠ</w:t>
      </w:r>
      <w:r>
        <w:rPr>
          <w:i/>
        </w:rPr>
        <w:t>-ŠU</w:t>
      </w:r>
      <w:r>
        <w:t>] DINGIR</w:t>
      </w:r>
      <w:r>
        <w:rPr>
          <w:i/>
        </w:rPr>
        <w:t>-LIM-iš</w:t>
      </w:r>
      <w:r>
        <w:t xml:space="preserve"> </w:t>
      </w:r>
      <w:r>
        <w:rPr>
          <w:i/>
        </w:rPr>
        <w:t>ki-ša-at</w:t>
      </w:r>
      <w:r>
        <w:br/>
        <w:t>m</w:t>
      </w:r>
      <w:r>
        <w:rPr>
          <w:i/>
        </w:rPr>
        <w:t>úr-ḫi-</w:t>
      </w:r>
      <w:r>
        <w:t>dIM</w:t>
      </w:r>
      <w:r>
        <w:rPr>
          <w:i/>
        </w:rPr>
        <w:t>-up-a</w:t>
      </w:r>
      <w:r>
        <w:t>[</w:t>
      </w:r>
      <w:r>
        <w:rPr>
          <w:i/>
        </w:rPr>
        <w:t>n</w:t>
      </w:r>
      <w:r>
        <w:t xml:space="preserve"> DUMU</w:t>
      </w:r>
      <w:r>
        <w:rPr>
          <w:i/>
        </w:rPr>
        <w:t>-a</w:t>
      </w:r>
      <w:r>
        <w:t>]</w:t>
      </w:r>
      <w:r>
        <w:rPr>
          <w:i/>
        </w:rPr>
        <w:t>n</w:t>
      </w:r>
      <w:r>
        <w:t xml:space="preserve"> Š[EŠ</w:t>
      </w:r>
      <w:r>
        <w:rPr>
          <w:i/>
        </w:rPr>
        <w:t>-ŠU</w:t>
      </w:r>
      <w:r>
        <w:t>] [</w:t>
      </w:r>
      <w:r>
        <w:rPr>
          <w:i/>
        </w:rPr>
        <w:t>d</w:t>
      </w:r>
      <w:r>
        <w:t>]</w:t>
      </w:r>
      <w:r>
        <w:rPr>
          <w:i/>
        </w:rPr>
        <w:t>a-at-ta</w:t>
      </w:r>
      <w:r>
        <w:br/>
      </w:r>
      <w:r>
        <w:rPr>
          <w:i/>
        </w:rPr>
        <w:t>na-an</w:t>
      </w:r>
      <w:r>
        <w:t xml:space="preserve"> LUGAL</w:t>
      </w:r>
      <w:r>
        <w:rPr>
          <w:i/>
        </w:rPr>
        <w:t>-u-ez-na-an-ni</w:t>
      </w:r>
      <w:r>
        <w:t xml:space="preserve"> </w:t>
      </w:r>
      <w:r>
        <w:rPr>
          <w:i/>
        </w:rPr>
        <w:t>ti-i</w:t>
      </w:r>
      <w:r>
        <w:t>[</w:t>
      </w:r>
      <w:r>
        <w:rPr>
          <w:i/>
        </w:rPr>
        <w:t>t-ta-nu-ut</w:t>
      </w:r>
      <w:r>
        <w:t>]</w:t>
      </w:r>
      <w:r>
        <w:br/>
        <w:t>⌈</w:t>
      </w:r>
      <w:r>
        <w:rPr>
          <w:i/>
        </w:rPr>
        <w:t>nu</w:t>
      </w:r>
      <w:r>
        <w:t>⌉</w:t>
      </w:r>
      <w:r>
        <w:rPr>
          <w:i/>
        </w:rPr>
        <w:t>-kán</w:t>
      </w:r>
      <w:r>
        <w:t xml:space="preserve"> m</w:t>
      </w:r>
      <w:r>
        <w:rPr>
          <w:i/>
        </w:rPr>
        <w:t>ḫa-at-tu-ši-li-in</w:t>
      </w:r>
      <w:r>
        <w:t xml:space="preserve"> ARAD</w:t>
      </w:r>
      <w:r>
        <w:rPr>
          <w:i/>
        </w:rPr>
        <w:t>-KA</w:t>
      </w:r>
      <w:r>
        <w:t xml:space="preserve"> ⌈</w:t>
      </w:r>
      <w:r>
        <w:rPr>
          <w:i/>
        </w:rPr>
        <w:t>A</w:t>
      </w:r>
      <w:r>
        <w:t>⌉</w:t>
      </w:r>
      <w:r>
        <w:rPr>
          <w:i/>
        </w:rPr>
        <w:t>-NA</w:t>
      </w:r>
      <w:r>
        <w:t xml:space="preserve"> URU</w:t>
      </w:r>
      <w:r>
        <w:rPr>
          <w:i/>
        </w:rPr>
        <w:t>ne-ri-iq-qa</w:t>
      </w:r>
      <w:r>
        <w:t xml:space="preserve"> </w:t>
      </w:r>
      <w:r>
        <w:rPr>
          <w:i/>
        </w:rPr>
        <w:t>ma-aḫ-ḫa-an</w:t>
      </w:r>
      <w:r>
        <w:t xml:space="preserve"> </w:t>
      </w:r>
      <w:r>
        <w:rPr>
          <w:i/>
        </w:rPr>
        <w:t>an-d</w:t>
      </w:r>
      <w:r>
        <w:t>[</w:t>
      </w:r>
      <w:r>
        <w:rPr>
          <w:i/>
        </w:rPr>
        <w:t>a</w:t>
      </w:r>
      <w:r>
        <w:t xml:space="preserve"> </w:t>
      </w:r>
      <w:r>
        <w:rPr>
          <w:i/>
        </w:rPr>
        <w:t>...</w:t>
      </w:r>
      <w:r>
        <w:t xml:space="preserve"> ]</w:t>
      </w:r>
      <w:r>
        <w:br/>
      </w:r>
      <w:r>
        <w:rPr>
          <w:i/>
        </w:rPr>
        <w:t>na-at</w:t>
      </w:r>
      <w:r>
        <w:t xml:space="preserve"> dUTU URUPÚ</w:t>
      </w:r>
      <w:r>
        <w:rPr>
          <w:i/>
        </w:rPr>
        <w:t>-na</w:t>
      </w:r>
      <w:r>
        <w:t xml:space="preserve"> GAŠAN</w:t>
      </w:r>
      <w:r>
        <w:rPr>
          <w:i/>
        </w:rPr>
        <w:t>-YA</w:t>
      </w:r>
      <w:r>
        <w:t xml:space="preserve"> </w:t>
      </w:r>
      <w:r>
        <w:rPr>
          <w:i/>
        </w:rPr>
        <w:t>ša-ak-ti</w:t>
      </w:r>
      <w:r>
        <w:br/>
      </w:r>
      <w:r>
        <w:lastRenderedPageBreak/>
        <w:t>⌈EN</w:t>
      </w:r>
      <w:r>
        <w:rPr>
          <w:i/>
        </w:rPr>
        <w:t>-ŠÚ</w:t>
      </w:r>
      <w:r>
        <w:t>⌉</w:t>
      </w:r>
      <w:r>
        <w:rPr>
          <w:i/>
        </w:rPr>
        <w:t>-an</w:t>
      </w:r>
      <w:r>
        <w:t xml:space="preserve"> </w:t>
      </w:r>
      <w:r>
        <w:rPr>
          <w:i/>
        </w:rPr>
        <w:t>pár-ḫi-iš-ke-et</w:t>
      </w:r>
      <w:r>
        <w:br/>
        <w:t>DUMUMEŠ.LUGAL</w:t>
      </w:r>
      <w:r>
        <w:rPr>
          <w:i/>
        </w:rPr>
        <w:t>-ya-an</w:t>
      </w:r>
      <w:r>
        <w:t xml:space="preserve"> [ </w:t>
      </w:r>
      <w:r>
        <w:rPr>
          <w:i/>
        </w:rPr>
        <w:t>...</w:t>
      </w:r>
      <w:r>
        <w:t xml:space="preserve"> ] [</w:t>
      </w:r>
      <w:r>
        <w:rPr>
          <w:i/>
        </w:rPr>
        <w:t>ú</w:t>
      </w:r>
      <w:r>
        <w:t>]</w:t>
      </w:r>
      <w:r>
        <w:rPr>
          <w:i/>
        </w:rPr>
        <w:t>-</w:t>
      </w:r>
      <w:r>
        <w:t>⌈</w:t>
      </w:r>
      <w:r>
        <w:rPr>
          <w:i/>
        </w:rPr>
        <w:t>e</w:t>
      </w:r>
      <w:r>
        <w:t>⌉</w:t>
      </w:r>
      <w:r>
        <w:rPr>
          <w:i/>
        </w:rPr>
        <w:t>-re-eš-ker</w:t>
      </w:r>
      <w:r>
        <w:br/>
      </w:r>
      <w:r>
        <w:rPr>
          <w:i/>
        </w:rPr>
        <w:t>A-NA</w:t>
      </w:r>
      <w:r>
        <w:t xml:space="preserve"> ⌈URU⌉</w:t>
      </w:r>
      <w:r>
        <w:rPr>
          <w:i/>
        </w:rPr>
        <w:t>ne-ri-iq-qa-wa</w:t>
      </w:r>
      <w:r>
        <w:t xml:space="preserve"> [ </w:t>
      </w:r>
      <w:r>
        <w:rPr>
          <w:i/>
        </w:rPr>
        <w:t>...</w:t>
      </w:r>
      <w:r>
        <w:t xml:space="preserve"> ]</w:t>
      </w:r>
      <w:r>
        <w:br/>
        <w:t>[</w:t>
      </w:r>
      <w:r>
        <w:rPr>
          <w:i/>
        </w:rPr>
        <w:t>…</w:t>
      </w:r>
      <w:r>
        <w:t>] [</w:t>
      </w:r>
      <w:r>
        <w:rPr>
          <w:i/>
        </w:rPr>
        <w:t>ša-a</w:t>
      </w:r>
      <w:r>
        <w:t>]</w:t>
      </w:r>
      <w:r>
        <w:rPr>
          <w:i/>
        </w:rPr>
        <w:t>k-ti</w:t>
      </w:r>
      <w:r>
        <w:br/>
      </w:r>
      <w:r>
        <w:rPr>
          <w:i/>
        </w:rPr>
        <w:t>a-pa-a-aš-ma</w:t>
      </w:r>
      <w:r>
        <w:t xml:space="preserve"> </w:t>
      </w:r>
      <w:r>
        <w:rPr>
          <w:i/>
        </w:rPr>
        <w:t>a-pé-e-el</w:t>
      </w:r>
      <w:r>
        <w:t xml:space="preserve"> </w:t>
      </w:r>
      <w:r>
        <w:rPr>
          <w:i/>
        </w:rPr>
        <w:t>ḫar-ga-</w:t>
      </w:r>
      <w:r>
        <w:t>[</w:t>
      </w:r>
      <w:r>
        <w:rPr>
          <w:i/>
        </w:rPr>
        <w:t>an</w:t>
      </w:r>
      <w:r>
        <w:t>] [</w:t>
      </w:r>
      <w:r>
        <w:rPr>
          <w:i/>
        </w:rPr>
        <w:t>a-p</w:t>
      </w:r>
      <w:r>
        <w:t>]</w:t>
      </w:r>
      <w:r>
        <w:rPr>
          <w:i/>
        </w:rPr>
        <w:t>é-e-el-la</w:t>
      </w:r>
      <w:r>
        <w:t xml:space="preserve"> </w:t>
      </w:r>
      <w:r>
        <w:rPr>
          <w:i/>
        </w:rPr>
        <w:t>ḫi-in-kán</w:t>
      </w:r>
      <w:r>
        <w:t xml:space="preserve"> </w:t>
      </w:r>
      <w:r>
        <w:rPr>
          <w:i/>
        </w:rPr>
        <w:t>Ú-UL</w:t>
      </w:r>
      <w:r>
        <w:t xml:space="preserve"> </w:t>
      </w:r>
      <w:r>
        <w:rPr>
          <w:i/>
        </w:rPr>
        <w:t>kap-p</w:t>
      </w:r>
      <w:r>
        <w:t>[</w:t>
      </w:r>
      <w:r>
        <w:rPr>
          <w:i/>
        </w:rPr>
        <w:t>u-wa-a-et</w:t>
      </w:r>
      <w:r>
        <w:t>]</w:t>
      </w:r>
      <w:r>
        <w:br/>
        <w:t>[</w:t>
      </w:r>
      <w:r>
        <w:rPr>
          <w:i/>
        </w:rPr>
        <w:t>nu</w:t>
      </w:r>
      <w:r>
        <w:t xml:space="preserve"> </w:t>
      </w:r>
      <w:r>
        <w:rPr>
          <w:i/>
        </w:rPr>
        <w:t>A</w:t>
      </w:r>
      <w:r>
        <w:t>]</w:t>
      </w:r>
      <w:r>
        <w:rPr>
          <w:i/>
        </w:rPr>
        <w:t>-NA</w:t>
      </w:r>
      <w:r>
        <w:t xml:space="preserve"> URU</w:t>
      </w:r>
      <w:r>
        <w:rPr>
          <w:i/>
        </w:rPr>
        <w:t>ne-ri-iq-qa</w:t>
      </w:r>
      <w:r>
        <w:t xml:space="preserve"> </w:t>
      </w:r>
      <w:r>
        <w:rPr>
          <w:i/>
        </w:rPr>
        <w:t>še-er</w:t>
      </w:r>
      <w:r>
        <w:t xml:space="preserve"> </w:t>
      </w:r>
      <w:r>
        <w:rPr>
          <w:i/>
        </w:rPr>
        <w:t>ag-ga-tar</w:t>
      </w:r>
      <w:r>
        <w:t xml:space="preserve"> ⌈</w:t>
      </w:r>
      <w:r>
        <w:rPr>
          <w:i/>
        </w:rPr>
        <w:t>e</w:t>
      </w:r>
      <w:r>
        <w:t>⌉</w:t>
      </w:r>
      <w:r>
        <w:rPr>
          <w:i/>
        </w:rPr>
        <w:t>-</w:t>
      </w:r>
      <w:r>
        <w:t>[</w:t>
      </w:r>
      <w:r>
        <w:rPr>
          <w:i/>
        </w:rPr>
        <w:t>ep-ta</w:t>
      </w:r>
      <w:r>
        <w:t>]</w:t>
      </w:r>
      <w:r>
        <w:br/>
        <w:t>[</w:t>
      </w:r>
      <w:r>
        <w:rPr>
          <w:i/>
        </w:rPr>
        <w:t>ap-p</w:t>
      </w:r>
      <w:r>
        <w:t>]</w:t>
      </w:r>
      <w:r>
        <w:rPr>
          <w:i/>
        </w:rPr>
        <w:t>a-an-na-wa</w:t>
      </w:r>
      <w:r>
        <w:t xml:space="preserve"> URU</w:t>
      </w:r>
      <w:r>
        <w:rPr>
          <w:i/>
        </w:rPr>
        <w:t>ne-ri-iq-qa-an</w:t>
      </w:r>
      <w:r>
        <w:t xml:space="preserve"> </w:t>
      </w:r>
      <w:r>
        <w:rPr>
          <w:i/>
        </w:rPr>
        <w:t>pa-r</w:t>
      </w:r>
      <w:r>
        <w:t>[</w:t>
      </w:r>
      <w:r>
        <w:rPr>
          <w:i/>
        </w:rPr>
        <w:t>a-a</w:t>
      </w:r>
      <w:r>
        <w:t xml:space="preserve"> </w:t>
      </w:r>
      <w:r>
        <w:rPr>
          <w:i/>
        </w:rPr>
        <w:t>…</w:t>
      </w:r>
      <w:r>
        <w:t>]</w:t>
      </w:r>
      <w:r>
        <w:br/>
        <w:t xml:space="preserve">[ </w:t>
      </w:r>
      <w:r>
        <w:rPr>
          <w:i/>
        </w:rPr>
        <w:t>...</w:t>
      </w:r>
      <w:r>
        <w:t xml:space="preserve"> ]</w:t>
      </w:r>
      <w:r>
        <w:rPr>
          <w:i/>
        </w:rPr>
        <w:t>-x-na-an</w:t>
      </w:r>
      <w:r>
        <w:t xml:space="preserve"> </w:t>
      </w:r>
      <w:r>
        <w:rPr>
          <w:i/>
        </w:rPr>
        <w:t>ku-itku-it</w:t>
      </w:r>
      <w:r>
        <w:t xml:space="preserve"> ḪUL</w:t>
      </w:r>
      <w:r>
        <w:rPr>
          <w:i/>
        </w:rPr>
        <w:t>-aḫ-</w:t>
      </w:r>
      <w:r>
        <w:t xml:space="preserve">[ </w:t>
      </w:r>
      <w:r>
        <w:rPr>
          <w:i/>
        </w:rPr>
        <w:t>...</w:t>
      </w:r>
      <w:r>
        <w:t xml:space="preserve"> ]</w:t>
      </w:r>
      <w:r>
        <w:br/>
        <w:t xml:space="preserve">[ </w:t>
      </w:r>
      <w:r>
        <w:rPr>
          <w:i/>
        </w:rPr>
        <w:t>...</w:t>
      </w:r>
      <w:r>
        <w:t xml:space="preserve"> </w:t>
      </w:r>
      <w:r>
        <w:rPr>
          <w:i/>
        </w:rPr>
        <w:t>tú</w:t>
      </w:r>
      <w:r>
        <w:t>]</w:t>
      </w:r>
      <w:r>
        <w:rPr>
          <w:i/>
        </w:rPr>
        <w:t>ḫ</w:t>
      </w:r>
      <w:r>
        <w:t>?</w:t>
      </w:r>
      <w:r>
        <w:rPr>
          <w:i/>
        </w:rPr>
        <w:t>-ḫu-uš-ta-pát</w:t>
      </w:r>
      <w:r>
        <w:br/>
        <w:t xml:space="preserve">[ </w:t>
      </w:r>
      <w:r>
        <w:rPr>
          <w:i/>
        </w:rPr>
        <w:t>...</w:t>
      </w:r>
      <w:r>
        <w:t xml:space="preserve"> URU</w:t>
      </w:r>
      <w:r>
        <w:rPr>
          <w:i/>
        </w:rPr>
        <w:t>n</w:t>
      </w:r>
      <w:r>
        <w:t>]</w:t>
      </w:r>
      <w:r>
        <w:rPr>
          <w:i/>
        </w:rPr>
        <w:t>e-ri-i</w:t>
      </w:r>
      <w:r>
        <w:t>[</w:t>
      </w:r>
      <w:r>
        <w:rPr>
          <w:i/>
        </w:rPr>
        <w:t>q-q</w:t>
      </w:r>
      <w:r>
        <w:t>]</w:t>
      </w:r>
      <w:r>
        <w:rPr>
          <w:i/>
        </w:rPr>
        <w:t>a</w:t>
      </w:r>
      <w:r>
        <w:t xml:space="preserve"> </w:t>
      </w:r>
      <w:r>
        <w:rPr>
          <w:i/>
        </w:rPr>
        <w:t>ar-ḫa</w:t>
      </w:r>
      <w:r>
        <w:t xml:space="preserve"> [ </w:t>
      </w:r>
      <w:r>
        <w:rPr>
          <w:i/>
        </w:rPr>
        <w:t>...</w:t>
      </w:r>
      <w:r>
        <w:t xml:space="preserve"> ]</w:t>
      </w:r>
      <w:r>
        <w:br/>
        <w:t xml:space="preserve">[ </w:t>
      </w:r>
      <w:r>
        <w:rPr>
          <w:i/>
        </w:rPr>
        <w:t>...</w:t>
      </w:r>
      <w:r>
        <w:t xml:space="preserve"> ] ⌈</w:t>
      </w:r>
      <w:r>
        <w:rPr>
          <w:i/>
        </w:rPr>
        <w:t>Ú</w:t>
      </w:r>
      <w:r>
        <w:t>⌉</w:t>
      </w:r>
      <w:r>
        <w:rPr>
          <w:i/>
        </w:rPr>
        <w:t>-</w:t>
      </w:r>
      <w:r>
        <w:t>[</w:t>
      </w:r>
      <w:r>
        <w:rPr>
          <w:i/>
        </w:rPr>
        <w:t>UL</w:t>
      </w:r>
      <w:r>
        <w:t xml:space="preserve"> </w:t>
      </w:r>
      <w:r>
        <w:rPr>
          <w:i/>
        </w:rPr>
        <w:t>da-ḫ</w:t>
      </w:r>
      <w:r>
        <w:t>]</w:t>
      </w:r>
      <w:r>
        <w:rPr>
          <w:i/>
        </w:rPr>
        <w:t>u-ši-y</w:t>
      </w:r>
      <w:r>
        <w:t>[</w:t>
      </w:r>
      <w:r>
        <w:rPr>
          <w:i/>
        </w:rPr>
        <w:t>a-aḫ-ta</w:t>
      </w:r>
      <w:r>
        <w:t>]</w:t>
      </w:r>
      <w:r>
        <w:br/>
        <w:t xml:space="preserve">[ </w:t>
      </w:r>
      <w:r>
        <w:rPr>
          <w:i/>
        </w:rPr>
        <w:t>...</w:t>
      </w:r>
      <w:r>
        <w:t xml:space="preserve"> DIN]GIRMEŠ</w:t>
      </w:r>
      <w:r>
        <w:rPr>
          <w:i/>
        </w:rPr>
        <w:t>-aš-z</w:t>
      </w:r>
      <w:r>
        <w:t>[</w:t>
      </w:r>
      <w:r>
        <w:rPr>
          <w:i/>
        </w:rPr>
        <w:t>a</w:t>
      </w:r>
      <w:r>
        <w:t xml:space="preserve"> </w:t>
      </w:r>
      <w:r>
        <w:rPr>
          <w:i/>
        </w:rPr>
        <w:t>...</w:t>
      </w:r>
      <w:r>
        <w:t>]</w:t>
      </w:r>
    </w:p>
    <w:p w14:paraId="30BE8F3C" w14:textId="77777777" w:rsidR="004D3993" w:rsidRDefault="00A114E5">
      <w:pPr>
        <w:spacing w:after="120"/>
      </w:pPr>
      <w:r>
        <w:t>But when muwatalli, [se] i [n], God became,</w:t>
      </w:r>
      <w:r>
        <w:br/>
        <w:t>[n] ahm er urḫi-teššob, [the soh] n [his] br [uders],</w:t>
      </w:r>
      <w:r>
        <w:br/>
        <w:t>and se [tzt] in the royal rule [a].</w:t>
      </w:r>
      <w:r>
        <w:br/>
        <w:t>How (he) the ḫattušili, your servant, i [n] the city of Nerik [...],</w:t>
      </w:r>
      <w:r>
        <w:br/>
        <w:t>You know that, sun goddess of Arinna, my mistress:</w:t>
      </w:r>
      <w:r>
        <w:br/>
        <w:t>His [H] rushed him.</w:t>
      </w:r>
      <w:r>
        <w:br/>
        <w:t>The royal sons [r] also he [...]:</w:t>
      </w:r>
      <w:r>
        <w:br/>
        <w:t>"[] Nerik []",</w:t>
      </w:r>
      <w:r>
        <w:br/>
        <w:t>[The WE] eats [you, deity, my mistress].</w:t>
      </w:r>
      <w:r>
        <w:br/>
        <w:t>But that carmm not about his to [d] still [se] in ruin.</w:t>
      </w:r>
      <w:r>
        <w:br/>
        <w:t>He n [ahm] the death for Nerik (in order):</w:t>
      </w:r>
      <w:r>
        <w:br/>
        <w:t>"[] Vorwär [ts,] nerik."</w:t>
      </w:r>
      <w:r>
        <w:br/>
        <w:t>With regard to whose always [...] he treats him badly [...].</w:t>
      </w:r>
      <w:r>
        <w:br/>
        <w:t>[... en] Dete.</w:t>
      </w:r>
      <w:r>
        <w:br/>
        <w:t>[.. n] eri [k] away [...]</w:t>
      </w:r>
      <w:r>
        <w:br/>
        <w:t>[... sch] how [g] ni [cht ...]</w:t>
      </w:r>
      <w:r>
        <w:br/>
        <w:t>[... the göt] tern si [ch ...]</w:t>
      </w:r>
    </w:p>
    <w:p w14:paraId="1989B68F" w14:textId="77777777" w:rsidR="004D3993" w:rsidRDefault="004D3993">
      <w:pPr>
        <w:spacing w:after="120"/>
      </w:pPr>
    </w:p>
    <w:p w14:paraId="532D5A8C" w14:textId="77777777" w:rsidR="004D3993" w:rsidRDefault="00A114E5">
      <w:pPr>
        <w:spacing w:after="120"/>
      </w:pPr>
      <w:r>
        <w:t>[ ... k]witki ḪUL-ešzi "[ ... ]something becomes unfavorable"</w:t>
      </w:r>
    </w:p>
    <w:p w14:paraId="0DF79B75" w14:textId="77777777" w:rsidR="004D3993" w:rsidRDefault="004D3993">
      <w:pPr>
        <w:spacing w:after="120"/>
      </w:pPr>
    </w:p>
    <w:p w14:paraId="6F138EE0" w14:textId="77777777" w:rsidR="004D3993" w:rsidRDefault="00A114E5">
      <w:pPr>
        <w:spacing w:after="120"/>
      </w:pPr>
      <w:r>
        <w:t>387.1 - Gebet Muršilis III</w:t>
      </w:r>
    </w:p>
    <w:p w14:paraId="5C5D0A21" w14:textId="77777777" w:rsidR="004D3993" w:rsidRDefault="00A114E5">
      <w:pPr>
        <w:spacing w:after="120"/>
      </w:pPr>
      <w:r>
        <w:t xml:space="preserve">KUB 31.66+ Vs. i 8' </w:t>
      </w:r>
    </w:p>
    <w:p w14:paraId="785A7D69" w14:textId="77777777" w:rsidR="004D3993" w:rsidRDefault="00A114E5">
      <w:pPr>
        <w:spacing w:after="120"/>
      </w:pPr>
      <w:r>
        <w:t xml:space="preserve">[ </w:t>
      </w:r>
      <w:r>
        <w:rPr>
          <w:i/>
        </w:rPr>
        <w:t>...</w:t>
      </w:r>
      <w:r>
        <w:t xml:space="preserve"> ]</w:t>
      </w:r>
      <w:r>
        <w:rPr>
          <w:i/>
        </w:rPr>
        <w:t>-x-x-x</w:t>
      </w:r>
      <w:r>
        <w:t xml:space="preserve"> ⌈</w:t>
      </w:r>
      <w:r>
        <w:rPr>
          <w:i/>
        </w:rPr>
        <w:t>an</w:t>
      </w:r>
      <w:r>
        <w:t>⌉</w:t>
      </w:r>
      <w:r>
        <w:rPr>
          <w:i/>
        </w:rPr>
        <w:t>-da-an</w:t>
      </w:r>
      <w:r>
        <w:t xml:space="preserve"> [ </w:t>
      </w:r>
      <w:r>
        <w:rPr>
          <w:i/>
        </w:rPr>
        <w:t>...</w:t>
      </w:r>
      <w:r>
        <w:t xml:space="preserve"> ]</w:t>
      </w:r>
      <w:r>
        <w:br/>
        <w:t xml:space="preserve">[ </w:t>
      </w:r>
      <w:r>
        <w:rPr>
          <w:i/>
        </w:rPr>
        <w:t>...</w:t>
      </w:r>
      <w:r>
        <w:t xml:space="preserve"> ]</w:t>
      </w:r>
      <w:r>
        <w:rPr>
          <w:i/>
        </w:rPr>
        <w:t>-x-a</w:t>
      </w:r>
      <w:r>
        <w:t xml:space="preserve">? </w:t>
      </w:r>
      <w:r>
        <w:rPr>
          <w:i/>
        </w:rPr>
        <w:t>ku-en-ta</w:t>
      </w:r>
      <w:r>
        <w:br/>
        <w:t xml:space="preserve">[ </w:t>
      </w:r>
      <w:r>
        <w:rPr>
          <w:i/>
        </w:rPr>
        <w:t>...</w:t>
      </w:r>
      <w:r>
        <w:t xml:space="preserve"> </w:t>
      </w:r>
      <w:r>
        <w:rPr>
          <w:i/>
        </w:rPr>
        <w:t>d</w:t>
      </w:r>
      <w:r>
        <w:t>]</w:t>
      </w:r>
      <w:r>
        <w:rPr>
          <w:i/>
        </w:rPr>
        <w:t>a</w:t>
      </w:r>
      <w:r>
        <w:t>?</w:t>
      </w:r>
      <w:r>
        <w:rPr>
          <w:i/>
        </w:rPr>
        <w:t>-a-li-ya-mi</w:t>
      </w:r>
      <w:r>
        <w:br/>
        <w:t xml:space="preserve">[ </w:t>
      </w:r>
      <w:r>
        <w:rPr>
          <w:i/>
        </w:rPr>
        <w:t>...</w:t>
      </w:r>
      <w:r>
        <w:t xml:space="preserve"> </w:t>
      </w:r>
      <w:r>
        <w:rPr>
          <w:i/>
        </w:rPr>
        <w:t>-y</w:t>
      </w:r>
      <w:r>
        <w:t>]</w:t>
      </w:r>
      <w:r>
        <w:rPr>
          <w:i/>
        </w:rPr>
        <w:t>a</w:t>
      </w:r>
      <w:r>
        <w:t>?</w:t>
      </w:r>
      <w:r>
        <w:rPr>
          <w:i/>
        </w:rPr>
        <w:t>-nu-un</w:t>
      </w:r>
      <w:r>
        <w:br/>
      </w:r>
      <w:r>
        <w:lastRenderedPageBreak/>
        <w:t xml:space="preserve">[ </w:t>
      </w:r>
      <w:r>
        <w:rPr>
          <w:i/>
        </w:rPr>
        <w:t>...</w:t>
      </w:r>
      <w:r>
        <w:t xml:space="preserve"> ]</w:t>
      </w:r>
      <w:r>
        <w:rPr>
          <w:i/>
        </w:rPr>
        <w:t>-</w:t>
      </w:r>
      <w:r>
        <w:t>⌈</w:t>
      </w:r>
      <w:r>
        <w:rPr>
          <w:i/>
        </w:rPr>
        <w:t>eš</w:t>
      </w:r>
      <w:r>
        <w:t>⌉</w:t>
      </w:r>
      <w:r>
        <w:rPr>
          <w:i/>
        </w:rPr>
        <w:t>-na-aš</w:t>
      </w:r>
      <w:r>
        <w:t xml:space="preserve"> [ </w:t>
      </w:r>
      <w:r>
        <w:rPr>
          <w:i/>
        </w:rPr>
        <w:t>...</w:t>
      </w:r>
      <w:r>
        <w:t xml:space="preserve"> ]</w:t>
      </w:r>
      <w:r>
        <w:br/>
        <w:t xml:space="preserve">[ </w:t>
      </w:r>
      <w:r>
        <w:rPr>
          <w:i/>
        </w:rPr>
        <w:t>...</w:t>
      </w:r>
      <w:r>
        <w:t xml:space="preserve"> </w:t>
      </w:r>
      <w:r>
        <w:rPr>
          <w:i/>
        </w:rPr>
        <w:t>a-r</w:t>
      </w:r>
      <w:r>
        <w:t>]</w:t>
      </w:r>
      <w:r>
        <w:rPr>
          <w:i/>
        </w:rPr>
        <w:t>i-ya-nu-un</w:t>
      </w:r>
      <w:r>
        <w:br/>
        <w:t xml:space="preserve">[ </w:t>
      </w:r>
      <w:r>
        <w:rPr>
          <w:i/>
        </w:rPr>
        <w:t>...</w:t>
      </w:r>
      <w:r>
        <w:t xml:space="preserve"> </w:t>
      </w:r>
      <w:r>
        <w:rPr>
          <w:i/>
        </w:rPr>
        <w:t>-m</w:t>
      </w:r>
      <w:r>
        <w:t>]</w:t>
      </w:r>
      <w:r>
        <w:rPr>
          <w:i/>
        </w:rPr>
        <w:t>i</w:t>
      </w:r>
      <w:r>
        <w:br/>
        <w:t xml:space="preserve">[ </w:t>
      </w:r>
      <w:r>
        <w:rPr>
          <w:i/>
        </w:rPr>
        <w:t>...</w:t>
      </w:r>
      <w:r>
        <w:t xml:space="preserve"> </w:t>
      </w:r>
      <w:r>
        <w:rPr>
          <w:i/>
        </w:rPr>
        <w:t>k</w:t>
      </w:r>
      <w:r>
        <w:t>]</w:t>
      </w:r>
      <w:r>
        <w:rPr>
          <w:i/>
        </w:rPr>
        <w:t>u-</w:t>
      </w:r>
      <w:r>
        <w:t>⌈</w:t>
      </w:r>
      <w:r>
        <w:rPr>
          <w:i/>
        </w:rPr>
        <w:t>it</w:t>
      </w:r>
      <w:r>
        <w:t>⌉</w:t>
      </w:r>
      <w:r>
        <w:rPr>
          <w:i/>
        </w:rPr>
        <w:t>-ki</w:t>
      </w:r>
      <w:r>
        <w:t xml:space="preserve"> ḪUL</w:t>
      </w:r>
      <w:r>
        <w:rPr>
          <w:i/>
        </w:rPr>
        <w:t>-eš-zi</w:t>
      </w:r>
      <w:r>
        <w:br/>
        <w:t xml:space="preserve">[ </w:t>
      </w:r>
      <w:r>
        <w:rPr>
          <w:i/>
        </w:rPr>
        <w:t>...</w:t>
      </w:r>
      <w:r>
        <w:t xml:space="preserve"> ]</w:t>
      </w:r>
      <w:r>
        <w:rPr>
          <w:i/>
        </w:rPr>
        <w:t>-x-ri</w:t>
      </w:r>
      <w:r>
        <w:br/>
      </w:r>
      <w:r>
        <w:rPr>
          <w:i/>
        </w:rPr>
        <w:t>na-aš</w:t>
      </w:r>
      <w:r>
        <w:t xml:space="preserve"> NU.SIG5-ta</w:t>
      </w:r>
      <w:r>
        <w:br/>
        <w:t xml:space="preserve">[ </w:t>
      </w:r>
      <w:r>
        <w:rPr>
          <w:i/>
        </w:rPr>
        <w:t>...</w:t>
      </w:r>
      <w:r>
        <w:t xml:space="preserve"> EG]IR</w:t>
      </w:r>
      <w:r>
        <w:rPr>
          <w:i/>
        </w:rPr>
        <w:t>-pa</w:t>
      </w:r>
      <w:r>
        <w:t xml:space="preserve"> [ </w:t>
      </w:r>
      <w:r>
        <w:rPr>
          <w:i/>
        </w:rPr>
        <w:t>...</w:t>
      </w:r>
      <w:r>
        <w:t xml:space="preserve"> ]</w:t>
      </w:r>
      <w:r>
        <w:br/>
        <w:t>[m</w:t>
      </w:r>
      <w:r>
        <w:rPr>
          <w:i/>
        </w:rPr>
        <w:t>š</w:t>
      </w:r>
      <w:r>
        <w:t>]</w:t>
      </w:r>
      <w:r>
        <w:rPr>
          <w:i/>
        </w:rPr>
        <w:t>a</w:t>
      </w:r>
      <w:r>
        <w:t xml:space="preserve"> </w:t>
      </w:r>
      <w:r>
        <w:rPr>
          <w:i/>
        </w:rPr>
        <w:t>-pí</w:t>
      </w:r>
      <w:r>
        <w:t xml:space="preserve"> </w:t>
      </w:r>
      <w:r>
        <w:rPr>
          <w:i/>
        </w:rPr>
        <w:t>-</w:t>
      </w:r>
      <w:r>
        <w:t xml:space="preserve">DINGIR </w:t>
      </w:r>
      <w:r>
        <w:rPr>
          <w:i/>
        </w:rPr>
        <w:t>-LIM</w:t>
      </w:r>
      <w:r>
        <w:t xml:space="preserve"> [ </w:t>
      </w:r>
      <w:r>
        <w:rPr>
          <w:i/>
        </w:rPr>
        <w:t>...</w:t>
      </w:r>
      <w:r>
        <w:t xml:space="preserve"> </w:t>
      </w:r>
      <w:r>
        <w:rPr>
          <w:i/>
        </w:rPr>
        <w:t>a</w:t>
      </w:r>
      <w:r>
        <w:t>]</w:t>
      </w:r>
      <w:r>
        <w:rPr>
          <w:i/>
        </w:rPr>
        <w:t>p-pa-an-na</w:t>
      </w:r>
      <w:r>
        <w:t xml:space="preserve"> SIxSÁ</w:t>
      </w:r>
      <w:r>
        <w:rPr>
          <w:i/>
        </w:rPr>
        <w:t>-at</w:t>
      </w:r>
      <w:r>
        <w:br/>
        <w:t xml:space="preserve">[ </w:t>
      </w:r>
      <w:r>
        <w:rPr>
          <w:i/>
        </w:rPr>
        <w:t>...</w:t>
      </w:r>
      <w:r>
        <w:t xml:space="preserve"> ]</w:t>
      </w:r>
      <w:r>
        <w:rPr>
          <w:i/>
        </w:rPr>
        <w:t>-x-za</w:t>
      </w:r>
      <w:r>
        <w:t xml:space="preserve"> [ </w:t>
      </w:r>
      <w:r>
        <w:rPr>
          <w:i/>
        </w:rPr>
        <w:t>...</w:t>
      </w:r>
      <w:r>
        <w:t xml:space="preserve"> ]</w:t>
      </w:r>
      <w:r>
        <w:br/>
        <w:t>[</w:t>
      </w:r>
      <w:r>
        <w:rPr>
          <w:i/>
        </w:rPr>
        <w:t>nu-m</w:t>
      </w:r>
      <w:r>
        <w:t>]</w:t>
      </w:r>
      <w:r>
        <w:rPr>
          <w:i/>
        </w:rPr>
        <w:t>u-za</w:t>
      </w:r>
      <w:r>
        <w:t xml:space="preserve"> [ </w:t>
      </w:r>
      <w:r>
        <w:rPr>
          <w:i/>
        </w:rPr>
        <w:t>...</w:t>
      </w:r>
      <w:r>
        <w:t xml:space="preserve"> ]</w:t>
      </w:r>
      <w:r>
        <w:br/>
        <w:t xml:space="preserve">[ </w:t>
      </w:r>
      <w:r>
        <w:rPr>
          <w:i/>
        </w:rPr>
        <w:t>...</w:t>
      </w:r>
      <w:r>
        <w:t xml:space="preserve"> </w:t>
      </w:r>
      <w:r>
        <w:rPr>
          <w:i/>
        </w:rPr>
        <w:t>-y</w:t>
      </w:r>
      <w:r>
        <w:t>]</w:t>
      </w:r>
      <w:r>
        <w:rPr>
          <w:i/>
        </w:rPr>
        <w:t>a</w:t>
      </w:r>
      <w:r>
        <w:br/>
        <w:t xml:space="preserve">[ </w:t>
      </w:r>
      <w:r>
        <w:rPr>
          <w:i/>
        </w:rPr>
        <w:t>...</w:t>
      </w:r>
      <w:r>
        <w:t xml:space="preserve"> ]</w:t>
      </w:r>
      <w:r>
        <w:rPr>
          <w:i/>
        </w:rPr>
        <w:t>-x</w:t>
      </w:r>
      <w:r>
        <w:br/>
        <w:t xml:space="preserve">[ </w:t>
      </w:r>
      <w:r>
        <w:rPr>
          <w:i/>
        </w:rPr>
        <w:t>...</w:t>
      </w:r>
      <w:r>
        <w:t xml:space="preserve"> ]</w:t>
      </w:r>
      <w:r>
        <w:rPr>
          <w:i/>
        </w:rPr>
        <w:t>-x</w:t>
      </w:r>
      <w:r>
        <w:t xml:space="preserve"> ⌈</w:t>
      </w:r>
      <w:r>
        <w:rPr>
          <w:i/>
        </w:rPr>
        <w:t>a-ri-ya</w:t>
      </w:r>
      <w:r>
        <w:t>⌉</w:t>
      </w:r>
      <w:r>
        <w:rPr>
          <w:i/>
        </w:rPr>
        <w:t>-še-eš-na-za</w:t>
      </w:r>
      <w:r>
        <w:t xml:space="preserve"> [ </w:t>
      </w:r>
      <w:r>
        <w:rPr>
          <w:i/>
        </w:rPr>
        <w:t>...</w:t>
      </w:r>
      <w:r>
        <w:t xml:space="preserve"> ]</w:t>
      </w:r>
      <w:r>
        <w:br/>
        <w:t xml:space="preserve">[ </w:t>
      </w:r>
      <w:r>
        <w:rPr>
          <w:i/>
        </w:rPr>
        <w:t>...</w:t>
      </w:r>
      <w:r>
        <w:t xml:space="preserve"> ]</w:t>
      </w:r>
      <w:r>
        <w:rPr>
          <w:i/>
        </w:rPr>
        <w:t>-x</w:t>
      </w:r>
      <w:r>
        <w:t xml:space="preserve"> </w:t>
      </w:r>
      <w:r>
        <w:rPr>
          <w:i/>
        </w:rPr>
        <w:t>Ú-UL</w:t>
      </w:r>
      <w:r>
        <w:t xml:space="preserve"> SIxSÁ</w:t>
      </w:r>
      <w:r>
        <w:rPr>
          <w:i/>
        </w:rPr>
        <w:t>-at</w:t>
      </w:r>
      <w:r>
        <w:br/>
        <w:t xml:space="preserve">[ </w:t>
      </w:r>
      <w:r>
        <w:rPr>
          <w:i/>
        </w:rPr>
        <w:t>...</w:t>
      </w:r>
      <w:r>
        <w:t xml:space="preserve"> ] ⌈</w:t>
      </w:r>
      <w:r>
        <w:rPr>
          <w:i/>
        </w:rPr>
        <w:t>a</w:t>
      </w:r>
      <w:r>
        <w:t>⌉</w:t>
      </w:r>
      <w:r>
        <w:rPr>
          <w:i/>
        </w:rPr>
        <w:t>-pu-u-un</w:t>
      </w:r>
      <w:r>
        <w:t xml:space="preserve"> </w:t>
      </w:r>
      <w:r>
        <w:rPr>
          <w:i/>
        </w:rPr>
        <w:t>me-mi-an</w:t>
      </w:r>
      <w:r>
        <w:t xml:space="preserve"> </w:t>
      </w:r>
      <w:r>
        <w:rPr>
          <w:i/>
        </w:rPr>
        <w:t>i-ya-nu-un</w:t>
      </w:r>
      <w:r>
        <w:br/>
        <w:t xml:space="preserve">[ </w:t>
      </w:r>
      <w:r>
        <w:rPr>
          <w:i/>
        </w:rPr>
        <w:t>...</w:t>
      </w:r>
      <w:r>
        <w:t xml:space="preserve"> </w:t>
      </w:r>
      <w:r>
        <w:rPr>
          <w:i/>
        </w:rPr>
        <w:t>a</w:t>
      </w:r>
      <w:r>
        <w:t>]</w:t>
      </w:r>
      <w:r>
        <w:rPr>
          <w:i/>
        </w:rPr>
        <w:t>m-me-e-da-az</w:t>
      </w:r>
      <w:r>
        <w:t xml:space="preserve"> ZI</w:t>
      </w:r>
      <w:r>
        <w:rPr>
          <w:i/>
        </w:rPr>
        <w:t>-za</w:t>
      </w:r>
      <w:r>
        <w:t xml:space="preserve"> [ </w:t>
      </w:r>
      <w:r>
        <w:rPr>
          <w:i/>
        </w:rPr>
        <w:t>…</w:t>
      </w:r>
      <w:r>
        <w:t xml:space="preserve">] </w:t>
      </w:r>
      <w:r>
        <w:rPr>
          <w:i/>
        </w:rPr>
        <w:t>x</w:t>
      </w:r>
      <w:r>
        <w:br/>
      </w:r>
      <w:r>
        <w:rPr>
          <w:i/>
        </w:rPr>
        <w:t>ma-a-an</w:t>
      </w:r>
      <w:r>
        <w:t xml:space="preserve"> dUTU URUPÚ</w:t>
      </w:r>
      <w:r>
        <w:rPr>
          <w:i/>
        </w:rPr>
        <w:t>-na</w:t>
      </w:r>
      <w:r>
        <w:t xml:space="preserve"> GAŠAN</w:t>
      </w:r>
      <w:r>
        <w:rPr>
          <w:i/>
        </w:rPr>
        <w:t>-YA</w:t>
      </w:r>
      <w:r>
        <w:t xml:space="preserve"> [ </w:t>
      </w:r>
      <w:r>
        <w:rPr>
          <w:i/>
        </w:rPr>
        <w:t>...</w:t>
      </w:r>
      <w:r>
        <w:t xml:space="preserve"> ]</w:t>
      </w:r>
      <w:r>
        <w:br/>
        <w:t xml:space="preserve">[ </w:t>
      </w:r>
      <w:r>
        <w:rPr>
          <w:i/>
        </w:rPr>
        <w:t>...</w:t>
      </w:r>
      <w:r>
        <w:t xml:space="preserve"> </w:t>
      </w:r>
      <w:r>
        <w:rPr>
          <w:i/>
        </w:rPr>
        <w:t>ḫa-ra-a</w:t>
      </w:r>
      <w:r>
        <w:t>]</w:t>
      </w:r>
      <w:r>
        <w:rPr>
          <w:i/>
        </w:rPr>
        <w:t>-tar</w:t>
      </w:r>
      <w:r>
        <w:t xml:space="preserve"> </w:t>
      </w:r>
      <w:r>
        <w:rPr>
          <w:i/>
        </w:rPr>
        <w:t>ku-it-ki</w:t>
      </w:r>
      <w:r>
        <w:t xml:space="preserve"> </w:t>
      </w:r>
      <w:r>
        <w:rPr>
          <w:i/>
        </w:rPr>
        <w:t>i-ya-at</w:t>
      </w:r>
      <w:r>
        <w:br/>
        <w:t xml:space="preserve">[ </w:t>
      </w:r>
      <w:r>
        <w:rPr>
          <w:i/>
        </w:rPr>
        <w:t>...</w:t>
      </w:r>
      <w:r>
        <w:t xml:space="preserve"> ]</w:t>
      </w:r>
      <w:r>
        <w:rPr>
          <w:i/>
        </w:rPr>
        <w:t>-YA</w:t>
      </w:r>
      <w:r>
        <w:t xml:space="preserve"> </w:t>
      </w:r>
      <w:r>
        <w:rPr>
          <w:i/>
        </w:rPr>
        <w:t>a-pa-a-at</w:t>
      </w:r>
      <w:r>
        <w:t xml:space="preserve"> </w:t>
      </w:r>
      <w:r>
        <w:rPr>
          <w:i/>
        </w:rPr>
        <w:t>ḫa-ra-a-tar</w:t>
      </w:r>
      <w:r>
        <w:t xml:space="preserve"> </w:t>
      </w:r>
      <w:r>
        <w:rPr>
          <w:i/>
        </w:rPr>
        <w:t>la-a-i</w:t>
      </w:r>
      <w:r>
        <w:br/>
        <w:t xml:space="preserve">[ </w:t>
      </w:r>
      <w:r>
        <w:rPr>
          <w:i/>
        </w:rPr>
        <w:t>...</w:t>
      </w:r>
      <w:r>
        <w:t xml:space="preserve"> ]</w:t>
      </w:r>
      <w:r>
        <w:br/>
        <w:t>[</w:t>
      </w:r>
      <w:r>
        <w:rPr>
          <w:i/>
        </w:rPr>
        <w:t>Ú-UL-aš</w:t>
      </w:r>
      <w:r>
        <w:t xml:space="preserve"> </w:t>
      </w:r>
      <w:r>
        <w:rPr>
          <w:i/>
        </w:rPr>
        <w:t>ku-i</w:t>
      </w:r>
      <w:r>
        <w:t>]</w:t>
      </w:r>
      <w:r>
        <w:rPr>
          <w:i/>
        </w:rPr>
        <w:t>t</w:t>
      </w:r>
      <w:r>
        <w:t xml:space="preserve"> </w:t>
      </w:r>
      <w:r>
        <w:rPr>
          <w:i/>
        </w:rPr>
        <w:t>ak-kán-za</w:t>
      </w:r>
      <w:r>
        <w:br/>
        <w:t xml:space="preserve">TI </w:t>
      </w:r>
      <w:r>
        <w:rPr>
          <w:i/>
        </w:rPr>
        <w:t>-an</w:t>
      </w:r>
      <w:r>
        <w:t xml:space="preserve"> </w:t>
      </w:r>
      <w:r>
        <w:rPr>
          <w:i/>
        </w:rPr>
        <w:t>-za</w:t>
      </w:r>
      <w:r>
        <w:t xml:space="preserve"> </w:t>
      </w:r>
      <w:r>
        <w:rPr>
          <w:i/>
        </w:rPr>
        <w:t>-aš</w:t>
      </w:r>
      <w:r>
        <w:br/>
        <w:t xml:space="preserve">[ </w:t>
      </w:r>
      <w:r>
        <w:rPr>
          <w:i/>
        </w:rPr>
        <w:t>...</w:t>
      </w:r>
      <w:r>
        <w:t xml:space="preserve"> ]</w:t>
      </w:r>
      <w:r>
        <w:rPr>
          <w:i/>
        </w:rPr>
        <w:t>-x-mi</w:t>
      </w:r>
      <w:r>
        <w:br/>
      </w:r>
      <w:r>
        <w:rPr>
          <w:i/>
        </w:rPr>
        <w:t>na-an-mu</w:t>
      </w:r>
      <w:r>
        <w:t xml:space="preserve"> GIM</w:t>
      </w:r>
      <w:r>
        <w:rPr>
          <w:i/>
        </w:rPr>
        <w:t>-an-pát</w:t>
      </w:r>
      <w:r>
        <w:t xml:space="preserve"> [ </w:t>
      </w:r>
      <w:r>
        <w:rPr>
          <w:i/>
        </w:rPr>
        <w:t>...</w:t>
      </w:r>
      <w:r>
        <w:t xml:space="preserve"> ]</w:t>
      </w:r>
      <w:r>
        <w:br/>
        <w:t xml:space="preserve">[ </w:t>
      </w:r>
      <w:r>
        <w:rPr>
          <w:i/>
        </w:rPr>
        <w:t>...</w:t>
      </w:r>
      <w:r>
        <w:t xml:space="preserve"> ]</w:t>
      </w:r>
      <w:r>
        <w:rPr>
          <w:i/>
        </w:rPr>
        <w:t>-x</w:t>
      </w:r>
      <w:r>
        <w:t xml:space="preserve"> </w:t>
      </w:r>
      <w:r>
        <w:rPr>
          <w:i/>
        </w:rPr>
        <w:t>x x</w:t>
      </w:r>
      <w:r>
        <w:t xml:space="preserve"> </w:t>
      </w:r>
      <w:r>
        <w:rPr>
          <w:i/>
        </w:rPr>
        <w:t>x-</w:t>
      </w:r>
      <w:r>
        <w:t>⌈</w:t>
      </w:r>
      <w:r>
        <w:rPr>
          <w:i/>
        </w:rPr>
        <w:t>ma</w:t>
      </w:r>
      <w:r>
        <w:t xml:space="preserve">⌉ </w:t>
      </w:r>
      <w:r>
        <w:rPr>
          <w:i/>
        </w:rPr>
        <w:t>QA-TAM-MA</w:t>
      </w:r>
    </w:p>
    <w:p w14:paraId="428A14CA" w14:textId="77777777" w:rsidR="004D3993" w:rsidRDefault="00A114E5">
      <w:pPr>
        <w:spacing w:after="120"/>
      </w:pPr>
      <w:r>
        <w:t>[...] Inside [...]</w:t>
      </w:r>
      <w:r>
        <w:br/>
        <w:t>[...] he killed.</w:t>
      </w:r>
      <w:r>
        <w:br/>
        <w:t>I let [ ... ]</w:t>
      </w:r>
      <w:r>
        <w:br/>
        <w:t>[ ... ]-pond.</w:t>
      </w:r>
      <w:r>
        <w:br/>
        <w:t>[...]</w:t>
      </w:r>
      <w:r>
        <w:br/>
        <w:t>I [st] an oracle request.</w:t>
      </w:r>
      <w:r>
        <w:br/>
        <w:t>I [...] -e [...]</w:t>
      </w:r>
      <w:r>
        <w:br/>
        <w:t>[... i] rendetwas becomes unfavorable,</w:t>
      </w:r>
      <w:r>
        <w:br/>
        <w:t>[...]</w:t>
      </w:r>
      <w:r>
        <w:br/>
        <w:t>(The answer) was unfavorable.</w:t>
      </w:r>
      <w:r>
        <w:br/>
        <w:t>[ ... again [ ... ]</w:t>
      </w:r>
      <w:r>
        <w:br/>
        <w:t>It was found (by oracle) that [[...] [[...</w:t>
      </w:r>
      <w:r>
        <w:br/>
        <w:t>[...]</w:t>
      </w:r>
      <w:r>
        <w:br/>
        <w:t>[And mi] r/[mi] ch [...]</w:t>
      </w:r>
      <w:r>
        <w:br/>
        <w:t>[...]</w:t>
      </w:r>
      <w:r>
        <w:br/>
      </w:r>
      <w:r>
        <w:lastRenderedPageBreak/>
        <w:t>[...]</w:t>
      </w:r>
      <w:r>
        <w:br/>
        <w:t>[...] Due to the oracle request [...]</w:t>
      </w:r>
      <w:r>
        <w:br/>
        <w:t>[...] was not found by oracle.</w:t>
      </w:r>
      <w:r>
        <w:br/>
        <w:t>[...] I did that matter.</w:t>
      </w:r>
      <w:r>
        <w:br/>
        <w:t>[... on m] a wish [...]</w:t>
      </w:r>
      <w:r>
        <w:br/>
        <w:t>If (you,) sun goddess of Arinna, my mistress, [...]</w:t>
      </w:r>
      <w:r>
        <w:br/>
        <w:t>[...] he committed any</w:t>
      </w:r>
      <w:r>
        <w:br/>
        <w:t>[...], my (e) [,] solve that misconduct!</w:t>
      </w:r>
      <w:r>
        <w:br/>
        <w:t>[...]</w:t>
      </w:r>
      <w:r>
        <w:br/>
        <w:t>[White] l [he not] died,</w:t>
      </w:r>
      <w:r>
        <w:br/>
        <w:t>(is) he alive.</w:t>
      </w:r>
      <w:r>
        <w:br/>
        <w:t>I [...] -e.</w:t>
      </w:r>
      <w:r>
        <w:br/>
        <w:t>Just like him [...],</w:t>
      </w:r>
      <w:r>
        <w:br/>
        <w:t>but also [...].</w:t>
      </w:r>
    </w:p>
    <w:p w14:paraId="464C55BC" w14:textId="77777777" w:rsidR="004D3993" w:rsidRDefault="004D3993">
      <w:pPr>
        <w:spacing w:after="120"/>
      </w:pPr>
    </w:p>
    <w:p w14:paraId="7981EAA8" w14:textId="77777777" w:rsidR="004D3993" w:rsidRDefault="00A114E5">
      <w:pPr>
        <w:spacing w:after="120"/>
      </w:pPr>
      <w:r>
        <w:t>waštul šāuw[ar ... ] ḪU[L-lun E]ME-an idalun pat[alḫan? ... ]-ya [ ... d]ālau? "He shall let go of iniquity, trouble..., evil tongues, evil soles and [...]!"</w:t>
      </w:r>
    </w:p>
    <w:p w14:paraId="08141550" w14:textId="77777777" w:rsidR="004D3993" w:rsidRDefault="004D3993">
      <w:pPr>
        <w:spacing w:after="120"/>
      </w:pPr>
    </w:p>
    <w:p w14:paraId="05824F4B" w14:textId="77777777" w:rsidR="004D3993" w:rsidRDefault="00A114E5">
      <w:pPr>
        <w:spacing w:after="120"/>
      </w:pPr>
      <w:r>
        <w:t>335.17 - mugawar-Text von verschwundenen und wiederkehrenden Gottheiten</w:t>
      </w:r>
    </w:p>
    <w:p w14:paraId="7328B0AE" w14:textId="77777777" w:rsidR="004D3993" w:rsidRDefault="00A114E5">
      <w:pPr>
        <w:spacing w:after="120"/>
      </w:pPr>
      <w:r>
        <w:t>KUB 43.34 + KUB 57.105 Rs. iii 18'-19'</w:t>
      </w:r>
    </w:p>
    <w:p w14:paraId="7B0F0B81" w14:textId="77777777" w:rsidR="004D3993" w:rsidRDefault="00A114E5">
      <w:pPr>
        <w:spacing w:after="120"/>
      </w:pPr>
      <w:r>
        <w:rPr>
          <w:i/>
        </w:rPr>
        <w:t>wa-aš-túl</w:t>
      </w:r>
      <w:r>
        <w:t xml:space="preserve"> </w:t>
      </w:r>
      <w:r>
        <w:rPr>
          <w:i/>
        </w:rPr>
        <w:t>ša-a-u-w</w:t>
      </w:r>
      <w:r>
        <w:t>[</w:t>
      </w:r>
      <w:r>
        <w:rPr>
          <w:i/>
        </w:rPr>
        <w:t>a-ar</w:t>
      </w:r>
      <w:r>
        <w:t xml:space="preserve"> </w:t>
      </w:r>
      <w:r>
        <w:rPr>
          <w:i/>
        </w:rPr>
        <w:t>...</w:t>
      </w:r>
      <w:r>
        <w:t xml:space="preserve"> ]</w:t>
      </w:r>
      <w:r>
        <w:rPr>
          <w:i/>
        </w:rPr>
        <w:t>x</w:t>
      </w:r>
      <w:r>
        <w:t xml:space="preserve"> ḪU[L</w:t>
      </w:r>
      <w:r>
        <w:rPr>
          <w:i/>
        </w:rPr>
        <w:t>-lu-un</w:t>
      </w:r>
      <w:r>
        <w:t xml:space="preserve"> E]ME</w:t>
      </w:r>
      <w:r>
        <w:rPr>
          <w:i/>
        </w:rPr>
        <w:t>-an</w:t>
      </w:r>
      <w:r>
        <w:t xml:space="preserve"> ⌈</w:t>
      </w:r>
      <w:r>
        <w:rPr>
          <w:i/>
        </w:rPr>
        <w:t>i</w:t>
      </w:r>
      <w:r>
        <w:t>⌉</w:t>
      </w:r>
      <w:r>
        <w:rPr>
          <w:i/>
        </w:rPr>
        <w:t>-da-lu-un</w:t>
      </w:r>
      <w:r>
        <w:t xml:space="preserve"> </w:t>
      </w:r>
      <w:r>
        <w:rPr>
          <w:i/>
        </w:rPr>
        <w:t>pa-t</w:t>
      </w:r>
      <w:r>
        <w:t>[</w:t>
      </w:r>
      <w:r>
        <w:rPr>
          <w:i/>
        </w:rPr>
        <w:t>a</w:t>
      </w:r>
      <w:r>
        <w:t>?</w:t>
      </w:r>
      <w:r>
        <w:rPr>
          <w:i/>
        </w:rPr>
        <w:t>-al-ḫa-an</w:t>
      </w:r>
      <w:r>
        <w:t xml:space="preserve"> </w:t>
      </w:r>
      <w:r>
        <w:rPr>
          <w:i/>
        </w:rPr>
        <w:t>...</w:t>
      </w:r>
      <w:r>
        <w:t xml:space="preserve"> ]</w:t>
      </w:r>
      <w:r>
        <w:rPr>
          <w:i/>
        </w:rPr>
        <w:t>x-ya</w:t>
      </w:r>
      <w:r>
        <w:t xml:space="preserve"> [</w:t>
      </w:r>
      <w:r>
        <w:rPr>
          <w:i/>
        </w:rPr>
        <w:t>_   _</w:t>
      </w:r>
      <w:r>
        <w:t xml:space="preserve"> </w:t>
      </w:r>
      <w:r>
        <w:rPr>
          <w:i/>
        </w:rPr>
        <w:t>d</w:t>
      </w:r>
      <w:r>
        <w:t>]</w:t>
      </w:r>
      <w:r>
        <w:rPr>
          <w:i/>
        </w:rPr>
        <w:t>a</w:t>
      </w:r>
      <w:r>
        <w:t>?</w:t>
      </w:r>
      <w:r>
        <w:rPr>
          <w:i/>
        </w:rPr>
        <w:t>-a-la-ú</w:t>
      </w:r>
      <w:r>
        <w:br/>
        <w:t>[</w:t>
      </w:r>
      <w:r>
        <w:rPr>
          <w:i/>
        </w:rPr>
        <w:t>n</w:t>
      </w:r>
      <w:r>
        <w:t>]</w:t>
      </w:r>
      <w:r>
        <w:rPr>
          <w:i/>
        </w:rPr>
        <w:t>a</w:t>
      </w:r>
      <w:r>
        <w:t>?</w:t>
      </w:r>
      <w:r>
        <w:rPr>
          <w:i/>
        </w:rPr>
        <w:t>-aš-ta</w:t>
      </w:r>
      <w:r>
        <w:t xml:space="preserve"> </w:t>
      </w:r>
      <w:r>
        <w:rPr>
          <w:i/>
        </w:rPr>
        <w:t>pa-ra-a</w:t>
      </w:r>
      <w:r>
        <w:t xml:space="preserve"> [</w:t>
      </w:r>
      <w:r>
        <w:rPr>
          <w:i/>
        </w:rPr>
        <w:t>ú-e</w:t>
      </w:r>
      <w:r>
        <w:t>?]</w:t>
      </w:r>
      <w:r>
        <w:rPr>
          <w:i/>
        </w:rPr>
        <w:t>-et</w:t>
      </w:r>
      <w:r>
        <w:t xml:space="preserve"> [] </w:t>
      </w:r>
      <w:r>
        <w:rPr>
          <w:i/>
        </w:rPr>
        <w:t>¬¬¬</w:t>
      </w:r>
    </w:p>
    <w:p w14:paraId="0B393D4A" w14:textId="77777777" w:rsidR="004D3993" w:rsidRDefault="00A114E5">
      <w:pPr>
        <w:spacing w:after="120"/>
      </w:pPr>
      <w:r>
        <w:t>He is supposed to frevel, argument [er ...], the bö [se zu] nge, the evil foot [sole] and [... l] aces!</w:t>
      </w:r>
      <w:r>
        <w:br/>
        <w:t>He [k] on.</w:t>
      </w:r>
    </w:p>
    <w:p w14:paraId="2DF1093D" w14:textId="77777777" w:rsidR="004D3993" w:rsidRDefault="004D3993">
      <w:pPr>
        <w:spacing w:after="120"/>
      </w:pPr>
    </w:p>
    <w:p w14:paraId="12FC3C55" w14:textId="77777777" w:rsidR="004D3993" w:rsidRDefault="00A114E5">
      <w:pPr>
        <w:spacing w:after="120"/>
      </w:pPr>
      <w:r>
        <w:t>n=an=kan idālauwaz dātten "Take him (scil. the king) out of evil!"</w:t>
      </w:r>
    </w:p>
    <w:p w14:paraId="71A3542E" w14:textId="77777777" w:rsidR="004D3993" w:rsidRDefault="004D3993">
      <w:pPr>
        <w:spacing w:after="120"/>
      </w:pPr>
    </w:p>
    <w:p w14:paraId="21E1579B" w14:textId="77777777" w:rsidR="004D3993" w:rsidRDefault="00A114E5">
      <w:pPr>
        <w:spacing w:after="120"/>
      </w:pPr>
      <w:r>
        <w:t>371.1 - Das Gebet an die Sonnengöttin der Erde</w:t>
      </w:r>
    </w:p>
    <w:p w14:paraId="5CEAA88D" w14:textId="77777777" w:rsidR="004D3993" w:rsidRDefault="00A114E5">
      <w:pPr>
        <w:spacing w:after="120"/>
      </w:pPr>
      <w:r>
        <w:t>KBo 7.28 Rs. 44'</w:t>
      </w:r>
    </w:p>
    <w:p w14:paraId="315121DC" w14:textId="77777777" w:rsidR="004D3993" w:rsidRDefault="00A114E5">
      <w:pPr>
        <w:spacing w:after="120"/>
      </w:pPr>
      <w:r>
        <w:rPr>
          <w:i/>
        </w:rPr>
        <w:t>na-an-kán</w:t>
      </w:r>
      <w:r>
        <w:t xml:space="preserve"> </w:t>
      </w:r>
      <w:r>
        <w:rPr>
          <w:i/>
        </w:rPr>
        <w:t>i-da-a-la-u-wa-az</w:t>
      </w:r>
      <w:r>
        <w:t xml:space="preserve"> </w:t>
      </w:r>
      <w:r>
        <w:rPr>
          <w:i/>
        </w:rPr>
        <w:t>da-a-at-</w:t>
      </w:r>
      <w:r>
        <w:t>⌈</w:t>
      </w:r>
      <w:r>
        <w:rPr>
          <w:i/>
        </w:rPr>
        <w:t>te</w:t>
      </w:r>
      <w:r>
        <w:t>⌉</w:t>
      </w:r>
      <w:r>
        <w:rPr>
          <w:i/>
        </w:rPr>
        <w:t>-en</w:t>
      </w:r>
      <w:r>
        <w:br/>
      </w:r>
      <w:r>
        <w:rPr>
          <w:i/>
        </w:rPr>
        <w:t>n</w:t>
      </w:r>
      <w:r>
        <w:t>[</w:t>
      </w:r>
      <w:r>
        <w:rPr>
          <w:i/>
        </w:rPr>
        <w:t>a-</w:t>
      </w:r>
      <w:r>
        <w:t xml:space="preserve"> </w:t>
      </w:r>
      <w:r>
        <w:rPr>
          <w:i/>
        </w:rPr>
        <w:t>…</w:t>
      </w:r>
      <w:r>
        <w:t>]</w:t>
      </w:r>
      <w:r>
        <w:br/>
      </w:r>
      <w:r>
        <w:rPr>
          <w:i/>
        </w:rPr>
        <w:t>ma-a-an</w:t>
      </w:r>
      <w:r>
        <w:t xml:space="preserve"> </w:t>
      </w:r>
      <w:r>
        <w:rPr>
          <w:i/>
        </w:rPr>
        <w:t>ú-wa-at-te-ni-ma</w:t>
      </w:r>
      <w:r>
        <w:br/>
      </w:r>
      <w:r>
        <w:rPr>
          <w:i/>
        </w:rPr>
        <w:t>nu-uš-ma-aš</w:t>
      </w:r>
      <w:r>
        <w:t xml:space="preserve"> </w:t>
      </w:r>
      <w:r>
        <w:rPr>
          <w:i/>
        </w:rPr>
        <w:t>pé-ra-a</w:t>
      </w:r>
      <w:r>
        <w:t>[</w:t>
      </w:r>
      <w:r>
        <w:rPr>
          <w:i/>
        </w:rPr>
        <w:t>n</w:t>
      </w:r>
      <w:r>
        <w:t xml:space="preserve"> </w:t>
      </w:r>
      <w:r>
        <w:rPr>
          <w:i/>
        </w:rPr>
        <w:t>...</w:t>
      </w:r>
      <w:r>
        <w:t xml:space="preserve"> ]</w:t>
      </w:r>
      <w:r>
        <w:br/>
      </w:r>
      <w:r>
        <w:lastRenderedPageBreak/>
        <w:t xml:space="preserve">[ </w:t>
      </w:r>
      <w:r>
        <w:rPr>
          <w:i/>
        </w:rPr>
        <w:t>...</w:t>
      </w:r>
      <w:r>
        <w:t xml:space="preserve"> ] ⌈</w:t>
      </w:r>
      <w:r>
        <w:rPr>
          <w:i/>
        </w:rPr>
        <w:t>a</w:t>
      </w:r>
      <w:r>
        <w:t>⌉</w:t>
      </w:r>
      <w:r>
        <w:rPr>
          <w:i/>
        </w:rPr>
        <w:t>-ša-an-du</w:t>
      </w:r>
      <w:r>
        <w:br/>
      </w:r>
      <w:r>
        <w:rPr>
          <w:i/>
        </w:rPr>
        <w:t>nu</w:t>
      </w:r>
      <w:r>
        <w:t xml:space="preserve"> </w:t>
      </w:r>
      <w:r>
        <w:rPr>
          <w:i/>
        </w:rPr>
        <w:t>ták-na-a-aš</w:t>
      </w:r>
      <w:r>
        <w:t xml:space="preserve"> dUTU</w:t>
      </w:r>
      <w:r>
        <w:rPr>
          <w:i/>
        </w:rPr>
        <w:t>-wa-</w:t>
      </w:r>
      <w:r>
        <w:t>⌈</w:t>
      </w:r>
      <w:r>
        <w:rPr>
          <w:i/>
        </w:rPr>
        <w:t>aš</w:t>
      </w:r>
      <w:r>
        <w:t xml:space="preserve"> </w:t>
      </w:r>
      <w:r>
        <w:rPr>
          <w:i/>
        </w:rPr>
        <w:t>pé-ra</w:t>
      </w:r>
      <w:r>
        <w:t>⌉</w:t>
      </w:r>
      <w:r>
        <w:rPr>
          <w:i/>
        </w:rPr>
        <w:t>-</w:t>
      </w:r>
      <w:r>
        <w:t>[</w:t>
      </w:r>
      <w:r>
        <w:rPr>
          <w:i/>
        </w:rPr>
        <w:t>an</w:t>
      </w:r>
      <w:r>
        <w:t xml:space="preserve"> </w:t>
      </w:r>
      <w:r>
        <w:rPr>
          <w:i/>
        </w:rPr>
        <w:t>…</w:t>
      </w:r>
      <w:r>
        <w:t>]</w:t>
      </w:r>
      <w:r>
        <w:br/>
      </w:r>
      <w:r>
        <w:rPr>
          <w:i/>
        </w:rPr>
        <w:t>nu</w:t>
      </w:r>
      <w:r>
        <w:t xml:space="preserve"> LUGAL</w:t>
      </w:r>
      <w:r>
        <w:rPr>
          <w:i/>
        </w:rPr>
        <w:t>-wa-aš</w:t>
      </w:r>
      <w:r>
        <w:t xml:space="preserve"> </w:t>
      </w:r>
      <w:r>
        <w:rPr>
          <w:i/>
        </w:rPr>
        <w:t>ŠUM-ŠU</w:t>
      </w:r>
      <w:r>
        <w:t xml:space="preserve"> </w:t>
      </w:r>
      <w:r>
        <w:rPr>
          <w:i/>
        </w:rPr>
        <w:t>a-aš-šu</w:t>
      </w:r>
      <w:r>
        <w:t xml:space="preserve"> </w:t>
      </w:r>
      <w:r>
        <w:rPr>
          <w:i/>
        </w:rPr>
        <w:t>x-</w:t>
      </w:r>
      <w:r>
        <w:t xml:space="preserve">[ </w:t>
      </w:r>
      <w:r>
        <w:rPr>
          <w:i/>
        </w:rPr>
        <w:t>…</w:t>
      </w:r>
      <w:r>
        <w:t xml:space="preserve">] </w:t>
      </w:r>
      <w:r>
        <w:rPr>
          <w:i/>
        </w:rPr>
        <w:t>¬¬¬</w:t>
      </w:r>
    </w:p>
    <w:p w14:paraId="108CB956" w14:textId="77777777" w:rsidR="004D3993" w:rsidRDefault="00A114E5">
      <w:pPr>
        <w:spacing w:after="120"/>
      </w:pPr>
      <w:r>
        <w:t>Take him (Scil. The king) out of evil!</w:t>
      </w:r>
      <w:r>
        <w:br/>
        <w:t>And [ ... ].</w:t>
      </w:r>
      <w:r>
        <w:br/>
        <w:t>But if you come (Scil. From the underworld),</w:t>
      </w:r>
      <w:r>
        <w:br/>
        <w:t>[...] vo [r] you [...]!</w:t>
      </w:r>
      <w:r>
        <w:br/>
        <w:t>[...] should be!</w:t>
      </w:r>
      <w:r>
        <w:br/>
        <w:t>VO [r] the sun goddess of the earth [...]!</w:t>
      </w:r>
      <w:r>
        <w:br/>
        <w:t>From the name of the king [...] good!</w:t>
      </w:r>
    </w:p>
    <w:p w14:paraId="01AEC581" w14:textId="77777777" w:rsidR="004D3993" w:rsidRDefault="004D3993">
      <w:pPr>
        <w:spacing w:after="120"/>
      </w:pPr>
    </w:p>
    <w:p w14:paraId="28DB8E40" w14:textId="77777777" w:rsidR="004D3993" w:rsidRDefault="00A114E5">
      <w:pPr>
        <w:spacing w:after="120"/>
      </w:pPr>
      <w:r>
        <w:t>n=an=kan i[dālawaz] ⌈dā ⌉ "and take him away from evil!"</w:t>
      </w:r>
    </w:p>
    <w:p w14:paraId="09ED036C" w14:textId="77777777" w:rsidR="004D3993" w:rsidRDefault="004D3993">
      <w:pPr>
        <w:spacing w:after="120"/>
      </w:pPr>
    </w:p>
    <w:p w14:paraId="64A90C5E" w14:textId="77777777" w:rsidR="004D3993" w:rsidRDefault="00A114E5">
      <w:pPr>
        <w:spacing w:after="120"/>
      </w:pPr>
      <w:r>
        <w:t>371.1 - Das Gebet an die Sonnengöttin der Erde</w:t>
      </w:r>
    </w:p>
    <w:p w14:paraId="444C4C96" w14:textId="77777777" w:rsidR="004D3993" w:rsidRDefault="00A114E5">
      <w:pPr>
        <w:spacing w:after="120"/>
      </w:pPr>
      <w:r>
        <w:t>KBo 7.28 Vs. 13'-14'</w:t>
      </w:r>
    </w:p>
    <w:p w14:paraId="3E22F98C" w14:textId="77777777" w:rsidR="004D3993" w:rsidRDefault="00A114E5">
      <w:pPr>
        <w:spacing w:after="120"/>
      </w:pPr>
      <w:r>
        <w:rPr>
          <w:i/>
        </w:rPr>
        <w:t>a-aš-šu-u</w:t>
      </w:r>
      <w:r>
        <w:t xml:space="preserve"> IGIḪI.A</w:t>
      </w:r>
      <w:r>
        <w:rPr>
          <w:i/>
        </w:rPr>
        <w:t>-KA</w:t>
      </w:r>
      <w:r>
        <w:t xml:space="preserve"> </w:t>
      </w:r>
      <w:r>
        <w:rPr>
          <w:i/>
        </w:rPr>
        <w:t>la-a-ak</w:t>
      </w:r>
      <w:r>
        <w:br/>
      </w:r>
      <w:r>
        <w:rPr>
          <w:i/>
        </w:rPr>
        <w:t>LI-IM</w:t>
      </w:r>
      <w:r>
        <w:t xml:space="preserve"> ⌈</w:t>
      </w:r>
      <w:r>
        <w:rPr>
          <w:i/>
        </w:rPr>
        <w:t>la</w:t>
      </w:r>
      <w:r>
        <w:t>⌉</w:t>
      </w:r>
      <w:r>
        <w:rPr>
          <w:i/>
        </w:rPr>
        <w:t>-ap-li-ip-pu-uš</w:t>
      </w:r>
      <w:r>
        <w:t xml:space="preserve"> </w:t>
      </w:r>
      <w:r>
        <w:rPr>
          <w:i/>
        </w:rPr>
        <w:t>kar-ap</w:t>
      </w:r>
      <w:r>
        <w:br/>
      </w:r>
      <w:r>
        <w:rPr>
          <w:i/>
        </w:rPr>
        <w:t>na-</w:t>
      </w:r>
      <w:r>
        <w:t xml:space="preserve">[ </w:t>
      </w:r>
      <w:r>
        <w:rPr>
          <w:i/>
        </w:rPr>
        <w:t>…</w:t>
      </w:r>
      <w:r>
        <w:t>] [L]UGAL</w:t>
      </w:r>
      <w:r>
        <w:rPr>
          <w:i/>
        </w:rPr>
        <w:t>-un</w:t>
      </w:r>
      <w:r>
        <w:t xml:space="preserve"> </w:t>
      </w:r>
      <w:r>
        <w:rPr>
          <w:i/>
        </w:rPr>
        <w:t>an-da</w:t>
      </w:r>
      <w:r>
        <w:t xml:space="preserve"> </w:t>
      </w:r>
      <w:r>
        <w:rPr>
          <w:i/>
        </w:rPr>
        <w:t>a-aš-šu</w:t>
      </w:r>
      <w:r>
        <w:t xml:space="preserve"> </w:t>
      </w:r>
      <w:r>
        <w:rPr>
          <w:i/>
        </w:rPr>
        <w:t>ša-ku-wa-ya</w:t>
      </w:r>
      <w:r>
        <w:br/>
        <w:t>⌈GEŠTUḪI⌉.A</w:t>
      </w:r>
      <w:r>
        <w:rPr>
          <w:i/>
        </w:rPr>
        <w:t>-KA</w:t>
      </w:r>
      <w:r>
        <w:t xml:space="preserve"> </w:t>
      </w:r>
      <w:r>
        <w:rPr>
          <w:i/>
        </w:rPr>
        <w:t>la-a-ak</w:t>
      </w:r>
      <w:r>
        <w:br/>
      </w:r>
      <w:r>
        <w:rPr>
          <w:i/>
        </w:rPr>
        <w:t>nu</w:t>
      </w:r>
      <w:r>
        <w:t xml:space="preserve"> </w:t>
      </w:r>
      <w:r>
        <w:rPr>
          <w:i/>
        </w:rPr>
        <w:t>a-aš-šu</w:t>
      </w:r>
      <w:r>
        <w:t xml:space="preserve"> </w:t>
      </w:r>
      <w:r>
        <w:rPr>
          <w:i/>
        </w:rPr>
        <w:t>ut-</w:t>
      </w:r>
      <w:r>
        <w:t>⌈</w:t>
      </w:r>
      <w:r>
        <w:rPr>
          <w:i/>
        </w:rPr>
        <w:t>tar</w:t>
      </w:r>
      <w:r>
        <w:t>⌉ [</w:t>
      </w:r>
      <w:r>
        <w:rPr>
          <w:i/>
        </w:rPr>
        <w:t>i</w:t>
      </w:r>
      <w:r>
        <w:t>]</w:t>
      </w:r>
      <w:r>
        <w:rPr>
          <w:i/>
        </w:rPr>
        <w:t>š-</w:t>
      </w:r>
      <w:r>
        <w:t>⌈</w:t>
      </w:r>
      <w:r>
        <w:rPr>
          <w:i/>
        </w:rPr>
        <w:t>ta</w:t>
      </w:r>
      <w:r>
        <w:t>⌉</w:t>
      </w:r>
      <w:r>
        <w:rPr>
          <w:i/>
        </w:rPr>
        <w:t>-ma-aš</w:t>
      </w:r>
      <w:r>
        <w:br/>
      </w:r>
      <w:r>
        <w:rPr>
          <w:i/>
        </w:rPr>
        <w:t>nu-uš-ša-an</w:t>
      </w:r>
      <w:r>
        <w:t xml:space="preserve"> </w:t>
      </w:r>
      <w:r>
        <w:rPr>
          <w:i/>
        </w:rPr>
        <w:t>A-NA</w:t>
      </w:r>
      <w:r>
        <w:t xml:space="preserve"> MU⌈KAM⌉</w:t>
      </w:r>
      <w:r>
        <w:rPr>
          <w:i/>
        </w:rPr>
        <w:t>-x-x</w:t>
      </w:r>
      <w:r>
        <w:t xml:space="preserve"> </w:t>
      </w:r>
      <w:r>
        <w:rPr>
          <w:i/>
        </w:rPr>
        <w:t>pa-ra-a</w:t>
      </w:r>
      <w:r>
        <w:t xml:space="preserve"> </w:t>
      </w:r>
      <w:r>
        <w:rPr>
          <w:i/>
        </w:rPr>
        <w:t>na-</w:t>
      </w:r>
      <w:r>
        <w:t>⌈</w:t>
      </w:r>
      <w:r>
        <w:rPr>
          <w:i/>
        </w:rPr>
        <w:t>an</w:t>
      </w:r>
      <w:r>
        <w:t>?⌉-ni</w:t>
      </w:r>
      <w:r>
        <w:br/>
      </w:r>
      <w:r>
        <w:rPr>
          <w:i/>
        </w:rPr>
        <w:t>na-an-kán</w:t>
      </w:r>
      <w:r>
        <w:t xml:space="preserve"> </w:t>
      </w:r>
      <w:r>
        <w:rPr>
          <w:i/>
        </w:rPr>
        <w:t>i-</w:t>
      </w:r>
      <w:r>
        <w:t>[</w:t>
      </w:r>
      <w:r>
        <w:rPr>
          <w:i/>
        </w:rPr>
        <w:t>da-a-la-wa-az</w:t>
      </w:r>
      <w:r>
        <w:t>?] ⌈</w:t>
      </w:r>
      <w:r>
        <w:rPr>
          <w:i/>
        </w:rPr>
        <w:t>da-a</w:t>
      </w:r>
      <w:r>
        <w:t>⌉</w:t>
      </w:r>
      <w:r>
        <w:br/>
        <w:t>[</w:t>
      </w:r>
      <w:r>
        <w:rPr>
          <w:i/>
        </w:rPr>
        <w:t>n</w:t>
      </w:r>
      <w:r>
        <w:t>]</w:t>
      </w:r>
      <w:r>
        <w:rPr>
          <w:i/>
        </w:rPr>
        <w:t>a-an</w:t>
      </w:r>
      <w:r>
        <w:t xml:space="preserve"> </w:t>
      </w:r>
      <w:r>
        <w:rPr>
          <w:i/>
        </w:rPr>
        <w:t>a-aš-ša-u-i</w:t>
      </w:r>
      <w:r>
        <w:t xml:space="preserve"> </w:t>
      </w:r>
      <w:r>
        <w:rPr>
          <w:i/>
        </w:rPr>
        <w:t>pé-e-di</w:t>
      </w:r>
      <w:r>
        <w:t xml:space="preserve"> </w:t>
      </w:r>
      <w:r>
        <w:rPr>
          <w:i/>
        </w:rPr>
        <w:t>ti-</w:t>
      </w:r>
      <w:r>
        <w:t>⌈</w:t>
      </w:r>
      <w:r>
        <w:rPr>
          <w:i/>
        </w:rPr>
        <w:t>it-ta</w:t>
      </w:r>
      <w:r>
        <w:t>⌉</w:t>
      </w:r>
      <w:r>
        <w:rPr>
          <w:i/>
        </w:rPr>
        <w:t>-nu-ut</w:t>
      </w:r>
      <w:r>
        <w:br/>
      </w:r>
      <w:r>
        <w:rPr>
          <w:i/>
        </w:rPr>
        <w:t>nu</w:t>
      </w:r>
      <w:r>
        <w:t xml:space="preserve"> </w:t>
      </w:r>
      <w:r>
        <w:rPr>
          <w:i/>
        </w:rPr>
        <w:t>ut-ni-ya-an-ti</w:t>
      </w:r>
      <w:r>
        <w:t xml:space="preserve"> </w:t>
      </w:r>
      <w:r>
        <w:rPr>
          <w:i/>
        </w:rPr>
        <w:t>mi-y</w:t>
      </w:r>
      <w:r>
        <w:t>[</w:t>
      </w:r>
      <w:r>
        <w:rPr>
          <w:i/>
        </w:rPr>
        <w:t>a-</w:t>
      </w:r>
      <w:r>
        <w:t xml:space="preserve"> </w:t>
      </w:r>
      <w:r>
        <w:rPr>
          <w:i/>
        </w:rPr>
        <w:t>…</w:t>
      </w:r>
      <w:r>
        <w:t>]</w:t>
      </w:r>
      <w:r>
        <w:br/>
      </w:r>
      <w:r>
        <w:rPr>
          <w:i/>
        </w:rPr>
        <w:t>nu</w:t>
      </w:r>
      <w:r>
        <w:t xml:space="preserve"> </w:t>
      </w:r>
      <w:r>
        <w:rPr>
          <w:i/>
        </w:rPr>
        <w:t>ma-a-</w:t>
      </w:r>
      <w:r>
        <w:t>⌈</w:t>
      </w:r>
      <w:r>
        <w:rPr>
          <w:i/>
        </w:rPr>
        <w:t>ú</w:t>
      </w:r>
      <w:r>
        <w:t xml:space="preserve">⌉ </w:t>
      </w:r>
      <w:r>
        <w:rPr>
          <w:i/>
        </w:rPr>
        <w:t>ši-iš-du</w:t>
      </w:r>
      <w:r>
        <w:br/>
      </w:r>
      <w:r>
        <w:rPr>
          <w:i/>
        </w:rPr>
        <w:t>nu</w:t>
      </w:r>
      <w:r>
        <w:t xml:space="preserve"> </w:t>
      </w:r>
      <w:r>
        <w:rPr>
          <w:i/>
        </w:rPr>
        <w:t>A-NA</w:t>
      </w:r>
      <w:r>
        <w:t xml:space="preserve"> DINGIRMEŠ NINDA.GUR4.RAḪI.A GEŠTIN </w:t>
      </w:r>
      <w:r>
        <w:rPr>
          <w:i/>
        </w:rPr>
        <w:t>iš-pa-an-du-uz-z</w:t>
      </w:r>
      <w:r>
        <w:t>[</w:t>
      </w:r>
      <w:r>
        <w:rPr>
          <w:i/>
        </w:rPr>
        <w:t>i</w:t>
      </w:r>
      <w:r>
        <w:t>] ⌈</w:t>
      </w:r>
      <w:r>
        <w:rPr>
          <w:i/>
        </w:rPr>
        <w:t>ar</w:t>
      </w:r>
      <w:r>
        <w:t>⌉</w:t>
      </w:r>
      <w:r>
        <w:rPr>
          <w:i/>
        </w:rPr>
        <w:t>-ši-</w:t>
      </w:r>
      <w:r>
        <w:t>⌈</w:t>
      </w:r>
      <w:r>
        <w:rPr>
          <w:i/>
        </w:rPr>
        <w:t>ya</w:t>
      </w:r>
      <w:r>
        <w:t>⌉</w:t>
      </w:r>
      <w:r>
        <w:rPr>
          <w:i/>
        </w:rPr>
        <w:t>-at-ta-ru</w:t>
      </w:r>
      <w:r>
        <w:t xml:space="preserve"> </w:t>
      </w:r>
      <w:r>
        <w:rPr>
          <w:i/>
        </w:rPr>
        <w:t>¬¬¬</w:t>
      </w:r>
    </w:p>
    <w:p w14:paraId="5ECC4EA4" w14:textId="77777777" w:rsidR="004D3993" w:rsidRDefault="00A114E5">
      <w:pPr>
        <w:spacing w:after="120"/>
      </w:pPr>
      <w:r>
        <w:t>Tilt your kind eyes!</w:t>
      </w:r>
      <w:r>
        <w:br/>
        <w:t>Lift (your) a thousand eyelashes</w:t>
      </w:r>
      <w:r>
        <w:br/>
        <w:t>And [...] look at the [K] ÖNIG kindly!</w:t>
      </w:r>
      <w:r>
        <w:br/>
        <w:t>Tilt your ears</w:t>
      </w:r>
      <w:r>
        <w:br/>
        <w:t>And [H] ÖRE (his) good word!</w:t>
      </w:r>
      <w:r>
        <w:br/>
        <w:t>Hess to the year [...]</w:t>
      </w:r>
      <w:r>
        <w:br/>
        <w:t>And take it away from the B [ösen]!</w:t>
      </w:r>
      <w:r>
        <w:br/>
        <w:t>Place it in a good place!</w:t>
      </w:r>
      <w:r>
        <w:br/>
        <w:t>In the population [...] thrive [hen]!</w:t>
      </w:r>
      <w:r>
        <w:br/>
      </w:r>
      <w:r>
        <w:lastRenderedPageBreak/>
        <w:t>It waxes (and) thrive!</w:t>
      </w:r>
      <w:r>
        <w:br/>
        <w:t>The gods are supposed to thrive a lot of bread (and) wine!</w:t>
      </w:r>
    </w:p>
    <w:p w14:paraId="5EF1E12A" w14:textId="77777777" w:rsidR="004D3993" w:rsidRDefault="004D3993">
      <w:pPr>
        <w:spacing w:after="120"/>
      </w:pPr>
    </w:p>
    <w:p w14:paraId="0057DE34" w14:textId="77777777" w:rsidR="004D3993" w:rsidRDefault="00A114E5">
      <w:pPr>
        <w:spacing w:after="120"/>
      </w:pPr>
      <w:r>
        <w:t>kinun=a DINGIR-YA idalauwanz(a) in[an … ] "but now, my God, (as one who has become) evil [ ... ] the disease "</w:t>
      </w:r>
    </w:p>
    <w:p w14:paraId="45F4317B" w14:textId="77777777" w:rsidR="004D3993" w:rsidRDefault="004D3993">
      <w:pPr>
        <w:spacing w:after="120"/>
      </w:pPr>
    </w:p>
    <w:p w14:paraId="441B0531" w14:textId="77777777" w:rsidR="004D3993" w:rsidRDefault="00A114E5">
      <w:pPr>
        <w:spacing w:after="120"/>
      </w:pPr>
      <w:r>
        <w:t>372 - Hymne und Gebet an die Sonne (Šamaš)</w:t>
      </w:r>
    </w:p>
    <w:p w14:paraId="5BA2F1EE" w14:textId="77777777" w:rsidR="004D3993" w:rsidRDefault="00A114E5">
      <w:pPr>
        <w:spacing w:after="120"/>
      </w:pPr>
      <w:r>
        <w:t>KUB 31.127 Rs. iii 43'</w:t>
      </w:r>
    </w:p>
    <w:p w14:paraId="15281C18" w14:textId="77777777" w:rsidR="004D3993" w:rsidRDefault="00A114E5">
      <w:pPr>
        <w:spacing w:after="120"/>
      </w:pPr>
      <w:r>
        <w:rPr>
          <w:i/>
        </w:rPr>
        <w:t>nu</w:t>
      </w:r>
      <w:r>
        <w:t xml:space="preserve"> </w:t>
      </w:r>
      <w:r>
        <w:rPr>
          <w:i/>
        </w:rPr>
        <w:t>tu-uk</w:t>
      </w:r>
      <w:r>
        <w:t xml:space="preserve"> DINGIR</w:t>
      </w:r>
      <w:r>
        <w:rPr>
          <w:i/>
        </w:rPr>
        <w:t>-YA</w:t>
      </w:r>
      <w:r>
        <w:t xml:space="preserve"> </w:t>
      </w:r>
      <w:r>
        <w:rPr>
          <w:i/>
        </w:rPr>
        <w:t>wa-al-la-aḫ-ḫi</w:t>
      </w:r>
      <w:r>
        <w:br/>
      </w:r>
      <w:r>
        <w:rPr>
          <w:i/>
        </w:rPr>
        <w:t>nu-ud-du-za-</w:t>
      </w:r>
      <w:r>
        <w:t>⌈</w:t>
      </w:r>
      <w:r>
        <w:rPr>
          <w:i/>
        </w:rPr>
        <w:t>kán</w:t>
      </w:r>
      <w:r>
        <w:t xml:space="preserve">⌉ </w:t>
      </w:r>
      <w:r>
        <w:rPr>
          <w:i/>
        </w:rPr>
        <w:t>ša-</w:t>
      </w:r>
      <w:r>
        <w:t xml:space="preserve">[ </w:t>
      </w:r>
      <w:r>
        <w:rPr>
          <w:i/>
        </w:rPr>
        <w:t>…</w:t>
      </w:r>
      <w:r>
        <w:t>]</w:t>
      </w:r>
      <w:r>
        <w:br/>
      </w:r>
      <w:r>
        <w:rPr>
          <w:i/>
        </w:rPr>
        <w:t>am-me-el-mu-za</w:t>
      </w:r>
      <w:r>
        <w:t xml:space="preserve"> </w:t>
      </w:r>
      <w:r>
        <w:rPr>
          <w:i/>
        </w:rPr>
        <w:t>ḫa-an-te-eš</w:t>
      </w:r>
      <w:r>
        <w:t xml:space="preserve"> </w:t>
      </w:r>
      <w:r>
        <w:rPr>
          <w:i/>
        </w:rPr>
        <w:t>a-ri-iš-</w:t>
      </w:r>
      <w:r>
        <w:t>⌈</w:t>
      </w:r>
      <w:r>
        <w:rPr>
          <w:i/>
        </w:rPr>
        <w:t>ša</w:t>
      </w:r>
      <w:r>
        <w:t xml:space="preserve">⌉ </w:t>
      </w:r>
      <w:r>
        <w:rPr>
          <w:i/>
        </w:rPr>
        <w:t>te-x-</w:t>
      </w:r>
      <w:r>
        <w:t xml:space="preserve">[ </w:t>
      </w:r>
      <w:r>
        <w:rPr>
          <w:i/>
        </w:rPr>
        <w:t>…</w:t>
      </w:r>
      <w:r>
        <w:t>]</w:t>
      </w:r>
      <w:r>
        <w:br/>
      </w:r>
      <w:r>
        <w:rPr>
          <w:i/>
        </w:rPr>
        <w:t>nu-mu-za</w:t>
      </w:r>
      <w:r>
        <w:t xml:space="preserve"> </w:t>
      </w:r>
      <w:r>
        <w:rPr>
          <w:i/>
        </w:rPr>
        <w:t>ḫa-zi-ke-u-wa-an</w:t>
      </w:r>
      <w:r>
        <w:t xml:space="preserve"> </w:t>
      </w:r>
      <w:r>
        <w:rPr>
          <w:i/>
        </w:rPr>
        <w:t>da-i-</w:t>
      </w:r>
      <w:r>
        <w:t>⌈</w:t>
      </w:r>
      <w:r>
        <w:rPr>
          <w:i/>
        </w:rPr>
        <w:t>e</w:t>
      </w:r>
      <w:r>
        <w:t>⌉</w:t>
      </w:r>
      <w:r>
        <w:rPr>
          <w:i/>
        </w:rPr>
        <w:t>-er</w:t>
      </w:r>
      <w:r>
        <w:br/>
      </w:r>
      <w:r>
        <w:rPr>
          <w:i/>
        </w:rPr>
        <w:t>wa-aš-d</w:t>
      </w:r>
      <w:r>
        <w:t>[</w:t>
      </w:r>
      <w:r>
        <w:rPr>
          <w:i/>
        </w:rPr>
        <w:t>u-ul</w:t>
      </w:r>
      <w:r>
        <w:t xml:space="preserve"> </w:t>
      </w:r>
      <w:r>
        <w:rPr>
          <w:i/>
        </w:rPr>
        <w:t>…</w:t>
      </w:r>
      <w:r>
        <w:t xml:space="preserve">] </w:t>
      </w:r>
      <w:r>
        <w:rPr>
          <w:i/>
        </w:rPr>
        <w:t>kar-pí-iš-ša</w:t>
      </w:r>
      <w:r>
        <w:t xml:space="preserve"> </w:t>
      </w:r>
      <w:r>
        <w:rPr>
          <w:i/>
        </w:rPr>
        <w:t>tu-el</w:t>
      </w:r>
      <w:r>
        <w:t xml:space="preserve"> </w:t>
      </w:r>
      <w:r>
        <w:rPr>
          <w:i/>
        </w:rPr>
        <w:t>ŠA</w:t>
      </w:r>
      <w:r>
        <w:t xml:space="preserve"> DINGIR</w:t>
      </w:r>
      <w:r>
        <w:rPr>
          <w:i/>
        </w:rPr>
        <w:t>-YA</w:t>
      </w:r>
      <w:r>
        <w:br/>
      </w:r>
      <w:r>
        <w:rPr>
          <w:i/>
        </w:rPr>
        <w:t>nu-mu-za</w:t>
      </w:r>
      <w:r>
        <w:t xml:space="preserve"> </w:t>
      </w:r>
      <w:r>
        <w:rPr>
          <w:i/>
        </w:rPr>
        <w:t>ma-a-an</w:t>
      </w:r>
      <w:r>
        <w:t xml:space="preserve"> </w:t>
      </w:r>
      <w:r>
        <w:rPr>
          <w:i/>
        </w:rPr>
        <w:t>zi-ik</w:t>
      </w:r>
      <w:r>
        <w:t xml:space="preserve"> DINGIR</w:t>
      </w:r>
      <w:r>
        <w:rPr>
          <w:i/>
        </w:rPr>
        <w:t>-YA</w:t>
      </w:r>
      <w:r>
        <w:t xml:space="preserve"> </w:t>
      </w:r>
      <w:r>
        <w:rPr>
          <w:i/>
        </w:rPr>
        <w:t>me-na-aḫ-ḫa-an-d</w:t>
      </w:r>
      <w:r>
        <w:t>[</w:t>
      </w:r>
      <w:r>
        <w:rPr>
          <w:i/>
        </w:rPr>
        <w:t>a</w:t>
      </w:r>
      <w:r>
        <w:t xml:space="preserve">] </w:t>
      </w:r>
      <w:r>
        <w:rPr>
          <w:i/>
        </w:rPr>
        <w:t>i-da-a-lu-uš</w:t>
      </w:r>
      <w:r>
        <w:br/>
      </w:r>
      <w:r>
        <w:rPr>
          <w:i/>
        </w:rPr>
        <w:t>ú-ga-za</w:t>
      </w:r>
      <w:r>
        <w:t xml:space="preserve"> </w:t>
      </w:r>
      <w:r>
        <w:rPr>
          <w:i/>
        </w:rPr>
        <w:t>ku-iš</w:t>
      </w:r>
      <w:r>
        <w:t xml:space="preserve"> </w:t>
      </w:r>
      <w:r>
        <w:rPr>
          <w:i/>
        </w:rPr>
        <w:t>nam-ma</w:t>
      </w:r>
      <w:r>
        <w:t xml:space="preserve"> UN</w:t>
      </w:r>
      <w:r>
        <w:rPr>
          <w:i/>
        </w:rPr>
        <w:t>-aš</w:t>
      </w:r>
      <w:r>
        <w:t xml:space="preserve"> [</w:t>
      </w:r>
      <w:r>
        <w:rPr>
          <w:i/>
        </w:rPr>
        <w:t>…</w:t>
      </w:r>
      <w:r>
        <w:t>]</w:t>
      </w:r>
      <w:r>
        <w:rPr>
          <w:i/>
        </w:rPr>
        <w:t>x x x</w:t>
      </w:r>
      <w:r>
        <w:br/>
      </w:r>
      <w:r>
        <w:rPr>
          <w:i/>
        </w:rPr>
        <w:t>ki-nu-na</w:t>
      </w:r>
      <w:r>
        <w:t xml:space="preserve"> DINGIR</w:t>
      </w:r>
      <w:r>
        <w:rPr>
          <w:i/>
        </w:rPr>
        <w:t>-YA</w:t>
      </w:r>
      <w:r>
        <w:t xml:space="preserve"> </w:t>
      </w:r>
      <w:r>
        <w:rPr>
          <w:i/>
        </w:rPr>
        <w:t>i-da-la-u-wa-an-za</w:t>
      </w:r>
      <w:r>
        <w:t xml:space="preserve"> </w:t>
      </w:r>
      <w:r>
        <w:rPr>
          <w:i/>
        </w:rPr>
        <w:t>i-na-</w:t>
      </w:r>
      <w:r>
        <w:t>[</w:t>
      </w:r>
      <w:r>
        <w:rPr>
          <w:i/>
        </w:rPr>
        <w:t>an…</w:t>
      </w:r>
      <w:r>
        <w:t xml:space="preserve"> ] </w:t>
      </w:r>
      <w:r>
        <w:rPr>
          <w:i/>
        </w:rPr>
        <w:t>¬¬¬</w:t>
      </w:r>
    </w:p>
    <w:p w14:paraId="3ECA7606" w14:textId="77777777" w:rsidR="004D3993" w:rsidRDefault="00A114E5">
      <w:pPr>
        <w:spacing w:after="120"/>
      </w:pPr>
      <w:r>
        <w:t>You, my God, I will boast.</w:t>
      </w:r>
      <w:r>
        <w:br/>
        <w:t>And you/you [...].</w:t>
      </w:r>
      <w:r>
        <w:br/>
        <w:t>My first and companions [...] me/me.</w:t>
      </w:r>
      <w:r>
        <w:br/>
        <w:t>And so they beat me.</w:t>
      </w:r>
      <w:r>
        <w:br/>
        <w:t>Verge [hen ...] and the anger (are) yours, (namely) that of my God.</w:t>
      </w:r>
      <w:r>
        <w:br/>
        <w:t>If you, my god, against me [r] bad (are),</w:t>
      </w:r>
      <w:r>
        <w:br/>
        <w:t>but which person I [...],</w:t>
      </w:r>
      <w:r>
        <w:br/>
        <w:t>But now, my god, (as) evil (...] the disease [t ...].</w:t>
      </w:r>
    </w:p>
    <w:p w14:paraId="781E8B95" w14:textId="77777777" w:rsidR="004D3993" w:rsidRDefault="004D3993">
      <w:pPr>
        <w:spacing w:after="120"/>
      </w:pPr>
    </w:p>
    <w:p w14:paraId="46DDD74D" w14:textId="77777777" w:rsidR="004D3993" w:rsidRDefault="00A114E5">
      <w:pPr>
        <w:spacing w:after="120"/>
      </w:pPr>
      <w:r>
        <w:t>nu=mu DINGIR-YA dallišš[a]nti UN-ši UD.KAM.ḪI.A idala&lt;w&gt;ēš GE6-uš ḪUL-ēš maninkuwan lē tarnatti "My God, don't let evil days (and) evil nights come near me, a pleasant human being!"</w:t>
      </w:r>
    </w:p>
    <w:p w14:paraId="47998EB2" w14:textId="77777777" w:rsidR="004D3993" w:rsidRDefault="004D3993">
      <w:pPr>
        <w:spacing w:after="120"/>
      </w:pPr>
    </w:p>
    <w:p w14:paraId="690427D1" w14:textId="77777777" w:rsidR="004D3993" w:rsidRDefault="00A114E5">
      <w:pPr>
        <w:spacing w:after="120"/>
      </w:pPr>
      <w:r>
        <w:t>372 - Hymne und Gebet an die Sonne (Šamaš)</w:t>
      </w:r>
    </w:p>
    <w:p w14:paraId="5F785F01" w14:textId="77777777" w:rsidR="004D3993" w:rsidRDefault="00A114E5">
      <w:pPr>
        <w:spacing w:after="120"/>
      </w:pPr>
      <w:r>
        <w:t>KUB 31.127 + ABoT 1.44 Rs. iv 8-9</w:t>
      </w:r>
    </w:p>
    <w:p w14:paraId="27E1A0A7" w14:textId="77777777" w:rsidR="004D3993" w:rsidRDefault="00A114E5">
      <w:pPr>
        <w:spacing w:after="120"/>
      </w:pPr>
      <w:r>
        <w:rPr>
          <w:i/>
        </w:rPr>
        <w:t>nu-</w:t>
      </w:r>
      <w:r>
        <w:t>⌈</w:t>
      </w:r>
      <w:r>
        <w:rPr>
          <w:i/>
        </w:rPr>
        <w:t>mu</w:t>
      </w:r>
      <w:r>
        <w:t>⌉ DINGIR</w:t>
      </w:r>
      <w:r>
        <w:rPr>
          <w:i/>
        </w:rPr>
        <w:t>-YA</w:t>
      </w:r>
      <w:r>
        <w:t xml:space="preserve"> </w:t>
      </w:r>
      <w:r>
        <w:rPr>
          <w:i/>
        </w:rPr>
        <w:t>da-al-liš-š</w:t>
      </w:r>
      <w:r>
        <w:t>[</w:t>
      </w:r>
      <w:r>
        <w:rPr>
          <w:i/>
        </w:rPr>
        <w:t>a-a</w:t>
      </w:r>
      <w:r>
        <w:t>]</w:t>
      </w:r>
      <w:r>
        <w:rPr>
          <w:i/>
        </w:rPr>
        <w:t>n-ti</w:t>
      </w:r>
      <w:r>
        <w:t xml:space="preserve"> UN</w:t>
      </w:r>
      <w:r>
        <w:rPr>
          <w:i/>
        </w:rPr>
        <w:t>-ši</w:t>
      </w:r>
      <w:r>
        <w:t xml:space="preserve"> UD!KAM.ḪI.A (</w:t>
      </w:r>
      <w:r>
        <w:rPr>
          <w:i/>
        </w:rPr>
        <w:t>Rasur</w:t>
      </w:r>
      <w:r>
        <w:t xml:space="preserve">) </w:t>
      </w:r>
      <w:r>
        <w:rPr>
          <w:i/>
        </w:rPr>
        <w:t>i&lt;&lt;-da&gt;&gt;-da-la-e-eš</w:t>
      </w:r>
      <w:r>
        <w:t xml:space="preserve"> GE6</w:t>
      </w:r>
      <w:r>
        <w:rPr>
          <w:i/>
        </w:rPr>
        <w:t>-uš</w:t>
      </w:r>
      <w:r>
        <w:t xml:space="preserve"> ḪUL</w:t>
      </w:r>
      <w:r>
        <w:rPr>
          <w:i/>
        </w:rPr>
        <w:t>-e-eš</w:t>
      </w:r>
      <w:r>
        <w:t xml:space="preserve">! </w:t>
      </w:r>
      <w:r>
        <w:rPr>
          <w:i/>
        </w:rPr>
        <w:t>ma-ni-in-ku-wa-an</w:t>
      </w:r>
      <w:r>
        <w:t xml:space="preserve"> </w:t>
      </w:r>
      <w:r>
        <w:rPr>
          <w:i/>
        </w:rPr>
        <w:t>le-e</w:t>
      </w:r>
      <w:r>
        <w:t xml:space="preserve"> </w:t>
      </w:r>
      <w:r>
        <w:rPr>
          <w:i/>
        </w:rPr>
        <w:t>tar-na-at-ti</w:t>
      </w:r>
      <w:r>
        <w:t xml:space="preserve"> </w:t>
      </w:r>
      <w:r>
        <w:rPr>
          <w:i/>
        </w:rPr>
        <w:t>¬¬¬</w:t>
      </w:r>
    </w:p>
    <w:p w14:paraId="15DCE0BE" w14:textId="77777777" w:rsidR="004D3993" w:rsidRDefault="00A114E5">
      <w:pPr>
        <w:spacing w:after="120"/>
      </w:pPr>
      <w:r>
        <w:t>My god, let me, a pleasant person, bad days (and) bad nights don't come close!</w:t>
      </w:r>
    </w:p>
    <w:p w14:paraId="55A683BB" w14:textId="77777777" w:rsidR="004D3993" w:rsidRDefault="004D3993">
      <w:pPr>
        <w:spacing w:after="120"/>
      </w:pPr>
    </w:p>
    <w:p w14:paraId="70188B4D" w14:textId="77777777" w:rsidR="004D3993" w:rsidRDefault="00A114E5">
      <w:pPr>
        <w:spacing w:after="120"/>
      </w:pPr>
      <w:r>
        <w:lastRenderedPageBreak/>
        <w:t>man=ašta mān [a]ntuwaḫḫaš idāluwa inan arta "(even) if there were an evil for the [human being], an illness,"</w:t>
      </w:r>
    </w:p>
    <w:p w14:paraId="78A4F82A" w14:textId="77777777" w:rsidR="004D3993" w:rsidRDefault="004D3993">
      <w:pPr>
        <w:spacing w:after="120"/>
      </w:pPr>
    </w:p>
    <w:p w14:paraId="6BD15260" w14:textId="77777777" w:rsidR="004D3993" w:rsidRDefault="00A114E5">
      <w:pPr>
        <w:spacing w:after="120"/>
      </w:pPr>
      <w:r>
        <w:t>373 - Kantuzzilis Gebet an den Sonnengott</w:t>
      </w:r>
    </w:p>
    <w:p w14:paraId="58521519" w14:textId="77777777" w:rsidR="004D3993" w:rsidRDefault="00A114E5">
      <w:pPr>
        <w:spacing w:after="120"/>
      </w:pPr>
      <w:r>
        <w:t>KUB 30.10 Vs. 22'-23'</w:t>
      </w:r>
    </w:p>
    <w:p w14:paraId="60005365" w14:textId="77777777" w:rsidR="004D3993" w:rsidRDefault="00A114E5">
      <w:pPr>
        <w:spacing w:after="120"/>
      </w:pPr>
      <w:r>
        <w:rPr>
          <w:i/>
        </w:rPr>
        <w:t>ḫu-iš-wa-tar-ma-pa</w:t>
      </w:r>
      <w:r>
        <w:t xml:space="preserve"> </w:t>
      </w:r>
      <w:r>
        <w:rPr>
          <w:i/>
        </w:rPr>
        <w:t>an-da</w:t>
      </w:r>
      <w:r>
        <w:t xml:space="preserve"> </w:t>
      </w:r>
      <w:r>
        <w:rPr>
          <w:i/>
        </w:rPr>
        <w:t>ḫi-in-ga-ni</w:t>
      </w:r>
      <w:r>
        <w:t xml:space="preserve"> </w:t>
      </w:r>
      <w:r>
        <w:rPr>
          <w:i/>
        </w:rPr>
        <w:t>ḫa-mi-in-kán</w:t>
      </w:r>
      <w:r>
        <w:br/>
      </w:r>
      <w:r>
        <w:rPr>
          <w:i/>
        </w:rPr>
        <w:t>ḫi-in-ga-na-ma-pa</w:t>
      </w:r>
      <w:r>
        <w:t xml:space="preserve"> </w:t>
      </w:r>
      <w:r>
        <w:rPr>
          <w:i/>
        </w:rPr>
        <w:t>an-da</w:t>
      </w:r>
      <w:r>
        <w:t xml:space="preserve"> </w:t>
      </w:r>
      <w:r>
        <w:rPr>
          <w:i/>
        </w:rPr>
        <w:t>ḫu-iš-wa-an-ni-ya</w:t>
      </w:r>
      <w:r>
        <w:t xml:space="preserve"> </w:t>
      </w:r>
      <w:r>
        <w:rPr>
          <w:i/>
        </w:rPr>
        <w:t>ḫa-mi-in-kán</w:t>
      </w:r>
      <w:r>
        <w:br/>
      </w:r>
      <w:r>
        <w:rPr>
          <w:i/>
        </w:rPr>
        <w:t>da-an-du-ki-iš-na-ša</w:t>
      </w:r>
      <w:r>
        <w:t xml:space="preserve"> DUMU</w:t>
      </w:r>
      <w:r>
        <w:rPr>
          <w:i/>
        </w:rPr>
        <w:t>-aš</w:t>
      </w:r>
      <w:r>
        <w:t xml:space="preserve"> </w:t>
      </w:r>
      <w:r>
        <w:rPr>
          <w:i/>
        </w:rPr>
        <w:t>uk-</w:t>
      </w:r>
      <w:r>
        <w:t>⌈</w:t>
      </w:r>
      <w:r>
        <w:rPr>
          <w:i/>
        </w:rPr>
        <w:t>tu</w:t>
      </w:r>
      <w:r>
        <w:t>⌉</w:t>
      </w:r>
      <w:r>
        <w:rPr>
          <w:i/>
        </w:rPr>
        <w:t>-u-ri</w:t>
      </w:r>
      <w:r>
        <w:t xml:space="preserve"> </w:t>
      </w:r>
      <w:r>
        <w:rPr>
          <w:i/>
        </w:rPr>
        <w:t>na-at-ta</w:t>
      </w:r>
      <w:r>
        <w:t xml:space="preserve"> </w:t>
      </w:r>
      <w:r>
        <w:rPr>
          <w:i/>
        </w:rPr>
        <w:t>ḫu-</w:t>
      </w:r>
      <w:r>
        <w:t>⌈</w:t>
      </w:r>
      <w:r>
        <w:rPr>
          <w:i/>
        </w:rPr>
        <w:t>iš-wa</w:t>
      </w:r>
      <w:r>
        <w:t>⌉</w:t>
      </w:r>
      <w:r>
        <w:rPr>
          <w:i/>
        </w:rPr>
        <w:t>-an-za</w:t>
      </w:r>
      <w:r>
        <w:br/>
      </w:r>
      <w:r>
        <w:rPr>
          <w:i/>
        </w:rPr>
        <w:t>ḫu-iš-wa-an-na-aš</w:t>
      </w:r>
      <w:r>
        <w:t xml:space="preserve"> UDḪI.A</w:t>
      </w:r>
      <w:r>
        <w:rPr>
          <w:i/>
        </w:rPr>
        <w:t>-ŠU</w:t>
      </w:r>
      <w:r>
        <w:t xml:space="preserve"> </w:t>
      </w:r>
      <w:r>
        <w:rPr>
          <w:i/>
        </w:rPr>
        <w:t>kap-pu-u-an-te-eš</w:t>
      </w:r>
      <w:r>
        <w:br/>
      </w:r>
      <w:r>
        <w:rPr>
          <w:i/>
        </w:rPr>
        <w:t>ma-a-am-ma-an</w:t>
      </w:r>
      <w:r>
        <w:t xml:space="preserve"> </w:t>
      </w:r>
      <w:r>
        <w:rPr>
          <w:i/>
        </w:rPr>
        <w:t>da-an-du-ki-iš-na-ša</w:t>
      </w:r>
      <w:r>
        <w:t xml:space="preserve"> DUMU</w:t>
      </w:r>
      <w:r>
        <w:rPr>
          <w:i/>
        </w:rPr>
        <w:t>-aš</w:t>
      </w:r>
      <w:r>
        <w:t xml:space="preserve"> </w:t>
      </w:r>
      <w:r>
        <w:rPr>
          <w:i/>
        </w:rPr>
        <w:t>uk-tu-u-ri</w:t>
      </w:r>
      <w:r>
        <w:t xml:space="preserve"> ⌈</w:t>
      </w:r>
      <w:r>
        <w:rPr>
          <w:i/>
        </w:rPr>
        <w:t>ḫu-u</w:t>
      </w:r>
      <w:r>
        <w:t>⌉</w:t>
      </w:r>
      <w:r>
        <w:rPr>
          <w:i/>
        </w:rPr>
        <w:t>-</w:t>
      </w:r>
      <w:r>
        <w:t>[</w:t>
      </w:r>
      <w:r>
        <w:rPr>
          <w:i/>
        </w:rPr>
        <w:t>i</w:t>
      </w:r>
      <w:r>
        <w:t>]</w:t>
      </w:r>
      <w:r>
        <w:rPr>
          <w:i/>
        </w:rPr>
        <w:t>š-wa-an-za</w:t>
      </w:r>
      <w:r>
        <w:t xml:space="preserve"> </w:t>
      </w:r>
      <w:r>
        <w:rPr>
          <w:i/>
        </w:rPr>
        <w:t>e-eš-ta</w:t>
      </w:r>
      <w:r>
        <w:br/>
      </w:r>
      <w:r>
        <w:rPr>
          <w:i/>
        </w:rPr>
        <w:t>ma-na-aš-ta</w:t>
      </w:r>
      <w:r>
        <w:t xml:space="preserve"> </w:t>
      </w:r>
      <w:r>
        <w:rPr>
          <w:i/>
        </w:rPr>
        <w:t>ma-a-an</w:t>
      </w:r>
      <w:r>
        <w:t xml:space="preserve"> [</w:t>
      </w:r>
      <w:r>
        <w:rPr>
          <w:i/>
        </w:rPr>
        <w:t>a</w:t>
      </w:r>
      <w:r>
        <w:t>]</w:t>
      </w:r>
      <w:r>
        <w:rPr>
          <w:i/>
        </w:rPr>
        <w:t>n-tu-wa-aḫ-ḫa-aš</w:t>
      </w:r>
      <w:r>
        <w:t xml:space="preserve"> </w:t>
      </w:r>
      <w:r>
        <w:rPr>
          <w:i/>
        </w:rPr>
        <w:t>i-da-a-lu-wa</w:t>
      </w:r>
      <w:r>
        <w:t xml:space="preserve"> </w:t>
      </w:r>
      <w:r>
        <w:rPr>
          <w:i/>
        </w:rPr>
        <w:t>i-na-an</w:t>
      </w:r>
      <w:r>
        <w:t xml:space="preserve"> </w:t>
      </w:r>
      <w:r>
        <w:rPr>
          <w:i/>
        </w:rPr>
        <w:t>ar-ta</w:t>
      </w:r>
      <w:r>
        <w:br/>
      </w:r>
      <w:r>
        <w:rPr>
          <w:i/>
        </w:rPr>
        <w:t>ma-na-at-</w:t>
      </w:r>
      <w:r>
        <w:t>⌈</w:t>
      </w:r>
      <w:r>
        <w:rPr>
          <w:i/>
        </w:rPr>
        <w:t>ši</w:t>
      </w:r>
      <w:r>
        <w:t xml:space="preserve">⌉ </w:t>
      </w:r>
      <w:r>
        <w:rPr>
          <w:i/>
        </w:rPr>
        <w:t>na-at-ta</w:t>
      </w:r>
      <w:r>
        <w:t xml:space="preserve"> </w:t>
      </w:r>
      <w:r>
        <w:rPr>
          <w:i/>
        </w:rPr>
        <w:t>kat-ta-wa-tar</w:t>
      </w:r>
      <w:r>
        <w:t xml:space="preserve"> </w:t>
      </w:r>
      <w:r>
        <w:rPr>
          <w:i/>
        </w:rPr>
        <w:t>¬¬¬</w:t>
      </w:r>
    </w:p>
    <w:p w14:paraId="078C3870" w14:textId="77777777" w:rsidR="004D3993" w:rsidRDefault="00A114E5">
      <w:pPr>
        <w:spacing w:after="120"/>
      </w:pPr>
      <w:r>
        <w:t>Life (is) connected to me with death.</w:t>
      </w:r>
      <w:r>
        <w:br/>
        <w:t>But death () is also connected to me with life.</w:t>
      </w:r>
      <w:r>
        <w:br/>
        <w:t>A child of mortality does not live forever.</w:t>
      </w:r>
      <w:r>
        <w:br/>
        <w:t>The days of his life (are) counted.</w:t>
      </w:r>
      <w:r>
        <w:br/>
        <w:t>But if a child of mortality is eternal,</w:t>
      </w:r>
      <w:r>
        <w:br/>
        <w:t>(even) if an evil for the [m], an illness, existed,</w:t>
      </w:r>
      <w:r>
        <w:br/>
        <w:t>(then) that would not be the subject of the indictment for him.</w:t>
      </w:r>
    </w:p>
    <w:p w14:paraId="295DE5FF" w14:textId="77777777" w:rsidR="004D3993" w:rsidRDefault="004D3993">
      <w:pPr>
        <w:spacing w:after="120"/>
      </w:pPr>
    </w:p>
    <w:p w14:paraId="124D4227" w14:textId="77777777" w:rsidR="004D3993" w:rsidRDefault="00A114E5">
      <w:pPr>
        <w:spacing w:after="120"/>
      </w:pPr>
      <w:r>
        <w:t>n=at=mu EGIR-pa idāl[u k]wit šar[ninkiška]nzi "they compensate me for it with something bad"</w:t>
      </w:r>
    </w:p>
    <w:p w14:paraId="38EF95D4" w14:textId="77777777" w:rsidR="004D3993" w:rsidRDefault="004D3993">
      <w:pPr>
        <w:spacing w:after="120"/>
      </w:pPr>
    </w:p>
    <w:p w14:paraId="5A53C0AD" w14:textId="77777777" w:rsidR="004D3993" w:rsidRDefault="00A114E5">
      <w:pPr>
        <w:spacing w:after="120"/>
      </w:pPr>
      <w:r>
        <w:t>374 - Gebet eines Königs an den Sonnengott</w:t>
      </w:r>
    </w:p>
    <w:p w14:paraId="5A13A4CE" w14:textId="77777777" w:rsidR="004D3993" w:rsidRDefault="00A114E5">
      <w:pPr>
        <w:spacing w:after="120"/>
      </w:pPr>
      <w:r>
        <w:t>KUB 36.75 Rs. iii 2'-3'</w:t>
      </w:r>
    </w:p>
    <w:p w14:paraId="3EA66B9F" w14:textId="77777777" w:rsidR="004D3993" w:rsidRDefault="00A114E5">
      <w:pPr>
        <w:spacing w:after="120"/>
      </w:pPr>
      <w:r>
        <w:t>[</w:t>
      </w:r>
      <w:r>
        <w:rPr>
          <w:i/>
        </w:rPr>
        <w:t>…</w:t>
      </w:r>
      <w:r>
        <w:t xml:space="preserve"> </w:t>
      </w:r>
      <w:r>
        <w:rPr>
          <w:i/>
        </w:rPr>
        <w:t>i</w:t>
      </w:r>
      <w:r>
        <w:t>]</w:t>
      </w:r>
      <w:r>
        <w:rPr>
          <w:i/>
        </w:rPr>
        <w:t>š-ša-aḫ-ḫu-un</w:t>
      </w:r>
      <w:r>
        <w:br/>
      </w:r>
      <w:r>
        <w:rPr>
          <w:i/>
        </w:rPr>
        <w:t>na-at-mu</w:t>
      </w:r>
      <w:r>
        <w:t xml:space="preserve"> EGIR</w:t>
      </w:r>
      <w:r>
        <w:rPr>
          <w:i/>
        </w:rPr>
        <w:t>-pa</w:t>
      </w:r>
      <w:r>
        <w:t xml:space="preserve"> </w:t>
      </w:r>
      <w:r>
        <w:rPr>
          <w:i/>
        </w:rPr>
        <w:t>i-d</w:t>
      </w:r>
      <w:r>
        <w:t>[</w:t>
      </w:r>
      <w:r>
        <w:rPr>
          <w:i/>
        </w:rPr>
        <w:t>a-a-lu</w:t>
      </w:r>
      <w:r>
        <w:t xml:space="preserve"> </w:t>
      </w:r>
      <w:r>
        <w:rPr>
          <w:i/>
        </w:rPr>
        <w:t>_   _</w:t>
      </w:r>
      <w:r>
        <w:t>][</w:t>
      </w:r>
      <w:r>
        <w:rPr>
          <w:i/>
        </w:rPr>
        <w:t>…</w:t>
      </w:r>
      <w:r>
        <w:t>]</w:t>
      </w:r>
      <w:r>
        <w:br/>
        <w:t>[</w:t>
      </w:r>
      <w:r>
        <w:rPr>
          <w:i/>
        </w:rPr>
        <w:t>z</w:t>
      </w:r>
      <w:r>
        <w:t>]</w:t>
      </w:r>
      <w:r>
        <w:rPr>
          <w:i/>
        </w:rPr>
        <w:t>i-ga-mu-za</w:t>
      </w:r>
      <w:r>
        <w:t xml:space="preserve"> DINGIR</w:t>
      </w:r>
      <w:r>
        <w:rPr>
          <w:i/>
        </w:rPr>
        <w:t>-YA</w:t>
      </w:r>
      <w:r>
        <w:t xml:space="preserve"> </w:t>
      </w:r>
      <w:r>
        <w:rPr>
          <w:i/>
        </w:rPr>
        <w:t>at-ta-a</w:t>
      </w:r>
      <w:r>
        <w:t>[</w:t>
      </w:r>
      <w:r>
        <w:rPr>
          <w:i/>
        </w:rPr>
        <w:t>š</w:t>
      </w:r>
      <w:r>
        <w:t xml:space="preserve"> </w:t>
      </w:r>
      <w:r>
        <w:rPr>
          <w:i/>
        </w:rPr>
        <w:t>…</w:t>
      </w:r>
      <w:r>
        <w:t xml:space="preserve">] </w:t>
      </w:r>
      <w:r>
        <w:rPr>
          <w:i/>
        </w:rPr>
        <w:t>¬¬¬</w:t>
      </w:r>
    </w:p>
    <w:p w14:paraId="117B851C" w14:textId="77777777" w:rsidR="004D3993" w:rsidRDefault="00A114E5">
      <w:pPr>
        <w:spacing w:after="120"/>
      </w:pPr>
      <w:r>
        <w:t>[Which] I treated well</w:t>
      </w:r>
      <w:r>
        <w:br/>
        <w:t>She compensates for me again with about [S Sch] Lechtem.</w:t>
      </w:r>
      <w:r>
        <w:br/>
        <w:t>But you, my god, (are) like a father, you.</w:t>
      </w:r>
    </w:p>
    <w:p w14:paraId="4AAE4E8D" w14:textId="77777777" w:rsidR="004D3993" w:rsidRDefault="004D3993">
      <w:pPr>
        <w:spacing w:after="120"/>
      </w:pPr>
    </w:p>
    <w:p w14:paraId="1C0846B9" w14:textId="77777777" w:rsidR="004D3993" w:rsidRDefault="00A114E5">
      <w:pPr>
        <w:spacing w:after="120"/>
      </w:pPr>
      <w:r>
        <w:t>idālu=ma ḫinkan [ … ] utnē[aš p]eš&lt;t&gt;en "give the evil plague to the [ evil ] countries!"</w:t>
      </w:r>
    </w:p>
    <w:p w14:paraId="048DF656" w14:textId="77777777" w:rsidR="004D3993" w:rsidRDefault="004D3993">
      <w:pPr>
        <w:spacing w:after="120"/>
      </w:pPr>
    </w:p>
    <w:p w14:paraId="552FED86" w14:textId="77777777" w:rsidR="004D3993" w:rsidRDefault="00A114E5">
      <w:pPr>
        <w:spacing w:after="120"/>
      </w:pPr>
      <w:r>
        <w:lastRenderedPageBreak/>
        <w:t>376.1 - Hymnen und Gebete an die Sonnengöttin von Arinna</w:t>
      </w:r>
    </w:p>
    <w:p w14:paraId="2AB814EF" w14:textId="77777777" w:rsidR="004D3993" w:rsidRDefault="00A114E5">
      <w:pPr>
        <w:spacing w:after="120"/>
      </w:pPr>
      <w:r>
        <w:t>KUB 24.4 + KUB 30.12 Rs. 15</w:t>
      </w:r>
    </w:p>
    <w:p w14:paraId="7307D3D6" w14:textId="77777777" w:rsidR="004D3993" w:rsidRDefault="00A114E5">
      <w:pPr>
        <w:spacing w:after="120"/>
      </w:pPr>
      <w:r>
        <w:rPr>
          <w:i/>
        </w:rPr>
        <w:t>nu</w:t>
      </w:r>
      <w:r>
        <w:t xml:space="preserve"> </w:t>
      </w:r>
      <w:r>
        <w:rPr>
          <w:i/>
        </w:rPr>
        <w:t>A-NA</w:t>
      </w:r>
      <w:r>
        <w:t xml:space="preserve"> DINGIRMEŠ </w:t>
      </w:r>
      <w:r>
        <w:rPr>
          <w:i/>
        </w:rPr>
        <w:t>ku-iš</w:t>
      </w:r>
      <w:r>
        <w:t xml:space="preserve"> </w:t>
      </w:r>
      <w:r>
        <w:rPr>
          <w:i/>
        </w:rPr>
        <w:t>kar-pí-iš</w:t>
      </w:r>
      <w:r>
        <w:t xml:space="preserve"> </w:t>
      </w:r>
      <w:r>
        <w:rPr>
          <w:i/>
        </w:rPr>
        <w:t>kar-tim-mi-ya-az</w:t>
      </w:r>
      <w:r>
        <w:br/>
      </w:r>
      <w:r>
        <w:rPr>
          <w:i/>
        </w:rPr>
        <w:t>ku-iš</w:t>
      </w:r>
      <w:r>
        <w:t xml:space="preserve"> DINGIRMEŠ</w:t>
      </w:r>
      <w:r>
        <w:rPr>
          <w:i/>
        </w:rPr>
        <w:t>-na-aš</w:t>
      </w:r>
      <w:r>
        <w:t xml:space="preserve"> </w:t>
      </w:r>
      <w:r>
        <w:rPr>
          <w:i/>
        </w:rPr>
        <w:t>Ú-UL</w:t>
      </w:r>
      <w:r>
        <w:t xml:space="preserve"> </w:t>
      </w:r>
      <w:r>
        <w:rPr>
          <w:i/>
        </w:rPr>
        <w:t>na-aḫ-ḫa-an-za</w:t>
      </w:r>
      <w:r>
        <w:br/>
      </w:r>
      <w:r>
        <w:rPr>
          <w:i/>
        </w:rPr>
        <w:t>na-aš-ta</w:t>
      </w:r>
      <w:r>
        <w:t xml:space="preserve"> </w:t>
      </w:r>
      <w:r>
        <w:rPr>
          <w:i/>
        </w:rPr>
        <w:t>l</w:t>
      </w:r>
      <w:r>
        <w:t>[</w:t>
      </w:r>
      <w:r>
        <w:rPr>
          <w:i/>
        </w:rPr>
        <w:t>e-e</w:t>
      </w:r>
      <w:r>
        <w:t xml:space="preserve">] </w:t>
      </w:r>
      <w:r>
        <w:rPr>
          <w:i/>
        </w:rPr>
        <w:t>a-aš-ša-u-e-eš</w:t>
      </w:r>
      <w:r>
        <w:t xml:space="preserve"> </w:t>
      </w:r>
      <w:r>
        <w:rPr>
          <w:i/>
        </w:rPr>
        <w:t>i-da-a-la-u-wa-aš</w:t>
      </w:r>
      <w:r>
        <w:t xml:space="preserve"> </w:t>
      </w:r>
      <w:r>
        <w:rPr>
          <w:i/>
        </w:rPr>
        <w:t>an-da</w:t>
      </w:r>
      <w:r>
        <w:t xml:space="preserve"> ⌈</w:t>
      </w:r>
      <w:r>
        <w:rPr>
          <w:i/>
        </w:rPr>
        <w:t>ḫar-kán-zi</w:t>
      </w:r>
      <w:r>
        <w:t>⌉</w:t>
      </w:r>
      <w:r>
        <w:br/>
      </w:r>
      <w:r>
        <w:rPr>
          <w:i/>
        </w:rPr>
        <w:t>na-aš</w:t>
      </w:r>
      <w:r>
        <w:t xml:space="preserve"> </w:t>
      </w:r>
      <w:r>
        <w:rPr>
          <w:i/>
        </w:rPr>
        <w:t>ma-a-an</w:t>
      </w:r>
      <w:r>
        <w:t xml:space="preserve"> 1</w:t>
      </w:r>
      <w:r>
        <w:rPr>
          <w:i/>
        </w:rPr>
        <w:t>-EN</w:t>
      </w:r>
      <w:r>
        <w:t xml:space="preserve"> URUKI</w:t>
      </w:r>
      <w:r>
        <w:br/>
      </w:r>
      <w:r>
        <w:rPr>
          <w:i/>
        </w:rPr>
        <w:t>na-aš-</w:t>
      </w:r>
      <w:r>
        <w:t>⌈</w:t>
      </w:r>
      <w:r>
        <w:rPr>
          <w:i/>
        </w:rPr>
        <w:t>ma</w:t>
      </w:r>
      <w:r>
        <w:t>⌉</w:t>
      </w:r>
      <w:r>
        <w:rPr>
          <w:i/>
        </w:rPr>
        <w:t>-</w:t>
      </w:r>
      <w:r>
        <w:t>[</w:t>
      </w:r>
      <w:r>
        <w:rPr>
          <w:i/>
        </w:rPr>
        <w:t>at</w:t>
      </w:r>
      <w:r>
        <w:t xml:space="preserve"> </w:t>
      </w:r>
      <w:r>
        <w:rPr>
          <w:i/>
        </w:rPr>
        <w:t>…</w:t>
      </w:r>
      <w:r>
        <w:t xml:space="preserve">] </w:t>
      </w:r>
      <w:r>
        <w:rPr>
          <w:i/>
        </w:rPr>
        <w:t>na-aš-ma</w:t>
      </w:r>
      <w:r>
        <w:t xml:space="preserve"> 1</w:t>
      </w:r>
      <w:r>
        <w:rPr>
          <w:i/>
        </w:rPr>
        <w:t>-</w:t>
      </w:r>
      <w:r>
        <w:t>⌈</w:t>
      </w:r>
      <w:r>
        <w:rPr>
          <w:i/>
        </w:rPr>
        <w:t>EN</w:t>
      </w:r>
      <w:r>
        <w:t xml:space="preserve"> LÚ⌉</w:t>
      </w:r>
      <w:r>
        <w:br/>
      </w:r>
      <w:r>
        <w:rPr>
          <w:i/>
        </w:rPr>
        <w:t>nu</w:t>
      </w:r>
      <w:r>
        <w:t xml:space="preserve"> DINGIRMEŠ </w:t>
      </w:r>
      <w:r>
        <w:rPr>
          <w:i/>
        </w:rPr>
        <w:t>a-pu-u-</w:t>
      </w:r>
      <w:r>
        <w:t>⌈</w:t>
      </w:r>
      <w:r>
        <w:rPr>
          <w:i/>
        </w:rPr>
        <w:t>un</w:t>
      </w:r>
      <w:r>
        <w:t>⌉</w:t>
      </w:r>
      <w:r>
        <w:rPr>
          <w:i/>
        </w:rPr>
        <w:t>-</w:t>
      </w:r>
      <w:r>
        <w:t>[</w:t>
      </w:r>
      <w:r>
        <w:rPr>
          <w:i/>
        </w:rPr>
        <w:t>pát</w:t>
      </w:r>
      <w:r>
        <w:t>] ⌈1⌉</w:t>
      </w:r>
      <w:r>
        <w:rPr>
          <w:i/>
        </w:rPr>
        <w:t>-an</w:t>
      </w:r>
      <w:r>
        <w:t xml:space="preserve"> ⌈</w:t>
      </w:r>
      <w:r>
        <w:rPr>
          <w:i/>
        </w:rPr>
        <w:t>ḫar</w:t>
      </w:r>
      <w:r>
        <w:t>⌉</w:t>
      </w:r>
      <w:r>
        <w:rPr>
          <w:i/>
        </w:rPr>
        <w:t>-n</w:t>
      </w:r>
      <w:r>
        <w:t>[</w:t>
      </w:r>
      <w:r>
        <w:rPr>
          <w:i/>
        </w:rPr>
        <w:t>i-ik-tén</w:t>
      </w:r>
      <w:r>
        <w:t>]</w:t>
      </w:r>
      <w:r>
        <w:br/>
        <w:t>⌈KUR⌉ [U]RUKÙ.⌈BABBAR</w:t>
      </w:r>
      <w:r>
        <w:rPr>
          <w:i/>
        </w:rPr>
        <w:t>-ti</w:t>
      </w:r>
      <w:r>
        <w:t xml:space="preserve">⌉ [ </w:t>
      </w:r>
      <w:r>
        <w:rPr>
          <w:i/>
        </w:rPr>
        <w:t>...</w:t>
      </w:r>
      <w:r>
        <w:t xml:space="preserve"> ][ </w:t>
      </w:r>
      <w:r>
        <w:rPr>
          <w:i/>
        </w:rPr>
        <w:t>...</w:t>
      </w:r>
      <w:r>
        <w:t xml:space="preserve"> ]</w:t>
      </w:r>
      <w:r>
        <w:rPr>
          <w:i/>
        </w:rPr>
        <w:t>-x</w:t>
      </w:r>
      <w:r>
        <w:t xml:space="preserve"> </w:t>
      </w:r>
      <w:r>
        <w:rPr>
          <w:i/>
        </w:rPr>
        <w:t>x</w:t>
      </w:r>
      <w:r>
        <w:t xml:space="preserve">[ </w:t>
      </w:r>
      <w:r>
        <w:rPr>
          <w:i/>
        </w:rPr>
        <w:t>...</w:t>
      </w:r>
      <w:r>
        <w:t xml:space="preserve"> ]</w:t>
      </w:r>
      <w:r>
        <w:br/>
      </w:r>
      <w:r>
        <w:rPr>
          <w:i/>
        </w:rPr>
        <w:t>i-da-a-</w:t>
      </w:r>
      <w:r>
        <w:t>⌈</w:t>
      </w:r>
      <w:r>
        <w:rPr>
          <w:i/>
        </w:rPr>
        <w:t>lu</w:t>
      </w:r>
      <w:r>
        <w:t>⌉</w:t>
      </w:r>
      <w:r>
        <w:rPr>
          <w:i/>
        </w:rPr>
        <w:t>-ma</w:t>
      </w:r>
      <w:r>
        <w:t xml:space="preserve"> </w:t>
      </w:r>
      <w:r>
        <w:rPr>
          <w:i/>
        </w:rPr>
        <w:t>ḫi-in-kán</w:t>
      </w:r>
      <w:r>
        <w:t xml:space="preserve"> [</w:t>
      </w:r>
      <w:r>
        <w:rPr>
          <w:i/>
        </w:rPr>
        <w:t>…</w:t>
      </w:r>
      <w:r>
        <w:t xml:space="preserve">] </w:t>
      </w:r>
      <w:r>
        <w:rPr>
          <w:i/>
        </w:rPr>
        <w:t>ut-n</w:t>
      </w:r>
      <w:r>
        <w:t>[</w:t>
      </w:r>
      <w:r>
        <w:rPr>
          <w:i/>
        </w:rPr>
        <w:t>e</w:t>
      </w:r>
      <w:r>
        <w:t>]</w:t>
      </w:r>
      <w:r>
        <w:rPr>
          <w:i/>
        </w:rPr>
        <w:t>-</w:t>
      </w:r>
      <w:r>
        <w:t>⌈</w:t>
      </w:r>
      <w:r>
        <w:rPr>
          <w:i/>
        </w:rPr>
        <w:t>e</w:t>
      </w:r>
      <w:r>
        <w:t>⌉</w:t>
      </w:r>
      <w:r>
        <w:rPr>
          <w:i/>
        </w:rPr>
        <w:t>-</w:t>
      </w:r>
      <w:r>
        <w:t>[</w:t>
      </w:r>
      <w:r>
        <w:rPr>
          <w:i/>
        </w:rPr>
        <w:t>aš</w:t>
      </w:r>
      <w:r>
        <w:t xml:space="preserve"> </w:t>
      </w:r>
      <w:r>
        <w:rPr>
          <w:i/>
        </w:rPr>
        <w:t>p</w:t>
      </w:r>
      <w:r>
        <w:t>]</w:t>
      </w:r>
      <w:r>
        <w:rPr>
          <w:i/>
        </w:rPr>
        <w:t>í-iš--en</w:t>
      </w:r>
      <w:r>
        <w:t xml:space="preserve"> </w:t>
      </w:r>
      <w:r>
        <w:rPr>
          <w:i/>
        </w:rPr>
        <w:t>¬¬¬</w:t>
      </w:r>
    </w:p>
    <w:p w14:paraId="0E56AFBB" w14:textId="77777777" w:rsidR="004D3993" w:rsidRDefault="00A114E5">
      <w:pPr>
        <w:spacing w:after="120"/>
      </w:pPr>
      <w:r>
        <w:t>Who (also always) the gods (one reason) for anger (and) anger (is)</w:t>
      </w:r>
      <w:r>
        <w:br/>
        <w:t>(and) who (also always) not (opposite) the gods (is):</w:t>
      </w:r>
      <w:r>
        <w:br/>
        <w:t>The good ones should not perish with the evil!</w:t>
      </w:r>
      <w:r>
        <w:br/>
        <w:t>If it is a single city (is)</w:t>
      </w:r>
      <w:r>
        <w:br/>
        <w:t>or (if) a [individual] or a single person (is),</w:t>
      </w:r>
      <w:r>
        <w:br/>
        <w:t>Reason [ichtet], (you) gods, only that individual!</w:t>
      </w:r>
      <w:r>
        <w:br/>
        <w:t>[On] the country ḫatti looks, (you) gött [he, with good] n eyes!</w:t>
      </w:r>
      <w:r>
        <w:br/>
        <w:t>The evil disease, however, [G] EBT the [] Länd [Ern]!</w:t>
      </w:r>
    </w:p>
    <w:p w14:paraId="2EA05D7F" w14:textId="77777777" w:rsidR="004D3993" w:rsidRDefault="004D3993">
      <w:pPr>
        <w:spacing w:after="120"/>
      </w:pPr>
    </w:p>
    <w:p w14:paraId="592F8C54" w14:textId="77777777" w:rsidR="004D3993" w:rsidRDefault="00A114E5">
      <w:pPr>
        <w:spacing w:after="120"/>
      </w:pPr>
      <w:r>
        <w:t>idālu [U]L kwitki kwit ammuk iyanun "As for the fact that I have done [no] evil"</w:t>
      </w:r>
    </w:p>
    <w:p w14:paraId="10275F64" w14:textId="77777777" w:rsidR="004D3993" w:rsidRDefault="004D3993">
      <w:pPr>
        <w:spacing w:after="120"/>
      </w:pPr>
    </w:p>
    <w:p w14:paraId="51832FE2" w14:textId="77777777" w:rsidR="004D3993" w:rsidRDefault="00A114E5">
      <w:pPr>
        <w:spacing w:after="120"/>
      </w:pPr>
      <w:r>
        <w:t>378.1 - „Erstes“ Pestgebet Muršilis II</w:t>
      </w:r>
    </w:p>
    <w:p w14:paraId="30D0BF8E" w14:textId="77777777" w:rsidR="004D3993" w:rsidRDefault="00A114E5">
      <w:pPr>
        <w:spacing w:after="120"/>
      </w:pPr>
      <w:r>
        <w:t>KUB 14.14 Rs. 16'-17'</w:t>
      </w:r>
    </w:p>
    <w:p w14:paraId="535164E1"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t>nu-kán</w:t>
      </w:r>
      <w:r>
        <w:t xml:space="preserve"> m</w:t>
      </w:r>
      <w:r>
        <w:rPr>
          <w:i/>
        </w:rPr>
        <w:t>du-ut-ḫa-li-ya-an</w:t>
      </w:r>
      <w:r>
        <w:t xml:space="preserve"> </w:t>
      </w:r>
      <w:r>
        <w:rPr>
          <w:i/>
        </w:rPr>
        <w:t>ku-i-e-eš</w:t>
      </w:r>
      <w:r>
        <w:t xml:space="preserve"> </w:t>
      </w:r>
      <w:r>
        <w:rPr>
          <w:i/>
        </w:rPr>
        <w:t>ku-en-ner</w:t>
      </w:r>
      <w:r>
        <w:br/>
      </w:r>
      <w:r>
        <w:rPr>
          <w:i/>
        </w:rPr>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t>na-at</w:t>
      </w:r>
      <w:r>
        <w:t xml:space="preserve"> KUR URUGIDRU</w:t>
      </w:r>
      <w:r>
        <w:rPr>
          <w:i/>
        </w:rPr>
        <w:t>-ti-ya</w:t>
      </w:r>
      <w:r>
        <w:t xml:space="preserve"> </w:t>
      </w:r>
      <w:r>
        <w:rPr>
          <w:i/>
        </w:rPr>
        <w:t>ka-ru-ú</w:t>
      </w:r>
      <w:r>
        <w:t xml:space="preserve"> </w:t>
      </w:r>
      <w:r>
        <w:rPr>
          <w:i/>
        </w:rPr>
        <w:t>šar-ni-ik-ta</w:t>
      </w:r>
      <w:r>
        <w:br/>
      </w:r>
      <w:r>
        <w:rPr>
          <w:i/>
        </w:rPr>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t>nu-uš-</w:t>
      </w:r>
      <w:r>
        <w:t>[</w:t>
      </w:r>
      <w:r>
        <w:rPr>
          <w:i/>
        </w:rPr>
        <w:t>ma-aš-k</w:t>
      </w:r>
      <w:r>
        <w:t>]</w:t>
      </w:r>
      <w:r>
        <w:rPr>
          <w:i/>
        </w:rPr>
        <w:t>án</w:t>
      </w:r>
      <w:r>
        <w:t xml:space="preserve"> </w:t>
      </w:r>
      <w:r>
        <w:rPr>
          <w:i/>
        </w:rPr>
        <w:t>u-wa-aḫ-</w:t>
      </w:r>
      <w:r>
        <w:t>⌈</w:t>
      </w:r>
      <w:r>
        <w:rPr>
          <w:i/>
        </w:rPr>
        <w:t>ḫa-ru</w:t>
      </w:r>
      <w:r>
        <w:t>⌉</w:t>
      </w:r>
      <w:r>
        <w:br/>
      </w:r>
      <w:r>
        <w:rPr>
          <w:i/>
        </w:rPr>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lastRenderedPageBreak/>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7497F1B6" w14:textId="77777777" w:rsidR="004D3993" w:rsidRDefault="00A114E5">
      <w:pPr>
        <w:spacing w:after="120"/>
      </w:pPr>
      <w:r>
        <w:t>As for your gods, gentlemen, the bloody deed of Tudḫali [y] a Räc [ht]:</w:t>
      </w:r>
      <w:r>
        <w:br/>
        <w:t>Those who killed Tudḫaliya,</w:t>
      </w:r>
      <w:r>
        <w:br/>
        <w:t>those [have] for the bloody deed.</w:t>
      </w:r>
      <w:r>
        <w:br/>
        <w:t>That bloody deed has also completely destroyed the country ḫatti,</w:t>
      </w:r>
      <w:r>
        <w:br/>
        <w:t>And the country ḫatti has already lost for her.</w:t>
      </w:r>
      <w:r>
        <w:br/>
        <w:t>And [w] as it concerns that it has now [m] ic [H]:</w:t>
      </w:r>
      <w:r>
        <w:br/>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t>And whatever I (now) say to you</w:t>
      </w:r>
      <w:r>
        <w:br/>
        <w:t>Hear me!</w:t>
      </w:r>
      <w:r>
        <w:br/>
        <w:t>As for that that I did [ni] chts evil:</w:t>
      </w:r>
      <w:r>
        <w:br/>
      </w:r>
      <w:r>
        <w:lastRenderedPageBreak/>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t>It strongly depressed the plague.</w:t>
      </w:r>
      <w:r>
        <w:br/>
        <w:t>The disease [... -t] e you/es (the victims or the country).</w:t>
      </w:r>
      <w:r>
        <w:br/>
        <w:t>She (is) there.</w:t>
      </w:r>
      <w:r>
        <w:br/>
        <w:t>But the plague does not end.</w:t>
      </w:r>
      <w:r>
        <w:br/>
        <w:t>(So) is (further).</w:t>
      </w:r>
      <w:r>
        <w:br/>
        <w:t>Which bread and wine victims (already) few [],</w:t>
      </w:r>
      <w:r>
        <w:br/>
        <w:t>If you (all) perish,</w:t>
      </w:r>
      <w:r>
        <w:br/>
        <w:t>gives you a more bread [and] cast pot [he].</w:t>
      </w:r>
    </w:p>
    <w:p w14:paraId="0420DB7E" w14:textId="77777777" w:rsidR="004D3993" w:rsidRDefault="004D3993">
      <w:pPr>
        <w:spacing w:after="120"/>
      </w:pPr>
    </w:p>
    <w:p w14:paraId="7B91145C" w14:textId="77777777" w:rsidR="004D3993" w:rsidRDefault="00A114E5">
      <w:pPr>
        <w:spacing w:after="120"/>
      </w:pPr>
      <w:r>
        <w:t>nu idālu yēr "and did evil"</w:t>
      </w:r>
    </w:p>
    <w:p w14:paraId="07C71858" w14:textId="77777777" w:rsidR="004D3993" w:rsidRDefault="004D3993">
      <w:pPr>
        <w:spacing w:after="120"/>
      </w:pPr>
    </w:p>
    <w:p w14:paraId="7BFD9273" w14:textId="77777777" w:rsidR="004D3993" w:rsidRDefault="00A114E5">
      <w:pPr>
        <w:spacing w:after="120"/>
      </w:pPr>
      <w:r>
        <w:t>378.1 - „Erstes“ Pestgebet Muršilis II</w:t>
      </w:r>
    </w:p>
    <w:p w14:paraId="49E8459B" w14:textId="77777777" w:rsidR="004D3993" w:rsidRDefault="00A114E5">
      <w:pPr>
        <w:spacing w:after="120"/>
      </w:pPr>
      <w:r>
        <w:t xml:space="preserve">KUB 14.14 Rs. 17' </w:t>
      </w:r>
    </w:p>
    <w:p w14:paraId="6EC320A6"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t>nu-kán</w:t>
      </w:r>
      <w:r>
        <w:t xml:space="preserve"> m</w:t>
      </w:r>
      <w:r>
        <w:rPr>
          <w:i/>
        </w:rPr>
        <w:t>du-ut-ḫa-li-ya-an</w:t>
      </w:r>
      <w:r>
        <w:t xml:space="preserve"> </w:t>
      </w:r>
      <w:r>
        <w:rPr>
          <w:i/>
        </w:rPr>
        <w:t>ku-i-e-eš</w:t>
      </w:r>
      <w:r>
        <w:t xml:space="preserve"> </w:t>
      </w:r>
      <w:r>
        <w:rPr>
          <w:i/>
        </w:rPr>
        <w:t>ku-en-ner</w:t>
      </w:r>
      <w:r>
        <w:br/>
      </w:r>
      <w:r>
        <w:rPr>
          <w:i/>
        </w:rPr>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t>na-at</w:t>
      </w:r>
      <w:r>
        <w:t xml:space="preserve"> KUR URUGIDRU</w:t>
      </w:r>
      <w:r>
        <w:rPr>
          <w:i/>
        </w:rPr>
        <w:t>-ti-ya</w:t>
      </w:r>
      <w:r>
        <w:t xml:space="preserve"> </w:t>
      </w:r>
      <w:r>
        <w:rPr>
          <w:i/>
        </w:rPr>
        <w:t>ka-ru-ú</w:t>
      </w:r>
      <w:r>
        <w:t xml:space="preserve"> </w:t>
      </w:r>
      <w:r>
        <w:rPr>
          <w:i/>
        </w:rPr>
        <w:t>šar-ni-ik-ta</w:t>
      </w:r>
      <w:r>
        <w:br/>
      </w:r>
      <w:r>
        <w:rPr>
          <w:i/>
        </w:rPr>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lastRenderedPageBreak/>
        <w:t>nu-uš-</w:t>
      </w:r>
      <w:r>
        <w:t>[</w:t>
      </w:r>
      <w:r>
        <w:rPr>
          <w:i/>
        </w:rPr>
        <w:t>ma-aš-k</w:t>
      </w:r>
      <w:r>
        <w:t>]</w:t>
      </w:r>
      <w:r>
        <w:rPr>
          <w:i/>
        </w:rPr>
        <w:t>án</w:t>
      </w:r>
      <w:r>
        <w:t xml:space="preserve"> </w:t>
      </w:r>
      <w:r>
        <w:rPr>
          <w:i/>
        </w:rPr>
        <w:t>u-wa-aḫ-</w:t>
      </w:r>
      <w:r>
        <w:t>⌈</w:t>
      </w:r>
      <w:r>
        <w:rPr>
          <w:i/>
        </w:rPr>
        <w:t>ḫa-ru</w:t>
      </w:r>
      <w:r>
        <w:t>⌉</w:t>
      </w:r>
      <w:r>
        <w:br/>
      </w:r>
      <w:r>
        <w:rPr>
          <w:i/>
        </w:rPr>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4EC87C3C" w14:textId="77777777" w:rsidR="004D3993" w:rsidRDefault="00A114E5">
      <w:pPr>
        <w:spacing w:after="120"/>
      </w:pPr>
      <w:r>
        <w:t>As for your gods, gentlemen, the bloody deed of Tudḫali [y] a Räc [ht]:</w:t>
      </w:r>
      <w:r>
        <w:br/>
        <w:t>Those who killed Tudḫaliya,</w:t>
      </w:r>
      <w:r>
        <w:br/>
        <w:t>those [have] for the bloody deed.</w:t>
      </w:r>
      <w:r>
        <w:br/>
        <w:t>That bloody deed has also completely destroyed the country ḫatti,</w:t>
      </w:r>
      <w:r>
        <w:br/>
        <w:t>And the country ḫatti has already lost for her.</w:t>
      </w:r>
      <w:r>
        <w:br/>
        <w:t>And [w] as it concerns that it has now [m] ic [H]:</w:t>
      </w:r>
      <w:r>
        <w:br/>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r>
      <w:r>
        <w:lastRenderedPageBreak/>
        <w:t>And whatever I (now) say to you</w:t>
      </w:r>
      <w:r>
        <w:br/>
        <w:t>Hear me!</w:t>
      </w:r>
      <w:r>
        <w:br/>
        <w:t>As for that that I did [ni] chts evil:</w:t>
      </w:r>
      <w:r>
        <w:br/>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t>It strongly depressed the plague.</w:t>
      </w:r>
      <w:r>
        <w:br/>
        <w:t>The disease [... -t] e you/es (the victims or the country).</w:t>
      </w:r>
      <w:r>
        <w:br/>
        <w:t>She (is) there.</w:t>
      </w:r>
      <w:r>
        <w:br/>
        <w:t>But the plague does not end.</w:t>
      </w:r>
      <w:r>
        <w:br/>
        <w:t>(So) is (further).</w:t>
      </w:r>
      <w:r>
        <w:br/>
        <w:t>Which bread and wine victims (already) few [],</w:t>
      </w:r>
      <w:r>
        <w:br/>
        <w:t>If you (all) perish,</w:t>
      </w:r>
      <w:r>
        <w:br/>
        <w:t>gives you a more bread [and] cast pot [he].</w:t>
      </w:r>
    </w:p>
    <w:p w14:paraId="7C52F46B" w14:textId="77777777" w:rsidR="004D3993" w:rsidRDefault="004D3993">
      <w:pPr>
        <w:spacing w:after="120"/>
      </w:pPr>
    </w:p>
    <w:p w14:paraId="157798EC" w14:textId="77777777" w:rsidR="004D3993" w:rsidRDefault="00A114E5">
      <w:pPr>
        <w:spacing w:after="120"/>
      </w:pPr>
      <w:r>
        <w:t>kwe=ya=kan kwe idālawa ANA [ ... ] ŠA mD[u]tḫaliya [še]r INA ŠÀ KUR URU.GIDRU-ti kišan "And whatever evil (things) happen because of T[u]dḫaliya in the interior of the land of Ḫatti"</w:t>
      </w:r>
    </w:p>
    <w:p w14:paraId="28324684" w14:textId="77777777" w:rsidR="004D3993" w:rsidRDefault="004D3993">
      <w:pPr>
        <w:spacing w:after="120"/>
      </w:pPr>
    </w:p>
    <w:p w14:paraId="2BC7F2F2" w14:textId="77777777" w:rsidR="004D3993" w:rsidRDefault="00A114E5">
      <w:pPr>
        <w:spacing w:after="120"/>
      </w:pPr>
      <w:r>
        <w:t>378.1 - „Erstes“ Pestgebet Muršilis II</w:t>
      </w:r>
    </w:p>
    <w:p w14:paraId="30C00236" w14:textId="77777777" w:rsidR="004D3993" w:rsidRDefault="00A114E5">
      <w:pPr>
        <w:spacing w:after="120"/>
      </w:pPr>
      <w:r>
        <w:t>KUB 14.14 + KUB 19.1 + KBo 53.303 Rs. 34'-35'</w:t>
      </w:r>
    </w:p>
    <w:p w14:paraId="5121925B" w14:textId="77777777" w:rsidR="004D3993" w:rsidRDefault="00A114E5">
      <w:pPr>
        <w:spacing w:after="120"/>
      </w:pPr>
      <w:r>
        <w:rPr>
          <w:i/>
        </w:rPr>
        <w:t>nu</w:t>
      </w:r>
      <w:r>
        <w:t xml:space="preserve"> [</w:t>
      </w:r>
      <w:r>
        <w:rPr>
          <w:i/>
        </w:rPr>
        <w:t>…</w:t>
      </w:r>
      <w:r>
        <w:t xml:space="preserve"> ENMEŠ</w:t>
      </w:r>
      <w:r>
        <w:rPr>
          <w:i/>
        </w:rPr>
        <w:t>-Y</w:t>
      </w:r>
      <w:r>
        <w:t>]</w:t>
      </w:r>
      <w:r>
        <w:rPr>
          <w:i/>
        </w:rPr>
        <w:t>A</w:t>
      </w:r>
      <w:r>
        <w:t xml:space="preserve"> [</w:t>
      </w:r>
      <w:r>
        <w:rPr>
          <w:i/>
        </w:rPr>
        <w:t>A-N</w:t>
      </w:r>
      <w:r>
        <w:t>]</w:t>
      </w:r>
      <w:r>
        <w:rPr>
          <w:i/>
        </w:rPr>
        <w:t>A</w:t>
      </w:r>
      <w:r>
        <w:t xml:space="preserve"> NINDA.GUR4.RA </w:t>
      </w:r>
      <w:r>
        <w:rPr>
          <w:i/>
        </w:rPr>
        <w:t>iš-pa-an-tu-uz-zi-ya</w:t>
      </w:r>
      <w:r>
        <w:t xml:space="preserve"> </w:t>
      </w:r>
      <w:r>
        <w:rPr>
          <w:i/>
        </w:rPr>
        <w:t>še-er</w:t>
      </w:r>
      <w:r>
        <w:t xml:space="preserve"> </w:t>
      </w:r>
      <w:r>
        <w:rPr>
          <w:i/>
        </w:rPr>
        <w:t>ku-in</w:t>
      </w:r>
      <w:r>
        <w:t xml:space="preserve"> </w:t>
      </w:r>
      <w:r>
        <w:rPr>
          <w:i/>
        </w:rPr>
        <w:t>x-</w:t>
      </w:r>
      <w:r>
        <w:t xml:space="preserve">[ </w:t>
      </w:r>
      <w:r>
        <w:rPr>
          <w:i/>
        </w:rPr>
        <w:t>...</w:t>
      </w:r>
      <w:r>
        <w:t xml:space="preserve"> ]</w:t>
      </w:r>
      <w:r>
        <w:br/>
        <w:t xml:space="preserve">[ </w:t>
      </w:r>
      <w:r>
        <w:rPr>
          <w:i/>
        </w:rPr>
        <w:t>...</w:t>
      </w:r>
      <w:r>
        <w:t xml:space="preserve"> </w:t>
      </w:r>
      <w:r>
        <w:rPr>
          <w:i/>
        </w:rPr>
        <w:t>-z</w:t>
      </w:r>
      <w:r>
        <w:t>]</w:t>
      </w:r>
      <w:r>
        <w:rPr>
          <w:i/>
        </w:rPr>
        <w:t>i-at</w:t>
      </w:r>
      <w:r>
        <w:t xml:space="preserve"> </w:t>
      </w:r>
      <w:r>
        <w:rPr>
          <w:i/>
        </w:rPr>
        <w:t>e-x-</w:t>
      </w:r>
      <w:r>
        <w:t xml:space="preserve">[ </w:t>
      </w:r>
      <w:r>
        <w:rPr>
          <w:i/>
        </w:rPr>
        <w:t>...</w:t>
      </w:r>
      <w:r>
        <w:t xml:space="preserve"> ]</w:t>
      </w:r>
      <w:r>
        <w:br/>
        <w:t xml:space="preserve">[ </w:t>
      </w:r>
      <w:r>
        <w:rPr>
          <w:i/>
        </w:rPr>
        <w:t>...</w:t>
      </w:r>
      <w:r>
        <w:t xml:space="preserve"> ]</w:t>
      </w:r>
      <w:r>
        <w:rPr>
          <w:i/>
        </w:rPr>
        <w:t>-x</w:t>
      </w:r>
      <w:r>
        <w:t xml:space="preserve"> </w:t>
      </w:r>
      <w:r>
        <w:rPr>
          <w:i/>
        </w:rPr>
        <w:t>da-at-tén</w:t>
      </w:r>
      <w:r>
        <w:br/>
      </w:r>
      <w:r>
        <w:rPr>
          <w:i/>
        </w:rPr>
        <w:t>nu-uš-ma-aš-kán</w:t>
      </w:r>
      <w:r>
        <w:t xml:space="preserve"> </w:t>
      </w:r>
      <w:r>
        <w:rPr>
          <w:i/>
        </w:rPr>
        <w:t>ú-wa-aḫ-ḫa-ru</w:t>
      </w:r>
      <w:r>
        <w:br/>
        <w:t>⌈</w:t>
      </w:r>
      <w:r>
        <w:rPr>
          <w:i/>
        </w:rPr>
        <w:t>nu</w:t>
      </w:r>
      <w:r>
        <w:t>⌉</w:t>
      </w:r>
      <w:r>
        <w:rPr>
          <w:i/>
        </w:rPr>
        <w:t>-ká</w:t>
      </w:r>
      <w:r>
        <w:t>[</w:t>
      </w:r>
      <w:r>
        <w:rPr>
          <w:i/>
        </w:rPr>
        <w:t>n</w:t>
      </w:r>
      <w:r>
        <w:t xml:space="preserve">] </w:t>
      </w:r>
      <w:r>
        <w:rPr>
          <w:i/>
        </w:rPr>
        <w:t>ḫi-in-g</w:t>
      </w:r>
      <w:r>
        <w:t>[</w:t>
      </w:r>
      <w:r>
        <w:rPr>
          <w:i/>
        </w:rPr>
        <w:t>a-an</w:t>
      </w:r>
      <w:r>
        <w:t xml:space="preserve"> </w:t>
      </w:r>
      <w:r>
        <w:rPr>
          <w:i/>
        </w:rPr>
        <w:t>…</w:t>
      </w:r>
      <w:r>
        <w:t xml:space="preserve"> </w:t>
      </w:r>
      <w:r>
        <w:rPr>
          <w:i/>
        </w:rPr>
        <w:t>u-e-y</w:t>
      </w:r>
      <w:r>
        <w:t>]</w:t>
      </w:r>
      <w:r>
        <w:rPr>
          <w:i/>
        </w:rPr>
        <w:t>a-</w:t>
      </w:r>
      <w:r>
        <w:t>[</w:t>
      </w:r>
      <w:r>
        <w:rPr>
          <w:i/>
        </w:rPr>
        <w:t>a</w:t>
      </w:r>
      <w:r>
        <w:t>]</w:t>
      </w:r>
      <w:r>
        <w:rPr>
          <w:i/>
        </w:rPr>
        <w:t>t-tén</w:t>
      </w:r>
      <w:r>
        <w:br/>
        <w:t>[</w:t>
      </w:r>
      <w:r>
        <w:rPr>
          <w:i/>
        </w:rPr>
        <w:t>nu-uš-m</w:t>
      </w:r>
      <w:r>
        <w:t>]</w:t>
      </w:r>
      <w:r>
        <w:rPr>
          <w:i/>
        </w:rPr>
        <w:t>a-aš-kán</w:t>
      </w:r>
      <w:r>
        <w:t xml:space="preserve"> </w:t>
      </w:r>
      <w:r>
        <w:rPr>
          <w:i/>
        </w:rPr>
        <w:t>ku-&lt;&gt;ú-uš</w:t>
      </w:r>
      <w:r>
        <w:t xml:space="preserve"> </w:t>
      </w:r>
      <w:r>
        <w:rPr>
          <w:i/>
        </w:rPr>
        <w:t>ku-</w:t>
      </w:r>
      <w:r>
        <w:t>⌈</w:t>
      </w:r>
      <w:r>
        <w:rPr>
          <w:i/>
        </w:rPr>
        <w:t>e-eš</w:t>
      </w:r>
      <w:r>
        <w:t>⌉ LÚ.MEŠNINDA.GUR4.RA LÚ.ME[Š</w:t>
      </w:r>
      <w:r>
        <w:rPr>
          <w:i/>
        </w:rPr>
        <w:t>iš-pa-an-</w:t>
      </w:r>
      <w:r>
        <w:rPr>
          <w:i/>
        </w:rPr>
        <w:lastRenderedPageBreak/>
        <w:t>tu-uz-zi-ya-le-eš</w:t>
      </w:r>
      <w:r>
        <w:t xml:space="preserve">] </w:t>
      </w:r>
      <w:r>
        <w:rPr>
          <w:i/>
        </w:rPr>
        <w:t>te-e-p</w:t>
      </w:r>
      <w:r>
        <w:t>[</w:t>
      </w:r>
      <w:r>
        <w:rPr>
          <w:i/>
        </w:rPr>
        <w:t>a-u-e-eš</w:t>
      </w:r>
      <w:r>
        <w:t xml:space="preserve"> </w:t>
      </w:r>
      <w:r>
        <w:rPr>
          <w:i/>
        </w:rPr>
        <w:t>a-ša-an-zi</w:t>
      </w:r>
      <w:r>
        <w:t>?]</w:t>
      </w:r>
      <w:r>
        <w:br/>
        <w:t>[</w:t>
      </w:r>
      <w:r>
        <w:rPr>
          <w:i/>
        </w:rPr>
        <w:t>na-a</w:t>
      </w:r>
      <w:r>
        <w:t>]</w:t>
      </w:r>
      <w:r>
        <w:rPr>
          <w:i/>
        </w:rPr>
        <w:t>t</w:t>
      </w:r>
      <w:r>
        <w:t xml:space="preserve"> </w:t>
      </w:r>
      <w:r>
        <w:rPr>
          <w:i/>
        </w:rPr>
        <w:t>nam-ma</w:t>
      </w:r>
      <w:r>
        <w:t xml:space="preserve"> [</w:t>
      </w:r>
      <w:r>
        <w:rPr>
          <w:i/>
        </w:rPr>
        <w:t>l</w:t>
      </w:r>
      <w:r>
        <w:t>]</w:t>
      </w:r>
      <w:r>
        <w:rPr>
          <w:i/>
        </w:rPr>
        <w:t>e-e</w:t>
      </w:r>
      <w:r>
        <w:t xml:space="preserve"> ⌈</w:t>
      </w:r>
      <w:r>
        <w:rPr>
          <w:i/>
        </w:rPr>
        <w:t>dam-me-eš-ḫa-an</w:t>
      </w:r>
      <w:r>
        <w:t>⌉</w:t>
      </w:r>
      <w:r>
        <w:rPr>
          <w:i/>
        </w:rPr>
        <w:t>-</w:t>
      </w:r>
      <w:r>
        <w:t>[</w:t>
      </w:r>
      <w:r>
        <w:rPr>
          <w:i/>
        </w:rPr>
        <w:t>ta-ri</w:t>
      </w:r>
      <w:r>
        <w:t>]</w:t>
      </w:r>
      <w:r>
        <w:br/>
      </w:r>
      <w:r>
        <w:rPr>
          <w:i/>
        </w:rPr>
        <w:t>na-at</w:t>
      </w:r>
      <w:r>
        <w:t xml:space="preserve"> </w:t>
      </w:r>
      <w:r>
        <w:rPr>
          <w:i/>
        </w:rPr>
        <w:t>le-e</w:t>
      </w:r>
      <w:r>
        <w:t xml:space="preserve"> </w:t>
      </w:r>
      <w:r>
        <w:rPr>
          <w:i/>
        </w:rPr>
        <w:t>a</w:t>
      </w:r>
      <w:r>
        <w:t>[</w:t>
      </w:r>
      <w:r>
        <w:rPr>
          <w:i/>
        </w:rPr>
        <w:t>k-kán-zi</w:t>
      </w:r>
      <w:r>
        <w:t>]</w:t>
      </w:r>
      <w:r>
        <w:br/>
      </w:r>
      <w:r>
        <w:rPr>
          <w:i/>
        </w:rPr>
        <w:t>nu-uš-ma-</w:t>
      </w:r>
      <w:r>
        <w:t>[</w:t>
      </w:r>
      <w:r>
        <w:rPr>
          <w:i/>
        </w:rPr>
        <w:t>aš</w:t>
      </w:r>
      <w:r>
        <w:t xml:space="preserve"> NIND]A.⌈GUR4⌉.R[A </w:t>
      </w:r>
      <w:r>
        <w:rPr>
          <w:i/>
        </w:rPr>
        <w:t>iš-pa-an-t</w:t>
      </w:r>
      <w:r>
        <w:t>]</w:t>
      </w:r>
      <w:r>
        <w:rPr>
          <w:i/>
        </w:rPr>
        <w:t>u-uz-zi-ya</w:t>
      </w:r>
      <w:r>
        <w:t xml:space="preserve"> </w:t>
      </w:r>
      <w:r>
        <w:rPr>
          <w:i/>
        </w:rPr>
        <w:t>e-</w:t>
      </w:r>
      <w:r>
        <w:t>[</w:t>
      </w:r>
      <w:r>
        <w:rPr>
          <w:i/>
        </w:rPr>
        <w:t>eš-š</w:t>
      </w:r>
      <w:r>
        <w:t>]</w:t>
      </w:r>
      <w:r>
        <w:rPr>
          <w:i/>
        </w:rPr>
        <w:t>a-an-du</w:t>
      </w:r>
      <w:r>
        <w:br/>
      </w:r>
      <w:r>
        <w:rPr>
          <w:i/>
        </w:rPr>
        <w:t>nu-kán</w:t>
      </w:r>
      <w:r>
        <w:t xml:space="preserve"> DINGIRMEŠ [</w:t>
      </w:r>
      <w:r>
        <w:rPr>
          <w:i/>
        </w:rPr>
        <w:t>B</w:t>
      </w:r>
      <w:r>
        <w:t>]</w:t>
      </w:r>
      <w:r>
        <w:rPr>
          <w:i/>
        </w:rPr>
        <w:t>E-LU</w:t>
      </w:r>
      <w:r>
        <w:t>MEŠ</w:t>
      </w:r>
      <w:r>
        <w:rPr>
          <w:i/>
        </w:rPr>
        <w:t>-YA</w:t>
      </w:r>
      <w:r>
        <w:t xml:space="preserve"> </w:t>
      </w:r>
      <w:r>
        <w:rPr>
          <w:i/>
        </w:rPr>
        <w:t>x-</w:t>
      </w:r>
      <w:r>
        <w:t xml:space="preserve">[ </w:t>
      </w:r>
      <w:r>
        <w:rPr>
          <w:i/>
        </w:rPr>
        <w:t>...</w:t>
      </w:r>
      <w:r>
        <w:t xml:space="preserve"> ] </w:t>
      </w:r>
      <w:r>
        <w:rPr>
          <w:i/>
        </w:rPr>
        <w:t>ḫi-in-k</w:t>
      </w:r>
      <w:r>
        <w:t>[</w:t>
      </w:r>
      <w:r>
        <w:rPr>
          <w:i/>
        </w:rPr>
        <w:t>á</w:t>
      </w:r>
      <w:r>
        <w:t>]</w:t>
      </w:r>
      <w:r>
        <w:rPr>
          <w:i/>
        </w:rPr>
        <w:t>n</w:t>
      </w:r>
      <w:r>
        <w:t xml:space="preserve"> </w:t>
      </w:r>
      <w:r>
        <w:rPr>
          <w:i/>
        </w:rPr>
        <w:t>a</w:t>
      </w:r>
      <w:r>
        <w:t>[</w:t>
      </w:r>
      <w:r>
        <w:rPr>
          <w:i/>
        </w:rPr>
        <w:t>r-ḫa</w:t>
      </w:r>
      <w:r>
        <w:t xml:space="preserve"> </w:t>
      </w:r>
      <w:r>
        <w:rPr>
          <w:i/>
        </w:rPr>
        <w:t>u-e</w:t>
      </w:r>
      <w:r>
        <w:t>]</w:t>
      </w:r>
      <w:r>
        <w:rPr>
          <w:i/>
        </w:rPr>
        <w:t>-</w:t>
      </w:r>
      <w:r>
        <w:t>⌈</w:t>
      </w:r>
      <w:r>
        <w:rPr>
          <w:i/>
        </w:rPr>
        <w:t>i</w:t>
      </w:r>
      <w:r>
        <w:t>⌉</w:t>
      </w:r>
      <w:r>
        <w:rPr>
          <w:i/>
        </w:rPr>
        <w:t>-ya-at-tén</w:t>
      </w:r>
      <w:r>
        <w:br/>
      </w:r>
      <w:r>
        <w:rPr>
          <w:i/>
        </w:rPr>
        <w:t>ku-e-ya-kán</w:t>
      </w:r>
      <w:r>
        <w:t xml:space="preserve"> </w:t>
      </w:r>
      <w:r>
        <w:rPr>
          <w:i/>
        </w:rPr>
        <w:t>ku-e</w:t>
      </w:r>
      <w:r>
        <w:t xml:space="preserve"> </w:t>
      </w:r>
      <w:r>
        <w:rPr>
          <w:i/>
        </w:rPr>
        <w:t>i-da-a-la-wa</w:t>
      </w:r>
      <w:r>
        <w:t xml:space="preserve"> </w:t>
      </w:r>
      <w:r>
        <w:rPr>
          <w:i/>
        </w:rPr>
        <w:t>A-NA</w:t>
      </w:r>
      <w:r>
        <w:t xml:space="preserve"> (</w:t>
      </w:r>
      <w:r>
        <w:rPr>
          <w:i/>
        </w:rPr>
        <w:t>Rasur</w:t>
      </w:r>
      <w:r>
        <w:t xml:space="preserve">) </w:t>
      </w:r>
      <w:r>
        <w:rPr>
          <w:i/>
        </w:rPr>
        <w:t>x-</w:t>
      </w:r>
      <w:r>
        <w:t>⌈</w:t>
      </w:r>
      <w:r>
        <w:rPr>
          <w:i/>
        </w:rPr>
        <w:t>ú</w:t>
      </w:r>
      <w:r>
        <w:t>⌉</w:t>
      </w:r>
      <w:r>
        <w:rPr>
          <w:i/>
        </w:rPr>
        <w:t>-x-</w:t>
      </w:r>
      <w:r>
        <w:t xml:space="preserve">[ </w:t>
      </w:r>
      <w:r>
        <w:rPr>
          <w:i/>
        </w:rPr>
        <w:t>...</w:t>
      </w:r>
      <w:r>
        <w:t xml:space="preserve"> ] </w:t>
      </w:r>
      <w:r>
        <w:rPr>
          <w:i/>
        </w:rPr>
        <w:t>ŠA</w:t>
      </w:r>
      <w:r>
        <w:t xml:space="preserve"> m</w:t>
      </w:r>
      <w:r>
        <w:rPr>
          <w:i/>
        </w:rPr>
        <w:t>d</w:t>
      </w:r>
      <w:r>
        <w:t>[</w:t>
      </w:r>
      <w:r>
        <w:rPr>
          <w:i/>
        </w:rPr>
        <w:t>u-u</w:t>
      </w:r>
      <w:r>
        <w:t>]</w:t>
      </w:r>
      <w:r>
        <w:rPr>
          <w:i/>
        </w:rPr>
        <w:t>t-ḫa-li-ya</w:t>
      </w:r>
      <w:r>
        <w:t xml:space="preserve"> [</w:t>
      </w:r>
      <w:r>
        <w:rPr>
          <w:i/>
        </w:rPr>
        <w:t>še-e</w:t>
      </w:r>
      <w:r>
        <w:t>]</w:t>
      </w:r>
      <w:r>
        <w:rPr>
          <w:i/>
        </w:rPr>
        <w:t>r</w:t>
      </w:r>
      <w:r>
        <w:t xml:space="preserve"> </w:t>
      </w:r>
      <w:r>
        <w:rPr>
          <w:i/>
        </w:rPr>
        <w:t>I-NA</w:t>
      </w:r>
      <w:r>
        <w:t xml:space="preserve"> ŠÀ KUR URUGIDRU</w:t>
      </w:r>
      <w:r>
        <w:rPr>
          <w:i/>
        </w:rPr>
        <w:t>-ti</w:t>
      </w:r>
      <w:r>
        <w:t xml:space="preserve"> </w:t>
      </w:r>
      <w:r>
        <w:rPr>
          <w:i/>
        </w:rPr>
        <w:t>ki-ša-an</w:t>
      </w:r>
      <w:r>
        <w:br/>
      </w:r>
      <w:r>
        <w:rPr>
          <w:i/>
        </w:rPr>
        <w:t>na-at-kán</w:t>
      </w:r>
      <w:r>
        <w:t xml:space="preserve"> DINGIRMEŠ </w:t>
      </w:r>
      <w:r>
        <w:rPr>
          <w:i/>
        </w:rPr>
        <w:t>ša</w:t>
      </w:r>
      <w:r>
        <w:t>[</w:t>
      </w:r>
      <w:r>
        <w:rPr>
          <w:i/>
        </w:rPr>
        <w:t>r-</w:t>
      </w:r>
      <w:r>
        <w:t xml:space="preserve"> </w:t>
      </w:r>
      <w:r>
        <w:rPr>
          <w:i/>
        </w:rPr>
        <w:t>...</w:t>
      </w:r>
      <w:r>
        <w:t xml:space="preserve"> ] </w:t>
      </w:r>
      <w:r>
        <w:rPr>
          <w:i/>
        </w:rPr>
        <w:t>u-e-i-y</w:t>
      </w:r>
      <w:r>
        <w:t>[</w:t>
      </w:r>
      <w:r>
        <w:rPr>
          <w:i/>
        </w:rPr>
        <w:t>a</w:t>
      </w:r>
      <w:r>
        <w:t>]</w:t>
      </w:r>
      <w:r>
        <w:rPr>
          <w:i/>
        </w:rPr>
        <w:t>-at-tén</w:t>
      </w:r>
      <w:r>
        <w:br/>
        <w:t>[</w:t>
      </w:r>
      <w:r>
        <w:rPr>
          <w:i/>
        </w:rPr>
        <w:t>n</w:t>
      </w:r>
      <w:r>
        <w:t>]</w:t>
      </w:r>
      <w:r>
        <w:rPr>
          <w:i/>
        </w:rPr>
        <w:t>a-at</w:t>
      </w:r>
      <w:r>
        <w:t xml:space="preserve"> </w:t>
      </w:r>
      <w:r>
        <w:rPr>
          <w:i/>
        </w:rPr>
        <w:t>I-NA</w:t>
      </w:r>
      <w:r>
        <w:t xml:space="preserve"> KUR LÚKÚR </w:t>
      </w:r>
      <w:r>
        <w:rPr>
          <w:i/>
        </w:rPr>
        <w:t>ú-e-ya-at-tén</w:t>
      </w:r>
      <w:r>
        <w:br/>
      </w:r>
      <w:r>
        <w:rPr>
          <w:i/>
        </w:rPr>
        <w:t>A-NA</w:t>
      </w:r>
      <w:r>
        <w:t xml:space="preserve"> KUR URUGIDRU</w:t>
      </w:r>
      <w:r>
        <w:rPr>
          <w:i/>
        </w:rPr>
        <w:t>-ti-ma</w:t>
      </w:r>
      <w:r>
        <w:t xml:space="preserve"> </w:t>
      </w:r>
      <w:r>
        <w:rPr>
          <w:i/>
        </w:rPr>
        <w:t>gi-i</w:t>
      </w:r>
      <w:r>
        <w:t>[</w:t>
      </w:r>
      <w:r>
        <w:rPr>
          <w:i/>
        </w:rPr>
        <w:t>n-zu</w:t>
      </w:r>
      <w:r>
        <w:t xml:space="preserve"> </w:t>
      </w:r>
      <w:r>
        <w:rPr>
          <w:i/>
        </w:rPr>
        <w:t>…</w:t>
      </w:r>
      <w:r>
        <w:t xml:space="preserve">] </w:t>
      </w:r>
      <w:r>
        <w:rPr>
          <w:i/>
        </w:rPr>
        <w:t>da-at-tén</w:t>
      </w:r>
      <w:r>
        <w:br/>
      </w:r>
      <w:r>
        <w:rPr>
          <w:i/>
        </w:rPr>
        <w:t>nu-kán</w:t>
      </w:r>
      <w:r>
        <w:t xml:space="preserve"> KUR</w:t>
      </w:r>
      <w:r>
        <w:rPr>
          <w:i/>
        </w:rPr>
        <w:t>-</w:t>
      </w:r>
      <w:r>
        <w:t>⌈</w:t>
      </w:r>
      <w:r>
        <w:rPr>
          <w:i/>
        </w:rPr>
        <w:t>e</w:t>
      </w:r>
      <w:r>
        <w:t xml:space="preserve">⌉ </w:t>
      </w:r>
      <w:r>
        <w:rPr>
          <w:i/>
        </w:rPr>
        <w:t>an-da</w:t>
      </w:r>
      <w:r>
        <w:t xml:space="preserve"> SIG5</w:t>
      </w:r>
      <w:r>
        <w:rPr>
          <w:i/>
        </w:rPr>
        <w:t>-ru</w:t>
      </w:r>
      <w:r>
        <w:t xml:space="preserve"> </w:t>
      </w:r>
      <w:r>
        <w:rPr>
          <w:i/>
        </w:rPr>
        <w:t>nam-ma</w:t>
      </w:r>
      <w:r>
        <w:br/>
      </w:r>
      <w:r>
        <w:rPr>
          <w:i/>
        </w:rPr>
        <w:t>am-mu-uq-qa-aš-ma-aš-kán</w:t>
      </w:r>
      <w:r>
        <w:t xml:space="preserve"> LÚSANGA</w:t>
      </w:r>
      <w:r>
        <w:rPr>
          <w:i/>
        </w:rPr>
        <w:t>-KU-NU</w:t>
      </w:r>
      <w:r>
        <w:t xml:space="preserve"> ARAD</w:t>
      </w:r>
      <w:r>
        <w:rPr>
          <w:i/>
        </w:rPr>
        <w:t>-KU-N</w:t>
      </w:r>
      <w:r>
        <w:t>[</w:t>
      </w:r>
      <w:r>
        <w:rPr>
          <w:i/>
        </w:rPr>
        <w:t>U</w:t>
      </w:r>
      <w:r>
        <w:t xml:space="preserve">] </w:t>
      </w:r>
      <w:r>
        <w:rPr>
          <w:i/>
        </w:rPr>
        <w:t>u-wa-aḫ-ḫa-ru</w:t>
      </w:r>
      <w:r>
        <w:br/>
      </w:r>
      <w:r>
        <w:rPr>
          <w:i/>
        </w:rPr>
        <w:t>nu-mu</w:t>
      </w:r>
      <w:r>
        <w:t xml:space="preserve"> </w:t>
      </w:r>
      <w:r>
        <w:rPr>
          <w:i/>
        </w:rPr>
        <w:t>gi-in-zu</w:t>
      </w:r>
      <w:r>
        <w:t xml:space="preserve"> </w:t>
      </w:r>
      <w:r>
        <w:rPr>
          <w:i/>
        </w:rPr>
        <w:t>da-at-te-en</w:t>
      </w:r>
      <w:r>
        <w:br/>
      </w:r>
      <w:r>
        <w:rPr>
          <w:i/>
        </w:rPr>
        <w:t>nu-mu-kán</w:t>
      </w:r>
      <w:r>
        <w:t xml:space="preserve"> ŠÀ</w:t>
      </w:r>
      <w:r>
        <w:rPr>
          <w:i/>
        </w:rPr>
        <w:t>-az</w:t>
      </w:r>
      <w:r>
        <w:t xml:space="preserve"> </w:t>
      </w:r>
      <w:r>
        <w:rPr>
          <w:i/>
        </w:rPr>
        <w:t>la-aḫ-la-ḫi-</w:t>
      </w:r>
      <w:r>
        <w:t>⌈</w:t>
      </w:r>
      <w:r>
        <w:rPr>
          <w:i/>
        </w:rPr>
        <w:t>ma</w:t>
      </w:r>
      <w:r>
        <w:t>⌉</w:t>
      </w:r>
      <w:r>
        <w:rPr>
          <w:i/>
        </w:rPr>
        <w:t>-an</w:t>
      </w:r>
      <w:r>
        <w:t xml:space="preserve"> </w:t>
      </w:r>
      <w:r>
        <w:rPr>
          <w:i/>
        </w:rPr>
        <w:t>ar-ḫa</w:t>
      </w:r>
      <w:r>
        <w:t xml:space="preserve"> </w:t>
      </w:r>
      <w:r>
        <w:rPr>
          <w:i/>
        </w:rPr>
        <w:t>u-e-ya-at-te-en</w:t>
      </w:r>
      <w:r>
        <w:br/>
        <w:t>NÍ.TE</w:t>
      </w:r>
      <w:r>
        <w:rPr>
          <w:i/>
        </w:rPr>
        <w:t>-az-ma-</w:t>
      </w:r>
      <w:r>
        <w:t>⌈</w:t>
      </w:r>
      <w:r>
        <w:rPr>
          <w:i/>
        </w:rPr>
        <w:t>mu-kán</w:t>
      </w:r>
      <w:r>
        <w:t xml:space="preserve"> </w:t>
      </w:r>
      <w:r>
        <w:rPr>
          <w:i/>
        </w:rPr>
        <w:t>pit</w:t>
      </w:r>
      <w:r>
        <w:t>⌉</w:t>
      </w:r>
      <w:r>
        <w:rPr>
          <w:i/>
        </w:rPr>
        <w:t>-tu-li-ya-an</w:t>
      </w:r>
      <w:r>
        <w:t xml:space="preserve"> </w:t>
      </w:r>
      <w:r>
        <w:rPr>
          <w:i/>
        </w:rPr>
        <w:t>da-a-at-tén</w:t>
      </w:r>
      <w:r>
        <w:t xml:space="preserve"> </w:t>
      </w:r>
      <w:r>
        <w:rPr>
          <w:i/>
        </w:rPr>
        <w:t>¬¬¬</w:t>
      </w:r>
    </w:p>
    <w:p w14:paraId="0FF88481" w14:textId="77777777" w:rsidR="004D3993" w:rsidRDefault="00A114E5">
      <w:pPr>
        <w:spacing w:after="120"/>
      </w:pPr>
      <w:r>
        <w:t>Which [... you, gods, mei] ne [gentlemen, ... u] m of the bread and sacrifice,</w:t>
      </w:r>
      <w:r>
        <w:br/>
        <w:t>[...],</w:t>
      </w:r>
      <w:r>
        <w:br/>
        <w:t>Take []!</w:t>
      </w:r>
      <w:r>
        <w:br/>
        <w:t>(Before) I want to appear!</w:t>
      </w:r>
      <w:r>
        <w:br/>
        <w:t>[Schic] Kt the SEU [che]!</w:t>
      </w:r>
      <w:r>
        <w:br/>
        <w:t>Which bread (and) [for e] little (are),</w:t>
      </w:r>
      <w:r>
        <w:br/>
        <w:t>You should be more tangled [t]!</w:t>
      </w:r>
      <w:r>
        <w:br/>
        <w:t>You shouldn't go any further!</w:t>
      </w:r>
      <w:r>
        <w:br/>
        <w:t>They should be euc [h bro] t and [gu] sopper over [ei] ten!</w:t>
      </w:r>
      <w:r>
        <w:br/>
        <w:t>(You) gods, my [H] erren, [...] send the SEU [ch] e away!</w:t>
      </w:r>
      <w:r>
        <w:br/>
        <w:t>And whatever bad (things) of the t [u] dḫaliya inside the country ḫatti, are (are),</w:t>
      </w:r>
      <w:r>
        <w:br/>
        <w:t>(her) gods, sends them [...]</w:t>
      </w:r>
      <w:r>
        <w:br/>
        <w:t>And send them to the enemy!</w:t>
      </w:r>
      <w:r>
        <w:br/>
        <w:t>The country ḫatti (opposite) but take a good fess!</w:t>
      </w:r>
      <w:r>
        <w:br/>
        <w:t>It should be good again in the country!</w:t>
      </w:r>
      <w:r>
        <w:br/>
        <w:t>I too, your priest, your servant, would like to appear in front of you!</w:t>
      </w:r>
      <w:r>
        <w:br/>
        <w:t>Take me a good attitude (opposite)!</w:t>
      </w:r>
      <w:r>
        <w:br/>
        <w:t>Send the agony away from my heart!</w:t>
      </w:r>
      <w:r>
        <w:br/>
        <w:t>But use my body (me) the fear!</w:t>
      </w:r>
    </w:p>
    <w:p w14:paraId="4BFFFB5D" w14:textId="77777777" w:rsidR="004D3993" w:rsidRDefault="004D3993">
      <w:pPr>
        <w:spacing w:after="120"/>
      </w:pPr>
    </w:p>
    <w:p w14:paraId="365B08F6" w14:textId="77777777" w:rsidR="004D3993" w:rsidRDefault="00A114E5">
      <w:pPr>
        <w:spacing w:after="120"/>
      </w:pPr>
      <w:r>
        <w:t>nu mān DINGIR-LIM EN-YA ammel kwitki Š[A DUMU.MUNUS.GAL] ḪUL-lu šanḫeškeši "In the event that you, deity, my lady!, you try to do something evil against ME, the Big Daughter"</w:t>
      </w:r>
    </w:p>
    <w:p w14:paraId="5D73879A" w14:textId="77777777" w:rsidR="004D3993" w:rsidRDefault="004D3993">
      <w:pPr>
        <w:spacing w:after="120"/>
      </w:pPr>
    </w:p>
    <w:p w14:paraId="34260EAA" w14:textId="77777777" w:rsidR="004D3993" w:rsidRDefault="00A114E5">
      <w:pPr>
        <w:spacing w:after="120"/>
      </w:pPr>
      <w:r>
        <w:lastRenderedPageBreak/>
        <w:t>380.1 - Gebet für die Genesung von Gaššuliyawia</w:t>
      </w:r>
    </w:p>
    <w:p w14:paraId="330D62EE" w14:textId="77777777" w:rsidR="004D3993" w:rsidRDefault="00A114E5">
      <w:pPr>
        <w:spacing w:after="120"/>
      </w:pPr>
      <w:r>
        <w:t>KBo 4.6 Vs. 10'-11'</w:t>
      </w:r>
    </w:p>
    <w:p w14:paraId="23990FC4" w14:textId="77777777" w:rsidR="004D3993" w:rsidRDefault="00A114E5">
      <w:pPr>
        <w:spacing w:after="120"/>
      </w:pPr>
      <w:r>
        <w:rPr>
          <w:i/>
        </w:rPr>
        <w:t>nu</w:t>
      </w:r>
      <w:r>
        <w:t xml:space="preserve"> </w:t>
      </w:r>
      <w:r>
        <w:rPr>
          <w:i/>
        </w:rPr>
        <w:t>ma-a-an</w:t>
      </w:r>
      <w:r>
        <w:t xml:space="preserve"> DINGIR</w:t>
      </w:r>
      <w:r>
        <w:rPr>
          <w:i/>
        </w:rPr>
        <w:t>-LIM</w:t>
      </w:r>
      <w:r>
        <w:t xml:space="preserve"> EN</w:t>
      </w:r>
      <w:r>
        <w:rPr>
          <w:i/>
        </w:rPr>
        <w:t>-YA</w:t>
      </w:r>
      <w:r>
        <w:t xml:space="preserve"> </w:t>
      </w:r>
      <w:r>
        <w:rPr>
          <w:i/>
        </w:rPr>
        <w:t>am-me-el</w:t>
      </w:r>
      <w:r>
        <w:t xml:space="preserve"> </w:t>
      </w:r>
      <w:r>
        <w:rPr>
          <w:i/>
        </w:rPr>
        <w:t>ku-it-ki</w:t>
      </w:r>
      <w:r>
        <w:t xml:space="preserve"> </w:t>
      </w:r>
      <w:r>
        <w:rPr>
          <w:i/>
        </w:rPr>
        <w:t>Š</w:t>
      </w:r>
      <w:r>
        <w:t>[</w:t>
      </w:r>
      <w:r>
        <w:rPr>
          <w:i/>
        </w:rPr>
        <w:t>A</w:t>
      </w:r>
      <w:r>
        <w:t xml:space="preserve"> DUMU.MUNUS.GAL] ḪUL</w:t>
      </w:r>
      <w:r>
        <w:rPr>
          <w:i/>
        </w:rPr>
        <w:t>-lu</w:t>
      </w:r>
      <w:r>
        <w:t xml:space="preserve"> </w:t>
      </w:r>
      <w:r>
        <w:rPr>
          <w:i/>
        </w:rPr>
        <w:t>ša-an-ḫe</w:t>
      </w:r>
      <w:r>
        <w:t>!</w:t>
      </w:r>
      <w:r>
        <w:rPr>
          <w:i/>
        </w:rPr>
        <w:t>-eš-ke-ši</w:t>
      </w:r>
      <w:r>
        <w:br/>
      </w:r>
      <w:r>
        <w:rPr>
          <w:i/>
        </w:rPr>
        <w:t>nu-ut-ta</w:t>
      </w:r>
      <w:r>
        <w:t xml:space="preserve"> </w:t>
      </w:r>
      <w:r>
        <w:rPr>
          <w:i/>
        </w:rPr>
        <w:t>ka-a-aš-ma</w:t>
      </w:r>
      <w:r>
        <w:t xml:space="preserve"> </w:t>
      </w:r>
      <w:r>
        <w:rPr>
          <w:i/>
        </w:rPr>
        <w:t>am-</w:t>
      </w:r>
      <w:r>
        <w:t>[</w:t>
      </w:r>
      <w:r>
        <w:rPr>
          <w:i/>
        </w:rPr>
        <w:t>me-el</w:t>
      </w:r>
      <w:r>
        <w:t xml:space="preserve"> </w:t>
      </w:r>
      <w:r>
        <w:rPr>
          <w:i/>
        </w:rPr>
        <w:t>ta</w:t>
      </w:r>
      <w:r>
        <w:t>]</w:t>
      </w:r>
      <w:r>
        <w:rPr>
          <w:i/>
        </w:rPr>
        <w:t>r-pa-aš-</w:t>
      </w:r>
      <w:r>
        <w:t>⌈</w:t>
      </w:r>
      <w:r>
        <w:rPr>
          <w:i/>
        </w:rPr>
        <w:t>ša</w:t>
      </w:r>
      <w:r>
        <w:t>⌉</w:t>
      </w:r>
      <w:r>
        <w:rPr>
          <w:i/>
        </w:rPr>
        <w:t>-</w:t>
      </w:r>
      <w:r>
        <w:t>[</w:t>
      </w:r>
      <w:r>
        <w:rPr>
          <w:i/>
        </w:rPr>
        <w:t>an</w:t>
      </w:r>
      <w:r>
        <w:t xml:space="preserve">] </w:t>
      </w:r>
      <w:r>
        <w:rPr>
          <w:i/>
        </w:rPr>
        <w:t>ú-nu-wa-an-da-an</w:t>
      </w:r>
      <w:r>
        <w:t xml:space="preserve"> </w:t>
      </w:r>
      <w:r>
        <w:rPr>
          <w:i/>
        </w:rPr>
        <w:t>up-pa-aḫ-ḫu-un</w:t>
      </w:r>
      <w:r>
        <w:br/>
      </w:r>
      <w:r>
        <w:rPr>
          <w:i/>
        </w:rPr>
        <w:t>na-aš-kán</w:t>
      </w:r>
      <w:r>
        <w:t xml:space="preserve"> </w:t>
      </w:r>
      <w:r>
        <w:rPr>
          <w:i/>
        </w:rPr>
        <w:t>am-mu-uk</w:t>
      </w:r>
      <w:r>
        <w:t xml:space="preserve"> </w:t>
      </w:r>
      <w:r>
        <w:rPr>
          <w:i/>
        </w:rPr>
        <w:t>kat-ta-an</w:t>
      </w:r>
      <w:r>
        <w:t xml:space="preserve"> SIG5</w:t>
      </w:r>
      <w:r>
        <w:rPr>
          <w:i/>
        </w:rPr>
        <w:t>-an-za</w:t>
      </w:r>
      <w:r>
        <w:br/>
      </w:r>
      <w:r>
        <w:rPr>
          <w:i/>
        </w:rPr>
        <w:t>pár-ku-i-ša-aš</w:t>
      </w:r>
      <w:r>
        <w:t xml:space="preserve"> </w:t>
      </w:r>
      <w:r>
        <w:rPr>
          <w:i/>
        </w:rPr>
        <w:t>a-pa-a-aš</w:t>
      </w:r>
      <w:r>
        <w:br/>
      </w:r>
      <w:r>
        <w:rPr>
          <w:i/>
        </w:rPr>
        <w:t>mi-iš-ri-wa-an-za</w:t>
      </w:r>
      <w:r>
        <w:t xml:space="preserve"> </w:t>
      </w:r>
      <w:r>
        <w:rPr>
          <w:i/>
        </w:rPr>
        <w:t>a-pa-a-aš</w:t>
      </w:r>
      <w:r>
        <w:br/>
      </w:r>
      <w:r>
        <w:rPr>
          <w:i/>
        </w:rPr>
        <w:t>ḫar-ki-ša-aš</w:t>
      </w:r>
      <w:r>
        <w:t xml:space="preserve"> </w:t>
      </w:r>
      <w:r>
        <w:rPr>
          <w:i/>
        </w:rPr>
        <w:t>a-pa-a-aš</w:t>
      </w:r>
      <w:r>
        <w:br/>
        <w:t>⌈</w:t>
      </w:r>
      <w:r>
        <w:rPr>
          <w:i/>
        </w:rPr>
        <w:t>na</w:t>
      </w:r>
      <w:r>
        <w:t>⌉</w:t>
      </w:r>
      <w:r>
        <w:rPr>
          <w:i/>
        </w:rPr>
        <w:t>-aš-</w:t>
      </w:r>
      <w:r>
        <w:t>⌈</w:t>
      </w:r>
      <w:r>
        <w:rPr>
          <w:i/>
        </w:rPr>
        <w:t>kán</w:t>
      </w:r>
      <w:r>
        <w:t xml:space="preserve">⌉ </w:t>
      </w:r>
      <w:r>
        <w:rPr>
          <w:i/>
        </w:rPr>
        <w:t>ḫu-u-ma-an-da-az</w:t>
      </w:r>
      <w:r>
        <w:t xml:space="preserve"> </w:t>
      </w:r>
      <w:r>
        <w:rPr>
          <w:i/>
        </w:rPr>
        <w:t>a-ša-nu-wa-an-za</w:t>
      </w:r>
      <w:r>
        <w:br/>
      </w:r>
      <w:r>
        <w:rPr>
          <w:i/>
        </w:rPr>
        <w:t>nu-kán</w:t>
      </w:r>
      <w:r>
        <w:t xml:space="preserve"> DINGIR</w:t>
      </w:r>
      <w:r>
        <w:rPr>
          <w:i/>
        </w:rPr>
        <w:t>-LIM</w:t>
      </w:r>
      <w:r>
        <w:t xml:space="preserve"> EN</w:t>
      </w:r>
      <w:r>
        <w:rPr>
          <w:i/>
        </w:rPr>
        <w:t>-YA</w:t>
      </w:r>
      <w:r>
        <w:t xml:space="preserve"> </w:t>
      </w:r>
      <w:r>
        <w:rPr>
          <w:i/>
        </w:rPr>
        <w:t>a-pu-u-un</w:t>
      </w:r>
      <w:r>
        <w:t xml:space="preserve"> </w:t>
      </w:r>
      <w:r>
        <w:rPr>
          <w:i/>
        </w:rPr>
        <w:t>me-na-aḫ-ḫa-an-da</w:t>
      </w:r>
      <w:r>
        <w:t xml:space="preserve"> </w:t>
      </w:r>
      <w:r>
        <w:rPr>
          <w:i/>
        </w:rPr>
        <w:t>uš-ki</w:t>
      </w:r>
      <w:r>
        <w:br/>
      </w:r>
      <w:r>
        <w:rPr>
          <w:i/>
        </w:rPr>
        <w:t>nu</w:t>
      </w:r>
      <w:r>
        <w:t xml:space="preserve"> </w:t>
      </w:r>
      <w:r>
        <w:rPr>
          <w:i/>
        </w:rPr>
        <w:t>PA-NI</w:t>
      </w:r>
      <w:r>
        <w:t xml:space="preserve"> DINGIR</w:t>
      </w:r>
      <w:r>
        <w:rPr>
          <w:i/>
        </w:rPr>
        <w:t>-LIM</w:t>
      </w:r>
      <w:r>
        <w:t xml:space="preserve"> EN</w:t>
      </w:r>
      <w:r>
        <w:rPr>
          <w:i/>
        </w:rPr>
        <w:t>-YA</w:t>
      </w:r>
      <w:r>
        <w:t xml:space="preserve"> </w:t>
      </w:r>
      <w:r>
        <w:rPr>
          <w:i/>
        </w:rPr>
        <w:t>ka-a-aš</w:t>
      </w:r>
      <w:r>
        <w:t xml:space="preserve"> MUNUS</w:t>
      </w:r>
      <w:r>
        <w:rPr>
          <w:i/>
        </w:rPr>
        <w:t>-aš</w:t>
      </w:r>
      <w:r>
        <w:t xml:space="preserve"> </w:t>
      </w:r>
      <w:r>
        <w:rPr>
          <w:i/>
        </w:rPr>
        <w:t>ú-e-ḫa-at-ta-</w:t>
      </w:r>
      <w:r>
        <w:t>⌈</w:t>
      </w:r>
      <w:r>
        <w:rPr>
          <w:i/>
        </w:rPr>
        <w:t>ru</w:t>
      </w:r>
      <w:r>
        <w:t>⌉</w:t>
      </w:r>
      <w:r>
        <w:br/>
      </w:r>
      <w:r>
        <w:rPr>
          <w:i/>
        </w:rPr>
        <w:t>A-NA</w:t>
      </w:r>
      <w:r>
        <w:t xml:space="preserve"> DUMU.MUNUS.GAL</w:t>
      </w:r>
      <w:r>
        <w:rPr>
          <w:i/>
        </w:rPr>
        <w:t>-ma-kán</w:t>
      </w:r>
      <w:r>
        <w:t xml:space="preserve"> </w:t>
      </w:r>
      <w:r>
        <w:rPr>
          <w:i/>
        </w:rPr>
        <w:t>an-da</w:t>
      </w:r>
      <w:r>
        <w:t xml:space="preserve"> </w:t>
      </w:r>
      <w:r>
        <w:rPr>
          <w:i/>
        </w:rPr>
        <w:t>aš-šu-li</w:t>
      </w:r>
      <w:r>
        <w:t xml:space="preserve"> </w:t>
      </w:r>
      <w:r>
        <w:rPr>
          <w:i/>
        </w:rPr>
        <w:t>nam-ma</w:t>
      </w:r>
      <w:r>
        <w:t xml:space="preserve"> </w:t>
      </w:r>
      <w:r>
        <w:rPr>
          <w:i/>
        </w:rPr>
        <w:t>ne-eš-ḫu-ut</w:t>
      </w:r>
      <w:r>
        <w:br/>
      </w:r>
      <w:r>
        <w:rPr>
          <w:i/>
        </w:rPr>
        <w:t>na-an</w:t>
      </w:r>
      <w:r>
        <w:t xml:space="preserve"> </w:t>
      </w:r>
      <w:r>
        <w:rPr>
          <w:i/>
        </w:rPr>
        <w:t>ke-e-ez</w:t>
      </w:r>
      <w:r>
        <w:t xml:space="preserve"> GIG</w:t>
      </w:r>
      <w:r>
        <w:rPr>
          <w:i/>
        </w:rPr>
        <w:t>-za</w:t>
      </w:r>
      <w:r>
        <w:t xml:space="preserve"> TI</w:t>
      </w:r>
      <w:r>
        <w:rPr>
          <w:i/>
        </w:rPr>
        <w:t>-nu-ut</w:t>
      </w:r>
      <w:r>
        <w:br/>
      </w:r>
      <w:r>
        <w:rPr>
          <w:i/>
        </w:rPr>
        <w:t>nu-uš-ši</w:t>
      </w:r>
      <w:r>
        <w:t xml:space="preserve"> </w:t>
      </w:r>
      <w:r>
        <w:rPr>
          <w:i/>
        </w:rPr>
        <w:t>e-ni</w:t>
      </w:r>
      <w:r>
        <w:t xml:space="preserve"> GIG </w:t>
      </w:r>
      <w:r>
        <w:rPr>
          <w:i/>
        </w:rPr>
        <w:t>a-wa-an</w:t>
      </w:r>
      <w:r>
        <w:t xml:space="preserve"> </w:t>
      </w:r>
      <w:r>
        <w:rPr>
          <w:i/>
        </w:rPr>
        <w:t>ar-ḫa</w:t>
      </w:r>
      <w:r>
        <w:t xml:space="preserve"> </w:t>
      </w:r>
      <w:r>
        <w:rPr>
          <w:i/>
        </w:rPr>
        <w:t>nam-ma</w:t>
      </w:r>
      <w:r>
        <w:t xml:space="preserve"> </w:t>
      </w:r>
      <w:r>
        <w:rPr>
          <w:i/>
        </w:rPr>
        <w:t>ti-it-ta-nu-ut</w:t>
      </w:r>
      <w:r>
        <w:br/>
      </w:r>
      <w:r>
        <w:rPr>
          <w:i/>
        </w:rPr>
        <w:t>na-aš</w:t>
      </w:r>
      <w:r>
        <w:t xml:space="preserve"> </w:t>
      </w:r>
      <w:r>
        <w:rPr>
          <w:i/>
        </w:rPr>
        <w:t>ḫa-ad-du-le-eš-du</w:t>
      </w:r>
      <w:r>
        <w:t xml:space="preserve"> </w:t>
      </w:r>
      <w:r>
        <w:rPr>
          <w:i/>
        </w:rPr>
        <w:t>nam-ma</w:t>
      </w:r>
      <w:r>
        <w:br/>
      </w:r>
      <w:r>
        <w:rPr>
          <w:i/>
        </w:rPr>
        <w:t>nu</w:t>
      </w:r>
      <w:r>
        <w:t xml:space="preserve"> </w:t>
      </w:r>
      <w:r>
        <w:rPr>
          <w:i/>
        </w:rPr>
        <w:t>ú-ez-zi</w:t>
      </w:r>
      <w:r>
        <w:t xml:space="preserve"> DUMU.MUNUS.GAL </w:t>
      </w:r>
      <w:r>
        <w:rPr>
          <w:i/>
        </w:rPr>
        <w:t>zi-la-ti-ya</w:t>
      </w:r>
      <w:r>
        <w:t xml:space="preserve"> </w:t>
      </w:r>
      <w:r>
        <w:rPr>
          <w:i/>
        </w:rPr>
        <w:t>tu-uk</w:t>
      </w:r>
      <w:r>
        <w:t xml:space="preserve"> DINGIR</w:t>
      </w:r>
      <w:r>
        <w:rPr>
          <w:i/>
        </w:rPr>
        <w:t>-LAM</w:t>
      </w:r>
      <w:r>
        <w:t xml:space="preserve"> </w:t>
      </w:r>
      <w:r>
        <w:rPr>
          <w:i/>
        </w:rPr>
        <w:t>wa-al-li-iš-ke-ez-zi</w:t>
      </w:r>
      <w:r>
        <w:br/>
        <w:t>ŠUM</w:t>
      </w:r>
      <w:r>
        <w:rPr>
          <w:i/>
        </w:rPr>
        <w:t>-an-na</w:t>
      </w:r>
      <w:r>
        <w:t xml:space="preserve"> </w:t>
      </w:r>
      <w:r>
        <w:rPr>
          <w:i/>
        </w:rPr>
        <w:t>tu-e-el-pát</w:t>
      </w:r>
      <w:r>
        <w:t xml:space="preserve"> </w:t>
      </w:r>
      <w:r>
        <w:rPr>
          <w:i/>
        </w:rPr>
        <w:t>ŠA</w:t>
      </w:r>
      <w:r>
        <w:t xml:space="preserve"> DINGIR</w:t>
      </w:r>
      <w:r>
        <w:rPr>
          <w:i/>
        </w:rPr>
        <w:t>-LAM</w:t>
      </w:r>
      <w:r>
        <w:t xml:space="preserve"> </w:t>
      </w:r>
      <w:r>
        <w:rPr>
          <w:i/>
        </w:rPr>
        <w:t>me-mi-iš-ke-ez-zi</w:t>
      </w:r>
      <w:r>
        <w:t xml:space="preserve"> </w:t>
      </w:r>
      <w:r>
        <w:rPr>
          <w:i/>
        </w:rPr>
        <w:t>¬¬¬</w:t>
      </w:r>
    </w:p>
    <w:p w14:paraId="41FE9ABC" w14:textId="77777777" w:rsidR="004D3993" w:rsidRDefault="00A114E5">
      <w:pPr>
        <w:spacing w:after="120"/>
      </w:pPr>
      <w:r>
        <w:t>In case you, deity, my mistress, something evil against me, the 'great daughter'], (ver)</w:t>
      </w:r>
      <w:r>
        <w:br/>
        <w:t>I sent my substitute to you there [ut] (in) (in):</w:t>
      </w:r>
      <w:r>
        <w:br/>
        <w:t>It (is) better than me.</w:t>
      </w:r>
      <w:r>
        <w:br/>
        <w:t>It (is) pure, that!</w:t>
      </w:r>
      <w:r>
        <w:br/>
        <w:t>It (is) shiny, that!</w:t>
      </w:r>
      <w:r>
        <w:br/>
        <w:t>It (is) knows that!</w:t>
      </w:r>
      <w:r>
        <w:br/>
        <w:t>In every respect () it is (well) equipped.</w:t>
      </w:r>
      <w:r>
        <w:br/>
        <w:t>Gildke, my mistress, look towards that!</w:t>
      </w:r>
      <w:r>
        <w:br/>
        <w:t>Before (Dir,) of the deity, my mistress, this woman should turn!</w:t>
      </w:r>
      <w:r>
        <w:br/>
        <w:t>The 'big daughter' but turn back to the benefit!</w:t>
      </w:r>
      <w:r>
        <w:br/>
        <w:t>From this illness, let them go to life!</w:t>
      </w:r>
      <w:r>
        <w:br/>
        <w:t>That disease remove her again!</w:t>
      </w:r>
      <w:r>
        <w:br/>
        <w:t>It should get healthy again!</w:t>
      </w:r>
      <w:r>
        <w:br/>
        <w:t>And later, in the future, the 'big daughter' will boast you, the deity,</w:t>
      </w:r>
      <w:r>
        <w:br/>
        <w:t>And yours, the deity, names will name them.</w:t>
      </w:r>
    </w:p>
    <w:p w14:paraId="5F82F18A" w14:textId="77777777" w:rsidR="004D3993" w:rsidRDefault="004D3993">
      <w:pPr>
        <w:spacing w:after="120"/>
      </w:pPr>
    </w:p>
    <w:p w14:paraId="3D7933C5" w14:textId="77777777" w:rsidR="004D3993" w:rsidRDefault="00A114E5">
      <w:pPr>
        <w:spacing w:after="120"/>
      </w:pPr>
      <w:r>
        <w:t>nu=mu=kan kwiš idaluš memiaš ZI-ni anda "what evil matter(is) in my heart"</w:t>
      </w:r>
    </w:p>
    <w:p w14:paraId="6DC3D0F9" w14:textId="77777777" w:rsidR="004D3993" w:rsidRDefault="004D3993">
      <w:pPr>
        <w:spacing w:after="120"/>
      </w:pPr>
    </w:p>
    <w:p w14:paraId="0C34DA72" w14:textId="77777777" w:rsidR="004D3993" w:rsidRDefault="00A114E5">
      <w:pPr>
        <w:spacing w:after="120"/>
      </w:pPr>
      <w:r>
        <w:t>381 - Gebet Muwatallis II. an die Götterversammlung</w:t>
      </w:r>
    </w:p>
    <w:p w14:paraId="62ACEFCC" w14:textId="77777777" w:rsidR="004D3993" w:rsidRDefault="00A114E5">
      <w:pPr>
        <w:spacing w:after="120"/>
      </w:pPr>
      <w:r>
        <w:lastRenderedPageBreak/>
        <w:t>KUB 6.45 Rs. iii 46</w:t>
      </w:r>
    </w:p>
    <w:p w14:paraId="1F7861A4" w14:textId="77777777" w:rsidR="004D3993" w:rsidRDefault="00A114E5">
      <w:pPr>
        <w:spacing w:after="120"/>
      </w:pPr>
      <w:r>
        <w:rPr>
          <w:i/>
        </w:rPr>
        <w:t>nu</w:t>
      </w:r>
      <w:r>
        <w:t xml:space="preserve"> </w:t>
      </w:r>
      <w:r>
        <w:rPr>
          <w:i/>
        </w:rPr>
        <w:t>am-me-el</w:t>
      </w:r>
      <w:r>
        <w:t xml:space="preserve"> </w:t>
      </w:r>
      <w:r>
        <w:rPr>
          <w:i/>
        </w:rPr>
        <w:t>ku-wa-pí</w:t>
      </w:r>
      <w:r>
        <w:t xml:space="preserve"> </w:t>
      </w:r>
      <w:r>
        <w:rPr>
          <w:i/>
        </w:rPr>
        <w:t>A-WA-TE</w:t>
      </w:r>
      <w:r>
        <w:t xml:space="preserve">MEŠ DINGIRMEŠ </w:t>
      </w:r>
      <w:r>
        <w:rPr>
          <w:i/>
        </w:rPr>
        <w:t>iš-ta-ma-aš-ša-an-zi</w:t>
      </w:r>
      <w:r>
        <w:br/>
      </w:r>
      <w:r>
        <w:rPr>
          <w:i/>
        </w:rPr>
        <w:t>nu-mu-kán</w:t>
      </w:r>
      <w:r>
        <w:t xml:space="preserve"> </w:t>
      </w:r>
      <w:r>
        <w:rPr>
          <w:i/>
        </w:rPr>
        <w:t>ku-iš</w:t>
      </w:r>
      <w:r>
        <w:t xml:space="preserve"> </w:t>
      </w:r>
      <w:r>
        <w:rPr>
          <w:i/>
        </w:rPr>
        <w:t>i-da-lu-uš</w:t>
      </w:r>
      <w:r>
        <w:t xml:space="preserve"> </w:t>
      </w:r>
      <w:r>
        <w:rPr>
          <w:i/>
        </w:rPr>
        <w:t>me-mi-aš</w:t>
      </w:r>
      <w:r>
        <w:t xml:space="preserve"> ZI</w:t>
      </w:r>
      <w:r>
        <w:rPr>
          <w:i/>
        </w:rPr>
        <w:t>-ni</w:t>
      </w:r>
      <w:r>
        <w:t xml:space="preserve"> </w:t>
      </w:r>
      <w:r>
        <w:rPr>
          <w:i/>
        </w:rPr>
        <w:t>an-da</w:t>
      </w:r>
      <w:r>
        <w:br/>
      </w:r>
      <w:r>
        <w:rPr>
          <w:i/>
        </w:rPr>
        <w:t>na-an-mu</w:t>
      </w:r>
      <w:r>
        <w:t xml:space="preserve"> DINGIRMEŠ EGIR</w:t>
      </w:r>
      <w:r>
        <w:rPr>
          <w:i/>
        </w:rPr>
        <w:t>-pa</w:t>
      </w:r>
      <w:r>
        <w:t xml:space="preserve"> SIG5</w:t>
      </w:r>
      <w:r>
        <w:rPr>
          <w:i/>
        </w:rPr>
        <w:t>-aḫ-ḫa-an-zi</w:t>
      </w:r>
      <w:r>
        <w:t xml:space="preserve"> </w:t>
      </w:r>
      <w:r>
        <w:rPr>
          <w:i/>
        </w:rPr>
        <w:t>šar-la-an-zi</w:t>
      </w:r>
      <w:r>
        <w:br/>
      </w:r>
      <w:r>
        <w:rPr>
          <w:i/>
        </w:rPr>
        <w:t>nu-za</w:t>
      </w:r>
      <w:r>
        <w:t xml:space="preserve"> </w:t>
      </w:r>
      <w:r>
        <w:rPr>
          <w:i/>
        </w:rPr>
        <w:t>ku-e-el</w:t>
      </w:r>
      <w:r>
        <w:t xml:space="preserve"> </w:t>
      </w:r>
      <w:r>
        <w:rPr>
          <w:i/>
        </w:rPr>
        <w:t>wa-al-li-ya-tar</w:t>
      </w:r>
      <w:r>
        <w:br/>
      </w:r>
      <w:r>
        <w:rPr>
          <w:i/>
        </w:rPr>
        <w:t>Ú-UL-za</w:t>
      </w:r>
      <w:r>
        <w:t xml:space="preserve"> </w:t>
      </w:r>
      <w:r>
        <w:rPr>
          <w:i/>
        </w:rPr>
        <w:t>ŠA</w:t>
      </w:r>
      <w:r>
        <w:t xml:space="preserve"> d10 </w:t>
      </w:r>
      <w:r>
        <w:rPr>
          <w:i/>
        </w:rPr>
        <w:t>pí-ḫa-aš-ša-aš-ši</w:t>
      </w:r>
      <w:r>
        <w:t xml:space="preserve"> EN</w:t>
      </w:r>
      <w:r>
        <w:rPr>
          <w:i/>
        </w:rPr>
        <w:t>-YA</w:t>
      </w:r>
      <w:r>
        <w:t xml:space="preserve"> </w:t>
      </w:r>
      <w:r>
        <w:rPr>
          <w:i/>
        </w:rPr>
        <w:t>wa-al-li-ya-tar</w:t>
      </w:r>
      <w:r>
        <w:br/>
      </w:r>
      <w:r>
        <w:rPr>
          <w:i/>
        </w:rPr>
        <w:t>nu</w:t>
      </w:r>
      <w:r>
        <w:t xml:space="preserve"> </w:t>
      </w:r>
      <w:r>
        <w:rPr>
          <w:i/>
        </w:rPr>
        <w:t>ma-a-an</w:t>
      </w:r>
      <w:r>
        <w:t xml:space="preserve"> DINGIR</w:t>
      </w:r>
      <w:r>
        <w:rPr>
          <w:i/>
        </w:rPr>
        <w:t>-LAM</w:t>
      </w:r>
      <w:r>
        <w:t xml:space="preserve"> </w:t>
      </w:r>
      <w:r>
        <w:rPr>
          <w:i/>
        </w:rPr>
        <w:t>na-aš-ma</w:t>
      </w:r>
      <w:r>
        <w:t xml:space="preserve"> DUMU.LÚ.U19.LU</w:t>
      </w:r>
      <w:r>
        <w:rPr>
          <w:i/>
        </w:rPr>
        <w:t>-TI</w:t>
      </w:r>
      <w:r>
        <w:t xml:space="preserve"> </w:t>
      </w:r>
      <w:r>
        <w:rPr>
          <w:i/>
        </w:rPr>
        <w:t>a-uš-zi</w:t>
      </w:r>
      <w:r>
        <w:br/>
      </w:r>
      <w:r>
        <w:rPr>
          <w:i/>
        </w:rPr>
        <w:t>nu</w:t>
      </w:r>
      <w:r>
        <w:t xml:space="preserve"> </w:t>
      </w:r>
      <w:r>
        <w:rPr>
          <w:i/>
        </w:rPr>
        <w:t>ki-iš-ša-an</w:t>
      </w:r>
      <w:r>
        <w:t xml:space="preserve"> </w:t>
      </w:r>
      <w:r>
        <w:rPr>
          <w:i/>
        </w:rPr>
        <w:t>me-ma-i</w:t>
      </w:r>
      <w:r>
        <w:br/>
      </w:r>
      <w:r>
        <w:rPr>
          <w:i/>
        </w:rPr>
        <w:t>ḫa-an-da-an-wa</w:t>
      </w:r>
      <w:r>
        <w:t xml:space="preserve"> d10 </w:t>
      </w:r>
      <w:r>
        <w:rPr>
          <w:i/>
        </w:rPr>
        <w:t>pí-ḫa-aš-ša-aš-ši-iš</w:t>
      </w:r>
      <w:r>
        <w:t xml:space="preserve"> EN</w:t>
      </w:r>
      <w:r>
        <w:rPr>
          <w:i/>
        </w:rPr>
        <w:t>-YA</w:t>
      </w:r>
      <w:r>
        <w:t xml:space="preserve"> </w:t>
      </w:r>
      <w:r>
        <w:rPr>
          <w:i/>
        </w:rPr>
        <w:t>ne-pí-ša-aš</w:t>
      </w:r>
      <w:r>
        <w:t xml:space="preserve"> LUGAL</w:t>
      </w:r>
      <w:r>
        <w:rPr>
          <w:i/>
        </w:rPr>
        <w:t>-uš</w:t>
      </w:r>
      <w:r>
        <w:t xml:space="preserve"> UN</w:t>
      </w:r>
      <w:r>
        <w:rPr>
          <w:i/>
        </w:rPr>
        <w:t>-an</w:t>
      </w:r>
      <w:r>
        <w:t xml:space="preserve"> </w:t>
      </w:r>
      <w:r>
        <w:rPr>
          <w:i/>
        </w:rPr>
        <w:t>ka-ni-iš-ta</w:t>
      </w:r>
      <w:r>
        <w:br/>
      </w:r>
      <w:r>
        <w:rPr>
          <w:i/>
        </w:rPr>
        <w:t>nu-wa-ra-an</w:t>
      </w:r>
      <w:r>
        <w:t xml:space="preserve"> </w:t>
      </w:r>
      <w:r>
        <w:rPr>
          <w:i/>
        </w:rPr>
        <w:t>ku-la-a-ni-it-ta</w:t>
      </w:r>
      <w:r>
        <w:br/>
      </w:r>
      <w:r>
        <w:rPr>
          <w:i/>
        </w:rPr>
        <w:t>nu-wa-ra-an-kán</w:t>
      </w:r>
      <w:r>
        <w:t xml:space="preserve"> </w:t>
      </w:r>
      <w:r>
        <w:rPr>
          <w:i/>
        </w:rPr>
        <w:t>aš-ša-nu-ut</w:t>
      </w:r>
      <w:r>
        <w:br/>
      </w:r>
      <w:r>
        <w:rPr>
          <w:i/>
        </w:rPr>
        <w:t>nu-wa-ra-an-kán</w:t>
      </w:r>
      <w:r>
        <w:t xml:space="preserve"> </w:t>
      </w:r>
      <w:r>
        <w:rPr>
          <w:i/>
        </w:rPr>
        <w:t>me-e-ḫu-na-aš</w:t>
      </w:r>
      <w:r>
        <w:t xml:space="preserve"> </w:t>
      </w:r>
      <w:r>
        <w:rPr>
          <w:i/>
        </w:rPr>
        <w:t>ar-nu-ut</w:t>
      </w:r>
      <w:r>
        <w:br/>
      </w:r>
      <w:r>
        <w:rPr>
          <w:i/>
        </w:rPr>
        <w:t>nu</w:t>
      </w:r>
      <w:r>
        <w:t xml:space="preserve"> </w:t>
      </w:r>
      <w:r>
        <w:rPr>
          <w:i/>
        </w:rPr>
        <w:t>ú-wa-an-zi</w:t>
      </w:r>
      <w:r>
        <w:t xml:space="preserve"> </w:t>
      </w:r>
      <w:r>
        <w:rPr>
          <w:i/>
        </w:rPr>
        <w:t>zi-la-ti-ya</w:t>
      </w:r>
      <w:r>
        <w:t xml:space="preserve"> DUMU</w:t>
      </w:r>
      <w:r>
        <w:rPr>
          <w:i/>
        </w:rPr>
        <w:t>-YA</w:t>
      </w:r>
      <w:r>
        <w:t xml:space="preserve"> DUMU.DUMU</w:t>
      </w:r>
      <w:r>
        <w:rPr>
          <w:i/>
        </w:rPr>
        <w:t>-YA</w:t>
      </w:r>
      <w:r>
        <w:t xml:space="preserve"> LUGALMEŠ MUNUS.LUGALMEŠ </w:t>
      </w:r>
      <w:r>
        <w:rPr>
          <w:i/>
        </w:rPr>
        <w:t>ŠA</w:t>
      </w:r>
      <w:r>
        <w:t xml:space="preserve"> URU</w:t>
      </w:r>
      <w:r>
        <w:rPr>
          <w:i/>
        </w:rPr>
        <w:t>ḫa-at-ti</w:t>
      </w:r>
      <w:r>
        <w:t xml:space="preserve"> DUMUMEŠ.LUGAL </w:t>
      </w:r>
      <w:r>
        <w:rPr>
          <w:i/>
        </w:rPr>
        <w:t>BE-LU</w:t>
      </w:r>
      <w:r>
        <w:t>MEŠ</w:t>
      </w:r>
      <w:r>
        <w:rPr>
          <w:i/>
        </w:rPr>
        <w:t>-ya</w:t>
      </w:r>
      <w:r>
        <w:t xml:space="preserve"> </w:t>
      </w:r>
      <w:r>
        <w:rPr>
          <w:i/>
        </w:rPr>
        <w:t>A-NA</w:t>
      </w:r>
      <w:r>
        <w:t xml:space="preserve"> d10 </w:t>
      </w:r>
      <w:r>
        <w:rPr>
          <w:i/>
        </w:rPr>
        <w:t>pí-ḫa-aš-ša-aš-ši</w:t>
      </w:r>
      <w:r>
        <w:t xml:space="preserve"> EN</w:t>
      </w:r>
      <w:r>
        <w:rPr>
          <w:i/>
        </w:rPr>
        <w:t>-YA</w:t>
      </w:r>
      <w:r>
        <w:t xml:space="preserve"> </w:t>
      </w:r>
      <w:r>
        <w:rPr>
          <w:i/>
        </w:rPr>
        <w:t>na-aḫ-šar-ri-iš-ke-u-an</w:t>
      </w:r>
      <w:r>
        <w:t xml:space="preserve"> </w:t>
      </w:r>
      <w:r>
        <w:rPr>
          <w:i/>
        </w:rPr>
        <w:t>ti-ya-an-zi</w:t>
      </w:r>
      <w:r>
        <w:br/>
      </w:r>
      <w:r>
        <w:rPr>
          <w:i/>
        </w:rPr>
        <w:t>nu</w:t>
      </w:r>
      <w:r>
        <w:t xml:space="preserve"> </w:t>
      </w:r>
      <w:r>
        <w:rPr>
          <w:i/>
        </w:rPr>
        <w:t>ki-iš-ša-an</w:t>
      </w:r>
      <w:r>
        <w:t xml:space="preserve"> </w:t>
      </w:r>
      <w:r>
        <w:rPr>
          <w:i/>
        </w:rPr>
        <w:t>me-ma-an-zi</w:t>
      </w:r>
      <w:r>
        <w:br/>
      </w:r>
      <w:r>
        <w:rPr>
          <w:i/>
        </w:rPr>
        <w:t>ḫa-an-da-an-wa</w:t>
      </w:r>
      <w:r>
        <w:t xml:space="preserve"> </w:t>
      </w:r>
      <w:r>
        <w:rPr>
          <w:i/>
        </w:rPr>
        <w:t>a-ši</w:t>
      </w:r>
      <w:r>
        <w:t xml:space="preserve"> DINGIR</w:t>
      </w:r>
      <w:r>
        <w:rPr>
          <w:i/>
        </w:rPr>
        <w:t>-LIM</w:t>
      </w:r>
      <w:r>
        <w:t xml:space="preserve"> </w:t>
      </w:r>
      <w:r>
        <w:rPr>
          <w:i/>
        </w:rPr>
        <w:t>šar-ku-uš</w:t>
      </w:r>
      <w:r>
        <w:t xml:space="preserve"> UR.SAG</w:t>
      </w:r>
      <w:r>
        <w:rPr>
          <w:i/>
        </w:rPr>
        <w:t>-iš</w:t>
      </w:r>
      <w:r>
        <w:t xml:space="preserve"> </w:t>
      </w:r>
      <w:r>
        <w:rPr>
          <w:i/>
        </w:rPr>
        <w:t>pa-ra-a</w:t>
      </w:r>
      <w:r>
        <w:t xml:space="preserve"> </w:t>
      </w:r>
      <w:r>
        <w:rPr>
          <w:i/>
        </w:rPr>
        <w:t>ḫa-an-da-a</w:t>
      </w:r>
      <w:r>
        <w:t>[</w:t>
      </w:r>
      <w:r>
        <w:rPr>
          <w:i/>
        </w:rPr>
        <w:t>n-za</w:t>
      </w:r>
      <w:r>
        <w:t xml:space="preserve"> DINGIR</w:t>
      </w:r>
      <w:r>
        <w:rPr>
          <w:i/>
        </w:rPr>
        <w:t>-LU</w:t>
      </w:r>
      <w:r>
        <w:t>]</w:t>
      </w:r>
      <w:r>
        <w:rPr>
          <w:i/>
        </w:rPr>
        <w:t>M</w:t>
      </w:r>
      <w:r>
        <w:t>?</w:t>
      </w:r>
      <w:r>
        <w:br/>
      </w:r>
      <w:r>
        <w:rPr>
          <w:i/>
        </w:rPr>
        <w:t>nu-ut-ta</w:t>
      </w:r>
      <w:r>
        <w:t xml:space="preserve"> DINGIRMEŠ </w:t>
      </w:r>
      <w:r>
        <w:rPr>
          <w:i/>
        </w:rPr>
        <w:t>ŠA-ME-E</w:t>
      </w:r>
      <w:r>
        <w:t xml:space="preserve"> ḪUR.⌈SAGMEŠ⌉ Í[DMEŠ </w:t>
      </w:r>
      <w:r>
        <w:rPr>
          <w:i/>
        </w:rPr>
        <w:t>wa-li-y</w:t>
      </w:r>
      <w:r>
        <w:t>]</w:t>
      </w:r>
      <w:r>
        <w:rPr>
          <w:i/>
        </w:rPr>
        <w:t>a-an-zi</w:t>
      </w:r>
      <w:r>
        <w:t xml:space="preserve"> </w:t>
      </w:r>
      <w:r>
        <w:rPr>
          <w:i/>
        </w:rPr>
        <w:t>¬¬¬</w:t>
      </w:r>
    </w:p>
    <w:p w14:paraId="6846A612" w14:textId="77777777" w:rsidR="004D3993" w:rsidRDefault="00A114E5">
      <w:pPr>
        <w:spacing w:after="120"/>
      </w:pPr>
      <w:r>
        <w:t>When the gods hear my words</w:t>
      </w:r>
      <w:r>
        <w:br/>
        <w:t>what evil matter in my heart, is)</w:t>
      </w:r>
      <w:r>
        <w:br/>
        <w:t>They will make up for the gods again.</w:t>
      </w:r>
      <w:r>
        <w:br/>
        <w:t>Whose fame am I (then)?</w:t>
      </w:r>
      <w:r>
        <w:br/>
        <w:t>Will I not be the fame of the weather god, my master?</w:t>
      </w:r>
      <w:r>
        <w:br/>
        <w:t>When a god or a person (encind) sees,</w:t>
      </w:r>
      <w:r>
        <w:br/>
        <w:t>he will speak as follows:</w:t>
      </w:r>
      <w:r>
        <w:br/>
        <w:t>"Truly, you, weather god, my lord, king of heaven, recognized the man,</w:t>
      </w:r>
      <w:r>
        <w:br/>
        <w:t>you him (),</w:t>
      </w:r>
      <w:r>
        <w:br/>
        <w:t>You care for him</w:t>
      </w:r>
      <w:r>
        <w:br/>
        <w:t>You brought him through the times. "</w:t>
      </w:r>
      <w:r>
        <w:br/>
        <w:t>And so in the future my son (and) my grandson, the kings (and) queens of ḫatti, the prince (and) gentlemen will be awe.</w:t>
      </w:r>
      <w:r>
        <w:br/>
        <w:t>You will speak as follows:</w:t>
      </w:r>
      <w:r>
        <w:br/>
        <w:t>"Truly, that God (is) a sublime hero, a just God!"</w:t>
      </w:r>
      <w:r>
        <w:br/>
        <w:t>The gods of heaven, the mountains (and) rivers will boast you!</w:t>
      </w:r>
    </w:p>
    <w:p w14:paraId="795DE40A" w14:textId="77777777" w:rsidR="004D3993" w:rsidRDefault="004D3993">
      <w:pPr>
        <w:spacing w:after="120"/>
      </w:pPr>
    </w:p>
    <w:p w14:paraId="22025C3B" w14:textId="77777777" w:rsidR="004D3993" w:rsidRDefault="00A114E5">
      <w:pPr>
        <w:spacing w:after="120"/>
      </w:pPr>
      <w:r>
        <w:t>mān=ma ḪUR.SAG=ma kwiški našma šinapši šuppa AŠRU kwitki ḪUL-aḫḫan "But if any mountain or a šinapši temple room, pure places, somehow came to harm"</w:t>
      </w:r>
    </w:p>
    <w:p w14:paraId="4F98FC01" w14:textId="77777777" w:rsidR="004D3993" w:rsidRDefault="004D3993">
      <w:pPr>
        <w:spacing w:after="120"/>
      </w:pPr>
    </w:p>
    <w:p w14:paraId="3B089186" w14:textId="77777777" w:rsidR="004D3993" w:rsidRDefault="00A114E5">
      <w:pPr>
        <w:spacing w:after="120"/>
      </w:pPr>
      <w:r>
        <w:t>382 - Gebet Muwatallis II. an den Wettergott von Kummanni</w:t>
      </w:r>
    </w:p>
    <w:p w14:paraId="52C38F61" w14:textId="77777777" w:rsidR="004D3993" w:rsidRDefault="00A114E5">
      <w:pPr>
        <w:spacing w:after="120"/>
      </w:pPr>
      <w:r>
        <w:t>KBo 11.1 Vs. 32</w:t>
      </w:r>
    </w:p>
    <w:p w14:paraId="336063F1" w14:textId="77777777" w:rsidR="004D3993" w:rsidRDefault="00A114E5">
      <w:pPr>
        <w:spacing w:after="120"/>
      </w:pPr>
      <w:r>
        <w:rPr>
          <w:i/>
        </w:rPr>
        <w:t>ma-a-an-ma</w:t>
      </w:r>
      <w:r>
        <w:t xml:space="preserve"> ḪUR.SAG</w:t>
      </w:r>
      <w:r>
        <w:rPr>
          <w:i/>
        </w:rPr>
        <w:t>-ma</w:t>
      </w:r>
      <w:r>
        <w:t xml:space="preserve"> </w:t>
      </w:r>
      <w:r>
        <w:rPr>
          <w:i/>
        </w:rPr>
        <w:t>ku-iš-ki</w:t>
      </w:r>
      <w:r>
        <w:t xml:space="preserve"> </w:t>
      </w:r>
      <w:r>
        <w:rPr>
          <w:i/>
        </w:rPr>
        <w:t>na-aš-ma</w:t>
      </w:r>
      <w:r>
        <w:t xml:space="preserve"> </w:t>
      </w:r>
      <w:r>
        <w:rPr>
          <w:i/>
        </w:rPr>
        <w:t>ši-nap-ši</w:t>
      </w:r>
      <w:r>
        <w:t xml:space="preserve"> </w:t>
      </w:r>
      <w:r>
        <w:rPr>
          <w:i/>
        </w:rPr>
        <w:t>šu-up-pa</w:t>
      </w:r>
      <w:r>
        <w:t xml:space="preserve"> </w:t>
      </w:r>
      <w:r>
        <w:rPr>
          <w:i/>
        </w:rPr>
        <w:t>AŠ-RU</w:t>
      </w:r>
      <w:r>
        <w:t xml:space="preserve"> </w:t>
      </w:r>
      <w:r>
        <w:rPr>
          <w:i/>
        </w:rPr>
        <w:t>ku-it-ki</w:t>
      </w:r>
      <w:r>
        <w:t xml:space="preserve"> ḪUL</w:t>
      </w:r>
      <w:r>
        <w:rPr>
          <w:i/>
        </w:rPr>
        <w:t>-aḫ-ḫa-an</w:t>
      </w:r>
      <w:r>
        <w:br/>
      </w:r>
      <w:r>
        <w:rPr>
          <w:i/>
        </w:rPr>
        <w:t>nu</w:t>
      </w:r>
      <w:r>
        <w:t xml:space="preserve"> </w:t>
      </w:r>
      <w:r>
        <w:rPr>
          <w:i/>
        </w:rPr>
        <w:t>A-NA</w:t>
      </w:r>
      <w:r>
        <w:t xml:space="preserve"> d10 </w:t>
      </w:r>
      <w:r>
        <w:rPr>
          <w:i/>
        </w:rPr>
        <w:t>ar-ku-wa-</w:t>
      </w:r>
      <w:r>
        <w:t>⌈</w:t>
      </w:r>
      <w:r>
        <w:rPr>
          <w:i/>
        </w:rPr>
        <w:t>et</w:t>
      </w:r>
      <w:r>
        <w:t>⌉</w:t>
      </w:r>
      <w:r>
        <w:br/>
      </w:r>
      <w:r>
        <w:rPr>
          <w:i/>
        </w:rPr>
        <w:t>ki-nu-na-at</w:t>
      </w:r>
      <w:r>
        <w:t xml:space="preserve"> </w:t>
      </w:r>
      <w:r>
        <w:rPr>
          <w:i/>
        </w:rPr>
        <w:t>k</w:t>
      </w:r>
      <w:r>
        <w:t>[</w:t>
      </w:r>
      <w:r>
        <w:rPr>
          <w:i/>
        </w:rPr>
        <w:t>a-a-ša</w:t>
      </w:r>
      <w:r>
        <w:t>] EGIR</w:t>
      </w:r>
      <w:r>
        <w:rPr>
          <w:i/>
        </w:rPr>
        <w:t>-pa</w:t>
      </w:r>
      <w:r>
        <w:t xml:space="preserve"> SIG5</w:t>
      </w:r>
      <w:r>
        <w:rPr>
          <w:i/>
        </w:rPr>
        <w:t>-aḫ-mi</w:t>
      </w:r>
      <w:r>
        <w:br/>
        <w:t xml:space="preserve">URUDIDLI.ḪI.A </w:t>
      </w:r>
      <w:r>
        <w:rPr>
          <w:i/>
        </w:rPr>
        <w:t>a-ša-an-du-uš</w:t>
      </w:r>
      <w:r>
        <w:t xml:space="preserve"> </w:t>
      </w:r>
      <w:r>
        <w:rPr>
          <w:i/>
        </w:rPr>
        <w:t>ku-i-e-eš</w:t>
      </w:r>
      <w:r>
        <w:br/>
      </w:r>
      <w:r>
        <w:rPr>
          <w:i/>
        </w:rPr>
        <w:t>ku-e-da-aš</w:t>
      </w:r>
      <w:r>
        <w:t xml:space="preserve"> </w:t>
      </w:r>
      <w:r>
        <w:rPr>
          <w:i/>
        </w:rPr>
        <w:t>A-NA</w:t>
      </w:r>
      <w:r>
        <w:t xml:space="preserve"> URUDIDLI.ḪI.A </w:t>
      </w:r>
      <w:r>
        <w:rPr>
          <w:i/>
        </w:rPr>
        <w:t>ši-nap-ši</w:t>
      </w:r>
      <w:r>
        <w:t xml:space="preserve"> </w:t>
      </w:r>
      <w:r>
        <w:rPr>
          <w:i/>
        </w:rPr>
        <w:t>e-eš-zi</w:t>
      </w:r>
      <w:r>
        <w:br/>
      </w:r>
      <w:r>
        <w:rPr>
          <w:i/>
        </w:rPr>
        <w:t>na-at</w:t>
      </w:r>
      <w:r>
        <w:t xml:space="preserve"> ⌈</w:t>
      </w:r>
      <w:r>
        <w:rPr>
          <w:i/>
        </w:rPr>
        <w:t>ú</w:t>
      </w:r>
      <w:r>
        <w:t>⌉</w:t>
      </w:r>
      <w:r>
        <w:rPr>
          <w:i/>
        </w:rPr>
        <w:t>-e-ḫa-an-zi</w:t>
      </w:r>
      <w:r>
        <w:br/>
      </w:r>
      <w:r>
        <w:rPr>
          <w:i/>
        </w:rPr>
        <w:t>x-</w:t>
      </w:r>
      <w:r>
        <w:t xml:space="preserve">[ </w:t>
      </w:r>
      <w:r>
        <w:rPr>
          <w:i/>
        </w:rPr>
        <w:t>...</w:t>
      </w:r>
      <w:r>
        <w:t xml:space="preserve"> ]</w:t>
      </w:r>
      <w:r>
        <w:br/>
      </w:r>
      <w:r>
        <w:rPr>
          <w:i/>
        </w:rPr>
        <w:t>nu</w:t>
      </w:r>
      <w:r>
        <w:t xml:space="preserve"> EGIR</w:t>
      </w:r>
      <w:r>
        <w:rPr>
          <w:i/>
        </w:rPr>
        <w:t>-pa</w:t>
      </w:r>
      <w:r>
        <w:t xml:space="preserve"> </w:t>
      </w:r>
      <w:r>
        <w:rPr>
          <w:i/>
        </w:rPr>
        <w:t>šu-up-pí-ya-aḫ-ḫu-u-wa-ar</w:t>
      </w:r>
      <w:r>
        <w:t xml:space="preserve"> </w:t>
      </w:r>
      <w:r>
        <w:rPr>
          <w:i/>
        </w:rPr>
        <w:t>ma-aḫ-ḫa-an</w:t>
      </w:r>
      <w:r>
        <w:br/>
      </w:r>
      <w:r>
        <w:rPr>
          <w:i/>
        </w:rPr>
        <w:t>na-at</w:t>
      </w:r>
      <w:r>
        <w:t xml:space="preserve"> </w:t>
      </w:r>
      <w:r>
        <w:rPr>
          <w:i/>
        </w:rPr>
        <w:t>QA-TAM-MA</w:t>
      </w:r>
      <w:r>
        <w:t xml:space="preserve"> EGIR</w:t>
      </w:r>
      <w:r>
        <w:rPr>
          <w:i/>
        </w:rPr>
        <w:t>-pa</w:t>
      </w:r>
      <w:r>
        <w:t xml:space="preserve"> </w:t>
      </w:r>
      <w:r>
        <w:rPr>
          <w:i/>
        </w:rPr>
        <w:t>šu-up-pí-ya-aḫ-ḫa-an-zi</w:t>
      </w:r>
      <w:r>
        <w:t xml:space="preserve"> (</w:t>
      </w:r>
      <w:r>
        <w:rPr>
          <w:i/>
        </w:rPr>
        <w:t>Rasur</w:t>
      </w:r>
      <w:r>
        <w:t>)</w:t>
      </w:r>
      <w:r>
        <w:br/>
      </w:r>
      <w:r>
        <w:rPr>
          <w:i/>
        </w:rPr>
        <w:t>ma-a-an-na</w:t>
      </w:r>
      <w:r>
        <w:t xml:space="preserve"> </w:t>
      </w:r>
      <w:r>
        <w:rPr>
          <w:i/>
        </w:rPr>
        <w:t>mar-ša-nu-wa-an</w:t>
      </w:r>
      <w:r>
        <w:t xml:space="preserve"> </w:t>
      </w:r>
      <w:r>
        <w:rPr>
          <w:i/>
        </w:rPr>
        <w:t>ku-it-ki</w:t>
      </w:r>
      <w:r>
        <w:br/>
      </w:r>
      <w:r>
        <w:rPr>
          <w:i/>
        </w:rPr>
        <w:t>na-at</w:t>
      </w:r>
      <w:r>
        <w:t xml:space="preserve"> </w:t>
      </w:r>
      <w:r>
        <w:rPr>
          <w:i/>
        </w:rPr>
        <w:t>še-</w:t>
      </w:r>
      <w:r>
        <w:t>⌈</w:t>
      </w:r>
      <w:r>
        <w:rPr>
          <w:i/>
        </w:rPr>
        <w:t>ek</w:t>
      </w:r>
      <w:r>
        <w:t>⌉</w:t>
      </w:r>
      <w:r>
        <w:rPr>
          <w:i/>
        </w:rPr>
        <w:t>-kán-zi</w:t>
      </w:r>
      <w:r>
        <w:t xml:space="preserve"> </w:t>
      </w:r>
      <w:r>
        <w:rPr>
          <w:i/>
        </w:rPr>
        <w:t>ma-aḫ-ḫa-an</w:t>
      </w:r>
      <w:r>
        <w:br/>
      </w:r>
      <w:r>
        <w:rPr>
          <w:i/>
        </w:rPr>
        <w:t>na-at</w:t>
      </w:r>
      <w:r>
        <w:t xml:space="preserve"> </w:t>
      </w:r>
      <w:r>
        <w:rPr>
          <w:i/>
        </w:rPr>
        <w:t>QA-TAM-MA</w:t>
      </w:r>
      <w:r>
        <w:t xml:space="preserve"> EGIR</w:t>
      </w:r>
      <w:r>
        <w:rPr>
          <w:i/>
        </w:rPr>
        <w:t>-pa</w:t>
      </w:r>
      <w:r>
        <w:t xml:space="preserve"> </w:t>
      </w:r>
      <w:r>
        <w:rPr>
          <w:i/>
        </w:rPr>
        <w:t>šu-up-pí-</w:t>
      </w:r>
      <w:r>
        <w:t>⌈</w:t>
      </w:r>
      <w:r>
        <w:rPr>
          <w:i/>
        </w:rPr>
        <w:t>ya</w:t>
      </w:r>
      <w:r>
        <w:t>⌉</w:t>
      </w:r>
      <w:r>
        <w:rPr>
          <w:i/>
        </w:rPr>
        <w:t>-</w:t>
      </w:r>
      <w:r>
        <w:t>[</w:t>
      </w:r>
      <w:r>
        <w:rPr>
          <w:i/>
        </w:rPr>
        <w:t>aḫ-ḫa-an-zi</w:t>
      </w:r>
      <w:r>
        <w:t>]</w:t>
      </w:r>
      <w:r>
        <w:br/>
      </w:r>
      <w:r>
        <w:rPr>
          <w:i/>
        </w:rPr>
        <w:t>ma-a-an</w:t>
      </w:r>
      <w:r>
        <w:t xml:space="preserve"> </w:t>
      </w:r>
      <w:r>
        <w:rPr>
          <w:i/>
        </w:rPr>
        <w:t>dan-na-ad-du-uš-ma</w:t>
      </w:r>
      <w:r>
        <w:t xml:space="preserve"> </w:t>
      </w:r>
      <w:r>
        <w:rPr>
          <w:i/>
        </w:rPr>
        <w:t>ku-i-e-eš</w:t>
      </w:r>
      <w:r>
        <w:t xml:space="preserve"> URUDIDLI.ḪI.A</w:t>
      </w:r>
      <w:r>
        <w:br/>
      </w:r>
      <w:r>
        <w:rPr>
          <w:i/>
        </w:rPr>
        <w:t>ši-nap-ši</w:t>
      </w:r>
      <w:r>
        <w:t xml:space="preserve"> </w:t>
      </w:r>
      <w:r>
        <w:rPr>
          <w:i/>
        </w:rPr>
        <w:t>ku-e-</w:t>
      </w:r>
      <w:r>
        <w:t>⌈</w:t>
      </w:r>
      <w:r>
        <w:rPr>
          <w:i/>
        </w:rPr>
        <w:t>da</w:t>
      </w:r>
      <w:r>
        <w:t>⌉</w:t>
      </w:r>
      <w:r>
        <w:rPr>
          <w:i/>
        </w:rPr>
        <w:t>-aš</w:t>
      </w:r>
      <w:r>
        <w:t xml:space="preserve"> </w:t>
      </w:r>
      <w:r>
        <w:rPr>
          <w:i/>
        </w:rPr>
        <w:t>A-NA</w:t>
      </w:r>
      <w:r>
        <w:t xml:space="preserve"> URUDIDLI.ḪI.A </w:t>
      </w:r>
      <w:r>
        <w:rPr>
          <w:i/>
        </w:rPr>
        <w:t>e-eš-zi</w:t>
      </w:r>
      <w:r>
        <w:br/>
      </w:r>
      <w:r>
        <w:rPr>
          <w:i/>
        </w:rPr>
        <w:t>nu-uš-ma-ša-at</w:t>
      </w:r>
      <w:r>
        <w:t xml:space="preserve"> </w:t>
      </w:r>
      <w:r>
        <w:rPr>
          <w:i/>
        </w:rPr>
        <w:t>x-</w:t>
      </w:r>
      <w:r>
        <w:t xml:space="preserve">[ </w:t>
      </w:r>
      <w:r>
        <w:rPr>
          <w:i/>
        </w:rPr>
        <w:t>...</w:t>
      </w:r>
      <w:r>
        <w:t xml:space="preserve"> ]</w:t>
      </w:r>
      <w:r>
        <w:br/>
      </w:r>
      <w:r>
        <w:rPr>
          <w:i/>
        </w:rPr>
        <w:t>nu</w:t>
      </w:r>
      <w:r>
        <w:t xml:space="preserve"> </w:t>
      </w:r>
      <w:r>
        <w:rPr>
          <w:i/>
        </w:rPr>
        <w:t>a-pu-u-uš-ša</w:t>
      </w:r>
      <w:r>
        <w:t xml:space="preserve"> </w:t>
      </w:r>
      <w:r>
        <w:rPr>
          <w:i/>
        </w:rPr>
        <w:t>QA-TAM-MA</w:t>
      </w:r>
      <w:r>
        <w:t xml:space="preserve"> </w:t>
      </w:r>
      <w:r>
        <w:rPr>
          <w:i/>
        </w:rPr>
        <w:t>e-eš-šu-wa-an</w:t>
      </w:r>
      <w:r>
        <w:t xml:space="preserve"> </w:t>
      </w:r>
      <w:r>
        <w:rPr>
          <w:i/>
        </w:rPr>
        <w:t>ti-an-zi</w:t>
      </w:r>
      <w:r>
        <w:br/>
      </w:r>
      <w:r>
        <w:rPr>
          <w:i/>
        </w:rPr>
        <w:t>ma-a-an</w:t>
      </w:r>
      <w:r>
        <w:t xml:space="preserve"> 1</w:t>
      </w:r>
      <w:r>
        <w:rPr>
          <w:i/>
        </w:rPr>
        <w:t>-EN</w:t>
      </w:r>
      <w:r>
        <w:t xml:space="preserve"> URU</w:t>
      </w:r>
      <w:r>
        <w:rPr>
          <w:i/>
        </w:rPr>
        <w:t>-LUM-ma</w:t>
      </w:r>
      <w:r>
        <w:t xml:space="preserve"> </w:t>
      </w:r>
      <w:r>
        <w:rPr>
          <w:i/>
        </w:rPr>
        <w:t>ku-iš-ki</w:t>
      </w:r>
      <w:r>
        <w:t xml:space="preserve"> </w:t>
      </w:r>
      <w:r>
        <w:rPr>
          <w:i/>
        </w:rPr>
        <w:t>na-aš-ma</w:t>
      </w:r>
      <w:r>
        <w:t xml:space="preserve"> 1</w:t>
      </w:r>
      <w:r>
        <w:rPr>
          <w:i/>
        </w:rPr>
        <w:t>-EN</w:t>
      </w:r>
      <w:r>
        <w:t xml:space="preserve"> É</w:t>
      </w:r>
      <w:r>
        <w:rPr>
          <w:i/>
        </w:rPr>
        <w:t>-TUM</w:t>
      </w:r>
      <w:r>
        <w:t xml:space="preserve"> </w:t>
      </w:r>
      <w:r>
        <w:rPr>
          <w:i/>
        </w:rPr>
        <w:t>ku-iš-k</w:t>
      </w:r>
      <w:r>
        <w:t>[</w:t>
      </w:r>
      <w:r>
        <w:rPr>
          <w:i/>
        </w:rPr>
        <w:t>i</w:t>
      </w:r>
      <w:r>
        <w:t xml:space="preserve"> </w:t>
      </w:r>
      <w:r>
        <w:rPr>
          <w:i/>
        </w:rPr>
        <w:t>...</w:t>
      </w:r>
      <w:r>
        <w:t xml:space="preserve"> ] ḪUL</w:t>
      </w:r>
      <w:r>
        <w:rPr>
          <w:i/>
        </w:rPr>
        <w:t>-aḫ-zi</w:t>
      </w:r>
      <w:r>
        <w:br/>
      </w:r>
      <w:r>
        <w:rPr>
          <w:i/>
        </w:rPr>
        <w:t>na-at-kán</w:t>
      </w:r>
      <w:r>
        <w:t xml:space="preserve"> DINGIR</w:t>
      </w:r>
      <w:r>
        <w:rPr>
          <w:i/>
        </w:rPr>
        <w:t>-LUM</w:t>
      </w:r>
      <w:r>
        <w:t xml:space="preserve"> </w:t>
      </w:r>
      <w:r>
        <w:rPr>
          <w:i/>
        </w:rPr>
        <w:t>a-pé-e-da-ni</w:t>
      </w:r>
      <w:r>
        <w:t xml:space="preserve"> </w:t>
      </w:r>
      <w:r>
        <w:rPr>
          <w:i/>
        </w:rPr>
        <w:t>A-NA</w:t>
      </w:r>
      <w:r>
        <w:t xml:space="preserve"> 1</w:t>
      </w:r>
      <w:r>
        <w:rPr>
          <w:i/>
        </w:rPr>
        <w:t>-EN</w:t>
      </w:r>
      <w:r>
        <w:t xml:space="preserve"> URU</w:t>
      </w:r>
      <w:r>
        <w:rPr>
          <w:i/>
        </w:rPr>
        <w:t>-LIM</w:t>
      </w:r>
      <w:r>
        <w:t xml:space="preserve"> 1</w:t>
      </w:r>
      <w:r>
        <w:rPr>
          <w:i/>
        </w:rPr>
        <w:t>-EN</w:t>
      </w:r>
      <w:r>
        <w:t xml:space="preserve"> É</w:t>
      </w:r>
      <w:r>
        <w:rPr>
          <w:i/>
        </w:rPr>
        <w:t>-TI</w:t>
      </w:r>
      <w:r>
        <w:t xml:space="preserve"> </w:t>
      </w:r>
      <w:r>
        <w:rPr>
          <w:i/>
        </w:rPr>
        <w:t>an-da</w:t>
      </w:r>
      <w:r>
        <w:t xml:space="preserve"> </w:t>
      </w:r>
      <w:r>
        <w:rPr>
          <w:i/>
        </w:rPr>
        <w:t>ša-an-ḫi</w:t>
      </w:r>
      <w:r>
        <w:br/>
      </w:r>
      <w:r>
        <w:rPr>
          <w:i/>
        </w:rPr>
        <w:t>nu</w:t>
      </w:r>
      <w:r>
        <w:t xml:space="preserve"> </w:t>
      </w:r>
      <w:r>
        <w:rPr>
          <w:i/>
        </w:rPr>
        <w:t>a-pa-at</w:t>
      </w:r>
      <w:r>
        <w:t xml:space="preserve"> </w:t>
      </w:r>
      <w:r>
        <w:rPr>
          <w:i/>
        </w:rPr>
        <w:t>x-</w:t>
      </w:r>
      <w:r>
        <w:t xml:space="preserve">[ </w:t>
      </w:r>
      <w:r>
        <w:rPr>
          <w:i/>
        </w:rPr>
        <w:t>...</w:t>
      </w:r>
      <w:r>
        <w:t xml:space="preserve"> ]</w:t>
      </w:r>
      <w:r>
        <w:br/>
      </w:r>
      <w:r>
        <w:rPr>
          <w:i/>
        </w:rPr>
        <w:t>A-NA</w:t>
      </w:r>
      <w:r>
        <w:t xml:space="preserve"> KUR</w:t>
      </w:r>
      <w:r>
        <w:rPr>
          <w:i/>
        </w:rPr>
        <w:t>-TI-ma-at-kán</w:t>
      </w:r>
      <w:r>
        <w:t xml:space="preserve"> </w:t>
      </w:r>
      <w:r>
        <w:rPr>
          <w:i/>
        </w:rPr>
        <w:t>le-e</w:t>
      </w:r>
      <w:r>
        <w:t xml:space="preserve"> </w:t>
      </w:r>
      <w:r>
        <w:rPr>
          <w:i/>
        </w:rPr>
        <w:t>an-da</w:t>
      </w:r>
      <w:r>
        <w:t xml:space="preserve"> </w:t>
      </w:r>
      <w:r>
        <w:rPr>
          <w:i/>
        </w:rPr>
        <w:t>ša-an-aḫ-ti</w:t>
      </w:r>
      <w:r>
        <w:br/>
      </w:r>
      <w:r>
        <w:rPr>
          <w:i/>
        </w:rPr>
        <w:t>nu-kán</w:t>
      </w:r>
      <w:r>
        <w:t xml:space="preserve"> d10 EN</w:t>
      </w:r>
      <w:r>
        <w:rPr>
          <w:i/>
        </w:rPr>
        <w:t>-YA</w:t>
      </w:r>
      <w:r>
        <w:t xml:space="preserve"> KUR</w:t>
      </w:r>
      <w:r>
        <w:rPr>
          <w:i/>
        </w:rPr>
        <w:t>-e</w:t>
      </w:r>
      <w:r>
        <w:t xml:space="preserve"> </w:t>
      </w:r>
      <w:r>
        <w:rPr>
          <w:i/>
        </w:rPr>
        <w:t>an-da</w:t>
      </w:r>
      <w:r>
        <w:t xml:space="preserve"> </w:t>
      </w:r>
      <w:r>
        <w:rPr>
          <w:i/>
        </w:rPr>
        <w:t>a-aš-ša-u-i-it</w:t>
      </w:r>
      <w:r>
        <w:t xml:space="preserve"> IGIḪI.A</w:t>
      </w:r>
      <w:r>
        <w:rPr>
          <w:i/>
        </w:rPr>
        <w:t>-i</w:t>
      </w:r>
      <w:r>
        <w:t>[</w:t>
      </w:r>
      <w:r>
        <w:rPr>
          <w:i/>
        </w:rPr>
        <w:t>t</w:t>
      </w:r>
      <w:r>
        <w:t xml:space="preserve"> </w:t>
      </w:r>
      <w:r>
        <w:rPr>
          <w:i/>
        </w:rPr>
        <w:t>…</w:t>
      </w:r>
      <w:r>
        <w:t xml:space="preserve"> ]</w:t>
      </w:r>
      <w:r>
        <w:rPr>
          <w:i/>
        </w:rPr>
        <w:t>¬¬¬</w:t>
      </w:r>
    </w:p>
    <w:p w14:paraId="13E6D704" w14:textId="77777777" w:rsidR="004D3993" w:rsidRDefault="00A114E5">
      <w:pPr>
        <w:spacing w:after="120"/>
      </w:pPr>
      <w:r>
        <w:t>But if any mountain or a temple room, pure places, somehow caused damage</w:t>
      </w:r>
      <w:r>
        <w:br/>
        <w:t>and he demonstrated the case to the weather god:</w:t>
      </w:r>
      <w:r>
        <w:br/>
        <w:t>But now I'm doing it well again.</w:t>
      </w:r>
      <w:r>
        <w:br/>
        <w:t>The cities that are populated),</w:t>
      </w:r>
      <w:r>
        <w:br/>
        <w:t>The cities (including) that have a temple room,</w:t>
      </w:r>
      <w:r>
        <w:br/>
        <w:t>You examine that.</w:t>
      </w:r>
      <w:r>
        <w:br/>
        <w:t>[...].</w:t>
      </w:r>
      <w:r>
        <w:br/>
        <w:t>How that is (is coming),</w:t>
      </w:r>
      <w:r>
        <w:br/>
        <w:t>So make them back in.</w:t>
      </w:r>
      <w:r>
        <w:br/>
        <w:t>And if anything dehydates (has been),</w:t>
      </w:r>
      <w:r>
        <w:br/>
        <w:t>(Sun) as you know it</w:t>
      </w:r>
      <w:r>
        <w:br/>
        <w:t>so [make] it [r] again.</w:t>
      </w:r>
      <w:r>
        <w:br/>
        <w:t>But if (there are) any empty cities,</w:t>
      </w:r>
      <w:r>
        <w:br/>
        <w:t>The cities (including) that have a temple room,</w:t>
      </w:r>
      <w:r>
        <w:br/>
      </w:r>
      <w:r>
        <w:lastRenderedPageBreak/>
        <w:t>which one will [...].</w:t>
      </w:r>
      <w:r>
        <w:br/>
        <w:t>And so you will treat those equally.</w:t>
      </w:r>
      <w:r>
        <w:br/>
        <w:t>If ingendes individual city or (if) damages any single house [...],</w:t>
      </w:r>
      <w:r>
        <w:br/>
        <w:t>Raise (you), God, it on that individual city (or on that) individual house!</w:t>
      </w:r>
      <w:r>
        <w:br/>
        <w:t>And that [...]!</w:t>
      </w:r>
      <w:r>
        <w:br/>
        <w:t>On the (whole) country but it doesn't revenge!</w:t>
      </w:r>
      <w:r>
        <w:br/>
        <w:t>And (you), weather god, my lord, [] the country [] with kind eyes!</w:t>
      </w:r>
    </w:p>
    <w:p w14:paraId="19D36C5A" w14:textId="77777777" w:rsidR="004D3993" w:rsidRDefault="004D3993">
      <w:pPr>
        <w:spacing w:after="120"/>
      </w:pPr>
    </w:p>
    <w:p w14:paraId="5EF07F80" w14:textId="77777777" w:rsidR="004D3993" w:rsidRDefault="00A114E5">
      <w:pPr>
        <w:spacing w:after="120"/>
      </w:pPr>
      <w:r>
        <w:t>[ … ] ḪUL-išz[i] "[ ... ] becomes evil"</w:t>
      </w:r>
    </w:p>
    <w:p w14:paraId="4B58444A" w14:textId="77777777" w:rsidR="004D3993" w:rsidRDefault="004D3993">
      <w:pPr>
        <w:spacing w:after="120"/>
      </w:pPr>
    </w:p>
    <w:p w14:paraId="1440AF37" w14:textId="77777777" w:rsidR="004D3993" w:rsidRDefault="00A114E5">
      <w:pPr>
        <w:spacing w:after="120"/>
      </w:pPr>
      <w:r>
        <w:t>383.1 - Gebet Ḫattušilis III. und der Puduḫepa an die Sonnengöttin von Arinna</w:t>
      </w:r>
    </w:p>
    <w:p w14:paraId="108E8CC7" w14:textId="77777777" w:rsidR="004D3993" w:rsidRDefault="00A114E5">
      <w:pPr>
        <w:spacing w:after="120"/>
      </w:pPr>
      <w:r>
        <w:t>KUB 14.7+ Rs. iv 22</w:t>
      </w:r>
    </w:p>
    <w:p w14:paraId="47BB5FD2" w14:textId="77777777" w:rsidR="004D3993" w:rsidRDefault="00A114E5">
      <w:pPr>
        <w:spacing w:after="120"/>
      </w:pPr>
      <w:r>
        <w:rPr>
          <w:i/>
        </w:rPr>
        <w:t>na-aš-ma-aš</w:t>
      </w:r>
      <w:r>
        <w:t xml:space="preserve"> </w:t>
      </w:r>
      <w:r>
        <w:rPr>
          <w:i/>
        </w:rPr>
        <w:t>ma-a-an</w:t>
      </w:r>
      <w:r>
        <w:t xml:space="preserve"> </w:t>
      </w:r>
      <w:r>
        <w:rPr>
          <w:i/>
        </w:rPr>
        <w:t>ka-ru-ú-i-l</w:t>
      </w:r>
      <w:r>
        <w:t>[</w:t>
      </w:r>
      <w:r>
        <w:rPr>
          <w:i/>
        </w:rPr>
        <w:t>i-aš</w:t>
      </w:r>
      <w:r>
        <w:t xml:space="preserve"> </w:t>
      </w:r>
      <w:r>
        <w:rPr>
          <w:i/>
        </w:rPr>
        <w:t>_   _   _</w:t>
      </w:r>
      <w:r>
        <w:t xml:space="preserve">] </w:t>
      </w:r>
      <w:r>
        <w:rPr>
          <w:i/>
        </w:rPr>
        <w:t>wa-aš-ta-iš</w:t>
      </w:r>
      <w:r>
        <w:br/>
      </w:r>
      <w:r>
        <w:rPr>
          <w:i/>
        </w:rPr>
        <w:t>na-an</w:t>
      </w:r>
      <w:r>
        <w:t xml:space="preserve"> DINGIR</w:t>
      </w:r>
      <w:r>
        <w:rPr>
          <w:i/>
        </w:rPr>
        <w:t>-LIM</w:t>
      </w:r>
      <w:r>
        <w:t xml:space="preserve"> GAŠAN</w:t>
      </w:r>
      <w:r>
        <w:rPr>
          <w:i/>
        </w:rPr>
        <w:t>-YA</w:t>
      </w:r>
      <w:r>
        <w:t xml:space="preserve"> ⌈</w:t>
      </w:r>
      <w:r>
        <w:rPr>
          <w:i/>
        </w:rPr>
        <w:t>ša-an</w:t>
      </w:r>
      <w:r>
        <w:t>⌉</w:t>
      </w:r>
      <w:r>
        <w:rPr>
          <w:i/>
        </w:rPr>
        <w:t>-a</w:t>
      </w:r>
      <w:r>
        <w:t>[</w:t>
      </w:r>
      <w:r>
        <w:rPr>
          <w:i/>
        </w:rPr>
        <w:t>ḫ-ti</w:t>
      </w:r>
      <w:r>
        <w:t>]</w:t>
      </w:r>
      <w:r>
        <w:br/>
      </w:r>
      <w:r>
        <w:rPr>
          <w:i/>
        </w:rPr>
        <w:t>nu</w:t>
      </w:r>
      <w:r>
        <w:t xml:space="preserve"> DINGIR</w:t>
      </w:r>
      <w:r>
        <w:rPr>
          <w:i/>
        </w:rPr>
        <w:t>-LIM</w:t>
      </w:r>
      <w:r>
        <w:t xml:space="preserve"> GAŠAN</w:t>
      </w:r>
      <w:r>
        <w:rPr>
          <w:i/>
        </w:rPr>
        <w:t>-YA</w:t>
      </w:r>
      <w:r>
        <w:t xml:space="preserve"> </w:t>
      </w:r>
      <w:r>
        <w:rPr>
          <w:i/>
        </w:rPr>
        <w:t>a-pa-a-at</w:t>
      </w:r>
      <w:r>
        <w:t xml:space="preserve"> </w:t>
      </w:r>
      <w:r>
        <w:rPr>
          <w:i/>
        </w:rPr>
        <w:t>wa-aš-túl</w:t>
      </w:r>
      <w:r>
        <w:t xml:space="preserve"> </w:t>
      </w:r>
      <w:r>
        <w:rPr>
          <w:i/>
        </w:rPr>
        <w:t>A-NA</w:t>
      </w:r>
      <w:r>
        <w:t xml:space="preserve"> d10 ⌈URU⌉</w:t>
      </w:r>
      <w:r>
        <w:rPr>
          <w:i/>
        </w:rPr>
        <w:t>ne-r</w:t>
      </w:r>
      <w:r>
        <w:t>[</w:t>
      </w:r>
      <w:r>
        <w:rPr>
          <w:i/>
        </w:rPr>
        <w:t>i-ik</w:t>
      </w:r>
      <w:r>
        <w:t xml:space="preserve"> DUMU</w:t>
      </w:r>
      <w:r>
        <w:rPr>
          <w:i/>
        </w:rPr>
        <w:t>-KA</w:t>
      </w:r>
      <w:r>
        <w:t xml:space="preserve">] </w:t>
      </w:r>
      <w:r>
        <w:rPr>
          <w:i/>
        </w:rPr>
        <w:t>a-aš-ši-an-ti</w:t>
      </w:r>
      <w:r>
        <w:t xml:space="preserve"> </w:t>
      </w:r>
      <w:r>
        <w:rPr>
          <w:i/>
        </w:rPr>
        <w:t>še-er</w:t>
      </w:r>
      <w:r>
        <w:t xml:space="preserve"> </w:t>
      </w:r>
      <w:r>
        <w:rPr>
          <w:i/>
        </w:rPr>
        <w:t>ar-ḫa</w:t>
      </w:r>
      <w:r>
        <w:t xml:space="preserve"> </w:t>
      </w:r>
      <w:r>
        <w:rPr>
          <w:i/>
        </w:rPr>
        <w:t>pé-eš-ši-ya</w:t>
      </w:r>
      <w:r>
        <w:br/>
      </w:r>
      <w:r>
        <w:rPr>
          <w:i/>
        </w:rPr>
        <w:t>na-at</w:t>
      </w:r>
      <w:r>
        <w:t xml:space="preserve"> </w:t>
      </w:r>
      <w:r>
        <w:rPr>
          <w:i/>
        </w:rPr>
        <w:t>le-e</w:t>
      </w:r>
      <w:r>
        <w:t xml:space="preserve"> ⌈</w:t>
      </w:r>
      <w:r>
        <w:rPr>
          <w:i/>
        </w:rPr>
        <w:t>da</w:t>
      </w:r>
      <w:r>
        <w:t>⌉</w:t>
      </w:r>
      <w:r>
        <w:rPr>
          <w:i/>
        </w:rPr>
        <w:t>-</w:t>
      </w:r>
      <w:r>
        <w:t>[</w:t>
      </w:r>
      <w:r>
        <w:rPr>
          <w:i/>
        </w:rPr>
        <w:t>li</w:t>
      </w:r>
      <w:r>
        <w:t>?</w:t>
      </w:r>
      <w:r>
        <w:rPr>
          <w:i/>
        </w:rPr>
        <w:t>-ya-ši</w:t>
      </w:r>
      <w:r>
        <w:t>?]</w:t>
      </w:r>
      <w:r>
        <w:br/>
      </w:r>
      <w:r>
        <w:rPr>
          <w:i/>
        </w:rPr>
        <w:t>A-NA</w:t>
      </w:r>
      <w:r>
        <w:t xml:space="preserve"> DINGIRMEŠ </w:t>
      </w:r>
      <w:r>
        <w:rPr>
          <w:i/>
        </w:rPr>
        <w:t>ka-ri-ya-aš-ḫa-aš</w:t>
      </w:r>
      <w:r>
        <w:t xml:space="preserve"> </w:t>
      </w:r>
      <w:r>
        <w:rPr>
          <w:i/>
        </w:rPr>
        <w:t>pé-e-ta-an</w:t>
      </w:r>
      <w:r>
        <w:t xml:space="preserve"> </w:t>
      </w:r>
      <w:r>
        <w:rPr>
          <w:i/>
        </w:rPr>
        <w:t>da-ḫa-an-ga-aš</w:t>
      </w:r>
      <w:r>
        <w:br/>
      </w:r>
      <w:r>
        <w:rPr>
          <w:i/>
        </w:rPr>
        <w:t>nu-za-kán</w:t>
      </w:r>
      <w:r>
        <w:t xml:space="preserve"> dUTU URUPÚ</w:t>
      </w:r>
      <w:r>
        <w:rPr>
          <w:i/>
        </w:rPr>
        <w:t>-na</w:t>
      </w:r>
      <w:r>
        <w:t xml:space="preserve"> GAŠAN</w:t>
      </w:r>
      <w:r>
        <w:rPr>
          <w:i/>
        </w:rPr>
        <w:t>-YA</w:t>
      </w:r>
      <w:r>
        <w:t xml:space="preserve"> KUR.KURḪI.A URU</w:t>
      </w:r>
      <w:r>
        <w:rPr>
          <w:i/>
        </w:rPr>
        <w:t>ḫa-at-ti</w:t>
      </w:r>
      <w:r>
        <w:t xml:space="preserve"> </w:t>
      </w:r>
      <w:r>
        <w:rPr>
          <w:i/>
        </w:rPr>
        <w:t>A-NA</w:t>
      </w:r>
      <w:r>
        <w:t xml:space="preserve"> </w:t>
      </w:r>
      <w:r>
        <w:rPr>
          <w:i/>
        </w:rPr>
        <w:t>da-ḫa-an-ga</w:t>
      </w:r>
      <w:r>
        <w:t xml:space="preserve"> </w:t>
      </w:r>
      <w:r>
        <w:rPr>
          <w:i/>
        </w:rPr>
        <w:t>an-da</w:t>
      </w:r>
      <w:r>
        <w:t xml:space="preserve"> </w:t>
      </w:r>
      <w:r>
        <w:rPr>
          <w:i/>
        </w:rPr>
        <w:t>ka-ri-ya-aš-ḫa-aš</w:t>
      </w:r>
      <w:r>
        <w:t xml:space="preserve"> </w:t>
      </w:r>
      <w:r>
        <w:rPr>
          <w:i/>
        </w:rPr>
        <w:t>pé-di</w:t>
      </w:r>
      <w:r>
        <w:t xml:space="preserve"> </w:t>
      </w:r>
      <w:r>
        <w:rPr>
          <w:i/>
        </w:rPr>
        <w:t>:ya-aš-ḫa-an-du-wa-an-ti</w:t>
      </w:r>
      <w:r>
        <w:t xml:space="preserve"> ŠÀ</w:t>
      </w:r>
      <w:r>
        <w:rPr>
          <w:i/>
        </w:rPr>
        <w:t>-ta</w:t>
      </w:r>
      <w:r>
        <w:t xml:space="preserve"> </w:t>
      </w:r>
      <w:r>
        <w:rPr>
          <w:i/>
        </w:rPr>
        <w:t>ša-a-i</w:t>
      </w:r>
      <w:r>
        <w:br/>
      </w:r>
      <w:r>
        <w:rPr>
          <w:i/>
        </w:rPr>
        <w:t>nu</w:t>
      </w:r>
      <w:r>
        <w:t xml:space="preserve"> </w:t>
      </w:r>
      <w:r>
        <w:rPr>
          <w:i/>
        </w:rPr>
        <w:t>ma-a-an</w:t>
      </w:r>
      <w:r>
        <w:t xml:space="preserve"> </w:t>
      </w:r>
      <w:r>
        <w:rPr>
          <w:i/>
        </w:rPr>
        <w:t>A-NA</w:t>
      </w:r>
      <w:r>
        <w:t xml:space="preserve"> KUR URU</w:t>
      </w:r>
      <w:r>
        <w:rPr>
          <w:i/>
        </w:rPr>
        <w:t>ḫa-at-ti</w:t>
      </w:r>
      <w:r>
        <w:t xml:space="preserve"> </w:t>
      </w:r>
      <w:r>
        <w:rPr>
          <w:i/>
        </w:rPr>
        <w:t>wa-aš-túl</w:t>
      </w:r>
      <w:r>
        <w:t xml:space="preserve">ḪI.A </w:t>
      </w:r>
      <w:r>
        <w:rPr>
          <w:i/>
        </w:rPr>
        <w:t>e-eš-zi</w:t>
      </w:r>
      <w:r>
        <w:br/>
      </w:r>
      <w:r>
        <w:rPr>
          <w:i/>
        </w:rPr>
        <w:t>nu</w:t>
      </w:r>
      <w:r>
        <w:t xml:space="preserve"> </w:t>
      </w:r>
      <w:r>
        <w:rPr>
          <w:i/>
        </w:rPr>
        <w:t>ku-e-qa</w:t>
      </w:r>
      <w:r>
        <w:br/>
        <w:t>dUTU URU</w:t>
      </w:r>
      <w:r>
        <w:rPr>
          <w:i/>
        </w:rPr>
        <w:t>a-ri-in-na-ma-at</w:t>
      </w:r>
      <w:r>
        <w:t xml:space="preserve"> GAŠAN</w:t>
      </w:r>
      <w:r>
        <w:rPr>
          <w:i/>
        </w:rPr>
        <w:t>-YA</w:t>
      </w:r>
      <w:r>
        <w:t xml:space="preserve"> </w:t>
      </w:r>
      <w:r>
        <w:rPr>
          <w:i/>
        </w:rPr>
        <w:t>da-ḫa-an-ga-aš</w:t>
      </w:r>
      <w:r>
        <w:t xml:space="preserve"> </w:t>
      </w:r>
      <w:r>
        <w:rPr>
          <w:i/>
        </w:rPr>
        <w:t>me-mi-ni</w:t>
      </w:r>
      <w:r>
        <w:t xml:space="preserve"> </w:t>
      </w:r>
      <w:r>
        <w:rPr>
          <w:i/>
        </w:rPr>
        <w:t>še-er</w:t>
      </w:r>
      <w:r>
        <w:t xml:space="preserve"> </w:t>
      </w:r>
      <w:r>
        <w:rPr>
          <w:i/>
        </w:rPr>
        <w:t>ar-ḫa-pát</w:t>
      </w:r>
      <w:r>
        <w:t xml:space="preserve"> </w:t>
      </w:r>
      <w:r>
        <w:rPr>
          <w:i/>
        </w:rPr>
        <w:t>pé-eš-ši-ya</w:t>
      </w:r>
      <w:r>
        <w:br/>
      </w:r>
      <w:r>
        <w:rPr>
          <w:i/>
        </w:rPr>
        <w:t>ma-a-an</w:t>
      </w:r>
      <w:r>
        <w:t xml:space="preserve"> UN</w:t>
      </w:r>
      <w:r>
        <w:rPr>
          <w:i/>
        </w:rPr>
        <w:t>-aš-pát</w:t>
      </w:r>
      <w:r>
        <w:t xml:space="preserve"> </w:t>
      </w:r>
      <w:r>
        <w:rPr>
          <w:i/>
        </w:rPr>
        <w:t>at-ti</w:t>
      </w:r>
      <w:r>
        <w:t xml:space="preserve"> </w:t>
      </w:r>
      <w:r>
        <w:rPr>
          <w:i/>
        </w:rPr>
        <w:t>an-ni</w:t>
      </w:r>
      <w:r>
        <w:t xml:space="preserve"> DUMU</w:t>
      </w:r>
      <w:r>
        <w:rPr>
          <w:i/>
        </w:rPr>
        <w:t>-an</w:t>
      </w:r>
      <w:r>
        <w:t xml:space="preserve"> </w:t>
      </w:r>
      <w:r>
        <w:rPr>
          <w:i/>
        </w:rPr>
        <w:t>šal-la-nu-zi</w:t>
      </w:r>
      <w:r>
        <w:br/>
      </w:r>
      <w:r>
        <w:rPr>
          <w:i/>
        </w:rPr>
        <w:t>nu-uš-ši</w:t>
      </w:r>
      <w:r>
        <w:t xml:space="preserve"> </w:t>
      </w:r>
      <w:r>
        <w:rPr>
          <w:i/>
        </w:rPr>
        <w:t>at-ta-aš</w:t>
      </w:r>
      <w:r>
        <w:t xml:space="preserve"> </w:t>
      </w:r>
      <w:r>
        <w:rPr>
          <w:i/>
        </w:rPr>
        <w:t>an-na-aš</w:t>
      </w:r>
      <w:r>
        <w:t xml:space="preserve"> </w:t>
      </w:r>
      <w:r>
        <w:rPr>
          <w:i/>
        </w:rPr>
        <w:t>ŠA</w:t>
      </w:r>
      <w:r>
        <w:t xml:space="preserve"> MUNUSÙMMEDA </w:t>
      </w:r>
      <w:r>
        <w:rPr>
          <w:i/>
        </w:rPr>
        <w:t>Ú-UL</w:t>
      </w:r>
      <w:r>
        <w:t xml:space="preserve"> </w:t>
      </w:r>
      <w:r>
        <w:rPr>
          <w:i/>
        </w:rPr>
        <w:t>im-ma</w:t>
      </w:r>
      <w:r>
        <w:t xml:space="preserve"> </w:t>
      </w:r>
      <w:r>
        <w:rPr>
          <w:i/>
        </w:rPr>
        <w:t>pa-a-i</w:t>
      </w:r>
      <w:r>
        <w:br/>
      </w:r>
      <w:r>
        <w:rPr>
          <w:i/>
        </w:rPr>
        <w:t>Ú-UL-ma-an-za-an-kán</w:t>
      </w:r>
      <w:r>
        <w:t xml:space="preserve"> </w:t>
      </w:r>
      <w:r>
        <w:rPr>
          <w:i/>
        </w:rPr>
        <w:t>du-uš-ki-ya-zi</w:t>
      </w:r>
      <w:r>
        <w:br/>
      </w:r>
      <w:r>
        <w:rPr>
          <w:i/>
        </w:rPr>
        <w:t>am-mu-uq-qa-kán</w:t>
      </w:r>
      <w:r>
        <w:t xml:space="preserve"> </w:t>
      </w:r>
      <w:r>
        <w:rPr>
          <w:i/>
        </w:rPr>
        <w:t>A-NA</w:t>
      </w:r>
      <w:r>
        <w:t xml:space="preserve"> </w:t>
      </w:r>
      <w:r>
        <w:rPr>
          <w:i/>
        </w:rPr>
        <w:t>ŠA</w:t>
      </w:r>
      <w:r>
        <w:t xml:space="preserve"> d⌈10 URU⌉</w:t>
      </w:r>
      <w:r>
        <w:rPr>
          <w:i/>
        </w:rPr>
        <w:t>n</w:t>
      </w:r>
      <w:r>
        <w:t>[</w:t>
      </w:r>
      <w:r>
        <w:rPr>
          <w:i/>
        </w:rPr>
        <w:t>e-ri-ik</w:t>
      </w:r>
      <w:r>
        <w:t>] DUMU</w:t>
      </w:r>
      <w:r>
        <w:rPr>
          <w:i/>
        </w:rPr>
        <w:t>-KA</w:t>
      </w:r>
      <w:r>
        <w:t xml:space="preserve"> </w:t>
      </w:r>
      <w:r>
        <w:rPr>
          <w:i/>
        </w:rPr>
        <w:t>a-aš-ši-ya-an-ta-aš</w:t>
      </w:r>
      <w:r>
        <w:t xml:space="preserve"> URU</w:t>
      </w:r>
      <w:r>
        <w:rPr>
          <w:i/>
        </w:rPr>
        <w:t>-ri</w:t>
      </w:r>
      <w:r>
        <w:t xml:space="preserve"> </w:t>
      </w:r>
      <w:r>
        <w:rPr>
          <w:i/>
        </w:rPr>
        <w:t>an-da</w:t>
      </w:r>
      <w:r>
        <w:t xml:space="preserve"> </w:t>
      </w:r>
      <w:r>
        <w:rPr>
          <w:i/>
        </w:rPr>
        <w:t>da-ri-ya-aḫ-ḫu-un</w:t>
      </w:r>
      <w:r>
        <w:br/>
      </w:r>
      <w:r>
        <w:rPr>
          <w:i/>
        </w:rPr>
        <w:t>nu-mu-kán</w:t>
      </w:r>
      <w:r>
        <w:t xml:space="preserve"> dUTU URU⌈PÚ</w:t>
      </w:r>
      <w:r>
        <w:rPr>
          <w:i/>
        </w:rPr>
        <w:t>-na</w:t>
      </w:r>
      <w:r>
        <w:t>⌉ [GAŠAN</w:t>
      </w:r>
      <w:r>
        <w:rPr>
          <w:i/>
        </w:rPr>
        <w:t>-YA</w:t>
      </w:r>
      <w:r>
        <w:t xml:space="preserve">] </w:t>
      </w:r>
      <w:r>
        <w:rPr>
          <w:i/>
        </w:rPr>
        <w:t>ŠA</w:t>
      </w:r>
      <w:r>
        <w:t xml:space="preserve"> d10 URU</w:t>
      </w:r>
      <w:r>
        <w:rPr>
          <w:i/>
        </w:rPr>
        <w:t>ne-ri-ik</w:t>
      </w:r>
      <w:r>
        <w:t xml:space="preserve"> DUMU</w:t>
      </w:r>
      <w:r>
        <w:rPr>
          <w:i/>
        </w:rPr>
        <w:t>-KA</w:t>
      </w:r>
      <w:r>
        <w:t xml:space="preserve"> ⌈</w:t>
      </w:r>
      <w:r>
        <w:rPr>
          <w:i/>
        </w:rPr>
        <w:t>a-aš-ši</w:t>
      </w:r>
      <w:r>
        <w:t>⌉</w:t>
      </w:r>
      <w:r>
        <w:rPr>
          <w:i/>
        </w:rPr>
        <w:t>-</w:t>
      </w:r>
      <w:r>
        <w:t>[</w:t>
      </w:r>
      <w:r>
        <w:rPr>
          <w:i/>
        </w:rPr>
        <w:t>ya-an-ta-aš</w:t>
      </w:r>
      <w:r>
        <w:t xml:space="preserve"> URU</w:t>
      </w:r>
      <w:r>
        <w:rPr>
          <w:i/>
        </w:rPr>
        <w:t>-ri</w:t>
      </w:r>
      <w:r>
        <w:t xml:space="preserve"> </w:t>
      </w:r>
      <w:r>
        <w:rPr>
          <w:i/>
        </w:rPr>
        <w:t>še-er</w:t>
      </w:r>
      <w:r>
        <w:t>] ZI</w:t>
      </w:r>
      <w:r>
        <w:rPr>
          <w:i/>
        </w:rPr>
        <w:t>-YA</w:t>
      </w:r>
      <w:r>
        <w:t xml:space="preserve"> ZI DAM</w:t>
      </w:r>
      <w:r>
        <w:rPr>
          <w:i/>
        </w:rPr>
        <w:t>-YA-ya</w:t>
      </w:r>
      <w:r>
        <w:t xml:space="preserve"> DUMUMEŠ</w:t>
      </w:r>
      <w:r>
        <w:rPr>
          <w:i/>
        </w:rPr>
        <w:t>-Y</w:t>
      </w:r>
      <w:r>
        <w:t>[</w:t>
      </w:r>
      <w:r>
        <w:rPr>
          <w:i/>
        </w:rPr>
        <w:t>A</w:t>
      </w:r>
      <w:r>
        <w:t>] [</w:t>
      </w:r>
      <w:r>
        <w:rPr>
          <w:i/>
        </w:rPr>
        <w:t>g</w:t>
      </w:r>
      <w:r>
        <w:t>]</w:t>
      </w:r>
      <w:r>
        <w:rPr>
          <w:i/>
        </w:rPr>
        <w:t>e-en-zu-wa-i</w:t>
      </w:r>
      <w:r>
        <w:br/>
      </w:r>
      <w:r>
        <w:rPr>
          <w:i/>
        </w:rPr>
        <w:t>nu</w:t>
      </w:r>
      <w:r>
        <w:t xml:space="preserve"> </w:t>
      </w:r>
      <w:r>
        <w:rPr>
          <w:i/>
        </w:rPr>
        <w:t>A-NA</w:t>
      </w:r>
      <w:r>
        <w:t xml:space="preserve"> </w:t>
      </w:r>
      <w:r>
        <w:rPr>
          <w:i/>
        </w:rPr>
        <w:t>x</w:t>
      </w:r>
      <w:r>
        <w:t>[</w:t>
      </w:r>
      <w:r>
        <w:rPr>
          <w:i/>
        </w:rPr>
        <w:t>…</w:t>
      </w:r>
      <w:r>
        <w:t>]</w:t>
      </w:r>
      <w:r>
        <w:br/>
        <w:t>[</w:t>
      </w:r>
      <w:r>
        <w:rPr>
          <w:i/>
        </w:rPr>
        <w:t>a-p</w:t>
      </w:r>
      <w:r>
        <w:t>]</w:t>
      </w:r>
      <w:r>
        <w:rPr>
          <w:i/>
        </w:rPr>
        <w:t>a-a-at</w:t>
      </w:r>
      <w:r>
        <w:t xml:space="preserve"> ḪUL</w:t>
      </w:r>
      <w:r>
        <w:rPr>
          <w:i/>
        </w:rPr>
        <w:t>-lu</w:t>
      </w:r>
      <w:r>
        <w:t xml:space="preserve"> </w:t>
      </w:r>
      <w:r>
        <w:rPr>
          <w:i/>
        </w:rPr>
        <w:t>a</w:t>
      </w:r>
      <w:r>
        <w:t>[</w:t>
      </w:r>
      <w:r>
        <w:rPr>
          <w:i/>
        </w:rPr>
        <w:t>r-ḫa</w:t>
      </w:r>
      <w:r>
        <w:t xml:space="preserve"> </w:t>
      </w:r>
      <w:r>
        <w:rPr>
          <w:i/>
        </w:rPr>
        <w:t>…</w:t>
      </w:r>
      <w:r>
        <w:t>]</w:t>
      </w:r>
      <w:r>
        <w:br/>
        <w:t>[</w:t>
      </w:r>
      <w:r>
        <w:rPr>
          <w:i/>
        </w:rPr>
        <w:t>A-N</w:t>
      </w:r>
      <w:r>
        <w:t>]</w:t>
      </w:r>
      <w:r>
        <w:rPr>
          <w:i/>
        </w:rPr>
        <w:t>A</w:t>
      </w:r>
      <w:r>
        <w:t xml:space="preserve"> ZI</w:t>
      </w:r>
      <w:r>
        <w:rPr>
          <w:i/>
        </w:rPr>
        <w:t>-YA</w:t>
      </w:r>
      <w:r>
        <w:t xml:space="preserve"> DAM</w:t>
      </w:r>
      <w:r>
        <w:rPr>
          <w:i/>
        </w:rPr>
        <w:t>-Y</w:t>
      </w:r>
      <w:r>
        <w:t>[</w:t>
      </w:r>
      <w:r>
        <w:rPr>
          <w:i/>
        </w:rPr>
        <w:t>A</w:t>
      </w:r>
      <w:r>
        <w:t xml:space="preserve"> </w:t>
      </w:r>
      <w:r>
        <w:rPr>
          <w:i/>
        </w:rPr>
        <w:t>…</w:t>
      </w:r>
      <w:r>
        <w:t>]</w:t>
      </w:r>
      <w:r>
        <w:br/>
        <w:t>[</w:t>
      </w:r>
      <w:r>
        <w:rPr>
          <w:i/>
        </w:rPr>
        <w:t>_   _</w:t>
      </w:r>
      <w:r>
        <w:t>]</w:t>
      </w:r>
      <w:r>
        <w:rPr>
          <w:i/>
        </w:rPr>
        <w:t>x</w:t>
      </w:r>
      <w:r>
        <w:t xml:space="preserve"> ḪUL</w:t>
      </w:r>
      <w:r>
        <w:rPr>
          <w:i/>
        </w:rPr>
        <w:t>-iš-z</w:t>
      </w:r>
      <w:r>
        <w:t>[</w:t>
      </w:r>
      <w:r>
        <w:rPr>
          <w:i/>
        </w:rPr>
        <w:t>i</w:t>
      </w:r>
      <w:r>
        <w:t>]</w:t>
      </w:r>
      <w:r>
        <w:br/>
        <w:t>[</w:t>
      </w:r>
      <w:r>
        <w:rPr>
          <w:i/>
        </w:rPr>
        <w:t>…</w:t>
      </w:r>
      <w:r>
        <w:t>][</w:t>
      </w:r>
      <w:r>
        <w:rPr>
          <w:i/>
        </w:rPr>
        <w:t>…</w:t>
      </w:r>
      <w:r>
        <w:t>]</w:t>
      </w:r>
      <w:r>
        <w:rPr>
          <w:i/>
        </w:rPr>
        <w:t>x</w:t>
      </w:r>
      <w:r>
        <w:t xml:space="preserve"> </w:t>
      </w:r>
      <w:r>
        <w:rPr>
          <w:i/>
        </w:rPr>
        <w:t>ŠA</w:t>
      </w:r>
      <w:r>
        <w:t xml:space="preserve"> dUTU [</w:t>
      </w:r>
      <w:r>
        <w:rPr>
          <w:i/>
        </w:rPr>
        <w:t>…</w:t>
      </w:r>
      <w:r>
        <w:t>]</w:t>
      </w:r>
      <w:r>
        <w:br/>
        <w:t>[</w:t>
      </w:r>
      <w:r>
        <w:rPr>
          <w:i/>
        </w:rPr>
        <w:t>…</w:t>
      </w:r>
      <w:r>
        <w:t>]</w:t>
      </w:r>
      <w:r>
        <w:rPr>
          <w:i/>
        </w:rPr>
        <w:t>x</w:t>
      </w:r>
      <w:r>
        <w:t xml:space="preserve"> </w:t>
      </w:r>
      <w:r>
        <w:rPr>
          <w:i/>
        </w:rPr>
        <w:t>ŠA</w:t>
      </w:r>
      <w:r>
        <w:t xml:space="preserve"> DUMU</w:t>
      </w:r>
      <w:r>
        <w:rPr>
          <w:i/>
        </w:rPr>
        <w:t>-K</w:t>
      </w:r>
      <w:r>
        <w:t>[</w:t>
      </w:r>
      <w:r>
        <w:rPr>
          <w:i/>
        </w:rPr>
        <w:t>A</w:t>
      </w:r>
      <w:r>
        <w:t xml:space="preserve"> </w:t>
      </w:r>
      <w:r>
        <w:rPr>
          <w:i/>
        </w:rPr>
        <w:t>…</w:t>
      </w:r>
      <w:r>
        <w:t>]</w:t>
      </w:r>
      <w:r>
        <w:br/>
        <w:t>[</w:t>
      </w:r>
      <w:r>
        <w:rPr>
          <w:i/>
        </w:rPr>
        <w:t>…</w:t>
      </w:r>
      <w:r>
        <w:t xml:space="preserve"> ]</w:t>
      </w:r>
      <w:r>
        <w:rPr>
          <w:i/>
        </w:rPr>
        <w:t>-x</w:t>
      </w:r>
      <w:r>
        <w:t xml:space="preserve"> </w:t>
      </w:r>
      <w:r>
        <w:rPr>
          <w:i/>
        </w:rPr>
        <w:t>ki</w:t>
      </w:r>
      <w:r>
        <w:t xml:space="preserve"> </w:t>
      </w:r>
      <w:r>
        <w:rPr>
          <w:i/>
        </w:rPr>
        <w:t>x</w:t>
      </w:r>
      <w:r>
        <w:t>[</w:t>
      </w:r>
      <w:r>
        <w:rPr>
          <w:i/>
        </w:rPr>
        <w:t>…</w:t>
      </w:r>
      <w:r>
        <w:t>]</w:t>
      </w:r>
      <w:r>
        <w:br/>
      </w:r>
      <w:r>
        <w:lastRenderedPageBreak/>
        <w:t>[</w:t>
      </w:r>
      <w:r>
        <w:rPr>
          <w:i/>
        </w:rPr>
        <w:t>…</w:t>
      </w:r>
      <w:r>
        <w:t>]</w:t>
      </w:r>
      <w:r>
        <w:rPr>
          <w:i/>
        </w:rPr>
        <w:t>x x</w:t>
      </w:r>
      <w:r>
        <w:t>[</w:t>
      </w:r>
      <w:r>
        <w:rPr>
          <w:i/>
        </w:rPr>
        <w:t>…</w:t>
      </w:r>
      <w:r>
        <w:t>]</w:t>
      </w:r>
      <w:r>
        <w:br/>
        <w:t>[</w:t>
      </w:r>
      <w:r>
        <w:rPr>
          <w:i/>
        </w:rPr>
        <w:t>…</w:t>
      </w:r>
      <w:r>
        <w:t xml:space="preserve"> ]</w:t>
      </w:r>
      <w:r>
        <w:rPr>
          <w:i/>
        </w:rPr>
        <w:t>-x-ti</w:t>
      </w:r>
      <w:r>
        <w:t xml:space="preserve"> </w:t>
      </w:r>
      <w:r>
        <w:rPr>
          <w:i/>
        </w:rPr>
        <w:t>za</w:t>
      </w:r>
      <w:r>
        <w:t xml:space="preserve"> </w:t>
      </w:r>
      <w:r>
        <w:rPr>
          <w:i/>
        </w:rPr>
        <w:t>x x x x</w:t>
      </w:r>
      <w:r>
        <w:br/>
        <w:t>[</w:t>
      </w:r>
      <w:r>
        <w:rPr>
          <w:i/>
        </w:rPr>
        <w:t>…</w:t>
      </w:r>
      <w:r>
        <w:t>]</w:t>
      </w:r>
      <w:r>
        <w:rPr>
          <w:i/>
        </w:rPr>
        <w:t>x</w:t>
      </w:r>
      <w:r>
        <w:t xml:space="preserve"> </w:t>
      </w:r>
      <w:r>
        <w:rPr>
          <w:i/>
        </w:rPr>
        <w:t>me-na-aḫ-</w:t>
      </w:r>
      <w:r>
        <w:t>⌈</w:t>
      </w:r>
      <w:r>
        <w:rPr>
          <w:i/>
        </w:rPr>
        <w:t>ḫa</w:t>
      </w:r>
      <w:r>
        <w:t>⌉</w:t>
      </w:r>
      <w:r>
        <w:rPr>
          <w:i/>
        </w:rPr>
        <w:t>-an-da</w:t>
      </w:r>
      <w:r>
        <w:t xml:space="preserve"> [</w:t>
      </w:r>
      <w:r>
        <w:rPr>
          <w:i/>
        </w:rPr>
        <w:t>…</w:t>
      </w:r>
      <w:r>
        <w:t>]</w:t>
      </w:r>
      <w:r>
        <w:br/>
        <w:t>[</w:t>
      </w:r>
      <w:r>
        <w:rPr>
          <w:i/>
        </w:rPr>
        <w:t>…</w:t>
      </w:r>
      <w:r>
        <w:t xml:space="preserve"> ]</w:t>
      </w:r>
      <w:r>
        <w:rPr>
          <w:i/>
        </w:rPr>
        <w:t>-x</w:t>
      </w:r>
      <w:r>
        <w:t xml:space="preserve"> </w:t>
      </w:r>
      <w:r>
        <w:rPr>
          <w:i/>
        </w:rPr>
        <w:t>A-NA</w:t>
      </w:r>
      <w:r>
        <w:t xml:space="preserve"> KUR URUGIDRU</w:t>
      </w:r>
      <w:r>
        <w:rPr>
          <w:i/>
        </w:rPr>
        <w:t>-ti</w:t>
      </w:r>
      <w:r>
        <w:t xml:space="preserve"> [</w:t>
      </w:r>
      <w:r>
        <w:rPr>
          <w:i/>
        </w:rPr>
        <w:t>…</w:t>
      </w:r>
      <w:r>
        <w:t>]</w:t>
      </w:r>
      <w:r>
        <w:br/>
        <w:t>[</w:t>
      </w:r>
      <w:r>
        <w:rPr>
          <w:i/>
        </w:rPr>
        <w:t>…</w:t>
      </w:r>
      <w:r>
        <w:t xml:space="preserve"> m</w:t>
      </w:r>
      <w:r>
        <w:rPr>
          <w:i/>
        </w:rPr>
        <w:t>ḫa-a</w:t>
      </w:r>
      <w:r>
        <w:t>]</w:t>
      </w:r>
      <w:r>
        <w:rPr>
          <w:i/>
        </w:rPr>
        <w:t>t-tu-ši-li</w:t>
      </w:r>
      <w:r>
        <w:t xml:space="preserve"> ARAD</w:t>
      </w:r>
      <w:r>
        <w:rPr>
          <w:i/>
        </w:rPr>
        <w:t>-KA</w:t>
      </w:r>
      <w:r>
        <w:t xml:space="preserve"> [ </w:t>
      </w:r>
      <w:r>
        <w:rPr>
          <w:i/>
        </w:rPr>
        <w:t>…</w:t>
      </w:r>
      <w:r>
        <w:t xml:space="preserve"> ]</w:t>
      </w:r>
      <w:r>
        <w:br/>
        <w:t>[</w:t>
      </w:r>
      <w:r>
        <w:rPr>
          <w:i/>
        </w:rPr>
        <w:t>…</w:t>
      </w:r>
      <w:r>
        <w:t>]</w:t>
      </w:r>
      <w:r>
        <w:rPr>
          <w:i/>
        </w:rPr>
        <w:t>x</w:t>
      </w:r>
      <w:r>
        <w:t xml:space="preserve"> </w:t>
      </w:r>
      <w:r>
        <w:rPr>
          <w:i/>
        </w:rPr>
        <w:t>le-e</w:t>
      </w:r>
      <w:r>
        <w:t xml:space="preserve"> </w:t>
      </w:r>
      <w:r>
        <w:rPr>
          <w:i/>
        </w:rPr>
        <w:t>wa-aḫ-nu-ši</w:t>
      </w:r>
      <w:r>
        <w:br/>
        <w:t>[</w:t>
      </w:r>
      <w:r>
        <w:rPr>
          <w:i/>
        </w:rPr>
        <w:t>…</w:t>
      </w:r>
      <w:r>
        <w:t xml:space="preserve"> ]</w:t>
      </w:r>
      <w:r>
        <w:rPr>
          <w:i/>
        </w:rPr>
        <w:t>-x-ra</w:t>
      </w:r>
      <w:r>
        <w:t xml:space="preserve"> </w:t>
      </w:r>
      <w:r>
        <w:rPr>
          <w:i/>
        </w:rPr>
        <w:t>ar-ḫa</w:t>
      </w:r>
      <w:r>
        <w:t xml:space="preserve"> </w:t>
      </w:r>
      <w:r>
        <w:rPr>
          <w:i/>
        </w:rPr>
        <w:t>le-e</w:t>
      </w:r>
      <w:r>
        <w:t xml:space="preserve"> [</w:t>
      </w:r>
      <w:r>
        <w:rPr>
          <w:i/>
        </w:rPr>
        <w:t>…</w:t>
      </w:r>
      <w:r>
        <w:t>]</w:t>
      </w:r>
      <w:r>
        <w:br/>
        <w:t>[</w:t>
      </w:r>
      <w:r>
        <w:rPr>
          <w:i/>
        </w:rPr>
        <w:t>…</w:t>
      </w:r>
      <w:r>
        <w:t>]</w:t>
      </w:r>
      <w:r>
        <w:rPr>
          <w:i/>
        </w:rPr>
        <w:t>x</w:t>
      </w:r>
      <w:r>
        <w:t xml:space="preserve"> </w:t>
      </w:r>
      <w:r>
        <w:rPr>
          <w:i/>
        </w:rPr>
        <w:t>le-e</w:t>
      </w:r>
      <w:r>
        <w:t xml:space="preserve"> [</w:t>
      </w:r>
      <w:r>
        <w:rPr>
          <w:i/>
        </w:rPr>
        <w:t>…</w:t>
      </w:r>
      <w:r>
        <w:t>]</w:t>
      </w:r>
      <w:r>
        <w:br/>
        <w:t>[</w:t>
      </w:r>
      <w:r>
        <w:rPr>
          <w:i/>
        </w:rPr>
        <w:t>nu-ut-tá</w:t>
      </w:r>
      <w:r>
        <w:t>]</w:t>
      </w:r>
      <w:r>
        <w:rPr>
          <w:i/>
        </w:rPr>
        <w:t>k-kán</w:t>
      </w:r>
      <w:r>
        <w:t xml:space="preserve"> URUPÚ</w:t>
      </w:r>
      <w:r>
        <w:rPr>
          <w:i/>
        </w:rPr>
        <w:t>-na-aš</w:t>
      </w:r>
      <w:r>
        <w:t xml:space="preserve"> [</w:t>
      </w:r>
      <w:r>
        <w:rPr>
          <w:i/>
        </w:rPr>
        <w:t>…</w:t>
      </w:r>
      <w:r>
        <w:t xml:space="preserve"> URU</w:t>
      </w:r>
      <w:r>
        <w:rPr>
          <w:i/>
        </w:rPr>
        <w:t>ḫa-at-tu</w:t>
      </w:r>
      <w:r>
        <w:t>]</w:t>
      </w:r>
      <w:r>
        <w:rPr>
          <w:i/>
        </w:rPr>
        <w:t>-ša-aš</w:t>
      </w:r>
      <w:r>
        <w:t xml:space="preserve"> DINGIRMEŠ</w:t>
      </w:r>
      <w:r>
        <w:rPr>
          <w:i/>
        </w:rPr>
        <w:t>-aš</w:t>
      </w:r>
      <w:r>
        <w:t xml:space="preserve"> </w:t>
      </w:r>
      <w:r>
        <w:rPr>
          <w:i/>
        </w:rPr>
        <w:t>tu-li-ya-aš</w:t>
      </w:r>
      <w:r>
        <w:t xml:space="preserve"> </w:t>
      </w:r>
      <w:r>
        <w:rPr>
          <w:i/>
        </w:rPr>
        <w:t>AŠ-RU</w:t>
      </w:r>
      <w:r>
        <w:t xml:space="preserve"> [</w:t>
      </w:r>
      <w:r>
        <w:rPr>
          <w:i/>
        </w:rPr>
        <w:t>…</w:t>
      </w:r>
      <w:r>
        <w:t xml:space="preserve"> </w:t>
      </w:r>
      <w:r>
        <w:rPr>
          <w:i/>
        </w:rPr>
        <w:t>-r</w:t>
      </w:r>
      <w:r>
        <w:t>]</w:t>
      </w:r>
      <w:r>
        <w:rPr>
          <w:i/>
        </w:rPr>
        <w:t>i</w:t>
      </w:r>
      <w:r>
        <w:t xml:space="preserve"> </w:t>
      </w:r>
      <w:r>
        <w:rPr>
          <w:i/>
        </w:rPr>
        <w:t>¬¬¬</w:t>
      </w:r>
    </w:p>
    <w:p w14:paraId="7A57D799" w14:textId="77777777" w:rsidR="004D3993" w:rsidRDefault="00A114E5">
      <w:pPr>
        <w:spacing w:after="120"/>
      </w:pPr>
      <w:r>
        <w:t>Or if there is an offense of one of the early (is),</w:t>
      </w:r>
      <w:r>
        <w:br/>
        <w:t>should (you,) deity, my mistress, it [not] Rä [chen]!</w:t>
      </w:r>
      <w:r>
        <w:br/>
        <w:t>The deity, my mistress, has been rejecting that offense in the interest of the weather god of ner [ik,] loved one!</w:t>
      </w:r>
      <w:r>
        <w:br/>
        <w:t>La [ss] do not [exist]!</w:t>
      </w:r>
      <w:r>
        <w:br/>
        <w:t>The gods (is) a place of Will driving.</w:t>
      </w:r>
      <w:r>
        <w:br/>
        <w:t>Sun goddess of Arinna, my mistress, close the countries of ḫatti into the, in the trustworthy place of Will driving, inside!</w:t>
      </w:r>
      <w:r>
        <w:br/>
        <w:t>If ḫatti pass for the country,</w:t>
      </w:r>
      <w:r>
        <w:br/>
        <w:t>and (it) (are),</w:t>
      </w:r>
      <w:r>
        <w:br/>
        <w:t>But she, sun goddess of Arinna, my mistress, rejected because of the matter of the!</w:t>
      </w:r>
      <w:r>
        <w:br/>
        <w:t>When a person raises a child for father (and) mother,</w:t>
      </w:r>
      <w:r>
        <w:br/>
        <w:t>Do not give him father (and) mother (the reward) of a nurse?</w:t>
      </w:r>
      <w:r>
        <w:br/>
        <w:t>And don't you delight him (Scil. The people)?</w:t>
      </w:r>
      <w:r>
        <w:br/>
        <w:t>(Sun) I also tried to the city of the weather god of N [Erik], your beloved son.</w:t>
      </w:r>
      <w:r>
        <w:br/>
        <w:t>Sun goddess of Arinna, [] of the weather god of Nerik, your gel [it] son, treat my person (and) the people of my wife [and me] in children [g] nasty!</w:t>
      </w:r>
      <w:r>
        <w:br/>
        <w:t>And the [...]</w:t>
      </w:r>
      <w:r>
        <w:br/>
        <w:t>[Je] nes evil v [Erwirf]!</w:t>
      </w:r>
      <w:r>
        <w:br/>
        <w:t>[For] r my person, my wife [...]</w:t>
      </w:r>
      <w:r>
        <w:br/>
        <w:t>[...] becomes bad [e].</w:t>
      </w:r>
      <w:r>
        <w:br/>
        <w:t>[...] The sun goddess [...]</w:t>
      </w:r>
      <w:r>
        <w:br/>
        <w:t>[...] dei [nes] son ​​[...]</w:t>
      </w:r>
      <w:r>
        <w:br/>
        <w:t>[...]</w:t>
      </w:r>
      <w:r>
        <w:br/>
        <w:t>[...]</w:t>
      </w:r>
      <w:r>
        <w:br/>
        <w:t>[...]</w:t>
      </w:r>
      <w:r>
        <w:br/>
        <w:t>[ ... ] opposite [ ... ]</w:t>
      </w:r>
      <w:r>
        <w:br/>
        <w:t>[...] the country ḫatti [...]</w:t>
      </w:r>
      <w:r>
        <w:br/>
        <w:t>[...] ḫattušili, your servant [...]</w:t>
      </w:r>
      <w:r>
        <w:br/>
        <w:t>[...] Don't turn!</w:t>
      </w:r>
      <w:r>
        <w:br/>
      </w:r>
      <w:r>
        <w:lastRenderedPageBreak/>
        <w:t>[...] Not away!</w:t>
      </w:r>
      <w:r>
        <w:br/>
        <w:t>[ ... ] not [ ... ]!</w:t>
      </w:r>
      <w:r>
        <w:br/>
        <w:t>[Dir / dich ...] Arinna, [... (and) ḫattu] Ša, place of the assembly of the gods [...]</w:t>
      </w:r>
    </w:p>
    <w:p w14:paraId="16F70065" w14:textId="77777777" w:rsidR="004D3993" w:rsidRDefault="004D3993">
      <w:pPr>
        <w:spacing w:after="120"/>
      </w:pPr>
    </w:p>
    <w:p w14:paraId="1CD6E741" w14:textId="77777777" w:rsidR="004D3993" w:rsidRDefault="00A114E5">
      <w:pPr>
        <w:spacing w:after="120"/>
      </w:pPr>
      <w:r>
        <w:t>[ap]āt ḪUL-lu a[rḫa … ] "[Reject] any evil!"</w:t>
      </w:r>
    </w:p>
    <w:p w14:paraId="7B7263CE" w14:textId="77777777" w:rsidR="004D3993" w:rsidRDefault="004D3993">
      <w:pPr>
        <w:spacing w:after="120"/>
      </w:pPr>
    </w:p>
    <w:p w14:paraId="6E6BC2B4" w14:textId="77777777" w:rsidR="004D3993" w:rsidRDefault="00A114E5">
      <w:pPr>
        <w:spacing w:after="120"/>
      </w:pPr>
      <w:r>
        <w:t>383.1 - Gebet Ḫattušilis III. und der Puduḫepa an die Sonnengöttin von Arinna</w:t>
      </w:r>
    </w:p>
    <w:p w14:paraId="371970BF" w14:textId="77777777" w:rsidR="004D3993" w:rsidRDefault="00A114E5">
      <w:pPr>
        <w:spacing w:after="120"/>
      </w:pPr>
      <w:r>
        <w:t>KUB 14.7+ Rs. iv 20</w:t>
      </w:r>
    </w:p>
    <w:p w14:paraId="660724E1" w14:textId="77777777" w:rsidR="004D3993" w:rsidRDefault="00A114E5">
      <w:pPr>
        <w:spacing w:after="120"/>
      </w:pPr>
      <w:r>
        <w:rPr>
          <w:i/>
        </w:rPr>
        <w:t>na-aš-ma-aš</w:t>
      </w:r>
      <w:r>
        <w:t xml:space="preserve"> </w:t>
      </w:r>
      <w:r>
        <w:rPr>
          <w:i/>
        </w:rPr>
        <w:t>ma-a-an</w:t>
      </w:r>
      <w:r>
        <w:t xml:space="preserve"> </w:t>
      </w:r>
      <w:r>
        <w:rPr>
          <w:i/>
        </w:rPr>
        <w:t>ka-ru-ú-i-l</w:t>
      </w:r>
      <w:r>
        <w:t>[</w:t>
      </w:r>
      <w:r>
        <w:rPr>
          <w:i/>
        </w:rPr>
        <w:t>i-aš</w:t>
      </w:r>
      <w:r>
        <w:t xml:space="preserve"> </w:t>
      </w:r>
      <w:r>
        <w:rPr>
          <w:i/>
        </w:rPr>
        <w:t>_   _   _</w:t>
      </w:r>
      <w:r>
        <w:t xml:space="preserve">] </w:t>
      </w:r>
      <w:r>
        <w:rPr>
          <w:i/>
        </w:rPr>
        <w:t>wa-aš-ta-iš</w:t>
      </w:r>
      <w:r>
        <w:br/>
      </w:r>
      <w:r>
        <w:rPr>
          <w:i/>
        </w:rPr>
        <w:t>na-an</w:t>
      </w:r>
      <w:r>
        <w:t xml:space="preserve"> DINGIR</w:t>
      </w:r>
      <w:r>
        <w:rPr>
          <w:i/>
        </w:rPr>
        <w:t>-LIM</w:t>
      </w:r>
      <w:r>
        <w:t xml:space="preserve"> GAŠAN</w:t>
      </w:r>
      <w:r>
        <w:rPr>
          <w:i/>
        </w:rPr>
        <w:t>-YA</w:t>
      </w:r>
      <w:r>
        <w:t xml:space="preserve"> ⌈</w:t>
      </w:r>
      <w:r>
        <w:rPr>
          <w:i/>
        </w:rPr>
        <w:t>ša-an</w:t>
      </w:r>
      <w:r>
        <w:t>⌉</w:t>
      </w:r>
      <w:r>
        <w:rPr>
          <w:i/>
        </w:rPr>
        <w:t>-a</w:t>
      </w:r>
      <w:r>
        <w:t>[</w:t>
      </w:r>
      <w:r>
        <w:rPr>
          <w:i/>
        </w:rPr>
        <w:t>ḫ-ti</w:t>
      </w:r>
      <w:r>
        <w:t>]</w:t>
      </w:r>
      <w:r>
        <w:br/>
      </w:r>
      <w:r>
        <w:rPr>
          <w:i/>
        </w:rPr>
        <w:t>nu</w:t>
      </w:r>
      <w:r>
        <w:t xml:space="preserve"> DINGIR</w:t>
      </w:r>
      <w:r>
        <w:rPr>
          <w:i/>
        </w:rPr>
        <w:t>-LIM</w:t>
      </w:r>
      <w:r>
        <w:t xml:space="preserve"> GAŠAN</w:t>
      </w:r>
      <w:r>
        <w:rPr>
          <w:i/>
        </w:rPr>
        <w:t>-YA</w:t>
      </w:r>
      <w:r>
        <w:t xml:space="preserve"> </w:t>
      </w:r>
      <w:r>
        <w:rPr>
          <w:i/>
        </w:rPr>
        <w:t>a-pa-a-at</w:t>
      </w:r>
      <w:r>
        <w:t xml:space="preserve"> </w:t>
      </w:r>
      <w:r>
        <w:rPr>
          <w:i/>
        </w:rPr>
        <w:t>wa-aš-túl</w:t>
      </w:r>
      <w:r>
        <w:t xml:space="preserve"> </w:t>
      </w:r>
      <w:r>
        <w:rPr>
          <w:i/>
        </w:rPr>
        <w:t>A-NA</w:t>
      </w:r>
      <w:r>
        <w:t xml:space="preserve"> d10 ⌈URU⌉</w:t>
      </w:r>
      <w:r>
        <w:rPr>
          <w:i/>
        </w:rPr>
        <w:t>ne-r</w:t>
      </w:r>
      <w:r>
        <w:t>[</w:t>
      </w:r>
      <w:r>
        <w:rPr>
          <w:i/>
        </w:rPr>
        <w:t>i-ik</w:t>
      </w:r>
      <w:r>
        <w:t xml:space="preserve"> DUMU</w:t>
      </w:r>
      <w:r>
        <w:rPr>
          <w:i/>
        </w:rPr>
        <w:t>-KA</w:t>
      </w:r>
      <w:r>
        <w:t xml:space="preserve">] </w:t>
      </w:r>
      <w:r>
        <w:rPr>
          <w:i/>
        </w:rPr>
        <w:t>a-aš-ši-an-ti</w:t>
      </w:r>
      <w:r>
        <w:t xml:space="preserve"> </w:t>
      </w:r>
      <w:r>
        <w:rPr>
          <w:i/>
        </w:rPr>
        <w:t>še-er</w:t>
      </w:r>
      <w:r>
        <w:t xml:space="preserve"> </w:t>
      </w:r>
      <w:r>
        <w:rPr>
          <w:i/>
        </w:rPr>
        <w:t>ar-ḫa</w:t>
      </w:r>
      <w:r>
        <w:t xml:space="preserve"> </w:t>
      </w:r>
      <w:r>
        <w:rPr>
          <w:i/>
        </w:rPr>
        <w:t>pé-eš-ši-ya</w:t>
      </w:r>
      <w:r>
        <w:br/>
      </w:r>
      <w:r>
        <w:rPr>
          <w:i/>
        </w:rPr>
        <w:t>na-at</w:t>
      </w:r>
      <w:r>
        <w:t xml:space="preserve"> </w:t>
      </w:r>
      <w:r>
        <w:rPr>
          <w:i/>
        </w:rPr>
        <w:t>le-e</w:t>
      </w:r>
      <w:r>
        <w:t xml:space="preserve"> ⌈</w:t>
      </w:r>
      <w:r>
        <w:rPr>
          <w:i/>
        </w:rPr>
        <w:t>da</w:t>
      </w:r>
      <w:r>
        <w:t>⌉</w:t>
      </w:r>
      <w:r>
        <w:rPr>
          <w:i/>
        </w:rPr>
        <w:t>-</w:t>
      </w:r>
      <w:r>
        <w:t>[</w:t>
      </w:r>
      <w:r>
        <w:rPr>
          <w:i/>
        </w:rPr>
        <w:t>li</w:t>
      </w:r>
      <w:r>
        <w:t>?</w:t>
      </w:r>
      <w:r>
        <w:rPr>
          <w:i/>
        </w:rPr>
        <w:t>-ya-ši</w:t>
      </w:r>
      <w:r>
        <w:t>?]</w:t>
      </w:r>
      <w:r>
        <w:br/>
      </w:r>
      <w:r>
        <w:rPr>
          <w:i/>
        </w:rPr>
        <w:t>A-NA</w:t>
      </w:r>
      <w:r>
        <w:t xml:space="preserve"> DINGIRMEŠ </w:t>
      </w:r>
      <w:r>
        <w:rPr>
          <w:i/>
        </w:rPr>
        <w:t>ka-ri-ya-aš-ḫa-aš</w:t>
      </w:r>
      <w:r>
        <w:t xml:space="preserve"> </w:t>
      </w:r>
      <w:r>
        <w:rPr>
          <w:i/>
        </w:rPr>
        <w:t>pé-e-ta-an</w:t>
      </w:r>
      <w:r>
        <w:t xml:space="preserve"> </w:t>
      </w:r>
      <w:r>
        <w:rPr>
          <w:i/>
        </w:rPr>
        <w:t>da-ḫa-an-ga-aš</w:t>
      </w:r>
      <w:r>
        <w:br/>
      </w:r>
      <w:r>
        <w:rPr>
          <w:i/>
        </w:rPr>
        <w:t>nu-za-kán</w:t>
      </w:r>
      <w:r>
        <w:t xml:space="preserve"> dUTU URUPÚ</w:t>
      </w:r>
      <w:r>
        <w:rPr>
          <w:i/>
        </w:rPr>
        <w:t>-na</w:t>
      </w:r>
      <w:r>
        <w:t xml:space="preserve"> GAŠAN</w:t>
      </w:r>
      <w:r>
        <w:rPr>
          <w:i/>
        </w:rPr>
        <w:t>-YA</w:t>
      </w:r>
      <w:r>
        <w:t xml:space="preserve"> KUR.KURḪI.A URU</w:t>
      </w:r>
      <w:r>
        <w:rPr>
          <w:i/>
        </w:rPr>
        <w:t>ḫa-at-ti</w:t>
      </w:r>
      <w:r>
        <w:t xml:space="preserve"> </w:t>
      </w:r>
      <w:r>
        <w:rPr>
          <w:i/>
        </w:rPr>
        <w:t>A-NA</w:t>
      </w:r>
      <w:r>
        <w:t xml:space="preserve"> </w:t>
      </w:r>
      <w:r>
        <w:rPr>
          <w:i/>
        </w:rPr>
        <w:t>da-ḫa-an-ga</w:t>
      </w:r>
      <w:r>
        <w:t xml:space="preserve"> </w:t>
      </w:r>
      <w:r>
        <w:rPr>
          <w:i/>
        </w:rPr>
        <w:t>an-da</w:t>
      </w:r>
      <w:r>
        <w:t xml:space="preserve"> </w:t>
      </w:r>
      <w:r>
        <w:rPr>
          <w:i/>
        </w:rPr>
        <w:t>ka-ri-ya-aš-ḫa-aš</w:t>
      </w:r>
      <w:r>
        <w:t xml:space="preserve"> </w:t>
      </w:r>
      <w:r>
        <w:rPr>
          <w:i/>
        </w:rPr>
        <w:t>pé-di</w:t>
      </w:r>
      <w:r>
        <w:t xml:space="preserve"> </w:t>
      </w:r>
      <w:r>
        <w:rPr>
          <w:i/>
        </w:rPr>
        <w:t>:ya-aš-ḫa-an-du-wa-an-ti</w:t>
      </w:r>
      <w:r>
        <w:t xml:space="preserve"> ŠÀ</w:t>
      </w:r>
      <w:r>
        <w:rPr>
          <w:i/>
        </w:rPr>
        <w:t>-ta</w:t>
      </w:r>
      <w:r>
        <w:t xml:space="preserve"> </w:t>
      </w:r>
      <w:r>
        <w:rPr>
          <w:i/>
        </w:rPr>
        <w:t>ša-a-i</w:t>
      </w:r>
      <w:r>
        <w:br/>
      </w:r>
      <w:r>
        <w:rPr>
          <w:i/>
        </w:rPr>
        <w:t>nu</w:t>
      </w:r>
      <w:r>
        <w:t xml:space="preserve"> </w:t>
      </w:r>
      <w:r>
        <w:rPr>
          <w:i/>
        </w:rPr>
        <w:t>ma-a-an</w:t>
      </w:r>
      <w:r>
        <w:t xml:space="preserve"> </w:t>
      </w:r>
      <w:r>
        <w:rPr>
          <w:i/>
        </w:rPr>
        <w:t>A-NA</w:t>
      </w:r>
      <w:r>
        <w:t xml:space="preserve"> KUR URU</w:t>
      </w:r>
      <w:r>
        <w:rPr>
          <w:i/>
        </w:rPr>
        <w:t>ḫa-at-ti</w:t>
      </w:r>
      <w:r>
        <w:t xml:space="preserve"> </w:t>
      </w:r>
      <w:r>
        <w:rPr>
          <w:i/>
        </w:rPr>
        <w:t>wa-aš-túl</w:t>
      </w:r>
      <w:r>
        <w:t xml:space="preserve">ḪI.A </w:t>
      </w:r>
      <w:r>
        <w:rPr>
          <w:i/>
        </w:rPr>
        <w:t>e-eš-zi</w:t>
      </w:r>
      <w:r>
        <w:br/>
      </w:r>
      <w:r>
        <w:rPr>
          <w:i/>
        </w:rPr>
        <w:t>nu</w:t>
      </w:r>
      <w:r>
        <w:t xml:space="preserve"> </w:t>
      </w:r>
      <w:r>
        <w:rPr>
          <w:i/>
        </w:rPr>
        <w:t>ku-e-qa</w:t>
      </w:r>
      <w:r>
        <w:br/>
        <w:t>dUTU URU</w:t>
      </w:r>
      <w:r>
        <w:rPr>
          <w:i/>
        </w:rPr>
        <w:t>a-ri-in-na-ma-at</w:t>
      </w:r>
      <w:r>
        <w:t xml:space="preserve"> GAŠAN</w:t>
      </w:r>
      <w:r>
        <w:rPr>
          <w:i/>
        </w:rPr>
        <w:t>-YA</w:t>
      </w:r>
      <w:r>
        <w:t xml:space="preserve"> </w:t>
      </w:r>
      <w:r>
        <w:rPr>
          <w:i/>
        </w:rPr>
        <w:t>da-ḫa-an-ga-aš</w:t>
      </w:r>
      <w:r>
        <w:t xml:space="preserve"> </w:t>
      </w:r>
      <w:r>
        <w:rPr>
          <w:i/>
        </w:rPr>
        <w:t>me-mi-ni</w:t>
      </w:r>
      <w:r>
        <w:t xml:space="preserve"> </w:t>
      </w:r>
      <w:r>
        <w:rPr>
          <w:i/>
        </w:rPr>
        <w:t>še-er</w:t>
      </w:r>
      <w:r>
        <w:t xml:space="preserve"> </w:t>
      </w:r>
      <w:r>
        <w:rPr>
          <w:i/>
        </w:rPr>
        <w:t>ar-ḫa-pát</w:t>
      </w:r>
      <w:r>
        <w:t xml:space="preserve"> </w:t>
      </w:r>
      <w:r>
        <w:rPr>
          <w:i/>
        </w:rPr>
        <w:t>pé-eš-ši-ya</w:t>
      </w:r>
      <w:r>
        <w:br/>
      </w:r>
      <w:r>
        <w:rPr>
          <w:i/>
        </w:rPr>
        <w:t>ma-a-an</w:t>
      </w:r>
      <w:r>
        <w:t xml:space="preserve"> UN</w:t>
      </w:r>
      <w:r>
        <w:rPr>
          <w:i/>
        </w:rPr>
        <w:t>-aš-pát</w:t>
      </w:r>
      <w:r>
        <w:t xml:space="preserve"> </w:t>
      </w:r>
      <w:r>
        <w:rPr>
          <w:i/>
        </w:rPr>
        <w:t>at-ti</w:t>
      </w:r>
      <w:r>
        <w:t xml:space="preserve"> </w:t>
      </w:r>
      <w:r>
        <w:rPr>
          <w:i/>
        </w:rPr>
        <w:t>an-ni</w:t>
      </w:r>
      <w:r>
        <w:t xml:space="preserve"> DUMU</w:t>
      </w:r>
      <w:r>
        <w:rPr>
          <w:i/>
        </w:rPr>
        <w:t>-an</w:t>
      </w:r>
      <w:r>
        <w:t xml:space="preserve"> </w:t>
      </w:r>
      <w:r>
        <w:rPr>
          <w:i/>
        </w:rPr>
        <w:t>šal-la-nu-zi</w:t>
      </w:r>
      <w:r>
        <w:br/>
      </w:r>
      <w:r>
        <w:rPr>
          <w:i/>
        </w:rPr>
        <w:t>nu-uš-ši</w:t>
      </w:r>
      <w:r>
        <w:t xml:space="preserve"> </w:t>
      </w:r>
      <w:r>
        <w:rPr>
          <w:i/>
        </w:rPr>
        <w:t>at-ta-aš</w:t>
      </w:r>
      <w:r>
        <w:t xml:space="preserve"> </w:t>
      </w:r>
      <w:r>
        <w:rPr>
          <w:i/>
        </w:rPr>
        <w:t>an-na-aš</w:t>
      </w:r>
      <w:r>
        <w:t xml:space="preserve"> </w:t>
      </w:r>
      <w:r>
        <w:rPr>
          <w:i/>
        </w:rPr>
        <w:t>ŠA</w:t>
      </w:r>
      <w:r>
        <w:t xml:space="preserve"> MUNUSÙMMEDA </w:t>
      </w:r>
      <w:r>
        <w:rPr>
          <w:i/>
        </w:rPr>
        <w:t>Ú-UL</w:t>
      </w:r>
      <w:r>
        <w:t xml:space="preserve"> </w:t>
      </w:r>
      <w:r>
        <w:rPr>
          <w:i/>
        </w:rPr>
        <w:t>im-ma</w:t>
      </w:r>
      <w:r>
        <w:t xml:space="preserve"> </w:t>
      </w:r>
      <w:r>
        <w:rPr>
          <w:i/>
        </w:rPr>
        <w:t>pa-a-i</w:t>
      </w:r>
      <w:r>
        <w:br/>
      </w:r>
      <w:r>
        <w:rPr>
          <w:i/>
        </w:rPr>
        <w:t>Ú-UL-ma-an-za-an-kán</w:t>
      </w:r>
      <w:r>
        <w:t xml:space="preserve"> </w:t>
      </w:r>
      <w:r>
        <w:rPr>
          <w:i/>
        </w:rPr>
        <w:t>du-uš-ki-ya-zi</w:t>
      </w:r>
      <w:r>
        <w:br/>
      </w:r>
      <w:r>
        <w:rPr>
          <w:i/>
        </w:rPr>
        <w:t>am-mu-uq-qa-kán</w:t>
      </w:r>
      <w:r>
        <w:t xml:space="preserve"> </w:t>
      </w:r>
      <w:r>
        <w:rPr>
          <w:i/>
        </w:rPr>
        <w:t>A-NA</w:t>
      </w:r>
      <w:r>
        <w:t xml:space="preserve"> </w:t>
      </w:r>
      <w:r>
        <w:rPr>
          <w:i/>
        </w:rPr>
        <w:t>ŠA</w:t>
      </w:r>
      <w:r>
        <w:t xml:space="preserve"> d⌈10 URU⌉</w:t>
      </w:r>
      <w:r>
        <w:rPr>
          <w:i/>
        </w:rPr>
        <w:t>n</w:t>
      </w:r>
      <w:r>
        <w:t>[</w:t>
      </w:r>
      <w:r>
        <w:rPr>
          <w:i/>
        </w:rPr>
        <w:t>e-ri-ik</w:t>
      </w:r>
      <w:r>
        <w:t>] DUMU</w:t>
      </w:r>
      <w:r>
        <w:rPr>
          <w:i/>
        </w:rPr>
        <w:t>-KA</w:t>
      </w:r>
      <w:r>
        <w:t xml:space="preserve"> </w:t>
      </w:r>
      <w:r>
        <w:rPr>
          <w:i/>
        </w:rPr>
        <w:t>a-aš-ši-ya-an-ta-aš</w:t>
      </w:r>
      <w:r>
        <w:t xml:space="preserve"> URU</w:t>
      </w:r>
      <w:r>
        <w:rPr>
          <w:i/>
        </w:rPr>
        <w:t>-ri</w:t>
      </w:r>
      <w:r>
        <w:t xml:space="preserve"> </w:t>
      </w:r>
      <w:r>
        <w:rPr>
          <w:i/>
        </w:rPr>
        <w:t>an-da</w:t>
      </w:r>
      <w:r>
        <w:t xml:space="preserve"> </w:t>
      </w:r>
      <w:r>
        <w:rPr>
          <w:i/>
        </w:rPr>
        <w:t>da-ri-ya-aḫ-ḫu-un</w:t>
      </w:r>
      <w:r>
        <w:br/>
      </w:r>
      <w:r>
        <w:rPr>
          <w:i/>
        </w:rPr>
        <w:t>nu-mu-kán</w:t>
      </w:r>
      <w:r>
        <w:t xml:space="preserve"> dUTU URU⌈PÚ</w:t>
      </w:r>
      <w:r>
        <w:rPr>
          <w:i/>
        </w:rPr>
        <w:t>-na</w:t>
      </w:r>
      <w:r>
        <w:t>⌉ [GAŠAN</w:t>
      </w:r>
      <w:r>
        <w:rPr>
          <w:i/>
        </w:rPr>
        <w:t>-YA</w:t>
      </w:r>
      <w:r>
        <w:t xml:space="preserve">] </w:t>
      </w:r>
      <w:r>
        <w:rPr>
          <w:i/>
        </w:rPr>
        <w:t>ŠA</w:t>
      </w:r>
      <w:r>
        <w:t xml:space="preserve"> d10 URU</w:t>
      </w:r>
      <w:r>
        <w:rPr>
          <w:i/>
        </w:rPr>
        <w:t>ne-ri-ik</w:t>
      </w:r>
      <w:r>
        <w:t xml:space="preserve"> DUMU</w:t>
      </w:r>
      <w:r>
        <w:rPr>
          <w:i/>
        </w:rPr>
        <w:t>-KA</w:t>
      </w:r>
      <w:r>
        <w:t xml:space="preserve"> ⌈</w:t>
      </w:r>
      <w:r>
        <w:rPr>
          <w:i/>
        </w:rPr>
        <w:t>a-aš-ši</w:t>
      </w:r>
      <w:r>
        <w:t>⌉</w:t>
      </w:r>
      <w:r>
        <w:rPr>
          <w:i/>
        </w:rPr>
        <w:t>-</w:t>
      </w:r>
      <w:r>
        <w:t>[</w:t>
      </w:r>
      <w:r>
        <w:rPr>
          <w:i/>
        </w:rPr>
        <w:t>ya-an-ta-aš</w:t>
      </w:r>
      <w:r>
        <w:t xml:space="preserve"> URU</w:t>
      </w:r>
      <w:r>
        <w:rPr>
          <w:i/>
        </w:rPr>
        <w:t>-ri</w:t>
      </w:r>
      <w:r>
        <w:t xml:space="preserve"> </w:t>
      </w:r>
      <w:r>
        <w:rPr>
          <w:i/>
        </w:rPr>
        <w:t>še-er</w:t>
      </w:r>
      <w:r>
        <w:t>] ZI</w:t>
      </w:r>
      <w:r>
        <w:rPr>
          <w:i/>
        </w:rPr>
        <w:t>-YA</w:t>
      </w:r>
      <w:r>
        <w:t xml:space="preserve"> ZI DAM</w:t>
      </w:r>
      <w:r>
        <w:rPr>
          <w:i/>
        </w:rPr>
        <w:t>-YA-ya</w:t>
      </w:r>
      <w:r>
        <w:t xml:space="preserve"> DUMUMEŠ</w:t>
      </w:r>
      <w:r>
        <w:rPr>
          <w:i/>
        </w:rPr>
        <w:t>-Y</w:t>
      </w:r>
      <w:r>
        <w:t>[</w:t>
      </w:r>
      <w:r>
        <w:rPr>
          <w:i/>
        </w:rPr>
        <w:t>A</w:t>
      </w:r>
      <w:r>
        <w:t>] [</w:t>
      </w:r>
      <w:r>
        <w:rPr>
          <w:i/>
        </w:rPr>
        <w:t>g</w:t>
      </w:r>
      <w:r>
        <w:t>]</w:t>
      </w:r>
      <w:r>
        <w:rPr>
          <w:i/>
        </w:rPr>
        <w:t>e-en-zu-wa-i</w:t>
      </w:r>
      <w:r>
        <w:br/>
      </w:r>
      <w:r>
        <w:rPr>
          <w:i/>
        </w:rPr>
        <w:t>nu</w:t>
      </w:r>
      <w:r>
        <w:t xml:space="preserve"> </w:t>
      </w:r>
      <w:r>
        <w:rPr>
          <w:i/>
        </w:rPr>
        <w:t>A-NA</w:t>
      </w:r>
      <w:r>
        <w:t xml:space="preserve"> </w:t>
      </w:r>
      <w:r>
        <w:rPr>
          <w:i/>
        </w:rPr>
        <w:t>x</w:t>
      </w:r>
      <w:r>
        <w:t>[</w:t>
      </w:r>
      <w:r>
        <w:rPr>
          <w:i/>
        </w:rPr>
        <w:t>…</w:t>
      </w:r>
      <w:r>
        <w:t>]</w:t>
      </w:r>
      <w:r>
        <w:br/>
        <w:t>[</w:t>
      </w:r>
      <w:r>
        <w:rPr>
          <w:i/>
        </w:rPr>
        <w:t>a-p</w:t>
      </w:r>
      <w:r>
        <w:t>]</w:t>
      </w:r>
      <w:r>
        <w:rPr>
          <w:i/>
        </w:rPr>
        <w:t>a-a-at</w:t>
      </w:r>
      <w:r>
        <w:t xml:space="preserve"> ḪUL</w:t>
      </w:r>
      <w:r>
        <w:rPr>
          <w:i/>
        </w:rPr>
        <w:t>-lu</w:t>
      </w:r>
      <w:r>
        <w:t xml:space="preserve"> </w:t>
      </w:r>
      <w:r>
        <w:rPr>
          <w:i/>
        </w:rPr>
        <w:t>a</w:t>
      </w:r>
      <w:r>
        <w:t>[</w:t>
      </w:r>
      <w:r>
        <w:rPr>
          <w:i/>
        </w:rPr>
        <w:t>r-ḫa</w:t>
      </w:r>
      <w:r>
        <w:t xml:space="preserve"> </w:t>
      </w:r>
      <w:r>
        <w:rPr>
          <w:i/>
        </w:rPr>
        <w:t>…</w:t>
      </w:r>
      <w:r>
        <w:t>]</w:t>
      </w:r>
      <w:r>
        <w:br/>
        <w:t>[</w:t>
      </w:r>
      <w:r>
        <w:rPr>
          <w:i/>
        </w:rPr>
        <w:t>A-N</w:t>
      </w:r>
      <w:r>
        <w:t>]</w:t>
      </w:r>
      <w:r>
        <w:rPr>
          <w:i/>
        </w:rPr>
        <w:t>A</w:t>
      </w:r>
      <w:r>
        <w:t xml:space="preserve"> ZI</w:t>
      </w:r>
      <w:r>
        <w:rPr>
          <w:i/>
        </w:rPr>
        <w:t>-YA</w:t>
      </w:r>
      <w:r>
        <w:t xml:space="preserve"> DAM</w:t>
      </w:r>
      <w:r>
        <w:rPr>
          <w:i/>
        </w:rPr>
        <w:t>-Y</w:t>
      </w:r>
      <w:r>
        <w:t>[</w:t>
      </w:r>
      <w:r>
        <w:rPr>
          <w:i/>
        </w:rPr>
        <w:t>A</w:t>
      </w:r>
      <w:r>
        <w:t xml:space="preserve"> </w:t>
      </w:r>
      <w:r>
        <w:rPr>
          <w:i/>
        </w:rPr>
        <w:t>…</w:t>
      </w:r>
      <w:r>
        <w:t>]</w:t>
      </w:r>
      <w:r>
        <w:br/>
        <w:t>[</w:t>
      </w:r>
      <w:r>
        <w:rPr>
          <w:i/>
        </w:rPr>
        <w:t>_   _</w:t>
      </w:r>
      <w:r>
        <w:t>]</w:t>
      </w:r>
      <w:r>
        <w:rPr>
          <w:i/>
        </w:rPr>
        <w:t>x</w:t>
      </w:r>
      <w:r>
        <w:t xml:space="preserve"> ḪUL</w:t>
      </w:r>
      <w:r>
        <w:rPr>
          <w:i/>
        </w:rPr>
        <w:t>-iš-z</w:t>
      </w:r>
      <w:r>
        <w:t>[</w:t>
      </w:r>
      <w:r>
        <w:rPr>
          <w:i/>
        </w:rPr>
        <w:t>i</w:t>
      </w:r>
      <w:r>
        <w:t>]</w:t>
      </w:r>
      <w:r>
        <w:br/>
        <w:t>[</w:t>
      </w:r>
      <w:r>
        <w:rPr>
          <w:i/>
        </w:rPr>
        <w:t>…</w:t>
      </w:r>
      <w:r>
        <w:t>][</w:t>
      </w:r>
      <w:r>
        <w:rPr>
          <w:i/>
        </w:rPr>
        <w:t>…</w:t>
      </w:r>
      <w:r>
        <w:t>]</w:t>
      </w:r>
      <w:r>
        <w:rPr>
          <w:i/>
        </w:rPr>
        <w:t>x</w:t>
      </w:r>
      <w:r>
        <w:t xml:space="preserve"> </w:t>
      </w:r>
      <w:r>
        <w:rPr>
          <w:i/>
        </w:rPr>
        <w:t>ŠA</w:t>
      </w:r>
      <w:r>
        <w:t xml:space="preserve"> dUTU [</w:t>
      </w:r>
      <w:r>
        <w:rPr>
          <w:i/>
        </w:rPr>
        <w:t>…</w:t>
      </w:r>
      <w:r>
        <w:t>]</w:t>
      </w:r>
      <w:r>
        <w:br/>
        <w:t>[</w:t>
      </w:r>
      <w:r>
        <w:rPr>
          <w:i/>
        </w:rPr>
        <w:t>…</w:t>
      </w:r>
      <w:r>
        <w:t>]</w:t>
      </w:r>
      <w:r>
        <w:rPr>
          <w:i/>
        </w:rPr>
        <w:t>x</w:t>
      </w:r>
      <w:r>
        <w:t xml:space="preserve"> </w:t>
      </w:r>
      <w:r>
        <w:rPr>
          <w:i/>
        </w:rPr>
        <w:t>ŠA</w:t>
      </w:r>
      <w:r>
        <w:t xml:space="preserve"> DUMU</w:t>
      </w:r>
      <w:r>
        <w:rPr>
          <w:i/>
        </w:rPr>
        <w:t>-K</w:t>
      </w:r>
      <w:r>
        <w:t>[</w:t>
      </w:r>
      <w:r>
        <w:rPr>
          <w:i/>
        </w:rPr>
        <w:t>A</w:t>
      </w:r>
      <w:r>
        <w:t xml:space="preserve"> </w:t>
      </w:r>
      <w:r>
        <w:rPr>
          <w:i/>
        </w:rPr>
        <w:t>…</w:t>
      </w:r>
      <w:r>
        <w:t>]</w:t>
      </w:r>
      <w:r>
        <w:br/>
        <w:t>[</w:t>
      </w:r>
      <w:r>
        <w:rPr>
          <w:i/>
        </w:rPr>
        <w:t>…</w:t>
      </w:r>
      <w:r>
        <w:t xml:space="preserve"> ]</w:t>
      </w:r>
      <w:r>
        <w:rPr>
          <w:i/>
        </w:rPr>
        <w:t>-x</w:t>
      </w:r>
      <w:r>
        <w:t xml:space="preserve"> </w:t>
      </w:r>
      <w:r>
        <w:rPr>
          <w:i/>
        </w:rPr>
        <w:t>ki</w:t>
      </w:r>
      <w:r>
        <w:t xml:space="preserve"> </w:t>
      </w:r>
      <w:r>
        <w:rPr>
          <w:i/>
        </w:rPr>
        <w:t>x</w:t>
      </w:r>
      <w:r>
        <w:t>[</w:t>
      </w:r>
      <w:r>
        <w:rPr>
          <w:i/>
        </w:rPr>
        <w:t>…</w:t>
      </w:r>
      <w:r>
        <w:t>]</w:t>
      </w:r>
      <w:r>
        <w:br/>
        <w:t>[</w:t>
      </w:r>
      <w:r>
        <w:rPr>
          <w:i/>
        </w:rPr>
        <w:t>…</w:t>
      </w:r>
      <w:r>
        <w:t>]</w:t>
      </w:r>
      <w:r>
        <w:rPr>
          <w:i/>
        </w:rPr>
        <w:t>x x</w:t>
      </w:r>
      <w:r>
        <w:t>[</w:t>
      </w:r>
      <w:r>
        <w:rPr>
          <w:i/>
        </w:rPr>
        <w:t>…</w:t>
      </w:r>
      <w:r>
        <w:t>]</w:t>
      </w:r>
      <w:r>
        <w:br/>
        <w:t>[</w:t>
      </w:r>
      <w:r>
        <w:rPr>
          <w:i/>
        </w:rPr>
        <w:t>…</w:t>
      </w:r>
      <w:r>
        <w:t xml:space="preserve"> ]</w:t>
      </w:r>
      <w:r>
        <w:rPr>
          <w:i/>
        </w:rPr>
        <w:t>-x-ti</w:t>
      </w:r>
      <w:r>
        <w:t xml:space="preserve"> </w:t>
      </w:r>
      <w:r>
        <w:rPr>
          <w:i/>
        </w:rPr>
        <w:t>za</w:t>
      </w:r>
      <w:r>
        <w:t xml:space="preserve"> </w:t>
      </w:r>
      <w:r>
        <w:rPr>
          <w:i/>
        </w:rPr>
        <w:t>x x x x</w:t>
      </w:r>
      <w:r>
        <w:br/>
        <w:t>[</w:t>
      </w:r>
      <w:r>
        <w:rPr>
          <w:i/>
        </w:rPr>
        <w:t>…</w:t>
      </w:r>
      <w:r>
        <w:t>]</w:t>
      </w:r>
      <w:r>
        <w:rPr>
          <w:i/>
        </w:rPr>
        <w:t>x</w:t>
      </w:r>
      <w:r>
        <w:t xml:space="preserve"> </w:t>
      </w:r>
      <w:r>
        <w:rPr>
          <w:i/>
        </w:rPr>
        <w:t>me-na-aḫ-</w:t>
      </w:r>
      <w:r>
        <w:t>⌈</w:t>
      </w:r>
      <w:r>
        <w:rPr>
          <w:i/>
        </w:rPr>
        <w:t>ḫa</w:t>
      </w:r>
      <w:r>
        <w:t>⌉</w:t>
      </w:r>
      <w:r>
        <w:rPr>
          <w:i/>
        </w:rPr>
        <w:t>-an-da</w:t>
      </w:r>
      <w:r>
        <w:t xml:space="preserve"> [</w:t>
      </w:r>
      <w:r>
        <w:rPr>
          <w:i/>
        </w:rPr>
        <w:t>…</w:t>
      </w:r>
      <w:r>
        <w:t>]</w:t>
      </w:r>
      <w:r>
        <w:br/>
        <w:t>[</w:t>
      </w:r>
      <w:r>
        <w:rPr>
          <w:i/>
        </w:rPr>
        <w:t>…</w:t>
      </w:r>
      <w:r>
        <w:t xml:space="preserve"> ]</w:t>
      </w:r>
      <w:r>
        <w:rPr>
          <w:i/>
        </w:rPr>
        <w:t>-x</w:t>
      </w:r>
      <w:r>
        <w:t xml:space="preserve"> </w:t>
      </w:r>
      <w:r>
        <w:rPr>
          <w:i/>
        </w:rPr>
        <w:t>A-NA</w:t>
      </w:r>
      <w:r>
        <w:t xml:space="preserve"> KUR URUGIDRU</w:t>
      </w:r>
      <w:r>
        <w:rPr>
          <w:i/>
        </w:rPr>
        <w:t>-ti</w:t>
      </w:r>
      <w:r>
        <w:t xml:space="preserve"> [</w:t>
      </w:r>
      <w:r>
        <w:rPr>
          <w:i/>
        </w:rPr>
        <w:t>…</w:t>
      </w:r>
      <w:r>
        <w:t>]</w:t>
      </w:r>
      <w:r>
        <w:br/>
      </w:r>
      <w:r>
        <w:lastRenderedPageBreak/>
        <w:t>[</w:t>
      </w:r>
      <w:r>
        <w:rPr>
          <w:i/>
        </w:rPr>
        <w:t>…</w:t>
      </w:r>
      <w:r>
        <w:t xml:space="preserve"> m</w:t>
      </w:r>
      <w:r>
        <w:rPr>
          <w:i/>
        </w:rPr>
        <w:t>ḫa-a</w:t>
      </w:r>
      <w:r>
        <w:t>]</w:t>
      </w:r>
      <w:r>
        <w:rPr>
          <w:i/>
        </w:rPr>
        <w:t>t-tu-ši-li</w:t>
      </w:r>
      <w:r>
        <w:t xml:space="preserve"> ARAD</w:t>
      </w:r>
      <w:r>
        <w:rPr>
          <w:i/>
        </w:rPr>
        <w:t>-KA</w:t>
      </w:r>
      <w:r>
        <w:t xml:space="preserve"> [ </w:t>
      </w:r>
      <w:r>
        <w:rPr>
          <w:i/>
        </w:rPr>
        <w:t>…</w:t>
      </w:r>
      <w:r>
        <w:t xml:space="preserve"> ]</w:t>
      </w:r>
      <w:r>
        <w:br/>
        <w:t>[</w:t>
      </w:r>
      <w:r>
        <w:rPr>
          <w:i/>
        </w:rPr>
        <w:t>…</w:t>
      </w:r>
      <w:r>
        <w:t>]</w:t>
      </w:r>
      <w:r>
        <w:rPr>
          <w:i/>
        </w:rPr>
        <w:t>x</w:t>
      </w:r>
      <w:r>
        <w:t xml:space="preserve"> </w:t>
      </w:r>
      <w:r>
        <w:rPr>
          <w:i/>
        </w:rPr>
        <w:t>le-e</w:t>
      </w:r>
      <w:r>
        <w:t xml:space="preserve"> </w:t>
      </w:r>
      <w:r>
        <w:rPr>
          <w:i/>
        </w:rPr>
        <w:t>wa-aḫ-nu-ši</w:t>
      </w:r>
      <w:r>
        <w:br/>
        <w:t>[</w:t>
      </w:r>
      <w:r>
        <w:rPr>
          <w:i/>
        </w:rPr>
        <w:t>…</w:t>
      </w:r>
      <w:r>
        <w:t xml:space="preserve"> ]</w:t>
      </w:r>
      <w:r>
        <w:rPr>
          <w:i/>
        </w:rPr>
        <w:t>-x-ra</w:t>
      </w:r>
      <w:r>
        <w:t xml:space="preserve"> </w:t>
      </w:r>
      <w:r>
        <w:rPr>
          <w:i/>
        </w:rPr>
        <w:t>ar-ḫa</w:t>
      </w:r>
      <w:r>
        <w:t xml:space="preserve"> </w:t>
      </w:r>
      <w:r>
        <w:rPr>
          <w:i/>
        </w:rPr>
        <w:t>le-e</w:t>
      </w:r>
      <w:r>
        <w:t xml:space="preserve"> [</w:t>
      </w:r>
      <w:r>
        <w:rPr>
          <w:i/>
        </w:rPr>
        <w:t>…</w:t>
      </w:r>
      <w:r>
        <w:t>]</w:t>
      </w:r>
      <w:r>
        <w:br/>
        <w:t>[</w:t>
      </w:r>
      <w:r>
        <w:rPr>
          <w:i/>
        </w:rPr>
        <w:t>…</w:t>
      </w:r>
      <w:r>
        <w:t>]</w:t>
      </w:r>
      <w:r>
        <w:rPr>
          <w:i/>
        </w:rPr>
        <w:t>x</w:t>
      </w:r>
      <w:r>
        <w:t xml:space="preserve"> </w:t>
      </w:r>
      <w:r>
        <w:rPr>
          <w:i/>
        </w:rPr>
        <w:t>le-e</w:t>
      </w:r>
      <w:r>
        <w:t xml:space="preserve"> [</w:t>
      </w:r>
      <w:r>
        <w:rPr>
          <w:i/>
        </w:rPr>
        <w:t>…</w:t>
      </w:r>
      <w:r>
        <w:t>]</w:t>
      </w:r>
      <w:r>
        <w:br/>
        <w:t>[</w:t>
      </w:r>
      <w:r>
        <w:rPr>
          <w:i/>
        </w:rPr>
        <w:t>nu-ut-tá</w:t>
      </w:r>
      <w:r>
        <w:t>]</w:t>
      </w:r>
      <w:r>
        <w:rPr>
          <w:i/>
        </w:rPr>
        <w:t>k-kán</w:t>
      </w:r>
      <w:r>
        <w:t xml:space="preserve"> URUPÚ</w:t>
      </w:r>
      <w:r>
        <w:rPr>
          <w:i/>
        </w:rPr>
        <w:t>-na-aš</w:t>
      </w:r>
      <w:r>
        <w:t xml:space="preserve"> [</w:t>
      </w:r>
      <w:r>
        <w:rPr>
          <w:i/>
        </w:rPr>
        <w:t>…</w:t>
      </w:r>
      <w:r>
        <w:t xml:space="preserve"> URU</w:t>
      </w:r>
      <w:r>
        <w:rPr>
          <w:i/>
        </w:rPr>
        <w:t>ḫa-at-tu</w:t>
      </w:r>
      <w:r>
        <w:t>]</w:t>
      </w:r>
      <w:r>
        <w:rPr>
          <w:i/>
        </w:rPr>
        <w:t>-ša-aš</w:t>
      </w:r>
      <w:r>
        <w:t xml:space="preserve"> DINGIRMEŠ</w:t>
      </w:r>
      <w:r>
        <w:rPr>
          <w:i/>
        </w:rPr>
        <w:t>-aš</w:t>
      </w:r>
      <w:r>
        <w:t xml:space="preserve"> </w:t>
      </w:r>
      <w:r>
        <w:rPr>
          <w:i/>
        </w:rPr>
        <w:t>tu-li-ya-aš</w:t>
      </w:r>
      <w:r>
        <w:t xml:space="preserve"> </w:t>
      </w:r>
      <w:r>
        <w:rPr>
          <w:i/>
        </w:rPr>
        <w:t>AŠ-RU</w:t>
      </w:r>
      <w:r>
        <w:t xml:space="preserve"> [</w:t>
      </w:r>
      <w:r>
        <w:rPr>
          <w:i/>
        </w:rPr>
        <w:t>…</w:t>
      </w:r>
      <w:r>
        <w:t xml:space="preserve"> </w:t>
      </w:r>
      <w:r>
        <w:rPr>
          <w:i/>
        </w:rPr>
        <w:t>-r</w:t>
      </w:r>
      <w:r>
        <w:t>]</w:t>
      </w:r>
      <w:r>
        <w:rPr>
          <w:i/>
        </w:rPr>
        <w:t>i</w:t>
      </w:r>
      <w:r>
        <w:t xml:space="preserve"> </w:t>
      </w:r>
      <w:r>
        <w:rPr>
          <w:i/>
        </w:rPr>
        <w:t>¬¬¬</w:t>
      </w:r>
    </w:p>
    <w:p w14:paraId="3B1EAF3E" w14:textId="77777777" w:rsidR="004D3993" w:rsidRDefault="00A114E5">
      <w:pPr>
        <w:spacing w:after="120"/>
      </w:pPr>
      <w:r>
        <w:t>Or if there is an offense of one of the early (is),</w:t>
      </w:r>
      <w:r>
        <w:br/>
        <w:t>should (you,) deity, my mistress, it [not] Rä [chen]!</w:t>
      </w:r>
      <w:r>
        <w:br/>
        <w:t>The deity, my mistress, has been rejecting that offense in the interest of the weather god of ner [ik,] loved one!</w:t>
      </w:r>
      <w:r>
        <w:br/>
        <w:t>La [ss] do not [exist]!</w:t>
      </w:r>
      <w:r>
        <w:br/>
        <w:t>The gods (is) a place of Will driving.</w:t>
      </w:r>
      <w:r>
        <w:br/>
        <w:t>Sun goddess of Arinna, my mistress, close the countries of ḫatti into the, in the trustworthy place of Will driving, inside!</w:t>
      </w:r>
      <w:r>
        <w:br/>
        <w:t>If ḫatti pass for the country,</w:t>
      </w:r>
      <w:r>
        <w:br/>
        <w:t>and (it) (are),</w:t>
      </w:r>
      <w:r>
        <w:br/>
        <w:t>But she, sun goddess of Arinna, my mistress, rejected because of the matter of the!</w:t>
      </w:r>
      <w:r>
        <w:br/>
        <w:t>When a person raises a child for father (and) mother,</w:t>
      </w:r>
      <w:r>
        <w:br/>
        <w:t>Do not give him father (and) mother (the reward) of a nurse?</w:t>
      </w:r>
      <w:r>
        <w:br/>
        <w:t>And don't you delight him (Scil. The people)?</w:t>
      </w:r>
      <w:r>
        <w:br/>
        <w:t>(Sun) I also tried to the city of the weather god of N [Erik], your beloved son.</w:t>
      </w:r>
      <w:r>
        <w:br/>
        <w:t>Sun goddess of Arinna, [] of the weather god of Nerik, your gel [it] son, treat my person (and) the people of my wife [and me] in children [g] nasty!</w:t>
      </w:r>
      <w:r>
        <w:br/>
        <w:t>And the [...]</w:t>
      </w:r>
      <w:r>
        <w:br/>
        <w:t>[Je] nes evil v [Erwirf]!</w:t>
      </w:r>
      <w:r>
        <w:br/>
        <w:t>[For] r my person, my wife [...]</w:t>
      </w:r>
      <w:r>
        <w:br/>
        <w:t>[...] becomes bad [e].</w:t>
      </w:r>
      <w:r>
        <w:br/>
        <w:t>[...] The sun goddess [...]</w:t>
      </w:r>
      <w:r>
        <w:br/>
        <w:t>[...] dei [nes] son ​​[...]</w:t>
      </w:r>
      <w:r>
        <w:br/>
        <w:t>[...]</w:t>
      </w:r>
      <w:r>
        <w:br/>
        <w:t>[...]</w:t>
      </w:r>
      <w:r>
        <w:br/>
        <w:t>[...]</w:t>
      </w:r>
      <w:r>
        <w:br/>
        <w:t>[ ... ] opposite [ ... ]</w:t>
      </w:r>
      <w:r>
        <w:br/>
        <w:t>[...] the country ḫatti [...]</w:t>
      </w:r>
      <w:r>
        <w:br/>
        <w:t>[...] ḫattušili, your servant [...]</w:t>
      </w:r>
      <w:r>
        <w:br/>
        <w:t>[...] Don't turn!</w:t>
      </w:r>
      <w:r>
        <w:br/>
        <w:t>[...] Not away!</w:t>
      </w:r>
      <w:r>
        <w:br/>
        <w:t>[ ... ] not [ ... ]!</w:t>
      </w:r>
      <w:r>
        <w:br/>
        <w:t>[Dir / dich ...] Arinna, [... (and) ḫattu] Ša, place of the assembly of the gods [...]</w:t>
      </w:r>
    </w:p>
    <w:p w14:paraId="2335BFC2" w14:textId="77777777" w:rsidR="004D3993" w:rsidRDefault="004D3993">
      <w:pPr>
        <w:spacing w:after="120"/>
      </w:pPr>
    </w:p>
    <w:p w14:paraId="600A2DF9" w14:textId="77777777" w:rsidR="004D3993" w:rsidRDefault="00A114E5">
      <w:pPr>
        <w:spacing w:after="120"/>
      </w:pPr>
      <w:r>
        <w:lastRenderedPageBreak/>
        <w:t>nu=kan apēdani ḪUL-wi uddanī DINGIR-LIM-iš [k]wiški werianz(a) "and [some] deity has been called upon in that evil matter"</w:t>
      </w:r>
    </w:p>
    <w:p w14:paraId="019281A7" w14:textId="77777777" w:rsidR="004D3993" w:rsidRDefault="004D3993">
      <w:pPr>
        <w:spacing w:after="120"/>
      </w:pPr>
    </w:p>
    <w:p w14:paraId="6C848F20" w14:textId="77777777" w:rsidR="004D3993" w:rsidRDefault="00A114E5">
      <w:pPr>
        <w:spacing w:after="120"/>
      </w:pPr>
      <w:r>
        <w:t>383.1 - Gebet Ḫattušilis III. und der Puduḫepa an die Sonnengöttin von Arinna</w:t>
      </w:r>
    </w:p>
    <w:p w14:paraId="3473A5F4" w14:textId="77777777" w:rsidR="004D3993" w:rsidRDefault="00A114E5">
      <w:pPr>
        <w:spacing w:after="120"/>
      </w:pPr>
      <w:r>
        <w:t>KUB 21.19 Rs. iv 15'-16'</w:t>
      </w:r>
    </w:p>
    <w:p w14:paraId="53B2533D" w14:textId="77777777" w:rsidR="004D3993" w:rsidRDefault="00A114E5">
      <w:pPr>
        <w:spacing w:after="120"/>
      </w:pPr>
      <w:r>
        <w:t>[</w:t>
      </w:r>
      <w:r>
        <w:rPr>
          <w:i/>
        </w:rPr>
        <w:t>…</w:t>
      </w:r>
      <w:r>
        <w:t xml:space="preserve"> </w:t>
      </w:r>
      <w:r>
        <w:rPr>
          <w:i/>
        </w:rPr>
        <w:t>u</w:t>
      </w:r>
      <w:r>
        <w:t>]</w:t>
      </w:r>
      <w:r>
        <w:rPr>
          <w:i/>
        </w:rPr>
        <w:t>t-tar</w:t>
      </w:r>
      <w:r>
        <w:t xml:space="preserve"> [</w:t>
      </w:r>
      <w:r>
        <w:rPr>
          <w:i/>
        </w:rPr>
        <w:t>…</w:t>
      </w:r>
      <w:r>
        <w:t>]</w:t>
      </w:r>
      <w:r>
        <w:br/>
        <w:t>[</w:t>
      </w:r>
      <w:r>
        <w:rPr>
          <w:i/>
        </w:rPr>
        <w:t>…</w:t>
      </w:r>
      <w:r>
        <w:t xml:space="preserve"> </w:t>
      </w:r>
      <w:r>
        <w:rPr>
          <w:i/>
        </w:rPr>
        <w:t>n</w:t>
      </w:r>
      <w:r>
        <w:t>]</w:t>
      </w:r>
      <w:r>
        <w:rPr>
          <w:i/>
        </w:rPr>
        <w:t>a</w:t>
      </w:r>
      <w:r>
        <w:t>?</w:t>
      </w:r>
      <w:r>
        <w:rPr>
          <w:i/>
        </w:rPr>
        <w:t>-</w:t>
      </w:r>
      <w:r>
        <w:t>⌈</w:t>
      </w:r>
      <w:r>
        <w:rPr>
          <w:i/>
        </w:rPr>
        <w:t>ak</w:t>
      </w:r>
      <w:r>
        <w:t>⌉</w:t>
      </w:r>
      <w:r>
        <w:rPr>
          <w:i/>
        </w:rPr>
        <w:t>-ki-i</w:t>
      </w:r>
      <w:r>
        <w:t xml:space="preserve"> </w:t>
      </w:r>
      <w:r>
        <w:rPr>
          <w:i/>
        </w:rPr>
        <w:t>ku-it</w:t>
      </w:r>
      <w:r>
        <w:t xml:space="preserve"> (</w:t>
      </w:r>
      <w:r>
        <w:rPr>
          <w:i/>
        </w:rPr>
        <w:t>Rasur</w:t>
      </w:r>
      <w:r>
        <w:t>)</w:t>
      </w:r>
      <w:r>
        <w:br/>
      </w:r>
      <w:r>
        <w:rPr>
          <w:i/>
        </w:rPr>
        <w:t>x x x x x</w:t>
      </w:r>
      <w:r>
        <w:t xml:space="preserve"> ⌈</w:t>
      </w:r>
      <w:r>
        <w:rPr>
          <w:i/>
        </w:rPr>
        <w:t>A-NA</w:t>
      </w:r>
      <w:r>
        <w:t xml:space="preserve"> DINGIRMEŠ⌉ </w:t>
      </w:r>
      <w:r>
        <w:rPr>
          <w:i/>
        </w:rPr>
        <w:t>pé-ra-an</w:t>
      </w:r>
      <w:r>
        <w:t xml:space="preserve"> </w:t>
      </w:r>
      <w:r>
        <w:rPr>
          <w:i/>
        </w:rPr>
        <w:t>a-pé-e</w:t>
      </w:r>
      <w:r>
        <w:t xml:space="preserve"> </w:t>
      </w:r>
      <w:r>
        <w:rPr>
          <w:i/>
        </w:rPr>
        <w:t>wa-aš-ku-wa-na</w:t>
      </w:r>
      <w:r>
        <w:t xml:space="preserve"> </w:t>
      </w:r>
      <w:r>
        <w:rPr>
          <w:i/>
        </w:rPr>
        <w:t>e-eš-zi-pát</w:t>
      </w:r>
      <w:r>
        <w:t xml:space="preserve"> </w:t>
      </w:r>
      <w:r>
        <w:rPr>
          <w:i/>
        </w:rPr>
        <w:t>ku-it-ki</w:t>
      </w:r>
      <w:r>
        <w:t xml:space="preserve"> </w:t>
      </w:r>
      <w:r>
        <w:rPr>
          <w:i/>
        </w:rPr>
        <w:t>nu-u-wa</w:t>
      </w:r>
      <w:r>
        <w:br/>
      </w:r>
      <w:r>
        <w:rPr>
          <w:i/>
        </w:rPr>
        <w:t>nu-kán</w:t>
      </w:r>
      <w:r>
        <w:t xml:space="preserve"> </w:t>
      </w:r>
      <w:r>
        <w:rPr>
          <w:i/>
        </w:rPr>
        <w:t>a-pé-e-da-ni</w:t>
      </w:r>
      <w:r>
        <w:t xml:space="preserve"> ḪUL</w:t>
      </w:r>
      <w:r>
        <w:rPr>
          <w:i/>
        </w:rPr>
        <w:t>-u-i</w:t>
      </w:r>
      <w:r>
        <w:t xml:space="preserve"> </w:t>
      </w:r>
      <w:r>
        <w:rPr>
          <w:i/>
        </w:rPr>
        <w:t>ud-da-ni-i</w:t>
      </w:r>
      <w:r>
        <w:t xml:space="preserve"> DINGIR</w:t>
      </w:r>
      <w:r>
        <w:rPr>
          <w:i/>
        </w:rPr>
        <w:t>-LIM-iš</w:t>
      </w:r>
      <w:r>
        <w:t xml:space="preserve"> [</w:t>
      </w:r>
      <w:r>
        <w:rPr>
          <w:i/>
        </w:rPr>
        <w:t>k</w:t>
      </w:r>
      <w:r>
        <w:t>]</w:t>
      </w:r>
      <w:r>
        <w:rPr>
          <w:i/>
        </w:rPr>
        <w:t>u-iš-ki</w:t>
      </w:r>
      <w:r>
        <w:t xml:space="preserve"> </w:t>
      </w:r>
      <w:r>
        <w:rPr>
          <w:i/>
        </w:rPr>
        <w:t>ú-e-ri-an-</w:t>
      </w:r>
      <w:r>
        <w:t>⌈</w:t>
      </w:r>
      <w:r>
        <w:rPr>
          <w:i/>
        </w:rPr>
        <w:t>za</w:t>
      </w:r>
      <w:r>
        <w:t>⌉</w:t>
      </w:r>
      <w:r>
        <w:br/>
      </w:r>
      <w:r>
        <w:rPr>
          <w:i/>
        </w:rPr>
        <w:t>na-at</w:t>
      </w:r>
      <w:r>
        <w:t xml:space="preserve"> EGIR</w:t>
      </w:r>
      <w:r>
        <w:rPr>
          <w:i/>
        </w:rPr>
        <w:t>-an</w:t>
      </w:r>
      <w:r>
        <w:t xml:space="preserve"> </w:t>
      </w:r>
      <w:r>
        <w:rPr>
          <w:i/>
        </w:rPr>
        <w:t>ar-ta-ri</w:t>
      </w:r>
      <w:r>
        <w:br/>
      </w:r>
      <w:r>
        <w:rPr>
          <w:i/>
        </w:rPr>
        <w:t>nu</w:t>
      </w:r>
      <w:r>
        <w:t xml:space="preserve"> d10 </w:t>
      </w:r>
      <w:r>
        <w:rPr>
          <w:i/>
        </w:rPr>
        <w:t>ku-wa-pí</w:t>
      </w:r>
      <w:r>
        <w:t xml:space="preserve"> DINGIRMEŠ</w:t>
      </w:r>
      <w:r>
        <w:rPr>
          <w:i/>
        </w:rPr>
        <w:t>-ya</w:t>
      </w:r>
      <w:r>
        <w:t xml:space="preserve"> </w:t>
      </w:r>
      <w:r>
        <w:rPr>
          <w:i/>
        </w:rPr>
        <w:t>tu-li-ya</w:t>
      </w:r>
      <w:r>
        <w:t xml:space="preserve"> </w:t>
      </w:r>
      <w:r>
        <w:rPr>
          <w:i/>
        </w:rPr>
        <w:t>ti-an-zi</w:t>
      </w:r>
      <w:r>
        <w:br/>
      </w:r>
      <w:r>
        <w:rPr>
          <w:i/>
        </w:rPr>
        <w:t>nu-kán</w:t>
      </w:r>
      <w:r>
        <w:t xml:space="preserve"> </w:t>
      </w:r>
      <w:r>
        <w:rPr>
          <w:i/>
        </w:rPr>
        <w:t>ma-a-an</w:t>
      </w:r>
      <w:r>
        <w:t xml:space="preserve"> </w:t>
      </w:r>
      <w:r>
        <w:rPr>
          <w:i/>
        </w:rPr>
        <w:t>a-pa-a-at</w:t>
      </w:r>
      <w:r>
        <w:t xml:space="preserve"> ḪUL</w:t>
      </w:r>
      <w:r>
        <w:rPr>
          <w:i/>
        </w:rPr>
        <w:t>-lu</w:t>
      </w:r>
      <w:r>
        <w:t xml:space="preserve"> </w:t>
      </w:r>
      <w:r>
        <w:rPr>
          <w:i/>
        </w:rPr>
        <w:t>ut-tar</w:t>
      </w:r>
      <w:r>
        <w:t xml:space="preserve"> </w:t>
      </w:r>
      <w:r>
        <w:rPr>
          <w:i/>
        </w:rPr>
        <w:t>tu-li-ya</w:t>
      </w:r>
      <w:r>
        <w:t xml:space="preserve"> </w:t>
      </w:r>
      <w:r>
        <w:rPr>
          <w:i/>
        </w:rPr>
        <w:t>ku-iš-ki</w:t>
      </w:r>
      <w:r>
        <w:t xml:space="preserve"> </w:t>
      </w:r>
      <w:r>
        <w:rPr>
          <w:i/>
        </w:rPr>
        <w:t>an-da</w:t>
      </w:r>
      <w:r>
        <w:t xml:space="preserve"> </w:t>
      </w:r>
      <w:r>
        <w:rPr>
          <w:i/>
        </w:rPr>
        <w:t>me-ma-i</w:t>
      </w:r>
      <w:r>
        <w:br/>
        <w:t>dUTU URUPÚ</w:t>
      </w:r>
      <w:r>
        <w:rPr>
          <w:i/>
        </w:rPr>
        <w:t>-na-ma-za-kán</w:t>
      </w:r>
      <w:r>
        <w:t xml:space="preserve"> d10 URU</w:t>
      </w:r>
      <w:r>
        <w:rPr>
          <w:i/>
        </w:rPr>
        <w:t>ḫa-at-ti</w:t>
      </w:r>
      <w:r>
        <w:t xml:space="preserve"> DINGIRMEŠ</w:t>
      </w:r>
      <w:r>
        <w:rPr>
          <w:i/>
        </w:rPr>
        <w:t>-ya</w:t>
      </w:r>
      <w:r>
        <w:t xml:space="preserve"> </w:t>
      </w:r>
      <w:r>
        <w:rPr>
          <w:i/>
        </w:rPr>
        <w:t>ŠA</w:t>
      </w:r>
      <w:r>
        <w:t xml:space="preserve"> d10 URU</w:t>
      </w:r>
      <w:r>
        <w:rPr>
          <w:i/>
        </w:rPr>
        <w:t>ne-ri-i</w:t>
      </w:r>
      <w:r>
        <w:t>[</w:t>
      </w:r>
      <w:r>
        <w:rPr>
          <w:i/>
        </w:rPr>
        <w:t>k</w:t>
      </w:r>
      <w:r>
        <w:t xml:space="preserve">] </w:t>
      </w:r>
      <w:r>
        <w:rPr>
          <w:i/>
        </w:rPr>
        <w:t>da-ḫa-an-ga-aš</w:t>
      </w:r>
      <w:r>
        <w:t xml:space="preserve"> </w:t>
      </w:r>
      <w:r>
        <w:rPr>
          <w:i/>
        </w:rPr>
        <w:t>ut-tar</w:t>
      </w:r>
      <w:r>
        <w:t xml:space="preserve"> ŠÀ</w:t>
      </w:r>
      <w:r>
        <w:rPr>
          <w:i/>
        </w:rPr>
        <w:t>-ta</w:t>
      </w:r>
      <w:r>
        <w:t xml:space="preserve"> </w:t>
      </w:r>
      <w:r>
        <w:rPr>
          <w:i/>
        </w:rPr>
        <w:t>tar-na-an-du</w:t>
      </w:r>
      <w:r>
        <w:br/>
      </w:r>
      <w:r>
        <w:rPr>
          <w:i/>
        </w:rPr>
        <w:t>nu</w:t>
      </w:r>
      <w:r>
        <w:t xml:space="preserve"> </w:t>
      </w:r>
      <w:r>
        <w:rPr>
          <w:i/>
        </w:rPr>
        <w:t>a-pa-a-</w:t>
      </w:r>
      <w:r>
        <w:t>⌈</w:t>
      </w:r>
      <w:r>
        <w:rPr>
          <w:i/>
        </w:rPr>
        <w:t>at</w:t>
      </w:r>
      <w:r>
        <w:t>⌉ ḪUL</w:t>
      </w:r>
      <w:r>
        <w:rPr>
          <w:i/>
        </w:rPr>
        <w:t>-lu</w:t>
      </w:r>
      <w:r>
        <w:t xml:space="preserve"> </w:t>
      </w:r>
      <w:r>
        <w:rPr>
          <w:i/>
        </w:rPr>
        <w:t>ut-tar</w:t>
      </w:r>
      <w:r>
        <w:t xml:space="preserve"> dUTU URUPÚ</w:t>
      </w:r>
      <w:r>
        <w:rPr>
          <w:i/>
        </w:rPr>
        <w:t>-na</w:t>
      </w:r>
      <w:r>
        <w:t xml:space="preserve"> GAŠAN</w:t>
      </w:r>
      <w:r>
        <w:rPr>
          <w:i/>
        </w:rPr>
        <w:t>-YA</w:t>
      </w:r>
      <w:r>
        <w:t xml:space="preserve"> DINGIRMEŠ</w:t>
      </w:r>
      <w:r>
        <w:rPr>
          <w:i/>
        </w:rPr>
        <w:t>-y</w:t>
      </w:r>
      <w:r>
        <w:t>[</w:t>
      </w:r>
      <w:r>
        <w:rPr>
          <w:i/>
        </w:rPr>
        <w:t>a</w:t>
      </w:r>
      <w:r>
        <w:t xml:space="preserve"> </w:t>
      </w:r>
      <w:r>
        <w:rPr>
          <w:i/>
        </w:rPr>
        <w:t>A-N</w:t>
      </w:r>
      <w:r>
        <w:t>]</w:t>
      </w:r>
      <w:r>
        <w:rPr>
          <w:i/>
        </w:rPr>
        <w:t>A</w:t>
      </w:r>
      <w:r>
        <w:t xml:space="preserve"> KUR URU</w:t>
      </w:r>
      <w:r>
        <w:rPr>
          <w:i/>
        </w:rPr>
        <w:t>ḫa-at-ti</w:t>
      </w:r>
      <w:r>
        <w:t xml:space="preserve"> </w:t>
      </w:r>
      <w:r>
        <w:rPr>
          <w:i/>
        </w:rPr>
        <w:t>a-pé-ez</w:t>
      </w:r>
      <w:r>
        <w:t xml:space="preserve"> (</w:t>
      </w:r>
      <w:r>
        <w:rPr>
          <w:i/>
        </w:rPr>
        <w:t>Rasur</w:t>
      </w:r>
      <w:r>
        <w:t xml:space="preserve">) </w:t>
      </w:r>
      <w:r>
        <w:rPr>
          <w:i/>
        </w:rPr>
        <w:t>ar-ḫa</w:t>
      </w:r>
      <w:r>
        <w:t xml:space="preserve"> </w:t>
      </w:r>
      <w:r>
        <w:rPr>
          <w:i/>
        </w:rPr>
        <w:t>pé-eš-</w:t>
      </w:r>
      <w:r>
        <w:t>[</w:t>
      </w:r>
      <w:r>
        <w:rPr>
          <w:i/>
        </w:rPr>
        <w:t>ši-ya-a</w:t>
      </w:r>
      <w:r>
        <w:t>]</w:t>
      </w:r>
      <w:r>
        <w:rPr>
          <w:i/>
        </w:rPr>
        <w:t>t-tén</w:t>
      </w:r>
      <w:r>
        <w:br/>
      </w:r>
      <w:r>
        <w:rPr>
          <w:i/>
        </w:rPr>
        <w:t>nu-ut-ták-kán</w:t>
      </w:r>
      <w:r>
        <w:t xml:space="preserve"> URU</w:t>
      </w:r>
      <w:r>
        <w:rPr>
          <w:i/>
        </w:rPr>
        <w:t>ḫa-at-tu-ša-aš</w:t>
      </w:r>
      <w:r>
        <w:t xml:space="preserve"> ⌈DINGIR⌉[ME]Š</w:t>
      </w:r>
      <w:r>
        <w:rPr>
          <w:i/>
        </w:rPr>
        <w:t>-aš</w:t>
      </w:r>
      <w:r>
        <w:t xml:space="preserve"> </w:t>
      </w:r>
      <w:r>
        <w:rPr>
          <w:i/>
        </w:rPr>
        <w:t>tu-</w:t>
      </w:r>
      <w:r>
        <w:t>⌈</w:t>
      </w:r>
      <w:r>
        <w:rPr>
          <w:i/>
        </w:rPr>
        <w:t>li-ya</w:t>
      </w:r>
      <w:r>
        <w:t>⌉</w:t>
      </w:r>
      <w:r>
        <w:rPr>
          <w:i/>
        </w:rPr>
        <w:t>-</w:t>
      </w:r>
      <w:r>
        <w:t>[</w:t>
      </w:r>
      <w:r>
        <w:rPr>
          <w:i/>
        </w:rPr>
        <w:t>aš</w:t>
      </w:r>
      <w:r>
        <w:t xml:space="preserve"> </w:t>
      </w:r>
      <w:r>
        <w:rPr>
          <w:i/>
        </w:rPr>
        <w:t>AŠ</w:t>
      </w:r>
      <w:r>
        <w:t>]</w:t>
      </w:r>
      <w:r>
        <w:rPr>
          <w:i/>
        </w:rPr>
        <w:t>-RU</w:t>
      </w:r>
      <w:r>
        <w:t xml:space="preserve"> URU</w:t>
      </w:r>
      <w:r>
        <w:rPr>
          <w:i/>
        </w:rPr>
        <w:t>a-ri-in-na-aš</w:t>
      </w:r>
      <w:r>
        <w:t xml:space="preserve"> </w:t>
      </w:r>
      <w:r>
        <w:rPr>
          <w:i/>
        </w:rPr>
        <w:t>tu-el</w:t>
      </w:r>
      <w:r>
        <w:t xml:space="preserve"> </w:t>
      </w:r>
      <w:r>
        <w:rPr>
          <w:i/>
        </w:rPr>
        <w:t>a-aš-ši-</w:t>
      </w:r>
      <w:r>
        <w:t>⌈</w:t>
      </w:r>
      <w:r>
        <w:rPr>
          <w:i/>
        </w:rPr>
        <w:t>an-za</w:t>
      </w:r>
      <w:r>
        <w:t>⌉ U[RU</w:t>
      </w:r>
      <w:r>
        <w:rPr>
          <w:i/>
        </w:rPr>
        <w:t>-aš</w:t>
      </w:r>
      <w:r>
        <w:t>] URU</w:t>
      </w:r>
      <w:r>
        <w:rPr>
          <w:i/>
        </w:rPr>
        <w:t>ne-ri-iq-qa-aš</w:t>
      </w:r>
      <w:r>
        <w:t xml:space="preserve"> URU</w:t>
      </w:r>
      <w:r>
        <w:rPr>
          <w:i/>
        </w:rPr>
        <w:t>zi-ip-pa-</w:t>
      </w:r>
      <w:r>
        <w:t>⌈</w:t>
      </w:r>
      <w:r>
        <w:rPr>
          <w:i/>
        </w:rPr>
        <w:t>la</w:t>
      </w:r>
      <w:r>
        <w:t>⌉</w:t>
      </w:r>
      <w:r>
        <w:rPr>
          <w:i/>
        </w:rPr>
        <w:t>-an-d</w:t>
      </w:r>
      <w:r>
        <w:t>[</w:t>
      </w:r>
      <w:r>
        <w:rPr>
          <w:i/>
        </w:rPr>
        <w:t>a-a</w:t>
      </w:r>
      <w:r>
        <w:t>]</w:t>
      </w:r>
      <w:r>
        <w:rPr>
          <w:i/>
        </w:rPr>
        <w:t>š</w:t>
      </w:r>
      <w:r>
        <w:t xml:space="preserve"> </w:t>
      </w:r>
      <w:r>
        <w:rPr>
          <w:i/>
        </w:rPr>
        <w:t>ŠA</w:t>
      </w:r>
      <w:r>
        <w:t xml:space="preserve"> DUMU</w:t>
      </w:r>
      <w:r>
        <w:rPr>
          <w:i/>
        </w:rPr>
        <w:t>-KA</w:t>
      </w:r>
      <w:r>
        <w:t xml:space="preserve"> URUDIDLI.ḪI.A </w:t>
      </w:r>
      <w:r>
        <w:rPr>
          <w:i/>
        </w:rPr>
        <w:t>u-wa-an-da-ru</w:t>
      </w:r>
      <w:r>
        <w:t xml:space="preserve"> </w:t>
      </w:r>
      <w:r>
        <w:rPr>
          <w:i/>
        </w:rPr>
        <w:t>¬¬¬</w:t>
      </w:r>
    </w:p>
    <w:p w14:paraId="7B301D94" w14:textId="77777777" w:rsidR="004D3993" w:rsidRDefault="00A114E5">
      <w:pPr>
        <w:spacing w:after="120"/>
      </w:pPr>
      <w:r>
        <w:t>[ ... Matter [ ... ]</w:t>
      </w:r>
      <w:r>
        <w:br/>
        <w:t>[...] which [g] icheme [...]</w:t>
      </w:r>
      <w:r>
        <w:br/>
        <w:t>[] Somehow pass those offenses before the gods,</w:t>
      </w:r>
      <w:r>
        <w:br/>
        <w:t>and [ir] gende deity was called up in that evil matter)</w:t>
      </w:r>
      <w:r>
        <w:br/>
        <w:t>and she takes care of it</w:t>
      </w:r>
      <w:r>
        <w:br/>
        <w:t>As soon as the weather god and the (other) gods enter the assembly (together),</w:t>
      </w:r>
      <w:r>
        <w:br/>
        <w:t>if (there) someone talks about that evil matter in the meeting,</w:t>
      </w:r>
      <w:r>
        <w:br/>
        <w:t>(Sun), however, the sun goddess of Arinna, the weather god of ḫatti and (the other) gods, should give the heart of the weather god of Neri [k]!</w:t>
      </w:r>
      <w:r>
        <w:br/>
        <w:t>That evil matter, sun goddess of Arinna, my mistress, un [d] her (other) gods, we [rf] t for ḫatti out of that!</w:t>
      </w:r>
      <w:r>
        <w:br/>
        <w:t>(From) you should ḫattuša, [o] rt the assembly [g] the gött [er], arinna, your beloved s [tatt] (as well as) nerik (and) zippaland [a], the cities of your son, (on)!</w:t>
      </w:r>
    </w:p>
    <w:p w14:paraId="7FEBAF79" w14:textId="77777777" w:rsidR="004D3993" w:rsidRDefault="004D3993">
      <w:pPr>
        <w:spacing w:after="120"/>
      </w:pPr>
    </w:p>
    <w:p w14:paraId="0FB7A6C7" w14:textId="77777777" w:rsidR="004D3993" w:rsidRDefault="00A114E5">
      <w:pPr>
        <w:spacing w:after="120"/>
      </w:pPr>
      <w:r>
        <w:t>apāt=ma ḪUL-lu uttar iyat kwiš "But whoever committed that evil thing"</w:t>
      </w:r>
    </w:p>
    <w:p w14:paraId="1385D07A" w14:textId="77777777" w:rsidR="004D3993" w:rsidRDefault="004D3993">
      <w:pPr>
        <w:spacing w:after="120"/>
      </w:pPr>
    </w:p>
    <w:p w14:paraId="0F9B83EF" w14:textId="77777777" w:rsidR="004D3993" w:rsidRDefault="00A114E5">
      <w:pPr>
        <w:spacing w:after="120"/>
      </w:pPr>
      <w:r>
        <w:t>383.1 - Gebet Ḫattušilis III. und der Puduḫepa an die Sonnengöttin von Arinna</w:t>
      </w:r>
    </w:p>
    <w:p w14:paraId="5C21105C" w14:textId="77777777" w:rsidR="004D3993" w:rsidRDefault="00A114E5">
      <w:pPr>
        <w:spacing w:after="120"/>
      </w:pPr>
      <w:r>
        <w:lastRenderedPageBreak/>
        <w:t>KUB 21.19 + KBo 52.17 Vs. ii 9-10</w:t>
      </w:r>
    </w:p>
    <w:p w14:paraId="7B7D7D86" w14:textId="77777777" w:rsidR="004D3993" w:rsidRDefault="00A114E5">
      <w:pPr>
        <w:spacing w:after="120"/>
      </w:pPr>
      <w:r>
        <w:rPr>
          <w:i/>
        </w:rPr>
        <w:t>ma-a-an-ši-ya-aš</w:t>
      </w:r>
      <w:r>
        <w:t xml:space="preserve"> </w:t>
      </w:r>
      <w:r>
        <w:rPr>
          <w:i/>
        </w:rPr>
        <w:t>Ú-UL</w:t>
      </w:r>
      <w:r>
        <w:t xml:space="preserve"> ZI</w:t>
      </w:r>
      <w:r>
        <w:rPr>
          <w:i/>
        </w:rPr>
        <w:t>-an-za</w:t>
      </w:r>
      <w:r>
        <w:t xml:space="preserve"> </w:t>
      </w:r>
      <w:r>
        <w:rPr>
          <w:i/>
        </w:rPr>
        <w:t>e-eš-ta</w:t>
      </w:r>
      <w:r>
        <w:br/>
      </w:r>
      <w:r>
        <w:rPr>
          <w:i/>
        </w:rPr>
        <w:t>nu-kán</w:t>
      </w:r>
      <w:r>
        <w:t xml:space="preserve"> </w:t>
      </w:r>
      <w:r>
        <w:rPr>
          <w:i/>
        </w:rPr>
        <w:t>a-pád-da-ya</w:t>
      </w:r>
      <w:r>
        <w:t xml:space="preserve"> ⌈</w:t>
      </w:r>
      <w:r>
        <w:rPr>
          <w:i/>
        </w:rPr>
        <w:t>A</w:t>
      </w:r>
      <w:r>
        <w:t>⌉</w:t>
      </w:r>
      <w:r>
        <w:rPr>
          <w:i/>
        </w:rPr>
        <w:t>-NA</w:t>
      </w:r>
      <w:r>
        <w:t xml:space="preserve"> ZI DINGIR</w:t>
      </w:r>
      <w:r>
        <w:rPr>
          <w:i/>
        </w:rPr>
        <w:t>-LIM</w:t>
      </w:r>
      <w:r>
        <w:t xml:space="preserve"> GAŠAN</w:t>
      </w:r>
      <w:r>
        <w:rPr>
          <w:i/>
        </w:rPr>
        <w:t>-YA</w:t>
      </w:r>
      <w:r>
        <w:t xml:space="preserve"> </w:t>
      </w:r>
      <w:r>
        <w:rPr>
          <w:i/>
        </w:rPr>
        <w:t>an-da</w:t>
      </w:r>
      <w:r>
        <w:t xml:space="preserve"> </w:t>
      </w:r>
      <w:r>
        <w:rPr>
          <w:i/>
        </w:rPr>
        <w:t>Ú-UL</w:t>
      </w:r>
      <w:r>
        <w:t xml:space="preserve"> </w:t>
      </w:r>
      <w:r>
        <w:rPr>
          <w:i/>
        </w:rPr>
        <w:t>ku-iš-ki</w:t>
      </w:r>
      <w:r>
        <w:t xml:space="preserve"> </w:t>
      </w:r>
      <w:r>
        <w:rPr>
          <w:i/>
        </w:rPr>
        <w:t>ša-ak-ta</w:t>
      </w:r>
      <w:r>
        <w:br/>
      </w:r>
      <w:r>
        <w:rPr>
          <w:i/>
        </w:rPr>
        <w:t>am-mu-uk-ma-za-kán</w:t>
      </w:r>
      <w:r>
        <w:t xml:space="preserve"> </w:t>
      </w:r>
      <w:r>
        <w:rPr>
          <w:i/>
        </w:rPr>
        <w:t>a-pé-e-da-ni</w:t>
      </w:r>
      <w:r>
        <w:t xml:space="preserve"> </w:t>
      </w:r>
      <w:r>
        <w:rPr>
          <w:i/>
        </w:rPr>
        <w:t>ŠA</w:t>
      </w:r>
      <w:r>
        <w:t xml:space="preserve"> f</w:t>
      </w:r>
      <w:r>
        <w:rPr>
          <w:i/>
        </w:rPr>
        <w:t>da-nu-ḫé-pa</w:t>
      </w:r>
      <w:r>
        <w:t xml:space="preserve"> DUMU</w:t>
      </w:r>
      <w:r>
        <w:rPr>
          <w:i/>
        </w:rPr>
        <w:t>-ŠU</w:t>
      </w:r>
      <w:r>
        <w:t xml:space="preserve"> </w:t>
      </w:r>
      <w:r>
        <w:rPr>
          <w:i/>
        </w:rPr>
        <w:t>ḫar-ga-an-na-aš</w:t>
      </w:r>
      <w:r>
        <w:t xml:space="preserve"> </w:t>
      </w:r>
      <w:r>
        <w:rPr>
          <w:i/>
        </w:rPr>
        <w:t>me-mi-ni</w:t>
      </w:r>
      <w:r>
        <w:t xml:space="preserve"> </w:t>
      </w:r>
      <w:r>
        <w:rPr>
          <w:i/>
        </w:rPr>
        <w:t>an-da</w:t>
      </w:r>
      <w:r>
        <w:t xml:space="preserve"> </w:t>
      </w:r>
      <w:r>
        <w:rPr>
          <w:i/>
        </w:rPr>
        <w:t>Ú-UL</w:t>
      </w:r>
      <w:r>
        <w:t xml:space="preserve"> </w:t>
      </w:r>
      <w:r>
        <w:rPr>
          <w:i/>
        </w:rPr>
        <w:t>e-šu-un</w:t>
      </w:r>
      <w:r>
        <w:br/>
      </w:r>
      <w:r>
        <w:rPr>
          <w:i/>
        </w:rPr>
        <w:t>še-er-ši</w:t>
      </w:r>
      <w:r>
        <w:t xml:space="preserve"> </w:t>
      </w:r>
      <w:r>
        <w:rPr>
          <w:i/>
        </w:rPr>
        <w:t>im-ma</w:t>
      </w:r>
      <w:r>
        <w:t xml:space="preserve"> </w:t>
      </w:r>
      <w:r>
        <w:rPr>
          <w:i/>
        </w:rPr>
        <w:t>ḫa-an-ne-iš-ke-nu-un</w:t>
      </w:r>
      <w:r>
        <w:br/>
      </w:r>
      <w:r>
        <w:rPr>
          <w:i/>
        </w:rPr>
        <w:t>ge-en-zu-ya-</w:t>
      </w:r>
      <w:r>
        <w:t>⌈</w:t>
      </w:r>
      <w:r>
        <w:rPr>
          <w:i/>
        </w:rPr>
        <w:t>aš</w:t>
      </w:r>
      <w:r>
        <w:t>⌉</w:t>
      </w:r>
      <w:r>
        <w:rPr>
          <w:i/>
        </w:rPr>
        <w:t>-mu</w:t>
      </w:r>
      <w:r>
        <w:t xml:space="preserve"> </w:t>
      </w:r>
      <w:r>
        <w:rPr>
          <w:i/>
        </w:rPr>
        <w:t>e-eš-ta</w:t>
      </w:r>
      <w:r>
        <w:br/>
      </w:r>
      <w:r>
        <w:rPr>
          <w:i/>
        </w:rPr>
        <w:t>am-me-el-ma</w:t>
      </w:r>
      <w:r>
        <w:t xml:space="preserve"> KAxU</w:t>
      </w:r>
      <w:r>
        <w:rPr>
          <w:i/>
        </w:rPr>
        <w:t>-aš</w:t>
      </w:r>
      <w:r>
        <w:t xml:space="preserve"> </w:t>
      </w:r>
      <w:r>
        <w:rPr>
          <w:i/>
        </w:rPr>
        <w:t>me-mi-ya-ni-it</w:t>
      </w:r>
      <w:r>
        <w:t xml:space="preserve"> </w:t>
      </w:r>
      <w:r>
        <w:rPr>
          <w:i/>
        </w:rPr>
        <w:t>ta-pár-ri-ya-az</w:t>
      </w:r>
      <w:r>
        <w:t xml:space="preserve"> </w:t>
      </w:r>
      <w:r>
        <w:rPr>
          <w:i/>
        </w:rPr>
        <w:t>Ú-UL</w:t>
      </w:r>
      <w:r>
        <w:t xml:space="preserve"> </w:t>
      </w:r>
      <w:r>
        <w:rPr>
          <w:i/>
        </w:rPr>
        <w:t>ku-iš-ki</w:t>
      </w:r>
      <w:r>
        <w:t xml:space="preserve"> </w:t>
      </w:r>
      <w:r>
        <w:rPr>
          <w:i/>
        </w:rPr>
        <w:t>ḫar-</w:t>
      </w:r>
      <w:r>
        <w:t>⌈</w:t>
      </w:r>
      <w:r>
        <w:rPr>
          <w:i/>
        </w:rPr>
        <w:t>ak</w:t>
      </w:r>
      <w:r>
        <w:t>⌉</w:t>
      </w:r>
      <w:r>
        <w:rPr>
          <w:i/>
        </w:rPr>
        <w:t>-ta</w:t>
      </w:r>
      <w:r>
        <w:br/>
      </w:r>
      <w:r>
        <w:rPr>
          <w:i/>
        </w:rPr>
        <w:t>a-pa-a-at-ma</w:t>
      </w:r>
      <w:r>
        <w:t xml:space="preserve"> ḪUL</w:t>
      </w:r>
      <w:r>
        <w:rPr>
          <w:i/>
        </w:rPr>
        <w:t>-lu</w:t>
      </w:r>
      <w:r>
        <w:t xml:space="preserve"> </w:t>
      </w:r>
      <w:r>
        <w:rPr>
          <w:i/>
        </w:rPr>
        <w:t>ut-tar</w:t>
      </w:r>
      <w:r>
        <w:t xml:space="preserve"> ⌈</w:t>
      </w:r>
      <w:r>
        <w:rPr>
          <w:i/>
        </w:rPr>
        <w:t>i</w:t>
      </w:r>
      <w:r>
        <w:t>⌉</w:t>
      </w:r>
      <w:r>
        <w:rPr>
          <w:i/>
        </w:rPr>
        <w:t>-ya-at</w:t>
      </w:r>
      <w:r>
        <w:t xml:space="preserve"> </w:t>
      </w:r>
      <w:r>
        <w:rPr>
          <w:i/>
        </w:rPr>
        <w:t>ku-iš</w:t>
      </w:r>
      <w:r>
        <w:br/>
      </w:r>
      <w:r>
        <w:rPr>
          <w:i/>
        </w:rPr>
        <w:t>nu-kán</w:t>
      </w:r>
      <w:r>
        <w:t xml:space="preserve"> </w:t>
      </w:r>
      <w:r>
        <w:rPr>
          <w:i/>
        </w:rPr>
        <w:t>ma-a-an</w:t>
      </w:r>
      <w:r>
        <w:t xml:space="preserve"> dUTU URU</w:t>
      </w:r>
      <w:r>
        <w:rPr>
          <w:i/>
        </w:rPr>
        <w:t>a-ri-in-na</w:t>
      </w:r>
      <w:r>
        <w:t xml:space="preserve"> ⌈GAŠAN</w:t>
      </w:r>
      <w:r>
        <w:rPr>
          <w:i/>
        </w:rPr>
        <w:t>-YA</w:t>
      </w:r>
      <w:r>
        <w:t xml:space="preserve">⌉ </w:t>
      </w:r>
      <w:r>
        <w:rPr>
          <w:i/>
        </w:rPr>
        <w:t>A-NA</w:t>
      </w:r>
      <w:r>
        <w:t xml:space="preserve"> INIM f</w:t>
      </w:r>
      <w:r>
        <w:rPr>
          <w:i/>
        </w:rPr>
        <w:t>da-nu-ḫé-pa</w:t>
      </w:r>
      <w:r>
        <w:t xml:space="preserve"> </w:t>
      </w:r>
      <w:r>
        <w:rPr>
          <w:i/>
        </w:rPr>
        <w:t>še-er</w:t>
      </w:r>
      <w:r>
        <w:t xml:space="preserve"> TUKU.TUKU</w:t>
      </w:r>
      <w:r>
        <w:rPr>
          <w:i/>
        </w:rPr>
        <w:t>-iš-ta</w:t>
      </w:r>
      <w:r>
        <w:t xml:space="preserve"> </w:t>
      </w:r>
      <w:r>
        <w:rPr>
          <w:i/>
        </w:rPr>
        <w:t>ku-it-ki</w:t>
      </w:r>
      <w:r>
        <w:br/>
      </w:r>
      <w:r>
        <w:rPr>
          <w:i/>
        </w:rPr>
        <w:t>nu</w:t>
      </w:r>
      <w:r>
        <w:t xml:space="preserve"> </w:t>
      </w:r>
      <w:r>
        <w:rPr>
          <w:i/>
        </w:rPr>
        <w:t>a-pa-a-at-ta-ya</w:t>
      </w:r>
      <w:r>
        <w:t xml:space="preserve"> </w:t>
      </w:r>
      <w:r>
        <w:rPr>
          <w:i/>
        </w:rPr>
        <w:t>ut-tar</w:t>
      </w:r>
      <w:r>
        <w:t xml:space="preserve"> </w:t>
      </w:r>
      <w:r>
        <w:rPr>
          <w:i/>
        </w:rPr>
        <w:t>ŠA</w:t>
      </w:r>
      <w:r>
        <w:t xml:space="preserve"> f</w:t>
      </w:r>
      <w:r>
        <w:rPr>
          <w:i/>
        </w:rPr>
        <w:t>da-nu-ḫé-pa</w:t>
      </w:r>
      <w:r>
        <w:t xml:space="preserve"> </w:t>
      </w:r>
      <w:r>
        <w:rPr>
          <w:i/>
        </w:rPr>
        <w:t>i-</w:t>
      </w:r>
      <w:r>
        <w:t>⌈</w:t>
      </w:r>
      <w:r>
        <w:rPr>
          <w:i/>
        </w:rPr>
        <w:t>ya-at</w:t>
      </w:r>
      <w:r>
        <w:t xml:space="preserve"> </w:t>
      </w:r>
      <w:r>
        <w:rPr>
          <w:i/>
        </w:rPr>
        <w:t>ku-iš</w:t>
      </w:r>
      <w:r>
        <w:t>⌉</w:t>
      </w:r>
      <w:r>
        <w:br/>
      </w:r>
      <w:r>
        <w:rPr>
          <w:i/>
        </w:rPr>
        <w:t>nu-za</w:t>
      </w:r>
      <w:r>
        <w:t xml:space="preserve"> </w:t>
      </w:r>
      <w:r>
        <w:rPr>
          <w:i/>
        </w:rPr>
        <w:t>a-pa-a-aš-ša</w:t>
      </w:r>
      <w:r>
        <w:t xml:space="preserve"> DINGIR</w:t>
      </w:r>
      <w:r>
        <w:rPr>
          <w:i/>
        </w:rPr>
        <w:t>-LIM-iš</w:t>
      </w:r>
      <w:r>
        <w:t xml:space="preserve"> </w:t>
      </w:r>
      <w:r>
        <w:rPr>
          <w:i/>
        </w:rPr>
        <w:t>ka-ru-ú</w:t>
      </w:r>
      <w:r>
        <w:t xml:space="preserve"> </w:t>
      </w:r>
      <w:r>
        <w:rPr>
          <w:i/>
        </w:rPr>
        <w:t>ki-ša-at</w:t>
      </w:r>
      <w:r>
        <w:br/>
      </w:r>
      <w:r>
        <w:rPr>
          <w:i/>
        </w:rPr>
        <w:t>na-aš-kán</w:t>
      </w:r>
      <w:r>
        <w:t xml:space="preserve"> KASKAL</w:t>
      </w:r>
      <w:r>
        <w:rPr>
          <w:i/>
        </w:rPr>
        <w:t>-az</w:t>
      </w:r>
      <w:r>
        <w:t xml:space="preserve"> ⌈</w:t>
      </w:r>
      <w:r>
        <w:rPr>
          <w:i/>
        </w:rPr>
        <w:t>ar</w:t>
      </w:r>
      <w:r>
        <w:t>⌉</w:t>
      </w:r>
      <w:r>
        <w:rPr>
          <w:i/>
        </w:rPr>
        <w:t>-ḫa</w:t>
      </w:r>
      <w:r>
        <w:t xml:space="preserve"> </w:t>
      </w:r>
      <w:r>
        <w:rPr>
          <w:i/>
        </w:rPr>
        <w:t>ti-ya-at</w:t>
      </w:r>
      <w:r>
        <w:br/>
      </w:r>
      <w:r>
        <w:rPr>
          <w:i/>
        </w:rPr>
        <w:t>na-at</w:t>
      </w:r>
      <w:r>
        <w:t xml:space="preserve"> </w:t>
      </w:r>
      <w:r>
        <w:rPr>
          <w:i/>
        </w:rPr>
        <w:t>IŠ-TU</w:t>
      </w:r>
      <w:r>
        <w:t xml:space="preserve"> SAG.D[U</w:t>
      </w:r>
      <w:r>
        <w:rPr>
          <w:i/>
        </w:rPr>
        <w:t>-Š</w:t>
      </w:r>
      <w:r>
        <w:t>]</w:t>
      </w:r>
      <w:r>
        <w:rPr>
          <w:i/>
        </w:rPr>
        <w:t>Ú</w:t>
      </w:r>
      <w:r>
        <w:t xml:space="preserve"> </w:t>
      </w:r>
      <w:r>
        <w:rPr>
          <w:i/>
        </w:rPr>
        <w:t>ka-ru-ú</w:t>
      </w:r>
      <w:r>
        <w:t xml:space="preserve"> </w:t>
      </w:r>
      <w:r>
        <w:rPr>
          <w:i/>
        </w:rPr>
        <w:t>pa-ra-a</w:t>
      </w:r>
      <w:r>
        <w:t xml:space="preserve"> </w:t>
      </w:r>
      <w:r>
        <w:rPr>
          <w:i/>
        </w:rPr>
        <w:t>šar-ni-</w:t>
      </w:r>
      <w:r>
        <w:t>⌈</w:t>
      </w:r>
      <w:r>
        <w:rPr>
          <w:i/>
        </w:rPr>
        <w:t>ik-ta</w:t>
      </w:r>
      <w:r>
        <w:t>⌉</w:t>
      </w:r>
      <w:r>
        <w:br/>
      </w:r>
      <w:r>
        <w:rPr>
          <w:i/>
        </w:rPr>
        <w:t>nu</w:t>
      </w:r>
      <w:r>
        <w:t xml:space="preserve"> dUTU URU</w:t>
      </w:r>
      <w:r>
        <w:rPr>
          <w:i/>
        </w:rPr>
        <w:t>a-ri-in-</w:t>
      </w:r>
      <w:r>
        <w:t>[</w:t>
      </w:r>
      <w:r>
        <w:rPr>
          <w:i/>
        </w:rPr>
        <w:t>n</w:t>
      </w:r>
      <w:r>
        <w:t>]</w:t>
      </w:r>
      <w:r>
        <w:rPr>
          <w:i/>
        </w:rPr>
        <w:t>a</w:t>
      </w:r>
      <w:r>
        <w:t xml:space="preserve"> GAŠAN</w:t>
      </w:r>
      <w:r>
        <w:rPr>
          <w:i/>
        </w:rPr>
        <w:t>-YA</w:t>
      </w:r>
      <w:r>
        <w:t xml:space="preserve"> </w:t>
      </w:r>
      <w:r>
        <w:rPr>
          <w:i/>
        </w:rPr>
        <w:t>ŠA</w:t>
      </w:r>
      <w:r>
        <w:t xml:space="preserve"> f</w:t>
      </w:r>
      <w:r>
        <w:rPr>
          <w:i/>
        </w:rPr>
        <w:t>da-nu-ḫé-pa</w:t>
      </w:r>
      <w:r>
        <w:t xml:space="preserve"> </w:t>
      </w:r>
      <w:r>
        <w:rPr>
          <w:i/>
        </w:rPr>
        <w:t>ut-tar</w:t>
      </w:r>
      <w:r>
        <w:t xml:space="preserve"> </w:t>
      </w:r>
      <w:r>
        <w:rPr>
          <w:i/>
        </w:rPr>
        <w:t>am-me-el</w:t>
      </w:r>
      <w:r>
        <w:t xml:space="preserve"> UDḪI.A</w:t>
      </w:r>
      <w:r>
        <w:rPr>
          <w:i/>
        </w:rPr>
        <w:t>-aš</w:t>
      </w:r>
      <w:r>
        <w:t xml:space="preserve"> ⌈</w:t>
      </w:r>
      <w:r>
        <w:rPr>
          <w:i/>
        </w:rPr>
        <w:t>am</w:t>
      </w:r>
      <w:r>
        <w:t>⌉</w:t>
      </w:r>
      <w:r>
        <w:rPr>
          <w:i/>
        </w:rPr>
        <w:t>-mu-uk</w:t>
      </w:r>
      <w:r>
        <w:t xml:space="preserve"> </w:t>
      </w:r>
      <w:r>
        <w:rPr>
          <w:i/>
        </w:rPr>
        <w:t>A-NA</w:t>
      </w:r>
      <w:r>
        <w:t xml:space="preserve"> KUR URU</w:t>
      </w:r>
      <w:r>
        <w:rPr>
          <w:i/>
        </w:rPr>
        <w:t>ḫa-at-ti-</w:t>
      </w:r>
      <w:r>
        <w:t>⌈</w:t>
      </w:r>
      <w:r>
        <w:rPr>
          <w:i/>
        </w:rPr>
        <w:t>ya</w:t>
      </w:r>
      <w:r>
        <w:t xml:space="preserve">⌉ </w:t>
      </w:r>
      <w:r>
        <w:rPr>
          <w:i/>
        </w:rPr>
        <w:t>me-na-aḫ-ḫa-an-</w:t>
      </w:r>
      <w:r>
        <w:t>⌈</w:t>
      </w:r>
      <w:r>
        <w:rPr>
          <w:i/>
        </w:rPr>
        <w:t>da</w:t>
      </w:r>
      <w:r>
        <w:t>⌉ EGIR</w:t>
      </w:r>
      <w:r>
        <w:rPr>
          <w:i/>
        </w:rPr>
        <w:t>-pa</w:t>
      </w:r>
      <w:r>
        <w:t xml:space="preserve"> </w:t>
      </w:r>
      <w:r>
        <w:rPr>
          <w:i/>
        </w:rPr>
        <w:t>le-e</w:t>
      </w:r>
      <w:r>
        <w:t xml:space="preserve"> [</w:t>
      </w:r>
      <w:r>
        <w:rPr>
          <w:i/>
        </w:rPr>
        <w:t>ḫ</w:t>
      </w:r>
      <w:r>
        <w:t>]</w:t>
      </w:r>
      <w:r>
        <w:rPr>
          <w:i/>
        </w:rPr>
        <w:t>u-</w:t>
      </w:r>
      <w:r>
        <w:t>⌈</w:t>
      </w:r>
      <w:r>
        <w:rPr>
          <w:i/>
        </w:rPr>
        <w:t>it</w:t>
      </w:r>
      <w:r>
        <w:t>⌉</w:t>
      </w:r>
      <w:r>
        <w:rPr>
          <w:i/>
        </w:rPr>
        <w:t>-ti-at-</w:t>
      </w:r>
      <w:r>
        <w:t>[</w:t>
      </w:r>
      <w:r>
        <w:rPr>
          <w:i/>
        </w:rPr>
        <w:t>ta-ri</w:t>
      </w:r>
      <w:r>
        <w:t>]</w:t>
      </w:r>
      <w:r>
        <w:br/>
      </w:r>
      <w:r>
        <w:rPr>
          <w:i/>
        </w:rPr>
        <w:t>a-pé-e-ni-</w:t>
      </w:r>
      <w:r>
        <w:t>⌈</w:t>
      </w:r>
      <w:r>
        <w:rPr>
          <w:i/>
        </w:rPr>
        <w:t>iš</w:t>
      </w:r>
      <w:r>
        <w:t>⌉</w:t>
      </w:r>
      <w:r>
        <w:rPr>
          <w:i/>
        </w:rPr>
        <w:t>-šu-wa-an</w:t>
      </w:r>
      <w:r>
        <w:t xml:space="preserve"> </w:t>
      </w:r>
      <w:r>
        <w:rPr>
          <w:i/>
        </w:rPr>
        <w:t>ut-tar</w:t>
      </w:r>
      <w:r>
        <w:t xml:space="preserve"> </w:t>
      </w:r>
      <w:r>
        <w:rPr>
          <w:i/>
        </w:rPr>
        <w:t>am-mu-uk</w:t>
      </w:r>
      <w:r>
        <w:t xml:space="preserve"> </w:t>
      </w:r>
      <w:r>
        <w:rPr>
          <w:i/>
        </w:rPr>
        <w:t>m</w:t>
      </w:r>
      <w:r>
        <w:t>[</w:t>
      </w:r>
      <w:r>
        <w:rPr>
          <w:i/>
        </w:rPr>
        <w:t>e-n</w:t>
      </w:r>
      <w:r>
        <w:t>]</w:t>
      </w:r>
      <w:r>
        <w:rPr>
          <w:i/>
        </w:rPr>
        <w:t>a-</w:t>
      </w:r>
      <w:r>
        <w:t>⌈</w:t>
      </w:r>
      <w:r>
        <w:rPr>
          <w:i/>
        </w:rPr>
        <w:t>aḫ</w:t>
      </w:r>
      <w:r>
        <w:t>⌉</w:t>
      </w:r>
      <w:r>
        <w:rPr>
          <w:i/>
        </w:rPr>
        <w:t>-ḫ</w:t>
      </w:r>
      <w:r>
        <w:t>[</w:t>
      </w:r>
      <w:r>
        <w:rPr>
          <w:i/>
        </w:rPr>
        <w:t>a-an-da</w:t>
      </w:r>
      <w:r>
        <w:t xml:space="preserve">] </w:t>
      </w:r>
      <w:r>
        <w:rPr>
          <w:i/>
        </w:rPr>
        <w:t>am-me-el</w:t>
      </w:r>
      <w:r>
        <w:t xml:space="preserve"> UDḪI.A</w:t>
      </w:r>
      <w:r>
        <w:rPr>
          <w:i/>
        </w:rPr>
        <w:t>-aš</w:t>
      </w:r>
      <w:r>
        <w:t xml:space="preserve"> EGIR</w:t>
      </w:r>
      <w:r>
        <w:rPr>
          <w:i/>
        </w:rPr>
        <w:t>-pa</w:t>
      </w:r>
      <w:r>
        <w:t xml:space="preserve"> </w:t>
      </w:r>
      <w:r>
        <w:rPr>
          <w:i/>
        </w:rPr>
        <w:t>ḫu-it-ti-ya-u-wa-</w:t>
      </w:r>
      <w:r>
        <w:t>⌈</w:t>
      </w:r>
      <w:r>
        <w:rPr>
          <w:i/>
        </w:rPr>
        <w:t>an</w:t>
      </w:r>
      <w:r>
        <w:t>⌉</w:t>
      </w:r>
      <w:r>
        <w:rPr>
          <w:i/>
        </w:rPr>
        <w:t>-z</w:t>
      </w:r>
      <w:r>
        <w:t>[</w:t>
      </w:r>
      <w:r>
        <w:rPr>
          <w:i/>
        </w:rPr>
        <w:t>i</w:t>
      </w:r>
      <w:r>
        <w:t xml:space="preserve">] </w:t>
      </w:r>
      <w:r>
        <w:rPr>
          <w:i/>
        </w:rPr>
        <w:t>Ú-UL</w:t>
      </w:r>
      <w:r>
        <w:t xml:space="preserve"> </w:t>
      </w:r>
      <w:r>
        <w:rPr>
          <w:i/>
        </w:rPr>
        <w:t>a-ra-a-an</w:t>
      </w:r>
      <w:r>
        <w:br/>
      </w:r>
      <w:r>
        <w:rPr>
          <w:i/>
        </w:rPr>
        <w:t>ŠA</w:t>
      </w:r>
      <w:r>
        <w:t xml:space="preserve"> f</w:t>
      </w:r>
      <w:r>
        <w:rPr>
          <w:i/>
        </w:rPr>
        <w:t>da-nu-ḫé-pa-ma</w:t>
      </w:r>
      <w:r>
        <w:t xml:space="preserve"> </w:t>
      </w:r>
      <w:r>
        <w:rPr>
          <w:i/>
        </w:rPr>
        <w:t>ut-tar</w:t>
      </w:r>
      <w:r>
        <w:t xml:space="preserve"> [</w:t>
      </w:r>
      <w:r>
        <w:rPr>
          <w:i/>
        </w:rPr>
        <w:t>ku-iš</w:t>
      </w:r>
      <w:r>
        <w:t xml:space="preserve">] </w:t>
      </w:r>
      <w:r>
        <w:rPr>
          <w:i/>
        </w:rPr>
        <w:t>pa-ra-a</w:t>
      </w:r>
      <w:r>
        <w:t xml:space="preserve"> </w:t>
      </w:r>
      <w:r>
        <w:rPr>
          <w:i/>
        </w:rPr>
        <w:t>i-</w:t>
      </w:r>
      <w:r>
        <w:t>⌈</w:t>
      </w:r>
      <w:r>
        <w:rPr>
          <w:i/>
        </w:rPr>
        <w:t>ya</w:t>
      </w:r>
      <w:r>
        <w:t>⌉</w:t>
      </w:r>
      <w:r>
        <w:rPr>
          <w:i/>
        </w:rPr>
        <w:t>-at</w:t>
      </w:r>
      <w:r>
        <w:br/>
      </w:r>
      <w:r>
        <w:rPr>
          <w:i/>
        </w:rPr>
        <w:t>ka-ru-ú</w:t>
      </w:r>
      <w:r>
        <w:t xml:space="preserve"> </w:t>
      </w:r>
      <w:r>
        <w:rPr>
          <w:i/>
        </w:rPr>
        <w:t>a-pa-a-aš-pát</w:t>
      </w:r>
      <w:r>
        <w:t xml:space="preserve"> </w:t>
      </w:r>
      <w:r>
        <w:rPr>
          <w:i/>
        </w:rPr>
        <w:t>šar-ni-ik-t</w:t>
      </w:r>
      <w:r>
        <w:t>[</w:t>
      </w:r>
      <w:r>
        <w:rPr>
          <w:i/>
        </w:rPr>
        <w:t>a</w:t>
      </w:r>
      <w:r>
        <w:t xml:space="preserve">] </w:t>
      </w:r>
      <w:r>
        <w:rPr>
          <w:i/>
        </w:rPr>
        <w:t>¬¬¬</w:t>
      </w:r>
    </w:p>
    <w:p w14:paraId="1845714C" w14:textId="77777777" w:rsidR="004D3993" w:rsidRDefault="00A114E5">
      <w:pPr>
        <w:spacing w:after="120"/>
      </w:pPr>
      <w:r>
        <w:t>(or) whether he was not her wish</w:t>
      </w:r>
      <w:r>
        <w:br/>
        <w:t>Nobody knew that about the soul of the deity, my mistress.</w:t>
      </w:r>
      <w:r>
        <w:br/>
        <w:t>But I was not involved in that matter of the sinking of the son of Danuḫa.</w:t>
      </w:r>
      <w:r>
        <w:br/>
        <w:t>I actually judged him</w:t>
      </w:r>
      <w:r>
        <w:br/>
        <w:t>And had a good attitude (there).</w:t>
      </w:r>
      <w:r>
        <w:br/>
        <w:t>By the word from my mouth, however (and) on (my) command, nobody perished.</w:t>
      </w:r>
      <w:r>
        <w:br/>
        <w:t>But who committed that evil matter, but</w:t>
      </w:r>
      <w:r>
        <w:br/>
        <w:t>When the sun goddess of Arinna, my mistress, became angry because of the matter of the Danuḫa,</w:t>
      </w:r>
      <w:r>
        <w:br/>
        <w:t>Who (i.e.) also committed the matter of the Danuḫa,</w:t>
      </w:r>
      <w:r>
        <w:br/>
        <w:t>The one has already become God</w:t>
      </w:r>
      <w:r>
        <w:br/>
        <w:t>He stepped off from the way</w:t>
      </w:r>
      <w:r>
        <w:br/>
        <w:t>And he has already done compensation with his [M K] Opf.</w:t>
      </w:r>
      <w:r>
        <w:br/>
        <w:t>Sun goddess of Arin [n] a, my mistress, get the matter of the Danuḫa in my days not (out) again (out)!</w:t>
      </w:r>
      <w:r>
        <w:br/>
        <w:t>Such a matter to me [eG] en [about] to get (out) again in my days is not right.</w:t>
      </w:r>
      <w:r>
        <w:br/>
      </w:r>
      <w:r>
        <w:lastRenderedPageBreak/>
        <w:t>[Who] committed the matter of the Danuḫa, but</w:t>
      </w:r>
      <w:r>
        <w:br/>
        <w:t>The same has already done compensation [et].</w:t>
      </w:r>
    </w:p>
    <w:p w14:paraId="3B182E93" w14:textId="77777777" w:rsidR="004D3993" w:rsidRDefault="004D3993">
      <w:pPr>
        <w:spacing w:after="120"/>
      </w:pPr>
    </w:p>
    <w:p w14:paraId="29BF9F8F" w14:textId="77777777" w:rsidR="004D3993" w:rsidRDefault="00A114E5">
      <w:pPr>
        <w:spacing w:after="120"/>
      </w:pPr>
      <w:r>
        <w:t>ANA mHattušili ARAD-KA ḪUL-uwaz [ ... ] "Ḫattušili, your servant, from evil [...]"</w:t>
      </w:r>
    </w:p>
    <w:p w14:paraId="375908D7" w14:textId="77777777" w:rsidR="004D3993" w:rsidRDefault="004D3993">
      <w:pPr>
        <w:spacing w:after="120"/>
      </w:pPr>
    </w:p>
    <w:p w14:paraId="6DB4FC6A" w14:textId="77777777" w:rsidR="004D3993" w:rsidRDefault="00A114E5">
      <w:pPr>
        <w:spacing w:after="120"/>
      </w:pPr>
      <w:r>
        <w:t>384.1 - Gebet der Puduḫepa an die Sonnengöttin von Arinna</w:t>
      </w:r>
    </w:p>
    <w:p w14:paraId="53446651" w14:textId="77777777" w:rsidR="004D3993" w:rsidRDefault="00A114E5">
      <w:pPr>
        <w:spacing w:after="120"/>
      </w:pPr>
      <w:r>
        <w:t>KUB 21.27 Rs. iv 49' - lk.Rd. 1</w:t>
      </w:r>
    </w:p>
    <w:p w14:paraId="02161C5A" w14:textId="77777777" w:rsidR="004D3993" w:rsidRDefault="00A114E5">
      <w:pPr>
        <w:spacing w:after="120"/>
      </w:pPr>
      <w:r>
        <w:rPr>
          <w:i/>
        </w:rPr>
        <w:t>nu-mu</w:t>
      </w:r>
      <w:r>
        <w:t xml:space="preserve"> </w:t>
      </w:r>
      <w:r>
        <w:rPr>
          <w:i/>
        </w:rPr>
        <w:t>ma-a-an</w:t>
      </w:r>
      <w:r>
        <w:t xml:space="preserve"> </w:t>
      </w:r>
      <w:r>
        <w:rPr>
          <w:i/>
        </w:rPr>
        <w:t>ke-e</w:t>
      </w:r>
      <w:r>
        <w:t xml:space="preserve"> </w:t>
      </w:r>
      <w:r>
        <w:rPr>
          <w:i/>
        </w:rPr>
        <w:t>A-WA-TE</w:t>
      </w:r>
      <w:r>
        <w:t>MEŠ d10 URU</w:t>
      </w:r>
      <w:r>
        <w:rPr>
          <w:i/>
        </w:rPr>
        <w:t>zi-ip-pa-la-an-da</w:t>
      </w:r>
      <w:r>
        <w:t xml:space="preserve"> EN</w:t>
      </w:r>
      <w:r>
        <w:rPr>
          <w:i/>
        </w:rPr>
        <w:t>-</w:t>
      </w:r>
      <w:r>
        <w:t>⌈</w:t>
      </w:r>
      <w:r>
        <w:rPr>
          <w:i/>
        </w:rPr>
        <w:t>YA</w:t>
      </w:r>
      <w:r>
        <w:t xml:space="preserve">⌉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pa-ra-a</w:t>
      </w:r>
      <w:r>
        <w:t xml:space="preserve"> </w:t>
      </w:r>
      <w:r>
        <w:rPr>
          <w:i/>
        </w:rPr>
        <w:t>ar-nu-ši</w:t>
      </w:r>
      <w:r>
        <w:br/>
      </w:r>
      <w:r>
        <w:rPr>
          <w:i/>
        </w:rPr>
        <w:t>A-NA</w:t>
      </w:r>
      <w:r>
        <w:t xml:space="preserve"> m</w:t>
      </w:r>
      <w:r>
        <w:rPr>
          <w:i/>
        </w:rPr>
        <w:t>ḫa-at-tu-ši-li</w:t>
      </w:r>
      <w:r>
        <w:t xml:space="preserve"> ARAD</w:t>
      </w:r>
      <w:r>
        <w:rPr>
          <w:i/>
        </w:rPr>
        <w:t>-KA</w:t>
      </w:r>
      <w:r>
        <w:t xml:space="preserve"> ḪUL</w:t>
      </w:r>
      <w:r>
        <w:rPr>
          <w:i/>
        </w:rPr>
        <w:t>-u-wa-az</w:t>
      </w:r>
      <w:r>
        <w:t xml:space="preserve"> [ </w:t>
      </w:r>
      <w:r>
        <w:rPr>
          <w:i/>
        </w:rPr>
        <w:t>...</w:t>
      </w:r>
      <w:r>
        <w:t xml:space="preserve"> ]</w:t>
      </w:r>
    </w:p>
    <w:p w14:paraId="254A63E4" w14:textId="77777777" w:rsidR="004D3993" w:rsidRDefault="00A114E5">
      <w:pPr>
        <w:spacing w:after="120"/>
      </w:pPr>
      <w:r>
        <w:t>If you continue to promote these words, weather god of Zippalanda, my lord, the weather god, your father, and the sun goddess of Arinna, your mother,</w:t>
      </w:r>
      <w:r>
        <w:br/>
        <w:t>the ḫattušili, your servant, out of evil [...].</w:t>
      </w:r>
    </w:p>
    <w:p w14:paraId="31E6E857" w14:textId="77777777" w:rsidR="004D3993" w:rsidRDefault="004D3993">
      <w:pPr>
        <w:spacing w:after="120"/>
      </w:pPr>
    </w:p>
    <w:p w14:paraId="026C192B" w14:textId="77777777" w:rsidR="004D3993" w:rsidRDefault="00A114E5">
      <w:pPr>
        <w:spacing w:after="120"/>
      </w:pPr>
      <w:r>
        <w:t>[ ... ] KUR URUḫatti idālauwann[i ... ] "The land of Ḫatti to evil[... ]"</w:t>
      </w:r>
    </w:p>
    <w:p w14:paraId="080E25A5" w14:textId="77777777" w:rsidR="004D3993" w:rsidRDefault="004D3993">
      <w:pPr>
        <w:spacing w:after="120"/>
      </w:pPr>
    </w:p>
    <w:p w14:paraId="21C6E610" w14:textId="77777777" w:rsidR="004D3993" w:rsidRDefault="00A114E5">
      <w:pPr>
        <w:spacing w:after="120"/>
      </w:pPr>
      <w:r>
        <w:t>385.2 - Fragmente der Gebete an die Sonnengöttin von Arinna</w:t>
      </w:r>
    </w:p>
    <w:p w14:paraId="6674CA58" w14:textId="77777777" w:rsidR="004D3993" w:rsidRDefault="00A114E5">
      <w:pPr>
        <w:spacing w:after="120"/>
      </w:pPr>
      <w:r>
        <w:t>KUB 24.6 Vs. 6'-7'</w:t>
      </w:r>
    </w:p>
    <w:p w14:paraId="29837B0F" w14:textId="77777777" w:rsidR="004D3993" w:rsidRDefault="00A114E5">
      <w:pPr>
        <w:spacing w:after="120"/>
      </w:pPr>
      <w:r>
        <w:t>[</w:t>
      </w:r>
      <w:r>
        <w:rPr>
          <w:i/>
        </w:rPr>
        <w:t>_</w:t>
      </w:r>
      <w:r>
        <w:t xml:space="preserve"> ]</w:t>
      </w:r>
      <w:r>
        <w:rPr>
          <w:i/>
        </w:rPr>
        <w:t>-</w:t>
      </w:r>
      <w:r>
        <w:t>⌈</w:t>
      </w:r>
      <w:r>
        <w:rPr>
          <w:i/>
        </w:rPr>
        <w:t>i</w:t>
      </w:r>
      <w:r>
        <w:t>⌉</w:t>
      </w:r>
      <w:r>
        <w:rPr>
          <w:i/>
        </w:rPr>
        <w:t>-ša-an-na-aš</w:t>
      </w:r>
      <w:r>
        <w:t xml:space="preserve"> </w:t>
      </w:r>
      <w:r>
        <w:rPr>
          <w:i/>
        </w:rPr>
        <w:t>i-da-a-lu</w:t>
      </w:r>
      <w:r>
        <w:t xml:space="preserve"> </w:t>
      </w:r>
      <w:r>
        <w:rPr>
          <w:i/>
        </w:rPr>
        <w:t>ša-aḫ-x-</w:t>
      </w:r>
      <w:r>
        <w:t xml:space="preserve">[ </w:t>
      </w:r>
      <w:r>
        <w:rPr>
          <w:i/>
        </w:rPr>
        <w:t>...</w:t>
      </w:r>
      <w:r>
        <w:t xml:space="preserve"> ]</w:t>
      </w:r>
      <w:r>
        <w:br/>
        <w:t>[</w:t>
      </w:r>
      <w:r>
        <w:rPr>
          <w:i/>
        </w:rPr>
        <w:t>_</w:t>
      </w:r>
      <w:r>
        <w:t xml:space="preserve"> ]</w:t>
      </w:r>
      <w:r>
        <w:rPr>
          <w:i/>
        </w:rPr>
        <w:t>-x-a-na-aš</w:t>
      </w:r>
      <w:r>
        <w:t xml:space="preserve"> </w:t>
      </w:r>
      <w:r>
        <w:rPr>
          <w:i/>
        </w:rPr>
        <w:t>a-ra-aḫ-zé-na-aš</w:t>
      </w:r>
      <w:r>
        <w:t xml:space="preserve"> </w:t>
      </w:r>
      <w:r>
        <w:rPr>
          <w:i/>
        </w:rPr>
        <w:t>ku-i-</w:t>
      </w:r>
      <w:r>
        <w:t>⌈</w:t>
      </w:r>
      <w:r>
        <w:rPr>
          <w:i/>
        </w:rPr>
        <w:t>e</w:t>
      </w:r>
      <w:r>
        <w:t>⌉</w:t>
      </w:r>
      <w:r>
        <w:rPr>
          <w:i/>
        </w:rPr>
        <w:t>-</w:t>
      </w:r>
      <w:r>
        <w:t>[</w:t>
      </w:r>
      <w:r>
        <w:rPr>
          <w:i/>
        </w:rPr>
        <w:t>eš</w:t>
      </w:r>
      <w:r>
        <w:t xml:space="preserve"> </w:t>
      </w:r>
      <w:r>
        <w:rPr>
          <w:i/>
        </w:rPr>
        <w:t>...</w:t>
      </w:r>
      <w:r>
        <w:t xml:space="preserve"> ]</w:t>
      </w:r>
      <w:r>
        <w:br/>
        <w:t xml:space="preserve">[ </w:t>
      </w:r>
      <w:r>
        <w:rPr>
          <w:i/>
        </w:rPr>
        <w:t>...</w:t>
      </w:r>
      <w:r>
        <w:t xml:space="preserve"> ] ⌈KUR⌉ URU</w:t>
      </w:r>
      <w:r>
        <w:rPr>
          <w:i/>
        </w:rPr>
        <w:t>ḫa-at-ti</w:t>
      </w:r>
      <w:r>
        <w:t xml:space="preserve"> </w:t>
      </w:r>
      <w:r>
        <w:rPr>
          <w:i/>
        </w:rPr>
        <w:t>i-da-a-la-u-wa-an-n</w:t>
      </w:r>
      <w:r>
        <w:t>[</w:t>
      </w:r>
      <w:r>
        <w:rPr>
          <w:i/>
        </w:rPr>
        <w:t>i</w:t>
      </w:r>
      <w:r>
        <w:t xml:space="preserve">? </w:t>
      </w:r>
      <w:r>
        <w:rPr>
          <w:i/>
        </w:rPr>
        <w:t>...</w:t>
      </w:r>
      <w:r>
        <w:t xml:space="preserve"> ]</w:t>
      </w:r>
      <w:r>
        <w:br/>
        <w:t xml:space="preserve">[ </w:t>
      </w:r>
      <w:r>
        <w:rPr>
          <w:i/>
        </w:rPr>
        <w:t>...</w:t>
      </w:r>
      <w:r>
        <w:t xml:space="preserve"> ] dUTU URU</w:t>
      </w:r>
      <w:r>
        <w:rPr>
          <w:i/>
        </w:rPr>
        <w:t>a-ri-in-na</w:t>
      </w:r>
      <w:r>
        <w:t xml:space="preserve"> </w:t>
      </w:r>
      <w:r>
        <w:rPr>
          <w:i/>
        </w:rPr>
        <w:t>BE-EL-T</w:t>
      </w:r>
      <w:r>
        <w:t>[</w:t>
      </w:r>
      <w:r>
        <w:rPr>
          <w:i/>
        </w:rPr>
        <w:t>I</w:t>
      </w:r>
      <w:r>
        <w:t>4</w:t>
      </w:r>
      <w:r>
        <w:rPr>
          <w:i/>
        </w:rPr>
        <w:t>-NI</w:t>
      </w:r>
      <w:r>
        <w:t xml:space="preserve"> </w:t>
      </w:r>
      <w:r>
        <w:rPr>
          <w:i/>
        </w:rPr>
        <w:t>...</w:t>
      </w:r>
      <w:r>
        <w:t xml:space="preserve"> ]</w:t>
      </w:r>
      <w:r>
        <w:rPr>
          <w:i/>
        </w:rPr>
        <w:t>¬¬¬</w:t>
      </w:r>
    </w:p>
    <w:p w14:paraId="3414AB97" w14:textId="77777777" w:rsidR="004D3993" w:rsidRDefault="00A114E5">
      <w:pPr>
        <w:spacing w:after="120"/>
      </w:pPr>
      <w:r>
        <w:t>[...] But us bad search [- ...]</w:t>
      </w:r>
      <w:r>
        <w:br/>
        <w:t>What [e] surrounding [...]</w:t>
      </w:r>
      <w:r>
        <w:br/>
        <w:t>The country ḫatti to evil [n ...]</w:t>
      </w:r>
      <w:r>
        <w:br/>
        <w:t>[...] Sun goddess of Arinna, [our] mistress [...]</w:t>
      </w:r>
    </w:p>
    <w:p w14:paraId="1807A217" w14:textId="77777777" w:rsidR="004D3993" w:rsidRDefault="004D3993">
      <w:pPr>
        <w:spacing w:after="120"/>
      </w:pPr>
    </w:p>
    <w:p w14:paraId="77E204D9" w14:textId="77777777" w:rsidR="004D3993" w:rsidRDefault="00A114E5">
      <w:pPr>
        <w:spacing w:after="120"/>
      </w:pPr>
      <w:r>
        <w:t>apē=ma idālawēš [ ... ] "Those evil [ ... ] but [ ... ]"</w:t>
      </w:r>
    </w:p>
    <w:p w14:paraId="34E0F763" w14:textId="77777777" w:rsidR="004D3993" w:rsidRDefault="004D3993">
      <w:pPr>
        <w:spacing w:after="120"/>
      </w:pPr>
    </w:p>
    <w:p w14:paraId="357F62DD" w14:textId="77777777" w:rsidR="004D3993" w:rsidRDefault="00A114E5">
      <w:pPr>
        <w:spacing w:after="120"/>
      </w:pPr>
      <w:r>
        <w:t>385.2 - Fragmente der Gebete an die Sonnengöttin von Arinna</w:t>
      </w:r>
    </w:p>
    <w:p w14:paraId="73008037" w14:textId="77777777" w:rsidR="004D3993" w:rsidRDefault="00A114E5">
      <w:pPr>
        <w:spacing w:after="120"/>
      </w:pPr>
      <w:r>
        <w:t xml:space="preserve">KUB 24.6 Rs. 7' </w:t>
      </w:r>
    </w:p>
    <w:p w14:paraId="7543A634" w14:textId="77777777" w:rsidR="004D3993" w:rsidRDefault="00A114E5">
      <w:pPr>
        <w:spacing w:after="120"/>
      </w:pPr>
      <w:r>
        <w:rPr>
          <w:i/>
        </w:rPr>
        <w:t>a-pé-e-ma</w:t>
      </w:r>
      <w:r>
        <w:t xml:space="preserve"> </w:t>
      </w:r>
      <w:r>
        <w:rPr>
          <w:i/>
        </w:rPr>
        <w:t>i-da-a-la-u-</w:t>
      </w:r>
      <w:r>
        <w:t>⌈</w:t>
      </w:r>
      <w:r>
        <w:rPr>
          <w:i/>
        </w:rPr>
        <w:t>e-eš</w:t>
      </w:r>
      <w:r>
        <w:t xml:space="preserve">⌉ [ </w:t>
      </w:r>
      <w:r>
        <w:rPr>
          <w:i/>
        </w:rPr>
        <w:t>...</w:t>
      </w:r>
      <w:r>
        <w:t xml:space="preserve"> ]</w:t>
      </w:r>
      <w:r>
        <w:br/>
        <w:t xml:space="preserve">[ </w:t>
      </w:r>
      <w:r>
        <w:rPr>
          <w:i/>
        </w:rPr>
        <w:t>...</w:t>
      </w:r>
      <w:r>
        <w:t xml:space="preserve"> ] </w:t>
      </w:r>
      <w:r>
        <w:rPr>
          <w:i/>
        </w:rPr>
        <w:t>Ú-UL</w:t>
      </w:r>
      <w:r>
        <w:t xml:space="preserve"> </w:t>
      </w:r>
      <w:r>
        <w:rPr>
          <w:i/>
        </w:rPr>
        <w:t>na-aḫ-šar-ya-an-zi</w:t>
      </w:r>
      <w:r>
        <w:br/>
      </w:r>
      <w:r>
        <w:rPr>
          <w:i/>
        </w:rPr>
        <w:lastRenderedPageBreak/>
        <w:t>ki-nu-un-na-aš</w:t>
      </w:r>
      <w:r>
        <w:t xml:space="preserve"> DINGIRMEŠ </w:t>
      </w:r>
      <w:r>
        <w:rPr>
          <w:i/>
        </w:rPr>
        <w:t>ŠA</w:t>
      </w:r>
      <w:r>
        <w:t xml:space="preserve"> </w:t>
      </w:r>
      <w:r>
        <w:rPr>
          <w:i/>
        </w:rPr>
        <w:t>x-</w:t>
      </w:r>
      <w:r>
        <w:t xml:space="preserve">[ </w:t>
      </w:r>
      <w:r>
        <w:rPr>
          <w:i/>
        </w:rPr>
        <w:t>...</w:t>
      </w:r>
      <w:r>
        <w:t xml:space="preserve"> ]</w:t>
      </w:r>
      <w:r>
        <w:br/>
        <w:t xml:space="preserve">[ </w:t>
      </w:r>
      <w:r>
        <w:rPr>
          <w:i/>
        </w:rPr>
        <w:t>...</w:t>
      </w:r>
      <w:r>
        <w:t xml:space="preserve"> ] </w:t>
      </w:r>
      <w:r>
        <w:rPr>
          <w:i/>
        </w:rPr>
        <w:t>ar-ḫa</w:t>
      </w:r>
      <w:r>
        <w:t xml:space="preserve"> </w:t>
      </w:r>
      <w:r>
        <w:rPr>
          <w:i/>
        </w:rPr>
        <w:t>a-ri-ya-u-wa-aš</w:t>
      </w:r>
      <w:r>
        <w:t xml:space="preserve"> </w:t>
      </w:r>
      <w:r>
        <w:rPr>
          <w:i/>
        </w:rPr>
        <w:t>ut-ta</w:t>
      </w:r>
      <w:r>
        <w:t>[</w:t>
      </w:r>
      <w:r>
        <w:rPr>
          <w:i/>
        </w:rPr>
        <w:t>r</w:t>
      </w:r>
      <w:r>
        <w:t xml:space="preserve"> </w:t>
      </w:r>
      <w:r>
        <w:rPr>
          <w:i/>
        </w:rPr>
        <w:t>...</w:t>
      </w:r>
      <w:r>
        <w:t xml:space="preserve"> ]</w:t>
      </w:r>
      <w:r>
        <w:br/>
        <w:t xml:space="preserve">[ </w:t>
      </w:r>
      <w:r>
        <w:rPr>
          <w:i/>
        </w:rPr>
        <w:t>...</w:t>
      </w:r>
      <w:r>
        <w:t xml:space="preserve"> ] </w:t>
      </w:r>
      <w:r>
        <w:rPr>
          <w:i/>
        </w:rPr>
        <w:t>ḫu-u-da-a-ak</w:t>
      </w:r>
      <w:r>
        <w:t xml:space="preserve"> [ </w:t>
      </w:r>
      <w:r>
        <w:rPr>
          <w:i/>
        </w:rPr>
        <w:t>...</w:t>
      </w:r>
      <w:r>
        <w:t xml:space="preserve"> ]</w:t>
      </w:r>
    </w:p>
    <w:p w14:paraId="3F4C0C35" w14:textId="77777777" w:rsidR="004D3993" w:rsidRDefault="00A114E5">
      <w:pPr>
        <w:spacing w:after="120"/>
      </w:pPr>
      <w:r>
        <w:t>Those bad [...] but [...]</w:t>
      </w:r>
      <w:r>
        <w:br/>
        <w:t>Do not fear [...].</w:t>
      </w:r>
      <w:r>
        <w:br/>
        <w:t>Now [...] the gods of [...].</w:t>
      </w:r>
      <w:r>
        <w:br/>
        <w:t>[...] the matters [heit] of the oracles [...]</w:t>
      </w:r>
      <w:r>
        <w:br/>
        <w:t>[...] quickly [...]</w:t>
      </w:r>
    </w:p>
    <w:p w14:paraId="637D15B5" w14:textId="77777777" w:rsidR="004D3993" w:rsidRDefault="004D3993">
      <w:pPr>
        <w:spacing w:after="120"/>
      </w:pPr>
    </w:p>
    <w:p w14:paraId="50B6B365" w14:textId="77777777" w:rsidR="004D3993" w:rsidRDefault="00A114E5">
      <w:pPr>
        <w:spacing w:after="120"/>
      </w:pPr>
      <w:r>
        <w:t>[ ... ]-iš=a=nnaš idālu šaḫ-[ ... ] "[ ... ]but seek evil for us[- ... ]"</w:t>
      </w:r>
    </w:p>
    <w:p w14:paraId="0C0D0016" w14:textId="77777777" w:rsidR="004D3993" w:rsidRDefault="004D3993">
      <w:pPr>
        <w:spacing w:after="120"/>
      </w:pPr>
    </w:p>
    <w:p w14:paraId="69C91006" w14:textId="77777777" w:rsidR="004D3993" w:rsidRDefault="00A114E5">
      <w:pPr>
        <w:spacing w:after="120"/>
      </w:pPr>
      <w:r>
        <w:t>385.2 - Fragmente der Gebete an die Sonnengöttin von Arinna</w:t>
      </w:r>
    </w:p>
    <w:p w14:paraId="6178B3AF" w14:textId="77777777" w:rsidR="004D3993" w:rsidRDefault="00A114E5">
      <w:pPr>
        <w:spacing w:after="120"/>
      </w:pPr>
      <w:r>
        <w:t>KUB 24.6 Vs. 5'</w:t>
      </w:r>
    </w:p>
    <w:p w14:paraId="6E9223ED" w14:textId="77777777" w:rsidR="004D3993" w:rsidRDefault="00A114E5">
      <w:pPr>
        <w:spacing w:after="120"/>
      </w:pPr>
      <w:r>
        <w:t>[</w:t>
      </w:r>
      <w:r>
        <w:rPr>
          <w:i/>
        </w:rPr>
        <w:t>_</w:t>
      </w:r>
      <w:r>
        <w:t xml:space="preserve"> ]</w:t>
      </w:r>
      <w:r>
        <w:rPr>
          <w:i/>
        </w:rPr>
        <w:t>-</w:t>
      </w:r>
      <w:r>
        <w:t>⌈</w:t>
      </w:r>
      <w:r>
        <w:rPr>
          <w:i/>
        </w:rPr>
        <w:t>i</w:t>
      </w:r>
      <w:r>
        <w:t>⌉</w:t>
      </w:r>
      <w:r>
        <w:rPr>
          <w:i/>
        </w:rPr>
        <w:t>-ša-an-na-aš</w:t>
      </w:r>
      <w:r>
        <w:t xml:space="preserve"> </w:t>
      </w:r>
      <w:r>
        <w:rPr>
          <w:i/>
        </w:rPr>
        <w:t>i-da-a-lu</w:t>
      </w:r>
      <w:r>
        <w:t xml:space="preserve"> </w:t>
      </w:r>
      <w:r>
        <w:rPr>
          <w:i/>
        </w:rPr>
        <w:t>ša-aḫ-x-</w:t>
      </w:r>
      <w:r>
        <w:t xml:space="preserve">[ </w:t>
      </w:r>
      <w:r>
        <w:rPr>
          <w:i/>
        </w:rPr>
        <w:t>...</w:t>
      </w:r>
      <w:r>
        <w:t xml:space="preserve"> ]</w:t>
      </w:r>
      <w:r>
        <w:br/>
        <w:t>[</w:t>
      </w:r>
      <w:r>
        <w:rPr>
          <w:i/>
        </w:rPr>
        <w:t>_</w:t>
      </w:r>
      <w:r>
        <w:t xml:space="preserve"> ]</w:t>
      </w:r>
      <w:r>
        <w:rPr>
          <w:i/>
        </w:rPr>
        <w:t>-x-a-na-aš</w:t>
      </w:r>
      <w:r>
        <w:t xml:space="preserve"> </w:t>
      </w:r>
      <w:r>
        <w:rPr>
          <w:i/>
        </w:rPr>
        <w:t>a-ra-aḫ-zé-na-aš</w:t>
      </w:r>
      <w:r>
        <w:t xml:space="preserve"> </w:t>
      </w:r>
      <w:r>
        <w:rPr>
          <w:i/>
        </w:rPr>
        <w:t>ku-i-</w:t>
      </w:r>
      <w:r>
        <w:t>⌈</w:t>
      </w:r>
      <w:r>
        <w:rPr>
          <w:i/>
        </w:rPr>
        <w:t>e</w:t>
      </w:r>
      <w:r>
        <w:t>⌉</w:t>
      </w:r>
      <w:r>
        <w:rPr>
          <w:i/>
        </w:rPr>
        <w:t>-</w:t>
      </w:r>
      <w:r>
        <w:t>[</w:t>
      </w:r>
      <w:r>
        <w:rPr>
          <w:i/>
        </w:rPr>
        <w:t>eš</w:t>
      </w:r>
      <w:r>
        <w:t xml:space="preserve"> </w:t>
      </w:r>
      <w:r>
        <w:rPr>
          <w:i/>
        </w:rPr>
        <w:t>...</w:t>
      </w:r>
      <w:r>
        <w:t xml:space="preserve"> ]</w:t>
      </w:r>
      <w:r>
        <w:br/>
        <w:t xml:space="preserve">[ </w:t>
      </w:r>
      <w:r>
        <w:rPr>
          <w:i/>
        </w:rPr>
        <w:t>...</w:t>
      </w:r>
      <w:r>
        <w:t xml:space="preserve"> ] ⌈KUR⌉ URU</w:t>
      </w:r>
      <w:r>
        <w:rPr>
          <w:i/>
        </w:rPr>
        <w:t>ḫa-at-ti</w:t>
      </w:r>
      <w:r>
        <w:t xml:space="preserve"> </w:t>
      </w:r>
      <w:r>
        <w:rPr>
          <w:i/>
        </w:rPr>
        <w:t>i-da-a-la-u-wa-an-n</w:t>
      </w:r>
      <w:r>
        <w:t>[</w:t>
      </w:r>
      <w:r>
        <w:rPr>
          <w:i/>
        </w:rPr>
        <w:t>i</w:t>
      </w:r>
      <w:r>
        <w:t xml:space="preserve">? </w:t>
      </w:r>
      <w:r>
        <w:rPr>
          <w:i/>
        </w:rPr>
        <w:t>...</w:t>
      </w:r>
      <w:r>
        <w:t xml:space="preserve"> ]</w:t>
      </w:r>
      <w:r>
        <w:br/>
        <w:t xml:space="preserve">[ </w:t>
      </w:r>
      <w:r>
        <w:rPr>
          <w:i/>
        </w:rPr>
        <w:t>...</w:t>
      </w:r>
      <w:r>
        <w:t xml:space="preserve"> ] dUTU URU</w:t>
      </w:r>
      <w:r>
        <w:rPr>
          <w:i/>
        </w:rPr>
        <w:t>a-ri-in-na</w:t>
      </w:r>
      <w:r>
        <w:t xml:space="preserve"> </w:t>
      </w:r>
      <w:r>
        <w:rPr>
          <w:i/>
        </w:rPr>
        <w:t>BE-EL-T</w:t>
      </w:r>
      <w:r>
        <w:t>[</w:t>
      </w:r>
      <w:r>
        <w:rPr>
          <w:i/>
        </w:rPr>
        <w:t>I</w:t>
      </w:r>
      <w:r>
        <w:t>4</w:t>
      </w:r>
      <w:r>
        <w:rPr>
          <w:i/>
        </w:rPr>
        <w:t>-NI</w:t>
      </w:r>
      <w:r>
        <w:t xml:space="preserve"> </w:t>
      </w:r>
      <w:r>
        <w:rPr>
          <w:i/>
        </w:rPr>
        <w:t>...</w:t>
      </w:r>
      <w:r>
        <w:t xml:space="preserve"> ]</w:t>
      </w:r>
      <w:r>
        <w:rPr>
          <w:i/>
        </w:rPr>
        <w:t>¬¬¬</w:t>
      </w:r>
    </w:p>
    <w:p w14:paraId="777935C1" w14:textId="77777777" w:rsidR="004D3993" w:rsidRDefault="00A114E5">
      <w:pPr>
        <w:spacing w:after="120"/>
      </w:pPr>
      <w:r>
        <w:t>[...] But us bad search [- ...]</w:t>
      </w:r>
      <w:r>
        <w:br/>
        <w:t>What [e] surrounding [...]</w:t>
      </w:r>
      <w:r>
        <w:br/>
        <w:t>The country ḫatti to evil [n ...]</w:t>
      </w:r>
      <w:r>
        <w:br/>
        <w:t>[...] Sun goddess of Arinna, [our] mistress [...]</w:t>
      </w:r>
    </w:p>
    <w:p w14:paraId="0010144B" w14:textId="77777777" w:rsidR="004D3993" w:rsidRDefault="004D3993">
      <w:pPr>
        <w:spacing w:after="120"/>
      </w:pPr>
    </w:p>
    <w:p w14:paraId="03E7395F" w14:textId="77777777" w:rsidR="004D3993" w:rsidRDefault="00A114E5">
      <w:pPr>
        <w:spacing w:after="120"/>
      </w:pPr>
      <w:r>
        <w:t>[ … IŠTU Š]A ABI-YA [ ... ] ANA INIM NAM.RA šer [ … k]witki ḪUL-ešzi "[From] my father's side, [no] anything bad should happen to me because of the matter of the deportees!"</w:t>
      </w:r>
    </w:p>
    <w:p w14:paraId="5890A6DC" w14:textId="77777777" w:rsidR="004D3993" w:rsidRDefault="004D3993">
      <w:pPr>
        <w:spacing w:after="120"/>
      </w:pPr>
    </w:p>
    <w:p w14:paraId="405E3A01" w14:textId="77777777" w:rsidR="004D3993" w:rsidRDefault="00A114E5">
      <w:pPr>
        <w:spacing w:after="120"/>
      </w:pPr>
      <w:r>
        <w:t>387.1 - Gebet Muršilis III</w:t>
      </w:r>
    </w:p>
    <w:p w14:paraId="79E41831" w14:textId="77777777" w:rsidR="004D3993" w:rsidRDefault="00A114E5">
      <w:pPr>
        <w:spacing w:after="120"/>
      </w:pPr>
      <w:r>
        <w:t>IBoT 3.122 Rs. v 4'-6'</w:t>
      </w:r>
    </w:p>
    <w:p w14:paraId="3E811C38" w14:textId="77777777" w:rsidR="004D3993" w:rsidRDefault="00A114E5">
      <w:pPr>
        <w:spacing w:after="120"/>
      </w:pPr>
      <w:r>
        <w:t>[</w:t>
      </w:r>
      <w:r>
        <w:rPr>
          <w:i/>
        </w:rPr>
        <w:t>_</w:t>
      </w:r>
      <w:r>
        <w:t xml:space="preserve"> ]</w:t>
      </w:r>
      <w:r>
        <w:rPr>
          <w:i/>
        </w:rPr>
        <w:t>-x</w:t>
      </w:r>
      <w:r>
        <w:t xml:space="preserve"> </w:t>
      </w:r>
      <w:r>
        <w:rPr>
          <w:i/>
        </w:rPr>
        <w:t>ku-e</w:t>
      </w:r>
      <w:r>
        <w:t xml:space="preserve"> </w:t>
      </w:r>
      <w:r>
        <w:rPr>
          <w:i/>
        </w:rPr>
        <w:t>x-</w:t>
      </w:r>
      <w:r>
        <w:t xml:space="preserve">[ </w:t>
      </w:r>
      <w:r>
        <w:rPr>
          <w:i/>
        </w:rPr>
        <w:t>...</w:t>
      </w:r>
      <w:r>
        <w:t xml:space="preserve"> ]</w:t>
      </w:r>
      <w:r>
        <w:br/>
        <w:t>[</w:t>
      </w:r>
      <w:r>
        <w:rPr>
          <w:i/>
        </w:rPr>
        <w:t>n</w:t>
      </w:r>
      <w:r>
        <w:t>]</w:t>
      </w:r>
      <w:r>
        <w:rPr>
          <w:i/>
        </w:rPr>
        <w:t>a-aš-</w:t>
      </w:r>
      <w:r>
        <w:t>⌈</w:t>
      </w:r>
      <w:r>
        <w:rPr>
          <w:i/>
        </w:rPr>
        <w:t>mu-za</w:t>
      </w:r>
      <w:r>
        <w:t xml:space="preserve">⌉ [ </w:t>
      </w:r>
      <w:r>
        <w:rPr>
          <w:i/>
        </w:rPr>
        <w:t>...</w:t>
      </w:r>
      <w:r>
        <w:t xml:space="preserve"> ]</w:t>
      </w:r>
      <w:r>
        <w:br/>
      </w:r>
      <w:r>
        <w:rPr>
          <w:i/>
        </w:rPr>
        <w:t>n</w:t>
      </w:r>
      <w:r>
        <w:t>[</w:t>
      </w:r>
      <w:r>
        <w:rPr>
          <w:i/>
        </w:rPr>
        <w:t>a-</w:t>
      </w:r>
      <w:r>
        <w:t xml:space="preserve"> </w:t>
      </w:r>
      <w:r>
        <w:rPr>
          <w:i/>
        </w:rPr>
        <w:t>…</w:t>
      </w:r>
      <w:r>
        <w:t xml:space="preserve"> ]</w:t>
      </w:r>
      <w:r>
        <w:rPr>
          <w:i/>
        </w:rPr>
        <w:t>-x</w:t>
      </w:r>
      <w:r>
        <w:t xml:space="preserve"> </w:t>
      </w:r>
      <w:r>
        <w:rPr>
          <w:i/>
        </w:rPr>
        <w:t>a-p</w:t>
      </w:r>
      <w:r>
        <w:t>[</w:t>
      </w:r>
      <w:r>
        <w:rPr>
          <w:i/>
        </w:rPr>
        <w:t>u-u-u</w:t>
      </w:r>
      <w:r>
        <w:t>]</w:t>
      </w:r>
      <w:r>
        <w:rPr>
          <w:i/>
        </w:rPr>
        <w:t>n</w:t>
      </w:r>
      <w:r>
        <w:t xml:space="preserve"> NAM.RA [ </w:t>
      </w:r>
      <w:r>
        <w:rPr>
          <w:i/>
        </w:rPr>
        <w:t>...</w:t>
      </w:r>
      <w:r>
        <w:t xml:space="preserve"> </w:t>
      </w:r>
      <w:r>
        <w:rPr>
          <w:i/>
        </w:rPr>
        <w:t>a</w:t>
      </w:r>
      <w:r>
        <w:t>]</w:t>
      </w:r>
      <w:r>
        <w:rPr>
          <w:i/>
        </w:rPr>
        <w:t>r-</w:t>
      </w:r>
      <w:r>
        <w:t>⌈</w:t>
      </w:r>
      <w:r>
        <w:rPr>
          <w:i/>
        </w:rPr>
        <w:t>ḫa</w:t>
      </w:r>
      <w:r>
        <w:t>⌉ [</w:t>
      </w:r>
      <w:r>
        <w:rPr>
          <w:i/>
        </w:rPr>
        <w:t>da</w:t>
      </w:r>
      <w:r>
        <w:t>?]</w:t>
      </w:r>
      <w:r>
        <w:rPr>
          <w:i/>
        </w:rPr>
        <w:t>-</w:t>
      </w:r>
      <w:r>
        <w:t>⌈</w:t>
      </w:r>
      <w:r>
        <w:rPr>
          <w:i/>
        </w:rPr>
        <w:t>a</w:t>
      </w:r>
      <w:r>
        <w:t>⌉</w:t>
      </w:r>
      <w:r>
        <w:rPr>
          <w:i/>
        </w:rPr>
        <w:t>-er</w:t>
      </w:r>
      <w:r>
        <w:br/>
        <w:t xml:space="preserve">[ </w:t>
      </w:r>
      <w:r>
        <w:rPr>
          <w:i/>
        </w:rPr>
        <w:t>...</w:t>
      </w:r>
      <w:r>
        <w:t xml:space="preserve"> ] ⌈</w:t>
      </w:r>
      <w:r>
        <w:rPr>
          <w:i/>
        </w:rPr>
        <w:t>A</w:t>
      </w:r>
      <w:r>
        <w:t>⌉</w:t>
      </w:r>
      <w:r>
        <w:rPr>
          <w:i/>
        </w:rPr>
        <w:t>-</w:t>
      </w:r>
      <w:r>
        <w:t>[</w:t>
      </w:r>
      <w:r>
        <w:rPr>
          <w:i/>
        </w:rPr>
        <w:t>NA</w:t>
      </w:r>
      <w:r>
        <w:t xml:space="preserve"> NA]M.RA [ </w:t>
      </w:r>
      <w:r>
        <w:rPr>
          <w:i/>
        </w:rPr>
        <w:t>...</w:t>
      </w:r>
      <w:r>
        <w:t xml:space="preserve"> ]</w:t>
      </w:r>
      <w:r>
        <w:br/>
        <w:t>[</w:t>
      </w:r>
      <w:r>
        <w:rPr>
          <w:i/>
        </w:rPr>
        <w:t>A</w:t>
      </w:r>
      <w:r>
        <w:t>]</w:t>
      </w:r>
      <w:r>
        <w:rPr>
          <w:i/>
        </w:rPr>
        <w:t>-BU-YA-ma</w:t>
      </w:r>
      <w:r>
        <w:t xml:space="preserve"> [ </w:t>
      </w:r>
      <w:r>
        <w:rPr>
          <w:i/>
        </w:rPr>
        <w:t>...</w:t>
      </w:r>
      <w:r>
        <w:t xml:space="preserve"> ]</w:t>
      </w:r>
      <w:r>
        <w:br/>
        <w:t xml:space="preserve">[ </w:t>
      </w:r>
      <w:r>
        <w:rPr>
          <w:i/>
        </w:rPr>
        <w:t>...</w:t>
      </w:r>
      <w:r>
        <w:t xml:space="preserve"> ]</w:t>
      </w:r>
      <w:r>
        <w:rPr>
          <w:i/>
        </w:rPr>
        <w:t>-kán</w:t>
      </w:r>
      <w:r>
        <w:br/>
        <w:t xml:space="preserve">[ </w:t>
      </w:r>
      <w:r>
        <w:rPr>
          <w:i/>
        </w:rPr>
        <w:t>...</w:t>
      </w:r>
      <w:r>
        <w:t xml:space="preserve"> ]</w:t>
      </w:r>
      <w:r>
        <w:br/>
      </w:r>
      <w:r>
        <w:lastRenderedPageBreak/>
        <w:t xml:space="preserve">[ </w:t>
      </w:r>
      <w:r>
        <w:rPr>
          <w:i/>
        </w:rPr>
        <w:t>...</w:t>
      </w:r>
      <w:r>
        <w:t xml:space="preserve"> ] ⌈d⌉UTU URUPÚ</w:t>
      </w:r>
      <w:r>
        <w:rPr>
          <w:i/>
        </w:rPr>
        <w:t>-na</w:t>
      </w:r>
      <w:r>
        <w:t xml:space="preserve"> GAŠAN</w:t>
      </w:r>
      <w:r>
        <w:rPr>
          <w:i/>
        </w:rPr>
        <w:t>-YA</w:t>
      </w:r>
      <w:r>
        <w:t xml:space="preserve"> [ </w:t>
      </w:r>
      <w:r>
        <w:rPr>
          <w:i/>
        </w:rPr>
        <w:t>...</w:t>
      </w:r>
      <w:r>
        <w:t xml:space="preserve"> ]</w:t>
      </w:r>
      <w:r>
        <w:br/>
        <w:t xml:space="preserve">[ </w:t>
      </w:r>
      <w:r>
        <w:rPr>
          <w:i/>
        </w:rPr>
        <w:t>...</w:t>
      </w:r>
      <w:r>
        <w:t xml:space="preserve"> </w:t>
      </w:r>
      <w:r>
        <w:rPr>
          <w:i/>
        </w:rPr>
        <w:t>a-pé-e-da-ni-y</w:t>
      </w:r>
      <w:r>
        <w:t>]</w:t>
      </w:r>
      <w:r>
        <w:rPr>
          <w:i/>
        </w:rPr>
        <w:t>a</w:t>
      </w:r>
      <w:r>
        <w:t xml:space="preserve"> </w:t>
      </w:r>
      <w:r>
        <w:rPr>
          <w:i/>
        </w:rPr>
        <w:t>me-mi-ni</w:t>
      </w:r>
      <w:r>
        <w:t xml:space="preserve"> [ </w:t>
      </w:r>
      <w:r>
        <w:rPr>
          <w:i/>
        </w:rPr>
        <w:t>...</w:t>
      </w:r>
      <w:r>
        <w:t xml:space="preserve"> ]</w:t>
      </w:r>
      <w:r>
        <w:br/>
        <w:t xml:space="preserve">[ </w:t>
      </w:r>
      <w:r>
        <w:rPr>
          <w:i/>
        </w:rPr>
        <w:t>...</w:t>
      </w:r>
      <w:r>
        <w:t xml:space="preserve"> ] NAM.RA [ </w:t>
      </w:r>
      <w:r>
        <w:rPr>
          <w:i/>
        </w:rPr>
        <w:t>...</w:t>
      </w:r>
      <w:r>
        <w:t xml:space="preserve"> ]</w:t>
      </w:r>
      <w:r>
        <w:br/>
        <w:t xml:space="preserve">[ </w:t>
      </w:r>
      <w:r>
        <w:rPr>
          <w:i/>
        </w:rPr>
        <w:t>...</w:t>
      </w:r>
      <w:r>
        <w:t xml:space="preserve"> ]</w:t>
      </w:r>
      <w:r>
        <w:br/>
        <w:t xml:space="preserve">[ </w:t>
      </w:r>
      <w:r>
        <w:rPr>
          <w:i/>
        </w:rPr>
        <w:t>...</w:t>
      </w:r>
      <w:r>
        <w:t xml:space="preserve"> </w:t>
      </w:r>
      <w:r>
        <w:rPr>
          <w:i/>
        </w:rPr>
        <w:t>-ḫ</w:t>
      </w:r>
      <w:r>
        <w:t>]</w:t>
      </w:r>
      <w:r>
        <w:rPr>
          <w:i/>
        </w:rPr>
        <w:t>u-un</w:t>
      </w:r>
      <w:r>
        <w:br/>
        <w:t xml:space="preserve">[ </w:t>
      </w:r>
      <w:r>
        <w:rPr>
          <w:i/>
        </w:rPr>
        <w:t>...</w:t>
      </w:r>
      <w:r>
        <w:t xml:space="preserve"> ]</w:t>
      </w:r>
      <w:r>
        <w:rPr>
          <w:i/>
        </w:rPr>
        <w:t>-x-x</w:t>
      </w:r>
      <w:r>
        <w:t xml:space="preserve"> ⌈EGIR⌉</w:t>
      </w:r>
      <w:r>
        <w:rPr>
          <w:i/>
        </w:rPr>
        <w:t>-p</w:t>
      </w:r>
      <w:r>
        <w:t>[</w:t>
      </w:r>
      <w:r>
        <w:rPr>
          <w:i/>
        </w:rPr>
        <w:t>a</w:t>
      </w:r>
      <w:r>
        <w:t xml:space="preserve"> </w:t>
      </w:r>
      <w:r>
        <w:rPr>
          <w:i/>
        </w:rPr>
        <w:t>da-a</w:t>
      </w:r>
      <w:r>
        <w:t>]</w:t>
      </w:r>
      <w:r>
        <w:rPr>
          <w:i/>
        </w:rPr>
        <w:t>ḫ-ḫi</w:t>
      </w:r>
      <w:r>
        <w:br/>
        <w:t xml:space="preserve">[ </w:t>
      </w:r>
      <w:r>
        <w:rPr>
          <w:i/>
        </w:rPr>
        <w:t>...</w:t>
      </w:r>
      <w:r>
        <w:t xml:space="preserve"> ] ⌈</w:t>
      </w:r>
      <w:r>
        <w:rPr>
          <w:i/>
        </w:rPr>
        <w:t>ke-e</w:t>
      </w:r>
      <w:r>
        <w:t>⌉</w:t>
      </w:r>
      <w:r>
        <w:rPr>
          <w:i/>
        </w:rPr>
        <w:t>-da-ni</w:t>
      </w:r>
      <w:r>
        <w:t xml:space="preserve"> [ </w:t>
      </w:r>
      <w:r>
        <w:rPr>
          <w:i/>
        </w:rPr>
        <w:t>...</w:t>
      </w:r>
      <w:r>
        <w:t xml:space="preserve"> ]</w:t>
      </w:r>
      <w:r>
        <w:br/>
        <w:t xml:space="preserve">[ </w:t>
      </w:r>
      <w:r>
        <w:rPr>
          <w:i/>
        </w:rPr>
        <w:t>...</w:t>
      </w:r>
      <w:r>
        <w:t xml:space="preserve"> ] ⌈TUKU.TUKU⌉</w:t>
      </w:r>
      <w:r>
        <w:rPr>
          <w:i/>
        </w:rPr>
        <w:t>-an</w:t>
      </w:r>
      <w:r>
        <w:t xml:space="preserve"> </w:t>
      </w:r>
      <w:r>
        <w:rPr>
          <w:i/>
        </w:rPr>
        <w:t>a-ra-i</w:t>
      </w:r>
      <w:r>
        <w:br/>
        <w:t>[</w:t>
      </w:r>
      <w:r>
        <w:rPr>
          <w:i/>
        </w:rPr>
        <w:t>_   _</w:t>
      </w:r>
      <w:r>
        <w:t xml:space="preserve"> </w:t>
      </w:r>
      <w:r>
        <w:rPr>
          <w:i/>
        </w:rPr>
        <w:t>IŠ-TU</w:t>
      </w:r>
      <w:r>
        <w:t xml:space="preserve">? </w:t>
      </w:r>
      <w:r>
        <w:rPr>
          <w:i/>
        </w:rPr>
        <w:t>Š</w:t>
      </w:r>
      <w:r>
        <w:t>]</w:t>
      </w:r>
      <w:r>
        <w:rPr>
          <w:i/>
        </w:rPr>
        <w:t>A</w:t>
      </w:r>
      <w:r>
        <w:t xml:space="preserve"> </w:t>
      </w:r>
      <w:r>
        <w:rPr>
          <w:i/>
        </w:rPr>
        <w:t>A-BI-YA</w:t>
      </w:r>
      <w:r>
        <w:t xml:space="preserve"> [ </w:t>
      </w:r>
      <w:r>
        <w:rPr>
          <w:i/>
        </w:rPr>
        <w:t>...</w:t>
      </w:r>
      <w:r>
        <w:t xml:space="preserve"> ] ⌈</w:t>
      </w:r>
      <w:r>
        <w:rPr>
          <w:i/>
        </w:rPr>
        <w:t>A-NA</w:t>
      </w:r>
      <w:r>
        <w:t xml:space="preserve">⌉ INIM NAM.RA </w:t>
      </w:r>
      <w:r>
        <w:rPr>
          <w:i/>
        </w:rPr>
        <w:t>še-er</w:t>
      </w:r>
      <w:r>
        <w:t xml:space="preserve"> [</w:t>
      </w:r>
      <w:r>
        <w:rPr>
          <w:i/>
        </w:rPr>
        <w:t>_   _</w:t>
      </w:r>
      <w:r>
        <w:t xml:space="preserve"> </w:t>
      </w:r>
      <w:r>
        <w:rPr>
          <w:i/>
        </w:rPr>
        <w:t>k</w:t>
      </w:r>
      <w:r>
        <w:t>]</w:t>
      </w:r>
      <w:r>
        <w:rPr>
          <w:i/>
        </w:rPr>
        <w:t>u-it-ki</w:t>
      </w:r>
      <w:r>
        <w:t xml:space="preserve"> ḪUL</w:t>
      </w:r>
      <w:r>
        <w:rPr>
          <w:i/>
        </w:rPr>
        <w:t>-eš-zi</w:t>
      </w:r>
      <w:r>
        <w:br/>
        <w:t>[</w:t>
      </w:r>
      <w:r>
        <w:rPr>
          <w:i/>
        </w:rPr>
        <w:t>ku-i</w:t>
      </w:r>
      <w:r>
        <w:t>]</w:t>
      </w:r>
      <w:r>
        <w:rPr>
          <w:i/>
        </w:rPr>
        <w:t>t-kán</w:t>
      </w:r>
      <w:r>
        <w:t xml:space="preserve"> </w:t>
      </w:r>
      <w:r>
        <w:rPr>
          <w:i/>
        </w:rPr>
        <w:t>ku-i-iz-za-qa</w:t>
      </w:r>
      <w:r>
        <w:t xml:space="preserve"> </w:t>
      </w:r>
      <w:r>
        <w:rPr>
          <w:i/>
        </w:rPr>
        <w:t>ša-x-</w:t>
      </w:r>
      <w:r>
        <w:t xml:space="preserve">[ </w:t>
      </w:r>
      <w:r>
        <w:rPr>
          <w:i/>
        </w:rPr>
        <w:t>...</w:t>
      </w:r>
      <w:r>
        <w:t xml:space="preserve"> ]</w:t>
      </w:r>
      <w:r>
        <w:br/>
        <w:t>[</w:t>
      </w:r>
      <w:r>
        <w:rPr>
          <w:i/>
        </w:rPr>
        <w:t>na</w:t>
      </w:r>
      <w:r>
        <w:t>]</w:t>
      </w:r>
      <w:r>
        <w:rPr>
          <w:i/>
        </w:rPr>
        <w:t>-at-ši</w:t>
      </w:r>
      <w:r>
        <w:t xml:space="preserve"> </w:t>
      </w:r>
      <w:r>
        <w:rPr>
          <w:i/>
        </w:rPr>
        <w:t>šar-ni-ik-mi</w:t>
      </w:r>
      <w:r>
        <w:t xml:space="preserve"> </w:t>
      </w:r>
      <w:r>
        <w:rPr>
          <w:i/>
        </w:rPr>
        <w:t>¬¬¬</w:t>
      </w:r>
    </w:p>
    <w:p w14:paraId="7A24531A" w14:textId="77777777" w:rsidR="004D3993" w:rsidRDefault="00A114E5">
      <w:pPr>
        <w:spacing w:after="120"/>
      </w:pPr>
      <w:r>
        <w:t>[ ... ] which [ ... ]</w:t>
      </w:r>
      <w:r>
        <w:br/>
        <w:t>[And] she (acc. Pl.) To me [...]</w:t>
      </w:r>
      <w:r>
        <w:br/>
        <w:t>And she [took] en [...] each [n] e deported [... w] eG.</w:t>
      </w:r>
      <w:r>
        <w:br/>
        <w:t>[...] D [en deport] ierten [...]</w:t>
      </w:r>
      <w:r>
        <w:br/>
        <w:t>My [v] ater [...]</w:t>
      </w:r>
      <w:r>
        <w:br/>
        <w:t>[...]</w:t>
      </w:r>
      <w:r>
        <w:br/>
        <w:t>[...]</w:t>
      </w:r>
      <w:r>
        <w:br/>
        <w:t>[...] Sun goddess of Arinna, my mistress [...]</w:t>
      </w:r>
      <w:r>
        <w:br/>
        <w:t>[... au] ch [...]</w:t>
      </w:r>
      <w:r>
        <w:br/>
        <w:t>[...] Deported [...]</w:t>
      </w:r>
      <w:r>
        <w:br/>
        <w:t>[...]</w:t>
      </w:r>
      <w:r>
        <w:br/>
        <w:t>I [...] -Te [...]</w:t>
      </w:r>
      <w:r>
        <w:br/>
        <w:t>I [take] me back/again [...]</w:t>
      </w:r>
      <w:r>
        <w:br/>
        <w:t>[...] this [...]</w:t>
      </w:r>
      <w:r>
        <w:br/>
        <w:t>[...] excited the anger [...].</w:t>
      </w:r>
      <w:r>
        <w:br/>
        <w:t>[On the side] of my father [S should be me because of the matter of the deported [not i] rgende!</w:t>
      </w:r>
      <w:r>
        <w:br/>
        <w:t>[Wa] S somewhere [...],</w:t>
      </w:r>
      <w:r>
        <w:br/>
        <w:t>I will make compensation for this.</w:t>
      </w:r>
    </w:p>
    <w:p w14:paraId="5E950694" w14:textId="77777777" w:rsidR="004D3993" w:rsidRDefault="004D3993">
      <w:pPr>
        <w:spacing w:after="120"/>
      </w:pPr>
    </w:p>
    <w:p w14:paraId="162A389B" w14:textId="77777777" w:rsidR="004D3993" w:rsidRDefault="00A114E5">
      <w:pPr>
        <w:spacing w:after="120"/>
      </w:pPr>
      <w:r>
        <w:t>ammuqq=a=man=wa lē kwitki ḪUL-wēšzi "Just don’t let anything bad happen to ME too!”"</w:t>
      </w:r>
    </w:p>
    <w:p w14:paraId="6CCA47CE" w14:textId="77777777" w:rsidR="004D3993" w:rsidRDefault="004D3993">
      <w:pPr>
        <w:spacing w:after="120"/>
      </w:pPr>
    </w:p>
    <w:p w14:paraId="27319E34" w14:textId="77777777" w:rsidR="004D3993" w:rsidRDefault="00A114E5">
      <w:pPr>
        <w:spacing w:after="120"/>
      </w:pPr>
      <w:r>
        <w:t>387.1 - Gebet Muršilis III</w:t>
      </w:r>
    </w:p>
    <w:p w14:paraId="358EE7D0" w14:textId="77777777" w:rsidR="004D3993" w:rsidRDefault="00A114E5">
      <w:pPr>
        <w:spacing w:after="120"/>
      </w:pPr>
      <w:r>
        <w:t>KUB 31.66+ Vs. iii 7'-8'</w:t>
      </w:r>
    </w:p>
    <w:p w14:paraId="465FF5DF" w14:textId="77777777" w:rsidR="004D3993" w:rsidRDefault="00A114E5">
      <w:pPr>
        <w:spacing w:after="120"/>
      </w:pPr>
      <w:r>
        <w:t>⌈</w:t>
      </w:r>
      <w:r>
        <w:rPr>
          <w:i/>
        </w:rPr>
        <w:t>nu</w:t>
      </w:r>
      <w:r>
        <w:t xml:space="preserve">?⌉ [ </w:t>
      </w:r>
      <w:r>
        <w:rPr>
          <w:i/>
        </w:rPr>
        <w:t>...</w:t>
      </w:r>
      <w:r>
        <w:t xml:space="preserve"> ]</w:t>
      </w:r>
      <w:r>
        <w:br/>
      </w:r>
      <w:r>
        <w:rPr>
          <w:i/>
        </w:rPr>
        <w:t>nu</w:t>
      </w:r>
      <w:r>
        <w:t xml:space="preserve"> ⌈d⌉[ </w:t>
      </w:r>
      <w:r>
        <w:rPr>
          <w:i/>
        </w:rPr>
        <w:t>...</w:t>
      </w:r>
      <w:r>
        <w:t xml:space="preserve"> ]</w:t>
      </w:r>
      <w:r>
        <w:rPr>
          <w:i/>
        </w:rPr>
        <w:t>-</w:t>
      </w:r>
      <w:r>
        <w:t>⌈</w:t>
      </w:r>
      <w:r>
        <w:rPr>
          <w:i/>
        </w:rPr>
        <w:t>an</w:t>
      </w:r>
      <w:r>
        <w:t xml:space="preserve">⌉ [ </w:t>
      </w:r>
      <w:r>
        <w:rPr>
          <w:i/>
        </w:rPr>
        <w:t>...</w:t>
      </w:r>
      <w:r>
        <w:t xml:space="preserve"> ]</w:t>
      </w:r>
      <w:r>
        <w:br/>
      </w:r>
      <w:r>
        <w:rPr>
          <w:i/>
        </w:rPr>
        <w:lastRenderedPageBreak/>
        <w:t>ḫa-a</w:t>
      </w:r>
      <w:r>
        <w:t>[</w:t>
      </w:r>
      <w:r>
        <w:rPr>
          <w:i/>
        </w:rPr>
        <w:t>n-ne-eš-šar</w:t>
      </w:r>
      <w:r>
        <w:t xml:space="preserve"> </w:t>
      </w:r>
      <w:r>
        <w:rPr>
          <w:i/>
        </w:rPr>
        <w:t>...</w:t>
      </w:r>
      <w:r>
        <w:t xml:space="preserve"> ]</w:t>
      </w:r>
      <w:r>
        <w:br/>
      </w:r>
      <w:r>
        <w:rPr>
          <w:i/>
        </w:rPr>
        <w:t>ú-uq-</w:t>
      </w:r>
      <w:r>
        <w:t>⌈</w:t>
      </w:r>
      <w:r>
        <w:rPr>
          <w:i/>
        </w:rPr>
        <w:t>qa-at</w:t>
      </w:r>
      <w:r>
        <w:t>⌉</w:t>
      </w:r>
      <w:r>
        <w:rPr>
          <w:i/>
        </w:rPr>
        <w:t>-</w:t>
      </w:r>
      <w:r>
        <w:t>[</w:t>
      </w:r>
      <w:r>
        <w:rPr>
          <w:i/>
        </w:rPr>
        <w:t>za</w:t>
      </w:r>
      <w:r>
        <w:t xml:space="preserve"> </w:t>
      </w:r>
      <w:r>
        <w:rPr>
          <w:i/>
        </w:rPr>
        <w:t>_   _</w:t>
      </w:r>
      <w:r>
        <w:t xml:space="preserve"> </w:t>
      </w:r>
      <w:r>
        <w:rPr>
          <w:i/>
        </w:rPr>
        <w:t>me</w:t>
      </w:r>
      <w:r>
        <w:t>]</w:t>
      </w:r>
      <w:r>
        <w:rPr>
          <w:i/>
        </w:rPr>
        <w:t>-</w:t>
      </w:r>
      <w:r>
        <w:t>⌈</w:t>
      </w:r>
      <w:r>
        <w:rPr>
          <w:i/>
        </w:rPr>
        <w:t>mi</w:t>
      </w:r>
      <w:r>
        <w:t>⌉</w:t>
      </w:r>
      <w:r>
        <w:rPr>
          <w:i/>
        </w:rPr>
        <w:t>-iš-ke-nu-</w:t>
      </w:r>
      <w:r>
        <w:t>⌈</w:t>
      </w:r>
      <w:r>
        <w:rPr>
          <w:i/>
        </w:rPr>
        <w:t>un</w:t>
      </w:r>
      <w:r>
        <w:t>⌉</w:t>
      </w:r>
      <w:r>
        <w:br/>
      </w:r>
      <w:r>
        <w:rPr>
          <w:i/>
        </w:rPr>
        <w:t>A-</w:t>
      </w:r>
      <w:r>
        <w:t>⌈</w:t>
      </w:r>
      <w:r>
        <w:rPr>
          <w:i/>
        </w:rPr>
        <w:t>BU</w:t>
      </w:r>
      <w:r>
        <w:t>⌉</w:t>
      </w:r>
      <w:r>
        <w:rPr>
          <w:i/>
        </w:rPr>
        <w:t>-YA-</w:t>
      </w:r>
      <w:r>
        <w:t>⌈</w:t>
      </w:r>
      <w:r>
        <w:rPr>
          <w:i/>
        </w:rPr>
        <w:t>ma-an-wa-kán</w:t>
      </w:r>
      <w:r>
        <w:t>⌉ MUNUS.LUGAL</w:t>
      </w:r>
      <w:r>
        <w:rPr>
          <w:i/>
        </w:rPr>
        <w:t>-ya</w:t>
      </w:r>
      <w:r>
        <w:t xml:space="preserve"> </w:t>
      </w:r>
      <w:r>
        <w:rPr>
          <w:i/>
        </w:rPr>
        <w:t>le-e</w:t>
      </w:r>
      <w:r>
        <w:t xml:space="preserve"> </w:t>
      </w:r>
      <w:r>
        <w:rPr>
          <w:i/>
        </w:rPr>
        <w:t>ḫa-an-ne-tal-wa-né-e-eš</w:t>
      </w:r>
      <w:r>
        <w:br/>
      </w:r>
      <w:r>
        <w:rPr>
          <w:i/>
        </w:rPr>
        <w:t>am-mu-uq-qa-ma-an-wa</w:t>
      </w:r>
      <w:r>
        <w:t xml:space="preserve"> </w:t>
      </w:r>
      <w:r>
        <w:rPr>
          <w:i/>
        </w:rPr>
        <w:t>le-e</w:t>
      </w:r>
      <w:r>
        <w:t xml:space="preserve"> </w:t>
      </w:r>
      <w:r>
        <w:rPr>
          <w:i/>
        </w:rPr>
        <w:t>ku-it-ki</w:t>
      </w:r>
      <w:r>
        <w:t xml:space="preserve"> ⌈ḪUL⌉</w:t>
      </w:r>
      <w:r>
        <w:rPr>
          <w:i/>
        </w:rPr>
        <w:t>-u-e-eš-zi</w:t>
      </w:r>
      <w:r>
        <w:br/>
      </w:r>
      <w:r>
        <w:rPr>
          <w:i/>
        </w:rPr>
        <w:t>am-mu-uk-ma-an</w:t>
      </w:r>
      <w:r>
        <w:t xml:space="preserve"> </w:t>
      </w:r>
      <w:r>
        <w:rPr>
          <w:i/>
        </w:rPr>
        <w:t>a-pé-e</w:t>
      </w:r>
      <w:r>
        <w:t xml:space="preserve"> DIḪI.A </w:t>
      </w:r>
      <w:r>
        <w:rPr>
          <w:i/>
        </w:rPr>
        <w:t>ku-wa-at</w:t>
      </w:r>
      <w:r>
        <w:t xml:space="preserve"> </w:t>
      </w:r>
      <w:r>
        <w:rPr>
          <w:i/>
        </w:rPr>
        <w:t>ḫa-an-ne-iš-ke-nu-u</w:t>
      </w:r>
      <w:r>
        <w:t>[</w:t>
      </w:r>
      <w:r>
        <w:rPr>
          <w:i/>
        </w:rPr>
        <w:t>n</w:t>
      </w:r>
      <w:r>
        <w:t>]</w:t>
      </w:r>
      <w:r>
        <w:br/>
      </w:r>
      <w:r>
        <w:rPr>
          <w:i/>
        </w:rPr>
        <w:t>a-pa-a-at</w:t>
      </w:r>
      <w:r>
        <w:t xml:space="preserve"> </w:t>
      </w:r>
      <w:r>
        <w:rPr>
          <w:i/>
        </w:rPr>
        <w:t>ŠA</w:t>
      </w:r>
      <w:r>
        <w:t xml:space="preserve"> DINGIR</w:t>
      </w:r>
      <w:r>
        <w:rPr>
          <w:i/>
        </w:rPr>
        <w:t>-LIM</w:t>
      </w:r>
      <w:r>
        <w:t xml:space="preserve"> </w:t>
      </w:r>
      <w:r>
        <w:rPr>
          <w:i/>
        </w:rPr>
        <w:t>DI-NU</w:t>
      </w:r>
      <w:r>
        <w:t xml:space="preserve"> ⌈</w:t>
      </w:r>
      <w:r>
        <w:rPr>
          <w:i/>
        </w:rPr>
        <w:t>e</w:t>
      </w:r>
      <w:r>
        <w:t>⌉</w:t>
      </w:r>
      <w:r>
        <w:rPr>
          <w:i/>
        </w:rPr>
        <w:t>-</w:t>
      </w:r>
      <w:r>
        <w:t>[</w:t>
      </w:r>
      <w:r>
        <w:rPr>
          <w:i/>
        </w:rPr>
        <w:t>eš-ta</w:t>
      </w:r>
      <w:r>
        <w:t>]</w:t>
      </w:r>
      <w:r>
        <w:br/>
      </w:r>
      <w:r>
        <w:rPr>
          <w:i/>
        </w:rPr>
        <w:t>nu</w:t>
      </w:r>
      <w:r>
        <w:t xml:space="preserve"> </w:t>
      </w:r>
      <w:r>
        <w:rPr>
          <w:i/>
        </w:rPr>
        <w:t>ma-a-an</w:t>
      </w:r>
      <w:r>
        <w:t xml:space="preserve"> </w:t>
      </w:r>
      <w:r>
        <w:rPr>
          <w:i/>
        </w:rPr>
        <w:t>A-BU-YA</w:t>
      </w:r>
      <w:r>
        <w:t xml:space="preserve"> </w:t>
      </w:r>
      <w:r>
        <w:rPr>
          <w:i/>
        </w:rPr>
        <w:t>A-NA</w:t>
      </w:r>
      <w:r>
        <w:t xml:space="preserve"> MUNUS.LUG[AL] </w:t>
      </w:r>
      <w:r>
        <w:rPr>
          <w:i/>
        </w:rPr>
        <w:t>IŠ-TU</w:t>
      </w:r>
      <w:r>
        <w:t xml:space="preserve"> </w:t>
      </w:r>
      <w:r>
        <w:rPr>
          <w:i/>
        </w:rPr>
        <w:t>DI-NI</w:t>
      </w:r>
      <w:r>
        <w:t xml:space="preserve"> </w:t>
      </w:r>
      <w:r>
        <w:rPr>
          <w:i/>
        </w:rPr>
        <w:t>ša-ra-a-z</w:t>
      </w:r>
      <w:r>
        <w:t>[</w:t>
      </w:r>
      <w:r>
        <w:rPr>
          <w:i/>
        </w:rPr>
        <w:t>i</w:t>
      </w:r>
      <w:r>
        <w:t xml:space="preserve"> </w:t>
      </w:r>
      <w:r>
        <w:rPr>
          <w:i/>
        </w:rPr>
        <w:t>Ú-UL</w:t>
      </w:r>
      <w:r>
        <w:t xml:space="preserve">] </w:t>
      </w:r>
      <w:r>
        <w:rPr>
          <w:i/>
        </w:rPr>
        <w:t>ku-it-ki</w:t>
      </w:r>
      <w:r>
        <w:t xml:space="preserve"> </w:t>
      </w:r>
      <w:r>
        <w:rPr>
          <w:i/>
        </w:rPr>
        <w:t>e-eš-ta</w:t>
      </w:r>
      <w:r>
        <w:br/>
      </w:r>
      <w:r>
        <w:rPr>
          <w:i/>
        </w:rPr>
        <w:t>am-mu-uk-m</w:t>
      </w:r>
      <w:r>
        <w:t>[</w:t>
      </w:r>
      <w:r>
        <w:rPr>
          <w:i/>
        </w:rPr>
        <w:t>a-na-an</w:t>
      </w:r>
      <w:r>
        <w:t xml:space="preserve">] </w:t>
      </w:r>
      <w:r>
        <w:rPr>
          <w:i/>
        </w:rPr>
        <w:t>A-NA</w:t>
      </w:r>
      <w:r>
        <w:t xml:space="preserve"> f</w:t>
      </w:r>
      <w:r>
        <w:rPr>
          <w:i/>
        </w:rPr>
        <w:t>ta-nu-ḫé-pa</w:t>
      </w:r>
      <w:r>
        <w:t xml:space="preserve"> MUNUS.⌈LUGAL </w:t>
      </w:r>
      <w:r>
        <w:rPr>
          <w:i/>
        </w:rPr>
        <w:t>IŠ</w:t>
      </w:r>
      <w:r>
        <w:t>⌉</w:t>
      </w:r>
      <w:r>
        <w:rPr>
          <w:i/>
        </w:rPr>
        <w:t>-TU</w:t>
      </w:r>
      <w:r>
        <w:t xml:space="preserve"> </w:t>
      </w:r>
      <w:r>
        <w:rPr>
          <w:i/>
        </w:rPr>
        <w:t>D</w:t>
      </w:r>
      <w:r>
        <w:t>[</w:t>
      </w:r>
      <w:r>
        <w:rPr>
          <w:i/>
        </w:rPr>
        <w:t>I-NI</w:t>
      </w:r>
      <w:r>
        <w:t xml:space="preserve">] </w:t>
      </w:r>
      <w:r>
        <w:rPr>
          <w:i/>
        </w:rPr>
        <w:t>kat-te-er-ra-aḫ-ḫe-eš-ke-nu-un</w:t>
      </w:r>
      <w:r>
        <w:br/>
      </w:r>
      <w:r>
        <w:rPr>
          <w:i/>
        </w:rPr>
        <w:t>ku-u-un</w:t>
      </w:r>
      <w:r>
        <w:t xml:space="preserve"> </w:t>
      </w:r>
      <w:r>
        <w:rPr>
          <w:i/>
        </w:rPr>
        <w:t>me-mi-an</w:t>
      </w:r>
      <w:r>
        <w:t xml:space="preserve"> </w:t>
      </w:r>
      <w:r>
        <w:rPr>
          <w:i/>
        </w:rPr>
        <w:t>A-NA</w:t>
      </w:r>
      <w:r>
        <w:t xml:space="preserve"> ZI</w:t>
      </w:r>
      <w:r>
        <w:rPr>
          <w:i/>
        </w:rPr>
        <w:t>-YA</w:t>
      </w:r>
      <w:r>
        <w:t xml:space="preserve"> </w:t>
      </w:r>
      <w:r>
        <w:rPr>
          <w:i/>
        </w:rPr>
        <w:t>še-er</w:t>
      </w:r>
      <w:r>
        <w:t xml:space="preserve"> </w:t>
      </w:r>
      <w:r>
        <w:rPr>
          <w:i/>
        </w:rPr>
        <w:t>e-eš-</w:t>
      </w:r>
      <w:r>
        <w:t>⌈</w:t>
      </w:r>
      <w:r>
        <w:rPr>
          <w:i/>
        </w:rPr>
        <w:t>ša</w:t>
      </w:r>
      <w:r>
        <w:t>⌉</w:t>
      </w:r>
      <w:r>
        <w:rPr>
          <w:i/>
        </w:rPr>
        <w:t>-aḫ-ḫu-un</w:t>
      </w:r>
      <w:r>
        <w:br/>
      </w:r>
      <w:r>
        <w:rPr>
          <w:i/>
        </w:rPr>
        <w:t>le-e-ma-an-wa-mu</w:t>
      </w:r>
      <w:r>
        <w:t xml:space="preserve"> </w:t>
      </w:r>
      <w:r>
        <w:rPr>
          <w:i/>
        </w:rPr>
        <w:t>ku-it-ki</w:t>
      </w:r>
      <w:r>
        <w:t xml:space="preserve"> ḪUL</w:t>
      </w:r>
      <w:r>
        <w:rPr>
          <w:i/>
        </w:rPr>
        <w:t>-u-</w:t>
      </w:r>
      <w:r>
        <w:t>⌈</w:t>
      </w:r>
      <w:r>
        <w:rPr>
          <w:i/>
        </w:rPr>
        <w:t>e-eš-zi</w:t>
      </w:r>
      <w:r>
        <w:t>⌉</w:t>
      </w:r>
      <w:r>
        <w:br/>
      </w:r>
      <w:r>
        <w:rPr>
          <w:i/>
        </w:rPr>
        <w:t>i-ya-nu-un-ma-at-kán</w:t>
      </w:r>
      <w:r>
        <w:t xml:space="preserve"> </w:t>
      </w:r>
      <w:r>
        <w:rPr>
          <w:i/>
        </w:rPr>
        <w:t>da-me-e-da-az</w:t>
      </w:r>
      <w:r>
        <w:t xml:space="preserve"> ⌈</w:t>
      </w:r>
      <w:r>
        <w:rPr>
          <w:i/>
        </w:rPr>
        <w:t>IŠ</w:t>
      </w:r>
      <w:r>
        <w:t>⌉</w:t>
      </w:r>
      <w:r>
        <w:rPr>
          <w:i/>
        </w:rPr>
        <w:t>-TU</w:t>
      </w:r>
      <w:r>
        <w:t xml:space="preserve"> KAxU </w:t>
      </w:r>
      <w:r>
        <w:rPr>
          <w:i/>
        </w:rPr>
        <w:t>p</w:t>
      </w:r>
      <w:r>
        <w:t>[</w:t>
      </w:r>
      <w:r>
        <w:rPr>
          <w:i/>
        </w:rPr>
        <w:t>a-r</w:t>
      </w:r>
      <w:r>
        <w:t>]</w:t>
      </w:r>
      <w:r>
        <w:rPr>
          <w:i/>
        </w:rPr>
        <w:t>a-a</w:t>
      </w:r>
      <w:r>
        <w:br/>
        <w:t>[</w:t>
      </w:r>
      <w:r>
        <w:rPr>
          <w:i/>
        </w:rPr>
        <w:t>a</w:t>
      </w:r>
      <w:r>
        <w:t>]</w:t>
      </w:r>
      <w:r>
        <w:rPr>
          <w:i/>
        </w:rPr>
        <w:t>m-mu-uk-ma-za-k</w:t>
      </w:r>
      <w:r>
        <w:t>[</w:t>
      </w:r>
      <w:r>
        <w:rPr>
          <w:i/>
        </w:rPr>
        <w:t>án</w:t>
      </w:r>
      <w:r>
        <w:t xml:space="preserve"> Z]I</w:t>
      </w:r>
      <w:r>
        <w:rPr>
          <w:i/>
        </w:rPr>
        <w:t>-</w:t>
      </w:r>
      <w:r>
        <w:t>⌈</w:t>
      </w:r>
      <w:r>
        <w:rPr>
          <w:i/>
        </w:rPr>
        <w:t>za</w:t>
      </w:r>
      <w:r>
        <w:t xml:space="preserve"> </w:t>
      </w:r>
      <w:r>
        <w:rPr>
          <w:i/>
        </w:rPr>
        <w:t>Ú-UL</w:t>
      </w:r>
      <w:r>
        <w:t>⌉ [</w:t>
      </w:r>
      <w:r>
        <w:rPr>
          <w:i/>
        </w:rPr>
        <w:t>ku-i</w:t>
      </w:r>
      <w:r>
        <w:t>]</w:t>
      </w:r>
      <w:r>
        <w:rPr>
          <w:i/>
        </w:rPr>
        <w:t>t-ki</w:t>
      </w:r>
      <w:r>
        <w:t xml:space="preserve"> </w:t>
      </w:r>
      <w:r>
        <w:rPr>
          <w:i/>
        </w:rPr>
        <w:t>da-a</w:t>
      </w:r>
      <w:r>
        <w:t>[</w:t>
      </w:r>
      <w:r>
        <w:rPr>
          <w:i/>
        </w:rPr>
        <w:t>ḫ-ḫu-un</w:t>
      </w:r>
      <w:r>
        <w:t>]</w:t>
      </w:r>
      <w:r>
        <w:br/>
        <w:t xml:space="preserve">[ </w:t>
      </w:r>
      <w:r>
        <w:rPr>
          <w:i/>
        </w:rPr>
        <w:t>...</w:t>
      </w:r>
      <w:r>
        <w:t xml:space="preserve"> </w:t>
      </w:r>
      <w:r>
        <w:rPr>
          <w:i/>
        </w:rPr>
        <w:t>d</w:t>
      </w:r>
      <w:r>
        <w:t>]</w:t>
      </w:r>
      <w:r>
        <w:rPr>
          <w:i/>
        </w:rPr>
        <w:t>a</w:t>
      </w:r>
      <w:r>
        <w:t>?</w:t>
      </w:r>
      <w:r>
        <w:rPr>
          <w:i/>
        </w:rPr>
        <w:t>-aḫ-ḫu-</w:t>
      </w:r>
      <w:r>
        <w:t>⌈</w:t>
      </w:r>
      <w:r>
        <w:rPr>
          <w:i/>
        </w:rPr>
        <w:t>un</w:t>
      </w:r>
      <w:r>
        <w:t xml:space="preserve">⌉ [ </w:t>
      </w:r>
      <w:r>
        <w:rPr>
          <w:i/>
        </w:rPr>
        <w:t>...</w:t>
      </w:r>
      <w:r>
        <w:t xml:space="preserve"> ]</w:t>
      </w:r>
      <w:r>
        <w:br/>
        <w:t xml:space="preserve">[ </w:t>
      </w:r>
      <w:r>
        <w:rPr>
          <w:i/>
        </w:rPr>
        <w:t>...</w:t>
      </w:r>
      <w:r>
        <w:t xml:space="preserve"> ]</w:t>
      </w:r>
      <w:r>
        <w:rPr>
          <w:i/>
        </w:rPr>
        <w:t>-x</w:t>
      </w:r>
      <w:r>
        <w:t xml:space="preserve"> </w:t>
      </w:r>
      <w:r>
        <w:rPr>
          <w:i/>
        </w:rPr>
        <w:t>x x x</w:t>
      </w:r>
      <w:r>
        <w:t xml:space="preserve">[ </w:t>
      </w:r>
      <w:r>
        <w:rPr>
          <w:i/>
        </w:rPr>
        <w:t>...</w:t>
      </w:r>
      <w:r>
        <w:t xml:space="preserve"> ]</w:t>
      </w:r>
      <w:r>
        <w:br/>
        <w:t xml:space="preserve">[ </w:t>
      </w:r>
      <w:r>
        <w:rPr>
          <w:i/>
        </w:rPr>
        <w:t>...</w:t>
      </w:r>
      <w:r>
        <w:t xml:space="preserve"> ]</w:t>
      </w:r>
      <w:r>
        <w:rPr>
          <w:i/>
        </w:rPr>
        <w:t>x x x</w:t>
      </w:r>
      <w:r>
        <w:t xml:space="preserve">[ </w:t>
      </w:r>
      <w:r>
        <w:rPr>
          <w:i/>
        </w:rPr>
        <w:t>...</w:t>
      </w:r>
      <w:r>
        <w:t xml:space="preserve"> ]</w:t>
      </w:r>
    </w:p>
    <w:p w14:paraId="6A6847A6" w14:textId="77777777" w:rsidR="004D3993" w:rsidRDefault="00A114E5">
      <w:pPr>
        <w:spacing w:after="120"/>
      </w:pPr>
      <w:r>
        <w:t>And [ ... ].</w:t>
      </w:r>
      <w:r>
        <w:br/>
        <w:t>And [ ... ].</w:t>
      </w:r>
      <w:r>
        <w:br/>
        <w:t>A ger [icht (procedure) ...].</w:t>
      </w:r>
      <w:r>
        <w:br/>
        <w:t>And [SA] do I [] the (following)?</w:t>
      </w:r>
      <w:r>
        <w:br/>
        <w:t>"(Would be) my father and the queen just no opponents of court!</w:t>
      </w:r>
      <w:r>
        <w:br/>
        <w:t>Just don't happen to me too! "</w:t>
      </w:r>
      <w:r>
        <w:br/>
        <w:t>Why should I have decisions that process?</w:t>
      </w:r>
      <w:r>
        <w:br/>
        <w:t>That w [ar] the process of deity.</w:t>
      </w:r>
      <w:r>
        <w:br/>
        <w:t>And (even) if my father (opposite) the king [in] would somehow thought of [] (] (] (] (]</w:t>
      </w:r>
      <w:r>
        <w:br/>
        <w:t>Would I have made him [him] opposite the Danuḫa, the queen, through the process of inferior?</w:t>
      </w:r>
      <w:r>
        <w:br/>
        <w:t>I (me) made this word in my thoughts:</w:t>
      </w:r>
      <w:r>
        <w:br/>
        <w:t>"May I just not happen to anything!"</w:t>
      </w:r>
      <w:r>
        <w:br/>
        <w:t>But I carried out it out of my mouth (at the behest) of another.</w:t>
      </w:r>
      <w:r>
        <w:br/>
        <w:t>[I] ch I [ch] ts from my [g] edenken geno [mmen].</w:t>
      </w:r>
      <w:r>
        <w:br/>
        <w:t>[... have ... gen].</w:t>
      </w:r>
      <w:r>
        <w:br/>
        <w:t>[...]</w:t>
      </w:r>
      <w:r>
        <w:br/>
        <w:t>[...]</w:t>
      </w:r>
    </w:p>
    <w:p w14:paraId="3D918AC4" w14:textId="77777777" w:rsidR="004D3993" w:rsidRDefault="004D3993">
      <w:pPr>
        <w:spacing w:after="120"/>
      </w:pPr>
    </w:p>
    <w:p w14:paraId="1385446B" w14:textId="77777777" w:rsidR="004D3993" w:rsidRDefault="00A114E5">
      <w:pPr>
        <w:spacing w:after="120"/>
      </w:pPr>
      <w:r>
        <w:t>lē=man=wa=mu kwitki ḪUL-wēšzi "“May nothing bad happen to me!”"</w:t>
      </w:r>
    </w:p>
    <w:p w14:paraId="7A9E6DB9" w14:textId="77777777" w:rsidR="004D3993" w:rsidRDefault="004D3993">
      <w:pPr>
        <w:spacing w:after="120"/>
      </w:pPr>
    </w:p>
    <w:p w14:paraId="2AE43C88" w14:textId="77777777" w:rsidR="004D3993" w:rsidRDefault="00A114E5">
      <w:pPr>
        <w:spacing w:after="120"/>
      </w:pPr>
      <w:r>
        <w:lastRenderedPageBreak/>
        <w:t>387.1 - Gebet Muršilis III</w:t>
      </w:r>
    </w:p>
    <w:p w14:paraId="10F2FDA8" w14:textId="77777777" w:rsidR="004D3993" w:rsidRDefault="00A114E5">
      <w:pPr>
        <w:spacing w:after="120"/>
      </w:pPr>
      <w:r>
        <w:t>KUB 31.66+ Vs. iii 19'</w:t>
      </w:r>
    </w:p>
    <w:p w14:paraId="54F9DE1C" w14:textId="77777777" w:rsidR="004D3993" w:rsidRDefault="00A114E5">
      <w:pPr>
        <w:spacing w:after="120"/>
      </w:pPr>
      <w:r>
        <w:t>⌈</w:t>
      </w:r>
      <w:r>
        <w:rPr>
          <w:i/>
        </w:rPr>
        <w:t>nu</w:t>
      </w:r>
      <w:r>
        <w:t xml:space="preserve">?⌉ [ </w:t>
      </w:r>
      <w:r>
        <w:rPr>
          <w:i/>
        </w:rPr>
        <w:t>...</w:t>
      </w:r>
      <w:r>
        <w:t xml:space="preserve"> ]</w:t>
      </w:r>
      <w:r>
        <w:br/>
      </w:r>
      <w:r>
        <w:rPr>
          <w:i/>
        </w:rPr>
        <w:t>nu</w:t>
      </w:r>
      <w:r>
        <w:t xml:space="preserve"> ⌈d⌉[ </w:t>
      </w:r>
      <w:r>
        <w:rPr>
          <w:i/>
        </w:rPr>
        <w:t>...</w:t>
      </w:r>
      <w:r>
        <w:t xml:space="preserve"> ]</w:t>
      </w:r>
      <w:r>
        <w:rPr>
          <w:i/>
        </w:rPr>
        <w:t>-</w:t>
      </w:r>
      <w:r>
        <w:t>⌈</w:t>
      </w:r>
      <w:r>
        <w:rPr>
          <w:i/>
        </w:rPr>
        <w:t>an</w:t>
      </w:r>
      <w:r>
        <w:t xml:space="preserve">⌉ [ </w:t>
      </w:r>
      <w:r>
        <w:rPr>
          <w:i/>
        </w:rPr>
        <w:t>...</w:t>
      </w:r>
      <w:r>
        <w:t xml:space="preserve"> ]</w:t>
      </w:r>
      <w:r>
        <w:br/>
      </w:r>
      <w:r>
        <w:rPr>
          <w:i/>
        </w:rPr>
        <w:t>ḫa-a</w:t>
      </w:r>
      <w:r>
        <w:t>[</w:t>
      </w:r>
      <w:r>
        <w:rPr>
          <w:i/>
        </w:rPr>
        <w:t>n-ne-eš-šar</w:t>
      </w:r>
      <w:r>
        <w:t xml:space="preserve"> </w:t>
      </w:r>
      <w:r>
        <w:rPr>
          <w:i/>
        </w:rPr>
        <w:t>...</w:t>
      </w:r>
      <w:r>
        <w:t xml:space="preserve"> ]</w:t>
      </w:r>
      <w:r>
        <w:br/>
      </w:r>
      <w:r>
        <w:rPr>
          <w:i/>
        </w:rPr>
        <w:t>ú-uq-</w:t>
      </w:r>
      <w:r>
        <w:t>⌈</w:t>
      </w:r>
      <w:r>
        <w:rPr>
          <w:i/>
        </w:rPr>
        <w:t>qa-at</w:t>
      </w:r>
      <w:r>
        <w:t>⌉</w:t>
      </w:r>
      <w:r>
        <w:rPr>
          <w:i/>
        </w:rPr>
        <w:t>-</w:t>
      </w:r>
      <w:r>
        <w:t>[</w:t>
      </w:r>
      <w:r>
        <w:rPr>
          <w:i/>
        </w:rPr>
        <w:t>za</w:t>
      </w:r>
      <w:r>
        <w:t xml:space="preserve"> </w:t>
      </w:r>
      <w:r>
        <w:rPr>
          <w:i/>
        </w:rPr>
        <w:t>_   _</w:t>
      </w:r>
      <w:r>
        <w:t xml:space="preserve"> </w:t>
      </w:r>
      <w:r>
        <w:rPr>
          <w:i/>
        </w:rPr>
        <w:t>me</w:t>
      </w:r>
      <w:r>
        <w:t>]</w:t>
      </w:r>
      <w:r>
        <w:rPr>
          <w:i/>
        </w:rPr>
        <w:t>-</w:t>
      </w:r>
      <w:r>
        <w:t>⌈</w:t>
      </w:r>
      <w:r>
        <w:rPr>
          <w:i/>
        </w:rPr>
        <w:t>mi</w:t>
      </w:r>
      <w:r>
        <w:t>⌉</w:t>
      </w:r>
      <w:r>
        <w:rPr>
          <w:i/>
        </w:rPr>
        <w:t>-iš-ke-nu-</w:t>
      </w:r>
      <w:r>
        <w:t>⌈</w:t>
      </w:r>
      <w:r>
        <w:rPr>
          <w:i/>
        </w:rPr>
        <w:t>un</w:t>
      </w:r>
      <w:r>
        <w:t>⌉</w:t>
      </w:r>
      <w:r>
        <w:br/>
      </w:r>
      <w:r>
        <w:rPr>
          <w:i/>
        </w:rPr>
        <w:t>A-</w:t>
      </w:r>
      <w:r>
        <w:t>⌈</w:t>
      </w:r>
      <w:r>
        <w:rPr>
          <w:i/>
        </w:rPr>
        <w:t>BU</w:t>
      </w:r>
      <w:r>
        <w:t>⌉</w:t>
      </w:r>
      <w:r>
        <w:rPr>
          <w:i/>
        </w:rPr>
        <w:t>-YA-</w:t>
      </w:r>
      <w:r>
        <w:t>⌈</w:t>
      </w:r>
      <w:r>
        <w:rPr>
          <w:i/>
        </w:rPr>
        <w:t>ma-an-wa-kán</w:t>
      </w:r>
      <w:r>
        <w:t>⌉ MUNUS.LUGAL</w:t>
      </w:r>
      <w:r>
        <w:rPr>
          <w:i/>
        </w:rPr>
        <w:t>-ya</w:t>
      </w:r>
      <w:r>
        <w:t xml:space="preserve"> </w:t>
      </w:r>
      <w:r>
        <w:rPr>
          <w:i/>
        </w:rPr>
        <w:t>le-e</w:t>
      </w:r>
      <w:r>
        <w:t xml:space="preserve"> </w:t>
      </w:r>
      <w:r>
        <w:rPr>
          <w:i/>
        </w:rPr>
        <w:t>ḫa-an-ne-tal-wa-né-e-eš</w:t>
      </w:r>
      <w:r>
        <w:br/>
      </w:r>
      <w:r>
        <w:rPr>
          <w:i/>
        </w:rPr>
        <w:t>am-mu-uq-qa-ma-an-wa</w:t>
      </w:r>
      <w:r>
        <w:t xml:space="preserve"> </w:t>
      </w:r>
      <w:r>
        <w:rPr>
          <w:i/>
        </w:rPr>
        <w:t>le-e</w:t>
      </w:r>
      <w:r>
        <w:t xml:space="preserve"> </w:t>
      </w:r>
      <w:r>
        <w:rPr>
          <w:i/>
        </w:rPr>
        <w:t>ku-it-ki</w:t>
      </w:r>
      <w:r>
        <w:t xml:space="preserve"> ⌈ḪUL⌉</w:t>
      </w:r>
      <w:r>
        <w:rPr>
          <w:i/>
        </w:rPr>
        <w:t>-u-e-eš-zi</w:t>
      </w:r>
      <w:r>
        <w:br/>
      </w:r>
      <w:r>
        <w:rPr>
          <w:i/>
        </w:rPr>
        <w:t>am-mu-uk-ma-an</w:t>
      </w:r>
      <w:r>
        <w:t xml:space="preserve"> </w:t>
      </w:r>
      <w:r>
        <w:rPr>
          <w:i/>
        </w:rPr>
        <w:t>a-pé-e</w:t>
      </w:r>
      <w:r>
        <w:t xml:space="preserve"> DIḪI.A </w:t>
      </w:r>
      <w:r>
        <w:rPr>
          <w:i/>
        </w:rPr>
        <w:t>ku-wa-at</w:t>
      </w:r>
      <w:r>
        <w:t xml:space="preserve"> </w:t>
      </w:r>
      <w:r>
        <w:rPr>
          <w:i/>
        </w:rPr>
        <w:t>ḫa-an-ne-iš-ke-nu-u</w:t>
      </w:r>
      <w:r>
        <w:t>[</w:t>
      </w:r>
      <w:r>
        <w:rPr>
          <w:i/>
        </w:rPr>
        <w:t>n</w:t>
      </w:r>
      <w:r>
        <w:t>]</w:t>
      </w:r>
      <w:r>
        <w:br/>
      </w:r>
      <w:r>
        <w:rPr>
          <w:i/>
        </w:rPr>
        <w:t>a-pa-a-at</w:t>
      </w:r>
      <w:r>
        <w:t xml:space="preserve"> </w:t>
      </w:r>
      <w:r>
        <w:rPr>
          <w:i/>
        </w:rPr>
        <w:t>ŠA</w:t>
      </w:r>
      <w:r>
        <w:t xml:space="preserve"> DINGIR</w:t>
      </w:r>
      <w:r>
        <w:rPr>
          <w:i/>
        </w:rPr>
        <w:t>-LIM</w:t>
      </w:r>
      <w:r>
        <w:t xml:space="preserve"> </w:t>
      </w:r>
      <w:r>
        <w:rPr>
          <w:i/>
        </w:rPr>
        <w:t>DI-NU</w:t>
      </w:r>
      <w:r>
        <w:t xml:space="preserve"> ⌈</w:t>
      </w:r>
      <w:r>
        <w:rPr>
          <w:i/>
        </w:rPr>
        <w:t>e</w:t>
      </w:r>
      <w:r>
        <w:t>⌉</w:t>
      </w:r>
      <w:r>
        <w:rPr>
          <w:i/>
        </w:rPr>
        <w:t>-</w:t>
      </w:r>
      <w:r>
        <w:t>[</w:t>
      </w:r>
      <w:r>
        <w:rPr>
          <w:i/>
        </w:rPr>
        <w:t>eš-ta</w:t>
      </w:r>
      <w:r>
        <w:t>]</w:t>
      </w:r>
      <w:r>
        <w:br/>
      </w:r>
      <w:r>
        <w:rPr>
          <w:i/>
        </w:rPr>
        <w:t>nu</w:t>
      </w:r>
      <w:r>
        <w:t xml:space="preserve"> </w:t>
      </w:r>
      <w:r>
        <w:rPr>
          <w:i/>
        </w:rPr>
        <w:t>ma-a-an</w:t>
      </w:r>
      <w:r>
        <w:t xml:space="preserve"> </w:t>
      </w:r>
      <w:r>
        <w:rPr>
          <w:i/>
        </w:rPr>
        <w:t>A-BU-YA</w:t>
      </w:r>
      <w:r>
        <w:t xml:space="preserve"> </w:t>
      </w:r>
      <w:r>
        <w:rPr>
          <w:i/>
        </w:rPr>
        <w:t>A-NA</w:t>
      </w:r>
      <w:r>
        <w:t xml:space="preserve"> MUNUS.LUG[AL] </w:t>
      </w:r>
      <w:r>
        <w:rPr>
          <w:i/>
        </w:rPr>
        <w:t>IŠ-TU</w:t>
      </w:r>
      <w:r>
        <w:t xml:space="preserve"> </w:t>
      </w:r>
      <w:r>
        <w:rPr>
          <w:i/>
        </w:rPr>
        <w:t>DI-NI</w:t>
      </w:r>
      <w:r>
        <w:t xml:space="preserve"> </w:t>
      </w:r>
      <w:r>
        <w:rPr>
          <w:i/>
        </w:rPr>
        <w:t>ša-ra-a-z</w:t>
      </w:r>
      <w:r>
        <w:t>[</w:t>
      </w:r>
      <w:r>
        <w:rPr>
          <w:i/>
        </w:rPr>
        <w:t>i</w:t>
      </w:r>
      <w:r>
        <w:t xml:space="preserve"> </w:t>
      </w:r>
      <w:r>
        <w:rPr>
          <w:i/>
        </w:rPr>
        <w:t>Ú-UL</w:t>
      </w:r>
      <w:r>
        <w:t xml:space="preserve">] </w:t>
      </w:r>
      <w:r>
        <w:rPr>
          <w:i/>
        </w:rPr>
        <w:t>ku-it-ki</w:t>
      </w:r>
      <w:r>
        <w:t xml:space="preserve"> </w:t>
      </w:r>
      <w:r>
        <w:rPr>
          <w:i/>
        </w:rPr>
        <w:t>e-eš-ta</w:t>
      </w:r>
      <w:r>
        <w:br/>
      </w:r>
      <w:r>
        <w:rPr>
          <w:i/>
        </w:rPr>
        <w:t>am-mu-uk-m</w:t>
      </w:r>
      <w:r>
        <w:t>[</w:t>
      </w:r>
      <w:r>
        <w:rPr>
          <w:i/>
        </w:rPr>
        <w:t>a-na-an</w:t>
      </w:r>
      <w:r>
        <w:t xml:space="preserve">] </w:t>
      </w:r>
      <w:r>
        <w:rPr>
          <w:i/>
        </w:rPr>
        <w:t>A-NA</w:t>
      </w:r>
      <w:r>
        <w:t xml:space="preserve"> f</w:t>
      </w:r>
      <w:r>
        <w:rPr>
          <w:i/>
        </w:rPr>
        <w:t>ta-nu-ḫé-pa</w:t>
      </w:r>
      <w:r>
        <w:t xml:space="preserve"> MUNUS.⌈LUGAL </w:t>
      </w:r>
      <w:r>
        <w:rPr>
          <w:i/>
        </w:rPr>
        <w:t>IŠ</w:t>
      </w:r>
      <w:r>
        <w:t>⌉</w:t>
      </w:r>
      <w:r>
        <w:rPr>
          <w:i/>
        </w:rPr>
        <w:t>-TU</w:t>
      </w:r>
      <w:r>
        <w:t xml:space="preserve"> </w:t>
      </w:r>
      <w:r>
        <w:rPr>
          <w:i/>
        </w:rPr>
        <w:t>D</w:t>
      </w:r>
      <w:r>
        <w:t>[</w:t>
      </w:r>
      <w:r>
        <w:rPr>
          <w:i/>
        </w:rPr>
        <w:t>I-NI</w:t>
      </w:r>
      <w:r>
        <w:t xml:space="preserve">] </w:t>
      </w:r>
      <w:r>
        <w:rPr>
          <w:i/>
        </w:rPr>
        <w:t>kat-te-er-ra-aḫ-ḫe-eš-ke-nu-un</w:t>
      </w:r>
      <w:r>
        <w:br/>
      </w:r>
      <w:r>
        <w:rPr>
          <w:i/>
        </w:rPr>
        <w:t>ku-u-un</w:t>
      </w:r>
      <w:r>
        <w:t xml:space="preserve"> </w:t>
      </w:r>
      <w:r>
        <w:rPr>
          <w:i/>
        </w:rPr>
        <w:t>me-mi-an</w:t>
      </w:r>
      <w:r>
        <w:t xml:space="preserve"> </w:t>
      </w:r>
      <w:r>
        <w:rPr>
          <w:i/>
        </w:rPr>
        <w:t>A-NA</w:t>
      </w:r>
      <w:r>
        <w:t xml:space="preserve"> ZI</w:t>
      </w:r>
      <w:r>
        <w:rPr>
          <w:i/>
        </w:rPr>
        <w:t>-YA</w:t>
      </w:r>
      <w:r>
        <w:t xml:space="preserve"> </w:t>
      </w:r>
      <w:r>
        <w:rPr>
          <w:i/>
        </w:rPr>
        <w:t>še-er</w:t>
      </w:r>
      <w:r>
        <w:t xml:space="preserve"> </w:t>
      </w:r>
      <w:r>
        <w:rPr>
          <w:i/>
        </w:rPr>
        <w:t>e-eš-</w:t>
      </w:r>
      <w:r>
        <w:t>⌈</w:t>
      </w:r>
      <w:r>
        <w:rPr>
          <w:i/>
        </w:rPr>
        <w:t>ša</w:t>
      </w:r>
      <w:r>
        <w:t>⌉</w:t>
      </w:r>
      <w:r>
        <w:rPr>
          <w:i/>
        </w:rPr>
        <w:t>-aḫ-ḫu-un</w:t>
      </w:r>
      <w:r>
        <w:br/>
      </w:r>
      <w:r>
        <w:rPr>
          <w:i/>
        </w:rPr>
        <w:t>le-e-ma-an-wa-mu</w:t>
      </w:r>
      <w:r>
        <w:t xml:space="preserve"> </w:t>
      </w:r>
      <w:r>
        <w:rPr>
          <w:i/>
        </w:rPr>
        <w:t>ku-it-ki</w:t>
      </w:r>
      <w:r>
        <w:t xml:space="preserve"> ḪUL</w:t>
      </w:r>
      <w:r>
        <w:rPr>
          <w:i/>
        </w:rPr>
        <w:t>-u-</w:t>
      </w:r>
      <w:r>
        <w:t>⌈</w:t>
      </w:r>
      <w:r>
        <w:rPr>
          <w:i/>
        </w:rPr>
        <w:t>e-eš-zi</w:t>
      </w:r>
      <w:r>
        <w:t>⌉</w:t>
      </w:r>
      <w:r>
        <w:br/>
      </w:r>
      <w:r>
        <w:rPr>
          <w:i/>
        </w:rPr>
        <w:t>i-ya-nu-un-ma-at-kán</w:t>
      </w:r>
      <w:r>
        <w:t xml:space="preserve"> </w:t>
      </w:r>
      <w:r>
        <w:rPr>
          <w:i/>
        </w:rPr>
        <w:t>da-me-e-da-az</w:t>
      </w:r>
      <w:r>
        <w:t xml:space="preserve"> ⌈</w:t>
      </w:r>
      <w:r>
        <w:rPr>
          <w:i/>
        </w:rPr>
        <w:t>IŠ</w:t>
      </w:r>
      <w:r>
        <w:t>⌉</w:t>
      </w:r>
      <w:r>
        <w:rPr>
          <w:i/>
        </w:rPr>
        <w:t>-TU</w:t>
      </w:r>
      <w:r>
        <w:t xml:space="preserve"> KAxU </w:t>
      </w:r>
      <w:r>
        <w:rPr>
          <w:i/>
        </w:rPr>
        <w:t>p</w:t>
      </w:r>
      <w:r>
        <w:t>[</w:t>
      </w:r>
      <w:r>
        <w:rPr>
          <w:i/>
        </w:rPr>
        <w:t>a-r</w:t>
      </w:r>
      <w:r>
        <w:t>]</w:t>
      </w:r>
      <w:r>
        <w:rPr>
          <w:i/>
        </w:rPr>
        <w:t>a-a</w:t>
      </w:r>
      <w:r>
        <w:br/>
        <w:t>[</w:t>
      </w:r>
      <w:r>
        <w:rPr>
          <w:i/>
        </w:rPr>
        <w:t>a</w:t>
      </w:r>
      <w:r>
        <w:t>]</w:t>
      </w:r>
      <w:r>
        <w:rPr>
          <w:i/>
        </w:rPr>
        <w:t>m-mu-uk-ma-za-k</w:t>
      </w:r>
      <w:r>
        <w:t>[</w:t>
      </w:r>
      <w:r>
        <w:rPr>
          <w:i/>
        </w:rPr>
        <w:t>án</w:t>
      </w:r>
      <w:r>
        <w:t xml:space="preserve"> Z]I</w:t>
      </w:r>
      <w:r>
        <w:rPr>
          <w:i/>
        </w:rPr>
        <w:t>-</w:t>
      </w:r>
      <w:r>
        <w:t>⌈</w:t>
      </w:r>
      <w:r>
        <w:rPr>
          <w:i/>
        </w:rPr>
        <w:t>za</w:t>
      </w:r>
      <w:r>
        <w:t xml:space="preserve"> </w:t>
      </w:r>
      <w:r>
        <w:rPr>
          <w:i/>
        </w:rPr>
        <w:t>Ú-UL</w:t>
      </w:r>
      <w:r>
        <w:t>⌉ [</w:t>
      </w:r>
      <w:r>
        <w:rPr>
          <w:i/>
        </w:rPr>
        <w:t>ku-i</w:t>
      </w:r>
      <w:r>
        <w:t>]</w:t>
      </w:r>
      <w:r>
        <w:rPr>
          <w:i/>
        </w:rPr>
        <w:t>t-ki</w:t>
      </w:r>
      <w:r>
        <w:t xml:space="preserve"> </w:t>
      </w:r>
      <w:r>
        <w:rPr>
          <w:i/>
        </w:rPr>
        <w:t>da-a</w:t>
      </w:r>
      <w:r>
        <w:t>[</w:t>
      </w:r>
      <w:r>
        <w:rPr>
          <w:i/>
        </w:rPr>
        <w:t>ḫ-ḫu-un</w:t>
      </w:r>
      <w:r>
        <w:t>]</w:t>
      </w:r>
      <w:r>
        <w:br/>
        <w:t xml:space="preserve">[ </w:t>
      </w:r>
      <w:r>
        <w:rPr>
          <w:i/>
        </w:rPr>
        <w:t>...</w:t>
      </w:r>
      <w:r>
        <w:t xml:space="preserve"> </w:t>
      </w:r>
      <w:r>
        <w:rPr>
          <w:i/>
        </w:rPr>
        <w:t>d</w:t>
      </w:r>
      <w:r>
        <w:t>]</w:t>
      </w:r>
      <w:r>
        <w:rPr>
          <w:i/>
        </w:rPr>
        <w:t>a</w:t>
      </w:r>
      <w:r>
        <w:t>?</w:t>
      </w:r>
      <w:r>
        <w:rPr>
          <w:i/>
        </w:rPr>
        <w:t>-aḫ-ḫu-</w:t>
      </w:r>
      <w:r>
        <w:t>⌈</w:t>
      </w:r>
      <w:r>
        <w:rPr>
          <w:i/>
        </w:rPr>
        <w:t>un</w:t>
      </w:r>
      <w:r>
        <w:t xml:space="preserve">⌉ [ </w:t>
      </w:r>
      <w:r>
        <w:rPr>
          <w:i/>
        </w:rPr>
        <w:t>...</w:t>
      </w:r>
      <w:r>
        <w:t xml:space="preserve"> ]</w:t>
      </w:r>
      <w:r>
        <w:br/>
        <w:t xml:space="preserve">[ </w:t>
      </w:r>
      <w:r>
        <w:rPr>
          <w:i/>
        </w:rPr>
        <w:t>...</w:t>
      </w:r>
      <w:r>
        <w:t xml:space="preserve"> ]</w:t>
      </w:r>
      <w:r>
        <w:rPr>
          <w:i/>
        </w:rPr>
        <w:t>-x</w:t>
      </w:r>
      <w:r>
        <w:t xml:space="preserve"> </w:t>
      </w:r>
      <w:r>
        <w:rPr>
          <w:i/>
        </w:rPr>
        <w:t>x x x</w:t>
      </w:r>
      <w:r>
        <w:t xml:space="preserve">[ </w:t>
      </w:r>
      <w:r>
        <w:rPr>
          <w:i/>
        </w:rPr>
        <w:t>...</w:t>
      </w:r>
      <w:r>
        <w:t xml:space="preserve"> ]</w:t>
      </w:r>
      <w:r>
        <w:br/>
        <w:t xml:space="preserve">[ </w:t>
      </w:r>
      <w:r>
        <w:rPr>
          <w:i/>
        </w:rPr>
        <w:t>...</w:t>
      </w:r>
      <w:r>
        <w:t xml:space="preserve"> ]</w:t>
      </w:r>
      <w:r>
        <w:rPr>
          <w:i/>
        </w:rPr>
        <w:t>x x x</w:t>
      </w:r>
      <w:r>
        <w:t xml:space="preserve">[ </w:t>
      </w:r>
      <w:r>
        <w:rPr>
          <w:i/>
        </w:rPr>
        <w:t>...</w:t>
      </w:r>
      <w:r>
        <w:t xml:space="preserve"> ]</w:t>
      </w:r>
    </w:p>
    <w:p w14:paraId="10CACE56" w14:textId="77777777" w:rsidR="004D3993" w:rsidRDefault="00A114E5">
      <w:pPr>
        <w:spacing w:after="120"/>
      </w:pPr>
      <w:r>
        <w:t>And [ ... ].</w:t>
      </w:r>
      <w:r>
        <w:br/>
        <w:t>And [ ... ].</w:t>
      </w:r>
      <w:r>
        <w:br/>
        <w:t>A ger [icht (procedure) ...].</w:t>
      </w:r>
      <w:r>
        <w:br/>
        <w:t>And [SA] do I [] the (following)?</w:t>
      </w:r>
      <w:r>
        <w:br/>
        <w:t>"(Would be) my father and the queen just no opponents of court!</w:t>
      </w:r>
      <w:r>
        <w:br/>
        <w:t>Just don't happen to me too! "</w:t>
      </w:r>
      <w:r>
        <w:br/>
        <w:t>Why should I have decisions that process?</w:t>
      </w:r>
      <w:r>
        <w:br/>
        <w:t>That w [ar] the process of deity.</w:t>
      </w:r>
      <w:r>
        <w:br/>
        <w:t>And (even) if my father (opposite) the king [in] would somehow thought of [] (] (] (] (]</w:t>
      </w:r>
      <w:r>
        <w:br/>
        <w:t>Would I have made him [him] opposite the Danuḫa, the queen, through the process of inferior?</w:t>
      </w:r>
      <w:r>
        <w:br/>
        <w:t>I (me) made this word in my thoughts:</w:t>
      </w:r>
      <w:r>
        <w:br/>
        <w:t>"May I just not happen to anything!"</w:t>
      </w:r>
      <w:r>
        <w:br/>
        <w:t>But I carried out it out of my mouth (at the behest) of another.</w:t>
      </w:r>
      <w:r>
        <w:br/>
        <w:t>[I] ch I [ch] ts from my [g] edenken geno [mmen].</w:t>
      </w:r>
      <w:r>
        <w:br/>
        <w:t>[... have ... gen].</w:t>
      </w:r>
      <w:r>
        <w:br/>
        <w:t>[...]</w:t>
      </w:r>
      <w:r>
        <w:br/>
        <w:t>[...]</w:t>
      </w:r>
    </w:p>
    <w:p w14:paraId="4F5A7DE0" w14:textId="77777777" w:rsidR="004D3993" w:rsidRDefault="004D3993">
      <w:pPr>
        <w:spacing w:after="120"/>
      </w:pPr>
    </w:p>
    <w:p w14:paraId="5D9BE2E6" w14:textId="77777777" w:rsidR="004D3993" w:rsidRDefault="00A114E5">
      <w:pPr>
        <w:spacing w:after="120"/>
      </w:pPr>
      <w:r>
        <w:t>nu=mu IŠTU ŠA ABI-YA lē kwitki ḪUL-wēšzi "Nothing bad should happen to me from my father!"</w:t>
      </w:r>
    </w:p>
    <w:p w14:paraId="405C7A4E" w14:textId="77777777" w:rsidR="004D3993" w:rsidRDefault="004D3993">
      <w:pPr>
        <w:spacing w:after="120"/>
      </w:pPr>
    </w:p>
    <w:p w14:paraId="36CCD9A1" w14:textId="77777777" w:rsidR="004D3993" w:rsidRDefault="00A114E5">
      <w:pPr>
        <w:spacing w:after="120"/>
      </w:pPr>
      <w:r>
        <w:t>387.1 - Gebet Muršilis III</w:t>
      </w:r>
    </w:p>
    <w:p w14:paraId="6BC5C06A" w14:textId="77777777" w:rsidR="004D3993" w:rsidRDefault="00A114E5">
      <w:pPr>
        <w:spacing w:after="120"/>
      </w:pPr>
      <w:r>
        <w:t>KUB 31.66+ Rs. iv 8'-9'</w:t>
      </w:r>
    </w:p>
    <w:p w14:paraId="1C7394ED" w14:textId="77777777" w:rsidR="004D3993" w:rsidRDefault="00A114E5">
      <w:pPr>
        <w:spacing w:after="120"/>
      </w:pPr>
      <w:r>
        <w:t xml:space="preserve">[ </w:t>
      </w:r>
      <w:r>
        <w:rPr>
          <w:i/>
        </w:rPr>
        <w:t>...</w:t>
      </w:r>
      <w:r>
        <w:t xml:space="preserve"> ]</w:t>
      </w:r>
      <w:r>
        <w:rPr>
          <w:i/>
        </w:rPr>
        <w:t>-x</w:t>
      </w:r>
      <w:r>
        <w:t xml:space="preserve"> [ </w:t>
      </w:r>
      <w:r>
        <w:rPr>
          <w:i/>
        </w:rPr>
        <w:t>...</w:t>
      </w:r>
      <w:r>
        <w:t xml:space="preserve"> ]</w:t>
      </w:r>
      <w:r>
        <w:br/>
      </w:r>
      <w:r>
        <w:rPr>
          <w:i/>
        </w:rPr>
        <w:t>n</w:t>
      </w:r>
      <w:r>
        <w:t>[</w:t>
      </w:r>
      <w:r>
        <w:rPr>
          <w:i/>
        </w:rPr>
        <w:t>u-mu</w:t>
      </w:r>
      <w:r>
        <w:t xml:space="preserve"> dUTU UR]UPÚ</w:t>
      </w:r>
      <w:r>
        <w:rPr>
          <w:i/>
        </w:rPr>
        <w:t>-</w:t>
      </w:r>
      <w:r>
        <w:t>[</w:t>
      </w:r>
      <w:r>
        <w:rPr>
          <w:i/>
        </w:rPr>
        <w:t>na</w:t>
      </w:r>
      <w:r>
        <w:t xml:space="preserve"> GAŠ]AN</w:t>
      </w:r>
      <w:r>
        <w:rPr>
          <w:i/>
        </w:rPr>
        <w:t>-YA</w:t>
      </w:r>
      <w:r>
        <w:t xml:space="preserve"> [ </w:t>
      </w:r>
      <w:r>
        <w:rPr>
          <w:i/>
        </w:rPr>
        <w:t>...</w:t>
      </w:r>
      <w:r>
        <w:t xml:space="preserve"> ]</w:t>
      </w:r>
      <w:r>
        <w:br/>
      </w:r>
      <w:r>
        <w:rPr>
          <w:i/>
        </w:rPr>
        <w:t>x-</w:t>
      </w:r>
      <w:r>
        <w:t xml:space="preserve">[ </w:t>
      </w:r>
      <w:r>
        <w:rPr>
          <w:i/>
        </w:rPr>
        <w:t>...</w:t>
      </w:r>
      <w:r>
        <w:t xml:space="preserve"> </w:t>
      </w:r>
      <w:r>
        <w:rPr>
          <w:i/>
        </w:rPr>
        <w:t>ka-a-a</w:t>
      </w:r>
      <w:r>
        <w:t>]</w:t>
      </w:r>
      <w:r>
        <w:rPr>
          <w:i/>
        </w:rPr>
        <w:t>š</w:t>
      </w:r>
      <w:r>
        <w:t xml:space="preserve"> </w:t>
      </w:r>
      <w:r>
        <w:rPr>
          <w:i/>
        </w:rPr>
        <w:t>me-mi-</w:t>
      </w:r>
      <w:r>
        <w:t>⌈</w:t>
      </w:r>
      <w:r>
        <w:rPr>
          <w:i/>
        </w:rPr>
        <w:t>aš</w:t>
      </w:r>
      <w:r>
        <w:t xml:space="preserve">⌉ </w:t>
      </w:r>
      <w:r>
        <w:rPr>
          <w:i/>
        </w:rPr>
        <w:t>ŠA</w:t>
      </w:r>
      <w:r>
        <w:t xml:space="preserve"> </w:t>
      </w:r>
      <w:r>
        <w:rPr>
          <w:i/>
        </w:rPr>
        <w:t>A-B</w:t>
      </w:r>
      <w:r>
        <w:t>[</w:t>
      </w:r>
      <w:r>
        <w:rPr>
          <w:i/>
        </w:rPr>
        <w:t>I-YA</w:t>
      </w:r>
      <w:r>
        <w:t>] ⌈TUKU.TUKU⌉</w:t>
      </w:r>
      <w:r>
        <w:rPr>
          <w:i/>
        </w:rPr>
        <w:t>-an</w:t>
      </w:r>
      <w:r>
        <w:t xml:space="preserve"> </w:t>
      </w:r>
      <w:r>
        <w:rPr>
          <w:i/>
        </w:rPr>
        <w:t>a-ra-a-i</w:t>
      </w:r>
      <w:r>
        <w:br/>
      </w:r>
      <w:r>
        <w:rPr>
          <w:i/>
        </w:rPr>
        <w:t>Ú-UL-aš-</w:t>
      </w:r>
      <w:r>
        <w:t>⌈</w:t>
      </w:r>
      <w:r>
        <w:rPr>
          <w:i/>
        </w:rPr>
        <w:t>za</w:t>
      </w:r>
      <w:r>
        <w:t xml:space="preserve">⌉ </w:t>
      </w:r>
      <w:r>
        <w:rPr>
          <w:i/>
        </w:rPr>
        <w:t>ku-it</w:t>
      </w:r>
      <w:r>
        <w:t xml:space="preserve"> </w:t>
      </w:r>
      <w:r>
        <w:rPr>
          <w:i/>
        </w:rPr>
        <w:t>a-ša-an-za</w:t>
      </w:r>
      <w:r>
        <w:t xml:space="preserve"> </w:t>
      </w:r>
      <w:r>
        <w:rPr>
          <w:i/>
        </w:rPr>
        <w:t>me-mi-aš</w:t>
      </w:r>
      <w:r>
        <w:br/>
      </w:r>
      <w:r>
        <w:rPr>
          <w:i/>
        </w:rPr>
        <w:t>nu-mu</w:t>
      </w:r>
      <w:r>
        <w:t xml:space="preserve"> </w:t>
      </w:r>
      <w:r>
        <w:rPr>
          <w:i/>
        </w:rPr>
        <w:t>at-ta-aš-mi-iš</w:t>
      </w:r>
      <w:r>
        <w:t xml:space="preserve"> ⌈</w:t>
      </w:r>
      <w:r>
        <w:rPr>
          <w:i/>
        </w:rPr>
        <w:t>am-mu-uk</w:t>
      </w:r>
      <w:r>
        <w:t>⌉ IGI</w:t>
      </w:r>
      <w:r>
        <w:rPr>
          <w:i/>
        </w:rPr>
        <w:t>-an-da</w:t>
      </w:r>
      <w:r>
        <w:t xml:space="preserve"> TUKU.TUKU</w:t>
      </w:r>
      <w:r>
        <w:rPr>
          <w:i/>
        </w:rPr>
        <w:t>-an</w:t>
      </w:r>
      <w:r>
        <w:t xml:space="preserve"> ⌈</w:t>
      </w:r>
      <w:r>
        <w:rPr>
          <w:i/>
        </w:rPr>
        <w:t>ar</w:t>
      </w:r>
      <w:r>
        <w:t>⌉</w:t>
      </w:r>
      <w:r>
        <w:rPr>
          <w:i/>
        </w:rPr>
        <w:t>-ḫa</w:t>
      </w:r>
      <w:r>
        <w:t xml:space="preserve"> </w:t>
      </w:r>
      <w:r>
        <w:rPr>
          <w:i/>
        </w:rPr>
        <w:t>pé-eš-ši-ya-ad-du</w:t>
      </w:r>
      <w:r>
        <w:br/>
      </w:r>
      <w:r>
        <w:rPr>
          <w:i/>
        </w:rPr>
        <w:t>nu-mu</w:t>
      </w:r>
      <w:r>
        <w:t xml:space="preserve"> </w:t>
      </w:r>
      <w:r>
        <w:rPr>
          <w:i/>
        </w:rPr>
        <w:t>IŠ-TU</w:t>
      </w:r>
      <w:r>
        <w:t xml:space="preserve"> ⌈</w:t>
      </w:r>
      <w:r>
        <w:rPr>
          <w:i/>
        </w:rPr>
        <w:t>ŠA</w:t>
      </w:r>
      <w:r>
        <w:t xml:space="preserve"> </w:t>
      </w:r>
      <w:r>
        <w:rPr>
          <w:i/>
        </w:rPr>
        <w:t>A-BI</w:t>
      </w:r>
      <w:r>
        <w:t>⌉</w:t>
      </w:r>
      <w:r>
        <w:rPr>
          <w:i/>
        </w:rPr>
        <w:t>-YA</w:t>
      </w:r>
      <w:r>
        <w:t xml:space="preserve"> </w:t>
      </w:r>
      <w:r>
        <w:rPr>
          <w:i/>
        </w:rPr>
        <w:t>le-e</w:t>
      </w:r>
      <w:r>
        <w:t xml:space="preserve"> </w:t>
      </w:r>
      <w:r>
        <w:rPr>
          <w:i/>
        </w:rPr>
        <w:t>ku-it-ki</w:t>
      </w:r>
      <w:r>
        <w:t xml:space="preserve"> ḪUL</w:t>
      </w:r>
      <w:r>
        <w:rPr>
          <w:i/>
        </w:rPr>
        <w:t>-u-e-eš-zi</w:t>
      </w:r>
      <w:r>
        <w:t xml:space="preserve"> </w:t>
      </w:r>
      <w:r>
        <w:rPr>
          <w:i/>
        </w:rPr>
        <w:t>¬¬¬</w:t>
      </w:r>
    </w:p>
    <w:p w14:paraId="192509AA" w14:textId="77777777" w:rsidR="004D3993" w:rsidRDefault="00A114E5">
      <w:pPr>
        <w:spacing w:after="120"/>
      </w:pPr>
      <w:r>
        <w:t>[...]</w:t>
      </w:r>
      <w:r>
        <w:br/>
        <w:t>Un [d ... sun goddess of] Arin [na,] my [Lord] in, [mir/me ...]</w:t>
      </w:r>
      <w:r>
        <w:br/>
        <w:t>[... the] word arouses the wrath of my [nes] Vate [rs].</w:t>
      </w:r>
      <w:r>
        <w:br/>
        <w:t>Because it is not a true word,</w:t>
      </w:r>
      <w:r>
        <w:br/>
        <w:t>Should my father give me (his) anger!</w:t>
      </w:r>
      <w:r>
        <w:br/>
        <w:t>Nothing bad should happen to me on the part of my father!</w:t>
      </w:r>
    </w:p>
    <w:p w14:paraId="3CF06FC3" w14:textId="77777777" w:rsidR="004D3993" w:rsidRDefault="004D3993">
      <w:pPr>
        <w:spacing w:after="120"/>
      </w:pPr>
    </w:p>
    <w:p w14:paraId="6EFC5DBC" w14:textId="77777777" w:rsidR="004D3993" w:rsidRDefault="00A114E5">
      <w:pPr>
        <w:spacing w:after="120"/>
      </w:pPr>
      <w:r>
        <w:t>[ ... idāl]awēšzi "[ ... becomes unfavorable"</w:t>
      </w:r>
    </w:p>
    <w:p w14:paraId="62A4E397" w14:textId="77777777" w:rsidR="004D3993" w:rsidRDefault="004D3993">
      <w:pPr>
        <w:spacing w:after="120"/>
      </w:pPr>
    </w:p>
    <w:p w14:paraId="6ABC0014" w14:textId="77777777" w:rsidR="004D3993" w:rsidRDefault="00A114E5">
      <w:pPr>
        <w:spacing w:after="120"/>
      </w:pPr>
      <w:r>
        <w:t>387.2 - Gebet Muršilis III</w:t>
      </w:r>
    </w:p>
    <w:p w14:paraId="495BF281" w14:textId="77777777" w:rsidR="004D3993" w:rsidRDefault="00A114E5">
      <w:pPr>
        <w:spacing w:after="120"/>
      </w:pPr>
      <w:r>
        <w:t>KUB 52.93 Vs. i 6</w:t>
      </w:r>
    </w:p>
    <w:p w14:paraId="677326A3" w14:textId="77777777" w:rsidR="004D3993" w:rsidRDefault="00A114E5">
      <w:pPr>
        <w:spacing w:after="120"/>
      </w:pPr>
      <w:r>
        <w:t xml:space="preserve">[ </w:t>
      </w:r>
      <w:r>
        <w:rPr>
          <w:i/>
        </w:rPr>
        <w:t>...</w:t>
      </w:r>
      <w:r>
        <w:t xml:space="preserve"> ]</w:t>
      </w:r>
      <w:r>
        <w:rPr>
          <w:i/>
        </w:rPr>
        <w:t>-x</w:t>
      </w:r>
      <w:r>
        <w:t xml:space="preserve"> </w:t>
      </w:r>
      <w:r>
        <w:rPr>
          <w:i/>
        </w:rPr>
        <w:t>x</w:t>
      </w:r>
      <w:r>
        <w:t xml:space="preserve"> UD</w:t>
      </w:r>
      <w:r>
        <w:rPr>
          <w:i/>
        </w:rPr>
        <w:t>-ti</w:t>
      </w:r>
      <w:r>
        <w:t xml:space="preserve"> [ </w:t>
      </w:r>
      <w:r>
        <w:rPr>
          <w:i/>
        </w:rPr>
        <w:t>...</w:t>
      </w:r>
      <w:r>
        <w:t xml:space="preserve"> ][ </w:t>
      </w:r>
      <w:r>
        <w:rPr>
          <w:i/>
        </w:rPr>
        <w:t>...</w:t>
      </w:r>
      <w:r>
        <w:t xml:space="preserve"> ]</w:t>
      </w:r>
      <w:r>
        <w:br/>
      </w:r>
      <w:r>
        <w:rPr>
          <w:i/>
        </w:rPr>
        <w:t>na-aš</w:t>
      </w:r>
      <w:r>
        <w:t xml:space="preserve"> </w:t>
      </w:r>
      <w:r>
        <w:rPr>
          <w:i/>
        </w:rPr>
        <w:t>:ú-t</w:t>
      </w:r>
      <w:r>
        <w:t>[</w:t>
      </w:r>
      <w:r>
        <w:rPr>
          <w:i/>
        </w:rPr>
        <w:t>e</w:t>
      </w:r>
      <w:r>
        <w:t>?</w:t>
      </w:r>
      <w:r>
        <w:rPr>
          <w:i/>
        </w:rPr>
        <w:t>-x</w:t>
      </w:r>
      <w:r>
        <w:t xml:space="preserve"> </w:t>
      </w:r>
      <w:r>
        <w:rPr>
          <w:i/>
        </w:rPr>
        <w:t>...</w:t>
      </w:r>
      <w:r>
        <w:t xml:space="preserve"> ]</w:t>
      </w:r>
      <w:r>
        <w:br/>
        <w:t xml:space="preserve">[ </w:t>
      </w:r>
      <w:r>
        <w:rPr>
          <w:i/>
        </w:rPr>
        <w:t>...</w:t>
      </w:r>
      <w:r>
        <w:t xml:space="preserve"> ]</w:t>
      </w:r>
      <w:r>
        <w:rPr>
          <w:i/>
        </w:rPr>
        <w:t>-x</w:t>
      </w:r>
      <w:r>
        <w:t xml:space="preserve"> </w:t>
      </w:r>
      <w:r>
        <w:rPr>
          <w:i/>
        </w:rPr>
        <w:t>a-ri-ya-nu-u</w:t>
      </w:r>
      <w:r>
        <w:t>[</w:t>
      </w:r>
      <w:r>
        <w:rPr>
          <w:i/>
        </w:rPr>
        <w:t>n</w:t>
      </w:r>
      <w:r>
        <w:t>]</w:t>
      </w:r>
      <w:r>
        <w:br/>
        <w:t xml:space="preserve">[ </w:t>
      </w:r>
      <w:r>
        <w:rPr>
          <w:i/>
        </w:rPr>
        <w:t>...</w:t>
      </w:r>
      <w:r>
        <w:t xml:space="preserve"> ]</w:t>
      </w:r>
      <w:r>
        <w:rPr>
          <w:i/>
        </w:rPr>
        <w:t>-ni</w:t>
      </w:r>
      <w:r>
        <w:t xml:space="preserve"> Ú-UL </w:t>
      </w:r>
      <w:r>
        <w:rPr>
          <w:i/>
        </w:rPr>
        <w:t>x-</w:t>
      </w:r>
      <w:r>
        <w:t xml:space="preserve">[ </w:t>
      </w:r>
      <w:r>
        <w:rPr>
          <w:i/>
        </w:rPr>
        <w:t>...</w:t>
      </w:r>
      <w:r>
        <w:t xml:space="preserve"> ]</w:t>
      </w:r>
      <w:r>
        <w:rPr>
          <w:i/>
        </w:rPr>
        <w:t>-x-mi</w:t>
      </w:r>
      <w:r>
        <w:br/>
        <w:t xml:space="preserve">[ </w:t>
      </w:r>
      <w:r>
        <w:rPr>
          <w:i/>
        </w:rPr>
        <w:t>...</w:t>
      </w:r>
      <w:r>
        <w:t xml:space="preserve"> ] </w:t>
      </w:r>
      <w:r>
        <w:rPr>
          <w:i/>
        </w:rPr>
        <w:t>IŠ-TU</w:t>
      </w:r>
      <w:r>
        <w:t xml:space="preserve"> INIM </w:t>
      </w:r>
      <w:r>
        <w:rPr>
          <w:i/>
        </w:rPr>
        <w:t>x x</w:t>
      </w:r>
      <w:r>
        <w:t xml:space="preserve"> </w:t>
      </w:r>
      <w:r>
        <w:rPr>
          <w:i/>
        </w:rPr>
        <w:t>Ú-UL</w:t>
      </w:r>
      <w:r>
        <w:t xml:space="preserve"> [ </w:t>
      </w:r>
      <w:r>
        <w:rPr>
          <w:i/>
        </w:rPr>
        <w:t>...</w:t>
      </w:r>
      <w:r>
        <w:t xml:space="preserve"> ]</w:t>
      </w:r>
      <w:r>
        <w:br/>
        <w:t xml:space="preserve">[ </w:t>
      </w:r>
      <w:r>
        <w:rPr>
          <w:i/>
        </w:rPr>
        <w:t>...</w:t>
      </w:r>
      <w:r>
        <w:t xml:space="preserve"> </w:t>
      </w:r>
      <w:r>
        <w:rPr>
          <w:i/>
        </w:rPr>
        <w:t>i-da-a-l</w:t>
      </w:r>
      <w:r>
        <w:t>]</w:t>
      </w:r>
      <w:r>
        <w:rPr>
          <w:i/>
        </w:rPr>
        <w:t>a-u-e-eš-zi</w:t>
      </w:r>
      <w:r>
        <w:br/>
        <w:t xml:space="preserve">[ </w:t>
      </w:r>
      <w:r>
        <w:rPr>
          <w:i/>
        </w:rPr>
        <w:t>...</w:t>
      </w:r>
      <w:r>
        <w:t xml:space="preserve"> ]</w:t>
      </w:r>
      <w:r>
        <w:rPr>
          <w:i/>
        </w:rPr>
        <w:t>-x-at</w:t>
      </w:r>
      <w:r>
        <w:t xml:space="preserve"> TUKU.TUKU</w:t>
      </w:r>
      <w:r>
        <w:rPr>
          <w:i/>
        </w:rPr>
        <w:t>-az</w:t>
      </w:r>
      <w:r>
        <w:t xml:space="preserve"> </w:t>
      </w:r>
      <w:r>
        <w:rPr>
          <w:i/>
        </w:rPr>
        <w:t>Ú-UL</w:t>
      </w:r>
      <w:r>
        <w:t xml:space="preserve"> ⌈</w:t>
      </w:r>
      <w:r>
        <w:rPr>
          <w:i/>
        </w:rPr>
        <w:t>ki-ša</w:t>
      </w:r>
      <w:r>
        <w:t>⌉</w:t>
      </w:r>
      <w:r>
        <w:rPr>
          <w:i/>
        </w:rPr>
        <w:t>-ri</w:t>
      </w:r>
      <w:r>
        <w:br/>
        <w:t xml:space="preserve">[ </w:t>
      </w:r>
      <w:r>
        <w:rPr>
          <w:i/>
        </w:rPr>
        <w:t>...</w:t>
      </w:r>
      <w:r>
        <w:t xml:space="preserve"> ]</w:t>
      </w:r>
      <w:r>
        <w:rPr>
          <w:i/>
        </w:rPr>
        <w:t>-x</w:t>
      </w:r>
      <w:r>
        <w:t xml:space="preserve"> </w:t>
      </w:r>
      <w:r>
        <w:rPr>
          <w:i/>
        </w:rPr>
        <w:t>ki-iš-ša-an-na</w:t>
      </w:r>
      <w:r>
        <w:t xml:space="preserve"> </w:t>
      </w:r>
      <w:r>
        <w:rPr>
          <w:i/>
        </w:rPr>
        <w:t>a-ri-e-</w:t>
      </w:r>
      <w:r>
        <w:t>⌈</w:t>
      </w:r>
      <w:r>
        <w:rPr>
          <w:i/>
        </w:rPr>
        <w:t>er</w:t>
      </w:r>
      <w:r>
        <w:t>⌉</w:t>
      </w:r>
      <w:r>
        <w:br/>
        <w:t xml:space="preserve">[ </w:t>
      </w:r>
      <w:r>
        <w:rPr>
          <w:i/>
        </w:rPr>
        <w:t>...</w:t>
      </w:r>
      <w:r>
        <w:t xml:space="preserve"> ]</w:t>
      </w:r>
      <w:r>
        <w:rPr>
          <w:i/>
        </w:rPr>
        <w:t>-x-wa</w:t>
      </w:r>
      <w:r>
        <w:br/>
        <w:t>EGIR</w:t>
      </w:r>
      <w:r>
        <w:rPr>
          <w:i/>
        </w:rPr>
        <w:t>-pa-at</w:t>
      </w:r>
      <w:r>
        <w:t xml:space="preserve"> </w:t>
      </w:r>
      <w:r>
        <w:rPr>
          <w:i/>
        </w:rPr>
        <w:t>pa-a-an-zi</w:t>
      </w:r>
      <w:r>
        <w:br/>
        <w:t xml:space="preserve">[ </w:t>
      </w:r>
      <w:r>
        <w:rPr>
          <w:i/>
        </w:rPr>
        <w:t>...</w:t>
      </w:r>
      <w:r>
        <w:t xml:space="preserve"> ]</w:t>
      </w:r>
      <w:r>
        <w:rPr>
          <w:i/>
        </w:rPr>
        <w:t>-x</w:t>
      </w:r>
      <w:r>
        <w:t xml:space="preserve"> DINGIRMEŠ </w:t>
      </w:r>
      <w:r>
        <w:rPr>
          <w:i/>
        </w:rPr>
        <w:t>ŠA</w:t>
      </w:r>
      <w:r>
        <w:t xml:space="preserve"> m⌈</w:t>
      </w:r>
      <w:r>
        <w:rPr>
          <w:i/>
        </w:rPr>
        <w:t>ša</w:t>
      </w:r>
      <w:r>
        <w:t>⌉</w:t>
      </w:r>
      <w:r>
        <w:rPr>
          <w:i/>
        </w:rPr>
        <w:t>-pí-</w:t>
      </w:r>
      <w:r>
        <w:t>DINGIR</w:t>
      </w:r>
      <w:r>
        <w:rPr>
          <w:i/>
        </w:rPr>
        <w:t>-LIM</w:t>
      </w:r>
      <w:r>
        <w:t xml:space="preserve"> [ </w:t>
      </w:r>
      <w:r>
        <w:rPr>
          <w:i/>
        </w:rPr>
        <w:t>...</w:t>
      </w:r>
      <w:r>
        <w:t xml:space="preserve"> ]</w:t>
      </w:r>
      <w:r>
        <w:br/>
        <w:t xml:space="preserve">[ </w:t>
      </w:r>
      <w:r>
        <w:rPr>
          <w:i/>
        </w:rPr>
        <w:t>...</w:t>
      </w:r>
      <w:r>
        <w:t xml:space="preserve"> </w:t>
      </w:r>
      <w:r>
        <w:rPr>
          <w:i/>
        </w:rPr>
        <w:t>-</w:t>
      </w:r>
      <w:r>
        <w:t>]⌈</w:t>
      </w:r>
      <w:r>
        <w:rPr>
          <w:i/>
        </w:rPr>
        <w:t>ma</w:t>
      </w:r>
      <w:r>
        <w:t>⌉</w:t>
      </w:r>
      <w:r>
        <w:rPr>
          <w:i/>
        </w:rPr>
        <w:t>-an-za-an</w:t>
      </w:r>
      <w:r>
        <w:t xml:space="preserve"> </w:t>
      </w:r>
      <w:r>
        <w:rPr>
          <w:i/>
        </w:rPr>
        <w:t>x-x-ni</w:t>
      </w:r>
      <w:r>
        <w:br/>
      </w:r>
      <w:r>
        <w:lastRenderedPageBreak/>
        <w:t xml:space="preserve">[ </w:t>
      </w:r>
      <w:r>
        <w:rPr>
          <w:i/>
        </w:rPr>
        <w:t>...</w:t>
      </w:r>
      <w:r>
        <w:t xml:space="preserve"> </w:t>
      </w:r>
      <w:r>
        <w:rPr>
          <w:i/>
        </w:rPr>
        <w:t>ap-pa</w:t>
      </w:r>
      <w:r>
        <w:t>]</w:t>
      </w:r>
      <w:r>
        <w:rPr>
          <w:i/>
        </w:rPr>
        <w:t>-a-an-na</w:t>
      </w:r>
      <w:r>
        <w:t xml:space="preserve"> ⌈SIxSÁ⌉</w:t>
      </w:r>
      <w:r>
        <w:rPr>
          <w:i/>
        </w:rPr>
        <w:t>-at</w:t>
      </w:r>
      <w:r>
        <w:br/>
        <w:t xml:space="preserve">[ </w:t>
      </w:r>
      <w:r>
        <w:rPr>
          <w:i/>
        </w:rPr>
        <w:t>...</w:t>
      </w:r>
      <w:r>
        <w:t xml:space="preserve"> ]</w:t>
      </w:r>
      <w:r>
        <w:rPr>
          <w:i/>
        </w:rPr>
        <w:t>-x-iš</w:t>
      </w:r>
      <w:r>
        <w:t xml:space="preserve">? </w:t>
      </w:r>
      <w:r>
        <w:rPr>
          <w:i/>
        </w:rPr>
        <w:t>x x x x x</w:t>
      </w:r>
    </w:p>
    <w:p w14:paraId="479E2B02" w14:textId="77777777" w:rsidR="004D3993" w:rsidRDefault="00A114E5">
      <w:pPr>
        <w:spacing w:after="120"/>
      </w:pPr>
      <w:r>
        <w:t>[ ... ] during the day [ ... ]</w:t>
      </w:r>
      <w:r>
        <w:br/>
        <w:t>And he [...]</w:t>
      </w:r>
      <w:r>
        <w:br/>
        <w:t>[...] I [ch] made an oracle request.</w:t>
      </w:r>
      <w:r>
        <w:br/>
        <w:t>I [...] -e not [...].</w:t>
      </w:r>
      <w:r>
        <w:br/>
        <w:t>[...] by the word [...] not.</w:t>
      </w:r>
      <w:r>
        <w:br/>
        <w:t>[... undisingly,</w:t>
      </w:r>
      <w:r>
        <w:br/>
        <w:t>[...] does not happen from anger.</w:t>
      </w:r>
      <w:r>
        <w:br/>
        <w:t>[...] also (speaking) they rose:</w:t>
      </w:r>
      <w:r>
        <w:br/>
        <w:t>[…]</w:t>
      </w:r>
      <w:r>
        <w:br/>
        <w:t>They go back.</w:t>
      </w:r>
      <w:r>
        <w:br/>
        <w:t>The gods of the Šapili [...]</w:t>
      </w:r>
      <w:r>
        <w:br/>
        <w:t>[...]</w:t>
      </w:r>
      <w:r>
        <w:br/>
        <w:t>(By the oracle) was found, [...] to [take].</w:t>
      </w:r>
      <w:r>
        <w:br/>
        <w:t>[...]</w:t>
      </w:r>
    </w:p>
    <w:p w14:paraId="19E4C5DE" w14:textId="77777777" w:rsidR="004D3993" w:rsidRDefault="004D3993">
      <w:pPr>
        <w:spacing w:after="120"/>
      </w:pPr>
    </w:p>
    <w:p w14:paraId="78879CD4" w14:textId="77777777" w:rsidR="004D3993" w:rsidRDefault="00A114E5">
      <w:pPr>
        <w:spacing w:after="120"/>
      </w:pPr>
      <w:r>
        <w:t>[ ... ] IŠTU ŠA ABI-Y[A] ANA [ ... ] lē kwitki ḪUL-w[ešzi] "[ ... ] nothing bad should happen on my father's side"</w:t>
      </w:r>
    </w:p>
    <w:p w14:paraId="0598604A" w14:textId="77777777" w:rsidR="004D3993" w:rsidRDefault="004D3993">
      <w:pPr>
        <w:spacing w:after="120"/>
      </w:pPr>
    </w:p>
    <w:p w14:paraId="41B2A052" w14:textId="77777777" w:rsidR="004D3993" w:rsidRDefault="00A114E5">
      <w:pPr>
        <w:spacing w:after="120"/>
      </w:pPr>
      <w:r>
        <w:t>387.3 - Gebet Muršilis III</w:t>
      </w:r>
    </w:p>
    <w:p w14:paraId="7CBD2E6C" w14:textId="77777777" w:rsidR="004D3993" w:rsidRDefault="00A114E5">
      <w:pPr>
        <w:spacing w:after="120"/>
      </w:pPr>
      <w:r>
        <w:t>HT 7 Vs. i 2'-3'</w:t>
      </w:r>
    </w:p>
    <w:p w14:paraId="00AACDC3" w14:textId="77777777" w:rsidR="004D3993" w:rsidRDefault="00A114E5">
      <w:pPr>
        <w:spacing w:after="120"/>
      </w:pPr>
      <w:r>
        <w:t xml:space="preserve">[ </w:t>
      </w:r>
      <w:r>
        <w:rPr>
          <w:i/>
        </w:rPr>
        <w:t>...</w:t>
      </w:r>
      <w:r>
        <w:t xml:space="preserve"> ]</w:t>
      </w:r>
      <w:r>
        <w:rPr>
          <w:i/>
        </w:rPr>
        <w:t>-x-</w:t>
      </w:r>
      <w:r>
        <w:t>⌈</w:t>
      </w:r>
      <w:r>
        <w:rPr>
          <w:i/>
        </w:rPr>
        <w:t>da</w:t>
      </w:r>
      <w:r>
        <w:t>⌉</w:t>
      </w:r>
      <w:r>
        <w:rPr>
          <w:i/>
        </w:rPr>
        <w:t>-a</w:t>
      </w:r>
      <w:r>
        <w:t>[</w:t>
      </w:r>
      <w:r>
        <w:rPr>
          <w:i/>
        </w:rPr>
        <w:t>n</w:t>
      </w:r>
      <w:r>
        <w:t xml:space="preserve"> </w:t>
      </w:r>
      <w:r>
        <w:rPr>
          <w:i/>
        </w:rPr>
        <w:t>...</w:t>
      </w:r>
      <w:r>
        <w:t xml:space="preserve"> ]</w:t>
      </w:r>
      <w:r>
        <w:br/>
        <w:t>[</w:t>
      </w:r>
      <w:r>
        <w:rPr>
          <w:i/>
        </w:rPr>
        <w:t>_   _</w:t>
      </w:r>
      <w:r>
        <w:t xml:space="preserve">] </w:t>
      </w:r>
      <w:r>
        <w:rPr>
          <w:i/>
        </w:rPr>
        <w:t>IŠ-TU</w:t>
      </w:r>
      <w:r>
        <w:t xml:space="preserve"> </w:t>
      </w:r>
      <w:r>
        <w:rPr>
          <w:i/>
        </w:rPr>
        <w:t>ŠA</w:t>
      </w:r>
      <w:r>
        <w:t xml:space="preserve"> </w:t>
      </w:r>
      <w:r>
        <w:rPr>
          <w:i/>
        </w:rPr>
        <w:t>A-BI-Y</w:t>
      </w:r>
      <w:r>
        <w:t>[</w:t>
      </w:r>
      <w:r>
        <w:rPr>
          <w:i/>
        </w:rPr>
        <w:t>A</w:t>
      </w:r>
      <w:r>
        <w:t>] ⌈</w:t>
      </w:r>
      <w:r>
        <w:rPr>
          <w:i/>
        </w:rPr>
        <w:t>A-NA</w:t>
      </w:r>
      <w:r>
        <w:t xml:space="preserve">⌉ [ </w:t>
      </w:r>
      <w:r>
        <w:rPr>
          <w:i/>
        </w:rPr>
        <w:t>...</w:t>
      </w:r>
      <w:r>
        <w:t xml:space="preserve"> ][ </w:t>
      </w:r>
      <w:r>
        <w:rPr>
          <w:i/>
        </w:rPr>
        <w:t>...</w:t>
      </w:r>
      <w:r>
        <w:t xml:space="preserve"> ] </w:t>
      </w:r>
      <w:r>
        <w:rPr>
          <w:i/>
        </w:rPr>
        <w:t>le-e</w:t>
      </w:r>
      <w:r>
        <w:t xml:space="preserve"> </w:t>
      </w:r>
      <w:r>
        <w:rPr>
          <w:i/>
        </w:rPr>
        <w:t>ku-it-ki</w:t>
      </w:r>
      <w:r>
        <w:t xml:space="preserve"> ḪUL</w:t>
      </w:r>
      <w:r>
        <w:rPr>
          <w:i/>
        </w:rPr>
        <w:t>-u-</w:t>
      </w:r>
      <w:r>
        <w:t>[</w:t>
      </w:r>
      <w:r>
        <w:rPr>
          <w:i/>
        </w:rPr>
        <w:t>eš-zi</w:t>
      </w:r>
      <w:r>
        <w:t xml:space="preserve">] </w:t>
      </w:r>
      <w:r>
        <w:rPr>
          <w:i/>
        </w:rPr>
        <w:t>¬¬¬</w:t>
      </w:r>
    </w:p>
    <w:p w14:paraId="33A4744D" w14:textId="77777777" w:rsidR="004D3993" w:rsidRDefault="00A114E5">
      <w:pPr>
        <w:spacing w:after="120"/>
      </w:pPr>
      <w:r>
        <w:t>[...]</w:t>
      </w:r>
      <w:r>
        <w:br/>
        <w:t>[...] From my father's side, nothing bad should [... (dat./lok.)]!</w:t>
      </w:r>
    </w:p>
    <w:p w14:paraId="470E8C3C" w14:textId="77777777" w:rsidR="004D3993" w:rsidRDefault="004D3993">
      <w:pPr>
        <w:spacing w:after="120"/>
      </w:pPr>
    </w:p>
    <w:p w14:paraId="1426AC1C" w14:textId="77777777" w:rsidR="004D3993" w:rsidRDefault="00A114E5">
      <w:pPr>
        <w:spacing w:after="120"/>
      </w:pPr>
      <w:r>
        <w:t>[ ... =k]an ḪUL-wi parranda [ ... ] "[ ... ] beyond evil [ ... ]"</w:t>
      </w:r>
    </w:p>
    <w:p w14:paraId="2AA562EC" w14:textId="77777777" w:rsidR="004D3993" w:rsidRDefault="004D3993">
      <w:pPr>
        <w:spacing w:after="120"/>
      </w:pPr>
    </w:p>
    <w:p w14:paraId="25D0CCC8" w14:textId="77777777" w:rsidR="004D3993" w:rsidRDefault="00A114E5">
      <w:pPr>
        <w:spacing w:after="120"/>
      </w:pPr>
      <w:r>
        <w:t>387.5 - Gebet Muršilis III</w:t>
      </w:r>
    </w:p>
    <w:p w14:paraId="564CCE5A" w14:textId="77777777" w:rsidR="004D3993" w:rsidRDefault="00A114E5">
      <w:pPr>
        <w:spacing w:after="120"/>
      </w:pPr>
      <w:r>
        <w:t>Bo 5827 2'</w:t>
      </w:r>
    </w:p>
    <w:p w14:paraId="5B95274A" w14:textId="77777777" w:rsidR="004D3993" w:rsidRDefault="00A114E5">
      <w:pPr>
        <w:spacing w:after="120"/>
      </w:pPr>
      <w:r>
        <w:t xml:space="preserve">[ </w:t>
      </w:r>
      <w:r>
        <w:rPr>
          <w:i/>
        </w:rPr>
        <w:t>...</w:t>
      </w:r>
      <w:r>
        <w:t xml:space="preserve"> ]</w:t>
      </w:r>
      <w:r>
        <w:rPr>
          <w:i/>
        </w:rPr>
        <w:t>-x</w:t>
      </w:r>
      <w:r>
        <w:t xml:space="preserve"> ⌈</w:t>
      </w:r>
      <w:r>
        <w:rPr>
          <w:i/>
        </w:rPr>
        <w:t>me</w:t>
      </w:r>
      <w:r>
        <w:t>⌉</w:t>
      </w:r>
      <w:r>
        <w:rPr>
          <w:i/>
        </w:rPr>
        <w:t>-mi-an</w:t>
      </w:r>
      <w:r>
        <w:t xml:space="preserve"> </w:t>
      </w:r>
      <w:r>
        <w:rPr>
          <w:i/>
        </w:rPr>
        <w:t>le-e</w:t>
      </w:r>
      <w:r>
        <w:t xml:space="preserve"> </w:t>
      </w:r>
      <w:r>
        <w:rPr>
          <w:i/>
        </w:rPr>
        <w:t>x-</w:t>
      </w:r>
      <w:r>
        <w:t xml:space="preserve">[ </w:t>
      </w:r>
      <w:r>
        <w:rPr>
          <w:i/>
        </w:rPr>
        <w:t>...</w:t>
      </w:r>
      <w:r>
        <w:t xml:space="preserve"> ]</w:t>
      </w:r>
      <w:r>
        <w:br/>
        <w:t xml:space="preserve">[ </w:t>
      </w:r>
      <w:r>
        <w:rPr>
          <w:i/>
        </w:rPr>
        <w:t>...</w:t>
      </w:r>
      <w:r>
        <w:t xml:space="preserve"> </w:t>
      </w:r>
      <w:r>
        <w:rPr>
          <w:i/>
        </w:rPr>
        <w:t>-k</w:t>
      </w:r>
      <w:r>
        <w:t>]</w:t>
      </w:r>
      <w:r>
        <w:rPr>
          <w:i/>
        </w:rPr>
        <w:t>án</w:t>
      </w:r>
      <w:r>
        <w:t xml:space="preserve"> ḪUL</w:t>
      </w:r>
      <w:r>
        <w:rPr>
          <w:i/>
        </w:rPr>
        <w:t>-u-i</w:t>
      </w:r>
      <w:r>
        <w:t xml:space="preserve"> </w:t>
      </w:r>
      <w:r>
        <w:rPr>
          <w:i/>
        </w:rPr>
        <w:t>pár-ra-an-da</w:t>
      </w:r>
      <w:r>
        <w:t xml:space="preserve"> </w:t>
      </w:r>
      <w:r>
        <w:rPr>
          <w:i/>
        </w:rPr>
        <w:t>x-</w:t>
      </w:r>
      <w:r>
        <w:t xml:space="preserve">[ </w:t>
      </w:r>
      <w:r>
        <w:rPr>
          <w:i/>
        </w:rPr>
        <w:t>...</w:t>
      </w:r>
      <w:r>
        <w:t xml:space="preserve"> ]</w:t>
      </w:r>
      <w:r>
        <w:br/>
        <w:t xml:space="preserve">[ </w:t>
      </w:r>
      <w:r>
        <w:rPr>
          <w:i/>
        </w:rPr>
        <w:t>...</w:t>
      </w:r>
      <w:r>
        <w:t xml:space="preserve"> </w:t>
      </w:r>
      <w:r>
        <w:rPr>
          <w:i/>
        </w:rPr>
        <w:t>Ú-U</w:t>
      </w:r>
      <w:r>
        <w:t>]</w:t>
      </w:r>
      <w:r>
        <w:rPr>
          <w:i/>
        </w:rPr>
        <w:t>L</w:t>
      </w:r>
      <w:r>
        <w:t xml:space="preserve"> </w:t>
      </w:r>
      <w:r>
        <w:rPr>
          <w:i/>
        </w:rPr>
        <w:t>ku-</w:t>
      </w:r>
      <w:r>
        <w:t>⌈</w:t>
      </w:r>
      <w:r>
        <w:rPr>
          <w:i/>
        </w:rPr>
        <w:t>e</w:t>
      </w:r>
      <w:r>
        <w:t>⌉</w:t>
      </w:r>
      <w:r>
        <w:rPr>
          <w:i/>
        </w:rPr>
        <w:t>-da-ni-ik-ki</w:t>
      </w:r>
      <w:r>
        <w:t xml:space="preserve"> </w:t>
      </w:r>
      <w:r>
        <w:rPr>
          <w:i/>
        </w:rPr>
        <w:t>ḫar-pí-x-</w:t>
      </w:r>
      <w:r>
        <w:t xml:space="preserve">[ </w:t>
      </w:r>
      <w:r>
        <w:rPr>
          <w:i/>
        </w:rPr>
        <w:t>...</w:t>
      </w:r>
      <w:r>
        <w:t xml:space="preserve"> ]</w:t>
      </w:r>
      <w:r>
        <w:br/>
        <w:t>[</w:t>
      </w:r>
      <w:r>
        <w:rPr>
          <w:i/>
        </w:rPr>
        <w:t>i-d</w:t>
      </w:r>
      <w:r>
        <w:t>]</w:t>
      </w:r>
      <w:r>
        <w:rPr>
          <w:i/>
        </w:rPr>
        <w:t>a-a-la-u-wa</w:t>
      </w:r>
      <w:r>
        <w:t xml:space="preserve"> </w:t>
      </w:r>
      <w:r>
        <w:rPr>
          <w:i/>
        </w:rPr>
        <w:t>x.</w:t>
      </w:r>
      <w:r>
        <w:t>IR.RA ⌈</w:t>
      </w:r>
      <w:r>
        <w:rPr>
          <w:i/>
        </w:rPr>
        <w:t>ku</w:t>
      </w:r>
      <w:r>
        <w:t>?⌉</w:t>
      </w:r>
      <w:r>
        <w:rPr>
          <w:i/>
        </w:rPr>
        <w:t>-it-x-</w:t>
      </w:r>
      <w:r>
        <w:t xml:space="preserve">[ </w:t>
      </w:r>
      <w:r>
        <w:rPr>
          <w:i/>
        </w:rPr>
        <w:t>...</w:t>
      </w:r>
      <w:r>
        <w:t xml:space="preserve"> ]</w:t>
      </w:r>
      <w:r>
        <w:br/>
      </w:r>
      <w:r>
        <w:lastRenderedPageBreak/>
        <w:t xml:space="preserve">[ </w:t>
      </w:r>
      <w:r>
        <w:rPr>
          <w:i/>
        </w:rPr>
        <w:t>...</w:t>
      </w:r>
      <w:r>
        <w:t xml:space="preserve"> ] [</w:t>
      </w:r>
      <w:r>
        <w:rPr>
          <w:i/>
        </w:rPr>
        <w:t>n</w:t>
      </w:r>
      <w:r>
        <w:t>]</w:t>
      </w:r>
      <w:r>
        <w:rPr>
          <w:i/>
        </w:rPr>
        <w:t>a-aš-ta</w:t>
      </w:r>
      <w:r>
        <w:t xml:space="preserve"> UZUŠU.SI</w:t>
      </w:r>
      <w:r>
        <w:rPr>
          <w:i/>
        </w:rPr>
        <w:t>-an</w:t>
      </w:r>
      <w:r>
        <w:t xml:space="preserve"> </w:t>
      </w:r>
      <w:r>
        <w:rPr>
          <w:i/>
        </w:rPr>
        <w:t>i-da-a-la-u-wa-</w:t>
      </w:r>
      <w:r>
        <w:t xml:space="preserve">[ </w:t>
      </w:r>
      <w:r>
        <w:rPr>
          <w:i/>
        </w:rPr>
        <w:t>...</w:t>
      </w:r>
      <w:r>
        <w:t xml:space="preserve"> ]</w:t>
      </w:r>
      <w:r>
        <w:br/>
      </w:r>
      <w:r>
        <w:rPr>
          <w:i/>
        </w:rPr>
        <w:t>Ú-UL</w:t>
      </w:r>
      <w:r>
        <w:t xml:space="preserve"> </w:t>
      </w:r>
      <w:r>
        <w:rPr>
          <w:i/>
        </w:rPr>
        <w:t>ku-e-da-ni-ik-ki</w:t>
      </w:r>
      <w:r>
        <w:t xml:space="preserve"> </w:t>
      </w:r>
      <w:r>
        <w:rPr>
          <w:i/>
        </w:rPr>
        <w:t>e-ep-pu-u</w:t>
      </w:r>
      <w:r>
        <w:t>[</w:t>
      </w:r>
      <w:r>
        <w:rPr>
          <w:i/>
        </w:rPr>
        <w:t>n</w:t>
      </w:r>
      <w:r>
        <w:t xml:space="preserve">] </w:t>
      </w:r>
      <w:r>
        <w:rPr>
          <w:i/>
        </w:rPr>
        <w:t>¬¬¬</w:t>
      </w:r>
    </w:p>
    <w:p w14:paraId="04111E80" w14:textId="77777777" w:rsidR="004D3993" w:rsidRDefault="00A114E5">
      <w:pPr>
        <w:spacing w:after="120"/>
      </w:pPr>
      <w:r>
        <w:t>[...] Not the matter!</w:t>
      </w:r>
      <w:r>
        <w:br/>
        <w:t>[...] beyond evil [...]</w:t>
      </w:r>
      <w:r>
        <w:br/>
        <w:t>[Ni] emandem make [...] renegade.</w:t>
      </w:r>
      <w:r>
        <w:br/>
        <w:t>[Bö] Ses X .. W- [...]</w:t>
      </w:r>
      <w:r>
        <w:br/>
        <w:t>[And] the finger bad [e ...]</w:t>
      </w:r>
      <w:r>
        <w:br/>
        <w:t>Of nobody grif [f I ...]</w:t>
      </w:r>
    </w:p>
    <w:p w14:paraId="1FCBB519" w14:textId="77777777" w:rsidR="004D3993" w:rsidRDefault="004D3993">
      <w:pPr>
        <w:spacing w:after="120"/>
      </w:pPr>
    </w:p>
    <w:p w14:paraId="64EF3415" w14:textId="77777777" w:rsidR="004D3993" w:rsidRDefault="00A114E5">
      <w:pPr>
        <w:spacing w:after="120"/>
      </w:pPr>
      <w:r>
        <w:t>[id]ālauwa x.IR.RA kwit-[ ... ] "Evil x.IR.RA w-[ ... ]"</w:t>
      </w:r>
    </w:p>
    <w:p w14:paraId="47ADE5B7" w14:textId="77777777" w:rsidR="004D3993" w:rsidRDefault="004D3993">
      <w:pPr>
        <w:spacing w:after="120"/>
      </w:pPr>
    </w:p>
    <w:p w14:paraId="75528062" w14:textId="77777777" w:rsidR="004D3993" w:rsidRDefault="00A114E5">
      <w:pPr>
        <w:spacing w:after="120"/>
      </w:pPr>
      <w:r>
        <w:t>387.5 - Gebet Muršilis III</w:t>
      </w:r>
    </w:p>
    <w:p w14:paraId="791426CF" w14:textId="77777777" w:rsidR="004D3993" w:rsidRDefault="00A114E5">
      <w:pPr>
        <w:spacing w:after="120"/>
      </w:pPr>
      <w:r>
        <w:t>Bo 5827 4'</w:t>
      </w:r>
    </w:p>
    <w:p w14:paraId="1521D31B" w14:textId="77777777" w:rsidR="004D3993" w:rsidRDefault="00A114E5">
      <w:pPr>
        <w:spacing w:after="120"/>
      </w:pPr>
      <w:r>
        <w:t xml:space="preserve">[ </w:t>
      </w:r>
      <w:r>
        <w:rPr>
          <w:i/>
        </w:rPr>
        <w:t>...</w:t>
      </w:r>
      <w:r>
        <w:t xml:space="preserve"> ]</w:t>
      </w:r>
      <w:r>
        <w:rPr>
          <w:i/>
        </w:rPr>
        <w:t>-x</w:t>
      </w:r>
      <w:r>
        <w:t xml:space="preserve"> ⌈</w:t>
      </w:r>
      <w:r>
        <w:rPr>
          <w:i/>
        </w:rPr>
        <w:t>me</w:t>
      </w:r>
      <w:r>
        <w:t>⌉</w:t>
      </w:r>
      <w:r>
        <w:rPr>
          <w:i/>
        </w:rPr>
        <w:t>-mi-an</w:t>
      </w:r>
      <w:r>
        <w:t xml:space="preserve"> </w:t>
      </w:r>
      <w:r>
        <w:rPr>
          <w:i/>
        </w:rPr>
        <w:t>le-e</w:t>
      </w:r>
      <w:r>
        <w:t xml:space="preserve"> </w:t>
      </w:r>
      <w:r>
        <w:rPr>
          <w:i/>
        </w:rPr>
        <w:t>x-</w:t>
      </w:r>
      <w:r>
        <w:t xml:space="preserve">[ </w:t>
      </w:r>
      <w:r>
        <w:rPr>
          <w:i/>
        </w:rPr>
        <w:t>...</w:t>
      </w:r>
      <w:r>
        <w:t xml:space="preserve"> ]</w:t>
      </w:r>
      <w:r>
        <w:br/>
        <w:t xml:space="preserve">[ </w:t>
      </w:r>
      <w:r>
        <w:rPr>
          <w:i/>
        </w:rPr>
        <w:t>...</w:t>
      </w:r>
      <w:r>
        <w:t xml:space="preserve"> </w:t>
      </w:r>
      <w:r>
        <w:rPr>
          <w:i/>
        </w:rPr>
        <w:t>-k</w:t>
      </w:r>
      <w:r>
        <w:t>]</w:t>
      </w:r>
      <w:r>
        <w:rPr>
          <w:i/>
        </w:rPr>
        <w:t>án</w:t>
      </w:r>
      <w:r>
        <w:t xml:space="preserve"> ḪUL</w:t>
      </w:r>
      <w:r>
        <w:rPr>
          <w:i/>
        </w:rPr>
        <w:t>-u-i</w:t>
      </w:r>
      <w:r>
        <w:t xml:space="preserve"> </w:t>
      </w:r>
      <w:r>
        <w:rPr>
          <w:i/>
        </w:rPr>
        <w:t>pár-ra-an-da</w:t>
      </w:r>
      <w:r>
        <w:t xml:space="preserve"> </w:t>
      </w:r>
      <w:r>
        <w:rPr>
          <w:i/>
        </w:rPr>
        <w:t>x-</w:t>
      </w:r>
      <w:r>
        <w:t xml:space="preserve">[ </w:t>
      </w:r>
      <w:r>
        <w:rPr>
          <w:i/>
        </w:rPr>
        <w:t>...</w:t>
      </w:r>
      <w:r>
        <w:t xml:space="preserve"> ]</w:t>
      </w:r>
      <w:r>
        <w:br/>
        <w:t xml:space="preserve">[ </w:t>
      </w:r>
      <w:r>
        <w:rPr>
          <w:i/>
        </w:rPr>
        <w:t>...</w:t>
      </w:r>
      <w:r>
        <w:t xml:space="preserve"> </w:t>
      </w:r>
      <w:r>
        <w:rPr>
          <w:i/>
        </w:rPr>
        <w:t>Ú-U</w:t>
      </w:r>
      <w:r>
        <w:t>]</w:t>
      </w:r>
      <w:r>
        <w:rPr>
          <w:i/>
        </w:rPr>
        <w:t>L</w:t>
      </w:r>
      <w:r>
        <w:t xml:space="preserve"> </w:t>
      </w:r>
      <w:r>
        <w:rPr>
          <w:i/>
        </w:rPr>
        <w:t>ku-</w:t>
      </w:r>
      <w:r>
        <w:t>⌈</w:t>
      </w:r>
      <w:r>
        <w:rPr>
          <w:i/>
        </w:rPr>
        <w:t>e</w:t>
      </w:r>
      <w:r>
        <w:t>⌉</w:t>
      </w:r>
      <w:r>
        <w:rPr>
          <w:i/>
        </w:rPr>
        <w:t>-da-ni-ik-ki</w:t>
      </w:r>
      <w:r>
        <w:t xml:space="preserve"> </w:t>
      </w:r>
      <w:r>
        <w:rPr>
          <w:i/>
        </w:rPr>
        <w:t>ḫar-pí-x-</w:t>
      </w:r>
      <w:r>
        <w:t xml:space="preserve">[ </w:t>
      </w:r>
      <w:r>
        <w:rPr>
          <w:i/>
        </w:rPr>
        <w:t>...</w:t>
      </w:r>
      <w:r>
        <w:t xml:space="preserve"> ]</w:t>
      </w:r>
      <w:r>
        <w:br/>
        <w:t>[</w:t>
      </w:r>
      <w:r>
        <w:rPr>
          <w:i/>
        </w:rPr>
        <w:t>i-d</w:t>
      </w:r>
      <w:r>
        <w:t>]</w:t>
      </w:r>
      <w:r>
        <w:rPr>
          <w:i/>
        </w:rPr>
        <w:t>a-a-la-u-wa</w:t>
      </w:r>
      <w:r>
        <w:t xml:space="preserve"> </w:t>
      </w:r>
      <w:r>
        <w:rPr>
          <w:i/>
        </w:rPr>
        <w:t>x.</w:t>
      </w:r>
      <w:r>
        <w:t>IR.RA ⌈</w:t>
      </w:r>
      <w:r>
        <w:rPr>
          <w:i/>
        </w:rPr>
        <w:t>ku</w:t>
      </w:r>
      <w:r>
        <w:t>?⌉</w:t>
      </w:r>
      <w:r>
        <w:rPr>
          <w:i/>
        </w:rPr>
        <w:t>-it-x-</w:t>
      </w:r>
      <w:r>
        <w:t xml:space="preserve">[ </w:t>
      </w:r>
      <w:r>
        <w:rPr>
          <w:i/>
        </w:rPr>
        <w:t>...</w:t>
      </w:r>
      <w:r>
        <w:t xml:space="preserve"> ]</w:t>
      </w:r>
      <w:r>
        <w:br/>
        <w:t xml:space="preserve">[ </w:t>
      </w:r>
      <w:r>
        <w:rPr>
          <w:i/>
        </w:rPr>
        <w:t>...</w:t>
      </w:r>
      <w:r>
        <w:t xml:space="preserve"> ] [</w:t>
      </w:r>
      <w:r>
        <w:rPr>
          <w:i/>
        </w:rPr>
        <w:t>n</w:t>
      </w:r>
      <w:r>
        <w:t>]</w:t>
      </w:r>
      <w:r>
        <w:rPr>
          <w:i/>
        </w:rPr>
        <w:t>a-aš-ta</w:t>
      </w:r>
      <w:r>
        <w:t xml:space="preserve"> UZUŠU.SI</w:t>
      </w:r>
      <w:r>
        <w:rPr>
          <w:i/>
        </w:rPr>
        <w:t>-an</w:t>
      </w:r>
      <w:r>
        <w:t xml:space="preserve"> </w:t>
      </w:r>
      <w:r>
        <w:rPr>
          <w:i/>
        </w:rPr>
        <w:t>i-da-a-la-u-wa-</w:t>
      </w:r>
      <w:r>
        <w:t xml:space="preserve">[ </w:t>
      </w:r>
      <w:r>
        <w:rPr>
          <w:i/>
        </w:rPr>
        <w:t>...</w:t>
      </w:r>
      <w:r>
        <w:t xml:space="preserve"> ]</w:t>
      </w:r>
      <w:r>
        <w:br/>
      </w:r>
      <w:r>
        <w:rPr>
          <w:i/>
        </w:rPr>
        <w:t>Ú-UL</w:t>
      </w:r>
      <w:r>
        <w:t xml:space="preserve"> </w:t>
      </w:r>
      <w:r>
        <w:rPr>
          <w:i/>
        </w:rPr>
        <w:t>ku-e-da-ni-ik-ki</w:t>
      </w:r>
      <w:r>
        <w:t xml:space="preserve"> </w:t>
      </w:r>
      <w:r>
        <w:rPr>
          <w:i/>
        </w:rPr>
        <w:t>e-ep-pu-u</w:t>
      </w:r>
      <w:r>
        <w:t>[</w:t>
      </w:r>
      <w:r>
        <w:rPr>
          <w:i/>
        </w:rPr>
        <w:t>n</w:t>
      </w:r>
      <w:r>
        <w:t xml:space="preserve">] </w:t>
      </w:r>
      <w:r>
        <w:rPr>
          <w:i/>
        </w:rPr>
        <w:t>¬¬¬</w:t>
      </w:r>
    </w:p>
    <w:p w14:paraId="4DAC68AE" w14:textId="77777777" w:rsidR="004D3993" w:rsidRDefault="00A114E5">
      <w:pPr>
        <w:spacing w:after="120"/>
      </w:pPr>
      <w:r>
        <w:t>[...] Not the matter!</w:t>
      </w:r>
      <w:r>
        <w:br/>
        <w:t>[...] beyond evil [...]</w:t>
      </w:r>
      <w:r>
        <w:br/>
        <w:t>[Ni] emandem make [...] renegade.</w:t>
      </w:r>
      <w:r>
        <w:br/>
        <w:t>[Bö] Ses X .. W- [...]</w:t>
      </w:r>
      <w:r>
        <w:br/>
        <w:t>[And] the finger bad [e ...]</w:t>
      </w:r>
      <w:r>
        <w:br/>
        <w:t>Of nobody grif [f I ...]</w:t>
      </w:r>
    </w:p>
    <w:p w14:paraId="6A38CC0D" w14:textId="77777777" w:rsidR="004D3993" w:rsidRDefault="004D3993">
      <w:pPr>
        <w:spacing w:after="120"/>
      </w:pPr>
    </w:p>
    <w:p w14:paraId="1FF8FDB2" w14:textId="77777777" w:rsidR="004D3993" w:rsidRDefault="00A114E5">
      <w:pPr>
        <w:spacing w:after="120"/>
      </w:pPr>
      <w:r>
        <w:t>INA URUkummanni=ya=wa kuwapi ŠA DUMU.NITA ḪUL-lu kišat</w:t>
      </w:r>
    </w:p>
    <w:p w14:paraId="2E294984" w14:textId="77777777" w:rsidR="004D3993" w:rsidRDefault="004D3993">
      <w:pPr>
        <w:spacing w:after="120"/>
      </w:pPr>
    </w:p>
    <w:p w14:paraId="00F61B1C" w14:textId="77777777" w:rsidR="004D3993" w:rsidRDefault="00A114E5">
      <w:pPr>
        <w:spacing w:after="120"/>
      </w:pPr>
      <w:r>
        <w:t>389.1 - Gebetsfragment</w:t>
      </w:r>
    </w:p>
    <w:p w14:paraId="7C7A9F97" w14:textId="77777777" w:rsidR="004D3993" w:rsidRDefault="00A114E5">
      <w:pPr>
        <w:spacing w:after="120"/>
      </w:pPr>
      <w:r>
        <w:t>KUB 54.1 Vs. i 25</w:t>
      </w:r>
    </w:p>
    <w:p w14:paraId="07495A52" w14:textId="77777777" w:rsidR="004D3993" w:rsidRDefault="00A114E5">
      <w:pPr>
        <w:spacing w:after="120"/>
      </w:pPr>
      <w:r>
        <w:rPr>
          <w:i/>
        </w:rPr>
        <w:t>I-NA</w:t>
      </w:r>
      <w:r>
        <w:t xml:space="preserve"> URU</w:t>
      </w:r>
      <w:r>
        <w:rPr>
          <w:i/>
        </w:rPr>
        <w:t>kum-ma-an-ni-ya-wa</w:t>
      </w:r>
      <w:r>
        <w:t xml:space="preserve"> </w:t>
      </w:r>
      <w:r>
        <w:rPr>
          <w:i/>
        </w:rPr>
        <w:t>ku-wa-pí</w:t>
      </w:r>
      <w:r>
        <w:t xml:space="preserve"> </w:t>
      </w:r>
      <w:r>
        <w:rPr>
          <w:i/>
        </w:rPr>
        <w:t>ŠA</w:t>
      </w:r>
      <w:r>
        <w:t xml:space="preserve"> DUMU.NITA ḪUL</w:t>
      </w:r>
      <w:r>
        <w:rPr>
          <w:i/>
        </w:rPr>
        <w:t>-lu</w:t>
      </w:r>
      <w:r>
        <w:t xml:space="preserve"> </w:t>
      </w:r>
      <w:r>
        <w:rPr>
          <w:i/>
        </w:rPr>
        <w:t>ki-ša-at</w:t>
      </w:r>
      <w:r>
        <w:br/>
      </w:r>
      <w:r>
        <w:rPr>
          <w:i/>
        </w:rPr>
        <w:t>nu-wa-mu</w:t>
      </w:r>
      <w:r>
        <w:t xml:space="preserve"> m</w:t>
      </w:r>
      <w:r>
        <w:rPr>
          <w:i/>
        </w:rPr>
        <w:t>a-li-</w:t>
      </w:r>
      <w:r>
        <w:t>LUGAL</w:t>
      </w:r>
      <w:r>
        <w:rPr>
          <w:i/>
        </w:rPr>
        <w:t>-ma-aš</w:t>
      </w:r>
      <w:r>
        <w:t xml:space="preserve"> </w:t>
      </w:r>
      <w:r>
        <w:rPr>
          <w:i/>
        </w:rPr>
        <w:t>me-mi-iš-ta</w:t>
      </w:r>
      <w:r>
        <w:br/>
      </w:r>
      <w:r>
        <w:rPr>
          <w:i/>
        </w:rPr>
        <w:t>:ti-</w:t>
      </w:r>
      <w:r>
        <w:t>⌈</w:t>
      </w:r>
      <w:r>
        <w:rPr>
          <w:i/>
        </w:rPr>
        <w:t>iš</w:t>
      </w:r>
      <w:r>
        <w:t>⌉</w:t>
      </w:r>
      <w:r>
        <w:rPr>
          <w:i/>
        </w:rPr>
        <w:t>-ḫa-wa-za</w:t>
      </w:r>
      <w:r>
        <w:br/>
        <w:t>[</w:t>
      </w:r>
      <w:r>
        <w:rPr>
          <w:i/>
        </w:rPr>
        <w:t>k</w:t>
      </w:r>
      <w:r>
        <w:t>]</w:t>
      </w:r>
      <w:r>
        <w:rPr>
          <w:i/>
        </w:rPr>
        <w:t>u-na-an-zi-wa-at-ták-kán</w:t>
      </w:r>
      <w:r>
        <w:br/>
      </w:r>
      <w:r>
        <w:rPr>
          <w:i/>
        </w:rPr>
        <w:t>na-aš-ma-wa-at-ta</w:t>
      </w:r>
      <w:r>
        <w:t xml:space="preserve"> ⌈m</w:t>
      </w:r>
      <w:r>
        <w:rPr>
          <w:i/>
        </w:rPr>
        <w:t>na-ni</w:t>
      </w:r>
      <w:r>
        <w:t>⌉</w:t>
      </w:r>
      <w:r>
        <w:rPr>
          <w:i/>
        </w:rPr>
        <w:t>-zi-iš</w:t>
      </w:r>
      <w:r>
        <w:t xml:space="preserve"> [</w:t>
      </w:r>
      <w:r>
        <w:rPr>
          <w:i/>
        </w:rPr>
        <w:t>p</w:t>
      </w:r>
      <w:r>
        <w:t>]</w:t>
      </w:r>
      <w:r>
        <w:rPr>
          <w:i/>
        </w:rPr>
        <w:t>í-ya-ri-iš-ša</w:t>
      </w:r>
      <w:r>
        <w:t xml:space="preserve"> </w:t>
      </w:r>
      <w:r>
        <w:rPr>
          <w:i/>
        </w:rPr>
        <w:t>pa-a-i</w:t>
      </w:r>
      <w:r>
        <w:br/>
      </w:r>
      <w:r>
        <w:rPr>
          <w:i/>
        </w:rPr>
        <w:lastRenderedPageBreak/>
        <w:t>nu-wa-ták-kán</w:t>
      </w:r>
      <w:r>
        <w:t xml:space="preserve"> </w:t>
      </w:r>
      <w:r>
        <w:rPr>
          <w:i/>
        </w:rPr>
        <w:t>ku-en-zi</w:t>
      </w:r>
      <w:r>
        <w:br/>
      </w:r>
      <w:r>
        <w:rPr>
          <w:i/>
        </w:rPr>
        <w:t>na-aš-ma-wa-ad-du-za-kán</w:t>
      </w:r>
      <w:r>
        <w:t xml:space="preserve"> [E]GIR KASKAL</w:t>
      </w:r>
      <w:r>
        <w:rPr>
          <w:i/>
        </w:rPr>
        <w:t>-NI</w:t>
      </w:r>
      <w:r>
        <w:t xml:space="preserve"> MUNUS.LUGAL </w:t>
      </w:r>
      <w:r>
        <w:rPr>
          <w:i/>
        </w:rPr>
        <w:t>ku-in-ki</w:t>
      </w:r>
      <w:r>
        <w:t xml:space="preserve"> EGIR</w:t>
      </w:r>
      <w:r>
        <w:rPr>
          <w:i/>
        </w:rPr>
        <w:t>-an</w:t>
      </w:r>
      <w:r>
        <w:t xml:space="preserve"> </w:t>
      </w:r>
      <w:r>
        <w:rPr>
          <w:i/>
        </w:rPr>
        <w:t>ša-</w:t>
      </w:r>
      <w:r>
        <w:t>⌈</w:t>
      </w:r>
      <w:r>
        <w:rPr>
          <w:i/>
        </w:rPr>
        <w:t>ra-a</w:t>
      </w:r>
      <w:r>
        <w:t xml:space="preserve">⌉ </w:t>
      </w:r>
      <w:r>
        <w:rPr>
          <w:i/>
        </w:rPr>
        <w:t>ti-</w:t>
      </w:r>
      <w:r>
        <w:t>⌈</w:t>
      </w:r>
      <w:r>
        <w:rPr>
          <w:i/>
        </w:rPr>
        <w:t>it</w:t>
      </w:r>
      <w:r>
        <w:t>⌉</w:t>
      </w:r>
      <w:r>
        <w:rPr>
          <w:i/>
        </w:rPr>
        <w:t>-ta-nu-zi</w:t>
      </w:r>
      <w:r>
        <w:br/>
      </w:r>
      <w:r>
        <w:rPr>
          <w:i/>
        </w:rPr>
        <w:t>nu-wa-at-ták-kán</w:t>
      </w:r>
      <w:r>
        <w:t xml:space="preserve"> </w:t>
      </w:r>
      <w:r>
        <w:rPr>
          <w:i/>
        </w:rPr>
        <w:t>ku-na-an-zi</w:t>
      </w:r>
      <w:r>
        <w:br/>
        <w:t>GIM</w:t>
      </w:r>
      <w:r>
        <w:rPr>
          <w:i/>
        </w:rPr>
        <w:t>-an-ma-wa-kán</w:t>
      </w:r>
      <w:r>
        <w:t xml:space="preserve"> ⌈</w:t>
      </w:r>
      <w:r>
        <w:rPr>
          <w:i/>
        </w:rPr>
        <w:t>A</w:t>
      </w:r>
      <w:r>
        <w:t>⌉</w:t>
      </w:r>
      <w:r>
        <w:rPr>
          <w:i/>
        </w:rPr>
        <w:t>-NA</w:t>
      </w:r>
      <w:r>
        <w:t xml:space="preserve"> ḪUR.SAG</w:t>
      </w:r>
      <w:r>
        <w:rPr>
          <w:i/>
        </w:rPr>
        <w:t>ša-aḫ-ḫu-pí-i</w:t>
      </w:r>
      <w:r>
        <w:t>[</w:t>
      </w:r>
      <w:r>
        <w:rPr>
          <w:i/>
        </w:rPr>
        <w:t>d-d</w:t>
      </w:r>
      <w:r>
        <w:t>]</w:t>
      </w:r>
      <w:r>
        <w:rPr>
          <w:i/>
        </w:rPr>
        <w:t>a-ya</w:t>
      </w:r>
      <w:r>
        <w:t xml:space="preserve"> </w:t>
      </w:r>
      <w:r>
        <w:rPr>
          <w:i/>
        </w:rPr>
        <w:t>še-er</w:t>
      </w:r>
      <w:r>
        <w:t xml:space="preserve"> </w:t>
      </w:r>
      <w:r>
        <w:rPr>
          <w:i/>
        </w:rPr>
        <w:t>a-ar-aḫ-ḫu-un</w:t>
      </w:r>
      <w:r>
        <w:br/>
      </w:r>
      <w:r>
        <w:rPr>
          <w:i/>
        </w:rPr>
        <w:t>nu-wa-kán</w:t>
      </w:r>
      <w:r>
        <w:t xml:space="preserve"> dUTU AN</w:t>
      </w:r>
      <w:r>
        <w:rPr>
          <w:i/>
        </w:rPr>
        <w:t>-E</w:t>
      </w:r>
      <w:r>
        <w:t xml:space="preserve"> </w:t>
      </w:r>
      <w:r>
        <w:rPr>
          <w:i/>
        </w:rPr>
        <w:t>ku-e-</w:t>
      </w:r>
      <w:r>
        <w:t>[</w:t>
      </w:r>
      <w:r>
        <w:rPr>
          <w:i/>
        </w:rPr>
        <w:t>d</w:t>
      </w:r>
      <w:r>
        <w:t>]</w:t>
      </w:r>
      <w:r>
        <w:rPr>
          <w:i/>
        </w:rPr>
        <w:t>a-ni</w:t>
      </w:r>
      <w:r>
        <w:t xml:space="preserve"> </w:t>
      </w:r>
      <w:r>
        <w:rPr>
          <w:i/>
        </w:rPr>
        <w:t>me-e-ḫu-ni</w:t>
      </w:r>
      <w:r>
        <w:t xml:space="preserve"> </w:t>
      </w:r>
      <w:r>
        <w:rPr>
          <w:i/>
        </w:rPr>
        <w:t>wa-an-</w:t>
      </w:r>
      <w:r>
        <w:t>⌈</w:t>
      </w:r>
      <w:r>
        <w:rPr>
          <w:i/>
        </w:rPr>
        <w:t>ta</w:t>
      </w:r>
      <w:r>
        <w:t>⌉</w:t>
      </w:r>
      <w:r>
        <w:rPr>
          <w:i/>
        </w:rPr>
        <w:t>-iš</w:t>
      </w:r>
      <w:r>
        <w:br/>
      </w:r>
      <w:r>
        <w:rPr>
          <w:i/>
        </w:rPr>
        <w:t>nu-wa-kán</w:t>
      </w:r>
      <w:r>
        <w:t xml:space="preserve"> 1 UDU </w:t>
      </w:r>
      <w:r>
        <w:rPr>
          <w:i/>
        </w:rPr>
        <w:t>A-NA</w:t>
      </w:r>
      <w:r>
        <w:t xml:space="preserve"> dUTU AN</w:t>
      </w:r>
      <w:r>
        <w:rPr>
          <w:i/>
        </w:rPr>
        <w:t>-E</w:t>
      </w:r>
      <w:r>
        <w:t xml:space="preserve"> IG[I</w:t>
      </w:r>
      <w:r>
        <w:rPr>
          <w:i/>
        </w:rPr>
        <w:t>-an-d</w:t>
      </w:r>
      <w:r>
        <w:t>]</w:t>
      </w:r>
      <w:r>
        <w:rPr>
          <w:i/>
        </w:rPr>
        <w:t>a</w:t>
      </w:r>
      <w:r>
        <w:t xml:space="preserve"> BAL</w:t>
      </w:r>
      <w:r>
        <w:rPr>
          <w:i/>
        </w:rPr>
        <w:t>-aḫ-ḫu-un</w:t>
      </w:r>
      <w:r>
        <w:br/>
      </w:r>
      <w:r>
        <w:rPr>
          <w:i/>
        </w:rPr>
        <w:t>nam-ma</w:t>
      </w:r>
      <w:r>
        <w:t xml:space="preserve"> </w:t>
      </w:r>
      <w:r>
        <w:rPr>
          <w:i/>
        </w:rPr>
        <w:t>am-ba-aš-ši-in</w:t>
      </w:r>
      <w:r>
        <w:t xml:space="preserve"> </w:t>
      </w:r>
      <w:r>
        <w:rPr>
          <w:i/>
        </w:rPr>
        <w:t>wa-ar-nu-nu-un</w:t>
      </w:r>
      <w:r>
        <w:br/>
      </w:r>
      <w:r>
        <w:rPr>
          <w:i/>
        </w:rPr>
        <w:t>nam-ma-za</w:t>
      </w:r>
      <w:r>
        <w:t xml:space="preserve"> </w:t>
      </w:r>
      <w:r>
        <w:rPr>
          <w:i/>
        </w:rPr>
        <w:t>a</w:t>
      </w:r>
      <w:r>
        <w:t>[</w:t>
      </w:r>
      <w:r>
        <w:rPr>
          <w:i/>
        </w:rPr>
        <w:t>m-b</w:t>
      </w:r>
      <w:r>
        <w:t>]</w:t>
      </w:r>
      <w:r>
        <w:rPr>
          <w:i/>
        </w:rPr>
        <w:t>a-aš-ši</w:t>
      </w:r>
      <w:r>
        <w:t xml:space="preserve"> ⌈EGIR⌉</w:t>
      </w:r>
      <w:r>
        <w:rPr>
          <w:i/>
        </w:rPr>
        <w:t>-an</w:t>
      </w:r>
      <w:r>
        <w:t xml:space="preserve"> </w:t>
      </w:r>
      <w:r>
        <w:rPr>
          <w:i/>
        </w:rPr>
        <w:t>ar-ku-u-wa-ar</w:t>
      </w:r>
      <w:r>
        <w:t xml:space="preserve"> DÙ</w:t>
      </w:r>
      <w:r>
        <w:rPr>
          <w:i/>
        </w:rPr>
        <w:t>-un</w:t>
      </w:r>
      <w:r>
        <w:br/>
      </w:r>
      <w:r>
        <w:rPr>
          <w:i/>
        </w:rPr>
        <w:t>ma-a-an-wa</w:t>
      </w:r>
      <w:r>
        <w:t xml:space="preserve"> </w:t>
      </w:r>
      <w:r>
        <w:rPr>
          <w:i/>
        </w:rPr>
        <w:t>ka-a-aš</w:t>
      </w:r>
      <w:r>
        <w:t xml:space="preserve"> [</w:t>
      </w:r>
      <w:r>
        <w:rPr>
          <w:i/>
        </w:rPr>
        <w:t>a</w:t>
      </w:r>
      <w:r>
        <w:t>]</w:t>
      </w:r>
      <w:r>
        <w:rPr>
          <w:i/>
        </w:rPr>
        <w:t>n-</w:t>
      </w:r>
      <w:r>
        <w:t>⌈</w:t>
      </w:r>
      <w:r>
        <w:rPr>
          <w:i/>
        </w:rPr>
        <w:t>tu</w:t>
      </w:r>
      <w:r>
        <w:t>⌉</w:t>
      </w:r>
      <w:r>
        <w:rPr>
          <w:i/>
        </w:rPr>
        <w:t>-uḫ-ša-aš</w:t>
      </w:r>
      <w:r>
        <w:t xml:space="preserve"> </w:t>
      </w:r>
      <w:r>
        <w:rPr>
          <w:i/>
        </w:rPr>
        <w:t>a-ki-ya</w:t>
      </w:r>
      <w:r>
        <w:br/>
      </w:r>
      <w:r>
        <w:rPr>
          <w:i/>
        </w:rPr>
        <w:t>am-me-el-ma-wa</w:t>
      </w:r>
      <w:r>
        <w:t xml:space="preserve"> DI</w:t>
      </w:r>
      <w:r>
        <w:rPr>
          <w:i/>
        </w:rPr>
        <w:t>-šar</w:t>
      </w:r>
      <w:r>
        <w:t xml:space="preserve"> dUTU AN</w:t>
      </w:r>
      <w:r>
        <w:rPr>
          <w:i/>
        </w:rPr>
        <w:t>-E</w:t>
      </w:r>
      <w:r>
        <w:t xml:space="preserve"> </w:t>
      </w:r>
      <w:r>
        <w:rPr>
          <w:i/>
        </w:rPr>
        <w:t>:zi-</w:t>
      </w:r>
      <w:r>
        <w:t>⌈</w:t>
      </w:r>
      <w:r>
        <w:rPr>
          <w:i/>
        </w:rPr>
        <w:t>e</w:t>
      </w:r>
      <w:r>
        <w:t>⌉</w:t>
      </w:r>
      <w:r>
        <w:rPr>
          <w:i/>
        </w:rPr>
        <w:t>-la-an</w:t>
      </w:r>
      <w:r>
        <w:t xml:space="preserve"> ⌈</w:t>
      </w:r>
      <w:r>
        <w:rPr>
          <w:i/>
        </w:rPr>
        <w:t>pu-nu</w:t>
      </w:r>
      <w:r>
        <w:t>⌉</w:t>
      </w:r>
      <w:r>
        <w:rPr>
          <w:i/>
        </w:rPr>
        <w:t>-uš-du</w:t>
      </w:r>
      <w:r>
        <w:br/>
      </w:r>
      <w:r>
        <w:rPr>
          <w:i/>
        </w:rPr>
        <w:t>in-na-ra-u-wa-mu-kán</w:t>
      </w:r>
      <w:r>
        <w:t xml:space="preserve"> </w:t>
      </w:r>
      <w:r>
        <w:rPr>
          <w:i/>
        </w:rPr>
        <w:t>ku-i-e-eš</w:t>
      </w:r>
      <w:r>
        <w:t xml:space="preserve"> </w:t>
      </w:r>
      <w:r>
        <w:rPr>
          <w:i/>
        </w:rPr>
        <w:t>ḫar-g</w:t>
      </w:r>
      <w:r>
        <w:t>[</w:t>
      </w:r>
      <w:r>
        <w:rPr>
          <w:i/>
        </w:rPr>
        <w:t>a-n</w:t>
      </w:r>
      <w:r>
        <w:t>]</w:t>
      </w:r>
      <w:r>
        <w:rPr>
          <w:i/>
        </w:rPr>
        <w:t>u-er</w:t>
      </w:r>
      <w:r>
        <w:t xml:space="preserve"> </w:t>
      </w:r>
      <w:r>
        <w:rPr>
          <w:i/>
        </w:rPr>
        <w:t>¬¬¬</w:t>
      </w:r>
    </w:p>
    <w:p w14:paraId="241AC18D" w14:textId="77777777" w:rsidR="004D3993" w:rsidRDefault="004D3993">
      <w:pPr>
        <w:spacing w:after="120"/>
      </w:pPr>
    </w:p>
    <w:p w14:paraId="317FF5D2" w14:textId="77777777" w:rsidR="004D3993" w:rsidRDefault="004D3993">
      <w:pPr>
        <w:spacing w:after="120"/>
      </w:pPr>
    </w:p>
    <w:p w14:paraId="15064A97" w14:textId="77777777" w:rsidR="004D3993" w:rsidRDefault="00A114E5">
      <w:pPr>
        <w:spacing w:after="120"/>
      </w:pPr>
      <w:r>
        <w:t>nu kwiš kitpant[ala]z LUGAL-waš idālu=ššit DINGIR.MEŠ-aš pūriyaš=(š)maš uda[i] "And whoever from now on brings the king's evil to the gods' lips"</w:t>
      </w:r>
    </w:p>
    <w:p w14:paraId="2D683968" w14:textId="77777777" w:rsidR="004D3993" w:rsidRDefault="004D3993">
      <w:pPr>
        <w:spacing w:after="120"/>
      </w:pPr>
    </w:p>
    <w:p w14:paraId="126F0740" w14:textId="77777777" w:rsidR="004D3993" w:rsidRDefault="00A114E5">
      <w:pPr>
        <w:spacing w:after="120"/>
      </w:pPr>
      <w:r>
        <w:t>389.2 - Fragmente der Gebete</w:t>
      </w:r>
    </w:p>
    <w:p w14:paraId="4875EC21" w14:textId="77777777" w:rsidR="004D3993" w:rsidRDefault="00A114E5">
      <w:pPr>
        <w:spacing w:after="120"/>
      </w:pPr>
      <w:r>
        <w:t>KUB 60.156 Rs. 6'-7</w:t>
      </w:r>
    </w:p>
    <w:p w14:paraId="6EF08B92" w14:textId="77777777" w:rsidR="004D3993" w:rsidRDefault="00A114E5">
      <w:pPr>
        <w:spacing w:after="120"/>
      </w:pPr>
      <w:r>
        <w:t>[</w:t>
      </w:r>
      <w:r>
        <w:rPr>
          <w:i/>
        </w:rPr>
        <w:t>nu</w:t>
      </w:r>
      <w:r>
        <w:t xml:space="preserve"> dUT]U</w:t>
      </w:r>
      <w:r>
        <w:rPr>
          <w:i/>
        </w:rPr>
        <w:t>-uš</w:t>
      </w:r>
      <w:r>
        <w:t xml:space="preserve"> ⌈d⌉[10</w:t>
      </w:r>
      <w:r>
        <w:rPr>
          <w:i/>
        </w:rPr>
        <w:t>-aš-ša</w:t>
      </w:r>
      <w:r>
        <w:t xml:space="preserve"> </w:t>
      </w:r>
      <w:r>
        <w:rPr>
          <w:i/>
        </w:rPr>
        <w:t>a-aš-š</w:t>
      </w:r>
      <w:r>
        <w:t>]</w:t>
      </w:r>
      <w:r>
        <w:rPr>
          <w:i/>
        </w:rPr>
        <w:t>u</w:t>
      </w:r>
      <w:r>
        <w:t xml:space="preserve"> IGIḪI.A</w:t>
      </w:r>
      <w:r>
        <w:rPr>
          <w:i/>
        </w:rPr>
        <w:t>-wa</w:t>
      </w:r>
      <w:r>
        <w:t xml:space="preserve"> </w:t>
      </w:r>
      <w:r>
        <w:rPr>
          <w:i/>
        </w:rPr>
        <w:t>kar-ap-tén</w:t>
      </w:r>
      <w:r>
        <w:br/>
      </w:r>
      <w:r>
        <w:rPr>
          <w:i/>
        </w:rPr>
        <w:t>na-aš-ta</w:t>
      </w:r>
      <w:r>
        <w:t xml:space="preserve"> LUGAL</w:t>
      </w:r>
      <w:r>
        <w:rPr>
          <w:i/>
        </w:rPr>
        <w:t>-un</w:t>
      </w:r>
      <w:r>
        <w:t xml:space="preserve"> MUNUS.LU[GAL</w:t>
      </w:r>
      <w:r>
        <w:rPr>
          <w:i/>
        </w:rPr>
        <w:t>-an-na</w:t>
      </w:r>
      <w:r>
        <w:t>] [</w:t>
      </w:r>
      <w:r>
        <w:rPr>
          <w:i/>
        </w:rPr>
        <w:t>an-d</w:t>
      </w:r>
      <w:r>
        <w:t>]</w:t>
      </w:r>
      <w:r>
        <w:rPr>
          <w:i/>
        </w:rPr>
        <w:t>a</w:t>
      </w:r>
      <w:r>
        <w:t xml:space="preserve"> SIG5</w:t>
      </w:r>
      <w:r>
        <w:rPr>
          <w:i/>
        </w:rPr>
        <w:t>-an-te-e</w:t>
      </w:r>
      <w:r>
        <w:t>[</w:t>
      </w:r>
      <w:r>
        <w:rPr>
          <w:i/>
        </w:rPr>
        <w:t>t</w:t>
      </w:r>
      <w:r>
        <w:t xml:space="preserve"> IGIḪI].⌈A⌉</w:t>
      </w:r>
      <w:r>
        <w:rPr>
          <w:i/>
        </w:rPr>
        <w:t>-it</w:t>
      </w:r>
      <w:r>
        <w:t xml:space="preserve"> </w:t>
      </w:r>
      <w:r>
        <w:rPr>
          <w:i/>
        </w:rPr>
        <w:t>a-uš-</w:t>
      </w:r>
      <w:r>
        <w:t>⌈</w:t>
      </w:r>
      <w:r>
        <w:rPr>
          <w:i/>
        </w:rPr>
        <w:t>tén</w:t>
      </w:r>
      <w:r>
        <w:t>⌉</w:t>
      </w:r>
      <w:r>
        <w:br/>
        <w:t>⌈</w:t>
      </w:r>
      <w:r>
        <w:rPr>
          <w:i/>
        </w:rPr>
        <w:t>nu-uš</w:t>
      </w:r>
      <w:r>
        <w:t>⌉ TI</w:t>
      </w:r>
      <w:r>
        <w:rPr>
          <w:i/>
        </w:rPr>
        <w:t>-an</w:t>
      </w:r>
      <w:r>
        <w:t xml:space="preserve"> </w:t>
      </w:r>
      <w:r>
        <w:rPr>
          <w:i/>
        </w:rPr>
        <w:t>ḫar-ti</w:t>
      </w:r>
      <w:r>
        <w:t xml:space="preserve"> (</w:t>
      </w:r>
      <w:r>
        <w:rPr>
          <w:i/>
        </w:rPr>
        <w:t>Rasur</w:t>
      </w:r>
      <w:r>
        <w:t>)</w:t>
      </w:r>
      <w:r>
        <w:br/>
        <w:t>[</w:t>
      </w:r>
      <w:r>
        <w:rPr>
          <w:i/>
        </w:rPr>
        <w:t>nu</w:t>
      </w:r>
      <w:r>
        <w:t xml:space="preserve"> </w:t>
      </w:r>
      <w:r>
        <w:rPr>
          <w:i/>
        </w:rPr>
        <w:t>k</w:t>
      </w:r>
      <w:r>
        <w:t>]</w:t>
      </w:r>
      <w:r>
        <w:rPr>
          <w:i/>
        </w:rPr>
        <w:t>u-iš</w:t>
      </w:r>
      <w:r>
        <w:t xml:space="preserve"> </w:t>
      </w:r>
      <w:r>
        <w:rPr>
          <w:i/>
        </w:rPr>
        <w:t>ki-it-pa-an-t</w:t>
      </w:r>
      <w:r>
        <w:t>[</w:t>
      </w:r>
      <w:r>
        <w:rPr>
          <w:i/>
        </w:rPr>
        <w:t>a-la-a</w:t>
      </w:r>
      <w:r>
        <w:t>]</w:t>
      </w:r>
      <w:r>
        <w:rPr>
          <w:i/>
        </w:rPr>
        <w:t>z</w:t>
      </w:r>
      <w:r>
        <w:t xml:space="preserve"> LUGA[L</w:t>
      </w:r>
      <w:r>
        <w:rPr>
          <w:i/>
        </w:rPr>
        <w:t>-wa-aš</w:t>
      </w:r>
      <w:r>
        <w:t xml:space="preserve"> </w:t>
      </w:r>
      <w:r>
        <w:rPr>
          <w:i/>
        </w:rPr>
        <w:t>i-da</w:t>
      </w:r>
      <w:r>
        <w:t>]</w:t>
      </w:r>
      <w:r>
        <w:rPr>
          <w:i/>
        </w:rPr>
        <w:t>-</w:t>
      </w:r>
      <w:r>
        <w:t>⌈</w:t>
      </w:r>
      <w:r>
        <w:rPr>
          <w:i/>
        </w:rPr>
        <w:t>a</w:t>
      </w:r>
      <w:r>
        <w:t>⌉</w:t>
      </w:r>
      <w:r>
        <w:rPr>
          <w:i/>
        </w:rPr>
        <w:t>-lu-uš-ši-it</w:t>
      </w:r>
      <w:r>
        <w:t xml:space="preserve"> DINGIRMEŠ</w:t>
      </w:r>
      <w:r>
        <w:rPr>
          <w:i/>
        </w:rPr>
        <w:t>-aš</w:t>
      </w:r>
      <w:r>
        <w:t xml:space="preserve"> [</w:t>
      </w:r>
      <w:r>
        <w:rPr>
          <w:i/>
        </w:rPr>
        <w:t>pu</w:t>
      </w:r>
      <w:r>
        <w:t>]</w:t>
      </w:r>
      <w:r>
        <w:rPr>
          <w:i/>
        </w:rPr>
        <w:t>-</w:t>
      </w:r>
      <w:r>
        <w:t>⌈</w:t>
      </w:r>
      <w:r>
        <w:rPr>
          <w:i/>
        </w:rPr>
        <w:t>u</w:t>
      </w:r>
      <w:r>
        <w:t>⌉</w:t>
      </w:r>
      <w:r>
        <w:rPr>
          <w:i/>
        </w:rPr>
        <w:t>-ri-ya-aš-ma-aš</w:t>
      </w:r>
      <w:r>
        <w:t xml:space="preserve"> </w:t>
      </w:r>
      <w:r>
        <w:rPr>
          <w:i/>
        </w:rPr>
        <w:t>ú-da-</w:t>
      </w:r>
      <w:r>
        <w:t>[</w:t>
      </w:r>
      <w:r>
        <w:rPr>
          <w:i/>
        </w:rPr>
        <w:t>i</w:t>
      </w:r>
      <w:r>
        <w:t>]</w:t>
      </w:r>
      <w:r>
        <w:br/>
        <w:t>[</w:t>
      </w:r>
      <w:r>
        <w:rPr>
          <w:i/>
        </w:rPr>
        <w:t>nu</w:t>
      </w:r>
      <w:r>
        <w:t>]</w:t>
      </w:r>
      <w:r>
        <w:rPr>
          <w:i/>
        </w:rPr>
        <w:t>-</w:t>
      </w:r>
      <w:r>
        <w:t>⌈</w:t>
      </w:r>
      <w:r>
        <w:rPr>
          <w:i/>
        </w:rPr>
        <w:t>uš</w:t>
      </w:r>
      <w:r>
        <w:t>⌉</w:t>
      </w:r>
      <w:r>
        <w:rPr>
          <w:i/>
        </w:rPr>
        <w:t>-š</w:t>
      </w:r>
      <w:r>
        <w:t>[</w:t>
      </w:r>
      <w:r>
        <w:rPr>
          <w:i/>
        </w:rPr>
        <w:t>a-an</w:t>
      </w:r>
      <w:r>
        <w:t xml:space="preserve"> </w:t>
      </w:r>
      <w:r>
        <w:rPr>
          <w:i/>
        </w:rPr>
        <w:t>...</w:t>
      </w:r>
      <w:r>
        <w:t xml:space="preserve"> </w:t>
      </w:r>
      <w:r>
        <w:rPr>
          <w:i/>
        </w:rPr>
        <w:t>i</w:t>
      </w:r>
      <w:r>
        <w:t>]</w:t>
      </w:r>
      <w:r>
        <w:rPr>
          <w:i/>
        </w:rPr>
        <w:t>-da-a-lu</w:t>
      </w:r>
      <w:r>
        <w:t xml:space="preserve"> </w:t>
      </w:r>
      <w:r>
        <w:rPr>
          <w:i/>
        </w:rPr>
        <w:t>ud-da-a-ar</w:t>
      </w:r>
      <w:r>
        <w:t xml:space="preserve"> </w:t>
      </w:r>
      <w:r>
        <w:rPr>
          <w:i/>
        </w:rPr>
        <w:t>-a-pé-e-el-pát</w:t>
      </w:r>
      <w:r>
        <w:t xml:space="preserve"> </w:t>
      </w:r>
      <w:r>
        <w:rPr>
          <w:i/>
        </w:rPr>
        <w:t>ḫar-ša-ni-</w:t>
      </w:r>
      <w:r>
        <w:t>[</w:t>
      </w:r>
      <w:r>
        <w:rPr>
          <w:i/>
        </w:rPr>
        <w:t>iš-ši</w:t>
      </w:r>
      <w:r>
        <w:t xml:space="preserve"> </w:t>
      </w:r>
      <w:r>
        <w:rPr>
          <w:i/>
        </w:rPr>
        <w:t>...</w:t>
      </w:r>
      <w:r>
        <w:t xml:space="preserve"> </w:t>
      </w:r>
      <w:r>
        <w:rPr>
          <w:i/>
        </w:rPr>
        <w:t>z</w:t>
      </w:r>
      <w:r>
        <w:t>]</w:t>
      </w:r>
      <w:r>
        <w:rPr>
          <w:i/>
        </w:rPr>
        <w:t>a-aḫ-te-en</w:t>
      </w:r>
      <w:r>
        <w:br/>
      </w:r>
      <w:r>
        <w:rPr>
          <w:i/>
        </w:rPr>
        <w:t>nu</w:t>
      </w:r>
      <w:r>
        <w:t xml:space="preserve"> MUŠ</w:t>
      </w:r>
      <w:r>
        <w:rPr>
          <w:i/>
        </w:rPr>
        <w:t>-aš</w:t>
      </w:r>
      <w:r>
        <w:t xml:space="preserve"> </w:t>
      </w:r>
      <w:r>
        <w:rPr>
          <w:i/>
        </w:rPr>
        <w:t>ma-aḫ-ḫa-an</w:t>
      </w:r>
      <w:r>
        <w:t xml:space="preserve"> </w:t>
      </w:r>
      <w:r>
        <w:rPr>
          <w:i/>
        </w:rPr>
        <w:t>ḫa-at-te-eš-šar</w:t>
      </w:r>
      <w:r>
        <w:t xml:space="preserve"> </w:t>
      </w:r>
      <w:r>
        <w:rPr>
          <w:i/>
        </w:rPr>
        <w:t>Ú-UL</w:t>
      </w:r>
      <w:r>
        <w:br/>
      </w:r>
      <w:r>
        <w:rPr>
          <w:i/>
        </w:rPr>
        <w:t>x</w:t>
      </w:r>
      <w:r>
        <w:t xml:space="preserve">[ </w:t>
      </w:r>
      <w:r>
        <w:rPr>
          <w:i/>
        </w:rPr>
        <w:t>…</w:t>
      </w:r>
      <w:r>
        <w:t xml:space="preserve"> </w:t>
      </w:r>
      <w:r>
        <w:rPr>
          <w:i/>
        </w:rPr>
        <w:t>u</w:t>
      </w:r>
      <w:r>
        <w:t>]</w:t>
      </w:r>
      <w:r>
        <w:rPr>
          <w:i/>
        </w:rPr>
        <w:t>t-</w:t>
      </w:r>
      <w:r>
        <w:t>⌈</w:t>
      </w:r>
      <w:r>
        <w:rPr>
          <w:i/>
        </w:rPr>
        <w:t>tar</w:t>
      </w:r>
      <w:r>
        <w:t>⌉ EGIR</w:t>
      </w:r>
      <w:r>
        <w:rPr>
          <w:i/>
        </w:rPr>
        <w:t>-pa</w:t>
      </w:r>
      <w:r>
        <w:t xml:space="preserve"> </w:t>
      </w:r>
      <w:r>
        <w:rPr>
          <w:i/>
        </w:rPr>
        <w:t>a-pé-el-pát</w:t>
      </w:r>
      <w:r>
        <w:t xml:space="preserve"> </w:t>
      </w:r>
      <w:r>
        <w:rPr>
          <w:i/>
        </w:rPr>
        <w:t>iš-ša-aš</w:t>
      </w:r>
      <w:r>
        <w:t xml:space="preserve"> </w:t>
      </w:r>
      <w:r>
        <w:rPr>
          <w:i/>
        </w:rPr>
        <w:t>pa-id-du</w:t>
      </w:r>
      <w:r>
        <w:t xml:space="preserve"> </w:t>
      </w:r>
      <w:r>
        <w:rPr>
          <w:i/>
        </w:rPr>
        <w:t>¬¬¬</w:t>
      </w:r>
    </w:p>
    <w:p w14:paraId="1D275B39" w14:textId="77777777" w:rsidR="004D3993" w:rsidRDefault="00A114E5">
      <w:pPr>
        <w:spacing w:after="120"/>
      </w:pPr>
      <w:r>
        <w:t>Sun god and weather god, raise the good eyes!</w:t>
      </w:r>
      <w:r>
        <w:br/>
        <w:t>Looks at the king and the queen with benevolent [en eye] n!</w:t>
      </w:r>
      <w:r>
        <w:br/>
        <w:t>Keep her alive!</w:t>
      </w:r>
      <w:r>
        <w:br/>
        <w:t>And who will now bring the gods to their lips at the king's evil [t],</w:t>
      </w:r>
      <w:r>
        <w:br/>
        <w:t>[Sch] Pay the evil word of the gods on his own head and his surroundings!</w:t>
      </w:r>
      <w:r>
        <w:br/>
        <w:t>How the snake does not &lt;&gt;,</w:t>
      </w:r>
      <w:r>
        <w:br/>
        <w:t>Should also go back the evil word (to the hole) of his own mouth!</w:t>
      </w:r>
    </w:p>
    <w:p w14:paraId="09E364DD" w14:textId="77777777" w:rsidR="004D3993" w:rsidRDefault="004D3993">
      <w:pPr>
        <w:spacing w:after="120"/>
      </w:pPr>
    </w:p>
    <w:p w14:paraId="73A12CE0" w14:textId="77777777" w:rsidR="004D3993" w:rsidRDefault="00A114E5">
      <w:pPr>
        <w:spacing w:after="120"/>
      </w:pPr>
      <w:r>
        <w:lastRenderedPageBreak/>
        <w:t>idalauwa-[ ... ]</w:t>
      </w:r>
    </w:p>
    <w:p w14:paraId="09438F3B" w14:textId="77777777" w:rsidR="004D3993" w:rsidRDefault="004D3993">
      <w:pPr>
        <w:spacing w:after="120"/>
      </w:pPr>
    </w:p>
    <w:p w14:paraId="7FDA75AA" w14:textId="77777777" w:rsidR="004D3993" w:rsidRDefault="00A114E5">
      <w:pPr>
        <w:spacing w:after="120"/>
      </w:pPr>
      <w:r>
        <w:t>389.28 - Gebetsfragment</w:t>
      </w:r>
    </w:p>
    <w:p w14:paraId="7AE0F38A" w14:textId="77777777" w:rsidR="004D3993" w:rsidRDefault="00A114E5">
      <w:pPr>
        <w:spacing w:after="120"/>
      </w:pPr>
      <w:r>
        <w:t>KBo 52.19 Vs. 2</w:t>
      </w:r>
    </w:p>
    <w:p w14:paraId="22EBEDD8" w14:textId="77777777" w:rsidR="004D3993" w:rsidRDefault="00A114E5">
      <w:pPr>
        <w:spacing w:after="120"/>
      </w:pPr>
      <w:r>
        <w:rPr>
          <w:i/>
        </w:rPr>
        <w:t>x-da</w:t>
      </w:r>
      <w:r>
        <w:t xml:space="preserve"> </w:t>
      </w:r>
      <w:r>
        <w:rPr>
          <w:i/>
        </w:rPr>
        <w:t>x x x x</w:t>
      </w:r>
      <w:r>
        <w:t xml:space="preserve">[ </w:t>
      </w:r>
      <w:r>
        <w:rPr>
          <w:i/>
        </w:rPr>
        <w:t>...</w:t>
      </w:r>
      <w:r>
        <w:t xml:space="preserve"> ]</w:t>
      </w:r>
      <w:r>
        <w:br/>
      </w:r>
      <w:r>
        <w:rPr>
          <w:i/>
        </w:rPr>
        <w:t>i-da-la-u-</w:t>
      </w:r>
      <w:r>
        <w:t>⌈</w:t>
      </w:r>
      <w:r>
        <w:rPr>
          <w:i/>
        </w:rPr>
        <w:t>wa</w:t>
      </w:r>
      <w:r>
        <w:t>⌉</w:t>
      </w:r>
      <w:r>
        <w:rPr>
          <w:i/>
        </w:rPr>
        <w:t>-</w:t>
      </w:r>
      <w:r>
        <w:t xml:space="preserve">[ </w:t>
      </w:r>
      <w:r>
        <w:rPr>
          <w:i/>
        </w:rPr>
        <w:t>...</w:t>
      </w:r>
      <w:r>
        <w:t xml:space="preserve"> ]</w:t>
      </w:r>
      <w:r>
        <w:rPr>
          <w:i/>
        </w:rPr>
        <w:t>x x</w:t>
      </w:r>
      <w:r>
        <w:t xml:space="preserve">[ </w:t>
      </w:r>
      <w:r>
        <w:rPr>
          <w:i/>
        </w:rPr>
        <w:t>...</w:t>
      </w:r>
      <w:r>
        <w:t xml:space="preserve"> ]</w:t>
      </w:r>
      <w:r>
        <w:br/>
      </w:r>
      <w:r>
        <w:rPr>
          <w:i/>
        </w:rPr>
        <w:t>nu-za-kán</w:t>
      </w:r>
      <w:r>
        <w:t xml:space="preserve"> </w:t>
      </w:r>
      <w:r>
        <w:rPr>
          <w:i/>
        </w:rPr>
        <w:t>ma-a-an</w:t>
      </w:r>
      <w:r>
        <w:t xml:space="preserve"> </w:t>
      </w:r>
      <w:r>
        <w:rPr>
          <w:i/>
        </w:rPr>
        <w:t>i-da-l</w:t>
      </w:r>
      <w:r>
        <w:t>[</w:t>
      </w:r>
      <w:r>
        <w:rPr>
          <w:i/>
        </w:rPr>
        <w:t>a-</w:t>
      </w:r>
      <w:r>
        <w:t xml:space="preserve"> </w:t>
      </w:r>
      <w:r>
        <w:rPr>
          <w:i/>
        </w:rPr>
        <w:t>...</w:t>
      </w:r>
      <w:r>
        <w:t xml:space="preserve"> ]</w:t>
      </w:r>
      <w:r>
        <w:br/>
      </w:r>
      <w:r>
        <w:rPr>
          <w:i/>
        </w:rPr>
        <w:t>na-aš-šu</w:t>
      </w:r>
      <w:r>
        <w:t xml:space="preserve"> </w:t>
      </w:r>
      <w:r>
        <w:rPr>
          <w:i/>
        </w:rPr>
        <w:t>wa-aš-ši-ya-aš</w:t>
      </w:r>
      <w:r>
        <w:t xml:space="preserve"> [ </w:t>
      </w:r>
      <w:r>
        <w:rPr>
          <w:i/>
        </w:rPr>
        <w:t>...</w:t>
      </w:r>
      <w:r>
        <w:t xml:space="preserve"> ]</w:t>
      </w:r>
      <w:r>
        <w:br/>
      </w:r>
      <w:r>
        <w:rPr>
          <w:i/>
        </w:rPr>
        <w:t>i-e-eš-na-aš</w:t>
      </w:r>
      <w:r>
        <w:t xml:space="preserve"> </w:t>
      </w:r>
      <w:r>
        <w:rPr>
          <w:i/>
        </w:rPr>
        <w:t>pa-ap-r</w:t>
      </w:r>
      <w:r>
        <w:t>[</w:t>
      </w:r>
      <w:r>
        <w:rPr>
          <w:i/>
        </w:rPr>
        <w:t>a-</w:t>
      </w:r>
      <w:r>
        <w:t xml:space="preserve"> </w:t>
      </w:r>
      <w:r>
        <w:rPr>
          <w:i/>
        </w:rPr>
        <w:t>...</w:t>
      </w:r>
      <w:r>
        <w:t xml:space="preserve"> ] </w:t>
      </w:r>
      <w:r>
        <w:rPr>
          <w:i/>
        </w:rPr>
        <w:t>¬¬¬</w:t>
      </w:r>
    </w:p>
    <w:p w14:paraId="501042EC" w14:textId="77777777" w:rsidR="004D3993" w:rsidRDefault="004D3993">
      <w:pPr>
        <w:spacing w:after="120"/>
      </w:pPr>
    </w:p>
    <w:p w14:paraId="1AE42E34" w14:textId="77777777" w:rsidR="004D3993" w:rsidRDefault="004D3993">
      <w:pPr>
        <w:spacing w:after="120"/>
      </w:pPr>
    </w:p>
    <w:p w14:paraId="3ECD4BE5" w14:textId="77777777" w:rsidR="004D3993" w:rsidRDefault="00A114E5">
      <w:pPr>
        <w:spacing w:after="120"/>
      </w:pPr>
      <w:r>
        <w:t>nu=z(a)=kan mān idal[a- ... ]</w:t>
      </w:r>
    </w:p>
    <w:p w14:paraId="64E56336" w14:textId="77777777" w:rsidR="004D3993" w:rsidRDefault="004D3993">
      <w:pPr>
        <w:spacing w:after="120"/>
      </w:pPr>
    </w:p>
    <w:p w14:paraId="4F1BF259" w14:textId="77777777" w:rsidR="004D3993" w:rsidRDefault="00A114E5">
      <w:pPr>
        <w:spacing w:after="120"/>
      </w:pPr>
      <w:r>
        <w:t>389.28 - Gebetsfragment</w:t>
      </w:r>
    </w:p>
    <w:p w14:paraId="7E2D111A" w14:textId="77777777" w:rsidR="004D3993" w:rsidRDefault="00A114E5">
      <w:pPr>
        <w:spacing w:after="120"/>
      </w:pPr>
      <w:r>
        <w:t>KBo 52.19 Vs. 3</w:t>
      </w:r>
    </w:p>
    <w:p w14:paraId="21F60B4F" w14:textId="77777777" w:rsidR="004D3993" w:rsidRDefault="00A114E5">
      <w:pPr>
        <w:spacing w:after="120"/>
      </w:pPr>
      <w:r>
        <w:rPr>
          <w:i/>
        </w:rPr>
        <w:t>x-da</w:t>
      </w:r>
      <w:r>
        <w:t xml:space="preserve"> </w:t>
      </w:r>
      <w:r>
        <w:rPr>
          <w:i/>
        </w:rPr>
        <w:t>x x x x</w:t>
      </w:r>
      <w:r>
        <w:t xml:space="preserve">[ </w:t>
      </w:r>
      <w:r>
        <w:rPr>
          <w:i/>
        </w:rPr>
        <w:t>...</w:t>
      </w:r>
      <w:r>
        <w:t xml:space="preserve"> ]</w:t>
      </w:r>
      <w:r>
        <w:br/>
      </w:r>
      <w:r>
        <w:rPr>
          <w:i/>
        </w:rPr>
        <w:t>i-da-la-u-</w:t>
      </w:r>
      <w:r>
        <w:t>⌈</w:t>
      </w:r>
      <w:r>
        <w:rPr>
          <w:i/>
        </w:rPr>
        <w:t>wa</w:t>
      </w:r>
      <w:r>
        <w:t>⌉</w:t>
      </w:r>
      <w:r>
        <w:rPr>
          <w:i/>
        </w:rPr>
        <w:t>-</w:t>
      </w:r>
      <w:r>
        <w:t xml:space="preserve">[ </w:t>
      </w:r>
      <w:r>
        <w:rPr>
          <w:i/>
        </w:rPr>
        <w:t>...</w:t>
      </w:r>
      <w:r>
        <w:t xml:space="preserve"> ]</w:t>
      </w:r>
      <w:r>
        <w:rPr>
          <w:i/>
        </w:rPr>
        <w:t>x x</w:t>
      </w:r>
      <w:r>
        <w:t xml:space="preserve">[ </w:t>
      </w:r>
      <w:r>
        <w:rPr>
          <w:i/>
        </w:rPr>
        <w:t>...</w:t>
      </w:r>
      <w:r>
        <w:t xml:space="preserve"> ]</w:t>
      </w:r>
      <w:r>
        <w:br/>
      </w:r>
      <w:r>
        <w:rPr>
          <w:i/>
        </w:rPr>
        <w:t>nu-za-kán</w:t>
      </w:r>
      <w:r>
        <w:t xml:space="preserve"> </w:t>
      </w:r>
      <w:r>
        <w:rPr>
          <w:i/>
        </w:rPr>
        <w:t>ma-a-an</w:t>
      </w:r>
      <w:r>
        <w:t xml:space="preserve"> </w:t>
      </w:r>
      <w:r>
        <w:rPr>
          <w:i/>
        </w:rPr>
        <w:t>i-da-l</w:t>
      </w:r>
      <w:r>
        <w:t>[</w:t>
      </w:r>
      <w:r>
        <w:rPr>
          <w:i/>
        </w:rPr>
        <w:t>a-</w:t>
      </w:r>
      <w:r>
        <w:t xml:space="preserve"> </w:t>
      </w:r>
      <w:r>
        <w:rPr>
          <w:i/>
        </w:rPr>
        <w:t>...</w:t>
      </w:r>
      <w:r>
        <w:t xml:space="preserve"> ]</w:t>
      </w:r>
      <w:r>
        <w:br/>
      </w:r>
      <w:r>
        <w:rPr>
          <w:i/>
        </w:rPr>
        <w:t>na-aš-šu</w:t>
      </w:r>
      <w:r>
        <w:t xml:space="preserve"> </w:t>
      </w:r>
      <w:r>
        <w:rPr>
          <w:i/>
        </w:rPr>
        <w:t>wa-aš-ši-ya-aš</w:t>
      </w:r>
      <w:r>
        <w:t xml:space="preserve"> [ </w:t>
      </w:r>
      <w:r>
        <w:rPr>
          <w:i/>
        </w:rPr>
        <w:t>...</w:t>
      </w:r>
      <w:r>
        <w:t xml:space="preserve"> ]</w:t>
      </w:r>
      <w:r>
        <w:br/>
      </w:r>
      <w:r>
        <w:rPr>
          <w:i/>
        </w:rPr>
        <w:t>i-e-eš-na-aš</w:t>
      </w:r>
      <w:r>
        <w:t xml:space="preserve"> </w:t>
      </w:r>
      <w:r>
        <w:rPr>
          <w:i/>
        </w:rPr>
        <w:t>pa-ap-r</w:t>
      </w:r>
      <w:r>
        <w:t>[</w:t>
      </w:r>
      <w:r>
        <w:rPr>
          <w:i/>
        </w:rPr>
        <w:t>a-</w:t>
      </w:r>
      <w:r>
        <w:t xml:space="preserve"> </w:t>
      </w:r>
      <w:r>
        <w:rPr>
          <w:i/>
        </w:rPr>
        <w:t>...</w:t>
      </w:r>
      <w:r>
        <w:t xml:space="preserve"> ] </w:t>
      </w:r>
      <w:r>
        <w:rPr>
          <w:i/>
        </w:rPr>
        <w:t>¬¬¬</w:t>
      </w:r>
    </w:p>
    <w:p w14:paraId="771C88B9" w14:textId="77777777" w:rsidR="004D3993" w:rsidRDefault="004D3993">
      <w:pPr>
        <w:spacing w:after="120"/>
      </w:pPr>
    </w:p>
    <w:p w14:paraId="1CB615CC" w14:textId="77777777" w:rsidR="004D3993" w:rsidRDefault="004D3993">
      <w:pPr>
        <w:spacing w:after="120"/>
      </w:pPr>
    </w:p>
    <w:p w14:paraId="106EFEDD" w14:textId="77777777" w:rsidR="004D3993" w:rsidRDefault="00A114E5">
      <w:pPr>
        <w:spacing w:after="120"/>
      </w:pPr>
      <w:r>
        <w:t>idalawaš w[a- ... ]</w:t>
      </w:r>
    </w:p>
    <w:p w14:paraId="0D343044" w14:textId="77777777" w:rsidR="004D3993" w:rsidRDefault="004D3993">
      <w:pPr>
        <w:spacing w:after="120"/>
      </w:pPr>
    </w:p>
    <w:p w14:paraId="262C5B39" w14:textId="77777777" w:rsidR="004D3993" w:rsidRDefault="00A114E5">
      <w:pPr>
        <w:spacing w:after="120"/>
      </w:pPr>
      <w:r>
        <w:t>389.28 - Gebetsfragment</w:t>
      </w:r>
    </w:p>
    <w:p w14:paraId="0EB46E3B" w14:textId="77777777" w:rsidR="004D3993" w:rsidRDefault="00A114E5">
      <w:pPr>
        <w:spacing w:after="120"/>
      </w:pPr>
      <w:r>
        <w:t>KBo 52.19 Vs. 9</w:t>
      </w:r>
    </w:p>
    <w:p w14:paraId="3AF57CB7" w14:textId="77777777" w:rsidR="004D3993" w:rsidRDefault="00A114E5">
      <w:pPr>
        <w:spacing w:after="120"/>
      </w:pPr>
      <w:r>
        <w:rPr>
          <w:i/>
        </w:rPr>
        <w:t>na-aš-ma-mu-uš-ša-a</w:t>
      </w:r>
      <w:r>
        <w:t>[</w:t>
      </w:r>
      <w:r>
        <w:rPr>
          <w:i/>
        </w:rPr>
        <w:t>n</w:t>
      </w:r>
      <w:r>
        <w:t xml:space="preserve"> </w:t>
      </w:r>
      <w:r>
        <w:rPr>
          <w:i/>
        </w:rPr>
        <w:t>...</w:t>
      </w:r>
      <w:r>
        <w:t xml:space="preserve"> ]</w:t>
      </w:r>
      <w:r>
        <w:br/>
      </w:r>
      <w:r>
        <w:rPr>
          <w:i/>
        </w:rPr>
        <w:t>i-da-la-u-wa-aš</w:t>
      </w:r>
      <w:r>
        <w:t xml:space="preserve"> </w:t>
      </w:r>
      <w:r>
        <w:rPr>
          <w:i/>
        </w:rPr>
        <w:t>w</w:t>
      </w:r>
      <w:r>
        <w:t>[</w:t>
      </w:r>
      <w:r>
        <w:rPr>
          <w:i/>
        </w:rPr>
        <w:t>a-</w:t>
      </w:r>
      <w:r>
        <w:t xml:space="preserve"> </w:t>
      </w:r>
      <w:r>
        <w:rPr>
          <w:i/>
        </w:rPr>
        <w:t>...</w:t>
      </w:r>
      <w:r>
        <w:t xml:space="preserve"> ]</w:t>
      </w:r>
      <w:r>
        <w:br/>
      </w:r>
      <w:r>
        <w:rPr>
          <w:i/>
        </w:rPr>
        <w:t>ud-da-na-aš</w:t>
      </w:r>
      <w:r>
        <w:t xml:space="preserve"> EGI[R </w:t>
      </w:r>
      <w:r>
        <w:rPr>
          <w:i/>
        </w:rPr>
        <w:t>...</w:t>
      </w:r>
      <w:r>
        <w:t xml:space="preserve"> ]</w:t>
      </w:r>
      <w:r>
        <w:br/>
      </w:r>
      <w:r>
        <w:rPr>
          <w:i/>
        </w:rPr>
        <w:t>ku-in-k</w:t>
      </w:r>
      <w:r>
        <w:t>[</w:t>
      </w:r>
      <w:r>
        <w:rPr>
          <w:i/>
        </w:rPr>
        <w:t>i</w:t>
      </w:r>
      <w:r>
        <w:t xml:space="preserve"> </w:t>
      </w:r>
      <w:r>
        <w:rPr>
          <w:i/>
        </w:rPr>
        <w:t>...</w:t>
      </w:r>
      <w:r>
        <w:t xml:space="preserve"> ]</w:t>
      </w:r>
    </w:p>
    <w:p w14:paraId="76BE438E" w14:textId="77777777" w:rsidR="004D3993" w:rsidRDefault="004D3993">
      <w:pPr>
        <w:spacing w:after="120"/>
      </w:pPr>
    </w:p>
    <w:p w14:paraId="7C329EEF" w14:textId="77777777" w:rsidR="004D3993" w:rsidRDefault="004D3993">
      <w:pPr>
        <w:spacing w:after="120"/>
      </w:pPr>
    </w:p>
    <w:p w14:paraId="3D083CDF" w14:textId="77777777" w:rsidR="004D3993" w:rsidRDefault="00A114E5">
      <w:pPr>
        <w:spacing w:after="120"/>
      </w:pPr>
      <w:r>
        <w:lastRenderedPageBreak/>
        <w:t>[ ... id]ālu=tet šarni[nkiškanzi]</w:t>
      </w:r>
    </w:p>
    <w:p w14:paraId="00140F35" w14:textId="77777777" w:rsidR="004D3993" w:rsidRDefault="004D3993">
      <w:pPr>
        <w:spacing w:after="120"/>
      </w:pPr>
    </w:p>
    <w:p w14:paraId="1C980FB7" w14:textId="77777777" w:rsidR="004D3993" w:rsidRDefault="00A114E5">
      <w:pPr>
        <w:spacing w:after="120"/>
      </w:pPr>
      <w:r>
        <w:t>389.55 - Gebetsfragment</w:t>
      </w:r>
    </w:p>
    <w:p w14:paraId="109FA073" w14:textId="77777777" w:rsidR="004D3993" w:rsidRDefault="00A114E5">
      <w:pPr>
        <w:spacing w:after="120"/>
      </w:pPr>
      <w:r>
        <w:t>KBo 60.20 6'</w:t>
      </w:r>
    </w:p>
    <w:p w14:paraId="56DB0908" w14:textId="77777777" w:rsidR="004D3993" w:rsidRDefault="00A114E5">
      <w:pPr>
        <w:spacing w:after="120"/>
      </w:pPr>
      <w:r>
        <w:t xml:space="preserve">[ </w:t>
      </w:r>
      <w:r>
        <w:rPr>
          <w:i/>
        </w:rPr>
        <w:t>...</w:t>
      </w:r>
      <w:r>
        <w:t xml:space="preserve"> </w:t>
      </w:r>
      <w:r>
        <w:rPr>
          <w:i/>
        </w:rPr>
        <w:t>a-aš-š</w:t>
      </w:r>
      <w:r>
        <w:t>]</w:t>
      </w:r>
      <w:r>
        <w:rPr>
          <w:i/>
        </w:rPr>
        <w:t>u</w:t>
      </w:r>
      <w:r>
        <w:t xml:space="preserve"> </w:t>
      </w:r>
      <w:r>
        <w:rPr>
          <w:i/>
        </w:rPr>
        <w:t>ku-i-uš</w:t>
      </w:r>
      <w:r>
        <w:t xml:space="preserve"> </w:t>
      </w:r>
      <w:r>
        <w:rPr>
          <w:i/>
        </w:rPr>
        <w:t>iš-ša-a</w:t>
      </w:r>
      <w:r>
        <w:t>[</w:t>
      </w:r>
      <w:r>
        <w:rPr>
          <w:i/>
        </w:rPr>
        <w:t>ḫ-ḫu-un</w:t>
      </w:r>
      <w:r>
        <w:t>]</w:t>
      </w:r>
      <w:r>
        <w:br/>
        <w:t xml:space="preserve">[ </w:t>
      </w:r>
      <w:r>
        <w:rPr>
          <w:i/>
        </w:rPr>
        <w:t>...</w:t>
      </w:r>
      <w:r>
        <w:t xml:space="preserve"> </w:t>
      </w:r>
      <w:r>
        <w:rPr>
          <w:i/>
        </w:rPr>
        <w:t>i-da</w:t>
      </w:r>
      <w:r>
        <w:t>]</w:t>
      </w:r>
      <w:r>
        <w:rPr>
          <w:i/>
        </w:rPr>
        <w:t>-</w:t>
      </w:r>
      <w:r>
        <w:t>⌈</w:t>
      </w:r>
      <w:r>
        <w:rPr>
          <w:i/>
        </w:rPr>
        <w:t>a</w:t>
      </w:r>
      <w:r>
        <w:t>⌉</w:t>
      </w:r>
      <w:r>
        <w:rPr>
          <w:i/>
        </w:rPr>
        <w:t>-lu-te-et</w:t>
      </w:r>
      <w:r>
        <w:t xml:space="preserve"> </w:t>
      </w:r>
      <w:r>
        <w:rPr>
          <w:i/>
        </w:rPr>
        <w:t>šar-ni-</w:t>
      </w:r>
      <w:r>
        <w:t>[</w:t>
      </w:r>
      <w:r>
        <w:rPr>
          <w:i/>
        </w:rPr>
        <w:t>in-ki-iš-kán-zi</w:t>
      </w:r>
      <w:r>
        <w:t>?]</w:t>
      </w:r>
      <w:r>
        <w:br/>
        <w:t>[</w:t>
      </w:r>
      <w:r>
        <w:rPr>
          <w:i/>
        </w:rPr>
        <w:t>zi-ga</w:t>
      </w:r>
      <w:r>
        <w:t>]</w:t>
      </w:r>
      <w:r>
        <w:rPr>
          <w:i/>
        </w:rPr>
        <w:t>-</w:t>
      </w:r>
      <w:r>
        <w:t>⌈</w:t>
      </w:r>
      <w:r>
        <w:rPr>
          <w:i/>
        </w:rPr>
        <w:t>mu-za</w:t>
      </w:r>
      <w:r>
        <w:t xml:space="preserve"> DINGIR</w:t>
      </w:r>
      <w:r>
        <w:rPr>
          <w:i/>
        </w:rPr>
        <w:t>-YA</w:t>
      </w:r>
      <w:r>
        <w:t xml:space="preserve">⌉ </w:t>
      </w:r>
      <w:r>
        <w:rPr>
          <w:i/>
        </w:rPr>
        <w:t>a</w:t>
      </w:r>
      <w:r>
        <w:t>[</w:t>
      </w:r>
      <w:r>
        <w:rPr>
          <w:i/>
        </w:rPr>
        <w:t>t-ta-aš</w:t>
      </w:r>
      <w:r>
        <w:t xml:space="preserve"> </w:t>
      </w:r>
      <w:r>
        <w:rPr>
          <w:i/>
        </w:rPr>
        <w:t>...</w:t>
      </w:r>
      <w:r>
        <w:t>]</w:t>
      </w:r>
    </w:p>
    <w:p w14:paraId="2BF66D05" w14:textId="77777777" w:rsidR="004D3993" w:rsidRDefault="004D3993">
      <w:pPr>
        <w:spacing w:after="120"/>
      </w:pPr>
    </w:p>
    <w:p w14:paraId="27C12EFC" w14:textId="77777777" w:rsidR="004D3993" w:rsidRDefault="004D3993">
      <w:pPr>
        <w:spacing w:after="120"/>
      </w:pPr>
    </w:p>
    <w:p w14:paraId="39344F0A" w14:textId="77777777" w:rsidR="004D3993" w:rsidRDefault="00A114E5">
      <w:pPr>
        <w:spacing w:after="120"/>
      </w:pPr>
      <w:r>
        <w:t>uwāi ti-ške-uwan tī-ēr nu=mu=kan ḫūwapp-er "they started to bring me sorrow, harm me"</w:t>
      </w:r>
    </w:p>
    <w:p w14:paraId="26C91624" w14:textId="77777777" w:rsidR="004D3993" w:rsidRDefault="004D3993">
      <w:pPr>
        <w:spacing w:after="120"/>
      </w:pPr>
    </w:p>
    <w:p w14:paraId="0B631EF3" w14:textId="77777777" w:rsidR="004D3993" w:rsidRDefault="00A114E5">
      <w:pPr>
        <w:spacing w:after="120"/>
      </w:pPr>
      <w:r>
        <w:t>81 - Apologie Ḫattušilis III</w:t>
      </w:r>
    </w:p>
    <w:p w14:paraId="74A708C5" w14:textId="77777777" w:rsidR="004D3993" w:rsidRDefault="00A114E5">
      <w:pPr>
        <w:spacing w:after="120"/>
      </w:pPr>
      <w:r>
        <w:t>KUB 1.1+ (Frg. 1) i 34</w:t>
      </w:r>
    </w:p>
    <w:p w14:paraId="47086C1F" w14:textId="77777777" w:rsidR="004D3993" w:rsidRDefault="004D3993">
      <w:pPr>
        <w:spacing w:after="120"/>
      </w:pPr>
    </w:p>
    <w:p w14:paraId="2928B329" w14:textId="77777777" w:rsidR="004D3993" w:rsidRDefault="004D3993">
      <w:pPr>
        <w:spacing w:after="120"/>
      </w:pPr>
    </w:p>
    <w:p w14:paraId="196DF3D4" w14:textId="77777777" w:rsidR="004D3993" w:rsidRDefault="004D3993">
      <w:pPr>
        <w:spacing w:after="120"/>
      </w:pPr>
    </w:p>
    <w:p w14:paraId="2A2FCDE1" w14:textId="77777777" w:rsidR="004D3993" w:rsidRDefault="00A114E5">
      <w:pPr>
        <w:spacing w:after="120"/>
      </w:pPr>
      <w:r>
        <w:t>idālun memian kuiški [...] zammuraizzi "An evil matter t[o ...] s/he insults"</w:t>
      </w:r>
    </w:p>
    <w:p w14:paraId="06F9FD9E" w14:textId="77777777" w:rsidR="004D3993" w:rsidRDefault="004D3993">
      <w:pPr>
        <w:spacing w:after="120"/>
      </w:pPr>
    </w:p>
    <w:p w14:paraId="3F8357D0" w14:textId="77777777" w:rsidR="004D3993" w:rsidRDefault="00A114E5">
      <w:pPr>
        <w:spacing w:after="120"/>
      </w:pPr>
      <w:r>
        <w:t>253 - Instructions of Suppiluliuma I for the Military and a Corresponding Oath</w:t>
      </w:r>
    </w:p>
    <w:p w14:paraId="2CCC8FFE" w14:textId="77777777" w:rsidR="004D3993" w:rsidRDefault="00A114E5">
      <w:pPr>
        <w:spacing w:after="120"/>
      </w:pPr>
      <w:r>
        <w:t>KUB 21.41 iv? 4'–5'</w:t>
      </w:r>
    </w:p>
    <w:p w14:paraId="3EBCDD6A" w14:textId="77777777" w:rsidR="004D3993" w:rsidRDefault="004D3993">
      <w:pPr>
        <w:spacing w:after="120"/>
      </w:pPr>
    </w:p>
    <w:p w14:paraId="6E86F2B0" w14:textId="77777777" w:rsidR="004D3993" w:rsidRDefault="004D3993">
      <w:pPr>
        <w:spacing w:after="120"/>
      </w:pPr>
    </w:p>
    <w:p w14:paraId="4A193935" w14:textId="77777777" w:rsidR="004D3993" w:rsidRDefault="004D3993">
      <w:pPr>
        <w:spacing w:after="120"/>
      </w:pPr>
    </w:p>
    <w:p w14:paraId="44B4760D" w14:textId="77777777" w:rsidR="004D3993" w:rsidRDefault="00A114E5">
      <w:pPr>
        <w:spacing w:after="120"/>
      </w:pPr>
      <w:r>
        <w:t>[…] idalawi parranda […] [...] ov[er to ev]il [...]</w:t>
      </w:r>
    </w:p>
    <w:p w14:paraId="5A21BBB8" w14:textId="77777777" w:rsidR="004D3993" w:rsidRDefault="004D3993">
      <w:pPr>
        <w:spacing w:after="120"/>
      </w:pPr>
    </w:p>
    <w:p w14:paraId="5B2B6A5E" w14:textId="77777777" w:rsidR="004D3993" w:rsidRDefault="00A114E5">
      <w:pPr>
        <w:spacing w:after="120"/>
      </w:pPr>
      <w:r>
        <w:t>271 - Instructions and Oath Impositions Dealing with Installation of Tudḫaliya III</w:t>
      </w:r>
    </w:p>
    <w:p w14:paraId="2B9C80E6" w14:textId="77777777" w:rsidR="004D3993" w:rsidRDefault="00A114E5">
      <w:pPr>
        <w:spacing w:after="120"/>
      </w:pPr>
      <w:r>
        <w:t>KUB 36.112+  r. col. 11'</w:t>
      </w:r>
    </w:p>
    <w:p w14:paraId="2E09CED9" w14:textId="77777777" w:rsidR="004D3993" w:rsidRDefault="004D3993">
      <w:pPr>
        <w:spacing w:after="120"/>
      </w:pPr>
    </w:p>
    <w:p w14:paraId="495125C3" w14:textId="77777777" w:rsidR="004D3993" w:rsidRDefault="004D3993">
      <w:pPr>
        <w:spacing w:after="120"/>
      </w:pPr>
    </w:p>
    <w:p w14:paraId="492275E4" w14:textId="77777777" w:rsidR="004D3993" w:rsidRDefault="004D3993">
      <w:pPr>
        <w:spacing w:after="120"/>
      </w:pPr>
    </w:p>
    <w:p w14:paraId="4A1193AE" w14:textId="77777777" w:rsidR="004D3993" w:rsidRDefault="00A114E5">
      <w:pPr>
        <w:spacing w:after="120"/>
      </w:pPr>
      <w:r>
        <w:t>ANA DUMU.MEŠ LÚ.MEŠ GAL.GAL idalu ku-[...] "Evil to the sons of the grandees"</w:t>
      </w:r>
    </w:p>
    <w:p w14:paraId="1F5B4A9C" w14:textId="77777777" w:rsidR="004D3993" w:rsidRDefault="004D3993">
      <w:pPr>
        <w:spacing w:after="120"/>
      </w:pPr>
    </w:p>
    <w:p w14:paraId="0C4A18B1" w14:textId="77777777" w:rsidR="004D3993" w:rsidRDefault="00A114E5">
      <w:pPr>
        <w:spacing w:after="120"/>
      </w:pPr>
      <w:r>
        <w:t xml:space="preserve">271 - Instructions and Oath Impositions for the Successors of Tudhaliya I and Tudhaliya III </w:t>
      </w:r>
    </w:p>
    <w:p w14:paraId="11A205DC" w14:textId="77777777" w:rsidR="004D3993" w:rsidRDefault="00A114E5">
      <w:pPr>
        <w:spacing w:after="120"/>
      </w:pPr>
      <w:r>
        <w:t>KUB 36.112+  r. col. 7'</w:t>
      </w:r>
    </w:p>
    <w:p w14:paraId="0FC78E4F" w14:textId="77777777" w:rsidR="004D3993" w:rsidRDefault="004D3993">
      <w:pPr>
        <w:spacing w:after="120"/>
      </w:pPr>
    </w:p>
    <w:p w14:paraId="75AB27D1" w14:textId="77777777" w:rsidR="004D3993" w:rsidRDefault="004D3993">
      <w:pPr>
        <w:spacing w:after="120"/>
      </w:pPr>
    </w:p>
    <w:p w14:paraId="422362D4" w14:textId="77777777" w:rsidR="004D3993" w:rsidRDefault="004D3993">
      <w:pPr>
        <w:spacing w:after="120"/>
      </w:pPr>
    </w:p>
    <w:p w14:paraId="62933A0D" w14:textId="77777777" w:rsidR="004D3993" w:rsidRDefault="00A114E5">
      <w:pPr>
        <w:spacing w:after="120"/>
      </w:pPr>
      <w:r>
        <w:t>[...] ANA DUMU.MEŠ LÚ.MEŠ GAL.GAL idalu [...] "[...] ev[il] to the sons (of) the grandees [...]"</w:t>
      </w:r>
    </w:p>
    <w:p w14:paraId="4526F929" w14:textId="77777777" w:rsidR="004D3993" w:rsidRDefault="004D3993">
      <w:pPr>
        <w:spacing w:after="120"/>
      </w:pPr>
    </w:p>
    <w:p w14:paraId="03317E14" w14:textId="77777777" w:rsidR="004D3993" w:rsidRDefault="00A114E5">
      <w:pPr>
        <w:spacing w:after="120"/>
      </w:pPr>
      <w:r>
        <w:t xml:space="preserve">271 - Instructions and Oath Impositions for the Successors of Tudhaliya I and Tudhaliya III </w:t>
      </w:r>
    </w:p>
    <w:p w14:paraId="1CBE7320" w14:textId="77777777" w:rsidR="004D3993" w:rsidRDefault="00A114E5">
      <w:pPr>
        <w:spacing w:after="120"/>
      </w:pPr>
      <w:r>
        <w:t>KUB 36.112+  obv.? 6'</w:t>
      </w:r>
    </w:p>
    <w:p w14:paraId="51534C65" w14:textId="77777777" w:rsidR="004D3993" w:rsidRDefault="004D3993">
      <w:pPr>
        <w:spacing w:after="120"/>
      </w:pPr>
    </w:p>
    <w:p w14:paraId="03A6B143" w14:textId="77777777" w:rsidR="004D3993" w:rsidRDefault="004D3993">
      <w:pPr>
        <w:spacing w:after="120"/>
      </w:pPr>
    </w:p>
    <w:p w14:paraId="2CEB0067" w14:textId="77777777" w:rsidR="004D3993" w:rsidRDefault="004D3993">
      <w:pPr>
        <w:spacing w:after="120"/>
      </w:pPr>
    </w:p>
    <w:p w14:paraId="4E7B3793" w14:textId="77777777" w:rsidR="004D3993" w:rsidRDefault="00A114E5">
      <w:pPr>
        <w:spacing w:after="120"/>
      </w:pPr>
      <w:r>
        <w:t>[…] LUGAL MUNUS.LUGAL Ù ANA DUMU.MEŠ-ŠUNU idalu tak-[...] "[...] con[cocts] evil [for the king, for the que]en and for their sons [...]"</w:t>
      </w:r>
    </w:p>
    <w:p w14:paraId="680FD92B" w14:textId="77777777" w:rsidR="004D3993" w:rsidRDefault="004D3993">
      <w:pPr>
        <w:spacing w:after="120"/>
      </w:pPr>
    </w:p>
    <w:p w14:paraId="430B2D7F" w14:textId="77777777" w:rsidR="004D3993" w:rsidRDefault="00A114E5">
      <w:pPr>
        <w:spacing w:after="120"/>
      </w:pPr>
      <w:r>
        <w:t xml:space="preserve">271 - Instructions and Oath Impositions for the Successors of Tudhaliya I and Tudhaliya III </w:t>
      </w:r>
    </w:p>
    <w:p w14:paraId="1EDD4A0A" w14:textId="77777777" w:rsidR="004D3993" w:rsidRDefault="00A114E5">
      <w:pPr>
        <w:spacing w:after="120"/>
      </w:pPr>
      <w:r>
        <w:t>KUB 36.112+  6'</w:t>
      </w:r>
    </w:p>
    <w:p w14:paraId="2A6E2080" w14:textId="77777777" w:rsidR="004D3993" w:rsidRDefault="004D3993">
      <w:pPr>
        <w:spacing w:after="120"/>
      </w:pPr>
    </w:p>
    <w:p w14:paraId="5DE1912F" w14:textId="77777777" w:rsidR="004D3993" w:rsidRDefault="004D3993">
      <w:pPr>
        <w:spacing w:after="120"/>
      </w:pPr>
    </w:p>
    <w:p w14:paraId="318BAB3D" w14:textId="77777777" w:rsidR="004D3993" w:rsidRDefault="004D3993">
      <w:pPr>
        <w:spacing w:after="120"/>
      </w:pPr>
    </w:p>
    <w:p w14:paraId="563523F7" w14:textId="77777777" w:rsidR="004D3993" w:rsidRDefault="00A114E5">
      <w:pPr>
        <w:spacing w:after="120"/>
      </w:pPr>
      <w:r>
        <w:t xml:space="preserve">fKupāpaš māḫḫan </w:t>
      </w:r>
      <w:r>
        <w:rPr>
          <w:i/>
        </w:rPr>
        <w:t>INA</w:t>
      </w:r>
      <w:r>
        <w:t xml:space="preserve"> URUUda idalu uttar iēzzi "How Kubaba is perpetrating evil in the city of Uda"</w:t>
      </w:r>
    </w:p>
    <w:p w14:paraId="4FB1AEA5" w14:textId="77777777" w:rsidR="004D3993" w:rsidRDefault="004D3993">
      <w:pPr>
        <w:spacing w:after="120"/>
      </w:pPr>
    </w:p>
    <w:p w14:paraId="6E85C9B4" w14:textId="77777777" w:rsidR="004D3993" w:rsidRDefault="00A114E5">
      <w:pPr>
        <w:spacing w:after="120"/>
      </w:pPr>
      <w:r>
        <w:t>209 - From [...] to [...]</w:t>
      </w:r>
    </w:p>
    <w:p w14:paraId="1D97EF76" w14:textId="77777777" w:rsidR="004D3993" w:rsidRDefault="00A114E5">
      <w:pPr>
        <w:spacing w:after="120"/>
      </w:pPr>
      <w:r>
        <w:lastRenderedPageBreak/>
        <w:t>KBo 12.62 obv. 8'–9'</w:t>
      </w:r>
    </w:p>
    <w:p w14:paraId="68CA3916" w14:textId="77777777" w:rsidR="004D3993" w:rsidRDefault="004D3993">
      <w:pPr>
        <w:spacing w:after="120"/>
      </w:pPr>
    </w:p>
    <w:p w14:paraId="30FCFC2D" w14:textId="77777777" w:rsidR="004D3993" w:rsidRDefault="004D3993">
      <w:pPr>
        <w:spacing w:after="120"/>
      </w:pPr>
    </w:p>
    <w:p w14:paraId="7463157F" w14:textId="77777777" w:rsidR="004D3993" w:rsidRDefault="004D3993">
      <w:pPr>
        <w:spacing w:after="120"/>
      </w:pPr>
    </w:p>
    <w:p w14:paraId="183CB076" w14:textId="77777777" w:rsidR="004D3993" w:rsidRDefault="00A114E5">
      <w:pPr>
        <w:spacing w:after="120"/>
      </w:pPr>
      <w:r>
        <w:t>[ ... ]dtelipinui idālu t[uggaz=šit daḫḫun] "[I took away] Telipinu the evil [from his] body"</w:t>
      </w:r>
    </w:p>
    <w:p w14:paraId="6B4A5424" w14:textId="77777777" w:rsidR="004D3993" w:rsidRDefault="004D3993">
      <w:pPr>
        <w:spacing w:after="120"/>
      </w:pPr>
    </w:p>
    <w:p w14:paraId="1D8AC88A" w14:textId="77777777" w:rsidR="004D3993" w:rsidRDefault="00A114E5">
      <w:pPr>
        <w:spacing w:after="120"/>
      </w:pPr>
      <w:r>
        <w:t>324.1 - Erste Version des Telipinu-Mythos</w:t>
      </w:r>
    </w:p>
    <w:p w14:paraId="703C197E" w14:textId="77777777" w:rsidR="004D3993" w:rsidRDefault="00A114E5">
      <w:pPr>
        <w:spacing w:after="120"/>
      </w:pPr>
      <w:r>
        <w:t xml:space="preserve">KBo 34.24 + KUB 33.3 + KBo 38.162 + KUB 33.1 + KUB 33.2 Rs. iii 9' </w:t>
      </w:r>
    </w:p>
    <w:p w14:paraId="4CAADBED" w14:textId="77777777" w:rsidR="004D3993" w:rsidRDefault="00A114E5">
      <w:pPr>
        <w:spacing w:after="120"/>
      </w:pPr>
      <w: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r>
        <w:br/>
        <w:t>[</w:t>
      </w:r>
      <w:r>
        <w:rPr>
          <w:i/>
        </w:rPr>
        <w:t>kar-pí-iš-š</w:t>
      </w:r>
      <w:r>
        <w:t>]</w:t>
      </w:r>
      <w:r>
        <w:rPr>
          <w:i/>
        </w:rPr>
        <w:t>a-an</w:t>
      </w:r>
      <w:r>
        <w:t xml:space="preserve"> </w:t>
      </w:r>
      <w:r>
        <w:rPr>
          <w:i/>
        </w:rPr>
        <w:t>da-a-aḫ-ḫu-un</w:t>
      </w:r>
      <w:r>
        <w:br/>
      </w:r>
      <w:r>
        <w:rPr>
          <w:i/>
        </w:rPr>
        <w:t>kar-di-m</w:t>
      </w:r>
      <w:r>
        <w:t>[</w:t>
      </w:r>
      <w:r>
        <w:rPr>
          <w:i/>
        </w:rPr>
        <w:t>i-ya-at-ta-aš-ša-an</w:t>
      </w:r>
      <w:r>
        <w:t xml:space="preserve"> </w:t>
      </w:r>
      <w:r>
        <w:rPr>
          <w:i/>
        </w:rPr>
        <w:t>...</w:t>
      </w:r>
      <w:r>
        <w:t xml:space="preserve"> ]</w:t>
      </w:r>
      <w:r>
        <w:br/>
        <w:t>[</w:t>
      </w:r>
      <w:r>
        <w:rPr>
          <w:i/>
        </w:rPr>
        <w:t>uš-du-ul-ši</w:t>
      </w:r>
      <w:r>
        <w:t>]</w:t>
      </w:r>
      <w:r>
        <w:rPr>
          <w:i/>
        </w:rPr>
        <w:t>-it</w:t>
      </w:r>
      <w:r>
        <w:t xml:space="preserve"> </w:t>
      </w:r>
      <w:r>
        <w:rPr>
          <w:i/>
        </w:rPr>
        <w:t>da-a-aḫ-ḫu-un</w:t>
      </w:r>
      <w:r>
        <w:br/>
      </w:r>
      <w:r>
        <w:rPr>
          <w:i/>
        </w:rPr>
        <w:t>ša-a-u-wa-a</w:t>
      </w:r>
      <w:r>
        <w:t>[</w:t>
      </w:r>
      <w:r>
        <w:rPr>
          <w:i/>
        </w:rPr>
        <w:t>r</w:t>
      </w:r>
      <w:r>
        <w:t xml:space="preserve"> </w:t>
      </w:r>
      <w:r>
        <w:rPr>
          <w:i/>
        </w:rPr>
        <w:t>...</w:t>
      </w:r>
      <w:r>
        <w:t xml:space="preserve"> ]</w:t>
      </w:r>
      <w:r>
        <w:br/>
        <w:t xml:space="preserve">[ </w:t>
      </w:r>
      <w:r>
        <w:rPr>
          <w:i/>
        </w:rPr>
        <w:t>...</w:t>
      </w:r>
      <w:r>
        <w:t xml:space="preserve"> ] EME</w:t>
      </w:r>
      <w:r>
        <w:rPr>
          <w:i/>
        </w:rPr>
        <w:t>-an</w:t>
      </w:r>
      <w:r>
        <w:t xml:space="preserve"> </w:t>
      </w:r>
      <w:r>
        <w:rPr>
          <w:i/>
        </w:rPr>
        <w:t>da-a-aḫ-ḫu-un</w:t>
      </w:r>
      <w:r>
        <w:br/>
      </w:r>
      <w:r>
        <w:rPr>
          <w:i/>
        </w:rPr>
        <w:t>i-d</w:t>
      </w:r>
      <w:r>
        <w:t>[</w:t>
      </w:r>
      <w:r>
        <w:rPr>
          <w:i/>
        </w:rPr>
        <w:t>a-lu-un</w:t>
      </w:r>
      <w:r>
        <w:t xml:space="preserve"> </w:t>
      </w:r>
      <w:r>
        <w:rPr>
          <w:i/>
        </w:rPr>
        <w:t>...</w:t>
      </w:r>
      <w:r>
        <w:t xml:space="preserve"> ] </w:t>
      </w:r>
      <w:r>
        <w:rPr>
          <w:i/>
        </w:rPr>
        <w:t>¬¬¬</w:t>
      </w:r>
    </w:p>
    <w:p w14:paraId="51C3F554" w14:textId="77777777" w:rsidR="004D3993" w:rsidRDefault="00A114E5">
      <w:pPr>
        <w:spacing w:after="120"/>
      </w:pPr>
      <w:r>
        <w:t>[I took the evil [from his] k [ease].</w:t>
      </w:r>
      <w:r>
        <w:br/>
        <w:t>I took [anger].</w:t>
      </w:r>
      <w:r>
        <w:br/>
        <w:t>[I took his] zo [Rn].</w:t>
      </w:r>
      <w:r>
        <w:br/>
        <w:t>I took [se] inen [frivel].</w:t>
      </w:r>
      <w:r>
        <w:br/>
        <w:t>[I took the] ärg [er].</w:t>
      </w:r>
      <w:r>
        <w:br/>
        <w:t>I took the [evil] tongue.</w:t>
      </w:r>
      <w:r>
        <w:br/>
        <w:t>[I took the] Bö [se sole of the foot].</w:t>
      </w:r>
    </w:p>
    <w:p w14:paraId="65A7765F" w14:textId="77777777" w:rsidR="004D3993" w:rsidRDefault="004D3993">
      <w:pPr>
        <w:spacing w:after="120"/>
      </w:pPr>
    </w:p>
    <w:p w14:paraId="64751910" w14:textId="77777777" w:rsidR="004D3993" w:rsidRDefault="00A114E5">
      <w:pPr>
        <w:spacing w:after="120"/>
      </w:pPr>
      <w:r>
        <w:t>n=ašta dtelipinui tuggaz=šēt idālu=ššit dāḫḫun "I removed Telipinu's evil from his body"</w:t>
      </w:r>
    </w:p>
    <w:p w14:paraId="7B4F72FF" w14:textId="77777777" w:rsidR="004D3993" w:rsidRDefault="004D3993">
      <w:pPr>
        <w:spacing w:after="120"/>
      </w:pPr>
    </w:p>
    <w:p w14:paraId="31FB87F7" w14:textId="77777777" w:rsidR="004D3993" w:rsidRDefault="00A114E5">
      <w:pPr>
        <w:spacing w:after="120"/>
      </w:pPr>
      <w:r>
        <w:t>324.1 - Erste Version des Telipinu-Mythos</w:t>
      </w:r>
    </w:p>
    <w:p w14:paraId="199BD4CB" w14:textId="77777777" w:rsidR="004D3993" w:rsidRDefault="00A114E5">
      <w:pPr>
        <w:spacing w:after="120"/>
      </w:pPr>
      <w:r>
        <w:t>KUB 17.10 + KBo 55.8 Rs. iii 9-10</w:t>
      </w:r>
    </w:p>
    <w:p w14:paraId="0A3F1CDB" w14:textId="77777777" w:rsidR="004D3993" w:rsidRDefault="00A114E5">
      <w:pPr>
        <w:spacing w:after="120"/>
      </w:pPr>
      <w:r>
        <w:rPr>
          <w:i/>
        </w:rPr>
        <w:t>nu</w:t>
      </w:r>
      <w:r>
        <w:t xml:space="preserve"> d</w:t>
      </w:r>
      <w:r>
        <w:rPr>
          <w:i/>
        </w:rPr>
        <w:t>te-li-pí-nu-i</w:t>
      </w:r>
      <w:r>
        <w:t xml:space="preserve"> </w:t>
      </w:r>
      <w:r>
        <w:rPr>
          <w:i/>
        </w:rPr>
        <w:t>še-e-er</w:t>
      </w:r>
      <w:r>
        <w:t xml:space="preserve"> </w:t>
      </w:r>
      <w:r>
        <w:rPr>
          <w:i/>
        </w:rPr>
        <w:t>ar-ḫa</w:t>
      </w:r>
      <w:r>
        <w:t xml:space="preserve"> </w:t>
      </w:r>
      <w:r>
        <w:rPr>
          <w:i/>
        </w:rPr>
        <w:t>du-wa-a-an</w:t>
      </w:r>
      <w:r>
        <w:t xml:space="preserve"> </w:t>
      </w:r>
      <w:r>
        <w:rPr>
          <w:i/>
        </w:rPr>
        <w:t>wa-ar-nu-nu-un</w:t>
      </w:r>
      <w:r>
        <w:br/>
      </w:r>
      <w:r>
        <w:rPr>
          <w:i/>
        </w:rPr>
        <w:t>tu-wa-an-na</w:t>
      </w:r>
      <w:r>
        <w:t xml:space="preserve"> </w:t>
      </w:r>
      <w:r>
        <w:rPr>
          <w:i/>
        </w:rPr>
        <w:t>wa-ar-nu-nu-un</w:t>
      </w:r>
      <w:r>
        <w:br/>
      </w:r>
      <w:r>
        <w:rPr>
          <w:i/>
        </w:rPr>
        <w:t>na-aš-ta</w:t>
      </w:r>
      <w:r>
        <w:t xml:space="preserve"> d</w:t>
      </w:r>
      <w:r>
        <w:rPr>
          <w:i/>
        </w:rPr>
        <w:t>te-li-pí-nu-</w:t>
      </w:r>
      <w:r>
        <w:t xml:space="preserve"> (Rasur) </w:t>
      </w:r>
      <w:r>
        <w:rPr>
          <w:i/>
        </w:rPr>
        <w:t>i</w:t>
      </w:r>
      <w:r>
        <w:t xml:space="preserve"> </w:t>
      </w:r>
      <w:r>
        <w:rPr>
          <w:i/>
        </w:rPr>
        <w:t>tu-ug-ga-az-še-e-et</w:t>
      </w:r>
      <w:r>
        <w:t xml:space="preserve"> </w:t>
      </w:r>
      <w:r>
        <w:rPr>
          <w:i/>
        </w:rPr>
        <w:t>i-da-a-lu-uš-ši-it</w:t>
      </w:r>
      <w:r>
        <w:t xml:space="preserve"> </w:t>
      </w:r>
      <w:r>
        <w:rPr>
          <w:i/>
        </w:rPr>
        <w:t>da-a-aḫ-ḫu-un</w:t>
      </w:r>
      <w:r>
        <w:br/>
        <w:t xml:space="preserve">(Rasur) </w:t>
      </w:r>
      <w:r>
        <w:rPr>
          <w:i/>
        </w:rPr>
        <w:t>uš-</w:t>
      </w:r>
      <w:r>
        <w:t>⌈</w:t>
      </w:r>
      <w:r>
        <w:rPr>
          <w:i/>
        </w:rPr>
        <w:t>túl</w:t>
      </w:r>
      <w:r>
        <w:t>?⌉</w:t>
      </w:r>
      <w:r>
        <w:rPr>
          <w:i/>
        </w:rPr>
        <w:t>-ul-še-et</w:t>
      </w:r>
      <w:r>
        <w:t xml:space="preserve"> </w:t>
      </w:r>
      <w:r>
        <w:rPr>
          <w:i/>
        </w:rPr>
        <w:t>da-a-aḫ-ḫu-un</w:t>
      </w:r>
      <w:r>
        <w:br/>
      </w:r>
      <w:r>
        <w:rPr>
          <w:i/>
        </w:rPr>
        <w:t>kar-pí-iš-ša-an</w:t>
      </w:r>
      <w:r>
        <w:t xml:space="preserve"> </w:t>
      </w:r>
      <w:r>
        <w:rPr>
          <w:i/>
        </w:rPr>
        <w:t>da-a-aḫ-ḫu-un</w:t>
      </w:r>
      <w:r>
        <w:br/>
      </w:r>
      <w:r>
        <w:rPr>
          <w:i/>
        </w:rPr>
        <w:t>kar-di-mi-ya-</w:t>
      </w:r>
      <w:r>
        <w:t>⌈</w:t>
      </w:r>
      <w:r>
        <w:rPr>
          <w:i/>
        </w:rPr>
        <w:t>at-ta-aš-ša-an</w:t>
      </w:r>
      <w:r>
        <w:t xml:space="preserve">⌉ </w:t>
      </w:r>
      <w:r>
        <w:rPr>
          <w:i/>
        </w:rPr>
        <w:t>da-a-aḫ-ḫu-un</w:t>
      </w:r>
      <w:r>
        <w:br/>
      </w:r>
      <w:r>
        <w:rPr>
          <w:i/>
        </w:rPr>
        <w:lastRenderedPageBreak/>
        <w:t>:wa-ar-ku-uš-ša-an</w:t>
      </w:r>
      <w:r>
        <w:t xml:space="preserve"> </w:t>
      </w:r>
      <w:r>
        <w:rPr>
          <w:i/>
        </w:rPr>
        <w:t>da-a-aḫ-ḫu-un</w:t>
      </w:r>
      <w:r>
        <w:br/>
      </w:r>
      <w:r>
        <w:rPr>
          <w:i/>
        </w:rPr>
        <w:t>ša-a-u-wa-ar</w:t>
      </w:r>
      <w:r>
        <w:t xml:space="preserve"> </w:t>
      </w:r>
      <w:r>
        <w:rPr>
          <w:i/>
        </w:rPr>
        <w:t>da-a-a</w:t>
      </w:r>
      <w:r>
        <w:t>[</w:t>
      </w:r>
      <w:r>
        <w:rPr>
          <w:i/>
        </w:rPr>
        <w:t>ḫ-ḫu-un</w:t>
      </w:r>
      <w:r>
        <w:t xml:space="preserve">] </w:t>
      </w:r>
      <w:r>
        <w:rPr>
          <w:i/>
        </w:rPr>
        <w:t>¬¬¬</w:t>
      </w:r>
    </w:p>
    <w:p w14:paraId="3242BE5F" w14:textId="77777777" w:rsidR="004D3993" w:rsidRDefault="00A114E5">
      <w:pPr>
        <w:spacing w:after="120"/>
      </w:pPr>
      <w:r>
        <w:t>I burned over Telipinu here (something),</w:t>
      </w:r>
      <w:r>
        <w:br/>
        <w:t>And there I burned (something).</w:t>
      </w:r>
      <w:r>
        <w:br/>
        <w:t>I took Telipinu from his body.</w:t>
      </w:r>
      <w:r>
        <w:br/>
        <w:t>I took his frivel.</w:t>
      </w:r>
      <w:r>
        <w:br/>
        <w:t>I took his anger.</w:t>
      </w:r>
      <w:r>
        <w:br/>
        <w:t>I took his anger.</w:t>
      </w:r>
      <w:r>
        <w:br/>
        <w:t>I took it -.</w:t>
      </w:r>
      <w:r>
        <w:br/>
        <w:t>[I] Na [hm] his anger.</w:t>
      </w:r>
    </w:p>
    <w:p w14:paraId="458E20EC" w14:textId="77777777" w:rsidR="004D3993" w:rsidRDefault="004D3993">
      <w:pPr>
        <w:spacing w:after="120"/>
      </w:pPr>
    </w:p>
    <w:p w14:paraId="7891D27A" w14:textId="77777777" w:rsidR="004D3993" w:rsidRDefault="00A114E5">
      <w:pPr>
        <w:spacing w:after="120"/>
      </w:pPr>
      <w:r>
        <w:t>[pai]ddu idālu karpiš kardimiyaz w[aštul šāuwar] "[Let go] evil, rage, wrath, iniquity, annoyance!"</w:t>
      </w:r>
    </w:p>
    <w:p w14:paraId="0D447CDF" w14:textId="77777777" w:rsidR="004D3993" w:rsidRDefault="004D3993">
      <w:pPr>
        <w:spacing w:after="120"/>
      </w:pPr>
    </w:p>
    <w:p w14:paraId="177735E1" w14:textId="77777777" w:rsidR="004D3993" w:rsidRDefault="00A114E5">
      <w:pPr>
        <w:spacing w:after="120"/>
      </w:pPr>
      <w:r>
        <w:t>324.2 - Zweite Version des Telipinu-Mythos</w:t>
      </w:r>
    </w:p>
    <w:p w14:paraId="535ABB6C" w14:textId="77777777" w:rsidR="004D3993" w:rsidRDefault="00A114E5">
      <w:pPr>
        <w:spacing w:after="120"/>
      </w:pPr>
      <w:r>
        <w:t>IBoT 3.141 Rs. iv 8</w:t>
      </w:r>
    </w:p>
    <w:p w14:paraId="5AD51166" w14:textId="77777777" w:rsidR="004D3993" w:rsidRDefault="00A114E5">
      <w:pPr>
        <w:spacing w:after="120"/>
      </w:pPr>
      <w:r>
        <w:t>[</w:t>
      </w:r>
      <w:r>
        <w:rPr>
          <w:i/>
        </w:rPr>
        <w:t>pa-i</w:t>
      </w:r>
      <w:r>
        <w:t>]</w:t>
      </w:r>
      <w:r>
        <w:rPr>
          <w:i/>
        </w:rPr>
        <w:t>d-du</w:t>
      </w:r>
      <w:r>
        <w:t xml:space="preserve"> </w:t>
      </w:r>
      <w:r>
        <w:rPr>
          <w:i/>
        </w:rPr>
        <w:t>i-da-a-lu</w:t>
      </w:r>
      <w:r>
        <w:t xml:space="preserve"> </w:t>
      </w:r>
      <w:r>
        <w:rPr>
          <w:i/>
        </w:rPr>
        <w:t>kar-pí-</w:t>
      </w:r>
      <w:r>
        <w:t>⌈</w:t>
      </w:r>
      <w:r>
        <w:rPr>
          <w:i/>
        </w:rPr>
        <w:t>iš</w:t>
      </w:r>
      <w:r>
        <w:t xml:space="preserve">⌉ </w:t>
      </w:r>
      <w:r>
        <w:rPr>
          <w:i/>
        </w:rPr>
        <w:t>kar-di-mi-ya-az</w:t>
      </w:r>
      <w:r>
        <w:t xml:space="preserve"> </w:t>
      </w:r>
      <w:r>
        <w:rPr>
          <w:i/>
        </w:rPr>
        <w:t>w</w:t>
      </w:r>
      <w:r>
        <w:t>[</w:t>
      </w:r>
      <w:r>
        <w:rPr>
          <w:i/>
        </w:rPr>
        <w:t>a-aš-túl</w:t>
      </w:r>
      <w:r>
        <w:t xml:space="preserve"> </w:t>
      </w:r>
      <w:r>
        <w:rPr>
          <w:i/>
        </w:rPr>
        <w:t>...</w:t>
      </w:r>
      <w:r>
        <w:t xml:space="preserve"> ]</w:t>
      </w:r>
      <w:r>
        <w:br/>
        <w:t>[</w:t>
      </w:r>
      <w:r>
        <w:rPr>
          <w:i/>
        </w:rPr>
        <w:t>mi-y</w:t>
      </w:r>
      <w:r>
        <w:t>]</w:t>
      </w:r>
      <w:r>
        <w:rPr>
          <w:i/>
        </w:rPr>
        <w:t>a-an-ti-ya-at</w:t>
      </w:r>
      <w:r>
        <w:t xml:space="preserve"> A.ŠÀ</w:t>
      </w:r>
      <w:r>
        <w:rPr>
          <w:i/>
        </w:rPr>
        <w:t>-ni</w:t>
      </w:r>
      <w:r>
        <w:t xml:space="preserve"> GIŠKIRI6 GIŠTIR </w:t>
      </w:r>
      <w:r>
        <w:rPr>
          <w:i/>
        </w:rPr>
        <w:t>an-d</w:t>
      </w:r>
      <w:r>
        <w:t>[</w:t>
      </w:r>
      <w:r>
        <w:rPr>
          <w:i/>
        </w:rPr>
        <w:t>a</w:t>
      </w:r>
      <w:r>
        <w:t xml:space="preserve"> </w:t>
      </w:r>
      <w:r>
        <w:rPr>
          <w:i/>
        </w:rPr>
        <w:t>...</w:t>
      </w:r>
      <w:r>
        <w:t xml:space="preserve"> ]</w:t>
      </w:r>
      <w:r>
        <w:br/>
        <w:t>[</w:t>
      </w:r>
      <w:r>
        <w:rPr>
          <w:i/>
        </w:rPr>
        <w:t>da-an-k</w:t>
      </w:r>
      <w:r>
        <w:t>]</w:t>
      </w:r>
      <w:r>
        <w:rPr>
          <w:i/>
        </w:rPr>
        <w:t>u-wa-ya-aš-ša-at</w:t>
      </w:r>
      <w:r>
        <w:t xml:space="preserve"> </w:t>
      </w:r>
      <w:r>
        <w:rPr>
          <w:i/>
        </w:rPr>
        <w:t>ták-na-a-aš</w:t>
      </w:r>
      <w:r>
        <w:t xml:space="preserve"> KASKAL</w:t>
      </w:r>
      <w:r>
        <w:rPr>
          <w:i/>
        </w:rPr>
        <w:t>-an</w:t>
      </w:r>
      <w:r>
        <w:t xml:space="preserve"> </w:t>
      </w:r>
      <w:r>
        <w:rPr>
          <w:i/>
        </w:rPr>
        <w:t>pa-i</w:t>
      </w:r>
      <w:r>
        <w:t>[</w:t>
      </w:r>
      <w:r>
        <w:rPr>
          <w:i/>
        </w:rPr>
        <w:t>d-du</w:t>
      </w:r>
      <w:r>
        <w:t xml:space="preserve">] </w:t>
      </w:r>
      <w:r>
        <w:rPr>
          <w:i/>
        </w:rPr>
        <w:t>¬¬¬</w:t>
      </w:r>
    </w:p>
    <w:p w14:paraId="3B0956DD" w14:textId="77777777" w:rsidR="004D3993" w:rsidRDefault="00A114E5">
      <w:pPr>
        <w:spacing w:after="120"/>
      </w:pPr>
      <w:r>
        <w:t>[Go] the evil, the anger, anger, the fr [evel, the trouble]!</w:t>
      </w:r>
      <w:r>
        <w:br/>
        <w:t>And i [n] the [fruc] field, the garden (and) the forest [should not go]!</w:t>
      </w:r>
      <w:r>
        <w:br/>
        <w:t>The path of the [Dun] Klen Earth [should] go!</w:t>
      </w:r>
    </w:p>
    <w:p w14:paraId="705629D5" w14:textId="77777777" w:rsidR="004D3993" w:rsidRDefault="004D3993">
      <w:pPr>
        <w:spacing w:after="120"/>
      </w:pPr>
    </w:p>
    <w:p w14:paraId="348FD082" w14:textId="77777777" w:rsidR="004D3993" w:rsidRDefault="00A114E5">
      <w:pPr>
        <w:spacing w:after="120"/>
      </w:pPr>
      <w:r>
        <w:t>[ANA dTel]ipinu=ya=kan idālu[š? karpiš kardimiyaz waštul šāuw]ar arḫa QĀTAMMA [kištaru] "likewise [should] also [to? ] [Tel]ipinu evil, rage, wrath, iniquity (and) anger he [extinguish]"</w:t>
      </w:r>
    </w:p>
    <w:p w14:paraId="0C3ED615" w14:textId="77777777" w:rsidR="004D3993" w:rsidRDefault="004D3993">
      <w:pPr>
        <w:spacing w:after="120"/>
      </w:pPr>
    </w:p>
    <w:p w14:paraId="61A7A8B6" w14:textId="77777777" w:rsidR="004D3993" w:rsidRDefault="00A114E5">
      <w:pPr>
        <w:spacing w:after="120"/>
      </w:pPr>
      <w:r>
        <w:t>324.2 - Zweite Version des Telipinu-Mythos</w:t>
      </w:r>
    </w:p>
    <w:p w14:paraId="78003A16" w14:textId="77777777" w:rsidR="004D3993" w:rsidRDefault="00A114E5">
      <w:pPr>
        <w:spacing w:after="120"/>
      </w:pPr>
      <w:r>
        <w:t>IBoT 3.141 Rs. iv 1-2</w:t>
      </w:r>
    </w:p>
    <w:p w14:paraId="3BC15461" w14:textId="77777777" w:rsidR="004D3993" w:rsidRDefault="00A114E5">
      <w:pPr>
        <w:spacing w:after="120"/>
      </w:pPr>
      <w:r>
        <w:t>[</w:t>
      </w:r>
      <w:r>
        <w:rPr>
          <w:i/>
        </w:rPr>
        <w:t>A-NA</w:t>
      </w:r>
      <w:r>
        <w:t xml:space="preserve"> d</w:t>
      </w:r>
      <w:r>
        <w:rPr>
          <w:i/>
        </w:rPr>
        <w:t>te-l</w:t>
      </w:r>
      <w:r>
        <w:t>]</w:t>
      </w:r>
      <w:r>
        <w:rPr>
          <w:i/>
        </w:rPr>
        <w:t>i-</w:t>
      </w:r>
      <w:r>
        <w:t>⌈</w:t>
      </w:r>
      <w:r>
        <w:rPr>
          <w:i/>
        </w:rPr>
        <w:t>pí-nu</w:t>
      </w:r>
      <w:r>
        <w:t>⌉</w:t>
      </w:r>
      <w:r>
        <w:rPr>
          <w:i/>
        </w:rPr>
        <w:t>-ya-kán</w:t>
      </w:r>
      <w:r>
        <w:t xml:space="preserve"> </w:t>
      </w:r>
      <w:r>
        <w:rPr>
          <w:i/>
        </w:rPr>
        <w:t>i-da-a-</w:t>
      </w:r>
      <w:r>
        <w:t>⌈</w:t>
      </w:r>
      <w:r>
        <w:rPr>
          <w:i/>
        </w:rPr>
        <w:t>lu</w:t>
      </w:r>
      <w:r>
        <w:t>⌉</w:t>
      </w:r>
      <w:r>
        <w:rPr>
          <w:i/>
        </w:rPr>
        <w:t>-u</w:t>
      </w:r>
      <w:r>
        <w:t>[</w:t>
      </w:r>
      <w:r>
        <w:rPr>
          <w:i/>
        </w:rPr>
        <w:t>š</w:t>
      </w:r>
      <w:r>
        <w:t xml:space="preserve">? </w:t>
      </w:r>
      <w:r>
        <w:rPr>
          <w:i/>
        </w:rPr>
        <w:t>...</w:t>
      </w:r>
      <w:r>
        <w:t xml:space="preserve"> ][ </w:t>
      </w:r>
      <w:r>
        <w:rPr>
          <w:i/>
        </w:rPr>
        <w:t>...</w:t>
      </w:r>
      <w:r>
        <w:t xml:space="preserve"> </w:t>
      </w:r>
      <w:r>
        <w:rPr>
          <w:i/>
        </w:rPr>
        <w:t>ša-a-u-wa</w:t>
      </w:r>
      <w:r>
        <w:t>]</w:t>
      </w:r>
      <w:r>
        <w:rPr>
          <w:i/>
        </w:rPr>
        <w:t>-ar</w:t>
      </w:r>
      <w:r>
        <w:t xml:space="preserve"> </w:t>
      </w:r>
      <w:r>
        <w:rPr>
          <w:i/>
        </w:rPr>
        <w:t>ar-ḫa</w:t>
      </w:r>
      <w:r>
        <w:t xml:space="preserve"> </w:t>
      </w:r>
      <w:r>
        <w:rPr>
          <w:i/>
        </w:rPr>
        <w:t>QA-TAM-MA</w:t>
      </w:r>
      <w:r>
        <w:t xml:space="preserve"> [ </w:t>
      </w:r>
      <w:r>
        <w:rPr>
          <w:i/>
        </w:rPr>
        <w:t>...</w:t>
      </w:r>
      <w:r>
        <w:t xml:space="preserve"> ] </w:t>
      </w:r>
      <w:r>
        <w:rPr>
          <w:i/>
        </w:rPr>
        <w:t>¬¬¬</w:t>
      </w:r>
    </w:p>
    <w:p w14:paraId="02CEE6C8" w14:textId="77777777" w:rsidR="004D3993" w:rsidRDefault="00A114E5">
      <w:pPr>
        <w:spacing w:after="120"/>
      </w:pPr>
      <w:r>
        <w:t>Likewise, [the] [Tel] Ipinu Bös [Es, Anger, Zorn, Frevel (and) Mär] r he [extinguish].</w:t>
      </w:r>
    </w:p>
    <w:p w14:paraId="56783C74" w14:textId="77777777" w:rsidR="004D3993" w:rsidRDefault="004D3993">
      <w:pPr>
        <w:spacing w:after="120"/>
      </w:pPr>
    </w:p>
    <w:p w14:paraId="5DB41804" w14:textId="77777777" w:rsidR="004D3993" w:rsidRDefault="00A114E5">
      <w:pPr>
        <w:spacing w:after="120"/>
      </w:pPr>
      <w:r>
        <w:lastRenderedPageBreak/>
        <w:t>dtelip[inuwašš=a idāluš karpiš] kardimiyaz waštul š[āuwar EGIR-pa] apēniššan lē we[zzi] "so the Telipinu's evil, anger, wrath, iniquity (and) trouble should not come [again] as before"</w:t>
      </w:r>
    </w:p>
    <w:p w14:paraId="610A352E" w14:textId="77777777" w:rsidR="004D3993" w:rsidRDefault="004D3993">
      <w:pPr>
        <w:spacing w:after="120"/>
      </w:pPr>
    </w:p>
    <w:p w14:paraId="5FA71CD8" w14:textId="77777777" w:rsidR="004D3993" w:rsidRDefault="00A114E5">
      <w:pPr>
        <w:spacing w:after="120"/>
      </w:pPr>
      <w:r>
        <w:t>324.2 - Zweite Version des Telipinu-Mythos</w:t>
      </w:r>
    </w:p>
    <w:p w14:paraId="290A8354" w14:textId="77777777" w:rsidR="004D3993" w:rsidRDefault="00A114E5">
      <w:pPr>
        <w:spacing w:after="120"/>
      </w:pPr>
      <w:r>
        <w:t>IBoT 3.141 Rs. iv 5-7</w:t>
      </w:r>
    </w:p>
    <w:p w14:paraId="135D06D5" w14:textId="77777777" w:rsidR="004D3993" w:rsidRDefault="00A114E5">
      <w:pPr>
        <w:spacing w:after="120"/>
      </w:pPr>
      <w:r>
        <w:t>[d</w:t>
      </w:r>
      <w:r>
        <w:rPr>
          <w:i/>
        </w:rPr>
        <w:t>te-li-pí-n</w:t>
      </w:r>
      <w:r>
        <w:t>]</w:t>
      </w:r>
      <w:r>
        <w:rPr>
          <w:i/>
        </w:rPr>
        <w:t>u</w:t>
      </w:r>
      <w:r>
        <w:t xml:space="preserve"> </w:t>
      </w:r>
      <w:r>
        <w:rPr>
          <w:i/>
        </w:rPr>
        <w:t>kar-pí-in</w:t>
      </w:r>
      <w:r>
        <w:t xml:space="preserve"> </w:t>
      </w:r>
      <w:r>
        <w:rPr>
          <w:i/>
        </w:rPr>
        <w:t>tar-na</w:t>
      </w:r>
      <w:r>
        <w:br/>
      </w:r>
      <w:r>
        <w:rPr>
          <w:i/>
        </w:rPr>
        <w:t>kar-di-mi-y</w:t>
      </w:r>
      <w:r>
        <w:t>[</w:t>
      </w:r>
      <w:r>
        <w:rPr>
          <w:i/>
        </w:rPr>
        <w:t>a-at-ta-an</w:t>
      </w:r>
      <w:r>
        <w:t xml:space="preserve"> </w:t>
      </w:r>
      <w:r>
        <w:rPr>
          <w:i/>
        </w:rPr>
        <w:t>tar-na</w:t>
      </w:r>
      <w:r>
        <w:t>]</w:t>
      </w:r>
      <w:r>
        <w:br/>
        <w:t xml:space="preserve">[ </w:t>
      </w:r>
      <w:r>
        <w:rPr>
          <w:i/>
        </w:rPr>
        <w:t>...</w:t>
      </w:r>
      <w:r>
        <w:t xml:space="preserve"> ] </w:t>
      </w:r>
      <w:r>
        <w:rPr>
          <w:i/>
        </w:rPr>
        <w:t>ša-a-u-wa-ar</w:t>
      </w:r>
      <w:r>
        <w:t xml:space="preserve"> </w:t>
      </w:r>
      <w:r>
        <w:rPr>
          <w:i/>
        </w:rPr>
        <w:t>tar-na</w:t>
      </w:r>
      <w:r>
        <w:br/>
        <w:t xml:space="preserve">GIŠŠENḪI.A [ </w:t>
      </w:r>
      <w:r>
        <w:rPr>
          <w:i/>
        </w:rPr>
        <w:t>...</w:t>
      </w:r>
      <w:r>
        <w:t xml:space="preserve"> ][ </w:t>
      </w:r>
      <w:r>
        <w:rPr>
          <w:i/>
        </w:rPr>
        <w:t>...</w:t>
      </w:r>
      <w:r>
        <w:t xml:space="preserve"> ] </w:t>
      </w:r>
      <w:r>
        <w:rPr>
          <w:i/>
        </w:rPr>
        <w:t>ar-ši-ya-an-zi</w:t>
      </w:r>
      <w:r>
        <w:br/>
        <w:t>d</w:t>
      </w:r>
      <w:r>
        <w:rPr>
          <w:i/>
        </w:rPr>
        <w:t>te-li-p</w:t>
      </w:r>
      <w:r>
        <w:t>[</w:t>
      </w:r>
      <w:r>
        <w:rPr>
          <w:i/>
        </w:rPr>
        <w:t>í-nu-wa-aš-ša</w:t>
      </w:r>
      <w:r>
        <w:t xml:space="preserve"> </w:t>
      </w:r>
      <w:r>
        <w:rPr>
          <w:i/>
        </w:rPr>
        <w:t>...</w:t>
      </w:r>
      <w:r>
        <w:t xml:space="preserve"> ][ </w:t>
      </w:r>
      <w:r>
        <w:rPr>
          <w:i/>
        </w:rPr>
        <w:t>...</w:t>
      </w:r>
      <w:r>
        <w:t xml:space="preserve"> ](Rasur) </w:t>
      </w:r>
      <w:r>
        <w:rPr>
          <w:i/>
        </w:rPr>
        <w:t>kar-di-mi-ya-az«-zi»</w:t>
      </w:r>
      <w:r>
        <w:t xml:space="preserve"> </w:t>
      </w:r>
      <w:r>
        <w:rPr>
          <w:i/>
        </w:rPr>
        <w:t>wa-aš-túl</w:t>
      </w:r>
      <w:r>
        <w:t xml:space="preserve"> </w:t>
      </w:r>
      <w:r>
        <w:rPr>
          <w:i/>
        </w:rPr>
        <w:t>š</w:t>
      </w:r>
      <w:r>
        <w:t>[</w:t>
      </w:r>
      <w:r>
        <w:rPr>
          <w:i/>
        </w:rPr>
        <w:t>a-a-u-wa-ar</w:t>
      </w:r>
      <w:r>
        <w:t xml:space="preserve">] [ </w:t>
      </w:r>
      <w:r>
        <w:rPr>
          <w:i/>
        </w:rPr>
        <w:t>...</w:t>
      </w:r>
      <w:r>
        <w:t xml:space="preserve"> ] </w:t>
      </w:r>
      <w:r>
        <w:rPr>
          <w:i/>
        </w:rPr>
        <w:t>a-pé-e-ni-iš-ša-an</w:t>
      </w:r>
      <w:r>
        <w:t xml:space="preserve"> </w:t>
      </w:r>
      <w:r>
        <w:rPr>
          <w:i/>
        </w:rPr>
        <w:t>le-e</w:t>
      </w:r>
      <w:r>
        <w:t xml:space="preserve"> </w:t>
      </w:r>
      <w:r>
        <w:rPr>
          <w:i/>
        </w:rPr>
        <w:t>ú-e</w:t>
      </w:r>
      <w:r>
        <w:t>[</w:t>
      </w:r>
      <w:r>
        <w:rPr>
          <w:i/>
        </w:rPr>
        <w:t>z-zi</w:t>
      </w:r>
      <w:r>
        <w:t xml:space="preserve">] </w:t>
      </w:r>
      <w:r>
        <w:rPr>
          <w:i/>
        </w:rPr>
        <w:t>¬¬¬</w:t>
      </w:r>
    </w:p>
    <w:p w14:paraId="72DBE0A2" w14:textId="77777777" w:rsidR="004D3993" w:rsidRDefault="00A114E5">
      <w:pPr>
        <w:spacing w:after="120"/>
      </w:pPr>
      <w:r>
        <w:t>[Telipin] U, let's go the anger,</w:t>
      </w:r>
      <w:r>
        <w:br/>
        <w:t>[Let the] zo [rn go],</w:t>
      </w:r>
      <w:r>
        <w:br/>
        <w:t>Let go [frivel] (and) trouble.</w:t>
      </w:r>
      <w:r>
        <w:br/>
        <w:t>[Like] (the water) of the pipes [do not flow backwards again],</w:t>
      </w:r>
      <w:r>
        <w:br/>
        <w:t>So [should not come again as before [again]</w:t>
      </w:r>
    </w:p>
    <w:p w14:paraId="78459D16" w14:textId="77777777" w:rsidR="004D3993" w:rsidRDefault="004D3993">
      <w:pPr>
        <w:spacing w:after="120"/>
      </w:pPr>
    </w:p>
    <w:p w14:paraId="21A8471C" w14:textId="77777777" w:rsidR="004D3993" w:rsidRDefault="00A114E5">
      <w:pPr>
        <w:spacing w:after="120"/>
      </w:pPr>
      <w:r>
        <w:t>[dtelipinuw]a[šš=a idāluš karpiš kardimiyaz ... ] "[Also of Telipin]u[ evil, anger, wrath ... ]"</w:t>
      </w:r>
    </w:p>
    <w:p w14:paraId="4FBCC939" w14:textId="77777777" w:rsidR="004D3993" w:rsidRDefault="004D3993">
      <w:pPr>
        <w:spacing w:after="120"/>
      </w:pPr>
    </w:p>
    <w:p w14:paraId="1880778F" w14:textId="77777777" w:rsidR="004D3993" w:rsidRDefault="00A114E5">
      <w:pPr>
        <w:spacing w:after="120"/>
      </w:pPr>
      <w:r>
        <w:t>324.2 - Zweite Version des Telipinu-Mythos</w:t>
      </w:r>
    </w:p>
    <w:p w14:paraId="1377795A" w14:textId="77777777" w:rsidR="004D3993" w:rsidRDefault="00A114E5">
      <w:pPr>
        <w:spacing w:after="120"/>
      </w:pPr>
      <w:r>
        <w:t>IBoT 3.141 Rs. iv 14</w:t>
      </w:r>
    </w:p>
    <w:p w14:paraId="69772159" w14:textId="77777777" w:rsidR="004D3993" w:rsidRDefault="00A114E5">
      <w:pPr>
        <w:spacing w:after="120"/>
      </w:pPr>
      <w:r>
        <w:t>[d</w:t>
      </w:r>
      <w:r>
        <w:rPr>
          <w:i/>
        </w:rPr>
        <w:t>te-li-pí-nu-w</w:t>
      </w:r>
      <w:r>
        <w:t>]</w:t>
      </w:r>
      <w:r>
        <w:rPr>
          <w:i/>
        </w:rPr>
        <w:t>a-</w:t>
      </w:r>
      <w:r>
        <w:t>[</w:t>
      </w:r>
      <w:r>
        <w:rPr>
          <w:i/>
        </w:rPr>
        <w:t>aš-ša</w:t>
      </w:r>
      <w:r>
        <w:t xml:space="preserve"> </w:t>
      </w:r>
      <w:r>
        <w:rPr>
          <w:i/>
        </w:rPr>
        <w:t>...</w:t>
      </w:r>
      <w:r>
        <w:t xml:space="preserve"> ]</w:t>
      </w:r>
    </w:p>
    <w:p w14:paraId="1A474141" w14:textId="77777777" w:rsidR="004D3993" w:rsidRDefault="00A114E5">
      <w:pPr>
        <w:spacing w:after="120"/>
      </w:pPr>
      <w:r>
        <w:t>[Also the telipin] u [evil, anger, anger ...]</w:t>
      </w:r>
    </w:p>
    <w:p w14:paraId="3A9F1FFF" w14:textId="77777777" w:rsidR="004D3993" w:rsidRDefault="004D3993">
      <w:pPr>
        <w:spacing w:after="120"/>
      </w:pPr>
    </w:p>
    <w:p w14:paraId="059B5B1F" w14:textId="77777777" w:rsidR="004D3993" w:rsidRDefault="00A114E5">
      <w:pPr>
        <w:spacing w:after="120"/>
      </w:pPr>
      <w:r>
        <w:t>karp[in kardimiyatt]an waštul i[dalun? EM]E-an idālun patalḫan [ ... -d]a šākuwa aršanandan k[a?- ... ] "The rage, the anger, the outrage, the evil? tongue, the evil sole of the foot, [ ... ] the envious eyes, [ ... ]"</w:t>
      </w:r>
    </w:p>
    <w:p w14:paraId="340373CD" w14:textId="77777777" w:rsidR="004D3993" w:rsidRDefault="004D3993">
      <w:pPr>
        <w:spacing w:after="120"/>
      </w:pPr>
    </w:p>
    <w:p w14:paraId="037E5A84" w14:textId="77777777" w:rsidR="004D3993" w:rsidRDefault="00A114E5">
      <w:pPr>
        <w:spacing w:after="120"/>
      </w:pPr>
      <w:r>
        <w:t>324.3 - Dritte Version des Telipinu-Mythos</w:t>
      </w:r>
    </w:p>
    <w:p w14:paraId="216321AB" w14:textId="77777777" w:rsidR="004D3993" w:rsidRDefault="00A114E5">
      <w:pPr>
        <w:spacing w:after="120"/>
      </w:pPr>
      <w:r>
        <w:t>KUB 33.9 Rs. iii 5'-7'</w:t>
      </w:r>
    </w:p>
    <w:p w14:paraId="730F5AEF" w14:textId="77777777" w:rsidR="004D3993" w:rsidRDefault="00A114E5">
      <w:pPr>
        <w:spacing w:after="120"/>
      </w:pPr>
      <w:r>
        <w:t xml:space="preserve">[ </w:t>
      </w:r>
      <w:r>
        <w:rPr>
          <w:i/>
        </w:rPr>
        <w:t>...</w:t>
      </w:r>
      <w:r>
        <w:t xml:space="preserve"> </w:t>
      </w:r>
      <w:r>
        <w:rPr>
          <w:i/>
        </w:rPr>
        <w:t>tu-eg-g</w:t>
      </w:r>
      <w:r>
        <w:t>]</w:t>
      </w:r>
      <w:r>
        <w:rPr>
          <w:i/>
        </w:rPr>
        <w:t>a-aš-</w:t>
      </w:r>
      <w:r>
        <w:t>⌈</w:t>
      </w:r>
      <w:r>
        <w:rPr>
          <w:i/>
        </w:rPr>
        <w:t>ša</w:t>
      </w:r>
      <w:r>
        <w:t>⌉</w:t>
      </w:r>
      <w:r>
        <w:rPr>
          <w:i/>
        </w:rPr>
        <w:t>-aš</w:t>
      </w:r>
      <w:r>
        <w:t xml:space="preserve"> </w:t>
      </w:r>
      <w:r>
        <w:rPr>
          <w:i/>
        </w:rPr>
        <w:t>an-da-a</w:t>
      </w:r>
      <w:r>
        <w:t>[</w:t>
      </w:r>
      <w:r>
        <w:rPr>
          <w:i/>
        </w:rPr>
        <w:t>n</w:t>
      </w:r>
      <w:r>
        <w:t xml:space="preserve">] [ </w:t>
      </w:r>
      <w:r>
        <w:rPr>
          <w:i/>
        </w:rPr>
        <w:t>...</w:t>
      </w:r>
      <w:r>
        <w:t xml:space="preserve"> ]</w:t>
      </w:r>
      <w:r>
        <w:br/>
        <w:t xml:space="preserve">[ </w:t>
      </w:r>
      <w:r>
        <w:rPr>
          <w:i/>
        </w:rPr>
        <w:t>...</w:t>
      </w:r>
      <w:r>
        <w:t xml:space="preserve"> </w:t>
      </w:r>
      <w:r>
        <w:rPr>
          <w:i/>
        </w:rPr>
        <w:t>ar-ḫ</w:t>
      </w:r>
      <w:r>
        <w:t>]</w:t>
      </w:r>
      <w:r>
        <w:rPr>
          <w:i/>
        </w:rPr>
        <w:t>a</w:t>
      </w:r>
      <w:r>
        <w:t xml:space="preserve"> </w:t>
      </w:r>
      <w:r>
        <w:rPr>
          <w:i/>
        </w:rPr>
        <w:t>pár-aḫ-ta</w:t>
      </w:r>
      <w:r>
        <w:br/>
      </w:r>
      <w:r>
        <w:rPr>
          <w:i/>
        </w:rPr>
        <w:lastRenderedPageBreak/>
        <w:t>kar-p</w:t>
      </w:r>
      <w:r>
        <w:t>[</w:t>
      </w:r>
      <w:r>
        <w:rPr>
          <w:i/>
        </w:rPr>
        <w:t>í-in</w:t>
      </w:r>
      <w:r>
        <w:t xml:space="preserve"> </w:t>
      </w:r>
      <w:r>
        <w:rPr>
          <w:i/>
        </w:rPr>
        <w:t>...</w:t>
      </w:r>
      <w:r>
        <w:t xml:space="preserve"> ][ </w:t>
      </w:r>
      <w:r>
        <w:rPr>
          <w:i/>
        </w:rPr>
        <w:t>...</w:t>
      </w:r>
      <w:r>
        <w:t xml:space="preserve"> EM]E</w:t>
      </w:r>
      <w:r>
        <w:rPr>
          <w:i/>
        </w:rPr>
        <w:t>-an</w:t>
      </w:r>
      <w:r>
        <w:t xml:space="preserve"> ⌈</w:t>
      </w:r>
      <w:r>
        <w:rPr>
          <w:i/>
        </w:rPr>
        <w:t>i-da</w:t>
      </w:r>
      <w:r>
        <w:t>⌉</w:t>
      </w:r>
      <w:r>
        <w:rPr>
          <w:i/>
        </w:rPr>
        <w:t>-a-lu-un</w:t>
      </w:r>
      <w:r>
        <w:t xml:space="preserve"> </w:t>
      </w:r>
      <w:r>
        <w:rPr>
          <w:i/>
        </w:rPr>
        <w:t>pa-ta-a</w:t>
      </w:r>
      <w:r>
        <w:t>[</w:t>
      </w:r>
      <w:r>
        <w:rPr>
          <w:i/>
        </w:rPr>
        <w:t>l-ḫa-an</w:t>
      </w:r>
      <w:r>
        <w:t xml:space="preserve">] [ </w:t>
      </w:r>
      <w:r>
        <w:rPr>
          <w:i/>
        </w:rPr>
        <w:t>...</w:t>
      </w:r>
      <w:r>
        <w:t xml:space="preserve"> </w:t>
      </w:r>
      <w:r>
        <w:rPr>
          <w:i/>
        </w:rPr>
        <w:t>-d</w:t>
      </w:r>
      <w:r>
        <w:t>]</w:t>
      </w:r>
      <w:r>
        <w:rPr>
          <w:i/>
        </w:rPr>
        <w:t>a</w:t>
      </w:r>
      <w:r>
        <w:t xml:space="preserve"> </w:t>
      </w:r>
      <w:r>
        <w:rPr>
          <w:i/>
        </w:rPr>
        <w:t>ša-a-ku-wa</w:t>
      </w:r>
      <w:r>
        <w:t xml:space="preserve"> </w:t>
      </w:r>
      <w:r>
        <w:rPr>
          <w:i/>
        </w:rPr>
        <w:t>ar-ša-na-an-d</w:t>
      </w:r>
      <w:r>
        <w:t>[</w:t>
      </w:r>
      <w:r>
        <w:rPr>
          <w:i/>
        </w:rPr>
        <w:t>a</w:t>
      </w:r>
      <w:r>
        <w:t xml:space="preserve">] [ </w:t>
      </w:r>
      <w:r>
        <w:rPr>
          <w:i/>
        </w:rPr>
        <w:t>...</w:t>
      </w:r>
      <w:r>
        <w:t xml:space="preserve"> ]</w:t>
      </w:r>
      <w:r>
        <w:br/>
        <w:t xml:space="preserve">[ </w:t>
      </w:r>
      <w:r>
        <w:rPr>
          <w:i/>
        </w:rPr>
        <w:t>...</w:t>
      </w:r>
      <w:r>
        <w:t xml:space="preserve"> </w:t>
      </w:r>
      <w:r>
        <w:rPr>
          <w:i/>
        </w:rPr>
        <w:t>an-da-a</w:t>
      </w:r>
      <w:r>
        <w:t>]</w:t>
      </w:r>
      <w:r>
        <w:rPr>
          <w:i/>
        </w:rPr>
        <w:t>n</w:t>
      </w:r>
      <w:r>
        <w:t xml:space="preserve"> </w:t>
      </w:r>
      <w:r>
        <w:rPr>
          <w:i/>
        </w:rPr>
        <w:t>da-a-la-aš</w:t>
      </w:r>
      <w:r>
        <w:br/>
      </w:r>
      <w:r>
        <w:rPr>
          <w:i/>
        </w:rPr>
        <w:t>na-aš-kán</w:t>
      </w:r>
      <w:r>
        <w:t xml:space="preserve"> </w:t>
      </w:r>
      <w:r>
        <w:rPr>
          <w:i/>
        </w:rPr>
        <w:t>pa-ra-a</w:t>
      </w:r>
      <w:r>
        <w:t xml:space="preserve"> </w:t>
      </w:r>
      <w:r>
        <w:rPr>
          <w:i/>
        </w:rPr>
        <w:t>ša</w:t>
      </w:r>
      <w:r>
        <w:t>[</w:t>
      </w:r>
      <w:r>
        <w:rPr>
          <w:i/>
        </w:rPr>
        <w:t>r-a</w:t>
      </w:r>
      <w:r>
        <w:t xml:space="preserve"> </w:t>
      </w:r>
      <w:r>
        <w:rPr>
          <w:i/>
        </w:rPr>
        <w:t>ú-e-et</w:t>
      </w:r>
      <w:r>
        <w:t xml:space="preserve">] </w:t>
      </w:r>
      <w:r>
        <w:rPr>
          <w:i/>
        </w:rPr>
        <w:t>¬¬¬</w:t>
      </w:r>
    </w:p>
    <w:p w14:paraId="2F207D69" w14:textId="77777777" w:rsidR="004D3993" w:rsidRDefault="00A114E5">
      <w:pPr>
        <w:spacing w:after="120"/>
      </w:pPr>
      <w:r>
        <w:t>[...] i [n] communicate his [Körpe] [...]</w:t>
      </w:r>
      <w:r>
        <w:br/>
        <w:t>[...] drive [... for] t.</w:t>
      </w:r>
      <w:r>
        <w:br/>
        <w:t>The wu [t, the zor] n, the frevel, the b [öse sucks] ge, the evil foot sole, [...] the jealous eyes, [...]</w:t>
      </w:r>
      <w:r>
        <w:br/>
        <w:t>[...] let [... D] Arin,</w:t>
      </w:r>
      <w:r>
        <w:br/>
        <w:t>And he came out after O [ben].</w:t>
      </w:r>
    </w:p>
    <w:p w14:paraId="0C77DEEB" w14:textId="77777777" w:rsidR="004D3993" w:rsidRDefault="004D3993">
      <w:pPr>
        <w:spacing w:after="120"/>
      </w:pPr>
    </w:p>
    <w:p w14:paraId="6DAF9291" w14:textId="77777777" w:rsidR="004D3993" w:rsidRDefault="00A114E5">
      <w:pPr>
        <w:spacing w:after="120"/>
      </w:pPr>
      <w:r>
        <w:t>[pai]ddu idālu karpiš kard[imiyaz waštu]l šāuwar "Evil, rage, rage, iniquity (and) annoyance shall go!"</w:t>
      </w:r>
    </w:p>
    <w:p w14:paraId="0396C389" w14:textId="77777777" w:rsidR="004D3993" w:rsidRDefault="004D3993">
      <w:pPr>
        <w:spacing w:after="120"/>
      </w:pPr>
    </w:p>
    <w:p w14:paraId="49D7FFD0" w14:textId="77777777" w:rsidR="004D3993" w:rsidRDefault="00A114E5">
      <w:pPr>
        <w:spacing w:after="120"/>
      </w:pPr>
      <w:r>
        <w:t>324.7 - Ein Fragment des Telipinu-Mythos</w:t>
      </w:r>
    </w:p>
    <w:p w14:paraId="7E7DAC5F" w14:textId="77777777" w:rsidR="004D3993" w:rsidRDefault="00A114E5">
      <w:pPr>
        <w:spacing w:after="120"/>
      </w:pPr>
      <w:r>
        <w:t>KUB 33.8 Rs. iii 3'-4'</w:t>
      </w:r>
    </w:p>
    <w:p w14:paraId="364AA23D" w14:textId="77777777" w:rsidR="004D3993" w:rsidRDefault="00A114E5">
      <w:pPr>
        <w:spacing w:after="120"/>
      </w:pPr>
      <w:r>
        <w:t>[</w:t>
      </w:r>
      <w:r>
        <w:rPr>
          <w:i/>
        </w:rPr>
        <w:t>pa-i</w:t>
      </w:r>
      <w:r>
        <w:t>]</w:t>
      </w:r>
      <w:r>
        <w:rPr>
          <w:i/>
        </w:rPr>
        <w:t>d-</w:t>
      </w:r>
      <w:r>
        <w:t>⌈</w:t>
      </w:r>
      <w:r>
        <w:rPr>
          <w:i/>
        </w:rPr>
        <w:t>du</w:t>
      </w:r>
      <w:r>
        <w:t xml:space="preserve"> </w:t>
      </w:r>
      <w:r>
        <w:rPr>
          <w:i/>
        </w:rPr>
        <w:t>i</w:t>
      </w:r>
      <w:r>
        <w:t>⌉</w:t>
      </w:r>
      <w:r>
        <w:rPr>
          <w:i/>
        </w:rPr>
        <w:t>-da-a-lu</w:t>
      </w:r>
      <w:r>
        <w:t xml:space="preserve"> </w:t>
      </w:r>
      <w:r>
        <w:rPr>
          <w:i/>
        </w:rPr>
        <w:t>kar-pí-iš</w:t>
      </w:r>
      <w:r>
        <w:t xml:space="preserve"> </w:t>
      </w:r>
      <w:r>
        <w:rPr>
          <w:i/>
        </w:rPr>
        <w:t>kar-t</w:t>
      </w:r>
      <w:r>
        <w:t>[</w:t>
      </w:r>
      <w:r>
        <w:rPr>
          <w:i/>
        </w:rPr>
        <w:t>i</w:t>
      </w:r>
      <w:r>
        <w:t>?-mi-ya-az] [</w:t>
      </w:r>
      <w:r>
        <w:rPr>
          <w:i/>
        </w:rPr>
        <w:t>wa-aš-tú</w:t>
      </w:r>
      <w:r>
        <w:t>]</w:t>
      </w:r>
      <w:r>
        <w:rPr>
          <w:i/>
        </w:rPr>
        <w:t>l</w:t>
      </w:r>
      <w:r>
        <w:t xml:space="preserve"> </w:t>
      </w:r>
      <w:r>
        <w:rPr>
          <w:i/>
        </w:rPr>
        <w:t>ša-a-u-wa-ar</w:t>
      </w:r>
      <w:r>
        <w:br/>
      </w:r>
      <w:r>
        <w:rPr>
          <w:i/>
        </w:rPr>
        <w:t>mi-ya-an-te-</w:t>
      </w:r>
      <w:r>
        <w:t>⌈</w:t>
      </w:r>
      <w:r>
        <w:rPr>
          <w:i/>
        </w:rPr>
        <w:t>ya</w:t>
      </w:r>
      <w:r>
        <w:t>⌉</w:t>
      </w:r>
      <w:r>
        <w:rPr>
          <w:i/>
        </w:rPr>
        <w:t>-</w:t>
      </w:r>
      <w:r>
        <w:t>[</w:t>
      </w:r>
      <w:r>
        <w:rPr>
          <w:i/>
        </w:rPr>
        <w:t>at</w:t>
      </w:r>
      <w:r>
        <w:t xml:space="preserve"> </w:t>
      </w:r>
      <w:r>
        <w:rPr>
          <w:i/>
        </w:rPr>
        <w:t>...</w:t>
      </w:r>
      <w:r>
        <w:t xml:space="preserve"> ] ⌈GIŠTIR⌉ GIŠKIRI6 </w:t>
      </w:r>
      <w:r>
        <w:rPr>
          <w:i/>
        </w:rPr>
        <w:t>an-</w:t>
      </w:r>
      <w:r>
        <w:t>⌈</w:t>
      </w:r>
      <w:r>
        <w:rPr>
          <w:i/>
        </w:rPr>
        <w:t>da</w:t>
      </w:r>
      <w:r>
        <w:t xml:space="preserve">⌉ </w:t>
      </w:r>
      <w:r>
        <w:rPr>
          <w:i/>
        </w:rPr>
        <w:t>le-e</w:t>
      </w:r>
      <w:r>
        <w:t xml:space="preserve"> </w:t>
      </w:r>
      <w:r>
        <w:rPr>
          <w:i/>
        </w:rPr>
        <w:t>pa-iz-</w:t>
      </w:r>
      <w:r>
        <w:t>[</w:t>
      </w:r>
      <w:r>
        <w:rPr>
          <w:i/>
        </w:rPr>
        <w:t>zi</w:t>
      </w:r>
      <w:r>
        <w:t>]</w:t>
      </w:r>
      <w:r>
        <w:br/>
      </w:r>
      <w:r>
        <w:rPr>
          <w:i/>
        </w:rPr>
        <w:t>da-an-ku-wa-ya-</w:t>
      </w:r>
      <w:r>
        <w:t>⌈</w:t>
      </w:r>
      <w:r>
        <w:rPr>
          <w:i/>
        </w:rPr>
        <w:t>ša-at</w:t>
      </w:r>
      <w:r>
        <w:t xml:space="preserve">⌉ </w:t>
      </w:r>
      <w:r>
        <w:rPr>
          <w:i/>
        </w:rPr>
        <w:t>ták-na-aš</w:t>
      </w:r>
      <w:r>
        <w:t xml:space="preserve"> KASKAL</w:t>
      </w:r>
      <w:r>
        <w:rPr>
          <w:i/>
        </w:rPr>
        <w:t>-an</w:t>
      </w:r>
      <w:r>
        <w:t xml:space="preserve"> </w:t>
      </w:r>
      <w:r>
        <w:rPr>
          <w:i/>
        </w:rPr>
        <w:t>pa-id-</w:t>
      </w:r>
      <w:r>
        <w:t>⌈</w:t>
      </w:r>
      <w:r>
        <w:rPr>
          <w:i/>
        </w:rPr>
        <w:t>du</w:t>
      </w:r>
      <w:r>
        <w:t>⌉</w:t>
      </w:r>
      <w:r>
        <w:br/>
      </w:r>
      <w:r>
        <w:rPr>
          <w:i/>
        </w:rPr>
        <w:t>da-an-ku-wa-a-i</w:t>
      </w:r>
      <w:r>
        <w:t xml:space="preserve"> </w:t>
      </w:r>
      <w:r>
        <w:rPr>
          <w:i/>
        </w:rPr>
        <w:t>ták-ni-i</w:t>
      </w:r>
      <w:r>
        <w:t xml:space="preserve"> AN.BAR</w:t>
      </w:r>
      <w:r>
        <w:rPr>
          <w:i/>
        </w:rPr>
        <w:t>-aš</w:t>
      </w:r>
      <w:r>
        <w:t xml:space="preserve"> DUG</w:t>
      </w:r>
      <w:r>
        <w:rPr>
          <w:i/>
        </w:rPr>
        <w:t>pal-ḫi-iš</w:t>
      </w:r>
      <w:r>
        <w:t xml:space="preserve"> </w:t>
      </w:r>
      <w:r>
        <w:rPr>
          <w:i/>
        </w:rPr>
        <w:t>ki-an-da</w:t>
      </w:r>
      <w:r>
        <w:br/>
      </w:r>
      <w:r>
        <w:rPr>
          <w:i/>
        </w:rPr>
        <w:t>iš-tap-pu-ul-li-iš-mi-it</w:t>
      </w:r>
      <w:r>
        <w:t xml:space="preserve"> A.BÁR</w:t>
      </w:r>
      <w:r>
        <w:rPr>
          <w:i/>
        </w:rPr>
        <w:t>-aš</w:t>
      </w:r>
      <w:r>
        <w:br/>
      </w:r>
      <w:r>
        <w:rPr>
          <w:i/>
        </w:rPr>
        <w:t>ku-it-kán</w:t>
      </w:r>
      <w:r>
        <w:t xml:space="preserve"> </w:t>
      </w:r>
      <w:r>
        <w:rPr>
          <w:i/>
        </w:rPr>
        <w:t>an-da</w:t>
      </w:r>
      <w:r>
        <w:t xml:space="preserve"> </w:t>
      </w:r>
      <w:r>
        <w:rPr>
          <w:i/>
        </w:rPr>
        <w:t>pa-iz-zi</w:t>
      </w:r>
      <w:r>
        <w:br/>
      </w:r>
      <w:r>
        <w:rPr>
          <w:i/>
        </w:rPr>
        <w:t>na-</w:t>
      </w:r>
      <w:r>
        <w:t>⌈</w:t>
      </w:r>
      <w:r>
        <w:rPr>
          <w:i/>
        </w:rPr>
        <w:t>at</w:t>
      </w:r>
      <w:r>
        <w:t>⌉</w:t>
      </w:r>
      <w:r>
        <w:rPr>
          <w:i/>
        </w:rPr>
        <w:t>-kán</w:t>
      </w:r>
      <w:r>
        <w:t xml:space="preserve"> </w:t>
      </w:r>
      <w:r>
        <w:rPr>
          <w:i/>
        </w:rPr>
        <w:t>nam</w:t>
      </w:r>
      <w:r>
        <w:t>!</w:t>
      </w:r>
      <w:r>
        <w:rPr>
          <w:i/>
        </w:rPr>
        <w:t>-ma</w:t>
      </w:r>
      <w:r>
        <w:t xml:space="preserve"> </w:t>
      </w:r>
      <w:r>
        <w:rPr>
          <w:i/>
        </w:rPr>
        <w:t>ša-ra-a</w:t>
      </w:r>
      <w:r>
        <w:t xml:space="preserve"> UL ⌈</w:t>
      </w:r>
      <w:r>
        <w:rPr>
          <w:i/>
        </w:rPr>
        <w:t>ú</w:t>
      </w:r>
      <w:r>
        <w:t>!</w:t>
      </w:r>
      <w:r>
        <w:rPr>
          <w:i/>
        </w:rPr>
        <w:t>-ez</w:t>
      </w:r>
      <w:r>
        <w:t>!⌉</w:t>
      </w:r>
      <w:r>
        <w:rPr>
          <w:i/>
        </w:rPr>
        <w:t>-zi</w:t>
      </w:r>
      <w:r>
        <w:br/>
      </w:r>
      <w:r>
        <w:rPr>
          <w:i/>
        </w:rPr>
        <w:t>an-da-pát-kán</w:t>
      </w:r>
      <w:r>
        <w:t xml:space="preserve"> </w:t>
      </w:r>
      <w:r>
        <w:rPr>
          <w:i/>
        </w:rPr>
        <w:t>ḫ</w:t>
      </w:r>
      <w:r>
        <w:t>[</w:t>
      </w:r>
      <w:r>
        <w:rPr>
          <w:i/>
        </w:rPr>
        <w:t>ar</w:t>
      </w:r>
      <w:r>
        <w:t>]</w:t>
      </w:r>
      <w:r>
        <w:rPr>
          <w:i/>
        </w:rPr>
        <w:t>-</w:t>
      </w:r>
      <w:r>
        <w:t>⌈</w:t>
      </w:r>
      <w:r>
        <w:rPr>
          <w:i/>
        </w:rPr>
        <w:t>ak</w:t>
      </w:r>
      <w:r>
        <w:t>⌉</w:t>
      </w:r>
      <w:r>
        <w:rPr>
          <w:i/>
        </w:rPr>
        <w:t>-</w:t>
      </w:r>
      <w:r>
        <w:t>[</w:t>
      </w:r>
      <w:r>
        <w:rPr>
          <w:i/>
        </w:rPr>
        <w:t>z</w:t>
      </w:r>
      <w:r>
        <w:t>]</w:t>
      </w:r>
      <w:r>
        <w:rPr>
          <w:i/>
        </w:rPr>
        <w:t>i</w:t>
      </w:r>
      <w:r>
        <w:br/>
        <w:t>(Rasur) d</w:t>
      </w:r>
      <w:r>
        <w:rPr>
          <w:i/>
        </w:rPr>
        <w:t>te-li-pí-nu-w</w:t>
      </w:r>
      <w:r>
        <w:t>[</w:t>
      </w:r>
      <w:r>
        <w:rPr>
          <w:i/>
        </w:rPr>
        <w:t>a</w:t>
      </w:r>
      <w:r>
        <w:t>?</w:t>
      </w:r>
      <w:r>
        <w:rPr>
          <w:i/>
        </w:rPr>
        <w:t>-aš-ša</w:t>
      </w:r>
      <w:r>
        <w:t xml:space="preserve">] </w:t>
      </w:r>
      <w:r>
        <w:rPr>
          <w:i/>
        </w:rPr>
        <w:t>i-da-a-lu-uš</w:t>
      </w:r>
      <w:r>
        <w:t xml:space="preserve"> </w:t>
      </w:r>
      <w:r>
        <w:rPr>
          <w:i/>
        </w:rPr>
        <w:t>kar-pí-iš</w:t>
      </w:r>
      <w:r>
        <w:t xml:space="preserve"> </w:t>
      </w:r>
      <w:r>
        <w:rPr>
          <w:i/>
        </w:rPr>
        <w:t>kar-tim-mi-az</w:t>
      </w:r>
      <w:r>
        <w:t xml:space="preserve"> </w:t>
      </w:r>
      <w:r>
        <w:rPr>
          <w:i/>
        </w:rPr>
        <w:t>ša-a-u-wa-a</w:t>
      </w:r>
      <w:r>
        <w:t>[</w:t>
      </w:r>
      <w:r>
        <w:rPr>
          <w:i/>
        </w:rPr>
        <w:t>r</w:t>
      </w:r>
      <w:r>
        <w:t xml:space="preserve">] </w:t>
      </w:r>
      <w:r>
        <w:rPr>
          <w:i/>
        </w:rPr>
        <w:t>wa-aš-túl</w:t>
      </w:r>
      <w:r>
        <w:t xml:space="preserve"> </w:t>
      </w:r>
      <w:r>
        <w:rPr>
          <w:i/>
        </w:rPr>
        <w:t>i-da-lu-uš</w:t>
      </w:r>
      <w:r>
        <w:t xml:space="preserve"> EME</w:t>
      </w:r>
      <w:r>
        <w:rPr>
          <w:i/>
        </w:rPr>
        <w:t>-aš</w:t>
      </w:r>
      <w:r>
        <w:t xml:space="preserve"> </w:t>
      </w:r>
      <w:r>
        <w:rPr>
          <w:i/>
        </w:rPr>
        <w:t>i-da-lu-uš</w:t>
      </w:r>
      <w:r>
        <w:t xml:space="preserve"> </w:t>
      </w:r>
      <w:r>
        <w:rPr>
          <w:i/>
        </w:rPr>
        <w:t>pa-tal-ḫa-aš</w:t>
      </w:r>
      <w:r>
        <w:t xml:space="preserve"> </w:t>
      </w:r>
      <w:r>
        <w:rPr>
          <w:i/>
        </w:rPr>
        <w:t>an-da</w:t>
      </w:r>
      <w:r>
        <w:t xml:space="preserve"> </w:t>
      </w:r>
      <w:r>
        <w:rPr>
          <w:i/>
        </w:rPr>
        <w:t>pa-id-du</w:t>
      </w:r>
      <w:r>
        <w:br/>
      </w:r>
      <w:r>
        <w:rPr>
          <w:i/>
        </w:rPr>
        <w:t>na-at-kán</w:t>
      </w:r>
      <w:r>
        <w:t xml:space="preserve"> </w:t>
      </w:r>
      <w:r>
        <w:rPr>
          <w:i/>
        </w:rPr>
        <w:t>nam-ma</w:t>
      </w:r>
      <w:r>
        <w:t xml:space="preserve"> </w:t>
      </w:r>
      <w:r>
        <w:rPr>
          <w:i/>
        </w:rPr>
        <w:t>ša-</w:t>
      </w:r>
      <w:r>
        <w:t>⌈</w:t>
      </w:r>
      <w:r>
        <w:rPr>
          <w:i/>
        </w:rPr>
        <w:t>ra-a</w:t>
      </w:r>
      <w:r>
        <w:t xml:space="preserve"> </w:t>
      </w:r>
      <w:r>
        <w:rPr>
          <w:i/>
        </w:rPr>
        <w:t>le</w:t>
      </w:r>
      <w:r>
        <w:t>⌉</w:t>
      </w:r>
      <w:r>
        <w:rPr>
          <w:i/>
        </w:rPr>
        <w:t>-</w:t>
      </w:r>
      <w:r>
        <w:t>[</w:t>
      </w:r>
      <w:r>
        <w:rPr>
          <w:i/>
        </w:rPr>
        <w:t>e</w:t>
      </w:r>
      <w:r>
        <w:t xml:space="preserve">] </w:t>
      </w:r>
      <w:r>
        <w:rPr>
          <w:i/>
        </w:rPr>
        <w:t>ú-ez-zi</w:t>
      </w:r>
      <w:r>
        <w:br/>
      </w:r>
      <w:r>
        <w:rPr>
          <w:i/>
        </w:rPr>
        <w:t>an-da-at-kán</w:t>
      </w:r>
      <w:r>
        <w:t xml:space="preserve"> </w:t>
      </w:r>
      <w:r>
        <w:rPr>
          <w:i/>
        </w:rPr>
        <w:t>ḫar-ak-du</w:t>
      </w:r>
      <w:r>
        <w:t xml:space="preserve"> </w:t>
      </w:r>
      <w:r>
        <w:rPr>
          <w:i/>
        </w:rPr>
        <w:t>¬¬¬</w:t>
      </w:r>
    </w:p>
    <w:p w14:paraId="683EBD06" w14:textId="77777777" w:rsidR="004D3993" w:rsidRDefault="00A114E5">
      <w:pPr>
        <w:spacing w:after="120"/>
      </w:pPr>
      <w:r>
        <w:t>[Go] the evil, the anger, the zo [rn, the freve] l (and) the trouble!</w:t>
      </w:r>
      <w:r>
        <w:br/>
        <w:t>Also in the fertile [field], the forest (and) the garden you should not go!</w:t>
      </w:r>
      <w:r>
        <w:br/>
        <w:t>They should go the path of the dark earth.</w:t>
      </w:r>
      <w:r>
        <w:br/>
        <w:t>In the dark earth -vessels are made of iron.</w:t>
      </w:r>
      <w:r>
        <w:br/>
        <w:t>Your lids (are) made of lead.</w:t>
      </w:r>
      <w:r>
        <w:br/>
        <w:t>What goes in</w:t>
      </w:r>
      <w:r>
        <w:br/>
        <w:t>That doesn't come up again.</w:t>
      </w:r>
      <w:r>
        <w:br/>
        <w:t>It was too [H] t in it.</w:t>
      </w:r>
      <w:r>
        <w:br/>
        <w:t xml:space="preserve">[Also of] Telipinu evil anger, anger, anger, fr be, freestry, evil words (and) bad sole of </w:t>
      </w:r>
      <w:r>
        <w:lastRenderedPageBreak/>
        <w:t>foot should go in.</w:t>
      </w:r>
      <w:r>
        <w:br/>
        <w:t>You shouldn't come up again!</w:t>
      </w:r>
      <w:r>
        <w:br/>
        <w:t>You should perish!</w:t>
      </w:r>
    </w:p>
    <w:p w14:paraId="49E6783B" w14:textId="77777777" w:rsidR="004D3993" w:rsidRDefault="004D3993">
      <w:pPr>
        <w:spacing w:after="120"/>
      </w:pPr>
    </w:p>
    <w:p w14:paraId="299F3C3D" w14:textId="77777777" w:rsidR="004D3993" w:rsidRDefault="00A114E5">
      <w:pPr>
        <w:spacing w:after="120"/>
      </w:pPr>
      <w:r>
        <w:t>[ ... idālu t]uggaz=šit ⌈daḫḫun⌉ "[...the evil...] ​​I took from his [body]"</w:t>
      </w:r>
    </w:p>
    <w:p w14:paraId="5CD6AA9A" w14:textId="77777777" w:rsidR="004D3993" w:rsidRDefault="004D3993">
      <w:pPr>
        <w:spacing w:after="120"/>
      </w:pPr>
    </w:p>
    <w:p w14:paraId="325BC9DC" w14:textId="77777777" w:rsidR="004D3993" w:rsidRDefault="00A114E5">
      <w:pPr>
        <w:spacing w:after="120"/>
      </w:pPr>
      <w:r>
        <w:t>325 - Der Mythos vom Verschwinden und der Wiederkehr des Wettergottes (mugawar)</w:t>
      </w:r>
    </w:p>
    <w:p w14:paraId="065BD6B1" w14:textId="77777777" w:rsidR="004D3993" w:rsidRDefault="00A114E5">
      <w:pPr>
        <w:spacing w:after="120"/>
      </w:pPr>
      <w:r>
        <w:t>KBo 26.124+ Rs. iii 22'</w:t>
      </w:r>
    </w:p>
    <w:p w14:paraId="0C47E8A5" w14:textId="77777777" w:rsidR="004D3993" w:rsidRDefault="00A114E5">
      <w:pPr>
        <w:spacing w:after="120"/>
      </w:pPr>
      <w:r>
        <w:rPr>
          <w:i/>
        </w:rPr>
        <w:t>na-aš-ká</w:t>
      </w:r>
      <w:r>
        <w:t>[</w:t>
      </w:r>
      <w:r>
        <w:rPr>
          <w:i/>
        </w:rPr>
        <w:t>n</w:t>
      </w:r>
      <w:r>
        <w:t xml:space="preserve"> </w:t>
      </w:r>
      <w:r>
        <w:rPr>
          <w:i/>
        </w:rPr>
        <w:t>...</w:t>
      </w:r>
      <w:r>
        <w:t xml:space="preserve"> ]</w:t>
      </w:r>
      <w:r>
        <w:br/>
        <w:t xml:space="preserve">[ </w:t>
      </w:r>
      <w:r>
        <w:rPr>
          <w:i/>
        </w:rPr>
        <w:t>...</w:t>
      </w:r>
      <w:r>
        <w:t xml:space="preserve"> </w:t>
      </w:r>
      <w:r>
        <w:rPr>
          <w:i/>
        </w:rPr>
        <w:t>t</w:t>
      </w:r>
      <w:r>
        <w:t>]</w:t>
      </w:r>
      <w:r>
        <w:rPr>
          <w:i/>
        </w:rPr>
        <w:t>u-ug-ga-az-ši-it</w:t>
      </w:r>
      <w:r>
        <w:t xml:space="preserve"> ⌈</w:t>
      </w:r>
      <w:r>
        <w:rPr>
          <w:i/>
        </w:rPr>
        <w:t>da-aḫ-ḫu-un</w:t>
      </w:r>
      <w:r>
        <w:t>⌉</w:t>
      </w:r>
      <w:r>
        <w:br/>
        <w:t>⌈</w:t>
      </w:r>
      <w:r>
        <w:rPr>
          <w:i/>
        </w:rPr>
        <w:t>kar</w:t>
      </w:r>
      <w:r>
        <w:t>⌉</w:t>
      </w:r>
      <w:r>
        <w:rPr>
          <w:i/>
        </w:rPr>
        <w:t>-pí-iš-š</w:t>
      </w:r>
      <w:r>
        <w:t>[</w:t>
      </w:r>
      <w:r>
        <w:rPr>
          <w:i/>
        </w:rPr>
        <w:t>a-an</w:t>
      </w:r>
      <w:r>
        <w:t xml:space="preserve">] [ </w:t>
      </w:r>
      <w:r>
        <w:rPr>
          <w:i/>
        </w:rPr>
        <w:t>...</w:t>
      </w:r>
      <w:r>
        <w:t xml:space="preserve"> ]</w:t>
      </w:r>
      <w:r>
        <w:br/>
        <w:t>[</w:t>
      </w:r>
      <w:r>
        <w:rPr>
          <w:i/>
        </w:rPr>
        <w:t>kar-tim-mi-ya-at-ta</w:t>
      </w:r>
      <w:r>
        <w:t>]</w:t>
      </w:r>
      <w:r>
        <w:rPr>
          <w:i/>
        </w:rPr>
        <w:t>-an</w:t>
      </w:r>
      <w:r>
        <w:t xml:space="preserve"> </w:t>
      </w:r>
      <w:r>
        <w:rPr>
          <w:i/>
        </w:rPr>
        <w:t>da-aḫ-ḫu-un</w:t>
      </w:r>
      <w:r>
        <w:br/>
      </w:r>
      <w:r>
        <w:rPr>
          <w:i/>
        </w:rPr>
        <w:t>wa-aš-du-ul-še-et</w:t>
      </w:r>
      <w:r>
        <w:t xml:space="preserve"> </w:t>
      </w:r>
      <w:r>
        <w:rPr>
          <w:i/>
        </w:rPr>
        <w:t>da-a-aḫ-ḫu-un</w:t>
      </w:r>
      <w:r>
        <w:br/>
        <w:t xml:space="preserve">[ </w:t>
      </w:r>
      <w:r>
        <w:rPr>
          <w:i/>
        </w:rPr>
        <w:t>...</w:t>
      </w:r>
      <w:r>
        <w:t xml:space="preserve"> ]</w:t>
      </w:r>
      <w:r>
        <w:br/>
        <w:t>[</w:t>
      </w:r>
      <w:r>
        <w:rPr>
          <w:i/>
        </w:rPr>
        <w:t>i-da-l</w:t>
      </w:r>
      <w:r>
        <w:t>]</w:t>
      </w:r>
      <w:r>
        <w:rPr>
          <w:i/>
        </w:rPr>
        <w:t>u-un</w:t>
      </w:r>
      <w:r>
        <w:t xml:space="preserve"> EME</w:t>
      </w:r>
      <w:r>
        <w:rPr>
          <w:i/>
        </w:rPr>
        <w:t>-an</w:t>
      </w:r>
      <w:r>
        <w:t xml:space="preserve"> KI.MIN</w:t>
      </w:r>
      <w:r>
        <w:br/>
      </w:r>
      <w:r>
        <w:rPr>
          <w:i/>
        </w:rPr>
        <w:t>i-da-a-lu-un</w:t>
      </w:r>
      <w:r>
        <w:t xml:space="preserve"> </w:t>
      </w:r>
      <w:r>
        <w:rPr>
          <w:i/>
        </w:rPr>
        <w:t>pa-ta-al-ḫa-an</w:t>
      </w:r>
      <w:r>
        <w:t xml:space="preserve"> KI.⌈MIN⌉</w:t>
      </w:r>
      <w:r>
        <w:br/>
        <w:t xml:space="preserve">[ </w:t>
      </w:r>
      <w:r>
        <w:rPr>
          <w:i/>
        </w:rPr>
        <w:t>...</w:t>
      </w:r>
      <w:r>
        <w:t xml:space="preserve"> </w:t>
      </w:r>
      <w:r>
        <w:rPr>
          <w:i/>
        </w:rPr>
        <w:t>ḫa-a</w:t>
      </w:r>
      <w:r>
        <w:t>]</w:t>
      </w:r>
      <w:r>
        <w:rPr>
          <w:i/>
        </w:rPr>
        <w:t>ḫ-ḫi-ma-an</w:t>
      </w:r>
      <w:r>
        <w:t xml:space="preserve"> KI.MIN</w:t>
      </w:r>
      <w:r>
        <w:br/>
      </w:r>
      <w:r>
        <w:rPr>
          <w:i/>
        </w:rPr>
        <w:t>ḫa-me-eš-ḫa-an-da-aš</w:t>
      </w:r>
      <w:r>
        <w:t xml:space="preserve"> </w:t>
      </w:r>
      <w:r>
        <w:rPr>
          <w:i/>
        </w:rPr>
        <w:t>a-im-pa-an</w:t>
      </w:r>
      <w:r>
        <w:t xml:space="preserve"> KI.MIN</w:t>
      </w:r>
      <w:r>
        <w:br/>
        <w:t xml:space="preserve">[ </w:t>
      </w:r>
      <w:r>
        <w:rPr>
          <w:i/>
        </w:rPr>
        <w:t>...</w:t>
      </w:r>
      <w:r>
        <w:t xml:space="preserve"> </w:t>
      </w:r>
      <w:r>
        <w:rPr>
          <w:i/>
        </w:rPr>
        <w:t>a-im-pa-a</w:t>
      </w:r>
      <w:r>
        <w:t>]</w:t>
      </w:r>
      <w:r>
        <w:rPr>
          <w:i/>
        </w:rPr>
        <w:t>n</w:t>
      </w:r>
      <w:r>
        <w:t xml:space="preserve"> </w:t>
      </w:r>
      <w:r>
        <w:rPr>
          <w:i/>
        </w:rPr>
        <w:t>da-a-aḫ-ḫu-un</w:t>
      </w:r>
      <w:r>
        <w:t xml:space="preserve"> </w:t>
      </w:r>
      <w:r>
        <w:rPr>
          <w:i/>
        </w:rPr>
        <w:t>¬¬¬</w:t>
      </w:r>
    </w:p>
    <w:p w14:paraId="3DB4B917" w14:textId="77777777" w:rsidR="004D3993" w:rsidRDefault="00A114E5">
      <w:pPr>
        <w:spacing w:after="120"/>
      </w:pPr>
      <w:r>
        <w:t>And he […]</w:t>
      </w:r>
      <w:r>
        <w:br/>
        <w:t>[... the evil ...] I took from his [K].</w:t>
      </w:r>
      <w:r>
        <w:br/>
        <w:t>se [ine] anger [I took,]</w:t>
      </w:r>
      <w:r>
        <w:br/>
        <w:t>[(his) zor] n I took</w:t>
      </w:r>
      <w:r>
        <w:br/>
        <w:t>I took his frivel</w:t>
      </w:r>
      <w:r>
        <w:br/>
        <w:t>[the resentment as well.]</w:t>
      </w:r>
      <w:r>
        <w:br/>
        <w:t>The [Bö] se tongue as well</w:t>
      </w:r>
      <w:r>
        <w:br/>
        <w:t>The evil sole of the foot as well as</w:t>
      </w:r>
      <w:r>
        <w:br/>
        <w:t>[…] The rigid as well</w:t>
      </w:r>
      <w:r>
        <w:br/>
        <w:t>Spring Last as well,</w:t>
      </w:r>
      <w:r>
        <w:br/>
        <w:t>I took the summer [Las] t.</w:t>
      </w:r>
    </w:p>
    <w:p w14:paraId="592D7534" w14:textId="77777777" w:rsidR="004D3993" w:rsidRDefault="004D3993">
      <w:pPr>
        <w:spacing w:after="120"/>
      </w:pPr>
    </w:p>
    <w:p w14:paraId="3FF64187" w14:textId="77777777" w:rsidR="004D3993" w:rsidRDefault="00A114E5">
      <w:pPr>
        <w:spacing w:after="120"/>
      </w:pPr>
      <w:r>
        <w:t>[ ... ] idalu alpan wezzi ""[ ... ] ... the? bad cloud? is coming"</w:t>
      </w:r>
    </w:p>
    <w:p w14:paraId="653CB8A0" w14:textId="77777777" w:rsidR="004D3993" w:rsidRDefault="004D3993">
      <w:pPr>
        <w:spacing w:after="120"/>
      </w:pPr>
    </w:p>
    <w:p w14:paraId="6583B122" w14:textId="77777777" w:rsidR="004D3993" w:rsidRDefault="00A114E5">
      <w:pPr>
        <w:spacing w:after="120"/>
      </w:pPr>
      <w:r>
        <w:t>326 - Der Wettergott der Königin Ašmunikkal</w:t>
      </w:r>
    </w:p>
    <w:p w14:paraId="082F4B7C" w14:textId="77777777" w:rsidR="004D3993" w:rsidRDefault="00A114E5">
      <w:pPr>
        <w:spacing w:after="120"/>
      </w:pPr>
      <w:r>
        <w:t>KUB 33.15+ Rs. iv 15'</w:t>
      </w:r>
    </w:p>
    <w:p w14:paraId="196F7744" w14:textId="77777777" w:rsidR="004D3993" w:rsidRDefault="00A114E5">
      <w:pPr>
        <w:spacing w:after="120"/>
      </w:pPr>
      <w:r>
        <w:lastRenderedPageBreak/>
        <w:t xml:space="preserve">[ </w:t>
      </w:r>
      <w:r>
        <w:rPr>
          <w:i/>
        </w:rPr>
        <w:t>...</w:t>
      </w:r>
      <w:r>
        <w:t xml:space="preserve"> ]</w:t>
      </w:r>
      <w:r>
        <w:rPr>
          <w:i/>
        </w:rPr>
        <w:t>x-</w:t>
      </w:r>
      <w:r>
        <w:t>⌈</w:t>
      </w:r>
      <w:r>
        <w:rPr>
          <w:i/>
        </w:rPr>
        <w:t>an</w:t>
      </w:r>
      <w:r>
        <w:t xml:space="preserve">⌉ </w:t>
      </w:r>
      <w:r>
        <w:rPr>
          <w:i/>
        </w:rPr>
        <w:t>da-a-i</w:t>
      </w:r>
      <w:r>
        <w:br/>
        <w:t xml:space="preserve">NINDA.Ì.E.DÉ.A </w:t>
      </w:r>
      <w:r>
        <w:rPr>
          <w:i/>
        </w:rPr>
        <w:t>PA-NI</w:t>
      </w:r>
      <w:r>
        <w:t xml:space="preserve"> DINGIR</w:t>
      </w:r>
      <w:r>
        <w:rPr>
          <w:i/>
        </w:rPr>
        <w:t>-LIM</w:t>
      </w:r>
      <w:r>
        <w:t xml:space="preserve"> [ </w:t>
      </w:r>
      <w:r>
        <w:rPr>
          <w:i/>
        </w:rPr>
        <w:t>...</w:t>
      </w:r>
      <w:r>
        <w:t xml:space="preserve"> ]</w:t>
      </w:r>
      <w:r>
        <w:br/>
        <w:t>3</w:t>
      </w:r>
      <w:r>
        <w:rPr>
          <w:i/>
        </w:rPr>
        <w:t>-ŠU-pát</w:t>
      </w:r>
      <w:r>
        <w:t xml:space="preserve"> </w:t>
      </w:r>
      <w:r>
        <w:rPr>
          <w:i/>
        </w:rPr>
        <w:t>kiš-an</w:t>
      </w:r>
      <w:r>
        <w:t xml:space="preserve"> </w:t>
      </w:r>
      <w:r>
        <w:rPr>
          <w:i/>
        </w:rPr>
        <w:t>me-ma-i</w:t>
      </w:r>
      <w:r>
        <w:br/>
        <w:t xml:space="preserve">[ </w:t>
      </w:r>
      <w:r>
        <w:rPr>
          <w:i/>
        </w:rPr>
        <w:t>...</w:t>
      </w:r>
      <w:r>
        <w:t xml:space="preserve"> ]</w:t>
      </w:r>
      <w:r>
        <w:rPr>
          <w:i/>
        </w:rPr>
        <w:t>x</w:t>
      </w:r>
      <w:r>
        <w:t xml:space="preserve"> </w:t>
      </w:r>
      <w:r>
        <w:rPr>
          <w:i/>
        </w:rPr>
        <w:t>i-da-lu</w:t>
      </w:r>
      <w:r>
        <w:t xml:space="preserve"> </w:t>
      </w:r>
      <w:r>
        <w:rPr>
          <w:i/>
        </w:rPr>
        <w:t>al-pa-an</w:t>
      </w:r>
      <w:r>
        <w:t xml:space="preserve"> </w:t>
      </w:r>
      <w:r>
        <w:rPr>
          <w:i/>
        </w:rPr>
        <w:t>ú-ez-zi</w:t>
      </w:r>
      <w:r>
        <w:br/>
        <w:t xml:space="preserve">[ </w:t>
      </w:r>
      <w:r>
        <w:rPr>
          <w:i/>
        </w:rPr>
        <w:t>...</w:t>
      </w:r>
      <w:r>
        <w:t xml:space="preserve"> ]</w:t>
      </w:r>
      <w:r>
        <w:rPr>
          <w:i/>
        </w:rPr>
        <w:t>x</w:t>
      </w:r>
      <w:r>
        <w:t xml:space="preserve"> LÚ d10 </w:t>
      </w:r>
      <w:r>
        <w:rPr>
          <w:i/>
        </w:rPr>
        <w:t>ti-ya-zi</w:t>
      </w:r>
      <w:r>
        <w:br/>
        <w:t xml:space="preserve">[ </w:t>
      </w:r>
      <w:r>
        <w:rPr>
          <w:i/>
        </w:rPr>
        <w:t>...</w:t>
      </w:r>
      <w:r>
        <w:t xml:space="preserve"> </w:t>
      </w:r>
      <w:r>
        <w:rPr>
          <w:i/>
        </w:rPr>
        <w:t>a</w:t>
      </w:r>
      <w:r>
        <w:t>]</w:t>
      </w:r>
      <w:r>
        <w:rPr>
          <w:i/>
        </w:rPr>
        <w:t>l-pa-aš-ša</w:t>
      </w:r>
      <w:r>
        <w:t xml:space="preserve"> </w:t>
      </w:r>
      <w:r>
        <w:rPr>
          <w:i/>
        </w:rPr>
        <w:t>ar-ḫa</w:t>
      </w:r>
      <w:r>
        <w:t xml:space="preserve"> </w:t>
      </w:r>
      <w:r>
        <w:rPr>
          <w:i/>
        </w:rPr>
        <w:t>pa-iz-zi</w:t>
      </w:r>
      <w:r>
        <w:br/>
        <w:t xml:space="preserve">[ </w:t>
      </w:r>
      <w:r>
        <w:rPr>
          <w:i/>
        </w:rPr>
        <w:t>...</w:t>
      </w:r>
      <w:r>
        <w:t xml:space="preserve"> </w:t>
      </w:r>
      <w:r>
        <w:rPr>
          <w:i/>
        </w:rPr>
        <w:t>a</w:t>
      </w:r>
      <w:r>
        <w:t>]</w:t>
      </w:r>
      <w:r>
        <w:rPr>
          <w:i/>
        </w:rPr>
        <w:t>l-pa-aš-ša</w:t>
      </w:r>
      <w:r>
        <w:t xml:space="preserve"> </w:t>
      </w:r>
      <w:r>
        <w:rPr>
          <w:i/>
        </w:rPr>
        <w:t>ú-ez-zi</w:t>
      </w:r>
      <w:r>
        <w:br/>
        <w:t>DUGÚTUL</w:t>
      </w:r>
      <w:r>
        <w:rPr>
          <w:i/>
        </w:rPr>
        <w:t>-aš-kán</w:t>
      </w:r>
      <w:r>
        <w:t xml:space="preserve"> [ </w:t>
      </w:r>
      <w:r>
        <w:rPr>
          <w:i/>
        </w:rPr>
        <w:t>...</w:t>
      </w:r>
      <w:r>
        <w:t xml:space="preserve"> ]</w:t>
      </w:r>
      <w:r>
        <w:br/>
        <w:t xml:space="preserve">[ </w:t>
      </w:r>
      <w:r>
        <w:rPr>
          <w:i/>
        </w:rPr>
        <w:t>...</w:t>
      </w:r>
      <w:r>
        <w:t xml:space="preserve"> GI]Š</w:t>
      </w:r>
      <w:r>
        <w:rPr>
          <w:i/>
        </w:rPr>
        <w:t>ti-e-pa-aš</w:t>
      </w:r>
      <w:r>
        <w:t xml:space="preserve"> </w:t>
      </w:r>
      <w:r>
        <w:rPr>
          <w:i/>
        </w:rPr>
        <w:t>a-ra-a-ez-zi</w:t>
      </w:r>
      <w:r>
        <w:br/>
        <w:t xml:space="preserve">[ </w:t>
      </w:r>
      <w:r>
        <w:rPr>
          <w:i/>
        </w:rPr>
        <w:t>...</w:t>
      </w:r>
      <w:r>
        <w:t xml:space="preserve"> </w:t>
      </w:r>
      <w:r>
        <w:rPr>
          <w:i/>
        </w:rPr>
        <w:t>ḫar-š</w:t>
      </w:r>
      <w:r>
        <w:t>]</w:t>
      </w:r>
      <w:r>
        <w:rPr>
          <w:i/>
        </w:rPr>
        <w:t>a-an-na-aš</w:t>
      </w:r>
      <w:r>
        <w:t xml:space="preserve"> </w:t>
      </w:r>
      <w:r>
        <w:rPr>
          <w:i/>
        </w:rPr>
        <w:t>kar-pí-iš</w:t>
      </w:r>
      <w:r>
        <w:t xml:space="preserve"> [ </w:t>
      </w:r>
      <w:r>
        <w:rPr>
          <w:i/>
        </w:rPr>
        <w:t>...</w:t>
      </w:r>
      <w:r>
        <w:t xml:space="preserve"> </w:t>
      </w:r>
      <w:r>
        <w:rPr>
          <w:i/>
        </w:rPr>
        <w:t>ša</w:t>
      </w:r>
      <w:r>
        <w:t>]</w:t>
      </w:r>
      <w:r>
        <w:rPr>
          <w:i/>
        </w:rPr>
        <w:t>-</w:t>
      </w:r>
      <w:r>
        <w:t>⌈</w:t>
      </w:r>
      <w:r>
        <w:rPr>
          <w:i/>
        </w:rPr>
        <w:t>a</w:t>
      </w:r>
      <w:r>
        <w:t>⌉</w:t>
      </w:r>
      <w:r>
        <w:rPr>
          <w:i/>
        </w:rPr>
        <w:t>-wa</w:t>
      </w:r>
      <w:r>
        <w:t>!-ar ḪUL</w:t>
      </w:r>
      <w:r>
        <w:rPr>
          <w:i/>
        </w:rPr>
        <w:t>-lu-un</w:t>
      </w:r>
      <w:r>
        <w:t xml:space="preserve"> </w:t>
      </w:r>
      <w:r>
        <w:rPr>
          <w:i/>
        </w:rPr>
        <w:t>me-mi-an</w:t>
      </w:r>
      <w:r>
        <w:t xml:space="preserve"> [ </w:t>
      </w:r>
      <w:r>
        <w:rPr>
          <w:i/>
        </w:rPr>
        <w:t>...</w:t>
      </w:r>
      <w:r>
        <w:t xml:space="preserve"> </w:t>
      </w:r>
      <w:r>
        <w:rPr>
          <w:i/>
        </w:rPr>
        <w:t>Q</w:t>
      </w:r>
      <w:r>
        <w:t>]</w:t>
      </w:r>
      <w:r>
        <w:rPr>
          <w:i/>
        </w:rPr>
        <w:t>A-</w:t>
      </w:r>
      <w:r>
        <w:t>⌈</w:t>
      </w:r>
      <w:r>
        <w:rPr>
          <w:i/>
        </w:rPr>
        <w:t>TAM-MA</w:t>
      </w:r>
      <w:r>
        <w:t xml:space="preserve">⌉ </w:t>
      </w:r>
      <w:r>
        <w:rPr>
          <w:i/>
        </w:rPr>
        <w:t>a-ar-ra-an-te-eš</w:t>
      </w:r>
      <w:r>
        <w:t xml:space="preserve"> [ </w:t>
      </w:r>
      <w:r>
        <w:rPr>
          <w:i/>
        </w:rPr>
        <w:t>...</w:t>
      </w:r>
      <w:r>
        <w:t xml:space="preserve"> ] </w:t>
      </w:r>
      <w:r>
        <w:rPr>
          <w:i/>
        </w:rPr>
        <w:t>¬¬¬</w:t>
      </w:r>
    </w:p>
    <w:p w14:paraId="643F2D6A" w14:textId="77777777" w:rsidR="004D3993" w:rsidRDefault="00A114E5">
      <w:pPr>
        <w:spacing w:after="120"/>
      </w:pPr>
      <w:r>
        <w:t>He takes the [...] ...</w:t>
      </w:r>
      <w:r>
        <w:br/>
        <w:t>The sponge cake before the deity [...]</w:t>
      </w:r>
      <w:r>
        <w:br/>
        <w:t>He speaks three times as follows:</w:t>
      </w:r>
      <w:r>
        <w:br/>
        <w:t>"[...] ... the bad cloud comes.</w:t>
      </w:r>
      <w:r>
        <w:br/>
        <w:t>[...] ... the man of the weather god is going.</w:t>
      </w:r>
      <w:r>
        <w:br/>
        <w:t>[...] and the cloud goes away.</w:t>
      </w:r>
      <w:r>
        <w:br/>
        <w:t>[...] and the cloud comes.</w:t>
      </w:r>
      <w:r>
        <w:br/>
        <w:t>The pot [comes].</w:t>
      </w:r>
      <w:r>
        <w:br/>
        <w:t>The spoon stops.</w:t>
      </w:r>
      <w:r>
        <w:br/>
        <w:t>[... of the personal] [weather god] anger, [anger, g] roll (and) bad speech [... should be given up G] enauso [be]! "</w:t>
      </w:r>
    </w:p>
    <w:p w14:paraId="66BE20CF" w14:textId="77777777" w:rsidR="004D3993" w:rsidRDefault="004D3993">
      <w:pPr>
        <w:spacing w:after="120"/>
      </w:pPr>
    </w:p>
    <w:p w14:paraId="26FD9538" w14:textId="77777777" w:rsidR="004D3993" w:rsidRDefault="00A114E5">
      <w:pPr>
        <w:spacing w:after="120"/>
      </w:pPr>
      <w:r>
        <w:t>[ ... ŠA d10 ḫarš]annaš karpiš [kardimiyaz š]āwar ḪUL-lun memian [ ... Q]ĀTAMMA ārranteš [ašandu]18 "[ ... the personal [weather god's] rage, anger, resentment (and) bad speech [ ... should be stopped in exactly the same way!"</w:t>
      </w:r>
    </w:p>
    <w:p w14:paraId="69524E06" w14:textId="77777777" w:rsidR="004D3993" w:rsidRDefault="004D3993">
      <w:pPr>
        <w:spacing w:after="120"/>
      </w:pPr>
    </w:p>
    <w:p w14:paraId="15881D5D" w14:textId="77777777" w:rsidR="004D3993" w:rsidRDefault="00A114E5">
      <w:pPr>
        <w:spacing w:after="120"/>
      </w:pPr>
      <w:r>
        <w:t>326 - Der Wettergott der Königin Ašmunikkal</w:t>
      </w:r>
    </w:p>
    <w:p w14:paraId="21DB42D1" w14:textId="77777777" w:rsidR="004D3993" w:rsidRDefault="00A114E5">
      <w:pPr>
        <w:spacing w:after="120"/>
      </w:pPr>
      <w:r>
        <w:t>KUB 33.15+ Rs. iv 20'-23'</w:t>
      </w:r>
    </w:p>
    <w:p w14:paraId="739F1115" w14:textId="77777777" w:rsidR="004D3993" w:rsidRDefault="00A114E5">
      <w:pPr>
        <w:spacing w:after="120"/>
      </w:pPr>
      <w:r>
        <w:t xml:space="preserve">[ </w:t>
      </w:r>
      <w:r>
        <w:rPr>
          <w:i/>
        </w:rPr>
        <w:t>...</w:t>
      </w:r>
      <w:r>
        <w:t xml:space="preserve"> ]</w:t>
      </w:r>
      <w:r>
        <w:rPr>
          <w:i/>
        </w:rPr>
        <w:t>x-</w:t>
      </w:r>
      <w:r>
        <w:t>⌈</w:t>
      </w:r>
      <w:r>
        <w:rPr>
          <w:i/>
        </w:rPr>
        <w:t>an</w:t>
      </w:r>
      <w:r>
        <w:t xml:space="preserve">⌉ </w:t>
      </w:r>
      <w:r>
        <w:rPr>
          <w:i/>
        </w:rPr>
        <w:t>da-a-i</w:t>
      </w:r>
      <w:r>
        <w:br/>
        <w:t xml:space="preserve">NINDA.Ì.E.DÉ.A </w:t>
      </w:r>
      <w:r>
        <w:rPr>
          <w:i/>
        </w:rPr>
        <w:t>PA-NI</w:t>
      </w:r>
      <w:r>
        <w:t xml:space="preserve"> DINGIR</w:t>
      </w:r>
      <w:r>
        <w:rPr>
          <w:i/>
        </w:rPr>
        <w:t>-LIM</w:t>
      </w:r>
      <w:r>
        <w:t xml:space="preserve"> [ </w:t>
      </w:r>
      <w:r>
        <w:rPr>
          <w:i/>
        </w:rPr>
        <w:t>...</w:t>
      </w:r>
      <w:r>
        <w:t xml:space="preserve"> ]</w:t>
      </w:r>
      <w:r>
        <w:br/>
        <w:t>3</w:t>
      </w:r>
      <w:r>
        <w:rPr>
          <w:i/>
        </w:rPr>
        <w:t>-ŠU-pát</w:t>
      </w:r>
      <w:r>
        <w:t xml:space="preserve"> </w:t>
      </w:r>
      <w:r>
        <w:rPr>
          <w:i/>
        </w:rPr>
        <w:t>kiš-an</w:t>
      </w:r>
      <w:r>
        <w:t xml:space="preserve"> </w:t>
      </w:r>
      <w:r>
        <w:rPr>
          <w:i/>
        </w:rPr>
        <w:t>me-ma-i</w:t>
      </w:r>
      <w:r>
        <w:br/>
        <w:t xml:space="preserve">[ </w:t>
      </w:r>
      <w:r>
        <w:rPr>
          <w:i/>
        </w:rPr>
        <w:t>...</w:t>
      </w:r>
      <w:r>
        <w:t xml:space="preserve"> ]</w:t>
      </w:r>
      <w:r>
        <w:rPr>
          <w:i/>
        </w:rPr>
        <w:t>x</w:t>
      </w:r>
      <w:r>
        <w:t xml:space="preserve"> </w:t>
      </w:r>
      <w:r>
        <w:rPr>
          <w:i/>
        </w:rPr>
        <w:t>i-da-lu</w:t>
      </w:r>
      <w:r>
        <w:t xml:space="preserve"> </w:t>
      </w:r>
      <w:r>
        <w:rPr>
          <w:i/>
        </w:rPr>
        <w:t>al-pa-an</w:t>
      </w:r>
      <w:r>
        <w:t xml:space="preserve"> </w:t>
      </w:r>
      <w:r>
        <w:rPr>
          <w:i/>
        </w:rPr>
        <w:t>ú-ez-zi</w:t>
      </w:r>
      <w:r>
        <w:br/>
        <w:t xml:space="preserve">[ </w:t>
      </w:r>
      <w:r>
        <w:rPr>
          <w:i/>
        </w:rPr>
        <w:t>...</w:t>
      </w:r>
      <w:r>
        <w:t xml:space="preserve"> ]</w:t>
      </w:r>
      <w:r>
        <w:rPr>
          <w:i/>
        </w:rPr>
        <w:t>x</w:t>
      </w:r>
      <w:r>
        <w:t xml:space="preserve"> LÚ d10 </w:t>
      </w:r>
      <w:r>
        <w:rPr>
          <w:i/>
        </w:rPr>
        <w:t>ti-ya-zi</w:t>
      </w:r>
      <w:r>
        <w:br/>
        <w:t xml:space="preserve">[ </w:t>
      </w:r>
      <w:r>
        <w:rPr>
          <w:i/>
        </w:rPr>
        <w:t>...</w:t>
      </w:r>
      <w:r>
        <w:t xml:space="preserve"> </w:t>
      </w:r>
      <w:r>
        <w:rPr>
          <w:i/>
        </w:rPr>
        <w:t>a</w:t>
      </w:r>
      <w:r>
        <w:t>]</w:t>
      </w:r>
      <w:r>
        <w:rPr>
          <w:i/>
        </w:rPr>
        <w:t>l-pa-aš-ša</w:t>
      </w:r>
      <w:r>
        <w:t xml:space="preserve"> </w:t>
      </w:r>
      <w:r>
        <w:rPr>
          <w:i/>
        </w:rPr>
        <w:t>ar-ḫa</w:t>
      </w:r>
      <w:r>
        <w:t xml:space="preserve"> </w:t>
      </w:r>
      <w:r>
        <w:rPr>
          <w:i/>
        </w:rPr>
        <w:t>pa-iz-zi</w:t>
      </w:r>
      <w:r>
        <w:br/>
        <w:t xml:space="preserve">[ </w:t>
      </w:r>
      <w:r>
        <w:rPr>
          <w:i/>
        </w:rPr>
        <w:t>...</w:t>
      </w:r>
      <w:r>
        <w:t xml:space="preserve"> </w:t>
      </w:r>
      <w:r>
        <w:rPr>
          <w:i/>
        </w:rPr>
        <w:t>a</w:t>
      </w:r>
      <w:r>
        <w:t>]</w:t>
      </w:r>
      <w:r>
        <w:rPr>
          <w:i/>
        </w:rPr>
        <w:t>l-pa-aš-ša</w:t>
      </w:r>
      <w:r>
        <w:t xml:space="preserve"> </w:t>
      </w:r>
      <w:r>
        <w:rPr>
          <w:i/>
        </w:rPr>
        <w:t>ú-ez-zi</w:t>
      </w:r>
      <w:r>
        <w:br/>
        <w:t>DUGÚTUL</w:t>
      </w:r>
      <w:r>
        <w:rPr>
          <w:i/>
        </w:rPr>
        <w:t>-aš-kán</w:t>
      </w:r>
      <w:r>
        <w:t xml:space="preserve"> [ </w:t>
      </w:r>
      <w:r>
        <w:rPr>
          <w:i/>
        </w:rPr>
        <w:t>...</w:t>
      </w:r>
      <w:r>
        <w:t xml:space="preserve"> ]</w:t>
      </w:r>
      <w:r>
        <w:br/>
        <w:t xml:space="preserve">[ </w:t>
      </w:r>
      <w:r>
        <w:rPr>
          <w:i/>
        </w:rPr>
        <w:t>...</w:t>
      </w:r>
      <w:r>
        <w:t xml:space="preserve"> GI]Š</w:t>
      </w:r>
      <w:r>
        <w:rPr>
          <w:i/>
        </w:rPr>
        <w:t>ti-e-pa-aš</w:t>
      </w:r>
      <w:r>
        <w:t xml:space="preserve"> </w:t>
      </w:r>
      <w:r>
        <w:rPr>
          <w:i/>
        </w:rPr>
        <w:t>a-ra-a-ez-zi</w:t>
      </w:r>
      <w:r>
        <w:br/>
      </w:r>
      <w:r>
        <w:lastRenderedPageBreak/>
        <w:t xml:space="preserve">[ </w:t>
      </w:r>
      <w:r>
        <w:rPr>
          <w:i/>
        </w:rPr>
        <w:t>...</w:t>
      </w:r>
      <w:r>
        <w:t xml:space="preserve"> </w:t>
      </w:r>
      <w:r>
        <w:rPr>
          <w:i/>
        </w:rPr>
        <w:t>ḫar-š</w:t>
      </w:r>
      <w:r>
        <w:t>]</w:t>
      </w:r>
      <w:r>
        <w:rPr>
          <w:i/>
        </w:rPr>
        <w:t>a-an-na-aš</w:t>
      </w:r>
      <w:r>
        <w:t xml:space="preserve"> </w:t>
      </w:r>
      <w:r>
        <w:rPr>
          <w:i/>
        </w:rPr>
        <w:t>kar-pí-iš</w:t>
      </w:r>
      <w:r>
        <w:t xml:space="preserve"> [ </w:t>
      </w:r>
      <w:r>
        <w:rPr>
          <w:i/>
        </w:rPr>
        <w:t>...</w:t>
      </w:r>
      <w:r>
        <w:t xml:space="preserve"> </w:t>
      </w:r>
      <w:r>
        <w:rPr>
          <w:i/>
        </w:rPr>
        <w:t>ša</w:t>
      </w:r>
      <w:r>
        <w:t>]</w:t>
      </w:r>
      <w:r>
        <w:rPr>
          <w:i/>
        </w:rPr>
        <w:t>-</w:t>
      </w:r>
      <w:r>
        <w:t>⌈</w:t>
      </w:r>
      <w:r>
        <w:rPr>
          <w:i/>
        </w:rPr>
        <w:t>a</w:t>
      </w:r>
      <w:r>
        <w:t>⌉</w:t>
      </w:r>
      <w:r>
        <w:rPr>
          <w:i/>
        </w:rPr>
        <w:t>-wa</w:t>
      </w:r>
      <w:r>
        <w:t>!-ar ḪUL</w:t>
      </w:r>
      <w:r>
        <w:rPr>
          <w:i/>
        </w:rPr>
        <w:t>-lu-un</w:t>
      </w:r>
      <w:r>
        <w:t xml:space="preserve"> </w:t>
      </w:r>
      <w:r>
        <w:rPr>
          <w:i/>
        </w:rPr>
        <w:t>me-mi-an</w:t>
      </w:r>
      <w:r>
        <w:t xml:space="preserve"> [ </w:t>
      </w:r>
      <w:r>
        <w:rPr>
          <w:i/>
        </w:rPr>
        <w:t>...</w:t>
      </w:r>
      <w:r>
        <w:t xml:space="preserve"> </w:t>
      </w:r>
      <w:r>
        <w:rPr>
          <w:i/>
        </w:rPr>
        <w:t>Q</w:t>
      </w:r>
      <w:r>
        <w:t>]</w:t>
      </w:r>
      <w:r>
        <w:rPr>
          <w:i/>
        </w:rPr>
        <w:t>A-</w:t>
      </w:r>
      <w:r>
        <w:t>⌈</w:t>
      </w:r>
      <w:r>
        <w:rPr>
          <w:i/>
        </w:rPr>
        <w:t>TAM-MA</w:t>
      </w:r>
      <w:r>
        <w:t xml:space="preserve">⌉ </w:t>
      </w:r>
      <w:r>
        <w:rPr>
          <w:i/>
        </w:rPr>
        <w:t>a-ar-ra-an-te-eš</w:t>
      </w:r>
      <w:r>
        <w:t xml:space="preserve"> [ </w:t>
      </w:r>
      <w:r>
        <w:rPr>
          <w:i/>
        </w:rPr>
        <w:t>...</w:t>
      </w:r>
      <w:r>
        <w:t xml:space="preserve"> ] </w:t>
      </w:r>
      <w:r>
        <w:rPr>
          <w:i/>
        </w:rPr>
        <w:t>¬¬¬</w:t>
      </w:r>
    </w:p>
    <w:p w14:paraId="385F4592" w14:textId="77777777" w:rsidR="004D3993" w:rsidRDefault="00A114E5">
      <w:pPr>
        <w:spacing w:after="120"/>
      </w:pPr>
      <w:r>
        <w:t>He takes the [...] ...</w:t>
      </w:r>
      <w:r>
        <w:br/>
        <w:t>The sponge cake before the deity [...]</w:t>
      </w:r>
      <w:r>
        <w:br/>
        <w:t>He speaks three times as follows:</w:t>
      </w:r>
      <w:r>
        <w:br/>
        <w:t>"[...] ... the bad cloud comes.</w:t>
      </w:r>
      <w:r>
        <w:br/>
        <w:t>[...] ... the man of the weather god is going.</w:t>
      </w:r>
      <w:r>
        <w:br/>
        <w:t>[...] and the cloud goes away.</w:t>
      </w:r>
      <w:r>
        <w:br/>
        <w:t>[...] and the cloud comes.</w:t>
      </w:r>
      <w:r>
        <w:br/>
        <w:t>The pot [comes].</w:t>
      </w:r>
      <w:r>
        <w:br/>
        <w:t>The spoon stops.</w:t>
      </w:r>
      <w:r>
        <w:br/>
        <w:t>[... of the personal] [weather god] anger, [anger, g] roll (and) bad speech [... should be given up G] enauso [be]! "</w:t>
      </w:r>
    </w:p>
    <w:p w14:paraId="39FCBE18" w14:textId="77777777" w:rsidR="004D3993" w:rsidRDefault="004D3993">
      <w:pPr>
        <w:spacing w:after="120"/>
      </w:pPr>
    </w:p>
    <w:p w14:paraId="30156035" w14:textId="77777777" w:rsidR="004D3993" w:rsidRDefault="00A114E5">
      <w:pPr>
        <w:spacing w:after="120"/>
      </w:pPr>
      <w:r>
        <w:t>kardimiyaz [šāuwar ka]rpiš ḪUL-luš memiaš arḫa [QĀTAMMA wa]ršamaš iwar karšanza [ēšdu] "Anger, [resentment, anger (and) bad speech [should be cut off ] just like [fire]wood!"</w:t>
      </w:r>
    </w:p>
    <w:p w14:paraId="3F18A1A7" w14:textId="77777777" w:rsidR="004D3993" w:rsidRDefault="004D3993">
      <w:pPr>
        <w:spacing w:after="120"/>
      </w:pPr>
    </w:p>
    <w:p w14:paraId="2EFE59B0" w14:textId="77777777" w:rsidR="004D3993" w:rsidRDefault="00A114E5">
      <w:pPr>
        <w:spacing w:after="120"/>
      </w:pPr>
      <w:r>
        <w:t>326 - Der Wettergott der Königin Ašmunikkal</w:t>
      </w:r>
    </w:p>
    <w:p w14:paraId="6EC37C7E" w14:textId="77777777" w:rsidR="004D3993" w:rsidRDefault="00A114E5">
      <w:pPr>
        <w:spacing w:after="120"/>
      </w:pPr>
      <w:r>
        <w:t>KUB 33.15+ Rs. iv 7'-10'</w:t>
      </w:r>
    </w:p>
    <w:p w14:paraId="5C8BD985" w14:textId="77777777" w:rsidR="004D3993" w:rsidRDefault="00A114E5">
      <w:pPr>
        <w:spacing w:after="120"/>
      </w:pPr>
      <w:r>
        <w:t xml:space="preserve">[ </w:t>
      </w:r>
      <w:r>
        <w:rPr>
          <w:i/>
        </w:rPr>
        <w:t>...</w:t>
      </w:r>
      <w:r>
        <w:t xml:space="preserve"> </w:t>
      </w:r>
      <w:r>
        <w:rPr>
          <w:i/>
        </w:rPr>
        <w:t>a</w:t>
      </w:r>
      <w:r>
        <w:t>?</w:t>
      </w:r>
      <w:r>
        <w:rPr>
          <w:i/>
        </w:rPr>
        <w:t>-š</w:t>
      </w:r>
      <w:r>
        <w:t>]</w:t>
      </w:r>
      <w:r>
        <w:rPr>
          <w:i/>
        </w:rPr>
        <w:t>a-an-du</w:t>
      </w:r>
      <w:r>
        <w:br/>
      </w:r>
      <w:r>
        <w:rPr>
          <w:i/>
        </w:rPr>
        <w:t>PA-NI</w:t>
      </w:r>
      <w:r>
        <w:t xml:space="preserve"> DINGIR</w:t>
      </w:r>
      <w:r>
        <w:rPr>
          <w:i/>
        </w:rPr>
        <w:t>-LIM</w:t>
      </w:r>
      <w:r>
        <w:t xml:space="preserve"> [ </w:t>
      </w:r>
      <w:r>
        <w:rPr>
          <w:i/>
        </w:rPr>
        <w:t>...</w:t>
      </w:r>
      <w:r>
        <w:t xml:space="preserve"> ] </w:t>
      </w:r>
      <w:r>
        <w:rPr>
          <w:i/>
        </w:rPr>
        <w:t>iš-ḫu-a-i</w:t>
      </w:r>
      <w:r>
        <w:br/>
        <w:t xml:space="preserve">[ </w:t>
      </w:r>
      <w:r>
        <w:rPr>
          <w:i/>
        </w:rPr>
        <w:t>...</w:t>
      </w:r>
      <w:r>
        <w:t xml:space="preserve"> ]</w:t>
      </w:r>
      <w:r>
        <w:rPr>
          <w:i/>
        </w:rPr>
        <w:t>x</w:t>
      </w:r>
      <w:r>
        <w:br/>
      </w:r>
      <w:r>
        <w:rPr>
          <w:i/>
        </w:rPr>
        <w:t>kar-di-mi-ya-az</w:t>
      </w:r>
      <w:r>
        <w:t xml:space="preserve"> [ </w:t>
      </w:r>
      <w:r>
        <w:rPr>
          <w:i/>
        </w:rPr>
        <w:t>...</w:t>
      </w:r>
      <w:r>
        <w:t xml:space="preserve"> </w:t>
      </w:r>
      <w:r>
        <w:rPr>
          <w:i/>
        </w:rPr>
        <w:t>ka</w:t>
      </w:r>
      <w:r>
        <w:t>]</w:t>
      </w:r>
      <w:r>
        <w:rPr>
          <w:i/>
        </w:rPr>
        <w:t>r-</w:t>
      </w:r>
      <w:r>
        <w:t>⌈</w:t>
      </w:r>
      <w:r>
        <w:rPr>
          <w:i/>
        </w:rPr>
        <w:t>pí</w:t>
      </w:r>
      <w:r>
        <w:t>⌉</w:t>
      </w:r>
      <w:r>
        <w:rPr>
          <w:i/>
        </w:rPr>
        <w:t>-iš</w:t>
      </w:r>
      <w:r>
        <w:t xml:space="preserve"> ⌈ḪUL</w:t>
      </w:r>
      <w:r>
        <w:rPr>
          <w:i/>
        </w:rPr>
        <w:t>-lu</w:t>
      </w:r>
      <w:r>
        <w:t>⌉</w:t>
      </w:r>
      <w:r>
        <w:rPr>
          <w:i/>
        </w:rPr>
        <w:t>-uš</w:t>
      </w:r>
      <w:r>
        <w:t xml:space="preserve"> </w:t>
      </w:r>
      <w:r>
        <w:rPr>
          <w:i/>
        </w:rPr>
        <w:t>me-mi-aš</w:t>
      </w:r>
      <w:r>
        <w:t xml:space="preserve"> </w:t>
      </w:r>
      <w:r>
        <w:rPr>
          <w:i/>
        </w:rPr>
        <w:t>ar-ḫa</w:t>
      </w:r>
      <w:r>
        <w:t xml:space="preserve"> [ </w:t>
      </w:r>
      <w:r>
        <w:rPr>
          <w:i/>
        </w:rPr>
        <w:t>...</w:t>
      </w:r>
      <w:r>
        <w:t xml:space="preserve"> </w:t>
      </w:r>
      <w:r>
        <w:rPr>
          <w:i/>
        </w:rPr>
        <w:t>wa-a</w:t>
      </w:r>
      <w:r>
        <w:t>]</w:t>
      </w:r>
      <w:r>
        <w:rPr>
          <w:i/>
        </w:rPr>
        <w:t>r-ša-ma-aš</w:t>
      </w:r>
      <w:r>
        <w:t xml:space="preserve"> </w:t>
      </w:r>
      <w:r>
        <w:rPr>
          <w:i/>
        </w:rPr>
        <w:t>i-wa-ar</w:t>
      </w:r>
      <w:r>
        <w:t xml:space="preserve"> </w:t>
      </w:r>
      <w:r>
        <w:rPr>
          <w:i/>
        </w:rPr>
        <w:t>kar-ša-an-za</w:t>
      </w:r>
      <w:r>
        <w:t xml:space="preserve"> [ </w:t>
      </w:r>
      <w:r>
        <w:rPr>
          <w:i/>
        </w:rPr>
        <w:t>...</w:t>
      </w:r>
      <w:r>
        <w:t xml:space="preserve"> ]</w:t>
      </w:r>
      <w:r>
        <w:br/>
        <w:t>[</w:t>
      </w:r>
      <w:r>
        <w:rPr>
          <w:i/>
        </w:rPr>
        <w:t>nam-m</w:t>
      </w:r>
      <w:r>
        <w:t>]</w:t>
      </w:r>
      <w:r>
        <w:rPr>
          <w:i/>
        </w:rPr>
        <w:t>a-aš</w:t>
      </w:r>
      <w:r>
        <w:t xml:space="preserve"> </w:t>
      </w:r>
      <w:r>
        <w:rPr>
          <w:i/>
        </w:rPr>
        <w:t>wa-ar-nu-wa-an-za</w:t>
      </w:r>
      <w:r>
        <w:t xml:space="preserve"> </w:t>
      </w:r>
      <w:r>
        <w:rPr>
          <w:i/>
        </w:rPr>
        <w:t>e-eš-du</w:t>
      </w:r>
      <w:r>
        <w:br/>
        <w:t xml:space="preserve">[ </w:t>
      </w:r>
      <w:r>
        <w:rPr>
          <w:i/>
        </w:rPr>
        <w:t>...</w:t>
      </w:r>
      <w:r>
        <w:t xml:space="preserve"> ]</w:t>
      </w:r>
      <w:r>
        <w:rPr>
          <w:i/>
        </w:rPr>
        <w:t>x-ma-za-kán</w:t>
      </w:r>
      <w:r>
        <w:t xml:space="preserve"> </w:t>
      </w:r>
      <w:r>
        <w:rPr>
          <w:i/>
        </w:rPr>
        <w:t>an-da-an</w:t>
      </w:r>
      <w:r>
        <w:t xml:space="preserve"> </w:t>
      </w:r>
      <w:r>
        <w:rPr>
          <w:i/>
        </w:rPr>
        <w:t>A-NA</w:t>
      </w:r>
      <w:r>
        <w:t xml:space="preserve"> MUNUS.LUGAL [ </w:t>
      </w:r>
      <w:r>
        <w:rPr>
          <w:i/>
        </w:rPr>
        <w:t>...</w:t>
      </w:r>
      <w:r>
        <w:t xml:space="preserve"> ] ⌈</w:t>
      </w:r>
      <w:r>
        <w:rPr>
          <w:i/>
        </w:rPr>
        <w:t>e</w:t>
      </w:r>
      <w:r>
        <w:t>⌉</w:t>
      </w:r>
      <w:r>
        <w:rPr>
          <w:i/>
        </w:rPr>
        <w:t>-eš</w:t>
      </w:r>
      <w:r>
        <w:t xml:space="preserve"> </w:t>
      </w:r>
      <w:r>
        <w:rPr>
          <w:i/>
        </w:rPr>
        <w:t>¬¬¬</w:t>
      </w:r>
    </w:p>
    <w:p w14:paraId="7C24A4F2" w14:textId="77777777" w:rsidR="004D3993" w:rsidRDefault="00A114E5">
      <w:pPr>
        <w:spacing w:after="120"/>
      </w:pPr>
      <w:r>
        <w:t>"[...] should ... [be] n!</w:t>
      </w:r>
      <w:r>
        <w:br/>
        <w:t>He pours the deity [...].</w:t>
      </w:r>
      <w:r>
        <w:br/>
        <w:t>[...] ...</w:t>
      </w:r>
      <w:r>
        <w:br/>
        <w:t>Anger, [Groll, W] ut (and) bad speech [should be as well as [Feu].</w:t>
      </w:r>
      <w:r>
        <w:br/>
        <w:t>[Far] R should be burned!</w:t>
      </w:r>
      <w:r>
        <w:br/>
        <w:t>In the [...] ... but be the queen [...]! "</w:t>
      </w:r>
    </w:p>
    <w:p w14:paraId="24D8CBC1" w14:textId="77777777" w:rsidR="004D3993" w:rsidRDefault="004D3993">
      <w:pPr>
        <w:spacing w:after="120"/>
      </w:pPr>
    </w:p>
    <w:p w14:paraId="2C0D7E0F" w14:textId="77777777" w:rsidR="004D3993" w:rsidRDefault="00A114E5">
      <w:pPr>
        <w:spacing w:after="120"/>
      </w:pPr>
      <w:r>
        <w:t>[ ... ] tuēggaz=šit i[d]alu=ššit daḫḫun "I took away his evil from his body [...]"</w:t>
      </w:r>
    </w:p>
    <w:p w14:paraId="1CA9E237" w14:textId="77777777" w:rsidR="004D3993" w:rsidRDefault="004D3993">
      <w:pPr>
        <w:spacing w:after="120"/>
      </w:pPr>
    </w:p>
    <w:p w14:paraId="3C580683" w14:textId="77777777" w:rsidR="004D3993" w:rsidRDefault="00A114E5">
      <w:pPr>
        <w:spacing w:after="120"/>
      </w:pPr>
      <w:r>
        <w:lastRenderedPageBreak/>
        <w:t>335.17 - mugawar-Text von verschwundenen und wiederkehrenden Gottheiten</w:t>
      </w:r>
    </w:p>
    <w:p w14:paraId="17FEA1B7" w14:textId="77777777" w:rsidR="004D3993" w:rsidRDefault="00A114E5">
      <w:pPr>
        <w:spacing w:after="120"/>
      </w:pPr>
      <w:r>
        <w:t>KUB 43.34 + KUB 57.105 Vs. ii 28'</w:t>
      </w:r>
    </w:p>
    <w:p w14:paraId="1E8E9FF5" w14:textId="77777777" w:rsidR="004D3993" w:rsidRDefault="00A114E5">
      <w:pPr>
        <w:spacing w:after="120"/>
      </w:pPr>
      <w:r>
        <w:t xml:space="preserve">[ </w:t>
      </w:r>
      <w:r>
        <w:rPr>
          <w:i/>
        </w:rPr>
        <w:t>...</w:t>
      </w:r>
      <w:r>
        <w:t xml:space="preserve"> ] </w:t>
      </w:r>
      <w:r>
        <w:rPr>
          <w:i/>
        </w:rPr>
        <w:t>tu-e-eg-ga-az-ši-it</w:t>
      </w:r>
      <w:r>
        <w:t xml:space="preserve"> </w:t>
      </w:r>
      <w:r>
        <w:rPr>
          <w:i/>
        </w:rPr>
        <w:t>i-</w:t>
      </w:r>
      <w:r>
        <w:t>[</w:t>
      </w:r>
      <w:r>
        <w:rPr>
          <w:i/>
        </w:rPr>
        <w:t>d</w:t>
      </w:r>
      <w:r>
        <w:t>]</w:t>
      </w:r>
      <w:r>
        <w:rPr>
          <w:i/>
        </w:rPr>
        <w:t>a-lu-uš-ši-it</w:t>
      </w:r>
      <w:r>
        <w:t xml:space="preserve"> ⌈</w:t>
      </w:r>
      <w:r>
        <w:rPr>
          <w:i/>
        </w:rPr>
        <w:t>da-aḫ</w:t>
      </w:r>
      <w:r>
        <w:t>⌉</w:t>
      </w:r>
      <w:r>
        <w:rPr>
          <w:i/>
        </w:rPr>
        <w:t>-ḫu-un</w:t>
      </w:r>
      <w:r>
        <w:br/>
        <w:t xml:space="preserve">[ </w:t>
      </w:r>
      <w:r>
        <w:rPr>
          <w:i/>
        </w:rPr>
        <w:t>...</w:t>
      </w:r>
      <w:r>
        <w:t xml:space="preserve"> K]I.MIN</w:t>
      </w:r>
      <w:r>
        <w:br/>
      </w:r>
      <w:r>
        <w:rPr>
          <w:i/>
        </w:rPr>
        <w:t>kar-pí-iš-ša-an</w:t>
      </w:r>
      <w:r>
        <w:t xml:space="preserve"> KI.MIN</w:t>
      </w:r>
      <w:r>
        <w:br/>
        <w:t>⌈</w:t>
      </w:r>
      <w:r>
        <w:rPr>
          <w:i/>
        </w:rPr>
        <w:t>kar</w:t>
      </w:r>
      <w:r>
        <w:t>⌉</w:t>
      </w:r>
      <w:r>
        <w:rPr>
          <w:i/>
        </w:rPr>
        <w:t>-tim-mi-ya-</w:t>
      </w:r>
      <w:r>
        <w:t>⌈</w:t>
      </w:r>
      <w:r>
        <w:rPr>
          <w:i/>
        </w:rPr>
        <w:t>at</w:t>
      </w:r>
      <w:r>
        <w:t>⌉</w:t>
      </w:r>
      <w:r>
        <w:rPr>
          <w:i/>
        </w:rPr>
        <w:t>-ta-an</w:t>
      </w:r>
      <w:r>
        <w:t xml:space="preserve"> KI.MIN</w:t>
      </w:r>
      <w:r>
        <w:br/>
        <w:t xml:space="preserve">[ </w:t>
      </w:r>
      <w:r>
        <w:rPr>
          <w:i/>
        </w:rPr>
        <w:t>...</w:t>
      </w:r>
      <w:r>
        <w:t xml:space="preserve"> ]</w:t>
      </w:r>
      <w:r>
        <w:rPr>
          <w:i/>
        </w:rPr>
        <w:t>x</w:t>
      </w:r>
      <w:r>
        <w:t xml:space="preserve"> ⌈KI⌉.MIN</w:t>
      </w:r>
      <w:r>
        <w:br/>
      </w:r>
      <w:r>
        <w:rPr>
          <w:i/>
        </w:rPr>
        <w:t>ša-a-u-wa-ar</w:t>
      </w:r>
      <w:r>
        <w:t xml:space="preserve"> K[I.MI]N</w:t>
      </w:r>
      <w:r>
        <w:br/>
        <w:t>d10</w:t>
      </w:r>
      <w:r>
        <w:rPr>
          <w:i/>
        </w:rPr>
        <w:t>-aš</w:t>
      </w:r>
      <w:r>
        <w:t xml:space="preserve"> ⌈LÚMEŠ⌉ [ </w:t>
      </w:r>
      <w:r>
        <w:rPr>
          <w:i/>
        </w:rPr>
        <w:t>...</w:t>
      </w:r>
      <w:r>
        <w:t xml:space="preserve"> ]</w:t>
      </w:r>
      <w:r>
        <w:rPr>
          <w:i/>
        </w:rPr>
        <w:t>x</w:t>
      </w:r>
      <w:r>
        <w:t xml:space="preserve"> </w:t>
      </w:r>
      <w:r>
        <w:rPr>
          <w:i/>
        </w:rPr>
        <w:t>mi-</w:t>
      </w:r>
      <w:r>
        <w:t>⌈</w:t>
      </w:r>
      <w:r>
        <w:rPr>
          <w:i/>
        </w:rPr>
        <w:t>ya-an</w:t>
      </w:r>
      <w:r>
        <w:t>⌉</w:t>
      </w:r>
      <w:r>
        <w:rPr>
          <w:i/>
        </w:rPr>
        <w:t>-te-eš</w:t>
      </w:r>
      <w:r>
        <w:t xml:space="preserve"> </w:t>
      </w:r>
      <w:r>
        <w:rPr>
          <w:i/>
        </w:rPr>
        <w:t>ú-</w:t>
      </w:r>
      <w:r>
        <w:t>⌈</w:t>
      </w:r>
      <w:r>
        <w:rPr>
          <w:i/>
        </w:rPr>
        <w:t>wa</w:t>
      </w:r>
      <w:r>
        <w:t>?⌉</w:t>
      </w:r>
      <w:r>
        <w:rPr>
          <w:i/>
        </w:rPr>
        <w:t>-te-te-en</w:t>
      </w:r>
      <w:r>
        <w:br/>
        <w:t xml:space="preserve">[ </w:t>
      </w:r>
      <w:r>
        <w:rPr>
          <w:i/>
        </w:rPr>
        <w:t>...</w:t>
      </w:r>
      <w:r>
        <w:t xml:space="preserve"> ]</w:t>
      </w:r>
      <w:r>
        <w:rPr>
          <w:i/>
        </w:rPr>
        <w:t>-en</w:t>
      </w:r>
      <w:r>
        <w:t xml:space="preserve"> </w:t>
      </w:r>
      <w:r>
        <w:rPr>
          <w:i/>
        </w:rPr>
        <w:t>¬¬¬</w:t>
      </w:r>
    </w:p>
    <w:p w14:paraId="609B2F80" w14:textId="77777777" w:rsidR="004D3993" w:rsidRDefault="00A114E5">
      <w:pPr>
        <w:spacing w:after="120"/>
      </w:pPr>
      <w:r>
        <w:t>I took his b [ö] ses from his body [...]</w:t>
      </w:r>
      <w:r>
        <w:br/>
        <w:t>[... de] sees.</w:t>
      </w:r>
      <w:r>
        <w:br/>
        <w:t>His anger.</w:t>
      </w:r>
      <w:r>
        <w:br/>
        <w:t>(His) anger like that.</w:t>
      </w:r>
      <w:r>
        <w:br/>
        <w:t>[...] Likewise.</w:t>
      </w:r>
      <w:r>
        <w:br/>
        <w:t>(His) anger de [Sgleic].</w:t>
      </w:r>
      <w:r>
        <w:br/>
        <w:t>Bring the guessing [...] (for) the people of the weather god!</w:t>
      </w:r>
      <w:r>
        <w:br/>
        <w:t>[... -] T!</w:t>
      </w:r>
    </w:p>
    <w:p w14:paraId="3C7A35DD" w14:textId="77777777" w:rsidR="004D3993" w:rsidRDefault="004D3993">
      <w:pPr>
        <w:spacing w:after="120"/>
      </w:pPr>
    </w:p>
    <w:p w14:paraId="37713C7F" w14:textId="77777777" w:rsidR="004D3993" w:rsidRDefault="00A114E5">
      <w:pPr>
        <w:spacing w:after="120"/>
      </w:pPr>
      <w:r>
        <w:t>[n]u=uš=šan aršananta [šākuwa? LÚ].U19.LU-aš? ḪUL-lun [ ...] "[ ... ] the envious eyes, the evil [ ... ] of humanity."</w:t>
      </w:r>
    </w:p>
    <w:p w14:paraId="0E2AAC7B" w14:textId="77777777" w:rsidR="004D3993" w:rsidRDefault="004D3993">
      <w:pPr>
        <w:spacing w:after="120"/>
      </w:pPr>
    </w:p>
    <w:p w14:paraId="1627A415" w14:textId="77777777" w:rsidR="004D3993" w:rsidRDefault="00A114E5">
      <w:pPr>
        <w:spacing w:after="120"/>
      </w:pPr>
      <w:r>
        <w:t>335.4 - mugawar-Text von verschwundenen und wiederkehrenden Gottheiten</w:t>
      </w:r>
    </w:p>
    <w:p w14:paraId="09CE725A" w14:textId="77777777" w:rsidR="004D3993" w:rsidRDefault="00A114E5">
      <w:pPr>
        <w:spacing w:after="120"/>
      </w:pPr>
      <w:r>
        <w:t>HKM 116 32-34'</w:t>
      </w:r>
    </w:p>
    <w:p w14:paraId="5005AD6D" w14:textId="77777777" w:rsidR="004D3993" w:rsidRDefault="00A114E5">
      <w:pPr>
        <w:spacing w:after="120"/>
      </w:pPr>
      <w:r>
        <w:t xml:space="preserve">[ </w:t>
      </w:r>
      <w:r>
        <w:rPr>
          <w:i/>
        </w:rPr>
        <w:t>...</w:t>
      </w:r>
      <w:r>
        <w:t xml:space="preserve"> DINGIR</w:t>
      </w:r>
      <w:r>
        <w:rPr>
          <w:i/>
        </w:rPr>
        <w:t>-LI</w:t>
      </w:r>
      <w:r>
        <w:t>]</w:t>
      </w:r>
      <w:r>
        <w:rPr>
          <w:i/>
        </w:rPr>
        <w:t>M</w:t>
      </w:r>
      <w:r>
        <w:t>? NÍ.TE</w:t>
      </w:r>
      <w:r>
        <w:rPr>
          <w:i/>
        </w:rPr>
        <w:t>-az</w:t>
      </w:r>
      <w:r>
        <w:t xml:space="preserve"> ŠÀ</w:t>
      </w:r>
      <w:r>
        <w:rPr>
          <w:i/>
        </w:rPr>
        <w:t>-az</w:t>
      </w:r>
      <w:r>
        <w:t xml:space="preserve"> [ </w:t>
      </w:r>
      <w:r>
        <w:rPr>
          <w:i/>
        </w:rPr>
        <w:t>...</w:t>
      </w:r>
      <w:r>
        <w:t xml:space="preserve"> </w:t>
      </w:r>
      <w:r>
        <w:rPr>
          <w:i/>
        </w:rPr>
        <w:t>-t</w:t>
      </w:r>
      <w:r>
        <w:t>]</w:t>
      </w:r>
      <w:r>
        <w:rPr>
          <w:i/>
        </w:rPr>
        <w:t>a</w:t>
      </w:r>
      <w:r>
        <w:br/>
      </w:r>
      <w:r>
        <w:rPr>
          <w:i/>
        </w:rPr>
        <w:t>nu-uš-ši-iš-ta</w:t>
      </w:r>
      <w:r>
        <w:t xml:space="preserve"> [ </w:t>
      </w:r>
      <w:r>
        <w:rPr>
          <w:i/>
        </w:rPr>
        <w:t>...</w:t>
      </w:r>
      <w:r>
        <w:t xml:space="preserve"> TUKU.TUKU</w:t>
      </w:r>
      <w:r>
        <w:rPr>
          <w:i/>
        </w:rPr>
        <w:t>-a</w:t>
      </w:r>
      <w:r>
        <w:t>]</w:t>
      </w:r>
      <w:r>
        <w:rPr>
          <w:i/>
        </w:rPr>
        <w:t>n</w:t>
      </w:r>
      <w:r>
        <w:t xml:space="preserve"> </w:t>
      </w:r>
      <w:r>
        <w:rPr>
          <w:i/>
        </w:rPr>
        <w:t>wa-aš-túl</w:t>
      </w:r>
      <w:r>
        <w:t xml:space="preserve"> </w:t>
      </w:r>
      <w:r>
        <w:rPr>
          <w:i/>
        </w:rPr>
        <w:t>ša-a-u-wa-ar</w:t>
      </w:r>
      <w:r>
        <w:t xml:space="preserve"> [ </w:t>
      </w:r>
      <w:r>
        <w:rPr>
          <w:i/>
        </w:rPr>
        <w:t>...</w:t>
      </w:r>
      <w:r>
        <w:t xml:space="preserve"> ]</w:t>
      </w:r>
      <w:r>
        <w:br/>
        <w:t>[</w:t>
      </w:r>
      <w:r>
        <w:rPr>
          <w:i/>
        </w:rPr>
        <w:t>n</w:t>
      </w:r>
      <w:r>
        <w:t>]</w:t>
      </w:r>
      <w:r>
        <w:rPr>
          <w:i/>
        </w:rPr>
        <w:t>u-uš-ša-an</w:t>
      </w:r>
      <w:r>
        <w:t xml:space="preserve"> </w:t>
      </w:r>
      <w:r>
        <w:rPr>
          <w:i/>
        </w:rPr>
        <w:t>ar-ša-na-an-ta</w:t>
      </w:r>
      <w:r>
        <w:t xml:space="preserve"> [ </w:t>
      </w:r>
      <w:r>
        <w:rPr>
          <w:i/>
        </w:rPr>
        <w:t>...</w:t>
      </w:r>
      <w:r>
        <w:t xml:space="preserve"> LÚ].⌈U19?⌉.LU</w:t>
      </w:r>
      <w:r>
        <w:rPr>
          <w:i/>
        </w:rPr>
        <w:t>-aš</w:t>
      </w:r>
      <w:r>
        <w:t xml:space="preserve"> ḪUL</w:t>
      </w:r>
      <w:r>
        <w:rPr>
          <w:i/>
        </w:rPr>
        <w:t>-lu-un</w:t>
      </w:r>
      <w:r>
        <w:t xml:space="preserve"> [ </w:t>
      </w:r>
      <w:r>
        <w:rPr>
          <w:i/>
        </w:rPr>
        <w:t>...</w:t>
      </w:r>
      <w:r>
        <w:t xml:space="preserve"> ] </w:t>
      </w:r>
      <w:r>
        <w:rPr>
          <w:i/>
        </w:rPr>
        <w:t>¬¬¬</w:t>
      </w:r>
    </w:p>
    <w:p w14:paraId="04DB1A6C" w14:textId="77777777" w:rsidR="004D3993" w:rsidRDefault="00A114E5">
      <w:pPr>
        <w:spacing w:after="120"/>
      </w:pPr>
      <w:r>
        <w:t>[...] te [...] from the members (and) from the heart [the god] it</w:t>
      </w:r>
      <w:r>
        <w:br/>
        <w:t>And [drove the anger], the [anger], the crime (and) the trouble from it.</w:t>
      </w:r>
      <w:r>
        <w:br/>
        <w:t>[...] The envious [eyes], the bad [...] the [men].</w:t>
      </w:r>
    </w:p>
    <w:p w14:paraId="64916352" w14:textId="77777777" w:rsidR="004D3993" w:rsidRDefault="004D3993">
      <w:pPr>
        <w:spacing w:after="120"/>
      </w:pPr>
    </w:p>
    <w:p w14:paraId="389C2292" w14:textId="77777777" w:rsidR="004D3993" w:rsidRDefault="00A114E5">
      <w:pPr>
        <w:spacing w:after="120"/>
      </w:pPr>
      <w:r>
        <w:t>[ ... ] ḪUL-ni DAM-SU [DUMU.MEŠ pāēr "His wife [(and) children went... ] into wickedness"</w:t>
      </w:r>
    </w:p>
    <w:p w14:paraId="58E71673" w14:textId="77777777" w:rsidR="004D3993" w:rsidRDefault="004D3993">
      <w:pPr>
        <w:spacing w:after="120"/>
      </w:pPr>
    </w:p>
    <w:p w14:paraId="34552AB2" w14:textId="77777777" w:rsidR="004D3993" w:rsidRDefault="00A114E5">
      <w:pPr>
        <w:spacing w:after="120"/>
      </w:pPr>
      <w:r>
        <w:t>342.1.1 – Elkunirša und Ašertu (Erste Version, Text eins)</w:t>
      </w:r>
    </w:p>
    <w:p w14:paraId="4253BE3D" w14:textId="77777777" w:rsidR="004D3993" w:rsidRDefault="00A114E5">
      <w:pPr>
        <w:spacing w:after="120"/>
      </w:pPr>
      <w:r>
        <w:lastRenderedPageBreak/>
        <w:t>KUB 36.34 Rs. iv 2-3</w:t>
      </w:r>
    </w:p>
    <w:p w14:paraId="21B60041" w14:textId="77777777" w:rsidR="004D3993" w:rsidRDefault="00A114E5">
      <w:pPr>
        <w:spacing w:after="120"/>
      </w:pPr>
      <w:r>
        <w:rPr>
          <w:i/>
        </w:rPr>
        <w:t>¬¬¬</w:t>
      </w:r>
      <w:r>
        <w:t xml:space="preserve"> [ </w:t>
      </w:r>
      <w:r>
        <w:rPr>
          <w:i/>
        </w:rPr>
        <w:t>...</w:t>
      </w:r>
      <w:r>
        <w:t xml:space="preserve"> ]</w:t>
      </w:r>
      <w:r>
        <w:rPr>
          <w:i/>
        </w:rPr>
        <w:t>x</w:t>
      </w:r>
      <w:r>
        <w:t xml:space="preserve">MEŠ? </w:t>
      </w:r>
      <w:r>
        <w:rPr>
          <w:i/>
        </w:rPr>
        <w:t>x-t</w:t>
      </w:r>
      <w:r>
        <w:t>[</w:t>
      </w:r>
      <w:r>
        <w:rPr>
          <w:i/>
        </w:rPr>
        <w:t>i</w:t>
      </w:r>
      <w:r>
        <w:t xml:space="preserve">?] </w:t>
      </w:r>
      <w:r>
        <w:rPr>
          <w:i/>
        </w:rPr>
        <w:t>x</w:t>
      </w:r>
      <w:r>
        <w:t xml:space="preserve">[ </w:t>
      </w:r>
      <w:r>
        <w:rPr>
          <w:i/>
        </w:rPr>
        <w:t>_</w:t>
      </w:r>
      <w:r>
        <w:t xml:space="preserve"> (</w:t>
      </w:r>
      <w:r>
        <w:rPr>
          <w:i/>
        </w:rPr>
        <w:t>_</w:t>
      </w:r>
      <w:r>
        <w:t>) ]</w:t>
      </w:r>
      <w:r>
        <w:br/>
        <w:t xml:space="preserve">[ </w:t>
      </w:r>
      <w:r>
        <w:rPr>
          <w:i/>
        </w:rPr>
        <w:t>...</w:t>
      </w:r>
      <w:r>
        <w:t xml:space="preserve"> ]</w:t>
      </w:r>
      <w:r>
        <w:rPr>
          <w:i/>
        </w:rPr>
        <w:t>x</w:t>
      </w:r>
      <w:r>
        <w:t xml:space="preserve"> ḪUL</w:t>
      </w:r>
      <w:r>
        <w:rPr>
          <w:i/>
        </w:rPr>
        <w:t>-ni</w:t>
      </w:r>
      <w:r>
        <w:t>? DAM</w:t>
      </w:r>
      <w:r>
        <w:rPr>
          <w:i/>
        </w:rPr>
        <w:t>-SÚ</w:t>
      </w:r>
      <w:r>
        <w:t xml:space="preserve"> [ </w:t>
      </w:r>
      <w:r>
        <w:rPr>
          <w:i/>
        </w:rPr>
        <w:t>...</w:t>
      </w:r>
      <w:r>
        <w:t xml:space="preserve"> ]</w:t>
      </w:r>
      <w:r>
        <w:br/>
        <w:t xml:space="preserve">[ </w:t>
      </w:r>
      <w:r>
        <w:rPr>
          <w:i/>
        </w:rPr>
        <w:t>...</w:t>
      </w:r>
      <w:r>
        <w:t xml:space="preserve"> ]</w:t>
      </w:r>
      <w:r>
        <w:rPr>
          <w:i/>
        </w:rPr>
        <w:t>ša-ra-a</w:t>
      </w:r>
      <w:r>
        <w:t xml:space="preserve"> [ </w:t>
      </w:r>
      <w:r>
        <w:rPr>
          <w:i/>
        </w:rPr>
        <w:t>...</w:t>
      </w:r>
      <w:r>
        <w:t xml:space="preserve"> ]</w:t>
      </w:r>
      <w:r>
        <w:br/>
        <w:t xml:space="preserve">[ </w:t>
      </w:r>
      <w:r>
        <w:rPr>
          <w:i/>
        </w:rPr>
        <w:t>...</w:t>
      </w:r>
      <w:r>
        <w:t xml:space="preserve"> ]</w:t>
      </w:r>
      <w:r>
        <w:rPr>
          <w:i/>
        </w:rPr>
        <w:t>me-mi-iš-ki-u-wa-an</w:t>
      </w:r>
      <w:r>
        <w:t xml:space="preserve"> </w:t>
      </w:r>
      <w:r>
        <w:rPr>
          <w:i/>
        </w:rPr>
        <w:t>da-a-iš</w:t>
      </w:r>
      <w:r>
        <w:br/>
        <w:t xml:space="preserve">[ </w:t>
      </w:r>
      <w:r>
        <w:rPr>
          <w:i/>
        </w:rPr>
        <w:t>...</w:t>
      </w:r>
      <w:r>
        <w:t xml:space="preserve"> ]</w:t>
      </w:r>
      <w:r>
        <w:rPr>
          <w:i/>
        </w:rPr>
        <w:t>-a</w:t>
      </w:r>
      <w:r>
        <w:t xml:space="preserve"> </w:t>
      </w:r>
      <w:r>
        <w:rPr>
          <w:i/>
        </w:rPr>
        <w:t>pé-e-ḫu-te-mi</w:t>
      </w:r>
      <w:r>
        <w:br/>
        <w:t xml:space="preserve">[ </w:t>
      </w:r>
      <w:r>
        <w:rPr>
          <w:i/>
        </w:rPr>
        <w:t>...</w:t>
      </w:r>
      <w:r>
        <w:t xml:space="preserve"> ][ </w:t>
      </w:r>
      <w:r>
        <w:rPr>
          <w:i/>
        </w:rPr>
        <w:t>...</w:t>
      </w:r>
      <w:r>
        <w:t xml:space="preserve"> ]</w:t>
      </w:r>
      <w:r>
        <w:br/>
        <w:t xml:space="preserve">[ </w:t>
      </w:r>
      <w:r>
        <w:rPr>
          <w:i/>
        </w:rPr>
        <w:t>...</w:t>
      </w:r>
      <w:r>
        <w:t xml:space="preserve"> ]</w:t>
      </w:r>
      <w:r>
        <w:br/>
        <w:t xml:space="preserve">[ </w:t>
      </w:r>
      <w:r>
        <w:rPr>
          <w:i/>
        </w:rPr>
        <w:t>...</w:t>
      </w:r>
      <w:r>
        <w:t xml:space="preserve"> </w:t>
      </w:r>
      <w:r>
        <w:rPr>
          <w:i/>
        </w:rPr>
        <w:t>-p</w:t>
      </w:r>
      <w:r>
        <w:t>]</w:t>
      </w:r>
      <w:r>
        <w:rPr>
          <w:i/>
        </w:rPr>
        <w:t>é-eš-šar</w:t>
      </w:r>
      <w:r>
        <w:t xml:space="preserve"> </w:t>
      </w:r>
      <w:r>
        <w:rPr>
          <w:i/>
        </w:rPr>
        <w:t>a-aš-ta</w:t>
      </w:r>
      <w:r>
        <w:br/>
        <w:t xml:space="preserve">[ </w:t>
      </w:r>
      <w:r>
        <w:rPr>
          <w:i/>
        </w:rPr>
        <w:t>...</w:t>
      </w:r>
      <w:r>
        <w:t xml:space="preserve"> </w:t>
      </w:r>
      <w:r>
        <w:rPr>
          <w:i/>
        </w:rPr>
        <w:t>-k</w:t>
      </w:r>
      <w:r>
        <w:t>]</w:t>
      </w:r>
      <w:r>
        <w:rPr>
          <w:i/>
        </w:rPr>
        <w:t>at-tén</w:t>
      </w:r>
      <w:r>
        <w:br/>
        <w:t xml:space="preserve">[ </w:t>
      </w:r>
      <w:r>
        <w:rPr>
          <w:i/>
        </w:rPr>
        <w:t>...</w:t>
      </w:r>
      <w:r>
        <w:t xml:space="preserve"> ]</w:t>
      </w:r>
      <w:r>
        <w:rPr>
          <w:i/>
        </w:rPr>
        <w:t>-</w:t>
      </w:r>
      <w:r>
        <w:t>⌈</w:t>
      </w:r>
      <w:r>
        <w:rPr>
          <w:i/>
        </w:rPr>
        <w:t>ma</w:t>
      </w:r>
      <w:r>
        <w:t>⌉</w:t>
      </w:r>
      <w:r>
        <w:rPr>
          <w:i/>
        </w:rPr>
        <w:t>-aš-</w:t>
      </w:r>
      <w:r>
        <w:t>⌈</w:t>
      </w:r>
      <w:r>
        <w:rPr>
          <w:i/>
        </w:rPr>
        <w:t>kán</w:t>
      </w:r>
      <w:r>
        <w:t xml:space="preserve">⌉ </w:t>
      </w:r>
      <w:r>
        <w:rPr>
          <w:i/>
        </w:rPr>
        <w:t>ša-al</w:t>
      </w:r>
      <w:r>
        <w:t xml:space="preserve">?-[ </w:t>
      </w:r>
      <w:r>
        <w:rPr>
          <w:i/>
        </w:rPr>
        <w:t>...</w:t>
      </w:r>
      <w:r>
        <w:t xml:space="preserve"> ]</w:t>
      </w:r>
    </w:p>
    <w:p w14:paraId="5E348C23" w14:textId="77777777" w:rsidR="004D3993" w:rsidRDefault="00A114E5">
      <w:pPr>
        <w:spacing w:after="120"/>
      </w:pPr>
      <w:r>
        <w:t>[ ... ] the [ ... ]</w:t>
      </w:r>
      <w:r>
        <w:br/>
        <w:t>His wife [(and) children went ...] in badness.</w:t>
      </w:r>
      <w:r>
        <w:br/>
        <w:t>[They set up ...].</w:t>
      </w:r>
      <w:r>
        <w:br/>
        <w:t>[...] started to speak:</w:t>
      </w:r>
      <w:r>
        <w:br/>
        <w:t>"I [must not ...] lead him."</w:t>
      </w:r>
      <w:r>
        <w:br/>
        <w:t>[...]</w:t>
      </w:r>
      <w:r>
        <w:br/>
        <w:t>[...]</w:t>
      </w:r>
      <w:r>
        <w:br/>
        <w:t>[...] was left.</w:t>
      </w:r>
      <w:r>
        <w:br/>
        <w:t>Your [...] tet.</w:t>
      </w:r>
      <w:r>
        <w:br/>
        <w:t>[...]</w:t>
      </w:r>
    </w:p>
    <w:p w14:paraId="20F10258" w14:textId="77777777" w:rsidR="004D3993" w:rsidRDefault="004D3993">
      <w:pPr>
        <w:spacing w:after="120"/>
      </w:pPr>
    </w:p>
    <w:p w14:paraId="58F3A576" w14:textId="77777777" w:rsidR="004D3993" w:rsidRDefault="00A114E5">
      <w:pPr>
        <w:spacing w:after="120"/>
      </w:pPr>
      <w:r>
        <w:t>n=an ḫu[kkeškanzi] linkiyaza ḫara[tnaza wašdulaz ḪUL-az] memiyannaz [ ...? ] "They cleanse him of perjury, offense, iniquity, bad words [ ... ]"</w:t>
      </w:r>
    </w:p>
    <w:p w14:paraId="161F8240" w14:textId="77777777" w:rsidR="004D3993" w:rsidRDefault="004D3993">
      <w:pPr>
        <w:spacing w:after="120"/>
      </w:pPr>
    </w:p>
    <w:p w14:paraId="51D497AF" w14:textId="77777777" w:rsidR="004D3993" w:rsidRDefault="00A114E5">
      <w:pPr>
        <w:spacing w:after="120"/>
      </w:pPr>
      <w:r>
        <w:t>342.1.2 – Elkunirša und Ašertu (Erste Version, Text zwei)</w:t>
      </w:r>
    </w:p>
    <w:p w14:paraId="63CBE485" w14:textId="77777777" w:rsidR="004D3993" w:rsidRDefault="00A114E5">
      <w:pPr>
        <w:spacing w:after="120"/>
      </w:pPr>
      <w:r>
        <w:t>KUB 12.61 Rs. iii 9'-11'</w:t>
      </w:r>
    </w:p>
    <w:p w14:paraId="200ABB41" w14:textId="77777777" w:rsidR="004D3993" w:rsidRDefault="00A114E5">
      <w:pPr>
        <w:spacing w:after="120"/>
      </w:pPr>
      <w:r>
        <w:t>d10</w:t>
      </w:r>
      <w:r>
        <w:rPr>
          <w:i/>
        </w:rPr>
        <w:t>-ni</w:t>
      </w:r>
      <w:r>
        <w:t xml:space="preserve"> LÚMEŠ </w:t>
      </w:r>
      <w:r>
        <w:rPr>
          <w:i/>
        </w:rPr>
        <w:t>ḫu-uk-ma-tal-le-</w:t>
      </w:r>
      <w:r>
        <w:t>⌈</w:t>
      </w:r>
      <w:r>
        <w:rPr>
          <w:i/>
        </w:rPr>
        <w:t>e</w:t>
      </w:r>
      <w:r>
        <w:t>⌉</w:t>
      </w:r>
      <w:r>
        <w:rPr>
          <w:i/>
        </w:rPr>
        <w:t>-</w:t>
      </w:r>
      <w:r>
        <w:t>[</w:t>
      </w:r>
      <w:r>
        <w:rPr>
          <w:i/>
        </w:rPr>
        <w:t>eš</w:t>
      </w:r>
      <w:r>
        <w:t xml:space="preserve"> </w:t>
      </w:r>
      <w:r>
        <w:rPr>
          <w:i/>
        </w:rPr>
        <w:t>...</w:t>
      </w:r>
      <w:r>
        <w:t xml:space="preserve"> ] LÚ URU</w:t>
      </w:r>
      <w:r>
        <w:rPr>
          <w:i/>
        </w:rPr>
        <w:t>a-mur-ri</w:t>
      </w:r>
      <w:r>
        <w:t xml:space="preserve"> LÚ URU</w:t>
      </w:r>
      <w:r>
        <w:rPr>
          <w:i/>
        </w:rPr>
        <w:t>a-na-</w:t>
      </w:r>
      <w:r>
        <w:t xml:space="preserve">[ </w:t>
      </w:r>
      <w:r>
        <w:rPr>
          <w:i/>
        </w:rPr>
        <w:t>...</w:t>
      </w:r>
      <w:r>
        <w:t xml:space="preserve"> ] GAL LÚ.MEŠMU7</w:t>
      </w:r>
      <w:r>
        <w:br/>
      </w:r>
      <w:r>
        <w:rPr>
          <w:i/>
        </w:rPr>
        <w:t>na-an</w:t>
      </w:r>
      <w:r>
        <w:t xml:space="preserve"> </w:t>
      </w:r>
      <w:r>
        <w:rPr>
          <w:i/>
        </w:rPr>
        <w:t>ḫu-u</w:t>
      </w:r>
      <w:r>
        <w:t>[</w:t>
      </w:r>
      <w:r>
        <w:rPr>
          <w:i/>
        </w:rPr>
        <w:t>k-ke-eš-kán-zi</w:t>
      </w:r>
      <w:r>
        <w:t xml:space="preserve">] </w:t>
      </w:r>
      <w:r>
        <w:rPr>
          <w:i/>
        </w:rPr>
        <w:t>li-in-ki-ya-za</w:t>
      </w:r>
      <w:r>
        <w:t xml:space="preserve"> </w:t>
      </w:r>
      <w:r>
        <w:rPr>
          <w:i/>
        </w:rPr>
        <w:t>ḫa-ra-a</w:t>
      </w:r>
      <w:r>
        <w:t>[</w:t>
      </w:r>
      <w:r>
        <w:rPr>
          <w:i/>
        </w:rPr>
        <w:t>t-na-za</w:t>
      </w:r>
      <w:r>
        <w:t xml:space="preserve"> </w:t>
      </w:r>
      <w:r>
        <w:rPr>
          <w:i/>
        </w:rPr>
        <w:t>...</w:t>
      </w:r>
      <w:r>
        <w:t xml:space="preserve"> ] </w:t>
      </w:r>
      <w:r>
        <w:rPr>
          <w:i/>
        </w:rPr>
        <w:t>me-mi-ya-an-na-az</w:t>
      </w:r>
      <w:r>
        <w:t xml:space="preserve"> [ </w:t>
      </w:r>
      <w:r>
        <w:rPr>
          <w:i/>
        </w:rPr>
        <w:t>...</w:t>
      </w:r>
      <w:r>
        <w:t xml:space="preserve">? ] </w:t>
      </w:r>
      <w:r>
        <w:rPr>
          <w:i/>
        </w:rPr>
        <w:t>¬¬¬</w:t>
      </w:r>
    </w:p>
    <w:p w14:paraId="56BE6688" w14:textId="77777777" w:rsidR="004D3993" w:rsidRDefault="00A114E5">
      <w:pPr>
        <w:spacing w:after="120"/>
      </w:pPr>
      <w:r>
        <w:t>To the weather god [...] the summoning priest [r ...] The man from Amurru, the man from Ana-[...] (and) the head of the summoning priests [...]</w:t>
      </w:r>
      <w:r>
        <w:br/>
        <w:t>They give him [inige] by meineid, ärg [Ernis, frivel, bad] words [...]</w:t>
      </w:r>
    </w:p>
    <w:p w14:paraId="617058E7" w14:textId="77777777" w:rsidR="004D3993" w:rsidRDefault="004D3993">
      <w:pPr>
        <w:spacing w:after="120"/>
      </w:pPr>
    </w:p>
    <w:p w14:paraId="2E0F8C88" w14:textId="77777777" w:rsidR="004D3993" w:rsidRDefault="00A114E5">
      <w:pPr>
        <w:spacing w:after="120"/>
      </w:pPr>
      <w:r>
        <w:t>n=an=šan ḪUL-lu ti-[ ... ] "[ ... ] him bad [ ... ]"</w:t>
      </w:r>
    </w:p>
    <w:p w14:paraId="258F057D" w14:textId="77777777" w:rsidR="004D3993" w:rsidRDefault="004D3993">
      <w:pPr>
        <w:spacing w:after="120"/>
      </w:pPr>
    </w:p>
    <w:p w14:paraId="7AD25C35" w14:textId="77777777" w:rsidR="004D3993" w:rsidRDefault="00A114E5">
      <w:pPr>
        <w:spacing w:after="120"/>
      </w:pPr>
      <w:r>
        <w:t>342.2.1 – Elkunirša und Ašertu (Zweite Version, Text eins)</w:t>
      </w:r>
    </w:p>
    <w:p w14:paraId="73284840" w14:textId="77777777" w:rsidR="004D3993" w:rsidRDefault="00A114E5">
      <w:pPr>
        <w:spacing w:after="120"/>
      </w:pPr>
      <w:r>
        <w:t>KUB 59.66 Vs. iii 5'</w:t>
      </w:r>
    </w:p>
    <w:p w14:paraId="6B68A7C6" w14:textId="77777777" w:rsidR="004D3993" w:rsidRDefault="00A114E5">
      <w:pPr>
        <w:spacing w:after="120"/>
      </w:pPr>
      <w:r>
        <w:rPr>
          <w:i/>
        </w:rPr>
        <w:t>¬¬¬</w:t>
      </w:r>
      <w:r>
        <w:t xml:space="preserve"> </w:t>
      </w:r>
      <w:r>
        <w:rPr>
          <w:i/>
        </w:rPr>
        <w:t>na-aš</w:t>
      </w:r>
      <w:r>
        <w:t xml:space="preserve"> </w:t>
      </w:r>
      <w:r>
        <w:rPr>
          <w:i/>
        </w:rPr>
        <w:t>ti-ya-ad-du</w:t>
      </w:r>
      <w:r>
        <w:br/>
        <w:t xml:space="preserve">[ </w:t>
      </w:r>
      <w:r>
        <w:rPr>
          <w:i/>
        </w:rPr>
        <w:t>...</w:t>
      </w:r>
      <w:r>
        <w:t xml:space="preserve"> ]</w:t>
      </w:r>
      <w:r>
        <w:br/>
      </w:r>
      <w:r>
        <w:rPr>
          <w:i/>
        </w:rPr>
        <w:t>nu-uš-ša-an</w:t>
      </w:r>
      <w:r>
        <w:t xml:space="preserve"> </w:t>
      </w:r>
      <w:r>
        <w:rPr>
          <w:i/>
        </w:rPr>
        <w:t>ku-iš</w:t>
      </w:r>
      <w:r>
        <w:t xml:space="preserve"> LUGAL(</w:t>
      </w:r>
      <w:r>
        <w:rPr>
          <w:i/>
        </w:rPr>
        <w:t>-</w:t>
      </w:r>
      <w:r>
        <w:t xml:space="preserve">)[ </w:t>
      </w:r>
      <w:r>
        <w:rPr>
          <w:i/>
        </w:rPr>
        <w:t>...</w:t>
      </w:r>
      <w:r>
        <w:t xml:space="preserve"> ]</w:t>
      </w:r>
      <w:r>
        <w:br/>
        <w:t xml:space="preserve">[ </w:t>
      </w:r>
      <w:r>
        <w:rPr>
          <w:i/>
        </w:rPr>
        <w:t>...</w:t>
      </w:r>
      <w:r>
        <w:t xml:space="preserve">? ] </w:t>
      </w:r>
      <w:r>
        <w:rPr>
          <w:i/>
        </w:rPr>
        <w:t>ka-an-ti-ya</w:t>
      </w:r>
      <w:r>
        <w:t xml:space="preserve"> ÉRINMEŠ</w:t>
      </w:r>
      <w:r>
        <w:rPr>
          <w:i/>
        </w:rPr>
        <w:t>-</w:t>
      </w:r>
      <w:r>
        <w:t>⌈</w:t>
      </w:r>
      <w:r>
        <w:rPr>
          <w:i/>
        </w:rPr>
        <w:t>TI</w:t>
      </w:r>
      <w:r>
        <w:t xml:space="preserve">⌉ </w:t>
      </w:r>
      <w:r>
        <w:rPr>
          <w:i/>
        </w:rPr>
        <w:t>x</w:t>
      </w:r>
      <w:r>
        <w:t xml:space="preserve">[ </w:t>
      </w:r>
      <w:r>
        <w:rPr>
          <w:i/>
        </w:rPr>
        <w:t>...</w:t>
      </w:r>
      <w:r>
        <w:t xml:space="preserve"> ]</w:t>
      </w:r>
      <w:r>
        <w:br/>
        <w:t xml:space="preserve">[ </w:t>
      </w:r>
      <w:r>
        <w:rPr>
          <w:i/>
        </w:rPr>
        <w:t>...</w:t>
      </w:r>
      <w:r>
        <w:t>? ] GIŠGIGIR</w:t>
      </w:r>
      <w:r>
        <w:rPr>
          <w:i/>
        </w:rPr>
        <w:t>-ya</w:t>
      </w:r>
      <w:r>
        <w:t xml:space="preserve"> </w:t>
      </w:r>
      <w:r>
        <w:rPr>
          <w:i/>
        </w:rPr>
        <w:t>al-wa-an-za</w:t>
      </w:r>
      <w:r>
        <w:t xml:space="preserve"> </w:t>
      </w:r>
      <w:r>
        <w:rPr>
          <w:i/>
        </w:rPr>
        <w:t>ták-x</w:t>
      </w:r>
      <w:r>
        <w:t xml:space="preserve">[ </w:t>
      </w:r>
      <w:r>
        <w:rPr>
          <w:i/>
        </w:rPr>
        <w:t>...</w:t>
      </w:r>
      <w:r>
        <w:t xml:space="preserve"> ]</w:t>
      </w:r>
      <w:r>
        <w:br/>
      </w:r>
      <w:r>
        <w:rPr>
          <w:i/>
        </w:rPr>
        <w:t>na-an-ša-an</w:t>
      </w:r>
      <w:r>
        <w:t xml:space="preserve"> ḪUL</w:t>
      </w:r>
      <w:r>
        <w:rPr>
          <w:i/>
        </w:rPr>
        <w:t>-lu</w:t>
      </w:r>
      <w:r>
        <w:t xml:space="preserve"> </w:t>
      </w:r>
      <w:r>
        <w:rPr>
          <w:i/>
        </w:rPr>
        <w:t>ti-</w:t>
      </w:r>
      <w:r>
        <w:t xml:space="preserve">[ </w:t>
      </w:r>
      <w:r>
        <w:rPr>
          <w:i/>
        </w:rPr>
        <w:t>...</w:t>
      </w:r>
      <w:r>
        <w:t xml:space="preserve"> ] </w:t>
      </w:r>
      <w:r>
        <w:rPr>
          <w:i/>
        </w:rPr>
        <w:t>¬¬¬</w:t>
      </w:r>
    </w:p>
    <w:p w14:paraId="28F93FC2" w14:textId="77777777" w:rsidR="004D3993" w:rsidRDefault="00A114E5">
      <w:pPr>
        <w:spacing w:after="120"/>
      </w:pPr>
      <w:r>
        <w:t>He should stand up!</w:t>
      </w:r>
      <w:r>
        <w:br/>
        <w:t>[...]</w:t>
      </w:r>
      <w:r>
        <w:br/>
        <w:t>The king, the [...]</w:t>
      </w:r>
      <w:r>
        <w:br/>
        <w:t>[...] and the grain of the army [...]</w:t>
      </w:r>
      <w:r>
        <w:br/>
        <w:t>[...] and car enchanted [...]</w:t>
      </w:r>
      <w:r>
        <w:br/>
        <w:t>[...] bad [...]</w:t>
      </w:r>
    </w:p>
    <w:p w14:paraId="7D0FAD72" w14:textId="77777777" w:rsidR="004D3993" w:rsidRDefault="004D3993">
      <w:pPr>
        <w:spacing w:after="120"/>
      </w:pPr>
    </w:p>
    <w:p w14:paraId="5D7DE28D" w14:textId="77777777" w:rsidR="004D3993" w:rsidRDefault="00A114E5">
      <w:pPr>
        <w:spacing w:after="120"/>
      </w:pPr>
      <w:r>
        <w:t>dZA.BA4.BA4-aš [ ... -R]A.MEŠ GIŠ.ŠUKUR GIŠ.BAN ḪUL UḪ7-tar takkišzi "Zababa puts together the [ ... ], the spear, the bow, the evil (and) the sorcery"</w:t>
      </w:r>
    </w:p>
    <w:p w14:paraId="41692A0B" w14:textId="77777777" w:rsidR="004D3993" w:rsidRDefault="004D3993">
      <w:pPr>
        <w:spacing w:after="120"/>
      </w:pPr>
    </w:p>
    <w:p w14:paraId="7A7EB445" w14:textId="77777777" w:rsidR="004D3993" w:rsidRDefault="00A114E5">
      <w:pPr>
        <w:spacing w:after="120"/>
      </w:pPr>
      <w:r>
        <w:t>342.2.2 – Elkunirša und Ašertu (Zweite Version, Text zwei)</w:t>
      </w:r>
    </w:p>
    <w:p w14:paraId="69D6B7D2" w14:textId="77777777" w:rsidR="004D3993" w:rsidRDefault="00A114E5">
      <w:pPr>
        <w:spacing w:after="120"/>
      </w:pPr>
      <w:r>
        <w:t>KUB 59.65 Vs. ii 8'-9'</w:t>
      </w:r>
    </w:p>
    <w:p w14:paraId="6D56DDC2" w14:textId="77777777" w:rsidR="004D3993" w:rsidRDefault="00A114E5">
      <w:pPr>
        <w:spacing w:after="120"/>
      </w:pPr>
      <w:r>
        <w:t xml:space="preserve">[ </w:t>
      </w:r>
      <w:r>
        <w:rPr>
          <w:i/>
        </w:rPr>
        <w:t>...</w:t>
      </w:r>
      <w:r>
        <w:t xml:space="preserve"> ]</w:t>
      </w:r>
      <w:r>
        <w:br/>
        <w:t>[</w:t>
      </w:r>
      <w:r>
        <w:rPr>
          <w:i/>
        </w:rPr>
        <w:t>ke</w:t>
      </w:r>
      <w:r>
        <w:t>]</w:t>
      </w:r>
      <w:r>
        <w:rPr>
          <w:i/>
        </w:rPr>
        <w:t>-</w:t>
      </w:r>
      <w:r>
        <w:t>⌈</w:t>
      </w:r>
      <w:r>
        <w:rPr>
          <w:i/>
        </w:rPr>
        <w:t>e</w:t>
      </w:r>
      <w:r>
        <w:t>⌉</w:t>
      </w:r>
      <w:r>
        <w:rPr>
          <w:i/>
        </w:rPr>
        <w:t>-da-an-da</w:t>
      </w:r>
      <w:r>
        <w:t xml:space="preserve"> A</w:t>
      </w:r>
      <w:r>
        <w:rPr>
          <w:i/>
        </w:rPr>
        <w:t>-it</w:t>
      </w:r>
      <w:r>
        <w:t xml:space="preserve"> </w:t>
      </w:r>
      <w:r>
        <w:rPr>
          <w:i/>
        </w:rPr>
        <w:t>a-ar-ra-an-du</w:t>
      </w:r>
      <w:r>
        <w:br/>
        <w:t xml:space="preserve">[ </w:t>
      </w:r>
      <w:r>
        <w:rPr>
          <w:i/>
        </w:rPr>
        <w:t>...</w:t>
      </w:r>
      <w:r>
        <w:t xml:space="preserve"> ]</w:t>
      </w:r>
      <w:r>
        <w:br/>
        <w:t>[G]EŠTIN</w:t>
      </w:r>
      <w:r>
        <w:rPr>
          <w:i/>
        </w:rPr>
        <w:t>-an-ma</w:t>
      </w:r>
      <w:r>
        <w:t xml:space="preserve"> </w:t>
      </w:r>
      <w:r>
        <w:rPr>
          <w:i/>
        </w:rPr>
        <w:t>a-ku-wa-an-du</w:t>
      </w:r>
      <w:r>
        <w:br/>
      </w:r>
      <w:r>
        <w:rPr>
          <w:i/>
        </w:rPr>
        <w:t>na-aš</w:t>
      </w:r>
      <w:r>
        <w:t xml:space="preserve"> </w:t>
      </w:r>
      <w:r>
        <w:rPr>
          <w:i/>
        </w:rPr>
        <w:t>ti-ya-ad-du</w:t>
      </w:r>
      <w:r>
        <w:br/>
        <w:t>dZA.BA4.BA4</w:t>
      </w:r>
      <w:r>
        <w:rPr>
          <w:i/>
        </w:rPr>
        <w:t>-aš</w:t>
      </w:r>
      <w:r>
        <w:t xml:space="preserve"> [ </w:t>
      </w:r>
      <w:r>
        <w:rPr>
          <w:i/>
        </w:rPr>
        <w:t>...</w:t>
      </w:r>
      <w:r>
        <w:t xml:space="preserve"> </w:t>
      </w:r>
      <w:r>
        <w:rPr>
          <w:i/>
        </w:rPr>
        <w:t>-R</w:t>
      </w:r>
      <w:r>
        <w:t>]</w:t>
      </w:r>
      <w:r>
        <w:rPr>
          <w:i/>
        </w:rPr>
        <w:t>A</w:t>
      </w:r>
      <w:r>
        <w:t>MEŠ GIŠŠUKUR GIŠBAN ḪUL UḪ7</w:t>
      </w:r>
      <w:r>
        <w:rPr>
          <w:i/>
        </w:rPr>
        <w:t>-tar</w:t>
      </w:r>
      <w:r>
        <w:t xml:space="preserve"> </w:t>
      </w:r>
      <w:r>
        <w:rPr>
          <w:i/>
        </w:rPr>
        <w:t>ták-</w:t>
      </w:r>
      <w:r>
        <w:t>⌈</w:t>
      </w:r>
      <w:r>
        <w:rPr>
          <w:i/>
        </w:rPr>
        <w:t>ki-iš-zi</w:t>
      </w:r>
      <w:r>
        <w:t>⌉</w:t>
      </w:r>
      <w:r>
        <w:br/>
        <w:t xml:space="preserve">[ </w:t>
      </w:r>
      <w:r>
        <w:rPr>
          <w:i/>
        </w:rPr>
        <w:t>...</w:t>
      </w:r>
      <w:r>
        <w:t xml:space="preserve"> </w:t>
      </w:r>
      <w:r>
        <w:rPr>
          <w:i/>
        </w:rPr>
        <w:t>-y</w:t>
      </w:r>
      <w:r>
        <w:t>]</w:t>
      </w:r>
      <w:r>
        <w:rPr>
          <w:i/>
        </w:rPr>
        <w:t>a-ad-du</w:t>
      </w:r>
      <w:r>
        <w:t xml:space="preserve"> </w:t>
      </w:r>
      <w:r>
        <w:rPr>
          <w:i/>
        </w:rPr>
        <w:t>¬¬¬</w:t>
      </w:r>
    </w:p>
    <w:p w14:paraId="38865FF3" w14:textId="77777777" w:rsidR="004D3993" w:rsidRDefault="00A114E5">
      <w:pPr>
        <w:spacing w:after="120"/>
      </w:pPr>
      <w:r>
        <w:t>[...]</w:t>
      </w:r>
      <w:r>
        <w:br/>
        <w:t>You should (yourself) wash with [D] it!</w:t>
      </w:r>
      <w:r>
        <w:br/>
        <w:t>[...]</w:t>
      </w:r>
      <w:r>
        <w:br/>
        <w:t>[W] But they should drink!</w:t>
      </w:r>
      <w:r>
        <w:br/>
        <w:t>He should stand up!</w:t>
      </w:r>
      <w:r>
        <w:br/>
        <w:t>Zababa adds the [...], the spear, the sheet, the bad (and) magic.</w:t>
      </w:r>
      <w:r>
        <w:br/>
        <w:t>He should [ ... ]!</w:t>
      </w:r>
    </w:p>
    <w:p w14:paraId="161BCC84" w14:textId="77777777" w:rsidR="004D3993" w:rsidRDefault="004D3993">
      <w:pPr>
        <w:spacing w:after="120"/>
      </w:pPr>
    </w:p>
    <w:p w14:paraId="43819242" w14:textId="77777777" w:rsidR="004D3993" w:rsidRDefault="00A114E5">
      <w:pPr>
        <w:spacing w:after="120"/>
      </w:pPr>
      <w:r>
        <w:lastRenderedPageBreak/>
        <w:t>nu=za d10-ni menaḫḫanda idalawatar ša[nḫiškezzi] "and plans evil against the weather god."</w:t>
      </w:r>
    </w:p>
    <w:p w14:paraId="5CD4D18E" w14:textId="77777777" w:rsidR="004D3993" w:rsidRDefault="004D3993">
      <w:pPr>
        <w:spacing w:after="120"/>
      </w:pPr>
    </w:p>
    <w:p w14:paraId="6B781DC8" w14:textId="77777777" w:rsidR="004D3993" w:rsidRDefault="00A114E5">
      <w:pPr>
        <w:spacing w:after="120"/>
      </w:pPr>
      <w:r>
        <w:t>345.I.1 – Das Lied von Ullikummi: hethitische Version – Erste Tafel</w:t>
      </w:r>
    </w:p>
    <w:p w14:paraId="7A1B82C1" w14:textId="77777777" w:rsidR="004D3993" w:rsidRDefault="00A114E5">
      <w:pPr>
        <w:spacing w:after="120"/>
      </w:pPr>
      <w:r>
        <w:t>KUB 33.96+ Vs. i 7</w:t>
      </w:r>
    </w:p>
    <w:p w14:paraId="0C74251F"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 ⌈ZI</w:t>
      </w:r>
      <w:r>
        <w:rPr>
          <w:i/>
        </w:rPr>
        <w:t>-ni</w:t>
      </w:r>
      <w:r>
        <w:t xml:space="preserve"> </w:t>
      </w:r>
      <w:r>
        <w:rPr>
          <w:i/>
        </w:rPr>
        <w:t>an</w:t>
      </w:r>
      <w:r>
        <w:t>⌉</w:t>
      </w:r>
      <w:r>
        <w:rPr>
          <w:i/>
        </w:rPr>
        <w:t>-da</w:t>
      </w:r>
      <w:r>
        <w:br/>
        <w:t>G[ALGA?</w:t>
      </w:r>
      <w:r>
        <w:rPr>
          <w:i/>
        </w:rPr>
        <w:t>-tar</w:t>
      </w:r>
      <w:r>
        <w:t>?</w:t>
      </w:r>
      <w:r>
        <w:rPr>
          <w:i/>
        </w:rPr>
        <w:t>-ma</w:t>
      </w:r>
      <w:r>
        <w:t xml:space="preserve">?] </w:t>
      </w:r>
      <w:r>
        <w:rPr>
          <w:i/>
        </w:rPr>
        <w:t>k</w:t>
      </w:r>
      <w:r>
        <w:t>[</w:t>
      </w:r>
      <w:r>
        <w:rPr>
          <w:i/>
        </w:rPr>
        <w:t>u</w:t>
      </w:r>
      <w:r>
        <w:t>?</w:t>
      </w:r>
      <w:r>
        <w:rPr>
          <w:i/>
        </w:rPr>
        <w:t>-iš</w:t>
      </w:r>
      <w:r>
        <w:t xml:space="preserve">? </w:t>
      </w:r>
      <w:r>
        <w:rPr>
          <w:i/>
        </w:rPr>
        <w:t>...</w:t>
      </w:r>
      <w:r>
        <w:t xml:space="preserve"> </w:t>
      </w:r>
      <w:r>
        <w:rPr>
          <w:i/>
        </w:rPr>
        <w:t>d</w:t>
      </w:r>
      <w:r>
        <w:t>]</w:t>
      </w:r>
      <w:r>
        <w:rPr>
          <w:i/>
        </w:rPr>
        <w:t>a-</w:t>
      </w:r>
      <w:r>
        <w:t>⌈</w:t>
      </w:r>
      <w:r>
        <w:rPr>
          <w:i/>
        </w:rPr>
        <w:t>aš-ke</w:t>
      </w:r>
      <w:r>
        <w:t>⌉</w:t>
      </w:r>
      <w:r>
        <w:rPr>
          <w:i/>
        </w:rPr>
        <w:t>-ez-zi</w:t>
      </w:r>
      <w:r>
        <w:br/>
      </w:r>
      <w:r>
        <w:rPr>
          <w:i/>
        </w:rPr>
        <w:t>da-pí-y</w:t>
      </w:r>
      <w:r>
        <w:t>[</w:t>
      </w:r>
      <w:r>
        <w:rPr>
          <w:i/>
        </w:rPr>
        <w:t>a</w:t>
      </w:r>
      <w:r>
        <w:t>?</w:t>
      </w:r>
      <w:r>
        <w:rPr>
          <w:i/>
        </w:rPr>
        <w:t>-aš</w:t>
      </w:r>
      <w:r>
        <w:t xml:space="preserve"> </w:t>
      </w:r>
      <w:r>
        <w:rPr>
          <w:i/>
        </w:rPr>
        <w:t>...</w:t>
      </w:r>
      <w:r>
        <w:t xml:space="preserve"> ] d⌈</w:t>
      </w:r>
      <w:r>
        <w:rPr>
          <w:i/>
        </w:rPr>
        <w:t>ku</w:t>
      </w:r>
      <w:r>
        <w:t>⌉</w:t>
      </w:r>
      <w:r>
        <w:rPr>
          <w:i/>
        </w:rPr>
        <w:t>-m</w:t>
      </w:r>
      <w:r>
        <w:t>[</w:t>
      </w:r>
      <w:r>
        <w:rPr>
          <w:i/>
        </w:rPr>
        <w:t>ar-b</w:t>
      </w:r>
      <w:r>
        <w:t>]</w:t>
      </w:r>
      <w:r>
        <w:rPr>
          <w:i/>
        </w:rPr>
        <w:t>i-</w:t>
      </w:r>
      <w:r>
        <w:t>⌈</w:t>
      </w:r>
      <w:r>
        <w:rPr>
          <w:i/>
        </w:rPr>
        <w:t>in</w:t>
      </w:r>
      <w:r>
        <w:t xml:space="preserve"> </w:t>
      </w:r>
      <w:r>
        <w:rPr>
          <w:i/>
        </w:rPr>
        <w:t>iš</w:t>
      </w:r>
      <w:r>
        <w:t>⌉</w:t>
      </w:r>
      <w:r>
        <w:rPr>
          <w:i/>
        </w:rPr>
        <w:t>-ḫa-mi-iḫ-ḫi</w:t>
      </w:r>
      <w:r>
        <w:t xml:space="preserve"> </w:t>
      </w:r>
      <w:r>
        <w:rPr>
          <w:i/>
        </w:rPr>
        <w:t>¬¬¬</w:t>
      </w:r>
      <w:r>
        <w:br/>
        <w:t>d</w:t>
      </w:r>
      <w:r>
        <w:rPr>
          <w:i/>
        </w:rPr>
        <w:t>ku-mar-bi-iš-za</w:t>
      </w:r>
      <w:r>
        <w:t xml:space="preserve"> </w:t>
      </w:r>
      <w:r>
        <w:rPr>
          <w:i/>
        </w:rPr>
        <w:t>ḫa-at&lt;-ta&gt;-tar</w:t>
      </w:r>
      <w:r>
        <w:t xml:space="preserve"> ZI</w:t>
      </w:r>
      <w:r>
        <w:rPr>
          <w:i/>
        </w:rPr>
        <w:t>-ni</w:t>
      </w:r>
      <w:r>
        <w:t xml:space="preserve"> </w:t>
      </w:r>
      <w:r>
        <w:rPr>
          <w:i/>
        </w:rPr>
        <w:t>pí-an</w:t>
      </w:r>
      <w:r>
        <w:t xml:space="preserve"> ⌈</w:t>
      </w:r>
      <w:r>
        <w:rPr>
          <w:i/>
        </w:rPr>
        <w:t>da</w:t>
      </w:r>
      <w:r>
        <w:t>⌉</w:t>
      </w:r>
      <w:r>
        <w:rPr>
          <w:i/>
        </w:rPr>
        <w:t>-</w:t>
      </w:r>
      <w:r>
        <w:t>[</w:t>
      </w:r>
      <w:r>
        <w:rPr>
          <w:i/>
        </w:rPr>
        <w:t>aš-ke-ez-zi</w:t>
      </w:r>
      <w:r>
        <w:t>]</w:t>
      </w:r>
      <w:r>
        <w:br/>
      </w:r>
      <w:r>
        <w:rPr>
          <w:i/>
        </w:rPr>
        <w:t>nu</w:t>
      </w:r>
      <w:r>
        <w:t xml:space="preserve"> ḪUL</w:t>
      </w:r>
      <w:r>
        <w:rPr>
          <w:i/>
        </w:rPr>
        <w:t>-lu-un</w:t>
      </w:r>
      <w:r>
        <w:t xml:space="preserve"> UDKAM</w:t>
      </w:r>
      <w:r>
        <w:rPr>
          <w:i/>
        </w:rPr>
        <w:t>-an</w:t>
      </w:r>
      <w:r>
        <w:t xml:space="preserve"> LÚḪUL</w:t>
      </w:r>
      <w:r>
        <w:rPr>
          <w:i/>
        </w:rPr>
        <w:t>-an</w:t>
      </w:r>
      <w:r>
        <w:t xml:space="preserve"> </w:t>
      </w:r>
      <w:r>
        <w:rPr>
          <w:i/>
        </w:rPr>
        <w:t>šal-la-</w:t>
      </w:r>
      <w:r>
        <w:t>[</w:t>
      </w:r>
      <w:r>
        <w:rPr>
          <w:i/>
        </w:rPr>
        <w:t>nu-uš-ke-ez-zi</w:t>
      </w:r>
      <w:r>
        <w:t>]</w:t>
      </w:r>
      <w:r>
        <w:br/>
      </w:r>
      <w:r>
        <w:rPr>
          <w:i/>
        </w:rPr>
        <w:t>nu</w:t>
      </w:r>
      <w:r>
        <w:t xml:space="preserve"> d10</w:t>
      </w:r>
      <w:r>
        <w:rPr>
          <w:i/>
        </w:rPr>
        <w:t>-ni</w:t>
      </w:r>
      <w:r>
        <w:t xml:space="preserve"> IGI</w:t>
      </w:r>
      <w:r>
        <w:rPr>
          <w:i/>
        </w:rPr>
        <w:t>-an-da</w:t>
      </w:r>
      <w:r>
        <w:t xml:space="preserve"> </w:t>
      </w:r>
      <w:r>
        <w:rPr>
          <w:i/>
        </w:rPr>
        <w:t>i-da-la-wa-tar</w:t>
      </w:r>
      <w:r>
        <w:t xml:space="preserve"> </w:t>
      </w:r>
      <w:r>
        <w:rPr>
          <w:i/>
        </w:rPr>
        <w:t>ša-a</w:t>
      </w:r>
      <w:r>
        <w:t>[</w:t>
      </w:r>
      <w:r>
        <w:rPr>
          <w:i/>
        </w:rPr>
        <w:t>n-ḫi-iš-ke-ez-zi</w:t>
      </w:r>
      <w:r>
        <w:t>]</w:t>
      </w:r>
      <w:r>
        <w:br/>
      </w:r>
      <w:r>
        <w:rPr>
          <w:i/>
        </w:rPr>
        <w:t>nu</w:t>
      </w:r>
      <w:r>
        <w:t xml:space="preserve"> d10</w:t>
      </w:r>
      <w:r>
        <w:rPr>
          <w:i/>
        </w:rPr>
        <w:t>-ni</w:t>
      </w:r>
      <w:r>
        <w:t xml:space="preserve"> </w:t>
      </w:r>
      <w:r>
        <w:rPr>
          <w:i/>
        </w:rPr>
        <w:t>:tar-pa-na-al-li-in</w:t>
      </w:r>
      <w:r>
        <w:t xml:space="preserve"> </w:t>
      </w:r>
      <w:r>
        <w:rPr>
          <w:i/>
        </w:rPr>
        <w:t>šal-la-nu-u</w:t>
      </w:r>
      <w:r>
        <w:t>[</w:t>
      </w:r>
      <w:r>
        <w:rPr>
          <w:i/>
        </w:rPr>
        <w:t>š-ke-ez-zi</w:t>
      </w:r>
      <w:r>
        <w:t xml:space="preserve">] </w:t>
      </w:r>
      <w:r>
        <w:rPr>
          <w:i/>
        </w:rPr>
        <w:t>¬¬¬</w:t>
      </w:r>
    </w:p>
    <w:p w14:paraId="5EC0C53D" w14:textId="77777777" w:rsidR="004D3993" w:rsidRDefault="00A114E5">
      <w:pPr>
        <w:spacing w:after="120"/>
      </w:pPr>
      <w:r>
        <w:t>[...] BES [Inge I],</w:t>
      </w:r>
      <w:r>
        <w:br/>
        <w:t>[...] in [we] lchem ​​meaning [...] (is),</w:t>
      </w:r>
      <w:r>
        <w:br/>
        <w:t>d [er] Council, however, takes sense.</w:t>
      </w:r>
      <w:r>
        <w:br/>
        <w:t>The father of all Gött [er], Kumarbi, I sing.</w:t>
      </w:r>
      <w:r>
        <w:br/>
        <w:t>Kumarbi comes to mind.</w:t>
      </w:r>
      <w:r>
        <w:br/>
        <w:t>He pulls a bad day than bad (humans) big</w:t>
      </w:r>
      <w:r>
        <w:br/>
        <w:t>and pl [Ant] against the weather god Übles.</w:t>
      </w:r>
      <w:r>
        <w:br/>
        <w:t>He pulls a rival large against the weather god.</w:t>
      </w:r>
    </w:p>
    <w:p w14:paraId="245BB118" w14:textId="77777777" w:rsidR="004D3993" w:rsidRDefault="004D3993">
      <w:pPr>
        <w:spacing w:after="120"/>
      </w:pPr>
    </w:p>
    <w:p w14:paraId="6CA5A9D3" w14:textId="77777777" w:rsidR="004D3993" w:rsidRDefault="00A114E5">
      <w:pPr>
        <w:spacing w:after="120"/>
      </w:pPr>
      <w:r>
        <w:t>kuwat=pat=wa [šer z]ik dKumarbiš DUMU.NAM.LÚ.U19.LU-an idalauwani šanḫiš[keši] "“Why are you, Kumarbi, haunting humanity [above] in evil?"</w:t>
      </w:r>
    </w:p>
    <w:p w14:paraId="2A710821" w14:textId="77777777" w:rsidR="004D3993" w:rsidRDefault="004D3993">
      <w:pPr>
        <w:spacing w:after="120"/>
      </w:pPr>
    </w:p>
    <w:p w14:paraId="4D5192DC" w14:textId="77777777" w:rsidR="004D3993" w:rsidRDefault="00A114E5">
      <w:pPr>
        <w:spacing w:after="120"/>
      </w:pPr>
      <w:r>
        <w:t>348.I.1 – Das Ḫedammu-Lied</w:t>
      </w:r>
    </w:p>
    <w:p w14:paraId="4D7BD697" w14:textId="77777777" w:rsidR="004D3993" w:rsidRDefault="00A114E5">
      <w:pPr>
        <w:spacing w:after="120"/>
      </w:pPr>
      <w:r>
        <w:t>KUB 33.103 Vs. ii 9-10</w:t>
      </w:r>
    </w:p>
    <w:p w14:paraId="22E44270" w14:textId="77777777" w:rsidR="004D3993" w:rsidRDefault="00A114E5">
      <w:pPr>
        <w:spacing w:after="120"/>
      </w:pPr>
      <w:r>
        <w:t xml:space="preserve">[ </w:t>
      </w:r>
      <w:r>
        <w:rPr>
          <w:i/>
        </w:rPr>
        <w:t>...</w:t>
      </w:r>
      <w:r>
        <w:t xml:space="preserve"> </w:t>
      </w:r>
      <w:r>
        <w:rPr>
          <w:i/>
        </w:rPr>
        <w:t>A-N</w:t>
      </w:r>
      <w:r>
        <w:t>]</w:t>
      </w:r>
      <w:r>
        <w:rPr>
          <w:i/>
        </w:rPr>
        <w:t>A</w:t>
      </w:r>
      <w:r>
        <w:t xml:space="preserve"> d</w:t>
      </w:r>
      <w:r>
        <w:rPr>
          <w:i/>
        </w:rPr>
        <w:t>ku-mar-bi</w:t>
      </w:r>
      <w:r>
        <w:t xml:space="preserve"> </w:t>
      </w:r>
      <w:r>
        <w:rPr>
          <w:i/>
        </w:rPr>
        <w:t>me-</w:t>
      </w:r>
      <w:r>
        <w:t>[</w:t>
      </w:r>
      <w:r>
        <w:rPr>
          <w:i/>
        </w:rPr>
        <w:t>m</w:t>
      </w:r>
      <w:r>
        <w:t>]</w:t>
      </w:r>
      <w:r>
        <w:rPr>
          <w:i/>
        </w:rPr>
        <w:t>i-iš-ki-u-wa-an</w:t>
      </w:r>
      <w:r>
        <w:t xml:space="preserve"> </w:t>
      </w:r>
      <w:r>
        <w:rPr>
          <w:i/>
        </w:rPr>
        <w:t>da-a-iš</w:t>
      </w:r>
      <w:r>
        <w:br/>
        <w:t xml:space="preserve">[ </w:t>
      </w:r>
      <w:r>
        <w:rPr>
          <w:i/>
        </w:rPr>
        <w:t>...</w:t>
      </w:r>
      <w:r>
        <w:t xml:space="preserve"> d</w:t>
      </w:r>
      <w:r>
        <w:rPr>
          <w:i/>
        </w:rPr>
        <w:t>k</w:t>
      </w:r>
      <w:r>
        <w:t>]</w:t>
      </w:r>
      <w:r>
        <w:rPr>
          <w:i/>
        </w:rPr>
        <w:t>u-mar-bi-iš</w:t>
      </w:r>
      <w:r>
        <w:t xml:space="preserve"> DUMU.NAM.LÚ.U19.LU</w:t>
      </w:r>
      <w:r>
        <w:rPr>
          <w:i/>
        </w:rPr>
        <w:t>-an</w:t>
      </w:r>
      <w:r>
        <w:t xml:space="preserve"> </w:t>
      </w:r>
      <w:r>
        <w:rPr>
          <w:i/>
        </w:rPr>
        <w:t>i-da-la-u-w</w:t>
      </w:r>
      <w:r>
        <w:t>[</w:t>
      </w:r>
      <w:r>
        <w:rPr>
          <w:i/>
        </w:rPr>
        <w:t>a-ni</w:t>
      </w:r>
      <w:r>
        <w:t xml:space="preserve">] [ </w:t>
      </w:r>
      <w:r>
        <w:rPr>
          <w:i/>
        </w:rPr>
        <w:t>...</w:t>
      </w:r>
      <w:r>
        <w:t xml:space="preserve"> ]</w:t>
      </w:r>
      <w:r>
        <w:br/>
        <w:t xml:space="preserve">[ </w:t>
      </w:r>
      <w:r>
        <w:rPr>
          <w:i/>
        </w:rPr>
        <w:t>...</w:t>
      </w:r>
      <w:r>
        <w:t xml:space="preserve"> DUMU.NAM].LÚ.U19.LU</w:t>
      </w:r>
      <w:r>
        <w:rPr>
          <w:i/>
        </w:rPr>
        <w:t>-aš</w:t>
      </w:r>
      <w:r>
        <w:t xml:space="preserve"> </w:t>
      </w:r>
      <w:r>
        <w:rPr>
          <w:i/>
        </w:rPr>
        <w:t>še-li-in</w:t>
      </w:r>
      <w:r>
        <w:t xml:space="preserve"> </w:t>
      </w:r>
      <w:r>
        <w:rPr>
          <w:i/>
        </w:rPr>
        <w:t>da-a-i</w:t>
      </w:r>
      <w:r>
        <w:br/>
      </w:r>
      <w:r>
        <w:rPr>
          <w:i/>
        </w:rPr>
        <w:t>nu</w:t>
      </w:r>
      <w:r>
        <w:t xml:space="preserve"> </w:t>
      </w:r>
      <w:r>
        <w:rPr>
          <w:i/>
        </w:rPr>
        <w:t>Ú-UL</w:t>
      </w:r>
      <w:r>
        <w:t xml:space="preserve"> [ </w:t>
      </w:r>
      <w:r>
        <w:rPr>
          <w:i/>
        </w:rPr>
        <w:t>...</w:t>
      </w:r>
      <w:r>
        <w:t xml:space="preserve"> </w:t>
      </w:r>
      <w:r>
        <w:rPr>
          <w:i/>
        </w:rPr>
        <w:t>ḫu-d</w:t>
      </w:r>
      <w:r>
        <w:t>]</w:t>
      </w:r>
      <w:r>
        <w:rPr>
          <w:i/>
        </w:rPr>
        <w:t>a-ak</w:t>
      </w:r>
      <w:r>
        <w:t xml:space="preserve"> BA[L</w:t>
      </w:r>
      <w:r>
        <w:rPr>
          <w:i/>
        </w:rPr>
        <w:t>-an-z</w:t>
      </w:r>
      <w:r>
        <w:t>]</w:t>
      </w:r>
      <w:r>
        <w:rPr>
          <w:i/>
        </w:rPr>
        <w:t>i</w:t>
      </w:r>
      <w:r>
        <w:br/>
        <w:t>ŠÀ É DINGIR</w:t>
      </w:r>
      <w:r>
        <w:rPr>
          <w:i/>
        </w:rPr>
        <w:t>-LIM-ya-kán</w:t>
      </w:r>
      <w:r>
        <w:t xml:space="preserve"> [ </w:t>
      </w:r>
      <w:r>
        <w:rPr>
          <w:i/>
        </w:rPr>
        <w:t>...</w:t>
      </w:r>
      <w:r>
        <w:t xml:space="preserve"> </w:t>
      </w:r>
      <w:r>
        <w:rPr>
          <w:i/>
        </w:rPr>
        <w:t>tu-u</w:t>
      </w:r>
      <w:r>
        <w:t>]</w:t>
      </w:r>
      <w:r>
        <w:rPr>
          <w:i/>
        </w:rPr>
        <w:t>k-pát</w:t>
      </w:r>
      <w:r>
        <w:t xml:space="preserve"> d[</w:t>
      </w:r>
      <w:r>
        <w:rPr>
          <w:i/>
        </w:rPr>
        <w:t>ku-ma</w:t>
      </w:r>
      <w:r>
        <w:t>]</w:t>
      </w:r>
      <w:r>
        <w:rPr>
          <w:i/>
        </w:rPr>
        <w:t>r-bi-in</w:t>
      </w:r>
      <w:r>
        <w:t xml:space="preserve"> DINGIRMEŠ</w:t>
      </w:r>
      <w:r>
        <w:rPr>
          <w:i/>
        </w:rPr>
        <w:t>-aš</w:t>
      </w:r>
      <w:r>
        <w:t xml:space="preserve"> </w:t>
      </w:r>
      <w:r>
        <w:rPr>
          <w:i/>
        </w:rPr>
        <w:t>ad-da-</w:t>
      </w:r>
      <w:r>
        <w:t>[</w:t>
      </w:r>
      <w:r>
        <w:rPr>
          <w:i/>
        </w:rPr>
        <w:t>an</w:t>
      </w:r>
      <w:r>
        <w:t xml:space="preserve">] [ </w:t>
      </w:r>
      <w:r>
        <w:rPr>
          <w:i/>
        </w:rPr>
        <w:t>...</w:t>
      </w:r>
      <w:r>
        <w:t xml:space="preserve"> ]</w:t>
      </w:r>
      <w:r>
        <w:br/>
        <w:t xml:space="preserve">[ </w:t>
      </w:r>
      <w:r>
        <w:rPr>
          <w:i/>
        </w:rPr>
        <w:t>...</w:t>
      </w:r>
      <w:r>
        <w:t xml:space="preserve"> </w:t>
      </w:r>
      <w:r>
        <w:rPr>
          <w:i/>
        </w:rPr>
        <w:t>-a</w:t>
      </w:r>
      <w:r>
        <w:t>]</w:t>
      </w:r>
      <w:r>
        <w:rPr>
          <w:i/>
        </w:rPr>
        <w:t>n</w:t>
      </w:r>
      <w:r>
        <w:t xml:space="preserve"> </w:t>
      </w:r>
      <w:r>
        <w:rPr>
          <w:i/>
        </w:rPr>
        <w:t>ši-ip-</w:t>
      </w:r>
      <w:r>
        <w:t>[</w:t>
      </w:r>
      <w:r>
        <w:rPr>
          <w:i/>
        </w:rPr>
        <w:t>pa-a</w:t>
      </w:r>
      <w:r>
        <w:t>]</w:t>
      </w:r>
      <w:r>
        <w:rPr>
          <w:i/>
        </w:rPr>
        <w:t>n-ta-an-zi</w:t>
      </w:r>
      <w:r>
        <w:t xml:space="preserve"> d10</w:t>
      </w:r>
      <w:r>
        <w:rPr>
          <w:i/>
        </w:rPr>
        <w:t>-an</w:t>
      </w:r>
      <w:r>
        <w:t xml:space="preserve"> </w:t>
      </w:r>
      <w:r>
        <w:rPr>
          <w:i/>
        </w:rPr>
        <w:t>ŠA</w:t>
      </w:r>
      <w:r>
        <w:t xml:space="preserve"> DU[MU.NA]M.LÚ.U19.L[U</w:t>
      </w:r>
      <w:r>
        <w:rPr>
          <w:i/>
        </w:rPr>
        <w:t>-UT-TI</w:t>
      </w:r>
      <w:r>
        <w:t xml:space="preserve">] [ </w:t>
      </w:r>
      <w:r>
        <w:rPr>
          <w:i/>
        </w:rPr>
        <w:t>...</w:t>
      </w:r>
      <w:r>
        <w:t xml:space="preserve"> ]</w:t>
      </w:r>
      <w:r>
        <w:br/>
        <w:t xml:space="preserve">[ </w:t>
      </w:r>
      <w:r>
        <w:rPr>
          <w:i/>
        </w:rPr>
        <w:t>...</w:t>
      </w:r>
      <w:r>
        <w:t xml:space="preserve"> </w:t>
      </w:r>
      <w:r>
        <w:rPr>
          <w:i/>
        </w:rPr>
        <w:t>ú-u</w:t>
      </w:r>
      <w:r>
        <w:t>]</w:t>
      </w:r>
      <w:r>
        <w:rPr>
          <w:i/>
        </w:rPr>
        <w:t>k</w:t>
      </w:r>
      <w:r>
        <w:t>? dÉ.⌈A⌉</w:t>
      </w:r>
      <w:r>
        <w:rPr>
          <w:i/>
        </w:rPr>
        <w:t>-</w:t>
      </w:r>
      <w:r>
        <w:t>[</w:t>
      </w:r>
      <w:r>
        <w:rPr>
          <w:i/>
        </w:rPr>
        <w:t>a</w:t>
      </w:r>
      <w:r>
        <w:t>]</w:t>
      </w:r>
      <w:r>
        <w:rPr>
          <w:i/>
        </w:rPr>
        <w:t>n</w:t>
      </w:r>
      <w:r>
        <w:t xml:space="preserve"> </w:t>
      </w:r>
      <w:r>
        <w:rPr>
          <w:i/>
        </w:rPr>
        <w:t>ŠUM-an</w:t>
      </w:r>
      <w:r>
        <w:t xml:space="preserve"> </w:t>
      </w:r>
      <w:r>
        <w:rPr>
          <w:i/>
        </w:rPr>
        <w:t>da-ra-an-zi</w:t>
      </w:r>
      <w:r>
        <w:br/>
        <w:t xml:space="preserve">[ </w:t>
      </w:r>
      <w:r>
        <w:rPr>
          <w:i/>
        </w:rPr>
        <w:t>...</w:t>
      </w:r>
      <w:r>
        <w:t xml:space="preserve"> </w:t>
      </w:r>
      <w:r>
        <w:rPr>
          <w:i/>
        </w:rPr>
        <w:t>ḫu-u-ma-an-t</w:t>
      </w:r>
      <w:r>
        <w:t>]</w:t>
      </w:r>
      <w:r>
        <w:rPr>
          <w:i/>
        </w:rPr>
        <w:t>a-aš</w:t>
      </w:r>
      <w:r>
        <w:t xml:space="preserve"> </w:t>
      </w:r>
      <w:r>
        <w:rPr>
          <w:i/>
        </w:rPr>
        <w:t>ḫa-a</w:t>
      </w:r>
      <w:r>
        <w:t>[</w:t>
      </w:r>
      <w:r>
        <w:rPr>
          <w:i/>
        </w:rPr>
        <w:t>t</w:t>
      </w:r>
      <w:r>
        <w:t>]</w:t>
      </w:r>
      <w:r>
        <w:rPr>
          <w:i/>
        </w:rPr>
        <w:t>-ta-tar</w:t>
      </w:r>
      <w:r>
        <w:t xml:space="preserve"> EGIR</w:t>
      </w:r>
      <w:r>
        <w:rPr>
          <w:i/>
        </w:rPr>
        <w:t>-an</w:t>
      </w:r>
      <w:r>
        <w:t xml:space="preserve"> </w:t>
      </w:r>
      <w:r>
        <w:rPr>
          <w:i/>
        </w:rPr>
        <w:t>zi-ik-ke-ši</w:t>
      </w:r>
      <w:r>
        <w:br/>
      </w:r>
      <w:r>
        <w:lastRenderedPageBreak/>
        <w:t xml:space="preserve">[ </w:t>
      </w:r>
      <w:r>
        <w:rPr>
          <w:i/>
        </w:rPr>
        <w:t>...</w:t>
      </w:r>
      <w:r>
        <w:t xml:space="preserve"> ]</w:t>
      </w:r>
      <w:r>
        <w:rPr>
          <w:i/>
        </w:rPr>
        <w:t>ŠA</w:t>
      </w:r>
      <w:r>
        <w:t xml:space="preserve"> DUMU.NAM.LÚ.U19.LU </w:t>
      </w:r>
      <w:r>
        <w:rPr>
          <w:i/>
        </w:rPr>
        <w:t>e-eš-</w:t>
      </w:r>
      <w:r>
        <w:t>⌈</w:t>
      </w:r>
      <w:r>
        <w:rPr>
          <w:i/>
        </w:rPr>
        <w:t>ḫar</w:t>
      </w:r>
      <w:r>
        <w:t xml:space="preserve"> </w:t>
      </w:r>
      <w:r>
        <w:rPr>
          <w:i/>
        </w:rPr>
        <w:t>iš-ḫa-aḫ-ru</w:t>
      </w:r>
      <w:r>
        <w:t xml:space="preserve">⌉ [ </w:t>
      </w:r>
      <w:r>
        <w:rPr>
          <w:i/>
        </w:rPr>
        <w:t>...</w:t>
      </w:r>
      <w:r>
        <w:t xml:space="preserve"> ]</w:t>
      </w:r>
      <w:r>
        <w:br/>
        <w:t xml:space="preserve">[ </w:t>
      </w:r>
      <w:r>
        <w:rPr>
          <w:i/>
        </w:rPr>
        <w:t>...</w:t>
      </w:r>
      <w:r>
        <w:t xml:space="preserve"> d</w:t>
      </w:r>
      <w:r>
        <w:rPr>
          <w:i/>
        </w:rPr>
        <w:t>k</w:t>
      </w:r>
      <w:r>
        <w:t>]</w:t>
      </w:r>
      <w:r>
        <w:rPr>
          <w:i/>
        </w:rPr>
        <w:t>u-mar-b</w:t>
      </w:r>
      <w:r>
        <w:t>[</w:t>
      </w:r>
      <w:r>
        <w:rPr>
          <w:i/>
        </w:rPr>
        <w:t>i</w:t>
      </w:r>
      <w:r>
        <w:t xml:space="preserve"> </w:t>
      </w:r>
      <w:r>
        <w:rPr>
          <w:i/>
        </w:rPr>
        <w:t>_</w:t>
      </w:r>
      <w:r>
        <w:t xml:space="preserve"> ]</w:t>
      </w:r>
      <w:r>
        <w:rPr>
          <w:i/>
        </w:rPr>
        <w:t>x</w:t>
      </w:r>
      <w:r>
        <w:t xml:space="preserve"> </w:t>
      </w:r>
      <w:r>
        <w:rPr>
          <w:i/>
        </w:rPr>
        <w:t>x</w:t>
      </w:r>
      <w:r>
        <w:t xml:space="preserve">[ </w:t>
      </w:r>
      <w:r>
        <w:rPr>
          <w:i/>
        </w:rPr>
        <w:t>...</w:t>
      </w:r>
      <w:r>
        <w:t xml:space="preserve"> ]</w:t>
      </w:r>
    </w:p>
    <w:p w14:paraId="29D58586" w14:textId="77777777" w:rsidR="004D3993" w:rsidRDefault="00A114E5">
      <w:pPr>
        <w:spacing w:after="120"/>
      </w:pPr>
      <w:r>
        <w:t>[E] A, the King of Wisdom, began to speak to Kumarbi:</w:t>
      </w:r>
      <w:r>
        <w:br/>
        <w:t>"Why are looking for [st d] u, Kumarbi, because humanity [above] in evil home?</w:t>
      </w:r>
      <w:r>
        <w:br/>
        <w:t>Doesn't the mens] do the grain?</w:t>
      </w:r>
      <w:r>
        <w:br/>
        <w:t>And be you, kumarbi, not sc [hne] ll?</w:t>
      </w:r>
      <w:r>
        <w:br/>
        <w:t>Also inside the temple she, Kumarbi, the father of the gods, quickly (and) you (and).</w:t>
      </w:r>
      <w:r>
        <w:br/>
        <w:t>Do you not deploy the weather god, the sewer inspector of the Me [NSC]?</w:t>
      </w:r>
      <w:r>
        <w:br/>
        <w:t>But is not called EA, de [n] king, (with) names?</w:t>
      </w:r>
      <w:r>
        <w:br/>
        <w:t>You put the wisdom of all [...] behind.</w:t>
      </w:r>
      <w:r>
        <w:br/>
        <w:t>[...] Blood (and) tears of humanity [...]</w:t>
      </w:r>
      <w:r>
        <w:br/>
        <w:t>[... k] Umarb [i ...]</w:t>
      </w:r>
    </w:p>
    <w:p w14:paraId="7F70406A" w14:textId="77777777" w:rsidR="004D3993" w:rsidRDefault="004D3993">
      <w:pPr>
        <w:spacing w:after="120"/>
      </w:pPr>
    </w:p>
    <w:p w14:paraId="10642171" w14:textId="77777777" w:rsidR="004D3993" w:rsidRDefault="00A114E5">
      <w:pPr>
        <w:spacing w:after="120"/>
      </w:pPr>
      <w:r>
        <w:t>[ ... ] idalauwaz [ ... ] "[ ... ] from the evil [ ... ]"</w:t>
      </w:r>
    </w:p>
    <w:p w14:paraId="6C639423" w14:textId="77777777" w:rsidR="004D3993" w:rsidRDefault="004D3993">
      <w:pPr>
        <w:spacing w:after="120"/>
      </w:pPr>
    </w:p>
    <w:p w14:paraId="4336E35F" w14:textId="77777777" w:rsidR="004D3993" w:rsidRDefault="00A114E5">
      <w:pPr>
        <w:spacing w:after="120"/>
      </w:pPr>
      <w:r>
        <w:t>348.I.25 – Das Ḫedammu-Lied</w:t>
      </w:r>
    </w:p>
    <w:p w14:paraId="2BBD99A4" w14:textId="77777777" w:rsidR="004D3993" w:rsidRDefault="00A114E5">
      <w:pPr>
        <w:spacing w:after="120"/>
      </w:pPr>
      <w:r>
        <w:t>KBo 26.81 15'</w:t>
      </w:r>
    </w:p>
    <w:p w14:paraId="23BBF229" w14:textId="77777777" w:rsidR="004D3993" w:rsidRDefault="00A114E5">
      <w:pPr>
        <w:spacing w:after="120"/>
      </w:pPr>
      <w:r>
        <w:t xml:space="preserve">[ </w:t>
      </w:r>
      <w:r>
        <w:rPr>
          <w:i/>
        </w:rPr>
        <w:t>...</w:t>
      </w:r>
      <w:r>
        <w:t xml:space="preserve"> ]</w:t>
      </w:r>
      <w:r>
        <w:br/>
        <w:t>[</w:t>
      </w:r>
      <w:r>
        <w:rPr>
          <w:i/>
        </w:rPr>
        <w:t>n</w:t>
      </w:r>
      <w:r>
        <w:t>]</w:t>
      </w:r>
      <w:r>
        <w:rPr>
          <w:i/>
        </w:rPr>
        <w:t>u-wa</w:t>
      </w:r>
      <w:r>
        <w:t xml:space="preserve"> KUR</w:t>
      </w:r>
      <w:r>
        <w:rPr>
          <w:i/>
        </w:rPr>
        <w:t>-e</w:t>
      </w:r>
      <w:r>
        <w:t xml:space="preserve"> </w:t>
      </w:r>
      <w:r>
        <w:rPr>
          <w:i/>
        </w:rPr>
        <w:t>ku-up-ri-ya-an-za</w:t>
      </w:r>
      <w:r>
        <w:t xml:space="preserve"> ⌈</w:t>
      </w:r>
      <w:r>
        <w:rPr>
          <w:i/>
        </w:rPr>
        <w:t>ḫar-zi</w:t>
      </w:r>
      <w:r>
        <w:t>⌉</w:t>
      </w:r>
      <w:r>
        <w:br/>
        <w:t xml:space="preserve">⌈MU 7⌉K[AM </w:t>
      </w:r>
      <w:r>
        <w:rPr>
          <w:i/>
        </w:rPr>
        <w:t>...</w:t>
      </w:r>
      <w:r>
        <w:t xml:space="preserve"> ]</w:t>
      </w:r>
      <w:r>
        <w:br/>
        <w:t xml:space="preserve">[ </w:t>
      </w:r>
      <w:r>
        <w:rPr>
          <w:i/>
        </w:rPr>
        <w:t>...</w:t>
      </w:r>
      <w:r>
        <w:t xml:space="preserve"> ]</w:t>
      </w:r>
      <w:r>
        <w:rPr>
          <w:i/>
        </w:rPr>
        <w:t>-</w:t>
      </w:r>
      <w:r>
        <w:t>⌈</w:t>
      </w:r>
      <w:r>
        <w:rPr>
          <w:i/>
        </w:rPr>
        <w:t>e</w:t>
      </w:r>
      <w:r>
        <w:t>?⌉</w:t>
      </w:r>
      <w:r>
        <w:rPr>
          <w:i/>
        </w:rPr>
        <w:t>-ez-za</w:t>
      </w:r>
      <w:r>
        <w:t xml:space="preserve"> </w:t>
      </w:r>
      <w:r>
        <w:rPr>
          <w:i/>
        </w:rPr>
        <w:t>ú-e-iš-ki-it-ta-r</w:t>
      </w:r>
      <w:r>
        <w:t>[</w:t>
      </w:r>
      <w:r>
        <w:rPr>
          <w:i/>
        </w:rPr>
        <w:t>i</w:t>
      </w:r>
      <w:r>
        <w:t>?]</w:t>
      </w:r>
      <w:r>
        <w:br/>
        <w:t xml:space="preserve">[ </w:t>
      </w:r>
      <w:r>
        <w:rPr>
          <w:i/>
        </w:rPr>
        <w:t>...</w:t>
      </w:r>
      <w:r>
        <w:t xml:space="preserve"> ][ </w:t>
      </w:r>
      <w:r>
        <w:rPr>
          <w:i/>
        </w:rPr>
        <w:t>...</w:t>
      </w:r>
      <w:r>
        <w:t xml:space="preserve"> </w:t>
      </w:r>
      <w:r>
        <w:rPr>
          <w:i/>
        </w:rPr>
        <w:t>-a</w:t>
      </w:r>
      <w:r>
        <w:t>]</w:t>
      </w:r>
      <w:r>
        <w:rPr>
          <w:i/>
        </w:rPr>
        <w:t>n</w:t>
      </w:r>
      <w:r>
        <w:t>?</w:t>
      </w:r>
      <w:r>
        <w:rPr>
          <w:i/>
        </w:rPr>
        <w:t>-za</w:t>
      </w:r>
      <w:r>
        <w:t xml:space="preserve"> </w:t>
      </w:r>
      <w:r>
        <w:rPr>
          <w:i/>
        </w:rPr>
        <w:t>ḫar-zi</w:t>
      </w:r>
      <w:r>
        <w:br/>
      </w:r>
      <w:r>
        <w:rPr>
          <w:i/>
        </w:rPr>
        <w:t>ḫu-u-ma-an-t</w:t>
      </w:r>
      <w:r>
        <w:t>[</w:t>
      </w:r>
      <w:r>
        <w:rPr>
          <w:i/>
        </w:rPr>
        <w:t>a-</w:t>
      </w:r>
      <w:r>
        <w:t xml:space="preserve"> </w:t>
      </w:r>
      <w:r>
        <w:rPr>
          <w:i/>
        </w:rPr>
        <w:t>...</w:t>
      </w:r>
      <w:r>
        <w:t xml:space="preserve"> ]</w:t>
      </w:r>
      <w:r>
        <w:br/>
        <w:t xml:space="preserve">[ </w:t>
      </w:r>
      <w:r>
        <w:rPr>
          <w:i/>
        </w:rPr>
        <w:t>...</w:t>
      </w:r>
      <w:r>
        <w:t xml:space="preserve"> ] d</w:t>
      </w:r>
      <w:r>
        <w:rPr>
          <w:i/>
        </w:rPr>
        <w:t>É-A-aš</w:t>
      </w:r>
      <w:r>
        <w:t xml:space="preserve"> </w:t>
      </w:r>
      <w:r>
        <w:rPr>
          <w:i/>
        </w:rPr>
        <w:t>ud-da-a-a</w:t>
      </w:r>
      <w:r>
        <w:t>[</w:t>
      </w:r>
      <w:r>
        <w:rPr>
          <w:i/>
        </w:rPr>
        <w:t>r</w:t>
      </w:r>
      <w:r>
        <w:t xml:space="preserve"> </w:t>
      </w:r>
      <w:r>
        <w:rPr>
          <w:i/>
        </w:rPr>
        <w:t>...</w:t>
      </w:r>
      <w:r>
        <w:t xml:space="preserve"> ]</w:t>
      </w:r>
      <w:r>
        <w:br/>
        <w:t xml:space="preserve">[ </w:t>
      </w:r>
      <w:r>
        <w:rPr>
          <w:i/>
        </w:rPr>
        <w:t>...</w:t>
      </w:r>
      <w:r>
        <w:t xml:space="preserve"> ]</w:t>
      </w:r>
      <w:r>
        <w:rPr>
          <w:i/>
        </w:rPr>
        <w:t>x-aš</w:t>
      </w:r>
      <w:r>
        <w:t xml:space="preserve"> </w:t>
      </w:r>
      <w:r>
        <w:rPr>
          <w:i/>
        </w:rPr>
        <w:t>du-ud-du-ut-ta-a</w:t>
      </w:r>
      <w:r>
        <w:t>[</w:t>
      </w:r>
      <w:r>
        <w:rPr>
          <w:i/>
        </w:rPr>
        <w:t>t</w:t>
      </w:r>
      <w:r>
        <w:t>]</w:t>
      </w:r>
      <w:r>
        <w:br/>
        <w:t xml:space="preserve">[ </w:t>
      </w:r>
      <w:r>
        <w:rPr>
          <w:i/>
        </w:rPr>
        <w:t>...</w:t>
      </w:r>
      <w:r>
        <w:t xml:space="preserve"> ]</w:t>
      </w:r>
      <w:r>
        <w:br/>
        <w:t xml:space="preserve">[ </w:t>
      </w:r>
      <w:r>
        <w:rPr>
          <w:i/>
        </w:rPr>
        <w:t>...</w:t>
      </w:r>
      <w:r>
        <w:t xml:space="preserve"> ] </w:t>
      </w:r>
      <w:r>
        <w:rPr>
          <w:i/>
        </w:rPr>
        <w:t>i-da-la-u-wa-az</w:t>
      </w:r>
      <w:r>
        <w:t xml:space="preserve"> [ </w:t>
      </w:r>
      <w:r>
        <w:rPr>
          <w:i/>
        </w:rPr>
        <w:t>...</w:t>
      </w:r>
      <w:r>
        <w:t xml:space="preserve"> ]</w:t>
      </w:r>
      <w:r>
        <w:br/>
        <w:t xml:space="preserve">[ </w:t>
      </w:r>
      <w:r>
        <w:rPr>
          <w:i/>
        </w:rPr>
        <w:t>...</w:t>
      </w:r>
      <w:r>
        <w:t xml:space="preserve"> </w:t>
      </w:r>
      <w:r>
        <w:rPr>
          <w:i/>
        </w:rPr>
        <w:t>d</w:t>
      </w:r>
      <w:r>
        <w:t>]</w:t>
      </w:r>
      <w:r>
        <w:rPr>
          <w:i/>
        </w:rPr>
        <w:t>u-ud-du-ut-ta-</w:t>
      </w:r>
      <w:r>
        <w:t xml:space="preserve">[ </w:t>
      </w:r>
      <w:r>
        <w:rPr>
          <w:i/>
        </w:rPr>
        <w:t>...</w:t>
      </w:r>
      <w:r>
        <w:t xml:space="preserve"> ]</w:t>
      </w:r>
      <w:r>
        <w:br/>
        <w:t xml:space="preserve">[ </w:t>
      </w:r>
      <w:r>
        <w:rPr>
          <w:i/>
        </w:rPr>
        <w:t>...</w:t>
      </w:r>
      <w:r>
        <w:t xml:space="preserve"> ] </w:t>
      </w:r>
      <w:r>
        <w:rPr>
          <w:i/>
        </w:rPr>
        <w:t>a-x</w:t>
      </w:r>
      <w:r>
        <w:t xml:space="preserve">[ </w:t>
      </w:r>
      <w:r>
        <w:rPr>
          <w:i/>
        </w:rPr>
        <w:t>...</w:t>
      </w:r>
      <w:r>
        <w:t xml:space="preserve"> ] </w:t>
      </w:r>
      <w:r>
        <w:rPr>
          <w:i/>
        </w:rPr>
        <w:t>¬¬¬</w:t>
      </w:r>
    </w:p>
    <w:p w14:paraId="7C45D09A" w14:textId="77777777" w:rsidR="004D3993" w:rsidRDefault="00A114E5">
      <w:pPr>
        <w:spacing w:after="120"/>
      </w:pPr>
      <w:r>
        <w:t>[...]</w:t>
      </w:r>
      <w:r>
        <w:br/>
        <w:t>[U] and the country holds the asphalt.</w:t>
      </w:r>
      <w:r>
        <w:br/>
        <w:t>[...] Seven years [...]</w:t>
      </w:r>
      <w:r>
        <w:br/>
        <w:t>[...] from [...] scream [t ...]</w:t>
      </w:r>
      <w:r>
        <w:br/>
        <w:t>[...] holds [...]</w:t>
      </w:r>
      <w:r>
        <w:br/>
        <w:t>All ... ]</w:t>
      </w:r>
      <w:r>
        <w:br/>
        <w:t>[...] the EA Wort [e ...]</w:t>
      </w:r>
      <w:r>
        <w:br/>
        <w:t>[...] treats [e ...] gracious.</w:t>
      </w:r>
      <w:r>
        <w:br/>
      </w:r>
      <w:r>
        <w:lastRenderedPageBreak/>
        <w:t>[...]</w:t>
      </w:r>
      <w:r>
        <w:br/>
        <w:t>[...] From evil [...]</w:t>
      </w:r>
      <w:r>
        <w:br/>
        <w:t>[... be] trade [- ...] gracious.</w:t>
      </w:r>
      <w:r>
        <w:br/>
        <w:t>[...]</w:t>
      </w:r>
    </w:p>
    <w:p w14:paraId="1D60AF9D" w14:textId="77777777" w:rsidR="004D3993" w:rsidRDefault="004D3993">
      <w:pPr>
        <w:spacing w:after="120"/>
      </w:pPr>
    </w:p>
    <w:p w14:paraId="213DE3B1" w14:textId="77777777" w:rsidR="004D3993" w:rsidRDefault="00A114E5">
      <w:pPr>
        <w:spacing w:after="120"/>
      </w:pPr>
      <w:r>
        <w:t>[ ... ] ḪUL-az alwan-[ ... ] "[ ... ] with evil magic ? ... ]"</w:t>
      </w:r>
    </w:p>
    <w:p w14:paraId="5E54C5FB" w14:textId="77777777" w:rsidR="004D3993" w:rsidRDefault="004D3993">
      <w:pPr>
        <w:spacing w:after="120"/>
      </w:pPr>
    </w:p>
    <w:p w14:paraId="753C0F5D" w14:textId="77777777" w:rsidR="004D3993" w:rsidRDefault="00A114E5">
      <w:pPr>
        <w:spacing w:after="120"/>
      </w:pPr>
      <w:r>
        <w:t>352.1 – Fragment mit Nennung der Gottheit Ḫuranu</w:t>
      </w:r>
    </w:p>
    <w:p w14:paraId="1C26532E" w14:textId="77777777" w:rsidR="004D3993" w:rsidRDefault="00A114E5">
      <w:pPr>
        <w:spacing w:after="120"/>
      </w:pPr>
      <w:r>
        <w:t>KUB 36.39 r. Col. 12'-13'</w:t>
      </w:r>
    </w:p>
    <w:p w14:paraId="0551D0E0" w14:textId="77777777" w:rsidR="004D3993" w:rsidRDefault="00A114E5">
      <w:pPr>
        <w:spacing w:after="120"/>
      </w:pPr>
      <w:r>
        <w:t>d</w:t>
      </w:r>
      <w:r>
        <w:rPr>
          <w:i/>
        </w:rPr>
        <w:t>IŠTAR</w:t>
      </w:r>
      <w:r>
        <w:t xml:space="preserve"> </w:t>
      </w:r>
      <w:r>
        <w:rPr>
          <w:i/>
        </w:rPr>
        <w:t>A-NA</w:t>
      </w:r>
      <w:r>
        <w:t xml:space="preserve"> d</w:t>
      </w:r>
      <w:r>
        <w:rPr>
          <w:i/>
        </w:rPr>
        <w:t>ḫu-u-</w:t>
      </w:r>
      <w:r>
        <w:t>[</w:t>
      </w:r>
      <w:r>
        <w:rPr>
          <w:i/>
        </w:rPr>
        <w:t>ra-nu-</w:t>
      </w:r>
      <w:r>
        <w:t xml:space="preserve"> </w:t>
      </w:r>
      <w:r>
        <w:rPr>
          <w:i/>
        </w:rPr>
        <w:t>...</w:t>
      </w:r>
      <w:r>
        <w:t xml:space="preserve"> ]</w:t>
      </w:r>
      <w:r>
        <w:br/>
        <w:t xml:space="preserve">[ </w:t>
      </w:r>
      <w:r>
        <w:rPr>
          <w:i/>
        </w:rPr>
        <w:t>...</w:t>
      </w:r>
      <w:r>
        <w:t xml:space="preserve"> ] </w:t>
      </w:r>
      <w:r>
        <w:rPr>
          <w:i/>
        </w:rPr>
        <w:t>ḫa-ra-at-na-za</w:t>
      </w:r>
      <w:r>
        <w:t xml:space="preserve"> </w:t>
      </w:r>
      <w:r>
        <w:rPr>
          <w:i/>
        </w:rPr>
        <w:t>wa-aš-t</w:t>
      </w:r>
      <w:r>
        <w:t>[</w:t>
      </w:r>
      <w:r>
        <w:rPr>
          <w:i/>
        </w:rPr>
        <w:t>a-</w:t>
      </w:r>
      <w:r>
        <w:t xml:space="preserve">? </w:t>
      </w:r>
      <w:r>
        <w:rPr>
          <w:i/>
        </w:rPr>
        <w:t>...</w:t>
      </w:r>
      <w:r>
        <w:t xml:space="preserve"> ]</w:t>
      </w:r>
      <w:r>
        <w:br/>
        <w:t xml:space="preserve">[ </w:t>
      </w:r>
      <w:r>
        <w:rPr>
          <w:i/>
        </w:rPr>
        <w:t>...</w:t>
      </w:r>
      <w:r>
        <w:t xml:space="preserve"> ] ḪUL</w:t>
      </w:r>
      <w:r>
        <w:rPr>
          <w:i/>
        </w:rPr>
        <w:t>-az</w:t>
      </w:r>
      <w:r>
        <w:t xml:space="preserve"> </w:t>
      </w:r>
      <w:r>
        <w:rPr>
          <w:i/>
        </w:rPr>
        <w:t>me-mi-ya-n</w:t>
      </w:r>
      <w:r>
        <w:t>[</w:t>
      </w:r>
      <w:r>
        <w:rPr>
          <w:i/>
        </w:rPr>
        <w:t>a-az</w:t>
      </w:r>
      <w:r>
        <w:t xml:space="preserve"> </w:t>
      </w:r>
      <w:r>
        <w:rPr>
          <w:i/>
        </w:rPr>
        <w:t>...</w:t>
      </w:r>
      <w:r>
        <w:t xml:space="preserve"> ]</w:t>
      </w:r>
      <w:r>
        <w:br/>
        <w:t xml:space="preserve">[ </w:t>
      </w:r>
      <w:r>
        <w:rPr>
          <w:i/>
        </w:rPr>
        <w:t>...</w:t>
      </w:r>
      <w:r>
        <w:t xml:space="preserve"> ](Rasur) </w:t>
      </w:r>
      <w:r>
        <w:rPr>
          <w:i/>
        </w:rPr>
        <w:t>ar-ḫa</w:t>
      </w:r>
      <w:r>
        <w:t xml:space="preserve"> </w:t>
      </w:r>
      <w:r>
        <w:rPr>
          <w:i/>
        </w:rPr>
        <w:t>la-a-i&lt;&lt;-aš&gt;&gt;</w:t>
      </w:r>
      <w:r>
        <w:br/>
        <w:t>d</w:t>
      </w:r>
      <w:r>
        <w:rPr>
          <w:i/>
        </w:rPr>
        <w:t>x</w:t>
      </w:r>
      <w:r>
        <w:t xml:space="preserve">[ </w:t>
      </w:r>
      <w:r>
        <w:rPr>
          <w:i/>
        </w:rPr>
        <w:t>...</w:t>
      </w:r>
      <w:r>
        <w:t xml:space="preserve"> ]</w:t>
      </w:r>
      <w:r>
        <w:br/>
        <w:t>d</w:t>
      </w:r>
      <w:r>
        <w:rPr>
          <w:i/>
        </w:rPr>
        <w:t>ḫu-u-ra-a-nu-uš-ma</w:t>
      </w:r>
      <w:r>
        <w:t xml:space="preserve">[ </w:t>
      </w:r>
      <w:r>
        <w:rPr>
          <w:i/>
        </w:rPr>
        <w:t>...</w:t>
      </w:r>
      <w:r>
        <w:t xml:space="preserve"> ]</w:t>
      </w:r>
      <w:r>
        <w:br/>
        <w:t xml:space="preserve">[ </w:t>
      </w:r>
      <w:r>
        <w:rPr>
          <w:i/>
        </w:rPr>
        <w:t>...</w:t>
      </w:r>
      <w:r>
        <w:t xml:space="preserve"> ] ḪUL</w:t>
      </w:r>
      <w:r>
        <w:rPr>
          <w:i/>
        </w:rPr>
        <w:t>-az</w:t>
      </w:r>
      <w:r>
        <w:t xml:space="preserve"> </w:t>
      </w:r>
      <w:r>
        <w:rPr>
          <w:i/>
        </w:rPr>
        <w:t>al-wa-an-</w:t>
      </w:r>
      <w:r>
        <w:t xml:space="preserve">[ </w:t>
      </w:r>
      <w:r>
        <w:rPr>
          <w:i/>
        </w:rPr>
        <w:t>...</w:t>
      </w:r>
      <w:r>
        <w:t xml:space="preserve"> ]</w:t>
      </w:r>
      <w:r>
        <w:br/>
      </w:r>
      <w:r>
        <w:rPr>
          <w:i/>
        </w:rPr>
        <w:t>na-an</w:t>
      </w:r>
      <w:r>
        <w:t xml:space="preserve"> </w:t>
      </w:r>
      <w:r>
        <w:rPr>
          <w:i/>
        </w:rPr>
        <w:t>pár-ku-nu-ut</w:t>
      </w:r>
      <w:r>
        <w:br/>
        <w:t xml:space="preserve">[ </w:t>
      </w:r>
      <w:r>
        <w:rPr>
          <w:i/>
        </w:rPr>
        <w:t>...</w:t>
      </w:r>
      <w:r>
        <w:t xml:space="preserve"> ]</w:t>
      </w:r>
      <w:r>
        <w:br/>
        <w:t>d30</w:t>
      </w:r>
      <w:r>
        <w:rPr>
          <w:i/>
        </w:rPr>
        <w:t>-aš-ma-aš-ši</w:t>
      </w:r>
      <w:r>
        <w:t xml:space="preserve">[ </w:t>
      </w:r>
      <w:r>
        <w:rPr>
          <w:i/>
        </w:rPr>
        <w:t>...</w:t>
      </w:r>
      <w:r>
        <w:t xml:space="preserve"> ] </w:t>
      </w:r>
      <w:r>
        <w:rPr>
          <w:i/>
        </w:rPr>
        <w:t>¬¬¬</w:t>
      </w:r>
    </w:p>
    <w:p w14:paraId="2EC6C797" w14:textId="77777777" w:rsidR="004D3993" w:rsidRDefault="00A114E5">
      <w:pPr>
        <w:spacing w:after="120"/>
      </w:pPr>
      <w:r>
        <w:t>Ištar [...] to ḫu [ranu].</w:t>
      </w:r>
      <w:r>
        <w:br/>
        <w:t>[...] Out of an trouble [L -...]</w:t>
      </w:r>
      <w:r>
        <w:br/>
        <w:t>[...] by evil word [e ...]</w:t>
      </w:r>
      <w:r>
        <w:br/>
        <w:t>[...] he releases [...].</w:t>
      </w:r>
      <w:r>
        <w:br/>
        <w:t>[...]</w:t>
      </w:r>
      <w:r>
        <w:br/>
        <w:t>Ḫuranu but [...]</w:t>
      </w:r>
      <w:r>
        <w:br/>
        <w:t>[...] with bad zaub [er ...]</w:t>
      </w:r>
      <w:r>
        <w:br/>
        <w:t>And cleaned him.</w:t>
      </w:r>
      <w:r>
        <w:br/>
        <w:t>[...]</w:t>
      </w:r>
      <w:r>
        <w:br/>
        <w:t>The moon god [...] him [...]</w:t>
      </w:r>
    </w:p>
    <w:p w14:paraId="1AE3B7C3" w14:textId="77777777" w:rsidR="004D3993" w:rsidRDefault="004D3993">
      <w:pPr>
        <w:spacing w:after="120"/>
      </w:pPr>
    </w:p>
    <w:p w14:paraId="2D0D6764" w14:textId="77777777" w:rsidR="004D3993" w:rsidRDefault="00A114E5">
      <w:pPr>
        <w:spacing w:after="120"/>
      </w:pPr>
      <w:r>
        <w:t>[ ... ] ḪUL-az memiyan[az ... ] " [... ] through bad words [...]"</w:t>
      </w:r>
    </w:p>
    <w:p w14:paraId="76443FF7" w14:textId="77777777" w:rsidR="004D3993" w:rsidRDefault="004D3993">
      <w:pPr>
        <w:spacing w:after="120"/>
      </w:pPr>
    </w:p>
    <w:p w14:paraId="3356E25D" w14:textId="77777777" w:rsidR="004D3993" w:rsidRDefault="00A114E5">
      <w:pPr>
        <w:spacing w:after="120"/>
      </w:pPr>
      <w:r>
        <w:t>352.1 – Fragment mit Nennung der Gottheit Ḫuranu</w:t>
      </w:r>
    </w:p>
    <w:p w14:paraId="2736D889" w14:textId="77777777" w:rsidR="004D3993" w:rsidRDefault="00A114E5">
      <w:pPr>
        <w:spacing w:after="120"/>
      </w:pPr>
      <w:r>
        <w:t>KUB 36.39 r. Col. 9'-10'</w:t>
      </w:r>
    </w:p>
    <w:p w14:paraId="7E1DD5EF" w14:textId="77777777" w:rsidR="004D3993" w:rsidRDefault="00A114E5">
      <w:pPr>
        <w:spacing w:after="120"/>
      </w:pPr>
      <w:r>
        <w:t>d</w:t>
      </w:r>
      <w:r>
        <w:rPr>
          <w:i/>
        </w:rPr>
        <w:t>IŠTAR</w:t>
      </w:r>
      <w:r>
        <w:t xml:space="preserve"> </w:t>
      </w:r>
      <w:r>
        <w:rPr>
          <w:i/>
        </w:rPr>
        <w:t>A-NA</w:t>
      </w:r>
      <w:r>
        <w:t xml:space="preserve"> d</w:t>
      </w:r>
      <w:r>
        <w:rPr>
          <w:i/>
        </w:rPr>
        <w:t>ḫu-u-</w:t>
      </w:r>
      <w:r>
        <w:t>[</w:t>
      </w:r>
      <w:r>
        <w:rPr>
          <w:i/>
        </w:rPr>
        <w:t>ra-nu-</w:t>
      </w:r>
      <w:r>
        <w:t xml:space="preserve"> </w:t>
      </w:r>
      <w:r>
        <w:rPr>
          <w:i/>
        </w:rPr>
        <w:t>...</w:t>
      </w:r>
      <w:r>
        <w:t xml:space="preserve"> ]</w:t>
      </w:r>
      <w:r>
        <w:br/>
        <w:t xml:space="preserve">[ </w:t>
      </w:r>
      <w:r>
        <w:rPr>
          <w:i/>
        </w:rPr>
        <w:t>...</w:t>
      </w:r>
      <w:r>
        <w:t xml:space="preserve"> ] </w:t>
      </w:r>
      <w:r>
        <w:rPr>
          <w:i/>
        </w:rPr>
        <w:t>ḫa-ra-at-na-za</w:t>
      </w:r>
      <w:r>
        <w:t xml:space="preserve"> </w:t>
      </w:r>
      <w:r>
        <w:rPr>
          <w:i/>
        </w:rPr>
        <w:t>wa-aš-t</w:t>
      </w:r>
      <w:r>
        <w:t>[</w:t>
      </w:r>
      <w:r>
        <w:rPr>
          <w:i/>
        </w:rPr>
        <w:t>a-</w:t>
      </w:r>
      <w:r>
        <w:t xml:space="preserve">? </w:t>
      </w:r>
      <w:r>
        <w:rPr>
          <w:i/>
        </w:rPr>
        <w:t>...</w:t>
      </w:r>
      <w:r>
        <w:t xml:space="preserve"> ]</w:t>
      </w:r>
      <w:r>
        <w:br/>
      </w:r>
      <w:r>
        <w:lastRenderedPageBreak/>
        <w:t xml:space="preserve">[ </w:t>
      </w:r>
      <w:r>
        <w:rPr>
          <w:i/>
        </w:rPr>
        <w:t>...</w:t>
      </w:r>
      <w:r>
        <w:t xml:space="preserve"> ] ḪUL</w:t>
      </w:r>
      <w:r>
        <w:rPr>
          <w:i/>
        </w:rPr>
        <w:t>-az</w:t>
      </w:r>
      <w:r>
        <w:t xml:space="preserve"> </w:t>
      </w:r>
      <w:r>
        <w:rPr>
          <w:i/>
        </w:rPr>
        <w:t>me-mi-ya-n</w:t>
      </w:r>
      <w:r>
        <w:t>[</w:t>
      </w:r>
      <w:r>
        <w:rPr>
          <w:i/>
        </w:rPr>
        <w:t>a-az</w:t>
      </w:r>
      <w:r>
        <w:t xml:space="preserve"> </w:t>
      </w:r>
      <w:r>
        <w:rPr>
          <w:i/>
        </w:rPr>
        <w:t>...</w:t>
      </w:r>
      <w:r>
        <w:t xml:space="preserve"> ]</w:t>
      </w:r>
      <w:r>
        <w:br/>
        <w:t xml:space="preserve">[ </w:t>
      </w:r>
      <w:r>
        <w:rPr>
          <w:i/>
        </w:rPr>
        <w:t>...</w:t>
      </w:r>
      <w:r>
        <w:t xml:space="preserve"> ](Rasur) </w:t>
      </w:r>
      <w:r>
        <w:rPr>
          <w:i/>
        </w:rPr>
        <w:t>ar-ḫa</w:t>
      </w:r>
      <w:r>
        <w:t xml:space="preserve"> </w:t>
      </w:r>
      <w:r>
        <w:rPr>
          <w:i/>
        </w:rPr>
        <w:t>la-a-i&lt;&lt;-aš&gt;&gt;</w:t>
      </w:r>
      <w:r>
        <w:br/>
        <w:t>d</w:t>
      </w:r>
      <w:r>
        <w:rPr>
          <w:i/>
        </w:rPr>
        <w:t>x</w:t>
      </w:r>
      <w:r>
        <w:t xml:space="preserve">[ </w:t>
      </w:r>
      <w:r>
        <w:rPr>
          <w:i/>
        </w:rPr>
        <w:t>...</w:t>
      </w:r>
      <w:r>
        <w:t xml:space="preserve"> ]</w:t>
      </w:r>
      <w:r>
        <w:br/>
        <w:t>d</w:t>
      </w:r>
      <w:r>
        <w:rPr>
          <w:i/>
        </w:rPr>
        <w:t>ḫu-u-ra-a-nu-uš-ma</w:t>
      </w:r>
      <w:r>
        <w:t xml:space="preserve">[ </w:t>
      </w:r>
      <w:r>
        <w:rPr>
          <w:i/>
        </w:rPr>
        <w:t>...</w:t>
      </w:r>
      <w:r>
        <w:t xml:space="preserve"> ]</w:t>
      </w:r>
      <w:r>
        <w:br/>
        <w:t xml:space="preserve">[ </w:t>
      </w:r>
      <w:r>
        <w:rPr>
          <w:i/>
        </w:rPr>
        <w:t>...</w:t>
      </w:r>
      <w:r>
        <w:t xml:space="preserve"> ] ḪUL</w:t>
      </w:r>
      <w:r>
        <w:rPr>
          <w:i/>
        </w:rPr>
        <w:t>-az</w:t>
      </w:r>
      <w:r>
        <w:t xml:space="preserve"> </w:t>
      </w:r>
      <w:r>
        <w:rPr>
          <w:i/>
        </w:rPr>
        <w:t>al-wa-an-</w:t>
      </w:r>
      <w:r>
        <w:t xml:space="preserve">[ </w:t>
      </w:r>
      <w:r>
        <w:rPr>
          <w:i/>
        </w:rPr>
        <w:t>...</w:t>
      </w:r>
      <w:r>
        <w:t xml:space="preserve"> ]</w:t>
      </w:r>
      <w:r>
        <w:br/>
      </w:r>
      <w:r>
        <w:rPr>
          <w:i/>
        </w:rPr>
        <w:t>na-an</w:t>
      </w:r>
      <w:r>
        <w:t xml:space="preserve"> </w:t>
      </w:r>
      <w:r>
        <w:rPr>
          <w:i/>
        </w:rPr>
        <w:t>pár-ku-nu-ut</w:t>
      </w:r>
      <w:r>
        <w:br/>
        <w:t xml:space="preserve">[ </w:t>
      </w:r>
      <w:r>
        <w:rPr>
          <w:i/>
        </w:rPr>
        <w:t>...</w:t>
      </w:r>
      <w:r>
        <w:t xml:space="preserve"> ]</w:t>
      </w:r>
      <w:r>
        <w:br/>
        <w:t>d30</w:t>
      </w:r>
      <w:r>
        <w:rPr>
          <w:i/>
        </w:rPr>
        <w:t>-aš-ma-aš-ši</w:t>
      </w:r>
      <w:r>
        <w:t xml:space="preserve">[ </w:t>
      </w:r>
      <w:r>
        <w:rPr>
          <w:i/>
        </w:rPr>
        <w:t>...</w:t>
      </w:r>
      <w:r>
        <w:t xml:space="preserve"> ] </w:t>
      </w:r>
      <w:r>
        <w:rPr>
          <w:i/>
        </w:rPr>
        <w:t>¬¬¬</w:t>
      </w:r>
    </w:p>
    <w:p w14:paraId="59A52DAE" w14:textId="77777777" w:rsidR="004D3993" w:rsidRDefault="00A114E5">
      <w:pPr>
        <w:spacing w:after="120"/>
      </w:pPr>
      <w:r>
        <w:t>Ištar [...] to ḫu [ranu].</w:t>
      </w:r>
      <w:r>
        <w:br/>
        <w:t>[...] Out of an trouble [L -...]</w:t>
      </w:r>
      <w:r>
        <w:br/>
        <w:t>[...] by evil word [e ...]</w:t>
      </w:r>
      <w:r>
        <w:br/>
        <w:t>[...] he releases [...].</w:t>
      </w:r>
      <w:r>
        <w:br/>
        <w:t>[...]</w:t>
      </w:r>
      <w:r>
        <w:br/>
        <w:t>Ḫuranu but [...]</w:t>
      </w:r>
      <w:r>
        <w:br/>
        <w:t>[...] with bad zaub [er ...]</w:t>
      </w:r>
      <w:r>
        <w:br/>
        <w:t>And cleaned him.</w:t>
      </w:r>
      <w:r>
        <w:br/>
        <w:t>[...]</w:t>
      </w:r>
      <w:r>
        <w:br/>
        <w:t>The moon god [...] him [...]</w:t>
      </w:r>
    </w:p>
    <w:p w14:paraId="30D64FCB" w14:textId="77777777" w:rsidR="004D3993" w:rsidRDefault="004D3993">
      <w:pPr>
        <w:spacing w:after="120"/>
      </w:pPr>
    </w:p>
    <w:p w14:paraId="28BFE195" w14:textId="77777777" w:rsidR="004D3993" w:rsidRDefault="00A114E5">
      <w:pPr>
        <w:spacing w:after="120"/>
      </w:pPr>
      <w:r>
        <w:t>⌈nu=za⌉ ḪUL-pan KASKAL-an ḫarker "kept the evil way"</w:t>
      </w:r>
    </w:p>
    <w:p w14:paraId="643DEBDD" w14:textId="77777777" w:rsidR="004D3993" w:rsidRDefault="004D3993">
      <w:pPr>
        <w:spacing w:after="120"/>
      </w:pPr>
    </w:p>
    <w:p w14:paraId="368E7C37" w14:textId="77777777" w:rsidR="004D3993" w:rsidRDefault="00A114E5">
      <w:pPr>
        <w:spacing w:after="120"/>
      </w:pPr>
      <w:r>
        <w:t>360.1 – Das Märchen von Appu und seinen Söhnen – Erste Tafel</w:t>
      </w:r>
    </w:p>
    <w:p w14:paraId="13401849" w14:textId="77777777" w:rsidR="004D3993" w:rsidRDefault="00A114E5">
      <w:pPr>
        <w:spacing w:after="120"/>
      </w:pPr>
      <w:r>
        <w:t>KUB 24.8 + KUB 36.60 Rs. iii 10'</w:t>
      </w:r>
    </w:p>
    <w:p w14:paraId="1CF054E1" w14:textId="77777777" w:rsidR="004D3993" w:rsidRDefault="00A114E5">
      <w:pPr>
        <w:spacing w:after="120"/>
      </w:pPr>
      <w:r>
        <w:t>[DA]M m</w:t>
      </w:r>
      <w:r>
        <w:rPr>
          <w:i/>
        </w:rPr>
        <w:t>ap-pu</w:t>
      </w:r>
      <w:r>
        <w:t xml:space="preserve"> </w:t>
      </w:r>
      <w:r>
        <w:rPr>
          <w:i/>
        </w:rPr>
        <w:t>šum-re-eš-ki-wa-an</w:t>
      </w:r>
      <w:r>
        <w:t xml:space="preserve"> </w:t>
      </w:r>
      <w:r>
        <w:rPr>
          <w:i/>
        </w:rPr>
        <w:t>da-a-iš</w:t>
      </w:r>
      <w:r>
        <w:br/>
        <w:t xml:space="preserve">ITU 1K[AM I]T[U] ⌈2⌉K[AM] [IT]U 3KAM ITU 4KAM ITU 5KAM ITU 6KAM ITU 7KAM ITU 8KAM ITU 9!KAM </w:t>
      </w:r>
      <w:r>
        <w:rPr>
          <w:i/>
        </w:rPr>
        <w:t>p</w:t>
      </w:r>
      <w:r>
        <w:t>[</w:t>
      </w:r>
      <w:r>
        <w:rPr>
          <w:i/>
        </w:rPr>
        <w:t>a-it</w:t>
      </w:r>
      <w:r>
        <w:t>]</w:t>
      </w:r>
      <w:r>
        <w:br/>
      </w:r>
      <w:r>
        <w:rPr>
          <w:i/>
        </w:rPr>
        <w:t>nu</w:t>
      </w:r>
      <w:r>
        <w:t xml:space="preserve"> [IT]U 10KAM </w:t>
      </w:r>
      <w:r>
        <w:rPr>
          <w:i/>
        </w:rPr>
        <w:t>ti-ya-at</w:t>
      </w:r>
      <w:r>
        <w:br/>
      </w:r>
      <w:r>
        <w:rPr>
          <w:i/>
        </w:rPr>
        <w:t>nu-za</w:t>
      </w:r>
      <w:r>
        <w:t xml:space="preserve"> DAM ⌈m⌉</w:t>
      </w:r>
      <w:r>
        <w:rPr>
          <w:i/>
        </w:rPr>
        <w:t>ap-pu</w:t>
      </w:r>
      <w:r>
        <w:t xml:space="preserve"> DUMU.NITA</w:t>
      </w:r>
      <w:r>
        <w:rPr>
          <w:i/>
        </w:rPr>
        <w:t>-an</w:t>
      </w:r>
      <w:r>
        <w:t xml:space="preserve"> </w:t>
      </w:r>
      <w:r>
        <w:rPr>
          <w:i/>
        </w:rPr>
        <w:t>ḫa-aš-ta</w:t>
      </w:r>
      <w:r>
        <w:br/>
        <w:t>MUNUS[ÙMME]DA</w:t>
      </w:r>
      <w:r>
        <w:rPr>
          <w:i/>
        </w:rPr>
        <w:t>-aš-za</w:t>
      </w:r>
      <w:r>
        <w:t xml:space="preserve"> DUMU.NITA</w:t>
      </w:r>
      <w:r>
        <w:rPr>
          <w:i/>
        </w:rPr>
        <w:t>-an</w:t>
      </w:r>
      <w:r>
        <w:t xml:space="preserve"> </w:t>
      </w:r>
      <w:r>
        <w:rPr>
          <w:i/>
        </w:rPr>
        <w:t>kar-ap-ta</w:t>
      </w:r>
      <w:r>
        <w:br/>
      </w:r>
      <w:r>
        <w:rPr>
          <w:i/>
        </w:rPr>
        <w:t>na-aš-ša-an</w:t>
      </w:r>
      <w:r>
        <w:t xml:space="preserve"> m</w:t>
      </w:r>
      <w:r>
        <w:rPr>
          <w:i/>
        </w:rPr>
        <w:t>ap-pu</w:t>
      </w:r>
      <w:r>
        <w:t xml:space="preserve"> </w:t>
      </w:r>
      <w:r>
        <w:rPr>
          <w:i/>
        </w:rPr>
        <w:t>gi-</w:t>
      </w:r>
      <w:r>
        <w:t>⌈</w:t>
      </w:r>
      <w:r>
        <w:rPr>
          <w:i/>
        </w:rPr>
        <w:t>nu</w:t>
      </w:r>
      <w:r>
        <w:t>⌉</w:t>
      </w:r>
      <w:r>
        <w:rPr>
          <w:i/>
        </w:rPr>
        <w:t>-</w:t>
      </w:r>
      <w:r>
        <w:t>[</w:t>
      </w:r>
      <w:r>
        <w:rPr>
          <w:i/>
        </w:rPr>
        <w:t>w</w:t>
      </w:r>
      <w:r>
        <w:t>]</w:t>
      </w:r>
      <w:r>
        <w:rPr>
          <w:i/>
        </w:rPr>
        <w:t>a-aš</w:t>
      </w:r>
      <w:r>
        <w:t xml:space="preserve"> </w:t>
      </w:r>
      <w:r>
        <w:rPr>
          <w:i/>
        </w:rPr>
        <w:t>ḫa-la-iš</w:t>
      </w:r>
      <w:r>
        <w:br/>
        <w:t>m</w:t>
      </w:r>
      <w:r>
        <w:rPr>
          <w:i/>
        </w:rPr>
        <w:t>ap-pu-uš-za</w:t>
      </w:r>
      <w:r>
        <w:t xml:space="preserve"> DUMU.NITA</w:t>
      </w:r>
      <w:r>
        <w:rPr>
          <w:i/>
        </w:rPr>
        <w:t>-an</w:t>
      </w:r>
      <w:r>
        <w:t xml:space="preserve"> </w:t>
      </w:r>
      <w:r>
        <w:rPr>
          <w:i/>
        </w:rPr>
        <w:t>du-uš-ke-</w:t>
      </w:r>
      <w:r>
        <w:t>⌈</w:t>
      </w:r>
      <w:r>
        <w:rPr>
          <w:i/>
        </w:rPr>
        <w:t>eš</w:t>
      </w:r>
      <w:r>
        <w:t>⌉</w:t>
      </w:r>
      <w:r>
        <w:rPr>
          <w:i/>
        </w:rPr>
        <w:t>-ki-wa-an</w:t>
      </w:r>
      <w:r>
        <w:t xml:space="preserve"> </w:t>
      </w:r>
      <w:r>
        <w:rPr>
          <w:i/>
        </w:rPr>
        <w:t>da-a-</w:t>
      </w:r>
      <w:r>
        <w:t>⌈</w:t>
      </w:r>
      <w:r>
        <w:rPr>
          <w:i/>
        </w:rPr>
        <w:t>iš</w:t>
      </w:r>
      <w:r>
        <w:t>⌉</w:t>
      </w:r>
      <w:r>
        <w:br/>
      </w:r>
      <w:r>
        <w:rPr>
          <w:i/>
        </w:rPr>
        <w:t>na-an</w:t>
      </w:r>
      <w:r>
        <w:t xml:space="preserve"> </w:t>
      </w:r>
      <w:r>
        <w:rPr>
          <w:i/>
        </w:rPr>
        <w:t>ku-un-ki-iš-ki-u-wa-an</w:t>
      </w:r>
      <w:r>
        <w:t xml:space="preserve"> </w:t>
      </w:r>
      <w:r>
        <w:rPr>
          <w:i/>
        </w:rPr>
        <w:t>da-a-iš</w:t>
      </w:r>
      <w:r>
        <w:br/>
      </w:r>
      <w:r>
        <w:rPr>
          <w:i/>
        </w:rPr>
        <w:t>nu-uš-ši-</w:t>
      </w:r>
      <w:r>
        <w:t>⌈</w:t>
      </w:r>
      <w:r>
        <w:rPr>
          <w:i/>
        </w:rPr>
        <w:t>iš</w:t>
      </w:r>
      <w:r>
        <w:t>⌉</w:t>
      </w:r>
      <w:r>
        <w:rPr>
          <w:i/>
        </w:rPr>
        <w:t>-ša-an</w:t>
      </w:r>
      <w:r>
        <w:t xml:space="preserve"> </w:t>
      </w:r>
      <w:r>
        <w:rPr>
          <w:i/>
        </w:rPr>
        <w:t>ša-né-ez-zi</w:t>
      </w:r>
      <w:r>
        <w:t xml:space="preserve"> </w:t>
      </w:r>
      <w:r>
        <w:rPr>
          <w:i/>
        </w:rPr>
        <w:t>lam-an</w:t>
      </w:r>
      <w:r>
        <w:t xml:space="preserve"> LÚḪUL</w:t>
      </w:r>
      <w:r>
        <w:rPr>
          <w:i/>
        </w:rPr>
        <w:t>-lu</w:t>
      </w:r>
      <w:r>
        <w:t xml:space="preserve"> </w:t>
      </w:r>
      <w:r>
        <w:rPr>
          <w:i/>
        </w:rPr>
        <w:t>da-a-iš</w:t>
      </w:r>
      <w:r>
        <w:br/>
      </w:r>
      <w:r>
        <w:rPr>
          <w:i/>
        </w:rPr>
        <w:t>ku-u-wa-pí-</w:t>
      </w:r>
      <w:r>
        <w:t>⌈</w:t>
      </w:r>
      <w:r>
        <w:rPr>
          <w:i/>
        </w:rPr>
        <w:t>ši</w:t>
      </w:r>
      <w:r>
        <w:t xml:space="preserve"> </w:t>
      </w:r>
      <w:r>
        <w:rPr>
          <w:i/>
        </w:rPr>
        <w:t>at-ta</w:t>
      </w:r>
      <w:r>
        <w:t>⌉</w:t>
      </w:r>
      <w:r>
        <w:rPr>
          <w:i/>
        </w:rPr>
        <w:t>-</w:t>
      </w:r>
      <w:r>
        <w:t>[</w:t>
      </w:r>
      <w:r>
        <w:rPr>
          <w:i/>
        </w:rPr>
        <w:t>aš</w:t>
      </w:r>
      <w:r>
        <w:t>]</w:t>
      </w:r>
      <w:r>
        <w:rPr>
          <w:i/>
        </w:rPr>
        <w:t>-</w:t>
      </w:r>
      <w:r>
        <w:t>⌈</w:t>
      </w:r>
      <w:r>
        <w:rPr>
          <w:i/>
        </w:rPr>
        <w:t>mi-iš</w:t>
      </w:r>
      <w:r>
        <w:t xml:space="preserve"> DINGIR⌉MEŠ</w:t>
      </w:r>
      <w:r>
        <w:rPr>
          <w:i/>
        </w:rPr>
        <w:t>-aš</w:t>
      </w:r>
      <w:r>
        <w:t xml:space="preserve"> NÍG.SI.SÁ</w:t>
      </w:r>
      <w:r>
        <w:rPr>
          <w:i/>
        </w:rPr>
        <w:t>-an</w:t>
      </w:r>
      <w:r>
        <w:t xml:space="preserve"> KASKAL</w:t>
      </w:r>
      <w:r>
        <w:rPr>
          <w:i/>
        </w:rPr>
        <w:t>-an</w:t>
      </w:r>
      <w:r>
        <w:t xml:space="preserve"> ⌈</w:t>
      </w:r>
      <w:r>
        <w:rPr>
          <w:i/>
        </w:rPr>
        <w:t>Ú</w:t>
      </w:r>
      <w:r>
        <w:t>⌉</w:t>
      </w:r>
      <w:r>
        <w:rPr>
          <w:i/>
        </w:rPr>
        <w:t>-</w:t>
      </w:r>
      <w:r>
        <w:t>[</w:t>
      </w:r>
      <w:r>
        <w:rPr>
          <w:i/>
        </w:rPr>
        <w:t>UL</w:t>
      </w:r>
      <w:r>
        <w:t xml:space="preserve"> </w:t>
      </w:r>
      <w:r>
        <w:rPr>
          <w:i/>
        </w:rPr>
        <w:t>...</w:t>
      </w:r>
      <w:r>
        <w:t xml:space="preserve"> ]</w:t>
      </w:r>
      <w:r>
        <w:br/>
        <w:t xml:space="preserve">[ </w:t>
      </w:r>
      <w:r>
        <w:rPr>
          <w:i/>
        </w:rPr>
        <w:t>...</w:t>
      </w:r>
      <w:r>
        <w:t xml:space="preserve"> ] </w:t>
      </w:r>
      <w:r>
        <w:rPr>
          <w:i/>
        </w:rPr>
        <w:t>&lt;&lt;</w:t>
      </w:r>
      <w:r>
        <w:t>⌈LÚ⌉</w:t>
      </w:r>
      <w:r>
        <w:rPr>
          <w:i/>
        </w:rPr>
        <w:t>&gt;&gt;</w:t>
      </w:r>
      <w:r>
        <w:t>ḪUL</w:t>
      </w:r>
      <w:r>
        <w:rPr>
          <w:i/>
        </w:rPr>
        <w:t>-lu</w:t>
      </w:r>
      <w:r>
        <w:t xml:space="preserve"> KASKAL</w:t>
      </w:r>
      <w:r>
        <w:rPr>
          <w:i/>
        </w:rPr>
        <w:t>-an</w:t>
      </w:r>
      <w:r>
        <w:t xml:space="preserve"> </w:t>
      </w:r>
      <w:r>
        <w:rPr>
          <w:i/>
        </w:rPr>
        <w:t>ḫar-ke-er</w:t>
      </w:r>
      <w:r>
        <w:br/>
      </w:r>
      <w:r>
        <w:rPr>
          <w:i/>
        </w:rPr>
        <w:t>nu-uš-ši-i</w:t>
      </w:r>
      <w:r>
        <w:t>[</w:t>
      </w:r>
      <w:r>
        <w:rPr>
          <w:i/>
        </w:rPr>
        <w:t>š-ša-an</w:t>
      </w:r>
      <w:r>
        <w:t xml:space="preserve"> LÚḪUL</w:t>
      </w:r>
      <w:r>
        <w:rPr>
          <w:i/>
        </w:rPr>
        <w:t>-l</w:t>
      </w:r>
      <w:r>
        <w:t>]</w:t>
      </w:r>
      <w:r>
        <w:rPr>
          <w:i/>
        </w:rPr>
        <w:t>u</w:t>
      </w:r>
      <w:r>
        <w:t xml:space="preserve"> ŠUM</w:t>
      </w:r>
      <w:r>
        <w:rPr>
          <w:i/>
        </w:rPr>
        <w:t>-an</w:t>
      </w:r>
      <w:r>
        <w:t xml:space="preserve"> </w:t>
      </w:r>
      <w:r>
        <w:rPr>
          <w:i/>
        </w:rPr>
        <w:t>e-eš-du</w:t>
      </w:r>
      <w:r>
        <w:t xml:space="preserve"> </w:t>
      </w:r>
      <w:r>
        <w:rPr>
          <w:i/>
        </w:rPr>
        <w:t>¬¬¬</w:t>
      </w:r>
    </w:p>
    <w:p w14:paraId="4AF50398" w14:textId="77777777" w:rsidR="004D3993" w:rsidRDefault="00A114E5">
      <w:pPr>
        <w:spacing w:after="120"/>
      </w:pPr>
      <w:r>
        <w:lastRenderedPageBreak/>
        <w:t>The Appu [f] Rau became pregnant.</w:t>
      </w:r>
      <w:r>
        <w:br/>
        <w:t>One month, two months, three [Mon] ATE, four months, five months, six months, seven months, eight months, and nine months forgot.</w:t>
      </w:r>
      <w:r>
        <w:br/>
        <w:t>The tenth month joined</w:t>
      </w:r>
      <w:r>
        <w:br/>
        <w:t>And the Appu woman gave birth to a son.</w:t>
      </w:r>
      <w:r>
        <w:br/>
        <w:t>The [would be] rin raised the son</w:t>
      </w:r>
      <w:r>
        <w:br/>
        <w:t>And put him on the KN [i] e.</w:t>
      </w:r>
      <w:r>
        <w:br/>
        <w:t>Appu began to be happy about the son,</w:t>
      </w:r>
      <w:r>
        <w:br/>
        <w:t>began to weigh him</w:t>
      </w:r>
      <w:r>
        <w:br/>
        <w:t>And gave him the first -class name 'bad':</w:t>
      </w:r>
      <w:r>
        <w:br/>
        <w:t>"Since my fathers' gods nic [ht] the right path [chose]</w:t>
      </w:r>
      <w:r>
        <w:br/>
        <w:t>and the [bös] en path (side) held,</w:t>
      </w:r>
      <w:r>
        <w:br/>
        <w:t>should be his name ['bad] t'. "</w:t>
      </w:r>
    </w:p>
    <w:p w14:paraId="3497BF7A" w14:textId="77777777" w:rsidR="004D3993" w:rsidRDefault="004D3993">
      <w:pPr>
        <w:spacing w:after="120"/>
      </w:pPr>
    </w:p>
    <w:p w14:paraId="3C997C51" w14:textId="77777777" w:rsidR="004D3993" w:rsidRDefault="00A114E5">
      <w:pPr>
        <w:spacing w:after="120"/>
      </w:pPr>
      <w:r>
        <w:t>apāš=ma=mu EGI[R-pa ḪUL-lu] uttar tet "But that answered me [a bad] word"</w:t>
      </w:r>
    </w:p>
    <w:p w14:paraId="674316D3" w14:textId="77777777" w:rsidR="004D3993" w:rsidRDefault="004D3993">
      <w:pPr>
        <w:spacing w:after="120"/>
      </w:pPr>
    </w:p>
    <w:p w14:paraId="13CF8FF8" w14:textId="77777777" w:rsidR="004D3993" w:rsidRDefault="00A114E5">
      <w:pPr>
        <w:spacing w:after="120"/>
      </w:pPr>
      <w:r>
        <w:t>364.4 – Der Gesang vom Silber – ein Fragment</w:t>
      </w:r>
    </w:p>
    <w:p w14:paraId="1CD2E57A" w14:textId="77777777" w:rsidR="004D3993" w:rsidRDefault="00A114E5">
      <w:pPr>
        <w:spacing w:after="120"/>
      </w:pPr>
      <w:r>
        <w:t>KBo 26.146 (dupl. KUB 17.4) 2'-3'</w:t>
      </w:r>
    </w:p>
    <w:p w14:paraId="61BA3EA1" w14:textId="77777777" w:rsidR="004D3993" w:rsidRDefault="00A114E5">
      <w:pPr>
        <w:spacing w:after="120"/>
      </w:pPr>
      <w:r>
        <w:t>[</w:t>
      </w:r>
      <w:r>
        <w:rPr>
          <w:i/>
        </w:rPr>
        <w:t>_</w:t>
      </w:r>
      <w:r>
        <w:t>] DUMU</w:t>
      </w:r>
      <w:r>
        <w:rPr>
          <w:i/>
        </w:rPr>
        <w:t>-an</w:t>
      </w:r>
      <w:r>
        <w:t xml:space="preserve"> GIŠGIDRU</w:t>
      </w:r>
      <w:r>
        <w:rPr>
          <w:i/>
        </w:rPr>
        <w:t>-it</w:t>
      </w:r>
      <w:r>
        <w:t xml:space="preserve"> ⌈GUL⌉</w:t>
      </w:r>
      <w:r>
        <w:rPr>
          <w:i/>
        </w:rPr>
        <w:t>-aḫ-ḫu-un</w:t>
      </w:r>
      <w:r>
        <w:br/>
      </w:r>
      <w:r>
        <w:rPr>
          <w:i/>
        </w:rPr>
        <w:t>a-pa-a-aš-ma-mu</w:t>
      </w:r>
      <w:r>
        <w:t xml:space="preserve"> EGI[R</w:t>
      </w:r>
      <w:r>
        <w:rPr>
          <w:i/>
        </w:rPr>
        <w:t>-pa</w:t>
      </w:r>
      <w:r>
        <w:t xml:space="preserve"> </w:t>
      </w:r>
      <w:r>
        <w:rPr>
          <w:i/>
        </w:rPr>
        <w:t>...</w:t>
      </w:r>
      <w:r>
        <w:t xml:space="preserve"> ]</w:t>
      </w:r>
      <w:r>
        <w:br/>
        <w:t>[</w:t>
      </w:r>
      <w:r>
        <w:rPr>
          <w:i/>
        </w:rPr>
        <w:t>nu-m</w:t>
      </w:r>
      <w:r>
        <w:t>]</w:t>
      </w:r>
      <w:r>
        <w:rPr>
          <w:i/>
        </w:rPr>
        <w:t>u</w:t>
      </w:r>
      <w:r>
        <w:t xml:space="preserve"> </w:t>
      </w:r>
      <w:r>
        <w:rPr>
          <w:i/>
        </w:rPr>
        <w:t>wa-nu-um-mi-ya&lt;-aš&gt;</w:t>
      </w:r>
      <w:r>
        <w:t xml:space="preserve"> DUMU</w:t>
      </w:r>
      <w:r>
        <w:rPr>
          <w:i/>
        </w:rPr>
        <w:t>-aš</w:t>
      </w:r>
      <w:r>
        <w:t xml:space="preserve"> </w:t>
      </w:r>
      <w:r>
        <w:rPr>
          <w:i/>
        </w:rPr>
        <w:t>ku-e</w:t>
      </w:r>
      <w:r>
        <w:t xml:space="preserve"> </w:t>
      </w:r>
      <w:r>
        <w:rPr>
          <w:i/>
        </w:rPr>
        <w:t>ut-tar</w:t>
      </w:r>
      <w:r>
        <w:t xml:space="preserve"> </w:t>
      </w:r>
      <w:r>
        <w:rPr>
          <w:i/>
        </w:rPr>
        <w:t>te-e</w:t>
      </w:r>
      <w:r>
        <w:t>[</w:t>
      </w:r>
      <w:r>
        <w:rPr>
          <w:i/>
        </w:rPr>
        <w:t>t</w:t>
      </w:r>
      <w:r>
        <w:t>]</w:t>
      </w:r>
      <w:r>
        <w:br/>
        <w:t>[</w:t>
      </w:r>
      <w:r>
        <w:rPr>
          <w:i/>
        </w:rPr>
        <w:t>na-a</w:t>
      </w:r>
      <w:r>
        <w:t>]</w:t>
      </w:r>
      <w:r>
        <w:rPr>
          <w:i/>
        </w:rPr>
        <w:t>t</w:t>
      </w:r>
      <w:r>
        <w:t xml:space="preserve"> AMA</w:t>
      </w:r>
      <w:r>
        <w:rPr>
          <w:i/>
        </w:rPr>
        <w:t>-YA</w:t>
      </w:r>
      <w:r>
        <w:t xml:space="preserve"> </w:t>
      </w:r>
      <w:r>
        <w:rPr>
          <w:i/>
        </w:rPr>
        <w:t>iš-</w:t>
      </w:r>
      <w:r>
        <w:t>⌈</w:t>
      </w:r>
      <w:r>
        <w:rPr>
          <w:i/>
        </w:rPr>
        <w:t>ta</w:t>
      </w:r>
      <w:r>
        <w:t>⌉</w:t>
      </w:r>
      <w:r>
        <w:rPr>
          <w:i/>
        </w:rPr>
        <w:t>-ma-aš</w:t>
      </w:r>
      <w:r>
        <w:br/>
      </w:r>
      <w:r>
        <w:rPr>
          <w:i/>
        </w:rPr>
        <w:t>ku-</w:t>
      </w:r>
      <w:r>
        <w:t>⌈</w:t>
      </w:r>
      <w:r>
        <w:rPr>
          <w:i/>
        </w:rPr>
        <w:t>wa-at</w:t>
      </w:r>
      <w:r>
        <w:t>⌉</w:t>
      </w:r>
      <w:r>
        <w:rPr>
          <w:i/>
        </w:rPr>
        <w:t>-</w:t>
      </w:r>
      <w:r>
        <w:t>[</w:t>
      </w:r>
      <w:r>
        <w:rPr>
          <w:i/>
        </w:rPr>
        <w:t>wa-na-aš</w:t>
      </w:r>
      <w:r>
        <w:t>] [GUL</w:t>
      </w:r>
      <w:r>
        <w:rPr>
          <w:i/>
        </w:rPr>
        <w:t>-aḫ-ḫi-i</w:t>
      </w:r>
      <w:r>
        <w:t>]</w:t>
      </w:r>
      <w:r>
        <w:rPr>
          <w:i/>
        </w:rPr>
        <w:t>š-</w:t>
      </w:r>
      <w:r>
        <w:t>⌈</w:t>
      </w:r>
      <w:r>
        <w:rPr>
          <w:i/>
        </w:rPr>
        <w:t>ke</w:t>
      </w:r>
      <w:r>
        <w:t>⌉</w:t>
      </w:r>
      <w:r>
        <w:rPr>
          <w:i/>
        </w:rPr>
        <w:t>-ši</w:t>
      </w:r>
      <w:r>
        <w:br/>
      </w:r>
      <w:r>
        <w:rPr>
          <w:i/>
        </w:rPr>
        <w:t>nu-</w:t>
      </w:r>
      <w:r>
        <w:t>⌈</w:t>
      </w:r>
      <w:r>
        <w:rPr>
          <w:i/>
        </w:rPr>
        <w:t>wa</w:t>
      </w:r>
      <w:r>
        <w:t>⌉</w:t>
      </w:r>
      <w:r>
        <w:rPr>
          <w:i/>
        </w:rPr>
        <w:t>-</w:t>
      </w:r>
      <w:r>
        <w:t>[</w:t>
      </w:r>
      <w:r>
        <w:rPr>
          <w:i/>
        </w:rPr>
        <w:t>n</w:t>
      </w:r>
      <w:r>
        <w:t>]</w:t>
      </w:r>
      <w:r>
        <w:rPr>
          <w:i/>
        </w:rPr>
        <w:t>a-</w:t>
      </w:r>
      <w:r>
        <w:t>[</w:t>
      </w:r>
      <w:r>
        <w:rPr>
          <w:i/>
        </w:rPr>
        <w:t>aš-kán</w:t>
      </w:r>
      <w:r>
        <w:t xml:space="preserve"> </w:t>
      </w:r>
      <w:r>
        <w:rPr>
          <w:i/>
        </w:rPr>
        <w:t>...</w:t>
      </w:r>
      <w:r>
        <w:t xml:space="preserve"> ]</w:t>
      </w:r>
      <w:r>
        <w:br/>
        <w:t xml:space="preserve">[ </w:t>
      </w:r>
      <w:r>
        <w:rPr>
          <w:i/>
        </w:rPr>
        <w:t>...</w:t>
      </w:r>
      <w:r>
        <w:t xml:space="preserve"> </w:t>
      </w:r>
      <w:r>
        <w:rPr>
          <w:i/>
        </w:rPr>
        <w:t>an-z</w:t>
      </w:r>
      <w:r>
        <w:t>]</w:t>
      </w:r>
      <w:r>
        <w:rPr>
          <w:i/>
        </w:rPr>
        <w:t>e-</w:t>
      </w:r>
      <w:r>
        <w:t>[</w:t>
      </w:r>
      <w:r>
        <w:rPr>
          <w:i/>
        </w:rPr>
        <w:t>el</w:t>
      </w:r>
      <w:r>
        <w:t xml:space="preserve"> </w:t>
      </w:r>
      <w:r>
        <w:rPr>
          <w:i/>
        </w:rPr>
        <w:t>...</w:t>
      </w:r>
      <w:r>
        <w:t xml:space="preserve"> ]</w:t>
      </w:r>
    </w:p>
    <w:p w14:paraId="41018100" w14:textId="77777777" w:rsidR="004D3993" w:rsidRDefault="00A114E5">
      <w:pPr>
        <w:spacing w:after="120"/>
      </w:pPr>
      <w:r>
        <w:t>I hit a child with the stick.</w:t>
      </w:r>
      <w:r>
        <w:br/>
        <w:t>But that a [nt] said to me [a bad] word.</w:t>
      </w:r>
      <w:r>
        <w:br/>
        <w:t>The word that the orphan tells me [te],</w:t>
      </w:r>
      <w:r>
        <w:br/>
        <w:t>My mother, hear [e] s!</w:t>
      </w:r>
      <w:r>
        <w:br/>
        <w:t>'Why do you think [us]?</w:t>
      </w:r>
      <w:r>
        <w:br/>
        <w:t>[] us]?</w:t>
      </w:r>
      <w:r>
        <w:br/>
        <w:t>[Also you] (are) [as w] i [r an orphan]. '""</w:t>
      </w:r>
    </w:p>
    <w:p w14:paraId="71BEC705" w14:textId="77777777" w:rsidR="004D3993" w:rsidRDefault="004D3993">
      <w:pPr>
        <w:spacing w:after="120"/>
      </w:pPr>
    </w:p>
    <w:p w14:paraId="3EE60BD8" w14:textId="77777777" w:rsidR="004D3993" w:rsidRDefault="00A114E5">
      <w:pPr>
        <w:spacing w:after="120"/>
      </w:pPr>
      <w:r>
        <w:t>⌈nu⌉ wannumiyaš DUMU-aš KÙ.BABBAR-i menaḫḫa[nda] ḪUL-lu uttar tet "and the orphan spoke the evil word to the silver"</w:t>
      </w:r>
    </w:p>
    <w:p w14:paraId="1A612F38" w14:textId="77777777" w:rsidR="004D3993" w:rsidRDefault="004D3993">
      <w:pPr>
        <w:spacing w:after="120"/>
      </w:pPr>
    </w:p>
    <w:p w14:paraId="1D5D3157" w14:textId="77777777" w:rsidR="004D3993" w:rsidRDefault="00A114E5">
      <w:pPr>
        <w:spacing w:after="120"/>
      </w:pPr>
      <w:r>
        <w:lastRenderedPageBreak/>
        <w:t>364.4 – Der Gesang vom Silber – ein Fragment</w:t>
      </w:r>
    </w:p>
    <w:p w14:paraId="1B3AA0B6" w14:textId="77777777" w:rsidR="004D3993" w:rsidRDefault="00A114E5">
      <w:pPr>
        <w:spacing w:after="120"/>
      </w:pPr>
      <w:r>
        <w:t>KUB 17.4 3'-4'</w:t>
      </w:r>
    </w:p>
    <w:p w14:paraId="3334323F" w14:textId="77777777" w:rsidR="004D3993" w:rsidRDefault="00A114E5">
      <w:pPr>
        <w:spacing w:after="120"/>
      </w:pPr>
      <w:r>
        <w:t>[</w:t>
      </w:r>
      <w:r>
        <w:rPr>
          <w:i/>
        </w:rPr>
        <w:t>_</w:t>
      </w:r>
      <w:r>
        <w:t xml:space="preserve">] </w:t>
      </w:r>
      <w:r>
        <w:rPr>
          <w:i/>
        </w:rPr>
        <w:t>wa-an-nu-um-mi-ya-an</w:t>
      </w:r>
      <w:r>
        <w:t xml:space="preserve"> DUMU</w:t>
      </w:r>
      <w:r>
        <w:rPr>
          <w:i/>
        </w:rPr>
        <w:t>-an</w:t>
      </w:r>
      <w:r>
        <w:t xml:space="preserve"> KÙ.BABBAR</w:t>
      </w:r>
      <w:r>
        <w:rPr>
          <w:i/>
        </w:rPr>
        <w:t>-an-za</w:t>
      </w:r>
      <w:r>
        <w:t xml:space="preserve"> ⌈GIŠ⌉GI[DRU</w:t>
      </w:r>
      <w:r>
        <w:rPr>
          <w:i/>
        </w:rPr>
        <w:t>-it</w:t>
      </w:r>
      <w:r>
        <w:t xml:space="preserve"> </w:t>
      </w:r>
      <w:r>
        <w:rPr>
          <w:i/>
        </w:rPr>
        <w:t>...</w:t>
      </w:r>
      <w:r>
        <w:t xml:space="preserve"> ]</w:t>
      </w:r>
      <w:r>
        <w:br/>
        <w:t>⌈</w:t>
      </w:r>
      <w:r>
        <w:rPr>
          <w:i/>
        </w:rPr>
        <w:t>nu</w:t>
      </w:r>
      <w:r>
        <w:t xml:space="preserve">⌉ </w:t>
      </w:r>
      <w:r>
        <w:rPr>
          <w:i/>
        </w:rPr>
        <w:t>wa-an-nu-mi-ya-aš</w:t>
      </w:r>
      <w:r>
        <w:t xml:space="preserve"> DUMU</w:t>
      </w:r>
      <w:r>
        <w:rPr>
          <w:i/>
        </w:rPr>
        <w:t>-aš</w:t>
      </w:r>
      <w:r>
        <w:t xml:space="preserve"> KÙ.BABBAR</w:t>
      </w:r>
      <w:r>
        <w:rPr>
          <w:i/>
        </w:rPr>
        <w:t>-i</w:t>
      </w:r>
      <w:r>
        <w:t xml:space="preserve"> </w:t>
      </w:r>
      <w:r>
        <w:rPr>
          <w:i/>
        </w:rPr>
        <w:t>me-na-aḫ-ḫa-a</w:t>
      </w:r>
      <w:r>
        <w:t>[</w:t>
      </w:r>
      <w:r>
        <w:rPr>
          <w:i/>
        </w:rPr>
        <w:t>n-da</w:t>
      </w:r>
      <w:r>
        <w:t>] ḪUL</w:t>
      </w:r>
      <w:r>
        <w:rPr>
          <w:i/>
        </w:rPr>
        <w:t>-lu</w:t>
      </w:r>
      <w:r>
        <w:t xml:space="preserve"> </w:t>
      </w:r>
      <w:r>
        <w:rPr>
          <w:i/>
        </w:rPr>
        <w:t>ut-tar</w:t>
      </w:r>
      <w:r>
        <w:t xml:space="preserve"> </w:t>
      </w:r>
      <w:r>
        <w:rPr>
          <w:i/>
        </w:rPr>
        <w:t>te-et</w:t>
      </w:r>
      <w:r>
        <w:br/>
        <w:t>KÙ.BABBAR</w:t>
      </w:r>
      <w:r>
        <w:rPr>
          <w:i/>
        </w:rPr>
        <w:t>-YA</w:t>
      </w:r>
      <w:r>
        <w:t xml:space="preserve"> </w:t>
      </w:r>
      <w:r>
        <w:rPr>
          <w:i/>
        </w:rPr>
        <w:t>ku-wa-at-w</w:t>
      </w:r>
      <w:r>
        <w:t>[</w:t>
      </w:r>
      <w:r>
        <w:rPr>
          <w:i/>
        </w:rPr>
        <w:t>a-na-aš</w:t>
      </w:r>
      <w:r>
        <w:t xml:space="preserve"> </w:t>
      </w:r>
      <w:r>
        <w:rPr>
          <w:i/>
        </w:rPr>
        <w:t>...</w:t>
      </w:r>
      <w:r>
        <w:t xml:space="preserve"> ]</w:t>
      </w:r>
      <w:r>
        <w:br/>
      </w:r>
      <w:r>
        <w:rPr>
          <w:i/>
        </w:rPr>
        <w:t>nu-wa-na-aš-kán</w:t>
      </w:r>
      <w:r>
        <w:t xml:space="preserve"> </w:t>
      </w:r>
      <w:r>
        <w:rPr>
          <w:i/>
        </w:rPr>
        <w:t>ku-wa-at</w:t>
      </w:r>
      <w:r>
        <w:t xml:space="preserve"> </w:t>
      </w:r>
      <w:r>
        <w:rPr>
          <w:i/>
        </w:rPr>
        <w:t>ku-wa-aš-ke-ši</w:t>
      </w:r>
      <w:r>
        <w:br/>
      </w:r>
      <w:r>
        <w:rPr>
          <w:i/>
        </w:rPr>
        <w:t>zi-ik-k</w:t>
      </w:r>
      <w:r>
        <w:t>[</w:t>
      </w:r>
      <w:r>
        <w:rPr>
          <w:i/>
        </w:rPr>
        <w:t>a</w:t>
      </w:r>
      <w:r>
        <w:t>4</w:t>
      </w:r>
      <w:r>
        <w:rPr>
          <w:i/>
        </w:rPr>
        <w:t>-wa-za</w:t>
      </w:r>
      <w:r>
        <w:t xml:space="preserve">] </w:t>
      </w:r>
      <w:r>
        <w:rPr>
          <w:i/>
        </w:rPr>
        <w:t>an-ze-el</w:t>
      </w:r>
      <w:r>
        <w:t xml:space="preserve"> </w:t>
      </w:r>
      <w:r>
        <w:rPr>
          <w:i/>
        </w:rPr>
        <w:t>i-wa-ar</w:t>
      </w:r>
      <w:r>
        <w:t xml:space="preserve"> </w:t>
      </w:r>
      <w:r>
        <w:rPr>
          <w:i/>
        </w:rPr>
        <w:t>wa-nu-um-mi-ya-aš</w:t>
      </w:r>
      <w:r>
        <w:t xml:space="preserve"> DUMU</w:t>
      </w:r>
      <w:r>
        <w:rPr>
          <w:i/>
        </w:rPr>
        <w:t>-aš</w:t>
      </w:r>
      <w:r>
        <w:br/>
        <w:t xml:space="preserve">[ </w:t>
      </w:r>
      <w:r>
        <w:rPr>
          <w:i/>
        </w:rPr>
        <w:t>...</w:t>
      </w:r>
      <w:r>
        <w:t xml:space="preserve"> ]</w:t>
      </w:r>
      <w:r>
        <w:br/>
        <w:t>[</w:t>
      </w:r>
      <w:r>
        <w:rPr>
          <w:i/>
        </w:rPr>
        <w:t>n</w:t>
      </w:r>
      <w:r>
        <w:t>]</w:t>
      </w:r>
      <w:r>
        <w:rPr>
          <w:i/>
        </w:rPr>
        <w:t>a-aš</w:t>
      </w:r>
      <w:r>
        <w:t xml:space="preserve"> </w:t>
      </w:r>
      <w:r>
        <w:rPr>
          <w:i/>
        </w:rPr>
        <w:t>ú-i-iš-ki-u-wa-an</w:t>
      </w:r>
      <w:r>
        <w:t xml:space="preserve"> </w:t>
      </w:r>
      <w:r>
        <w:rPr>
          <w:i/>
        </w:rPr>
        <w:t>da-a-iš</w:t>
      </w:r>
      <w:r>
        <w:br/>
      </w:r>
      <w:r>
        <w:rPr>
          <w:i/>
        </w:rPr>
        <w:t>nu-kán</w:t>
      </w:r>
      <w:r>
        <w:t xml:space="preserve"> </w:t>
      </w:r>
      <w:r>
        <w:rPr>
          <w:i/>
        </w:rPr>
        <w:t>ú-i-</w:t>
      </w:r>
      <w:r>
        <w:t>[</w:t>
      </w:r>
      <w:r>
        <w:rPr>
          <w:i/>
        </w:rPr>
        <w:t>iš-ki-u-wa-an-za</w:t>
      </w:r>
      <w:r>
        <w:t>] KÙ.BABBAR</w:t>
      </w:r>
      <w:r>
        <w:rPr>
          <w:i/>
        </w:rPr>
        <w:t>-an-za</w:t>
      </w:r>
      <w:r>
        <w:t xml:space="preserve"> </w:t>
      </w:r>
      <w:r>
        <w:rPr>
          <w:i/>
        </w:rPr>
        <w:t>an-da</w:t>
      </w:r>
      <w:r>
        <w:t xml:space="preserve"> </w:t>
      </w:r>
      <w:r>
        <w:rPr>
          <w:i/>
        </w:rPr>
        <w:t>pár-na-aš-ša</w:t>
      </w:r>
      <w:r>
        <w:t xml:space="preserve"> </w:t>
      </w:r>
      <w:r>
        <w:rPr>
          <w:i/>
        </w:rPr>
        <w:t>pa-it</w:t>
      </w:r>
      <w:r>
        <w:br/>
        <w:t>KÙ.BABBAR</w:t>
      </w:r>
      <w:r>
        <w:rPr>
          <w:i/>
        </w:rPr>
        <w:t>-an-za</w:t>
      </w:r>
      <w:r>
        <w:t xml:space="preserve"> IN[IMḪI.A</w:t>
      </w:r>
      <w:r>
        <w:rPr>
          <w:i/>
        </w:rPr>
        <w:t>-ar</w:t>
      </w:r>
      <w:r>
        <w:t xml:space="preserve"> </w:t>
      </w:r>
      <w:r>
        <w:rPr>
          <w:i/>
        </w:rPr>
        <w:t>...</w:t>
      </w:r>
      <w:r>
        <w:t xml:space="preserve"> ] </w:t>
      </w:r>
      <w:r>
        <w:rPr>
          <w:i/>
        </w:rPr>
        <w:t>me-mi-iš-ki-u-wa-an</w:t>
      </w:r>
      <w:r>
        <w:t xml:space="preserve"> </w:t>
      </w:r>
      <w:r>
        <w:rPr>
          <w:i/>
        </w:rPr>
        <w:t>da-a-iš</w:t>
      </w:r>
      <w:r>
        <w:br/>
      </w:r>
      <w:r>
        <w:rPr>
          <w:i/>
        </w:rPr>
        <w:t>pé-ra-an</w:t>
      </w:r>
      <w:r>
        <w:t xml:space="preserve"> </w:t>
      </w:r>
      <w:r>
        <w:rPr>
          <w:i/>
        </w:rPr>
        <w:t>a-aš-ki-za</w:t>
      </w:r>
      <w:r>
        <w:t xml:space="preserve"> DUM[UMEŠ </w:t>
      </w:r>
      <w:r>
        <w:rPr>
          <w:i/>
        </w:rPr>
        <w:t>...</w:t>
      </w:r>
      <w:r>
        <w:t xml:space="preserve"> ] </w:t>
      </w:r>
      <w:r>
        <w:rPr>
          <w:i/>
        </w:rPr>
        <w:t>kat-ta-an</w:t>
      </w:r>
      <w:r>
        <w:t xml:space="preserve"> </w:t>
      </w:r>
      <w:r>
        <w:rPr>
          <w:i/>
        </w:rPr>
        <w:t>ḫa-az-</w:t>
      </w:r>
      <w:r>
        <w:t>⌈</w:t>
      </w:r>
      <w:r>
        <w:rPr>
          <w:i/>
        </w:rPr>
        <w:t>zi-ik</w:t>
      </w:r>
      <w:r>
        <w:t>⌉</w:t>
      </w:r>
      <w:r>
        <w:rPr>
          <w:i/>
        </w:rPr>
        <w:t>-ke-nu-un</w:t>
      </w:r>
      <w:r>
        <w:br/>
      </w:r>
      <w:r>
        <w:rPr>
          <w:i/>
        </w:rPr>
        <w:t>nu-mu</w:t>
      </w:r>
      <w:r>
        <w:t xml:space="preserve"> </w:t>
      </w:r>
      <w:r>
        <w:rPr>
          <w:i/>
        </w:rPr>
        <w:t>te-ri-iš-k</w:t>
      </w:r>
      <w:r>
        <w:t>[</w:t>
      </w:r>
      <w:r>
        <w:rPr>
          <w:i/>
        </w:rPr>
        <w:t>án-zi</w:t>
      </w:r>
      <w:r>
        <w:t xml:space="preserve">] </w:t>
      </w:r>
      <w:r>
        <w:rPr>
          <w:i/>
        </w:rPr>
        <w:t>¬¬¬</w:t>
      </w:r>
    </w:p>
    <w:p w14:paraId="74786357" w14:textId="77777777" w:rsidR="004D3993" w:rsidRDefault="00A114E5">
      <w:pPr>
        <w:spacing w:after="120"/>
      </w:pPr>
      <w:r>
        <w:t>The silver [struck] an orphan [with a] st [ock],</w:t>
      </w:r>
      <w:r>
        <w:br/>
        <w:t>And the orphanage spoke the evil word to the silver to the silver:</w:t>
      </w:r>
      <w:r>
        <w:br/>
        <w:t>"My silver, why []?</w:t>
      </w:r>
      <w:r>
        <w:br/>
        <w:t>Why are you beating us?</w:t>
      </w:r>
      <w:r>
        <w:br/>
        <w:t>[Also] you (are) like us an orphan. "</w:t>
      </w:r>
      <w:r>
        <w:br/>
        <w:t>[When the silver heard the words] te,</w:t>
      </w:r>
      <w:r>
        <w:br/>
        <w:t>started crying.</w:t>
      </w:r>
      <w:r>
        <w:br/>
        <w:t>The crying silver went to his house.</w:t>
      </w:r>
      <w:r>
        <w:br/>
        <w:t>The silver began, where [rte] fetching in front of his mother:</w:t>
      </w:r>
      <w:r>
        <w:br/>
        <w:t>"The children on which I beat in front of the gate,</w:t>
      </w:r>
      <w:r>
        <w:br/>
        <w:t>.</w:t>
      </w:r>
    </w:p>
    <w:p w14:paraId="4987F33F" w14:textId="77777777" w:rsidR="004D3993" w:rsidRDefault="004D3993">
      <w:pPr>
        <w:spacing w:after="120"/>
      </w:pPr>
    </w:p>
    <w:p w14:paraId="7F8B8E6D" w14:textId="77777777" w:rsidR="004D3993" w:rsidRDefault="00A114E5">
      <w:pPr>
        <w:spacing w:after="120"/>
      </w:pPr>
      <w:r>
        <w:t>[ḫenk]an kuedani URU-ri EGIR-an ḫarrān "in which city a plague subsequently became bad"</w:t>
      </w:r>
    </w:p>
    <w:p w14:paraId="27E3E3EF" w14:textId="77777777" w:rsidR="004D3993" w:rsidRDefault="004D3993">
      <w:pPr>
        <w:spacing w:after="120"/>
      </w:pPr>
    </w:p>
    <w:p w14:paraId="6CAC16DF" w14:textId="77777777" w:rsidR="004D3993" w:rsidRDefault="00A114E5">
      <w:pPr>
        <w:spacing w:after="120"/>
      </w:pPr>
      <w:r>
        <w:t>757 - Das Ritual des Zarpiya aus Kizzuwatna</w:t>
      </w:r>
    </w:p>
    <w:p w14:paraId="20F65B0E" w14:textId="77777777" w:rsidR="004D3993" w:rsidRDefault="00A114E5">
      <w:pPr>
        <w:spacing w:after="120"/>
      </w:pPr>
      <w:r>
        <w:t>KUB 9.31 Vs. i 3</w:t>
      </w:r>
    </w:p>
    <w:p w14:paraId="260FED3F" w14:textId="77777777" w:rsidR="004D3993" w:rsidRDefault="00A114E5">
      <w:pPr>
        <w:spacing w:after="120"/>
      </w:pPr>
      <w:r>
        <w:t>[</w:t>
      </w:r>
      <w:r>
        <w:rPr>
          <w:i/>
        </w:rPr>
        <w:t>UM-MA</w:t>
      </w:r>
      <w:r>
        <w:t xml:space="preserve"> m</w:t>
      </w:r>
      <w:r>
        <w:rPr>
          <w:i/>
        </w:rPr>
        <w:t>Za-ar-p</w:t>
      </w:r>
      <w:r>
        <w:t>]</w:t>
      </w:r>
      <w:r>
        <w:rPr>
          <w:i/>
        </w:rPr>
        <w:t>í-ia</w:t>
      </w:r>
      <w:r>
        <w:t xml:space="preserve"> LÚA.ZU URU</w:t>
      </w:r>
      <w:r>
        <w:rPr>
          <w:i/>
        </w:rPr>
        <w:t>Ki-iz-zu-wa-a</w:t>
      </w:r>
      <w:r>
        <w:t>[</w:t>
      </w:r>
      <w:r>
        <w:rPr>
          <w:i/>
        </w:rPr>
        <w:t>t-na</w:t>
      </w:r>
      <w:r>
        <w:t>]</w:t>
      </w:r>
      <w:r>
        <w:br/>
        <w:t>[</w:t>
      </w:r>
      <w:r>
        <w:rPr>
          <w:i/>
        </w:rPr>
        <w:t>ma-a-an</w:t>
      </w:r>
      <w:r>
        <w:t xml:space="preserve"> MUKAM</w:t>
      </w:r>
      <w:r>
        <w:rPr>
          <w:i/>
        </w:rPr>
        <w:t>-z</w:t>
      </w:r>
      <w:r>
        <w:t>]</w:t>
      </w:r>
      <w:r>
        <w:rPr>
          <w:i/>
        </w:rPr>
        <w:t>a</w:t>
      </w:r>
      <w:r>
        <w:t xml:space="preserve"> </w:t>
      </w:r>
      <w:r>
        <w:rPr>
          <w:i/>
        </w:rPr>
        <w:t>ḫar-ra-a-an-za</w:t>
      </w:r>
      <w:r>
        <w:br/>
        <w:t>KUR</w:t>
      </w:r>
      <w:r>
        <w:rPr>
          <w:i/>
        </w:rPr>
        <w:t>-e-kán</w:t>
      </w:r>
      <w:r>
        <w:t xml:space="preserve"> </w:t>
      </w:r>
      <w:r>
        <w:rPr>
          <w:i/>
        </w:rPr>
        <w:t>an-da</w:t>
      </w:r>
      <w:r>
        <w:t xml:space="preserve"> </w:t>
      </w:r>
      <w:r>
        <w:rPr>
          <w:i/>
        </w:rPr>
        <w:t>˹ak-ki-iš-ki-it-ta˺-</w:t>
      </w:r>
      <w:r>
        <w:t>[</w:t>
      </w:r>
      <w:r>
        <w:rPr>
          <w:i/>
        </w:rPr>
        <w:t>ri</w:t>
      </w:r>
      <w:r>
        <w:t>]</w:t>
      </w:r>
      <w:r>
        <w:br/>
        <w:t>[</w:t>
      </w:r>
      <w:r>
        <w:rPr>
          <w:i/>
        </w:rPr>
        <w:t>ḫé-en-k</w:t>
      </w:r>
      <w:r>
        <w:t>]</w:t>
      </w:r>
      <w:r>
        <w:rPr>
          <w:i/>
        </w:rPr>
        <w:t>án</w:t>
      </w:r>
      <w:r>
        <w:t xml:space="preserve"> </w:t>
      </w:r>
      <w:r>
        <w:rPr>
          <w:i/>
        </w:rPr>
        <w:t>ku-e-˹da˺-ni</w:t>
      </w:r>
      <w:r>
        <w:t xml:space="preserve"> URU</w:t>
      </w:r>
      <w:r>
        <w:rPr>
          <w:i/>
        </w:rPr>
        <w:t>-ri</w:t>
      </w:r>
      <w:r>
        <w:t xml:space="preserve"> EGIR</w:t>
      </w:r>
      <w:r>
        <w:rPr>
          <w:i/>
        </w:rPr>
        <w:t>-an</w:t>
      </w:r>
      <w:r>
        <w:t xml:space="preserve"> </w:t>
      </w:r>
      <w:r>
        <w:rPr>
          <w:i/>
        </w:rPr>
        <w:t>ḫar-ra-a-an</w:t>
      </w:r>
      <w:r>
        <w:br/>
        <w:t>[</w:t>
      </w:r>
      <w:r>
        <w:rPr>
          <w:i/>
        </w:rPr>
        <w:t>nu</w:t>
      </w:r>
      <w:r>
        <w:t xml:space="preserve"> EN] ˹É˺</w:t>
      </w:r>
      <w:r>
        <w:rPr>
          <w:i/>
        </w:rPr>
        <w:t>-TIM</w:t>
      </w:r>
      <w:r>
        <w:t xml:space="preserve"> </w:t>
      </w:r>
      <w:r>
        <w:rPr>
          <w:i/>
        </w:rPr>
        <w:t>ki-iš-ša-an</w:t>
      </w:r>
      <w:r>
        <w:t xml:space="preserve"> </w:t>
      </w:r>
      <w:r>
        <w:rPr>
          <w:i/>
        </w:rPr>
        <w:t>i-ia-zi</w:t>
      </w:r>
      <w:r>
        <w:t xml:space="preserve"> </w:t>
      </w:r>
      <w:r>
        <w:rPr>
          <w:i/>
        </w:rPr>
        <w:t>¬¬¬</w:t>
      </w:r>
    </w:p>
    <w:p w14:paraId="4C0D5677" w14:textId="77777777" w:rsidR="004D3993" w:rsidRDefault="00A114E5">
      <w:pPr>
        <w:spacing w:after="120"/>
      </w:pPr>
      <w:r>
        <w:lastRenderedPageBreak/>
        <w:t>[As follows (speaks) Zarp] Iya, doctor from Kizzuwa [tna:]</w:t>
      </w:r>
      <w:r>
        <w:br/>
        <w:t>[If] a year bad (is)</w:t>
      </w:r>
      <w:r>
        <w:br/>
        <w:t>and is died again and again within the country,</w:t>
      </w:r>
      <w:r>
        <w:br/>
        <w:t>in which city a [epidemic] e afterwards,</w:t>
      </w:r>
      <w:r>
        <w:br/>
        <w:t>Then the [gentleman] of the house acts as follows:</w:t>
      </w:r>
    </w:p>
    <w:p w14:paraId="36BADF22" w14:textId="77777777" w:rsidR="004D3993" w:rsidRDefault="004D3993">
      <w:pPr>
        <w:spacing w:after="120"/>
      </w:pPr>
    </w:p>
    <w:p w14:paraId="3A0EF544" w14:textId="77777777" w:rsidR="004D3993" w:rsidRDefault="00A114E5">
      <w:pPr>
        <w:spacing w:after="120"/>
      </w:pPr>
      <w:r>
        <w:t>takku idāluš [ … ]-uēš n=at uššetten "If it is the evil [x], reveal it!"</w:t>
      </w:r>
    </w:p>
    <w:p w14:paraId="6AE40A57" w14:textId="77777777" w:rsidR="004D3993" w:rsidRDefault="004D3993">
      <w:pPr>
        <w:spacing w:after="120"/>
      </w:pPr>
    </w:p>
    <w:p w14:paraId="496DA73D" w14:textId="77777777" w:rsidR="004D3993" w:rsidRDefault="00A114E5">
      <w:pPr>
        <w:spacing w:after="120"/>
      </w:pPr>
      <w:r>
        <w:t>414.1 - Ein Palastbauritual</w:t>
      </w:r>
    </w:p>
    <w:p w14:paraId="0EB59DEA" w14:textId="77777777" w:rsidR="004D3993" w:rsidRDefault="00A114E5">
      <w:pPr>
        <w:spacing w:after="120"/>
      </w:pPr>
      <w:r>
        <w:t>KUB 29.1 Vs. i 44-45</w:t>
      </w:r>
    </w:p>
    <w:p w14:paraId="6877C9CF" w14:textId="77777777" w:rsidR="004D3993" w:rsidRDefault="00A114E5">
      <w:pPr>
        <w:spacing w:after="120"/>
      </w:pPr>
      <w:r>
        <w:rPr>
          <w:i/>
        </w:rPr>
        <w:t>ku-it-ma-aš--kán</w:t>
      </w:r>
      <w:r>
        <w:t xml:space="preserve"> </w:t>
      </w:r>
      <w:r>
        <w:rPr>
          <w:i/>
        </w:rPr>
        <w:t>kar-di-eš-mi</w:t>
      </w:r>
      <w:r>
        <w:t xml:space="preserve">! </w:t>
      </w:r>
      <w:r>
        <w:rPr>
          <w:i/>
        </w:rPr>
        <w:t>an-da</w:t>
      </w:r>
      <w:r>
        <w:br/>
      </w:r>
      <w:r>
        <w:rPr>
          <w:i/>
        </w:rPr>
        <w:t>na-at</w:t>
      </w:r>
      <w:r>
        <w:t xml:space="preserve"> </w:t>
      </w:r>
      <w:r>
        <w:rPr>
          <w:i/>
        </w:rPr>
        <w:t>uš-ši-it-tén</w:t>
      </w:r>
      <w:r>
        <w:br/>
      </w:r>
      <w:r>
        <w:rPr>
          <w:i/>
        </w:rPr>
        <w:t>ták-ku</w:t>
      </w:r>
      <w:r>
        <w:t xml:space="preserve"> </w:t>
      </w:r>
      <w:r>
        <w:rPr>
          <w:i/>
        </w:rPr>
        <w:t>ḫa-az-zi-ya-aš-šar</w:t>
      </w:r>
      <w:r>
        <w:br/>
      </w:r>
      <w:r>
        <w:rPr>
          <w:i/>
        </w:rPr>
        <w:t>na-at</w:t>
      </w:r>
      <w:r>
        <w:t xml:space="preserve"> </w:t>
      </w:r>
      <w:r>
        <w:rPr>
          <w:i/>
        </w:rPr>
        <w:t>ú-da-at-tén</w:t>
      </w:r>
      <w:r>
        <w:br/>
      </w:r>
      <w:r>
        <w:rPr>
          <w:i/>
        </w:rPr>
        <w:t>ták-ku</w:t>
      </w:r>
      <w:r>
        <w:t xml:space="preserve"> </w:t>
      </w:r>
      <w:r>
        <w:rPr>
          <w:i/>
        </w:rPr>
        <w:t>i-da-a-lu-uš</w:t>
      </w:r>
      <w:r>
        <w:t xml:space="preserve"> </w:t>
      </w:r>
      <w:r>
        <w:rPr>
          <w:i/>
        </w:rPr>
        <w:t>x-u-e-eš</w:t>
      </w:r>
      <w:r>
        <w:br/>
      </w:r>
      <w:r>
        <w:rPr>
          <w:i/>
        </w:rPr>
        <w:t>na-at</w:t>
      </w:r>
      <w:r>
        <w:t xml:space="preserve"> </w:t>
      </w:r>
      <w:r>
        <w:rPr>
          <w:i/>
        </w:rPr>
        <w:t>uš-še-et-tén</w:t>
      </w:r>
      <w:r>
        <w:br/>
      </w:r>
      <w:r>
        <w:rPr>
          <w:i/>
        </w:rPr>
        <w:t>ták-ku</w:t>
      </w:r>
      <w:r>
        <w:t xml:space="preserve"> </w:t>
      </w:r>
      <w:r>
        <w:rPr>
          <w:i/>
        </w:rPr>
        <w:t>ḫur-ta-aš</w:t>
      </w:r>
      <w:r>
        <w:br/>
      </w:r>
      <w:r>
        <w:rPr>
          <w:i/>
        </w:rPr>
        <w:t>na-at</w:t>
      </w:r>
      <w:r>
        <w:t xml:space="preserve"> </w:t>
      </w:r>
      <w:r>
        <w:rPr>
          <w:i/>
        </w:rPr>
        <w:t>uš-ši-ya-at-tén</w:t>
      </w:r>
      <w:r>
        <w:t xml:space="preserve"> </w:t>
      </w:r>
      <w:r>
        <w:rPr>
          <w:i/>
        </w:rPr>
        <w:t>¬¬¬</w:t>
      </w:r>
    </w:p>
    <w:p w14:paraId="5686060E" w14:textId="77777777" w:rsidR="004D3993" w:rsidRDefault="00A114E5">
      <w:pPr>
        <w:spacing w:after="120"/>
      </w:pPr>
      <w:r>
        <w:t>"But what is (is) in your inside,</w:t>
      </w:r>
      <w:r>
        <w:br/>
        <w:t>reveals it!</w:t>
      </w:r>
      <w:r>
        <w:br/>
        <w:t>If it is worried,</w:t>
      </w:r>
      <w:r>
        <w:br/>
        <w:t>Bring it!</w:t>
      </w:r>
      <w:r>
        <w:br/>
        <w:t>If it is evil,</w:t>
      </w:r>
      <w:r>
        <w:br/>
        <w:t>reveals it!</w:t>
      </w:r>
      <w:r>
        <w:br/>
        <w:t>If it (is) curse,</w:t>
      </w:r>
      <w:r>
        <w:br/>
        <w:t>reveal them! "</w:t>
      </w:r>
    </w:p>
    <w:p w14:paraId="6EA32A97" w14:textId="77777777" w:rsidR="004D3993" w:rsidRDefault="004D3993">
      <w:pPr>
        <w:spacing w:after="120"/>
      </w:pPr>
    </w:p>
    <w:p w14:paraId="04A5C517" w14:textId="77777777" w:rsidR="004D3993" w:rsidRDefault="00A114E5">
      <w:pPr>
        <w:spacing w:after="120"/>
      </w:pPr>
      <w:r>
        <w:t>kāša LUGAL-aš MUNUS.LUGAL-ša DUMUMEŠ URUḪattušaš=a idālu=šmit paprātar=šmet ḫatugauš lāluš AN.BAR DḪantašepa[š? TÚGḪI.A-uš] išḫaškantuš dāḫḫun "Behold, of the king, of the queen, and of the children in Ḫattuša [their evil], their impurity, the fearful tongues of iron, [the robes ? ] bloody of the Ḫantašepa deities I have taken."</w:t>
      </w:r>
    </w:p>
    <w:p w14:paraId="6686BBED" w14:textId="77777777" w:rsidR="004D3993" w:rsidRDefault="004D3993">
      <w:pPr>
        <w:spacing w:after="120"/>
      </w:pPr>
    </w:p>
    <w:p w14:paraId="59E45241" w14:textId="77777777" w:rsidR="004D3993" w:rsidRDefault="00A114E5">
      <w:pPr>
        <w:spacing w:after="120"/>
      </w:pPr>
      <w:r>
        <w:t>416 - Quattro rituali antico-ittiti per la coppia reale</w:t>
      </w:r>
    </w:p>
    <w:p w14:paraId="27347BAE" w14:textId="77777777" w:rsidR="004D3993" w:rsidRDefault="00A114E5">
      <w:pPr>
        <w:spacing w:after="120"/>
      </w:pPr>
      <w:r>
        <w:t>KBo 17.2 + KBo 17.4 R0 ii 5'-6'</w:t>
      </w:r>
    </w:p>
    <w:p w14:paraId="2379838D" w14:textId="77777777" w:rsidR="004D3993" w:rsidRDefault="00A114E5">
      <w:pPr>
        <w:spacing w:after="120"/>
      </w:pPr>
      <w:r>
        <w:lastRenderedPageBreak/>
        <w:t>[</w:t>
      </w:r>
      <w:r>
        <w:rPr>
          <w:i/>
        </w:rPr>
        <w:t>ta</w:t>
      </w:r>
      <w:r>
        <w:t xml:space="preserve"> DING]IRMEŠ</w:t>
      </w:r>
      <w:r>
        <w:rPr>
          <w:i/>
        </w:rPr>
        <w:t>-aš</w:t>
      </w:r>
      <w:r>
        <w:t xml:space="preserve"> </w:t>
      </w:r>
      <w:r>
        <w:rPr>
          <w:i/>
        </w:rPr>
        <w:t>ki-i</w:t>
      </w:r>
      <w:r>
        <w:t>[</w:t>
      </w:r>
      <w:r>
        <w:rPr>
          <w:i/>
        </w:rPr>
        <w:t>š-ša-an</w:t>
      </w:r>
      <w:r>
        <w:t>]</w:t>
      </w:r>
      <w:r>
        <w:br/>
        <w:t>[</w:t>
      </w:r>
      <w:r>
        <w:rPr>
          <w:i/>
        </w:rPr>
        <w:t>…</w:t>
      </w:r>
      <w:r>
        <w:t>]</w:t>
      </w:r>
      <w:r>
        <w:br/>
        <w:t>[</w:t>
      </w:r>
      <w:r>
        <w:rPr>
          <w:i/>
        </w:rPr>
        <w:t>k</w:t>
      </w:r>
      <w:r>
        <w:t>]</w:t>
      </w:r>
      <w:r>
        <w:rPr>
          <w:i/>
        </w:rPr>
        <w:t>a-a-ša</w:t>
      </w:r>
      <w:r>
        <w:t xml:space="preserve"> LUGAL</w:t>
      </w:r>
      <w:r>
        <w:rPr>
          <w:i/>
        </w:rPr>
        <w:t>-aš</w:t>
      </w:r>
      <w:r>
        <w:t xml:space="preserve"> MUNUS.LU[GAL</w:t>
      </w:r>
      <w:r>
        <w:rPr>
          <w:i/>
        </w:rPr>
        <w:t>-ša</w:t>
      </w:r>
      <w:r>
        <w:t xml:space="preserve"> </w:t>
      </w:r>
      <w:r>
        <w:rPr>
          <w:i/>
        </w:rPr>
        <w:t>…</w:t>
      </w:r>
      <w:r>
        <w:t>] ⌈</w:t>
      </w:r>
      <w:r>
        <w:rPr>
          <w:i/>
        </w:rPr>
        <w:t>i</w:t>
      </w:r>
      <w:r>
        <w:t>⌉</w:t>
      </w:r>
      <w:r>
        <w:rPr>
          <w:i/>
        </w:rPr>
        <w:t>-da-a-lu-uš-mi-i</w:t>
      </w:r>
      <w:r>
        <w:t>[</w:t>
      </w:r>
      <w:r>
        <w:rPr>
          <w:i/>
        </w:rPr>
        <w:t>t</w:t>
      </w:r>
      <w:r>
        <w:t xml:space="preserve"> </w:t>
      </w:r>
      <w:r>
        <w:rPr>
          <w:i/>
        </w:rPr>
        <w:t>…</w:t>
      </w:r>
      <w:r>
        <w:t>] ⌈D</w:t>
      </w:r>
      <w:r>
        <w:rPr>
          <w:i/>
        </w:rPr>
        <w:t>Ḫa-an</w:t>
      </w:r>
      <w:r>
        <w:t>⌉</w:t>
      </w:r>
      <w:r>
        <w:rPr>
          <w:i/>
        </w:rPr>
        <w:t>-ta-še-pa-</w:t>
      </w:r>
      <w:r>
        <w:t>[</w:t>
      </w:r>
      <w:r>
        <w:rPr>
          <w:i/>
        </w:rPr>
        <w:t>aš</w:t>
      </w:r>
      <w:r>
        <w:t xml:space="preserve">? </w:t>
      </w:r>
      <w:r>
        <w:rPr>
          <w:i/>
        </w:rPr>
        <w:t>…</w:t>
      </w:r>
      <w:r>
        <w:t>]</w:t>
      </w:r>
      <w:r>
        <w:br/>
        <w:t>[</w:t>
      </w:r>
      <w:r>
        <w:rPr>
          <w:i/>
        </w:rPr>
        <w:t>…</w:t>
      </w:r>
      <w:r>
        <w:t>]</w:t>
      </w:r>
      <w:r>
        <w:rPr>
          <w:i/>
        </w:rPr>
        <w:t>-</w:t>
      </w:r>
      <w:r>
        <w:t>⌈</w:t>
      </w:r>
      <w:r>
        <w:rPr>
          <w:i/>
        </w:rPr>
        <w:t>uš</w:t>
      </w:r>
      <w:r>
        <w:t>⌉ [</w:t>
      </w:r>
      <w:r>
        <w:rPr>
          <w:i/>
        </w:rPr>
        <w:t>…</w:t>
      </w:r>
      <w:r>
        <w:t xml:space="preserve">] </w:t>
      </w:r>
      <w:r>
        <w:rPr>
          <w:i/>
        </w:rPr>
        <w:t>¬¬¬</w:t>
      </w:r>
    </w:p>
    <w:p w14:paraId="07B87AB0" w14:textId="77777777" w:rsidR="004D3993" w:rsidRDefault="00A114E5">
      <w:pPr>
        <w:spacing w:after="120"/>
      </w:pPr>
      <w:r>
        <w:t>Then [to the gods] I speak as follows:</w:t>
      </w:r>
      <w:r>
        <w:br/>
        <w:t>“Pietà, or dei!</w:t>
      </w:r>
      <w:r>
        <w:br/>
        <w:t>Here, of the King, of the Queen and of the children in ḫattuša [their evil], their impurities, the frightening iron languages, [the clothes</w:t>
      </w:r>
      <w:r>
        <w:br/>
        <w:t>You, or gods, [protects] sheets! "</w:t>
      </w:r>
    </w:p>
    <w:p w14:paraId="4B4769D5" w14:textId="77777777" w:rsidR="004D3993" w:rsidRDefault="004D3993">
      <w:pPr>
        <w:spacing w:after="120"/>
      </w:pPr>
    </w:p>
    <w:p w14:paraId="0DB3FD8E" w14:textId="77777777" w:rsidR="004D3993" w:rsidRDefault="00A114E5">
      <w:pPr>
        <w:spacing w:after="120"/>
      </w:pPr>
      <w:r>
        <w:t>kuiš=wa ANA LUGAL MUNUS.LUGAL araḫzenaš UN-aš ḪUL-lu šanaḫzi "“Whoever seeks evil for the king and queen"</w:t>
      </w:r>
    </w:p>
    <w:p w14:paraId="4D12D6A6" w14:textId="77777777" w:rsidR="004D3993" w:rsidRDefault="004D3993">
      <w:pPr>
        <w:spacing w:after="120"/>
      </w:pPr>
    </w:p>
    <w:p w14:paraId="66C182A2" w14:textId="77777777" w:rsidR="004D3993" w:rsidRDefault="00A114E5">
      <w:pPr>
        <w:spacing w:after="120"/>
      </w:pPr>
      <w:r>
        <w:t>418 - Ritual gegen einen dem Königspaar feindlich gesinnten Fremden</w:t>
      </w:r>
    </w:p>
    <w:p w14:paraId="28BD6302" w14:textId="77777777" w:rsidR="004D3993" w:rsidRDefault="00A114E5">
      <w:pPr>
        <w:spacing w:after="120"/>
      </w:pPr>
      <w:r>
        <w:t>IBoT 3.114 Rs. iv 1-2</w:t>
      </w:r>
    </w:p>
    <w:p w14:paraId="048C1B9F" w14:textId="77777777" w:rsidR="004D3993" w:rsidRDefault="00A114E5">
      <w:pPr>
        <w:spacing w:after="120"/>
      </w:pPr>
      <w:r>
        <w:t>[MUNUSŠU.G]I</w:t>
      </w:r>
      <w:r>
        <w:rPr>
          <w:i/>
        </w:rPr>
        <w:t>-ma</w:t>
      </w:r>
      <w:r>
        <w:t xml:space="preserve"> </w:t>
      </w:r>
      <w:r>
        <w:rPr>
          <w:i/>
        </w:rPr>
        <w:t>kiš-an</w:t>
      </w:r>
      <w:r>
        <w:t xml:space="preserve"> </w:t>
      </w:r>
      <w:r>
        <w:rPr>
          <w:i/>
        </w:rPr>
        <w:t>me-ma-i</w:t>
      </w:r>
      <w:r>
        <w:br/>
      </w:r>
      <w:r>
        <w:rPr>
          <w:i/>
        </w:rPr>
        <w:t>ku-iš-wa</w:t>
      </w:r>
      <w:r>
        <w:t xml:space="preserve"> </w:t>
      </w:r>
      <w:r>
        <w:rPr>
          <w:i/>
        </w:rPr>
        <w:t>A-NA</w:t>
      </w:r>
      <w:r>
        <w:t xml:space="preserve"> LUGAL MUNUS.LUGAL </w:t>
      </w:r>
      <w:r>
        <w:rPr>
          <w:i/>
        </w:rPr>
        <w:t>a-r</w:t>
      </w:r>
      <w:r>
        <w:t>[</w:t>
      </w:r>
      <w:r>
        <w:rPr>
          <w:i/>
        </w:rPr>
        <w:t>a-aḫ-zé-na-aš</w:t>
      </w:r>
      <w:r>
        <w:t xml:space="preserve"> </w:t>
      </w:r>
      <w:r>
        <w:rPr>
          <w:i/>
        </w:rPr>
        <w:t>…</w:t>
      </w:r>
      <w:r>
        <w:t>] ḪUL</w:t>
      </w:r>
      <w:r>
        <w:rPr>
          <w:i/>
        </w:rPr>
        <w:t>-lu</w:t>
      </w:r>
      <w:r>
        <w:t xml:space="preserve"> </w:t>
      </w:r>
      <w:r>
        <w:rPr>
          <w:i/>
        </w:rPr>
        <w:t>ša-an-aḫ-zi</w:t>
      </w:r>
      <w:r>
        <w:br/>
      </w:r>
      <w:r>
        <w:rPr>
          <w:i/>
        </w:rPr>
        <w:t>x</w:t>
      </w:r>
      <w:r>
        <w:t xml:space="preserve">[ </w:t>
      </w:r>
      <w:r>
        <w:rPr>
          <w:i/>
        </w:rPr>
        <w:t>…</w:t>
      </w:r>
      <w:r>
        <w:t>] IGIḪI.A</w:t>
      </w:r>
      <w:r>
        <w:rPr>
          <w:i/>
        </w:rPr>
        <w:t>-wa</w:t>
      </w:r>
      <w:r>
        <w:t xml:space="preserve"> </w:t>
      </w:r>
      <w:r>
        <w:rPr>
          <w:i/>
        </w:rPr>
        <w:t>kat-ta</w:t>
      </w:r>
      <w:r>
        <w:t xml:space="preserve"> </w:t>
      </w:r>
      <w:r>
        <w:rPr>
          <w:i/>
        </w:rPr>
        <w:t>ḫu-u-up</w:t>
      </w:r>
      <w:r>
        <w:t>[</w:t>
      </w:r>
      <w:r>
        <w:rPr>
          <w:i/>
        </w:rPr>
        <w:t>-</w:t>
      </w:r>
      <w:r>
        <w:t xml:space="preserve"> </w:t>
      </w:r>
      <w:r>
        <w:rPr>
          <w:i/>
        </w:rPr>
        <w:t>…</w:t>
      </w:r>
      <w:r>
        <w:t xml:space="preserve">] </w:t>
      </w:r>
      <w:r>
        <w:rPr>
          <w:i/>
        </w:rPr>
        <w:t>===</w:t>
      </w:r>
      <w:r>
        <w:t xml:space="preserve"> (Rest der erhaltenen Tafel unbeschrieben.)</w:t>
      </w:r>
    </w:p>
    <w:p w14:paraId="0E0C58B7" w14:textId="77777777" w:rsidR="004D3993" w:rsidRDefault="00A114E5">
      <w:pPr>
        <w:spacing w:after="120"/>
      </w:pPr>
      <w:r>
        <w:t>The summoner speaks as follows:</w:t>
      </w:r>
      <w:r>
        <w:br/>
        <w:t>"Which stranger for king and queen of evil searches (text f and h well: has planned),</w:t>
      </w:r>
      <w:r>
        <w:br/>
        <w:t>The gods should also throw it on the face! "</w:t>
      </w:r>
    </w:p>
    <w:p w14:paraId="0AB40F91" w14:textId="77777777" w:rsidR="004D3993" w:rsidRDefault="004D3993">
      <w:pPr>
        <w:spacing w:after="120"/>
      </w:pPr>
    </w:p>
    <w:p w14:paraId="38C5F229" w14:textId="77777777" w:rsidR="004D3993" w:rsidRDefault="00A114E5">
      <w:pPr>
        <w:spacing w:after="120"/>
      </w:pPr>
      <w:r>
        <w:t>nu ḪUL-lu "(it is) bad"</w:t>
      </w:r>
    </w:p>
    <w:p w14:paraId="1CE7E97C" w14:textId="77777777" w:rsidR="004D3993" w:rsidRDefault="004D3993">
      <w:pPr>
        <w:spacing w:after="120"/>
      </w:pPr>
    </w:p>
    <w:p w14:paraId="07F504AE" w14:textId="77777777" w:rsidR="004D3993" w:rsidRDefault="00A114E5">
      <w:pPr>
        <w:spacing w:after="120"/>
      </w:pPr>
      <w:r>
        <w:t>418 - Ritual gegen einen dem Königspaar feindlich gesinnten Fremden</w:t>
      </w:r>
    </w:p>
    <w:p w14:paraId="5DC13763" w14:textId="77777777" w:rsidR="004D3993" w:rsidRDefault="00A114E5">
      <w:pPr>
        <w:spacing w:after="120"/>
      </w:pPr>
      <w:r>
        <w:t>KUB 59.47 Rs. iv 7'</w:t>
      </w:r>
    </w:p>
    <w:p w14:paraId="5876C94C" w14:textId="77777777" w:rsidR="004D3993" w:rsidRDefault="00A114E5">
      <w:pPr>
        <w:spacing w:after="120"/>
      </w:pPr>
      <w:r>
        <w:t>[</w:t>
      </w:r>
      <w:r>
        <w:rPr>
          <w:i/>
        </w:rPr>
        <w:t>…</w:t>
      </w:r>
      <w:r>
        <w:t xml:space="preserve"> </w:t>
      </w:r>
      <w:r>
        <w:rPr>
          <w:i/>
        </w:rPr>
        <w:t>ḫu-i</w:t>
      </w:r>
      <w:r>
        <w:t>]</w:t>
      </w:r>
      <w:r>
        <w:rPr>
          <w:i/>
        </w:rPr>
        <w:t>t-te-ia-an-te-eš</w:t>
      </w:r>
      <w:r>
        <w:br/>
      </w:r>
      <w:r>
        <w:rPr>
          <w:i/>
        </w:rPr>
        <w:t>nu</w:t>
      </w:r>
      <w:r>
        <w:t xml:space="preserve"> SIG5</w:t>
      </w:r>
      <w:r>
        <w:rPr>
          <w:i/>
        </w:rPr>
        <w:t>-in</w:t>
      </w:r>
      <w:r>
        <w:br/>
        <w:t>[</w:t>
      </w:r>
      <w:r>
        <w:rPr>
          <w:i/>
        </w:rPr>
        <w:t>…</w:t>
      </w:r>
      <w:r>
        <w:t xml:space="preserve"> ]</w:t>
      </w:r>
      <w:r>
        <w:rPr>
          <w:i/>
        </w:rPr>
        <w:t>x-ki</w:t>
      </w:r>
      <w:r>
        <w:t xml:space="preserve"> </w:t>
      </w:r>
      <w:r>
        <w:rPr>
          <w:i/>
        </w:rPr>
        <w:t>pa-aḫ</w:t>
      </w:r>
      <w:r>
        <w:t xml:space="preserve">!-ḫu-ni-ia </w:t>
      </w:r>
      <w:r>
        <w:rPr>
          <w:i/>
        </w:rPr>
        <w:t>ša-li-ga-an</w:t>
      </w:r>
      <w:r>
        <w:br/>
        <w:t>[</w:t>
      </w:r>
      <w:r>
        <w:rPr>
          <w:i/>
        </w:rPr>
        <w:t>…</w:t>
      </w:r>
      <w:r>
        <w:t xml:space="preserve">] </w:t>
      </w:r>
      <w:r>
        <w:rPr>
          <w:i/>
        </w:rPr>
        <w:t>ḫu-it-te-ia-an</w:t>
      </w:r>
      <w:r>
        <w:t xml:space="preserve"> </w:t>
      </w:r>
      <w:r>
        <w:rPr>
          <w:i/>
        </w:rPr>
        <w:t>ḫar-zi</w:t>
      </w:r>
      <w:r>
        <w:br/>
        <w:t>[</w:t>
      </w:r>
      <w:r>
        <w:rPr>
          <w:i/>
        </w:rPr>
        <w:t>…</w:t>
      </w:r>
      <w:r>
        <w:t xml:space="preserve"> </w:t>
      </w:r>
      <w:r>
        <w:rPr>
          <w:i/>
        </w:rPr>
        <w:t>a</w:t>
      </w:r>
      <w:r>
        <w:t>]</w:t>
      </w:r>
      <w:r>
        <w:rPr>
          <w:i/>
        </w:rPr>
        <w:t>r-ḫa</w:t>
      </w:r>
      <w:r>
        <w:t xml:space="preserve"> </w:t>
      </w:r>
      <w:r>
        <w:rPr>
          <w:i/>
        </w:rPr>
        <w:t>la-ḫu-u-wa-an-zi</w:t>
      </w:r>
      <w:r>
        <w:br/>
      </w:r>
      <w:r>
        <w:rPr>
          <w:i/>
        </w:rPr>
        <w:t>nu</w:t>
      </w:r>
      <w:r>
        <w:t xml:space="preserve"> ḪUL!</w:t>
      </w:r>
      <w:r>
        <w:rPr>
          <w:i/>
        </w:rPr>
        <w:t>-lu</w:t>
      </w:r>
      <w:r>
        <w:t xml:space="preserve"> </w:t>
      </w:r>
      <w:r>
        <w:rPr>
          <w:i/>
        </w:rPr>
        <w:t>¬¬¬</w:t>
      </w:r>
    </w:p>
    <w:p w14:paraId="60155DDF" w14:textId="77777777" w:rsidR="004D3993" w:rsidRDefault="00A114E5">
      <w:pPr>
        <w:spacing w:after="120"/>
      </w:pPr>
      <w:r>
        <w:t>- (it is good.</w:t>
      </w:r>
      <w:r>
        <w:br/>
        <w:t>[…] And adjoining the fire</w:t>
      </w:r>
      <w:r>
        <w:br/>
      </w:r>
      <w:r>
        <w:lastRenderedPageBreak/>
        <w:t>[…] Pulled.</w:t>
      </w:r>
      <w:r>
        <w:br/>
        <w:t>[…] If you pour away (text H: […] (is) [we] gassen.)</w:t>
      </w:r>
      <w:r>
        <w:br/>
        <w:t>- (it is) bad.</w:t>
      </w:r>
    </w:p>
    <w:p w14:paraId="2EBF181E" w14:textId="77777777" w:rsidR="004D3993" w:rsidRDefault="004D3993">
      <w:pPr>
        <w:spacing w:after="120"/>
      </w:pPr>
    </w:p>
    <w:p w14:paraId="740D0426" w14:textId="77777777" w:rsidR="004D3993" w:rsidRDefault="00A114E5">
      <w:pPr>
        <w:spacing w:after="120"/>
      </w:pPr>
      <w:r>
        <w:t>dLAMMA KUŠkuršaš dIMIN.IMIN.BI-ašš=a idālun kardimiyattan šāuwar arḫa namma peššiyatten "“LAMMA-god kurša- and seven-deity, you should push away evil , anger and resentment !"</w:t>
      </w:r>
    </w:p>
    <w:p w14:paraId="32650A0F" w14:textId="77777777" w:rsidR="004D3993" w:rsidRDefault="004D3993">
      <w:pPr>
        <w:spacing w:after="120"/>
      </w:pPr>
    </w:p>
    <w:p w14:paraId="693FBCC9" w14:textId="77777777" w:rsidR="004D3993" w:rsidRDefault="00A114E5">
      <w:pPr>
        <w:spacing w:after="120"/>
      </w:pPr>
      <w:r>
        <w:t xml:space="preserve">433.2 - Ritual für den LAMMA-Gott kurša- und die Siebengottheit </w:t>
      </w:r>
    </w:p>
    <w:p w14:paraId="4D3A54F8" w14:textId="77777777" w:rsidR="004D3993" w:rsidRDefault="00A114E5">
      <w:pPr>
        <w:spacing w:after="120"/>
      </w:pPr>
      <w:r>
        <w:t>KBo 17.105 Vs. ii 31'-33'</w:t>
      </w:r>
    </w:p>
    <w:p w14:paraId="51DA81CA" w14:textId="77777777" w:rsidR="004D3993" w:rsidRDefault="00A114E5">
      <w:pPr>
        <w:spacing w:after="120"/>
      </w:pPr>
      <w:r>
        <w:t>dLAMMA KUŠ</w:t>
      </w:r>
      <w:r>
        <w:rPr>
          <w:i/>
        </w:rPr>
        <w:t>kur-ša-aš</w:t>
      </w:r>
      <w:r>
        <w:t xml:space="preserve"> dIMIN.IMIN.BI</w:t>
      </w:r>
      <w:r>
        <w:rPr>
          <w:i/>
        </w:rPr>
        <w:t>-aš-ša</w:t>
      </w:r>
      <w:r>
        <w:t xml:space="preserve"> </w:t>
      </w:r>
      <w:r>
        <w:rPr>
          <w:i/>
        </w:rPr>
        <w:t>¬¬¬</w:t>
      </w:r>
      <w:r>
        <w:t xml:space="preserve"> </w:t>
      </w:r>
      <w:r>
        <w:rPr>
          <w:i/>
        </w:rPr>
        <w:t>i-da-a-lu-un</w:t>
      </w:r>
      <w:r>
        <w:t xml:space="preserve"> </w:t>
      </w:r>
      <w:r>
        <w:rPr>
          <w:i/>
        </w:rPr>
        <w:t>kar-di-mi-ia-at-ta-an</w:t>
      </w:r>
      <w:r>
        <w:t xml:space="preserve"> </w:t>
      </w:r>
      <w:r>
        <w:rPr>
          <w:i/>
        </w:rPr>
        <w:t>ša-a-u-wa-ar</w:t>
      </w:r>
      <w:r>
        <w:t xml:space="preserve"> </w:t>
      </w:r>
      <w:r>
        <w:rPr>
          <w:i/>
        </w:rPr>
        <w:t>ar-ḫa</w:t>
      </w:r>
      <w:r>
        <w:t xml:space="preserve"> </w:t>
      </w:r>
      <w:r>
        <w:rPr>
          <w:i/>
        </w:rPr>
        <w:t>nam-ma</w:t>
      </w:r>
      <w:r>
        <w:t xml:space="preserve"> </w:t>
      </w:r>
      <w:r>
        <w:rPr>
          <w:i/>
        </w:rPr>
        <w:t>pé-eš-ši-ia-at-tén</w:t>
      </w:r>
      <w:r>
        <w:br/>
      </w:r>
      <w:r>
        <w:rPr>
          <w:i/>
        </w:rPr>
        <w:t>nu-uš-ma-aš-kán</w:t>
      </w:r>
      <w:r>
        <w:t xml:space="preserve"> </w:t>
      </w:r>
      <w:r>
        <w:rPr>
          <w:i/>
        </w:rPr>
        <w:t>PU-U-i-ia-aš-mi</w:t>
      </w:r>
      <w:r>
        <w:t xml:space="preserve"> NINDA.Ì.E.DÉ.A </w:t>
      </w:r>
      <w:r>
        <w:rPr>
          <w:i/>
        </w:rPr>
        <w:t>nam-ma</w:t>
      </w:r>
      <w:r>
        <w:t xml:space="preserve"> </w:t>
      </w:r>
      <w:r>
        <w:rPr>
          <w:i/>
        </w:rPr>
        <w:t>ki-it-ta-ru</w:t>
      </w:r>
      <w:r>
        <w:br/>
      </w:r>
      <w:r>
        <w:rPr>
          <w:i/>
        </w:rPr>
        <w:t>na-aš-ma-aš-kán</w:t>
      </w:r>
      <w:r>
        <w:t xml:space="preserve"> KAxU</w:t>
      </w:r>
      <w:r>
        <w:rPr>
          <w:i/>
        </w:rPr>
        <w:t>-az</w:t>
      </w:r>
      <w:r>
        <w:t xml:space="preserve"> </w:t>
      </w:r>
      <w:r>
        <w:rPr>
          <w:i/>
        </w:rPr>
        <w:t>pa-ra-a</w:t>
      </w:r>
      <w:r>
        <w:t xml:space="preserve"> Ì</w:t>
      </w:r>
      <w:r>
        <w:rPr>
          <w:i/>
        </w:rPr>
        <w:t>-an</w:t>
      </w:r>
      <w:r>
        <w:t xml:space="preserve"> </w:t>
      </w:r>
      <w:r>
        <w:rPr>
          <w:i/>
        </w:rPr>
        <w:t>ar-aš-du</w:t>
      </w:r>
      <w:r>
        <w:br/>
      </w:r>
      <w:r>
        <w:rPr>
          <w:i/>
        </w:rPr>
        <w:t>ma-a-an</w:t>
      </w:r>
      <w:r>
        <w:t xml:space="preserve"> LÚMUŠEN.DÙ </w:t>
      </w:r>
      <w:r>
        <w:rPr>
          <w:i/>
        </w:rPr>
        <w:t>ku-iš-ki</w:t>
      </w:r>
      <w:r>
        <w:t xml:space="preserve"> </w:t>
      </w:r>
      <w:r>
        <w:rPr>
          <w:i/>
        </w:rPr>
        <w:t>PA-NI</w:t>
      </w:r>
      <w:r>
        <w:t xml:space="preserve"> DINGIR</w:t>
      </w:r>
      <w:r>
        <w:rPr>
          <w:i/>
        </w:rPr>
        <w:t>-LIM</w:t>
      </w:r>
      <w:r>
        <w:t xml:space="preserve"> </w:t>
      </w:r>
      <w:r>
        <w:rPr>
          <w:i/>
        </w:rPr>
        <w:t>i-da-a-lu</w:t>
      </w:r>
      <w:r>
        <w:t xml:space="preserve"> </w:t>
      </w:r>
      <w:r>
        <w:rPr>
          <w:i/>
        </w:rPr>
        <w:t>ut-tar</w:t>
      </w:r>
      <w:r>
        <w:t xml:space="preserve"> </w:t>
      </w:r>
      <w:r>
        <w:rPr>
          <w:i/>
        </w:rPr>
        <w:t>me-mi-an</w:t>
      </w:r>
      <w:r>
        <w:t xml:space="preserve"> </w:t>
      </w:r>
      <w:r>
        <w:rPr>
          <w:i/>
        </w:rPr>
        <w:t>ḫar-zi</w:t>
      </w:r>
      <w:r>
        <w:br/>
      </w:r>
      <w:r>
        <w:rPr>
          <w:i/>
        </w:rPr>
        <w:t>na-aš-ma-du-kán</w:t>
      </w:r>
      <w:r>
        <w:t xml:space="preserve"> </w:t>
      </w:r>
      <w:r>
        <w:rPr>
          <w:i/>
        </w:rPr>
        <w:t>kar-di-ma-nu-wa-an</w:t>
      </w:r>
      <w:r>
        <w:t xml:space="preserve"> </w:t>
      </w:r>
      <w:r>
        <w:rPr>
          <w:i/>
        </w:rPr>
        <w:t>ku-iš-ki</w:t>
      </w:r>
      <w:r>
        <w:t xml:space="preserve"> </w:t>
      </w:r>
      <w:r>
        <w:rPr>
          <w:i/>
        </w:rPr>
        <w:t>ḫar-zi</w:t>
      </w:r>
      <w:r>
        <w:t xml:space="preserve"> </w:t>
      </w:r>
      <w:r>
        <w:rPr>
          <w:i/>
        </w:rPr>
        <w:t>¬¬¬</w:t>
      </w:r>
    </w:p>
    <w:p w14:paraId="46B1F81A" w14:textId="77777777" w:rsidR="004D3993" w:rsidRDefault="004D3993">
      <w:pPr>
        <w:spacing w:after="120"/>
      </w:pPr>
    </w:p>
    <w:p w14:paraId="3487CF7E" w14:textId="77777777" w:rsidR="004D3993" w:rsidRDefault="004D3993">
      <w:pPr>
        <w:spacing w:after="120"/>
      </w:pPr>
    </w:p>
    <w:p w14:paraId="592FEAA4" w14:textId="77777777" w:rsidR="004D3993" w:rsidRDefault="00A114E5">
      <w:pPr>
        <w:spacing w:after="120"/>
      </w:pPr>
      <w:r>
        <w:t>kuiš=ši ḪUL-lu ḫarzi "Whoever holds evil against him"</w:t>
      </w:r>
    </w:p>
    <w:p w14:paraId="1E497590" w14:textId="77777777" w:rsidR="004D3993" w:rsidRDefault="004D3993">
      <w:pPr>
        <w:spacing w:after="120"/>
      </w:pPr>
    </w:p>
    <w:p w14:paraId="032FE2F1" w14:textId="77777777" w:rsidR="004D3993" w:rsidRDefault="00A114E5">
      <w:pPr>
        <w:spacing w:after="120"/>
      </w:pPr>
      <w:r>
        <w:t>435.2 - Ritual mit Anrufung des Sonnengottes und der Ištar</w:t>
      </w:r>
    </w:p>
    <w:p w14:paraId="5F21F1EB" w14:textId="77777777" w:rsidR="004D3993" w:rsidRDefault="00A114E5">
      <w:pPr>
        <w:spacing w:after="120"/>
      </w:pPr>
      <w:r>
        <w:t>KUB 60.143 Vs. 9''</w:t>
      </w:r>
    </w:p>
    <w:p w14:paraId="344AB152" w14:textId="77777777" w:rsidR="004D3993" w:rsidRDefault="00A114E5">
      <w:pPr>
        <w:spacing w:after="120"/>
      </w:pPr>
      <w:r>
        <w:t>[</w:t>
      </w:r>
      <w:r>
        <w:rPr>
          <w:i/>
        </w:rPr>
        <w:t>…</w:t>
      </w:r>
      <w:r>
        <w:t xml:space="preserve"> ]</w:t>
      </w:r>
      <w:r>
        <w:rPr>
          <w:i/>
        </w:rPr>
        <w:t>ši-ik-lu-m</w:t>
      </w:r>
      <w:r>
        <w:t>[</w:t>
      </w:r>
      <w:r>
        <w:rPr>
          <w:i/>
        </w:rPr>
        <w:t>i-i</w:t>
      </w:r>
      <w:r>
        <w:t>]</w:t>
      </w:r>
      <w:r>
        <w:rPr>
          <w:i/>
        </w:rPr>
        <w:t>š</w:t>
      </w:r>
      <w:r>
        <w:t xml:space="preserve"> </w:t>
      </w:r>
      <w:r>
        <w:rPr>
          <w:i/>
        </w:rPr>
        <w:t>˹ki˺-lu-mi-iš</w:t>
      </w:r>
      <w:r>
        <w:br/>
      </w:r>
      <w:r>
        <w:rPr>
          <w:i/>
        </w:rPr>
        <w:t>nu</w:t>
      </w:r>
      <w:r>
        <w:t xml:space="preserve"> </w:t>
      </w:r>
      <w:r>
        <w:rPr>
          <w:i/>
        </w:rPr>
        <w:t>ši-ik-lu-mi</w:t>
      </w:r>
      <w:r>
        <w:t xml:space="preserve"> [</w:t>
      </w:r>
      <w:r>
        <w:rPr>
          <w:i/>
        </w:rPr>
        <w:t>…</w:t>
      </w:r>
      <w:r>
        <w:t xml:space="preserve"> </w:t>
      </w:r>
      <w:r>
        <w:rPr>
          <w:i/>
        </w:rPr>
        <w:t>-</w:t>
      </w:r>
      <w:r>
        <w:t>]</w:t>
      </w:r>
      <w:r>
        <w:rPr>
          <w:i/>
        </w:rPr>
        <w:t>˹me</w:t>
      </w:r>
      <w:r>
        <w:t>?</w:t>
      </w:r>
      <w:r>
        <w:rPr>
          <w:i/>
        </w:rPr>
        <w:t>˺-eš</w:t>
      </w:r>
      <w:r>
        <w:t xml:space="preserve"> </w:t>
      </w:r>
      <w:r>
        <w:rPr>
          <w:i/>
        </w:rPr>
        <w:t>x x</w:t>
      </w:r>
      <w:r>
        <w:t xml:space="preserve"> </w:t>
      </w:r>
      <w:r>
        <w:rPr>
          <w:i/>
        </w:rPr>
        <w:t>x-ta-ri-iš</w:t>
      </w:r>
      <w:r>
        <w:t xml:space="preserve"> MUNUSMEŠ</w:t>
      </w:r>
      <w:r>
        <w:br/>
      </w:r>
      <w:r>
        <w:rPr>
          <w:i/>
        </w:rPr>
        <w:t>nu</w:t>
      </w:r>
      <w:r>
        <w:t xml:space="preserve"> </w:t>
      </w:r>
      <w:r>
        <w:rPr>
          <w:i/>
        </w:rPr>
        <w:t>ku-u-un</w:t>
      </w:r>
      <w:r>
        <w:t xml:space="preserve"> UN</w:t>
      </w:r>
      <w:r>
        <w:rPr>
          <w:i/>
        </w:rPr>
        <w:t>-an</w:t>
      </w:r>
      <w:r>
        <w:t xml:space="preserve"> [</w:t>
      </w:r>
      <w:r>
        <w:rPr>
          <w:i/>
        </w:rPr>
        <w:t>…</w:t>
      </w:r>
      <w:r>
        <w:t>]</w:t>
      </w:r>
      <w:r>
        <w:rPr>
          <w:i/>
        </w:rPr>
        <w:t>x</w:t>
      </w:r>
      <w:r>
        <w:t>[</w:t>
      </w:r>
      <w:r>
        <w:rPr>
          <w:i/>
        </w:rPr>
        <w:t>…</w:t>
      </w:r>
      <w:r>
        <w:t xml:space="preserve">] </w:t>
      </w:r>
      <w:r>
        <w:rPr>
          <w:i/>
        </w:rPr>
        <w:t>˹</w:t>
      </w:r>
      <w:r>
        <w:t>EGIR?</w:t>
      </w:r>
      <w:r>
        <w:rPr>
          <w:i/>
        </w:rPr>
        <w:t>˺-an</w:t>
      </w:r>
      <w:r>
        <w:t xml:space="preserve"> </w:t>
      </w:r>
      <w:r>
        <w:rPr>
          <w:i/>
        </w:rPr>
        <w:t>ka-a-aš</w:t>
      </w:r>
      <w:r>
        <w:t xml:space="preserve"> </w:t>
      </w:r>
      <w:r>
        <w:rPr>
          <w:i/>
        </w:rPr>
        <w:t>še-ek-lu-mi-iš</w:t>
      </w:r>
      <w:r>
        <w:t xml:space="preserve"> [</w:t>
      </w:r>
      <w:r>
        <w:rPr>
          <w:i/>
        </w:rPr>
        <w:t>…</w:t>
      </w:r>
      <w:r>
        <w:t>]</w:t>
      </w:r>
      <w:r>
        <w:rPr>
          <w:i/>
        </w:rPr>
        <w:t>x x</w:t>
      </w:r>
      <w:r>
        <w:t xml:space="preserve"> </w:t>
      </w:r>
      <w:r>
        <w:rPr>
          <w:i/>
        </w:rPr>
        <w:t>-˹ru</w:t>
      </w:r>
      <w:r>
        <w:t>?</w:t>
      </w:r>
      <w:r>
        <w:rPr>
          <w:i/>
        </w:rPr>
        <w:t>˺</w:t>
      </w:r>
      <w:r>
        <w:br/>
      </w:r>
      <w:r>
        <w:rPr>
          <w:i/>
        </w:rPr>
        <w:t>na-an</w:t>
      </w:r>
      <w:r>
        <w:t xml:space="preserve"> LÚNÍG.ÉRIM</w:t>
      </w:r>
      <w:r>
        <w:rPr>
          <w:i/>
        </w:rPr>
        <w:t>-ni</w:t>
      </w:r>
      <w:r>
        <w:t xml:space="preserve"> UN</w:t>
      </w:r>
      <w:r>
        <w:rPr>
          <w:i/>
        </w:rPr>
        <w:t>-ši</w:t>
      </w:r>
      <w:r>
        <w:t xml:space="preserve"> [</w:t>
      </w:r>
      <w:r>
        <w:rPr>
          <w:i/>
        </w:rPr>
        <w:t>…</w:t>
      </w:r>
      <w:r>
        <w:t xml:space="preserve"> ]</w:t>
      </w:r>
      <w:r>
        <w:rPr>
          <w:i/>
        </w:rPr>
        <w:t>-zi</w:t>
      </w:r>
      <w:r>
        <w:br/>
      </w:r>
      <w:r>
        <w:rPr>
          <w:i/>
        </w:rPr>
        <w:t>ku-iš-ši</w:t>
      </w:r>
      <w:r>
        <w:t xml:space="preserve"> ḪUL</w:t>
      </w:r>
      <w:r>
        <w:rPr>
          <w:i/>
        </w:rPr>
        <w:t>-lu</w:t>
      </w:r>
      <w:r>
        <w:t xml:space="preserve"> </w:t>
      </w:r>
      <w:r>
        <w:rPr>
          <w:i/>
        </w:rPr>
        <w:t>ḫar-zi</w:t>
      </w:r>
      <w:r>
        <w:br/>
        <w:t>[</w:t>
      </w:r>
      <w:r>
        <w:rPr>
          <w:i/>
        </w:rPr>
        <w:t>…</w:t>
      </w:r>
      <w:r>
        <w:t xml:space="preserve"> ]MEŠ PAP</w:t>
      </w:r>
      <w:r>
        <w:rPr>
          <w:i/>
        </w:rPr>
        <w:t>-ru</w:t>
      </w:r>
      <w:r>
        <w:t xml:space="preserve"> </w:t>
      </w:r>
      <w:r>
        <w:rPr>
          <w:i/>
        </w:rPr>
        <w:t>¬¬¬</w:t>
      </w:r>
    </w:p>
    <w:p w14:paraId="30816551" w14:textId="77777777" w:rsidR="004D3993" w:rsidRDefault="00A114E5">
      <w:pPr>
        <w:spacing w:after="120"/>
      </w:pPr>
      <w:r>
        <w:t>[…]</w:t>
      </w:r>
      <w:r>
        <w:br/>
        <w:t>And</w:t>
      </w:r>
      <w:r>
        <w:br/>
        <w:t>This person should</w:t>
      </w:r>
      <w:r>
        <w:br/>
        <w:t>And him [… x] -t it</w:t>
      </w:r>
      <w:r>
        <w:br/>
        <w:t>Whoever keeps bad against him,</w:t>
      </w:r>
      <w:r>
        <w:br/>
        <w:t>[…] Should protect the […]!</w:t>
      </w:r>
    </w:p>
    <w:p w14:paraId="6F1895B0" w14:textId="77777777" w:rsidR="004D3993" w:rsidRDefault="004D3993">
      <w:pPr>
        <w:spacing w:after="120"/>
      </w:pPr>
    </w:p>
    <w:p w14:paraId="1D3362CC" w14:textId="77777777" w:rsidR="004D3993" w:rsidRDefault="00A114E5">
      <w:pPr>
        <w:spacing w:after="120"/>
      </w:pPr>
      <w:r>
        <w:lastRenderedPageBreak/>
        <w:t>nu idālu arḫa namma peššiyaten "Throw away evil again"</w:t>
      </w:r>
    </w:p>
    <w:p w14:paraId="5761E847" w14:textId="77777777" w:rsidR="004D3993" w:rsidRDefault="004D3993">
      <w:pPr>
        <w:spacing w:after="120"/>
      </w:pPr>
    </w:p>
    <w:p w14:paraId="6218C029" w14:textId="77777777" w:rsidR="004D3993" w:rsidRDefault="00A114E5">
      <w:pPr>
        <w:spacing w:after="120"/>
      </w:pPr>
      <w:r>
        <w:t>443.1 - Zwei Rituale zur Besänftigung von Sonnen- und Wettergott mit der Erwähnung von Ziplantawiya, Tuthaliya und Nikkalmadi</w:t>
      </w:r>
    </w:p>
    <w:p w14:paraId="6A90D2F6" w14:textId="77777777" w:rsidR="004D3993" w:rsidRDefault="00A114E5">
      <w:pPr>
        <w:spacing w:after="120"/>
      </w:pPr>
      <w:r>
        <w:t>KBo 15.10 Vs. ii 10</w:t>
      </w:r>
    </w:p>
    <w:p w14:paraId="50FA210D" w14:textId="77777777" w:rsidR="004D3993" w:rsidRDefault="00A114E5">
      <w:pPr>
        <w:spacing w:after="120"/>
      </w:pPr>
      <w:r>
        <w:rPr>
          <w:i/>
        </w:rPr>
        <w:t>nu</w:t>
      </w:r>
      <w:r>
        <w:t xml:space="preserve"> </w:t>
      </w:r>
      <w:r>
        <w:rPr>
          <w:i/>
        </w:rPr>
        <w:t>k</w:t>
      </w:r>
      <w:r>
        <w:t>[</w:t>
      </w:r>
      <w:r>
        <w:rPr>
          <w:i/>
        </w:rPr>
        <w:t>i-i</w:t>
      </w:r>
      <w:r>
        <w:t>]</w:t>
      </w:r>
      <w:r>
        <w:rPr>
          <w:i/>
        </w:rPr>
        <w:t>š-ša-an</w:t>
      </w:r>
      <w:r>
        <w:t xml:space="preserve"> </w:t>
      </w:r>
      <w:r>
        <w:rPr>
          <w:i/>
        </w:rPr>
        <w:t>me-ma-i</w:t>
      </w:r>
      <w:r>
        <w:br/>
      </w:r>
      <w:r>
        <w:rPr>
          <w:i/>
        </w:rPr>
        <w:t>a-iš</w:t>
      </w:r>
      <w:r>
        <w:t xml:space="preserve"> EME</w:t>
      </w:r>
      <w:r>
        <w:rPr>
          <w:i/>
        </w:rPr>
        <w:t>-aš</w:t>
      </w:r>
      <w:r>
        <w:t xml:space="preserve"> </w:t>
      </w:r>
      <w:r>
        <w:rPr>
          <w:i/>
        </w:rPr>
        <w:t>ga-ga-a-aš</w:t>
      </w:r>
      <w:r>
        <w:t xml:space="preserve"> </w:t>
      </w:r>
      <w:r>
        <w:rPr>
          <w:i/>
        </w:rPr>
        <w:t>qa-a-ša-aš-ma-aš-kán</w:t>
      </w:r>
      <w:r>
        <w:t xml:space="preserve"> </w:t>
      </w:r>
      <w:r>
        <w:rPr>
          <w:i/>
        </w:rPr>
        <w:t>pár-ku-</w:t>
      </w:r>
      <w:r>
        <w:t>[</w:t>
      </w:r>
      <w:r>
        <w:rPr>
          <w:i/>
        </w:rPr>
        <w:t>i</w:t>
      </w:r>
      <w:r>
        <w:t>]</w:t>
      </w:r>
      <w:r>
        <w:rPr>
          <w:i/>
        </w:rPr>
        <w:t>n</w:t>
      </w:r>
      <w:r>
        <w:t xml:space="preserve"> </w:t>
      </w:r>
      <w:r>
        <w:rPr>
          <w:i/>
        </w:rPr>
        <w:t>mi-iš-ri-wa-an-ta-an</w:t>
      </w:r>
      <w:r>
        <w:t xml:space="preserve"> </w:t>
      </w:r>
      <w:r>
        <w:rPr>
          <w:i/>
        </w:rPr>
        <w:t>ḫar-ki-in</w:t>
      </w:r>
      <w:r>
        <w:t xml:space="preserve"> GIŠGIDRU </w:t>
      </w:r>
      <w:r>
        <w:rPr>
          <w:i/>
        </w:rPr>
        <w:t>Ú-UL</w:t>
      </w:r>
      <w:r>
        <w:t xml:space="preserve"> </w:t>
      </w:r>
      <w:r>
        <w:rPr>
          <w:i/>
        </w:rPr>
        <w:t>wa-al-ḫa-</w:t>
      </w:r>
      <w:r>
        <w:t>[</w:t>
      </w:r>
      <w:r>
        <w:rPr>
          <w:i/>
        </w:rPr>
        <w:t>a</w:t>
      </w:r>
      <w:r>
        <w:t>]</w:t>
      </w:r>
      <w:r>
        <w:rPr>
          <w:i/>
        </w:rPr>
        <w:t>n-ta-an</w:t>
      </w:r>
      <w:r>
        <w:t xml:space="preserve"> UDU</w:t>
      </w:r>
      <w:r>
        <w:rPr>
          <w:i/>
        </w:rPr>
        <w:t>-u</w:t>
      </w:r>
      <w:r>
        <w:t>[</w:t>
      </w:r>
      <w:r>
        <w:rPr>
          <w:i/>
        </w:rPr>
        <w:t>n</w:t>
      </w:r>
      <w:r>
        <w:t xml:space="preserve">] </w:t>
      </w:r>
      <w:r>
        <w:rPr>
          <w:i/>
        </w:rPr>
        <w:t>ši-pa-an-táḫ-ḫu-un</w:t>
      </w:r>
      <w:r>
        <w:br/>
      </w:r>
      <w:r>
        <w:rPr>
          <w:i/>
        </w:rPr>
        <w:t>nu</w:t>
      </w:r>
      <w:r>
        <w:t xml:space="preserve"> </w:t>
      </w:r>
      <w:r>
        <w:rPr>
          <w:i/>
        </w:rPr>
        <w:t>i-da-a-lu</w:t>
      </w:r>
      <w:r>
        <w:t xml:space="preserve"> </w:t>
      </w:r>
      <w:r>
        <w:rPr>
          <w:i/>
        </w:rPr>
        <w:t>ar-ḫa</w:t>
      </w:r>
      <w:r>
        <w:t xml:space="preserve"> </w:t>
      </w:r>
      <w:r>
        <w:rPr>
          <w:i/>
        </w:rPr>
        <w:t>nam-ma</w:t>
      </w:r>
      <w:r>
        <w:t xml:space="preserve"> </w:t>
      </w:r>
      <w:r>
        <w:rPr>
          <w:i/>
        </w:rPr>
        <w:t>pé-eš-ši-ia-te-</w:t>
      </w:r>
      <w:r>
        <w:t>[</w:t>
      </w:r>
      <w:r>
        <w:rPr>
          <w:i/>
        </w:rPr>
        <w:t>e</w:t>
      </w:r>
      <w:r>
        <w:t>]</w:t>
      </w:r>
      <w:r>
        <w:rPr>
          <w:i/>
        </w:rPr>
        <w:t>n</w:t>
      </w:r>
      <w:r>
        <w:br/>
      </w:r>
      <w:r>
        <w:rPr>
          <w:i/>
        </w:rPr>
        <w:t>nu</w:t>
      </w:r>
      <w:r>
        <w:t xml:space="preserve"> [</w:t>
      </w:r>
      <w:r>
        <w:rPr>
          <w:i/>
        </w:rPr>
        <w:t>A-N</w:t>
      </w:r>
      <w:r>
        <w:t>]</w:t>
      </w:r>
      <w:r>
        <w:rPr>
          <w:i/>
        </w:rPr>
        <w:t>A</w:t>
      </w:r>
      <w:r>
        <w:t xml:space="preserve"> </w:t>
      </w:r>
      <w:r>
        <w:rPr>
          <w:i/>
        </w:rPr>
        <w:t>BE-LÍ</w:t>
      </w:r>
      <w:r>
        <w:t xml:space="preserve"> </w:t>
      </w:r>
      <w:r>
        <w:rPr>
          <w:i/>
        </w:rPr>
        <w:t>QA-DU</w:t>
      </w:r>
      <w:r>
        <w:t xml:space="preserve"> DAM</w:t>
      </w:r>
      <w:r>
        <w:rPr>
          <w:i/>
        </w:rPr>
        <w:t>-ŠU</w:t>
      </w:r>
      <w:r>
        <w:t xml:space="preserve"> DUMUMEŠ</w:t>
      </w:r>
      <w:r>
        <w:rPr>
          <w:i/>
        </w:rPr>
        <w:t>-ŠU</w:t>
      </w:r>
      <w:r>
        <w:t xml:space="preserve"> </w:t>
      </w:r>
      <w:r>
        <w:rPr>
          <w:i/>
        </w:rPr>
        <w:t>a-aš-šu</w:t>
      </w:r>
      <w:r>
        <w:t xml:space="preserve"> </w:t>
      </w:r>
      <w:r>
        <w:rPr>
          <w:i/>
        </w:rPr>
        <w:t>me-mi-iš-ki-te-en</w:t>
      </w:r>
      <w:r>
        <w:t xml:space="preserve"> </w:t>
      </w:r>
      <w:r>
        <w:rPr>
          <w:i/>
        </w:rPr>
        <w:t>¬¬¬</w:t>
      </w:r>
    </w:p>
    <w:p w14:paraId="26D2C8F7" w14:textId="77777777" w:rsidR="004D3993" w:rsidRDefault="00A114E5">
      <w:pPr>
        <w:spacing w:after="120"/>
      </w:pPr>
      <w:r>
        <w:t>And she speaks Fo [lge]:</w:t>
      </w:r>
      <w:r>
        <w:br/>
        <w:t>"Mouth, tongue, tooth, I have just sacrificed you a pure, light, white, white, non -beaten.</w:t>
      </w:r>
      <w:r>
        <w:br/>
        <w:t>Give the evil away again</w:t>
      </w:r>
      <w:r>
        <w:br/>
        <w:t>And promise good [for] my Lord, his wife (and) her sons! " Ease</w:t>
      </w:r>
    </w:p>
    <w:p w14:paraId="7F746C04" w14:textId="77777777" w:rsidR="004D3993" w:rsidRDefault="004D3993">
      <w:pPr>
        <w:spacing w:after="120"/>
      </w:pPr>
    </w:p>
    <w:p w14:paraId="3060CFD0" w14:textId="77777777" w:rsidR="004D3993" w:rsidRDefault="00A114E5">
      <w:pPr>
        <w:spacing w:after="120"/>
      </w:pPr>
      <w:r>
        <w:t>nu idālu arḫa peššiatten "Throw away evil!"</w:t>
      </w:r>
    </w:p>
    <w:p w14:paraId="0D1129DE" w14:textId="77777777" w:rsidR="004D3993" w:rsidRDefault="004D3993">
      <w:pPr>
        <w:spacing w:after="120"/>
      </w:pPr>
    </w:p>
    <w:p w14:paraId="667FF22D" w14:textId="77777777" w:rsidR="004D3993" w:rsidRDefault="00A114E5">
      <w:pPr>
        <w:spacing w:after="120"/>
      </w:pPr>
      <w:r>
        <w:t>443.1 - Zwei Rituale zur Besänftigung von Sonnen- und Wettergott mit der Erwähnung von Ziplantawiya, Tuthaliya und Nikkalmadi</w:t>
      </w:r>
    </w:p>
    <w:p w14:paraId="557AA1F5" w14:textId="77777777" w:rsidR="004D3993" w:rsidRDefault="00A114E5">
      <w:pPr>
        <w:spacing w:after="120"/>
      </w:pPr>
      <w:r>
        <w:t>KBo 15.10 Rs. iii 52'</w:t>
      </w:r>
    </w:p>
    <w:p w14:paraId="5CA40646" w14:textId="77777777" w:rsidR="004D3993" w:rsidRDefault="00A114E5">
      <w:pPr>
        <w:spacing w:after="120"/>
      </w:pPr>
      <w:r>
        <w:t>[</w:t>
      </w:r>
      <w:r>
        <w:rPr>
          <w:i/>
        </w:rPr>
        <w:t>nu</w:t>
      </w:r>
      <w:r>
        <w:t xml:space="preserve"> </w:t>
      </w:r>
      <w:r>
        <w:rPr>
          <w:i/>
        </w:rPr>
        <w:t>ki-i</w:t>
      </w:r>
      <w:r>
        <w:t xml:space="preserve"> NA₄</w:t>
      </w:r>
      <w:r>
        <w:rPr>
          <w:i/>
        </w:rPr>
        <w:t>p</w:t>
      </w:r>
      <w:r>
        <w:t>]</w:t>
      </w:r>
      <w:r>
        <w:rPr>
          <w:i/>
        </w:rPr>
        <w:t>é-e-ru</w:t>
      </w:r>
      <w:r>
        <w:t xml:space="preserve"> </w:t>
      </w:r>
      <w:r>
        <w:rPr>
          <w:i/>
        </w:rPr>
        <w:t>ma-a-aḫ-ḫa-an</w:t>
      </w:r>
      <w:r>
        <w:t xml:space="preserve"> </w:t>
      </w:r>
      <w:r>
        <w:rPr>
          <w:i/>
        </w:rPr>
        <w:t>uk-tu-u-ri</w:t>
      </w:r>
      <w:r>
        <w:br/>
      </w:r>
      <w:r>
        <w:rPr>
          <w:i/>
        </w:rPr>
        <w:t>nu</w:t>
      </w:r>
      <w:r>
        <w:t xml:space="preserve"> </w:t>
      </w:r>
      <w:r>
        <w:rPr>
          <w:i/>
        </w:rPr>
        <w:t>BE-LU</w:t>
      </w:r>
      <w:r>
        <w:t xml:space="preserve"> </w:t>
      </w:r>
      <w:r>
        <w:rPr>
          <w:i/>
        </w:rPr>
        <w:t>Ù</w:t>
      </w:r>
      <w:r>
        <w:t xml:space="preserve"> DAM</w:t>
      </w:r>
      <w:r>
        <w:rPr>
          <w:i/>
        </w:rPr>
        <w:t>-ZU</w:t>
      </w:r>
      <w:r>
        <w:t xml:space="preserve"> DUMUMEŠ_</w:t>
      </w:r>
      <w:r>
        <w:rPr>
          <w:i/>
        </w:rPr>
        <w:t>ŠU</w:t>
      </w:r>
      <w:r>
        <w:t xml:space="preserve"> [</w:t>
      </w:r>
      <w:r>
        <w:rPr>
          <w:i/>
        </w:rPr>
        <w:t>QA-TAM-MA</w:t>
      </w:r>
      <w:r>
        <w:t xml:space="preserve"> </w:t>
      </w:r>
      <w:r>
        <w:rPr>
          <w:i/>
        </w:rPr>
        <w:t>uk-t</w:t>
      </w:r>
      <w:r>
        <w:t>]</w:t>
      </w:r>
      <w:r>
        <w:rPr>
          <w:i/>
        </w:rPr>
        <w:t>u-u-ri-eš</w:t>
      </w:r>
      <w:r>
        <w:t xml:space="preserve"> </w:t>
      </w:r>
      <w:r>
        <w:rPr>
          <w:i/>
        </w:rPr>
        <w:t>a-ša-an-du</w:t>
      </w:r>
      <w:r>
        <w:br/>
      </w:r>
      <w:r>
        <w:rPr>
          <w:i/>
        </w:rPr>
        <w:t>nu</w:t>
      </w:r>
      <w:r>
        <w:t xml:space="preserve"> </w:t>
      </w:r>
      <w:r>
        <w:rPr>
          <w:i/>
        </w:rPr>
        <w:t>i-da-a-lu</w:t>
      </w:r>
      <w:r>
        <w:t xml:space="preserve"> </w:t>
      </w:r>
      <w:r>
        <w:rPr>
          <w:i/>
        </w:rPr>
        <w:t>ar-ḫa</w:t>
      </w:r>
      <w:r>
        <w:t xml:space="preserve"> </w:t>
      </w:r>
      <w:r>
        <w:rPr>
          <w:i/>
        </w:rPr>
        <w:t>pé-eš-ši-</w:t>
      </w:r>
      <w:r>
        <w:t>⌈</w:t>
      </w:r>
      <w:r>
        <w:rPr>
          <w:i/>
        </w:rPr>
        <w:t>at</w:t>
      </w:r>
      <w:r>
        <w:t>⌉</w:t>
      </w:r>
      <w:r>
        <w:rPr>
          <w:i/>
        </w:rPr>
        <w:t>-te-en</w:t>
      </w:r>
      <w:r>
        <w:br/>
        <w:t>[</w:t>
      </w:r>
      <w:r>
        <w:rPr>
          <w:i/>
        </w:rPr>
        <w:t>nu</w:t>
      </w:r>
      <w:r>
        <w:t xml:space="preserve"> </w:t>
      </w:r>
      <w:r>
        <w:rPr>
          <w:i/>
        </w:rPr>
        <w:t>ŠA</w:t>
      </w:r>
      <w:r>
        <w:t xml:space="preserve"> </w:t>
      </w:r>
      <w:r>
        <w:rPr>
          <w:i/>
        </w:rPr>
        <w:t>BE-L</w:t>
      </w:r>
      <w:r>
        <w:t>]</w:t>
      </w:r>
      <w:r>
        <w:rPr>
          <w:i/>
        </w:rPr>
        <w:t>Í</w:t>
      </w:r>
      <w:r>
        <w:t xml:space="preserve"> </w:t>
      </w:r>
      <w:r>
        <w:rPr>
          <w:i/>
        </w:rPr>
        <w:t>QA-DU</w:t>
      </w:r>
      <w:r>
        <w:t xml:space="preserve"> DAM</w:t>
      </w:r>
      <w:r>
        <w:rPr>
          <w:i/>
        </w:rPr>
        <w:t>-ŠU</w:t>
      </w:r>
      <w:r>
        <w:t xml:space="preserve"> DUMUMEŠ_</w:t>
      </w:r>
      <w:r>
        <w:rPr>
          <w:i/>
        </w:rPr>
        <w:t>ŠU</w:t>
      </w:r>
      <w:r>
        <w:t xml:space="preserve"> </w:t>
      </w:r>
      <w:r>
        <w:rPr>
          <w:i/>
        </w:rPr>
        <w:t>a-aš-šu</w:t>
      </w:r>
      <w:r>
        <w:t xml:space="preserve"> </w:t>
      </w:r>
      <w:r>
        <w:rPr>
          <w:i/>
        </w:rPr>
        <w:t>nam-ma</w:t>
      </w:r>
      <w:r>
        <w:t xml:space="preserve"> </w:t>
      </w:r>
      <w:r>
        <w:rPr>
          <w:i/>
        </w:rPr>
        <w:t>me-mi-iš-ki-te-en</w:t>
      </w:r>
      <w:r>
        <w:br/>
        <w:t>[</w:t>
      </w:r>
      <w:r>
        <w:rPr>
          <w:i/>
        </w:rPr>
        <w:t>i-da-a-l</w:t>
      </w:r>
      <w:r>
        <w:t>]</w:t>
      </w:r>
      <w:r>
        <w:rPr>
          <w:i/>
        </w:rPr>
        <w:t>a-mu-u-ša</w:t>
      </w:r>
      <w:r>
        <w:t xml:space="preserve"> EMEḪI.A </w:t>
      </w:r>
      <w:r>
        <w:rPr>
          <w:i/>
        </w:rPr>
        <w:t>QA-DU</w:t>
      </w:r>
      <w:r>
        <w:t xml:space="preserve"> </w:t>
      </w:r>
      <w:r>
        <w:rPr>
          <w:i/>
        </w:rPr>
        <w:t>ku-úr-da-li</w:t>
      </w:r>
      <w:r>
        <w:t xml:space="preserve"> </w:t>
      </w:r>
      <w:r>
        <w:rPr>
          <w:i/>
        </w:rPr>
        <w:t>ar-ḫa</w:t>
      </w:r>
      <w:r>
        <w:t xml:space="preserve"> [</w:t>
      </w:r>
      <w:r>
        <w:rPr>
          <w:i/>
        </w:rPr>
        <w:t>š</w:t>
      </w:r>
      <w:r>
        <w:t>]</w:t>
      </w:r>
      <w:r>
        <w:rPr>
          <w:i/>
        </w:rPr>
        <w:t>u-</w:t>
      </w:r>
      <w:r>
        <w:t>⌈</w:t>
      </w:r>
      <w:r>
        <w:rPr>
          <w:i/>
        </w:rPr>
        <w:t>uḫ</w:t>
      </w:r>
      <w:r>
        <w:t>⌉</w:t>
      </w:r>
      <w:r>
        <w:rPr>
          <w:i/>
        </w:rPr>
        <w:t>-ḫa-a-ir</w:t>
      </w:r>
      <w:r>
        <w:br/>
      </w:r>
      <w:r>
        <w:rPr>
          <w:i/>
        </w:rPr>
        <w:t>nu</w:t>
      </w:r>
      <w:r>
        <w:t xml:space="preserve"> </w:t>
      </w:r>
      <w:r>
        <w:rPr>
          <w:i/>
        </w:rPr>
        <w:t>ki-iš-ša-an</w:t>
      </w:r>
      <w:r>
        <w:t xml:space="preserve"> </w:t>
      </w:r>
      <w:r>
        <w:rPr>
          <w:i/>
        </w:rPr>
        <w:t>me-mi-ir</w:t>
      </w:r>
      <w:r>
        <w:br/>
      </w:r>
      <w:r>
        <w:rPr>
          <w:i/>
        </w:rPr>
        <w:t>ke</w:t>
      </w:r>
      <w:r>
        <w:t>!</w:t>
      </w:r>
      <w:r>
        <w:rPr>
          <w:i/>
        </w:rPr>
        <w:t>-e</w:t>
      </w:r>
      <w:r>
        <w:t xml:space="preserve"> </w:t>
      </w:r>
      <w:r>
        <w:rPr>
          <w:i/>
        </w:rPr>
        <w:t>ma-a-aḫ-ḫa-an</w:t>
      </w:r>
      <w:r>
        <w:t xml:space="preserve"> </w:t>
      </w:r>
      <w:r>
        <w:rPr>
          <w:i/>
        </w:rPr>
        <w:t>ḫar-kán-zi</w:t>
      </w:r>
      <w:r>
        <w:t xml:space="preserve"> </w:t>
      </w:r>
      <w:r>
        <w:rPr>
          <w:i/>
        </w:rPr>
        <w:t>¬¬¬</w:t>
      </w:r>
    </w:p>
    <w:p w14:paraId="1B919634" w14:textId="77777777" w:rsidR="004D3993" w:rsidRDefault="00A114E5">
      <w:pPr>
        <w:spacing w:after="120"/>
      </w:pPr>
      <w:r>
        <w:t>["And] how [this f] els is eternal,</w:t>
      </w:r>
      <w:r>
        <w:br/>
        <w:t>Should also be the Lord and his wife (and) his sons [also e] WIG!</w:t>
      </w:r>
      <w:r>
        <w:br/>
        <w:t>Give the evil away!</w:t>
      </w:r>
      <w:r>
        <w:br/>
        <w:t>Call the good [my gentleman] n together with (the) of his wife (and the) of his sons! "</w:t>
      </w:r>
      <w:r>
        <w:br/>
        <w:t>The [Bö] sen tongues were poured together with the</w:t>
      </w:r>
      <w:r>
        <w:br/>
        <w:t>and spoke as follows:</w:t>
      </w:r>
      <w:r>
        <w:br/>
        <w:t>"How this perish,"</w:t>
      </w:r>
    </w:p>
    <w:p w14:paraId="3B3C1C83" w14:textId="77777777" w:rsidR="004D3993" w:rsidRDefault="004D3993">
      <w:pPr>
        <w:spacing w:after="120"/>
      </w:pPr>
    </w:p>
    <w:p w14:paraId="0C1E9C58" w14:textId="77777777" w:rsidR="004D3993" w:rsidRDefault="00A114E5">
      <w:pPr>
        <w:spacing w:after="120"/>
      </w:pPr>
      <w:r>
        <w:lastRenderedPageBreak/>
        <w:t>ziqq=an KI-aš dUTU-uš mān ḪUL-anniya uiēš "“If you, Sun Goddess of the Earth, sent them here in evil"</w:t>
      </w:r>
    </w:p>
    <w:p w14:paraId="0D608BC7" w14:textId="77777777" w:rsidR="004D3993" w:rsidRDefault="004D3993">
      <w:pPr>
        <w:spacing w:after="120"/>
      </w:pPr>
    </w:p>
    <w:p w14:paraId="4BDF006C" w14:textId="77777777" w:rsidR="004D3993" w:rsidRDefault="00A114E5">
      <w:pPr>
        <w:spacing w:after="120"/>
      </w:pPr>
      <w:r>
        <w:t>447 - Ritual gegen eine unheilbringende Biene</w:t>
      </w:r>
    </w:p>
    <w:p w14:paraId="452012BD" w14:textId="77777777" w:rsidR="004D3993" w:rsidRDefault="00A114E5">
      <w:pPr>
        <w:spacing w:after="120"/>
      </w:pPr>
      <w:r>
        <w:t>KBo 11.10 Vs. ii 25'-26'</w:t>
      </w:r>
    </w:p>
    <w:p w14:paraId="7A7BBEE3" w14:textId="77777777" w:rsidR="004D3993" w:rsidRDefault="00A114E5">
      <w:pPr>
        <w:spacing w:after="120"/>
      </w:pPr>
      <w:r>
        <w:rPr>
          <w:i/>
        </w:rPr>
        <w:t>zi-iq-qa-an</w:t>
      </w:r>
      <w:r>
        <w:t xml:space="preserve"> KI</w:t>
      </w:r>
      <w:r>
        <w:rPr>
          <w:i/>
        </w:rPr>
        <w:t>-aš</w:t>
      </w:r>
      <w:r>
        <w:t xml:space="preserve"> DUTU</w:t>
      </w:r>
      <w:r>
        <w:rPr>
          <w:i/>
        </w:rPr>
        <w:t>-uš</w:t>
      </w:r>
      <w:r>
        <w:t xml:space="preserve"> </w:t>
      </w:r>
      <w:r>
        <w:rPr>
          <w:i/>
        </w:rPr>
        <w:t>ma-a-an</w:t>
      </w:r>
      <w:r>
        <w:t xml:space="preserve"> ḪUL</w:t>
      </w:r>
      <w:r>
        <w:rPr>
          <w:i/>
        </w:rPr>
        <w:t>-an-ni-ia</w:t>
      </w:r>
      <w:r>
        <w:t xml:space="preserve"> </w:t>
      </w:r>
      <w:r>
        <w:rPr>
          <w:i/>
        </w:rPr>
        <w:t>u-i-e-eš</w:t>
      </w:r>
      <w:r>
        <w:br/>
      </w:r>
      <w:r>
        <w:rPr>
          <w:i/>
        </w:rPr>
        <w:t>ki-nu-na-an-kán</w:t>
      </w:r>
      <w:r>
        <w:t xml:space="preserve"> </w:t>
      </w:r>
      <w:r>
        <w:rPr>
          <w:i/>
        </w:rPr>
        <w:t>wa-aḫ-nu-ut</w:t>
      </w:r>
      <w:r>
        <w:br/>
      </w:r>
      <w:r>
        <w:rPr>
          <w:i/>
        </w:rPr>
        <w:t>na-an</w:t>
      </w:r>
      <w:r>
        <w:t xml:space="preserve"> SIG5</w:t>
      </w:r>
      <w:r>
        <w:rPr>
          <w:i/>
        </w:rPr>
        <w:t>-in</w:t>
      </w:r>
      <w:r>
        <w:t xml:space="preserve"> MUŠEN</w:t>
      </w:r>
      <w:r>
        <w:rPr>
          <w:i/>
        </w:rPr>
        <w:t>-in</w:t>
      </w:r>
      <w:r>
        <w:t xml:space="preserve"> </w:t>
      </w:r>
      <w:r>
        <w:rPr>
          <w:i/>
        </w:rPr>
        <w:t>i-ia</w:t>
      </w:r>
      <w:r>
        <w:br/>
      </w:r>
      <w:r>
        <w:rPr>
          <w:i/>
        </w:rPr>
        <w:t>nu</w:t>
      </w:r>
      <w:r>
        <w:t xml:space="preserve"> </w:t>
      </w:r>
      <w:r>
        <w:rPr>
          <w:i/>
        </w:rPr>
        <w:t>A-NA</w:t>
      </w:r>
      <w:r>
        <w:t xml:space="preserve"> LUGAL MUNUS.LUGAL DUMU&lt;.NITA&gt;MEŠ DUMU.MUNUSMEŠ DUMU.DUMUMEŠ</w:t>
      </w:r>
      <w:r>
        <w:rPr>
          <w:i/>
        </w:rPr>
        <w:t>-ŠU-NU</w:t>
      </w:r>
      <w:r>
        <w:t xml:space="preserve"> </w:t>
      </w:r>
      <w:r>
        <w:rPr>
          <w:i/>
        </w:rPr>
        <w:t>pa-a-i</w:t>
      </w:r>
      <w:r>
        <w:br/>
      </w:r>
      <w:r>
        <w:rPr>
          <w:i/>
        </w:rPr>
        <w:t>nu-uš-ma-aš</w:t>
      </w:r>
      <w:r>
        <w:t xml:space="preserve"> LÚŠU</w:t>
      </w:r>
      <w:r>
        <w:rPr>
          <w:i/>
        </w:rPr>
        <w:t>&lt;</w:t>
      </w:r>
      <w:r>
        <w:t>.GI</w:t>
      </w:r>
      <w:r>
        <w:rPr>
          <w:i/>
        </w:rPr>
        <w:t>&gt;-tar</w:t>
      </w:r>
      <w:r>
        <w:t xml:space="preserve"> MUNUSŠU.GI</w:t>
      </w:r>
      <w:r>
        <w:rPr>
          <w:i/>
        </w:rPr>
        <w:t>&lt;-tar&gt;</w:t>
      </w:r>
      <w:r>
        <w:t xml:space="preserve"> </w:t>
      </w:r>
      <w:r>
        <w:rPr>
          <w:i/>
        </w:rPr>
        <w:t>pa-a-i</w:t>
      </w:r>
      <w:r>
        <w:t xml:space="preserve"> </w:t>
      </w:r>
      <w:r>
        <w:rPr>
          <w:i/>
        </w:rPr>
        <w:t>¬¬¬</w:t>
      </w:r>
    </w:p>
    <w:p w14:paraId="78570FAF" w14:textId="77777777" w:rsidR="004D3993" w:rsidRDefault="00A114E5">
      <w:pPr>
        <w:spacing w:after="120"/>
      </w:pPr>
      <w:r>
        <w:t>"If you, sun goddess of the earth, send her in the evil test,</w:t>
      </w:r>
      <w:r>
        <w:br/>
        <w:t>Do you turn it over now.</w:t>
      </w:r>
      <w:r>
        <w:br/>
        <w:t>Make them a good bird!</w:t>
      </w:r>
      <w:r>
        <w:br/>
        <w:t>Give king and queen sons, daughters and her grandchildren!</w:t>
      </w:r>
      <w:r>
        <w:br/>
        <w:t>And give them old age for men (and) woman! "</w:t>
      </w:r>
    </w:p>
    <w:p w14:paraId="3F01AB47" w14:textId="77777777" w:rsidR="004D3993" w:rsidRDefault="004D3993">
      <w:pPr>
        <w:spacing w:after="120"/>
      </w:pPr>
    </w:p>
    <w:p w14:paraId="3E14A2A0" w14:textId="77777777" w:rsidR="004D3993" w:rsidRDefault="00A114E5">
      <w:pPr>
        <w:spacing w:after="120"/>
      </w:pPr>
      <w:r>
        <w:t>n=aš mā[n ḪUL-uš] "And whoever is evil"</w:t>
      </w:r>
    </w:p>
    <w:p w14:paraId="38AFBA2E" w14:textId="77777777" w:rsidR="004D3993" w:rsidRDefault="004D3993">
      <w:pPr>
        <w:spacing w:after="120"/>
      </w:pPr>
    </w:p>
    <w:p w14:paraId="48863952" w14:textId="77777777" w:rsidR="004D3993" w:rsidRDefault="00A114E5">
      <w:pPr>
        <w:spacing w:after="120"/>
      </w:pPr>
      <w:r>
        <w:t>447 - Ritual gegen eine unheilbringende Biene</w:t>
      </w:r>
    </w:p>
    <w:p w14:paraId="6051EAFC" w14:textId="77777777" w:rsidR="004D3993" w:rsidRDefault="00A114E5">
      <w:pPr>
        <w:spacing w:after="120"/>
      </w:pPr>
      <w:r>
        <w:t>KBo 11.72 Rs. iii 33</w:t>
      </w:r>
    </w:p>
    <w:p w14:paraId="41B0AA7A" w14:textId="77777777" w:rsidR="004D3993" w:rsidRDefault="00A114E5">
      <w:pPr>
        <w:spacing w:after="120"/>
      </w:pPr>
      <w:r>
        <w:t>[</w:t>
      </w:r>
      <w:r>
        <w:rPr>
          <w:i/>
        </w:rPr>
        <w:t>nu-uš-ma-aš</w:t>
      </w:r>
      <w:r>
        <w:t xml:space="preserve"> </w:t>
      </w:r>
      <w:r>
        <w:rPr>
          <w:i/>
        </w:rPr>
        <w:t>iš</w:t>
      </w:r>
      <w:r>
        <w:t>]</w:t>
      </w:r>
      <w:r>
        <w:rPr>
          <w:i/>
        </w:rPr>
        <w:t>-ta-ma-aš-ša-an-ta-an</w:t>
      </w:r>
      <w:r>
        <w:t xml:space="preserve"> GEŠTU</w:t>
      </w:r>
      <w:r>
        <w:rPr>
          <w:i/>
        </w:rPr>
        <w:t>-an</w:t>
      </w:r>
      <w:r>
        <w:t xml:space="preserve"> </w:t>
      </w:r>
      <w:r>
        <w:rPr>
          <w:i/>
        </w:rPr>
        <w:t>pa-ra-a</w:t>
      </w:r>
      <w:r>
        <w:t xml:space="preserve"> [</w:t>
      </w:r>
      <w:r>
        <w:rPr>
          <w:i/>
        </w:rPr>
        <w:t>e-ep</w:t>
      </w:r>
      <w:r>
        <w:t>]</w:t>
      </w:r>
      <w:r>
        <w:br/>
        <w:t>[</w:t>
      </w:r>
      <w:r>
        <w:rPr>
          <w:i/>
        </w:rPr>
        <w:t>nu-uš-ma-aš-ká</w:t>
      </w:r>
      <w:r>
        <w:t>]</w:t>
      </w:r>
      <w:r>
        <w:rPr>
          <w:i/>
        </w:rPr>
        <w:t>n</w:t>
      </w:r>
      <w:r>
        <w:t xml:space="preserve"> </w:t>
      </w:r>
      <w:r>
        <w:rPr>
          <w:i/>
        </w:rPr>
        <w:t>an-da</w:t>
      </w:r>
      <w:r>
        <w:t xml:space="preserve"> SIG5</w:t>
      </w:r>
      <w:r>
        <w:rPr>
          <w:i/>
        </w:rPr>
        <w:t>-an-te-et</w:t>
      </w:r>
      <w:r>
        <w:t xml:space="preserve"> IGIḪI.A</w:t>
      </w:r>
      <w:r>
        <w:rPr>
          <w:i/>
        </w:rPr>
        <w:t>-</w:t>
      </w:r>
      <w:r>
        <w:t>⌈</w:t>
      </w:r>
      <w:r>
        <w:rPr>
          <w:i/>
        </w:rPr>
        <w:t>it</w:t>
      </w:r>
      <w:r>
        <w:t>⌉ [</w:t>
      </w:r>
      <w:r>
        <w:rPr>
          <w:i/>
        </w:rPr>
        <w:t>uš-ki</w:t>
      </w:r>
      <w:r>
        <w:t>]</w:t>
      </w:r>
      <w:r>
        <w:br/>
        <w:t>[</w:t>
      </w:r>
      <w:r>
        <w:rPr>
          <w:i/>
        </w:rPr>
        <w:t>nu-kán</w:t>
      </w:r>
      <w:r>
        <w:t xml:space="preserve"> </w:t>
      </w:r>
      <w:r>
        <w:rPr>
          <w:i/>
        </w:rPr>
        <w:t>ku-u-un</w:t>
      </w:r>
      <w:r>
        <w:t xml:space="preserve"> SÍSKUR </w:t>
      </w:r>
      <w:r>
        <w:rPr>
          <w:i/>
        </w:rPr>
        <w:t>a</w:t>
      </w:r>
      <w:r>
        <w:t>]</w:t>
      </w:r>
      <w:r>
        <w:rPr>
          <w:i/>
        </w:rPr>
        <w:t>r-ḫa</w:t>
      </w:r>
      <w:r>
        <w:t xml:space="preserve"> ZAG</w:t>
      </w:r>
      <w:r>
        <w:rPr>
          <w:i/>
        </w:rPr>
        <w:t>-az</w:t>
      </w:r>
      <w:r>
        <w:t xml:space="preserve"> </w:t>
      </w:r>
      <w:r>
        <w:rPr>
          <w:i/>
        </w:rPr>
        <w:t>ki-iš-ra-az</w:t>
      </w:r>
      <w:r>
        <w:t xml:space="preserve"> </w:t>
      </w:r>
      <w:r>
        <w:rPr>
          <w:i/>
        </w:rPr>
        <w:t>da-</w:t>
      </w:r>
      <w:r>
        <w:t>⌈</w:t>
      </w:r>
      <w:r>
        <w:rPr>
          <w:i/>
        </w:rPr>
        <w:t>a</w:t>
      </w:r>
      <w:r>
        <w:t>⌉?</w:t>
      </w:r>
      <w:r>
        <w:rPr>
          <w:i/>
        </w:rPr>
        <w:t>-</w:t>
      </w:r>
      <w:r>
        <w:t>[</w:t>
      </w:r>
      <w:r>
        <w:rPr>
          <w:i/>
        </w:rPr>
        <w:t>i</w:t>
      </w:r>
      <w:r>
        <w:t>]</w:t>
      </w:r>
      <w:r>
        <w:br/>
        <w:t>[</w:t>
      </w:r>
      <w:r>
        <w:rPr>
          <w:i/>
        </w:rPr>
        <w:t>x</w:t>
      </w:r>
      <w:r>
        <w:t xml:space="preserve"> (</w:t>
      </w:r>
      <w:r>
        <w:rPr>
          <w:i/>
        </w:rPr>
        <w:t>x</w:t>
      </w:r>
      <w:r>
        <w:t xml:space="preserve">)] </w:t>
      </w:r>
      <w:r>
        <w:rPr>
          <w:i/>
        </w:rPr>
        <w:t>x x</w:t>
      </w:r>
      <w:r>
        <w:t xml:space="preserve"> [</w:t>
      </w:r>
      <w:r>
        <w:rPr>
          <w:i/>
        </w:rPr>
        <w:t>x</w:t>
      </w:r>
      <w:r>
        <w:t xml:space="preserve"> </w:t>
      </w:r>
      <w:r>
        <w:rPr>
          <w:i/>
        </w:rPr>
        <w:t>x</w:t>
      </w:r>
      <w:r>
        <w:t>] DUTU</w:t>
      </w:r>
      <w:r>
        <w:rPr>
          <w:i/>
        </w:rPr>
        <w:t>-uš</w:t>
      </w:r>
      <w:r>
        <w:t xml:space="preserve"> </w:t>
      </w:r>
      <w:r>
        <w:rPr>
          <w:i/>
        </w:rPr>
        <w:t>wa-aḫ-nu-ut</w:t>
      </w:r>
      <w:r>
        <w:br/>
      </w:r>
      <w:r>
        <w:rPr>
          <w:i/>
        </w:rPr>
        <w:t>na-aš</w:t>
      </w:r>
      <w:r>
        <w:t xml:space="preserve"> </w:t>
      </w:r>
      <w:r>
        <w:rPr>
          <w:i/>
        </w:rPr>
        <w:t>ma-a-a</w:t>
      </w:r>
      <w:r>
        <w:t>[</w:t>
      </w:r>
      <w:r>
        <w:rPr>
          <w:i/>
        </w:rPr>
        <w:t>n</w:t>
      </w:r>
      <w:r>
        <w:t xml:space="preserve"> ḪUL</w:t>
      </w:r>
      <w:r>
        <w:rPr>
          <w:i/>
        </w:rPr>
        <w:t>-uš</w:t>
      </w:r>
      <w:r>
        <w:t>]</w:t>
      </w:r>
      <w:r>
        <w:br/>
        <w:t>[</w:t>
      </w:r>
      <w:r>
        <w:rPr>
          <w:i/>
        </w:rPr>
        <w:t>n</w:t>
      </w:r>
      <w:r>
        <w:t>]</w:t>
      </w:r>
      <w:r>
        <w:rPr>
          <w:i/>
        </w:rPr>
        <w:t>a-an</w:t>
      </w:r>
      <w:r>
        <w:t xml:space="preserve"> 9</w:t>
      </w:r>
      <w:r>
        <w:rPr>
          <w:i/>
        </w:rPr>
        <w:t>-Š</w:t>
      </w:r>
      <w:r>
        <w:t>[</w:t>
      </w:r>
      <w:r>
        <w:rPr>
          <w:i/>
        </w:rPr>
        <w:t>U</w:t>
      </w:r>
      <w:r>
        <w:t xml:space="preserve"> SIG5</w:t>
      </w:r>
      <w:r>
        <w:rPr>
          <w:i/>
        </w:rPr>
        <w:t>-a</w:t>
      </w:r>
      <w:r>
        <w:t>]</w:t>
      </w:r>
      <w:r>
        <w:rPr>
          <w:i/>
        </w:rPr>
        <w:t>n</w:t>
      </w:r>
      <w:r>
        <w:t xml:space="preserve"> </w:t>
      </w:r>
      <w:r>
        <w:rPr>
          <w:i/>
        </w:rPr>
        <w:t>i-ia</w:t>
      </w:r>
      <w:r>
        <w:br/>
      </w:r>
      <w:r>
        <w:rPr>
          <w:i/>
        </w:rPr>
        <w:t>ma-a-na-aš</w:t>
      </w:r>
      <w:r>
        <w:t xml:space="preserve"> SIG5</w:t>
      </w:r>
      <w:r>
        <w:rPr>
          <w:i/>
        </w:rPr>
        <w:t>-an-za-m</w:t>
      </w:r>
      <w:r>
        <w:t>[</w:t>
      </w:r>
      <w:r>
        <w:rPr>
          <w:i/>
        </w:rPr>
        <w:t>a</w:t>
      </w:r>
      <w:r>
        <w:t>?]</w:t>
      </w:r>
      <w:r>
        <w:br/>
        <w:t>[</w:t>
      </w:r>
      <w:r>
        <w:rPr>
          <w:i/>
        </w:rPr>
        <w:t>z</w:t>
      </w:r>
      <w:r>
        <w:t>]</w:t>
      </w:r>
      <w:r>
        <w:rPr>
          <w:i/>
        </w:rPr>
        <w:t>i-ga-an</w:t>
      </w:r>
      <w:r>
        <w:t xml:space="preserve"> ⌈D⌉[UTU</w:t>
      </w:r>
      <w:r>
        <w:rPr>
          <w:i/>
        </w:rPr>
        <w:t>-uš</w:t>
      </w:r>
      <w:r>
        <w:t>] 9</w:t>
      </w:r>
      <w:r>
        <w:rPr>
          <w:i/>
        </w:rPr>
        <w:t>-ŠU</w:t>
      </w:r>
      <w:r>
        <w:t xml:space="preserve"> SIG5</w:t>
      </w:r>
      <w:r>
        <w:rPr>
          <w:i/>
        </w:rPr>
        <w:t>-an</w:t>
      </w:r>
      <w:r>
        <w:t xml:space="preserve"> </w:t>
      </w:r>
      <w:r>
        <w:rPr>
          <w:i/>
        </w:rPr>
        <w:t>i-ia</w:t>
      </w:r>
      <w:r>
        <w:t xml:space="preserve"> </w:t>
      </w:r>
      <w:r>
        <w:rPr>
          <w:i/>
        </w:rPr>
        <w:t>¬¬¬</w:t>
      </w:r>
    </w:p>
    <w:p w14:paraId="3188D77F" w14:textId="77777777" w:rsidR="004D3993" w:rsidRDefault="00A114E5">
      <w:pPr>
        <w:spacing w:after="120"/>
      </w:pPr>
      <w:r>
        <w:t>"[And hold them] the [Hö] rende ear!</w:t>
      </w:r>
      <w:r>
        <w:br/>
        <w:t>[And see] with kind eyes [an]!</w:t>
      </w:r>
      <w:r>
        <w:br/>
        <w:t>[And St] Elle [this victim must be the right hand!</w:t>
      </w:r>
      <w:r>
        <w:br/>
        <w:t>[…], Sun god, turn around!</w:t>
      </w:r>
      <w:r>
        <w:br/>
        <w:t>And who [n] it [evil (is)],</w:t>
      </w:r>
      <w:r>
        <w:br/>
        <w:t>Make it nine [al Gu] t!</w:t>
      </w:r>
      <w:r>
        <w:br/>
      </w:r>
      <w:r>
        <w:lastRenderedPageBreak/>
        <w:t>If it is good (is)</w:t>
      </w:r>
      <w:r>
        <w:br/>
        <w:t>Make [D] u, [sun] God, it is good nine times! "</w:t>
      </w:r>
    </w:p>
    <w:p w14:paraId="69C0006C" w14:textId="77777777" w:rsidR="004D3993" w:rsidRDefault="004D3993">
      <w:pPr>
        <w:spacing w:after="120"/>
      </w:pPr>
    </w:p>
    <w:p w14:paraId="05DD0E8C" w14:textId="77777777" w:rsidR="004D3993" w:rsidRDefault="00A114E5">
      <w:pPr>
        <w:spacing w:after="120"/>
      </w:pPr>
      <w:r>
        <w:t>[ … i]š x x[ … idal]auwanni=ya u[iēš] "[ “… ] and [in evil] you sent.]"</w:t>
      </w:r>
    </w:p>
    <w:p w14:paraId="0C83C623" w14:textId="77777777" w:rsidR="004D3993" w:rsidRDefault="004D3993">
      <w:pPr>
        <w:spacing w:after="120"/>
      </w:pPr>
    </w:p>
    <w:p w14:paraId="3654E5D0" w14:textId="77777777" w:rsidR="004D3993" w:rsidRDefault="00A114E5">
      <w:pPr>
        <w:spacing w:after="120"/>
      </w:pPr>
      <w:r>
        <w:t>447 - Ritual gegen eine unheilbringende Biene</w:t>
      </w:r>
    </w:p>
    <w:p w14:paraId="72011FC5" w14:textId="77777777" w:rsidR="004D3993" w:rsidRDefault="00A114E5">
      <w:pPr>
        <w:spacing w:after="120"/>
      </w:pPr>
      <w:r>
        <w:t>KBo 39.39 + KBo 44.20 Vs. i 8'</w:t>
      </w:r>
    </w:p>
    <w:p w14:paraId="302CC626" w14:textId="77777777" w:rsidR="004D3993" w:rsidRDefault="00A114E5">
      <w:pPr>
        <w:spacing w:after="120"/>
      </w:pPr>
      <w:r>
        <w:t xml:space="preserve">[(3-5 Zeichen) </w:t>
      </w:r>
      <w:r>
        <w:rPr>
          <w:i/>
        </w:rPr>
        <w:t>i</w:t>
      </w:r>
      <w:r>
        <w:t>]</w:t>
      </w:r>
      <w:r>
        <w:rPr>
          <w:i/>
        </w:rPr>
        <w:t>š</w:t>
      </w:r>
      <w:r>
        <w:t xml:space="preserve"> </w:t>
      </w:r>
      <w:r>
        <w:rPr>
          <w:i/>
        </w:rPr>
        <w:t>x x</w:t>
      </w:r>
      <w:r>
        <w:t>[</w:t>
      </w:r>
      <w:r>
        <w:rPr>
          <w:i/>
        </w:rPr>
        <w:t>…</w:t>
      </w:r>
      <w:r>
        <w:t xml:space="preserve"> </w:t>
      </w:r>
      <w:r>
        <w:rPr>
          <w:i/>
        </w:rPr>
        <w:t>i-da-l</w:t>
      </w:r>
      <w:r>
        <w:t>]</w:t>
      </w:r>
      <w:r>
        <w:rPr>
          <w:i/>
        </w:rPr>
        <w:t>a-u-wa-an-ni-ia</w:t>
      </w:r>
      <w:r>
        <w:t xml:space="preserve"> </w:t>
      </w:r>
      <w:r>
        <w:rPr>
          <w:i/>
        </w:rPr>
        <w:t>ú-</w:t>
      </w:r>
      <w:r>
        <w:t>[</w:t>
      </w:r>
      <w:r>
        <w:rPr>
          <w:i/>
        </w:rPr>
        <w:t>i-e-eš</w:t>
      </w:r>
      <w:r>
        <w:t>]</w:t>
      </w:r>
      <w:r>
        <w:br/>
        <w:t>[</w:t>
      </w:r>
      <w:r>
        <w:rPr>
          <w:i/>
        </w:rPr>
        <w:t>...</w:t>
      </w:r>
      <w:r>
        <w:t xml:space="preserve"> D</w:t>
      </w:r>
      <w:r>
        <w:rPr>
          <w:i/>
        </w:rPr>
        <w:t>ḫi-l</w:t>
      </w:r>
      <w:r>
        <w:t>]</w:t>
      </w:r>
      <w:r>
        <w:rPr>
          <w:i/>
        </w:rPr>
        <w:t>a-aš-ši-iš</w:t>
      </w:r>
      <w:r>
        <w:t xml:space="preserve"> </w:t>
      </w:r>
      <w:r>
        <w:rPr>
          <w:i/>
        </w:rPr>
        <w:t>k</w:t>
      </w:r>
      <w:r>
        <w:t>[</w:t>
      </w:r>
      <w:r>
        <w:rPr>
          <w:i/>
        </w:rPr>
        <w:t>u-u-un</w:t>
      </w:r>
      <w:r>
        <w:t xml:space="preserve"> MUŠEN</w:t>
      </w:r>
      <w:r>
        <w:rPr>
          <w:i/>
        </w:rPr>
        <w:t>-i</w:t>
      </w:r>
      <w:r>
        <w:t>]</w:t>
      </w:r>
      <w:r>
        <w:rPr>
          <w:i/>
        </w:rPr>
        <w:t>n</w:t>
      </w:r>
      <w:r>
        <w:t xml:space="preserve"> </w:t>
      </w:r>
      <w:r>
        <w:rPr>
          <w:i/>
        </w:rPr>
        <w:t>wa-ah-nu-ut</w:t>
      </w:r>
      <w:r>
        <w:br/>
        <w:t>[</w:t>
      </w:r>
      <w:r>
        <w:rPr>
          <w:i/>
        </w:rPr>
        <w:t>na-aš</w:t>
      </w:r>
      <w:r>
        <w:t>] [</w:t>
      </w:r>
      <w:r>
        <w:rPr>
          <w:i/>
        </w:rPr>
        <w:t>ma</w:t>
      </w:r>
      <w:r>
        <w:t>]</w:t>
      </w:r>
      <w:r>
        <w:rPr>
          <w:i/>
        </w:rPr>
        <w:t>-</w:t>
      </w:r>
      <w:r>
        <w:t>⌈</w:t>
      </w:r>
      <w:r>
        <w:rPr>
          <w:i/>
        </w:rPr>
        <w:t>a-an</w:t>
      </w:r>
      <w:r>
        <w:t xml:space="preserve">⌉? </w:t>
      </w:r>
      <w:r>
        <w:rPr>
          <w:i/>
        </w:rPr>
        <w:t>i-da-lu-uš</w:t>
      </w:r>
      <w:r>
        <w:t xml:space="preserve"> M[UŠEN</w:t>
      </w:r>
      <w:r>
        <w:rPr>
          <w:i/>
        </w:rPr>
        <w:t>-iš</w:t>
      </w:r>
      <w:r>
        <w:t>]</w:t>
      </w:r>
      <w:r>
        <w:br/>
        <w:t>[</w:t>
      </w:r>
      <w:r>
        <w:rPr>
          <w:i/>
        </w:rPr>
        <w:t>na-an</w:t>
      </w:r>
      <w:r>
        <w:t>] 9</w:t>
      </w:r>
      <w:r>
        <w:rPr>
          <w:i/>
        </w:rPr>
        <w:t>-ŠU</w:t>
      </w:r>
      <w:r>
        <w:t xml:space="preserve"> SIG5</w:t>
      </w:r>
      <w:r>
        <w:rPr>
          <w:i/>
        </w:rPr>
        <w:t>-ia-a</w:t>
      </w:r>
      <w:r>
        <w:t>[</w:t>
      </w:r>
      <w:r>
        <w:rPr>
          <w:i/>
        </w:rPr>
        <w:t>ḫ</w:t>
      </w:r>
      <w:r>
        <w:t>]</w:t>
      </w:r>
      <w:r>
        <w:br/>
        <w:t>[</w:t>
      </w:r>
      <w:r>
        <w:rPr>
          <w:i/>
        </w:rPr>
        <w:t>x</w:t>
      </w:r>
      <w:r>
        <w:t xml:space="preserve"> ]</w:t>
      </w:r>
      <w:r>
        <w:rPr>
          <w:i/>
        </w:rPr>
        <w:t>x</w:t>
      </w:r>
      <w:r>
        <w:t xml:space="preserve"> </w:t>
      </w:r>
      <w:r>
        <w:rPr>
          <w:i/>
        </w:rPr>
        <w:t>x</w:t>
      </w:r>
      <w:r>
        <w:t>] [</w:t>
      </w:r>
      <w:r>
        <w:rPr>
          <w:i/>
        </w:rPr>
        <w:t>x</w:t>
      </w:r>
      <w:r>
        <w:t>]</w:t>
      </w:r>
      <w:r>
        <w:rPr>
          <w:i/>
        </w:rPr>
        <w:t>x-wa-an-za-ma</w:t>
      </w:r>
      <w:r>
        <w:br/>
        <w:t>[</w:t>
      </w:r>
      <w:r>
        <w:rPr>
          <w:i/>
        </w:rPr>
        <w:t>na</w:t>
      </w:r>
      <w:r>
        <w:t>]</w:t>
      </w:r>
      <w:r>
        <w:rPr>
          <w:i/>
        </w:rPr>
        <w:t>-an</w:t>
      </w:r>
      <w:r>
        <w:t xml:space="preserve"> 9</w:t>
      </w:r>
      <w:r>
        <w:rPr>
          <w:i/>
        </w:rPr>
        <w:t>-ŠU</w:t>
      </w:r>
      <w:r>
        <w:t xml:space="preserve"> SI[G5</w:t>
      </w:r>
      <w:r>
        <w:rPr>
          <w:i/>
        </w:rPr>
        <w:t>-an</w:t>
      </w:r>
      <w:r>
        <w:t xml:space="preserve"> </w:t>
      </w:r>
      <w:r>
        <w:rPr>
          <w:i/>
        </w:rPr>
        <w:t>i-ia</w:t>
      </w:r>
      <w:r>
        <w:t>]</w:t>
      </w:r>
      <w:r>
        <w:br/>
        <w:t>[</w:t>
      </w:r>
      <w:r>
        <w:rPr>
          <w:i/>
        </w:rPr>
        <w:t>nu</w:t>
      </w:r>
      <w:r>
        <w:t>] ⌈</w:t>
      </w:r>
      <w:r>
        <w:rPr>
          <w:i/>
        </w:rPr>
        <w:t>A-NA</w:t>
      </w:r>
      <w:r>
        <w:t xml:space="preserve">?⌉ [LUGAL MUNUS.LUGAL DUMU.NITAMEŠ DUM]U.MUNUSMEŠ </w:t>
      </w:r>
      <w:r>
        <w:rPr>
          <w:i/>
        </w:rPr>
        <w:t>Ù</w:t>
      </w:r>
      <w:r>
        <w:t xml:space="preserve"> DUMU.[DUMUMEŠ</w:t>
      </w:r>
      <w:r>
        <w:rPr>
          <w:i/>
        </w:rPr>
        <w:t>-ŠU-NU</w:t>
      </w:r>
      <w:r>
        <w:t xml:space="preserve"> </w:t>
      </w:r>
      <w:r>
        <w:rPr>
          <w:i/>
        </w:rPr>
        <w:t>pa-a-i</w:t>
      </w:r>
      <w:r>
        <w:t>]</w:t>
      </w:r>
      <w:r>
        <w:br/>
        <w:t>[</w:t>
      </w:r>
      <w:r>
        <w:rPr>
          <w:i/>
        </w:rPr>
        <w:t>nu-uš</w:t>
      </w:r>
      <w:r>
        <w:t xml:space="preserve"> LUGAL</w:t>
      </w:r>
      <w:r>
        <w:rPr>
          <w:i/>
        </w:rPr>
        <w:t>-i</w:t>
      </w:r>
      <w:r>
        <w:t xml:space="preserve"> MUNUS.LUGAL</w:t>
      </w:r>
      <w:r>
        <w:rPr>
          <w:i/>
        </w:rPr>
        <w:t>-i</w:t>
      </w:r>
      <w:r>
        <w:t xml:space="preserve"> </w:t>
      </w:r>
      <w:r>
        <w:rPr>
          <w:i/>
        </w:rPr>
        <w:t>ta-lu-ga-uš</w:t>
      </w:r>
      <w:r>
        <w:t xml:space="preserve"> MUḪ]I.A</w:t>
      </w:r>
      <w:r>
        <w:rPr>
          <w:i/>
        </w:rPr>
        <w:t>-uš</w:t>
      </w:r>
      <w:r>
        <w:t xml:space="preserve"> </w:t>
      </w:r>
      <w:r>
        <w:rPr>
          <w:i/>
        </w:rPr>
        <w:t>pí-i</w:t>
      </w:r>
      <w:r>
        <w:t>[</w:t>
      </w:r>
      <w:r>
        <w:rPr>
          <w:i/>
        </w:rPr>
        <w:t>š-ki</w:t>
      </w:r>
      <w:r>
        <w:t>]</w:t>
      </w:r>
      <w:r>
        <w:br/>
        <w:t>[</w:t>
      </w:r>
      <w:r>
        <w:rPr>
          <w:i/>
        </w:rPr>
        <w:t>…</w:t>
      </w:r>
      <w:r>
        <w:t xml:space="preserve"> </w:t>
      </w:r>
      <w:r>
        <w:rPr>
          <w:i/>
        </w:rPr>
        <w:t>š</w:t>
      </w:r>
      <w:r>
        <w:t>]</w:t>
      </w:r>
      <w:r>
        <w:rPr>
          <w:i/>
        </w:rPr>
        <w:t>i</w:t>
      </w:r>
      <w:r>
        <w:t xml:space="preserve">? KUR L[ÚKÚR </w:t>
      </w:r>
      <w:r>
        <w:rPr>
          <w:i/>
        </w:rPr>
        <w:t>…</w:t>
      </w:r>
      <w:r>
        <w:t>]</w:t>
      </w:r>
      <w:r>
        <w:br/>
        <w:t xml:space="preserve">(keine Zeichen erhalten) </w:t>
      </w:r>
      <w:r>
        <w:rPr>
          <w:i/>
        </w:rPr>
        <w:t>¬¬¬</w:t>
      </w:r>
    </w:p>
    <w:p w14:paraId="40BA63C4" w14:textId="77777777" w:rsidR="004D3993" w:rsidRDefault="00A114E5">
      <w:pPr>
        <w:spacing w:after="120"/>
      </w:pPr>
      <w:r>
        <w:t>["...] and [in the Bö] sen sch [ickt.]</w:t>
      </w:r>
      <w:r>
        <w:br/>
        <w:t>[… ḪIL] Ašši, Wende di [esen voge] l!</w:t>
      </w:r>
      <w:r>
        <w:br/>
        <w:t>[And w] enn [sie] an evil v [ogel (is)],</w:t>
      </w:r>
      <w:r>
        <w:br/>
        <w:t>Mac [H them] good nine times!</w:t>
      </w:r>
      <w:r>
        <w:br/>
        <w:t>[If you] [g] ut (is),</w:t>
      </w:r>
      <w:r>
        <w:br/>
        <w:t>[Make] they nine times GU [t]!</w:t>
      </w:r>
      <w:r>
        <w:br/>
        <w:t>[And give King (and) Queen Sons, Tö] Chter and [her enk] el!</w:t>
      </w:r>
      <w:r>
        <w:br/>
        <w:t>[And gi] B [King and Queen Lange Yah] Re!</w:t>
      </w:r>
      <w:r>
        <w:br/>
        <w:t>[…] The land of the f [one ...]</w:t>
      </w:r>
      <w:r>
        <w:br/>
        <w:t>[…] "</w:t>
      </w:r>
    </w:p>
    <w:p w14:paraId="49922660" w14:textId="77777777" w:rsidR="004D3993" w:rsidRDefault="004D3993">
      <w:pPr>
        <w:spacing w:after="120"/>
      </w:pPr>
    </w:p>
    <w:p w14:paraId="06D7185B" w14:textId="77777777" w:rsidR="004D3993" w:rsidRDefault="00A114E5">
      <w:pPr>
        <w:spacing w:after="120"/>
      </w:pPr>
      <w:r>
        <w:t>nu kuiš idālu iyat "He who did evil"</w:t>
      </w:r>
    </w:p>
    <w:p w14:paraId="04CE089E" w14:textId="77777777" w:rsidR="004D3993" w:rsidRDefault="004D3993">
      <w:pPr>
        <w:spacing w:after="120"/>
      </w:pPr>
    </w:p>
    <w:p w14:paraId="6F2D59A8" w14:textId="77777777" w:rsidR="004D3993" w:rsidRDefault="00A114E5">
      <w:pPr>
        <w:spacing w:after="120"/>
      </w:pPr>
      <w:r>
        <w:t>458.2 - Rituale contro le cattive amicizie</w:t>
      </w:r>
    </w:p>
    <w:p w14:paraId="39D56E14" w14:textId="77777777" w:rsidR="004D3993" w:rsidRDefault="00A114E5">
      <w:pPr>
        <w:spacing w:after="120"/>
      </w:pPr>
      <w:r>
        <w:t>KUB 17.28 Ro. ii 58</w:t>
      </w:r>
    </w:p>
    <w:p w14:paraId="4BECCC68" w14:textId="77777777" w:rsidR="004D3993" w:rsidRDefault="00A114E5">
      <w:pPr>
        <w:spacing w:after="120"/>
      </w:pPr>
      <w:r>
        <w:t>dUTU</w:t>
      </w:r>
      <w:r>
        <w:rPr>
          <w:i/>
        </w:rPr>
        <w:t>-i</w:t>
      </w:r>
      <w:r>
        <w:t xml:space="preserve"> </w:t>
      </w:r>
      <w:r>
        <w:rPr>
          <w:i/>
        </w:rPr>
        <w:t>a-aš-šu</w:t>
      </w:r>
      <w:r>
        <w:t xml:space="preserve"> </w:t>
      </w:r>
      <w:r>
        <w:rPr>
          <w:i/>
        </w:rPr>
        <w:t>an-tu-uḫ-ši</w:t>
      </w:r>
      <w:r>
        <w:t xml:space="preserve"> ⌈ŠÀ</w:t>
      </w:r>
      <w:r>
        <w:rPr>
          <w:i/>
        </w:rPr>
        <w:t>-ta</w:t>
      </w:r>
      <w:r>
        <w:t xml:space="preserve">⌉ </w:t>
      </w:r>
      <w:r>
        <w:rPr>
          <w:i/>
        </w:rPr>
        <w:t>uš-ki-ši</w:t>
      </w:r>
      <w:r>
        <w:br/>
      </w:r>
      <w:r>
        <w:rPr>
          <w:i/>
        </w:rPr>
        <w:t>tu-e-el-la-kán</w:t>
      </w:r>
      <w:r>
        <w:t xml:space="preserve"> ŠÀ</w:t>
      </w:r>
      <w:r>
        <w:rPr>
          <w:i/>
        </w:rPr>
        <w:t>-ta</w:t>
      </w:r>
      <w:r>
        <w:t xml:space="preserve"> </w:t>
      </w:r>
      <w:r>
        <w:rPr>
          <w:i/>
        </w:rPr>
        <w:t>Ú-</w:t>
      </w:r>
      <w:r>
        <w:t>⌈</w:t>
      </w:r>
      <w:r>
        <w:rPr>
          <w:i/>
        </w:rPr>
        <w:t>UL</w:t>
      </w:r>
      <w:r>
        <w:t xml:space="preserve">⌉ </w:t>
      </w:r>
      <w:r>
        <w:rPr>
          <w:i/>
        </w:rPr>
        <w:t>ku-iš-ki</w:t>
      </w:r>
      <w:r>
        <w:t xml:space="preserve"> </w:t>
      </w:r>
      <w:r>
        <w:rPr>
          <w:i/>
        </w:rPr>
        <w:t>a-uš-zi</w:t>
      </w:r>
      <w:r>
        <w:br/>
      </w:r>
      <w:r>
        <w:rPr>
          <w:i/>
        </w:rPr>
        <w:lastRenderedPageBreak/>
        <w:t>nu</w:t>
      </w:r>
      <w:r>
        <w:t xml:space="preserve"> </w:t>
      </w:r>
      <w:r>
        <w:rPr>
          <w:i/>
        </w:rPr>
        <w:t>ku-iš</w:t>
      </w:r>
      <w:r>
        <w:t xml:space="preserve"> </w:t>
      </w:r>
      <w:r>
        <w:rPr>
          <w:i/>
        </w:rPr>
        <w:t>i-da-a-lu</w:t>
      </w:r>
      <w:r>
        <w:t xml:space="preserve"> </w:t>
      </w:r>
      <w:r>
        <w:rPr>
          <w:i/>
        </w:rPr>
        <w:t>i-ia-at</w:t>
      </w:r>
      <w:r>
        <w:br/>
      </w:r>
      <w:r>
        <w:rPr>
          <w:i/>
        </w:rPr>
        <w:t>nu</w:t>
      </w:r>
      <w:r>
        <w:t xml:space="preserve"> </w:t>
      </w:r>
      <w:r>
        <w:rPr>
          <w:i/>
        </w:rPr>
        <w:t>še-er</w:t>
      </w:r>
      <w:r>
        <w:t xml:space="preserve"> </w:t>
      </w:r>
      <w:r>
        <w:rPr>
          <w:i/>
        </w:rPr>
        <w:t>zi-ik</w:t>
      </w:r>
      <w:r>
        <w:t xml:space="preserve"> dUTU</w:t>
      </w:r>
      <w:r>
        <w:rPr>
          <w:i/>
        </w:rPr>
        <w:t>-uš</w:t>
      </w:r>
      <w:r>
        <w:t xml:space="preserve"> </w:t>
      </w:r>
      <w:r>
        <w:rPr>
          <w:i/>
        </w:rPr>
        <w:t>ar-ta-at</w:t>
      </w:r>
      <w:r>
        <w:br/>
      </w:r>
      <w:r>
        <w:rPr>
          <w:i/>
        </w:rPr>
        <w:t>ú-</w:t>
      </w:r>
      <w:r>
        <w:t>⌈</w:t>
      </w:r>
      <w:r>
        <w:rPr>
          <w:i/>
        </w:rPr>
        <w:t>uk</w:t>
      </w:r>
      <w:r>
        <w:t>⌉</w:t>
      </w:r>
      <w:r>
        <w:rPr>
          <w:i/>
        </w:rPr>
        <w:t>-za</w:t>
      </w:r>
      <w:r>
        <w:t xml:space="preserve"> </w:t>
      </w:r>
      <w:r>
        <w:rPr>
          <w:i/>
        </w:rPr>
        <w:t>am-me-el</w:t>
      </w:r>
      <w:r>
        <w:t xml:space="preserve"> SIG5</w:t>
      </w:r>
      <w:r>
        <w:rPr>
          <w:i/>
        </w:rPr>
        <w:t>-an-da-an</w:t>
      </w:r>
      <w:r>
        <w:t xml:space="preserve"> KASKAL</w:t>
      </w:r>
      <w:r>
        <w:rPr>
          <w:i/>
        </w:rPr>
        <w:t>-an</w:t>
      </w:r>
      <w:r>
        <w:t xml:space="preserve"> </w:t>
      </w:r>
      <w:r>
        <w:rPr>
          <w:i/>
        </w:rPr>
        <w:t>i-ia-</w:t>
      </w:r>
      <w:r>
        <w:t>⌈</w:t>
      </w:r>
      <w:r>
        <w:rPr>
          <w:i/>
        </w:rPr>
        <w:t>aḫ-ḫa</w:t>
      </w:r>
      <w:r>
        <w:t>⌉</w:t>
      </w:r>
      <w:r>
        <w:rPr>
          <w:i/>
        </w:rPr>
        <w:t>-at</w:t>
      </w:r>
      <w:r>
        <w:br/>
      </w:r>
      <w:r>
        <w:rPr>
          <w:i/>
        </w:rPr>
        <w:t>ku-i-iš-ša-mu</w:t>
      </w:r>
      <w:r>
        <w:t xml:space="preserve"> </w:t>
      </w:r>
      <w:r>
        <w:rPr>
          <w:i/>
        </w:rPr>
        <w:t>i-da-a-lu</w:t>
      </w:r>
      <w:r>
        <w:t xml:space="preserve"> </w:t>
      </w:r>
      <w:r>
        <w:rPr>
          <w:i/>
        </w:rPr>
        <w:t>i-ia-at</w:t>
      </w:r>
      <w:r>
        <w:br/>
      </w:r>
      <w:r>
        <w:rPr>
          <w:i/>
        </w:rPr>
        <w:t>na-an</w:t>
      </w:r>
      <w:r>
        <w:t xml:space="preserve"> </w:t>
      </w:r>
      <w:r>
        <w:rPr>
          <w:i/>
        </w:rPr>
        <w:t>zi-ik</w:t>
      </w:r>
      <w:r>
        <w:t xml:space="preserve"> dUTU</w:t>
      </w:r>
      <w:r>
        <w:rPr>
          <w:i/>
        </w:rPr>
        <w:t>-uš</w:t>
      </w:r>
      <w:r>
        <w:t xml:space="preserve"> </w:t>
      </w:r>
      <w:r>
        <w:rPr>
          <w:i/>
        </w:rPr>
        <w:t>uš-ki</w:t>
      </w:r>
      <w:r>
        <w:t xml:space="preserve"> </w:t>
      </w:r>
      <w:r>
        <w:rPr>
          <w:i/>
        </w:rPr>
        <w:t>¬¬¬</w:t>
      </w:r>
    </w:p>
    <w:p w14:paraId="566A9523" w14:textId="77777777" w:rsidR="004D3993" w:rsidRDefault="00A114E5">
      <w:pPr>
        <w:spacing w:after="120"/>
      </w:pPr>
      <w:r>
        <w:t>"God sun, you see constantly (if there is) the good in the heart of man</w:t>
      </w:r>
      <w:r>
        <w:br/>
        <w:t>But nobody sees in your heart.</w:t>
      </w:r>
      <w:r>
        <w:br/>
        <w:t>The one who did evil,</w:t>
      </w:r>
      <w:r>
        <w:br/>
        <w:t>You, god sun, were above (of him).</w:t>
      </w:r>
      <w:r>
        <w:br/>
        <w:t>I left for my good way,</w:t>
      </w:r>
      <w:r>
        <w:br/>
        <w:t>He who hurt me</w:t>
      </w:r>
      <w:r>
        <w:br/>
        <w:t>You, god sun, look at it again!</w:t>
      </w:r>
    </w:p>
    <w:p w14:paraId="51E83402" w14:textId="77777777" w:rsidR="004D3993" w:rsidRDefault="004D3993">
      <w:pPr>
        <w:spacing w:after="120"/>
      </w:pPr>
    </w:p>
    <w:p w14:paraId="542017D4" w14:textId="77777777" w:rsidR="004D3993" w:rsidRDefault="00A114E5">
      <w:pPr>
        <w:spacing w:after="120"/>
      </w:pPr>
      <w:r>
        <w:t>ku-i-iš=a=mu idālu iyat "the one who hurt me"</w:t>
      </w:r>
    </w:p>
    <w:p w14:paraId="6E3EF774" w14:textId="77777777" w:rsidR="004D3993" w:rsidRDefault="004D3993">
      <w:pPr>
        <w:spacing w:after="120"/>
      </w:pPr>
    </w:p>
    <w:p w14:paraId="00A81C60" w14:textId="77777777" w:rsidR="004D3993" w:rsidRDefault="00A114E5">
      <w:pPr>
        <w:spacing w:after="120"/>
      </w:pPr>
      <w:r>
        <w:t>458.2 - Rituale contro le cattive amicizie</w:t>
      </w:r>
    </w:p>
    <w:p w14:paraId="4C552C79" w14:textId="77777777" w:rsidR="004D3993" w:rsidRDefault="00A114E5">
      <w:pPr>
        <w:spacing w:after="120"/>
      </w:pPr>
      <w:r>
        <w:t>KUB 17.28 Ro. ii 61</w:t>
      </w:r>
    </w:p>
    <w:p w14:paraId="7A97EE21" w14:textId="77777777" w:rsidR="004D3993" w:rsidRDefault="00A114E5">
      <w:pPr>
        <w:spacing w:after="120"/>
      </w:pPr>
      <w:r>
        <w:t>dUTU</w:t>
      </w:r>
      <w:r>
        <w:rPr>
          <w:i/>
        </w:rPr>
        <w:t>-i</w:t>
      </w:r>
      <w:r>
        <w:t xml:space="preserve"> </w:t>
      </w:r>
      <w:r>
        <w:rPr>
          <w:i/>
        </w:rPr>
        <w:t>a-aš-šu</w:t>
      </w:r>
      <w:r>
        <w:t xml:space="preserve"> </w:t>
      </w:r>
      <w:r>
        <w:rPr>
          <w:i/>
        </w:rPr>
        <w:t>an-tu-uḫ-ši</w:t>
      </w:r>
      <w:r>
        <w:t xml:space="preserve"> ⌈ŠÀ</w:t>
      </w:r>
      <w:r>
        <w:rPr>
          <w:i/>
        </w:rPr>
        <w:t>-ta</w:t>
      </w:r>
      <w:r>
        <w:t xml:space="preserve">⌉ </w:t>
      </w:r>
      <w:r>
        <w:rPr>
          <w:i/>
        </w:rPr>
        <w:t>uš-ki-ši</w:t>
      </w:r>
      <w:r>
        <w:br/>
      </w:r>
      <w:r>
        <w:rPr>
          <w:i/>
        </w:rPr>
        <w:t>tu-e-el-la-kán</w:t>
      </w:r>
      <w:r>
        <w:t xml:space="preserve"> ŠÀ</w:t>
      </w:r>
      <w:r>
        <w:rPr>
          <w:i/>
        </w:rPr>
        <w:t>-ta</w:t>
      </w:r>
      <w:r>
        <w:t xml:space="preserve"> </w:t>
      </w:r>
      <w:r>
        <w:rPr>
          <w:i/>
        </w:rPr>
        <w:t>Ú-</w:t>
      </w:r>
      <w:r>
        <w:t>⌈</w:t>
      </w:r>
      <w:r>
        <w:rPr>
          <w:i/>
        </w:rPr>
        <w:t>UL</w:t>
      </w:r>
      <w:r>
        <w:t xml:space="preserve">⌉ </w:t>
      </w:r>
      <w:r>
        <w:rPr>
          <w:i/>
        </w:rPr>
        <w:t>ku-iš-ki</w:t>
      </w:r>
      <w:r>
        <w:t xml:space="preserve"> </w:t>
      </w:r>
      <w:r>
        <w:rPr>
          <w:i/>
        </w:rPr>
        <w:t>a-uš-zi</w:t>
      </w:r>
      <w:r>
        <w:br/>
      </w:r>
      <w:r>
        <w:rPr>
          <w:i/>
        </w:rPr>
        <w:t>nu</w:t>
      </w:r>
      <w:r>
        <w:t xml:space="preserve"> </w:t>
      </w:r>
      <w:r>
        <w:rPr>
          <w:i/>
        </w:rPr>
        <w:t>ku-iš</w:t>
      </w:r>
      <w:r>
        <w:t xml:space="preserve"> </w:t>
      </w:r>
      <w:r>
        <w:rPr>
          <w:i/>
        </w:rPr>
        <w:t>i-da-a-lu</w:t>
      </w:r>
      <w:r>
        <w:t xml:space="preserve"> </w:t>
      </w:r>
      <w:r>
        <w:rPr>
          <w:i/>
        </w:rPr>
        <w:t>i-ia-at</w:t>
      </w:r>
      <w:r>
        <w:br/>
      </w:r>
      <w:r>
        <w:rPr>
          <w:i/>
        </w:rPr>
        <w:t>nu</w:t>
      </w:r>
      <w:r>
        <w:t xml:space="preserve"> </w:t>
      </w:r>
      <w:r>
        <w:rPr>
          <w:i/>
        </w:rPr>
        <w:t>še-er</w:t>
      </w:r>
      <w:r>
        <w:t xml:space="preserve"> </w:t>
      </w:r>
      <w:r>
        <w:rPr>
          <w:i/>
        </w:rPr>
        <w:t>zi-ik</w:t>
      </w:r>
      <w:r>
        <w:t xml:space="preserve"> dUTU</w:t>
      </w:r>
      <w:r>
        <w:rPr>
          <w:i/>
        </w:rPr>
        <w:t>-uš</w:t>
      </w:r>
      <w:r>
        <w:t xml:space="preserve"> </w:t>
      </w:r>
      <w:r>
        <w:rPr>
          <w:i/>
        </w:rPr>
        <w:t>ar-ta-at</w:t>
      </w:r>
      <w:r>
        <w:br/>
      </w:r>
      <w:r>
        <w:rPr>
          <w:i/>
        </w:rPr>
        <w:t>ú-</w:t>
      </w:r>
      <w:r>
        <w:t>⌈</w:t>
      </w:r>
      <w:r>
        <w:rPr>
          <w:i/>
        </w:rPr>
        <w:t>uk</w:t>
      </w:r>
      <w:r>
        <w:t>⌉</w:t>
      </w:r>
      <w:r>
        <w:rPr>
          <w:i/>
        </w:rPr>
        <w:t>-za</w:t>
      </w:r>
      <w:r>
        <w:t xml:space="preserve"> </w:t>
      </w:r>
      <w:r>
        <w:rPr>
          <w:i/>
        </w:rPr>
        <w:t>am-me-el</w:t>
      </w:r>
      <w:r>
        <w:t xml:space="preserve"> SIG5</w:t>
      </w:r>
      <w:r>
        <w:rPr>
          <w:i/>
        </w:rPr>
        <w:t>-an-da-an</w:t>
      </w:r>
      <w:r>
        <w:t xml:space="preserve"> KASKAL</w:t>
      </w:r>
      <w:r>
        <w:rPr>
          <w:i/>
        </w:rPr>
        <w:t>-an</w:t>
      </w:r>
      <w:r>
        <w:t xml:space="preserve"> </w:t>
      </w:r>
      <w:r>
        <w:rPr>
          <w:i/>
        </w:rPr>
        <w:t>i-ia-</w:t>
      </w:r>
      <w:r>
        <w:t>⌈</w:t>
      </w:r>
      <w:r>
        <w:rPr>
          <w:i/>
        </w:rPr>
        <w:t>aḫ-ḫa</w:t>
      </w:r>
      <w:r>
        <w:t>⌉</w:t>
      </w:r>
      <w:r>
        <w:rPr>
          <w:i/>
        </w:rPr>
        <w:t>-at</w:t>
      </w:r>
      <w:r>
        <w:br/>
      </w:r>
      <w:r>
        <w:rPr>
          <w:i/>
        </w:rPr>
        <w:t>ku-i-iš-ša-mu</w:t>
      </w:r>
      <w:r>
        <w:t xml:space="preserve"> </w:t>
      </w:r>
      <w:r>
        <w:rPr>
          <w:i/>
        </w:rPr>
        <w:t>i-da-a-lu</w:t>
      </w:r>
      <w:r>
        <w:t xml:space="preserve"> </w:t>
      </w:r>
      <w:r>
        <w:rPr>
          <w:i/>
        </w:rPr>
        <w:t>i-ia-at</w:t>
      </w:r>
      <w:r>
        <w:br/>
      </w:r>
      <w:r>
        <w:rPr>
          <w:i/>
        </w:rPr>
        <w:t>na-an</w:t>
      </w:r>
      <w:r>
        <w:t xml:space="preserve"> </w:t>
      </w:r>
      <w:r>
        <w:rPr>
          <w:i/>
        </w:rPr>
        <w:t>zi-ik</w:t>
      </w:r>
      <w:r>
        <w:t xml:space="preserve"> dUTU</w:t>
      </w:r>
      <w:r>
        <w:rPr>
          <w:i/>
        </w:rPr>
        <w:t>-uš</w:t>
      </w:r>
      <w:r>
        <w:t xml:space="preserve"> </w:t>
      </w:r>
      <w:r>
        <w:rPr>
          <w:i/>
        </w:rPr>
        <w:t>uš-ki</w:t>
      </w:r>
      <w:r>
        <w:t xml:space="preserve"> </w:t>
      </w:r>
      <w:r>
        <w:rPr>
          <w:i/>
        </w:rPr>
        <w:t>¬¬¬</w:t>
      </w:r>
    </w:p>
    <w:p w14:paraId="31975AEE" w14:textId="77777777" w:rsidR="004D3993" w:rsidRDefault="00A114E5">
      <w:pPr>
        <w:spacing w:after="120"/>
      </w:pPr>
      <w:r>
        <w:t>"God sun, you see constantly (if there is) the good in the heart of man</w:t>
      </w:r>
      <w:r>
        <w:br/>
        <w:t>But nobody sees in your heart.</w:t>
      </w:r>
      <w:r>
        <w:br/>
        <w:t>The one who did evil,</w:t>
      </w:r>
      <w:r>
        <w:br/>
        <w:t>You, god sun, were above (of him).</w:t>
      </w:r>
      <w:r>
        <w:br/>
        <w:t>I left for my good way,</w:t>
      </w:r>
      <w:r>
        <w:br/>
        <w:t>He who hurt me</w:t>
      </w:r>
      <w:r>
        <w:br/>
        <w:t>You, god sun, look at it again!</w:t>
      </w:r>
    </w:p>
    <w:p w14:paraId="16882884" w14:textId="77777777" w:rsidR="004D3993" w:rsidRDefault="004D3993">
      <w:pPr>
        <w:spacing w:after="120"/>
      </w:pPr>
    </w:p>
    <w:p w14:paraId="00871172" w14:textId="77777777" w:rsidR="004D3993" w:rsidRDefault="00A114E5">
      <w:pPr>
        <w:spacing w:after="120"/>
      </w:pPr>
      <w:r>
        <w:t>n[=at] EGIR-pa idālauwanni l[ē uizzi] "[It shall not] return to evil"</w:t>
      </w:r>
    </w:p>
    <w:p w14:paraId="58B4EC73" w14:textId="77777777" w:rsidR="004D3993" w:rsidRDefault="004D3993">
      <w:pPr>
        <w:spacing w:after="120"/>
      </w:pPr>
    </w:p>
    <w:p w14:paraId="2FDFCDCC" w14:textId="77777777" w:rsidR="004D3993" w:rsidRDefault="00A114E5">
      <w:pPr>
        <w:spacing w:after="120"/>
      </w:pPr>
      <w:r>
        <w:t>458.29.1 - Fragment eines Beschwörungsrituals</w:t>
      </w:r>
    </w:p>
    <w:p w14:paraId="37E6DE21" w14:textId="77777777" w:rsidR="004D3993" w:rsidRDefault="00A114E5">
      <w:pPr>
        <w:spacing w:after="120"/>
      </w:pPr>
      <w:r>
        <w:lastRenderedPageBreak/>
        <w:t>KBo 17.90 Vs. ii 15'-16'</w:t>
      </w:r>
    </w:p>
    <w:p w14:paraId="2EE47BB8" w14:textId="77777777" w:rsidR="004D3993" w:rsidRDefault="00A114E5">
      <w:pPr>
        <w:spacing w:after="120"/>
      </w:pPr>
      <w:r>
        <w:rPr>
          <w:i/>
        </w:rPr>
        <w:t>i-da-a-lu-ia-kán</w:t>
      </w:r>
      <w:r>
        <w:t xml:space="preserve"> </w:t>
      </w:r>
      <w:r>
        <w:rPr>
          <w:i/>
        </w:rPr>
        <w:t>ud-da-a-ar</w:t>
      </w:r>
      <w:r>
        <w:t xml:space="preserve"> </w:t>
      </w:r>
      <w:r>
        <w:rPr>
          <w:i/>
        </w:rPr>
        <w:t>i-d</w:t>
      </w:r>
      <w:r>
        <w:t>[</w:t>
      </w:r>
      <w:r>
        <w:rPr>
          <w:i/>
        </w:rPr>
        <w:t>a-</w:t>
      </w:r>
      <w:r>
        <w:t xml:space="preserve"> </w:t>
      </w:r>
      <w:r>
        <w:rPr>
          <w:i/>
        </w:rPr>
        <w:t>…</w:t>
      </w:r>
      <w:r>
        <w:t xml:space="preserve">] </w:t>
      </w:r>
      <w:r>
        <w:rPr>
          <w:i/>
        </w:rPr>
        <w:t>pé-e-di</w:t>
      </w:r>
      <w:r>
        <w:t xml:space="preserve"> </w:t>
      </w:r>
      <w:r>
        <w:rPr>
          <w:i/>
        </w:rPr>
        <w:t>QA-TAM-MA</w:t>
      </w:r>
      <w:r>
        <w:t xml:space="preserve"> </w:t>
      </w:r>
      <w:r>
        <w:rPr>
          <w:i/>
        </w:rPr>
        <w:t>ap-pa-a-ru</w:t>
      </w:r>
      <w:r>
        <w:br/>
      </w:r>
      <w:r>
        <w:rPr>
          <w:i/>
        </w:rPr>
        <w:t>n</w:t>
      </w:r>
      <w:r>
        <w:t>[</w:t>
      </w:r>
      <w:r>
        <w:rPr>
          <w:i/>
        </w:rPr>
        <w:t>a-at</w:t>
      </w:r>
      <w:r>
        <w:t>] EGIR</w:t>
      </w:r>
      <w:r>
        <w:rPr>
          <w:i/>
        </w:rPr>
        <w:t>-pa</w:t>
      </w:r>
      <w:r>
        <w:t xml:space="preserve"> </w:t>
      </w:r>
      <w:r>
        <w:rPr>
          <w:i/>
        </w:rPr>
        <w:t>i-da-a-la-u-wa-an-ni</w:t>
      </w:r>
      <w:r>
        <w:t xml:space="preserve"> </w:t>
      </w:r>
      <w:r>
        <w:rPr>
          <w:i/>
        </w:rPr>
        <w:t>l</w:t>
      </w:r>
      <w:r>
        <w:t>[</w:t>
      </w:r>
      <w:r>
        <w:rPr>
          <w:i/>
        </w:rPr>
        <w:t>e</w:t>
      </w:r>
      <w:r>
        <w:t xml:space="preserve"> </w:t>
      </w:r>
      <w:r>
        <w:rPr>
          <w:i/>
        </w:rPr>
        <w:t>…</w:t>
      </w:r>
      <w:r>
        <w:t xml:space="preserve">] </w:t>
      </w:r>
      <w:r>
        <w:rPr>
          <w:i/>
        </w:rPr>
        <w:t>¬¬¬</w:t>
      </w:r>
    </w:p>
    <w:p w14:paraId="0E6B129F" w14:textId="77777777" w:rsidR="004D3993" w:rsidRDefault="00A114E5">
      <w:pPr>
        <w:spacing w:after="120"/>
      </w:pPr>
      <w:r>
        <w:t>Also be packed the evil word [the] evil!</w:t>
      </w:r>
      <w:r>
        <w:br/>
        <w:t>[It should come back to evil].</w:t>
      </w:r>
    </w:p>
    <w:p w14:paraId="3CB609E5" w14:textId="77777777" w:rsidR="004D3993" w:rsidRDefault="004D3993">
      <w:pPr>
        <w:spacing w:after="120"/>
      </w:pPr>
    </w:p>
    <w:p w14:paraId="2EA66F82" w14:textId="77777777" w:rsidR="004D3993" w:rsidRDefault="00A114E5">
      <w:pPr>
        <w:spacing w:after="120"/>
      </w:pPr>
      <w:r>
        <w:t>MU.Ḫ[I.A-aš ITU-aš walḫeššar … ] KI.MIN šarkiwa[lieš nakkiweš KI.MIN (…) išḫarnuwandan] DU.GUR KI.MIN ḫala-[ … ] KI.MIN alwanzata[r (…) KI.MIN … i]dālu ḫatuga[tar KI.MIN … K]I.MIN NÍ.T[E-aš dapaššan … DINGIR.MEŠ-aš kar]pin(?) K[I.MIN(?) … ]</w:t>
      </w:r>
    </w:p>
    <w:p w14:paraId="4210957C" w14:textId="77777777" w:rsidR="004D3993" w:rsidRDefault="004D3993">
      <w:pPr>
        <w:spacing w:after="120"/>
      </w:pPr>
    </w:p>
    <w:p w14:paraId="114385EC" w14:textId="77777777" w:rsidR="004D3993" w:rsidRDefault="00A114E5">
      <w:pPr>
        <w:spacing w:after="120"/>
      </w:pPr>
      <w:r>
        <w:t>458.81 - Fragment eines Beschwörungsrituals oder eines Rituals von Tunnawiya</w:t>
      </w:r>
    </w:p>
    <w:p w14:paraId="66757A56" w14:textId="77777777" w:rsidR="004D3993" w:rsidRDefault="00A114E5">
      <w:pPr>
        <w:spacing w:after="120"/>
      </w:pPr>
      <w:r>
        <w:t>KBo 55.62 1'-7'</w:t>
      </w:r>
    </w:p>
    <w:p w14:paraId="43E319A5" w14:textId="77777777" w:rsidR="004D3993" w:rsidRDefault="00A114E5">
      <w:pPr>
        <w:spacing w:after="120"/>
      </w:pPr>
      <w:r>
        <w:t>⌈MU⌉Ḫ[I.A</w:t>
      </w:r>
      <w:r>
        <w:rPr>
          <w:i/>
        </w:rPr>
        <w:t>-</w:t>
      </w:r>
      <w:r>
        <w:t xml:space="preserve"> </w:t>
      </w:r>
      <w:r>
        <w:rPr>
          <w:i/>
        </w:rPr>
        <w:t>…</w:t>
      </w:r>
      <w:r>
        <w:t xml:space="preserve">] KI.MIN </w:t>
      </w:r>
      <w:r>
        <w:rPr>
          <w:i/>
        </w:rPr>
        <w:t>šar-ki-</w:t>
      </w:r>
      <w:r>
        <w:t>⌈</w:t>
      </w:r>
      <w:r>
        <w:rPr>
          <w:i/>
        </w:rPr>
        <w:t>wa</w:t>
      </w:r>
      <w:r>
        <w:t>⌉</w:t>
      </w:r>
      <w:r>
        <w:rPr>
          <w:i/>
        </w:rPr>
        <w:t>-</w:t>
      </w:r>
      <w:r>
        <w:t xml:space="preserve">[ </w:t>
      </w:r>
      <w:r>
        <w:rPr>
          <w:i/>
        </w:rPr>
        <w:t>…</w:t>
      </w:r>
      <w:r>
        <w:t xml:space="preserve">] DU.GUR KI.MIN </w:t>
      </w:r>
      <w:r>
        <w:rPr>
          <w:i/>
        </w:rPr>
        <w:t>ḫa-la-</w:t>
      </w:r>
      <w:r>
        <w:t xml:space="preserve">[ </w:t>
      </w:r>
      <w:r>
        <w:rPr>
          <w:i/>
        </w:rPr>
        <w:t>…</w:t>
      </w:r>
      <w:r>
        <w:t xml:space="preserve">] KI.MIN </w:t>
      </w:r>
      <w:r>
        <w:rPr>
          <w:i/>
        </w:rPr>
        <w:t>al-wa-an-za-ta</w:t>
      </w:r>
      <w:r>
        <w:t>[</w:t>
      </w:r>
      <w:r>
        <w:rPr>
          <w:i/>
        </w:rPr>
        <w:t>r</w:t>
      </w:r>
      <w:r>
        <w:t xml:space="preserve"> </w:t>
      </w:r>
      <w:r>
        <w:rPr>
          <w:i/>
        </w:rPr>
        <w:t>…</w:t>
      </w:r>
      <w:r>
        <w:t>] [</w:t>
      </w:r>
      <w:r>
        <w:rPr>
          <w:i/>
        </w:rPr>
        <w:t>i-</w:t>
      </w:r>
      <w:r>
        <w:t>]⌈</w:t>
      </w:r>
      <w:r>
        <w:rPr>
          <w:i/>
        </w:rPr>
        <w:t>da</w:t>
      </w:r>
      <w:r>
        <w:t>⌉</w:t>
      </w:r>
      <w:r>
        <w:rPr>
          <w:i/>
        </w:rPr>
        <w:t>-a-lu</w:t>
      </w:r>
      <w:r>
        <w:t xml:space="preserve"> </w:t>
      </w:r>
      <w:r>
        <w:rPr>
          <w:i/>
        </w:rPr>
        <w:t>ḫa-tu-ga</w:t>
      </w:r>
      <w:r>
        <w:t>[</w:t>
      </w:r>
      <w:r>
        <w:rPr>
          <w:i/>
        </w:rPr>
        <w:t>-tar</w:t>
      </w:r>
      <w:r>
        <w:t xml:space="preserve"> </w:t>
      </w:r>
      <w:r>
        <w:rPr>
          <w:i/>
        </w:rPr>
        <w:t>…</w:t>
      </w:r>
      <w:r>
        <w:t xml:space="preserve">][ca. 2-3 Zeichen K]I.MIN NÍ.T[E </w:t>
      </w:r>
      <w:r>
        <w:rPr>
          <w:i/>
        </w:rPr>
        <w:t>…</w:t>
      </w:r>
      <w:r>
        <w:t>][</w:t>
      </w:r>
      <w:r>
        <w:rPr>
          <w:i/>
        </w:rPr>
        <w:t>_   _   _   _</w:t>
      </w:r>
      <w:r>
        <w:t xml:space="preserve"> </w:t>
      </w:r>
      <w:r>
        <w:rPr>
          <w:i/>
        </w:rPr>
        <w:t>-p</w:t>
      </w:r>
      <w:r>
        <w:t>]</w:t>
      </w:r>
      <w:r>
        <w:rPr>
          <w:i/>
        </w:rPr>
        <w:t>í</w:t>
      </w:r>
      <w:r>
        <w:t>?</w:t>
      </w:r>
      <w:r>
        <w:rPr>
          <w:i/>
        </w:rPr>
        <w:t>-in</w:t>
      </w:r>
      <w:r>
        <w:t xml:space="preserve"> K[I.MIN(?) </w:t>
      </w:r>
      <w:r>
        <w:rPr>
          <w:i/>
        </w:rPr>
        <w:t>…</w:t>
      </w:r>
      <w:r>
        <w:t>]</w:t>
      </w:r>
    </w:p>
    <w:p w14:paraId="7A5BB810" w14:textId="77777777" w:rsidR="004D3993" w:rsidRDefault="00A114E5">
      <w:pPr>
        <w:spacing w:after="120"/>
      </w:pPr>
      <w:r>
        <w:t>[</w:t>
      </w:r>
    </w:p>
    <w:p w14:paraId="2BB137F2" w14:textId="77777777" w:rsidR="004D3993" w:rsidRDefault="004D3993">
      <w:pPr>
        <w:spacing w:after="120"/>
      </w:pPr>
    </w:p>
    <w:p w14:paraId="48BC1BC0" w14:textId="77777777" w:rsidR="004D3993" w:rsidRDefault="00A114E5">
      <w:pPr>
        <w:spacing w:after="120"/>
      </w:pPr>
      <w:r>
        <w:t>ANA DINGIR-LIM=ia=ššan ḪUL-lu paprātar namma anda lē "(so) there should be no more evil (and) impurity in relation to the Deity!"</w:t>
      </w:r>
    </w:p>
    <w:p w14:paraId="7381709C" w14:textId="77777777" w:rsidR="004D3993" w:rsidRDefault="004D3993">
      <w:pPr>
        <w:spacing w:after="120"/>
      </w:pPr>
    </w:p>
    <w:p w14:paraId="47CA0509" w14:textId="77777777" w:rsidR="004D3993" w:rsidRDefault="00A114E5">
      <w:pPr>
        <w:spacing w:after="120"/>
      </w:pPr>
      <w:r>
        <w:t>472 - Das Ritual der purapši-Priester Ammiḫatna, Tulbi und Mati zur Reinigung des Tempels und der Gottheit</w:t>
      </w:r>
    </w:p>
    <w:p w14:paraId="2C30078F" w14:textId="77777777" w:rsidR="004D3993" w:rsidRDefault="00A114E5">
      <w:pPr>
        <w:spacing w:after="120"/>
      </w:pPr>
      <w:r>
        <w:t>KBo 23.1 + Vs. i 36-37</w:t>
      </w:r>
    </w:p>
    <w:p w14:paraId="499EB1E5" w14:textId="77777777" w:rsidR="004D3993" w:rsidRDefault="00A114E5">
      <w:pPr>
        <w:spacing w:after="120"/>
      </w:pPr>
      <w:r>
        <w:t xml:space="preserve">BA.BA.ZA </w:t>
      </w:r>
      <w:r>
        <w:rPr>
          <w:i/>
        </w:rPr>
        <w:t>ma-aḫ-ḫa-an</w:t>
      </w:r>
      <w:r>
        <w:t xml:space="preserve"> </w:t>
      </w:r>
      <w:r>
        <w:rPr>
          <w:i/>
        </w:rPr>
        <w:t>kar-ša-an-za</w:t>
      </w:r>
      <w:r>
        <w:br/>
      </w:r>
      <w:r>
        <w:rPr>
          <w:i/>
        </w:rPr>
        <w:t>nu-uš-ši-</w:t>
      </w:r>
      <w:r>
        <w:t>[</w:t>
      </w:r>
      <w:r>
        <w:rPr>
          <w:i/>
        </w:rPr>
        <w:t>kán</w:t>
      </w:r>
      <w:r>
        <w:t xml:space="preserve">] </w:t>
      </w:r>
      <w:r>
        <w:rPr>
          <w:i/>
        </w:rPr>
        <w:t>pí-id-du-un-za</w:t>
      </w:r>
      <w:r>
        <w:t xml:space="preserve"> </w:t>
      </w:r>
      <w:r>
        <w:rPr>
          <w:i/>
        </w:rPr>
        <w:t>an-da</w:t>
      </w:r>
      <w:r>
        <w:t xml:space="preserve"> NU.GÁL</w:t>
      </w:r>
      <w:r>
        <w:br/>
      </w:r>
      <w:r>
        <w:rPr>
          <w:i/>
        </w:rPr>
        <w:t>A-NA</w:t>
      </w:r>
      <w:r>
        <w:t xml:space="preserve"> DINGIR</w:t>
      </w:r>
      <w:r>
        <w:rPr>
          <w:i/>
        </w:rPr>
        <w:t>-LIM-ia-aš-ša-an</w:t>
      </w:r>
      <w:r>
        <w:t xml:space="preserve"> Ḫ[UL</w:t>
      </w:r>
      <w:r>
        <w:rPr>
          <w:i/>
        </w:rPr>
        <w:t>-lu</w:t>
      </w:r>
      <w:r>
        <w:t xml:space="preserve">] </w:t>
      </w:r>
      <w:r>
        <w:rPr>
          <w:i/>
        </w:rPr>
        <w:t>pa-ap-ra-a-tar</w:t>
      </w:r>
      <w:r>
        <w:t xml:space="preserve"> </w:t>
      </w:r>
      <w:r>
        <w:rPr>
          <w:i/>
        </w:rPr>
        <w:t>nam-ma</w:t>
      </w:r>
      <w:r>
        <w:t xml:space="preserve"> </w:t>
      </w:r>
      <w:r>
        <w:rPr>
          <w:i/>
        </w:rPr>
        <w:t>an-da</w:t>
      </w:r>
      <w:r>
        <w:t xml:space="preserve"> </w:t>
      </w:r>
      <w:r>
        <w:rPr>
          <w:i/>
        </w:rPr>
        <w:t>le-e</w:t>
      </w:r>
      <w:r>
        <w:br/>
        <w:t>BA.BA.ZA</w:t>
      </w:r>
      <w:r>
        <w:rPr>
          <w:i/>
        </w:rPr>
        <w:t>-ia</w:t>
      </w:r>
      <w:r>
        <w:t xml:space="preserve"> GIM</w:t>
      </w:r>
      <w:r>
        <w:rPr>
          <w:i/>
        </w:rPr>
        <w:t>-</w:t>
      </w:r>
      <w:r>
        <w:t>[</w:t>
      </w:r>
      <w:r>
        <w:rPr>
          <w:i/>
        </w:rPr>
        <w:t>an</w:t>
      </w:r>
      <w:r>
        <w:t xml:space="preserve"> </w:t>
      </w:r>
      <w:r>
        <w:rPr>
          <w:i/>
        </w:rPr>
        <w:t>pár-ku</w:t>
      </w:r>
      <w:r>
        <w:t>]</w:t>
      </w:r>
      <w:r>
        <w:rPr>
          <w:i/>
        </w:rPr>
        <w:t>-iš</w:t>
      </w:r>
      <w:r>
        <w:br/>
        <w:t>DINGIR</w:t>
      </w:r>
      <w:r>
        <w:rPr>
          <w:i/>
        </w:rPr>
        <w:t>-LAM</w:t>
      </w:r>
      <w:r>
        <w:t xml:space="preserve"> </w:t>
      </w:r>
      <w:r>
        <w:rPr>
          <w:i/>
        </w:rPr>
        <w:t>QA-TAM-MA</w:t>
      </w:r>
      <w:r>
        <w:t xml:space="preserve"> </w:t>
      </w:r>
      <w:r>
        <w:rPr>
          <w:i/>
        </w:rPr>
        <w:t>pár-ku-iš</w:t>
      </w:r>
      <w:r>
        <w:t xml:space="preserve"> </w:t>
      </w:r>
      <w:r>
        <w:rPr>
          <w:i/>
        </w:rPr>
        <w:t>e-eš-du</w:t>
      </w:r>
      <w:r>
        <w:t xml:space="preserve"> </w:t>
      </w:r>
      <w:r>
        <w:rPr>
          <w:i/>
        </w:rPr>
        <w:t>¬¬¬</w:t>
      </w:r>
    </w:p>
    <w:p w14:paraId="681B79D4" w14:textId="77777777" w:rsidR="004D3993" w:rsidRDefault="00A114E5">
      <w:pPr>
        <w:spacing w:after="120"/>
      </w:pPr>
      <w:r>
        <w:t>“How the barley porridge is creamy (passed through),</w:t>
      </w:r>
      <w:r>
        <w:br/>
        <w:t>so that there is no lump in it,</w:t>
      </w:r>
      <w:r>
        <w:br/>
        <w:t>(Sun) should no longer exist in relation to the deity of the deity!</w:t>
      </w:r>
      <w:r>
        <w:br/>
        <w:t>And how the barley porridge is free (of impurity),</w:t>
      </w:r>
      <w:r>
        <w:br/>
        <w:t>Likewise, the deity should be free (of it)! "</w:t>
      </w:r>
    </w:p>
    <w:p w14:paraId="011D997A" w14:textId="77777777" w:rsidR="004D3993" w:rsidRDefault="004D3993">
      <w:pPr>
        <w:spacing w:after="120"/>
      </w:pPr>
    </w:p>
    <w:p w14:paraId="6795A087" w14:textId="77777777" w:rsidR="004D3993" w:rsidRDefault="00A114E5">
      <w:pPr>
        <w:spacing w:after="120"/>
      </w:pPr>
      <w:r>
        <w:t>[m]ān=ta=kkan ZI-ni kuitki idālu anda[ ... ] "[if] there is any evil in your soul"</w:t>
      </w:r>
    </w:p>
    <w:p w14:paraId="723C589F" w14:textId="77777777" w:rsidR="004D3993" w:rsidRDefault="004D3993">
      <w:pPr>
        <w:spacing w:after="120"/>
      </w:pPr>
    </w:p>
    <w:p w14:paraId="1020C18D" w14:textId="77777777" w:rsidR="004D3993" w:rsidRDefault="00A114E5">
      <w:pPr>
        <w:spacing w:after="120"/>
      </w:pPr>
      <w:r>
        <w:t>641.2 - Das Herbst- und Frühjahrsfest für Išḫara im Lande Kizzuwatna</w:t>
      </w:r>
    </w:p>
    <w:p w14:paraId="53AE0661" w14:textId="77777777" w:rsidR="004D3993" w:rsidRDefault="00A114E5">
      <w:pPr>
        <w:spacing w:after="120"/>
      </w:pPr>
      <w:r>
        <w:t xml:space="preserve">HFAC 54+ Vs. 13' </w:t>
      </w:r>
    </w:p>
    <w:p w14:paraId="56378E01" w14:textId="77777777" w:rsidR="004D3993" w:rsidRDefault="00A114E5">
      <w:pPr>
        <w:spacing w:after="120"/>
      </w:pPr>
      <w:r>
        <w:t>[</w:t>
      </w:r>
      <w:r>
        <w:rPr>
          <w:i/>
        </w:rPr>
        <w:t>ma-a-an</w:t>
      </w:r>
      <w:r>
        <w:t xml:space="preserve"> </w:t>
      </w:r>
      <w:r>
        <w:rPr>
          <w:i/>
        </w:rPr>
        <w:t>A-NA</w:t>
      </w:r>
      <w:r>
        <w:t>] D</w:t>
      </w:r>
      <w:r>
        <w:rPr>
          <w:i/>
        </w:rPr>
        <w:t>Iš-ḫa-ra</w:t>
      </w:r>
      <w:r>
        <w:t xml:space="preserve"> EZEN4 [</w:t>
      </w:r>
      <w:r>
        <w:rPr>
          <w:i/>
        </w:rPr>
        <w:t>ḫa-me-eš-ḫa-an-da-aš</w:t>
      </w:r>
      <w:r>
        <w:t xml:space="preserve"> DÙ</w:t>
      </w:r>
      <w:r>
        <w:rPr>
          <w:i/>
        </w:rPr>
        <w:t>-an-zi</w:t>
      </w:r>
      <w:r>
        <w:t>]</w:t>
      </w:r>
      <w:r>
        <w:br/>
        <w:t>[</w:t>
      </w:r>
      <w:r>
        <w:rPr>
          <w:i/>
        </w:rPr>
        <w:t>n</w:t>
      </w:r>
      <w:r>
        <w:t>]</w:t>
      </w:r>
      <w:r>
        <w:rPr>
          <w:i/>
        </w:rPr>
        <w:t>u</w:t>
      </w:r>
      <w:r>
        <w:t xml:space="preserve"> ⌈</w:t>
      </w:r>
      <w:r>
        <w:rPr>
          <w:i/>
        </w:rPr>
        <w:t>ki-iš</w:t>
      </w:r>
      <w:r>
        <w:t>⌉</w:t>
      </w:r>
      <w:r>
        <w:rPr>
          <w:i/>
        </w:rPr>
        <w:t>-ša-an</w:t>
      </w:r>
      <w:r>
        <w:t xml:space="preserve"> [DÙ</w:t>
      </w:r>
      <w:r>
        <w:rPr>
          <w:i/>
        </w:rPr>
        <w:t>-an-zi</w:t>
      </w:r>
      <w:r>
        <w:t>]</w:t>
      </w:r>
      <w:r>
        <w:br/>
        <w:t>[</w:t>
      </w:r>
      <w:r>
        <w:rPr>
          <w:i/>
        </w:rPr>
        <w:t>_</w:t>
      </w:r>
      <w:r>
        <w:t xml:space="preserve"> </w:t>
      </w:r>
      <w:r>
        <w:rPr>
          <w:i/>
        </w:rPr>
        <w:t>_</w:t>
      </w:r>
      <w:r>
        <w:t>]</w:t>
      </w:r>
      <w:r>
        <w:rPr>
          <w:i/>
        </w:rPr>
        <w:t>x</w:t>
      </w:r>
      <w:r>
        <w:t xml:space="preserve"> DINGIR</w:t>
      </w:r>
      <w:r>
        <w:rPr>
          <w:i/>
        </w:rPr>
        <w:t>-LIM-kán</w:t>
      </w:r>
      <w:r>
        <w:t xml:space="preserve"> </w:t>
      </w:r>
      <w:r>
        <w:rPr>
          <w:i/>
        </w:rPr>
        <w:t>ŠA</w:t>
      </w:r>
      <w:r>
        <w:t xml:space="preserve"> </w:t>
      </w:r>
      <w:r>
        <w:rPr>
          <w:i/>
        </w:rPr>
        <w:t>la-x-</w:t>
      </w:r>
      <w:r>
        <w:t>[</w:t>
      </w:r>
      <w:r>
        <w:rPr>
          <w:i/>
        </w:rPr>
        <w:t>_</w:t>
      </w:r>
      <w:r>
        <w:t xml:space="preserve"> </w:t>
      </w:r>
      <w:r>
        <w:rPr>
          <w:i/>
        </w:rPr>
        <w:t>_   _   _   _   _   _   _   _</w:t>
      </w:r>
      <w:r>
        <w:t xml:space="preserve"> </w:t>
      </w:r>
      <w:r>
        <w:rPr>
          <w:i/>
        </w:rPr>
        <w:t>_</w:t>
      </w:r>
      <w:r>
        <w:t>]</w:t>
      </w:r>
      <w:r>
        <w:rPr>
          <w:i/>
        </w:rPr>
        <w:t>-zi</w:t>
      </w:r>
      <w:r>
        <w:br/>
      </w:r>
      <w:r>
        <w:rPr>
          <w:i/>
        </w:rPr>
        <w:t>nu</w:t>
      </w:r>
      <w:r>
        <w:t xml:space="preserve"> 1 NINDA.KU7 </w:t>
      </w:r>
      <w:r>
        <w:rPr>
          <w:i/>
        </w:rPr>
        <w:t>ŠA</w:t>
      </w:r>
      <w:r>
        <w:t xml:space="preserve"> BA.BA.ZA [</w:t>
      </w:r>
      <w:r>
        <w:rPr>
          <w:i/>
        </w:rPr>
        <w:t>_</w:t>
      </w:r>
      <w:r>
        <w:t xml:space="preserve"> </w:t>
      </w:r>
      <w:r>
        <w:rPr>
          <w:i/>
        </w:rPr>
        <w:t>_   _   _</w:t>
      </w:r>
      <w:r>
        <w:t xml:space="preserve"> </w:t>
      </w:r>
      <w:r>
        <w:rPr>
          <w:i/>
        </w:rPr>
        <w:t>_</w:t>
      </w:r>
      <w:r>
        <w:t>]</w:t>
      </w:r>
      <w:r>
        <w:rPr>
          <w:i/>
        </w:rPr>
        <w:t>-aš</w:t>
      </w:r>
      <w:r>
        <w:t xml:space="preserve"> </w:t>
      </w:r>
      <w:r>
        <w:rPr>
          <w:i/>
        </w:rPr>
        <w:t>ga-an-ga-ti</w:t>
      </w:r>
      <w:r>
        <w:t xml:space="preserve">SAR </w:t>
      </w:r>
      <w:r>
        <w:rPr>
          <w:i/>
        </w:rPr>
        <w:t>x</w:t>
      </w:r>
      <w:r>
        <w:t>[</w:t>
      </w:r>
      <w:r>
        <w:rPr>
          <w:i/>
        </w:rPr>
        <w:t>_</w:t>
      </w:r>
      <w:r>
        <w:t xml:space="preserve"> </w:t>
      </w:r>
      <w:r>
        <w:rPr>
          <w:i/>
        </w:rPr>
        <w:t>_   _   _   _   _   _   _   _   _   _</w:t>
      </w:r>
      <w:r>
        <w:t xml:space="preserve"> </w:t>
      </w:r>
      <w:r>
        <w:rPr>
          <w:i/>
        </w:rPr>
        <w:t>_</w:t>
      </w:r>
      <w:r>
        <w:t>]</w:t>
      </w:r>
      <w:r>
        <w:rPr>
          <w:i/>
        </w:rPr>
        <w:t>x</w:t>
      </w:r>
      <w:r>
        <w:t xml:space="preserve"> </w:t>
      </w:r>
      <w:r>
        <w:rPr>
          <w:i/>
        </w:rPr>
        <w:t>kat-ta</w:t>
      </w:r>
      <w:r>
        <w:t xml:space="preserve"> </w:t>
      </w:r>
      <w:r>
        <w:rPr>
          <w:i/>
        </w:rPr>
        <w:t>ti-an-zi</w:t>
      </w:r>
      <w:r>
        <w:br/>
      </w:r>
      <w:r>
        <w:rPr>
          <w:i/>
        </w:rPr>
        <w:t>nam-ma</w:t>
      </w:r>
      <w:r>
        <w:t xml:space="preserve"> [</w:t>
      </w:r>
      <w:r>
        <w:rPr>
          <w:i/>
        </w:rPr>
        <w:t>_</w:t>
      </w:r>
      <w:r>
        <w:t xml:space="preserve"> </w:t>
      </w:r>
      <w:r>
        <w:rPr>
          <w:i/>
        </w:rPr>
        <w:t>_   _   _</w:t>
      </w:r>
      <w:r>
        <w:t xml:space="preserve"> </w:t>
      </w:r>
      <w:r>
        <w:rPr>
          <w:i/>
        </w:rPr>
        <w:t>_</w:t>
      </w:r>
      <w:r>
        <w:t xml:space="preserve">] </w:t>
      </w:r>
      <w:r>
        <w:rPr>
          <w:i/>
        </w:rPr>
        <w:t>da-an-zi</w:t>
      </w:r>
      <w:r>
        <w:br/>
      </w:r>
      <w:r>
        <w:rPr>
          <w:i/>
        </w:rPr>
        <w:t>na-an</w:t>
      </w:r>
      <w:r>
        <w:t xml:space="preserve"> </w:t>
      </w:r>
      <w:r>
        <w:rPr>
          <w:i/>
        </w:rPr>
        <w:t>A-NA</w:t>
      </w:r>
      <w:r>
        <w:t xml:space="preserve"> [</w:t>
      </w:r>
      <w:r>
        <w:rPr>
          <w:i/>
        </w:rPr>
        <w:t>_</w:t>
      </w:r>
      <w:r>
        <w:t xml:space="preserve"> </w:t>
      </w:r>
      <w:r>
        <w:rPr>
          <w:i/>
        </w:rPr>
        <w:t>_   _   _   _   _   _   _   _   _</w:t>
      </w:r>
      <w:r>
        <w:t xml:space="preserve"> </w:t>
      </w:r>
      <w:r>
        <w:rPr>
          <w:i/>
        </w:rPr>
        <w:t>-z</w:t>
      </w:r>
      <w:r>
        <w:t>]</w:t>
      </w:r>
      <w:r>
        <w:rPr>
          <w:i/>
        </w:rPr>
        <w:t>i</w:t>
      </w:r>
      <w:r>
        <w:br/>
      </w:r>
      <w:r>
        <w:rPr>
          <w:i/>
        </w:rPr>
        <w:t>nu</w:t>
      </w:r>
      <w:r>
        <w:t xml:space="preserve"> </w:t>
      </w:r>
      <w:r>
        <w:rPr>
          <w:i/>
        </w:rPr>
        <w:t>ki-iš-ša-an</w:t>
      </w:r>
      <w:r>
        <w:t xml:space="preserve"> [</w:t>
      </w:r>
      <w:r>
        <w:rPr>
          <w:i/>
        </w:rPr>
        <w:t>me-ma-a</w:t>
      </w:r>
      <w:r>
        <w:t>]</w:t>
      </w:r>
      <w:r>
        <w:rPr>
          <w:i/>
        </w:rPr>
        <w:t>n-zi</w:t>
      </w:r>
      <w:r>
        <w:br/>
      </w:r>
      <w:r>
        <w:rPr>
          <w:i/>
        </w:rPr>
        <w:t>zi-ik-wa</w:t>
      </w:r>
      <w:r>
        <w:t xml:space="preserve"> DINGIR</w:t>
      </w:r>
      <w:r>
        <w:rPr>
          <w:i/>
        </w:rPr>
        <w:t>-LI</w:t>
      </w:r>
      <w:r>
        <w:t>[</w:t>
      </w:r>
      <w:r>
        <w:rPr>
          <w:i/>
        </w:rPr>
        <w:t>M</w:t>
      </w:r>
      <w:r>
        <w:t xml:space="preserve"> </w:t>
      </w:r>
      <w:r>
        <w:rPr>
          <w:i/>
        </w:rPr>
        <w:t>...</w:t>
      </w:r>
      <w:r>
        <w:t>]</w:t>
      </w:r>
      <w:r>
        <w:br/>
        <w:t xml:space="preserve">[ </w:t>
      </w:r>
      <w:r>
        <w:rPr>
          <w:i/>
        </w:rPr>
        <w:t>...</w:t>
      </w:r>
      <w:r>
        <w:t>]</w:t>
      </w:r>
      <w:r>
        <w:rPr>
          <w:i/>
        </w:rPr>
        <w:t>-a</w:t>
      </w:r>
      <w:r>
        <w:t xml:space="preserve"> </w:t>
      </w:r>
      <w:r>
        <w:rPr>
          <w:i/>
        </w:rPr>
        <w:t>le-e</w:t>
      </w:r>
      <w:r>
        <w:t xml:space="preserve"> </w:t>
      </w:r>
      <w:r>
        <w:rPr>
          <w:i/>
        </w:rPr>
        <w:t>pa-a-ši</w:t>
      </w:r>
      <w:r>
        <w:br/>
        <w:t>[</w:t>
      </w:r>
      <w:r>
        <w:rPr>
          <w:i/>
        </w:rPr>
        <w:t>_</w:t>
      </w:r>
      <w:r>
        <w:t xml:space="preserve"> </w:t>
      </w:r>
      <w:r>
        <w:rPr>
          <w:i/>
        </w:rPr>
        <w:t>_   _</w:t>
      </w:r>
      <w:r>
        <w:t xml:space="preserve"> </w:t>
      </w:r>
      <w:r>
        <w:rPr>
          <w:i/>
        </w:rPr>
        <w:t>ka-a</w:t>
      </w:r>
      <w:r>
        <w:t>]</w:t>
      </w:r>
      <w:r>
        <w:rPr>
          <w:i/>
        </w:rPr>
        <w:t>-ša-wa-at-ta</w:t>
      </w:r>
      <w:r>
        <w:t xml:space="preserve"> EZEN4 </w:t>
      </w:r>
      <w:r>
        <w:rPr>
          <w:i/>
        </w:rPr>
        <w:t>a-i</w:t>
      </w:r>
      <w:r>
        <w:t>[</w:t>
      </w:r>
      <w:r>
        <w:rPr>
          <w:i/>
        </w:rPr>
        <w:t>a-ri</w:t>
      </w:r>
      <w:r>
        <w:t xml:space="preserve"> </w:t>
      </w:r>
      <w:r>
        <w:rPr>
          <w:i/>
        </w:rPr>
        <w:t>_</w:t>
      </w:r>
      <w:r>
        <w:t xml:space="preserve"> </w:t>
      </w:r>
      <w:r>
        <w:rPr>
          <w:i/>
        </w:rPr>
        <w:t>_</w:t>
      </w:r>
      <w:r>
        <w:t>]</w:t>
      </w:r>
      <w:r>
        <w:rPr>
          <w:i/>
        </w:rPr>
        <w:t>x</w:t>
      </w:r>
      <w:r>
        <w:t xml:space="preserve"> </w:t>
      </w:r>
      <w:r>
        <w:rPr>
          <w:i/>
        </w:rPr>
        <w:t>x x x</w:t>
      </w:r>
      <w:r>
        <w:br/>
        <w:t>⌈</w:t>
      </w:r>
      <w:r>
        <w:rPr>
          <w:i/>
        </w:rPr>
        <w:t>ma-a-an</w:t>
      </w:r>
      <w:r>
        <w:t xml:space="preserve"> </w:t>
      </w:r>
      <w:r>
        <w:rPr>
          <w:i/>
        </w:rPr>
        <w:t>zi-ik</w:t>
      </w:r>
      <w:r>
        <w:t>⌉ DINGIR</w:t>
      </w:r>
      <w:r>
        <w:rPr>
          <w:i/>
        </w:rPr>
        <w:t>-LIM</w:t>
      </w:r>
      <w:r>
        <w:t xml:space="preserve"> TUKU.TUKU</w:t>
      </w:r>
      <w:r>
        <w:rPr>
          <w:i/>
        </w:rPr>
        <w:t>-u-an-za</w:t>
      </w:r>
      <w:r>
        <w:t xml:space="preserve"> []</w:t>
      </w:r>
      <w:r>
        <w:br/>
        <w:t>[</w:t>
      </w:r>
      <w:r>
        <w:rPr>
          <w:i/>
        </w:rPr>
        <w:t>na-aš</w:t>
      </w:r>
      <w:r>
        <w:t>]</w:t>
      </w:r>
      <w:r>
        <w:rPr>
          <w:i/>
        </w:rPr>
        <w:t>-ma-za</w:t>
      </w:r>
      <w:r>
        <w:t xml:space="preserve"> </w:t>
      </w:r>
      <w:r>
        <w:rPr>
          <w:i/>
        </w:rPr>
        <w:t>:</w:t>
      </w:r>
      <w:r>
        <w:t>u-na-ti-wa-li-i[š ]</w:t>
      </w:r>
      <w:r>
        <w:br/>
        <w:t>[</w:t>
      </w:r>
      <w:r>
        <w:rPr>
          <w:i/>
        </w:rPr>
        <w:t>m</w:t>
      </w:r>
      <w:r>
        <w:t>]</w:t>
      </w:r>
      <w:r>
        <w:rPr>
          <w:i/>
        </w:rPr>
        <w:t>a-a-an-ták-kán</w:t>
      </w:r>
      <w:r>
        <w:t xml:space="preserve"> ZI</w:t>
      </w:r>
      <w:r>
        <w:rPr>
          <w:i/>
        </w:rPr>
        <w:t>-ni</w:t>
      </w:r>
      <w:r>
        <w:t xml:space="preserve"> </w:t>
      </w:r>
      <w:r>
        <w:rPr>
          <w:i/>
        </w:rPr>
        <w:t>ku-it-ki</w:t>
      </w:r>
      <w:r>
        <w:t xml:space="preserve"> </w:t>
      </w:r>
      <w:r>
        <w:rPr>
          <w:i/>
        </w:rPr>
        <w:t>i-da-a-lu</w:t>
      </w:r>
      <w:r>
        <w:t xml:space="preserve"> </w:t>
      </w:r>
      <w:r>
        <w:rPr>
          <w:i/>
        </w:rPr>
        <w:t>an-da</w:t>
      </w:r>
      <w:r>
        <w:t>[</w:t>
      </w:r>
      <w:r>
        <w:rPr>
          <w:i/>
        </w:rPr>
        <w:t>...</w:t>
      </w:r>
      <w:r>
        <w:t>]</w:t>
      </w:r>
      <w:r>
        <w:br/>
        <w:t>[</w:t>
      </w:r>
      <w:r>
        <w:rPr>
          <w:i/>
        </w:rPr>
        <w:t>ga-a</w:t>
      </w:r>
      <w:r>
        <w:t>]</w:t>
      </w:r>
      <w:r>
        <w:rPr>
          <w:i/>
        </w:rPr>
        <w:t>n-ga-ti-ia-za</w:t>
      </w:r>
      <w:r>
        <w:t xml:space="preserve"> </w:t>
      </w:r>
      <w:r>
        <w:rPr>
          <w:i/>
        </w:rPr>
        <w:t>kar-aš-du</w:t>
      </w:r>
      <w:r>
        <w:br/>
      </w:r>
      <w:r>
        <w:rPr>
          <w:i/>
        </w:rPr>
        <w:t>da-aš-šu-uš</w:t>
      </w:r>
      <w:r>
        <w:t xml:space="preserve"> </w:t>
      </w:r>
      <w:r>
        <w:rPr>
          <w:i/>
        </w:rPr>
        <w:t>hal-ki-iš</w:t>
      </w:r>
      <w:r>
        <w:t xml:space="preserve"> </w:t>
      </w:r>
      <w:r>
        <w:rPr>
          <w:i/>
        </w:rPr>
        <w:t>:a-li</w:t>
      </w:r>
      <w:r>
        <w:t xml:space="preserve"> </w:t>
      </w:r>
      <w:r>
        <w:rPr>
          <w:i/>
        </w:rPr>
        <w:t>:u-wa-ni-ia-aš</w:t>
      </w:r>
      <w:r>
        <w:t xml:space="preserve"> </w:t>
      </w:r>
      <w:r>
        <w:rPr>
          <w:i/>
        </w:rPr>
        <w:t>li-im-</w:t>
      </w:r>
      <w:r>
        <w:t>[</w:t>
      </w:r>
      <w:r>
        <w:rPr>
          <w:i/>
        </w:rPr>
        <w:t>ma</w:t>
      </w:r>
      <w:r>
        <w:t>]</w:t>
      </w:r>
      <w:r>
        <w:br/>
        <w:t>[</w:t>
      </w:r>
      <w:r>
        <w:rPr>
          <w:i/>
        </w:rPr>
        <w:t>tu-u</w:t>
      </w:r>
      <w:r>
        <w:t>]</w:t>
      </w:r>
      <w:r>
        <w:rPr>
          <w:i/>
        </w:rPr>
        <w:t>k</w:t>
      </w:r>
      <w:r>
        <w:t xml:space="preserve"> </w:t>
      </w:r>
      <w:r>
        <w:rPr>
          <w:i/>
        </w:rPr>
        <w:t>A-NA</w:t>
      </w:r>
      <w:r>
        <w:t xml:space="preserve"> DINGIR</w:t>
      </w:r>
      <w:r>
        <w:rPr>
          <w:i/>
        </w:rPr>
        <w:t>-LIM</w:t>
      </w:r>
      <w:r>
        <w:t xml:space="preserve"> TUKU.TUKU</w:t>
      </w:r>
      <w:r>
        <w:rPr>
          <w:i/>
        </w:rPr>
        <w:t>-at-ta-an</w:t>
      </w:r>
      <w:r>
        <w:t xml:space="preserve"> </w:t>
      </w:r>
      <w:r>
        <w:rPr>
          <w:i/>
        </w:rPr>
        <w:t>:du-ši-in</w:t>
      </w:r>
      <w:r>
        <w:t xml:space="preserve"> </w:t>
      </w:r>
      <w:r>
        <w:rPr>
          <w:i/>
        </w:rPr>
        <w:t>a-pu-uš</w:t>
      </w:r>
      <w:r>
        <w:t xml:space="preserve"> </w:t>
      </w:r>
      <w:r>
        <w:rPr>
          <w:i/>
        </w:rPr>
        <w:t>da-an-zi</w:t>
      </w:r>
      <w:r>
        <w:br/>
      </w:r>
      <w:r>
        <w:rPr>
          <w:i/>
        </w:rPr>
        <w:t>na-an</w:t>
      </w:r>
      <w:r>
        <w:t xml:space="preserve"> </w:t>
      </w:r>
      <w:r>
        <w:rPr>
          <w:i/>
        </w:rPr>
        <w:t>a-p</w:t>
      </w:r>
      <w:r>
        <w:t>[</w:t>
      </w:r>
      <w:r>
        <w:rPr>
          <w:i/>
        </w:rPr>
        <w:t>u-uš</w:t>
      </w:r>
      <w:r>
        <w:t>] [</w:t>
      </w:r>
      <w:r>
        <w:rPr>
          <w:i/>
        </w:rPr>
        <w:t>ap-p</w:t>
      </w:r>
      <w:r>
        <w:t>]</w:t>
      </w:r>
      <w:r>
        <w:rPr>
          <w:i/>
        </w:rPr>
        <w:t>a-an-zi</w:t>
      </w:r>
      <w:r>
        <w:br/>
      </w:r>
      <w:r>
        <w:rPr>
          <w:i/>
        </w:rPr>
        <w:t>aš-nu-u-ma-an-zi-ma</w:t>
      </w:r>
      <w:r>
        <w:t xml:space="preserve"> 1 NINDA</w:t>
      </w:r>
      <w:r>
        <w:rPr>
          <w:i/>
        </w:rPr>
        <w:t>a-a-an</w:t>
      </w:r>
      <w:r>
        <w:t xml:space="preserve"> 1 NINDA.GÚG.A 1 NINDA.KU7 1 DUG</w:t>
      </w:r>
      <w:r>
        <w:rPr>
          <w:i/>
        </w:rPr>
        <w:t>ḫu-u-pár</w:t>
      </w:r>
      <w:r>
        <w:t xml:space="preserve"> K[AŠ] </w:t>
      </w:r>
      <w:r>
        <w:rPr>
          <w:i/>
        </w:rPr>
        <w:t>¬¬¬</w:t>
      </w:r>
    </w:p>
    <w:p w14:paraId="2C4FA33E" w14:textId="77777777" w:rsidR="004D3993" w:rsidRDefault="00A114E5">
      <w:pPr>
        <w:spacing w:after="120"/>
      </w:pPr>
      <w:r>
        <w:t>[If you celebrate the festival [of spring] for] išḫara,</w:t>
      </w:r>
      <w:r>
        <w:br/>
        <w:t>[If one acts f]:</w:t>
      </w:r>
      <w:r>
        <w:br/>
        <w:t>[...] the deity of the [...] t he.</w:t>
      </w:r>
      <w:r>
        <w:br/>
        <w:t>And a sweet bread made of barley porridge [...]</w:t>
      </w:r>
      <w:r>
        <w:br/>
        <w:t>You also take [...].</w:t>
      </w:r>
      <w:r>
        <w:br/>
        <w:t>And it for [...] t he.</w:t>
      </w:r>
      <w:r>
        <w:br/>
        <w:t>And as follows [speak] t:</w:t>
      </w:r>
      <w:r>
        <w:br/>
        <w:t>"You, Gotthe [it ...].</w:t>
      </w:r>
      <w:r>
        <w:br/>
        <w:t>[...] Shouldn't he swallow!</w:t>
      </w:r>
      <w:r>
        <w:br/>
        <w:t>[...] you [ever] do that</w:t>
      </w:r>
      <w:r>
        <w:br/>
        <w:t>If you, deity, are angry,</w:t>
      </w:r>
      <w:r>
        <w:br/>
        <w:t>[or] you:</w:t>
      </w:r>
      <w:r>
        <w:br/>
        <w:t>[We] nn in your soul anything bad indoors,</w:t>
      </w:r>
      <w:r>
        <w:br/>
      </w:r>
      <w:r>
        <w:lastRenderedPageBreak/>
        <w:t>Should he [</w:t>
      </w:r>
      <w:r>
        <w:br/>
        <w:t>Strong grain ,:</w:t>
      </w:r>
      <w:r>
        <w:br/>
        <w:t>[Di] r, the deity, take that anger (and):</w:t>
      </w:r>
      <w:r>
        <w:br/>
        <w:t>And ever [ne] will be [Ergre]. "</w:t>
      </w:r>
      <w:r>
        <w:br/>
        <w:t>To supply a warm bread, a leguminate bread, 1 sweet bread, a bowl b [ier].</w:t>
      </w:r>
    </w:p>
    <w:p w14:paraId="06364410" w14:textId="77777777" w:rsidR="004D3993" w:rsidRDefault="004D3993">
      <w:pPr>
        <w:spacing w:after="120"/>
      </w:pPr>
    </w:p>
    <w:p w14:paraId="6ADDD8AD" w14:textId="77777777" w:rsidR="004D3993" w:rsidRDefault="00A114E5">
      <w:pPr>
        <w:spacing w:after="120"/>
      </w:pPr>
      <w:r>
        <w:t>INA ḪUR.SAG.Šakdunuwa [idalun] GIŠ-ru idalun GIŠ.ÙR idalun GIŠ.ḫitta[ššan] idalun ḫuimpan munna[ndu] "In the mountain Šakdunuwa the [bad] wood, the bad beam, the bad hittašša , the bad huimpa hide!"</w:t>
      </w:r>
    </w:p>
    <w:p w14:paraId="5BCE4DE5" w14:textId="77777777" w:rsidR="004D3993" w:rsidRDefault="004D3993">
      <w:pPr>
        <w:spacing w:after="120"/>
      </w:pPr>
    </w:p>
    <w:p w14:paraId="148F3D82" w14:textId="77777777" w:rsidR="004D3993" w:rsidRDefault="00A114E5">
      <w:pPr>
        <w:spacing w:after="120"/>
      </w:pPr>
      <w:r>
        <w:t>725 - Rituale hattico per la posa del chiavistello</w:t>
      </w:r>
    </w:p>
    <w:p w14:paraId="56376C9B" w14:textId="77777777" w:rsidR="004D3993" w:rsidRDefault="00A114E5">
      <w:pPr>
        <w:spacing w:after="120"/>
      </w:pPr>
      <w:r>
        <w:t>KUB 2.2 + KUB 48.1 Ro ii 61 - Vo iii 2</w:t>
      </w:r>
    </w:p>
    <w:p w14:paraId="274E61FB" w14:textId="77777777" w:rsidR="004D3993" w:rsidRDefault="00A114E5">
      <w:pPr>
        <w:spacing w:after="120"/>
      </w:pPr>
      <w:r>
        <w:rPr>
          <w:i/>
        </w:rPr>
        <w:t>I-NA</w:t>
      </w:r>
      <w:r>
        <w:t xml:space="preserve"> ḪUR.SAG</w:t>
      </w:r>
      <w:r>
        <w:rPr>
          <w:i/>
        </w:rPr>
        <w:t>Ša-ak-du-nu-wa</w:t>
      </w:r>
      <w:r>
        <w:t xml:space="preserve">[ </w:t>
      </w:r>
      <w:r>
        <w:rPr>
          <w:i/>
        </w:rPr>
        <w:t>␣␣␣␣␣␣␣␣␣␣␣␣␣</w:t>
      </w:r>
      <w:r>
        <w:t xml:space="preserve">] </w:t>
      </w:r>
      <w:r>
        <w:rPr>
          <w:i/>
        </w:rPr>
        <w:t>i-da-lu-un</w:t>
      </w:r>
      <w:r>
        <w:t xml:space="preserve"> GIŠÙR </w:t>
      </w:r>
      <w:r>
        <w:rPr>
          <w:i/>
        </w:rPr>
        <w:t>i-da-lu-un</w:t>
      </w:r>
      <w:r>
        <w:t xml:space="preserve"> [ </w:t>
      </w:r>
      <w:r>
        <w:rPr>
          <w:i/>
        </w:rPr>
        <w:t>␣␣␣␣␣␣␣␣␣␣␣</w:t>
      </w:r>
      <w:r>
        <w:t xml:space="preserve">] </w:t>
      </w:r>
      <w:r>
        <w:rPr>
          <w:i/>
        </w:rPr>
        <w:t>i-da-lu-</w:t>
      </w:r>
      <w:r>
        <w:t xml:space="preserve"> </w:t>
      </w:r>
      <w:r>
        <w:rPr>
          <w:i/>
        </w:rPr>
        <w:t>ḫu-im-pa-an</w:t>
      </w:r>
      <w:r>
        <w:t xml:space="preserve"> </w:t>
      </w:r>
      <w:r>
        <w:rPr>
          <w:i/>
        </w:rPr>
        <w:t>mu-un</w:t>
      </w:r>
      <w:r>
        <w:t>[</w:t>
      </w:r>
      <w:r>
        <w:rPr>
          <w:i/>
        </w:rPr>
        <w:t>-_</w:t>
      </w:r>
      <w:r>
        <w:t xml:space="preserve"> </w:t>
      </w:r>
      <w:r>
        <w:rPr>
          <w:i/>
        </w:rPr>
        <w:t>_</w:t>
      </w:r>
      <w:r>
        <w:t xml:space="preserve"> </w:t>
      </w:r>
      <w:r>
        <w:rPr>
          <w:i/>
        </w:rPr>
        <w:t>_</w:t>
      </w:r>
      <w:r>
        <w:t xml:space="preserve">] </w:t>
      </w:r>
      <w:r>
        <w:rPr>
          <w:i/>
        </w:rPr>
        <w:t>¬¬¬</w:t>
      </w:r>
    </w:p>
    <w:p w14:paraId="0511B4B3" w14:textId="77777777" w:rsidR="004D3993" w:rsidRDefault="00A114E5">
      <w:pPr>
        <w:spacing w:after="120"/>
      </w:pPr>
      <w:r>
        <w:t>In the mountain Šakdunuwa the [bad] wood, the bad beam, the villain</w:t>
      </w:r>
    </w:p>
    <w:p w14:paraId="134DFAB1" w14:textId="77777777" w:rsidR="004D3993" w:rsidRDefault="004D3993">
      <w:pPr>
        <w:spacing w:after="120"/>
      </w:pPr>
    </w:p>
    <w:p w14:paraId="31970C9A" w14:textId="77777777" w:rsidR="004D3993" w:rsidRDefault="00A114E5">
      <w:pPr>
        <w:spacing w:after="120"/>
      </w:pPr>
      <w:r>
        <w:t>INA ḪUR.SAG.Šakdunuwa [idalun] GIŠ-ru idalun GIŠ.ÙR idalun GIŠ.ḫitta[ššan] idalun ḫuimpan munna[ndu] "In the mountain Šakdunuwa the [bad] wood, the bad beam, the bad hittašša , the bad huimpa hide!"</w:t>
      </w:r>
    </w:p>
    <w:p w14:paraId="0ACB418C" w14:textId="77777777" w:rsidR="004D3993" w:rsidRDefault="004D3993">
      <w:pPr>
        <w:spacing w:after="120"/>
      </w:pPr>
    </w:p>
    <w:p w14:paraId="329E43EB" w14:textId="77777777" w:rsidR="004D3993" w:rsidRDefault="00A114E5">
      <w:pPr>
        <w:spacing w:after="120"/>
      </w:pPr>
      <w:r>
        <w:t>725 - Rituale hattico per la posa del chiavistello</w:t>
      </w:r>
    </w:p>
    <w:p w14:paraId="7CA060B7" w14:textId="77777777" w:rsidR="004D3993" w:rsidRDefault="00A114E5">
      <w:pPr>
        <w:spacing w:after="120"/>
      </w:pPr>
      <w:r>
        <w:t>KUB 2.2 + KUB 48.1 Ro ii 61 - Vo iii 2</w:t>
      </w:r>
    </w:p>
    <w:p w14:paraId="2FAB3E39" w14:textId="77777777" w:rsidR="004D3993" w:rsidRDefault="00A114E5">
      <w:pPr>
        <w:spacing w:after="120"/>
      </w:pPr>
      <w:r>
        <w:rPr>
          <w:i/>
        </w:rPr>
        <w:t>I-NA</w:t>
      </w:r>
      <w:r>
        <w:t xml:space="preserve"> ḪUR.SAG</w:t>
      </w:r>
      <w:r>
        <w:rPr>
          <w:i/>
        </w:rPr>
        <w:t>Ša-ak-du-nu-wa</w:t>
      </w:r>
      <w:r>
        <w:t xml:space="preserve">[ </w:t>
      </w:r>
      <w:r>
        <w:rPr>
          <w:i/>
        </w:rPr>
        <w:t>␣␣␣␣␣␣␣␣␣␣␣␣␣</w:t>
      </w:r>
      <w:r>
        <w:t xml:space="preserve">] </w:t>
      </w:r>
      <w:r>
        <w:rPr>
          <w:i/>
        </w:rPr>
        <w:t>i-da-lu-un</w:t>
      </w:r>
      <w:r>
        <w:t xml:space="preserve"> GIŠÙR </w:t>
      </w:r>
      <w:r>
        <w:rPr>
          <w:i/>
        </w:rPr>
        <w:t>i-da-lu-un</w:t>
      </w:r>
      <w:r>
        <w:t xml:space="preserve"> [ </w:t>
      </w:r>
      <w:r>
        <w:rPr>
          <w:i/>
        </w:rPr>
        <w:t>␣␣␣␣␣␣␣␣␣␣␣</w:t>
      </w:r>
      <w:r>
        <w:t xml:space="preserve">] </w:t>
      </w:r>
      <w:r>
        <w:rPr>
          <w:i/>
        </w:rPr>
        <w:t>i-da-lu-</w:t>
      </w:r>
      <w:r>
        <w:t xml:space="preserve"> </w:t>
      </w:r>
      <w:r>
        <w:rPr>
          <w:i/>
        </w:rPr>
        <w:t>ḫu-im-pa-an</w:t>
      </w:r>
      <w:r>
        <w:t xml:space="preserve"> </w:t>
      </w:r>
      <w:r>
        <w:rPr>
          <w:i/>
        </w:rPr>
        <w:t>mu-un</w:t>
      </w:r>
      <w:r>
        <w:t>[</w:t>
      </w:r>
      <w:r>
        <w:rPr>
          <w:i/>
        </w:rPr>
        <w:t>-_</w:t>
      </w:r>
      <w:r>
        <w:t xml:space="preserve"> </w:t>
      </w:r>
      <w:r>
        <w:rPr>
          <w:i/>
        </w:rPr>
        <w:t>_</w:t>
      </w:r>
      <w:r>
        <w:t xml:space="preserve"> </w:t>
      </w:r>
      <w:r>
        <w:rPr>
          <w:i/>
        </w:rPr>
        <w:t>_</w:t>
      </w:r>
      <w:r>
        <w:t xml:space="preserve">] </w:t>
      </w:r>
      <w:r>
        <w:rPr>
          <w:i/>
        </w:rPr>
        <w:t>¬¬¬</w:t>
      </w:r>
    </w:p>
    <w:p w14:paraId="577EE05B" w14:textId="77777777" w:rsidR="004D3993" w:rsidRDefault="00A114E5">
      <w:pPr>
        <w:spacing w:after="120"/>
      </w:pPr>
      <w:r>
        <w:t>In the mountain Šakdunuwa the [bad] wood, the bad beam, the villain</w:t>
      </w:r>
    </w:p>
    <w:p w14:paraId="3971E01F" w14:textId="77777777" w:rsidR="004D3993" w:rsidRDefault="004D3993">
      <w:pPr>
        <w:spacing w:after="120"/>
      </w:pPr>
    </w:p>
    <w:p w14:paraId="60AFCFAA" w14:textId="77777777" w:rsidR="004D3993" w:rsidRDefault="00A114E5">
      <w:pPr>
        <w:spacing w:after="120"/>
      </w:pPr>
      <w:r>
        <w:t>INA ḪUR.SAG.Šakdunuwa [idalun] GIŠ-ru idalun GIŠ.ÙR idalun GIŠ.ḫitta[ššan] idalun ḫuimpan munna[ndu] "In the mountain Šakdunuwa the [bad] wood, the bad beam, the bad hittašša , the bad huimpa hide!"</w:t>
      </w:r>
    </w:p>
    <w:p w14:paraId="53BE94C2" w14:textId="77777777" w:rsidR="004D3993" w:rsidRDefault="004D3993">
      <w:pPr>
        <w:spacing w:after="120"/>
      </w:pPr>
    </w:p>
    <w:p w14:paraId="515DB4D0" w14:textId="77777777" w:rsidR="004D3993" w:rsidRDefault="00A114E5">
      <w:pPr>
        <w:spacing w:after="120"/>
      </w:pPr>
      <w:r>
        <w:t>725 - Rituale hattico per la posa del chiavistello</w:t>
      </w:r>
    </w:p>
    <w:p w14:paraId="12EE5D57" w14:textId="77777777" w:rsidR="004D3993" w:rsidRDefault="00A114E5">
      <w:pPr>
        <w:spacing w:after="120"/>
      </w:pPr>
      <w:r>
        <w:t>KUB 2.2 + KUB 48.1 Ro ii 61 - Vo iii 2</w:t>
      </w:r>
    </w:p>
    <w:p w14:paraId="5D7F9AE9" w14:textId="77777777" w:rsidR="004D3993" w:rsidRDefault="00A114E5">
      <w:pPr>
        <w:spacing w:after="120"/>
      </w:pPr>
      <w:r>
        <w:rPr>
          <w:i/>
        </w:rPr>
        <w:lastRenderedPageBreak/>
        <w:t>I-NA</w:t>
      </w:r>
      <w:r>
        <w:t xml:space="preserve"> ḪUR.SAG</w:t>
      </w:r>
      <w:r>
        <w:rPr>
          <w:i/>
        </w:rPr>
        <w:t>Ša-ak-du-nu-wa</w:t>
      </w:r>
      <w:r>
        <w:t xml:space="preserve">[ </w:t>
      </w:r>
      <w:r>
        <w:rPr>
          <w:i/>
        </w:rPr>
        <w:t>␣␣␣␣␣␣␣␣␣␣␣␣␣</w:t>
      </w:r>
      <w:r>
        <w:t xml:space="preserve">] </w:t>
      </w:r>
      <w:r>
        <w:rPr>
          <w:i/>
        </w:rPr>
        <w:t>i-da-lu-un</w:t>
      </w:r>
      <w:r>
        <w:t xml:space="preserve"> GIŠÙR </w:t>
      </w:r>
      <w:r>
        <w:rPr>
          <w:i/>
        </w:rPr>
        <w:t>i-da-lu-un</w:t>
      </w:r>
      <w:r>
        <w:t xml:space="preserve"> [ </w:t>
      </w:r>
      <w:r>
        <w:rPr>
          <w:i/>
        </w:rPr>
        <w:t>␣␣␣␣␣␣␣␣␣␣␣</w:t>
      </w:r>
      <w:r>
        <w:t xml:space="preserve">] </w:t>
      </w:r>
      <w:r>
        <w:rPr>
          <w:i/>
        </w:rPr>
        <w:t>i-da-lu-</w:t>
      </w:r>
      <w:r>
        <w:t xml:space="preserve"> </w:t>
      </w:r>
      <w:r>
        <w:rPr>
          <w:i/>
        </w:rPr>
        <w:t>ḫu-im-pa-an</w:t>
      </w:r>
      <w:r>
        <w:t xml:space="preserve"> </w:t>
      </w:r>
      <w:r>
        <w:rPr>
          <w:i/>
        </w:rPr>
        <w:t>mu-un</w:t>
      </w:r>
      <w:r>
        <w:t>[</w:t>
      </w:r>
      <w:r>
        <w:rPr>
          <w:i/>
        </w:rPr>
        <w:t>-_</w:t>
      </w:r>
      <w:r>
        <w:t xml:space="preserve"> </w:t>
      </w:r>
      <w:r>
        <w:rPr>
          <w:i/>
        </w:rPr>
        <w:t>_</w:t>
      </w:r>
      <w:r>
        <w:t xml:space="preserve"> </w:t>
      </w:r>
      <w:r>
        <w:rPr>
          <w:i/>
        </w:rPr>
        <w:t>_</w:t>
      </w:r>
      <w:r>
        <w:t xml:space="preserve">] </w:t>
      </w:r>
      <w:r>
        <w:rPr>
          <w:i/>
        </w:rPr>
        <w:t>¬¬¬</w:t>
      </w:r>
    </w:p>
    <w:p w14:paraId="0366C15A" w14:textId="77777777" w:rsidR="004D3993" w:rsidRDefault="00A114E5">
      <w:pPr>
        <w:spacing w:after="120"/>
      </w:pPr>
      <w:r>
        <w:t>In the mountain Šakdunuwa the [bad] wood, the bad beam, the villain</w:t>
      </w:r>
    </w:p>
    <w:p w14:paraId="181451F8" w14:textId="77777777" w:rsidR="004D3993" w:rsidRDefault="004D3993">
      <w:pPr>
        <w:spacing w:after="120"/>
      </w:pPr>
    </w:p>
    <w:p w14:paraId="5E995A61" w14:textId="77777777" w:rsidR="004D3993" w:rsidRDefault="00A114E5">
      <w:pPr>
        <w:spacing w:after="120"/>
      </w:pPr>
      <w:r>
        <w:t>INA ḪUR.SAG.Šakdunuwa [idalun] GIŠ-ru idalun GIŠ.ÙR idalun GIŠ.ḫitta[ššan] idalun ḫuimpan munna[ndu] "In the mountain Šakdunuwa the [bad] wood, the bad beam, the bad hittašša , the bad huimpa hide!"</w:t>
      </w:r>
    </w:p>
    <w:p w14:paraId="3C2D196C" w14:textId="77777777" w:rsidR="004D3993" w:rsidRDefault="004D3993">
      <w:pPr>
        <w:spacing w:after="120"/>
      </w:pPr>
    </w:p>
    <w:p w14:paraId="29352A70" w14:textId="77777777" w:rsidR="004D3993" w:rsidRDefault="00A114E5">
      <w:pPr>
        <w:spacing w:after="120"/>
      </w:pPr>
      <w:r>
        <w:t>725 - Rituale hattico per la posa del chiavistello</w:t>
      </w:r>
    </w:p>
    <w:p w14:paraId="77A9DB3B" w14:textId="77777777" w:rsidR="004D3993" w:rsidRDefault="00A114E5">
      <w:pPr>
        <w:spacing w:after="120"/>
      </w:pPr>
      <w:r>
        <w:t>KUB 2.2 + KUB 48.1 Ro ii 61 - Vo iii 2</w:t>
      </w:r>
    </w:p>
    <w:p w14:paraId="4A4C70C0" w14:textId="77777777" w:rsidR="004D3993" w:rsidRDefault="00A114E5">
      <w:pPr>
        <w:spacing w:after="120"/>
      </w:pPr>
      <w:r>
        <w:rPr>
          <w:i/>
        </w:rPr>
        <w:t>I-NA</w:t>
      </w:r>
      <w:r>
        <w:t xml:space="preserve"> ḪUR.SAG</w:t>
      </w:r>
      <w:r>
        <w:rPr>
          <w:i/>
        </w:rPr>
        <w:t>Ša-ak-du-nu-wa</w:t>
      </w:r>
      <w:r>
        <w:t xml:space="preserve">[ </w:t>
      </w:r>
      <w:r>
        <w:rPr>
          <w:i/>
        </w:rPr>
        <w:t>␣␣␣␣␣␣␣␣␣␣␣␣␣</w:t>
      </w:r>
      <w:r>
        <w:t xml:space="preserve">] </w:t>
      </w:r>
      <w:r>
        <w:rPr>
          <w:i/>
        </w:rPr>
        <w:t>i-da-lu-un</w:t>
      </w:r>
      <w:r>
        <w:t xml:space="preserve"> GIŠÙR </w:t>
      </w:r>
      <w:r>
        <w:rPr>
          <w:i/>
        </w:rPr>
        <w:t>i-da-lu-un</w:t>
      </w:r>
      <w:r>
        <w:t xml:space="preserve"> [ </w:t>
      </w:r>
      <w:r>
        <w:rPr>
          <w:i/>
        </w:rPr>
        <w:t>␣␣␣␣␣␣␣␣␣␣␣</w:t>
      </w:r>
      <w:r>
        <w:t xml:space="preserve">] </w:t>
      </w:r>
      <w:r>
        <w:rPr>
          <w:i/>
        </w:rPr>
        <w:t>i-da-lu-</w:t>
      </w:r>
      <w:r>
        <w:t xml:space="preserve"> </w:t>
      </w:r>
      <w:r>
        <w:rPr>
          <w:i/>
        </w:rPr>
        <w:t>ḫu-im-pa-an</w:t>
      </w:r>
      <w:r>
        <w:t xml:space="preserve"> </w:t>
      </w:r>
      <w:r>
        <w:rPr>
          <w:i/>
        </w:rPr>
        <w:t>mu-un</w:t>
      </w:r>
      <w:r>
        <w:t>[</w:t>
      </w:r>
      <w:r>
        <w:rPr>
          <w:i/>
        </w:rPr>
        <w:t>-_</w:t>
      </w:r>
      <w:r>
        <w:t xml:space="preserve"> </w:t>
      </w:r>
      <w:r>
        <w:rPr>
          <w:i/>
        </w:rPr>
        <w:t>_</w:t>
      </w:r>
      <w:r>
        <w:t xml:space="preserve"> </w:t>
      </w:r>
      <w:r>
        <w:rPr>
          <w:i/>
        </w:rPr>
        <w:t>_</w:t>
      </w:r>
      <w:r>
        <w:t xml:space="preserve">] </w:t>
      </w:r>
      <w:r>
        <w:rPr>
          <w:i/>
        </w:rPr>
        <w:t>¬¬¬</w:t>
      </w:r>
    </w:p>
    <w:p w14:paraId="718E5B93" w14:textId="77777777" w:rsidR="004D3993" w:rsidRDefault="00A114E5">
      <w:pPr>
        <w:spacing w:after="120"/>
      </w:pPr>
      <w:r>
        <w:t>In the mountain Šakdunuwa the [bad] wood, the bad beam, the villain</w:t>
      </w:r>
    </w:p>
    <w:p w14:paraId="7D5C10D5" w14:textId="77777777" w:rsidR="004D3993" w:rsidRDefault="004D3993">
      <w:pPr>
        <w:spacing w:after="120"/>
      </w:pPr>
    </w:p>
    <w:p w14:paraId="4FFEB416" w14:textId="77777777" w:rsidR="004D3993" w:rsidRDefault="00A114E5">
      <w:pPr>
        <w:spacing w:after="120"/>
      </w:pPr>
      <w:r>
        <w:t>idaluš=ma=šši=kan NA4 anda lē kittari "There is no place for a bad stone"</w:t>
      </w:r>
    </w:p>
    <w:p w14:paraId="794FA1CE" w14:textId="77777777" w:rsidR="004D3993" w:rsidRDefault="004D3993">
      <w:pPr>
        <w:spacing w:after="120"/>
      </w:pPr>
    </w:p>
    <w:p w14:paraId="7EFF58AA" w14:textId="77777777" w:rsidR="004D3993" w:rsidRDefault="00A114E5">
      <w:pPr>
        <w:spacing w:after="120"/>
      </w:pPr>
      <w:r>
        <w:t>725 - Rituale hattico per la posa del chiavistello</w:t>
      </w:r>
    </w:p>
    <w:p w14:paraId="24F96347" w14:textId="77777777" w:rsidR="004D3993" w:rsidRDefault="00A114E5">
      <w:pPr>
        <w:spacing w:after="120"/>
      </w:pPr>
      <w:r>
        <w:t>KUB 2.2 + KUB 48.1 Ro ii 54</w:t>
      </w:r>
    </w:p>
    <w:p w14:paraId="0E625577" w14:textId="77777777" w:rsidR="004D3993" w:rsidRDefault="00A114E5">
      <w:pPr>
        <w:spacing w:after="120"/>
      </w:pPr>
      <w:r>
        <w:rPr>
          <w:i/>
        </w:rPr>
        <w:t>i-da-lu-uš-ma-aš-ši-kán</w:t>
      </w:r>
      <w:r>
        <w:t xml:space="preserve"> NA4 </w:t>
      </w:r>
      <w:r>
        <w:rPr>
          <w:i/>
        </w:rPr>
        <w:t>an-da</w:t>
      </w:r>
      <w:r>
        <w:t xml:space="preserve"> </w:t>
      </w:r>
      <w:r>
        <w:rPr>
          <w:i/>
        </w:rPr>
        <w:t>le-e</w:t>
      </w:r>
      <w:r>
        <w:t xml:space="preserve"> </w:t>
      </w:r>
      <w:r>
        <w:rPr>
          <w:i/>
        </w:rPr>
        <w:t>ki-it-ta-ri</w:t>
      </w:r>
      <w:r>
        <w:br/>
      </w:r>
      <w:r>
        <w:rPr>
          <w:i/>
        </w:rPr>
        <w:t>ta-at-ra-an-za-ya-aš-ši-kán</w:t>
      </w:r>
      <w:r>
        <w:t xml:space="preserve"> </w:t>
      </w:r>
      <w:r>
        <w:rPr>
          <w:i/>
        </w:rPr>
        <w:t>al-ḫa-re-eš</w:t>
      </w:r>
      <w:r>
        <w:t xml:space="preserve"> </w:t>
      </w:r>
      <w:r>
        <w:rPr>
          <w:i/>
        </w:rPr>
        <w:t>wa-al-aḫ-ḫa-an-za-aš-ša</w:t>
      </w:r>
      <w:r>
        <w:t xml:space="preserve"> </w:t>
      </w:r>
      <w:r>
        <w:rPr>
          <w:i/>
        </w:rPr>
        <w:t>an-da</w:t>
      </w:r>
      <w:r>
        <w:t xml:space="preserve"> </w:t>
      </w:r>
      <w:r>
        <w:rPr>
          <w:i/>
        </w:rPr>
        <w:t>le-e</w:t>
      </w:r>
      <w:r>
        <w:t xml:space="preserve"> </w:t>
      </w:r>
      <w:r>
        <w:rPr>
          <w:i/>
        </w:rPr>
        <w:t>¬¬¬</w:t>
      </w:r>
    </w:p>
    <w:p w14:paraId="6D757252" w14:textId="77777777" w:rsidR="004D3993" w:rsidRDefault="00A114E5">
      <w:pPr>
        <w:spacing w:after="120"/>
      </w:pPr>
      <w:r>
        <w:t>Bad stone for it is not placed there</w:t>
      </w:r>
      <w:r>
        <w:br/>
        <w:t>Do not (be post) for it a (stone?)</w:t>
      </w:r>
    </w:p>
    <w:p w14:paraId="4DAFA78E" w14:textId="77777777" w:rsidR="004D3993" w:rsidRDefault="004D3993">
      <w:pPr>
        <w:spacing w:after="120"/>
      </w:pPr>
    </w:p>
    <w:p w14:paraId="66BBBE7C" w14:textId="77777777" w:rsidR="004D3993" w:rsidRDefault="00A114E5">
      <w:pPr>
        <w:spacing w:after="120"/>
      </w:pPr>
      <w:r>
        <w:t>idalu=ma=kan anda lē tarnāi "while you don't let evil (enter) inside"</w:t>
      </w:r>
    </w:p>
    <w:p w14:paraId="4B879B53" w14:textId="77777777" w:rsidR="004D3993" w:rsidRDefault="004D3993">
      <w:pPr>
        <w:spacing w:after="120"/>
      </w:pPr>
    </w:p>
    <w:p w14:paraId="2C5E97CB" w14:textId="77777777" w:rsidR="004D3993" w:rsidRDefault="00A114E5">
      <w:pPr>
        <w:spacing w:after="120"/>
      </w:pPr>
      <w:r>
        <w:t>725 - Rituale hattico per la posa del chiavistello</w:t>
      </w:r>
    </w:p>
    <w:p w14:paraId="43F21C04" w14:textId="77777777" w:rsidR="004D3993" w:rsidRDefault="00A114E5">
      <w:pPr>
        <w:spacing w:after="120"/>
      </w:pPr>
      <w:r>
        <w:t>KUB 2.2 Vo iii 55</w:t>
      </w:r>
    </w:p>
    <w:p w14:paraId="3A29940E" w14:textId="77777777" w:rsidR="004D3993" w:rsidRDefault="00A114E5">
      <w:pPr>
        <w:spacing w:after="120"/>
      </w:pPr>
      <w:r>
        <w:rPr>
          <w:i/>
        </w:rPr>
        <w:t>na-aš-ta</w:t>
      </w:r>
      <w:r>
        <w:t xml:space="preserve"> </w:t>
      </w:r>
      <w:r>
        <w:rPr>
          <w:i/>
        </w:rPr>
        <w:t>a-aš-šu</w:t>
      </w:r>
      <w:r>
        <w:t xml:space="preserve"> </w:t>
      </w:r>
      <w:r>
        <w:rPr>
          <w:i/>
        </w:rPr>
        <w:t>an-da</w:t>
      </w:r>
      <w:r>
        <w:t xml:space="preserve"> </w:t>
      </w:r>
      <w:r>
        <w:rPr>
          <w:i/>
        </w:rPr>
        <w:t>tar-ni-eš-ki-</w:t>
      </w:r>
      <w:r>
        <w:t>⌈</w:t>
      </w:r>
      <w:r>
        <w:rPr>
          <w:i/>
        </w:rPr>
        <w:t>it</w:t>
      </w:r>
      <w:r>
        <w:t>?</w:t>
      </w:r>
      <w:r>
        <w:rPr>
          <w:i/>
        </w:rPr>
        <w:t>-du</w:t>
      </w:r>
      <w:r>
        <w:t>⌉</w:t>
      </w:r>
      <w:r>
        <w:br/>
      </w:r>
      <w:r>
        <w:rPr>
          <w:i/>
        </w:rPr>
        <w:t>i-da-lu-ma-kán</w:t>
      </w:r>
      <w:r>
        <w:t xml:space="preserve"> </w:t>
      </w:r>
      <w:r>
        <w:rPr>
          <w:i/>
        </w:rPr>
        <w:t>an-da</w:t>
      </w:r>
      <w:r>
        <w:t xml:space="preserve"> </w:t>
      </w:r>
      <w:r>
        <w:rPr>
          <w:i/>
        </w:rPr>
        <w:t>le-e</w:t>
      </w:r>
      <w:r>
        <w:t xml:space="preserve"> </w:t>
      </w:r>
      <w:r>
        <w:rPr>
          <w:i/>
        </w:rPr>
        <w:t>tar-na-a-i</w:t>
      </w:r>
      <w:r>
        <w:br/>
        <w:t>D</w:t>
      </w:r>
      <w:r>
        <w:rPr>
          <w:i/>
        </w:rPr>
        <w:t>Šu-li-in-kat-ti-iš-ša-an</w:t>
      </w:r>
      <w:r>
        <w:t xml:space="preserve"> LUGAL</w:t>
      </w:r>
      <w:r>
        <w:rPr>
          <w:i/>
        </w:rPr>
        <w:t>-uš</w:t>
      </w:r>
      <w:r>
        <w:t xml:space="preserve"> </w:t>
      </w:r>
      <w:r>
        <w:rPr>
          <w:i/>
        </w:rPr>
        <w:t>an-da</w:t>
      </w:r>
      <w:r>
        <w:t xml:space="preserve"> </w:t>
      </w:r>
      <w:r>
        <w:rPr>
          <w:i/>
        </w:rPr>
        <w:t>e-eš-zi</w:t>
      </w:r>
      <w:r>
        <w:t xml:space="preserve"> </w:t>
      </w:r>
      <w:r>
        <w:rPr>
          <w:i/>
        </w:rPr>
        <w:t>¬¬¬</w:t>
      </w:r>
    </w:p>
    <w:p w14:paraId="6821A551" w14:textId="77777777" w:rsidR="004D3993" w:rsidRDefault="00A114E5">
      <w:pPr>
        <w:spacing w:after="120"/>
      </w:pPr>
      <w:r>
        <w:lastRenderedPageBreak/>
        <w:t>"Let the good (enter) inside,</w:t>
      </w:r>
      <w:r>
        <w:br/>
        <w:t>while not letting evil (enter) inside:</w:t>
      </w:r>
      <w:r>
        <w:br/>
        <w:t>Sulinkatte, the king, is inside!</w:t>
      </w:r>
    </w:p>
    <w:p w14:paraId="6DCFF229" w14:textId="77777777" w:rsidR="004D3993" w:rsidRDefault="004D3993">
      <w:pPr>
        <w:spacing w:after="120"/>
      </w:pPr>
    </w:p>
    <w:p w14:paraId="5D89F1A6" w14:textId="77777777" w:rsidR="004D3993" w:rsidRDefault="00A114E5">
      <w:pPr>
        <w:spacing w:after="120"/>
      </w:pPr>
      <w:r>
        <w:t>dankuwai=ma taknī [idalawa] munnandu "In the black earth they hide the [bad things]"</w:t>
      </w:r>
    </w:p>
    <w:p w14:paraId="100856BB" w14:textId="77777777" w:rsidR="004D3993" w:rsidRDefault="004D3993">
      <w:pPr>
        <w:spacing w:after="120"/>
      </w:pPr>
    </w:p>
    <w:p w14:paraId="2AF40D37" w14:textId="77777777" w:rsidR="004D3993" w:rsidRDefault="00A114E5">
      <w:pPr>
        <w:spacing w:after="120"/>
      </w:pPr>
      <w:r>
        <w:t>725 - Rituale hattico per la posa del chiavistello</w:t>
      </w:r>
    </w:p>
    <w:p w14:paraId="6FABC32E" w14:textId="77777777" w:rsidR="004D3993" w:rsidRDefault="00A114E5">
      <w:pPr>
        <w:spacing w:after="120"/>
      </w:pPr>
      <w:r>
        <w:t>KUB 2.2 + KUB 48.1 Vo iii 12</w:t>
      </w:r>
    </w:p>
    <w:p w14:paraId="2B6BB180" w14:textId="77777777" w:rsidR="004D3993" w:rsidRDefault="00A114E5">
      <w:pPr>
        <w:spacing w:after="120"/>
      </w:pPr>
      <w:r>
        <w:rPr>
          <w:i/>
        </w:rPr>
        <w:t>da-an-ku-wa-i-ma</w:t>
      </w:r>
      <w:r>
        <w:t xml:space="preserve"> </w:t>
      </w:r>
      <w:r>
        <w:rPr>
          <w:i/>
        </w:rPr>
        <w:t>ták-</w:t>
      </w:r>
      <w:r>
        <w:t>⌈</w:t>
      </w:r>
      <w:r>
        <w:rPr>
          <w:i/>
        </w:rPr>
        <w:t>ni</w:t>
      </w:r>
      <w:r>
        <w:t>⌉</w:t>
      </w:r>
      <w:r>
        <w:rPr>
          <w:i/>
        </w:rPr>
        <w:t>-i</w:t>
      </w:r>
      <w:r>
        <w:t xml:space="preserve"> [</w:t>
      </w:r>
      <w:r>
        <w:rPr>
          <w:i/>
        </w:rPr>
        <w:t>_</w:t>
      </w:r>
      <w:r>
        <w:t xml:space="preserve"> </w:t>
      </w:r>
      <w:r>
        <w:rPr>
          <w:i/>
        </w:rPr>
        <w:t>_   _   _</w:t>
      </w:r>
      <w:r>
        <w:t xml:space="preserve"> </w:t>
      </w:r>
      <w:r>
        <w:rPr>
          <w:i/>
        </w:rPr>
        <w:t>_</w:t>
      </w:r>
      <w:r>
        <w:t xml:space="preserve">] </w:t>
      </w:r>
      <w:r>
        <w:rPr>
          <w:i/>
        </w:rPr>
        <w:t>mu-un-na-an-du</w:t>
      </w:r>
      <w:r>
        <w:br/>
      </w:r>
      <w:r>
        <w:rPr>
          <w:i/>
        </w:rPr>
        <w:t>aš-šu-u-ma</w:t>
      </w:r>
      <w:r>
        <w:t xml:space="preserve"> LUGAL</w:t>
      </w:r>
      <w:r>
        <w:rPr>
          <w:i/>
        </w:rPr>
        <w:t>-i</w:t>
      </w:r>
      <w:r>
        <w:t xml:space="preserve"> </w:t>
      </w:r>
      <w:r>
        <w:rPr>
          <w:i/>
        </w:rPr>
        <w:t>la-ba-ar-n</w:t>
      </w:r>
      <w:r>
        <w:t>[</w:t>
      </w:r>
      <w:r>
        <w:rPr>
          <w:i/>
        </w:rPr>
        <w:t>a-_</w:t>
      </w:r>
      <w:r>
        <w:t xml:space="preserve"> </w:t>
      </w:r>
      <w:r>
        <w:rPr>
          <w:i/>
        </w:rPr>
        <w:t>_   _   _</w:t>
      </w:r>
      <w:r>
        <w:t xml:space="preserve"> </w:t>
      </w:r>
      <w:r>
        <w:rPr>
          <w:i/>
        </w:rPr>
        <w:t>_</w:t>
      </w:r>
      <w:r>
        <w:t xml:space="preserve">] </w:t>
      </w:r>
      <w:r>
        <w:rPr>
          <w:i/>
        </w:rPr>
        <w:t>¬¬¬</w:t>
      </w:r>
    </w:p>
    <w:p w14:paraId="5D8543A8" w14:textId="77777777" w:rsidR="004D3993" w:rsidRDefault="00A114E5">
      <w:pPr>
        <w:spacing w:after="120"/>
      </w:pPr>
      <w:r>
        <w:t>In the black earth hide the [bad things],</w:t>
      </w:r>
      <w:r>
        <w:br/>
        <w:t>While at the king, the Labarna give good things.</w:t>
      </w:r>
    </w:p>
    <w:p w14:paraId="5C815ACC" w14:textId="77777777" w:rsidR="004D3993" w:rsidRDefault="004D3993">
      <w:pPr>
        <w:spacing w:after="120"/>
      </w:pPr>
    </w:p>
    <w:p w14:paraId="69852AFC" w14:textId="77777777" w:rsidR="004D3993" w:rsidRDefault="00A114E5">
      <w:pPr>
        <w:spacing w:after="120"/>
      </w:pPr>
      <w:r>
        <w:t>idalu=kan parā ištapdu "Evil shall shut them out"</w:t>
      </w:r>
    </w:p>
    <w:p w14:paraId="34CEEE73" w14:textId="77777777" w:rsidR="004D3993" w:rsidRDefault="004D3993">
      <w:pPr>
        <w:spacing w:after="120"/>
      </w:pPr>
    </w:p>
    <w:p w14:paraId="019E70A5" w14:textId="77777777" w:rsidR="004D3993" w:rsidRDefault="00A114E5">
      <w:pPr>
        <w:spacing w:after="120"/>
      </w:pPr>
      <w:r>
        <w:t>757 - Das Ritual des Zarpiya aus Kizzuwatna</w:t>
      </w:r>
    </w:p>
    <w:p w14:paraId="36542CA1" w14:textId="77777777" w:rsidR="004D3993" w:rsidRDefault="00A114E5">
      <w:pPr>
        <w:spacing w:after="120"/>
      </w:pPr>
      <w:r>
        <w:t>KUB 9.31 Vs. ii 38</w:t>
      </w:r>
    </w:p>
    <w:p w14:paraId="5640E94A" w14:textId="77777777" w:rsidR="004D3993" w:rsidRDefault="00A114E5">
      <w:pPr>
        <w:spacing w:after="120"/>
      </w:pPr>
      <w:r>
        <w:rPr>
          <w:i/>
        </w:rPr>
        <w:t>i-da-lu-kán</w:t>
      </w:r>
      <w:r>
        <w:t xml:space="preserve"> </w:t>
      </w:r>
      <w:r>
        <w:rPr>
          <w:i/>
        </w:rPr>
        <w:t>pa-ra-a</w:t>
      </w:r>
      <w:r>
        <w:t xml:space="preserve"> </w:t>
      </w:r>
      <w:r>
        <w:rPr>
          <w:i/>
        </w:rPr>
        <w:t>iš-tap-du</w:t>
      </w:r>
      <w:r>
        <w:br/>
      </w:r>
      <w:r>
        <w:rPr>
          <w:i/>
        </w:rPr>
        <w:t>a-aš-šu-wa-kán</w:t>
      </w:r>
      <w:r>
        <w:t xml:space="preserve"> </w:t>
      </w:r>
      <w:r>
        <w:rPr>
          <w:i/>
        </w:rPr>
        <w:t>an-da</w:t>
      </w:r>
      <w:r>
        <w:t xml:space="preserve"> </w:t>
      </w:r>
      <w:r>
        <w:rPr>
          <w:i/>
        </w:rPr>
        <w:t>kur-ak-du</w:t>
      </w:r>
      <w:r>
        <w:t xml:space="preserve"> </w:t>
      </w:r>
      <w:r>
        <w:rPr>
          <w:i/>
        </w:rPr>
        <w:t>¬¬¬</w:t>
      </w:r>
    </w:p>
    <w:p w14:paraId="1342A828" w14:textId="77777777" w:rsidR="004D3993" w:rsidRDefault="00A114E5">
      <w:pPr>
        <w:spacing w:after="120"/>
      </w:pPr>
      <w:r>
        <w:t>"Evil should lock them out -</w:t>
      </w:r>
      <w:r>
        <w:br/>
        <w:t>The good should keep it in it! "</w:t>
      </w:r>
    </w:p>
    <w:p w14:paraId="7F39CC10" w14:textId="77777777" w:rsidR="004D3993" w:rsidRDefault="004D3993">
      <w:pPr>
        <w:spacing w:after="120"/>
      </w:pPr>
    </w:p>
    <w:p w14:paraId="6756713B" w14:textId="77777777" w:rsidR="004D3993" w:rsidRDefault="00A114E5">
      <w:pPr>
        <w:spacing w:after="120"/>
      </w:pPr>
      <w:r>
        <w:t>[ ... n]=ašta UZU.ŠU.SI-an idālauwa-[ ... ] "And the finger evil-"</w:t>
      </w:r>
    </w:p>
    <w:p w14:paraId="7A42C22A" w14:textId="77777777" w:rsidR="004D3993" w:rsidRDefault="004D3993">
      <w:pPr>
        <w:spacing w:after="120"/>
      </w:pPr>
    </w:p>
    <w:p w14:paraId="6E1FCE60" w14:textId="77777777" w:rsidR="004D3993" w:rsidRDefault="00A114E5">
      <w:pPr>
        <w:spacing w:after="120"/>
      </w:pPr>
      <w:r>
        <w:t>387.5 - Gebet Muršilis III</w:t>
      </w:r>
    </w:p>
    <w:p w14:paraId="553D224C" w14:textId="77777777" w:rsidR="004D3993" w:rsidRDefault="00A114E5">
      <w:pPr>
        <w:spacing w:after="120"/>
      </w:pPr>
      <w:r>
        <w:t>Bo 5827 4'-5'</w:t>
      </w:r>
    </w:p>
    <w:p w14:paraId="2559AD54" w14:textId="77777777" w:rsidR="004D3993" w:rsidRDefault="00A114E5">
      <w:pPr>
        <w:spacing w:after="120"/>
      </w:pPr>
      <w:r>
        <w:t xml:space="preserve">[ </w:t>
      </w:r>
      <w:r>
        <w:rPr>
          <w:i/>
        </w:rPr>
        <w:t>...</w:t>
      </w:r>
      <w:r>
        <w:t xml:space="preserve"> ]</w:t>
      </w:r>
      <w:r>
        <w:rPr>
          <w:i/>
        </w:rPr>
        <w:t>-x</w:t>
      </w:r>
      <w:r>
        <w:t xml:space="preserve"> ⌈</w:t>
      </w:r>
      <w:r>
        <w:rPr>
          <w:i/>
        </w:rPr>
        <w:t>me</w:t>
      </w:r>
      <w:r>
        <w:t>⌉</w:t>
      </w:r>
      <w:r>
        <w:rPr>
          <w:i/>
        </w:rPr>
        <w:t>-mi-an</w:t>
      </w:r>
      <w:r>
        <w:t xml:space="preserve"> </w:t>
      </w:r>
      <w:r>
        <w:rPr>
          <w:i/>
        </w:rPr>
        <w:t>le-e</w:t>
      </w:r>
      <w:r>
        <w:t xml:space="preserve"> </w:t>
      </w:r>
      <w:r>
        <w:rPr>
          <w:i/>
        </w:rPr>
        <w:t>x-</w:t>
      </w:r>
      <w:r>
        <w:t xml:space="preserve">[ </w:t>
      </w:r>
      <w:r>
        <w:rPr>
          <w:i/>
        </w:rPr>
        <w:t>...</w:t>
      </w:r>
      <w:r>
        <w:t xml:space="preserve"> ]</w:t>
      </w:r>
      <w:r>
        <w:br/>
        <w:t xml:space="preserve">[ </w:t>
      </w:r>
      <w:r>
        <w:rPr>
          <w:i/>
        </w:rPr>
        <w:t>...</w:t>
      </w:r>
      <w:r>
        <w:t xml:space="preserve"> </w:t>
      </w:r>
      <w:r>
        <w:rPr>
          <w:i/>
        </w:rPr>
        <w:t>-k</w:t>
      </w:r>
      <w:r>
        <w:t>]</w:t>
      </w:r>
      <w:r>
        <w:rPr>
          <w:i/>
        </w:rPr>
        <w:t>án</w:t>
      </w:r>
      <w:r>
        <w:t xml:space="preserve"> ḪUL</w:t>
      </w:r>
      <w:r>
        <w:rPr>
          <w:i/>
        </w:rPr>
        <w:t>-u-i</w:t>
      </w:r>
      <w:r>
        <w:t xml:space="preserve"> </w:t>
      </w:r>
      <w:r>
        <w:rPr>
          <w:i/>
        </w:rPr>
        <w:t>pár-ra-an-da</w:t>
      </w:r>
      <w:r>
        <w:t xml:space="preserve"> </w:t>
      </w:r>
      <w:r>
        <w:rPr>
          <w:i/>
        </w:rPr>
        <w:t>x-</w:t>
      </w:r>
      <w:r>
        <w:t xml:space="preserve">[ </w:t>
      </w:r>
      <w:r>
        <w:rPr>
          <w:i/>
        </w:rPr>
        <w:t>...</w:t>
      </w:r>
      <w:r>
        <w:t xml:space="preserve"> ]</w:t>
      </w:r>
      <w:r>
        <w:br/>
        <w:t xml:space="preserve">[ </w:t>
      </w:r>
      <w:r>
        <w:rPr>
          <w:i/>
        </w:rPr>
        <w:t>...</w:t>
      </w:r>
      <w:r>
        <w:t xml:space="preserve"> </w:t>
      </w:r>
      <w:r>
        <w:rPr>
          <w:i/>
        </w:rPr>
        <w:t>Ú-U</w:t>
      </w:r>
      <w:r>
        <w:t>]</w:t>
      </w:r>
      <w:r>
        <w:rPr>
          <w:i/>
        </w:rPr>
        <w:t>L</w:t>
      </w:r>
      <w:r>
        <w:t xml:space="preserve"> </w:t>
      </w:r>
      <w:r>
        <w:rPr>
          <w:i/>
        </w:rPr>
        <w:t>ku-</w:t>
      </w:r>
      <w:r>
        <w:t>⌈</w:t>
      </w:r>
      <w:r>
        <w:rPr>
          <w:i/>
        </w:rPr>
        <w:t>e</w:t>
      </w:r>
      <w:r>
        <w:t>⌉</w:t>
      </w:r>
      <w:r>
        <w:rPr>
          <w:i/>
        </w:rPr>
        <w:t>-da-ni-ik-ki</w:t>
      </w:r>
      <w:r>
        <w:t xml:space="preserve"> </w:t>
      </w:r>
      <w:r>
        <w:rPr>
          <w:i/>
        </w:rPr>
        <w:t>ḫar-pí-x-</w:t>
      </w:r>
      <w:r>
        <w:t xml:space="preserve">[ </w:t>
      </w:r>
      <w:r>
        <w:rPr>
          <w:i/>
        </w:rPr>
        <w:t>...</w:t>
      </w:r>
      <w:r>
        <w:t xml:space="preserve"> ]</w:t>
      </w:r>
      <w:r>
        <w:br/>
        <w:t>[</w:t>
      </w:r>
      <w:r>
        <w:rPr>
          <w:i/>
        </w:rPr>
        <w:t>i-d</w:t>
      </w:r>
      <w:r>
        <w:t>]</w:t>
      </w:r>
      <w:r>
        <w:rPr>
          <w:i/>
        </w:rPr>
        <w:t>a-a-la-u-wa</w:t>
      </w:r>
      <w:r>
        <w:t xml:space="preserve"> </w:t>
      </w:r>
      <w:r>
        <w:rPr>
          <w:i/>
        </w:rPr>
        <w:t>x.</w:t>
      </w:r>
      <w:r>
        <w:t>IR.RA ⌈</w:t>
      </w:r>
      <w:r>
        <w:rPr>
          <w:i/>
        </w:rPr>
        <w:t>ku</w:t>
      </w:r>
      <w:r>
        <w:t>?⌉</w:t>
      </w:r>
      <w:r>
        <w:rPr>
          <w:i/>
        </w:rPr>
        <w:t>-it-x-</w:t>
      </w:r>
      <w:r>
        <w:t xml:space="preserve">[ </w:t>
      </w:r>
      <w:r>
        <w:rPr>
          <w:i/>
        </w:rPr>
        <w:t>...</w:t>
      </w:r>
      <w:r>
        <w:t xml:space="preserve"> ]</w:t>
      </w:r>
      <w:r>
        <w:br/>
        <w:t xml:space="preserve">[ </w:t>
      </w:r>
      <w:r>
        <w:rPr>
          <w:i/>
        </w:rPr>
        <w:t>...</w:t>
      </w:r>
      <w:r>
        <w:t xml:space="preserve"> ] [</w:t>
      </w:r>
      <w:r>
        <w:rPr>
          <w:i/>
        </w:rPr>
        <w:t>n</w:t>
      </w:r>
      <w:r>
        <w:t>]</w:t>
      </w:r>
      <w:r>
        <w:rPr>
          <w:i/>
        </w:rPr>
        <w:t>a-aš-ta</w:t>
      </w:r>
      <w:r>
        <w:t xml:space="preserve"> UZUŠU.SI</w:t>
      </w:r>
      <w:r>
        <w:rPr>
          <w:i/>
        </w:rPr>
        <w:t>-an</w:t>
      </w:r>
      <w:r>
        <w:t xml:space="preserve"> </w:t>
      </w:r>
      <w:r>
        <w:rPr>
          <w:i/>
        </w:rPr>
        <w:t>i-da-a-la-u-wa-</w:t>
      </w:r>
      <w:r>
        <w:t xml:space="preserve">[ </w:t>
      </w:r>
      <w:r>
        <w:rPr>
          <w:i/>
        </w:rPr>
        <w:t>...</w:t>
      </w:r>
      <w:r>
        <w:t xml:space="preserve"> ]</w:t>
      </w:r>
      <w:r>
        <w:br/>
      </w:r>
      <w:r>
        <w:rPr>
          <w:i/>
        </w:rPr>
        <w:t>Ú-UL</w:t>
      </w:r>
      <w:r>
        <w:t xml:space="preserve"> </w:t>
      </w:r>
      <w:r>
        <w:rPr>
          <w:i/>
        </w:rPr>
        <w:t>ku-e-da-ni-ik-ki</w:t>
      </w:r>
      <w:r>
        <w:t xml:space="preserve"> </w:t>
      </w:r>
      <w:r>
        <w:rPr>
          <w:i/>
        </w:rPr>
        <w:t>e-ep-pu-u</w:t>
      </w:r>
      <w:r>
        <w:t>[</w:t>
      </w:r>
      <w:r>
        <w:rPr>
          <w:i/>
        </w:rPr>
        <w:t>n</w:t>
      </w:r>
      <w:r>
        <w:t xml:space="preserve">] </w:t>
      </w:r>
      <w:r>
        <w:rPr>
          <w:i/>
        </w:rPr>
        <w:t>¬¬¬</w:t>
      </w:r>
    </w:p>
    <w:p w14:paraId="7C5B42AF" w14:textId="77777777" w:rsidR="004D3993" w:rsidRDefault="00A114E5">
      <w:pPr>
        <w:spacing w:after="120"/>
      </w:pPr>
      <w:r>
        <w:lastRenderedPageBreak/>
        <w:t>[...] Not the matter!</w:t>
      </w:r>
      <w:r>
        <w:br/>
        <w:t>[...] beyond evil [...]</w:t>
      </w:r>
      <w:r>
        <w:br/>
        <w:t>[Ni] emandem make [...] renegade.</w:t>
      </w:r>
      <w:r>
        <w:br/>
        <w:t>[Bö] Ses X .. W- [...]</w:t>
      </w:r>
      <w:r>
        <w:br/>
        <w:t>[And] the finger bad [e ...]</w:t>
      </w:r>
      <w:r>
        <w:br/>
        <w:t>Of nobody grif [f I ...]</w:t>
      </w:r>
    </w:p>
    <w:p w14:paraId="541A253D" w14:textId="77777777" w:rsidR="004D3993" w:rsidRDefault="004D3993">
      <w:pPr>
        <w:spacing w:after="120"/>
      </w:pPr>
    </w:p>
    <w:p w14:paraId="0A138422" w14:textId="77777777" w:rsidR="004D3993" w:rsidRDefault="00A114E5">
      <w:pPr>
        <w:spacing w:after="120"/>
      </w:pPr>
      <w:r>
        <w:t>waštul šāuw[ar ... ] ḪU[L-lun E]ME-an idalun pat[alḫan? ... ]-ya [ ... d]ālau? "He shall let go of iniquity, trouble..., evil tongues, evil soles and [...]!"</w:t>
      </w:r>
    </w:p>
    <w:p w14:paraId="29C0C034" w14:textId="77777777" w:rsidR="004D3993" w:rsidRDefault="004D3993">
      <w:pPr>
        <w:spacing w:after="120"/>
      </w:pPr>
    </w:p>
    <w:p w14:paraId="629A590A" w14:textId="77777777" w:rsidR="004D3993" w:rsidRDefault="00A114E5">
      <w:pPr>
        <w:spacing w:after="120"/>
      </w:pPr>
      <w:r>
        <w:t>335.17 - mugawar-Text von verschwundenen und wiederkehrenden Gottheiten</w:t>
      </w:r>
    </w:p>
    <w:p w14:paraId="5656BFC7" w14:textId="77777777" w:rsidR="004D3993" w:rsidRDefault="00A114E5">
      <w:pPr>
        <w:spacing w:after="120"/>
      </w:pPr>
      <w:r>
        <w:t>KUB 43.34 + KUB 57.105 Rs. iii 18'-19'</w:t>
      </w:r>
    </w:p>
    <w:p w14:paraId="59082BC1" w14:textId="77777777" w:rsidR="004D3993" w:rsidRDefault="00A114E5">
      <w:pPr>
        <w:spacing w:after="120"/>
      </w:pPr>
      <w:r>
        <w:rPr>
          <w:i/>
        </w:rPr>
        <w:t>wa-aš-túl</w:t>
      </w:r>
      <w:r>
        <w:t xml:space="preserve"> </w:t>
      </w:r>
      <w:r>
        <w:rPr>
          <w:i/>
        </w:rPr>
        <w:t>ša-a-u-w</w:t>
      </w:r>
      <w:r>
        <w:t>[</w:t>
      </w:r>
      <w:r>
        <w:rPr>
          <w:i/>
        </w:rPr>
        <w:t>a-ar</w:t>
      </w:r>
      <w:r>
        <w:t xml:space="preserve"> </w:t>
      </w:r>
      <w:r>
        <w:rPr>
          <w:i/>
        </w:rPr>
        <w:t>...</w:t>
      </w:r>
      <w:r>
        <w:t xml:space="preserve"> ]</w:t>
      </w:r>
      <w:r>
        <w:rPr>
          <w:i/>
        </w:rPr>
        <w:t>x</w:t>
      </w:r>
      <w:r>
        <w:t xml:space="preserve"> ḪU[L</w:t>
      </w:r>
      <w:r>
        <w:rPr>
          <w:i/>
        </w:rPr>
        <w:t>-lu-un</w:t>
      </w:r>
      <w:r>
        <w:t xml:space="preserve"> E]ME</w:t>
      </w:r>
      <w:r>
        <w:rPr>
          <w:i/>
        </w:rPr>
        <w:t>-an</w:t>
      </w:r>
      <w:r>
        <w:t xml:space="preserve"> ⌈</w:t>
      </w:r>
      <w:r>
        <w:rPr>
          <w:i/>
        </w:rPr>
        <w:t>i</w:t>
      </w:r>
      <w:r>
        <w:t>⌉</w:t>
      </w:r>
      <w:r>
        <w:rPr>
          <w:i/>
        </w:rPr>
        <w:t>-da-lu-un</w:t>
      </w:r>
      <w:r>
        <w:t xml:space="preserve"> </w:t>
      </w:r>
      <w:r>
        <w:rPr>
          <w:i/>
        </w:rPr>
        <w:t>pa-t</w:t>
      </w:r>
      <w:r>
        <w:t>[</w:t>
      </w:r>
      <w:r>
        <w:rPr>
          <w:i/>
        </w:rPr>
        <w:t>a</w:t>
      </w:r>
      <w:r>
        <w:t>?</w:t>
      </w:r>
      <w:r>
        <w:rPr>
          <w:i/>
        </w:rPr>
        <w:t>-al-ḫa-an</w:t>
      </w:r>
      <w:r>
        <w:t xml:space="preserve"> </w:t>
      </w:r>
      <w:r>
        <w:rPr>
          <w:i/>
        </w:rPr>
        <w:t>...</w:t>
      </w:r>
      <w:r>
        <w:t xml:space="preserve"> ]</w:t>
      </w:r>
      <w:r>
        <w:rPr>
          <w:i/>
        </w:rPr>
        <w:t>x-ya</w:t>
      </w:r>
      <w:r>
        <w:t xml:space="preserve"> [</w:t>
      </w:r>
      <w:r>
        <w:rPr>
          <w:i/>
        </w:rPr>
        <w:t>_   _</w:t>
      </w:r>
      <w:r>
        <w:t xml:space="preserve"> </w:t>
      </w:r>
      <w:r>
        <w:rPr>
          <w:i/>
        </w:rPr>
        <w:t>d</w:t>
      </w:r>
      <w:r>
        <w:t>]</w:t>
      </w:r>
      <w:r>
        <w:rPr>
          <w:i/>
        </w:rPr>
        <w:t>a</w:t>
      </w:r>
      <w:r>
        <w:t>?</w:t>
      </w:r>
      <w:r>
        <w:rPr>
          <w:i/>
        </w:rPr>
        <w:t>-a-la-ú</w:t>
      </w:r>
      <w:r>
        <w:br/>
        <w:t>[</w:t>
      </w:r>
      <w:r>
        <w:rPr>
          <w:i/>
        </w:rPr>
        <w:t>n</w:t>
      </w:r>
      <w:r>
        <w:t>]</w:t>
      </w:r>
      <w:r>
        <w:rPr>
          <w:i/>
        </w:rPr>
        <w:t>a</w:t>
      </w:r>
      <w:r>
        <w:t>?</w:t>
      </w:r>
      <w:r>
        <w:rPr>
          <w:i/>
        </w:rPr>
        <w:t>-aš-ta</w:t>
      </w:r>
      <w:r>
        <w:t xml:space="preserve"> </w:t>
      </w:r>
      <w:r>
        <w:rPr>
          <w:i/>
        </w:rPr>
        <w:t>pa-ra-a</w:t>
      </w:r>
      <w:r>
        <w:t xml:space="preserve"> [</w:t>
      </w:r>
      <w:r>
        <w:rPr>
          <w:i/>
        </w:rPr>
        <w:t>ú-e</w:t>
      </w:r>
      <w:r>
        <w:t>?]</w:t>
      </w:r>
      <w:r>
        <w:rPr>
          <w:i/>
        </w:rPr>
        <w:t>-et</w:t>
      </w:r>
      <w:r>
        <w:t xml:space="preserve"> [] </w:t>
      </w:r>
      <w:r>
        <w:rPr>
          <w:i/>
        </w:rPr>
        <w:t>¬¬¬</w:t>
      </w:r>
    </w:p>
    <w:p w14:paraId="29836B9F" w14:textId="77777777" w:rsidR="004D3993" w:rsidRDefault="00A114E5">
      <w:pPr>
        <w:spacing w:after="120"/>
      </w:pPr>
      <w:r>
        <w:t>He is supposed to frevel, argument [er ...], the bö [se zu] nge, the evil foot [sole] and [... l] aces!</w:t>
      </w:r>
      <w:r>
        <w:br/>
        <w:t>He [k] on.</w:t>
      </w:r>
    </w:p>
    <w:p w14:paraId="31C48ACE" w14:textId="77777777" w:rsidR="004D3993" w:rsidRDefault="004D3993">
      <w:pPr>
        <w:spacing w:after="120"/>
      </w:pPr>
    </w:p>
    <w:p w14:paraId="5C0DC4B8" w14:textId="77777777" w:rsidR="004D3993" w:rsidRDefault="00A114E5">
      <w:pPr>
        <w:spacing w:after="120"/>
      </w:pPr>
      <w:r>
        <w:t>nu=šši QADU4 NUMUN-ŠU ḪUL-lu ÚŠ-an piyanzi "To him and his descendents they will allot an evil fate"</w:t>
      </w:r>
    </w:p>
    <w:p w14:paraId="1740B66A" w14:textId="77777777" w:rsidR="004D3993" w:rsidRDefault="004D3993">
      <w:pPr>
        <w:spacing w:after="120"/>
      </w:pPr>
    </w:p>
    <w:p w14:paraId="28A2C5BE" w14:textId="77777777" w:rsidR="004D3993" w:rsidRDefault="00A114E5">
      <w:pPr>
        <w:spacing w:after="120"/>
      </w:pPr>
      <w:r>
        <w:t>265 - Instructions and Oath Imposition for Royal Servants Concerning the Purity of the King</w:t>
      </w:r>
    </w:p>
    <w:p w14:paraId="0788DD92" w14:textId="77777777" w:rsidR="004D3993" w:rsidRDefault="00A114E5">
      <w:pPr>
        <w:spacing w:after="120"/>
      </w:pPr>
      <w:r>
        <w:t>KUB 13.3+ rev. iii 8</w:t>
      </w:r>
    </w:p>
    <w:p w14:paraId="28A8F1D2" w14:textId="77777777" w:rsidR="004D3993" w:rsidRDefault="004D3993">
      <w:pPr>
        <w:spacing w:after="120"/>
      </w:pPr>
    </w:p>
    <w:p w14:paraId="7451DF93" w14:textId="77777777" w:rsidR="004D3993" w:rsidRDefault="004D3993">
      <w:pPr>
        <w:spacing w:after="120"/>
      </w:pPr>
    </w:p>
    <w:p w14:paraId="03FB05E3" w14:textId="77777777" w:rsidR="004D3993" w:rsidRDefault="004D3993">
      <w:pPr>
        <w:spacing w:after="120"/>
      </w:pPr>
    </w:p>
    <w:p w14:paraId="501D9621" w14:textId="77777777" w:rsidR="004D3993" w:rsidRDefault="00A114E5">
      <w:pPr>
        <w:spacing w:after="120"/>
      </w:pPr>
      <w:r>
        <w:t>nu=šmaš QADU4 DAM.MEŠ-KUNU DUMU.MEŠ-KUNU [...] idālu ḫinkan piyanzi "Then they will allot you together with your wives (and) your sons an evil fate"</w:t>
      </w:r>
    </w:p>
    <w:p w14:paraId="1A154077" w14:textId="77777777" w:rsidR="004D3993" w:rsidRDefault="004D3993">
      <w:pPr>
        <w:spacing w:after="120"/>
      </w:pPr>
    </w:p>
    <w:p w14:paraId="3C56CBDB" w14:textId="77777777" w:rsidR="004D3993" w:rsidRDefault="00A114E5">
      <w:pPr>
        <w:spacing w:after="120"/>
      </w:pPr>
      <w:r>
        <w:t>265 - Instructions and Oath Imposition for Royal Servants Concerning the Purity of the King</w:t>
      </w:r>
    </w:p>
    <w:p w14:paraId="68D753FE" w14:textId="77777777" w:rsidR="004D3993" w:rsidRDefault="00A114E5">
      <w:pPr>
        <w:spacing w:after="120"/>
      </w:pPr>
      <w:r>
        <w:lastRenderedPageBreak/>
        <w:t>KUB 13.3+ rev. iii 24–25</w:t>
      </w:r>
    </w:p>
    <w:p w14:paraId="27BE2366" w14:textId="77777777" w:rsidR="004D3993" w:rsidRDefault="004D3993">
      <w:pPr>
        <w:spacing w:after="120"/>
      </w:pPr>
    </w:p>
    <w:p w14:paraId="4460B7A7" w14:textId="77777777" w:rsidR="004D3993" w:rsidRDefault="004D3993">
      <w:pPr>
        <w:spacing w:after="120"/>
      </w:pPr>
    </w:p>
    <w:p w14:paraId="4D7252F7" w14:textId="77777777" w:rsidR="004D3993" w:rsidRDefault="004D3993">
      <w:pPr>
        <w:spacing w:after="120"/>
      </w:pPr>
    </w:p>
    <w:p w14:paraId="35E5AAA4" w14:textId="77777777" w:rsidR="004D3993" w:rsidRDefault="00A114E5">
      <w:pPr>
        <w:spacing w:after="120"/>
      </w:pPr>
      <w:r>
        <w:t>[…] idalu uttar ZI-ni uemiya-[…]  "[...] find an [evi]l matter in [...] heart [...] "</w:t>
      </w:r>
    </w:p>
    <w:p w14:paraId="46D03869" w14:textId="77777777" w:rsidR="004D3993" w:rsidRDefault="004D3993">
      <w:pPr>
        <w:spacing w:after="120"/>
      </w:pPr>
    </w:p>
    <w:p w14:paraId="3D10DE06" w14:textId="77777777" w:rsidR="004D3993" w:rsidRDefault="00A114E5">
      <w:pPr>
        <w:spacing w:after="120"/>
      </w:pPr>
      <w:r>
        <w:t>271 - Instructions and Oath Impositions Dealing with Installation of Tudḫaliya III</w:t>
      </w:r>
    </w:p>
    <w:p w14:paraId="4B2269C4" w14:textId="77777777" w:rsidR="004D3993" w:rsidRDefault="00A114E5">
      <w:pPr>
        <w:spacing w:after="120"/>
      </w:pPr>
      <w:r>
        <w:t>KUB 36.112+  l. col. 9'</w:t>
      </w:r>
    </w:p>
    <w:p w14:paraId="02405907" w14:textId="77777777" w:rsidR="004D3993" w:rsidRDefault="004D3993">
      <w:pPr>
        <w:spacing w:after="120"/>
      </w:pPr>
    </w:p>
    <w:p w14:paraId="79A40654" w14:textId="77777777" w:rsidR="004D3993" w:rsidRDefault="004D3993">
      <w:pPr>
        <w:spacing w:after="120"/>
      </w:pPr>
    </w:p>
    <w:p w14:paraId="2493CBD7" w14:textId="77777777" w:rsidR="004D3993" w:rsidRDefault="004D3993">
      <w:pPr>
        <w:spacing w:after="120"/>
      </w:pPr>
    </w:p>
    <w:p w14:paraId="54FFC34E" w14:textId="77777777" w:rsidR="004D3993" w:rsidRDefault="00A114E5">
      <w:pPr>
        <w:spacing w:after="120"/>
      </w:pPr>
      <w:r>
        <w:t>mān=z(a) ḪUL-za=ma MUŠEN-az LÚ.MUŠEN.DÙ-it &lt;&lt;našma&gt;&gt; ŠA GIDIM kwiški NINDA-an [ ... ] "But if anyone steals the bread of a dead man through an evil bird (or) with the help of a bird's eye [ ... ]"</w:t>
      </w:r>
    </w:p>
    <w:p w14:paraId="72F47D1F" w14:textId="77777777" w:rsidR="004D3993" w:rsidRDefault="004D3993">
      <w:pPr>
        <w:spacing w:after="120"/>
      </w:pPr>
    </w:p>
    <w:p w14:paraId="2870FCC8" w14:textId="77777777" w:rsidR="004D3993" w:rsidRDefault="00A114E5">
      <w:pPr>
        <w:spacing w:after="120"/>
      </w:pPr>
      <w:r>
        <w:t>382 - Gebet Muwatallis II. an den Wettergott von Kummanni</w:t>
      </w:r>
    </w:p>
    <w:p w14:paraId="119E5B80" w14:textId="77777777" w:rsidR="004D3993" w:rsidRDefault="00A114E5">
      <w:pPr>
        <w:spacing w:after="120"/>
      </w:pPr>
      <w:r>
        <w:t xml:space="preserve">KBo 11.1 Rs. 9' </w:t>
      </w:r>
    </w:p>
    <w:p w14:paraId="032904FC" w14:textId="77777777" w:rsidR="004D3993" w:rsidRDefault="00A114E5">
      <w:pPr>
        <w:spacing w:after="120"/>
      </w:pPr>
      <w:r>
        <w:t>⌈</w:t>
      </w:r>
      <w:r>
        <w:rPr>
          <w:i/>
        </w:rPr>
        <w:t>ma-a</w:t>
      </w:r>
      <w:r>
        <w:t>⌉</w:t>
      </w:r>
      <w:r>
        <w:rPr>
          <w:i/>
        </w:rPr>
        <w:t>-an-za</w:t>
      </w:r>
      <w:r>
        <w:t>! ⌈ḪUL⌉</w:t>
      </w:r>
      <w:r>
        <w:rPr>
          <w:i/>
        </w:rPr>
        <w:t>-za-ma</w:t>
      </w:r>
      <w:r>
        <w:t xml:space="preserve"> MUŠEN</w:t>
      </w:r>
      <w:r>
        <w:rPr>
          <w:i/>
        </w:rPr>
        <w:t>-</w:t>
      </w:r>
      <w:r>
        <w:t>⌈</w:t>
      </w:r>
      <w:r>
        <w:rPr>
          <w:i/>
        </w:rPr>
        <w:t>az</w:t>
      </w:r>
      <w:r>
        <w:t>⌉ LÚMUŠEN.DÙ</w:t>
      </w:r>
      <w:r>
        <w:rPr>
          <w:i/>
        </w:rPr>
        <w:t>-it</w:t>
      </w:r>
      <w:r>
        <w:t xml:space="preserve"> </w:t>
      </w:r>
      <w:r>
        <w:rPr>
          <w:i/>
        </w:rPr>
        <w:t>&lt;&gt;</w:t>
      </w:r>
      <w:r>
        <w:t xml:space="preserve"> </w:t>
      </w:r>
      <w:r>
        <w:rPr>
          <w:i/>
        </w:rPr>
        <w:t>ŠA</w:t>
      </w:r>
      <w:r>
        <w:t xml:space="preserve"> GIDIM </w:t>
      </w:r>
      <w:r>
        <w:rPr>
          <w:i/>
        </w:rPr>
        <w:t>ku-iš-ki</w:t>
      </w:r>
      <w:r>
        <w:t xml:space="preserve"> NINDA</w:t>
      </w:r>
      <w:r>
        <w:rPr>
          <w:i/>
        </w:rPr>
        <w:t>-an</w:t>
      </w:r>
      <w:r>
        <w:t xml:space="preserve"> [ </w:t>
      </w:r>
      <w:r>
        <w:rPr>
          <w:i/>
        </w:rPr>
        <w:t>...</w:t>
      </w:r>
      <w:r>
        <w:t xml:space="preserve"> ]</w:t>
      </w:r>
      <w:r>
        <w:br/>
        <w:t>⌈</w:t>
      </w:r>
      <w:r>
        <w:rPr>
          <w:i/>
        </w:rPr>
        <w:t>ki</w:t>
      </w:r>
      <w:r>
        <w:t>⌉</w:t>
      </w:r>
      <w:r>
        <w:rPr>
          <w:i/>
        </w:rPr>
        <w:t>-nu-</w:t>
      </w:r>
      <w:r>
        <w:t>⌈</w:t>
      </w:r>
      <w:r>
        <w:rPr>
          <w:i/>
        </w:rPr>
        <w:t>un-ma</w:t>
      </w:r>
      <w:r>
        <w:t xml:space="preserve">⌉ </w:t>
      </w:r>
      <w:r>
        <w:rPr>
          <w:i/>
        </w:rPr>
        <w:t>ka-a-ša</w:t>
      </w:r>
      <w:r>
        <w:t xml:space="preserve"> </w:t>
      </w:r>
      <w:r>
        <w:rPr>
          <w:i/>
        </w:rPr>
        <w:t>a-pu-u-un</w:t>
      </w:r>
      <w:r>
        <w:t xml:space="preserve"> MUŠEN </w:t>
      </w:r>
      <w:r>
        <w:rPr>
          <w:i/>
        </w:rPr>
        <w:t>i-e-er</w:t>
      </w:r>
      <w:r>
        <w:br/>
      </w:r>
      <w:r>
        <w:rPr>
          <w:i/>
        </w:rPr>
        <w:t>na-an</w:t>
      </w:r>
      <w:r>
        <w:t xml:space="preserve"> </w:t>
      </w:r>
      <w:r>
        <w:rPr>
          <w:i/>
        </w:rPr>
        <w:t>ar-ḫa</w:t>
      </w:r>
      <w:r>
        <w:t xml:space="preserve"> </w:t>
      </w:r>
      <w:r>
        <w:rPr>
          <w:i/>
        </w:rPr>
        <w:t>la-a-er</w:t>
      </w:r>
      <w:r>
        <w:br/>
      </w:r>
      <w:r>
        <w:rPr>
          <w:i/>
        </w:rPr>
        <w:t>ke-e-</w:t>
      </w:r>
      <w:r>
        <w:t>⌈</w:t>
      </w:r>
      <w:r>
        <w:rPr>
          <w:i/>
        </w:rPr>
        <w:t>ma</w:t>
      </w:r>
      <w:r>
        <w:t xml:space="preserve">⌉ [ </w:t>
      </w:r>
      <w:r>
        <w:rPr>
          <w:i/>
        </w:rPr>
        <w:t>...</w:t>
      </w:r>
      <w:r>
        <w:t xml:space="preserve"> ] ⌈</w:t>
      </w:r>
      <w:r>
        <w:rPr>
          <w:i/>
        </w:rPr>
        <w:t>a-pu-u-un</w:t>
      </w:r>
      <w:r>
        <w:t xml:space="preserve"> </w:t>
      </w:r>
      <w:r>
        <w:rPr>
          <w:i/>
        </w:rPr>
        <w:t>ŠA</w:t>
      </w:r>
      <w:r>
        <w:t>⌉ GIDIM NINDA</w:t>
      </w:r>
      <w:r>
        <w:rPr>
          <w:i/>
        </w:rPr>
        <w:t>-an</w:t>
      </w:r>
      <w:r>
        <w:t xml:space="preserve"> </w:t>
      </w:r>
      <w:r>
        <w:rPr>
          <w:i/>
        </w:rPr>
        <w:t>pár-ku-nu-er</w:t>
      </w:r>
      <w:r>
        <w:t xml:space="preserve"> </w:t>
      </w:r>
      <w:r>
        <w:rPr>
          <w:i/>
        </w:rPr>
        <w:t>¬¬¬</w:t>
      </w:r>
    </w:p>
    <w:p w14:paraId="57B0F5F6" w14:textId="77777777" w:rsidR="004D3993" w:rsidRDefault="00A114E5">
      <w:pPr>
        <w:spacing w:after="120"/>
      </w:pPr>
      <w:r>
        <w:t>But if someone through an evil bird (or) with the help of a bird shower the bread of a dead [...]:</w:t>
      </w:r>
      <w:r>
        <w:br/>
        <w:t>But now they have treated that bird here.</w:t>
      </w:r>
      <w:r>
        <w:br/>
        <w:t>You solved him.</w:t>
      </w:r>
      <w:r>
        <w:br/>
        <w:t>However, these (here) cleaned the dead of the dead.</w:t>
      </w:r>
    </w:p>
    <w:p w14:paraId="3AD8C3F9" w14:textId="77777777" w:rsidR="004D3993" w:rsidRDefault="004D3993">
      <w:pPr>
        <w:spacing w:after="120"/>
      </w:pPr>
    </w:p>
    <w:p w14:paraId="28E2FDA0" w14:textId="77777777" w:rsidR="004D3993" w:rsidRDefault="00A114E5">
      <w:pPr>
        <w:spacing w:after="120"/>
      </w:pPr>
      <w:r>
        <w:t>[ ... id]ālamūš? ḫarziyaluš BIL.ZA.ZAḪI.A [ ... ] "[... the evil snails ?  and frogs [ ... ]"</w:t>
      </w:r>
    </w:p>
    <w:p w14:paraId="2728B89F" w14:textId="77777777" w:rsidR="004D3993" w:rsidRDefault="004D3993">
      <w:pPr>
        <w:spacing w:after="120"/>
      </w:pPr>
    </w:p>
    <w:p w14:paraId="603F68E7" w14:textId="77777777" w:rsidR="004D3993" w:rsidRDefault="00A114E5">
      <w:pPr>
        <w:spacing w:after="120"/>
      </w:pPr>
      <w:r>
        <w:t>348.I.2 – Das Ḫedammu-Lied</w:t>
      </w:r>
    </w:p>
    <w:p w14:paraId="7BA84825" w14:textId="77777777" w:rsidR="004D3993" w:rsidRDefault="00A114E5">
      <w:pPr>
        <w:spacing w:after="120"/>
      </w:pPr>
      <w:r>
        <w:t>KUB 8.67 14'-15'</w:t>
      </w:r>
    </w:p>
    <w:p w14:paraId="01E4B8AB" w14:textId="77777777" w:rsidR="004D3993" w:rsidRDefault="00A114E5">
      <w:pPr>
        <w:spacing w:after="120"/>
      </w:pPr>
      <w:r>
        <w:lastRenderedPageBreak/>
        <w:t xml:space="preserve">[ </w:t>
      </w:r>
      <w:r>
        <w:rPr>
          <w:i/>
        </w:rPr>
        <w:t>...</w:t>
      </w:r>
      <w:r>
        <w:t xml:space="preserve"> ]</w:t>
      </w:r>
      <w:r>
        <w:rPr>
          <w:i/>
        </w:rPr>
        <w:t>x</w:t>
      </w:r>
      <w:r>
        <w:t xml:space="preserve"> [ </w:t>
      </w:r>
      <w:r>
        <w:rPr>
          <w:i/>
        </w:rPr>
        <w:t>...</w:t>
      </w:r>
      <w:r>
        <w:t xml:space="preserve"> ]</w:t>
      </w:r>
      <w:r>
        <w:br/>
        <w:t xml:space="preserve">[ </w:t>
      </w:r>
      <w:r>
        <w:rPr>
          <w:i/>
        </w:rPr>
        <w:t>...</w:t>
      </w:r>
      <w:r>
        <w:t xml:space="preserve"> d</w:t>
      </w:r>
      <w:r>
        <w:rPr>
          <w:i/>
        </w:rPr>
        <w:t>ku-ma</w:t>
      </w:r>
      <w:r>
        <w:t>]</w:t>
      </w:r>
      <w:r>
        <w:rPr>
          <w:i/>
        </w:rPr>
        <w:t>r</w:t>
      </w:r>
      <w:r>
        <w:t>?</w:t>
      </w:r>
      <w:r>
        <w:rPr>
          <w:i/>
        </w:rPr>
        <w:t>-bí-ya</w:t>
      </w:r>
      <w:r>
        <w:t xml:space="preserve"> ⌈</w:t>
      </w:r>
      <w:r>
        <w:rPr>
          <w:i/>
        </w:rPr>
        <w:t>ḫa-li-iḫ</w:t>
      </w:r>
      <w:r>
        <w:t>⌉</w:t>
      </w:r>
      <w:r>
        <w:rPr>
          <w:i/>
        </w:rPr>
        <w:t>-l</w:t>
      </w:r>
      <w:r>
        <w:t>[</w:t>
      </w:r>
      <w:r>
        <w:rPr>
          <w:i/>
        </w:rPr>
        <w:t>a-</w:t>
      </w:r>
      <w:r>
        <w:t xml:space="preserve"> </w:t>
      </w:r>
      <w:r>
        <w:rPr>
          <w:i/>
        </w:rPr>
        <w:t>...</w:t>
      </w:r>
      <w:r>
        <w:t xml:space="preserve"> ]</w:t>
      </w:r>
      <w:r>
        <w:br/>
        <w:t xml:space="preserve">[ </w:t>
      </w:r>
      <w:r>
        <w:rPr>
          <w:i/>
        </w:rPr>
        <w:t>...</w:t>
      </w:r>
      <w:r>
        <w:t xml:space="preserve"> EGI]R?</w:t>
      </w:r>
      <w:r>
        <w:rPr>
          <w:i/>
        </w:rPr>
        <w:t>-pa</w:t>
      </w:r>
      <w:r>
        <w:t xml:space="preserve"> URU</w:t>
      </w:r>
      <w:r>
        <w:rPr>
          <w:i/>
        </w:rPr>
        <w:t>kum-mi-ya</w:t>
      </w:r>
      <w:r>
        <w:t xml:space="preserve"> URU</w:t>
      </w:r>
      <w:r>
        <w:rPr>
          <w:i/>
        </w:rPr>
        <w:t>-r</w:t>
      </w:r>
      <w:r>
        <w:t>[</w:t>
      </w:r>
      <w:r>
        <w:rPr>
          <w:i/>
        </w:rPr>
        <w:t>i</w:t>
      </w:r>
      <w:r>
        <w:t xml:space="preserve">] [ </w:t>
      </w:r>
      <w:r>
        <w:rPr>
          <w:i/>
        </w:rPr>
        <w:t>...</w:t>
      </w:r>
      <w:r>
        <w:t xml:space="preserve"> ]</w:t>
      </w:r>
      <w:r>
        <w:br/>
        <w:t xml:space="preserve">[ </w:t>
      </w:r>
      <w:r>
        <w:rPr>
          <w:i/>
        </w:rPr>
        <w:t>...</w:t>
      </w:r>
      <w:r>
        <w:t xml:space="preserve"> ]</w:t>
      </w:r>
      <w:r>
        <w:rPr>
          <w:i/>
        </w:rPr>
        <w:t>x-za</w:t>
      </w:r>
      <w:r>
        <w:t xml:space="preserve"> URU</w:t>
      </w:r>
      <w:r>
        <w:rPr>
          <w:i/>
        </w:rPr>
        <w:t>du-ud-du-ul-la</w:t>
      </w:r>
      <w:r>
        <w:t xml:space="preserve"> URU</w:t>
      </w:r>
      <w:r>
        <w:rPr>
          <w:i/>
        </w:rPr>
        <w:t>-r</w:t>
      </w:r>
      <w:r>
        <w:t>[</w:t>
      </w:r>
      <w:r>
        <w:rPr>
          <w:i/>
        </w:rPr>
        <w:t>i</w:t>
      </w:r>
      <w:r>
        <w:t xml:space="preserve">] [ </w:t>
      </w:r>
      <w:r>
        <w:rPr>
          <w:i/>
        </w:rPr>
        <w:t>...</w:t>
      </w:r>
      <w:r>
        <w:t xml:space="preserve"> ]</w:t>
      </w:r>
      <w:r>
        <w:rPr>
          <w:i/>
        </w:rPr>
        <w:t>-et</w:t>
      </w:r>
      <w:r>
        <w:br/>
        <w:t>MUŠ</w:t>
      </w:r>
      <w:r>
        <w:rPr>
          <w:i/>
        </w:rPr>
        <w:t>ḫé-dam-mu-un-ma-ká</w:t>
      </w:r>
      <w:r>
        <w:t>[</w:t>
      </w:r>
      <w:r>
        <w:rPr>
          <w:i/>
        </w:rPr>
        <w:t>n</w:t>
      </w:r>
      <w:r>
        <w:t xml:space="preserve">] [ </w:t>
      </w:r>
      <w:r>
        <w:rPr>
          <w:i/>
        </w:rPr>
        <w:t>...</w:t>
      </w:r>
      <w:r>
        <w:t xml:space="preserve"> </w:t>
      </w:r>
      <w:r>
        <w:rPr>
          <w:i/>
        </w:rPr>
        <w:t>me-na-aḫ-ḫa-an-d</w:t>
      </w:r>
      <w:r>
        <w:t>]</w:t>
      </w:r>
      <w:r>
        <w:rPr>
          <w:i/>
        </w:rPr>
        <w:t>a</w:t>
      </w:r>
      <w:r>
        <w:t xml:space="preserve"> </w:t>
      </w:r>
      <w:r>
        <w:rPr>
          <w:i/>
        </w:rPr>
        <w:t>šal-la-nu-uš-kán-zi</w:t>
      </w:r>
      <w:r>
        <w:br/>
        <w:t xml:space="preserve">[ </w:t>
      </w:r>
      <w:r>
        <w:rPr>
          <w:i/>
        </w:rPr>
        <w:t>...</w:t>
      </w:r>
      <w:r>
        <w:t xml:space="preserve"> ]</w:t>
      </w:r>
      <w:r>
        <w:br/>
        <w:t xml:space="preserve">[ </w:t>
      </w:r>
      <w:r>
        <w:rPr>
          <w:i/>
        </w:rPr>
        <w:t>...</w:t>
      </w:r>
      <w:r>
        <w:t xml:space="preserve"> ]</w:t>
      </w:r>
      <w:r>
        <w:rPr>
          <w:i/>
        </w:rPr>
        <w:t>x-kán</w:t>
      </w:r>
      <w:r>
        <w:t xml:space="preserve"> Ì</w:t>
      </w:r>
      <w:r>
        <w:rPr>
          <w:i/>
        </w:rPr>
        <w:t>-i</w:t>
      </w:r>
      <w:r>
        <w:t xml:space="preserve"> </w:t>
      </w:r>
      <w:r>
        <w:rPr>
          <w:i/>
        </w:rPr>
        <w:t>ti-an-zi</w:t>
      </w:r>
      <w:r>
        <w:br/>
        <w:t xml:space="preserve">[ </w:t>
      </w:r>
      <w:r>
        <w:rPr>
          <w:i/>
        </w:rPr>
        <w:t>...</w:t>
      </w:r>
      <w:r>
        <w:t xml:space="preserve"> ]</w:t>
      </w:r>
      <w:r>
        <w:rPr>
          <w:i/>
        </w:rPr>
        <w:t>x</w:t>
      </w:r>
      <w:r>
        <w:br/>
      </w:r>
      <w:r>
        <w:rPr>
          <w:i/>
        </w:rPr>
        <w:t>na-an</w:t>
      </w:r>
      <w:r>
        <w:t xml:space="preserve"> A</w:t>
      </w:r>
      <w:r>
        <w:rPr>
          <w:i/>
        </w:rPr>
        <w:t>-ni</w:t>
      </w:r>
      <w:r>
        <w:t xml:space="preserve"> </w:t>
      </w:r>
      <w:r>
        <w:rPr>
          <w:i/>
        </w:rPr>
        <w:t>ti-an-zi</w:t>
      </w:r>
      <w:r>
        <w:br/>
      </w:r>
      <w:r>
        <w:rPr>
          <w:i/>
        </w:rPr>
        <w:t>nu</w:t>
      </w:r>
      <w:r>
        <w:t xml:space="preserve"> </w:t>
      </w:r>
      <w:r>
        <w:rPr>
          <w:i/>
        </w:rPr>
        <w:t>E-EN-Z</w:t>
      </w:r>
      <w:r>
        <w:t>[</w:t>
      </w:r>
      <w:r>
        <w:rPr>
          <w:i/>
        </w:rPr>
        <w:t>I</w:t>
      </w:r>
      <w:r>
        <w:t xml:space="preserve">] [ </w:t>
      </w:r>
      <w:r>
        <w:rPr>
          <w:i/>
        </w:rPr>
        <w:t>...</w:t>
      </w:r>
      <w:r>
        <w:t xml:space="preserve"> ]</w:t>
      </w:r>
      <w:r>
        <w:br/>
        <w:t>[</w:t>
      </w:r>
      <w:r>
        <w:rPr>
          <w:i/>
        </w:rPr>
        <w:t>n</w:t>
      </w:r>
      <w:r>
        <w:t>]</w:t>
      </w:r>
      <w:r>
        <w:rPr>
          <w:i/>
        </w:rPr>
        <w:t>a</w:t>
      </w:r>
      <w:r>
        <w:t>?</w:t>
      </w:r>
      <w:r>
        <w:rPr>
          <w:i/>
        </w:rPr>
        <w:t>-an</w:t>
      </w:r>
      <w:r>
        <w:t xml:space="preserve"> GIŠḪAŠḪUR </w:t>
      </w:r>
      <w:r>
        <w:rPr>
          <w:i/>
        </w:rPr>
        <w:t>ma-a-an</w:t>
      </w:r>
      <w:r>
        <w:t xml:space="preserve"> </w:t>
      </w:r>
      <w:r>
        <w:rPr>
          <w:i/>
        </w:rPr>
        <w:t>e-ku-</w:t>
      </w:r>
      <w:r>
        <w:t>⌈</w:t>
      </w:r>
      <w:r>
        <w:rPr>
          <w:i/>
        </w:rPr>
        <w:t>ni</w:t>
      </w:r>
      <w:r>
        <w:t>⌉</w:t>
      </w:r>
      <w:r>
        <w:rPr>
          <w:i/>
        </w:rPr>
        <w:t>-mi</w:t>
      </w:r>
      <w:r>
        <w:t xml:space="preserve"> </w:t>
      </w:r>
      <w:r>
        <w:rPr>
          <w:i/>
        </w:rPr>
        <w:t>pé-</w:t>
      </w:r>
      <w:r>
        <w:t>[</w:t>
      </w:r>
      <w:r>
        <w:rPr>
          <w:i/>
        </w:rPr>
        <w:t>ra-an</w:t>
      </w:r>
      <w:r>
        <w:t xml:space="preserve">] [ </w:t>
      </w:r>
      <w:r>
        <w:rPr>
          <w:i/>
        </w:rPr>
        <w:t>...</w:t>
      </w:r>
      <w:r>
        <w:t xml:space="preserve"> ]</w:t>
      </w:r>
      <w:r>
        <w:br/>
        <w:t>[</w:t>
      </w:r>
      <w:r>
        <w:rPr>
          <w:i/>
        </w:rPr>
        <w:t>a-d</w:t>
      </w:r>
      <w:r>
        <w:t>]</w:t>
      </w:r>
      <w:r>
        <w:rPr>
          <w:i/>
        </w:rPr>
        <w:t>a-an-na-ma-aš-ši</w:t>
      </w:r>
      <w:r>
        <w:t xml:space="preserve"> 2 </w:t>
      </w:r>
      <w:r>
        <w:rPr>
          <w:i/>
        </w:rPr>
        <w:t>LI-IM</w:t>
      </w:r>
      <w:r>
        <w:t xml:space="preserve"> GU4ḪI.A [ </w:t>
      </w:r>
      <w:r>
        <w:rPr>
          <w:i/>
        </w:rPr>
        <w:t>...</w:t>
      </w:r>
      <w:r>
        <w:t xml:space="preserve"> </w:t>
      </w:r>
      <w:r>
        <w:rPr>
          <w:i/>
        </w:rPr>
        <w:t>pé</w:t>
      </w:r>
      <w:r>
        <w:t>]</w:t>
      </w:r>
      <w:r>
        <w:rPr>
          <w:i/>
        </w:rPr>
        <w:t>-</w:t>
      </w:r>
      <w:r>
        <w:t>⌈</w:t>
      </w:r>
      <w:r>
        <w:rPr>
          <w:i/>
        </w:rPr>
        <w:t>eš</w:t>
      </w:r>
      <w:r>
        <w:t>⌉</w:t>
      </w:r>
      <w:r>
        <w:rPr>
          <w:i/>
        </w:rPr>
        <w:t>-kán-zi</w:t>
      </w:r>
      <w:r>
        <w:br/>
        <w:t>MÁŠ.TUR</w:t>
      </w:r>
      <w:r>
        <w:rPr>
          <w:i/>
        </w:rPr>
        <w:t>-ma</w:t>
      </w:r>
      <w:r>
        <w:t xml:space="preserve"> SILA4</w:t>
      </w:r>
      <w:r>
        <w:rPr>
          <w:i/>
        </w:rPr>
        <w:t>-ya</w:t>
      </w:r>
      <w:r>
        <w:t xml:space="preserve"> </w:t>
      </w:r>
      <w:r>
        <w:rPr>
          <w:i/>
        </w:rPr>
        <w:t>ku-in</w:t>
      </w:r>
      <w:r>
        <w:t xml:space="preserve"> [ </w:t>
      </w:r>
      <w:r>
        <w:rPr>
          <w:i/>
        </w:rPr>
        <w:t>...</w:t>
      </w:r>
      <w:r>
        <w:t xml:space="preserve"> </w:t>
      </w:r>
      <w:r>
        <w:rPr>
          <w:i/>
        </w:rPr>
        <w:t>pé-eš-kán-z</w:t>
      </w:r>
      <w:r>
        <w:t>]</w:t>
      </w:r>
      <w:r>
        <w:rPr>
          <w:i/>
        </w:rPr>
        <w:t>i</w:t>
      </w:r>
      <w:r>
        <w:br/>
      </w:r>
      <w:r>
        <w:rPr>
          <w:i/>
        </w:rPr>
        <w:t>nu-uš&lt;-ša-an&gt;</w:t>
      </w:r>
      <w:r>
        <w:t xml:space="preserve"> </w:t>
      </w:r>
      <w:r>
        <w:rPr>
          <w:i/>
        </w:rPr>
        <w:t>kap-pu-wa-u-wa-ar-pát</w:t>
      </w:r>
      <w:r>
        <w:t xml:space="preserve"> </w:t>
      </w:r>
      <w:r>
        <w:rPr>
          <w:i/>
        </w:rPr>
        <w:t>Ú-UL</w:t>
      </w:r>
      <w:r>
        <w:br/>
        <w:t xml:space="preserve">[ </w:t>
      </w:r>
      <w:r>
        <w:rPr>
          <w:i/>
        </w:rPr>
        <w:t>...</w:t>
      </w:r>
      <w:r>
        <w:t xml:space="preserve"> GU4ḪI].⌈A⌉ ANŠE.KUR.RAMEŠ</w:t>
      </w:r>
      <w:r>
        <w:rPr>
          <w:i/>
        </w:rPr>
        <w:t>-ya</w:t>
      </w:r>
      <w:r>
        <w:t xml:space="preserve"> </w:t>
      </w:r>
      <w:r>
        <w:rPr>
          <w:i/>
        </w:rPr>
        <w:t>LI-IM-ti-li</w:t>
      </w:r>
      <w:r>
        <w:t xml:space="preserve"> </w:t>
      </w:r>
      <w:r>
        <w:rPr>
          <w:i/>
        </w:rPr>
        <w:t>az-zi-ik-ke-ez-</w:t>
      </w:r>
      <w:r>
        <w:t>[</w:t>
      </w:r>
      <w:r>
        <w:rPr>
          <w:i/>
        </w:rPr>
        <w:t>zi</w:t>
      </w:r>
      <w:r>
        <w:t>]</w:t>
      </w:r>
      <w:r>
        <w:br/>
        <w:t xml:space="preserve">[ </w:t>
      </w:r>
      <w:r>
        <w:rPr>
          <w:i/>
        </w:rPr>
        <w:t>...</w:t>
      </w:r>
      <w:r>
        <w:t xml:space="preserve"> </w:t>
      </w:r>
      <w:r>
        <w:rPr>
          <w:i/>
        </w:rPr>
        <w:t>i-da</w:t>
      </w:r>
      <w:r>
        <w:t>?]</w:t>
      </w:r>
      <w:r>
        <w:rPr>
          <w:i/>
        </w:rPr>
        <w:t>-</w:t>
      </w:r>
      <w:r>
        <w:t>⌈</w:t>
      </w:r>
      <w:r>
        <w:rPr>
          <w:i/>
        </w:rPr>
        <w:t>a</w:t>
      </w:r>
      <w:r>
        <w:t>⌉</w:t>
      </w:r>
      <w:r>
        <w:rPr>
          <w:i/>
        </w:rPr>
        <w:t>-la-mu-u-uš</w:t>
      </w:r>
      <w:r>
        <w:t xml:space="preserve"> </w:t>
      </w:r>
      <w:r>
        <w:rPr>
          <w:i/>
        </w:rPr>
        <w:t>ḫar-zi-ya-lu-uš</w:t>
      </w:r>
      <w:r>
        <w:t xml:space="preserve"> BIL.ZA.ZAḪI.A [ </w:t>
      </w:r>
      <w:r>
        <w:rPr>
          <w:i/>
        </w:rPr>
        <w:t>...</w:t>
      </w:r>
      <w:r>
        <w:t xml:space="preserve"> ]</w:t>
      </w:r>
      <w:r>
        <w:br/>
        <w:t xml:space="preserve">[ </w:t>
      </w:r>
      <w:r>
        <w:rPr>
          <w:i/>
        </w:rPr>
        <w:t>...</w:t>
      </w:r>
      <w:r>
        <w:t xml:space="preserve"> ]</w:t>
      </w:r>
      <w:r>
        <w:rPr>
          <w:i/>
        </w:rPr>
        <w:t>x</w:t>
      </w:r>
      <w:r>
        <w:t xml:space="preserve"> </w:t>
      </w:r>
      <w:r>
        <w:rPr>
          <w:i/>
        </w:rPr>
        <w:t>pa-ra-a</w:t>
      </w:r>
      <w:r>
        <w:t xml:space="preserve"> GIŠ</w:t>
      </w:r>
      <w:r>
        <w:rPr>
          <w:i/>
        </w:rPr>
        <w:t>ME-ŠE-ED-DU</w:t>
      </w:r>
      <w:r>
        <w:t xml:space="preserve"> </w:t>
      </w:r>
      <w:r>
        <w:rPr>
          <w:i/>
        </w:rPr>
        <w:t>ma-a-an</w:t>
      </w:r>
      <w:r>
        <w:t xml:space="preserve"> [ </w:t>
      </w:r>
      <w:r>
        <w:rPr>
          <w:i/>
        </w:rPr>
        <w:t>...</w:t>
      </w:r>
      <w:r>
        <w:t xml:space="preserve"> ]</w:t>
      </w:r>
      <w:r>
        <w:rPr>
          <w:i/>
        </w:rPr>
        <w:t>x-</w:t>
      </w:r>
      <w:r>
        <w:t>⌈</w:t>
      </w:r>
      <w:r>
        <w:rPr>
          <w:i/>
        </w:rPr>
        <w:t>ke</w:t>
      </w:r>
      <w:r>
        <w:t>⌉</w:t>
      </w:r>
      <w:r>
        <w:rPr>
          <w:i/>
        </w:rPr>
        <w:t>-ez-zi</w:t>
      </w:r>
      <w:r>
        <w:br/>
      </w:r>
      <w:r>
        <w:rPr>
          <w:i/>
        </w:rPr>
        <w:t>na-aš-kán</w:t>
      </w:r>
      <w:r>
        <w:t xml:space="preserve"> </w:t>
      </w:r>
      <w:r>
        <w:rPr>
          <w:i/>
        </w:rPr>
        <w:t>ú-e-te-ni</w:t>
      </w:r>
      <w:r>
        <w:t xml:space="preserve"> [ </w:t>
      </w:r>
      <w:r>
        <w:rPr>
          <w:i/>
        </w:rPr>
        <w:t>...</w:t>
      </w:r>
      <w:r>
        <w:t xml:space="preserve"> ]</w:t>
      </w:r>
      <w:r>
        <w:rPr>
          <w:i/>
        </w:rPr>
        <w:t>-zi</w:t>
      </w:r>
      <w:r>
        <w:br/>
        <w:t>IKU</w:t>
      </w:r>
      <w:r>
        <w:rPr>
          <w:i/>
        </w:rPr>
        <w:t>-aš-ma</w:t>
      </w:r>
      <w:r>
        <w:t xml:space="preserve"> KU6ḪI.A</w:t>
      </w:r>
      <w:r>
        <w:rPr>
          <w:i/>
        </w:rPr>
        <w:t>-uš</w:t>
      </w:r>
      <w:r>
        <w:t xml:space="preserve"> ÍD</w:t>
      </w:r>
      <w:r>
        <w:rPr>
          <w:i/>
        </w:rPr>
        <w:t>-aš</w:t>
      </w:r>
      <w:r>
        <w:t xml:space="preserve"> UR.GI7?[ </w:t>
      </w:r>
      <w:r>
        <w:rPr>
          <w:i/>
        </w:rPr>
        <w:t>...</w:t>
      </w:r>
      <w:r>
        <w:t xml:space="preserve">? ][ </w:t>
      </w:r>
      <w:r>
        <w:rPr>
          <w:i/>
        </w:rPr>
        <w:t>...</w:t>
      </w:r>
      <w:r>
        <w:t xml:space="preserve"> </w:t>
      </w:r>
      <w:r>
        <w:rPr>
          <w:i/>
        </w:rPr>
        <w:t>LI-I</w:t>
      </w:r>
      <w:r>
        <w:t>]</w:t>
      </w:r>
      <w:r>
        <w:rPr>
          <w:i/>
        </w:rPr>
        <w:t>M-ti-li-ya</w:t>
      </w:r>
      <w:r>
        <w:t xml:space="preserve"> </w:t>
      </w:r>
      <w:r>
        <w:rPr>
          <w:i/>
        </w:rPr>
        <w:t>az-zi-ik-ke-ez-zi</w:t>
      </w:r>
      <w:r>
        <w:br/>
        <w:t xml:space="preserve">[ </w:t>
      </w:r>
      <w:r>
        <w:rPr>
          <w:i/>
        </w:rPr>
        <w:t>...</w:t>
      </w:r>
      <w:r>
        <w:t xml:space="preserve"> </w:t>
      </w:r>
      <w:r>
        <w:rPr>
          <w:i/>
        </w:rPr>
        <w:t>mi</w:t>
      </w:r>
      <w:r>
        <w:t>?</w:t>
      </w:r>
      <w:r>
        <w:rPr>
          <w:i/>
        </w:rPr>
        <w:t>-l</w:t>
      </w:r>
      <w:r>
        <w:t>]</w:t>
      </w:r>
      <w:r>
        <w:rPr>
          <w:i/>
        </w:rPr>
        <w:t>i</w:t>
      </w:r>
      <w:r>
        <w:t>?</w:t>
      </w:r>
      <w:r>
        <w:rPr>
          <w:i/>
        </w:rPr>
        <w:t>-it</w:t>
      </w:r>
      <w:r>
        <w:t xml:space="preserve"> GIM</w:t>
      </w:r>
      <w:r>
        <w:rPr>
          <w:i/>
        </w:rPr>
        <w:t>-an</w:t>
      </w:r>
      <w:r>
        <w:t xml:space="preserve"> </w:t>
      </w:r>
      <w:r>
        <w:rPr>
          <w:i/>
        </w:rPr>
        <w:t>kat-ta</w:t>
      </w:r>
      <w:r>
        <w:t xml:space="preserve"> </w:t>
      </w:r>
      <w:r>
        <w:rPr>
          <w:i/>
        </w:rPr>
        <w:t>:pa-aš-ke-</w:t>
      </w:r>
      <w:r>
        <w:t>[</w:t>
      </w:r>
      <w:r>
        <w:rPr>
          <w:i/>
        </w:rPr>
        <w:t>ez-zi</w:t>
      </w:r>
      <w:r>
        <w:t>]</w:t>
      </w:r>
      <w:r>
        <w:br/>
        <w:t xml:space="preserve">[ </w:t>
      </w:r>
      <w:r>
        <w:rPr>
          <w:i/>
        </w:rPr>
        <w:t>...</w:t>
      </w:r>
      <w:r>
        <w:t xml:space="preserve"> GI]M</w:t>
      </w:r>
      <w:r>
        <w:rPr>
          <w:i/>
        </w:rPr>
        <w:t>-an</w:t>
      </w:r>
      <w:r>
        <w:t xml:space="preserve"> </w:t>
      </w:r>
      <w:r>
        <w:rPr>
          <w:i/>
        </w:rPr>
        <w:t>le-el-li-pa-a-i</w:t>
      </w:r>
      <w:r>
        <w:br/>
        <w:t xml:space="preserve">[ </w:t>
      </w:r>
      <w:r>
        <w:rPr>
          <w:i/>
        </w:rPr>
        <w:t>...</w:t>
      </w:r>
      <w:r>
        <w:t xml:space="preserve"> </w:t>
      </w:r>
      <w:r>
        <w:rPr>
          <w:i/>
        </w:rPr>
        <w:t>-l</w:t>
      </w:r>
      <w:r>
        <w:t>]</w:t>
      </w:r>
      <w:r>
        <w:rPr>
          <w:i/>
        </w:rPr>
        <w:t>u</w:t>
      </w:r>
      <w:r>
        <w:t xml:space="preserve"> </w:t>
      </w:r>
      <w:r>
        <w:rPr>
          <w:i/>
        </w:rPr>
        <w:t>a-da-an-na</w:t>
      </w:r>
      <w:r>
        <w:t xml:space="preserve"> </w:t>
      </w:r>
      <w:r>
        <w:rPr>
          <w:i/>
        </w:rPr>
        <w:t>ze-en-n</w:t>
      </w:r>
      <w:r>
        <w:t>[</w:t>
      </w:r>
      <w:r>
        <w:rPr>
          <w:i/>
        </w:rPr>
        <w:t>é-ez-zi</w:t>
      </w:r>
      <w:r>
        <w:t>]</w:t>
      </w:r>
      <w:r>
        <w:br/>
        <w:t xml:space="preserve">[ </w:t>
      </w:r>
      <w:r>
        <w:rPr>
          <w:i/>
        </w:rPr>
        <w:t>...</w:t>
      </w:r>
      <w:r>
        <w:t xml:space="preserve"> </w:t>
      </w:r>
      <w:r>
        <w:rPr>
          <w:i/>
        </w:rPr>
        <w:t>-z</w:t>
      </w:r>
      <w:r>
        <w:t>]</w:t>
      </w:r>
      <w:r>
        <w:rPr>
          <w:i/>
        </w:rPr>
        <w:t>i</w:t>
      </w:r>
      <w:r>
        <w:br/>
      </w:r>
      <w:r>
        <w:rPr>
          <w:i/>
        </w:rPr>
        <w:t>nu</w:t>
      </w:r>
      <w:r>
        <w:t xml:space="preserve"> 99? </w:t>
      </w:r>
      <w:r>
        <w:rPr>
          <w:i/>
        </w:rPr>
        <w:t>x</w:t>
      </w:r>
      <w:r>
        <w:t xml:space="preserve">[ </w:t>
      </w:r>
      <w:r>
        <w:rPr>
          <w:i/>
        </w:rPr>
        <w:t>...</w:t>
      </w:r>
      <w:r>
        <w:t xml:space="preserve"> ][ </w:t>
      </w:r>
      <w:r>
        <w:rPr>
          <w:i/>
        </w:rPr>
        <w:t>...</w:t>
      </w:r>
      <w:r>
        <w:t xml:space="preserve"> ]</w:t>
      </w:r>
      <w:r>
        <w:rPr>
          <w:i/>
        </w:rPr>
        <w:t>-z</w:t>
      </w:r>
      <w:r>
        <w:t>[</w:t>
      </w:r>
      <w:r>
        <w:rPr>
          <w:i/>
        </w:rPr>
        <w:t>i</w:t>
      </w:r>
      <w:r>
        <w:t xml:space="preserve">] </w:t>
      </w:r>
      <w:r>
        <w:rPr>
          <w:i/>
        </w:rPr>
        <w:t>===</w:t>
      </w:r>
    </w:p>
    <w:p w14:paraId="3E8D2A19" w14:textId="77777777" w:rsidR="004D3993" w:rsidRDefault="00A114E5">
      <w:pPr>
        <w:spacing w:after="120"/>
      </w:pPr>
      <w:r>
        <w:t>[...]</w:t>
      </w:r>
      <w:r>
        <w:br/>
        <w:t>[...] Werf [- ...] in front of [kuma] rbi.</w:t>
      </w:r>
      <w:r>
        <w:br/>
        <w:t>[... how] the city [...]</w:t>
      </w:r>
      <w:r>
        <w:br/>
        <w:t>[...] According to Duddulla I [n] the city [...]</w:t>
      </w:r>
      <w:r>
        <w:br/>
        <w:t>But pull the ḫedammu [opposite] n [...].</w:t>
      </w:r>
      <w:r>
        <w:br/>
        <w:t>[...]</w:t>
      </w:r>
      <w:r>
        <w:br/>
        <w:t>They put [] in oil.</w:t>
      </w:r>
      <w:r>
        <w:br/>
        <w:t>[...]</w:t>
      </w:r>
      <w:r>
        <w:br/>
        <w:t>They put it in the water.</w:t>
      </w:r>
      <w:r>
        <w:br/>
        <w:t>[...]</w:t>
      </w:r>
      <w:r>
        <w:br/>
        <w:t>[...] him like an apple [...] v [or] cold [...]</w:t>
      </w:r>
      <w:r>
        <w:br/>
        <w:t>To the [es] but [g] they just two thousand cattle [and horses].</w:t>
      </w:r>
      <w:r>
        <w:br/>
        <w:t>Keep little and lamb but the s [ie ... give] n,</w:t>
      </w:r>
      <w:r>
        <w:br/>
        <w:t>(are) without number.</w:t>
      </w:r>
      <w:r>
        <w:br/>
        <w:t>[... beef] he and horses are thousands of.</w:t>
      </w:r>
      <w:r>
        <w:br/>
        <w:t>[... the b] eyelets snail and frogs [...]</w:t>
      </w:r>
      <w:r>
        <w:br/>
      </w:r>
      <w:r>
        <w:lastRenderedPageBreak/>
        <w:t>[...] Tow he forwards like a lance [...]</w:t>
      </w:r>
      <w:r>
        <w:br/>
        <w:t>He [...] t in the water.</w:t>
      </w:r>
      <w:r>
        <w:br/>
        <w:t>But he also eats the fish from a (size), the dogs of the river, [...].</w:t>
      </w:r>
      <w:r>
        <w:br/>
        <w:t>[...] Schluc [kt] like [Hon] ig down.</w:t>
      </w:r>
      <w:r>
        <w:br/>
        <w:t>[...] Licks [Wi] e [...].</w:t>
      </w:r>
      <w:r>
        <w:br/>
        <w:t>[... he] finished with food,</w:t>
      </w:r>
      <w:r>
        <w:br/>
        <w:t>[...] T he [...]</w:t>
      </w:r>
      <w:r>
        <w:br/>
        <w:t>He [...] T 99 [...]</w:t>
      </w:r>
    </w:p>
    <w:p w14:paraId="4894E0D8" w14:textId="77777777" w:rsidR="004D3993" w:rsidRDefault="004D3993">
      <w:pPr>
        <w:spacing w:after="120"/>
      </w:pPr>
    </w:p>
    <w:p w14:paraId="12828E32" w14:textId="77777777" w:rsidR="004D3993" w:rsidRDefault="00A114E5">
      <w:pPr>
        <w:spacing w:after="120"/>
      </w:pPr>
      <w:r>
        <w:t>ḪUL-unn=a EME-an ḪUL-un MUŠEN-in QĀTAMMA warnuwandu "the evil tongue (and) the evil bird shall also be burned in the same way"</w:t>
      </w:r>
    </w:p>
    <w:p w14:paraId="3595D1D5" w14:textId="77777777" w:rsidR="004D3993" w:rsidRDefault="004D3993">
      <w:pPr>
        <w:spacing w:after="120"/>
      </w:pPr>
    </w:p>
    <w:p w14:paraId="4F9F9EA9" w14:textId="77777777" w:rsidR="004D3993" w:rsidRDefault="00A114E5">
      <w:pPr>
        <w:spacing w:after="120"/>
      </w:pPr>
      <w:r>
        <w:t>447 - Ritual gegen eine unheilbringende Biene</w:t>
      </w:r>
    </w:p>
    <w:p w14:paraId="3996A1C5" w14:textId="77777777" w:rsidR="004D3993" w:rsidRDefault="00A114E5">
      <w:pPr>
        <w:spacing w:after="120"/>
      </w:pPr>
      <w:r>
        <w:t>KBo 11.10 Rs. iii 27-28</w:t>
      </w:r>
    </w:p>
    <w:p w14:paraId="62C8DD61" w14:textId="77777777" w:rsidR="004D3993" w:rsidRDefault="00A114E5">
      <w:pPr>
        <w:spacing w:after="120"/>
      </w:pPr>
      <w:r>
        <w:rPr>
          <w:i/>
        </w:rPr>
        <w:t>ki-i</w:t>
      </w:r>
      <w:r>
        <w:t xml:space="preserve"> </w:t>
      </w:r>
      <w:r>
        <w:rPr>
          <w:i/>
        </w:rPr>
        <w:t>ma-aḫ-ḫa-an</w:t>
      </w:r>
      <w:r>
        <w:t xml:space="preserve"> </w:t>
      </w:r>
      <w:r>
        <w:rPr>
          <w:i/>
        </w:rPr>
        <w:t>u-re-e-na-an-da</w:t>
      </w:r>
      <w:r>
        <w:t xml:space="preserve"> </w:t>
      </w:r>
      <w:r>
        <w:rPr>
          <w:i/>
        </w:rPr>
        <w:t>ḫa-a-aš-ta-i</w:t>
      </w:r>
      <w:r>
        <w:t xml:space="preserve"> ÍD </w:t>
      </w:r>
      <w:r>
        <w:rPr>
          <w:i/>
        </w:rPr>
        <w:t>pé-e-da-a-i</w:t>
      </w:r>
      <w:r>
        <w:br/>
        <w:t>ḪUL</w:t>
      </w:r>
      <w:r>
        <w:rPr>
          <w:i/>
        </w:rPr>
        <w:t>-un-na</w:t>
      </w:r>
      <w:r>
        <w:t xml:space="preserve"> EME</w:t>
      </w:r>
      <w:r>
        <w:rPr>
          <w:i/>
        </w:rPr>
        <w:t>-an</w:t>
      </w:r>
      <w:r>
        <w:t xml:space="preserve"> </w:t>
      </w:r>
      <w:r>
        <w:rPr>
          <w:i/>
        </w:rPr>
        <w:t>˹</w:t>
      </w:r>
      <w:r>
        <w:t>ḪUL</w:t>
      </w:r>
      <w:r>
        <w:rPr>
          <w:i/>
        </w:rPr>
        <w:t>-un˺</w:t>
      </w:r>
      <w:r>
        <w:t xml:space="preserve"> MUŠEN</w:t>
      </w:r>
      <w:r>
        <w:rPr>
          <w:i/>
        </w:rPr>
        <w:t>-in</w:t>
      </w:r>
      <w:r>
        <w:t xml:space="preserve"> </w:t>
      </w:r>
      <w:r>
        <w:rPr>
          <w:i/>
        </w:rPr>
        <w:t>QA-TAM-MA</w:t>
      </w:r>
      <w:r>
        <w:t xml:space="preserve"> </w:t>
      </w:r>
      <w:r>
        <w:rPr>
          <w:i/>
        </w:rPr>
        <w:t>wa-ar-nu-wa-an-du</w:t>
      </w:r>
      <w:r>
        <w:br/>
      </w:r>
      <w:r>
        <w:rPr>
          <w:i/>
        </w:rPr>
        <w:t>na-aš</w:t>
      </w:r>
      <w:r>
        <w:t xml:space="preserve"> </w:t>
      </w:r>
      <w:r>
        <w:rPr>
          <w:i/>
        </w:rPr>
        <w:t>QA-TAM-MA</w:t>
      </w:r>
      <w:r>
        <w:t xml:space="preserve"> </w:t>
      </w:r>
      <w:r>
        <w:rPr>
          <w:i/>
        </w:rPr>
        <w:t>ḫa-aš-ta-a-i</w:t>
      </w:r>
      <w:r>
        <w:t xml:space="preserve"> </w:t>
      </w:r>
      <w:r>
        <w:rPr>
          <w:i/>
        </w:rPr>
        <w:t>ki-ša-ru</w:t>
      </w:r>
      <w:r>
        <w:br/>
      </w:r>
      <w:r>
        <w:rPr>
          <w:i/>
        </w:rPr>
        <w:t>nu-uš</w:t>
      </w:r>
      <w:r>
        <w:t xml:space="preserve"> </w:t>
      </w:r>
      <w:r>
        <w:rPr>
          <w:i/>
        </w:rPr>
        <w:t>ki-iš-ša-an</w:t>
      </w:r>
      <w:r>
        <w:t xml:space="preserve"> </w:t>
      </w:r>
      <w:r>
        <w:rPr>
          <w:i/>
        </w:rPr>
        <w:t>pa-ra-a</w:t>
      </w:r>
      <w:r>
        <w:t xml:space="preserve"> ⌈ÍD⌉</w:t>
      </w:r>
      <w:r>
        <w:rPr>
          <w:i/>
        </w:rPr>
        <w:t>-aš</w:t>
      </w:r>
      <w:r>
        <w:t xml:space="preserve"> ⌈</w:t>
      </w:r>
      <w:r>
        <w:rPr>
          <w:i/>
        </w:rPr>
        <w:t>pé</w:t>
      </w:r>
      <w:r>
        <w:t>⌉</w:t>
      </w:r>
      <w:r>
        <w:rPr>
          <w:i/>
        </w:rPr>
        <w:t>-e-da-a-ú</w:t>
      </w:r>
      <w:r>
        <w:br/>
      </w:r>
      <w:r>
        <w:rPr>
          <w:i/>
        </w:rPr>
        <w:t>nu-uš</w:t>
      </w:r>
      <w:r>
        <w:t xml:space="preserve"> </w:t>
      </w:r>
      <w:r>
        <w:rPr>
          <w:i/>
        </w:rPr>
        <w:t>ar-ḫa</w:t>
      </w:r>
      <w:r>
        <w:t xml:space="preserve"> </w:t>
      </w:r>
      <w:r>
        <w:rPr>
          <w:i/>
        </w:rPr>
        <w:t>ḫar-ni-ik-du</w:t>
      </w:r>
      <w:r>
        <w:t xml:space="preserve">4 </w:t>
      </w:r>
      <w:r>
        <w:rPr>
          <w:i/>
        </w:rPr>
        <w:t>¬¬¬</w:t>
      </w:r>
    </w:p>
    <w:p w14:paraId="4EE1B1C5" w14:textId="77777777" w:rsidR="004D3993" w:rsidRDefault="00A114E5">
      <w:pPr>
        <w:spacing w:after="120"/>
      </w:pPr>
      <w:r>
        <w:t>"How the river these burned bones forchaft,</w:t>
      </w:r>
      <w:r>
        <w:br/>
        <w:t>the evil tongue (and) the evil bird should also burn</w:t>
      </w:r>
      <w:r>
        <w:br/>
        <w:t>And the bones should also be.</w:t>
      </w:r>
      <w:r>
        <w:br/>
        <w:t>And in this way the river should get it out.</w:t>
      </w:r>
      <w:r>
        <w:br/>
        <w:t>And he should completely destroy them! "</w:t>
      </w:r>
    </w:p>
    <w:p w14:paraId="436DC31C" w14:textId="77777777" w:rsidR="004D3993" w:rsidRDefault="004D3993">
      <w:pPr>
        <w:spacing w:after="120"/>
      </w:pPr>
    </w:p>
    <w:p w14:paraId="64E2DC44" w14:textId="77777777" w:rsidR="004D3993" w:rsidRDefault="00A114E5">
      <w:pPr>
        <w:spacing w:after="120"/>
      </w:pPr>
      <w:r>
        <w:t>n=aš mān ḪUL-uš MUŠEN-iš "And if it is a bad bird"</w:t>
      </w:r>
    </w:p>
    <w:p w14:paraId="6E290766" w14:textId="77777777" w:rsidR="004D3993" w:rsidRDefault="004D3993">
      <w:pPr>
        <w:spacing w:after="120"/>
      </w:pPr>
    </w:p>
    <w:p w14:paraId="370DC712" w14:textId="77777777" w:rsidR="004D3993" w:rsidRDefault="00A114E5">
      <w:pPr>
        <w:spacing w:after="120"/>
      </w:pPr>
      <w:r>
        <w:t>447 - Ritual gegen eine unheilbringende Biene</w:t>
      </w:r>
    </w:p>
    <w:p w14:paraId="269AD07D" w14:textId="77777777" w:rsidR="004D3993" w:rsidRDefault="00A114E5">
      <w:pPr>
        <w:spacing w:after="120"/>
      </w:pPr>
      <w:r>
        <w:t>KBo 11.10 Rs. iii 15</w:t>
      </w:r>
    </w:p>
    <w:p w14:paraId="1C3D01D0" w14:textId="77777777" w:rsidR="004D3993" w:rsidRDefault="00A114E5">
      <w:pPr>
        <w:spacing w:after="120"/>
      </w:pPr>
      <w:r>
        <w:t>[</w:t>
      </w:r>
      <w:r>
        <w:rPr>
          <w:i/>
        </w:rPr>
        <w:t>ták-n</w:t>
      </w:r>
      <w:r>
        <w:t>]</w:t>
      </w:r>
      <w:r>
        <w:rPr>
          <w:i/>
        </w:rPr>
        <w:t>a-aš</w:t>
      </w:r>
      <w:r>
        <w:t xml:space="preserve"> DUTU</w:t>
      </w:r>
      <w:r>
        <w:rPr>
          <w:i/>
        </w:rPr>
        <w:t>-</w:t>
      </w:r>
      <w:r>
        <w:t>⌈</w:t>
      </w:r>
      <w:r>
        <w:rPr>
          <w:i/>
        </w:rPr>
        <w:t>uš</w:t>
      </w:r>
      <w:r>
        <w:t xml:space="preserve"> ⌉ </w:t>
      </w:r>
      <w:r>
        <w:rPr>
          <w:i/>
        </w:rPr>
        <w:t>ka-a-ša</w:t>
      </w:r>
      <w:r>
        <w:t xml:space="preserve"> LUGAL MUNUS.LUGAL GE6</w:t>
      </w:r>
      <w:r>
        <w:rPr>
          <w:i/>
        </w:rPr>
        <w:t>-in</w:t>
      </w:r>
      <w:r>
        <w:t xml:space="preserve"> KI</w:t>
      </w:r>
      <w:r>
        <w:rPr>
          <w:i/>
        </w:rPr>
        <w:t>-an</w:t>
      </w:r>
      <w:r>
        <w:t xml:space="preserve"> </w:t>
      </w:r>
      <w:r>
        <w:rPr>
          <w:i/>
        </w:rPr>
        <w:t>pár-ki-ia-an-ta-at</w:t>
      </w:r>
      <w:r>
        <w:br/>
      </w:r>
      <w:r>
        <w:rPr>
          <w:i/>
        </w:rPr>
        <w:t>na-aš-</w:t>
      </w:r>
      <w:r>
        <w:t>⌈</w:t>
      </w:r>
      <w:r>
        <w:rPr>
          <w:i/>
        </w:rPr>
        <w:t>ta</w:t>
      </w:r>
      <w:r>
        <w:t>⌉ MUŠENḪI.A</w:t>
      </w:r>
      <w:r>
        <w:rPr>
          <w:i/>
        </w:rPr>
        <w:t>-aš</w:t>
      </w:r>
      <w:r>
        <w:t xml:space="preserve"> SÍSKUR 9 UDUḪI.A 9 NINDA.GUR4.⌈RA⌉ 9 DUG</w:t>
      </w:r>
      <w:r>
        <w:rPr>
          <w:i/>
        </w:rPr>
        <w:t>iš-pa-an-du-uz-zi</w:t>
      </w:r>
      <w:r>
        <w:t xml:space="preserve"> ZAG</w:t>
      </w:r>
      <w:r>
        <w:rPr>
          <w:i/>
        </w:rPr>
        <w:t>-az</w:t>
      </w:r>
      <w:r>
        <w:br/>
      </w:r>
      <w:r>
        <w:rPr>
          <w:i/>
        </w:rPr>
        <w:t>nu-uš-ma-aš</w:t>
      </w:r>
      <w:r>
        <w:t xml:space="preserve"> </w:t>
      </w:r>
      <w:r>
        <w:rPr>
          <w:i/>
        </w:rPr>
        <w:t>ták-na-aš</w:t>
      </w:r>
      <w:r>
        <w:t xml:space="preserve"> DUTU</w:t>
      </w:r>
      <w:r>
        <w:rPr>
          <w:i/>
        </w:rPr>
        <w:t>-uš</w:t>
      </w:r>
      <w:r>
        <w:t xml:space="preserve"> ZAG</w:t>
      </w:r>
      <w:r>
        <w:rPr>
          <w:i/>
        </w:rPr>
        <w:t>-an</w:t>
      </w:r>
      <w:r>
        <w:t xml:space="preserve"> UZUGEŠTU</w:t>
      </w:r>
      <w:r>
        <w:rPr>
          <w:i/>
        </w:rPr>
        <w:t>-na-an</w:t>
      </w:r>
      <w:r>
        <w:t xml:space="preserve"> </w:t>
      </w:r>
      <w:r>
        <w:rPr>
          <w:i/>
        </w:rPr>
        <w:t>pa-ra-a</w:t>
      </w:r>
      <w:r>
        <w:t xml:space="preserve"> ⌈</w:t>
      </w:r>
      <w:r>
        <w:rPr>
          <w:i/>
        </w:rPr>
        <w:t>e-ep</w:t>
      </w:r>
      <w:r>
        <w:t>⌉</w:t>
      </w:r>
      <w:r>
        <w:br/>
      </w:r>
      <w:r>
        <w:rPr>
          <w:i/>
        </w:rPr>
        <w:t>nu-uš-ma-aš-kán</w:t>
      </w:r>
      <w:r>
        <w:t xml:space="preserve"> </w:t>
      </w:r>
      <w:r>
        <w:rPr>
          <w:i/>
        </w:rPr>
        <w:t>ki-i</w:t>
      </w:r>
      <w:r>
        <w:t xml:space="preserve"> SISKUR ZAG</w:t>
      </w:r>
      <w:r>
        <w:rPr>
          <w:i/>
        </w:rPr>
        <w:t>-az</w:t>
      </w:r>
      <w:r>
        <w:t xml:space="preserve"> ŠU</w:t>
      </w:r>
      <w:r>
        <w:rPr>
          <w:i/>
        </w:rPr>
        <w:t>-az</w:t>
      </w:r>
      <w:r>
        <w:t xml:space="preserve"> </w:t>
      </w:r>
      <w:r>
        <w:rPr>
          <w:i/>
        </w:rPr>
        <w:t>ar-ḫa</w:t>
      </w:r>
      <w:r>
        <w:t xml:space="preserve"> </w:t>
      </w:r>
      <w:r>
        <w:rPr>
          <w:i/>
        </w:rPr>
        <w:t>da-a</w:t>
      </w:r>
      <w:r>
        <w:br/>
      </w:r>
      <w:r>
        <w:rPr>
          <w:i/>
        </w:rPr>
        <w:lastRenderedPageBreak/>
        <w:t>na-aš</w:t>
      </w:r>
      <w:r>
        <w:t xml:space="preserve"> </w:t>
      </w:r>
      <w:r>
        <w:rPr>
          <w:i/>
        </w:rPr>
        <w:t>ma-a-an</w:t>
      </w:r>
      <w:r>
        <w:t xml:space="preserve"> ḪUL</w:t>
      </w:r>
      <w:r>
        <w:rPr>
          <w:i/>
        </w:rPr>
        <w:t>-uš</w:t>
      </w:r>
      <w:r>
        <w:t xml:space="preserve"> MUŠEN</w:t>
      </w:r>
      <w:r>
        <w:rPr>
          <w:i/>
        </w:rPr>
        <w:t>-iš</w:t>
      </w:r>
      <w:r>
        <w:br/>
      </w:r>
      <w:r>
        <w:rPr>
          <w:i/>
        </w:rPr>
        <w:t>zi-ga-an</w:t>
      </w:r>
      <w:r>
        <w:t xml:space="preserve"> KI</w:t>
      </w:r>
      <w:r>
        <w:rPr>
          <w:i/>
        </w:rPr>
        <w:t>-aš</w:t>
      </w:r>
      <w:r>
        <w:t xml:space="preserve"> DUTU</w:t>
      </w:r>
      <w:r>
        <w:rPr>
          <w:i/>
        </w:rPr>
        <w:t>-uš</w:t>
      </w:r>
      <w:r>
        <w:t xml:space="preserve"> </w:t>
      </w:r>
      <w:r>
        <w:rPr>
          <w:i/>
        </w:rPr>
        <w:t>wa-aḫ-nu-ut</w:t>
      </w:r>
      <w:r>
        <w:br/>
      </w:r>
      <w:r>
        <w:rPr>
          <w:i/>
        </w:rPr>
        <w:t>na-an</w:t>
      </w:r>
      <w:r>
        <w:t xml:space="preserve"> 9</w:t>
      </w:r>
      <w:r>
        <w:rPr>
          <w:i/>
        </w:rPr>
        <w:t>-ŠU</w:t>
      </w:r>
      <w:r>
        <w:t xml:space="preserve"> ⌈SIG5⌉</w:t>
      </w:r>
      <w:r>
        <w:rPr>
          <w:i/>
        </w:rPr>
        <w:t>-in</w:t>
      </w:r>
      <w:r>
        <w:t xml:space="preserve"> MUŠEN</w:t>
      </w:r>
      <w:r>
        <w:rPr>
          <w:i/>
        </w:rPr>
        <w:t>-in</w:t>
      </w:r>
      <w:r>
        <w:t xml:space="preserve"> </w:t>
      </w:r>
      <w:r>
        <w:rPr>
          <w:i/>
        </w:rPr>
        <w:t>i-ia</w:t>
      </w:r>
      <w:r>
        <w:br/>
        <w:t>EME</w:t>
      </w:r>
      <w:r>
        <w:rPr>
          <w:i/>
        </w:rPr>
        <w:t>-aš-wa</w:t>
      </w:r>
      <w:r>
        <w:t xml:space="preserve"> GIŠ</w:t>
      </w:r>
      <w:r>
        <w:rPr>
          <w:i/>
        </w:rPr>
        <w:t>ar-mi-iz-zi</w:t>
      </w:r>
      <w:r>
        <w:t xml:space="preserve"> </w:t>
      </w:r>
      <w:r>
        <w:rPr>
          <w:i/>
        </w:rPr>
        <w:t>¬¬¬</w:t>
      </w:r>
    </w:p>
    <w:p w14:paraId="6B7B3717" w14:textId="77777777" w:rsidR="004D3993" w:rsidRDefault="00A114E5">
      <w:pPr>
        <w:spacing w:after="120"/>
      </w:pPr>
      <w:r>
        <w:t>"Sun goddess of the E [r] de, king (and) queen have now raised the black earth.</w:t>
      </w:r>
      <w:r>
        <w:br/>
        <w:t>The ritual of birds (is this): nine sheep, nine fat breads, nine (drinks) donations from right.</w:t>
      </w:r>
      <w:r>
        <w:br/>
        <w:t>Sun goddess of the earth, hold your right ear!</w:t>
      </w:r>
      <w:r>
        <w:br/>
        <w:t>And take this victim out of your right hand.</w:t>
      </w:r>
      <w:r>
        <w:br/>
        <w:t>And if it is a bad bird,</w:t>
      </w:r>
      <w:r>
        <w:br/>
        <w:t>Turn it around, sun goddess of the earth!</w:t>
      </w:r>
      <w:r>
        <w:br/>
        <w:t>And make it a good bird nine times!</w:t>
      </w:r>
      <w:r>
        <w:br/>
        <w:t>"The tongue is a bridge!" "</w:t>
      </w:r>
    </w:p>
    <w:p w14:paraId="70FD65D6" w14:textId="77777777" w:rsidR="004D3993" w:rsidRDefault="004D3993">
      <w:pPr>
        <w:spacing w:after="120"/>
      </w:pPr>
    </w:p>
    <w:p w14:paraId="4438C5F1" w14:textId="77777777" w:rsidR="004D3993" w:rsidRDefault="00A114E5">
      <w:pPr>
        <w:spacing w:after="120"/>
      </w:pPr>
      <w:r>
        <w:t>[id]alun=[a EME]-an idalun MUŠEN-in ÍD-aš QĀTAMMA pē[dau] "in the same way the river [shall] take away [also the evil tongue (and)] the evil bird!"</w:t>
      </w:r>
    </w:p>
    <w:p w14:paraId="510E8A7D" w14:textId="77777777" w:rsidR="004D3993" w:rsidRDefault="004D3993">
      <w:pPr>
        <w:spacing w:after="120"/>
      </w:pPr>
    </w:p>
    <w:p w14:paraId="35E3B261" w14:textId="77777777" w:rsidR="004D3993" w:rsidRDefault="00A114E5">
      <w:pPr>
        <w:spacing w:after="120"/>
      </w:pPr>
      <w:r>
        <w:t>447 - Ritual gegen eine unheilbringende Biene</w:t>
      </w:r>
    </w:p>
    <w:p w14:paraId="7B3F0C53" w14:textId="77777777" w:rsidR="004D3993" w:rsidRDefault="00A114E5">
      <w:pPr>
        <w:spacing w:after="120"/>
      </w:pPr>
      <w:r>
        <w:t>KBo 38.296 + KBo 38.247 Vs. 2'-3'</w:t>
      </w:r>
    </w:p>
    <w:p w14:paraId="3CC8CB3B" w14:textId="77777777" w:rsidR="004D3993" w:rsidRDefault="00A114E5">
      <w:pPr>
        <w:spacing w:after="120"/>
      </w:pPr>
      <w:r>
        <w:rPr>
          <w:i/>
        </w:rPr>
        <w:t>ki-i</w:t>
      </w:r>
      <w:r>
        <w:t xml:space="preserve"> </w:t>
      </w:r>
      <w:r>
        <w:rPr>
          <w:i/>
        </w:rPr>
        <w:t>ma-ah-ḫa-an</w:t>
      </w:r>
      <w:r>
        <w:t xml:space="preserve"> ÍD</w:t>
      </w:r>
      <w:r>
        <w:rPr>
          <w:i/>
        </w:rPr>
        <w:t>-aš</w:t>
      </w:r>
      <w:r>
        <w:t xml:space="preserve"> </w:t>
      </w:r>
      <w:r>
        <w:rPr>
          <w:i/>
        </w:rPr>
        <w:t>pé-e-da-i</w:t>
      </w:r>
      <w:r>
        <w:br/>
        <w:t>[</w:t>
      </w:r>
      <w:r>
        <w:rPr>
          <w:i/>
        </w:rPr>
        <w:t>i-d</w:t>
      </w:r>
      <w:r>
        <w:t>]</w:t>
      </w:r>
      <w:r>
        <w:rPr>
          <w:i/>
        </w:rPr>
        <w:t>a-lu-n</w:t>
      </w:r>
      <w:r>
        <w:t>[</w:t>
      </w:r>
      <w:r>
        <w:rPr>
          <w:i/>
        </w:rPr>
        <w:t>a</w:t>
      </w:r>
      <w:r>
        <w:t xml:space="preserve"> EME]</w:t>
      </w:r>
      <w:r>
        <w:rPr>
          <w:i/>
        </w:rPr>
        <w:t>-</w:t>
      </w:r>
      <w:r>
        <w:t>⌈</w:t>
      </w:r>
      <w:r>
        <w:rPr>
          <w:i/>
        </w:rPr>
        <w:t>an</w:t>
      </w:r>
      <w:r>
        <w:t xml:space="preserve">⌉ </w:t>
      </w:r>
      <w:r>
        <w:rPr>
          <w:i/>
        </w:rPr>
        <w:t>i-da-˹lu-un˺</w:t>
      </w:r>
      <w:r>
        <w:t xml:space="preserve"> MUŠEN</w:t>
      </w:r>
      <w:r>
        <w:rPr>
          <w:i/>
        </w:rPr>
        <w:t>-in</w:t>
      </w:r>
      <w:r>
        <w:t xml:space="preserve"> ÍD</w:t>
      </w:r>
      <w:r>
        <w:rPr>
          <w:i/>
        </w:rPr>
        <w:t>-aš</w:t>
      </w:r>
      <w:r>
        <w:t xml:space="preserve"> </w:t>
      </w:r>
      <w:r>
        <w:rPr>
          <w:i/>
        </w:rPr>
        <w:t>QA-TAM-MA</w:t>
      </w:r>
      <w:r>
        <w:t xml:space="preserve"> </w:t>
      </w:r>
      <w:r>
        <w:rPr>
          <w:i/>
        </w:rPr>
        <w:t>pé-</w:t>
      </w:r>
      <w:r>
        <w:t>⌈</w:t>
      </w:r>
      <w:r>
        <w:rPr>
          <w:i/>
        </w:rPr>
        <w:t>e</w:t>
      </w:r>
      <w:r>
        <w:t>⌉</w:t>
      </w:r>
      <w:r>
        <w:rPr>
          <w:i/>
        </w:rPr>
        <w:t>-</w:t>
      </w:r>
      <w:r>
        <w:t>[</w:t>
      </w:r>
      <w:r>
        <w:rPr>
          <w:i/>
        </w:rPr>
        <w:t>da-u</w:t>
      </w:r>
      <w:r>
        <w:t>]</w:t>
      </w:r>
      <w:r>
        <w:br/>
      </w:r>
      <w:r>
        <w:rPr>
          <w:i/>
        </w:rPr>
        <w:t>i-da-˹lu-uš˺</w:t>
      </w:r>
      <w:r>
        <w:t xml:space="preserve"> MUŠEN</w:t>
      </w:r>
      <w:r>
        <w:rPr>
          <w:i/>
        </w:rPr>
        <w:t>-iš</w:t>
      </w:r>
      <w:r>
        <w:t xml:space="preserve"> </w:t>
      </w:r>
      <w:r>
        <w:rPr>
          <w:i/>
        </w:rPr>
        <w:t>QA-TAM-MA</w:t>
      </w:r>
      <w:r>
        <w:t xml:space="preserve"> </w:t>
      </w:r>
      <w:r>
        <w:rPr>
          <w:i/>
        </w:rPr>
        <w:t>wa-ra-nu</w:t>
      </w:r>
      <w:r>
        <w:br/>
        <w:t>(</w:t>
      </w:r>
      <w:r>
        <w:rPr>
          <w:i/>
        </w:rPr>
        <w:t>x</w:t>
      </w:r>
      <w:r>
        <w:t xml:space="preserve">) </w:t>
      </w:r>
      <w:r>
        <w:rPr>
          <w:i/>
        </w:rPr>
        <w:t>x</w:t>
      </w:r>
      <w:r>
        <w:t>[</w:t>
      </w:r>
      <w:r>
        <w:rPr>
          <w:i/>
        </w:rPr>
        <w:t>…</w:t>
      </w:r>
      <w:r>
        <w:t>] ⌈</w:t>
      </w:r>
      <w:r>
        <w:rPr>
          <w:i/>
        </w:rPr>
        <w:t>ḫa</w:t>
      </w:r>
      <w:r>
        <w:t>?</w:t>
      </w:r>
      <w:r>
        <w:rPr>
          <w:i/>
        </w:rPr>
        <w:t>-aš-ta-i</w:t>
      </w:r>
      <w:r>
        <w:t xml:space="preserve">⌉? </w:t>
      </w:r>
      <w:r>
        <w:rPr>
          <w:i/>
        </w:rPr>
        <w:t>ki-i-ša-ru</w:t>
      </w:r>
      <w:r>
        <w:br/>
      </w:r>
      <w:r>
        <w:rPr>
          <w:i/>
        </w:rPr>
        <w:t>ma-a-na-at</w:t>
      </w:r>
      <w:r>
        <w:t xml:space="preserve"> ⌈D⌉[UTU] [</w:t>
      </w:r>
      <w:r>
        <w:rPr>
          <w:i/>
        </w:rPr>
        <w:t>ša-ra-a</w:t>
      </w:r>
      <w:r>
        <w:t>]</w:t>
      </w:r>
      <w:r>
        <w:rPr>
          <w:i/>
        </w:rPr>
        <w:t>t-ta-ma</w:t>
      </w:r>
      <w:r>
        <w:br/>
      </w:r>
      <w:r>
        <w:rPr>
          <w:i/>
        </w:rPr>
        <w:t>nu-ut-ta</w:t>
      </w:r>
      <w:r>
        <w:t xml:space="preserve"> </w:t>
      </w:r>
      <w:r>
        <w:rPr>
          <w:i/>
        </w:rPr>
        <w:t>ke-</w:t>
      </w:r>
      <w:r>
        <w:t>⌈</w:t>
      </w:r>
      <w:r>
        <w:rPr>
          <w:i/>
        </w:rPr>
        <w:t>e</w:t>
      </w:r>
      <w:r>
        <w:t>⌉</w:t>
      </w:r>
      <w:r>
        <w:rPr>
          <w:i/>
        </w:rPr>
        <w:t>-</w:t>
      </w:r>
      <w:r>
        <w:t>[</w:t>
      </w:r>
      <w:r>
        <w:rPr>
          <w:i/>
        </w:rPr>
        <w:t>el</w:t>
      </w:r>
      <w:r>
        <w:t>] [</w:t>
      </w:r>
      <w:r>
        <w:rPr>
          <w:i/>
        </w:rPr>
        <w:t>ŠA</w:t>
      </w:r>
      <w:r>
        <w:t xml:space="preserve"> SÍSKUR </w:t>
      </w:r>
      <w:r>
        <w:rPr>
          <w:i/>
        </w:rPr>
        <w:t>NI-EŠ</w:t>
      </w:r>
      <w:r>
        <w:t>] ⌈DINGIR⌉?</w:t>
      </w:r>
      <w:r>
        <w:rPr>
          <w:i/>
        </w:rPr>
        <w:t>-LIM</w:t>
      </w:r>
      <w:r>
        <w:t xml:space="preserve"> </w:t>
      </w:r>
      <w:r>
        <w:rPr>
          <w:i/>
        </w:rPr>
        <w:t>e-</w:t>
      </w:r>
      <w:r>
        <w:t>⌈</w:t>
      </w:r>
      <w:r>
        <w:rPr>
          <w:i/>
        </w:rPr>
        <w:t>ep</w:t>
      </w:r>
      <w:r>
        <w:t>⌉</w:t>
      </w:r>
      <w:r>
        <w:rPr>
          <w:i/>
        </w:rPr>
        <w:t>-</w:t>
      </w:r>
      <w:r>
        <w:t>[</w:t>
      </w:r>
      <w:r>
        <w:rPr>
          <w:i/>
        </w:rPr>
        <w:t>du</w:t>
      </w:r>
      <w:r>
        <w:t>] (Bruch)</w:t>
      </w:r>
    </w:p>
    <w:p w14:paraId="7E2972AB" w14:textId="77777777" w:rsidR="004D3993" w:rsidRDefault="00A114E5">
      <w:pPr>
        <w:spacing w:after="120"/>
      </w:pPr>
      <w:r>
        <w:t>"How the River this Forchaft,</w:t>
      </w:r>
      <w:r>
        <w:br/>
        <w:t>Likewise, the river [also the B] ös [e tongue (and)] should continue the evil bird!</w:t>
      </w:r>
      <w:r>
        <w:br/>
        <w:t>The evil bird should also burn!</w:t>
      </w:r>
      <w:r>
        <w:br/>
        <w:t>[…] Bones should be!</w:t>
      </w:r>
      <w:r>
        <w:br/>
        <w:t>If you, [sun] God, but exceeds it,</w:t>
      </w:r>
      <w:r>
        <w:br/>
        <w:t>[should] the [oath] God grab these [s rituals]! "</w:t>
      </w:r>
    </w:p>
    <w:p w14:paraId="1720FAF7" w14:textId="77777777" w:rsidR="004D3993" w:rsidRDefault="004D3993">
      <w:pPr>
        <w:spacing w:after="120"/>
      </w:pPr>
    </w:p>
    <w:p w14:paraId="67489E7C" w14:textId="77777777" w:rsidR="004D3993" w:rsidRDefault="00A114E5">
      <w:pPr>
        <w:spacing w:after="120"/>
      </w:pPr>
      <w:r>
        <w:t>idaluš MUŠEN-iš QĀTAMMA waranu "The evil bird should also burn!"</w:t>
      </w:r>
    </w:p>
    <w:p w14:paraId="67F4E332" w14:textId="77777777" w:rsidR="004D3993" w:rsidRDefault="004D3993">
      <w:pPr>
        <w:spacing w:after="120"/>
      </w:pPr>
    </w:p>
    <w:p w14:paraId="38BCE170" w14:textId="77777777" w:rsidR="004D3993" w:rsidRDefault="00A114E5">
      <w:pPr>
        <w:spacing w:after="120"/>
      </w:pPr>
      <w:r>
        <w:t>447 - Ritual gegen eine unheilbringende Biene</w:t>
      </w:r>
    </w:p>
    <w:p w14:paraId="41214B39" w14:textId="77777777" w:rsidR="004D3993" w:rsidRDefault="00A114E5">
      <w:pPr>
        <w:spacing w:after="120"/>
      </w:pPr>
      <w:r>
        <w:lastRenderedPageBreak/>
        <w:t>KBo 38.296 + KBo 38.247 Vs. 4'</w:t>
      </w:r>
    </w:p>
    <w:p w14:paraId="354F92C3" w14:textId="77777777" w:rsidR="004D3993" w:rsidRDefault="00A114E5">
      <w:pPr>
        <w:spacing w:after="120"/>
      </w:pPr>
      <w:r>
        <w:rPr>
          <w:i/>
        </w:rPr>
        <w:t>ki-i</w:t>
      </w:r>
      <w:r>
        <w:t xml:space="preserve"> </w:t>
      </w:r>
      <w:r>
        <w:rPr>
          <w:i/>
        </w:rPr>
        <w:t>ma-ah-ḫa-an</w:t>
      </w:r>
      <w:r>
        <w:t xml:space="preserve"> ÍD</w:t>
      </w:r>
      <w:r>
        <w:rPr>
          <w:i/>
        </w:rPr>
        <w:t>-aš</w:t>
      </w:r>
      <w:r>
        <w:t xml:space="preserve"> </w:t>
      </w:r>
      <w:r>
        <w:rPr>
          <w:i/>
        </w:rPr>
        <w:t>pé-e-da-i</w:t>
      </w:r>
      <w:r>
        <w:br/>
        <w:t>[</w:t>
      </w:r>
      <w:r>
        <w:rPr>
          <w:i/>
        </w:rPr>
        <w:t>i-d</w:t>
      </w:r>
      <w:r>
        <w:t>]</w:t>
      </w:r>
      <w:r>
        <w:rPr>
          <w:i/>
        </w:rPr>
        <w:t>a-lu-n</w:t>
      </w:r>
      <w:r>
        <w:t>[</w:t>
      </w:r>
      <w:r>
        <w:rPr>
          <w:i/>
        </w:rPr>
        <w:t>a</w:t>
      </w:r>
      <w:r>
        <w:t xml:space="preserve"> EME]</w:t>
      </w:r>
      <w:r>
        <w:rPr>
          <w:i/>
        </w:rPr>
        <w:t>-</w:t>
      </w:r>
      <w:r>
        <w:t>⌈</w:t>
      </w:r>
      <w:r>
        <w:rPr>
          <w:i/>
        </w:rPr>
        <w:t>an</w:t>
      </w:r>
      <w:r>
        <w:t xml:space="preserve">⌉ </w:t>
      </w:r>
      <w:r>
        <w:rPr>
          <w:i/>
        </w:rPr>
        <w:t>i-da-˹lu-un˺</w:t>
      </w:r>
      <w:r>
        <w:t xml:space="preserve"> MUŠEN</w:t>
      </w:r>
      <w:r>
        <w:rPr>
          <w:i/>
        </w:rPr>
        <w:t>-in</w:t>
      </w:r>
      <w:r>
        <w:t xml:space="preserve"> ÍD</w:t>
      </w:r>
      <w:r>
        <w:rPr>
          <w:i/>
        </w:rPr>
        <w:t>-aš</w:t>
      </w:r>
      <w:r>
        <w:t xml:space="preserve"> </w:t>
      </w:r>
      <w:r>
        <w:rPr>
          <w:i/>
        </w:rPr>
        <w:t>QA-TAM-MA</w:t>
      </w:r>
      <w:r>
        <w:t xml:space="preserve"> </w:t>
      </w:r>
      <w:r>
        <w:rPr>
          <w:i/>
        </w:rPr>
        <w:t>pé-</w:t>
      </w:r>
      <w:r>
        <w:t>⌈</w:t>
      </w:r>
      <w:r>
        <w:rPr>
          <w:i/>
        </w:rPr>
        <w:t>e</w:t>
      </w:r>
      <w:r>
        <w:t>⌉</w:t>
      </w:r>
      <w:r>
        <w:rPr>
          <w:i/>
        </w:rPr>
        <w:t>-</w:t>
      </w:r>
      <w:r>
        <w:t>[</w:t>
      </w:r>
      <w:r>
        <w:rPr>
          <w:i/>
        </w:rPr>
        <w:t>da-u</w:t>
      </w:r>
      <w:r>
        <w:t>]</w:t>
      </w:r>
      <w:r>
        <w:br/>
      </w:r>
      <w:r>
        <w:rPr>
          <w:i/>
        </w:rPr>
        <w:t>i-da-˹lu-uš˺</w:t>
      </w:r>
      <w:r>
        <w:t xml:space="preserve"> MUŠEN</w:t>
      </w:r>
      <w:r>
        <w:rPr>
          <w:i/>
        </w:rPr>
        <w:t>-iš</w:t>
      </w:r>
      <w:r>
        <w:t xml:space="preserve"> </w:t>
      </w:r>
      <w:r>
        <w:rPr>
          <w:i/>
        </w:rPr>
        <w:t>QA-TAM-MA</w:t>
      </w:r>
      <w:r>
        <w:t xml:space="preserve"> </w:t>
      </w:r>
      <w:r>
        <w:rPr>
          <w:i/>
        </w:rPr>
        <w:t>wa-ra-nu</w:t>
      </w:r>
      <w:r>
        <w:br/>
        <w:t>(</w:t>
      </w:r>
      <w:r>
        <w:rPr>
          <w:i/>
        </w:rPr>
        <w:t>x</w:t>
      </w:r>
      <w:r>
        <w:t xml:space="preserve">) </w:t>
      </w:r>
      <w:r>
        <w:rPr>
          <w:i/>
        </w:rPr>
        <w:t>x</w:t>
      </w:r>
      <w:r>
        <w:t>[</w:t>
      </w:r>
      <w:r>
        <w:rPr>
          <w:i/>
        </w:rPr>
        <w:t>…</w:t>
      </w:r>
      <w:r>
        <w:t>] ⌈</w:t>
      </w:r>
      <w:r>
        <w:rPr>
          <w:i/>
        </w:rPr>
        <w:t>ḫa</w:t>
      </w:r>
      <w:r>
        <w:t>?</w:t>
      </w:r>
      <w:r>
        <w:rPr>
          <w:i/>
        </w:rPr>
        <w:t>-aš-ta-i</w:t>
      </w:r>
      <w:r>
        <w:t xml:space="preserve">⌉? </w:t>
      </w:r>
      <w:r>
        <w:rPr>
          <w:i/>
        </w:rPr>
        <w:t>ki-i-ša-ru</w:t>
      </w:r>
      <w:r>
        <w:br/>
      </w:r>
      <w:r>
        <w:rPr>
          <w:i/>
        </w:rPr>
        <w:t>ma-a-na-at</w:t>
      </w:r>
      <w:r>
        <w:t xml:space="preserve"> ⌈D⌉[UTU] [</w:t>
      </w:r>
      <w:r>
        <w:rPr>
          <w:i/>
        </w:rPr>
        <w:t>ša-ra-a</w:t>
      </w:r>
      <w:r>
        <w:t>]</w:t>
      </w:r>
      <w:r>
        <w:rPr>
          <w:i/>
        </w:rPr>
        <w:t>t-ta-ma</w:t>
      </w:r>
      <w:r>
        <w:br/>
      </w:r>
      <w:r>
        <w:rPr>
          <w:i/>
        </w:rPr>
        <w:t>nu-ut-ta</w:t>
      </w:r>
      <w:r>
        <w:t xml:space="preserve"> </w:t>
      </w:r>
      <w:r>
        <w:rPr>
          <w:i/>
        </w:rPr>
        <w:t>ke-</w:t>
      </w:r>
      <w:r>
        <w:t>⌈</w:t>
      </w:r>
      <w:r>
        <w:rPr>
          <w:i/>
        </w:rPr>
        <w:t>e</w:t>
      </w:r>
      <w:r>
        <w:t>⌉</w:t>
      </w:r>
      <w:r>
        <w:rPr>
          <w:i/>
        </w:rPr>
        <w:t>-</w:t>
      </w:r>
      <w:r>
        <w:t>[</w:t>
      </w:r>
      <w:r>
        <w:rPr>
          <w:i/>
        </w:rPr>
        <w:t>el</w:t>
      </w:r>
      <w:r>
        <w:t>] [</w:t>
      </w:r>
      <w:r>
        <w:rPr>
          <w:i/>
        </w:rPr>
        <w:t>ŠA</w:t>
      </w:r>
      <w:r>
        <w:t xml:space="preserve"> SÍSKUR </w:t>
      </w:r>
      <w:r>
        <w:rPr>
          <w:i/>
        </w:rPr>
        <w:t>NI-EŠ</w:t>
      </w:r>
      <w:r>
        <w:t>] ⌈DINGIR⌉?</w:t>
      </w:r>
      <w:r>
        <w:rPr>
          <w:i/>
        </w:rPr>
        <w:t>-LIM</w:t>
      </w:r>
      <w:r>
        <w:t xml:space="preserve"> </w:t>
      </w:r>
      <w:r>
        <w:rPr>
          <w:i/>
        </w:rPr>
        <w:t>e-</w:t>
      </w:r>
      <w:r>
        <w:t>⌈</w:t>
      </w:r>
      <w:r>
        <w:rPr>
          <w:i/>
        </w:rPr>
        <w:t>ep</w:t>
      </w:r>
      <w:r>
        <w:t>⌉</w:t>
      </w:r>
      <w:r>
        <w:rPr>
          <w:i/>
        </w:rPr>
        <w:t>-</w:t>
      </w:r>
      <w:r>
        <w:t>[</w:t>
      </w:r>
      <w:r>
        <w:rPr>
          <w:i/>
        </w:rPr>
        <w:t>du</w:t>
      </w:r>
      <w:r>
        <w:t>] (Bruch)</w:t>
      </w:r>
    </w:p>
    <w:p w14:paraId="48BE2080" w14:textId="77777777" w:rsidR="004D3993" w:rsidRDefault="00A114E5">
      <w:pPr>
        <w:spacing w:after="120"/>
      </w:pPr>
      <w:r>
        <w:t>"How the River this Forchaft,</w:t>
      </w:r>
      <w:r>
        <w:br/>
        <w:t>Likewise, the river [also the B] ös [e tongue (and)] should continue the evil bird!</w:t>
      </w:r>
      <w:r>
        <w:br/>
        <w:t>The evil bird should also burn!</w:t>
      </w:r>
      <w:r>
        <w:br/>
        <w:t>[…] Bones should be!</w:t>
      </w:r>
      <w:r>
        <w:br/>
        <w:t>If you, [sun] God, but exceeds it,</w:t>
      </w:r>
      <w:r>
        <w:br/>
        <w:t>[should] the [oath] God grab these [s rituals]! "</w:t>
      </w:r>
    </w:p>
    <w:p w14:paraId="40F1AA4A" w14:textId="77777777" w:rsidR="004D3993" w:rsidRDefault="004D3993">
      <w:pPr>
        <w:spacing w:after="120"/>
      </w:pPr>
    </w:p>
    <w:p w14:paraId="121E9FEB" w14:textId="77777777" w:rsidR="004D3993" w:rsidRDefault="00A114E5">
      <w:pPr>
        <w:spacing w:after="120"/>
      </w:pPr>
      <w:r>
        <w:t>[n=aš m]ān idaluš M[UŠEN-iš] ""[And if [she] is an evil bird</w:t>
      </w:r>
    </w:p>
    <w:p w14:paraId="3BE9B557" w14:textId="77777777" w:rsidR="004D3993" w:rsidRDefault="004D3993">
      <w:pPr>
        <w:spacing w:after="120"/>
      </w:pPr>
    </w:p>
    <w:p w14:paraId="0FDEA293" w14:textId="77777777" w:rsidR="004D3993" w:rsidRDefault="00A114E5">
      <w:pPr>
        <w:spacing w:after="120"/>
      </w:pPr>
      <w:r>
        <w:t>447 - Ritual gegen eine unheilbringende Biene</w:t>
      </w:r>
    </w:p>
    <w:p w14:paraId="6B0F9E51" w14:textId="77777777" w:rsidR="004D3993" w:rsidRDefault="00A114E5">
      <w:pPr>
        <w:spacing w:after="120"/>
      </w:pPr>
      <w:r>
        <w:t>KBo 39.39 + KBo 44.20 Vs. i 9'-10'</w:t>
      </w:r>
    </w:p>
    <w:p w14:paraId="51397D1D" w14:textId="77777777" w:rsidR="004D3993" w:rsidRDefault="00A114E5">
      <w:pPr>
        <w:spacing w:after="120"/>
      </w:pPr>
      <w:r>
        <w:t xml:space="preserve">[(3-5 Zeichen) </w:t>
      </w:r>
      <w:r>
        <w:rPr>
          <w:i/>
        </w:rPr>
        <w:t>i</w:t>
      </w:r>
      <w:r>
        <w:t>]</w:t>
      </w:r>
      <w:r>
        <w:rPr>
          <w:i/>
        </w:rPr>
        <w:t>š</w:t>
      </w:r>
      <w:r>
        <w:t xml:space="preserve"> </w:t>
      </w:r>
      <w:r>
        <w:rPr>
          <w:i/>
        </w:rPr>
        <w:t>x x</w:t>
      </w:r>
      <w:r>
        <w:t>[</w:t>
      </w:r>
      <w:r>
        <w:rPr>
          <w:i/>
        </w:rPr>
        <w:t>…</w:t>
      </w:r>
      <w:r>
        <w:t xml:space="preserve"> </w:t>
      </w:r>
      <w:r>
        <w:rPr>
          <w:i/>
        </w:rPr>
        <w:t>i-da-l</w:t>
      </w:r>
      <w:r>
        <w:t>]</w:t>
      </w:r>
      <w:r>
        <w:rPr>
          <w:i/>
        </w:rPr>
        <w:t>a-u-wa-an-ni-ia</w:t>
      </w:r>
      <w:r>
        <w:t xml:space="preserve"> </w:t>
      </w:r>
      <w:r>
        <w:rPr>
          <w:i/>
        </w:rPr>
        <w:t>ú-</w:t>
      </w:r>
      <w:r>
        <w:t>[</w:t>
      </w:r>
      <w:r>
        <w:rPr>
          <w:i/>
        </w:rPr>
        <w:t>i-e-eš</w:t>
      </w:r>
      <w:r>
        <w:t>]</w:t>
      </w:r>
      <w:r>
        <w:br/>
        <w:t>[</w:t>
      </w:r>
      <w:r>
        <w:rPr>
          <w:i/>
        </w:rPr>
        <w:t>...</w:t>
      </w:r>
      <w:r>
        <w:t xml:space="preserve"> D</w:t>
      </w:r>
      <w:r>
        <w:rPr>
          <w:i/>
        </w:rPr>
        <w:t>ḫi-l</w:t>
      </w:r>
      <w:r>
        <w:t>]</w:t>
      </w:r>
      <w:r>
        <w:rPr>
          <w:i/>
        </w:rPr>
        <w:t>a-aš-ši-iš</w:t>
      </w:r>
      <w:r>
        <w:t xml:space="preserve"> </w:t>
      </w:r>
      <w:r>
        <w:rPr>
          <w:i/>
        </w:rPr>
        <w:t>k</w:t>
      </w:r>
      <w:r>
        <w:t>[</w:t>
      </w:r>
      <w:r>
        <w:rPr>
          <w:i/>
        </w:rPr>
        <w:t>u-u-un</w:t>
      </w:r>
      <w:r>
        <w:t xml:space="preserve"> MUŠEN</w:t>
      </w:r>
      <w:r>
        <w:rPr>
          <w:i/>
        </w:rPr>
        <w:t>-i</w:t>
      </w:r>
      <w:r>
        <w:t>]</w:t>
      </w:r>
      <w:r>
        <w:rPr>
          <w:i/>
        </w:rPr>
        <w:t>n</w:t>
      </w:r>
      <w:r>
        <w:t xml:space="preserve"> </w:t>
      </w:r>
      <w:r>
        <w:rPr>
          <w:i/>
        </w:rPr>
        <w:t>wa-ah-nu-ut</w:t>
      </w:r>
      <w:r>
        <w:br/>
        <w:t>[</w:t>
      </w:r>
      <w:r>
        <w:rPr>
          <w:i/>
        </w:rPr>
        <w:t>na-aš</w:t>
      </w:r>
      <w:r>
        <w:t>] [</w:t>
      </w:r>
      <w:r>
        <w:rPr>
          <w:i/>
        </w:rPr>
        <w:t>ma</w:t>
      </w:r>
      <w:r>
        <w:t>]</w:t>
      </w:r>
      <w:r>
        <w:rPr>
          <w:i/>
        </w:rPr>
        <w:t>-</w:t>
      </w:r>
      <w:r>
        <w:t>⌈</w:t>
      </w:r>
      <w:r>
        <w:rPr>
          <w:i/>
        </w:rPr>
        <w:t>a-an</w:t>
      </w:r>
      <w:r>
        <w:t xml:space="preserve">⌉? </w:t>
      </w:r>
      <w:r>
        <w:rPr>
          <w:i/>
        </w:rPr>
        <w:t>i-da-lu-uš</w:t>
      </w:r>
      <w:r>
        <w:t xml:space="preserve"> M[UŠEN</w:t>
      </w:r>
      <w:r>
        <w:rPr>
          <w:i/>
        </w:rPr>
        <w:t>-iš</w:t>
      </w:r>
      <w:r>
        <w:t>]</w:t>
      </w:r>
      <w:r>
        <w:br/>
        <w:t>[</w:t>
      </w:r>
      <w:r>
        <w:rPr>
          <w:i/>
        </w:rPr>
        <w:t>na-an</w:t>
      </w:r>
      <w:r>
        <w:t>] 9</w:t>
      </w:r>
      <w:r>
        <w:rPr>
          <w:i/>
        </w:rPr>
        <w:t>-ŠU</w:t>
      </w:r>
      <w:r>
        <w:t xml:space="preserve"> SIG5</w:t>
      </w:r>
      <w:r>
        <w:rPr>
          <w:i/>
        </w:rPr>
        <w:t>-ia-a</w:t>
      </w:r>
      <w:r>
        <w:t>[</w:t>
      </w:r>
      <w:r>
        <w:rPr>
          <w:i/>
        </w:rPr>
        <w:t>ḫ</w:t>
      </w:r>
      <w:r>
        <w:t>]</w:t>
      </w:r>
      <w:r>
        <w:br/>
        <w:t>[</w:t>
      </w:r>
      <w:r>
        <w:rPr>
          <w:i/>
        </w:rPr>
        <w:t>x</w:t>
      </w:r>
      <w:r>
        <w:t xml:space="preserve"> ]</w:t>
      </w:r>
      <w:r>
        <w:rPr>
          <w:i/>
        </w:rPr>
        <w:t>x</w:t>
      </w:r>
      <w:r>
        <w:t xml:space="preserve"> </w:t>
      </w:r>
      <w:r>
        <w:rPr>
          <w:i/>
        </w:rPr>
        <w:t>x</w:t>
      </w:r>
      <w:r>
        <w:t>] [</w:t>
      </w:r>
      <w:r>
        <w:rPr>
          <w:i/>
        </w:rPr>
        <w:t>x</w:t>
      </w:r>
      <w:r>
        <w:t>]</w:t>
      </w:r>
      <w:r>
        <w:rPr>
          <w:i/>
        </w:rPr>
        <w:t>x-wa-an-za-ma</w:t>
      </w:r>
      <w:r>
        <w:br/>
        <w:t>[</w:t>
      </w:r>
      <w:r>
        <w:rPr>
          <w:i/>
        </w:rPr>
        <w:t>na</w:t>
      </w:r>
      <w:r>
        <w:t>]</w:t>
      </w:r>
      <w:r>
        <w:rPr>
          <w:i/>
        </w:rPr>
        <w:t>-an</w:t>
      </w:r>
      <w:r>
        <w:t xml:space="preserve"> 9</w:t>
      </w:r>
      <w:r>
        <w:rPr>
          <w:i/>
        </w:rPr>
        <w:t>-ŠU</w:t>
      </w:r>
      <w:r>
        <w:t xml:space="preserve"> SI[G5</w:t>
      </w:r>
      <w:r>
        <w:rPr>
          <w:i/>
        </w:rPr>
        <w:t>-an</w:t>
      </w:r>
      <w:r>
        <w:t xml:space="preserve"> </w:t>
      </w:r>
      <w:r>
        <w:rPr>
          <w:i/>
        </w:rPr>
        <w:t>i-ia</w:t>
      </w:r>
      <w:r>
        <w:t>]</w:t>
      </w:r>
      <w:r>
        <w:br/>
        <w:t>[</w:t>
      </w:r>
      <w:r>
        <w:rPr>
          <w:i/>
        </w:rPr>
        <w:t>nu</w:t>
      </w:r>
      <w:r>
        <w:t>] ⌈</w:t>
      </w:r>
      <w:r>
        <w:rPr>
          <w:i/>
        </w:rPr>
        <w:t>A-NA</w:t>
      </w:r>
      <w:r>
        <w:t xml:space="preserve">?⌉ [LUGAL MUNUS.LUGAL DUMU.NITAMEŠ DUM]U.MUNUSMEŠ </w:t>
      </w:r>
      <w:r>
        <w:rPr>
          <w:i/>
        </w:rPr>
        <w:t>Ù</w:t>
      </w:r>
      <w:r>
        <w:t xml:space="preserve"> DUMU.[DUMUMEŠ</w:t>
      </w:r>
      <w:r>
        <w:rPr>
          <w:i/>
        </w:rPr>
        <w:t>-ŠU-NU</w:t>
      </w:r>
      <w:r>
        <w:t xml:space="preserve"> </w:t>
      </w:r>
      <w:r>
        <w:rPr>
          <w:i/>
        </w:rPr>
        <w:t>pa-a-i</w:t>
      </w:r>
      <w:r>
        <w:t>]</w:t>
      </w:r>
      <w:r>
        <w:br/>
        <w:t>[</w:t>
      </w:r>
      <w:r>
        <w:rPr>
          <w:i/>
        </w:rPr>
        <w:t>nu-uš</w:t>
      </w:r>
      <w:r>
        <w:t xml:space="preserve"> LUGAL</w:t>
      </w:r>
      <w:r>
        <w:rPr>
          <w:i/>
        </w:rPr>
        <w:t>-i</w:t>
      </w:r>
      <w:r>
        <w:t xml:space="preserve"> MUNUS.LUGAL</w:t>
      </w:r>
      <w:r>
        <w:rPr>
          <w:i/>
        </w:rPr>
        <w:t>-i</w:t>
      </w:r>
      <w:r>
        <w:t xml:space="preserve"> </w:t>
      </w:r>
      <w:r>
        <w:rPr>
          <w:i/>
        </w:rPr>
        <w:t>ta-lu-ga-uš</w:t>
      </w:r>
      <w:r>
        <w:t xml:space="preserve"> MUḪ]I.A</w:t>
      </w:r>
      <w:r>
        <w:rPr>
          <w:i/>
        </w:rPr>
        <w:t>-uš</w:t>
      </w:r>
      <w:r>
        <w:t xml:space="preserve"> </w:t>
      </w:r>
      <w:r>
        <w:rPr>
          <w:i/>
        </w:rPr>
        <w:t>pí-i</w:t>
      </w:r>
      <w:r>
        <w:t>[</w:t>
      </w:r>
      <w:r>
        <w:rPr>
          <w:i/>
        </w:rPr>
        <w:t>š-ki</w:t>
      </w:r>
      <w:r>
        <w:t>]</w:t>
      </w:r>
      <w:r>
        <w:br/>
        <w:t>[</w:t>
      </w:r>
      <w:r>
        <w:rPr>
          <w:i/>
        </w:rPr>
        <w:t>…</w:t>
      </w:r>
      <w:r>
        <w:t xml:space="preserve"> </w:t>
      </w:r>
      <w:r>
        <w:rPr>
          <w:i/>
        </w:rPr>
        <w:t>š</w:t>
      </w:r>
      <w:r>
        <w:t>]</w:t>
      </w:r>
      <w:r>
        <w:rPr>
          <w:i/>
        </w:rPr>
        <w:t>i</w:t>
      </w:r>
      <w:r>
        <w:t xml:space="preserve">? KUR L[ÚKÚR </w:t>
      </w:r>
      <w:r>
        <w:rPr>
          <w:i/>
        </w:rPr>
        <w:t>…</w:t>
      </w:r>
      <w:r>
        <w:t>]</w:t>
      </w:r>
      <w:r>
        <w:br/>
        <w:t xml:space="preserve">(keine Zeichen erhalten) </w:t>
      </w:r>
      <w:r>
        <w:rPr>
          <w:i/>
        </w:rPr>
        <w:t>¬¬¬</w:t>
      </w:r>
    </w:p>
    <w:p w14:paraId="2581ACC2" w14:textId="77777777" w:rsidR="004D3993" w:rsidRDefault="00A114E5">
      <w:pPr>
        <w:spacing w:after="120"/>
      </w:pPr>
      <w:r>
        <w:t>["...] and [in the Bö] sen sch [ickt.]</w:t>
      </w:r>
      <w:r>
        <w:br/>
        <w:t>[… ḪIL] Ašši, Wende di [esen voge] l!</w:t>
      </w:r>
      <w:r>
        <w:br/>
        <w:t>[And w] enn [sie] an evil v [ogel (is)],</w:t>
      </w:r>
      <w:r>
        <w:br/>
        <w:t>Mac [H them] good nine times!</w:t>
      </w:r>
      <w:r>
        <w:br/>
        <w:t>[If you] [g] ut (is),</w:t>
      </w:r>
      <w:r>
        <w:br/>
        <w:t>[Make] they nine times GU [t]!</w:t>
      </w:r>
      <w:r>
        <w:br/>
        <w:t>[And give King (and) Queen Sons, Tö] Chter and [her enk] el!</w:t>
      </w:r>
      <w:r>
        <w:br/>
        <w:t>[And gi] B [King and Queen Lange Yah] Re!</w:t>
      </w:r>
      <w:r>
        <w:br/>
      </w:r>
      <w:r>
        <w:lastRenderedPageBreak/>
        <w:t>[…] The land of the f [one ...]</w:t>
      </w:r>
      <w:r>
        <w:br/>
        <w:t>[…] "</w:t>
      </w:r>
    </w:p>
    <w:p w14:paraId="7ACD658A" w14:textId="77777777" w:rsidR="004D3993" w:rsidRDefault="004D3993">
      <w:pPr>
        <w:spacing w:after="120"/>
      </w:pPr>
    </w:p>
    <w:p w14:paraId="34BD61E2" w14:textId="77777777" w:rsidR="004D3993" w:rsidRDefault="00A114E5">
      <w:pPr>
        <w:spacing w:after="120"/>
      </w:pPr>
      <w:r>
        <w:t>idalauwašš=a ḫūwappašš=a antuḫšaš ḫanneššar zik=pat ḫannattari "as well as the legal affairs of bad and malicious people, YOU judge"</w:t>
      </w:r>
    </w:p>
    <w:p w14:paraId="6060F397" w14:textId="77777777" w:rsidR="004D3993" w:rsidRDefault="004D3993">
      <w:pPr>
        <w:spacing w:after="120"/>
      </w:pPr>
    </w:p>
    <w:p w14:paraId="026DD58E" w14:textId="77777777" w:rsidR="004D3993" w:rsidRDefault="00A114E5">
      <w:pPr>
        <w:spacing w:after="120"/>
      </w:pPr>
      <w:r>
        <w:t>372 - Hymne und Gebet an die Sonne (Šamaš)</w:t>
      </w:r>
    </w:p>
    <w:p w14:paraId="4AA65910" w14:textId="77777777" w:rsidR="004D3993" w:rsidRDefault="00A114E5">
      <w:pPr>
        <w:spacing w:after="120"/>
      </w:pPr>
      <w:r>
        <w:t>KUB 31.127 + KUB 36.79 Vs. i 45-46</w:t>
      </w:r>
    </w:p>
    <w:p w14:paraId="6AB3A8A8" w14:textId="77777777" w:rsidR="004D3993" w:rsidRDefault="00A114E5">
      <w:pPr>
        <w:spacing w:after="120"/>
      </w:pPr>
      <w:r>
        <w:rPr>
          <w:i/>
        </w:rPr>
        <w:t>ma-a-na-aš-ta</w:t>
      </w:r>
      <w:r>
        <w:t xml:space="preserve"> </w:t>
      </w:r>
      <w:r>
        <w:rPr>
          <w:i/>
        </w:rPr>
        <w:t>ka-ru-ú-wa-ar-wa-ar</w:t>
      </w:r>
      <w:r>
        <w:t xml:space="preserve"> d⌈UTU</w:t>
      </w:r>
      <w:r>
        <w:rPr>
          <w:i/>
        </w:rPr>
        <w:t>-uš</w:t>
      </w:r>
      <w:r>
        <w:t xml:space="preserve">⌉ </w:t>
      </w:r>
      <w:r>
        <w:rPr>
          <w:i/>
        </w:rPr>
        <w:t>ne-pí-š</w:t>
      </w:r>
      <w:r>
        <w:t>[</w:t>
      </w:r>
      <w:r>
        <w:rPr>
          <w:i/>
        </w:rPr>
        <w:t>a</w:t>
      </w:r>
      <w:r>
        <w:t>]</w:t>
      </w:r>
      <w:r>
        <w:rPr>
          <w:i/>
        </w:rPr>
        <w:t>-</w:t>
      </w:r>
      <w:r>
        <w:t>⌈</w:t>
      </w:r>
      <w:r>
        <w:rPr>
          <w:i/>
        </w:rPr>
        <w:t>az</w:t>
      </w:r>
      <w:r>
        <w:t xml:space="preserve">⌉ </w:t>
      </w:r>
      <w:r>
        <w:rPr>
          <w:i/>
        </w:rPr>
        <w:t>ša-ra-a</w:t>
      </w:r>
      <w:r>
        <w:t xml:space="preserve"> </w:t>
      </w:r>
      <w:r>
        <w:rPr>
          <w:i/>
        </w:rPr>
        <w:t>u-up-zi</w:t>
      </w:r>
      <w:r>
        <w:br/>
      </w:r>
      <w:r>
        <w:rPr>
          <w:i/>
        </w:rPr>
        <w:t>nu-uš-ša-an</w:t>
      </w:r>
      <w:r>
        <w:t xml:space="preserve"> </w:t>
      </w:r>
      <w:r>
        <w:rPr>
          <w:i/>
        </w:rPr>
        <w:t>ša-ra-a-a</w:t>
      </w:r>
      <w:r>
        <w:t>[</w:t>
      </w:r>
      <w:r>
        <w:rPr>
          <w:i/>
        </w:rPr>
        <w:t>z-z</w:t>
      </w:r>
      <w:r>
        <w:t>]</w:t>
      </w:r>
      <w:r>
        <w:rPr>
          <w:i/>
        </w:rPr>
        <w:t>i-ya-aš</w:t>
      </w:r>
      <w:r>
        <w:t xml:space="preserve"> ⌈KUR⌉</w:t>
      </w:r>
      <w:r>
        <w:rPr>
          <w:i/>
        </w:rPr>
        <w:t>-e-aš</w:t>
      </w:r>
      <w:r>
        <w:t xml:space="preserve"> </w:t>
      </w:r>
      <w:r>
        <w:rPr>
          <w:i/>
        </w:rPr>
        <w:t>kat-te-ra-aš-ša</w:t>
      </w:r>
      <w:r>
        <w:t xml:space="preserve"> </w:t>
      </w:r>
      <w:r>
        <w:rPr>
          <w:i/>
        </w:rPr>
        <w:t>ut-ne-ya-aš</w:t>
      </w:r>
      <w:r>
        <w:t xml:space="preserve"> </w:t>
      </w:r>
      <w:r>
        <w:rPr>
          <w:i/>
        </w:rPr>
        <w:t>ḫu-u-ma-an-da-aš</w:t>
      </w:r>
      <w:r>
        <w:t xml:space="preserve"> [</w:t>
      </w:r>
      <w:r>
        <w:rPr>
          <w:i/>
        </w:rPr>
        <w:t>t</w:t>
      </w:r>
      <w:r>
        <w:t>]</w:t>
      </w:r>
      <w:r>
        <w:rPr>
          <w:i/>
        </w:rPr>
        <w:t>u-el-pát</w:t>
      </w:r>
      <w:r>
        <w:t xml:space="preserve"> dUTU</w:t>
      </w:r>
      <w:r>
        <w:rPr>
          <w:i/>
        </w:rPr>
        <w:t>-wa-aš</w:t>
      </w:r>
      <w:r>
        <w:t xml:space="preserve">  </w:t>
      </w:r>
      <w:r>
        <w:rPr>
          <w:i/>
        </w:rPr>
        <w:t>ti-ya-ri</w:t>
      </w:r>
      <w:r>
        <w:br/>
      </w:r>
      <w:r>
        <w:rPr>
          <w:i/>
        </w:rPr>
        <w:t>nu</w:t>
      </w:r>
      <w:r>
        <w:t xml:space="preserve"> UR.GI7</w:t>
      </w:r>
      <w:r>
        <w:rPr>
          <w:i/>
        </w:rPr>
        <w:t>-aš</w:t>
      </w:r>
      <w:r>
        <w:t xml:space="preserve"> ŠAḪ</w:t>
      </w:r>
      <w:r>
        <w:rPr>
          <w:i/>
        </w:rPr>
        <w:t>-aš-ša</w:t>
      </w:r>
      <w:r>
        <w:t xml:space="preserve"> </w:t>
      </w:r>
      <w:r>
        <w:rPr>
          <w:i/>
        </w:rPr>
        <w:t>ḫa-</w:t>
      </w:r>
      <w:r>
        <w:t>[</w:t>
      </w:r>
      <w:r>
        <w:rPr>
          <w:i/>
        </w:rPr>
        <w:t>a</w:t>
      </w:r>
      <w:r>
        <w:t>]</w:t>
      </w:r>
      <w:r>
        <w:rPr>
          <w:i/>
        </w:rPr>
        <w:t>n-né-eš-ša</w:t>
      </w:r>
      <w:r>
        <w:t>[</w:t>
      </w:r>
      <w:r>
        <w:rPr>
          <w:i/>
        </w:rPr>
        <w:t>r</w:t>
      </w:r>
      <w:r>
        <w:t xml:space="preserve">] </w:t>
      </w:r>
      <w:r>
        <w:rPr>
          <w:i/>
        </w:rPr>
        <w:t>ḫa-an-na-at-</w:t>
      </w:r>
      <w:r>
        <w:t>⌈</w:t>
      </w:r>
      <w:r>
        <w:rPr>
          <w:i/>
        </w:rPr>
        <w:t>ta</w:t>
      </w:r>
      <w:r>
        <w:t>⌉</w:t>
      </w:r>
      <w:r>
        <w:rPr>
          <w:i/>
        </w:rPr>
        <w:t>-ri</w:t>
      </w:r>
      <w:r>
        <w:br/>
      </w:r>
      <w:r>
        <w:rPr>
          <w:i/>
        </w:rPr>
        <w:t>šu-up-pa-la-an-na</w:t>
      </w:r>
      <w:r>
        <w:t xml:space="preserve"> </w:t>
      </w:r>
      <w:r>
        <w:rPr>
          <w:i/>
        </w:rPr>
        <w:t>ḫa-an-né-</w:t>
      </w:r>
      <w:r>
        <w:t>⌈</w:t>
      </w:r>
      <w:r>
        <w:rPr>
          <w:i/>
        </w:rPr>
        <w:t>eš</w:t>
      </w:r>
      <w:r>
        <w:t>⌉</w:t>
      </w:r>
      <w:r>
        <w:rPr>
          <w:i/>
        </w:rPr>
        <w:t>-šar</w:t>
      </w:r>
      <w:r>
        <w:t xml:space="preserve"> </w:t>
      </w:r>
      <w:r>
        <w:rPr>
          <w:i/>
        </w:rPr>
        <w:t>iš-š</w:t>
      </w:r>
      <w:r>
        <w:t>[</w:t>
      </w:r>
      <w:r>
        <w:rPr>
          <w:i/>
        </w:rPr>
        <w:t>i-i</w:t>
      </w:r>
      <w:r>
        <w:t>]</w:t>
      </w:r>
      <w:r>
        <w:rPr>
          <w:i/>
        </w:rPr>
        <w:t>t</w:t>
      </w:r>
      <w:r>
        <w:t xml:space="preserve"> </w:t>
      </w:r>
      <w:r>
        <w:rPr>
          <w:i/>
        </w:rPr>
        <w:t>ku-i-e-eš</w:t>
      </w:r>
      <w:r>
        <w:t xml:space="preserve"> </w:t>
      </w:r>
      <w:r>
        <w:rPr>
          <w:i/>
        </w:rPr>
        <w:t>Ú-UL</w:t>
      </w:r>
      <w:r>
        <w:t xml:space="preserve"> </w:t>
      </w:r>
      <w:r>
        <w:rPr>
          <w:i/>
        </w:rPr>
        <w:t>me-mi-iš-kán-zi</w:t>
      </w:r>
      <w:r>
        <w:br/>
      </w:r>
      <w:r>
        <w:rPr>
          <w:i/>
        </w:rPr>
        <w:t>a-pa-a-at-ta</w:t>
      </w:r>
      <w:r>
        <w:t xml:space="preserve"> </w:t>
      </w:r>
      <w:r>
        <w:rPr>
          <w:i/>
        </w:rPr>
        <w:t>ḫa-an-</w:t>
      </w:r>
      <w:r>
        <w:t>[</w:t>
      </w:r>
      <w:r>
        <w:rPr>
          <w:i/>
        </w:rPr>
        <w:t>n</w:t>
      </w:r>
      <w:r>
        <w:t>]</w:t>
      </w:r>
      <w:r>
        <w:rPr>
          <w:i/>
        </w:rPr>
        <w:t>a-at-ta-ri</w:t>
      </w:r>
      <w:r>
        <w:br/>
      </w:r>
      <w:r>
        <w:rPr>
          <w:i/>
        </w:rPr>
        <w:t>i-da-la-u-wa-aš-ša</w:t>
      </w:r>
      <w:r>
        <w:t xml:space="preserve"> </w:t>
      </w:r>
      <w:r>
        <w:rPr>
          <w:i/>
        </w:rPr>
        <w:t>ḫu-u-wa-ap-pa-aš-ša</w:t>
      </w:r>
      <w:r>
        <w:t xml:space="preserve"> </w:t>
      </w:r>
      <w:r>
        <w:rPr>
          <w:i/>
        </w:rPr>
        <w:t>an-tu-uḫ-ša-</w:t>
      </w:r>
      <w:r>
        <w:t>[</w:t>
      </w:r>
      <w:r>
        <w:rPr>
          <w:i/>
        </w:rPr>
        <w:t>a</w:t>
      </w:r>
      <w:r>
        <w:t>]</w:t>
      </w:r>
      <w:r>
        <w:rPr>
          <w:i/>
        </w:rPr>
        <w:t>š</w:t>
      </w:r>
      <w:r>
        <w:t xml:space="preserve"> </w:t>
      </w:r>
      <w:r>
        <w:rPr>
          <w:i/>
        </w:rPr>
        <w:t>ḫa-an-</w:t>
      </w:r>
      <w:r>
        <w:t>⌈</w:t>
      </w:r>
      <w:r>
        <w:rPr>
          <w:i/>
        </w:rPr>
        <w:t>né</w:t>
      </w:r>
      <w:r>
        <w:t>⌉</w:t>
      </w:r>
      <w:r>
        <w:rPr>
          <w:i/>
        </w:rPr>
        <w:t>-eš-šar</w:t>
      </w:r>
      <w:r>
        <w:t xml:space="preserve"> </w:t>
      </w:r>
      <w:r>
        <w:rPr>
          <w:i/>
        </w:rPr>
        <w:t>zi-ik-pát</w:t>
      </w:r>
      <w:r>
        <w:t xml:space="preserve"> </w:t>
      </w:r>
      <w:r>
        <w:rPr>
          <w:i/>
        </w:rPr>
        <w:t>ḫa-an-na-at-ta-ri</w:t>
      </w:r>
      <w:r>
        <w:br/>
      </w:r>
      <w:r>
        <w:rPr>
          <w:i/>
        </w:rPr>
        <w:t>an-tu-uḫ-</w:t>
      </w:r>
      <w:r>
        <w:t>⌈</w:t>
      </w:r>
      <w:r>
        <w:rPr>
          <w:i/>
        </w:rPr>
        <w:t>ša</w:t>
      </w:r>
      <w:r>
        <w:t>⌉</w:t>
      </w:r>
      <w:r>
        <w:rPr>
          <w:i/>
        </w:rPr>
        <w:t>-an-na-</w:t>
      </w:r>
      <w:r>
        <w:t>⌈</w:t>
      </w:r>
      <w:r>
        <w:rPr>
          <w:i/>
        </w:rPr>
        <w:t>az</w:t>
      </w:r>
      <w:r>
        <w:t xml:space="preserve">⌉ </w:t>
      </w:r>
      <w:r>
        <w:rPr>
          <w:i/>
        </w:rPr>
        <w:t>ku-</w:t>
      </w:r>
      <w:r>
        <w:t>⌈</w:t>
      </w:r>
      <w:r>
        <w:rPr>
          <w:i/>
        </w:rPr>
        <w:t>in</w:t>
      </w:r>
      <w:r>
        <w:t xml:space="preserve">⌉ DINGIRMEŠ </w:t>
      </w:r>
      <w:r>
        <w:rPr>
          <w:i/>
        </w:rPr>
        <w:t>ša-an-zi</w:t>
      </w:r>
      <w:r>
        <w:br/>
      </w:r>
      <w:r>
        <w:rPr>
          <w:i/>
        </w:rPr>
        <w:t>na-aš-ša-an</w:t>
      </w:r>
      <w:r>
        <w:t xml:space="preserve"> </w:t>
      </w:r>
      <w:r>
        <w:rPr>
          <w:i/>
        </w:rPr>
        <w:t>ar-ḫa</w:t>
      </w:r>
      <w:r>
        <w:t xml:space="preserve"> </w:t>
      </w:r>
      <w:r>
        <w:rPr>
          <w:i/>
        </w:rPr>
        <w:t>pa-aš-ku-wa-</w:t>
      </w:r>
      <w:r>
        <w:t>[</w:t>
      </w:r>
      <w:r>
        <w:rPr>
          <w:i/>
        </w:rPr>
        <w:t>a</w:t>
      </w:r>
      <w:r>
        <w:t>]</w:t>
      </w:r>
      <w:r>
        <w:rPr>
          <w:i/>
        </w:rPr>
        <w:t>n-z</w:t>
      </w:r>
      <w:r>
        <w:t>[</w:t>
      </w:r>
      <w:r>
        <w:rPr>
          <w:i/>
        </w:rPr>
        <w:t>i</w:t>
      </w:r>
      <w:r>
        <w:t>]</w:t>
      </w:r>
      <w:r>
        <w:br/>
      </w:r>
      <w:r>
        <w:rPr>
          <w:i/>
        </w:rPr>
        <w:t>na-an</w:t>
      </w:r>
      <w:r>
        <w:t xml:space="preserve"> </w:t>
      </w:r>
      <w:r>
        <w:rPr>
          <w:i/>
        </w:rPr>
        <w:t>a-ap-pa</w:t>
      </w:r>
      <w:r>
        <w:t xml:space="preserve"> </w:t>
      </w:r>
      <w:r>
        <w:rPr>
          <w:i/>
        </w:rPr>
        <w:t>zi-ik</w:t>
      </w:r>
      <w:r>
        <w:t xml:space="preserve"> </w:t>
      </w:r>
      <w:r>
        <w:rPr>
          <w:i/>
        </w:rPr>
        <w:t>kap-pu-u-wa-ši</w:t>
      </w:r>
      <w:r>
        <w:br/>
      </w:r>
      <w:r>
        <w:rPr>
          <w:i/>
        </w:rPr>
        <w:t>na-an</w:t>
      </w:r>
      <w:r>
        <w:t xml:space="preserve"> </w:t>
      </w:r>
      <w:r>
        <w:rPr>
          <w:i/>
        </w:rPr>
        <w:t>ge-en-</w:t>
      </w:r>
      <w:r>
        <w:t>⌈</w:t>
      </w:r>
      <w:r>
        <w:rPr>
          <w:i/>
        </w:rPr>
        <w:t>zu</w:t>
      </w:r>
      <w:r>
        <w:t>⌉</w:t>
      </w:r>
      <w:r>
        <w:rPr>
          <w:i/>
        </w:rPr>
        <w:t>-w</w:t>
      </w:r>
      <w:r>
        <w:t>[</w:t>
      </w:r>
      <w:r>
        <w:rPr>
          <w:i/>
        </w:rPr>
        <w:t>a-ši</w:t>
      </w:r>
      <w:r>
        <w:t>]</w:t>
      </w:r>
      <w:r>
        <w:br/>
      </w:r>
      <w:r>
        <w:rPr>
          <w:i/>
        </w:rPr>
        <w:t>ku-u-un-na</w:t>
      </w:r>
      <w:r>
        <w:t xml:space="preserve"> LÚ.⌈NAM.⌉U19.LU</w:t>
      </w:r>
      <w:r>
        <w:rPr>
          <w:i/>
        </w:rPr>
        <w:t>-aš</w:t>
      </w:r>
      <w:r>
        <w:t xml:space="preserve"> ARAD-</w:t>
      </w:r>
      <w:r>
        <w:rPr>
          <w:i/>
        </w:rPr>
        <w:t>KA</w:t>
      </w:r>
      <w:r>
        <w:t xml:space="preserve"> dUTU</w:t>
      </w:r>
      <w:r>
        <w:rPr>
          <w:i/>
        </w:rPr>
        <w:t>-uš</w:t>
      </w:r>
      <w:r>
        <w:t xml:space="preserve"> </w:t>
      </w:r>
      <w:r>
        <w:rPr>
          <w:i/>
        </w:rPr>
        <w:t>lu-lu-wa-a-i</w:t>
      </w:r>
      <w:r>
        <w:br/>
      </w:r>
      <w:r>
        <w:rPr>
          <w:i/>
        </w:rPr>
        <w:t>nu</w:t>
      </w:r>
      <w:r>
        <w:t xml:space="preserve"> dUTU</w:t>
      </w:r>
      <w:r>
        <w:rPr>
          <w:i/>
        </w:rPr>
        <w:t>-i</w:t>
      </w:r>
      <w:r>
        <w:t xml:space="preserve"> NINDA</w:t>
      </w:r>
      <w:r>
        <w:rPr>
          <w:i/>
        </w:rPr>
        <w:t>-an</w:t>
      </w:r>
      <w:r>
        <w:t xml:space="preserve"> KAŠ </w:t>
      </w:r>
      <w:r>
        <w:rPr>
          <w:i/>
        </w:rPr>
        <w:t>ši-ip-pa-za-ke-u-wa-an</w:t>
      </w:r>
      <w:r>
        <w:t xml:space="preserve"> </w:t>
      </w:r>
      <w:r>
        <w:rPr>
          <w:i/>
        </w:rPr>
        <w:t>ti-ya-az-zi</w:t>
      </w:r>
      <w:r>
        <w:br/>
        <w:t>⌈</w:t>
      </w:r>
      <w:r>
        <w:rPr>
          <w:i/>
        </w:rPr>
        <w:t>na-an</w:t>
      </w:r>
      <w:r>
        <w:t xml:space="preserve">⌉ </w:t>
      </w:r>
      <w:r>
        <w:rPr>
          <w:i/>
        </w:rPr>
        <w:t>ḫa-an-ta-an-ta-an</w:t>
      </w:r>
      <w:r>
        <w:t xml:space="preserve"> ARAD-</w:t>
      </w:r>
      <w:r>
        <w:rPr>
          <w:i/>
        </w:rPr>
        <w:t>KA</w:t>
      </w:r>
      <w:r>
        <w:t xml:space="preserve"> dUTU</w:t>
      </w:r>
      <w:r>
        <w:rPr>
          <w:i/>
        </w:rPr>
        <w:t>-uš</w:t>
      </w:r>
      <w:r>
        <w:t xml:space="preserve"> </w:t>
      </w:r>
      <w:r>
        <w:rPr>
          <w:i/>
        </w:rPr>
        <w:t>ki-šar-</w:t>
      </w:r>
      <w:r>
        <w:t>[</w:t>
      </w:r>
      <w:r>
        <w:rPr>
          <w:i/>
        </w:rPr>
        <w:t>t</w:t>
      </w:r>
      <w:r>
        <w:t>]</w:t>
      </w:r>
      <w:r>
        <w:rPr>
          <w:i/>
        </w:rPr>
        <w:t>a</w:t>
      </w:r>
      <w:r>
        <w:t xml:space="preserve"> </w:t>
      </w:r>
      <w:r>
        <w:rPr>
          <w:i/>
        </w:rPr>
        <w:t>e-ep</w:t>
      </w:r>
      <w:r>
        <w:t xml:space="preserve"> </w:t>
      </w:r>
      <w:r>
        <w:rPr>
          <w:i/>
        </w:rPr>
        <w:t>¬¬¬</w:t>
      </w:r>
    </w:p>
    <w:p w14:paraId="095A30D1" w14:textId="77777777" w:rsidR="004D3993" w:rsidRDefault="00A114E5">
      <w:pPr>
        <w:spacing w:after="120"/>
      </w:pPr>
      <w:r>
        <w:t>When the sun god rises on the side of the sky in the day</w:t>
      </w:r>
      <w:r>
        <w:br/>
        <w:t>Then your, the sun god, &lt;licht&gt; steps into all upper countries and lower countries.</w:t>
      </w:r>
      <w:r>
        <w:br/>
        <w:t>You judge the legal clasp of dogs and pigs.</w:t>
      </w:r>
      <w:r>
        <w:br/>
        <w:t>Both the legal matter of the animals that do not (can) speak to the mouth,</w:t>
      </w:r>
      <w:r>
        <w:br/>
        <w:t>also that ric [h] test you,</w:t>
      </w:r>
      <w:r>
        <w:br/>
        <w:t>As well as the legal matters of the bad and malicious people, you judge.</w:t>
      </w:r>
      <w:r>
        <w:br/>
        <w:t>Also which people are angry with the gods</w:t>
      </w:r>
      <w:r>
        <w:br/>
        <w:t>and (whom) they neglect [n],</w:t>
      </w:r>
      <w:r>
        <w:br/>
        <w:t>You take care of them again</w:t>
      </w:r>
      <w:r>
        <w:br/>
        <w:t>And you are kind of the Behande [lst].</w:t>
      </w:r>
      <w:r>
        <w:br/>
        <w:t>Also this (here), your servant among human children, support (you), sun god!</w:t>
      </w:r>
      <w:r>
        <w:br/>
        <w:t>Then he sacrifices (you,) the sun god, bread (and) beer.</w:t>
      </w:r>
      <w:r>
        <w:br/>
        <w:t>Take him (as) your loyal servant, sun god, [a] n hand!</w:t>
      </w:r>
    </w:p>
    <w:p w14:paraId="640F7819" w14:textId="77777777" w:rsidR="004D3993" w:rsidRDefault="004D3993">
      <w:pPr>
        <w:spacing w:after="120"/>
      </w:pPr>
    </w:p>
    <w:p w14:paraId="407F3D6F" w14:textId="77777777" w:rsidR="004D3993" w:rsidRDefault="00A114E5">
      <w:pPr>
        <w:spacing w:after="120"/>
      </w:pPr>
      <w:r>
        <w:lastRenderedPageBreak/>
        <w:t>idālauwašš=a [ḫ]uwappaš antuḫša[š ḫa]nnešša zik=pat dUTU-[u]š ḫannatta "as well as the bad (and) the [malicious] people's legal matter, YOU, Sun God, judge"</w:t>
      </w:r>
    </w:p>
    <w:p w14:paraId="6C64A9CE" w14:textId="77777777" w:rsidR="004D3993" w:rsidRDefault="004D3993">
      <w:pPr>
        <w:spacing w:after="120"/>
      </w:pPr>
    </w:p>
    <w:p w14:paraId="6CD345E9" w14:textId="77777777" w:rsidR="004D3993" w:rsidRDefault="00A114E5">
      <w:pPr>
        <w:spacing w:after="120"/>
      </w:pPr>
      <w:r>
        <w:t>374 - Gebet eines Königs an den Sonnengott</w:t>
      </w:r>
    </w:p>
    <w:p w14:paraId="002DE213" w14:textId="77777777" w:rsidR="004D3993" w:rsidRDefault="00A114E5">
      <w:pPr>
        <w:spacing w:after="120"/>
      </w:pPr>
      <w:r>
        <w:t>KUB 31.135 + KUB 30.11 Vs. 12'-13'</w:t>
      </w:r>
    </w:p>
    <w:p w14:paraId="7B46B210" w14:textId="77777777" w:rsidR="004D3993" w:rsidRDefault="00A114E5">
      <w:pPr>
        <w:spacing w:after="120"/>
      </w:pPr>
      <w:r>
        <w:rPr>
          <w:i/>
        </w:rPr>
        <w:t>šu-up-pa-la-an-na</w:t>
      </w:r>
      <w:r>
        <w:t xml:space="preserve"> </w:t>
      </w:r>
      <w:r>
        <w:rPr>
          <w:i/>
        </w:rPr>
        <w:t>ḫa-an-ne-eš-ša</w:t>
      </w:r>
      <w:r>
        <w:t xml:space="preserve"> </w:t>
      </w:r>
      <w:r>
        <w:rPr>
          <w:i/>
        </w:rPr>
        <w:t>iš-ši-it</w:t>
      </w:r>
      <w:r>
        <w:t xml:space="preserve"> </w:t>
      </w:r>
      <w:r>
        <w:rPr>
          <w:i/>
        </w:rPr>
        <w:t>ku-i-</w:t>
      </w:r>
      <w:r>
        <w:t>[</w:t>
      </w:r>
      <w:r>
        <w:rPr>
          <w:i/>
        </w:rPr>
        <w:t>e-e</w:t>
      </w:r>
      <w:r>
        <w:t>]</w:t>
      </w:r>
      <w:r>
        <w:rPr>
          <w:i/>
        </w:rPr>
        <w:t>š</w:t>
      </w:r>
      <w:r>
        <w:t xml:space="preserve"> </w:t>
      </w:r>
      <w:r>
        <w:rPr>
          <w:i/>
        </w:rPr>
        <w:t>Ú-UL</w:t>
      </w:r>
      <w:r>
        <w:t xml:space="preserve"> </w:t>
      </w:r>
      <w:r>
        <w:rPr>
          <w:i/>
        </w:rPr>
        <w:t>me-mi-iš-kán-z</w:t>
      </w:r>
      <w:r>
        <w:t>[</w:t>
      </w:r>
      <w:r>
        <w:rPr>
          <w:i/>
        </w:rPr>
        <w:t>i</w:t>
      </w:r>
      <w:r>
        <w:t>]</w:t>
      </w:r>
      <w:r>
        <w:br/>
      </w:r>
      <w:r>
        <w:rPr>
          <w:i/>
        </w:rPr>
        <w:t>a-pa-at-ta</w:t>
      </w:r>
      <w:r>
        <w:t xml:space="preserve"> </w:t>
      </w:r>
      <w:r>
        <w:rPr>
          <w:i/>
        </w:rPr>
        <w:t>ḫa-</w:t>
      </w:r>
      <w:r>
        <w:t>⌈</w:t>
      </w:r>
      <w:r>
        <w:rPr>
          <w:i/>
        </w:rPr>
        <w:t>an-na</w:t>
      </w:r>
      <w:r>
        <w:t>⌉</w:t>
      </w:r>
      <w:r>
        <w:rPr>
          <w:i/>
        </w:rPr>
        <w:t>-at-ta-ri</w:t>
      </w:r>
      <w:r>
        <w:br/>
      </w:r>
      <w:r>
        <w:rPr>
          <w:i/>
        </w:rPr>
        <w:t>i-da-a-la-u-wa-aš-ša</w:t>
      </w:r>
      <w:r>
        <w:t xml:space="preserve"> [</w:t>
      </w:r>
      <w:r>
        <w:rPr>
          <w:i/>
        </w:rPr>
        <w:t>ḫ</w:t>
      </w:r>
      <w:r>
        <w:t>]</w:t>
      </w:r>
      <w:r>
        <w:rPr>
          <w:i/>
        </w:rPr>
        <w:t>u-wa-ap-pa-aš</w:t>
      </w:r>
      <w:r>
        <w:t xml:space="preserve"> </w:t>
      </w:r>
      <w:r>
        <w:rPr>
          <w:i/>
        </w:rPr>
        <w:t>an-tu-uḫ-ša-a</w:t>
      </w:r>
      <w:r>
        <w:t>[</w:t>
      </w:r>
      <w:r>
        <w:rPr>
          <w:i/>
        </w:rPr>
        <w:t>š</w:t>
      </w:r>
      <w:r>
        <w:t xml:space="preserve"> </w:t>
      </w:r>
      <w:r>
        <w:rPr>
          <w:i/>
        </w:rPr>
        <w:t>ḫa-a</w:t>
      </w:r>
      <w:r>
        <w:t>]</w:t>
      </w:r>
      <w:r>
        <w:rPr>
          <w:i/>
        </w:rPr>
        <w:t>n-ne-eš-ša</w:t>
      </w:r>
      <w:r>
        <w:t xml:space="preserve"> </w:t>
      </w:r>
      <w:r>
        <w:rPr>
          <w:i/>
        </w:rPr>
        <w:t>zi-ik-pát</w:t>
      </w:r>
      <w:r>
        <w:t xml:space="preserve"> dUTU</w:t>
      </w:r>
      <w:r>
        <w:rPr>
          <w:i/>
        </w:rPr>
        <w:t>-</w:t>
      </w:r>
      <w:r>
        <w:t>[</w:t>
      </w:r>
      <w:r>
        <w:rPr>
          <w:i/>
        </w:rPr>
        <w:t>u</w:t>
      </w:r>
      <w:r>
        <w:t>]</w:t>
      </w:r>
      <w:r>
        <w:rPr>
          <w:i/>
        </w:rPr>
        <w:t>š</w:t>
      </w:r>
      <w:r>
        <w:t xml:space="preserve"> </w:t>
      </w:r>
      <w:r>
        <w:rPr>
          <w:i/>
        </w:rPr>
        <w:t>ḫa-an-na-at-ta</w:t>
      </w:r>
      <w:r>
        <w:t xml:space="preserve"> </w:t>
      </w:r>
      <w:r>
        <w:rPr>
          <w:i/>
        </w:rPr>
        <w:t>¬¬¬</w:t>
      </w:r>
    </w:p>
    <w:p w14:paraId="622A14BC" w14:textId="77777777" w:rsidR="004D3993" w:rsidRDefault="00A114E5">
      <w:pPr>
        <w:spacing w:after="120"/>
      </w:pPr>
      <w:r>
        <w:t>Both the legal matter of the animals, d [i] e does not speak with the mouth,</w:t>
      </w:r>
      <w:r>
        <w:br/>
        <w:t>You also judge</w:t>
      </w:r>
      <w:r>
        <w:br/>
        <w:t>as well as the bad (and) of the [b] pushing people, you judge, Sonnengo [t] t.</w:t>
      </w:r>
    </w:p>
    <w:p w14:paraId="036A615E" w14:textId="77777777" w:rsidR="004D3993" w:rsidRDefault="004D3993">
      <w:pPr>
        <w:spacing w:after="120"/>
      </w:pPr>
    </w:p>
    <w:p w14:paraId="23260A4C" w14:textId="77777777" w:rsidR="004D3993" w:rsidRDefault="00A114E5">
      <w:pPr>
        <w:spacing w:after="120"/>
      </w:pPr>
      <w:r>
        <w:t>n=ašta lē āššawēš idālauwaš anda ḫarkanzi "The good people should not perish with the bad ones!"</w:t>
      </w:r>
    </w:p>
    <w:p w14:paraId="0565D377" w14:textId="77777777" w:rsidR="004D3993" w:rsidRDefault="004D3993">
      <w:pPr>
        <w:spacing w:after="120"/>
      </w:pPr>
    </w:p>
    <w:p w14:paraId="2E6E2525" w14:textId="77777777" w:rsidR="004D3993" w:rsidRDefault="00A114E5">
      <w:pPr>
        <w:spacing w:after="120"/>
      </w:pPr>
      <w:r>
        <w:t>376.1 - Hymnen und Gebete an die Sonnengöttin von Arinna</w:t>
      </w:r>
    </w:p>
    <w:p w14:paraId="5293B6A9" w14:textId="77777777" w:rsidR="004D3993" w:rsidRDefault="00A114E5">
      <w:pPr>
        <w:spacing w:after="120"/>
      </w:pPr>
      <w:r>
        <w:t>KUB 24.3 Vs. ii 55'-56'</w:t>
      </w:r>
    </w:p>
    <w:p w14:paraId="07D35068" w14:textId="77777777" w:rsidR="004D3993" w:rsidRDefault="00A114E5">
      <w:pPr>
        <w:spacing w:after="120"/>
      </w:pPr>
      <w:r>
        <w:rPr>
          <w:i/>
        </w:rPr>
        <w:t>nu</w:t>
      </w:r>
      <w:r>
        <w:t xml:space="preserve"> </w:t>
      </w:r>
      <w:r>
        <w:rPr>
          <w:i/>
        </w:rPr>
        <w:t>A-NA</w:t>
      </w:r>
      <w:r>
        <w:t xml:space="preserve"> DINGIRMEŠ </w:t>
      </w:r>
      <w:r>
        <w:rPr>
          <w:i/>
        </w:rPr>
        <w:t>ku-iš</w:t>
      </w:r>
      <w:r>
        <w:t xml:space="preserve"> </w:t>
      </w:r>
      <w:r>
        <w:rPr>
          <w:i/>
        </w:rPr>
        <w:t>kar-pí-iš</w:t>
      </w:r>
      <w:r>
        <w:t xml:space="preserve"> </w:t>
      </w:r>
      <w:r>
        <w:rPr>
          <w:i/>
        </w:rPr>
        <w:t>kar-tim-mi-ya-az</w:t>
      </w:r>
      <w:r>
        <w:br/>
      </w:r>
      <w:r>
        <w:rPr>
          <w:i/>
        </w:rPr>
        <w:t>ku-iš</w:t>
      </w:r>
      <w:r>
        <w:t xml:space="preserve"> DINGIRMEŠ</w:t>
      </w:r>
      <w:r>
        <w:rPr>
          <w:i/>
        </w:rPr>
        <w:t>-na-aš</w:t>
      </w:r>
      <w:r>
        <w:t xml:space="preserve"> </w:t>
      </w:r>
      <w:r>
        <w:rPr>
          <w:i/>
        </w:rPr>
        <w:t>Ú-UL</w:t>
      </w:r>
      <w:r>
        <w:t xml:space="preserve"> </w:t>
      </w:r>
      <w:r>
        <w:rPr>
          <w:i/>
        </w:rPr>
        <w:t>na-aḫ-ḫa-an-za</w:t>
      </w:r>
      <w:r>
        <w:br/>
      </w:r>
      <w:r>
        <w:rPr>
          <w:i/>
        </w:rPr>
        <w:t>na-aš-ta</w:t>
      </w:r>
      <w:r>
        <w:t xml:space="preserve"> </w:t>
      </w:r>
      <w:r>
        <w:rPr>
          <w:i/>
        </w:rPr>
        <w:t>l</w:t>
      </w:r>
      <w:r>
        <w:t>[</w:t>
      </w:r>
      <w:r>
        <w:rPr>
          <w:i/>
        </w:rPr>
        <w:t>e-e</w:t>
      </w:r>
      <w:r>
        <w:t xml:space="preserve">] </w:t>
      </w:r>
      <w:r>
        <w:rPr>
          <w:i/>
        </w:rPr>
        <w:t>a-aš-ša-u-e-eš</w:t>
      </w:r>
      <w:r>
        <w:t xml:space="preserve"> </w:t>
      </w:r>
      <w:r>
        <w:rPr>
          <w:i/>
        </w:rPr>
        <w:t>i-da-a-la-u-wa-aš</w:t>
      </w:r>
      <w:r>
        <w:t xml:space="preserve"> </w:t>
      </w:r>
      <w:r>
        <w:rPr>
          <w:i/>
        </w:rPr>
        <w:t>an-da</w:t>
      </w:r>
      <w:r>
        <w:t xml:space="preserve"> ⌈</w:t>
      </w:r>
      <w:r>
        <w:rPr>
          <w:i/>
        </w:rPr>
        <w:t>ḫar-kán-zi</w:t>
      </w:r>
      <w:r>
        <w:t>⌉</w:t>
      </w:r>
      <w:r>
        <w:br/>
      </w:r>
      <w:r>
        <w:rPr>
          <w:i/>
        </w:rPr>
        <w:t>na-aš</w:t>
      </w:r>
      <w:r>
        <w:t xml:space="preserve"> </w:t>
      </w:r>
      <w:r>
        <w:rPr>
          <w:i/>
        </w:rPr>
        <w:t>ma-a-an</w:t>
      </w:r>
      <w:r>
        <w:t xml:space="preserve"> 1</w:t>
      </w:r>
      <w:r>
        <w:rPr>
          <w:i/>
        </w:rPr>
        <w:t>-EN</w:t>
      </w:r>
      <w:r>
        <w:t xml:space="preserve"> URUKI</w:t>
      </w:r>
      <w:r>
        <w:br/>
      </w:r>
      <w:r>
        <w:rPr>
          <w:i/>
        </w:rPr>
        <w:t>na-aš-</w:t>
      </w:r>
      <w:r>
        <w:t>⌈</w:t>
      </w:r>
      <w:r>
        <w:rPr>
          <w:i/>
        </w:rPr>
        <w:t>ma</w:t>
      </w:r>
      <w:r>
        <w:t>⌉</w:t>
      </w:r>
      <w:r>
        <w:rPr>
          <w:i/>
        </w:rPr>
        <w:t>-</w:t>
      </w:r>
      <w:r>
        <w:t>[</w:t>
      </w:r>
      <w:r>
        <w:rPr>
          <w:i/>
        </w:rPr>
        <w:t>at</w:t>
      </w:r>
      <w:r>
        <w:t xml:space="preserve"> </w:t>
      </w:r>
      <w:r>
        <w:rPr>
          <w:i/>
        </w:rPr>
        <w:t>…</w:t>
      </w:r>
      <w:r>
        <w:t xml:space="preserve">] </w:t>
      </w:r>
      <w:r>
        <w:rPr>
          <w:i/>
        </w:rPr>
        <w:t>na-aš-ma</w:t>
      </w:r>
      <w:r>
        <w:t xml:space="preserve"> 1</w:t>
      </w:r>
      <w:r>
        <w:rPr>
          <w:i/>
        </w:rPr>
        <w:t>-</w:t>
      </w:r>
      <w:r>
        <w:t>⌈</w:t>
      </w:r>
      <w:r>
        <w:rPr>
          <w:i/>
        </w:rPr>
        <w:t>EN</w:t>
      </w:r>
      <w:r>
        <w:t xml:space="preserve"> LÚ⌉</w:t>
      </w:r>
      <w:r>
        <w:br/>
      </w:r>
      <w:r>
        <w:rPr>
          <w:i/>
        </w:rPr>
        <w:t>nu</w:t>
      </w:r>
      <w:r>
        <w:t xml:space="preserve"> DINGIRMEŠ </w:t>
      </w:r>
      <w:r>
        <w:rPr>
          <w:i/>
        </w:rPr>
        <w:t>a-pu-u-</w:t>
      </w:r>
      <w:r>
        <w:t>⌈</w:t>
      </w:r>
      <w:r>
        <w:rPr>
          <w:i/>
        </w:rPr>
        <w:t>un</w:t>
      </w:r>
      <w:r>
        <w:t>⌉</w:t>
      </w:r>
      <w:r>
        <w:rPr>
          <w:i/>
        </w:rPr>
        <w:t>-</w:t>
      </w:r>
      <w:r>
        <w:t>[</w:t>
      </w:r>
      <w:r>
        <w:rPr>
          <w:i/>
        </w:rPr>
        <w:t>pát</w:t>
      </w:r>
      <w:r>
        <w:t>] ⌈1⌉</w:t>
      </w:r>
      <w:r>
        <w:rPr>
          <w:i/>
        </w:rPr>
        <w:t>-an</w:t>
      </w:r>
      <w:r>
        <w:t xml:space="preserve"> ⌈</w:t>
      </w:r>
      <w:r>
        <w:rPr>
          <w:i/>
        </w:rPr>
        <w:t>ḫar</w:t>
      </w:r>
      <w:r>
        <w:t>⌉</w:t>
      </w:r>
      <w:r>
        <w:rPr>
          <w:i/>
        </w:rPr>
        <w:t>-n</w:t>
      </w:r>
      <w:r>
        <w:t>[</w:t>
      </w:r>
      <w:r>
        <w:rPr>
          <w:i/>
        </w:rPr>
        <w:t>i-ik-tén</w:t>
      </w:r>
      <w:r>
        <w:t>]</w:t>
      </w:r>
      <w:r>
        <w:br/>
        <w:t>⌈KUR⌉ [U]RUKÙ.⌈BABBAR</w:t>
      </w:r>
      <w:r>
        <w:rPr>
          <w:i/>
        </w:rPr>
        <w:t>-ti</w:t>
      </w:r>
      <w:r>
        <w:t xml:space="preserve">⌉ [ </w:t>
      </w:r>
      <w:r>
        <w:rPr>
          <w:i/>
        </w:rPr>
        <w:t>...</w:t>
      </w:r>
      <w:r>
        <w:t xml:space="preserve"> ][ </w:t>
      </w:r>
      <w:r>
        <w:rPr>
          <w:i/>
        </w:rPr>
        <w:t>...</w:t>
      </w:r>
      <w:r>
        <w:t xml:space="preserve"> ]</w:t>
      </w:r>
      <w:r>
        <w:rPr>
          <w:i/>
        </w:rPr>
        <w:t>-x</w:t>
      </w:r>
      <w:r>
        <w:t xml:space="preserve"> </w:t>
      </w:r>
      <w:r>
        <w:rPr>
          <w:i/>
        </w:rPr>
        <w:t>x</w:t>
      </w:r>
      <w:r>
        <w:t xml:space="preserve">[ </w:t>
      </w:r>
      <w:r>
        <w:rPr>
          <w:i/>
        </w:rPr>
        <w:t>...</w:t>
      </w:r>
      <w:r>
        <w:t xml:space="preserve"> ]</w:t>
      </w:r>
      <w:r>
        <w:br/>
      </w:r>
      <w:r>
        <w:rPr>
          <w:i/>
        </w:rPr>
        <w:t>i-da-a-</w:t>
      </w:r>
      <w:r>
        <w:t>⌈</w:t>
      </w:r>
      <w:r>
        <w:rPr>
          <w:i/>
        </w:rPr>
        <w:t>lu</w:t>
      </w:r>
      <w:r>
        <w:t>⌉</w:t>
      </w:r>
      <w:r>
        <w:rPr>
          <w:i/>
        </w:rPr>
        <w:t>-ma</w:t>
      </w:r>
      <w:r>
        <w:t xml:space="preserve"> </w:t>
      </w:r>
      <w:r>
        <w:rPr>
          <w:i/>
        </w:rPr>
        <w:t>ḫi-in-kán</w:t>
      </w:r>
      <w:r>
        <w:t xml:space="preserve"> [</w:t>
      </w:r>
      <w:r>
        <w:rPr>
          <w:i/>
        </w:rPr>
        <w:t>…</w:t>
      </w:r>
      <w:r>
        <w:t xml:space="preserve">] </w:t>
      </w:r>
      <w:r>
        <w:rPr>
          <w:i/>
        </w:rPr>
        <w:t>ut-n</w:t>
      </w:r>
      <w:r>
        <w:t>[</w:t>
      </w:r>
      <w:r>
        <w:rPr>
          <w:i/>
        </w:rPr>
        <w:t>e</w:t>
      </w:r>
      <w:r>
        <w:t>]</w:t>
      </w:r>
      <w:r>
        <w:rPr>
          <w:i/>
        </w:rPr>
        <w:t>-</w:t>
      </w:r>
      <w:r>
        <w:t>⌈</w:t>
      </w:r>
      <w:r>
        <w:rPr>
          <w:i/>
        </w:rPr>
        <w:t>e</w:t>
      </w:r>
      <w:r>
        <w:t>⌉</w:t>
      </w:r>
      <w:r>
        <w:rPr>
          <w:i/>
        </w:rPr>
        <w:t>-</w:t>
      </w:r>
      <w:r>
        <w:t>[</w:t>
      </w:r>
      <w:r>
        <w:rPr>
          <w:i/>
        </w:rPr>
        <w:t>aš</w:t>
      </w:r>
      <w:r>
        <w:t xml:space="preserve"> </w:t>
      </w:r>
      <w:r>
        <w:rPr>
          <w:i/>
        </w:rPr>
        <w:t>p</w:t>
      </w:r>
      <w:r>
        <w:t>]</w:t>
      </w:r>
      <w:r>
        <w:rPr>
          <w:i/>
        </w:rPr>
        <w:t>í-iš--en</w:t>
      </w:r>
      <w:r>
        <w:t xml:space="preserve"> </w:t>
      </w:r>
      <w:r>
        <w:rPr>
          <w:i/>
        </w:rPr>
        <w:t>¬¬¬</w:t>
      </w:r>
    </w:p>
    <w:p w14:paraId="50C0658B" w14:textId="77777777" w:rsidR="004D3993" w:rsidRDefault="00A114E5">
      <w:pPr>
        <w:spacing w:after="120"/>
      </w:pPr>
      <w:r>
        <w:t>Who (also always) the gods (one reason) for anger (and) anger (is)</w:t>
      </w:r>
      <w:r>
        <w:br/>
        <w:t>(and) who (also always) not (opposite) the gods (is):</w:t>
      </w:r>
      <w:r>
        <w:br/>
        <w:t>The good ones should not perish with the evil!</w:t>
      </w:r>
      <w:r>
        <w:br/>
        <w:t>If it is a single city (is)</w:t>
      </w:r>
      <w:r>
        <w:br/>
        <w:t>or (if) a [individual] or a single person (is),</w:t>
      </w:r>
      <w:r>
        <w:br/>
        <w:t>Reason [ichtet], (you) gods, only that individual!</w:t>
      </w:r>
      <w:r>
        <w:br/>
        <w:t>[On] the country ḫatti looks, (you) gött [he, with good] n eyes!</w:t>
      </w:r>
      <w:r>
        <w:br/>
        <w:t>The evil disease, however, [G] EBT the [] Länd [Ern]!</w:t>
      </w:r>
    </w:p>
    <w:p w14:paraId="00047571" w14:textId="77777777" w:rsidR="004D3993" w:rsidRDefault="004D3993">
      <w:pPr>
        <w:spacing w:after="120"/>
      </w:pPr>
    </w:p>
    <w:p w14:paraId="461A31C3" w14:textId="77777777" w:rsidR="004D3993" w:rsidRDefault="00A114E5">
      <w:pPr>
        <w:spacing w:after="120"/>
      </w:pPr>
      <w:r>
        <w:lastRenderedPageBreak/>
        <w:t>ḫūwappaš[=a=k]an LÚ.MEŠ-uš GIŠ-ru mān lilakki "the bad people [but] like wood falls"</w:t>
      </w:r>
    </w:p>
    <w:p w14:paraId="75F3EB24" w14:textId="77777777" w:rsidR="004D3993" w:rsidRDefault="004D3993">
      <w:pPr>
        <w:spacing w:after="120"/>
      </w:pPr>
    </w:p>
    <w:p w14:paraId="2990C1F6" w14:textId="77777777" w:rsidR="004D3993" w:rsidRDefault="00A114E5">
      <w:pPr>
        <w:spacing w:after="120"/>
      </w:pPr>
      <w:r>
        <w:t>360.1 – Das Märchen von Appu und seinen Söhnen – Erste Tafel</w:t>
      </w:r>
    </w:p>
    <w:p w14:paraId="316DB3D7" w14:textId="77777777" w:rsidR="004D3993" w:rsidRDefault="00A114E5">
      <w:pPr>
        <w:spacing w:after="120"/>
      </w:pPr>
      <w:r>
        <w:t>KUB 24.8 + KUB 36.60 Vs. i 3-4</w:t>
      </w:r>
    </w:p>
    <w:p w14:paraId="5898FECB" w14:textId="77777777" w:rsidR="004D3993" w:rsidRDefault="00A114E5">
      <w:pPr>
        <w:spacing w:after="120"/>
      </w:pPr>
      <w:r>
        <w:t xml:space="preserve">[ </w:t>
      </w:r>
      <w:r>
        <w:rPr>
          <w:i/>
        </w:rPr>
        <w:t>...</w:t>
      </w:r>
      <w:r>
        <w:t xml:space="preserve"> ]</w:t>
      </w:r>
      <w:r>
        <w:rPr>
          <w:i/>
        </w:rPr>
        <w:t>x x</w:t>
      </w:r>
      <w:r>
        <w:t xml:space="preserve">[ </w:t>
      </w:r>
      <w:r>
        <w:rPr>
          <w:i/>
        </w:rPr>
        <w:t>...</w:t>
      </w:r>
      <w:r>
        <w:t xml:space="preserve"> ]</w:t>
      </w:r>
      <w:r>
        <w:br/>
        <w:t xml:space="preserve">[ </w:t>
      </w:r>
      <w:r>
        <w:rPr>
          <w:i/>
        </w:rPr>
        <w:t>...</w:t>
      </w:r>
      <w:r>
        <w:t xml:space="preserve"> </w:t>
      </w:r>
      <w:r>
        <w:rPr>
          <w:i/>
        </w:rPr>
        <w:t>ḫa</w:t>
      </w:r>
      <w:r>
        <w:t>]</w:t>
      </w:r>
      <w:r>
        <w:rPr>
          <w:i/>
        </w:rPr>
        <w:t>-</w:t>
      </w:r>
      <w:r>
        <w:t>⌈</w:t>
      </w:r>
      <w:r>
        <w:rPr>
          <w:i/>
        </w:rPr>
        <w:t>an</w:t>
      </w:r>
      <w:r>
        <w:t>⌉</w:t>
      </w:r>
      <w:r>
        <w:rPr>
          <w:i/>
        </w:rPr>
        <w:t>-</w:t>
      </w:r>
      <w:r>
        <w:t>[</w:t>
      </w:r>
      <w:r>
        <w:rPr>
          <w:i/>
        </w:rPr>
        <w:t>da-an-d</w:t>
      </w:r>
      <w:r>
        <w:t>]</w:t>
      </w:r>
      <w:r>
        <w:rPr>
          <w:i/>
        </w:rPr>
        <w:t>u-uš</w:t>
      </w:r>
      <w:r>
        <w:t xml:space="preserve"> ⌈LÚ⌉MEŠ</w:t>
      </w:r>
      <w:r>
        <w:rPr>
          <w:i/>
        </w:rPr>
        <w:t>-uš</w:t>
      </w:r>
      <w:r>
        <w:t xml:space="preserve"> [</w:t>
      </w:r>
      <w:r>
        <w:rPr>
          <w:i/>
        </w:rPr>
        <w:t>k</w:t>
      </w:r>
      <w:r>
        <w:t>]</w:t>
      </w:r>
      <w:r>
        <w:rPr>
          <w:i/>
        </w:rPr>
        <w:t>u-iš</w:t>
      </w:r>
      <w:r>
        <w:t xml:space="preserve"> [</w:t>
      </w:r>
      <w:r>
        <w:rPr>
          <w:i/>
        </w:rPr>
        <w:t>šar-l</w:t>
      </w:r>
      <w:r>
        <w:t>]</w:t>
      </w:r>
      <w:r>
        <w:rPr>
          <w:i/>
        </w:rPr>
        <w:t>i-iš-</w:t>
      </w:r>
      <w:r>
        <w:t>⌈</w:t>
      </w:r>
      <w:r>
        <w:rPr>
          <w:i/>
        </w:rPr>
        <w:t>ke-ez</w:t>
      </w:r>
      <w:r>
        <w:t>⌉</w:t>
      </w:r>
      <w:r>
        <w:rPr>
          <w:i/>
        </w:rPr>
        <w:t>-zi</w:t>
      </w:r>
      <w:r>
        <w:br/>
      </w:r>
      <w:r>
        <w:rPr>
          <w:i/>
        </w:rPr>
        <w:t>ḫu-u-wa-ap-pa-š</w:t>
      </w:r>
      <w:r>
        <w:t>[</w:t>
      </w:r>
      <w:r>
        <w:rPr>
          <w:i/>
        </w:rPr>
        <w:t>a-k</w:t>
      </w:r>
      <w:r>
        <w:t>]</w:t>
      </w:r>
      <w:r>
        <w:rPr>
          <w:i/>
        </w:rPr>
        <w:t>án</w:t>
      </w:r>
      <w:r>
        <w:t xml:space="preserve"> LÚMEŠ</w:t>
      </w:r>
      <w:r>
        <w:rPr>
          <w:i/>
        </w:rPr>
        <w:t>-</w:t>
      </w:r>
      <w:r>
        <w:t>⌈</w:t>
      </w:r>
      <w:r>
        <w:rPr>
          <w:i/>
        </w:rPr>
        <w:t>uš</w:t>
      </w:r>
      <w:r>
        <w:t>!?⌉ [GIŠ</w:t>
      </w:r>
      <w:r>
        <w:rPr>
          <w:i/>
        </w:rPr>
        <w:t>-ru</w:t>
      </w:r>
      <w:r>
        <w:t xml:space="preserve"> </w:t>
      </w:r>
      <w:r>
        <w:rPr>
          <w:i/>
        </w:rPr>
        <w:t>m</w:t>
      </w:r>
      <w:r>
        <w:t>]</w:t>
      </w:r>
      <w:r>
        <w:rPr>
          <w:i/>
        </w:rPr>
        <w:t>a-a-an</w:t>
      </w:r>
      <w:r>
        <w:t xml:space="preserve"> </w:t>
      </w:r>
      <w:r>
        <w:rPr>
          <w:i/>
        </w:rPr>
        <w:t>li-la-ak-ki</w:t>
      </w:r>
      <w:r>
        <w:br/>
      </w:r>
      <w:r>
        <w:rPr>
          <w:i/>
        </w:rPr>
        <w:t>ḫu-u-wa-ap-p</w:t>
      </w:r>
      <w:r>
        <w:t>[</w:t>
      </w:r>
      <w:r>
        <w:rPr>
          <w:i/>
        </w:rPr>
        <w:t>u-š</w:t>
      </w:r>
      <w:r>
        <w:t>]</w:t>
      </w:r>
      <w:r>
        <w:rPr>
          <w:i/>
        </w:rPr>
        <w:t>a-kán</w:t>
      </w:r>
      <w:r>
        <w:t xml:space="preserve"> LÚMEŠ</w:t>
      </w:r>
      <w:r>
        <w:rPr>
          <w:i/>
        </w:rPr>
        <w:t>-aš</w:t>
      </w:r>
      <w:r>
        <w:t xml:space="preserve"> [</w:t>
      </w:r>
      <w:r>
        <w:rPr>
          <w:i/>
        </w:rPr>
        <w:t>tar-n</w:t>
      </w:r>
      <w:r>
        <w:t>]</w:t>
      </w:r>
      <w:r>
        <w:rPr>
          <w:i/>
        </w:rPr>
        <w:t>a-aš-ma&lt;-aš&gt;</w:t>
      </w:r>
      <w:r>
        <w:t xml:space="preserve"> </w:t>
      </w:r>
      <w:r>
        <w:rPr>
          <w:i/>
        </w:rPr>
        <w:t>ša-ak-ša-ki-lu-uš</w:t>
      </w:r>
      <w:r>
        <w:t xml:space="preserve"> </w:t>
      </w:r>
      <w:r>
        <w:rPr>
          <w:i/>
        </w:rPr>
        <w:t>wa-al-</w:t>
      </w:r>
      <w:r>
        <w:t>⌈</w:t>
      </w:r>
      <w:r>
        <w:rPr>
          <w:i/>
        </w:rPr>
        <w:t>ḫa</w:t>
      </w:r>
      <w:r>
        <w:t>⌉</w:t>
      </w:r>
      <w:r>
        <w:rPr>
          <w:i/>
        </w:rPr>
        <w:t>-an-na-i</w:t>
      </w:r>
      <w:r>
        <w:br/>
        <w:t>[</w:t>
      </w:r>
      <w:r>
        <w:rPr>
          <w:i/>
        </w:rPr>
        <w:t>t</w:t>
      </w:r>
      <w:r>
        <w:t>]</w:t>
      </w:r>
      <w:r>
        <w:rPr>
          <w:i/>
        </w:rPr>
        <w:t>u-uš</w:t>
      </w:r>
      <w:r>
        <w:t xml:space="preserve"> </w:t>
      </w:r>
      <w:r>
        <w:rPr>
          <w:i/>
        </w:rPr>
        <w:t>ḫar-ni-ik-zi</w:t>
      </w:r>
      <w:r>
        <w:t xml:space="preserve"> </w:t>
      </w:r>
      <w:r>
        <w:rPr>
          <w:i/>
        </w:rPr>
        <w:t>¬¬¬</w:t>
      </w:r>
    </w:p>
    <w:p w14:paraId="00739ABA" w14:textId="77777777" w:rsidR="004D3993" w:rsidRDefault="00A114E5">
      <w:pPr>
        <w:spacing w:after="120"/>
      </w:pPr>
      <w:r>
        <w:t>[...]</w:t>
      </w:r>
      <w:r>
        <w:br/>
        <w:t>[...], who [g] he [real] human he [h] öht,</w:t>
      </w:r>
      <w:r>
        <w:br/>
        <w:t>The bad people [but] like wood,</w:t>
      </w:r>
      <w:r>
        <w:br/>
        <w:t>but the bad people but the - hits their skulls</w:t>
      </w:r>
      <w:r>
        <w:br/>
        <w:t>[and] she destroyed.</w:t>
      </w:r>
    </w:p>
    <w:p w14:paraId="6E03710A" w14:textId="77777777" w:rsidR="004D3993" w:rsidRDefault="004D3993">
      <w:pPr>
        <w:spacing w:after="120"/>
      </w:pPr>
    </w:p>
    <w:p w14:paraId="15147191" w14:textId="77777777" w:rsidR="004D3993" w:rsidRDefault="00A114E5">
      <w:pPr>
        <w:spacing w:after="120"/>
      </w:pPr>
      <w:r>
        <w:t>ḫūwapp[uš]=a=kan LÚ.MEŠ-naš tarnaš=šmaš šakšakiluš walḫannai "the bad people but the šakšakila- hits on their skulls"</w:t>
      </w:r>
    </w:p>
    <w:p w14:paraId="4C557A1A" w14:textId="77777777" w:rsidR="004D3993" w:rsidRDefault="004D3993">
      <w:pPr>
        <w:spacing w:after="120"/>
      </w:pPr>
    </w:p>
    <w:p w14:paraId="063A1AA7" w14:textId="77777777" w:rsidR="004D3993" w:rsidRDefault="00A114E5">
      <w:pPr>
        <w:spacing w:after="120"/>
      </w:pPr>
      <w:r>
        <w:t>360.1 – Das Märchen von Appu und seinen Söhnen – Erste Tafel</w:t>
      </w:r>
    </w:p>
    <w:p w14:paraId="7E1D3F06" w14:textId="77777777" w:rsidR="004D3993" w:rsidRDefault="00A114E5">
      <w:pPr>
        <w:spacing w:after="120"/>
      </w:pPr>
      <w:r>
        <w:t>KUB 24.8 + KUB 36.60 Vs. i 4-5</w:t>
      </w:r>
    </w:p>
    <w:p w14:paraId="4307B886" w14:textId="77777777" w:rsidR="004D3993" w:rsidRDefault="00A114E5">
      <w:pPr>
        <w:spacing w:after="120"/>
      </w:pPr>
      <w:r>
        <w:t xml:space="preserve">[ </w:t>
      </w:r>
      <w:r>
        <w:rPr>
          <w:i/>
        </w:rPr>
        <w:t>...</w:t>
      </w:r>
      <w:r>
        <w:t xml:space="preserve"> ]</w:t>
      </w:r>
      <w:r>
        <w:rPr>
          <w:i/>
        </w:rPr>
        <w:t>x x</w:t>
      </w:r>
      <w:r>
        <w:t xml:space="preserve">[ </w:t>
      </w:r>
      <w:r>
        <w:rPr>
          <w:i/>
        </w:rPr>
        <w:t>...</w:t>
      </w:r>
      <w:r>
        <w:t xml:space="preserve"> ]</w:t>
      </w:r>
      <w:r>
        <w:br/>
        <w:t xml:space="preserve">[ </w:t>
      </w:r>
      <w:r>
        <w:rPr>
          <w:i/>
        </w:rPr>
        <w:t>...</w:t>
      </w:r>
      <w:r>
        <w:t xml:space="preserve"> </w:t>
      </w:r>
      <w:r>
        <w:rPr>
          <w:i/>
        </w:rPr>
        <w:t>ḫa</w:t>
      </w:r>
      <w:r>
        <w:t>]</w:t>
      </w:r>
      <w:r>
        <w:rPr>
          <w:i/>
        </w:rPr>
        <w:t>-</w:t>
      </w:r>
      <w:r>
        <w:t>⌈</w:t>
      </w:r>
      <w:r>
        <w:rPr>
          <w:i/>
        </w:rPr>
        <w:t>an</w:t>
      </w:r>
      <w:r>
        <w:t>⌉</w:t>
      </w:r>
      <w:r>
        <w:rPr>
          <w:i/>
        </w:rPr>
        <w:t>-</w:t>
      </w:r>
      <w:r>
        <w:t>[</w:t>
      </w:r>
      <w:r>
        <w:rPr>
          <w:i/>
        </w:rPr>
        <w:t>da-an-d</w:t>
      </w:r>
      <w:r>
        <w:t>]</w:t>
      </w:r>
      <w:r>
        <w:rPr>
          <w:i/>
        </w:rPr>
        <w:t>u-uš</w:t>
      </w:r>
      <w:r>
        <w:t xml:space="preserve"> ⌈LÚ⌉MEŠ</w:t>
      </w:r>
      <w:r>
        <w:rPr>
          <w:i/>
        </w:rPr>
        <w:t>-uš</w:t>
      </w:r>
      <w:r>
        <w:t xml:space="preserve"> [</w:t>
      </w:r>
      <w:r>
        <w:rPr>
          <w:i/>
        </w:rPr>
        <w:t>k</w:t>
      </w:r>
      <w:r>
        <w:t>]</w:t>
      </w:r>
      <w:r>
        <w:rPr>
          <w:i/>
        </w:rPr>
        <w:t>u-iš</w:t>
      </w:r>
      <w:r>
        <w:t xml:space="preserve"> [</w:t>
      </w:r>
      <w:r>
        <w:rPr>
          <w:i/>
        </w:rPr>
        <w:t>šar-l</w:t>
      </w:r>
      <w:r>
        <w:t>]</w:t>
      </w:r>
      <w:r>
        <w:rPr>
          <w:i/>
        </w:rPr>
        <w:t>i-iš-</w:t>
      </w:r>
      <w:r>
        <w:t>⌈</w:t>
      </w:r>
      <w:r>
        <w:rPr>
          <w:i/>
        </w:rPr>
        <w:t>ke-ez</w:t>
      </w:r>
      <w:r>
        <w:t>⌉</w:t>
      </w:r>
      <w:r>
        <w:rPr>
          <w:i/>
        </w:rPr>
        <w:t>-zi</w:t>
      </w:r>
      <w:r>
        <w:br/>
      </w:r>
      <w:r>
        <w:rPr>
          <w:i/>
        </w:rPr>
        <w:t>ḫu-u-wa-ap-pa-š</w:t>
      </w:r>
      <w:r>
        <w:t>[</w:t>
      </w:r>
      <w:r>
        <w:rPr>
          <w:i/>
        </w:rPr>
        <w:t>a-k</w:t>
      </w:r>
      <w:r>
        <w:t>]</w:t>
      </w:r>
      <w:r>
        <w:rPr>
          <w:i/>
        </w:rPr>
        <w:t>án</w:t>
      </w:r>
      <w:r>
        <w:t xml:space="preserve"> LÚMEŠ</w:t>
      </w:r>
      <w:r>
        <w:rPr>
          <w:i/>
        </w:rPr>
        <w:t>-</w:t>
      </w:r>
      <w:r>
        <w:t>⌈</w:t>
      </w:r>
      <w:r>
        <w:rPr>
          <w:i/>
        </w:rPr>
        <w:t>uš</w:t>
      </w:r>
      <w:r>
        <w:t>!?⌉ [GIŠ</w:t>
      </w:r>
      <w:r>
        <w:rPr>
          <w:i/>
        </w:rPr>
        <w:t>-ru</w:t>
      </w:r>
      <w:r>
        <w:t xml:space="preserve"> </w:t>
      </w:r>
      <w:r>
        <w:rPr>
          <w:i/>
        </w:rPr>
        <w:t>m</w:t>
      </w:r>
      <w:r>
        <w:t>]</w:t>
      </w:r>
      <w:r>
        <w:rPr>
          <w:i/>
        </w:rPr>
        <w:t>a-a-an</w:t>
      </w:r>
      <w:r>
        <w:t xml:space="preserve"> </w:t>
      </w:r>
      <w:r>
        <w:rPr>
          <w:i/>
        </w:rPr>
        <w:t>li-la-ak-ki</w:t>
      </w:r>
      <w:r>
        <w:br/>
      </w:r>
      <w:r>
        <w:rPr>
          <w:i/>
        </w:rPr>
        <w:t>ḫu-u-wa-ap-p</w:t>
      </w:r>
      <w:r>
        <w:t>[</w:t>
      </w:r>
      <w:r>
        <w:rPr>
          <w:i/>
        </w:rPr>
        <w:t>u-š</w:t>
      </w:r>
      <w:r>
        <w:t>]</w:t>
      </w:r>
      <w:r>
        <w:rPr>
          <w:i/>
        </w:rPr>
        <w:t>a-kán</w:t>
      </w:r>
      <w:r>
        <w:t xml:space="preserve"> LÚMEŠ</w:t>
      </w:r>
      <w:r>
        <w:rPr>
          <w:i/>
        </w:rPr>
        <w:t>-aš</w:t>
      </w:r>
      <w:r>
        <w:t xml:space="preserve"> [</w:t>
      </w:r>
      <w:r>
        <w:rPr>
          <w:i/>
        </w:rPr>
        <w:t>tar-n</w:t>
      </w:r>
      <w:r>
        <w:t>]</w:t>
      </w:r>
      <w:r>
        <w:rPr>
          <w:i/>
        </w:rPr>
        <w:t>a-aš-ma&lt;-aš&gt;</w:t>
      </w:r>
      <w:r>
        <w:t xml:space="preserve"> </w:t>
      </w:r>
      <w:r>
        <w:rPr>
          <w:i/>
        </w:rPr>
        <w:t>ša-ak-ša-ki-lu-uš</w:t>
      </w:r>
      <w:r>
        <w:t xml:space="preserve"> </w:t>
      </w:r>
      <w:r>
        <w:rPr>
          <w:i/>
        </w:rPr>
        <w:t>wa-al-</w:t>
      </w:r>
      <w:r>
        <w:t>⌈</w:t>
      </w:r>
      <w:r>
        <w:rPr>
          <w:i/>
        </w:rPr>
        <w:t>ḫa</w:t>
      </w:r>
      <w:r>
        <w:t>⌉</w:t>
      </w:r>
      <w:r>
        <w:rPr>
          <w:i/>
        </w:rPr>
        <w:t>-an-na-i</w:t>
      </w:r>
      <w:r>
        <w:br/>
        <w:t>[</w:t>
      </w:r>
      <w:r>
        <w:rPr>
          <w:i/>
        </w:rPr>
        <w:t>t</w:t>
      </w:r>
      <w:r>
        <w:t>]</w:t>
      </w:r>
      <w:r>
        <w:rPr>
          <w:i/>
        </w:rPr>
        <w:t>u-uš</w:t>
      </w:r>
      <w:r>
        <w:t xml:space="preserve"> </w:t>
      </w:r>
      <w:r>
        <w:rPr>
          <w:i/>
        </w:rPr>
        <w:t>ḫar-ni-ik-zi</w:t>
      </w:r>
      <w:r>
        <w:t xml:space="preserve"> </w:t>
      </w:r>
      <w:r>
        <w:rPr>
          <w:i/>
        </w:rPr>
        <w:t>¬¬¬</w:t>
      </w:r>
    </w:p>
    <w:p w14:paraId="1A3EC386" w14:textId="77777777" w:rsidR="004D3993" w:rsidRDefault="00A114E5">
      <w:pPr>
        <w:spacing w:after="120"/>
      </w:pPr>
      <w:r>
        <w:t>[...]</w:t>
      </w:r>
      <w:r>
        <w:br/>
        <w:t>[...], who [g] he [real] human he [h] öht,</w:t>
      </w:r>
      <w:r>
        <w:br/>
        <w:t>The bad people [but] like wood,</w:t>
      </w:r>
      <w:r>
        <w:br/>
        <w:t>but the bad people but the - hits their skulls</w:t>
      </w:r>
      <w:r>
        <w:br/>
        <w:t>[and] she destroyed.</w:t>
      </w:r>
    </w:p>
    <w:p w14:paraId="74DFB329" w14:textId="77777777" w:rsidR="004D3993" w:rsidRDefault="004D3993">
      <w:pPr>
        <w:spacing w:after="120"/>
      </w:pPr>
    </w:p>
    <w:p w14:paraId="44E910AC" w14:textId="77777777" w:rsidR="004D3993" w:rsidRDefault="00A114E5">
      <w:pPr>
        <w:spacing w:after="120"/>
      </w:pPr>
      <w:r>
        <w:t>id[alun patalḫan dāḫḫun] "[I took the] evil sole of the foot]" = evil behaviour</w:t>
      </w:r>
    </w:p>
    <w:p w14:paraId="3C317C2A" w14:textId="77777777" w:rsidR="004D3993" w:rsidRDefault="004D3993">
      <w:pPr>
        <w:spacing w:after="120"/>
      </w:pPr>
    </w:p>
    <w:p w14:paraId="51751D64" w14:textId="77777777" w:rsidR="004D3993" w:rsidRDefault="00A114E5">
      <w:pPr>
        <w:spacing w:after="120"/>
      </w:pPr>
      <w:r>
        <w:lastRenderedPageBreak/>
        <w:t>324.1 - Erste Version des Telipinu-Mythos</w:t>
      </w:r>
    </w:p>
    <w:p w14:paraId="14F55FC5" w14:textId="77777777" w:rsidR="004D3993" w:rsidRDefault="00A114E5">
      <w:pPr>
        <w:spacing w:after="120"/>
      </w:pPr>
      <w:r>
        <w:t>KBo 34.24 + KUB 33.3 + KBo 38.162 + KUB 33.1 + KUB 33.2 Rs. iii 12'</w:t>
      </w:r>
    </w:p>
    <w:p w14:paraId="2467C543" w14:textId="77777777" w:rsidR="004D3993" w:rsidRDefault="00A114E5">
      <w:pPr>
        <w:spacing w:after="120"/>
      </w:pPr>
      <w: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r>
        <w:br/>
        <w:t>[</w:t>
      </w:r>
      <w:r>
        <w:rPr>
          <w:i/>
        </w:rPr>
        <w:t>kar-pí-iš-š</w:t>
      </w:r>
      <w:r>
        <w:t>]</w:t>
      </w:r>
      <w:r>
        <w:rPr>
          <w:i/>
        </w:rPr>
        <w:t>a-an</w:t>
      </w:r>
      <w:r>
        <w:t xml:space="preserve"> </w:t>
      </w:r>
      <w:r>
        <w:rPr>
          <w:i/>
        </w:rPr>
        <w:t>da-a-aḫ-ḫu-un</w:t>
      </w:r>
      <w:r>
        <w:br/>
      </w:r>
      <w:r>
        <w:rPr>
          <w:i/>
        </w:rPr>
        <w:t>kar-di-m</w:t>
      </w:r>
      <w:r>
        <w:t>[</w:t>
      </w:r>
      <w:r>
        <w:rPr>
          <w:i/>
        </w:rPr>
        <w:t>i-ya-at-ta-aš-ša-an</w:t>
      </w:r>
      <w:r>
        <w:t xml:space="preserve"> </w:t>
      </w:r>
      <w:r>
        <w:rPr>
          <w:i/>
        </w:rPr>
        <w:t>...</w:t>
      </w:r>
      <w:r>
        <w:t xml:space="preserve"> ]</w:t>
      </w:r>
      <w:r>
        <w:br/>
        <w:t>[</w:t>
      </w:r>
      <w:r>
        <w:rPr>
          <w:i/>
        </w:rPr>
        <w:t>uš-du-ul-ši</w:t>
      </w:r>
      <w:r>
        <w:t>]</w:t>
      </w:r>
      <w:r>
        <w:rPr>
          <w:i/>
        </w:rPr>
        <w:t>-it</w:t>
      </w:r>
      <w:r>
        <w:t xml:space="preserve"> </w:t>
      </w:r>
      <w:r>
        <w:rPr>
          <w:i/>
        </w:rPr>
        <w:t>da-a-aḫ-ḫu-un</w:t>
      </w:r>
      <w:r>
        <w:br/>
      </w:r>
      <w:r>
        <w:rPr>
          <w:i/>
        </w:rPr>
        <w:t>ša-a-u-wa-a</w:t>
      </w:r>
      <w:r>
        <w:t>[</w:t>
      </w:r>
      <w:r>
        <w:rPr>
          <w:i/>
        </w:rPr>
        <w:t>r</w:t>
      </w:r>
      <w:r>
        <w:t xml:space="preserve"> </w:t>
      </w:r>
      <w:r>
        <w:rPr>
          <w:i/>
        </w:rPr>
        <w:t>...</w:t>
      </w:r>
      <w:r>
        <w:t xml:space="preserve"> ]</w:t>
      </w:r>
      <w:r>
        <w:br/>
        <w:t xml:space="preserve">[ </w:t>
      </w:r>
      <w:r>
        <w:rPr>
          <w:i/>
        </w:rPr>
        <w:t>...</w:t>
      </w:r>
      <w:r>
        <w:t xml:space="preserve"> ] EME</w:t>
      </w:r>
      <w:r>
        <w:rPr>
          <w:i/>
        </w:rPr>
        <w:t>-an</w:t>
      </w:r>
      <w:r>
        <w:t xml:space="preserve"> </w:t>
      </w:r>
      <w:r>
        <w:rPr>
          <w:i/>
        </w:rPr>
        <w:t>da-a-aḫ-ḫu-un</w:t>
      </w:r>
      <w:r>
        <w:br/>
      </w:r>
      <w:r>
        <w:rPr>
          <w:i/>
        </w:rPr>
        <w:t>i-d</w:t>
      </w:r>
      <w:r>
        <w:t>[</w:t>
      </w:r>
      <w:r>
        <w:rPr>
          <w:i/>
        </w:rPr>
        <w:t>a-lu-un</w:t>
      </w:r>
      <w:r>
        <w:t xml:space="preserve"> </w:t>
      </w:r>
      <w:r>
        <w:rPr>
          <w:i/>
        </w:rPr>
        <w:t>...</w:t>
      </w:r>
      <w:r>
        <w:t xml:space="preserve"> ] </w:t>
      </w:r>
      <w:r>
        <w:rPr>
          <w:i/>
        </w:rPr>
        <w:t>¬¬¬</w:t>
      </w:r>
    </w:p>
    <w:p w14:paraId="3C0753C3" w14:textId="77777777" w:rsidR="004D3993" w:rsidRDefault="00A114E5">
      <w:pPr>
        <w:spacing w:after="120"/>
      </w:pPr>
      <w:r>
        <w:t>[I took the evil [from his] k [ease].</w:t>
      </w:r>
      <w:r>
        <w:br/>
        <w:t>I took [anger].</w:t>
      </w:r>
      <w:r>
        <w:br/>
        <w:t>[I took his] zo [Rn].</w:t>
      </w:r>
      <w:r>
        <w:br/>
        <w:t>I took [se] inen [frivel].</w:t>
      </w:r>
      <w:r>
        <w:br/>
        <w:t>[I took the] ärg [er].</w:t>
      </w:r>
      <w:r>
        <w:br/>
        <w:t>I took the [evil] tongue.</w:t>
      </w:r>
      <w:r>
        <w:br/>
        <w:t>[I took the] Bö [se sole of the foot].</w:t>
      </w:r>
    </w:p>
    <w:p w14:paraId="00253111" w14:textId="77777777" w:rsidR="004D3993" w:rsidRDefault="004D3993">
      <w:pPr>
        <w:spacing w:after="120"/>
      </w:pPr>
    </w:p>
    <w:p w14:paraId="2DD808C2" w14:textId="77777777" w:rsidR="004D3993" w:rsidRDefault="00A114E5">
      <w:pPr>
        <w:spacing w:after="120"/>
      </w:pPr>
      <w:r>
        <w:t>dtelipinuw[ašš=a] idāluš karpiš kartimmiaz šāuwa[r] waštul idaluš EME-aš idaluš patalḫaš anda paiddu "[Also] Telipinu's evil anger, wrath, anger, iniquity, evil words (and) evil soles shall enter"</w:t>
      </w:r>
    </w:p>
    <w:p w14:paraId="53D4BB11" w14:textId="77777777" w:rsidR="004D3993" w:rsidRDefault="004D3993">
      <w:pPr>
        <w:spacing w:after="120"/>
      </w:pPr>
    </w:p>
    <w:p w14:paraId="23195312" w14:textId="77777777" w:rsidR="004D3993" w:rsidRDefault="00A114E5">
      <w:pPr>
        <w:spacing w:after="120"/>
      </w:pPr>
      <w:r>
        <w:t>324.7 - Ein Fragment des Telipinu-Mythos</w:t>
      </w:r>
    </w:p>
    <w:p w14:paraId="1D948F7D" w14:textId="77777777" w:rsidR="004D3993" w:rsidRDefault="00A114E5">
      <w:pPr>
        <w:spacing w:after="120"/>
      </w:pPr>
      <w:r>
        <w:t>KUB 33.8 Rs. iii 10'-13'</w:t>
      </w:r>
    </w:p>
    <w:p w14:paraId="67517FDB" w14:textId="77777777" w:rsidR="004D3993" w:rsidRDefault="00A114E5">
      <w:pPr>
        <w:spacing w:after="120"/>
      </w:pPr>
      <w:r>
        <w:t>[</w:t>
      </w:r>
      <w:r>
        <w:rPr>
          <w:i/>
        </w:rPr>
        <w:t>pa-i</w:t>
      </w:r>
      <w:r>
        <w:t>]</w:t>
      </w:r>
      <w:r>
        <w:rPr>
          <w:i/>
        </w:rPr>
        <w:t>d-</w:t>
      </w:r>
      <w:r>
        <w:t>⌈</w:t>
      </w:r>
      <w:r>
        <w:rPr>
          <w:i/>
        </w:rPr>
        <w:t>du</w:t>
      </w:r>
      <w:r>
        <w:t xml:space="preserve"> </w:t>
      </w:r>
      <w:r>
        <w:rPr>
          <w:i/>
        </w:rPr>
        <w:t>i</w:t>
      </w:r>
      <w:r>
        <w:t>⌉</w:t>
      </w:r>
      <w:r>
        <w:rPr>
          <w:i/>
        </w:rPr>
        <w:t>-da-a-lu</w:t>
      </w:r>
      <w:r>
        <w:t xml:space="preserve"> </w:t>
      </w:r>
      <w:r>
        <w:rPr>
          <w:i/>
        </w:rPr>
        <w:t>kar-pí-iš</w:t>
      </w:r>
      <w:r>
        <w:t xml:space="preserve"> </w:t>
      </w:r>
      <w:r>
        <w:rPr>
          <w:i/>
        </w:rPr>
        <w:t>kar-t</w:t>
      </w:r>
      <w:r>
        <w:t>[</w:t>
      </w:r>
      <w:r>
        <w:rPr>
          <w:i/>
        </w:rPr>
        <w:t>i</w:t>
      </w:r>
      <w:r>
        <w:t>?-mi-ya-az] [</w:t>
      </w:r>
      <w:r>
        <w:rPr>
          <w:i/>
        </w:rPr>
        <w:t>wa-aš-tú</w:t>
      </w:r>
      <w:r>
        <w:t>]</w:t>
      </w:r>
      <w:r>
        <w:rPr>
          <w:i/>
        </w:rPr>
        <w:t>l</w:t>
      </w:r>
      <w:r>
        <w:t xml:space="preserve"> </w:t>
      </w:r>
      <w:r>
        <w:rPr>
          <w:i/>
        </w:rPr>
        <w:t>ša-a-u-wa-ar</w:t>
      </w:r>
      <w:r>
        <w:br/>
      </w:r>
      <w:r>
        <w:rPr>
          <w:i/>
        </w:rPr>
        <w:t>mi-ya-an-te-</w:t>
      </w:r>
      <w:r>
        <w:t>⌈</w:t>
      </w:r>
      <w:r>
        <w:rPr>
          <w:i/>
        </w:rPr>
        <w:t>ya</w:t>
      </w:r>
      <w:r>
        <w:t>⌉</w:t>
      </w:r>
      <w:r>
        <w:rPr>
          <w:i/>
        </w:rPr>
        <w:t>-</w:t>
      </w:r>
      <w:r>
        <w:t>[</w:t>
      </w:r>
      <w:r>
        <w:rPr>
          <w:i/>
        </w:rPr>
        <w:t>at</w:t>
      </w:r>
      <w:r>
        <w:t xml:space="preserve"> </w:t>
      </w:r>
      <w:r>
        <w:rPr>
          <w:i/>
        </w:rPr>
        <w:t>...</w:t>
      </w:r>
      <w:r>
        <w:t xml:space="preserve"> ] ⌈GIŠTIR⌉ GIŠKIRI6 </w:t>
      </w:r>
      <w:r>
        <w:rPr>
          <w:i/>
        </w:rPr>
        <w:t>an-</w:t>
      </w:r>
      <w:r>
        <w:t>⌈</w:t>
      </w:r>
      <w:r>
        <w:rPr>
          <w:i/>
        </w:rPr>
        <w:t>da</w:t>
      </w:r>
      <w:r>
        <w:t xml:space="preserve">⌉ </w:t>
      </w:r>
      <w:r>
        <w:rPr>
          <w:i/>
        </w:rPr>
        <w:t>le-e</w:t>
      </w:r>
      <w:r>
        <w:t xml:space="preserve"> </w:t>
      </w:r>
      <w:r>
        <w:rPr>
          <w:i/>
        </w:rPr>
        <w:t>pa-iz-</w:t>
      </w:r>
      <w:r>
        <w:t>[</w:t>
      </w:r>
      <w:r>
        <w:rPr>
          <w:i/>
        </w:rPr>
        <w:t>zi</w:t>
      </w:r>
      <w:r>
        <w:t>]</w:t>
      </w:r>
      <w:r>
        <w:br/>
      </w:r>
      <w:r>
        <w:rPr>
          <w:i/>
        </w:rPr>
        <w:t>da-an-ku-wa-ya-</w:t>
      </w:r>
      <w:r>
        <w:t>⌈</w:t>
      </w:r>
      <w:r>
        <w:rPr>
          <w:i/>
        </w:rPr>
        <w:t>ša-at</w:t>
      </w:r>
      <w:r>
        <w:t xml:space="preserve">⌉ </w:t>
      </w:r>
      <w:r>
        <w:rPr>
          <w:i/>
        </w:rPr>
        <w:t>ták-na-aš</w:t>
      </w:r>
      <w:r>
        <w:t xml:space="preserve"> KASKAL</w:t>
      </w:r>
      <w:r>
        <w:rPr>
          <w:i/>
        </w:rPr>
        <w:t>-an</w:t>
      </w:r>
      <w:r>
        <w:t xml:space="preserve"> </w:t>
      </w:r>
      <w:r>
        <w:rPr>
          <w:i/>
        </w:rPr>
        <w:t>pa-id-</w:t>
      </w:r>
      <w:r>
        <w:t>⌈</w:t>
      </w:r>
      <w:r>
        <w:rPr>
          <w:i/>
        </w:rPr>
        <w:t>du</w:t>
      </w:r>
      <w:r>
        <w:t>⌉</w:t>
      </w:r>
      <w:r>
        <w:br/>
      </w:r>
      <w:r>
        <w:rPr>
          <w:i/>
        </w:rPr>
        <w:t>da-an-ku-wa-a-i</w:t>
      </w:r>
      <w:r>
        <w:t xml:space="preserve"> </w:t>
      </w:r>
      <w:r>
        <w:rPr>
          <w:i/>
        </w:rPr>
        <w:t>ták-ni-i</w:t>
      </w:r>
      <w:r>
        <w:t xml:space="preserve"> AN.BAR</w:t>
      </w:r>
      <w:r>
        <w:rPr>
          <w:i/>
        </w:rPr>
        <w:t>-aš</w:t>
      </w:r>
      <w:r>
        <w:t xml:space="preserve"> DUG</w:t>
      </w:r>
      <w:r>
        <w:rPr>
          <w:i/>
        </w:rPr>
        <w:t>pal-ḫi-iš</w:t>
      </w:r>
      <w:r>
        <w:t xml:space="preserve"> </w:t>
      </w:r>
      <w:r>
        <w:rPr>
          <w:i/>
        </w:rPr>
        <w:t>ki-an-da</w:t>
      </w:r>
      <w:r>
        <w:br/>
      </w:r>
      <w:r>
        <w:rPr>
          <w:i/>
        </w:rPr>
        <w:t>iš-tap-pu-ul-li-iš-mi-it</w:t>
      </w:r>
      <w:r>
        <w:t xml:space="preserve"> A.BÁR</w:t>
      </w:r>
      <w:r>
        <w:rPr>
          <w:i/>
        </w:rPr>
        <w:t>-aš</w:t>
      </w:r>
      <w:r>
        <w:br/>
      </w:r>
      <w:r>
        <w:rPr>
          <w:i/>
        </w:rPr>
        <w:t>ku-it-kán</w:t>
      </w:r>
      <w:r>
        <w:t xml:space="preserve"> </w:t>
      </w:r>
      <w:r>
        <w:rPr>
          <w:i/>
        </w:rPr>
        <w:t>an-da</w:t>
      </w:r>
      <w:r>
        <w:t xml:space="preserve"> </w:t>
      </w:r>
      <w:r>
        <w:rPr>
          <w:i/>
        </w:rPr>
        <w:t>pa-iz-zi</w:t>
      </w:r>
      <w:r>
        <w:br/>
      </w:r>
      <w:r>
        <w:rPr>
          <w:i/>
        </w:rPr>
        <w:t>na-</w:t>
      </w:r>
      <w:r>
        <w:t>⌈</w:t>
      </w:r>
      <w:r>
        <w:rPr>
          <w:i/>
        </w:rPr>
        <w:t>at</w:t>
      </w:r>
      <w:r>
        <w:t>⌉</w:t>
      </w:r>
      <w:r>
        <w:rPr>
          <w:i/>
        </w:rPr>
        <w:t>-kán</w:t>
      </w:r>
      <w:r>
        <w:t xml:space="preserve"> </w:t>
      </w:r>
      <w:r>
        <w:rPr>
          <w:i/>
        </w:rPr>
        <w:t>nam</w:t>
      </w:r>
      <w:r>
        <w:t>!</w:t>
      </w:r>
      <w:r>
        <w:rPr>
          <w:i/>
        </w:rPr>
        <w:t>-ma</w:t>
      </w:r>
      <w:r>
        <w:t xml:space="preserve"> </w:t>
      </w:r>
      <w:r>
        <w:rPr>
          <w:i/>
        </w:rPr>
        <w:t>ša-ra-a</w:t>
      </w:r>
      <w:r>
        <w:t xml:space="preserve"> UL ⌈</w:t>
      </w:r>
      <w:r>
        <w:rPr>
          <w:i/>
        </w:rPr>
        <w:t>ú</w:t>
      </w:r>
      <w:r>
        <w:t>!</w:t>
      </w:r>
      <w:r>
        <w:rPr>
          <w:i/>
        </w:rPr>
        <w:t>-ez</w:t>
      </w:r>
      <w:r>
        <w:t>!⌉</w:t>
      </w:r>
      <w:r>
        <w:rPr>
          <w:i/>
        </w:rPr>
        <w:t>-zi</w:t>
      </w:r>
      <w:r>
        <w:br/>
      </w:r>
      <w:r>
        <w:rPr>
          <w:i/>
        </w:rPr>
        <w:t>an-da-pát-kán</w:t>
      </w:r>
      <w:r>
        <w:t xml:space="preserve"> </w:t>
      </w:r>
      <w:r>
        <w:rPr>
          <w:i/>
        </w:rPr>
        <w:t>ḫ</w:t>
      </w:r>
      <w:r>
        <w:t>[</w:t>
      </w:r>
      <w:r>
        <w:rPr>
          <w:i/>
        </w:rPr>
        <w:t>ar</w:t>
      </w:r>
      <w:r>
        <w:t>]</w:t>
      </w:r>
      <w:r>
        <w:rPr>
          <w:i/>
        </w:rPr>
        <w:t>-</w:t>
      </w:r>
      <w:r>
        <w:t>⌈</w:t>
      </w:r>
      <w:r>
        <w:rPr>
          <w:i/>
        </w:rPr>
        <w:t>ak</w:t>
      </w:r>
      <w:r>
        <w:t>⌉</w:t>
      </w:r>
      <w:r>
        <w:rPr>
          <w:i/>
        </w:rPr>
        <w:t>-</w:t>
      </w:r>
      <w:r>
        <w:t>[</w:t>
      </w:r>
      <w:r>
        <w:rPr>
          <w:i/>
        </w:rPr>
        <w:t>z</w:t>
      </w:r>
      <w:r>
        <w:t>]</w:t>
      </w:r>
      <w:r>
        <w:rPr>
          <w:i/>
        </w:rPr>
        <w:t>i</w:t>
      </w:r>
      <w:r>
        <w:br/>
        <w:t>(Rasur) d</w:t>
      </w:r>
      <w:r>
        <w:rPr>
          <w:i/>
        </w:rPr>
        <w:t>te-li-pí-nu-w</w:t>
      </w:r>
      <w:r>
        <w:t>[</w:t>
      </w:r>
      <w:r>
        <w:rPr>
          <w:i/>
        </w:rPr>
        <w:t>a</w:t>
      </w:r>
      <w:r>
        <w:t>?</w:t>
      </w:r>
      <w:r>
        <w:rPr>
          <w:i/>
        </w:rPr>
        <w:t>-aš-ša</w:t>
      </w:r>
      <w:r>
        <w:t xml:space="preserve">] </w:t>
      </w:r>
      <w:r>
        <w:rPr>
          <w:i/>
        </w:rPr>
        <w:t>i-da-a-lu-uš</w:t>
      </w:r>
      <w:r>
        <w:t xml:space="preserve"> </w:t>
      </w:r>
      <w:r>
        <w:rPr>
          <w:i/>
        </w:rPr>
        <w:t>kar-pí-iš</w:t>
      </w:r>
      <w:r>
        <w:t xml:space="preserve"> </w:t>
      </w:r>
      <w:r>
        <w:rPr>
          <w:i/>
        </w:rPr>
        <w:t>kar-tim-mi-az</w:t>
      </w:r>
      <w:r>
        <w:t xml:space="preserve"> </w:t>
      </w:r>
      <w:r>
        <w:rPr>
          <w:i/>
        </w:rPr>
        <w:t>ša-a-u-wa-a</w:t>
      </w:r>
      <w:r>
        <w:t>[</w:t>
      </w:r>
      <w:r>
        <w:rPr>
          <w:i/>
        </w:rPr>
        <w:t>r</w:t>
      </w:r>
      <w:r>
        <w:t xml:space="preserve">] </w:t>
      </w:r>
      <w:r>
        <w:rPr>
          <w:i/>
        </w:rPr>
        <w:t>wa-aš-túl</w:t>
      </w:r>
      <w:r>
        <w:t xml:space="preserve"> </w:t>
      </w:r>
      <w:r>
        <w:rPr>
          <w:i/>
        </w:rPr>
        <w:t>i-da-lu-uš</w:t>
      </w:r>
      <w:r>
        <w:t xml:space="preserve"> EME</w:t>
      </w:r>
      <w:r>
        <w:rPr>
          <w:i/>
        </w:rPr>
        <w:t>-aš</w:t>
      </w:r>
      <w:r>
        <w:t xml:space="preserve"> </w:t>
      </w:r>
      <w:r>
        <w:rPr>
          <w:i/>
        </w:rPr>
        <w:t>i-da-lu-uš</w:t>
      </w:r>
      <w:r>
        <w:t xml:space="preserve"> </w:t>
      </w:r>
      <w:r>
        <w:rPr>
          <w:i/>
        </w:rPr>
        <w:t>pa-tal-ḫa-aš</w:t>
      </w:r>
      <w:r>
        <w:t xml:space="preserve"> </w:t>
      </w:r>
      <w:r>
        <w:rPr>
          <w:i/>
        </w:rPr>
        <w:t>an-da</w:t>
      </w:r>
      <w:r>
        <w:t xml:space="preserve"> </w:t>
      </w:r>
      <w:r>
        <w:rPr>
          <w:i/>
        </w:rPr>
        <w:t>pa-id-du</w:t>
      </w:r>
      <w:r>
        <w:br/>
      </w:r>
      <w:r>
        <w:rPr>
          <w:i/>
        </w:rPr>
        <w:t>na-at-kán</w:t>
      </w:r>
      <w:r>
        <w:t xml:space="preserve"> </w:t>
      </w:r>
      <w:r>
        <w:rPr>
          <w:i/>
        </w:rPr>
        <w:t>nam-ma</w:t>
      </w:r>
      <w:r>
        <w:t xml:space="preserve"> </w:t>
      </w:r>
      <w:r>
        <w:rPr>
          <w:i/>
        </w:rPr>
        <w:t>ša-</w:t>
      </w:r>
      <w:r>
        <w:t>⌈</w:t>
      </w:r>
      <w:r>
        <w:rPr>
          <w:i/>
        </w:rPr>
        <w:t>ra-a</w:t>
      </w:r>
      <w:r>
        <w:t xml:space="preserve"> </w:t>
      </w:r>
      <w:r>
        <w:rPr>
          <w:i/>
        </w:rPr>
        <w:t>le</w:t>
      </w:r>
      <w:r>
        <w:t>⌉</w:t>
      </w:r>
      <w:r>
        <w:rPr>
          <w:i/>
        </w:rPr>
        <w:t>-</w:t>
      </w:r>
      <w:r>
        <w:t>[</w:t>
      </w:r>
      <w:r>
        <w:rPr>
          <w:i/>
        </w:rPr>
        <w:t>e</w:t>
      </w:r>
      <w:r>
        <w:t xml:space="preserve">] </w:t>
      </w:r>
      <w:r>
        <w:rPr>
          <w:i/>
        </w:rPr>
        <w:t>ú-ez-zi</w:t>
      </w:r>
      <w:r>
        <w:br/>
      </w:r>
      <w:r>
        <w:rPr>
          <w:i/>
        </w:rPr>
        <w:t>an-da-at-kán</w:t>
      </w:r>
      <w:r>
        <w:t xml:space="preserve"> </w:t>
      </w:r>
      <w:r>
        <w:rPr>
          <w:i/>
        </w:rPr>
        <w:t>ḫar-ak-du</w:t>
      </w:r>
      <w:r>
        <w:t xml:space="preserve"> </w:t>
      </w:r>
      <w:r>
        <w:rPr>
          <w:i/>
        </w:rPr>
        <w:t>¬¬¬</w:t>
      </w:r>
    </w:p>
    <w:p w14:paraId="3CA2DF68" w14:textId="77777777" w:rsidR="004D3993" w:rsidRDefault="00A114E5">
      <w:pPr>
        <w:spacing w:after="120"/>
      </w:pPr>
      <w:r>
        <w:t>[Go] the evil, the anger, the zo [rn, the freve] l (and) the trouble!</w:t>
      </w:r>
      <w:r>
        <w:br/>
        <w:t>Also in the fertile [field], the forest (and) the garden you should not go!</w:t>
      </w:r>
      <w:r>
        <w:br/>
      </w:r>
      <w:r>
        <w:lastRenderedPageBreak/>
        <w:t>They should go the path of the dark earth.</w:t>
      </w:r>
      <w:r>
        <w:br/>
        <w:t>In the dark earth -vessels are made of iron.</w:t>
      </w:r>
      <w:r>
        <w:br/>
        <w:t>Your lids (are) made of lead.</w:t>
      </w:r>
      <w:r>
        <w:br/>
        <w:t>What goes in</w:t>
      </w:r>
      <w:r>
        <w:br/>
        <w:t>That doesn't come up again.</w:t>
      </w:r>
      <w:r>
        <w:br/>
        <w:t>It was too [H] t in it.</w:t>
      </w:r>
      <w:r>
        <w:br/>
        <w:t>[Also of] Telipinu evil anger, anger, anger, fr be, freestry, evil words (and) bad sole of foot should go in.</w:t>
      </w:r>
      <w:r>
        <w:br/>
        <w:t>You shouldn't come up again!</w:t>
      </w:r>
      <w:r>
        <w:br/>
        <w:t>You should perish!</w:t>
      </w:r>
    </w:p>
    <w:p w14:paraId="4F61735E" w14:textId="77777777" w:rsidR="004D3993" w:rsidRDefault="004D3993">
      <w:pPr>
        <w:spacing w:after="120"/>
      </w:pPr>
    </w:p>
    <w:p w14:paraId="6893CE23" w14:textId="77777777" w:rsidR="004D3993" w:rsidRDefault="00A114E5">
      <w:pPr>
        <w:spacing w:after="120"/>
      </w:pPr>
      <w:r>
        <w:t>idālun patalḫan KI.MIN "the evil sole of the foot as well"</w:t>
      </w:r>
    </w:p>
    <w:p w14:paraId="095811A0" w14:textId="77777777" w:rsidR="004D3993" w:rsidRDefault="004D3993">
      <w:pPr>
        <w:spacing w:after="120"/>
      </w:pPr>
    </w:p>
    <w:p w14:paraId="12A8D2BD" w14:textId="77777777" w:rsidR="004D3993" w:rsidRDefault="00A114E5">
      <w:pPr>
        <w:spacing w:after="120"/>
      </w:pPr>
      <w:r>
        <w:t>325 - Der Mythos vom Verschwinden und der Wiederkehr des Wettergottes (mugawar)</w:t>
      </w:r>
    </w:p>
    <w:p w14:paraId="71A94532" w14:textId="77777777" w:rsidR="004D3993" w:rsidRDefault="00A114E5">
      <w:pPr>
        <w:spacing w:after="120"/>
      </w:pPr>
      <w:r>
        <w:t>KBo 26.124+ Rs. iii 24'</w:t>
      </w:r>
    </w:p>
    <w:p w14:paraId="05D07346" w14:textId="77777777" w:rsidR="004D3993" w:rsidRDefault="00A114E5">
      <w:pPr>
        <w:spacing w:after="120"/>
      </w:pPr>
      <w:r>
        <w:rPr>
          <w:i/>
        </w:rPr>
        <w:t>na-aš-ká</w:t>
      </w:r>
      <w:r>
        <w:t>[</w:t>
      </w:r>
      <w:r>
        <w:rPr>
          <w:i/>
        </w:rPr>
        <w:t>n</w:t>
      </w:r>
      <w:r>
        <w:t xml:space="preserve"> </w:t>
      </w:r>
      <w:r>
        <w:rPr>
          <w:i/>
        </w:rPr>
        <w:t>...</w:t>
      </w:r>
      <w:r>
        <w:t xml:space="preserve"> ]</w:t>
      </w:r>
      <w:r>
        <w:br/>
        <w:t xml:space="preserve">[ </w:t>
      </w:r>
      <w:r>
        <w:rPr>
          <w:i/>
        </w:rPr>
        <w:t>...</w:t>
      </w:r>
      <w:r>
        <w:t xml:space="preserve"> </w:t>
      </w:r>
      <w:r>
        <w:rPr>
          <w:i/>
        </w:rPr>
        <w:t>t</w:t>
      </w:r>
      <w:r>
        <w:t>]</w:t>
      </w:r>
      <w:r>
        <w:rPr>
          <w:i/>
        </w:rPr>
        <w:t>u-ug-ga-az-ši-it</w:t>
      </w:r>
      <w:r>
        <w:t xml:space="preserve"> ⌈</w:t>
      </w:r>
      <w:r>
        <w:rPr>
          <w:i/>
        </w:rPr>
        <w:t>da-aḫ-ḫu-un</w:t>
      </w:r>
      <w:r>
        <w:t>⌉</w:t>
      </w:r>
      <w:r>
        <w:br/>
        <w:t>⌈</w:t>
      </w:r>
      <w:r>
        <w:rPr>
          <w:i/>
        </w:rPr>
        <w:t>kar</w:t>
      </w:r>
      <w:r>
        <w:t>⌉</w:t>
      </w:r>
      <w:r>
        <w:rPr>
          <w:i/>
        </w:rPr>
        <w:t>-pí-iš-š</w:t>
      </w:r>
      <w:r>
        <w:t>[</w:t>
      </w:r>
      <w:r>
        <w:rPr>
          <w:i/>
        </w:rPr>
        <w:t>a-an</w:t>
      </w:r>
      <w:r>
        <w:t xml:space="preserve">] [ </w:t>
      </w:r>
      <w:r>
        <w:rPr>
          <w:i/>
        </w:rPr>
        <w:t>...</w:t>
      </w:r>
      <w:r>
        <w:t xml:space="preserve"> ]</w:t>
      </w:r>
      <w:r>
        <w:br/>
        <w:t>[</w:t>
      </w:r>
      <w:r>
        <w:rPr>
          <w:i/>
        </w:rPr>
        <w:t>kar-tim-mi-ya-at-ta</w:t>
      </w:r>
      <w:r>
        <w:t>]</w:t>
      </w:r>
      <w:r>
        <w:rPr>
          <w:i/>
        </w:rPr>
        <w:t>-an</w:t>
      </w:r>
      <w:r>
        <w:t xml:space="preserve"> </w:t>
      </w:r>
      <w:r>
        <w:rPr>
          <w:i/>
        </w:rPr>
        <w:t>da-aḫ-ḫu-un</w:t>
      </w:r>
      <w:r>
        <w:br/>
      </w:r>
      <w:r>
        <w:rPr>
          <w:i/>
        </w:rPr>
        <w:t>wa-aš-du-ul-še-et</w:t>
      </w:r>
      <w:r>
        <w:t xml:space="preserve"> </w:t>
      </w:r>
      <w:r>
        <w:rPr>
          <w:i/>
        </w:rPr>
        <w:t>da-a-aḫ-ḫu-un</w:t>
      </w:r>
      <w:r>
        <w:br/>
        <w:t xml:space="preserve">[ </w:t>
      </w:r>
      <w:r>
        <w:rPr>
          <w:i/>
        </w:rPr>
        <w:t>...</w:t>
      </w:r>
      <w:r>
        <w:t xml:space="preserve"> ]</w:t>
      </w:r>
      <w:r>
        <w:br/>
        <w:t>[</w:t>
      </w:r>
      <w:r>
        <w:rPr>
          <w:i/>
        </w:rPr>
        <w:t>i-da-l</w:t>
      </w:r>
      <w:r>
        <w:t>]</w:t>
      </w:r>
      <w:r>
        <w:rPr>
          <w:i/>
        </w:rPr>
        <w:t>u-un</w:t>
      </w:r>
      <w:r>
        <w:t xml:space="preserve"> EME</w:t>
      </w:r>
      <w:r>
        <w:rPr>
          <w:i/>
        </w:rPr>
        <w:t>-an</w:t>
      </w:r>
      <w:r>
        <w:t xml:space="preserve"> KI.MIN</w:t>
      </w:r>
      <w:r>
        <w:br/>
      </w:r>
      <w:r>
        <w:rPr>
          <w:i/>
        </w:rPr>
        <w:t>i-da-a-lu-un</w:t>
      </w:r>
      <w:r>
        <w:t xml:space="preserve"> </w:t>
      </w:r>
      <w:r>
        <w:rPr>
          <w:i/>
        </w:rPr>
        <w:t>pa-ta-al-ḫa-an</w:t>
      </w:r>
      <w:r>
        <w:t xml:space="preserve"> KI.⌈MIN⌉</w:t>
      </w:r>
      <w:r>
        <w:br/>
        <w:t xml:space="preserve">[ </w:t>
      </w:r>
      <w:r>
        <w:rPr>
          <w:i/>
        </w:rPr>
        <w:t>...</w:t>
      </w:r>
      <w:r>
        <w:t xml:space="preserve"> </w:t>
      </w:r>
      <w:r>
        <w:rPr>
          <w:i/>
        </w:rPr>
        <w:t>ḫa-a</w:t>
      </w:r>
      <w:r>
        <w:t>]</w:t>
      </w:r>
      <w:r>
        <w:rPr>
          <w:i/>
        </w:rPr>
        <w:t>ḫ-ḫi-ma-an</w:t>
      </w:r>
      <w:r>
        <w:t xml:space="preserve"> KI.MIN</w:t>
      </w:r>
      <w:r>
        <w:br/>
      </w:r>
      <w:r>
        <w:rPr>
          <w:i/>
        </w:rPr>
        <w:t>ḫa-me-eš-ḫa-an-da-aš</w:t>
      </w:r>
      <w:r>
        <w:t xml:space="preserve"> </w:t>
      </w:r>
      <w:r>
        <w:rPr>
          <w:i/>
        </w:rPr>
        <w:t>a-im-pa-an</w:t>
      </w:r>
      <w:r>
        <w:t xml:space="preserve"> KI.MIN</w:t>
      </w:r>
      <w:r>
        <w:br/>
        <w:t xml:space="preserve">[ </w:t>
      </w:r>
      <w:r>
        <w:rPr>
          <w:i/>
        </w:rPr>
        <w:t>...</w:t>
      </w:r>
      <w:r>
        <w:t xml:space="preserve"> </w:t>
      </w:r>
      <w:r>
        <w:rPr>
          <w:i/>
        </w:rPr>
        <w:t>a-im-pa-a</w:t>
      </w:r>
      <w:r>
        <w:t>]</w:t>
      </w:r>
      <w:r>
        <w:rPr>
          <w:i/>
        </w:rPr>
        <w:t>n</w:t>
      </w:r>
      <w:r>
        <w:t xml:space="preserve"> </w:t>
      </w:r>
      <w:r>
        <w:rPr>
          <w:i/>
        </w:rPr>
        <w:t>da-a-aḫ-ḫu-un</w:t>
      </w:r>
      <w:r>
        <w:t xml:space="preserve"> </w:t>
      </w:r>
      <w:r>
        <w:rPr>
          <w:i/>
        </w:rPr>
        <w:t>¬¬¬</w:t>
      </w:r>
    </w:p>
    <w:p w14:paraId="28E2EB52" w14:textId="77777777" w:rsidR="004D3993" w:rsidRDefault="00A114E5">
      <w:pPr>
        <w:spacing w:after="120"/>
      </w:pPr>
      <w:r>
        <w:t>And he […]</w:t>
      </w:r>
      <w:r>
        <w:br/>
        <w:t>[... the evil ...] I took from his [K].</w:t>
      </w:r>
      <w:r>
        <w:br/>
        <w:t>se [ine] anger [I took,]</w:t>
      </w:r>
      <w:r>
        <w:br/>
        <w:t>[(his) zor] n I took</w:t>
      </w:r>
      <w:r>
        <w:br/>
        <w:t>I took his frivel</w:t>
      </w:r>
      <w:r>
        <w:br/>
        <w:t>[the resentment as well.]</w:t>
      </w:r>
      <w:r>
        <w:br/>
        <w:t>The [Bö] se tongue as well</w:t>
      </w:r>
      <w:r>
        <w:br/>
        <w:t>The evil sole of the foot as well as</w:t>
      </w:r>
      <w:r>
        <w:br/>
        <w:t>[…] The rigid as well</w:t>
      </w:r>
      <w:r>
        <w:br/>
        <w:t>Spring Last as well,</w:t>
      </w:r>
      <w:r>
        <w:br/>
        <w:t>I took the summer [Las] t.</w:t>
      </w:r>
    </w:p>
    <w:p w14:paraId="246A66AF" w14:textId="77777777" w:rsidR="004D3993" w:rsidRDefault="004D3993">
      <w:pPr>
        <w:spacing w:after="120"/>
      </w:pPr>
    </w:p>
    <w:p w14:paraId="20F1FC67" w14:textId="77777777" w:rsidR="004D3993" w:rsidRDefault="00A114E5">
      <w:pPr>
        <w:spacing w:after="120"/>
      </w:pPr>
      <w:r>
        <w:t>LÚ.ŠÀ.TA[M ... ḪUL]-luš "(Is) the chamberlain bad?"</w:t>
      </w:r>
    </w:p>
    <w:p w14:paraId="7E6CB110" w14:textId="77777777" w:rsidR="004D3993" w:rsidRDefault="004D3993">
      <w:pPr>
        <w:spacing w:after="120"/>
      </w:pPr>
    </w:p>
    <w:p w14:paraId="2AD1B51D" w14:textId="77777777" w:rsidR="004D3993" w:rsidRDefault="00A114E5">
      <w:pPr>
        <w:spacing w:after="120"/>
      </w:pPr>
      <w:r>
        <w:t>345.I.1 – Das Lied von Ullikummi: hethitische Version – Erste Tafel</w:t>
      </w:r>
    </w:p>
    <w:p w14:paraId="4A1DEE94" w14:textId="77777777" w:rsidR="004D3993" w:rsidRDefault="00A114E5">
      <w:pPr>
        <w:spacing w:after="120"/>
      </w:pPr>
      <w:r>
        <w:t>KUB 33.96+ Rs. iv 55</w:t>
      </w:r>
    </w:p>
    <w:p w14:paraId="795683D2" w14:textId="77777777" w:rsidR="004D3993" w:rsidRDefault="00A114E5">
      <w:pPr>
        <w:spacing w:after="120"/>
      </w:pPr>
      <w:r>
        <w:t>[</w:t>
      </w:r>
      <w:r>
        <w:rPr>
          <w:i/>
        </w:rPr>
        <w:t>n</w:t>
      </w:r>
      <w:r>
        <w:t>]</w:t>
      </w:r>
      <w:r>
        <w:rPr>
          <w:i/>
        </w:rPr>
        <w:t>a-aš</w:t>
      </w:r>
      <w:r>
        <w:t xml:space="preserve"> d10</w:t>
      </w:r>
      <w:r>
        <w:rPr>
          <w:i/>
        </w:rPr>
        <w:t>-aš</w:t>
      </w:r>
      <w:r>
        <w:t xml:space="preserve"> dUTU</w:t>
      </w:r>
      <w:r>
        <w:rPr>
          <w:i/>
        </w:rPr>
        <w:t>-i</w:t>
      </w:r>
      <w:r>
        <w:t xml:space="preserve"> EGIR</w:t>
      </w:r>
      <w:r>
        <w:rPr>
          <w:i/>
        </w:rPr>
        <w:t>-pa</w:t>
      </w:r>
      <w:r>
        <w:t xml:space="preserve"> </w:t>
      </w:r>
      <w:r>
        <w:rPr>
          <w:i/>
        </w:rPr>
        <w:t>me-mi-iš-ki-u-wa-an</w:t>
      </w:r>
      <w:r>
        <w:t xml:space="preserve"> </w:t>
      </w:r>
      <w:r>
        <w:rPr>
          <w:i/>
        </w:rPr>
        <w:t>da-a-iš</w:t>
      </w:r>
      <w:r>
        <w:br/>
        <w:t xml:space="preserve">LÚŠÀ.TA[M </w:t>
      </w:r>
      <w:r>
        <w:rPr>
          <w:i/>
        </w:rPr>
        <w:t>_</w:t>
      </w:r>
      <w:r>
        <w:t xml:space="preserve"> ḪUL]</w:t>
      </w:r>
      <w:r>
        <w:rPr>
          <w:i/>
        </w:rPr>
        <w:t>-</w:t>
      </w:r>
      <w:r>
        <w:t>⌈</w:t>
      </w:r>
      <w:r>
        <w:rPr>
          <w:i/>
        </w:rPr>
        <w:t>lu-uš</w:t>
      </w:r>
      <w:r>
        <w:t>⌉</w:t>
      </w:r>
      <w:r>
        <w:br/>
        <w:t xml:space="preserve">[ </w:t>
      </w:r>
      <w:r>
        <w:rPr>
          <w:i/>
        </w:rPr>
        <w:t>...</w:t>
      </w:r>
      <w:r>
        <w:t xml:space="preserve"> ] [</w:t>
      </w:r>
      <w:r>
        <w:rPr>
          <w:i/>
        </w:rPr>
        <w:t>ku-i</w:t>
      </w:r>
      <w:r>
        <w:t>]</w:t>
      </w:r>
      <w:r>
        <w:rPr>
          <w:i/>
        </w:rPr>
        <w:t>š</w:t>
      </w:r>
      <w:r>
        <w:t xml:space="preserve"> </w:t>
      </w:r>
      <w:r>
        <w:rPr>
          <w:i/>
        </w:rPr>
        <w:t>da-a-iš</w:t>
      </w:r>
      <w:r>
        <w:br/>
      </w:r>
      <w:r>
        <w:rPr>
          <w:i/>
        </w:rPr>
        <w:t>nu-za</w:t>
      </w:r>
      <w:r>
        <w:t xml:space="preserve"> </w:t>
      </w:r>
      <w:r>
        <w:rPr>
          <w:i/>
        </w:rPr>
        <w:t>UL</w:t>
      </w:r>
      <w:r>
        <w:t xml:space="preserve"> </w:t>
      </w:r>
      <w:r>
        <w:rPr>
          <w:i/>
        </w:rPr>
        <w:t>e-ša-at</w:t>
      </w:r>
      <w:r>
        <w:br/>
        <w:t xml:space="preserve">LÚ </w:t>
      </w:r>
      <w:r>
        <w:rPr>
          <w:i/>
        </w:rPr>
        <w:t>&lt;</w:t>
      </w:r>
      <w:r>
        <w:t>GIŠ</w:t>
      </w:r>
      <w:r>
        <w:rPr>
          <w:i/>
        </w:rPr>
        <w:t>&gt;</w:t>
      </w:r>
      <w:r>
        <w:t>BAN[ŠUR]</w:t>
      </w:r>
      <w:r>
        <w:rPr>
          <w:i/>
        </w:rPr>
        <w:t>-aš</w:t>
      </w:r>
      <w:r>
        <w:t xml:space="preserve"> ḪUL</w:t>
      </w:r>
      <w:r>
        <w:rPr>
          <w:i/>
        </w:rPr>
        <w:t>-lu-u</w:t>
      </w:r>
      <w:r>
        <w:t>[</w:t>
      </w:r>
      <w:r>
        <w:rPr>
          <w:i/>
        </w:rPr>
        <w:t>š</w:t>
      </w:r>
      <w:r>
        <w:t>]</w:t>
      </w:r>
      <w:r>
        <w:br/>
        <w:t xml:space="preserve">[ </w:t>
      </w:r>
      <w:r>
        <w:rPr>
          <w:i/>
        </w:rPr>
        <w:t>...</w:t>
      </w:r>
      <w:r>
        <w:t xml:space="preserve"> </w:t>
      </w:r>
      <w:r>
        <w:rPr>
          <w:i/>
        </w:rPr>
        <w:t>ku-iš</w:t>
      </w:r>
      <w:r>
        <w:t>] [</w:t>
      </w:r>
      <w:r>
        <w:rPr>
          <w:i/>
        </w:rPr>
        <w:t>da</w:t>
      </w:r>
      <w:r>
        <w:t>]</w:t>
      </w:r>
      <w:r>
        <w:rPr>
          <w:i/>
        </w:rPr>
        <w:t>-a-iš</w:t>
      </w:r>
      <w:r>
        <w:br/>
      </w:r>
      <w:r>
        <w:rPr>
          <w:i/>
        </w:rPr>
        <w:t>nu-za</w:t>
      </w:r>
      <w:r>
        <w:t xml:space="preserve"> </w:t>
      </w:r>
      <w:r>
        <w:rPr>
          <w:i/>
        </w:rPr>
        <w:t>Ú-UL</w:t>
      </w:r>
      <w:r>
        <w:t xml:space="preserve"> </w:t>
      </w:r>
      <w:r>
        <w:rPr>
          <w:i/>
        </w:rPr>
        <w:t>e-za-at-ta</w:t>
      </w:r>
      <w:r>
        <w:br/>
        <w:t>LÚSAGI.A</w:t>
      </w:r>
      <w:r>
        <w:rPr>
          <w:i/>
        </w:rPr>
        <w:t>-aš</w:t>
      </w:r>
      <w:r>
        <w:t xml:space="preserve"> ḪUL</w:t>
      </w:r>
      <w:r>
        <w:rPr>
          <w:i/>
        </w:rPr>
        <w:t>-l</w:t>
      </w:r>
      <w:r>
        <w:t>[</w:t>
      </w:r>
      <w:r>
        <w:rPr>
          <w:i/>
        </w:rPr>
        <w:t>u-uš</w:t>
      </w:r>
      <w:r>
        <w:t>]</w:t>
      </w:r>
      <w:r>
        <w:br/>
        <w:t xml:space="preserve">[ </w:t>
      </w:r>
      <w:r>
        <w:rPr>
          <w:i/>
        </w:rPr>
        <w:t>...</w:t>
      </w:r>
      <w:r>
        <w:t xml:space="preserve"> ] </w:t>
      </w:r>
      <w:r>
        <w:rPr>
          <w:i/>
        </w:rPr>
        <w:t>ku-iš</w:t>
      </w:r>
      <w:r>
        <w:t xml:space="preserve"> </w:t>
      </w:r>
      <w:r>
        <w:rPr>
          <w:i/>
        </w:rPr>
        <w:t>pa-a-iš</w:t>
      </w:r>
      <w:r>
        <w:br/>
      </w:r>
      <w:r>
        <w:rPr>
          <w:i/>
        </w:rPr>
        <w:t>nu</w:t>
      </w:r>
      <w:r>
        <w:t xml:space="preserve"> </w:t>
      </w:r>
      <w:r>
        <w:rPr>
          <w:i/>
        </w:rPr>
        <w:t>Ú-UL</w:t>
      </w:r>
      <w:r>
        <w:t xml:space="preserve"> </w:t>
      </w:r>
      <w:r>
        <w:rPr>
          <w:i/>
        </w:rPr>
        <w:t>e-ku-ut-t</w:t>
      </w:r>
      <w:r>
        <w:t>[</w:t>
      </w:r>
      <w:r>
        <w:rPr>
          <w:i/>
        </w:rPr>
        <w:t>a</w:t>
      </w:r>
      <w:r>
        <w:t xml:space="preserve">] </w:t>
      </w:r>
      <w:r>
        <w:rPr>
          <w:i/>
        </w:rPr>
        <w:t>===</w:t>
      </w:r>
    </w:p>
    <w:p w14:paraId="070C0A40" w14:textId="77777777" w:rsidR="004D3993" w:rsidRDefault="00A114E5">
      <w:pPr>
        <w:spacing w:after="120"/>
      </w:pPr>
      <w:r>
        <w:t>The weather god began to speak to the sun god:</w:t>
      </w:r>
      <w:r>
        <w:br/>
        <w:t>"(Is) the treasurer [he Schlec] ht,</w:t>
      </w:r>
      <w:r>
        <w:br/>
        <w:t>d [he] presented,</w:t>
      </w:r>
      <w:r>
        <w:br/>
        <w:t>(so that) you didn't sit down?</w:t>
      </w:r>
      <w:r>
        <w:br/>
        <w:t>Is the table [servant] te bad [t],</w:t>
      </w:r>
      <w:r>
        <w:br/>
        <w:t>[ge] has covered</w:t>
      </w:r>
      <w:r>
        <w:br/>
        <w:t>(so that) you didn't eat?</w:t>
      </w:r>
      <w:r>
        <w:br/>
        <w:t>Is the Mundschenk Schlec [ht],</w:t>
      </w:r>
      <w:r>
        <w:br/>
        <w:t>who was enough,</w:t>
      </w:r>
      <w:r>
        <w:br/>
        <w:t>(so) you didn't drink? "</w:t>
      </w:r>
    </w:p>
    <w:p w14:paraId="73F1EF92" w14:textId="77777777" w:rsidR="004D3993" w:rsidRDefault="004D3993">
      <w:pPr>
        <w:spacing w:after="120"/>
      </w:pPr>
    </w:p>
    <w:p w14:paraId="2380A854" w14:textId="77777777" w:rsidR="004D3993" w:rsidRDefault="00A114E5">
      <w:pPr>
        <w:spacing w:after="120"/>
      </w:pPr>
      <w:r>
        <w:t>LÚ &lt;GIŠ&gt;BAN[ŠUR]-aš ḪUL-lu[š] "If the table [servant] is bad"</w:t>
      </w:r>
    </w:p>
    <w:p w14:paraId="19C674C3" w14:textId="77777777" w:rsidR="004D3993" w:rsidRDefault="004D3993">
      <w:pPr>
        <w:spacing w:after="120"/>
      </w:pPr>
    </w:p>
    <w:p w14:paraId="6D7A12F0" w14:textId="77777777" w:rsidR="004D3993" w:rsidRDefault="00A114E5">
      <w:pPr>
        <w:spacing w:after="120"/>
      </w:pPr>
      <w:r>
        <w:t>345.I.1 – Das Lied von Ullikummi: hethitische Version – Erste Tafel</w:t>
      </w:r>
    </w:p>
    <w:p w14:paraId="7F356091" w14:textId="77777777" w:rsidR="004D3993" w:rsidRDefault="00A114E5">
      <w:pPr>
        <w:spacing w:after="120"/>
      </w:pPr>
      <w:r>
        <w:t>KUB 33.96+ Rs. iv 56</w:t>
      </w:r>
    </w:p>
    <w:p w14:paraId="3DC6A3B8" w14:textId="77777777" w:rsidR="004D3993" w:rsidRDefault="00A114E5">
      <w:pPr>
        <w:spacing w:after="120"/>
      </w:pPr>
      <w:r>
        <w:t>[</w:t>
      </w:r>
      <w:r>
        <w:rPr>
          <w:i/>
        </w:rPr>
        <w:t>n</w:t>
      </w:r>
      <w:r>
        <w:t>]</w:t>
      </w:r>
      <w:r>
        <w:rPr>
          <w:i/>
        </w:rPr>
        <w:t>a-aš</w:t>
      </w:r>
      <w:r>
        <w:t xml:space="preserve"> d10</w:t>
      </w:r>
      <w:r>
        <w:rPr>
          <w:i/>
        </w:rPr>
        <w:t>-aš</w:t>
      </w:r>
      <w:r>
        <w:t xml:space="preserve"> dUTU</w:t>
      </w:r>
      <w:r>
        <w:rPr>
          <w:i/>
        </w:rPr>
        <w:t>-i</w:t>
      </w:r>
      <w:r>
        <w:t xml:space="preserve"> EGIR</w:t>
      </w:r>
      <w:r>
        <w:rPr>
          <w:i/>
        </w:rPr>
        <w:t>-pa</w:t>
      </w:r>
      <w:r>
        <w:t xml:space="preserve"> </w:t>
      </w:r>
      <w:r>
        <w:rPr>
          <w:i/>
        </w:rPr>
        <w:t>me-mi-iš-ki-u-wa-an</w:t>
      </w:r>
      <w:r>
        <w:t xml:space="preserve"> </w:t>
      </w:r>
      <w:r>
        <w:rPr>
          <w:i/>
        </w:rPr>
        <w:t>da-a-iš</w:t>
      </w:r>
      <w:r>
        <w:br/>
        <w:t xml:space="preserve">LÚŠÀ.TA[M </w:t>
      </w:r>
      <w:r>
        <w:rPr>
          <w:i/>
        </w:rPr>
        <w:t>_</w:t>
      </w:r>
      <w:r>
        <w:t xml:space="preserve"> ḪUL]</w:t>
      </w:r>
      <w:r>
        <w:rPr>
          <w:i/>
        </w:rPr>
        <w:t>-</w:t>
      </w:r>
      <w:r>
        <w:t>⌈</w:t>
      </w:r>
      <w:r>
        <w:rPr>
          <w:i/>
        </w:rPr>
        <w:t>lu-uš</w:t>
      </w:r>
      <w:r>
        <w:t>⌉</w:t>
      </w:r>
      <w:r>
        <w:br/>
        <w:t xml:space="preserve">[ </w:t>
      </w:r>
      <w:r>
        <w:rPr>
          <w:i/>
        </w:rPr>
        <w:t>...</w:t>
      </w:r>
      <w:r>
        <w:t xml:space="preserve"> ] [</w:t>
      </w:r>
      <w:r>
        <w:rPr>
          <w:i/>
        </w:rPr>
        <w:t>ku-i</w:t>
      </w:r>
      <w:r>
        <w:t>]</w:t>
      </w:r>
      <w:r>
        <w:rPr>
          <w:i/>
        </w:rPr>
        <w:t>š</w:t>
      </w:r>
      <w:r>
        <w:t xml:space="preserve"> </w:t>
      </w:r>
      <w:r>
        <w:rPr>
          <w:i/>
        </w:rPr>
        <w:t>da-a-iš</w:t>
      </w:r>
      <w:r>
        <w:br/>
      </w:r>
      <w:r>
        <w:rPr>
          <w:i/>
        </w:rPr>
        <w:t>nu-za</w:t>
      </w:r>
      <w:r>
        <w:t xml:space="preserve"> </w:t>
      </w:r>
      <w:r>
        <w:rPr>
          <w:i/>
        </w:rPr>
        <w:t>UL</w:t>
      </w:r>
      <w:r>
        <w:t xml:space="preserve"> </w:t>
      </w:r>
      <w:r>
        <w:rPr>
          <w:i/>
        </w:rPr>
        <w:t>e-ša-at</w:t>
      </w:r>
      <w:r>
        <w:br/>
        <w:t xml:space="preserve">LÚ </w:t>
      </w:r>
      <w:r>
        <w:rPr>
          <w:i/>
        </w:rPr>
        <w:t>&lt;</w:t>
      </w:r>
      <w:r>
        <w:t>GIŠ</w:t>
      </w:r>
      <w:r>
        <w:rPr>
          <w:i/>
        </w:rPr>
        <w:t>&gt;</w:t>
      </w:r>
      <w:r>
        <w:t>BAN[ŠUR]</w:t>
      </w:r>
      <w:r>
        <w:rPr>
          <w:i/>
        </w:rPr>
        <w:t>-aš</w:t>
      </w:r>
      <w:r>
        <w:t xml:space="preserve"> ḪUL</w:t>
      </w:r>
      <w:r>
        <w:rPr>
          <w:i/>
        </w:rPr>
        <w:t>-lu-u</w:t>
      </w:r>
      <w:r>
        <w:t>[</w:t>
      </w:r>
      <w:r>
        <w:rPr>
          <w:i/>
        </w:rPr>
        <w:t>š</w:t>
      </w:r>
      <w:r>
        <w:t>]</w:t>
      </w:r>
      <w:r>
        <w:br/>
        <w:t xml:space="preserve">[ </w:t>
      </w:r>
      <w:r>
        <w:rPr>
          <w:i/>
        </w:rPr>
        <w:t>...</w:t>
      </w:r>
      <w:r>
        <w:t xml:space="preserve"> </w:t>
      </w:r>
      <w:r>
        <w:rPr>
          <w:i/>
        </w:rPr>
        <w:t>ku-iš</w:t>
      </w:r>
      <w:r>
        <w:t>] [</w:t>
      </w:r>
      <w:r>
        <w:rPr>
          <w:i/>
        </w:rPr>
        <w:t>da</w:t>
      </w:r>
      <w:r>
        <w:t>]</w:t>
      </w:r>
      <w:r>
        <w:rPr>
          <w:i/>
        </w:rPr>
        <w:t>-a-iš</w:t>
      </w:r>
      <w:r>
        <w:br/>
      </w:r>
      <w:r>
        <w:rPr>
          <w:i/>
        </w:rPr>
        <w:lastRenderedPageBreak/>
        <w:t>nu-za</w:t>
      </w:r>
      <w:r>
        <w:t xml:space="preserve"> </w:t>
      </w:r>
      <w:r>
        <w:rPr>
          <w:i/>
        </w:rPr>
        <w:t>Ú-UL</w:t>
      </w:r>
      <w:r>
        <w:t xml:space="preserve"> </w:t>
      </w:r>
      <w:r>
        <w:rPr>
          <w:i/>
        </w:rPr>
        <w:t>e-za-at-ta</w:t>
      </w:r>
      <w:r>
        <w:br/>
        <w:t>LÚSAGI.A</w:t>
      </w:r>
      <w:r>
        <w:rPr>
          <w:i/>
        </w:rPr>
        <w:t>-aš</w:t>
      </w:r>
      <w:r>
        <w:t xml:space="preserve"> ḪUL</w:t>
      </w:r>
      <w:r>
        <w:rPr>
          <w:i/>
        </w:rPr>
        <w:t>-l</w:t>
      </w:r>
      <w:r>
        <w:t>[</w:t>
      </w:r>
      <w:r>
        <w:rPr>
          <w:i/>
        </w:rPr>
        <w:t>u-uš</w:t>
      </w:r>
      <w:r>
        <w:t>]</w:t>
      </w:r>
      <w:r>
        <w:br/>
        <w:t xml:space="preserve">[ </w:t>
      </w:r>
      <w:r>
        <w:rPr>
          <w:i/>
        </w:rPr>
        <w:t>...</w:t>
      </w:r>
      <w:r>
        <w:t xml:space="preserve"> ] </w:t>
      </w:r>
      <w:r>
        <w:rPr>
          <w:i/>
        </w:rPr>
        <w:t>ku-iš</w:t>
      </w:r>
      <w:r>
        <w:t xml:space="preserve"> </w:t>
      </w:r>
      <w:r>
        <w:rPr>
          <w:i/>
        </w:rPr>
        <w:t>pa-a-iš</w:t>
      </w:r>
      <w:r>
        <w:br/>
      </w:r>
      <w:r>
        <w:rPr>
          <w:i/>
        </w:rPr>
        <w:t>nu</w:t>
      </w:r>
      <w:r>
        <w:t xml:space="preserve"> </w:t>
      </w:r>
      <w:r>
        <w:rPr>
          <w:i/>
        </w:rPr>
        <w:t>Ú-UL</w:t>
      </w:r>
      <w:r>
        <w:t xml:space="preserve"> </w:t>
      </w:r>
      <w:r>
        <w:rPr>
          <w:i/>
        </w:rPr>
        <w:t>e-ku-ut-t</w:t>
      </w:r>
      <w:r>
        <w:t>[</w:t>
      </w:r>
      <w:r>
        <w:rPr>
          <w:i/>
        </w:rPr>
        <w:t>a</w:t>
      </w:r>
      <w:r>
        <w:t xml:space="preserve">] </w:t>
      </w:r>
      <w:r>
        <w:rPr>
          <w:i/>
        </w:rPr>
        <w:t>===</w:t>
      </w:r>
    </w:p>
    <w:p w14:paraId="0883AC3A" w14:textId="77777777" w:rsidR="004D3993" w:rsidRDefault="00A114E5">
      <w:pPr>
        <w:spacing w:after="120"/>
      </w:pPr>
      <w:r>
        <w:t>The weather god began to speak to the sun god:</w:t>
      </w:r>
      <w:r>
        <w:br/>
        <w:t>"(Is) the treasurer [he Schlec] ht,</w:t>
      </w:r>
      <w:r>
        <w:br/>
        <w:t>d [he] presented,</w:t>
      </w:r>
      <w:r>
        <w:br/>
        <w:t>(so that) you didn't sit down?</w:t>
      </w:r>
      <w:r>
        <w:br/>
        <w:t>Is the table [servant] te bad [t],</w:t>
      </w:r>
      <w:r>
        <w:br/>
        <w:t>[ge] has covered</w:t>
      </w:r>
      <w:r>
        <w:br/>
        <w:t>(so that) you didn't eat?</w:t>
      </w:r>
      <w:r>
        <w:br/>
        <w:t>Is the Mundschenk Schlec [ht],</w:t>
      </w:r>
      <w:r>
        <w:br/>
        <w:t>who was enough,</w:t>
      </w:r>
      <w:r>
        <w:br/>
        <w:t>(so) you didn't drink? "</w:t>
      </w:r>
    </w:p>
    <w:p w14:paraId="3E72F381" w14:textId="77777777" w:rsidR="004D3993" w:rsidRDefault="004D3993">
      <w:pPr>
        <w:spacing w:after="120"/>
      </w:pPr>
    </w:p>
    <w:p w14:paraId="5AF46BCF" w14:textId="77777777" w:rsidR="004D3993" w:rsidRDefault="00A114E5">
      <w:pPr>
        <w:spacing w:after="120"/>
      </w:pPr>
      <w:r>
        <w:t>LÚ.SAGI.A-aš ḪUL-l[uš] "If the cupbearer is bad"</w:t>
      </w:r>
    </w:p>
    <w:p w14:paraId="6DD8DD22" w14:textId="77777777" w:rsidR="004D3993" w:rsidRDefault="004D3993">
      <w:pPr>
        <w:spacing w:after="120"/>
      </w:pPr>
    </w:p>
    <w:p w14:paraId="33A841A3" w14:textId="77777777" w:rsidR="004D3993" w:rsidRDefault="00A114E5">
      <w:pPr>
        <w:spacing w:after="120"/>
      </w:pPr>
      <w:r>
        <w:t>345.I.1 – Das Lied von Ullikummi: hethitische Version – Erste Tafel</w:t>
      </w:r>
    </w:p>
    <w:p w14:paraId="58EACD6D" w14:textId="77777777" w:rsidR="004D3993" w:rsidRDefault="00A114E5">
      <w:pPr>
        <w:spacing w:after="120"/>
      </w:pPr>
      <w:r>
        <w:t>KUB 33.96+ Rs. iv 57</w:t>
      </w:r>
    </w:p>
    <w:p w14:paraId="42D7A5D0" w14:textId="77777777" w:rsidR="004D3993" w:rsidRDefault="00A114E5">
      <w:pPr>
        <w:spacing w:after="120"/>
      </w:pPr>
      <w:r>
        <w:t>[</w:t>
      </w:r>
      <w:r>
        <w:rPr>
          <w:i/>
        </w:rPr>
        <w:t>n</w:t>
      </w:r>
      <w:r>
        <w:t>]</w:t>
      </w:r>
      <w:r>
        <w:rPr>
          <w:i/>
        </w:rPr>
        <w:t>a-aš</w:t>
      </w:r>
      <w:r>
        <w:t xml:space="preserve"> d10</w:t>
      </w:r>
      <w:r>
        <w:rPr>
          <w:i/>
        </w:rPr>
        <w:t>-aš</w:t>
      </w:r>
      <w:r>
        <w:t xml:space="preserve"> dUTU</w:t>
      </w:r>
      <w:r>
        <w:rPr>
          <w:i/>
        </w:rPr>
        <w:t>-i</w:t>
      </w:r>
      <w:r>
        <w:t xml:space="preserve"> EGIR</w:t>
      </w:r>
      <w:r>
        <w:rPr>
          <w:i/>
        </w:rPr>
        <w:t>-pa</w:t>
      </w:r>
      <w:r>
        <w:t xml:space="preserve"> </w:t>
      </w:r>
      <w:r>
        <w:rPr>
          <w:i/>
        </w:rPr>
        <w:t>me-mi-iš-ki-u-wa-an</w:t>
      </w:r>
      <w:r>
        <w:t xml:space="preserve"> </w:t>
      </w:r>
      <w:r>
        <w:rPr>
          <w:i/>
        </w:rPr>
        <w:t>da-a-iš</w:t>
      </w:r>
      <w:r>
        <w:br/>
        <w:t xml:space="preserve">LÚŠÀ.TA[M </w:t>
      </w:r>
      <w:r>
        <w:rPr>
          <w:i/>
        </w:rPr>
        <w:t>_</w:t>
      </w:r>
      <w:r>
        <w:t xml:space="preserve"> ḪUL]</w:t>
      </w:r>
      <w:r>
        <w:rPr>
          <w:i/>
        </w:rPr>
        <w:t>-</w:t>
      </w:r>
      <w:r>
        <w:t>⌈</w:t>
      </w:r>
      <w:r>
        <w:rPr>
          <w:i/>
        </w:rPr>
        <w:t>lu-uš</w:t>
      </w:r>
      <w:r>
        <w:t>⌉</w:t>
      </w:r>
      <w:r>
        <w:br/>
        <w:t xml:space="preserve">[ </w:t>
      </w:r>
      <w:r>
        <w:rPr>
          <w:i/>
        </w:rPr>
        <w:t>...</w:t>
      </w:r>
      <w:r>
        <w:t xml:space="preserve"> ] [</w:t>
      </w:r>
      <w:r>
        <w:rPr>
          <w:i/>
        </w:rPr>
        <w:t>ku-i</w:t>
      </w:r>
      <w:r>
        <w:t>]</w:t>
      </w:r>
      <w:r>
        <w:rPr>
          <w:i/>
        </w:rPr>
        <w:t>š</w:t>
      </w:r>
      <w:r>
        <w:t xml:space="preserve"> </w:t>
      </w:r>
      <w:r>
        <w:rPr>
          <w:i/>
        </w:rPr>
        <w:t>da-a-iš</w:t>
      </w:r>
      <w:r>
        <w:br/>
      </w:r>
      <w:r>
        <w:rPr>
          <w:i/>
        </w:rPr>
        <w:t>nu-za</w:t>
      </w:r>
      <w:r>
        <w:t xml:space="preserve"> </w:t>
      </w:r>
      <w:r>
        <w:rPr>
          <w:i/>
        </w:rPr>
        <w:t>UL</w:t>
      </w:r>
      <w:r>
        <w:t xml:space="preserve"> </w:t>
      </w:r>
      <w:r>
        <w:rPr>
          <w:i/>
        </w:rPr>
        <w:t>e-ša-at</w:t>
      </w:r>
      <w:r>
        <w:br/>
        <w:t xml:space="preserve">LÚ </w:t>
      </w:r>
      <w:r>
        <w:rPr>
          <w:i/>
        </w:rPr>
        <w:t>&lt;</w:t>
      </w:r>
      <w:r>
        <w:t>GIŠ</w:t>
      </w:r>
      <w:r>
        <w:rPr>
          <w:i/>
        </w:rPr>
        <w:t>&gt;</w:t>
      </w:r>
      <w:r>
        <w:t>BAN[ŠUR]</w:t>
      </w:r>
      <w:r>
        <w:rPr>
          <w:i/>
        </w:rPr>
        <w:t>-aš</w:t>
      </w:r>
      <w:r>
        <w:t xml:space="preserve"> ḪUL</w:t>
      </w:r>
      <w:r>
        <w:rPr>
          <w:i/>
        </w:rPr>
        <w:t>-lu-u</w:t>
      </w:r>
      <w:r>
        <w:t>[</w:t>
      </w:r>
      <w:r>
        <w:rPr>
          <w:i/>
        </w:rPr>
        <w:t>š</w:t>
      </w:r>
      <w:r>
        <w:t>]</w:t>
      </w:r>
      <w:r>
        <w:br/>
        <w:t xml:space="preserve">[ </w:t>
      </w:r>
      <w:r>
        <w:rPr>
          <w:i/>
        </w:rPr>
        <w:t>...</w:t>
      </w:r>
      <w:r>
        <w:t xml:space="preserve"> </w:t>
      </w:r>
      <w:r>
        <w:rPr>
          <w:i/>
        </w:rPr>
        <w:t>ku-iš</w:t>
      </w:r>
      <w:r>
        <w:t>] [</w:t>
      </w:r>
      <w:r>
        <w:rPr>
          <w:i/>
        </w:rPr>
        <w:t>da</w:t>
      </w:r>
      <w:r>
        <w:t>]</w:t>
      </w:r>
      <w:r>
        <w:rPr>
          <w:i/>
        </w:rPr>
        <w:t>-a-iš</w:t>
      </w:r>
      <w:r>
        <w:br/>
      </w:r>
      <w:r>
        <w:rPr>
          <w:i/>
        </w:rPr>
        <w:t>nu-za</w:t>
      </w:r>
      <w:r>
        <w:t xml:space="preserve"> </w:t>
      </w:r>
      <w:r>
        <w:rPr>
          <w:i/>
        </w:rPr>
        <w:t>Ú-UL</w:t>
      </w:r>
      <w:r>
        <w:t xml:space="preserve"> </w:t>
      </w:r>
      <w:r>
        <w:rPr>
          <w:i/>
        </w:rPr>
        <w:t>e-za-at-ta</w:t>
      </w:r>
      <w:r>
        <w:br/>
        <w:t>LÚSAGI.A</w:t>
      </w:r>
      <w:r>
        <w:rPr>
          <w:i/>
        </w:rPr>
        <w:t>-aš</w:t>
      </w:r>
      <w:r>
        <w:t xml:space="preserve"> ḪUL</w:t>
      </w:r>
      <w:r>
        <w:rPr>
          <w:i/>
        </w:rPr>
        <w:t>-l</w:t>
      </w:r>
      <w:r>
        <w:t>[</w:t>
      </w:r>
      <w:r>
        <w:rPr>
          <w:i/>
        </w:rPr>
        <w:t>u-uš</w:t>
      </w:r>
      <w:r>
        <w:t>]</w:t>
      </w:r>
      <w:r>
        <w:br/>
        <w:t xml:space="preserve">[ </w:t>
      </w:r>
      <w:r>
        <w:rPr>
          <w:i/>
        </w:rPr>
        <w:t>...</w:t>
      </w:r>
      <w:r>
        <w:t xml:space="preserve"> ] </w:t>
      </w:r>
      <w:r>
        <w:rPr>
          <w:i/>
        </w:rPr>
        <w:t>ku-iš</w:t>
      </w:r>
      <w:r>
        <w:t xml:space="preserve"> </w:t>
      </w:r>
      <w:r>
        <w:rPr>
          <w:i/>
        </w:rPr>
        <w:t>pa-a-iš</w:t>
      </w:r>
      <w:r>
        <w:br/>
      </w:r>
      <w:r>
        <w:rPr>
          <w:i/>
        </w:rPr>
        <w:t>nu</w:t>
      </w:r>
      <w:r>
        <w:t xml:space="preserve"> </w:t>
      </w:r>
      <w:r>
        <w:rPr>
          <w:i/>
        </w:rPr>
        <w:t>Ú-UL</w:t>
      </w:r>
      <w:r>
        <w:t xml:space="preserve"> </w:t>
      </w:r>
      <w:r>
        <w:rPr>
          <w:i/>
        </w:rPr>
        <w:t>e-ku-ut-t</w:t>
      </w:r>
      <w:r>
        <w:t>[</w:t>
      </w:r>
      <w:r>
        <w:rPr>
          <w:i/>
        </w:rPr>
        <w:t>a</w:t>
      </w:r>
      <w:r>
        <w:t xml:space="preserve">] </w:t>
      </w:r>
      <w:r>
        <w:rPr>
          <w:i/>
        </w:rPr>
        <w:t>===</w:t>
      </w:r>
    </w:p>
    <w:p w14:paraId="660106E2" w14:textId="77777777" w:rsidR="004D3993" w:rsidRDefault="00A114E5">
      <w:pPr>
        <w:spacing w:after="120"/>
      </w:pPr>
      <w:r>
        <w:t>The weather god began to speak to the sun god:</w:t>
      </w:r>
      <w:r>
        <w:br/>
        <w:t>"(Is) the treasurer [he Schlec] ht,</w:t>
      </w:r>
      <w:r>
        <w:br/>
        <w:t>d [he] presented,</w:t>
      </w:r>
      <w:r>
        <w:br/>
        <w:t>(so that) you didn't sit down?</w:t>
      </w:r>
      <w:r>
        <w:br/>
        <w:t>Is the table [servant] te bad [t],</w:t>
      </w:r>
      <w:r>
        <w:br/>
        <w:t>[ge] has covered</w:t>
      </w:r>
      <w:r>
        <w:br/>
        <w:t>(so that) you didn't eat?</w:t>
      </w:r>
      <w:r>
        <w:br/>
        <w:t>Is the Mundschenk Schlec [ht],</w:t>
      </w:r>
      <w:r>
        <w:br/>
      </w:r>
      <w:r>
        <w:lastRenderedPageBreak/>
        <w:t>who was enough,</w:t>
      </w:r>
      <w:r>
        <w:br/>
        <w:t>(so) you didn't drink? "</w:t>
      </w:r>
    </w:p>
    <w:p w14:paraId="507202A3" w14:textId="77777777" w:rsidR="004D3993" w:rsidRDefault="004D3993">
      <w:pPr>
        <w:spacing w:after="120"/>
      </w:pPr>
    </w:p>
    <w:p w14:paraId="40DC0EB1" w14:textId="77777777" w:rsidR="004D3993" w:rsidRDefault="00A114E5">
      <w:pPr>
        <w:spacing w:after="120"/>
      </w:pPr>
      <w:r>
        <w:t>nu ḪUL-lun UD.KAM-an LÚ.ḪUL-an šallanuškezzi "He raises a bad day as a bad person (people)"</w:t>
      </w:r>
    </w:p>
    <w:p w14:paraId="552C7038" w14:textId="77777777" w:rsidR="004D3993" w:rsidRDefault="004D3993">
      <w:pPr>
        <w:spacing w:after="120"/>
      </w:pPr>
    </w:p>
    <w:p w14:paraId="24D9FEF8" w14:textId="77777777" w:rsidR="004D3993" w:rsidRDefault="00A114E5">
      <w:pPr>
        <w:spacing w:after="120"/>
      </w:pPr>
      <w:r>
        <w:t>345.I.1 – Das Lied von Ullikummi: hethitische Version – Erste Tafel</w:t>
      </w:r>
    </w:p>
    <w:p w14:paraId="5A1735C7" w14:textId="77777777" w:rsidR="004D3993" w:rsidRDefault="00A114E5">
      <w:pPr>
        <w:spacing w:after="120"/>
      </w:pPr>
      <w:r>
        <w:t>KUB 33.96+ Vs. i 6</w:t>
      </w:r>
    </w:p>
    <w:p w14:paraId="4776EA49"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 ⌈ZI</w:t>
      </w:r>
      <w:r>
        <w:rPr>
          <w:i/>
        </w:rPr>
        <w:t>-ni</w:t>
      </w:r>
      <w:r>
        <w:t xml:space="preserve"> </w:t>
      </w:r>
      <w:r>
        <w:rPr>
          <w:i/>
        </w:rPr>
        <w:t>an</w:t>
      </w:r>
      <w:r>
        <w:t>⌉</w:t>
      </w:r>
      <w:r>
        <w:rPr>
          <w:i/>
        </w:rPr>
        <w:t>-da</w:t>
      </w:r>
      <w:r>
        <w:br/>
        <w:t>G[ALGA?</w:t>
      </w:r>
      <w:r>
        <w:rPr>
          <w:i/>
        </w:rPr>
        <w:t>-tar</w:t>
      </w:r>
      <w:r>
        <w:t>?</w:t>
      </w:r>
      <w:r>
        <w:rPr>
          <w:i/>
        </w:rPr>
        <w:t>-ma</w:t>
      </w:r>
      <w:r>
        <w:t xml:space="preserve">?] </w:t>
      </w:r>
      <w:r>
        <w:rPr>
          <w:i/>
        </w:rPr>
        <w:t>k</w:t>
      </w:r>
      <w:r>
        <w:t>[</w:t>
      </w:r>
      <w:r>
        <w:rPr>
          <w:i/>
        </w:rPr>
        <w:t>u</w:t>
      </w:r>
      <w:r>
        <w:t>?</w:t>
      </w:r>
      <w:r>
        <w:rPr>
          <w:i/>
        </w:rPr>
        <w:t>-iš</w:t>
      </w:r>
      <w:r>
        <w:t xml:space="preserve">? </w:t>
      </w:r>
      <w:r>
        <w:rPr>
          <w:i/>
        </w:rPr>
        <w:t>...</w:t>
      </w:r>
      <w:r>
        <w:t xml:space="preserve"> </w:t>
      </w:r>
      <w:r>
        <w:rPr>
          <w:i/>
        </w:rPr>
        <w:t>d</w:t>
      </w:r>
      <w:r>
        <w:t>]</w:t>
      </w:r>
      <w:r>
        <w:rPr>
          <w:i/>
        </w:rPr>
        <w:t>a-</w:t>
      </w:r>
      <w:r>
        <w:t>⌈</w:t>
      </w:r>
      <w:r>
        <w:rPr>
          <w:i/>
        </w:rPr>
        <w:t>aš-ke</w:t>
      </w:r>
      <w:r>
        <w:t>⌉</w:t>
      </w:r>
      <w:r>
        <w:rPr>
          <w:i/>
        </w:rPr>
        <w:t>-ez-zi</w:t>
      </w:r>
      <w:r>
        <w:br/>
      </w:r>
      <w:r>
        <w:rPr>
          <w:i/>
        </w:rPr>
        <w:t>da-pí-y</w:t>
      </w:r>
      <w:r>
        <w:t>[</w:t>
      </w:r>
      <w:r>
        <w:rPr>
          <w:i/>
        </w:rPr>
        <w:t>a</w:t>
      </w:r>
      <w:r>
        <w:t>?</w:t>
      </w:r>
      <w:r>
        <w:rPr>
          <w:i/>
        </w:rPr>
        <w:t>-aš</w:t>
      </w:r>
      <w:r>
        <w:t xml:space="preserve"> </w:t>
      </w:r>
      <w:r>
        <w:rPr>
          <w:i/>
        </w:rPr>
        <w:t>...</w:t>
      </w:r>
      <w:r>
        <w:t xml:space="preserve"> ] d⌈</w:t>
      </w:r>
      <w:r>
        <w:rPr>
          <w:i/>
        </w:rPr>
        <w:t>ku</w:t>
      </w:r>
      <w:r>
        <w:t>⌉</w:t>
      </w:r>
      <w:r>
        <w:rPr>
          <w:i/>
        </w:rPr>
        <w:t>-m</w:t>
      </w:r>
      <w:r>
        <w:t>[</w:t>
      </w:r>
      <w:r>
        <w:rPr>
          <w:i/>
        </w:rPr>
        <w:t>ar-b</w:t>
      </w:r>
      <w:r>
        <w:t>]</w:t>
      </w:r>
      <w:r>
        <w:rPr>
          <w:i/>
        </w:rPr>
        <w:t>i-</w:t>
      </w:r>
      <w:r>
        <w:t>⌈</w:t>
      </w:r>
      <w:r>
        <w:rPr>
          <w:i/>
        </w:rPr>
        <w:t>in</w:t>
      </w:r>
      <w:r>
        <w:t xml:space="preserve"> </w:t>
      </w:r>
      <w:r>
        <w:rPr>
          <w:i/>
        </w:rPr>
        <w:t>iš</w:t>
      </w:r>
      <w:r>
        <w:t>⌉</w:t>
      </w:r>
      <w:r>
        <w:rPr>
          <w:i/>
        </w:rPr>
        <w:t>-ḫa-mi-iḫ-ḫi</w:t>
      </w:r>
      <w:r>
        <w:t xml:space="preserve"> </w:t>
      </w:r>
      <w:r>
        <w:rPr>
          <w:i/>
        </w:rPr>
        <w:t>¬¬¬</w:t>
      </w:r>
      <w:r>
        <w:br/>
        <w:t>d</w:t>
      </w:r>
      <w:r>
        <w:rPr>
          <w:i/>
        </w:rPr>
        <w:t>ku-mar-bi-iš-za</w:t>
      </w:r>
      <w:r>
        <w:t xml:space="preserve"> </w:t>
      </w:r>
      <w:r>
        <w:rPr>
          <w:i/>
        </w:rPr>
        <w:t>ḫa-at&lt;-ta&gt;-tar</w:t>
      </w:r>
      <w:r>
        <w:t xml:space="preserve"> ZI</w:t>
      </w:r>
      <w:r>
        <w:rPr>
          <w:i/>
        </w:rPr>
        <w:t>-ni</w:t>
      </w:r>
      <w:r>
        <w:t xml:space="preserve"> </w:t>
      </w:r>
      <w:r>
        <w:rPr>
          <w:i/>
        </w:rPr>
        <w:t>pí-an</w:t>
      </w:r>
      <w:r>
        <w:t xml:space="preserve"> ⌈</w:t>
      </w:r>
      <w:r>
        <w:rPr>
          <w:i/>
        </w:rPr>
        <w:t>da</w:t>
      </w:r>
      <w:r>
        <w:t>⌉</w:t>
      </w:r>
      <w:r>
        <w:rPr>
          <w:i/>
        </w:rPr>
        <w:t>-</w:t>
      </w:r>
      <w:r>
        <w:t>[</w:t>
      </w:r>
      <w:r>
        <w:rPr>
          <w:i/>
        </w:rPr>
        <w:t>aš-ke-ez-zi</w:t>
      </w:r>
      <w:r>
        <w:t>]</w:t>
      </w:r>
      <w:r>
        <w:br/>
      </w:r>
      <w:r>
        <w:rPr>
          <w:i/>
        </w:rPr>
        <w:t>nu</w:t>
      </w:r>
      <w:r>
        <w:t xml:space="preserve"> ḪUL</w:t>
      </w:r>
      <w:r>
        <w:rPr>
          <w:i/>
        </w:rPr>
        <w:t>-lu-un</w:t>
      </w:r>
      <w:r>
        <w:t xml:space="preserve"> UDKAM</w:t>
      </w:r>
      <w:r>
        <w:rPr>
          <w:i/>
        </w:rPr>
        <w:t>-an</w:t>
      </w:r>
      <w:r>
        <w:t xml:space="preserve"> LÚḪUL</w:t>
      </w:r>
      <w:r>
        <w:rPr>
          <w:i/>
        </w:rPr>
        <w:t>-an</w:t>
      </w:r>
      <w:r>
        <w:t xml:space="preserve"> </w:t>
      </w:r>
      <w:r>
        <w:rPr>
          <w:i/>
        </w:rPr>
        <w:t>šal-la-</w:t>
      </w:r>
      <w:r>
        <w:t>[</w:t>
      </w:r>
      <w:r>
        <w:rPr>
          <w:i/>
        </w:rPr>
        <w:t>nu-uš-ke-ez-zi</w:t>
      </w:r>
      <w:r>
        <w:t>]</w:t>
      </w:r>
      <w:r>
        <w:br/>
      </w:r>
      <w:r>
        <w:rPr>
          <w:i/>
        </w:rPr>
        <w:t>nu</w:t>
      </w:r>
      <w:r>
        <w:t xml:space="preserve"> d10</w:t>
      </w:r>
      <w:r>
        <w:rPr>
          <w:i/>
        </w:rPr>
        <w:t>-ni</w:t>
      </w:r>
      <w:r>
        <w:t xml:space="preserve"> IGI</w:t>
      </w:r>
      <w:r>
        <w:rPr>
          <w:i/>
        </w:rPr>
        <w:t>-an-da</w:t>
      </w:r>
      <w:r>
        <w:t xml:space="preserve"> </w:t>
      </w:r>
      <w:r>
        <w:rPr>
          <w:i/>
        </w:rPr>
        <w:t>i-da-la-wa-tar</w:t>
      </w:r>
      <w:r>
        <w:t xml:space="preserve"> </w:t>
      </w:r>
      <w:r>
        <w:rPr>
          <w:i/>
        </w:rPr>
        <w:t>ša-a</w:t>
      </w:r>
      <w:r>
        <w:t>[</w:t>
      </w:r>
      <w:r>
        <w:rPr>
          <w:i/>
        </w:rPr>
        <w:t>n-ḫi-iš-ke-ez-zi</w:t>
      </w:r>
      <w:r>
        <w:t>]</w:t>
      </w:r>
      <w:r>
        <w:br/>
      </w:r>
      <w:r>
        <w:rPr>
          <w:i/>
        </w:rPr>
        <w:t>nu</w:t>
      </w:r>
      <w:r>
        <w:t xml:space="preserve"> d10</w:t>
      </w:r>
      <w:r>
        <w:rPr>
          <w:i/>
        </w:rPr>
        <w:t>-ni</w:t>
      </w:r>
      <w:r>
        <w:t xml:space="preserve"> </w:t>
      </w:r>
      <w:r>
        <w:rPr>
          <w:i/>
        </w:rPr>
        <w:t>:tar-pa-na-al-li-in</w:t>
      </w:r>
      <w:r>
        <w:t xml:space="preserve"> </w:t>
      </w:r>
      <w:r>
        <w:rPr>
          <w:i/>
        </w:rPr>
        <w:t>šal-la-nu-u</w:t>
      </w:r>
      <w:r>
        <w:t>[</w:t>
      </w:r>
      <w:r>
        <w:rPr>
          <w:i/>
        </w:rPr>
        <w:t>š-ke-ez-zi</w:t>
      </w:r>
      <w:r>
        <w:t xml:space="preserve">] </w:t>
      </w:r>
      <w:r>
        <w:rPr>
          <w:i/>
        </w:rPr>
        <w:t>¬¬¬</w:t>
      </w:r>
    </w:p>
    <w:p w14:paraId="3806C7F0" w14:textId="77777777" w:rsidR="004D3993" w:rsidRDefault="00A114E5">
      <w:pPr>
        <w:spacing w:after="120"/>
      </w:pPr>
      <w:r>
        <w:t>[...] BES [Inge I],</w:t>
      </w:r>
      <w:r>
        <w:br/>
        <w:t>[...] in [we] lchem ​​meaning [...] (is),</w:t>
      </w:r>
      <w:r>
        <w:br/>
        <w:t>d [er] Council, however, takes sense.</w:t>
      </w:r>
      <w:r>
        <w:br/>
        <w:t>The father of all Gött [er], Kumarbi, I sing.</w:t>
      </w:r>
      <w:r>
        <w:br/>
        <w:t>Kumarbi comes to mind.</w:t>
      </w:r>
      <w:r>
        <w:br/>
        <w:t>He pulls a bad day than bad (humans) big</w:t>
      </w:r>
      <w:r>
        <w:br/>
        <w:t>and pl [Ant] against the weather god Übles.</w:t>
      </w:r>
      <w:r>
        <w:br/>
        <w:t>He pulls a rival large against the weather god.</w:t>
      </w:r>
    </w:p>
    <w:p w14:paraId="77311EB9" w14:textId="77777777" w:rsidR="004D3993" w:rsidRDefault="004D3993">
      <w:pPr>
        <w:spacing w:after="120"/>
      </w:pPr>
    </w:p>
    <w:p w14:paraId="3274858F" w14:textId="77777777" w:rsidR="004D3993" w:rsidRDefault="00A114E5">
      <w:pPr>
        <w:spacing w:after="120"/>
      </w:pPr>
      <w:r>
        <w:t>nu=šši=ššan šanezzi laman LÚ.ḪUL-lu dāiš "and gave it the first-class name 'Bad'"</w:t>
      </w:r>
    </w:p>
    <w:p w14:paraId="3B349D96" w14:textId="77777777" w:rsidR="004D3993" w:rsidRDefault="004D3993">
      <w:pPr>
        <w:spacing w:after="120"/>
      </w:pPr>
    </w:p>
    <w:p w14:paraId="6C8E46C7" w14:textId="77777777" w:rsidR="004D3993" w:rsidRDefault="00A114E5">
      <w:pPr>
        <w:spacing w:after="120"/>
      </w:pPr>
      <w:r>
        <w:t>360.1 – Das Märchen von Appu und seinen Söhnen – Erste Tafel</w:t>
      </w:r>
    </w:p>
    <w:p w14:paraId="293E1E7B" w14:textId="77777777" w:rsidR="004D3993" w:rsidRDefault="00A114E5">
      <w:pPr>
        <w:spacing w:after="120"/>
      </w:pPr>
      <w:r>
        <w:t>KUB 24.8 + KUB 36.60 Rs. iii 8'</w:t>
      </w:r>
    </w:p>
    <w:p w14:paraId="4F241499" w14:textId="77777777" w:rsidR="004D3993" w:rsidRDefault="00A114E5">
      <w:pPr>
        <w:spacing w:after="120"/>
      </w:pPr>
      <w:r>
        <w:t>[DA]M m</w:t>
      </w:r>
      <w:r>
        <w:rPr>
          <w:i/>
        </w:rPr>
        <w:t>ap-pu</w:t>
      </w:r>
      <w:r>
        <w:t xml:space="preserve"> </w:t>
      </w:r>
      <w:r>
        <w:rPr>
          <w:i/>
        </w:rPr>
        <w:t>šum-re-eš-ki-wa-an</w:t>
      </w:r>
      <w:r>
        <w:t xml:space="preserve"> </w:t>
      </w:r>
      <w:r>
        <w:rPr>
          <w:i/>
        </w:rPr>
        <w:t>da-a-iš</w:t>
      </w:r>
      <w:r>
        <w:br/>
        <w:t xml:space="preserve">ITU 1K[AM I]T[U] ⌈2⌉K[AM] [IT]U 3KAM ITU 4KAM ITU 5KAM ITU 6KAM ITU 7KAM ITU 8KAM ITU 9!KAM </w:t>
      </w:r>
      <w:r>
        <w:rPr>
          <w:i/>
        </w:rPr>
        <w:t>p</w:t>
      </w:r>
      <w:r>
        <w:t>[</w:t>
      </w:r>
      <w:r>
        <w:rPr>
          <w:i/>
        </w:rPr>
        <w:t>a-it</w:t>
      </w:r>
      <w:r>
        <w:t>]</w:t>
      </w:r>
      <w:r>
        <w:br/>
      </w:r>
      <w:r>
        <w:rPr>
          <w:i/>
        </w:rPr>
        <w:t>nu</w:t>
      </w:r>
      <w:r>
        <w:t xml:space="preserve"> [IT]U 10KAM </w:t>
      </w:r>
      <w:r>
        <w:rPr>
          <w:i/>
        </w:rPr>
        <w:t>ti-ya-at</w:t>
      </w:r>
      <w:r>
        <w:br/>
      </w:r>
      <w:r>
        <w:rPr>
          <w:i/>
        </w:rPr>
        <w:t>nu-za</w:t>
      </w:r>
      <w:r>
        <w:t xml:space="preserve"> DAM ⌈m⌉</w:t>
      </w:r>
      <w:r>
        <w:rPr>
          <w:i/>
        </w:rPr>
        <w:t>ap-pu</w:t>
      </w:r>
      <w:r>
        <w:t xml:space="preserve"> DUMU.NITA</w:t>
      </w:r>
      <w:r>
        <w:rPr>
          <w:i/>
        </w:rPr>
        <w:t>-an</w:t>
      </w:r>
      <w:r>
        <w:t xml:space="preserve"> </w:t>
      </w:r>
      <w:r>
        <w:rPr>
          <w:i/>
        </w:rPr>
        <w:t>ḫa-aš-ta</w:t>
      </w:r>
      <w:r>
        <w:br/>
        <w:t>MUNUS[ÙMME]DA</w:t>
      </w:r>
      <w:r>
        <w:rPr>
          <w:i/>
        </w:rPr>
        <w:t>-aš-za</w:t>
      </w:r>
      <w:r>
        <w:t xml:space="preserve"> DUMU.NITA</w:t>
      </w:r>
      <w:r>
        <w:rPr>
          <w:i/>
        </w:rPr>
        <w:t>-an</w:t>
      </w:r>
      <w:r>
        <w:t xml:space="preserve"> </w:t>
      </w:r>
      <w:r>
        <w:rPr>
          <w:i/>
        </w:rPr>
        <w:t>kar-ap-ta</w:t>
      </w:r>
      <w:r>
        <w:br/>
      </w:r>
      <w:r>
        <w:rPr>
          <w:i/>
        </w:rPr>
        <w:lastRenderedPageBreak/>
        <w:t>na-aš-ša-an</w:t>
      </w:r>
      <w:r>
        <w:t xml:space="preserve"> m</w:t>
      </w:r>
      <w:r>
        <w:rPr>
          <w:i/>
        </w:rPr>
        <w:t>ap-pu</w:t>
      </w:r>
      <w:r>
        <w:t xml:space="preserve"> </w:t>
      </w:r>
      <w:r>
        <w:rPr>
          <w:i/>
        </w:rPr>
        <w:t>gi-</w:t>
      </w:r>
      <w:r>
        <w:t>⌈</w:t>
      </w:r>
      <w:r>
        <w:rPr>
          <w:i/>
        </w:rPr>
        <w:t>nu</w:t>
      </w:r>
      <w:r>
        <w:t>⌉</w:t>
      </w:r>
      <w:r>
        <w:rPr>
          <w:i/>
        </w:rPr>
        <w:t>-</w:t>
      </w:r>
      <w:r>
        <w:t>[</w:t>
      </w:r>
      <w:r>
        <w:rPr>
          <w:i/>
        </w:rPr>
        <w:t>w</w:t>
      </w:r>
      <w:r>
        <w:t>]</w:t>
      </w:r>
      <w:r>
        <w:rPr>
          <w:i/>
        </w:rPr>
        <w:t>a-aš</w:t>
      </w:r>
      <w:r>
        <w:t xml:space="preserve"> </w:t>
      </w:r>
      <w:r>
        <w:rPr>
          <w:i/>
        </w:rPr>
        <w:t>ḫa-la-iš</w:t>
      </w:r>
      <w:r>
        <w:br/>
        <w:t>m</w:t>
      </w:r>
      <w:r>
        <w:rPr>
          <w:i/>
        </w:rPr>
        <w:t>ap-pu-uš-za</w:t>
      </w:r>
      <w:r>
        <w:t xml:space="preserve"> DUMU.NITA</w:t>
      </w:r>
      <w:r>
        <w:rPr>
          <w:i/>
        </w:rPr>
        <w:t>-an</w:t>
      </w:r>
      <w:r>
        <w:t xml:space="preserve"> </w:t>
      </w:r>
      <w:r>
        <w:rPr>
          <w:i/>
        </w:rPr>
        <w:t>du-uš-ke-</w:t>
      </w:r>
      <w:r>
        <w:t>⌈</w:t>
      </w:r>
      <w:r>
        <w:rPr>
          <w:i/>
        </w:rPr>
        <w:t>eš</w:t>
      </w:r>
      <w:r>
        <w:t>⌉</w:t>
      </w:r>
      <w:r>
        <w:rPr>
          <w:i/>
        </w:rPr>
        <w:t>-ki-wa-an</w:t>
      </w:r>
      <w:r>
        <w:t xml:space="preserve"> </w:t>
      </w:r>
      <w:r>
        <w:rPr>
          <w:i/>
        </w:rPr>
        <w:t>da-a-</w:t>
      </w:r>
      <w:r>
        <w:t>⌈</w:t>
      </w:r>
      <w:r>
        <w:rPr>
          <w:i/>
        </w:rPr>
        <w:t>iš</w:t>
      </w:r>
      <w:r>
        <w:t>⌉</w:t>
      </w:r>
      <w:r>
        <w:br/>
      </w:r>
      <w:r>
        <w:rPr>
          <w:i/>
        </w:rPr>
        <w:t>na-an</w:t>
      </w:r>
      <w:r>
        <w:t xml:space="preserve"> </w:t>
      </w:r>
      <w:r>
        <w:rPr>
          <w:i/>
        </w:rPr>
        <w:t>ku-un-ki-iš-ki-u-wa-an</w:t>
      </w:r>
      <w:r>
        <w:t xml:space="preserve"> </w:t>
      </w:r>
      <w:r>
        <w:rPr>
          <w:i/>
        </w:rPr>
        <w:t>da-a-iš</w:t>
      </w:r>
      <w:r>
        <w:br/>
      </w:r>
      <w:r>
        <w:rPr>
          <w:i/>
        </w:rPr>
        <w:t>nu-uš-ši-</w:t>
      </w:r>
      <w:r>
        <w:t>⌈</w:t>
      </w:r>
      <w:r>
        <w:rPr>
          <w:i/>
        </w:rPr>
        <w:t>iš</w:t>
      </w:r>
      <w:r>
        <w:t>⌉</w:t>
      </w:r>
      <w:r>
        <w:rPr>
          <w:i/>
        </w:rPr>
        <w:t>-ša-an</w:t>
      </w:r>
      <w:r>
        <w:t xml:space="preserve"> </w:t>
      </w:r>
      <w:r>
        <w:rPr>
          <w:i/>
        </w:rPr>
        <w:t>ša-né-ez-zi</w:t>
      </w:r>
      <w:r>
        <w:t xml:space="preserve"> </w:t>
      </w:r>
      <w:r>
        <w:rPr>
          <w:i/>
        </w:rPr>
        <w:t>lam-an</w:t>
      </w:r>
      <w:r>
        <w:t xml:space="preserve"> LÚḪUL</w:t>
      </w:r>
      <w:r>
        <w:rPr>
          <w:i/>
        </w:rPr>
        <w:t>-lu</w:t>
      </w:r>
      <w:r>
        <w:t xml:space="preserve"> </w:t>
      </w:r>
      <w:r>
        <w:rPr>
          <w:i/>
        </w:rPr>
        <w:t>da-a-iš</w:t>
      </w:r>
      <w:r>
        <w:br/>
      </w:r>
      <w:r>
        <w:rPr>
          <w:i/>
        </w:rPr>
        <w:t>ku-u-wa-pí-</w:t>
      </w:r>
      <w:r>
        <w:t>⌈</w:t>
      </w:r>
      <w:r>
        <w:rPr>
          <w:i/>
        </w:rPr>
        <w:t>ši</w:t>
      </w:r>
      <w:r>
        <w:t xml:space="preserve"> </w:t>
      </w:r>
      <w:r>
        <w:rPr>
          <w:i/>
        </w:rPr>
        <w:t>at-ta</w:t>
      </w:r>
      <w:r>
        <w:t>⌉</w:t>
      </w:r>
      <w:r>
        <w:rPr>
          <w:i/>
        </w:rPr>
        <w:t>-</w:t>
      </w:r>
      <w:r>
        <w:t>[</w:t>
      </w:r>
      <w:r>
        <w:rPr>
          <w:i/>
        </w:rPr>
        <w:t>aš</w:t>
      </w:r>
      <w:r>
        <w:t>]</w:t>
      </w:r>
      <w:r>
        <w:rPr>
          <w:i/>
        </w:rPr>
        <w:t>-</w:t>
      </w:r>
      <w:r>
        <w:t>⌈</w:t>
      </w:r>
      <w:r>
        <w:rPr>
          <w:i/>
        </w:rPr>
        <w:t>mi-iš</w:t>
      </w:r>
      <w:r>
        <w:t xml:space="preserve"> DINGIR⌉MEŠ</w:t>
      </w:r>
      <w:r>
        <w:rPr>
          <w:i/>
        </w:rPr>
        <w:t>-aš</w:t>
      </w:r>
      <w:r>
        <w:t xml:space="preserve"> NÍG.SI.SÁ</w:t>
      </w:r>
      <w:r>
        <w:rPr>
          <w:i/>
        </w:rPr>
        <w:t>-an</w:t>
      </w:r>
      <w:r>
        <w:t xml:space="preserve"> KASKAL</w:t>
      </w:r>
      <w:r>
        <w:rPr>
          <w:i/>
        </w:rPr>
        <w:t>-an</w:t>
      </w:r>
      <w:r>
        <w:t xml:space="preserve"> ⌈</w:t>
      </w:r>
      <w:r>
        <w:rPr>
          <w:i/>
        </w:rPr>
        <w:t>Ú</w:t>
      </w:r>
      <w:r>
        <w:t>⌉</w:t>
      </w:r>
      <w:r>
        <w:rPr>
          <w:i/>
        </w:rPr>
        <w:t>-</w:t>
      </w:r>
      <w:r>
        <w:t>[</w:t>
      </w:r>
      <w:r>
        <w:rPr>
          <w:i/>
        </w:rPr>
        <w:t>UL</w:t>
      </w:r>
      <w:r>
        <w:t xml:space="preserve"> </w:t>
      </w:r>
      <w:r>
        <w:rPr>
          <w:i/>
        </w:rPr>
        <w:t>...</w:t>
      </w:r>
      <w:r>
        <w:t xml:space="preserve"> ]</w:t>
      </w:r>
      <w:r>
        <w:br/>
        <w:t xml:space="preserve">[ </w:t>
      </w:r>
      <w:r>
        <w:rPr>
          <w:i/>
        </w:rPr>
        <w:t>...</w:t>
      </w:r>
      <w:r>
        <w:t xml:space="preserve"> ] </w:t>
      </w:r>
      <w:r>
        <w:rPr>
          <w:i/>
        </w:rPr>
        <w:t>&lt;&lt;</w:t>
      </w:r>
      <w:r>
        <w:t>⌈LÚ⌉</w:t>
      </w:r>
      <w:r>
        <w:rPr>
          <w:i/>
        </w:rPr>
        <w:t>&gt;&gt;</w:t>
      </w:r>
      <w:r>
        <w:t>ḪUL</w:t>
      </w:r>
      <w:r>
        <w:rPr>
          <w:i/>
        </w:rPr>
        <w:t>-lu</w:t>
      </w:r>
      <w:r>
        <w:t xml:space="preserve"> KASKAL</w:t>
      </w:r>
      <w:r>
        <w:rPr>
          <w:i/>
        </w:rPr>
        <w:t>-an</w:t>
      </w:r>
      <w:r>
        <w:t xml:space="preserve"> </w:t>
      </w:r>
      <w:r>
        <w:rPr>
          <w:i/>
        </w:rPr>
        <w:t>ḫar-ke-er</w:t>
      </w:r>
      <w:r>
        <w:br/>
      </w:r>
      <w:r>
        <w:rPr>
          <w:i/>
        </w:rPr>
        <w:t>nu-uš-ši-i</w:t>
      </w:r>
      <w:r>
        <w:t>[</w:t>
      </w:r>
      <w:r>
        <w:rPr>
          <w:i/>
        </w:rPr>
        <w:t>š-ša-an</w:t>
      </w:r>
      <w:r>
        <w:t xml:space="preserve"> LÚḪUL</w:t>
      </w:r>
      <w:r>
        <w:rPr>
          <w:i/>
        </w:rPr>
        <w:t>-l</w:t>
      </w:r>
      <w:r>
        <w:t>]</w:t>
      </w:r>
      <w:r>
        <w:rPr>
          <w:i/>
        </w:rPr>
        <w:t>u</w:t>
      </w:r>
      <w:r>
        <w:t xml:space="preserve"> ŠUM</w:t>
      </w:r>
      <w:r>
        <w:rPr>
          <w:i/>
        </w:rPr>
        <w:t>-an</w:t>
      </w:r>
      <w:r>
        <w:t xml:space="preserve"> </w:t>
      </w:r>
      <w:r>
        <w:rPr>
          <w:i/>
        </w:rPr>
        <w:t>e-eš-du</w:t>
      </w:r>
      <w:r>
        <w:t xml:space="preserve"> </w:t>
      </w:r>
      <w:r>
        <w:rPr>
          <w:i/>
        </w:rPr>
        <w:t>¬¬¬</w:t>
      </w:r>
    </w:p>
    <w:p w14:paraId="36370919" w14:textId="77777777" w:rsidR="004D3993" w:rsidRDefault="00A114E5">
      <w:pPr>
        <w:spacing w:after="120"/>
      </w:pPr>
      <w:r>
        <w:t>The Appu [f] Rau became pregnant.</w:t>
      </w:r>
      <w:r>
        <w:br/>
        <w:t>One month, two months, three [Mon] ATE, four months, five months, six months, seven months, eight months, and nine months forgot.</w:t>
      </w:r>
      <w:r>
        <w:br/>
        <w:t>The tenth month joined</w:t>
      </w:r>
      <w:r>
        <w:br/>
        <w:t>And the Appu woman gave birth to a son.</w:t>
      </w:r>
      <w:r>
        <w:br/>
        <w:t>The [would be] rin raised the son</w:t>
      </w:r>
      <w:r>
        <w:br/>
        <w:t>And put him on the KN [i] e.</w:t>
      </w:r>
      <w:r>
        <w:br/>
        <w:t>Appu began to be happy about the son,</w:t>
      </w:r>
      <w:r>
        <w:br/>
        <w:t>began to weigh him</w:t>
      </w:r>
      <w:r>
        <w:br/>
        <w:t>And gave him the first -class name 'bad':</w:t>
      </w:r>
      <w:r>
        <w:br/>
        <w:t>"Since my fathers' gods nic [ht] the right path [chose]</w:t>
      </w:r>
      <w:r>
        <w:br/>
        <w:t>and the [bös] en path (side) held,</w:t>
      </w:r>
      <w:r>
        <w:br/>
        <w:t>should be his name ['bad] t'. "</w:t>
      </w:r>
    </w:p>
    <w:p w14:paraId="7864E3EA" w14:textId="77777777" w:rsidR="004D3993" w:rsidRDefault="004D3993">
      <w:pPr>
        <w:spacing w:after="120"/>
      </w:pPr>
    </w:p>
    <w:p w14:paraId="51886E0F" w14:textId="77777777" w:rsidR="004D3993" w:rsidRDefault="00A114E5">
      <w:pPr>
        <w:spacing w:after="120"/>
      </w:pPr>
      <w:r>
        <w:t>nu=šši[=ššan LÚ.ḪUL-l]u ŠUM-an ēšdu "his name should be 'Bad'"</w:t>
      </w:r>
    </w:p>
    <w:p w14:paraId="79F31E92" w14:textId="77777777" w:rsidR="004D3993" w:rsidRDefault="004D3993">
      <w:pPr>
        <w:spacing w:after="120"/>
      </w:pPr>
    </w:p>
    <w:p w14:paraId="7EE8C12B" w14:textId="77777777" w:rsidR="004D3993" w:rsidRDefault="00A114E5">
      <w:pPr>
        <w:spacing w:after="120"/>
      </w:pPr>
      <w:r>
        <w:t>360.1 – Das Märchen von Appu und seinen Söhnen – Erste Tafel</w:t>
      </w:r>
    </w:p>
    <w:p w14:paraId="424791D2" w14:textId="77777777" w:rsidR="004D3993" w:rsidRDefault="00A114E5">
      <w:pPr>
        <w:spacing w:after="120"/>
      </w:pPr>
      <w:r>
        <w:t>KUB 24.8 + KUB 36.60 Rs. iii 11'</w:t>
      </w:r>
    </w:p>
    <w:p w14:paraId="4EB2013A" w14:textId="77777777" w:rsidR="004D3993" w:rsidRDefault="00A114E5">
      <w:pPr>
        <w:spacing w:after="120"/>
      </w:pPr>
      <w:r>
        <w:t>[DA]M m</w:t>
      </w:r>
      <w:r>
        <w:rPr>
          <w:i/>
        </w:rPr>
        <w:t>ap-pu</w:t>
      </w:r>
      <w:r>
        <w:t xml:space="preserve"> </w:t>
      </w:r>
      <w:r>
        <w:rPr>
          <w:i/>
        </w:rPr>
        <w:t>šum-re-eš-ki-wa-an</w:t>
      </w:r>
      <w:r>
        <w:t xml:space="preserve"> </w:t>
      </w:r>
      <w:r>
        <w:rPr>
          <w:i/>
        </w:rPr>
        <w:t>da-a-iš</w:t>
      </w:r>
      <w:r>
        <w:br/>
        <w:t xml:space="preserve">ITU 1K[AM I]T[U] ⌈2⌉K[AM] [IT]U 3KAM ITU 4KAM ITU 5KAM ITU 6KAM ITU 7KAM ITU 8KAM ITU 9!KAM </w:t>
      </w:r>
      <w:r>
        <w:rPr>
          <w:i/>
        </w:rPr>
        <w:t>p</w:t>
      </w:r>
      <w:r>
        <w:t>[</w:t>
      </w:r>
      <w:r>
        <w:rPr>
          <w:i/>
        </w:rPr>
        <w:t>a-it</w:t>
      </w:r>
      <w:r>
        <w:t>]</w:t>
      </w:r>
      <w:r>
        <w:br/>
      </w:r>
      <w:r>
        <w:rPr>
          <w:i/>
        </w:rPr>
        <w:t>nu</w:t>
      </w:r>
      <w:r>
        <w:t xml:space="preserve"> [IT]U 10KAM </w:t>
      </w:r>
      <w:r>
        <w:rPr>
          <w:i/>
        </w:rPr>
        <w:t>ti-ya-at</w:t>
      </w:r>
      <w:r>
        <w:br/>
      </w:r>
      <w:r>
        <w:rPr>
          <w:i/>
        </w:rPr>
        <w:t>nu-za</w:t>
      </w:r>
      <w:r>
        <w:t xml:space="preserve"> DAM ⌈m⌉</w:t>
      </w:r>
      <w:r>
        <w:rPr>
          <w:i/>
        </w:rPr>
        <w:t>ap-pu</w:t>
      </w:r>
      <w:r>
        <w:t xml:space="preserve"> DUMU.NITA</w:t>
      </w:r>
      <w:r>
        <w:rPr>
          <w:i/>
        </w:rPr>
        <w:t>-an</w:t>
      </w:r>
      <w:r>
        <w:t xml:space="preserve"> </w:t>
      </w:r>
      <w:r>
        <w:rPr>
          <w:i/>
        </w:rPr>
        <w:t>ḫa-aš-ta</w:t>
      </w:r>
      <w:r>
        <w:br/>
        <w:t>MUNUS[ÙMME]DA</w:t>
      </w:r>
      <w:r>
        <w:rPr>
          <w:i/>
        </w:rPr>
        <w:t>-aš-za</w:t>
      </w:r>
      <w:r>
        <w:t xml:space="preserve"> DUMU.NITA</w:t>
      </w:r>
      <w:r>
        <w:rPr>
          <w:i/>
        </w:rPr>
        <w:t>-an</w:t>
      </w:r>
      <w:r>
        <w:t xml:space="preserve"> </w:t>
      </w:r>
      <w:r>
        <w:rPr>
          <w:i/>
        </w:rPr>
        <w:t>kar-ap-ta</w:t>
      </w:r>
      <w:r>
        <w:br/>
      </w:r>
      <w:r>
        <w:rPr>
          <w:i/>
        </w:rPr>
        <w:t>na-aš-ša-an</w:t>
      </w:r>
      <w:r>
        <w:t xml:space="preserve"> m</w:t>
      </w:r>
      <w:r>
        <w:rPr>
          <w:i/>
        </w:rPr>
        <w:t>ap-pu</w:t>
      </w:r>
      <w:r>
        <w:t xml:space="preserve"> </w:t>
      </w:r>
      <w:r>
        <w:rPr>
          <w:i/>
        </w:rPr>
        <w:t>gi-</w:t>
      </w:r>
      <w:r>
        <w:t>⌈</w:t>
      </w:r>
      <w:r>
        <w:rPr>
          <w:i/>
        </w:rPr>
        <w:t>nu</w:t>
      </w:r>
      <w:r>
        <w:t>⌉</w:t>
      </w:r>
      <w:r>
        <w:rPr>
          <w:i/>
        </w:rPr>
        <w:t>-</w:t>
      </w:r>
      <w:r>
        <w:t>[</w:t>
      </w:r>
      <w:r>
        <w:rPr>
          <w:i/>
        </w:rPr>
        <w:t>w</w:t>
      </w:r>
      <w:r>
        <w:t>]</w:t>
      </w:r>
      <w:r>
        <w:rPr>
          <w:i/>
        </w:rPr>
        <w:t>a-aš</w:t>
      </w:r>
      <w:r>
        <w:t xml:space="preserve"> </w:t>
      </w:r>
      <w:r>
        <w:rPr>
          <w:i/>
        </w:rPr>
        <w:t>ḫa-la-iš</w:t>
      </w:r>
      <w:r>
        <w:br/>
        <w:t>m</w:t>
      </w:r>
      <w:r>
        <w:rPr>
          <w:i/>
        </w:rPr>
        <w:t>ap-pu-uš-za</w:t>
      </w:r>
      <w:r>
        <w:t xml:space="preserve"> DUMU.NITA</w:t>
      </w:r>
      <w:r>
        <w:rPr>
          <w:i/>
        </w:rPr>
        <w:t>-an</w:t>
      </w:r>
      <w:r>
        <w:t xml:space="preserve"> </w:t>
      </w:r>
      <w:r>
        <w:rPr>
          <w:i/>
        </w:rPr>
        <w:t>du-uš-ke-</w:t>
      </w:r>
      <w:r>
        <w:t>⌈</w:t>
      </w:r>
      <w:r>
        <w:rPr>
          <w:i/>
        </w:rPr>
        <w:t>eš</w:t>
      </w:r>
      <w:r>
        <w:t>⌉</w:t>
      </w:r>
      <w:r>
        <w:rPr>
          <w:i/>
        </w:rPr>
        <w:t>-ki-wa-an</w:t>
      </w:r>
      <w:r>
        <w:t xml:space="preserve"> </w:t>
      </w:r>
      <w:r>
        <w:rPr>
          <w:i/>
        </w:rPr>
        <w:t>da-a-</w:t>
      </w:r>
      <w:r>
        <w:t>⌈</w:t>
      </w:r>
      <w:r>
        <w:rPr>
          <w:i/>
        </w:rPr>
        <w:t>iš</w:t>
      </w:r>
      <w:r>
        <w:t>⌉</w:t>
      </w:r>
      <w:r>
        <w:br/>
      </w:r>
      <w:r>
        <w:rPr>
          <w:i/>
        </w:rPr>
        <w:t>na-an</w:t>
      </w:r>
      <w:r>
        <w:t xml:space="preserve"> </w:t>
      </w:r>
      <w:r>
        <w:rPr>
          <w:i/>
        </w:rPr>
        <w:t>ku-un-ki-iš-ki-u-wa-an</w:t>
      </w:r>
      <w:r>
        <w:t xml:space="preserve"> </w:t>
      </w:r>
      <w:r>
        <w:rPr>
          <w:i/>
        </w:rPr>
        <w:t>da-a-iš</w:t>
      </w:r>
      <w:r>
        <w:br/>
      </w:r>
      <w:r>
        <w:rPr>
          <w:i/>
        </w:rPr>
        <w:t>nu-uš-ši-</w:t>
      </w:r>
      <w:r>
        <w:t>⌈</w:t>
      </w:r>
      <w:r>
        <w:rPr>
          <w:i/>
        </w:rPr>
        <w:t>iš</w:t>
      </w:r>
      <w:r>
        <w:t>⌉</w:t>
      </w:r>
      <w:r>
        <w:rPr>
          <w:i/>
        </w:rPr>
        <w:t>-ša-an</w:t>
      </w:r>
      <w:r>
        <w:t xml:space="preserve"> </w:t>
      </w:r>
      <w:r>
        <w:rPr>
          <w:i/>
        </w:rPr>
        <w:t>ša-né-ez-zi</w:t>
      </w:r>
      <w:r>
        <w:t xml:space="preserve"> </w:t>
      </w:r>
      <w:r>
        <w:rPr>
          <w:i/>
        </w:rPr>
        <w:t>lam-an</w:t>
      </w:r>
      <w:r>
        <w:t xml:space="preserve"> LÚḪUL</w:t>
      </w:r>
      <w:r>
        <w:rPr>
          <w:i/>
        </w:rPr>
        <w:t>-lu</w:t>
      </w:r>
      <w:r>
        <w:t xml:space="preserve"> </w:t>
      </w:r>
      <w:r>
        <w:rPr>
          <w:i/>
        </w:rPr>
        <w:t>da-a-iš</w:t>
      </w:r>
      <w:r>
        <w:br/>
      </w:r>
      <w:r>
        <w:rPr>
          <w:i/>
        </w:rPr>
        <w:t>ku-u-wa-pí-</w:t>
      </w:r>
      <w:r>
        <w:t>⌈</w:t>
      </w:r>
      <w:r>
        <w:rPr>
          <w:i/>
        </w:rPr>
        <w:t>ši</w:t>
      </w:r>
      <w:r>
        <w:t xml:space="preserve"> </w:t>
      </w:r>
      <w:r>
        <w:rPr>
          <w:i/>
        </w:rPr>
        <w:t>at-ta</w:t>
      </w:r>
      <w:r>
        <w:t>⌉</w:t>
      </w:r>
      <w:r>
        <w:rPr>
          <w:i/>
        </w:rPr>
        <w:t>-</w:t>
      </w:r>
      <w:r>
        <w:t>[</w:t>
      </w:r>
      <w:r>
        <w:rPr>
          <w:i/>
        </w:rPr>
        <w:t>aš</w:t>
      </w:r>
      <w:r>
        <w:t>]</w:t>
      </w:r>
      <w:r>
        <w:rPr>
          <w:i/>
        </w:rPr>
        <w:t>-</w:t>
      </w:r>
      <w:r>
        <w:t>⌈</w:t>
      </w:r>
      <w:r>
        <w:rPr>
          <w:i/>
        </w:rPr>
        <w:t>mi-iš</w:t>
      </w:r>
      <w:r>
        <w:t xml:space="preserve"> DINGIR⌉MEŠ</w:t>
      </w:r>
      <w:r>
        <w:rPr>
          <w:i/>
        </w:rPr>
        <w:t>-aš</w:t>
      </w:r>
      <w:r>
        <w:t xml:space="preserve"> NÍG.SI.SÁ</w:t>
      </w:r>
      <w:r>
        <w:rPr>
          <w:i/>
        </w:rPr>
        <w:t>-an</w:t>
      </w:r>
      <w:r>
        <w:t xml:space="preserve"> KASKAL</w:t>
      </w:r>
      <w:r>
        <w:rPr>
          <w:i/>
        </w:rPr>
        <w:t>-an</w:t>
      </w:r>
      <w:r>
        <w:t xml:space="preserve"> ⌈</w:t>
      </w:r>
      <w:r>
        <w:rPr>
          <w:i/>
        </w:rPr>
        <w:t>Ú</w:t>
      </w:r>
      <w:r>
        <w:t>⌉</w:t>
      </w:r>
      <w:r>
        <w:rPr>
          <w:i/>
        </w:rPr>
        <w:t>-</w:t>
      </w:r>
      <w:r>
        <w:t>[</w:t>
      </w:r>
      <w:r>
        <w:rPr>
          <w:i/>
        </w:rPr>
        <w:t>UL</w:t>
      </w:r>
      <w:r>
        <w:t xml:space="preserve"> </w:t>
      </w:r>
      <w:r>
        <w:rPr>
          <w:i/>
        </w:rPr>
        <w:t>...</w:t>
      </w:r>
      <w:r>
        <w:t xml:space="preserve"> ]</w:t>
      </w:r>
      <w:r>
        <w:br/>
      </w:r>
      <w:r>
        <w:lastRenderedPageBreak/>
        <w:t xml:space="preserve">[ </w:t>
      </w:r>
      <w:r>
        <w:rPr>
          <w:i/>
        </w:rPr>
        <w:t>...</w:t>
      </w:r>
      <w:r>
        <w:t xml:space="preserve"> ] </w:t>
      </w:r>
      <w:r>
        <w:rPr>
          <w:i/>
        </w:rPr>
        <w:t>&lt;&lt;</w:t>
      </w:r>
      <w:r>
        <w:t>⌈LÚ⌉</w:t>
      </w:r>
      <w:r>
        <w:rPr>
          <w:i/>
        </w:rPr>
        <w:t>&gt;&gt;</w:t>
      </w:r>
      <w:r>
        <w:t>ḪUL</w:t>
      </w:r>
      <w:r>
        <w:rPr>
          <w:i/>
        </w:rPr>
        <w:t>-lu</w:t>
      </w:r>
      <w:r>
        <w:t xml:space="preserve"> KASKAL</w:t>
      </w:r>
      <w:r>
        <w:rPr>
          <w:i/>
        </w:rPr>
        <w:t>-an</w:t>
      </w:r>
      <w:r>
        <w:t xml:space="preserve"> </w:t>
      </w:r>
      <w:r>
        <w:rPr>
          <w:i/>
        </w:rPr>
        <w:t>ḫar-ke-er</w:t>
      </w:r>
      <w:r>
        <w:br/>
      </w:r>
      <w:r>
        <w:rPr>
          <w:i/>
        </w:rPr>
        <w:t>nu-uš-ši-i</w:t>
      </w:r>
      <w:r>
        <w:t>[</w:t>
      </w:r>
      <w:r>
        <w:rPr>
          <w:i/>
        </w:rPr>
        <w:t>š-ša-an</w:t>
      </w:r>
      <w:r>
        <w:t xml:space="preserve"> LÚḪUL</w:t>
      </w:r>
      <w:r>
        <w:rPr>
          <w:i/>
        </w:rPr>
        <w:t>-l</w:t>
      </w:r>
      <w:r>
        <w:t>]</w:t>
      </w:r>
      <w:r>
        <w:rPr>
          <w:i/>
        </w:rPr>
        <w:t>u</w:t>
      </w:r>
      <w:r>
        <w:t xml:space="preserve"> ŠUM</w:t>
      </w:r>
      <w:r>
        <w:rPr>
          <w:i/>
        </w:rPr>
        <w:t>-an</w:t>
      </w:r>
      <w:r>
        <w:t xml:space="preserve"> </w:t>
      </w:r>
      <w:r>
        <w:rPr>
          <w:i/>
        </w:rPr>
        <w:t>e-eš-du</w:t>
      </w:r>
      <w:r>
        <w:t xml:space="preserve"> </w:t>
      </w:r>
      <w:r>
        <w:rPr>
          <w:i/>
        </w:rPr>
        <w:t>¬¬¬</w:t>
      </w:r>
    </w:p>
    <w:p w14:paraId="1DE5E30B" w14:textId="77777777" w:rsidR="004D3993" w:rsidRDefault="00A114E5">
      <w:pPr>
        <w:spacing w:after="120"/>
      </w:pPr>
      <w:r>
        <w:t>The Appu [f] Rau became pregnant.</w:t>
      </w:r>
      <w:r>
        <w:br/>
        <w:t>One month, two months, three [Mon] ATE, four months, five months, six months, seven months, eight months, and nine months forgot.</w:t>
      </w:r>
      <w:r>
        <w:br/>
        <w:t>The tenth month joined</w:t>
      </w:r>
      <w:r>
        <w:br/>
        <w:t>And the Appu woman gave birth to a son.</w:t>
      </w:r>
      <w:r>
        <w:br/>
        <w:t>The [would be] rin raised the son</w:t>
      </w:r>
      <w:r>
        <w:br/>
        <w:t>And put him on the KN [i] e.</w:t>
      </w:r>
      <w:r>
        <w:br/>
        <w:t>Appu began to be happy about the son,</w:t>
      </w:r>
      <w:r>
        <w:br/>
        <w:t>began to weigh him</w:t>
      </w:r>
      <w:r>
        <w:br/>
        <w:t>And gave him the first -class name 'bad':</w:t>
      </w:r>
      <w:r>
        <w:br/>
        <w:t>"Since my fathers' gods nic [ht] the right path [chose]</w:t>
      </w:r>
      <w:r>
        <w:br/>
        <w:t>and the [bös] en path (side) held,</w:t>
      </w:r>
      <w:r>
        <w:br/>
        <w:t>should be his name ['bad] t'. "</w:t>
      </w:r>
    </w:p>
    <w:p w14:paraId="1743CFBA" w14:textId="77777777" w:rsidR="004D3993" w:rsidRDefault="004D3993">
      <w:pPr>
        <w:spacing w:after="120"/>
      </w:pPr>
    </w:p>
    <w:p w14:paraId="1F84C4ED" w14:textId="77777777" w:rsidR="004D3993" w:rsidRDefault="00A114E5">
      <w:pPr>
        <w:spacing w:after="120"/>
      </w:pPr>
      <w:r>
        <w:t>[ … id]āluš UN-aš [ … ] "[ … ] evil person"</w:t>
      </w:r>
    </w:p>
    <w:p w14:paraId="43836DF9" w14:textId="77777777" w:rsidR="004D3993" w:rsidRDefault="004D3993">
      <w:pPr>
        <w:spacing w:after="120"/>
      </w:pPr>
    </w:p>
    <w:p w14:paraId="241EB3F0" w14:textId="77777777" w:rsidR="004D3993" w:rsidRDefault="00A114E5">
      <w:pPr>
        <w:spacing w:after="120"/>
      </w:pPr>
      <w:r>
        <w:t>434.4 - Ein Fragment mit einer mythologischen Erzählung</w:t>
      </w:r>
    </w:p>
    <w:p w14:paraId="48E9C6CB" w14:textId="77777777" w:rsidR="004D3993" w:rsidRDefault="00A114E5">
      <w:pPr>
        <w:spacing w:after="120"/>
      </w:pPr>
      <w:r>
        <w:t>KBo 20.82 Rs. iii 20'-21'</w:t>
      </w:r>
    </w:p>
    <w:p w14:paraId="4B7C33F6" w14:textId="77777777" w:rsidR="004D3993" w:rsidRDefault="00A114E5">
      <w:pPr>
        <w:spacing w:after="120"/>
      </w:pPr>
      <w:r>
        <w:t>[</w:t>
      </w:r>
      <w:r>
        <w:rPr>
          <w:i/>
        </w:rPr>
        <w:t>…</w:t>
      </w:r>
      <w:r>
        <w:t xml:space="preserve"> ]</w:t>
      </w:r>
      <w:r>
        <w:rPr>
          <w:i/>
        </w:rPr>
        <w:t>x</w:t>
      </w:r>
      <w:r>
        <w:br/>
        <w:t>⌈GIŠ</w:t>
      </w:r>
      <w:r>
        <w:rPr>
          <w:i/>
        </w:rPr>
        <w:t>ḫa</w:t>
      </w:r>
      <w:r>
        <w:t>⌉</w:t>
      </w:r>
      <w:r>
        <w:rPr>
          <w:i/>
        </w:rPr>
        <w:t>-ad-da-lu-ma</w:t>
      </w:r>
      <w:r>
        <w:t xml:space="preserve"> [</w:t>
      </w:r>
      <w:r>
        <w:rPr>
          <w:i/>
        </w:rPr>
        <w:t>…</w:t>
      </w:r>
      <w:r>
        <w:t>]</w:t>
      </w:r>
      <w:r>
        <w:br/>
        <w:t>[</w:t>
      </w:r>
      <w:r>
        <w:rPr>
          <w:i/>
        </w:rPr>
        <w:t>…</w:t>
      </w:r>
      <w:r>
        <w:t xml:space="preserve"> </w:t>
      </w:r>
      <w:r>
        <w:rPr>
          <w:i/>
        </w:rPr>
        <w:t>i-d</w:t>
      </w:r>
      <w:r>
        <w:t>]</w:t>
      </w:r>
      <w:r>
        <w:rPr>
          <w:i/>
        </w:rPr>
        <w:t>a-a-lu-uš</w:t>
      </w:r>
      <w:r>
        <w:t xml:space="preserve"> UN</w:t>
      </w:r>
      <w:r>
        <w:rPr>
          <w:i/>
        </w:rPr>
        <w:t>-aš</w:t>
      </w:r>
      <w:r>
        <w:t xml:space="preserve"> [</w:t>
      </w:r>
      <w:r>
        <w:rPr>
          <w:i/>
        </w:rPr>
        <w:t>…</w:t>
      </w:r>
      <w:r>
        <w:t>]</w:t>
      </w:r>
      <w:r>
        <w:br/>
        <w:t>[</w:t>
      </w:r>
      <w:r>
        <w:rPr>
          <w:i/>
        </w:rPr>
        <w:t>…</w:t>
      </w:r>
      <w:r>
        <w:t>] ⌈</w:t>
      </w:r>
      <w:r>
        <w:rPr>
          <w:i/>
        </w:rPr>
        <w:t>le-e</w:t>
      </w:r>
      <w:r>
        <w:t xml:space="preserve">⌉ </w:t>
      </w:r>
      <w:r>
        <w:rPr>
          <w:i/>
        </w:rPr>
        <w:t>ku-iš-ki</w:t>
      </w:r>
      <w:r>
        <w:t xml:space="preserve"> [</w:t>
      </w:r>
      <w:r>
        <w:rPr>
          <w:i/>
        </w:rPr>
        <w:t>…</w:t>
      </w:r>
      <w:r>
        <w:t>]</w:t>
      </w:r>
      <w:r>
        <w:br/>
        <w:t>[</w:t>
      </w:r>
      <w:r>
        <w:rPr>
          <w:i/>
        </w:rPr>
        <w:t>…</w:t>
      </w:r>
      <w:r>
        <w:t xml:space="preserve"> ]</w:t>
      </w:r>
      <w:r>
        <w:rPr>
          <w:i/>
        </w:rPr>
        <w:t>x-</w:t>
      </w:r>
      <w:r>
        <w:t>⌈</w:t>
      </w:r>
      <w:r>
        <w:rPr>
          <w:i/>
        </w:rPr>
        <w:t>na</w:t>
      </w:r>
      <w:r>
        <w:t>⌉</w:t>
      </w:r>
      <w:r>
        <w:rPr>
          <w:i/>
        </w:rPr>
        <w:t>-an-zi</w:t>
      </w:r>
      <w:r>
        <w:t xml:space="preserve"> </w:t>
      </w:r>
      <w:r>
        <w:rPr>
          <w:i/>
        </w:rPr>
        <w:t>¬¬¬</w:t>
      </w:r>
    </w:p>
    <w:p w14:paraId="76E23284" w14:textId="77777777" w:rsidR="004D3993" w:rsidRDefault="00A114E5">
      <w:pPr>
        <w:spacing w:after="120"/>
      </w:pPr>
      <w:r>
        <w:t>[…] ...</w:t>
      </w:r>
      <w:r>
        <w:br/>
        <w:t>A bar but […]</w:t>
      </w:r>
      <w:r>
        <w:br/>
        <w:t>[…] Evil man […]</w:t>
      </w:r>
      <w:r>
        <w:br/>
        <w:t>[ … ] no one [ … ]</w:t>
      </w:r>
      <w:r>
        <w:br/>
        <w:t>You […] -en</w:t>
      </w:r>
    </w:p>
    <w:p w14:paraId="5EB8DD19" w14:textId="77777777" w:rsidR="004D3993" w:rsidRDefault="004D3993">
      <w:pPr>
        <w:spacing w:after="120"/>
      </w:pPr>
    </w:p>
    <w:p w14:paraId="7506FEB1" w14:textId="77777777" w:rsidR="004D3993" w:rsidRDefault="00A114E5">
      <w:pPr>
        <w:spacing w:after="120"/>
      </w:pPr>
      <w:r>
        <w:t>[nu=]šši ḪUL-lun dGulšan kišan BAL-aḫḫi "I sacrifice to the evil Gulša goddess in her favor as follows"</w:t>
      </w:r>
    </w:p>
    <w:p w14:paraId="2865BABF" w14:textId="77777777" w:rsidR="004D3993" w:rsidRDefault="004D3993">
      <w:pPr>
        <w:spacing w:after="120"/>
      </w:pPr>
    </w:p>
    <w:p w14:paraId="61BA0155" w14:textId="77777777" w:rsidR="004D3993" w:rsidRDefault="00A114E5">
      <w:pPr>
        <w:spacing w:after="120"/>
      </w:pPr>
      <w:r>
        <w:t>434.5 - Ein Ritual gegen die böse Gulš-Gottin</w:t>
      </w:r>
    </w:p>
    <w:p w14:paraId="37D212D0" w14:textId="77777777" w:rsidR="004D3993" w:rsidRDefault="00A114E5">
      <w:pPr>
        <w:spacing w:after="120"/>
      </w:pPr>
      <w:r>
        <w:lastRenderedPageBreak/>
        <w:t>KUB 58.108 Vs. i 5</w:t>
      </w:r>
    </w:p>
    <w:p w14:paraId="112895D9" w14:textId="77777777" w:rsidR="004D3993" w:rsidRDefault="00A114E5">
      <w:pPr>
        <w:spacing w:after="120"/>
      </w:pPr>
      <w:r>
        <w:t>[</w:t>
      </w:r>
      <w:r>
        <w:rPr>
          <w:i/>
        </w:rPr>
        <w:t>…</w:t>
      </w:r>
      <w:r>
        <w:t xml:space="preserve"> </w:t>
      </w:r>
      <w:r>
        <w:rPr>
          <w:i/>
        </w:rPr>
        <w:t>-</w:t>
      </w:r>
      <w:r>
        <w:t>]⌈</w:t>
      </w:r>
      <w:r>
        <w:rPr>
          <w:i/>
        </w:rPr>
        <w:t>ši</w:t>
      </w:r>
      <w:r>
        <w:t xml:space="preserve"> </w:t>
      </w:r>
      <w:r>
        <w:rPr>
          <w:i/>
        </w:rPr>
        <w:t>ku</w:t>
      </w:r>
      <w:r>
        <w:t>⌉</w:t>
      </w:r>
      <w:r>
        <w:rPr>
          <w:i/>
        </w:rPr>
        <w:t>-e-</w:t>
      </w:r>
      <w:r>
        <w:t>⌈</w:t>
      </w:r>
      <w:r>
        <w:rPr>
          <w:i/>
        </w:rPr>
        <w:t>da</w:t>
      </w:r>
      <w:r>
        <w:t>⌉</w:t>
      </w:r>
      <w:r>
        <w:rPr>
          <w:i/>
        </w:rPr>
        <w:t>-ni</w:t>
      </w:r>
      <w:r>
        <w:t xml:space="preserve"> D</w:t>
      </w:r>
      <w:r>
        <w:rPr>
          <w:i/>
        </w:rPr>
        <w:t>Gul-š</w:t>
      </w:r>
      <w:r>
        <w:t>[</w:t>
      </w:r>
      <w:r>
        <w:rPr>
          <w:i/>
        </w:rPr>
        <w:t>a-</w:t>
      </w:r>
      <w:r>
        <w:t xml:space="preserve"> </w:t>
      </w:r>
      <w:r>
        <w:rPr>
          <w:i/>
        </w:rPr>
        <w:t>…</w:t>
      </w:r>
      <w:r>
        <w:t>]</w:t>
      </w:r>
      <w:r>
        <w:br/>
        <w:t>[</w:t>
      </w:r>
      <w:r>
        <w:rPr>
          <w:i/>
        </w:rPr>
        <w:t>_   _   _</w:t>
      </w:r>
      <w:r>
        <w:t xml:space="preserve">] </w:t>
      </w:r>
      <w:r>
        <w:rPr>
          <w:i/>
        </w:rPr>
        <w:t>ta-pár-ri-ia-aš</w:t>
      </w:r>
      <w:r>
        <w:t xml:space="preserve"> </w:t>
      </w:r>
      <w:r>
        <w:rPr>
          <w:i/>
        </w:rPr>
        <w:t>me-mi-ia-a</w:t>
      </w:r>
      <w:r>
        <w:t>[</w:t>
      </w:r>
      <w:r>
        <w:rPr>
          <w:i/>
        </w:rPr>
        <w:t>š</w:t>
      </w:r>
      <w:r>
        <w:t xml:space="preserve"> </w:t>
      </w:r>
      <w:r>
        <w:rPr>
          <w:i/>
        </w:rPr>
        <w:t>…</w:t>
      </w:r>
      <w:r>
        <w:t>]</w:t>
      </w:r>
      <w:r>
        <w:br/>
        <w:t>[</w:t>
      </w:r>
      <w:r>
        <w:rPr>
          <w:i/>
        </w:rPr>
        <w:t>…</w:t>
      </w:r>
      <w:r>
        <w:t>][</w:t>
      </w:r>
      <w:r>
        <w:rPr>
          <w:i/>
        </w:rPr>
        <w:t>_   _</w:t>
      </w:r>
      <w:r>
        <w:t>] ⌈</w:t>
      </w:r>
      <w:r>
        <w:rPr>
          <w:i/>
        </w:rPr>
        <w:t>a</w:t>
      </w:r>
      <w:r>
        <w:t>⌉</w:t>
      </w:r>
      <w:r>
        <w:rPr>
          <w:i/>
        </w:rPr>
        <w:t>-ni-ia-zi</w:t>
      </w:r>
      <w:r>
        <w:br/>
      </w:r>
      <w:r>
        <w:rPr>
          <w:i/>
        </w:rPr>
        <w:t>na-at-za-kán</w:t>
      </w:r>
      <w:r>
        <w:t xml:space="preserve"> </w:t>
      </w:r>
      <w:r>
        <w:rPr>
          <w:i/>
        </w:rPr>
        <w:t>ku-it</w:t>
      </w:r>
      <w:r>
        <w:t xml:space="preserve"> </w:t>
      </w:r>
      <w:r>
        <w:rPr>
          <w:i/>
        </w:rPr>
        <w:t>i</w:t>
      </w:r>
      <w:r>
        <w:t>[</w:t>
      </w:r>
      <w:r>
        <w:rPr>
          <w:i/>
        </w:rPr>
        <w:t>m-ma</w:t>
      </w:r>
      <w:r>
        <w:t xml:space="preserve"> (</w:t>
      </w:r>
      <w:r>
        <w:rPr>
          <w:i/>
        </w:rPr>
        <w:t>_</w:t>
      </w:r>
      <w:r>
        <w:t xml:space="preserve"> </w:t>
      </w:r>
      <w:r>
        <w:rPr>
          <w:i/>
        </w:rPr>
        <w:t>_</w:t>
      </w:r>
      <w:r>
        <w:t xml:space="preserve"> )] [</w:t>
      </w:r>
      <w:r>
        <w:rPr>
          <w:i/>
        </w:rPr>
        <w:t>zi-i</w:t>
      </w:r>
      <w:r>
        <w:t>]</w:t>
      </w:r>
      <w:r>
        <w:rPr>
          <w:i/>
        </w:rPr>
        <w:t>k-ki-iz-zi</w:t>
      </w:r>
      <w:r>
        <w:br/>
      </w:r>
      <w:r>
        <w:rPr>
          <w:i/>
        </w:rPr>
        <w:t>na-at-ši</w:t>
      </w:r>
      <w:r>
        <w:t xml:space="preserve"> </w:t>
      </w:r>
      <w:r>
        <w:rPr>
          <w:i/>
        </w:rPr>
        <w:t>Ú-UL</w:t>
      </w:r>
      <w:r>
        <w:t xml:space="preserve"> </w:t>
      </w:r>
      <w:r>
        <w:rPr>
          <w:i/>
        </w:rPr>
        <w:t>ki-ik-ki-iš-ta-r</w:t>
      </w:r>
      <w:r>
        <w:t>[</w:t>
      </w:r>
      <w:r>
        <w:rPr>
          <w:i/>
        </w:rPr>
        <w:t>i</w:t>
      </w:r>
      <w:r>
        <w:t>]</w:t>
      </w:r>
      <w:r>
        <w:br/>
        <w:t>[</w:t>
      </w:r>
      <w:r>
        <w:rPr>
          <w:i/>
        </w:rPr>
        <w:t>nu-u</w:t>
      </w:r>
      <w:r>
        <w:t>]</w:t>
      </w:r>
      <w:r>
        <w:rPr>
          <w:i/>
        </w:rPr>
        <w:t>š-ši</w:t>
      </w:r>
      <w:r>
        <w:t xml:space="preserve"> ḪUL</w:t>
      </w:r>
      <w:r>
        <w:rPr>
          <w:i/>
        </w:rPr>
        <w:t>-lu-un</w:t>
      </w:r>
      <w:r>
        <w:t xml:space="preserve"> D</w:t>
      </w:r>
      <w:r>
        <w:rPr>
          <w:i/>
        </w:rPr>
        <w:t>Gul-ša-an</w:t>
      </w:r>
      <w:r>
        <w:t xml:space="preserve"> </w:t>
      </w:r>
      <w:r>
        <w:rPr>
          <w:i/>
        </w:rPr>
        <w:t>kiš-an</w:t>
      </w:r>
      <w:r>
        <w:t xml:space="preserve"> BAL</w:t>
      </w:r>
      <w:r>
        <w:rPr>
          <w:i/>
        </w:rPr>
        <w:t>-aḫ-ḫi</w:t>
      </w:r>
      <w:r>
        <w:br/>
        <w:t>[</w:t>
      </w:r>
      <w:r>
        <w:rPr>
          <w:i/>
        </w:rPr>
        <w:t>nu</w:t>
      </w:r>
      <w:r>
        <w:t>?</w:t>
      </w:r>
      <w:r>
        <w:rPr>
          <w:i/>
        </w:rPr>
        <w:t>-u</w:t>
      </w:r>
      <w:r>
        <w:t>]</w:t>
      </w:r>
      <w:r>
        <w:rPr>
          <w:i/>
        </w:rPr>
        <w:t>š</w:t>
      </w:r>
      <w:r>
        <w:t>?</w:t>
      </w:r>
      <w:r>
        <w:rPr>
          <w:i/>
        </w:rPr>
        <w:t>-ši-an</w:t>
      </w:r>
      <w:r>
        <w:t xml:space="preserve"> </w:t>
      </w:r>
      <w:r>
        <w:rPr>
          <w:i/>
        </w:rPr>
        <w:t>a-wa-an</w:t>
      </w:r>
      <w:r>
        <w:t xml:space="preserve"> </w:t>
      </w:r>
      <w:r>
        <w:rPr>
          <w:i/>
        </w:rPr>
        <w:t>ar-ḫa</w:t>
      </w:r>
      <w:r>
        <w:t xml:space="preserve"> </w:t>
      </w:r>
      <w:r>
        <w:rPr>
          <w:i/>
        </w:rPr>
        <w:t>te-eḫ-ḫi</w:t>
      </w:r>
      <w:r>
        <w:t xml:space="preserve"> </w:t>
      </w:r>
      <w:r>
        <w:rPr>
          <w:i/>
        </w:rPr>
        <w:t>¬¬¬</w:t>
      </w:r>
    </w:p>
    <w:p w14:paraId="5D0968F7" w14:textId="77777777" w:rsidR="004D3993" w:rsidRDefault="00A114E5">
      <w:pPr>
        <w:spacing w:after="120"/>
      </w:pPr>
      <w:r>
        <w:t>[If] any [man] en the gul [Š-goddess…]</w:t>
      </w:r>
      <w:r>
        <w:br/>
        <w:t>[E</w:t>
      </w:r>
      <w:r>
        <w:br/>
        <w:t>She creates/power [</w:t>
      </w:r>
      <w:r>
        <w:br/>
        <w:t>Whatever] stipulates it,</w:t>
      </w:r>
      <w:r>
        <w:br/>
        <w:t>This is not given to him.</w:t>
      </w:r>
      <w:r>
        <w:br/>
        <w:t>I sacrifice the evil Gulš goddess in his favor as follows:</w:t>
      </w:r>
      <w:r>
        <w:br/>
        <w:t>I will</w:t>
      </w:r>
    </w:p>
    <w:p w14:paraId="4D0CC257" w14:textId="77777777" w:rsidR="004D3993" w:rsidRDefault="004D3993">
      <w:pPr>
        <w:spacing w:after="120"/>
      </w:pPr>
    </w:p>
    <w:p w14:paraId="7D88720C" w14:textId="77777777" w:rsidR="004D3993" w:rsidRDefault="00A114E5">
      <w:pPr>
        <w:spacing w:after="120"/>
      </w:pPr>
      <w:r>
        <w:t>kāša=wa [ANA EN SIS]KUR ḪUL-lun dGulšan [ … ] arḫa tittanun "“Now, I have removed the evil Gulš goddess from [the ritual master]"</w:t>
      </w:r>
    </w:p>
    <w:p w14:paraId="768C2C85" w14:textId="77777777" w:rsidR="004D3993" w:rsidRDefault="004D3993">
      <w:pPr>
        <w:spacing w:after="120"/>
      </w:pPr>
    </w:p>
    <w:p w14:paraId="7A94D563" w14:textId="77777777" w:rsidR="004D3993" w:rsidRDefault="00A114E5">
      <w:pPr>
        <w:spacing w:after="120"/>
      </w:pPr>
      <w:r>
        <w:t>434.5 - Ein Ritual gegen die böse Gulš-Gottin</w:t>
      </w:r>
    </w:p>
    <w:p w14:paraId="3ACB2689" w14:textId="77777777" w:rsidR="004D3993" w:rsidRDefault="00A114E5">
      <w:pPr>
        <w:spacing w:after="120"/>
      </w:pPr>
      <w:r>
        <w:t>KUB 58.108 Rs. iv 7'-9'</w:t>
      </w:r>
    </w:p>
    <w:p w14:paraId="1E921B15" w14:textId="77777777" w:rsidR="004D3993" w:rsidRDefault="00A114E5">
      <w:pPr>
        <w:spacing w:after="120"/>
      </w:pPr>
      <w:r>
        <w:t>[</w:t>
      </w:r>
      <w:r>
        <w:rPr>
          <w:i/>
        </w:rPr>
        <w:t>…</w:t>
      </w:r>
      <w:r>
        <w:t xml:space="preserve"> </w:t>
      </w:r>
      <w:r>
        <w:rPr>
          <w:i/>
        </w:rPr>
        <w:t>-</w:t>
      </w:r>
      <w:r>
        <w:t>]</w:t>
      </w:r>
      <w:r>
        <w:rPr>
          <w:i/>
        </w:rPr>
        <w:t>anzi</w:t>
      </w:r>
      <w:r>
        <w:br/>
        <w:t>[(</w:t>
      </w:r>
      <w:r>
        <w:rPr>
          <w:i/>
        </w:rPr>
        <w:t>…</w:t>
      </w:r>
      <w:r>
        <w:t>)] [</w:t>
      </w:r>
      <w:r>
        <w:rPr>
          <w:i/>
        </w:rPr>
        <w:t>…</w:t>
      </w:r>
      <w:r>
        <w:t xml:space="preserve"> </w:t>
      </w:r>
      <w:r>
        <w:rPr>
          <w:i/>
        </w:rPr>
        <w:t>u-š</w:t>
      </w:r>
      <w:r>
        <w:t>]</w:t>
      </w:r>
      <w:r>
        <w:rPr>
          <w:i/>
        </w:rPr>
        <w:t>a-an-da-ra-</w:t>
      </w:r>
      <w:r>
        <w:t>⌈</w:t>
      </w:r>
      <w:r>
        <w:rPr>
          <w:i/>
        </w:rPr>
        <w:t>ia</w:t>
      </w:r>
      <w:r>
        <w:t>⌉[(</w:t>
      </w:r>
      <w:r>
        <w:rPr>
          <w:i/>
        </w:rPr>
        <w:t>-</w:t>
      </w:r>
      <w:r>
        <w:t>) (</w:t>
      </w:r>
      <w:r>
        <w:rPr>
          <w:i/>
        </w:rPr>
        <w:t>...</w:t>
      </w:r>
      <w:r>
        <w:t>)] [</w:t>
      </w:r>
      <w:r>
        <w:rPr>
          <w:i/>
        </w:rPr>
        <w:t>…</w:t>
      </w:r>
      <w:r>
        <w:t>]</w:t>
      </w:r>
      <w:r>
        <w:br/>
        <w:t>[</w:t>
      </w:r>
      <w:r>
        <w:rPr>
          <w:i/>
        </w:rPr>
        <w:t>…</w:t>
      </w:r>
      <w:r>
        <w:t>] ⌈</w:t>
      </w:r>
      <w:r>
        <w:rPr>
          <w:i/>
        </w:rPr>
        <w:t>a</w:t>
      </w:r>
      <w:r>
        <w:t>⌉</w:t>
      </w:r>
      <w:r>
        <w:rPr>
          <w:i/>
        </w:rPr>
        <w:t>-pí-ia</w:t>
      </w:r>
      <w:r>
        <w:t xml:space="preserve"> </w:t>
      </w:r>
      <w:r>
        <w:rPr>
          <w:i/>
        </w:rPr>
        <w:t>pa-iz-zi</w:t>
      </w:r>
      <w:r>
        <w:br/>
        <w:t>[</w:t>
      </w:r>
      <w:r>
        <w:rPr>
          <w:i/>
        </w:rPr>
        <w:t>…</w:t>
      </w:r>
      <w:r>
        <w:t xml:space="preserve"> </w:t>
      </w:r>
      <w:r>
        <w:rPr>
          <w:i/>
        </w:rPr>
        <w:t>-</w:t>
      </w:r>
      <w:r>
        <w:t>]</w:t>
      </w:r>
      <w:r>
        <w:rPr>
          <w:i/>
        </w:rPr>
        <w:t>x</w:t>
      </w:r>
      <w:r>
        <w:t xml:space="preserve"> ⌈</w:t>
      </w:r>
      <w:r>
        <w:rPr>
          <w:i/>
        </w:rPr>
        <w:t>i-ia</w:t>
      </w:r>
      <w:r>
        <w:t>⌉</w:t>
      </w:r>
      <w:r>
        <w:rPr>
          <w:i/>
        </w:rPr>
        <w:t>-an-zi</w:t>
      </w:r>
      <w:r>
        <w:br/>
      </w:r>
      <w:r>
        <w:rPr>
          <w:i/>
        </w:rPr>
        <w:t>nu-uš-ša-an</w:t>
      </w:r>
      <w:r>
        <w:t xml:space="preserve"> </w:t>
      </w:r>
      <w:r>
        <w:rPr>
          <w:i/>
        </w:rPr>
        <w:t>x</w:t>
      </w:r>
      <w:r>
        <w:t xml:space="preserve">[ </w:t>
      </w:r>
      <w:r>
        <w:rPr>
          <w:i/>
        </w:rPr>
        <w:t>…</w:t>
      </w:r>
      <w:r>
        <w:t>][</w:t>
      </w:r>
      <w:r>
        <w:rPr>
          <w:i/>
        </w:rPr>
        <w:t>_   _</w:t>
      </w:r>
      <w:r>
        <w:t xml:space="preserve">] </w:t>
      </w:r>
      <w:r>
        <w:rPr>
          <w:i/>
        </w:rPr>
        <w:t>ti-an-zi</w:t>
      </w:r>
      <w:r>
        <w:br/>
      </w:r>
      <w:r>
        <w:rPr>
          <w:i/>
        </w:rPr>
        <w:t>nu-kán</w:t>
      </w:r>
      <w:r>
        <w:t xml:space="preserve"> 1 UDU.NIGA </w:t>
      </w:r>
      <w:r>
        <w:rPr>
          <w:i/>
        </w:rPr>
        <w:t>u-ša-an-da-r</w:t>
      </w:r>
      <w:r>
        <w:t>[</w:t>
      </w:r>
      <w:r>
        <w:rPr>
          <w:i/>
        </w:rPr>
        <w:t>i-in</w:t>
      </w:r>
      <w:r>
        <w:t>] [D</w:t>
      </w:r>
      <w:r>
        <w:rPr>
          <w:i/>
        </w:rPr>
        <w:t>Gul-š</w:t>
      </w:r>
      <w:r>
        <w:t>]</w:t>
      </w:r>
      <w:r>
        <w:rPr>
          <w:i/>
        </w:rPr>
        <w:t>i</w:t>
      </w:r>
      <w:r>
        <w:t xml:space="preserve"> BAL</w:t>
      </w:r>
      <w:r>
        <w:rPr>
          <w:i/>
        </w:rPr>
        <w:t>-ti</w:t>
      </w:r>
      <w:r>
        <w:br/>
        <w:t>1 UDU</w:t>
      </w:r>
      <w:r>
        <w:rPr>
          <w:i/>
        </w:rPr>
        <w:t>-ma-kán</w:t>
      </w:r>
      <w:r>
        <w:t xml:space="preserve"> </w:t>
      </w:r>
      <w:r>
        <w:rPr>
          <w:i/>
        </w:rPr>
        <w:t>A-NA</w:t>
      </w:r>
      <w:r>
        <w:t xml:space="preserve"> DUTU AN</w:t>
      </w:r>
      <w:r>
        <w:rPr>
          <w:i/>
        </w:rPr>
        <w:t>-</w:t>
      </w:r>
      <w:r>
        <w:t>⌈</w:t>
      </w:r>
      <w:r>
        <w:rPr>
          <w:i/>
        </w:rPr>
        <w:t>E</w:t>
      </w:r>
      <w:r>
        <w:t>⌉ [</w:t>
      </w:r>
      <w:r>
        <w:rPr>
          <w:i/>
        </w:rPr>
        <w:t>_   _</w:t>
      </w:r>
      <w:r>
        <w:t>]</w:t>
      </w:r>
      <w:r>
        <w:br/>
        <w:t>[</w:t>
      </w:r>
      <w:r>
        <w:rPr>
          <w:i/>
        </w:rPr>
        <w:t>n</w:t>
      </w:r>
      <w:r>
        <w:t>]</w:t>
      </w:r>
      <w:r>
        <w:rPr>
          <w:i/>
        </w:rPr>
        <w:t>u</w:t>
      </w:r>
      <w:r>
        <w:t xml:space="preserve"> MUNUSŠU.GI </w:t>
      </w:r>
      <w:r>
        <w:rPr>
          <w:i/>
        </w:rPr>
        <w:t>me-ma-i</w:t>
      </w:r>
      <w:r>
        <w:br/>
      </w:r>
      <w:r>
        <w:rPr>
          <w:i/>
        </w:rPr>
        <w:t>ka-a-ša-wa</w:t>
      </w:r>
      <w:r>
        <w:t xml:space="preserve"> [</w:t>
      </w:r>
      <w:r>
        <w:rPr>
          <w:i/>
        </w:rPr>
        <w:t>_   _   _</w:t>
      </w:r>
      <w:r>
        <w:t xml:space="preserve"> SIS]KUR ḪUL</w:t>
      </w:r>
      <w:r>
        <w:rPr>
          <w:i/>
        </w:rPr>
        <w:t>-lu-un</w:t>
      </w:r>
      <w:r>
        <w:t xml:space="preserve"> D</w:t>
      </w:r>
      <w:r>
        <w:rPr>
          <w:i/>
        </w:rPr>
        <w:t>Gul-ša-an</w:t>
      </w:r>
      <w:r>
        <w:t xml:space="preserve"> [</w:t>
      </w:r>
      <w:r>
        <w:rPr>
          <w:i/>
        </w:rPr>
        <w:t>_   _   _</w:t>
      </w:r>
      <w:r>
        <w:t xml:space="preserve">] </w:t>
      </w:r>
      <w:r>
        <w:rPr>
          <w:i/>
        </w:rPr>
        <w:t>ar-ḫa</w:t>
      </w:r>
      <w:r>
        <w:t xml:space="preserve"> </w:t>
      </w:r>
      <w:r>
        <w:rPr>
          <w:i/>
        </w:rPr>
        <w:t>ti-it-ta-nu-un</w:t>
      </w:r>
      <w:r>
        <w:br/>
        <w:t>[</w:t>
      </w:r>
      <w:r>
        <w:rPr>
          <w:i/>
        </w:rPr>
        <w:t>…</w:t>
      </w:r>
      <w:r>
        <w:t xml:space="preserve"> ] </w:t>
      </w:r>
      <w:r>
        <w:rPr>
          <w:i/>
        </w:rPr>
        <w:t>ša-am-ni-ia-at</w:t>
      </w:r>
      <w:r>
        <w:t xml:space="preserve"> </w:t>
      </w:r>
      <w:r>
        <w:rPr>
          <w:i/>
        </w:rPr>
        <w:t>:u-ša-an-da-ri-iš</w:t>
      </w:r>
      <w:r>
        <w:t xml:space="preserve"> D</w:t>
      </w:r>
      <w:r>
        <w:rPr>
          <w:i/>
        </w:rPr>
        <w:t>Gu</w:t>
      </w:r>
      <w:r>
        <w:t>[</w:t>
      </w:r>
      <w:r>
        <w:rPr>
          <w:i/>
        </w:rPr>
        <w:t>l-</w:t>
      </w:r>
      <w:r>
        <w:t xml:space="preserve"> </w:t>
      </w:r>
      <w:r>
        <w:rPr>
          <w:i/>
        </w:rPr>
        <w:t>_   _</w:t>
      </w:r>
      <w:r>
        <w:t>]</w:t>
      </w:r>
      <w:r>
        <w:br/>
        <w:t>[</w:t>
      </w:r>
      <w:r>
        <w:rPr>
          <w:i/>
        </w:rPr>
        <w:t>_   _   _</w:t>
      </w:r>
      <w:r>
        <w:t xml:space="preserve"> ]</w:t>
      </w:r>
      <w:r>
        <w:rPr>
          <w:i/>
        </w:rPr>
        <w:t>x-kán</w:t>
      </w:r>
      <w:r>
        <w:t xml:space="preserve"> </w:t>
      </w:r>
      <w:r>
        <w:rPr>
          <w:i/>
        </w:rPr>
        <w:t>ka-a-ša</w:t>
      </w:r>
      <w:r>
        <w:t xml:space="preserve"> EGIR</w:t>
      </w:r>
      <w:r>
        <w:rPr>
          <w:i/>
        </w:rPr>
        <w:t>-pa</w:t>
      </w:r>
      <w:r>
        <w:t xml:space="preserve"> </w:t>
      </w:r>
      <w:r>
        <w:rPr>
          <w:i/>
        </w:rPr>
        <w:t>an-da</w:t>
      </w:r>
      <w:r>
        <w:t xml:space="preserve"> </w:t>
      </w:r>
      <w:r>
        <w:rPr>
          <w:i/>
        </w:rPr>
        <w:t>a-pé-x</w:t>
      </w:r>
      <w:r>
        <w:t xml:space="preserve">[ </w:t>
      </w:r>
      <w:r>
        <w:rPr>
          <w:i/>
        </w:rPr>
        <w:t>…</w:t>
      </w:r>
      <w:r>
        <w:t xml:space="preserve"> ] [</w:t>
      </w:r>
      <w:r>
        <w:rPr>
          <w:i/>
        </w:rPr>
        <w:t>:u-š</w:t>
      </w:r>
      <w:r>
        <w:t>]</w:t>
      </w:r>
      <w:r>
        <w:rPr>
          <w:i/>
        </w:rPr>
        <w:t>a-an-da-ri-iš</w:t>
      </w:r>
      <w:r>
        <w:t xml:space="preserve"> D</w:t>
      </w:r>
      <w:r>
        <w:rPr>
          <w:i/>
        </w:rPr>
        <w:t>Gul-ša-aš</w:t>
      </w:r>
      <w:r>
        <w:t xml:space="preserve"> </w:t>
      </w:r>
      <w:r>
        <w:rPr>
          <w:i/>
        </w:rPr>
        <w:t>ḫa-ma-am-ku-un</w:t>
      </w:r>
      <w:r>
        <w:br/>
        <w:t>[</w:t>
      </w:r>
      <w:r>
        <w:rPr>
          <w:i/>
        </w:rPr>
        <w:t>_   _   _</w:t>
      </w:r>
      <w:r>
        <w:t xml:space="preserve"> ]</w:t>
      </w:r>
      <w:r>
        <w:rPr>
          <w:i/>
        </w:rPr>
        <w:t>-ra=an</w:t>
      </w:r>
      <w:r>
        <w:t xml:space="preserve"> [</w:t>
      </w:r>
      <w:r>
        <w:rPr>
          <w:i/>
        </w:rPr>
        <w:t>:u-š</w:t>
      </w:r>
      <w:r>
        <w:t>]</w:t>
      </w:r>
      <w:r>
        <w:rPr>
          <w:i/>
        </w:rPr>
        <w:t>a-an-da-ri-iš</w:t>
      </w:r>
      <w:r>
        <w:t xml:space="preserve"> D</w:t>
      </w:r>
      <w:r>
        <w:rPr>
          <w:i/>
        </w:rPr>
        <w:t>Gul-ša-aš</w:t>
      </w:r>
      <w:r>
        <w:t xml:space="preserve"> </w:t>
      </w:r>
      <w:r>
        <w:rPr>
          <w:i/>
        </w:rPr>
        <w:t>šu-</w:t>
      </w:r>
      <w:r>
        <w:t xml:space="preserve">[ </w:t>
      </w:r>
      <w:r>
        <w:rPr>
          <w:i/>
        </w:rPr>
        <w:t>…</w:t>
      </w:r>
      <w:r>
        <w:t>][</w:t>
      </w:r>
      <w:r>
        <w:rPr>
          <w:i/>
        </w:rPr>
        <w:t>_   _   _</w:t>
      </w:r>
      <w:r>
        <w:t xml:space="preserve"> ]</w:t>
      </w:r>
      <w:r>
        <w:rPr>
          <w:i/>
        </w:rPr>
        <w:t>x</w:t>
      </w:r>
      <w:r>
        <w:br/>
      </w:r>
      <w:r>
        <w:rPr>
          <w:i/>
        </w:rPr>
        <w:t>ku-ut-ru-wa-aš-ma-za</w:t>
      </w:r>
      <w:r>
        <w:t xml:space="preserve"> </w:t>
      </w:r>
      <w:r>
        <w:rPr>
          <w:i/>
        </w:rPr>
        <w:t>zi-ik</w:t>
      </w:r>
      <w:r>
        <w:t xml:space="preserve"> DUTU AN</w:t>
      </w:r>
      <w:r>
        <w:rPr>
          <w:i/>
        </w:rPr>
        <w:t>-E</w:t>
      </w:r>
      <w:r>
        <w:t xml:space="preserve"> </w:t>
      </w:r>
      <w:r>
        <w:rPr>
          <w:i/>
        </w:rPr>
        <w:t>e-eš</w:t>
      </w:r>
      <w:r>
        <w:t xml:space="preserve"> </w:t>
      </w:r>
      <w:r>
        <w:rPr>
          <w:i/>
        </w:rPr>
        <w:t>¬¬¬</w:t>
      </w:r>
    </w:p>
    <w:p w14:paraId="6625A8C7" w14:textId="77777777" w:rsidR="004D3993" w:rsidRDefault="00A114E5">
      <w:pPr>
        <w:spacing w:after="120"/>
      </w:pPr>
      <w:r>
        <w:t>[…] ...</w:t>
      </w:r>
      <w:r>
        <w:br/>
        <w:t>[…]</w:t>
      </w:r>
      <w:r>
        <w:br/>
      </w:r>
      <w:r>
        <w:lastRenderedPageBreak/>
        <w:t>[…] Goes there</w:t>
      </w:r>
      <w:r>
        <w:br/>
        <w:t>[…] You do</w:t>
      </w:r>
      <w:r>
        <w:br/>
        <w:t>They put it on it</w:t>
      </w:r>
      <w:r>
        <w:br/>
        <w:t>She sacrifices a fertile fat sheep of the [Gulš-Gött] in,</w:t>
      </w:r>
      <w:r>
        <w:br/>
        <w:t>A sheep [sacrifices] but the sun god of the sky.</w:t>
      </w:r>
      <w:r>
        <w:br/>
        <w:t>The summoner speaks:</w:t>
      </w:r>
      <w:r>
        <w:br/>
        <w:t>"Well, [the Ritualhe] RRN I have removed the evil Gulš goddess;</w:t>
      </w:r>
      <w:r>
        <w:br/>
        <w:t>[the one, the] she, the fertile Gulš goddess, created,</w:t>
      </w:r>
      <w:r>
        <w:br/>
        <w:t>I, see, have, as a fertile Gulš goddess,</w:t>
      </w:r>
      <w:r>
        <w:br/>
        <w:t>I have him, as [Fru], gulš goddess, ... [...] ... ".</w:t>
      </w:r>
      <w:r>
        <w:br/>
        <w:t>You, sun god of the sky, should be witness.</w:t>
      </w:r>
    </w:p>
    <w:p w14:paraId="4DC8C451" w14:textId="77777777" w:rsidR="004D3993" w:rsidRDefault="004D3993">
      <w:pPr>
        <w:spacing w:after="120"/>
      </w:pPr>
    </w:p>
    <w:p w14:paraId="2A203217" w14:textId="77777777" w:rsidR="004D3993" w:rsidRDefault="00A114E5">
      <w:pPr>
        <w:spacing w:after="120"/>
      </w:pPr>
      <w:r>
        <w:t>[n]=an kūn ḪUL-luš UN-aš [ … pa]rḫeškiuwan? dāi "And the evil man begins to kill this"</w:t>
      </w:r>
    </w:p>
    <w:p w14:paraId="302E6DF4" w14:textId="77777777" w:rsidR="004D3993" w:rsidRDefault="004D3993">
      <w:pPr>
        <w:spacing w:after="120"/>
      </w:pPr>
    </w:p>
    <w:p w14:paraId="003CFC11" w14:textId="77777777" w:rsidR="004D3993" w:rsidRDefault="00A114E5">
      <w:pPr>
        <w:spacing w:after="120"/>
      </w:pPr>
      <w:r>
        <w:t>435.2 - Ritual mit Anrufung des Sonnengottes und der Ištar</w:t>
      </w:r>
    </w:p>
    <w:p w14:paraId="3E9EC429" w14:textId="77777777" w:rsidR="004D3993" w:rsidRDefault="00A114E5">
      <w:pPr>
        <w:spacing w:after="120"/>
      </w:pPr>
      <w:r>
        <w:t>KUB 41.4  Rs. iii 5'-6'</w:t>
      </w:r>
    </w:p>
    <w:p w14:paraId="6BD82446" w14:textId="77777777" w:rsidR="004D3993" w:rsidRDefault="00A114E5">
      <w:pPr>
        <w:spacing w:after="120"/>
      </w:pPr>
      <w:r>
        <w:t>[</w:t>
      </w:r>
      <w:r>
        <w:rPr>
          <w:i/>
        </w:rPr>
        <w:t>…</w:t>
      </w:r>
      <w:r>
        <w:t xml:space="preserve"> ]</w:t>
      </w:r>
      <w:r>
        <w:rPr>
          <w:i/>
        </w:rPr>
        <w:t>x</w:t>
      </w:r>
      <w:r>
        <w:t xml:space="preserve"> </w:t>
      </w:r>
      <w:r>
        <w:rPr>
          <w:i/>
        </w:rPr>
        <w:t>ku-u-un</w:t>
      </w:r>
      <w:r>
        <w:t xml:space="preserve"> </w:t>
      </w:r>
      <w:r>
        <w:rPr>
          <w:i/>
        </w:rPr>
        <w:t>˹</w:t>
      </w:r>
      <w:r>
        <w:t>ḪUL</w:t>
      </w:r>
      <w:r>
        <w:rPr>
          <w:i/>
        </w:rPr>
        <w:t>˺-</w:t>
      </w:r>
      <w:r>
        <w:t xml:space="preserve">[ </w:t>
      </w:r>
      <w:r>
        <w:rPr>
          <w:i/>
        </w:rPr>
        <w:t>…</w:t>
      </w:r>
      <w:r>
        <w:t>][</w:t>
      </w:r>
      <w:r>
        <w:rPr>
          <w:i/>
        </w:rPr>
        <w:t>…</w:t>
      </w:r>
      <w:r>
        <w:t xml:space="preserve"> ]</w:t>
      </w:r>
      <w:r>
        <w:rPr>
          <w:i/>
        </w:rPr>
        <w:t>x</w:t>
      </w:r>
      <w:r>
        <w:br/>
      </w:r>
      <w:r>
        <w:rPr>
          <w:i/>
        </w:rPr>
        <w:t>na-aš</w:t>
      </w:r>
      <w:r>
        <w:t xml:space="preserve"> DU</w:t>
      </w:r>
      <w:r>
        <w:rPr>
          <w:i/>
        </w:rPr>
        <w:t>-ni</w:t>
      </w:r>
      <w:r>
        <w:t xml:space="preserve"> </w:t>
      </w:r>
      <w:r>
        <w:rPr>
          <w:i/>
        </w:rPr>
        <w:t>šar</w:t>
      </w:r>
      <w:r>
        <w:t>[</w:t>
      </w:r>
      <w:r>
        <w:rPr>
          <w:i/>
        </w:rPr>
        <w:t>-</w:t>
      </w:r>
      <w:r>
        <w:t xml:space="preserve"> </w:t>
      </w:r>
      <w:r>
        <w:rPr>
          <w:i/>
        </w:rPr>
        <w:t>…</w:t>
      </w:r>
      <w:r>
        <w:t>][</w:t>
      </w:r>
      <w:r>
        <w:rPr>
          <w:i/>
        </w:rPr>
        <w:t>…</w:t>
      </w:r>
      <w:r>
        <w:t>]</w:t>
      </w:r>
      <w:r>
        <w:br/>
        <w:t>[</w:t>
      </w:r>
      <w:r>
        <w:rPr>
          <w:i/>
        </w:rPr>
        <w:t>…</w:t>
      </w:r>
      <w:r>
        <w:t xml:space="preserve"> ]</w:t>
      </w:r>
      <w:r>
        <w:rPr>
          <w:i/>
        </w:rPr>
        <w:t>˹</w:t>
      </w:r>
      <w:r>
        <w:t>LÚKÚR</w:t>
      </w:r>
      <w:r>
        <w:rPr>
          <w:i/>
        </w:rPr>
        <w:t>˺-an</w:t>
      </w:r>
      <w:r>
        <w:t xml:space="preserve"> </w:t>
      </w:r>
      <w:r>
        <w:rPr>
          <w:i/>
        </w:rPr>
        <w:t>tar-aḫ-ta</w:t>
      </w:r>
      <w:r>
        <w:br/>
      </w:r>
      <w:r>
        <w:rPr>
          <w:i/>
        </w:rPr>
        <w:t>nu</w:t>
      </w:r>
      <w:r>
        <w:t xml:space="preserve"> </w:t>
      </w:r>
      <w:r>
        <w:rPr>
          <w:i/>
        </w:rPr>
        <w:t>ke-˹e˺-x</w:t>
      </w:r>
      <w:r>
        <w:t xml:space="preserve"> </w:t>
      </w:r>
      <w:r>
        <w:rPr>
          <w:i/>
        </w:rPr>
        <w:t>x-ši</w:t>
      </w:r>
      <w:r>
        <w:t xml:space="preserve"> [</w:t>
      </w:r>
      <w:r>
        <w:rPr>
          <w:i/>
        </w:rPr>
        <w:t>…</w:t>
      </w:r>
      <w:r>
        <w:t xml:space="preserve"> ]</w:t>
      </w:r>
      <w:r>
        <w:rPr>
          <w:i/>
        </w:rPr>
        <w:t>x</w:t>
      </w:r>
      <w:r>
        <w:br/>
      </w:r>
      <w:r>
        <w:rPr>
          <w:i/>
        </w:rPr>
        <w:t>na-aš</w:t>
      </w:r>
      <w:r>
        <w:t xml:space="preserve"> </w:t>
      </w:r>
      <w:r>
        <w:rPr>
          <w:i/>
        </w:rPr>
        <w:t>a-ra-aḫ-za-an-ta</w:t>
      </w:r>
      <w:r>
        <w:t xml:space="preserve"> NA4ZÚ</w:t>
      </w:r>
      <w:r>
        <w:rPr>
          <w:i/>
        </w:rPr>
        <w:t>-˹na˺</w:t>
      </w:r>
      <w:r>
        <w:t xml:space="preserve"> [</w:t>
      </w:r>
      <w:r>
        <w:rPr>
          <w:i/>
        </w:rPr>
        <w:t>…</w:t>
      </w:r>
      <w:r>
        <w:t>]</w:t>
      </w:r>
      <w:r>
        <w:br/>
        <w:t>[</w:t>
      </w:r>
      <w:r>
        <w:rPr>
          <w:i/>
        </w:rPr>
        <w:t>n</w:t>
      </w:r>
      <w:r>
        <w:t>]</w:t>
      </w:r>
      <w:r>
        <w:rPr>
          <w:i/>
        </w:rPr>
        <w:t>a-an</w:t>
      </w:r>
      <w:r>
        <w:t xml:space="preserve"> </w:t>
      </w:r>
      <w:r>
        <w:rPr>
          <w:i/>
        </w:rPr>
        <w:t>ku-u-un</w:t>
      </w:r>
      <w:r>
        <w:t xml:space="preserve"> ḪUL</w:t>
      </w:r>
      <w:r>
        <w:rPr>
          <w:i/>
        </w:rPr>
        <w:t>-lu-uš</w:t>
      </w:r>
      <w:r>
        <w:t xml:space="preserve"> UN</w:t>
      </w:r>
      <w:r>
        <w:rPr>
          <w:i/>
        </w:rPr>
        <w:t>-aš</w:t>
      </w:r>
      <w:r>
        <w:t xml:space="preserve"> [</w:t>
      </w:r>
      <w:r>
        <w:rPr>
          <w:i/>
        </w:rPr>
        <w:t>…</w:t>
      </w:r>
      <w:r>
        <w:t xml:space="preserve"> </w:t>
      </w:r>
      <w:r>
        <w:rPr>
          <w:i/>
        </w:rPr>
        <w:t>pá</w:t>
      </w:r>
      <w:r>
        <w:t>]</w:t>
      </w:r>
      <w:r>
        <w:rPr>
          <w:i/>
        </w:rPr>
        <w:t>r</w:t>
      </w:r>
      <w:r>
        <w:t>?</w:t>
      </w:r>
      <w:r>
        <w:rPr>
          <w:i/>
        </w:rPr>
        <w:t>-ḫe-eš-ki-u-wa-an</w:t>
      </w:r>
      <w:r>
        <w:t xml:space="preserve"> </w:t>
      </w:r>
      <w:r>
        <w:rPr>
          <w:i/>
        </w:rPr>
        <w:t>da-a-i</w:t>
      </w:r>
      <w:r>
        <w:br/>
        <w:t>[</w:t>
      </w:r>
      <w:r>
        <w:rPr>
          <w:i/>
        </w:rPr>
        <w:t>…</w:t>
      </w:r>
      <w:r>
        <w:t xml:space="preserve"> ]</w:t>
      </w:r>
      <w:r>
        <w:rPr>
          <w:i/>
        </w:rPr>
        <w:t>x-iš-ki-id-du</w:t>
      </w:r>
      <w:r>
        <w:br/>
      </w:r>
      <w:r>
        <w:rPr>
          <w:i/>
        </w:rPr>
        <w:t>na-an</w:t>
      </w:r>
      <w:r>
        <w:t xml:space="preserve"> </w:t>
      </w:r>
      <w:r>
        <w:rPr>
          <w:i/>
        </w:rPr>
        <w:t>le-˹e˺</w:t>
      </w:r>
      <w:r>
        <w:t xml:space="preserve"> [</w:t>
      </w:r>
      <w:r>
        <w:rPr>
          <w:i/>
        </w:rPr>
        <w:t>…</w:t>
      </w:r>
      <w:r>
        <w:t xml:space="preserve">] </w:t>
      </w:r>
      <w:r>
        <w:rPr>
          <w:i/>
        </w:rPr>
        <w:t>¬¬¬</w:t>
      </w:r>
    </w:p>
    <w:p w14:paraId="5DF46F50" w14:textId="77777777" w:rsidR="004D3993" w:rsidRDefault="00A114E5">
      <w:pPr>
        <w:spacing w:after="120"/>
      </w:pPr>
      <w:r>
        <w:t>[…] This bad [-…]</w:t>
      </w:r>
      <w:r>
        <w:br/>
        <w:t>And he [came] the weather god [to] hi [lfe]</w:t>
      </w:r>
      <w:r>
        <w:br/>
        <w:t>[and the weather god] beat the enemy.</w:t>
      </w:r>
      <w:r>
        <w:br/>
        <w:t>And…… […] X</w:t>
      </w:r>
      <w:r>
        <w:br/>
        <w:t>And they […] all around […] flint.</w:t>
      </w:r>
      <w:r>
        <w:br/>
        <w:t>And the evil man begins to [...] to [yes] gen</w:t>
      </w:r>
      <w:r>
        <w:br/>
        <w:t>[ … ] should [ … ]</w:t>
      </w:r>
      <w:r>
        <w:br/>
        <w:t>And not it […]!</w:t>
      </w:r>
    </w:p>
    <w:p w14:paraId="055F40D5" w14:textId="77777777" w:rsidR="004D3993" w:rsidRDefault="004D3993">
      <w:pPr>
        <w:spacing w:after="120"/>
      </w:pPr>
    </w:p>
    <w:p w14:paraId="3246ED04" w14:textId="77777777" w:rsidR="004D3993" w:rsidRDefault="00A114E5">
      <w:pPr>
        <w:spacing w:after="120"/>
      </w:pPr>
      <w:r>
        <w:t>n=an kuiš ḪUL-luš UN-aš ḪUL-lui [ …]x-ti UḪ7-ni šaḫzi "And every evil person seeks him with evil"</w:t>
      </w:r>
    </w:p>
    <w:p w14:paraId="65FF90C9" w14:textId="77777777" w:rsidR="004D3993" w:rsidRDefault="004D3993">
      <w:pPr>
        <w:spacing w:after="120"/>
      </w:pPr>
    </w:p>
    <w:p w14:paraId="18626329" w14:textId="77777777" w:rsidR="004D3993" w:rsidRDefault="00A114E5">
      <w:pPr>
        <w:spacing w:after="120"/>
      </w:pPr>
      <w:r>
        <w:lastRenderedPageBreak/>
        <w:t>435.2 - Ritual mit Anrufung des Sonnengottes und der Ištar</w:t>
      </w:r>
    </w:p>
    <w:p w14:paraId="1182E434" w14:textId="77777777" w:rsidR="004D3993" w:rsidRDefault="00A114E5">
      <w:pPr>
        <w:spacing w:after="120"/>
      </w:pPr>
      <w:r>
        <w:t>KUB 41.4 + KUB 60.143 Vs. ii 6'-7'</w:t>
      </w:r>
    </w:p>
    <w:p w14:paraId="65795D3B" w14:textId="77777777" w:rsidR="004D3993" w:rsidRDefault="00A114E5">
      <w:pPr>
        <w:spacing w:after="120"/>
      </w:pPr>
      <w:r>
        <w:t>[</w:t>
      </w:r>
      <w:r>
        <w:rPr>
          <w:i/>
        </w:rPr>
        <w:t>…</w:t>
      </w:r>
      <w:r>
        <w:t xml:space="preserve"> </w:t>
      </w:r>
      <w:r>
        <w:rPr>
          <w:i/>
        </w:rPr>
        <w:t>-ká</w:t>
      </w:r>
      <w:r>
        <w:t>]</w:t>
      </w:r>
      <w:r>
        <w:rPr>
          <w:i/>
        </w:rPr>
        <w:t>n</w:t>
      </w:r>
      <w:r>
        <w:t xml:space="preserve"> </w:t>
      </w:r>
      <w:r>
        <w:rPr>
          <w:i/>
        </w:rPr>
        <w:t>˹</w:t>
      </w:r>
      <w:r>
        <w:t>IM</w:t>
      </w:r>
      <w:r>
        <w:rPr>
          <w:i/>
        </w:rPr>
        <w:t>˺-an-za</w:t>
      </w:r>
      <w:r>
        <w:t xml:space="preserve"> IM</w:t>
      </w:r>
      <w:r>
        <w:rPr>
          <w:i/>
        </w:rPr>
        <w:t>-aš</w:t>
      </w:r>
      <w:r>
        <w:t xml:space="preserve"> </w:t>
      </w:r>
      <w:r>
        <w:rPr>
          <w:i/>
        </w:rPr>
        <w:t>tup-pí-aš-ša</w:t>
      </w:r>
      <w:r>
        <w:t xml:space="preserve"> IM</w:t>
      </w:r>
      <w:r>
        <w:rPr>
          <w:i/>
        </w:rPr>
        <w:t>-aš</w:t>
      </w:r>
      <w:r>
        <w:br/>
      </w:r>
      <w:r>
        <w:rPr>
          <w:i/>
        </w:rPr>
        <w:t>˹nu</w:t>
      </w:r>
      <w:r>
        <w:t xml:space="preserve"> D</w:t>
      </w:r>
      <w:r>
        <w:rPr>
          <w:i/>
        </w:rPr>
        <w:t>˺</w:t>
      </w:r>
      <w:r>
        <w:t>UTU</w:t>
      </w:r>
      <w:r>
        <w:rPr>
          <w:i/>
        </w:rPr>
        <w:t>-uš</w:t>
      </w:r>
      <w:r>
        <w:t xml:space="preserve"> </w:t>
      </w:r>
      <w:r>
        <w:rPr>
          <w:i/>
        </w:rPr>
        <w:t>tu-e-el</w:t>
      </w:r>
      <w:r>
        <w:t xml:space="preserve"> UN</w:t>
      </w:r>
      <w:r>
        <w:rPr>
          <w:i/>
        </w:rPr>
        <w:t>-aš</w:t>
      </w:r>
      <w:r>
        <w:t xml:space="preserve"> PAB</w:t>
      </w:r>
      <w:r>
        <w:rPr>
          <w:i/>
        </w:rPr>
        <w:t>-</w:t>
      </w:r>
      <w:r>
        <w:t>[</w:t>
      </w:r>
      <w:r>
        <w:rPr>
          <w:i/>
        </w:rPr>
        <w:t>n</w:t>
      </w:r>
      <w:r>
        <w:t>]</w:t>
      </w:r>
      <w:r>
        <w:rPr>
          <w:i/>
        </w:rPr>
        <w:t>u-mar</w:t>
      </w:r>
      <w:r>
        <w:t xml:space="preserve"> TI</w:t>
      </w:r>
      <w:r>
        <w:rPr>
          <w:i/>
        </w:rPr>
        <w:t>-tar-še-et</w:t>
      </w:r>
      <w:r>
        <w:t xml:space="preserve"> </w:t>
      </w:r>
      <w:r>
        <w:rPr>
          <w:i/>
        </w:rPr>
        <w:t>ti-it-</w:t>
      </w:r>
      <w:r>
        <w:t>[</w:t>
      </w:r>
      <w:r>
        <w:rPr>
          <w:i/>
        </w:rPr>
        <w:t>x-</w:t>
      </w:r>
      <w:r>
        <w:t>]</w:t>
      </w:r>
      <w:r>
        <w:rPr>
          <w:i/>
        </w:rPr>
        <w:t>x</w:t>
      </w:r>
      <w:r>
        <w:br/>
      </w:r>
      <w:r>
        <w:rPr>
          <w:i/>
        </w:rPr>
        <w:t>ḫu-u-ma-an-da-aš-ša</w:t>
      </w:r>
      <w:r>
        <w:t xml:space="preserve"> IM</w:t>
      </w:r>
      <w:r>
        <w:rPr>
          <w:i/>
        </w:rPr>
        <w:t>-it</w:t>
      </w:r>
      <w:r>
        <w:t xml:space="preserve"> </w:t>
      </w:r>
      <w:r>
        <w:rPr>
          <w:i/>
        </w:rPr>
        <w:t>ši-i</w:t>
      </w:r>
      <w:r>
        <w:t>!</w:t>
      </w:r>
      <w:r>
        <w:rPr>
          <w:i/>
        </w:rPr>
        <w:t>-ia-x</w:t>
      </w:r>
      <w:r>
        <w:t>[</w:t>
      </w:r>
      <w:r>
        <w:rPr>
          <w:i/>
        </w:rPr>
        <w:t>-x</w:t>
      </w:r>
      <w:r>
        <w:t>]</w:t>
      </w:r>
      <w:r>
        <w:br/>
        <w:t>[</w:t>
      </w:r>
      <w:r>
        <w:rPr>
          <w:i/>
        </w:rPr>
        <w:t>n</w:t>
      </w:r>
      <w:r>
        <w:t>]</w:t>
      </w:r>
      <w:r>
        <w:rPr>
          <w:i/>
        </w:rPr>
        <w:t>a-an</w:t>
      </w:r>
      <w:r>
        <w:t xml:space="preserve"> URU</w:t>
      </w:r>
      <w:r>
        <w:rPr>
          <w:i/>
        </w:rPr>
        <w:t>an-x-an</w:t>
      </w:r>
      <w:r>
        <w:t xml:space="preserve"> BÀD</w:t>
      </w:r>
      <w:r>
        <w:rPr>
          <w:i/>
        </w:rPr>
        <w:t>-eš-na-i-it</w:t>
      </w:r>
      <w:r>
        <w:br/>
      </w:r>
      <w:r>
        <w:rPr>
          <w:i/>
        </w:rPr>
        <w:t>na-an</w:t>
      </w:r>
      <w:r>
        <w:t xml:space="preserve"> AN.ZA.GÀR </w:t>
      </w:r>
      <w:r>
        <w:rPr>
          <w:i/>
        </w:rPr>
        <w:t>ma-a-an</w:t>
      </w:r>
      <w:r>
        <w:t xml:space="preserve"> [ </w:t>
      </w:r>
      <w:r>
        <w:rPr>
          <w:i/>
        </w:rPr>
        <w:t>␣␣</w:t>
      </w:r>
      <w:r>
        <w:t>]</w:t>
      </w:r>
      <w:r>
        <w:rPr>
          <w:i/>
        </w:rPr>
        <w:t>x-ga-nu-ut</w:t>
      </w:r>
      <w:r>
        <w:br/>
      </w:r>
      <w:r>
        <w:rPr>
          <w:i/>
        </w:rPr>
        <w:t>na-an</w:t>
      </w:r>
      <w:r>
        <w:t xml:space="preserve"> </w:t>
      </w:r>
      <w:r>
        <w:rPr>
          <w:i/>
        </w:rPr>
        <w:t>ku-iš</w:t>
      </w:r>
      <w:r>
        <w:t xml:space="preserve"> ḪUL</w:t>
      </w:r>
      <w:r>
        <w:rPr>
          <w:i/>
        </w:rPr>
        <w:t>-lu-uš</w:t>
      </w:r>
      <w:r>
        <w:t xml:space="preserve"> UN</w:t>
      </w:r>
      <w:r>
        <w:rPr>
          <w:i/>
        </w:rPr>
        <w:t>-aš</w:t>
      </w:r>
      <w:r>
        <w:t xml:space="preserve"> ḪUL</w:t>
      </w:r>
      <w:r>
        <w:rPr>
          <w:i/>
        </w:rPr>
        <w:t>-lu-˹i˺</w:t>
      </w:r>
      <w:r>
        <w:t xml:space="preserve"> [ </w:t>
      </w:r>
      <w:r>
        <w:rPr>
          <w:i/>
        </w:rPr>
        <w:t>…</w:t>
      </w:r>
      <w:r>
        <w:t>]</w:t>
      </w:r>
      <w:r>
        <w:rPr>
          <w:i/>
        </w:rPr>
        <w:t>x-ti</w:t>
      </w:r>
      <w:r>
        <w:t xml:space="preserve"> UḪ7</w:t>
      </w:r>
      <w:r>
        <w:rPr>
          <w:i/>
        </w:rPr>
        <w:t>-ni</w:t>
      </w:r>
      <w:r>
        <w:t xml:space="preserve"> </w:t>
      </w:r>
      <w:r>
        <w:rPr>
          <w:i/>
        </w:rPr>
        <w:t>ša-aḫ-zi</w:t>
      </w:r>
      <w:r>
        <w:br/>
      </w:r>
      <w:r>
        <w:rPr>
          <w:i/>
        </w:rPr>
        <w:t>na-an</w:t>
      </w:r>
      <w:r>
        <w:t xml:space="preserve"> </w:t>
      </w:r>
      <w:r>
        <w:rPr>
          <w:i/>
        </w:rPr>
        <w:t>le-e</w:t>
      </w:r>
      <w:r>
        <w:t xml:space="preserve"> KAR</w:t>
      </w:r>
      <w:r>
        <w:rPr>
          <w:i/>
        </w:rPr>
        <w:t>-zi</w:t>
      </w:r>
      <w:r>
        <w:br/>
      </w:r>
      <w:r>
        <w:rPr>
          <w:i/>
        </w:rPr>
        <w:t>na-an</w:t>
      </w:r>
      <w:r>
        <w:t xml:space="preserve"> [</w:t>
      </w:r>
      <w:r>
        <w:rPr>
          <w:i/>
        </w:rPr>
        <w:t>z</w:t>
      </w:r>
      <w:r>
        <w:t>]</w:t>
      </w:r>
      <w:r>
        <w:rPr>
          <w:i/>
        </w:rPr>
        <w:t>i-ik</w:t>
      </w:r>
      <w:r>
        <w:t xml:space="preserve"> PAB</w:t>
      </w:r>
      <w:r>
        <w:rPr>
          <w:i/>
        </w:rPr>
        <w:t>-aḫ-ši</w:t>
      </w:r>
      <w:r>
        <w:t xml:space="preserve"> </w:t>
      </w:r>
      <w:r>
        <w:rPr>
          <w:i/>
        </w:rPr>
        <w:t>¬¬¬</w:t>
      </w:r>
    </w:p>
    <w:p w14:paraId="7BFA7F11" w14:textId="77777777" w:rsidR="004D3993" w:rsidRDefault="00A114E5">
      <w:pPr>
        <w:spacing w:after="120"/>
      </w:pPr>
      <w:r>
        <w:t>[…] Clay and clay table (are) made of clay.</w:t>
      </w:r>
      <w:r>
        <w:br/>
        <w:t>And, sun god, your person shook (and) his life ...</w:t>
      </w:r>
      <w:r>
        <w:br/>
        <w:t>And with clay of all press [-…]</w:t>
      </w:r>
      <w:r>
        <w:br/>
        <w:t>And she and the city of A.</w:t>
      </w:r>
      <w:r>
        <w:br/>
        <w:t>And it like a tower […] -x-</w:t>
      </w:r>
      <w:r>
        <w:br/>
        <w:t>And which evil person is looking for magic in evil, […],</w:t>
      </w:r>
      <w:r>
        <w:br/>
        <w:t>Shouldn't find it!</w:t>
      </w:r>
      <w:r>
        <w:br/>
        <w:t>You, sun god, protect him!</w:t>
      </w:r>
    </w:p>
    <w:p w14:paraId="53E998D3" w14:textId="77777777" w:rsidR="004D3993" w:rsidRDefault="004D3993">
      <w:pPr>
        <w:spacing w:after="120"/>
      </w:pPr>
    </w:p>
    <w:p w14:paraId="4398B4FD" w14:textId="77777777" w:rsidR="004D3993" w:rsidRDefault="00A114E5">
      <w:pPr>
        <w:spacing w:after="120"/>
      </w:pPr>
      <w:r>
        <w:t>nu kuiš HUL-uš UN-aš kūn! antuḫšan [ … ] "Which bad person this (other) person [did something with him]"</w:t>
      </w:r>
    </w:p>
    <w:p w14:paraId="54641BAF" w14:textId="77777777" w:rsidR="004D3993" w:rsidRDefault="004D3993">
      <w:pPr>
        <w:spacing w:after="120"/>
      </w:pPr>
    </w:p>
    <w:p w14:paraId="1F86F73F" w14:textId="77777777" w:rsidR="004D3993" w:rsidRDefault="00A114E5">
      <w:pPr>
        <w:spacing w:after="120"/>
      </w:pPr>
      <w:r>
        <w:t>435.3 - Ritual mit Anrufung des Sonnengottes</w:t>
      </w:r>
    </w:p>
    <w:p w14:paraId="17C7EA3B" w14:textId="77777777" w:rsidR="004D3993" w:rsidRDefault="00A114E5">
      <w:pPr>
        <w:spacing w:after="120"/>
      </w:pPr>
      <w:r>
        <w:t>KUB 31.147 Vs. ii 19'-20'</w:t>
      </w:r>
    </w:p>
    <w:p w14:paraId="6B7191B4" w14:textId="77777777" w:rsidR="004D3993" w:rsidRDefault="00A114E5">
      <w:pPr>
        <w:spacing w:after="120"/>
      </w:pPr>
      <w:r>
        <w:t>[</w:t>
      </w:r>
      <w:r>
        <w:rPr>
          <w:i/>
        </w:rPr>
        <w:t>…</w:t>
      </w:r>
      <w:r>
        <w:t xml:space="preserve"> </w:t>
      </w:r>
      <w:r>
        <w:rPr>
          <w:i/>
        </w:rPr>
        <w:t>me-na-aḫ-</w:t>
      </w:r>
      <w:r>
        <w:t>]</w:t>
      </w:r>
      <w:r>
        <w:rPr>
          <w:i/>
        </w:rPr>
        <w:t>˹ḫa˺-an-˹da˺</w:t>
      </w:r>
      <w:r>
        <w:t xml:space="preserve"> </w:t>
      </w:r>
      <w:r>
        <w:rPr>
          <w:i/>
        </w:rPr>
        <w:t>iš-ḫu-u-wa-i</w:t>
      </w:r>
      <w:r>
        <w:br/>
        <w:t>NINDA.GUR4.RA</w:t>
      </w:r>
      <w:r>
        <w:rPr>
          <w:i/>
        </w:rPr>
        <w:t>-ma-aš-ša-an</w:t>
      </w:r>
      <w:r>
        <w:t xml:space="preserve"> EGIR</w:t>
      </w:r>
      <w:r>
        <w:rPr>
          <w:i/>
        </w:rPr>
        <w:t>-ŠÚ</w:t>
      </w:r>
      <w:r>
        <w:t xml:space="preserve"> [</w:t>
      </w:r>
      <w:r>
        <w:rPr>
          <w:i/>
        </w:rPr>
        <w:t>…</w:t>
      </w:r>
      <w:r>
        <w:t>]</w:t>
      </w:r>
      <w:r>
        <w:br/>
        <w:t>[</w:t>
      </w:r>
      <w:r>
        <w:rPr>
          <w:i/>
        </w:rPr>
        <w:t>…</w:t>
      </w:r>
      <w:r>
        <w:t xml:space="preserve"> </w:t>
      </w:r>
      <w:r>
        <w:rPr>
          <w:i/>
        </w:rPr>
        <w:t>-š</w:t>
      </w:r>
      <w:r>
        <w:t>]</w:t>
      </w:r>
      <w:r>
        <w:rPr>
          <w:i/>
        </w:rPr>
        <w:t>a</w:t>
      </w:r>
      <w:r>
        <w:t>?</w:t>
      </w:r>
      <w:r>
        <w:rPr>
          <w:i/>
        </w:rPr>
        <w:t>-an</w:t>
      </w:r>
      <w:r>
        <w:t xml:space="preserve"> D[UTU]</w:t>
      </w:r>
      <w:r>
        <w:rPr>
          <w:i/>
        </w:rPr>
        <w:t>-i</w:t>
      </w:r>
      <w:r>
        <w:t xml:space="preserve"> </w:t>
      </w:r>
      <w:r>
        <w:rPr>
          <w:i/>
        </w:rPr>
        <w:t>˹iš-ḫa-a-mi˺</w:t>
      </w:r>
      <w:r>
        <w:t xml:space="preserve"> </w:t>
      </w:r>
      <w:r>
        <w:rPr>
          <w:i/>
        </w:rPr>
        <w:t>zi-ik</w:t>
      </w:r>
      <w:r>
        <w:t xml:space="preserve"> </w:t>
      </w:r>
      <w:r>
        <w:rPr>
          <w:i/>
        </w:rPr>
        <w:t>az-zi-ik-ki</w:t>
      </w:r>
      <w:r>
        <w:br/>
        <w:t>[</w:t>
      </w:r>
      <w:r>
        <w:rPr>
          <w:i/>
        </w:rPr>
        <w:t>…</w:t>
      </w:r>
      <w:r>
        <w:t xml:space="preserve"> ]</w:t>
      </w:r>
      <w:r>
        <w:rPr>
          <w:i/>
        </w:rPr>
        <w:t>x-ši</w:t>
      </w:r>
      <w:r>
        <w:br/>
      </w:r>
      <w:r>
        <w:rPr>
          <w:i/>
        </w:rPr>
        <w:t>ki-˹nu-na˺-kán</w:t>
      </w:r>
      <w:r>
        <w:t xml:space="preserve"> DUTU</w:t>
      </w:r>
      <w:r>
        <w:rPr>
          <w:i/>
        </w:rPr>
        <w:t>-uš</w:t>
      </w:r>
      <w:r>
        <w:t xml:space="preserve"> </w:t>
      </w:r>
      <w:r>
        <w:rPr>
          <w:i/>
        </w:rPr>
        <w:t>ša-ra-a</w:t>
      </w:r>
      <w:r>
        <w:t xml:space="preserve"> </w:t>
      </w:r>
      <w:r>
        <w:rPr>
          <w:i/>
        </w:rPr>
        <w:t>u-up-ta</w:t>
      </w:r>
      <w:r>
        <w:br/>
      </w:r>
      <w:r>
        <w:rPr>
          <w:i/>
        </w:rPr>
        <w:t>nu-ut-ta</w:t>
      </w:r>
      <w:r>
        <w:t xml:space="preserve"> [</w:t>
      </w:r>
      <w:r>
        <w:rPr>
          <w:i/>
        </w:rPr>
        <w:t>…</w:t>
      </w:r>
      <w:r>
        <w:t xml:space="preserve"> </w:t>
      </w:r>
      <w:r>
        <w:rPr>
          <w:i/>
        </w:rPr>
        <w:t>-</w:t>
      </w:r>
      <w:r>
        <w:t>]</w:t>
      </w:r>
      <w:r>
        <w:rPr>
          <w:i/>
        </w:rPr>
        <w:t>du-en</w:t>
      </w:r>
      <w:r>
        <w:br/>
      </w:r>
      <w:r>
        <w:rPr>
          <w:i/>
        </w:rPr>
        <w:t>nu</w:t>
      </w:r>
      <w:r>
        <w:t xml:space="preserve"> </w:t>
      </w:r>
      <w:r>
        <w:rPr>
          <w:i/>
        </w:rPr>
        <w:t>ku-iš</w:t>
      </w:r>
      <w:r>
        <w:t xml:space="preserve"> HUL</w:t>
      </w:r>
      <w:r>
        <w:rPr>
          <w:i/>
        </w:rPr>
        <w:t>-uš</w:t>
      </w:r>
      <w:r>
        <w:t xml:space="preserve"> UN</w:t>
      </w:r>
      <w:r>
        <w:rPr>
          <w:i/>
        </w:rPr>
        <w:t>-aš</w:t>
      </w:r>
      <w:r>
        <w:t xml:space="preserve"> </w:t>
      </w:r>
      <w:r>
        <w:rPr>
          <w:i/>
        </w:rPr>
        <w:t>˹ku</w:t>
      </w:r>
      <w:r>
        <w:t>!</w:t>
      </w:r>
      <w:r>
        <w:rPr>
          <w:i/>
        </w:rPr>
        <w:t>˺-u-un</w:t>
      </w:r>
      <w:r>
        <w:t xml:space="preserve"> </w:t>
      </w:r>
      <w:r>
        <w:rPr>
          <w:i/>
        </w:rPr>
        <w:t>an-tu-uḫ-ša-an</w:t>
      </w:r>
      <w:r>
        <w:t xml:space="preserve"> [</w:t>
      </w:r>
      <w:r>
        <w:rPr>
          <w:i/>
        </w:rPr>
        <w:t>…</w:t>
      </w:r>
      <w:r>
        <w:t>]</w:t>
      </w:r>
      <w:r>
        <w:br/>
        <w:t>[</w:t>
      </w:r>
      <w:r>
        <w:rPr>
          <w:i/>
        </w:rPr>
        <w:t>…</w:t>
      </w:r>
      <w:r>
        <w:t xml:space="preserve"> </w:t>
      </w:r>
      <w:r>
        <w:rPr>
          <w:i/>
        </w:rPr>
        <w:t>z</w:t>
      </w:r>
      <w:r>
        <w:t>]</w:t>
      </w:r>
      <w:r>
        <w:rPr>
          <w:i/>
        </w:rPr>
        <w:t>i-ik</w:t>
      </w:r>
      <w:r>
        <w:t xml:space="preserve"> DUTU </w:t>
      </w:r>
      <w:r>
        <w:rPr>
          <w:i/>
        </w:rPr>
        <w:t>le-e</w:t>
      </w:r>
      <w:r>
        <w:t xml:space="preserve"> </w:t>
      </w:r>
      <w:r>
        <w:rPr>
          <w:i/>
        </w:rPr>
        <w:t>pa-</w:t>
      </w:r>
      <w:r>
        <w:t>[</w:t>
      </w:r>
      <w:r>
        <w:rPr>
          <w:i/>
        </w:rPr>
        <w:t>ḫa-aš</w:t>
      </w:r>
      <w:r>
        <w:t>]</w:t>
      </w:r>
      <w:r>
        <w:rPr>
          <w:i/>
        </w:rPr>
        <w:t>-ti</w:t>
      </w:r>
      <w:r>
        <w:t xml:space="preserve"> </w:t>
      </w:r>
      <w:r>
        <w:rPr>
          <w:i/>
        </w:rPr>
        <w:t>¬¬¬</w:t>
      </w:r>
    </w:p>
    <w:p w14:paraId="7EEF9009" w14:textId="77777777" w:rsidR="004D3993" w:rsidRDefault="00A114E5">
      <w:pPr>
        <w:spacing w:after="120"/>
      </w:pPr>
      <w:r>
        <w:t>[…] Pours [… against] over.</w:t>
      </w:r>
      <w:r>
        <w:br/>
        <w:t>But then thick bread […]</w:t>
      </w:r>
      <w:r>
        <w:br/>
        <w:t>[… Sonnen] God, sir, you eat!</w:t>
      </w:r>
      <w:r>
        <w:br/>
        <w:t>[… X] -t you.</w:t>
      </w:r>
      <w:r>
        <w:br/>
        <w:t>But now the sun opened</w:t>
      </w:r>
      <w:r>
        <w:br/>
      </w:r>
      <w:r>
        <w:lastRenderedPageBreak/>
        <w:t>And we […] we […].</w:t>
      </w:r>
      <w:r>
        <w:br/>
        <w:t>Which bad person this person […],</w:t>
      </w:r>
      <w:r>
        <w:br/>
        <w:t>[D] u, sun god, should not be [chüt] zen!</w:t>
      </w:r>
    </w:p>
    <w:p w14:paraId="4775ADF8" w14:textId="77777777" w:rsidR="004D3993" w:rsidRDefault="004D3993">
      <w:pPr>
        <w:spacing w:after="120"/>
      </w:pPr>
    </w:p>
    <w:p w14:paraId="089FD0F3" w14:textId="77777777" w:rsidR="004D3993" w:rsidRDefault="00A114E5">
      <w:pPr>
        <w:spacing w:after="120"/>
      </w:pPr>
      <w:r>
        <w:t>kuiš ḪUL-uš U[N-aš … ] "Which bad person..[did something]"</w:t>
      </w:r>
    </w:p>
    <w:p w14:paraId="761FA32F" w14:textId="77777777" w:rsidR="004D3993" w:rsidRDefault="004D3993">
      <w:pPr>
        <w:spacing w:after="120"/>
      </w:pPr>
    </w:p>
    <w:p w14:paraId="36C44905" w14:textId="77777777" w:rsidR="004D3993" w:rsidRDefault="00A114E5">
      <w:pPr>
        <w:spacing w:after="120"/>
      </w:pPr>
      <w:r>
        <w:t>435.3 - Ritual mit Anrufung des Sonnengottes</w:t>
      </w:r>
    </w:p>
    <w:p w14:paraId="233223E7" w14:textId="77777777" w:rsidR="004D3993" w:rsidRDefault="00A114E5">
      <w:pPr>
        <w:spacing w:after="120"/>
      </w:pPr>
      <w:r>
        <w:t>KUB 31.147 Vs. ii 38'-39'</w:t>
      </w:r>
    </w:p>
    <w:p w14:paraId="55981BA6" w14:textId="77777777" w:rsidR="004D3993" w:rsidRDefault="00A114E5">
      <w:pPr>
        <w:spacing w:after="120"/>
      </w:pPr>
      <w:r>
        <w:t>[</w:t>
      </w:r>
      <w:r>
        <w:rPr>
          <w:i/>
        </w:rPr>
        <w:t>…</w:t>
      </w:r>
      <w:r>
        <w:t xml:space="preserve"> </w:t>
      </w:r>
      <w:r>
        <w:rPr>
          <w:i/>
        </w:rPr>
        <w:t>-w</w:t>
      </w:r>
      <w:r>
        <w:t>]</w:t>
      </w:r>
      <w:r>
        <w:rPr>
          <w:i/>
        </w:rPr>
        <w:t>a-an-te-et</w:t>
      </w:r>
      <w:r>
        <w:t xml:space="preserve"> IM</w:t>
      </w:r>
      <w:r>
        <w:rPr>
          <w:i/>
        </w:rPr>
        <w:t>-it</w:t>
      </w:r>
      <w:r>
        <w:t xml:space="preserve"> [</w:t>
      </w:r>
      <w:r>
        <w:rPr>
          <w:i/>
        </w:rPr>
        <w:t>…</w:t>
      </w:r>
      <w:r>
        <w:t>][</w:t>
      </w:r>
      <w:r>
        <w:rPr>
          <w:i/>
        </w:rPr>
        <w:t>…</w:t>
      </w:r>
      <w:r>
        <w:t xml:space="preserve"> ]</w:t>
      </w:r>
      <w:r>
        <w:rPr>
          <w:i/>
        </w:rPr>
        <w:t>x</w:t>
      </w:r>
      <w:r>
        <w:br/>
      </w:r>
      <w:r>
        <w:rPr>
          <w:i/>
        </w:rPr>
        <w:t>ku-iš</w:t>
      </w:r>
      <w:r>
        <w:t xml:space="preserve"> ḪUL</w:t>
      </w:r>
      <w:r>
        <w:rPr>
          <w:i/>
        </w:rPr>
        <w:t>-uš</w:t>
      </w:r>
      <w:r>
        <w:t xml:space="preserve"> U[N</w:t>
      </w:r>
      <w:r>
        <w:rPr>
          <w:i/>
        </w:rPr>
        <w:t>-aš</w:t>
      </w:r>
      <w:r>
        <w:t xml:space="preserve"> </w:t>
      </w:r>
      <w:r>
        <w:rPr>
          <w:i/>
        </w:rPr>
        <w:t>…</w:t>
      </w:r>
      <w:r>
        <w:t>][</w:t>
      </w:r>
      <w:r>
        <w:rPr>
          <w:i/>
        </w:rPr>
        <w:t>…</w:t>
      </w:r>
      <w:r>
        <w:t>]</w:t>
      </w:r>
      <w:r>
        <w:br/>
        <w:t>[</w:t>
      </w:r>
      <w:r>
        <w:rPr>
          <w:i/>
        </w:rPr>
        <w:t>…</w:t>
      </w:r>
      <w:r>
        <w:t xml:space="preserve"> D]UTU</w:t>
      </w:r>
      <w:r>
        <w:rPr>
          <w:i/>
        </w:rPr>
        <w:t>-uš</w:t>
      </w:r>
      <w:r>
        <w:t xml:space="preserve"> </w:t>
      </w:r>
      <w:r>
        <w:rPr>
          <w:i/>
        </w:rPr>
        <w:t>pa-aḫ-ši</w:t>
      </w:r>
      <w:r>
        <w:t xml:space="preserve"> [(</w:t>
      </w:r>
      <w:r>
        <w:rPr>
          <w:i/>
        </w:rPr>
        <w:t>…</w:t>
      </w:r>
      <w:r>
        <w:t xml:space="preserve">)] </w:t>
      </w:r>
      <w:r>
        <w:rPr>
          <w:i/>
        </w:rPr>
        <w:t>¬¬¬</w:t>
      </w:r>
    </w:p>
    <w:p w14:paraId="47699B20" w14:textId="77777777" w:rsidR="004D3993" w:rsidRDefault="00A114E5">
      <w:pPr>
        <w:spacing w:after="120"/>
      </w:pPr>
      <w:r>
        <w:t>[…] With […] -tem clay […]</w:t>
      </w:r>
      <w:r>
        <w:br/>
        <w:t>What bad men [sch ...]</w:t>
      </w:r>
      <w:r>
        <w:br/>
        <w:t>[…], Sun god, protect [(…)]!</w:t>
      </w:r>
    </w:p>
    <w:p w14:paraId="39710313" w14:textId="77777777" w:rsidR="004D3993" w:rsidRDefault="004D3993">
      <w:pPr>
        <w:spacing w:after="120"/>
      </w:pPr>
    </w:p>
    <w:p w14:paraId="3F8FD1AF" w14:textId="77777777" w:rsidR="004D3993" w:rsidRDefault="00A114E5">
      <w:pPr>
        <w:spacing w:after="120"/>
      </w:pPr>
      <w:r>
        <w:t>idālauwašš=a [ … ] wisuriyanz[a … ] "the evil ones shall also be oppressed"</w:t>
      </w:r>
    </w:p>
    <w:p w14:paraId="0B6C01FE" w14:textId="77777777" w:rsidR="004D3993" w:rsidRDefault="004D3993">
      <w:pPr>
        <w:spacing w:after="120"/>
      </w:pPr>
    </w:p>
    <w:p w14:paraId="49951177" w14:textId="77777777" w:rsidR="004D3993" w:rsidRDefault="00A114E5">
      <w:pPr>
        <w:spacing w:after="120"/>
      </w:pPr>
      <w:r>
        <w:t>453.16 - Fragment eines Abwehrrituals (?)</w:t>
      </w:r>
    </w:p>
    <w:p w14:paraId="76CBD1CD" w14:textId="77777777" w:rsidR="004D3993" w:rsidRDefault="00A114E5">
      <w:pPr>
        <w:spacing w:after="120"/>
      </w:pPr>
      <w:r>
        <w:t>KBo 55.53 10'-11'</w:t>
      </w:r>
    </w:p>
    <w:p w14:paraId="043CA1EF" w14:textId="77777777" w:rsidR="004D3993" w:rsidRDefault="00A114E5">
      <w:pPr>
        <w:spacing w:after="120"/>
      </w:pPr>
      <w:r>
        <w:t>[</w:t>
      </w:r>
      <w:r>
        <w:rPr>
          <w:i/>
        </w:rPr>
        <w:t>k</w:t>
      </w:r>
      <w:r>
        <w:t>]</w:t>
      </w:r>
      <w:r>
        <w:rPr>
          <w:i/>
        </w:rPr>
        <w:t>e-e-wa</w:t>
      </w:r>
      <w:r>
        <w:t xml:space="preserve"> </w:t>
      </w:r>
      <w:r>
        <w:rPr>
          <w:i/>
        </w:rPr>
        <w:t>ma-aḫ-ḫa-an</w:t>
      </w:r>
      <w:r>
        <w:t xml:space="preserve"> [</w:t>
      </w:r>
      <w:r>
        <w:rPr>
          <w:i/>
        </w:rPr>
        <w:t>…</w:t>
      </w:r>
      <w:r>
        <w:t>]</w:t>
      </w:r>
      <w:r>
        <w:br/>
      </w:r>
      <w:r>
        <w:rPr>
          <w:i/>
        </w:rPr>
        <w:t>i-da-a-la-u-wa-aš-ša</w:t>
      </w:r>
      <w:r>
        <w:t xml:space="preserve"> [</w:t>
      </w:r>
      <w:r>
        <w:rPr>
          <w:i/>
        </w:rPr>
        <w:t>…</w:t>
      </w:r>
      <w:r>
        <w:t xml:space="preserve">] </w:t>
      </w:r>
      <w:r>
        <w:rPr>
          <w:i/>
        </w:rPr>
        <w:t>ú-i-šu-ri-ia-an-z</w:t>
      </w:r>
      <w:r>
        <w:t>[</w:t>
      </w:r>
      <w:r>
        <w:rPr>
          <w:i/>
        </w:rPr>
        <w:t>a</w:t>
      </w:r>
      <w:r>
        <w:t xml:space="preserve"> </w:t>
      </w:r>
      <w:r>
        <w:rPr>
          <w:i/>
        </w:rPr>
        <w:t>…</w:t>
      </w:r>
      <w:r>
        <w:t xml:space="preserve">] </w:t>
      </w:r>
      <w:r>
        <w:rPr>
          <w:i/>
        </w:rPr>
        <w:t>¬¬¬</w:t>
      </w:r>
    </w:p>
    <w:p w14:paraId="251CF610" w14:textId="77777777" w:rsidR="004D3993" w:rsidRDefault="00A114E5">
      <w:pPr>
        <w:spacing w:after="120"/>
      </w:pPr>
      <w:r>
        <w:t>"Like this [...]</w:t>
      </w:r>
      <w:r>
        <w:br/>
        <w:t>the bad guys […] should also be depressed. "</w:t>
      </w:r>
    </w:p>
    <w:p w14:paraId="63188C0B" w14:textId="77777777" w:rsidR="004D3993" w:rsidRDefault="004D3993">
      <w:pPr>
        <w:spacing w:after="120"/>
      </w:pPr>
    </w:p>
    <w:p w14:paraId="3FC15FBB" w14:textId="77777777" w:rsidR="004D3993" w:rsidRDefault="00A114E5">
      <w:pPr>
        <w:spacing w:after="120"/>
      </w:pPr>
      <w:r>
        <w:t>LÚ.MEŠ ḪUL-uaš=kan IGI.ḪI.A-x[-(x) ] neyanteš ašandu "Let the eyes of evil men [ … ] be turned away!"</w:t>
      </w:r>
    </w:p>
    <w:p w14:paraId="78826BB0" w14:textId="77777777" w:rsidR="004D3993" w:rsidRDefault="004D3993">
      <w:pPr>
        <w:spacing w:after="120"/>
      </w:pPr>
    </w:p>
    <w:p w14:paraId="3E6A2836" w14:textId="77777777" w:rsidR="004D3993" w:rsidRDefault="00A114E5">
      <w:pPr>
        <w:spacing w:after="120"/>
      </w:pPr>
      <w:r>
        <w:t>453.2 - Ritual der Šeḫuzzi gegen Behexung</w:t>
      </w:r>
    </w:p>
    <w:p w14:paraId="09958167" w14:textId="77777777" w:rsidR="004D3993" w:rsidRDefault="00A114E5">
      <w:pPr>
        <w:spacing w:after="120"/>
      </w:pPr>
      <w:r>
        <w:t>KUB 43.59 Vs. i 12-13</w:t>
      </w:r>
    </w:p>
    <w:p w14:paraId="47920178" w14:textId="77777777" w:rsidR="004D3993" w:rsidRDefault="00A114E5">
      <w:pPr>
        <w:spacing w:after="120"/>
      </w:pPr>
      <w:r>
        <w:t>LÚMEŠ ḪUL</w:t>
      </w:r>
      <w:r>
        <w:rPr>
          <w:i/>
        </w:rPr>
        <w:t>-u-aš-kán</w:t>
      </w:r>
      <w:r>
        <w:t xml:space="preserve"> IGI⌈ḪI.A⌉[(</w:t>
      </w:r>
      <w:r>
        <w:rPr>
          <w:i/>
        </w:rPr>
        <w:t>-</w:t>
      </w:r>
      <w:r>
        <w:t xml:space="preserve">) </w:t>
      </w:r>
      <w:r>
        <w:rPr>
          <w:i/>
        </w:rPr>
        <w:t>…</w:t>
      </w:r>
      <w:r>
        <w:t xml:space="preserve">] </w:t>
      </w:r>
      <w:r>
        <w:rPr>
          <w:i/>
        </w:rPr>
        <w:t>ne-ia-an-te-eš</w:t>
      </w:r>
      <w:r>
        <w:t xml:space="preserve"> </w:t>
      </w:r>
      <w:r>
        <w:rPr>
          <w:i/>
        </w:rPr>
        <w:t>a-ša-an-du</w:t>
      </w:r>
      <w:r>
        <w:br/>
      </w:r>
      <w:r>
        <w:rPr>
          <w:i/>
        </w:rPr>
        <w:t>x</w:t>
      </w:r>
      <w:r>
        <w:t xml:space="preserve">[ </w:t>
      </w:r>
      <w:r>
        <w:rPr>
          <w:i/>
        </w:rPr>
        <w:t>…</w:t>
      </w:r>
      <w:r>
        <w:t>] EGIR</w:t>
      </w:r>
      <w:r>
        <w:rPr>
          <w:i/>
        </w:rPr>
        <w:t>-pa</w:t>
      </w:r>
      <w:r>
        <w:t xml:space="preserve"> </w:t>
      </w:r>
      <w:r>
        <w:rPr>
          <w:i/>
        </w:rPr>
        <w:t>tar-ni-eš-ši</w:t>
      </w:r>
      <w:r>
        <w:t xml:space="preserve"> </w:t>
      </w:r>
      <w:r>
        <w:rPr>
          <w:i/>
        </w:rPr>
        <w:t>ne-ia-a</w:t>
      </w:r>
      <w:r>
        <w:t>[</w:t>
      </w:r>
      <w:r>
        <w:rPr>
          <w:i/>
        </w:rPr>
        <w:t>n-</w:t>
      </w:r>
      <w:r>
        <w:t xml:space="preserve"> </w:t>
      </w:r>
      <w:r>
        <w:rPr>
          <w:i/>
        </w:rPr>
        <w:t>…</w:t>
      </w:r>
      <w:r>
        <w:br/>
      </w:r>
      <w:r>
        <w:rPr>
          <w:i/>
        </w:rPr>
        <w:t>…</w:t>
      </w:r>
      <w:r>
        <w:t>] ŠU.SIḪI.A</w:t>
      </w:r>
      <w:r>
        <w:rPr>
          <w:i/>
        </w:rPr>
        <w:t>-eš</w:t>
      </w:r>
      <w:r>
        <w:t xml:space="preserve"> EGIR</w:t>
      </w:r>
      <w:r>
        <w:rPr>
          <w:i/>
        </w:rPr>
        <w:t>-pa</w:t>
      </w:r>
      <w:r>
        <w:t xml:space="preserve"> </w:t>
      </w:r>
      <w:r>
        <w:rPr>
          <w:i/>
        </w:rPr>
        <w:t>kal-kal-t</w:t>
      </w:r>
      <w:r>
        <w:t>[</w:t>
      </w:r>
      <w:r>
        <w:rPr>
          <w:i/>
        </w:rPr>
        <w:t>a-</w:t>
      </w:r>
      <w:r>
        <w:t xml:space="preserve"> </w:t>
      </w:r>
      <w:r>
        <w:rPr>
          <w:i/>
        </w:rPr>
        <w:t>…</w:t>
      </w:r>
      <w:r>
        <w:t xml:space="preserve">] </w:t>
      </w:r>
      <w:r>
        <w:rPr>
          <w:i/>
        </w:rPr>
        <w:t>ne-ia-an-te-eš</w:t>
      </w:r>
      <w:r>
        <w:t xml:space="preserve"> </w:t>
      </w:r>
      <w:r>
        <w:rPr>
          <w:i/>
        </w:rPr>
        <w:t>a-ša-an-d</w:t>
      </w:r>
      <w:r>
        <w:t>[</w:t>
      </w:r>
      <w:r>
        <w:rPr>
          <w:i/>
        </w:rPr>
        <w:t>u</w:t>
      </w:r>
      <w:r>
        <w:br/>
      </w:r>
      <w:r>
        <w:rPr>
          <w:i/>
        </w:rPr>
        <w:t>…</w:t>
      </w:r>
      <w:r>
        <w:t>] EGIR</w:t>
      </w:r>
      <w:r>
        <w:rPr>
          <w:i/>
        </w:rPr>
        <w:t>-pa</w:t>
      </w:r>
      <w:r>
        <w:t xml:space="preserve"> </w:t>
      </w:r>
      <w:r>
        <w:rPr>
          <w:i/>
        </w:rPr>
        <w:t>pár-še-na-aš-ša-aš</w:t>
      </w:r>
      <w:r>
        <w:t xml:space="preserve"> </w:t>
      </w:r>
      <w:r>
        <w:rPr>
          <w:i/>
        </w:rPr>
        <w:t>n</w:t>
      </w:r>
      <w:r>
        <w:t>[</w:t>
      </w:r>
      <w:r>
        <w:rPr>
          <w:i/>
        </w:rPr>
        <w:t>e-</w:t>
      </w:r>
      <w:r>
        <w:t xml:space="preserve"> </w:t>
      </w:r>
      <w:r>
        <w:rPr>
          <w:i/>
        </w:rPr>
        <w:t>…</w:t>
      </w:r>
      <w:r>
        <w:t>]</w:t>
      </w:r>
      <w:r>
        <w:br/>
      </w:r>
      <w:r>
        <w:lastRenderedPageBreak/>
        <w:t>[Ḫ]ULḪI.A</w:t>
      </w:r>
      <w:r>
        <w:rPr>
          <w:i/>
        </w:rPr>
        <w:t>-wa-ma-kán</w:t>
      </w:r>
      <w:r>
        <w:t xml:space="preserve"> ⌈INIM⌉[ḪI.A </w:t>
      </w:r>
      <w:r>
        <w:rPr>
          <w:i/>
        </w:rPr>
        <w:t>…</w:t>
      </w:r>
      <w:r>
        <w:br/>
      </w:r>
      <w:r>
        <w:rPr>
          <w:i/>
        </w:rPr>
        <w:t>…</w:t>
      </w:r>
      <w:r>
        <w:t>] [EGI]R</w:t>
      </w:r>
      <w:r>
        <w:rPr>
          <w:i/>
        </w:rPr>
        <w:t>-pa</w:t>
      </w:r>
      <w:r>
        <w:t xml:space="preserve"> UZUŠÀ</w:t>
      </w:r>
      <w:r>
        <w:rPr>
          <w:i/>
        </w:rPr>
        <w:t>-</w:t>
      </w:r>
      <w:r>
        <w:t>⌈</w:t>
      </w:r>
      <w:r>
        <w:rPr>
          <w:i/>
        </w:rPr>
        <w:t>ši</w:t>
      </w:r>
      <w:r>
        <w:t>⌉ [</w:t>
      </w:r>
      <w:r>
        <w:rPr>
          <w:i/>
        </w:rPr>
        <w:t>…</w:t>
      </w:r>
      <w:r>
        <w:t xml:space="preserve">] </w:t>
      </w:r>
      <w:r>
        <w:rPr>
          <w:i/>
        </w:rPr>
        <w:t>¬¬¬</w:t>
      </w:r>
    </w:p>
    <w:p w14:paraId="474F2326" w14:textId="77777777" w:rsidR="004D3993" w:rsidRDefault="00A114E5">
      <w:pPr>
        <w:spacing w:after="120"/>
      </w:pPr>
      <w:r>
        <w:t>May the eyes of the evil men […] be turned!</w:t>
      </w:r>
      <w:r>
        <w:br/>
        <w:t>[May (s) ...] turn back into his head!</w:t>
      </w:r>
      <w:r>
        <w:br/>
        <w:t>[Like ...] the fingers [of the hands] back/back [in his (s)]</w:t>
      </w:r>
      <w:r>
        <w:br/>
        <w:t>[May ...] Back back/back into his backings!</w:t>
      </w:r>
      <w:r>
        <w:br/>
        <w:t>But the evil words […]</w:t>
      </w:r>
      <w:r>
        <w:br/>
        <w:t>[May ...] turned back into his heart [(...)]!</w:t>
      </w:r>
    </w:p>
    <w:p w14:paraId="42043861" w14:textId="77777777" w:rsidR="004D3993" w:rsidRDefault="004D3993">
      <w:pPr>
        <w:spacing w:after="120"/>
      </w:pPr>
    </w:p>
    <w:p w14:paraId="36F3B755" w14:textId="77777777" w:rsidR="004D3993" w:rsidRDefault="00A114E5">
      <w:pPr>
        <w:spacing w:after="120"/>
      </w:pPr>
      <w:r>
        <w:t>[nu an]tuwaḫḫaš idalauw[aš ... ] "of the evil man [ ... ]"</w:t>
      </w:r>
    </w:p>
    <w:p w14:paraId="3ECD0667" w14:textId="77777777" w:rsidR="004D3993" w:rsidRDefault="004D3993">
      <w:pPr>
        <w:spacing w:after="120"/>
      </w:pPr>
    </w:p>
    <w:p w14:paraId="5A7B850B" w14:textId="77777777" w:rsidR="004D3993" w:rsidRDefault="00A114E5">
      <w:pPr>
        <w:spacing w:after="120"/>
      </w:pPr>
      <w:r>
        <w:t>453.7 - Fragment eines Abwehrrituals</w:t>
      </w:r>
    </w:p>
    <w:p w14:paraId="4FABD8DA" w14:textId="77777777" w:rsidR="004D3993" w:rsidRDefault="00A114E5">
      <w:pPr>
        <w:spacing w:after="120"/>
      </w:pPr>
      <w:r>
        <w:t>KBo 14.103 Rs. iv 7'</w:t>
      </w:r>
    </w:p>
    <w:p w14:paraId="0EAB0594" w14:textId="77777777" w:rsidR="004D3993" w:rsidRDefault="00A114E5">
      <w:pPr>
        <w:spacing w:after="120"/>
      </w:pPr>
      <w:r>
        <w:t>[</w:t>
      </w:r>
      <w:r>
        <w:rPr>
          <w:i/>
        </w:rPr>
        <w:t>_</w:t>
      </w:r>
      <w:r>
        <w:t xml:space="preserve"> (</w:t>
      </w:r>
      <w:r>
        <w:rPr>
          <w:i/>
        </w:rPr>
        <w:t>_</w:t>
      </w:r>
      <w:r>
        <w:t>)</w:t>
      </w:r>
      <w:r>
        <w:rPr>
          <w:i/>
        </w:rPr>
        <w:t>_</w:t>
      </w:r>
      <w:r>
        <w:t xml:space="preserve"> </w:t>
      </w:r>
      <w:r>
        <w:rPr>
          <w:i/>
        </w:rPr>
        <w:t>-</w:t>
      </w:r>
      <w:r>
        <w:t>]</w:t>
      </w:r>
      <w:r>
        <w:rPr>
          <w:i/>
        </w:rPr>
        <w:t>iš-ša-an</w:t>
      </w:r>
      <w:r>
        <w:t xml:space="preserve"> </w:t>
      </w:r>
      <w:r>
        <w:rPr>
          <w:i/>
        </w:rPr>
        <w:t>me-ma-i</w:t>
      </w:r>
      <w:r>
        <w:br/>
      </w:r>
      <w:r>
        <w:rPr>
          <w:i/>
        </w:rPr>
        <w:t>i-da-</w:t>
      </w:r>
      <w:r>
        <w:t xml:space="preserve">[ </w:t>
      </w:r>
      <w:r>
        <w:rPr>
          <w:i/>
        </w:rPr>
        <w:t>...</w:t>
      </w:r>
      <w:r>
        <w:t xml:space="preserve"> ]</w:t>
      </w:r>
      <w:r>
        <w:br/>
        <w:t>[</w:t>
      </w:r>
      <w:r>
        <w:rPr>
          <w:i/>
        </w:rPr>
        <w:t>_   _</w:t>
      </w:r>
      <w:r>
        <w:t xml:space="preserve"> </w:t>
      </w:r>
      <w:r>
        <w:rPr>
          <w:i/>
        </w:rPr>
        <w:t>-</w:t>
      </w:r>
      <w:r>
        <w:t>]</w:t>
      </w:r>
      <w:r>
        <w:rPr>
          <w:i/>
        </w:rPr>
        <w:t>tu-wa-aḫ-ḫa-aš</w:t>
      </w:r>
      <w:r>
        <w:t xml:space="preserve"> </w:t>
      </w:r>
      <w:r>
        <w:rPr>
          <w:i/>
        </w:rPr>
        <w:t>i-da-la-u-w</w:t>
      </w:r>
      <w:r>
        <w:t>[</w:t>
      </w:r>
      <w:r>
        <w:rPr>
          <w:i/>
        </w:rPr>
        <w:t>a-</w:t>
      </w:r>
      <w:r>
        <w:t xml:space="preserve"> </w:t>
      </w:r>
      <w:r>
        <w:rPr>
          <w:i/>
        </w:rPr>
        <w:t>...</w:t>
      </w:r>
      <w:r>
        <w:br/>
        <w:t>[</w:t>
      </w:r>
      <w:r>
        <w:rPr>
          <w:i/>
        </w:rPr>
        <w:t>_   _</w:t>
      </w:r>
      <w:r>
        <w:t xml:space="preserve"> </w:t>
      </w:r>
      <w:r>
        <w:rPr>
          <w:i/>
        </w:rPr>
        <w:t>-i</w:t>
      </w:r>
      <w:r>
        <w:t>]</w:t>
      </w:r>
      <w:r>
        <w:rPr>
          <w:i/>
        </w:rPr>
        <w:t>š-ša-an</w:t>
      </w:r>
      <w:r>
        <w:t xml:space="preserve"> </w:t>
      </w:r>
      <w:r>
        <w:rPr>
          <w:i/>
        </w:rPr>
        <w:t>tar-ma-an</w:t>
      </w:r>
      <w:r>
        <w:t xml:space="preserve"> </w:t>
      </w:r>
      <w:r>
        <w:rPr>
          <w:i/>
        </w:rPr>
        <w:t>e-eš-du</w:t>
      </w:r>
      <w:r>
        <w:br/>
      </w:r>
      <w:r>
        <w:rPr>
          <w:i/>
        </w:rPr>
        <w:t>x</w:t>
      </w:r>
      <w:r>
        <w:t xml:space="preserve">[ </w:t>
      </w:r>
      <w:r>
        <w:rPr>
          <w:i/>
        </w:rPr>
        <w:t>...</w:t>
      </w:r>
      <w:r>
        <w:t xml:space="preserve"> ] [</w:t>
      </w:r>
      <w:r>
        <w:rPr>
          <w:i/>
        </w:rPr>
        <w:t>al-</w:t>
      </w:r>
      <w:r>
        <w:t>]</w:t>
      </w:r>
      <w:r>
        <w:rPr>
          <w:i/>
        </w:rPr>
        <w:t>wa-an-za-tar</w:t>
      </w:r>
      <w:r>
        <w:t xml:space="preserve"> EGIR</w:t>
      </w:r>
      <w:r>
        <w:rPr>
          <w:i/>
        </w:rPr>
        <w:t>-pa</w:t>
      </w:r>
      <w:r>
        <w:t xml:space="preserve"> UDKAM</w:t>
      </w:r>
      <w:r>
        <w:rPr>
          <w:i/>
        </w:rPr>
        <w:t>-ti</w:t>
      </w:r>
      <w:r>
        <w:t xml:space="preserve"> </w:t>
      </w:r>
      <w:r>
        <w:rPr>
          <w:i/>
        </w:rPr>
        <w:t>A-NA</w:t>
      </w:r>
      <w:r>
        <w:t xml:space="preserve"> </w:t>
      </w:r>
      <w:r>
        <w:rPr>
          <w:i/>
        </w:rPr>
        <w:t>x</w:t>
      </w:r>
      <w:r>
        <w:t xml:space="preserve">[ </w:t>
      </w:r>
      <w:r>
        <w:rPr>
          <w:i/>
        </w:rPr>
        <w:t>...</w:t>
      </w:r>
      <w:r>
        <w:t xml:space="preserve"> ] </w:t>
      </w:r>
      <w:r>
        <w:rPr>
          <w:i/>
        </w:rPr>
        <w:t>¬¬¬</w:t>
      </w:r>
    </w:p>
    <w:p w14:paraId="5201C533" w14:textId="77777777" w:rsidR="004D3993" w:rsidRDefault="00A114E5">
      <w:pPr>
        <w:spacing w:after="120"/>
      </w:pPr>
      <w:r>
        <w:t>[He/she] speaks [as follows:</w:t>
      </w:r>
      <w:r>
        <w:br/>
        <w:t>... [...]</w:t>
      </w:r>
      <w:r>
        <w:br/>
        <w:t>of evil person [...]</w:t>
      </w:r>
      <w:r>
        <w:br/>
        <w:t>It should be nailed [in the] way.</w:t>
      </w:r>
      <w:r>
        <w:br/>
        <w:t>[...] Magic again in the (?) [...]</w:t>
      </w:r>
    </w:p>
    <w:p w14:paraId="28F7057A" w14:textId="77777777" w:rsidR="004D3993" w:rsidRDefault="004D3993">
      <w:pPr>
        <w:spacing w:after="120"/>
      </w:pPr>
    </w:p>
    <w:p w14:paraId="2799EBE5" w14:textId="77777777" w:rsidR="004D3993" w:rsidRDefault="00A114E5">
      <w:pPr>
        <w:spacing w:after="120"/>
      </w:pPr>
      <w:r>
        <w:t>idalu=ma=wa=k[an] … -tar namma taknaz šarā l[ē ( ? ) … ] "But you shall not bring the evil one back up out of the earth"</w:t>
      </w:r>
    </w:p>
    <w:p w14:paraId="56FB6A1C" w14:textId="77777777" w:rsidR="004D3993" w:rsidRDefault="004D3993">
      <w:pPr>
        <w:spacing w:after="120"/>
      </w:pPr>
    </w:p>
    <w:p w14:paraId="06229DAD" w14:textId="77777777" w:rsidR="004D3993" w:rsidRDefault="00A114E5">
      <w:pPr>
        <w:spacing w:after="120"/>
      </w:pPr>
      <w:r>
        <w:t>458.32 - Fragment eines Beschwörungsrituals</w:t>
      </w:r>
    </w:p>
    <w:p w14:paraId="79079FBB" w14:textId="77777777" w:rsidR="004D3993" w:rsidRDefault="00A114E5">
      <w:pPr>
        <w:spacing w:after="120"/>
      </w:pPr>
      <w:r>
        <w:t>KBo 38.172 + KBo 47.32 (Vs.) 13'</w:t>
      </w:r>
    </w:p>
    <w:p w14:paraId="3487B761" w14:textId="77777777" w:rsidR="004D3993" w:rsidRDefault="00A114E5">
      <w:pPr>
        <w:spacing w:after="120"/>
      </w:pPr>
      <w:r>
        <w:t>[</w:t>
      </w:r>
      <w:r>
        <w:rPr>
          <w:i/>
        </w:rPr>
        <w:t>x</w:t>
      </w:r>
      <w:r>
        <w:t xml:space="preserve">] </w:t>
      </w:r>
      <w:r>
        <w:rPr>
          <w:i/>
        </w:rPr>
        <w:t>x</w:t>
      </w:r>
      <w:r>
        <w:t xml:space="preserve"> </w:t>
      </w:r>
      <w:r>
        <w:rPr>
          <w:i/>
        </w:rPr>
        <w:t>-aš-ma-wa-ad-da</w:t>
      </w:r>
      <w:r>
        <w:t xml:space="preserve"> </w:t>
      </w:r>
      <w:r>
        <w:rPr>
          <w:i/>
        </w:rPr>
        <w:t>wa-aš-šu-x</w:t>
      </w:r>
      <w:r>
        <w:t xml:space="preserve"> </w:t>
      </w:r>
      <w:r>
        <w:rPr>
          <w:i/>
        </w:rPr>
        <w:t>ma-ar-ša-aš-šar</w:t>
      </w:r>
      <w:r>
        <w:t xml:space="preserve"> </w:t>
      </w:r>
      <w:r>
        <w:rPr>
          <w:i/>
        </w:rPr>
        <w:t>a-</w:t>
      </w:r>
      <w:r>
        <w:t>⌈</w:t>
      </w:r>
      <w:r>
        <w:rPr>
          <w:i/>
        </w:rPr>
        <w:t>aš-šu</w:t>
      </w:r>
      <w:r>
        <w:t>⌉</w:t>
      </w:r>
      <w:r>
        <w:rPr>
          <w:i/>
        </w:rPr>
        <w:t>-uš</w:t>
      </w:r>
      <w:r>
        <w:t xml:space="preserve"> </w:t>
      </w:r>
      <w:r>
        <w:rPr>
          <w:i/>
        </w:rPr>
        <w:t>me-m</w:t>
      </w:r>
      <w:r>
        <w:t>[</w:t>
      </w:r>
      <w:r>
        <w:rPr>
          <w:i/>
        </w:rPr>
        <w:t>i-</w:t>
      </w:r>
      <w:r>
        <w:t xml:space="preserve"> </w:t>
      </w:r>
      <w:r>
        <w:rPr>
          <w:i/>
        </w:rPr>
        <w:t>…</w:t>
      </w:r>
      <w:r>
        <w:t>] [</w:t>
      </w:r>
      <w:r>
        <w:rPr>
          <w:i/>
        </w:rPr>
        <w:t>me-</w:t>
      </w:r>
      <w:r>
        <w:t>]</w:t>
      </w:r>
      <w:r>
        <w:rPr>
          <w:i/>
        </w:rPr>
        <w:t>mi-es-ki</w:t>
      </w:r>
      <w:r>
        <w:br/>
      </w:r>
      <w:r>
        <w:rPr>
          <w:i/>
        </w:rPr>
        <w:t>i-da-lu-ma-wa-k</w:t>
      </w:r>
      <w:r>
        <w:t>[</w:t>
      </w:r>
      <w:r>
        <w:rPr>
          <w:i/>
        </w:rPr>
        <w:t>án</w:t>
      </w:r>
      <w:r>
        <w:t xml:space="preserve"> ]</w:t>
      </w:r>
      <w:r>
        <w:rPr>
          <w:i/>
        </w:rPr>
        <w:t>x-tar</w:t>
      </w:r>
      <w:r>
        <w:t xml:space="preserve"> </w:t>
      </w:r>
      <w:r>
        <w:rPr>
          <w:i/>
        </w:rPr>
        <w:t>nam-ma</w:t>
      </w:r>
      <w:r>
        <w:t xml:space="preserve"> </w:t>
      </w:r>
      <w:r>
        <w:rPr>
          <w:i/>
        </w:rPr>
        <w:t>ták-na-az</w:t>
      </w:r>
      <w:r>
        <w:t xml:space="preserve"> ⌈</w:t>
      </w:r>
      <w:r>
        <w:rPr>
          <w:i/>
        </w:rPr>
        <w:t>ša</w:t>
      </w:r>
      <w:r>
        <w:t>⌉</w:t>
      </w:r>
      <w:r>
        <w:rPr>
          <w:i/>
        </w:rPr>
        <w:t>-ra-a</w:t>
      </w:r>
      <w:r>
        <w:t xml:space="preserve"> </w:t>
      </w:r>
      <w:r>
        <w:rPr>
          <w:i/>
        </w:rPr>
        <w:t>l</w:t>
      </w:r>
      <w:r>
        <w:t>[</w:t>
      </w:r>
      <w:r>
        <w:rPr>
          <w:i/>
        </w:rPr>
        <w:t>e</w:t>
      </w:r>
      <w:r>
        <w:t>?</w:t>
      </w:r>
      <w:r>
        <w:rPr>
          <w:i/>
        </w:rPr>
        <w:t>-</w:t>
      </w:r>
      <w:r>
        <w:t xml:space="preserve"> </w:t>
      </w:r>
      <w:r>
        <w:rPr>
          <w:i/>
        </w:rPr>
        <w:t>…</w:t>
      </w:r>
      <w:r>
        <w:t>]</w:t>
      </w:r>
    </w:p>
    <w:p w14:paraId="5592D430" w14:textId="77777777" w:rsidR="004D3993" w:rsidRDefault="00A114E5">
      <w:pPr>
        <w:spacing w:after="120"/>
      </w:pPr>
      <w:r>
        <w:t>...</w:t>
      </w:r>
      <w:r>
        <w:br/>
        <w:t>But you shouldn't get the evil ... back from the earth [... -en] "</w:t>
      </w:r>
    </w:p>
    <w:p w14:paraId="7CE30801" w14:textId="77777777" w:rsidR="004D3993" w:rsidRDefault="004D3993">
      <w:pPr>
        <w:spacing w:after="120"/>
      </w:pPr>
    </w:p>
    <w:p w14:paraId="2CB71503" w14:textId="77777777" w:rsidR="004D3993" w:rsidRDefault="00A114E5">
      <w:pPr>
        <w:spacing w:after="120"/>
      </w:pPr>
      <w:r>
        <w:t>kui[ēš kuiēš idālauēš antuḫ]šeš dapuša[=kan kuiēš] araḫzinaš KUR-aš peḫudant[eš ] "whatever evil people [were] in the vicinity [who] were brought into surrounding countries"</w:t>
      </w:r>
    </w:p>
    <w:p w14:paraId="06ADD74E" w14:textId="77777777" w:rsidR="004D3993" w:rsidRDefault="004D3993">
      <w:pPr>
        <w:spacing w:after="120"/>
      </w:pPr>
    </w:p>
    <w:p w14:paraId="56297C30" w14:textId="77777777" w:rsidR="004D3993" w:rsidRDefault="00A114E5">
      <w:pPr>
        <w:spacing w:after="120"/>
      </w:pPr>
      <w:r>
        <w:t>480.2 - Die dritte Tafel des Rituals von Šamuḫa</w:t>
      </w:r>
    </w:p>
    <w:p w14:paraId="108E27C4" w14:textId="77777777" w:rsidR="004D3993" w:rsidRDefault="00A114E5">
      <w:pPr>
        <w:spacing w:after="120"/>
      </w:pPr>
      <w:r>
        <w:t>KBo 34.72 Vs. 3-4</w:t>
      </w:r>
    </w:p>
    <w:p w14:paraId="38983404" w14:textId="77777777" w:rsidR="004D3993" w:rsidRDefault="00A114E5">
      <w:pPr>
        <w:spacing w:after="120"/>
      </w:pPr>
      <w:r>
        <w:t>[</w:t>
      </w:r>
      <w:r>
        <w:rPr>
          <w:i/>
        </w:rPr>
        <w:t>...</w:t>
      </w:r>
      <w:r>
        <w:t xml:space="preserve"> </w:t>
      </w:r>
      <w:r>
        <w:rPr>
          <w:i/>
        </w:rPr>
        <w:t>na-a</w:t>
      </w:r>
      <w:r>
        <w:t>]</w:t>
      </w:r>
      <w:r>
        <w:rPr>
          <w:i/>
        </w:rPr>
        <w:t>k-ku-aš</w:t>
      </w:r>
      <w:r>
        <w:t xml:space="preserve"> </w:t>
      </w:r>
      <w:r>
        <w:rPr>
          <w:i/>
        </w:rPr>
        <w:t>li-in-ki-</w:t>
      </w:r>
      <w:r>
        <w:t>⌈</w:t>
      </w:r>
      <w:r>
        <w:rPr>
          <w:i/>
        </w:rPr>
        <w:t>ia</w:t>
      </w:r>
      <w:r>
        <w:t>⌉</w:t>
      </w:r>
      <w:r>
        <w:rPr>
          <w:i/>
        </w:rPr>
        <w:t>-aš</w:t>
      </w:r>
      <w:r>
        <w:t xml:space="preserve"> ⌈EME⌉</w:t>
      </w:r>
      <w:r>
        <w:rPr>
          <w:i/>
        </w:rPr>
        <w:t>-</w:t>
      </w:r>
      <w:r>
        <w:t>[</w:t>
      </w:r>
      <w:r>
        <w:rPr>
          <w:i/>
        </w:rPr>
        <w:t>i</w:t>
      </w:r>
      <w:r>
        <w:t xml:space="preserve"> </w:t>
      </w:r>
      <w:r>
        <w:rPr>
          <w:i/>
        </w:rPr>
        <w:t>A-N</w:t>
      </w:r>
      <w:r>
        <w:t>]</w:t>
      </w:r>
      <w:r>
        <w:rPr>
          <w:i/>
        </w:rPr>
        <w:t>A</w:t>
      </w:r>
      <w:r>
        <w:t xml:space="preserve"> </w:t>
      </w:r>
      <w:r>
        <w:rPr>
          <w:i/>
        </w:rPr>
        <w:t>Ú-NU-UT</w:t>
      </w:r>
      <w:r>
        <w:t xml:space="preserve"> MUNUS.LUGAL </w:t>
      </w:r>
      <w:r>
        <w:rPr>
          <w:i/>
        </w:rPr>
        <w:t>i-en-z</w:t>
      </w:r>
      <w:r>
        <w:t>[</w:t>
      </w:r>
      <w:r>
        <w:rPr>
          <w:i/>
        </w:rPr>
        <w:t>i</w:t>
      </w:r>
      <w:r>
        <w:t>]</w:t>
      </w:r>
      <w:r>
        <w:br/>
        <w:t>[</w:t>
      </w:r>
      <w:r>
        <w:rPr>
          <w:i/>
        </w:rPr>
        <w:t>...</w:t>
      </w:r>
      <w:r>
        <w:t>] [</w:t>
      </w:r>
      <w:r>
        <w:rPr>
          <w:i/>
        </w:rPr>
        <w:t>...</w:t>
      </w:r>
      <w:r>
        <w:t xml:space="preserve"> </w:t>
      </w:r>
      <w:r>
        <w:rPr>
          <w:i/>
        </w:rPr>
        <w:t>na</w:t>
      </w:r>
      <w:r>
        <w:t>]</w:t>
      </w:r>
      <w:r>
        <w:rPr>
          <w:i/>
        </w:rPr>
        <w:t>-ak-ku-wa-aš</w:t>
      </w:r>
      <w:r>
        <w:t xml:space="preserve"> </w:t>
      </w:r>
      <w:r>
        <w:rPr>
          <w:i/>
        </w:rPr>
        <w:t>li-</w:t>
      </w:r>
      <w:r>
        <w:t>⌈</w:t>
      </w:r>
      <w:r>
        <w:rPr>
          <w:i/>
        </w:rPr>
        <w:t>in</w:t>
      </w:r>
      <w:r>
        <w:t>⌉</w:t>
      </w:r>
      <w:r>
        <w:rPr>
          <w:i/>
        </w:rPr>
        <w:t>-</w:t>
      </w:r>
      <w:r>
        <w:t>[</w:t>
      </w:r>
      <w:r>
        <w:rPr>
          <w:i/>
        </w:rPr>
        <w:t>ki-i</w:t>
      </w:r>
      <w:r>
        <w:t>]</w:t>
      </w:r>
      <w:r>
        <w:rPr>
          <w:i/>
        </w:rPr>
        <w:t>a-</w:t>
      </w:r>
      <w:r>
        <w:t>⌈</w:t>
      </w:r>
      <w:r>
        <w:rPr>
          <w:i/>
        </w:rPr>
        <w:t>aš</w:t>
      </w:r>
      <w:r>
        <w:t xml:space="preserve"> EME⌉</w:t>
      </w:r>
      <w:r>
        <w:rPr>
          <w:i/>
        </w:rPr>
        <w:t>-</w:t>
      </w:r>
      <w:r>
        <w:t>[</w:t>
      </w:r>
      <w:r>
        <w:rPr>
          <w:i/>
        </w:rPr>
        <w:t>i</w:t>
      </w:r>
      <w:r>
        <w:t xml:space="preserve"> </w:t>
      </w:r>
      <w:r>
        <w:rPr>
          <w:i/>
        </w:rPr>
        <w:t>A-NA</w:t>
      </w:r>
      <w:r>
        <w:t xml:space="preserve">] </w:t>
      </w:r>
      <w:r>
        <w:rPr>
          <w:i/>
        </w:rPr>
        <w:t>Ú-NU-UT</w:t>
      </w:r>
      <w:r>
        <w:t xml:space="preserve"> MUNUS.LUGAL</w:t>
      </w:r>
      <w:r>
        <w:rPr>
          <w:i/>
        </w:rPr>
        <w:t>-ia</w:t>
      </w:r>
      <w:r>
        <w:t xml:space="preserve"> (Rasur) [</w:t>
      </w:r>
      <w:r>
        <w:rPr>
          <w:i/>
        </w:rPr>
        <w:t>...</w:t>
      </w:r>
      <w:r>
        <w:t>]</w:t>
      </w:r>
      <w:r>
        <w:br/>
        <w:t>[</w:t>
      </w:r>
      <w:r>
        <w:rPr>
          <w:i/>
        </w:rPr>
        <w:t>...</w:t>
      </w:r>
      <w:r>
        <w:t xml:space="preserve"> </w:t>
      </w:r>
      <w:r>
        <w:rPr>
          <w:i/>
        </w:rPr>
        <w:t>ša-ra-a</w:t>
      </w:r>
      <w:r>
        <w:t xml:space="preserve"> </w:t>
      </w:r>
      <w:r>
        <w:rPr>
          <w:i/>
        </w:rPr>
        <w:t>ḫu-i</w:t>
      </w:r>
      <w:r>
        <w:t>]</w:t>
      </w:r>
      <w:r>
        <w:rPr>
          <w:i/>
        </w:rPr>
        <w:t>t-ti-ia-u-ar-ma</w:t>
      </w:r>
      <w:r>
        <w:t xml:space="preserve"> [ </w:t>
      </w:r>
      <w:r>
        <w:rPr>
          <w:i/>
        </w:rPr>
        <w:t>ḫu-u-ma-an-d</w:t>
      </w:r>
      <w:r>
        <w:t>]</w:t>
      </w:r>
      <w:r>
        <w:rPr>
          <w:i/>
        </w:rPr>
        <w:t>a</w:t>
      </w:r>
      <w:r>
        <w:t>?</w:t>
      </w:r>
      <w:r>
        <w:rPr>
          <w:i/>
        </w:rPr>
        <w:t>-</w:t>
      </w:r>
      <w:r>
        <w:t>⌈</w:t>
      </w:r>
      <w:r>
        <w:rPr>
          <w:i/>
        </w:rPr>
        <w:t>aš</w:t>
      </w:r>
      <w:r>
        <w:t xml:space="preserve"> </w:t>
      </w:r>
      <w:r>
        <w:rPr>
          <w:i/>
        </w:rPr>
        <w:t>ḫu-ur</w:t>
      </w:r>
      <w:r>
        <w:t>⌉</w:t>
      </w:r>
      <w:r>
        <w:rPr>
          <w:i/>
        </w:rPr>
        <w:t>-di-ia-aš</w:t>
      </w:r>
      <w:r>
        <w:t xml:space="preserve"> </w:t>
      </w:r>
      <w:r>
        <w:rPr>
          <w:i/>
        </w:rPr>
        <w:t>ud-da-ni-i</w:t>
      </w:r>
      <w:r>
        <w:br/>
      </w:r>
      <w:r>
        <w:rPr>
          <w:i/>
        </w:rPr>
        <w:t>ku-˹i˺</w:t>
      </w:r>
      <w:r>
        <w:t>?[</w:t>
      </w:r>
      <w:r>
        <w:rPr>
          <w:i/>
        </w:rPr>
        <w:t>-e-eš</w:t>
      </w:r>
      <w:r>
        <w:t xml:space="preserve"> </w:t>
      </w:r>
      <w:r>
        <w:rPr>
          <w:i/>
        </w:rPr>
        <w:t>...</w:t>
      </w:r>
      <w:r>
        <w:t>] [</w:t>
      </w:r>
      <w:r>
        <w:rPr>
          <w:i/>
        </w:rPr>
        <w:t>…</w:t>
      </w:r>
      <w:r>
        <w:t xml:space="preserve"> </w:t>
      </w:r>
      <w:r>
        <w:rPr>
          <w:i/>
        </w:rPr>
        <w:t>an-tu-uḫ</w:t>
      </w:r>
      <w:r>
        <w:t>]</w:t>
      </w:r>
      <w:r>
        <w:rPr>
          <w:i/>
        </w:rPr>
        <w:t>-</w:t>
      </w:r>
      <w:r>
        <w:t>⌈</w:t>
      </w:r>
      <w:r>
        <w:rPr>
          <w:i/>
        </w:rPr>
        <w:t>še</w:t>
      </w:r>
      <w:r>
        <w:t>?⌉</w:t>
      </w:r>
      <w:r>
        <w:rPr>
          <w:i/>
        </w:rPr>
        <w:t>-eš</w:t>
      </w:r>
      <w:r>
        <w:t xml:space="preserve"> </w:t>
      </w:r>
      <w:r>
        <w:rPr>
          <w:i/>
        </w:rPr>
        <w:t>da-pu-ša</w:t>
      </w:r>
      <w:r>
        <w:t>[</w:t>
      </w:r>
      <w:r>
        <w:rPr>
          <w:i/>
        </w:rPr>
        <w:t>-kán</w:t>
      </w:r>
      <w:r>
        <w:t xml:space="preserve"> </w:t>
      </w:r>
      <w:r>
        <w:rPr>
          <w:i/>
        </w:rPr>
        <w:t>…</w:t>
      </w:r>
      <w:r>
        <w:t xml:space="preserve">] </w:t>
      </w:r>
      <w:r>
        <w:rPr>
          <w:i/>
        </w:rPr>
        <w:t>a-ra-aḫ-zi-na-aš</w:t>
      </w:r>
      <w:r>
        <w:t xml:space="preserve"> KUR</w:t>
      </w:r>
      <w:r>
        <w:rPr>
          <w:i/>
        </w:rPr>
        <w:t>-aš</w:t>
      </w:r>
      <w:r>
        <w:t xml:space="preserve"> ⌈</w:t>
      </w:r>
      <w:r>
        <w:rPr>
          <w:i/>
        </w:rPr>
        <w:t>pé</w:t>
      </w:r>
      <w:r>
        <w:t>⌉</w:t>
      </w:r>
      <w:r>
        <w:rPr>
          <w:i/>
        </w:rPr>
        <w:t>-ḫu-da-an-t</w:t>
      </w:r>
      <w:r>
        <w:t>[</w:t>
      </w:r>
      <w:r>
        <w:rPr>
          <w:i/>
        </w:rPr>
        <w:t>e-eš</w:t>
      </w:r>
      <w:r>
        <w:t xml:space="preserve"> ]</w:t>
      </w:r>
      <w:r>
        <w:br/>
        <w:t>[</w:t>
      </w:r>
      <w:r>
        <w:rPr>
          <w:i/>
        </w:rPr>
        <w:t>...</w:t>
      </w:r>
      <w:r>
        <w:t>]</w:t>
      </w:r>
      <w:r>
        <w:rPr>
          <w:i/>
        </w:rPr>
        <w:t>-eš-šu</w:t>
      </w:r>
      <w:r>
        <w:t xml:space="preserve"> </w:t>
      </w:r>
      <w:r>
        <w:rPr>
          <w:i/>
        </w:rPr>
        <w:t>ku-</w:t>
      </w:r>
      <w:r>
        <w:t>⌈</w:t>
      </w:r>
      <w:r>
        <w:rPr>
          <w:i/>
        </w:rPr>
        <w:t>e</w:t>
      </w:r>
      <w:r>
        <w:t>⌉</w:t>
      </w:r>
      <w:r>
        <w:rPr>
          <w:i/>
        </w:rPr>
        <w:t>-</w:t>
      </w:r>
      <w:r>
        <w:t>[</w:t>
      </w:r>
      <w:r>
        <w:rPr>
          <w:i/>
        </w:rPr>
        <w:t>...</w:t>
      </w:r>
      <w:r>
        <w:t>]</w:t>
      </w:r>
      <w:r>
        <w:rPr>
          <w:i/>
        </w:rPr>
        <w:t>-zi</w:t>
      </w:r>
      <w:r>
        <w:t xml:space="preserve"> </w:t>
      </w:r>
      <w:r>
        <w:rPr>
          <w:i/>
        </w:rPr>
        <w:t>¬¬¬</w:t>
      </w:r>
    </w:p>
    <w:p w14:paraId="42103E91" w14:textId="77777777" w:rsidR="004D3993" w:rsidRDefault="00A114E5">
      <w:pPr>
        <w:spacing w:after="120"/>
      </w:pPr>
      <w:r>
        <w:t>[... for] the tongue of the oath of the [</w:t>
      </w:r>
      <w:r>
        <w:br/>
        <w:t>[... for] the tongue of the egg [of the</w:t>
      </w:r>
      <w:r>
        <w:br/>
        <w:t>[... the upper but [all] r</w:t>
      </w:r>
      <w:r>
        <w:br/>
        <w:t>We [lche evil mens] Chen [always] near [, which] broke into surrounding countries [te (</w:t>
      </w:r>
      <w:r>
        <w:br/>
        <w:t>[...] ... [...] t he.</w:t>
      </w:r>
    </w:p>
    <w:p w14:paraId="043D1499" w14:textId="77777777" w:rsidR="004D3993" w:rsidRDefault="004D3993">
      <w:pPr>
        <w:spacing w:after="120"/>
      </w:pPr>
    </w:p>
    <w:p w14:paraId="364BF5D8" w14:textId="77777777" w:rsidR="004D3993" w:rsidRDefault="00A114E5">
      <w:pPr>
        <w:spacing w:after="120"/>
      </w:pPr>
      <w:r>
        <w:t>nu=wa=šmaš apāš idāluš ḫuwappaš ḫarwašiya pidi mukiškit "(and) did that evil (and) hostile man call you to a secret place?"</w:t>
      </w:r>
    </w:p>
    <w:p w14:paraId="1B232528" w14:textId="77777777" w:rsidR="004D3993" w:rsidRDefault="004D3993">
      <w:pPr>
        <w:spacing w:after="120"/>
      </w:pPr>
    </w:p>
    <w:p w14:paraId="2E552029"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12BF9A51" w14:textId="77777777" w:rsidR="004D3993" w:rsidRDefault="00A114E5">
      <w:pPr>
        <w:spacing w:after="120"/>
      </w:pPr>
      <w:r>
        <w:t>KUB 15.32+ Ro i 48-49</w:t>
      </w:r>
    </w:p>
    <w:p w14:paraId="5B8FCB99"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lastRenderedPageBreak/>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368292EF" w14:textId="77777777" w:rsidR="004D3993" w:rsidRDefault="00A114E5">
      <w:pPr>
        <w:spacing w:after="120"/>
      </w:pPr>
      <w:r>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t>And we will continue to offer you a pleasant pure ritual.</w:t>
      </w:r>
      <w:r>
        <w:br/>
        <w:t>Abandon that evil man</w:t>
      </w:r>
      <w:r>
        <w:br/>
        <w:t>(e) return to the house of this lord of the ritual.</w:t>
      </w:r>
      <w:r>
        <w:br/>
        <w:t>Turn (e), place yourself benevolently towards him</w:t>
      </w:r>
      <w:r>
        <w:br/>
        <w:t>grant him life, health, physical vigor, long years, the favor of the gods, the clemency of the gods (e) the splendor of the soul;</w:t>
      </w:r>
      <w:r>
        <w:br/>
        <w:t>[To him (?)] Granting sons, daughters, grandchildren and pronights;</w:t>
      </w:r>
      <w:r>
        <w:br/>
        <w:t>[A L] UI [grant (?)] Wellness (?), Obedience [. . . ]</w:t>
      </w:r>
    </w:p>
    <w:p w14:paraId="4A4BB94F" w14:textId="77777777" w:rsidR="004D3993" w:rsidRDefault="004D3993">
      <w:pPr>
        <w:spacing w:after="120"/>
      </w:pPr>
    </w:p>
    <w:p w14:paraId="5610E769" w14:textId="77777777" w:rsidR="004D3993" w:rsidRDefault="00A114E5">
      <w:pPr>
        <w:spacing w:after="120"/>
      </w:pPr>
      <w:r>
        <w:t>nu=wa=kan apedani idālaui antuḫši awan arḫa uwatten "Abandon that evil man"</w:t>
      </w:r>
    </w:p>
    <w:p w14:paraId="618A8D92" w14:textId="77777777" w:rsidR="004D3993" w:rsidRDefault="004D3993">
      <w:pPr>
        <w:spacing w:after="120"/>
      </w:pPr>
    </w:p>
    <w:p w14:paraId="1B65FF7F"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33075C5E" w14:textId="77777777" w:rsidR="004D3993" w:rsidRDefault="00A114E5">
      <w:pPr>
        <w:spacing w:after="120"/>
      </w:pPr>
      <w:r>
        <w:t>KUB 15.32+ Ro i 52-53</w:t>
      </w:r>
    </w:p>
    <w:p w14:paraId="3C6F4296"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r>
      <w:r>
        <w:lastRenderedPageBreak/>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135A566D" w14:textId="77777777" w:rsidR="004D3993" w:rsidRDefault="00A114E5">
      <w:pPr>
        <w:spacing w:after="120"/>
      </w:pPr>
      <w:r>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t>And we will continue to offer you a pleasant pure ritual.</w:t>
      </w:r>
      <w:r>
        <w:br/>
        <w:t>Abandon that evil man</w:t>
      </w:r>
      <w:r>
        <w:br/>
        <w:t>(e) return to the house of this lord of the ritual.</w:t>
      </w:r>
      <w:r>
        <w:br/>
        <w:t>Turn (e), place yourself benevolently towards him</w:t>
      </w:r>
      <w:r>
        <w:br/>
        <w:t>grant him life, health, physical vigor, long years, the favor of the gods, the clemency of the gods (e) the splendor of the soul;</w:t>
      </w:r>
      <w:r>
        <w:br/>
        <w:t>[To him (?)] Granting sons, daughters, grandchildren and pronights;</w:t>
      </w:r>
      <w:r>
        <w:br/>
        <w:t>[A L] UI [grant (?)] Wellness (?), Obedience [. . . ]</w:t>
      </w:r>
    </w:p>
    <w:p w14:paraId="0BB25696" w14:textId="77777777" w:rsidR="004D3993" w:rsidRDefault="004D3993">
      <w:pPr>
        <w:spacing w:after="120"/>
      </w:pPr>
    </w:p>
    <w:p w14:paraId="53B07ACE" w14:textId="77777777" w:rsidR="004D3993" w:rsidRDefault="00A114E5">
      <w:pPr>
        <w:spacing w:after="120"/>
      </w:pPr>
      <w:r>
        <w:t>nu=wa=kan idaluš anda lē uizzi "Let no wicked man enter"</w:t>
      </w:r>
    </w:p>
    <w:p w14:paraId="34640129" w14:textId="77777777" w:rsidR="004D3993" w:rsidRDefault="004D3993">
      <w:pPr>
        <w:spacing w:after="120"/>
      </w:pPr>
    </w:p>
    <w:p w14:paraId="7B8D50F1" w14:textId="77777777" w:rsidR="004D3993" w:rsidRDefault="00A114E5">
      <w:pPr>
        <w:spacing w:after="120"/>
      </w:pPr>
      <w:r>
        <w:t>725 - Rituale hattico per la posa del chiavistello</w:t>
      </w:r>
    </w:p>
    <w:p w14:paraId="77671F97" w14:textId="77777777" w:rsidR="004D3993" w:rsidRDefault="00A114E5">
      <w:pPr>
        <w:spacing w:after="120"/>
      </w:pPr>
      <w:r>
        <w:t xml:space="preserve">KUB 2.2 Vo iii 42 </w:t>
      </w:r>
    </w:p>
    <w:p w14:paraId="4A33CF61" w14:textId="77777777" w:rsidR="004D3993" w:rsidRDefault="00A114E5">
      <w:pPr>
        <w:spacing w:after="120"/>
      </w:pPr>
      <w:r>
        <w:rPr>
          <w:i/>
        </w:rPr>
        <w:t>nu-wa-</w:t>
      </w:r>
      <w:r>
        <w:t>⌈</w:t>
      </w:r>
      <w:r>
        <w:rPr>
          <w:i/>
        </w:rPr>
        <w:t>kán⌋</w:t>
      </w:r>
      <w:r>
        <w:t xml:space="preserve"> </w:t>
      </w:r>
      <w:r>
        <w:rPr>
          <w:i/>
        </w:rPr>
        <w:t>i-da-lu-</w:t>
      </w:r>
      <w:r>
        <w:t>⌈</w:t>
      </w:r>
      <w:r>
        <w:rPr>
          <w:i/>
        </w:rPr>
        <w:t>uš⌋</w:t>
      </w:r>
      <w:r>
        <w:t xml:space="preserve"> </w:t>
      </w:r>
      <w:r>
        <w:rPr>
          <w:i/>
        </w:rPr>
        <w:t>a</w:t>
      </w:r>
      <w:r>
        <w:t>[</w:t>
      </w:r>
      <w:r>
        <w:rPr>
          <w:i/>
        </w:rPr>
        <w:t>n-_</w:t>
      </w:r>
      <w:r>
        <w:t xml:space="preserve"> </w:t>
      </w:r>
      <w:r>
        <w:rPr>
          <w:i/>
        </w:rPr>
        <w:t>␣␣␣l</w:t>
      </w:r>
      <w:r>
        <w:t>]</w:t>
      </w:r>
      <w:r>
        <w:rPr>
          <w:i/>
        </w:rPr>
        <w:t>e-</w:t>
      </w:r>
      <w:r>
        <w:t>⌈</w:t>
      </w:r>
      <w:r>
        <w:rPr>
          <w:i/>
        </w:rPr>
        <w:t>e⌋</w:t>
      </w:r>
      <w:r>
        <w:t xml:space="preserve"> </w:t>
      </w:r>
      <w:r>
        <w:rPr>
          <w:i/>
        </w:rPr>
        <w:t>ú-iz-zi</w:t>
      </w:r>
      <w:r>
        <w:br/>
      </w:r>
      <w:r>
        <w:rPr>
          <w:i/>
        </w:rPr>
        <w:t>i-da-lu-uš-wa-kán</w:t>
      </w:r>
      <w:r>
        <w:t xml:space="preserve"> UN</w:t>
      </w:r>
      <w:r>
        <w:rPr>
          <w:i/>
        </w:rPr>
        <w:t>-a</w:t>
      </w:r>
      <w:r>
        <w:t>[</w:t>
      </w:r>
      <w:r>
        <w:rPr>
          <w:i/>
        </w:rPr>
        <w:t>š</w:t>
      </w:r>
      <w:r>
        <w:t>] É</w:t>
      </w:r>
      <w:r>
        <w:rPr>
          <w:i/>
        </w:rPr>
        <w:t>-ri</w:t>
      </w:r>
      <w:r>
        <w:t xml:space="preserve"> </w:t>
      </w:r>
      <w:r>
        <w:rPr>
          <w:i/>
        </w:rPr>
        <w:t>an-da</w:t>
      </w:r>
      <w:r>
        <w:t xml:space="preserve"> </w:t>
      </w:r>
      <w:r>
        <w:rPr>
          <w:i/>
        </w:rPr>
        <w:t>le-e</w:t>
      </w:r>
      <w:r>
        <w:t xml:space="preserve"> </w:t>
      </w:r>
      <w:r>
        <w:rPr>
          <w:i/>
        </w:rPr>
        <w:t>ú-iz-zi</w:t>
      </w:r>
      <w:r>
        <w:t xml:space="preserve"> </w:t>
      </w:r>
      <w:r>
        <w:rPr>
          <w:i/>
        </w:rPr>
        <w:t>¬¬¬</w:t>
      </w:r>
    </w:p>
    <w:p w14:paraId="40A788E4" w14:textId="77777777" w:rsidR="004D3993" w:rsidRDefault="00A114E5">
      <w:pPr>
        <w:spacing w:after="120"/>
      </w:pPr>
      <w:r>
        <w:t>"An evil does not enter,</w:t>
      </w:r>
      <w:r>
        <w:br/>
        <w:t>The evil man does not enter the home! "</w:t>
      </w:r>
    </w:p>
    <w:p w14:paraId="763B65B2" w14:textId="77777777" w:rsidR="004D3993" w:rsidRDefault="004D3993">
      <w:pPr>
        <w:spacing w:after="120"/>
      </w:pPr>
    </w:p>
    <w:p w14:paraId="5FB959D2" w14:textId="77777777" w:rsidR="004D3993" w:rsidRDefault="00A114E5">
      <w:pPr>
        <w:spacing w:after="120"/>
      </w:pPr>
      <w:r>
        <w:t>idaluš=wa=kan UN-aš É-ri anda lē uizzi "let not the wicked man enter the house!"</w:t>
      </w:r>
    </w:p>
    <w:p w14:paraId="64B7A660" w14:textId="77777777" w:rsidR="004D3993" w:rsidRDefault="004D3993">
      <w:pPr>
        <w:spacing w:after="120"/>
      </w:pPr>
    </w:p>
    <w:p w14:paraId="7476AFF3" w14:textId="77777777" w:rsidR="004D3993" w:rsidRDefault="00A114E5">
      <w:pPr>
        <w:spacing w:after="120"/>
      </w:pPr>
      <w:r>
        <w:t>725 - Rituale hattico per la posa del chiavistello</w:t>
      </w:r>
    </w:p>
    <w:p w14:paraId="0848FFE2" w14:textId="77777777" w:rsidR="004D3993" w:rsidRDefault="00A114E5">
      <w:pPr>
        <w:spacing w:after="120"/>
      </w:pPr>
      <w:r>
        <w:t>KUB 2.2 Vo iii 43</w:t>
      </w:r>
    </w:p>
    <w:p w14:paraId="738D254A" w14:textId="77777777" w:rsidR="004D3993" w:rsidRDefault="00A114E5">
      <w:pPr>
        <w:spacing w:after="120"/>
      </w:pPr>
      <w:r>
        <w:rPr>
          <w:i/>
        </w:rPr>
        <w:t>nu-wa-</w:t>
      </w:r>
      <w:r>
        <w:t>⌈</w:t>
      </w:r>
      <w:r>
        <w:rPr>
          <w:i/>
        </w:rPr>
        <w:t>kán⌋</w:t>
      </w:r>
      <w:r>
        <w:t xml:space="preserve"> </w:t>
      </w:r>
      <w:r>
        <w:rPr>
          <w:i/>
        </w:rPr>
        <w:t>i-da-lu-</w:t>
      </w:r>
      <w:r>
        <w:t>⌈</w:t>
      </w:r>
      <w:r>
        <w:rPr>
          <w:i/>
        </w:rPr>
        <w:t>uš⌋</w:t>
      </w:r>
      <w:r>
        <w:t xml:space="preserve"> </w:t>
      </w:r>
      <w:r>
        <w:rPr>
          <w:i/>
        </w:rPr>
        <w:t>a</w:t>
      </w:r>
      <w:r>
        <w:t>[</w:t>
      </w:r>
      <w:r>
        <w:rPr>
          <w:i/>
        </w:rPr>
        <w:t>n-_</w:t>
      </w:r>
      <w:r>
        <w:t xml:space="preserve"> </w:t>
      </w:r>
      <w:r>
        <w:rPr>
          <w:i/>
        </w:rPr>
        <w:t>␣␣␣l</w:t>
      </w:r>
      <w:r>
        <w:t>]</w:t>
      </w:r>
      <w:r>
        <w:rPr>
          <w:i/>
        </w:rPr>
        <w:t>e-</w:t>
      </w:r>
      <w:r>
        <w:t>⌈</w:t>
      </w:r>
      <w:r>
        <w:rPr>
          <w:i/>
        </w:rPr>
        <w:t>e⌋</w:t>
      </w:r>
      <w:r>
        <w:t xml:space="preserve"> </w:t>
      </w:r>
      <w:r>
        <w:rPr>
          <w:i/>
        </w:rPr>
        <w:t>ú-iz-zi</w:t>
      </w:r>
      <w:r>
        <w:br/>
      </w:r>
      <w:r>
        <w:rPr>
          <w:i/>
        </w:rPr>
        <w:t>i-da-lu-uš-wa-kán</w:t>
      </w:r>
      <w:r>
        <w:t xml:space="preserve"> UN</w:t>
      </w:r>
      <w:r>
        <w:rPr>
          <w:i/>
        </w:rPr>
        <w:t>-a</w:t>
      </w:r>
      <w:r>
        <w:t>[</w:t>
      </w:r>
      <w:r>
        <w:rPr>
          <w:i/>
        </w:rPr>
        <w:t>š</w:t>
      </w:r>
      <w:r>
        <w:t>] É</w:t>
      </w:r>
      <w:r>
        <w:rPr>
          <w:i/>
        </w:rPr>
        <w:t>-ri</w:t>
      </w:r>
      <w:r>
        <w:t xml:space="preserve"> </w:t>
      </w:r>
      <w:r>
        <w:rPr>
          <w:i/>
        </w:rPr>
        <w:t>an-da</w:t>
      </w:r>
      <w:r>
        <w:t xml:space="preserve"> </w:t>
      </w:r>
      <w:r>
        <w:rPr>
          <w:i/>
        </w:rPr>
        <w:t>le-e</w:t>
      </w:r>
      <w:r>
        <w:t xml:space="preserve"> </w:t>
      </w:r>
      <w:r>
        <w:rPr>
          <w:i/>
        </w:rPr>
        <w:t>ú-iz-zi</w:t>
      </w:r>
      <w:r>
        <w:t xml:space="preserve"> </w:t>
      </w:r>
      <w:r>
        <w:rPr>
          <w:i/>
        </w:rPr>
        <w:t>¬¬¬</w:t>
      </w:r>
    </w:p>
    <w:p w14:paraId="08DC7DD3" w14:textId="77777777" w:rsidR="004D3993" w:rsidRDefault="00A114E5">
      <w:pPr>
        <w:spacing w:after="120"/>
      </w:pPr>
      <w:r>
        <w:t>"An evil does not enter,</w:t>
      </w:r>
      <w:r>
        <w:br/>
        <w:t>The evil man does not enter the home! "</w:t>
      </w:r>
    </w:p>
    <w:p w14:paraId="0DD3B789" w14:textId="77777777" w:rsidR="004D3993" w:rsidRDefault="004D3993">
      <w:pPr>
        <w:spacing w:after="120"/>
      </w:pPr>
    </w:p>
    <w:p w14:paraId="0E34B8DF" w14:textId="77777777" w:rsidR="004D3993" w:rsidRDefault="00A114E5">
      <w:pPr>
        <w:spacing w:after="120"/>
      </w:pPr>
      <w:r>
        <w:t>nu=ššan ḫinkan kurur gaštan idālun tapaššan ANA KUR URUmittanni Ù ANA KUR URUarzauwa tarnatten "You shall allow plague, enmity, famine (and) the evil fever into the land of Mittanni and the land of Arzawa!"</w:t>
      </w:r>
    </w:p>
    <w:p w14:paraId="17A4FC09" w14:textId="77777777" w:rsidR="004D3993" w:rsidRDefault="004D3993">
      <w:pPr>
        <w:spacing w:after="120"/>
      </w:pPr>
    </w:p>
    <w:p w14:paraId="2F65A183" w14:textId="77777777" w:rsidR="004D3993" w:rsidRDefault="00A114E5">
      <w:pPr>
        <w:spacing w:after="120"/>
      </w:pPr>
      <w:r>
        <w:t>376.1 - Hymnen und Gebete an die Sonnengöttin von Arinna</w:t>
      </w:r>
    </w:p>
    <w:p w14:paraId="68F1F9ED" w14:textId="77777777" w:rsidR="004D3993" w:rsidRDefault="00A114E5">
      <w:pPr>
        <w:spacing w:after="120"/>
      </w:pPr>
      <w:r>
        <w:t>KUB 24.3 Vs. ii 32'-34'</w:t>
      </w:r>
    </w:p>
    <w:p w14:paraId="260DE30C"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r>
      <w:r>
        <w:lastRenderedPageBreak/>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7DCC170D"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r>
      <w:r>
        <w:lastRenderedPageBreak/>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199D49CE" w14:textId="77777777" w:rsidR="004D3993" w:rsidRDefault="004D3993">
      <w:pPr>
        <w:spacing w:after="120"/>
      </w:pPr>
    </w:p>
    <w:p w14:paraId="422535E2" w14:textId="77777777" w:rsidR="004D3993" w:rsidRDefault="00A114E5">
      <w:pPr>
        <w:spacing w:after="120"/>
      </w:pPr>
      <w:r>
        <w:t>nu idālun tapaššan ḫinkan gaštan dUTU URUarinna GAŠAN-YA apēdaš ANA KUR.KUR.ḪI.A LÚ.KÚR pāi "give those enemy countries, sun goddess of Arinna, my lady, the evil fever, plague (and) hunger!"</w:t>
      </w:r>
    </w:p>
    <w:p w14:paraId="2890F4F9" w14:textId="77777777" w:rsidR="004D3993" w:rsidRDefault="004D3993">
      <w:pPr>
        <w:spacing w:after="120"/>
      </w:pPr>
    </w:p>
    <w:p w14:paraId="5C12AE13" w14:textId="77777777" w:rsidR="004D3993" w:rsidRDefault="00A114E5">
      <w:pPr>
        <w:spacing w:after="120"/>
      </w:pPr>
      <w:r>
        <w:t>376.1 - Hymnen und Gebete an die Sonnengöttin von Arinna</w:t>
      </w:r>
    </w:p>
    <w:p w14:paraId="53AD02E4" w14:textId="77777777" w:rsidR="004D3993" w:rsidRDefault="00A114E5">
      <w:pPr>
        <w:spacing w:after="120"/>
      </w:pPr>
      <w:r>
        <w:t>KUB 24.3 Rs. iii 9'-11'</w:t>
      </w:r>
    </w:p>
    <w:p w14:paraId="2F54C590" w14:textId="77777777" w:rsidR="004D3993" w:rsidRDefault="00A114E5">
      <w:pPr>
        <w:spacing w:after="120"/>
      </w:pPr>
      <w:r>
        <w:t xml:space="preserve">[ </w:t>
      </w:r>
      <w:r>
        <w:rPr>
          <w:i/>
        </w:rPr>
        <w:t>…</w:t>
      </w:r>
      <w:r>
        <w:t xml:space="preserve">] </w:t>
      </w:r>
      <w:r>
        <w:rPr>
          <w:i/>
        </w:rPr>
        <w:t>x</w:t>
      </w:r>
      <w:r>
        <w:t>[</w:t>
      </w:r>
      <w:r>
        <w:rPr>
          <w:i/>
        </w:rPr>
        <w:t>…</w:t>
      </w:r>
      <w:r>
        <w:t>] ⌈</w:t>
      </w:r>
      <w:r>
        <w:rPr>
          <w:i/>
        </w:rPr>
        <w:t>i-la</w:t>
      </w:r>
      <w:r>
        <w:t>⌉</w:t>
      </w:r>
      <w:r>
        <w:rPr>
          <w:i/>
        </w:rPr>
        <w:t>-</w:t>
      </w:r>
      <w:r>
        <w:t>[</w:t>
      </w:r>
      <w:r>
        <w:rPr>
          <w:i/>
        </w:rPr>
        <w:t>li-iš</w:t>
      </w:r>
      <w:r>
        <w:t>]</w:t>
      </w:r>
      <w:r>
        <w:rPr>
          <w:i/>
        </w:rPr>
        <w:t>-</w:t>
      </w:r>
      <w:r>
        <w:t>⌈</w:t>
      </w:r>
      <w:r>
        <w:rPr>
          <w:i/>
        </w:rPr>
        <w:t>kán</w:t>
      </w:r>
      <w:r>
        <w:t>?</w:t>
      </w:r>
      <w:r>
        <w:rPr>
          <w:i/>
        </w:rPr>
        <w:t>-zi</w:t>
      </w:r>
      <w:r>
        <w:t>⌉</w:t>
      </w:r>
      <w:r>
        <w:br/>
        <w:t>[</w:t>
      </w:r>
      <w:r>
        <w:rPr>
          <w:i/>
        </w:rPr>
        <w:t>ku</w:t>
      </w:r>
      <w:r>
        <w:t>]</w:t>
      </w:r>
      <w:r>
        <w:rPr>
          <w:i/>
        </w:rPr>
        <w:t>-</w:t>
      </w:r>
      <w:r>
        <w:t>⌈</w:t>
      </w:r>
      <w:r>
        <w:rPr>
          <w:i/>
        </w:rPr>
        <w:t>i-e-eš</w:t>
      </w:r>
      <w:r>
        <w:t>?</w:t>
      </w:r>
      <w:r>
        <w:rPr>
          <w:i/>
        </w:rPr>
        <w:t>-ma</w:t>
      </w:r>
      <w:r>
        <w:t xml:space="preserve">⌉ [ </w:t>
      </w:r>
      <w:r>
        <w:rPr>
          <w:i/>
        </w:rPr>
        <w:t>...</w:t>
      </w:r>
      <w:r>
        <w:t xml:space="preserve"> ] </w:t>
      </w:r>
      <w:r>
        <w:rPr>
          <w:i/>
        </w:rPr>
        <w:t>BI-IB-R</w:t>
      </w:r>
      <w:r>
        <w:t>[</w:t>
      </w:r>
      <w:r>
        <w:rPr>
          <w:i/>
        </w:rPr>
        <w:t>I</w:t>
      </w:r>
      <w:r>
        <w:t>ḪI].⌈A⌉ [</w:t>
      </w:r>
      <w:r>
        <w:rPr>
          <w:i/>
        </w:rPr>
        <w:t>_   _   _</w:t>
      </w:r>
      <w:r>
        <w:t xml:space="preserve">] </w:t>
      </w:r>
      <w:r>
        <w:rPr>
          <w:i/>
        </w:rPr>
        <w:t>Ú-NU-TE</w:t>
      </w:r>
      <w:r>
        <w:t xml:space="preserve">⌈MEŠ⌉ </w:t>
      </w:r>
      <w:r>
        <w:rPr>
          <w:i/>
        </w:rPr>
        <w:t>ŠA</w:t>
      </w:r>
      <w:r>
        <w:t xml:space="preserve"> [KÙ.BABBAR KÙ.BABBAR.GI4] </w:t>
      </w:r>
      <w:r>
        <w:rPr>
          <w:i/>
        </w:rPr>
        <w:t>da-an-na</w:t>
      </w:r>
      <w:r>
        <w:t xml:space="preserve"> ⌈</w:t>
      </w:r>
      <w:r>
        <w:rPr>
          <w:i/>
        </w:rPr>
        <w:t>ša</w:t>
      </w:r>
      <w:r>
        <w:t>⌉</w:t>
      </w:r>
      <w:r>
        <w:rPr>
          <w:i/>
        </w:rPr>
        <w:t>-</w:t>
      </w:r>
      <w:r>
        <w:t>[</w:t>
      </w:r>
      <w:r>
        <w:rPr>
          <w:i/>
        </w:rPr>
        <w:t>a</w:t>
      </w:r>
      <w:r>
        <w:t>]</w:t>
      </w:r>
      <w:r>
        <w:rPr>
          <w:i/>
        </w:rPr>
        <w:t>n-</w:t>
      </w:r>
      <w:r>
        <w:t>⌈</w:t>
      </w:r>
      <w:r>
        <w:rPr>
          <w:i/>
        </w:rPr>
        <w:t>ḫi</w:t>
      </w:r>
      <w:r>
        <w:t>⌉</w:t>
      </w:r>
      <w:r>
        <w:rPr>
          <w:i/>
        </w:rPr>
        <w:t>-iš-kán-zi</w:t>
      </w:r>
      <w:r>
        <w:br/>
      </w:r>
      <w:r>
        <w:rPr>
          <w:i/>
        </w:rPr>
        <w:t>ku-i-e-eš-ma-aš-za</w:t>
      </w:r>
      <w:r>
        <w:t xml:space="preserve"> A.⌈ŠÀ⌉ A.GÀRḪI.A</w:t>
      </w:r>
      <w:r>
        <w:rPr>
          <w:i/>
        </w:rPr>
        <w:t>-KU-NU</w:t>
      </w:r>
      <w:r>
        <w:t xml:space="preserve"> GIŠKIRI6MEŠ⌈.GEŠTIN⌉</w:t>
      </w:r>
      <w:r>
        <w:rPr>
          <w:i/>
        </w:rPr>
        <w:t>-</w:t>
      </w:r>
      <w:r>
        <w:t>[</w:t>
      </w:r>
      <w:r>
        <w:rPr>
          <w:i/>
        </w:rPr>
        <w:t>K</w:t>
      </w:r>
      <w:r>
        <w:t>]</w:t>
      </w:r>
      <w:r>
        <w:rPr>
          <w:i/>
        </w:rPr>
        <w:t>U-NU</w:t>
      </w:r>
      <w:r>
        <w:t xml:space="preserve"> [ </w:t>
      </w:r>
      <w:r>
        <w:rPr>
          <w:i/>
        </w:rPr>
        <w:t>...</w:t>
      </w:r>
      <w:r>
        <w:t xml:space="preserve"> ] GIŠTIRMEŠ</w:t>
      </w:r>
      <w:r>
        <w:rPr>
          <w:i/>
        </w:rPr>
        <w:t>-KU-NU</w:t>
      </w:r>
      <w:r>
        <w:t xml:space="preserve"> </w:t>
      </w:r>
      <w:r>
        <w:rPr>
          <w:i/>
        </w:rPr>
        <w:t>ta-an-na-at-ta-u-wa-an-zi</w:t>
      </w:r>
      <w:r>
        <w:t xml:space="preserve"> </w:t>
      </w:r>
      <w:r>
        <w:rPr>
          <w:i/>
        </w:rPr>
        <w:t>ša-an-ḫi-iš-kán-zi</w:t>
      </w:r>
      <w:r>
        <w:br/>
      </w:r>
      <w:r>
        <w:rPr>
          <w:i/>
        </w:rPr>
        <w:t>ku-i-e-eš-ma-aš-za</w:t>
      </w:r>
      <w:r>
        <w:t xml:space="preserve"> LÚ.MEŠAPIN.LÁ LÚ.MEŠNU.GIŠKIRI6 MUNUS.MEŠ. NA4ARA5 </w:t>
      </w:r>
      <w:r>
        <w:rPr>
          <w:i/>
        </w:rPr>
        <w:t>ta-an-na</w:t>
      </w:r>
      <w:r>
        <w:t xml:space="preserve"> </w:t>
      </w:r>
      <w:r>
        <w:rPr>
          <w:i/>
        </w:rPr>
        <w:t>ša-an-ḫi-iš-kán-zi</w:t>
      </w:r>
      <w:r>
        <w:br/>
      </w:r>
      <w:r>
        <w:rPr>
          <w:i/>
        </w:rPr>
        <w:t>nu</w:t>
      </w:r>
      <w:r>
        <w:t xml:space="preserve"> </w:t>
      </w:r>
      <w:r>
        <w:rPr>
          <w:i/>
        </w:rPr>
        <w:t>i-da-a-lu-un</w:t>
      </w:r>
      <w:r>
        <w:t xml:space="preserve"> </w:t>
      </w:r>
      <w:r>
        <w:rPr>
          <w:i/>
        </w:rPr>
        <w:t>ta-pa-aš-ša-an</w:t>
      </w:r>
      <w:r>
        <w:t xml:space="preserve"> </w:t>
      </w:r>
      <w:r>
        <w:rPr>
          <w:i/>
        </w:rPr>
        <w:t>ḫi-in-kán</w:t>
      </w:r>
      <w:r>
        <w:t xml:space="preserve"> </w:t>
      </w:r>
      <w:r>
        <w:rPr>
          <w:i/>
        </w:rPr>
        <w:t>ga-aš-ta-an</w:t>
      </w:r>
      <w:r>
        <w:t xml:space="preserve"> dUTU URU</w:t>
      </w:r>
      <w:r>
        <w:rPr>
          <w:i/>
        </w:rPr>
        <w:t>a-ri-in-na</w:t>
      </w:r>
      <w:r>
        <w:t xml:space="preserve"> GAŠAN</w:t>
      </w:r>
      <w:r>
        <w:rPr>
          <w:i/>
        </w:rPr>
        <w:t>-YA</w:t>
      </w:r>
      <w:r>
        <w:t xml:space="preserve"> </w:t>
      </w:r>
      <w:r>
        <w:rPr>
          <w:i/>
        </w:rPr>
        <w:t>a-pé-e-da-aš</w:t>
      </w:r>
      <w:r>
        <w:t xml:space="preserve"> </w:t>
      </w:r>
      <w:r>
        <w:rPr>
          <w:i/>
        </w:rPr>
        <w:t>A-NA</w:t>
      </w:r>
      <w:r>
        <w:t xml:space="preserve"> KUR.KURḪI.A LÚKÚR </w:t>
      </w:r>
      <w:r>
        <w:rPr>
          <w:i/>
        </w:rPr>
        <w:t>pa-a-i</w:t>
      </w:r>
      <w:r>
        <w:t xml:space="preserve"> </w:t>
      </w:r>
      <w:r>
        <w:rPr>
          <w:i/>
        </w:rPr>
        <w:t>¬¬¬</w:t>
      </w:r>
    </w:p>
    <w:p w14:paraId="622BEBE5" w14:textId="77777777" w:rsidR="004D3993" w:rsidRDefault="00A114E5">
      <w:pPr>
        <w:spacing w:after="120"/>
      </w:pPr>
      <w:r>
        <w:t>[] be [ge] hren, [,]</w:t>
      </w:r>
      <w:r>
        <w:br/>
        <w:t>[what] but try to take [...] rhyt [a, mug,] (victim) devices from [silver (and) gold],</w:t>
      </w:r>
      <w:r>
        <w:br/>
        <w:t xml:space="preserve">But what try to devastate your fields and your hallway, [e] ure vineyards, [] (and)) your </w:t>
      </w:r>
      <w:r>
        <w:lastRenderedPageBreak/>
        <w:t>forests,</w:t>
      </w:r>
      <w:r>
        <w:br/>
        <w:t>Which try to take your plows, gardeners (and) women of the millstone,</w:t>
      </w:r>
      <w:r>
        <w:br/>
        <w:t>Those enemies, the sun goddess of Arinna, my mistress, the evil fever, disease (and) hunger!</w:t>
      </w:r>
    </w:p>
    <w:p w14:paraId="4A058E14" w14:textId="77777777" w:rsidR="004D3993" w:rsidRDefault="004D3993">
      <w:pPr>
        <w:spacing w:after="120"/>
      </w:pPr>
    </w:p>
    <w:p w14:paraId="52285F98" w14:textId="77777777" w:rsidR="004D3993" w:rsidRDefault="00A114E5">
      <w:pPr>
        <w:spacing w:after="120"/>
      </w:pPr>
      <w:r>
        <w:t>IŠTU KUR URUḫatti=ma=kan idalun ta[pašan] ḫinkan kaštan māšann=a a[rḫa … ] "from the land of Hatti [ take away ] the evil fever, plague, famine and locusts"</w:t>
      </w:r>
    </w:p>
    <w:p w14:paraId="71E82B40" w14:textId="77777777" w:rsidR="004D3993" w:rsidRDefault="004D3993">
      <w:pPr>
        <w:spacing w:after="120"/>
      </w:pPr>
    </w:p>
    <w:p w14:paraId="72D018B4" w14:textId="77777777" w:rsidR="004D3993" w:rsidRDefault="00A114E5">
      <w:pPr>
        <w:spacing w:after="120"/>
      </w:pPr>
      <w:r>
        <w:t>377 - Hymne und Gebet Muršilis II. an den Gott Telipinu</w:t>
      </w:r>
    </w:p>
    <w:p w14:paraId="3450A54E" w14:textId="77777777" w:rsidR="004D3993" w:rsidRDefault="00A114E5">
      <w:pPr>
        <w:spacing w:after="120"/>
      </w:pPr>
      <w:r>
        <w:t>KUB 24.1 Rs. iii 16'-17'</w:t>
      </w:r>
    </w:p>
    <w:p w14:paraId="14E27B2E" w14:textId="77777777" w:rsidR="004D3993" w:rsidRDefault="00A114E5">
      <w:pPr>
        <w:spacing w:after="120"/>
      </w:pPr>
      <w:r>
        <w:rPr>
          <w:i/>
        </w:rPr>
        <w:t>IŠ-TU</w:t>
      </w:r>
      <w:r>
        <w:t xml:space="preserve"> KUR URU</w:t>
      </w:r>
      <w:r>
        <w:rPr>
          <w:i/>
        </w:rPr>
        <w:t>ḫa-at-ti-ma-kán</w:t>
      </w:r>
      <w:r>
        <w:t xml:space="preserve"> </w:t>
      </w:r>
      <w:r>
        <w:rPr>
          <w:i/>
        </w:rPr>
        <w:t>i-da-lu-un</w:t>
      </w:r>
      <w:r>
        <w:t xml:space="preserve"> </w:t>
      </w:r>
      <w:r>
        <w:rPr>
          <w:i/>
        </w:rPr>
        <w:t>ta-</w:t>
      </w:r>
      <w:r>
        <w:t>[</w:t>
      </w:r>
      <w:r>
        <w:rPr>
          <w:i/>
        </w:rPr>
        <w:t>pa-ša-an</w:t>
      </w:r>
      <w:r>
        <w:t xml:space="preserve">] </w:t>
      </w:r>
      <w:r>
        <w:rPr>
          <w:i/>
        </w:rPr>
        <w:t>ḫi-in-kán</w:t>
      </w:r>
      <w:r>
        <w:t xml:space="preserve"> </w:t>
      </w:r>
      <w:r>
        <w:rPr>
          <w:i/>
        </w:rPr>
        <w:t>ka-aš-ta-an</w:t>
      </w:r>
      <w:r>
        <w:t xml:space="preserve"> </w:t>
      </w:r>
      <w:r>
        <w:rPr>
          <w:i/>
        </w:rPr>
        <w:t>ma-a-ša-an-na</w:t>
      </w:r>
      <w:r>
        <w:t xml:space="preserve"> </w:t>
      </w:r>
      <w:r>
        <w:rPr>
          <w:i/>
        </w:rPr>
        <w:t>a</w:t>
      </w:r>
      <w:r>
        <w:t>[</w:t>
      </w:r>
      <w:r>
        <w:rPr>
          <w:i/>
        </w:rPr>
        <w:t>r-ḫa</w:t>
      </w:r>
      <w:r>
        <w:t xml:space="preserve"> </w:t>
      </w:r>
      <w:r>
        <w:rPr>
          <w:i/>
        </w:rPr>
        <w:t>...</w:t>
      </w:r>
      <w:r>
        <w:t xml:space="preserve"> ] </w:t>
      </w:r>
      <w:r>
        <w:rPr>
          <w:i/>
        </w:rPr>
        <w:t>¬¬¬</w:t>
      </w:r>
    </w:p>
    <w:p w14:paraId="4F9C3F05" w14:textId="77777777" w:rsidR="004D3993" w:rsidRDefault="00A114E5">
      <w:pPr>
        <w:spacing w:after="120"/>
      </w:pPr>
      <w:r>
        <w:t>From the country ḫatti, however, [] the evil fi [eber], plague, hunger and grasshoppers f [place].</w:t>
      </w:r>
    </w:p>
    <w:p w14:paraId="382A7C35" w14:textId="77777777" w:rsidR="004D3993" w:rsidRDefault="004D3993">
      <w:pPr>
        <w:spacing w:after="120"/>
      </w:pPr>
    </w:p>
    <w:p w14:paraId="50EBCB7A" w14:textId="77777777" w:rsidR="004D3993" w:rsidRDefault="00A114E5">
      <w:pPr>
        <w:spacing w:after="120"/>
      </w:pPr>
      <w:r>
        <w:t>nu idalun tapašan [ḫink]an kāštann=a BURU5.ḪI.A=ya apēdaš ANA KUR.KUR LÚ.KÚR pāi "give the evil fever, plague and famine and locusts to those enemy countries!"</w:t>
      </w:r>
    </w:p>
    <w:p w14:paraId="00E9F971" w14:textId="77777777" w:rsidR="004D3993" w:rsidRDefault="004D3993">
      <w:pPr>
        <w:spacing w:after="120"/>
      </w:pPr>
    </w:p>
    <w:p w14:paraId="2B1309AB" w14:textId="77777777" w:rsidR="004D3993" w:rsidRDefault="00A114E5">
      <w:pPr>
        <w:spacing w:after="120"/>
      </w:pPr>
      <w:r>
        <w:t>377 - Hymne und Gebet Muršilis II. an den Gott Telipinu</w:t>
      </w:r>
    </w:p>
    <w:p w14:paraId="14669FA5" w14:textId="77777777" w:rsidR="004D3993" w:rsidRDefault="00A114E5">
      <w:pPr>
        <w:spacing w:after="120"/>
      </w:pPr>
      <w:r>
        <w:t>KUB 24.1 Rs. iv 7-8</w:t>
      </w:r>
    </w:p>
    <w:p w14:paraId="40073699" w14:textId="77777777" w:rsidR="004D3993" w:rsidRDefault="00A114E5">
      <w:pPr>
        <w:spacing w:after="120"/>
      </w:pPr>
      <w:r>
        <w:rPr>
          <w:i/>
        </w:rPr>
        <w:t>ku-i-e-eš-ma-aš-za</w:t>
      </w:r>
      <w:r>
        <w:t xml:space="preserve"> LÚ.MEŠAPIN.LÁ ⌈LÚ⌉.M[EŠNU.GIŠKIRI6.GEŠTIN] (</w:t>
      </w:r>
      <w:r>
        <w:rPr>
          <w:i/>
        </w:rPr>
        <w:t>Rasur</w:t>
      </w:r>
      <w:r>
        <w:t>) LÚ.MEŠNU.GIŠMÚ.SAR (</w:t>
      </w:r>
      <w:r>
        <w:rPr>
          <w:i/>
        </w:rPr>
        <w:t>Rasur</w:t>
      </w:r>
      <w:r>
        <w:t xml:space="preserve">) MUNUS.MEŠ N[A4ARA5 </w:t>
      </w:r>
      <w:r>
        <w:rPr>
          <w:i/>
        </w:rPr>
        <w:t>…</w:t>
      </w:r>
      <w:r>
        <w:t>]</w:t>
      </w:r>
      <w:r>
        <w:br/>
      </w:r>
      <w:r>
        <w:rPr>
          <w:i/>
        </w:rPr>
        <w:t>nu</w:t>
      </w:r>
      <w:r>
        <w:t xml:space="preserve"> </w:t>
      </w:r>
      <w:r>
        <w:rPr>
          <w:i/>
        </w:rPr>
        <w:t>i-da-lu-un</w:t>
      </w:r>
      <w:r>
        <w:t xml:space="preserve"> </w:t>
      </w:r>
      <w:r>
        <w:rPr>
          <w:i/>
        </w:rPr>
        <w:t>ta-pa-ša-an</w:t>
      </w:r>
      <w:r>
        <w:t xml:space="preserve"> [</w:t>
      </w:r>
      <w:r>
        <w:rPr>
          <w:i/>
        </w:rPr>
        <w:t>…</w:t>
      </w:r>
      <w:r>
        <w:t>] BURU5ḪI.A</w:t>
      </w:r>
      <w:r>
        <w:rPr>
          <w:i/>
        </w:rPr>
        <w:t>-ya</w:t>
      </w:r>
      <w:r>
        <w:t xml:space="preserve"> (</w:t>
      </w:r>
      <w:r>
        <w:rPr>
          <w:i/>
        </w:rPr>
        <w:t>Rasur</w:t>
      </w:r>
      <w:r>
        <w:t xml:space="preserve">) </w:t>
      </w:r>
      <w:r>
        <w:rPr>
          <w:i/>
        </w:rPr>
        <w:t>a-pé-e-da-aš</w:t>
      </w:r>
      <w:r>
        <w:t xml:space="preserve"> </w:t>
      </w:r>
      <w:r>
        <w:rPr>
          <w:i/>
        </w:rPr>
        <w:t>A-NA</w:t>
      </w:r>
      <w:r>
        <w:t xml:space="preserve"> [KUR.KUR LÚKÚR </w:t>
      </w:r>
      <w:r>
        <w:rPr>
          <w:i/>
        </w:rPr>
        <w:t>_   _   _</w:t>
      </w:r>
      <w:r>
        <w:t xml:space="preserve">] </w:t>
      </w:r>
      <w:r>
        <w:rPr>
          <w:i/>
        </w:rPr>
        <w:t>¬¬¬</w:t>
      </w:r>
    </w:p>
    <w:p w14:paraId="6FC66FDF" w14:textId="77777777" w:rsidR="004D3993" w:rsidRDefault="00A114E5">
      <w:pPr>
        <w:spacing w:after="120"/>
      </w:pPr>
      <w:r>
        <w:t>Which tries to take your plows, winemakers, vegetable gardeners (and) women on the Mühlstein,</w:t>
      </w:r>
      <w:r>
        <w:br/>
        <w:t>Give the evil fever, [Seuc] HE and hunger and grasshoppers of those enemies!</w:t>
      </w:r>
    </w:p>
    <w:p w14:paraId="2ABEAFE8" w14:textId="77777777" w:rsidR="004D3993" w:rsidRDefault="004D3993">
      <w:pPr>
        <w:spacing w:after="120"/>
      </w:pPr>
    </w:p>
    <w:p w14:paraId="706F0E5A" w14:textId="77777777" w:rsidR="004D3993" w:rsidRDefault="00A114E5">
      <w:pPr>
        <w:spacing w:after="120"/>
      </w:pPr>
      <w:r>
        <w:t>[id]ālu ḫatuga[tar KI.MIN] "[the evil affliction]"</w:t>
      </w:r>
    </w:p>
    <w:p w14:paraId="6F867FF0" w14:textId="77777777" w:rsidR="004D3993" w:rsidRDefault="004D3993">
      <w:pPr>
        <w:spacing w:after="120"/>
      </w:pPr>
    </w:p>
    <w:p w14:paraId="15E71419" w14:textId="77777777" w:rsidR="004D3993" w:rsidRDefault="00A114E5">
      <w:pPr>
        <w:spacing w:after="120"/>
      </w:pPr>
      <w:r>
        <w:t>453.15 - Fragment eines Abwehrrituals (?)</w:t>
      </w:r>
    </w:p>
    <w:p w14:paraId="5CFACAF0" w14:textId="77777777" w:rsidR="004D3993" w:rsidRDefault="00A114E5">
      <w:pPr>
        <w:spacing w:after="120"/>
      </w:pPr>
      <w:r>
        <w:t>KBo 55.62 5'</w:t>
      </w:r>
    </w:p>
    <w:p w14:paraId="1C483A72" w14:textId="77777777" w:rsidR="004D3993" w:rsidRDefault="00A114E5">
      <w:pPr>
        <w:spacing w:after="120"/>
      </w:pPr>
      <w:r>
        <w:lastRenderedPageBreak/>
        <w:t>⌈MU⌉</w:t>
      </w:r>
      <w:r>
        <w:rPr>
          <w:i/>
        </w:rPr>
        <w:t>-t</w:t>
      </w:r>
      <w:r>
        <w:t>[</w:t>
      </w:r>
      <w:r>
        <w:rPr>
          <w:i/>
        </w:rPr>
        <w:t>i</w:t>
      </w:r>
      <w:r>
        <w:t xml:space="preserve"> </w:t>
      </w:r>
      <w:r>
        <w:rPr>
          <w:i/>
        </w:rPr>
        <w:t>…</w:t>
      </w:r>
      <w:r>
        <w:t>]</w:t>
      </w:r>
      <w:r>
        <w:br/>
        <w:t>[</w:t>
      </w:r>
      <w:r>
        <w:rPr>
          <w:i/>
        </w:rPr>
        <w:t>…</w:t>
      </w:r>
      <w:r>
        <w:t>] KI.MIN</w:t>
      </w:r>
      <w:r>
        <w:br/>
      </w:r>
      <w:r>
        <w:rPr>
          <w:i/>
        </w:rPr>
        <w:t>šar-ki-w</w:t>
      </w:r>
      <w:r>
        <w:t>[</w:t>
      </w:r>
      <w:r>
        <w:rPr>
          <w:i/>
        </w:rPr>
        <w:t>a-</w:t>
      </w:r>
      <w:r>
        <w:t xml:space="preserve"> </w:t>
      </w:r>
      <w:r>
        <w:rPr>
          <w:i/>
        </w:rPr>
        <w:t>…</w:t>
      </w:r>
      <w:r>
        <w:t>]</w:t>
      </w:r>
      <w:r>
        <w:br/>
        <w:t>[</w:t>
      </w:r>
      <w:r>
        <w:rPr>
          <w:i/>
        </w:rPr>
        <w:t>…</w:t>
      </w:r>
      <w:r>
        <w:t>] DU.GUR KI.MIN</w:t>
      </w:r>
      <w:r>
        <w:br/>
      </w:r>
      <w:r>
        <w:rPr>
          <w:i/>
        </w:rPr>
        <w:t>ḫa-la</w:t>
      </w:r>
      <w:r>
        <w:t>[</w:t>
      </w:r>
      <w:r>
        <w:rPr>
          <w:i/>
        </w:rPr>
        <w:t>-</w:t>
      </w:r>
      <w:r>
        <w:t xml:space="preserve"> </w:t>
      </w:r>
      <w:r>
        <w:rPr>
          <w:i/>
        </w:rPr>
        <w:t>…</w:t>
      </w:r>
      <w:r>
        <w:t>] KI.MIN</w:t>
      </w:r>
      <w:r>
        <w:br/>
      </w:r>
      <w:r>
        <w:rPr>
          <w:i/>
        </w:rPr>
        <w:t>al-wa-an-za-tar</w:t>
      </w:r>
      <w:r>
        <w:t xml:space="preserve"> [</w:t>
      </w:r>
      <w:r>
        <w:rPr>
          <w:i/>
        </w:rPr>
        <w:t>…</w:t>
      </w:r>
      <w:r>
        <w:t>]</w:t>
      </w:r>
      <w:r>
        <w:br/>
        <w:t>[</w:t>
      </w:r>
      <w:r>
        <w:rPr>
          <w:i/>
        </w:rPr>
        <w:t>i-d</w:t>
      </w:r>
      <w:r>
        <w:t>]</w:t>
      </w:r>
      <w:r>
        <w:rPr>
          <w:i/>
        </w:rPr>
        <w:t>a-a-lu</w:t>
      </w:r>
      <w:r>
        <w:t xml:space="preserve"> </w:t>
      </w:r>
      <w:r>
        <w:rPr>
          <w:i/>
        </w:rPr>
        <w:t>ḫa-tu-ga</w:t>
      </w:r>
      <w:r>
        <w:t>[</w:t>
      </w:r>
      <w:r>
        <w:rPr>
          <w:i/>
        </w:rPr>
        <w:t>-tar</w:t>
      </w:r>
      <w:r>
        <w:t xml:space="preserve"> </w:t>
      </w:r>
      <w:r>
        <w:rPr>
          <w:i/>
        </w:rPr>
        <w:t>…</w:t>
      </w:r>
      <w:r>
        <w:t>]</w:t>
      </w:r>
      <w:r>
        <w:br/>
        <w:t>[</w:t>
      </w:r>
      <w:r>
        <w:rPr>
          <w:i/>
        </w:rPr>
        <w:t>…</w:t>
      </w:r>
      <w:r>
        <w:t>][ca. 2-3 Zeichen K]I.MIN</w:t>
      </w:r>
      <w:r>
        <w:br/>
        <w:t>NÍ.[TE(</w:t>
      </w:r>
      <w:r>
        <w:rPr>
          <w:i/>
        </w:rPr>
        <w:t>-</w:t>
      </w:r>
      <w:r>
        <w:t xml:space="preserve">) </w:t>
      </w:r>
      <w:r>
        <w:rPr>
          <w:i/>
        </w:rPr>
        <w:t>…</w:t>
      </w:r>
      <w:r>
        <w:t>]</w:t>
      </w:r>
      <w:r>
        <w:br/>
        <w:t xml:space="preserve">[ca. 3-4 Zeichen </w:t>
      </w:r>
      <w:r>
        <w:rPr>
          <w:i/>
        </w:rPr>
        <w:t>kar-p</w:t>
      </w:r>
      <w:r>
        <w:t>]</w:t>
      </w:r>
      <w:r>
        <w:rPr>
          <w:i/>
        </w:rPr>
        <w:t>í-</w:t>
      </w:r>
      <w:r>
        <w:t>⌈</w:t>
      </w:r>
      <w:r>
        <w:rPr>
          <w:i/>
        </w:rPr>
        <w:t>in</w:t>
      </w:r>
      <w:r>
        <w:t>⌉ [</w:t>
      </w:r>
      <w:r>
        <w:rPr>
          <w:i/>
        </w:rPr>
        <w:t>…</w:t>
      </w:r>
      <w:r>
        <w:t>]</w:t>
      </w:r>
    </w:p>
    <w:p w14:paraId="19F6F86A" w14:textId="77777777" w:rsidR="004D3993" w:rsidRDefault="00A114E5">
      <w:pPr>
        <w:spacing w:after="120"/>
      </w:pPr>
      <w:r>
        <w:t>[</w:t>
      </w:r>
      <w:r>
        <w:br/>
        <w:t>[…] Dsg.</w:t>
      </w:r>
      <w:r>
        <w:br/>
        <w:t>The Rach [addicted (?)</w:t>
      </w:r>
      <w:r>
        <w:br/>
        <w:t>[the bloody] Nergal,</w:t>
      </w:r>
      <w:r>
        <w:br/>
        <w:t>the ... [...]</w:t>
      </w:r>
      <w:r>
        <w:br/>
        <w:t>Healing […]</w:t>
      </w:r>
      <w:r>
        <w:br/>
        <w:t>[The B] eyelet is pressed [nis alongside]</w:t>
      </w:r>
      <w:r>
        <w:br/>
        <w:t>[… D] sgl.</w:t>
      </w:r>
      <w:r>
        <w:br/>
        <w:t>Body … ]</w:t>
      </w:r>
      <w:r>
        <w:br/>
        <w:t>[… The zo] rn […]</w:t>
      </w:r>
    </w:p>
    <w:p w14:paraId="32A4BB8C" w14:textId="77777777" w:rsidR="004D3993" w:rsidRDefault="004D3993">
      <w:pPr>
        <w:spacing w:after="120"/>
      </w:pPr>
    </w:p>
    <w:p w14:paraId="74BBB6CF" w14:textId="77777777" w:rsidR="004D3993" w:rsidRDefault="00A114E5">
      <w:pPr>
        <w:pStyle w:val="Heading1"/>
      </w:pPr>
      <w:r>
        <w:t>FEAR</w:t>
      </w:r>
    </w:p>
    <w:p w14:paraId="606111F1" w14:textId="77777777" w:rsidR="004D3993" w:rsidRDefault="00A114E5">
      <w:pPr>
        <w:spacing w:after="120"/>
      </w:pPr>
      <w:r>
        <w:rPr>
          <w:i/>
        </w:rPr>
        <w:t>ANA</w:t>
      </w:r>
      <w:r>
        <w:t xml:space="preserve"> DUMU=ma šēr MUŠEN laḫlaḫḫimaš […] uhhun nu MUŠEN.HI.A SIG5-anteš "But for the sake of the (king’s) son I observed “birds of agitation”, and the birds were of favorable import "</w:t>
      </w:r>
    </w:p>
    <w:p w14:paraId="06FA3660" w14:textId="77777777" w:rsidR="004D3993" w:rsidRDefault="004D3993">
      <w:pPr>
        <w:spacing w:after="120"/>
      </w:pPr>
    </w:p>
    <w:p w14:paraId="4804C2F6" w14:textId="77777777" w:rsidR="004D3993" w:rsidRDefault="00A114E5">
      <w:pPr>
        <w:spacing w:after="120"/>
      </w:pPr>
      <w:r>
        <w:t xml:space="preserve">188 - To the King from Mariya and Ḫapiri </w:t>
      </w:r>
    </w:p>
    <w:p w14:paraId="79B83925" w14:textId="77777777" w:rsidR="004D3993" w:rsidRDefault="00A114E5">
      <w:pPr>
        <w:spacing w:after="120"/>
      </w:pPr>
      <w:r>
        <w:t>HKM 48 obv. 31-32</w:t>
      </w:r>
    </w:p>
    <w:p w14:paraId="2B754238" w14:textId="77777777" w:rsidR="004D3993" w:rsidRDefault="004D3993">
      <w:pPr>
        <w:spacing w:after="120"/>
      </w:pPr>
    </w:p>
    <w:p w14:paraId="4C7A28E6" w14:textId="77777777" w:rsidR="004D3993" w:rsidRDefault="004D3993">
      <w:pPr>
        <w:spacing w:after="120"/>
      </w:pPr>
    </w:p>
    <w:p w14:paraId="057FCF22" w14:textId="77777777" w:rsidR="004D3993" w:rsidRDefault="004D3993">
      <w:pPr>
        <w:spacing w:after="120"/>
      </w:pPr>
    </w:p>
    <w:p w14:paraId="1339FB15" w14:textId="77777777" w:rsidR="004D3993" w:rsidRDefault="00A114E5">
      <w:pPr>
        <w:spacing w:after="120"/>
      </w:pPr>
      <w:r>
        <w:t>kwiš=wa=mu kiššuwanti meḫun[i ... ] ašan iyat "Who has disgraced me at such a time?"</w:t>
      </w:r>
    </w:p>
    <w:p w14:paraId="32622328" w14:textId="77777777" w:rsidR="004D3993" w:rsidRDefault="004D3993">
      <w:pPr>
        <w:spacing w:after="120"/>
      </w:pPr>
    </w:p>
    <w:p w14:paraId="79EB76CA" w14:textId="77777777" w:rsidR="004D3993" w:rsidRDefault="00A114E5">
      <w:pPr>
        <w:spacing w:after="120"/>
      </w:pPr>
      <w:r>
        <w:t>350.3 – Fragment mit Nennung der Göttin Ištar</w:t>
      </w:r>
    </w:p>
    <w:p w14:paraId="59392B9A" w14:textId="77777777" w:rsidR="004D3993" w:rsidRDefault="00A114E5">
      <w:pPr>
        <w:spacing w:after="120"/>
      </w:pPr>
      <w:r>
        <w:lastRenderedPageBreak/>
        <w:t>KUB 33.108 Vs. ii 8'-9'</w:t>
      </w:r>
    </w:p>
    <w:p w14:paraId="014A957B" w14:textId="77777777" w:rsidR="004D3993" w:rsidRDefault="00A114E5">
      <w:pPr>
        <w:spacing w:after="120"/>
      </w:pPr>
      <w:r>
        <w:t xml:space="preserve">[ </w:t>
      </w:r>
      <w:r>
        <w:rPr>
          <w:i/>
        </w:rPr>
        <w:t>...</w:t>
      </w:r>
      <w:r>
        <w:t xml:space="preserve"> ] </w:t>
      </w:r>
      <w:r>
        <w:rPr>
          <w:i/>
        </w:rPr>
        <w:t>x</w:t>
      </w:r>
      <w:r>
        <w:t xml:space="preserve">[ </w:t>
      </w:r>
      <w:r>
        <w:rPr>
          <w:i/>
        </w:rPr>
        <w:t>...</w:t>
      </w:r>
      <w:r>
        <w:t xml:space="preserve"> ]</w:t>
      </w:r>
      <w:r>
        <w:br/>
        <w:t xml:space="preserve">[ </w:t>
      </w:r>
      <w:r>
        <w:rPr>
          <w:i/>
        </w:rPr>
        <w:t>...</w:t>
      </w:r>
      <w:r>
        <w:t xml:space="preserve"> ]</w:t>
      </w:r>
      <w:r>
        <w:rPr>
          <w:i/>
        </w:rPr>
        <w:t>x-aš</w:t>
      </w:r>
      <w:r>
        <w:br/>
        <w:t>⌈</w:t>
      </w:r>
      <w:r>
        <w:rPr>
          <w:i/>
        </w:rPr>
        <w:t>nu-za</w:t>
      </w:r>
      <w:r>
        <w:t xml:space="preserve">⌉ ḪUR.S[AG </w:t>
      </w:r>
      <w:r>
        <w:rPr>
          <w:i/>
        </w:rPr>
        <w:t>...</w:t>
      </w:r>
      <w:r>
        <w:t xml:space="preserve"> ]</w:t>
      </w:r>
      <w:r>
        <w:br/>
        <w:t xml:space="preserve">[ </w:t>
      </w:r>
      <w:r>
        <w:rPr>
          <w:i/>
        </w:rPr>
        <w:t>...</w:t>
      </w:r>
      <w:r>
        <w:t xml:space="preserve"> ] d</w:t>
      </w:r>
      <w:r>
        <w:rPr>
          <w:i/>
        </w:rPr>
        <w:t>IŠTAR-in</w:t>
      </w:r>
      <w:r>
        <w:t xml:space="preserve"> NÍ.TEMEŠ</w:t>
      </w:r>
      <w:r>
        <w:rPr>
          <w:i/>
        </w:rPr>
        <w:t>-ŠU</w:t>
      </w:r>
      <w:r>
        <w:t xml:space="preserve"> </w:t>
      </w:r>
      <w:r>
        <w:rPr>
          <w:i/>
        </w:rPr>
        <w:t>x</w:t>
      </w:r>
      <w:r>
        <w:t xml:space="preserve">[ </w:t>
      </w:r>
      <w:r>
        <w:rPr>
          <w:i/>
        </w:rPr>
        <w:t>...</w:t>
      </w:r>
      <w:r>
        <w:t xml:space="preserve"> ]</w:t>
      </w:r>
      <w:r>
        <w:br/>
        <w:t xml:space="preserve">[ </w:t>
      </w:r>
      <w:r>
        <w:rPr>
          <w:i/>
        </w:rPr>
        <w:t>...</w:t>
      </w:r>
      <w:r>
        <w:t xml:space="preserve"> ] </w:t>
      </w:r>
      <w:r>
        <w:rPr>
          <w:i/>
        </w:rPr>
        <w:t>še-šu-wa-an-zi</w:t>
      </w:r>
      <w:r>
        <w:t xml:space="preserve"> ZI</w:t>
      </w:r>
      <w:r>
        <w:rPr>
          <w:i/>
        </w:rPr>
        <w:t>-an-</w:t>
      </w:r>
      <w:r>
        <w:t>⌈</w:t>
      </w:r>
      <w:r>
        <w:rPr>
          <w:i/>
        </w:rPr>
        <w:t>za</w:t>
      </w:r>
      <w:r>
        <w:t xml:space="preserve">⌉ </w:t>
      </w:r>
      <w:r>
        <w:rPr>
          <w:i/>
        </w:rPr>
        <w:t>x</w:t>
      </w:r>
      <w:r>
        <w:t xml:space="preserve">[ </w:t>
      </w:r>
      <w:r>
        <w:rPr>
          <w:i/>
        </w:rPr>
        <w:t>...</w:t>
      </w:r>
      <w:r>
        <w:t xml:space="preserve"> ]</w:t>
      </w:r>
      <w:r>
        <w:br/>
      </w:r>
      <w:r>
        <w:rPr>
          <w:i/>
        </w:rPr>
        <w:t>nu-za</w:t>
      </w:r>
      <w:r>
        <w:t xml:space="preserve"> ḪUR.SAG</w:t>
      </w:r>
      <w:r>
        <w:rPr>
          <w:i/>
        </w:rPr>
        <w:t>pí-ša-i-ša-aš</w:t>
      </w:r>
      <w:r>
        <w:t xml:space="preserve"> </w:t>
      </w:r>
      <w:r>
        <w:rPr>
          <w:i/>
        </w:rPr>
        <w:t>x</w:t>
      </w:r>
      <w:r>
        <w:t xml:space="preserve">[ </w:t>
      </w:r>
      <w:r>
        <w:rPr>
          <w:i/>
        </w:rPr>
        <w:t>...</w:t>
      </w:r>
      <w:r>
        <w:t xml:space="preserve"> ] </w:t>
      </w:r>
      <w:r>
        <w:rPr>
          <w:i/>
        </w:rPr>
        <w:t>kat-ta-an</w:t>
      </w:r>
      <w:r>
        <w:t xml:space="preserve"> </w:t>
      </w:r>
      <w:r>
        <w:rPr>
          <w:i/>
        </w:rPr>
        <w:t>še-eš-ta</w:t>
      </w:r>
      <w:r>
        <w:br/>
        <w:t>d</w:t>
      </w:r>
      <w:r>
        <w:rPr>
          <w:i/>
        </w:rPr>
        <w:t>IŠTAR-i</w:t>
      </w:r>
      <w:r>
        <w:t>[</w:t>
      </w:r>
      <w:r>
        <w:rPr>
          <w:i/>
        </w:rPr>
        <w:t>š</w:t>
      </w:r>
      <w:r>
        <w:t xml:space="preserve"> </w:t>
      </w:r>
      <w:r>
        <w:rPr>
          <w:i/>
        </w:rPr>
        <w:t>...</w:t>
      </w:r>
      <w:r>
        <w:t xml:space="preserve"> ] </w:t>
      </w:r>
      <w:r>
        <w:rPr>
          <w:i/>
        </w:rPr>
        <w:t>ša-ra-a</w:t>
      </w:r>
      <w:r>
        <w:t xml:space="preserve"> </w:t>
      </w:r>
      <w:r>
        <w:rPr>
          <w:i/>
        </w:rPr>
        <w:t>iš-pár-za-aš-ta</w:t>
      </w:r>
      <w:r>
        <w:br/>
      </w:r>
      <w:r>
        <w:rPr>
          <w:i/>
        </w:rPr>
        <w:t>nu-za</w:t>
      </w:r>
      <w:r>
        <w:t xml:space="preserve"> ⌈NÍ.TE⌉[MEŠ </w:t>
      </w:r>
      <w:r>
        <w:rPr>
          <w:i/>
        </w:rPr>
        <w:t>...</w:t>
      </w:r>
      <w:r>
        <w:t xml:space="preserve"> ]</w:t>
      </w:r>
      <w:r>
        <w:br/>
      </w:r>
      <w:r>
        <w:rPr>
          <w:i/>
        </w:rPr>
        <w:t>ku-iš-wa-mu</w:t>
      </w:r>
      <w:r>
        <w:t xml:space="preserve"> </w:t>
      </w:r>
      <w:r>
        <w:rPr>
          <w:i/>
        </w:rPr>
        <w:t>ki-iš-šu-wa-an-ti</w:t>
      </w:r>
      <w:r>
        <w:t xml:space="preserve"> </w:t>
      </w:r>
      <w:r>
        <w:rPr>
          <w:i/>
        </w:rPr>
        <w:t>me-ḫu-n</w:t>
      </w:r>
      <w:r>
        <w:t>[</w:t>
      </w:r>
      <w:r>
        <w:rPr>
          <w:i/>
        </w:rPr>
        <w:t>i</w:t>
      </w:r>
      <w:r>
        <w:t xml:space="preserve"> </w:t>
      </w:r>
      <w:r>
        <w:rPr>
          <w:i/>
        </w:rPr>
        <w:t>...</w:t>
      </w:r>
      <w:r>
        <w:t xml:space="preserve"> ] </w:t>
      </w:r>
      <w:r>
        <w:rPr>
          <w:i/>
        </w:rPr>
        <w:t>a-ša-an</w:t>
      </w:r>
      <w:r>
        <w:t xml:space="preserve"> </w:t>
      </w:r>
      <w:r>
        <w:rPr>
          <w:i/>
        </w:rPr>
        <w:t>i-ya-at</w:t>
      </w:r>
      <w:r>
        <w:br/>
      </w:r>
      <w:r>
        <w:rPr>
          <w:i/>
        </w:rPr>
        <w:t>nu-wa</w:t>
      </w:r>
      <w:r>
        <w:t xml:space="preserve"> d10</w:t>
      </w:r>
      <w:r>
        <w:rPr>
          <w:i/>
        </w:rPr>
        <w:t>-ni</w:t>
      </w:r>
      <w:r>
        <w:t xml:space="preserve"> </w:t>
      </w:r>
      <w:r>
        <w:rPr>
          <w:i/>
        </w:rPr>
        <w:t>Ú-U</w:t>
      </w:r>
      <w:r>
        <w:t>[</w:t>
      </w:r>
      <w:r>
        <w:rPr>
          <w:i/>
        </w:rPr>
        <w:t>L</w:t>
      </w:r>
      <w:r>
        <w:t xml:space="preserve"> </w:t>
      </w:r>
      <w:r>
        <w:rPr>
          <w:i/>
        </w:rPr>
        <w:t>...</w:t>
      </w:r>
      <w:r>
        <w:t xml:space="preserve"> ]</w:t>
      </w:r>
      <w:r>
        <w:br/>
      </w:r>
      <w:r>
        <w:rPr>
          <w:i/>
        </w:rPr>
        <w:t>nam-ma</w:t>
      </w:r>
      <w:r>
        <w:t xml:space="preserve"> </w:t>
      </w:r>
      <w:r>
        <w:rPr>
          <w:i/>
        </w:rPr>
        <w:t>ta-ma-iš</w:t>
      </w:r>
      <w:r>
        <w:t xml:space="preserve"> LÚKÚR</w:t>
      </w:r>
      <w:r>
        <w:rPr>
          <w:i/>
        </w:rPr>
        <w:t>-aš</w:t>
      </w:r>
      <w:r>
        <w:br/>
      </w:r>
      <w:r>
        <w:rPr>
          <w:i/>
        </w:rPr>
        <w:t>nu-wa-aš-ši</w:t>
      </w:r>
      <w:r>
        <w:t xml:space="preserve"> ⌈</w:t>
      </w:r>
      <w:r>
        <w:rPr>
          <w:i/>
        </w:rPr>
        <w:t>a</w:t>
      </w:r>
      <w:r>
        <w:t>⌉</w:t>
      </w:r>
      <w:r>
        <w:rPr>
          <w:i/>
        </w:rPr>
        <w:t>-</w:t>
      </w:r>
      <w:r>
        <w:t xml:space="preserve">[ </w:t>
      </w:r>
      <w:r>
        <w:rPr>
          <w:i/>
        </w:rPr>
        <w:t>...</w:t>
      </w:r>
      <w:r>
        <w:t xml:space="preserve"> ] LÚKÚR</w:t>
      </w:r>
      <w:r>
        <w:rPr>
          <w:i/>
        </w:rPr>
        <w:t>-aš</w:t>
      </w:r>
      <w:r>
        <w:br/>
      </w:r>
      <w:r>
        <w:rPr>
          <w:i/>
        </w:rPr>
        <w:t>nu</w:t>
      </w:r>
      <w:r>
        <w:t xml:space="preserve"> d</w:t>
      </w:r>
      <w:r>
        <w:rPr>
          <w:i/>
        </w:rPr>
        <w:t>IŠTAR-iš</w:t>
      </w:r>
      <w:r>
        <w:t xml:space="preserve"> TUKU.TUKU</w:t>
      </w:r>
      <w:r>
        <w:rPr>
          <w:i/>
        </w:rPr>
        <w:t>-u-an-za</w:t>
      </w:r>
      <w:r>
        <w:t xml:space="preserve"> </w:t>
      </w:r>
      <w:r>
        <w:rPr>
          <w:i/>
        </w:rPr>
        <w:t>ki-i</w:t>
      </w:r>
      <w:r>
        <w:t xml:space="preserve"> </w:t>
      </w:r>
      <w:r>
        <w:rPr>
          <w:i/>
        </w:rPr>
        <w:t>me-m</w:t>
      </w:r>
      <w:r>
        <w:t>[</w:t>
      </w:r>
      <w:r>
        <w:rPr>
          <w:i/>
        </w:rPr>
        <w:t>i-iš-ke-et</w:t>
      </w:r>
      <w:r>
        <w:t>]</w:t>
      </w:r>
      <w:r>
        <w:br/>
        <w:t>ḪUR.SAG</w:t>
      </w:r>
      <w:r>
        <w:rPr>
          <w:i/>
        </w:rPr>
        <w:t>pí-ša-i-ša-aš</w:t>
      </w:r>
      <w:r>
        <w:t xml:space="preserve"> d</w:t>
      </w:r>
      <w:r>
        <w:rPr>
          <w:i/>
        </w:rPr>
        <w:t>IŠTAR-in</w:t>
      </w:r>
      <w:r>
        <w:t xml:space="preserve"> TUKU.TUKU</w:t>
      </w:r>
      <w:r>
        <w:rPr>
          <w:i/>
        </w:rPr>
        <w:t>-u-</w:t>
      </w:r>
      <w:r>
        <w:t>[</w:t>
      </w:r>
      <w:r>
        <w:rPr>
          <w:i/>
        </w:rPr>
        <w:t>an-</w:t>
      </w:r>
      <w:r>
        <w:t xml:space="preserve"> </w:t>
      </w:r>
      <w:r>
        <w:rPr>
          <w:i/>
        </w:rPr>
        <w:t>...</w:t>
      </w:r>
      <w:r>
        <w:t xml:space="preserve"> ] INIMMEŠ </w:t>
      </w:r>
      <w:r>
        <w:rPr>
          <w:i/>
        </w:rPr>
        <w:t>IŠ-ME</w:t>
      </w:r>
      <w:r>
        <w:br/>
      </w:r>
      <w:r>
        <w:rPr>
          <w:i/>
        </w:rPr>
        <w:t>na-aš</w:t>
      </w:r>
      <w:r>
        <w:t xml:space="preserve"> (Rasur) </w:t>
      </w:r>
      <w:r>
        <w:rPr>
          <w:i/>
        </w:rPr>
        <w:t>na-aḫ-ta</w:t>
      </w:r>
      <w:r>
        <w:br/>
      </w:r>
      <w:r>
        <w:rPr>
          <w:i/>
        </w:rPr>
        <w:t>na-aš</w:t>
      </w:r>
      <w:r>
        <w:t xml:space="preserve"> </w:t>
      </w:r>
      <w:r>
        <w:rPr>
          <w:i/>
        </w:rPr>
        <w:t>x</w:t>
      </w:r>
      <w:r>
        <w:t xml:space="preserve">[ </w:t>
      </w:r>
      <w:r>
        <w:rPr>
          <w:i/>
        </w:rPr>
        <w:t>...</w:t>
      </w:r>
      <w:r>
        <w:t xml:space="preserve"> ] </w:t>
      </w:r>
      <w:r>
        <w:rPr>
          <w:i/>
        </w:rPr>
        <w:t>gi-nu-wa-aš</w:t>
      </w:r>
      <w:r>
        <w:t xml:space="preserve"> </w:t>
      </w:r>
      <w:r>
        <w:rPr>
          <w:i/>
        </w:rPr>
        <w:t>kat-ta-an</w:t>
      </w:r>
      <w:r>
        <w:t xml:space="preserve"> GIŠḪAŠḪUR GIM</w:t>
      </w:r>
      <w:r>
        <w:rPr>
          <w:i/>
        </w:rPr>
        <w:t>-an</w:t>
      </w:r>
      <w:r>
        <w:t xml:space="preserve"> </w:t>
      </w:r>
      <w:r>
        <w:rPr>
          <w:i/>
        </w:rPr>
        <w:t>ḫa-l</w:t>
      </w:r>
      <w:r>
        <w:t>[</w:t>
      </w:r>
      <w:r>
        <w:rPr>
          <w:i/>
        </w:rPr>
        <w:t>i</w:t>
      </w:r>
      <w:r>
        <w:t>?</w:t>
      </w:r>
      <w:r>
        <w:rPr>
          <w:i/>
        </w:rPr>
        <w:t>-</w:t>
      </w:r>
      <w:r>
        <w:t xml:space="preserve"> </w:t>
      </w:r>
      <w:r>
        <w:rPr>
          <w:i/>
        </w:rPr>
        <w:t>...</w:t>
      </w:r>
      <w:r>
        <w:t xml:space="preserve"> ]</w:t>
      </w:r>
      <w:r>
        <w:br/>
      </w:r>
      <w:r>
        <w:rPr>
          <w:i/>
        </w:rPr>
        <w:t>le-e-wa-mu-kán</w:t>
      </w:r>
      <w:r>
        <w:t xml:space="preserve"> </w:t>
      </w:r>
      <w:r>
        <w:rPr>
          <w:i/>
        </w:rPr>
        <w:t>ku-en-ti</w:t>
      </w:r>
      <w:r>
        <w:br/>
      </w:r>
      <w:r>
        <w:rPr>
          <w:i/>
        </w:rPr>
        <w:t>nu-wa-at-t</w:t>
      </w:r>
      <w:r>
        <w:t>[</w:t>
      </w:r>
      <w:r>
        <w:rPr>
          <w:i/>
        </w:rPr>
        <w:t>a</w:t>
      </w:r>
      <w:r>
        <w:t xml:space="preserve"> </w:t>
      </w:r>
      <w:r>
        <w:rPr>
          <w:i/>
        </w:rPr>
        <w:t>...</w:t>
      </w:r>
      <w:r>
        <w:t xml:space="preserve"> ] TI</w:t>
      </w:r>
      <w:r>
        <w:rPr>
          <w:i/>
        </w:rPr>
        <w:t>-tar</w:t>
      </w:r>
      <w:r>
        <w:t xml:space="preserve"> </w:t>
      </w:r>
      <w:r>
        <w:rPr>
          <w:i/>
        </w:rPr>
        <w:t>am-mu-uk</w:t>
      </w:r>
      <w:r>
        <w:t xml:space="preserve"> </w:t>
      </w:r>
      <w:r>
        <w:rPr>
          <w:i/>
        </w:rPr>
        <w:t>me-ma-aḫ-ḫi</w:t>
      </w:r>
      <w:r>
        <w:br/>
      </w:r>
      <w:r>
        <w:rPr>
          <w:i/>
        </w:rPr>
        <w:t>ku-e-ez-za</w:t>
      </w:r>
      <w:r>
        <w:t xml:space="preserve">[ </w:t>
      </w:r>
      <w:r>
        <w:rPr>
          <w:i/>
        </w:rPr>
        <w:t>...</w:t>
      </w:r>
      <w:r>
        <w:t xml:space="preserve"> ] d10</w:t>
      </w:r>
      <w:r>
        <w:rPr>
          <w:i/>
        </w:rPr>
        <w:t>-aš</w:t>
      </w:r>
      <w:r>
        <w:t xml:space="preserve"> d</w:t>
      </w:r>
      <w:r>
        <w:rPr>
          <w:i/>
        </w:rPr>
        <w:t>a-ru-na-an</w:t>
      </w:r>
      <w:r>
        <w:t xml:space="preserve"> </w:t>
      </w:r>
      <w:r>
        <w:rPr>
          <w:i/>
        </w:rPr>
        <w:t>tar-aḫ-zi</w:t>
      </w:r>
      <w:r>
        <w:br/>
      </w:r>
      <w:r>
        <w:rPr>
          <w:i/>
        </w:rPr>
        <w:t>ku</w:t>
      </w:r>
      <w:r>
        <w:t>[</w:t>
      </w:r>
      <w:r>
        <w:rPr>
          <w:i/>
        </w:rPr>
        <w:t>-</w:t>
      </w:r>
      <w:r>
        <w:t xml:space="preserve"> </w:t>
      </w:r>
      <w:r>
        <w:rPr>
          <w:i/>
        </w:rPr>
        <w:t>...</w:t>
      </w:r>
      <w:r>
        <w:t xml:space="preserve"> ] ḪUR.SAGMEŠ</w:t>
      </w:r>
      <w:r>
        <w:rPr>
          <w:i/>
        </w:rPr>
        <w:t>-uš</w:t>
      </w:r>
      <w:r>
        <w:t xml:space="preserve"> d10</w:t>
      </w:r>
      <w:r>
        <w:rPr>
          <w:i/>
        </w:rPr>
        <w:t>-an</w:t>
      </w:r>
      <w:r>
        <w:t xml:space="preserve"> </w:t>
      </w:r>
      <w:r>
        <w:rPr>
          <w:i/>
        </w:rPr>
        <w:t>za-aḫ-ḫi-ya</w:t>
      </w:r>
      <w:r>
        <w:t xml:space="preserve"> </w:t>
      </w:r>
      <w:r>
        <w:rPr>
          <w:i/>
        </w:rPr>
        <w:t>kar-x</w:t>
      </w:r>
      <w:r>
        <w:t xml:space="preserve">[ </w:t>
      </w:r>
      <w:r>
        <w:rPr>
          <w:i/>
        </w:rPr>
        <w:t>...</w:t>
      </w:r>
      <w:r>
        <w:t xml:space="preserve"> ] [</w:t>
      </w:r>
      <w:r>
        <w:rPr>
          <w:i/>
        </w:rPr>
        <w:t>ta</w:t>
      </w:r>
      <w:r>
        <w:t>]</w:t>
      </w:r>
      <w:r>
        <w:rPr>
          <w:i/>
        </w:rPr>
        <w:t>r-aḫ-ḫa-an-zi</w:t>
      </w:r>
      <w:r>
        <w:br/>
      </w:r>
      <w:r>
        <w:rPr>
          <w:i/>
        </w:rPr>
        <w:t>nu</w:t>
      </w:r>
      <w:r>
        <w:t xml:space="preserve"> </w:t>
      </w:r>
      <w:r>
        <w:rPr>
          <w:i/>
        </w:rPr>
        <w:t>ka-ru-ú</w:t>
      </w:r>
      <w:r>
        <w:t xml:space="preserve"> d</w:t>
      </w:r>
      <w:r>
        <w:rPr>
          <w:i/>
        </w:rPr>
        <w:t>na</w:t>
      </w:r>
      <w:r>
        <w:t>[</w:t>
      </w:r>
      <w:r>
        <w:rPr>
          <w:i/>
        </w:rPr>
        <w:t>m-ni</w:t>
      </w:r>
      <w:r>
        <w:t>?</w:t>
      </w:r>
      <w:r>
        <w:rPr>
          <w:i/>
        </w:rPr>
        <w:t>-iš</w:t>
      </w:r>
      <w:r>
        <w:t xml:space="preserve">? </w:t>
      </w:r>
      <w:r>
        <w:rPr>
          <w:i/>
        </w:rPr>
        <w:t>...</w:t>
      </w:r>
      <w:r>
        <w:t>? ] ⌈d⌉</w:t>
      </w:r>
      <w:r>
        <w:rPr>
          <w:i/>
        </w:rPr>
        <w:t>ḫa-az-zi-iš-ša</w:t>
      </w:r>
      <w:r>
        <w:t xml:space="preserve"> ḪUR.SAGḪ[I.A </w:t>
      </w:r>
      <w:r>
        <w:rPr>
          <w:i/>
        </w:rPr>
        <w:t>...</w:t>
      </w:r>
      <w:r>
        <w:t xml:space="preserve"> ][</w:t>
      </w:r>
      <w:r>
        <w:rPr>
          <w:i/>
        </w:rPr>
        <w:t>_</w:t>
      </w:r>
      <w:r>
        <w:t xml:space="preserve"> ]</w:t>
      </w:r>
      <w:r>
        <w:rPr>
          <w:i/>
        </w:rPr>
        <w:t>x</w:t>
      </w:r>
      <w:r>
        <w:t xml:space="preserve"> </w:t>
      </w:r>
      <w:r>
        <w:rPr>
          <w:i/>
        </w:rPr>
        <w:t>e-šir</w:t>
      </w:r>
      <w:r>
        <w:br/>
      </w:r>
      <w:r>
        <w:rPr>
          <w:i/>
        </w:rPr>
        <w:t>ŠUM-ma-an-ma-aš</w:t>
      </w:r>
      <w:r>
        <w:t xml:space="preserve"> </w:t>
      </w:r>
      <w:r>
        <w:rPr>
          <w:i/>
        </w:rPr>
        <w:t>x</w:t>
      </w:r>
      <w:r>
        <w:t xml:space="preserve">[ </w:t>
      </w:r>
      <w:r>
        <w:rPr>
          <w:i/>
        </w:rPr>
        <w:t>...</w:t>
      </w:r>
      <w:r>
        <w:t xml:space="preserve"> ][ </w:t>
      </w:r>
      <w:r>
        <w:rPr>
          <w:i/>
        </w:rPr>
        <w:t>...</w:t>
      </w:r>
      <w:r>
        <w:t xml:space="preserve"> ]⌈</w:t>
      </w:r>
      <w:r>
        <w:rPr>
          <w:i/>
        </w:rPr>
        <w:t>e</w:t>
      </w:r>
      <w:r>
        <w:t>⌉</w:t>
      </w:r>
      <w:r>
        <w:rPr>
          <w:i/>
        </w:rPr>
        <w:t>-eš-ta</w:t>
      </w:r>
      <w:r>
        <w:br/>
      </w:r>
      <w:r>
        <w:rPr>
          <w:i/>
        </w:rPr>
        <w:t>n</w:t>
      </w:r>
      <w:r>
        <w:t>[</w:t>
      </w:r>
      <w:r>
        <w:rPr>
          <w:i/>
        </w:rPr>
        <w:t>a-</w:t>
      </w:r>
      <w:r>
        <w:t xml:space="preserve"> </w:t>
      </w:r>
      <w:r>
        <w:rPr>
          <w:i/>
        </w:rPr>
        <w:t>...</w:t>
      </w:r>
      <w:r>
        <w:t xml:space="preserve"> ][ </w:t>
      </w:r>
      <w:r>
        <w:rPr>
          <w:i/>
        </w:rPr>
        <w:t>...</w:t>
      </w:r>
      <w:r>
        <w:t xml:space="preserve"> ḪUR.SAG</w:t>
      </w:r>
      <w:r>
        <w:rPr>
          <w:i/>
        </w:rPr>
        <w:t>p</w:t>
      </w:r>
      <w:r>
        <w:t>]</w:t>
      </w:r>
      <w:r>
        <w:rPr>
          <w:i/>
        </w:rPr>
        <w:t>í-ša-</w:t>
      </w:r>
      <w:r>
        <w:t>[</w:t>
      </w:r>
      <w:r>
        <w:rPr>
          <w:i/>
        </w:rPr>
        <w:t>i-ša-aš</w:t>
      </w:r>
      <w:r>
        <w:t xml:space="preserve"> </w:t>
      </w:r>
      <w:r>
        <w:rPr>
          <w:i/>
        </w:rPr>
        <w:t>...</w:t>
      </w:r>
      <w:r>
        <w:t xml:space="preserve"> ]</w:t>
      </w:r>
    </w:p>
    <w:p w14:paraId="25553DB1" w14:textId="77777777" w:rsidR="004D3993" w:rsidRDefault="00A114E5">
      <w:pPr>
        <w:spacing w:after="120"/>
      </w:pPr>
      <w:r>
        <w:t>[...]</w:t>
      </w:r>
      <w:r>
        <w:br/>
        <w:t>[...]</w:t>
      </w:r>
      <w:r>
        <w:br/>
        <w:t>[...] ber [g ...] [...]</w:t>
      </w:r>
      <w:r>
        <w:br/>
        <w:t>[...] Ištars members [...]</w:t>
      </w:r>
      <w:r>
        <w:br/>
        <w:t>[...] The desire to sleep [...]</w:t>
      </w:r>
      <w:r>
        <w:br/>
        <w:t>The Pišaiša mountain slept with [...]</w:t>
      </w:r>
      <w:r>
        <w:br/>
        <w:t>Ištar jumped on [...]</w:t>
      </w:r>
      <w:r>
        <w:br/>
        <w:t>[...] [...] the member [er ...]</w:t>
      </w:r>
      <w:r>
        <w:br/>
        <w:t>"Who made me shame at such a time?</w:t>
      </w:r>
      <w:r>
        <w:br/>
        <w:t>The weather god [...] nic [ht ...]</w:t>
      </w:r>
      <w:r>
        <w:br/>
        <w:t>(There is) another enemy.</w:t>
      </w:r>
      <w:r>
        <w:br/>
        <w:t>[...] (is) he [...] enemy. "</w:t>
      </w:r>
      <w:r>
        <w:br/>
        <w:t>Ištar sa [gte] this angry.</w:t>
      </w:r>
      <w:r>
        <w:br/>
        <w:t>The Pišaiša-Berg heard [...] the Zorni [ge] ištar, (namely their) words,</w:t>
      </w:r>
      <w:r>
        <w:br/>
        <w:t>And he was afraid.</w:t>
      </w:r>
      <w:r>
        <w:br/>
        <w:t>To (her) kneel he settled like an apple [...].</w:t>
      </w:r>
      <w:r>
        <w:br/>
      </w:r>
      <w:r>
        <w:lastRenderedPageBreak/>
        <w:t>"Don't kill me!</w:t>
      </w:r>
      <w:r>
        <w:br/>
        <w:t>I promise di [r ...] life. "</w:t>
      </w:r>
      <w:r>
        <w:br/>
        <w:t>From which [...] the weather god defeats the sea god,</w:t>
      </w:r>
      <w:r>
        <w:br/>
        <w:t>[be] the mountains win the weather god [...] in combat.</w:t>
      </w:r>
      <w:r>
        <w:br/>
        <w:t>In the past there were Na [mni ...] and ḫazzi [...] mountains [...]</w:t>
      </w:r>
      <w:r>
        <w:br/>
        <w:t>But he was [...] by name [...]</w:t>
      </w:r>
      <w:r>
        <w:br/>
        <w:t>[... the P] iša [iša-mountain ...]</w:t>
      </w:r>
    </w:p>
    <w:p w14:paraId="522C7702" w14:textId="77777777" w:rsidR="004D3993" w:rsidRDefault="004D3993">
      <w:pPr>
        <w:spacing w:after="120"/>
      </w:pPr>
    </w:p>
    <w:p w14:paraId="0EDE668D" w14:textId="77777777" w:rsidR="004D3993" w:rsidRDefault="00A114E5">
      <w:pPr>
        <w:spacing w:after="120"/>
      </w:pPr>
      <w:r>
        <w:t>kwiš=a=tta ḫatugan uttar memai "But whoever says a terrible word to you"</w:t>
      </w:r>
    </w:p>
    <w:p w14:paraId="0510F0B7" w14:textId="77777777" w:rsidR="004D3993" w:rsidRDefault="004D3993">
      <w:pPr>
        <w:spacing w:after="120"/>
      </w:pPr>
    </w:p>
    <w:p w14:paraId="75EF4683" w14:textId="77777777" w:rsidR="004D3993" w:rsidRDefault="00A114E5">
      <w:pPr>
        <w:spacing w:after="120"/>
      </w:pPr>
      <w:r>
        <w:t>332.3 - Der Wettergott: mugawar-Fragmente (Drittes Fragment)</w:t>
      </w:r>
    </w:p>
    <w:p w14:paraId="77710BF8" w14:textId="77777777" w:rsidR="004D3993" w:rsidRDefault="00A114E5">
      <w:pPr>
        <w:spacing w:after="120"/>
      </w:pPr>
      <w:r>
        <w:t>KUB 33.68 Vs. ii 19</w:t>
      </w:r>
    </w:p>
    <w:p w14:paraId="46E51703" w14:textId="77777777" w:rsidR="004D3993" w:rsidRDefault="00A114E5">
      <w:pPr>
        <w:spacing w:after="120"/>
      </w:pPr>
      <w:r>
        <w:rPr>
          <w:i/>
        </w:rPr>
        <w:t>ku-i-ša-kán</w:t>
      </w:r>
      <w:r>
        <w:t xml:space="preserve"> LUGAL MUNUS.LUGAL </w:t>
      </w:r>
      <w:r>
        <w:rPr>
          <w:i/>
        </w:rPr>
        <w:t>A-NA</w:t>
      </w:r>
      <w:r>
        <w:t xml:space="preserve"> d10 </w:t>
      </w:r>
      <w:r>
        <w:rPr>
          <w:i/>
        </w:rPr>
        <w:t>a-aš-šu-u-i</w:t>
      </w:r>
      <w:r>
        <w:t xml:space="preserve"> </w:t>
      </w:r>
      <w:r>
        <w:rPr>
          <w:i/>
        </w:rPr>
        <w:t>pa-ra-a</w:t>
      </w:r>
      <w:r>
        <w:t xml:space="preserve"> </w:t>
      </w:r>
      <w:r>
        <w:rPr>
          <w:i/>
        </w:rPr>
        <w:t>an-da</w:t>
      </w:r>
      <w:r>
        <w:t xml:space="preserve"> </w:t>
      </w:r>
      <w:r>
        <w:rPr>
          <w:i/>
        </w:rPr>
        <w:t>i-da-a-lu</w:t>
      </w:r>
      <w:r>
        <w:t xml:space="preserve"> </w:t>
      </w:r>
      <w:r>
        <w:rPr>
          <w:i/>
        </w:rPr>
        <w:t>me-ma-i</w:t>
      </w:r>
      <w:r>
        <w:br/>
      </w:r>
      <w:r>
        <w:rPr>
          <w:i/>
        </w:rPr>
        <w:t>na-an</w:t>
      </w:r>
      <w:r>
        <w:t xml:space="preserve"> GIŠ.ḪUR</w:t>
      </w:r>
      <w:r>
        <w:rPr>
          <w:i/>
        </w:rPr>
        <w:t>-ri</w:t>
      </w:r>
      <w:r>
        <w:t xml:space="preserve"> </w:t>
      </w:r>
      <w:r>
        <w:rPr>
          <w:i/>
        </w:rPr>
        <w:t>an-da</w:t>
      </w:r>
      <w:r>
        <w:t xml:space="preserve"> </w:t>
      </w:r>
      <w:r>
        <w:rPr>
          <w:i/>
        </w:rPr>
        <w:t>du-ud-du-uš-x</w:t>
      </w:r>
      <w:r>
        <w:t xml:space="preserve">[ </w:t>
      </w:r>
      <w:r>
        <w:rPr>
          <w:i/>
        </w:rPr>
        <w:t>_   _</w:t>
      </w:r>
      <w:r>
        <w:t xml:space="preserve"> ]</w:t>
      </w:r>
      <w:r>
        <w:rPr>
          <w:i/>
        </w:rPr>
        <w:t>x</w:t>
      </w:r>
      <w:r>
        <w:br/>
      </w:r>
      <w:r>
        <w:rPr>
          <w:i/>
        </w:rPr>
        <w:t>ku-i-ša-at-ta</w:t>
      </w:r>
      <w:r>
        <w:t xml:space="preserve"> </w:t>
      </w:r>
      <w:r>
        <w:rPr>
          <w:i/>
        </w:rPr>
        <w:t>ḫa-tu-ga-an</w:t>
      </w:r>
      <w:r>
        <w:t xml:space="preserve"> </w:t>
      </w:r>
      <w:r>
        <w:rPr>
          <w:i/>
        </w:rPr>
        <w:t>ut-tar</w:t>
      </w:r>
      <w:r>
        <w:t xml:space="preserve"> </w:t>
      </w:r>
      <w:r>
        <w:rPr>
          <w:i/>
        </w:rPr>
        <w:t>me-ma-i</w:t>
      </w:r>
      <w:r>
        <w:br/>
      </w:r>
      <w:r>
        <w:rPr>
          <w:i/>
        </w:rPr>
        <w:t>nu-uš</w:t>
      </w:r>
      <w:r>
        <w:t xml:space="preserve"> </w:t>
      </w:r>
      <w:r>
        <w:rPr>
          <w:i/>
        </w:rPr>
        <w:t>an-</w:t>
      </w:r>
      <w:r>
        <w:t xml:space="preserve">[ </w:t>
      </w:r>
      <w:r>
        <w:rPr>
          <w:i/>
        </w:rPr>
        <w:t>...</w:t>
      </w:r>
      <w:r>
        <w:t xml:space="preserve"> ] GIŠḪAŠḪUR.KUR.RA </w:t>
      </w:r>
      <w:r>
        <w:rPr>
          <w:i/>
        </w:rPr>
        <w:t>pa-a-i</w:t>
      </w:r>
      <w:r>
        <w:br/>
      </w:r>
      <w:r>
        <w:rPr>
          <w:i/>
        </w:rPr>
        <w:t>ku-i-ša</w:t>
      </w:r>
      <w:r>
        <w:t xml:space="preserve"> </w:t>
      </w:r>
      <w:r>
        <w:rPr>
          <w:i/>
        </w:rPr>
        <w:t>A-NA</w:t>
      </w:r>
      <w:r>
        <w:t xml:space="preserve"> d10 </w:t>
      </w:r>
      <w:r>
        <w:rPr>
          <w:i/>
        </w:rPr>
        <w:t>EM-ṢA</w:t>
      </w:r>
      <w:r>
        <w:t xml:space="preserve"> </w:t>
      </w:r>
      <w:r>
        <w:rPr>
          <w:i/>
        </w:rPr>
        <w:t>x</w:t>
      </w:r>
      <w:r>
        <w:t xml:space="preserve">[ </w:t>
      </w:r>
      <w:r>
        <w:rPr>
          <w:i/>
        </w:rPr>
        <w:t>...</w:t>
      </w:r>
      <w:r>
        <w:t xml:space="preserve"> ]</w:t>
      </w:r>
      <w:r>
        <w:br/>
        <w:t>[</w:t>
      </w:r>
      <w:r>
        <w:rPr>
          <w:i/>
        </w:rPr>
        <w:t>n</w:t>
      </w:r>
      <w:r>
        <w:t>]</w:t>
      </w:r>
      <w:r>
        <w:rPr>
          <w:i/>
        </w:rPr>
        <w:t>u-uš-ši</w:t>
      </w:r>
      <w:r>
        <w:t xml:space="preserve"> d10 </w:t>
      </w:r>
      <w:r>
        <w:rPr>
          <w:i/>
        </w:rPr>
        <w:t>EM-ṢA</w:t>
      </w:r>
      <w:r>
        <w:t xml:space="preserve"> GIŠḪAŠḪUR </w:t>
      </w:r>
      <w:r>
        <w:rPr>
          <w:i/>
        </w:rPr>
        <w:t>pa-i</w:t>
      </w:r>
      <w:r>
        <w:br/>
      </w:r>
      <w:r>
        <w:rPr>
          <w:i/>
        </w:rPr>
        <w:t>ku-i-ša</w:t>
      </w:r>
      <w:r>
        <w:t xml:space="preserve"> ⌈</w:t>
      </w:r>
      <w:r>
        <w:rPr>
          <w:i/>
        </w:rPr>
        <w:t>A</w:t>
      </w:r>
      <w:r>
        <w:t>⌉</w:t>
      </w:r>
      <w:r>
        <w:rPr>
          <w:i/>
        </w:rPr>
        <w:t>-</w:t>
      </w:r>
      <w:r>
        <w:t>[</w:t>
      </w:r>
      <w:r>
        <w:rPr>
          <w:i/>
        </w:rPr>
        <w:t>NA</w:t>
      </w:r>
      <w:r>
        <w:t xml:space="preserve"> </w:t>
      </w:r>
      <w:r>
        <w:rPr>
          <w:i/>
        </w:rPr>
        <w:t>...</w:t>
      </w:r>
      <w:r>
        <w:t xml:space="preserve"> ][</w:t>
      </w:r>
      <w:r>
        <w:rPr>
          <w:i/>
        </w:rPr>
        <w:t>_   _</w:t>
      </w:r>
      <w:r>
        <w:t xml:space="preserve">] </w:t>
      </w:r>
      <w:r>
        <w:rPr>
          <w:i/>
        </w:rPr>
        <w:t>me-ma-i</w:t>
      </w:r>
      <w:r>
        <w:br/>
      </w:r>
      <w:r>
        <w:rPr>
          <w:i/>
        </w:rPr>
        <w:t>nu-uš-ši</w:t>
      </w:r>
      <w:r>
        <w:t xml:space="preserve"> d⌈10?⌉ </w:t>
      </w:r>
      <w:r>
        <w:rPr>
          <w:i/>
        </w:rPr>
        <w:t>x-</w:t>
      </w:r>
      <w:r>
        <w:t>⌈</w:t>
      </w:r>
      <w:r>
        <w:rPr>
          <w:i/>
        </w:rPr>
        <w:t>ul</w:t>
      </w:r>
      <w:r>
        <w:t>?⌉</w:t>
      </w:r>
      <w:r>
        <w:rPr>
          <w:i/>
        </w:rPr>
        <w:t>-x</w:t>
      </w:r>
      <w:r>
        <w:t xml:space="preserve">[ </w:t>
      </w:r>
      <w:r>
        <w:rPr>
          <w:i/>
        </w:rPr>
        <w:t>...</w:t>
      </w:r>
      <w:r>
        <w:t xml:space="preserve"> ] </w:t>
      </w:r>
      <w:r>
        <w:rPr>
          <w:i/>
        </w:rPr>
        <w:t>¬¬¬</w:t>
      </w:r>
    </w:p>
    <w:p w14:paraId="5DB0B9E9" w14:textId="77777777" w:rsidR="004D3993" w:rsidRDefault="00A114E5">
      <w:pPr>
        <w:spacing w:after="120"/>
      </w:pPr>
      <w:r>
        <w:t>But whoever about the king (and) the queen pronounces evil in front of the good weather god,</w:t>
      </w:r>
      <w:r>
        <w:br/>
        <w:t>him [...] on a wooden table.</w:t>
      </w:r>
      <w:r>
        <w:br/>
        <w:t>But whoever tells you a terrible word</w:t>
      </w:r>
      <w:r>
        <w:br/>
        <w:t>gives [...] she [...] apricot</w:t>
      </w:r>
      <w:r>
        <w:br/>
        <w:t>But whoever acids the weather god [...],</w:t>
      </w:r>
      <w:r>
        <w:br/>
        <w:t>Weather god gives him an acid apple.</w:t>
      </w:r>
      <w:r>
        <w:br/>
        <w:t>But whoever says the weather god a bad word]</w:t>
      </w:r>
      <w:r>
        <w:br/>
        <w:t>him [...] the weather god [...]</w:t>
      </w:r>
    </w:p>
    <w:p w14:paraId="5FD90818" w14:textId="77777777" w:rsidR="004D3993" w:rsidRDefault="004D3993">
      <w:pPr>
        <w:spacing w:after="120"/>
      </w:pPr>
    </w:p>
    <w:p w14:paraId="24186281" w14:textId="77777777" w:rsidR="004D3993" w:rsidRDefault="00A114E5">
      <w:pPr>
        <w:spacing w:after="120"/>
      </w:pPr>
      <w:r>
        <w:t>kāša LUGAL-aš MUNUS.LUGAL-ša DUMUMEŠ URUḪattušaš=a idālu=šmit paprātar=šmet ḫatugauš lāluš AN.BAR DḪantašepa[š? TÚGḪI.A-uš] išḫaškantuš dāḫḫun "Behold, of the king, of the queen, and of the children in Ḫattuša [their evil], their impurity, the fearful tongues of iron, [the robes ? ] bloody of the Ḫantašepa deities I have taken."</w:t>
      </w:r>
    </w:p>
    <w:p w14:paraId="5687A3E9" w14:textId="77777777" w:rsidR="004D3993" w:rsidRDefault="004D3993">
      <w:pPr>
        <w:spacing w:after="120"/>
      </w:pPr>
    </w:p>
    <w:p w14:paraId="2CA81290" w14:textId="77777777" w:rsidR="004D3993" w:rsidRDefault="00A114E5">
      <w:pPr>
        <w:spacing w:after="120"/>
      </w:pPr>
      <w:r>
        <w:lastRenderedPageBreak/>
        <w:t>416 - Quattro rituali antico-ittiti per la coppia reale</w:t>
      </w:r>
    </w:p>
    <w:p w14:paraId="46DCEDE3" w14:textId="77777777" w:rsidR="004D3993" w:rsidRDefault="00A114E5">
      <w:pPr>
        <w:spacing w:after="120"/>
      </w:pPr>
      <w:r>
        <w:t>KBo 17.2 + KBo 17.4 R0 ii 5'-6'</w:t>
      </w:r>
    </w:p>
    <w:p w14:paraId="249EF38F" w14:textId="77777777" w:rsidR="004D3993" w:rsidRDefault="00A114E5">
      <w:pPr>
        <w:spacing w:after="120"/>
      </w:pPr>
      <w:r>
        <w:t>[</w:t>
      </w:r>
      <w:r>
        <w:rPr>
          <w:i/>
        </w:rPr>
        <w:t>ta</w:t>
      </w:r>
      <w:r>
        <w:t xml:space="preserve"> DING]IRMEŠ</w:t>
      </w:r>
      <w:r>
        <w:rPr>
          <w:i/>
        </w:rPr>
        <w:t>-aš</w:t>
      </w:r>
      <w:r>
        <w:t xml:space="preserve"> </w:t>
      </w:r>
      <w:r>
        <w:rPr>
          <w:i/>
        </w:rPr>
        <w:t>ki-i</w:t>
      </w:r>
      <w:r>
        <w:t>[</w:t>
      </w:r>
      <w:r>
        <w:rPr>
          <w:i/>
        </w:rPr>
        <w:t>š-ša-an</w:t>
      </w:r>
      <w:r>
        <w:t>]</w:t>
      </w:r>
      <w:r>
        <w:br/>
        <w:t>[</w:t>
      </w:r>
      <w:r>
        <w:rPr>
          <w:i/>
        </w:rPr>
        <w:t>…</w:t>
      </w:r>
      <w:r>
        <w:t>]</w:t>
      </w:r>
      <w:r>
        <w:br/>
        <w:t>[</w:t>
      </w:r>
      <w:r>
        <w:rPr>
          <w:i/>
        </w:rPr>
        <w:t>k</w:t>
      </w:r>
      <w:r>
        <w:t>]</w:t>
      </w:r>
      <w:r>
        <w:rPr>
          <w:i/>
        </w:rPr>
        <w:t>a-a-ša</w:t>
      </w:r>
      <w:r>
        <w:t xml:space="preserve"> LUGAL</w:t>
      </w:r>
      <w:r>
        <w:rPr>
          <w:i/>
        </w:rPr>
        <w:t>-aš</w:t>
      </w:r>
      <w:r>
        <w:t xml:space="preserve"> MUNUS.LU[GAL</w:t>
      </w:r>
      <w:r>
        <w:rPr>
          <w:i/>
        </w:rPr>
        <w:t>-ša</w:t>
      </w:r>
      <w:r>
        <w:t xml:space="preserve"> </w:t>
      </w:r>
      <w:r>
        <w:rPr>
          <w:i/>
        </w:rPr>
        <w:t>…</w:t>
      </w:r>
      <w:r>
        <w:t>] ⌈</w:t>
      </w:r>
      <w:r>
        <w:rPr>
          <w:i/>
        </w:rPr>
        <w:t>i</w:t>
      </w:r>
      <w:r>
        <w:t>⌉</w:t>
      </w:r>
      <w:r>
        <w:rPr>
          <w:i/>
        </w:rPr>
        <w:t>-da-a-lu-uš-mi-i</w:t>
      </w:r>
      <w:r>
        <w:t>[</w:t>
      </w:r>
      <w:r>
        <w:rPr>
          <w:i/>
        </w:rPr>
        <w:t>t</w:t>
      </w:r>
      <w:r>
        <w:t xml:space="preserve"> </w:t>
      </w:r>
      <w:r>
        <w:rPr>
          <w:i/>
        </w:rPr>
        <w:t>…</w:t>
      </w:r>
      <w:r>
        <w:t>] ⌈D</w:t>
      </w:r>
      <w:r>
        <w:rPr>
          <w:i/>
        </w:rPr>
        <w:t>Ḫa-an</w:t>
      </w:r>
      <w:r>
        <w:t>⌉</w:t>
      </w:r>
      <w:r>
        <w:rPr>
          <w:i/>
        </w:rPr>
        <w:t>-ta-še-pa-</w:t>
      </w:r>
      <w:r>
        <w:t>[</w:t>
      </w:r>
      <w:r>
        <w:rPr>
          <w:i/>
        </w:rPr>
        <w:t>aš</w:t>
      </w:r>
      <w:r>
        <w:t xml:space="preserve">? </w:t>
      </w:r>
      <w:r>
        <w:rPr>
          <w:i/>
        </w:rPr>
        <w:t>…</w:t>
      </w:r>
      <w:r>
        <w:t>]</w:t>
      </w:r>
      <w:r>
        <w:br/>
        <w:t>[</w:t>
      </w:r>
      <w:r>
        <w:rPr>
          <w:i/>
        </w:rPr>
        <w:t>…</w:t>
      </w:r>
      <w:r>
        <w:t>]</w:t>
      </w:r>
      <w:r>
        <w:rPr>
          <w:i/>
        </w:rPr>
        <w:t>-</w:t>
      </w:r>
      <w:r>
        <w:t>⌈</w:t>
      </w:r>
      <w:r>
        <w:rPr>
          <w:i/>
        </w:rPr>
        <w:t>uš</w:t>
      </w:r>
      <w:r>
        <w:t>⌉ [</w:t>
      </w:r>
      <w:r>
        <w:rPr>
          <w:i/>
        </w:rPr>
        <w:t>…</w:t>
      </w:r>
      <w:r>
        <w:t xml:space="preserve">] </w:t>
      </w:r>
      <w:r>
        <w:rPr>
          <w:i/>
        </w:rPr>
        <w:t>¬¬¬</w:t>
      </w:r>
    </w:p>
    <w:p w14:paraId="00F2837A" w14:textId="77777777" w:rsidR="004D3993" w:rsidRDefault="00A114E5">
      <w:pPr>
        <w:spacing w:after="120"/>
      </w:pPr>
      <w:r>
        <w:t>Then [to the gods] I speak as follows:</w:t>
      </w:r>
      <w:r>
        <w:br/>
        <w:t>“Pietà, or dei!</w:t>
      </w:r>
      <w:r>
        <w:br/>
        <w:t>Here, of the King, of the Queen and of the children in ḫattuša [their evil], their impurities, the frightening iron languages, [the clothes</w:t>
      </w:r>
      <w:r>
        <w:br/>
        <w:t>You, or gods, [protects] sheets! "</w:t>
      </w:r>
    </w:p>
    <w:p w14:paraId="72AAA095" w14:textId="77777777" w:rsidR="004D3993" w:rsidRDefault="004D3993">
      <w:pPr>
        <w:spacing w:after="120"/>
      </w:pPr>
    </w:p>
    <w:p w14:paraId="16DF55FD" w14:textId="77777777" w:rsidR="004D3993" w:rsidRDefault="00A114E5">
      <w:pPr>
        <w:spacing w:after="120"/>
      </w:pPr>
      <w:r>
        <w:t>nu=kan kē NUMUN[ḪI.]A maḫḫan kištari kallara=ya=kan uddār ḫatugauš=a MUŠENḪI.A QĀTAMMA kištaru "And as these seeds die out, let the evil words and the terrible birds also be extinguished!"</w:t>
      </w:r>
    </w:p>
    <w:p w14:paraId="10F29278" w14:textId="77777777" w:rsidR="004D3993" w:rsidRDefault="004D3993">
      <w:pPr>
        <w:spacing w:after="120"/>
      </w:pPr>
    </w:p>
    <w:p w14:paraId="44E9CAFA" w14:textId="77777777" w:rsidR="004D3993" w:rsidRDefault="00A114E5">
      <w:pPr>
        <w:spacing w:after="120"/>
      </w:pPr>
      <w:r>
        <w:t>398 - Das Ritual des Auguren Ḫuwarlu</w:t>
      </w:r>
    </w:p>
    <w:p w14:paraId="581CBA4D" w14:textId="77777777" w:rsidR="004D3993" w:rsidRDefault="00A114E5">
      <w:pPr>
        <w:spacing w:after="120"/>
      </w:pPr>
      <w:r>
        <w:t>KBo 4.2 Vs. i 17-18</w:t>
      </w:r>
    </w:p>
    <w:p w14:paraId="612401E0" w14:textId="77777777" w:rsidR="004D3993" w:rsidRDefault="00A114E5">
      <w:pPr>
        <w:spacing w:after="120"/>
      </w:pPr>
      <w:r>
        <w:rPr>
          <w:i/>
        </w:rPr>
        <w:t>nu</w:t>
      </w:r>
      <w:r>
        <w:t xml:space="preserve"> LÚMUŠEN.DÙ MUNUSŠU.GI</w:t>
      </w:r>
      <w:r>
        <w:rPr>
          <w:i/>
        </w:rPr>
        <w:t>-ia</w:t>
      </w:r>
      <w:r>
        <w:t xml:space="preserve"> </w:t>
      </w:r>
      <w:r>
        <w:rPr>
          <w:i/>
        </w:rPr>
        <w:t>ki-iš-ša-an</w:t>
      </w:r>
      <w:r>
        <w:t xml:space="preserve"> </w:t>
      </w:r>
      <w:r>
        <w:rPr>
          <w:i/>
        </w:rPr>
        <w:t>me-mi-ia-an-zi</w:t>
      </w:r>
      <w:r>
        <w:br/>
      </w:r>
      <w:r>
        <w:rPr>
          <w:i/>
        </w:rPr>
        <w:t>ka-a-ša-wa-an-na-aš</w:t>
      </w:r>
      <w:r>
        <w:t xml:space="preserve"> ⌈</w:t>
      </w:r>
      <w:r>
        <w:rPr>
          <w:i/>
        </w:rPr>
        <w:t>pí</w:t>
      </w:r>
      <w:r>
        <w:t>⌉</w:t>
      </w:r>
      <w:r>
        <w:rPr>
          <w:i/>
        </w:rPr>
        <w:t>-i-e-er</w:t>
      </w:r>
      <w:r>
        <w:t xml:space="preserve"> DINGIRMEŠ </w:t>
      </w:r>
      <w:r>
        <w:rPr>
          <w:i/>
        </w:rPr>
        <w:t>ne-pí-ša-az</w:t>
      </w:r>
      <w:r>
        <w:t xml:space="preserve"> LÚMEŠ GIŠGIDRU</w:t>
      </w:r>
      <w:r>
        <w:br/>
      </w:r>
      <w:r>
        <w:rPr>
          <w:i/>
        </w:rPr>
        <w:t>it-tén-wa-kán</w:t>
      </w:r>
      <w:r>
        <w:br/>
      </w:r>
      <w:r>
        <w:rPr>
          <w:i/>
        </w:rPr>
        <w:t>IŠ-TU</w:t>
      </w:r>
      <w:r>
        <w:t xml:space="preserve"> É.GAL</w:t>
      </w:r>
      <w:r>
        <w:rPr>
          <w:i/>
        </w:rPr>
        <w:t>-LIM</w:t>
      </w:r>
      <w:r>
        <w:t xml:space="preserve"> </w:t>
      </w:r>
      <w:r>
        <w:rPr>
          <w:i/>
        </w:rPr>
        <w:t>kal-la-ar</w:t>
      </w:r>
      <w:r>
        <w:t xml:space="preserve"> INIM</w:t>
      </w:r>
      <w:r>
        <w:rPr>
          <w:i/>
        </w:rPr>
        <w:t>-tar</w:t>
      </w:r>
      <w:r>
        <w:t xml:space="preserve"> </w:t>
      </w:r>
      <w:r>
        <w:rPr>
          <w:i/>
        </w:rPr>
        <w:t>pa-ra-a</w:t>
      </w:r>
      <w:r>
        <w:t xml:space="preserve"> </w:t>
      </w:r>
      <w:r>
        <w:rPr>
          <w:i/>
        </w:rPr>
        <w:t>šu-u-wa-at-tén</w:t>
      </w:r>
      <w:r>
        <w:br/>
      </w:r>
      <w:r>
        <w:rPr>
          <w:i/>
        </w:rPr>
        <w:t>nu-wa</w:t>
      </w:r>
      <w:r>
        <w:t xml:space="preserve"> </w:t>
      </w:r>
      <w:r>
        <w:rPr>
          <w:i/>
        </w:rPr>
        <w:t>i-it-tén</w:t>
      </w:r>
      <w:r>
        <w:br/>
        <w:t>⌈</w:t>
      </w:r>
      <w:r>
        <w:rPr>
          <w:i/>
        </w:rPr>
        <w:t>ḫa-tu</w:t>
      </w:r>
      <w:r>
        <w:t>⌉</w:t>
      </w:r>
      <w:r>
        <w:rPr>
          <w:i/>
        </w:rPr>
        <w:t>-ga-uš</w:t>
      </w:r>
      <w:r>
        <w:t xml:space="preserve"> MUŠENḪI.A </w:t>
      </w:r>
      <w:r>
        <w:rPr>
          <w:i/>
        </w:rPr>
        <w:t>ki-iš-ta</w:t>
      </w:r>
      <w:r>
        <w:t>!</w:t>
      </w:r>
      <w:r>
        <w:rPr>
          <w:i/>
        </w:rPr>
        <w:t>-nu-ut-te-en</w:t>
      </w:r>
      <w:r>
        <w:br/>
      </w:r>
      <w:r>
        <w:rPr>
          <w:i/>
        </w:rPr>
        <w:t>nu-kán</w:t>
      </w:r>
      <w:r>
        <w:t xml:space="preserve"> </w:t>
      </w:r>
      <w:r>
        <w:rPr>
          <w:i/>
        </w:rPr>
        <w:t>ke-e</w:t>
      </w:r>
      <w:r>
        <w:t xml:space="preserve"> NUMUN[ḪI.]⌈A⌉ </w:t>
      </w:r>
      <w:r>
        <w:rPr>
          <w:i/>
        </w:rPr>
        <w:t>ma-aḫ-ḫa-an</w:t>
      </w:r>
      <w:r>
        <w:t xml:space="preserve"> </w:t>
      </w:r>
      <w:r>
        <w:rPr>
          <w:i/>
        </w:rPr>
        <w:t>ki-iš-ta-ri</w:t>
      </w:r>
      <w:r>
        <w:br/>
      </w:r>
      <w:r>
        <w:rPr>
          <w:i/>
        </w:rPr>
        <w:t>kal-la-a-ra-ia&gt;ra-ia&lt;-kán</w:t>
      </w:r>
      <w:r>
        <w:t xml:space="preserve"> </w:t>
      </w:r>
      <w:r>
        <w:rPr>
          <w:i/>
        </w:rPr>
        <w:t>ud-da-a-ar</w:t>
      </w:r>
      <w:r>
        <w:t xml:space="preserve"> </w:t>
      </w:r>
      <w:r>
        <w:rPr>
          <w:i/>
        </w:rPr>
        <w:t>ḫa-tu-ga-ú-ša</w:t>
      </w:r>
      <w:r>
        <w:t xml:space="preserve"> MUŠENḪI.A </w:t>
      </w:r>
      <w:r>
        <w:rPr>
          <w:i/>
        </w:rPr>
        <w:t>QA-TAM-MA</w:t>
      </w:r>
      <w:r>
        <w:t xml:space="preserve"> </w:t>
      </w:r>
      <w:r>
        <w:rPr>
          <w:i/>
        </w:rPr>
        <w:t>ki-iš-ta-ru</w:t>
      </w:r>
      <w:r>
        <w:t xml:space="preserve"> </w:t>
      </w:r>
      <w:r>
        <w:rPr>
          <w:i/>
        </w:rPr>
        <w:t>¬¬¬</w:t>
      </w:r>
    </w:p>
    <w:p w14:paraId="3D68C96A" w14:textId="77777777" w:rsidR="004D3993" w:rsidRDefault="00A114E5">
      <w:pPr>
        <w:spacing w:after="120"/>
      </w:pPr>
      <w:r>
        <w:t>And the Augur and the old speak as follows:</w:t>
      </w:r>
      <w:r>
        <w:br/>
        <w:t>“Now the gods have sent us the herald from heaven.</w:t>
      </w:r>
      <w:r>
        <w:br/>
        <w:t>Goes!</w:t>
      </w:r>
      <w:r>
        <w:br/>
        <w:t>Keep the ominous matter out of the palace!</w:t>
      </w:r>
      <w:r>
        <w:br/>
        <w:t>Goes!</w:t>
      </w:r>
      <w:r>
        <w:br/>
        <w:t>Demolishes the terrible birds!</w:t>
      </w:r>
      <w:r>
        <w:br/>
        <w:t>And how these seeds go out,</w:t>
      </w:r>
      <w:r>
        <w:br/>
        <w:t>Should also go out the ominous words and the terrible birds! "</w:t>
      </w:r>
    </w:p>
    <w:p w14:paraId="7803B594" w14:textId="77777777" w:rsidR="004D3993" w:rsidRDefault="004D3993">
      <w:pPr>
        <w:spacing w:after="120"/>
      </w:pPr>
    </w:p>
    <w:p w14:paraId="4159F94F" w14:textId="77777777" w:rsidR="004D3993" w:rsidRDefault="00A114E5">
      <w:pPr>
        <w:spacing w:after="120"/>
      </w:pPr>
      <w:r>
        <w:t>idālauwa ḫaduga kue uddār "The words that are evil (and) terrible"</w:t>
      </w:r>
    </w:p>
    <w:p w14:paraId="33BE1FFF" w14:textId="77777777" w:rsidR="004D3993" w:rsidRDefault="004D3993">
      <w:pPr>
        <w:spacing w:after="120"/>
      </w:pPr>
    </w:p>
    <w:p w14:paraId="1FDE3A61" w14:textId="77777777" w:rsidR="004D3993" w:rsidRDefault="00A114E5">
      <w:pPr>
        <w:spacing w:after="120"/>
      </w:pPr>
      <w:r>
        <w:t xml:space="preserve">433.2 - Ritual für den LAMMA-Gott kurša- und die Siebengottheit </w:t>
      </w:r>
    </w:p>
    <w:p w14:paraId="2B724C51" w14:textId="77777777" w:rsidR="004D3993" w:rsidRDefault="00A114E5">
      <w:pPr>
        <w:spacing w:after="120"/>
      </w:pPr>
      <w:r>
        <w:t>KBo 17.105 Rs. iii 6</w:t>
      </w:r>
    </w:p>
    <w:p w14:paraId="5AE6984A" w14:textId="77777777" w:rsidR="004D3993" w:rsidRDefault="00A114E5">
      <w:pPr>
        <w:spacing w:after="120"/>
      </w:pPr>
      <w:r>
        <w:rPr>
          <w:i/>
        </w:rPr>
        <w:t>na-aš-ta</w:t>
      </w:r>
      <w:r>
        <w:t xml:space="preserve"> </w:t>
      </w:r>
      <w:r>
        <w:rPr>
          <w:i/>
        </w:rPr>
        <w:t>an-da</w:t>
      </w:r>
      <w:r>
        <w:t xml:space="preserve"> </w:t>
      </w:r>
      <w:r>
        <w:rPr>
          <w:i/>
        </w:rPr>
        <w:t>ki-iš-ša-an</w:t>
      </w:r>
      <w:r>
        <w:t xml:space="preserve"> </w:t>
      </w:r>
      <w:r>
        <w:rPr>
          <w:i/>
        </w:rPr>
        <w:t>me-ma-i</w:t>
      </w:r>
      <w:r>
        <w:br/>
      </w:r>
      <w:r>
        <w:rPr>
          <w:i/>
        </w:rPr>
        <w:t>i-da-a-la-u-wa</w:t>
      </w:r>
      <w:r>
        <w:t xml:space="preserve"> </w:t>
      </w:r>
      <w:r>
        <w:rPr>
          <w:i/>
        </w:rPr>
        <w:t>ḫa-du-ga</w:t>
      </w:r>
      <w:r>
        <w:t xml:space="preserve"> </w:t>
      </w:r>
      <w:r>
        <w:rPr>
          <w:i/>
        </w:rPr>
        <w:t>ku-e</w:t>
      </w:r>
      <w:r>
        <w:t xml:space="preserve"> </w:t>
      </w:r>
      <w:r>
        <w:rPr>
          <w:i/>
        </w:rPr>
        <w:t>ud-da-a-ar</w:t>
      </w:r>
      <w:r>
        <w:br/>
      </w:r>
      <w:r>
        <w:rPr>
          <w:i/>
        </w:rPr>
        <w:t>na-at-</w:t>
      </w:r>
      <w:r>
        <w:t>⌈</w:t>
      </w:r>
      <w:r>
        <w:rPr>
          <w:i/>
        </w:rPr>
        <w:t>kán</w:t>
      </w:r>
      <w:r>
        <w:t xml:space="preserve">⌉ </w:t>
      </w:r>
      <w:r>
        <w:rPr>
          <w:i/>
        </w:rPr>
        <w:t>pa-ra-a</w:t>
      </w:r>
      <w:r>
        <w:t xml:space="preserve"> </w:t>
      </w:r>
      <w:r>
        <w:rPr>
          <w:i/>
        </w:rPr>
        <w:t>pa-id-</w:t>
      </w:r>
      <w:r>
        <w:t>⌈</w:t>
      </w:r>
      <w:r>
        <w:rPr>
          <w:i/>
        </w:rPr>
        <w:t>du</w:t>
      </w:r>
      <w:r>
        <w:t>⌉</w:t>
      </w:r>
      <w:r>
        <w:br/>
        <w:t>⌈</w:t>
      </w:r>
      <w:r>
        <w:rPr>
          <w:i/>
        </w:rPr>
        <w:t>an</w:t>
      </w:r>
      <w:r>
        <w:t>⌉</w:t>
      </w:r>
      <w:r>
        <w:rPr>
          <w:i/>
        </w:rPr>
        <w:t>-da-ma-kán</w:t>
      </w:r>
      <w:r>
        <w:t xml:space="preserve"> </w:t>
      </w:r>
      <w:r>
        <w:rPr>
          <w:i/>
        </w:rPr>
        <w:t>a-aš-ša-u-wa</w:t>
      </w:r>
      <w:r>
        <w:t xml:space="preserve"> </w:t>
      </w:r>
      <w:r>
        <w:rPr>
          <w:i/>
        </w:rPr>
        <w:t>mi-i-ia-u-wa</w:t>
      </w:r>
      <w:r>
        <w:t xml:space="preserve"> </w:t>
      </w:r>
      <w:r>
        <w:rPr>
          <w:i/>
        </w:rPr>
        <w:t>ḫa-at-</w:t>
      </w:r>
      <w:r>
        <w:t>⌈</w:t>
      </w:r>
      <w:r>
        <w:rPr>
          <w:i/>
        </w:rPr>
        <w:t>ta</w:t>
      </w:r>
      <w:r>
        <w:t>⌉</w:t>
      </w:r>
      <w:r>
        <w:rPr>
          <w:i/>
        </w:rPr>
        <w:t>-an-ta</w:t>
      </w:r>
      <w:r>
        <w:t xml:space="preserve"> </w:t>
      </w:r>
      <w:r>
        <w:rPr>
          <w:i/>
        </w:rPr>
        <w:t>ú-id-</w:t>
      </w:r>
      <w:r>
        <w:t>[</w:t>
      </w:r>
      <w:r>
        <w:rPr>
          <w:i/>
        </w:rPr>
        <w:t>du</w:t>
      </w:r>
      <w:r>
        <w:t>]</w:t>
      </w:r>
    </w:p>
    <w:p w14:paraId="5B6D390E" w14:textId="77777777" w:rsidR="004D3993" w:rsidRDefault="00A114E5">
      <w:pPr>
        <w:spacing w:after="120"/>
      </w:pPr>
      <w:r>
        <w:t>But good, mild (and) wise (words)! "</w:t>
      </w:r>
      <w:r>
        <w:br/>
        <w:t>Then the old man brings that</w:t>
      </w:r>
      <w:r>
        <w:br/>
        <w:t>And where there are rocks</w:t>
      </w:r>
      <w:r>
        <w:br/>
        <w:t>There she pours it away.</w:t>
      </w:r>
    </w:p>
    <w:p w14:paraId="0832B6B1" w14:textId="77777777" w:rsidR="004D3993" w:rsidRDefault="004D3993">
      <w:pPr>
        <w:spacing w:after="120"/>
      </w:pPr>
    </w:p>
    <w:p w14:paraId="1C97474B" w14:textId="77777777" w:rsidR="004D3993" w:rsidRDefault="00A114E5">
      <w:pPr>
        <w:spacing w:after="120"/>
      </w:pPr>
      <w:r>
        <w:t>ammuk=ma ŠA EN-YA TUKU.TUKU-an ŠA LÚ.MEŠ.TAPPI-YA=ya kurku[rimm]an UL ištamaššun "But I did not listen to my master's anger or to the fear of my companions"</w:t>
      </w:r>
    </w:p>
    <w:p w14:paraId="7296DB6A" w14:textId="77777777" w:rsidR="004D3993" w:rsidRDefault="004D3993">
      <w:pPr>
        <w:spacing w:after="120"/>
      </w:pPr>
    </w:p>
    <w:p w14:paraId="206C632D" w14:textId="77777777" w:rsidR="004D3993" w:rsidRDefault="00A114E5">
      <w:pPr>
        <w:spacing w:after="120"/>
      </w:pPr>
      <w:r>
        <w:t>383.1 - Gebet Ḫattušilis III. und der Puduḫepa an die Sonnengöttin von Arinna</w:t>
      </w:r>
    </w:p>
    <w:p w14:paraId="79257DF3" w14:textId="77777777" w:rsidR="004D3993" w:rsidRDefault="00A114E5">
      <w:pPr>
        <w:spacing w:after="120"/>
      </w:pPr>
      <w:r>
        <w:t>KUB 21.19 + KBo 52.17 Rs. iii 30'-31'</w:t>
      </w:r>
    </w:p>
    <w:p w14:paraId="2E5DD3DB" w14:textId="77777777" w:rsidR="004D3993" w:rsidRDefault="00A114E5">
      <w:pPr>
        <w:spacing w:after="120"/>
      </w:pPr>
      <w:r>
        <w:rPr>
          <w:i/>
        </w:rPr>
        <w:t>ma-a-an-na-mu</w:t>
      </w:r>
      <w:r>
        <w:t xml:space="preserve"> m</w:t>
      </w:r>
      <w:r>
        <w:rPr>
          <w:i/>
        </w:rPr>
        <w:t>ur-ḫi-</w:t>
      </w:r>
      <w:r>
        <w:t>d10</w:t>
      </w:r>
      <w:r>
        <w:rPr>
          <w:i/>
        </w:rPr>
        <w:t>-up-aš</w:t>
      </w:r>
      <w:r>
        <w:t xml:space="preserve"> </w:t>
      </w:r>
      <w:r>
        <w:rPr>
          <w:i/>
        </w:rPr>
        <w:t>ku-iš</w:t>
      </w:r>
      <w:r>
        <w:t xml:space="preserve"> </w:t>
      </w:r>
      <w:r>
        <w:rPr>
          <w:i/>
        </w:rPr>
        <w:t>AŠ-ŠUM</w:t>
      </w:r>
      <w:r>
        <w:t xml:space="preserve"> EN</w:t>
      </w:r>
      <w:r>
        <w:rPr>
          <w:i/>
        </w:rPr>
        <w:t>-UT-T</w:t>
      </w:r>
      <w:r>
        <w:t>[</w:t>
      </w:r>
      <w:r>
        <w:rPr>
          <w:i/>
        </w:rPr>
        <w:t>I</w:t>
      </w:r>
      <w:r>
        <w:t xml:space="preserve"> </w:t>
      </w:r>
      <w:r>
        <w:rPr>
          <w:i/>
        </w:rPr>
        <w:t>…</w:t>
      </w:r>
      <w:r>
        <w:t>]</w:t>
      </w:r>
      <w:r>
        <w:br/>
        <w:t>[</w:t>
      </w:r>
      <w:r>
        <w:rPr>
          <w:i/>
        </w:rPr>
        <w:t>na-aš</w:t>
      </w:r>
      <w:r>
        <w:t>]</w:t>
      </w:r>
      <w:r>
        <w:rPr>
          <w:i/>
        </w:rPr>
        <w:t>-mu</w:t>
      </w:r>
      <w:r>
        <w:t xml:space="preserve"> </w:t>
      </w:r>
      <w:r>
        <w:rPr>
          <w:i/>
        </w:rPr>
        <w:t>A-NA</w:t>
      </w:r>
      <w:r>
        <w:t xml:space="preserve"> KUR URU</w:t>
      </w:r>
      <w:r>
        <w:rPr>
          <w:i/>
        </w:rPr>
        <w:t>ne-ri-</w:t>
      </w:r>
      <w:r>
        <w:t>⌈</w:t>
      </w:r>
      <w:r>
        <w:rPr>
          <w:i/>
        </w:rPr>
        <w:t>ik</w:t>
      </w:r>
      <w:r>
        <w:t xml:space="preserve">⌉ </w:t>
      </w:r>
      <w:r>
        <w:rPr>
          <w:i/>
        </w:rPr>
        <w:t>še-er</w:t>
      </w:r>
      <w:r>
        <w:t xml:space="preserve"> ḪUL</w:t>
      </w:r>
      <w:r>
        <w:rPr>
          <w:i/>
        </w:rPr>
        <w:t>-iš-t</w:t>
      </w:r>
      <w:r>
        <w:t>[</w:t>
      </w:r>
      <w:r>
        <w:rPr>
          <w:i/>
        </w:rPr>
        <w:t>a</w:t>
      </w:r>
      <w:r>
        <w:t>]</w:t>
      </w:r>
      <w:r>
        <w:br/>
        <w:t>⌈</w:t>
      </w:r>
      <w:r>
        <w:rPr>
          <w:i/>
        </w:rPr>
        <w:t>am</w:t>
      </w:r>
      <w:r>
        <w:t>⌉</w:t>
      </w:r>
      <w:r>
        <w:rPr>
          <w:i/>
        </w:rPr>
        <w:t>-me-el-la-mu-kán</w:t>
      </w:r>
      <w:r>
        <w:t xml:space="preserve"> LÚ.MEŠ</w:t>
      </w:r>
      <w:r>
        <w:rPr>
          <w:i/>
        </w:rPr>
        <w:t>a-ru-</w:t>
      </w:r>
      <w:r>
        <w:t>⌈</w:t>
      </w:r>
      <w:r>
        <w:rPr>
          <w:i/>
        </w:rPr>
        <w:t>uš</w:t>
      </w:r>
      <w:r>
        <w:t>⌉ LÚ.MEŠ</w:t>
      </w:r>
      <w:r>
        <w:rPr>
          <w:i/>
        </w:rPr>
        <w:t>TAP-PÍ-</w:t>
      </w:r>
      <w:r>
        <w:t>⌈</w:t>
      </w:r>
      <w:r>
        <w:rPr>
          <w:i/>
        </w:rPr>
        <w:t>YA</w:t>
      </w:r>
      <w:r>
        <w:t>⌉</w:t>
      </w:r>
      <w:r>
        <w:rPr>
          <w:i/>
        </w:rPr>
        <w:t>-</w:t>
      </w:r>
      <w:r>
        <w:t>[</w:t>
      </w:r>
      <w:r>
        <w:rPr>
          <w:i/>
        </w:rPr>
        <w:t>ya</w:t>
      </w:r>
      <w:r>
        <w:t>] ⌈</w:t>
      </w:r>
      <w:r>
        <w:rPr>
          <w:i/>
        </w:rPr>
        <w:t>šar</w:t>
      </w:r>
      <w:r>
        <w:t>⌉</w:t>
      </w:r>
      <w:r>
        <w:rPr>
          <w:i/>
        </w:rPr>
        <w:t>-ri-iš-ke-er</w:t>
      </w:r>
      <w:r>
        <w:br/>
      </w:r>
      <w:r>
        <w:rPr>
          <w:i/>
        </w:rPr>
        <w:t>A-NA</w:t>
      </w:r>
      <w:r>
        <w:t xml:space="preserve"> URU⌈</w:t>
      </w:r>
      <w:r>
        <w:rPr>
          <w:i/>
        </w:rPr>
        <w:t>ne</w:t>
      </w:r>
      <w:r>
        <w:t>⌉</w:t>
      </w:r>
      <w:r>
        <w:rPr>
          <w:i/>
        </w:rPr>
        <w:t>-ri-ik-wa-kán</w:t>
      </w:r>
      <w:r>
        <w:t xml:space="preserve"> [</w:t>
      </w:r>
      <w:r>
        <w:rPr>
          <w:i/>
        </w:rPr>
        <w:t>še-er</w:t>
      </w:r>
      <w:r>
        <w:t xml:space="preserve">] </w:t>
      </w:r>
      <w:r>
        <w:rPr>
          <w:i/>
        </w:rPr>
        <w:t>an-da</w:t>
      </w:r>
      <w:r>
        <w:t xml:space="preserve"> </w:t>
      </w:r>
      <w:r>
        <w:rPr>
          <w:i/>
        </w:rPr>
        <w:t>ḫar-ak-ti</w:t>
      </w:r>
      <w:r>
        <w:br/>
      </w:r>
      <w:r>
        <w:rPr>
          <w:i/>
        </w:rPr>
        <w:t>am-mu-uk-ma</w:t>
      </w:r>
      <w:r>
        <w:t xml:space="preserve"> </w:t>
      </w:r>
      <w:r>
        <w:rPr>
          <w:i/>
        </w:rPr>
        <w:t>ŠA</w:t>
      </w:r>
      <w:r>
        <w:t xml:space="preserve"> EN</w:t>
      </w:r>
      <w:r>
        <w:rPr>
          <w:i/>
        </w:rPr>
        <w:t>-</w:t>
      </w:r>
      <w:r>
        <w:t>⌈</w:t>
      </w:r>
      <w:r>
        <w:rPr>
          <w:i/>
        </w:rPr>
        <w:t>YA</w:t>
      </w:r>
      <w:r>
        <w:t>⌉ TUKU.TUKU</w:t>
      </w:r>
      <w:r>
        <w:rPr>
          <w:i/>
        </w:rPr>
        <w:t>-</w:t>
      </w:r>
      <w:r>
        <w:t>⌈</w:t>
      </w:r>
      <w:r>
        <w:rPr>
          <w:i/>
        </w:rPr>
        <w:t>an</w:t>
      </w:r>
      <w:r>
        <w:t xml:space="preserve">⌉ </w:t>
      </w:r>
      <w:r>
        <w:rPr>
          <w:i/>
        </w:rPr>
        <w:t>ŠA</w:t>
      </w:r>
      <w:r>
        <w:t xml:space="preserve"> LÚ.MEŠ</w:t>
      </w:r>
      <w:r>
        <w:rPr>
          <w:i/>
        </w:rPr>
        <w:t>TAP-PÍ-YA-ya</w:t>
      </w:r>
      <w:r>
        <w:t xml:space="preserve"> </w:t>
      </w:r>
      <w:r>
        <w:rPr>
          <w:i/>
        </w:rPr>
        <w:t>kur-</w:t>
      </w:r>
      <w:r>
        <w:t>⌈</w:t>
      </w:r>
      <w:r>
        <w:rPr>
          <w:i/>
        </w:rPr>
        <w:t>ku</w:t>
      </w:r>
      <w:r>
        <w:t>⌉</w:t>
      </w:r>
      <w:r>
        <w:rPr>
          <w:i/>
        </w:rPr>
        <w:t>-</w:t>
      </w:r>
      <w:r>
        <w:t>[</w:t>
      </w:r>
      <w:r>
        <w:rPr>
          <w:i/>
        </w:rPr>
        <w:t>ri-im-m</w:t>
      </w:r>
      <w:r>
        <w:t>]</w:t>
      </w:r>
      <w:r>
        <w:rPr>
          <w:i/>
        </w:rPr>
        <w:t>a-an</w:t>
      </w:r>
      <w:r>
        <w:t xml:space="preserve"> </w:t>
      </w:r>
      <w:r>
        <w:rPr>
          <w:i/>
        </w:rPr>
        <w:t>Ú-UL</w:t>
      </w:r>
      <w:r>
        <w:t xml:space="preserve"> </w:t>
      </w:r>
      <w:r>
        <w:rPr>
          <w:i/>
        </w:rPr>
        <w:t>iš-ta-ma-aš-šu-un</w:t>
      </w:r>
      <w:r>
        <w:br/>
      </w:r>
      <w:r>
        <w:rPr>
          <w:i/>
        </w:rPr>
        <w:t>nu-za-kán</w:t>
      </w:r>
      <w:r>
        <w:t xml:space="preserve"> </w:t>
      </w:r>
      <w:r>
        <w:rPr>
          <w:i/>
        </w:rPr>
        <w:t>ki-i</w:t>
      </w:r>
      <w:r>
        <w:t xml:space="preserve"> ⌈</w:t>
      </w:r>
      <w:r>
        <w:rPr>
          <w:i/>
        </w:rPr>
        <w:t>ud-da</w:t>
      </w:r>
      <w:r>
        <w:t>⌉</w:t>
      </w:r>
      <w:r>
        <w:rPr>
          <w:i/>
        </w:rPr>
        <w:t>-</w:t>
      </w:r>
      <w:r>
        <w:t>[</w:t>
      </w:r>
      <w:r>
        <w:rPr>
          <w:i/>
        </w:rPr>
        <w:t>a-a</w:t>
      </w:r>
      <w:r>
        <w:t>]</w:t>
      </w:r>
      <w:r>
        <w:rPr>
          <w:i/>
        </w:rPr>
        <w:t>r</w:t>
      </w:r>
      <w:r>
        <w:t xml:space="preserve"> </w:t>
      </w:r>
      <w:r>
        <w:rPr>
          <w:i/>
        </w:rPr>
        <w:t>ta-ma-aš-šu-un</w:t>
      </w:r>
      <w:r>
        <w:br/>
      </w:r>
      <w:r>
        <w:rPr>
          <w:i/>
        </w:rPr>
        <w:t>ki-i-ma-za-kán</w:t>
      </w:r>
      <w:r>
        <w:t xml:space="preserve"> ⌈DI?⌉</w:t>
      </w:r>
      <w:r>
        <w:rPr>
          <w:i/>
        </w:rPr>
        <w:t>-</w:t>
      </w:r>
      <w:r>
        <w:t xml:space="preserve">[ </w:t>
      </w:r>
      <w:r>
        <w:rPr>
          <w:i/>
        </w:rPr>
        <w:t>_</w:t>
      </w:r>
      <w:r>
        <w:t>] (</w:t>
      </w:r>
      <w:r>
        <w:rPr>
          <w:i/>
        </w:rPr>
        <w:t>Rasur</w:t>
      </w:r>
      <w:r>
        <w:t xml:space="preserve">) </w:t>
      </w:r>
      <w:r>
        <w:rPr>
          <w:i/>
        </w:rPr>
        <w:t>ta-ma-aš-šu-un</w:t>
      </w:r>
      <w:r>
        <w:br/>
      </w:r>
      <w:r>
        <w:rPr>
          <w:i/>
        </w:rPr>
        <w:t>nu</w:t>
      </w:r>
      <w:r>
        <w:t xml:space="preserve"> </w:t>
      </w:r>
      <w:r>
        <w:rPr>
          <w:i/>
        </w:rPr>
        <w:t>kiš-an</w:t>
      </w:r>
      <w:r>
        <w:t xml:space="preserve"> </w:t>
      </w:r>
      <w:r>
        <w:rPr>
          <w:i/>
        </w:rPr>
        <w:t>me-ma-aḫ-ḫu-un</w:t>
      </w:r>
      <w:r>
        <w:br/>
      </w:r>
      <w:r>
        <w:rPr>
          <w:i/>
        </w:rPr>
        <w:t>ku-it-ma-wa</w:t>
      </w:r>
      <w:r>
        <w:t xml:space="preserve"> URU⌈</w:t>
      </w:r>
      <w:r>
        <w:rPr>
          <w:i/>
        </w:rPr>
        <w:t>ne</w:t>
      </w:r>
      <w:r>
        <w:t>⌉</w:t>
      </w:r>
      <w:r>
        <w:rPr>
          <w:i/>
        </w:rPr>
        <w:t>-ri-iq-qa-an</w:t>
      </w:r>
      <w:r>
        <w:t xml:space="preserve"> </w:t>
      </w:r>
      <w:r>
        <w:rPr>
          <w:i/>
        </w:rPr>
        <w:t>da-me-e-da-ni</w:t>
      </w:r>
      <w:r>
        <w:t xml:space="preserve"> </w:t>
      </w:r>
      <w:r>
        <w:rPr>
          <w:i/>
        </w:rPr>
        <w:t>pé-eḫ-ḫi</w:t>
      </w:r>
      <w:r>
        <w:br/>
        <w:t>⌈</w:t>
      </w:r>
      <w:r>
        <w:rPr>
          <w:i/>
        </w:rPr>
        <w:t>nu</w:t>
      </w:r>
      <w:r>
        <w:t>⌉</w:t>
      </w:r>
      <w:r>
        <w:rPr>
          <w:i/>
        </w:rPr>
        <w:t>-wa</w:t>
      </w:r>
      <w:r>
        <w:t xml:space="preserve"> </w:t>
      </w:r>
      <w:r>
        <w:rPr>
          <w:i/>
        </w:rPr>
        <w:t>A-NA</w:t>
      </w:r>
      <w:r>
        <w:t xml:space="preserve"> URU</w:t>
      </w:r>
      <w:r>
        <w:rPr>
          <w:i/>
        </w:rPr>
        <w:t>ne-ri-ik</w:t>
      </w:r>
      <w:r>
        <w:t xml:space="preserve"> </w:t>
      </w:r>
      <w:r>
        <w:rPr>
          <w:i/>
        </w:rPr>
        <w:t>še-er</w:t>
      </w:r>
      <w:r>
        <w:t xml:space="preserve"> </w:t>
      </w:r>
      <w:r>
        <w:rPr>
          <w:i/>
        </w:rPr>
        <w:t>ag-gal-lu-pát</w:t>
      </w:r>
      <w:r>
        <w:br/>
      </w:r>
      <w:r>
        <w:rPr>
          <w:i/>
        </w:rPr>
        <w:t>nu-za</w:t>
      </w:r>
      <w:r>
        <w:t xml:space="preserve"> </w:t>
      </w:r>
      <w:r>
        <w:rPr>
          <w:i/>
        </w:rPr>
        <w:t>am-mu-uk</w:t>
      </w:r>
      <w:r>
        <w:t xml:space="preserve"> DUMU </w:t>
      </w:r>
      <w:r>
        <w:rPr>
          <w:i/>
        </w:rPr>
        <w:t>A-MI-LU-UT-TI</w:t>
      </w:r>
      <w:r>
        <w:t xml:space="preserve"> </w:t>
      </w:r>
      <w:r>
        <w:rPr>
          <w:i/>
        </w:rPr>
        <w:t>e-šu-un</w:t>
      </w:r>
      <w:r>
        <w:br/>
      </w:r>
      <w:r>
        <w:rPr>
          <w:i/>
        </w:rPr>
        <w:t>nu-kán</w:t>
      </w:r>
      <w:r>
        <w:t xml:space="preserve"> </w:t>
      </w:r>
      <w:r>
        <w:rPr>
          <w:i/>
        </w:rPr>
        <w:t>ŠA</w:t>
      </w:r>
      <w:r>
        <w:t xml:space="preserve"> DUMU </w:t>
      </w:r>
      <w:r>
        <w:rPr>
          <w:i/>
        </w:rPr>
        <w:t>A-MI-LU-UT-TI</w:t>
      </w:r>
      <w:r>
        <w:t xml:space="preserve"> NÍG.TUKU</w:t>
      </w:r>
      <w:r>
        <w:rPr>
          <w:i/>
        </w:rPr>
        <w:t>-ti</w:t>
      </w:r>
      <w:r>
        <w:t xml:space="preserve"> </w:t>
      </w:r>
      <w:r>
        <w:rPr>
          <w:i/>
        </w:rPr>
        <w:t>an-da</w:t>
      </w:r>
      <w:r>
        <w:t xml:space="preserve"> ⌈</w:t>
      </w:r>
      <w:r>
        <w:rPr>
          <w:i/>
        </w:rPr>
        <w:t>Ú</w:t>
      </w:r>
      <w:r>
        <w:t>⌉</w:t>
      </w:r>
      <w:r>
        <w:rPr>
          <w:i/>
        </w:rPr>
        <w:t>-UL</w:t>
      </w:r>
      <w:r>
        <w:t xml:space="preserve"> </w:t>
      </w:r>
      <w:r>
        <w:rPr>
          <w:i/>
        </w:rPr>
        <w:t>da-ri-ya-nu-un</w:t>
      </w:r>
      <w:r>
        <w:br/>
      </w:r>
      <w:r>
        <w:rPr>
          <w:i/>
        </w:rPr>
        <w:t>nu</w:t>
      </w:r>
      <w:r>
        <w:t xml:space="preserve"> NÍG.TUKU</w:t>
      </w:r>
      <w:r>
        <w:rPr>
          <w:i/>
        </w:rPr>
        <w:t>-an</w:t>
      </w:r>
      <w:r>
        <w:t xml:space="preserve"> </w:t>
      </w:r>
      <w:r>
        <w:rPr>
          <w:i/>
        </w:rPr>
        <w:t>Ú-UL</w:t>
      </w:r>
      <w:r>
        <w:t xml:space="preserve"> </w:t>
      </w:r>
      <w:r>
        <w:rPr>
          <w:i/>
        </w:rPr>
        <w:t>ša-an-ḫ</w:t>
      </w:r>
      <w:r>
        <w:t>[</w:t>
      </w:r>
      <w:r>
        <w:rPr>
          <w:i/>
        </w:rPr>
        <w:t>u-u</w:t>
      </w:r>
      <w:r>
        <w:t>]</w:t>
      </w:r>
      <w:r>
        <w:rPr>
          <w:i/>
        </w:rPr>
        <w:t>n</w:t>
      </w:r>
      <w:r>
        <w:br/>
      </w:r>
      <w:r>
        <w:rPr>
          <w:i/>
        </w:rPr>
        <w:t>nu-kán</w:t>
      </w:r>
      <w:r>
        <w:t xml:space="preserve"> </w:t>
      </w:r>
      <w:r>
        <w:rPr>
          <w:i/>
        </w:rPr>
        <w:t>tu-el</w:t>
      </w:r>
      <w:r>
        <w:t xml:space="preserve"> </w:t>
      </w:r>
      <w:r>
        <w:rPr>
          <w:i/>
        </w:rPr>
        <w:t>ŠA</w:t>
      </w:r>
      <w:r>
        <w:t xml:space="preserve"> DINGIR</w:t>
      </w:r>
      <w:r>
        <w:rPr>
          <w:i/>
        </w:rPr>
        <w:t>-LIM</w:t>
      </w:r>
      <w:r>
        <w:t xml:space="preserve"> </w:t>
      </w:r>
      <w:r>
        <w:rPr>
          <w:i/>
        </w:rPr>
        <w:t>A-NA</w:t>
      </w:r>
      <w:r>
        <w:t xml:space="preserve"> KUR</w:t>
      </w:r>
      <w:r>
        <w:rPr>
          <w:i/>
        </w:rPr>
        <w:t>-TI</w:t>
      </w:r>
      <w:r>
        <w:t xml:space="preserve"> </w:t>
      </w:r>
      <w:r>
        <w:rPr>
          <w:i/>
        </w:rPr>
        <w:t>ŠA</w:t>
      </w:r>
      <w:r>
        <w:t xml:space="preserve"> DUMU</w:t>
      </w:r>
      <w:r>
        <w:rPr>
          <w:i/>
        </w:rPr>
        <w:t>-KA</w:t>
      </w:r>
      <w:r>
        <w:t xml:space="preserve"> </w:t>
      </w:r>
      <w:r>
        <w:rPr>
          <w:i/>
        </w:rPr>
        <w:t>še-er</w:t>
      </w:r>
      <w:r>
        <w:t xml:space="preserve"> </w:t>
      </w:r>
      <w:r>
        <w:rPr>
          <w:i/>
        </w:rPr>
        <w:t>x-</w:t>
      </w:r>
      <w:r>
        <w:t xml:space="preserve">[ </w:t>
      </w:r>
      <w:r>
        <w:rPr>
          <w:i/>
        </w:rPr>
        <w:t>_</w:t>
      </w:r>
      <w:r>
        <w:t xml:space="preserve"> </w:t>
      </w:r>
      <w:r>
        <w:rPr>
          <w:i/>
        </w:rPr>
        <w:t>-u</w:t>
      </w:r>
      <w:r>
        <w:t>]</w:t>
      </w:r>
      <w:r>
        <w:rPr>
          <w:i/>
        </w:rPr>
        <w:t>n</w:t>
      </w:r>
      <w:r>
        <w:br/>
      </w:r>
      <w:r>
        <w:rPr>
          <w:i/>
        </w:rPr>
        <w:t>nu</w:t>
      </w:r>
      <w:r>
        <w:t xml:space="preserve"> </w:t>
      </w:r>
      <w:r>
        <w:rPr>
          <w:i/>
        </w:rPr>
        <w:t>am-mu-uk</w:t>
      </w:r>
      <w:r>
        <w:t xml:space="preserve"> GIM</w:t>
      </w:r>
      <w:r>
        <w:rPr>
          <w:i/>
        </w:rPr>
        <w:t>-an</w:t>
      </w:r>
      <w:r>
        <w:t xml:space="preserve"> DUMU </w:t>
      </w:r>
      <w:r>
        <w:rPr>
          <w:i/>
        </w:rPr>
        <w:t>A-MI-LU-UT-TI</w:t>
      </w:r>
      <w:r>
        <w:t xml:space="preserve"> </w:t>
      </w:r>
      <w:r>
        <w:rPr>
          <w:i/>
        </w:rPr>
        <w:t>a-pa-a-at</w:t>
      </w:r>
      <w:r>
        <w:t xml:space="preserve"> </w:t>
      </w:r>
      <w:r>
        <w:rPr>
          <w:i/>
        </w:rPr>
        <w:t>i-ya-n</w:t>
      </w:r>
      <w:r>
        <w:t>[</w:t>
      </w:r>
      <w:r>
        <w:rPr>
          <w:i/>
        </w:rPr>
        <w:t>u-un</w:t>
      </w:r>
      <w:r>
        <w:t>]</w:t>
      </w:r>
      <w:r>
        <w:br/>
      </w:r>
      <w:r>
        <w:rPr>
          <w:i/>
        </w:rPr>
        <w:lastRenderedPageBreak/>
        <w:t>nu</w:t>
      </w:r>
      <w:r>
        <w:t xml:space="preserve"> </w:t>
      </w:r>
      <w:r>
        <w:rPr>
          <w:i/>
        </w:rPr>
        <w:t>ŠA</w:t>
      </w:r>
      <w:r>
        <w:t xml:space="preserve"> d10 URU</w:t>
      </w:r>
      <w:r>
        <w:rPr>
          <w:i/>
        </w:rPr>
        <w:t>ne-ri-ik</w:t>
      </w:r>
      <w:r>
        <w:t xml:space="preserve"> DUMU</w:t>
      </w:r>
      <w:r>
        <w:rPr>
          <w:i/>
        </w:rPr>
        <w:t>-KA</w:t>
      </w:r>
      <w:r>
        <w:t xml:space="preserve"> </w:t>
      </w:r>
      <w:r>
        <w:rPr>
          <w:i/>
        </w:rPr>
        <w:t>a-aš-ši-ya-an</w:t>
      </w:r>
      <w:r>
        <w:t xml:space="preserve"> </w:t>
      </w:r>
      <w:r>
        <w:rPr>
          <w:i/>
        </w:rPr>
        <w:t>AŠ-R</w:t>
      </w:r>
      <w:r>
        <w:t>[</w:t>
      </w:r>
      <w:r>
        <w:rPr>
          <w:i/>
        </w:rPr>
        <w:t>U</w:t>
      </w:r>
      <w:r>
        <w:t xml:space="preserve"> URU]</w:t>
      </w:r>
      <w:r>
        <w:rPr>
          <w:i/>
        </w:rPr>
        <w:t>ne-ri-iq-qa-an</w:t>
      </w:r>
      <w:r>
        <w:t xml:space="preserve"> URU</w:t>
      </w:r>
      <w:r>
        <w:rPr>
          <w:i/>
        </w:rPr>
        <w:t>-an</w:t>
      </w:r>
      <w:r>
        <w:t xml:space="preserve"> </w:t>
      </w:r>
      <w:r>
        <w:rPr>
          <w:i/>
        </w:rPr>
        <w:t>e-ep-pu-un</w:t>
      </w:r>
      <w:r>
        <w:br/>
        <w:t>dUTU URUPÚ</w:t>
      </w:r>
      <w:r>
        <w:rPr>
          <w:i/>
        </w:rPr>
        <w:t>-na-ma</w:t>
      </w:r>
      <w:r>
        <w:t xml:space="preserve"> GAŠAN</w:t>
      </w:r>
      <w:r>
        <w:rPr>
          <w:i/>
        </w:rPr>
        <w:t>-YA</w:t>
      </w:r>
      <w:r>
        <w:t xml:space="preserve"> KUR.KURḪI.A URU</w:t>
      </w:r>
      <w:r>
        <w:rPr>
          <w:i/>
        </w:rPr>
        <w:t>ḫa-at-ti</w:t>
      </w:r>
      <w:r>
        <w:t xml:space="preserve"> d10 URUGIDRU</w:t>
      </w:r>
      <w:r>
        <w:rPr>
          <w:i/>
        </w:rPr>
        <w:t>-ti</w:t>
      </w:r>
      <w:r>
        <w:t xml:space="preserve"> EN</w:t>
      </w:r>
      <w:r>
        <w:rPr>
          <w:i/>
        </w:rPr>
        <w:t>-YA</w:t>
      </w:r>
      <w:r>
        <w:t xml:space="preserve"> </w:t>
      </w:r>
      <w:r>
        <w:rPr>
          <w:i/>
        </w:rPr>
        <w:t>A-NA</w:t>
      </w:r>
      <w:r>
        <w:t xml:space="preserve"> UGU d10 URU</w:t>
      </w:r>
      <w:r>
        <w:rPr>
          <w:i/>
        </w:rPr>
        <w:t>ne-</w:t>
      </w:r>
      <w:r>
        <w:t>⌈</w:t>
      </w:r>
      <w:r>
        <w:rPr>
          <w:i/>
        </w:rPr>
        <w:t>ri</w:t>
      </w:r>
      <w:r>
        <w:t>⌉</w:t>
      </w:r>
      <w:r>
        <w:rPr>
          <w:i/>
        </w:rPr>
        <w:t>-ik</w:t>
      </w:r>
      <w:r>
        <w:t xml:space="preserve"> DUMU</w:t>
      </w:r>
      <w:r>
        <w:rPr>
          <w:i/>
        </w:rPr>
        <w:t>-KA</w:t>
      </w:r>
      <w:r>
        <w:t xml:space="preserve"> </w:t>
      </w:r>
      <w:r>
        <w:rPr>
          <w:i/>
        </w:rPr>
        <w:t>a-aš-ši-ya-an-ti</w:t>
      </w:r>
      <w:r>
        <w:t xml:space="preserve"> </w:t>
      </w:r>
      <w:r>
        <w:rPr>
          <w:i/>
        </w:rPr>
        <w:t>še-er</w:t>
      </w:r>
      <w:r>
        <w:t xml:space="preserve"> </w:t>
      </w:r>
      <w:r>
        <w:rPr>
          <w:i/>
        </w:rPr>
        <w:t>ku-u-un</w:t>
      </w:r>
      <w:r>
        <w:t xml:space="preserve"> </w:t>
      </w:r>
      <w:r>
        <w:rPr>
          <w:i/>
        </w:rPr>
        <w:t>me-mi-an</w:t>
      </w:r>
      <w:r>
        <w:t xml:space="preserve"> </w:t>
      </w:r>
      <w:r>
        <w:rPr>
          <w:i/>
        </w:rPr>
        <w:t>i-ya-at-</w:t>
      </w:r>
      <w:r>
        <w:t>⌈</w:t>
      </w:r>
      <w:r>
        <w:rPr>
          <w:i/>
        </w:rPr>
        <w:t>tén</w:t>
      </w:r>
      <w:r>
        <w:t>⌉</w:t>
      </w:r>
      <w:r>
        <w:br/>
      </w:r>
      <w:r>
        <w:rPr>
          <w:i/>
        </w:rPr>
        <w:t>ma-a-an</w:t>
      </w:r>
      <w:r>
        <w:t xml:space="preserve"> DINGIRMEŠ</w:t>
      </w:r>
      <w:r>
        <w:rPr>
          <w:i/>
        </w:rPr>
        <w:t>-aš</w:t>
      </w:r>
      <w:r>
        <w:t xml:space="preserve"> </w:t>
      </w:r>
      <w:r>
        <w:rPr>
          <w:i/>
        </w:rPr>
        <w:t>pé-ra-an</w:t>
      </w:r>
      <w:r>
        <w:t xml:space="preserve"> </w:t>
      </w:r>
      <w:r>
        <w:rPr>
          <w:i/>
        </w:rPr>
        <w:t>ku-iš-ki</w:t>
      </w:r>
      <w:r>
        <w:t xml:space="preserve"> </w:t>
      </w:r>
      <w:r>
        <w:rPr>
          <w:i/>
        </w:rPr>
        <w:t>at-ta-aš-ma-aš</w:t>
      </w:r>
      <w:r>
        <w:t xml:space="preserve"> </w:t>
      </w:r>
      <w:r>
        <w:rPr>
          <w:i/>
        </w:rPr>
        <w:t>an-na-aš-ma-aš</w:t>
      </w:r>
      <w:r>
        <w:t xml:space="preserve"> </w:t>
      </w:r>
      <w:r>
        <w:rPr>
          <w:i/>
        </w:rPr>
        <w:t>wa-aš-ta-iš</w:t>
      </w:r>
      <w:r>
        <w:t xml:space="preserve"> </w:t>
      </w:r>
      <w:r>
        <w:rPr>
          <w:i/>
        </w:rPr>
        <w:t>e-eš-zi</w:t>
      </w:r>
    </w:p>
    <w:p w14:paraId="609546B5" w14:textId="77777777" w:rsidR="004D3993" w:rsidRDefault="00A114E5">
      <w:pPr>
        <w:spacing w:after="120"/>
      </w:pPr>
      <w:r>
        <w:t>Also as an urḫi-teššob me/me because of the gentleman [t]</w:t>
      </w:r>
      <w:r>
        <w:br/>
        <w:t>[and he] me because of the country of Nerik Evil [e],</w:t>
      </w:r>
      <w:r>
        <w:br/>
        <w:t>(there) my friends separated my friends from me (and said):</w:t>
      </w:r>
      <w:r>
        <w:br/>
        <w:t>"[Because of] Nerik you will be around."</w:t>
      </w:r>
      <w:r>
        <w:br/>
        <w:t>But I did not listen to my Lord's resentment and not the A [ngs] t of my companions.</w:t>
      </w:r>
      <w:r>
        <w:br/>
        <w:t>I pressed these what (under)</w:t>
      </w:r>
      <w:r>
        <w:br/>
        <w:t>But I pressed the right [satellite] (under).</w:t>
      </w:r>
      <w:r>
        <w:br/>
        <w:t>As follows, I said:</w:t>
      </w:r>
      <w:r>
        <w:br/>
        <w:t>"Why should I give nerik to another?</w:t>
      </w:r>
      <w:r>
        <w:br/>
        <w:t>(Rather) I want to die because of Nerik! "</w:t>
      </w:r>
      <w:r>
        <w:br/>
        <w:t>I was (just) a human child.</w:t>
      </w:r>
      <w:r>
        <w:br/>
        <w:t>I struggled (but) not for the prosperity of a human child.</w:t>
      </w:r>
      <w:r>
        <w:br/>
        <w:t>I am not looking for prosperity.</w:t>
      </w:r>
      <w:r>
        <w:br/>
        <w:t>Because of the country of your, the deity, son [... -t] e I.</w:t>
      </w:r>
      <w:r>
        <w:br/>
        <w:t>As me, the human child, that through that</w:t>
      </w:r>
      <w:r>
        <w:br/>
        <w:t>and I of the weather god of Nerik, your son, beloved or [t, who took st] Adt nerik,</w:t>
      </w:r>
      <w:r>
        <w:br/>
        <w:t>(there), however, does you, sun goddess of Arinna, my mistress, (Mistress) of the countries of ḫatti, (and) weather god of ḫatti, my gentleman, this thing in favor of the weather god of Nerik, your beloved son.</w:t>
      </w:r>
      <w:r>
        <w:br/>
        <w:t>If (i.e.) there is any offense of my father (or) my mother in front of the gods</w:t>
      </w:r>
    </w:p>
    <w:p w14:paraId="59C678E6" w14:textId="77777777" w:rsidR="004D3993" w:rsidRDefault="004D3993">
      <w:pPr>
        <w:spacing w:after="120"/>
      </w:pPr>
    </w:p>
    <w:p w14:paraId="2E190605" w14:textId="77777777" w:rsidR="004D3993" w:rsidRDefault="00A114E5">
      <w:pPr>
        <w:spacing w:after="120"/>
      </w:pPr>
      <w:r>
        <w:t>ZAG-az=tet naḫšaratteš ḫuiya[n]teš "on your right run the fears"</w:t>
      </w:r>
    </w:p>
    <w:p w14:paraId="1108A7F7" w14:textId="77777777" w:rsidR="004D3993" w:rsidRDefault="004D3993">
      <w:pPr>
        <w:spacing w:after="120"/>
      </w:pPr>
    </w:p>
    <w:p w14:paraId="14206069" w14:textId="77777777" w:rsidR="004D3993" w:rsidRDefault="00A114E5">
      <w:pPr>
        <w:spacing w:after="120"/>
      </w:pPr>
      <w:r>
        <w:t>372 - Hymne und Gebet an die Sonne (Šamaš)</w:t>
      </w:r>
    </w:p>
    <w:p w14:paraId="391F6008" w14:textId="77777777" w:rsidR="004D3993" w:rsidRDefault="00A114E5">
      <w:pPr>
        <w:spacing w:after="120"/>
      </w:pPr>
      <w:r>
        <w:t>KUB 31.127 + ABoT 1.44 Vs. i 59-60</w:t>
      </w:r>
    </w:p>
    <w:p w14:paraId="03B3DC1D" w14:textId="77777777" w:rsidR="004D3993" w:rsidRDefault="00A114E5">
      <w:pPr>
        <w:spacing w:after="120"/>
      </w:pPr>
      <w:r>
        <w:rPr>
          <w:i/>
        </w:rPr>
        <w:t>nu</w:t>
      </w:r>
      <w:r>
        <w:t xml:space="preserve"> </w:t>
      </w:r>
      <w:r>
        <w:rPr>
          <w:i/>
        </w:rPr>
        <w:t>mi-e-ú-uš</w:t>
      </w:r>
      <w:r>
        <w:t xml:space="preserve"> </w:t>
      </w:r>
      <w:r>
        <w:rPr>
          <w:i/>
        </w:rPr>
        <w:t>ku-i-uš</w:t>
      </w:r>
      <w:r>
        <w:t xml:space="preserve"> dUTU</w:t>
      </w:r>
      <w:r>
        <w:rPr>
          <w:i/>
        </w:rPr>
        <w:t>-uš</w:t>
      </w:r>
      <w:r>
        <w:t xml:space="preserve"> </w:t>
      </w:r>
      <w:r>
        <w:rPr>
          <w:i/>
        </w:rPr>
        <w:t>tu-u-</w:t>
      </w:r>
      <w:r>
        <w:t>⌈</w:t>
      </w:r>
      <w:r>
        <w:rPr>
          <w:i/>
        </w:rPr>
        <w:t>ri</w:t>
      </w:r>
      <w:r>
        <w:t>⌉</w:t>
      </w:r>
      <w:r>
        <w:rPr>
          <w:i/>
        </w:rPr>
        <w:t>-ya-an</w:t>
      </w:r>
      <w:r>
        <w:t xml:space="preserve"> </w:t>
      </w:r>
      <w:r>
        <w:rPr>
          <w:i/>
        </w:rPr>
        <w:t>ḫar-ši</w:t>
      </w:r>
      <w:r>
        <w:br/>
      </w:r>
      <w:r>
        <w:rPr>
          <w:i/>
        </w:rPr>
        <w:t>nu-uš-ma-aš</w:t>
      </w:r>
      <w:r>
        <w:t xml:space="preserve"> </w:t>
      </w:r>
      <w:r>
        <w:rPr>
          <w:i/>
        </w:rPr>
        <w:t>ka-a-ša</w:t>
      </w:r>
      <w:r>
        <w:t xml:space="preserve"> DUMU.NAM.LÚ.U19.LU</w:t>
      </w:r>
      <w:r>
        <w:rPr>
          <w:i/>
        </w:rPr>
        <w:t>-aš</w:t>
      </w:r>
      <w:r>
        <w:t xml:space="preserve"> </w:t>
      </w:r>
      <w:r>
        <w:rPr>
          <w:i/>
        </w:rPr>
        <w:t>ḫal-ki-in</w:t>
      </w:r>
      <w:r>
        <w:t xml:space="preserve"> </w:t>
      </w:r>
      <w:r>
        <w:rPr>
          <w:i/>
        </w:rPr>
        <w:t>šu-uḫ-ḫa-aš</w:t>
      </w:r>
      <w:r>
        <w:br/>
      </w:r>
      <w:r>
        <w:rPr>
          <w:i/>
        </w:rPr>
        <w:t>nu</w:t>
      </w:r>
      <w:r>
        <w:t xml:space="preserve"> </w:t>
      </w:r>
      <w:r>
        <w:rPr>
          <w:i/>
        </w:rPr>
        <w:t>mi-e-wa-aš-ti-iš</w:t>
      </w:r>
      <w:r>
        <w:t xml:space="preserve"> </w:t>
      </w:r>
      <w:r>
        <w:rPr>
          <w:i/>
        </w:rPr>
        <w:t>ka-ri-ip-pa-an-du</w:t>
      </w:r>
      <w:r>
        <w:br/>
      </w:r>
      <w:r>
        <w:rPr>
          <w:i/>
        </w:rPr>
        <w:t>nu</w:t>
      </w:r>
      <w:r>
        <w:t xml:space="preserve"> </w:t>
      </w:r>
      <w:r>
        <w:rPr>
          <w:i/>
        </w:rPr>
        <w:t>ku-it-ma-an</w:t>
      </w:r>
      <w:r>
        <w:t xml:space="preserve"> </w:t>
      </w:r>
      <w:r>
        <w:rPr>
          <w:i/>
        </w:rPr>
        <w:t>mi-e-ya-wa-aš-te</w:t>
      </w:r>
      <w:r>
        <w:t xml:space="preserve">?-eš </w:t>
      </w:r>
      <w:r>
        <w:rPr>
          <w:i/>
        </w:rPr>
        <w:t>ḫal-ki-in</w:t>
      </w:r>
      <w:r>
        <w:t xml:space="preserve"> </w:t>
      </w:r>
      <w:r>
        <w:rPr>
          <w:i/>
        </w:rPr>
        <w:t>ka-ri-ip-</w:t>
      </w:r>
      <w:r>
        <w:t>[</w:t>
      </w:r>
      <w:r>
        <w:rPr>
          <w:i/>
        </w:rPr>
        <w:t>p</w:t>
      </w:r>
      <w:r>
        <w:t>]</w:t>
      </w:r>
      <w:r>
        <w:rPr>
          <w:i/>
        </w:rPr>
        <w:t>a-an-zi</w:t>
      </w:r>
      <w:r>
        <w:br/>
      </w:r>
      <w:r>
        <w:rPr>
          <w:i/>
        </w:rPr>
        <w:t>zi-ga</w:t>
      </w:r>
      <w:r>
        <w:t xml:space="preserve"> dUTU</w:t>
      </w:r>
      <w:r>
        <w:rPr>
          <w:i/>
        </w:rPr>
        <w:t>-uš</w:t>
      </w:r>
      <w:r>
        <w:t xml:space="preserve"> </w:t>
      </w:r>
      <w:r>
        <w:rPr>
          <w:i/>
        </w:rPr>
        <w:t>ḫu-e-eš</w:t>
      </w:r>
      <w:r>
        <w:br/>
      </w:r>
      <w:r>
        <w:rPr>
          <w:i/>
        </w:rPr>
        <w:t>nu-ut-ta</w:t>
      </w:r>
      <w:r>
        <w:t xml:space="preserve"> </w:t>
      </w:r>
      <w:r>
        <w:rPr>
          <w:i/>
        </w:rPr>
        <w:t>ka-a-ša</w:t>
      </w:r>
      <w:r>
        <w:t xml:space="preserve"> LÚ.NAM.U19.LU ARAD</w:t>
      </w:r>
      <w:r>
        <w:rPr>
          <w:i/>
        </w:rPr>
        <w:t>-K</w:t>
      </w:r>
      <w:r>
        <w:t>[</w:t>
      </w:r>
      <w:r>
        <w:rPr>
          <w:i/>
        </w:rPr>
        <w:t>A</w:t>
      </w:r>
      <w:r>
        <w:t xml:space="preserve">] </w:t>
      </w:r>
      <w:r>
        <w:rPr>
          <w:i/>
        </w:rPr>
        <w:t>ut-tar</w:t>
      </w:r>
      <w:r>
        <w:t xml:space="preserve"> </w:t>
      </w:r>
      <w:r>
        <w:rPr>
          <w:i/>
        </w:rPr>
        <w:t>me-ma-i</w:t>
      </w:r>
      <w:r>
        <w:br/>
      </w:r>
      <w:r>
        <w:rPr>
          <w:i/>
        </w:rPr>
        <w:lastRenderedPageBreak/>
        <w:t>nu</w:t>
      </w:r>
      <w:r>
        <w:t xml:space="preserve"> </w:t>
      </w:r>
      <w:r>
        <w:rPr>
          <w:i/>
        </w:rPr>
        <w:t>ud-da-a-ar-ti-it</w:t>
      </w:r>
      <w:r>
        <w:t xml:space="preserve"> </w:t>
      </w:r>
      <w:r>
        <w:rPr>
          <w:i/>
        </w:rPr>
        <w:t>iš-ta-</w:t>
      </w:r>
      <w:r>
        <w:t>⌈</w:t>
      </w:r>
      <w:r>
        <w:rPr>
          <w:i/>
        </w:rPr>
        <w:t>ma-aš</w:t>
      </w:r>
      <w:r>
        <w:t>⌉</w:t>
      </w:r>
      <w:r>
        <w:rPr>
          <w:i/>
        </w:rPr>
        <w:t>-</w:t>
      </w:r>
      <w:r>
        <w:t xml:space="preserve">[ </w:t>
      </w:r>
      <w:r>
        <w:rPr>
          <w:i/>
        </w:rPr>
        <w:t>...</w:t>
      </w:r>
      <w:r>
        <w:t xml:space="preserve"> ]</w:t>
      </w:r>
      <w:r>
        <w:br/>
        <w:t>dUTU</w:t>
      </w:r>
      <w:r>
        <w:rPr>
          <w:i/>
        </w:rPr>
        <w:t>-i</w:t>
      </w:r>
      <w:r>
        <w:t xml:space="preserve"> </w:t>
      </w:r>
      <w:r>
        <w:rPr>
          <w:i/>
        </w:rPr>
        <w:t>šar-ku</w:t>
      </w:r>
      <w:r>
        <w:t xml:space="preserve"> LUGAL</w:t>
      </w:r>
      <w:r>
        <w:rPr>
          <w:i/>
        </w:rPr>
        <w:t>-u-e</w:t>
      </w:r>
      <w:r>
        <w:t xml:space="preserve"> 4 </w:t>
      </w:r>
      <w:r>
        <w:rPr>
          <w:i/>
        </w:rPr>
        <w:t>ḫal-ḫal-tu-u-ma-ri</w:t>
      </w:r>
      <w:r>
        <w:t xml:space="preserve"> </w:t>
      </w:r>
      <w:r>
        <w:rPr>
          <w:i/>
        </w:rPr>
        <w:t>uk-tu-r</w:t>
      </w:r>
      <w:r>
        <w:t>[</w:t>
      </w:r>
      <w:r>
        <w:rPr>
          <w:i/>
        </w:rPr>
        <w:t>i</w:t>
      </w:r>
      <w:r>
        <w:t xml:space="preserve">] </w:t>
      </w:r>
      <w:r>
        <w:rPr>
          <w:i/>
        </w:rPr>
        <w:t>iš-tar-na</w:t>
      </w:r>
      <w:r>
        <w:t xml:space="preserve"> </w:t>
      </w:r>
      <w:r>
        <w:rPr>
          <w:i/>
        </w:rPr>
        <w:t>ar-ḫa</w:t>
      </w:r>
      <w:r>
        <w:t xml:space="preserve"> </w:t>
      </w:r>
      <w:r>
        <w:rPr>
          <w:i/>
        </w:rPr>
        <w:t>i-ya-at-ta-ri</w:t>
      </w:r>
      <w:r>
        <w:br/>
        <w:t>ZAG</w:t>
      </w:r>
      <w:r>
        <w:rPr>
          <w:i/>
        </w:rPr>
        <w:t>-az-te-et</w:t>
      </w:r>
      <w:r>
        <w:t xml:space="preserve"> </w:t>
      </w:r>
      <w:r>
        <w:rPr>
          <w:i/>
        </w:rPr>
        <w:t>na-aḫ-ša-ra-at-te-eš</w:t>
      </w:r>
      <w:r>
        <w:t xml:space="preserve"> </w:t>
      </w:r>
      <w:r>
        <w:rPr>
          <w:i/>
        </w:rPr>
        <w:t>ḫu-i-ya-a</w:t>
      </w:r>
      <w:r>
        <w:t>[</w:t>
      </w:r>
      <w:r>
        <w:rPr>
          <w:i/>
        </w:rPr>
        <w:t>n</w:t>
      </w:r>
      <w:r>
        <w:t>]</w:t>
      </w:r>
      <w:r>
        <w:rPr>
          <w:i/>
        </w:rPr>
        <w:t>-te-eš</w:t>
      </w:r>
      <w:r>
        <w:br/>
        <w:t>GÙB</w:t>
      </w:r>
      <w:r>
        <w:rPr>
          <w:i/>
        </w:rPr>
        <w:t>-la-az-ma-a</w:t>
      </w:r>
      <w:r>
        <w:t>[</w:t>
      </w:r>
      <w:r>
        <w:rPr>
          <w:i/>
        </w:rPr>
        <w:t>t-t</w:t>
      </w:r>
      <w:r>
        <w:t>]</w:t>
      </w:r>
      <w:r>
        <w:rPr>
          <w:i/>
        </w:rPr>
        <w:t>a</w:t>
      </w:r>
      <w:r>
        <w:t xml:space="preserve"> </w:t>
      </w:r>
      <w:r>
        <w:rPr>
          <w:i/>
        </w:rPr>
        <w:t>ú-e-te-ma-aš</w:t>
      </w:r>
      <w:r>
        <w:t xml:space="preserve"> </w:t>
      </w:r>
      <w:r>
        <w:rPr>
          <w:i/>
        </w:rPr>
        <w:t>ḫu-i-ya-</w:t>
      </w:r>
      <w:r>
        <w:t>[</w:t>
      </w:r>
      <w:r>
        <w:rPr>
          <w:i/>
        </w:rPr>
        <w:t>a</w:t>
      </w:r>
      <w:r>
        <w:t>]</w:t>
      </w:r>
      <w:r>
        <w:rPr>
          <w:i/>
        </w:rPr>
        <w:t>n-te-eš</w:t>
      </w:r>
      <w:r>
        <w:t xml:space="preserve"> </w:t>
      </w:r>
      <w:r>
        <w:rPr>
          <w:i/>
        </w:rPr>
        <w:t>¬¬¬</w:t>
      </w:r>
    </w:p>
    <w:p w14:paraId="261009C5" w14:textId="77777777" w:rsidR="004D3993" w:rsidRDefault="00A114E5">
      <w:pPr>
        <w:spacing w:after="120"/>
      </w:pPr>
      <w:r>
        <w:t>Which four you, sun god, whispered,</w:t>
      </w:r>
      <w:r>
        <w:br/>
        <w:t>The human child gave them barley here.</w:t>
      </w:r>
      <w:r>
        <w:br/>
        <w:t>Your four should eat!</w:t>
      </w:r>
      <w:r>
        <w:br/>
        <w:t>And as long as your four the barley fres:</w:t>
      </w:r>
      <w:r>
        <w:br/>
        <w:t>- But you, sun god, live! -</w:t>
      </w:r>
      <w:r>
        <w:br/>
        <w:t>The human child speaks to you here, the servant, a word,</w:t>
      </w:r>
      <w:r>
        <w:br/>
        <w:t>(and) [...] hear your words.</w:t>
      </w:r>
      <w:r>
        <w:br/>
        <w:t>Sun god, raised king, you hike through the four (world) corners,</w:t>
      </w:r>
      <w:r>
        <w:br/>
        <w:t>To your right run the fears,</w:t>
      </w:r>
      <w:r>
        <w:br/>
        <w:t>To the left, however, the horrors run.</w:t>
      </w:r>
    </w:p>
    <w:p w14:paraId="50539E1C" w14:textId="77777777" w:rsidR="004D3993" w:rsidRDefault="004D3993">
      <w:pPr>
        <w:spacing w:after="120"/>
      </w:pPr>
    </w:p>
    <w:p w14:paraId="32E58651" w14:textId="77777777" w:rsidR="004D3993" w:rsidRDefault="00A114E5">
      <w:pPr>
        <w:spacing w:after="120"/>
      </w:pPr>
      <w:r>
        <w:t>[ZA]G-a[z=t]e[t] naḫšar[att]eš [ḫuyant]eš "[to] your right side [runs] the fear"</w:t>
      </w:r>
    </w:p>
    <w:p w14:paraId="2A5EABB7" w14:textId="77777777" w:rsidR="004D3993" w:rsidRDefault="004D3993">
      <w:pPr>
        <w:spacing w:after="120"/>
      </w:pPr>
    </w:p>
    <w:p w14:paraId="0CEE609A" w14:textId="77777777" w:rsidR="004D3993" w:rsidRDefault="00A114E5">
      <w:pPr>
        <w:spacing w:after="120"/>
      </w:pPr>
      <w:r>
        <w:t>374 - Gebet eines Königs an den Sonnengott</w:t>
      </w:r>
    </w:p>
    <w:p w14:paraId="2FFCB49C" w14:textId="77777777" w:rsidR="004D3993" w:rsidRDefault="00A114E5">
      <w:pPr>
        <w:spacing w:after="120"/>
      </w:pPr>
      <w:r>
        <w:t>KUB 36.75+ Vs. ii 1'-2'</w:t>
      </w:r>
    </w:p>
    <w:p w14:paraId="0CA99526" w14:textId="77777777" w:rsidR="004D3993" w:rsidRDefault="00A114E5">
      <w:pPr>
        <w:spacing w:after="120"/>
      </w:pPr>
      <w:r>
        <w:t>[ZA]G</w:t>
      </w:r>
      <w:r>
        <w:rPr>
          <w:i/>
        </w:rPr>
        <w:t>-a</w:t>
      </w:r>
      <w:r>
        <w:t>[</w:t>
      </w:r>
      <w:r>
        <w:rPr>
          <w:i/>
        </w:rPr>
        <w:t>z-t</w:t>
      </w:r>
      <w:r>
        <w:t>]</w:t>
      </w:r>
      <w:r>
        <w:rPr>
          <w:i/>
        </w:rPr>
        <w:t>e-e</w:t>
      </w:r>
      <w:r>
        <w:t>[</w:t>
      </w:r>
      <w:r>
        <w:rPr>
          <w:i/>
        </w:rPr>
        <w:t>t</w:t>
      </w:r>
      <w:r>
        <w:t xml:space="preserve">] </w:t>
      </w:r>
      <w:r>
        <w:rPr>
          <w:i/>
        </w:rPr>
        <w:t>na-aḫ-ša-r</w:t>
      </w:r>
      <w:r>
        <w:t>[</w:t>
      </w:r>
      <w:r>
        <w:rPr>
          <w:i/>
        </w:rPr>
        <w:t>a-at-t</w:t>
      </w:r>
      <w:r>
        <w:t>]</w:t>
      </w:r>
      <w:r>
        <w:rPr>
          <w:i/>
        </w:rPr>
        <w:t>e-eš</w:t>
      </w:r>
      <w:r>
        <w:t xml:space="preserve"> [</w:t>
      </w:r>
      <w:r>
        <w:rPr>
          <w:i/>
        </w:rPr>
        <w:t>ḫu-ya-an-t</w:t>
      </w:r>
      <w:r>
        <w:t>]</w:t>
      </w:r>
      <w:r>
        <w:rPr>
          <w:i/>
        </w:rPr>
        <w:t>e-eš</w:t>
      </w:r>
      <w:r>
        <w:br/>
        <w:t>GÙB</w:t>
      </w:r>
      <w:r>
        <w:rPr>
          <w:i/>
        </w:rPr>
        <w:t>-la-az-ma-at-ta</w:t>
      </w:r>
      <w:r>
        <w:t xml:space="preserve"> </w:t>
      </w:r>
      <w:r>
        <w:rPr>
          <w:i/>
        </w:rPr>
        <w:t>ú-</w:t>
      </w:r>
      <w:r>
        <w:t>⌈</w:t>
      </w:r>
      <w:r>
        <w:rPr>
          <w:i/>
        </w:rPr>
        <w:t>ri</w:t>
      </w:r>
      <w:r>
        <w:t>⌉</w:t>
      </w:r>
      <w:r>
        <w:rPr>
          <w:i/>
        </w:rPr>
        <w:t>-t</w:t>
      </w:r>
      <w:r>
        <w:t>[</w:t>
      </w:r>
      <w:r>
        <w:rPr>
          <w:i/>
        </w:rPr>
        <w:t>e-m</w:t>
      </w:r>
      <w:r>
        <w:t>]</w:t>
      </w:r>
      <w:r>
        <w:rPr>
          <w:i/>
        </w:rPr>
        <w:t>e-eš</w:t>
      </w:r>
      <w:r>
        <w:t xml:space="preserve"> [</w:t>
      </w:r>
      <w:r>
        <w:rPr>
          <w:i/>
        </w:rPr>
        <w:t>ḫu-y</w:t>
      </w:r>
      <w:r>
        <w:t>]</w:t>
      </w:r>
      <w:r>
        <w:rPr>
          <w:i/>
        </w:rPr>
        <w:t>a-an-te-eš</w:t>
      </w:r>
      <w:r>
        <w:t xml:space="preserve"> </w:t>
      </w:r>
      <w:r>
        <w:rPr>
          <w:i/>
        </w:rPr>
        <w:t>¬¬¬</w:t>
      </w:r>
    </w:p>
    <w:p w14:paraId="60CB896D" w14:textId="77777777" w:rsidR="004D3993" w:rsidRDefault="00A114E5">
      <w:pPr>
        <w:spacing w:after="120"/>
      </w:pPr>
      <w:r>
        <w:t>[To your right [run the common, e,</w:t>
      </w:r>
      <w:r>
        <w:br/>
        <w:t>But the horrors run to your left.</w:t>
      </w:r>
    </w:p>
    <w:p w14:paraId="7B640465" w14:textId="77777777" w:rsidR="004D3993" w:rsidRDefault="004D3993">
      <w:pPr>
        <w:spacing w:after="120"/>
      </w:pPr>
    </w:p>
    <w:p w14:paraId="470982D0" w14:textId="77777777" w:rsidR="004D3993" w:rsidRDefault="00A114E5">
      <w:pPr>
        <w:spacing w:after="120"/>
      </w:pPr>
      <w:r>
        <w:t>LÚ.MEŠ URUmizrī=ma maḫḫan naḫšariyantat "But when the people of Egypt became afraid"</w:t>
      </w:r>
    </w:p>
    <w:p w14:paraId="52EC4399" w14:textId="77777777" w:rsidR="004D3993" w:rsidRDefault="004D3993">
      <w:pPr>
        <w:spacing w:after="120"/>
      </w:pPr>
    </w:p>
    <w:p w14:paraId="4CEA1CD9" w14:textId="77777777" w:rsidR="004D3993" w:rsidRDefault="00A114E5">
      <w:pPr>
        <w:spacing w:after="120"/>
      </w:pPr>
      <w:r>
        <w:t>378.2 - „Zweites“ Pestgebet Muršilis II</w:t>
      </w:r>
    </w:p>
    <w:p w14:paraId="4C61899F" w14:textId="77777777" w:rsidR="004D3993" w:rsidRDefault="00A114E5">
      <w:pPr>
        <w:spacing w:after="120"/>
      </w:pPr>
      <w:r>
        <w:t>KUB 14.8 Vs. 20'</w:t>
      </w:r>
    </w:p>
    <w:p w14:paraId="54E97BF7" w14:textId="77777777" w:rsidR="004D3993" w:rsidRDefault="00A114E5">
      <w:pPr>
        <w:spacing w:after="120"/>
      </w:pPr>
      <w:r>
        <w:t>[</w:t>
      </w:r>
      <w:r>
        <w:rPr>
          <w:i/>
        </w:rPr>
        <w:t>ŠA-NU-Ú</w:t>
      </w:r>
      <w:r>
        <w:t xml:space="preserve"> </w:t>
      </w:r>
      <w:r>
        <w:rPr>
          <w:i/>
        </w:rPr>
        <w:t>ṬUP-P</w:t>
      </w:r>
      <w:r>
        <w:t>]</w:t>
      </w:r>
      <w:r>
        <w:rPr>
          <w:i/>
        </w:rPr>
        <w:t>U-ma</w:t>
      </w:r>
      <w:r>
        <w:t xml:space="preserve"> </w:t>
      </w:r>
      <w:r>
        <w:rPr>
          <w:i/>
        </w:rPr>
        <w:t>ŠA</w:t>
      </w:r>
      <w:r>
        <w:t xml:space="preserve"> URU</w:t>
      </w:r>
      <w:r>
        <w:rPr>
          <w:i/>
        </w:rPr>
        <w:t>ku-</w:t>
      </w:r>
      <w:r>
        <w:t>⌈</w:t>
      </w:r>
      <w:r>
        <w:rPr>
          <w:i/>
        </w:rPr>
        <w:t>ru-uš</w:t>
      </w:r>
      <w:r>
        <w:t>⌉</w:t>
      </w:r>
      <w:r>
        <w:rPr>
          <w:i/>
        </w:rPr>
        <w:t>-ta-am-</w:t>
      </w:r>
      <w:r>
        <w:t>⌈</w:t>
      </w:r>
      <w:r>
        <w:rPr>
          <w:i/>
        </w:rPr>
        <w:t>ma</w:t>
      </w:r>
      <w:r>
        <w:t>⌉</w:t>
      </w:r>
      <w:r>
        <w:br/>
        <w:t>LÚMEŠ URU</w:t>
      </w:r>
      <w:r>
        <w:rPr>
          <w:i/>
        </w:rPr>
        <w:t>ku-ru-uš-ta-am-ma</w:t>
      </w:r>
      <w:r>
        <w:t xml:space="preserve"> </w:t>
      </w:r>
      <w:r>
        <w:rPr>
          <w:i/>
        </w:rPr>
        <w:t>ma-aḫ-ḫa-an</w:t>
      </w:r>
      <w:r>
        <w:t xml:space="preserve"> [d10 URU</w:t>
      </w:r>
      <w:r>
        <w:rPr>
          <w:i/>
        </w:rPr>
        <w:t>ḫa-a</w:t>
      </w:r>
      <w:r>
        <w:t>]</w:t>
      </w:r>
      <w:r>
        <w:rPr>
          <w:i/>
        </w:rPr>
        <w:t>t-ti</w:t>
      </w:r>
      <w:r>
        <w:t xml:space="preserve"> </w:t>
      </w:r>
      <w:r>
        <w:rPr>
          <w:i/>
        </w:rPr>
        <w:t>I-NA</w:t>
      </w:r>
      <w:r>
        <w:t xml:space="preserve"> KUR URU</w:t>
      </w:r>
      <w:r>
        <w:rPr>
          <w:i/>
        </w:rPr>
        <w:t>mi-iz-ri</w:t>
      </w:r>
      <w:r>
        <w:t xml:space="preserve"> </w:t>
      </w:r>
      <w:r>
        <w:rPr>
          <w:i/>
        </w:rPr>
        <w:t>pé-</w:t>
      </w:r>
      <w:r>
        <w:t>⌈</w:t>
      </w:r>
      <w:r>
        <w:rPr>
          <w:i/>
        </w:rPr>
        <w:t>e</w:t>
      </w:r>
      <w:r>
        <w:t>⌉</w:t>
      </w:r>
      <w:r>
        <w:rPr>
          <w:i/>
        </w:rPr>
        <w:t>-</w:t>
      </w:r>
      <w:r>
        <w:t>[</w:t>
      </w:r>
      <w:r>
        <w:rPr>
          <w:i/>
        </w:rPr>
        <w:t>d</w:t>
      </w:r>
      <w:r>
        <w:t>]</w:t>
      </w:r>
      <w:r>
        <w:rPr>
          <w:i/>
        </w:rPr>
        <w:t>a-aš</w:t>
      </w:r>
      <w:r>
        <w:br/>
      </w:r>
      <w:r>
        <w:rPr>
          <w:i/>
        </w:rPr>
        <w:t>nu-uš-ma-aš</w:t>
      </w:r>
      <w:r>
        <w:t xml:space="preserve"> dIM URU</w:t>
      </w:r>
      <w:r>
        <w:rPr>
          <w:i/>
        </w:rPr>
        <w:t>ḫa-at-ti</w:t>
      </w:r>
      <w:r>
        <w:t xml:space="preserve"> </w:t>
      </w:r>
      <w:r>
        <w:rPr>
          <w:i/>
        </w:rPr>
        <w:t>ma-aḫ-ḫa-an</w:t>
      </w:r>
      <w:r>
        <w:t xml:space="preserve"> [</w:t>
      </w:r>
      <w:r>
        <w:rPr>
          <w:i/>
        </w:rPr>
        <w:t>iš-ḫi-ú-u</w:t>
      </w:r>
      <w:r>
        <w:t>]</w:t>
      </w:r>
      <w:r>
        <w:rPr>
          <w:i/>
        </w:rPr>
        <w:t>l</w:t>
      </w:r>
      <w:r>
        <w:t xml:space="preserve"> </w:t>
      </w:r>
      <w:r>
        <w:rPr>
          <w:i/>
        </w:rPr>
        <w:t>A-NA</w:t>
      </w:r>
      <w:r>
        <w:t xml:space="preserve"> LÚMEŠ URU</w:t>
      </w:r>
      <w:r>
        <w:rPr>
          <w:i/>
        </w:rPr>
        <w:t>ḫa-at-ti</w:t>
      </w:r>
      <w:r>
        <w:t xml:space="preserve"> </w:t>
      </w:r>
      <w:r>
        <w:rPr>
          <w:i/>
        </w:rPr>
        <w:t>me-</w:t>
      </w:r>
      <w:r>
        <w:t>⌈</w:t>
      </w:r>
      <w:r>
        <w:rPr>
          <w:i/>
        </w:rPr>
        <w:t>na-aḫ</w:t>
      </w:r>
      <w:r>
        <w:t>⌉</w:t>
      </w:r>
      <w:r>
        <w:rPr>
          <w:i/>
        </w:rPr>
        <w:t>-ḫa-an-da</w:t>
      </w:r>
      <w:r>
        <w:t xml:space="preserve"> </w:t>
      </w:r>
      <w:r>
        <w:rPr>
          <w:i/>
        </w:rPr>
        <w:t>i-ya-at</w:t>
      </w:r>
      <w:r>
        <w:br/>
      </w:r>
      <w:r>
        <w:rPr>
          <w:i/>
        </w:rPr>
        <w:t>nam-ma-at</w:t>
      </w:r>
      <w:r>
        <w:t xml:space="preserve"> </w:t>
      </w:r>
      <w:r>
        <w:rPr>
          <w:i/>
        </w:rPr>
        <w:t>IŠ-TU</w:t>
      </w:r>
      <w:r>
        <w:t xml:space="preserve"> d10 URU</w:t>
      </w:r>
      <w:r>
        <w:rPr>
          <w:i/>
        </w:rPr>
        <w:t>ḫa-at-ti</w:t>
      </w:r>
      <w:r>
        <w:t xml:space="preserve"> ⌈</w:t>
      </w:r>
      <w:r>
        <w:rPr>
          <w:i/>
        </w:rPr>
        <w:t>li</w:t>
      </w:r>
      <w:r>
        <w:t>⌉</w:t>
      </w:r>
      <w:r>
        <w:rPr>
          <w:i/>
        </w:rPr>
        <w:t>-</w:t>
      </w:r>
      <w:r>
        <w:t>[</w:t>
      </w:r>
      <w:r>
        <w:rPr>
          <w:i/>
        </w:rPr>
        <w:t>in</w:t>
      </w:r>
      <w:r>
        <w:t>]</w:t>
      </w:r>
      <w:r>
        <w:rPr>
          <w:i/>
        </w:rPr>
        <w:t>-ga-nu-wa-an-te-eš</w:t>
      </w:r>
      <w:r>
        <w:br/>
      </w:r>
      <w:r>
        <w:rPr>
          <w:i/>
        </w:rPr>
        <w:lastRenderedPageBreak/>
        <w:t>nu</w:t>
      </w:r>
      <w:r>
        <w:t xml:space="preserve"> LÚMEŠ URU</w:t>
      </w:r>
      <w:r>
        <w:rPr>
          <w:i/>
        </w:rPr>
        <w:t>ḫa-at-ti</w:t>
      </w:r>
      <w:r>
        <w:t xml:space="preserve"> </w:t>
      </w:r>
      <w:r>
        <w:rPr>
          <w:i/>
        </w:rPr>
        <w:t>ku-it</w:t>
      </w:r>
      <w:r>
        <w:t xml:space="preserve"> LÚMEŠ URU</w:t>
      </w:r>
      <w:r>
        <w:rPr>
          <w:i/>
        </w:rPr>
        <w:t>mi-iz-ri-ya</w:t>
      </w:r>
      <w:r>
        <w:t xml:space="preserve"> </w:t>
      </w:r>
      <w:r>
        <w:rPr>
          <w:i/>
        </w:rPr>
        <w:t>IŠ-T</w:t>
      </w:r>
      <w:r>
        <w:t>[</w:t>
      </w:r>
      <w:r>
        <w:rPr>
          <w:i/>
        </w:rPr>
        <w:t>U</w:t>
      </w:r>
      <w:r>
        <w:t>] dIM URU</w:t>
      </w:r>
      <w:r>
        <w:rPr>
          <w:i/>
        </w:rPr>
        <w:t>ḫa-at-ti</w:t>
      </w:r>
      <w:r>
        <w:t xml:space="preserve"> </w:t>
      </w:r>
      <w:r>
        <w:rPr>
          <w:i/>
        </w:rPr>
        <w:t>li-in-ga-nu-wa-an-te-eš</w:t>
      </w:r>
      <w:r>
        <w:t xml:space="preserve"> </w:t>
      </w:r>
      <w:r>
        <w:rPr>
          <w:i/>
        </w:rPr>
        <w:t>e-še-er</w:t>
      </w:r>
      <w:r>
        <w:br/>
      </w:r>
      <w:r>
        <w:rPr>
          <w:i/>
        </w:rPr>
        <w:t>nu</w:t>
      </w:r>
      <w:r>
        <w:t xml:space="preserve"> </w:t>
      </w:r>
      <w:r>
        <w:rPr>
          <w:i/>
        </w:rPr>
        <w:t>ú-e-er</w:t>
      </w:r>
      <w:r>
        <w:t xml:space="preserve"> LÚMEŠ URU</w:t>
      </w:r>
      <w:r>
        <w:rPr>
          <w:i/>
        </w:rPr>
        <w:t>ḫa-at-ti</w:t>
      </w:r>
      <w:r>
        <w:t xml:space="preserve"> </w:t>
      </w:r>
      <w:r>
        <w:rPr>
          <w:i/>
        </w:rPr>
        <w:t>pé-ra-an</w:t>
      </w:r>
      <w:r>
        <w:t xml:space="preserve"> </w:t>
      </w:r>
      <w:r>
        <w:rPr>
          <w:i/>
        </w:rPr>
        <w:t>wa-aḫ-nu-e-er</w:t>
      </w:r>
      <w:r>
        <w:br/>
      </w:r>
      <w:r>
        <w:rPr>
          <w:i/>
        </w:rPr>
        <w:t>nu-kán</w:t>
      </w:r>
      <w:r>
        <w:t xml:space="preserve"> </w:t>
      </w:r>
      <w:r>
        <w:rPr>
          <w:i/>
        </w:rPr>
        <w:t>NI-IŠ</w:t>
      </w:r>
      <w:r>
        <w:t xml:space="preserve"> DINGIR</w:t>
      </w:r>
      <w:r>
        <w:rPr>
          <w:i/>
        </w:rPr>
        <w:t>-LIM</w:t>
      </w:r>
      <w:r>
        <w:t xml:space="preserve"> LÚMEŠ URU</w:t>
      </w:r>
      <w:r>
        <w:rPr>
          <w:i/>
        </w:rPr>
        <w:t>ḫa-at-ti</w:t>
      </w:r>
      <w:r>
        <w:t xml:space="preserve"> </w:t>
      </w:r>
      <w:r>
        <w:rPr>
          <w:i/>
        </w:rPr>
        <w:t>ḫu-u-da-a-ak</w:t>
      </w:r>
      <w:r>
        <w:t xml:space="preserve"> </w:t>
      </w:r>
      <w:r>
        <w:rPr>
          <w:i/>
        </w:rPr>
        <w:t>šar-ri-i-e-er</w:t>
      </w:r>
      <w:r>
        <w:br/>
      </w:r>
      <w:r>
        <w:rPr>
          <w:i/>
        </w:rPr>
        <w:t>nu</w:t>
      </w:r>
      <w:r>
        <w:t xml:space="preserve"> </w:t>
      </w:r>
      <w:r>
        <w:rPr>
          <w:i/>
        </w:rPr>
        <w:t>A-BU-YA</w:t>
      </w:r>
      <w:r>
        <w:t xml:space="preserve"> ÉRINMEŠ ANŠE.KUR.RAMEŠ </w:t>
      </w:r>
      <w:r>
        <w:rPr>
          <w:i/>
        </w:rPr>
        <w:t>u-i-ya-at</w:t>
      </w:r>
      <w:r>
        <w:br/>
      </w:r>
      <w:r>
        <w:rPr>
          <w:i/>
        </w:rPr>
        <w:t>nu</w:t>
      </w:r>
      <w:r>
        <w:t xml:space="preserve"> ZAG KUR</w:t>
      </w:r>
      <w:r>
        <w:rPr>
          <w:i/>
        </w:rPr>
        <w:t>mi-iz-ri</w:t>
      </w:r>
      <w:r>
        <w:t xml:space="preserve"> KUR</w:t>
      </w:r>
      <w:r>
        <w:rPr>
          <w:i/>
        </w:rPr>
        <w:t>am-ga</w:t>
      </w:r>
      <w:r>
        <w:t xml:space="preserve"> </w:t>
      </w:r>
      <w:r>
        <w:rPr>
          <w:i/>
        </w:rPr>
        <w:t>wa-al-aḫ-ḫe-er</w:t>
      </w:r>
      <w:r>
        <w:br/>
      </w:r>
      <w:r>
        <w:rPr>
          <w:i/>
        </w:rPr>
        <w:t>nam-ma-ya</w:t>
      </w:r>
      <w:r>
        <w:t xml:space="preserve"> </w:t>
      </w:r>
      <w:r>
        <w:rPr>
          <w:i/>
        </w:rPr>
        <w:t>u-i-ya-at</w:t>
      </w:r>
      <w:r>
        <w:br/>
      </w:r>
      <w:r>
        <w:rPr>
          <w:i/>
        </w:rPr>
        <w:t>nu</w:t>
      </w:r>
      <w:r>
        <w:t xml:space="preserve"> </w:t>
      </w:r>
      <w:r>
        <w:rPr>
          <w:i/>
        </w:rPr>
        <w:t>nam-ma</w:t>
      </w:r>
      <w:r>
        <w:t xml:space="preserve"> (</w:t>
      </w:r>
      <w:r>
        <w:rPr>
          <w:i/>
        </w:rPr>
        <w:t>Rasur</w:t>
      </w:r>
      <w:r>
        <w:t xml:space="preserve">) </w:t>
      </w:r>
      <w:r>
        <w:rPr>
          <w:i/>
        </w:rPr>
        <w:t>wa-al-aḫ-ḫe-er</w:t>
      </w:r>
      <w:r>
        <w:br/>
        <w:t>LÚMEŠ URU[</w:t>
      </w:r>
      <w:r>
        <w:rPr>
          <w:i/>
        </w:rPr>
        <w:t>m</w:t>
      </w:r>
      <w:r>
        <w:t>]</w:t>
      </w:r>
      <w:r>
        <w:rPr>
          <w:i/>
        </w:rPr>
        <w:t>i-iz-ri-i-ma</w:t>
      </w:r>
      <w:r>
        <w:t xml:space="preserve"> </w:t>
      </w:r>
      <w:r>
        <w:rPr>
          <w:i/>
        </w:rPr>
        <w:t>ma-aḫ-ḫa-an</w:t>
      </w:r>
      <w:r>
        <w:t xml:space="preserve"> </w:t>
      </w:r>
      <w:r>
        <w:rPr>
          <w:i/>
        </w:rPr>
        <w:t>na-aḫ-ša-ri-ya-an-ta-at</w:t>
      </w:r>
      <w:r>
        <w:br/>
        <w:t>Kolon fehlt.</w:t>
      </w:r>
      <w:r>
        <w:br/>
      </w:r>
      <w:r>
        <w:rPr>
          <w:i/>
        </w:rPr>
        <w:t>na-at</w:t>
      </w:r>
      <w:r>
        <w:t xml:space="preserve"> </w:t>
      </w:r>
      <w:r>
        <w:rPr>
          <w:i/>
        </w:rPr>
        <w:t>ú-e-er</w:t>
      </w:r>
      <w:r>
        <w:br/>
      </w:r>
      <w:r>
        <w:rPr>
          <w:i/>
        </w:rPr>
        <w:t>nu</w:t>
      </w:r>
      <w:r>
        <w:t xml:space="preserve"> </w:t>
      </w:r>
      <w:r>
        <w:rPr>
          <w:i/>
        </w:rPr>
        <w:t>A-NA</w:t>
      </w:r>
      <w:r>
        <w:t xml:space="preserve"> </w:t>
      </w:r>
      <w:r>
        <w:rPr>
          <w:i/>
        </w:rPr>
        <w:t>A-BI-YA</w:t>
      </w:r>
      <w:r>
        <w:t xml:space="preserve"> DUMU</w:t>
      </w:r>
      <w:r>
        <w:rPr>
          <w:i/>
        </w:rPr>
        <w:t>-ŠÚ</w:t>
      </w:r>
      <w:r>
        <w:t xml:space="preserve"> [LUGAL]</w:t>
      </w:r>
      <w:r>
        <w:rPr>
          <w:i/>
        </w:rPr>
        <w:t>-</w:t>
      </w:r>
      <w:r>
        <w:t>⌈</w:t>
      </w:r>
      <w:r>
        <w:rPr>
          <w:i/>
        </w:rPr>
        <w:t>u</w:t>
      </w:r>
      <w:r>
        <w:t>⌉</w:t>
      </w:r>
      <w:r>
        <w:rPr>
          <w:i/>
        </w:rPr>
        <w:t>-iz-na-an-ni</w:t>
      </w:r>
      <w:r>
        <w:t xml:space="preserve"> </w:t>
      </w:r>
      <w:r>
        <w:rPr>
          <w:i/>
        </w:rPr>
        <w:t>an-ku</w:t>
      </w:r>
      <w:r>
        <w:t xml:space="preserve"> </w:t>
      </w:r>
      <w:r>
        <w:rPr>
          <w:i/>
        </w:rPr>
        <w:t>ú-e-ke-er</w:t>
      </w:r>
      <w:r>
        <w:br/>
      </w:r>
      <w:r>
        <w:rPr>
          <w:i/>
        </w:rPr>
        <w:t>nu-uš-ma-aš</w:t>
      </w:r>
      <w:r>
        <w:t xml:space="preserve"> </w:t>
      </w:r>
      <w:r>
        <w:rPr>
          <w:i/>
        </w:rPr>
        <w:t>ma-aḫ-ḫa-an</w:t>
      </w:r>
      <w:r>
        <w:t xml:space="preserve"> </w:t>
      </w:r>
      <w:r>
        <w:rPr>
          <w:i/>
        </w:rPr>
        <w:t>A-BU-YA</w:t>
      </w:r>
      <w:r>
        <w:t xml:space="preserve"> </w:t>
      </w:r>
      <w:r>
        <w:rPr>
          <w:i/>
        </w:rPr>
        <w:t>a-pé-</w:t>
      </w:r>
      <w:r>
        <w:t>⌈</w:t>
      </w:r>
      <w:r>
        <w:rPr>
          <w:i/>
        </w:rPr>
        <w:t>e-el</w:t>
      </w:r>
      <w:r>
        <w:t>⌉ [DUMU</w:t>
      </w:r>
      <w:r>
        <w:rPr>
          <w:i/>
        </w:rPr>
        <w:t>-Š</w:t>
      </w:r>
      <w:r>
        <w:t>]</w:t>
      </w:r>
      <w:r>
        <w:rPr>
          <w:i/>
        </w:rPr>
        <w:t>Ú</w:t>
      </w:r>
      <w:r>
        <w:t xml:space="preserve"> </w:t>
      </w:r>
      <w:r>
        <w:rPr>
          <w:i/>
        </w:rPr>
        <w:t>pé-e-eš-ta</w:t>
      </w:r>
      <w:r>
        <w:br/>
      </w:r>
      <w:r>
        <w:rPr>
          <w:i/>
        </w:rPr>
        <w:t>na-an</w:t>
      </w:r>
      <w:r>
        <w:t xml:space="preserve"> </w:t>
      </w:r>
      <w:r>
        <w:rPr>
          <w:i/>
        </w:rPr>
        <w:t>ma-aḫ-ḫa-an</w:t>
      </w:r>
      <w:r>
        <w:t xml:space="preserve"> </w:t>
      </w:r>
      <w:r>
        <w:rPr>
          <w:i/>
        </w:rPr>
        <w:t>pé-e-ḫu-te-er</w:t>
      </w:r>
      <w:r>
        <w:br/>
      </w:r>
      <w:r>
        <w:rPr>
          <w:i/>
        </w:rPr>
        <w:t>na-an-kán</w:t>
      </w:r>
      <w:r>
        <w:t xml:space="preserve"> </w:t>
      </w:r>
      <w:r>
        <w:rPr>
          <w:i/>
        </w:rPr>
        <w:t>ku-e-en-né-er</w:t>
      </w:r>
      <w:r>
        <w:br/>
      </w:r>
      <w:r>
        <w:rPr>
          <w:i/>
        </w:rPr>
        <w:t>A-BU-YA-</w:t>
      </w:r>
      <w:r>
        <w:t>⌈</w:t>
      </w:r>
      <w:r>
        <w:rPr>
          <w:i/>
        </w:rPr>
        <w:t>ma</w:t>
      </w:r>
      <w:r>
        <w:t xml:space="preserve">⌉ </w:t>
      </w:r>
      <w:r>
        <w:rPr>
          <w:i/>
        </w:rPr>
        <w:t>:</w:t>
      </w:r>
      <w:r>
        <w:t>⌈</w:t>
      </w:r>
      <w:r>
        <w:rPr>
          <w:i/>
        </w:rPr>
        <w:t>kap-pí</w:t>
      </w:r>
      <w:r>
        <w:t>⌉</w:t>
      </w:r>
      <w:r>
        <w:rPr>
          <w:i/>
        </w:rPr>
        <w:t>-la-az-za-at-ta</w:t>
      </w:r>
      <w:r>
        <w:br/>
      </w:r>
      <w:r>
        <w:rPr>
          <w:i/>
        </w:rPr>
        <w:t>na-aš</w:t>
      </w:r>
      <w:r>
        <w:t xml:space="preserve"> </w:t>
      </w:r>
      <w:r>
        <w:rPr>
          <w:i/>
        </w:rPr>
        <w:t>I-NA</w:t>
      </w:r>
      <w:r>
        <w:t xml:space="preserve"> KUR</w:t>
      </w:r>
      <w:r>
        <w:rPr>
          <w:i/>
        </w:rPr>
        <w:t>mi-iz-ri</w:t>
      </w:r>
      <w:r>
        <w:t xml:space="preserve"> </w:t>
      </w:r>
      <w:r>
        <w:rPr>
          <w:i/>
        </w:rPr>
        <w:t>pa-it</w:t>
      </w:r>
      <w:r>
        <w:br/>
      </w:r>
      <w:r>
        <w:rPr>
          <w:i/>
        </w:rPr>
        <w:t>nu</w:t>
      </w:r>
      <w:r>
        <w:t xml:space="preserve"> KUR URU</w:t>
      </w:r>
      <w:r>
        <w:rPr>
          <w:i/>
        </w:rPr>
        <w:t>mi-iz-ri</w:t>
      </w:r>
      <w:r>
        <w:t xml:space="preserve"> </w:t>
      </w:r>
      <w:r>
        <w:rPr>
          <w:i/>
        </w:rPr>
        <w:t>wa-al</w:t>
      </w:r>
      <w:r>
        <w:t>!</w:t>
      </w:r>
      <w:r>
        <w:rPr>
          <w:i/>
        </w:rPr>
        <w:t>-</w:t>
      </w:r>
      <w:r>
        <w:t>⌈</w:t>
      </w:r>
      <w:r>
        <w:rPr>
          <w:i/>
        </w:rPr>
        <w:t>aḫ</w:t>
      </w:r>
      <w:r>
        <w:t>!</w:t>
      </w:r>
      <w:r>
        <w:rPr>
          <w:i/>
        </w:rPr>
        <w:t>-ta</w:t>
      </w:r>
      <w:r>
        <w:t>⌉</w:t>
      </w:r>
      <w:r>
        <w:br/>
        <w:t>ÉRINMEŠ</w:t>
      </w:r>
      <w:r>
        <w:rPr>
          <w:i/>
        </w:rPr>
        <w:t>-ya-ká</w:t>
      </w:r>
      <w:r>
        <w:t>[</w:t>
      </w:r>
      <w:r>
        <w:rPr>
          <w:i/>
        </w:rPr>
        <w:t>n</w:t>
      </w:r>
      <w:r>
        <w:t xml:space="preserve">] ANŠE.KUR.RAMEŠ </w:t>
      </w:r>
      <w:r>
        <w:rPr>
          <w:i/>
        </w:rPr>
        <w:t>ŠA</w:t>
      </w:r>
      <w:r>
        <w:t xml:space="preserve"> KUR</w:t>
      </w:r>
      <w:r>
        <w:rPr>
          <w:i/>
        </w:rPr>
        <w:t>mi-iz-ri</w:t>
      </w:r>
      <w:r>
        <w:t xml:space="preserve"> </w:t>
      </w:r>
      <w:r>
        <w:rPr>
          <w:i/>
        </w:rPr>
        <w:t>ku-en-</w:t>
      </w:r>
      <w:r>
        <w:t>⌈</w:t>
      </w:r>
      <w:r>
        <w:rPr>
          <w:i/>
        </w:rPr>
        <w:t>ta</w:t>
      </w:r>
      <w:r>
        <w:t xml:space="preserve">⌉ </w:t>
      </w:r>
      <w:r>
        <w:rPr>
          <w:i/>
        </w:rPr>
        <w:t>¬¬¬</w:t>
      </w:r>
    </w:p>
    <w:p w14:paraId="1C459F74" w14:textId="77777777" w:rsidR="004D3993" w:rsidRDefault="00A114E5">
      <w:pPr>
        <w:spacing w:after="120"/>
      </w:pPr>
      <w:r>
        <w:t>[Taf] but about (the city) Kurušamma:</w:t>
      </w:r>
      <w:r>
        <w:br/>
        <w:t>How the weather god of ḫatti the people of Kurušamma to Egypt bra [ch] te</w:t>
      </w:r>
      <w:r>
        <w:br/>
        <w:t>(and) how the weather god of ḫatti made a contract with the people of ḫatti with the people of Kurušamma in Egypt),</w:t>
      </w:r>
      <w:r>
        <w:br/>
        <w:t>(how) they also (were) taken from the weather god of ḫatti under egg [D].</w:t>
      </w:r>
      <w:r>
        <w:br/>
        <w:t>As for that that the people of ḫatti and the people of Egypt were taken under the oath of the weather god of ḫatti:</w:t>
      </w:r>
      <w:r>
        <w:br/>
        <w:t>Later the people from ḫatti won the upper hand.</w:t>
      </w:r>
      <w:r>
        <w:br/>
        <w:t>Suddenly the people from ḫatti transferred the godsid,</w:t>
      </w:r>
      <w:r>
        <w:br/>
        <w:t>And my father sent foot (and) car troops.</w:t>
      </w:r>
      <w:r>
        <w:br/>
        <w:t>They beat the (border) area of ​​Egypt, (namely the country) Amka.</w:t>
      </w:r>
      <w:r>
        <w:br/>
        <w:t>And again he sent (foot and troop troops),</w:t>
      </w:r>
      <w:r>
        <w:br/>
        <w:t>And again they struck (too).</w:t>
      </w:r>
      <w:r>
        <w:br/>
        <w:t>When Egypt's people were scared, but</w:t>
      </w:r>
      <w:r>
        <w:br/>
        <w:t>they sent out [f] erner.</w:t>
      </w:r>
      <w:r>
        <w:br/>
        <w:t>They came</w:t>
      </w:r>
      <w:r>
        <w:br/>
        <w:t>And they asked for (their) royal domination from my father.</w:t>
      </w:r>
      <w:r>
        <w:br/>
        <w:t>After my father gave them his son</w:t>
      </w:r>
      <w:r>
        <w:br/>
        <w:t>And after you had brought it up,</w:t>
      </w:r>
      <w:r>
        <w:br/>
        <w:t>they killed him.</w:t>
      </w:r>
      <w:r>
        <w:br/>
        <w:t>But my father became hostile.</w:t>
      </w:r>
      <w:r>
        <w:br/>
      </w:r>
      <w:r>
        <w:lastRenderedPageBreak/>
        <w:t>He went to Egypt</w:t>
      </w:r>
      <w:r>
        <w:br/>
        <w:t>And beat Egypt.</w:t>
      </w:r>
      <w:r>
        <w:br/>
        <w:t>He also killed the foot (and) troops of Egypt.</w:t>
      </w:r>
    </w:p>
    <w:p w14:paraId="3602EE1F" w14:textId="77777777" w:rsidR="004D3993" w:rsidRDefault="004D3993">
      <w:pPr>
        <w:spacing w:after="120"/>
      </w:pPr>
    </w:p>
    <w:p w14:paraId="2975F1F5" w14:textId="77777777" w:rsidR="004D3993" w:rsidRDefault="00A114E5">
      <w:pPr>
        <w:spacing w:after="120"/>
      </w:pPr>
      <w:r>
        <w:t>[ ... udd]anī naḫḫ[a- ... ] "[ ... matter] fear[- ... ]"</w:t>
      </w:r>
    </w:p>
    <w:p w14:paraId="2CCFFD8D" w14:textId="77777777" w:rsidR="004D3993" w:rsidRDefault="004D3993">
      <w:pPr>
        <w:spacing w:after="120"/>
      </w:pPr>
    </w:p>
    <w:p w14:paraId="423ED0E1" w14:textId="77777777" w:rsidR="004D3993" w:rsidRDefault="00A114E5">
      <w:pPr>
        <w:spacing w:after="120"/>
      </w:pPr>
      <w:r>
        <w:t>384.1 - Gebet der Puduḫepa an die Sonnengöttin von Arinna</w:t>
      </w:r>
    </w:p>
    <w:p w14:paraId="7EE02C97" w14:textId="77777777" w:rsidR="004D3993" w:rsidRDefault="00A114E5">
      <w:pPr>
        <w:spacing w:after="120"/>
      </w:pPr>
      <w:r>
        <w:t>KUB 21.27 Vs. ii 39</w:t>
      </w:r>
    </w:p>
    <w:p w14:paraId="791B896C" w14:textId="77777777" w:rsidR="004D3993" w:rsidRDefault="00A114E5">
      <w:pPr>
        <w:spacing w:after="120"/>
      </w:pPr>
      <w:r>
        <w:t xml:space="preserve">[ </w:t>
      </w:r>
      <w:r>
        <w:rPr>
          <w:i/>
        </w:rPr>
        <w:t>...</w:t>
      </w:r>
      <w:r>
        <w:t xml:space="preserve"> ]</w:t>
      </w:r>
      <w:r>
        <w:rPr>
          <w:i/>
        </w:rPr>
        <w:t>-x-a</w:t>
      </w:r>
      <w:r>
        <w:t xml:space="preserve"> MUNUSÉ.GI4.A </w:t>
      </w:r>
      <w:r>
        <w:rPr>
          <w:i/>
        </w:rPr>
        <w:t>x</w:t>
      </w:r>
      <w:r>
        <w:t xml:space="preserve">[ </w:t>
      </w:r>
      <w:r>
        <w:rPr>
          <w:i/>
        </w:rPr>
        <w:t>...</w:t>
      </w:r>
      <w:r>
        <w:t xml:space="preserve"> ]</w:t>
      </w:r>
      <w:r>
        <w:br/>
        <w:t xml:space="preserve">[ </w:t>
      </w:r>
      <w:r>
        <w:rPr>
          <w:i/>
        </w:rPr>
        <w:t>...</w:t>
      </w:r>
      <w:r>
        <w:t xml:space="preserve"> </w:t>
      </w:r>
      <w:r>
        <w:rPr>
          <w:i/>
        </w:rPr>
        <w:t>ud-d</w:t>
      </w:r>
      <w:r>
        <w:t>]</w:t>
      </w:r>
      <w:r>
        <w:rPr>
          <w:i/>
        </w:rPr>
        <w:t>a-ni-i</w:t>
      </w:r>
      <w:r>
        <w:t xml:space="preserve"> </w:t>
      </w:r>
      <w:r>
        <w:rPr>
          <w:i/>
        </w:rPr>
        <w:t>na-aḫ-ḫ</w:t>
      </w:r>
      <w:r>
        <w:t>[</w:t>
      </w:r>
      <w:r>
        <w:rPr>
          <w:i/>
        </w:rPr>
        <w:t>a-</w:t>
      </w:r>
      <w:r>
        <w:t xml:space="preserve"> </w:t>
      </w:r>
      <w:r>
        <w:rPr>
          <w:i/>
        </w:rPr>
        <w:t>...</w:t>
      </w:r>
      <w:r>
        <w:t xml:space="preserve"> ]</w:t>
      </w:r>
      <w:r>
        <w:br/>
        <w:t xml:space="preserve">[ </w:t>
      </w:r>
      <w:r>
        <w:rPr>
          <w:i/>
        </w:rPr>
        <w:t>...</w:t>
      </w:r>
      <w:r>
        <w:t xml:space="preserve"> ] ⌈d⌉UTU URUPÚ</w:t>
      </w:r>
      <w:r>
        <w:rPr>
          <w:i/>
        </w:rPr>
        <w:t>-n</w:t>
      </w:r>
      <w:r>
        <w:t>[</w:t>
      </w:r>
      <w:r>
        <w:rPr>
          <w:i/>
        </w:rPr>
        <w:t>a</w:t>
      </w:r>
      <w:r>
        <w:t xml:space="preserve"> </w:t>
      </w:r>
      <w:r>
        <w:rPr>
          <w:i/>
        </w:rPr>
        <w:t>...</w:t>
      </w:r>
      <w:r>
        <w:t xml:space="preserve"> ]</w:t>
      </w:r>
      <w:r>
        <w:br/>
        <w:t xml:space="preserve">[ </w:t>
      </w:r>
      <w:r>
        <w:rPr>
          <w:i/>
        </w:rPr>
        <w:t>...</w:t>
      </w:r>
      <w:r>
        <w:t xml:space="preserve"> </w:t>
      </w:r>
      <w:r>
        <w:rPr>
          <w:i/>
        </w:rPr>
        <w:t>a</w:t>
      </w:r>
      <w:r>
        <w:t>]</w:t>
      </w:r>
      <w:r>
        <w:rPr>
          <w:i/>
        </w:rPr>
        <w:t>r-ti-x</w:t>
      </w:r>
      <w:r>
        <w:t xml:space="preserve"> [ </w:t>
      </w:r>
      <w:r>
        <w:rPr>
          <w:i/>
        </w:rPr>
        <w:t>....</w:t>
      </w:r>
      <w:r>
        <w:t xml:space="preserve"> ]</w:t>
      </w:r>
      <w:r>
        <w:br/>
        <w:t xml:space="preserve">[ </w:t>
      </w:r>
      <w:r>
        <w:rPr>
          <w:i/>
        </w:rPr>
        <w:t>...</w:t>
      </w:r>
      <w:r>
        <w:t xml:space="preserve"> ] </w:t>
      </w:r>
      <w:r>
        <w:rPr>
          <w:i/>
        </w:rPr>
        <w:t>ša</w:t>
      </w:r>
      <w:r>
        <w:t xml:space="preserve"> </w:t>
      </w:r>
      <w:r>
        <w:rPr>
          <w:i/>
        </w:rPr>
        <w:t>x</w:t>
      </w:r>
      <w:r>
        <w:t xml:space="preserve">[ </w:t>
      </w:r>
      <w:r>
        <w:rPr>
          <w:i/>
        </w:rPr>
        <w:t>...</w:t>
      </w:r>
      <w:r>
        <w:t xml:space="preserve"> ]</w:t>
      </w:r>
      <w:r>
        <w:br/>
        <w:t xml:space="preserve">[ </w:t>
      </w:r>
      <w:r>
        <w:rPr>
          <w:i/>
        </w:rPr>
        <w:t>...</w:t>
      </w:r>
      <w:r>
        <w:t xml:space="preserve"> </w:t>
      </w:r>
      <w:r>
        <w:rPr>
          <w:i/>
        </w:rPr>
        <w:t>-t</w:t>
      </w:r>
      <w:r>
        <w:t>]</w:t>
      </w:r>
      <w:r>
        <w:rPr>
          <w:i/>
        </w:rPr>
        <w:t>a</w:t>
      </w:r>
      <w:r>
        <w:t xml:space="preserve">? [ </w:t>
      </w:r>
      <w:r>
        <w:rPr>
          <w:i/>
        </w:rPr>
        <w:t>...</w:t>
      </w:r>
      <w:r>
        <w:t xml:space="preserve"> ]</w:t>
      </w:r>
    </w:p>
    <w:p w14:paraId="3073FC15" w14:textId="77777777" w:rsidR="004D3993" w:rsidRDefault="00A114E5">
      <w:pPr>
        <w:spacing w:after="120"/>
      </w:pPr>
      <w:r>
        <w:t>[...] bride [...]</w:t>
      </w:r>
      <w:r>
        <w:br/>
        <w:t>[...</w:t>
      </w:r>
      <w:r>
        <w:br/>
        <w:t>[...] Sun goddess of Arinn [a ...]</w:t>
      </w:r>
      <w:r>
        <w:br/>
        <w:t>[...]</w:t>
      </w:r>
      <w:r>
        <w:br/>
        <w:t>[...]</w:t>
      </w:r>
      <w:r>
        <w:br/>
        <w:t>[...]</w:t>
      </w:r>
    </w:p>
    <w:p w14:paraId="6C9A713E" w14:textId="77777777" w:rsidR="004D3993" w:rsidRDefault="004D3993">
      <w:pPr>
        <w:spacing w:after="120"/>
      </w:pPr>
    </w:p>
    <w:p w14:paraId="7BF73987" w14:textId="77777777" w:rsidR="004D3993" w:rsidRDefault="00A114E5">
      <w:pPr>
        <w:spacing w:after="120"/>
      </w:pPr>
      <w:r>
        <w:t>[A]NA [ ... ]-ešnaš ZI-ni naḫḫ[a- ... ] "fear the will of [ ... ][- ... ]"</w:t>
      </w:r>
    </w:p>
    <w:p w14:paraId="5666E05C" w14:textId="77777777" w:rsidR="004D3993" w:rsidRDefault="004D3993">
      <w:pPr>
        <w:spacing w:after="120"/>
      </w:pPr>
    </w:p>
    <w:p w14:paraId="43BA0E0D" w14:textId="77777777" w:rsidR="004D3993" w:rsidRDefault="00A114E5">
      <w:pPr>
        <w:spacing w:after="120"/>
      </w:pPr>
      <w:r>
        <w:t>384.1 - Gebet der Puduḫepa an die Sonnengöttin von Arinna</w:t>
      </w:r>
    </w:p>
    <w:p w14:paraId="53B9E063" w14:textId="77777777" w:rsidR="004D3993" w:rsidRDefault="00A114E5">
      <w:pPr>
        <w:spacing w:after="120"/>
      </w:pPr>
      <w:r>
        <w:t>KUB 21.27 Vs. ii 33</w:t>
      </w:r>
    </w:p>
    <w:p w14:paraId="1CE223BD" w14:textId="77777777" w:rsidR="004D3993" w:rsidRDefault="00A114E5">
      <w:pPr>
        <w:spacing w:after="120"/>
      </w:pPr>
      <w:r>
        <w:rPr>
          <w:i/>
        </w:rPr>
        <w:t>nu-za</w:t>
      </w:r>
      <w:r>
        <w:t xml:space="preserve"> </w:t>
      </w:r>
      <w:r>
        <w:rPr>
          <w:i/>
        </w:rPr>
        <w:t>ki-i</w:t>
      </w:r>
      <w:r>
        <w:t xml:space="preserve"> ⌈</w:t>
      </w:r>
      <w:r>
        <w:rPr>
          <w:i/>
        </w:rPr>
        <w:t>ut</w:t>
      </w:r>
      <w:r>
        <w:t>⌉</w:t>
      </w:r>
      <w:r>
        <w:rPr>
          <w:i/>
        </w:rPr>
        <w:t>-tar</w:t>
      </w:r>
      <w:r>
        <w:t xml:space="preserve"> </w:t>
      </w:r>
      <w:r>
        <w:rPr>
          <w:i/>
        </w:rPr>
        <w:t>A-NA</w:t>
      </w:r>
      <w:r>
        <w:t xml:space="preserve"> dUTU URUPÚ</w:t>
      </w:r>
      <w:r>
        <w:rPr>
          <w:i/>
        </w:rPr>
        <w:t>-na</w:t>
      </w:r>
      <w:r>
        <w:t xml:space="preserve"> GAŠAN</w:t>
      </w:r>
      <w:r>
        <w:rPr>
          <w:i/>
        </w:rPr>
        <w:t>-YA</w:t>
      </w:r>
      <w:r>
        <w:t xml:space="preserve"> GAŠAN KUR.KURMEŠ URUGIDRU</w:t>
      </w:r>
      <w:r>
        <w:rPr>
          <w:i/>
        </w:rPr>
        <w:t>-ti</w:t>
      </w:r>
      <w:r>
        <w:t xml:space="preserve"> MUNUS.LUGAL </w:t>
      </w:r>
      <w:r>
        <w:rPr>
          <w:i/>
        </w:rPr>
        <w:t>ŠA-ME-E</w:t>
      </w:r>
      <w:r>
        <w:t xml:space="preserve"> </w:t>
      </w:r>
      <w:r>
        <w:rPr>
          <w:i/>
        </w:rPr>
        <w:t>Ù</w:t>
      </w:r>
      <w:r>
        <w:t xml:space="preserve"> </w:t>
      </w:r>
      <w:r>
        <w:rPr>
          <w:i/>
        </w:rPr>
        <w:t>ER-ṢÉ-TIM</w:t>
      </w:r>
      <w:r>
        <w:t xml:space="preserve"> </w:t>
      </w:r>
      <w:r>
        <w:rPr>
          <w:i/>
        </w:rPr>
        <w:t>am-mu-uk</w:t>
      </w:r>
      <w:r>
        <w:t xml:space="preserve"> f</w:t>
      </w:r>
      <w:r>
        <w:rPr>
          <w:i/>
        </w:rPr>
        <w:t>pu-du-ḫé-pa-aš</w:t>
      </w:r>
      <w:r>
        <w:t xml:space="preserve"> GÉME</w:t>
      </w:r>
      <w:r>
        <w:rPr>
          <w:i/>
        </w:rPr>
        <w:t>-KA</w:t>
      </w:r>
      <w:r>
        <w:t xml:space="preserve"> </w:t>
      </w:r>
      <w:r>
        <w:rPr>
          <w:i/>
        </w:rPr>
        <w:t>ar-ku-wa-ar</w:t>
      </w:r>
      <w:r>
        <w:t xml:space="preserve"> </w:t>
      </w:r>
      <w:r>
        <w:rPr>
          <w:i/>
        </w:rPr>
        <w:t>i-ya-nu-un</w:t>
      </w:r>
      <w:r>
        <w:br/>
      </w:r>
      <w:r>
        <w:rPr>
          <w:i/>
        </w:rPr>
        <w:t>nu-mu</w:t>
      </w:r>
      <w:r>
        <w:t xml:space="preserve"> dUTU URUPÚ</w:t>
      </w:r>
      <w:r>
        <w:rPr>
          <w:i/>
        </w:rPr>
        <w:t>-na</w:t>
      </w:r>
      <w:r>
        <w:t xml:space="preserve"> GAŠAN</w:t>
      </w:r>
      <w:r>
        <w:rPr>
          <w:i/>
        </w:rPr>
        <w:t>-YA</w:t>
      </w:r>
      <w:r>
        <w:t xml:space="preserve"> </w:t>
      </w:r>
      <w:r>
        <w:rPr>
          <w:i/>
        </w:rPr>
        <w:t>ka-a-ri</w:t>
      </w:r>
      <w:r>
        <w:t xml:space="preserve"> </w:t>
      </w:r>
      <w:r>
        <w:rPr>
          <w:i/>
        </w:rPr>
        <w:t>ti-ya</w:t>
      </w:r>
      <w:r>
        <w:br/>
      </w:r>
      <w:r>
        <w:rPr>
          <w:i/>
        </w:rPr>
        <w:t>nu-mu</w:t>
      </w:r>
      <w:r>
        <w:t xml:space="preserve"> </w:t>
      </w:r>
      <w:r>
        <w:rPr>
          <w:i/>
        </w:rPr>
        <w:t>iš-ta-ma-aš</w:t>
      </w:r>
      <w:r>
        <w:br/>
      </w:r>
      <w:r>
        <w:rPr>
          <w:i/>
        </w:rPr>
        <w:t>A-NA</w:t>
      </w:r>
      <w:r>
        <w:t xml:space="preserve"> DUMU.NAM.LÚ.U19.LU</w:t>
      </w:r>
      <w:r>
        <w:rPr>
          <w:i/>
        </w:rPr>
        <w:t>-pát-kán</w:t>
      </w:r>
      <w:r>
        <w:t xml:space="preserve"> </w:t>
      </w:r>
      <w:r>
        <w:rPr>
          <w:i/>
        </w:rPr>
        <w:t>an-da</w:t>
      </w:r>
      <w:r>
        <w:t xml:space="preserve"> </w:t>
      </w:r>
      <w:r>
        <w:rPr>
          <w:i/>
        </w:rPr>
        <w:t>me-mi-an</w:t>
      </w:r>
      <w:r>
        <w:t xml:space="preserve"> </w:t>
      </w:r>
      <w:r>
        <w:rPr>
          <w:i/>
        </w:rPr>
        <w:t>kiš-an</w:t>
      </w:r>
      <w:r>
        <w:t xml:space="preserve"> </w:t>
      </w:r>
      <w:r>
        <w:rPr>
          <w:i/>
        </w:rPr>
        <w:t>me-</w:t>
      </w:r>
      <w:r>
        <w:t>⌈</w:t>
      </w:r>
      <w:r>
        <w:rPr>
          <w:i/>
        </w:rPr>
        <w:t>mi-iš-kán</w:t>
      </w:r>
      <w:r>
        <w:t>⌉</w:t>
      </w:r>
      <w:r>
        <w:rPr>
          <w:i/>
        </w:rPr>
        <w:t>-</w:t>
      </w:r>
      <w:r>
        <w:t>[</w:t>
      </w:r>
      <w:r>
        <w:rPr>
          <w:i/>
        </w:rPr>
        <w:t>z</w:t>
      </w:r>
      <w:r>
        <w:t>]</w:t>
      </w:r>
      <w:r>
        <w:rPr>
          <w:i/>
        </w:rPr>
        <w:t>i</w:t>
      </w:r>
      <w:r>
        <w:br/>
      </w:r>
      <w:r>
        <w:rPr>
          <w:i/>
        </w:rPr>
        <w:t>ḫar-na-a-u-wa-aš-wa</w:t>
      </w:r>
      <w:r>
        <w:t xml:space="preserve"> MUNUS</w:t>
      </w:r>
      <w:r>
        <w:rPr>
          <w:i/>
        </w:rPr>
        <w:t>-ni-i</w:t>
      </w:r>
      <w:r>
        <w:t xml:space="preserve"> DINGIR</w:t>
      </w:r>
      <w:r>
        <w:rPr>
          <w:i/>
        </w:rPr>
        <w:t>-LUM</w:t>
      </w:r>
      <w:r>
        <w:t xml:space="preserve"> </w:t>
      </w:r>
      <w:r>
        <w:rPr>
          <w:i/>
        </w:rPr>
        <w:t>ka-a-ri</w:t>
      </w:r>
      <w:r>
        <w:t xml:space="preserve"> </w:t>
      </w:r>
      <w:r>
        <w:rPr>
          <w:i/>
        </w:rPr>
        <w:t>ti-y</w:t>
      </w:r>
      <w:r>
        <w:t>[</w:t>
      </w:r>
      <w:r>
        <w:rPr>
          <w:i/>
        </w:rPr>
        <w:t>a-z</w:t>
      </w:r>
      <w:r>
        <w:t>]</w:t>
      </w:r>
      <w:r>
        <w:rPr>
          <w:i/>
        </w:rPr>
        <w:t>i</w:t>
      </w:r>
      <w:r>
        <w:br/>
      </w:r>
      <w:r>
        <w:rPr>
          <w:i/>
        </w:rPr>
        <w:t>am-mu-uq-qa-za</w:t>
      </w:r>
      <w:r>
        <w:t xml:space="preserve"> f</w:t>
      </w:r>
      <w:r>
        <w:rPr>
          <w:i/>
        </w:rPr>
        <w:t>pu-du-ḫé-pa-aš</w:t>
      </w:r>
      <w:r>
        <w:t xml:space="preserve"> </w:t>
      </w:r>
      <w:r>
        <w:rPr>
          <w:i/>
        </w:rPr>
        <w:t>ḫar-na-a-wa-aš</w:t>
      </w:r>
      <w:r>
        <w:t xml:space="preserve"> MUNUS</w:t>
      </w:r>
      <w:r>
        <w:rPr>
          <w:i/>
        </w:rPr>
        <w:t>-z</w:t>
      </w:r>
      <w:r>
        <w:t>[</w:t>
      </w:r>
      <w:r>
        <w:rPr>
          <w:i/>
        </w:rPr>
        <w:t>a</w:t>
      </w:r>
      <w:r>
        <w:t xml:space="preserve">] </w:t>
      </w:r>
      <w:r>
        <w:rPr>
          <w:i/>
        </w:rPr>
        <w:t>A-NA</w:t>
      </w:r>
      <w:r>
        <w:t xml:space="preserve"> DUMU</w:t>
      </w:r>
      <w:r>
        <w:rPr>
          <w:i/>
        </w:rPr>
        <w:t>-KA</w:t>
      </w:r>
      <w:r>
        <w:t xml:space="preserve"> </w:t>
      </w:r>
      <w:r>
        <w:rPr>
          <w:i/>
        </w:rPr>
        <w:t>še-er</w:t>
      </w:r>
      <w:r>
        <w:t xml:space="preserve"> SAG.DU</w:t>
      </w:r>
      <w:r>
        <w:rPr>
          <w:i/>
        </w:rPr>
        <w:t>-az</w:t>
      </w:r>
      <w:r>
        <w:t xml:space="preserve"> </w:t>
      </w:r>
      <w:r>
        <w:rPr>
          <w:i/>
        </w:rPr>
        <w:t>pí-ya-an</w:t>
      </w:r>
      <w:r>
        <w:t xml:space="preserve"> ⌈</w:t>
      </w:r>
      <w:r>
        <w:rPr>
          <w:i/>
        </w:rPr>
        <w:t>ḫar</w:t>
      </w:r>
      <w:r>
        <w:t>⌉</w:t>
      </w:r>
      <w:r>
        <w:rPr>
          <w:i/>
        </w:rPr>
        <w:t>-mi</w:t>
      </w:r>
      <w:r>
        <w:br/>
      </w:r>
      <w:r>
        <w:rPr>
          <w:i/>
        </w:rPr>
        <w:t>nu-mu</w:t>
      </w:r>
      <w:r>
        <w:t xml:space="preserve"> dUTU URUPÚ</w:t>
      </w:r>
      <w:r>
        <w:rPr>
          <w:i/>
        </w:rPr>
        <w:t>-</w:t>
      </w:r>
      <w:r>
        <w:t>⌈</w:t>
      </w:r>
      <w:r>
        <w:rPr>
          <w:i/>
        </w:rPr>
        <w:t>na</w:t>
      </w:r>
      <w:r>
        <w:t xml:space="preserve"> GAŠAN</w:t>
      </w:r>
      <w:r>
        <w:rPr>
          <w:i/>
        </w:rPr>
        <w:t>-YA</w:t>
      </w:r>
      <w:r>
        <w:t xml:space="preserve">⌉ </w:t>
      </w:r>
      <w:r>
        <w:rPr>
          <w:i/>
        </w:rPr>
        <w:t>ka-a-ri</w:t>
      </w:r>
      <w:r>
        <w:t xml:space="preserve"> </w:t>
      </w:r>
      <w:r>
        <w:rPr>
          <w:i/>
        </w:rPr>
        <w:t>ti-</w:t>
      </w:r>
      <w:r>
        <w:t>⌈</w:t>
      </w:r>
      <w:r>
        <w:rPr>
          <w:i/>
        </w:rPr>
        <w:t>ya</w:t>
      </w:r>
      <w:r>
        <w:t>⌉</w:t>
      </w:r>
      <w:r>
        <w:br/>
      </w:r>
      <w:r>
        <w:rPr>
          <w:i/>
        </w:rPr>
        <w:lastRenderedPageBreak/>
        <w:t>nu-ut-</w:t>
      </w:r>
      <w:r>
        <w:t>⌈</w:t>
      </w:r>
      <w:r>
        <w:rPr>
          <w:i/>
        </w:rPr>
        <w:t>ta</w:t>
      </w:r>
      <w:r>
        <w:t>⌉ [</w:t>
      </w:r>
      <w:r>
        <w:rPr>
          <w:i/>
        </w:rPr>
        <w:t>…</w:t>
      </w:r>
      <w:r>
        <w:t>] ⌈</w:t>
      </w:r>
      <w:r>
        <w:rPr>
          <w:i/>
        </w:rPr>
        <w:t>ku</w:t>
      </w:r>
      <w:r>
        <w:t>⌉</w:t>
      </w:r>
      <w:r>
        <w:rPr>
          <w:i/>
        </w:rPr>
        <w:t>-it</w:t>
      </w:r>
      <w:r>
        <w:br/>
      </w:r>
      <w:r>
        <w:rPr>
          <w:i/>
        </w:rPr>
        <w:t>na-at-mu</w:t>
      </w:r>
      <w:r>
        <w:t xml:space="preserve"> </w:t>
      </w:r>
      <w:r>
        <w:rPr>
          <w:i/>
        </w:rPr>
        <w:t>pa-a-i</w:t>
      </w:r>
      <w:r>
        <w:br/>
        <w:t>⌈</w:t>
      </w:r>
      <w:r>
        <w:rPr>
          <w:i/>
        </w:rPr>
        <w:t>A-NA</w:t>
      </w:r>
      <w:r>
        <w:t xml:space="preserve"> m⌉[</w:t>
      </w:r>
      <w:r>
        <w:rPr>
          <w:i/>
        </w:rPr>
        <w:t>ḫa-at-tu-ši-li</w:t>
      </w:r>
      <w:r>
        <w:t xml:space="preserve"> AR]AD</w:t>
      </w:r>
      <w:r>
        <w:rPr>
          <w:i/>
        </w:rPr>
        <w:t>-KA</w:t>
      </w:r>
      <w:r>
        <w:t xml:space="preserve"> TI</w:t>
      </w:r>
      <w:r>
        <w:rPr>
          <w:i/>
        </w:rPr>
        <w:t>-tar</w:t>
      </w:r>
      <w:r>
        <w:t xml:space="preserve"> </w:t>
      </w:r>
      <w:r>
        <w:rPr>
          <w:i/>
        </w:rPr>
        <w:t>pa-a-i</w:t>
      </w:r>
      <w:r>
        <w:br/>
        <w:t>[</w:t>
      </w:r>
      <w:r>
        <w:rPr>
          <w:i/>
        </w:rPr>
        <w:t>…</w:t>
      </w:r>
      <w:r>
        <w:t>] dMAḪMEŠ</w:t>
      </w:r>
      <w:r>
        <w:rPr>
          <w:i/>
        </w:rPr>
        <w:t>-az</w:t>
      </w:r>
      <w:r>
        <w:t xml:space="preserve"> MUḪI.A UDḪI.⌈A⌉ [</w:t>
      </w:r>
      <w:r>
        <w:rPr>
          <w:i/>
        </w:rPr>
        <w:t>…</w:t>
      </w:r>
      <w:r>
        <w:t xml:space="preserve"> </w:t>
      </w:r>
      <w:r>
        <w:rPr>
          <w:i/>
        </w:rPr>
        <w:t>pí-y</w:t>
      </w:r>
      <w:r>
        <w:t>]</w:t>
      </w:r>
      <w:r>
        <w:rPr>
          <w:i/>
        </w:rPr>
        <w:t>a-an-te-eš</w:t>
      </w:r>
      <w:r>
        <w:t xml:space="preserve"> [</w:t>
      </w:r>
      <w:r>
        <w:rPr>
          <w:i/>
        </w:rPr>
        <w:t>…</w:t>
      </w:r>
      <w:r>
        <w:t>]</w:t>
      </w:r>
      <w:r>
        <w:br/>
        <w:t xml:space="preserve">[ </w:t>
      </w:r>
      <w:r>
        <w:rPr>
          <w:i/>
        </w:rPr>
        <w:t>...</w:t>
      </w:r>
      <w:r>
        <w:t xml:space="preserve"> ]</w:t>
      </w:r>
      <w:r>
        <w:rPr>
          <w:i/>
        </w:rPr>
        <w:t>x-u-wa-al-la-aš</w:t>
      </w:r>
      <w:r>
        <w:t xml:space="preserve"> DINGIR</w:t>
      </w:r>
      <w:r>
        <w:rPr>
          <w:i/>
        </w:rPr>
        <w:t>-LIM-iš</w:t>
      </w:r>
      <w:r>
        <w:t xml:space="preserve"> [ </w:t>
      </w:r>
      <w:r>
        <w:rPr>
          <w:i/>
        </w:rPr>
        <w:t>...</w:t>
      </w:r>
      <w:r>
        <w:t xml:space="preserve"> </w:t>
      </w:r>
      <w:r>
        <w:rPr>
          <w:i/>
        </w:rPr>
        <w:t>ḫ</w:t>
      </w:r>
      <w:r>
        <w:t>]</w:t>
      </w:r>
      <w:r>
        <w:rPr>
          <w:i/>
        </w:rPr>
        <w:t>ar-ti</w:t>
      </w:r>
      <w:r>
        <w:br/>
        <w:t>DINGIRMEŠ</w:t>
      </w:r>
      <w:r>
        <w:rPr>
          <w:i/>
        </w:rPr>
        <w:t>-eš</w:t>
      </w:r>
      <w:r>
        <w:t xml:space="preserve"> </w:t>
      </w:r>
      <w:r>
        <w:rPr>
          <w:i/>
        </w:rPr>
        <w:t>ḫu-u-</w:t>
      </w:r>
      <w:r>
        <w:t>⌈</w:t>
      </w:r>
      <w:r>
        <w:rPr>
          <w:i/>
        </w:rPr>
        <w:t>ma-an-te</w:t>
      </w:r>
      <w:r>
        <w:t>⌉</w:t>
      </w:r>
      <w:r>
        <w:rPr>
          <w:i/>
        </w:rPr>
        <w:t>-e</w:t>
      </w:r>
      <w:r>
        <w:t>[</w:t>
      </w:r>
      <w:r>
        <w:rPr>
          <w:i/>
        </w:rPr>
        <w:t>š</w:t>
      </w:r>
      <w:r>
        <w:t>] [</w:t>
      </w:r>
      <w:r>
        <w:rPr>
          <w:i/>
        </w:rPr>
        <w:t>_   _   _</w:t>
      </w:r>
      <w:r>
        <w:t xml:space="preserve"> </w:t>
      </w:r>
      <w:r>
        <w:rPr>
          <w:i/>
        </w:rPr>
        <w:t>tu-li-y</w:t>
      </w:r>
      <w:r>
        <w:t>]</w:t>
      </w:r>
      <w:r>
        <w:rPr>
          <w:i/>
        </w:rPr>
        <w:t>a-an</w:t>
      </w:r>
      <w:r>
        <w:t xml:space="preserve"> </w:t>
      </w:r>
      <w:r>
        <w:rPr>
          <w:i/>
        </w:rPr>
        <w:t>ḫar-kán-z</w:t>
      </w:r>
      <w:r>
        <w:t>[</w:t>
      </w:r>
      <w:r>
        <w:rPr>
          <w:i/>
        </w:rPr>
        <w:t>i</w:t>
      </w:r>
      <w:r>
        <w:t>]</w:t>
      </w:r>
      <w:r>
        <w:br/>
        <w:t xml:space="preserve">[ </w:t>
      </w:r>
      <w:r>
        <w:rPr>
          <w:i/>
        </w:rPr>
        <w:t>...</w:t>
      </w:r>
      <w:r>
        <w:t xml:space="preserve"> ] </w:t>
      </w:r>
      <w:r>
        <w:rPr>
          <w:i/>
        </w:rPr>
        <w:t>ku-iš-ki</w:t>
      </w:r>
      <w:r>
        <w:t xml:space="preserve"> </w:t>
      </w:r>
      <w:r>
        <w:rPr>
          <w:i/>
        </w:rPr>
        <w:t>ḫal-za-a-i</w:t>
      </w:r>
      <w:r>
        <w:br/>
        <w:t>[</w:t>
      </w:r>
      <w:r>
        <w:rPr>
          <w:i/>
        </w:rPr>
        <w:t>ŠA</w:t>
      </w:r>
      <w:r>
        <w:t xml:space="preserve"> m</w:t>
      </w:r>
      <w:r>
        <w:rPr>
          <w:i/>
        </w:rPr>
        <w:t>ḫa-at-tu-ši-li-ma</w:t>
      </w:r>
      <w:r>
        <w:t xml:space="preserve"> T]I</w:t>
      </w:r>
      <w:r>
        <w:rPr>
          <w:i/>
        </w:rPr>
        <w:t>-tar</w:t>
      </w:r>
      <w:r>
        <w:t xml:space="preserve"> DINGIRMEŠ</w:t>
      </w:r>
      <w:r>
        <w:rPr>
          <w:i/>
        </w:rPr>
        <w:t>-aš</w:t>
      </w:r>
      <w:r>
        <w:t xml:space="preserve"> </w:t>
      </w:r>
      <w:r>
        <w:rPr>
          <w:i/>
        </w:rPr>
        <w:t>ḫu-u-ma-an-d</w:t>
      </w:r>
      <w:r>
        <w:t>[</w:t>
      </w:r>
      <w:r>
        <w:rPr>
          <w:i/>
        </w:rPr>
        <w:t>a-aš</w:t>
      </w:r>
      <w:r>
        <w:t xml:space="preserve"> [</w:t>
      </w:r>
      <w:r>
        <w:rPr>
          <w:i/>
        </w:rPr>
        <w:t>…</w:t>
      </w:r>
      <w:r>
        <w:t xml:space="preserve"> </w:t>
      </w:r>
      <w:r>
        <w:rPr>
          <w:i/>
        </w:rPr>
        <w:t>p</w:t>
      </w:r>
      <w:r>
        <w:t>]</w:t>
      </w:r>
      <w:r>
        <w:rPr>
          <w:i/>
        </w:rPr>
        <w:t>é-di</w:t>
      </w:r>
      <w:r>
        <w:t xml:space="preserve"> </w:t>
      </w:r>
      <w:r>
        <w:rPr>
          <w:i/>
        </w:rPr>
        <w:t>ú-e-ek</w:t>
      </w:r>
      <w:r>
        <w:br/>
      </w:r>
      <w:r>
        <w:rPr>
          <w:i/>
        </w:rPr>
        <w:t>ú-e-ku-wa-</w:t>
      </w:r>
      <w:r>
        <w:t>⌈</w:t>
      </w:r>
      <w:r>
        <w:rPr>
          <w:i/>
        </w:rPr>
        <w:t>ar</w:t>
      </w:r>
      <w:r>
        <w:t>⌉</w:t>
      </w:r>
      <w:r>
        <w:rPr>
          <w:i/>
        </w:rPr>
        <w:t>-</w:t>
      </w:r>
      <w:r>
        <w:t>[</w:t>
      </w:r>
      <w:r>
        <w:rPr>
          <w:i/>
        </w:rPr>
        <w:t>ta</w:t>
      </w:r>
      <w:r>
        <w:t>] [</w:t>
      </w:r>
      <w:r>
        <w:rPr>
          <w:i/>
        </w:rPr>
        <w:t>ša-ku-wa-a</w:t>
      </w:r>
      <w:r>
        <w:t>]</w:t>
      </w:r>
      <w:r>
        <w:rPr>
          <w:i/>
        </w:rPr>
        <w:t>š-</w:t>
      </w:r>
      <w:r>
        <w:t>⌈</w:t>
      </w:r>
      <w:r>
        <w:rPr>
          <w:i/>
        </w:rPr>
        <w:t>ša-ra</w:t>
      </w:r>
      <w:r>
        <w:t>⌉</w:t>
      </w:r>
      <w:r>
        <w:rPr>
          <w:i/>
        </w:rPr>
        <w:t>-aš</w:t>
      </w:r>
      <w:r>
        <w:t xml:space="preserve"> ZI</w:t>
      </w:r>
      <w:r>
        <w:rPr>
          <w:i/>
        </w:rPr>
        <w:t>-aš</w:t>
      </w:r>
      <w:r>
        <w:t xml:space="preserve"> </w:t>
      </w:r>
      <w:r>
        <w:rPr>
          <w:i/>
        </w:rPr>
        <w:t>e-eš-du</w:t>
      </w:r>
      <w:r>
        <w:br/>
        <w:t>[</w:t>
      </w:r>
      <w:r>
        <w:rPr>
          <w:i/>
        </w:rPr>
        <w:t>_   _</w:t>
      </w:r>
      <w:r>
        <w:t xml:space="preserve"> UR]UPÚ</w:t>
      </w:r>
      <w:r>
        <w:rPr>
          <w:i/>
        </w:rPr>
        <w:t>-</w:t>
      </w:r>
      <w:r>
        <w:t>⌈</w:t>
      </w:r>
      <w:r>
        <w:rPr>
          <w:i/>
        </w:rPr>
        <w:t>na</w:t>
      </w:r>
      <w:r>
        <w:t>⌉ G[AŠAN</w:t>
      </w:r>
      <w:r>
        <w:rPr>
          <w:i/>
        </w:rPr>
        <w:t>-Y</w:t>
      </w:r>
      <w:r>
        <w:t>]</w:t>
      </w:r>
      <w:r>
        <w:rPr>
          <w:i/>
        </w:rPr>
        <w:t>A</w:t>
      </w:r>
      <w:r>
        <w:t xml:space="preserve"> ⌈</w:t>
      </w:r>
      <w:r>
        <w:rPr>
          <w:i/>
        </w:rPr>
        <w:t>ku</w:t>
      </w:r>
      <w:r>
        <w:t>⌉</w:t>
      </w:r>
      <w:r>
        <w:rPr>
          <w:i/>
        </w:rPr>
        <w:t>-it</w:t>
      </w:r>
      <w:r>
        <w:t xml:space="preserve"> </w:t>
      </w:r>
      <w:r>
        <w:rPr>
          <w:i/>
        </w:rPr>
        <w:t>ka-ni-iš-ta</w:t>
      </w:r>
      <w:r>
        <w:br/>
        <w:t xml:space="preserve">[ </w:t>
      </w:r>
      <w:r>
        <w:rPr>
          <w:i/>
        </w:rPr>
        <w:t>...</w:t>
      </w:r>
      <w:r>
        <w:t xml:space="preserve"> ][ </w:t>
      </w:r>
      <w:r>
        <w:rPr>
          <w:i/>
        </w:rPr>
        <w:t>...</w:t>
      </w:r>
      <w:r>
        <w:t xml:space="preserve"> ]</w:t>
      </w:r>
      <w:r>
        <w:rPr>
          <w:i/>
        </w:rPr>
        <w:t>-x-ta</w:t>
      </w:r>
      <w:r>
        <w:t xml:space="preserve"> [ </w:t>
      </w:r>
      <w:r>
        <w:rPr>
          <w:i/>
        </w:rPr>
        <w:t>...</w:t>
      </w:r>
      <w:r>
        <w:t xml:space="preserve"> ]</w:t>
      </w:r>
      <w:r>
        <w:rPr>
          <w:i/>
        </w:rPr>
        <w:t>-x-wa-la-tar</w:t>
      </w:r>
      <w:r>
        <w:t xml:space="preserve"> ZAG</w:t>
      </w:r>
      <w:r>
        <w:rPr>
          <w:i/>
        </w:rPr>
        <w:t>-aš-ša-pát</w:t>
      </w:r>
      <w:r>
        <w:t xml:space="preserve"> [ </w:t>
      </w:r>
      <w:r>
        <w:rPr>
          <w:i/>
        </w:rPr>
        <w:t>...</w:t>
      </w:r>
      <w:r>
        <w:t xml:space="preserve"> ]</w:t>
      </w:r>
      <w:r>
        <w:br/>
        <w:t>[</w:t>
      </w:r>
      <w:r>
        <w:rPr>
          <w:i/>
        </w:rPr>
        <w:t>A</w:t>
      </w:r>
      <w:r>
        <w:t>]</w:t>
      </w:r>
      <w:r>
        <w:rPr>
          <w:i/>
        </w:rPr>
        <w:t>-</w:t>
      </w:r>
      <w:r>
        <w:t>⌈</w:t>
      </w:r>
      <w:r>
        <w:rPr>
          <w:i/>
        </w:rPr>
        <w:t>NA</w:t>
      </w:r>
      <w:r>
        <w:t xml:space="preserve">⌉ [ </w:t>
      </w:r>
      <w:r>
        <w:rPr>
          <w:i/>
        </w:rPr>
        <w:t>...</w:t>
      </w:r>
      <w:r>
        <w:t xml:space="preserve"> ]</w:t>
      </w:r>
      <w:r>
        <w:rPr>
          <w:i/>
        </w:rPr>
        <w:t>-x-eš-na-aš</w:t>
      </w:r>
      <w:r>
        <w:t xml:space="preserve"> ZI</w:t>
      </w:r>
      <w:r>
        <w:rPr>
          <w:i/>
        </w:rPr>
        <w:t>-ni</w:t>
      </w:r>
      <w:r>
        <w:t xml:space="preserve"> </w:t>
      </w:r>
      <w:r>
        <w:rPr>
          <w:i/>
        </w:rPr>
        <w:t>na-aḫ-ḫ</w:t>
      </w:r>
      <w:r>
        <w:t>[</w:t>
      </w:r>
      <w:r>
        <w:rPr>
          <w:i/>
        </w:rPr>
        <w:t>a-</w:t>
      </w:r>
      <w:r>
        <w:t xml:space="preserve"> </w:t>
      </w:r>
      <w:r>
        <w:rPr>
          <w:i/>
        </w:rPr>
        <w:t>...</w:t>
      </w:r>
      <w:r>
        <w:t xml:space="preserve"> ]</w:t>
      </w:r>
      <w:r>
        <w:br/>
        <w:t xml:space="preserve">[ </w:t>
      </w:r>
      <w:r>
        <w:rPr>
          <w:i/>
        </w:rPr>
        <w:t>...</w:t>
      </w:r>
      <w:r>
        <w:t xml:space="preserve"> </w:t>
      </w:r>
      <w:r>
        <w:rPr>
          <w:i/>
        </w:rPr>
        <w:t>ŠA</w:t>
      </w:r>
      <w:r>
        <w:t xml:space="preserve"> dUT]U ⌈URU⌉PÚ</w:t>
      </w:r>
      <w:r>
        <w:rPr>
          <w:i/>
        </w:rPr>
        <w:t>-na</w:t>
      </w:r>
      <w:r>
        <w:t xml:space="preserve"> GAŠAN</w:t>
      </w:r>
      <w:r>
        <w:rPr>
          <w:i/>
        </w:rPr>
        <w:t>-YA</w:t>
      </w:r>
      <w:r>
        <w:t xml:space="preserve"> ZI</w:t>
      </w:r>
      <w:r>
        <w:rPr>
          <w:i/>
        </w:rPr>
        <w:t>-an</w:t>
      </w:r>
      <w:r>
        <w:t xml:space="preserve"> GI[M</w:t>
      </w:r>
      <w:r>
        <w:rPr>
          <w:i/>
        </w:rPr>
        <w:t>-an</w:t>
      </w:r>
      <w:r>
        <w:t xml:space="preserve">] [ </w:t>
      </w:r>
      <w:r>
        <w:rPr>
          <w:i/>
        </w:rPr>
        <w:t>...</w:t>
      </w:r>
      <w:r>
        <w:t xml:space="preserve"> ]</w:t>
      </w:r>
      <w:r>
        <w:rPr>
          <w:i/>
        </w:rPr>
        <w:t>-x-mi</w:t>
      </w:r>
      <w:r>
        <w:br/>
      </w:r>
      <w:r>
        <w:rPr>
          <w:i/>
        </w:rPr>
        <w:t>na-at</w:t>
      </w:r>
      <w:r>
        <w:t xml:space="preserve"> dUTU URUPÚ</w:t>
      </w:r>
      <w:r>
        <w:rPr>
          <w:i/>
        </w:rPr>
        <w:t>-na</w:t>
      </w:r>
      <w:r>
        <w:t xml:space="preserve"> GAŠ[AN</w:t>
      </w:r>
      <w:r>
        <w:rPr>
          <w:i/>
        </w:rPr>
        <w:t>-YA</w:t>
      </w:r>
      <w:r>
        <w:t xml:space="preserve"> </w:t>
      </w:r>
      <w:r>
        <w:rPr>
          <w:i/>
        </w:rPr>
        <w:t>ša-a</w:t>
      </w:r>
      <w:r>
        <w:t>]</w:t>
      </w:r>
      <w:r>
        <w:rPr>
          <w:i/>
        </w:rPr>
        <w:t>k-ti</w:t>
      </w:r>
      <w:r>
        <w:br/>
        <w:t xml:space="preserve">[ </w:t>
      </w:r>
      <w:r>
        <w:rPr>
          <w:i/>
        </w:rPr>
        <w:t>...</w:t>
      </w:r>
      <w:r>
        <w:t xml:space="preserve"> ]</w:t>
      </w:r>
      <w:r>
        <w:br/>
        <w:t>[</w:t>
      </w:r>
      <w:r>
        <w:rPr>
          <w:i/>
        </w:rPr>
        <w:t>n</w:t>
      </w:r>
      <w:r>
        <w:t>]</w:t>
      </w:r>
      <w:r>
        <w:rPr>
          <w:i/>
        </w:rPr>
        <w:t>u-za-kán</w:t>
      </w:r>
      <w:r>
        <w:t xml:space="preserve"> </w:t>
      </w:r>
      <w:r>
        <w:rPr>
          <w:i/>
        </w:rPr>
        <w:t>ke-e-da-ni</w:t>
      </w:r>
      <w:r>
        <w:t xml:space="preserve"> </w:t>
      </w:r>
      <w:r>
        <w:rPr>
          <w:i/>
        </w:rPr>
        <w:t>me-mi-n</w:t>
      </w:r>
      <w:r>
        <w:t>[</w:t>
      </w:r>
      <w:r>
        <w:rPr>
          <w:i/>
        </w:rPr>
        <w:t>i</w:t>
      </w:r>
      <w:r>
        <w:t xml:space="preserve">] [ </w:t>
      </w:r>
      <w:r>
        <w:rPr>
          <w:i/>
        </w:rPr>
        <w:t>...</w:t>
      </w:r>
      <w:r>
        <w:t xml:space="preserve"> ]</w:t>
      </w:r>
      <w:r>
        <w:br/>
        <w:t xml:space="preserve">[ </w:t>
      </w:r>
      <w:r>
        <w:rPr>
          <w:i/>
        </w:rPr>
        <w:t>...</w:t>
      </w:r>
      <w:r>
        <w:t xml:space="preserve"> ] </w:t>
      </w:r>
      <w:r>
        <w:rPr>
          <w:i/>
        </w:rPr>
        <w:t>ú-e-ku-wa-ar</w:t>
      </w:r>
      <w:r>
        <w:t xml:space="preserve"> EGIR</w:t>
      </w:r>
      <w:r>
        <w:rPr>
          <w:i/>
        </w:rPr>
        <w:t>-pa</w:t>
      </w:r>
      <w:r>
        <w:t xml:space="preserve"> [ </w:t>
      </w:r>
      <w:r>
        <w:rPr>
          <w:i/>
        </w:rPr>
        <w:t>...</w:t>
      </w:r>
      <w:r>
        <w:t xml:space="preserve"> ] </w:t>
      </w:r>
      <w:r>
        <w:rPr>
          <w:i/>
        </w:rPr>
        <w:t>¬¬¬</w:t>
      </w:r>
    </w:p>
    <w:p w14:paraId="2A81C11C" w14:textId="77777777" w:rsidR="004D3993" w:rsidRDefault="00A114E5">
      <w:pPr>
        <w:spacing w:after="120"/>
      </w:pPr>
      <w:r>
        <w:t>I made these words, Puduḫepa, your servant, as a falling as a case for the sun goddess of Arinna, my mistress, Mistress of the countries of ḫatti, queen about heaven and earth.</w:t>
      </w:r>
      <w:r>
        <w:br/>
        <w:t>Give me to the sun goddess of Arinna, my mistress!</w:t>
      </w:r>
      <w:r>
        <w:br/>
        <w:t>Listen to me!</w:t>
      </w:r>
      <w:r>
        <w:br/>
        <w:t>They have a saying among human children as follows:</w:t>
      </w:r>
      <w:r>
        <w:br/>
        <w:t>"The wife of the gear chair gi [b] t according to the deity."</w:t>
      </w:r>
      <w:r>
        <w:br/>
        <w:t>I, Puduḫepa, also gave myself (like a) wife of the gear chair for your son with my (whole) person.</w:t>
      </w:r>
      <w:r>
        <w:br/>
        <w:t>Give me to the sun goddess of Arinna, my mistress!</w:t>
      </w:r>
      <w:r>
        <w:br/>
        <w:t>What [] from you [],</w:t>
      </w:r>
      <w:r>
        <w:br/>
        <w:t>Give me that!</w:t>
      </w:r>
      <w:r>
        <w:br/>
        <w:t>Give the [ḫattušili,] your [die] ner, live!</w:t>
      </w:r>
      <w:r>
        <w:br/>
        <w:t>[] (and) the Our Lady [should be] for many years (and) days, vigor [opposite]!</w:t>
      </w:r>
      <w:r>
        <w:br/>
        <w:t>[... as ...] -e deity [... h] are you.</w:t>
      </w:r>
      <w:r>
        <w:br/>
        <w:t>[] All [e] gods [the assembly] ng (ab), hold [n],</w:t>
      </w:r>
      <w:r>
        <w:br/>
        <w:t>[and ...] Anyone calls</w:t>
      </w:r>
      <w:r>
        <w:br/>
        <w:t>Request [the Leb] en [am O] rt [] all [er] gods.</w:t>
      </w:r>
      <w:r>
        <w:br/>
        <w:t>[Your] please be a [instance] of a mind!</w:t>
      </w:r>
      <w:r>
        <w:br/>
        <w:t>Because you [from a] rinna, me [ine her] rin, [...] test,</w:t>
      </w:r>
      <w:r>
        <w:br/>
        <w:t>[...] and the right [...]</w:t>
      </w:r>
      <w:r>
        <w:br/>
        <w:t>the will of the [...] fear [- ...].</w:t>
      </w:r>
      <w:r>
        <w:br/>
        <w:t>W [ie] I the will [the Sonnengött] in von Arinna, my mistress, [...] -e,</w:t>
      </w:r>
      <w:r>
        <w:br/>
        <w:t>You know that, sun goddess of Arinna, [my] her [rin].</w:t>
      </w:r>
      <w:r>
        <w:br/>
      </w:r>
      <w:r>
        <w:lastRenderedPageBreak/>
        <w:t>[...]</w:t>
      </w:r>
      <w:r>
        <w:br/>
        <w:t>And in this meager [t ...]</w:t>
      </w:r>
      <w:r>
        <w:br/>
        <w:t>[...] Please again [...]</w:t>
      </w:r>
    </w:p>
    <w:p w14:paraId="4EDA1288" w14:textId="77777777" w:rsidR="004D3993" w:rsidRDefault="004D3993">
      <w:pPr>
        <w:spacing w:after="120"/>
      </w:pPr>
    </w:p>
    <w:p w14:paraId="1F05D090" w14:textId="77777777" w:rsidR="004D3993" w:rsidRDefault="00A114E5">
      <w:pPr>
        <w:spacing w:after="120"/>
      </w:pPr>
      <w:r>
        <w:t>[ ... ] UL naḫšaryanzi "Don't be afraid [...]"</w:t>
      </w:r>
    </w:p>
    <w:p w14:paraId="3D1EE008" w14:textId="77777777" w:rsidR="004D3993" w:rsidRDefault="004D3993">
      <w:pPr>
        <w:spacing w:after="120"/>
      </w:pPr>
    </w:p>
    <w:p w14:paraId="648563D4" w14:textId="77777777" w:rsidR="004D3993" w:rsidRDefault="00A114E5">
      <w:pPr>
        <w:spacing w:after="120"/>
      </w:pPr>
      <w:r>
        <w:t>385.2 - Fragmente der Gebete an die Sonnengöttin von Arinna</w:t>
      </w:r>
    </w:p>
    <w:p w14:paraId="6C539C72" w14:textId="77777777" w:rsidR="004D3993" w:rsidRDefault="00A114E5">
      <w:pPr>
        <w:spacing w:after="120"/>
      </w:pPr>
      <w:r>
        <w:t>KUB 24.6 Rs. 7'-8'</w:t>
      </w:r>
    </w:p>
    <w:p w14:paraId="5EA5B8D9" w14:textId="77777777" w:rsidR="004D3993" w:rsidRDefault="00A114E5">
      <w:pPr>
        <w:spacing w:after="120"/>
      </w:pPr>
      <w:r>
        <w:rPr>
          <w:i/>
        </w:rPr>
        <w:t>a-pé-e-ma</w:t>
      </w:r>
      <w:r>
        <w:t xml:space="preserve"> </w:t>
      </w:r>
      <w:r>
        <w:rPr>
          <w:i/>
        </w:rPr>
        <w:t>i-da-a-la-u-</w:t>
      </w:r>
      <w:r>
        <w:t>⌈</w:t>
      </w:r>
      <w:r>
        <w:rPr>
          <w:i/>
        </w:rPr>
        <w:t>e-eš</w:t>
      </w:r>
      <w:r>
        <w:t xml:space="preserve">⌉ [ </w:t>
      </w:r>
      <w:r>
        <w:rPr>
          <w:i/>
        </w:rPr>
        <w:t>...</w:t>
      </w:r>
      <w:r>
        <w:t xml:space="preserve"> ]</w:t>
      </w:r>
      <w:r>
        <w:br/>
        <w:t xml:space="preserve">[ </w:t>
      </w:r>
      <w:r>
        <w:rPr>
          <w:i/>
        </w:rPr>
        <w:t>...</w:t>
      </w:r>
      <w:r>
        <w:t xml:space="preserve"> ] </w:t>
      </w:r>
      <w:r>
        <w:rPr>
          <w:i/>
        </w:rPr>
        <w:t>Ú-UL</w:t>
      </w:r>
      <w:r>
        <w:t xml:space="preserve"> </w:t>
      </w:r>
      <w:r>
        <w:rPr>
          <w:i/>
        </w:rPr>
        <w:t>na-aḫ-šar-ya-an-zi</w:t>
      </w:r>
      <w:r>
        <w:br/>
      </w:r>
      <w:r>
        <w:rPr>
          <w:i/>
        </w:rPr>
        <w:t>ki-nu-un-na-aš</w:t>
      </w:r>
      <w:r>
        <w:t xml:space="preserve"> DINGIRMEŠ </w:t>
      </w:r>
      <w:r>
        <w:rPr>
          <w:i/>
        </w:rPr>
        <w:t>ŠA</w:t>
      </w:r>
      <w:r>
        <w:t xml:space="preserve"> </w:t>
      </w:r>
      <w:r>
        <w:rPr>
          <w:i/>
        </w:rPr>
        <w:t>x-</w:t>
      </w:r>
      <w:r>
        <w:t xml:space="preserve">[ </w:t>
      </w:r>
      <w:r>
        <w:rPr>
          <w:i/>
        </w:rPr>
        <w:t>...</w:t>
      </w:r>
      <w:r>
        <w:t xml:space="preserve"> ]</w:t>
      </w:r>
      <w:r>
        <w:br/>
        <w:t xml:space="preserve">[ </w:t>
      </w:r>
      <w:r>
        <w:rPr>
          <w:i/>
        </w:rPr>
        <w:t>...</w:t>
      </w:r>
      <w:r>
        <w:t xml:space="preserve"> ] </w:t>
      </w:r>
      <w:r>
        <w:rPr>
          <w:i/>
        </w:rPr>
        <w:t>ar-ḫa</w:t>
      </w:r>
      <w:r>
        <w:t xml:space="preserve"> </w:t>
      </w:r>
      <w:r>
        <w:rPr>
          <w:i/>
        </w:rPr>
        <w:t>a-ri-ya-u-wa-aš</w:t>
      </w:r>
      <w:r>
        <w:t xml:space="preserve"> </w:t>
      </w:r>
      <w:r>
        <w:rPr>
          <w:i/>
        </w:rPr>
        <w:t>ut-ta</w:t>
      </w:r>
      <w:r>
        <w:t>[</w:t>
      </w:r>
      <w:r>
        <w:rPr>
          <w:i/>
        </w:rPr>
        <w:t>r</w:t>
      </w:r>
      <w:r>
        <w:t xml:space="preserve"> </w:t>
      </w:r>
      <w:r>
        <w:rPr>
          <w:i/>
        </w:rPr>
        <w:t>...</w:t>
      </w:r>
      <w:r>
        <w:t xml:space="preserve"> ]</w:t>
      </w:r>
      <w:r>
        <w:br/>
        <w:t xml:space="preserve">[ </w:t>
      </w:r>
      <w:r>
        <w:rPr>
          <w:i/>
        </w:rPr>
        <w:t>...</w:t>
      </w:r>
      <w:r>
        <w:t xml:space="preserve"> ] </w:t>
      </w:r>
      <w:r>
        <w:rPr>
          <w:i/>
        </w:rPr>
        <w:t>ḫu-u-da-a-ak</w:t>
      </w:r>
      <w:r>
        <w:t xml:space="preserve"> [ </w:t>
      </w:r>
      <w:r>
        <w:rPr>
          <w:i/>
        </w:rPr>
        <w:t>...</w:t>
      </w:r>
      <w:r>
        <w:t xml:space="preserve"> ]</w:t>
      </w:r>
    </w:p>
    <w:p w14:paraId="16B14B5B" w14:textId="77777777" w:rsidR="004D3993" w:rsidRDefault="00A114E5">
      <w:pPr>
        <w:spacing w:after="120"/>
      </w:pPr>
      <w:r>
        <w:t>Those bad [...] but [...]</w:t>
      </w:r>
      <w:r>
        <w:br/>
        <w:t>Do not fear [...].</w:t>
      </w:r>
      <w:r>
        <w:br/>
        <w:t>Now [...] the gods of [...].</w:t>
      </w:r>
      <w:r>
        <w:br/>
        <w:t>[...] the matters [heit] of the oracles [...]</w:t>
      </w:r>
      <w:r>
        <w:br/>
        <w:t>[...] quickly [...]</w:t>
      </w:r>
    </w:p>
    <w:p w14:paraId="2AA49277" w14:textId="77777777" w:rsidR="004D3993" w:rsidRDefault="004D3993">
      <w:pPr>
        <w:spacing w:after="120"/>
      </w:pPr>
    </w:p>
    <w:p w14:paraId="06939FBF" w14:textId="77777777" w:rsidR="004D3993" w:rsidRDefault="00A114E5">
      <w:pPr>
        <w:spacing w:after="120"/>
      </w:pPr>
      <w:r>
        <w:t>URUneriqaš=z(a) d10-ni [ ... ]-punāš AN-aš d10-aš ḪUR.SAG.MEŠ [ ... ] naḫšarnuanteš [ ... ] alalanimenzi "The weather god of Nerik [ ... ]- is joined by the weather god [of Zaha]puna, the weather god of the sky, the mountains [ ... ], which put fear in [ ... ], the alalanimi- (Nom. Pl .)"</w:t>
      </w:r>
    </w:p>
    <w:p w14:paraId="686424EC" w14:textId="77777777" w:rsidR="004D3993" w:rsidRDefault="004D3993">
      <w:pPr>
        <w:spacing w:after="120"/>
      </w:pPr>
    </w:p>
    <w:p w14:paraId="64E956F6" w14:textId="77777777" w:rsidR="004D3993" w:rsidRDefault="00A114E5">
      <w:pPr>
        <w:spacing w:after="120"/>
      </w:pPr>
      <w:r>
        <w:t>386.7 - Gebet an den Wettergott von Nerik</w:t>
      </w:r>
    </w:p>
    <w:p w14:paraId="66BA046A" w14:textId="77777777" w:rsidR="004D3993" w:rsidRDefault="00A114E5">
      <w:pPr>
        <w:spacing w:after="120"/>
      </w:pPr>
      <w:r>
        <w:t>KUB 57.112 Rs. 1-4</w:t>
      </w:r>
    </w:p>
    <w:p w14:paraId="094849AD" w14:textId="77777777" w:rsidR="004D3993" w:rsidRDefault="00A114E5">
      <w:pPr>
        <w:spacing w:after="120"/>
      </w:pPr>
      <w:r>
        <w:t xml:space="preserve">[ </w:t>
      </w:r>
      <w:r>
        <w:rPr>
          <w:i/>
        </w:rPr>
        <w:t>...</w:t>
      </w:r>
      <w:r>
        <w:t xml:space="preserve"> ]</w:t>
      </w:r>
      <w:r>
        <w:rPr>
          <w:i/>
        </w:rPr>
        <w:t>-</w:t>
      </w:r>
      <w:r>
        <w:t>⌈</w:t>
      </w:r>
      <w:r>
        <w:rPr>
          <w:i/>
        </w:rPr>
        <w:t>e</w:t>
      </w:r>
      <w:r>
        <w:t>⌉</w:t>
      </w:r>
      <w:r>
        <w:rPr>
          <w:i/>
        </w:rPr>
        <w:t>-ni</w:t>
      </w:r>
      <w:r>
        <w:br/>
        <w:t>URU</w:t>
      </w:r>
      <w:r>
        <w:rPr>
          <w:i/>
        </w:rPr>
        <w:t>ne-ri-qa-aš-za</w:t>
      </w:r>
      <w:r>
        <w:t xml:space="preserve"> d10</w:t>
      </w:r>
      <w:r>
        <w:rPr>
          <w:i/>
        </w:rPr>
        <w:t>-ni</w:t>
      </w:r>
      <w:r>
        <w:t xml:space="preserve"> [ </w:t>
      </w:r>
      <w:r>
        <w:rPr>
          <w:i/>
        </w:rPr>
        <w:t>...</w:t>
      </w:r>
      <w:r>
        <w:t xml:space="preserve"> ]</w:t>
      </w:r>
      <w:r>
        <w:rPr>
          <w:i/>
        </w:rPr>
        <w:t>-pu-na-a-aš</w:t>
      </w:r>
      <w:r>
        <w:t xml:space="preserve"> AN</w:t>
      </w:r>
      <w:r>
        <w:rPr>
          <w:i/>
        </w:rPr>
        <w:t>-aš</w:t>
      </w:r>
      <w:r>
        <w:t xml:space="preserve"> d10</w:t>
      </w:r>
      <w:r>
        <w:rPr>
          <w:i/>
        </w:rPr>
        <w:t>-aš</w:t>
      </w:r>
      <w:r>
        <w:t xml:space="preserve"> ḪUR.SAGMEŠ [ ... ] </w:t>
      </w:r>
      <w:r>
        <w:rPr>
          <w:i/>
        </w:rPr>
        <w:t>na-aḫ-šar-nu-an-te-eš</w:t>
      </w:r>
      <w:r>
        <w:t xml:space="preserve"> [ </w:t>
      </w:r>
      <w:r>
        <w:rPr>
          <w:i/>
        </w:rPr>
        <w:t>...</w:t>
      </w:r>
      <w:r>
        <w:t xml:space="preserve"> ]</w:t>
      </w:r>
      <w:r>
        <w:rPr>
          <w:i/>
        </w:rPr>
        <w:t>-x</w:t>
      </w:r>
      <w:r>
        <w:t xml:space="preserve"> </w:t>
      </w:r>
      <w:r>
        <w:rPr>
          <w:i/>
        </w:rPr>
        <w:t>a-la-la-ni-me-en-zi</w:t>
      </w:r>
      <w:r>
        <w:br/>
      </w:r>
      <w:r>
        <w:rPr>
          <w:i/>
        </w:rPr>
        <w:t>tu-uk</w:t>
      </w:r>
      <w:r>
        <w:t xml:space="preserve"> </w:t>
      </w:r>
      <w:r>
        <w:rPr>
          <w:i/>
        </w:rPr>
        <w:t>ak</w:t>
      </w:r>
      <w:r>
        <w:t>?</w:t>
      </w:r>
      <w:r>
        <w:rPr>
          <w:i/>
        </w:rPr>
        <w:t>-</w:t>
      </w:r>
      <w:r>
        <w:t xml:space="preserve">[ </w:t>
      </w:r>
      <w:r>
        <w:rPr>
          <w:i/>
        </w:rPr>
        <w:t>...</w:t>
      </w:r>
      <w:r>
        <w:t xml:space="preserve"> ][ </w:t>
      </w:r>
      <w:r>
        <w:rPr>
          <w:i/>
        </w:rPr>
        <w:t>...</w:t>
      </w:r>
      <w:r>
        <w:t xml:space="preserve"> ]</w:t>
      </w:r>
      <w:r>
        <w:rPr>
          <w:i/>
        </w:rPr>
        <w:t>-x-at</w:t>
      </w:r>
      <w:r>
        <w:br/>
      </w:r>
      <w:r>
        <w:rPr>
          <w:i/>
        </w:rPr>
        <w:t>ne-pí-ša-aš</w:t>
      </w:r>
      <w:r>
        <w:t xml:space="preserve"> d10</w:t>
      </w:r>
      <w:r>
        <w:rPr>
          <w:i/>
        </w:rPr>
        <w:t>-an</w:t>
      </w:r>
      <w:r>
        <w:t xml:space="preserve"> [ </w:t>
      </w:r>
      <w:r>
        <w:rPr>
          <w:i/>
        </w:rPr>
        <w:t>...</w:t>
      </w:r>
      <w:r>
        <w:t xml:space="preserve"> ]</w:t>
      </w:r>
      <w:r>
        <w:br/>
        <w:t xml:space="preserve">[ </w:t>
      </w:r>
      <w:r>
        <w:rPr>
          <w:i/>
        </w:rPr>
        <w:t>...</w:t>
      </w:r>
      <w:r>
        <w:t xml:space="preserve"> ]</w:t>
      </w:r>
      <w:r>
        <w:rPr>
          <w:i/>
        </w:rPr>
        <w:t>-x</w:t>
      </w:r>
      <w:r>
        <w:t xml:space="preserve"> TI</w:t>
      </w:r>
      <w:r>
        <w:rPr>
          <w:i/>
        </w:rPr>
        <w:t>-tar</w:t>
      </w:r>
      <w:r>
        <w:t xml:space="preserve"> </w:t>
      </w:r>
      <w:r>
        <w:rPr>
          <w:i/>
        </w:rPr>
        <w:t>pí-an-du</w:t>
      </w:r>
      <w:r>
        <w:br/>
        <w:t>KUR</w:t>
      </w:r>
      <w:r>
        <w:rPr>
          <w:i/>
        </w:rPr>
        <w:t>-e-aš-ma</w:t>
      </w:r>
      <w:r>
        <w:t xml:space="preserve"> </w:t>
      </w:r>
      <w:r>
        <w:rPr>
          <w:i/>
        </w:rPr>
        <w:t>a-aš-šu</w:t>
      </w:r>
      <w:r>
        <w:t xml:space="preserve"> SUM</w:t>
      </w:r>
      <w:r>
        <w:rPr>
          <w:i/>
        </w:rPr>
        <w:t>-</w:t>
      </w:r>
      <w:r>
        <w:t xml:space="preserve">[ </w:t>
      </w:r>
      <w:r>
        <w:rPr>
          <w:i/>
        </w:rPr>
        <w:t>...</w:t>
      </w:r>
      <w:r>
        <w:t xml:space="preserve"> ] </w:t>
      </w:r>
      <w:r>
        <w:rPr>
          <w:i/>
        </w:rPr>
        <w:t>===</w:t>
      </w:r>
    </w:p>
    <w:p w14:paraId="353F2C4B" w14:textId="77777777" w:rsidR="004D3993" w:rsidRDefault="00A114E5">
      <w:pPr>
        <w:spacing w:after="120"/>
      </w:pPr>
      <w:r>
        <w:t>[] -en we.</w:t>
      </w:r>
      <w:r>
        <w:br/>
        <w:t xml:space="preserve">The weather god of Nerik [...] -en is the weather god [from Zaha] Puna, the weather god </w:t>
      </w:r>
      <w:r>
        <w:lastRenderedPageBreak/>
        <w:t>of heaven, the mountains [...], which in fear [...], the - (nom. Pl.).</w:t>
      </w:r>
      <w:r>
        <w:br/>
        <w:t>You/you [...].</w:t>
      </w:r>
      <w:r>
        <w:br/>
        <w:t>The weather god of the sky [...]</w:t>
      </w:r>
      <w:r>
        <w:br/>
        <w:t>You should give life [...]!</w:t>
      </w:r>
      <w:r>
        <w:br/>
        <w:t>But give the countries [] good (ES)!</w:t>
      </w:r>
    </w:p>
    <w:p w14:paraId="539306CC" w14:textId="77777777" w:rsidR="004D3993" w:rsidRDefault="004D3993">
      <w:pPr>
        <w:spacing w:after="120"/>
      </w:pPr>
    </w:p>
    <w:p w14:paraId="4A7899E0" w14:textId="77777777" w:rsidR="004D3993" w:rsidRDefault="00A114E5">
      <w:pPr>
        <w:spacing w:after="120"/>
      </w:pPr>
      <w:r>
        <w:t>[n]aḫšariwadaz(a)=ka[n ... ] "From the fearful [...]"</w:t>
      </w:r>
    </w:p>
    <w:p w14:paraId="0FB3F115" w14:textId="77777777" w:rsidR="004D3993" w:rsidRDefault="004D3993">
      <w:pPr>
        <w:spacing w:after="120"/>
      </w:pPr>
    </w:p>
    <w:p w14:paraId="053469C8" w14:textId="77777777" w:rsidR="004D3993" w:rsidRDefault="00A114E5">
      <w:pPr>
        <w:spacing w:after="120"/>
      </w:pPr>
      <w:r>
        <w:t>386.8 - Gebet an den Wettergott von Nerik</w:t>
      </w:r>
    </w:p>
    <w:p w14:paraId="46CAC525" w14:textId="77777777" w:rsidR="004D3993" w:rsidRDefault="00A114E5">
      <w:pPr>
        <w:spacing w:after="120"/>
      </w:pPr>
      <w:r>
        <w:t>VSNF 12.100 11'</w:t>
      </w:r>
    </w:p>
    <w:p w14:paraId="6BF9EBB7" w14:textId="77777777" w:rsidR="004D3993" w:rsidRDefault="00A114E5">
      <w:pPr>
        <w:spacing w:after="120"/>
      </w:pPr>
      <w:r>
        <w:t>[</w:t>
      </w:r>
      <w:r>
        <w:rPr>
          <w:i/>
        </w:rPr>
        <w:t>na</w:t>
      </w:r>
      <w:r>
        <w:t>]</w:t>
      </w:r>
      <w:r>
        <w:rPr>
          <w:i/>
        </w:rPr>
        <w:t>-aḫ-ša-ri-wa-da-za-ká</w:t>
      </w:r>
      <w:r>
        <w:t>[</w:t>
      </w:r>
      <w:r>
        <w:rPr>
          <w:i/>
        </w:rPr>
        <w:t>n</w:t>
      </w:r>
      <w:r>
        <w:t xml:space="preserve"> </w:t>
      </w:r>
      <w:r>
        <w:rPr>
          <w:i/>
        </w:rPr>
        <w:t>...</w:t>
      </w:r>
      <w:r>
        <w:t xml:space="preserve"> ]</w:t>
      </w:r>
      <w:r>
        <w:br/>
        <w:t xml:space="preserve">[ </w:t>
      </w:r>
      <w:r>
        <w:rPr>
          <w:i/>
        </w:rPr>
        <w:t>...</w:t>
      </w:r>
      <w:r>
        <w:t xml:space="preserve"> ]</w:t>
      </w:r>
      <w:r>
        <w:rPr>
          <w:i/>
        </w:rPr>
        <w:t>x</w:t>
      </w:r>
      <w:r>
        <w:t>[</w:t>
      </w:r>
      <w:r>
        <w:rPr>
          <w:i/>
        </w:rPr>
        <w:t>_</w:t>
      </w:r>
      <w:r>
        <w:t>]</w:t>
      </w:r>
      <w:r>
        <w:rPr>
          <w:i/>
        </w:rPr>
        <w:t>x x</w:t>
      </w:r>
      <w:r>
        <w:t xml:space="preserve">[ </w:t>
      </w:r>
      <w:r>
        <w:rPr>
          <w:i/>
        </w:rPr>
        <w:t>...</w:t>
      </w:r>
      <w:r>
        <w:t xml:space="preserve"> ]</w:t>
      </w:r>
    </w:p>
    <w:p w14:paraId="6DD4AC10" w14:textId="77777777" w:rsidR="004D3993" w:rsidRDefault="00A114E5">
      <w:pPr>
        <w:spacing w:after="120"/>
      </w:pPr>
      <w:r>
        <w:t>From the scary [...]</w:t>
      </w:r>
      <w:r>
        <w:br/>
        <w:t>[...]</w:t>
      </w:r>
    </w:p>
    <w:p w14:paraId="12D9C0E6" w14:textId="77777777" w:rsidR="004D3993" w:rsidRDefault="004D3993">
      <w:pPr>
        <w:spacing w:after="120"/>
      </w:pPr>
    </w:p>
    <w:p w14:paraId="46C9FE5D" w14:textId="77777777" w:rsidR="004D3993" w:rsidRDefault="00A114E5">
      <w:pPr>
        <w:spacing w:after="120"/>
      </w:pPr>
      <w:r>
        <w:t>nu apēdani=ya memini nāḫun "I was also afraid about that matter"</w:t>
      </w:r>
    </w:p>
    <w:p w14:paraId="4E300236" w14:textId="77777777" w:rsidR="004D3993" w:rsidRDefault="004D3993">
      <w:pPr>
        <w:spacing w:after="120"/>
      </w:pPr>
    </w:p>
    <w:p w14:paraId="22D1B5F3" w14:textId="77777777" w:rsidR="004D3993" w:rsidRDefault="00A114E5">
      <w:pPr>
        <w:spacing w:after="120"/>
      </w:pPr>
      <w:r>
        <w:t>387.1 - Gebet Muršilis III</w:t>
      </w:r>
    </w:p>
    <w:p w14:paraId="623DE712" w14:textId="77777777" w:rsidR="004D3993" w:rsidRDefault="00A114E5">
      <w:pPr>
        <w:spacing w:after="120"/>
      </w:pPr>
      <w:r>
        <w:t>KUB 31.66+ Vs. ii 12'</w:t>
      </w:r>
    </w:p>
    <w:p w14:paraId="7BD6756D" w14:textId="77777777" w:rsidR="004D3993" w:rsidRDefault="00A114E5">
      <w:pPr>
        <w:spacing w:after="120"/>
      </w:pPr>
      <w:r>
        <w:t>⌈</w:t>
      </w:r>
      <w:r>
        <w:rPr>
          <w:i/>
        </w:rPr>
        <w:t>nu-wa-za</w:t>
      </w:r>
      <w:r>
        <w:t xml:space="preserve">⌉ [ </w:t>
      </w:r>
      <w:r>
        <w:rPr>
          <w:i/>
        </w:rPr>
        <w:t>...</w:t>
      </w:r>
      <w:r>
        <w:t xml:space="preserve"> ] </w:t>
      </w:r>
      <w:r>
        <w:rPr>
          <w:i/>
        </w:rPr>
        <w:t>i-ya-an</w:t>
      </w:r>
      <w:r>
        <w:t xml:space="preserve"> </w:t>
      </w:r>
      <w:r>
        <w:rPr>
          <w:i/>
        </w:rPr>
        <w:t>ḫar-</w:t>
      </w:r>
      <w:r>
        <w:t>⌈</w:t>
      </w:r>
      <w:r>
        <w:rPr>
          <w:i/>
        </w:rPr>
        <w:t>ta</w:t>
      </w:r>
      <w:r>
        <w:t>⌉</w:t>
      </w:r>
      <w:r>
        <w:br/>
        <w:t xml:space="preserve">[ </w:t>
      </w:r>
      <w:r>
        <w:rPr>
          <w:i/>
        </w:rPr>
        <w:t>...</w:t>
      </w:r>
      <w:r>
        <w:t xml:space="preserve"> ] </w:t>
      </w:r>
      <w:r>
        <w:rPr>
          <w:i/>
        </w:rPr>
        <w:t>am-mu-uk</w:t>
      </w:r>
      <w:r>
        <w:t xml:space="preserve"> EGIR</w:t>
      </w:r>
      <w:r>
        <w:rPr>
          <w:i/>
        </w:rPr>
        <w:t>-a</w:t>
      </w:r>
      <w:r>
        <w:t>[</w:t>
      </w:r>
      <w:r>
        <w:rPr>
          <w:i/>
        </w:rPr>
        <w:t>n</w:t>
      </w:r>
      <w:r>
        <w:t xml:space="preserve"> </w:t>
      </w:r>
      <w:r>
        <w:rPr>
          <w:i/>
        </w:rPr>
        <w:t>_</w:t>
      </w:r>
      <w:r>
        <w:t xml:space="preserve"> ]</w:t>
      </w:r>
      <w:r>
        <w:rPr>
          <w:i/>
        </w:rPr>
        <w:t>-x-</w:t>
      </w:r>
      <w:r>
        <w:t>⌈</w:t>
      </w:r>
      <w:r>
        <w:rPr>
          <w:i/>
        </w:rPr>
        <w:t>ki</w:t>
      </w:r>
      <w:r>
        <w:t xml:space="preserve">?⌉ </w:t>
      </w:r>
      <w:r>
        <w:rPr>
          <w:i/>
        </w:rPr>
        <w:t>x</w:t>
      </w:r>
      <w:r>
        <w:t xml:space="preserve">[ </w:t>
      </w:r>
      <w:r>
        <w:rPr>
          <w:i/>
        </w:rPr>
        <w:t>...</w:t>
      </w:r>
      <w:r>
        <w:t xml:space="preserve"> ]</w:t>
      </w:r>
      <w:r>
        <w:br/>
      </w:r>
      <w:r>
        <w:rPr>
          <w:i/>
        </w:rPr>
        <w:t>UM-MA</w:t>
      </w:r>
      <w:r>
        <w:t xml:space="preserve"> </w:t>
      </w:r>
      <w:r>
        <w:rPr>
          <w:i/>
        </w:rPr>
        <w:t>BE-LU</w:t>
      </w:r>
      <w:r>
        <w:t>ḪI.A UR[U?.GIŠGID]RU</w:t>
      </w:r>
      <w:r>
        <w:rPr>
          <w:i/>
        </w:rPr>
        <w:t>-</w:t>
      </w:r>
      <w:r>
        <w:t>⌈</w:t>
      </w:r>
      <w:r>
        <w:rPr>
          <w:i/>
        </w:rPr>
        <w:t>ti</w:t>
      </w:r>
      <w:r>
        <w:t>⌉</w:t>
      </w:r>
      <w:r>
        <w:br/>
      </w:r>
      <w:r>
        <w:rPr>
          <w:i/>
        </w:rPr>
        <w:t>ka-</w:t>
      </w:r>
      <w:r>
        <w:t>⌈</w:t>
      </w:r>
      <w:r>
        <w:rPr>
          <w:i/>
        </w:rPr>
        <w:t>a</w:t>
      </w:r>
      <w:r>
        <w:t>?⌉</w:t>
      </w:r>
      <w:r>
        <w:rPr>
          <w:i/>
        </w:rPr>
        <w:t>-</w:t>
      </w:r>
      <w:r>
        <w:t>[</w:t>
      </w:r>
      <w:r>
        <w:rPr>
          <w:i/>
        </w:rPr>
        <w:t>wa</w:t>
      </w:r>
      <w:r>
        <w:t xml:space="preserve"> </w:t>
      </w:r>
      <w:r>
        <w:rPr>
          <w:i/>
        </w:rPr>
        <w:t>ku-i</w:t>
      </w:r>
      <w:r>
        <w:t>]</w:t>
      </w:r>
      <w:r>
        <w:rPr>
          <w:i/>
        </w:rPr>
        <w:t>-</w:t>
      </w:r>
      <w:r>
        <w:t>⌈</w:t>
      </w:r>
      <w:r>
        <w:rPr>
          <w:i/>
        </w:rPr>
        <w:t>e-eš</w:t>
      </w:r>
      <w:r>
        <w:t xml:space="preserve">⌉ LUGALMEŠ </w:t>
      </w:r>
      <w:r>
        <w:rPr>
          <w:i/>
        </w:rPr>
        <w:t>e-še-er</w:t>
      </w:r>
      <w:r>
        <w:br/>
        <w:t>⌈</w:t>
      </w:r>
      <w:r>
        <w:rPr>
          <w:i/>
        </w:rPr>
        <w:t>nu-wa</w:t>
      </w:r>
      <w:r>
        <w:t>⌉</w:t>
      </w:r>
      <w:r>
        <w:rPr>
          <w:i/>
        </w:rPr>
        <w:t>-za</w:t>
      </w:r>
      <w:r>
        <w:t xml:space="preserve"> </w:t>
      </w:r>
      <w:r>
        <w:rPr>
          <w:i/>
        </w:rPr>
        <w:t>ma-a-an</w:t>
      </w:r>
      <w:r>
        <w:t xml:space="preserve"> [LUGAL</w:t>
      </w:r>
      <w:r>
        <w:rPr>
          <w:i/>
        </w:rPr>
        <w:t>-u</w:t>
      </w:r>
      <w:r>
        <w:t>]</w:t>
      </w:r>
      <w:r>
        <w:rPr>
          <w:i/>
        </w:rPr>
        <w:t>š</w:t>
      </w:r>
      <w:r>
        <w:t xml:space="preserve"> DINGIR</w:t>
      </w:r>
      <w:r>
        <w:rPr>
          <w:i/>
        </w:rPr>
        <w:t>-LIM-iš</w:t>
      </w:r>
      <w:r>
        <w:t xml:space="preserve"> </w:t>
      </w:r>
      <w:r>
        <w:rPr>
          <w:i/>
        </w:rPr>
        <w:t>ki-ša-ri</w:t>
      </w:r>
      <w:r>
        <w:br/>
      </w:r>
      <w:r>
        <w:rPr>
          <w:i/>
        </w:rPr>
        <w:t>ša-ra-a-m</w:t>
      </w:r>
      <w:r>
        <w:t>[</w:t>
      </w:r>
      <w:r>
        <w:rPr>
          <w:i/>
        </w:rPr>
        <w:t>a</w:t>
      </w:r>
      <w:r>
        <w:t xml:space="preserve"> </w:t>
      </w:r>
      <w:r>
        <w:rPr>
          <w:i/>
        </w:rPr>
        <w:t>ku-i</w:t>
      </w:r>
      <w:r>
        <w:t>]</w:t>
      </w:r>
      <w:r>
        <w:rPr>
          <w:i/>
        </w:rPr>
        <w:t>š</w:t>
      </w:r>
      <w:r>
        <w:t xml:space="preserve"> </w:t>
      </w:r>
      <w:r>
        <w:rPr>
          <w:i/>
        </w:rPr>
        <w:t>ku-iš</w:t>
      </w:r>
      <w:r>
        <w:t xml:space="preserve"> LUGAL</w:t>
      </w:r>
      <w:r>
        <w:rPr>
          <w:i/>
        </w:rPr>
        <w:t>-uš</w:t>
      </w:r>
      <w:r>
        <w:t xml:space="preserve"> </w:t>
      </w:r>
      <w:r>
        <w:rPr>
          <w:i/>
        </w:rPr>
        <w:t>iš-pár-za-zi</w:t>
      </w:r>
      <w:r>
        <w:br/>
      </w:r>
      <w:r>
        <w:rPr>
          <w:i/>
        </w:rPr>
        <w:t>nu-wa-kán</w:t>
      </w:r>
      <w:r>
        <w:t xml:space="preserve"> [</w:t>
      </w:r>
      <w:r>
        <w:rPr>
          <w:i/>
        </w:rPr>
        <w:t>A-NA</w:t>
      </w:r>
      <w:r>
        <w:t xml:space="preserve"> K]UR.KURḪI.A </w:t>
      </w:r>
      <w:r>
        <w:rPr>
          <w:i/>
        </w:rPr>
        <w:t>me-mi-an</w:t>
      </w:r>
      <w:r>
        <w:t xml:space="preserve"> </w:t>
      </w:r>
      <w:r>
        <w:rPr>
          <w:i/>
        </w:rPr>
        <w:t>Ú-UL</w:t>
      </w:r>
      <w:r>
        <w:t xml:space="preserve"> </w:t>
      </w:r>
      <w:r>
        <w:rPr>
          <w:i/>
        </w:rPr>
        <w:t>me-ma-a-i</w:t>
      </w:r>
      <w:r>
        <w:br/>
      </w:r>
      <w:r>
        <w:rPr>
          <w:i/>
        </w:rPr>
        <w:t>ki-i-wa-aš-ma-aš</w:t>
      </w:r>
      <w:r>
        <w:t xml:space="preserve"> </w:t>
      </w:r>
      <w:r>
        <w:rPr>
          <w:i/>
        </w:rPr>
        <w:t>iš-ḫi-ú-ul</w:t>
      </w:r>
      <w:r>
        <w:t xml:space="preserve"> </w:t>
      </w:r>
      <w:r>
        <w:rPr>
          <w:i/>
        </w:rPr>
        <w:t>i-ya-n</w:t>
      </w:r>
      <w:r>
        <w:t>[</w:t>
      </w:r>
      <w:r>
        <w:rPr>
          <w:i/>
        </w:rPr>
        <w:t>u-u</w:t>
      </w:r>
      <w:r>
        <w:t>]</w:t>
      </w:r>
      <w:r>
        <w:rPr>
          <w:i/>
        </w:rPr>
        <w:t>n</w:t>
      </w:r>
      <w:r>
        <w:br/>
        <w:t>GIM</w:t>
      </w:r>
      <w:r>
        <w:rPr>
          <w:i/>
        </w:rPr>
        <w:t>-an-ma-an-na-aš-kán</w:t>
      </w:r>
      <w:r>
        <w:t xml:space="preserve"> ḪUL</w:t>
      </w:r>
      <w:r>
        <w:rPr>
          <w:i/>
        </w:rPr>
        <w:t>-u-wa</w:t>
      </w:r>
      <w:r>
        <w:t xml:space="preserve"> </w:t>
      </w:r>
      <w:r>
        <w:rPr>
          <w:i/>
        </w:rPr>
        <w:t>A-WA-TE</w:t>
      </w:r>
      <w:r>
        <w:t xml:space="preserve">MEŠ </w:t>
      </w:r>
      <w:r>
        <w:rPr>
          <w:i/>
        </w:rPr>
        <w:t>iš-tar-ni-šum-mi</w:t>
      </w:r>
      <w:r>
        <w:t xml:space="preserve"> </w:t>
      </w:r>
      <w:r>
        <w:rPr>
          <w:i/>
        </w:rPr>
        <w:t>ú-e-eḫ-ta-at</w:t>
      </w:r>
      <w:r>
        <w:br/>
      </w:r>
      <w:r>
        <w:rPr>
          <w:i/>
        </w:rPr>
        <w:t>nu</w:t>
      </w:r>
      <w:r>
        <w:t xml:space="preserve"> </w:t>
      </w:r>
      <w:r>
        <w:rPr>
          <w:i/>
        </w:rPr>
        <w:t>a-pé-e-da-ni-ya</w:t>
      </w:r>
      <w:r>
        <w:t xml:space="preserve"> </w:t>
      </w:r>
      <w:r>
        <w:rPr>
          <w:i/>
        </w:rPr>
        <w:t>me-mi-ni</w:t>
      </w:r>
      <w:r>
        <w:t xml:space="preserve"> </w:t>
      </w:r>
      <w:r>
        <w:rPr>
          <w:i/>
        </w:rPr>
        <w:t>na-a-ḫu-un</w:t>
      </w:r>
      <w:r>
        <w:br/>
      </w:r>
      <w:r>
        <w:rPr>
          <w:i/>
        </w:rPr>
        <w:t>nu</w:t>
      </w:r>
      <w:r>
        <w:t xml:space="preserve"> </w:t>
      </w:r>
      <w:r>
        <w:rPr>
          <w:i/>
        </w:rPr>
        <w:t>ki-iš-ša-an</w:t>
      </w:r>
      <w:r>
        <w:t xml:space="preserve"> </w:t>
      </w:r>
      <w:r>
        <w:rPr>
          <w:i/>
        </w:rPr>
        <w:t>me-ma-aḫ-ḫu-un</w:t>
      </w:r>
      <w:r>
        <w:br/>
      </w:r>
      <w:r>
        <w:rPr>
          <w:i/>
        </w:rPr>
        <w:t>A-BU-YA-wa-mu</w:t>
      </w:r>
      <w:r>
        <w:t xml:space="preserve"> </w:t>
      </w:r>
      <w:r>
        <w:rPr>
          <w:i/>
        </w:rPr>
        <w:t>ke</w:t>
      </w:r>
      <w:r>
        <w:t>!-e-⌈</w:t>
      </w:r>
      <w:r>
        <w:rPr>
          <w:i/>
        </w:rPr>
        <w:t>da</w:t>
      </w:r>
      <w:r>
        <w:t>⌉</w:t>
      </w:r>
      <w:r>
        <w:rPr>
          <w:i/>
        </w:rPr>
        <w:t>-ni</w:t>
      </w:r>
      <w:r>
        <w:t xml:space="preserve"> </w:t>
      </w:r>
      <w:r>
        <w:rPr>
          <w:i/>
        </w:rPr>
        <w:t>me-ḫu-</w:t>
      </w:r>
      <w:r>
        <w:t>⌈</w:t>
      </w:r>
      <w:r>
        <w:rPr>
          <w:i/>
        </w:rPr>
        <w:t>ni</w:t>
      </w:r>
      <w:r>
        <w:t xml:space="preserve">⌉ </w:t>
      </w:r>
      <w:r>
        <w:rPr>
          <w:i/>
        </w:rPr>
        <w:t>Ú-UL</w:t>
      </w:r>
      <w:r>
        <w:t xml:space="preserve"> </w:t>
      </w:r>
      <w:r>
        <w:rPr>
          <w:i/>
        </w:rPr>
        <w:t>uš-ke-ez-zi</w:t>
      </w:r>
      <w:r>
        <w:br/>
        <w:t>UNMEŠ</w:t>
      </w:r>
      <w:r>
        <w:rPr>
          <w:i/>
        </w:rPr>
        <w:t>-an-za-wa-mu</w:t>
      </w:r>
      <w:r>
        <w:t xml:space="preserve"> </w:t>
      </w:r>
      <w:r>
        <w:rPr>
          <w:i/>
        </w:rPr>
        <w:t>ku-</w:t>
      </w:r>
      <w:r>
        <w:t>[</w:t>
      </w:r>
      <w:r>
        <w:rPr>
          <w:i/>
        </w:rPr>
        <w:t>i</w:t>
      </w:r>
      <w:r>
        <w:t>]</w:t>
      </w:r>
      <w:r>
        <w:rPr>
          <w:i/>
        </w:rPr>
        <w:t>š</w:t>
      </w:r>
      <w:r>
        <w:t xml:space="preserve"> GÉŠPU</w:t>
      </w:r>
      <w:r>
        <w:rPr>
          <w:i/>
        </w:rPr>
        <w:t>-aḫ-ta</w:t>
      </w:r>
      <w:r>
        <w:br/>
      </w:r>
      <w:r>
        <w:rPr>
          <w:i/>
        </w:rPr>
        <w:t>nu-wa-mu-za</w:t>
      </w:r>
      <w:r>
        <w:t xml:space="preserve"> </w:t>
      </w:r>
      <w:r>
        <w:rPr>
          <w:i/>
        </w:rPr>
        <w:t>A-BU-YA</w:t>
      </w:r>
      <w:r>
        <w:t xml:space="preserve"> </w:t>
      </w:r>
      <w:r>
        <w:rPr>
          <w:i/>
        </w:rPr>
        <w:t>a-pé-e-da-ni</w:t>
      </w:r>
      <w:r>
        <w:t xml:space="preserve"> [</w:t>
      </w:r>
      <w:r>
        <w:rPr>
          <w:i/>
        </w:rPr>
        <w:t>u</w:t>
      </w:r>
      <w:r>
        <w:t>]</w:t>
      </w:r>
      <w:r>
        <w:rPr>
          <w:i/>
        </w:rPr>
        <w:t>d-da-ni</w:t>
      </w:r>
      <w:r>
        <w:t xml:space="preserve"> </w:t>
      </w:r>
      <w:r>
        <w:rPr>
          <w:i/>
        </w:rPr>
        <w:t>Ú-UL</w:t>
      </w:r>
      <w:r>
        <w:t xml:space="preserve"> </w:t>
      </w:r>
      <w:r>
        <w:rPr>
          <w:i/>
        </w:rPr>
        <w:t>kat-ta-an</w:t>
      </w:r>
      <w:r>
        <w:t xml:space="preserve"> </w:t>
      </w:r>
      <w:r>
        <w:rPr>
          <w:i/>
        </w:rPr>
        <w:t>a-u</w:t>
      </w:r>
      <w:r>
        <w:t>[</w:t>
      </w:r>
      <w:r>
        <w:rPr>
          <w:i/>
        </w:rPr>
        <w:t>š</w:t>
      </w:r>
      <w:r>
        <w:t>]</w:t>
      </w:r>
      <w:r>
        <w:rPr>
          <w:i/>
        </w:rPr>
        <w:t>-zi</w:t>
      </w:r>
      <w:r>
        <w:br/>
      </w:r>
      <w:r>
        <w:rPr>
          <w:i/>
        </w:rPr>
        <w:t>A-BU-YA-mu-za</w:t>
      </w:r>
      <w:r>
        <w:t xml:space="preserve"> </w:t>
      </w:r>
      <w:r>
        <w:rPr>
          <w:i/>
        </w:rPr>
        <w:t>pé-ra-an</w:t>
      </w:r>
      <w:r>
        <w:t xml:space="preserve"> </w:t>
      </w:r>
      <w:r>
        <w:rPr>
          <w:i/>
        </w:rPr>
        <w:t>Ú-UL</w:t>
      </w:r>
      <w:r>
        <w:t xml:space="preserve"> ⌈</w:t>
      </w:r>
      <w:r>
        <w:rPr>
          <w:i/>
        </w:rPr>
        <w:t>ku</w:t>
      </w:r>
      <w:r>
        <w:t>⌉</w:t>
      </w:r>
      <w:r>
        <w:rPr>
          <w:i/>
        </w:rPr>
        <w:t>-iš-ki</w:t>
      </w:r>
      <w:r>
        <w:t xml:space="preserve"> </w:t>
      </w:r>
      <w:r>
        <w:rPr>
          <w:i/>
        </w:rPr>
        <w:t>mar-ki-</w:t>
      </w:r>
      <w:r>
        <w:t>⌈</w:t>
      </w:r>
      <w:r>
        <w:rPr>
          <w:i/>
        </w:rPr>
        <w:t>ya</w:t>
      </w:r>
      <w:r>
        <w:t>⌉</w:t>
      </w:r>
      <w:r>
        <w:rPr>
          <w:i/>
        </w:rPr>
        <w:t>-at</w:t>
      </w:r>
      <w:r>
        <w:br/>
      </w:r>
      <w:r>
        <w:rPr>
          <w:i/>
        </w:rPr>
        <w:t>ma-a-an</w:t>
      </w:r>
      <w:r>
        <w:t xml:space="preserve"> </w:t>
      </w:r>
      <w:r>
        <w:rPr>
          <w:i/>
        </w:rPr>
        <w:t>ki-iš-ša-an</w:t>
      </w:r>
      <w:r>
        <w:t xml:space="preserve"> </w:t>
      </w:r>
      <w:r>
        <w:rPr>
          <w:i/>
        </w:rPr>
        <w:t>ku-iš-k</w:t>
      </w:r>
      <w:r>
        <w:t>[</w:t>
      </w:r>
      <w:r>
        <w:rPr>
          <w:i/>
        </w:rPr>
        <w:t>i</w:t>
      </w:r>
      <w:r>
        <w:t xml:space="preserve">] </w:t>
      </w:r>
      <w:r>
        <w:rPr>
          <w:i/>
        </w:rPr>
        <w:t>me-ma-</w:t>
      </w:r>
      <w:r>
        <w:t>⌈</w:t>
      </w:r>
      <w:r>
        <w:rPr>
          <w:i/>
        </w:rPr>
        <w:t>a</w:t>
      </w:r>
      <w:r>
        <w:t>⌉</w:t>
      </w:r>
      <w:r>
        <w:rPr>
          <w:i/>
        </w:rPr>
        <w:t>-i</w:t>
      </w:r>
      <w:r>
        <w:br/>
      </w:r>
      <w:r>
        <w:rPr>
          <w:i/>
        </w:rPr>
        <w:lastRenderedPageBreak/>
        <w:t>ut-tar-wa</w:t>
      </w:r>
      <w:r>
        <w:t xml:space="preserve"> KALA</w:t>
      </w:r>
      <w:r>
        <w:rPr>
          <w:i/>
        </w:rPr>
        <w:t>-ga</w:t>
      </w:r>
      <w:r>
        <w:t xml:space="preserve"> </w:t>
      </w:r>
      <w:r>
        <w:rPr>
          <w:i/>
        </w:rPr>
        <w:t>ta-pár-ri-ya-an</w:t>
      </w:r>
      <w:r>
        <w:t xml:space="preserve"> </w:t>
      </w:r>
      <w:r>
        <w:rPr>
          <w:i/>
        </w:rPr>
        <w:t>e-eš-ta</w:t>
      </w:r>
      <w:r>
        <w:br/>
      </w:r>
      <w:r>
        <w:rPr>
          <w:i/>
        </w:rPr>
        <w:t>nu-wa-ra-at</w:t>
      </w:r>
      <w:r>
        <w:t xml:space="preserve"> </w:t>
      </w:r>
      <w:r>
        <w:rPr>
          <w:i/>
        </w:rPr>
        <w:t>le-e</w:t>
      </w:r>
      <w:r>
        <w:t xml:space="preserve"> </w:t>
      </w:r>
      <w:r>
        <w:rPr>
          <w:i/>
        </w:rPr>
        <w:t>i-ya-ši</w:t>
      </w:r>
      <w:r>
        <w:br/>
      </w:r>
      <w:r>
        <w:rPr>
          <w:i/>
        </w:rPr>
        <w:t>nu</w:t>
      </w:r>
      <w:r>
        <w:t xml:space="preserve"> [</w:t>
      </w:r>
      <w:r>
        <w:rPr>
          <w:i/>
        </w:rPr>
        <w:t>ku-u-u</w:t>
      </w:r>
      <w:r>
        <w:t>]</w:t>
      </w:r>
      <w:r>
        <w:rPr>
          <w:i/>
        </w:rPr>
        <w:t>n</w:t>
      </w:r>
      <w:r>
        <w:t xml:space="preserve"> </w:t>
      </w:r>
      <w:r>
        <w:rPr>
          <w:i/>
        </w:rPr>
        <w:t>ŠA</w:t>
      </w:r>
      <w:r>
        <w:t xml:space="preserve"> </w:t>
      </w:r>
      <w:r>
        <w:rPr>
          <w:i/>
        </w:rPr>
        <w:t>A-BI-YA</w:t>
      </w:r>
      <w:r>
        <w:t xml:space="preserve"> </w:t>
      </w:r>
      <w:r>
        <w:rPr>
          <w:i/>
        </w:rPr>
        <w:t>me-mi-an</w:t>
      </w:r>
      <w:r>
        <w:t xml:space="preserve"> </w:t>
      </w:r>
      <w:r>
        <w:rPr>
          <w:i/>
        </w:rPr>
        <w:t>ku-i-</w:t>
      </w:r>
      <w:r>
        <w:t>⌈</w:t>
      </w:r>
      <w:r>
        <w:rPr>
          <w:i/>
        </w:rPr>
        <w:t>e</w:t>
      </w:r>
      <w:r>
        <w:t>⌉</w:t>
      </w:r>
      <w:r>
        <w:rPr>
          <w:i/>
        </w:rPr>
        <w:t>-</w:t>
      </w:r>
      <w:r>
        <w:t>[</w:t>
      </w:r>
      <w:r>
        <w:rPr>
          <w:i/>
        </w:rPr>
        <w:t>eš</w:t>
      </w:r>
      <w:r>
        <w:t xml:space="preserve"> </w:t>
      </w:r>
      <w:r>
        <w:rPr>
          <w:i/>
        </w:rPr>
        <w:t>pár-ra</w:t>
      </w:r>
      <w:r>
        <w:t>]</w:t>
      </w:r>
      <w:r>
        <w:rPr>
          <w:i/>
        </w:rPr>
        <w:t>-</w:t>
      </w:r>
      <w:r>
        <w:t>⌈</w:t>
      </w:r>
      <w:r>
        <w:rPr>
          <w:i/>
        </w:rPr>
        <w:t>an</w:t>
      </w:r>
      <w:r>
        <w:t>⌉</w:t>
      </w:r>
      <w:r>
        <w:rPr>
          <w:i/>
        </w:rPr>
        <w:t>-</w:t>
      </w:r>
      <w:r>
        <w:t>[</w:t>
      </w:r>
      <w:r>
        <w:rPr>
          <w:i/>
        </w:rPr>
        <w:t>da</w:t>
      </w:r>
      <w:r>
        <w:t xml:space="preserve">] </w:t>
      </w:r>
      <w:r>
        <w:rPr>
          <w:i/>
        </w:rPr>
        <w:t>me-mi-iš-ke-er</w:t>
      </w:r>
      <w:r>
        <w:br/>
        <w:t>EGIR</w:t>
      </w:r>
      <w:r>
        <w:rPr>
          <w:i/>
        </w:rPr>
        <w:t>-pa-ya-mu</w:t>
      </w:r>
      <w:r>
        <w:t xml:space="preserve"> ⌈</w:t>
      </w:r>
      <w:r>
        <w:rPr>
          <w:i/>
        </w:rPr>
        <w:t>a</w:t>
      </w:r>
      <w:r>
        <w:t>?⌉</w:t>
      </w:r>
      <w:r>
        <w:rPr>
          <w:i/>
        </w:rPr>
        <w:t>-</w:t>
      </w:r>
      <w:r>
        <w:t>[</w:t>
      </w:r>
      <w:r>
        <w:rPr>
          <w:i/>
        </w:rPr>
        <w:t>pa-a-at</w:t>
      </w:r>
      <w:r>
        <w:t xml:space="preserve">] EME </w:t>
      </w:r>
      <w:r>
        <w:rPr>
          <w:i/>
        </w:rPr>
        <w:t>a-pu-u-uš-pát</w:t>
      </w:r>
      <w:r>
        <w:t xml:space="preserve"> </w:t>
      </w:r>
      <w:r>
        <w:rPr>
          <w:i/>
        </w:rPr>
        <w:t>e-eš-še-er</w:t>
      </w:r>
      <w:r>
        <w:br/>
      </w:r>
      <w:r>
        <w:rPr>
          <w:i/>
        </w:rPr>
        <w:t>n</w:t>
      </w:r>
      <w:r>
        <w:t>[</w:t>
      </w:r>
      <w:r>
        <w:rPr>
          <w:i/>
        </w:rPr>
        <w:t>u</w:t>
      </w:r>
      <w:r>
        <w:t xml:space="preserve"> </w:t>
      </w:r>
      <w:r>
        <w:rPr>
          <w:i/>
        </w:rPr>
        <w:t>_   _   _</w:t>
      </w:r>
      <w:r>
        <w:t>]</w:t>
      </w:r>
      <w:r>
        <w:br/>
      </w:r>
      <w:r>
        <w:rPr>
          <w:i/>
        </w:rPr>
        <w:t>ku-wa-at-wa-&lt;&gt;-za</w:t>
      </w:r>
      <w:r>
        <w:t xml:space="preserve"> </w:t>
      </w:r>
      <w:r>
        <w:rPr>
          <w:i/>
        </w:rPr>
        <w:t>at-ta-aš-ti-i</w:t>
      </w:r>
      <w:r>
        <w:t>[</w:t>
      </w:r>
      <w:r>
        <w:rPr>
          <w:i/>
        </w:rPr>
        <w:t>n</w:t>
      </w:r>
      <w:r>
        <w:t xml:space="preserve"> </w:t>
      </w:r>
      <w:r>
        <w:rPr>
          <w:i/>
        </w:rPr>
        <w:t>_   _</w:t>
      </w:r>
      <w:r>
        <w:t xml:space="preserve">] </w:t>
      </w:r>
      <w:r>
        <w:rPr>
          <w:i/>
        </w:rPr>
        <w:t>pé-ra-an</w:t>
      </w:r>
      <w:r>
        <w:t xml:space="preserve"> </w:t>
      </w:r>
      <w:r>
        <w:rPr>
          <w:i/>
        </w:rPr>
        <w:t>mar-ki-iš-kán-z</w:t>
      </w:r>
      <w:r>
        <w:t>[</w:t>
      </w:r>
      <w:r>
        <w:rPr>
          <w:i/>
        </w:rPr>
        <w:t>i</w:t>
      </w:r>
      <w:r>
        <w:t>]</w:t>
      </w:r>
      <w:r>
        <w:br/>
      </w:r>
      <w:r>
        <w:rPr>
          <w:i/>
        </w:rPr>
        <w:t>nu</w:t>
      </w:r>
      <w:r>
        <w:t xml:space="preserve"> </w:t>
      </w:r>
      <w:r>
        <w:rPr>
          <w:i/>
        </w:rPr>
        <w:t>ki-iš-ša-an</w:t>
      </w:r>
      <w:r>
        <w:t xml:space="preserve"> </w:t>
      </w:r>
      <w:r>
        <w:rPr>
          <w:i/>
        </w:rPr>
        <w:t>me-mi-iš-ke-nu-</w:t>
      </w:r>
      <w:r>
        <w:t>[</w:t>
      </w:r>
      <w:r>
        <w:rPr>
          <w:i/>
        </w:rPr>
        <w:t>un</w:t>
      </w:r>
      <w:r>
        <w:t>]</w:t>
      </w:r>
      <w:r>
        <w:br/>
      </w:r>
      <w:r>
        <w:rPr>
          <w:i/>
        </w:rPr>
        <w:t>ma-an-wa</w:t>
      </w:r>
      <w:r>
        <w:t xml:space="preserve"> </w:t>
      </w:r>
      <w:r>
        <w:rPr>
          <w:i/>
        </w:rPr>
        <w:t>A-NA</w:t>
      </w:r>
      <w:r>
        <w:t xml:space="preserve"> </w:t>
      </w:r>
      <w:r>
        <w:rPr>
          <w:i/>
        </w:rPr>
        <w:t>PA-AN</w:t>
      </w:r>
      <w:r>
        <w:t xml:space="preserve"> </w:t>
      </w:r>
      <w:r>
        <w:rPr>
          <w:i/>
        </w:rPr>
        <w:t>A-BU-YA</w:t>
      </w:r>
      <w:r>
        <w:t xml:space="preserve"> </w:t>
      </w:r>
      <w:r>
        <w:rPr>
          <w:i/>
        </w:rPr>
        <w:t>k</w:t>
      </w:r>
      <w:r>
        <w:t>[</w:t>
      </w:r>
      <w:r>
        <w:rPr>
          <w:i/>
        </w:rPr>
        <w:t>i</w:t>
      </w:r>
      <w:r>
        <w:t>?</w:t>
      </w:r>
      <w:r>
        <w:rPr>
          <w:i/>
        </w:rPr>
        <w:t>-i</w:t>
      </w:r>
      <w:r>
        <w:t xml:space="preserve">] </w:t>
      </w:r>
      <w:r>
        <w:rPr>
          <w:i/>
        </w:rPr>
        <w:t>am-me-el</w:t>
      </w:r>
      <w:r>
        <w:t xml:space="preserve"> EME </w:t>
      </w:r>
      <w:r>
        <w:rPr>
          <w:i/>
        </w:rPr>
        <w:t>e-eš-ša-an</w:t>
      </w:r>
      <w:r>
        <w:t xml:space="preserve"> [</w:t>
      </w:r>
      <w:r>
        <w:rPr>
          <w:i/>
        </w:rPr>
        <w:t>_   _   _</w:t>
      </w:r>
      <w:r>
        <w:t>]</w:t>
      </w:r>
      <w:r>
        <w:br/>
        <w:t>⌈</w:t>
      </w:r>
      <w:r>
        <w:rPr>
          <w:i/>
        </w:rPr>
        <w:t>nu</w:t>
      </w:r>
      <w:r>
        <w:t>⌉</w:t>
      </w:r>
      <w:r>
        <w:rPr>
          <w:i/>
        </w:rPr>
        <w:t>-wa</w:t>
      </w:r>
      <w:r>
        <w:t xml:space="preserve"> </w:t>
      </w:r>
      <w:r>
        <w:rPr>
          <w:i/>
        </w:rPr>
        <w:t>ma-a-an</w:t>
      </w:r>
      <w:r>
        <w:t xml:space="preserve"> </w:t>
      </w:r>
      <w:r>
        <w:rPr>
          <w:i/>
        </w:rPr>
        <w:t>A-BU-YA</w:t>
      </w:r>
      <w:r>
        <w:t xml:space="preserve"> </w:t>
      </w:r>
      <w:r>
        <w:rPr>
          <w:i/>
        </w:rPr>
        <w:t>a-p</w:t>
      </w:r>
      <w:r>
        <w:t>[</w:t>
      </w:r>
      <w:r>
        <w:rPr>
          <w:i/>
        </w:rPr>
        <w:t>é-e-da-_</w:t>
      </w:r>
      <w:r>
        <w:t xml:space="preserve"> ] </w:t>
      </w:r>
      <w:r>
        <w:rPr>
          <w:i/>
        </w:rPr>
        <w:t>da-a-i</w:t>
      </w:r>
      <w:r>
        <w:br/>
      </w:r>
      <w:r>
        <w:rPr>
          <w:i/>
        </w:rPr>
        <w:t>nu-wa</w:t>
      </w:r>
      <w:r>
        <w:t xml:space="preserve"> </w:t>
      </w:r>
      <w:r>
        <w:rPr>
          <w:i/>
        </w:rPr>
        <w:t>Ú-</w:t>
      </w:r>
      <w:r>
        <w:t>⌈</w:t>
      </w:r>
      <w:r>
        <w:rPr>
          <w:i/>
        </w:rPr>
        <w:t>UL</w:t>
      </w:r>
      <w:r>
        <w:t xml:space="preserve"> </w:t>
      </w:r>
      <w:r>
        <w:rPr>
          <w:i/>
        </w:rPr>
        <w:t>am</w:t>
      </w:r>
      <w:r>
        <w:t>⌉</w:t>
      </w:r>
      <w:r>
        <w:rPr>
          <w:i/>
        </w:rPr>
        <w:t>-m</w:t>
      </w:r>
      <w:r>
        <w:t>[</w:t>
      </w:r>
      <w:r>
        <w:rPr>
          <w:i/>
        </w:rPr>
        <w:t>u-uk</w:t>
      </w:r>
      <w:r>
        <w:t xml:space="preserve"> </w:t>
      </w:r>
      <w:r>
        <w:rPr>
          <w:i/>
        </w:rPr>
        <w:t>_   _   _</w:t>
      </w:r>
      <w:r>
        <w:t>] ḪUL</w:t>
      </w:r>
      <w:r>
        <w:rPr>
          <w:i/>
        </w:rPr>
        <w:t>-eš-zi</w:t>
      </w:r>
      <w:r>
        <w:br/>
      </w:r>
      <w:r>
        <w:rPr>
          <w:i/>
        </w:rPr>
        <w:t>a-</w:t>
      </w:r>
      <w:r>
        <w:t>⌈</w:t>
      </w:r>
      <w:r>
        <w:rPr>
          <w:i/>
        </w:rPr>
        <w:t>pé-e</w:t>
      </w:r>
      <w:r>
        <w:t>?⌉</w:t>
      </w:r>
      <w:r>
        <w:rPr>
          <w:i/>
        </w:rPr>
        <w:t>-</w:t>
      </w:r>
      <w:r>
        <w:t xml:space="preserve">[ </w:t>
      </w:r>
      <w:r>
        <w:rPr>
          <w:i/>
        </w:rPr>
        <w:t>...</w:t>
      </w:r>
      <w:r>
        <w:t xml:space="preserve"> ] </w:t>
      </w:r>
      <w:r>
        <w:rPr>
          <w:i/>
        </w:rPr>
        <w:t>x-x-x</w:t>
      </w:r>
      <w:r>
        <w:br/>
      </w:r>
      <w:r>
        <w:rPr>
          <w:i/>
        </w:rPr>
        <w:t>nu-ká</w:t>
      </w:r>
      <w:r>
        <w:t>[</w:t>
      </w:r>
      <w:r>
        <w:rPr>
          <w:i/>
        </w:rPr>
        <w:t>n</w:t>
      </w:r>
      <w:r>
        <w:t xml:space="preserve"> </w:t>
      </w:r>
      <w:r>
        <w:rPr>
          <w:i/>
        </w:rPr>
        <w:t>...</w:t>
      </w:r>
      <w:r>
        <w:t xml:space="preserve"> ]</w:t>
      </w:r>
    </w:p>
    <w:p w14:paraId="6D63D945" w14:textId="77777777" w:rsidR="004D3993" w:rsidRDefault="00A114E5">
      <w:pPr>
        <w:spacing w:after="120"/>
      </w:pPr>
      <w:r>
        <w:t>"He did [...].</w:t>
      </w:r>
      <w:r>
        <w:br/>
        <w:t>[...] Hinte [r] me [...]. "</w:t>
      </w:r>
      <w:r>
        <w:br/>
        <w:t>As follows (spoke) the gentlemen of [ḫa] tti:</w:t>
      </w:r>
      <w:r>
        <w:br/>
        <w:t>["WOLC] He kings were here:</w:t>
      </w:r>
      <w:r>
        <w:br/>
        <w:t>When a [can] gives God,</w:t>
      </w:r>
      <w:r>
        <w:br/>
        <w:t>which king from [he also comes up in] (then)</w:t>
      </w:r>
      <w:r>
        <w:br/>
        <w:t>And the (following) word does not speak to the countries:</w:t>
      </w:r>
      <w:r>
        <w:br/>
        <w:t>'I gave you this contract.' "</w:t>
      </w:r>
      <w:r>
        <w:br/>
        <w:t>But when it went around us bad words against us,</w:t>
      </w:r>
      <w:r>
        <w:br/>
        <w:t>I was also afraid of that matter</w:t>
      </w:r>
      <w:r>
        <w:br/>
        <w:t>And I said as follows:</w:t>
      </w:r>
      <w:r>
        <w:br/>
        <w:t>“My father does not pay attention to me during this time.</w:t>
      </w:r>
      <w:r>
        <w:br/>
        <w:t>W [e] Lche people put me under pressure,</w:t>
      </w:r>
      <w:r>
        <w:br/>
        <w:t>In that opportunity you [h] t my father not after me. "</w:t>
      </w:r>
      <w:r>
        <w:br/>
        <w:t>In front of me (i.e. in my presence) nobody disapproved of my father.</w:t>
      </w:r>
      <w:r>
        <w:br/>
        <w:t>When someone speaks as follows:</w:t>
      </w:r>
      <w:r>
        <w:br/>
        <w:t>“A terrible thing has been arranged.</w:t>
      </w:r>
      <w:r>
        <w:br/>
        <w:t>You shouldn't run it! "</w:t>
      </w:r>
      <w:r>
        <w:br/>
        <w:t>- di [e the word of my father [üf] e [r] meant,</w:t>
      </w:r>
      <w:r>
        <w:br/>
        <w:t>Just that again J [ene] made me</w:t>
      </w:r>
      <w:r>
        <w:br/>
        <w:t>u [nd languages]:</w:t>
      </w:r>
      <w:r>
        <w:br/>
        <w:t>"Why do you disapprov my father's (I.E. in your presence)?" -</w:t>
      </w:r>
      <w:r>
        <w:br/>
        <w:t>(then) Sprac [H] I (every time) as follows:</w:t>
      </w:r>
      <w:r>
        <w:br/>
        <w:t>"[If they had] made the [s] as my recovery in front of my father (i.e. in his presence),</w:t>
      </w:r>
      <w:r>
        <w:br/>
        <w:t>If (then) my father ever takes [ne- ...]</w:t>
      </w:r>
      <w:r>
        <w:br/>
        <w:t>Will Mi [r] not [somehow] evil? "</w:t>
      </w:r>
      <w:r>
        <w:br/>
        <w:t>Jen [- ...]</w:t>
      </w:r>
      <w:r>
        <w:br/>
        <w:t>And [ ... ].</w:t>
      </w:r>
    </w:p>
    <w:p w14:paraId="2A9323E1" w14:textId="77777777" w:rsidR="004D3993" w:rsidRDefault="004D3993">
      <w:pPr>
        <w:spacing w:after="120"/>
      </w:pPr>
    </w:p>
    <w:p w14:paraId="69D4334C" w14:textId="77777777" w:rsidR="004D3993" w:rsidRDefault="00A114E5">
      <w:pPr>
        <w:spacing w:after="120"/>
      </w:pPr>
      <w:r>
        <w:t>nu=uš naḫšar-[ ... ]</w:t>
      </w:r>
    </w:p>
    <w:p w14:paraId="0CC0CC2B" w14:textId="77777777" w:rsidR="004D3993" w:rsidRDefault="004D3993">
      <w:pPr>
        <w:spacing w:after="120"/>
      </w:pPr>
    </w:p>
    <w:p w14:paraId="5B655421" w14:textId="77777777" w:rsidR="004D3993" w:rsidRDefault="00A114E5">
      <w:pPr>
        <w:spacing w:after="120"/>
      </w:pPr>
      <w:r>
        <w:t>389.36 - Gebetsfragment</w:t>
      </w:r>
    </w:p>
    <w:p w14:paraId="59594CE7" w14:textId="77777777" w:rsidR="004D3993" w:rsidRDefault="00A114E5">
      <w:pPr>
        <w:spacing w:after="120"/>
      </w:pPr>
      <w:r>
        <w:t>KBo 56.8 3'</w:t>
      </w:r>
    </w:p>
    <w:p w14:paraId="51E82EBB" w14:textId="77777777" w:rsidR="004D3993" w:rsidRDefault="00A114E5">
      <w:pPr>
        <w:spacing w:after="120"/>
      </w:pPr>
      <w:r>
        <w:t xml:space="preserve">[ </w:t>
      </w:r>
      <w:r>
        <w:rPr>
          <w:i/>
        </w:rPr>
        <w:t>...</w:t>
      </w:r>
      <w:r>
        <w:t xml:space="preserve"> ]</w:t>
      </w:r>
      <w:r>
        <w:rPr>
          <w:i/>
        </w:rPr>
        <w:t>x x x x</w:t>
      </w:r>
      <w:r>
        <w:br/>
        <w:t xml:space="preserve">[ </w:t>
      </w:r>
      <w:r>
        <w:rPr>
          <w:i/>
        </w:rPr>
        <w:t>...</w:t>
      </w:r>
      <w:r>
        <w:t xml:space="preserve"> ]</w:t>
      </w:r>
      <w:r>
        <w:rPr>
          <w:i/>
        </w:rPr>
        <w:t>-pa</w:t>
      </w:r>
      <w:r>
        <w:t xml:space="preserve"> </w:t>
      </w:r>
      <w:r>
        <w:rPr>
          <w:i/>
        </w:rPr>
        <w:t>ú-wa-nu-un</w:t>
      </w:r>
      <w:r>
        <w:br/>
        <w:t>LUGAL</w:t>
      </w:r>
      <w:r>
        <w:rPr>
          <w:i/>
        </w:rPr>
        <w:t>-x</w:t>
      </w:r>
      <w:r>
        <w:t xml:space="preserve"> [</w:t>
      </w:r>
      <w:r>
        <w:rPr>
          <w:i/>
        </w:rPr>
        <w:t>…</w:t>
      </w:r>
      <w:r>
        <w:t>]</w:t>
      </w:r>
      <w:r>
        <w:br/>
        <w:t xml:space="preserve">[ </w:t>
      </w:r>
      <w:r>
        <w:rPr>
          <w:i/>
        </w:rPr>
        <w:t>...-u</w:t>
      </w:r>
      <w:r>
        <w:t>]</w:t>
      </w:r>
      <w:r>
        <w:rPr>
          <w:i/>
        </w:rPr>
        <w:t>n</w:t>
      </w:r>
      <w:r>
        <w:br/>
      </w:r>
      <w:r>
        <w:rPr>
          <w:i/>
        </w:rPr>
        <w:t>nu-uš</w:t>
      </w:r>
      <w:r>
        <w:t xml:space="preserve"> </w:t>
      </w:r>
      <w:r>
        <w:rPr>
          <w:i/>
        </w:rPr>
        <w:t>na-aḫ-šar-x</w:t>
      </w:r>
      <w:r>
        <w:t xml:space="preserve"> [ </w:t>
      </w:r>
      <w:r>
        <w:rPr>
          <w:i/>
        </w:rPr>
        <w:t>...</w:t>
      </w:r>
      <w:r>
        <w:t xml:space="preserve"> ]</w:t>
      </w:r>
      <w:r>
        <w:br/>
        <w:t xml:space="preserve">[ </w:t>
      </w:r>
      <w:r>
        <w:rPr>
          <w:i/>
        </w:rPr>
        <w:t>...</w:t>
      </w:r>
      <w:r>
        <w:t xml:space="preserve"> ]</w:t>
      </w:r>
      <w:r>
        <w:rPr>
          <w:i/>
        </w:rPr>
        <w:t>x-un</w:t>
      </w:r>
      <w:r>
        <w:t xml:space="preserve"> (</w:t>
      </w:r>
      <w:r>
        <w:rPr>
          <w:i/>
        </w:rPr>
        <w:t>Rasur</w:t>
      </w:r>
      <w:r>
        <w:t>)</w:t>
      </w:r>
      <w:r>
        <w:br/>
      </w:r>
      <w:r>
        <w:rPr>
          <w:i/>
        </w:rPr>
        <w:t>nu-uš</w:t>
      </w:r>
      <w:r>
        <w:t xml:space="preserve"> </w:t>
      </w:r>
      <w:r>
        <w:rPr>
          <w:i/>
        </w:rPr>
        <w:t>ú-e-x-</w:t>
      </w:r>
      <w:r>
        <w:t xml:space="preserve">[ </w:t>
      </w:r>
      <w:r>
        <w:rPr>
          <w:i/>
        </w:rPr>
        <w:t>...</w:t>
      </w:r>
      <w:r>
        <w:t xml:space="preserve"> ]</w:t>
      </w:r>
      <w:r>
        <w:br/>
      </w:r>
      <w:r>
        <w:rPr>
          <w:i/>
        </w:rPr>
        <w:t>:</w:t>
      </w:r>
      <w:r>
        <w:t xml:space="preserve"> </w:t>
      </w:r>
      <w:r>
        <w:rPr>
          <w:i/>
        </w:rPr>
        <w:t>a-aš-ša-u-i</w:t>
      </w:r>
      <w:r>
        <w:t xml:space="preserve"> </w:t>
      </w:r>
      <w:r>
        <w:rPr>
          <w:i/>
        </w:rPr>
        <w:t>pé-di</w:t>
      </w:r>
      <w:r>
        <w:t xml:space="preserve"> </w:t>
      </w:r>
      <w:r>
        <w:rPr>
          <w:i/>
        </w:rPr>
        <w:t>x</w:t>
      </w:r>
      <w:r>
        <w:t>[</w:t>
      </w:r>
      <w:r>
        <w:rPr>
          <w:i/>
        </w:rPr>
        <w:t>…</w:t>
      </w:r>
      <w:r>
        <w:t xml:space="preserve">] </w:t>
      </w:r>
      <w:r>
        <w:rPr>
          <w:i/>
        </w:rPr>
        <w:t>¬¬¬</w:t>
      </w:r>
    </w:p>
    <w:p w14:paraId="53559C97" w14:textId="77777777" w:rsidR="004D3993" w:rsidRDefault="004D3993">
      <w:pPr>
        <w:spacing w:after="120"/>
      </w:pPr>
    </w:p>
    <w:p w14:paraId="166532D6" w14:textId="77777777" w:rsidR="004D3993" w:rsidRDefault="004D3993">
      <w:pPr>
        <w:spacing w:after="120"/>
      </w:pPr>
    </w:p>
    <w:p w14:paraId="435BF763" w14:textId="77777777" w:rsidR="004D3993" w:rsidRDefault="00A114E5">
      <w:pPr>
        <w:spacing w:after="120"/>
      </w:pPr>
      <w:r>
        <w:t>[ … ] inan pit[t]ul[iy]ašš=a mēniy[aš] makki[šta] "[The illness and fear of the year have become (too) much for me ]."</w:t>
      </w:r>
    </w:p>
    <w:p w14:paraId="3A2E5AEB" w14:textId="77777777" w:rsidR="004D3993" w:rsidRDefault="004D3993">
      <w:pPr>
        <w:spacing w:after="120"/>
      </w:pPr>
    </w:p>
    <w:p w14:paraId="1F62CDED" w14:textId="77777777" w:rsidR="004D3993" w:rsidRDefault="00A114E5">
      <w:pPr>
        <w:spacing w:after="120"/>
      </w:pPr>
      <w:r>
        <w:t>372 - Hymne und Gebet an die Sonne (Šamaš)</w:t>
      </w:r>
    </w:p>
    <w:p w14:paraId="2C82CDCC" w14:textId="77777777" w:rsidR="004D3993" w:rsidRDefault="00A114E5">
      <w:pPr>
        <w:spacing w:after="120"/>
      </w:pPr>
      <w:r>
        <w:t>KUB 31.127 + KUB 31.132 + KUB 36.79a Rs. iii 2'-3'</w:t>
      </w:r>
    </w:p>
    <w:p w14:paraId="311DD6A3" w14:textId="77777777" w:rsidR="004D3993" w:rsidRDefault="00A114E5">
      <w:pPr>
        <w:spacing w:after="120"/>
      </w:pPr>
      <w:r>
        <w:t>[</w:t>
      </w:r>
      <w:r>
        <w:rPr>
          <w:i/>
        </w:rPr>
        <w:t>_   _   _</w:t>
      </w:r>
      <w:r>
        <w:t xml:space="preserve"> ]</w:t>
      </w:r>
      <w:r>
        <w:rPr>
          <w:i/>
        </w:rPr>
        <w:t>-x</w:t>
      </w:r>
      <w:r>
        <w:t xml:space="preserve"> </w:t>
      </w:r>
      <w:r>
        <w:rPr>
          <w:i/>
        </w:rPr>
        <w:t>i-na-&lt;&gt;ni</w:t>
      </w:r>
      <w:r>
        <w:t xml:space="preserve"> </w:t>
      </w:r>
      <w:r>
        <w:rPr>
          <w:i/>
        </w:rPr>
        <w:t>x</w:t>
      </w:r>
      <w:r>
        <w:t xml:space="preserve"> </w:t>
      </w:r>
      <w:r>
        <w:rPr>
          <w:i/>
        </w:rPr>
        <w:t>p</w:t>
      </w:r>
      <w:r>
        <w:t>[</w:t>
      </w:r>
      <w:r>
        <w:rPr>
          <w:i/>
        </w:rPr>
        <w:t>é-ra-an</w:t>
      </w:r>
      <w:r>
        <w:t xml:space="preserve"> </w:t>
      </w:r>
      <w:r>
        <w:rPr>
          <w:i/>
        </w:rPr>
        <w:t>…</w:t>
      </w:r>
      <w:r>
        <w:t>]</w:t>
      </w:r>
      <w:r>
        <w:rPr>
          <w:i/>
        </w:rPr>
        <w:t>x x</w:t>
      </w:r>
      <w:r>
        <w:t>[</w:t>
      </w:r>
      <w:r>
        <w:rPr>
          <w:i/>
        </w:rPr>
        <w:t>_   _</w:t>
      </w:r>
      <w:r>
        <w:t>] ⌈</w:t>
      </w:r>
      <w:r>
        <w:rPr>
          <w:i/>
        </w:rPr>
        <w:t>tar</w:t>
      </w:r>
      <w:r>
        <w:t>⌉</w:t>
      </w:r>
      <w:r>
        <w:rPr>
          <w:i/>
        </w:rPr>
        <w:t>-uḫ-mi</w:t>
      </w:r>
      <w:r>
        <w:br/>
        <w:t>[</w:t>
      </w:r>
      <w:r>
        <w:rPr>
          <w:i/>
        </w:rPr>
        <w:t>…</w:t>
      </w:r>
      <w:r>
        <w:t>] ZI</w:t>
      </w:r>
      <w:r>
        <w:rPr>
          <w:i/>
        </w:rPr>
        <w:t>-Y</w:t>
      </w:r>
      <w:r>
        <w:t>[</w:t>
      </w:r>
      <w:r>
        <w:rPr>
          <w:i/>
        </w:rPr>
        <w:t>A</w:t>
      </w:r>
      <w:r>
        <w:t xml:space="preserve"> </w:t>
      </w:r>
      <w:r>
        <w:rPr>
          <w:i/>
        </w:rPr>
        <w:t>t</w:t>
      </w:r>
      <w:r>
        <w:t>]</w:t>
      </w:r>
      <w:r>
        <w:rPr>
          <w:i/>
        </w:rPr>
        <w:t>a-me-e-da</w:t>
      </w:r>
      <w:r>
        <w:t xml:space="preserve"> [</w:t>
      </w:r>
      <w:r>
        <w:rPr>
          <w:i/>
        </w:rPr>
        <w:t>…</w:t>
      </w:r>
      <w:r>
        <w:t>]</w:t>
      </w:r>
      <w:r>
        <w:br/>
      </w:r>
      <w:r>
        <w:rPr>
          <w:i/>
        </w:rPr>
        <w:t>nu</w:t>
      </w:r>
      <w:r>
        <w:t xml:space="preserve"> MU!KAM</w:t>
      </w:r>
      <w:r>
        <w:rPr>
          <w:i/>
        </w:rPr>
        <w:t>-ti</w:t>
      </w:r>
      <w:r>
        <w:t xml:space="preserve"> [</w:t>
      </w:r>
      <w:r>
        <w:rPr>
          <w:i/>
        </w:rPr>
        <w:t>me</w:t>
      </w:r>
      <w:r>
        <w:t>]</w:t>
      </w:r>
      <w:r>
        <w:rPr>
          <w:i/>
        </w:rPr>
        <w:t>-</w:t>
      </w:r>
      <w:r>
        <w:t>⌈</w:t>
      </w:r>
      <w:r>
        <w:rPr>
          <w:i/>
        </w:rPr>
        <w:t>e</w:t>
      </w:r>
      <w:r>
        <w:t>⌉</w:t>
      </w:r>
      <w:r>
        <w:rPr>
          <w:i/>
        </w:rPr>
        <w:t>-ya</w:t>
      </w:r>
      <w:r>
        <w:t>!-ni-⌈</w:t>
      </w:r>
      <w:r>
        <w:rPr>
          <w:i/>
        </w:rPr>
        <w:t>ya-aš</w:t>
      </w:r>
      <w:r>
        <w:t>⌉ [</w:t>
      </w:r>
      <w:r>
        <w:rPr>
          <w:i/>
        </w:rPr>
        <w:t>…</w:t>
      </w:r>
      <w:r>
        <w:t>]</w:t>
      </w:r>
      <w:r>
        <w:br/>
      </w:r>
      <w:r>
        <w:rPr>
          <w:i/>
        </w:rPr>
        <w:t>nu-za</w:t>
      </w:r>
      <w:r>
        <w:t xml:space="preserve"> </w:t>
      </w:r>
      <w:r>
        <w:rPr>
          <w:i/>
        </w:rPr>
        <w:t>ú-uk</w:t>
      </w:r>
      <w:r>
        <w:t xml:space="preserve"> </w:t>
      </w:r>
      <w:r>
        <w:rPr>
          <w:i/>
        </w:rPr>
        <w:t>a-</w:t>
      </w:r>
      <w:r>
        <w:t>⌈</w:t>
      </w:r>
      <w:r>
        <w:rPr>
          <w:i/>
        </w:rPr>
        <w:t>pa-a</w:t>
      </w:r>
      <w:r>
        <w:t>⌉</w:t>
      </w:r>
      <w:r>
        <w:rPr>
          <w:i/>
        </w:rPr>
        <w:t>-</w:t>
      </w:r>
      <w:r>
        <w:t>[</w:t>
      </w:r>
      <w:r>
        <w:rPr>
          <w:i/>
        </w:rPr>
        <w:t>aš-pát</w:t>
      </w:r>
      <w:r>
        <w:t>] ⌈</w:t>
      </w:r>
      <w:r>
        <w:rPr>
          <w:i/>
        </w:rPr>
        <w:t>ki</w:t>
      </w:r>
      <w:r>
        <w:t>⌉</w:t>
      </w:r>
      <w:r>
        <w:rPr>
          <w:i/>
        </w:rPr>
        <w:t>-iš-ḫa-ḫa-a</w:t>
      </w:r>
      <w:r>
        <w:t>[</w:t>
      </w:r>
      <w:r>
        <w:rPr>
          <w:i/>
        </w:rPr>
        <w:t>t</w:t>
      </w:r>
      <w:r>
        <w:t>]</w:t>
      </w:r>
      <w:r>
        <w:br/>
        <w:t>[</w:t>
      </w:r>
      <w:r>
        <w:rPr>
          <w:i/>
        </w:rPr>
        <w:t>…</w:t>
      </w:r>
      <w:r>
        <w:t xml:space="preserve">] </w:t>
      </w:r>
      <w:r>
        <w:rPr>
          <w:i/>
        </w:rPr>
        <w:t>i-na-an</w:t>
      </w:r>
      <w:r>
        <w:t xml:space="preserve"> </w:t>
      </w:r>
      <w:r>
        <w:rPr>
          <w:i/>
        </w:rPr>
        <w:t>pít-</w:t>
      </w:r>
      <w:r>
        <w:t>[</w:t>
      </w:r>
      <w:r>
        <w:rPr>
          <w:i/>
        </w:rPr>
        <w:t>t</w:t>
      </w:r>
      <w:r>
        <w:t>]</w:t>
      </w:r>
      <w:r>
        <w:rPr>
          <w:i/>
        </w:rPr>
        <w:t>u-l</w:t>
      </w:r>
      <w:r>
        <w:t>[</w:t>
      </w:r>
      <w:r>
        <w:rPr>
          <w:i/>
        </w:rPr>
        <w:t>i-y</w:t>
      </w:r>
      <w:r>
        <w:t>]</w:t>
      </w:r>
      <w:r>
        <w:rPr>
          <w:i/>
        </w:rPr>
        <w:t>a-aš-ša</w:t>
      </w:r>
      <w:r>
        <w:t xml:space="preserve"> </w:t>
      </w:r>
      <w:r>
        <w:rPr>
          <w:i/>
        </w:rPr>
        <w:t>me-e-ni-y</w:t>
      </w:r>
      <w:r>
        <w:t>[</w:t>
      </w:r>
      <w:r>
        <w:rPr>
          <w:i/>
        </w:rPr>
        <w:t>a-aš</w:t>
      </w:r>
      <w:r>
        <w:t xml:space="preserve">] </w:t>
      </w:r>
      <w:r>
        <w:rPr>
          <w:i/>
        </w:rPr>
        <w:t>ma-ak-ki-i</w:t>
      </w:r>
      <w:r>
        <w:t>[</w:t>
      </w:r>
      <w:r>
        <w:rPr>
          <w:i/>
        </w:rPr>
        <w:t>š-ta</w:t>
      </w:r>
      <w:r>
        <w:t>]</w:t>
      </w:r>
      <w:r>
        <w:br/>
      </w:r>
      <w:r>
        <w:rPr>
          <w:i/>
        </w:rPr>
        <w:t>na-at</w:t>
      </w:r>
      <w:r>
        <w:t xml:space="preserve"> </w:t>
      </w:r>
      <w:r>
        <w:rPr>
          <w:i/>
        </w:rPr>
        <w:t>ši-ú-ni-m</w:t>
      </w:r>
      <w:r>
        <w:t>[</w:t>
      </w:r>
      <w:r>
        <w:rPr>
          <w:i/>
        </w:rPr>
        <w:t>i</w:t>
      </w:r>
      <w:r>
        <w:t xml:space="preserve">] </w:t>
      </w:r>
      <w:r>
        <w:rPr>
          <w:i/>
        </w:rPr>
        <w:t>tu-uk</w:t>
      </w:r>
      <w:r>
        <w:t xml:space="preserve"> </w:t>
      </w:r>
      <w:r>
        <w:rPr>
          <w:i/>
        </w:rPr>
        <w:t>me-mi-i</w:t>
      </w:r>
      <w:r>
        <w:t>[</w:t>
      </w:r>
      <w:r>
        <w:rPr>
          <w:i/>
        </w:rPr>
        <w:t>š-ke-mi</w:t>
      </w:r>
      <w:r>
        <w:t xml:space="preserve">] </w:t>
      </w:r>
      <w:r>
        <w:rPr>
          <w:i/>
        </w:rPr>
        <w:t>¬¬¬</w:t>
      </w:r>
    </w:p>
    <w:p w14:paraId="60C008A6" w14:textId="77777777" w:rsidR="004D3993" w:rsidRDefault="00A114E5">
      <w:pPr>
        <w:spacing w:after="120"/>
      </w:pPr>
      <w:r>
        <w:t>[...] I conquer the disease [...].</w:t>
      </w:r>
      <w:r>
        <w:br/>
        <w:t>[...] Mei [ne] soul [to one on] their [...].</w:t>
      </w:r>
      <w:r>
        <w:br/>
        <w:t>For the period of the (whole) [j] ahres [...].</w:t>
      </w:r>
      <w:r>
        <w:br/>
        <w:t>I am (how) that [r].</w:t>
      </w:r>
      <w:r>
        <w:br/>
        <w:t>[are] disease and a [ng] st of the year (too) a lot of weight [den].</w:t>
      </w:r>
      <w:r>
        <w:br/>
        <w:t>My [n] god, I tell you (now).</w:t>
      </w:r>
    </w:p>
    <w:p w14:paraId="4218B58D" w14:textId="77777777" w:rsidR="004D3993" w:rsidRDefault="004D3993">
      <w:pPr>
        <w:spacing w:after="120"/>
      </w:pPr>
    </w:p>
    <w:p w14:paraId="48F9B59E" w14:textId="77777777" w:rsidR="004D3993" w:rsidRDefault="00A114E5">
      <w:pPr>
        <w:spacing w:after="120"/>
      </w:pPr>
      <w:r>
        <w:t>[kin]un p[ittuliyaš … ] UD.ḪI.A-uš GE6.ḪI.A-[uš … ] "Now [of] fear ... ] days and nights ..."</w:t>
      </w:r>
    </w:p>
    <w:p w14:paraId="2EB94E9C" w14:textId="77777777" w:rsidR="004D3993" w:rsidRDefault="004D3993">
      <w:pPr>
        <w:spacing w:after="120"/>
      </w:pPr>
    </w:p>
    <w:p w14:paraId="160972D8" w14:textId="77777777" w:rsidR="004D3993" w:rsidRDefault="00A114E5">
      <w:pPr>
        <w:spacing w:after="120"/>
      </w:pPr>
      <w:r>
        <w:t>372 - Hymne und Gebet an die Sonne (Šamaš)</w:t>
      </w:r>
    </w:p>
    <w:p w14:paraId="0387767B" w14:textId="77777777" w:rsidR="004D3993" w:rsidRDefault="00A114E5">
      <w:pPr>
        <w:spacing w:after="120"/>
      </w:pPr>
      <w:r>
        <w:t>KUB 31.127 + KBo 38.165 Rs. iii 21'-22'</w:t>
      </w:r>
    </w:p>
    <w:p w14:paraId="7ED8EE06" w14:textId="77777777" w:rsidR="004D3993" w:rsidRDefault="00A114E5">
      <w:pPr>
        <w:spacing w:after="120"/>
      </w:pPr>
      <w:r>
        <w:rPr>
          <w:i/>
        </w:rPr>
        <w:t>iš-pa-an-te-mu-uš-ša-an</w:t>
      </w:r>
      <w:r>
        <w:t xml:space="preserve"> </w:t>
      </w:r>
      <w:r>
        <w:rPr>
          <w:i/>
        </w:rPr>
        <w:t>ša-aš-te-mi</w:t>
      </w:r>
      <w:r>
        <w:t xml:space="preserve"> </w:t>
      </w:r>
      <w:r>
        <w:rPr>
          <w:i/>
        </w:rPr>
        <w:t>ša-n</w:t>
      </w:r>
      <w:r>
        <w:t>[</w:t>
      </w:r>
      <w:r>
        <w:rPr>
          <w:i/>
        </w:rPr>
        <w:t>e-ez-zi-iš</w:t>
      </w:r>
      <w:r>
        <w:t xml:space="preserve">] </w:t>
      </w:r>
      <w:r>
        <w:rPr>
          <w:i/>
        </w:rPr>
        <w:t>te-eš-ḫa-aš</w:t>
      </w:r>
      <w:r>
        <w:t xml:space="preserve"> </w:t>
      </w:r>
      <w:r>
        <w:rPr>
          <w:i/>
        </w:rPr>
        <w:t>Ú-UL</w:t>
      </w:r>
      <w:r>
        <w:t xml:space="preserve"> </w:t>
      </w:r>
      <w:r>
        <w:rPr>
          <w:i/>
        </w:rPr>
        <w:t>e-ep-zi</w:t>
      </w:r>
      <w:r>
        <w:br/>
      </w:r>
      <w:r>
        <w:rPr>
          <w:i/>
        </w:rPr>
        <w:t>in-na-ra-wa-tar-ma-mu</w:t>
      </w:r>
      <w:r>
        <w:t xml:space="preserve"> (</w:t>
      </w:r>
      <w:r>
        <w:rPr>
          <w:i/>
        </w:rPr>
        <w:t>Rasur</w:t>
      </w:r>
      <w:r>
        <w:t xml:space="preserve">) </w:t>
      </w:r>
      <w:r>
        <w:rPr>
          <w:i/>
        </w:rPr>
        <w:t>ud-da-a-ar</w:t>
      </w:r>
      <w:r>
        <w:t xml:space="preserve"> ⌈d⌉[LAMMA] (</w:t>
      </w:r>
      <w:r>
        <w:rPr>
          <w:i/>
        </w:rPr>
        <w:t>Rasur</w:t>
      </w:r>
      <w:r>
        <w:t xml:space="preserve">) </w:t>
      </w:r>
      <w:r>
        <w:rPr>
          <w:i/>
        </w:rPr>
        <w:t>Ú-UL</w:t>
      </w:r>
      <w:r>
        <w:t xml:space="preserve"> </w:t>
      </w:r>
      <w:r>
        <w:rPr>
          <w:i/>
        </w:rPr>
        <w:t>i-ya-zi</w:t>
      </w:r>
      <w:r>
        <w:br/>
      </w:r>
      <w:r>
        <w:rPr>
          <w:i/>
        </w:rPr>
        <w:t>ma-a-an-mu-kán</w:t>
      </w:r>
      <w:r>
        <w:t xml:space="preserve"> </w:t>
      </w:r>
      <w:r>
        <w:rPr>
          <w:i/>
        </w:rPr>
        <w:t>an-na-az</w:t>
      </w:r>
      <w:r>
        <w:t xml:space="preserve"> </w:t>
      </w:r>
      <w:r>
        <w:rPr>
          <w:i/>
        </w:rPr>
        <w:t>kar-ta-az</w:t>
      </w:r>
      <w:r>
        <w:t xml:space="preserve"> DINGIR</w:t>
      </w:r>
      <w:r>
        <w:rPr>
          <w:i/>
        </w:rPr>
        <w:t>-YA</w:t>
      </w:r>
      <w:r>
        <w:t xml:space="preserve"> (</w:t>
      </w:r>
      <w:r>
        <w:rPr>
          <w:i/>
        </w:rPr>
        <w:t>Rasur</w:t>
      </w:r>
      <w:r>
        <w:t>) [</w:t>
      </w:r>
      <w:r>
        <w:rPr>
          <w:i/>
        </w:rPr>
        <w:t>…</w:t>
      </w:r>
      <w:r>
        <w:t xml:space="preserve">] </w:t>
      </w:r>
      <w:r>
        <w:rPr>
          <w:i/>
        </w:rPr>
        <w:t>gul-aš-ta</w:t>
      </w:r>
      <w:r>
        <w:br/>
      </w:r>
      <w:r>
        <w:rPr>
          <w:i/>
        </w:rPr>
        <w:t>ú-ga-za</w:t>
      </w:r>
      <w:r>
        <w:t xml:space="preserve"> </w:t>
      </w:r>
      <w:r>
        <w:rPr>
          <w:i/>
        </w:rPr>
        <w:t>a-ap-pa</w:t>
      </w:r>
      <w:r>
        <w:t xml:space="preserve"> MUNUSENSI </w:t>
      </w:r>
      <w:r>
        <w:rPr>
          <w:i/>
        </w:rPr>
        <w:t>Ú-UL</w:t>
      </w:r>
      <w:r>
        <w:t xml:space="preserve"> </w:t>
      </w:r>
      <w:r>
        <w:rPr>
          <w:i/>
        </w:rPr>
        <w:t>k</w:t>
      </w:r>
      <w:r>
        <w:t>[</w:t>
      </w:r>
      <w:r>
        <w:rPr>
          <w:i/>
        </w:rPr>
        <w:t>u-u</w:t>
      </w:r>
      <w:r>
        <w:t>]</w:t>
      </w:r>
      <w:r>
        <w:rPr>
          <w:i/>
        </w:rPr>
        <w:t>š-</w:t>
      </w:r>
      <w:r>
        <w:t>⌈</w:t>
      </w:r>
      <w:r>
        <w:rPr>
          <w:i/>
        </w:rPr>
        <w:t>ša-an-ka</w:t>
      </w:r>
      <w:r>
        <w:t xml:space="preserve">⌉ </w:t>
      </w:r>
      <w:r>
        <w:rPr>
          <w:i/>
        </w:rPr>
        <w:t>pu-nu-uš-šu-un</w:t>
      </w:r>
      <w:r>
        <w:br/>
        <w:t>⌈</w:t>
      </w:r>
      <w:r>
        <w:rPr>
          <w:i/>
        </w:rPr>
        <w:t>ki</w:t>
      </w:r>
      <w:r>
        <w:t>⌉</w:t>
      </w:r>
      <w:r>
        <w:rPr>
          <w:i/>
        </w:rPr>
        <w:t>-nu-un</w:t>
      </w:r>
      <w:r>
        <w:t xml:space="preserve"> DINGIR</w:t>
      </w:r>
      <w:r>
        <w:rPr>
          <w:i/>
        </w:rPr>
        <w:t>-LIM-ni</w:t>
      </w:r>
      <w:r>
        <w:t xml:space="preserve"> </w:t>
      </w:r>
      <w:r>
        <w:rPr>
          <w:i/>
        </w:rPr>
        <w:t>pé-ra-an</w:t>
      </w:r>
      <w:r>
        <w:t xml:space="preserve"> </w:t>
      </w:r>
      <w:r>
        <w:rPr>
          <w:i/>
        </w:rPr>
        <w:t>du-ud-du</w:t>
      </w:r>
      <w:r>
        <w:t xml:space="preserve"> </w:t>
      </w:r>
      <w:r>
        <w:rPr>
          <w:i/>
        </w:rPr>
        <w:t>ḫal-zi-iš-ša-aḫ-</w:t>
      </w:r>
      <w:r>
        <w:t>[</w:t>
      </w:r>
      <w:r>
        <w:rPr>
          <w:i/>
        </w:rPr>
        <w:t>ḫi</w:t>
      </w:r>
      <w:r>
        <w:t>]</w:t>
      </w:r>
      <w:r>
        <w:br/>
      </w:r>
      <w:r>
        <w:rPr>
          <w:i/>
        </w:rPr>
        <w:t>nu-mu</w:t>
      </w:r>
      <w:r>
        <w:t xml:space="preserve"> DINGIR</w:t>
      </w:r>
      <w:r>
        <w:rPr>
          <w:i/>
        </w:rPr>
        <w:t>-YA</w:t>
      </w:r>
      <w:r>
        <w:t xml:space="preserve"> (</w:t>
      </w:r>
      <w:r>
        <w:rPr>
          <w:i/>
        </w:rPr>
        <w:t>Rasur</w:t>
      </w:r>
      <w:r>
        <w:t>) LUGAL</w:t>
      </w:r>
      <w:r>
        <w:rPr>
          <w:i/>
        </w:rPr>
        <w:t>-</w:t>
      </w:r>
      <w:r>
        <w:t>⌈</w:t>
      </w:r>
      <w:r>
        <w:rPr>
          <w:i/>
        </w:rPr>
        <w:t>wa-aš</w:t>
      </w:r>
      <w:r>
        <w:t xml:space="preserve"> </w:t>
      </w:r>
      <w:r>
        <w:rPr>
          <w:i/>
        </w:rPr>
        <w:t>a-aš-ki</w:t>
      </w:r>
      <w:r>
        <w:t xml:space="preserve">⌉ </w:t>
      </w:r>
      <w:r>
        <w:rPr>
          <w:i/>
        </w:rPr>
        <w:t>Ú-UL</w:t>
      </w:r>
      <w:r>
        <w:t xml:space="preserve"> </w:t>
      </w:r>
      <w:r>
        <w:rPr>
          <w:i/>
        </w:rPr>
        <w:t>aš-ša-nu-wa-an-da-an</w:t>
      </w:r>
      <w:r>
        <w:t xml:space="preserve"> </w:t>
      </w:r>
      <w:r>
        <w:rPr>
          <w:i/>
        </w:rPr>
        <w:t>an-tu-uḫ-ša-an</w:t>
      </w:r>
      <w:r>
        <w:t xml:space="preserve"> ⌈</w:t>
      </w:r>
      <w:r>
        <w:rPr>
          <w:i/>
        </w:rPr>
        <w:t>i</w:t>
      </w:r>
      <w:r>
        <w:t>⌉</w:t>
      </w:r>
      <w:r>
        <w:rPr>
          <w:i/>
        </w:rPr>
        <w:t>-ya-aš</w:t>
      </w:r>
      <w:r>
        <w:br/>
      </w:r>
      <w:r>
        <w:rPr>
          <w:i/>
        </w:rPr>
        <w:t>nu-mu</w:t>
      </w:r>
      <w:r>
        <w:t xml:space="preserve"> DUMU.NAM.LÚ.U19.LU</w:t>
      </w:r>
      <w:r>
        <w:rPr>
          <w:i/>
        </w:rPr>
        <w:t>-UT-TI</w:t>
      </w:r>
      <w:r>
        <w:t xml:space="preserve"> </w:t>
      </w:r>
      <w:r>
        <w:rPr>
          <w:i/>
        </w:rPr>
        <w:t>pé-ra-an</w:t>
      </w:r>
      <w:r>
        <w:t xml:space="preserve"> </w:t>
      </w:r>
      <w:r>
        <w:rPr>
          <w:i/>
        </w:rPr>
        <w:t>ša-ak-la-i-e-ma-an</w:t>
      </w:r>
      <w:r>
        <w:t xml:space="preserve"> GÙB</w:t>
      </w:r>
      <w:r>
        <w:rPr>
          <w:i/>
        </w:rPr>
        <w:t>-la-aḫ-ta</w:t>
      </w:r>
      <w:r>
        <w:br/>
      </w:r>
      <w:r>
        <w:rPr>
          <w:i/>
        </w:rPr>
        <w:t>nu-za</w:t>
      </w:r>
      <w:r>
        <w:t xml:space="preserve"> </w:t>
      </w:r>
      <w:r>
        <w:rPr>
          <w:i/>
        </w:rPr>
        <w:t>ku-e-da-ni-ya</w:t>
      </w:r>
      <w:r>
        <w:t xml:space="preserve"> </w:t>
      </w:r>
      <w:r>
        <w:rPr>
          <w:i/>
        </w:rPr>
        <w:t>a-aš-šu-uš</w:t>
      </w:r>
      <w:r>
        <w:t xml:space="preserve"> (</w:t>
      </w:r>
      <w:r>
        <w:rPr>
          <w:i/>
        </w:rPr>
        <w:t>Rasur</w:t>
      </w:r>
      <w:r>
        <w:t>)</w:t>
      </w:r>
      <w:r>
        <w:br/>
      </w:r>
      <w:r>
        <w:rPr>
          <w:i/>
        </w:rPr>
        <w:t>a-pa-a-aš</w:t>
      </w:r>
      <w:r>
        <w:t xml:space="preserve"> </w:t>
      </w:r>
      <w:r>
        <w:rPr>
          <w:i/>
        </w:rPr>
        <w:t>a-aš-šu</w:t>
      </w:r>
      <w:r>
        <w:t xml:space="preserve"> </w:t>
      </w:r>
      <w:r>
        <w:rPr>
          <w:i/>
        </w:rPr>
        <w:t>ŠUM-an</w:t>
      </w:r>
      <w:r>
        <w:t xml:space="preserve"> ⌈</w:t>
      </w:r>
      <w:r>
        <w:rPr>
          <w:i/>
        </w:rPr>
        <w:t>Ú</w:t>
      </w:r>
      <w:r>
        <w:t>⌉</w:t>
      </w:r>
      <w:r>
        <w:rPr>
          <w:i/>
        </w:rPr>
        <w:t>-UL</w:t>
      </w:r>
      <w:r>
        <w:t xml:space="preserve"> (</w:t>
      </w:r>
      <w:r>
        <w:rPr>
          <w:i/>
        </w:rPr>
        <w:t>Rasur</w:t>
      </w:r>
      <w:r>
        <w:t xml:space="preserve">) </w:t>
      </w:r>
      <w:r>
        <w:rPr>
          <w:i/>
        </w:rPr>
        <w:t>da-a-i</w:t>
      </w:r>
      <w:r>
        <w:br/>
      </w:r>
      <w:r>
        <w:rPr>
          <w:i/>
        </w:rPr>
        <w:t>zi-ik-mu-ma-za</w:t>
      </w:r>
      <w:r>
        <w:t xml:space="preserve"> DINGIR</w:t>
      </w:r>
      <w:r>
        <w:rPr>
          <w:i/>
        </w:rPr>
        <w:t>-</w:t>
      </w:r>
      <w:r>
        <w:t>[</w:t>
      </w:r>
      <w:r>
        <w:rPr>
          <w:i/>
        </w:rPr>
        <w:t>YA</w:t>
      </w:r>
      <w:r>
        <w:t xml:space="preserve"> </w:t>
      </w:r>
      <w:r>
        <w:rPr>
          <w:i/>
        </w:rPr>
        <w:t>a</w:t>
      </w:r>
      <w:r>
        <w:t>]</w:t>
      </w:r>
      <w:r>
        <w:rPr>
          <w:i/>
        </w:rPr>
        <w:t>t-ta-aš</w:t>
      </w:r>
      <w:r>
        <w:br/>
      </w:r>
      <w:r>
        <w:rPr>
          <w:i/>
        </w:rPr>
        <w:t>an-na-aš</w:t>
      </w:r>
      <w:r>
        <w:t xml:space="preserve"> ⌈</w:t>
      </w:r>
      <w:r>
        <w:rPr>
          <w:i/>
        </w:rPr>
        <w:t>ku</w:t>
      </w:r>
      <w:r>
        <w:t>⌉-[</w:t>
      </w:r>
      <w:r>
        <w:rPr>
          <w:i/>
        </w:rPr>
        <w:t>iš</w:t>
      </w:r>
      <w:r>
        <w:t>]</w:t>
      </w:r>
      <w:r>
        <w:br/>
        <w:t>DINGIR</w:t>
      </w:r>
      <w:r>
        <w:rPr>
          <w:i/>
        </w:rPr>
        <w:t>-YA-mu</w:t>
      </w:r>
      <w:r>
        <w:t xml:space="preserve"> NU.GÁ[L]</w:t>
      </w:r>
      <w:r>
        <w:br/>
        <w:t>[</w:t>
      </w:r>
      <w:r>
        <w:rPr>
          <w:i/>
        </w:rPr>
        <w:t>zi-i</w:t>
      </w:r>
      <w:r>
        <w:t>]</w:t>
      </w:r>
      <w:r>
        <w:rPr>
          <w:i/>
        </w:rPr>
        <w:t>k-pát-mu-za</w:t>
      </w:r>
      <w:r>
        <w:t xml:space="preserve"> DINGIR</w:t>
      </w:r>
      <w:r>
        <w:rPr>
          <w:i/>
        </w:rPr>
        <w:t>-Y</w:t>
      </w:r>
      <w:r>
        <w:t>[</w:t>
      </w:r>
      <w:r>
        <w:rPr>
          <w:i/>
        </w:rPr>
        <w:t>A</w:t>
      </w:r>
      <w:r>
        <w:t xml:space="preserve"> </w:t>
      </w:r>
      <w:r>
        <w:rPr>
          <w:i/>
        </w:rPr>
        <w:t>...</w:t>
      </w:r>
      <w:r>
        <w:t xml:space="preserve"> ] </w:t>
      </w:r>
      <w:r>
        <w:rPr>
          <w:i/>
        </w:rPr>
        <w:t>i-wa-ar</w:t>
      </w:r>
      <w:r>
        <w:t xml:space="preserve"> </w:t>
      </w:r>
      <w:r>
        <w:rPr>
          <w:i/>
        </w:rPr>
        <w:t>ḫa-</w:t>
      </w:r>
      <w:r>
        <w:t>⌈</w:t>
      </w:r>
      <w:r>
        <w:rPr>
          <w:i/>
        </w:rPr>
        <w:t>aš</w:t>
      </w:r>
      <w:r>
        <w:t>⌉</w:t>
      </w:r>
      <w:r>
        <w:rPr>
          <w:i/>
        </w:rPr>
        <w:t>-t</w:t>
      </w:r>
      <w:r>
        <w:t>[</w:t>
      </w:r>
      <w:r>
        <w:rPr>
          <w:i/>
        </w:rPr>
        <w:t>a</w:t>
      </w:r>
      <w:r>
        <w:t>]</w:t>
      </w:r>
      <w:r>
        <w:br/>
        <w:t>[</w:t>
      </w:r>
      <w:r>
        <w:rPr>
          <w:i/>
        </w:rPr>
        <w:t>ki-n</w:t>
      </w:r>
      <w:r>
        <w:t>]</w:t>
      </w:r>
      <w:r>
        <w:rPr>
          <w:i/>
        </w:rPr>
        <w:t>u-</w:t>
      </w:r>
      <w:r>
        <w:t>⌈</w:t>
      </w:r>
      <w:r>
        <w:rPr>
          <w:i/>
        </w:rPr>
        <w:t>un</w:t>
      </w:r>
      <w:r>
        <w:t xml:space="preserve">⌉ </w:t>
      </w:r>
      <w:r>
        <w:rPr>
          <w:i/>
        </w:rPr>
        <w:t>p</w:t>
      </w:r>
      <w:r>
        <w:t>[</w:t>
      </w:r>
      <w:r>
        <w:rPr>
          <w:i/>
        </w:rPr>
        <w:t>ít-tu-li-ya-aš</w:t>
      </w:r>
      <w:r>
        <w:t xml:space="preserve"> </w:t>
      </w:r>
      <w:r>
        <w:rPr>
          <w:i/>
        </w:rPr>
        <w:t>_   _   _</w:t>
      </w:r>
      <w:r>
        <w:t>] UD!ḪI.A</w:t>
      </w:r>
      <w:r>
        <w:rPr>
          <w:i/>
        </w:rPr>
        <w:t>-uš</w:t>
      </w:r>
      <w:r>
        <w:t xml:space="preserve"> GE6ḪI.⌈A⌉</w:t>
      </w:r>
      <w:r>
        <w:rPr>
          <w:i/>
        </w:rPr>
        <w:t>-</w:t>
      </w:r>
      <w:r>
        <w:t>[</w:t>
      </w:r>
      <w:r>
        <w:rPr>
          <w:i/>
        </w:rPr>
        <w:t>uš</w:t>
      </w:r>
      <w:r>
        <w:t xml:space="preserve"> </w:t>
      </w:r>
      <w:r>
        <w:rPr>
          <w:i/>
        </w:rPr>
        <w:t>…</w:t>
      </w:r>
      <w:r>
        <w:t>]</w:t>
      </w:r>
      <w:r>
        <w:br/>
      </w:r>
      <w:r>
        <w:rPr>
          <w:i/>
        </w:rPr>
        <w:t>nu-mu</w:t>
      </w:r>
      <w:r>
        <w:t xml:space="preserve"> </w:t>
      </w:r>
      <w:r>
        <w:rPr>
          <w:i/>
        </w:rPr>
        <w:t>ḫu-iš-nu-ut</w:t>
      </w:r>
      <w:r>
        <w:br/>
        <w:t>⌈</w:t>
      </w:r>
      <w:r>
        <w:rPr>
          <w:i/>
        </w:rPr>
        <w:t>wa</w:t>
      </w:r>
      <w:r>
        <w:t>?⌉</w:t>
      </w:r>
      <w:r>
        <w:rPr>
          <w:i/>
        </w:rPr>
        <w:t>-</w:t>
      </w:r>
      <w:r>
        <w:t>[</w:t>
      </w:r>
      <w:r>
        <w:rPr>
          <w:i/>
        </w:rPr>
        <w:t>aš-du-la-aš</w:t>
      </w:r>
      <w:r>
        <w:t xml:space="preserve"> </w:t>
      </w:r>
      <w:r>
        <w:rPr>
          <w:i/>
        </w:rPr>
        <w:t>…</w:t>
      </w:r>
      <w:r>
        <w:t>] GIM</w:t>
      </w:r>
      <w:r>
        <w:rPr>
          <w:i/>
        </w:rPr>
        <w:t>-an</w:t>
      </w:r>
      <w:r>
        <w:t xml:space="preserve"> ⌈</w:t>
      </w:r>
      <w:r>
        <w:rPr>
          <w:i/>
        </w:rPr>
        <w:t>la</w:t>
      </w:r>
      <w:r>
        <w:t>⌉</w:t>
      </w:r>
      <w:r>
        <w:rPr>
          <w:i/>
        </w:rPr>
        <w:t>-a-i</w:t>
      </w:r>
      <w:r>
        <w:br/>
      </w:r>
      <w:r>
        <w:rPr>
          <w:i/>
        </w:rPr>
        <w:t>nu-mu</w:t>
      </w:r>
      <w:r>
        <w:t xml:space="preserve"> DINGIR</w:t>
      </w:r>
      <w:r>
        <w:rPr>
          <w:i/>
        </w:rPr>
        <w:t>-Y</w:t>
      </w:r>
      <w:r>
        <w:t>[</w:t>
      </w:r>
      <w:r>
        <w:rPr>
          <w:i/>
        </w:rPr>
        <w:t>A</w:t>
      </w:r>
      <w:r>
        <w:t>] (</w:t>
      </w:r>
      <w:r>
        <w:rPr>
          <w:i/>
        </w:rPr>
        <w:t>Rasur</w:t>
      </w:r>
      <w:r>
        <w:t>) [</w:t>
      </w:r>
      <w:r>
        <w:rPr>
          <w:i/>
        </w:rPr>
        <w:t>k</w:t>
      </w:r>
      <w:r>
        <w:t>]</w:t>
      </w:r>
      <w:r>
        <w:rPr>
          <w:i/>
        </w:rPr>
        <w:t>i-</w:t>
      </w:r>
      <w:r>
        <w:t>⌈</w:t>
      </w:r>
      <w:r>
        <w:rPr>
          <w:i/>
        </w:rPr>
        <w:t>ša-ri-it</w:t>
      </w:r>
      <w:r>
        <w:t>⌉ (</w:t>
      </w:r>
      <w:r>
        <w:rPr>
          <w:i/>
        </w:rPr>
        <w:t>Rasur</w:t>
      </w:r>
      <w:r>
        <w:t xml:space="preserve">) [ </w:t>
      </w:r>
      <w:r>
        <w:rPr>
          <w:i/>
        </w:rPr>
        <w:t>...</w:t>
      </w:r>
      <w:r>
        <w:t xml:space="preserve"> ]</w:t>
      </w:r>
      <w:r>
        <w:br/>
      </w:r>
      <w:r>
        <w:rPr>
          <w:i/>
        </w:rPr>
        <w:t>nu-mu-</w:t>
      </w:r>
      <w:r>
        <w:t>⌈</w:t>
      </w:r>
      <w:r>
        <w:rPr>
          <w:i/>
        </w:rPr>
        <w:t>kán</w:t>
      </w:r>
      <w:r>
        <w:t>⌉ [</w:t>
      </w:r>
      <w:r>
        <w:rPr>
          <w:i/>
        </w:rPr>
        <w:t>i-n</w:t>
      </w:r>
      <w:r>
        <w:t>]</w:t>
      </w:r>
      <w:r>
        <w:rPr>
          <w:i/>
        </w:rPr>
        <w:t>a-&lt;&gt;an</w:t>
      </w:r>
      <w:r>
        <w:t xml:space="preserve"> (</w:t>
      </w:r>
      <w:r>
        <w:rPr>
          <w:i/>
        </w:rPr>
        <w:t>Rasur</w:t>
      </w:r>
      <w:r>
        <w:t xml:space="preserve">) </w:t>
      </w:r>
      <w:r>
        <w:rPr>
          <w:i/>
        </w:rPr>
        <w:t>iš</w:t>
      </w:r>
      <w:r>
        <w:t>!-tar-n[</w:t>
      </w:r>
      <w:r>
        <w:rPr>
          <w:i/>
        </w:rPr>
        <w:t>a</w:t>
      </w:r>
      <w:r>
        <w:t xml:space="preserve">] </w:t>
      </w:r>
      <w:r>
        <w:rPr>
          <w:i/>
        </w:rPr>
        <w:t>ar-ḫa</w:t>
      </w:r>
      <w:r>
        <w:t xml:space="preserve"> [ </w:t>
      </w:r>
      <w:r>
        <w:rPr>
          <w:i/>
        </w:rPr>
        <w:t>...</w:t>
      </w:r>
      <w:r>
        <w:t xml:space="preserve"> ]</w:t>
      </w:r>
    </w:p>
    <w:p w14:paraId="633055DD" w14:textId="77777777" w:rsidR="004D3993" w:rsidRDefault="00A114E5">
      <w:pPr>
        <w:spacing w:after="120"/>
      </w:pPr>
      <w:r>
        <w:t>At night I don't get a pleasure in my bed [Ehmer] dream.</w:t>
      </w:r>
      <w:r>
        <w:br/>
        <w:t>(My) name, however, does not appear to be good in a dream).</w:t>
      </w:r>
      <w:r>
        <w:br/>
        <w:t>The [protection] deity gives my words no strength.</w:t>
      </w:r>
      <w:r>
        <w:br/>
        <w:t>Whether you have written me from the womb, my god, [] (firmly),</w:t>
      </w:r>
      <w:r>
        <w:br/>
        <w:t>But have I (because) never asked a seer?</w:t>
      </w:r>
      <w:r>
        <w:br/>
        <w:t>Now call me (straight) before the deity 'grace!' out of.</w:t>
      </w:r>
      <w:r>
        <w:br/>
        <w:t>My god, you made me at the Königstor a not well -made person.</w:t>
      </w:r>
      <w:r>
        <w:br/>
        <w:t>You made my right to be unsuccessful to me.</w:t>
      </w:r>
      <w:r>
        <w:br/>
        <w:t>And whoever I love</w:t>
      </w:r>
      <w:r>
        <w:br/>
        <w:t>That doesn't get a good name.</w:t>
      </w:r>
      <w:r>
        <w:br/>
        <w:t>You, [my] god, but for me are the [v] ater.</w:t>
      </w:r>
      <w:r>
        <w:br/>
        <w:t>D [ie] (me) the mother is</w:t>
      </w:r>
      <w:r>
        <w:br/>
        <w:t>My god, (she) is not a forehand.</w:t>
      </w:r>
      <w:r>
        <w:br/>
        <w:t>[D] u, me [in] god, have born me like [].</w:t>
      </w:r>
      <w:r>
        <w:br/>
        <w:t>Now [before] a [ngst ...] days and night [e ...].</w:t>
      </w:r>
      <w:r>
        <w:br/>
        <w:t>Let me survive!</w:t>
      </w:r>
      <w:r>
        <w:br/>
        <w:t>(He) solve (me) like []!</w:t>
      </w:r>
      <w:r>
        <w:br/>
      </w:r>
      <w:r>
        <w:lastRenderedPageBreak/>
        <w:t>[] me by hand, my [n] god!</w:t>
      </w:r>
      <w:r>
        <w:br/>
        <w:t>The [Kra] nkheit las [s] away from me!</w:t>
      </w:r>
    </w:p>
    <w:p w14:paraId="505AD886" w14:textId="77777777" w:rsidR="004D3993" w:rsidRDefault="004D3993">
      <w:pPr>
        <w:spacing w:after="120"/>
      </w:pPr>
    </w:p>
    <w:p w14:paraId="48317355" w14:textId="77777777" w:rsidR="004D3993" w:rsidRDefault="00A114E5">
      <w:pPr>
        <w:spacing w:after="120"/>
      </w:pPr>
      <w:r>
        <w:t>kinun=a=mu=ššan inan pittuliyašš=a makkēšta "But now illness and fear have become (too) much for me"</w:t>
      </w:r>
    </w:p>
    <w:p w14:paraId="2C2257E0" w14:textId="77777777" w:rsidR="004D3993" w:rsidRDefault="004D3993">
      <w:pPr>
        <w:spacing w:after="120"/>
      </w:pPr>
    </w:p>
    <w:p w14:paraId="3C91F79B" w14:textId="77777777" w:rsidR="004D3993" w:rsidRDefault="00A114E5">
      <w:pPr>
        <w:spacing w:after="120"/>
      </w:pPr>
      <w:r>
        <w:t>373 - Kantuzzilis Gebet an den Sonnengott</w:t>
      </w:r>
    </w:p>
    <w:p w14:paraId="46D4B6DF" w14:textId="77777777" w:rsidR="004D3993" w:rsidRDefault="00A114E5">
      <w:pPr>
        <w:spacing w:after="120"/>
      </w:pPr>
      <w:r>
        <w:t>KUB 30.10 Rs. 16-17</w:t>
      </w:r>
    </w:p>
    <w:p w14:paraId="69786060" w14:textId="77777777" w:rsidR="004D3993" w:rsidRDefault="00A114E5">
      <w:pPr>
        <w:spacing w:after="120"/>
      </w:pPr>
      <w:r>
        <w:rPr>
          <w:i/>
        </w:rPr>
        <w:t>nu-mu</w:t>
      </w:r>
      <w:r>
        <w:t xml:space="preserve"> É</w:t>
      </w:r>
      <w:r>
        <w:rPr>
          <w:i/>
        </w:rPr>
        <w:t>-YA</w:t>
      </w:r>
      <w:r>
        <w:t xml:space="preserve"> </w:t>
      </w:r>
      <w:r>
        <w:rPr>
          <w:i/>
        </w:rPr>
        <w:t>i-na-ni</w:t>
      </w:r>
      <w:r>
        <w:t xml:space="preserve"> </w:t>
      </w:r>
      <w:r>
        <w:rPr>
          <w:i/>
        </w:rPr>
        <w:t>pé-ra-an</w:t>
      </w:r>
      <w:r>
        <w:t xml:space="preserve"> </w:t>
      </w:r>
      <w:r>
        <w:rPr>
          <w:i/>
        </w:rPr>
        <w:t>pít-tu-li-ya-aš</w:t>
      </w:r>
      <w:r>
        <w:t xml:space="preserve"> É</w:t>
      </w:r>
      <w:r>
        <w:rPr>
          <w:i/>
        </w:rPr>
        <w:t>-er</w:t>
      </w:r>
      <w:r>
        <w:t xml:space="preserve"> </w:t>
      </w:r>
      <w:r>
        <w:rPr>
          <w:i/>
        </w:rPr>
        <w:t>ki-ša-at</w:t>
      </w:r>
      <w:r>
        <w:br/>
      </w:r>
      <w:r>
        <w:rPr>
          <w:i/>
        </w:rPr>
        <w:t>nu-mu</w:t>
      </w:r>
      <w:r>
        <w:t xml:space="preserve"> </w:t>
      </w:r>
      <w:r>
        <w:rPr>
          <w:i/>
        </w:rPr>
        <w:t>pít-tu-li-ya-i</w:t>
      </w:r>
      <w:r>
        <w:t xml:space="preserve"> </w:t>
      </w:r>
      <w:r>
        <w:rPr>
          <w:i/>
        </w:rPr>
        <w:t>pé-ra-an</w:t>
      </w:r>
      <w:r>
        <w:t xml:space="preserve"> </w:t>
      </w:r>
      <w:r>
        <w:rPr>
          <w:i/>
        </w:rPr>
        <w:t>iš-ta-an-za-aš-mi-iš</w:t>
      </w:r>
      <w:r>
        <w:t xml:space="preserve"> </w:t>
      </w:r>
      <w:r>
        <w:rPr>
          <w:i/>
        </w:rPr>
        <w:t>ta-ma-at-ta</w:t>
      </w:r>
      <w:r>
        <w:t xml:space="preserve"> </w:t>
      </w:r>
      <w:r>
        <w:rPr>
          <w:i/>
        </w:rPr>
        <w:t>pé-e-di</w:t>
      </w:r>
      <w:r>
        <w:t xml:space="preserve"> </w:t>
      </w:r>
      <w:r>
        <w:rPr>
          <w:i/>
        </w:rPr>
        <w:t>za-ap-pí-iš-ke-ez-zi</w:t>
      </w:r>
      <w:r>
        <w:br/>
      </w:r>
      <w:r>
        <w:rPr>
          <w:i/>
        </w:rPr>
        <w:t>nu</w:t>
      </w:r>
      <w:r>
        <w:t xml:space="preserve"> MU</w:t>
      </w:r>
      <w:r>
        <w:rPr>
          <w:i/>
        </w:rPr>
        <w:t>-ti</w:t>
      </w:r>
      <w:r>
        <w:t xml:space="preserve"> </w:t>
      </w:r>
      <w:r>
        <w:rPr>
          <w:i/>
        </w:rPr>
        <w:t>mi-e-ni-ya-aš</w:t>
      </w:r>
      <w:r>
        <w:t xml:space="preserve"> </w:t>
      </w:r>
      <w:r>
        <w:rPr>
          <w:i/>
        </w:rPr>
        <w:t>ar-ma-la-aš</w:t>
      </w:r>
      <w:r>
        <w:t xml:space="preserve"> </w:t>
      </w:r>
      <w:r>
        <w:rPr>
          <w:i/>
        </w:rPr>
        <w:t>ma-aḫ-ḫa-an</w:t>
      </w:r>
      <w:r>
        <w:br/>
      </w:r>
      <w:r>
        <w:rPr>
          <w:i/>
        </w:rPr>
        <w:t>nu-za</w:t>
      </w:r>
      <w:r>
        <w:t xml:space="preserve"> </w:t>
      </w:r>
      <w:r>
        <w:rPr>
          <w:i/>
        </w:rPr>
        <w:t>ú-uk-ka</w:t>
      </w:r>
      <w:r>
        <w:t xml:space="preserve"> </w:t>
      </w:r>
      <w:r>
        <w:rPr>
          <w:i/>
        </w:rPr>
        <w:t>QA-TAM-MA</w:t>
      </w:r>
      <w:r>
        <w:t xml:space="preserve"> </w:t>
      </w:r>
      <w:r>
        <w:rPr>
          <w:i/>
        </w:rPr>
        <w:t>ki-iš-ḫa-at</w:t>
      </w:r>
      <w:r>
        <w:br/>
      </w:r>
      <w:r>
        <w:rPr>
          <w:i/>
        </w:rPr>
        <w:t>ki-nu-na-mu-uš-ša-an</w:t>
      </w:r>
      <w:r>
        <w:t xml:space="preserve"> </w:t>
      </w:r>
      <w:r>
        <w:rPr>
          <w:i/>
        </w:rPr>
        <w:t>i-na-an</w:t>
      </w:r>
      <w:r>
        <w:t xml:space="preserve"> </w:t>
      </w:r>
      <w:r>
        <w:rPr>
          <w:i/>
        </w:rPr>
        <w:t>pít-tu-li-ya-aš-ša</w:t>
      </w:r>
      <w:r>
        <w:t xml:space="preserve"> </w:t>
      </w:r>
      <w:r>
        <w:rPr>
          <w:i/>
        </w:rPr>
        <w:t>ma-ak-ke-e-eš-</w:t>
      </w:r>
      <w:r>
        <w:t>⌈</w:t>
      </w:r>
      <w:r>
        <w:rPr>
          <w:i/>
        </w:rPr>
        <w:t>ta</w:t>
      </w:r>
      <w:r>
        <w:t>⌉</w:t>
      </w:r>
      <w:r>
        <w:br/>
      </w:r>
      <w:r>
        <w:rPr>
          <w:i/>
        </w:rPr>
        <w:t>na-at</w:t>
      </w:r>
      <w:r>
        <w:t xml:space="preserve"> </w:t>
      </w:r>
      <w:r>
        <w:rPr>
          <w:i/>
        </w:rPr>
        <w:t>ši-i-ú-ni-mi</w:t>
      </w:r>
      <w:r>
        <w:t xml:space="preserve"> </w:t>
      </w:r>
      <w:r>
        <w:rPr>
          <w:i/>
        </w:rPr>
        <w:t>tu-uk</w:t>
      </w:r>
      <w:r>
        <w:t xml:space="preserve"> </w:t>
      </w:r>
      <w:r>
        <w:rPr>
          <w:i/>
        </w:rPr>
        <w:t>me-e-mi-iš-ke-mi</w:t>
      </w:r>
      <w:r>
        <w:t xml:space="preserve"> </w:t>
      </w:r>
      <w:r>
        <w:rPr>
          <w:i/>
        </w:rPr>
        <w:t>¬¬¬</w:t>
      </w:r>
    </w:p>
    <w:p w14:paraId="4A163B22" w14:textId="77777777" w:rsidR="004D3993" w:rsidRDefault="00A114E5">
      <w:pPr>
        <w:spacing w:after="120"/>
      </w:pPr>
      <w:r>
        <w:t>For me, my house has become a house of fear for me.</w:t>
      </w:r>
      <w:r>
        <w:br/>
        <w:t>With fear, my soul drifts to another place.</w:t>
      </w:r>
      <w:r>
        <w:br/>
        <w:t>How (one who) sick () for the period of the (whole) year,</w:t>
      </w:r>
      <w:r>
        <w:br/>
        <w:t>I also became.</w:t>
      </w:r>
      <w:r>
        <w:br/>
        <w:t>But now I have (too) a lot of illness and fear.</w:t>
      </w:r>
      <w:r>
        <w:br/>
        <w:t>My god, I tell you (now).</w:t>
      </w:r>
    </w:p>
    <w:p w14:paraId="51E775A5" w14:textId="77777777" w:rsidR="004D3993" w:rsidRDefault="004D3993">
      <w:pPr>
        <w:spacing w:after="120"/>
      </w:pPr>
    </w:p>
    <w:p w14:paraId="3799232B" w14:textId="77777777" w:rsidR="004D3993" w:rsidRDefault="00A114E5">
      <w:pPr>
        <w:spacing w:after="120"/>
      </w:pPr>
      <w:r>
        <w:t>nu=mu É-YA inani peran pittuliyaš É-er kišat "My house has become a house of fear for me because of the illness"</w:t>
      </w:r>
    </w:p>
    <w:p w14:paraId="08E6F580" w14:textId="77777777" w:rsidR="004D3993" w:rsidRDefault="004D3993">
      <w:pPr>
        <w:spacing w:after="120"/>
      </w:pPr>
    </w:p>
    <w:p w14:paraId="1F64F0EA" w14:textId="77777777" w:rsidR="004D3993" w:rsidRDefault="00A114E5">
      <w:pPr>
        <w:spacing w:after="120"/>
      </w:pPr>
      <w:r>
        <w:t>373 - Kantuzzilis Gebet an den Sonnengott</w:t>
      </w:r>
    </w:p>
    <w:p w14:paraId="7E7B0A6F" w14:textId="77777777" w:rsidR="004D3993" w:rsidRDefault="00A114E5">
      <w:pPr>
        <w:spacing w:after="120"/>
      </w:pPr>
      <w:r>
        <w:t>KUB 30.10 Rs. 14</w:t>
      </w:r>
    </w:p>
    <w:p w14:paraId="514C44D3" w14:textId="77777777" w:rsidR="004D3993" w:rsidRDefault="00A114E5">
      <w:pPr>
        <w:spacing w:after="120"/>
      </w:pPr>
      <w:r>
        <w:rPr>
          <w:i/>
        </w:rPr>
        <w:t>nu-mu</w:t>
      </w:r>
      <w:r>
        <w:t xml:space="preserve"> É</w:t>
      </w:r>
      <w:r>
        <w:rPr>
          <w:i/>
        </w:rPr>
        <w:t>-YA</w:t>
      </w:r>
      <w:r>
        <w:t xml:space="preserve"> </w:t>
      </w:r>
      <w:r>
        <w:rPr>
          <w:i/>
        </w:rPr>
        <w:t>i-na-ni</w:t>
      </w:r>
      <w:r>
        <w:t xml:space="preserve"> </w:t>
      </w:r>
      <w:r>
        <w:rPr>
          <w:i/>
        </w:rPr>
        <w:t>pé-ra-an</w:t>
      </w:r>
      <w:r>
        <w:t xml:space="preserve"> </w:t>
      </w:r>
      <w:r>
        <w:rPr>
          <w:i/>
        </w:rPr>
        <w:t>pít-tu-li-ya-aš</w:t>
      </w:r>
      <w:r>
        <w:t xml:space="preserve"> É</w:t>
      </w:r>
      <w:r>
        <w:rPr>
          <w:i/>
        </w:rPr>
        <w:t>-er</w:t>
      </w:r>
      <w:r>
        <w:t xml:space="preserve"> </w:t>
      </w:r>
      <w:r>
        <w:rPr>
          <w:i/>
        </w:rPr>
        <w:t>ki-ša-at</w:t>
      </w:r>
      <w:r>
        <w:br/>
      </w:r>
      <w:r>
        <w:rPr>
          <w:i/>
        </w:rPr>
        <w:t>nu-mu</w:t>
      </w:r>
      <w:r>
        <w:t xml:space="preserve"> </w:t>
      </w:r>
      <w:r>
        <w:rPr>
          <w:i/>
        </w:rPr>
        <w:t>pít-tu-li-ya-i</w:t>
      </w:r>
      <w:r>
        <w:t xml:space="preserve"> </w:t>
      </w:r>
      <w:r>
        <w:rPr>
          <w:i/>
        </w:rPr>
        <w:t>pé-ra-an</w:t>
      </w:r>
      <w:r>
        <w:t xml:space="preserve"> </w:t>
      </w:r>
      <w:r>
        <w:rPr>
          <w:i/>
        </w:rPr>
        <w:t>iš-ta-an-za-aš-mi-iš</w:t>
      </w:r>
      <w:r>
        <w:t xml:space="preserve"> </w:t>
      </w:r>
      <w:r>
        <w:rPr>
          <w:i/>
        </w:rPr>
        <w:t>ta-ma-at-ta</w:t>
      </w:r>
      <w:r>
        <w:t xml:space="preserve"> </w:t>
      </w:r>
      <w:r>
        <w:rPr>
          <w:i/>
        </w:rPr>
        <w:t>pé-e-di</w:t>
      </w:r>
      <w:r>
        <w:t xml:space="preserve"> </w:t>
      </w:r>
      <w:r>
        <w:rPr>
          <w:i/>
        </w:rPr>
        <w:t>za-ap-pí-iš-ke-ez-zi</w:t>
      </w:r>
      <w:r>
        <w:br/>
      </w:r>
      <w:r>
        <w:rPr>
          <w:i/>
        </w:rPr>
        <w:t>nu</w:t>
      </w:r>
      <w:r>
        <w:t xml:space="preserve"> MU</w:t>
      </w:r>
      <w:r>
        <w:rPr>
          <w:i/>
        </w:rPr>
        <w:t>-ti</w:t>
      </w:r>
      <w:r>
        <w:t xml:space="preserve"> </w:t>
      </w:r>
      <w:r>
        <w:rPr>
          <w:i/>
        </w:rPr>
        <w:t>mi-e-ni-ya-aš</w:t>
      </w:r>
      <w:r>
        <w:t xml:space="preserve"> </w:t>
      </w:r>
      <w:r>
        <w:rPr>
          <w:i/>
        </w:rPr>
        <w:t>ar-ma-la-aš</w:t>
      </w:r>
      <w:r>
        <w:t xml:space="preserve"> </w:t>
      </w:r>
      <w:r>
        <w:rPr>
          <w:i/>
        </w:rPr>
        <w:t>ma-aḫ-ḫa-an</w:t>
      </w:r>
      <w:r>
        <w:br/>
      </w:r>
      <w:r>
        <w:rPr>
          <w:i/>
        </w:rPr>
        <w:t>nu-za</w:t>
      </w:r>
      <w:r>
        <w:t xml:space="preserve"> </w:t>
      </w:r>
      <w:r>
        <w:rPr>
          <w:i/>
        </w:rPr>
        <w:t>ú-uk-ka</w:t>
      </w:r>
      <w:r>
        <w:t xml:space="preserve"> </w:t>
      </w:r>
      <w:r>
        <w:rPr>
          <w:i/>
        </w:rPr>
        <w:t>QA-TAM-MA</w:t>
      </w:r>
      <w:r>
        <w:t xml:space="preserve"> </w:t>
      </w:r>
      <w:r>
        <w:rPr>
          <w:i/>
        </w:rPr>
        <w:t>ki-iš-ḫa-at</w:t>
      </w:r>
      <w:r>
        <w:br/>
      </w:r>
      <w:r>
        <w:rPr>
          <w:i/>
        </w:rPr>
        <w:t>ki-nu-na-mu-uš-ša-an</w:t>
      </w:r>
      <w:r>
        <w:t xml:space="preserve"> </w:t>
      </w:r>
      <w:r>
        <w:rPr>
          <w:i/>
        </w:rPr>
        <w:t>i-na-an</w:t>
      </w:r>
      <w:r>
        <w:t xml:space="preserve"> </w:t>
      </w:r>
      <w:r>
        <w:rPr>
          <w:i/>
        </w:rPr>
        <w:t>pít-tu-li-ya-aš-ša</w:t>
      </w:r>
      <w:r>
        <w:t xml:space="preserve"> </w:t>
      </w:r>
      <w:r>
        <w:rPr>
          <w:i/>
        </w:rPr>
        <w:t>ma-ak-ke-e-eš-</w:t>
      </w:r>
      <w:r>
        <w:t>⌈</w:t>
      </w:r>
      <w:r>
        <w:rPr>
          <w:i/>
        </w:rPr>
        <w:t>ta</w:t>
      </w:r>
      <w:r>
        <w:t>⌉</w:t>
      </w:r>
      <w:r>
        <w:br/>
      </w:r>
      <w:r>
        <w:rPr>
          <w:i/>
        </w:rPr>
        <w:t>na-at</w:t>
      </w:r>
      <w:r>
        <w:t xml:space="preserve"> </w:t>
      </w:r>
      <w:r>
        <w:rPr>
          <w:i/>
        </w:rPr>
        <w:t>ši-i-ú-ni-mi</w:t>
      </w:r>
      <w:r>
        <w:t xml:space="preserve"> </w:t>
      </w:r>
      <w:r>
        <w:rPr>
          <w:i/>
        </w:rPr>
        <w:t>tu-uk</w:t>
      </w:r>
      <w:r>
        <w:t xml:space="preserve"> </w:t>
      </w:r>
      <w:r>
        <w:rPr>
          <w:i/>
        </w:rPr>
        <w:t>me-e-mi-iš-ke-mi</w:t>
      </w:r>
      <w:r>
        <w:t xml:space="preserve"> </w:t>
      </w:r>
      <w:r>
        <w:rPr>
          <w:i/>
        </w:rPr>
        <w:t>¬¬¬</w:t>
      </w:r>
    </w:p>
    <w:p w14:paraId="75F94045" w14:textId="77777777" w:rsidR="004D3993" w:rsidRDefault="00A114E5">
      <w:pPr>
        <w:spacing w:after="120"/>
      </w:pPr>
      <w:r>
        <w:t>For me, my house has become a house of fear for me.</w:t>
      </w:r>
      <w:r>
        <w:br/>
        <w:t>With fear, my soul drifts to another place.</w:t>
      </w:r>
      <w:r>
        <w:br/>
        <w:t>How (one who) sick () for the period of the (whole) year,</w:t>
      </w:r>
      <w:r>
        <w:br/>
      </w:r>
      <w:r>
        <w:lastRenderedPageBreak/>
        <w:t>I also became.</w:t>
      </w:r>
      <w:r>
        <w:br/>
        <w:t>But now I have (too) a lot of illness and fear.</w:t>
      </w:r>
      <w:r>
        <w:br/>
        <w:t>My god, I tell you (now).</w:t>
      </w:r>
    </w:p>
    <w:p w14:paraId="76238D4D" w14:textId="77777777" w:rsidR="004D3993" w:rsidRDefault="004D3993">
      <w:pPr>
        <w:spacing w:after="120"/>
      </w:pPr>
    </w:p>
    <w:p w14:paraId="4CF0B517" w14:textId="77777777" w:rsidR="004D3993" w:rsidRDefault="00A114E5">
      <w:pPr>
        <w:spacing w:after="120"/>
      </w:pPr>
      <w:r>
        <w:t>nu=mu pittuliyai peran ištanzaš=miš tamatta pēdi zappiškezzi "Because of fear, my soul drifts to another place"</w:t>
      </w:r>
    </w:p>
    <w:p w14:paraId="495FFF68" w14:textId="77777777" w:rsidR="004D3993" w:rsidRDefault="004D3993">
      <w:pPr>
        <w:spacing w:after="120"/>
      </w:pPr>
    </w:p>
    <w:p w14:paraId="02D620A3" w14:textId="77777777" w:rsidR="004D3993" w:rsidRDefault="00A114E5">
      <w:pPr>
        <w:spacing w:after="120"/>
      </w:pPr>
      <w:r>
        <w:t>373 - Kantuzzilis Gebet an den Sonnengott</w:t>
      </w:r>
    </w:p>
    <w:p w14:paraId="6BAEB73F" w14:textId="77777777" w:rsidR="004D3993" w:rsidRDefault="00A114E5">
      <w:pPr>
        <w:spacing w:after="120"/>
      </w:pPr>
      <w:r>
        <w:t>KUB 30.10 Rs. 14-15</w:t>
      </w:r>
    </w:p>
    <w:p w14:paraId="28B8E846" w14:textId="77777777" w:rsidR="004D3993" w:rsidRDefault="00A114E5">
      <w:pPr>
        <w:spacing w:after="120"/>
      </w:pPr>
      <w:r>
        <w:rPr>
          <w:i/>
        </w:rPr>
        <w:t>nu-mu</w:t>
      </w:r>
      <w:r>
        <w:t xml:space="preserve"> É</w:t>
      </w:r>
      <w:r>
        <w:rPr>
          <w:i/>
        </w:rPr>
        <w:t>-YA</w:t>
      </w:r>
      <w:r>
        <w:t xml:space="preserve"> </w:t>
      </w:r>
      <w:r>
        <w:rPr>
          <w:i/>
        </w:rPr>
        <w:t>i-na-ni</w:t>
      </w:r>
      <w:r>
        <w:t xml:space="preserve"> </w:t>
      </w:r>
      <w:r>
        <w:rPr>
          <w:i/>
        </w:rPr>
        <w:t>pé-ra-an</w:t>
      </w:r>
      <w:r>
        <w:t xml:space="preserve"> </w:t>
      </w:r>
      <w:r>
        <w:rPr>
          <w:i/>
        </w:rPr>
        <w:t>pít-tu-li-ya-aš</w:t>
      </w:r>
      <w:r>
        <w:t xml:space="preserve"> É</w:t>
      </w:r>
      <w:r>
        <w:rPr>
          <w:i/>
        </w:rPr>
        <w:t>-er</w:t>
      </w:r>
      <w:r>
        <w:t xml:space="preserve"> </w:t>
      </w:r>
      <w:r>
        <w:rPr>
          <w:i/>
        </w:rPr>
        <w:t>ki-ša-at</w:t>
      </w:r>
      <w:r>
        <w:br/>
      </w:r>
      <w:r>
        <w:rPr>
          <w:i/>
        </w:rPr>
        <w:t>nu-mu</w:t>
      </w:r>
      <w:r>
        <w:t xml:space="preserve"> </w:t>
      </w:r>
      <w:r>
        <w:rPr>
          <w:i/>
        </w:rPr>
        <w:t>pít-tu-li-ya-i</w:t>
      </w:r>
      <w:r>
        <w:t xml:space="preserve"> </w:t>
      </w:r>
      <w:r>
        <w:rPr>
          <w:i/>
        </w:rPr>
        <w:t>pé-ra-an</w:t>
      </w:r>
      <w:r>
        <w:t xml:space="preserve"> </w:t>
      </w:r>
      <w:r>
        <w:rPr>
          <w:i/>
        </w:rPr>
        <w:t>iš-ta-an-za-aš-mi-iš</w:t>
      </w:r>
      <w:r>
        <w:t xml:space="preserve"> </w:t>
      </w:r>
      <w:r>
        <w:rPr>
          <w:i/>
        </w:rPr>
        <w:t>ta-ma-at-ta</w:t>
      </w:r>
      <w:r>
        <w:t xml:space="preserve"> </w:t>
      </w:r>
      <w:r>
        <w:rPr>
          <w:i/>
        </w:rPr>
        <w:t>pé-e-di</w:t>
      </w:r>
      <w:r>
        <w:t xml:space="preserve"> </w:t>
      </w:r>
      <w:r>
        <w:rPr>
          <w:i/>
        </w:rPr>
        <w:t>za-ap-pí-iš-ke-ez-zi</w:t>
      </w:r>
      <w:r>
        <w:br/>
      </w:r>
      <w:r>
        <w:rPr>
          <w:i/>
        </w:rPr>
        <w:t>nu</w:t>
      </w:r>
      <w:r>
        <w:t xml:space="preserve"> MU</w:t>
      </w:r>
      <w:r>
        <w:rPr>
          <w:i/>
        </w:rPr>
        <w:t>-ti</w:t>
      </w:r>
      <w:r>
        <w:t xml:space="preserve"> </w:t>
      </w:r>
      <w:r>
        <w:rPr>
          <w:i/>
        </w:rPr>
        <w:t>mi-e-ni-ya-aš</w:t>
      </w:r>
      <w:r>
        <w:t xml:space="preserve"> </w:t>
      </w:r>
      <w:r>
        <w:rPr>
          <w:i/>
        </w:rPr>
        <w:t>ar-ma-la-aš</w:t>
      </w:r>
      <w:r>
        <w:t xml:space="preserve"> </w:t>
      </w:r>
      <w:r>
        <w:rPr>
          <w:i/>
        </w:rPr>
        <w:t>ma-aḫ-ḫa-an</w:t>
      </w:r>
      <w:r>
        <w:br/>
      </w:r>
      <w:r>
        <w:rPr>
          <w:i/>
        </w:rPr>
        <w:t>nu-za</w:t>
      </w:r>
      <w:r>
        <w:t xml:space="preserve"> </w:t>
      </w:r>
      <w:r>
        <w:rPr>
          <w:i/>
        </w:rPr>
        <w:t>ú-uk-ka</w:t>
      </w:r>
      <w:r>
        <w:t xml:space="preserve"> </w:t>
      </w:r>
      <w:r>
        <w:rPr>
          <w:i/>
        </w:rPr>
        <w:t>QA-TAM-MA</w:t>
      </w:r>
      <w:r>
        <w:t xml:space="preserve"> </w:t>
      </w:r>
      <w:r>
        <w:rPr>
          <w:i/>
        </w:rPr>
        <w:t>ki-iš-ḫa-at</w:t>
      </w:r>
      <w:r>
        <w:br/>
      </w:r>
      <w:r>
        <w:rPr>
          <w:i/>
        </w:rPr>
        <w:t>ki-nu-na-mu-uš-ša-an</w:t>
      </w:r>
      <w:r>
        <w:t xml:space="preserve"> </w:t>
      </w:r>
      <w:r>
        <w:rPr>
          <w:i/>
        </w:rPr>
        <w:t>i-na-an</w:t>
      </w:r>
      <w:r>
        <w:t xml:space="preserve"> </w:t>
      </w:r>
      <w:r>
        <w:rPr>
          <w:i/>
        </w:rPr>
        <w:t>pít-tu-li-ya-aš-ša</w:t>
      </w:r>
      <w:r>
        <w:t xml:space="preserve"> </w:t>
      </w:r>
      <w:r>
        <w:rPr>
          <w:i/>
        </w:rPr>
        <w:t>ma-ak-ke-e-eš-</w:t>
      </w:r>
      <w:r>
        <w:t>⌈</w:t>
      </w:r>
      <w:r>
        <w:rPr>
          <w:i/>
        </w:rPr>
        <w:t>ta</w:t>
      </w:r>
      <w:r>
        <w:t>⌉</w:t>
      </w:r>
      <w:r>
        <w:br/>
      </w:r>
      <w:r>
        <w:rPr>
          <w:i/>
        </w:rPr>
        <w:t>na-at</w:t>
      </w:r>
      <w:r>
        <w:t xml:space="preserve"> </w:t>
      </w:r>
      <w:r>
        <w:rPr>
          <w:i/>
        </w:rPr>
        <w:t>ši-i-ú-ni-mi</w:t>
      </w:r>
      <w:r>
        <w:t xml:space="preserve"> </w:t>
      </w:r>
      <w:r>
        <w:rPr>
          <w:i/>
        </w:rPr>
        <w:t>tu-uk</w:t>
      </w:r>
      <w:r>
        <w:t xml:space="preserve"> </w:t>
      </w:r>
      <w:r>
        <w:rPr>
          <w:i/>
        </w:rPr>
        <w:t>me-e-mi-iš-ke-mi</w:t>
      </w:r>
      <w:r>
        <w:t xml:space="preserve"> </w:t>
      </w:r>
      <w:r>
        <w:rPr>
          <w:i/>
        </w:rPr>
        <w:t>¬¬¬</w:t>
      </w:r>
    </w:p>
    <w:p w14:paraId="58B37DB3" w14:textId="77777777" w:rsidR="004D3993" w:rsidRDefault="00A114E5">
      <w:pPr>
        <w:spacing w:after="120"/>
      </w:pPr>
      <w:r>
        <w:t>For me, my house has become a house of fear for me.</w:t>
      </w:r>
      <w:r>
        <w:br/>
        <w:t>With fear, my soul drifts to another place.</w:t>
      </w:r>
      <w:r>
        <w:br/>
        <w:t>How (one who) sick () for the period of the (whole) year,</w:t>
      </w:r>
      <w:r>
        <w:br/>
        <w:t>I also became.</w:t>
      </w:r>
      <w:r>
        <w:br/>
        <w:t>But now I have (too) a lot of illness and fear.</w:t>
      </w:r>
      <w:r>
        <w:br/>
        <w:t>My god, I tell you (now).</w:t>
      </w:r>
    </w:p>
    <w:p w14:paraId="78EA25AC" w14:textId="77777777" w:rsidR="004D3993" w:rsidRDefault="004D3993">
      <w:pPr>
        <w:spacing w:after="120"/>
      </w:pPr>
    </w:p>
    <w:p w14:paraId="49B43C08" w14:textId="77777777" w:rsidR="004D3993" w:rsidRDefault="00A114E5">
      <w:pPr>
        <w:spacing w:after="120"/>
      </w:pPr>
      <w:r>
        <w:t>[ … pitt]uliškemi "I'm [scared] (now)"</w:t>
      </w:r>
    </w:p>
    <w:p w14:paraId="226FE52F" w14:textId="77777777" w:rsidR="004D3993" w:rsidRDefault="004D3993">
      <w:pPr>
        <w:spacing w:after="120"/>
      </w:pPr>
    </w:p>
    <w:p w14:paraId="39B81397" w14:textId="77777777" w:rsidR="004D3993" w:rsidRDefault="00A114E5">
      <w:pPr>
        <w:spacing w:after="120"/>
      </w:pPr>
      <w:r>
        <w:t>374 - Gebet eines Königs an den Sonnengott</w:t>
      </w:r>
    </w:p>
    <w:p w14:paraId="65D467B0" w14:textId="77777777" w:rsidR="004D3993" w:rsidRDefault="00A114E5">
      <w:pPr>
        <w:spacing w:after="120"/>
      </w:pPr>
      <w:r>
        <w:t>KUB 30.11 Rs. 10'</w:t>
      </w:r>
    </w:p>
    <w:p w14:paraId="209AB0FE" w14:textId="77777777" w:rsidR="004D3993" w:rsidRDefault="00A114E5">
      <w:pPr>
        <w:spacing w:after="120"/>
      </w:pPr>
      <w:r>
        <w:t>[</w:t>
      </w:r>
      <w:r>
        <w:rPr>
          <w:i/>
        </w:rPr>
        <w:t>_</w:t>
      </w:r>
      <w:r>
        <w:t xml:space="preserve"> </w:t>
      </w:r>
      <w:r>
        <w:rPr>
          <w:i/>
        </w:rPr>
        <w:t>pít-t</w:t>
      </w:r>
      <w:r>
        <w:t>]</w:t>
      </w:r>
      <w:r>
        <w:rPr>
          <w:i/>
        </w:rPr>
        <w:t>u-li-iš-ke-mi</w:t>
      </w:r>
      <w:r>
        <w:br/>
        <w:t>⌈ZI</w:t>
      </w:r>
      <w:r>
        <w:rPr>
          <w:i/>
        </w:rPr>
        <w:t>-YA-ma</w:t>
      </w:r>
      <w:r>
        <w:t xml:space="preserve">⌉ </w:t>
      </w:r>
      <w:r>
        <w:rPr>
          <w:i/>
        </w:rPr>
        <w:t>ta-ma-</w:t>
      </w:r>
      <w:r>
        <w:t>⌈</w:t>
      </w:r>
      <w:r>
        <w:rPr>
          <w:i/>
        </w:rPr>
        <w:t>at</w:t>
      </w:r>
      <w:r>
        <w:t>⌉</w:t>
      </w:r>
      <w:r>
        <w:rPr>
          <w:i/>
        </w:rPr>
        <w:t>-ta</w:t>
      </w:r>
      <w:r>
        <w:t xml:space="preserve"> </w:t>
      </w:r>
      <w:r>
        <w:rPr>
          <w:i/>
        </w:rPr>
        <w:t>pé-e-di</w:t>
      </w:r>
      <w:r>
        <w:t xml:space="preserve"> </w:t>
      </w:r>
      <w:r>
        <w:rPr>
          <w:i/>
        </w:rPr>
        <w:t>z</w:t>
      </w:r>
      <w:r>
        <w:t>[</w:t>
      </w:r>
      <w:r>
        <w:rPr>
          <w:i/>
        </w:rPr>
        <w:t>a-ap-pí-iš-ke-ez</w:t>
      </w:r>
      <w:r>
        <w:t>]</w:t>
      </w:r>
      <w:r>
        <w:rPr>
          <w:i/>
        </w:rPr>
        <w:t>-zi</w:t>
      </w:r>
      <w:r>
        <w:t xml:space="preserve"> </w:t>
      </w:r>
      <w:r>
        <w:rPr>
          <w:i/>
        </w:rPr>
        <w:t>¬¬¬</w:t>
      </w:r>
    </w:p>
    <w:p w14:paraId="6984C2E2" w14:textId="77777777" w:rsidR="004D3993" w:rsidRDefault="00A114E5">
      <w:pPr>
        <w:spacing w:after="120"/>
      </w:pPr>
      <w:r>
        <w:t>I [ostrow] myself (now).</w:t>
      </w:r>
      <w:r>
        <w:br/>
        <w:t>But my soul dr [i] f [t] et to another place.</w:t>
      </w:r>
    </w:p>
    <w:p w14:paraId="2535444D" w14:textId="77777777" w:rsidR="004D3993" w:rsidRDefault="004D3993">
      <w:pPr>
        <w:spacing w:after="120"/>
      </w:pPr>
    </w:p>
    <w:p w14:paraId="0789FC8B" w14:textId="77777777" w:rsidR="004D3993" w:rsidRDefault="00A114E5">
      <w:pPr>
        <w:spacing w:after="120"/>
      </w:pPr>
      <w:r>
        <w:t>kinu[n=a] pittul[iya]š peran UD.ḪI.A-uš GE6.ḪI.[A-uš] laknu[ške]mi "But now I writhe in fear for days and nights"</w:t>
      </w:r>
    </w:p>
    <w:p w14:paraId="53AA074F" w14:textId="77777777" w:rsidR="004D3993" w:rsidRDefault="004D3993">
      <w:pPr>
        <w:spacing w:after="120"/>
      </w:pPr>
    </w:p>
    <w:p w14:paraId="3CE73EFC" w14:textId="77777777" w:rsidR="004D3993" w:rsidRDefault="00A114E5">
      <w:pPr>
        <w:spacing w:after="120"/>
      </w:pPr>
      <w:r>
        <w:lastRenderedPageBreak/>
        <w:t>374 - Gebet eines Königs an den Sonnengott</w:t>
      </w:r>
    </w:p>
    <w:p w14:paraId="0E6828DC" w14:textId="77777777" w:rsidR="004D3993" w:rsidRDefault="00A114E5">
      <w:pPr>
        <w:spacing w:after="120"/>
      </w:pPr>
      <w:r>
        <w:t>KUB 36.75 Rs. iii 6'-8'</w:t>
      </w:r>
    </w:p>
    <w:p w14:paraId="4CF43532" w14:textId="77777777" w:rsidR="004D3993" w:rsidRDefault="00A114E5">
      <w:pPr>
        <w:spacing w:after="120"/>
      </w:pPr>
      <w:r>
        <w:rPr>
          <w:i/>
        </w:rPr>
        <w:t>an-na-aš-</w:t>
      </w:r>
      <w:r>
        <w:t>[</w:t>
      </w:r>
      <w:r>
        <w:rPr>
          <w:i/>
        </w:rPr>
        <w:t>mi-ša-m</w:t>
      </w:r>
      <w:r>
        <w:t>]</w:t>
      </w:r>
      <w:r>
        <w:rPr>
          <w:i/>
        </w:rPr>
        <w:t>u</w:t>
      </w:r>
      <w:r>
        <w:t xml:space="preserve"> NU.GÁL</w:t>
      </w:r>
      <w:r>
        <w:br/>
      </w:r>
      <w:r>
        <w:rPr>
          <w:i/>
        </w:rPr>
        <w:t>zi-ik-pát-</w:t>
      </w:r>
      <w:r>
        <w:t>⌈</w:t>
      </w:r>
      <w:r>
        <w:rPr>
          <w:i/>
        </w:rPr>
        <w:t>mu</w:t>
      </w:r>
      <w:r>
        <w:t>⌉</w:t>
      </w:r>
      <w:r>
        <w:rPr>
          <w:i/>
        </w:rPr>
        <w:t>-</w:t>
      </w:r>
      <w:r>
        <w:t>[</w:t>
      </w:r>
      <w:r>
        <w:rPr>
          <w:i/>
        </w:rPr>
        <w:t>za</w:t>
      </w:r>
      <w:r>
        <w:t>] DINGIR</w:t>
      </w:r>
      <w:r>
        <w:rPr>
          <w:i/>
        </w:rPr>
        <w:t>-YA</w:t>
      </w:r>
      <w:r>
        <w:t xml:space="preserve"> </w:t>
      </w:r>
      <w:r>
        <w:rPr>
          <w:i/>
        </w:rPr>
        <w:t>a</w:t>
      </w:r>
      <w:r>
        <w:t>[</w:t>
      </w:r>
      <w:r>
        <w:rPr>
          <w:i/>
        </w:rPr>
        <w:t>n-na-aš</w:t>
      </w:r>
      <w:r>
        <w:t>] ⌈</w:t>
      </w:r>
      <w:r>
        <w:rPr>
          <w:i/>
        </w:rPr>
        <w:t>i</w:t>
      </w:r>
      <w:r>
        <w:t>⌉</w:t>
      </w:r>
      <w:r>
        <w:rPr>
          <w:i/>
        </w:rPr>
        <w:t>-wa-ar</w:t>
      </w:r>
      <w:r>
        <w:t xml:space="preserve"> </w:t>
      </w:r>
      <w:r>
        <w:rPr>
          <w:i/>
        </w:rPr>
        <w:t>zi-ik</w:t>
      </w:r>
      <w:r>
        <w:br/>
        <w:t>⌈</w:t>
      </w:r>
      <w:r>
        <w:rPr>
          <w:i/>
        </w:rPr>
        <w:t>ki-nu</w:t>
      </w:r>
      <w:r>
        <w:t>?⌉</w:t>
      </w:r>
      <w:r>
        <w:rPr>
          <w:i/>
        </w:rPr>
        <w:t>-</w:t>
      </w:r>
      <w:r>
        <w:t>[</w:t>
      </w:r>
      <w:r>
        <w:rPr>
          <w:i/>
        </w:rPr>
        <w:t>na</w:t>
      </w:r>
      <w:r>
        <w:t xml:space="preserve">?] </w:t>
      </w:r>
      <w:r>
        <w:rPr>
          <w:i/>
        </w:rPr>
        <w:t>pít-tu-l</w:t>
      </w:r>
      <w:r>
        <w:t>[</w:t>
      </w:r>
      <w:r>
        <w:rPr>
          <w:i/>
        </w:rPr>
        <w:t>i-ya-a</w:t>
      </w:r>
      <w:r>
        <w:t>]</w:t>
      </w:r>
      <w:r>
        <w:rPr>
          <w:i/>
        </w:rPr>
        <w:t>š</w:t>
      </w:r>
      <w:r>
        <w:t xml:space="preserve"> </w:t>
      </w:r>
      <w:r>
        <w:rPr>
          <w:i/>
        </w:rPr>
        <w:t>pé-ra-an</w:t>
      </w:r>
      <w:r>
        <w:t xml:space="preserve"> UDḪI.A</w:t>
      </w:r>
      <w:r>
        <w:rPr>
          <w:i/>
        </w:rPr>
        <w:t>-uš</w:t>
      </w:r>
      <w:r>
        <w:t xml:space="preserve"> GE6ḪI.[A</w:t>
      </w:r>
      <w:r>
        <w:rPr>
          <w:i/>
        </w:rPr>
        <w:t>-uš</w:t>
      </w:r>
      <w:r>
        <w:t xml:space="preserve">] </w:t>
      </w:r>
      <w:r>
        <w:rPr>
          <w:i/>
        </w:rPr>
        <w:t>la-ak-nu-u</w:t>
      </w:r>
      <w:r>
        <w:t>[</w:t>
      </w:r>
      <w:r>
        <w:rPr>
          <w:i/>
        </w:rPr>
        <w:t>š-ke</w:t>
      </w:r>
      <w:r>
        <w:t>]</w:t>
      </w:r>
      <w:r>
        <w:rPr>
          <w:i/>
        </w:rPr>
        <w:t>-mi</w:t>
      </w:r>
      <w:r>
        <w:t xml:space="preserve"> </w:t>
      </w:r>
      <w:r>
        <w:rPr>
          <w:i/>
        </w:rPr>
        <w:t>¬¬¬</w:t>
      </w:r>
    </w:p>
    <w:p w14:paraId="4FA99E9F" w14:textId="77777777" w:rsidR="004D3993" w:rsidRDefault="00A114E5">
      <w:pPr>
        <w:spacing w:after="120"/>
      </w:pPr>
      <w:r>
        <w:t>[My] mother [but] I don't exist [for M].</w:t>
      </w:r>
      <w:r>
        <w:br/>
        <w:t>You, my god, (are) me like a M [uutter], you.</w:t>
      </w:r>
      <w:r>
        <w:br/>
        <w:t>Now [t but] I will have [gs] t days and nights [e].</w:t>
      </w:r>
    </w:p>
    <w:p w14:paraId="39372356" w14:textId="77777777" w:rsidR="004D3993" w:rsidRDefault="004D3993">
      <w:pPr>
        <w:spacing w:after="120"/>
      </w:pPr>
    </w:p>
    <w:p w14:paraId="13537176" w14:textId="77777777" w:rsidR="004D3993" w:rsidRDefault="00A114E5">
      <w:pPr>
        <w:spacing w:after="120"/>
      </w:pPr>
      <w:r>
        <w:t>nu É-YA pittuliyaš É-YA kīšat "My house has become my house of fear"</w:t>
      </w:r>
    </w:p>
    <w:p w14:paraId="03347FD5" w14:textId="77777777" w:rsidR="004D3993" w:rsidRDefault="004D3993">
      <w:pPr>
        <w:spacing w:after="120"/>
      </w:pPr>
    </w:p>
    <w:p w14:paraId="1018B831" w14:textId="77777777" w:rsidR="004D3993" w:rsidRDefault="00A114E5">
      <w:pPr>
        <w:spacing w:after="120"/>
      </w:pPr>
      <w:r>
        <w:t>374 - Gebet eines Königs an den Sonnengott</w:t>
      </w:r>
    </w:p>
    <w:p w14:paraId="1F5EF0EB" w14:textId="77777777" w:rsidR="004D3993" w:rsidRDefault="00A114E5">
      <w:pPr>
        <w:spacing w:after="120"/>
      </w:pPr>
      <w:r>
        <w:t>KUB 36.75+ Vs. ii 21'-22'</w:t>
      </w:r>
    </w:p>
    <w:p w14:paraId="184D2BEF" w14:textId="77777777" w:rsidR="004D3993" w:rsidRDefault="00A114E5">
      <w:pPr>
        <w:spacing w:after="120"/>
      </w:pPr>
      <w:r>
        <w:rPr>
          <w:i/>
        </w:rPr>
        <w:t>nu</w:t>
      </w:r>
      <w:r>
        <w:t xml:space="preserve"> É</w:t>
      </w:r>
      <w:r>
        <w:rPr>
          <w:i/>
        </w:rPr>
        <w:t>-YA</w:t>
      </w:r>
      <w:r>
        <w:t xml:space="preserve"> ⌈</w:t>
      </w:r>
      <w:r>
        <w:rPr>
          <w:i/>
        </w:rPr>
        <w:t>pít</w:t>
      </w:r>
      <w:r>
        <w:t>?</w:t>
      </w:r>
      <w:r>
        <w:rPr>
          <w:i/>
        </w:rPr>
        <w:t>-tu</w:t>
      </w:r>
      <w:r>
        <w:t>?</w:t>
      </w:r>
      <w:r>
        <w:rPr>
          <w:i/>
        </w:rPr>
        <w:t>-li</w:t>
      </w:r>
      <w:r>
        <w:t>?</w:t>
      </w:r>
      <w:r>
        <w:rPr>
          <w:i/>
        </w:rPr>
        <w:t>-ya</w:t>
      </w:r>
      <w:r>
        <w:t>?⌉</w:t>
      </w:r>
      <w:r>
        <w:rPr>
          <w:i/>
        </w:rPr>
        <w:t>-aš</w:t>
      </w:r>
      <w:r>
        <w:t xml:space="preserve"> É</w:t>
      </w:r>
      <w:r>
        <w:rPr>
          <w:i/>
        </w:rPr>
        <w:t>-YA</w:t>
      </w:r>
      <w:r>
        <w:t xml:space="preserve"> ⌈</w:t>
      </w:r>
      <w:r>
        <w:rPr>
          <w:i/>
        </w:rPr>
        <w:t>ki-i-ša</w:t>
      </w:r>
      <w:r>
        <w:t>⌉</w:t>
      </w:r>
      <w:r>
        <w:rPr>
          <w:i/>
        </w:rPr>
        <w:t>-</w:t>
      </w:r>
      <w:r>
        <w:t>[</w:t>
      </w:r>
      <w:r>
        <w:rPr>
          <w:i/>
        </w:rPr>
        <w:t>a</w:t>
      </w:r>
      <w:r>
        <w:t>]</w:t>
      </w:r>
      <w:r>
        <w:rPr>
          <w:i/>
        </w:rPr>
        <w:t>t</w:t>
      </w:r>
      <w:r>
        <w:t xml:space="preserve"> </w:t>
      </w:r>
      <w:r>
        <w:rPr>
          <w:i/>
        </w:rPr>
        <w:t>¬¬¬</w:t>
      </w:r>
    </w:p>
    <w:p w14:paraId="639B2B04" w14:textId="77777777" w:rsidR="004D3993" w:rsidRDefault="00A114E5">
      <w:pPr>
        <w:spacing w:after="120"/>
      </w:pPr>
      <w:r>
        <w:t>My house has become my house.</w:t>
      </w:r>
    </w:p>
    <w:p w14:paraId="52CE2553" w14:textId="77777777" w:rsidR="004D3993" w:rsidRDefault="004D3993">
      <w:pPr>
        <w:spacing w:after="120"/>
      </w:pPr>
    </w:p>
    <w:p w14:paraId="497AB812" w14:textId="77777777" w:rsidR="004D3993" w:rsidRDefault="00A114E5">
      <w:pPr>
        <w:spacing w:after="120"/>
      </w:pPr>
      <w:r>
        <w:t>N[Í.T]E-az=ma=z(a) pittuliyan UL [ … ] "I cannot conquer the fear that emanatesfrom my body "</w:t>
      </w:r>
    </w:p>
    <w:p w14:paraId="03F458FE" w14:textId="77777777" w:rsidR="004D3993" w:rsidRDefault="004D3993">
      <w:pPr>
        <w:spacing w:after="120"/>
      </w:pPr>
    </w:p>
    <w:p w14:paraId="5006C291" w14:textId="77777777" w:rsidR="004D3993" w:rsidRDefault="00A114E5">
      <w:pPr>
        <w:spacing w:after="120"/>
      </w:pPr>
      <w:r>
        <w:t>378.1 - „Erstes“ Pestgebet Muršilis II</w:t>
      </w:r>
    </w:p>
    <w:p w14:paraId="2E631AA8" w14:textId="77777777" w:rsidR="004D3993" w:rsidRDefault="00A114E5">
      <w:pPr>
        <w:spacing w:after="120"/>
      </w:pPr>
      <w:r>
        <w:t>KUB 14.14 + KBo 58.8 + KUB 19.2 + KBo 3.47 Vs. 40</w:t>
      </w:r>
    </w:p>
    <w:p w14:paraId="2B025AAD" w14:textId="77777777" w:rsidR="004D3993" w:rsidRDefault="00A114E5">
      <w:pPr>
        <w:spacing w:after="120"/>
      </w:pPr>
      <w:r>
        <w:t>[</w:t>
      </w:r>
      <w:r>
        <w:rPr>
          <w:i/>
        </w:rPr>
        <w:t>nu</w:t>
      </w:r>
      <w:r>
        <w:t xml:space="preserve"> DI]NGIRMEŠ EN⌈MEŠ⌉</w:t>
      </w:r>
      <w:r>
        <w:rPr>
          <w:i/>
        </w:rPr>
        <w:t>-</w:t>
      </w:r>
      <w:r>
        <w:t>[</w:t>
      </w:r>
      <w:r>
        <w:rPr>
          <w:i/>
        </w:rPr>
        <w:t>Y</w:t>
      </w:r>
      <w:r>
        <w:t>]</w:t>
      </w:r>
      <w:r>
        <w:rPr>
          <w:i/>
        </w:rPr>
        <w:t>A</w:t>
      </w:r>
      <w:r>
        <w:t xml:space="preserve"> ⌈</w:t>
      </w:r>
      <w:r>
        <w:rPr>
          <w:i/>
        </w:rPr>
        <w:t>A-BU</w:t>
      </w:r>
      <w:r>
        <w:t>⌉</w:t>
      </w:r>
      <w:r>
        <w:rPr>
          <w:i/>
        </w:rPr>
        <w:t>-YA</w:t>
      </w:r>
      <w:r>
        <w:t xml:space="preserve"> </w:t>
      </w:r>
      <w:r>
        <w:rPr>
          <w:i/>
        </w:rPr>
        <w:t>pa-aḫ-ḫa-aš-</w:t>
      </w:r>
      <w:r>
        <w:t>⌈</w:t>
      </w:r>
      <w:r>
        <w:rPr>
          <w:i/>
        </w:rPr>
        <w:t>te</w:t>
      </w:r>
      <w:r>
        <w:t>?</w:t>
      </w:r>
      <w:r>
        <w:rPr>
          <w:i/>
        </w:rPr>
        <w:t>-en</w:t>
      </w:r>
      <w:r>
        <w:t>?⌉</w:t>
      </w:r>
      <w:r>
        <w:br/>
      </w:r>
      <w:r>
        <w:rPr>
          <w:i/>
        </w:rPr>
        <w:t>x</w:t>
      </w:r>
      <w:r>
        <w:t xml:space="preserve">[ </w:t>
      </w:r>
      <w:r>
        <w:rPr>
          <w:i/>
        </w:rPr>
        <w:t>...</w:t>
      </w:r>
      <w:r>
        <w:t xml:space="preserve"> ] </w:t>
      </w:r>
      <w:r>
        <w:rPr>
          <w:i/>
        </w:rPr>
        <w:t>an-d</w:t>
      </w:r>
      <w:r>
        <w:t>[</w:t>
      </w:r>
      <w:r>
        <w:rPr>
          <w:i/>
        </w:rPr>
        <w:t>a</w:t>
      </w:r>
      <w:r>
        <w:t xml:space="preserve"> </w:t>
      </w:r>
      <w:r>
        <w:rPr>
          <w:i/>
        </w:rPr>
        <w:t>...</w:t>
      </w:r>
      <w:r>
        <w:t xml:space="preserve"> ] </w:t>
      </w:r>
      <w:r>
        <w:rPr>
          <w:i/>
        </w:rPr>
        <w:t>ar-dum-ma-</w:t>
      </w:r>
      <w:r>
        <w:t>⌈</w:t>
      </w:r>
      <w:r>
        <w:rPr>
          <w:i/>
        </w:rPr>
        <w:t>ti</w:t>
      </w:r>
      <w:r>
        <w:t>⌉</w:t>
      </w:r>
      <w:r>
        <w:br/>
      </w:r>
      <w:r>
        <w:rPr>
          <w:i/>
        </w:rPr>
        <w:t>nu</w:t>
      </w:r>
      <w:r>
        <w:t xml:space="preserve"> U[RU]</w:t>
      </w:r>
      <w:r>
        <w:rPr>
          <w:i/>
        </w:rPr>
        <w:t>ḫa-at-tu-ša-aš</w:t>
      </w:r>
      <w:r>
        <w:t xml:space="preserve"> </w:t>
      </w:r>
      <w:r>
        <w:rPr>
          <w:i/>
        </w:rPr>
        <w:t>ku-it</w:t>
      </w:r>
      <w:r>
        <w:t xml:space="preserve"> </w:t>
      </w:r>
      <w:r>
        <w:rPr>
          <w:i/>
        </w:rPr>
        <w:t>IŠ-TU</w:t>
      </w:r>
      <w:r>
        <w:t xml:space="preserve"> ⌈LÚ⌉K[ÚR ...]</w:t>
      </w:r>
      <w:r>
        <w:br/>
        <w:t>⌈ZAG⌉ḪI.A! [</w:t>
      </w:r>
      <w:r>
        <w:rPr>
          <w:i/>
        </w:rPr>
        <w:t>Š</w:t>
      </w:r>
      <w:r>
        <w:t>]</w:t>
      </w:r>
      <w:r>
        <w:rPr>
          <w:i/>
        </w:rPr>
        <w:t>A</w:t>
      </w:r>
      <w:r>
        <w:t xml:space="preserve"> KUR URU⌈GIDRU⌉</w:t>
      </w:r>
      <w:r>
        <w:rPr>
          <w:i/>
        </w:rPr>
        <w:t>-ti</w:t>
      </w:r>
      <w:r>
        <w:t xml:space="preserve"> LÚKÚR </w:t>
      </w:r>
      <w:r>
        <w:rPr>
          <w:i/>
        </w:rPr>
        <w:t>da-a-an</w:t>
      </w:r>
      <w:r>
        <w:t xml:space="preserve"> </w:t>
      </w:r>
      <w:r>
        <w:rPr>
          <w:i/>
        </w:rPr>
        <w:t>ḫar-ta</w:t>
      </w:r>
      <w:r>
        <w:br/>
      </w:r>
      <w:r>
        <w:rPr>
          <w:i/>
        </w:rPr>
        <w:t>x</w:t>
      </w:r>
      <w:r>
        <w:t xml:space="preserve">[ </w:t>
      </w:r>
      <w:r>
        <w:rPr>
          <w:i/>
        </w:rPr>
        <w:t>...</w:t>
      </w:r>
      <w:r>
        <w:t xml:space="preserve"> ] [GUL</w:t>
      </w:r>
      <w:r>
        <w:rPr>
          <w:i/>
        </w:rPr>
        <w:t>-aḫ-ḫi-i</w:t>
      </w:r>
      <w:r>
        <w:t>]</w:t>
      </w:r>
      <w:r>
        <w:rPr>
          <w:i/>
        </w:rPr>
        <w:t>š-ke-et</w:t>
      </w:r>
      <w:r>
        <w:br/>
      </w:r>
      <w:r>
        <w:rPr>
          <w:i/>
        </w:rPr>
        <w:t>na-aš-kán</w:t>
      </w:r>
      <w:r>
        <w:t xml:space="preserve"> </w:t>
      </w:r>
      <w:r>
        <w:rPr>
          <w:i/>
        </w:rPr>
        <w:t>ku-wa-aš-ke-et</w:t>
      </w:r>
      <w:r>
        <w:br/>
      </w:r>
      <w:r>
        <w:rPr>
          <w:i/>
        </w:rPr>
        <w:t>ŠA</w:t>
      </w:r>
      <w:r>
        <w:t xml:space="preserve"> KUR URUGIDRU</w:t>
      </w:r>
      <w:r>
        <w:rPr>
          <w:i/>
        </w:rPr>
        <w:t>-ti-</w:t>
      </w:r>
      <w:r>
        <w:t>[</w:t>
      </w:r>
      <w:r>
        <w:rPr>
          <w:i/>
        </w:rPr>
        <w:t>y</w:t>
      </w:r>
      <w:r>
        <w:t>]</w:t>
      </w:r>
      <w:r>
        <w:rPr>
          <w:i/>
        </w:rPr>
        <w:t>a</w:t>
      </w:r>
      <w:r>
        <w:t xml:space="preserve"> [ </w:t>
      </w:r>
      <w:r>
        <w:rPr>
          <w:i/>
        </w:rPr>
        <w:t>...</w:t>
      </w:r>
      <w:r>
        <w:t xml:space="preserve"> M]EŠ? [</w:t>
      </w:r>
      <w:r>
        <w:rPr>
          <w:i/>
        </w:rPr>
        <w:t>da-aš</w:t>
      </w:r>
      <w:r>
        <w:t>]</w:t>
      </w:r>
      <w:r>
        <w:rPr>
          <w:i/>
        </w:rPr>
        <w:t>-ke-et</w:t>
      </w:r>
      <w:r>
        <w:br/>
        <w:t>ZAGḪI.A</w:t>
      </w:r>
      <w:r>
        <w:rPr>
          <w:i/>
        </w:rPr>
        <w:t>-ma-aš-ma-aš-kán</w:t>
      </w:r>
      <w:r>
        <w:t xml:space="preserve"> </w:t>
      </w:r>
      <w:r>
        <w:rPr>
          <w:i/>
        </w:rPr>
        <w:t>ar-ḫa</w:t>
      </w:r>
      <w:r>
        <w:t xml:space="preserve"> </w:t>
      </w:r>
      <w:r>
        <w:rPr>
          <w:i/>
        </w:rPr>
        <w:t>da-a-aš</w:t>
      </w:r>
      <w:r>
        <w:br/>
      </w:r>
      <w:r>
        <w:rPr>
          <w:i/>
        </w:rPr>
        <w:t>na-aš</w:t>
      </w:r>
      <w:r>
        <w:t xml:space="preserve"> EGIR</w:t>
      </w:r>
      <w:r>
        <w:rPr>
          <w:i/>
        </w:rPr>
        <w:t>-p</w:t>
      </w:r>
      <w:r>
        <w:t>[</w:t>
      </w:r>
      <w:r>
        <w:rPr>
          <w:i/>
        </w:rPr>
        <w:t>a</w:t>
      </w:r>
      <w:r>
        <w:t xml:space="preserve"> </w:t>
      </w:r>
      <w:r>
        <w:rPr>
          <w:i/>
        </w:rPr>
        <w:t>...</w:t>
      </w:r>
      <w:r>
        <w:t xml:space="preserve"> ]</w:t>
      </w:r>
      <w:r>
        <w:br/>
        <w:t>⌈</w:t>
      </w:r>
      <w:r>
        <w:rPr>
          <w:i/>
        </w:rPr>
        <w:t>nam-ma-ya</w:t>
      </w:r>
      <w:r>
        <w:t>⌉</w:t>
      </w:r>
      <w:r>
        <w:rPr>
          <w:i/>
        </w:rPr>
        <w:t>-za</w:t>
      </w:r>
      <w:r>
        <w:t xml:space="preserve"> </w:t>
      </w:r>
      <w:r>
        <w:rPr>
          <w:i/>
        </w:rPr>
        <w:t>da-ma-a-i</w:t>
      </w:r>
      <w:r>
        <w:t xml:space="preserve"> </w:t>
      </w:r>
      <w:r>
        <w:rPr>
          <w:i/>
        </w:rPr>
        <w:t>a-ra-aḫ-zé-na</w:t>
      </w:r>
      <w:r>
        <w:t xml:space="preserve"> KUR.KURMEŠ LUGAL</w:t>
      </w:r>
      <w:r>
        <w:rPr>
          <w:i/>
        </w:rPr>
        <w:t>-u-e-ez-na-</w:t>
      </w:r>
      <w:r>
        <w:t>⌈</w:t>
      </w:r>
      <w:r>
        <w:rPr>
          <w:i/>
        </w:rPr>
        <w:t>an</w:t>
      </w:r>
      <w:r>
        <w:t>⌉</w:t>
      </w:r>
      <w:r>
        <w:rPr>
          <w:i/>
        </w:rPr>
        <w:t>-n</w:t>
      </w:r>
      <w:r>
        <w:t>[</w:t>
      </w:r>
      <w:r>
        <w:rPr>
          <w:i/>
        </w:rPr>
        <w:t>i</w:t>
      </w:r>
      <w:r>
        <w:t xml:space="preserve"> </w:t>
      </w:r>
      <w:r>
        <w:rPr>
          <w:i/>
        </w:rPr>
        <w:t>_   _   _</w:t>
      </w:r>
      <w:r>
        <w:t>]</w:t>
      </w:r>
      <w:r>
        <w:br/>
      </w:r>
      <w:r>
        <w:rPr>
          <w:i/>
        </w:rPr>
        <w:t>nu</w:t>
      </w:r>
      <w:r>
        <w:t xml:space="preserve"> KUR URUGIDRU</w:t>
      </w:r>
      <w:r>
        <w:rPr>
          <w:i/>
        </w:rPr>
        <w:t>-ti</w:t>
      </w:r>
      <w:r>
        <w:t xml:space="preserve"> </w:t>
      </w:r>
      <w:r>
        <w:rPr>
          <w:i/>
        </w:rPr>
        <w:t>lu-lu-wa-et</w:t>
      </w:r>
      <w:r>
        <w:br/>
      </w:r>
      <w:r>
        <w:rPr>
          <w:i/>
        </w:rPr>
        <w:lastRenderedPageBreak/>
        <w:t>nu-uš-ši</w:t>
      </w:r>
      <w:r>
        <w:t xml:space="preserve"> ZAGḪI.A</w:t>
      </w:r>
      <w:r>
        <w:rPr>
          <w:i/>
        </w:rPr>
        <w:t>-uš</w:t>
      </w:r>
      <w:r>
        <w:t>! ⌈</w:t>
      </w:r>
      <w:r>
        <w:rPr>
          <w:i/>
        </w:rPr>
        <w:t>ke</w:t>
      </w:r>
      <w:r>
        <w:t>⌉</w:t>
      </w:r>
      <w:r>
        <w:rPr>
          <w:i/>
        </w:rPr>
        <w:t>-e-ez</w:t>
      </w:r>
      <w:r>
        <w:t xml:space="preserve"> </w:t>
      </w:r>
      <w:r>
        <w:rPr>
          <w:i/>
        </w:rPr>
        <w:t>ke-e-ez-zi-ya</w:t>
      </w:r>
      <w:r>
        <w:t xml:space="preserve"> [ </w:t>
      </w:r>
      <w:r>
        <w:rPr>
          <w:i/>
        </w:rPr>
        <w:t>...</w:t>
      </w:r>
      <w:r>
        <w:t xml:space="preserve"> ]</w:t>
      </w:r>
      <w:r>
        <w:br/>
      </w:r>
      <w:r>
        <w:rPr>
          <w:i/>
        </w:rPr>
        <w:t>nu-uš-ši</w:t>
      </w:r>
      <w:r>
        <w:t xml:space="preserve"> KUR URUGIDRU</w:t>
      </w:r>
      <w:r>
        <w:rPr>
          <w:i/>
        </w:rPr>
        <w:t>-ti</w:t>
      </w:r>
      <w:r>
        <w:t xml:space="preserve"> </w:t>
      </w:r>
      <w:r>
        <w:rPr>
          <w:i/>
        </w:rPr>
        <w:t>ḫu-u-ma-an</w:t>
      </w:r>
      <w:r>
        <w:t xml:space="preserve"> </w:t>
      </w:r>
      <w:r>
        <w:rPr>
          <w:i/>
        </w:rPr>
        <w:t>pé-ra-an</w:t>
      </w:r>
      <w:r>
        <w:t xml:space="preserve"> SIG5</w:t>
      </w:r>
      <w:r>
        <w:rPr>
          <w:i/>
        </w:rPr>
        <w:t>-in</w:t>
      </w:r>
      <w:r>
        <w:t xml:space="preserve"> </w:t>
      </w:r>
      <w:r>
        <w:rPr>
          <w:i/>
        </w:rPr>
        <w:t>i-ya-an-né-eš</w:t>
      </w:r>
      <w:r>
        <w:br/>
      </w:r>
      <w:r>
        <w:rPr>
          <w:i/>
        </w:rPr>
        <w:t>nu-uš-š</w:t>
      </w:r>
      <w:r>
        <w:t>[</w:t>
      </w:r>
      <w:r>
        <w:rPr>
          <w:i/>
        </w:rPr>
        <w:t>i</w:t>
      </w:r>
      <w:r>
        <w:t xml:space="preserve"> </w:t>
      </w:r>
      <w:r>
        <w:rPr>
          <w:i/>
        </w:rPr>
        <w:t>...</w:t>
      </w:r>
      <w:r>
        <w:t xml:space="preserve"> ] GU4 UDU </w:t>
      </w:r>
      <w:r>
        <w:rPr>
          <w:i/>
        </w:rPr>
        <w:t>pé-ra-an</w:t>
      </w:r>
      <w:r>
        <w:t xml:space="preserve"> </w:t>
      </w:r>
      <w:r>
        <w:rPr>
          <w:i/>
        </w:rPr>
        <w:t>ma-ak-ke-eš-ta</w:t>
      </w:r>
      <w:r>
        <w:br/>
        <w:t>NAM.RAMEŠ</w:t>
      </w:r>
      <w:r>
        <w:rPr>
          <w:i/>
        </w:rPr>
        <w:t>-ya-za</w:t>
      </w:r>
      <w:r>
        <w:t xml:space="preserve"> </w:t>
      </w:r>
      <w:r>
        <w:rPr>
          <w:i/>
        </w:rPr>
        <w:t>ku-i-e-eš</w:t>
      </w:r>
      <w:r>
        <w:t xml:space="preserve"> </w:t>
      </w:r>
      <w:r>
        <w:rPr>
          <w:i/>
        </w:rPr>
        <w:t>IŠ-TU</w:t>
      </w:r>
      <w:r>
        <w:t xml:space="preserve"> KUR LÚK[UR </w:t>
      </w:r>
      <w:r>
        <w:rPr>
          <w:i/>
        </w:rPr>
        <w:t>…</w:t>
      </w:r>
      <w:r>
        <w:t xml:space="preserve"> ]</w:t>
      </w:r>
      <w:r>
        <w:rPr>
          <w:i/>
        </w:rPr>
        <w:t>-x</w:t>
      </w:r>
      <w:r>
        <w:br/>
      </w:r>
      <w:r>
        <w:rPr>
          <w:i/>
        </w:rPr>
        <w:t>na-at</w:t>
      </w:r>
      <w:r>
        <w:t xml:space="preserve"> </w:t>
      </w:r>
      <w:r>
        <w:rPr>
          <w:i/>
        </w:rPr>
        <w:t>lu-lu-wa-an-da-at</w:t>
      </w:r>
      <w:r>
        <w:br/>
      </w:r>
      <w:r>
        <w:rPr>
          <w:i/>
        </w:rPr>
        <w:t>Ú-UL</w:t>
      </w:r>
      <w:r>
        <w:t xml:space="preserve"> </w:t>
      </w:r>
      <w:r>
        <w:rPr>
          <w:i/>
        </w:rPr>
        <w:t>ku-it-ki</w:t>
      </w:r>
      <w:r>
        <w:t xml:space="preserve"> </w:t>
      </w:r>
      <w:r>
        <w:rPr>
          <w:i/>
        </w:rPr>
        <w:t>ḫar-ak-ta</w:t>
      </w:r>
      <w:r>
        <w:br/>
      </w:r>
      <w:r>
        <w:rPr>
          <w:i/>
        </w:rPr>
        <w:t>nu-kán</w:t>
      </w:r>
      <w:r>
        <w:t xml:space="preserve"> </w:t>
      </w:r>
      <w:r>
        <w:rPr>
          <w:i/>
        </w:rPr>
        <w:t>ú-wa-at-tén</w:t>
      </w:r>
      <w:r>
        <w:t xml:space="preserve"> DINGIRM[EŠ </w:t>
      </w:r>
      <w:r>
        <w:rPr>
          <w:i/>
        </w:rPr>
        <w:t>…</w:t>
      </w:r>
      <w:r>
        <w:t>]</w:t>
      </w:r>
      <w:r>
        <w:br/>
        <w:t xml:space="preserve">[ </w:t>
      </w:r>
      <w:r>
        <w:rPr>
          <w:i/>
        </w:rPr>
        <w:t>...</w:t>
      </w:r>
      <w:r>
        <w:t xml:space="preserve"> ]</w:t>
      </w:r>
      <w:r>
        <w:rPr>
          <w:i/>
        </w:rPr>
        <w:t>-x-ya-za</w:t>
      </w:r>
      <w:r>
        <w:t xml:space="preserve"> </w:t>
      </w:r>
      <w:r>
        <w:rPr>
          <w:i/>
        </w:rPr>
        <w:t>a-pu-un</w:t>
      </w:r>
      <w:r>
        <w:t xml:space="preserve"> </w:t>
      </w:r>
      <w:r>
        <w:rPr>
          <w:i/>
        </w:rPr>
        <w:t>A-WA-AT</w:t>
      </w:r>
      <w:r>
        <w:t xml:space="preserve"> m</w:t>
      </w:r>
      <w:r>
        <w:rPr>
          <w:i/>
        </w:rPr>
        <w:t>du-ut-ḫa-li-ya</w:t>
      </w:r>
      <w:r>
        <w:t xml:space="preserve"> DUMU</w:t>
      </w:r>
      <w:r>
        <w:rPr>
          <w:i/>
        </w:rPr>
        <w:t>-RI</w:t>
      </w:r>
      <w:r>
        <w:t xml:space="preserve"> </w:t>
      </w:r>
      <w:r>
        <w:rPr>
          <w:i/>
        </w:rPr>
        <w:t>A-</w:t>
      </w:r>
      <w:r>
        <w:t>⌈</w:t>
      </w:r>
      <w:r>
        <w:rPr>
          <w:i/>
        </w:rPr>
        <w:t>NA</w:t>
      </w:r>
      <w:r>
        <w:t xml:space="preserve">⌉ </w:t>
      </w:r>
      <w:r>
        <w:rPr>
          <w:i/>
        </w:rPr>
        <w:t>A-BI-YA</w:t>
      </w:r>
      <w:r>
        <w:t xml:space="preserve"> </w:t>
      </w:r>
      <w:r>
        <w:rPr>
          <w:i/>
        </w:rPr>
        <w:t>ki-nu-un</w:t>
      </w:r>
      <w:r>
        <w:t xml:space="preserve"> </w:t>
      </w:r>
      <w:r>
        <w:rPr>
          <w:i/>
        </w:rPr>
        <w:t>ap-pé-ez-z</w:t>
      </w:r>
      <w:r>
        <w:t>[</w:t>
      </w:r>
      <w:r>
        <w:rPr>
          <w:i/>
        </w:rPr>
        <w:t>i-ya-az</w:t>
      </w:r>
      <w:r>
        <w:t xml:space="preserve">] </w:t>
      </w:r>
      <w:r>
        <w:rPr>
          <w:i/>
        </w:rPr>
        <w:t>an-da</w:t>
      </w:r>
      <w:r>
        <w:t xml:space="preserve"> </w:t>
      </w:r>
      <w:r>
        <w:rPr>
          <w:i/>
        </w:rPr>
        <w:t>ša-an-ḫa-at-tén</w:t>
      </w:r>
      <w:r>
        <w:br/>
      </w:r>
      <w:r>
        <w:rPr>
          <w:i/>
        </w:rPr>
        <w:t>nu-kán</w:t>
      </w:r>
      <w:r>
        <w:t xml:space="preserve"> </w:t>
      </w:r>
      <w:r>
        <w:rPr>
          <w:i/>
        </w:rPr>
        <w:t>A-BU-YA</w:t>
      </w:r>
      <w:r>
        <w:t xml:space="preserve"> </w:t>
      </w:r>
      <w:r>
        <w:rPr>
          <w:i/>
        </w:rPr>
        <w:t>I</w:t>
      </w:r>
      <w:r>
        <w:t>[</w:t>
      </w:r>
      <w:r>
        <w:rPr>
          <w:i/>
        </w:rPr>
        <w:t>Š-T</w:t>
      </w:r>
      <w:r>
        <w:t>]</w:t>
      </w:r>
      <w:r>
        <w:rPr>
          <w:i/>
        </w:rPr>
        <w:t>U</w:t>
      </w:r>
      <w:r>
        <w:t xml:space="preserve"> </w:t>
      </w:r>
      <w:r>
        <w:rPr>
          <w:i/>
        </w:rPr>
        <w:t>ŠA</w:t>
      </w:r>
      <w:r>
        <w:t xml:space="preserve"> m</w:t>
      </w:r>
      <w:r>
        <w:rPr>
          <w:i/>
        </w:rPr>
        <w:t>du-ut-ḫa-li-ya</w:t>
      </w:r>
      <w:r>
        <w:t xml:space="preserve"> </w:t>
      </w:r>
      <w:r>
        <w:rPr>
          <w:i/>
        </w:rPr>
        <w:t>iš-ḫa-na-</w:t>
      </w:r>
      <w:r>
        <w:t>[</w:t>
      </w:r>
      <w:r>
        <w:rPr>
          <w:i/>
        </w:rPr>
        <w:t>az</w:t>
      </w:r>
      <w:r>
        <w:t xml:space="preserve"> </w:t>
      </w:r>
      <w:r>
        <w:rPr>
          <w:i/>
        </w:rPr>
        <w:t>...</w:t>
      </w:r>
      <w:r>
        <w:t xml:space="preserve"> ]</w:t>
      </w:r>
      <w:r>
        <w:br/>
      </w:r>
      <w:r>
        <w:rPr>
          <w:i/>
        </w:rPr>
        <w:t>ku-e-eš</w:t>
      </w:r>
      <w:r>
        <w:t xml:space="preserve"> DUMUMEŠ LUGAL </w:t>
      </w:r>
      <w:r>
        <w:rPr>
          <w:i/>
        </w:rPr>
        <w:t>BE-LU</w:t>
      </w:r>
      <w:r>
        <w:t xml:space="preserve">MEŠ UGULA LÚMEŠ </w:t>
      </w:r>
      <w:r>
        <w:rPr>
          <w:i/>
        </w:rPr>
        <w:t>LI-IM</w:t>
      </w:r>
      <w:r>
        <w:t xml:space="preserve"> ⌈LÚ.⌉MEŠDUGUD </w:t>
      </w:r>
      <w:r>
        <w:rPr>
          <w:i/>
        </w:rPr>
        <w:t>an-da</w:t>
      </w:r>
      <w:r>
        <w:t xml:space="preserve"> </w:t>
      </w:r>
      <w:r>
        <w:rPr>
          <w:i/>
        </w:rPr>
        <w:t>ki-ša-an-da-at</w:t>
      </w:r>
      <w:r>
        <w:br/>
      </w:r>
      <w:r>
        <w:rPr>
          <w:i/>
        </w:rPr>
        <w:t>nu</w:t>
      </w:r>
      <w:r>
        <w:t xml:space="preserve"> ⌈</w:t>
      </w:r>
      <w:r>
        <w:rPr>
          <w:i/>
        </w:rPr>
        <w:t>a</w:t>
      </w:r>
      <w:r>
        <w:t>⌉</w:t>
      </w:r>
      <w:r>
        <w:rPr>
          <w:i/>
        </w:rPr>
        <w:t>-</w:t>
      </w:r>
      <w:r>
        <w:t>[</w:t>
      </w:r>
      <w:r>
        <w:rPr>
          <w:i/>
        </w:rPr>
        <w:t>pé-e-ez</w:t>
      </w:r>
      <w:r>
        <w:t xml:space="preserve">] </w:t>
      </w:r>
      <w:r>
        <w:rPr>
          <w:i/>
        </w:rPr>
        <w:t>me-mi-ya-na-az</w:t>
      </w:r>
      <w:r>
        <w:t xml:space="preserve"> </w:t>
      </w:r>
      <w:r>
        <w:rPr>
          <w:i/>
        </w:rPr>
        <w:t>e-ker</w:t>
      </w:r>
      <w:r>
        <w:br/>
      </w:r>
      <w:r>
        <w:rPr>
          <w:i/>
        </w:rPr>
        <w:t>A-NA</w:t>
      </w:r>
      <w:r>
        <w:t xml:space="preserve"> KUR URUGIDRU</w:t>
      </w:r>
      <w:r>
        <w:rPr>
          <w:i/>
        </w:rPr>
        <w:t>-ti-ya-</w:t>
      </w:r>
      <w:r>
        <w:t>⌈</w:t>
      </w:r>
      <w:r>
        <w:rPr>
          <w:i/>
        </w:rPr>
        <w:t>kán</w:t>
      </w:r>
      <w:r>
        <w:t xml:space="preserve">⌉ </w:t>
      </w:r>
      <w:r>
        <w:rPr>
          <w:i/>
        </w:rPr>
        <w:t>a-pa-a-aš-pát</w:t>
      </w:r>
      <w:r>
        <w:t xml:space="preserve"> </w:t>
      </w:r>
      <w:r>
        <w:rPr>
          <w:i/>
        </w:rPr>
        <w:t>me-mi-aš</w:t>
      </w:r>
      <w:r>
        <w:t xml:space="preserve"> </w:t>
      </w:r>
      <w:r>
        <w:rPr>
          <w:i/>
        </w:rPr>
        <w:t>a-ar-aš</w:t>
      </w:r>
      <w:r>
        <w:br/>
      </w:r>
      <w:r>
        <w:rPr>
          <w:i/>
        </w:rPr>
        <w:t>nu</w:t>
      </w:r>
      <w:r>
        <w:t xml:space="preserve"> KUR U[RU</w:t>
      </w:r>
      <w:r>
        <w:rPr>
          <w:i/>
        </w:rPr>
        <w:t>ḫa-at-ti</w:t>
      </w:r>
      <w:r>
        <w:t xml:space="preserve">] </w:t>
      </w:r>
      <w:r>
        <w:rPr>
          <w:i/>
        </w:rPr>
        <w:t>me-mi-ya-na-az</w:t>
      </w:r>
      <w:r>
        <w:t xml:space="preserve"> </w:t>
      </w:r>
      <w:r>
        <w:rPr>
          <w:i/>
        </w:rPr>
        <w:t>ak-ki-iš-ke-u-an</w:t>
      </w:r>
      <w:r>
        <w:t xml:space="preserve"> </w:t>
      </w:r>
      <w:r>
        <w:rPr>
          <w:i/>
        </w:rPr>
        <w:t>ti-</w:t>
      </w:r>
      <w:r>
        <w:t>⌈</w:t>
      </w:r>
      <w:r>
        <w:rPr>
          <w:i/>
        </w:rPr>
        <w:t>i</w:t>
      </w:r>
      <w:r>
        <w:t>⌉</w:t>
      </w:r>
      <w:r>
        <w:rPr>
          <w:i/>
        </w:rPr>
        <w:t>-</w:t>
      </w:r>
      <w:r>
        <w:t>[</w:t>
      </w:r>
      <w:r>
        <w:rPr>
          <w:i/>
        </w:rPr>
        <w:t>ya-a</w:t>
      </w:r>
      <w:r>
        <w:t>]</w:t>
      </w:r>
      <w:r>
        <w:rPr>
          <w:i/>
        </w:rPr>
        <w:t>t</w:t>
      </w:r>
      <w:r>
        <w:br/>
      </w:r>
      <w:r>
        <w:rPr>
          <w:i/>
        </w:rPr>
        <w:t>nu</w:t>
      </w:r>
      <w:r>
        <w:t xml:space="preserve"> KUR URUGIDRU</w:t>
      </w:r>
      <w:r>
        <w:rPr>
          <w:i/>
        </w:rPr>
        <w:t>-ti</w:t>
      </w:r>
      <w:r>
        <w:t xml:space="preserve"> </w:t>
      </w:r>
      <w:r>
        <w:rPr>
          <w:i/>
        </w:rPr>
        <w:t>du-wa-a-an</w:t>
      </w:r>
      <w:r>
        <w:t xml:space="preserve"> </w:t>
      </w:r>
      <w:r>
        <w:rPr>
          <w:i/>
        </w:rPr>
        <w:t>pa-ra-</w:t>
      </w:r>
      <w:r>
        <w:t>⌈</w:t>
      </w:r>
      <w:r>
        <w:rPr>
          <w:i/>
        </w:rPr>
        <w:t>a</w:t>
      </w:r>
      <w:r>
        <w:t xml:space="preserve">⌉ [ </w:t>
      </w:r>
      <w:r>
        <w:rPr>
          <w:i/>
        </w:rPr>
        <w:t>...</w:t>
      </w:r>
      <w:r>
        <w:t xml:space="preserve"> ]</w:t>
      </w:r>
      <w:r>
        <w:br/>
      </w:r>
      <w:r>
        <w:rPr>
          <w:i/>
        </w:rPr>
        <w:t>ki-nu-na</w:t>
      </w:r>
      <w:r>
        <w:t xml:space="preserve"> </w:t>
      </w:r>
      <w:r>
        <w:rPr>
          <w:i/>
        </w:rPr>
        <w:t>ḫi-in-kán</w:t>
      </w:r>
      <w:r>
        <w:t xml:space="preserve"> </w:t>
      </w:r>
      <w:r>
        <w:rPr>
          <w:i/>
        </w:rPr>
        <w:t>pa-ra-a</w:t>
      </w:r>
      <w:r>
        <w:t xml:space="preserve"> </w:t>
      </w:r>
      <w:r>
        <w:rPr>
          <w:i/>
        </w:rPr>
        <w:t>nam-ma</w:t>
      </w:r>
      <w:r>
        <w:t xml:space="preserve"> </w:t>
      </w:r>
      <w:r>
        <w:rPr>
          <w:i/>
        </w:rPr>
        <w:t>d</w:t>
      </w:r>
      <w:r>
        <w:t>[</w:t>
      </w:r>
      <w:r>
        <w:rPr>
          <w:i/>
        </w:rPr>
        <w:t>a-aš-še-e</w:t>
      </w:r>
      <w:r>
        <w:t>]</w:t>
      </w:r>
      <w:r>
        <w:rPr>
          <w:i/>
        </w:rPr>
        <w:t>š-</w:t>
      </w:r>
      <w:r>
        <w:t>[</w:t>
      </w:r>
      <w:r>
        <w:rPr>
          <w:i/>
        </w:rPr>
        <w:t>t</w:t>
      </w:r>
      <w:r>
        <w:t>]</w:t>
      </w:r>
      <w:r>
        <w:rPr>
          <w:i/>
        </w:rPr>
        <w:t>a</w:t>
      </w:r>
      <w:r>
        <w:br/>
        <w:t xml:space="preserve">KUR URUGIDRU!-ti </w:t>
      </w:r>
      <w:r>
        <w:rPr>
          <w:i/>
        </w:rPr>
        <w:t>ḫi-in-ga-na-</w:t>
      </w:r>
      <w:r>
        <w:t>⌈</w:t>
      </w:r>
      <w:r>
        <w:rPr>
          <w:i/>
        </w:rPr>
        <w:t>az</w:t>
      </w:r>
      <w:r>
        <w:t xml:space="preserve">⌉ [ </w:t>
      </w:r>
      <w:r>
        <w:rPr>
          <w:i/>
        </w:rPr>
        <w:t>...</w:t>
      </w:r>
      <w:r>
        <w:t xml:space="preserve"> ] </w:t>
      </w:r>
      <w:r>
        <w:rPr>
          <w:i/>
        </w:rPr>
        <w:t>dam-me-eš-ḫa-et-ta-at</w:t>
      </w:r>
      <w:r>
        <w:br/>
      </w:r>
      <w:r>
        <w:rPr>
          <w:i/>
        </w:rPr>
        <w:t>na-at</w:t>
      </w:r>
      <w:r>
        <w:t xml:space="preserve"> </w:t>
      </w:r>
      <w:r>
        <w:rPr>
          <w:i/>
        </w:rPr>
        <w:t>te-</w:t>
      </w:r>
      <w:r>
        <w:t>⌈</w:t>
      </w:r>
      <w:r>
        <w:rPr>
          <w:i/>
        </w:rPr>
        <w:t>pa-u-e</w:t>
      </w:r>
      <w:r>
        <w:t>⌉</w:t>
      </w:r>
      <w:r>
        <w:rPr>
          <w:i/>
        </w:rPr>
        <w:t>-</w:t>
      </w:r>
      <w:r>
        <w:t>[</w:t>
      </w:r>
      <w:r>
        <w:rPr>
          <w:i/>
        </w:rPr>
        <w:t>eš-ta</w:t>
      </w:r>
      <w:r>
        <w:t>]</w:t>
      </w:r>
      <w:r>
        <w:br/>
        <w:t>[</w:t>
      </w:r>
      <w:r>
        <w:rPr>
          <w:i/>
        </w:rPr>
        <w:t>am</w:t>
      </w:r>
      <w:r>
        <w:t>]</w:t>
      </w:r>
      <w:r>
        <w:rPr>
          <w:i/>
        </w:rPr>
        <w:t>-</w:t>
      </w:r>
      <w:r>
        <w:t>⌈</w:t>
      </w:r>
      <w:r>
        <w:rPr>
          <w:i/>
        </w:rPr>
        <w:t>mu-uk-ma</w:t>
      </w:r>
      <w:r>
        <w:t>⌉</w:t>
      </w:r>
      <w:r>
        <w:rPr>
          <w:i/>
        </w:rPr>
        <w:t>-za</w:t>
      </w:r>
      <w:r>
        <w:t xml:space="preserve"> m</w:t>
      </w:r>
      <w:r>
        <w:rPr>
          <w:i/>
        </w:rPr>
        <w:t>mur-ši-li-iš</w:t>
      </w:r>
      <w:r>
        <w:t xml:space="preserve"> A[RAD</w:t>
      </w:r>
      <w:r>
        <w:rPr>
          <w:i/>
        </w:rPr>
        <w:t>-KU-NU</w:t>
      </w:r>
      <w:r>
        <w:t xml:space="preserve">] </w:t>
      </w:r>
      <w:r>
        <w:rPr>
          <w:i/>
        </w:rPr>
        <w:t>la-aḫ-la-aḫ-ḫi-ma-</w:t>
      </w:r>
      <w:r>
        <w:t>⌈</w:t>
      </w:r>
      <w:r>
        <w:rPr>
          <w:i/>
        </w:rPr>
        <w:t>an</w:t>
      </w:r>
      <w:r>
        <w:t xml:space="preserve"> </w:t>
      </w:r>
      <w:r>
        <w:rPr>
          <w:i/>
        </w:rPr>
        <w:t>Ú</w:t>
      </w:r>
      <w:r>
        <w:t>⌉</w:t>
      </w:r>
      <w:r>
        <w:rPr>
          <w:i/>
        </w:rPr>
        <w:t>-U</w:t>
      </w:r>
      <w:r>
        <w:t>[</w:t>
      </w:r>
      <w:r>
        <w:rPr>
          <w:i/>
        </w:rPr>
        <w:t>L</w:t>
      </w:r>
      <w:r>
        <w:t xml:space="preserve"> </w:t>
      </w:r>
      <w:r>
        <w:rPr>
          <w:i/>
        </w:rPr>
        <w:t>tar</w:t>
      </w:r>
      <w:r>
        <w:t>]</w:t>
      </w:r>
      <w:r>
        <w:rPr>
          <w:i/>
        </w:rPr>
        <w:t>-uḫ-mi</w:t>
      </w:r>
      <w:r>
        <w:br/>
        <w:t>N[Í.T]E</w:t>
      </w:r>
      <w:r>
        <w:rPr>
          <w:i/>
        </w:rPr>
        <w:t>-</w:t>
      </w:r>
      <w:r>
        <w:t>⌈</w:t>
      </w:r>
      <w:r>
        <w:rPr>
          <w:i/>
        </w:rPr>
        <w:t>az-ma-za</w:t>
      </w:r>
      <w:r>
        <w:t xml:space="preserve">⌉ </w:t>
      </w:r>
      <w:r>
        <w:rPr>
          <w:i/>
        </w:rPr>
        <w:t>pít-</w:t>
      </w:r>
      <w:r>
        <w:t>⌈</w:t>
      </w:r>
      <w:r>
        <w:rPr>
          <w:i/>
        </w:rPr>
        <w:t>tu-li-ya-an</w:t>
      </w:r>
      <w:r>
        <w:t xml:space="preserve"> </w:t>
      </w:r>
      <w:r>
        <w:rPr>
          <w:i/>
        </w:rPr>
        <w:t>Ú-UL</w:t>
      </w:r>
      <w:r>
        <w:t>⌉ [</w:t>
      </w:r>
      <w:r>
        <w:rPr>
          <w:i/>
        </w:rPr>
        <w:t>…</w:t>
      </w:r>
      <w:r>
        <w:t xml:space="preserve">] </w:t>
      </w:r>
      <w:r>
        <w:rPr>
          <w:i/>
        </w:rPr>
        <w:t>¬¬¬</w:t>
      </w:r>
    </w:p>
    <w:p w14:paraId="145D68CE" w14:textId="77777777" w:rsidR="004D3993" w:rsidRDefault="00A114E5">
      <w:pPr>
        <w:spacing w:after="120"/>
      </w:pPr>
      <w:r>
        <w:t>[(Her) gö] tter, [mei] ne men, protects my father.</w:t>
      </w:r>
      <w:r>
        <w:br/>
        <w:t>You stood i [n ...].</w:t>
      </w:r>
      <w:r>
        <w:br/>
        <w:t>As for that that ḫattuša from the Fe [ind ...]:</w:t>
      </w:r>
      <w:r>
        <w:br/>
        <w:t>The enemy had taken the area [d] it.</w:t>
      </w:r>
      <w:r>
        <w:br/>
        <w:t>He [Schlu] g [...]</w:t>
      </w:r>
      <w:r>
        <w:br/>
        <w:t>and he killed her</w:t>
      </w:r>
      <w:r>
        <w:br/>
        <w:t>and he [Nah] m [au] ch the [...] of the country ḫatti.</w:t>
      </w:r>
      <w:r>
        <w:br/>
        <w:t>But he took the area away.</w:t>
      </w:r>
      <w:r>
        <w:br/>
        <w:t>[...] She would be [r ...].</w:t>
      </w:r>
      <w:r>
        <w:br/>
        <w:t>Furthermore, he also [R] royal rule.</w:t>
      </w:r>
      <w:r>
        <w:br/>
        <w:t>He made the country thrive.</w:t>
      </w:r>
      <w:r>
        <w:br/>
        <w:t>He [...] he the borders on this and on that (page).</w:t>
      </w:r>
      <w:r>
        <w:br/>
        <w:t>Under him it went well with the whole country ḫatti.</w:t>
      </w:r>
      <w:r>
        <w:br/>
        <w:t>Under your [m], [...], beef (and) sheep were numerous.</w:t>
      </w:r>
      <w:r>
        <w:br/>
        <w:t>Even the civil prisoners who are from the fine [Desland ...],</w:t>
      </w:r>
      <w:r>
        <w:br/>
        <w:t>(even that).</w:t>
      </w:r>
      <w:r>
        <w:br/>
        <w:t>Nothing (and nobody) perished.</w:t>
      </w:r>
      <w:r>
        <w:br/>
        <w:t>Later [... -] you, (her) gods [r,],</w:t>
      </w:r>
      <w:r>
        <w:br/>
      </w:r>
      <w:r>
        <w:lastRenderedPageBreak/>
        <w:t>And [...] you avenge that matter of the Tudḫaliya, the younger one, on my father now [a].</w:t>
      </w:r>
      <w:r>
        <w:br/>
        <w:t>My father [] w [ege] n the blood [did] to tudḫaliya.</w:t>
      </w:r>
      <w:r>
        <w:br/>
        <w:t>Which princes, gentlemen, leader of a thousand (and) dignitaries had joined him,</w:t>
      </w:r>
      <w:r>
        <w:br/>
        <w:t>(The) died because of J [ener].</w:t>
      </w:r>
      <w:r>
        <w:br/>
        <w:t>The country ḫatti also reached that matter.</w:t>
      </w:r>
      <w:r>
        <w:br/>
        <w:t>Since then, the country ḫ [Atti] because of the matter.</w:t>
      </w:r>
      <w:r>
        <w:br/>
        <w:t>The country ḫatti [...] subsequently.</w:t>
      </w:r>
      <w:r>
        <w:br/>
        <w:t>But now [D] e the plague continued to be dr [u-.</w:t>
      </w:r>
      <w:r>
        <w:br/>
        <w:t>The land ḫatti was pressed by the epidemic [...]</w:t>
      </w:r>
      <w:r>
        <w:br/>
        <w:t>And it was small.</w:t>
      </w:r>
      <w:r>
        <w:br/>
        <w:t>[I] ch, Muršili, [your] di [ener], [bez] Winde the [from] my [heart (outgoing)] agony [ht].</w:t>
      </w:r>
      <w:r>
        <w:br/>
        <w:t>I do not [conquer] the (outgoing) fear of my Kö [rp].</w:t>
      </w:r>
    </w:p>
    <w:p w14:paraId="5E8A6506" w14:textId="77777777" w:rsidR="004D3993" w:rsidRDefault="004D3993">
      <w:pPr>
        <w:spacing w:after="120"/>
      </w:pPr>
    </w:p>
    <w:p w14:paraId="7E528E3D" w14:textId="77777777" w:rsidR="004D3993" w:rsidRDefault="00A114E5">
      <w:pPr>
        <w:spacing w:after="120"/>
      </w:pPr>
      <w:r>
        <w:t>NÍ.TE-az=ma=mu=kan pittuliyan dātten "And take fear awayfrom my body!"</w:t>
      </w:r>
    </w:p>
    <w:p w14:paraId="4027AC0D" w14:textId="77777777" w:rsidR="004D3993" w:rsidRDefault="004D3993">
      <w:pPr>
        <w:spacing w:after="120"/>
      </w:pPr>
    </w:p>
    <w:p w14:paraId="4D004C28" w14:textId="77777777" w:rsidR="004D3993" w:rsidRDefault="00A114E5">
      <w:pPr>
        <w:spacing w:after="120"/>
      </w:pPr>
      <w:r>
        <w:t>378.1 - „Erstes“ Pestgebet Muršilis II</w:t>
      </w:r>
    </w:p>
    <w:p w14:paraId="1F7687C7" w14:textId="77777777" w:rsidR="004D3993" w:rsidRDefault="00A114E5">
      <w:pPr>
        <w:spacing w:after="120"/>
      </w:pPr>
      <w:r>
        <w:t>KUB 14.14 + KBo 53.303 Rs. 39'</w:t>
      </w:r>
    </w:p>
    <w:p w14:paraId="2143B0B1" w14:textId="77777777" w:rsidR="004D3993" w:rsidRDefault="00A114E5">
      <w:pPr>
        <w:spacing w:after="120"/>
      </w:pPr>
      <w:r>
        <w:rPr>
          <w:i/>
        </w:rPr>
        <w:t>nu</w:t>
      </w:r>
      <w:r>
        <w:t xml:space="preserve"> [</w:t>
      </w:r>
      <w:r>
        <w:rPr>
          <w:i/>
        </w:rPr>
        <w:t>…</w:t>
      </w:r>
      <w:r>
        <w:t xml:space="preserve"> ENMEŠ</w:t>
      </w:r>
      <w:r>
        <w:rPr>
          <w:i/>
        </w:rPr>
        <w:t>-Y</w:t>
      </w:r>
      <w:r>
        <w:t>]</w:t>
      </w:r>
      <w:r>
        <w:rPr>
          <w:i/>
        </w:rPr>
        <w:t>A</w:t>
      </w:r>
      <w:r>
        <w:t xml:space="preserve"> [</w:t>
      </w:r>
      <w:r>
        <w:rPr>
          <w:i/>
        </w:rPr>
        <w:t>A-N</w:t>
      </w:r>
      <w:r>
        <w:t>]</w:t>
      </w:r>
      <w:r>
        <w:rPr>
          <w:i/>
        </w:rPr>
        <w:t>A</w:t>
      </w:r>
      <w:r>
        <w:t xml:space="preserve"> NINDA.GUR4.RA </w:t>
      </w:r>
      <w:r>
        <w:rPr>
          <w:i/>
        </w:rPr>
        <w:t>iš-pa-an-tu-uz-zi-ya</w:t>
      </w:r>
      <w:r>
        <w:t xml:space="preserve"> </w:t>
      </w:r>
      <w:r>
        <w:rPr>
          <w:i/>
        </w:rPr>
        <w:t>še-er</w:t>
      </w:r>
      <w:r>
        <w:t xml:space="preserve"> </w:t>
      </w:r>
      <w:r>
        <w:rPr>
          <w:i/>
        </w:rPr>
        <w:t>ku-in</w:t>
      </w:r>
      <w:r>
        <w:t xml:space="preserve"> </w:t>
      </w:r>
      <w:r>
        <w:rPr>
          <w:i/>
        </w:rPr>
        <w:t>x-</w:t>
      </w:r>
      <w:r>
        <w:t xml:space="preserve">[ </w:t>
      </w:r>
      <w:r>
        <w:rPr>
          <w:i/>
        </w:rPr>
        <w:t>...</w:t>
      </w:r>
      <w:r>
        <w:t xml:space="preserve"> ]</w:t>
      </w:r>
      <w:r>
        <w:br/>
        <w:t xml:space="preserve">[ </w:t>
      </w:r>
      <w:r>
        <w:rPr>
          <w:i/>
        </w:rPr>
        <w:t>...</w:t>
      </w:r>
      <w:r>
        <w:t xml:space="preserve"> </w:t>
      </w:r>
      <w:r>
        <w:rPr>
          <w:i/>
        </w:rPr>
        <w:t>-z</w:t>
      </w:r>
      <w:r>
        <w:t>]</w:t>
      </w:r>
      <w:r>
        <w:rPr>
          <w:i/>
        </w:rPr>
        <w:t>i-at</w:t>
      </w:r>
      <w:r>
        <w:t xml:space="preserve"> </w:t>
      </w:r>
      <w:r>
        <w:rPr>
          <w:i/>
        </w:rPr>
        <w:t>e-x-</w:t>
      </w:r>
      <w:r>
        <w:t xml:space="preserve">[ </w:t>
      </w:r>
      <w:r>
        <w:rPr>
          <w:i/>
        </w:rPr>
        <w:t>...</w:t>
      </w:r>
      <w:r>
        <w:t xml:space="preserve"> ]</w:t>
      </w:r>
      <w:r>
        <w:br/>
        <w:t xml:space="preserve">[ </w:t>
      </w:r>
      <w:r>
        <w:rPr>
          <w:i/>
        </w:rPr>
        <w:t>...</w:t>
      </w:r>
      <w:r>
        <w:t xml:space="preserve"> ]</w:t>
      </w:r>
      <w:r>
        <w:rPr>
          <w:i/>
        </w:rPr>
        <w:t>-x</w:t>
      </w:r>
      <w:r>
        <w:t xml:space="preserve"> </w:t>
      </w:r>
      <w:r>
        <w:rPr>
          <w:i/>
        </w:rPr>
        <w:t>da-at-tén</w:t>
      </w:r>
      <w:r>
        <w:br/>
      </w:r>
      <w:r>
        <w:rPr>
          <w:i/>
        </w:rPr>
        <w:t>nu-uš-ma-aš-kán</w:t>
      </w:r>
      <w:r>
        <w:t xml:space="preserve"> </w:t>
      </w:r>
      <w:r>
        <w:rPr>
          <w:i/>
        </w:rPr>
        <w:t>ú-wa-aḫ-ḫa-ru</w:t>
      </w:r>
      <w:r>
        <w:br/>
        <w:t>⌈</w:t>
      </w:r>
      <w:r>
        <w:rPr>
          <w:i/>
        </w:rPr>
        <w:t>nu</w:t>
      </w:r>
      <w:r>
        <w:t>⌉</w:t>
      </w:r>
      <w:r>
        <w:rPr>
          <w:i/>
        </w:rPr>
        <w:t>-ká</w:t>
      </w:r>
      <w:r>
        <w:t>[</w:t>
      </w:r>
      <w:r>
        <w:rPr>
          <w:i/>
        </w:rPr>
        <w:t>n</w:t>
      </w:r>
      <w:r>
        <w:t xml:space="preserve">] </w:t>
      </w:r>
      <w:r>
        <w:rPr>
          <w:i/>
        </w:rPr>
        <w:t>ḫi-in-g</w:t>
      </w:r>
      <w:r>
        <w:t>[</w:t>
      </w:r>
      <w:r>
        <w:rPr>
          <w:i/>
        </w:rPr>
        <w:t>a-an</w:t>
      </w:r>
      <w:r>
        <w:t xml:space="preserve"> </w:t>
      </w:r>
      <w:r>
        <w:rPr>
          <w:i/>
        </w:rPr>
        <w:t>…</w:t>
      </w:r>
      <w:r>
        <w:t xml:space="preserve"> </w:t>
      </w:r>
      <w:r>
        <w:rPr>
          <w:i/>
        </w:rPr>
        <w:t>u-e-y</w:t>
      </w:r>
      <w:r>
        <w:t>]</w:t>
      </w:r>
      <w:r>
        <w:rPr>
          <w:i/>
        </w:rPr>
        <w:t>a-</w:t>
      </w:r>
      <w:r>
        <w:t>[</w:t>
      </w:r>
      <w:r>
        <w:rPr>
          <w:i/>
        </w:rPr>
        <w:t>a</w:t>
      </w:r>
      <w:r>
        <w:t>]</w:t>
      </w:r>
      <w:r>
        <w:rPr>
          <w:i/>
        </w:rPr>
        <w:t>t-tén</w:t>
      </w:r>
      <w:r>
        <w:br/>
        <w:t>[</w:t>
      </w:r>
      <w:r>
        <w:rPr>
          <w:i/>
        </w:rPr>
        <w:t>nu-uš-m</w:t>
      </w:r>
      <w:r>
        <w:t>]</w:t>
      </w:r>
      <w:r>
        <w:rPr>
          <w:i/>
        </w:rPr>
        <w:t>a-aš-kán</w:t>
      </w:r>
      <w:r>
        <w:t xml:space="preserve"> </w:t>
      </w:r>
      <w:r>
        <w:rPr>
          <w:i/>
        </w:rPr>
        <w:t>ku-&lt;&gt;ú-uš</w:t>
      </w:r>
      <w:r>
        <w:t xml:space="preserve"> </w:t>
      </w:r>
      <w:r>
        <w:rPr>
          <w:i/>
        </w:rPr>
        <w:t>ku-</w:t>
      </w:r>
      <w:r>
        <w:t>⌈</w:t>
      </w:r>
      <w:r>
        <w:rPr>
          <w:i/>
        </w:rPr>
        <w:t>e-eš</w:t>
      </w:r>
      <w:r>
        <w:t>⌉ LÚ.MEŠNINDA.GUR4.RA LÚ.ME[Š</w:t>
      </w:r>
      <w:r>
        <w:rPr>
          <w:i/>
        </w:rPr>
        <w:t>iš-pa-an-tu-uz-zi-ya-le-eš</w:t>
      </w:r>
      <w:r>
        <w:t xml:space="preserve">] </w:t>
      </w:r>
      <w:r>
        <w:rPr>
          <w:i/>
        </w:rPr>
        <w:t>te-e-p</w:t>
      </w:r>
      <w:r>
        <w:t>[</w:t>
      </w:r>
      <w:r>
        <w:rPr>
          <w:i/>
        </w:rPr>
        <w:t>a-u-e-eš</w:t>
      </w:r>
      <w:r>
        <w:t xml:space="preserve"> </w:t>
      </w:r>
      <w:r>
        <w:rPr>
          <w:i/>
        </w:rPr>
        <w:t>a-ša-an-zi</w:t>
      </w:r>
      <w:r>
        <w:t>?]</w:t>
      </w:r>
      <w:r>
        <w:br/>
        <w:t>[</w:t>
      </w:r>
      <w:r>
        <w:rPr>
          <w:i/>
        </w:rPr>
        <w:t>na-a</w:t>
      </w:r>
      <w:r>
        <w:t>]</w:t>
      </w:r>
      <w:r>
        <w:rPr>
          <w:i/>
        </w:rPr>
        <w:t>t</w:t>
      </w:r>
      <w:r>
        <w:t xml:space="preserve"> </w:t>
      </w:r>
      <w:r>
        <w:rPr>
          <w:i/>
        </w:rPr>
        <w:t>nam-ma</w:t>
      </w:r>
      <w:r>
        <w:t xml:space="preserve"> [</w:t>
      </w:r>
      <w:r>
        <w:rPr>
          <w:i/>
        </w:rPr>
        <w:t>l</w:t>
      </w:r>
      <w:r>
        <w:t>]</w:t>
      </w:r>
      <w:r>
        <w:rPr>
          <w:i/>
        </w:rPr>
        <w:t>e-e</w:t>
      </w:r>
      <w:r>
        <w:t xml:space="preserve"> ⌈</w:t>
      </w:r>
      <w:r>
        <w:rPr>
          <w:i/>
        </w:rPr>
        <w:t>dam-me-eš-ḫa-an</w:t>
      </w:r>
      <w:r>
        <w:t>⌉</w:t>
      </w:r>
      <w:r>
        <w:rPr>
          <w:i/>
        </w:rPr>
        <w:t>-</w:t>
      </w:r>
      <w:r>
        <w:t>[</w:t>
      </w:r>
      <w:r>
        <w:rPr>
          <w:i/>
        </w:rPr>
        <w:t>ta-ri</w:t>
      </w:r>
      <w:r>
        <w:t>]</w:t>
      </w:r>
      <w:r>
        <w:br/>
      </w:r>
      <w:r>
        <w:rPr>
          <w:i/>
        </w:rPr>
        <w:t>na-at</w:t>
      </w:r>
      <w:r>
        <w:t xml:space="preserve"> </w:t>
      </w:r>
      <w:r>
        <w:rPr>
          <w:i/>
        </w:rPr>
        <w:t>le-e</w:t>
      </w:r>
      <w:r>
        <w:t xml:space="preserve"> </w:t>
      </w:r>
      <w:r>
        <w:rPr>
          <w:i/>
        </w:rPr>
        <w:t>a</w:t>
      </w:r>
      <w:r>
        <w:t>[</w:t>
      </w:r>
      <w:r>
        <w:rPr>
          <w:i/>
        </w:rPr>
        <w:t>k-kán-zi</w:t>
      </w:r>
      <w:r>
        <w:t>]</w:t>
      </w:r>
      <w:r>
        <w:br/>
      </w:r>
      <w:r>
        <w:rPr>
          <w:i/>
        </w:rPr>
        <w:t>nu-uš-ma-</w:t>
      </w:r>
      <w:r>
        <w:t>[</w:t>
      </w:r>
      <w:r>
        <w:rPr>
          <w:i/>
        </w:rPr>
        <w:t>aš</w:t>
      </w:r>
      <w:r>
        <w:t xml:space="preserve"> NIND]A.⌈GUR4⌉.R[A </w:t>
      </w:r>
      <w:r>
        <w:rPr>
          <w:i/>
        </w:rPr>
        <w:t>iš-pa-an-t</w:t>
      </w:r>
      <w:r>
        <w:t>]</w:t>
      </w:r>
      <w:r>
        <w:rPr>
          <w:i/>
        </w:rPr>
        <w:t>u-uz-zi-ya</w:t>
      </w:r>
      <w:r>
        <w:t xml:space="preserve"> </w:t>
      </w:r>
      <w:r>
        <w:rPr>
          <w:i/>
        </w:rPr>
        <w:t>e-</w:t>
      </w:r>
      <w:r>
        <w:t>[</w:t>
      </w:r>
      <w:r>
        <w:rPr>
          <w:i/>
        </w:rPr>
        <w:t>eš-š</w:t>
      </w:r>
      <w:r>
        <w:t>]</w:t>
      </w:r>
      <w:r>
        <w:rPr>
          <w:i/>
        </w:rPr>
        <w:t>a-an-du</w:t>
      </w:r>
      <w:r>
        <w:br/>
      </w:r>
      <w:r>
        <w:rPr>
          <w:i/>
        </w:rPr>
        <w:t>nu-kán</w:t>
      </w:r>
      <w:r>
        <w:t xml:space="preserve"> DINGIRMEŠ [</w:t>
      </w:r>
      <w:r>
        <w:rPr>
          <w:i/>
        </w:rPr>
        <w:t>B</w:t>
      </w:r>
      <w:r>
        <w:t>]</w:t>
      </w:r>
      <w:r>
        <w:rPr>
          <w:i/>
        </w:rPr>
        <w:t>E-LU</w:t>
      </w:r>
      <w:r>
        <w:t>MEŠ</w:t>
      </w:r>
      <w:r>
        <w:rPr>
          <w:i/>
        </w:rPr>
        <w:t>-YA</w:t>
      </w:r>
      <w:r>
        <w:t xml:space="preserve"> </w:t>
      </w:r>
      <w:r>
        <w:rPr>
          <w:i/>
        </w:rPr>
        <w:t>x-</w:t>
      </w:r>
      <w:r>
        <w:t xml:space="preserve">[ </w:t>
      </w:r>
      <w:r>
        <w:rPr>
          <w:i/>
        </w:rPr>
        <w:t>...</w:t>
      </w:r>
      <w:r>
        <w:t xml:space="preserve"> ] </w:t>
      </w:r>
      <w:r>
        <w:rPr>
          <w:i/>
        </w:rPr>
        <w:t>ḫi-in-k</w:t>
      </w:r>
      <w:r>
        <w:t>[</w:t>
      </w:r>
      <w:r>
        <w:rPr>
          <w:i/>
        </w:rPr>
        <w:t>á</w:t>
      </w:r>
      <w:r>
        <w:t>]</w:t>
      </w:r>
      <w:r>
        <w:rPr>
          <w:i/>
        </w:rPr>
        <w:t>n</w:t>
      </w:r>
      <w:r>
        <w:t xml:space="preserve"> </w:t>
      </w:r>
      <w:r>
        <w:rPr>
          <w:i/>
        </w:rPr>
        <w:t>a</w:t>
      </w:r>
      <w:r>
        <w:t>[</w:t>
      </w:r>
      <w:r>
        <w:rPr>
          <w:i/>
        </w:rPr>
        <w:t>r-ḫa</w:t>
      </w:r>
      <w:r>
        <w:t xml:space="preserve"> </w:t>
      </w:r>
      <w:r>
        <w:rPr>
          <w:i/>
        </w:rPr>
        <w:t>u-e</w:t>
      </w:r>
      <w:r>
        <w:t>]</w:t>
      </w:r>
      <w:r>
        <w:rPr>
          <w:i/>
        </w:rPr>
        <w:t>-</w:t>
      </w:r>
      <w:r>
        <w:t>⌈</w:t>
      </w:r>
      <w:r>
        <w:rPr>
          <w:i/>
        </w:rPr>
        <w:t>i</w:t>
      </w:r>
      <w:r>
        <w:t>⌉</w:t>
      </w:r>
      <w:r>
        <w:rPr>
          <w:i/>
        </w:rPr>
        <w:t>-ya-at-tén</w:t>
      </w:r>
      <w:r>
        <w:br/>
      </w:r>
      <w:r>
        <w:rPr>
          <w:i/>
        </w:rPr>
        <w:t>ku-e-ya-kán</w:t>
      </w:r>
      <w:r>
        <w:t xml:space="preserve"> </w:t>
      </w:r>
      <w:r>
        <w:rPr>
          <w:i/>
        </w:rPr>
        <w:t>ku-e</w:t>
      </w:r>
      <w:r>
        <w:t xml:space="preserve"> </w:t>
      </w:r>
      <w:r>
        <w:rPr>
          <w:i/>
        </w:rPr>
        <w:t>i-da-a-la-wa</w:t>
      </w:r>
      <w:r>
        <w:t xml:space="preserve"> </w:t>
      </w:r>
      <w:r>
        <w:rPr>
          <w:i/>
        </w:rPr>
        <w:t>A-NA</w:t>
      </w:r>
      <w:r>
        <w:t xml:space="preserve"> (</w:t>
      </w:r>
      <w:r>
        <w:rPr>
          <w:i/>
        </w:rPr>
        <w:t>Rasur</w:t>
      </w:r>
      <w:r>
        <w:t xml:space="preserve">) </w:t>
      </w:r>
      <w:r>
        <w:rPr>
          <w:i/>
        </w:rPr>
        <w:t>x-</w:t>
      </w:r>
      <w:r>
        <w:t>⌈</w:t>
      </w:r>
      <w:r>
        <w:rPr>
          <w:i/>
        </w:rPr>
        <w:t>ú</w:t>
      </w:r>
      <w:r>
        <w:t>⌉</w:t>
      </w:r>
      <w:r>
        <w:rPr>
          <w:i/>
        </w:rPr>
        <w:t>-x-</w:t>
      </w:r>
      <w:r>
        <w:t xml:space="preserve">[ </w:t>
      </w:r>
      <w:r>
        <w:rPr>
          <w:i/>
        </w:rPr>
        <w:t>...</w:t>
      </w:r>
      <w:r>
        <w:t xml:space="preserve"> ] </w:t>
      </w:r>
      <w:r>
        <w:rPr>
          <w:i/>
        </w:rPr>
        <w:t>ŠA</w:t>
      </w:r>
      <w:r>
        <w:t xml:space="preserve"> m</w:t>
      </w:r>
      <w:r>
        <w:rPr>
          <w:i/>
        </w:rPr>
        <w:t>d</w:t>
      </w:r>
      <w:r>
        <w:t>[</w:t>
      </w:r>
      <w:r>
        <w:rPr>
          <w:i/>
        </w:rPr>
        <w:t>u-u</w:t>
      </w:r>
      <w:r>
        <w:t>]</w:t>
      </w:r>
      <w:r>
        <w:rPr>
          <w:i/>
        </w:rPr>
        <w:t>t-ḫa-li-ya</w:t>
      </w:r>
      <w:r>
        <w:t xml:space="preserve"> [</w:t>
      </w:r>
      <w:r>
        <w:rPr>
          <w:i/>
        </w:rPr>
        <w:t>še-e</w:t>
      </w:r>
      <w:r>
        <w:t>]</w:t>
      </w:r>
      <w:r>
        <w:rPr>
          <w:i/>
        </w:rPr>
        <w:t>r</w:t>
      </w:r>
      <w:r>
        <w:t xml:space="preserve"> </w:t>
      </w:r>
      <w:r>
        <w:rPr>
          <w:i/>
        </w:rPr>
        <w:t>I-NA</w:t>
      </w:r>
      <w:r>
        <w:t xml:space="preserve"> ŠÀ KUR URUGIDRU</w:t>
      </w:r>
      <w:r>
        <w:rPr>
          <w:i/>
        </w:rPr>
        <w:t>-ti</w:t>
      </w:r>
      <w:r>
        <w:t xml:space="preserve"> </w:t>
      </w:r>
      <w:r>
        <w:rPr>
          <w:i/>
        </w:rPr>
        <w:t>ki-ša-an</w:t>
      </w:r>
      <w:r>
        <w:br/>
      </w:r>
      <w:r>
        <w:rPr>
          <w:i/>
        </w:rPr>
        <w:t>na-at-kán</w:t>
      </w:r>
      <w:r>
        <w:t xml:space="preserve"> DINGIRMEŠ </w:t>
      </w:r>
      <w:r>
        <w:rPr>
          <w:i/>
        </w:rPr>
        <w:t>ša</w:t>
      </w:r>
      <w:r>
        <w:t>[</w:t>
      </w:r>
      <w:r>
        <w:rPr>
          <w:i/>
        </w:rPr>
        <w:t>r-</w:t>
      </w:r>
      <w:r>
        <w:t xml:space="preserve"> </w:t>
      </w:r>
      <w:r>
        <w:rPr>
          <w:i/>
        </w:rPr>
        <w:t>...</w:t>
      </w:r>
      <w:r>
        <w:t xml:space="preserve"> ] </w:t>
      </w:r>
      <w:r>
        <w:rPr>
          <w:i/>
        </w:rPr>
        <w:t>u-e-i-y</w:t>
      </w:r>
      <w:r>
        <w:t>[</w:t>
      </w:r>
      <w:r>
        <w:rPr>
          <w:i/>
        </w:rPr>
        <w:t>a</w:t>
      </w:r>
      <w:r>
        <w:t>]</w:t>
      </w:r>
      <w:r>
        <w:rPr>
          <w:i/>
        </w:rPr>
        <w:t>-at-tén</w:t>
      </w:r>
      <w:r>
        <w:br/>
        <w:t>[</w:t>
      </w:r>
      <w:r>
        <w:rPr>
          <w:i/>
        </w:rPr>
        <w:t>n</w:t>
      </w:r>
      <w:r>
        <w:t>]</w:t>
      </w:r>
      <w:r>
        <w:rPr>
          <w:i/>
        </w:rPr>
        <w:t>a-at</w:t>
      </w:r>
      <w:r>
        <w:t xml:space="preserve"> </w:t>
      </w:r>
      <w:r>
        <w:rPr>
          <w:i/>
        </w:rPr>
        <w:t>I-NA</w:t>
      </w:r>
      <w:r>
        <w:t xml:space="preserve"> KUR LÚKÚR </w:t>
      </w:r>
      <w:r>
        <w:rPr>
          <w:i/>
        </w:rPr>
        <w:t>ú-e-ya-at-tén</w:t>
      </w:r>
      <w:r>
        <w:br/>
      </w:r>
      <w:r>
        <w:rPr>
          <w:i/>
        </w:rPr>
        <w:t>A-NA</w:t>
      </w:r>
      <w:r>
        <w:t xml:space="preserve"> KUR URUGIDRU</w:t>
      </w:r>
      <w:r>
        <w:rPr>
          <w:i/>
        </w:rPr>
        <w:t>-ti-ma</w:t>
      </w:r>
      <w:r>
        <w:t xml:space="preserve"> </w:t>
      </w:r>
      <w:r>
        <w:rPr>
          <w:i/>
        </w:rPr>
        <w:t>gi-i</w:t>
      </w:r>
      <w:r>
        <w:t>[</w:t>
      </w:r>
      <w:r>
        <w:rPr>
          <w:i/>
        </w:rPr>
        <w:t>n-zu</w:t>
      </w:r>
      <w:r>
        <w:t xml:space="preserve"> </w:t>
      </w:r>
      <w:r>
        <w:rPr>
          <w:i/>
        </w:rPr>
        <w:t>…</w:t>
      </w:r>
      <w:r>
        <w:t xml:space="preserve">] </w:t>
      </w:r>
      <w:r>
        <w:rPr>
          <w:i/>
        </w:rPr>
        <w:t>da-at-tén</w:t>
      </w:r>
      <w:r>
        <w:br/>
      </w:r>
      <w:r>
        <w:rPr>
          <w:i/>
        </w:rPr>
        <w:t>nu-kán</w:t>
      </w:r>
      <w:r>
        <w:t xml:space="preserve"> KUR</w:t>
      </w:r>
      <w:r>
        <w:rPr>
          <w:i/>
        </w:rPr>
        <w:t>-</w:t>
      </w:r>
      <w:r>
        <w:t>⌈</w:t>
      </w:r>
      <w:r>
        <w:rPr>
          <w:i/>
        </w:rPr>
        <w:t>e</w:t>
      </w:r>
      <w:r>
        <w:t xml:space="preserve">⌉ </w:t>
      </w:r>
      <w:r>
        <w:rPr>
          <w:i/>
        </w:rPr>
        <w:t>an-da</w:t>
      </w:r>
      <w:r>
        <w:t xml:space="preserve"> SIG5</w:t>
      </w:r>
      <w:r>
        <w:rPr>
          <w:i/>
        </w:rPr>
        <w:t>-ru</w:t>
      </w:r>
      <w:r>
        <w:t xml:space="preserve"> </w:t>
      </w:r>
      <w:r>
        <w:rPr>
          <w:i/>
        </w:rPr>
        <w:t>nam-ma</w:t>
      </w:r>
      <w:r>
        <w:br/>
      </w:r>
      <w:r>
        <w:rPr>
          <w:i/>
        </w:rPr>
        <w:t>am-mu-uq-qa-aš-ma-aš-kán</w:t>
      </w:r>
      <w:r>
        <w:t xml:space="preserve"> LÚSANGA</w:t>
      </w:r>
      <w:r>
        <w:rPr>
          <w:i/>
        </w:rPr>
        <w:t>-KU-NU</w:t>
      </w:r>
      <w:r>
        <w:t xml:space="preserve"> ARAD</w:t>
      </w:r>
      <w:r>
        <w:rPr>
          <w:i/>
        </w:rPr>
        <w:t>-KU-N</w:t>
      </w:r>
      <w:r>
        <w:t>[</w:t>
      </w:r>
      <w:r>
        <w:rPr>
          <w:i/>
        </w:rPr>
        <w:t>U</w:t>
      </w:r>
      <w:r>
        <w:t xml:space="preserve">] </w:t>
      </w:r>
      <w:r>
        <w:rPr>
          <w:i/>
        </w:rPr>
        <w:t>u-wa-aḫ-ḫa-ru</w:t>
      </w:r>
      <w:r>
        <w:br/>
      </w:r>
      <w:r>
        <w:rPr>
          <w:i/>
        </w:rPr>
        <w:t>nu-mu</w:t>
      </w:r>
      <w:r>
        <w:t xml:space="preserve"> </w:t>
      </w:r>
      <w:r>
        <w:rPr>
          <w:i/>
        </w:rPr>
        <w:t>gi-in-zu</w:t>
      </w:r>
      <w:r>
        <w:t xml:space="preserve"> </w:t>
      </w:r>
      <w:r>
        <w:rPr>
          <w:i/>
        </w:rPr>
        <w:t>da-at-te-en</w:t>
      </w:r>
      <w:r>
        <w:br/>
      </w:r>
      <w:r>
        <w:rPr>
          <w:i/>
        </w:rPr>
        <w:t>nu-mu-kán</w:t>
      </w:r>
      <w:r>
        <w:t xml:space="preserve"> ŠÀ</w:t>
      </w:r>
      <w:r>
        <w:rPr>
          <w:i/>
        </w:rPr>
        <w:t>-az</w:t>
      </w:r>
      <w:r>
        <w:t xml:space="preserve"> </w:t>
      </w:r>
      <w:r>
        <w:rPr>
          <w:i/>
        </w:rPr>
        <w:t>la-aḫ-la-ḫi-</w:t>
      </w:r>
      <w:r>
        <w:t>⌈</w:t>
      </w:r>
      <w:r>
        <w:rPr>
          <w:i/>
        </w:rPr>
        <w:t>ma</w:t>
      </w:r>
      <w:r>
        <w:t>⌉</w:t>
      </w:r>
      <w:r>
        <w:rPr>
          <w:i/>
        </w:rPr>
        <w:t>-an</w:t>
      </w:r>
      <w:r>
        <w:t xml:space="preserve"> </w:t>
      </w:r>
      <w:r>
        <w:rPr>
          <w:i/>
        </w:rPr>
        <w:t>ar-ḫa</w:t>
      </w:r>
      <w:r>
        <w:t xml:space="preserve"> </w:t>
      </w:r>
      <w:r>
        <w:rPr>
          <w:i/>
        </w:rPr>
        <w:t>u-e-ya-at-te-en</w:t>
      </w:r>
      <w:r>
        <w:br/>
        <w:t>NÍ.TE</w:t>
      </w:r>
      <w:r>
        <w:rPr>
          <w:i/>
        </w:rPr>
        <w:t>-az-ma-</w:t>
      </w:r>
      <w:r>
        <w:t>⌈</w:t>
      </w:r>
      <w:r>
        <w:rPr>
          <w:i/>
        </w:rPr>
        <w:t>mu-kán</w:t>
      </w:r>
      <w:r>
        <w:t xml:space="preserve"> </w:t>
      </w:r>
      <w:r>
        <w:rPr>
          <w:i/>
        </w:rPr>
        <w:t>pit</w:t>
      </w:r>
      <w:r>
        <w:t>⌉</w:t>
      </w:r>
      <w:r>
        <w:rPr>
          <w:i/>
        </w:rPr>
        <w:t>-tu-li-ya-an</w:t>
      </w:r>
      <w:r>
        <w:t xml:space="preserve"> </w:t>
      </w:r>
      <w:r>
        <w:rPr>
          <w:i/>
        </w:rPr>
        <w:t>da-a-at-tén</w:t>
      </w:r>
      <w:r>
        <w:t xml:space="preserve"> </w:t>
      </w:r>
      <w:r>
        <w:rPr>
          <w:i/>
        </w:rPr>
        <w:t>¬¬¬</w:t>
      </w:r>
    </w:p>
    <w:p w14:paraId="3CDE3025" w14:textId="77777777" w:rsidR="004D3993" w:rsidRDefault="00A114E5">
      <w:pPr>
        <w:spacing w:after="120"/>
      </w:pPr>
      <w:r>
        <w:lastRenderedPageBreak/>
        <w:t>Which [... you, gods, mei] ne [gentlemen, ... u] m of the bread and sacrifice,</w:t>
      </w:r>
      <w:r>
        <w:br/>
        <w:t>[...],</w:t>
      </w:r>
      <w:r>
        <w:br/>
        <w:t>Take []!</w:t>
      </w:r>
      <w:r>
        <w:br/>
        <w:t>(Before) I want to appear!</w:t>
      </w:r>
      <w:r>
        <w:br/>
        <w:t>[Schic] Kt the SEU [che]!</w:t>
      </w:r>
      <w:r>
        <w:br/>
        <w:t>Which bread (and) [for e] little (are),</w:t>
      </w:r>
      <w:r>
        <w:br/>
        <w:t>You should be more tangled [t]!</w:t>
      </w:r>
      <w:r>
        <w:br/>
        <w:t>You shouldn't go any further!</w:t>
      </w:r>
      <w:r>
        <w:br/>
        <w:t>They should be euc [h bro] t and [gu] sopper over [ei] ten!</w:t>
      </w:r>
      <w:r>
        <w:br/>
        <w:t>(You) gods, my [H] erren, [...] send the SEU [ch] e away!</w:t>
      </w:r>
      <w:r>
        <w:br/>
        <w:t>And whatever bad (things) of the t [u] dḫaliya inside the country ḫatti, are (are),</w:t>
      </w:r>
      <w:r>
        <w:br/>
        <w:t>(her) gods, sends them [...]</w:t>
      </w:r>
      <w:r>
        <w:br/>
        <w:t>And send them to the enemy!</w:t>
      </w:r>
      <w:r>
        <w:br/>
        <w:t>The country ḫatti (opposite) but take a good fess!</w:t>
      </w:r>
      <w:r>
        <w:br/>
        <w:t>It should be good again in the country!</w:t>
      </w:r>
      <w:r>
        <w:br/>
        <w:t>I too, your priest, your servant, would like to appear in front of you!</w:t>
      </w:r>
      <w:r>
        <w:br/>
        <w:t>Take me a good attitude (opposite)!</w:t>
      </w:r>
      <w:r>
        <w:br/>
        <w:t>Send the agony away from my heart!</w:t>
      </w:r>
      <w:r>
        <w:br/>
        <w:t>But use my body (me) the fear!</w:t>
      </w:r>
    </w:p>
    <w:p w14:paraId="32E9DDF9" w14:textId="77777777" w:rsidR="004D3993" w:rsidRDefault="004D3993">
      <w:pPr>
        <w:spacing w:after="120"/>
      </w:pPr>
    </w:p>
    <w:p w14:paraId="50F56DD3" w14:textId="77777777" w:rsidR="004D3993" w:rsidRDefault="00A114E5">
      <w:pPr>
        <w:spacing w:after="120"/>
      </w:pPr>
      <w:r>
        <w:t>NÍ.TE-az=ma=z(a) pittuliyan namma U[L] taruḫmi "And I can no longer conquer the fear (emanating from) my body"</w:t>
      </w:r>
    </w:p>
    <w:p w14:paraId="728325B8" w14:textId="77777777" w:rsidR="004D3993" w:rsidRDefault="004D3993">
      <w:pPr>
        <w:spacing w:after="120"/>
      </w:pPr>
    </w:p>
    <w:p w14:paraId="2C4AFD87" w14:textId="77777777" w:rsidR="004D3993" w:rsidRDefault="00A114E5">
      <w:pPr>
        <w:spacing w:after="120"/>
      </w:pPr>
      <w:r>
        <w:t>378.2 - „Zweites“ Pestgebet Muršilis II</w:t>
      </w:r>
    </w:p>
    <w:p w14:paraId="53ECFD48" w14:textId="77777777" w:rsidR="004D3993" w:rsidRDefault="00A114E5">
      <w:pPr>
        <w:spacing w:after="120"/>
      </w:pPr>
      <w:r>
        <w:t>KUB 14.11 + KUB 14.11 Vs. i 11'-12'</w:t>
      </w:r>
    </w:p>
    <w:p w14:paraId="45BD99CF" w14:textId="77777777" w:rsidR="004D3993" w:rsidRDefault="00A114E5">
      <w:pPr>
        <w:spacing w:after="120"/>
      </w:pPr>
      <w:r>
        <w:t>[dI]M URU</w:t>
      </w:r>
      <w:r>
        <w:rPr>
          <w:i/>
        </w:rPr>
        <w:t>ḫa-at-ti</w:t>
      </w:r>
      <w:r>
        <w:t xml:space="preserve"> </w:t>
      </w:r>
      <w:r>
        <w:rPr>
          <w:i/>
        </w:rPr>
        <w:t>BE-LÍ-YA</w:t>
      </w:r>
      <w:r>
        <w:t xml:space="preserve"> [</w:t>
      </w:r>
      <w:r>
        <w:rPr>
          <w:i/>
        </w:rPr>
        <w:t>…</w:t>
      </w:r>
      <w:r>
        <w:t>] [</w:t>
      </w:r>
      <w:r>
        <w:rPr>
          <w:i/>
        </w:rPr>
        <w:t>BE-L</w:t>
      </w:r>
      <w:r>
        <w:t>]</w:t>
      </w:r>
      <w:r>
        <w:rPr>
          <w:i/>
        </w:rPr>
        <w:t>U</w:t>
      </w:r>
      <w:r>
        <w:t>MEŠ</w:t>
      </w:r>
      <w:r>
        <w:rPr>
          <w:i/>
        </w:rPr>
        <w:t>-YA</w:t>
      </w:r>
      <w:r>
        <w:br/>
      </w:r>
      <w:r>
        <w:rPr>
          <w:i/>
        </w:rPr>
        <w:t>u-i-ya-at-mu</w:t>
      </w:r>
      <w:r>
        <w:t xml:space="preserve"> m</w:t>
      </w:r>
      <w:r>
        <w:rPr>
          <w:i/>
        </w:rPr>
        <w:t>mu-ur-š</w:t>
      </w:r>
      <w:r>
        <w:t>[</w:t>
      </w:r>
      <w:r>
        <w:rPr>
          <w:i/>
        </w:rPr>
        <w:t>i-li-iš</w:t>
      </w:r>
      <w:r>
        <w:t xml:space="preserve"> </w:t>
      </w:r>
      <w:r>
        <w:rPr>
          <w:i/>
        </w:rPr>
        <w:t>_   _</w:t>
      </w:r>
      <w:r>
        <w:t>] [</w:t>
      </w:r>
      <w:r>
        <w:rPr>
          <w:i/>
        </w:rPr>
        <w:t>š</w:t>
      </w:r>
      <w:r>
        <w:t>]</w:t>
      </w:r>
      <w:r>
        <w:rPr>
          <w:i/>
        </w:rPr>
        <w:t>u-me-e-el</w:t>
      </w:r>
      <w:r>
        <w:t xml:space="preserve"> ARAD</w:t>
      </w:r>
      <w:r>
        <w:rPr>
          <w:i/>
        </w:rPr>
        <w:t>-KU-NU</w:t>
      </w:r>
      <w:r>
        <w:br/>
      </w:r>
      <w:r>
        <w:rPr>
          <w:i/>
        </w:rPr>
        <w:t>i-it-wa</w:t>
      </w:r>
      <w:r>
        <w:t xml:space="preserve"> </w:t>
      </w:r>
      <w:r>
        <w:rPr>
          <w:i/>
        </w:rPr>
        <w:t>A-NA</w:t>
      </w:r>
      <w:r>
        <w:t xml:space="preserve"> ⌈d⌉I[M] ⌈URU</w:t>
      </w:r>
      <w:r>
        <w:rPr>
          <w:i/>
        </w:rPr>
        <w:t>ḫa</w:t>
      </w:r>
      <w:r>
        <w:t>⌉</w:t>
      </w:r>
      <w:r>
        <w:rPr>
          <w:i/>
        </w:rPr>
        <w:t>-at-ti</w:t>
      </w:r>
      <w:r>
        <w:t xml:space="preserve"> [</w:t>
      </w:r>
      <w:r>
        <w:rPr>
          <w:i/>
        </w:rPr>
        <w:t>B</w:t>
      </w:r>
      <w:r>
        <w:t>]</w:t>
      </w:r>
      <w:r>
        <w:rPr>
          <w:i/>
        </w:rPr>
        <w:t>E-LÍ-YA</w:t>
      </w:r>
      <w:r>
        <w:t xml:space="preserve"> </w:t>
      </w:r>
      <w:r>
        <w:rPr>
          <w:i/>
        </w:rPr>
        <w:t>Ù</w:t>
      </w:r>
      <w:r>
        <w:t xml:space="preserve"> </w:t>
      </w:r>
      <w:r>
        <w:rPr>
          <w:i/>
        </w:rPr>
        <w:t>A-NA</w:t>
      </w:r>
      <w:r>
        <w:t xml:space="preserve"> DINGIRMEŠ </w:t>
      </w:r>
      <w:r>
        <w:rPr>
          <w:i/>
        </w:rPr>
        <w:t>BE-LU</w:t>
      </w:r>
      <w:r>
        <w:t>MEŠ</w:t>
      </w:r>
      <w:r>
        <w:rPr>
          <w:i/>
        </w:rPr>
        <w:t>-YA</w:t>
      </w:r>
      <w:r>
        <w:t xml:space="preserve"> </w:t>
      </w:r>
      <w:r>
        <w:rPr>
          <w:i/>
        </w:rPr>
        <w:t>k</w:t>
      </w:r>
      <w:r>
        <w:t>[</w:t>
      </w:r>
      <w:r>
        <w:rPr>
          <w:i/>
        </w:rPr>
        <w:t>i-i</w:t>
      </w:r>
      <w:r>
        <w:t>]</w:t>
      </w:r>
      <w:r>
        <w:rPr>
          <w:i/>
        </w:rPr>
        <w:t>š-ša-an</w:t>
      </w:r>
      <w:r>
        <w:t xml:space="preserve"> </w:t>
      </w:r>
      <w:r>
        <w:rPr>
          <w:i/>
        </w:rPr>
        <w:t>me-mi</w:t>
      </w:r>
      <w:r>
        <w:br/>
      </w:r>
      <w:r>
        <w:rPr>
          <w:i/>
        </w:rPr>
        <w:t>ki-i-wa</w:t>
      </w:r>
      <w:r>
        <w:t xml:space="preserve"> </w:t>
      </w:r>
      <w:r>
        <w:rPr>
          <w:i/>
        </w:rPr>
        <w:t>ku-it</w:t>
      </w:r>
      <w:r>
        <w:t xml:space="preserve"> </w:t>
      </w:r>
      <w:r>
        <w:rPr>
          <w:i/>
        </w:rPr>
        <w:t>i-ya-at-tén</w:t>
      </w:r>
      <w:r>
        <w:br/>
      </w:r>
      <w:r>
        <w:rPr>
          <w:i/>
        </w:rPr>
        <w:t>nu-wa-kán</w:t>
      </w:r>
      <w:r>
        <w:t xml:space="preserve"> </w:t>
      </w:r>
      <w:r>
        <w:rPr>
          <w:i/>
        </w:rPr>
        <w:t>I-NA</w:t>
      </w:r>
      <w:r>
        <w:t xml:space="preserve"> ŠÀ</w:t>
      </w:r>
      <w:r>
        <w:rPr>
          <w:i/>
        </w:rPr>
        <w:t>-BI</w:t>
      </w:r>
      <w:r>
        <w:t xml:space="preserve"> KUR URU</w:t>
      </w:r>
      <w:r>
        <w:rPr>
          <w:i/>
        </w:rPr>
        <w:t>ḫa-at-ti</w:t>
      </w:r>
      <w:r>
        <w:t xml:space="preserve"> </w:t>
      </w:r>
      <w:r>
        <w:rPr>
          <w:i/>
        </w:rPr>
        <w:t>ḫi-in-kán</w:t>
      </w:r>
      <w:r>
        <w:t xml:space="preserve"> </w:t>
      </w:r>
      <w:r>
        <w:rPr>
          <w:i/>
        </w:rPr>
        <w:t>tar-na-at-te-en</w:t>
      </w:r>
      <w:r>
        <w:br/>
      </w:r>
      <w:r>
        <w:rPr>
          <w:i/>
        </w:rPr>
        <w:t>n</w:t>
      </w:r>
      <w:r>
        <w:t>[</w:t>
      </w:r>
      <w:r>
        <w:rPr>
          <w:i/>
        </w:rPr>
        <w:t>u-wa</w:t>
      </w:r>
      <w:r>
        <w:t xml:space="preserve"> </w:t>
      </w:r>
      <w:r>
        <w:rPr>
          <w:i/>
        </w:rPr>
        <w:t>…</w:t>
      </w:r>
      <w:r>
        <w:t xml:space="preserve">] </w:t>
      </w:r>
      <w:r>
        <w:rPr>
          <w:i/>
        </w:rPr>
        <w:t>a-ru-</w:t>
      </w:r>
      <w:r>
        <w:t>⌈</w:t>
      </w:r>
      <w:r>
        <w:rPr>
          <w:i/>
        </w:rPr>
        <w:t>um-ma</w:t>
      </w:r>
      <w:r>
        <w:t>⌉ [</w:t>
      </w:r>
      <w:r>
        <w:rPr>
          <w:i/>
        </w:rPr>
        <w:t>…</w:t>
      </w:r>
      <w:r>
        <w:t>]</w:t>
      </w:r>
      <w:r>
        <w:br/>
      </w:r>
      <w:r>
        <w:rPr>
          <w:i/>
        </w:rPr>
        <w:t>nu-wa</w:t>
      </w:r>
      <w:r>
        <w:t xml:space="preserve"> </w:t>
      </w:r>
      <w:r>
        <w:rPr>
          <w:i/>
        </w:rPr>
        <w:t>PA-AN</w:t>
      </w:r>
      <w:r>
        <w:t xml:space="preserve"> [</w:t>
      </w:r>
      <w:r>
        <w:rPr>
          <w:i/>
        </w:rPr>
        <w:t>A-BI-YA</w:t>
      </w:r>
      <w:r>
        <w:t xml:space="preserve"> </w:t>
      </w:r>
      <w:r>
        <w:rPr>
          <w:i/>
        </w:rPr>
        <w:t>…</w:t>
      </w:r>
      <w:r>
        <w:t>]</w:t>
      </w:r>
      <w:r>
        <w:br/>
      </w:r>
      <w:r>
        <w:rPr>
          <w:i/>
        </w:rPr>
        <w:t>ku-it-ta-</w:t>
      </w:r>
      <w:r>
        <w:t>[</w:t>
      </w:r>
      <w:r>
        <w:rPr>
          <w:i/>
        </w:rPr>
        <w:t>ya-wa-az</w:t>
      </w:r>
      <w:r>
        <w:t xml:space="preserve"> </w:t>
      </w:r>
      <w:r>
        <w:rPr>
          <w:i/>
        </w:rPr>
        <w:t>…</w:t>
      </w:r>
      <w:r>
        <w:t xml:space="preserve">] LÚSANGA </w:t>
      </w:r>
      <w:r>
        <w:rPr>
          <w:i/>
        </w:rPr>
        <w:t>ki-</w:t>
      </w:r>
      <w:r>
        <w:t>[</w:t>
      </w:r>
      <w:r>
        <w:rPr>
          <w:i/>
        </w:rPr>
        <w:t>iš-ḫa-at</w:t>
      </w:r>
      <w:r>
        <w:t>]</w:t>
      </w:r>
      <w:r>
        <w:br/>
        <w:t>[</w:t>
      </w:r>
      <w:r>
        <w:rPr>
          <w:i/>
        </w:rPr>
        <w:t>…</w:t>
      </w:r>
      <w:r>
        <w:t xml:space="preserve">] </w:t>
      </w:r>
      <w:r>
        <w:rPr>
          <w:i/>
        </w:rPr>
        <w:t>pé-ra-an</w:t>
      </w:r>
      <w:r>
        <w:t xml:space="preserve"> </w:t>
      </w:r>
      <w:r>
        <w:rPr>
          <w:i/>
        </w:rPr>
        <w:t>a</w:t>
      </w:r>
      <w:r>
        <w:t>[</w:t>
      </w:r>
      <w:r>
        <w:rPr>
          <w:i/>
        </w:rPr>
        <w:t>k-ki-iš-ke-et-ta-ri</w:t>
      </w:r>
      <w:r>
        <w:t>]</w:t>
      </w:r>
      <w:r>
        <w:br/>
        <w:t>[</w:t>
      </w:r>
      <w:r>
        <w:rPr>
          <w:i/>
        </w:rPr>
        <w:t>ka</w:t>
      </w:r>
      <w:r>
        <w:t>]</w:t>
      </w:r>
      <w:r>
        <w:rPr>
          <w:i/>
        </w:rPr>
        <w:t>-</w:t>
      </w:r>
      <w:r>
        <w:t>⌈</w:t>
      </w:r>
      <w:r>
        <w:rPr>
          <w:i/>
        </w:rPr>
        <w:t>a</w:t>
      </w:r>
      <w:r>
        <w:t>⌉</w:t>
      </w:r>
      <w:r>
        <w:rPr>
          <w:i/>
        </w:rPr>
        <w:t>-</w:t>
      </w:r>
      <w:r>
        <w:t>[</w:t>
      </w:r>
      <w:r>
        <w:rPr>
          <w:i/>
        </w:rPr>
        <w:t>aš</w:t>
      </w:r>
      <w:r>
        <w:t>] MU</w:t>
      </w:r>
      <w:r>
        <w:rPr>
          <w:i/>
        </w:rPr>
        <w:t>-</w:t>
      </w:r>
      <w:r>
        <w:t>20KAM</w:t>
      </w:r>
      <w:r>
        <w:br/>
      </w:r>
      <w:r>
        <w:rPr>
          <w:i/>
        </w:rPr>
        <w:t>ku-i</w:t>
      </w:r>
      <w:r>
        <w:t>[</w:t>
      </w:r>
      <w:r>
        <w:rPr>
          <w:i/>
        </w:rPr>
        <w:t>t-kán</w:t>
      </w:r>
      <w:r>
        <w:t xml:space="preserve"> </w:t>
      </w:r>
      <w:r>
        <w:rPr>
          <w:i/>
        </w:rPr>
        <w:t>I-NA</w:t>
      </w:r>
      <w:r>
        <w:t xml:space="preserve"> ŠÀ KUR URU</w:t>
      </w:r>
      <w:r>
        <w:rPr>
          <w:i/>
        </w:rPr>
        <w:t>ḫa-at-t</w:t>
      </w:r>
      <w:r>
        <w:t>]</w:t>
      </w:r>
      <w:r>
        <w:rPr>
          <w:i/>
        </w:rPr>
        <w:t>i</w:t>
      </w:r>
      <w:r>
        <w:t xml:space="preserve"> </w:t>
      </w:r>
      <w:r>
        <w:rPr>
          <w:i/>
        </w:rPr>
        <w:t>ak-ki-iš-</w:t>
      </w:r>
      <w:r>
        <w:t>[</w:t>
      </w:r>
      <w:r>
        <w:rPr>
          <w:i/>
        </w:rPr>
        <w:t>ke-et-ta-ri</w:t>
      </w:r>
      <w:r>
        <w:t>]</w:t>
      </w:r>
      <w:r>
        <w:br/>
        <w:t>[</w:t>
      </w:r>
      <w:r>
        <w:rPr>
          <w:i/>
        </w:rPr>
        <w:t>nu-ká</w:t>
      </w:r>
      <w:r>
        <w:t>]</w:t>
      </w:r>
      <w:r>
        <w:rPr>
          <w:i/>
        </w:rPr>
        <w:t>n</w:t>
      </w:r>
      <w:r>
        <w:t xml:space="preserve"> </w:t>
      </w:r>
      <w:r>
        <w:rPr>
          <w:i/>
        </w:rPr>
        <w:t>IŠ-TU</w:t>
      </w:r>
      <w:r>
        <w:t xml:space="preserve"> KUR URU</w:t>
      </w:r>
      <w:r>
        <w:rPr>
          <w:i/>
        </w:rPr>
        <w:t>ḫa-at-ti</w:t>
      </w:r>
      <w:r>
        <w:t xml:space="preserve"> </w:t>
      </w:r>
      <w:r>
        <w:rPr>
          <w:i/>
        </w:rPr>
        <w:t>ḫi-in-ká</w:t>
      </w:r>
      <w:r>
        <w:t>[</w:t>
      </w:r>
      <w:r>
        <w:rPr>
          <w:i/>
        </w:rPr>
        <w:t>n</w:t>
      </w:r>
      <w:r>
        <w:t xml:space="preserve"> </w:t>
      </w:r>
      <w:r>
        <w:rPr>
          <w:i/>
        </w:rPr>
        <w:t>_   _</w:t>
      </w:r>
      <w:r>
        <w:t xml:space="preserve"> </w:t>
      </w:r>
      <w:r>
        <w:rPr>
          <w:i/>
        </w:rPr>
        <w:t>Ú-UL-pá</w:t>
      </w:r>
      <w:r>
        <w:t>]</w:t>
      </w:r>
      <w:r>
        <w:rPr>
          <w:i/>
        </w:rPr>
        <w:t>t</w:t>
      </w:r>
      <w:r>
        <w:t xml:space="preserve"> </w:t>
      </w:r>
      <w:r>
        <w:rPr>
          <w:i/>
        </w:rPr>
        <w:t>ta-ru-up-ta-ri</w:t>
      </w:r>
      <w:r>
        <w:br/>
      </w:r>
      <w:r>
        <w:lastRenderedPageBreak/>
        <w:t>[</w:t>
      </w:r>
      <w:r>
        <w:rPr>
          <w:i/>
        </w:rPr>
        <w:t>am-m</w:t>
      </w:r>
      <w:r>
        <w:t>]</w:t>
      </w:r>
      <w:r>
        <w:rPr>
          <w:i/>
        </w:rPr>
        <w:t>u-u</w:t>
      </w:r>
      <w:r>
        <w:t>[</w:t>
      </w:r>
      <w:r>
        <w:rPr>
          <w:i/>
        </w:rPr>
        <w:t>k-ma-az</w:t>
      </w:r>
      <w:r>
        <w:t xml:space="preserve"> </w:t>
      </w:r>
      <w:r>
        <w:rPr>
          <w:i/>
        </w:rPr>
        <w:t>_   _</w:t>
      </w:r>
      <w:r>
        <w:t xml:space="preserve"> </w:t>
      </w:r>
      <w:r>
        <w:rPr>
          <w:i/>
        </w:rPr>
        <w:t>l</w:t>
      </w:r>
      <w:r>
        <w:t>]</w:t>
      </w:r>
      <w:r>
        <w:rPr>
          <w:i/>
        </w:rPr>
        <w:t>a-aḫ-la-aḫ-ḫi-ma-an</w:t>
      </w:r>
      <w:r>
        <w:t xml:space="preserve"> [</w:t>
      </w:r>
      <w:r>
        <w:rPr>
          <w:i/>
        </w:rPr>
        <w:t>…</w:t>
      </w:r>
      <w:r>
        <w:t>]</w:t>
      </w:r>
      <w:r>
        <w:br/>
        <w:t>[NÍ.T]E</w:t>
      </w:r>
      <w:r>
        <w:rPr>
          <w:i/>
        </w:rPr>
        <w:t>-az-ma-za</w:t>
      </w:r>
      <w:r>
        <w:t xml:space="preserve"> </w:t>
      </w:r>
      <w:r>
        <w:rPr>
          <w:i/>
        </w:rPr>
        <w:t>pít-tu-li-ya-an</w:t>
      </w:r>
      <w:r>
        <w:t xml:space="preserve"> [</w:t>
      </w:r>
      <w:r>
        <w:rPr>
          <w:i/>
        </w:rPr>
        <w:t>…</w:t>
      </w:r>
      <w:r>
        <w:t xml:space="preserve">] </w:t>
      </w:r>
      <w:r>
        <w:rPr>
          <w:i/>
        </w:rPr>
        <w:t>tar-uḫ-mi</w:t>
      </w:r>
      <w:r>
        <w:t xml:space="preserve"> </w:t>
      </w:r>
      <w:r>
        <w:rPr>
          <w:i/>
        </w:rPr>
        <w:t>¬¬¬</w:t>
      </w:r>
    </w:p>
    <w:p w14:paraId="15C26E32" w14:textId="77777777" w:rsidR="004D3993" w:rsidRDefault="00A114E5">
      <w:pPr>
        <w:spacing w:after="120"/>
      </w:pPr>
      <w:r>
        <w:t>[Weather] God of ḫatti, my Lord, [,] My [Lord] en,</w:t>
      </w:r>
      <w:r>
        <w:br/>
        <w:t>It sent me Mur [Šili ,, e] Uer servant.</w:t>
      </w:r>
      <w:r>
        <w:br/>
        <w:t>Go (and) speak to the weather [God] of ḫatti, my [h] errn, and to the (other) gods, my gentlemen, f [o] for the extent:</w:t>
      </w:r>
      <w:r>
        <w:br/>
        <w:t>This (is it,) what you did:</w:t>
      </w:r>
      <w:r>
        <w:br/>
        <w:t>You left the plague inside the country ḫatti</w:t>
      </w:r>
      <w:r>
        <w:br/>
        <w:t>And the country ḫatti was extremely depressed by the plague.</w:t>
      </w:r>
      <w:r>
        <w:br/>
        <w:t>It was died under my father (and) my brother.</w:t>
      </w:r>
      <w:r>
        <w:br/>
        <w:t>Also as far as I became a priest for the gods:</w:t>
      </w:r>
      <w:r>
        <w:br/>
        <w:t>It is also died under me now.</w:t>
      </w:r>
      <w:r>
        <w:br/>
        <w:t>This (is) the 20th year,</w:t>
      </w:r>
      <w:r>
        <w:br/>
        <w:t>that ḫatti is died inside.</w:t>
      </w:r>
      <w:r>
        <w:br/>
        <w:t>The plague is not ended from the country ḫatti [f] place (achieved and).</w:t>
      </w:r>
      <w:r>
        <w:br/>
        <w:t>But I do not conquer the agony of my heart.</w:t>
      </w:r>
      <w:r>
        <w:br/>
        <w:t>I don't force the fear of my body (outgoing) fear anymore.</w:t>
      </w:r>
    </w:p>
    <w:p w14:paraId="5F0A3F64" w14:textId="77777777" w:rsidR="004D3993" w:rsidRDefault="004D3993">
      <w:pPr>
        <w:spacing w:after="120"/>
      </w:pPr>
    </w:p>
    <w:p w14:paraId="272EC741" w14:textId="77777777" w:rsidR="004D3993" w:rsidRDefault="00A114E5">
      <w:pPr>
        <w:spacing w:after="120"/>
      </w:pPr>
      <w:r>
        <w:t>pidduliyawanz(a)=ma=da lē peškemi "Frightened, I don't want to give (it) to you anymore"</w:t>
      </w:r>
    </w:p>
    <w:p w14:paraId="489EDFFB" w14:textId="77777777" w:rsidR="004D3993" w:rsidRDefault="004D3993">
      <w:pPr>
        <w:spacing w:after="120"/>
      </w:pPr>
    </w:p>
    <w:p w14:paraId="12037215" w14:textId="77777777" w:rsidR="004D3993" w:rsidRDefault="00A114E5">
      <w:pPr>
        <w:spacing w:after="120"/>
      </w:pPr>
      <w:r>
        <w:t>381 - Gebet Muwatallis II. an die Götterversammlung</w:t>
      </w:r>
    </w:p>
    <w:p w14:paraId="293C5790" w14:textId="77777777" w:rsidR="004D3993" w:rsidRDefault="00A114E5">
      <w:pPr>
        <w:spacing w:after="120"/>
      </w:pPr>
      <w:r>
        <w:t>KUB 6.45 + KUB 30.14 Rs. iii 67</w:t>
      </w:r>
    </w:p>
    <w:p w14:paraId="0AF7F12E" w14:textId="77777777" w:rsidR="004D3993" w:rsidRDefault="00A114E5">
      <w:pPr>
        <w:spacing w:after="120"/>
      </w:pPr>
      <w:r>
        <w:rPr>
          <w:i/>
        </w:rPr>
        <w:t>ú-ga-kán</w:t>
      </w:r>
      <w:r>
        <w:t xml:space="preserve"> </w:t>
      </w:r>
      <w:r>
        <w:rPr>
          <w:i/>
        </w:rPr>
        <w:t>A-NA</w:t>
      </w:r>
      <w:r>
        <w:t xml:space="preserve"> mNIR.GÁL [</w:t>
      </w:r>
      <w:r>
        <w:rPr>
          <w:i/>
        </w:rPr>
        <w:t>A-NA</w:t>
      </w:r>
      <w:r>
        <w:t xml:space="preserve"> ARAD</w:t>
      </w:r>
      <w:r>
        <w:rPr>
          <w:i/>
        </w:rPr>
        <w:t>-K</w:t>
      </w:r>
      <w:r>
        <w:t>]</w:t>
      </w:r>
      <w:r>
        <w:rPr>
          <w:i/>
        </w:rPr>
        <w:t>A</w:t>
      </w:r>
      <w:r>
        <w:t xml:space="preserve"> ⌈ZI</w:t>
      </w:r>
      <w:r>
        <w:rPr>
          <w:i/>
        </w:rPr>
        <w:t>-an</w:t>
      </w:r>
      <w:r>
        <w:t>⌉</w:t>
      </w:r>
      <w:r>
        <w:rPr>
          <w:i/>
        </w:rPr>
        <w:t>-za</w:t>
      </w:r>
      <w:r>
        <w:t xml:space="preserve"> </w:t>
      </w:r>
      <w:r>
        <w:rPr>
          <w:i/>
        </w:rPr>
        <w:t>an-da</w:t>
      </w:r>
      <w:r>
        <w:t xml:space="preserve"> </w:t>
      </w:r>
      <w:r>
        <w:rPr>
          <w:i/>
        </w:rPr>
        <w:t>du-uš-ga-i</w:t>
      </w:r>
      <w:r>
        <w:br/>
      </w:r>
      <w:r>
        <w:rPr>
          <w:i/>
        </w:rPr>
        <w:t>nu</w:t>
      </w:r>
      <w:r>
        <w:t xml:space="preserve"> d⌈10⌉ </w:t>
      </w:r>
      <w:r>
        <w:rPr>
          <w:i/>
        </w:rPr>
        <w:t>p</w:t>
      </w:r>
      <w:r>
        <w:t>[</w:t>
      </w:r>
      <w:r>
        <w:rPr>
          <w:i/>
        </w:rPr>
        <w:t>í-ḫa-aš-ša</w:t>
      </w:r>
      <w:r>
        <w:t>]</w:t>
      </w:r>
      <w:r>
        <w:rPr>
          <w:i/>
        </w:rPr>
        <w:t>-</w:t>
      </w:r>
      <w:r>
        <w:t>⌈</w:t>
      </w:r>
      <w:r>
        <w:rPr>
          <w:i/>
        </w:rPr>
        <w:t>aš</w:t>
      </w:r>
      <w:r>
        <w:t>⌉</w:t>
      </w:r>
      <w:r>
        <w:rPr>
          <w:i/>
        </w:rPr>
        <w:t>-ši-in</w:t>
      </w:r>
      <w:r>
        <w:t xml:space="preserve"> EN</w:t>
      </w:r>
      <w:r>
        <w:rPr>
          <w:i/>
        </w:rPr>
        <w:t>-YA</w:t>
      </w:r>
      <w:r>
        <w:t xml:space="preserve"> </w:t>
      </w:r>
      <w:r>
        <w:rPr>
          <w:i/>
        </w:rPr>
        <w:t>šar-la-a-mi</w:t>
      </w:r>
      <w:r>
        <w:br/>
        <w:t>ÉMEŠ DINGIRMEŠ</w:t>
      </w:r>
      <w:r>
        <w:rPr>
          <w:i/>
        </w:rPr>
        <w:t>-ya-</w:t>
      </w:r>
      <w:r>
        <w:t>⌈</w:t>
      </w:r>
      <w:r>
        <w:rPr>
          <w:i/>
        </w:rPr>
        <w:t>at-ta</w:t>
      </w:r>
      <w:r>
        <w:t xml:space="preserve"> </w:t>
      </w:r>
      <w:r>
        <w:rPr>
          <w:i/>
        </w:rPr>
        <w:t>ku-e</w:t>
      </w:r>
      <w:r>
        <w:t>⌉ [</w:t>
      </w:r>
      <w:r>
        <w:rPr>
          <w:i/>
        </w:rPr>
        <w:t>i-y</w:t>
      </w:r>
      <w:r>
        <w:t>]</w:t>
      </w:r>
      <w:r>
        <w:rPr>
          <w:i/>
        </w:rPr>
        <w:t>a-mi</w:t>
      </w:r>
      <w:r>
        <w:br/>
      </w:r>
      <w:r>
        <w:rPr>
          <w:i/>
        </w:rPr>
        <w:t>ša-ak-la-uš-ša-da</w:t>
      </w:r>
      <w:r>
        <w:t xml:space="preserve"> </w:t>
      </w:r>
      <w:r>
        <w:rPr>
          <w:i/>
        </w:rPr>
        <w:t>ku-i-e-</w:t>
      </w:r>
      <w:r>
        <w:t>⌈</w:t>
      </w:r>
      <w:r>
        <w:rPr>
          <w:i/>
        </w:rPr>
        <w:t>eš</w:t>
      </w:r>
      <w:r>
        <w:t>⌉ [DÙ]</w:t>
      </w:r>
      <w:r>
        <w:rPr>
          <w:i/>
        </w:rPr>
        <w:t>-mi</w:t>
      </w:r>
      <w:r>
        <w:br/>
      </w:r>
      <w:r>
        <w:rPr>
          <w:i/>
        </w:rPr>
        <w:t>nu-za-kán</w:t>
      </w:r>
      <w:r>
        <w:t xml:space="preserve"> ⌈d10⌉ </w:t>
      </w:r>
      <w:r>
        <w:rPr>
          <w:i/>
        </w:rPr>
        <w:t>pí-ḫa-aš-ša-aš-ši-iš</w:t>
      </w:r>
      <w:r>
        <w:t xml:space="preserve"> EN</w:t>
      </w:r>
      <w:r>
        <w:rPr>
          <w:i/>
        </w:rPr>
        <w:t>-YA</w:t>
      </w:r>
      <w:r>
        <w:t xml:space="preserve"> </w:t>
      </w:r>
      <w:r>
        <w:rPr>
          <w:i/>
        </w:rPr>
        <w:t>pa-</w:t>
      </w:r>
      <w:r>
        <w:t>[</w:t>
      </w:r>
      <w:r>
        <w:rPr>
          <w:i/>
        </w:rPr>
        <w:t>ra-a</w:t>
      </w:r>
      <w:r>
        <w:t xml:space="preserve"> </w:t>
      </w:r>
      <w:r>
        <w:rPr>
          <w:i/>
        </w:rPr>
        <w:t>d</w:t>
      </w:r>
      <w:r>
        <w:t>]</w:t>
      </w:r>
      <w:r>
        <w:rPr>
          <w:i/>
        </w:rPr>
        <w:t>u-uš-kat-ti</w:t>
      </w:r>
      <w:r>
        <w:br/>
      </w:r>
      <w:r>
        <w:rPr>
          <w:i/>
        </w:rPr>
        <w:t>nu</w:t>
      </w:r>
      <w:r>
        <w:t xml:space="preserve"> NINDA.GUR4.[R]A </w:t>
      </w:r>
      <w:r>
        <w:rPr>
          <w:i/>
        </w:rPr>
        <w:t>iš-pa-an-du-uz-zi-ya</w:t>
      </w:r>
      <w:r>
        <w:t xml:space="preserve"> [</w:t>
      </w:r>
      <w:r>
        <w:rPr>
          <w:i/>
        </w:rPr>
        <w:t>ku-i</w:t>
      </w:r>
      <w:r>
        <w:t>]</w:t>
      </w:r>
      <w:r>
        <w:rPr>
          <w:i/>
        </w:rPr>
        <w:t>n</w:t>
      </w:r>
      <w:r>
        <w:t xml:space="preserve"> </w:t>
      </w:r>
      <w:r>
        <w:rPr>
          <w:i/>
        </w:rPr>
        <w:t>A-NA</w:t>
      </w:r>
      <w:r>
        <w:t xml:space="preserve"> d10 </w:t>
      </w:r>
      <w:r>
        <w:rPr>
          <w:i/>
        </w:rPr>
        <w:t>pí-ḫa-aš-ša-aš-ši</w:t>
      </w:r>
      <w:r>
        <w:t xml:space="preserve"> EN</w:t>
      </w:r>
      <w:r>
        <w:rPr>
          <w:i/>
        </w:rPr>
        <w:t>-YA</w:t>
      </w:r>
      <w:r>
        <w:t xml:space="preserve"> </w:t>
      </w:r>
      <w:r>
        <w:rPr>
          <w:i/>
        </w:rPr>
        <w:t>pé-eš-ke-mi</w:t>
      </w:r>
      <w:r>
        <w:br/>
        <w:t>⌈</w:t>
      </w:r>
      <w:r>
        <w:rPr>
          <w:i/>
        </w:rPr>
        <w:t>na</w:t>
      </w:r>
      <w:r>
        <w:t>⌉</w:t>
      </w:r>
      <w:r>
        <w:rPr>
          <w:i/>
        </w:rPr>
        <w:t>-an-ši</w:t>
      </w:r>
      <w:r>
        <w:t xml:space="preserve"> </w:t>
      </w:r>
      <w:r>
        <w:rPr>
          <w:i/>
        </w:rPr>
        <w:t>du-uš-ga-ra-u-wa-an-za</w:t>
      </w:r>
      <w:r>
        <w:t xml:space="preserve"> </w:t>
      </w:r>
      <w:r>
        <w:rPr>
          <w:i/>
        </w:rPr>
        <w:t>pí-iš-ke-el-lu</w:t>
      </w:r>
      <w:r>
        <w:br/>
      </w:r>
      <w:r>
        <w:rPr>
          <w:i/>
        </w:rPr>
        <w:t>píd-du-li-ya-u-wa-an-za-ma-da</w:t>
      </w:r>
      <w:r>
        <w:t xml:space="preserve"> </w:t>
      </w:r>
      <w:r>
        <w:rPr>
          <w:i/>
        </w:rPr>
        <w:t>le-e</w:t>
      </w:r>
      <w:r>
        <w:t xml:space="preserve"> </w:t>
      </w:r>
      <w:r>
        <w:rPr>
          <w:i/>
        </w:rPr>
        <w:t>pé-eš-ke-mi</w:t>
      </w:r>
      <w:r>
        <w:br/>
      </w:r>
      <w:r>
        <w:rPr>
          <w:i/>
        </w:rPr>
        <w:t>nu-mu</w:t>
      </w:r>
      <w:r>
        <w:t xml:space="preserve"> d10 </w:t>
      </w:r>
      <w:r>
        <w:rPr>
          <w:i/>
        </w:rPr>
        <w:t>pí-ḫa-aš-ša-aš-ši-iš</w:t>
      </w:r>
      <w:r>
        <w:t xml:space="preserve"> EN</w:t>
      </w:r>
      <w:r>
        <w:rPr>
          <w:i/>
        </w:rPr>
        <w:t>-YA</w:t>
      </w:r>
      <w:r>
        <w:t xml:space="preserve"> </w:t>
      </w:r>
      <w:r>
        <w:rPr>
          <w:i/>
        </w:rPr>
        <w:t>ar-mu-wa-la-aš-ḫa-aš</w:t>
      </w:r>
      <w:r>
        <w:t xml:space="preserve"> </w:t>
      </w:r>
      <w:r>
        <w:rPr>
          <w:i/>
        </w:rPr>
        <w:t>i-wa-ar</w:t>
      </w:r>
      <w:r>
        <w:t xml:space="preserve"> </w:t>
      </w:r>
      <w:r>
        <w:rPr>
          <w:i/>
        </w:rPr>
        <w:t>še-er</w:t>
      </w:r>
      <w:r>
        <w:t xml:space="preserve"> </w:t>
      </w:r>
      <w:r>
        <w:rPr>
          <w:i/>
        </w:rPr>
        <w:t>ar-mu-u-wa-la-i</w:t>
      </w:r>
      <w:r>
        <w:br/>
      </w:r>
      <w:r>
        <w:rPr>
          <w:i/>
        </w:rPr>
        <w:t>ne-pí-ša-aš-ma-mu</w:t>
      </w:r>
      <w:r>
        <w:t xml:space="preserve"> dUTU</w:t>
      </w:r>
      <w:r>
        <w:rPr>
          <w:i/>
        </w:rPr>
        <w:t>-aš</w:t>
      </w:r>
      <w:r>
        <w:t xml:space="preserve"> </w:t>
      </w:r>
      <w:r>
        <w:rPr>
          <w:i/>
        </w:rPr>
        <w:t>i-wa-ar</w:t>
      </w:r>
      <w:r>
        <w:t xml:space="preserve"> </w:t>
      </w:r>
      <w:r>
        <w:rPr>
          <w:i/>
        </w:rPr>
        <w:t>še-er</w:t>
      </w:r>
      <w:r>
        <w:t xml:space="preserve"> </w:t>
      </w:r>
      <w:r>
        <w:rPr>
          <w:i/>
        </w:rPr>
        <w:t>wa-an-ta-a-i</w:t>
      </w:r>
      <w:r>
        <w:t xml:space="preserve"> </w:t>
      </w:r>
      <w:r>
        <w:rPr>
          <w:i/>
        </w:rPr>
        <w:t>¬¬¬</w:t>
      </w:r>
    </w:p>
    <w:p w14:paraId="64EC1839" w14:textId="77777777" w:rsidR="004D3993" w:rsidRDefault="00A114E5">
      <w:pPr>
        <w:spacing w:after="120"/>
      </w:pPr>
      <w:r>
        <w:t>But in me, Muwatalli, your servant, the soul will be happy.</w:t>
      </w:r>
      <w:r>
        <w:br/>
        <w:t>I will increase the weather god, my gentleman.</w:t>
      </w:r>
      <w:r>
        <w:br/>
      </w:r>
      <w:r>
        <w:lastRenderedPageBreak/>
        <w:t>Both about the temples that I will build on you,</w:t>
      </w:r>
      <w:r>
        <w:br/>
        <w:t>as well as about the rites that I will be [fully] for you,</w:t>
      </w:r>
      <w:r>
        <w:br/>
        <w:t>you will be happy, weather god, my Lord.</w:t>
      </w:r>
      <w:r>
        <w:br/>
        <w:t>The thick bread and the Libation victim that I give the weather god, my gentleman, (now),</w:t>
      </w:r>
      <w:r>
        <w:br/>
        <w:t>I want to give him that happily!</w:t>
      </w:r>
      <w:r>
        <w:br/>
        <w:t>But I don't want to give you frightened!</w:t>
      </w:r>
      <w:r>
        <w:br/>
        <w:t>Weather god, my master, seem on me (from) above (so mild) like the moonlight!</w:t>
      </w:r>
      <w:r>
        <w:br/>
        <w:t>But warm me (from) above like the sun god of the sky!</w:t>
      </w:r>
    </w:p>
    <w:p w14:paraId="506A2A7B" w14:textId="77777777" w:rsidR="004D3993" w:rsidRDefault="004D3993">
      <w:pPr>
        <w:spacing w:after="120"/>
      </w:pPr>
    </w:p>
    <w:p w14:paraId="13ECA07B" w14:textId="77777777" w:rsidR="004D3993" w:rsidRDefault="00A114E5">
      <w:pPr>
        <w:spacing w:after="120"/>
      </w:pPr>
      <w:r>
        <w:t>GÙB-laz=ma[=tt]a we&lt;ri&gt;temaš ḫuiyanteš "but to [your] left the horrors run"</w:t>
      </w:r>
    </w:p>
    <w:p w14:paraId="77D54275" w14:textId="77777777" w:rsidR="004D3993" w:rsidRDefault="004D3993">
      <w:pPr>
        <w:spacing w:after="120"/>
      </w:pPr>
    </w:p>
    <w:p w14:paraId="4B63700C" w14:textId="77777777" w:rsidR="004D3993" w:rsidRDefault="00A114E5">
      <w:pPr>
        <w:spacing w:after="120"/>
      </w:pPr>
      <w:r>
        <w:t>372 - Hymne und Gebet an die Sonne (Šamaš)</w:t>
      </w:r>
    </w:p>
    <w:p w14:paraId="40CE6BC7" w14:textId="77777777" w:rsidR="004D3993" w:rsidRDefault="00A114E5">
      <w:pPr>
        <w:spacing w:after="120"/>
      </w:pPr>
      <w:r>
        <w:t>KUB 31.127 + ABoT 1.44 Vs. i 60-61</w:t>
      </w:r>
    </w:p>
    <w:p w14:paraId="4A098EF4" w14:textId="77777777" w:rsidR="004D3993" w:rsidRDefault="00A114E5">
      <w:pPr>
        <w:spacing w:after="120"/>
      </w:pPr>
      <w:r>
        <w:rPr>
          <w:i/>
        </w:rPr>
        <w:t>nu</w:t>
      </w:r>
      <w:r>
        <w:t xml:space="preserve"> </w:t>
      </w:r>
      <w:r>
        <w:rPr>
          <w:i/>
        </w:rPr>
        <w:t>mi-e-ú-uš</w:t>
      </w:r>
      <w:r>
        <w:t xml:space="preserve"> </w:t>
      </w:r>
      <w:r>
        <w:rPr>
          <w:i/>
        </w:rPr>
        <w:t>ku-i-uš</w:t>
      </w:r>
      <w:r>
        <w:t xml:space="preserve"> dUTU</w:t>
      </w:r>
      <w:r>
        <w:rPr>
          <w:i/>
        </w:rPr>
        <w:t>-uš</w:t>
      </w:r>
      <w:r>
        <w:t xml:space="preserve"> </w:t>
      </w:r>
      <w:r>
        <w:rPr>
          <w:i/>
        </w:rPr>
        <w:t>tu-u-</w:t>
      </w:r>
      <w:r>
        <w:t>⌈</w:t>
      </w:r>
      <w:r>
        <w:rPr>
          <w:i/>
        </w:rPr>
        <w:t>ri</w:t>
      </w:r>
      <w:r>
        <w:t>⌉</w:t>
      </w:r>
      <w:r>
        <w:rPr>
          <w:i/>
        </w:rPr>
        <w:t>-ya-an</w:t>
      </w:r>
      <w:r>
        <w:t xml:space="preserve"> </w:t>
      </w:r>
      <w:r>
        <w:rPr>
          <w:i/>
        </w:rPr>
        <w:t>ḫar-ši</w:t>
      </w:r>
      <w:r>
        <w:br/>
      </w:r>
      <w:r>
        <w:rPr>
          <w:i/>
        </w:rPr>
        <w:t>nu-uš-ma-aš</w:t>
      </w:r>
      <w:r>
        <w:t xml:space="preserve"> </w:t>
      </w:r>
      <w:r>
        <w:rPr>
          <w:i/>
        </w:rPr>
        <w:t>ka-a-ša</w:t>
      </w:r>
      <w:r>
        <w:t xml:space="preserve"> DUMU.NAM.LÚ.U19.LU</w:t>
      </w:r>
      <w:r>
        <w:rPr>
          <w:i/>
        </w:rPr>
        <w:t>-aš</w:t>
      </w:r>
      <w:r>
        <w:t xml:space="preserve"> </w:t>
      </w:r>
      <w:r>
        <w:rPr>
          <w:i/>
        </w:rPr>
        <w:t>ḫal-ki-in</w:t>
      </w:r>
      <w:r>
        <w:t xml:space="preserve"> </w:t>
      </w:r>
      <w:r>
        <w:rPr>
          <w:i/>
        </w:rPr>
        <w:t>šu-uḫ-ḫa-aš</w:t>
      </w:r>
      <w:r>
        <w:br/>
      </w:r>
      <w:r>
        <w:rPr>
          <w:i/>
        </w:rPr>
        <w:t>nu</w:t>
      </w:r>
      <w:r>
        <w:t xml:space="preserve"> </w:t>
      </w:r>
      <w:r>
        <w:rPr>
          <w:i/>
        </w:rPr>
        <w:t>mi-e-wa-aš-ti-iš</w:t>
      </w:r>
      <w:r>
        <w:t xml:space="preserve"> </w:t>
      </w:r>
      <w:r>
        <w:rPr>
          <w:i/>
        </w:rPr>
        <w:t>ka-ri-ip-pa-an-du</w:t>
      </w:r>
      <w:r>
        <w:br/>
      </w:r>
      <w:r>
        <w:rPr>
          <w:i/>
        </w:rPr>
        <w:t>nu</w:t>
      </w:r>
      <w:r>
        <w:t xml:space="preserve"> </w:t>
      </w:r>
      <w:r>
        <w:rPr>
          <w:i/>
        </w:rPr>
        <w:t>ku-it-ma-an</w:t>
      </w:r>
      <w:r>
        <w:t xml:space="preserve"> </w:t>
      </w:r>
      <w:r>
        <w:rPr>
          <w:i/>
        </w:rPr>
        <w:t>mi-e-ya-wa-aš-te</w:t>
      </w:r>
      <w:r>
        <w:t xml:space="preserve">?-eš </w:t>
      </w:r>
      <w:r>
        <w:rPr>
          <w:i/>
        </w:rPr>
        <w:t>ḫal-ki-in</w:t>
      </w:r>
      <w:r>
        <w:t xml:space="preserve"> </w:t>
      </w:r>
      <w:r>
        <w:rPr>
          <w:i/>
        </w:rPr>
        <w:t>ka-ri-ip-</w:t>
      </w:r>
      <w:r>
        <w:t>[</w:t>
      </w:r>
      <w:r>
        <w:rPr>
          <w:i/>
        </w:rPr>
        <w:t>p</w:t>
      </w:r>
      <w:r>
        <w:t>]</w:t>
      </w:r>
      <w:r>
        <w:rPr>
          <w:i/>
        </w:rPr>
        <w:t>a-an-zi</w:t>
      </w:r>
      <w:r>
        <w:br/>
      </w:r>
      <w:r>
        <w:rPr>
          <w:i/>
        </w:rPr>
        <w:t>zi-ga</w:t>
      </w:r>
      <w:r>
        <w:t xml:space="preserve"> dUTU</w:t>
      </w:r>
      <w:r>
        <w:rPr>
          <w:i/>
        </w:rPr>
        <w:t>-uš</w:t>
      </w:r>
      <w:r>
        <w:t xml:space="preserve"> </w:t>
      </w:r>
      <w:r>
        <w:rPr>
          <w:i/>
        </w:rPr>
        <w:t>ḫu-e-eš</w:t>
      </w:r>
      <w:r>
        <w:br/>
      </w:r>
      <w:r>
        <w:rPr>
          <w:i/>
        </w:rPr>
        <w:t>nu-ut-ta</w:t>
      </w:r>
      <w:r>
        <w:t xml:space="preserve"> </w:t>
      </w:r>
      <w:r>
        <w:rPr>
          <w:i/>
        </w:rPr>
        <w:t>ka-a-ša</w:t>
      </w:r>
      <w:r>
        <w:t xml:space="preserve"> LÚ.NAM.U19.LU ARAD</w:t>
      </w:r>
      <w:r>
        <w:rPr>
          <w:i/>
        </w:rPr>
        <w:t>-K</w:t>
      </w:r>
      <w:r>
        <w:t>[</w:t>
      </w:r>
      <w:r>
        <w:rPr>
          <w:i/>
        </w:rPr>
        <w:t>A</w:t>
      </w:r>
      <w:r>
        <w:t xml:space="preserve">] </w:t>
      </w:r>
      <w:r>
        <w:rPr>
          <w:i/>
        </w:rPr>
        <w:t>ut-tar</w:t>
      </w:r>
      <w:r>
        <w:t xml:space="preserve"> </w:t>
      </w:r>
      <w:r>
        <w:rPr>
          <w:i/>
        </w:rPr>
        <w:t>me-ma-i</w:t>
      </w:r>
      <w:r>
        <w:br/>
      </w:r>
      <w:r>
        <w:rPr>
          <w:i/>
        </w:rPr>
        <w:t>nu</w:t>
      </w:r>
      <w:r>
        <w:t xml:space="preserve"> </w:t>
      </w:r>
      <w:r>
        <w:rPr>
          <w:i/>
        </w:rPr>
        <w:t>ud-da-a-ar-ti-it</w:t>
      </w:r>
      <w:r>
        <w:t xml:space="preserve"> </w:t>
      </w:r>
      <w:r>
        <w:rPr>
          <w:i/>
        </w:rPr>
        <w:t>iš-ta-</w:t>
      </w:r>
      <w:r>
        <w:t>⌈</w:t>
      </w:r>
      <w:r>
        <w:rPr>
          <w:i/>
        </w:rPr>
        <w:t>ma-aš</w:t>
      </w:r>
      <w:r>
        <w:t>⌉</w:t>
      </w:r>
      <w:r>
        <w:rPr>
          <w:i/>
        </w:rPr>
        <w:t>-</w:t>
      </w:r>
      <w:r>
        <w:t xml:space="preserve">[ </w:t>
      </w:r>
      <w:r>
        <w:rPr>
          <w:i/>
        </w:rPr>
        <w:t>...</w:t>
      </w:r>
      <w:r>
        <w:t xml:space="preserve"> ]</w:t>
      </w:r>
      <w:r>
        <w:br/>
        <w:t>dUTU</w:t>
      </w:r>
      <w:r>
        <w:rPr>
          <w:i/>
        </w:rPr>
        <w:t>-i</w:t>
      </w:r>
      <w:r>
        <w:t xml:space="preserve"> </w:t>
      </w:r>
      <w:r>
        <w:rPr>
          <w:i/>
        </w:rPr>
        <w:t>šar-ku</w:t>
      </w:r>
      <w:r>
        <w:t xml:space="preserve"> LUGAL</w:t>
      </w:r>
      <w:r>
        <w:rPr>
          <w:i/>
        </w:rPr>
        <w:t>-u-e</w:t>
      </w:r>
      <w:r>
        <w:t xml:space="preserve"> 4 </w:t>
      </w:r>
      <w:r>
        <w:rPr>
          <w:i/>
        </w:rPr>
        <w:t>ḫal-ḫal-tu-u-ma-ri</w:t>
      </w:r>
      <w:r>
        <w:t xml:space="preserve"> </w:t>
      </w:r>
      <w:r>
        <w:rPr>
          <w:i/>
        </w:rPr>
        <w:t>uk-tu-r</w:t>
      </w:r>
      <w:r>
        <w:t>[</w:t>
      </w:r>
      <w:r>
        <w:rPr>
          <w:i/>
        </w:rPr>
        <w:t>i</w:t>
      </w:r>
      <w:r>
        <w:t xml:space="preserve">] </w:t>
      </w:r>
      <w:r>
        <w:rPr>
          <w:i/>
        </w:rPr>
        <w:t>iš-tar-na</w:t>
      </w:r>
      <w:r>
        <w:t xml:space="preserve"> </w:t>
      </w:r>
      <w:r>
        <w:rPr>
          <w:i/>
        </w:rPr>
        <w:t>ar-ḫa</w:t>
      </w:r>
      <w:r>
        <w:t xml:space="preserve"> </w:t>
      </w:r>
      <w:r>
        <w:rPr>
          <w:i/>
        </w:rPr>
        <w:t>i-ya-at-ta-ri</w:t>
      </w:r>
      <w:r>
        <w:br/>
        <w:t>ZAG</w:t>
      </w:r>
      <w:r>
        <w:rPr>
          <w:i/>
        </w:rPr>
        <w:t>-az-te-et</w:t>
      </w:r>
      <w:r>
        <w:t xml:space="preserve"> </w:t>
      </w:r>
      <w:r>
        <w:rPr>
          <w:i/>
        </w:rPr>
        <w:t>na-aḫ-ša-ra-at-te-eš</w:t>
      </w:r>
      <w:r>
        <w:t xml:space="preserve"> </w:t>
      </w:r>
      <w:r>
        <w:rPr>
          <w:i/>
        </w:rPr>
        <w:t>ḫu-i-ya-a</w:t>
      </w:r>
      <w:r>
        <w:t>[</w:t>
      </w:r>
      <w:r>
        <w:rPr>
          <w:i/>
        </w:rPr>
        <w:t>n</w:t>
      </w:r>
      <w:r>
        <w:t>]</w:t>
      </w:r>
      <w:r>
        <w:rPr>
          <w:i/>
        </w:rPr>
        <w:t>-te-eš</w:t>
      </w:r>
      <w:r>
        <w:br/>
        <w:t>GÙB</w:t>
      </w:r>
      <w:r>
        <w:rPr>
          <w:i/>
        </w:rPr>
        <w:t>-la-az-ma-a</w:t>
      </w:r>
      <w:r>
        <w:t>[</w:t>
      </w:r>
      <w:r>
        <w:rPr>
          <w:i/>
        </w:rPr>
        <w:t>t-t</w:t>
      </w:r>
      <w:r>
        <w:t>]</w:t>
      </w:r>
      <w:r>
        <w:rPr>
          <w:i/>
        </w:rPr>
        <w:t>a</w:t>
      </w:r>
      <w:r>
        <w:t xml:space="preserve"> </w:t>
      </w:r>
      <w:r>
        <w:rPr>
          <w:i/>
        </w:rPr>
        <w:t>ú-e-te-ma-aš</w:t>
      </w:r>
      <w:r>
        <w:t xml:space="preserve"> </w:t>
      </w:r>
      <w:r>
        <w:rPr>
          <w:i/>
        </w:rPr>
        <w:t>ḫu-i-ya-</w:t>
      </w:r>
      <w:r>
        <w:t>[</w:t>
      </w:r>
      <w:r>
        <w:rPr>
          <w:i/>
        </w:rPr>
        <w:t>a</w:t>
      </w:r>
      <w:r>
        <w:t>]</w:t>
      </w:r>
      <w:r>
        <w:rPr>
          <w:i/>
        </w:rPr>
        <w:t>n-te-eš</w:t>
      </w:r>
      <w:r>
        <w:t xml:space="preserve"> </w:t>
      </w:r>
      <w:r>
        <w:rPr>
          <w:i/>
        </w:rPr>
        <w:t>¬¬¬</w:t>
      </w:r>
    </w:p>
    <w:p w14:paraId="6BBE026D" w14:textId="77777777" w:rsidR="004D3993" w:rsidRDefault="00A114E5">
      <w:pPr>
        <w:spacing w:after="120"/>
      </w:pPr>
      <w:r>
        <w:t>Which four you, sun god, whispered,</w:t>
      </w:r>
      <w:r>
        <w:br/>
        <w:t>The human child gave them barley here.</w:t>
      </w:r>
      <w:r>
        <w:br/>
        <w:t>Your four should eat!</w:t>
      </w:r>
      <w:r>
        <w:br/>
        <w:t>And as long as your four the barley fres:</w:t>
      </w:r>
      <w:r>
        <w:br/>
        <w:t>- But you, sun god, live! -</w:t>
      </w:r>
      <w:r>
        <w:br/>
        <w:t>The human child speaks to you here, the servant, a word,</w:t>
      </w:r>
      <w:r>
        <w:br/>
        <w:t>(and) [...] hear your words.</w:t>
      </w:r>
      <w:r>
        <w:br/>
        <w:t>Sun god, raised king, you hike through the four (world) corners,</w:t>
      </w:r>
      <w:r>
        <w:br/>
        <w:t>To your right run the fears,</w:t>
      </w:r>
      <w:r>
        <w:br/>
        <w:t>To the left, however, the horrors run.</w:t>
      </w:r>
    </w:p>
    <w:p w14:paraId="736FFCFD" w14:textId="77777777" w:rsidR="004D3993" w:rsidRDefault="004D3993">
      <w:pPr>
        <w:spacing w:after="120"/>
      </w:pPr>
    </w:p>
    <w:p w14:paraId="2A497D9B" w14:textId="77777777" w:rsidR="004D3993" w:rsidRDefault="00A114E5">
      <w:pPr>
        <w:spacing w:after="120"/>
      </w:pPr>
      <w:r>
        <w:t>GÙB-laz=ma=tta uritemeš ḫuyanteš "but to your left are the horrors"</w:t>
      </w:r>
    </w:p>
    <w:p w14:paraId="60647B59" w14:textId="77777777" w:rsidR="004D3993" w:rsidRDefault="004D3993">
      <w:pPr>
        <w:spacing w:after="120"/>
      </w:pPr>
    </w:p>
    <w:p w14:paraId="09DCEF95" w14:textId="77777777" w:rsidR="004D3993" w:rsidRDefault="00A114E5">
      <w:pPr>
        <w:spacing w:after="120"/>
      </w:pPr>
      <w:r>
        <w:lastRenderedPageBreak/>
        <w:t>374 - Gebet eines Königs an den Sonnengott</w:t>
      </w:r>
    </w:p>
    <w:p w14:paraId="7BDFF055" w14:textId="77777777" w:rsidR="004D3993" w:rsidRDefault="00A114E5">
      <w:pPr>
        <w:spacing w:after="120"/>
      </w:pPr>
      <w:r>
        <w:t>KUB 36.75+ Vs. ii 2'-3'</w:t>
      </w:r>
    </w:p>
    <w:p w14:paraId="5913D87A" w14:textId="77777777" w:rsidR="004D3993" w:rsidRDefault="00A114E5">
      <w:pPr>
        <w:spacing w:after="120"/>
      </w:pPr>
      <w:r>
        <w:t>[ZA]G</w:t>
      </w:r>
      <w:r>
        <w:rPr>
          <w:i/>
        </w:rPr>
        <w:t>-a</w:t>
      </w:r>
      <w:r>
        <w:t>[</w:t>
      </w:r>
      <w:r>
        <w:rPr>
          <w:i/>
        </w:rPr>
        <w:t>z-t</w:t>
      </w:r>
      <w:r>
        <w:t>]</w:t>
      </w:r>
      <w:r>
        <w:rPr>
          <w:i/>
        </w:rPr>
        <w:t>e-e</w:t>
      </w:r>
      <w:r>
        <w:t>[</w:t>
      </w:r>
      <w:r>
        <w:rPr>
          <w:i/>
        </w:rPr>
        <w:t>t</w:t>
      </w:r>
      <w:r>
        <w:t xml:space="preserve">] </w:t>
      </w:r>
      <w:r>
        <w:rPr>
          <w:i/>
        </w:rPr>
        <w:t>na-aḫ-ša-r</w:t>
      </w:r>
      <w:r>
        <w:t>[</w:t>
      </w:r>
      <w:r>
        <w:rPr>
          <w:i/>
        </w:rPr>
        <w:t>a-at-t</w:t>
      </w:r>
      <w:r>
        <w:t>]</w:t>
      </w:r>
      <w:r>
        <w:rPr>
          <w:i/>
        </w:rPr>
        <w:t>e-eš</w:t>
      </w:r>
      <w:r>
        <w:t xml:space="preserve"> [</w:t>
      </w:r>
      <w:r>
        <w:rPr>
          <w:i/>
        </w:rPr>
        <w:t>ḫu-ya-an-t</w:t>
      </w:r>
      <w:r>
        <w:t>]</w:t>
      </w:r>
      <w:r>
        <w:rPr>
          <w:i/>
        </w:rPr>
        <w:t>e-eš</w:t>
      </w:r>
      <w:r>
        <w:br/>
        <w:t>GÙB</w:t>
      </w:r>
      <w:r>
        <w:rPr>
          <w:i/>
        </w:rPr>
        <w:t>-la-az-ma-at-ta</w:t>
      </w:r>
      <w:r>
        <w:t xml:space="preserve"> </w:t>
      </w:r>
      <w:r>
        <w:rPr>
          <w:i/>
        </w:rPr>
        <w:t>ú-</w:t>
      </w:r>
      <w:r>
        <w:t>⌈</w:t>
      </w:r>
      <w:r>
        <w:rPr>
          <w:i/>
        </w:rPr>
        <w:t>ri</w:t>
      </w:r>
      <w:r>
        <w:t>⌉</w:t>
      </w:r>
      <w:r>
        <w:rPr>
          <w:i/>
        </w:rPr>
        <w:t>-t</w:t>
      </w:r>
      <w:r>
        <w:t>[</w:t>
      </w:r>
      <w:r>
        <w:rPr>
          <w:i/>
        </w:rPr>
        <w:t>e-m</w:t>
      </w:r>
      <w:r>
        <w:t>]</w:t>
      </w:r>
      <w:r>
        <w:rPr>
          <w:i/>
        </w:rPr>
        <w:t>e-eš</w:t>
      </w:r>
      <w:r>
        <w:t xml:space="preserve"> [</w:t>
      </w:r>
      <w:r>
        <w:rPr>
          <w:i/>
        </w:rPr>
        <w:t>ḫu-y</w:t>
      </w:r>
      <w:r>
        <w:t>]</w:t>
      </w:r>
      <w:r>
        <w:rPr>
          <w:i/>
        </w:rPr>
        <w:t>a-an-te-eš</w:t>
      </w:r>
      <w:r>
        <w:t xml:space="preserve"> </w:t>
      </w:r>
      <w:r>
        <w:rPr>
          <w:i/>
        </w:rPr>
        <w:t>¬¬¬</w:t>
      </w:r>
    </w:p>
    <w:p w14:paraId="696493DD" w14:textId="77777777" w:rsidR="004D3993" w:rsidRDefault="00A114E5">
      <w:pPr>
        <w:spacing w:after="120"/>
      </w:pPr>
      <w:r>
        <w:t>[To your right [run the common, e,</w:t>
      </w:r>
      <w:r>
        <w:br/>
        <w:t>But the horrors run to your left.</w:t>
      </w:r>
    </w:p>
    <w:p w14:paraId="5289736E" w14:textId="77777777" w:rsidR="004D3993" w:rsidRDefault="004D3993">
      <w:pPr>
        <w:spacing w:after="120"/>
      </w:pPr>
    </w:p>
    <w:p w14:paraId="7E1E1D3F" w14:textId="77777777" w:rsidR="004D3993" w:rsidRDefault="00A114E5">
      <w:pPr>
        <w:spacing w:after="120"/>
      </w:pPr>
      <w:r>
        <w:t>apēdani [ … ] peran weriteššanz(a) ešu[n] "I was afraid of that [ command ]"</w:t>
      </w:r>
    </w:p>
    <w:p w14:paraId="6454F55E" w14:textId="77777777" w:rsidR="004D3993" w:rsidRDefault="004D3993">
      <w:pPr>
        <w:spacing w:after="120"/>
      </w:pPr>
    </w:p>
    <w:p w14:paraId="2A55FE2D" w14:textId="77777777" w:rsidR="004D3993" w:rsidRDefault="00A114E5">
      <w:pPr>
        <w:spacing w:after="120"/>
      </w:pPr>
      <w:r>
        <w:t>383.1 - Gebet Ḫattušilis III. und der Puduḫepa an die Sonnengöttin von Arinna</w:t>
      </w:r>
    </w:p>
    <w:p w14:paraId="4004D4D2" w14:textId="77777777" w:rsidR="004D3993" w:rsidRDefault="00A114E5">
      <w:pPr>
        <w:spacing w:after="120"/>
      </w:pPr>
      <w:r>
        <w:t>KUB 14.7+ Vs. i 10'-11'</w:t>
      </w:r>
    </w:p>
    <w:p w14:paraId="14655947" w14:textId="77777777" w:rsidR="004D3993" w:rsidRDefault="00A114E5">
      <w:pPr>
        <w:spacing w:after="120"/>
      </w:pPr>
      <w:r>
        <w:t>[</w:t>
      </w:r>
      <w:r>
        <w:rPr>
          <w:i/>
        </w:rPr>
        <w:t>…</w:t>
      </w:r>
      <w:r>
        <w:t>]</w:t>
      </w:r>
      <w:r>
        <w:rPr>
          <w:i/>
        </w:rPr>
        <w:t>x</w:t>
      </w:r>
      <w:r>
        <w:t>[</w:t>
      </w:r>
      <w:r>
        <w:rPr>
          <w:i/>
        </w:rPr>
        <w:t>…</w:t>
      </w:r>
      <w:r>
        <w:t>]</w:t>
      </w:r>
      <w:r>
        <w:br/>
        <w:t>[</w:t>
      </w:r>
      <w:r>
        <w:rPr>
          <w:i/>
        </w:rPr>
        <w:t>…</w:t>
      </w:r>
      <w:r>
        <w:t>][</w:t>
      </w:r>
      <w:r>
        <w:rPr>
          <w:i/>
        </w:rPr>
        <w:t>_   _</w:t>
      </w:r>
      <w:r>
        <w:t xml:space="preserve"> ]</w:t>
      </w:r>
      <w:r>
        <w:rPr>
          <w:i/>
        </w:rPr>
        <w:t>-x</w:t>
      </w:r>
      <w:r>
        <w:t xml:space="preserve"> </w:t>
      </w:r>
      <w:r>
        <w:rPr>
          <w:i/>
        </w:rPr>
        <w:t>ni-ni-i</w:t>
      </w:r>
      <w:r>
        <w:t>[</w:t>
      </w:r>
      <w:r>
        <w:rPr>
          <w:i/>
        </w:rPr>
        <w:t>k-ta</w:t>
      </w:r>
      <w:r>
        <w:t>]</w:t>
      </w:r>
      <w:r>
        <w:br/>
        <w:t xml:space="preserve">[ </w:t>
      </w:r>
      <w:r>
        <w:rPr>
          <w:i/>
        </w:rPr>
        <w:t>...</w:t>
      </w:r>
      <w:r>
        <w:t xml:space="preserve"> </w:t>
      </w:r>
      <w:r>
        <w:rPr>
          <w:i/>
        </w:rPr>
        <w:t>pé-d</w:t>
      </w:r>
      <w:r>
        <w:t>]</w:t>
      </w:r>
      <w:r>
        <w:rPr>
          <w:i/>
        </w:rPr>
        <w:t>i</w:t>
      </w:r>
      <w:r>
        <w:t xml:space="preserve"> </w:t>
      </w:r>
      <w:r>
        <w:rPr>
          <w:i/>
        </w:rPr>
        <w:t>pé-e-t</w:t>
      </w:r>
      <w:r>
        <w:t>[</w:t>
      </w:r>
      <w:r>
        <w:rPr>
          <w:i/>
        </w:rPr>
        <w:t>u-um-ma-an-zi</w:t>
      </w:r>
      <w:r>
        <w:t xml:space="preserve"> </w:t>
      </w:r>
      <w:r>
        <w:rPr>
          <w:i/>
        </w:rPr>
        <w:t>…</w:t>
      </w:r>
      <w:r>
        <w:t>]</w:t>
      </w:r>
      <w:r>
        <w:br/>
        <w:t>[</w:t>
      </w:r>
      <w:r>
        <w:rPr>
          <w:i/>
        </w:rPr>
        <w:t>ma</w:t>
      </w:r>
      <w:r>
        <w:t>]</w:t>
      </w:r>
      <w:r>
        <w:rPr>
          <w:i/>
        </w:rPr>
        <w:t>-</w:t>
      </w:r>
      <w:r>
        <w:t>⌈</w:t>
      </w:r>
      <w:r>
        <w:rPr>
          <w:i/>
        </w:rPr>
        <w:t>a</w:t>
      </w:r>
      <w:r>
        <w:t>⌉</w:t>
      </w:r>
      <w:r>
        <w:rPr>
          <w:i/>
        </w:rPr>
        <w:t>-an</w:t>
      </w:r>
      <w:r>
        <w:t xml:space="preserve"> ZI</w:t>
      </w:r>
      <w:r>
        <w:rPr>
          <w:i/>
        </w:rPr>
        <w:t>-an-za</w:t>
      </w:r>
      <w:r>
        <w:t xml:space="preserve"> [</w:t>
      </w:r>
      <w:r>
        <w:rPr>
          <w:i/>
        </w:rPr>
        <w:t>_   _   _</w:t>
      </w:r>
      <w:r>
        <w:t>]</w:t>
      </w:r>
      <w:r>
        <w:br/>
        <w:t>[</w:t>
      </w:r>
      <w:r>
        <w:rPr>
          <w:i/>
        </w:rPr>
        <w:t>…</w:t>
      </w:r>
      <w:r>
        <w:t>] [Z]I</w:t>
      </w:r>
      <w:r>
        <w:rPr>
          <w:i/>
        </w:rPr>
        <w:t>-an-za</w:t>
      </w:r>
      <w:r>
        <w:t xml:space="preserve"> </w:t>
      </w:r>
      <w:r>
        <w:rPr>
          <w:i/>
        </w:rPr>
        <w:t>e-eš-t</w:t>
      </w:r>
      <w:r>
        <w:t>[</w:t>
      </w:r>
      <w:r>
        <w:rPr>
          <w:i/>
        </w:rPr>
        <w:t>a</w:t>
      </w:r>
      <w:r>
        <w:t>]</w:t>
      </w:r>
      <w:r>
        <w:br/>
        <w:t>[</w:t>
      </w:r>
      <w:r>
        <w:rPr>
          <w:i/>
        </w:rPr>
        <w:t>…</w:t>
      </w:r>
      <w:r>
        <w:t xml:space="preserve">] </w:t>
      </w:r>
      <w:r>
        <w:rPr>
          <w:i/>
        </w:rPr>
        <w:t>ku-iš</w:t>
      </w:r>
      <w:r>
        <w:t xml:space="preserve"> </w:t>
      </w:r>
      <w:r>
        <w:rPr>
          <w:i/>
        </w:rPr>
        <w:t>an-da</w:t>
      </w:r>
      <w:r>
        <w:t xml:space="preserve"> </w:t>
      </w:r>
      <w:r>
        <w:rPr>
          <w:i/>
        </w:rPr>
        <w:t>ša-ak-</w:t>
      </w:r>
      <w:r>
        <w:t>⌈</w:t>
      </w:r>
      <w:r>
        <w:rPr>
          <w:i/>
        </w:rPr>
        <w:t>ta</w:t>
      </w:r>
      <w:r>
        <w:t>⌉</w:t>
      </w:r>
      <w:r>
        <w:br/>
        <w:t>[</w:t>
      </w:r>
      <w:r>
        <w:rPr>
          <w:i/>
        </w:rPr>
        <w:t>…</w:t>
      </w:r>
      <w:r>
        <w:t xml:space="preserve">] </w:t>
      </w:r>
      <w:r>
        <w:rPr>
          <w:i/>
        </w:rPr>
        <w:t>ta-pa-ri-ya</w:t>
      </w:r>
      <w:r>
        <w:t xml:space="preserve"> DINGIRMEŠ</w:t>
      </w:r>
      <w:r>
        <w:rPr>
          <w:i/>
        </w:rPr>
        <w:t>-aš</w:t>
      </w:r>
      <w:r>
        <w:t xml:space="preserve"> </w:t>
      </w:r>
      <w:r>
        <w:rPr>
          <w:i/>
        </w:rPr>
        <w:t>ar-n</w:t>
      </w:r>
      <w:r>
        <w:t>[</w:t>
      </w:r>
      <w:r>
        <w:rPr>
          <w:i/>
        </w:rPr>
        <w:t>u-um-ma-aš</w:t>
      </w:r>
      <w:r>
        <w:t xml:space="preserve"> </w:t>
      </w:r>
      <w:r>
        <w:rPr>
          <w:i/>
        </w:rPr>
        <w:t>…</w:t>
      </w:r>
      <w:r>
        <w:t>] ⌈</w:t>
      </w:r>
      <w:r>
        <w:rPr>
          <w:i/>
        </w:rPr>
        <w:t>e</w:t>
      </w:r>
      <w:r>
        <w:t>⌉</w:t>
      </w:r>
      <w:r>
        <w:rPr>
          <w:i/>
        </w:rPr>
        <w:t>-šu-un</w:t>
      </w:r>
      <w:r>
        <w:br/>
        <w:t>⌈GEŠPU⌉</w:t>
      </w:r>
      <w:r>
        <w:rPr>
          <w:i/>
        </w:rPr>
        <w:t>-aḫ-ḫu-u-wa-aš</w:t>
      </w:r>
      <w:r>
        <w:t xml:space="preserve"> ⌈</w:t>
      </w:r>
      <w:r>
        <w:rPr>
          <w:i/>
        </w:rPr>
        <w:t>e</w:t>
      </w:r>
      <w:r>
        <w:t>⌉</w:t>
      </w:r>
      <w:r>
        <w:rPr>
          <w:i/>
        </w:rPr>
        <w:t>-</w:t>
      </w:r>
      <w:r>
        <w:t>[</w:t>
      </w:r>
      <w:r>
        <w:rPr>
          <w:i/>
        </w:rPr>
        <w:t>šu-un</w:t>
      </w:r>
      <w:r>
        <w:t>]</w:t>
      </w:r>
      <w:r>
        <w:br/>
        <w:t>EN</w:t>
      </w:r>
      <w:r>
        <w:rPr>
          <w:i/>
        </w:rPr>
        <w:t>-YA-aš-mu</w:t>
      </w:r>
      <w:r>
        <w:t xml:space="preserve"> </w:t>
      </w:r>
      <w:r>
        <w:rPr>
          <w:i/>
        </w:rPr>
        <w:t>e-eš-ta</w:t>
      </w:r>
      <w:r>
        <w:br/>
        <w:t>DINGIRMEŠ</w:t>
      </w:r>
      <w:r>
        <w:rPr>
          <w:i/>
        </w:rPr>
        <w:t>-aš-ma-</w:t>
      </w:r>
      <w:r>
        <w:t>[</w:t>
      </w:r>
      <w:r>
        <w:rPr>
          <w:i/>
        </w:rPr>
        <w:t>m</w:t>
      </w:r>
      <w:r>
        <w:t>]</w:t>
      </w:r>
      <w:r>
        <w:rPr>
          <w:i/>
        </w:rPr>
        <w:t>u</w:t>
      </w:r>
      <w:r>
        <w:t xml:space="preserve"> ⌈</w:t>
      </w:r>
      <w:r>
        <w:rPr>
          <w:i/>
        </w:rPr>
        <w:t>ar</w:t>
      </w:r>
      <w:r>
        <w:t>⌉</w:t>
      </w:r>
      <w:r>
        <w:rPr>
          <w:i/>
        </w:rPr>
        <w:t>-n</w:t>
      </w:r>
      <w:r>
        <w:t>[</w:t>
      </w:r>
      <w:r>
        <w:rPr>
          <w:i/>
        </w:rPr>
        <w:t>u-um-mar</w:t>
      </w:r>
      <w:r>
        <w:t xml:space="preserve">] </w:t>
      </w:r>
      <w:r>
        <w:rPr>
          <w:i/>
        </w:rPr>
        <w:t>Ú-UL</w:t>
      </w:r>
      <w:r>
        <w:t xml:space="preserve"> ZI</w:t>
      </w:r>
      <w:r>
        <w:rPr>
          <w:i/>
        </w:rPr>
        <w:t>-an-za</w:t>
      </w:r>
      <w:r>
        <w:t xml:space="preserve"> </w:t>
      </w:r>
      <w:r>
        <w:rPr>
          <w:i/>
        </w:rPr>
        <w:t>e-eš-ta</w:t>
      </w:r>
      <w:r>
        <w:br/>
      </w:r>
      <w:r>
        <w:rPr>
          <w:i/>
        </w:rPr>
        <w:t>a-pé-e-da-ni</w:t>
      </w:r>
      <w:r>
        <w:t xml:space="preserve"> [</w:t>
      </w:r>
      <w:r>
        <w:rPr>
          <w:i/>
        </w:rPr>
        <w:t>…</w:t>
      </w:r>
      <w:r>
        <w:t xml:space="preserve">] </w:t>
      </w:r>
      <w:r>
        <w:rPr>
          <w:i/>
        </w:rPr>
        <w:t>pé-ra-an</w:t>
      </w:r>
      <w:r>
        <w:t xml:space="preserve"> </w:t>
      </w:r>
      <w:r>
        <w:rPr>
          <w:i/>
        </w:rPr>
        <w:t>ú-e-ri-te-iš-ša-</w:t>
      </w:r>
      <w:r>
        <w:t>[</w:t>
      </w:r>
      <w:r>
        <w:rPr>
          <w:i/>
        </w:rPr>
        <w:t>a</w:t>
      </w:r>
      <w:r>
        <w:t>]</w:t>
      </w:r>
      <w:r>
        <w:rPr>
          <w:i/>
        </w:rPr>
        <w:t>n-za</w:t>
      </w:r>
      <w:r>
        <w:t xml:space="preserve"> </w:t>
      </w:r>
      <w:r>
        <w:rPr>
          <w:i/>
        </w:rPr>
        <w:t>e-šu-u</w:t>
      </w:r>
      <w:r>
        <w:t>[</w:t>
      </w:r>
      <w:r>
        <w:rPr>
          <w:i/>
        </w:rPr>
        <w:t>n</w:t>
      </w:r>
      <w:r>
        <w:t>]</w:t>
      </w:r>
      <w:r>
        <w:br/>
        <w:t>KÙ.BABBAR</w:t>
      </w:r>
      <w:r>
        <w:rPr>
          <w:i/>
        </w:rPr>
        <w:t>-ya</w:t>
      </w:r>
      <w:r>
        <w:t xml:space="preserve"> GUŠKIN </w:t>
      </w:r>
      <w:r>
        <w:rPr>
          <w:i/>
        </w:rPr>
        <w:t>ŠA</w:t>
      </w:r>
      <w:r>
        <w:t xml:space="preserve"> DINGIRMEŠ </w:t>
      </w:r>
      <w:r>
        <w:rPr>
          <w:i/>
        </w:rPr>
        <w:t>ḫu-u-ma-an-da-aš</w:t>
      </w:r>
      <w:r>
        <w:t xml:space="preserve"> </w:t>
      </w:r>
      <w:r>
        <w:rPr>
          <w:i/>
        </w:rPr>
        <w:t>d</w:t>
      </w:r>
      <w:r>
        <w:t>[</w:t>
      </w:r>
      <w:r>
        <w:rPr>
          <w:i/>
        </w:rPr>
        <w:t>a</w:t>
      </w:r>
      <w:r>
        <w:t>?</w:t>
      </w:r>
      <w:r>
        <w:rPr>
          <w:i/>
        </w:rPr>
        <w:t>-aš-ke-et</w:t>
      </w:r>
      <w:r>
        <w:t>?]</w:t>
      </w:r>
      <w:r>
        <w:br/>
      </w:r>
      <w:r>
        <w:rPr>
          <w:i/>
        </w:rPr>
        <w:t>nu</w:t>
      </w:r>
      <w:r>
        <w:t xml:space="preserve"> </w:t>
      </w:r>
      <w:r>
        <w:rPr>
          <w:i/>
        </w:rPr>
        <w:t>ku-e-el-la</w:t>
      </w:r>
      <w:r>
        <w:t xml:space="preserve"> KÙ.BABBAR GUŠKIN </w:t>
      </w:r>
      <w:r>
        <w:rPr>
          <w:i/>
        </w:rPr>
        <w:t>ku-e-da-ni</w:t>
      </w:r>
      <w:r>
        <w:t xml:space="preserve"> </w:t>
      </w:r>
      <w:r>
        <w:rPr>
          <w:i/>
        </w:rPr>
        <w:t>A-NA</w:t>
      </w:r>
      <w:r>
        <w:t xml:space="preserve"> DINGIR</w:t>
      </w:r>
      <w:r>
        <w:rPr>
          <w:i/>
        </w:rPr>
        <w:t>-LIM</w:t>
      </w:r>
      <w:r>
        <w:t xml:space="preserve"> </w:t>
      </w:r>
      <w:r>
        <w:rPr>
          <w:i/>
        </w:rPr>
        <w:t>pí-iš-ke-et</w:t>
      </w:r>
      <w:r>
        <w:br/>
      </w:r>
      <w:r>
        <w:rPr>
          <w:i/>
        </w:rPr>
        <w:t>nu-za-kán</w:t>
      </w:r>
      <w:r>
        <w:t xml:space="preserve"> </w:t>
      </w:r>
      <w:r>
        <w:rPr>
          <w:i/>
        </w:rPr>
        <w:t>a-pé-e-</w:t>
      </w:r>
      <w:r>
        <w:t>⌈</w:t>
      </w:r>
      <w:r>
        <w:rPr>
          <w:i/>
        </w:rPr>
        <w:t>da</w:t>
      </w:r>
      <w:r>
        <w:t>⌉</w:t>
      </w:r>
      <w:r>
        <w:rPr>
          <w:i/>
        </w:rPr>
        <w:t>-</w:t>
      </w:r>
      <w:r>
        <w:t>[</w:t>
      </w:r>
      <w:r>
        <w:rPr>
          <w:i/>
        </w:rPr>
        <w:t>ni-ya</w:t>
      </w:r>
      <w:r>
        <w:t xml:space="preserve">] </w:t>
      </w:r>
      <w:r>
        <w:rPr>
          <w:i/>
        </w:rPr>
        <w:t>ta-pa-ri-ya</w:t>
      </w:r>
      <w:r>
        <w:t xml:space="preserve"> </w:t>
      </w:r>
      <w:r>
        <w:rPr>
          <w:i/>
        </w:rPr>
        <w:t>Ú-UL</w:t>
      </w:r>
      <w:r>
        <w:t xml:space="preserve"> </w:t>
      </w:r>
      <w:r>
        <w:rPr>
          <w:i/>
        </w:rPr>
        <w:t>ku-it-ki</w:t>
      </w:r>
      <w:r>
        <w:t xml:space="preserve"> </w:t>
      </w:r>
      <w:r>
        <w:rPr>
          <w:i/>
        </w:rPr>
        <w:t>an-da</w:t>
      </w:r>
      <w:r>
        <w:t xml:space="preserve"> [</w:t>
      </w:r>
      <w:r>
        <w:rPr>
          <w:i/>
        </w:rPr>
        <w:t>_   _   _</w:t>
      </w:r>
      <w:r>
        <w:t xml:space="preserve">] </w:t>
      </w:r>
      <w:r>
        <w:rPr>
          <w:i/>
        </w:rPr>
        <w:t>¬¬¬</w:t>
      </w:r>
    </w:p>
    <w:p w14:paraId="0F1EBC3B" w14:textId="77777777" w:rsidR="004D3993" w:rsidRDefault="00A114E5">
      <w:pPr>
        <w:spacing w:after="120"/>
      </w:pPr>
      <w:r>
        <w:t>[...]</w:t>
      </w:r>
      <w:r>
        <w:br/>
        <w:t>[...] HO [B ...]</w:t>
      </w:r>
      <w:r>
        <w:br/>
        <w:t>[... to go to BR [ingen ...]</w:t>
      </w:r>
      <w:r>
        <w:br/>
        <w:t>[O] b es (your) wish [was],</w:t>
      </w:r>
      <w:r>
        <w:br/>
        <w:t>[Wu] nsch wa [r],</w:t>
      </w:r>
      <w:r>
        <w:br/>
        <w:t>[], (you are) that you knew [].</w:t>
      </w:r>
      <w:r>
        <w:br/>
        <w:t>[...] I was in the command of the over [Leading] of the gods [].</w:t>
      </w:r>
      <w:r>
        <w:br/>
        <w:t>I w [urde] forced</w:t>
      </w:r>
      <w:r>
        <w:br/>
        <w:t>(because) he was my lord.</w:t>
      </w:r>
      <w:r>
        <w:br/>
        <w:t>It was not a wish that the gods [M]</w:t>
      </w:r>
      <w:r>
        <w:br/>
        <w:t>I was anxious to that [].</w:t>
      </w:r>
      <w:r>
        <w:br/>
        <w:t>Also silver (and) gold of all gods.</w:t>
      </w:r>
      <w:r>
        <w:br/>
      </w:r>
      <w:r>
        <w:lastRenderedPageBreak/>
        <w:t>And which deity he gave silver (and) gold of each,</w:t>
      </w:r>
      <w:r>
        <w:br/>
        <w:t>[] in no command [] in no way involved.</w:t>
      </w:r>
    </w:p>
    <w:p w14:paraId="2927E932" w14:textId="77777777" w:rsidR="004D3993" w:rsidRDefault="004D3993">
      <w:pPr>
        <w:spacing w:after="120"/>
      </w:pPr>
    </w:p>
    <w:p w14:paraId="7B29DAC2" w14:textId="77777777" w:rsidR="004D3993" w:rsidRDefault="00A114E5">
      <w:pPr>
        <w:spacing w:after="120"/>
      </w:pPr>
      <w:r>
        <w:t>ZI-YA=ma tamatta pēdi z[a]ppiške[z]zi "And my soul moves to another place"</w:t>
      </w:r>
    </w:p>
    <w:p w14:paraId="0FBA3C24" w14:textId="77777777" w:rsidR="004D3993" w:rsidRDefault="004D3993">
      <w:pPr>
        <w:spacing w:after="120"/>
      </w:pPr>
    </w:p>
    <w:p w14:paraId="76A1E7B3" w14:textId="77777777" w:rsidR="004D3993" w:rsidRDefault="00A114E5">
      <w:pPr>
        <w:spacing w:after="120"/>
      </w:pPr>
      <w:r>
        <w:t>374 - Gebet eines Königs an den Sonnengott</w:t>
      </w:r>
    </w:p>
    <w:p w14:paraId="3C42A7D4" w14:textId="77777777" w:rsidR="004D3993" w:rsidRDefault="00A114E5">
      <w:pPr>
        <w:spacing w:after="120"/>
      </w:pPr>
      <w:r>
        <w:t>KUB 30.11 Rs. 11'</w:t>
      </w:r>
    </w:p>
    <w:p w14:paraId="642D35C6" w14:textId="77777777" w:rsidR="004D3993" w:rsidRDefault="00A114E5">
      <w:pPr>
        <w:spacing w:after="120"/>
      </w:pPr>
      <w:r>
        <w:t>[</w:t>
      </w:r>
      <w:r>
        <w:rPr>
          <w:i/>
        </w:rPr>
        <w:t>_</w:t>
      </w:r>
      <w:r>
        <w:t xml:space="preserve"> </w:t>
      </w:r>
      <w:r>
        <w:rPr>
          <w:i/>
        </w:rPr>
        <w:t>pít-t</w:t>
      </w:r>
      <w:r>
        <w:t>]</w:t>
      </w:r>
      <w:r>
        <w:rPr>
          <w:i/>
        </w:rPr>
        <w:t>u-li-iš-ke-mi</w:t>
      </w:r>
      <w:r>
        <w:br/>
        <w:t>⌈ZI</w:t>
      </w:r>
      <w:r>
        <w:rPr>
          <w:i/>
        </w:rPr>
        <w:t>-YA-ma</w:t>
      </w:r>
      <w:r>
        <w:t xml:space="preserve">⌉ </w:t>
      </w:r>
      <w:r>
        <w:rPr>
          <w:i/>
        </w:rPr>
        <w:t>ta-ma-</w:t>
      </w:r>
      <w:r>
        <w:t>⌈</w:t>
      </w:r>
      <w:r>
        <w:rPr>
          <w:i/>
        </w:rPr>
        <w:t>at</w:t>
      </w:r>
      <w:r>
        <w:t>⌉</w:t>
      </w:r>
      <w:r>
        <w:rPr>
          <w:i/>
        </w:rPr>
        <w:t>-ta</w:t>
      </w:r>
      <w:r>
        <w:t xml:space="preserve"> </w:t>
      </w:r>
      <w:r>
        <w:rPr>
          <w:i/>
        </w:rPr>
        <w:t>pé-e-di</w:t>
      </w:r>
      <w:r>
        <w:t xml:space="preserve"> </w:t>
      </w:r>
      <w:r>
        <w:rPr>
          <w:i/>
        </w:rPr>
        <w:t>z</w:t>
      </w:r>
      <w:r>
        <w:t>[</w:t>
      </w:r>
      <w:r>
        <w:rPr>
          <w:i/>
        </w:rPr>
        <w:t>a-ap-pí-iš-ke-ez</w:t>
      </w:r>
      <w:r>
        <w:t>]</w:t>
      </w:r>
      <w:r>
        <w:rPr>
          <w:i/>
        </w:rPr>
        <w:t>-zi</w:t>
      </w:r>
      <w:r>
        <w:t xml:space="preserve"> </w:t>
      </w:r>
      <w:r>
        <w:rPr>
          <w:i/>
        </w:rPr>
        <w:t>¬¬¬</w:t>
      </w:r>
    </w:p>
    <w:p w14:paraId="3574CAE4" w14:textId="77777777" w:rsidR="004D3993" w:rsidRDefault="00A114E5">
      <w:pPr>
        <w:spacing w:after="120"/>
      </w:pPr>
      <w:r>
        <w:t>I [ostrow] myself (now).</w:t>
      </w:r>
      <w:r>
        <w:br/>
        <w:t>But my soul dr [i] f [t] et to another place.</w:t>
      </w:r>
    </w:p>
    <w:p w14:paraId="5C985E20" w14:textId="77777777" w:rsidR="004D3993" w:rsidRDefault="004D3993">
      <w:pPr>
        <w:spacing w:after="120"/>
      </w:pPr>
    </w:p>
    <w:p w14:paraId="5C5FCE89" w14:textId="77777777" w:rsidR="004D3993" w:rsidRDefault="00A114E5">
      <w:pPr>
        <w:spacing w:after="120"/>
      </w:pPr>
      <w:r>
        <w:t>:kuwayam-i meḫun-i "in a frightening time"</w:t>
      </w:r>
    </w:p>
    <w:p w14:paraId="62834099" w14:textId="77777777" w:rsidR="004D3993" w:rsidRDefault="004D3993">
      <w:pPr>
        <w:spacing w:after="120"/>
      </w:pPr>
    </w:p>
    <w:p w14:paraId="60521DD3" w14:textId="77777777" w:rsidR="004D3993" w:rsidRDefault="00A114E5">
      <w:pPr>
        <w:spacing w:after="120"/>
      </w:pPr>
      <w:r>
        <w:t>81 - Apologie Ḫattušilis III</w:t>
      </w:r>
    </w:p>
    <w:p w14:paraId="494F053D" w14:textId="77777777" w:rsidR="004D3993" w:rsidRDefault="00A114E5">
      <w:pPr>
        <w:spacing w:after="120"/>
      </w:pPr>
      <w:r>
        <w:t>KUB 1.1+ (Frg. 1) i 51</w:t>
      </w:r>
    </w:p>
    <w:p w14:paraId="7788C9FA" w14:textId="77777777" w:rsidR="004D3993" w:rsidRDefault="004D3993">
      <w:pPr>
        <w:spacing w:after="120"/>
      </w:pPr>
    </w:p>
    <w:p w14:paraId="55B96D56" w14:textId="77777777" w:rsidR="004D3993" w:rsidRDefault="004D3993">
      <w:pPr>
        <w:spacing w:after="120"/>
      </w:pPr>
    </w:p>
    <w:p w14:paraId="45A45D46" w14:textId="77777777" w:rsidR="004D3993" w:rsidRDefault="004D3993">
      <w:pPr>
        <w:spacing w:after="120"/>
      </w:pPr>
    </w:p>
    <w:p w14:paraId="4D9B28E3" w14:textId="77777777" w:rsidR="004D3993" w:rsidRDefault="00A114E5">
      <w:pPr>
        <w:spacing w:after="120"/>
      </w:pPr>
      <w:r>
        <w:t>nu=wa lē naḫ-ti "fear not"</w:t>
      </w:r>
    </w:p>
    <w:p w14:paraId="547C59DD" w14:textId="77777777" w:rsidR="004D3993" w:rsidRDefault="004D3993">
      <w:pPr>
        <w:spacing w:after="120"/>
      </w:pPr>
    </w:p>
    <w:p w14:paraId="4190657A" w14:textId="77777777" w:rsidR="004D3993" w:rsidRDefault="00A114E5">
      <w:pPr>
        <w:spacing w:after="120"/>
      </w:pPr>
      <w:r>
        <w:t>81 - Apologie Ḫattušilis III</w:t>
      </w:r>
    </w:p>
    <w:p w14:paraId="5B91CC44" w14:textId="77777777" w:rsidR="004D3993" w:rsidRDefault="00A114E5">
      <w:pPr>
        <w:spacing w:after="120"/>
      </w:pPr>
      <w:r>
        <w:t>KUB 1.1+ (Frg. 1) i 38</w:t>
      </w:r>
    </w:p>
    <w:p w14:paraId="03562978" w14:textId="77777777" w:rsidR="004D3993" w:rsidRDefault="004D3993">
      <w:pPr>
        <w:spacing w:after="120"/>
      </w:pPr>
    </w:p>
    <w:p w14:paraId="1B818F20" w14:textId="77777777" w:rsidR="004D3993" w:rsidRDefault="004D3993">
      <w:pPr>
        <w:spacing w:after="120"/>
      </w:pPr>
    </w:p>
    <w:p w14:paraId="545C90BF" w14:textId="77777777" w:rsidR="004D3993" w:rsidRDefault="004D3993">
      <w:pPr>
        <w:spacing w:after="120"/>
      </w:pPr>
    </w:p>
    <w:p w14:paraId="7E29CC38" w14:textId="77777777" w:rsidR="004D3993" w:rsidRDefault="00A114E5">
      <w:pPr>
        <w:spacing w:after="120"/>
      </w:pPr>
      <w:r>
        <w:t>nāḫ-ūwaš=ma=mu kui-š ḫaššu-š ēš-ta n=aš=mu=kan naḫ-ta "And the king, who was timid before me, feared me"</w:t>
      </w:r>
    </w:p>
    <w:p w14:paraId="248C8292" w14:textId="77777777" w:rsidR="004D3993" w:rsidRDefault="004D3993">
      <w:pPr>
        <w:spacing w:after="120"/>
      </w:pPr>
    </w:p>
    <w:p w14:paraId="3D79E931" w14:textId="77777777" w:rsidR="004D3993" w:rsidRDefault="00A114E5">
      <w:pPr>
        <w:spacing w:after="120"/>
      </w:pPr>
      <w:r>
        <w:t>81 - Apologie Ḫattušilis III</w:t>
      </w:r>
    </w:p>
    <w:p w14:paraId="08F3C197" w14:textId="77777777" w:rsidR="004D3993" w:rsidRDefault="00A114E5">
      <w:pPr>
        <w:spacing w:after="120"/>
      </w:pPr>
      <w:r>
        <w:t>KUB 1.1+ (Frg. 1) iv 55</w:t>
      </w:r>
    </w:p>
    <w:p w14:paraId="0A566798" w14:textId="77777777" w:rsidR="004D3993" w:rsidRDefault="004D3993">
      <w:pPr>
        <w:spacing w:after="120"/>
      </w:pPr>
    </w:p>
    <w:p w14:paraId="2FD0EC5D" w14:textId="77777777" w:rsidR="004D3993" w:rsidRDefault="004D3993">
      <w:pPr>
        <w:spacing w:after="120"/>
      </w:pPr>
    </w:p>
    <w:p w14:paraId="7D0883D3" w14:textId="77777777" w:rsidR="004D3993" w:rsidRDefault="004D3993">
      <w:pPr>
        <w:spacing w:after="120"/>
      </w:pPr>
    </w:p>
    <w:p w14:paraId="4AB61FE6" w14:textId="77777777" w:rsidR="004D3993" w:rsidRDefault="00A114E5">
      <w:pPr>
        <w:spacing w:after="120"/>
      </w:pPr>
      <w:r>
        <w:t>nāḫ-ūwaš=ma=mu kui-š ḫaššu-š ēš-ta n=aš=mu=kan naḫ-ta "And the king, who was timid before me, feared me"</w:t>
      </w:r>
    </w:p>
    <w:p w14:paraId="47F2AA46" w14:textId="77777777" w:rsidR="004D3993" w:rsidRDefault="004D3993">
      <w:pPr>
        <w:spacing w:after="120"/>
      </w:pPr>
    </w:p>
    <w:p w14:paraId="437B129A" w14:textId="77777777" w:rsidR="004D3993" w:rsidRDefault="00A114E5">
      <w:pPr>
        <w:spacing w:after="120"/>
      </w:pPr>
      <w:r>
        <w:t>81 - Apologie Ḫattušilis III</w:t>
      </w:r>
    </w:p>
    <w:p w14:paraId="6385693F" w14:textId="77777777" w:rsidR="004D3993" w:rsidRDefault="00A114E5">
      <w:pPr>
        <w:spacing w:after="120"/>
      </w:pPr>
      <w:r>
        <w:t>KUB 1.1+ (Frg. 1) iv 56</w:t>
      </w:r>
    </w:p>
    <w:p w14:paraId="102384C9" w14:textId="77777777" w:rsidR="004D3993" w:rsidRDefault="004D3993">
      <w:pPr>
        <w:spacing w:after="120"/>
      </w:pPr>
    </w:p>
    <w:p w14:paraId="3DA9BFE7" w14:textId="77777777" w:rsidR="004D3993" w:rsidRDefault="004D3993">
      <w:pPr>
        <w:spacing w:after="120"/>
      </w:pPr>
    </w:p>
    <w:p w14:paraId="3433D331" w14:textId="77777777" w:rsidR="004D3993" w:rsidRDefault="004D3993">
      <w:pPr>
        <w:spacing w:after="120"/>
      </w:pPr>
    </w:p>
    <w:p w14:paraId="4339C336" w14:textId="77777777" w:rsidR="004D3993" w:rsidRDefault="00A114E5">
      <w:pPr>
        <w:spacing w:after="120"/>
      </w:pPr>
      <w:r>
        <w:t>nu=wa=kan apēl ZI-an DINGIR.MEŠ uwitenaš iwar arḫa lāḫḫuwaten “May you, o gods, pour out his soul like water!”</w:t>
      </w:r>
    </w:p>
    <w:p w14:paraId="1A02C23D" w14:textId="77777777" w:rsidR="004D3993" w:rsidRDefault="004D3993">
      <w:pPr>
        <w:spacing w:after="120"/>
      </w:pPr>
    </w:p>
    <w:p w14:paraId="76E26CE8" w14:textId="77777777" w:rsidR="004D3993" w:rsidRDefault="00A114E5">
      <w:pPr>
        <w:spacing w:after="120"/>
      </w:pPr>
      <w:r>
        <w:t xml:space="preserve">265 - Instructions and Oath Imposition for Royal Servants Concerning the Purity of the King </w:t>
      </w:r>
    </w:p>
    <w:p w14:paraId="6778FCCF" w14:textId="77777777" w:rsidR="004D3993" w:rsidRDefault="00A114E5">
      <w:pPr>
        <w:spacing w:after="120"/>
      </w:pPr>
      <w:r>
        <w:t>KUB 13.3+ rev. iii 1–2</w:t>
      </w:r>
    </w:p>
    <w:p w14:paraId="27878D35" w14:textId="77777777" w:rsidR="004D3993" w:rsidRDefault="004D3993">
      <w:pPr>
        <w:spacing w:after="120"/>
      </w:pPr>
    </w:p>
    <w:p w14:paraId="1640F556" w14:textId="77777777" w:rsidR="004D3993" w:rsidRDefault="004D3993">
      <w:pPr>
        <w:spacing w:after="120"/>
      </w:pPr>
    </w:p>
    <w:p w14:paraId="551097DE" w14:textId="77777777" w:rsidR="004D3993" w:rsidRDefault="004D3993">
      <w:pPr>
        <w:spacing w:after="120"/>
      </w:pPr>
    </w:p>
    <w:p w14:paraId="789EFF41" w14:textId="77777777" w:rsidR="004D3993" w:rsidRDefault="00A114E5">
      <w:pPr>
        <w:spacing w:after="120"/>
      </w:pPr>
      <w:r>
        <w:t>n=aš(-)[ ... ] katkattiškezzi "[ ... ] trembles (before the deity)"</w:t>
      </w:r>
    </w:p>
    <w:p w14:paraId="06B35821" w14:textId="77777777" w:rsidR="004D3993" w:rsidRDefault="004D3993">
      <w:pPr>
        <w:spacing w:after="120"/>
      </w:pPr>
    </w:p>
    <w:p w14:paraId="294892AD" w14:textId="77777777" w:rsidR="004D3993" w:rsidRDefault="00A114E5">
      <w:pPr>
        <w:spacing w:after="120"/>
      </w:pPr>
      <w:r>
        <w:t>353.1 – Fragment mit Nennung der Tochter der Plejaden (dIMIN.IMIN.BI)</w:t>
      </w:r>
    </w:p>
    <w:p w14:paraId="602FC286" w14:textId="77777777" w:rsidR="004D3993" w:rsidRDefault="00A114E5">
      <w:pPr>
        <w:spacing w:after="120"/>
      </w:pPr>
      <w:r>
        <w:t>KBo 12.75 re. Kol. 8'-9'</w:t>
      </w:r>
    </w:p>
    <w:p w14:paraId="23467A0E" w14:textId="77777777" w:rsidR="004D3993" w:rsidRDefault="00A114E5">
      <w:pPr>
        <w:spacing w:after="120"/>
      </w:pPr>
      <w:r>
        <w:t xml:space="preserve">[ </w:t>
      </w:r>
      <w:r>
        <w:rPr>
          <w:i/>
        </w:rPr>
        <w:t>...</w:t>
      </w:r>
      <w:r>
        <w:t xml:space="preserve"> ]</w:t>
      </w:r>
      <w:r>
        <w:rPr>
          <w:i/>
        </w:rPr>
        <w:t>x-x</w:t>
      </w:r>
      <w:r>
        <w:t xml:space="preserve"> ⌈KÁ⌉</w:t>
      </w:r>
      <w:r>
        <w:rPr>
          <w:i/>
        </w:rPr>
        <w:t>-aš</w:t>
      </w:r>
      <w:r>
        <w:t xml:space="preserve"> [</w:t>
      </w:r>
      <w:r>
        <w:rPr>
          <w:i/>
        </w:rPr>
        <w:t>_   _   _</w:t>
      </w:r>
      <w:r>
        <w:t xml:space="preserve"> ]</w:t>
      </w:r>
      <w:r>
        <w:rPr>
          <w:i/>
        </w:rPr>
        <w:t>e-eš-zi</w:t>
      </w:r>
      <w:r>
        <w:br/>
      </w:r>
      <w:r>
        <w:rPr>
          <w:i/>
        </w:rPr>
        <w:t>nu</w:t>
      </w:r>
      <w:r>
        <w:t xml:space="preserve"> GIM</w:t>
      </w:r>
      <w:r>
        <w:rPr>
          <w:i/>
        </w:rPr>
        <w:t>-a</w:t>
      </w:r>
      <w:r>
        <w:t>[</w:t>
      </w:r>
      <w:r>
        <w:rPr>
          <w:i/>
        </w:rPr>
        <w:t>n</w:t>
      </w:r>
      <w:r>
        <w:t xml:space="preserve"> </w:t>
      </w:r>
      <w:r>
        <w:rPr>
          <w:i/>
        </w:rPr>
        <w:t>...</w:t>
      </w:r>
      <w:r>
        <w:t xml:space="preserve"> ]</w:t>
      </w:r>
      <w:r>
        <w:br/>
        <w:t>[</w:t>
      </w:r>
      <w:r>
        <w:rPr>
          <w:i/>
        </w:rPr>
        <w:t>_</w:t>
      </w:r>
      <w:r>
        <w:t xml:space="preserve"> (</w:t>
      </w:r>
      <w:r>
        <w:rPr>
          <w:i/>
        </w:rPr>
        <w:t>_</w:t>
      </w:r>
      <w:r>
        <w:t xml:space="preserve">) </w:t>
      </w:r>
      <w:r>
        <w:rPr>
          <w:i/>
        </w:rPr>
        <w:t>-w</w:t>
      </w:r>
      <w:r>
        <w:t>]</w:t>
      </w:r>
      <w:r>
        <w:rPr>
          <w:i/>
        </w:rPr>
        <w:t>a</w:t>
      </w:r>
      <w:r>
        <w:t xml:space="preserve"> </w:t>
      </w:r>
      <w:r>
        <w:rPr>
          <w:i/>
        </w:rPr>
        <w:t>ŠA</w:t>
      </w:r>
      <w:r>
        <w:t xml:space="preserve"> dIMIN.IMIN.BI DUMU.MUNUS </w:t>
      </w:r>
      <w:r>
        <w:rPr>
          <w:i/>
        </w:rPr>
        <w:t>m</w:t>
      </w:r>
      <w:r>
        <w:t>[</w:t>
      </w:r>
      <w:r>
        <w:rPr>
          <w:i/>
        </w:rPr>
        <w:t>e-mi-</w:t>
      </w:r>
      <w:r>
        <w:t xml:space="preserve"> </w:t>
      </w:r>
      <w:r>
        <w:rPr>
          <w:i/>
        </w:rPr>
        <w:t>...</w:t>
      </w:r>
      <w:r>
        <w:t xml:space="preserve"> ]</w:t>
      </w:r>
      <w:r>
        <w:br/>
        <w:t>[</w:t>
      </w:r>
      <w:r>
        <w:rPr>
          <w:i/>
        </w:rPr>
        <w:t>pé-r</w:t>
      </w:r>
      <w:r>
        <w:t>]</w:t>
      </w:r>
      <w:r>
        <w:rPr>
          <w:i/>
        </w:rPr>
        <w:t>a-an</w:t>
      </w:r>
      <w:r>
        <w:t xml:space="preserve"> </w:t>
      </w:r>
      <w:r>
        <w:rPr>
          <w:i/>
        </w:rPr>
        <w:t>ar-ḫa-wa-mu</w:t>
      </w:r>
      <w:r>
        <w:t xml:space="preserve"> (Rasur) </w:t>
      </w:r>
      <w:r>
        <w:rPr>
          <w:i/>
        </w:rPr>
        <w:t>i-it</w:t>
      </w:r>
      <w:r>
        <w:br/>
      </w:r>
      <w:r>
        <w:rPr>
          <w:i/>
        </w:rPr>
        <w:t>x</w:t>
      </w:r>
      <w:r>
        <w:t xml:space="preserve">[ </w:t>
      </w:r>
      <w:r>
        <w:rPr>
          <w:i/>
        </w:rPr>
        <w:t>...</w:t>
      </w:r>
      <w:r>
        <w:t xml:space="preserve"> ]</w:t>
      </w:r>
      <w:r>
        <w:br/>
        <w:t>[</w:t>
      </w:r>
      <w:r>
        <w:rPr>
          <w:i/>
        </w:rPr>
        <w:t>nu</w:t>
      </w:r>
      <w:r>
        <w:t>]</w:t>
      </w:r>
      <w:r>
        <w:rPr>
          <w:i/>
        </w:rPr>
        <w:t>-wa-at-ta</w:t>
      </w:r>
      <w:r>
        <w:t xml:space="preserve"> </w:t>
      </w:r>
      <w:r>
        <w:rPr>
          <w:i/>
        </w:rPr>
        <w:t>Ú-UL</w:t>
      </w:r>
      <w:r>
        <w:t xml:space="preserve"> </w:t>
      </w:r>
      <w:r>
        <w:rPr>
          <w:i/>
        </w:rPr>
        <w:t>da-a-li-ya-a</w:t>
      </w:r>
      <w:r>
        <w:t>[</w:t>
      </w:r>
      <w:r>
        <w:rPr>
          <w:i/>
        </w:rPr>
        <w:t>n-</w:t>
      </w:r>
      <w:r>
        <w:t xml:space="preserve"> </w:t>
      </w:r>
      <w:r>
        <w:rPr>
          <w:i/>
        </w:rPr>
        <w:t>...</w:t>
      </w:r>
      <w:r>
        <w:t xml:space="preserve"> ]</w:t>
      </w:r>
      <w:r>
        <w:br/>
        <w:t>[G]E6</w:t>
      </w:r>
      <w:r>
        <w:rPr>
          <w:i/>
        </w:rPr>
        <w:t>-az-pát</w:t>
      </w:r>
      <w:r>
        <w:t xml:space="preserve"> </w:t>
      </w:r>
      <w:r>
        <w:rPr>
          <w:i/>
        </w:rPr>
        <w:t>pé-ra-an</w:t>
      </w:r>
      <w:r>
        <w:t xml:space="preserve"> </w:t>
      </w:r>
      <w:r>
        <w:rPr>
          <w:i/>
        </w:rPr>
        <w:t>ar-ḫa</w:t>
      </w:r>
      <w:r>
        <w:t xml:space="preserve"> </w:t>
      </w:r>
      <w:r>
        <w:rPr>
          <w:i/>
        </w:rPr>
        <w:t>píd-da-a-</w:t>
      </w:r>
      <w:r>
        <w:t xml:space="preserve">[ </w:t>
      </w:r>
      <w:r>
        <w:rPr>
          <w:i/>
        </w:rPr>
        <w:t>...</w:t>
      </w:r>
      <w:r>
        <w:t xml:space="preserve"> ]</w:t>
      </w:r>
      <w:r>
        <w:br/>
      </w:r>
      <w:r>
        <w:rPr>
          <w:i/>
        </w:rPr>
        <w:t>na-aš-kán</w:t>
      </w:r>
      <w:r>
        <w:t xml:space="preserve"> </w:t>
      </w:r>
      <w:r>
        <w:rPr>
          <w:i/>
        </w:rPr>
        <w:t>ḫa-a-ri</w:t>
      </w:r>
      <w:r>
        <w:t xml:space="preserve"> </w:t>
      </w:r>
      <w:r>
        <w:rPr>
          <w:i/>
        </w:rPr>
        <w:t>kat-ta-an-da</w:t>
      </w:r>
      <w:r>
        <w:t xml:space="preserve"> </w:t>
      </w:r>
      <w:r>
        <w:rPr>
          <w:i/>
        </w:rPr>
        <w:t>pa-it</w:t>
      </w:r>
      <w:r>
        <w:br/>
        <w:t xml:space="preserve">[ </w:t>
      </w:r>
      <w:r>
        <w:rPr>
          <w:i/>
        </w:rPr>
        <w:t>...</w:t>
      </w:r>
      <w:r>
        <w:t xml:space="preserve"> ] </w:t>
      </w:r>
      <w:r>
        <w:rPr>
          <w:i/>
        </w:rPr>
        <w:t>kat-ta-an</w:t>
      </w:r>
      <w:r>
        <w:t xml:space="preserve"> </w:t>
      </w:r>
      <w:r>
        <w:rPr>
          <w:i/>
        </w:rPr>
        <w:t>ma-a-uš-ta</w:t>
      </w:r>
      <w:r>
        <w:br/>
      </w:r>
      <w:r>
        <w:rPr>
          <w:i/>
        </w:rPr>
        <w:lastRenderedPageBreak/>
        <w:t>na-aš</w:t>
      </w:r>
      <w:r>
        <w:t>(</w:t>
      </w:r>
      <w:r>
        <w:rPr>
          <w:i/>
        </w:rPr>
        <w:t>-</w:t>
      </w:r>
      <w:r>
        <w:t>)</w:t>
      </w:r>
      <w:r>
        <w:rPr>
          <w:i/>
        </w:rPr>
        <w:t>x-x</w:t>
      </w:r>
      <w:r>
        <w:t xml:space="preserve">[ </w:t>
      </w:r>
      <w:r>
        <w:rPr>
          <w:i/>
        </w:rPr>
        <w:t>...</w:t>
      </w:r>
      <w:r>
        <w:t xml:space="preserve"> ] </w:t>
      </w:r>
      <w:r>
        <w:rPr>
          <w:i/>
        </w:rPr>
        <w:t>kat-kat-ti-iš-ke-ez-zi</w:t>
      </w:r>
      <w:r>
        <w:br/>
        <w:t>⌈</w:t>
      </w:r>
      <w:r>
        <w:rPr>
          <w:i/>
        </w:rPr>
        <w:t>nu-kán</w:t>
      </w:r>
      <w:r>
        <w:t xml:space="preserve">⌉ [ </w:t>
      </w:r>
      <w:r>
        <w:rPr>
          <w:i/>
        </w:rPr>
        <w:t>...</w:t>
      </w:r>
      <w:r>
        <w:t xml:space="preserve"> ]</w:t>
      </w:r>
      <w:r>
        <w:br/>
        <w:t>[</w:t>
      </w:r>
      <w:r>
        <w:rPr>
          <w:i/>
        </w:rPr>
        <w:t>n</w:t>
      </w:r>
      <w:r>
        <w:t>]</w:t>
      </w:r>
      <w:r>
        <w:rPr>
          <w:i/>
        </w:rPr>
        <w:t>u</w:t>
      </w:r>
      <w:r>
        <w:t xml:space="preserve"> </w:t>
      </w:r>
      <w:r>
        <w:rPr>
          <w:i/>
        </w:rPr>
        <w:t>PA-NI</w:t>
      </w:r>
      <w:r>
        <w:t xml:space="preserve"> DINGIRMEŠ </w:t>
      </w:r>
      <w:r>
        <w:rPr>
          <w:i/>
        </w:rPr>
        <w:t>ú-x</w:t>
      </w:r>
      <w:r>
        <w:t xml:space="preserve">[ </w:t>
      </w:r>
      <w:r>
        <w:rPr>
          <w:i/>
        </w:rPr>
        <w:t>...</w:t>
      </w:r>
      <w:r>
        <w:t xml:space="preserve"> ]</w:t>
      </w:r>
      <w:r>
        <w:br/>
        <w:t>[</w:t>
      </w:r>
      <w:r>
        <w:rPr>
          <w:i/>
        </w:rPr>
        <w:t>l</w:t>
      </w:r>
      <w:r>
        <w:t>]</w:t>
      </w:r>
      <w:r>
        <w:rPr>
          <w:i/>
        </w:rPr>
        <w:t>e-e-wa-a</w:t>
      </w:r>
      <w:r>
        <w:t>[</w:t>
      </w:r>
      <w:r>
        <w:rPr>
          <w:i/>
        </w:rPr>
        <w:t>t-ta</w:t>
      </w:r>
      <w:r>
        <w:t xml:space="preserve"> </w:t>
      </w:r>
      <w:r>
        <w:rPr>
          <w:i/>
        </w:rPr>
        <w:t>...</w:t>
      </w:r>
      <w:r>
        <w:t xml:space="preserve"> ]</w:t>
      </w:r>
    </w:p>
    <w:p w14:paraId="61C529B9" w14:textId="77777777" w:rsidR="004D3993" w:rsidRDefault="00A114E5">
      <w:pPr>
        <w:spacing w:after="120"/>
      </w:pPr>
      <w:r>
        <w:t>[...] Tor is [...]</w:t>
      </w:r>
      <w:r>
        <w:br/>
        <w:t>As ... ],</w:t>
      </w:r>
      <w:r>
        <w:br/>
        <w:t>[] The daughter of the Pleiades [...] SP [Rechen]:</w:t>
      </w:r>
      <w:r>
        <w:br/>
        <w:t>"Run [from] R me away!</w:t>
      </w:r>
      <w:r>
        <w:br/>
        <w:t>[...]</w:t>
      </w:r>
      <w:r>
        <w:br/>
        <w:t>[and ...] don't leave you in peace. "</w:t>
      </w:r>
      <w:r>
        <w:br/>
        <w:t>In the [na] cht [...] before [...] gone</w:t>
      </w:r>
      <w:r>
        <w:br/>
        <w:t>And he went down into the valley.</w:t>
      </w:r>
      <w:r>
        <w:br/>
        <w:t>[...] fell down.</w:t>
      </w:r>
      <w:r>
        <w:br/>
        <w:t>[...] trembles</w:t>
      </w:r>
      <w:r>
        <w:br/>
        <w:t>and [ ... ]</w:t>
      </w:r>
      <w:r>
        <w:br/>
        <w:t>Before the deity [...]</w:t>
      </w:r>
      <w:r>
        <w:br/>
        <w:t>"[... ni] Cht [Dir ...]"</w:t>
      </w:r>
    </w:p>
    <w:p w14:paraId="63DE98B7" w14:textId="77777777" w:rsidR="004D3993" w:rsidRDefault="004D3993">
      <w:pPr>
        <w:spacing w:after="120"/>
      </w:pPr>
    </w:p>
    <w:p w14:paraId="6D957DA5" w14:textId="77777777" w:rsidR="004D3993" w:rsidRDefault="00A114E5">
      <w:pPr>
        <w:spacing w:after="120"/>
      </w:pPr>
      <w:r>
        <w:t>lē=wa kurkuriške[ttumma] "Don't be afraid!""</w:t>
      </w:r>
    </w:p>
    <w:p w14:paraId="1B0202A1" w14:textId="77777777" w:rsidR="004D3993" w:rsidRDefault="004D3993">
      <w:pPr>
        <w:spacing w:after="120"/>
      </w:pPr>
    </w:p>
    <w:p w14:paraId="372B8C51" w14:textId="77777777" w:rsidR="004D3993" w:rsidRDefault="00A114E5">
      <w:pPr>
        <w:spacing w:after="120"/>
      </w:pPr>
      <w:r>
        <w:t>324.1 - Erste Version des Telipinu-Mythos</w:t>
      </w:r>
    </w:p>
    <w:p w14:paraId="1CB2D140" w14:textId="77777777" w:rsidR="004D3993" w:rsidRDefault="00A114E5">
      <w:pPr>
        <w:spacing w:after="120"/>
      </w:pPr>
      <w:r>
        <w:t>KUB 17.10+ Vs i 2'</w:t>
      </w:r>
    </w:p>
    <w:p w14:paraId="13124537" w14:textId="77777777" w:rsidR="004D3993" w:rsidRDefault="00A114E5">
      <w:pPr>
        <w:spacing w:after="120"/>
      </w:pPr>
      <w:r>
        <w:t xml:space="preserve">[ </w:t>
      </w:r>
      <w:r>
        <w:rPr>
          <w:i/>
        </w:rPr>
        <w:t>...</w:t>
      </w:r>
      <w:r>
        <w:t xml:space="preserve"> ] </w:t>
      </w:r>
      <w:r>
        <w:rPr>
          <w:i/>
        </w:rPr>
        <w:t>Ú-UL</w:t>
      </w:r>
      <w:r>
        <w:t xml:space="preserve"> </w:t>
      </w:r>
      <w:r>
        <w:rPr>
          <w:i/>
        </w:rPr>
        <w:t>ku-it-ki</w:t>
      </w:r>
      <w:r>
        <w:t xml:space="preserve"> [ </w:t>
      </w:r>
      <w:r>
        <w:rPr>
          <w:i/>
        </w:rPr>
        <w:t>...</w:t>
      </w:r>
      <w:r>
        <w:t xml:space="preserve"> ]</w:t>
      </w:r>
      <w:r>
        <w:br/>
        <w:t xml:space="preserve">[ </w:t>
      </w:r>
      <w:r>
        <w:rPr>
          <w:i/>
        </w:rPr>
        <w:t>...</w:t>
      </w:r>
      <w:r>
        <w:t xml:space="preserve"> ] </w:t>
      </w:r>
      <w:r>
        <w:rPr>
          <w:i/>
        </w:rPr>
        <w:t>na-ak-ki-i-iš</w:t>
      </w:r>
      <w:r>
        <w:t xml:space="preserve"> ⌈d</w:t>
      </w:r>
      <w:r>
        <w:rPr>
          <w:i/>
        </w:rPr>
        <w:t>te</w:t>
      </w:r>
      <w:r>
        <w:t>⌉</w:t>
      </w:r>
      <w:r>
        <w:rPr>
          <w:i/>
        </w:rPr>
        <w:t>-li-</w:t>
      </w:r>
      <w:r>
        <w:t>⌈</w:t>
      </w:r>
      <w:r>
        <w:rPr>
          <w:i/>
        </w:rPr>
        <w:t>pí-nu-uš</w:t>
      </w:r>
      <w:r>
        <w:t xml:space="preserve">⌉[ </w:t>
      </w:r>
      <w:r>
        <w:rPr>
          <w:i/>
        </w:rPr>
        <w:t>...</w:t>
      </w:r>
      <w:r>
        <w:t xml:space="preserve"> ]</w:t>
      </w:r>
      <w:r>
        <w:rPr>
          <w:i/>
        </w:rPr>
        <w:t>-iš</w:t>
      </w:r>
      <w:r>
        <w:br/>
      </w:r>
      <w:r>
        <w:rPr>
          <w:i/>
        </w:rPr>
        <w:t>pé-en-ni-iš-te-en-wa</w:t>
      </w:r>
      <w:r>
        <w:t xml:space="preserve"> [ </w:t>
      </w:r>
      <w:r>
        <w:rPr>
          <w:i/>
        </w:rPr>
        <w:t>...</w:t>
      </w:r>
      <w:r>
        <w:t xml:space="preserve"> ]</w:t>
      </w:r>
      <w:r>
        <w:br/>
      </w:r>
      <w:r>
        <w:rPr>
          <w:i/>
        </w:rPr>
        <w:t>le-e-wa</w:t>
      </w:r>
      <w:r>
        <w:t xml:space="preserve"> </w:t>
      </w:r>
      <w:r>
        <w:rPr>
          <w:i/>
        </w:rPr>
        <w:t>kur-ku-ri-iš-ke</w:t>
      </w:r>
      <w:r>
        <w:t>[</w:t>
      </w:r>
      <w:r>
        <w:rPr>
          <w:i/>
        </w:rPr>
        <w:t>t</w:t>
      </w:r>
      <w:r>
        <w:t>9</w:t>
      </w:r>
      <w:r>
        <w:rPr>
          <w:i/>
        </w:rPr>
        <w:t>-tum-ma</w:t>
      </w:r>
      <w:r>
        <w:t>]</w:t>
      </w:r>
      <w:r>
        <w:br/>
        <w:t>[</w:t>
      </w:r>
      <w:r>
        <w:rPr>
          <w:i/>
        </w:rPr>
        <w:t>na-aš</w:t>
      </w:r>
      <w:r>
        <w:t xml:space="preserve"> </w:t>
      </w:r>
      <w:r>
        <w:rPr>
          <w:i/>
        </w:rPr>
        <w:t>š</w:t>
      </w:r>
      <w:r>
        <w:t>]</w:t>
      </w:r>
      <w:r>
        <w:rPr>
          <w:i/>
        </w:rPr>
        <w:t>a-a-i-et</w:t>
      </w:r>
      <w:r>
        <w:br/>
      </w:r>
      <w:r>
        <w:rPr>
          <w:i/>
        </w:rPr>
        <w:t>nu-za</w:t>
      </w:r>
      <w:r>
        <w:t xml:space="preserve"> </w:t>
      </w:r>
      <w:r>
        <w:rPr>
          <w:i/>
        </w:rPr>
        <w:t>ku-un-na</w:t>
      </w:r>
      <w:r>
        <w:t xml:space="preserve"> GÙB</w:t>
      </w:r>
      <w:r>
        <w:rPr>
          <w:i/>
        </w:rPr>
        <w:t>-li-it</w:t>
      </w:r>
      <w:r>
        <w:t xml:space="preserve"> </w:t>
      </w:r>
      <w:r>
        <w:rPr>
          <w:i/>
        </w:rPr>
        <w:t>ḫu-i-nu-ut</w:t>
      </w:r>
      <w:r>
        <w:br/>
        <w:t>GÙB</w:t>
      </w:r>
      <w:r>
        <w:rPr>
          <w:i/>
        </w:rPr>
        <w:t>-l</w:t>
      </w:r>
      <w:r>
        <w:t>[</w:t>
      </w:r>
      <w:r>
        <w:rPr>
          <w:i/>
        </w:rPr>
        <w:t>a-ma</w:t>
      </w:r>
      <w:r>
        <w:t xml:space="preserve"> ZAG</w:t>
      </w:r>
      <w:r>
        <w:rPr>
          <w:i/>
        </w:rPr>
        <w:t>-ni-it</w:t>
      </w:r>
      <w:r>
        <w:t xml:space="preserve">] </w:t>
      </w:r>
      <w:r>
        <w:rPr>
          <w:i/>
        </w:rPr>
        <w:t>ḫu-i-nu-ut</w:t>
      </w:r>
      <w:r>
        <w:br/>
        <w:t>É</w:t>
      </w:r>
      <w:r>
        <w:rPr>
          <w:i/>
        </w:rPr>
        <w:t>-er</w:t>
      </w:r>
      <w:r>
        <w:t xml:space="preserve">!-za-aš-kán </w:t>
      </w:r>
      <w:r>
        <w:rPr>
          <w:i/>
        </w:rPr>
        <w:t>p</w:t>
      </w:r>
      <w:r>
        <w:t>[</w:t>
      </w:r>
      <w:r>
        <w:rPr>
          <w:i/>
        </w:rPr>
        <w:t>a-a-i</w:t>
      </w:r>
      <w:r>
        <w:t>]</w:t>
      </w:r>
      <w:r>
        <w:rPr>
          <w:i/>
        </w:rPr>
        <w:t>t</w:t>
      </w:r>
      <w:r>
        <w:t xml:space="preserve"> </w:t>
      </w:r>
      <w:r>
        <w:rPr>
          <w:i/>
        </w:rPr>
        <w:t>¬¬¬</w:t>
      </w:r>
    </w:p>
    <w:p w14:paraId="3EF614F7" w14:textId="77777777" w:rsidR="004D3993" w:rsidRDefault="00A114E5">
      <w:pPr>
        <w:spacing w:after="120"/>
      </w:pPr>
      <w:r>
        <w:t>[ ... ] nothing [ ... ]</w:t>
      </w:r>
      <w:r>
        <w:br/>
        <w:t>[...] The mighty telipinu [:</w:t>
      </w:r>
      <w:r>
        <w:br/>
        <w:t>"Drives [...]!"</w:t>
      </w:r>
      <w:r>
        <w:br/>
        <w:t>Don't be afraid! "</w:t>
      </w:r>
      <w:r>
        <w:br/>
        <w:t>[And he] became [zo] rnig.</w:t>
      </w:r>
      <w:r>
        <w:br/>
        <w:t>He let the right run on the left</w:t>
      </w:r>
      <w:r>
        <w:br/>
      </w:r>
      <w:r>
        <w:lastRenderedPageBreak/>
        <w:t>He let the link [e but] run [right].</w:t>
      </w:r>
      <w:r>
        <w:br/>
        <w:t>From the house g [in] g er.</w:t>
      </w:r>
    </w:p>
    <w:p w14:paraId="018F143D" w14:textId="77777777" w:rsidR="004D3993" w:rsidRDefault="004D3993">
      <w:pPr>
        <w:spacing w:after="120"/>
      </w:pPr>
    </w:p>
    <w:p w14:paraId="690806BB" w14:textId="77777777" w:rsidR="004D3993" w:rsidRDefault="00A114E5">
      <w:pPr>
        <w:spacing w:after="120"/>
      </w:pPr>
      <w:r>
        <w:t>ammugg=a I[NIM?-n]aš naḫḫān "And I am in awe of this"</w:t>
      </w:r>
    </w:p>
    <w:p w14:paraId="73F711F8" w14:textId="77777777" w:rsidR="004D3993" w:rsidRDefault="004D3993">
      <w:pPr>
        <w:spacing w:after="120"/>
      </w:pPr>
    </w:p>
    <w:p w14:paraId="68793AD2" w14:textId="77777777" w:rsidR="004D3993" w:rsidRDefault="00A114E5">
      <w:pPr>
        <w:spacing w:after="120"/>
      </w:pPr>
      <w:r>
        <w:t>321 - Der Drachenkampf oder „Illuyanka“</w:t>
      </w:r>
    </w:p>
    <w:p w14:paraId="0DD28181" w14:textId="77777777" w:rsidR="004D3993" w:rsidRDefault="00A114E5">
      <w:pPr>
        <w:spacing w:after="120"/>
      </w:pPr>
      <w:r>
        <w:t>KBo 3.7 Rs. iv 26'-27'</w:t>
      </w:r>
    </w:p>
    <w:p w14:paraId="5FBEE4F6" w14:textId="77777777" w:rsidR="004D3993" w:rsidRDefault="00A114E5">
      <w:pPr>
        <w:spacing w:after="120"/>
      </w:pPr>
      <w:r>
        <w:t xml:space="preserve">6 </w:t>
      </w:r>
      <w:r>
        <w:rPr>
          <w:i/>
        </w:rPr>
        <w:t>ka-pu-nu</w:t>
      </w:r>
      <w:r>
        <w:t xml:space="preserve"> A.ŠÀ 1 </w:t>
      </w:r>
      <w:r>
        <w:rPr>
          <w:i/>
        </w:rPr>
        <w:t>ka-pu-nu</w:t>
      </w:r>
      <w:r>
        <w:t xml:space="preserve"> GIŠKIRI6.GE[ŠTIN] ⌈É⌉</w:t>
      </w:r>
      <w:r>
        <w:rPr>
          <w:i/>
        </w:rPr>
        <w:t>-TIM</w:t>
      </w:r>
      <w:r>
        <w:t xml:space="preserve"> </w:t>
      </w:r>
      <w:r>
        <w:rPr>
          <w:i/>
        </w:rPr>
        <w:t>Ù</w:t>
      </w:r>
      <w:r>
        <w:t xml:space="preserve"> KISLAḪ 3 ÉḪI.A SAG.GÉME.AR[ADMEŠ]</w:t>
      </w:r>
      <w:r>
        <w:br/>
        <w:t>[</w:t>
      </w:r>
      <w:r>
        <w:rPr>
          <w:i/>
        </w:rPr>
        <w:t>_</w:t>
      </w:r>
      <w:r>
        <w:t xml:space="preserve"> (</w:t>
      </w:r>
      <w:r>
        <w:rPr>
          <w:i/>
        </w:rPr>
        <w:t>_</w:t>
      </w:r>
      <w:r>
        <w:t xml:space="preserve">) ] </w:t>
      </w:r>
      <w:r>
        <w:rPr>
          <w:i/>
        </w:rPr>
        <w:t>ṬUP-PÍ-ma</w:t>
      </w:r>
      <w:r>
        <w:t xml:space="preserve"> </w:t>
      </w:r>
      <w:r>
        <w:rPr>
          <w:i/>
        </w:rPr>
        <w:t>e-eš-zi</w:t>
      </w:r>
      <w:r>
        <w:br/>
      </w:r>
      <w:r>
        <w:rPr>
          <w:i/>
        </w:rPr>
        <w:t>am-mu-ug-ga</w:t>
      </w:r>
      <w:r>
        <w:t xml:space="preserve"> I[NIM?</w:t>
      </w:r>
      <w:r>
        <w:rPr>
          <w:i/>
        </w:rPr>
        <w:t>-n</w:t>
      </w:r>
      <w:r>
        <w:t>]</w:t>
      </w:r>
      <w:r>
        <w:rPr>
          <w:i/>
        </w:rPr>
        <w:t>a-aš</w:t>
      </w:r>
      <w:r>
        <w:t xml:space="preserve"> </w:t>
      </w:r>
      <w:r>
        <w:rPr>
          <w:i/>
        </w:rPr>
        <w:t>na-aḫ-ḫa-a-an</w:t>
      </w:r>
      <w:r>
        <w:br/>
      </w:r>
      <w:r>
        <w:rPr>
          <w:i/>
        </w:rPr>
        <w:t>nu</w:t>
      </w:r>
      <w:r>
        <w:t xml:space="preserve"> [</w:t>
      </w:r>
      <w:r>
        <w:rPr>
          <w:i/>
        </w:rPr>
        <w:t>k</w:t>
      </w:r>
      <w:r>
        <w:t>]</w:t>
      </w:r>
      <w:r>
        <w:rPr>
          <w:i/>
        </w:rPr>
        <w:t>i-i</w:t>
      </w:r>
      <w:r>
        <w:t xml:space="preserve"> </w:t>
      </w:r>
      <w:r>
        <w:rPr>
          <w:i/>
        </w:rPr>
        <w:t>me-ma-aḫ-ḫu-un</w:t>
      </w:r>
      <w:r>
        <w:t xml:space="preserve"> </w:t>
      </w:r>
      <w:r>
        <w:rPr>
          <w:i/>
        </w:rPr>
        <w:t>===</w:t>
      </w:r>
    </w:p>
    <w:p w14:paraId="3962ACED" w14:textId="77777777" w:rsidR="004D3993" w:rsidRDefault="00A114E5">
      <w:pPr>
        <w:spacing w:after="120"/>
      </w:pPr>
      <w:r>
        <w:t>A field (from) six a cook (from) one, a house and a thumb, three houses (for) the servant.</w:t>
      </w:r>
      <w:r>
        <w:br/>
        <w:t>[On] a board, however, it is (captured).</w:t>
      </w:r>
      <w:r>
        <w:br/>
        <w:t>And I am awe in the An [Located].</w:t>
      </w:r>
      <w:r>
        <w:br/>
        <w:t>I spoke this (words).</w:t>
      </w:r>
    </w:p>
    <w:p w14:paraId="1990C7BB" w14:textId="77777777" w:rsidR="004D3993" w:rsidRDefault="004D3993">
      <w:pPr>
        <w:spacing w:after="120"/>
      </w:pPr>
    </w:p>
    <w:p w14:paraId="624B1D49" w14:textId="77777777" w:rsidR="004D3993" w:rsidRDefault="00A114E5">
      <w:pPr>
        <w:spacing w:after="120"/>
      </w:pPr>
      <w:r>
        <w:t>nu=[šši arunaš] naḫšariyattat "[The sea] was afraid [of him]"</w:t>
      </w:r>
    </w:p>
    <w:p w14:paraId="76AF56E1" w14:textId="77777777" w:rsidR="004D3993" w:rsidRDefault="004D3993">
      <w:pPr>
        <w:spacing w:after="120"/>
      </w:pPr>
    </w:p>
    <w:p w14:paraId="3FA4DC04" w14:textId="77777777" w:rsidR="004D3993" w:rsidRDefault="00A114E5">
      <w:pPr>
        <w:spacing w:after="120"/>
      </w:pPr>
      <w:r>
        <w:t>322.1 - Telipinu und die Tochter des Meeres</w:t>
      </w:r>
    </w:p>
    <w:p w14:paraId="32995D0C" w14:textId="77777777" w:rsidR="004D3993" w:rsidRDefault="00A114E5">
      <w:pPr>
        <w:spacing w:after="120"/>
      </w:pPr>
      <w:r>
        <w:t>KUB 12.60 Vs. i 11-12</w:t>
      </w:r>
    </w:p>
    <w:p w14:paraId="409355CC" w14:textId="77777777" w:rsidR="004D3993" w:rsidRDefault="00A114E5">
      <w:pPr>
        <w:spacing w:after="120"/>
      </w:pPr>
      <w:r>
        <w:t>⌈d⌉</w:t>
      </w:r>
      <w:r>
        <w:rPr>
          <w:i/>
        </w:rPr>
        <w:t>te-li-pí-nu-uš</w:t>
      </w:r>
      <w:r>
        <w:t xml:space="preserve"> </w:t>
      </w:r>
      <w:r>
        <w:rPr>
          <w:i/>
        </w:rPr>
        <w:t>a-ru-na</w:t>
      </w:r>
      <w:r>
        <w:t xml:space="preserve"> </w:t>
      </w:r>
      <w:r>
        <w:rPr>
          <w:i/>
        </w:rPr>
        <w:t>pa-it</w:t>
      </w:r>
      <w:r>
        <w:br/>
      </w:r>
      <w:r>
        <w:rPr>
          <w:i/>
        </w:rPr>
        <w:t>nu-u</w:t>
      </w:r>
      <w:r>
        <w:t>[</w:t>
      </w:r>
      <w:r>
        <w:rPr>
          <w:i/>
        </w:rPr>
        <w:t>š-ši</w:t>
      </w:r>
      <w:r>
        <w:t xml:space="preserve"> </w:t>
      </w:r>
      <w:r>
        <w:rPr>
          <w:i/>
        </w:rPr>
        <w:t>a-ru-na-aš</w:t>
      </w:r>
      <w:r>
        <w:t>] ⌈</w:t>
      </w:r>
      <w:r>
        <w:rPr>
          <w:i/>
        </w:rPr>
        <w:t>na-aḫ</w:t>
      </w:r>
      <w:r>
        <w:t>⌉</w:t>
      </w:r>
      <w:r>
        <w:rPr>
          <w:i/>
        </w:rPr>
        <w:t>-ša-ri-ya-at-ta-at</w:t>
      </w:r>
      <w:r>
        <w:br/>
      </w:r>
      <w:r>
        <w:rPr>
          <w:i/>
        </w:rPr>
        <w:t>nu-uš-ši</w:t>
      </w:r>
      <w:r>
        <w:t xml:space="preserve"> ⌈DUMU.MUNUS⌉</w:t>
      </w:r>
      <w:r>
        <w:rPr>
          <w:i/>
        </w:rPr>
        <w:t>-</w:t>
      </w:r>
      <w:r>
        <w:t>[</w:t>
      </w:r>
      <w:r>
        <w:rPr>
          <w:i/>
        </w:rPr>
        <w:t>SÚ</w:t>
      </w:r>
      <w:r>
        <w:t xml:space="preserve"> </w:t>
      </w:r>
      <w:r>
        <w:rPr>
          <w:i/>
        </w:rPr>
        <w:t>...</w:t>
      </w:r>
      <w:r>
        <w:t xml:space="preserve"> ]</w:t>
      </w:r>
      <w:r>
        <w:br/>
        <w:t>⌈d⌉UTU</w:t>
      </w:r>
      <w:r>
        <w:rPr>
          <w:i/>
        </w:rPr>
        <w:t>-un-na-aš-ši</w:t>
      </w:r>
      <w:r>
        <w:t xml:space="preserve"> </w:t>
      </w:r>
      <w:r>
        <w:rPr>
          <w:i/>
        </w:rPr>
        <w:t>pa-iš</w:t>
      </w:r>
      <w:r>
        <w:br/>
      </w:r>
      <w:r>
        <w:rPr>
          <w:i/>
        </w:rPr>
        <w:t>nu</w:t>
      </w:r>
      <w:r>
        <w:t xml:space="preserve"> d</w:t>
      </w:r>
      <w:r>
        <w:rPr>
          <w:i/>
        </w:rPr>
        <w:t>te-li-pí-n</w:t>
      </w:r>
      <w:r>
        <w:t>[</w:t>
      </w:r>
      <w:r>
        <w:rPr>
          <w:i/>
        </w:rPr>
        <w:t>u-uš</w:t>
      </w:r>
      <w:r>
        <w:t xml:space="preserve"> </w:t>
      </w:r>
      <w:r>
        <w:rPr>
          <w:i/>
        </w:rPr>
        <w:t>...</w:t>
      </w:r>
      <w:r>
        <w:t xml:space="preserve"> ] </w:t>
      </w:r>
      <w:r>
        <w:rPr>
          <w:i/>
        </w:rPr>
        <w:t>a-ru-na-aš-ša</w:t>
      </w:r>
      <w:r>
        <w:t xml:space="preserve"> DUMU.MUNUS</w:t>
      </w:r>
      <w:r>
        <w:rPr>
          <w:i/>
        </w:rPr>
        <w:t>-</w:t>
      </w:r>
      <w:r>
        <w:t>⌈</w:t>
      </w:r>
      <w:r>
        <w:rPr>
          <w:i/>
        </w:rPr>
        <w:t>SÚ</w:t>
      </w:r>
      <w:r>
        <w:t xml:space="preserve">⌉ </w:t>
      </w:r>
      <w:r>
        <w:rPr>
          <w:i/>
        </w:rPr>
        <w:t>a-ru-na-az</w:t>
      </w:r>
      <w:r>
        <w:t xml:space="preserve"> ⌈EGIR⌉</w:t>
      </w:r>
      <w:r>
        <w:rPr>
          <w:i/>
        </w:rPr>
        <w:t>-</w:t>
      </w:r>
      <w:r>
        <w:t>[</w:t>
      </w:r>
      <w:r>
        <w:rPr>
          <w:i/>
        </w:rPr>
        <w:t>pa</w:t>
      </w:r>
      <w:r>
        <w:t xml:space="preserve"> </w:t>
      </w:r>
      <w:r>
        <w:rPr>
          <w:i/>
        </w:rPr>
        <w:t>...</w:t>
      </w:r>
      <w:r>
        <w:t xml:space="preserve"> ]</w:t>
      </w:r>
      <w:r>
        <w:br/>
      </w:r>
      <w:r>
        <w:rPr>
          <w:i/>
        </w:rPr>
        <w:t>nu-uš</w:t>
      </w:r>
      <w:r>
        <w:t xml:space="preserve"> dIM</w:t>
      </w:r>
      <w:r>
        <w:rPr>
          <w:i/>
        </w:rPr>
        <w:t>-aš</w:t>
      </w:r>
      <w:r>
        <w:t xml:space="preserve"> </w:t>
      </w:r>
      <w:r>
        <w:rPr>
          <w:i/>
        </w:rPr>
        <w:t>kat-ta-an</w:t>
      </w:r>
      <w:r>
        <w:t xml:space="preserve"> </w:t>
      </w:r>
      <w:r>
        <w:rPr>
          <w:i/>
        </w:rPr>
        <w:t>pé-</w:t>
      </w:r>
      <w:r>
        <w:t>⌈</w:t>
      </w:r>
      <w:r>
        <w:rPr>
          <w:i/>
        </w:rPr>
        <w:t>e</w:t>
      </w:r>
      <w:r>
        <w:t>?⌉</w:t>
      </w:r>
      <w:r>
        <w:rPr>
          <w:i/>
        </w:rPr>
        <w:t>-</w:t>
      </w:r>
      <w:r>
        <w:t>[</w:t>
      </w:r>
      <w:r>
        <w:rPr>
          <w:i/>
        </w:rPr>
        <w:t>ḫu-te-et</w:t>
      </w:r>
      <w:r>
        <w:t xml:space="preserve">?] </w:t>
      </w:r>
      <w:r>
        <w:rPr>
          <w:i/>
        </w:rPr>
        <w:t>¬¬¬</w:t>
      </w:r>
    </w:p>
    <w:p w14:paraId="6F4F550A" w14:textId="77777777" w:rsidR="004D3993" w:rsidRDefault="00A114E5">
      <w:pPr>
        <w:spacing w:after="120"/>
      </w:pPr>
      <w:r>
        <w:t>Telipinu went to the sea.</w:t>
      </w:r>
      <w:r>
        <w:br/>
        <w:t>[The sea] was afraid of him]</w:t>
      </w:r>
      <w:r>
        <w:br/>
        <w:t>And [gave him] [his] daughter.</w:t>
      </w:r>
      <w:r>
        <w:br/>
        <w:t>He also gave the sun god.</w:t>
      </w:r>
      <w:r>
        <w:br/>
        <w:t>Telipin [u brought the sun god] and the daughter of the sea from the sea to the [ück]</w:t>
      </w:r>
      <w:r>
        <w:br/>
        <w:t>and Br [pay attention] to the weather god.</w:t>
      </w:r>
    </w:p>
    <w:p w14:paraId="517E49FB" w14:textId="77777777" w:rsidR="004D3993" w:rsidRDefault="004D3993">
      <w:pPr>
        <w:spacing w:after="120"/>
      </w:pPr>
    </w:p>
    <w:p w14:paraId="74E90B01" w14:textId="77777777" w:rsidR="004D3993" w:rsidRDefault="00A114E5">
      <w:pPr>
        <w:spacing w:after="120"/>
      </w:pPr>
      <w:r>
        <w:lastRenderedPageBreak/>
        <w:t>lē=wa=tta nāḫi "Do not be afraid!"</w:t>
      </w:r>
    </w:p>
    <w:p w14:paraId="2B5829FD" w14:textId="77777777" w:rsidR="004D3993" w:rsidRDefault="004D3993">
      <w:pPr>
        <w:spacing w:after="120"/>
      </w:pPr>
    </w:p>
    <w:p w14:paraId="704F95DD" w14:textId="77777777" w:rsidR="004D3993" w:rsidRDefault="00A114E5">
      <w:pPr>
        <w:spacing w:after="120"/>
      </w:pPr>
      <w:r>
        <w:t>325 - Der Mythos vom Verschwinden und der Wiederkehr des Wettergottes (mugawar)</w:t>
      </w:r>
    </w:p>
    <w:p w14:paraId="38354003" w14:textId="77777777" w:rsidR="004D3993" w:rsidRDefault="00A114E5">
      <w:pPr>
        <w:spacing w:after="120"/>
      </w:pPr>
      <w:r>
        <w:t>KBo 26.124+ Vs. i 43</w:t>
      </w:r>
    </w:p>
    <w:p w14:paraId="6DE58F53" w14:textId="77777777" w:rsidR="004D3993" w:rsidRDefault="00A114E5">
      <w:pPr>
        <w:spacing w:after="120"/>
      </w:pPr>
      <w:r>
        <w:t>d[I]M</w:t>
      </w:r>
      <w:r>
        <w:rPr>
          <w:i/>
        </w:rPr>
        <w:t>-na-aš</w:t>
      </w:r>
      <w:r>
        <w:t xml:space="preserve"> </w:t>
      </w:r>
      <w:r>
        <w:rPr>
          <w:i/>
        </w:rPr>
        <w:t>at-ta-aš</w:t>
      </w:r>
      <w:r>
        <w:t xml:space="preserve"> d</w:t>
      </w:r>
      <w:r>
        <w:rPr>
          <w:i/>
        </w:rPr>
        <w:t>gul-ša-aš</w:t>
      </w:r>
      <w:r>
        <w:t xml:space="preserve"> dNIN.TU </w:t>
      </w:r>
      <w:r>
        <w:rPr>
          <w:i/>
        </w:rPr>
        <w:t>kat-ta-an</w:t>
      </w:r>
      <w:r>
        <w:t xml:space="preserve"> </w:t>
      </w:r>
      <w:r>
        <w:rPr>
          <w:i/>
        </w:rPr>
        <w:t>pa-it</w:t>
      </w:r>
      <w:r>
        <w:br/>
      </w:r>
      <w:r>
        <w:rPr>
          <w:i/>
        </w:rPr>
        <w:t>UM-MA</w:t>
      </w:r>
      <w:r>
        <w:t xml:space="preserve"> d</w:t>
      </w:r>
      <w:r>
        <w:rPr>
          <w:i/>
        </w:rPr>
        <w:t>gul-ša-aš</w:t>
      </w:r>
      <w:r>
        <w:t xml:space="preserve"> dNIN.TU</w:t>
      </w:r>
      <w:r>
        <w:rPr>
          <w:i/>
        </w:rPr>
        <w:t>-aš</w:t>
      </w:r>
      <w:r>
        <w:br/>
        <w:t>dIM</w:t>
      </w:r>
      <w:r>
        <w:rPr>
          <w:i/>
        </w:rPr>
        <w:t>-na-aš</w:t>
      </w:r>
      <w:r>
        <w:t xml:space="preserve"> </w:t>
      </w:r>
      <w:r>
        <w:rPr>
          <w:i/>
        </w:rPr>
        <w:t>at-ta-aš</w:t>
      </w:r>
      <w:r>
        <w:br/>
      </w:r>
      <w:r>
        <w:rPr>
          <w:i/>
        </w:rPr>
        <w:t>ku-it-wa</w:t>
      </w:r>
      <w:r>
        <w:t xml:space="preserve"> </w:t>
      </w:r>
      <w:r>
        <w:rPr>
          <w:i/>
        </w:rPr>
        <w:t>ú</w:t>
      </w:r>
      <w:r>
        <w:t>!-w[</w:t>
      </w:r>
      <w:r>
        <w:rPr>
          <w:i/>
        </w:rPr>
        <w:t>a-aš</w:t>
      </w:r>
      <w:r>
        <w:t>]</w:t>
      </w:r>
      <w:r>
        <w:br/>
      </w:r>
      <w:r>
        <w:rPr>
          <w:i/>
        </w:rPr>
        <w:t>UM-MA</w:t>
      </w:r>
      <w:r>
        <w:t xml:space="preserve"> </w:t>
      </w:r>
      <w:r>
        <w:rPr>
          <w:i/>
        </w:rPr>
        <w:t>A-</w:t>
      </w:r>
      <w:r>
        <w:t>⌈</w:t>
      </w:r>
      <w:r>
        <w:rPr>
          <w:i/>
        </w:rPr>
        <w:t>BI</w:t>
      </w:r>
      <w:r>
        <w:t>⌉ dIM</w:t>
      </w:r>
      <w:r>
        <w:br/>
        <w:t>dIM</w:t>
      </w:r>
      <w:r>
        <w:rPr>
          <w:i/>
        </w:rPr>
        <w:t>-na-aš-za</w:t>
      </w:r>
      <w:r>
        <w:t xml:space="preserve"> </w:t>
      </w:r>
      <w:r>
        <w:rPr>
          <w:i/>
        </w:rPr>
        <w:t>ša-a-et</w:t>
      </w:r>
      <w:r>
        <w:br/>
      </w:r>
      <w:r>
        <w:rPr>
          <w:i/>
        </w:rPr>
        <w:t>nu-wa</w:t>
      </w:r>
      <w:r>
        <w:t xml:space="preserve"> </w:t>
      </w:r>
      <w:r>
        <w:rPr>
          <w:i/>
        </w:rPr>
        <w:t>ku-it-ta</w:t>
      </w:r>
      <w:r>
        <w:t xml:space="preserve"> </w:t>
      </w:r>
      <w:r>
        <w:rPr>
          <w:i/>
        </w:rPr>
        <w:t>ḫa-</w:t>
      </w:r>
      <w:r>
        <w:t>⌈</w:t>
      </w:r>
      <w:r>
        <w:rPr>
          <w:i/>
        </w:rPr>
        <w:t>a</w:t>
      </w:r>
      <w:r>
        <w:t>⌉</w:t>
      </w:r>
      <w:r>
        <w:rPr>
          <w:i/>
        </w:rPr>
        <w:t>-</w:t>
      </w:r>
      <w:r>
        <w:t>[</w:t>
      </w:r>
      <w:r>
        <w:rPr>
          <w:i/>
        </w:rPr>
        <w:t>az-ta</w:t>
      </w:r>
      <w:r>
        <w:t>]</w:t>
      </w:r>
      <w:r>
        <w:br/>
      </w:r>
      <w:r>
        <w:rPr>
          <w:i/>
        </w:rPr>
        <w:t>nu-wa</w:t>
      </w:r>
      <w:r>
        <w:t xml:space="preserve"> </w:t>
      </w:r>
      <w:r>
        <w:rPr>
          <w:i/>
        </w:rPr>
        <w:t>ut</w:t>
      </w:r>
      <w:r>
        <w:t>!</w:t>
      </w:r>
      <w:r>
        <w:rPr>
          <w:i/>
        </w:rPr>
        <w:t>-ne-e</w:t>
      </w:r>
      <w:r>
        <w:t xml:space="preserve"> </w:t>
      </w:r>
      <w:r>
        <w:rPr>
          <w:i/>
        </w:rPr>
        <w:t>ḫar-ak-ta</w:t>
      </w:r>
      <w:r>
        <w:br/>
      </w:r>
      <w:r>
        <w:rPr>
          <w:i/>
        </w:rPr>
        <w:t>at-ta-aš-mi-iš-ša-wa</w:t>
      </w:r>
      <w:r>
        <w:t xml:space="preserve"> </w:t>
      </w:r>
      <w:r>
        <w:rPr>
          <w:i/>
        </w:rPr>
        <w:t>tar-aš-ke-</w:t>
      </w:r>
      <w:r>
        <w:t>[</w:t>
      </w:r>
      <w:r>
        <w:rPr>
          <w:i/>
        </w:rPr>
        <w:t>ez-zi</w:t>
      </w:r>
      <w:r>
        <w:t>]</w:t>
      </w:r>
      <w:r>
        <w:br/>
      </w:r>
      <w:r>
        <w:rPr>
          <w:i/>
        </w:rPr>
        <w:t>tu-e-el-wa</w:t>
      </w:r>
      <w:r>
        <w:t xml:space="preserve"> </w:t>
      </w:r>
      <w:r>
        <w:rPr>
          <w:i/>
        </w:rPr>
        <w:t>wa-</w:t>
      </w:r>
      <w:r>
        <w:t>⌈</w:t>
      </w:r>
      <w:r>
        <w:rPr>
          <w:i/>
        </w:rPr>
        <w:t>aš</w:t>
      </w:r>
      <w:r>
        <w:t>⌉</w:t>
      </w:r>
      <w:r>
        <w:rPr>
          <w:i/>
        </w:rPr>
        <w:t>-t</w:t>
      </w:r>
      <w:r>
        <w:t>[</w:t>
      </w:r>
      <w:r>
        <w:rPr>
          <w:i/>
        </w:rPr>
        <w:t>a-i</w:t>
      </w:r>
      <w:r>
        <w:t>]</w:t>
      </w:r>
      <w:r>
        <w:rPr>
          <w:i/>
        </w:rPr>
        <w:t>š</w:t>
      </w:r>
      <w:r>
        <w:br/>
      </w:r>
      <w:r>
        <w:rPr>
          <w:i/>
        </w:rPr>
        <w:t>nu-wa</w:t>
      </w:r>
      <w:r>
        <w:t xml:space="preserve"> </w:t>
      </w:r>
      <w:r>
        <w:rPr>
          <w:i/>
        </w:rPr>
        <w:t>ut-tar</w:t>
      </w:r>
      <w:r>
        <w:t xml:space="preserve"> </w:t>
      </w:r>
      <w:r>
        <w:rPr>
          <w:i/>
        </w:rPr>
        <w:t>u-ur-ki-ya-mi</w:t>
      </w:r>
      <w:r>
        <w:br/>
      </w:r>
      <w:r>
        <w:rPr>
          <w:i/>
        </w:rPr>
        <w:t>nu-wa-ták-kán</w:t>
      </w:r>
      <w:r>
        <w:t xml:space="preserve"> </w:t>
      </w:r>
      <w:r>
        <w:rPr>
          <w:i/>
        </w:rPr>
        <w:t>ku-e-</w:t>
      </w:r>
      <w:r>
        <w:t>⌈</w:t>
      </w:r>
      <w:r>
        <w:rPr>
          <w:i/>
        </w:rPr>
        <w:t>mi</w:t>
      </w:r>
      <w:r>
        <w:t>⌉</w:t>
      </w:r>
      <w:r>
        <w:br/>
        <w:t>⌈</w:t>
      </w:r>
      <w:r>
        <w:rPr>
          <w:i/>
        </w:rPr>
        <w:t>ki</w:t>
      </w:r>
      <w:r>
        <w:t>⌉</w:t>
      </w:r>
      <w:r>
        <w:rPr>
          <w:i/>
        </w:rPr>
        <w:t>-nu-na-wa</w:t>
      </w:r>
      <w:r>
        <w:t xml:space="preserve"> </w:t>
      </w:r>
      <w:r>
        <w:rPr>
          <w:i/>
        </w:rPr>
        <w:t>ma-a-an</w:t>
      </w:r>
      <w:r>
        <w:t xml:space="preserve"> </w:t>
      </w:r>
      <w:r>
        <w:rPr>
          <w:i/>
        </w:rPr>
        <w:t>i-ya-mi</w:t>
      </w:r>
      <w:r>
        <w:br/>
      </w:r>
      <w:r>
        <w:rPr>
          <w:i/>
        </w:rPr>
        <w:t>k</w:t>
      </w:r>
      <w:r>
        <w:t>[</w:t>
      </w:r>
      <w:r>
        <w:rPr>
          <w:i/>
        </w:rPr>
        <w:t>u-it-wa</w:t>
      </w:r>
      <w:r>
        <w:t xml:space="preserve"> </w:t>
      </w:r>
      <w:r>
        <w:rPr>
          <w:i/>
        </w:rPr>
        <w:t>...</w:t>
      </w:r>
      <w:r>
        <w:t xml:space="preserve"> ] </w:t>
      </w:r>
      <w:r>
        <w:rPr>
          <w:i/>
        </w:rPr>
        <w:t>¬¬¬</w:t>
      </w:r>
      <w:r>
        <w:br/>
      </w:r>
      <w:r>
        <w:rPr>
          <w:i/>
        </w:rPr>
        <w:t>UM-MA</w:t>
      </w:r>
      <w:r>
        <w:t xml:space="preserve"> dNIN.TU</w:t>
      </w:r>
      <w:r>
        <w:br/>
      </w:r>
      <w:r>
        <w:rPr>
          <w:i/>
        </w:rPr>
        <w:t>le-e-wa-at-ta</w:t>
      </w:r>
      <w:r>
        <w:t xml:space="preserve"> </w:t>
      </w:r>
      <w:r>
        <w:rPr>
          <w:i/>
        </w:rPr>
        <w:t>na-a-ḫi</w:t>
      </w:r>
      <w:r>
        <w:br/>
      </w:r>
      <w:r>
        <w:rPr>
          <w:i/>
        </w:rPr>
        <w:t>tu-</w:t>
      </w:r>
      <w:r>
        <w:t>⌈</w:t>
      </w:r>
      <w:r>
        <w:rPr>
          <w:i/>
        </w:rPr>
        <w:t>e</w:t>
      </w:r>
      <w:r>
        <w:t>⌉</w:t>
      </w:r>
      <w:r>
        <w:rPr>
          <w:i/>
        </w:rPr>
        <w:t>-</w:t>
      </w:r>
      <w:r>
        <w:t>[</w:t>
      </w:r>
      <w:r>
        <w:rPr>
          <w:i/>
        </w:rPr>
        <w:t>el-ku</w:t>
      </w:r>
      <w:r>
        <w:t xml:space="preserve"> </w:t>
      </w:r>
      <w:r>
        <w:rPr>
          <w:i/>
        </w:rPr>
        <w:t>...</w:t>
      </w:r>
      <w:r>
        <w:t xml:space="preserve"> ]</w:t>
      </w:r>
      <w:r>
        <w:br/>
      </w:r>
      <w:r>
        <w:rPr>
          <w:i/>
        </w:rPr>
        <w:t>ú-ga-at</w:t>
      </w:r>
      <w:r>
        <w:t xml:space="preserve"> SIG5</w:t>
      </w:r>
      <w:r>
        <w:rPr>
          <w:i/>
        </w:rPr>
        <w:t>-zi-ya-mi</w:t>
      </w:r>
      <w:r>
        <w:br/>
      </w:r>
      <w:r>
        <w:rPr>
          <w:i/>
        </w:rPr>
        <w:t>Ú-UL-ak-ku</w:t>
      </w:r>
      <w:r>
        <w:t xml:space="preserve"> </w:t>
      </w:r>
      <w:r>
        <w:rPr>
          <w:i/>
        </w:rPr>
        <w:t>tu-</w:t>
      </w:r>
      <w:r>
        <w:t>[</w:t>
      </w:r>
      <w:r>
        <w:rPr>
          <w:i/>
        </w:rPr>
        <w:t>e-el</w:t>
      </w:r>
      <w:r>
        <w:t xml:space="preserve"> </w:t>
      </w:r>
      <w:r>
        <w:rPr>
          <w:i/>
        </w:rPr>
        <w:t>wa-aš-ta-iš</w:t>
      </w:r>
      <w:r>
        <w:t>]</w:t>
      </w:r>
      <w:r>
        <w:br/>
      </w:r>
      <w:r>
        <w:rPr>
          <w:i/>
        </w:rPr>
        <w:t>ú-ga-at</w:t>
      </w:r>
      <w:r>
        <w:t xml:space="preserve"> SIG5</w:t>
      </w:r>
      <w:r>
        <w:rPr>
          <w:i/>
        </w:rPr>
        <w:t>-zi-ya-mi</w:t>
      </w:r>
      <w:r>
        <w:br/>
        <w:t>⌈</w:t>
      </w:r>
      <w:r>
        <w:rPr>
          <w:i/>
        </w:rPr>
        <w:t>i</w:t>
      </w:r>
      <w:r>
        <w:t>⌉</w:t>
      </w:r>
      <w:r>
        <w:rPr>
          <w:i/>
        </w:rPr>
        <w:t>-it</w:t>
      </w:r>
      <w:r>
        <w:t xml:space="preserve"> d10</w:t>
      </w:r>
      <w:r>
        <w:rPr>
          <w:i/>
        </w:rPr>
        <w:t>-an</w:t>
      </w:r>
      <w:r>
        <w:t xml:space="preserve"> </w:t>
      </w:r>
      <w:r>
        <w:rPr>
          <w:i/>
        </w:rPr>
        <w:t>š</w:t>
      </w:r>
      <w:r>
        <w:t>[</w:t>
      </w:r>
      <w:r>
        <w:rPr>
          <w:i/>
        </w:rPr>
        <w:t>a-an-ḫa</w:t>
      </w:r>
      <w:r>
        <w:t>]</w:t>
      </w:r>
      <w:r>
        <w:br/>
      </w:r>
      <w:r>
        <w:rPr>
          <w:i/>
        </w:rPr>
        <w:t>ḫu-uḫ-ḫa-aš-ši-iš</w:t>
      </w:r>
      <w:r>
        <w:t xml:space="preserve"> </w:t>
      </w:r>
      <w:r>
        <w:rPr>
          <w:i/>
        </w:rPr>
        <w:t>na-a-ú-i</w:t>
      </w:r>
      <w:r>
        <w:t xml:space="preserve"> </w:t>
      </w:r>
      <w:r>
        <w:rPr>
          <w:i/>
        </w:rPr>
        <w:t>iš-ta-</w:t>
      </w:r>
      <w:r>
        <w:t>⌈</w:t>
      </w:r>
      <w:r>
        <w:rPr>
          <w:i/>
        </w:rPr>
        <w:t>ma</w:t>
      </w:r>
      <w:r>
        <w:t>⌉</w:t>
      </w:r>
      <w:r>
        <w:rPr>
          <w:i/>
        </w:rPr>
        <w:t>-</w:t>
      </w:r>
      <w:r>
        <w:t>[</w:t>
      </w:r>
      <w:r>
        <w:rPr>
          <w:i/>
        </w:rPr>
        <w:t>aš-zi</w:t>
      </w:r>
      <w:r>
        <w:t xml:space="preserve">] </w:t>
      </w:r>
      <w:r>
        <w:rPr>
          <w:i/>
        </w:rPr>
        <w:t>¬¬¬</w:t>
      </w:r>
      <w:r>
        <w:br/>
      </w:r>
      <w:r>
        <w:rPr>
          <w:i/>
        </w:rPr>
        <w:t>UM-MA</w:t>
      </w:r>
      <w:r>
        <w:t xml:space="preserve"> </w:t>
      </w:r>
      <w:r>
        <w:rPr>
          <w:i/>
        </w:rPr>
        <w:t>A-BI</w:t>
      </w:r>
      <w:r>
        <w:t xml:space="preserve"> dIM</w:t>
      </w:r>
      <w:r>
        <w:br/>
      </w:r>
      <w:r>
        <w:rPr>
          <w:i/>
        </w:rPr>
        <w:t>nu-wa-ra-an</w:t>
      </w:r>
      <w:r>
        <w:t xml:space="preserve"> </w:t>
      </w:r>
      <w:r>
        <w:rPr>
          <w:i/>
        </w:rPr>
        <w:t>k</w:t>
      </w:r>
      <w:r>
        <w:t>[</w:t>
      </w:r>
      <w:r>
        <w:rPr>
          <w:i/>
        </w:rPr>
        <w:t>u-wa-pí</w:t>
      </w:r>
      <w:r>
        <w:t xml:space="preserve"> </w:t>
      </w:r>
      <w:r>
        <w:rPr>
          <w:i/>
        </w:rPr>
        <w:t>...</w:t>
      </w:r>
      <w:r>
        <w:t xml:space="preserve"> ]</w:t>
      </w:r>
      <w:r>
        <w:br/>
      </w:r>
      <w:r>
        <w:rPr>
          <w:i/>
        </w:rPr>
        <w:t>UM-MA</w:t>
      </w:r>
      <w:r>
        <w:t xml:space="preserve"> DINGIR.MAḪ</w:t>
      </w:r>
      <w:r>
        <w:br/>
      </w:r>
      <w:r>
        <w:rPr>
          <w:i/>
        </w:rPr>
        <w:t>ú-uk-wa-ra-an-t</w:t>
      </w:r>
      <w:r>
        <w:t>[</w:t>
      </w:r>
      <w:r>
        <w:rPr>
          <w:i/>
        </w:rPr>
        <w:t>a</w:t>
      </w:r>
      <w:r>
        <w:t xml:space="preserve"> </w:t>
      </w:r>
      <w:r>
        <w:rPr>
          <w:i/>
        </w:rPr>
        <w:t>...</w:t>
      </w:r>
      <w:r>
        <w:t xml:space="preserve"> ]</w:t>
      </w:r>
      <w:r>
        <w:br/>
        <w:t xml:space="preserve">[ </w:t>
      </w:r>
      <w:r>
        <w:rPr>
          <w:i/>
        </w:rPr>
        <w:t>...</w:t>
      </w:r>
      <w:r>
        <w:t xml:space="preserve"> ] </w:t>
      </w:r>
      <w:r>
        <w:rPr>
          <w:i/>
        </w:rPr>
        <w:t>ú-wa-te</w:t>
      </w:r>
      <w:r>
        <w:br/>
      </w:r>
      <w:r>
        <w:rPr>
          <w:i/>
        </w:rPr>
        <w:t>nu-wa-ra-an</w:t>
      </w:r>
      <w:r>
        <w:t xml:space="preserve"> </w:t>
      </w:r>
      <w:r>
        <w:rPr>
          <w:i/>
        </w:rPr>
        <w:t>ú-ki-la</w:t>
      </w:r>
      <w:r>
        <w:t xml:space="preserve"> [ </w:t>
      </w:r>
      <w:r>
        <w:rPr>
          <w:i/>
        </w:rPr>
        <w:t>...</w:t>
      </w:r>
      <w:r>
        <w:t xml:space="preserve"> ]</w:t>
      </w:r>
      <w:r>
        <w:br/>
        <w:t>⌈</w:t>
      </w:r>
      <w:r>
        <w:rPr>
          <w:i/>
        </w:rPr>
        <w:t>a-pa-a</w:t>
      </w:r>
      <w:r>
        <w:t>⌉</w:t>
      </w:r>
      <w:r>
        <w:rPr>
          <w:i/>
        </w:rPr>
        <w:t>-aš</w:t>
      </w:r>
      <w:r>
        <w:t xml:space="preserve"> ⌈</w:t>
      </w:r>
      <w:r>
        <w:rPr>
          <w:i/>
        </w:rPr>
        <w:t>ša-an</w:t>
      </w:r>
      <w:r>
        <w:t>⌉</w:t>
      </w:r>
      <w:r>
        <w:rPr>
          <w:i/>
        </w:rPr>
        <w:t>-</w:t>
      </w:r>
      <w:r>
        <w:t>[</w:t>
      </w:r>
      <w:r>
        <w:rPr>
          <w:i/>
        </w:rPr>
        <w:t>aḫ-zi</w:t>
      </w:r>
      <w:r>
        <w:t xml:space="preserve">] </w:t>
      </w:r>
      <w:r>
        <w:rPr>
          <w:i/>
        </w:rPr>
        <w:t>¬¬¬</w:t>
      </w:r>
    </w:p>
    <w:p w14:paraId="1AB853FF" w14:textId="77777777" w:rsidR="004D3993" w:rsidRDefault="00A114E5">
      <w:pPr>
        <w:spacing w:after="120"/>
      </w:pPr>
      <w:r>
        <w:t>The father of the weather god went down to the goddesses of fate (and) to ḫannaḫanna.</w:t>
      </w:r>
      <w:r>
        <w:br/>
        <w:t>As follows (asked him) the goddesses of fate (and) ḫannaḫanna:</w:t>
      </w:r>
      <w:r>
        <w:br/>
        <w:t>"Father of the weather god!</w:t>
      </w:r>
      <w:r>
        <w:br/>
        <w:t>Why did you come? "</w:t>
      </w:r>
      <w:r>
        <w:br/>
        <w:t>As follows (replied) the father of the weather god:</w:t>
      </w:r>
      <w:r>
        <w:br/>
      </w:r>
      <w:r>
        <w:lastRenderedPageBreak/>
        <w:t>“The weather god became angry</w:t>
      </w:r>
      <w:r>
        <w:br/>
        <w:t>And everything is dry</w:t>
      </w:r>
      <w:r>
        <w:br/>
        <w:t>And the country was based!</w:t>
      </w:r>
      <w:r>
        <w:br/>
        <w:t>But my father speaks:</w:t>
      </w:r>
      <w:r>
        <w:br/>
        <w:t>'(It is) your FR [Eve] L!</w:t>
      </w:r>
      <w:r>
        <w:br/>
        <w:t>I will pursue the matter</w:t>
      </w:r>
      <w:r>
        <w:br/>
        <w:t>and kill you! '</w:t>
      </w:r>
      <w:r>
        <w:br/>
        <w:t>But how should I act now?</w:t>
      </w:r>
      <w:r>
        <w:br/>
        <w:t>What happened?"</w:t>
      </w:r>
      <w:r>
        <w:br/>
        <w:t>As follows (said) the goddess ḫannaḫanna:</w:t>
      </w:r>
      <w:r>
        <w:br/>
        <w:t>"Don't be afraid!</w:t>
      </w:r>
      <w:r>
        <w:br/>
        <w:t>Either it is your freve [l],</w:t>
      </w:r>
      <w:r>
        <w:br/>
        <w:t>(then) I'll get it in order</w:t>
      </w:r>
      <w:r>
        <w:br/>
        <w:t>Or it is not your F [Revel],</w:t>
      </w:r>
      <w:r>
        <w:br/>
        <w:t>(then) I will (also) put it in order.</w:t>
      </w:r>
      <w:r>
        <w:br/>
        <w:t>Go (and) su [che] the weather god!</w:t>
      </w:r>
      <w:r>
        <w:br/>
        <w:t>His grandfather has not yet heard [t]! "</w:t>
      </w:r>
      <w:r>
        <w:br/>
        <w:t>As follows (replied) the father of the weather god:</w:t>
      </w:r>
      <w:r>
        <w:br/>
        <w:t>"Where should I go (and) him s [uchen]?"</w:t>
      </w:r>
      <w:r>
        <w:br/>
        <w:t>As follows (spoke) ḫannaḫanna:</w:t>
      </w:r>
      <w:r>
        <w:br/>
        <w:t>"I'll hand it over to you!</w:t>
      </w:r>
      <w:r>
        <w:br/>
        <w:t>Go and bring [the bee],</w:t>
      </w:r>
      <w:r>
        <w:br/>
        <w:t>I myself will [B] EVERYONE!</w:t>
      </w:r>
      <w:r>
        <w:br/>
        <w:t>She will (him) search! "</w:t>
      </w:r>
    </w:p>
    <w:p w14:paraId="2C7B2665" w14:textId="77777777" w:rsidR="004D3993" w:rsidRDefault="004D3993">
      <w:pPr>
        <w:spacing w:after="120"/>
      </w:pPr>
    </w:p>
    <w:p w14:paraId="0B7CB27B" w14:textId="77777777" w:rsidR="004D3993" w:rsidRDefault="00A114E5">
      <w:pPr>
        <w:spacing w:after="120"/>
      </w:pPr>
      <w:r>
        <w:t>dZABABA-aš IŠME š=an naḫta "Zababa heard (it) and feared it"</w:t>
      </w:r>
    </w:p>
    <w:p w14:paraId="49D7DE97" w14:textId="77777777" w:rsidR="004D3993" w:rsidRDefault="004D3993">
      <w:pPr>
        <w:spacing w:after="120"/>
      </w:pPr>
    </w:p>
    <w:p w14:paraId="798332C0" w14:textId="77777777" w:rsidR="004D3993" w:rsidRDefault="00A114E5">
      <w:pPr>
        <w:spacing w:after="120"/>
      </w:pPr>
      <w:r>
        <w:t>336.1 - Mythen der Göttin Inara</w:t>
      </w:r>
    </w:p>
    <w:p w14:paraId="393EDF2B" w14:textId="77777777" w:rsidR="004D3993" w:rsidRDefault="00A114E5">
      <w:pPr>
        <w:spacing w:after="120"/>
      </w:pPr>
      <w:r>
        <w:t>KUB 33.52 Vs. ii 6-7</w:t>
      </w:r>
    </w:p>
    <w:p w14:paraId="3C04525B" w14:textId="77777777" w:rsidR="004D3993" w:rsidRDefault="00A114E5">
      <w:pPr>
        <w:spacing w:after="120"/>
      </w:pPr>
      <w:r>
        <w:rPr>
          <w:i/>
        </w:rPr>
        <w:t>I-NA</w:t>
      </w:r>
      <w:r>
        <w:t xml:space="preserve"> UD 3KAM </w:t>
      </w:r>
      <w:r>
        <w:rPr>
          <w:i/>
        </w:rPr>
        <w:t>na-a</w:t>
      </w:r>
      <w:r>
        <w:t>[</w:t>
      </w:r>
      <w:r>
        <w:rPr>
          <w:i/>
        </w:rPr>
        <w:t>n-</w:t>
      </w:r>
      <w:r>
        <w:t xml:space="preserve"> </w:t>
      </w:r>
      <w:r>
        <w:rPr>
          <w:i/>
        </w:rPr>
        <w:t>...</w:t>
      </w:r>
      <w:r>
        <w:t xml:space="preserve"> ]</w:t>
      </w:r>
      <w:r>
        <w:br/>
      </w:r>
      <w:r>
        <w:rPr>
          <w:i/>
        </w:rPr>
        <w:t>MA-ḪAR</w:t>
      </w:r>
      <w:r>
        <w:t xml:space="preserve"> AMA</w:t>
      </w:r>
      <w:r>
        <w:rPr>
          <w:i/>
        </w:rPr>
        <w:t>-YA-wa</w:t>
      </w:r>
      <w:r>
        <w:t xml:space="preserve"> </w:t>
      </w:r>
      <w:r>
        <w:rPr>
          <w:i/>
        </w:rPr>
        <w:t>pa-</w:t>
      </w:r>
      <w:r>
        <w:t xml:space="preserve">[ </w:t>
      </w:r>
      <w:r>
        <w:rPr>
          <w:i/>
        </w:rPr>
        <w:t>...</w:t>
      </w:r>
      <w:r>
        <w:t xml:space="preserve"> ]</w:t>
      </w:r>
      <w:r>
        <w:br/>
        <w:t xml:space="preserve">[ </w:t>
      </w:r>
      <w:r>
        <w:rPr>
          <w:i/>
        </w:rPr>
        <w:t>...</w:t>
      </w:r>
      <w:r>
        <w:t xml:space="preserve"> ]</w:t>
      </w:r>
      <w:r>
        <w:br/>
        <w:t>NA4</w:t>
      </w:r>
      <w:r>
        <w:rPr>
          <w:i/>
        </w:rPr>
        <w:t>iš-kar-kán-wa-m</w:t>
      </w:r>
      <w:r>
        <w:t>[</w:t>
      </w:r>
      <w:r>
        <w:rPr>
          <w:i/>
        </w:rPr>
        <w:t>u</w:t>
      </w:r>
      <w:r>
        <w:t xml:space="preserve"> </w:t>
      </w:r>
      <w:r>
        <w:rPr>
          <w:i/>
        </w:rPr>
        <w:t>...</w:t>
      </w:r>
      <w:r>
        <w:t xml:space="preserve"> ]</w:t>
      </w:r>
      <w:r>
        <w:br/>
        <w:t xml:space="preserve">[ </w:t>
      </w:r>
      <w:r>
        <w:rPr>
          <w:i/>
        </w:rPr>
        <w:t>...</w:t>
      </w:r>
      <w:r>
        <w:t xml:space="preserve"> ] </w:t>
      </w:r>
      <w:r>
        <w:rPr>
          <w:i/>
        </w:rPr>
        <w:t>li-e</w:t>
      </w:r>
      <w:r>
        <w:t xml:space="preserve"> </w:t>
      </w:r>
      <w:r>
        <w:rPr>
          <w:i/>
        </w:rPr>
        <w:t>ma-an-ni-in-k</w:t>
      </w:r>
      <w:r>
        <w:t>[</w:t>
      </w:r>
      <w:r>
        <w:rPr>
          <w:i/>
        </w:rPr>
        <w:t>u-</w:t>
      </w:r>
      <w:r>
        <w:t xml:space="preserve"> </w:t>
      </w:r>
      <w:r>
        <w:rPr>
          <w:i/>
        </w:rPr>
        <w:t>...</w:t>
      </w:r>
      <w:r>
        <w:t xml:space="preserve"> ]</w:t>
      </w:r>
      <w:r>
        <w:br/>
        <w:t xml:space="preserve">[ </w:t>
      </w:r>
      <w:r>
        <w:rPr>
          <w:i/>
        </w:rPr>
        <w:t>...</w:t>
      </w:r>
      <w:r>
        <w:t xml:space="preserve"> ] </w:t>
      </w:r>
      <w:r>
        <w:rPr>
          <w:i/>
        </w:rPr>
        <w:t>pé-e-ḫu-te-</w:t>
      </w:r>
      <w:r>
        <w:t>[</w:t>
      </w:r>
      <w:r>
        <w:rPr>
          <w:i/>
        </w:rPr>
        <w:t>mi</w:t>
      </w:r>
      <w:r>
        <w:t xml:space="preserve">?] </w:t>
      </w:r>
      <w:r>
        <w:rPr>
          <w:i/>
        </w:rPr>
        <w:t>¬¬¬</w:t>
      </w:r>
      <w:r>
        <w:br/>
        <w:t>DINGIR.MAḪ NIM.LÀL</w:t>
      </w:r>
      <w:r>
        <w:rPr>
          <w:i/>
        </w:rPr>
        <w:t>-an</w:t>
      </w:r>
      <w:r>
        <w:t xml:space="preserve"> </w:t>
      </w:r>
      <w:r>
        <w:rPr>
          <w:i/>
        </w:rPr>
        <w:t>A-N</w:t>
      </w:r>
      <w:r>
        <w:t>[</w:t>
      </w:r>
      <w:r>
        <w:rPr>
          <w:i/>
        </w:rPr>
        <w:t>A</w:t>
      </w:r>
      <w:r>
        <w:t xml:space="preserve"> </w:t>
      </w:r>
      <w:r>
        <w:rPr>
          <w:i/>
        </w:rPr>
        <w:t>...</w:t>
      </w:r>
      <w:r>
        <w:t xml:space="preserve"> ]</w:t>
      </w:r>
      <w:r>
        <w:br/>
        <w:t xml:space="preserve">[ </w:t>
      </w:r>
      <w:r>
        <w:rPr>
          <w:i/>
        </w:rPr>
        <w:t>...</w:t>
      </w:r>
      <w:r>
        <w:t xml:space="preserve"> ]</w:t>
      </w:r>
      <w:r>
        <w:br/>
        <w:t xml:space="preserve">[ </w:t>
      </w:r>
      <w:r>
        <w:rPr>
          <w:i/>
        </w:rPr>
        <w:t>...</w:t>
      </w:r>
      <w:r>
        <w:t xml:space="preserve"> ] </w:t>
      </w:r>
      <w:r>
        <w:rPr>
          <w:i/>
        </w:rPr>
        <w:t>ḫa-lu-ga-an</w:t>
      </w:r>
      <w:r>
        <w:t xml:space="preserve"> </w:t>
      </w:r>
      <w:r>
        <w:rPr>
          <w:i/>
        </w:rPr>
        <w:t>i-ya</w:t>
      </w:r>
      <w:r>
        <w:br/>
      </w:r>
      <w:r>
        <w:lastRenderedPageBreak/>
        <w:t xml:space="preserve">d[ </w:t>
      </w:r>
      <w:r>
        <w:rPr>
          <w:i/>
        </w:rPr>
        <w:t>...</w:t>
      </w:r>
      <w:r>
        <w:t xml:space="preserve"> ]</w:t>
      </w:r>
      <w:r>
        <w:br/>
        <w:t xml:space="preserve">[ </w:t>
      </w:r>
      <w:r>
        <w:rPr>
          <w:i/>
        </w:rPr>
        <w:t>...</w:t>
      </w:r>
      <w:r>
        <w:t xml:space="preserve"> ]</w:t>
      </w:r>
      <w:r>
        <w:br/>
        <w:t xml:space="preserve">[ </w:t>
      </w:r>
      <w:r>
        <w:rPr>
          <w:i/>
        </w:rPr>
        <w:t>...</w:t>
      </w:r>
      <w:r>
        <w:t xml:space="preserve"> ]</w:t>
      </w:r>
      <w:r>
        <w:br/>
      </w:r>
      <w:r>
        <w:rPr>
          <w:i/>
        </w:rPr>
        <w:t>nu</w:t>
      </w:r>
      <w:r>
        <w:t xml:space="preserve"> </w:t>
      </w:r>
      <w:r>
        <w:rPr>
          <w:i/>
        </w:rPr>
        <w:t>ku-iš-ša</w:t>
      </w:r>
      <w:r>
        <w:t xml:space="preserve"> </w:t>
      </w:r>
      <w:r>
        <w:rPr>
          <w:i/>
        </w:rPr>
        <w:t>ku-wa-at-t</w:t>
      </w:r>
      <w:r>
        <w:t>[</w:t>
      </w:r>
      <w:r>
        <w:rPr>
          <w:i/>
        </w:rPr>
        <w:t>a</w:t>
      </w:r>
      <w:r>
        <w:t xml:space="preserve"> </w:t>
      </w:r>
      <w:r>
        <w:rPr>
          <w:i/>
        </w:rPr>
        <w:t>...</w:t>
      </w:r>
      <w:r>
        <w:t xml:space="preserve"> ]</w:t>
      </w:r>
      <w:r>
        <w:br/>
        <w:t xml:space="preserve">[ </w:t>
      </w:r>
      <w:r>
        <w:rPr>
          <w:i/>
        </w:rPr>
        <w:t>...</w:t>
      </w:r>
      <w:r>
        <w:t xml:space="preserve"> ]</w:t>
      </w:r>
      <w:r>
        <w:br/>
      </w:r>
      <w:r>
        <w:rPr>
          <w:i/>
        </w:rPr>
        <w:t>ša-an</w:t>
      </w:r>
      <w:r>
        <w:t xml:space="preserve"> </w:t>
      </w:r>
      <w:r>
        <w:rPr>
          <w:i/>
        </w:rPr>
        <w:t>na-aḫ-ta</w:t>
      </w:r>
      <w:r>
        <w:br/>
        <w:t xml:space="preserve">GIŠŠUK[UR </w:t>
      </w:r>
      <w:r>
        <w:rPr>
          <w:i/>
        </w:rPr>
        <w:t>...</w:t>
      </w:r>
      <w:r>
        <w:t xml:space="preserve"> ]</w:t>
      </w:r>
      <w:r>
        <w:br/>
        <w:t xml:space="preserve">[ </w:t>
      </w:r>
      <w:r>
        <w:rPr>
          <w:i/>
        </w:rPr>
        <w:t>...</w:t>
      </w:r>
      <w:r>
        <w:t xml:space="preserve"> ] </w:t>
      </w:r>
      <w:r>
        <w:rPr>
          <w:i/>
        </w:rPr>
        <w:t>i-ya-at</w:t>
      </w:r>
      <w:r>
        <w:br/>
        <w:t>Kolon in A nicht vorhanden.</w:t>
      </w:r>
      <w:r>
        <w:br/>
        <w:t>Kolon in A nicht vorhanden.</w:t>
      </w:r>
      <w:r>
        <w:br/>
      </w:r>
      <w:r>
        <w:rPr>
          <w:i/>
        </w:rPr>
        <w:t>na-aš-ta</w:t>
      </w:r>
      <w:r>
        <w:t xml:space="preserve"> </w:t>
      </w:r>
      <w:r>
        <w:rPr>
          <w:i/>
        </w:rPr>
        <w:t>pa-i</w:t>
      </w:r>
      <w:r>
        <w:t>[</w:t>
      </w:r>
      <w:r>
        <w:rPr>
          <w:i/>
        </w:rPr>
        <w:t>t</w:t>
      </w:r>
      <w:r>
        <w:t>]</w:t>
      </w:r>
      <w:r>
        <w:br/>
        <w:t xml:space="preserve">[ </w:t>
      </w:r>
      <w:r>
        <w:rPr>
          <w:i/>
        </w:rPr>
        <w:t>...</w:t>
      </w:r>
      <w:r>
        <w:t xml:space="preserve"> ] </w:t>
      </w:r>
      <w:r>
        <w:rPr>
          <w:i/>
        </w:rPr>
        <w:t>Ú-UL</w:t>
      </w:r>
      <w:r>
        <w:t xml:space="preserve"> </w:t>
      </w:r>
      <w:r>
        <w:rPr>
          <w:i/>
        </w:rPr>
        <w:t>ku-iš-ki</w:t>
      </w:r>
      <w:r>
        <w:t xml:space="preserve"> [ </w:t>
      </w:r>
      <w:r>
        <w:rPr>
          <w:i/>
        </w:rPr>
        <w:t>...</w:t>
      </w:r>
      <w:r>
        <w:t xml:space="preserve"> ] </w:t>
      </w:r>
      <w:r>
        <w:rPr>
          <w:i/>
        </w:rPr>
        <w:t>¬¬¬</w:t>
      </w:r>
    </w:p>
    <w:p w14:paraId="0CD84FD1" w14:textId="77777777" w:rsidR="004D3993" w:rsidRDefault="00A114E5">
      <w:pPr>
        <w:spacing w:after="120"/>
      </w:pPr>
      <w:r>
        <w:t>On the third day [...]</w:t>
      </w:r>
      <w:r>
        <w:br/>
        <w:t>"I'm going to my mother.</w:t>
      </w:r>
      <w:r>
        <w:br/>
        <w:t>[...] Speer [...]</w:t>
      </w:r>
      <w:r>
        <w:br/>
        <w:t>A stone is dressed to me.</w:t>
      </w:r>
      <w:r>
        <w:br/>
        <w:t>[...] x from [he] I don't want to go nearby.</w:t>
      </w:r>
      <w:r>
        <w:br/>
        <w:t>[I] carry him out [...] "</w:t>
      </w:r>
      <w:r>
        <w:br/>
        <w:t>Ḫannaḫanna sent the bee to Inara:</w:t>
      </w:r>
      <w:r>
        <w:br/>
        <w:t>“Take the goat horn</w:t>
      </w:r>
      <w:r>
        <w:br/>
        <w:t>And send a message. "</w:t>
      </w:r>
      <w:r>
        <w:br/>
        <w:t>Inara sent a message.</w:t>
      </w:r>
      <w:r>
        <w:br/>
        <w:t>Lan [d ...]</w:t>
      </w:r>
      <w:r>
        <w:br/>
        <w:t>They called for help.</w:t>
      </w:r>
      <w:r>
        <w:br/>
        <w:t>Everyone went somewhere.</w:t>
      </w:r>
      <w:r>
        <w:br/>
        <w:t>Zababa heard (es)</w:t>
      </w:r>
      <w:r>
        <w:br/>
        <w:t>And feared it.</w:t>
      </w:r>
      <w:r>
        <w:br/>
        <w:t>He took (es) with the spear (and) with the knife.</w:t>
      </w:r>
      <w:r>
        <w:br/>
        <w:t>He puts the guardian [(es) ... f] est.</w:t>
      </w:r>
      <w:r>
        <w:br/>
        <w:t>[... ni] mmt/puts [...]</w:t>
      </w:r>
      <w:r>
        <w:br/>
        <w:t>[...] Dior [it ...]</w:t>
      </w:r>
      <w:r>
        <w:br/>
        <w:t>He went.</w:t>
      </w:r>
      <w:r>
        <w:br/>
        <w:t>Nobody fan [d] a person, cattle (or) [scha] fe.</w:t>
      </w:r>
    </w:p>
    <w:p w14:paraId="617AC7D6" w14:textId="77777777" w:rsidR="004D3993" w:rsidRDefault="004D3993">
      <w:pPr>
        <w:spacing w:after="120"/>
      </w:pPr>
    </w:p>
    <w:p w14:paraId="3E513E73" w14:textId="77777777" w:rsidR="004D3993" w:rsidRDefault="00A114E5">
      <w:pPr>
        <w:spacing w:after="120"/>
      </w:pPr>
      <w:r>
        <w:t>lē=wa naḫtēni "Don't be afraid!"</w:t>
      </w:r>
    </w:p>
    <w:p w14:paraId="4DD59639" w14:textId="77777777" w:rsidR="004D3993" w:rsidRDefault="004D3993">
      <w:pPr>
        <w:spacing w:after="120"/>
      </w:pPr>
    </w:p>
    <w:p w14:paraId="15F0D762" w14:textId="77777777" w:rsidR="004D3993" w:rsidRDefault="00A114E5">
      <w:pPr>
        <w:spacing w:after="120"/>
      </w:pPr>
      <w:r>
        <w:t>341.III.1 - Gilgameš: Erste Tafel der hethitischen Version</w:t>
      </w:r>
    </w:p>
    <w:p w14:paraId="538399CD" w14:textId="77777777" w:rsidR="004D3993" w:rsidRDefault="00A114E5">
      <w:pPr>
        <w:spacing w:after="120"/>
      </w:pPr>
      <w:r>
        <w:t>KBo 6.1 + KBo 6.30 + KUB 8.51 Rs. iii 15'</w:t>
      </w:r>
    </w:p>
    <w:p w14:paraId="7AB02715" w14:textId="77777777" w:rsidR="004D3993" w:rsidRDefault="00A114E5">
      <w:pPr>
        <w:spacing w:after="120"/>
      </w:pPr>
      <w:r>
        <w:lastRenderedPageBreak/>
        <w:t>[</w:t>
      </w:r>
      <w:r>
        <w:rPr>
          <w:i/>
        </w:rPr>
        <w:t>nu</w:t>
      </w:r>
      <w:r>
        <w:t>]</w:t>
      </w:r>
      <w:r>
        <w:rPr>
          <w:i/>
        </w:rPr>
        <w:t>-wa-aš-ma«-ma»-aš-kán</w:t>
      </w:r>
      <w:r>
        <w:t xml:space="preserve"> </w:t>
      </w:r>
      <w:r>
        <w:rPr>
          <w:i/>
        </w:rPr>
        <w:t>ne-pí-</w:t>
      </w:r>
      <w:r>
        <w:t>⌈</w:t>
      </w:r>
      <w:r>
        <w:rPr>
          <w:i/>
        </w:rPr>
        <w:t>ša</w:t>
      </w:r>
      <w:r>
        <w:t>⌉</w:t>
      </w:r>
      <w:r>
        <w:rPr>
          <w:i/>
        </w:rPr>
        <w:t>-</w:t>
      </w:r>
      <w:r>
        <w:t>[</w:t>
      </w:r>
      <w:r>
        <w:rPr>
          <w:i/>
        </w:rPr>
        <w:t>a</w:t>
      </w:r>
      <w:r>
        <w:t>]</w:t>
      </w:r>
      <w:r>
        <w:rPr>
          <w:i/>
        </w:rPr>
        <w:t>z</w:t>
      </w:r>
      <w:r>
        <w:t xml:space="preserve"> </w:t>
      </w:r>
      <w:r>
        <w:rPr>
          <w:i/>
        </w:rPr>
        <w:t>kat-ta-</w:t>
      </w:r>
      <w:r>
        <w:t>⌈</w:t>
      </w:r>
      <w:r>
        <w:rPr>
          <w:i/>
        </w:rPr>
        <w:t>an</w:t>
      </w:r>
      <w:r>
        <w:t xml:space="preserve">⌉ ⌈d⌉UTU </w:t>
      </w:r>
      <w:r>
        <w:rPr>
          <w:i/>
        </w:rPr>
        <w:t>ŠA-ME-E</w:t>
      </w:r>
      <w:r>
        <w:t xml:space="preserve"> </w:t>
      </w:r>
      <w:r>
        <w:rPr>
          <w:i/>
        </w:rPr>
        <w:t>me-mi-iš-ke-ez-z</w:t>
      </w:r>
      <w:r>
        <w:t>[</w:t>
      </w:r>
      <w:r>
        <w:rPr>
          <w:i/>
        </w:rPr>
        <w:t>i</w:t>
      </w:r>
      <w:r>
        <w:t>]</w:t>
      </w:r>
      <w:r>
        <w:br/>
        <w:t>⌈</w:t>
      </w:r>
      <w:r>
        <w:rPr>
          <w:i/>
        </w:rPr>
        <w:t>ti</w:t>
      </w:r>
      <w:r>
        <w:t>⌉</w:t>
      </w:r>
      <w:r>
        <w:rPr>
          <w:i/>
        </w:rPr>
        <w:t>-ya-at-t</w:t>
      </w:r>
      <w:r>
        <w:t>[</w:t>
      </w:r>
      <w:r>
        <w:rPr>
          <w:i/>
        </w:rPr>
        <w:t>én-wa</w:t>
      </w:r>
      <w:r>
        <w:t>]</w:t>
      </w:r>
      <w:r>
        <w:br/>
        <w:t>[</w:t>
      </w:r>
      <w:r>
        <w:rPr>
          <w:i/>
        </w:rPr>
        <w:t>l</w:t>
      </w:r>
      <w:r>
        <w:t>]</w:t>
      </w:r>
      <w:r>
        <w:rPr>
          <w:i/>
        </w:rPr>
        <w:t>e-e-wa</w:t>
      </w:r>
      <w:r>
        <w:t xml:space="preserve"> </w:t>
      </w:r>
      <w:r>
        <w:rPr>
          <w:i/>
        </w:rPr>
        <w:t>na-aḫ-te-e-ni</w:t>
      </w:r>
      <w:r>
        <w:br/>
      </w:r>
      <w:r>
        <w:rPr>
          <w:i/>
        </w:rPr>
        <w:t>n</w:t>
      </w:r>
      <w:r>
        <w:t>[</w:t>
      </w:r>
      <w:r>
        <w:rPr>
          <w:i/>
        </w:rPr>
        <w:t>u-wa</w:t>
      </w:r>
      <w:r>
        <w:t xml:space="preserve"> </w:t>
      </w:r>
      <w:r>
        <w:rPr>
          <w:i/>
        </w:rPr>
        <w:t>...</w:t>
      </w:r>
      <w:r>
        <w:t xml:space="preserve"> ] </w:t>
      </w:r>
      <w:r>
        <w:rPr>
          <w:i/>
        </w:rPr>
        <w:t>i-ya-an-ni-ya-at-tén</w:t>
      </w:r>
      <w:r>
        <w:br/>
      </w:r>
      <w:r>
        <w:rPr>
          <w:i/>
        </w:rPr>
        <w:t>ku-i</w:t>
      </w:r>
      <w:r>
        <w:t>[</w:t>
      </w:r>
      <w:r>
        <w:rPr>
          <w:i/>
        </w:rPr>
        <w:t>t-ma-an-wa-ra-aš-kán</w:t>
      </w:r>
      <w:r>
        <w:t>] É</w:t>
      </w:r>
      <w:r>
        <w:rPr>
          <w:i/>
        </w:rPr>
        <w:t>-ri</w:t>
      </w:r>
      <w:r>
        <w:t xml:space="preserve"> </w:t>
      </w:r>
      <w:r>
        <w:rPr>
          <w:i/>
        </w:rPr>
        <w:t>an-da</w:t>
      </w:r>
      <w:r>
        <w:t xml:space="preserve"> </w:t>
      </w:r>
      <w:r>
        <w:rPr>
          <w:i/>
        </w:rPr>
        <w:t>na-a-wi</w:t>
      </w:r>
      <w:r>
        <w:t xml:space="preserve">5 </w:t>
      </w:r>
      <w:r>
        <w:rPr>
          <w:i/>
        </w:rPr>
        <w:t>pa-iz-</w:t>
      </w:r>
      <w:r>
        <w:t>[</w:t>
      </w:r>
      <w:r>
        <w:rPr>
          <w:i/>
        </w:rPr>
        <w:t>zi</w:t>
      </w:r>
      <w:r>
        <w:t>]</w:t>
      </w:r>
      <w:r>
        <w:br/>
        <w:t xml:space="preserve">[ </w:t>
      </w:r>
      <w:r>
        <w:rPr>
          <w:i/>
        </w:rPr>
        <w:t>...</w:t>
      </w:r>
      <w:r>
        <w:t xml:space="preserve"> ]</w:t>
      </w:r>
      <w:r>
        <w:br/>
      </w:r>
      <w:r>
        <w:rPr>
          <w:i/>
        </w:rPr>
        <w:t>nu-wa-za</w:t>
      </w:r>
      <w:r>
        <w:t xml:space="preserve"> </w:t>
      </w:r>
      <w:r>
        <w:rPr>
          <w:i/>
        </w:rPr>
        <w:t>:gal-pa-ri-wa-la</w:t>
      </w:r>
      <w:r>
        <w:t xml:space="preserve"> </w:t>
      </w:r>
      <w:r>
        <w:rPr>
          <w:i/>
        </w:rPr>
        <w:t>na-</w:t>
      </w:r>
      <w:r>
        <w:t>[</w:t>
      </w:r>
      <w:r>
        <w:rPr>
          <w:i/>
        </w:rPr>
        <w:t>a-wi</w:t>
      </w:r>
      <w:r>
        <w:t xml:space="preserve">5? </w:t>
      </w:r>
      <w:r>
        <w:rPr>
          <w:i/>
        </w:rPr>
        <w:t>...</w:t>
      </w:r>
      <w:r>
        <w:t xml:space="preserve"> ]</w:t>
      </w:r>
      <w:r>
        <w:br/>
        <w:t xml:space="preserve">[ </w:t>
      </w:r>
      <w:r>
        <w:rPr>
          <w:i/>
        </w:rPr>
        <w:t>...</w:t>
      </w:r>
      <w:r>
        <w:t xml:space="preserve"> ] </w:t>
      </w:r>
      <w:r>
        <w:rPr>
          <w:i/>
        </w:rPr>
        <w:t>iš-dam-ma-a</w:t>
      </w:r>
      <w:r>
        <w:t>[</w:t>
      </w:r>
      <w:r>
        <w:rPr>
          <w:i/>
        </w:rPr>
        <w:t>š-t</w:t>
      </w:r>
      <w:r>
        <w:t>]</w:t>
      </w:r>
      <w:r>
        <w:rPr>
          <w:i/>
        </w:rPr>
        <w:t>a</w:t>
      </w:r>
      <w:r>
        <w:t xml:space="preserve"> dEN.KI.DU4</w:t>
      </w:r>
      <w:r>
        <w:rPr>
          <w:i/>
        </w:rPr>
        <w:t>-u</w:t>
      </w:r>
      <w:r>
        <w:t>[</w:t>
      </w:r>
      <w:r>
        <w:rPr>
          <w:i/>
        </w:rPr>
        <w:t>š</w:t>
      </w:r>
      <w:r>
        <w:t>]</w:t>
      </w:r>
      <w:r>
        <w:br/>
        <w:t xml:space="preserve">[ </w:t>
      </w:r>
      <w:r>
        <w:rPr>
          <w:i/>
        </w:rPr>
        <w:t>...</w:t>
      </w:r>
      <w:r>
        <w:t xml:space="preserve"> ] </w:t>
      </w:r>
      <w:r>
        <w:rPr>
          <w:i/>
        </w:rPr>
        <w:t>ki-ša-at</w:t>
      </w:r>
      <w:r>
        <w:br/>
      </w:r>
      <w:r>
        <w:rPr>
          <w:i/>
        </w:rPr>
        <w:t>nu-uš-ši-kán</w:t>
      </w:r>
      <w:r>
        <w:t xml:space="preserve"> dEN.[KI.DU4</w:t>
      </w:r>
      <w:r>
        <w:rPr>
          <w:i/>
        </w:rPr>
        <w:t>-uš</w:t>
      </w:r>
      <w:r>
        <w:t>] dGIŠ.GIM!.MAŠ</w:t>
      </w:r>
      <w:r>
        <w:rPr>
          <w:i/>
        </w:rPr>
        <w:t>-uš-ša</w:t>
      </w:r>
      <w:r>
        <w:t xml:space="preserve"> </w:t>
      </w:r>
      <w:r>
        <w:rPr>
          <w:i/>
        </w:rPr>
        <w:t>an-da</w:t>
      </w:r>
      <w:r>
        <w:t xml:space="preserve"> </w:t>
      </w:r>
      <w:r>
        <w:rPr>
          <w:i/>
        </w:rPr>
        <w:t>i-ya-</w:t>
      </w:r>
      <w:r>
        <w:t>[</w:t>
      </w:r>
      <w:r>
        <w:rPr>
          <w:i/>
        </w:rPr>
        <w:t>an-nir</w:t>
      </w:r>
      <w:r>
        <w:t>?]</w:t>
      </w:r>
      <w:r>
        <w:br/>
      </w:r>
      <w:r>
        <w:rPr>
          <w:i/>
        </w:rPr>
        <w:t>nu</w:t>
      </w:r>
      <w:r>
        <w:t xml:space="preserve"> d</w:t>
      </w:r>
      <w:r>
        <w:rPr>
          <w:i/>
        </w:rPr>
        <w:t>ḫu-wa-wa-in</w:t>
      </w:r>
      <w:r>
        <w:t xml:space="preserve"> </w:t>
      </w:r>
      <w:r>
        <w:rPr>
          <w:i/>
        </w:rPr>
        <w:t>ḫal-lu-wa-a</w:t>
      </w:r>
      <w:r>
        <w:t>[</w:t>
      </w:r>
      <w:r>
        <w:rPr>
          <w:i/>
        </w:rPr>
        <w:t>n-ta-an</w:t>
      </w:r>
      <w:r>
        <w:t xml:space="preserve">? </w:t>
      </w:r>
      <w:r>
        <w:rPr>
          <w:i/>
        </w:rPr>
        <w:t>ú-e-mi-er</w:t>
      </w:r>
      <w:r>
        <w:t xml:space="preserve">] </w:t>
      </w:r>
      <w:r>
        <w:rPr>
          <w:i/>
        </w:rPr>
        <w:t>¬¬¬</w:t>
      </w:r>
      <w:r>
        <w:br/>
      </w:r>
      <w:r>
        <w:rPr>
          <w:i/>
        </w:rPr>
        <w:t>nu-uš-ma-a</w:t>
      </w:r>
      <w:r>
        <w:t>[</w:t>
      </w:r>
      <w:r>
        <w:rPr>
          <w:i/>
        </w:rPr>
        <w:t>š-kán</w:t>
      </w:r>
      <w:r>
        <w:t xml:space="preserve"> </w:t>
      </w:r>
      <w:r>
        <w:rPr>
          <w:i/>
        </w:rPr>
        <w:t>...</w:t>
      </w:r>
      <w:r>
        <w:t xml:space="preserve"> ] </w:t>
      </w:r>
      <w:r>
        <w:rPr>
          <w:i/>
        </w:rPr>
        <w:t>me-mi-iš-</w:t>
      </w:r>
      <w:r>
        <w:t>[</w:t>
      </w:r>
      <w:r>
        <w:rPr>
          <w:i/>
        </w:rPr>
        <w:t>k</w:t>
      </w:r>
      <w:r>
        <w:t>]</w:t>
      </w:r>
      <w:r>
        <w:rPr>
          <w:i/>
        </w:rPr>
        <w:t>e-ez-zi</w:t>
      </w:r>
      <w:r>
        <w:br/>
      </w:r>
      <w:r>
        <w:rPr>
          <w:i/>
        </w:rPr>
        <w:t>ša-ra-a-</w:t>
      </w:r>
      <w:r>
        <w:t>⌈</w:t>
      </w:r>
      <w:r>
        <w:rPr>
          <w:i/>
        </w:rPr>
        <w:t>wa</w:t>
      </w:r>
      <w:r>
        <w:t>⌉</w:t>
      </w:r>
      <w:r>
        <w:rPr>
          <w:i/>
        </w:rPr>
        <w:t>-aš-ma-a</w:t>
      </w:r>
      <w:r>
        <w:t>[</w:t>
      </w:r>
      <w:r>
        <w:rPr>
          <w:i/>
        </w:rPr>
        <w:t>š</w:t>
      </w:r>
      <w:r>
        <w:t xml:space="preserve"> </w:t>
      </w:r>
      <w:r>
        <w:rPr>
          <w:i/>
        </w:rPr>
        <w:t>...</w:t>
      </w:r>
      <w:r>
        <w:t xml:space="preserve"> ]</w:t>
      </w:r>
      <w:r>
        <w:br/>
      </w:r>
      <w:r>
        <w:rPr>
          <w:i/>
        </w:rPr>
        <w:t>nu-wa-aš-ma-aš-</w:t>
      </w:r>
      <w:r>
        <w:t>⌈</w:t>
      </w:r>
      <w:r>
        <w:rPr>
          <w:i/>
        </w:rPr>
        <w:t>kán</w:t>
      </w:r>
      <w:r>
        <w:t xml:space="preserve">⌉ </w:t>
      </w:r>
      <w:r>
        <w:rPr>
          <w:i/>
        </w:rPr>
        <w:t>ne-pí-ši</w:t>
      </w:r>
      <w:r>
        <w:t xml:space="preserve"> ⌈</w:t>
      </w:r>
      <w:r>
        <w:rPr>
          <w:i/>
        </w:rPr>
        <w:t>ša</w:t>
      </w:r>
      <w:r>
        <w:t>!⌉</w:t>
      </w:r>
      <w:r>
        <w:rPr>
          <w:i/>
        </w:rPr>
        <w:t>-ra-a</w:t>
      </w:r>
      <w:r>
        <w:t xml:space="preserve"> </w:t>
      </w:r>
      <w:r>
        <w:rPr>
          <w:i/>
        </w:rPr>
        <w:t>pé-</w:t>
      </w:r>
      <w:r>
        <w:t>⌈</w:t>
      </w:r>
      <w:r>
        <w:rPr>
          <w:i/>
        </w:rPr>
        <w:t>e</w:t>
      </w:r>
      <w:r>
        <w:t>⌉</w:t>
      </w:r>
      <w:r>
        <w:rPr>
          <w:i/>
        </w:rPr>
        <w:t>-</w:t>
      </w:r>
      <w:r>
        <w:t>[</w:t>
      </w:r>
      <w:r>
        <w:rPr>
          <w:i/>
        </w:rPr>
        <w:t>da-aḫ-ḫi</w:t>
      </w:r>
      <w:r>
        <w:t>]</w:t>
      </w:r>
      <w:r>
        <w:br/>
      </w:r>
      <w:r>
        <w:rPr>
          <w:i/>
        </w:rPr>
        <w:t>:tar-ša-ma-a</w:t>
      </w:r>
      <w:r>
        <w:t>[</w:t>
      </w:r>
      <w:r>
        <w:rPr>
          <w:i/>
        </w:rPr>
        <w:t>š-m</w:t>
      </w:r>
      <w:r>
        <w:t>]</w:t>
      </w:r>
      <w:r>
        <w:rPr>
          <w:i/>
        </w:rPr>
        <w:t>a-aš</w:t>
      </w:r>
      <w:r>
        <w:t xml:space="preserve"> </w:t>
      </w:r>
      <w:r>
        <w:rPr>
          <w:i/>
        </w:rPr>
        <w:t>wa-al-aḫ-mi</w:t>
      </w:r>
      <w:r>
        <w:br/>
      </w:r>
      <w:r>
        <w:rPr>
          <w:i/>
        </w:rPr>
        <w:t>nu-uš-ma-aš-ká</w:t>
      </w:r>
      <w:r>
        <w:t>[</w:t>
      </w:r>
      <w:r>
        <w:rPr>
          <w:i/>
        </w:rPr>
        <w:t>n</w:t>
      </w:r>
      <w:r>
        <w:t xml:space="preserve"> </w:t>
      </w:r>
      <w:r>
        <w:rPr>
          <w:i/>
        </w:rPr>
        <w:t>...</w:t>
      </w:r>
      <w:r>
        <w:t xml:space="preserve"> ] </w:t>
      </w:r>
      <w:r>
        <w:rPr>
          <w:i/>
        </w:rPr>
        <w:t>da-an-ku-wa-i</w:t>
      </w:r>
      <w:r>
        <w:t xml:space="preserve"> [</w:t>
      </w:r>
      <w:r>
        <w:rPr>
          <w:i/>
        </w:rPr>
        <w:t>ták-n</w:t>
      </w:r>
      <w:r>
        <w:t>]</w:t>
      </w:r>
      <w:r>
        <w:rPr>
          <w:i/>
        </w:rPr>
        <w:t>i-i</w:t>
      </w:r>
      <w:r>
        <w:t xml:space="preserve"> </w:t>
      </w:r>
      <w:r>
        <w:rPr>
          <w:i/>
        </w:rPr>
        <w:t>ar-nu-mi</w:t>
      </w:r>
      <w:r>
        <w:t xml:space="preserve"> []</w:t>
      </w:r>
      <w:r>
        <w:br/>
      </w:r>
      <w:r>
        <w:rPr>
          <w:i/>
        </w:rPr>
        <w:t>ša-ra-a-aš</w:t>
      </w:r>
      <w:r>
        <w:t xml:space="preserve"> </w:t>
      </w:r>
      <w:r>
        <w:rPr>
          <w:i/>
        </w:rPr>
        <w:t>t</w:t>
      </w:r>
      <w:r>
        <w:t>[</w:t>
      </w:r>
      <w:r>
        <w:rPr>
          <w:i/>
        </w:rPr>
        <w:t>a-</w:t>
      </w:r>
      <w:r>
        <w:t xml:space="preserve"> </w:t>
      </w:r>
      <w:r>
        <w:rPr>
          <w:i/>
        </w:rPr>
        <w:t>_   _</w:t>
      </w:r>
      <w:r>
        <w:t xml:space="preserve"> ]</w:t>
      </w:r>
      <w:r>
        <w:rPr>
          <w:i/>
        </w:rPr>
        <w:t>x</w:t>
      </w:r>
      <w:r>
        <w:br/>
      </w:r>
      <w:r>
        <w:rPr>
          <w:i/>
        </w:rPr>
        <w:t>na-aš</w:t>
      </w:r>
      <w:r>
        <w:t xml:space="preserve"> </w:t>
      </w:r>
      <w:r>
        <w:rPr>
          <w:i/>
        </w:rPr>
        <w:t>ne-p</w:t>
      </w:r>
      <w:r>
        <w:t>[</w:t>
      </w:r>
      <w:r>
        <w:rPr>
          <w:i/>
        </w:rPr>
        <w:t>í-ši</w:t>
      </w:r>
      <w:r>
        <w:t xml:space="preserve"> </w:t>
      </w:r>
      <w:r>
        <w:rPr>
          <w:i/>
        </w:rPr>
        <w:t>...</w:t>
      </w:r>
      <w:r>
        <w:t xml:space="preserve"> ]</w:t>
      </w:r>
      <w:r>
        <w:br/>
      </w:r>
      <w:r>
        <w:rPr>
          <w:i/>
        </w:rPr>
        <w:t>:tar-ša-ma-aš</w:t>
      </w:r>
      <w:r>
        <w:t xml:space="preserve"> </w:t>
      </w:r>
      <w:r>
        <w:rPr>
          <w:i/>
        </w:rPr>
        <w:t>wa-</w:t>
      </w:r>
      <w:r>
        <w:t>[</w:t>
      </w:r>
      <w:r>
        <w:rPr>
          <w:i/>
        </w:rPr>
        <w:t>al-aḫ-ta</w:t>
      </w:r>
      <w:r>
        <w:t>]</w:t>
      </w:r>
      <w:r>
        <w:br/>
        <w:t>Kolon fehlt.</w:t>
      </w:r>
      <w:r>
        <w:br/>
        <w:t>[</w:t>
      </w:r>
      <w:r>
        <w:rPr>
          <w:i/>
        </w:rPr>
        <w:t>n</w:t>
      </w:r>
      <w:r>
        <w:t>]</w:t>
      </w:r>
      <w:r>
        <w:rPr>
          <w:i/>
        </w:rPr>
        <w:t>a-aš-kán</w:t>
      </w:r>
      <w:r>
        <w:t xml:space="preserve"> GAM</w:t>
      </w:r>
      <w:r>
        <w:rPr>
          <w:i/>
        </w:rPr>
        <w:t>-an</w:t>
      </w:r>
      <w:r>
        <w:t xml:space="preserve"> [ </w:t>
      </w:r>
      <w:r>
        <w:rPr>
          <w:i/>
        </w:rPr>
        <w:t>...</w:t>
      </w:r>
      <w:r>
        <w:t xml:space="preserve"> ] </w:t>
      </w:r>
      <w:r>
        <w:rPr>
          <w:i/>
        </w:rPr>
        <w:t>Ú-UL</w:t>
      </w:r>
      <w:r>
        <w:t xml:space="preserve"> </w:t>
      </w:r>
      <w:r>
        <w:rPr>
          <w:i/>
        </w:rPr>
        <w:t>ar-nu-ut</w:t>
      </w:r>
      <w:r>
        <w:br/>
        <w:t>[</w:t>
      </w:r>
      <w:r>
        <w:rPr>
          <w:i/>
        </w:rPr>
        <w:t>e-ep-pi</w:t>
      </w:r>
      <w:r>
        <w:t>]</w:t>
      </w:r>
      <w:r>
        <w:rPr>
          <w:i/>
        </w:rPr>
        <w:t>r</w:t>
      </w:r>
      <w:r>
        <w:t xml:space="preserve"> d</w:t>
      </w:r>
      <w:r>
        <w:rPr>
          <w:i/>
        </w:rPr>
        <w:t>ḫu-w</w:t>
      </w:r>
      <w:r>
        <w:t>[</w:t>
      </w:r>
      <w:r>
        <w:rPr>
          <w:i/>
        </w:rPr>
        <w:t>a-wa-</w:t>
      </w:r>
      <w:r>
        <w:t xml:space="preserve"> </w:t>
      </w:r>
      <w:r>
        <w:rPr>
          <w:i/>
        </w:rPr>
        <w:t>...</w:t>
      </w:r>
      <w:r>
        <w:t xml:space="preserve"> ]</w:t>
      </w:r>
      <w:r>
        <w:br/>
      </w:r>
      <w:r>
        <w:rPr>
          <w:i/>
        </w:rPr>
        <w:t>nu</w:t>
      </w:r>
      <w:r>
        <w:t xml:space="preserve"> </w:t>
      </w:r>
      <w:r>
        <w:rPr>
          <w:i/>
        </w:rPr>
        <w:t>te-e-ta-ni-i</w:t>
      </w:r>
      <w:r>
        <w:t>[</w:t>
      </w:r>
      <w:r>
        <w:rPr>
          <w:i/>
        </w:rPr>
        <w:t>t</w:t>
      </w:r>
      <w:r>
        <w:t xml:space="preserve"> </w:t>
      </w:r>
      <w:r>
        <w:rPr>
          <w:i/>
        </w:rPr>
        <w:t>_   _   _</w:t>
      </w:r>
      <w:r>
        <w:t xml:space="preserve"> (</w:t>
      </w:r>
      <w:r>
        <w:rPr>
          <w:i/>
        </w:rPr>
        <w:t>_</w:t>
      </w:r>
      <w:r>
        <w:t>) ]</w:t>
      </w:r>
      <w:r>
        <w:rPr>
          <w:i/>
        </w:rPr>
        <w:t>x-un-ni</w:t>
      </w:r>
      <w:r>
        <w:t>[</w:t>
      </w:r>
      <w:r>
        <w:rPr>
          <w:i/>
        </w:rPr>
        <w:t>r</w:t>
      </w:r>
      <w:r>
        <w:t xml:space="preserve"> </w:t>
      </w:r>
      <w:r>
        <w:rPr>
          <w:i/>
        </w:rPr>
        <w:t>...</w:t>
      </w:r>
      <w:r>
        <w:t>? ]</w:t>
      </w:r>
      <w:r>
        <w:br/>
      </w:r>
      <w:r>
        <w:rPr>
          <w:i/>
        </w:rPr>
        <w:t>nam-ma-wa-aš-ma-aš-ká</w:t>
      </w:r>
      <w:r>
        <w:t>[</w:t>
      </w:r>
      <w:r>
        <w:rPr>
          <w:i/>
        </w:rPr>
        <w:t>n</w:t>
      </w:r>
      <w:r>
        <w:t xml:space="preserve"> </w:t>
      </w:r>
      <w:r>
        <w:rPr>
          <w:i/>
        </w:rPr>
        <w:t>...</w:t>
      </w:r>
      <w:r>
        <w:t xml:space="preserve"> </w:t>
      </w:r>
      <w:r>
        <w:rPr>
          <w:i/>
        </w:rPr>
        <w:t>ku-i</w:t>
      </w:r>
      <w:r>
        <w:t>]</w:t>
      </w:r>
      <w:r>
        <w:rPr>
          <w:i/>
        </w:rPr>
        <w:t>š</w:t>
      </w:r>
      <w:r>
        <w:t xml:space="preserve"> ⌈</w:t>
      </w:r>
      <w:r>
        <w:rPr>
          <w:i/>
        </w:rPr>
        <w:t>ar</w:t>
      </w:r>
      <w:r>
        <w:t>⌉</w:t>
      </w:r>
      <w:r>
        <w:rPr>
          <w:i/>
        </w:rPr>
        <w:t>-x</w:t>
      </w:r>
      <w:r>
        <w:t xml:space="preserve">[ </w:t>
      </w:r>
      <w:r>
        <w:rPr>
          <w:i/>
        </w:rPr>
        <w:t>...</w:t>
      </w:r>
      <w:r>
        <w:t xml:space="preserve"> ]</w:t>
      </w:r>
      <w:r>
        <w:br/>
      </w:r>
      <w:r>
        <w:rPr>
          <w:i/>
        </w:rPr>
        <w:t>nu</w:t>
      </w:r>
      <w:r>
        <w:t xml:space="preserve"> ANŠE.KUR.RAḪI.A</w:t>
      </w:r>
      <w:r>
        <w:rPr>
          <w:i/>
        </w:rPr>
        <w:t>-uš</w:t>
      </w:r>
      <w:r>
        <w:t>(</w:t>
      </w:r>
      <w:r>
        <w:rPr>
          <w:i/>
        </w:rPr>
        <w:t>-</w:t>
      </w:r>
      <w:r>
        <w:t>)</w:t>
      </w:r>
      <w:r>
        <w:rPr>
          <w:i/>
        </w:rPr>
        <w:t>x</w:t>
      </w:r>
      <w:r>
        <w:t xml:space="preserve">[ </w:t>
      </w:r>
      <w:r>
        <w:rPr>
          <w:i/>
        </w:rPr>
        <w:t>_   _</w:t>
      </w:r>
      <w:r>
        <w:t xml:space="preserve"> (</w:t>
      </w:r>
      <w:r>
        <w:rPr>
          <w:i/>
        </w:rPr>
        <w:t>_</w:t>
      </w:r>
      <w:r>
        <w:t xml:space="preserve">) </w:t>
      </w:r>
      <w:r>
        <w:rPr>
          <w:i/>
        </w:rPr>
        <w:t>a</w:t>
      </w:r>
      <w:r>
        <w:t>]</w:t>
      </w:r>
      <w:r>
        <w:rPr>
          <w:i/>
        </w:rPr>
        <w:t>r-ri-ya-an-</w:t>
      </w:r>
      <w:r>
        <w:t>[</w:t>
      </w:r>
      <w:r>
        <w:rPr>
          <w:i/>
        </w:rPr>
        <w:t>ti</w:t>
      </w:r>
      <w:r>
        <w:t>]</w:t>
      </w:r>
      <w:r>
        <w:br/>
        <w:t>[</w:t>
      </w:r>
      <w:r>
        <w:rPr>
          <w:i/>
        </w:rPr>
        <w:t>...</w:t>
      </w:r>
      <w:r>
        <w:t>]</w:t>
      </w:r>
      <w:r>
        <w:rPr>
          <w:i/>
        </w:rPr>
        <w:t>x</w:t>
      </w:r>
      <w:r>
        <w:t xml:space="preserve"> </w:t>
      </w:r>
      <w:r>
        <w:rPr>
          <w:i/>
        </w:rPr>
        <w:t>a-r</w:t>
      </w:r>
      <w:r>
        <w:t>[</w:t>
      </w:r>
      <w:r>
        <w:rPr>
          <w:i/>
        </w:rPr>
        <w:t>a-iš-kán-ta-ri</w:t>
      </w:r>
      <w:r>
        <w:t>?]</w:t>
      </w:r>
      <w:r>
        <w:br/>
        <w:t xml:space="preserve">[ </w:t>
      </w:r>
      <w:r>
        <w:rPr>
          <w:i/>
        </w:rPr>
        <w:t>...</w:t>
      </w:r>
      <w:r>
        <w:t xml:space="preserve"> ] ⌈</w:t>
      </w:r>
      <w:r>
        <w:rPr>
          <w:i/>
        </w:rPr>
        <w:t>tu</w:t>
      </w:r>
      <w:r>
        <w:t>⌉</w:t>
      </w:r>
      <w:r>
        <w:rPr>
          <w:i/>
        </w:rPr>
        <w:t>-uk-ki-iš-z</w:t>
      </w:r>
      <w:r>
        <w:t>[</w:t>
      </w:r>
      <w:r>
        <w:rPr>
          <w:i/>
        </w:rPr>
        <w:t>i</w:t>
      </w:r>
      <w:r>
        <w:t>]</w:t>
      </w:r>
      <w:r>
        <w:br/>
        <w:t xml:space="preserve">[ </w:t>
      </w:r>
      <w:r>
        <w:rPr>
          <w:i/>
        </w:rPr>
        <w:t>...</w:t>
      </w:r>
      <w:r>
        <w:t xml:space="preserve"> ] ⌈dUTU⌉ </w:t>
      </w:r>
      <w:r>
        <w:rPr>
          <w:i/>
        </w:rPr>
        <w:t>ŠA-ME-E</w:t>
      </w:r>
      <w:r>
        <w:t xml:space="preserve"> ⌈GIŠ⌉Š[Ú?.A? </w:t>
      </w:r>
      <w:r>
        <w:rPr>
          <w:i/>
        </w:rPr>
        <w:t>...</w:t>
      </w:r>
      <w:r>
        <w:t xml:space="preserve"> ]</w:t>
      </w:r>
      <w:r>
        <w:br/>
      </w:r>
      <w:r>
        <w:rPr>
          <w:i/>
        </w:rPr>
        <w:t>na-aš</w:t>
      </w:r>
      <w:r>
        <w:t xml:space="preserve"> </w:t>
      </w:r>
      <w:r>
        <w:rPr>
          <w:i/>
        </w:rPr>
        <w:t>ú-i-iš-ke-ez-z</w:t>
      </w:r>
      <w:r>
        <w:t>[</w:t>
      </w:r>
      <w:r>
        <w:rPr>
          <w:i/>
        </w:rPr>
        <w:t>i</w:t>
      </w:r>
      <w:r>
        <w:t>]</w:t>
      </w:r>
      <w:r>
        <w:br/>
      </w:r>
      <w:r>
        <w:rPr>
          <w:i/>
        </w:rPr>
        <w:t>ŠA</w:t>
      </w:r>
      <w:r>
        <w:t xml:space="preserve"> dUTU </w:t>
      </w:r>
      <w:r>
        <w:rPr>
          <w:i/>
        </w:rPr>
        <w:t>ŠA-ME-E</w:t>
      </w:r>
      <w:r>
        <w:t xml:space="preserve"> </w:t>
      </w:r>
      <w:r>
        <w:rPr>
          <w:i/>
        </w:rPr>
        <w:t>an-da</w:t>
      </w:r>
      <w:r>
        <w:t xml:space="preserve"> </w:t>
      </w:r>
      <w:r>
        <w:rPr>
          <w:i/>
        </w:rPr>
        <w:t>x</w:t>
      </w:r>
      <w:r>
        <w:t xml:space="preserve">[ </w:t>
      </w:r>
      <w:r>
        <w:rPr>
          <w:i/>
        </w:rPr>
        <w:t>...</w:t>
      </w:r>
      <w:r>
        <w:t xml:space="preserve"> ]</w:t>
      </w:r>
      <w:r>
        <w:br/>
      </w:r>
      <w:r>
        <w:rPr>
          <w:i/>
        </w:rPr>
        <w:t>nu-uš-ši-kán</w:t>
      </w:r>
      <w:r>
        <w:t xml:space="preserve"> </w:t>
      </w:r>
      <w:r>
        <w:rPr>
          <w:i/>
        </w:rPr>
        <w:t>iš-ḫa-aḫ-ru</w:t>
      </w:r>
      <w:r>
        <w:t xml:space="preserve"> </w:t>
      </w:r>
      <w:r>
        <w:rPr>
          <w:i/>
        </w:rPr>
        <w:t>:</w:t>
      </w:r>
      <w:r>
        <w:t>P[A5ḪI.A</w:t>
      </w:r>
      <w:r>
        <w:rPr>
          <w:i/>
        </w:rPr>
        <w:t>-uš</w:t>
      </w:r>
      <w:r>
        <w:t xml:space="preserve"> </w:t>
      </w:r>
      <w:r>
        <w:rPr>
          <w:i/>
        </w:rPr>
        <w:t>...</w:t>
      </w:r>
      <w:r>
        <w:t xml:space="preserve"> ] </w:t>
      </w:r>
      <w:r>
        <w:rPr>
          <w:i/>
        </w:rPr>
        <w:t>¬¬¬</w:t>
      </w:r>
    </w:p>
    <w:p w14:paraId="52D85A1F" w14:textId="77777777" w:rsidR="004D3993" w:rsidRDefault="00A114E5">
      <w:pPr>
        <w:spacing w:after="120"/>
      </w:pPr>
      <w:r>
        <w:t>Speak to them from the sky from the sky:</w:t>
      </w:r>
      <w:r>
        <w:br/>
        <w:t>"Tret [et] (before)!</w:t>
      </w:r>
      <w:r>
        <w:br/>
        <w:t>Don't be afraid!</w:t>
      </w:r>
      <w:r>
        <w:br/>
        <w:t>Goes [ ... ],</w:t>
      </w:r>
      <w:r>
        <w:br/>
        <w:t>As long as he didn't go into the house yet I [st]!</w:t>
      </w:r>
      <w:r>
        <w:br/>
        <w:t>[...]</w:t>
      </w:r>
      <w:r>
        <w:br/>
        <w:t>[ ... ] not yet ... ]."</w:t>
      </w:r>
      <w:r>
        <w:br/>
        <w:t>[...] heard, the Enkidu,</w:t>
      </w:r>
      <w:r>
        <w:br/>
      </w:r>
      <w:r>
        <w:lastRenderedPageBreak/>
        <w:t>[and him] arose.</w:t>
      </w:r>
      <w:r>
        <w:br/>
        <w:t>En [Kidu] and Gilgamesch went to him</w:t>
      </w:r>
      <w:r>
        <w:br/>
        <w:t>and [found] the merger ḫuwawa in the middle of the mountains.</w:t>
      </w:r>
      <w:r>
        <w:br/>
        <w:t>[Ḫuwawa] SPRI [C] HT to him:</w:t>
      </w:r>
      <w:r>
        <w:br/>
        <w:t>"Up [...] you [...]</w:t>
      </w:r>
      <w:r>
        <w:br/>
        <w:t>I make you up to the sky!</w:t>
      </w:r>
      <w:r>
        <w:br/>
        <w:t>I hit the skull [EU]!</w:t>
      </w:r>
      <w:r>
        <w:br/>
        <w:t>I take you [down] into the dark [earth] e! "</w:t>
      </w:r>
      <w:r>
        <w:br/>
        <w:t>Up [...] he [...]</w:t>
      </w:r>
      <w:r>
        <w:br/>
        <w:t>He (K: I) did not bring you up [to heaven].</w:t>
      </w:r>
      <w:r>
        <w:br/>
        <w:t>[He] sc [hlug] (you) on the skull.</w:t>
      </w:r>
      <w:r>
        <w:br/>
        <w:t>And me [...] the stone replyed the foot ...]</w:t>
      </w:r>
      <w:r>
        <w:br/>
        <w:t>He (K: I) did not bring you down into the dark e [rde].</w:t>
      </w:r>
      <w:r>
        <w:br/>
        <w:t>[They grip] the ḫuwawa [...]</w:t>
      </w:r>
      <w:r>
        <w:br/>
        <w:t>She [...] te [n ...] on the hair (in the) mountains.</w:t>
      </w:r>
      <w:r>
        <w:br/>
        <w:t>The sweat that then [...],</w:t>
      </w:r>
      <w:r>
        <w:br/>
        <w:t>The horses, the stuck [the,] wash them.</w:t>
      </w:r>
      <w:r>
        <w:br/>
        <w:t>But which swirl the dust,</w:t>
      </w:r>
      <w:r>
        <w:br/>
        <w:t>(so that) the sky is not visible.</w:t>
      </w:r>
      <w:r>
        <w:br/>
        <w:t>Gilgamesch looked up to the sun god of heaven, (to his) th [ron],</w:t>
      </w:r>
      <w:r>
        <w:br/>
        <w:t>And he calls [t].</w:t>
      </w:r>
      <w:r>
        <w:br/>
        <w:t>From the [...] of the sun god of heaven he saw in [...]</w:t>
      </w:r>
      <w:r>
        <w:br/>
        <w:t>and the tears [like] ka [näle] flow.</w:t>
      </w:r>
    </w:p>
    <w:p w14:paraId="51063D17" w14:textId="77777777" w:rsidR="004D3993" w:rsidRDefault="004D3993">
      <w:pPr>
        <w:spacing w:after="120"/>
      </w:pPr>
    </w:p>
    <w:p w14:paraId="77626F6C" w14:textId="77777777" w:rsidR="004D3993" w:rsidRDefault="00A114E5">
      <w:pPr>
        <w:spacing w:after="120"/>
      </w:pPr>
      <w:r>
        <w:t>[ ... ]-edani naḫšariyaḫḫat "I feared [...]"</w:t>
      </w:r>
    </w:p>
    <w:p w14:paraId="16597ACC" w14:textId="77777777" w:rsidR="004D3993" w:rsidRDefault="004D3993">
      <w:pPr>
        <w:spacing w:after="120"/>
      </w:pPr>
    </w:p>
    <w:p w14:paraId="01C8A1A1" w14:textId="77777777" w:rsidR="004D3993" w:rsidRDefault="00A114E5">
      <w:pPr>
        <w:spacing w:after="120"/>
      </w:pPr>
      <w:r>
        <w:t>344 – „Das Lied vom Ursprung“: Das Königtum im Himmel oder die Theogonie</w:t>
      </w:r>
    </w:p>
    <w:p w14:paraId="08ED55D7" w14:textId="77777777" w:rsidR="004D3993" w:rsidRDefault="00A114E5">
      <w:pPr>
        <w:spacing w:after="120"/>
      </w:pPr>
      <w:r>
        <w:t>KUB 33.120+ Vs. ii 56</w:t>
      </w:r>
    </w:p>
    <w:p w14:paraId="1402BD00" w14:textId="77777777" w:rsidR="004D3993" w:rsidRDefault="00A114E5">
      <w:pPr>
        <w:spacing w:after="120"/>
      </w:pPr>
      <w:r>
        <w:t xml:space="preserve">[ </w:t>
      </w:r>
      <w:r>
        <w:rPr>
          <w:i/>
        </w:rPr>
        <w:t>...</w:t>
      </w:r>
      <w:r>
        <w:t xml:space="preserve"> d</w:t>
      </w:r>
      <w:r>
        <w:rPr>
          <w:i/>
        </w:rPr>
        <w:t>ku-m</w:t>
      </w:r>
      <w:r>
        <w:t>]</w:t>
      </w:r>
      <w:r>
        <w:rPr>
          <w:i/>
        </w:rPr>
        <w:t>ar-bi-iš</w:t>
      </w:r>
      <w:r>
        <w:br/>
      </w:r>
      <w:r>
        <w:rPr>
          <w:i/>
        </w:rPr>
        <w:t>nu</w:t>
      </w:r>
      <w:r>
        <w:t xml:space="preserve"> INIMḪI.A</w:t>
      </w:r>
      <w:r>
        <w:rPr>
          <w:i/>
        </w:rPr>
        <w:t>-ar</w:t>
      </w:r>
      <w:r>
        <w:t xml:space="preserve"> </w:t>
      </w:r>
      <w:r>
        <w:rPr>
          <w:i/>
        </w:rPr>
        <w:t>me-mi-</w:t>
      </w:r>
      <w:r>
        <w:t>⌈</w:t>
      </w:r>
      <w:r>
        <w:rPr>
          <w:i/>
        </w:rPr>
        <w:t>iš-ki-u-wa-an</w:t>
      </w:r>
      <w:r>
        <w:t xml:space="preserve"> </w:t>
      </w:r>
      <w:r>
        <w:rPr>
          <w:i/>
        </w:rPr>
        <w:t>da</w:t>
      </w:r>
      <w:r>
        <w:t>!</w:t>
      </w:r>
      <w:r>
        <w:rPr>
          <w:i/>
        </w:rPr>
        <w:t>-a</w:t>
      </w:r>
      <w:r>
        <w:t>!</w:t>
      </w:r>
      <w:r>
        <w:rPr>
          <w:i/>
        </w:rPr>
        <w:t>-iš</w:t>
      </w:r>
      <w:r>
        <w:t>⌉</w:t>
      </w:r>
      <w:r>
        <w:br/>
        <w:t xml:space="preserve">[ </w:t>
      </w:r>
      <w:r>
        <w:rPr>
          <w:i/>
        </w:rPr>
        <w:t>...</w:t>
      </w:r>
      <w:r>
        <w:t xml:space="preserve"> ]</w:t>
      </w:r>
      <w:r>
        <w:rPr>
          <w:i/>
        </w:rPr>
        <w:t>-</w:t>
      </w:r>
      <w:r>
        <w:t>⌈</w:t>
      </w:r>
      <w:r>
        <w:rPr>
          <w:i/>
        </w:rPr>
        <w:t>e</w:t>
      </w:r>
      <w:r>
        <w:t>⌉</w:t>
      </w:r>
      <w:r>
        <w:rPr>
          <w:i/>
        </w:rPr>
        <w:t>-da-ni</w:t>
      </w:r>
      <w:r>
        <w:t xml:space="preserve"> </w:t>
      </w:r>
      <w:r>
        <w:rPr>
          <w:i/>
        </w:rPr>
        <w:t>na-aḫ-šar-i-ya-aḫ-ḫa-at</w:t>
      </w:r>
      <w:r>
        <w:br/>
        <w:t>[</w:t>
      </w:r>
      <w:r>
        <w:rPr>
          <w:i/>
        </w:rPr>
        <w:t>_</w:t>
      </w:r>
      <w:r>
        <w:t xml:space="preserve"> (</w:t>
      </w:r>
      <w:r>
        <w:rPr>
          <w:i/>
        </w:rPr>
        <w:t>_</w:t>
      </w:r>
      <w:r>
        <w:t>) ]</w:t>
      </w:r>
      <w:r>
        <w:rPr>
          <w:i/>
        </w:rPr>
        <w:t>x-</w:t>
      </w:r>
      <w:r>
        <w:t>⌈</w:t>
      </w:r>
      <w:r>
        <w:rPr>
          <w:i/>
        </w:rPr>
        <w:t>an-ta</w:t>
      </w:r>
      <w:r>
        <w:t>⌉</w:t>
      </w:r>
      <w:r>
        <w:rPr>
          <w:i/>
        </w:rPr>
        <w:t>-x</w:t>
      </w:r>
      <w:r>
        <w:t xml:space="preserve"> [ </w:t>
      </w:r>
      <w:r>
        <w:rPr>
          <w:i/>
        </w:rPr>
        <w:t>...</w:t>
      </w:r>
      <w:r>
        <w:t xml:space="preserve"> ]</w:t>
      </w:r>
      <w:r>
        <w:rPr>
          <w:i/>
        </w:rPr>
        <w:t>x-ni-mi</w:t>
      </w:r>
      <w:r>
        <w:br/>
      </w:r>
      <w:r>
        <w:rPr>
          <w:i/>
        </w:rPr>
        <w:t>x</w:t>
      </w:r>
      <w:r>
        <w:t xml:space="preserve"> ⌈LÚ?ŠU?⌉.GI</w:t>
      </w:r>
      <w:r>
        <w:rPr>
          <w:i/>
        </w:rPr>
        <w:t>-tar</w:t>
      </w:r>
      <w:r>
        <w:t xml:space="preserve"> </w:t>
      </w:r>
      <w:r>
        <w:rPr>
          <w:i/>
        </w:rPr>
        <w:t>ma-a-an</w:t>
      </w:r>
      <w:r>
        <w:t xml:space="preserve"> ⌈d</w:t>
      </w:r>
      <w:r>
        <w:rPr>
          <w:i/>
        </w:rPr>
        <w:t>ku</w:t>
      </w:r>
      <w:r>
        <w:t>⌉</w:t>
      </w:r>
      <w:r>
        <w:rPr>
          <w:i/>
        </w:rPr>
        <w:t>-mar-bi-</w:t>
      </w:r>
      <w:r>
        <w:t>⌈</w:t>
      </w:r>
      <w:r>
        <w:rPr>
          <w:i/>
        </w:rPr>
        <w:t>iš</w:t>
      </w:r>
      <w:r>
        <w:t xml:space="preserve">⌉ [ </w:t>
      </w:r>
      <w:r>
        <w:rPr>
          <w:i/>
        </w:rPr>
        <w:t>...</w:t>
      </w:r>
      <w:r>
        <w:t xml:space="preserve"> ]</w:t>
      </w:r>
      <w:r>
        <w:rPr>
          <w:i/>
        </w:rPr>
        <w:t>-ni</w:t>
      </w:r>
      <w:r>
        <w:br/>
      </w:r>
      <w:r>
        <w:rPr>
          <w:i/>
        </w:rPr>
        <w:t>nu</w:t>
      </w:r>
      <w:r>
        <w:t xml:space="preserve"> d</w:t>
      </w:r>
      <w:r>
        <w:rPr>
          <w:i/>
        </w:rPr>
        <w:t>ku-mar-bi-ya</w:t>
      </w:r>
      <w:r>
        <w:t xml:space="preserve"> </w:t>
      </w:r>
      <w:r>
        <w:rPr>
          <w:i/>
        </w:rPr>
        <w:t>me-mi-iš-ki-u-an</w:t>
      </w:r>
      <w:r>
        <w:t xml:space="preserve"> </w:t>
      </w:r>
      <w:r>
        <w:rPr>
          <w:i/>
        </w:rPr>
        <w:t>da-a-iš</w:t>
      </w:r>
      <w:r>
        <w:br/>
        <w:t xml:space="preserve">[ </w:t>
      </w:r>
      <w:r>
        <w:rPr>
          <w:i/>
        </w:rPr>
        <w:t>...</w:t>
      </w:r>
      <w:r>
        <w:t xml:space="preserve"> ]</w:t>
      </w:r>
      <w:r>
        <w:rPr>
          <w:i/>
        </w:rPr>
        <w:t>x-an</w:t>
      </w:r>
      <w:r>
        <w:t xml:space="preserve"> </w:t>
      </w:r>
      <w:r>
        <w:rPr>
          <w:i/>
        </w:rPr>
        <w:t>ḫal-zi-iš-ša-an-du</w:t>
      </w:r>
      <w:r>
        <w:br/>
      </w:r>
      <w:r>
        <w:rPr>
          <w:i/>
        </w:rPr>
        <w:t>nu-wa-ra</w:t>
      </w:r>
      <w:r>
        <w:t>!</w:t>
      </w:r>
      <w:r>
        <w:rPr>
          <w:i/>
        </w:rPr>
        <w:t>-aš-</w:t>
      </w:r>
      <w:r>
        <w:t>⌈</w:t>
      </w:r>
      <w:r>
        <w:rPr>
          <w:i/>
        </w:rPr>
        <w:t>kán</w:t>
      </w:r>
      <w:r>
        <w:t xml:space="preserve">⌉ [ </w:t>
      </w:r>
      <w:r>
        <w:rPr>
          <w:i/>
        </w:rPr>
        <w:t>...</w:t>
      </w:r>
      <w:r>
        <w:t xml:space="preserve"> ]</w:t>
      </w:r>
      <w:r>
        <w:rPr>
          <w:i/>
        </w:rPr>
        <w:t>x-i</w:t>
      </w:r>
      <w:r>
        <w:t xml:space="preserve"> </w:t>
      </w:r>
      <w:r>
        <w:rPr>
          <w:i/>
        </w:rPr>
        <w:t>ki-it-ta-ru</w:t>
      </w:r>
      <w:r>
        <w:br/>
        <w:t>NA4</w:t>
      </w:r>
      <w:r>
        <w:rPr>
          <w:i/>
        </w:rPr>
        <w:t>ku-un-ku-</w:t>
      </w:r>
      <w:r>
        <w:t>⌈</w:t>
      </w:r>
      <w:r>
        <w:rPr>
          <w:i/>
        </w:rPr>
        <w:t>nu-uz-zi</w:t>
      </w:r>
      <w:r>
        <w:t>⌉</w:t>
      </w:r>
      <w:r>
        <w:rPr>
          <w:i/>
        </w:rPr>
        <w:t>-in-ma</w:t>
      </w:r>
      <w:r>
        <w:t xml:space="preserve"> [ </w:t>
      </w:r>
      <w:r>
        <w:rPr>
          <w:i/>
        </w:rPr>
        <w:t>...</w:t>
      </w:r>
      <w:r>
        <w:t xml:space="preserve"> </w:t>
      </w:r>
      <w:r>
        <w:rPr>
          <w:i/>
        </w:rPr>
        <w:t>ḫa</w:t>
      </w:r>
      <w:r>
        <w:t>?</w:t>
      </w:r>
      <w:r>
        <w:rPr>
          <w:i/>
        </w:rPr>
        <w:t>-at</w:t>
      </w:r>
      <w:r>
        <w:t>?</w:t>
      </w:r>
      <w:r>
        <w:rPr>
          <w:i/>
        </w:rPr>
        <w:t>-t</w:t>
      </w:r>
      <w:r>
        <w:t>]</w:t>
      </w:r>
      <w:r>
        <w:rPr>
          <w:i/>
        </w:rPr>
        <w:t>i</w:t>
      </w:r>
      <w:r>
        <w:t>?</w:t>
      </w:r>
      <w:r>
        <w:rPr>
          <w:i/>
        </w:rPr>
        <w:t>-</w:t>
      </w:r>
      <w:r>
        <w:t>⌈</w:t>
      </w:r>
      <w:r>
        <w:rPr>
          <w:i/>
        </w:rPr>
        <w:t>iš</w:t>
      </w:r>
      <w:r>
        <w:t>⌉</w:t>
      </w:r>
      <w:r>
        <w:rPr>
          <w:i/>
        </w:rPr>
        <w:t>-ni</w:t>
      </w:r>
      <w:r>
        <w:t xml:space="preserve"> </w:t>
      </w:r>
      <w:r>
        <w:rPr>
          <w:i/>
        </w:rPr>
        <w:t>pé-eš-ši-ya-</w:t>
      </w:r>
      <w:r>
        <w:t>⌈</w:t>
      </w:r>
      <w:r>
        <w:rPr>
          <w:i/>
        </w:rPr>
        <w:t>at</w:t>
      </w:r>
      <w:r>
        <w:t>⌉</w:t>
      </w:r>
      <w:r>
        <w:br/>
      </w:r>
      <w:r>
        <w:rPr>
          <w:i/>
        </w:rPr>
        <w:t>pa-an-du-wa-</w:t>
      </w:r>
      <w:r>
        <w:t>⌈</w:t>
      </w:r>
      <w:r>
        <w:rPr>
          <w:i/>
        </w:rPr>
        <w:t>ra-at</w:t>
      </w:r>
      <w:r>
        <w:t>!</w:t>
      </w:r>
      <w:r>
        <w:rPr>
          <w:i/>
        </w:rPr>
        <w:t>-ta</w:t>
      </w:r>
      <w:r>
        <w:t xml:space="preserve">⌉ [ </w:t>
      </w:r>
      <w:r>
        <w:rPr>
          <w:i/>
        </w:rPr>
        <w:t>...</w:t>
      </w:r>
      <w:r>
        <w:t xml:space="preserve"> ]</w:t>
      </w:r>
      <w:r>
        <w:rPr>
          <w:i/>
        </w:rPr>
        <w:t>x</w:t>
      </w:r>
      <w:r>
        <w:t xml:space="preserve"> </w:t>
      </w:r>
      <w:r>
        <w:rPr>
          <w:i/>
        </w:rPr>
        <w:t>ḫal-zi-iš-ša-an-du</w:t>
      </w:r>
      <w:r>
        <w:br/>
      </w:r>
      <w:r>
        <w:rPr>
          <w:i/>
        </w:rPr>
        <w:lastRenderedPageBreak/>
        <w:t>nu-wa-at-ta</w:t>
      </w:r>
      <w:r>
        <w:t xml:space="preserve"> [LÚ.MEŠ</w:t>
      </w:r>
      <w:r>
        <w:rPr>
          <w:i/>
        </w:rPr>
        <w:t>ḫa-ap-pí-na</w:t>
      </w:r>
      <w:r>
        <w:t>]</w:t>
      </w:r>
      <w:r>
        <w:rPr>
          <w:i/>
        </w:rPr>
        <w:t>-a-an-te-eš</w:t>
      </w:r>
      <w:r>
        <w:t xml:space="preserve"> UR.SAGḪI.A</w:t>
      </w:r>
      <w:r>
        <w:rPr>
          <w:i/>
        </w:rPr>
        <w:t>-uš</w:t>
      </w:r>
      <w:r>
        <w:t xml:space="preserve"> ⌈EN⌉MEŠ</w:t>
      </w:r>
      <w:r>
        <w:rPr>
          <w:i/>
        </w:rPr>
        <w:t>-uš</w:t>
      </w:r>
      <w:r>
        <w:t xml:space="preserve"> GU4ḪI.A</w:t>
      </w:r>
      <w:r>
        <w:rPr>
          <w:i/>
        </w:rPr>
        <w:t>-uš</w:t>
      </w:r>
      <w:r>
        <w:t xml:space="preserve"> [ </w:t>
      </w:r>
      <w:r>
        <w:rPr>
          <w:i/>
        </w:rPr>
        <w:t>...</w:t>
      </w:r>
      <w:r>
        <w:t xml:space="preserve"> </w:t>
      </w:r>
      <w:r>
        <w:rPr>
          <w:i/>
        </w:rPr>
        <w:t>ḫu-uk-ki</w:t>
      </w:r>
      <w:r>
        <w:t>]</w:t>
      </w:r>
      <w:r>
        <w:rPr>
          <w:i/>
        </w:rPr>
        <w:t>-iš-kán-du</w:t>
      </w:r>
      <w:r>
        <w:br/>
        <w:t>LÚ.MEŠ</w:t>
      </w:r>
      <w:r>
        <w:rPr>
          <w:i/>
        </w:rPr>
        <w:t>a-ši-wa-an-te-eš-ma-</w:t>
      </w:r>
      <w:r>
        <w:t>⌈</w:t>
      </w:r>
      <w:r>
        <w:rPr>
          <w:i/>
        </w:rPr>
        <w:t>at</w:t>
      </w:r>
      <w:r>
        <w:t>!</w:t>
      </w:r>
      <w:r>
        <w:rPr>
          <w:i/>
        </w:rPr>
        <w:t>-ta</w:t>
      </w:r>
      <w:r>
        <w:t>⌉ [</w:t>
      </w:r>
      <w:r>
        <w:rPr>
          <w:i/>
        </w:rPr>
        <w:t>me-em-ma-al-li-i</w:t>
      </w:r>
      <w:r>
        <w:t>]</w:t>
      </w:r>
      <w:r>
        <w:rPr>
          <w:i/>
        </w:rPr>
        <w:t>t</w:t>
      </w:r>
      <w:r>
        <w:t xml:space="preserve"> </w:t>
      </w:r>
      <w:r>
        <w:rPr>
          <w:i/>
        </w:rPr>
        <w:t>ši-ip-pa-an-za-kán-du</w:t>
      </w:r>
      <w:r>
        <w:br/>
      </w:r>
      <w:r>
        <w:rPr>
          <w:i/>
        </w:rPr>
        <w:t>Ú-UL-at</w:t>
      </w:r>
      <w:r>
        <w:t xml:space="preserve"> ⌈GIM?⌉</w:t>
      </w:r>
      <w:r>
        <w:rPr>
          <w:i/>
        </w:rPr>
        <w:t>-an</w:t>
      </w:r>
      <w:r>
        <w:t xml:space="preserve"> [ </w:t>
      </w:r>
      <w:r>
        <w:rPr>
          <w:i/>
        </w:rPr>
        <w:t>...</w:t>
      </w:r>
      <w:r>
        <w:t xml:space="preserve"> ]</w:t>
      </w:r>
      <w:r>
        <w:rPr>
          <w:i/>
        </w:rPr>
        <w:t>x-tar</w:t>
      </w:r>
      <w:r>
        <w:br/>
        <w:t>d</w:t>
      </w:r>
      <w:r>
        <w:rPr>
          <w:i/>
        </w:rPr>
        <w:t>ku-mar-bi-</w:t>
      </w:r>
      <w:r>
        <w:t>⌈</w:t>
      </w:r>
      <w:r>
        <w:rPr>
          <w:i/>
        </w:rPr>
        <w:t>in-za</w:t>
      </w:r>
      <w:r>
        <w:t>⌉</w:t>
      </w:r>
      <w:r>
        <w:rPr>
          <w:i/>
        </w:rPr>
        <w:t>-kán</w:t>
      </w:r>
      <w:r>
        <w:t xml:space="preserve"> </w:t>
      </w:r>
      <w:r>
        <w:rPr>
          <w:i/>
        </w:rPr>
        <w:t>ku-it</w:t>
      </w:r>
      <w:r>
        <w:t xml:space="preserve"> KAxU</w:t>
      </w:r>
      <w:r>
        <w:rPr>
          <w:i/>
        </w:rPr>
        <w:t>-</w:t>
      </w:r>
      <w:r>
        <w:t>⌈</w:t>
      </w:r>
      <w:r>
        <w:rPr>
          <w:i/>
        </w:rPr>
        <w:t>az</w:t>
      </w:r>
      <w:r>
        <w:t xml:space="preserve">⌉ [ </w:t>
      </w:r>
      <w:r>
        <w:rPr>
          <w:i/>
        </w:rPr>
        <w:t>...</w:t>
      </w:r>
      <w:r>
        <w:t xml:space="preserve"> ]</w:t>
      </w:r>
      <w:r>
        <w:br/>
        <w:t xml:space="preserve">[ </w:t>
      </w:r>
      <w:r>
        <w:rPr>
          <w:i/>
        </w:rPr>
        <w:t>...</w:t>
      </w:r>
      <w:r>
        <w:t xml:space="preserve"> ]</w:t>
      </w:r>
      <w:r>
        <w:rPr>
          <w:i/>
        </w:rPr>
        <w:t>x-mu-wa-ši-it-ta</w:t>
      </w:r>
      <w:r>
        <w:t xml:space="preserve"> EGIR</w:t>
      </w:r>
      <w:r>
        <w:rPr>
          <w:i/>
        </w:rPr>
        <w:t>-pa</w:t>
      </w:r>
      <w:r>
        <w:t xml:space="preserve"> </w:t>
      </w:r>
      <w:r>
        <w:rPr>
          <w:i/>
        </w:rPr>
        <w:t>Ú-UL</w:t>
      </w:r>
      <w:r>
        <w:t xml:space="preserve"> </w:t>
      </w:r>
      <w:r>
        <w:rPr>
          <w:i/>
        </w:rPr>
        <w:t>ku-iš-</w:t>
      </w:r>
      <w:r>
        <w:t>⌈</w:t>
      </w:r>
      <w:r>
        <w:rPr>
          <w:i/>
        </w:rPr>
        <w:t>ki</w:t>
      </w:r>
      <w:r>
        <w:t xml:space="preserve">⌉ [ </w:t>
      </w:r>
      <w:r>
        <w:rPr>
          <w:i/>
        </w:rPr>
        <w:t>...</w:t>
      </w:r>
      <w:r>
        <w:t xml:space="preserve"> ]</w:t>
      </w:r>
      <w:r>
        <w:br/>
        <w:t xml:space="preserve">[ </w:t>
      </w:r>
      <w:r>
        <w:rPr>
          <w:i/>
        </w:rPr>
        <w:t>...</w:t>
      </w:r>
      <w:r>
        <w:t xml:space="preserve"> ]</w:t>
      </w:r>
      <w:r>
        <w:rPr>
          <w:i/>
        </w:rPr>
        <w:t>-it</w:t>
      </w:r>
      <w:r>
        <w:t xml:space="preserve"> </w:t>
      </w:r>
      <w:r>
        <w:rPr>
          <w:i/>
        </w:rPr>
        <w:t>me-mi-iš-ta</w:t>
      </w:r>
      <w:r>
        <w:t xml:space="preserve"> d</w:t>
      </w:r>
      <w:r>
        <w:rPr>
          <w:i/>
        </w:rPr>
        <w:t>ku-mar-bi-iš</w:t>
      </w:r>
      <w:r>
        <w:br/>
        <w:t xml:space="preserve">[ </w:t>
      </w:r>
      <w:r>
        <w:rPr>
          <w:i/>
        </w:rPr>
        <w:t>...</w:t>
      </w:r>
      <w:r>
        <w:t xml:space="preserve"> ]</w:t>
      </w:r>
      <w:r>
        <w:rPr>
          <w:i/>
        </w:rPr>
        <w:t>x</w:t>
      </w:r>
      <w:r>
        <w:t xml:space="preserve"> </w:t>
      </w:r>
      <w:r>
        <w:rPr>
          <w:i/>
        </w:rPr>
        <w:t>te-ek-ku-iš-ši</w:t>
      </w:r>
      <w:r>
        <w:t xml:space="preserve"> </w:t>
      </w:r>
      <w:r>
        <w:rPr>
          <w:i/>
        </w:rPr>
        <w:t>ki-ša-at</w:t>
      </w:r>
      <w:r>
        <w:br/>
        <w:t xml:space="preserve">[ </w:t>
      </w:r>
      <w:r>
        <w:rPr>
          <w:i/>
        </w:rPr>
        <w:t>...</w:t>
      </w:r>
      <w:r>
        <w:t xml:space="preserve"> </w:t>
      </w:r>
      <w:r>
        <w:rPr>
          <w:i/>
        </w:rPr>
        <w:t>-k</w:t>
      </w:r>
      <w:r>
        <w:t>]</w:t>
      </w:r>
      <w:r>
        <w:rPr>
          <w:i/>
        </w:rPr>
        <w:t>án-zi</w:t>
      </w:r>
      <w:r>
        <w:t xml:space="preserve"> KUR.KURḪI.A </w:t>
      </w:r>
      <w:r>
        <w:rPr>
          <w:i/>
        </w:rPr>
        <w:t>ša-ra-a</w:t>
      </w:r>
      <w:r>
        <w:t xml:space="preserve"> </w:t>
      </w:r>
      <w:r>
        <w:rPr>
          <w:i/>
        </w:rPr>
        <w:t>kat-ta-ya</w:t>
      </w:r>
      <w:r>
        <w:t xml:space="preserve"> </w:t>
      </w:r>
      <w:r>
        <w:rPr>
          <w:i/>
        </w:rPr>
        <w:t>¬¬¬</w:t>
      </w:r>
    </w:p>
    <w:p w14:paraId="481973B2" w14:textId="77777777" w:rsidR="004D3993" w:rsidRDefault="00A114E5">
      <w:pPr>
        <w:spacing w:after="120"/>
      </w:pPr>
      <w:r>
        <w:t>[Kum] Arbi [...]</w:t>
      </w:r>
      <w:r>
        <w:br/>
        <w:t>and began to speak the words:</w:t>
      </w:r>
      <w:r>
        <w:br/>
        <w:t>"I'm afraid [...]</w:t>
      </w:r>
      <w:r>
        <w:br/>
        <w:t>I [ ... ]"</w:t>
      </w:r>
      <w:r>
        <w:br/>
        <w:t>Like the old age [...] Kumarbi [...]</w:t>
      </w:r>
      <w:r>
        <w:br/>
        <w:t>He began to speak to Kumarbi:</w:t>
      </w:r>
      <w:r>
        <w:br/>
        <w:t>"You should call [...].</w:t>
      </w:r>
      <w:r>
        <w:br/>
        <w:t>He should be [...]. "</w:t>
      </w:r>
      <w:r>
        <w:br/>
        <w:t>But the diorite threw [...] in [a pit].</w:t>
      </w:r>
      <w:r>
        <w:br/>
        <w:t>"From now on you should give it to you [...].</w:t>
      </w:r>
      <w:r>
        <w:br/>
        <w:t>The [rich] en, the heroes (and) the gentlemen should pay attention to cattle (and) [sheep Schl].</w:t>
      </w:r>
      <w:r>
        <w:br/>
        <w:t>But the poor should sacrifice you [m] it [-Ede].</w:t>
      </w:r>
      <w:r>
        <w:br/>
        <w:t>Not how [...] she [...]</w:t>
      </w:r>
      <w:r>
        <w:br/>
        <w:t>Because/what [...] the kumarbi out of the mouth [...],</w:t>
      </w:r>
      <w:r>
        <w:br/>
        <w:t>[...] Nobody again [...]</w:t>
      </w:r>
      <w:r>
        <w:br/>
        <w:t>[...] he said, the Kumarbi:</w:t>
      </w:r>
      <w:r>
        <w:br/>
        <w:t>[...] emerged in his body [...]</w:t>
      </w:r>
      <w:r>
        <w:br/>
        <w:t>[...] -en the countries above and below.</w:t>
      </w:r>
    </w:p>
    <w:p w14:paraId="137841EE" w14:textId="77777777" w:rsidR="004D3993" w:rsidRDefault="004D3993">
      <w:pPr>
        <w:spacing w:after="120"/>
      </w:pPr>
    </w:p>
    <w:p w14:paraId="0786038F" w14:textId="77777777" w:rsidR="004D3993" w:rsidRDefault="00A114E5">
      <w:pPr>
        <w:spacing w:after="120"/>
      </w:pPr>
      <w:r>
        <w:t>[nu Ḫ]UR.SAGganzuraš naḫšarantan DINGIR-an dā[š] "Mount Kanzura received the feared god"</w:t>
      </w:r>
    </w:p>
    <w:p w14:paraId="3B432BFD" w14:textId="77777777" w:rsidR="004D3993" w:rsidRDefault="004D3993">
      <w:pPr>
        <w:spacing w:after="120"/>
      </w:pPr>
    </w:p>
    <w:p w14:paraId="1AFB54BD" w14:textId="77777777" w:rsidR="004D3993" w:rsidRDefault="00A114E5">
      <w:pPr>
        <w:spacing w:after="120"/>
      </w:pPr>
      <w:r>
        <w:t>344 – „Das Lied vom Ursprung“: Das Königtum im Himmel oder die Theogonie</w:t>
      </w:r>
    </w:p>
    <w:p w14:paraId="36EEA99B" w14:textId="77777777" w:rsidR="004D3993" w:rsidRDefault="00A114E5">
      <w:pPr>
        <w:spacing w:after="120"/>
      </w:pPr>
      <w:r>
        <w:t>KUB 33.120+ Vs. i 41</w:t>
      </w:r>
    </w:p>
    <w:p w14:paraId="7CED7C11" w14:textId="77777777" w:rsidR="004D3993" w:rsidRDefault="00A114E5">
      <w:pPr>
        <w:spacing w:after="120"/>
      </w:pPr>
      <w:r>
        <w:rPr>
          <w:i/>
        </w:rPr>
        <w:t>ma-a-an</w:t>
      </w:r>
      <w:r>
        <w:t xml:space="preserve"> d</w:t>
      </w:r>
      <w:r>
        <w:rPr>
          <w:i/>
        </w:rPr>
        <w:t>a-nu-uš</w:t>
      </w:r>
      <w:r>
        <w:t xml:space="preserve"> </w:t>
      </w:r>
      <w:r>
        <w:rPr>
          <w:i/>
        </w:rPr>
        <w:t>me-mi-ya-u-wa-an-zi</w:t>
      </w:r>
      <w:r>
        <w:t xml:space="preserve"> </w:t>
      </w:r>
      <w:r>
        <w:rPr>
          <w:i/>
        </w:rPr>
        <w:t>zi-</w:t>
      </w:r>
      <w:r>
        <w:t>⌈</w:t>
      </w:r>
      <w:r>
        <w:rPr>
          <w:i/>
        </w:rPr>
        <w:t>in</w:t>
      </w:r>
      <w:r>
        <w:t>⌉</w:t>
      </w:r>
      <w:r>
        <w:rPr>
          <w:i/>
        </w:rPr>
        <w:t>-né-et</w:t>
      </w:r>
      <w:r>
        <w:br/>
      </w:r>
      <w:r>
        <w:rPr>
          <w:i/>
        </w:rPr>
        <w:t>na-aš-ša-an</w:t>
      </w:r>
      <w:r>
        <w:t xml:space="preserve"> ⌈</w:t>
      </w:r>
      <w:r>
        <w:rPr>
          <w:i/>
        </w:rPr>
        <w:t>ša-ra</w:t>
      </w:r>
      <w:r>
        <w:t>⌉</w:t>
      </w:r>
      <w:r>
        <w:rPr>
          <w:i/>
        </w:rPr>
        <w:t>-a</w:t>
      </w:r>
      <w:r>
        <w:t xml:space="preserve"> AN</w:t>
      </w:r>
      <w:r>
        <w:rPr>
          <w:i/>
        </w:rPr>
        <w:t>-ši</w:t>
      </w:r>
      <w:r>
        <w:t xml:space="preserve"> </w:t>
      </w:r>
      <w:r>
        <w:rPr>
          <w:i/>
        </w:rPr>
        <w:t>p</w:t>
      </w:r>
      <w:r>
        <w:t>[</w:t>
      </w:r>
      <w:r>
        <w:rPr>
          <w:i/>
        </w:rPr>
        <w:t>a-it</w:t>
      </w:r>
      <w:r>
        <w:t>]</w:t>
      </w:r>
      <w:r>
        <w:br/>
      </w:r>
      <w:r>
        <w:rPr>
          <w:i/>
        </w:rPr>
        <w:t>na-aš-za</w:t>
      </w:r>
      <w:r>
        <w:t xml:space="preserve"> </w:t>
      </w:r>
      <w:r>
        <w:rPr>
          <w:i/>
        </w:rPr>
        <w:t>mu-un-na-et-ta-at</w:t>
      </w:r>
      <w:r>
        <w:br/>
        <w:t>KAxU</w:t>
      </w:r>
      <w:r>
        <w:rPr>
          <w:i/>
        </w:rPr>
        <w:t>-kán</w:t>
      </w:r>
      <w:r>
        <w:t xml:space="preserve"> </w:t>
      </w:r>
      <w:r>
        <w:rPr>
          <w:i/>
        </w:rPr>
        <w:t>pa-ra-a</w:t>
      </w:r>
      <w:r>
        <w:t xml:space="preserve"> </w:t>
      </w:r>
      <w:r>
        <w:rPr>
          <w:i/>
        </w:rPr>
        <w:t>al-la-pa-aḫ-ḫa-aš</w:t>
      </w:r>
      <w:r>
        <w:t xml:space="preserve"> [d</w:t>
      </w:r>
      <w:r>
        <w:rPr>
          <w:i/>
        </w:rPr>
        <w:t>k</w:t>
      </w:r>
      <w:r>
        <w:t>]</w:t>
      </w:r>
      <w:r>
        <w:rPr>
          <w:i/>
        </w:rPr>
        <w:t>u-m</w:t>
      </w:r>
      <w:r>
        <w:t>[</w:t>
      </w:r>
      <w:r>
        <w:rPr>
          <w:i/>
        </w:rPr>
        <w:t>ar-bi-iš</w:t>
      </w:r>
      <w:r>
        <w:t>] ⌈</w:t>
      </w:r>
      <w:r>
        <w:rPr>
          <w:i/>
        </w:rPr>
        <w:t>ḫa-at</w:t>
      </w:r>
      <w:r>
        <w:t>⌉</w:t>
      </w:r>
      <w:r>
        <w:rPr>
          <w:i/>
        </w:rPr>
        <w:t>-ta-an-za</w:t>
      </w:r>
      <w:r>
        <w:t xml:space="preserve"> ⌈LUGAL⌉</w:t>
      </w:r>
      <w:r>
        <w:rPr>
          <w:i/>
        </w:rPr>
        <w:t>-uš</w:t>
      </w:r>
      <w:r>
        <w:br/>
      </w:r>
      <w:r>
        <w:lastRenderedPageBreak/>
        <w:t>⌈KAxU⌉</w:t>
      </w:r>
      <w:r>
        <w:rPr>
          <w:i/>
        </w:rPr>
        <w:t>-kán</w:t>
      </w:r>
      <w:r>
        <w:t xml:space="preserve"> </w:t>
      </w:r>
      <w:r>
        <w:rPr>
          <w:i/>
        </w:rPr>
        <w:t>pa-ra-a</w:t>
      </w:r>
      <w:r>
        <w:t xml:space="preserve"> </w:t>
      </w:r>
      <w:r>
        <w:rPr>
          <w:i/>
        </w:rPr>
        <w:t>al-la-pa-aḫ-ḫa-aš</w:t>
      </w:r>
      <w:r>
        <w:t xml:space="preserve"> ⌈</w:t>
      </w:r>
      <w:r>
        <w:rPr>
          <w:i/>
        </w:rPr>
        <w:t>ŠA</w:t>
      </w:r>
      <w:r>
        <w:t xml:space="preserve"> KAxU⌉ [ </w:t>
      </w:r>
      <w:r>
        <w:rPr>
          <w:i/>
        </w:rPr>
        <w:t>...</w:t>
      </w:r>
      <w:r>
        <w:t xml:space="preserve"> ] ⌈</w:t>
      </w:r>
      <w:r>
        <w:rPr>
          <w:i/>
        </w:rPr>
        <w:t>an-da</w:t>
      </w:r>
      <w:r>
        <w:t xml:space="preserve">⌉ </w:t>
      </w:r>
      <w:r>
        <w:rPr>
          <w:i/>
        </w:rPr>
        <w:t>im-</w:t>
      </w:r>
      <w:r>
        <w:t>⌈</w:t>
      </w:r>
      <w:r>
        <w:rPr>
          <w:i/>
        </w:rPr>
        <w:t>mi-ya</w:t>
      </w:r>
      <w:r>
        <w:t>⌉</w:t>
      </w:r>
      <w:r>
        <w:rPr>
          <w:i/>
        </w:rPr>
        <w:t>-an</w:t>
      </w:r>
      <w:r>
        <w:br/>
        <w:t>d</w:t>
      </w:r>
      <w:r>
        <w:rPr>
          <w:i/>
        </w:rPr>
        <w:t>ku-mar-bi-iš-kán</w:t>
      </w:r>
      <w:r>
        <w:t xml:space="preserve"> </w:t>
      </w:r>
      <w:r>
        <w:rPr>
          <w:i/>
        </w:rPr>
        <w:t>ku-it</w:t>
      </w:r>
      <w:r>
        <w:t xml:space="preserve"> </w:t>
      </w:r>
      <w:r>
        <w:rPr>
          <w:i/>
        </w:rPr>
        <w:t>ša-ra-a</w:t>
      </w:r>
      <w:r>
        <w:t xml:space="preserve"> </w:t>
      </w:r>
      <w:r>
        <w:rPr>
          <w:i/>
        </w:rPr>
        <w:t>al-</w:t>
      </w:r>
      <w:r>
        <w:t>[</w:t>
      </w:r>
      <w:r>
        <w:rPr>
          <w:i/>
        </w:rPr>
        <w:t>la-pa-aḫ-ḫa-aš</w:t>
      </w:r>
      <w:r>
        <w:t>]</w:t>
      </w:r>
      <w:r>
        <w:br/>
        <w:t>[</w:t>
      </w:r>
      <w:r>
        <w:rPr>
          <w:i/>
        </w:rPr>
        <w:t>_</w:t>
      </w:r>
      <w:r>
        <w:t xml:space="preserve"> Ḫ]UR.SAG</w:t>
      </w:r>
      <w:r>
        <w:rPr>
          <w:i/>
        </w:rPr>
        <w:t>ga</w:t>
      </w:r>
      <w:r>
        <w:t>!-an-⌈</w:t>
      </w:r>
      <w:r>
        <w:rPr>
          <w:i/>
        </w:rPr>
        <w:t>zu-ra</w:t>
      </w:r>
      <w:r>
        <w:t>⌉</w:t>
      </w:r>
      <w:r>
        <w:rPr>
          <w:i/>
        </w:rPr>
        <w:t>-aš</w:t>
      </w:r>
      <w:r>
        <w:t xml:space="preserve"> </w:t>
      </w:r>
      <w:r>
        <w:rPr>
          <w:i/>
        </w:rPr>
        <w:t>na-aḫ-šar-an-ta-an</w:t>
      </w:r>
      <w:r>
        <w:t xml:space="preserve"> DINGIR</w:t>
      </w:r>
      <w:r>
        <w:rPr>
          <w:i/>
        </w:rPr>
        <w:t>-an</w:t>
      </w:r>
      <w:r>
        <w:t xml:space="preserve"> ⌈</w:t>
      </w:r>
      <w:r>
        <w:rPr>
          <w:i/>
        </w:rPr>
        <w:t>da</w:t>
      </w:r>
      <w:r>
        <w:t>⌉</w:t>
      </w:r>
      <w:r>
        <w:rPr>
          <w:i/>
        </w:rPr>
        <w:t>-</w:t>
      </w:r>
      <w:r>
        <w:t>[</w:t>
      </w:r>
      <w:r>
        <w:rPr>
          <w:i/>
        </w:rPr>
        <w:t>a-aš</w:t>
      </w:r>
      <w:r>
        <w:t xml:space="preserve">] </w:t>
      </w:r>
      <w:r>
        <w:rPr>
          <w:i/>
        </w:rPr>
        <w:t>¬¬¬</w:t>
      </w:r>
    </w:p>
    <w:p w14:paraId="3DBD936F" w14:textId="77777777" w:rsidR="004D3993" w:rsidRDefault="00A114E5">
      <w:pPr>
        <w:spacing w:after="120"/>
      </w:pPr>
      <w:r>
        <w:t>To speak when anu had stopped</w:t>
      </w:r>
      <w:r>
        <w:br/>
        <w:t>g [ing] he up to the sky,</w:t>
      </w:r>
      <w:r>
        <w:br/>
        <w:t>And hid.</w:t>
      </w:r>
      <w:r>
        <w:br/>
        <w:t>Spit from the mouth [k] around [arbi], the wise king, from,</w:t>
      </w:r>
      <w:r>
        <w:br/>
        <w:t>He spat out of the mouth [..., () ...] mixed out.</w:t>
      </w:r>
      <w:r>
        <w:br/>
        <w:t>Because/what kumarbi up there,</w:t>
      </w:r>
      <w:r>
        <w:br/>
        <w:t>Well [hm] the mountain with the dreaded God.</w:t>
      </w:r>
    </w:p>
    <w:p w14:paraId="2CCDDB86" w14:textId="77777777" w:rsidR="004D3993" w:rsidRDefault="004D3993">
      <w:pPr>
        <w:spacing w:after="120"/>
      </w:pPr>
    </w:p>
    <w:p w14:paraId="706B611E" w14:textId="77777777" w:rsidR="004D3993" w:rsidRDefault="00A114E5">
      <w:pPr>
        <w:spacing w:after="120"/>
      </w:pPr>
      <w:r>
        <w:t>GIŠ[ ... ]-war=ta ⌈tarkuwan?⌉ naḫḫun "I feared you, the angry-looking [...]"</w:t>
      </w:r>
    </w:p>
    <w:p w14:paraId="6279BA00" w14:textId="77777777" w:rsidR="004D3993" w:rsidRDefault="004D3993">
      <w:pPr>
        <w:spacing w:after="120"/>
      </w:pPr>
    </w:p>
    <w:p w14:paraId="72E186CF" w14:textId="77777777" w:rsidR="004D3993" w:rsidRDefault="00A114E5">
      <w:pPr>
        <w:spacing w:after="120"/>
      </w:pPr>
      <w:r>
        <w:t>344 – „Das Lied vom Ursprung“: Das Königtum im Himmel oder die Theogonie</w:t>
      </w:r>
    </w:p>
    <w:p w14:paraId="50FDBA38" w14:textId="77777777" w:rsidR="004D3993" w:rsidRDefault="00A114E5">
      <w:pPr>
        <w:spacing w:after="120"/>
      </w:pPr>
      <w:r>
        <w:t>KUB 33.120+ Vs. ii 23-24</w:t>
      </w:r>
    </w:p>
    <w:p w14:paraId="30DDDC79" w14:textId="77777777" w:rsidR="004D3993" w:rsidRDefault="00A114E5">
      <w:pPr>
        <w:spacing w:after="120"/>
      </w:pPr>
      <w:r>
        <w:t>d⌈</w:t>
      </w:r>
      <w:r>
        <w:rPr>
          <w:i/>
        </w:rPr>
        <w:t>a</w:t>
      </w:r>
      <w:r>
        <w:t>⌉</w:t>
      </w:r>
      <w:r>
        <w:rPr>
          <w:i/>
        </w:rPr>
        <w:t>-</w:t>
      </w:r>
      <w:r>
        <w:t>[</w:t>
      </w:r>
      <w:r>
        <w:rPr>
          <w:i/>
        </w:rPr>
        <w:t>nu-u</w:t>
      </w:r>
      <w:r>
        <w:t>]</w:t>
      </w:r>
      <w:r>
        <w:rPr>
          <w:i/>
        </w:rPr>
        <w:t>š</w:t>
      </w:r>
      <w:r>
        <w:t xml:space="preserve"> ⌈</w:t>
      </w:r>
      <w:r>
        <w:rPr>
          <w:i/>
        </w:rPr>
        <w:t>me</w:t>
      </w:r>
      <w:r>
        <w:t>?</w:t>
      </w:r>
      <w:r>
        <w:rPr>
          <w:i/>
        </w:rPr>
        <w:t>-mi</w:t>
      </w:r>
      <w:r>
        <w:t>?⌉</w:t>
      </w:r>
      <w:r>
        <w:rPr>
          <w:i/>
        </w:rPr>
        <w:t>-iš-</w:t>
      </w:r>
      <w:r>
        <w:t>⌈</w:t>
      </w:r>
      <w:r>
        <w:rPr>
          <w:i/>
        </w:rPr>
        <w:t>ki</w:t>
      </w:r>
      <w:r>
        <w:t>⌉</w:t>
      </w:r>
      <w:r>
        <w:rPr>
          <w:i/>
        </w:rPr>
        <w:t>-u-an</w:t>
      </w:r>
      <w:r>
        <w:t xml:space="preserve"> ⌈</w:t>
      </w:r>
      <w:r>
        <w:rPr>
          <w:i/>
        </w:rPr>
        <w:t>da</w:t>
      </w:r>
      <w:r>
        <w:t>!⌉</w:t>
      </w:r>
      <w:r>
        <w:rPr>
          <w:i/>
        </w:rPr>
        <w:t>-iš</w:t>
      </w:r>
      <w:r>
        <w:br/>
      </w:r>
      <w:r>
        <w:rPr>
          <w:i/>
        </w:rPr>
        <w:t>x-x-x-x</w:t>
      </w:r>
      <w:r>
        <w:t xml:space="preserve"> </w:t>
      </w:r>
      <w:r>
        <w:rPr>
          <w:i/>
        </w:rPr>
        <w:t>e-ḫu</w:t>
      </w:r>
      <w:r>
        <w:br/>
        <w:t>GIŠ</w:t>
      </w:r>
      <w:r>
        <w:rPr>
          <w:i/>
        </w:rPr>
        <w:t>x-x-x-x-wa-ar-</w:t>
      </w:r>
      <w:r>
        <w:t>⌈</w:t>
      </w:r>
      <w:r>
        <w:rPr>
          <w:i/>
        </w:rPr>
        <w:t>ta</w:t>
      </w:r>
      <w:r>
        <w:t>⌉ ⌈</w:t>
      </w:r>
      <w:r>
        <w:rPr>
          <w:i/>
        </w:rPr>
        <w:t>tar</w:t>
      </w:r>
      <w:r>
        <w:t>?⌉</w:t>
      </w:r>
      <w:r>
        <w:rPr>
          <w:i/>
        </w:rPr>
        <w:t>-ku-</w:t>
      </w:r>
      <w:r>
        <w:t>⌈</w:t>
      </w:r>
      <w:r>
        <w:rPr>
          <w:i/>
        </w:rPr>
        <w:t>wa</w:t>
      </w:r>
      <w:r>
        <w:t>?</w:t>
      </w:r>
      <w:r>
        <w:rPr>
          <w:i/>
        </w:rPr>
        <w:t>-an</w:t>
      </w:r>
      <w:r>
        <w:t xml:space="preserve"> </w:t>
      </w:r>
      <w:r>
        <w:rPr>
          <w:i/>
        </w:rPr>
        <w:t>na-aḫ</w:t>
      </w:r>
      <w:r>
        <w:t>⌉</w:t>
      </w:r>
      <w:r>
        <w:rPr>
          <w:i/>
        </w:rPr>
        <w:t>-ḫu-</w:t>
      </w:r>
      <w:r>
        <w:t>⌈</w:t>
      </w:r>
      <w:r>
        <w:rPr>
          <w:i/>
        </w:rPr>
        <w:t>un</w:t>
      </w:r>
      <w:r>
        <w:t>⌉</w:t>
      </w:r>
      <w:r>
        <w:br/>
      </w:r>
      <w:r>
        <w:rPr>
          <w:i/>
        </w:rPr>
        <w:t>x-x-</w:t>
      </w:r>
      <w:r>
        <w:t>⌈</w:t>
      </w:r>
      <w:r>
        <w:rPr>
          <w:i/>
        </w:rPr>
        <w:t>wa-iš</w:t>
      </w:r>
      <w:r>
        <w:t>?</w:t>
      </w:r>
      <w:r>
        <w:rPr>
          <w:i/>
        </w:rPr>
        <w:t>-ke</w:t>
      </w:r>
      <w:r>
        <w:t>⌉</w:t>
      </w:r>
      <w:r>
        <w:rPr>
          <w:i/>
        </w:rPr>
        <w:t>-ši</w:t>
      </w:r>
      <w:r>
        <w:br/>
      </w:r>
      <w:r>
        <w:rPr>
          <w:i/>
        </w:rPr>
        <w:t>nu-</w:t>
      </w:r>
      <w:r>
        <w:t>⌈</w:t>
      </w:r>
      <w:r>
        <w:rPr>
          <w:i/>
        </w:rPr>
        <w:t>wa</w:t>
      </w:r>
      <w:r>
        <w:t xml:space="preserve">⌉ </w:t>
      </w:r>
      <w:r>
        <w:rPr>
          <w:i/>
        </w:rPr>
        <w:t>ku-</w:t>
      </w:r>
      <w:r>
        <w:t>⌈</w:t>
      </w:r>
      <w:r>
        <w:rPr>
          <w:i/>
        </w:rPr>
        <w:t>e</w:t>
      </w:r>
      <w:r>
        <w:t xml:space="preserve">⌉ </w:t>
      </w:r>
      <w:r>
        <w:rPr>
          <w:i/>
        </w:rPr>
        <w:t>x-x</w:t>
      </w:r>
      <w:r>
        <w:t xml:space="preserve"> ⌈</w:t>
      </w:r>
      <w:r>
        <w:rPr>
          <w:i/>
        </w:rPr>
        <w:t>hu</w:t>
      </w:r>
      <w:r>
        <w:t>?</w:t>
      </w:r>
      <w:r>
        <w:rPr>
          <w:i/>
        </w:rPr>
        <w:t>-u</w:t>
      </w:r>
      <w:r>
        <w:t>⌉</w:t>
      </w:r>
      <w:r>
        <w:rPr>
          <w:i/>
        </w:rPr>
        <w:t>-ma</w:t>
      </w:r>
      <w:r>
        <w:t>!?</w:t>
      </w:r>
      <w:r>
        <w:rPr>
          <w:i/>
        </w:rPr>
        <w:t>-an-</w:t>
      </w:r>
      <w:r>
        <w:t>⌈</w:t>
      </w:r>
      <w:r>
        <w:rPr>
          <w:i/>
        </w:rPr>
        <w:t>da</w:t>
      </w:r>
      <w:r>
        <w:t xml:space="preserve">⌉ </w:t>
      </w:r>
      <w:r>
        <w:rPr>
          <w:i/>
        </w:rPr>
        <w:t>pé-</w:t>
      </w:r>
      <w:r>
        <w:t>⌈</w:t>
      </w:r>
      <w:r>
        <w:rPr>
          <w:i/>
        </w:rPr>
        <w:t>eḫ-ḫu</w:t>
      </w:r>
      <w:r>
        <w:t>⌉</w:t>
      </w:r>
      <w:r>
        <w:rPr>
          <w:i/>
        </w:rPr>
        <w:t>-un</w:t>
      </w:r>
      <w:r>
        <w:br/>
      </w:r>
      <w:r>
        <w:rPr>
          <w:i/>
        </w:rPr>
        <w:t>x x x x x x x</w:t>
      </w:r>
      <w:r>
        <w:t xml:space="preserve"> </w:t>
      </w:r>
      <w:r>
        <w:rPr>
          <w:i/>
        </w:rPr>
        <w:t>e-ḫu</w:t>
      </w:r>
      <w:r>
        <w:t xml:space="preserve"> AN</w:t>
      </w:r>
      <w:r>
        <w:rPr>
          <w:i/>
        </w:rPr>
        <w:t>-x</w:t>
      </w:r>
      <w:r>
        <w:br/>
        <w:t>MUNUS</w:t>
      </w:r>
      <w:r>
        <w:rPr>
          <w:i/>
        </w:rPr>
        <w:t>-an-wa-ra-an</w:t>
      </w:r>
      <w:r>
        <w:t xml:space="preserve"> GIM</w:t>
      </w:r>
      <w:r>
        <w:rPr>
          <w:i/>
        </w:rPr>
        <w:t>-</w:t>
      </w:r>
      <w:r>
        <w:t>⌈</w:t>
      </w:r>
      <w:r>
        <w:rPr>
          <w:i/>
        </w:rPr>
        <w:t>an</w:t>
      </w:r>
      <w:r>
        <w:t xml:space="preserve">⌉ </w:t>
      </w:r>
      <w:r>
        <w:rPr>
          <w:i/>
        </w:rPr>
        <w:t>x-x-aš-</w:t>
      </w:r>
      <w:r>
        <w:t>⌈</w:t>
      </w:r>
      <w:r>
        <w:rPr>
          <w:i/>
        </w:rPr>
        <w:t>ša</w:t>
      </w:r>
      <w:r>
        <w:t xml:space="preserve">⌉ </w:t>
      </w:r>
      <w:r>
        <w:rPr>
          <w:i/>
        </w:rPr>
        <w:t>x-x-a-in</w:t>
      </w:r>
      <w:r>
        <w:t xml:space="preserve"> </w:t>
      </w:r>
      <w:r>
        <w:rPr>
          <w:i/>
        </w:rPr>
        <w:t>x-x-x-x-an-zi</w:t>
      </w:r>
      <w:r>
        <w:t xml:space="preserve"> </w:t>
      </w:r>
      <w:r>
        <w:rPr>
          <w:i/>
        </w:rPr>
        <w:t>pa-ra-a</w:t>
      </w:r>
      <w:r>
        <w:t xml:space="preserve"> </w:t>
      </w:r>
      <w:r>
        <w:rPr>
          <w:i/>
        </w:rPr>
        <w:t>x-x-</w:t>
      </w:r>
      <w:r>
        <w:t>⌈</w:t>
      </w:r>
      <w:r>
        <w:rPr>
          <w:i/>
        </w:rPr>
        <w:t>it</w:t>
      </w:r>
      <w:r>
        <w:t>⌉</w:t>
      </w:r>
      <w:r>
        <w:br/>
        <w:t>⌈</w:t>
      </w:r>
      <w:r>
        <w:rPr>
          <w:i/>
        </w:rPr>
        <w:t>QA-TAM</w:t>
      </w:r>
      <w:r>
        <w:t>⌉</w:t>
      </w:r>
      <w:r>
        <w:rPr>
          <w:i/>
        </w:rPr>
        <w:t>-MA</w:t>
      </w:r>
      <w:r>
        <w:t xml:space="preserve"> ⌈</w:t>
      </w:r>
      <w:r>
        <w:rPr>
          <w:i/>
        </w:rPr>
        <w:t>e</w:t>
      </w:r>
      <w:r>
        <w:t>⌉</w:t>
      </w:r>
      <w:r>
        <w:rPr>
          <w:i/>
        </w:rPr>
        <w:t>-ḫu</w:t>
      </w:r>
      <w:r>
        <w:br/>
        <w:t>d10 ⌈URU⌉</w:t>
      </w:r>
      <w:r>
        <w:rPr>
          <w:i/>
        </w:rPr>
        <w:t>x-x-x-x-</w:t>
      </w:r>
      <w:r>
        <w:t>⌈</w:t>
      </w:r>
      <w:r>
        <w:rPr>
          <w:i/>
        </w:rPr>
        <w:t>da</w:t>
      </w:r>
      <w:r>
        <w:t>?⌉</w:t>
      </w:r>
      <w:r>
        <w:rPr>
          <w:i/>
        </w:rPr>
        <w:t>-an</w:t>
      </w:r>
      <w:r>
        <w:t xml:space="preserve"> ⌈</w:t>
      </w:r>
      <w:r>
        <w:rPr>
          <w:i/>
        </w:rPr>
        <w:t>e-ḫu</w:t>
      </w:r>
      <w:r>
        <w:t>⌉</w:t>
      </w:r>
      <w:r>
        <w:br/>
      </w:r>
      <w:r>
        <w:rPr>
          <w:i/>
        </w:rPr>
        <w:t>x-x-x-</w:t>
      </w:r>
      <w:r>
        <w:t>⌈</w:t>
      </w:r>
      <w:r>
        <w:rPr>
          <w:i/>
        </w:rPr>
        <w:t>iš-na</w:t>
      </w:r>
      <w:r>
        <w:t>⌉</w:t>
      </w:r>
      <w:r>
        <w:rPr>
          <w:i/>
        </w:rPr>
        <w:t>-wa-aš-kán</w:t>
      </w:r>
      <w:r>
        <w:t xml:space="preserve"> ⌈</w:t>
      </w:r>
      <w:r>
        <w:rPr>
          <w:i/>
        </w:rPr>
        <w:t>pa-ra</w:t>
      </w:r>
      <w:r>
        <w:t>⌉</w:t>
      </w:r>
      <w:r>
        <w:rPr>
          <w:i/>
        </w:rPr>
        <w:t>-a</w:t>
      </w:r>
      <w:r>
        <w:t xml:space="preserve"> ⌈BÚN?</w:t>
      </w:r>
      <w:r>
        <w:rPr>
          <w:i/>
        </w:rPr>
        <w:t>-it</w:t>
      </w:r>
      <w:r>
        <w:t xml:space="preserve">⌉ </w:t>
      </w:r>
      <w:r>
        <w:rPr>
          <w:i/>
        </w:rPr>
        <w:t>e-ḫu</w:t>
      </w:r>
      <w:r>
        <w:br/>
      </w:r>
      <w:r>
        <w:rPr>
          <w:i/>
        </w:rPr>
        <w:t>x-x</w:t>
      </w:r>
      <w:r>
        <w:t xml:space="preserve">[ </w:t>
      </w:r>
      <w:r>
        <w:rPr>
          <w:i/>
        </w:rPr>
        <w:t>_   _   _</w:t>
      </w:r>
      <w:r>
        <w:t xml:space="preserve"> ]</w:t>
      </w:r>
      <w:r>
        <w:rPr>
          <w:i/>
        </w:rPr>
        <w:t>x</w:t>
      </w:r>
      <w:r>
        <w:t xml:space="preserve"> </w:t>
      </w:r>
      <w:r>
        <w:rPr>
          <w:i/>
        </w:rPr>
        <w:t>ḫu-</w:t>
      </w:r>
      <w:r>
        <w:t>⌈</w:t>
      </w:r>
      <w:r>
        <w:rPr>
          <w:i/>
        </w:rPr>
        <w:t>u-ma-an-da</w:t>
      </w:r>
      <w:r>
        <w:t>⌉</w:t>
      </w:r>
      <w:r>
        <w:rPr>
          <w:i/>
        </w:rPr>
        <w:t>-</w:t>
      </w:r>
      <w:r>
        <w:t xml:space="preserve">[ </w:t>
      </w:r>
      <w:r>
        <w:rPr>
          <w:i/>
        </w:rPr>
        <w:t>...</w:t>
      </w:r>
      <w:r>
        <w:t xml:space="preserve"> ] ⌈</w:t>
      </w:r>
      <w:r>
        <w:rPr>
          <w:i/>
        </w:rPr>
        <w:t>e</w:t>
      </w:r>
      <w:r>
        <w:t>⌉</w:t>
      </w:r>
      <w:r>
        <w:rPr>
          <w:i/>
        </w:rPr>
        <w:t>-ḫu</w:t>
      </w:r>
      <w:r>
        <w:br/>
        <w:t>⌈</w:t>
      </w:r>
      <w:r>
        <w:rPr>
          <w:i/>
        </w:rPr>
        <w:t>ma</w:t>
      </w:r>
      <w:r>
        <w:t>⌉</w:t>
      </w:r>
      <w:r>
        <w:rPr>
          <w:i/>
        </w:rPr>
        <w:t>-a-</w:t>
      </w:r>
      <w:r>
        <w:t>⌈</w:t>
      </w:r>
      <w:r>
        <w:rPr>
          <w:i/>
        </w:rPr>
        <w:t>na</w:t>
      </w:r>
      <w:r>
        <w:t>⌉</w:t>
      </w:r>
      <w:r>
        <w:rPr>
          <w:i/>
        </w:rPr>
        <w:t>-aš-ta</w:t>
      </w:r>
      <w:r>
        <w:t xml:space="preserve"> ⌈</w:t>
      </w:r>
      <w:r>
        <w:rPr>
          <w:i/>
        </w:rPr>
        <w:t>a</w:t>
      </w:r>
      <w:r>
        <w:t>⌉</w:t>
      </w:r>
      <w:r>
        <w:rPr>
          <w:i/>
        </w:rPr>
        <w:t>-aš-</w:t>
      </w:r>
      <w:r>
        <w:t>⌈</w:t>
      </w:r>
      <w:r>
        <w:rPr>
          <w:i/>
        </w:rPr>
        <w:t>šu</w:t>
      </w:r>
      <w:r>
        <w:t>⌉</w:t>
      </w:r>
      <w:r>
        <w:br/>
        <w:t>⌈</w:t>
      </w:r>
      <w:r>
        <w:rPr>
          <w:i/>
        </w:rPr>
        <w:t>na</w:t>
      </w:r>
      <w:r>
        <w:t>⌉</w:t>
      </w:r>
      <w:r>
        <w:rPr>
          <w:i/>
        </w:rPr>
        <w:t>-aš-ta</w:t>
      </w:r>
      <w:r>
        <w:t xml:space="preserve"> </w:t>
      </w:r>
      <w:r>
        <w:rPr>
          <w:i/>
        </w:rPr>
        <w:t>a-aš-</w:t>
      </w:r>
      <w:r>
        <w:t>⌈</w:t>
      </w:r>
      <w:r>
        <w:rPr>
          <w:i/>
        </w:rPr>
        <w:t>šu-wa-az</w:t>
      </w:r>
      <w:r>
        <w:t xml:space="preserve"> </w:t>
      </w:r>
      <w:r>
        <w:rPr>
          <w:i/>
        </w:rPr>
        <w:t>pé-da-az</w:t>
      </w:r>
      <w:r>
        <w:t>⌉ [</w:t>
      </w:r>
      <w:r>
        <w:rPr>
          <w:i/>
        </w:rPr>
        <w:t>e-ḫ</w:t>
      </w:r>
      <w:r>
        <w:t>]</w:t>
      </w:r>
      <w:r>
        <w:rPr>
          <w:i/>
        </w:rPr>
        <w:t>u</w:t>
      </w:r>
      <w:r>
        <w:t xml:space="preserve"> </w:t>
      </w:r>
      <w:r>
        <w:rPr>
          <w:i/>
        </w:rPr>
        <w:t>¬¬¬</w:t>
      </w:r>
    </w:p>
    <w:p w14:paraId="4A5FD789" w14:textId="77777777" w:rsidR="004D3993" w:rsidRDefault="00A114E5">
      <w:pPr>
        <w:spacing w:after="120"/>
      </w:pPr>
      <w:r>
        <w:t>A [nu] began to speak:</w:t>
      </w:r>
      <w:r>
        <w:br/>
        <w:t>"Come [ ... ]</w:t>
      </w:r>
      <w:r>
        <w:br/>
        <w:t>I feared you, the angry look [...]</w:t>
      </w:r>
      <w:r>
        <w:br/>
        <w:t>You [...] st.</w:t>
      </w:r>
      <w:r>
        <w:br/>
        <w:t>The [...] that I all gave</w:t>
      </w:r>
      <w:r>
        <w:br/>
        <w:t>Come on [...] Heaven!</w:t>
      </w:r>
      <w:r>
        <w:br/>
        <w:t>Like a woman [...] des [... -] en him, out of [...],</w:t>
      </w:r>
      <w:r>
        <w:br/>
        <w:t>Come on as well!</w:t>
      </w:r>
      <w:r>
        <w:br/>
        <w:t>Weather god of the city [...], come on!</w:t>
      </w:r>
      <w:r>
        <w:br/>
      </w:r>
      <w:r>
        <w:lastRenderedPageBreak/>
        <w:t>Come with thunder from the [...]!</w:t>
      </w:r>
      <w:r>
        <w:br/>
        <w:t>Come on [...] All [...]</w:t>
      </w:r>
      <w:r>
        <w:br/>
        <w:t>If it is good,</w:t>
      </w:r>
      <w:r>
        <w:br/>
        <w:t>[Kom] M from the good place. "</w:t>
      </w:r>
    </w:p>
    <w:p w14:paraId="59DC8AD8" w14:textId="77777777" w:rsidR="004D3993" w:rsidRDefault="004D3993">
      <w:pPr>
        <w:spacing w:after="120"/>
      </w:pPr>
    </w:p>
    <w:p w14:paraId="7CC765C5" w14:textId="77777777" w:rsidR="004D3993" w:rsidRDefault="00A114E5">
      <w:pPr>
        <w:spacing w:after="120"/>
      </w:pPr>
      <w:r>
        <w:t>nu=wa É-er katkattimaš ēpta SAG.GÉME.ARAD.MEŠ=ya naḫšaraza ēpta "Quake gripped the house, and fear seized the servants"</w:t>
      </w:r>
    </w:p>
    <w:p w14:paraId="08982697" w14:textId="77777777" w:rsidR="004D3993" w:rsidRDefault="004D3993">
      <w:pPr>
        <w:spacing w:after="120"/>
      </w:pPr>
    </w:p>
    <w:p w14:paraId="500D113F" w14:textId="77777777" w:rsidR="004D3993" w:rsidRDefault="00A114E5">
      <w:pPr>
        <w:spacing w:after="120"/>
      </w:pPr>
      <w:r>
        <w:t>345.I.1 – Das Lied von Ullikummi: hethitische Version – Erste Tafel</w:t>
      </w:r>
    </w:p>
    <w:p w14:paraId="205B860A" w14:textId="77777777" w:rsidR="004D3993" w:rsidRDefault="00A114E5">
      <w:pPr>
        <w:spacing w:after="120"/>
      </w:pPr>
      <w:r>
        <w:t>KUB 33.102+ (dubl. KUB 33.98+) Vs. ii 9-10</w:t>
      </w:r>
    </w:p>
    <w:p w14:paraId="7231F38A" w14:textId="77777777" w:rsidR="004D3993" w:rsidRDefault="00A114E5">
      <w:pPr>
        <w:spacing w:after="120"/>
      </w:pPr>
      <w:r>
        <w:t xml:space="preserve">[ </w:t>
      </w:r>
      <w:r>
        <w:rPr>
          <w:i/>
        </w:rPr>
        <w:t>...</w:t>
      </w:r>
      <w:r>
        <w:t xml:space="preserve"> ] ⌈INIM⌉MEŠ</w:t>
      </w:r>
      <w:r>
        <w:rPr>
          <w:i/>
        </w:rPr>
        <w:t>-ar</w:t>
      </w:r>
      <w:r>
        <w:t xml:space="preserve"> </w:t>
      </w:r>
      <w:r>
        <w:rPr>
          <w:i/>
        </w:rPr>
        <w:t>a-ru-ni</w:t>
      </w:r>
      <w:r>
        <w:t xml:space="preserve"> EGIR</w:t>
      </w:r>
      <w:r>
        <w:rPr>
          <w:i/>
        </w:rPr>
        <w:t>-pa</w:t>
      </w:r>
      <w:r>
        <w:t xml:space="preserve"> [ </w:t>
      </w:r>
      <w:r>
        <w:rPr>
          <w:i/>
        </w:rPr>
        <w:t>...</w:t>
      </w:r>
      <w:r>
        <w:t xml:space="preserve"> </w:t>
      </w:r>
      <w:r>
        <w:rPr>
          <w:i/>
        </w:rPr>
        <w:t>d</w:t>
      </w:r>
      <w:r>
        <w:t>]</w:t>
      </w:r>
      <w:r>
        <w:rPr>
          <w:i/>
        </w:rPr>
        <w:t>a-a-iš</w:t>
      </w:r>
      <w:r>
        <w:br/>
        <w:t>EN</w:t>
      </w:r>
      <w:r>
        <w:rPr>
          <w:i/>
        </w:rPr>
        <w:t>-YA-mu-kán</w:t>
      </w:r>
      <w:r>
        <w:t xml:space="preserve"> </w:t>
      </w:r>
      <w:r>
        <w:rPr>
          <w:i/>
        </w:rPr>
        <w:t>ku-it</w:t>
      </w:r>
      <w:r>
        <w:t xml:space="preserve"> [ </w:t>
      </w:r>
      <w:r>
        <w:rPr>
          <w:i/>
        </w:rPr>
        <w:t>...</w:t>
      </w:r>
      <w:r>
        <w:t xml:space="preserve"> ]</w:t>
      </w:r>
      <w:r>
        <w:rPr>
          <w:i/>
        </w:rPr>
        <w:t>-at</w:t>
      </w:r>
      <w:r>
        <w:br/>
      </w:r>
      <w:r>
        <w:rPr>
          <w:i/>
        </w:rPr>
        <w:t>nu-za-kán</w:t>
      </w:r>
      <w:r>
        <w:t xml:space="preserve"> </w:t>
      </w:r>
      <w:r>
        <w:rPr>
          <w:i/>
        </w:rPr>
        <w:t>a-ru-na-an</w:t>
      </w:r>
      <w:r>
        <w:t xml:space="preserve"> </w:t>
      </w:r>
      <w:r>
        <w:rPr>
          <w:i/>
        </w:rPr>
        <w:t>ta-pu-ša</w:t>
      </w:r>
      <w:r>
        <w:t xml:space="preserve"> [ </w:t>
      </w:r>
      <w:r>
        <w:rPr>
          <w:i/>
        </w:rPr>
        <w:t>...</w:t>
      </w:r>
      <w:r>
        <w:t xml:space="preserve"> ]</w:t>
      </w:r>
      <w:r>
        <w:br/>
        <w:t xml:space="preserve">[ </w:t>
      </w:r>
      <w:r>
        <w:rPr>
          <w:i/>
        </w:rPr>
        <w:t>...</w:t>
      </w:r>
      <w:r>
        <w:t xml:space="preserve"> ]</w:t>
      </w:r>
      <w:r>
        <w:rPr>
          <w:i/>
        </w:rPr>
        <w:t>-kán</w:t>
      </w:r>
      <w:r>
        <w:t xml:space="preserve"> </w:t>
      </w:r>
      <w:r>
        <w:rPr>
          <w:i/>
        </w:rPr>
        <w:t>ša-</w:t>
      </w:r>
      <w:r>
        <w:t>[</w:t>
      </w:r>
      <w:r>
        <w:rPr>
          <w:i/>
        </w:rPr>
        <w:t>k</w:t>
      </w:r>
      <w:r>
        <w:t>]</w:t>
      </w:r>
      <w:r>
        <w:rPr>
          <w:i/>
        </w:rPr>
        <w:t>u-wa-ya-nu-un</w:t>
      </w:r>
      <w:r>
        <w:br/>
        <w:t>[d</w:t>
      </w:r>
      <w:r>
        <w:rPr>
          <w:i/>
        </w:rPr>
        <w:t>k</w:t>
      </w:r>
      <w:r>
        <w:t>]</w:t>
      </w:r>
      <w:r>
        <w:rPr>
          <w:i/>
        </w:rPr>
        <w:t>u-mar-bi-iš</w:t>
      </w:r>
      <w:r>
        <w:t xml:space="preserve"> DINGIRMEŠ</w:t>
      </w:r>
      <w:r>
        <w:rPr>
          <w:i/>
        </w:rPr>
        <w:t>-aš</w:t>
      </w:r>
      <w:r>
        <w:t xml:space="preserve"> </w:t>
      </w:r>
      <w:r>
        <w:rPr>
          <w:i/>
        </w:rPr>
        <w:t>ad-da-aš</w:t>
      </w:r>
      <w:r>
        <w:t xml:space="preserve"> </w:t>
      </w:r>
      <w:r>
        <w:rPr>
          <w:i/>
        </w:rPr>
        <w:t>e-eš-zi</w:t>
      </w:r>
      <w:r>
        <w:t xml:space="preserve"> </w:t>
      </w:r>
      <w:r>
        <w:rPr>
          <w:i/>
        </w:rPr>
        <w:t>¬¬¬</w:t>
      </w:r>
      <w:r>
        <w:br/>
        <w:t xml:space="preserve">[ </w:t>
      </w:r>
      <w:r>
        <w:rPr>
          <w:i/>
        </w:rPr>
        <w:t>...</w:t>
      </w:r>
      <w:r>
        <w:t xml:space="preserve"> d</w:t>
      </w:r>
      <w:r>
        <w:rPr>
          <w:i/>
        </w:rPr>
        <w:t>im-pa-l</w:t>
      </w:r>
      <w:r>
        <w:t>]</w:t>
      </w:r>
      <w:r>
        <w:rPr>
          <w:i/>
        </w:rPr>
        <w:t>u-ri-ya-aš</w:t>
      </w:r>
      <w:r>
        <w:t xml:space="preserve"> INIMMEŠ</w:t>
      </w:r>
      <w:r>
        <w:rPr>
          <w:i/>
        </w:rPr>
        <w:t>-ar</w:t>
      </w:r>
      <w:r>
        <w:t xml:space="preserve"> </w:t>
      </w:r>
      <w:r>
        <w:rPr>
          <w:i/>
        </w:rPr>
        <w:t>IŠ-ME</w:t>
      </w:r>
      <w:r>
        <w:br/>
        <w:t xml:space="preserve">[ </w:t>
      </w:r>
      <w:r>
        <w:rPr>
          <w:i/>
        </w:rPr>
        <w:t>...</w:t>
      </w:r>
      <w:r>
        <w:t xml:space="preserve"> d</w:t>
      </w:r>
      <w:r>
        <w:rPr>
          <w:i/>
        </w:rPr>
        <w:t>im-pa-lu-ri-y</w:t>
      </w:r>
      <w:r>
        <w:t>]</w:t>
      </w:r>
      <w:r>
        <w:rPr>
          <w:i/>
        </w:rPr>
        <w:t>a</w:t>
      </w:r>
      <w:r>
        <w:t xml:space="preserve"> EGIR</w:t>
      </w:r>
      <w:r>
        <w:rPr>
          <w:i/>
        </w:rPr>
        <w:t>-pa</w:t>
      </w:r>
      <w:r>
        <w:t xml:space="preserve"> </w:t>
      </w:r>
      <w:r>
        <w:rPr>
          <w:i/>
        </w:rPr>
        <w:t>me-mi-iš-ki-u-wa-an</w:t>
      </w:r>
      <w:r>
        <w:t xml:space="preserve"> </w:t>
      </w:r>
      <w:r>
        <w:rPr>
          <w:i/>
        </w:rPr>
        <w:t>da-iš</w:t>
      </w:r>
      <w:r>
        <w:br/>
        <w:t xml:space="preserve">[ </w:t>
      </w:r>
      <w:r>
        <w:rPr>
          <w:i/>
        </w:rPr>
        <w:t>...</w:t>
      </w:r>
      <w:r>
        <w:t xml:space="preserve"> INIMMEŠ</w:t>
      </w:r>
      <w:r>
        <w:rPr>
          <w:i/>
        </w:rPr>
        <w:t>-a</w:t>
      </w:r>
      <w:r>
        <w:t>]</w:t>
      </w:r>
      <w:r>
        <w:rPr>
          <w:i/>
        </w:rPr>
        <w:t>r-ta</w:t>
      </w:r>
      <w:r>
        <w:t xml:space="preserve"> </w:t>
      </w:r>
      <w:r>
        <w:rPr>
          <w:i/>
        </w:rPr>
        <w:t>ku-i-e</w:t>
      </w:r>
      <w:r>
        <w:t xml:space="preserve"> [ </w:t>
      </w:r>
      <w:r>
        <w:rPr>
          <w:i/>
        </w:rPr>
        <w:t>...</w:t>
      </w:r>
      <w:r>
        <w:t xml:space="preserve"> ]</w:t>
      </w:r>
      <w:r>
        <w:br/>
        <w:t xml:space="preserve">[ </w:t>
      </w:r>
      <w:r>
        <w:rPr>
          <w:i/>
        </w:rPr>
        <w:t>...</w:t>
      </w:r>
      <w:r>
        <w:t xml:space="preserve"> ] GEŠTU</w:t>
      </w:r>
      <w:r>
        <w:rPr>
          <w:i/>
        </w:rPr>
        <w:t>-an</w:t>
      </w:r>
      <w:r>
        <w:t xml:space="preserve"> </w:t>
      </w:r>
      <w:r>
        <w:rPr>
          <w:i/>
        </w:rPr>
        <w:t>pa-ra-a</w:t>
      </w:r>
      <w:r>
        <w:t xml:space="preserve"> [ </w:t>
      </w:r>
      <w:r>
        <w:rPr>
          <w:i/>
        </w:rPr>
        <w:t>...</w:t>
      </w:r>
      <w:r>
        <w:t xml:space="preserve"> ]</w:t>
      </w:r>
      <w:r>
        <w:br/>
        <w:t>(Kolon fehlt in A)</w:t>
      </w:r>
      <w:r>
        <w:br/>
        <w:t xml:space="preserve">[ </w:t>
      </w:r>
      <w:r>
        <w:rPr>
          <w:i/>
        </w:rPr>
        <w:t>...</w:t>
      </w:r>
      <w:r>
        <w:t xml:space="preserve"> </w:t>
      </w:r>
      <w:r>
        <w:rPr>
          <w:i/>
        </w:rPr>
        <w:t>ke</w:t>
      </w:r>
      <w:r>
        <w:t>]</w:t>
      </w:r>
      <w:r>
        <w:rPr>
          <w:i/>
        </w:rPr>
        <w:t>-</w:t>
      </w:r>
      <w:r>
        <w:t>⌈</w:t>
      </w:r>
      <w:r>
        <w:rPr>
          <w:i/>
        </w:rPr>
        <w:t>e</w:t>
      </w:r>
      <w:r>
        <w:t xml:space="preserve">?⌉ </w:t>
      </w:r>
      <w:r>
        <w:rPr>
          <w:i/>
        </w:rPr>
        <w:t>da-aš-ša-u-wa</w:t>
      </w:r>
      <w:r>
        <w:t xml:space="preserve"> [ </w:t>
      </w:r>
      <w:r>
        <w:rPr>
          <w:i/>
        </w:rPr>
        <w:t>...</w:t>
      </w:r>
      <w:r>
        <w:t xml:space="preserve"> ]</w:t>
      </w:r>
      <w:r>
        <w:br/>
        <w:t xml:space="preserve">[ </w:t>
      </w:r>
      <w:r>
        <w:rPr>
          <w:i/>
        </w:rPr>
        <w:t>...</w:t>
      </w:r>
      <w:r>
        <w:t xml:space="preserve"> ] </w:t>
      </w:r>
      <w:r>
        <w:rPr>
          <w:i/>
        </w:rPr>
        <w:t>me-mi</w:t>
      </w:r>
      <w:r>
        <w:br/>
        <w:t xml:space="preserve">[ </w:t>
      </w:r>
      <w:r>
        <w:rPr>
          <w:i/>
        </w:rPr>
        <w:t>...</w:t>
      </w:r>
      <w:r>
        <w:t xml:space="preserve"> ] ⌈d</w:t>
      </w:r>
      <w:r>
        <w:rPr>
          <w:i/>
        </w:rPr>
        <w:t>ku-mar-bi-in</w:t>
      </w:r>
      <w:r>
        <w:t xml:space="preserve">⌉ [ </w:t>
      </w:r>
      <w:r>
        <w:rPr>
          <w:i/>
        </w:rPr>
        <w:t>...</w:t>
      </w:r>
      <w:r>
        <w:t xml:space="preserve"> ]</w:t>
      </w:r>
      <w:r>
        <w:br/>
        <w:t xml:space="preserve">[ </w:t>
      </w:r>
      <w:r>
        <w:rPr>
          <w:i/>
        </w:rPr>
        <w:t>...</w:t>
      </w:r>
      <w:r>
        <w:t xml:space="preserve"> ]</w:t>
      </w:r>
      <w:r>
        <w:rPr>
          <w:i/>
        </w:rPr>
        <w:t>x-ya</w:t>
      </w:r>
      <w:r>
        <w:t xml:space="preserve"> </w:t>
      </w:r>
      <w:r>
        <w:rPr>
          <w:i/>
        </w:rPr>
        <w:t>pí-an</w:t>
      </w:r>
      <w:r>
        <w:t xml:space="preserve"> EGIR</w:t>
      </w:r>
      <w:r>
        <w:rPr>
          <w:i/>
        </w:rPr>
        <w:t>-pa</w:t>
      </w:r>
      <w:r>
        <w:t xml:space="preserve"> [ </w:t>
      </w:r>
      <w:r>
        <w:rPr>
          <w:i/>
        </w:rPr>
        <w:t>...</w:t>
      </w:r>
      <w:r>
        <w:t xml:space="preserve"> ]</w:t>
      </w:r>
      <w:r>
        <w:br/>
        <w:t xml:space="preserve">[ </w:t>
      </w:r>
      <w:r>
        <w:rPr>
          <w:i/>
        </w:rPr>
        <w:t>...</w:t>
      </w:r>
      <w:r>
        <w:t xml:space="preserve"> ]</w:t>
      </w:r>
      <w:r>
        <w:rPr>
          <w:i/>
        </w:rPr>
        <w:t>x-ir</w:t>
      </w:r>
      <w:r>
        <w:t xml:space="preserve"> </w:t>
      </w:r>
      <w:r>
        <w:rPr>
          <w:i/>
        </w:rPr>
        <w:t>na-aḫ-ša-ra-za</w:t>
      </w:r>
      <w:r>
        <w:t xml:space="preserve"> [ </w:t>
      </w:r>
      <w:r>
        <w:rPr>
          <w:i/>
        </w:rPr>
        <w:t>...</w:t>
      </w:r>
      <w:r>
        <w:t xml:space="preserve"> ]</w:t>
      </w:r>
      <w:r>
        <w:br/>
        <w:t>[</w:t>
      </w:r>
      <w:r>
        <w:rPr>
          <w:i/>
        </w:rPr>
        <w:t>am-m</w:t>
      </w:r>
      <w:r>
        <w:t>]</w:t>
      </w:r>
      <w:r>
        <w:rPr>
          <w:i/>
        </w:rPr>
        <w:t>u-uk-ka</w:t>
      </w:r>
      <w:r>
        <w:t>4</w:t>
      </w:r>
      <w:r>
        <w:rPr>
          <w:i/>
        </w:rPr>
        <w:t>-wa-kán</w:t>
      </w:r>
      <w:r>
        <w:t xml:space="preserve"> [ </w:t>
      </w:r>
      <w:r>
        <w:rPr>
          <w:i/>
        </w:rPr>
        <w:t>...</w:t>
      </w:r>
      <w:r>
        <w:t xml:space="preserve"> ]</w:t>
      </w:r>
      <w:r>
        <w:br/>
        <w:t xml:space="preserve">[ </w:t>
      </w:r>
      <w:r>
        <w:rPr>
          <w:i/>
        </w:rPr>
        <w:t>...</w:t>
      </w:r>
      <w:r>
        <w:t xml:space="preserve"> ]</w:t>
      </w:r>
      <w:r>
        <w:rPr>
          <w:i/>
        </w:rPr>
        <w:t>x-nu-ut</w:t>
      </w:r>
      <w:r>
        <w:br/>
        <w:t xml:space="preserve">[ </w:t>
      </w:r>
      <w:r>
        <w:rPr>
          <w:i/>
        </w:rPr>
        <w:t>...</w:t>
      </w:r>
      <w:r>
        <w:t xml:space="preserve"> </w:t>
      </w:r>
      <w:r>
        <w:rPr>
          <w:i/>
        </w:rPr>
        <w:t>n</w:t>
      </w:r>
      <w:r>
        <w:t>]</w:t>
      </w:r>
      <w:r>
        <w:rPr>
          <w:i/>
        </w:rPr>
        <w:t>u-ut</w:t>
      </w:r>
      <w:r>
        <w:br/>
        <w:t xml:space="preserve">[ </w:t>
      </w:r>
      <w:r>
        <w:rPr>
          <w:i/>
        </w:rPr>
        <w:t>...</w:t>
      </w:r>
      <w:r>
        <w:t xml:space="preserve"> ]</w:t>
      </w:r>
      <w:r>
        <w:rPr>
          <w:i/>
        </w:rPr>
        <w:t>x</w:t>
      </w:r>
      <w:r>
        <w:t xml:space="preserve"> </w:t>
      </w:r>
      <w:r>
        <w:rPr>
          <w:i/>
        </w:rPr>
        <w:t>e-ep-pé-er</w:t>
      </w:r>
      <w:r>
        <w:t xml:space="preserve"> [ </w:t>
      </w:r>
      <w:r>
        <w:rPr>
          <w:i/>
        </w:rPr>
        <w:t>...</w:t>
      </w:r>
      <w:r>
        <w:t xml:space="preserve"> GIŠ d]⌈INANNAḪI⌉.A [ </w:t>
      </w:r>
      <w:r>
        <w:rPr>
          <w:i/>
        </w:rPr>
        <w:t>...</w:t>
      </w:r>
      <w:r>
        <w:t xml:space="preserve"> ]</w:t>
      </w:r>
      <w:r>
        <w:br/>
        <w:t xml:space="preserve">[ </w:t>
      </w:r>
      <w:r>
        <w:rPr>
          <w:i/>
        </w:rPr>
        <w:t>...</w:t>
      </w:r>
      <w:r>
        <w:t xml:space="preserve"> ]</w:t>
      </w:r>
      <w:r>
        <w:rPr>
          <w:i/>
        </w:rPr>
        <w:t>x-uš</w:t>
      </w:r>
      <w:r>
        <w:t xml:space="preserve"> </w:t>
      </w:r>
      <w:r>
        <w:rPr>
          <w:i/>
        </w:rPr>
        <w:t>tu-uk</w:t>
      </w:r>
      <w:r>
        <w:t xml:space="preserve"> [ </w:t>
      </w:r>
      <w:r>
        <w:rPr>
          <w:i/>
        </w:rPr>
        <w:t>...</w:t>
      </w:r>
      <w:r>
        <w:t xml:space="preserve"> ]</w:t>
      </w:r>
      <w:r>
        <w:br/>
        <w:t xml:space="preserve">[ </w:t>
      </w:r>
      <w:r>
        <w:rPr>
          <w:i/>
        </w:rPr>
        <w:t>...</w:t>
      </w:r>
      <w:r>
        <w:t xml:space="preserve"> </w:t>
      </w:r>
      <w:r>
        <w:rPr>
          <w:i/>
        </w:rPr>
        <w:t>a</w:t>
      </w:r>
      <w:r>
        <w:t>]</w:t>
      </w:r>
      <w:r>
        <w:rPr>
          <w:i/>
        </w:rPr>
        <w:t>n-da</w:t>
      </w:r>
      <w:r>
        <w:t xml:space="preserve"> [ </w:t>
      </w:r>
      <w:r>
        <w:rPr>
          <w:i/>
        </w:rPr>
        <w:t>...</w:t>
      </w:r>
      <w:r>
        <w:t xml:space="preserve"> ]</w:t>
      </w:r>
      <w:r>
        <w:br/>
        <w:t xml:space="preserve">[ </w:t>
      </w:r>
      <w:r>
        <w:rPr>
          <w:i/>
        </w:rPr>
        <w:t>...</w:t>
      </w:r>
      <w:r>
        <w:t xml:space="preserve"> ]</w:t>
      </w:r>
      <w:r>
        <w:rPr>
          <w:i/>
        </w:rPr>
        <w:t>x-</w:t>
      </w:r>
      <w:r>
        <w:t>⌈</w:t>
      </w:r>
      <w:r>
        <w:rPr>
          <w:i/>
        </w:rPr>
        <w:t>a</w:t>
      </w:r>
      <w:r>
        <w:t>⌉</w:t>
      </w:r>
      <w:r>
        <w:rPr>
          <w:i/>
        </w:rPr>
        <w:t>-x-an</w:t>
      </w:r>
      <w:r>
        <w:br/>
        <w:t>[</w:t>
      </w:r>
      <w:r>
        <w:rPr>
          <w:i/>
        </w:rPr>
        <w:t>_   _   _</w:t>
      </w:r>
      <w:r>
        <w:t xml:space="preserve"> d</w:t>
      </w:r>
      <w:r>
        <w:rPr>
          <w:i/>
        </w:rPr>
        <w:t>i</w:t>
      </w:r>
      <w:r>
        <w:t>]</w:t>
      </w:r>
      <w:r>
        <w:rPr>
          <w:i/>
        </w:rPr>
        <w:t>m-pa-al-lu-ri-iš</w:t>
      </w:r>
      <w:r>
        <w:t xml:space="preserve"> </w:t>
      </w:r>
      <w:r>
        <w:rPr>
          <w:i/>
        </w:rPr>
        <w:t>pé-ra-an</w:t>
      </w:r>
      <w:r>
        <w:t xml:space="preserve"> ⌈</w:t>
      </w:r>
      <w:r>
        <w:rPr>
          <w:i/>
        </w:rPr>
        <w:t>i-ya-at-ta-at</w:t>
      </w:r>
      <w:r>
        <w:t>⌉</w:t>
      </w:r>
      <w:r>
        <w:br/>
        <w:t>(Kolon fehlt in B.)</w:t>
      </w:r>
      <w:r>
        <w:br/>
        <w:t>(Kolon fehlt in B.)</w:t>
      </w:r>
      <w:r>
        <w:br/>
        <w:t>[</w:t>
      </w:r>
      <w:r>
        <w:rPr>
          <w:i/>
        </w:rPr>
        <w:t>na-aš-ká</w:t>
      </w:r>
      <w:r>
        <w:t>]</w:t>
      </w:r>
      <w:r>
        <w:rPr>
          <w:i/>
        </w:rPr>
        <w:t>n</w:t>
      </w:r>
      <w:r>
        <w:t xml:space="preserve"> </w:t>
      </w:r>
      <w:r>
        <w:rPr>
          <w:i/>
        </w:rPr>
        <w:t>a</w:t>
      </w:r>
      <w:r>
        <w:t>!</w:t>
      </w:r>
      <w:r>
        <w:rPr>
          <w:i/>
        </w:rPr>
        <w:t>-</w:t>
      </w:r>
      <w:r>
        <w:t>⌈</w:t>
      </w:r>
      <w:r>
        <w:rPr>
          <w:i/>
        </w:rPr>
        <w:t>ru-na-aš</w:t>
      </w:r>
      <w:r>
        <w:t>⌉ É</w:t>
      </w:r>
      <w:r>
        <w:rPr>
          <w:i/>
        </w:rPr>
        <w:t>-ri</w:t>
      </w:r>
      <w:r>
        <w:t xml:space="preserve"> </w:t>
      </w:r>
      <w:r>
        <w:rPr>
          <w:i/>
        </w:rPr>
        <w:t>an-da</w:t>
      </w:r>
      <w:r>
        <w:t xml:space="preserve"> </w:t>
      </w:r>
      <w:r>
        <w:rPr>
          <w:i/>
        </w:rPr>
        <w:t>p</w:t>
      </w:r>
      <w:r>
        <w:t>[</w:t>
      </w:r>
      <w:r>
        <w:rPr>
          <w:i/>
        </w:rPr>
        <w:t>a-i</w:t>
      </w:r>
      <w:r>
        <w:t>]</w:t>
      </w:r>
      <w:r>
        <w:rPr>
          <w:i/>
        </w:rPr>
        <w:t>t</w:t>
      </w:r>
      <w:r>
        <w:t xml:space="preserve"> </w:t>
      </w:r>
      <w:r>
        <w:rPr>
          <w:i/>
        </w:rPr>
        <w:t>¬¬¬</w:t>
      </w:r>
    </w:p>
    <w:p w14:paraId="0158E109" w14:textId="77777777" w:rsidR="004D3993" w:rsidRDefault="00A114E5">
      <w:pPr>
        <w:spacing w:after="120"/>
      </w:pPr>
      <w:r>
        <w:t>Impaluri began to say the words to the sea again:</w:t>
      </w:r>
      <w:r>
        <w:br/>
        <w:t>"What my Lord me [...] te,</w:t>
      </w:r>
      <w:r>
        <w:br/>
      </w:r>
      <w:r>
        <w:lastRenderedPageBreak/>
        <w:t>[I went] to the side of the sea.</w:t>
      </w:r>
      <w:r>
        <w:br/>
        <w:t>I s [ch] aute [...].</w:t>
      </w:r>
      <w:r>
        <w:br/>
        <w:t>Kumarbi sits on his [Th] Ron, the father of the gods. "</w:t>
      </w:r>
      <w:r>
        <w:br/>
        <w:t>[When the sea had heard of the [impal] uri words,</w:t>
      </w:r>
      <w:r>
        <w:br/>
        <w:t>the sea began to answer in the [pa] luri:</w:t>
      </w:r>
      <w:r>
        <w:br/>
        <w:t>[", ... the word] e that I tell you,</w:t>
      </w:r>
      <w:r>
        <w:br/>
        <w:t>Text A: [Keep you] your ears!]</w:t>
      </w:r>
      <w:r>
        <w:br/>
        <w:t>Text B/C: Impaluri, listen to my words.</w:t>
      </w:r>
      <w:r>
        <w:br/>
        <w:t>Go (and) align them Kumarbi.</w:t>
      </w:r>
      <w:r>
        <w:br/>
        <w:t>Go (and) speak to Kumarbi:</w:t>
      </w:r>
      <w:r>
        <w:br/>
        <w:t>'Why did he appear to be (my) house,</w:t>
      </w:r>
      <w:r>
        <w:br/>
        <w:t>The house seized</w:t>
      </w:r>
      <w:r>
        <w:br/>
        <w:t>And fear took the servant.</w:t>
      </w:r>
      <w:r>
        <w:br/>
        <w:t>And [ic] h [...]</w:t>
      </w:r>
      <w:r>
        <w:br/>
        <w:t>For you (is) already broken cedar,</w:t>
      </w:r>
      <w:r>
        <w:br/>
        <w:t>And soups are already cooked for you.</w:t>
      </w:r>
      <w:r>
        <w:br/>
        <w:t>For you, however, the singers have the lodges ready day and night.</w:t>
      </w:r>
      <w:r>
        <w:br/>
        <w:t>Stand up,</w:t>
      </w:r>
      <w:r>
        <w:br/>
        <w:t>And get away in my house! '"</w:t>
      </w:r>
      <w:r>
        <w:br/>
        <w:t>He got up, the Kumarbi,</w:t>
      </w:r>
      <w:r>
        <w:br/>
        <w:t>And Impaluri is going ahead.</w:t>
      </w:r>
      <w:r>
        <w:br/>
        <w:t>Kumarbi, however, [out] his house,</w:t>
      </w:r>
      <w:r>
        <w:br/>
        <w:t>And he zo [g], the kumar [bi].</w:t>
      </w:r>
      <w:r>
        <w:br/>
        <w:t>He g [in] g into the house of the sea.</w:t>
      </w:r>
    </w:p>
    <w:p w14:paraId="49BDB8F6" w14:textId="77777777" w:rsidR="004D3993" w:rsidRDefault="004D3993">
      <w:pPr>
        <w:spacing w:after="120"/>
      </w:pPr>
    </w:p>
    <w:p w14:paraId="0E6D9308" w14:textId="77777777" w:rsidR="004D3993" w:rsidRDefault="00A114E5">
      <w:pPr>
        <w:spacing w:after="120"/>
      </w:pPr>
      <w:r>
        <w:t>nu=war=aš kwiš namma uškezzi [uni]yaš naḫšaradduš "Who else will be able to see (bear) those horrors?"</w:t>
      </w:r>
    </w:p>
    <w:p w14:paraId="1CAE5ACC" w14:textId="77777777" w:rsidR="004D3993" w:rsidRDefault="004D3993">
      <w:pPr>
        <w:spacing w:after="120"/>
      </w:pPr>
    </w:p>
    <w:p w14:paraId="67DE031F" w14:textId="77777777" w:rsidR="004D3993" w:rsidRDefault="00A114E5">
      <w:pPr>
        <w:spacing w:after="120"/>
      </w:pPr>
      <w:r>
        <w:t>345.I.2 – Das Lied von Ullikummi: Hethitische Version – Zweite Tafel</w:t>
      </w:r>
    </w:p>
    <w:p w14:paraId="4B2AB33F" w14:textId="77777777" w:rsidR="004D3993" w:rsidRDefault="00A114E5">
      <w:pPr>
        <w:spacing w:after="120"/>
      </w:pPr>
      <w:r>
        <w:t>KUB 33.87+  Vs. i 33'-34'</w:t>
      </w:r>
    </w:p>
    <w:p w14:paraId="402B62CF" w14:textId="77777777" w:rsidR="004D3993" w:rsidRDefault="00A114E5">
      <w:pPr>
        <w:spacing w:after="120"/>
      </w:pPr>
      <w:r>
        <w:t>[</w:t>
      </w:r>
      <w:r>
        <w:rPr>
          <w:i/>
        </w:rPr>
        <w:t>nu-za</w:t>
      </w:r>
      <w:r>
        <w:t>?] d10</w:t>
      </w:r>
      <w:r>
        <w:rPr>
          <w:i/>
        </w:rPr>
        <w:t>-aš</w:t>
      </w:r>
      <w:r>
        <w:t xml:space="preserve"> </w:t>
      </w:r>
      <w:r>
        <w:rPr>
          <w:i/>
        </w:rPr>
        <w:t>da-ga-an</w:t>
      </w:r>
      <w:r>
        <w:t xml:space="preserve"> </w:t>
      </w:r>
      <w:r>
        <w:rPr>
          <w:i/>
        </w:rPr>
        <w:t>e-ša-at</w:t>
      </w:r>
      <w:r>
        <w:br/>
      </w:r>
      <w:r>
        <w:rPr>
          <w:i/>
        </w:rPr>
        <w:t>nu-uš-ši-kán</w:t>
      </w:r>
      <w:r>
        <w:t xml:space="preserve"> </w:t>
      </w:r>
      <w:r>
        <w:rPr>
          <w:i/>
        </w:rPr>
        <w:t>iš-ḫa-aḫ-ru</w:t>
      </w:r>
      <w:r>
        <w:t xml:space="preserve"> [</w:t>
      </w:r>
      <w:r>
        <w:rPr>
          <w:i/>
        </w:rPr>
        <w:t>pa-ra</w:t>
      </w:r>
      <w:r>
        <w:t>]</w:t>
      </w:r>
      <w:r>
        <w:rPr>
          <w:i/>
        </w:rPr>
        <w:t>-a</w:t>
      </w:r>
      <w:r>
        <w:t xml:space="preserve"> PA5ḪI.A</w:t>
      </w:r>
      <w:r>
        <w:rPr>
          <w:i/>
        </w:rPr>
        <w:t>-uš</w:t>
      </w:r>
      <w:r>
        <w:t xml:space="preserve"> </w:t>
      </w:r>
      <w:r>
        <w:rPr>
          <w:i/>
        </w:rPr>
        <w:t>ma-a-an</w:t>
      </w:r>
      <w:r>
        <w:t xml:space="preserve"> </w:t>
      </w:r>
      <w:r>
        <w:rPr>
          <w:i/>
        </w:rPr>
        <w:t>ar-ša-an-zi</w:t>
      </w:r>
      <w:r>
        <w:br/>
      </w:r>
      <w:r>
        <w:rPr>
          <w:i/>
        </w:rPr>
        <w:t>nu</w:t>
      </w:r>
      <w:r>
        <w:t xml:space="preserve"> d10</w:t>
      </w:r>
      <w:r>
        <w:rPr>
          <w:i/>
        </w:rPr>
        <w:t>-aš</w:t>
      </w:r>
      <w:r>
        <w:t xml:space="preserve"> IGIḪI.A</w:t>
      </w:r>
      <w:r>
        <w:rPr>
          <w:i/>
        </w:rPr>
        <w:t>-</w:t>
      </w:r>
      <w:r>
        <w:t>⌈</w:t>
      </w:r>
      <w:r>
        <w:rPr>
          <w:i/>
        </w:rPr>
        <w:t>wa</w:t>
      </w:r>
      <w:r>
        <w:t>⌉ [</w:t>
      </w:r>
      <w:r>
        <w:rPr>
          <w:i/>
        </w:rPr>
        <w:t>iš-ḫ</w:t>
      </w:r>
      <w:r>
        <w:t>]</w:t>
      </w:r>
      <w:r>
        <w:rPr>
          <w:i/>
        </w:rPr>
        <w:t>a-aḫ-ru-wa-an-za</w:t>
      </w:r>
      <w:r>
        <w:t xml:space="preserve"> </w:t>
      </w:r>
      <w:r>
        <w:rPr>
          <w:i/>
        </w:rPr>
        <w:t>me-mi-ya-an</w:t>
      </w:r>
      <w:r>
        <w:t xml:space="preserve"> </w:t>
      </w:r>
      <w:r>
        <w:rPr>
          <w:i/>
        </w:rPr>
        <w:t>me-mi-iš-ke-ez-zi</w:t>
      </w:r>
      <w:r>
        <w:br/>
      </w:r>
      <w:r>
        <w:rPr>
          <w:i/>
        </w:rPr>
        <w:t>ku-iš-</w:t>
      </w:r>
      <w:r>
        <w:t>[</w:t>
      </w:r>
      <w:r>
        <w:rPr>
          <w:i/>
        </w:rPr>
        <w:t>w</w:t>
      </w:r>
      <w:r>
        <w:t>]</w:t>
      </w:r>
      <w:r>
        <w:rPr>
          <w:i/>
        </w:rPr>
        <w:t>a-ra-an</w:t>
      </w:r>
      <w:r>
        <w:t xml:space="preserve"> [</w:t>
      </w:r>
      <w:r>
        <w:rPr>
          <w:i/>
        </w:rPr>
        <w:t>nam-m</w:t>
      </w:r>
      <w:r>
        <w:t>]</w:t>
      </w:r>
      <w:r>
        <w:rPr>
          <w:i/>
        </w:rPr>
        <w:t>a</w:t>
      </w:r>
      <w:r>
        <w:t xml:space="preserve"> </w:t>
      </w:r>
      <w:r>
        <w:rPr>
          <w:i/>
        </w:rPr>
        <w:t>uš-ke-ez-zi</w:t>
      </w:r>
      <w:r>
        <w:t xml:space="preserve"> </w:t>
      </w:r>
      <w:r>
        <w:rPr>
          <w:i/>
        </w:rPr>
        <w:t>u-ni-ya-an</w:t>
      </w:r>
      <w:r>
        <w:t xml:space="preserve"> </w:t>
      </w:r>
      <w:r>
        <w:rPr>
          <w:i/>
        </w:rPr>
        <w:t>ḫal-lu-wa-in</w:t>
      </w:r>
      <w:r>
        <w:br/>
      </w:r>
      <w:r>
        <w:rPr>
          <w:i/>
        </w:rPr>
        <w:t>nu-wa</w:t>
      </w:r>
      <w:r>
        <w:t xml:space="preserve"> </w:t>
      </w:r>
      <w:r>
        <w:rPr>
          <w:i/>
        </w:rPr>
        <w:t>ku-</w:t>
      </w:r>
      <w:r>
        <w:t>⌈</w:t>
      </w:r>
      <w:r>
        <w:rPr>
          <w:i/>
        </w:rPr>
        <w:t>iš</w:t>
      </w:r>
      <w:r>
        <w:t xml:space="preserve">⌉ </w:t>
      </w:r>
      <w:r>
        <w:rPr>
          <w:i/>
        </w:rPr>
        <w:t>nam-ma</w:t>
      </w:r>
      <w:r>
        <w:t xml:space="preserve"> [</w:t>
      </w:r>
      <w:r>
        <w:rPr>
          <w:i/>
        </w:rPr>
        <w:t>za-a</w:t>
      </w:r>
      <w:r>
        <w:t>]</w:t>
      </w:r>
      <w:r>
        <w:rPr>
          <w:i/>
        </w:rPr>
        <w:t>ḫ-ḫi-iš-ke-ez-zi</w:t>
      </w:r>
      <w:r>
        <w:br/>
      </w:r>
      <w:r>
        <w:rPr>
          <w:i/>
        </w:rPr>
        <w:t>nu-wa-ra-aš</w:t>
      </w:r>
      <w:r>
        <w:t xml:space="preserve"> </w:t>
      </w:r>
      <w:r>
        <w:rPr>
          <w:i/>
        </w:rPr>
        <w:t>ku-iš</w:t>
      </w:r>
      <w:r>
        <w:t xml:space="preserve"> </w:t>
      </w:r>
      <w:r>
        <w:rPr>
          <w:i/>
        </w:rPr>
        <w:t>nam-ma</w:t>
      </w:r>
      <w:r>
        <w:t xml:space="preserve"> </w:t>
      </w:r>
      <w:r>
        <w:rPr>
          <w:i/>
        </w:rPr>
        <w:t>uš-ke-ez-zi</w:t>
      </w:r>
      <w:r>
        <w:t xml:space="preserve"> [</w:t>
      </w:r>
      <w:r>
        <w:rPr>
          <w:i/>
        </w:rPr>
        <w:t>u-ni</w:t>
      </w:r>
      <w:r>
        <w:t>]</w:t>
      </w:r>
      <w:r>
        <w:rPr>
          <w:i/>
        </w:rPr>
        <w:t>-</w:t>
      </w:r>
      <w:r>
        <w:t>⌈</w:t>
      </w:r>
      <w:r>
        <w:rPr>
          <w:i/>
        </w:rPr>
        <w:t>ya</w:t>
      </w:r>
      <w:r>
        <w:t>⌉</w:t>
      </w:r>
      <w:r>
        <w:rPr>
          <w:i/>
        </w:rPr>
        <w:t>-aš</w:t>
      </w:r>
      <w:r>
        <w:t xml:space="preserve"> </w:t>
      </w:r>
      <w:r>
        <w:rPr>
          <w:i/>
        </w:rPr>
        <w:t>na-aḫ-šar-ad-du-uš</w:t>
      </w:r>
      <w:r>
        <w:br/>
      </w:r>
      <w:r>
        <w:rPr>
          <w:i/>
        </w:rPr>
        <w:t>nu</w:t>
      </w:r>
      <w:r>
        <w:t xml:space="preserve"> d</w:t>
      </w:r>
      <w:r>
        <w:rPr>
          <w:i/>
        </w:rPr>
        <w:t>IŠTAR-iš</w:t>
      </w:r>
      <w:r>
        <w:t xml:space="preserve"> ⌈</w:t>
      </w:r>
      <w:r>
        <w:rPr>
          <w:i/>
        </w:rPr>
        <w:t>A</w:t>
      </w:r>
      <w:r>
        <w:t>⌉</w:t>
      </w:r>
      <w:r>
        <w:rPr>
          <w:i/>
        </w:rPr>
        <w:t>-NA</w:t>
      </w:r>
      <w:r>
        <w:t xml:space="preserve"> d10 [EGI]R</w:t>
      </w:r>
      <w:r>
        <w:rPr>
          <w:i/>
        </w:rPr>
        <w:t>-pa</w:t>
      </w:r>
      <w:r>
        <w:t xml:space="preserve"> </w:t>
      </w:r>
      <w:r>
        <w:rPr>
          <w:i/>
        </w:rPr>
        <w:t>me-</w:t>
      </w:r>
      <w:r>
        <w:t>[</w:t>
      </w:r>
      <w:r>
        <w:rPr>
          <w:i/>
        </w:rPr>
        <w:t>mi</w:t>
      </w:r>
      <w:r>
        <w:t>]</w:t>
      </w:r>
      <w:r>
        <w:rPr>
          <w:i/>
        </w:rPr>
        <w:t>-iš-ke-ez-zi</w:t>
      </w:r>
      <w:r>
        <w:br/>
        <w:t>ŠEŠ</w:t>
      </w:r>
      <w:r>
        <w:rPr>
          <w:i/>
        </w:rPr>
        <w:t>-YA</w:t>
      </w:r>
      <w:r>
        <w:t xml:space="preserve"> </w:t>
      </w:r>
      <w:r>
        <w:rPr>
          <w:i/>
        </w:rPr>
        <w:t>ma-al-wa-za</w:t>
      </w:r>
      <w:r>
        <w:t xml:space="preserve"> ⌈</w:t>
      </w:r>
      <w:r>
        <w:rPr>
          <w:i/>
        </w:rPr>
        <w:t>te</w:t>
      </w:r>
      <w:r>
        <w:t>⌉</w:t>
      </w:r>
      <w:r>
        <w:rPr>
          <w:i/>
        </w:rPr>
        <w:t>-pu-ya</w:t>
      </w:r>
      <w:r>
        <w:t xml:space="preserve"> ⌈</w:t>
      </w:r>
      <w:r>
        <w:rPr>
          <w:i/>
        </w:rPr>
        <w:t>Ú-UL</w:t>
      </w:r>
      <w:r>
        <w:t>⌉ [</w:t>
      </w:r>
      <w:r>
        <w:rPr>
          <w:i/>
        </w:rPr>
        <w:t>ša-a</w:t>
      </w:r>
      <w:r>
        <w:t>]</w:t>
      </w:r>
      <w:r>
        <w:rPr>
          <w:i/>
        </w:rPr>
        <w:t>k-ki</w:t>
      </w:r>
      <w:r>
        <w:br/>
      </w:r>
      <w:r>
        <w:lastRenderedPageBreak/>
        <w:t>UR.⌈SAG⌉</w:t>
      </w:r>
      <w:r>
        <w:rPr>
          <w:i/>
        </w:rPr>
        <w:t>-tar-ma-aš-ši</w:t>
      </w:r>
      <w:r>
        <w:t xml:space="preserve"> 10</w:t>
      </w:r>
      <w:r>
        <w:rPr>
          <w:i/>
        </w:rPr>
        <w:t>-pa</w:t>
      </w:r>
      <w:r>
        <w:t xml:space="preserve"> </w:t>
      </w:r>
      <w:r>
        <w:rPr>
          <w:i/>
        </w:rPr>
        <w:t>pí-ya-an</w:t>
      </w:r>
      <w:r>
        <w:br/>
        <w:t>[</w:t>
      </w:r>
      <w:r>
        <w:rPr>
          <w:i/>
        </w:rPr>
        <w:t>x</w:t>
      </w:r>
      <w:r>
        <w:t>]</w:t>
      </w:r>
      <w:r>
        <w:rPr>
          <w:i/>
        </w:rPr>
        <w:t>-x</w:t>
      </w:r>
      <w:r>
        <w:t xml:space="preserve">[ </w:t>
      </w:r>
      <w:r>
        <w:rPr>
          <w:i/>
        </w:rPr>
        <w:t>...</w:t>
      </w:r>
      <w:r>
        <w:t xml:space="preserve"> ]</w:t>
      </w:r>
      <w:r>
        <w:rPr>
          <w:i/>
        </w:rPr>
        <w:t>x-</w:t>
      </w:r>
      <w:r>
        <w:t>⌈</w:t>
      </w:r>
      <w:r>
        <w:rPr>
          <w:i/>
        </w:rPr>
        <w:t>a-wa-aš-ma-aš</w:t>
      </w:r>
      <w:r>
        <w:t xml:space="preserve">⌉ </w:t>
      </w:r>
      <w:r>
        <w:rPr>
          <w:i/>
        </w:rPr>
        <w:t>ku-in</w:t>
      </w:r>
      <w:r>
        <w:t xml:space="preserve"> DUMU</w:t>
      </w:r>
      <w:r>
        <w:rPr>
          <w:i/>
        </w:rPr>
        <w:t>-an</w:t>
      </w:r>
      <w:r>
        <w:t xml:space="preserve"> </w:t>
      </w:r>
      <w:r>
        <w:rPr>
          <w:i/>
        </w:rPr>
        <w:t>ḫa-aš-ša-an-zi</w:t>
      </w:r>
      <w:r>
        <w:br/>
        <w:t xml:space="preserve">[ </w:t>
      </w:r>
      <w:r>
        <w:rPr>
          <w:i/>
        </w:rPr>
        <w:t>...</w:t>
      </w:r>
      <w:r>
        <w:t xml:space="preserve"> ]</w:t>
      </w:r>
      <w:r>
        <w:rPr>
          <w:i/>
        </w:rPr>
        <w:t>-a</w:t>
      </w:r>
      <w:r>
        <w:t xml:space="preserve"> </w:t>
      </w:r>
      <w:r>
        <w:rPr>
          <w:i/>
        </w:rPr>
        <w:t>x</w:t>
      </w:r>
      <w:r>
        <w:t xml:space="preserve"> </w:t>
      </w:r>
      <w:r>
        <w:rPr>
          <w:i/>
        </w:rPr>
        <w:t>x</w:t>
      </w:r>
      <w:r>
        <w:t xml:space="preserve">[ </w:t>
      </w:r>
      <w:r>
        <w:rPr>
          <w:i/>
        </w:rPr>
        <w:t>_</w:t>
      </w:r>
      <w:r>
        <w:t>]</w:t>
      </w:r>
      <w:r>
        <w:br/>
        <w:t>⌈</w:t>
      </w:r>
      <w:r>
        <w:rPr>
          <w:i/>
        </w:rPr>
        <w:t>ma-a-al</w:t>
      </w:r>
      <w:r>
        <w:t xml:space="preserve">⌉ </w:t>
      </w:r>
      <w:r>
        <w:rPr>
          <w:i/>
        </w:rPr>
        <w:t>Ú-UL</w:t>
      </w:r>
      <w:r>
        <w:t xml:space="preserve"> </w:t>
      </w:r>
      <w:r>
        <w:rPr>
          <w:i/>
        </w:rPr>
        <w:t>ša-ak-ti</w:t>
      </w:r>
      <w:r>
        <w:br/>
        <w:t xml:space="preserve">[ </w:t>
      </w:r>
      <w:r>
        <w:rPr>
          <w:i/>
        </w:rPr>
        <w:t>...</w:t>
      </w:r>
      <w:r>
        <w:t xml:space="preserve"> ]</w:t>
      </w:r>
      <w:r>
        <w:rPr>
          <w:i/>
        </w:rPr>
        <w:t>x</w:t>
      </w:r>
      <w:r>
        <w:t xml:space="preserve"> </w:t>
      </w:r>
      <w:r>
        <w:rPr>
          <w:i/>
        </w:rPr>
        <w:t>x</w:t>
      </w:r>
      <w:r>
        <w:t xml:space="preserve"> </w:t>
      </w:r>
      <w:r>
        <w:rPr>
          <w:i/>
        </w:rPr>
        <w:t>x-</w:t>
      </w:r>
      <w:r>
        <w:t>⌈</w:t>
      </w:r>
      <w:r>
        <w:rPr>
          <w:i/>
        </w:rPr>
        <w:t>uš</w:t>
      </w:r>
      <w:r>
        <w:t xml:space="preserve">⌉ </w:t>
      </w:r>
      <w:r>
        <w:rPr>
          <w:i/>
        </w:rPr>
        <w:t>I-NA</w:t>
      </w:r>
      <w:r>
        <w:t xml:space="preserve"> ⌈ŠÀ É? dA.A⌉ </w:t>
      </w:r>
      <w:r>
        <w:rPr>
          <w:i/>
        </w:rPr>
        <w:t>e-šu-u-en</w:t>
      </w:r>
      <w:r>
        <w:br/>
        <w:t xml:space="preserve">[ </w:t>
      </w:r>
      <w:r>
        <w:rPr>
          <w:i/>
        </w:rPr>
        <w:t>...</w:t>
      </w:r>
      <w:r>
        <w:t xml:space="preserve"> ]</w:t>
      </w:r>
      <w:r>
        <w:rPr>
          <w:i/>
        </w:rPr>
        <w:t>x</w:t>
      </w:r>
      <w:r>
        <w:t xml:space="preserve"> ⌈LÚ</w:t>
      </w:r>
      <w:r>
        <w:rPr>
          <w:i/>
        </w:rPr>
        <w:t>-iš</w:t>
      </w:r>
      <w:r>
        <w:t xml:space="preserve"> </w:t>
      </w:r>
      <w:r>
        <w:rPr>
          <w:i/>
        </w:rPr>
        <w:t>e-šu-un</w:t>
      </w:r>
      <w:r>
        <w:t>⌉</w:t>
      </w:r>
      <w:r>
        <w:br/>
        <w:t>[</w:t>
      </w:r>
      <w:r>
        <w:rPr>
          <w:i/>
        </w:rPr>
        <w:t>z</w:t>
      </w:r>
      <w:r>
        <w:t>]</w:t>
      </w:r>
      <w:r>
        <w:rPr>
          <w:i/>
        </w:rPr>
        <w:t>i-</w:t>
      </w:r>
      <w:r>
        <w:t>⌈</w:t>
      </w:r>
      <w:r>
        <w:rPr>
          <w:i/>
        </w:rPr>
        <w:t>ik</w:t>
      </w:r>
      <w:r>
        <w:t>⌉</w:t>
      </w:r>
      <w:r>
        <w:rPr>
          <w:i/>
        </w:rPr>
        <w:t>-</w:t>
      </w:r>
      <w:r>
        <w:t>[</w:t>
      </w:r>
      <w:r>
        <w:rPr>
          <w:i/>
        </w:rPr>
        <w:t>m</w:t>
      </w:r>
      <w:r>
        <w:t>]</w:t>
      </w:r>
      <w:r>
        <w:rPr>
          <w:i/>
        </w:rPr>
        <w:t>a-</w:t>
      </w:r>
      <w:r>
        <w:t>⌈</w:t>
      </w:r>
      <w:r>
        <w:rPr>
          <w:i/>
        </w:rPr>
        <w:t>an</w:t>
      </w:r>
      <w:r>
        <w:t>⌉</w:t>
      </w:r>
      <w:r>
        <w:rPr>
          <w:i/>
        </w:rPr>
        <w:t>-wa-za</w:t>
      </w:r>
      <w:r>
        <w:t xml:space="preserve"> [ </w:t>
      </w:r>
      <w:r>
        <w:rPr>
          <w:i/>
        </w:rPr>
        <w:t>...</w:t>
      </w:r>
      <w:r>
        <w:t xml:space="preserve"> ]</w:t>
      </w:r>
      <w:r>
        <w:rPr>
          <w:i/>
        </w:rPr>
        <w:t>x</w:t>
      </w:r>
      <w:r>
        <w:br/>
        <w:t>⌈</w:t>
      </w:r>
      <w:r>
        <w:rPr>
          <w:i/>
        </w:rPr>
        <w:t>nu</w:t>
      </w:r>
      <w:r>
        <w:t xml:space="preserve"> </w:t>
      </w:r>
      <w:r>
        <w:rPr>
          <w:i/>
        </w:rPr>
        <w:t>pa-a-i</w:t>
      </w:r>
      <w:r>
        <w:t>⌉</w:t>
      </w:r>
      <w:r>
        <w:rPr>
          <w:i/>
        </w:rPr>
        <w:t>-mi</w:t>
      </w:r>
      <w:r>
        <w:br/>
        <w:t xml:space="preserve">[ </w:t>
      </w:r>
      <w:r>
        <w:rPr>
          <w:i/>
        </w:rPr>
        <w:t>...</w:t>
      </w:r>
      <w:r>
        <w:t xml:space="preserve"> ]</w:t>
      </w:r>
      <w:r>
        <w:rPr>
          <w:i/>
        </w:rPr>
        <w:t>x</w:t>
      </w:r>
      <w:r>
        <w:t xml:space="preserve">[ </w:t>
      </w:r>
      <w:r>
        <w:rPr>
          <w:i/>
        </w:rPr>
        <w:t>...</w:t>
      </w:r>
      <w:r>
        <w:t xml:space="preserve"> ]</w:t>
      </w:r>
    </w:p>
    <w:p w14:paraId="5B7A80C1" w14:textId="77777777" w:rsidR="004D3993" w:rsidRDefault="00A114E5">
      <w:pPr>
        <w:spacing w:after="120"/>
      </w:pPr>
      <w:r>
        <w:t>The weather god sat on earth.</w:t>
      </w:r>
      <w:r>
        <w:br/>
        <w:t>The tears flow to him like channels [Herv] or.</w:t>
      </w:r>
      <w:r>
        <w:br/>
        <w:t>The weather god, with the eyes [we], speaks the word:</w:t>
      </w:r>
      <w:r>
        <w:br/>
        <w:t>"Who will see him [Noc] H (to) (endure), that argument?</w:t>
      </w:r>
      <w:r>
        <w:br/>
        <w:t>Who will still be [k]?</w:t>
      </w:r>
      <w:r>
        <w:br/>
        <w:t>Who will see them (to) see them (to endure), they are horrified? "</w:t>
      </w:r>
      <w:r>
        <w:br/>
        <w:t>Ištar [an] Two [r] tet the weather god:</w:t>
      </w:r>
      <w:r>
        <w:br/>
        <w:t>"My brother, he doesn't even know a little understanding,</w:t>
      </w:r>
      <w:r>
        <w:br/>
        <w:t>But courage is given to him ten times.</w:t>
      </w:r>
      <w:r>
        <w:br/>
        <w:t>[...] The son you have created</w:t>
      </w:r>
      <w:r>
        <w:br/>
        <w:t>[...]</w:t>
      </w:r>
      <w:r>
        <w:br/>
        <w:t>Do you (because) don't know the mind?</w:t>
      </w:r>
      <w:r>
        <w:br/>
        <w:t>[...] We were in the EA house.</w:t>
      </w:r>
      <w:r>
        <w:br/>
        <w:t>[...] I was a man.</w:t>
      </w:r>
      <w:r>
        <w:br/>
        <w:t>[You would [ ... ]</w:t>
      </w:r>
      <w:r>
        <w:br/>
        <w:t>I go.</w:t>
      </w:r>
      <w:r>
        <w:br/>
        <w:t>[...] "</w:t>
      </w:r>
    </w:p>
    <w:p w14:paraId="05AA58FD" w14:textId="77777777" w:rsidR="004D3993" w:rsidRDefault="004D3993">
      <w:pPr>
        <w:spacing w:after="120"/>
      </w:pPr>
    </w:p>
    <w:p w14:paraId="73249276" w14:textId="77777777" w:rsidR="004D3993" w:rsidRDefault="00A114E5">
      <w:pPr>
        <w:spacing w:after="120"/>
      </w:pPr>
      <w:r>
        <w:t>naḫmi=uš MUŠill[iyankuš ... ] "I fear them, the snakes"</w:t>
      </w:r>
    </w:p>
    <w:p w14:paraId="5D13ADAE" w14:textId="77777777" w:rsidR="004D3993" w:rsidRDefault="004D3993">
      <w:pPr>
        <w:spacing w:after="120"/>
      </w:pPr>
    </w:p>
    <w:p w14:paraId="56FACCF1" w14:textId="77777777" w:rsidR="004D3993" w:rsidRDefault="00A114E5">
      <w:pPr>
        <w:spacing w:after="120"/>
      </w:pPr>
      <w:r>
        <w:t>348.I.1 – Das Ḫedammu-Lied</w:t>
      </w:r>
    </w:p>
    <w:p w14:paraId="6E95267E" w14:textId="77777777" w:rsidR="004D3993" w:rsidRDefault="00A114E5">
      <w:pPr>
        <w:spacing w:after="120"/>
      </w:pPr>
      <w:r>
        <w:t>KUB 8.65+ Vs. i 26'</w:t>
      </w:r>
    </w:p>
    <w:p w14:paraId="6AF2B405" w14:textId="77777777" w:rsidR="004D3993" w:rsidRDefault="00A114E5">
      <w:pPr>
        <w:spacing w:after="120"/>
      </w:pPr>
      <w:r>
        <w:t xml:space="preserve">[ </w:t>
      </w:r>
      <w:r>
        <w:rPr>
          <w:i/>
        </w:rPr>
        <w:t>...</w:t>
      </w:r>
      <w:r>
        <w:t xml:space="preserve"> ]</w:t>
      </w:r>
      <w:r>
        <w:br/>
        <w:t xml:space="preserve">[ </w:t>
      </w:r>
      <w:r>
        <w:rPr>
          <w:i/>
        </w:rPr>
        <w:t>...</w:t>
      </w:r>
      <w:r>
        <w:t xml:space="preserve"> ]</w:t>
      </w:r>
      <w:r>
        <w:rPr>
          <w:i/>
        </w:rPr>
        <w:t>x</w:t>
      </w:r>
      <w:r>
        <w:t xml:space="preserve"> </w:t>
      </w:r>
      <w:r>
        <w:rPr>
          <w:i/>
        </w:rPr>
        <w:t>x x x</w:t>
      </w:r>
      <w:r>
        <w:br/>
        <w:t xml:space="preserve">[ </w:t>
      </w:r>
      <w:r>
        <w:rPr>
          <w:i/>
        </w:rPr>
        <w:t>...</w:t>
      </w:r>
      <w:r>
        <w:t xml:space="preserve"> ]</w:t>
      </w:r>
      <w:r>
        <w:br/>
        <w:t xml:space="preserve">[ </w:t>
      </w:r>
      <w:r>
        <w:rPr>
          <w:i/>
        </w:rPr>
        <w:t>...</w:t>
      </w:r>
      <w:r>
        <w:t xml:space="preserve"> </w:t>
      </w:r>
      <w:r>
        <w:rPr>
          <w:i/>
        </w:rPr>
        <w:t>-z</w:t>
      </w:r>
      <w:r>
        <w:t>]</w:t>
      </w:r>
      <w:r>
        <w:rPr>
          <w:i/>
        </w:rPr>
        <w:t>i</w:t>
      </w:r>
      <w:r>
        <w:br/>
        <w:t>[</w:t>
      </w:r>
      <w:r>
        <w:rPr>
          <w:i/>
        </w:rPr>
        <w:t>_</w:t>
      </w:r>
      <w:r>
        <w:t>] ⌈</w:t>
      </w:r>
      <w:r>
        <w:rPr>
          <w:i/>
        </w:rPr>
        <w:t>az-zi</w:t>
      </w:r>
      <w:r>
        <w:t>⌉</w:t>
      </w:r>
      <w:r>
        <w:rPr>
          <w:i/>
        </w:rPr>
        <w:t>-ik-ke-ez-zi</w:t>
      </w:r>
      <w:r>
        <w:br/>
      </w:r>
      <w:r>
        <w:rPr>
          <w:i/>
        </w:rPr>
        <w:t>ma-a-an</w:t>
      </w:r>
      <w:r>
        <w:t xml:space="preserve"> d[ </w:t>
      </w:r>
      <w:r>
        <w:rPr>
          <w:i/>
        </w:rPr>
        <w:t>...</w:t>
      </w:r>
      <w:r>
        <w:t xml:space="preserve"> ]</w:t>
      </w:r>
      <w:r>
        <w:br/>
        <w:t>[</w:t>
      </w:r>
      <w:r>
        <w:rPr>
          <w:i/>
        </w:rPr>
        <w:t>n</w:t>
      </w:r>
      <w:r>
        <w:t>]</w:t>
      </w:r>
      <w:r>
        <w:rPr>
          <w:i/>
        </w:rPr>
        <w:t>u-za</w:t>
      </w:r>
      <w:r>
        <w:t xml:space="preserve"> </w:t>
      </w:r>
      <w:r>
        <w:rPr>
          <w:i/>
        </w:rPr>
        <w:t>PA-NI</w:t>
      </w:r>
      <w:r>
        <w:t xml:space="preserve"> ZI</w:t>
      </w:r>
      <w:r>
        <w:rPr>
          <w:i/>
        </w:rPr>
        <w:t>-ŠU</w:t>
      </w:r>
      <w:r>
        <w:t xml:space="preserve"> </w:t>
      </w:r>
      <w:r>
        <w:rPr>
          <w:i/>
        </w:rPr>
        <w:t>me-mi-iš-ki-u-wa-an</w:t>
      </w:r>
      <w:r>
        <w:t xml:space="preserve"> [ </w:t>
      </w:r>
      <w:r>
        <w:rPr>
          <w:i/>
        </w:rPr>
        <w:t>...</w:t>
      </w:r>
      <w:r>
        <w:t xml:space="preserve"> ]</w:t>
      </w:r>
      <w:r>
        <w:br/>
      </w:r>
      <w:r>
        <w:lastRenderedPageBreak/>
        <w:t xml:space="preserve">[ </w:t>
      </w:r>
      <w:r>
        <w:rPr>
          <w:i/>
        </w:rPr>
        <w:t>...</w:t>
      </w:r>
      <w:r>
        <w:t xml:space="preserve"> ]</w:t>
      </w:r>
      <w:r>
        <w:br/>
        <w:t>[</w:t>
      </w:r>
      <w:r>
        <w:rPr>
          <w:i/>
        </w:rPr>
        <w:t>k</w:t>
      </w:r>
      <w:r>
        <w:t>]</w:t>
      </w:r>
      <w:r>
        <w:rPr>
          <w:i/>
        </w:rPr>
        <w:t>u-iš-wa-kán</w:t>
      </w:r>
      <w:r>
        <w:t xml:space="preserve"> DINGIR</w:t>
      </w:r>
      <w:r>
        <w:rPr>
          <w:i/>
        </w:rPr>
        <w:t>-LUM</w:t>
      </w:r>
      <w:r>
        <w:t xml:space="preserve"> </w:t>
      </w:r>
      <w:r>
        <w:rPr>
          <w:i/>
        </w:rPr>
        <w:t>a-ru-na-za</w:t>
      </w:r>
      <w:r>
        <w:t xml:space="preserve"> GAM</w:t>
      </w:r>
      <w:r>
        <w:rPr>
          <w:i/>
        </w:rPr>
        <w:t>-an</w:t>
      </w:r>
      <w:r>
        <w:t xml:space="preserve">[ </w:t>
      </w:r>
      <w:r>
        <w:rPr>
          <w:i/>
        </w:rPr>
        <w:t>...</w:t>
      </w:r>
      <w:r>
        <w:t xml:space="preserve"> ]</w:t>
      </w:r>
      <w:r>
        <w:br/>
        <w:t>[</w:t>
      </w:r>
      <w:r>
        <w:rPr>
          <w:i/>
        </w:rPr>
        <w:t>n</w:t>
      </w:r>
      <w:r>
        <w:t>]</w:t>
      </w:r>
      <w:r>
        <w:rPr>
          <w:i/>
        </w:rPr>
        <w:t>u-wa</w:t>
      </w:r>
      <w:r>
        <w:t xml:space="preserve"> URUDIDLI.ḪI.A </w:t>
      </w:r>
      <w:r>
        <w:rPr>
          <w:i/>
        </w:rPr>
        <w:t>dan-na-ra-an-du-uš</w:t>
      </w:r>
      <w:r>
        <w:t xml:space="preserve"> [ </w:t>
      </w:r>
      <w:r>
        <w:rPr>
          <w:i/>
        </w:rPr>
        <w:t>...</w:t>
      </w:r>
      <w:r>
        <w:t xml:space="preserve"> ]</w:t>
      </w:r>
      <w:r>
        <w:br/>
        <w:t>[</w:t>
      </w:r>
      <w:r>
        <w:rPr>
          <w:i/>
        </w:rPr>
        <w:t>ku</w:t>
      </w:r>
      <w:r>
        <w:t>]</w:t>
      </w:r>
      <w:r>
        <w:rPr>
          <w:i/>
        </w:rPr>
        <w:t>-it-ma-an-za</w:t>
      </w:r>
      <w:r>
        <w:t xml:space="preserve"> MUŠ</w:t>
      </w:r>
      <w:r>
        <w:rPr>
          <w:i/>
        </w:rPr>
        <w:t>ḫé-dam-mu-uš</w:t>
      </w:r>
      <w:r>
        <w:t xml:space="preserve"> </w:t>
      </w:r>
      <w:r>
        <w:rPr>
          <w:i/>
        </w:rPr>
        <w:t>z</w:t>
      </w:r>
      <w:r>
        <w:t>[</w:t>
      </w:r>
      <w:r>
        <w:rPr>
          <w:i/>
        </w:rPr>
        <w:t>a</w:t>
      </w:r>
      <w:r>
        <w:t>?</w:t>
      </w:r>
      <w:r>
        <w:rPr>
          <w:i/>
        </w:rPr>
        <w:t>-</w:t>
      </w:r>
      <w:r>
        <w:t xml:space="preserve"> </w:t>
      </w:r>
      <w:r>
        <w:rPr>
          <w:i/>
        </w:rPr>
        <w:t>...</w:t>
      </w:r>
      <w:r>
        <w:t xml:space="preserve"> ]</w:t>
      </w:r>
      <w:r>
        <w:br/>
        <w:t>⌈d⌉IŠTAR</w:t>
      </w:r>
      <w:r>
        <w:rPr>
          <w:i/>
        </w:rPr>
        <w:t>-iš-ma-kán</w:t>
      </w:r>
      <w:r>
        <w:t xml:space="preserve"> </w:t>
      </w:r>
      <w:r>
        <w:rPr>
          <w:i/>
        </w:rPr>
        <w:t>a-ru-ni</w:t>
      </w:r>
      <w:r>
        <w:t xml:space="preserve"> </w:t>
      </w:r>
      <w:r>
        <w:rPr>
          <w:i/>
        </w:rPr>
        <w:t>p</w:t>
      </w:r>
      <w:r>
        <w:t>[</w:t>
      </w:r>
      <w:r>
        <w:rPr>
          <w:i/>
        </w:rPr>
        <w:t>a-ra-a</w:t>
      </w:r>
      <w:r>
        <w:t xml:space="preserve"> </w:t>
      </w:r>
      <w:r>
        <w:rPr>
          <w:i/>
        </w:rPr>
        <w:t>...</w:t>
      </w:r>
      <w:r>
        <w:t xml:space="preserve"> ]</w:t>
      </w:r>
      <w:r>
        <w:br/>
        <w:t xml:space="preserve">[ </w:t>
      </w:r>
      <w:r>
        <w:rPr>
          <w:i/>
        </w:rPr>
        <w:t>...</w:t>
      </w:r>
      <w:r>
        <w:t xml:space="preserve"> ] dIŠTAR</w:t>
      </w:r>
      <w:r>
        <w:rPr>
          <w:i/>
        </w:rPr>
        <w:t>-in</w:t>
      </w:r>
      <w:r>
        <w:t xml:space="preserve"> </w:t>
      </w:r>
      <w:r>
        <w:rPr>
          <w:i/>
        </w:rPr>
        <w:t>a-uš-ta</w:t>
      </w:r>
      <w:r>
        <w:br/>
      </w:r>
      <w:r>
        <w:rPr>
          <w:i/>
        </w:rPr>
        <w:t>nu</w:t>
      </w:r>
      <w:r>
        <w:t xml:space="preserve"> M[UŠ</w:t>
      </w:r>
      <w:r>
        <w:rPr>
          <w:i/>
        </w:rPr>
        <w:t>ḫé-dam-mu</w:t>
      </w:r>
      <w:r>
        <w:t>(</w:t>
      </w:r>
      <w:r>
        <w:rPr>
          <w:i/>
        </w:rPr>
        <w:t>-</w:t>
      </w:r>
      <w:r>
        <w:t xml:space="preserve">) </w:t>
      </w:r>
      <w:r>
        <w:rPr>
          <w:i/>
        </w:rPr>
        <w:t>...</w:t>
      </w:r>
      <w:r>
        <w:t xml:space="preserve"> ]</w:t>
      </w:r>
      <w:r>
        <w:br/>
      </w:r>
      <w:r>
        <w:rPr>
          <w:i/>
        </w:rPr>
        <w:t>nu</w:t>
      </w:r>
      <w:r>
        <w:t xml:space="preserve"> </w:t>
      </w:r>
      <w:r>
        <w:rPr>
          <w:i/>
        </w:rPr>
        <w:t>ne-pí-iš</w:t>
      </w:r>
      <w:r>
        <w:t xml:space="preserve"> </w:t>
      </w:r>
      <w:r>
        <w:rPr>
          <w:i/>
        </w:rPr>
        <w:t>ša-ra-a</w:t>
      </w:r>
      <w:r>
        <w:t xml:space="preserve"> </w:t>
      </w:r>
      <w:r>
        <w:rPr>
          <w:i/>
        </w:rPr>
        <w:t>x</w:t>
      </w:r>
      <w:r>
        <w:t xml:space="preserve">[ </w:t>
      </w:r>
      <w:r>
        <w:rPr>
          <w:i/>
        </w:rPr>
        <w:t>...</w:t>
      </w:r>
      <w:r>
        <w:t xml:space="preserve"> ]</w:t>
      </w:r>
      <w:r>
        <w:br/>
      </w:r>
      <w:r>
        <w:rPr>
          <w:i/>
        </w:rPr>
        <w:t>na-aḫ-mi-uš</w:t>
      </w:r>
      <w:r>
        <w:t xml:space="preserve"> MUŠ</w:t>
      </w:r>
      <w:r>
        <w:rPr>
          <w:i/>
        </w:rPr>
        <w:t>il-l</w:t>
      </w:r>
      <w:r>
        <w:t>[</w:t>
      </w:r>
      <w:r>
        <w:rPr>
          <w:i/>
        </w:rPr>
        <w:t>i-ya-an-ku-uš</w:t>
      </w:r>
      <w:r>
        <w:t xml:space="preserve"> </w:t>
      </w:r>
      <w:r>
        <w:rPr>
          <w:i/>
        </w:rPr>
        <w:t>...</w:t>
      </w:r>
      <w:r>
        <w:t xml:space="preserve"> ]</w:t>
      </w:r>
      <w:r>
        <w:br/>
        <w:t xml:space="preserve">[ </w:t>
      </w:r>
      <w:r>
        <w:rPr>
          <w:i/>
        </w:rPr>
        <w:t>...</w:t>
      </w:r>
      <w:r>
        <w:t xml:space="preserve"> ]</w:t>
      </w:r>
      <w:r>
        <w:rPr>
          <w:i/>
        </w:rPr>
        <w:t>x</w:t>
      </w:r>
      <w:r>
        <w:t xml:space="preserve">[ </w:t>
      </w:r>
      <w:r>
        <w:rPr>
          <w:i/>
        </w:rPr>
        <w:t>_</w:t>
      </w:r>
      <w:r>
        <w:t xml:space="preserve"> ]</w:t>
      </w:r>
      <w:r>
        <w:rPr>
          <w:i/>
        </w:rPr>
        <w:t>x</w:t>
      </w:r>
      <w:r>
        <w:t xml:space="preserve"> </w:t>
      </w:r>
      <w:r>
        <w:rPr>
          <w:i/>
        </w:rPr>
        <w:t>x</w:t>
      </w:r>
      <w:r>
        <w:t xml:space="preserve"> </w:t>
      </w:r>
      <w:r>
        <w:rPr>
          <w:i/>
        </w:rPr>
        <w:t>x</w:t>
      </w:r>
      <w:r>
        <w:t xml:space="preserve">[ </w:t>
      </w:r>
      <w:r>
        <w:rPr>
          <w:i/>
        </w:rPr>
        <w:t>...</w:t>
      </w:r>
      <w:r>
        <w:t xml:space="preserve"> ]</w:t>
      </w:r>
    </w:p>
    <w:p w14:paraId="7BF11495" w14:textId="77777777" w:rsidR="004D3993" w:rsidRDefault="00A114E5">
      <w:pPr>
        <w:spacing w:after="120"/>
      </w:pPr>
      <w:r>
        <w:t>Ištar nineive, ...]</w:t>
      </w:r>
      <w:r>
        <w:br/>
        <w:t>[...] makes [... Vö] Lig.</w:t>
      </w:r>
      <w:r>
        <w:br/>
        <w:t>[...] te [...]</w:t>
      </w:r>
      <w:r>
        <w:br/>
        <w:t>And the sea [... -] t [...]</w:t>
      </w:r>
      <w:r>
        <w:br/>
        <w:t>It eats.</w:t>
      </w:r>
      <w:r>
        <w:br/>
        <w:t>As [ ... ],</w:t>
      </w:r>
      <w:r>
        <w:br/>
        <w:t>[he began to speak to himself:</w:t>
      </w:r>
      <w:r>
        <w:br/>
        <w:t>"[...]</w:t>
      </w:r>
      <w:r>
        <w:br/>
        <w:t>[We] Lche deity from the sea below [...]</w:t>
      </w:r>
      <w:r>
        <w:br/>
        <w:t>[...] The empty cities [...] "</w:t>
      </w:r>
      <w:r>
        <w:br/>
        <w:t>[Would be ḫedammu [...],</w:t>
      </w:r>
      <w:r>
        <w:br/>
        <w:t>[went] Ištar to the sea hi [naus].</w:t>
      </w:r>
      <w:r>
        <w:br/>
        <w:t>[...] saw ištar.</w:t>
      </w:r>
      <w:r>
        <w:br/>
        <w:t>[... ḫedammu ...]</w:t>
      </w:r>
      <w:r>
        <w:br/>
        <w:t>The sky [...] up [...]</w:t>
      </w:r>
      <w:r>
        <w:br/>
        <w:t>I'm afraid, [the] Schl [pleasant].</w:t>
      </w:r>
      <w:r>
        <w:br/>
        <w:t>[...]</w:t>
      </w:r>
    </w:p>
    <w:p w14:paraId="6AAF8034" w14:textId="77777777" w:rsidR="004D3993" w:rsidRDefault="004D3993">
      <w:pPr>
        <w:spacing w:after="120"/>
      </w:pPr>
    </w:p>
    <w:p w14:paraId="69D63044" w14:textId="77777777" w:rsidR="004D3993" w:rsidRDefault="00A114E5">
      <w:pPr>
        <w:spacing w:after="120"/>
      </w:pPr>
      <w:r>
        <w:t>n=aš naḫta "and he was afraid."</w:t>
      </w:r>
    </w:p>
    <w:p w14:paraId="590697B0" w14:textId="77777777" w:rsidR="004D3993" w:rsidRDefault="004D3993">
      <w:pPr>
        <w:spacing w:after="120"/>
      </w:pPr>
    </w:p>
    <w:p w14:paraId="6CF625DC" w14:textId="77777777" w:rsidR="004D3993" w:rsidRDefault="00A114E5">
      <w:pPr>
        <w:spacing w:after="120"/>
      </w:pPr>
      <w:r>
        <w:t>350.3 – Fragment mit Nennung der Göttin Ištar</w:t>
      </w:r>
    </w:p>
    <w:p w14:paraId="3A174A7B" w14:textId="77777777" w:rsidR="004D3993" w:rsidRDefault="00A114E5">
      <w:pPr>
        <w:spacing w:after="120"/>
      </w:pPr>
      <w:r>
        <w:t>KUB 33.108 Vs. ii 13'</w:t>
      </w:r>
    </w:p>
    <w:p w14:paraId="2A911758" w14:textId="77777777" w:rsidR="004D3993" w:rsidRDefault="00A114E5">
      <w:pPr>
        <w:spacing w:after="120"/>
      </w:pPr>
      <w:r>
        <w:t xml:space="preserve">[ </w:t>
      </w:r>
      <w:r>
        <w:rPr>
          <w:i/>
        </w:rPr>
        <w:t>...</w:t>
      </w:r>
      <w:r>
        <w:t xml:space="preserve"> ] </w:t>
      </w:r>
      <w:r>
        <w:rPr>
          <w:i/>
        </w:rPr>
        <w:t>x</w:t>
      </w:r>
      <w:r>
        <w:t xml:space="preserve">[ </w:t>
      </w:r>
      <w:r>
        <w:rPr>
          <w:i/>
        </w:rPr>
        <w:t>...</w:t>
      </w:r>
      <w:r>
        <w:t xml:space="preserve"> ]</w:t>
      </w:r>
      <w:r>
        <w:br/>
        <w:t xml:space="preserve">[ </w:t>
      </w:r>
      <w:r>
        <w:rPr>
          <w:i/>
        </w:rPr>
        <w:t>...</w:t>
      </w:r>
      <w:r>
        <w:t xml:space="preserve"> ]</w:t>
      </w:r>
      <w:r>
        <w:rPr>
          <w:i/>
        </w:rPr>
        <w:t>x-aš</w:t>
      </w:r>
      <w:r>
        <w:br/>
        <w:t>⌈</w:t>
      </w:r>
      <w:r>
        <w:rPr>
          <w:i/>
        </w:rPr>
        <w:t>nu-za</w:t>
      </w:r>
      <w:r>
        <w:t xml:space="preserve">⌉ ḪUR.S[AG </w:t>
      </w:r>
      <w:r>
        <w:rPr>
          <w:i/>
        </w:rPr>
        <w:t>...</w:t>
      </w:r>
      <w:r>
        <w:t xml:space="preserve"> ]</w:t>
      </w:r>
      <w:r>
        <w:br/>
        <w:t xml:space="preserve">[ </w:t>
      </w:r>
      <w:r>
        <w:rPr>
          <w:i/>
        </w:rPr>
        <w:t>...</w:t>
      </w:r>
      <w:r>
        <w:t xml:space="preserve"> ] d</w:t>
      </w:r>
      <w:r>
        <w:rPr>
          <w:i/>
        </w:rPr>
        <w:t>IŠTAR-in</w:t>
      </w:r>
      <w:r>
        <w:t xml:space="preserve"> NÍ.TEMEŠ</w:t>
      </w:r>
      <w:r>
        <w:rPr>
          <w:i/>
        </w:rPr>
        <w:t>-ŠU</w:t>
      </w:r>
      <w:r>
        <w:t xml:space="preserve"> </w:t>
      </w:r>
      <w:r>
        <w:rPr>
          <w:i/>
        </w:rPr>
        <w:t>x</w:t>
      </w:r>
      <w:r>
        <w:t xml:space="preserve">[ </w:t>
      </w:r>
      <w:r>
        <w:rPr>
          <w:i/>
        </w:rPr>
        <w:t>...</w:t>
      </w:r>
      <w:r>
        <w:t xml:space="preserve"> ]</w:t>
      </w:r>
      <w:r>
        <w:br/>
        <w:t xml:space="preserve">[ </w:t>
      </w:r>
      <w:r>
        <w:rPr>
          <w:i/>
        </w:rPr>
        <w:t>...</w:t>
      </w:r>
      <w:r>
        <w:t xml:space="preserve"> ] </w:t>
      </w:r>
      <w:r>
        <w:rPr>
          <w:i/>
        </w:rPr>
        <w:t>še-šu-wa-an-zi</w:t>
      </w:r>
      <w:r>
        <w:t xml:space="preserve"> ZI</w:t>
      </w:r>
      <w:r>
        <w:rPr>
          <w:i/>
        </w:rPr>
        <w:t>-an-</w:t>
      </w:r>
      <w:r>
        <w:t>⌈</w:t>
      </w:r>
      <w:r>
        <w:rPr>
          <w:i/>
        </w:rPr>
        <w:t>za</w:t>
      </w:r>
      <w:r>
        <w:t xml:space="preserve">⌉ </w:t>
      </w:r>
      <w:r>
        <w:rPr>
          <w:i/>
        </w:rPr>
        <w:t>x</w:t>
      </w:r>
      <w:r>
        <w:t xml:space="preserve">[ </w:t>
      </w:r>
      <w:r>
        <w:rPr>
          <w:i/>
        </w:rPr>
        <w:t>...</w:t>
      </w:r>
      <w:r>
        <w:t xml:space="preserve"> ]</w:t>
      </w:r>
      <w:r>
        <w:br/>
      </w:r>
      <w:r>
        <w:rPr>
          <w:i/>
        </w:rPr>
        <w:t>nu-za</w:t>
      </w:r>
      <w:r>
        <w:t xml:space="preserve"> ḪUR.SAG</w:t>
      </w:r>
      <w:r>
        <w:rPr>
          <w:i/>
        </w:rPr>
        <w:t>pí-ša-i-ša-aš</w:t>
      </w:r>
      <w:r>
        <w:t xml:space="preserve"> </w:t>
      </w:r>
      <w:r>
        <w:rPr>
          <w:i/>
        </w:rPr>
        <w:t>x</w:t>
      </w:r>
      <w:r>
        <w:t xml:space="preserve">[ </w:t>
      </w:r>
      <w:r>
        <w:rPr>
          <w:i/>
        </w:rPr>
        <w:t>...</w:t>
      </w:r>
      <w:r>
        <w:t xml:space="preserve"> ] </w:t>
      </w:r>
      <w:r>
        <w:rPr>
          <w:i/>
        </w:rPr>
        <w:t>kat-ta-an</w:t>
      </w:r>
      <w:r>
        <w:t xml:space="preserve"> </w:t>
      </w:r>
      <w:r>
        <w:rPr>
          <w:i/>
        </w:rPr>
        <w:t>še-eš-ta</w:t>
      </w:r>
      <w:r>
        <w:br/>
      </w:r>
      <w:r>
        <w:lastRenderedPageBreak/>
        <w:t>d</w:t>
      </w:r>
      <w:r>
        <w:rPr>
          <w:i/>
        </w:rPr>
        <w:t>IŠTAR-i</w:t>
      </w:r>
      <w:r>
        <w:t>[</w:t>
      </w:r>
      <w:r>
        <w:rPr>
          <w:i/>
        </w:rPr>
        <w:t>š</w:t>
      </w:r>
      <w:r>
        <w:t xml:space="preserve"> </w:t>
      </w:r>
      <w:r>
        <w:rPr>
          <w:i/>
        </w:rPr>
        <w:t>...</w:t>
      </w:r>
      <w:r>
        <w:t xml:space="preserve"> ] </w:t>
      </w:r>
      <w:r>
        <w:rPr>
          <w:i/>
        </w:rPr>
        <w:t>ša-ra-a</w:t>
      </w:r>
      <w:r>
        <w:t xml:space="preserve"> </w:t>
      </w:r>
      <w:r>
        <w:rPr>
          <w:i/>
        </w:rPr>
        <w:t>iš-pár-za-aš-ta</w:t>
      </w:r>
      <w:r>
        <w:br/>
      </w:r>
      <w:r>
        <w:rPr>
          <w:i/>
        </w:rPr>
        <w:t>nu-za</w:t>
      </w:r>
      <w:r>
        <w:t xml:space="preserve"> ⌈NÍ.TE⌉[MEŠ </w:t>
      </w:r>
      <w:r>
        <w:rPr>
          <w:i/>
        </w:rPr>
        <w:t>...</w:t>
      </w:r>
      <w:r>
        <w:t xml:space="preserve"> ]</w:t>
      </w:r>
      <w:r>
        <w:br/>
      </w:r>
      <w:r>
        <w:rPr>
          <w:i/>
        </w:rPr>
        <w:t>ku-iš-wa-mu</w:t>
      </w:r>
      <w:r>
        <w:t xml:space="preserve"> </w:t>
      </w:r>
      <w:r>
        <w:rPr>
          <w:i/>
        </w:rPr>
        <w:t>ki-iš-šu-wa-an-ti</w:t>
      </w:r>
      <w:r>
        <w:t xml:space="preserve"> </w:t>
      </w:r>
      <w:r>
        <w:rPr>
          <w:i/>
        </w:rPr>
        <w:t>me-ḫu-n</w:t>
      </w:r>
      <w:r>
        <w:t>[</w:t>
      </w:r>
      <w:r>
        <w:rPr>
          <w:i/>
        </w:rPr>
        <w:t>i</w:t>
      </w:r>
      <w:r>
        <w:t xml:space="preserve"> </w:t>
      </w:r>
      <w:r>
        <w:rPr>
          <w:i/>
        </w:rPr>
        <w:t>...</w:t>
      </w:r>
      <w:r>
        <w:t xml:space="preserve"> ] </w:t>
      </w:r>
      <w:r>
        <w:rPr>
          <w:i/>
        </w:rPr>
        <w:t>a-ša-an</w:t>
      </w:r>
      <w:r>
        <w:t xml:space="preserve"> </w:t>
      </w:r>
      <w:r>
        <w:rPr>
          <w:i/>
        </w:rPr>
        <w:t>i-ya-at</w:t>
      </w:r>
      <w:r>
        <w:br/>
      </w:r>
      <w:r>
        <w:rPr>
          <w:i/>
        </w:rPr>
        <w:t>nu-wa</w:t>
      </w:r>
      <w:r>
        <w:t xml:space="preserve"> d10</w:t>
      </w:r>
      <w:r>
        <w:rPr>
          <w:i/>
        </w:rPr>
        <w:t>-ni</w:t>
      </w:r>
      <w:r>
        <w:t xml:space="preserve"> </w:t>
      </w:r>
      <w:r>
        <w:rPr>
          <w:i/>
        </w:rPr>
        <w:t>Ú-U</w:t>
      </w:r>
      <w:r>
        <w:t>[</w:t>
      </w:r>
      <w:r>
        <w:rPr>
          <w:i/>
        </w:rPr>
        <w:t>L</w:t>
      </w:r>
      <w:r>
        <w:t xml:space="preserve"> </w:t>
      </w:r>
      <w:r>
        <w:rPr>
          <w:i/>
        </w:rPr>
        <w:t>...</w:t>
      </w:r>
      <w:r>
        <w:t xml:space="preserve"> ]</w:t>
      </w:r>
      <w:r>
        <w:br/>
      </w:r>
      <w:r>
        <w:rPr>
          <w:i/>
        </w:rPr>
        <w:t>nam-ma</w:t>
      </w:r>
      <w:r>
        <w:t xml:space="preserve"> </w:t>
      </w:r>
      <w:r>
        <w:rPr>
          <w:i/>
        </w:rPr>
        <w:t>ta-ma-iš</w:t>
      </w:r>
      <w:r>
        <w:t xml:space="preserve"> LÚKÚR</w:t>
      </w:r>
      <w:r>
        <w:rPr>
          <w:i/>
        </w:rPr>
        <w:t>-aš</w:t>
      </w:r>
      <w:r>
        <w:br/>
      </w:r>
      <w:r>
        <w:rPr>
          <w:i/>
        </w:rPr>
        <w:t>nu-wa-aš-ši</w:t>
      </w:r>
      <w:r>
        <w:t xml:space="preserve"> ⌈</w:t>
      </w:r>
      <w:r>
        <w:rPr>
          <w:i/>
        </w:rPr>
        <w:t>a</w:t>
      </w:r>
      <w:r>
        <w:t>⌉</w:t>
      </w:r>
      <w:r>
        <w:rPr>
          <w:i/>
        </w:rPr>
        <w:t>-</w:t>
      </w:r>
      <w:r>
        <w:t xml:space="preserve">[ </w:t>
      </w:r>
      <w:r>
        <w:rPr>
          <w:i/>
        </w:rPr>
        <w:t>...</w:t>
      </w:r>
      <w:r>
        <w:t xml:space="preserve"> ] LÚKÚR</w:t>
      </w:r>
      <w:r>
        <w:rPr>
          <w:i/>
        </w:rPr>
        <w:t>-aš</w:t>
      </w:r>
      <w:r>
        <w:br/>
      </w:r>
      <w:r>
        <w:rPr>
          <w:i/>
        </w:rPr>
        <w:t>nu</w:t>
      </w:r>
      <w:r>
        <w:t xml:space="preserve"> d</w:t>
      </w:r>
      <w:r>
        <w:rPr>
          <w:i/>
        </w:rPr>
        <w:t>IŠTAR-iš</w:t>
      </w:r>
      <w:r>
        <w:t xml:space="preserve"> TUKU.TUKU</w:t>
      </w:r>
      <w:r>
        <w:rPr>
          <w:i/>
        </w:rPr>
        <w:t>-u-an-za</w:t>
      </w:r>
      <w:r>
        <w:t xml:space="preserve"> </w:t>
      </w:r>
      <w:r>
        <w:rPr>
          <w:i/>
        </w:rPr>
        <w:t>ki-i</w:t>
      </w:r>
      <w:r>
        <w:t xml:space="preserve"> </w:t>
      </w:r>
      <w:r>
        <w:rPr>
          <w:i/>
        </w:rPr>
        <w:t>me-m</w:t>
      </w:r>
      <w:r>
        <w:t>[</w:t>
      </w:r>
      <w:r>
        <w:rPr>
          <w:i/>
        </w:rPr>
        <w:t>i-iš-ke-et</w:t>
      </w:r>
      <w:r>
        <w:t>]</w:t>
      </w:r>
      <w:r>
        <w:br/>
        <w:t>ḪUR.SAG</w:t>
      </w:r>
      <w:r>
        <w:rPr>
          <w:i/>
        </w:rPr>
        <w:t>pí-ša-i-ša-aš</w:t>
      </w:r>
      <w:r>
        <w:t xml:space="preserve"> d</w:t>
      </w:r>
      <w:r>
        <w:rPr>
          <w:i/>
        </w:rPr>
        <w:t>IŠTAR-in</w:t>
      </w:r>
      <w:r>
        <w:t xml:space="preserve"> TUKU.TUKU</w:t>
      </w:r>
      <w:r>
        <w:rPr>
          <w:i/>
        </w:rPr>
        <w:t>-u-</w:t>
      </w:r>
      <w:r>
        <w:t>[</w:t>
      </w:r>
      <w:r>
        <w:rPr>
          <w:i/>
        </w:rPr>
        <w:t>an-</w:t>
      </w:r>
      <w:r>
        <w:t xml:space="preserve"> </w:t>
      </w:r>
      <w:r>
        <w:rPr>
          <w:i/>
        </w:rPr>
        <w:t>...</w:t>
      </w:r>
      <w:r>
        <w:t xml:space="preserve"> ] INIMMEŠ </w:t>
      </w:r>
      <w:r>
        <w:rPr>
          <w:i/>
        </w:rPr>
        <w:t>IŠ-ME</w:t>
      </w:r>
      <w:r>
        <w:br/>
      </w:r>
      <w:r>
        <w:rPr>
          <w:i/>
        </w:rPr>
        <w:t>na-aš</w:t>
      </w:r>
      <w:r>
        <w:t xml:space="preserve"> (Rasur) </w:t>
      </w:r>
      <w:r>
        <w:rPr>
          <w:i/>
        </w:rPr>
        <w:t>na-aḫ-ta</w:t>
      </w:r>
      <w:r>
        <w:br/>
      </w:r>
      <w:r>
        <w:rPr>
          <w:i/>
        </w:rPr>
        <w:t>na-aš</w:t>
      </w:r>
      <w:r>
        <w:t xml:space="preserve"> </w:t>
      </w:r>
      <w:r>
        <w:rPr>
          <w:i/>
        </w:rPr>
        <w:t>x</w:t>
      </w:r>
      <w:r>
        <w:t xml:space="preserve">[ </w:t>
      </w:r>
      <w:r>
        <w:rPr>
          <w:i/>
        </w:rPr>
        <w:t>...</w:t>
      </w:r>
      <w:r>
        <w:t xml:space="preserve"> ] </w:t>
      </w:r>
      <w:r>
        <w:rPr>
          <w:i/>
        </w:rPr>
        <w:t>gi-nu-wa-aš</w:t>
      </w:r>
      <w:r>
        <w:t xml:space="preserve"> </w:t>
      </w:r>
      <w:r>
        <w:rPr>
          <w:i/>
        </w:rPr>
        <w:t>kat-ta-an</w:t>
      </w:r>
      <w:r>
        <w:t xml:space="preserve"> GIŠḪAŠḪUR GIM</w:t>
      </w:r>
      <w:r>
        <w:rPr>
          <w:i/>
        </w:rPr>
        <w:t>-an</w:t>
      </w:r>
      <w:r>
        <w:t xml:space="preserve"> </w:t>
      </w:r>
      <w:r>
        <w:rPr>
          <w:i/>
        </w:rPr>
        <w:t>ḫa-l</w:t>
      </w:r>
      <w:r>
        <w:t>[</w:t>
      </w:r>
      <w:r>
        <w:rPr>
          <w:i/>
        </w:rPr>
        <w:t>i</w:t>
      </w:r>
      <w:r>
        <w:t>?</w:t>
      </w:r>
      <w:r>
        <w:rPr>
          <w:i/>
        </w:rPr>
        <w:t>-</w:t>
      </w:r>
      <w:r>
        <w:t xml:space="preserve"> </w:t>
      </w:r>
      <w:r>
        <w:rPr>
          <w:i/>
        </w:rPr>
        <w:t>...</w:t>
      </w:r>
      <w:r>
        <w:t xml:space="preserve"> ]</w:t>
      </w:r>
      <w:r>
        <w:br/>
      </w:r>
      <w:r>
        <w:rPr>
          <w:i/>
        </w:rPr>
        <w:t>le-e-wa-mu-kán</w:t>
      </w:r>
      <w:r>
        <w:t xml:space="preserve"> </w:t>
      </w:r>
      <w:r>
        <w:rPr>
          <w:i/>
        </w:rPr>
        <w:t>ku-en-ti</w:t>
      </w:r>
      <w:r>
        <w:br/>
      </w:r>
      <w:r>
        <w:rPr>
          <w:i/>
        </w:rPr>
        <w:t>nu-wa-at-t</w:t>
      </w:r>
      <w:r>
        <w:t>[</w:t>
      </w:r>
      <w:r>
        <w:rPr>
          <w:i/>
        </w:rPr>
        <w:t>a</w:t>
      </w:r>
      <w:r>
        <w:t xml:space="preserve"> </w:t>
      </w:r>
      <w:r>
        <w:rPr>
          <w:i/>
        </w:rPr>
        <w:t>...</w:t>
      </w:r>
      <w:r>
        <w:t xml:space="preserve"> ] TI</w:t>
      </w:r>
      <w:r>
        <w:rPr>
          <w:i/>
        </w:rPr>
        <w:t>-tar</w:t>
      </w:r>
      <w:r>
        <w:t xml:space="preserve"> </w:t>
      </w:r>
      <w:r>
        <w:rPr>
          <w:i/>
        </w:rPr>
        <w:t>am-mu-uk</w:t>
      </w:r>
      <w:r>
        <w:t xml:space="preserve"> </w:t>
      </w:r>
      <w:r>
        <w:rPr>
          <w:i/>
        </w:rPr>
        <w:t>me-ma-aḫ-ḫi</w:t>
      </w:r>
      <w:r>
        <w:br/>
      </w:r>
      <w:r>
        <w:rPr>
          <w:i/>
        </w:rPr>
        <w:t>ku-e-ez-za</w:t>
      </w:r>
      <w:r>
        <w:t xml:space="preserve">[ </w:t>
      </w:r>
      <w:r>
        <w:rPr>
          <w:i/>
        </w:rPr>
        <w:t>...</w:t>
      </w:r>
      <w:r>
        <w:t xml:space="preserve"> ] d10</w:t>
      </w:r>
      <w:r>
        <w:rPr>
          <w:i/>
        </w:rPr>
        <w:t>-aš</w:t>
      </w:r>
      <w:r>
        <w:t xml:space="preserve"> d</w:t>
      </w:r>
      <w:r>
        <w:rPr>
          <w:i/>
        </w:rPr>
        <w:t>a-ru-na-an</w:t>
      </w:r>
      <w:r>
        <w:t xml:space="preserve"> </w:t>
      </w:r>
      <w:r>
        <w:rPr>
          <w:i/>
        </w:rPr>
        <w:t>tar-aḫ-zi</w:t>
      </w:r>
      <w:r>
        <w:br/>
      </w:r>
      <w:r>
        <w:rPr>
          <w:i/>
        </w:rPr>
        <w:t>ku</w:t>
      </w:r>
      <w:r>
        <w:t>[</w:t>
      </w:r>
      <w:r>
        <w:rPr>
          <w:i/>
        </w:rPr>
        <w:t>-</w:t>
      </w:r>
      <w:r>
        <w:t xml:space="preserve"> </w:t>
      </w:r>
      <w:r>
        <w:rPr>
          <w:i/>
        </w:rPr>
        <w:t>...</w:t>
      </w:r>
      <w:r>
        <w:t xml:space="preserve"> ] ḪUR.SAGMEŠ</w:t>
      </w:r>
      <w:r>
        <w:rPr>
          <w:i/>
        </w:rPr>
        <w:t>-uš</w:t>
      </w:r>
      <w:r>
        <w:t xml:space="preserve"> d10</w:t>
      </w:r>
      <w:r>
        <w:rPr>
          <w:i/>
        </w:rPr>
        <w:t>-an</w:t>
      </w:r>
      <w:r>
        <w:t xml:space="preserve"> </w:t>
      </w:r>
      <w:r>
        <w:rPr>
          <w:i/>
        </w:rPr>
        <w:t>za-aḫ-ḫi-ya</w:t>
      </w:r>
      <w:r>
        <w:t xml:space="preserve"> </w:t>
      </w:r>
      <w:r>
        <w:rPr>
          <w:i/>
        </w:rPr>
        <w:t>kar-x</w:t>
      </w:r>
      <w:r>
        <w:t xml:space="preserve">[ </w:t>
      </w:r>
      <w:r>
        <w:rPr>
          <w:i/>
        </w:rPr>
        <w:t>...</w:t>
      </w:r>
      <w:r>
        <w:t xml:space="preserve"> ] [</w:t>
      </w:r>
      <w:r>
        <w:rPr>
          <w:i/>
        </w:rPr>
        <w:t>ta</w:t>
      </w:r>
      <w:r>
        <w:t>]</w:t>
      </w:r>
      <w:r>
        <w:rPr>
          <w:i/>
        </w:rPr>
        <w:t>r-aḫ-ḫa-an-zi</w:t>
      </w:r>
      <w:r>
        <w:br/>
      </w:r>
      <w:r>
        <w:rPr>
          <w:i/>
        </w:rPr>
        <w:t>nu</w:t>
      </w:r>
      <w:r>
        <w:t xml:space="preserve"> </w:t>
      </w:r>
      <w:r>
        <w:rPr>
          <w:i/>
        </w:rPr>
        <w:t>ka-ru-ú</w:t>
      </w:r>
      <w:r>
        <w:t xml:space="preserve"> d</w:t>
      </w:r>
      <w:r>
        <w:rPr>
          <w:i/>
        </w:rPr>
        <w:t>na</w:t>
      </w:r>
      <w:r>
        <w:t>[</w:t>
      </w:r>
      <w:r>
        <w:rPr>
          <w:i/>
        </w:rPr>
        <w:t>m-ni</w:t>
      </w:r>
      <w:r>
        <w:t>?</w:t>
      </w:r>
      <w:r>
        <w:rPr>
          <w:i/>
        </w:rPr>
        <w:t>-iš</w:t>
      </w:r>
      <w:r>
        <w:t xml:space="preserve">? </w:t>
      </w:r>
      <w:r>
        <w:rPr>
          <w:i/>
        </w:rPr>
        <w:t>...</w:t>
      </w:r>
      <w:r>
        <w:t>? ] ⌈d⌉</w:t>
      </w:r>
      <w:r>
        <w:rPr>
          <w:i/>
        </w:rPr>
        <w:t>ḫa-az-zi-iš-ša</w:t>
      </w:r>
      <w:r>
        <w:t xml:space="preserve"> ḪUR.SAGḪ[I.A </w:t>
      </w:r>
      <w:r>
        <w:rPr>
          <w:i/>
        </w:rPr>
        <w:t>...</w:t>
      </w:r>
      <w:r>
        <w:t xml:space="preserve"> ][</w:t>
      </w:r>
      <w:r>
        <w:rPr>
          <w:i/>
        </w:rPr>
        <w:t>_</w:t>
      </w:r>
      <w:r>
        <w:t xml:space="preserve"> ]</w:t>
      </w:r>
      <w:r>
        <w:rPr>
          <w:i/>
        </w:rPr>
        <w:t>x</w:t>
      </w:r>
      <w:r>
        <w:t xml:space="preserve"> </w:t>
      </w:r>
      <w:r>
        <w:rPr>
          <w:i/>
        </w:rPr>
        <w:t>e-šir</w:t>
      </w:r>
      <w:r>
        <w:br/>
      </w:r>
      <w:r>
        <w:rPr>
          <w:i/>
        </w:rPr>
        <w:t>ŠUM-ma-an-ma-aš</w:t>
      </w:r>
      <w:r>
        <w:t xml:space="preserve"> </w:t>
      </w:r>
      <w:r>
        <w:rPr>
          <w:i/>
        </w:rPr>
        <w:t>x</w:t>
      </w:r>
      <w:r>
        <w:t xml:space="preserve">[ </w:t>
      </w:r>
      <w:r>
        <w:rPr>
          <w:i/>
        </w:rPr>
        <w:t>...</w:t>
      </w:r>
      <w:r>
        <w:t xml:space="preserve"> ][ </w:t>
      </w:r>
      <w:r>
        <w:rPr>
          <w:i/>
        </w:rPr>
        <w:t>...</w:t>
      </w:r>
      <w:r>
        <w:t xml:space="preserve"> ]⌈</w:t>
      </w:r>
      <w:r>
        <w:rPr>
          <w:i/>
        </w:rPr>
        <w:t>e</w:t>
      </w:r>
      <w:r>
        <w:t>⌉</w:t>
      </w:r>
      <w:r>
        <w:rPr>
          <w:i/>
        </w:rPr>
        <w:t>-eš-ta</w:t>
      </w:r>
      <w:r>
        <w:br/>
      </w:r>
      <w:r>
        <w:rPr>
          <w:i/>
        </w:rPr>
        <w:t>n</w:t>
      </w:r>
      <w:r>
        <w:t>[</w:t>
      </w:r>
      <w:r>
        <w:rPr>
          <w:i/>
        </w:rPr>
        <w:t>a-</w:t>
      </w:r>
      <w:r>
        <w:t xml:space="preserve"> </w:t>
      </w:r>
      <w:r>
        <w:rPr>
          <w:i/>
        </w:rPr>
        <w:t>...</w:t>
      </w:r>
      <w:r>
        <w:t xml:space="preserve"> ][ </w:t>
      </w:r>
      <w:r>
        <w:rPr>
          <w:i/>
        </w:rPr>
        <w:t>...</w:t>
      </w:r>
      <w:r>
        <w:t xml:space="preserve"> ḪUR.SAG</w:t>
      </w:r>
      <w:r>
        <w:rPr>
          <w:i/>
        </w:rPr>
        <w:t>p</w:t>
      </w:r>
      <w:r>
        <w:t>]</w:t>
      </w:r>
      <w:r>
        <w:rPr>
          <w:i/>
        </w:rPr>
        <w:t>í-ša-</w:t>
      </w:r>
      <w:r>
        <w:t>[</w:t>
      </w:r>
      <w:r>
        <w:rPr>
          <w:i/>
        </w:rPr>
        <w:t>i-ša-aš</w:t>
      </w:r>
      <w:r>
        <w:t xml:space="preserve"> </w:t>
      </w:r>
      <w:r>
        <w:rPr>
          <w:i/>
        </w:rPr>
        <w:t>...</w:t>
      </w:r>
      <w:r>
        <w:t xml:space="preserve"> ]</w:t>
      </w:r>
    </w:p>
    <w:p w14:paraId="1B394976" w14:textId="77777777" w:rsidR="004D3993" w:rsidRDefault="00A114E5">
      <w:pPr>
        <w:spacing w:after="120"/>
      </w:pPr>
      <w:r>
        <w:t>[...]</w:t>
      </w:r>
      <w:r>
        <w:br/>
        <w:t>[...]</w:t>
      </w:r>
      <w:r>
        <w:br/>
        <w:t>[...] ber [g ...] [...]</w:t>
      </w:r>
      <w:r>
        <w:br/>
        <w:t>[...] Ištars members [...]</w:t>
      </w:r>
      <w:r>
        <w:br/>
        <w:t>[...] The desire to sleep [...]</w:t>
      </w:r>
      <w:r>
        <w:br/>
        <w:t>The Pišaiša mountain slept with [...]</w:t>
      </w:r>
      <w:r>
        <w:br/>
        <w:t>Ištar jumped on [...]</w:t>
      </w:r>
      <w:r>
        <w:br/>
        <w:t>[...] [...] the member [er ...]</w:t>
      </w:r>
      <w:r>
        <w:br/>
        <w:t>"Who made me shame at such a time?</w:t>
      </w:r>
      <w:r>
        <w:br/>
        <w:t>The weather god [...] nic [ht ...]</w:t>
      </w:r>
      <w:r>
        <w:br/>
        <w:t>(There is) another enemy.</w:t>
      </w:r>
      <w:r>
        <w:br/>
        <w:t>[...] (is) he [...] enemy. "</w:t>
      </w:r>
      <w:r>
        <w:br/>
        <w:t>Ištar sa [gte] this angry.</w:t>
      </w:r>
      <w:r>
        <w:br/>
        <w:t>The Pišaiša-Berg heard [...] the Zorni [ge] ištar, (namely their) words,</w:t>
      </w:r>
      <w:r>
        <w:br/>
        <w:t>And he was afraid.</w:t>
      </w:r>
      <w:r>
        <w:br/>
        <w:t>To (her) kneel he settled like an apple [...].</w:t>
      </w:r>
      <w:r>
        <w:br/>
        <w:t>"Don't kill me!</w:t>
      </w:r>
      <w:r>
        <w:br/>
        <w:t>I promise di [r ...] life. "</w:t>
      </w:r>
      <w:r>
        <w:br/>
        <w:t>From which [...] the weather god defeats the sea god,</w:t>
      </w:r>
      <w:r>
        <w:br/>
        <w:t>[be] the mountains win the weather god [...] in combat.</w:t>
      </w:r>
      <w:r>
        <w:br/>
        <w:t>In the past there were Na [mni ...] and ḫazzi [...] mountains [...]</w:t>
      </w:r>
      <w:r>
        <w:br/>
        <w:t>But he was [...] by name [...]</w:t>
      </w:r>
      <w:r>
        <w:br/>
        <w:t>[... the P] iša [iša-mountain ...]</w:t>
      </w:r>
    </w:p>
    <w:p w14:paraId="7FC3FA12" w14:textId="77777777" w:rsidR="004D3993" w:rsidRDefault="004D3993">
      <w:pPr>
        <w:spacing w:after="120"/>
      </w:pPr>
    </w:p>
    <w:p w14:paraId="1C5D8C50" w14:textId="77777777" w:rsidR="004D3993" w:rsidRDefault="00A114E5">
      <w:pPr>
        <w:spacing w:after="120"/>
      </w:pPr>
      <w:r>
        <w:t>[ ... n]aḫšaratti[ ... ] "[ ... ] in [fear] [ ... ]"</w:t>
      </w:r>
    </w:p>
    <w:p w14:paraId="4BDC91A2" w14:textId="77777777" w:rsidR="004D3993" w:rsidRDefault="004D3993">
      <w:pPr>
        <w:spacing w:after="120"/>
      </w:pPr>
    </w:p>
    <w:p w14:paraId="67CBD302" w14:textId="77777777" w:rsidR="004D3993" w:rsidRDefault="00A114E5">
      <w:pPr>
        <w:spacing w:after="120"/>
      </w:pPr>
      <w:r>
        <w:t>353.2 – Fragment mit Nennung der Tochter der Plejaden (dIMIN.IMIN.BI)</w:t>
      </w:r>
    </w:p>
    <w:p w14:paraId="116AE7CB" w14:textId="77777777" w:rsidR="004D3993" w:rsidRDefault="00A114E5">
      <w:pPr>
        <w:spacing w:after="120"/>
      </w:pPr>
      <w:r>
        <w:t>KBo 12.74 9'</w:t>
      </w:r>
    </w:p>
    <w:p w14:paraId="4D4B1815" w14:textId="77777777" w:rsidR="004D3993" w:rsidRDefault="00A114E5">
      <w:pPr>
        <w:spacing w:after="120"/>
      </w:pPr>
      <w:r>
        <w:t xml:space="preserve">[ </w:t>
      </w:r>
      <w:r>
        <w:rPr>
          <w:i/>
        </w:rPr>
        <w:t>...</w:t>
      </w:r>
      <w:r>
        <w:t xml:space="preserve"> ]</w:t>
      </w:r>
      <w:r>
        <w:rPr>
          <w:i/>
        </w:rPr>
        <w:t>x-x-x</w:t>
      </w:r>
      <w:r>
        <w:t xml:space="preserve">[ </w:t>
      </w:r>
      <w:r>
        <w:rPr>
          <w:i/>
        </w:rPr>
        <w:t>...</w:t>
      </w:r>
      <w:r>
        <w:t xml:space="preserve"> ]</w:t>
      </w:r>
      <w:r>
        <w:br/>
        <w:t xml:space="preserve">[ </w:t>
      </w:r>
      <w:r>
        <w:rPr>
          <w:i/>
        </w:rPr>
        <w:t>...</w:t>
      </w:r>
      <w:r>
        <w:t xml:space="preserve"> ]</w:t>
      </w:r>
      <w:r>
        <w:rPr>
          <w:i/>
        </w:rPr>
        <w:t>x-e</w:t>
      </w:r>
      <w:r>
        <w:t xml:space="preserve"> </w:t>
      </w:r>
      <w:r>
        <w:rPr>
          <w:i/>
        </w:rPr>
        <w:t>I-N</w:t>
      </w:r>
      <w:r>
        <w:t>[</w:t>
      </w:r>
      <w:r>
        <w:rPr>
          <w:i/>
        </w:rPr>
        <w:t>A</w:t>
      </w:r>
      <w:r>
        <w:t xml:space="preserve"> </w:t>
      </w:r>
      <w:r>
        <w:rPr>
          <w:i/>
        </w:rPr>
        <w:t>...</w:t>
      </w:r>
      <w:r>
        <w:t xml:space="preserve"> ]</w:t>
      </w:r>
      <w:r>
        <w:br/>
        <w:t xml:space="preserve">[ </w:t>
      </w:r>
      <w:r>
        <w:rPr>
          <w:i/>
        </w:rPr>
        <w:t>...</w:t>
      </w:r>
      <w:r>
        <w:t xml:space="preserve"> ]</w:t>
      </w:r>
      <w:r>
        <w:rPr>
          <w:i/>
        </w:rPr>
        <w:t>x-</w:t>
      </w:r>
      <w:r>
        <w:t>⌈</w:t>
      </w:r>
      <w:r>
        <w:rPr>
          <w:i/>
        </w:rPr>
        <w:t>a</w:t>
      </w:r>
      <w:r>
        <w:t xml:space="preserve">?⌉ </w:t>
      </w:r>
      <w:r>
        <w:rPr>
          <w:i/>
        </w:rPr>
        <w:t>e-da-ni</w:t>
      </w:r>
      <w:r>
        <w:t>(</w:t>
      </w:r>
      <w:r>
        <w:rPr>
          <w:i/>
        </w:rPr>
        <w:t>-</w:t>
      </w:r>
      <w:r>
        <w:t>)</w:t>
      </w:r>
      <w:r>
        <w:rPr>
          <w:i/>
        </w:rPr>
        <w:t>x</w:t>
      </w:r>
      <w:r>
        <w:t xml:space="preserve">[ </w:t>
      </w:r>
      <w:r>
        <w:rPr>
          <w:i/>
        </w:rPr>
        <w:t>...</w:t>
      </w:r>
      <w:r>
        <w:t xml:space="preserve"> ]</w:t>
      </w:r>
      <w:r>
        <w:br/>
        <w:t xml:space="preserve">[ </w:t>
      </w:r>
      <w:r>
        <w:rPr>
          <w:i/>
        </w:rPr>
        <w:t>...</w:t>
      </w:r>
      <w:r>
        <w:t xml:space="preserve"> EG]IR</w:t>
      </w:r>
      <w:r>
        <w:rPr>
          <w:i/>
        </w:rPr>
        <w:t>-an</w:t>
      </w:r>
      <w:r>
        <w:t xml:space="preserve"> </w:t>
      </w:r>
      <w:r>
        <w:rPr>
          <w:i/>
        </w:rPr>
        <w:t>e-eš-z</w:t>
      </w:r>
      <w:r>
        <w:t>[</w:t>
      </w:r>
      <w:r>
        <w:rPr>
          <w:i/>
        </w:rPr>
        <w:t>i</w:t>
      </w:r>
      <w:r>
        <w:t>]</w:t>
      </w:r>
      <w:r>
        <w:br/>
        <w:t xml:space="preserve">[ </w:t>
      </w:r>
      <w:r>
        <w:rPr>
          <w:i/>
        </w:rPr>
        <w:t>...</w:t>
      </w:r>
      <w:r>
        <w:t xml:space="preserve"> ][ </w:t>
      </w:r>
      <w:r>
        <w:rPr>
          <w:i/>
        </w:rPr>
        <w:t>...</w:t>
      </w:r>
      <w:r>
        <w:t xml:space="preserve"> </w:t>
      </w:r>
      <w:r>
        <w:rPr>
          <w:i/>
        </w:rPr>
        <w:t>ŠA</w:t>
      </w:r>
      <w:r>
        <w:t xml:space="preserve"> dIMIN].IMIN.BI DUMU.MUNUS</w:t>
      </w:r>
      <w:r>
        <w:rPr>
          <w:i/>
        </w:rPr>
        <w:t>-aš</w:t>
      </w:r>
      <w:r>
        <w:t xml:space="preserve"> </w:t>
      </w:r>
      <w:r>
        <w:rPr>
          <w:i/>
        </w:rPr>
        <w:t>me-mi-iš-k</w:t>
      </w:r>
      <w:r>
        <w:t>[</w:t>
      </w:r>
      <w:r>
        <w:rPr>
          <w:i/>
        </w:rPr>
        <w:t>i</w:t>
      </w:r>
      <w:r>
        <w:t>(</w:t>
      </w:r>
      <w:r>
        <w:rPr>
          <w:i/>
        </w:rPr>
        <w:t>-</w:t>
      </w:r>
      <w:r>
        <w:t xml:space="preserve">) </w:t>
      </w:r>
      <w:r>
        <w:rPr>
          <w:i/>
        </w:rPr>
        <w:t>...</w:t>
      </w:r>
      <w:r>
        <w:t xml:space="preserve"> ]</w:t>
      </w:r>
      <w:r>
        <w:br/>
        <w:t xml:space="preserve">[ </w:t>
      </w:r>
      <w:r>
        <w:rPr>
          <w:i/>
        </w:rPr>
        <w:t>...</w:t>
      </w:r>
      <w:r>
        <w:t xml:space="preserve"> ]</w:t>
      </w:r>
      <w:r>
        <w:br/>
      </w:r>
      <w:r>
        <w:rPr>
          <w:i/>
        </w:rPr>
        <w:t>nu-wa-at-ta</w:t>
      </w:r>
      <w:r>
        <w:t xml:space="preserve"> </w:t>
      </w:r>
      <w:r>
        <w:rPr>
          <w:i/>
        </w:rPr>
        <w:t>Ú-UL</w:t>
      </w:r>
      <w:r>
        <w:t xml:space="preserve"> </w:t>
      </w:r>
      <w:r>
        <w:rPr>
          <w:i/>
        </w:rPr>
        <w:t>x</w:t>
      </w:r>
      <w:r>
        <w:t xml:space="preserve">[ </w:t>
      </w:r>
      <w:r>
        <w:rPr>
          <w:i/>
        </w:rPr>
        <w:t>...</w:t>
      </w:r>
      <w:r>
        <w:t xml:space="preserve"> ]</w:t>
      </w:r>
      <w:r>
        <w:br/>
        <w:t xml:space="preserve">[ </w:t>
      </w:r>
      <w:r>
        <w:rPr>
          <w:i/>
        </w:rPr>
        <w:t>...</w:t>
      </w:r>
      <w:r>
        <w:t xml:space="preserve"> ]</w:t>
      </w:r>
      <w:r>
        <w:rPr>
          <w:i/>
        </w:rPr>
        <w:t>a-wa-an</w:t>
      </w:r>
      <w:r>
        <w:t xml:space="preserve"> </w:t>
      </w:r>
      <w:r>
        <w:rPr>
          <w:i/>
        </w:rPr>
        <w:t>ar-ḫa</w:t>
      </w:r>
      <w:r>
        <w:t xml:space="preserve"> </w:t>
      </w:r>
      <w:r>
        <w:rPr>
          <w:i/>
        </w:rPr>
        <w:t>píd-</w:t>
      </w:r>
      <w:r>
        <w:t>[</w:t>
      </w:r>
      <w:r>
        <w:rPr>
          <w:i/>
        </w:rPr>
        <w:t>da-a-</w:t>
      </w:r>
      <w:r>
        <w:t xml:space="preserve"> </w:t>
      </w:r>
      <w:r>
        <w:rPr>
          <w:i/>
        </w:rPr>
        <w:t>...</w:t>
      </w:r>
      <w:r>
        <w:t xml:space="preserve"> ]</w:t>
      </w:r>
      <w:r>
        <w:br/>
        <w:t xml:space="preserve">[ </w:t>
      </w:r>
      <w:r>
        <w:rPr>
          <w:i/>
        </w:rPr>
        <w:t>...</w:t>
      </w:r>
      <w:r>
        <w:t xml:space="preserve"> ]</w:t>
      </w:r>
      <w:r>
        <w:rPr>
          <w:i/>
        </w:rPr>
        <w:t>x</w:t>
      </w:r>
      <w:r>
        <w:t xml:space="preserve"> ⌈</w:t>
      </w:r>
      <w:r>
        <w:rPr>
          <w:i/>
        </w:rPr>
        <w:t>na-ak</w:t>
      </w:r>
      <w:r>
        <w:t>?</w:t>
      </w:r>
      <w:r>
        <w:rPr>
          <w:i/>
        </w:rPr>
        <w:t>-ki</w:t>
      </w:r>
      <w:r>
        <w:t xml:space="preserve">?⌉ NA4 [ </w:t>
      </w:r>
      <w:r>
        <w:rPr>
          <w:i/>
        </w:rPr>
        <w:t>...</w:t>
      </w:r>
      <w:r>
        <w:t xml:space="preserve"> ]</w:t>
      </w:r>
      <w:r>
        <w:br/>
        <w:t xml:space="preserve">[ </w:t>
      </w:r>
      <w:r>
        <w:rPr>
          <w:i/>
        </w:rPr>
        <w:t>...</w:t>
      </w:r>
      <w:r>
        <w:t xml:space="preserve"> </w:t>
      </w:r>
      <w:r>
        <w:rPr>
          <w:i/>
        </w:rPr>
        <w:t>n</w:t>
      </w:r>
      <w:r>
        <w:t>]</w:t>
      </w:r>
      <w:r>
        <w:rPr>
          <w:i/>
        </w:rPr>
        <w:t>a-aḫ-ša-ra-at-ti</w:t>
      </w:r>
      <w:r>
        <w:t xml:space="preserve">[ </w:t>
      </w:r>
      <w:r>
        <w:rPr>
          <w:i/>
        </w:rPr>
        <w:t>...</w:t>
      </w:r>
      <w:r>
        <w:t xml:space="preserve"> ]</w:t>
      </w:r>
      <w:r>
        <w:br/>
        <w:t xml:space="preserve">[ </w:t>
      </w:r>
      <w:r>
        <w:rPr>
          <w:i/>
        </w:rPr>
        <w:t>...</w:t>
      </w:r>
      <w:r>
        <w:t xml:space="preserve"> ] </w:t>
      </w:r>
      <w:r>
        <w:rPr>
          <w:i/>
        </w:rPr>
        <w:t>ša-ra-a</w:t>
      </w:r>
      <w:r>
        <w:t xml:space="preserve"> </w:t>
      </w:r>
      <w:r>
        <w:rPr>
          <w:i/>
        </w:rPr>
        <w:t>e-ep-</w:t>
      </w:r>
      <w:r>
        <w:t xml:space="preserve">[ </w:t>
      </w:r>
      <w:r>
        <w:rPr>
          <w:i/>
        </w:rPr>
        <w:t>...</w:t>
      </w:r>
      <w:r>
        <w:t xml:space="preserve"> ]</w:t>
      </w:r>
      <w:r>
        <w:br/>
        <w:t xml:space="preserve">[ </w:t>
      </w:r>
      <w:r>
        <w:rPr>
          <w:i/>
        </w:rPr>
        <w:t>...</w:t>
      </w:r>
      <w:r>
        <w:t xml:space="preserve"> ]</w:t>
      </w:r>
      <w:r>
        <w:rPr>
          <w:i/>
        </w:rPr>
        <w:t>x-nu-ut-</w:t>
      </w:r>
      <w:r>
        <w:t>⌈</w:t>
      </w:r>
      <w:r>
        <w:rPr>
          <w:i/>
        </w:rPr>
        <w:t>wa</w:t>
      </w:r>
      <w:r>
        <w:t>⌉</w:t>
      </w:r>
      <w:r>
        <w:rPr>
          <w:i/>
        </w:rPr>
        <w:t>-mu</w:t>
      </w:r>
      <w:r>
        <w:t xml:space="preserve"> </w:t>
      </w:r>
      <w:r>
        <w:rPr>
          <w:i/>
        </w:rPr>
        <w:t>le-</w:t>
      </w:r>
      <w:r>
        <w:t>[</w:t>
      </w:r>
      <w:r>
        <w:rPr>
          <w:i/>
        </w:rPr>
        <w:t>e</w:t>
      </w:r>
      <w:r>
        <w:t xml:space="preserve"> </w:t>
      </w:r>
      <w:r>
        <w:rPr>
          <w:i/>
        </w:rPr>
        <w:t>...</w:t>
      </w:r>
      <w:r>
        <w:t xml:space="preserve"> ]</w:t>
      </w:r>
      <w:r>
        <w:br/>
        <w:t xml:space="preserve">[ </w:t>
      </w:r>
      <w:r>
        <w:rPr>
          <w:i/>
        </w:rPr>
        <w:t>...</w:t>
      </w:r>
      <w:r>
        <w:t xml:space="preserve"> </w:t>
      </w:r>
      <w:r>
        <w:rPr>
          <w:i/>
        </w:rPr>
        <w:t>-y</w:t>
      </w:r>
      <w:r>
        <w:t>]</w:t>
      </w:r>
      <w:r>
        <w:rPr>
          <w:i/>
        </w:rPr>
        <w:t>a</w:t>
      </w:r>
      <w:r>
        <w:t xml:space="preserve">? </w:t>
      </w:r>
      <w:r>
        <w:rPr>
          <w:i/>
        </w:rPr>
        <w:t>pa-la-aḫ-ša-</w:t>
      </w:r>
      <w:r>
        <w:t xml:space="preserve">[ </w:t>
      </w:r>
      <w:r>
        <w:rPr>
          <w:i/>
        </w:rPr>
        <w:t>...</w:t>
      </w:r>
      <w:r>
        <w:t xml:space="preserve"> ]</w:t>
      </w:r>
      <w:r>
        <w:br/>
        <w:t xml:space="preserve">[ </w:t>
      </w:r>
      <w:r>
        <w:rPr>
          <w:i/>
        </w:rPr>
        <w:t>...</w:t>
      </w:r>
      <w:r>
        <w:t xml:space="preserve"> ]</w:t>
      </w:r>
      <w:r>
        <w:rPr>
          <w:i/>
        </w:rPr>
        <w:t>šu-up-pa-ri</w:t>
      </w:r>
      <w:r>
        <w:t>[</w:t>
      </w:r>
      <w:r>
        <w:rPr>
          <w:i/>
        </w:rPr>
        <w:t>-</w:t>
      </w:r>
      <w:r>
        <w:t xml:space="preserve"> </w:t>
      </w:r>
      <w:r>
        <w:rPr>
          <w:i/>
        </w:rPr>
        <w:t>...</w:t>
      </w:r>
      <w:r>
        <w:t xml:space="preserve"> ]</w:t>
      </w:r>
      <w:r>
        <w:br/>
        <w:t xml:space="preserve">[ </w:t>
      </w:r>
      <w:r>
        <w:rPr>
          <w:i/>
        </w:rPr>
        <w:t>...</w:t>
      </w:r>
      <w:r>
        <w:t xml:space="preserve"> ]</w:t>
      </w:r>
      <w:r>
        <w:rPr>
          <w:i/>
        </w:rPr>
        <w:t>x-i</w:t>
      </w:r>
      <w:r>
        <w:t>[</w:t>
      </w:r>
      <w:r>
        <w:rPr>
          <w:i/>
        </w:rPr>
        <w:t>t</w:t>
      </w:r>
      <w:r>
        <w:t xml:space="preserve"> </w:t>
      </w:r>
      <w:r>
        <w:rPr>
          <w:i/>
        </w:rPr>
        <w:t>...</w:t>
      </w:r>
      <w:r>
        <w:t xml:space="preserve"> ]</w:t>
      </w:r>
    </w:p>
    <w:p w14:paraId="54E7C674" w14:textId="77777777" w:rsidR="004D3993" w:rsidRDefault="00A114E5">
      <w:pPr>
        <w:spacing w:after="120"/>
      </w:pPr>
      <w:r>
        <w:t>[...]</w:t>
      </w:r>
      <w:r>
        <w:br/>
        <w:t>[...] i [n ...]</w:t>
      </w:r>
      <w:r>
        <w:br/>
        <w:t>[...] that [...]</w:t>
      </w:r>
      <w:r>
        <w:br/>
        <w:t>[...] is [t].</w:t>
      </w:r>
      <w:r>
        <w:br/>
        <w:t>The daughter [pl] ejaden [] speak:</w:t>
      </w:r>
      <w:r>
        <w:br/>
        <w:t>"[...]</w:t>
      </w:r>
      <w:r>
        <w:br/>
        <w:t>[...] Don't [...]</w:t>
      </w:r>
      <w:r>
        <w:br/>
        <w:t>[...] Disfly [H -...]</w:t>
      </w:r>
      <w:r>
        <w:br/>
        <w:t>[...] heavy stone [...]</w:t>
      </w:r>
      <w:r>
        <w:br/>
        <w:t>[...] In [a] ngst [...]</w:t>
      </w:r>
      <w:r>
        <w:br/>
        <w:t>[...] Emporing [...]</w:t>
      </w:r>
      <w:r>
        <w:br/>
        <w:t>[...] not me [...]!</w:t>
      </w:r>
      <w:r>
        <w:br/>
        <w:t>[...] clothing [...]</w:t>
      </w:r>
      <w:r>
        <w:br/>
        <w:t>[ ... ] sleep[- ... ]</w:t>
      </w:r>
      <w:r>
        <w:br/>
        <w:t>[...]</w:t>
      </w:r>
    </w:p>
    <w:p w14:paraId="5AB52E66" w14:textId="77777777" w:rsidR="004D3993" w:rsidRDefault="004D3993">
      <w:pPr>
        <w:spacing w:after="120"/>
      </w:pPr>
    </w:p>
    <w:p w14:paraId="73C1EC39" w14:textId="77777777" w:rsidR="004D3993" w:rsidRDefault="00A114E5">
      <w:pPr>
        <w:spacing w:after="120"/>
      </w:pPr>
      <w:r>
        <w:t>[DINGIR-LIM-ni=kan lē kwed]anikki naḫti "Fear [not just] any [deity]!"</w:t>
      </w:r>
    </w:p>
    <w:p w14:paraId="7190397F" w14:textId="77777777" w:rsidR="004D3993" w:rsidRDefault="004D3993">
      <w:pPr>
        <w:spacing w:after="120"/>
      </w:pPr>
    </w:p>
    <w:p w14:paraId="44FAA177" w14:textId="77777777" w:rsidR="004D3993" w:rsidRDefault="00A114E5">
      <w:pPr>
        <w:spacing w:after="120"/>
      </w:pPr>
      <w:r>
        <w:t>364.2 – Der Gesang vom Silber – Die Geburt des Silbers</w:t>
      </w:r>
    </w:p>
    <w:p w14:paraId="5E113476" w14:textId="77777777" w:rsidR="004D3993" w:rsidRDefault="00A114E5">
      <w:pPr>
        <w:spacing w:after="120"/>
      </w:pPr>
      <w:r>
        <w:t xml:space="preserve">KUB 36.18 Vs. ii 15' </w:t>
      </w:r>
    </w:p>
    <w:p w14:paraId="551671BA" w14:textId="77777777" w:rsidR="004D3993" w:rsidRDefault="00A114E5">
      <w:pPr>
        <w:spacing w:after="120"/>
      </w:pPr>
      <w:r>
        <w:t xml:space="preserve">[ </w:t>
      </w:r>
      <w:r>
        <w:rPr>
          <w:i/>
        </w:rPr>
        <w:t>...</w:t>
      </w:r>
      <w:r>
        <w:t xml:space="preserve"> </w:t>
      </w:r>
      <w:r>
        <w:rPr>
          <w:i/>
        </w:rPr>
        <w:t>a</w:t>
      </w:r>
      <w:r>
        <w:t>]</w:t>
      </w:r>
      <w:r>
        <w:rPr>
          <w:i/>
        </w:rPr>
        <w:t>r</w:t>
      </w:r>
      <w:r>
        <w:t>?</w:t>
      </w:r>
      <w:r>
        <w:rPr>
          <w:i/>
        </w:rPr>
        <w:t>-ḫa</w:t>
      </w:r>
      <w:r>
        <w:t xml:space="preserve"> GIŠGIDRU</w:t>
      </w:r>
      <w:r>
        <w:rPr>
          <w:i/>
        </w:rPr>
        <w:t>-an</w:t>
      </w:r>
      <w:r>
        <w:t xml:space="preserve"> ME</w:t>
      </w:r>
      <w:r>
        <w:rPr>
          <w:i/>
        </w:rPr>
        <w:t>-</w:t>
      </w:r>
      <w:r>
        <w:t>[</w:t>
      </w:r>
      <w:r>
        <w:rPr>
          <w:i/>
        </w:rPr>
        <w:t>aš</w:t>
      </w:r>
      <w:r>
        <w:t>]</w:t>
      </w:r>
      <w:r>
        <w:br/>
        <w:t xml:space="preserve">[ </w:t>
      </w:r>
      <w:r>
        <w:rPr>
          <w:i/>
        </w:rPr>
        <w:t>...</w:t>
      </w:r>
      <w:r>
        <w:t xml:space="preserve"> ][ </w:t>
      </w:r>
      <w:r>
        <w:rPr>
          <w:i/>
        </w:rPr>
        <w:t>...</w:t>
      </w:r>
      <w:r>
        <w:t xml:space="preserve"> ]</w:t>
      </w:r>
      <w:r>
        <w:br/>
        <w:t>[EG]IR</w:t>
      </w:r>
      <w:r>
        <w:rPr>
          <w:i/>
        </w:rPr>
        <w:t>-pa-aš</w:t>
      </w:r>
      <w:r>
        <w:t>!-za-kán ⌈</w:t>
      </w:r>
      <w:r>
        <w:rPr>
          <w:i/>
        </w:rPr>
        <w:t>ne-ya</w:t>
      </w:r>
      <w:r>
        <w:t>⌉</w:t>
      </w:r>
      <w:r>
        <w:rPr>
          <w:i/>
        </w:rPr>
        <w:t>-a</w:t>
      </w:r>
      <w:r>
        <w:t>[</w:t>
      </w:r>
      <w:r>
        <w:rPr>
          <w:i/>
        </w:rPr>
        <w:t>t</w:t>
      </w:r>
      <w:r>
        <w:t xml:space="preserve">? </w:t>
      </w:r>
      <w:r>
        <w:rPr>
          <w:i/>
        </w:rPr>
        <w:t>...</w:t>
      </w:r>
      <w:r>
        <w:t>? ]</w:t>
      </w:r>
      <w:r>
        <w:br/>
        <w:t xml:space="preserve">[ </w:t>
      </w:r>
      <w:r>
        <w:rPr>
          <w:i/>
        </w:rPr>
        <w:t>...</w:t>
      </w:r>
      <w:r>
        <w:t xml:space="preserve"> ] EGIR</w:t>
      </w:r>
      <w:r>
        <w:rPr>
          <w:i/>
        </w:rPr>
        <w:t>-pa</w:t>
      </w:r>
      <w:r>
        <w:t xml:space="preserve"> </w:t>
      </w:r>
      <w:r>
        <w:rPr>
          <w:i/>
        </w:rPr>
        <w:t>me-mi-</w:t>
      </w:r>
      <w:r>
        <w:t>⌈</w:t>
      </w:r>
      <w:r>
        <w:rPr>
          <w:i/>
        </w:rPr>
        <w:t>iš</w:t>
      </w:r>
      <w:r>
        <w:t>⌉</w:t>
      </w:r>
      <w:r>
        <w:rPr>
          <w:i/>
        </w:rPr>
        <w:t>-ki-u-wa-an</w:t>
      </w:r>
      <w:r>
        <w:t xml:space="preserve"> ⌈</w:t>
      </w:r>
      <w:r>
        <w:rPr>
          <w:i/>
        </w:rPr>
        <w:t>da-iš</w:t>
      </w:r>
      <w:r>
        <w:t>⌉</w:t>
      </w:r>
      <w:r>
        <w:br/>
        <w:t xml:space="preserve">[ </w:t>
      </w:r>
      <w:r>
        <w:rPr>
          <w:i/>
        </w:rPr>
        <w:t>...</w:t>
      </w:r>
      <w:r>
        <w:t xml:space="preserve"> ]</w:t>
      </w:r>
      <w:r>
        <w:rPr>
          <w:i/>
        </w:rPr>
        <w:t>x</w:t>
      </w:r>
      <w:r>
        <w:br/>
        <w:t>KÙ.BABBAR</w:t>
      </w:r>
      <w:r>
        <w:rPr>
          <w:i/>
        </w:rPr>
        <w:t>-an-ti</w:t>
      </w:r>
      <w:r>
        <w:t xml:space="preserve"> </w:t>
      </w:r>
      <w:r>
        <w:rPr>
          <w:i/>
        </w:rPr>
        <w:t>le-e-mu-kán</w:t>
      </w:r>
      <w:r>
        <w:t xml:space="preserve"> </w:t>
      </w:r>
      <w:r>
        <w:rPr>
          <w:i/>
        </w:rPr>
        <w:t>ku-e-š</w:t>
      </w:r>
      <w:r>
        <w:t>[</w:t>
      </w:r>
      <w:r>
        <w:rPr>
          <w:i/>
        </w:rPr>
        <w:t>i</w:t>
      </w:r>
      <w:r>
        <w:t>]</w:t>
      </w:r>
      <w:r>
        <w:br/>
        <w:t xml:space="preserve">[ </w:t>
      </w:r>
      <w:r>
        <w:rPr>
          <w:i/>
        </w:rPr>
        <w:t>...</w:t>
      </w:r>
      <w:r>
        <w:t xml:space="preserve"> UR]U</w:t>
      </w:r>
      <w:r>
        <w:rPr>
          <w:i/>
        </w:rPr>
        <w:t>-an</w:t>
      </w:r>
      <w:r>
        <w:br/>
      </w:r>
      <w:r>
        <w:rPr>
          <w:i/>
        </w:rPr>
        <w:t>ú-ga-an-ta</w:t>
      </w:r>
      <w:r>
        <w:t xml:space="preserve"> </w:t>
      </w:r>
      <w:r>
        <w:rPr>
          <w:i/>
        </w:rPr>
        <w:t>te-m</w:t>
      </w:r>
      <w:r>
        <w:t>[</w:t>
      </w:r>
      <w:r>
        <w:rPr>
          <w:i/>
        </w:rPr>
        <w:t>i</w:t>
      </w:r>
      <w:r>
        <w:t>]</w:t>
      </w:r>
      <w:r>
        <w:br/>
        <w:t xml:space="preserve">[ </w:t>
      </w:r>
      <w:r>
        <w:rPr>
          <w:i/>
        </w:rPr>
        <w:t>...</w:t>
      </w:r>
      <w:r>
        <w:t xml:space="preserve"> U]RU</w:t>
      </w:r>
      <w:r>
        <w:rPr>
          <w:i/>
        </w:rPr>
        <w:t>-aš</w:t>
      </w:r>
      <w:r>
        <w:t xml:space="preserve"> URU</w:t>
      </w:r>
      <w:r>
        <w:rPr>
          <w:i/>
        </w:rPr>
        <w:t>úr-ki-ša-aš</w:t>
      </w:r>
      <w:r>
        <w:t xml:space="preserve"> </w:t>
      </w:r>
      <w:r>
        <w:rPr>
          <w:i/>
        </w:rPr>
        <w:t>at-ta-aš-</w:t>
      </w:r>
      <w:r>
        <w:t>⌈</w:t>
      </w:r>
      <w:r>
        <w:rPr>
          <w:i/>
        </w:rPr>
        <w:t>ši</w:t>
      </w:r>
      <w:r>
        <w:t>⌉</w:t>
      </w:r>
      <w:r>
        <w:rPr>
          <w:i/>
        </w:rPr>
        <w:t>-</w:t>
      </w:r>
      <w:r>
        <w:t>[</w:t>
      </w:r>
      <w:r>
        <w:rPr>
          <w:i/>
        </w:rPr>
        <w:t>iš</w:t>
      </w:r>
      <w:r>
        <w:t>]</w:t>
      </w:r>
      <w:r>
        <w:br/>
        <w:t xml:space="preserve">[ </w:t>
      </w:r>
      <w:r>
        <w:rPr>
          <w:i/>
        </w:rPr>
        <w:t>...</w:t>
      </w:r>
      <w:r>
        <w:t xml:space="preserve"> ]</w:t>
      </w:r>
      <w:r>
        <w:br/>
        <w:t>[</w:t>
      </w:r>
      <w:r>
        <w:rPr>
          <w:i/>
        </w:rPr>
        <w:t>n</w:t>
      </w:r>
      <w:r>
        <w:t>]</w:t>
      </w:r>
      <w:r>
        <w:rPr>
          <w:i/>
        </w:rPr>
        <w:t>a-aš</w:t>
      </w:r>
      <w:r>
        <w:t xml:space="preserve"> URU</w:t>
      </w:r>
      <w:r>
        <w:rPr>
          <w:i/>
        </w:rPr>
        <w:t>úr-</w:t>
      </w:r>
      <w:r>
        <w:t>⌈</w:t>
      </w:r>
      <w:r>
        <w:rPr>
          <w:i/>
        </w:rPr>
        <w:t>ki</w:t>
      </w:r>
      <w:r>
        <w:t>⌉</w:t>
      </w:r>
      <w:r>
        <w:rPr>
          <w:i/>
        </w:rPr>
        <w:t>-ša</w:t>
      </w:r>
      <w:r>
        <w:t xml:space="preserve"> </w:t>
      </w:r>
      <w:r>
        <w:rPr>
          <w:i/>
        </w:rPr>
        <w:t>e-eš-z</w:t>
      </w:r>
      <w:r>
        <w:t>[</w:t>
      </w:r>
      <w:r>
        <w:rPr>
          <w:i/>
        </w:rPr>
        <w:t>i</w:t>
      </w:r>
      <w:r>
        <w:t>]</w:t>
      </w:r>
      <w:r>
        <w:br/>
        <w:t xml:space="preserve">[ </w:t>
      </w:r>
      <w:r>
        <w:rPr>
          <w:i/>
        </w:rPr>
        <w:t>...</w:t>
      </w:r>
      <w:r>
        <w:t xml:space="preserve"> ]</w:t>
      </w:r>
      <w:r>
        <w:br/>
        <w:t>⌈</w:t>
      </w:r>
      <w:r>
        <w:rPr>
          <w:i/>
        </w:rPr>
        <w:t>ḫa-an-né-eš-šar</w:t>
      </w:r>
      <w:r>
        <w:t xml:space="preserve">⌉ </w:t>
      </w:r>
      <w:r>
        <w:rPr>
          <w:i/>
        </w:rPr>
        <w:t>x x</w:t>
      </w:r>
      <w:r>
        <w:t xml:space="preserve"> </w:t>
      </w:r>
      <w:r>
        <w:rPr>
          <w:i/>
        </w:rPr>
        <w:t>x</w:t>
      </w:r>
      <w:r>
        <w:t xml:space="preserve">[ </w:t>
      </w:r>
      <w:r>
        <w:rPr>
          <w:i/>
        </w:rPr>
        <w:t>...</w:t>
      </w:r>
      <w:r>
        <w:t xml:space="preserve"> ]</w:t>
      </w:r>
      <w:r>
        <w:br/>
        <w:t xml:space="preserve">[ </w:t>
      </w:r>
      <w:r>
        <w:rPr>
          <w:i/>
        </w:rPr>
        <w:t>...</w:t>
      </w:r>
      <w:r>
        <w:t xml:space="preserve"> ]</w:t>
      </w:r>
      <w:r>
        <w:br/>
      </w:r>
      <w:r>
        <w:rPr>
          <w:i/>
        </w:rPr>
        <w:t>na-aš-ša-an</w:t>
      </w:r>
      <w:r>
        <w:t xml:space="preserve"> </w:t>
      </w:r>
      <w:r>
        <w:rPr>
          <w:i/>
        </w:rPr>
        <w:t>ne-pí-š</w:t>
      </w:r>
      <w:r>
        <w:t>[</w:t>
      </w:r>
      <w:r>
        <w:rPr>
          <w:i/>
        </w:rPr>
        <w:t>i</w:t>
      </w:r>
      <w:r>
        <w:t xml:space="preserve"> </w:t>
      </w:r>
      <w:r>
        <w:rPr>
          <w:i/>
        </w:rPr>
        <w:t>...</w:t>
      </w:r>
      <w:r>
        <w:t xml:space="preserve"> ]</w:t>
      </w:r>
      <w:r>
        <w:br/>
        <w:t xml:space="preserve">[ </w:t>
      </w:r>
      <w:r>
        <w:rPr>
          <w:i/>
        </w:rPr>
        <w:t>...</w:t>
      </w:r>
      <w:r>
        <w:t xml:space="preserve"> ]</w:t>
      </w:r>
      <w:r>
        <w:br/>
        <w:t xml:space="preserve">[ </w:t>
      </w:r>
      <w:r>
        <w:rPr>
          <w:i/>
        </w:rPr>
        <w:t>...</w:t>
      </w:r>
      <w:r>
        <w:t xml:space="preserve"> ] NIN</w:t>
      </w:r>
      <w:r>
        <w:rPr>
          <w:i/>
        </w:rPr>
        <w:t>-KA</w:t>
      </w:r>
      <w:r>
        <w:t xml:space="preserve"> dGAŠAN</w:t>
      </w:r>
      <w:r>
        <w:rPr>
          <w:i/>
        </w:rPr>
        <w:t>-iš</w:t>
      </w:r>
      <w:r>
        <w:br/>
      </w:r>
      <w:r>
        <w:rPr>
          <w:i/>
        </w:rPr>
        <w:t>na-aš</w:t>
      </w:r>
      <w:r>
        <w:t xml:space="preserve"> U[RU</w:t>
      </w:r>
      <w:r>
        <w:rPr>
          <w:i/>
        </w:rPr>
        <w:t>ne-nu-wa</w:t>
      </w:r>
      <w:r>
        <w:t xml:space="preserve"> </w:t>
      </w:r>
      <w:r>
        <w:rPr>
          <w:i/>
        </w:rPr>
        <w:t>...</w:t>
      </w:r>
      <w:r>
        <w:t xml:space="preserve"> ]</w:t>
      </w:r>
      <w:r>
        <w:br/>
        <w:t xml:space="preserve">[ </w:t>
      </w:r>
      <w:r>
        <w:rPr>
          <w:i/>
        </w:rPr>
        <w:t>...</w:t>
      </w:r>
      <w:r>
        <w:t xml:space="preserve"> ] </w:t>
      </w:r>
      <w:r>
        <w:rPr>
          <w:i/>
        </w:rPr>
        <w:t>na-a-ḫi</w:t>
      </w:r>
      <w:r>
        <w:br/>
        <w:t>1</w:t>
      </w:r>
      <w:r>
        <w:rPr>
          <w:i/>
        </w:rPr>
        <w:t>-e-da-ni-kán</w:t>
      </w:r>
      <w:r>
        <w:t xml:space="preserve"> DIN[GIR</w:t>
      </w:r>
      <w:r>
        <w:rPr>
          <w:i/>
        </w:rPr>
        <w:t>-LIM-ni</w:t>
      </w:r>
      <w:r>
        <w:t xml:space="preserve"> </w:t>
      </w:r>
      <w:r>
        <w:rPr>
          <w:i/>
        </w:rPr>
        <w:t>...</w:t>
      </w:r>
      <w:r>
        <w:t xml:space="preserve"> ]</w:t>
      </w:r>
      <w:r>
        <w:br/>
        <w:t>KUR</w:t>
      </w:r>
      <w:r>
        <w:rPr>
          <w:i/>
        </w:rPr>
        <w:t>-e</w:t>
      </w:r>
      <w:r>
        <w:t xml:space="preserve"> ⌈LÚKÚR</w:t>
      </w:r>
      <w:r>
        <w:rPr>
          <w:i/>
        </w:rPr>
        <w:t>-uš</w:t>
      </w:r>
      <w:r>
        <w:t>⌉</w:t>
      </w:r>
      <w:r>
        <w:rPr>
          <w:i/>
        </w:rPr>
        <w:t>-ša</w:t>
      </w:r>
      <w:r>
        <w:t xml:space="preserve"> </w:t>
      </w:r>
      <w:r>
        <w:rPr>
          <w:i/>
        </w:rPr>
        <w:t>ḫu-i-</w:t>
      </w:r>
      <w:r>
        <w:t>⌈</w:t>
      </w:r>
      <w:r>
        <w:rPr>
          <w:i/>
        </w:rPr>
        <w:t>ta</w:t>
      </w:r>
      <w:r>
        <w:t>⌉</w:t>
      </w:r>
      <w:r>
        <w:rPr>
          <w:i/>
        </w:rPr>
        <w:t>-</w:t>
      </w:r>
      <w:r>
        <w:t>[</w:t>
      </w:r>
      <w:r>
        <w:rPr>
          <w:i/>
        </w:rPr>
        <w:t>ar</w:t>
      </w:r>
      <w:r>
        <w:t xml:space="preserve"> </w:t>
      </w:r>
      <w:r>
        <w:rPr>
          <w:i/>
        </w:rPr>
        <w:t>...</w:t>
      </w:r>
      <w:r>
        <w:t xml:space="preserve"> ]</w:t>
      </w:r>
      <w:r>
        <w:br/>
      </w:r>
      <w:r>
        <w:rPr>
          <w:i/>
        </w:rPr>
        <w:t>ša-ra-a-az-zi</w:t>
      </w:r>
      <w:r>
        <w:t xml:space="preserve"> </w:t>
      </w:r>
      <w:r>
        <w:rPr>
          <w:i/>
        </w:rPr>
        <w:t>kat-ti-er-r</w:t>
      </w:r>
      <w:r>
        <w:t>[</w:t>
      </w:r>
      <w:r>
        <w:rPr>
          <w:i/>
        </w:rPr>
        <w:t>i</w:t>
      </w:r>
      <w:r>
        <w:t xml:space="preserve">? </w:t>
      </w:r>
      <w:r>
        <w:rPr>
          <w:i/>
        </w:rPr>
        <w:t>...</w:t>
      </w:r>
      <w:r>
        <w:t xml:space="preserve"> ]</w:t>
      </w:r>
      <w:r>
        <w:br/>
        <w:t xml:space="preserve">[ </w:t>
      </w:r>
      <w:r>
        <w:rPr>
          <w:i/>
        </w:rPr>
        <w:t>...</w:t>
      </w:r>
      <w:r>
        <w:t xml:space="preserve"> ] </w:t>
      </w:r>
      <w:r>
        <w:rPr>
          <w:i/>
        </w:rPr>
        <w:t>ša-ra-a</w:t>
      </w:r>
      <w:r>
        <w:t xml:space="preserve"> </w:t>
      </w:r>
      <w:r>
        <w:rPr>
          <w:i/>
        </w:rPr>
        <w:t>ḫu-i-nu-uš-ke-ez-z</w:t>
      </w:r>
      <w:r>
        <w:t>[</w:t>
      </w:r>
      <w:r>
        <w:rPr>
          <w:i/>
        </w:rPr>
        <w:t>i</w:t>
      </w:r>
      <w:r>
        <w:t>]</w:t>
      </w:r>
      <w:r>
        <w:br/>
        <w:t xml:space="preserve">[ </w:t>
      </w:r>
      <w:r>
        <w:rPr>
          <w:i/>
        </w:rPr>
        <w:t>...</w:t>
      </w:r>
      <w:r>
        <w:t xml:space="preserve"> ] </w:t>
      </w:r>
      <w:r>
        <w:rPr>
          <w:i/>
        </w:rPr>
        <w:t>na-a-ḫi</w:t>
      </w:r>
      <w:r>
        <w:br/>
      </w:r>
      <w:r>
        <w:rPr>
          <w:i/>
        </w:rPr>
        <w:t>nu-kán</w:t>
      </w:r>
      <w:r>
        <w:t xml:space="preserve"> 1</w:t>
      </w:r>
      <w:r>
        <w:rPr>
          <w:i/>
        </w:rPr>
        <w:t>-e-da-ni</w:t>
      </w:r>
      <w:r>
        <w:t xml:space="preserve"> d</w:t>
      </w:r>
      <w:r>
        <w:rPr>
          <w:i/>
        </w:rPr>
        <w:t>k</w:t>
      </w:r>
      <w:r>
        <w:t>[</w:t>
      </w:r>
      <w:r>
        <w:rPr>
          <w:i/>
        </w:rPr>
        <w:t>u-mar-bi</w:t>
      </w:r>
      <w:r>
        <w:t xml:space="preserve"> </w:t>
      </w:r>
      <w:r>
        <w:rPr>
          <w:i/>
        </w:rPr>
        <w:t>...</w:t>
      </w:r>
      <w:r>
        <w:t xml:space="preserve"> ]</w:t>
      </w:r>
      <w:r>
        <w:br/>
        <w:t xml:space="preserve">[ </w:t>
      </w:r>
      <w:r>
        <w:rPr>
          <w:i/>
        </w:rPr>
        <w:t>...</w:t>
      </w:r>
      <w:r>
        <w:t xml:space="preserve"> ] </w:t>
      </w:r>
      <w:r>
        <w:rPr>
          <w:i/>
        </w:rPr>
        <w:t>iš-ta-ma-aš-ta</w:t>
      </w:r>
      <w:r>
        <w:br/>
      </w:r>
      <w:r>
        <w:rPr>
          <w:i/>
        </w:rPr>
        <w:t>na-aš</w:t>
      </w:r>
      <w:r>
        <w:t xml:space="preserve"> URU</w:t>
      </w:r>
      <w:r>
        <w:rPr>
          <w:i/>
        </w:rPr>
        <w:t>-a</w:t>
      </w:r>
      <w:r>
        <w:t>[</w:t>
      </w:r>
      <w:r>
        <w:rPr>
          <w:i/>
        </w:rPr>
        <w:t>z</w:t>
      </w:r>
      <w:r>
        <w:t xml:space="preserve"> </w:t>
      </w:r>
      <w:r>
        <w:rPr>
          <w:i/>
        </w:rPr>
        <w:t>...</w:t>
      </w:r>
      <w:r>
        <w:t xml:space="preserve"> ]</w:t>
      </w:r>
      <w:r>
        <w:br/>
        <w:t>URU</w:t>
      </w:r>
      <w:r>
        <w:rPr>
          <w:i/>
        </w:rPr>
        <w:t>úr-ki-ša-aš</w:t>
      </w:r>
      <w:r>
        <w:t xml:space="preserve"> </w:t>
      </w:r>
      <w:r>
        <w:rPr>
          <w:i/>
        </w:rPr>
        <w:t>ar-aš</w:t>
      </w:r>
      <w:r>
        <w:br/>
      </w:r>
      <w:r>
        <w:rPr>
          <w:i/>
        </w:rPr>
        <w:t>na-aš-t</w:t>
      </w:r>
      <w:r>
        <w:t>[</w:t>
      </w:r>
      <w:r>
        <w:rPr>
          <w:i/>
        </w:rPr>
        <w:t>a</w:t>
      </w:r>
      <w:r>
        <w:t xml:space="preserve"> </w:t>
      </w:r>
      <w:r>
        <w:rPr>
          <w:i/>
        </w:rPr>
        <w:t>...</w:t>
      </w:r>
      <w:r>
        <w:t xml:space="preserve"> ] ⌈</w:t>
      </w:r>
      <w:r>
        <w:rPr>
          <w:i/>
        </w:rPr>
        <w:t>Ú</w:t>
      </w:r>
      <w:r>
        <w:t>⌉</w:t>
      </w:r>
      <w:r>
        <w:rPr>
          <w:i/>
        </w:rPr>
        <w:t>-UL</w:t>
      </w:r>
      <w:r>
        <w:t xml:space="preserve"> </w:t>
      </w:r>
      <w:r>
        <w:rPr>
          <w:i/>
        </w:rPr>
        <w:t>ú-e-me-ya-at</w:t>
      </w:r>
      <w:r>
        <w:br/>
        <w:t>KUR</w:t>
      </w:r>
      <w:r>
        <w:rPr>
          <w:i/>
        </w:rPr>
        <w:t>-e-aš-kán</w:t>
      </w:r>
      <w:r>
        <w:t xml:space="preserve"> [ </w:t>
      </w:r>
      <w:r>
        <w:rPr>
          <w:i/>
        </w:rPr>
        <w:t>..</w:t>
      </w:r>
      <w:r>
        <w:t xml:space="preserve"> ]</w:t>
      </w:r>
      <w:r>
        <w:br/>
        <w:t>[</w:t>
      </w:r>
      <w:r>
        <w:rPr>
          <w:i/>
        </w:rPr>
        <w:t>ú</w:t>
      </w:r>
      <w:r>
        <w:t>]</w:t>
      </w:r>
      <w:r>
        <w:rPr>
          <w:i/>
        </w:rPr>
        <w:t>-</w:t>
      </w:r>
      <w:r>
        <w:t>⌈</w:t>
      </w:r>
      <w:r>
        <w:rPr>
          <w:i/>
        </w:rPr>
        <w:t>e-ḫe-eš</w:t>
      </w:r>
      <w:r>
        <w:t>⌉</w:t>
      </w:r>
      <w:r>
        <w:rPr>
          <w:i/>
        </w:rPr>
        <w:t>-ke-ez-zi</w:t>
      </w:r>
      <w:r>
        <w:t xml:space="preserve"> ḪUR.SAGMEŠ! ⌈</w:t>
      </w:r>
      <w:r>
        <w:rPr>
          <w:i/>
        </w:rPr>
        <w:t>še</w:t>
      </w:r>
      <w:r>
        <w:t>?</w:t>
      </w:r>
      <w:r>
        <w:rPr>
          <w:i/>
        </w:rPr>
        <w:t>-e</w:t>
      </w:r>
      <w:r>
        <w:t>?⌉</w:t>
      </w:r>
      <w:r>
        <w:rPr>
          <w:i/>
        </w:rPr>
        <w:t>-</w:t>
      </w:r>
      <w:r>
        <w:t>[</w:t>
      </w:r>
      <w:r>
        <w:rPr>
          <w:i/>
        </w:rPr>
        <w:t>er</w:t>
      </w:r>
      <w:r>
        <w:t xml:space="preserve">? </w:t>
      </w:r>
      <w:r>
        <w:rPr>
          <w:i/>
        </w:rPr>
        <w:t>...</w:t>
      </w:r>
      <w:r>
        <w:t xml:space="preserve"> ] </w:t>
      </w:r>
      <w:r>
        <w:rPr>
          <w:i/>
        </w:rPr>
        <w:t>¬¬¬</w:t>
      </w:r>
    </w:p>
    <w:p w14:paraId="5915C4C2" w14:textId="77777777" w:rsidR="004D3993" w:rsidRDefault="00A114E5">
      <w:pPr>
        <w:spacing w:after="120"/>
      </w:pPr>
      <w:r>
        <w:t>[His mother] na [hm him] the staff [w] eG.</w:t>
      </w:r>
      <w:r>
        <w:br/>
        <w:t>[...]</w:t>
      </w:r>
      <w:r>
        <w:br/>
        <w:t>She turns [... u] m</w:t>
      </w:r>
      <w:r>
        <w:br/>
        <w:t>And began to answer [her child, the silver,].</w:t>
      </w:r>
      <w:r>
        <w:br/>
        <w:t>[...]</w:t>
      </w:r>
      <w:r>
        <w:br/>
      </w:r>
      <w:r>
        <w:lastRenderedPageBreak/>
        <w:t>"O silver, don't kill me!</w:t>
      </w:r>
      <w:r>
        <w:br/>
        <w:t>The [sta] dt, (after) [which you ask me],</w:t>
      </w:r>
      <w:r>
        <w:br/>
        <w:t>You nerve [no] you.</w:t>
      </w:r>
      <w:r>
        <w:br/>
        <w:t>[Your father (is) kumarbi], the father of the [Sta] dt Urkiš.</w:t>
      </w:r>
      <w:r>
        <w:br/>
        <w:t>[...]</w:t>
      </w:r>
      <w:r>
        <w:br/>
        <w:t>He deployed in Urkiš.</w:t>
      </w:r>
      <w:r>
        <w:br/>
        <w:t>[...]</w:t>
      </w:r>
      <w:r>
        <w:br/>
        <w:t>He [...] T the legal matters of all [Länd].</w:t>
      </w:r>
      <w:r>
        <w:br/>
        <w:t>Your brother, however, is () the weather god,</w:t>
      </w:r>
      <w:r>
        <w:br/>
        <w:t>he (is) [in] Himme [l köni] g,</w:t>
      </w:r>
      <w:r>
        <w:br/>
        <w:t>and he (is) in the country Kö [nig].</w:t>
      </w:r>
      <w:r>
        <w:br/>
        <w:t>[...] your sister (is) ištar,</w:t>
      </w:r>
      <w:r>
        <w:br/>
        <w:t>she (is) the Köni [gin] from nineive.</w:t>
      </w:r>
      <w:r>
        <w:br/>
        <w:t>Fear [not any] a [deity]!</w:t>
      </w:r>
      <w:r>
        <w:br/>
        <w:t>[Fear you] (only) one god [it]!</w:t>
      </w:r>
      <w:r>
        <w:br/>
        <w:t>In the country, he was both the enemies and the wild tie [re on].</w:t>
      </w:r>
      <w:r>
        <w:br/>
        <w:t>The upper [... lets you run according to the UNT [en].</w:t>
      </w:r>
      <w:r>
        <w:br/>
        <w:t>But the lower ones let it run up.</w:t>
      </w:r>
      <w:r>
        <w:br/>
        <w:t>Fear [not just any],</w:t>
      </w:r>
      <w:r>
        <w:br/>
        <w:t>[fear] (only) the one, (namely) k [umarbi]! "</w:t>
      </w:r>
      <w:r>
        <w:br/>
        <w:t>[When the silver] had heard the words of the mother,</w:t>
      </w:r>
      <w:r>
        <w:br/>
        <w:t>it went [... au] s of the city.</w:t>
      </w:r>
      <w:r>
        <w:br/>
        <w:t>It came to Urkiš</w:t>
      </w:r>
      <w:r>
        <w:br/>
        <w:t>And found [Kumarbi, his father,] not in his house.</w:t>
      </w:r>
      <w:r>
        <w:br/>
        <w:t>Kumarbi [War] gone to strip around the country</w:t>
      </w:r>
      <w:r>
        <w:br/>
        <w:t>(and) [... s] drips the mountains.</w:t>
      </w:r>
    </w:p>
    <w:p w14:paraId="332A3EAA" w14:textId="77777777" w:rsidR="004D3993" w:rsidRDefault="004D3993">
      <w:pPr>
        <w:spacing w:after="120"/>
      </w:pPr>
    </w:p>
    <w:p w14:paraId="76B2C0B8" w14:textId="77777777" w:rsidR="004D3993" w:rsidRDefault="00A114E5">
      <w:pPr>
        <w:spacing w:after="120"/>
      </w:pPr>
      <w:r>
        <w:t>[lē kwedanikki] nāḫi "Fear [not just anyone]"</w:t>
      </w:r>
    </w:p>
    <w:p w14:paraId="42983F31" w14:textId="77777777" w:rsidR="004D3993" w:rsidRDefault="004D3993">
      <w:pPr>
        <w:spacing w:after="120"/>
      </w:pPr>
    </w:p>
    <w:p w14:paraId="65BD0773" w14:textId="77777777" w:rsidR="004D3993" w:rsidRDefault="00A114E5">
      <w:pPr>
        <w:spacing w:after="120"/>
      </w:pPr>
      <w:r>
        <w:t>364.2 – Der Gesang vom Silber – Die Geburt des Silbers</w:t>
      </w:r>
    </w:p>
    <w:p w14:paraId="1FD3C003" w14:textId="77777777" w:rsidR="004D3993" w:rsidRDefault="00A114E5">
      <w:pPr>
        <w:spacing w:after="120"/>
      </w:pPr>
      <w:r>
        <w:t>KUB 33.115 Vs. ii 7'-8'</w:t>
      </w:r>
    </w:p>
    <w:p w14:paraId="197A08E3" w14:textId="77777777" w:rsidR="004D3993" w:rsidRDefault="00A114E5">
      <w:pPr>
        <w:spacing w:after="120"/>
      </w:pPr>
      <w:r>
        <w:t xml:space="preserve">[ </w:t>
      </w:r>
      <w:r>
        <w:rPr>
          <w:i/>
        </w:rPr>
        <w:t>...</w:t>
      </w:r>
      <w:r>
        <w:t xml:space="preserve"> </w:t>
      </w:r>
      <w:r>
        <w:rPr>
          <w:i/>
        </w:rPr>
        <w:t>a</w:t>
      </w:r>
      <w:r>
        <w:t>]</w:t>
      </w:r>
      <w:r>
        <w:rPr>
          <w:i/>
        </w:rPr>
        <w:t>r</w:t>
      </w:r>
      <w:r>
        <w:t>?</w:t>
      </w:r>
      <w:r>
        <w:rPr>
          <w:i/>
        </w:rPr>
        <w:t>-ḫa</w:t>
      </w:r>
      <w:r>
        <w:t xml:space="preserve"> GIŠGIDRU</w:t>
      </w:r>
      <w:r>
        <w:rPr>
          <w:i/>
        </w:rPr>
        <w:t>-an</w:t>
      </w:r>
      <w:r>
        <w:t xml:space="preserve"> ME</w:t>
      </w:r>
      <w:r>
        <w:rPr>
          <w:i/>
        </w:rPr>
        <w:t>-</w:t>
      </w:r>
      <w:r>
        <w:t>[</w:t>
      </w:r>
      <w:r>
        <w:rPr>
          <w:i/>
        </w:rPr>
        <w:t>aš</w:t>
      </w:r>
      <w:r>
        <w:t>]</w:t>
      </w:r>
      <w:r>
        <w:br/>
        <w:t xml:space="preserve">[ </w:t>
      </w:r>
      <w:r>
        <w:rPr>
          <w:i/>
        </w:rPr>
        <w:t>...</w:t>
      </w:r>
      <w:r>
        <w:t xml:space="preserve"> ][ </w:t>
      </w:r>
      <w:r>
        <w:rPr>
          <w:i/>
        </w:rPr>
        <w:t>...</w:t>
      </w:r>
      <w:r>
        <w:t xml:space="preserve"> ]</w:t>
      </w:r>
      <w:r>
        <w:br/>
        <w:t>[EG]IR</w:t>
      </w:r>
      <w:r>
        <w:rPr>
          <w:i/>
        </w:rPr>
        <w:t>-pa-aš</w:t>
      </w:r>
      <w:r>
        <w:t>!-za-kán ⌈</w:t>
      </w:r>
      <w:r>
        <w:rPr>
          <w:i/>
        </w:rPr>
        <w:t>ne-ya</w:t>
      </w:r>
      <w:r>
        <w:t>⌉</w:t>
      </w:r>
      <w:r>
        <w:rPr>
          <w:i/>
        </w:rPr>
        <w:t>-a</w:t>
      </w:r>
      <w:r>
        <w:t>[</w:t>
      </w:r>
      <w:r>
        <w:rPr>
          <w:i/>
        </w:rPr>
        <w:t>t</w:t>
      </w:r>
      <w:r>
        <w:t xml:space="preserve">? </w:t>
      </w:r>
      <w:r>
        <w:rPr>
          <w:i/>
        </w:rPr>
        <w:t>...</w:t>
      </w:r>
      <w:r>
        <w:t>? ]</w:t>
      </w:r>
      <w:r>
        <w:br/>
        <w:t xml:space="preserve">[ </w:t>
      </w:r>
      <w:r>
        <w:rPr>
          <w:i/>
        </w:rPr>
        <w:t>...</w:t>
      </w:r>
      <w:r>
        <w:t xml:space="preserve"> ] EGIR</w:t>
      </w:r>
      <w:r>
        <w:rPr>
          <w:i/>
        </w:rPr>
        <w:t>-pa</w:t>
      </w:r>
      <w:r>
        <w:t xml:space="preserve"> </w:t>
      </w:r>
      <w:r>
        <w:rPr>
          <w:i/>
        </w:rPr>
        <w:t>me-mi-</w:t>
      </w:r>
      <w:r>
        <w:t>⌈</w:t>
      </w:r>
      <w:r>
        <w:rPr>
          <w:i/>
        </w:rPr>
        <w:t>iš</w:t>
      </w:r>
      <w:r>
        <w:t>⌉</w:t>
      </w:r>
      <w:r>
        <w:rPr>
          <w:i/>
        </w:rPr>
        <w:t>-ki-u-wa-an</w:t>
      </w:r>
      <w:r>
        <w:t xml:space="preserve"> ⌈</w:t>
      </w:r>
      <w:r>
        <w:rPr>
          <w:i/>
        </w:rPr>
        <w:t>da-iš</w:t>
      </w:r>
      <w:r>
        <w:t>⌉</w:t>
      </w:r>
      <w:r>
        <w:br/>
        <w:t xml:space="preserve">[ </w:t>
      </w:r>
      <w:r>
        <w:rPr>
          <w:i/>
        </w:rPr>
        <w:t>...</w:t>
      </w:r>
      <w:r>
        <w:t xml:space="preserve"> ]</w:t>
      </w:r>
      <w:r>
        <w:rPr>
          <w:i/>
        </w:rPr>
        <w:t>x</w:t>
      </w:r>
      <w:r>
        <w:br/>
        <w:t>KÙ.BABBAR</w:t>
      </w:r>
      <w:r>
        <w:rPr>
          <w:i/>
        </w:rPr>
        <w:t>-an-ti</w:t>
      </w:r>
      <w:r>
        <w:t xml:space="preserve"> </w:t>
      </w:r>
      <w:r>
        <w:rPr>
          <w:i/>
        </w:rPr>
        <w:t>le-e-mu-kán</w:t>
      </w:r>
      <w:r>
        <w:t xml:space="preserve"> </w:t>
      </w:r>
      <w:r>
        <w:rPr>
          <w:i/>
        </w:rPr>
        <w:t>ku-e-š</w:t>
      </w:r>
      <w:r>
        <w:t>[</w:t>
      </w:r>
      <w:r>
        <w:rPr>
          <w:i/>
        </w:rPr>
        <w:t>i</w:t>
      </w:r>
      <w:r>
        <w:t>]</w:t>
      </w:r>
      <w:r>
        <w:br/>
        <w:t xml:space="preserve">[ </w:t>
      </w:r>
      <w:r>
        <w:rPr>
          <w:i/>
        </w:rPr>
        <w:t>...</w:t>
      </w:r>
      <w:r>
        <w:t xml:space="preserve"> UR]U</w:t>
      </w:r>
      <w:r>
        <w:rPr>
          <w:i/>
        </w:rPr>
        <w:t>-an</w:t>
      </w:r>
      <w:r>
        <w:br/>
      </w:r>
      <w:r>
        <w:rPr>
          <w:i/>
        </w:rPr>
        <w:lastRenderedPageBreak/>
        <w:t>ú-ga-an-ta</w:t>
      </w:r>
      <w:r>
        <w:t xml:space="preserve"> </w:t>
      </w:r>
      <w:r>
        <w:rPr>
          <w:i/>
        </w:rPr>
        <w:t>te-m</w:t>
      </w:r>
      <w:r>
        <w:t>[</w:t>
      </w:r>
      <w:r>
        <w:rPr>
          <w:i/>
        </w:rPr>
        <w:t>i</w:t>
      </w:r>
      <w:r>
        <w:t>]</w:t>
      </w:r>
      <w:r>
        <w:br/>
        <w:t xml:space="preserve">[ </w:t>
      </w:r>
      <w:r>
        <w:rPr>
          <w:i/>
        </w:rPr>
        <w:t>...</w:t>
      </w:r>
      <w:r>
        <w:t xml:space="preserve"> U]RU</w:t>
      </w:r>
      <w:r>
        <w:rPr>
          <w:i/>
        </w:rPr>
        <w:t>-aš</w:t>
      </w:r>
      <w:r>
        <w:t xml:space="preserve"> URU</w:t>
      </w:r>
      <w:r>
        <w:rPr>
          <w:i/>
        </w:rPr>
        <w:t>úr-ki-ša-aš</w:t>
      </w:r>
      <w:r>
        <w:t xml:space="preserve"> </w:t>
      </w:r>
      <w:r>
        <w:rPr>
          <w:i/>
        </w:rPr>
        <w:t>at-ta-aš-</w:t>
      </w:r>
      <w:r>
        <w:t>⌈</w:t>
      </w:r>
      <w:r>
        <w:rPr>
          <w:i/>
        </w:rPr>
        <w:t>ši</w:t>
      </w:r>
      <w:r>
        <w:t>⌉</w:t>
      </w:r>
      <w:r>
        <w:rPr>
          <w:i/>
        </w:rPr>
        <w:t>-</w:t>
      </w:r>
      <w:r>
        <w:t>[</w:t>
      </w:r>
      <w:r>
        <w:rPr>
          <w:i/>
        </w:rPr>
        <w:t>iš</w:t>
      </w:r>
      <w:r>
        <w:t>]</w:t>
      </w:r>
      <w:r>
        <w:br/>
        <w:t xml:space="preserve">[ </w:t>
      </w:r>
      <w:r>
        <w:rPr>
          <w:i/>
        </w:rPr>
        <w:t>...</w:t>
      </w:r>
      <w:r>
        <w:t xml:space="preserve"> ]</w:t>
      </w:r>
      <w:r>
        <w:br/>
        <w:t>[</w:t>
      </w:r>
      <w:r>
        <w:rPr>
          <w:i/>
        </w:rPr>
        <w:t>n</w:t>
      </w:r>
      <w:r>
        <w:t>]</w:t>
      </w:r>
      <w:r>
        <w:rPr>
          <w:i/>
        </w:rPr>
        <w:t>a-aš</w:t>
      </w:r>
      <w:r>
        <w:t xml:space="preserve"> URU</w:t>
      </w:r>
      <w:r>
        <w:rPr>
          <w:i/>
        </w:rPr>
        <w:t>úr-</w:t>
      </w:r>
      <w:r>
        <w:t>⌈</w:t>
      </w:r>
      <w:r>
        <w:rPr>
          <w:i/>
        </w:rPr>
        <w:t>ki</w:t>
      </w:r>
      <w:r>
        <w:t>⌉</w:t>
      </w:r>
      <w:r>
        <w:rPr>
          <w:i/>
        </w:rPr>
        <w:t>-ša</w:t>
      </w:r>
      <w:r>
        <w:t xml:space="preserve"> </w:t>
      </w:r>
      <w:r>
        <w:rPr>
          <w:i/>
        </w:rPr>
        <w:t>e-eš-z</w:t>
      </w:r>
      <w:r>
        <w:t>[</w:t>
      </w:r>
      <w:r>
        <w:rPr>
          <w:i/>
        </w:rPr>
        <w:t>i</w:t>
      </w:r>
      <w:r>
        <w:t>]</w:t>
      </w:r>
      <w:r>
        <w:br/>
        <w:t xml:space="preserve">[ </w:t>
      </w:r>
      <w:r>
        <w:rPr>
          <w:i/>
        </w:rPr>
        <w:t>...</w:t>
      </w:r>
      <w:r>
        <w:t xml:space="preserve"> ]</w:t>
      </w:r>
      <w:r>
        <w:br/>
        <w:t>⌈</w:t>
      </w:r>
      <w:r>
        <w:rPr>
          <w:i/>
        </w:rPr>
        <w:t>ḫa-an-né-eš-šar</w:t>
      </w:r>
      <w:r>
        <w:t xml:space="preserve">⌉ </w:t>
      </w:r>
      <w:r>
        <w:rPr>
          <w:i/>
        </w:rPr>
        <w:t>x x</w:t>
      </w:r>
      <w:r>
        <w:t xml:space="preserve"> </w:t>
      </w:r>
      <w:r>
        <w:rPr>
          <w:i/>
        </w:rPr>
        <w:t>x</w:t>
      </w:r>
      <w:r>
        <w:t xml:space="preserve">[ </w:t>
      </w:r>
      <w:r>
        <w:rPr>
          <w:i/>
        </w:rPr>
        <w:t>...</w:t>
      </w:r>
      <w:r>
        <w:t xml:space="preserve"> ]</w:t>
      </w:r>
      <w:r>
        <w:br/>
        <w:t xml:space="preserve">[ </w:t>
      </w:r>
      <w:r>
        <w:rPr>
          <w:i/>
        </w:rPr>
        <w:t>...</w:t>
      </w:r>
      <w:r>
        <w:t xml:space="preserve"> ]</w:t>
      </w:r>
      <w:r>
        <w:br/>
      </w:r>
      <w:r>
        <w:rPr>
          <w:i/>
        </w:rPr>
        <w:t>na-aš-ša-an</w:t>
      </w:r>
      <w:r>
        <w:t xml:space="preserve"> </w:t>
      </w:r>
      <w:r>
        <w:rPr>
          <w:i/>
        </w:rPr>
        <w:t>ne-pí-š</w:t>
      </w:r>
      <w:r>
        <w:t>[</w:t>
      </w:r>
      <w:r>
        <w:rPr>
          <w:i/>
        </w:rPr>
        <w:t>i</w:t>
      </w:r>
      <w:r>
        <w:t xml:space="preserve"> </w:t>
      </w:r>
      <w:r>
        <w:rPr>
          <w:i/>
        </w:rPr>
        <w:t>...</w:t>
      </w:r>
      <w:r>
        <w:t xml:space="preserve"> ]</w:t>
      </w:r>
      <w:r>
        <w:br/>
        <w:t xml:space="preserve">[ </w:t>
      </w:r>
      <w:r>
        <w:rPr>
          <w:i/>
        </w:rPr>
        <w:t>...</w:t>
      </w:r>
      <w:r>
        <w:t xml:space="preserve"> ]</w:t>
      </w:r>
      <w:r>
        <w:br/>
        <w:t xml:space="preserve">[ </w:t>
      </w:r>
      <w:r>
        <w:rPr>
          <w:i/>
        </w:rPr>
        <w:t>...</w:t>
      </w:r>
      <w:r>
        <w:t xml:space="preserve"> ] NIN</w:t>
      </w:r>
      <w:r>
        <w:rPr>
          <w:i/>
        </w:rPr>
        <w:t>-KA</w:t>
      </w:r>
      <w:r>
        <w:t xml:space="preserve"> dGAŠAN</w:t>
      </w:r>
      <w:r>
        <w:rPr>
          <w:i/>
        </w:rPr>
        <w:t>-iš</w:t>
      </w:r>
      <w:r>
        <w:br/>
      </w:r>
      <w:r>
        <w:rPr>
          <w:i/>
        </w:rPr>
        <w:t>na-aš</w:t>
      </w:r>
      <w:r>
        <w:t xml:space="preserve"> U[RU</w:t>
      </w:r>
      <w:r>
        <w:rPr>
          <w:i/>
        </w:rPr>
        <w:t>ne-nu-wa</w:t>
      </w:r>
      <w:r>
        <w:t xml:space="preserve"> </w:t>
      </w:r>
      <w:r>
        <w:rPr>
          <w:i/>
        </w:rPr>
        <w:t>...</w:t>
      </w:r>
      <w:r>
        <w:t xml:space="preserve"> ]</w:t>
      </w:r>
      <w:r>
        <w:br/>
        <w:t xml:space="preserve">[ </w:t>
      </w:r>
      <w:r>
        <w:rPr>
          <w:i/>
        </w:rPr>
        <w:t>...</w:t>
      </w:r>
      <w:r>
        <w:t xml:space="preserve"> ] </w:t>
      </w:r>
      <w:r>
        <w:rPr>
          <w:i/>
        </w:rPr>
        <w:t>na-a-ḫi</w:t>
      </w:r>
      <w:r>
        <w:br/>
        <w:t>1</w:t>
      </w:r>
      <w:r>
        <w:rPr>
          <w:i/>
        </w:rPr>
        <w:t>-e-da-ni-kán</w:t>
      </w:r>
      <w:r>
        <w:t xml:space="preserve"> DIN[GIR</w:t>
      </w:r>
      <w:r>
        <w:rPr>
          <w:i/>
        </w:rPr>
        <w:t>-LIM-ni</w:t>
      </w:r>
      <w:r>
        <w:t xml:space="preserve"> </w:t>
      </w:r>
      <w:r>
        <w:rPr>
          <w:i/>
        </w:rPr>
        <w:t>...</w:t>
      </w:r>
      <w:r>
        <w:t xml:space="preserve"> ]</w:t>
      </w:r>
      <w:r>
        <w:br/>
        <w:t>KUR</w:t>
      </w:r>
      <w:r>
        <w:rPr>
          <w:i/>
        </w:rPr>
        <w:t>-e</w:t>
      </w:r>
      <w:r>
        <w:t xml:space="preserve"> ⌈LÚKÚR</w:t>
      </w:r>
      <w:r>
        <w:rPr>
          <w:i/>
        </w:rPr>
        <w:t>-uš</w:t>
      </w:r>
      <w:r>
        <w:t>⌉</w:t>
      </w:r>
      <w:r>
        <w:rPr>
          <w:i/>
        </w:rPr>
        <w:t>-ša</w:t>
      </w:r>
      <w:r>
        <w:t xml:space="preserve"> </w:t>
      </w:r>
      <w:r>
        <w:rPr>
          <w:i/>
        </w:rPr>
        <w:t>ḫu-i-</w:t>
      </w:r>
      <w:r>
        <w:t>⌈</w:t>
      </w:r>
      <w:r>
        <w:rPr>
          <w:i/>
        </w:rPr>
        <w:t>ta</w:t>
      </w:r>
      <w:r>
        <w:t>⌉</w:t>
      </w:r>
      <w:r>
        <w:rPr>
          <w:i/>
        </w:rPr>
        <w:t>-</w:t>
      </w:r>
      <w:r>
        <w:t>[</w:t>
      </w:r>
      <w:r>
        <w:rPr>
          <w:i/>
        </w:rPr>
        <w:t>ar</w:t>
      </w:r>
      <w:r>
        <w:t xml:space="preserve"> </w:t>
      </w:r>
      <w:r>
        <w:rPr>
          <w:i/>
        </w:rPr>
        <w:t>...</w:t>
      </w:r>
      <w:r>
        <w:t xml:space="preserve"> ]</w:t>
      </w:r>
      <w:r>
        <w:br/>
      </w:r>
      <w:r>
        <w:rPr>
          <w:i/>
        </w:rPr>
        <w:t>ša-ra-a-az-zi</w:t>
      </w:r>
      <w:r>
        <w:t xml:space="preserve"> </w:t>
      </w:r>
      <w:r>
        <w:rPr>
          <w:i/>
        </w:rPr>
        <w:t>kat-ti-er-r</w:t>
      </w:r>
      <w:r>
        <w:t>[</w:t>
      </w:r>
      <w:r>
        <w:rPr>
          <w:i/>
        </w:rPr>
        <w:t>i</w:t>
      </w:r>
      <w:r>
        <w:t xml:space="preserve">? </w:t>
      </w:r>
      <w:r>
        <w:rPr>
          <w:i/>
        </w:rPr>
        <w:t>...</w:t>
      </w:r>
      <w:r>
        <w:t xml:space="preserve"> ]</w:t>
      </w:r>
      <w:r>
        <w:br/>
        <w:t xml:space="preserve">[ </w:t>
      </w:r>
      <w:r>
        <w:rPr>
          <w:i/>
        </w:rPr>
        <w:t>...</w:t>
      </w:r>
      <w:r>
        <w:t xml:space="preserve"> ] </w:t>
      </w:r>
      <w:r>
        <w:rPr>
          <w:i/>
        </w:rPr>
        <w:t>ša-ra-a</w:t>
      </w:r>
      <w:r>
        <w:t xml:space="preserve"> </w:t>
      </w:r>
      <w:r>
        <w:rPr>
          <w:i/>
        </w:rPr>
        <w:t>ḫu-i-nu-uš-ke-ez-z</w:t>
      </w:r>
      <w:r>
        <w:t>[</w:t>
      </w:r>
      <w:r>
        <w:rPr>
          <w:i/>
        </w:rPr>
        <w:t>i</w:t>
      </w:r>
      <w:r>
        <w:t>]</w:t>
      </w:r>
      <w:r>
        <w:br/>
        <w:t xml:space="preserve">[ </w:t>
      </w:r>
      <w:r>
        <w:rPr>
          <w:i/>
        </w:rPr>
        <w:t>...</w:t>
      </w:r>
      <w:r>
        <w:t xml:space="preserve"> ] </w:t>
      </w:r>
      <w:r>
        <w:rPr>
          <w:i/>
        </w:rPr>
        <w:t>na-a-ḫi</w:t>
      </w:r>
      <w:r>
        <w:br/>
      </w:r>
      <w:r>
        <w:rPr>
          <w:i/>
        </w:rPr>
        <w:t>nu-kán</w:t>
      </w:r>
      <w:r>
        <w:t xml:space="preserve"> 1</w:t>
      </w:r>
      <w:r>
        <w:rPr>
          <w:i/>
        </w:rPr>
        <w:t>-e-da-ni</w:t>
      </w:r>
      <w:r>
        <w:t xml:space="preserve"> d</w:t>
      </w:r>
      <w:r>
        <w:rPr>
          <w:i/>
        </w:rPr>
        <w:t>k</w:t>
      </w:r>
      <w:r>
        <w:t>[</w:t>
      </w:r>
      <w:r>
        <w:rPr>
          <w:i/>
        </w:rPr>
        <w:t>u-mar-bi</w:t>
      </w:r>
      <w:r>
        <w:t xml:space="preserve"> </w:t>
      </w:r>
      <w:r>
        <w:rPr>
          <w:i/>
        </w:rPr>
        <w:t>...</w:t>
      </w:r>
      <w:r>
        <w:t xml:space="preserve"> ]</w:t>
      </w:r>
      <w:r>
        <w:br/>
        <w:t xml:space="preserve">[ </w:t>
      </w:r>
      <w:r>
        <w:rPr>
          <w:i/>
        </w:rPr>
        <w:t>...</w:t>
      </w:r>
      <w:r>
        <w:t xml:space="preserve"> ] </w:t>
      </w:r>
      <w:r>
        <w:rPr>
          <w:i/>
        </w:rPr>
        <w:t>iš-ta-ma-aš-ta</w:t>
      </w:r>
      <w:r>
        <w:br/>
      </w:r>
      <w:r>
        <w:rPr>
          <w:i/>
        </w:rPr>
        <w:t>na-aš</w:t>
      </w:r>
      <w:r>
        <w:t xml:space="preserve"> URU</w:t>
      </w:r>
      <w:r>
        <w:rPr>
          <w:i/>
        </w:rPr>
        <w:t>-a</w:t>
      </w:r>
      <w:r>
        <w:t>[</w:t>
      </w:r>
      <w:r>
        <w:rPr>
          <w:i/>
        </w:rPr>
        <w:t>z</w:t>
      </w:r>
      <w:r>
        <w:t xml:space="preserve"> </w:t>
      </w:r>
      <w:r>
        <w:rPr>
          <w:i/>
        </w:rPr>
        <w:t>...</w:t>
      </w:r>
      <w:r>
        <w:t xml:space="preserve"> ]</w:t>
      </w:r>
      <w:r>
        <w:br/>
        <w:t>URU</w:t>
      </w:r>
      <w:r>
        <w:rPr>
          <w:i/>
        </w:rPr>
        <w:t>úr-ki-ša-aš</w:t>
      </w:r>
      <w:r>
        <w:t xml:space="preserve"> </w:t>
      </w:r>
      <w:r>
        <w:rPr>
          <w:i/>
        </w:rPr>
        <w:t>ar-aš</w:t>
      </w:r>
      <w:r>
        <w:br/>
      </w:r>
      <w:r>
        <w:rPr>
          <w:i/>
        </w:rPr>
        <w:t>na-aš-t</w:t>
      </w:r>
      <w:r>
        <w:t>[</w:t>
      </w:r>
      <w:r>
        <w:rPr>
          <w:i/>
        </w:rPr>
        <w:t>a</w:t>
      </w:r>
      <w:r>
        <w:t xml:space="preserve"> </w:t>
      </w:r>
      <w:r>
        <w:rPr>
          <w:i/>
        </w:rPr>
        <w:t>...</w:t>
      </w:r>
      <w:r>
        <w:t xml:space="preserve"> ] ⌈</w:t>
      </w:r>
      <w:r>
        <w:rPr>
          <w:i/>
        </w:rPr>
        <w:t>Ú</w:t>
      </w:r>
      <w:r>
        <w:t>⌉</w:t>
      </w:r>
      <w:r>
        <w:rPr>
          <w:i/>
        </w:rPr>
        <w:t>-UL</w:t>
      </w:r>
      <w:r>
        <w:t xml:space="preserve"> </w:t>
      </w:r>
      <w:r>
        <w:rPr>
          <w:i/>
        </w:rPr>
        <w:t>ú-e-me-ya-at</w:t>
      </w:r>
      <w:r>
        <w:br/>
        <w:t>KUR</w:t>
      </w:r>
      <w:r>
        <w:rPr>
          <w:i/>
        </w:rPr>
        <w:t>-e-aš-kán</w:t>
      </w:r>
      <w:r>
        <w:t xml:space="preserve"> [ </w:t>
      </w:r>
      <w:r>
        <w:rPr>
          <w:i/>
        </w:rPr>
        <w:t>..</w:t>
      </w:r>
      <w:r>
        <w:t xml:space="preserve"> ]</w:t>
      </w:r>
      <w:r>
        <w:br/>
        <w:t>[</w:t>
      </w:r>
      <w:r>
        <w:rPr>
          <w:i/>
        </w:rPr>
        <w:t>ú</w:t>
      </w:r>
      <w:r>
        <w:t>]</w:t>
      </w:r>
      <w:r>
        <w:rPr>
          <w:i/>
        </w:rPr>
        <w:t>-</w:t>
      </w:r>
      <w:r>
        <w:t>⌈</w:t>
      </w:r>
      <w:r>
        <w:rPr>
          <w:i/>
        </w:rPr>
        <w:t>e-ḫe-eš</w:t>
      </w:r>
      <w:r>
        <w:t>⌉</w:t>
      </w:r>
      <w:r>
        <w:rPr>
          <w:i/>
        </w:rPr>
        <w:t>-ke-ez-zi</w:t>
      </w:r>
      <w:r>
        <w:t xml:space="preserve"> ḪUR.SAGMEŠ! ⌈</w:t>
      </w:r>
      <w:r>
        <w:rPr>
          <w:i/>
        </w:rPr>
        <w:t>še</w:t>
      </w:r>
      <w:r>
        <w:t>?</w:t>
      </w:r>
      <w:r>
        <w:rPr>
          <w:i/>
        </w:rPr>
        <w:t>-e</w:t>
      </w:r>
      <w:r>
        <w:t>?⌉</w:t>
      </w:r>
      <w:r>
        <w:rPr>
          <w:i/>
        </w:rPr>
        <w:t>-</w:t>
      </w:r>
      <w:r>
        <w:t>[</w:t>
      </w:r>
      <w:r>
        <w:rPr>
          <w:i/>
        </w:rPr>
        <w:t>er</w:t>
      </w:r>
      <w:r>
        <w:t xml:space="preserve">? </w:t>
      </w:r>
      <w:r>
        <w:rPr>
          <w:i/>
        </w:rPr>
        <w:t>...</w:t>
      </w:r>
      <w:r>
        <w:t xml:space="preserve"> ] </w:t>
      </w:r>
      <w:r>
        <w:rPr>
          <w:i/>
        </w:rPr>
        <w:t>¬¬¬</w:t>
      </w:r>
    </w:p>
    <w:p w14:paraId="79B39F1D" w14:textId="77777777" w:rsidR="004D3993" w:rsidRDefault="00A114E5">
      <w:pPr>
        <w:spacing w:after="120"/>
      </w:pPr>
      <w:r>
        <w:t>[His mother] na [hm him] the staff [w] eG.</w:t>
      </w:r>
      <w:r>
        <w:br/>
        <w:t>[...]</w:t>
      </w:r>
      <w:r>
        <w:br/>
        <w:t>She turns [... u] m</w:t>
      </w:r>
      <w:r>
        <w:br/>
        <w:t>And began to answer [her child, the silver,].</w:t>
      </w:r>
      <w:r>
        <w:br/>
        <w:t>[...]</w:t>
      </w:r>
      <w:r>
        <w:br/>
        <w:t>"O silver, don't kill me!</w:t>
      </w:r>
      <w:r>
        <w:br/>
        <w:t>The [sta] dt, (after) [which you ask me],</w:t>
      </w:r>
      <w:r>
        <w:br/>
        <w:t>You nerve [no] you.</w:t>
      </w:r>
      <w:r>
        <w:br/>
        <w:t>[Your father (is) kumarbi], the father of the [Sta] dt Urkiš.</w:t>
      </w:r>
      <w:r>
        <w:br/>
        <w:t>[...]</w:t>
      </w:r>
      <w:r>
        <w:br/>
        <w:t>He deployed in Urkiš.</w:t>
      </w:r>
      <w:r>
        <w:br/>
        <w:t>[...]</w:t>
      </w:r>
      <w:r>
        <w:br/>
        <w:t>He [...] T the legal matters of all [Länd].</w:t>
      </w:r>
      <w:r>
        <w:br/>
        <w:t>Your brother, however, is () the weather god,</w:t>
      </w:r>
      <w:r>
        <w:br/>
        <w:t>he (is) [in] Himme [l köni] g,</w:t>
      </w:r>
      <w:r>
        <w:br/>
        <w:t>and he (is) in the country Kö [nig].</w:t>
      </w:r>
      <w:r>
        <w:br/>
      </w:r>
      <w:r>
        <w:lastRenderedPageBreak/>
        <w:t>[...] your sister (is) ištar,</w:t>
      </w:r>
      <w:r>
        <w:br/>
        <w:t>she (is) the Köni [gin] from nineive.</w:t>
      </w:r>
      <w:r>
        <w:br/>
        <w:t>Fear [not any] a [deity]!</w:t>
      </w:r>
      <w:r>
        <w:br/>
        <w:t>[Fear you] (only) one god [it]!</w:t>
      </w:r>
      <w:r>
        <w:br/>
        <w:t>In the country, he was both the enemies and the wild tie [re on].</w:t>
      </w:r>
      <w:r>
        <w:br/>
        <w:t>The upper [... lets you run according to the UNT [en].</w:t>
      </w:r>
      <w:r>
        <w:br/>
        <w:t>But the lower ones let it run up.</w:t>
      </w:r>
      <w:r>
        <w:br/>
        <w:t>Fear [not just any],</w:t>
      </w:r>
      <w:r>
        <w:br/>
        <w:t>[fear] (only) the one, (namely) k [umarbi]! "</w:t>
      </w:r>
      <w:r>
        <w:br/>
        <w:t>[When the silver] had heard the words of the mother,</w:t>
      </w:r>
      <w:r>
        <w:br/>
        <w:t>it went [... au] s of the city.</w:t>
      </w:r>
      <w:r>
        <w:br/>
        <w:t>It came to Urkiš</w:t>
      </w:r>
      <w:r>
        <w:br/>
        <w:t>And found [Kumarbi, his father,] not in his house.</w:t>
      </w:r>
      <w:r>
        <w:br/>
        <w:t>Kumarbi [War] gone to strip around the country</w:t>
      </w:r>
      <w:r>
        <w:br/>
        <w:t>(and) [... s] drips the mountains.</w:t>
      </w:r>
    </w:p>
    <w:p w14:paraId="7AEC13A4" w14:textId="77777777" w:rsidR="004D3993" w:rsidRDefault="004D3993">
      <w:pPr>
        <w:spacing w:after="120"/>
      </w:pPr>
    </w:p>
    <w:p w14:paraId="4DBA8160" w14:textId="77777777" w:rsidR="004D3993" w:rsidRDefault="00A114E5">
      <w:pPr>
        <w:spacing w:after="120"/>
      </w:pPr>
      <w:r>
        <w:t>1-edani=kan DINGIR-L[IM-ni zik nāḫi] "[Fear you] (only) one deity!"</w:t>
      </w:r>
    </w:p>
    <w:p w14:paraId="07021107" w14:textId="77777777" w:rsidR="004D3993" w:rsidRDefault="004D3993">
      <w:pPr>
        <w:spacing w:after="120"/>
      </w:pPr>
    </w:p>
    <w:p w14:paraId="7553E227" w14:textId="77777777" w:rsidR="004D3993" w:rsidRDefault="00A114E5">
      <w:pPr>
        <w:spacing w:after="120"/>
      </w:pPr>
      <w:r>
        <w:t>364.2 – Der Gesang vom Silber – Die Geburt des Silbers</w:t>
      </w:r>
    </w:p>
    <w:p w14:paraId="2E17DD3E" w14:textId="77777777" w:rsidR="004D3993" w:rsidRDefault="00A114E5">
      <w:pPr>
        <w:spacing w:after="120"/>
      </w:pPr>
      <w:r>
        <w:t>KUB 33.115 Vs. ii 4'</w:t>
      </w:r>
    </w:p>
    <w:p w14:paraId="648F5CBA" w14:textId="77777777" w:rsidR="004D3993" w:rsidRDefault="00A114E5">
      <w:pPr>
        <w:spacing w:after="120"/>
      </w:pPr>
      <w:r>
        <w:t xml:space="preserve">[ </w:t>
      </w:r>
      <w:r>
        <w:rPr>
          <w:i/>
        </w:rPr>
        <w:t>...</w:t>
      </w:r>
      <w:r>
        <w:t xml:space="preserve"> </w:t>
      </w:r>
      <w:r>
        <w:rPr>
          <w:i/>
        </w:rPr>
        <w:t>a</w:t>
      </w:r>
      <w:r>
        <w:t>]</w:t>
      </w:r>
      <w:r>
        <w:rPr>
          <w:i/>
        </w:rPr>
        <w:t>r</w:t>
      </w:r>
      <w:r>
        <w:t>?</w:t>
      </w:r>
      <w:r>
        <w:rPr>
          <w:i/>
        </w:rPr>
        <w:t>-ḫa</w:t>
      </w:r>
      <w:r>
        <w:t xml:space="preserve"> GIŠGIDRU</w:t>
      </w:r>
      <w:r>
        <w:rPr>
          <w:i/>
        </w:rPr>
        <w:t>-an</w:t>
      </w:r>
      <w:r>
        <w:t xml:space="preserve"> ME</w:t>
      </w:r>
      <w:r>
        <w:rPr>
          <w:i/>
        </w:rPr>
        <w:t>-</w:t>
      </w:r>
      <w:r>
        <w:t>[</w:t>
      </w:r>
      <w:r>
        <w:rPr>
          <w:i/>
        </w:rPr>
        <w:t>aš</w:t>
      </w:r>
      <w:r>
        <w:t>]</w:t>
      </w:r>
      <w:r>
        <w:br/>
        <w:t xml:space="preserve">[ </w:t>
      </w:r>
      <w:r>
        <w:rPr>
          <w:i/>
        </w:rPr>
        <w:t>...</w:t>
      </w:r>
      <w:r>
        <w:t xml:space="preserve"> ][ </w:t>
      </w:r>
      <w:r>
        <w:rPr>
          <w:i/>
        </w:rPr>
        <w:t>...</w:t>
      </w:r>
      <w:r>
        <w:t xml:space="preserve"> ]</w:t>
      </w:r>
      <w:r>
        <w:br/>
        <w:t>[EG]IR</w:t>
      </w:r>
      <w:r>
        <w:rPr>
          <w:i/>
        </w:rPr>
        <w:t>-pa-aš</w:t>
      </w:r>
      <w:r>
        <w:t>!-za-kán ⌈</w:t>
      </w:r>
      <w:r>
        <w:rPr>
          <w:i/>
        </w:rPr>
        <w:t>ne-ya</w:t>
      </w:r>
      <w:r>
        <w:t>⌉</w:t>
      </w:r>
      <w:r>
        <w:rPr>
          <w:i/>
        </w:rPr>
        <w:t>-a</w:t>
      </w:r>
      <w:r>
        <w:t>[</w:t>
      </w:r>
      <w:r>
        <w:rPr>
          <w:i/>
        </w:rPr>
        <w:t>t</w:t>
      </w:r>
      <w:r>
        <w:t xml:space="preserve">? </w:t>
      </w:r>
      <w:r>
        <w:rPr>
          <w:i/>
        </w:rPr>
        <w:t>...</w:t>
      </w:r>
      <w:r>
        <w:t>? ]</w:t>
      </w:r>
      <w:r>
        <w:br/>
        <w:t xml:space="preserve">[ </w:t>
      </w:r>
      <w:r>
        <w:rPr>
          <w:i/>
        </w:rPr>
        <w:t>...</w:t>
      </w:r>
      <w:r>
        <w:t xml:space="preserve"> ] EGIR</w:t>
      </w:r>
      <w:r>
        <w:rPr>
          <w:i/>
        </w:rPr>
        <w:t>-pa</w:t>
      </w:r>
      <w:r>
        <w:t xml:space="preserve"> </w:t>
      </w:r>
      <w:r>
        <w:rPr>
          <w:i/>
        </w:rPr>
        <w:t>me-mi-</w:t>
      </w:r>
      <w:r>
        <w:t>⌈</w:t>
      </w:r>
      <w:r>
        <w:rPr>
          <w:i/>
        </w:rPr>
        <w:t>iš</w:t>
      </w:r>
      <w:r>
        <w:t>⌉</w:t>
      </w:r>
      <w:r>
        <w:rPr>
          <w:i/>
        </w:rPr>
        <w:t>-ki-u-wa-an</w:t>
      </w:r>
      <w:r>
        <w:t xml:space="preserve"> ⌈</w:t>
      </w:r>
      <w:r>
        <w:rPr>
          <w:i/>
        </w:rPr>
        <w:t>da-iš</w:t>
      </w:r>
      <w:r>
        <w:t>⌉</w:t>
      </w:r>
      <w:r>
        <w:br/>
        <w:t xml:space="preserve">[ </w:t>
      </w:r>
      <w:r>
        <w:rPr>
          <w:i/>
        </w:rPr>
        <w:t>...</w:t>
      </w:r>
      <w:r>
        <w:t xml:space="preserve"> ]</w:t>
      </w:r>
      <w:r>
        <w:rPr>
          <w:i/>
        </w:rPr>
        <w:t>x</w:t>
      </w:r>
      <w:r>
        <w:br/>
        <w:t>KÙ.BABBAR</w:t>
      </w:r>
      <w:r>
        <w:rPr>
          <w:i/>
        </w:rPr>
        <w:t>-an-ti</w:t>
      </w:r>
      <w:r>
        <w:t xml:space="preserve"> </w:t>
      </w:r>
      <w:r>
        <w:rPr>
          <w:i/>
        </w:rPr>
        <w:t>le-e-mu-kán</w:t>
      </w:r>
      <w:r>
        <w:t xml:space="preserve"> </w:t>
      </w:r>
      <w:r>
        <w:rPr>
          <w:i/>
        </w:rPr>
        <w:t>ku-e-š</w:t>
      </w:r>
      <w:r>
        <w:t>[</w:t>
      </w:r>
      <w:r>
        <w:rPr>
          <w:i/>
        </w:rPr>
        <w:t>i</w:t>
      </w:r>
      <w:r>
        <w:t>]</w:t>
      </w:r>
      <w:r>
        <w:br/>
        <w:t xml:space="preserve">[ </w:t>
      </w:r>
      <w:r>
        <w:rPr>
          <w:i/>
        </w:rPr>
        <w:t>...</w:t>
      </w:r>
      <w:r>
        <w:t xml:space="preserve"> UR]U</w:t>
      </w:r>
      <w:r>
        <w:rPr>
          <w:i/>
        </w:rPr>
        <w:t>-an</w:t>
      </w:r>
      <w:r>
        <w:br/>
      </w:r>
      <w:r>
        <w:rPr>
          <w:i/>
        </w:rPr>
        <w:t>ú-ga-an-ta</w:t>
      </w:r>
      <w:r>
        <w:t xml:space="preserve"> </w:t>
      </w:r>
      <w:r>
        <w:rPr>
          <w:i/>
        </w:rPr>
        <w:t>te-m</w:t>
      </w:r>
      <w:r>
        <w:t>[</w:t>
      </w:r>
      <w:r>
        <w:rPr>
          <w:i/>
        </w:rPr>
        <w:t>i</w:t>
      </w:r>
      <w:r>
        <w:t>]</w:t>
      </w:r>
      <w:r>
        <w:br/>
        <w:t xml:space="preserve">[ </w:t>
      </w:r>
      <w:r>
        <w:rPr>
          <w:i/>
        </w:rPr>
        <w:t>...</w:t>
      </w:r>
      <w:r>
        <w:t xml:space="preserve"> U]RU</w:t>
      </w:r>
      <w:r>
        <w:rPr>
          <w:i/>
        </w:rPr>
        <w:t>-aš</w:t>
      </w:r>
      <w:r>
        <w:t xml:space="preserve"> URU</w:t>
      </w:r>
      <w:r>
        <w:rPr>
          <w:i/>
        </w:rPr>
        <w:t>úr-ki-ša-aš</w:t>
      </w:r>
      <w:r>
        <w:t xml:space="preserve"> </w:t>
      </w:r>
      <w:r>
        <w:rPr>
          <w:i/>
        </w:rPr>
        <w:t>at-ta-aš-</w:t>
      </w:r>
      <w:r>
        <w:t>⌈</w:t>
      </w:r>
      <w:r>
        <w:rPr>
          <w:i/>
        </w:rPr>
        <w:t>ši</w:t>
      </w:r>
      <w:r>
        <w:t>⌉</w:t>
      </w:r>
      <w:r>
        <w:rPr>
          <w:i/>
        </w:rPr>
        <w:t>-</w:t>
      </w:r>
      <w:r>
        <w:t>[</w:t>
      </w:r>
      <w:r>
        <w:rPr>
          <w:i/>
        </w:rPr>
        <w:t>iš</w:t>
      </w:r>
      <w:r>
        <w:t>]</w:t>
      </w:r>
      <w:r>
        <w:br/>
        <w:t xml:space="preserve">[ </w:t>
      </w:r>
      <w:r>
        <w:rPr>
          <w:i/>
        </w:rPr>
        <w:t>...</w:t>
      </w:r>
      <w:r>
        <w:t xml:space="preserve"> ]</w:t>
      </w:r>
      <w:r>
        <w:br/>
        <w:t>[</w:t>
      </w:r>
      <w:r>
        <w:rPr>
          <w:i/>
        </w:rPr>
        <w:t>n</w:t>
      </w:r>
      <w:r>
        <w:t>]</w:t>
      </w:r>
      <w:r>
        <w:rPr>
          <w:i/>
        </w:rPr>
        <w:t>a-aš</w:t>
      </w:r>
      <w:r>
        <w:t xml:space="preserve"> URU</w:t>
      </w:r>
      <w:r>
        <w:rPr>
          <w:i/>
        </w:rPr>
        <w:t>úr-</w:t>
      </w:r>
      <w:r>
        <w:t>⌈</w:t>
      </w:r>
      <w:r>
        <w:rPr>
          <w:i/>
        </w:rPr>
        <w:t>ki</w:t>
      </w:r>
      <w:r>
        <w:t>⌉</w:t>
      </w:r>
      <w:r>
        <w:rPr>
          <w:i/>
        </w:rPr>
        <w:t>-ša</w:t>
      </w:r>
      <w:r>
        <w:t xml:space="preserve"> </w:t>
      </w:r>
      <w:r>
        <w:rPr>
          <w:i/>
        </w:rPr>
        <w:t>e-eš-z</w:t>
      </w:r>
      <w:r>
        <w:t>[</w:t>
      </w:r>
      <w:r>
        <w:rPr>
          <w:i/>
        </w:rPr>
        <w:t>i</w:t>
      </w:r>
      <w:r>
        <w:t>]</w:t>
      </w:r>
      <w:r>
        <w:br/>
        <w:t xml:space="preserve">[ </w:t>
      </w:r>
      <w:r>
        <w:rPr>
          <w:i/>
        </w:rPr>
        <w:t>...</w:t>
      </w:r>
      <w:r>
        <w:t xml:space="preserve"> ]</w:t>
      </w:r>
      <w:r>
        <w:br/>
        <w:t>⌈</w:t>
      </w:r>
      <w:r>
        <w:rPr>
          <w:i/>
        </w:rPr>
        <w:t>ḫa-an-né-eš-šar</w:t>
      </w:r>
      <w:r>
        <w:t xml:space="preserve">⌉ </w:t>
      </w:r>
      <w:r>
        <w:rPr>
          <w:i/>
        </w:rPr>
        <w:t>x x</w:t>
      </w:r>
      <w:r>
        <w:t xml:space="preserve"> </w:t>
      </w:r>
      <w:r>
        <w:rPr>
          <w:i/>
        </w:rPr>
        <w:t>x</w:t>
      </w:r>
      <w:r>
        <w:t xml:space="preserve">[ </w:t>
      </w:r>
      <w:r>
        <w:rPr>
          <w:i/>
        </w:rPr>
        <w:t>...</w:t>
      </w:r>
      <w:r>
        <w:t xml:space="preserve"> ]</w:t>
      </w:r>
      <w:r>
        <w:br/>
        <w:t xml:space="preserve">[ </w:t>
      </w:r>
      <w:r>
        <w:rPr>
          <w:i/>
        </w:rPr>
        <w:t>...</w:t>
      </w:r>
      <w:r>
        <w:t xml:space="preserve"> ]</w:t>
      </w:r>
      <w:r>
        <w:br/>
      </w:r>
      <w:r>
        <w:rPr>
          <w:i/>
        </w:rPr>
        <w:t>na-aš-ša-an</w:t>
      </w:r>
      <w:r>
        <w:t xml:space="preserve"> </w:t>
      </w:r>
      <w:r>
        <w:rPr>
          <w:i/>
        </w:rPr>
        <w:t>ne-pí-š</w:t>
      </w:r>
      <w:r>
        <w:t>[</w:t>
      </w:r>
      <w:r>
        <w:rPr>
          <w:i/>
        </w:rPr>
        <w:t>i</w:t>
      </w:r>
      <w:r>
        <w:t xml:space="preserve"> </w:t>
      </w:r>
      <w:r>
        <w:rPr>
          <w:i/>
        </w:rPr>
        <w:t>...</w:t>
      </w:r>
      <w:r>
        <w:t xml:space="preserve"> ]</w:t>
      </w:r>
      <w:r>
        <w:br/>
        <w:t xml:space="preserve">[ </w:t>
      </w:r>
      <w:r>
        <w:rPr>
          <w:i/>
        </w:rPr>
        <w:t>...</w:t>
      </w:r>
      <w:r>
        <w:t xml:space="preserve"> ]</w:t>
      </w:r>
      <w:r>
        <w:br/>
        <w:t xml:space="preserve">[ </w:t>
      </w:r>
      <w:r>
        <w:rPr>
          <w:i/>
        </w:rPr>
        <w:t>...</w:t>
      </w:r>
      <w:r>
        <w:t xml:space="preserve"> ] NIN</w:t>
      </w:r>
      <w:r>
        <w:rPr>
          <w:i/>
        </w:rPr>
        <w:t>-KA</w:t>
      </w:r>
      <w:r>
        <w:t xml:space="preserve"> dGAŠAN</w:t>
      </w:r>
      <w:r>
        <w:rPr>
          <w:i/>
        </w:rPr>
        <w:t>-iš</w:t>
      </w:r>
      <w:r>
        <w:br/>
      </w:r>
      <w:r>
        <w:rPr>
          <w:i/>
        </w:rPr>
        <w:t>na-aš</w:t>
      </w:r>
      <w:r>
        <w:t xml:space="preserve"> U[RU</w:t>
      </w:r>
      <w:r>
        <w:rPr>
          <w:i/>
        </w:rPr>
        <w:t>ne-nu-wa</w:t>
      </w:r>
      <w:r>
        <w:t xml:space="preserve"> </w:t>
      </w:r>
      <w:r>
        <w:rPr>
          <w:i/>
        </w:rPr>
        <w:t>...</w:t>
      </w:r>
      <w:r>
        <w:t xml:space="preserve"> ]</w:t>
      </w:r>
      <w:r>
        <w:br/>
      </w:r>
      <w:r>
        <w:lastRenderedPageBreak/>
        <w:t xml:space="preserve">[ </w:t>
      </w:r>
      <w:r>
        <w:rPr>
          <w:i/>
        </w:rPr>
        <w:t>...</w:t>
      </w:r>
      <w:r>
        <w:t xml:space="preserve"> ] </w:t>
      </w:r>
      <w:r>
        <w:rPr>
          <w:i/>
        </w:rPr>
        <w:t>na-a-ḫi</w:t>
      </w:r>
      <w:r>
        <w:br/>
        <w:t>1</w:t>
      </w:r>
      <w:r>
        <w:rPr>
          <w:i/>
        </w:rPr>
        <w:t>-e-da-ni-kán</w:t>
      </w:r>
      <w:r>
        <w:t xml:space="preserve"> DIN[GIR</w:t>
      </w:r>
      <w:r>
        <w:rPr>
          <w:i/>
        </w:rPr>
        <w:t>-LIM-ni</w:t>
      </w:r>
      <w:r>
        <w:t xml:space="preserve"> </w:t>
      </w:r>
      <w:r>
        <w:rPr>
          <w:i/>
        </w:rPr>
        <w:t>...</w:t>
      </w:r>
      <w:r>
        <w:t xml:space="preserve"> ]</w:t>
      </w:r>
      <w:r>
        <w:br/>
        <w:t>KUR</w:t>
      </w:r>
      <w:r>
        <w:rPr>
          <w:i/>
        </w:rPr>
        <w:t>-e</w:t>
      </w:r>
      <w:r>
        <w:t xml:space="preserve"> ⌈LÚKÚR</w:t>
      </w:r>
      <w:r>
        <w:rPr>
          <w:i/>
        </w:rPr>
        <w:t>-uš</w:t>
      </w:r>
      <w:r>
        <w:t>⌉</w:t>
      </w:r>
      <w:r>
        <w:rPr>
          <w:i/>
        </w:rPr>
        <w:t>-ša</w:t>
      </w:r>
      <w:r>
        <w:t xml:space="preserve"> </w:t>
      </w:r>
      <w:r>
        <w:rPr>
          <w:i/>
        </w:rPr>
        <w:t>ḫu-i-</w:t>
      </w:r>
      <w:r>
        <w:t>⌈</w:t>
      </w:r>
      <w:r>
        <w:rPr>
          <w:i/>
        </w:rPr>
        <w:t>ta</w:t>
      </w:r>
      <w:r>
        <w:t>⌉</w:t>
      </w:r>
      <w:r>
        <w:rPr>
          <w:i/>
        </w:rPr>
        <w:t>-</w:t>
      </w:r>
      <w:r>
        <w:t>[</w:t>
      </w:r>
      <w:r>
        <w:rPr>
          <w:i/>
        </w:rPr>
        <w:t>ar</w:t>
      </w:r>
      <w:r>
        <w:t xml:space="preserve"> </w:t>
      </w:r>
      <w:r>
        <w:rPr>
          <w:i/>
        </w:rPr>
        <w:t>...</w:t>
      </w:r>
      <w:r>
        <w:t xml:space="preserve"> ]</w:t>
      </w:r>
      <w:r>
        <w:br/>
      </w:r>
      <w:r>
        <w:rPr>
          <w:i/>
        </w:rPr>
        <w:t>ša-ra-a-az-zi</w:t>
      </w:r>
      <w:r>
        <w:t xml:space="preserve"> </w:t>
      </w:r>
      <w:r>
        <w:rPr>
          <w:i/>
        </w:rPr>
        <w:t>kat-ti-er-r</w:t>
      </w:r>
      <w:r>
        <w:t>[</w:t>
      </w:r>
      <w:r>
        <w:rPr>
          <w:i/>
        </w:rPr>
        <w:t>i</w:t>
      </w:r>
      <w:r>
        <w:t xml:space="preserve">? </w:t>
      </w:r>
      <w:r>
        <w:rPr>
          <w:i/>
        </w:rPr>
        <w:t>...</w:t>
      </w:r>
      <w:r>
        <w:t xml:space="preserve"> ]</w:t>
      </w:r>
      <w:r>
        <w:br/>
        <w:t xml:space="preserve">[ </w:t>
      </w:r>
      <w:r>
        <w:rPr>
          <w:i/>
        </w:rPr>
        <w:t>...</w:t>
      </w:r>
      <w:r>
        <w:t xml:space="preserve"> ] </w:t>
      </w:r>
      <w:r>
        <w:rPr>
          <w:i/>
        </w:rPr>
        <w:t>ša-ra-a</w:t>
      </w:r>
      <w:r>
        <w:t xml:space="preserve"> </w:t>
      </w:r>
      <w:r>
        <w:rPr>
          <w:i/>
        </w:rPr>
        <w:t>ḫu-i-nu-uš-ke-ez-z</w:t>
      </w:r>
      <w:r>
        <w:t>[</w:t>
      </w:r>
      <w:r>
        <w:rPr>
          <w:i/>
        </w:rPr>
        <w:t>i</w:t>
      </w:r>
      <w:r>
        <w:t>]</w:t>
      </w:r>
      <w:r>
        <w:br/>
        <w:t xml:space="preserve">[ </w:t>
      </w:r>
      <w:r>
        <w:rPr>
          <w:i/>
        </w:rPr>
        <w:t>...</w:t>
      </w:r>
      <w:r>
        <w:t xml:space="preserve"> ] </w:t>
      </w:r>
      <w:r>
        <w:rPr>
          <w:i/>
        </w:rPr>
        <w:t>na-a-ḫi</w:t>
      </w:r>
      <w:r>
        <w:br/>
      </w:r>
      <w:r>
        <w:rPr>
          <w:i/>
        </w:rPr>
        <w:t>nu-kán</w:t>
      </w:r>
      <w:r>
        <w:t xml:space="preserve"> 1</w:t>
      </w:r>
      <w:r>
        <w:rPr>
          <w:i/>
        </w:rPr>
        <w:t>-e-da-ni</w:t>
      </w:r>
      <w:r>
        <w:t xml:space="preserve"> d</w:t>
      </w:r>
      <w:r>
        <w:rPr>
          <w:i/>
        </w:rPr>
        <w:t>k</w:t>
      </w:r>
      <w:r>
        <w:t>[</w:t>
      </w:r>
      <w:r>
        <w:rPr>
          <w:i/>
        </w:rPr>
        <w:t>u-mar-bi</w:t>
      </w:r>
      <w:r>
        <w:t xml:space="preserve"> </w:t>
      </w:r>
      <w:r>
        <w:rPr>
          <w:i/>
        </w:rPr>
        <w:t>...</w:t>
      </w:r>
      <w:r>
        <w:t xml:space="preserve"> ]</w:t>
      </w:r>
      <w:r>
        <w:br/>
        <w:t xml:space="preserve">[ </w:t>
      </w:r>
      <w:r>
        <w:rPr>
          <w:i/>
        </w:rPr>
        <w:t>...</w:t>
      </w:r>
      <w:r>
        <w:t xml:space="preserve"> ] </w:t>
      </w:r>
      <w:r>
        <w:rPr>
          <w:i/>
        </w:rPr>
        <w:t>iš-ta-ma-aš-ta</w:t>
      </w:r>
      <w:r>
        <w:br/>
      </w:r>
      <w:r>
        <w:rPr>
          <w:i/>
        </w:rPr>
        <w:t>na-aš</w:t>
      </w:r>
      <w:r>
        <w:t xml:space="preserve"> URU</w:t>
      </w:r>
      <w:r>
        <w:rPr>
          <w:i/>
        </w:rPr>
        <w:t>-a</w:t>
      </w:r>
      <w:r>
        <w:t>[</w:t>
      </w:r>
      <w:r>
        <w:rPr>
          <w:i/>
        </w:rPr>
        <w:t>z</w:t>
      </w:r>
      <w:r>
        <w:t xml:space="preserve"> </w:t>
      </w:r>
      <w:r>
        <w:rPr>
          <w:i/>
        </w:rPr>
        <w:t>...</w:t>
      </w:r>
      <w:r>
        <w:t xml:space="preserve"> ]</w:t>
      </w:r>
      <w:r>
        <w:br/>
        <w:t>URU</w:t>
      </w:r>
      <w:r>
        <w:rPr>
          <w:i/>
        </w:rPr>
        <w:t>úr-ki-ša-aš</w:t>
      </w:r>
      <w:r>
        <w:t xml:space="preserve"> </w:t>
      </w:r>
      <w:r>
        <w:rPr>
          <w:i/>
        </w:rPr>
        <w:t>ar-aš</w:t>
      </w:r>
      <w:r>
        <w:br/>
      </w:r>
      <w:r>
        <w:rPr>
          <w:i/>
        </w:rPr>
        <w:t>na-aš-t</w:t>
      </w:r>
      <w:r>
        <w:t>[</w:t>
      </w:r>
      <w:r>
        <w:rPr>
          <w:i/>
        </w:rPr>
        <w:t>a</w:t>
      </w:r>
      <w:r>
        <w:t xml:space="preserve"> </w:t>
      </w:r>
      <w:r>
        <w:rPr>
          <w:i/>
        </w:rPr>
        <w:t>...</w:t>
      </w:r>
      <w:r>
        <w:t xml:space="preserve"> ] ⌈</w:t>
      </w:r>
      <w:r>
        <w:rPr>
          <w:i/>
        </w:rPr>
        <w:t>Ú</w:t>
      </w:r>
      <w:r>
        <w:t>⌉</w:t>
      </w:r>
      <w:r>
        <w:rPr>
          <w:i/>
        </w:rPr>
        <w:t>-UL</w:t>
      </w:r>
      <w:r>
        <w:t xml:space="preserve"> </w:t>
      </w:r>
      <w:r>
        <w:rPr>
          <w:i/>
        </w:rPr>
        <w:t>ú-e-me-ya-at</w:t>
      </w:r>
      <w:r>
        <w:br/>
        <w:t>KUR</w:t>
      </w:r>
      <w:r>
        <w:rPr>
          <w:i/>
        </w:rPr>
        <w:t>-e-aš-kán</w:t>
      </w:r>
      <w:r>
        <w:t xml:space="preserve"> [ </w:t>
      </w:r>
      <w:r>
        <w:rPr>
          <w:i/>
        </w:rPr>
        <w:t>..</w:t>
      </w:r>
      <w:r>
        <w:t xml:space="preserve"> ]</w:t>
      </w:r>
      <w:r>
        <w:br/>
        <w:t>[</w:t>
      </w:r>
      <w:r>
        <w:rPr>
          <w:i/>
        </w:rPr>
        <w:t>ú</w:t>
      </w:r>
      <w:r>
        <w:t>]</w:t>
      </w:r>
      <w:r>
        <w:rPr>
          <w:i/>
        </w:rPr>
        <w:t>-</w:t>
      </w:r>
      <w:r>
        <w:t>⌈</w:t>
      </w:r>
      <w:r>
        <w:rPr>
          <w:i/>
        </w:rPr>
        <w:t>e-ḫe-eš</w:t>
      </w:r>
      <w:r>
        <w:t>⌉</w:t>
      </w:r>
      <w:r>
        <w:rPr>
          <w:i/>
        </w:rPr>
        <w:t>-ke-ez-zi</w:t>
      </w:r>
      <w:r>
        <w:t xml:space="preserve"> ḪUR.SAGMEŠ! ⌈</w:t>
      </w:r>
      <w:r>
        <w:rPr>
          <w:i/>
        </w:rPr>
        <w:t>še</w:t>
      </w:r>
      <w:r>
        <w:t>?</w:t>
      </w:r>
      <w:r>
        <w:rPr>
          <w:i/>
        </w:rPr>
        <w:t>-e</w:t>
      </w:r>
      <w:r>
        <w:t>?⌉</w:t>
      </w:r>
      <w:r>
        <w:rPr>
          <w:i/>
        </w:rPr>
        <w:t>-</w:t>
      </w:r>
      <w:r>
        <w:t>[</w:t>
      </w:r>
      <w:r>
        <w:rPr>
          <w:i/>
        </w:rPr>
        <w:t>er</w:t>
      </w:r>
      <w:r>
        <w:t xml:space="preserve">? </w:t>
      </w:r>
      <w:r>
        <w:rPr>
          <w:i/>
        </w:rPr>
        <w:t>...</w:t>
      </w:r>
      <w:r>
        <w:t xml:space="preserve"> ] </w:t>
      </w:r>
      <w:r>
        <w:rPr>
          <w:i/>
        </w:rPr>
        <w:t>¬¬¬</w:t>
      </w:r>
    </w:p>
    <w:p w14:paraId="6AE5372A" w14:textId="77777777" w:rsidR="004D3993" w:rsidRDefault="00A114E5">
      <w:pPr>
        <w:spacing w:after="120"/>
      </w:pPr>
      <w:r>
        <w:t>[His mother] na [hm him] the staff [w] eG.</w:t>
      </w:r>
      <w:r>
        <w:br/>
        <w:t>[...]</w:t>
      </w:r>
      <w:r>
        <w:br/>
        <w:t>She turns [... u] m</w:t>
      </w:r>
      <w:r>
        <w:br/>
        <w:t>And began to answer [her child, the silver,].</w:t>
      </w:r>
      <w:r>
        <w:br/>
        <w:t>[...]</w:t>
      </w:r>
      <w:r>
        <w:br/>
        <w:t>"O silver, don't kill me!</w:t>
      </w:r>
      <w:r>
        <w:br/>
        <w:t>The [sta] dt, (after) [which you ask me],</w:t>
      </w:r>
      <w:r>
        <w:br/>
        <w:t>You nerve [no] you.</w:t>
      </w:r>
      <w:r>
        <w:br/>
        <w:t>[Your father (is) kumarbi], the father of the [Sta] dt Urkiš.</w:t>
      </w:r>
      <w:r>
        <w:br/>
        <w:t>[...]</w:t>
      </w:r>
      <w:r>
        <w:br/>
        <w:t>He deployed in Urkiš.</w:t>
      </w:r>
      <w:r>
        <w:br/>
        <w:t>[...]</w:t>
      </w:r>
      <w:r>
        <w:br/>
        <w:t>He [...] T the legal matters of all [Länd].</w:t>
      </w:r>
      <w:r>
        <w:br/>
        <w:t>Your brother, however, is () the weather god,</w:t>
      </w:r>
      <w:r>
        <w:br/>
        <w:t>he (is) [in] Himme [l köni] g,</w:t>
      </w:r>
      <w:r>
        <w:br/>
        <w:t>and he (is) in the country Kö [nig].</w:t>
      </w:r>
      <w:r>
        <w:br/>
        <w:t>[...] your sister (is) ištar,</w:t>
      </w:r>
      <w:r>
        <w:br/>
        <w:t>she (is) the Köni [gin] from nineive.</w:t>
      </w:r>
      <w:r>
        <w:br/>
        <w:t>Fear [not any] a [deity]!</w:t>
      </w:r>
      <w:r>
        <w:br/>
        <w:t>[Fear you] (only) one god [it]!</w:t>
      </w:r>
      <w:r>
        <w:br/>
        <w:t>In the country, he was both the enemies and the wild tie [re on].</w:t>
      </w:r>
      <w:r>
        <w:br/>
        <w:t>The upper [... lets you run according to the UNT [en].</w:t>
      </w:r>
      <w:r>
        <w:br/>
        <w:t>But the lower ones let it run up.</w:t>
      </w:r>
      <w:r>
        <w:br/>
        <w:t>Fear [not just any],</w:t>
      </w:r>
      <w:r>
        <w:br/>
        <w:t>[fear] (only) the one, (namely) k [umarbi]! "</w:t>
      </w:r>
      <w:r>
        <w:br/>
        <w:t>[When the silver] had heard the words of the mother,</w:t>
      </w:r>
      <w:r>
        <w:br/>
        <w:t>it went [... au] s of the city.</w:t>
      </w:r>
      <w:r>
        <w:br/>
      </w:r>
      <w:r>
        <w:lastRenderedPageBreak/>
        <w:t>It came to Urkiš</w:t>
      </w:r>
      <w:r>
        <w:br/>
        <w:t>And found [Kumarbi, his father,] not in his house.</w:t>
      </w:r>
      <w:r>
        <w:br/>
        <w:t>Kumarbi [War] gone to strip around the country</w:t>
      </w:r>
      <w:r>
        <w:br/>
        <w:t>(and) [... s] drips the mountains.</w:t>
      </w:r>
    </w:p>
    <w:p w14:paraId="7682402A" w14:textId="77777777" w:rsidR="004D3993" w:rsidRDefault="004D3993">
      <w:pPr>
        <w:spacing w:after="120"/>
      </w:pPr>
    </w:p>
    <w:p w14:paraId="7DE47979" w14:textId="77777777" w:rsidR="004D3993" w:rsidRDefault="00A114E5">
      <w:pPr>
        <w:spacing w:after="120"/>
      </w:pPr>
      <w:r>
        <w:t>naḫ[ḫanzi=ya=an? ... ] walliwalle[š? ... ] "They fear him... the strong..."</w:t>
      </w:r>
    </w:p>
    <w:p w14:paraId="41151EA7" w14:textId="77777777" w:rsidR="004D3993" w:rsidRDefault="004D3993">
      <w:pPr>
        <w:spacing w:after="120"/>
      </w:pPr>
    </w:p>
    <w:p w14:paraId="6245C4B5" w14:textId="77777777" w:rsidR="004D3993" w:rsidRDefault="00A114E5">
      <w:pPr>
        <w:spacing w:after="120"/>
      </w:pPr>
      <w:r>
        <w:t>364.2 – Der Gesang vom Silber – Die Geburt des Silbers</w:t>
      </w:r>
    </w:p>
    <w:p w14:paraId="29983E01" w14:textId="77777777" w:rsidR="004D3993" w:rsidRDefault="00A114E5">
      <w:pPr>
        <w:spacing w:after="120"/>
      </w:pPr>
      <w:r>
        <w:t>KUB 33.115 Rs. iii 17'-18'</w:t>
      </w:r>
    </w:p>
    <w:p w14:paraId="508F7591" w14:textId="77777777" w:rsidR="004D3993" w:rsidRDefault="00A114E5">
      <w:pPr>
        <w:spacing w:after="120"/>
      </w:pPr>
      <w:r>
        <w:t>d10</w:t>
      </w:r>
      <w:r>
        <w:rPr>
          <w:i/>
        </w:rPr>
        <w:t>-aš</w:t>
      </w:r>
      <w:r>
        <w:t xml:space="preserve"> </w:t>
      </w:r>
      <w:r>
        <w:rPr>
          <w:i/>
        </w:rPr>
        <w:t>A-NA</w:t>
      </w:r>
      <w:r>
        <w:t xml:space="preserve"> LÚSUKKAL</w:t>
      </w:r>
      <w:r>
        <w:rPr>
          <w:i/>
        </w:rPr>
        <w:t>-ŠU</w:t>
      </w:r>
      <w:r>
        <w:t xml:space="preserve"> </w:t>
      </w:r>
      <w:r>
        <w:rPr>
          <w:i/>
        </w:rPr>
        <w:t>me-mi-</w:t>
      </w:r>
      <w:r>
        <w:t>⌈</w:t>
      </w:r>
      <w:r>
        <w:rPr>
          <w:i/>
        </w:rPr>
        <w:t>iš</w:t>
      </w:r>
      <w:r>
        <w:t>⌉</w:t>
      </w:r>
      <w:r>
        <w:rPr>
          <w:i/>
        </w:rPr>
        <w:t>-k</w:t>
      </w:r>
      <w:r>
        <w:t>[</w:t>
      </w:r>
      <w:r>
        <w:rPr>
          <w:i/>
        </w:rPr>
        <w:t>i-u-wa-an</w:t>
      </w:r>
      <w:r>
        <w:t xml:space="preserve"> </w:t>
      </w:r>
      <w:r>
        <w:rPr>
          <w:i/>
        </w:rPr>
        <w:t>...</w:t>
      </w:r>
      <w:r>
        <w:t xml:space="preserve"> ]</w:t>
      </w:r>
      <w:r>
        <w:br/>
      </w:r>
      <w:r>
        <w:rPr>
          <w:i/>
        </w:rPr>
        <w:t>e-ḫu-wa</w:t>
      </w:r>
      <w:r>
        <w:t xml:space="preserve"> </w:t>
      </w:r>
      <w:r>
        <w:rPr>
          <w:i/>
        </w:rPr>
        <w:t>pa-a-i-u-e-ni</w:t>
      </w:r>
      <w:r>
        <w:t xml:space="preserve"> </w:t>
      </w:r>
      <w:r>
        <w:rPr>
          <w:i/>
        </w:rPr>
        <w:t>a-du-mi-n</w:t>
      </w:r>
      <w:r>
        <w:t>[</w:t>
      </w:r>
      <w:r>
        <w:rPr>
          <w:i/>
        </w:rPr>
        <w:t>i</w:t>
      </w:r>
      <w:r>
        <w:t>]</w:t>
      </w:r>
      <w:r>
        <w:br/>
        <w:t xml:space="preserve">[ </w:t>
      </w:r>
      <w:r>
        <w:rPr>
          <w:i/>
        </w:rPr>
        <w:t>...</w:t>
      </w:r>
      <w:r>
        <w:t xml:space="preserve"> ] </w:t>
      </w:r>
      <w:r>
        <w:rPr>
          <w:i/>
        </w:rPr>
        <w:t>Ú-UL</w:t>
      </w:r>
      <w:r>
        <w:t xml:space="preserve"> </w:t>
      </w:r>
      <w:r>
        <w:rPr>
          <w:i/>
        </w:rPr>
        <w:t>tar-uḫ-ta</w:t>
      </w:r>
      <w:r>
        <w:t xml:space="preserve"> </w:t>
      </w:r>
      <w:r>
        <w:rPr>
          <w:i/>
        </w:rPr>
        <w:t>an-ze-el</w:t>
      </w:r>
      <w:r>
        <w:t xml:space="preserve"> </w:t>
      </w:r>
      <w:r>
        <w:rPr>
          <w:i/>
        </w:rPr>
        <w:t>a</w:t>
      </w:r>
      <w:r>
        <w:t>[</w:t>
      </w:r>
      <w:r>
        <w:rPr>
          <w:i/>
        </w:rPr>
        <w:t>t</w:t>
      </w:r>
      <w:r>
        <w:t xml:space="preserve">?-ta- </w:t>
      </w:r>
      <w:r>
        <w:rPr>
          <w:i/>
        </w:rPr>
        <w:t>...</w:t>
      </w:r>
      <w:r>
        <w:t xml:space="preserve"> ]</w:t>
      </w:r>
      <w:r>
        <w:br/>
      </w:r>
      <w:r>
        <w:rPr>
          <w:i/>
        </w:rPr>
        <w:t>nu-wa-ra-an-za-an</w:t>
      </w:r>
      <w:r>
        <w:t xml:space="preserve"> </w:t>
      </w:r>
      <w:r>
        <w:rPr>
          <w:i/>
        </w:rPr>
        <w:t>ki-nu-na</w:t>
      </w:r>
      <w:r>
        <w:t xml:space="preserve"> KÙ.BABB[AR</w:t>
      </w:r>
      <w:r>
        <w:rPr>
          <w:i/>
        </w:rPr>
        <w:t>-an-za</w:t>
      </w:r>
      <w:r>
        <w:t xml:space="preserve"> </w:t>
      </w:r>
      <w:r>
        <w:rPr>
          <w:i/>
        </w:rPr>
        <w:t>...</w:t>
      </w:r>
      <w:r>
        <w:t xml:space="preserve"> ]</w:t>
      </w:r>
      <w:r>
        <w:br/>
        <w:t>ŠU</w:t>
      </w:r>
      <w:r>
        <w:rPr>
          <w:i/>
        </w:rPr>
        <w:t>-az</w:t>
      </w:r>
      <w:r>
        <w:t xml:space="preserve">?-at-kán </w:t>
      </w:r>
      <w:r>
        <w:rPr>
          <w:i/>
        </w:rPr>
        <w:t>ap-pa-an-t</w:t>
      </w:r>
      <w:r>
        <w:t>[</w:t>
      </w:r>
      <w:r>
        <w:rPr>
          <w:i/>
        </w:rPr>
        <w:t>a-at</w:t>
      </w:r>
      <w:r>
        <w:t>]</w:t>
      </w:r>
      <w:r>
        <w:br/>
        <w:t xml:space="preserve">[ </w:t>
      </w:r>
      <w:r>
        <w:rPr>
          <w:i/>
        </w:rPr>
        <w:t>...</w:t>
      </w:r>
      <w:r>
        <w:t xml:space="preserve"> ] </w:t>
      </w:r>
      <w:r>
        <w:rPr>
          <w:i/>
        </w:rPr>
        <w:t>i-ya-an&lt;-ni&gt;-er</w:t>
      </w:r>
      <w:r>
        <w:br/>
        <w:t>1</w:t>
      </w:r>
      <w:r>
        <w:rPr>
          <w:i/>
        </w:rPr>
        <w:t>-an-ki-at</w:t>
      </w:r>
      <w:r>
        <w:t xml:space="preserve"> </w:t>
      </w:r>
      <w:r>
        <w:rPr>
          <w:i/>
        </w:rPr>
        <w:t>ša</w:t>
      </w:r>
      <w:r>
        <w:t>[</w:t>
      </w:r>
      <w:r>
        <w:rPr>
          <w:i/>
        </w:rPr>
        <w:t>r-re-e-er</w:t>
      </w:r>
      <w:r>
        <w:t>]</w:t>
      </w:r>
      <w:r>
        <w:br/>
        <w:t xml:space="preserve">[ </w:t>
      </w:r>
      <w:r>
        <w:rPr>
          <w:i/>
        </w:rPr>
        <w:t>...</w:t>
      </w:r>
      <w:r>
        <w:t xml:space="preserve"> ] URU</w:t>
      </w:r>
      <w:r>
        <w:rPr>
          <w:i/>
        </w:rPr>
        <w:t>-ri</w:t>
      </w:r>
      <w:r>
        <w:t xml:space="preserve"> </w:t>
      </w:r>
      <w:r>
        <w:rPr>
          <w:i/>
        </w:rPr>
        <w:t>e-re-</w:t>
      </w:r>
      <w:r>
        <w:t>⌈</w:t>
      </w:r>
      <w:r>
        <w:rPr>
          <w:i/>
        </w:rPr>
        <w:t>er</w:t>
      </w:r>
      <w:r>
        <w:t>⌉</w:t>
      </w:r>
      <w:r>
        <w:br/>
      </w:r>
      <w:r>
        <w:rPr>
          <w:i/>
        </w:rPr>
        <w:t>na-at-ká</w:t>
      </w:r>
      <w:r>
        <w:t>[</w:t>
      </w:r>
      <w:r>
        <w:rPr>
          <w:i/>
        </w:rPr>
        <w:t>n</w:t>
      </w:r>
      <w:r>
        <w:t xml:space="preserve"> </w:t>
      </w:r>
      <w:r>
        <w:rPr>
          <w:i/>
        </w:rPr>
        <w:t>...</w:t>
      </w:r>
      <w:r>
        <w:t xml:space="preserve"> ]</w:t>
      </w:r>
      <w:r>
        <w:br/>
      </w:r>
      <w:r>
        <w:rPr>
          <w:i/>
        </w:rPr>
        <w:t>na-ak-ki-ma-aš-ša-an</w:t>
      </w:r>
      <w:r>
        <w:t xml:space="preserve"> KÙ.[BABBAR</w:t>
      </w:r>
      <w:r>
        <w:rPr>
          <w:i/>
        </w:rPr>
        <w:t>-an-za</w:t>
      </w:r>
      <w:r>
        <w:t xml:space="preserve">? </w:t>
      </w:r>
      <w:r>
        <w:rPr>
          <w:i/>
        </w:rPr>
        <w:t>...</w:t>
      </w:r>
      <w:r>
        <w:t xml:space="preserve"> ] </w:t>
      </w:r>
      <w:r>
        <w:rPr>
          <w:i/>
        </w:rPr>
        <w:t>ma-a-an</w:t>
      </w:r>
      <w:r>
        <w:t xml:space="preserve"> </w:t>
      </w:r>
      <w:r>
        <w:rPr>
          <w:i/>
        </w:rPr>
        <w:t>e-eš-zi</w:t>
      </w:r>
      <w:r>
        <w:br/>
      </w:r>
      <w:r>
        <w:rPr>
          <w:i/>
        </w:rPr>
        <w:t>na-aḫ-</w:t>
      </w:r>
      <w:r>
        <w:t>[</w:t>
      </w:r>
      <w:r>
        <w:rPr>
          <w:i/>
        </w:rPr>
        <w:t>ḫa-an-zi-ya-an</w:t>
      </w:r>
      <w:r>
        <w:t xml:space="preserve">? </w:t>
      </w:r>
      <w:r>
        <w:rPr>
          <w:i/>
        </w:rPr>
        <w:t>...</w:t>
      </w:r>
      <w:r>
        <w:t xml:space="preserve"> ] </w:t>
      </w:r>
      <w:r>
        <w:rPr>
          <w:i/>
        </w:rPr>
        <w:t>wa-al-li-wa-al-</w:t>
      </w:r>
      <w:r>
        <w:t>⌈</w:t>
      </w:r>
      <w:r>
        <w:rPr>
          <w:i/>
        </w:rPr>
        <w:t>le</w:t>
      </w:r>
      <w:r>
        <w:t>⌉</w:t>
      </w:r>
      <w:r>
        <w:rPr>
          <w:i/>
        </w:rPr>
        <w:t>-e</w:t>
      </w:r>
      <w:r>
        <w:t>[</w:t>
      </w:r>
      <w:r>
        <w:rPr>
          <w:i/>
        </w:rPr>
        <w:t>š</w:t>
      </w:r>
      <w:r>
        <w:t xml:space="preserve">? </w:t>
      </w:r>
      <w:r>
        <w:rPr>
          <w:i/>
        </w:rPr>
        <w:t>...</w:t>
      </w:r>
      <w:r>
        <w:t xml:space="preserve"> ] </w:t>
      </w:r>
      <w:r>
        <w:rPr>
          <w:i/>
        </w:rPr>
        <w:t>¬¬¬</w:t>
      </w:r>
    </w:p>
    <w:p w14:paraId="2A9E2746" w14:textId="77777777" w:rsidR="004D3993" w:rsidRDefault="00A114E5">
      <w:pPr>
        <w:spacing w:after="120"/>
      </w:pPr>
      <w:r>
        <w:t>The weather god [began] to his venir [zu] sprec [hen]:</w:t>
      </w:r>
      <w:r>
        <w:br/>
        <w:t>"Come on, let's go (and) eat [n]!</w:t>
      </w:r>
      <w:r>
        <w:br/>
        <w:t>[...] Defeated [...] not, our V [ater ...]</w:t>
      </w:r>
      <w:r>
        <w:br/>
        <w:t>[Will he defeat] now?</w:t>
      </w:r>
      <w:r>
        <w:br/>
        <w:t>She took her hand on her hand</w:t>
      </w:r>
      <w:r>
        <w:br/>
        <w:t>and went [...]</w:t>
      </w:r>
      <w:r>
        <w:br/>
        <w:t>Them through [crossed] (the room) with one time</w:t>
      </w:r>
      <w:r>
        <w:br/>
        <w:t>[...] came to the city.</w:t>
      </w:r>
      <w:r>
        <w:br/>
        <w:t>She [ ... ]</w:t>
      </w:r>
      <w:r>
        <w:br/>
        <w:t>But the Si [lber] sits like [...]</w:t>
      </w:r>
      <w:r>
        <w:br/>
        <w:t>[They] praise him ...], the strong [n ...]</w:t>
      </w:r>
    </w:p>
    <w:p w14:paraId="10557BFA" w14:textId="77777777" w:rsidR="004D3993" w:rsidRDefault="004D3993">
      <w:pPr>
        <w:spacing w:after="120"/>
      </w:pPr>
    </w:p>
    <w:p w14:paraId="3A81ED9A" w14:textId="77777777" w:rsidR="004D3993" w:rsidRDefault="00A114E5">
      <w:pPr>
        <w:spacing w:after="120"/>
      </w:pPr>
      <w:r>
        <w:t>nu=kan 1-edani dK[umarbi nāḫi] "[fear] (only) one, (namely) K[umarbi]!”"</w:t>
      </w:r>
    </w:p>
    <w:p w14:paraId="2585073C" w14:textId="77777777" w:rsidR="004D3993" w:rsidRDefault="004D3993">
      <w:pPr>
        <w:spacing w:after="120"/>
      </w:pPr>
    </w:p>
    <w:p w14:paraId="7B735DEA" w14:textId="77777777" w:rsidR="004D3993" w:rsidRDefault="00A114E5">
      <w:pPr>
        <w:spacing w:after="120"/>
      </w:pPr>
      <w:r>
        <w:t>364.2 – Der Gesang vom Silber – Die Geburt des Silbers</w:t>
      </w:r>
    </w:p>
    <w:p w14:paraId="13E6C10A" w14:textId="77777777" w:rsidR="004D3993" w:rsidRDefault="00A114E5">
      <w:pPr>
        <w:spacing w:after="120"/>
      </w:pPr>
      <w:r>
        <w:t>KUB 33.115 Vs. ii 8'</w:t>
      </w:r>
    </w:p>
    <w:p w14:paraId="168846D2" w14:textId="77777777" w:rsidR="004D3993" w:rsidRDefault="00A114E5">
      <w:pPr>
        <w:spacing w:after="120"/>
      </w:pPr>
      <w:r>
        <w:lastRenderedPageBreak/>
        <w:t xml:space="preserve">[ </w:t>
      </w:r>
      <w:r>
        <w:rPr>
          <w:i/>
        </w:rPr>
        <w:t>...</w:t>
      </w:r>
      <w:r>
        <w:t xml:space="preserve"> </w:t>
      </w:r>
      <w:r>
        <w:rPr>
          <w:i/>
        </w:rPr>
        <w:t>a</w:t>
      </w:r>
      <w:r>
        <w:t>]</w:t>
      </w:r>
      <w:r>
        <w:rPr>
          <w:i/>
        </w:rPr>
        <w:t>r</w:t>
      </w:r>
      <w:r>
        <w:t>?</w:t>
      </w:r>
      <w:r>
        <w:rPr>
          <w:i/>
        </w:rPr>
        <w:t>-ḫa</w:t>
      </w:r>
      <w:r>
        <w:t xml:space="preserve"> GIŠGIDRU</w:t>
      </w:r>
      <w:r>
        <w:rPr>
          <w:i/>
        </w:rPr>
        <w:t>-an</w:t>
      </w:r>
      <w:r>
        <w:t xml:space="preserve"> ME</w:t>
      </w:r>
      <w:r>
        <w:rPr>
          <w:i/>
        </w:rPr>
        <w:t>-</w:t>
      </w:r>
      <w:r>
        <w:t>[</w:t>
      </w:r>
      <w:r>
        <w:rPr>
          <w:i/>
        </w:rPr>
        <w:t>aš</w:t>
      </w:r>
      <w:r>
        <w:t>]</w:t>
      </w:r>
      <w:r>
        <w:br/>
        <w:t xml:space="preserve">[ </w:t>
      </w:r>
      <w:r>
        <w:rPr>
          <w:i/>
        </w:rPr>
        <w:t>...</w:t>
      </w:r>
      <w:r>
        <w:t xml:space="preserve"> ][ </w:t>
      </w:r>
      <w:r>
        <w:rPr>
          <w:i/>
        </w:rPr>
        <w:t>...</w:t>
      </w:r>
      <w:r>
        <w:t xml:space="preserve"> ]</w:t>
      </w:r>
      <w:r>
        <w:br/>
        <w:t>[EG]IR</w:t>
      </w:r>
      <w:r>
        <w:rPr>
          <w:i/>
        </w:rPr>
        <w:t>-pa-aš</w:t>
      </w:r>
      <w:r>
        <w:t>!-za-kán ⌈</w:t>
      </w:r>
      <w:r>
        <w:rPr>
          <w:i/>
        </w:rPr>
        <w:t>ne-ya</w:t>
      </w:r>
      <w:r>
        <w:t>⌉</w:t>
      </w:r>
      <w:r>
        <w:rPr>
          <w:i/>
        </w:rPr>
        <w:t>-a</w:t>
      </w:r>
      <w:r>
        <w:t>[</w:t>
      </w:r>
      <w:r>
        <w:rPr>
          <w:i/>
        </w:rPr>
        <w:t>t</w:t>
      </w:r>
      <w:r>
        <w:t xml:space="preserve">? </w:t>
      </w:r>
      <w:r>
        <w:rPr>
          <w:i/>
        </w:rPr>
        <w:t>...</w:t>
      </w:r>
      <w:r>
        <w:t>? ]</w:t>
      </w:r>
      <w:r>
        <w:br/>
        <w:t xml:space="preserve">[ </w:t>
      </w:r>
      <w:r>
        <w:rPr>
          <w:i/>
        </w:rPr>
        <w:t>...</w:t>
      </w:r>
      <w:r>
        <w:t xml:space="preserve"> ] EGIR</w:t>
      </w:r>
      <w:r>
        <w:rPr>
          <w:i/>
        </w:rPr>
        <w:t>-pa</w:t>
      </w:r>
      <w:r>
        <w:t xml:space="preserve"> </w:t>
      </w:r>
      <w:r>
        <w:rPr>
          <w:i/>
        </w:rPr>
        <w:t>me-mi-</w:t>
      </w:r>
      <w:r>
        <w:t>⌈</w:t>
      </w:r>
      <w:r>
        <w:rPr>
          <w:i/>
        </w:rPr>
        <w:t>iš</w:t>
      </w:r>
      <w:r>
        <w:t>⌉</w:t>
      </w:r>
      <w:r>
        <w:rPr>
          <w:i/>
        </w:rPr>
        <w:t>-ki-u-wa-an</w:t>
      </w:r>
      <w:r>
        <w:t xml:space="preserve"> ⌈</w:t>
      </w:r>
      <w:r>
        <w:rPr>
          <w:i/>
        </w:rPr>
        <w:t>da-iš</w:t>
      </w:r>
      <w:r>
        <w:t>⌉</w:t>
      </w:r>
      <w:r>
        <w:br/>
        <w:t xml:space="preserve">[ </w:t>
      </w:r>
      <w:r>
        <w:rPr>
          <w:i/>
        </w:rPr>
        <w:t>...</w:t>
      </w:r>
      <w:r>
        <w:t xml:space="preserve"> ]</w:t>
      </w:r>
      <w:r>
        <w:rPr>
          <w:i/>
        </w:rPr>
        <w:t>x</w:t>
      </w:r>
      <w:r>
        <w:br/>
        <w:t>KÙ.BABBAR</w:t>
      </w:r>
      <w:r>
        <w:rPr>
          <w:i/>
        </w:rPr>
        <w:t>-an-ti</w:t>
      </w:r>
      <w:r>
        <w:t xml:space="preserve"> </w:t>
      </w:r>
      <w:r>
        <w:rPr>
          <w:i/>
        </w:rPr>
        <w:t>le-e-mu-kán</w:t>
      </w:r>
      <w:r>
        <w:t xml:space="preserve"> </w:t>
      </w:r>
      <w:r>
        <w:rPr>
          <w:i/>
        </w:rPr>
        <w:t>ku-e-š</w:t>
      </w:r>
      <w:r>
        <w:t>[</w:t>
      </w:r>
      <w:r>
        <w:rPr>
          <w:i/>
        </w:rPr>
        <w:t>i</w:t>
      </w:r>
      <w:r>
        <w:t>]</w:t>
      </w:r>
      <w:r>
        <w:br/>
        <w:t xml:space="preserve">[ </w:t>
      </w:r>
      <w:r>
        <w:rPr>
          <w:i/>
        </w:rPr>
        <w:t>...</w:t>
      </w:r>
      <w:r>
        <w:t xml:space="preserve"> UR]U</w:t>
      </w:r>
      <w:r>
        <w:rPr>
          <w:i/>
        </w:rPr>
        <w:t>-an</w:t>
      </w:r>
      <w:r>
        <w:br/>
      </w:r>
      <w:r>
        <w:rPr>
          <w:i/>
        </w:rPr>
        <w:t>ú-ga-an-ta</w:t>
      </w:r>
      <w:r>
        <w:t xml:space="preserve"> </w:t>
      </w:r>
      <w:r>
        <w:rPr>
          <w:i/>
        </w:rPr>
        <w:t>te-m</w:t>
      </w:r>
      <w:r>
        <w:t>[</w:t>
      </w:r>
      <w:r>
        <w:rPr>
          <w:i/>
        </w:rPr>
        <w:t>i</w:t>
      </w:r>
      <w:r>
        <w:t>]</w:t>
      </w:r>
      <w:r>
        <w:br/>
        <w:t xml:space="preserve">[ </w:t>
      </w:r>
      <w:r>
        <w:rPr>
          <w:i/>
        </w:rPr>
        <w:t>...</w:t>
      </w:r>
      <w:r>
        <w:t xml:space="preserve"> U]RU</w:t>
      </w:r>
      <w:r>
        <w:rPr>
          <w:i/>
        </w:rPr>
        <w:t>-aš</w:t>
      </w:r>
      <w:r>
        <w:t xml:space="preserve"> URU</w:t>
      </w:r>
      <w:r>
        <w:rPr>
          <w:i/>
        </w:rPr>
        <w:t>úr-ki-ša-aš</w:t>
      </w:r>
      <w:r>
        <w:t xml:space="preserve"> </w:t>
      </w:r>
      <w:r>
        <w:rPr>
          <w:i/>
        </w:rPr>
        <w:t>at-ta-aš-</w:t>
      </w:r>
      <w:r>
        <w:t>⌈</w:t>
      </w:r>
      <w:r>
        <w:rPr>
          <w:i/>
        </w:rPr>
        <w:t>ši</w:t>
      </w:r>
      <w:r>
        <w:t>⌉</w:t>
      </w:r>
      <w:r>
        <w:rPr>
          <w:i/>
        </w:rPr>
        <w:t>-</w:t>
      </w:r>
      <w:r>
        <w:t>[</w:t>
      </w:r>
      <w:r>
        <w:rPr>
          <w:i/>
        </w:rPr>
        <w:t>iš</w:t>
      </w:r>
      <w:r>
        <w:t>]</w:t>
      </w:r>
      <w:r>
        <w:br/>
        <w:t xml:space="preserve">[ </w:t>
      </w:r>
      <w:r>
        <w:rPr>
          <w:i/>
        </w:rPr>
        <w:t>...</w:t>
      </w:r>
      <w:r>
        <w:t xml:space="preserve"> ]</w:t>
      </w:r>
      <w:r>
        <w:br/>
        <w:t>[</w:t>
      </w:r>
      <w:r>
        <w:rPr>
          <w:i/>
        </w:rPr>
        <w:t>n</w:t>
      </w:r>
      <w:r>
        <w:t>]</w:t>
      </w:r>
      <w:r>
        <w:rPr>
          <w:i/>
        </w:rPr>
        <w:t>a-aš</w:t>
      </w:r>
      <w:r>
        <w:t xml:space="preserve"> URU</w:t>
      </w:r>
      <w:r>
        <w:rPr>
          <w:i/>
        </w:rPr>
        <w:t>úr-</w:t>
      </w:r>
      <w:r>
        <w:t>⌈</w:t>
      </w:r>
      <w:r>
        <w:rPr>
          <w:i/>
        </w:rPr>
        <w:t>ki</w:t>
      </w:r>
      <w:r>
        <w:t>⌉</w:t>
      </w:r>
      <w:r>
        <w:rPr>
          <w:i/>
        </w:rPr>
        <w:t>-ša</w:t>
      </w:r>
      <w:r>
        <w:t xml:space="preserve"> </w:t>
      </w:r>
      <w:r>
        <w:rPr>
          <w:i/>
        </w:rPr>
        <w:t>e-eš-z</w:t>
      </w:r>
      <w:r>
        <w:t>[</w:t>
      </w:r>
      <w:r>
        <w:rPr>
          <w:i/>
        </w:rPr>
        <w:t>i</w:t>
      </w:r>
      <w:r>
        <w:t>]</w:t>
      </w:r>
      <w:r>
        <w:br/>
        <w:t xml:space="preserve">[ </w:t>
      </w:r>
      <w:r>
        <w:rPr>
          <w:i/>
        </w:rPr>
        <w:t>...</w:t>
      </w:r>
      <w:r>
        <w:t xml:space="preserve"> ]</w:t>
      </w:r>
      <w:r>
        <w:br/>
        <w:t>⌈</w:t>
      </w:r>
      <w:r>
        <w:rPr>
          <w:i/>
        </w:rPr>
        <w:t>ḫa-an-né-eš-šar</w:t>
      </w:r>
      <w:r>
        <w:t xml:space="preserve">⌉ </w:t>
      </w:r>
      <w:r>
        <w:rPr>
          <w:i/>
        </w:rPr>
        <w:t>x x</w:t>
      </w:r>
      <w:r>
        <w:t xml:space="preserve"> </w:t>
      </w:r>
      <w:r>
        <w:rPr>
          <w:i/>
        </w:rPr>
        <w:t>x</w:t>
      </w:r>
      <w:r>
        <w:t xml:space="preserve">[ </w:t>
      </w:r>
      <w:r>
        <w:rPr>
          <w:i/>
        </w:rPr>
        <w:t>...</w:t>
      </w:r>
      <w:r>
        <w:t xml:space="preserve"> ]</w:t>
      </w:r>
      <w:r>
        <w:br/>
        <w:t xml:space="preserve">[ </w:t>
      </w:r>
      <w:r>
        <w:rPr>
          <w:i/>
        </w:rPr>
        <w:t>...</w:t>
      </w:r>
      <w:r>
        <w:t xml:space="preserve"> ]</w:t>
      </w:r>
      <w:r>
        <w:br/>
      </w:r>
      <w:r>
        <w:rPr>
          <w:i/>
        </w:rPr>
        <w:t>na-aš-ša-an</w:t>
      </w:r>
      <w:r>
        <w:t xml:space="preserve"> </w:t>
      </w:r>
      <w:r>
        <w:rPr>
          <w:i/>
        </w:rPr>
        <w:t>ne-pí-š</w:t>
      </w:r>
      <w:r>
        <w:t>[</w:t>
      </w:r>
      <w:r>
        <w:rPr>
          <w:i/>
        </w:rPr>
        <w:t>i</w:t>
      </w:r>
      <w:r>
        <w:t xml:space="preserve"> </w:t>
      </w:r>
      <w:r>
        <w:rPr>
          <w:i/>
        </w:rPr>
        <w:t>...</w:t>
      </w:r>
      <w:r>
        <w:t xml:space="preserve"> ]</w:t>
      </w:r>
      <w:r>
        <w:br/>
        <w:t xml:space="preserve">[ </w:t>
      </w:r>
      <w:r>
        <w:rPr>
          <w:i/>
        </w:rPr>
        <w:t>...</w:t>
      </w:r>
      <w:r>
        <w:t xml:space="preserve"> ]</w:t>
      </w:r>
      <w:r>
        <w:br/>
        <w:t xml:space="preserve">[ </w:t>
      </w:r>
      <w:r>
        <w:rPr>
          <w:i/>
        </w:rPr>
        <w:t>...</w:t>
      </w:r>
      <w:r>
        <w:t xml:space="preserve"> ] NIN</w:t>
      </w:r>
      <w:r>
        <w:rPr>
          <w:i/>
        </w:rPr>
        <w:t>-KA</w:t>
      </w:r>
      <w:r>
        <w:t xml:space="preserve"> dGAŠAN</w:t>
      </w:r>
      <w:r>
        <w:rPr>
          <w:i/>
        </w:rPr>
        <w:t>-iš</w:t>
      </w:r>
      <w:r>
        <w:br/>
      </w:r>
      <w:r>
        <w:rPr>
          <w:i/>
        </w:rPr>
        <w:t>na-aš</w:t>
      </w:r>
      <w:r>
        <w:t xml:space="preserve"> U[RU</w:t>
      </w:r>
      <w:r>
        <w:rPr>
          <w:i/>
        </w:rPr>
        <w:t>ne-nu-wa</w:t>
      </w:r>
      <w:r>
        <w:t xml:space="preserve"> </w:t>
      </w:r>
      <w:r>
        <w:rPr>
          <w:i/>
        </w:rPr>
        <w:t>...</w:t>
      </w:r>
      <w:r>
        <w:t xml:space="preserve"> ]</w:t>
      </w:r>
      <w:r>
        <w:br/>
        <w:t xml:space="preserve">[ </w:t>
      </w:r>
      <w:r>
        <w:rPr>
          <w:i/>
        </w:rPr>
        <w:t>...</w:t>
      </w:r>
      <w:r>
        <w:t xml:space="preserve"> ] </w:t>
      </w:r>
      <w:r>
        <w:rPr>
          <w:i/>
        </w:rPr>
        <w:t>na-a-ḫi</w:t>
      </w:r>
      <w:r>
        <w:br/>
        <w:t>1</w:t>
      </w:r>
      <w:r>
        <w:rPr>
          <w:i/>
        </w:rPr>
        <w:t>-e-da-ni-kán</w:t>
      </w:r>
      <w:r>
        <w:t xml:space="preserve"> DIN[GIR</w:t>
      </w:r>
      <w:r>
        <w:rPr>
          <w:i/>
        </w:rPr>
        <w:t>-LIM-ni</w:t>
      </w:r>
      <w:r>
        <w:t xml:space="preserve"> </w:t>
      </w:r>
      <w:r>
        <w:rPr>
          <w:i/>
        </w:rPr>
        <w:t>...</w:t>
      </w:r>
      <w:r>
        <w:t xml:space="preserve"> ]</w:t>
      </w:r>
      <w:r>
        <w:br/>
        <w:t>KUR</w:t>
      </w:r>
      <w:r>
        <w:rPr>
          <w:i/>
        </w:rPr>
        <w:t>-e</w:t>
      </w:r>
      <w:r>
        <w:t xml:space="preserve"> ⌈LÚKÚR</w:t>
      </w:r>
      <w:r>
        <w:rPr>
          <w:i/>
        </w:rPr>
        <w:t>-uš</w:t>
      </w:r>
      <w:r>
        <w:t>⌉</w:t>
      </w:r>
      <w:r>
        <w:rPr>
          <w:i/>
        </w:rPr>
        <w:t>-ša</w:t>
      </w:r>
      <w:r>
        <w:t xml:space="preserve"> </w:t>
      </w:r>
      <w:r>
        <w:rPr>
          <w:i/>
        </w:rPr>
        <w:t>ḫu-i-</w:t>
      </w:r>
      <w:r>
        <w:t>⌈</w:t>
      </w:r>
      <w:r>
        <w:rPr>
          <w:i/>
        </w:rPr>
        <w:t>ta</w:t>
      </w:r>
      <w:r>
        <w:t>⌉</w:t>
      </w:r>
      <w:r>
        <w:rPr>
          <w:i/>
        </w:rPr>
        <w:t>-</w:t>
      </w:r>
      <w:r>
        <w:t>[</w:t>
      </w:r>
      <w:r>
        <w:rPr>
          <w:i/>
        </w:rPr>
        <w:t>ar</w:t>
      </w:r>
      <w:r>
        <w:t xml:space="preserve"> </w:t>
      </w:r>
      <w:r>
        <w:rPr>
          <w:i/>
        </w:rPr>
        <w:t>...</w:t>
      </w:r>
      <w:r>
        <w:t xml:space="preserve"> ]</w:t>
      </w:r>
      <w:r>
        <w:br/>
      </w:r>
      <w:r>
        <w:rPr>
          <w:i/>
        </w:rPr>
        <w:t>ša-ra-a-az-zi</w:t>
      </w:r>
      <w:r>
        <w:t xml:space="preserve"> </w:t>
      </w:r>
      <w:r>
        <w:rPr>
          <w:i/>
        </w:rPr>
        <w:t>kat-ti-er-r</w:t>
      </w:r>
      <w:r>
        <w:t>[</w:t>
      </w:r>
      <w:r>
        <w:rPr>
          <w:i/>
        </w:rPr>
        <w:t>i</w:t>
      </w:r>
      <w:r>
        <w:t xml:space="preserve">? </w:t>
      </w:r>
      <w:r>
        <w:rPr>
          <w:i/>
        </w:rPr>
        <w:t>...</w:t>
      </w:r>
      <w:r>
        <w:t xml:space="preserve"> ]</w:t>
      </w:r>
      <w:r>
        <w:br/>
        <w:t xml:space="preserve">[ </w:t>
      </w:r>
      <w:r>
        <w:rPr>
          <w:i/>
        </w:rPr>
        <w:t>...</w:t>
      </w:r>
      <w:r>
        <w:t xml:space="preserve"> ] </w:t>
      </w:r>
      <w:r>
        <w:rPr>
          <w:i/>
        </w:rPr>
        <w:t>ša-ra-a</w:t>
      </w:r>
      <w:r>
        <w:t xml:space="preserve"> </w:t>
      </w:r>
      <w:r>
        <w:rPr>
          <w:i/>
        </w:rPr>
        <w:t>ḫu-i-nu-uš-ke-ez-z</w:t>
      </w:r>
      <w:r>
        <w:t>[</w:t>
      </w:r>
      <w:r>
        <w:rPr>
          <w:i/>
        </w:rPr>
        <w:t>i</w:t>
      </w:r>
      <w:r>
        <w:t>]</w:t>
      </w:r>
      <w:r>
        <w:br/>
        <w:t xml:space="preserve">[ </w:t>
      </w:r>
      <w:r>
        <w:rPr>
          <w:i/>
        </w:rPr>
        <w:t>...</w:t>
      </w:r>
      <w:r>
        <w:t xml:space="preserve"> ] </w:t>
      </w:r>
      <w:r>
        <w:rPr>
          <w:i/>
        </w:rPr>
        <w:t>na-a-ḫi</w:t>
      </w:r>
      <w:r>
        <w:br/>
      </w:r>
      <w:r>
        <w:rPr>
          <w:i/>
        </w:rPr>
        <w:t>nu-kán</w:t>
      </w:r>
      <w:r>
        <w:t xml:space="preserve"> 1</w:t>
      </w:r>
      <w:r>
        <w:rPr>
          <w:i/>
        </w:rPr>
        <w:t>-e-da-ni</w:t>
      </w:r>
      <w:r>
        <w:t xml:space="preserve"> d</w:t>
      </w:r>
      <w:r>
        <w:rPr>
          <w:i/>
        </w:rPr>
        <w:t>k</w:t>
      </w:r>
      <w:r>
        <w:t>[</w:t>
      </w:r>
      <w:r>
        <w:rPr>
          <w:i/>
        </w:rPr>
        <w:t>u-mar-bi</w:t>
      </w:r>
      <w:r>
        <w:t xml:space="preserve"> </w:t>
      </w:r>
      <w:r>
        <w:rPr>
          <w:i/>
        </w:rPr>
        <w:t>...</w:t>
      </w:r>
      <w:r>
        <w:t xml:space="preserve"> ]</w:t>
      </w:r>
      <w:r>
        <w:br/>
        <w:t xml:space="preserve">[ </w:t>
      </w:r>
      <w:r>
        <w:rPr>
          <w:i/>
        </w:rPr>
        <w:t>...</w:t>
      </w:r>
      <w:r>
        <w:t xml:space="preserve"> ] </w:t>
      </w:r>
      <w:r>
        <w:rPr>
          <w:i/>
        </w:rPr>
        <w:t>iš-ta-ma-aš-ta</w:t>
      </w:r>
      <w:r>
        <w:br/>
      </w:r>
      <w:r>
        <w:rPr>
          <w:i/>
        </w:rPr>
        <w:t>na-aš</w:t>
      </w:r>
      <w:r>
        <w:t xml:space="preserve"> URU</w:t>
      </w:r>
      <w:r>
        <w:rPr>
          <w:i/>
        </w:rPr>
        <w:t>-a</w:t>
      </w:r>
      <w:r>
        <w:t>[</w:t>
      </w:r>
      <w:r>
        <w:rPr>
          <w:i/>
        </w:rPr>
        <w:t>z</w:t>
      </w:r>
      <w:r>
        <w:t xml:space="preserve"> </w:t>
      </w:r>
      <w:r>
        <w:rPr>
          <w:i/>
        </w:rPr>
        <w:t>...</w:t>
      </w:r>
      <w:r>
        <w:t xml:space="preserve"> ]</w:t>
      </w:r>
      <w:r>
        <w:br/>
        <w:t>URU</w:t>
      </w:r>
      <w:r>
        <w:rPr>
          <w:i/>
        </w:rPr>
        <w:t>úr-ki-ša-aš</w:t>
      </w:r>
      <w:r>
        <w:t xml:space="preserve"> </w:t>
      </w:r>
      <w:r>
        <w:rPr>
          <w:i/>
        </w:rPr>
        <w:t>ar-aš</w:t>
      </w:r>
      <w:r>
        <w:br/>
      </w:r>
      <w:r>
        <w:rPr>
          <w:i/>
        </w:rPr>
        <w:t>na-aš-t</w:t>
      </w:r>
      <w:r>
        <w:t>[</w:t>
      </w:r>
      <w:r>
        <w:rPr>
          <w:i/>
        </w:rPr>
        <w:t>a</w:t>
      </w:r>
      <w:r>
        <w:t xml:space="preserve"> </w:t>
      </w:r>
      <w:r>
        <w:rPr>
          <w:i/>
        </w:rPr>
        <w:t>...</w:t>
      </w:r>
      <w:r>
        <w:t xml:space="preserve"> ] ⌈</w:t>
      </w:r>
      <w:r>
        <w:rPr>
          <w:i/>
        </w:rPr>
        <w:t>Ú</w:t>
      </w:r>
      <w:r>
        <w:t>⌉</w:t>
      </w:r>
      <w:r>
        <w:rPr>
          <w:i/>
        </w:rPr>
        <w:t>-UL</w:t>
      </w:r>
      <w:r>
        <w:t xml:space="preserve"> </w:t>
      </w:r>
      <w:r>
        <w:rPr>
          <w:i/>
        </w:rPr>
        <w:t>ú-e-me-ya-at</w:t>
      </w:r>
      <w:r>
        <w:br/>
        <w:t>KUR</w:t>
      </w:r>
      <w:r>
        <w:rPr>
          <w:i/>
        </w:rPr>
        <w:t>-e-aš-kán</w:t>
      </w:r>
      <w:r>
        <w:t xml:space="preserve"> [ </w:t>
      </w:r>
      <w:r>
        <w:rPr>
          <w:i/>
        </w:rPr>
        <w:t>..</w:t>
      </w:r>
      <w:r>
        <w:t xml:space="preserve"> ]</w:t>
      </w:r>
      <w:r>
        <w:br/>
        <w:t>[</w:t>
      </w:r>
      <w:r>
        <w:rPr>
          <w:i/>
        </w:rPr>
        <w:t>ú</w:t>
      </w:r>
      <w:r>
        <w:t>]</w:t>
      </w:r>
      <w:r>
        <w:rPr>
          <w:i/>
        </w:rPr>
        <w:t>-</w:t>
      </w:r>
      <w:r>
        <w:t>⌈</w:t>
      </w:r>
      <w:r>
        <w:rPr>
          <w:i/>
        </w:rPr>
        <w:t>e-ḫe-eš</w:t>
      </w:r>
      <w:r>
        <w:t>⌉</w:t>
      </w:r>
      <w:r>
        <w:rPr>
          <w:i/>
        </w:rPr>
        <w:t>-ke-ez-zi</w:t>
      </w:r>
      <w:r>
        <w:t xml:space="preserve"> ḪUR.SAGMEŠ! ⌈</w:t>
      </w:r>
      <w:r>
        <w:rPr>
          <w:i/>
        </w:rPr>
        <w:t>še</w:t>
      </w:r>
      <w:r>
        <w:t>?</w:t>
      </w:r>
      <w:r>
        <w:rPr>
          <w:i/>
        </w:rPr>
        <w:t>-e</w:t>
      </w:r>
      <w:r>
        <w:t>?⌉</w:t>
      </w:r>
      <w:r>
        <w:rPr>
          <w:i/>
        </w:rPr>
        <w:t>-</w:t>
      </w:r>
      <w:r>
        <w:t>[</w:t>
      </w:r>
      <w:r>
        <w:rPr>
          <w:i/>
        </w:rPr>
        <w:t>er</w:t>
      </w:r>
      <w:r>
        <w:t xml:space="preserve">? </w:t>
      </w:r>
      <w:r>
        <w:rPr>
          <w:i/>
        </w:rPr>
        <w:t>...</w:t>
      </w:r>
      <w:r>
        <w:t xml:space="preserve"> ] </w:t>
      </w:r>
      <w:r>
        <w:rPr>
          <w:i/>
        </w:rPr>
        <w:t>¬¬¬</w:t>
      </w:r>
    </w:p>
    <w:p w14:paraId="0511A3E2" w14:textId="77777777" w:rsidR="004D3993" w:rsidRDefault="00A114E5">
      <w:pPr>
        <w:spacing w:after="120"/>
      </w:pPr>
      <w:r>
        <w:t>[His mother] na [hm him] the staff [w] eG.</w:t>
      </w:r>
      <w:r>
        <w:br/>
        <w:t>[...]</w:t>
      </w:r>
      <w:r>
        <w:br/>
        <w:t>She turns [... u] m</w:t>
      </w:r>
      <w:r>
        <w:br/>
        <w:t>And began to answer [her child, the silver,].</w:t>
      </w:r>
      <w:r>
        <w:br/>
        <w:t>[...]</w:t>
      </w:r>
      <w:r>
        <w:br/>
        <w:t>"O silver, don't kill me!</w:t>
      </w:r>
      <w:r>
        <w:br/>
        <w:t>The [sta] dt, (after) [which you ask me],</w:t>
      </w:r>
      <w:r>
        <w:br/>
        <w:t>You nerve [no] you.</w:t>
      </w:r>
      <w:r>
        <w:br/>
        <w:t>[Your father (is) kumarbi], the father of the [Sta] dt Urkiš.</w:t>
      </w:r>
      <w:r>
        <w:br/>
      </w:r>
      <w:r>
        <w:lastRenderedPageBreak/>
        <w:t>[...]</w:t>
      </w:r>
      <w:r>
        <w:br/>
        <w:t>He deployed in Urkiš.</w:t>
      </w:r>
      <w:r>
        <w:br/>
        <w:t>[...]</w:t>
      </w:r>
      <w:r>
        <w:br/>
        <w:t>He [...] T the legal matters of all [Länd].</w:t>
      </w:r>
      <w:r>
        <w:br/>
        <w:t>Your brother, however, is () the weather god,</w:t>
      </w:r>
      <w:r>
        <w:br/>
        <w:t>he (is) [in] Himme [l köni] g,</w:t>
      </w:r>
      <w:r>
        <w:br/>
        <w:t>and he (is) in the country Kö [nig].</w:t>
      </w:r>
      <w:r>
        <w:br/>
        <w:t>[...] your sister (is) ištar,</w:t>
      </w:r>
      <w:r>
        <w:br/>
        <w:t>she (is) the Köni [gin] from nineive.</w:t>
      </w:r>
      <w:r>
        <w:br/>
        <w:t>Fear [not any] a [deity]!</w:t>
      </w:r>
      <w:r>
        <w:br/>
        <w:t>[Fear you] (only) one god [it]!</w:t>
      </w:r>
      <w:r>
        <w:br/>
        <w:t>In the country, he was both the enemies and the wild tie [re on].</w:t>
      </w:r>
      <w:r>
        <w:br/>
        <w:t>The upper [... lets you run according to the UNT [en].</w:t>
      </w:r>
      <w:r>
        <w:br/>
        <w:t>But the lower ones let it run up.</w:t>
      </w:r>
      <w:r>
        <w:br/>
        <w:t>Fear [not just any],</w:t>
      </w:r>
      <w:r>
        <w:br/>
        <w:t>[fear] (only) the one, (namely) k [umarbi]! "</w:t>
      </w:r>
      <w:r>
        <w:br/>
        <w:t>[When the silver] had heard the words of the mother,</w:t>
      </w:r>
      <w:r>
        <w:br/>
        <w:t>it went [... au] s of the city.</w:t>
      </w:r>
      <w:r>
        <w:br/>
        <w:t>It came to Urkiš</w:t>
      </w:r>
      <w:r>
        <w:br/>
        <w:t>And found [Kumarbi, his father,] not in his house.</w:t>
      </w:r>
      <w:r>
        <w:br/>
        <w:t>Kumarbi [War] gone to strip around the country</w:t>
      </w:r>
      <w:r>
        <w:br/>
        <w:t>(and) [... s] drips the mountains.</w:t>
      </w:r>
    </w:p>
    <w:p w14:paraId="10C8D46B" w14:textId="77777777" w:rsidR="004D3993" w:rsidRDefault="004D3993">
      <w:pPr>
        <w:spacing w:after="120"/>
      </w:pPr>
    </w:p>
    <w:p w14:paraId="0389D302" w14:textId="77777777" w:rsidR="004D3993" w:rsidRDefault="00A114E5">
      <w:pPr>
        <w:spacing w:after="120"/>
      </w:pPr>
      <w:r>
        <w:t>nu taknaš ḫuwitar [ḫ]ūman nin[ik] "Scare away (=mobilize!) all the creatures of the earth!'"</w:t>
      </w:r>
    </w:p>
    <w:p w14:paraId="5970A7CD" w14:textId="77777777" w:rsidR="004D3993" w:rsidRDefault="004D3993">
      <w:pPr>
        <w:spacing w:after="120"/>
      </w:pPr>
    </w:p>
    <w:p w14:paraId="51E24687" w14:textId="77777777" w:rsidR="004D3993" w:rsidRDefault="00A114E5">
      <w:pPr>
        <w:spacing w:after="120"/>
      </w:pPr>
      <w:r>
        <w:t>343.1 – Mythos vom Königtum des Gottes LAMMA – Erste Version</w:t>
      </w:r>
    </w:p>
    <w:p w14:paraId="70B887D3" w14:textId="77777777" w:rsidR="004D3993" w:rsidRDefault="00A114E5">
      <w:pPr>
        <w:spacing w:after="120"/>
      </w:pPr>
      <w:r>
        <w:t>KUB 33.114+ Rs. iii 45'</w:t>
      </w:r>
    </w:p>
    <w:p w14:paraId="723FA13C" w14:textId="77777777" w:rsidR="004D3993" w:rsidRDefault="00A114E5">
      <w:pPr>
        <w:spacing w:after="120"/>
      </w:pPr>
      <w:r>
        <w:t>dLAMMA</w:t>
      </w:r>
      <w:r>
        <w:rPr>
          <w:i/>
        </w:rPr>
        <w:t>-an-ma</w:t>
      </w:r>
      <w:r>
        <w:t xml:space="preserve"> </w:t>
      </w:r>
      <w:r>
        <w:rPr>
          <w:i/>
        </w:rPr>
        <w:t>ku-in</w:t>
      </w:r>
      <w:r>
        <w:t xml:space="preserve"> </w:t>
      </w:r>
      <w:r>
        <w:rPr>
          <w:i/>
        </w:rPr>
        <w:t>ne-pí-ši</w:t>
      </w:r>
      <w:r>
        <w:t xml:space="preserve"> LUGAL</w:t>
      </w:r>
      <w:r>
        <w:rPr>
          <w:i/>
        </w:rPr>
        <w:t>-u</w:t>
      </w:r>
      <w:r>
        <w:t>[</w:t>
      </w:r>
      <w:r>
        <w:rPr>
          <w:i/>
        </w:rPr>
        <w:t>n</w:t>
      </w:r>
      <w:r>
        <w:t>] ⌈</w:t>
      </w:r>
      <w:r>
        <w:rPr>
          <w:i/>
        </w:rPr>
        <w:t>i</w:t>
      </w:r>
      <w:r>
        <w:t>⌉</w:t>
      </w:r>
      <w:r>
        <w:rPr>
          <w:i/>
        </w:rPr>
        <w:t>-ya-u-en</w:t>
      </w:r>
      <w:r>
        <w:br/>
        <w:t>⌈</w:t>
      </w:r>
      <w:r>
        <w:rPr>
          <w:i/>
        </w:rPr>
        <w:t>nu</w:t>
      </w:r>
      <w:r>
        <w:t xml:space="preserve"> </w:t>
      </w:r>
      <w:r>
        <w:rPr>
          <w:i/>
        </w:rPr>
        <w:t>a</w:t>
      </w:r>
      <w:r>
        <w:t>⌉</w:t>
      </w:r>
      <w:r>
        <w:rPr>
          <w:i/>
        </w:rPr>
        <w:t>-pa-a-aš</w:t>
      </w:r>
      <w:r>
        <w:t xml:space="preserve"> GIM</w:t>
      </w:r>
      <w:r>
        <w:rPr>
          <w:i/>
        </w:rPr>
        <w:t>-an</w:t>
      </w:r>
      <w:r>
        <w:t xml:space="preserve"> </w:t>
      </w:r>
      <w:r>
        <w:rPr>
          <w:i/>
        </w:rPr>
        <w:t>:ni-wa-ra-al-le-e</w:t>
      </w:r>
      <w:r>
        <w:t>[</w:t>
      </w:r>
      <w:r>
        <w:rPr>
          <w:i/>
        </w:rPr>
        <w:t>š</w:t>
      </w:r>
      <w:r>
        <w:t>]</w:t>
      </w:r>
      <w:r>
        <w:br/>
        <w:t>[KU]R.KURMEŠ</w:t>
      </w:r>
      <w:r>
        <w:rPr>
          <w:i/>
        </w:rPr>
        <w:t>-ya</w:t>
      </w:r>
      <w:r>
        <w:t xml:space="preserve"> </w:t>
      </w:r>
      <w:r>
        <w:rPr>
          <w:i/>
        </w:rPr>
        <w:t>QA-TAM-MA</w:t>
      </w:r>
      <w:r>
        <w:t xml:space="preserve"> [</w:t>
      </w:r>
      <w:r>
        <w:rPr>
          <w:i/>
        </w:rPr>
        <w:t>:n</w:t>
      </w:r>
      <w:r>
        <w:t>]</w:t>
      </w:r>
      <w:r>
        <w:rPr>
          <w:i/>
        </w:rPr>
        <w:t>i-</w:t>
      </w:r>
      <w:r>
        <w:t>⌈</w:t>
      </w:r>
      <w:r>
        <w:rPr>
          <w:i/>
        </w:rPr>
        <w:t>wa-ra</w:t>
      </w:r>
      <w:r>
        <w:t>⌉</w:t>
      </w:r>
      <w:r>
        <w:rPr>
          <w:i/>
        </w:rPr>
        <w:t>-al-la-at-ta</w:t>
      </w:r>
      <w:r>
        <w:br/>
      </w:r>
      <w:r>
        <w:rPr>
          <w:i/>
        </w:rPr>
        <w:t>nu</w:t>
      </w:r>
      <w:r>
        <w:t xml:space="preserve"> </w:t>
      </w:r>
      <w:r>
        <w:rPr>
          <w:i/>
        </w:rPr>
        <w:t>nam-ma</w:t>
      </w:r>
      <w:r>
        <w:t xml:space="preserve"> DINGIRMEŠ</w:t>
      </w:r>
      <w:r>
        <w:rPr>
          <w:i/>
        </w:rPr>
        <w:t>-aš</w:t>
      </w:r>
      <w:r>
        <w:t xml:space="preserve"> [ (</w:t>
      </w:r>
      <w:r>
        <w:rPr>
          <w:i/>
        </w:rPr>
        <w:t>_</w:t>
      </w:r>
      <w:r>
        <w:t xml:space="preserve">) ] NINDA.GUR4.RA </w:t>
      </w:r>
      <w:r>
        <w:rPr>
          <w:i/>
        </w:rPr>
        <w:t>iš-pa-an-du-uz-zi</w:t>
      </w:r>
      <w:r>
        <w:t xml:space="preserve"> [</w:t>
      </w:r>
      <w:r>
        <w:rPr>
          <w:i/>
        </w:rPr>
        <w:t>Ú-U</w:t>
      </w:r>
      <w:r>
        <w:t>]</w:t>
      </w:r>
      <w:r>
        <w:rPr>
          <w:i/>
        </w:rPr>
        <w:t>L</w:t>
      </w:r>
      <w:r>
        <w:t xml:space="preserve"> </w:t>
      </w:r>
      <w:r>
        <w:rPr>
          <w:i/>
        </w:rPr>
        <w:t>ku-iš-ki</w:t>
      </w:r>
      <w:r>
        <w:t xml:space="preserve"> </w:t>
      </w:r>
      <w:r>
        <w:rPr>
          <w:i/>
        </w:rPr>
        <w:t>pa-a-i</w:t>
      </w:r>
      <w:r>
        <w:br/>
      </w:r>
      <w:r>
        <w:rPr>
          <w:i/>
        </w:rPr>
        <w:t>ki-nu-un-ma-</w:t>
      </w:r>
      <w:r>
        <w:t>[ (</w:t>
      </w:r>
      <w:r>
        <w:rPr>
          <w:i/>
        </w:rPr>
        <w:t>_</w:t>
      </w:r>
      <w:r>
        <w:t>) ]</w:t>
      </w:r>
      <w:r>
        <w:rPr>
          <w:i/>
        </w:rPr>
        <w:t>-mu</w:t>
      </w:r>
      <w:r>
        <w:t xml:space="preserve"> d</w:t>
      </w:r>
      <w:r>
        <w:rPr>
          <w:i/>
        </w:rPr>
        <w:t>na-a-ra</w:t>
      </w:r>
      <w:r>
        <w:t xml:space="preserve"> ŠEŠ</w:t>
      </w:r>
      <w:r>
        <w:rPr>
          <w:i/>
        </w:rPr>
        <w:t>-</w:t>
      </w:r>
      <w:r>
        <w:t>⌈</w:t>
      </w:r>
      <w:r>
        <w:rPr>
          <w:i/>
        </w:rPr>
        <w:t>mi</w:t>
      </w:r>
      <w:r>
        <w:t>⌉ [</w:t>
      </w:r>
      <w:r>
        <w:rPr>
          <w:i/>
        </w:rPr>
        <w:t>i</w:t>
      </w:r>
      <w:r>
        <w:t>]</w:t>
      </w:r>
      <w:r>
        <w:rPr>
          <w:i/>
        </w:rPr>
        <w:t>š-ta-ma-aš</w:t>
      </w:r>
      <w:r>
        <w:br/>
      </w:r>
      <w:r>
        <w:rPr>
          <w:i/>
        </w:rPr>
        <w:t>nu</w:t>
      </w:r>
      <w:r>
        <w:t xml:space="preserve"> </w:t>
      </w:r>
      <w:r>
        <w:rPr>
          <w:i/>
        </w:rPr>
        <w:t>ták-na-aš</w:t>
      </w:r>
      <w:r>
        <w:t xml:space="preserve"> </w:t>
      </w:r>
      <w:r>
        <w:rPr>
          <w:i/>
        </w:rPr>
        <w:t>ḫu-u-i-tar</w:t>
      </w:r>
      <w:r>
        <w:t xml:space="preserve"> [ (</w:t>
      </w:r>
      <w:r>
        <w:rPr>
          <w:i/>
        </w:rPr>
        <w:t>_</w:t>
      </w:r>
      <w:r>
        <w:t xml:space="preserve">) </w:t>
      </w:r>
      <w:r>
        <w:rPr>
          <w:i/>
        </w:rPr>
        <w:t>ḫ</w:t>
      </w:r>
      <w:r>
        <w:t>]</w:t>
      </w:r>
      <w:r>
        <w:rPr>
          <w:i/>
        </w:rPr>
        <w:t>u-u-ma-an</w:t>
      </w:r>
      <w:r>
        <w:t xml:space="preserve"> </w:t>
      </w:r>
      <w:r>
        <w:rPr>
          <w:i/>
        </w:rPr>
        <w:t>ni-n</w:t>
      </w:r>
      <w:r>
        <w:t>[</w:t>
      </w:r>
      <w:r>
        <w:rPr>
          <w:i/>
        </w:rPr>
        <w:t>i-ik</w:t>
      </w:r>
      <w:r>
        <w:t>]</w:t>
      </w:r>
      <w:r>
        <w:br/>
        <w:t>[</w:t>
      </w:r>
      <w:r>
        <w:rPr>
          <w:i/>
        </w:rPr>
        <w:t>n</w:t>
      </w:r>
      <w:r>
        <w:t>]</w:t>
      </w:r>
      <w:r>
        <w:rPr>
          <w:i/>
        </w:rPr>
        <w:t>a-aš-kán</w:t>
      </w:r>
      <w:r>
        <w:t xml:space="preserve"> ḪUR.SAG</w:t>
      </w:r>
      <w:r>
        <w:rPr>
          <w:i/>
        </w:rPr>
        <w:t>na-šal-ma-an</w:t>
      </w:r>
      <w:r>
        <w:t xml:space="preserve"> </w:t>
      </w:r>
      <w:r>
        <w:rPr>
          <w:i/>
        </w:rPr>
        <w:t>x</w:t>
      </w:r>
      <w:r>
        <w:t xml:space="preserve">[ </w:t>
      </w:r>
      <w:r>
        <w:rPr>
          <w:i/>
        </w:rPr>
        <w:t>...</w:t>
      </w:r>
      <w:r>
        <w:t xml:space="preserve"> ]</w:t>
      </w:r>
      <w:r>
        <w:rPr>
          <w:i/>
        </w:rPr>
        <w:t>x</w:t>
      </w:r>
      <w:r>
        <w:t xml:space="preserve"> </w:t>
      </w:r>
      <w:r>
        <w:rPr>
          <w:i/>
        </w:rPr>
        <w:t>x</w:t>
      </w:r>
      <w:r>
        <w:t xml:space="preserve"> </w:t>
      </w:r>
      <w:r>
        <w:rPr>
          <w:i/>
        </w:rPr>
        <w:t>x</w:t>
      </w:r>
      <w:r>
        <w:t xml:space="preserve">[ </w:t>
      </w:r>
      <w:r>
        <w:rPr>
          <w:i/>
        </w:rPr>
        <w:t>...</w:t>
      </w:r>
      <w:r>
        <w:t xml:space="preserve"> ]</w:t>
      </w:r>
      <w:r>
        <w:br/>
        <w:t>[SA]G.DU</w:t>
      </w:r>
      <w:r>
        <w:rPr>
          <w:i/>
        </w:rPr>
        <w:t>-SÚ-ma-aš-ši-ká</w:t>
      </w:r>
      <w:r>
        <w:t>[</w:t>
      </w:r>
      <w:r>
        <w:rPr>
          <w:i/>
        </w:rPr>
        <w:t>n</w:t>
      </w:r>
      <w:r>
        <w:t xml:space="preserve"> </w:t>
      </w:r>
      <w:r>
        <w:rPr>
          <w:i/>
        </w:rPr>
        <w:t>...</w:t>
      </w:r>
      <w:r>
        <w:t xml:space="preserve"> ]</w:t>
      </w:r>
      <w:r>
        <w:br/>
      </w:r>
      <w:r>
        <w:lastRenderedPageBreak/>
        <w:t>[</w:t>
      </w:r>
      <w:r>
        <w:rPr>
          <w:i/>
        </w:rPr>
        <w:t>_</w:t>
      </w:r>
      <w:r>
        <w:t xml:space="preserve"> </w:t>
      </w:r>
      <w:r>
        <w:rPr>
          <w:i/>
        </w:rPr>
        <w:t>-z</w:t>
      </w:r>
      <w:r>
        <w:t>]</w:t>
      </w:r>
      <w:r>
        <w:rPr>
          <w:i/>
        </w:rPr>
        <w:t>a-kán</w:t>
      </w:r>
      <w:r>
        <w:t xml:space="preserve"> ⌈GIM</w:t>
      </w:r>
      <w:r>
        <w:rPr>
          <w:i/>
        </w:rPr>
        <w:t>-an</w:t>
      </w:r>
      <w:r>
        <w:t xml:space="preserve">⌉ </w:t>
      </w:r>
      <w:r>
        <w:rPr>
          <w:i/>
        </w:rPr>
        <w:t>x</w:t>
      </w:r>
      <w:r>
        <w:t xml:space="preserve">[ </w:t>
      </w:r>
      <w:r>
        <w:rPr>
          <w:i/>
        </w:rPr>
        <w:t>...</w:t>
      </w:r>
      <w:r>
        <w:t xml:space="preserve"> ]</w:t>
      </w:r>
      <w:r>
        <w:br/>
        <w:t>[</w:t>
      </w:r>
      <w:r>
        <w:rPr>
          <w:i/>
        </w:rPr>
        <w:t>_</w:t>
      </w:r>
      <w:r>
        <w:t xml:space="preserve"> (</w:t>
      </w:r>
      <w:r>
        <w:rPr>
          <w:i/>
        </w:rPr>
        <w:t>_</w:t>
      </w:r>
      <w:r>
        <w:t>) ]</w:t>
      </w:r>
      <w:r>
        <w:rPr>
          <w:i/>
        </w:rPr>
        <w:t>x</w:t>
      </w:r>
      <w:r>
        <w:t xml:space="preserve">[ </w:t>
      </w:r>
      <w:r>
        <w:rPr>
          <w:i/>
        </w:rPr>
        <w:t>...</w:t>
      </w:r>
      <w:r>
        <w:t xml:space="preserve"> ]</w:t>
      </w:r>
    </w:p>
    <w:p w14:paraId="0E19771B" w14:textId="77777777" w:rsidR="004D3993" w:rsidRDefault="00A114E5">
      <w:pPr>
        <w:spacing w:after="120"/>
      </w:pPr>
      <w:r>
        <w:t>Lamma, however, that we made in heaven [G],</w:t>
      </w:r>
      <w:r>
        <w:br/>
        <w:t>like the enemy [g] (was),</w:t>
      </w:r>
      <w:r>
        <w:br/>
        <w:t>Likewise, the [lä] nder [fe] were also</w:t>
      </w:r>
      <w:r>
        <w:br/>
        <w:t>And [ni] Emand gives the gods [...] more thick bread (and) libation.</w:t>
      </w:r>
      <w:r>
        <w:br/>
        <w:t>But now [H] Öre me [...] on, nara, my brother!</w:t>
      </w:r>
      <w:r>
        <w:br/>
        <w:t>Scare all animals on earth! '"</w:t>
      </w:r>
      <w:r>
        <w:br/>
        <w:t>He [...] the mountain našalma [...]</w:t>
      </w:r>
      <w:r>
        <w:br/>
        <w:t>His [ko] pf [...] him [...]</w:t>
      </w:r>
      <w:r>
        <w:br/>
        <w:t>[ ... ] How [ ... ]</w:t>
      </w:r>
      <w:r>
        <w:br/>
        <w:t>[...]</w:t>
      </w:r>
    </w:p>
    <w:p w14:paraId="01FB077A" w14:textId="77777777" w:rsidR="004D3993" w:rsidRDefault="004D3993">
      <w:pPr>
        <w:spacing w:after="120"/>
      </w:pPr>
    </w:p>
    <w:p w14:paraId="165A7D6F" w14:textId="77777777" w:rsidR="004D3993" w:rsidRDefault="00A114E5">
      <w:pPr>
        <w:spacing w:after="120"/>
      </w:pPr>
      <w:r>
        <w:t>nu U[L ... ] werizzašti "Aren't you afraid [ ... ]?"</w:t>
      </w:r>
    </w:p>
    <w:p w14:paraId="288AC1F3" w14:textId="77777777" w:rsidR="004D3993" w:rsidRDefault="004D3993">
      <w:pPr>
        <w:spacing w:after="120"/>
      </w:pPr>
    </w:p>
    <w:p w14:paraId="6E3F61B7" w14:textId="77777777" w:rsidR="004D3993" w:rsidRDefault="00A114E5">
      <w:pPr>
        <w:spacing w:after="120"/>
      </w:pPr>
      <w:r>
        <w:t>348.I.8 – Das Ḫedammu-Lied</w:t>
      </w:r>
    </w:p>
    <w:p w14:paraId="10948C8A" w14:textId="77777777" w:rsidR="004D3993" w:rsidRDefault="00A114E5">
      <w:pPr>
        <w:spacing w:after="120"/>
      </w:pPr>
      <w:r>
        <w:t>KUB 8.66 + KUB 33.86 Vs. ii 12'-13'</w:t>
      </w:r>
    </w:p>
    <w:p w14:paraId="2DE042B5" w14:textId="77777777" w:rsidR="004D3993" w:rsidRDefault="00A114E5">
      <w:pPr>
        <w:spacing w:after="120"/>
      </w:pPr>
      <w:r>
        <w:t>[MU]Š⌈</w:t>
      </w:r>
      <w:r>
        <w:rPr>
          <w:i/>
        </w:rPr>
        <w:t>ḫé</w:t>
      </w:r>
      <w:r>
        <w:t>⌉</w:t>
      </w:r>
      <w:r>
        <w:rPr>
          <w:i/>
        </w:rPr>
        <w:t>-dam-mu-uš</w:t>
      </w:r>
      <w:r>
        <w:t xml:space="preserve"> INIMMEŠ</w:t>
      </w:r>
      <w:r>
        <w:rPr>
          <w:i/>
        </w:rPr>
        <w:t>-ar</w:t>
      </w:r>
      <w:r>
        <w:t xml:space="preserve"> d</w:t>
      </w:r>
      <w:r>
        <w:rPr>
          <w:i/>
        </w:rPr>
        <w:t>IŠTAR-li</w:t>
      </w:r>
      <w:r>
        <w:t xml:space="preserve"> </w:t>
      </w:r>
      <w:r>
        <w:rPr>
          <w:i/>
        </w:rPr>
        <w:t>me-mi-i</w:t>
      </w:r>
      <w:r>
        <w:t>[</w:t>
      </w:r>
      <w:r>
        <w:rPr>
          <w:i/>
        </w:rPr>
        <w:t>š-ki-u-wa-an</w:t>
      </w:r>
      <w:r>
        <w:t xml:space="preserve"> </w:t>
      </w:r>
      <w:r>
        <w:rPr>
          <w:i/>
        </w:rPr>
        <w:t>...</w:t>
      </w:r>
      <w:r>
        <w:t xml:space="preserve"> ]</w:t>
      </w:r>
      <w:r>
        <w:br/>
        <w:t>[</w:t>
      </w:r>
      <w:r>
        <w:rPr>
          <w:i/>
        </w:rPr>
        <w:t>zi-ik-ka</w:t>
      </w:r>
      <w:r>
        <w:t>4</w:t>
      </w:r>
      <w:r>
        <w:rPr>
          <w:i/>
        </w:rPr>
        <w:t>-z</w:t>
      </w:r>
      <w:r>
        <w:t>]</w:t>
      </w:r>
      <w:r>
        <w:rPr>
          <w:i/>
        </w:rPr>
        <w:t>a</w:t>
      </w:r>
      <w:r>
        <w:t xml:space="preserve"> </w:t>
      </w:r>
      <w:r>
        <w:rPr>
          <w:i/>
        </w:rPr>
        <w:t>ku-iš</w:t>
      </w:r>
      <w:r>
        <w:t xml:space="preserve"> DINGIR</w:t>
      </w:r>
      <w:r>
        <w:rPr>
          <w:i/>
        </w:rPr>
        <w:t>-LIM-iš</w:t>
      </w:r>
      <w:r>
        <w:t xml:space="preserve"> (Rasur)</w:t>
      </w:r>
      <w:r>
        <w:br/>
      </w:r>
      <w:r>
        <w:rPr>
          <w:i/>
        </w:rPr>
        <w:t>nu</w:t>
      </w:r>
      <w:r>
        <w:t xml:space="preserve"> </w:t>
      </w:r>
      <w:r>
        <w:rPr>
          <w:i/>
        </w:rPr>
        <w:t>Ú-U</w:t>
      </w:r>
      <w:r>
        <w:t>[</w:t>
      </w:r>
      <w:r>
        <w:rPr>
          <w:i/>
        </w:rPr>
        <w:t>L</w:t>
      </w:r>
      <w:r>
        <w:t xml:space="preserve"> </w:t>
      </w:r>
      <w:r>
        <w:rPr>
          <w:i/>
        </w:rPr>
        <w:t>...</w:t>
      </w:r>
      <w:r>
        <w:t xml:space="preserve"> ][ </w:t>
      </w:r>
      <w:r>
        <w:rPr>
          <w:i/>
        </w:rPr>
        <w:t>...</w:t>
      </w:r>
      <w:r>
        <w:t xml:space="preserve"> ]⌈</w:t>
      </w:r>
      <w:r>
        <w:rPr>
          <w:i/>
        </w:rPr>
        <w:t>ú</w:t>
      </w:r>
      <w:r>
        <w:t>⌉</w:t>
      </w:r>
      <w:r>
        <w:rPr>
          <w:i/>
        </w:rPr>
        <w:t>-e-ri-iz-za-aš-ti</w:t>
      </w:r>
      <w:r>
        <w:t xml:space="preserve"> (Rasur)</w:t>
      </w:r>
      <w:r>
        <w:br/>
      </w:r>
      <w:r>
        <w:rPr>
          <w:i/>
        </w:rPr>
        <w:t>nu-kán</w:t>
      </w:r>
      <w:r>
        <w:t xml:space="preserve"> </w:t>
      </w:r>
      <w:r>
        <w:rPr>
          <w:i/>
        </w:rPr>
        <w:t>a-ru-ni</w:t>
      </w:r>
      <w:r>
        <w:t xml:space="preserve"> </w:t>
      </w:r>
      <w:r>
        <w:rPr>
          <w:i/>
        </w:rPr>
        <w:t>x</w:t>
      </w:r>
      <w:r>
        <w:t xml:space="preserve">[ </w:t>
      </w:r>
      <w:r>
        <w:rPr>
          <w:i/>
        </w:rPr>
        <w:t>...</w:t>
      </w:r>
      <w:r>
        <w:t xml:space="preserve"> ]</w:t>
      </w:r>
      <w:r>
        <w:br/>
        <w:t xml:space="preserve">[ </w:t>
      </w:r>
      <w:r>
        <w:rPr>
          <w:i/>
        </w:rPr>
        <w:t>...</w:t>
      </w:r>
      <w:r>
        <w:t xml:space="preserve"> ]</w:t>
      </w:r>
      <w:r>
        <w:rPr>
          <w:i/>
        </w:rPr>
        <w:t>x</w:t>
      </w:r>
      <w:r>
        <w:br/>
      </w:r>
      <w:r>
        <w:rPr>
          <w:i/>
        </w:rPr>
        <w:t>nu-uš-ši</w:t>
      </w:r>
      <w:r>
        <w:t xml:space="preserve"> </w:t>
      </w:r>
      <w:r>
        <w:rPr>
          <w:i/>
        </w:rPr>
        <w:t>A-</w:t>
      </w:r>
      <w:r>
        <w:t>⌈</w:t>
      </w:r>
      <w:r>
        <w:rPr>
          <w:i/>
        </w:rPr>
        <w:t>NA</w:t>
      </w:r>
      <w:r>
        <w:t xml:space="preserve">⌉ GU4.MAḪ </w:t>
      </w:r>
      <w:r>
        <w:rPr>
          <w:i/>
        </w:rPr>
        <w:t>ma-aḫ-ḫa-</w:t>
      </w:r>
      <w:r>
        <w:t>[</w:t>
      </w:r>
      <w:r>
        <w:rPr>
          <w:i/>
        </w:rPr>
        <w:t>an</w:t>
      </w:r>
      <w:r>
        <w:t xml:space="preserve"> </w:t>
      </w:r>
      <w:r>
        <w:rPr>
          <w:i/>
        </w:rPr>
        <w:t>...</w:t>
      </w:r>
      <w:r>
        <w:t xml:space="preserve"> ]</w:t>
      </w:r>
      <w:r>
        <w:br/>
        <w:t xml:space="preserve">[ </w:t>
      </w:r>
      <w:r>
        <w:rPr>
          <w:i/>
        </w:rPr>
        <w:t>...</w:t>
      </w:r>
      <w:r>
        <w:t xml:space="preserve"> ]</w:t>
      </w:r>
      <w:r>
        <w:rPr>
          <w:i/>
        </w:rPr>
        <w:t>x-x-x-ya</w:t>
      </w:r>
      <w:r>
        <w:t xml:space="preserve"> </w:t>
      </w:r>
      <w:r>
        <w:rPr>
          <w:i/>
        </w:rPr>
        <w:t>Ú-UL</w:t>
      </w:r>
      <w:r>
        <w:t xml:space="preserve"> </w:t>
      </w:r>
      <w:r>
        <w:rPr>
          <w:i/>
        </w:rPr>
        <w:t>š</w:t>
      </w:r>
      <w:r>
        <w:t>[</w:t>
      </w:r>
      <w:r>
        <w:rPr>
          <w:i/>
        </w:rPr>
        <w:t>a-</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x</w:t>
      </w:r>
      <w:r>
        <w:t xml:space="preserve">[ </w:t>
      </w:r>
      <w:r>
        <w:rPr>
          <w:i/>
        </w:rPr>
        <w:t>...</w:t>
      </w:r>
      <w:r>
        <w:t xml:space="preserve"> ]</w:t>
      </w:r>
    </w:p>
    <w:p w14:paraId="0F6BD28E" w14:textId="77777777" w:rsidR="004D3993" w:rsidRDefault="00A114E5">
      <w:pPr>
        <w:spacing w:after="120"/>
      </w:pPr>
      <w:r>
        <w:t>Ḫedammu [began], the words of the ištar [zu] de [gave]:</w:t>
      </w:r>
      <w:r>
        <w:br/>
        <w:t>"And what deity (are) [d] u?</w:t>
      </w:r>
      <w:r>
        <w:br/>
        <w:t>Are you afraid [ni] cht [...]?</w:t>
      </w:r>
      <w:r>
        <w:br/>
        <w:t>[...] In the sea [...]</w:t>
      </w:r>
      <w:r>
        <w:br/>
        <w:t>[...] Schlag [-...]</w:t>
      </w:r>
      <w:r>
        <w:br/>
        <w:t>[...] he would be a breeding animal [...]</w:t>
      </w:r>
      <w:r>
        <w:br/>
        <w:t>Neither [ ... ]</w:t>
      </w:r>
      <w:r>
        <w:br/>
        <w:t>[...]</w:t>
      </w:r>
    </w:p>
    <w:p w14:paraId="367938ED" w14:textId="77777777" w:rsidR="004D3993" w:rsidRDefault="004D3993">
      <w:pPr>
        <w:spacing w:after="120"/>
      </w:pPr>
    </w:p>
    <w:p w14:paraId="63899D6F" w14:textId="77777777" w:rsidR="004D3993" w:rsidRDefault="00A114E5">
      <w:pPr>
        <w:spacing w:after="120"/>
      </w:pPr>
      <w:r>
        <w:t xml:space="preserve">[n=aš]ta menaḫḫa[nda] apūn=pat DINGIR-LAM uške "Take care of that deity!" </w:t>
      </w:r>
    </w:p>
    <w:p w14:paraId="31699426" w14:textId="77777777" w:rsidR="004D3993" w:rsidRDefault="004D3993">
      <w:pPr>
        <w:spacing w:after="120"/>
      </w:pPr>
    </w:p>
    <w:p w14:paraId="3A655411" w14:textId="77777777" w:rsidR="004D3993" w:rsidRDefault="00A114E5">
      <w:pPr>
        <w:spacing w:after="120"/>
      </w:pPr>
      <w:r>
        <w:lastRenderedPageBreak/>
        <w:t>415 - Rituale di costruzione di un tempio</w:t>
      </w:r>
    </w:p>
    <w:p w14:paraId="5C56D6FB" w14:textId="77777777" w:rsidR="004D3993" w:rsidRDefault="00A114E5">
      <w:pPr>
        <w:spacing w:after="120"/>
      </w:pPr>
      <w:r>
        <w:t>KBo 15.24 (+) KUB 32.137 R0 ii 25</w:t>
      </w:r>
    </w:p>
    <w:p w14:paraId="0A824DFA" w14:textId="77777777" w:rsidR="004D3993" w:rsidRDefault="00A114E5">
      <w:pPr>
        <w:spacing w:after="120"/>
      </w:pPr>
      <w:r>
        <w:t>[</w:t>
      </w:r>
      <w:r>
        <w:rPr>
          <w:i/>
        </w:rPr>
        <w:t>nu-u</w:t>
      </w:r>
      <w:r>
        <w:t>]</w:t>
      </w:r>
      <w:r>
        <w:rPr>
          <w:i/>
        </w:rPr>
        <w:t>d-du-uš-ša-an</w:t>
      </w:r>
      <w:r>
        <w:t xml:space="preserve"> </w:t>
      </w:r>
      <w:r>
        <w:rPr>
          <w:i/>
        </w:rPr>
        <w:t>ḫ</w:t>
      </w:r>
      <w:r>
        <w:t>[</w:t>
      </w:r>
      <w:r>
        <w:rPr>
          <w:i/>
        </w:rPr>
        <w:t>al-z</w:t>
      </w:r>
      <w:r>
        <w:t>]</w:t>
      </w:r>
      <w:r>
        <w:rPr>
          <w:i/>
        </w:rPr>
        <w:t>i-iḫ-ḫu-un</w:t>
      </w:r>
      <w:r>
        <w:t xml:space="preserve"> </w:t>
      </w:r>
      <w:r>
        <w:rPr>
          <w:i/>
        </w:rPr>
        <w:t>ku-e-da-ni</w:t>
      </w:r>
      <w:r>
        <w:t xml:space="preserve"> DINGIR</w:t>
      </w:r>
      <w:r>
        <w:rPr>
          <w:i/>
        </w:rPr>
        <w:t>-LIM-ni</w:t>
      </w:r>
      <w:r>
        <w:br/>
        <w:t>[</w:t>
      </w:r>
      <w:r>
        <w:rPr>
          <w:i/>
        </w:rPr>
        <w:t>na-aš-</w:t>
      </w:r>
      <w:r>
        <w:t>]</w:t>
      </w:r>
      <w:r>
        <w:rPr>
          <w:i/>
        </w:rPr>
        <w:t>ta</w:t>
      </w:r>
      <w:r>
        <w:t xml:space="preserve"> </w:t>
      </w:r>
      <w:r>
        <w:rPr>
          <w:i/>
        </w:rPr>
        <w:t>me-na-aḫ-ḫa-a</w:t>
      </w:r>
      <w:r>
        <w:t>[</w:t>
      </w:r>
      <w:r>
        <w:rPr>
          <w:i/>
        </w:rPr>
        <w:t>n-da</w:t>
      </w:r>
      <w:r>
        <w:t xml:space="preserve">] </w:t>
      </w:r>
      <w:r>
        <w:rPr>
          <w:i/>
        </w:rPr>
        <w:t>˹a˺-pu-u-un-pát</w:t>
      </w:r>
      <w:r>
        <w:t xml:space="preserve"> DINGIR</w:t>
      </w:r>
      <w:r>
        <w:rPr>
          <w:i/>
        </w:rPr>
        <w:t>-LAM</w:t>
      </w:r>
      <w:r>
        <w:t xml:space="preserve"> </w:t>
      </w:r>
      <w:r>
        <w:rPr>
          <w:i/>
        </w:rPr>
        <w:t>uš-ki</w:t>
      </w:r>
      <w:r>
        <w:br/>
      </w:r>
      <w:r>
        <w:rPr>
          <w:i/>
        </w:rPr>
        <w:t>ta-ma-i-in</w:t>
      </w:r>
      <w:r>
        <w:t xml:space="preserve"> [DINGIR</w:t>
      </w:r>
      <w:r>
        <w:rPr>
          <w:i/>
        </w:rPr>
        <w:t>-L</w:t>
      </w:r>
      <w:r>
        <w:t>]</w:t>
      </w:r>
      <w:r>
        <w:rPr>
          <w:i/>
        </w:rPr>
        <w:t>AM</w:t>
      </w:r>
      <w:r>
        <w:t xml:space="preserve"> ḪUL</w:t>
      </w:r>
      <w:r>
        <w:rPr>
          <w:i/>
        </w:rPr>
        <w:t>-lu-un-n</w:t>
      </w:r>
      <w:r>
        <w:t>[</w:t>
      </w:r>
      <w:r>
        <w:rPr>
          <w:i/>
        </w:rPr>
        <w:t>a</w:t>
      </w:r>
      <w:r>
        <w:t xml:space="preserve"> </w:t>
      </w:r>
      <w:r>
        <w:rPr>
          <w:i/>
        </w:rPr>
        <w:t>ša-ga-</w:t>
      </w:r>
      <w:r>
        <w:t>]</w:t>
      </w:r>
      <w:r>
        <w:rPr>
          <w:i/>
        </w:rPr>
        <w:t>in</w:t>
      </w:r>
      <w:r>
        <w:t xml:space="preserve"> </w:t>
      </w:r>
      <w:r>
        <w:rPr>
          <w:i/>
        </w:rPr>
        <w:t>an-da</w:t>
      </w:r>
      <w:r>
        <w:t xml:space="preserve"> </w:t>
      </w:r>
      <w:r>
        <w:rPr>
          <w:i/>
        </w:rPr>
        <w:t>le-e</w:t>
      </w:r>
      <w:r>
        <w:t xml:space="preserve"> </w:t>
      </w:r>
      <w:r>
        <w:rPr>
          <w:i/>
        </w:rPr>
        <w:t>tar-na-at-ti</w:t>
      </w:r>
      <w:r>
        <w:t xml:space="preserve"> </w:t>
      </w:r>
      <w:r>
        <w:rPr>
          <w:i/>
        </w:rPr>
        <w:t>¬¬¬</w:t>
      </w:r>
    </w:p>
    <w:p w14:paraId="43F62DC9" w14:textId="77777777" w:rsidR="004D3993" w:rsidRDefault="00A114E5">
      <w:pPr>
        <w:spacing w:after="120"/>
      </w:pPr>
      <w:r>
        <w:t>For which divinity I called you,</w:t>
      </w:r>
      <w:r>
        <w:br/>
        <w:t>Take care of that divinity!</w:t>
      </w:r>
      <w:r>
        <w:br/>
        <w:t>Another divinity and a bad sign do not let in! "</w:t>
      </w:r>
    </w:p>
    <w:p w14:paraId="56475A2D" w14:textId="77777777" w:rsidR="004D3993" w:rsidRDefault="004D3993">
      <w:pPr>
        <w:spacing w:after="120"/>
      </w:pPr>
    </w:p>
    <w:p w14:paraId="0A5B483E" w14:textId="77777777" w:rsidR="004D3993" w:rsidRDefault="00A114E5">
      <w:pPr>
        <w:spacing w:after="120"/>
      </w:pPr>
      <w:r>
        <w:t>kardiyaš GIG-an EGIR-pa dāš "He took back sickness of the heart"</w:t>
      </w:r>
    </w:p>
    <w:p w14:paraId="6AEF2878" w14:textId="77777777" w:rsidR="004D3993" w:rsidRDefault="004D3993">
      <w:pPr>
        <w:spacing w:after="120"/>
      </w:pPr>
    </w:p>
    <w:p w14:paraId="73F07B67" w14:textId="77777777" w:rsidR="004D3993" w:rsidRDefault="00A114E5">
      <w:pPr>
        <w:spacing w:after="120"/>
      </w:pPr>
      <w:r>
        <w:t>414.1 - Ein Palastbauritual</w:t>
      </w:r>
    </w:p>
    <w:p w14:paraId="6BBB0957" w14:textId="77777777" w:rsidR="004D3993" w:rsidRDefault="00A114E5">
      <w:pPr>
        <w:spacing w:after="120"/>
      </w:pPr>
      <w:r>
        <w:t>KUB 29.1 Vs. ii 35</w:t>
      </w:r>
    </w:p>
    <w:p w14:paraId="0162303E" w14:textId="77777777" w:rsidR="004D3993" w:rsidRDefault="00A114E5">
      <w:pPr>
        <w:spacing w:after="120"/>
      </w:pPr>
      <w:r>
        <w:t>[</w:t>
      </w:r>
      <w:r>
        <w:rPr>
          <w:i/>
        </w:rPr>
        <w:t>ša-a-u-w</w:t>
      </w:r>
      <w:r>
        <w:t>]</w:t>
      </w:r>
      <w:r>
        <w:rPr>
          <w:i/>
        </w:rPr>
        <w:t>a-ar</w:t>
      </w:r>
      <w:r>
        <w:t xml:space="preserve"> EGIR</w:t>
      </w:r>
      <w:r>
        <w:rPr>
          <w:i/>
        </w:rPr>
        <w:t>-pa</w:t>
      </w:r>
      <w:r>
        <w:t xml:space="preserve"> </w:t>
      </w:r>
      <w:r>
        <w:rPr>
          <w:i/>
        </w:rPr>
        <w:t>da-a-aš</w:t>
      </w:r>
      <w:r>
        <w:br/>
      </w:r>
      <w:r>
        <w:rPr>
          <w:i/>
        </w:rPr>
        <w:t>kat-ta-wa-a-tar</w:t>
      </w:r>
      <w:r>
        <w:t xml:space="preserve"> EGIR</w:t>
      </w:r>
      <w:r>
        <w:rPr>
          <w:i/>
        </w:rPr>
        <w:t>-pa</w:t>
      </w:r>
      <w:r>
        <w:t xml:space="preserve"> </w:t>
      </w:r>
      <w:r>
        <w:rPr>
          <w:i/>
        </w:rPr>
        <w:t>da-a-aš</w:t>
      </w:r>
      <w:r>
        <w:br/>
        <w:t>[</w:t>
      </w:r>
      <w:r>
        <w:rPr>
          <w:i/>
        </w:rPr>
        <w:t>na-aḫ-š</w:t>
      </w:r>
      <w:r>
        <w:t>]</w:t>
      </w:r>
      <w:r>
        <w:rPr>
          <w:i/>
        </w:rPr>
        <w:t>a-ra-at-ta-an</w:t>
      </w:r>
      <w:r>
        <w:t xml:space="preserve"> EGIR</w:t>
      </w:r>
      <w:r>
        <w:rPr>
          <w:i/>
        </w:rPr>
        <w:t>-pa</w:t>
      </w:r>
      <w:r>
        <w:t xml:space="preserve"> </w:t>
      </w:r>
      <w:r>
        <w:rPr>
          <w:i/>
        </w:rPr>
        <w:t>da-a-aš</w:t>
      </w:r>
      <w:r>
        <w:br/>
      </w:r>
      <w:r>
        <w:rPr>
          <w:i/>
        </w:rPr>
        <w:t>ú-e-ri-ti-ma-an</w:t>
      </w:r>
      <w:r>
        <w:t xml:space="preserve"> [EGI]R</w:t>
      </w:r>
      <w:r>
        <w:rPr>
          <w:i/>
        </w:rPr>
        <w:t>-˹pa˺</w:t>
      </w:r>
      <w:r>
        <w:t xml:space="preserve"> </w:t>
      </w:r>
      <w:r>
        <w:rPr>
          <w:i/>
        </w:rPr>
        <w:t>da-a-aš</w:t>
      </w:r>
      <w:r>
        <w:br/>
      </w:r>
      <w:r>
        <w:rPr>
          <w:i/>
        </w:rPr>
        <w:t>kar-di-ya-aš</w:t>
      </w:r>
      <w:r>
        <w:t xml:space="preserve"> GIG</w:t>
      </w:r>
      <w:r>
        <w:rPr>
          <w:i/>
        </w:rPr>
        <w:t>-an</w:t>
      </w:r>
      <w:r>
        <w:t xml:space="preserve"> EGIR</w:t>
      </w:r>
      <w:r>
        <w:rPr>
          <w:i/>
        </w:rPr>
        <w:t>-pa</w:t>
      </w:r>
      <w:r>
        <w:t xml:space="preserve"> </w:t>
      </w:r>
      <w:r>
        <w:rPr>
          <w:i/>
        </w:rPr>
        <w:t>da-a-aš</w:t>
      </w:r>
      <w:r>
        <w:br/>
        <w:t>GIG</w:t>
      </w:r>
      <w:r>
        <w:rPr>
          <w:i/>
        </w:rPr>
        <w:t>-an-ši-kán</w:t>
      </w:r>
      <w:r>
        <w:t xml:space="preserve"> </w:t>
      </w:r>
      <w:r>
        <w:rPr>
          <w:i/>
        </w:rPr>
        <w:t>da-a-aš</w:t>
      </w:r>
      <w:r>
        <w:br/>
      </w:r>
      <w:r>
        <w:rPr>
          <w:i/>
        </w:rPr>
        <w:t>mi-ḫu-un-ta-tar-še-kán</w:t>
      </w:r>
      <w:r>
        <w:t xml:space="preserve"> </w:t>
      </w:r>
      <w:r>
        <w:rPr>
          <w:i/>
        </w:rPr>
        <w:t>da-a-aš</w:t>
      </w:r>
      <w:r>
        <w:br/>
      </w:r>
      <w:r>
        <w:rPr>
          <w:i/>
        </w:rPr>
        <w:t>ma-ya-ta-tar-ma-aš-ši</w:t>
      </w:r>
      <w:r>
        <w:t xml:space="preserve"> EGIR</w:t>
      </w:r>
      <w:r>
        <w:rPr>
          <w:i/>
        </w:rPr>
        <w:t>-pa</w:t>
      </w:r>
      <w:r>
        <w:t xml:space="preserve"> </w:t>
      </w:r>
      <w:r>
        <w:rPr>
          <w:i/>
        </w:rPr>
        <w:t>pa-iš</w:t>
      </w:r>
      <w:r>
        <w:br/>
      </w:r>
      <w:r>
        <w:rPr>
          <w:i/>
        </w:rPr>
        <w:t>˹ḫu</w:t>
      </w:r>
      <w:r>
        <w:t>!</w:t>
      </w:r>
      <w:r>
        <w:rPr>
          <w:i/>
        </w:rPr>
        <w:t>˺-ul-la-tar-ma-aš-ši</w:t>
      </w:r>
      <w:r>
        <w:t xml:space="preserve"> EGIR</w:t>
      </w:r>
      <w:r>
        <w:rPr>
          <w:i/>
        </w:rPr>
        <w:t>-pa</w:t>
      </w:r>
      <w:r>
        <w:t xml:space="preserve"> </w:t>
      </w:r>
      <w:r>
        <w:rPr>
          <w:i/>
        </w:rPr>
        <w:t>pa-a-iš</w:t>
      </w:r>
      <w:r>
        <w:t xml:space="preserve"> </w:t>
      </w:r>
      <w:r>
        <w:rPr>
          <w:i/>
        </w:rPr>
        <w:t>¬¬¬</w:t>
      </w:r>
    </w:p>
    <w:p w14:paraId="2EE161B6" w14:textId="77777777" w:rsidR="004D3993" w:rsidRDefault="00A114E5">
      <w:pPr>
        <w:spacing w:after="120"/>
      </w:pPr>
      <w:r>
        <w:t>"[Gro] LL he took back</w:t>
      </w:r>
      <w:r>
        <w:br/>
        <w:t>He took revenge</w:t>
      </w:r>
      <w:r>
        <w:br/>
        <w:t>[For] he took back</w:t>
      </w:r>
      <w:r>
        <w:br/>
        <w:t>He took horror [to] ück,</w:t>
      </w:r>
      <w:r>
        <w:br/>
        <w:t>I took back illness of the heart,</w:t>
      </w:r>
      <w:r>
        <w:br/>
        <w:t>I took illness</w:t>
      </w:r>
      <w:r>
        <w:br/>
        <w:t>He took him old age.</w:t>
      </w:r>
      <w:r>
        <w:br/>
        <w:t>But he gave him the youth</w:t>
      </w:r>
      <w:r>
        <w:br/>
        <w:t>But he gave him back. "</w:t>
      </w:r>
    </w:p>
    <w:p w14:paraId="176E5CE3" w14:textId="77777777" w:rsidR="004D3993" w:rsidRDefault="004D3993">
      <w:pPr>
        <w:spacing w:after="120"/>
      </w:pPr>
    </w:p>
    <w:p w14:paraId="7FEE204E" w14:textId="77777777" w:rsidR="004D3993" w:rsidRDefault="00A114E5">
      <w:pPr>
        <w:spacing w:after="120"/>
      </w:pPr>
      <w:r>
        <w:t>ŠÀ-aš GIG-an datten "Take away sickness of the heart!"</w:t>
      </w:r>
    </w:p>
    <w:p w14:paraId="6D5A3C7E" w14:textId="77777777" w:rsidR="004D3993" w:rsidRDefault="004D3993">
      <w:pPr>
        <w:spacing w:after="120"/>
      </w:pPr>
    </w:p>
    <w:p w14:paraId="39CFA270" w14:textId="77777777" w:rsidR="004D3993" w:rsidRDefault="00A114E5">
      <w:pPr>
        <w:spacing w:after="120"/>
      </w:pPr>
      <w:r>
        <w:t>414.1 - Ein Palastbauritual</w:t>
      </w:r>
    </w:p>
    <w:p w14:paraId="6D97757B" w14:textId="77777777" w:rsidR="004D3993" w:rsidRDefault="00A114E5">
      <w:pPr>
        <w:spacing w:after="120"/>
      </w:pPr>
      <w:r>
        <w:lastRenderedPageBreak/>
        <w:t>KUB 29.1 Vs. ii 22</w:t>
      </w:r>
    </w:p>
    <w:p w14:paraId="6682E4DF" w14:textId="77777777" w:rsidR="004D3993" w:rsidRDefault="00A114E5">
      <w:pPr>
        <w:spacing w:after="120"/>
      </w:pPr>
      <w:r>
        <w:rPr>
          <w:i/>
        </w:rPr>
        <w:t>ša-a-ku-wa-aš-še-et</w:t>
      </w:r>
      <w:r>
        <w:t xml:space="preserve"> </w:t>
      </w:r>
      <w:r>
        <w:rPr>
          <w:i/>
        </w:rPr>
        <w:t>li-le-eš-ki-it-tén</w:t>
      </w:r>
      <w:r>
        <w:br/>
      </w:r>
      <w:r>
        <w:rPr>
          <w:i/>
        </w:rPr>
        <w:t>ir-ma-an-ši-kán</w:t>
      </w:r>
      <w:r>
        <w:t xml:space="preserve"> </w:t>
      </w:r>
      <w:r>
        <w:rPr>
          <w:i/>
        </w:rPr>
        <w:t>da-at-tén</w:t>
      </w:r>
      <w:r>
        <w:br/>
      </w:r>
      <w:r>
        <w:rPr>
          <w:i/>
        </w:rPr>
        <w:t>ú-e--it-ma-an-ši-kán</w:t>
      </w:r>
      <w:r>
        <w:t xml:space="preserve"> </w:t>
      </w:r>
      <w:r>
        <w:rPr>
          <w:i/>
        </w:rPr>
        <w:t>da-at-tén</w:t>
      </w:r>
      <w:r>
        <w:br/>
      </w:r>
      <w:r>
        <w:rPr>
          <w:i/>
        </w:rPr>
        <w:t>ḫur-na-pí-iš-ta-aš-ši-kán</w:t>
      </w:r>
      <w:r>
        <w:t xml:space="preserve"> </w:t>
      </w:r>
      <w:r>
        <w:rPr>
          <w:i/>
        </w:rPr>
        <w:t>da-at-tén</w:t>
      </w:r>
      <w:r>
        <w:br/>
      </w:r>
      <w:r>
        <w:rPr>
          <w:i/>
        </w:rPr>
        <w:t>ḫar-aš-ša-na-aš</w:t>
      </w:r>
      <w:r>
        <w:t xml:space="preserve"> GIG</w:t>
      </w:r>
      <w:r>
        <w:rPr>
          <w:i/>
        </w:rPr>
        <w:t>-an</w:t>
      </w:r>
      <w:r>
        <w:t xml:space="preserve"> </w:t>
      </w:r>
      <w:r>
        <w:rPr>
          <w:i/>
        </w:rPr>
        <w:t>da-a-at-tén</w:t>
      </w:r>
      <w:r>
        <w:br/>
      </w:r>
      <w:r>
        <w:rPr>
          <w:i/>
        </w:rPr>
        <w:t>an-tu-uḫ-ša-aš</w:t>
      </w:r>
      <w:r>
        <w:t xml:space="preserve"> </w:t>
      </w:r>
      <w:r>
        <w:rPr>
          <w:i/>
        </w:rPr>
        <w:t>i-da-a-lu</w:t>
      </w:r>
      <w:r>
        <w:t xml:space="preserve"> INIMMEŠ</w:t>
      </w:r>
      <w:r>
        <w:rPr>
          <w:i/>
        </w:rPr>
        <w:t>-ar</w:t>
      </w:r>
      <w:r>
        <w:t xml:space="preserve"> </w:t>
      </w:r>
      <w:r>
        <w:rPr>
          <w:i/>
        </w:rPr>
        <w:t>da-at-tén</w:t>
      </w:r>
      <w:r>
        <w:br/>
      </w:r>
      <w:r>
        <w:rPr>
          <w:i/>
        </w:rPr>
        <w:t>kat-ta-wa-a-tar</w:t>
      </w:r>
      <w:r>
        <w:t xml:space="preserve"> </w:t>
      </w:r>
      <w:r>
        <w:rPr>
          <w:i/>
        </w:rPr>
        <w:t>da-at-tén</w:t>
      </w:r>
      <w:r>
        <w:br/>
      </w:r>
      <w:r>
        <w:rPr>
          <w:i/>
        </w:rPr>
        <w:t>g</w:t>
      </w:r>
      <w:r>
        <w:t>[</w:t>
      </w:r>
      <w:r>
        <w:rPr>
          <w:i/>
        </w:rPr>
        <w:t>i-n</w:t>
      </w:r>
      <w:r>
        <w:t>]</w:t>
      </w:r>
      <w:r>
        <w:rPr>
          <w:i/>
        </w:rPr>
        <w:t>u-wa-aš</w:t>
      </w:r>
      <w:r>
        <w:t xml:space="preserve"> GIG</w:t>
      </w:r>
      <w:r>
        <w:rPr>
          <w:i/>
        </w:rPr>
        <w:t>-an</w:t>
      </w:r>
      <w:r>
        <w:t xml:space="preserve"> </w:t>
      </w:r>
      <w:r>
        <w:rPr>
          <w:i/>
        </w:rPr>
        <w:t>da-at-tén</w:t>
      </w:r>
      <w:r>
        <w:br/>
        <w:t>ŠÀ</w:t>
      </w:r>
      <w:r>
        <w:rPr>
          <w:i/>
        </w:rPr>
        <w:t>-aš</w:t>
      </w:r>
      <w:r>
        <w:t xml:space="preserve"> GIG</w:t>
      </w:r>
      <w:r>
        <w:rPr>
          <w:i/>
        </w:rPr>
        <w:t>-an</w:t>
      </w:r>
      <w:r>
        <w:t xml:space="preserve"> </w:t>
      </w:r>
      <w:r>
        <w:rPr>
          <w:i/>
        </w:rPr>
        <w:t>da-at-tén</w:t>
      </w:r>
      <w:r>
        <w:t xml:space="preserve"> </w:t>
      </w:r>
      <w:r>
        <w:rPr>
          <w:i/>
        </w:rPr>
        <w:t>¬¬¬</w:t>
      </w:r>
    </w:p>
    <w:p w14:paraId="46931C26" w14:textId="77777777" w:rsidR="004D3993" w:rsidRDefault="00A114E5">
      <w:pPr>
        <w:spacing w:after="120"/>
      </w:pPr>
      <w:r>
        <w:t>"Soothes his eyes,</w:t>
      </w:r>
      <w:r>
        <w:br/>
        <w:t>Take him the disease</w:t>
      </w:r>
      <w:r>
        <w:br/>
        <w:t>Take him fear</w:t>
      </w:r>
      <w:r>
        <w:br/>
        <w:t>Take him</w:t>
      </w:r>
      <w:r>
        <w:br/>
        <w:t>Take headache,</w:t>
      </w:r>
      <w:r>
        <w:br/>
        <w:t>Take the evil words of a person</w:t>
      </w:r>
      <w:r>
        <w:br/>
        <w:t>Take revenge (plans),</w:t>
      </w:r>
      <w:r>
        <w:br/>
        <w:t>Take illness of the knee,</w:t>
      </w:r>
      <w:r>
        <w:br/>
        <w:t>Take illness of the heart! "</w:t>
      </w:r>
    </w:p>
    <w:p w14:paraId="14ABAF2E" w14:textId="77777777" w:rsidR="004D3993" w:rsidRDefault="004D3993">
      <w:pPr>
        <w:spacing w:after="120"/>
      </w:pPr>
    </w:p>
    <w:p w14:paraId="196C353B" w14:textId="77777777" w:rsidR="004D3993" w:rsidRDefault="00A114E5">
      <w:pPr>
        <w:spacing w:after="120"/>
      </w:pPr>
      <w:r>
        <w:t>lē=tta nā[ḫi] "Don’t be afraid!"</w:t>
      </w:r>
    </w:p>
    <w:p w14:paraId="6742D0C7" w14:textId="77777777" w:rsidR="004D3993" w:rsidRDefault="004D3993">
      <w:pPr>
        <w:spacing w:after="120"/>
      </w:pPr>
    </w:p>
    <w:p w14:paraId="095052EA" w14:textId="77777777" w:rsidR="004D3993" w:rsidRDefault="00A114E5">
      <w:pPr>
        <w:spacing w:after="120"/>
      </w:pPr>
      <w:r>
        <w:t>400.1 - Ritual des Irija für die Reinigung einer Stadt</w:t>
      </w:r>
    </w:p>
    <w:p w14:paraId="69898EB5" w14:textId="77777777" w:rsidR="004D3993" w:rsidRDefault="00A114E5">
      <w:pPr>
        <w:spacing w:after="120"/>
      </w:pPr>
      <w:r>
        <w:t>KUB 30.34 + KUB 60.75 3'</w:t>
      </w:r>
    </w:p>
    <w:p w14:paraId="5D349C54" w14:textId="77777777" w:rsidR="004D3993" w:rsidRDefault="00A114E5">
      <w:pPr>
        <w:spacing w:after="120"/>
      </w:pPr>
      <w:r>
        <w:rPr>
          <w:i/>
        </w:rPr>
        <w:t>nu-za</w:t>
      </w:r>
      <w:r>
        <w:t xml:space="preserve"> </w:t>
      </w:r>
      <w:r>
        <w:rPr>
          <w:i/>
        </w:rPr>
        <w:t>nam-</w:t>
      </w:r>
      <w:r>
        <w:t>⌈</w:t>
      </w:r>
      <w:r>
        <w:rPr>
          <w:i/>
        </w:rPr>
        <w:t>ma</w:t>
      </w:r>
      <w:r>
        <w:t xml:space="preserve">⌉ NINDA.GUR4.RA GEŠTIN </w:t>
      </w:r>
      <w:r>
        <w:rPr>
          <w:i/>
        </w:rPr>
        <w:t>iš-pa-an-du-z</w:t>
      </w:r>
      <w:r>
        <w:t>[</w:t>
      </w:r>
      <w:r>
        <w:rPr>
          <w:i/>
        </w:rPr>
        <w:t>i</w:t>
      </w:r>
      <w:r>
        <w:t xml:space="preserve"> </w:t>
      </w:r>
      <w:r>
        <w:rPr>
          <w:i/>
        </w:rPr>
        <w:t>da-a-i</w:t>
      </w:r>
      <w:r>
        <w:t>]</w:t>
      </w:r>
      <w:r>
        <w:br/>
      </w:r>
      <w:r>
        <w:rPr>
          <w:i/>
        </w:rPr>
        <w:t>na-aš</w:t>
      </w:r>
      <w:r>
        <w:t xml:space="preserve"> </w:t>
      </w:r>
      <w:r>
        <w:rPr>
          <w:i/>
        </w:rPr>
        <w:t>ú-e-te-na</w:t>
      </w:r>
      <w:r>
        <w:t xml:space="preserve"> </w:t>
      </w:r>
      <w:r>
        <w:rPr>
          <w:i/>
        </w:rPr>
        <w:t>pa-iz-zi</w:t>
      </w:r>
      <w:r>
        <w:br/>
      </w:r>
      <w:r>
        <w:rPr>
          <w:i/>
        </w:rPr>
        <w:t>nu</w:t>
      </w:r>
      <w:r>
        <w:t xml:space="preserve"> ⌈PÚ⌉</w:t>
      </w:r>
      <w:r>
        <w:rPr>
          <w:i/>
        </w:rPr>
        <w:t>-i</w:t>
      </w:r>
      <w:r>
        <w:t xml:space="preserve"> </w:t>
      </w:r>
      <w:r>
        <w:rPr>
          <w:i/>
        </w:rPr>
        <w:t>kiš-an</w:t>
      </w:r>
      <w:r>
        <w:t xml:space="preserve"> </w:t>
      </w:r>
      <w:r>
        <w:rPr>
          <w:i/>
        </w:rPr>
        <w:t>t</w:t>
      </w:r>
      <w:r>
        <w:t>[</w:t>
      </w:r>
      <w:r>
        <w:rPr>
          <w:i/>
        </w:rPr>
        <w:t>e-ez-zi</w:t>
      </w:r>
      <w:r>
        <w:t>]</w:t>
      </w:r>
      <w:r>
        <w:br/>
      </w:r>
      <w:r>
        <w:rPr>
          <w:i/>
        </w:rPr>
        <w:t>a-ru-na-aš</w:t>
      </w:r>
      <w:r>
        <w:t xml:space="preserve"> </w:t>
      </w:r>
      <w:r>
        <w:rPr>
          <w:i/>
        </w:rPr>
        <w:t>ṢÚ-ṢÚ-aš</w:t>
      </w:r>
      <w:r>
        <w:t xml:space="preserve"> PÚḪI.A GAL.GAL PÚḪI.A TUR.T[UR] </w:t>
      </w:r>
      <w:r>
        <w:rPr>
          <w:i/>
        </w:rPr>
        <w:t>ku-wa-at</w:t>
      </w:r>
      <w:r>
        <w:t xml:space="preserve"> </w:t>
      </w:r>
      <w:r>
        <w:rPr>
          <w:i/>
        </w:rPr>
        <w:t>ú-</w:t>
      </w:r>
      <w:r>
        <w:t>⌈</w:t>
      </w:r>
      <w:r>
        <w:rPr>
          <w:i/>
        </w:rPr>
        <w:t>wa</w:t>
      </w:r>
      <w:r>
        <w:t>⌉</w:t>
      </w:r>
      <w:r>
        <w:rPr>
          <w:i/>
        </w:rPr>
        <w:t>-nu-un</w:t>
      </w:r>
      <w:r>
        <w:br/>
      </w:r>
      <w:r>
        <w:rPr>
          <w:i/>
        </w:rPr>
        <w:t>ku-it</w:t>
      </w:r>
      <w:r>
        <w:t xml:space="preserve"> </w:t>
      </w:r>
      <w:r>
        <w:rPr>
          <w:i/>
        </w:rPr>
        <w:t>da-ri-ia-nu-</w:t>
      </w:r>
      <w:r>
        <w:t>[</w:t>
      </w:r>
      <w:r>
        <w:rPr>
          <w:i/>
        </w:rPr>
        <w:t>un</w:t>
      </w:r>
      <w:r>
        <w:t>]</w:t>
      </w:r>
      <w:r>
        <w:br/>
        <w:t>DUMUMEŠ LÚ.U19.LU</w:t>
      </w:r>
      <w:r>
        <w:rPr>
          <w:i/>
        </w:rPr>
        <w:t>-TI</w:t>
      </w:r>
      <w:r>
        <w:t xml:space="preserve"> GU4</w:t>
      </w:r>
      <w:r>
        <w:rPr>
          <w:i/>
        </w:rPr>
        <w:t>-un</w:t>
      </w:r>
      <w:r>
        <w:t xml:space="preserve"> </w:t>
      </w:r>
      <w:r>
        <w:rPr>
          <w:i/>
        </w:rPr>
        <w:t>ma-a-an</w:t>
      </w:r>
      <w:r>
        <w:t xml:space="preserve"> </w:t>
      </w:r>
      <w:r>
        <w:rPr>
          <w:i/>
        </w:rPr>
        <w:t>ḫa-l</w:t>
      </w:r>
      <w:r>
        <w:t>[</w:t>
      </w:r>
      <w:r>
        <w:rPr>
          <w:i/>
        </w:rPr>
        <w:t>i-ia-aš</w:t>
      </w:r>
      <w:r>
        <w:t xml:space="preserve">] </w:t>
      </w:r>
      <w:r>
        <w:rPr>
          <w:i/>
        </w:rPr>
        <w:t>ḫa-ap-pu-i</w:t>
      </w:r>
      <w:r>
        <w:t xml:space="preserve"> EGIR</w:t>
      </w:r>
      <w:r>
        <w:rPr>
          <w:i/>
        </w:rPr>
        <w:t>-an</w:t>
      </w:r>
      <w:r>
        <w:t xml:space="preserve"> </w:t>
      </w:r>
      <w:r>
        <w:rPr>
          <w:i/>
        </w:rPr>
        <w:t>pé-eš-ši-it</w:t>
      </w:r>
      <w:r>
        <w:br/>
      </w:r>
      <w:r>
        <w:rPr>
          <w:i/>
        </w:rPr>
        <w:t>nu-uš-</w:t>
      </w:r>
      <w:r>
        <w:t>⌈</w:t>
      </w:r>
      <w:r>
        <w:rPr>
          <w:i/>
        </w:rPr>
        <w:t>ma</w:t>
      </w:r>
      <w:r>
        <w:t>⌉</w:t>
      </w:r>
      <w:r>
        <w:rPr>
          <w:i/>
        </w:rPr>
        <w:t>-</w:t>
      </w:r>
      <w:r>
        <w:t>[</w:t>
      </w:r>
      <w:r>
        <w:rPr>
          <w:i/>
        </w:rPr>
        <w:t>aš</w:t>
      </w:r>
      <w:r>
        <w:t xml:space="preserve">] NINDA.GUR4.RAḪI.A G[EŠTI]N </w:t>
      </w:r>
      <w:r>
        <w:rPr>
          <w:i/>
        </w:rPr>
        <w:t>iš-pa-an-du-zi</w:t>
      </w:r>
      <w:r>
        <w:t xml:space="preserve"> </w:t>
      </w:r>
      <w:r>
        <w:rPr>
          <w:i/>
        </w:rPr>
        <w:t>ú-d</w:t>
      </w:r>
      <w:r>
        <w:t>[</w:t>
      </w:r>
      <w:r>
        <w:rPr>
          <w:i/>
        </w:rPr>
        <w:t>a-aḫ-ḫu-un</w:t>
      </w:r>
      <w:r>
        <w:t>]</w:t>
      </w:r>
      <w:r>
        <w:br/>
        <w:t>⌈</w:t>
      </w:r>
      <w:r>
        <w:rPr>
          <w:i/>
        </w:rPr>
        <w:t>nu-mu-uš-ša-an</w:t>
      </w:r>
      <w:r>
        <w:t xml:space="preserve">⌉ </w:t>
      </w:r>
      <w:r>
        <w:rPr>
          <w:i/>
        </w:rPr>
        <w:t>šu-me-eš-ša</w:t>
      </w:r>
      <w:r>
        <w:t xml:space="preserve"> </w:t>
      </w:r>
      <w:r>
        <w:rPr>
          <w:i/>
        </w:rPr>
        <w:t>ḫa-ra-a</w:t>
      </w:r>
      <w:r>
        <w:t>[</w:t>
      </w:r>
      <w:r>
        <w:rPr>
          <w:i/>
        </w:rPr>
        <w:t>p-te-en</w:t>
      </w:r>
      <w:r>
        <w:t xml:space="preserve">] </w:t>
      </w:r>
      <w:r>
        <w:rPr>
          <w:i/>
        </w:rPr>
        <w:t>¬¬¬</w:t>
      </w:r>
      <w:r>
        <w:br/>
      </w:r>
      <w:r>
        <w:rPr>
          <w:i/>
        </w:rPr>
        <w:t>ú-e-te-n</w:t>
      </w:r>
      <w:r>
        <w:t>[</w:t>
      </w:r>
      <w:r>
        <w:rPr>
          <w:i/>
        </w:rPr>
        <w:t>a-a</w:t>
      </w:r>
      <w:r>
        <w:t>]</w:t>
      </w:r>
      <w:r>
        <w:rPr>
          <w:i/>
        </w:rPr>
        <w:t>n-te-e</w:t>
      </w:r>
      <w:r>
        <w:t>[</w:t>
      </w:r>
      <w:r>
        <w:rPr>
          <w:i/>
        </w:rPr>
        <w:t>š</w:t>
      </w:r>
      <w:r>
        <w:t xml:space="preserve"> </w:t>
      </w:r>
      <w:r>
        <w:rPr>
          <w:i/>
        </w:rPr>
        <w:t>kiš-an</w:t>
      </w:r>
      <w:r>
        <w:t xml:space="preserve"> </w:t>
      </w:r>
      <w:r>
        <w:rPr>
          <w:i/>
        </w:rPr>
        <w:t>da-ra-an-zi</w:t>
      </w:r>
      <w:r>
        <w:t>]</w:t>
      </w:r>
      <w:r>
        <w:br/>
        <w:t>⌈</w:t>
      </w:r>
      <w:r>
        <w:rPr>
          <w:i/>
        </w:rPr>
        <w:t>le</w:t>
      </w:r>
      <w:r>
        <w:t>⌉</w:t>
      </w:r>
      <w:r>
        <w:rPr>
          <w:i/>
        </w:rPr>
        <w:t>-e-et-ta</w:t>
      </w:r>
      <w:r>
        <w:t xml:space="preserve"> </w:t>
      </w:r>
      <w:r>
        <w:rPr>
          <w:i/>
        </w:rPr>
        <w:t>na-</w:t>
      </w:r>
      <w:r>
        <w:t>[</w:t>
      </w:r>
      <w:r>
        <w:rPr>
          <w:i/>
        </w:rPr>
        <w:t>a-ḫi</w:t>
      </w:r>
      <w:r>
        <w:t>]</w:t>
      </w:r>
      <w:r>
        <w:br/>
        <w:t>[</w:t>
      </w:r>
      <w:r>
        <w:rPr>
          <w:i/>
        </w:rPr>
        <w:t>ú-i-e-eš-ta</w:t>
      </w:r>
      <w:r>
        <w:t xml:space="preserve"> </w:t>
      </w:r>
      <w:r>
        <w:rPr>
          <w:i/>
        </w:rPr>
        <w:t>ḫar-ap-pu-u-e-ni</w:t>
      </w:r>
      <w:r>
        <w:t>]</w:t>
      </w:r>
      <w:r>
        <w:br/>
        <w:t>⌈BIL⌉.ZA.ZA</w:t>
      </w:r>
      <w:r>
        <w:rPr>
          <w:i/>
        </w:rPr>
        <w:t>-at</w:t>
      </w:r>
      <w:r>
        <w:t xml:space="preserve"> </w:t>
      </w:r>
      <w:r>
        <w:rPr>
          <w:i/>
        </w:rPr>
        <w:t>iš-ši-i</w:t>
      </w:r>
      <w:r>
        <w:t>[</w:t>
      </w:r>
      <w:r>
        <w:rPr>
          <w:i/>
        </w:rPr>
        <w:t>t</w:t>
      </w:r>
      <w:r>
        <w:t xml:space="preserve"> </w:t>
      </w:r>
      <w:r>
        <w:rPr>
          <w:i/>
        </w:rPr>
        <w:t>da-a-i</w:t>
      </w:r>
      <w:r>
        <w:t>]</w:t>
      </w:r>
      <w:r>
        <w:br/>
      </w:r>
      <w:r>
        <w:lastRenderedPageBreak/>
        <w:t>[</w:t>
      </w:r>
      <w:r>
        <w:rPr>
          <w:i/>
        </w:rPr>
        <w:t>na-at</w:t>
      </w:r>
      <w:r>
        <w:t>] ⌈</w:t>
      </w:r>
      <w:r>
        <w:rPr>
          <w:i/>
        </w:rPr>
        <w:t>kat</w:t>
      </w:r>
      <w:r>
        <w:t>⌉</w:t>
      </w:r>
      <w:r>
        <w:rPr>
          <w:i/>
        </w:rPr>
        <w:t>-ta</w:t>
      </w:r>
      <w:r>
        <w:t xml:space="preserve"> </w:t>
      </w:r>
      <w:r>
        <w:rPr>
          <w:i/>
        </w:rPr>
        <w:t>pa-aš-zi</w:t>
      </w:r>
      <w:r>
        <w:br/>
      </w:r>
      <w:r>
        <w:rPr>
          <w:i/>
        </w:rPr>
        <w:t>ḫar-</w:t>
      </w:r>
      <w:r>
        <w:t>[</w:t>
      </w:r>
      <w:r>
        <w:rPr>
          <w:i/>
        </w:rPr>
        <w:t>zi-ia-al-la-aš-ša-at</w:t>
      </w:r>
      <w:r>
        <w:t xml:space="preserve">] </w:t>
      </w:r>
      <w:r>
        <w:rPr>
          <w:i/>
        </w:rPr>
        <w:t>ša-ap-pu-it</w:t>
      </w:r>
      <w:r>
        <w:t xml:space="preserve"> [</w:t>
      </w:r>
      <w:r>
        <w:rPr>
          <w:i/>
        </w:rPr>
        <w:t>da-a-i</w:t>
      </w:r>
      <w:r>
        <w:t xml:space="preserve">] </w:t>
      </w:r>
      <w:r>
        <w:rPr>
          <w:i/>
        </w:rPr>
        <w:t>¬¬¬</w:t>
      </w:r>
    </w:p>
    <w:p w14:paraId="465E35E8" w14:textId="77777777" w:rsidR="004D3993" w:rsidRDefault="00A114E5">
      <w:pPr>
        <w:spacing w:after="120"/>
      </w:pPr>
      <w:r>
        <w:t>And then he takes thick bread, wine (and) beverage donations.</w:t>
      </w:r>
      <w:r>
        <w:br/>
        <w:t>And he goes to the water</w:t>
      </w:r>
      <w:r>
        <w:br/>
        <w:t>and he sp [judge] as follows to the source:</w:t>
      </w:r>
      <w:r>
        <w:br/>
        <w:t>"Sea, swamp, large springs, Klei [ne] sources, why did I come?</w:t>
      </w:r>
      <w:r>
        <w:br/>
        <w:t>Why was I strictly exhausted?</w:t>
      </w:r>
      <w:r>
        <w:br/>
        <w:t>He threw the human children like a beef behind the fencing of the cattle.</w:t>
      </w:r>
      <w:r>
        <w:br/>
        <w:t>And thick breads, wine (and) beverage donations brac [hte] euc [h].</w:t>
      </w:r>
      <w:r>
        <w:br/>
        <w:t>(Well) [should you assist me too! "</w:t>
      </w:r>
      <w:r>
        <w:br/>
        <w:t>The Wa [s] ser [</w:t>
      </w:r>
      <w:r>
        <w:br/>
        <w:t>"Forc [hte] don't!</w:t>
      </w:r>
      <w:r>
        <w:br/>
        <w:t>[We'll assist you!]</w:t>
      </w:r>
      <w:r>
        <w:br/>
        <w:t>The frog takes it [mi] t the mouth,</w:t>
      </w:r>
      <w:r>
        <w:br/>
        <w:t>[and] swallows [it].</w:t>
      </w:r>
      <w:r>
        <w:br/>
        <w:t>The</w:t>
      </w:r>
    </w:p>
    <w:p w14:paraId="2746D4A2" w14:textId="77777777" w:rsidR="004D3993" w:rsidRDefault="004D3993">
      <w:pPr>
        <w:spacing w:after="120"/>
      </w:pPr>
    </w:p>
    <w:p w14:paraId="63580C0A" w14:textId="77777777" w:rsidR="004D3993" w:rsidRDefault="00A114E5">
      <w:pPr>
        <w:spacing w:after="120"/>
      </w:pPr>
      <w:r>
        <w:t>lē=ta nāḫi “Don’t be afraid!"</w:t>
      </w:r>
    </w:p>
    <w:p w14:paraId="43D2B685" w14:textId="77777777" w:rsidR="004D3993" w:rsidRDefault="004D3993">
      <w:pPr>
        <w:spacing w:after="120"/>
      </w:pPr>
    </w:p>
    <w:p w14:paraId="05B0F2D2" w14:textId="77777777" w:rsidR="004D3993" w:rsidRDefault="00A114E5">
      <w:pPr>
        <w:spacing w:after="120"/>
      </w:pPr>
      <w:r>
        <w:t>401.1 - Das Ritual des Banippi</w:t>
      </w:r>
    </w:p>
    <w:p w14:paraId="70602858" w14:textId="77777777" w:rsidR="004D3993" w:rsidRDefault="00A114E5">
      <w:pPr>
        <w:spacing w:after="120"/>
      </w:pPr>
      <w:r>
        <w:t>KUB 30.36 Vs. ii 8</w:t>
      </w:r>
    </w:p>
    <w:p w14:paraId="33F8B1CE" w14:textId="77777777" w:rsidR="004D3993" w:rsidRDefault="00A114E5">
      <w:pPr>
        <w:spacing w:after="120"/>
      </w:pPr>
      <w:r>
        <w:rPr>
          <w:i/>
        </w:rPr>
        <w:t>nu-za</w:t>
      </w:r>
      <w:r>
        <w:t xml:space="preserve"> </w:t>
      </w:r>
      <w:r>
        <w:rPr>
          <w:i/>
        </w:rPr>
        <w:t>nam-ma</w:t>
      </w:r>
      <w:r>
        <w:t xml:space="preserve"> LÚ⌈ḪAL⌉ Ì</w:t>
      </w:r>
      <w:r>
        <w:rPr>
          <w:i/>
        </w:rPr>
        <w:t>-an</w:t>
      </w:r>
      <w:r>
        <w:t xml:space="preserve"> </w:t>
      </w:r>
      <w:r>
        <w:rPr>
          <w:i/>
        </w:rPr>
        <w:t>mi-li-it</w:t>
      </w:r>
      <w:r>
        <w:t xml:space="preserve"> NINDA.GUR4.RA </w:t>
      </w:r>
      <w:r>
        <w:rPr>
          <w:i/>
        </w:rPr>
        <w:t>iš-pa-an-t</w:t>
      </w:r>
      <w:r>
        <w:t>[</w:t>
      </w:r>
      <w:r>
        <w:rPr>
          <w:i/>
        </w:rPr>
        <w:t>u-z</w:t>
      </w:r>
      <w:r>
        <w:t>]</w:t>
      </w:r>
      <w:r>
        <w:rPr>
          <w:i/>
        </w:rPr>
        <w:t>i</w:t>
      </w:r>
      <w:r>
        <w:t xml:space="preserve"> </w:t>
      </w:r>
      <w:r>
        <w:rPr>
          <w:i/>
        </w:rPr>
        <w:t>da-a-i</w:t>
      </w:r>
      <w:r>
        <w:br/>
      </w:r>
      <w:r>
        <w:rPr>
          <w:i/>
        </w:rPr>
        <w:t>na-aš</w:t>
      </w:r>
      <w:r>
        <w:t xml:space="preserve"> ḪUR.SAGMEŠ</w:t>
      </w:r>
      <w:r>
        <w:rPr>
          <w:i/>
        </w:rPr>
        <w:t>-aš</w:t>
      </w:r>
      <w:r>
        <w:t xml:space="preserve"> </w:t>
      </w:r>
      <w:r>
        <w:rPr>
          <w:i/>
        </w:rPr>
        <w:t>pa-iz-zi</w:t>
      </w:r>
      <w:r>
        <w:br/>
      </w:r>
      <w:r>
        <w:rPr>
          <w:i/>
        </w:rPr>
        <w:t>nu</w:t>
      </w:r>
      <w:r>
        <w:t xml:space="preserve"> </w:t>
      </w:r>
      <w:r>
        <w:rPr>
          <w:i/>
        </w:rPr>
        <w:t>kiš-an</w:t>
      </w:r>
      <w:r>
        <w:t xml:space="preserve"> </w:t>
      </w:r>
      <w:r>
        <w:rPr>
          <w:i/>
        </w:rPr>
        <w:t>te-ez-zi</w:t>
      </w:r>
      <w:r>
        <w:br/>
        <w:t>ḪUR.SAGMEŠ GAL</w:t>
      </w:r>
      <w:r>
        <w:rPr>
          <w:i/>
        </w:rPr>
        <w:t>-TIM</w:t>
      </w:r>
      <w:r>
        <w:t xml:space="preserve"> </w:t>
      </w:r>
      <w:r>
        <w:rPr>
          <w:i/>
        </w:rPr>
        <w:t>pa-an-ga-u-e-eš</w:t>
      </w:r>
      <w:r>
        <w:t xml:space="preserve"> TURMEŠ</w:t>
      </w:r>
      <w:r>
        <w:rPr>
          <w:i/>
        </w:rPr>
        <w:t>-TIM</w:t>
      </w:r>
      <w:r>
        <w:br/>
      </w:r>
      <w:r>
        <w:rPr>
          <w:i/>
        </w:rPr>
        <w:t>ḫa-a-ri-ia-aš</w:t>
      </w:r>
      <w:r>
        <w:t xml:space="preserve"> </w:t>
      </w:r>
      <w:r>
        <w:rPr>
          <w:i/>
        </w:rPr>
        <w:t>na-ak-ki-i-ia-aš</w:t>
      </w:r>
      <w:r>
        <w:t xml:space="preserve"> </w:t>
      </w:r>
      <w:r>
        <w:rPr>
          <w:i/>
        </w:rPr>
        <w:t>ku-it</w:t>
      </w:r>
      <w:r>
        <w:t xml:space="preserve"> </w:t>
      </w:r>
      <w:r>
        <w:rPr>
          <w:i/>
        </w:rPr>
        <w:t>ú-wa-nu-un</w:t>
      </w:r>
      <w:r>
        <w:br/>
      </w:r>
      <w:r>
        <w:rPr>
          <w:i/>
        </w:rPr>
        <w:t>ku-it</w:t>
      </w:r>
      <w:r>
        <w:t xml:space="preserve"> </w:t>
      </w:r>
      <w:r>
        <w:rPr>
          <w:i/>
        </w:rPr>
        <w:t>ta-a-ri-ia-nu-un</w:t>
      </w:r>
      <w:r>
        <w:br/>
        <w:t xml:space="preserve">DUMU LÚ.U19.LU </w:t>
      </w:r>
      <w:r>
        <w:rPr>
          <w:i/>
        </w:rPr>
        <w:t>-UT-TI</w:t>
      </w:r>
      <w:r>
        <w:t xml:space="preserve"> GU4 </w:t>
      </w:r>
      <w:r>
        <w:rPr>
          <w:i/>
        </w:rPr>
        <w:t>-</w:t>
      </w:r>
      <w:r>
        <w:t>⌈</w:t>
      </w:r>
      <w:r>
        <w:rPr>
          <w:i/>
        </w:rPr>
        <w:t>un</w:t>
      </w:r>
      <w:r>
        <w:t xml:space="preserve">⌉ </w:t>
      </w:r>
      <w:r>
        <w:rPr>
          <w:i/>
        </w:rPr>
        <w:t>ma-a-an</w:t>
      </w:r>
      <w:r>
        <w:t xml:space="preserve"> </w:t>
      </w:r>
      <w:r>
        <w:rPr>
          <w:i/>
        </w:rPr>
        <w:t>ḫa-ap-pu-ú-i</w:t>
      </w:r>
      <w:r>
        <w:t xml:space="preserve"> EGIR</w:t>
      </w:r>
      <w:r>
        <w:rPr>
          <w:i/>
        </w:rPr>
        <w:t>-an</w:t>
      </w:r>
      <w:r>
        <w:t xml:space="preserve"> </w:t>
      </w:r>
      <w:r>
        <w:rPr>
          <w:i/>
        </w:rPr>
        <w:t>pí-iš-ši-e-er</w:t>
      </w:r>
      <w:r>
        <w:br/>
      </w:r>
      <w:r>
        <w:rPr>
          <w:i/>
        </w:rPr>
        <w:t>nu-mu-uš-ša-an</w:t>
      </w:r>
      <w:r>
        <w:t xml:space="preserve"> </w:t>
      </w:r>
      <w:r>
        <w:rPr>
          <w:i/>
        </w:rPr>
        <w:t>šu-me-eš-ša</w:t>
      </w:r>
      <w:r>
        <w:t xml:space="preserve"> ḪUR.S[A]GMEŠ </w:t>
      </w:r>
      <w:r>
        <w:rPr>
          <w:i/>
        </w:rPr>
        <w:t>ḫar-ap-te-en</w:t>
      </w:r>
      <w:r>
        <w:br/>
      </w:r>
      <w:r>
        <w:rPr>
          <w:i/>
        </w:rPr>
        <w:t>UM-MA</w:t>
      </w:r>
      <w:r>
        <w:t xml:space="preserve"> ḪUR.SAGMEŠ</w:t>
      </w:r>
      <w:r>
        <w:br/>
      </w:r>
      <w:r>
        <w:rPr>
          <w:i/>
        </w:rPr>
        <w:t>le-e-ta</w:t>
      </w:r>
      <w:r>
        <w:t xml:space="preserve"> </w:t>
      </w:r>
      <w:r>
        <w:rPr>
          <w:i/>
        </w:rPr>
        <w:t>na-a-ḫi</w:t>
      </w:r>
      <w:r>
        <w:br/>
      </w:r>
      <w:r>
        <w:rPr>
          <w:i/>
        </w:rPr>
        <w:t>ú-i-e-eš-ta</w:t>
      </w:r>
      <w:r>
        <w:t xml:space="preserve"> </w:t>
      </w:r>
      <w:r>
        <w:rPr>
          <w:i/>
        </w:rPr>
        <w:t>ḫar-ap-pu-u-e-ni</w:t>
      </w:r>
      <w:r>
        <w:br/>
        <w:t>GIŠ</w:t>
      </w:r>
      <w:r>
        <w:rPr>
          <w:i/>
        </w:rPr>
        <w:t>-ru</w:t>
      </w:r>
      <w:r>
        <w:t xml:space="preserve"> </w:t>
      </w:r>
      <w:r>
        <w:rPr>
          <w:i/>
        </w:rPr>
        <w:t>a-pé-el</w:t>
      </w:r>
      <w:r>
        <w:t xml:space="preserve"> GIŠ</w:t>
      </w:r>
      <w:r>
        <w:rPr>
          <w:i/>
        </w:rPr>
        <w:t>KA-PA-RU</w:t>
      </w:r>
      <w:r>
        <w:t xml:space="preserve"> </w:t>
      </w:r>
      <w:r>
        <w:rPr>
          <w:i/>
        </w:rPr>
        <w:t>ar-</w:t>
      </w:r>
      <w:r>
        <w:t>⌈</w:t>
      </w:r>
      <w:r>
        <w:rPr>
          <w:i/>
        </w:rPr>
        <w:t>ḫa</w:t>
      </w:r>
      <w:r>
        <w:t xml:space="preserve">⌉ </w:t>
      </w:r>
      <w:r>
        <w:rPr>
          <w:i/>
        </w:rPr>
        <w:t>iš-kal-la-ú</w:t>
      </w:r>
      <w:r>
        <w:br/>
      </w:r>
      <w:r>
        <w:rPr>
          <w:i/>
        </w:rPr>
        <w:t>wa-ar-ši-i-ma-ša-at</w:t>
      </w:r>
      <w:r>
        <w:t xml:space="preserve"> </w:t>
      </w:r>
      <w:r>
        <w:rPr>
          <w:i/>
        </w:rPr>
        <w:t>a-pé-e-</w:t>
      </w:r>
      <w:r>
        <w:t>⌈</w:t>
      </w:r>
      <w:r>
        <w:rPr>
          <w:i/>
        </w:rPr>
        <w:t>el</w:t>
      </w:r>
      <w:r>
        <w:t>⌉</w:t>
      </w:r>
      <w:r>
        <w:rPr>
          <w:i/>
        </w:rPr>
        <w:t>-pát</w:t>
      </w:r>
      <w:r>
        <w:t xml:space="preserve"> </w:t>
      </w:r>
      <w:r>
        <w:rPr>
          <w:i/>
        </w:rPr>
        <w:t>mi-i-ia-aš</w:t>
      </w:r>
      <w:r>
        <w:t xml:space="preserve"> </w:t>
      </w:r>
      <w:r>
        <w:rPr>
          <w:i/>
        </w:rPr>
        <w:t>iš-ḫa-a-i</w:t>
      </w:r>
      <w:r>
        <w:br/>
      </w:r>
      <w:r>
        <w:rPr>
          <w:i/>
        </w:rPr>
        <w:t>a-li-ia-na-an-kán</w:t>
      </w:r>
      <w:r>
        <w:t xml:space="preserve"> </w:t>
      </w:r>
      <w:r>
        <w:rPr>
          <w:i/>
        </w:rPr>
        <w:t>a-li-ia-an-zi-na-aš</w:t>
      </w:r>
      <w:r>
        <w:t xml:space="preserve"> </w:t>
      </w:r>
      <w:r>
        <w:rPr>
          <w:i/>
        </w:rPr>
        <w:t>a-pé-e-el-pát</w:t>
      </w:r>
      <w:r>
        <w:t xml:space="preserve"> </w:t>
      </w:r>
      <w:r>
        <w:rPr>
          <w:i/>
        </w:rPr>
        <w:t>mi-i-ia-aš</w:t>
      </w:r>
      <w:r>
        <w:t xml:space="preserve"> </w:t>
      </w:r>
      <w:r>
        <w:rPr>
          <w:i/>
        </w:rPr>
        <w:t>ku-en-zi</w:t>
      </w:r>
      <w:r>
        <w:br/>
      </w:r>
      <w:r>
        <w:rPr>
          <w:i/>
        </w:rPr>
        <w:t>x-x-x-</w:t>
      </w:r>
      <w:r>
        <w:t>⌈</w:t>
      </w:r>
      <w:r>
        <w:rPr>
          <w:i/>
        </w:rPr>
        <w:t>ia</w:t>
      </w:r>
      <w:r>
        <w:t>?</w:t>
      </w:r>
      <w:r>
        <w:rPr>
          <w:i/>
        </w:rPr>
        <w:t>-kán</w:t>
      </w:r>
      <w:r>
        <w:t xml:space="preserve">?⌉ </w:t>
      </w:r>
      <w:r>
        <w:rPr>
          <w:i/>
        </w:rPr>
        <w:t>ú-e-eš-pát</w:t>
      </w:r>
      <w:r>
        <w:t xml:space="preserve"> </w:t>
      </w:r>
      <w:r>
        <w:rPr>
          <w:i/>
        </w:rPr>
        <w:t>ku-en-nu-um-me-e-ni</w:t>
      </w:r>
      <w:r>
        <w:br/>
        <w:t>[</w:t>
      </w:r>
      <w:r>
        <w:rPr>
          <w:i/>
        </w:rPr>
        <w:t>i-ia-u-wa-a</w:t>
      </w:r>
      <w:r>
        <w:t>]</w:t>
      </w:r>
      <w:r>
        <w:rPr>
          <w:i/>
        </w:rPr>
        <w:t>n</w:t>
      </w:r>
      <w:r>
        <w:t xml:space="preserve"> </w:t>
      </w:r>
      <w:r>
        <w:rPr>
          <w:i/>
        </w:rPr>
        <w:t>e-eš-ḫar</w:t>
      </w:r>
      <w:r>
        <w:t xml:space="preserve"> </w:t>
      </w:r>
      <w:r>
        <w:rPr>
          <w:i/>
        </w:rPr>
        <w:t>pa-an-ga-u-wa-aš</w:t>
      </w:r>
      <w:r>
        <w:t xml:space="preserve"> EME</w:t>
      </w:r>
      <w:r>
        <w:rPr>
          <w:i/>
        </w:rPr>
        <w:t>-an</w:t>
      </w:r>
      <w:r>
        <w:t xml:space="preserve"> [</w:t>
      </w:r>
      <w:r>
        <w:rPr>
          <w:i/>
        </w:rPr>
        <w:t>an-ni-i</w:t>
      </w:r>
      <w:r>
        <w:t>]</w:t>
      </w:r>
      <w:r>
        <w:rPr>
          <w:i/>
        </w:rPr>
        <w:t>a-u-e-ni</w:t>
      </w:r>
      <w:r>
        <w:br/>
      </w:r>
      <w:r>
        <w:rPr>
          <w:i/>
        </w:rPr>
        <w:t>na-at</w:t>
      </w:r>
      <w:r>
        <w:t xml:space="preserve"> </w:t>
      </w:r>
      <w:r>
        <w:rPr>
          <w:i/>
        </w:rPr>
        <w:t>i-</w:t>
      </w:r>
      <w:r>
        <w:t>⌈</w:t>
      </w:r>
      <w:r>
        <w:rPr>
          <w:i/>
        </w:rPr>
        <w:t>it</w:t>
      </w:r>
      <w:r>
        <w:t xml:space="preserve">⌉ </w:t>
      </w:r>
      <w:r>
        <w:rPr>
          <w:i/>
        </w:rPr>
        <w:t>ka-ru-i-li-ia-aš</w:t>
      </w:r>
      <w:r>
        <w:t xml:space="preserve"> [DINGIRMEŠ</w:t>
      </w:r>
      <w:r>
        <w:rPr>
          <w:i/>
        </w:rPr>
        <w:t>-aš</w:t>
      </w:r>
      <w:r>
        <w:t xml:space="preserve"> </w:t>
      </w:r>
      <w:r>
        <w:rPr>
          <w:i/>
        </w:rPr>
        <w:t>pa-a-i</w:t>
      </w:r>
      <w:r>
        <w:t>]</w:t>
      </w:r>
      <w:r>
        <w:br/>
      </w:r>
      <w:r>
        <w:lastRenderedPageBreak/>
        <w:t>[</w:t>
      </w:r>
      <w:r>
        <w:rPr>
          <w:i/>
        </w:rPr>
        <w:t>n</w:t>
      </w:r>
      <w:r>
        <w:t>]</w:t>
      </w:r>
      <w:r>
        <w:rPr>
          <w:i/>
        </w:rPr>
        <w:t>a-at-kán</w:t>
      </w:r>
      <w:r>
        <w:t xml:space="preserve"> GAM</w:t>
      </w:r>
      <w:r>
        <w:rPr>
          <w:i/>
        </w:rPr>
        <w:t>-an-da</w:t>
      </w:r>
      <w:r>
        <w:t xml:space="preserve"> GE6</w:t>
      </w:r>
      <w:r>
        <w:rPr>
          <w:i/>
        </w:rPr>
        <w:t>-i</w:t>
      </w:r>
      <w:r>
        <w:t xml:space="preserve"> KI</w:t>
      </w:r>
      <w:r>
        <w:rPr>
          <w:i/>
        </w:rPr>
        <w:t>-</w:t>
      </w:r>
      <w:r>
        <w:t>⌈</w:t>
      </w:r>
      <w:r>
        <w:rPr>
          <w:i/>
        </w:rPr>
        <w:t>i</w:t>
      </w:r>
      <w:r>
        <w:t xml:space="preserve">⌉ </w:t>
      </w:r>
      <w:r>
        <w:rPr>
          <w:i/>
        </w:rPr>
        <w:t>pé-e-</w:t>
      </w:r>
      <w:r>
        <w:t>⌈</w:t>
      </w:r>
      <w:r>
        <w:rPr>
          <w:i/>
        </w:rPr>
        <w:t>da</w:t>
      </w:r>
      <w:r>
        <w:t>⌉</w:t>
      </w:r>
      <w:r>
        <w:rPr>
          <w:i/>
        </w:rPr>
        <w:t>-an-du</w:t>
      </w:r>
      <w:r>
        <w:br/>
        <w:t>[</w:t>
      </w:r>
      <w:r>
        <w:rPr>
          <w:i/>
        </w:rPr>
        <w:t>…</w:t>
      </w:r>
      <w:r>
        <w:t xml:space="preserve"> GI]Š</w:t>
      </w:r>
      <w:r>
        <w:rPr>
          <w:i/>
        </w:rPr>
        <w:t>-ru-i</w:t>
      </w:r>
      <w:r>
        <w:t xml:space="preserve"> GAM</w:t>
      </w:r>
      <w:r>
        <w:rPr>
          <w:i/>
        </w:rPr>
        <w:t>-an</w:t>
      </w:r>
      <w:r>
        <w:t xml:space="preserve"> </w:t>
      </w:r>
      <w:r>
        <w:rPr>
          <w:i/>
        </w:rPr>
        <w:t>pu-ru-ut</w:t>
      </w:r>
      <w:r>
        <w:t xml:space="preserve"> </w:t>
      </w:r>
      <w:r>
        <w:rPr>
          <w:i/>
        </w:rPr>
        <w:t>pé-</w:t>
      </w:r>
      <w:r>
        <w:t>⌈</w:t>
      </w:r>
      <w:r>
        <w:rPr>
          <w:i/>
        </w:rPr>
        <w:t>e</w:t>
      </w:r>
      <w:r>
        <w:t>⌉</w:t>
      </w:r>
      <w:r>
        <w:rPr>
          <w:i/>
        </w:rPr>
        <w:t>-</w:t>
      </w:r>
      <w:r>
        <w:t>[</w:t>
      </w:r>
      <w:r>
        <w:rPr>
          <w:i/>
        </w:rPr>
        <w:t>x</w:t>
      </w:r>
      <w:r>
        <w:t xml:space="preserve"> </w:t>
      </w:r>
      <w:r>
        <w:rPr>
          <w:i/>
        </w:rPr>
        <w:t>...</w:t>
      </w:r>
      <w:r>
        <w:t>]</w:t>
      </w:r>
      <w:r>
        <w:br/>
        <w:t>[</w:t>
      </w:r>
      <w:r>
        <w:rPr>
          <w:i/>
        </w:rPr>
        <w:t>…</w:t>
      </w:r>
      <w:r>
        <w:t xml:space="preserve"> </w:t>
      </w:r>
      <w:r>
        <w:rPr>
          <w:i/>
        </w:rPr>
        <w:t>a</w:t>
      </w:r>
      <w:r>
        <w:t>]</w:t>
      </w:r>
      <w:r>
        <w:rPr>
          <w:i/>
        </w:rPr>
        <w:t>r-ḫ</w:t>
      </w:r>
      <w:r>
        <w:t>[</w:t>
      </w:r>
      <w:r>
        <w:rPr>
          <w:i/>
        </w:rPr>
        <w:t>a</w:t>
      </w:r>
      <w:r>
        <w:t xml:space="preserve"> </w:t>
      </w:r>
      <w:r>
        <w:rPr>
          <w:i/>
        </w:rPr>
        <w:t>…</w:t>
      </w:r>
      <w:r>
        <w:t>]</w:t>
      </w:r>
      <w:r>
        <w:rPr>
          <w:i/>
        </w:rPr>
        <w:t>x x x x</w:t>
      </w:r>
      <w:r>
        <w:t xml:space="preserve"> [(</w:t>
      </w:r>
      <w:r>
        <w:rPr>
          <w:i/>
        </w:rPr>
        <w:t>…</w:t>
      </w:r>
      <w:r>
        <w:t>)]</w:t>
      </w:r>
    </w:p>
    <w:p w14:paraId="66C9ECCC" w14:textId="77777777" w:rsidR="004D3993" w:rsidRDefault="00A114E5">
      <w:pPr>
        <w:spacing w:after="120"/>
      </w:pPr>
      <w:r>
        <w:t>And then the sacrificial shower takes oil, honey, thick bread (and) drink [Espe] nden.</w:t>
      </w:r>
      <w:r>
        <w:br/>
        <w:t>And he goes to the mountains</w:t>
      </w:r>
      <w:r>
        <w:br/>
        <w:t>and speaks as follows:</w:t>
      </w:r>
      <w:r>
        <w:br/>
        <w:t>"All your big (and) small mountains,</w:t>
      </w:r>
      <w:r>
        <w:br/>
        <w:t>Why did I get into the difficult to access valleys?</w:t>
      </w:r>
      <w:r>
        <w:br/>
        <w:t>Why did I strict?</w:t>
      </w:r>
      <w:r>
        <w:br/>
        <w:t>A human child was threw behind the fencing like a beef.</w:t>
      </w:r>
      <w:r>
        <w:br/>
        <w:t>And you too, mountains, should help me! "</w:t>
      </w:r>
      <w:r>
        <w:br/>
        <w:t>As follows (speak) the mountains:</w:t>
      </w:r>
      <w:r>
        <w:br/>
        <w:t>"Don't be afraid!</w:t>
      </w:r>
      <w:r>
        <w:br/>
        <w:t>We'll assist you!</w:t>
      </w:r>
      <w:r>
        <w:br/>
        <w:t>The wood/tree is supposed to split its tree tip completely!</w:t>
      </w:r>
      <w:r>
        <w:br/>
        <w:t>Be</w:t>
      </w:r>
      <w:r>
        <w:br/>
        <w:t>The roebuck hits</w:t>
      </w:r>
      <w:r>
        <w:br/>
        <w:t>... we just beat.</w:t>
      </w:r>
      <w:r>
        <w:br/>
        <w:t>[Pain -the -ceiling] egg, blood, talk of the crowd.</w:t>
      </w:r>
      <w:r>
        <w:br/>
        <w:t>Go (and) [give] the ancient [gods]!</w:t>
      </w:r>
      <w:r>
        <w:br/>
        <w:t>You should make it down into the dark earth!</w:t>
      </w:r>
      <w:r>
        <w:br/>
        <w:t>[...] Bri [ng</w:t>
      </w:r>
      <w:r>
        <w:br/>
        <w:t>[... away ...] ... […]</w:t>
      </w:r>
    </w:p>
    <w:p w14:paraId="6B8E3A74" w14:textId="77777777" w:rsidR="004D3993" w:rsidRDefault="004D3993">
      <w:pPr>
        <w:spacing w:after="120"/>
      </w:pPr>
    </w:p>
    <w:p w14:paraId="4A656701" w14:textId="77777777" w:rsidR="004D3993" w:rsidRDefault="00A114E5">
      <w:pPr>
        <w:spacing w:after="120"/>
      </w:pPr>
      <w:r>
        <w:t>lē=ta nāḫi “Don’t be afraid!"</w:t>
      </w:r>
    </w:p>
    <w:p w14:paraId="2F2D7CBD" w14:textId="77777777" w:rsidR="004D3993" w:rsidRDefault="004D3993">
      <w:pPr>
        <w:spacing w:after="120"/>
      </w:pPr>
    </w:p>
    <w:p w14:paraId="7F171D4C" w14:textId="77777777" w:rsidR="004D3993" w:rsidRDefault="00A114E5">
      <w:pPr>
        <w:spacing w:after="120"/>
      </w:pPr>
      <w:r>
        <w:t>401.2 - Ritual mit Beschwörungen ähnlich zu CTH 400</w:t>
      </w:r>
    </w:p>
    <w:p w14:paraId="34CBE71E" w14:textId="77777777" w:rsidR="004D3993" w:rsidRDefault="00A114E5">
      <w:pPr>
        <w:spacing w:after="120"/>
      </w:pPr>
      <w:r>
        <w:t>KUB 30.33 Vs. i 15</w:t>
      </w:r>
    </w:p>
    <w:p w14:paraId="0D6E4324" w14:textId="77777777" w:rsidR="004D3993" w:rsidRDefault="00A114E5">
      <w:pPr>
        <w:spacing w:after="120"/>
      </w:pPr>
      <w:r>
        <w:t>[</w:t>
      </w:r>
      <w:r>
        <w:rPr>
          <w:i/>
        </w:rPr>
        <w:t>U</w:t>
      </w:r>
      <w:r>
        <w:t>]</w:t>
      </w:r>
      <w:r>
        <w:rPr>
          <w:i/>
        </w:rPr>
        <w:t>M-MA</w:t>
      </w:r>
      <w:r>
        <w:t xml:space="preserve"> ḪUR.SAGMEŠ</w:t>
      </w:r>
      <w:r>
        <w:br/>
      </w:r>
      <w:r>
        <w:rPr>
          <w:i/>
        </w:rPr>
        <w:t>le-e-ta</w:t>
      </w:r>
      <w:r>
        <w:t xml:space="preserve"> </w:t>
      </w:r>
      <w:r>
        <w:rPr>
          <w:i/>
        </w:rPr>
        <w:t>na-a-ḫi</w:t>
      </w:r>
      <w:r>
        <w:br/>
      </w:r>
      <w:r>
        <w:rPr>
          <w:i/>
        </w:rPr>
        <w:t>ú</w:t>
      </w:r>
      <w:r>
        <w:t>!</w:t>
      </w:r>
      <w:r>
        <w:rPr>
          <w:i/>
        </w:rPr>
        <w:t>-e-eš-ta</w:t>
      </w:r>
      <w:r>
        <w:t xml:space="preserve"> </w:t>
      </w:r>
      <w:r>
        <w:rPr>
          <w:i/>
        </w:rPr>
        <w:t>ḫar-pí-ia-</w:t>
      </w:r>
      <w:r>
        <w:t>⌈</w:t>
      </w:r>
      <w:r>
        <w:rPr>
          <w:i/>
        </w:rPr>
        <w:t>u</w:t>
      </w:r>
      <w:r>
        <w:t>⌉</w:t>
      </w:r>
      <w:r>
        <w:rPr>
          <w:i/>
        </w:rPr>
        <w:t>-</w:t>
      </w:r>
      <w:r>
        <w:t>[</w:t>
      </w:r>
      <w:r>
        <w:rPr>
          <w:i/>
        </w:rPr>
        <w:t>e-ni</w:t>
      </w:r>
      <w:r>
        <w:t>]</w:t>
      </w:r>
      <w:r>
        <w:br/>
        <w:t>[</w:t>
      </w:r>
      <w:r>
        <w:rPr>
          <w:i/>
        </w:rPr>
        <w:t>…</w:t>
      </w:r>
      <w:r>
        <w:t>] [GIŠ</w:t>
      </w:r>
      <w:r>
        <w:rPr>
          <w:i/>
        </w:rPr>
        <w:t>K</w:t>
      </w:r>
      <w:r>
        <w:t>]</w:t>
      </w:r>
      <w:r>
        <w:rPr>
          <w:i/>
        </w:rPr>
        <w:t>A-PÁR-RU</w:t>
      </w:r>
      <w:r>
        <w:t xml:space="preserve"> </w:t>
      </w:r>
      <w:r>
        <w:rPr>
          <w:i/>
        </w:rPr>
        <w:t>ar-ḫa</w:t>
      </w:r>
      <w:r>
        <w:t xml:space="preserve"> </w:t>
      </w:r>
      <w:r>
        <w:rPr>
          <w:i/>
        </w:rPr>
        <w:t>du-</w:t>
      </w:r>
      <w:r>
        <w:t>⌈</w:t>
      </w:r>
      <w:r>
        <w:rPr>
          <w:i/>
        </w:rPr>
        <w:t>wa</w:t>
      </w:r>
      <w:r>
        <w:t>⌉</w:t>
      </w:r>
      <w:r>
        <w:rPr>
          <w:i/>
        </w:rPr>
        <w:t>-ar-na-i</w:t>
      </w:r>
      <w:r>
        <w:br/>
        <w:t>GIŠ</w:t>
      </w:r>
      <w:r>
        <w:rPr>
          <w:i/>
        </w:rPr>
        <w:t>wa-ar-ša-ma-</w:t>
      </w:r>
      <w:r>
        <w:t>⌈</w:t>
      </w:r>
      <w:r>
        <w:rPr>
          <w:i/>
        </w:rPr>
        <w:t>ša</w:t>
      </w:r>
      <w:r>
        <w:t>⌉ [</w:t>
      </w:r>
      <w:r>
        <w:rPr>
          <w:i/>
        </w:rPr>
        <w:t>…</w:t>
      </w:r>
      <w:r>
        <w:t>]</w:t>
      </w:r>
      <w:r>
        <w:br/>
        <w:t>[</w:t>
      </w:r>
      <w:r>
        <w:rPr>
          <w:i/>
        </w:rPr>
        <w:t>a-li</w:t>
      </w:r>
      <w:r>
        <w:t>]</w:t>
      </w:r>
      <w:r>
        <w:rPr>
          <w:i/>
        </w:rPr>
        <w:t>-ia-an-kán</w:t>
      </w:r>
      <w:r>
        <w:t xml:space="preserve"> </w:t>
      </w:r>
      <w:r>
        <w:rPr>
          <w:i/>
        </w:rPr>
        <w:t>a-l</w:t>
      </w:r>
      <w:r>
        <w:t>[</w:t>
      </w:r>
      <w:r>
        <w:rPr>
          <w:i/>
        </w:rPr>
        <w:t>i-ia-a</w:t>
      </w:r>
      <w:r>
        <w:t>]</w:t>
      </w:r>
      <w:r>
        <w:rPr>
          <w:i/>
        </w:rPr>
        <w:t>n-zi-na-aš</w:t>
      </w:r>
      <w:r>
        <w:t xml:space="preserve">! </w:t>
      </w:r>
      <w:r>
        <w:rPr>
          <w:i/>
        </w:rPr>
        <w:t>a-pé-e-el</w:t>
      </w:r>
      <w:r>
        <w:t xml:space="preserve"> </w:t>
      </w:r>
      <w:r>
        <w:rPr>
          <w:i/>
        </w:rPr>
        <w:t>me-ia-aš</w:t>
      </w:r>
      <w:r>
        <w:t xml:space="preserve"> </w:t>
      </w:r>
      <w:r>
        <w:rPr>
          <w:i/>
        </w:rPr>
        <w:t>ku</w:t>
      </w:r>
      <w:r>
        <w:t>?</w:t>
      </w:r>
      <w:r>
        <w:rPr>
          <w:i/>
        </w:rPr>
        <w:t>-</w:t>
      </w:r>
      <w:r>
        <w:t>[</w:t>
      </w:r>
      <w:r>
        <w:rPr>
          <w:i/>
        </w:rPr>
        <w:t>en-zi</w:t>
      </w:r>
      <w:r>
        <w:t xml:space="preserve"> ]</w:t>
      </w:r>
      <w:r>
        <w:br/>
        <w:t>[</w:t>
      </w:r>
      <w:r>
        <w:rPr>
          <w:i/>
        </w:rPr>
        <w:t>i-i</w:t>
      </w:r>
      <w:r>
        <w:t>]</w:t>
      </w:r>
      <w:r>
        <w:rPr>
          <w:i/>
        </w:rPr>
        <w:t>a-u-wa-an</w:t>
      </w:r>
      <w:r>
        <w:t xml:space="preserve"> ⌈</w:t>
      </w:r>
      <w:r>
        <w:rPr>
          <w:i/>
        </w:rPr>
        <w:t>iš</w:t>
      </w:r>
      <w:r>
        <w:t>⌉</w:t>
      </w:r>
      <w:r>
        <w:rPr>
          <w:i/>
        </w:rPr>
        <w:t>-</w:t>
      </w:r>
      <w:r>
        <w:t>[</w:t>
      </w:r>
      <w:r>
        <w:rPr>
          <w:i/>
        </w:rPr>
        <w:t>ḫar</w:t>
      </w:r>
      <w:r>
        <w:t xml:space="preserve"> </w:t>
      </w:r>
      <w:r>
        <w:rPr>
          <w:i/>
        </w:rPr>
        <w:t>iš-ḫa-a</w:t>
      </w:r>
      <w:r>
        <w:t>]</w:t>
      </w:r>
      <w:r>
        <w:rPr>
          <w:i/>
        </w:rPr>
        <w:t>ḫ-ru</w:t>
      </w:r>
      <w:r>
        <w:t xml:space="preserve"> </w:t>
      </w:r>
      <w:r>
        <w:rPr>
          <w:i/>
        </w:rPr>
        <w:t>pa-an-qa-u-wa-aš</w:t>
      </w:r>
      <w:r>
        <w:t xml:space="preserve"> EME?!</w:t>
      </w:r>
      <w:r>
        <w:rPr>
          <w:i/>
        </w:rPr>
        <w:t>-an</w:t>
      </w:r>
      <w:r>
        <w:t xml:space="preserve"> </w:t>
      </w:r>
      <w:r>
        <w:rPr>
          <w:i/>
        </w:rPr>
        <w:t>a</w:t>
      </w:r>
      <w:r>
        <w:t>[</w:t>
      </w:r>
      <w:r>
        <w:rPr>
          <w:i/>
        </w:rPr>
        <w:t>n-ni-ia-u-e-ni</w:t>
      </w:r>
      <w:r>
        <w:t>]</w:t>
      </w:r>
      <w:r>
        <w:br/>
        <w:t>[</w:t>
      </w:r>
      <w:r>
        <w:rPr>
          <w:i/>
        </w:rPr>
        <w:t>na-a</w:t>
      </w:r>
      <w:r>
        <w:t>]</w:t>
      </w:r>
      <w:r>
        <w:rPr>
          <w:i/>
        </w:rPr>
        <w:t>t</w:t>
      </w:r>
      <w:r>
        <w:t xml:space="preserve"> </w:t>
      </w:r>
      <w:r>
        <w:rPr>
          <w:i/>
        </w:rPr>
        <w:t>ka-r</w:t>
      </w:r>
      <w:r>
        <w:t>[</w:t>
      </w:r>
      <w:r>
        <w:rPr>
          <w:i/>
        </w:rPr>
        <w:t>u</w:t>
      </w:r>
      <w:r>
        <w:t>?</w:t>
      </w:r>
      <w:r>
        <w:rPr>
          <w:i/>
        </w:rPr>
        <w:t>-i-li-ia-aš</w:t>
      </w:r>
      <w:r>
        <w:t>] DINGIRMEŠ</w:t>
      </w:r>
      <w:r>
        <w:rPr>
          <w:i/>
        </w:rPr>
        <w:t>-aš</w:t>
      </w:r>
      <w:r>
        <w:t xml:space="preserve"> </w:t>
      </w:r>
      <w:r>
        <w:rPr>
          <w:i/>
        </w:rPr>
        <w:t>pí-ia-u-e-ni</w:t>
      </w:r>
      <w:r>
        <w:br/>
      </w:r>
      <w:r>
        <w:rPr>
          <w:i/>
        </w:rPr>
        <w:t>na-</w:t>
      </w:r>
      <w:r>
        <w:t>⌈</w:t>
      </w:r>
      <w:r>
        <w:rPr>
          <w:i/>
        </w:rPr>
        <w:t>at</w:t>
      </w:r>
      <w:r>
        <w:t>⌉</w:t>
      </w:r>
      <w:r>
        <w:rPr>
          <w:i/>
        </w:rPr>
        <w:t>-kán</w:t>
      </w:r>
      <w:r>
        <w:t xml:space="preserve"> ⌈</w:t>
      </w:r>
      <w:r>
        <w:rPr>
          <w:i/>
        </w:rPr>
        <w:t>kat</w:t>
      </w:r>
      <w:r>
        <w:t>⌉</w:t>
      </w:r>
      <w:r>
        <w:rPr>
          <w:i/>
        </w:rPr>
        <w:t>-t</w:t>
      </w:r>
      <w:r>
        <w:t>[</w:t>
      </w:r>
      <w:r>
        <w:rPr>
          <w:i/>
        </w:rPr>
        <w:t>a-an-da</w:t>
      </w:r>
      <w:r>
        <w:t xml:space="preserve"> </w:t>
      </w:r>
      <w:r>
        <w:rPr>
          <w:i/>
        </w:rPr>
        <w:t>...</w:t>
      </w:r>
      <w:r>
        <w:t xml:space="preserve">] </w:t>
      </w:r>
      <w:r>
        <w:rPr>
          <w:i/>
        </w:rPr>
        <w:t>¬¬¬</w:t>
      </w:r>
    </w:p>
    <w:p w14:paraId="5A127C5E" w14:textId="77777777" w:rsidR="004D3993" w:rsidRDefault="00A114E5">
      <w:pPr>
        <w:spacing w:after="120"/>
      </w:pPr>
      <w:r>
        <w:lastRenderedPageBreak/>
        <w:t>[Fol] gender (say) the mountains:</w:t>
      </w:r>
      <w:r>
        <w:br/>
        <w:t>"Don't be afraid!</w:t>
      </w:r>
      <w:r>
        <w:br/>
        <w:t>[We] will assist you!</w:t>
      </w:r>
      <w:r>
        <w:br/>
        <w:t>Be [ne construction] the wood/the tree will be inadvertebral,</w:t>
      </w:r>
      <w:r>
        <w:br/>
        <w:t>be</w:t>
      </w:r>
      <w:r>
        <w:br/>
        <w:t>be</w:t>
      </w:r>
      <w:r>
        <w:br/>
        <w:t>;</w:t>
      </w:r>
      <w:r>
        <w:br/>
        <w:t>Give the ancient gods.</w:t>
      </w:r>
      <w:r>
        <w:br/>
        <w:t>(and) they create them [u] nter in the dark earth. "</w:t>
      </w:r>
    </w:p>
    <w:p w14:paraId="1239F625" w14:textId="77777777" w:rsidR="004D3993" w:rsidRDefault="004D3993">
      <w:pPr>
        <w:spacing w:after="120"/>
      </w:pPr>
    </w:p>
    <w:p w14:paraId="54A4B4AB" w14:textId="77777777" w:rsidR="004D3993" w:rsidRDefault="00A114E5">
      <w:pPr>
        <w:spacing w:after="120"/>
      </w:pPr>
      <w:r>
        <w:t>lē=ya=aš nāḫi “Do not fear them!"</w:t>
      </w:r>
    </w:p>
    <w:p w14:paraId="4DB3EC0C" w14:textId="77777777" w:rsidR="004D3993" w:rsidRDefault="004D3993">
      <w:pPr>
        <w:spacing w:after="120"/>
      </w:pPr>
    </w:p>
    <w:p w14:paraId="0A735FBB" w14:textId="77777777" w:rsidR="004D3993" w:rsidRDefault="00A114E5">
      <w:pPr>
        <w:spacing w:after="120"/>
      </w:pPr>
      <w:r>
        <w:t>401.2 - Ritual mit Beschwörungen ähnlich zu CTH 400</w:t>
      </w:r>
    </w:p>
    <w:p w14:paraId="072C3479" w14:textId="77777777" w:rsidR="004D3993" w:rsidRDefault="00A114E5">
      <w:pPr>
        <w:spacing w:after="120"/>
      </w:pPr>
      <w:r>
        <w:t>KBo 13.131 Vs. ii 14'</w:t>
      </w:r>
    </w:p>
    <w:p w14:paraId="45E5A786" w14:textId="77777777" w:rsidR="004D3993" w:rsidRDefault="00A114E5">
      <w:pPr>
        <w:spacing w:after="120"/>
      </w:pPr>
      <w:r>
        <w:t>[</w:t>
      </w:r>
      <w:r>
        <w:rPr>
          <w:i/>
        </w:rPr>
        <w:t>nu-mu-uš-ša-an</w:t>
      </w:r>
      <w:r>
        <w:t xml:space="preserve"> </w:t>
      </w:r>
      <w:r>
        <w:rPr>
          <w:i/>
        </w:rPr>
        <w:t>šu-me-eš-š</w:t>
      </w:r>
      <w:r>
        <w:t>]</w:t>
      </w:r>
      <w:r>
        <w:rPr>
          <w:i/>
        </w:rPr>
        <w:t>a</w:t>
      </w:r>
      <w:r>
        <w:t xml:space="preserve"> </w:t>
      </w:r>
      <w:r>
        <w:rPr>
          <w:i/>
        </w:rPr>
        <w:t>ḫar-ap-tén</w:t>
      </w:r>
      <w:r>
        <w:br/>
      </w:r>
      <w:r>
        <w:rPr>
          <w:i/>
        </w:rPr>
        <w:t>UM-MA</w:t>
      </w:r>
      <w:r>
        <w:t xml:space="preserve"> [P]ÚḪI.A</w:t>
      </w:r>
      <w:r>
        <w:br/>
      </w:r>
      <w:r>
        <w:rPr>
          <w:i/>
        </w:rPr>
        <w:t>le-e-ia-aš</w:t>
      </w:r>
      <w:r>
        <w:t xml:space="preserve"> </w:t>
      </w:r>
      <w:r>
        <w:rPr>
          <w:i/>
        </w:rPr>
        <w:t>na-a-ḫi</w:t>
      </w:r>
      <w:r>
        <w:br/>
        <w:t>[</w:t>
      </w:r>
      <w:r>
        <w:rPr>
          <w:i/>
        </w:rPr>
        <w:t>ú-i-e-eš-ta</w:t>
      </w:r>
      <w:r>
        <w:t xml:space="preserve"> </w:t>
      </w:r>
      <w:r>
        <w:rPr>
          <w:i/>
        </w:rPr>
        <w:t>ḫar-ap-pu-u</w:t>
      </w:r>
      <w:r>
        <w:t>]</w:t>
      </w:r>
      <w:r>
        <w:rPr>
          <w:i/>
        </w:rPr>
        <w:t>-</w:t>
      </w:r>
      <w:r>
        <w:t>⌈</w:t>
      </w:r>
      <w:r>
        <w:rPr>
          <w:i/>
        </w:rPr>
        <w:t>e</w:t>
      </w:r>
      <w:r>
        <w:t>⌉</w:t>
      </w:r>
      <w:r>
        <w:rPr>
          <w:i/>
        </w:rPr>
        <w:t>-ni</w:t>
      </w:r>
      <w:r>
        <w:br/>
        <w:t>BIL.ZA.ZA KA[×U]</w:t>
      </w:r>
      <w:r>
        <w:rPr>
          <w:i/>
        </w:rPr>
        <w:t>-za</w:t>
      </w:r>
      <w:r>
        <w:t xml:space="preserve"> </w:t>
      </w:r>
      <w:r>
        <w:rPr>
          <w:i/>
        </w:rPr>
        <w:t>da-a-i</w:t>
      </w:r>
      <w:r>
        <w:br/>
        <w:t>[</w:t>
      </w:r>
      <w:r>
        <w:rPr>
          <w:i/>
        </w:rPr>
        <w:t>…</w:t>
      </w:r>
      <w:r>
        <w:t xml:space="preserve"> </w:t>
      </w:r>
      <w:r>
        <w:rPr>
          <w:i/>
        </w:rPr>
        <w:t>kat-ta</w:t>
      </w:r>
      <w:r>
        <w:t xml:space="preserve"> </w:t>
      </w:r>
      <w:r>
        <w:rPr>
          <w:i/>
        </w:rPr>
        <w:t>pa-aš</w:t>
      </w:r>
      <w:r>
        <w:t>]</w:t>
      </w:r>
      <w:r>
        <w:rPr>
          <w:i/>
        </w:rPr>
        <w:t>-zi</w:t>
      </w:r>
      <w:r>
        <w:br/>
      </w:r>
      <w:r>
        <w:rPr>
          <w:i/>
        </w:rPr>
        <w:t>ḫar-zi-ia-al-la-aš-ša-at</w:t>
      </w:r>
      <w:r>
        <w:t xml:space="preserve"> [</w:t>
      </w:r>
      <w:r>
        <w:rPr>
          <w:i/>
        </w:rPr>
        <w:t>ša-ap-pu-it</w:t>
      </w:r>
      <w:r>
        <w:t xml:space="preserve"> </w:t>
      </w:r>
      <w:r>
        <w:rPr>
          <w:i/>
        </w:rPr>
        <w:t>...</w:t>
      </w:r>
      <w:r>
        <w:t>]</w:t>
      </w:r>
      <w:r>
        <w:br/>
        <w:t>[B]IL.ZA.ZA</w:t>
      </w:r>
      <w:r>
        <w:rPr>
          <w:i/>
        </w:rPr>
        <w:t>-at-k</w:t>
      </w:r>
      <w:r>
        <w:t>[</w:t>
      </w:r>
      <w:r>
        <w:rPr>
          <w:i/>
        </w:rPr>
        <w:t>á</w:t>
      </w:r>
      <w:r>
        <w:t>]</w:t>
      </w:r>
      <w:r>
        <w:rPr>
          <w:i/>
        </w:rPr>
        <w:t>n</w:t>
      </w:r>
      <w:r>
        <w:t xml:space="preserve"> </w:t>
      </w:r>
      <w:r>
        <w:rPr>
          <w:i/>
        </w:rPr>
        <w:t>ḫal-lu-u-wa-aš</w:t>
      </w:r>
      <w:r>
        <w:t xml:space="preserve"> [AḪI.A</w:t>
      </w:r>
      <w:r>
        <w:rPr>
          <w:i/>
        </w:rPr>
        <w:t>-aš</w:t>
      </w:r>
      <w:r>
        <w:t xml:space="preserve"> </w:t>
      </w:r>
      <w:r>
        <w:rPr>
          <w:i/>
        </w:rPr>
        <w:t>...</w:t>
      </w:r>
      <w:r>
        <w:t>]</w:t>
      </w:r>
      <w:r>
        <w:br/>
        <w:t>[Í]D</w:t>
      </w:r>
      <w:r>
        <w:rPr>
          <w:i/>
        </w:rPr>
        <w:t>-at</w:t>
      </w:r>
      <w:r>
        <w:t xml:space="preserve"> ⌈</w:t>
      </w:r>
      <w:r>
        <w:rPr>
          <w:i/>
        </w:rPr>
        <w:t>a</w:t>
      </w:r>
      <w:r>
        <w:t>⌉</w:t>
      </w:r>
      <w:r>
        <w:rPr>
          <w:i/>
        </w:rPr>
        <w:t>-ru-ni</w:t>
      </w:r>
      <w:r>
        <w:t xml:space="preserve"> </w:t>
      </w:r>
      <w:r>
        <w:rPr>
          <w:i/>
        </w:rPr>
        <w:t>pé-da-i</w:t>
      </w:r>
      <w:r>
        <w:br/>
        <w:t>[</w:t>
      </w:r>
      <w:r>
        <w:rPr>
          <w:i/>
        </w:rPr>
        <w:t>…</w:t>
      </w:r>
      <w:r>
        <w:t xml:space="preserve">] </w:t>
      </w:r>
      <w:r>
        <w:rPr>
          <w:i/>
        </w:rPr>
        <w:t>x</w:t>
      </w:r>
      <w:r>
        <w:t>ḪI.A [(</w:t>
      </w:r>
      <w:r>
        <w:rPr>
          <w:i/>
        </w:rPr>
        <w:t>x</w:t>
      </w:r>
      <w:r>
        <w:t>)] GAM</w:t>
      </w:r>
      <w:r>
        <w:rPr>
          <w:i/>
        </w:rPr>
        <w:t>-an-da</w:t>
      </w:r>
      <w:r>
        <w:t xml:space="preserve"> </w:t>
      </w:r>
      <w:r>
        <w:rPr>
          <w:i/>
        </w:rPr>
        <w:t>pé-da-i</w:t>
      </w:r>
      <w:r>
        <w:br/>
        <w:t>[</w:t>
      </w:r>
      <w:r>
        <w:rPr>
          <w:i/>
        </w:rPr>
        <w:t>…</w:t>
      </w:r>
      <w:r>
        <w:t xml:space="preserve"> ]</w:t>
      </w:r>
      <w:r>
        <w:rPr>
          <w:i/>
        </w:rPr>
        <w:t>-</w:t>
      </w:r>
      <w:r>
        <w:t>⌈</w:t>
      </w:r>
      <w:r>
        <w:rPr>
          <w:i/>
        </w:rPr>
        <w:t>x-ma</w:t>
      </w:r>
      <w:r>
        <w:t>⌉ EGI[R</w:t>
      </w:r>
      <w:r>
        <w:rPr>
          <w:i/>
        </w:rPr>
        <w:t>-pa</w:t>
      </w:r>
      <w:r>
        <w:t xml:space="preserve">] </w:t>
      </w:r>
      <w:r>
        <w:rPr>
          <w:i/>
        </w:rPr>
        <w:t>UL</w:t>
      </w:r>
      <w:r>
        <w:t xml:space="preserve"> </w:t>
      </w:r>
      <w:r>
        <w:rPr>
          <w:i/>
        </w:rPr>
        <w:t>ú-iz-zi</w:t>
      </w:r>
      <w:r>
        <w:t xml:space="preserve"> </w:t>
      </w:r>
      <w:r>
        <w:rPr>
          <w:i/>
        </w:rPr>
        <w:t>¬¬¬</w:t>
      </w:r>
    </w:p>
    <w:p w14:paraId="1658A7E8" w14:textId="77777777" w:rsidR="004D3993" w:rsidRDefault="00A114E5">
      <w:pPr>
        <w:spacing w:after="120"/>
      </w:pPr>
      <w:r>
        <w:t>[And] also [you] should assist me! "</w:t>
      </w:r>
      <w:r>
        <w:br/>
        <w:t>As follows (say) the [Q] uellen:</w:t>
      </w:r>
      <w:r>
        <w:br/>
        <w:t>"Don't be afraid!</w:t>
      </w:r>
      <w:r>
        <w:br/>
        <w:t>[We will be yours!</w:t>
      </w:r>
      <w:r>
        <w:br/>
        <w:t>The frog takes with the M [and],</w:t>
      </w:r>
      <w:r>
        <w:br/>
        <w:t>[...</w:t>
      </w:r>
      <w:r>
        <w:br/>
        <w:t>The</w:t>
      </w:r>
      <w:r>
        <w:br/>
        <w:t>The [fr] osch [...] it to the depths [</w:t>
      </w:r>
      <w:r>
        <w:br/>
        <w:t>The [fl] USS makes it into the sea.</w:t>
      </w:r>
      <w:r>
        <w:br/>
        <w:t>[…] ... make it down.</w:t>
      </w:r>
      <w:r>
        <w:br/>
        <w:t>[...] ... it does not happen [back]. "</w:t>
      </w:r>
    </w:p>
    <w:p w14:paraId="622E3C28" w14:textId="77777777" w:rsidR="004D3993" w:rsidRDefault="004D3993">
      <w:pPr>
        <w:spacing w:after="120"/>
      </w:pPr>
    </w:p>
    <w:p w14:paraId="22C6B24F" w14:textId="77777777" w:rsidR="004D3993" w:rsidRDefault="00A114E5">
      <w:pPr>
        <w:spacing w:after="120"/>
      </w:pPr>
      <w:r>
        <w:lastRenderedPageBreak/>
        <w:t>[naḫša]rattan EGIR -pa dāš "[Fear] he took back"</w:t>
      </w:r>
    </w:p>
    <w:p w14:paraId="3BB34A21" w14:textId="77777777" w:rsidR="004D3993" w:rsidRDefault="004D3993">
      <w:pPr>
        <w:spacing w:after="120"/>
      </w:pPr>
    </w:p>
    <w:p w14:paraId="682FAE20" w14:textId="77777777" w:rsidR="004D3993" w:rsidRDefault="00A114E5">
      <w:pPr>
        <w:spacing w:after="120"/>
      </w:pPr>
      <w:r>
        <w:t>414.1 - Ein Palastbauritual</w:t>
      </w:r>
    </w:p>
    <w:p w14:paraId="0837EF2D" w14:textId="77777777" w:rsidR="004D3993" w:rsidRDefault="00A114E5">
      <w:pPr>
        <w:spacing w:after="120"/>
      </w:pPr>
      <w:r>
        <w:t>KUB 29.1 Vs. ii 34</w:t>
      </w:r>
    </w:p>
    <w:p w14:paraId="64DF33E3" w14:textId="77777777" w:rsidR="004D3993" w:rsidRDefault="00A114E5">
      <w:pPr>
        <w:spacing w:after="120"/>
      </w:pPr>
      <w:r>
        <w:t>[</w:t>
      </w:r>
      <w:r>
        <w:rPr>
          <w:i/>
        </w:rPr>
        <w:t>ša-a-u-w</w:t>
      </w:r>
      <w:r>
        <w:t>]</w:t>
      </w:r>
      <w:r>
        <w:rPr>
          <w:i/>
        </w:rPr>
        <w:t>a-ar</w:t>
      </w:r>
      <w:r>
        <w:t xml:space="preserve"> EGIR</w:t>
      </w:r>
      <w:r>
        <w:rPr>
          <w:i/>
        </w:rPr>
        <w:t>-pa</w:t>
      </w:r>
      <w:r>
        <w:t xml:space="preserve"> </w:t>
      </w:r>
      <w:r>
        <w:rPr>
          <w:i/>
        </w:rPr>
        <w:t>da-a-aš</w:t>
      </w:r>
      <w:r>
        <w:br/>
      </w:r>
      <w:r>
        <w:rPr>
          <w:i/>
        </w:rPr>
        <w:t>kat-ta-wa-a-tar</w:t>
      </w:r>
      <w:r>
        <w:t xml:space="preserve"> EGIR</w:t>
      </w:r>
      <w:r>
        <w:rPr>
          <w:i/>
        </w:rPr>
        <w:t>-pa</w:t>
      </w:r>
      <w:r>
        <w:t xml:space="preserve"> </w:t>
      </w:r>
      <w:r>
        <w:rPr>
          <w:i/>
        </w:rPr>
        <w:t>da-a-aš</w:t>
      </w:r>
      <w:r>
        <w:br/>
        <w:t>[</w:t>
      </w:r>
      <w:r>
        <w:rPr>
          <w:i/>
        </w:rPr>
        <w:t>na-aḫ-š</w:t>
      </w:r>
      <w:r>
        <w:t>]</w:t>
      </w:r>
      <w:r>
        <w:rPr>
          <w:i/>
        </w:rPr>
        <w:t>a-ra-at-ta-an</w:t>
      </w:r>
      <w:r>
        <w:t xml:space="preserve"> EGIR</w:t>
      </w:r>
      <w:r>
        <w:rPr>
          <w:i/>
        </w:rPr>
        <w:t>-pa</w:t>
      </w:r>
      <w:r>
        <w:t xml:space="preserve"> </w:t>
      </w:r>
      <w:r>
        <w:rPr>
          <w:i/>
        </w:rPr>
        <w:t>da-a-aš</w:t>
      </w:r>
      <w:r>
        <w:br/>
      </w:r>
      <w:r>
        <w:rPr>
          <w:i/>
        </w:rPr>
        <w:t>ú-e-ri-ti-ma-an</w:t>
      </w:r>
      <w:r>
        <w:t xml:space="preserve"> [EGI]R</w:t>
      </w:r>
      <w:r>
        <w:rPr>
          <w:i/>
        </w:rPr>
        <w:t>-˹pa˺</w:t>
      </w:r>
      <w:r>
        <w:t xml:space="preserve"> </w:t>
      </w:r>
      <w:r>
        <w:rPr>
          <w:i/>
        </w:rPr>
        <w:t>da-a-aš</w:t>
      </w:r>
      <w:r>
        <w:br/>
      </w:r>
      <w:r>
        <w:rPr>
          <w:i/>
        </w:rPr>
        <w:t>kar-di-ya-aš</w:t>
      </w:r>
      <w:r>
        <w:t xml:space="preserve"> GIG</w:t>
      </w:r>
      <w:r>
        <w:rPr>
          <w:i/>
        </w:rPr>
        <w:t>-an</w:t>
      </w:r>
      <w:r>
        <w:t xml:space="preserve"> EGIR</w:t>
      </w:r>
      <w:r>
        <w:rPr>
          <w:i/>
        </w:rPr>
        <w:t>-pa</w:t>
      </w:r>
      <w:r>
        <w:t xml:space="preserve"> </w:t>
      </w:r>
      <w:r>
        <w:rPr>
          <w:i/>
        </w:rPr>
        <w:t>da-a-aš</w:t>
      </w:r>
      <w:r>
        <w:br/>
        <w:t>GIG</w:t>
      </w:r>
      <w:r>
        <w:rPr>
          <w:i/>
        </w:rPr>
        <w:t>-an-ši-kán</w:t>
      </w:r>
      <w:r>
        <w:t xml:space="preserve"> </w:t>
      </w:r>
      <w:r>
        <w:rPr>
          <w:i/>
        </w:rPr>
        <w:t>da-a-aš</w:t>
      </w:r>
      <w:r>
        <w:br/>
      </w:r>
      <w:r>
        <w:rPr>
          <w:i/>
        </w:rPr>
        <w:t>mi-ḫu-un-ta-tar-še-kán</w:t>
      </w:r>
      <w:r>
        <w:t xml:space="preserve"> </w:t>
      </w:r>
      <w:r>
        <w:rPr>
          <w:i/>
        </w:rPr>
        <w:t>da-a-aš</w:t>
      </w:r>
      <w:r>
        <w:br/>
      </w:r>
      <w:r>
        <w:rPr>
          <w:i/>
        </w:rPr>
        <w:t>ma-ya-ta-tar-ma-aš-ši</w:t>
      </w:r>
      <w:r>
        <w:t xml:space="preserve"> EGIR</w:t>
      </w:r>
      <w:r>
        <w:rPr>
          <w:i/>
        </w:rPr>
        <w:t>-pa</w:t>
      </w:r>
      <w:r>
        <w:t xml:space="preserve"> </w:t>
      </w:r>
      <w:r>
        <w:rPr>
          <w:i/>
        </w:rPr>
        <w:t>pa-iš</w:t>
      </w:r>
      <w:r>
        <w:br/>
      </w:r>
      <w:r>
        <w:rPr>
          <w:i/>
        </w:rPr>
        <w:t>˹ḫu</w:t>
      </w:r>
      <w:r>
        <w:t>!</w:t>
      </w:r>
      <w:r>
        <w:rPr>
          <w:i/>
        </w:rPr>
        <w:t>˺-ul-la-tar-ma-aš-ši</w:t>
      </w:r>
      <w:r>
        <w:t xml:space="preserve"> EGIR</w:t>
      </w:r>
      <w:r>
        <w:rPr>
          <w:i/>
        </w:rPr>
        <w:t>-pa</w:t>
      </w:r>
      <w:r>
        <w:t xml:space="preserve"> </w:t>
      </w:r>
      <w:r>
        <w:rPr>
          <w:i/>
        </w:rPr>
        <w:t>pa-a-iš</w:t>
      </w:r>
      <w:r>
        <w:t xml:space="preserve"> </w:t>
      </w:r>
      <w:r>
        <w:rPr>
          <w:i/>
        </w:rPr>
        <w:t>¬¬¬</w:t>
      </w:r>
    </w:p>
    <w:p w14:paraId="61D6818D" w14:textId="77777777" w:rsidR="004D3993" w:rsidRDefault="00A114E5">
      <w:pPr>
        <w:spacing w:after="120"/>
      </w:pPr>
      <w:r>
        <w:t>"[Gro] LL he took back</w:t>
      </w:r>
      <w:r>
        <w:br/>
        <w:t>He took revenge</w:t>
      </w:r>
      <w:r>
        <w:br/>
        <w:t>[For] he took back</w:t>
      </w:r>
      <w:r>
        <w:br/>
        <w:t>He took horror [to] ück,</w:t>
      </w:r>
      <w:r>
        <w:br/>
        <w:t>I took back illness of the heart,</w:t>
      </w:r>
      <w:r>
        <w:br/>
        <w:t>I took illness</w:t>
      </w:r>
      <w:r>
        <w:br/>
        <w:t>He took him old age.</w:t>
      </w:r>
      <w:r>
        <w:br/>
        <w:t>But he gave him the youth</w:t>
      </w:r>
      <w:r>
        <w:br/>
        <w:t>But he gave him back. "</w:t>
      </w:r>
    </w:p>
    <w:p w14:paraId="7D34E240" w14:textId="77777777" w:rsidR="004D3993" w:rsidRDefault="004D3993">
      <w:pPr>
        <w:spacing w:after="120"/>
      </w:pPr>
    </w:p>
    <w:p w14:paraId="70D89DE5" w14:textId="77777777" w:rsidR="004D3993" w:rsidRDefault="00A114E5">
      <w:pPr>
        <w:spacing w:after="120"/>
      </w:pPr>
      <w:r>
        <w:t>araḫza=ma [mān ḫānišši] [nu n]aḫšarattan ḫāniš [išḫaššarwāt]ar ḫāniš "[If you] but [plastered] the outside, plaster away fear, plaster away [sovereignty]!"</w:t>
      </w:r>
    </w:p>
    <w:p w14:paraId="412E42B7" w14:textId="77777777" w:rsidR="004D3993" w:rsidRDefault="004D3993">
      <w:pPr>
        <w:spacing w:after="120"/>
      </w:pPr>
    </w:p>
    <w:p w14:paraId="26C24F4F" w14:textId="77777777" w:rsidR="004D3993" w:rsidRDefault="00A114E5">
      <w:pPr>
        <w:spacing w:after="120"/>
      </w:pPr>
      <w:r>
        <w:t>414.1 - Ein Palastbauritual</w:t>
      </w:r>
    </w:p>
    <w:p w14:paraId="07694199" w14:textId="77777777" w:rsidR="004D3993" w:rsidRDefault="00A114E5">
      <w:pPr>
        <w:spacing w:after="120"/>
      </w:pPr>
      <w:r>
        <w:t>KUB 29.1 Vs. i 8-9</w:t>
      </w:r>
    </w:p>
    <w:p w14:paraId="6C065163" w14:textId="77777777" w:rsidR="004D3993" w:rsidRDefault="00A114E5">
      <w:pPr>
        <w:spacing w:after="120"/>
      </w:pPr>
      <w:r>
        <w:t>[</w:t>
      </w:r>
      <w:r>
        <w:rPr>
          <w:i/>
        </w:rPr>
        <w:t>ma-a-an-wa</w:t>
      </w:r>
      <w:r>
        <w:t xml:space="preserve"> É.GAL</w:t>
      </w:r>
      <w:r>
        <w:rPr>
          <w:i/>
        </w:rPr>
        <w:t>-LAM</w:t>
      </w:r>
      <w:r>
        <w:t xml:space="preserve"> </w:t>
      </w:r>
      <w:r>
        <w:rPr>
          <w:i/>
        </w:rPr>
        <w:t>ú-e-tum-ma-</w:t>
      </w:r>
      <w:r>
        <w:t>]</w:t>
      </w:r>
      <w:r>
        <w:rPr>
          <w:i/>
        </w:rPr>
        <w:t>an-zi</w:t>
      </w:r>
      <w:r>
        <w:t xml:space="preserve"> </w:t>
      </w:r>
      <w:r>
        <w:rPr>
          <w:i/>
        </w:rPr>
        <w:t>zi-in-ni-ši</w:t>
      </w:r>
      <w:r>
        <w:br/>
        <w:t>[</w:t>
      </w:r>
      <w:r>
        <w:rPr>
          <w:i/>
        </w:rPr>
        <w:t>ma-a-an-wa-za</w:t>
      </w:r>
      <w:r>
        <w:t xml:space="preserve"> É</w:t>
      </w:r>
      <w:r>
        <w:rPr>
          <w:i/>
        </w:rPr>
        <w:t>-ir</w:t>
      </w:r>
      <w:r>
        <w:t xml:space="preserve"> </w:t>
      </w:r>
      <w:r>
        <w:rPr>
          <w:i/>
        </w:rPr>
        <w:t>an-dur-za</w:t>
      </w:r>
      <w:r>
        <w:t xml:space="preserve"> </w:t>
      </w:r>
      <w:r>
        <w:rPr>
          <w:i/>
        </w:rPr>
        <w:t>ḫa-a-an-i</w:t>
      </w:r>
      <w:r>
        <w:t>]</w:t>
      </w:r>
      <w:r>
        <w:rPr>
          <w:i/>
        </w:rPr>
        <w:t>š-ši</w:t>
      </w:r>
      <w:r>
        <w:br/>
      </w:r>
      <w:r>
        <w:rPr>
          <w:i/>
        </w:rPr>
        <w:t>nu</w:t>
      </w:r>
      <w:r>
        <w:t xml:space="preserve"> MU.KAMḪI.A GÍD.DA [</w:t>
      </w:r>
      <w:r>
        <w:rPr>
          <w:i/>
        </w:rPr>
        <w:t>ḫa-a-ni-iš</w:t>
      </w:r>
      <w:r>
        <w:t xml:space="preserve"> </w:t>
      </w:r>
      <w:r>
        <w:rPr>
          <w:i/>
        </w:rPr>
        <w:t>a-aš-šu</w:t>
      </w:r>
      <w:r>
        <w:t xml:space="preserve"> </w:t>
      </w:r>
      <w:r>
        <w:rPr>
          <w:i/>
        </w:rPr>
        <w:t>ḫa-a-ni-i</w:t>
      </w:r>
      <w:r>
        <w:t>]</w:t>
      </w:r>
      <w:r>
        <w:rPr>
          <w:i/>
        </w:rPr>
        <w:t>š</w:t>
      </w:r>
      <w:r>
        <w:br/>
      </w:r>
      <w:r>
        <w:rPr>
          <w:i/>
        </w:rPr>
        <w:t>a</w:t>
      </w:r>
      <w:r>
        <w:t xml:space="preserve"> </w:t>
      </w:r>
      <w:r>
        <w:rPr>
          <w:i/>
        </w:rPr>
        <w:t>-ra-˹aḫ-za</w:t>
      </w:r>
      <w:r>
        <w:t>!</w:t>
      </w:r>
      <w:r>
        <w:rPr>
          <w:i/>
        </w:rPr>
        <w:t>˺-ma</w:t>
      </w:r>
      <w:r>
        <w:t xml:space="preserve"> [</w:t>
      </w:r>
      <w:r>
        <w:rPr>
          <w:i/>
        </w:rPr>
        <w:t>ma-a-an</w:t>
      </w:r>
      <w:r>
        <w:t xml:space="preserve"> </w:t>
      </w:r>
      <w:r>
        <w:rPr>
          <w:i/>
        </w:rPr>
        <w:t>ḫa-a-ni-iš-ši</w:t>
      </w:r>
      <w:r>
        <w:t>]</w:t>
      </w:r>
      <w:r>
        <w:br/>
        <w:t>[</w:t>
      </w:r>
      <w:r>
        <w:rPr>
          <w:i/>
        </w:rPr>
        <w:t>nu</w:t>
      </w:r>
      <w:r>
        <w:t xml:space="preserve"> </w:t>
      </w:r>
      <w:r>
        <w:rPr>
          <w:i/>
        </w:rPr>
        <w:t>n</w:t>
      </w:r>
      <w:r>
        <w:t>]</w:t>
      </w:r>
      <w:r>
        <w:rPr>
          <w:i/>
        </w:rPr>
        <w:t>a-aḫ-ša-ra-at-ta-an</w:t>
      </w:r>
      <w:r>
        <w:t xml:space="preserve"> </w:t>
      </w:r>
      <w:r>
        <w:rPr>
          <w:i/>
        </w:rPr>
        <w:t>ḫa-a-ni-iš</w:t>
      </w:r>
      <w:r>
        <w:t xml:space="preserve"> [</w:t>
      </w:r>
      <w:r>
        <w:rPr>
          <w:i/>
        </w:rPr>
        <w:t>iš-ḫa-aš-šar-wa-a-t</w:t>
      </w:r>
      <w:r>
        <w:t>]</w:t>
      </w:r>
      <w:r>
        <w:rPr>
          <w:i/>
        </w:rPr>
        <w:t>ar</w:t>
      </w:r>
      <w:r>
        <w:t xml:space="preserve"> </w:t>
      </w:r>
      <w:r>
        <w:rPr>
          <w:i/>
        </w:rPr>
        <w:t>ḫa-a-ni-iš</w:t>
      </w:r>
      <w:r>
        <w:t xml:space="preserve"> </w:t>
      </w:r>
      <w:r>
        <w:rPr>
          <w:i/>
        </w:rPr>
        <w:t>¬¬¬</w:t>
      </w:r>
    </w:p>
    <w:p w14:paraId="496D35C1" w14:textId="77777777" w:rsidR="004D3993" w:rsidRDefault="00A114E5">
      <w:pPr>
        <w:spacing w:after="120"/>
      </w:pPr>
      <w:r>
        <w:t>["If you end the palace] au</w:t>
      </w:r>
      <w:r>
        <w:br/>
        <w:t>[and the house is missing,</w:t>
      </w:r>
      <w:r>
        <w:br/>
        <w:t>[plastered] for many years, [falted] ze [the good!]</w:t>
      </w:r>
      <w:r>
        <w:br/>
      </w:r>
      <w:r>
        <w:lastRenderedPageBreak/>
        <w:t>[If you] plastered on the outside,]</w:t>
      </w:r>
      <w:r>
        <w:br/>
        <w:t>plastering fear, plastering [stately]! "</w:t>
      </w:r>
    </w:p>
    <w:p w14:paraId="7DB41170" w14:textId="77777777" w:rsidR="004D3993" w:rsidRDefault="004D3993">
      <w:pPr>
        <w:spacing w:after="120"/>
      </w:pPr>
    </w:p>
    <w:p w14:paraId="000DFE36" w14:textId="77777777" w:rsidR="004D3993" w:rsidRDefault="00A114E5">
      <w:pPr>
        <w:spacing w:after="120"/>
      </w:pPr>
      <w:r>
        <w:t>mānn=at araḫza=ma ḫanešteni nu naḫšaraddan ḫanešten nu išḫaššarwātar ḫanešten "But if you plaster it on the outside, plaster fear and plaster grandeur!'"</w:t>
      </w:r>
    </w:p>
    <w:p w14:paraId="33DE0F4C" w14:textId="77777777" w:rsidR="004D3993" w:rsidRDefault="004D3993">
      <w:pPr>
        <w:spacing w:after="120"/>
      </w:pPr>
    </w:p>
    <w:p w14:paraId="68FD9A7E" w14:textId="77777777" w:rsidR="004D3993" w:rsidRDefault="00A114E5">
      <w:pPr>
        <w:spacing w:after="120"/>
      </w:pPr>
      <w:r>
        <w:t>414.1 - Ein Palastbauritual</w:t>
      </w:r>
    </w:p>
    <w:p w14:paraId="641CD0FA" w14:textId="77777777" w:rsidR="004D3993" w:rsidRDefault="00A114E5">
      <w:pPr>
        <w:spacing w:after="120"/>
      </w:pPr>
      <w:r>
        <w:t>KUB 29.1 Rs. iii 33-34</w:t>
      </w:r>
    </w:p>
    <w:p w14:paraId="4089F4AA" w14:textId="77777777" w:rsidR="004D3993" w:rsidRDefault="00A114E5">
      <w:pPr>
        <w:spacing w:after="120"/>
      </w:pPr>
      <w:r>
        <w:rPr>
          <w:i/>
        </w:rPr>
        <w:t>ma-a-an-na-at</w:t>
      </w:r>
      <w:r>
        <w:t xml:space="preserve"> </w:t>
      </w:r>
      <w:r>
        <w:rPr>
          <w:i/>
        </w:rPr>
        <w:t>a-˹ra˺-aḫ-za-ma</w:t>
      </w:r>
      <w:r>
        <w:t xml:space="preserve"> </w:t>
      </w:r>
      <w:r>
        <w:rPr>
          <w:i/>
        </w:rPr>
        <w:t>ḫa-ni-eš-te-ni</w:t>
      </w:r>
      <w:r>
        <w:br/>
      </w:r>
      <w:r>
        <w:rPr>
          <w:i/>
        </w:rPr>
        <w:t>nu</w:t>
      </w:r>
      <w:r>
        <w:t xml:space="preserve"> </w:t>
      </w:r>
      <w:r>
        <w:rPr>
          <w:i/>
        </w:rPr>
        <w:t>na-aḫ-ša-ra-ad-da-an</w:t>
      </w:r>
      <w:r>
        <w:t xml:space="preserve"> </w:t>
      </w:r>
      <w:r>
        <w:rPr>
          <w:i/>
        </w:rPr>
        <w:t>ḫa-ni--te-en</w:t>
      </w:r>
      <w:r>
        <w:br/>
      </w:r>
      <w:r>
        <w:rPr>
          <w:i/>
        </w:rPr>
        <w:t>nu</w:t>
      </w:r>
      <w:r>
        <w:t xml:space="preserve"> </w:t>
      </w:r>
      <w:r>
        <w:rPr>
          <w:i/>
        </w:rPr>
        <w:t>iš-ḫa-aš-šar-wa-a-tar</w:t>
      </w:r>
      <w:r>
        <w:t xml:space="preserve"> </w:t>
      </w:r>
      <w:r>
        <w:rPr>
          <w:i/>
        </w:rPr>
        <w:t>ḫa-ni-eš-te-en</w:t>
      </w:r>
      <w:r>
        <w:t xml:space="preserve"> </w:t>
      </w:r>
      <w:r>
        <w:rPr>
          <w:i/>
        </w:rPr>
        <w:t>¬¬¬</w:t>
      </w:r>
    </w:p>
    <w:p w14:paraId="077C028A" w14:textId="77777777" w:rsidR="004D3993" w:rsidRDefault="00A114E5">
      <w:pPr>
        <w:spacing w:after="120"/>
      </w:pPr>
      <w:r>
        <w:t>‘But if you plaster it outside,</w:t>
      </w:r>
      <w:r>
        <w:br/>
        <w:t>plastered fear</w:t>
      </w:r>
      <w:r>
        <w:br/>
        <w:t>and plastering stolens! ’"</w:t>
      </w:r>
    </w:p>
    <w:p w14:paraId="3B7A275F" w14:textId="77777777" w:rsidR="004D3993" w:rsidRDefault="004D3993">
      <w:pPr>
        <w:spacing w:after="120"/>
      </w:pPr>
    </w:p>
    <w:p w14:paraId="58454D0A" w14:textId="77777777" w:rsidR="004D3993" w:rsidRDefault="00A114E5">
      <w:pPr>
        <w:spacing w:after="120"/>
      </w:pPr>
      <w:r>
        <w:t>naḫšaratta[n] newaḫḫir "They renewed reverence"</w:t>
      </w:r>
    </w:p>
    <w:p w14:paraId="75A95730" w14:textId="77777777" w:rsidR="004D3993" w:rsidRDefault="004D3993">
      <w:pPr>
        <w:spacing w:after="120"/>
      </w:pPr>
    </w:p>
    <w:p w14:paraId="7C82D57A" w14:textId="77777777" w:rsidR="004D3993" w:rsidRDefault="00A114E5">
      <w:pPr>
        <w:spacing w:after="120"/>
      </w:pPr>
      <w:r>
        <w:t>414.1 - Ein Palastbauritual</w:t>
      </w:r>
    </w:p>
    <w:p w14:paraId="4244B211" w14:textId="77777777" w:rsidR="004D3993" w:rsidRDefault="00A114E5">
      <w:pPr>
        <w:spacing w:after="120"/>
      </w:pPr>
      <w:r>
        <w:t>KUB 29.1 Vs. ii 50-51</w:t>
      </w:r>
    </w:p>
    <w:p w14:paraId="606FFCAF" w14:textId="77777777" w:rsidR="004D3993" w:rsidRDefault="00A114E5">
      <w:pPr>
        <w:spacing w:after="120"/>
      </w:pPr>
      <w:r>
        <w:rPr>
          <w:i/>
        </w:rPr>
        <w:t>nu</w:t>
      </w:r>
      <w:r>
        <w:t xml:space="preserve"> DUTU</w:t>
      </w:r>
      <w:r>
        <w:rPr>
          <w:i/>
        </w:rPr>
        <w:t>-uš</w:t>
      </w:r>
      <w:r>
        <w:t xml:space="preserve"> DIM</w:t>
      </w:r>
      <w:r>
        <w:rPr>
          <w:i/>
        </w:rPr>
        <w:t>-aš-ša</w:t>
      </w:r>
      <w:r>
        <w:t xml:space="preserve"> LUGAL</w:t>
      </w:r>
      <w:r>
        <w:rPr>
          <w:i/>
        </w:rPr>
        <w:t>-wa-aš</w:t>
      </w:r>
      <w:r>
        <w:t xml:space="preserve"> </w:t>
      </w:r>
      <w:r>
        <w:rPr>
          <w:i/>
        </w:rPr>
        <w:t>ták-šu-li-ši-it</w:t>
      </w:r>
      <w:r>
        <w:t xml:space="preserve"> </w:t>
      </w:r>
      <w:r>
        <w:rPr>
          <w:i/>
        </w:rPr>
        <w:t>da-an-du</w:t>
      </w:r>
      <w:r>
        <w:br/>
      </w:r>
      <w:r>
        <w:rPr>
          <w:i/>
        </w:rPr>
        <w:t>nu</w:t>
      </w:r>
      <w:r>
        <w:t xml:space="preserve"> </w:t>
      </w:r>
      <w:r>
        <w:rPr>
          <w:i/>
        </w:rPr>
        <w:t>ut-tar-ša-me-et</w:t>
      </w:r>
      <w:r>
        <w:t xml:space="preserve"> 1</w:t>
      </w:r>
      <w:r>
        <w:rPr>
          <w:i/>
        </w:rPr>
        <w:t>-EN</w:t>
      </w:r>
      <w:r>
        <w:t xml:space="preserve"> </w:t>
      </w:r>
      <w:r>
        <w:rPr>
          <w:i/>
        </w:rPr>
        <w:t>ki-ša-ru</w:t>
      </w:r>
      <w:r>
        <w:br/>
      </w:r>
      <w:r>
        <w:rPr>
          <w:i/>
        </w:rPr>
        <w:t>nu</w:t>
      </w:r>
      <w:r>
        <w:t xml:space="preserve"> DUTU</w:t>
      </w:r>
      <w:r>
        <w:rPr>
          <w:i/>
        </w:rPr>
        <w:t>-uš</w:t>
      </w:r>
      <w:r>
        <w:t xml:space="preserve"> </w:t>
      </w:r>
      <w:r>
        <w:rPr>
          <w:i/>
        </w:rPr>
        <w:t>␣␣</w:t>
      </w:r>
      <w:r>
        <w:t>DU</w:t>
      </w:r>
      <w:r>
        <w:rPr>
          <w:i/>
        </w:rPr>
        <w:t>-aš-ša</w:t>
      </w:r>
      <w:r>
        <w:t xml:space="preserve"> </w:t>
      </w:r>
      <w:r>
        <w:rPr>
          <w:i/>
        </w:rPr>
        <w:t>ud-ne-e</w:t>
      </w:r>
      <w:r>
        <w:t xml:space="preserve"> EGIR</w:t>
      </w:r>
      <w:r>
        <w:rPr>
          <w:i/>
        </w:rPr>
        <w:t>-pa</w:t>
      </w:r>
      <w:r>
        <w:t xml:space="preserve"> LUGAL</w:t>
      </w:r>
      <w:r>
        <w:rPr>
          <w:i/>
        </w:rPr>
        <w:t>-i</w:t>
      </w:r>
      <w:r>
        <w:t xml:space="preserve"> </w:t>
      </w:r>
      <w:r>
        <w:rPr>
          <w:i/>
        </w:rPr>
        <w:t>ma-ni-aḫ-ḫi</w:t>
      </w:r>
      <w:r>
        <w:t>!-</w:t>
      </w:r>
      <w:r>
        <w:br/>
        <w:t>MUḪI.A-aš-ši EGIR- ne-wa-aḫ-ḫi-ir</w:t>
      </w:r>
      <w:r>
        <w:br/>
        <w:t>na-aḫ-ša-ra-at-ta-˹an˺ ne-wa-aḫ-ḫi-ir ¬¬¬</w:t>
      </w:r>
    </w:p>
    <w:p w14:paraId="433D9C7E" w14:textId="77777777" w:rsidR="004D3993" w:rsidRDefault="00A114E5">
      <w:pPr>
        <w:spacing w:after="120"/>
      </w:pPr>
      <w:r>
        <w:t>“Sun goddess and weather god should enter into a pact with the king,</w:t>
      </w:r>
      <w:r>
        <w:br/>
        <w:t>Your matter should be one!</w:t>
      </w:r>
      <w:r>
        <w:br/>
        <w:t>Sun god and weather god gave the king the country again.</w:t>
      </w:r>
      <w:r>
        <w:br/>
        <w:t>They renewed him again years</w:t>
      </w:r>
      <w:r>
        <w:br/>
        <w:t>You renewed awe. "</w:t>
      </w:r>
    </w:p>
    <w:p w14:paraId="2DA95C3A" w14:textId="77777777" w:rsidR="004D3993" w:rsidRDefault="004D3993">
      <w:pPr>
        <w:spacing w:after="120"/>
      </w:pPr>
    </w:p>
    <w:p w14:paraId="5543D75D" w14:textId="77777777" w:rsidR="004D3993" w:rsidRDefault="00A114E5">
      <w:pPr>
        <w:spacing w:after="120"/>
      </w:pPr>
      <w:r>
        <w:t>dUTU-ŠI- … apēdani memiyani ANA SAG.DU-YA É-YA Ù ANA KUR-TI-YA UL kuitki naḫmi "then I, His Majesty, in that matter will have nothing to fear for my person, for my home and for my country"</w:t>
      </w:r>
    </w:p>
    <w:p w14:paraId="26A9F0C4" w14:textId="77777777" w:rsidR="004D3993" w:rsidRDefault="004D3993">
      <w:pPr>
        <w:spacing w:after="120"/>
      </w:pPr>
    </w:p>
    <w:p w14:paraId="60864AD8" w14:textId="77777777" w:rsidR="004D3993" w:rsidRDefault="00A114E5">
      <w:pPr>
        <w:spacing w:after="120"/>
      </w:pPr>
      <w:r>
        <w:lastRenderedPageBreak/>
        <w:t>423 - Rituale di evocazione per gli dei di un villaggio nemico</w:t>
      </w:r>
    </w:p>
    <w:p w14:paraId="1AF230CA" w14:textId="77777777" w:rsidR="004D3993" w:rsidRDefault="00A114E5">
      <w:pPr>
        <w:spacing w:after="120"/>
      </w:pPr>
      <w:r>
        <w:t>VBoT 67 + KBo 43.52 Vo iv 11-12</w:t>
      </w:r>
    </w:p>
    <w:p w14:paraId="58467392" w14:textId="77777777" w:rsidR="004D3993" w:rsidRDefault="00A114E5">
      <w:pPr>
        <w:spacing w:after="120"/>
      </w:pPr>
      <w:r>
        <w:rPr>
          <w:i/>
        </w:rPr>
        <w:t>ku-u-un</w:t>
      </w:r>
      <w:r>
        <w:t xml:space="preserve"> </w:t>
      </w:r>
      <w:r>
        <w:rPr>
          <w:i/>
        </w:rPr>
        <w:t>me-mi-an</w:t>
      </w:r>
      <w:r>
        <w:t xml:space="preserve"> </w:t>
      </w:r>
      <w:r>
        <w:rPr>
          <w:i/>
        </w:rPr>
        <w:t>IŠ-TU</w:t>
      </w:r>
      <w:r>
        <w:t xml:space="preserve"> DINGIR</w:t>
      </w:r>
      <w:r>
        <w:rPr>
          <w:i/>
        </w:rPr>
        <w:t>-LIM</w:t>
      </w:r>
      <w:r>
        <w:t xml:space="preserve"> </w:t>
      </w:r>
      <w:r>
        <w:rPr>
          <w:i/>
        </w:rPr>
        <w:t>a-ri-e-ir</w:t>
      </w:r>
      <w:r>
        <w:br/>
        <w:t>IR</w:t>
      </w:r>
      <w:r>
        <w:rPr>
          <w:i/>
        </w:rPr>
        <w:t>-TUM-ma-kán</w:t>
      </w:r>
      <w:r>
        <w:t xml:space="preserve"> </w:t>
      </w:r>
      <w:r>
        <w:rPr>
          <w:i/>
        </w:rPr>
        <w:t>an-da</w:t>
      </w:r>
      <w:r>
        <w:t xml:space="preserve"> </w:t>
      </w:r>
      <w:r>
        <w:rPr>
          <w:i/>
        </w:rPr>
        <w:t>ki-iš-ša-an</w:t>
      </w:r>
      <w:r>
        <w:t xml:space="preserve"> </w:t>
      </w:r>
      <w:r>
        <w:rPr>
          <w:i/>
        </w:rPr>
        <w:t>ar-nu-e-ir</w:t>
      </w:r>
      <w:r>
        <w:br/>
      </w:r>
      <w:r>
        <w:rPr>
          <w:i/>
        </w:rPr>
        <w:t>ma-a-an-za</w:t>
      </w:r>
      <w:r>
        <w:t xml:space="preserve"> DINGIRMEŠ </w:t>
      </w:r>
      <w:r>
        <w:rPr>
          <w:i/>
        </w:rPr>
        <w:t>ku-u-un</w:t>
      </w:r>
      <w:r>
        <w:t xml:space="preserve"> </w:t>
      </w:r>
      <w:r>
        <w:rPr>
          <w:i/>
        </w:rPr>
        <w:t>me-mi-a</w:t>
      </w:r>
      <w:r>
        <w:t>[</w:t>
      </w:r>
      <w:r>
        <w:rPr>
          <w:i/>
        </w:rPr>
        <w:t>n</w:t>
      </w:r>
      <w:r>
        <w:t xml:space="preserve">] </w:t>
      </w:r>
      <w:r>
        <w:rPr>
          <w:i/>
        </w:rPr>
        <w:t>ki-iš-ša-an</w:t>
      </w:r>
      <w:r>
        <w:t xml:space="preserve"> </w:t>
      </w:r>
      <w:r>
        <w:rPr>
          <w:i/>
        </w:rPr>
        <w:t>i-ia-u-an-zi</w:t>
      </w:r>
      <w:r>
        <w:t xml:space="preserve"> </w:t>
      </w:r>
      <w:r>
        <w:rPr>
          <w:i/>
        </w:rPr>
        <w:t>ma-la-a-an</w:t>
      </w:r>
      <w:r>
        <w:t xml:space="preserve"> </w:t>
      </w:r>
      <w:r>
        <w:rPr>
          <w:i/>
        </w:rPr>
        <w:t>ḫar-te-ni</w:t>
      </w:r>
      <w:r>
        <w:br/>
        <w:t>DUTU</w:t>
      </w:r>
      <w:r>
        <w:rPr>
          <w:i/>
        </w:rPr>
        <w:t>-ŠI-</w:t>
      </w:r>
      <w:r>
        <w:t>⌈</w:t>
      </w:r>
      <w:r>
        <w:rPr>
          <w:i/>
        </w:rPr>
        <w:t>x</w:t>
      </w:r>
      <w:r>
        <w:t xml:space="preserve">⌉ </w:t>
      </w:r>
      <w:r>
        <w:rPr>
          <w:i/>
        </w:rPr>
        <w:t>a-pí-e-da-ni</w:t>
      </w:r>
      <w:r>
        <w:t xml:space="preserve"> </w:t>
      </w:r>
      <w:r>
        <w:rPr>
          <w:i/>
        </w:rPr>
        <w:t>me-mi-ia-ni</w:t>
      </w:r>
      <w:r>
        <w:t xml:space="preserve"> </w:t>
      </w:r>
      <w:r>
        <w:rPr>
          <w:i/>
        </w:rPr>
        <w:t>A-NA</w:t>
      </w:r>
      <w:r>
        <w:t xml:space="preserve"> SAG.DU</w:t>
      </w:r>
      <w:r>
        <w:rPr>
          <w:i/>
        </w:rPr>
        <w:t>-YA</w:t>
      </w:r>
      <w:r>
        <w:t xml:space="preserve"> É</w:t>
      </w:r>
      <w:r>
        <w:rPr>
          <w:i/>
        </w:rPr>
        <w:t>-YA</w:t>
      </w:r>
      <w:r>
        <w:t xml:space="preserve"> </w:t>
      </w:r>
      <w:r>
        <w:rPr>
          <w:i/>
        </w:rPr>
        <w:t>Ù</w:t>
      </w:r>
      <w:r>
        <w:t xml:space="preserve"> </w:t>
      </w:r>
      <w:r>
        <w:rPr>
          <w:i/>
        </w:rPr>
        <w:t>A-NA</w:t>
      </w:r>
      <w:r>
        <w:t xml:space="preserve"> KUR</w:t>
      </w:r>
      <w:r>
        <w:rPr>
          <w:i/>
        </w:rPr>
        <w:t>-TI-YA</w:t>
      </w:r>
      <w:r>
        <w:t xml:space="preserve"> </w:t>
      </w:r>
      <w:r>
        <w:rPr>
          <w:i/>
        </w:rPr>
        <w:t>Ú-UL</w:t>
      </w:r>
      <w:r>
        <w:t xml:space="preserve"> </w:t>
      </w:r>
      <w:r>
        <w:rPr>
          <w:i/>
        </w:rPr>
        <w:t>ku-it-ki</w:t>
      </w:r>
      <w:r>
        <w:t xml:space="preserve"> </w:t>
      </w:r>
      <w:r>
        <w:rPr>
          <w:i/>
        </w:rPr>
        <w:t>na-aḫ-mi</w:t>
      </w:r>
      <w:r>
        <w:br/>
        <w:t>⌈URU</w:t>
      </w:r>
      <w:r>
        <w:rPr>
          <w:i/>
        </w:rPr>
        <w:t>-LIM</w:t>
      </w:r>
      <w:r>
        <w:t xml:space="preserve"> LÚKÚR</w:t>
      </w:r>
      <w:r>
        <w:rPr>
          <w:i/>
        </w:rPr>
        <w:t>-ia-kán</w:t>
      </w:r>
      <w:r>
        <w:t xml:space="preserve">⌉ </w:t>
      </w:r>
      <w:r>
        <w:rPr>
          <w:i/>
        </w:rPr>
        <w:t>ku-in</w:t>
      </w:r>
      <w:r>
        <w:t xml:space="preserve"> </w:t>
      </w:r>
      <w:r>
        <w:rPr>
          <w:i/>
        </w:rPr>
        <w:t>ši-ip-pa-an-ta-aḫ-ḫi</w:t>
      </w:r>
      <w:r>
        <w:br/>
      </w:r>
      <w:r>
        <w:rPr>
          <w:i/>
        </w:rPr>
        <w:t>na-an-za-an</w:t>
      </w:r>
      <w:r>
        <w:t xml:space="preserve"> </w:t>
      </w:r>
      <w:r>
        <w:rPr>
          <w:i/>
        </w:rPr>
        <w:t>ma-a-an</w:t>
      </w:r>
      <w:r>
        <w:t xml:space="preserve"> ⌈</w:t>
      </w:r>
      <w:r>
        <w:rPr>
          <w:i/>
        </w:rPr>
        <w:t>e</w:t>
      </w:r>
      <w:r>
        <w:t>⌉</w:t>
      </w:r>
      <w:r>
        <w:rPr>
          <w:i/>
        </w:rPr>
        <w:t>-ša-ri</w:t>
      </w:r>
      <w:r>
        <w:t xml:space="preserve"> </w:t>
      </w:r>
      <w:r>
        <w:rPr>
          <w:i/>
        </w:rPr>
        <w:t>ku-iš</w:t>
      </w:r>
      <w:r>
        <w:br/>
      </w:r>
      <w:r>
        <w:rPr>
          <w:i/>
        </w:rPr>
        <w:t>na-aš</w:t>
      </w:r>
      <w:r>
        <w:t xml:space="preserve"> </w:t>
      </w:r>
      <w:r>
        <w:rPr>
          <w:i/>
        </w:rPr>
        <w:t>A-NA</w:t>
      </w:r>
      <w:r>
        <w:t xml:space="preserve"> DU EN</w:t>
      </w:r>
      <w:r>
        <w:rPr>
          <w:i/>
        </w:rPr>
        <w:t>-YA</w:t>
      </w:r>
      <w:r>
        <w:t xml:space="preserve"> </w:t>
      </w:r>
      <w:r>
        <w:rPr>
          <w:i/>
        </w:rPr>
        <w:t>kar-tim-mi-ia-az</w:t>
      </w:r>
      <w:r>
        <w:t xml:space="preserve"> ⌈</w:t>
      </w:r>
      <w:r>
        <w:rPr>
          <w:i/>
        </w:rPr>
        <w:t>ki</w:t>
      </w:r>
      <w:r>
        <w:t>⌉</w:t>
      </w:r>
      <w:r>
        <w:rPr>
          <w:i/>
        </w:rPr>
        <w:t>-ša-ri</w:t>
      </w:r>
      <w:r>
        <w:br/>
      </w:r>
      <w:r>
        <w:rPr>
          <w:i/>
        </w:rPr>
        <w:t>la-aḫ-ḫi-ia-ši-ia-an</w:t>
      </w:r>
      <w:r>
        <w:br/>
      </w:r>
      <w:r>
        <w:rPr>
          <w:i/>
        </w:rPr>
        <w:t>ḫar-ni-ik-ti-ia-an-kán</w:t>
      </w:r>
      <w:r>
        <w:br/>
        <w:t>⌈</w:t>
      </w:r>
      <w:r>
        <w:rPr>
          <w:i/>
        </w:rPr>
        <w:t>e-šu</w:t>
      </w:r>
      <w:r>
        <w:t>⌉</w:t>
      </w:r>
      <w:r>
        <w:rPr>
          <w:i/>
        </w:rPr>
        <w:t>-wa-ar-ši</w:t>
      </w:r>
      <w:r>
        <w:t xml:space="preserve"> </w:t>
      </w:r>
      <w:r>
        <w:rPr>
          <w:i/>
        </w:rPr>
        <w:t>Ú-UL</w:t>
      </w:r>
      <w:r>
        <w:t xml:space="preserve"> </w:t>
      </w:r>
      <w:r>
        <w:rPr>
          <w:i/>
        </w:rPr>
        <w:t>a-a-ra</w:t>
      </w:r>
      <w:r>
        <w:t xml:space="preserve"> </w:t>
      </w:r>
      <w:r>
        <w:rPr>
          <w:i/>
        </w:rPr>
        <w:t>i-ia-ši</w:t>
      </w:r>
      <w:r>
        <w:br/>
        <w:t>DINGIRMEŠ</w:t>
      </w:r>
      <w:r>
        <w:rPr>
          <w:i/>
        </w:rPr>
        <w:t>-za</w:t>
      </w:r>
      <w:r>
        <w:t xml:space="preserve"> </w:t>
      </w:r>
      <w:r>
        <w:rPr>
          <w:i/>
        </w:rPr>
        <w:t>ku-u-un</w:t>
      </w:r>
      <w:r>
        <w:t xml:space="preserve"> </w:t>
      </w:r>
      <w:r>
        <w:rPr>
          <w:i/>
        </w:rPr>
        <w:t>me-mi-an</w:t>
      </w:r>
      <w:r>
        <w:t xml:space="preserve"> </w:t>
      </w:r>
      <w:r>
        <w:rPr>
          <w:i/>
        </w:rPr>
        <w:t>ki-iš-ša-a</w:t>
      </w:r>
      <w:r>
        <w:t>[</w:t>
      </w:r>
      <w:r>
        <w:rPr>
          <w:i/>
        </w:rPr>
        <w:t>n</w:t>
      </w:r>
      <w:r>
        <w:t xml:space="preserve">] </w:t>
      </w:r>
      <w:r>
        <w:rPr>
          <w:i/>
        </w:rPr>
        <w:t>i-ia-u-an-zi</w:t>
      </w:r>
      <w:r>
        <w:t xml:space="preserve"> </w:t>
      </w:r>
      <w:r>
        <w:rPr>
          <w:i/>
        </w:rPr>
        <w:t>ma-la-a-an</w:t>
      </w:r>
      <w:r>
        <w:t xml:space="preserve"> </w:t>
      </w:r>
      <w:r>
        <w:rPr>
          <w:i/>
        </w:rPr>
        <w:t>ḫar-te-ni</w:t>
      </w:r>
      <w:r>
        <w:br/>
      </w:r>
      <w:r>
        <w:rPr>
          <w:i/>
        </w:rPr>
        <w:t>nu</w:t>
      </w:r>
      <w:r>
        <w:t xml:space="preserve"> UZUNÍG.GIGḪI.A SIG5[(</w:t>
      </w:r>
      <w:r>
        <w:rPr>
          <w:i/>
        </w:rPr>
        <w:t>-du</w:t>
      </w:r>
      <w:r>
        <w:t>)]</w:t>
      </w:r>
      <w:r>
        <w:br/>
      </w:r>
      <w:r>
        <w:rPr>
          <w:i/>
        </w:rPr>
        <w:t>ni</w:t>
      </w:r>
      <w:r>
        <w:t xml:space="preserve"> </w:t>
      </w:r>
      <w:r>
        <w:rPr>
          <w:i/>
        </w:rPr>
        <w:t>ši</w:t>
      </w:r>
      <w:r>
        <w:t xml:space="preserve"> </w:t>
      </w:r>
      <w:r>
        <w:rPr>
          <w:i/>
        </w:rPr>
        <w:t>ta</w:t>
      </w:r>
      <w:r>
        <w:t xml:space="preserve"> </w:t>
      </w:r>
      <w:r>
        <w:rPr>
          <w:i/>
        </w:rPr>
        <w:t>ki</w:t>
      </w:r>
      <w:r>
        <w:t xml:space="preserve"> GIŠTUKUL ZAG</w:t>
      </w:r>
      <w:r>
        <w:rPr>
          <w:i/>
        </w:rPr>
        <w:t>-aš</w:t>
      </w:r>
      <w:r>
        <w:t xml:space="preserve"> </w:t>
      </w:r>
      <w:r>
        <w:rPr>
          <w:i/>
        </w:rPr>
        <w:t>ŠA</w:t>
      </w:r>
      <w:r>
        <w:t xml:space="preserve"> DU </w:t>
      </w:r>
      <w:r>
        <w:rPr>
          <w:i/>
        </w:rPr>
        <w:t>zi</w:t>
      </w:r>
      <w:r>
        <w:t xml:space="preserve"> GAR</w:t>
      </w:r>
      <w:r>
        <w:rPr>
          <w:i/>
        </w:rPr>
        <w:t>-ri</w:t>
      </w:r>
      <w:r>
        <w:t xml:space="preserve"> 12 </w:t>
      </w:r>
      <w:r>
        <w:rPr>
          <w:i/>
        </w:rPr>
        <w:t>TE-RA-A-NU</w:t>
      </w:r>
      <w:r>
        <w:t xml:space="preserve"> SIG5 </w:t>
      </w:r>
      <w:r>
        <w:rPr>
          <w:i/>
        </w:rPr>
        <w:t>¬¬¬</w:t>
      </w:r>
    </w:p>
    <w:p w14:paraId="21CC9F1A" w14:textId="77777777" w:rsidR="004D3993" w:rsidRDefault="00A114E5">
      <w:pPr>
        <w:spacing w:after="120"/>
      </w:pPr>
      <w:r>
        <w:t>This matter was ascertained through an oracular investigation of the divinity,</w:t>
      </w:r>
      <w:r>
        <w:br/>
        <w:t>(e) the oracular question presented itself as follows:</w:t>
      </w:r>
      <w:r>
        <w:br/>
        <w:t>'If you, or dei, you agree to resolve this matter as follows,</w:t>
      </w:r>
      <w:r>
        <w:br/>
        <w:t>Then I, his majesty, in that matter I will have nothing to fear for my person, for my home and for my country;</w:t>
      </w:r>
      <w:r>
        <w:br/>
        <w:t>and the village of the enemy for which I will make sacrifices</w:t>
      </w:r>
      <w:r>
        <w:br/>
        <w:t>If someone will live in it,</w:t>
      </w:r>
      <w:r>
        <w:br/>
        <w:t>(here) He will become a reason for anger for the god of the storm, my Lord,</w:t>
      </w:r>
      <w:r>
        <w:br/>
        <w:t>Then (you, God of the storm, my Lord) you will fight him,</w:t>
      </w:r>
      <w:r>
        <w:br/>
        <w:t>you will destroy it,</w:t>
      </w:r>
      <w:r>
        <w:br/>
        <w:t>and you will make his illegal</w:t>
      </w:r>
      <w:r>
        <w:br/>
        <w:t>Are you, or, do you agree to solve this matter in this way?</w:t>
      </w:r>
      <w:r>
        <w:br/>
        <w:t>They can therefore be the bowels to be favor!</w:t>
      </w:r>
    </w:p>
    <w:p w14:paraId="420073F9" w14:textId="77777777" w:rsidR="004D3993" w:rsidRDefault="004D3993">
      <w:pPr>
        <w:spacing w:after="120"/>
      </w:pPr>
    </w:p>
    <w:p w14:paraId="266DF4E5" w14:textId="77777777" w:rsidR="004D3993" w:rsidRDefault="00A114E5">
      <w:pPr>
        <w:spacing w:after="120"/>
      </w:pPr>
      <w:r>
        <w:t>[ … ] … =wa kāša dU-aš karpin kartimmiyattan naḫš[arat]tan weritem[an] šarāuwar tarmānun mitānun "Now I have fastened (to the ground) the wrath of the weather god, the resentment, the anger, the fear (and) the excitement (and) wrapped it with red wool"</w:t>
      </w:r>
    </w:p>
    <w:p w14:paraId="6358BC12" w14:textId="77777777" w:rsidR="004D3993" w:rsidRDefault="004D3993">
      <w:pPr>
        <w:spacing w:after="120"/>
      </w:pPr>
    </w:p>
    <w:p w14:paraId="5E33F84C" w14:textId="77777777" w:rsidR="004D3993" w:rsidRDefault="00A114E5">
      <w:pPr>
        <w:spacing w:after="120"/>
      </w:pPr>
      <w:r>
        <w:t>456.4.1 - Ein Ritual für die Reinigung von Gebäuden und ihren inneren Räumen</w:t>
      </w:r>
    </w:p>
    <w:p w14:paraId="0AC95BD2" w14:textId="77777777" w:rsidR="004D3993" w:rsidRDefault="00A114E5">
      <w:pPr>
        <w:spacing w:after="120"/>
      </w:pPr>
      <w:r>
        <w:t>KUB 7.13 Vs. 28-30</w:t>
      </w:r>
    </w:p>
    <w:p w14:paraId="69D44374" w14:textId="77777777" w:rsidR="004D3993" w:rsidRDefault="00A114E5">
      <w:pPr>
        <w:spacing w:after="120"/>
      </w:pPr>
      <w:r>
        <w:rPr>
          <w:i/>
        </w:rPr>
        <w:lastRenderedPageBreak/>
        <w:t>⸢na⸣-aš-ta</w:t>
      </w:r>
      <w:r>
        <w:t xml:space="preserve"> LÚ DU </w:t>
      </w:r>
      <w:r>
        <w:rPr>
          <w:i/>
        </w:rPr>
        <w:t>pa-ra-a</w:t>
      </w:r>
      <w:r>
        <w:t xml:space="preserve"> </w:t>
      </w:r>
      <w:r>
        <w:rPr>
          <w:i/>
        </w:rPr>
        <w:t>pa-iz-zi</w:t>
      </w:r>
      <w:r>
        <w:br/>
      </w:r>
      <w:r>
        <w:rPr>
          <w:i/>
        </w:rPr>
        <w:t>⸢nu⸣-za</w:t>
      </w:r>
      <w:r>
        <w:t xml:space="preserve"> MÁŠ.GAL {Ras.} (</w:t>
      </w:r>
      <w:r>
        <w:rPr>
          <w:i/>
        </w:rPr>
        <w:t>-</w:t>
      </w:r>
      <w:r>
        <w:t>)</w:t>
      </w:r>
      <w:r>
        <w:rPr>
          <w:i/>
        </w:rPr>
        <w:t>kán-x</w:t>
      </w:r>
      <w:r>
        <w:t xml:space="preserve">[ </w:t>
      </w:r>
      <w:r>
        <w:rPr>
          <w:i/>
        </w:rPr>
        <w:t>…</w:t>
      </w:r>
      <w:r>
        <w:t>]</w:t>
      </w:r>
      <w:r>
        <w:br/>
        <w:t>[</w:t>
      </w:r>
      <w:r>
        <w:rPr>
          <w:i/>
        </w:rPr>
        <w:t>…</w:t>
      </w:r>
      <w:r>
        <w:t xml:space="preserve">] </w:t>
      </w:r>
      <w:r>
        <w:rPr>
          <w:i/>
        </w:rPr>
        <w:t>A-NA</w:t>
      </w:r>
      <w:r>
        <w:t xml:space="preserve"> ÉMEŠ </w:t>
      </w:r>
      <w:r>
        <w:rPr>
          <w:i/>
        </w:rPr>
        <w:t>Ù</w:t>
      </w:r>
      <w:r>
        <w:t xml:space="preserve"> </w:t>
      </w:r>
      <w:r>
        <w:rPr>
          <w:i/>
        </w:rPr>
        <w:t>A-NA</w:t>
      </w:r>
      <w:r>
        <w:t xml:space="preserve"> ÉMEŠ.ŠÀ </w:t>
      </w:r>
      <w:r>
        <w:rPr>
          <w:i/>
        </w:rPr>
        <w:t>an-da</w:t>
      </w:r>
      <w:r>
        <w:t xml:space="preserve"> </w:t>
      </w:r>
      <w:r>
        <w:rPr>
          <w:i/>
        </w:rPr>
        <w:t>wa-aḫ-nu-uz-zi</w:t>
      </w:r>
      <w:r>
        <w:br/>
      </w:r>
      <w:r>
        <w:rPr>
          <w:i/>
        </w:rPr>
        <w:t>x</w:t>
      </w:r>
      <w:r>
        <w:t xml:space="preserve">[ </w:t>
      </w:r>
      <w:r>
        <w:rPr>
          <w:i/>
        </w:rPr>
        <w:t>…</w:t>
      </w:r>
      <w:r>
        <w:t>]</w:t>
      </w:r>
      <w:r>
        <w:br/>
      </w:r>
      <w:r>
        <w:rPr>
          <w:i/>
        </w:rPr>
        <w:t>na-⸢aš⸣-ta</w:t>
      </w:r>
      <w:r>
        <w:t xml:space="preserve"> LÚ DU </w:t>
      </w:r>
      <w:r>
        <w:rPr>
          <w:i/>
        </w:rPr>
        <w:t>pa-ra-a</w:t>
      </w:r>
      <w:r>
        <w:t xml:space="preserve"> </w:t>
      </w:r>
      <w:r>
        <w:rPr>
          <w:i/>
        </w:rPr>
        <w:t>pa-iz-zi</w:t>
      </w:r>
      <w:r>
        <w:br/>
      </w:r>
      <w:r>
        <w:rPr>
          <w:i/>
        </w:rPr>
        <w:t>nu</w:t>
      </w:r>
      <w:r>
        <w:t xml:space="preserve"> </w:t>
      </w:r>
      <w:r>
        <w:rPr>
          <w:i/>
        </w:rPr>
        <w:t>a-ra-aḫ-za</w:t>
      </w:r>
      <w:r>
        <w:t xml:space="preserve"> </w:t>
      </w:r>
      <w:r>
        <w:rPr>
          <w:i/>
        </w:rPr>
        <w:t>x</w:t>
      </w:r>
      <w:r>
        <w:t xml:space="preserve">[ </w:t>
      </w:r>
      <w:r>
        <w:rPr>
          <w:i/>
        </w:rPr>
        <w:t>…</w:t>
      </w:r>
      <w:r>
        <w:t>] KUŠ</w:t>
      </w:r>
      <w:r>
        <w:rPr>
          <w:i/>
        </w:rPr>
        <w:t>⸢kur⸣-ša-az</w:t>
      </w:r>
      <w:r>
        <w:t xml:space="preserve"> </w:t>
      </w:r>
      <w:r>
        <w:rPr>
          <w:i/>
        </w:rPr>
        <w:t>ḫar-kán-zi</w:t>
      </w:r>
      <w:r>
        <w:br/>
        <w:t>KUŠ.UDU</w:t>
      </w:r>
      <w:r>
        <w:rPr>
          <w:i/>
        </w:rPr>
        <w:t>-ia</w:t>
      </w:r>
      <w:r>
        <w:t xml:space="preserve"> </w:t>
      </w:r>
      <w:r>
        <w:rPr>
          <w:i/>
        </w:rPr>
        <w:t>iš-ḫar-ú-i</w:t>
      </w:r>
      <w:r>
        <w:t>[</w:t>
      </w:r>
      <w:r>
        <w:rPr>
          <w:i/>
        </w:rPr>
        <w:t>-il</w:t>
      </w:r>
      <w:r>
        <w:t xml:space="preserve"> </w:t>
      </w:r>
      <w:r>
        <w:rPr>
          <w:i/>
        </w:rPr>
        <w:t>ḫar-zi/ḫarkanzi</w:t>
      </w:r>
      <w:r>
        <w:t>]</w:t>
      </w:r>
      <w:r>
        <w:br/>
      </w:r>
      <w:r>
        <w:rPr>
          <w:i/>
        </w:rPr>
        <w:t>na-at-kán</w:t>
      </w:r>
      <w:r>
        <w:t xml:space="preserve"> </w:t>
      </w:r>
      <w:r>
        <w:rPr>
          <w:i/>
        </w:rPr>
        <w:t>ta-me-li</w:t>
      </w:r>
      <w:r>
        <w:t xml:space="preserve"> {Ras.} </w:t>
      </w:r>
      <w:r>
        <w:rPr>
          <w:i/>
        </w:rPr>
        <w:t>pí-di</w:t>
      </w:r>
      <w:r>
        <w:t xml:space="preserve"> LÚ DU </w:t>
      </w:r>
      <w:r>
        <w:rPr>
          <w:i/>
        </w:rPr>
        <w:t>ar-ḫa</w:t>
      </w:r>
      <w:r>
        <w:t xml:space="preserve"> </w:t>
      </w:r>
      <w:r>
        <w:rPr>
          <w:i/>
        </w:rPr>
        <w:t>pé</w:t>
      </w:r>
      <w:r>
        <w:t>[</w:t>
      </w:r>
      <w:r>
        <w:rPr>
          <w:i/>
        </w:rPr>
        <w:t>-</w:t>
      </w:r>
      <w:r>
        <w:t xml:space="preserve"> </w:t>
      </w:r>
      <w:r>
        <w:rPr>
          <w:i/>
        </w:rPr>
        <w:t>…</w:t>
      </w:r>
      <w:r>
        <w:t>]</w:t>
      </w:r>
      <w:r>
        <w:br/>
      </w:r>
      <w:r>
        <w:rPr>
          <w:i/>
        </w:rPr>
        <w:t>na-at</w:t>
      </w:r>
      <w:r>
        <w:t xml:space="preserve"> </w:t>
      </w:r>
      <w:r>
        <w:rPr>
          <w:i/>
        </w:rPr>
        <w:t>tar-ma-a-iz-zi</w:t>
      </w:r>
      <w:r>
        <w:t xml:space="preserve"> </w:t>
      </w:r>
      <w:r>
        <w:rPr>
          <w:i/>
        </w:rPr>
        <w:t>mi-ta-iz-zi</w:t>
      </w:r>
      <w:r>
        <w:br/>
      </w:r>
      <w:r>
        <w:rPr>
          <w:i/>
        </w:rPr>
        <w:t>nu-kán</w:t>
      </w:r>
      <w:r>
        <w:t xml:space="preserve"> </w:t>
      </w:r>
      <w:r>
        <w:rPr>
          <w:i/>
        </w:rPr>
        <w:t>an-d</w:t>
      </w:r>
      <w:r>
        <w:t>[</w:t>
      </w:r>
      <w:r>
        <w:rPr>
          <w:i/>
        </w:rPr>
        <w:t>a</w:t>
      </w:r>
      <w:r>
        <w:t xml:space="preserve"> </w:t>
      </w:r>
      <w:r>
        <w:rPr>
          <w:i/>
        </w:rPr>
        <w:t>…</w:t>
      </w:r>
      <w:r>
        <w:t>]</w:t>
      </w:r>
      <w:r>
        <w:br/>
      </w:r>
      <w:r>
        <w:rPr>
          <w:i/>
        </w:rPr>
        <w:t>ke-e-da-ni-wa</w:t>
      </w:r>
      <w:r>
        <w:t xml:space="preserve"> </w:t>
      </w:r>
      <w:r>
        <w:rPr>
          <w:i/>
        </w:rPr>
        <w:t>A-NA</w:t>
      </w:r>
      <w:r>
        <w:t xml:space="preserve"> AN.ZA.GÀR </w:t>
      </w:r>
      <w:r>
        <w:rPr>
          <w:i/>
        </w:rPr>
        <w:t>kar-tim-mi-at-ta-a</w:t>
      </w:r>
      <w:r>
        <w:t>[</w:t>
      </w:r>
      <w:r>
        <w:rPr>
          <w:i/>
        </w:rPr>
        <w:t>t</w:t>
      </w:r>
      <w:r>
        <w:br/>
      </w:r>
      <w:r>
        <w:rPr>
          <w:i/>
        </w:rPr>
        <w:t>…</w:t>
      </w:r>
      <w:r>
        <w:t>] DU</w:t>
      </w:r>
      <w:r>
        <w:rPr>
          <w:i/>
        </w:rPr>
        <w:t>-aš</w:t>
      </w:r>
      <w:r>
        <w:t xml:space="preserve"> </w:t>
      </w:r>
      <w:r>
        <w:rPr>
          <w:i/>
        </w:rPr>
        <w:t>kar-pí-in</w:t>
      </w:r>
      <w:r>
        <w:t xml:space="preserve"> </w:t>
      </w:r>
      <w:r>
        <w:rPr>
          <w:i/>
        </w:rPr>
        <w:t>kar-tim-mi-at-ta-an</w:t>
      </w:r>
      <w:r>
        <w:t xml:space="preserve"> </w:t>
      </w:r>
      <w:r>
        <w:rPr>
          <w:i/>
        </w:rPr>
        <w:t>na-aḫ-š</w:t>
      </w:r>
      <w:r>
        <w:t>[</w:t>
      </w:r>
      <w:r>
        <w:rPr>
          <w:i/>
        </w:rPr>
        <w:t>a-</w:t>
      </w:r>
      <w:r>
        <w:t xml:space="preserve"> </w:t>
      </w:r>
      <w:r>
        <w:rPr>
          <w:i/>
        </w:rPr>
        <w:t>…</w:t>
      </w:r>
      <w:r>
        <w:t xml:space="preserve">] </w:t>
      </w:r>
      <w:r>
        <w:rPr>
          <w:i/>
        </w:rPr>
        <w:t>ša-ra-a-u-wa-ar</w:t>
      </w:r>
      <w:r>
        <w:t xml:space="preserve"> </w:t>
      </w:r>
      <w:r>
        <w:rPr>
          <w:i/>
        </w:rPr>
        <w:t>tar-ma-a-nu-un</w:t>
      </w:r>
      <w:r>
        <w:t xml:space="preserve"> </w:t>
      </w:r>
      <w:r>
        <w:rPr>
          <w:i/>
        </w:rPr>
        <w:t>mi-ta-a-nu-un</w:t>
      </w:r>
      <w:r>
        <w:br/>
      </w:r>
      <w:r>
        <w:rPr>
          <w:i/>
        </w:rPr>
        <w:t>nu-w</w:t>
      </w:r>
      <w:r>
        <w:t>[</w:t>
      </w:r>
      <w:r>
        <w:rPr>
          <w:i/>
        </w:rPr>
        <w:t>a-</w:t>
      </w:r>
      <w:r>
        <w:t xml:space="preserve"> </w:t>
      </w:r>
      <w:r>
        <w:rPr>
          <w:i/>
        </w:rPr>
        <w:t>_   _   …</w:t>
      </w:r>
      <w:r>
        <w:t xml:space="preserve">] </w:t>
      </w:r>
      <w:r>
        <w:rPr>
          <w:i/>
        </w:rPr>
        <w:t>A-NA</w:t>
      </w:r>
      <w:r>
        <w:t xml:space="preserve"> AN.ZA.GÀR EN É</w:t>
      </w:r>
      <w:r>
        <w:rPr>
          <w:i/>
        </w:rPr>
        <w:t>-TI</w:t>
      </w:r>
      <w:r>
        <w:t xml:space="preserve"> GAŠAN É</w:t>
      </w:r>
      <w:r>
        <w:rPr>
          <w:i/>
        </w:rPr>
        <w:t>-TI-ia</w:t>
      </w:r>
      <w:r>
        <w:t xml:space="preserve"> </w:t>
      </w:r>
      <w:r>
        <w:rPr>
          <w:i/>
        </w:rPr>
        <w:t>ma-ni-in-ku-w</w:t>
      </w:r>
      <w:r>
        <w:t>[</w:t>
      </w:r>
      <w:r>
        <w:rPr>
          <w:i/>
        </w:rPr>
        <w:t>a-</w:t>
      </w:r>
      <w:r>
        <w:t xml:space="preserve"> </w:t>
      </w:r>
      <w:r>
        <w:rPr>
          <w:i/>
        </w:rPr>
        <w:t>…</w:t>
      </w:r>
      <w:r>
        <w:t>]</w:t>
      </w:r>
      <w:r>
        <w:br/>
      </w:r>
      <w:r>
        <w:rPr>
          <w:i/>
        </w:rPr>
        <w:t>nu-za</w:t>
      </w:r>
      <w:r>
        <w:t xml:space="preserve"> GÌR </w:t>
      </w:r>
      <w:r>
        <w:rPr>
          <w:i/>
        </w:rPr>
        <w:t>␣␣␣</w:t>
      </w:r>
      <w:r>
        <w:t>LÚ DU [</w:t>
      </w:r>
      <w:r>
        <w:rPr>
          <w:i/>
        </w:rPr>
        <w:t>…</w:t>
      </w:r>
      <w:r>
        <w:t xml:space="preserve">] </w:t>
      </w:r>
      <w:r>
        <w:rPr>
          <w:i/>
        </w:rPr>
        <w:t>¬¬¬</w:t>
      </w:r>
    </w:p>
    <w:p w14:paraId="0F2CB3E0" w14:textId="77777777" w:rsidR="004D3993" w:rsidRDefault="00A114E5">
      <w:pPr>
        <w:spacing w:after="120"/>
      </w:pPr>
      <w:r>
        <w:t>The man of the weather god goes out.</w:t>
      </w:r>
      <w:r>
        <w:br/>
        <w:t>A billy goat [</w:t>
      </w:r>
      <w:r>
        <w:br/>
        <w:t>[(and)] swings</w:t>
      </w:r>
      <w:r>
        <w:br/>
        <w:t>[…]</w:t>
      </w:r>
      <w:r>
        <w:br/>
        <w:t>The man of the weather god goes out.</w:t>
      </w:r>
      <w:r>
        <w:br/>
        <w:t>Outside you stop […] from/with/in the</w:t>
      </w:r>
      <w:r>
        <w:br/>
        <w:t>[you hold] also a blood red sheepskin.</w:t>
      </w:r>
      <w:r>
        <w:br/>
        <w:t>The man of the weather god makes it into an untouched area,</w:t>
      </w:r>
      <w:r>
        <w:br/>
        <w:t>(there) he attaches it (on the ground) (and) to wraps it with red wool</w:t>
      </w:r>
      <w:r>
        <w:br/>
        <w:t>(and) says:</w:t>
      </w:r>
      <w:r>
        <w:br/>
        <w:t>“You were angry with this tower.</w:t>
      </w:r>
      <w:r>
        <w:br/>
        <w:t>Now I have wrapped the anger of the weather god, the resentment that was wrapped on [gs] t, fear (and) the excitement (and) with red wool,</w:t>
      </w:r>
      <w:r>
        <w:br/>
        <w:t>(so that on the one hand and on the other side you will not get closer to the tower, the lord of the house and the mistress of the house.</w:t>
      </w:r>
      <w:r>
        <w:br/>
        <w:t>The man of the weather god […] his feet […]</w:t>
      </w:r>
    </w:p>
    <w:p w14:paraId="40FD6015" w14:textId="77777777" w:rsidR="004D3993" w:rsidRDefault="004D3993">
      <w:pPr>
        <w:spacing w:after="120"/>
      </w:pPr>
    </w:p>
    <w:p w14:paraId="535BD8F3" w14:textId="77777777" w:rsidR="004D3993" w:rsidRDefault="00A114E5">
      <w:pPr>
        <w:spacing w:after="120"/>
      </w:pPr>
      <w:r>
        <w:t>nu nāḫun "I was afraid"</w:t>
      </w:r>
    </w:p>
    <w:p w14:paraId="059EBB85" w14:textId="77777777" w:rsidR="004D3993" w:rsidRDefault="004D3993">
      <w:pPr>
        <w:spacing w:after="120"/>
      </w:pPr>
    </w:p>
    <w:p w14:paraId="358C9D9B" w14:textId="77777777" w:rsidR="004D3993" w:rsidRDefault="00A114E5">
      <w:pPr>
        <w:spacing w:after="120"/>
      </w:pPr>
      <w:r>
        <w:t>486 - Muršilis Sprachlähmung</w:t>
      </w:r>
    </w:p>
    <w:p w14:paraId="6E87174D" w14:textId="77777777" w:rsidR="004D3993" w:rsidRDefault="00A114E5">
      <w:pPr>
        <w:spacing w:after="120"/>
      </w:pPr>
      <w:r>
        <w:t>KBo 4.2 Rs. iii 42</w:t>
      </w:r>
    </w:p>
    <w:p w14:paraId="4F95D690" w14:textId="77777777" w:rsidR="004D3993" w:rsidRDefault="00A114E5">
      <w:pPr>
        <w:spacing w:after="120"/>
      </w:pPr>
      <w:r>
        <w:t>[</w:t>
      </w:r>
      <w:r>
        <w:rPr>
          <w:i/>
        </w:rPr>
        <w:t>…</w:t>
      </w:r>
      <w:r>
        <w:t>]</w:t>
      </w:r>
      <w:r>
        <w:br/>
        <w:t>[</w:t>
      </w:r>
      <w:r>
        <w:rPr>
          <w:i/>
        </w:rPr>
        <w:t>…</w:t>
      </w:r>
      <w:r>
        <w:t xml:space="preserve"> </w:t>
      </w:r>
      <w:r>
        <w:rPr>
          <w:i/>
        </w:rPr>
        <w:t>I</w:t>
      </w:r>
      <w:r>
        <w:t>]</w:t>
      </w:r>
      <w:r>
        <w:rPr>
          <w:i/>
        </w:rPr>
        <w:t>-NA</w:t>
      </w:r>
      <w:r>
        <w:t xml:space="preserve"> URU.DU6 m</w:t>
      </w:r>
      <w:r>
        <w:rPr>
          <w:i/>
        </w:rPr>
        <w:t>ku-un-nu-˹ú˺</w:t>
      </w:r>
      <w:r>
        <w:t xml:space="preserve"> [</w:t>
      </w:r>
      <w:r>
        <w:rPr>
          <w:i/>
        </w:rPr>
        <w:t>…</w:t>
      </w:r>
      <w:r>
        <w:t>]</w:t>
      </w:r>
      <w:r>
        <w:br/>
      </w:r>
      <w:r>
        <w:lastRenderedPageBreak/>
        <w:t>[</w:t>
      </w:r>
      <w:r>
        <w:rPr>
          <w:i/>
        </w:rPr>
        <w:t>…</w:t>
      </w:r>
      <w:r>
        <w:t xml:space="preserve"> ]</w:t>
      </w:r>
      <w:r>
        <w:rPr>
          <w:i/>
        </w:rPr>
        <w:t>-˹ḫar-ši˺</w:t>
      </w:r>
      <w:r>
        <w:t xml:space="preserve"> </w:t>
      </w:r>
      <w:r>
        <w:rPr>
          <w:i/>
        </w:rPr>
        <w:t>˹ú˺-da-aš</w:t>
      </w:r>
      <w:r>
        <w:br/>
      </w:r>
      <w:r>
        <w:rPr>
          <w:i/>
        </w:rPr>
        <w:t>nam-ma</w:t>
      </w:r>
      <w:r>
        <w:t xml:space="preserve"> dU</w:t>
      </w:r>
      <w:r>
        <w:rPr>
          <w:i/>
        </w:rPr>
        <w:t>-aš</w:t>
      </w:r>
      <w:r>
        <w:t xml:space="preserve"> </w:t>
      </w:r>
      <w:r>
        <w:rPr>
          <w:i/>
        </w:rPr>
        <w:t>ḫa-du-</w:t>
      </w:r>
      <w:r>
        <w:t>[</w:t>
      </w:r>
      <w:r>
        <w:rPr>
          <w:i/>
        </w:rPr>
        <w:t>ga</w:t>
      </w:r>
      <w:r>
        <w:t>] [</w:t>
      </w:r>
      <w:r>
        <w:rPr>
          <w:i/>
        </w:rPr>
        <w:t>…</w:t>
      </w:r>
      <w:r>
        <w:t xml:space="preserve"> </w:t>
      </w:r>
      <w:r>
        <w:rPr>
          <w:i/>
        </w:rPr>
        <w:t>-i</w:t>
      </w:r>
      <w:r>
        <w:t>]</w:t>
      </w:r>
      <w:r>
        <w:rPr>
          <w:i/>
        </w:rPr>
        <w:t>t</w:t>
      </w:r>
      <w:r>
        <w:br/>
      </w:r>
      <w:r>
        <w:rPr>
          <w:i/>
        </w:rPr>
        <w:t>˹nu˺</w:t>
      </w:r>
      <w:r>
        <w:t xml:space="preserve"> </w:t>
      </w:r>
      <w:r>
        <w:rPr>
          <w:i/>
        </w:rPr>
        <w:t>n</w:t>
      </w:r>
      <w:r>
        <w:t>[</w:t>
      </w:r>
      <w:r>
        <w:rPr>
          <w:i/>
        </w:rPr>
        <w:t>a-a</w:t>
      </w:r>
      <w:r>
        <w:t>]</w:t>
      </w:r>
      <w:r>
        <w:rPr>
          <w:i/>
        </w:rPr>
        <w:t>-ḫu-un</w:t>
      </w:r>
      <w:r>
        <w:br/>
      </w:r>
      <w:r>
        <w:rPr>
          <w:i/>
        </w:rPr>
        <w:t>nu-mu-kán</w:t>
      </w:r>
      <w:r>
        <w:t xml:space="preserve"> </w:t>
      </w:r>
      <w:r>
        <w:rPr>
          <w:i/>
        </w:rPr>
        <w:t>me-mi-ia-aš</w:t>
      </w:r>
      <w:r>
        <w:t xml:space="preserve"> KAxU</w:t>
      </w:r>
      <w:r>
        <w:rPr>
          <w:i/>
        </w:rPr>
        <w:t>-i</w:t>
      </w:r>
      <w:r>
        <w:t xml:space="preserve"> </w:t>
      </w:r>
      <w:r>
        <w:rPr>
          <w:i/>
        </w:rPr>
        <w:t>an-d</w:t>
      </w:r>
      <w:r>
        <w:t>[</w:t>
      </w:r>
      <w:r>
        <w:rPr>
          <w:i/>
        </w:rPr>
        <w:t>a</w:t>
      </w:r>
      <w:r>
        <w:t>] [</w:t>
      </w:r>
      <w:r>
        <w:rPr>
          <w:i/>
        </w:rPr>
        <w:t>…</w:t>
      </w:r>
      <w:r>
        <w:t xml:space="preserve"> </w:t>
      </w:r>
      <w:r>
        <w:rPr>
          <w:i/>
        </w:rPr>
        <w:t>-t</w:t>
      </w:r>
      <w:r>
        <w:t>]</w:t>
      </w:r>
      <w:r>
        <w:rPr>
          <w:i/>
        </w:rPr>
        <w:t>a</w:t>
      </w:r>
      <w:r>
        <w:br/>
      </w:r>
      <w:r>
        <w:rPr>
          <w:i/>
        </w:rPr>
        <w:t>nu-mu-kán</w:t>
      </w:r>
      <w:r>
        <w:t xml:space="preserve"> </w:t>
      </w:r>
      <w:r>
        <w:rPr>
          <w:i/>
        </w:rPr>
        <w:t>me-mi-ia-aš</w:t>
      </w:r>
      <w:r>
        <w:t xml:space="preserve"> </w:t>
      </w:r>
      <w:r>
        <w:rPr>
          <w:i/>
        </w:rPr>
        <w:t>te-pu</w:t>
      </w:r>
      <w:r>
        <w:t xml:space="preserve"> </w:t>
      </w:r>
      <w:r>
        <w:rPr>
          <w:i/>
        </w:rPr>
        <w:t>ku-it‹-ki›</w:t>
      </w:r>
      <w:r>
        <w:t xml:space="preserve"> </w:t>
      </w:r>
      <w:r>
        <w:rPr>
          <w:i/>
        </w:rPr>
        <w:t>ša-ra-a</w:t>
      </w:r>
      <w:r>
        <w:t xml:space="preserve"> [</w:t>
      </w:r>
      <w:r>
        <w:rPr>
          <w:i/>
        </w:rPr>
        <w:t>…</w:t>
      </w:r>
      <w:r>
        <w:t xml:space="preserve"> ]</w:t>
      </w:r>
      <w:r>
        <w:rPr>
          <w:i/>
        </w:rPr>
        <w:t>-at</w:t>
      </w:r>
      <w:r>
        <w:br/>
      </w:r>
      <w:r>
        <w:rPr>
          <w:i/>
        </w:rPr>
        <w:t>nu-kán</w:t>
      </w:r>
      <w:r>
        <w:t xml:space="preserve"> </w:t>
      </w:r>
      <w:r>
        <w:rPr>
          <w:i/>
        </w:rPr>
        <w:t>a-ši</w:t>
      </w:r>
      <w:r>
        <w:t xml:space="preserve"> </w:t>
      </w:r>
      <w:r>
        <w:rPr>
          <w:i/>
        </w:rPr>
        <w:t>me-mi-ia-an</w:t>
      </w:r>
      <w:r>
        <w:t xml:space="preserve"> </w:t>
      </w:r>
      <w:r>
        <w:rPr>
          <w:i/>
        </w:rPr>
        <w:t>ar-ḫa-pát</w:t>
      </w:r>
      <w:r>
        <w:t xml:space="preserve"> </w:t>
      </w:r>
      <w:r>
        <w:rPr>
          <w:i/>
        </w:rPr>
        <w:t>pa-aš-ku-wa-nu-un</w:t>
      </w:r>
      <w:r>
        <w:br/>
        <w:t>[</w:t>
      </w:r>
      <w:r>
        <w:rPr>
          <w:i/>
        </w:rPr>
        <w:t>…</w:t>
      </w:r>
      <w:r>
        <w:t xml:space="preserve"> ]</w:t>
      </w:r>
      <w:r>
        <w:rPr>
          <w:i/>
        </w:rPr>
        <w:t>-ma</w:t>
      </w:r>
      <w:r>
        <w:t xml:space="preserve"> </w:t>
      </w:r>
      <w:r>
        <w:rPr>
          <w:i/>
        </w:rPr>
        <w:t>ú-e-er</w:t>
      </w:r>
      <w:r>
        <w:t xml:space="preserve"> MUḪI.A</w:t>
      </w:r>
      <w:r>
        <w:rPr>
          <w:i/>
        </w:rPr>
        <w:t>-uš</w:t>
      </w:r>
      <w:r>
        <w:t xml:space="preserve"> EGIR</w:t>
      </w:r>
      <w:r>
        <w:rPr>
          <w:i/>
        </w:rPr>
        <w:t>-an-da</w:t>
      </w:r>
      <w:r>
        <w:t xml:space="preserve"> </w:t>
      </w:r>
      <w:r>
        <w:rPr>
          <w:i/>
        </w:rPr>
        <w:t>pa-a-er</w:t>
      </w:r>
      <w:r>
        <w:br/>
        <w:t>[</w:t>
      </w:r>
      <w:r>
        <w:rPr>
          <w:i/>
        </w:rPr>
        <w:t>…</w:t>
      </w:r>
      <w:r>
        <w:t xml:space="preserve"> ]</w:t>
      </w:r>
      <w:r>
        <w:rPr>
          <w:i/>
        </w:rPr>
        <w:t>-it</w:t>
      </w:r>
      <w:r>
        <w:t xml:space="preserve"> </w:t>
      </w:r>
      <w:r>
        <w:rPr>
          <w:i/>
        </w:rPr>
        <w:t>a-ši</w:t>
      </w:r>
      <w:r>
        <w:t xml:space="preserve"> </w:t>
      </w:r>
      <w:r>
        <w:rPr>
          <w:i/>
        </w:rPr>
        <w:t>me-˹mi˺-aš</w:t>
      </w:r>
      <w:r>
        <w:t xml:space="preserve"> </w:t>
      </w:r>
      <w:r>
        <w:rPr>
          <w:i/>
        </w:rPr>
        <w:t>te-eš-ḫa-ni-iš-ki-u-wa-an</w:t>
      </w:r>
      <w:r>
        <w:t xml:space="preserve"> </w:t>
      </w:r>
      <w:r>
        <w:rPr>
          <w:i/>
        </w:rPr>
        <w:t>ti-ia-at</w:t>
      </w:r>
      <w:r>
        <w:br/>
        <w:t>[</w:t>
      </w:r>
      <w:r>
        <w:rPr>
          <w:i/>
        </w:rPr>
        <w:t>…</w:t>
      </w:r>
      <w:r>
        <w:t xml:space="preserve"> </w:t>
      </w:r>
      <w:r>
        <w:rPr>
          <w:i/>
        </w:rPr>
        <w:t>-ká</w:t>
      </w:r>
      <w:r>
        <w:t>]</w:t>
      </w:r>
      <w:r>
        <w:rPr>
          <w:i/>
        </w:rPr>
        <w:t>n</w:t>
      </w:r>
      <w:r>
        <w:t xml:space="preserve"> </w:t>
      </w:r>
      <w:r>
        <w:rPr>
          <w:i/>
        </w:rPr>
        <w:t>za-az-ḫi-i</w:t>
      </w:r>
      <w:r>
        <w:t xml:space="preserve"> </w:t>
      </w:r>
      <w:r>
        <w:rPr>
          <w:i/>
        </w:rPr>
        <w:t>an-d</w:t>
      </w:r>
      <w:r>
        <w:t>[</w:t>
      </w:r>
      <w:r>
        <w:rPr>
          <w:i/>
        </w:rPr>
        <w:t>a</w:t>
      </w:r>
      <w:r>
        <w:t>] ŠU DINGIR</w:t>
      </w:r>
      <w:r>
        <w:rPr>
          <w:i/>
        </w:rPr>
        <w:t>-LIM</w:t>
      </w:r>
      <w:r>
        <w:t xml:space="preserve"> </w:t>
      </w:r>
      <w:r>
        <w:rPr>
          <w:i/>
        </w:rPr>
        <w:t>a-ar-aš</w:t>
      </w:r>
      <w:r>
        <w:br/>
        <w:t>KAxU</w:t>
      </w:r>
      <w:r>
        <w:rPr>
          <w:i/>
        </w:rPr>
        <w:t>-iš-ša-mu-kán</w:t>
      </w:r>
      <w:r>
        <w:t xml:space="preserve"> [</w:t>
      </w:r>
      <w:r>
        <w:rPr>
          <w:i/>
        </w:rPr>
        <w:t>…</w:t>
      </w:r>
      <w:r>
        <w:t xml:space="preserve"> ]</w:t>
      </w:r>
      <w:r>
        <w:rPr>
          <w:i/>
        </w:rPr>
        <w:t>-˹ú˺-ša</w:t>
      </w:r>
      <w:r>
        <w:t xml:space="preserve"> </w:t>
      </w:r>
      <w:r>
        <w:rPr>
          <w:i/>
        </w:rPr>
        <w:t>pa-it</w:t>
      </w:r>
      <w:r>
        <w:br/>
      </w:r>
      <w:r>
        <w:rPr>
          <w:i/>
        </w:rPr>
        <w:t>nu</w:t>
      </w:r>
      <w:r>
        <w:t xml:space="preserve"> </w:t>
      </w:r>
      <w:r>
        <w:rPr>
          <w:i/>
        </w:rPr>
        <w:t>˹a˺-</w:t>
      </w:r>
      <w:r>
        <w:t>[</w:t>
      </w:r>
      <w:r>
        <w:rPr>
          <w:i/>
        </w:rPr>
        <w:t>r</w:t>
      </w:r>
      <w:r>
        <w:t>]</w:t>
      </w:r>
      <w:r>
        <w:rPr>
          <w:i/>
        </w:rPr>
        <w:t>i-˹ia-nu-un˺</w:t>
      </w:r>
      <w:r>
        <w:br/>
      </w:r>
      <w:r>
        <w:rPr>
          <w:i/>
        </w:rPr>
        <w:t>˹nu˺</w:t>
      </w:r>
      <w:r>
        <w:t xml:space="preserve"> </w:t>
      </w:r>
      <w:r>
        <w:rPr>
          <w:i/>
        </w:rPr>
        <w:t>˹</w:t>
      </w:r>
      <w:r>
        <w:t>dU</w:t>
      </w:r>
      <w:r>
        <w:rPr>
          <w:i/>
        </w:rPr>
        <w:t>˺</w:t>
      </w:r>
      <w:r>
        <w:t xml:space="preserve"> URU</w:t>
      </w:r>
      <w:r>
        <w:rPr>
          <w:i/>
        </w:rPr>
        <w:t>ma-nu-iz-zi-i</w:t>
      </w:r>
      <w:r>
        <w:t>[</w:t>
      </w:r>
      <w:r>
        <w:rPr>
          <w:i/>
        </w:rPr>
        <w:t>a</w:t>
      </w:r>
      <w:r>
        <w:t>] [</w:t>
      </w:r>
      <w:r>
        <w:rPr>
          <w:i/>
        </w:rPr>
        <w:t>…</w:t>
      </w:r>
      <w:r>
        <w:t>]</w:t>
      </w:r>
      <w:r>
        <w:br/>
        <w:t>dU URU</w:t>
      </w:r>
      <w:r>
        <w:rPr>
          <w:i/>
        </w:rPr>
        <w:t>ma-nu-uz-zi-ia-ma</w:t>
      </w:r>
      <w:r>
        <w:t xml:space="preserve"> </w:t>
      </w:r>
      <w:r>
        <w:rPr>
          <w:i/>
        </w:rPr>
        <w:t>kat-ta</w:t>
      </w:r>
      <w:r>
        <w:t xml:space="preserve"> </w:t>
      </w:r>
      <w:r>
        <w:rPr>
          <w:i/>
        </w:rPr>
        <w:t>a-ri-ia-nu-un</w:t>
      </w:r>
      <w:r>
        <w:br/>
        <w:t>[</w:t>
      </w:r>
      <w:r>
        <w:rPr>
          <w:i/>
        </w:rPr>
        <w:t>…</w:t>
      </w:r>
      <w:r>
        <w:t xml:space="preserve"> ]GU4 </w:t>
      </w:r>
      <w:r>
        <w:rPr>
          <w:i/>
        </w:rPr>
        <w:t>pu-u-ḫu-g</w:t>
      </w:r>
      <w:r>
        <w:t>[</w:t>
      </w:r>
      <w:r>
        <w:rPr>
          <w:i/>
        </w:rPr>
        <w:t>a-r</w:t>
      </w:r>
      <w:r>
        <w:t>]</w:t>
      </w:r>
      <w:r>
        <w:rPr>
          <w:i/>
        </w:rPr>
        <w:t>i-iš</w:t>
      </w:r>
      <w:r>
        <w:t xml:space="preserve"> </w:t>
      </w:r>
      <w:r>
        <w:rPr>
          <w:i/>
        </w:rPr>
        <w:t>pí-i-ia-u-wa-˹an˺-zi</w:t>
      </w:r>
      <w:r>
        <w:t xml:space="preserve"> [</w:t>
      </w:r>
      <w:r>
        <w:rPr>
          <w:i/>
        </w:rPr>
        <w:t>…</w:t>
      </w:r>
      <w:r>
        <w:t xml:space="preserve">] </w:t>
      </w:r>
      <w:r>
        <w:rPr>
          <w:i/>
        </w:rPr>
        <w:t>˹wa-aḫ-nu-ma-an-zi˺</w:t>
      </w:r>
      <w:r>
        <w:t xml:space="preserve"> MUŠENḪI.A </w:t>
      </w:r>
      <w:r>
        <w:rPr>
          <w:i/>
        </w:rPr>
        <w:t>wa-aḫ-nu-um-ma-an-zi</w:t>
      </w:r>
      <w:r>
        <w:t xml:space="preserve"> </w:t>
      </w:r>
      <w:r>
        <w:rPr>
          <w:i/>
        </w:rPr>
        <w:t>˹</w:t>
      </w:r>
      <w:r>
        <w:t>SIxSÁ</w:t>
      </w:r>
      <w:r>
        <w:rPr>
          <w:i/>
        </w:rPr>
        <w:t>˺-a</w:t>
      </w:r>
      <w:r>
        <w:t>[</w:t>
      </w:r>
      <w:r>
        <w:rPr>
          <w:i/>
        </w:rPr>
        <w:t>t</w:t>
      </w:r>
      <w:r>
        <w:t>]</w:t>
      </w:r>
      <w:r>
        <w:br/>
        <w:t>[</w:t>
      </w:r>
      <w:r>
        <w:rPr>
          <w:i/>
        </w:rPr>
        <w:t>…</w:t>
      </w:r>
      <w:r>
        <w:t xml:space="preserve"> ]</w:t>
      </w:r>
      <w:r>
        <w:rPr>
          <w:i/>
        </w:rPr>
        <w:t>-ḫu-˹ga˺-</w:t>
      </w:r>
      <w:r>
        <w:t>[</w:t>
      </w:r>
      <w:r>
        <w:rPr>
          <w:i/>
        </w:rPr>
        <w:t>ri-</w:t>
      </w:r>
      <w:r>
        <w:t>]</w:t>
      </w:r>
      <w:r>
        <w:rPr>
          <w:i/>
        </w:rPr>
        <w:t>in-ma</w:t>
      </w:r>
      <w:r>
        <w:t xml:space="preserve"> </w:t>
      </w:r>
      <w:r>
        <w:rPr>
          <w:i/>
        </w:rPr>
        <w:t>˹a-ri˺-ia-an-nu-un</w:t>
      </w:r>
      <w:r>
        <w:br/>
      </w:r>
      <w:r>
        <w:rPr>
          <w:i/>
        </w:rPr>
        <w:t>na-aš</w:t>
      </w:r>
      <w:r>
        <w:t xml:space="preserve"> </w:t>
      </w:r>
      <w:r>
        <w:rPr>
          <w:i/>
        </w:rPr>
        <w:t>pé-di-iš-ši</w:t>
      </w:r>
      <w:r>
        <w:t xml:space="preserve"> [</w:t>
      </w:r>
      <w:r>
        <w:rPr>
          <w:i/>
        </w:rPr>
        <w:t>…</w:t>
      </w:r>
      <w:r>
        <w:t xml:space="preserve"> </w:t>
      </w:r>
      <w:r>
        <w:rPr>
          <w:i/>
        </w:rPr>
        <w:t>I-N</w:t>
      </w:r>
      <w:r>
        <w:t>]</w:t>
      </w:r>
      <w:r>
        <w:rPr>
          <w:i/>
        </w:rPr>
        <w:t>A</w:t>
      </w:r>
      <w:r>
        <w:t xml:space="preserve"> KUR URU</w:t>
      </w:r>
      <w:r>
        <w:rPr>
          <w:i/>
        </w:rPr>
        <w:t>kum-ma-an-ni</w:t>
      </w:r>
      <w:r>
        <w:t xml:space="preserve"> </w:t>
      </w:r>
      <w:r>
        <w:rPr>
          <w:i/>
        </w:rPr>
        <w:t>I-N</w:t>
      </w:r>
      <w:r>
        <w:t>[</w:t>
      </w:r>
      <w:r>
        <w:rPr>
          <w:i/>
        </w:rPr>
        <w:t>A</w:t>
      </w:r>
      <w:r>
        <w:t>] É.DINGIR</w:t>
      </w:r>
      <w:r>
        <w:rPr>
          <w:i/>
        </w:rPr>
        <w:t>-LIM</w:t>
      </w:r>
      <w:r>
        <w:t xml:space="preserve"> </w:t>
      </w:r>
      <w:r>
        <w:rPr>
          <w:i/>
        </w:rPr>
        <w:t>pí-i-ia-u-wa-an-zi</w:t>
      </w:r>
      <w:r>
        <w:t xml:space="preserve"> [</w:t>
      </w:r>
      <w:r>
        <w:rPr>
          <w:i/>
        </w:rPr>
        <w:t>…</w:t>
      </w:r>
      <w:r>
        <w:t xml:space="preserve"> ]</w:t>
      </w:r>
      <w:r>
        <w:rPr>
          <w:i/>
        </w:rPr>
        <w:t>-at</w:t>
      </w:r>
      <w:r>
        <w:br/>
      </w:r>
      <w:r>
        <w:rPr>
          <w:i/>
        </w:rPr>
        <w:t>nu</w:t>
      </w:r>
      <w:r>
        <w:t xml:space="preserve"> </w:t>
      </w:r>
      <w:r>
        <w:rPr>
          <w:i/>
        </w:rPr>
        <w:t>˹</w:t>
      </w:r>
      <w:r>
        <w:t>GU4</w:t>
      </w:r>
      <w:r>
        <w:rPr>
          <w:i/>
        </w:rPr>
        <w:t>˺</w:t>
      </w:r>
      <w:r>
        <w:t xml:space="preserve"> </w:t>
      </w:r>
      <w:r>
        <w:rPr>
          <w:i/>
        </w:rPr>
        <w:t>pu-u-ḫu-ga-ri-in</w:t>
      </w:r>
      <w:r>
        <w:t xml:space="preserve"> </w:t>
      </w:r>
      <w:r>
        <w:rPr>
          <w:i/>
        </w:rPr>
        <w:t>ú-nu-e-er</w:t>
      </w:r>
      <w:r>
        <w:br/>
        <w:t xml:space="preserve">[ </w:t>
      </w:r>
      <w:r>
        <w:rPr>
          <w:i/>
        </w:rPr>
        <w:t>nu-u</w:t>
      </w:r>
      <w:r>
        <w:t>]</w:t>
      </w:r>
      <w:r>
        <w:rPr>
          <w:i/>
        </w:rPr>
        <w:t>š-ša-an</w:t>
      </w:r>
      <w:r>
        <w:t xml:space="preserve"> </w:t>
      </w:r>
      <w:r>
        <w:rPr>
          <w:i/>
        </w:rPr>
        <w:t>˹</w:t>
      </w:r>
      <w:r>
        <w:t>d</w:t>
      </w:r>
      <w:r>
        <w:rPr>
          <w:i/>
        </w:rPr>
        <w:t>˺</w:t>
      </w:r>
      <w:r>
        <w:t>UTU</w:t>
      </w:r>
      <w:r>
        <w:rPr>
          <w:i/>
        </w:rPr>
        <w:t>-ŠI</w:t>
      </w:r>
      <w:r>
        <w:t xml:space="preserve"> ŠU</w:t>
      </w:r>
      <w:r>
        <w:rPr>
          <w:i/>
        </w:rPr>
        <w:t>-an</w:t>
      </w:r>
      <w:r>
        <w:t xml:space="preserve"> </w:t>
      </w:r>
      <w:r>
        <w:rPr>
          <w:i/>
        </w:rPr>
        <w:t>da-iš</w:t>
      </w:r>
      <w:r>
        <w:br/>
      </w:r>
      <w:r>
        <w:rPr>
          <w:i/>
        </w:rPr>
        <w:t>na-an-kán</w:t>
      </w:r>
      <w:r>
        <w:t xml:space="preserve"> </w:t>
      </w:r>
      <w:r>
        <w:rPr>
          <w:i/>
        </w:rPr>
        <w:t>I-NA</w:t>
      </w:r>
      <w:r>
        <w:t xml:space="preserve"> KUR URU</w:t>
      </w:r>
      <w:r>
        <w:rPr>
          <w:i/>
        </w:rPr>
        <w:t>kum-</w:t>
      </w:r>
      <w:r>
        <w:t xml:space="preserve">[ </w:t>
      </w:r>
      <w:r>
        <w:rPr>
          <w:i/>
        </w:rPr>
        <w:t>…</w:t>
      </w:r>
      <w:r>
        <w:t xml:space="preserve">][ </w:t>
      </w:r>
      <w:r>
        <w:rPr>
          <w:i/>
        </w:rPr>
        <w:t>pa</w:t>
      </w:r>
      <w:r>
        <w:t>]</w:t>
      </w:r>
      <w:r>
        <w:rPr>
          <w:i/>
        </w:rPr>
        <w:t>-ra-a</w:t>
      </w:r>
      <w:r>
        <w:t xml:space="preserve"> </w:t>
      </w:r>
      <w:r>
        <w:rPr>
          <w:i/>
        </w:rPr>
        <w:t>na-˹a˺-er</w:t>
      </w:r>
      <w:r>
        <w:br/>
        <w:t>dUTU</w:t>
      </w:r>
      <w:r>
        <w:rPr>
          <w:i/>
        </w:rPr>
        <w:t>-ŠI-</w:t>
      </w:r>
      <w:r>
        <w:t>[</w:t>
      </w:r>
      <w:r>
        <w:rPr>
          <w:i/>
        </w:rPr>
        <w:t>m</w:t>
      </w:r>
      <w:r>
        <w:t>]</w:t>
      </w:r>
      <w:r>
        <w:rPr>
          <w:i/>
        </w:rPr>
        <w:t>a</w:t>
      </w:r>
      <w:r>
        <w:t xml:space="preserve"> EGIR</w:t>
      </w:r>
      <w:r>
        <w:rPr>
          <w:i/>
        </w:rPr>
        <w:t>-an</w:t>
      </w:r>
      <w:r>
        <w:t xml:space="preserve"> </w:t>
      </w:r>
      <w:r>
        <w:rPr>
          <w:i/>
        </w:rPr>
        <w:t>ḫi-in-kat-ta</w:t>
      </w:r>
      <w:r>
        <w:br/>
        <w:t xml:space="preserve">[ GU4 ] </w:t>
      </w:r>
      <w:r>
        <w:rPr>
          <w:i/>
        </w:rPr>
        <w:t>pu-u-ḫu-ga-˹ri˺-in-ma</w:t>
      </w:r>
      <w:r>
        <w:t xml:space="preserve"> </w:t>
      </w:r>
      <w:r>
        <w:rPr>
          <w:i/>
        </w:rPr>
        <w:t>ku-e-</w:t>
      </w:r>
      <w:r>
        <w:t>[</w:t>
      </w:r>
      <w:r>
        <w:rPr>
          <w:i/>
        </w:rPr>
        <w:t>d</w:t>
      </w:r>
      <w:r>
        <w:t>]</w:t>
      </w:r>
      <w:r>
        <w:rPr>
          <w:i/>
        </w:rPr>
        <w:t>a-ni</w:t>
      </w:r>
      <w:r>
        <w:t xml:space="preserve"> U4</w:t>
      </w:r>
      <w:r>
        <w:rPr>
          <w:i/>
        </w:rPr>
        <w:t>-ti</w:t>
      </w:r>
      <w:r>
        <w:t xml:space="preserve"> </w:t>
      </w:r>
      <w:r>
        <w:rPr>
          <w:i/>
        </w:rPr>
        <w:t>ú-nu-e-er</w:t>
      </w:r>
      <w:r>
        <w:br/>
      </w:r>
      <w:r>
        <w:rPr>
          <w:i/>
        </w:rPr>
        <w:t>nu-za</w:t>
      </w:r>
      <w:r>
        <w:t xml:space="preserve"> dUTU</w:t>
      </w:r>
      <w:r>
        <w:rPr>
          <w:i/>
        </w:rPr>
        <w:t>-</w:t>
      </w:r>
      <w:r>
        <w:t>[</w:t>
      </w:r>
      <w:r>
        <w:rPr>
          <w:i/>
        </w:rPr>
        <w:t>ŠI</w:t>
      </w:r>
      <w:r>
        <w:t xml:space="preserve"> ][</w:t>
      </w:r>
      <w:r>
        <w:rPr>
          <w:i/>
        </w:rPr>
        <w:t>…</w:t>
      </w:r>
      <w:r>
        <w:t xml:space="preserve"> ]</w:t>
      </w:r>
      <w:r>
        <w:rPr>
          <w:i/>
        </w:rPr>
        <w:t>-ta-ni</w:t>
      </w:r>
      <w:r>
        <w:t xml:space="preserve"> </w:t>
      </w:r>
      <w:r>
        <w:rPr>
          <w:i/>
        </w:rPr>
        <w:t>˹</w:t>
      </w:r>
      <w:r>
        <w:t>U4</w:t>
      </w:r>
      <w:r>
        <w:rPr>
          <w:i/>
        </w:rPr>
        <w:t>˺-ti</w:t>
      </w:r>
      <w:r>
        <w:t xml:space="preserve"> </w:t>
      </w:r>
      <w:r>
        <w:rPr>
          <w:i/>
        </w:rPr>
        <w:t>wa-ar-</w:t>
      </w:r>
      <w:r>
        <w:t>[</w:t>
      </w:r>
      <w:r>
        <w:rPr>
          <w:i/>
        </w:rPr>
        <w:t>ap</w:t>
      </w:r>
      <w:r>
        <w:t>]</w:t>
      </w:r>
      <w:r>
        <w:rPr>
          <w:i/>
        </w:rPr>
        <w:t>-ta</w:t>
      </w:r>
      <w:r>
        <w:br/>
      </w:r>
      <w:r>
        <w:rPr>
          <w:i/>
        </w:rPr>
        <w:t>pé-ra-an</w:t>
      </w:r>
      <w:r>
        <w:t xml:space="preserve"> </w:t>
      </w:r>
      <w:r>
        <w:rPr>
          <w:i/>
        </w:rPr>
        <w:t>pa-ra-a-ia-az</w:t>
      </w:r>
      <w:r>
        <w:t xml:space="preserve"> [</w:t>
      </w:r>
      <w:r>
        <w:rPr>
          <w:i/>
        </w:rPr>
        <w:t>_   _</w:t>
      </w:r>
      <w:r>
        <w:t>]</w:t>
      </w:r>
      <w:r>
        <w:rPr>
          <w:i/>
        </w:rPr>
        <w:t>x</w:t>
      </w:r>
      <w:r>
        <w:t xml:space="preserve"> </w:t>
      </w:r>
      <w:r>
        <w:rPr>
          <w:i/>
        </w:rPr>
        <w:t>˹</w:t>
      </w:r>
      <w:r>
        <w:t>GE6</w:t>
      </w:r>
      <w:r>
        <w:rPr>
          <w:i/>
        </w:rPr>
        <w:t>˺-an</w:t>
      </w:r>
      <w:r>
        <w:t xml:space="preserve"> </w:t>
      </w:r>
      <w:r>
        <w:rPr>
          <w:i/>
        </w:rPr>
        <w:t>IŠ-TU</w:t>
      </w:r>
      <w:r>
        <w:t xml:space="preserve"> MUNUS</w:t>
      </w:r>
      <w:r>
        <w:rPr>
          <w:i/>
        </w:rPr>
        <w:t>-TI</w:t>
      </w:r>
      <w:r>
        <w:t xml:space="preserve"> </w:t>
      </w:r>
      <w:r>
        <w:rPr>
          <w:i/>
        </w:rPr>
        <w:t>ti-eš-ḫa-aš</w:t>
      </w:r>
      <w:r>
        <w:br/>
      </w:r>
      <w:r>
        <w:rPr>
          <w:i/>
        </w:rPr>
        <w:t>ka-ru-ú-wa-ri-wa-</w:t>
      </w:r>
      <w:r>
        <w:t xml:space="preserve">[ </w:t>
      </w:r>
      <w:r>
        <w:rPr>
          <w:i/>
        </w:rPr>
        <w:t>…</w:t>
      </w:r>
      <w:r>
        <w:t>][</w:t>
      </w:r>
      <w:r>
        <w:rPr>
          <w:i/>
        </w:rPr>
        <w:t>…</w:t>
      </w:r>
      <w:r>
        <w:t xml:space="preserve">] </w:t>
      </w:r>
      <w:r>
        <w:rPr>
          <w:i/>
        </w:rPr>
        <w:t>wa-ar-ap-ta</w:t>
      </w:r>
      <w:r>
        <w:br/>
      </w:r>
      <w:r>
        <w:rPr>
          <w:i/>
        </w:rPr>
        <w:t>nu-kán</w:t>
      </w:r>
      <w:r>
        <w:t xml:space="preserve"> </w:t>
      </w:r>
      <w:r>
        <w:rPr>
          <w:i/>
        </w:rPr>
        <w:t>A-NA</w:t>
      </w:r>
      <w:r>
        <w:t xml:space="preserve"> GU4 </w:t>
      </w:r>
      <w:r>
        <w:rPr>
          <w:i/>
        </w:rPr>
        <w:t>pu-u-ḫu-ga-ri</w:t>
      </w:r>
      <w:r>
        <w:t xml:space="preserve"> ŠU[ </w:t>
      </w:r>
      <w:r>
        <w:rPr>
          <w:i/>
        </w:rPr>
        <w:t>…</w:t>
      </w:r>
      <w:r>
        <w:t>][</w:t>
      </w:r>
      <w:r>
        <w:rPr>
          <w:i/>
        </w:rPr>
        <w:t>…</w:t>
      </w:r>
      <w:r>
        <w:t>]</w:t>
      </w:r>
      <w:r>
        <w:br/>
        <w:t xml:space="preserve">[ </w:t>
      </w:r>
      <w:r>
        <w:rPr>
          <w:i/>
        </w:rPr>
        <w:t>m</w:t>
      </w:r>
      <w:r>
        <w:t>]</w:t>
      </w:r>
      <w:r>
        <w:rPr>
          <w:i/>
        </w:rPr>
        <w:t>a-aḫ-ḫa-an-ma-kán</w:t>
      </w:r>
      <w:r>
        <w:t xml:space="preserve"> GU4 </w:t>
      </w:r>
      <w:r>
        <w:rPr>
          <w:i/>
        </w:rPr>
        <w:t>pu-u-ga-ri-in</w:t>
      </w:r>
      <w:r>
        <w:t xml:space="preserve"> </w:t>
      </w:r>
      <w:r>
        <w:rPr>
          <w:i/>
        </w:rPr>
        <w:t>pa-ra-a</w:t>
      </w:r>
      <w:r>
        <w:t xml:space="preserve"> </w:t>
      </w:r>
      <w:r>
        <w:rPr>
          <w:i/>
        </w:rPr>
        <w:t>na-a-e</w:t>
      </w:r>
      <w:r>
        <w:t>[</w:t>
      </w:r>
      <w:r>
        <w:rPr>
          <w:i/>
        </w:rPr>
        <w:t>r</w:t>
      </w:r>
      <w:r>
        <w:t>]</w:t>
      </w:r>
      <w:r>
        <w:br/>
        <w:t>[</w:t>
      </w:r>
      <w:r>
        <w:rPr>
          <w:i/>
        </w:rPr>
        <w:t>…</w:t>
      </w:r>
      <w:r>
        <w:t xml:space="preserve"> ]</w:t>
      </w:r>
      <w:r>
        <w:rPr>
          <w:i/>
        </w:rPr>
        <w:t>-za</w:t>
      </w:r>
      <w:r>
        <w:t xml:space="preserve"> GU4 </w:t>
      </w:r>
      <w:r>
        <w:rPr>
          <w:i/>
        </w:rPr>
        <w:t>pu-u-ḫu-ga-ri</w:t>
      </w:r>
      <w:r>
        <w:t xml:space="preserve"> EGIR</w:t>
      </w:r>
      <w:r>
        <w:rPr>
          <w:i/>
        </w:rPr>
        <w:t>-an-da</w:t>
      </w:r>
      <w:r>
        <w:t xml:space="preserve"> </w:t>
      </w:r>
      <w:r>
        <w:rPr>
          <w:i/>
        </w:rPr>
        <w:t>I-NA</w:t>
      </w:r>
      <w:r>
        <w:t xml:space="preserve"> U4 7.KAM </w:t>
      </w:r>
      <w:r>
        <w:rPr>
          <w:i/>
        </w:rPr>
        <w:t>šu</w:t>
      </w:r>
      <w:r>
        <w:t>[</w:t>
      </w:r>
      <w:r>
        <w:rPr>
          <w:i/>
        </w:rPr>
        <w:t>-</w:t>
      </w:r>
      <w:r>
        <w:t xml:space="preserve"> </w:t>
      </w:r>
      <w:r>
        <w:rPr>
          <w:i/>
        </w:rPr>
        <w:t>…</w:t>
      </w:r>
      <w:r>
        <w:t>][</w:t>
      </w:r>
      <w:r>
        <w:rPr>
          <w:i/>
        </w:rPr>
        <w:t>…</w:t>
      </w:r>
      <w:r>
        <w:t xml:space="preserve"> </w:t>
      </w:r>
      <w:r>
        <w:rPr>
          <w:i/>
        </w:rPr>
        <w:t>-a</w:t>
      </w:r>
      <w:r>
        <w:t>]</w:t>
      </w:r>
      <w:r>
        <w:rPr>
          <w:i/>
        </w:rPr>
        <w:t>p-zi</w:t>
      </w:r>
      <w:r>
        <w:br/>
      </w:r>
      <w:r>
        <w:rPr>
          <w:i/>
        </w:rPr>
        <w:t>ku-it-ma-an-ma</w:t>
      </w:r>
      <w:r>
        <w:t xml:space="preserve"> GU4 </w:t>
      </w:r>
      <w:r>
        <w:rPr>
          <w:i/>
        </w:rPr>
        <w:t>pu-u-ḫu-ga-ri-in</w:t>
      </w:r>
      <w:r>
        <w:t xml:space="preserve"> [</w:t>
      </w:r>
      <w:r>
        <w:rPr>
          <w:i/>
        </w:rPr>
        <w:t>…</w:t>
      </w:r>
      <w:r>
        <w:t xml:space="preserve"> ]</w:t>
      </w:r>
      <w:r>
        <w:rPr>
          <w:i/>
        </w:rPr>
        <w:t>kum-ma-an-ni</w:t>
      </w:r>
      <w:r>
        <w:t xml:space="preserve"> </w:t>
      </w:r>
      <w:r>
        <w:rPr>
          <w:i/>
        </w:rPr>
        <w:t>ar-nu-</w:t>
      </w:r>
      <w:r>
        <w:t xml:space="preserve">[ </w:t>
      </w:r>
      <w:r>
        <w:rPr>
          <w:i/>
        </w:rPr>
        <w:t>…</w:t>
      </w:r>
      <w:r>
        <w:t>]</w:t>
      </w:r>
      <w:r>
        <w:br/>
        <w:t xml:space="preserve">[ </w:t>
      </w:r>
      <w:r>
        <w:rPr>
          <w:i/>
        </w:rPr>
        <w:t>ku</w:t>
      </w:r>
      <w:r>
        <w:t>?</w:t>
      </w:r>
      <w:r>
        <w:rPr>
          <w:i/>
        </w:rPr>
        <w:t>-i</w:t>
      </w:r>
      <w:r>
        <w:t>]</w:t>
      </w:r>
      <w:r>
        <w:rPr>
          <w:i/>
        </w:rPr>
        <w:t>t</w:t>
      </w:r>
      <w:r>
        <w:t>?</w:t>
      </w:r>
      <w:r>
        <w:rPr>
          <w:i/>
        </w:rPr>
        <w:t>-ma-an-na-an</w:t>
      </w:r>
      <w:r>
        <w:t xml:space="preserve"> </w:t>
      </w:r>
      <w:r>
        <w:rPr>
          <w:i/>
        </w:rPr>
        <w:t>pí-i-e-</w:t>
      </w:r>
      <w:r>
        <w:t xml:space="preserve">[ </w:t>
      </w:r>
      <w:r>
        <w:rPr>
          <w:i/>
        </w:rPr>
        <w:t>…</w:t>
      </w:r>
      <w:r>
        <w:t>]</w:t>
      </w:r>
      <w:r>
        <w:br/>
        <w:t>[</w:t>
      </w:r>
      <w:r>
        <w:rPr>
          <w:i/>
        </w:rPr>
        <w:t>…</w:t>
      </w:r>
      <w:r>
        <w:t xml:space="preserve"> </w:t>
      </w:r>
      <w:r>
        <w:rPr>
          <w:i/>
        </w:rPr>
        <w:t>iš-ta-</w:t>
      </w:r>
      <w:r>
        <w:t>]</w:t>
      </w:r>
      <w:r>
        <w:rPr>
          <w:i/>
        </w:rPr>
        <w:t>an-ta-it</w:t>
      </w:r>
      <w:r>
        <w:t xml:space="preserve"> </w:t>
      </w:r>
      <w:r>
        <w:rPr>
          <w:i/>
        </w:rPr>
        <w:t>ku-it</w:t>
      </w:r>
      <w:r>
        <w:br/>
        <w:t>[</w:t>
      </w:r>
      <w:r>
        <w:rPr>
          <w:i/>
        </w:rPr>
        <w:t>nu</w:t>
      </w:r>
      <w:r>
        <w:t xml:space="preserve">] </w:t>
      </w:r>
      <w:r>
        <w:rPr>
          <w:i/>
        </w:rPr>
        <w:t>˹</w:t>
      </w:r>
      <w:r>
        <w:t>dUTU</w:t>
      </w:r>
      <w:r>
        <w:rPr>
          <w:i/>
        </w:rPr>
        <w:t>˺-ŠI</w:t>
      </w:r>
      <w:r>
        <w:t xml:space="preserve"> </w:t>
      </w:r>
      <w:r>
        <w:rPr>
          <w:i/>
        </w:rPr>
        <w:t>Ú-UL</w:t>
      </w:r>
      <w:r>
        <w:t xml:space="preserve"> </w:t>
      </w:r>
      <w:r>
        <w:rPr>
          <w:i/>
        </w:rPr>
        <w:t>ku-i</w:t>
      </w:r>
      <w:r>
        <w:t>[</w:t>
      </w:r>
      <w:r>
        <w:rPr>
          <w:i/>
        </w:rPr>
        <w:t>t-ki</w:t>
      </w:r>
      <w:r>
        <w:t xml:space="preserve"> </w:t>
      </w:r>
      <w:r>
        <w:rPr>
          <w:i/>
        </w:rPr>
        <w:t>…</w:t>
      </w:r>
      <w:r>
        <w:t>][</w:t>
      </w:r>
      <w:r>
        <w:rPr>
          <w:i/>
        </w:rPr>
        <w:t>…</w:t>
      </w:r>
      <w:r>
        <w:t>]</w:t>
      </w:r>
      <w:r>
        <w:br/>
        <w:t xml:space="preserve">[ </w:t>
      </w:r>
      <w:r>
        <w:rPr>
          <w:i/>
        </w:rPr>
        <w:t>nu</w:t>
      </w:r>
      <w:r>
        <w:t xml:space="preserve">] </w:t>
      </w:r>
      <w:r>
        <w:rPr>
          <w:i/>
        </w:rPr>
        <w:t>˹</w:t>
      </w:r>
      <w:r>
        <w:t>U4</w:t>
      </w:r>
      <w:r>
        <w:rPr>
          <w:i/>
        </w:rPr>
        <w:t>˺</w:t>
      </w:r>
      <w:r>
        <w:t xml:space="preserve"> 7.KAM</w:t>
      </w:r>
      <w:r>
        <w:rPr>
          <w:i/>
        </w:rPr>
        <w:t>-pát</w:t>
      </w:r>
      <w:r>
        <w:t xml:space="preserve"> </w:t>
      </w:r>
      <w:r>
        <w:rPr>
          <w:i/>
        </w:rPr>
        <w:t>pé-˹e˺</w:t>
      </w:r>
      <w:r>
        <w:t>[</w:t>
      </w:r>
      <w:r>
        <w:rPr>
          <w:i/>
        </w:rPr>
        <w:t>-</w:t>
      </w:r>
      <w:r>
        <w:t xml:space="preserve"> </w:t>
      </w:r>
      <w:r>
        <w:rPr>
          <w:i/>
        </w:rPr>
        <w:t>…</w:t>
      </w:r>
      <w:r>
        <w:t>]</w:t>
      </w:r>
      <w:r>
        <w:br/>
        <w:t>[</w:t>
      </w:r>
      <w:r>
        <w:rPr>
          <w:i/>
        </w:rPr>
        <w:t>IŠ-T</w:t>
      </w:r>
      <w:r>
        <w:t>]</w:t>
      </w:r>
      <w:r>
        <w:rPr>
          <w:i/>
        </w:rPr>
        <w:t>U</w:t>
      </w:r>
      <w:r>
        <w:t xml:space="preserve"> </w:t>
      </w:r>
      <w:r>
        <w:rPr>
          <w:i/>
        </w:rPr>
        <w:t>˹</w:t>
      </w:r>
      <w:r>
        <w:t>U4</w:t>
      </w:r>
      <w:r>
        <w:rPr>
          <w:i/>
        </w:rPr>
        <w:t>˺</w:t>
      </w:r>
      <w:r>
        <w:t xml:space="preserve"> </w:t>
      </w:r>
      <w:r>
        <w:rPr>
          <w:i/>
        </w:rPr>
        <w:t>˹</w:t>
      </w:r>
      <w:r>
        <w:t>8˺.KAM</w:t>
      </w:r>
      <w:r>
        <w:rPr>
          <w:i/>
        </w:rPr>
        <w:t>-pá</w:t>
      </w:r>
      <w:r>
        <w:t>[</w:t>
      </w:r>
      <w:r>
        <w:rPr>
          <w:i/>
        </w:rPr>
        <w:t>t</w:t>
      </w:r>
      <w:r>
        <w:t xml:space="preserve"> (</w:t>
      </w:r>
      <w:r>
        <w:rPr>
          <w:i/>
        </w:rPr>
        <w:t>…</w:t>
      </w:r>
      <w:r>
        <w:t>) ]</w:t>
      </w:r>
      <w:r>
        <w:br/>
        <w:t>[</w:t>
      </w:r>
      <w:r>
        <w:rPr>
          <w:i/>
        </w:rPr>
        <w:t>…</w:t>
      </w:r>
      <w:r>
        <w:t xml:space="preserve">] U4 7.KAM </w:t>
      </w:r>
      <w:r>
        <w:rPr>
          <w:i/>
        </w:rPr>
        <w:t>x</w:t>
      </w:r>
      <w:r>
        <w:t xml:space="preserve">[ </w:t>
      </w:r>
      <w:r>
        <w:rPr>
          <w:i/>
        </w:rPr>
        <w:t>…</w:t>
      </w:r>
      <w:r>
        <w:t>]</w:t>
      </w:r>
      <w:r>
        <w:br/>
        <w:t>[</w:t>
      </w:r>
      <w:r>
        <w:rPr>
          <w:i/>
        </w:rPr>
        <w:t>…</w:t>
      </w:r>
      <w:r>
        <w:t>]</w:t>
      </w:r>
      <w:r>
        <w:rPr>
          <w:i/>
        </w:rPr>
        <w:t>x</w:t>
      </w:r>
      <w:r>
        <w:t>[</w:t>
      </w:r>
      <w:r>
        <w:rPr>
          <w:i/>
        </w:rPr>
        <w:t>…</w:t>
      </w:r>
      <w:r>
        <w:t>]</w:t>
      </w:r>
      <w:r>
        <w:br/>
        <w:t>[</w:t>
      </w:r>
      <w:r>
        <w:rPr>
          <w:i/>
        </w:rPr>
        <w:t>…</w:t>
      </w:r>
      <w:r>
        <w:t>]</w:t>
      </w:r>
      <w:r>
        <w:rPr>
          <w:i/>
        </w:rPr>
        <w:t>x</w:t>
      </w:r>
      <w:r>
        <w:t>[</w:t>
      </w:r>
      <w:r>
        <w:rPr>
          <w:i/>
        </w:rPr>
        <w:t>…</w:t>
      </w:r>
      <w:r>
        <w:t>]</w:t>
      </w:r>
      <w:r>
        <w:rPr>
          <w:i/>
        </w:rPr>
        <w:t>x x x x</w:t>
      </w:r>
      <w:r>
        <w:t>[</w:t>
      </w:r>
      <w:r>
        <w:rPr>
          <w:i/>
        </w:rPr>
        <w:t>…</w:t>
      </w:r>
      <w:r>
        <w:t xml:space="preserve"> ]</w:t>
      </w:r>
      <w:r>
        <w:rPr>
          <w:i/>
        </w:rPr>
        <w:t>-it</w:t>
      </w:r>
      <w:r>
        <w:t xml:space="preserve"> </w:t>
      </w:r>
      <w:r>
        <w:rPr>
          <w:i/>
        </w:rPr>
        <w:t>¬¬¬</w:t>
      </w:r>
    </w:p>
    <w:p w14:paraId="42553A3D" w14:textId="77777777" w:rsidR="004D3993" w:rsidRDefault="00A114E5">
      <w:pPr>
        <w:spacing w:after="120"/>
      </w:pPr>
      <w:r>
        <w:t>As follows, the Majesty Muršili, Großkönig:</w:t>
      </w:r>
      <w:r>
        <w:br/>
        <w:t>I pulled onto the hill (des) Kunnu.</w:t>
      </w:r>
      <w:r>
        <w:br/>
      </w:r>
      <w:r>
        <w:lastRenderedPageBreak/>
        <w:t>He brought a thunderstorm</w:t>
      </w:r>
      <w:r>
        <w:br/>
        <w:t>The weather god also thundered terribly.</w:t>
      </w:r>
      <w:r>
        <w:br/>
        <w:t>I'm afraid</w:t>
      </w:r>
      <w:r>
        <w:br/>
        <w:t>And the word became weak in my mouth.</w:t>
      </w:r>
      <w:r>
        <w:br/>
        <w:t>Word (e) came out of me (only) hesitantly.</w:t>
      </w:r>
      <w:r>
        <w:br/>
        <w:t>I completely ignored this thing.</w:t>
      </w:r>
      <w:r>
        <w:br/>
        <w:t>But when the years came and went</w:t>
      </w:r>
      <w:r>
        <w:br/>
        <w:t>started to appear in a dream to me continuously.</w:t>
      </w:r>
      <w:r>
        <w:br/>
        <w:t>In a dream the hand of God came to me</w:t>
      </w:r>
      <w:r>
        <w:br/>
        <w:t>And my mouth stopped working.</w:t>
      </w:r>
      <w:r>
        <w:br/>
        <w:t>I asked the oracle</w:t>
      </w:r>
      <w:r>
        <w:br/>
        <w:t>And the weather god of the city of Manuzziya was found (as an author).</w:t>
      </w:r>
      <w:r>
        <w:br/>
        <w:t>I then asked the weather god of Manuzziya through Oracle:</w:t>
      </w:r>
      <w:r>
        <w:br/>
        <w:t>It was found to send him a replacement cow, to swing with fire and swing up with birds.</w:t>
      </w:r>
      <w:r>
        <w:br/>
        <w:t>I then interviewed the replacement cow</w:t>
      </w:r>
      <w:r>
        <w:br/>
        <w:t>And it was found to send it to the temple at his (i.e. the Majesty) to Kummanni.</w:t>
      </w:r>
      <w:r>
        <w:br/>
        <w:t>The replacement beef was adorned</w:t>
      </w:r>
      <w:r>
        <w:br/>
        <w:t>And the majesty (him) put his hand on.</w:t>
      </w:r>
      <w:r>
        <w:br/>
        <w:t>It was sent to the state of Kummanni;</w:t>
      </w:r>
      <w:r>
        <w:br/>
        <w:t>But the majesty bowed.</w:t>
      </w:r>
      <w:r>
        <w:br/>
        <w:t>On which day you adorned the replacement beef,</w:t>
      </w:r>
      <w:r>
        <w:br/>
        <w:t>That day the majesty washed.</w:t>
      </w:r>
      <w:r>
        <w:br/>
        <w:t>Before that during that night he stayed away from a woman.</w:t>
      </w:r>
      <w:r>
        <w:br/>
        <w:t>But as soon as he was swearing the next morning</w:t>
      </w:r>
      <w:r>
        <w:br/>
        <w:t>he also put his hand on the replacement cow.</w:t>
      </w:r>
      <w:r>
        <w:br/>
        <w:t>As soon as you sent the replacement cattle,</w:t>
      </w:r>
      <w:r>
        <w:br/>
        <w:t>The majesty washes for seven days after the (departure of the) replacement cattle in a cult.</w:t>
      </w:r>
      <w:r>
        <w:br/>
        <w:t>As soon as [</w:t>
      </w:r>
      <w:r>
        <w:br/>
        <w:t>and [soba] ld [man] it skied,]</w:t>
      </w:r>
      <w:r>
        <w:br/>
        <w:t>Waited because he (for a long time) lingered</w:t>
      </w:r>
      <w:r>
        <w:br/>
        <w:t>the majesty not Län [ger].</w:t>
      </w:r>
      <w:r>
        <w:br/>
        <w:t>She spent exactly seven days.</w:t>
      </w:r>
      <w:r>
        <w:br/>
        <w:t>Exactly [a] b the eighth day […]</w:t>
      </w:r>
      <w:r>
        <w:br/>
        <w:t>[Soba] LD but the seventh day passed,</w:t>
      </w:r>
      <w:r>
        <w:br/>
        <w:t>[…] The majesty […]</w:t>
      </w:r>
      <w:r>
        <w:br/>
        <w:t>[…]</w:t>
      </w:r>
    </w:p>
    <w:p w14:paraId="5AA80D86" w14:textId="77777777" w:rsidR="004D3993" w:rsidRDefault="004D3993">
      <w:pPr>
        <w:spacing w:after="120"/>
      </w:pPr>
    </w:p>
    <w:p w14:paraId="7C1BC5F0" w14:textId="77777777" w:rsidR="004D3993" w:rsidRDefault="00A114E5">
      <w:pPr>
        <w:spacing w:after="120"/>
      </w:pPr>
      <w:r>
        <w:t>weritiman [EGI]R-pa dāš "He took back his terror"</w:t>
      </w:r>
    </w:p>
    <w:p w14:paraId="5085767B" w14:textId="77777777" w:rsidR="004D3993" w:rsidRDefault="004D3993">
      <w:pPr>
        <w:spacing w:after="120"/>
      </w:pPr>
    </w:p>
    <w:p w14:paraId="2B1F34E9" w14:textId="77777777" w:rsidR="004D3993" w:rsidRDefault="00A114E5">
      <w:pPr>
        <w:spacing w:after="120"/>
      </w:pPr>
      <w:r>
        <w:t>414.1 - Ein Palastbauritual</w:t>
      </w:r>
    </w:p>
    <w:p w14:paraId="673D9B85" w14:textId="77777777" w:rsidR="004D3993" w:rsidRDefault="00A114E5">
      <w:pPr>
        <w:spacing w:after="120"/>
      </w:pPr>
      <w:r>
        <w:t>KUB 29.1 Vs. ii 34-35</w:t>
      </w:r>
    </w:p>
    <w:p w14:paraId="41842518" w14:textId="77777777" w:rsidR="004D3993" w:rsidRDefault="00A114E5">
      <w:pPr>
        <w:spacing w:after="120"/>
      </w:pPr>
      <w:r>
        <w:t>[</w:t>
      </w:r>
      <w:r>
        <w:rPr>
          <w:i/>
        </w:rPr>
        <w:t>ša-a-u-w</w:t>
      </w:r>
      <w:r>
        <w:t>]</w:t>
      </w:r>
      <w:r>
        <w:rPr>
          <w:i/>
        </w:rPr>
        <w:t>a-ar</w:t>
      </w:r>
      <w:r>
        <w:t xml:space="preserve"> EGIR</w:t>
      </w:r>
      <w:r>
        <w:rPr>
          <w:i/>
        </w:rPr>
        <w:t>-pa</w:t>
      </w:r>
      <w:r>
        <w:t xml:space="preserve"> </w:t>
      </w:r>
      <w:r>
        <w:rPr>
          <w:i/>
        </w:rPr>
        <w:t>da-a-aš</w:t>
      </w:r>
      <w:r>
        <w:br/>
      </w:r>
      <w:r>
        <w:rPr>
          <w:i/>
        </w:rPr>
        <w:t>kat-ta-wa-a-tar</w:t>
      </w:r>
      <w:r>
        <w:t xml:space="preserve"> EGIR</w:t>
      </w:r>
      <w:r>
        <w:rPr>
          <w:i/>
        </w:rPr>
        <w:t>-pa</w:t>
      </w:r>
      <w:r>
        <w:t xml:space="preserve"> </w:t>
      </w:r>
      <w:r>
        <w:rPr>
          <w:i/>
        </w:rPr>
        <w:t>da-a-aš</w:t>
      </w:r>
      <w:r>
        <w:br/>
        <w:t>[</w:t>
      </w:r>
      <w:r>
        <w:rPr>
          <w:i/>
        </w:rPr>
        <w:t>na-aḫ-š</w:t>
      </w:r>
      <w:r>
        <w:t>]</w:t>
      </w:r>
      <w:r>
        <w:rPr>
          <w:i/>
        </w:rPr>
        <w:t>a-ra-at-ta-an</w:t>
      </w:r>
      <w:r>
        <w:t xml:space="preserve"> EGIR</w:t>
      </w:r>
      <w:r>
        <w:rPr>
          <w:i/>
        </w:rPr>
        <w:t>-pa</w:t>
      </w:r>
      <w:r>
        <w:t xml:space="preserve"> </w:t>
      </w:r>
      <w:r>
        <w:rPr>
          <w:i/>
        </w:rPr>
        <w:t>da-a-aš</w:t>
      </w:r>
      <w:r>
        <w:br/>
      </w:r>
      <w:r>
        <w:rPr>
          <w:i/>
        </w:rPr>
        <w:t>ú-e-ri-ti-ma-an</w:t>
      </w:r>
      <w:r>
        <w:t xml:space="preserve"> [EGI]R</w:t>
      </w:r>
      <w:r>
        <w:rPr>
          <w:i/>
        </w:rPr>
        <w:t>-˹pa˺</w:t>
      </w:r>
      <w:r>
        <w:t xml:space="preserve"> </w:t>
      </w:r>
      <w:r>
        <w:rPr>
          <w:i/>
        </w:rPr>
        <w:t>da-a-aš</w:t>
      </w:r>
      <w:r>
        <w:br/>
      </w:r>
      <w:r>
        <w:rPr>
          <w:i/>
        </w:rPr>
        <w:t>kar-di-ya-aš</w:t>
      </w:r>
      <w:r>
        <w:t xml:space="preserve"> GIG</w:t>
      </w:r>
      <w:r>
        <w:rPr>
          <w:i/>
        </w:rPr>
        <w:t>-an</w:t>
      </w:r>
      <w:r>
        <w:t xml:space="preserve"> EGIR</w:t>
      </w:r>
      <w:r>
        <w:rPr>
          <w:i/>
        </w:rPr>
        <w:t>-pa</w:t>
      </w:r>
      <w:r>
        <w:t xml:space="preserve"> </w:t>
      </w:r>
      <w:r>
        <w:rPr>
          <w:i/>
        </w:rPr>
        <w:t>da-a-aš</w:t>
      </w:r>
      <w:r>
        <w:br/>
        <w:t>GIG</w:t>
      </w:r>
      <w:r>
        <w:rPr>
          <w:i/>
        </w:rPr>
        <w:t>-an-ši-kán</w:t>
      </w:r>
      <w:r>
        <w:t xml:space="preserve"> </w:t>
      </w:r>
      <w:r>
        <w:rPr>
          <w:i/>
        </w:rPr>
        <w:t>da-a-aš</w:t>
      </w:r>
      <w:r>
        <w:br/>
      </w:r>
      <w:r>
        <w:rPr>
          <w:i/>
        </w:rPr>
        <w:t>mi-ḫu-un-ta-tar-še-kán</w:t>
      </w:r>
      <w:r>
        <w:t xml:space="preserve"> </w:t>
      </w:r>
      <w:r>
        <w:rPr>
          <w:i/>
        </w:rPr>
        <w:t>da-a-aš</w:t>
      </w:r>
      <w:r>
        <w:br/>
      </w:r>
      <w:r>
        <w:rPr>
          <w:i/>
        </w:rPr>
        <w:t>ma-ya-ta-tar-ma-aš-ši</w:t>
      </w:r>
      <w:r>
        <w:t xml:space="preserve"> EGIR</w:t>
      </w:r>
      <w:r>
        <w:rPr>
          <w:i/>
        </w:rPr>
        <w:t>-pa</w:t>
      </w:r>
      <w:r>
        <w:t xml:space="preserve"> </w:t>
      </w:r>
      <w:r>
        <w:rPr>
          <w:i/>
        </w:rPr>
        <w:t>pa-iš</w:t>
      </w:r>
      <w:r>
        <w:br/>
      </w:r>
      <w:r>
        <w:rPr>
          <w:i/>
        </w:rPr>
        <w:t>˹ḫu</w:t>
      </w:r>
      <w:r>
        <w:t>!</w:t>
      </w:r>
      <w:r>
        <w:rPr>
          <w:i/>
        </w:rPr>
        <w:t>˺-ul-la-tar-ma-aš-ši</w:t>
      </w:r>
      <w:r>
        <w:t xml:space="preserve"> EGIR</w:t>
      </w:r>
      <w:r>
        <w:rPr>
          <w:i/>
        </w:rPr>
        <w:t>-pa</w:t>
      </w:r>
      <w:r>
        <w:t xml:space="preserve"> </w:t>
      </w:r>
      <w:r>
        <w:rPr>
          <w:i/>
        </w:rPr>
        <w:t>pa-a-iš</w:t>
      </w:r>
      <w:r>
        <w:t xml:space="preserve"> </w:t>
      </w:r>
      <w:r>
        <w:rPr>
          <w:i/>
        </w:rPr>
        <w:t>¬¬¬</w:t>
      </w:r>
    </w:p>
    <w:p w14:paraId="058FD327" w14:textId="77777777" w:rsidR="004D3993" w:rsidRDefault="00A114E5">
      <w:pPr>
        <w:spacing w:after="120"/>
      </w:pPr>
      <w:r>
        <w:t>"[Gro] LL he took back</w:t>
      </w:r>
      <w:r>
        <w:br/>
        <w:t>He took revenge</w:t>
      </w:r>
      <w:r>
        <w:br/>
        <w:t>[For] he took back</w:t>
      </w:r>
      <w:r>
        <w:br/>
        <w:t>He took horror [to] ück,</w:t>
      </w:r>
      <w:r>
        <w:br/>
        <w:t>I took back illness of the heart,</w:t>
      </w:r>
      <w:r>
        <w:br/>
        <w:t>I took illness</w:t>
      </w:r>
      <w:r>
        <w:br/>
        <w:t>He took him old age.</w:t>
      </w:r>
      <w:r>
        <w:br/>
        <w:t>But he gave him the youth</w:t>
      </w:r>
      <w:r>
        <w:br/>
        <w:t>But he gave him back. "</w:t>
      </w:r>
    </w:p>
    <w:p w14:paraId="79A432F1" w14:textId="77777777" w:rsidR="004D3993" w:rsidRDefault="004D3993">
      <w:pPr>
        <w:spacing w:after="120"/>
      </w:pPr>
    </w:p>
    <w:p w14:paraId="2B433519" w14:textId="77777777" w:rsidR="004D3993" w:rsidRDefault="00A114E5">
      <w:pPr>
        <w:spacing w:after="120"/>
      </w:pPr>
      <w:r>
        <w:t>weritman=ši=kan datten "Take away his fear"</w:t>
      </w:r>
    </w:p>
    <w:p w14:paraId="4C58C923" w14:textId="77777777" w:rsidR="004D3993" w:rsidRDefault="004D3993">
      <w:pPr>
        <w:spacing w:after="120"/>
      </w:pPr>
    </w:p>
    <w:p w14:paraId="05292161" w14:textId="77777777" w:rsidR="004D3993" w:rsidRDefault="00A114E5">
      <w:pPr>
        <w:spacing w:after="120"/>
      </w:pPr>
      <w:r>
        <w:t>414.1 - Ein Palastbauritual</w:t>
      </w:r>
    </w:p>
    <w:p w14:paraId="15F23BAA" w14:textId="77777777" w:rsidR="004D3993" w:rsidRDefault="00A114E5">
      <w:pPr>
        <w:spacing w:after="120"/>
      </w:pPr>
      <w:r>
        <w:t>KUB 29.1 Vs. ii 19</w:t>
      </w:r>
    </w:p>
    <w:p w14:paraId="08E7AFCB" w14:textId="77777777" w:rsidR="004D3993" w:rsidRDefault="00A114E5">
      <w:pPr>
        <w:spacing w:after="120"/>
      </w:pPr>
      <w:r>
        <w:rPr>
          <w:i/>
        </w:rPr>
        <w:t>ša-a-ku-wa-aš-še-et</w:t>
      </w:r>
      <w:r>
        <w:t xml:space="preserve"> </w:t>
      </w:r>
      <w:r>
        <w:rPr>
          <w:i/>
        </w:rPr>
        <w:t>li-le-eš-ki-it-tén</w:t>
      </w:r>
      <w:r>
        <w:br/>
      </w:r>
      <w:r>
        <w:rPr>
          <w:i/>
        </w:rPr>
        <w:t>ir-ma-an-ši-kán</w:t>
      </w:r>
      <w:r>
        <w:t xml:space="preserve"> </w:t>
      </w:r>
      <w:r>
        <w:rPr>
          <w:i/>
        </w:rPr>
        <w:t>da-at-tén</w:t>
      </w:r>
      <w:r>
        <w:br/>
      </w:r>
      <w:r>
        <w:rPr>
          <w:i/>
        </w:rPr>
        <w:t>ú-e--it-ma-an-ši-kán</w:t>
      </w:r>
      <w:r>
        <w:t xml:space="preserve"> </w:t>
      </w:r>
      <w:r>
        <w:rPr>
          <w:i/>
        </w:rPr>
        <w:t>da-at-tén</w:t>
      </w:r>
      <w:r>
        <w:br/>
      </w:r>
      <w:r>
        <w:rPr>
          <w:i/>
        </w:rPr>
        <w:t>ḫur-na-pí-iš-ta-aš-ši-kán</w:t>
      </w:r>
      <w:r>
        <w:t xml:space="preserve"> </w:t>
      </w:r>
      <w:r>
        <w:rPr>
          <w:i/>
        </w:rPr>
        <w:t>da-at-tén</w:t>
      </w:r>
      <w:r>
        <w:br/>
      </w:r>
      <w:r>
        <w:rPr>
          <w:i/>
        </w:rPr>
        <w:t>ḫar-aš-ša-na-aš</w:t>
      </w:r>
      <w:r>
        <w:t xml:space="preserve"> GIG</w:t>
      </w:r>
      <w:r>
        <w:rPr>
          <w:i/>
        </w:rPr>
        <w:t>-an</w:t>
      </w:r>
      <w:r>
        <w:t xml:space="preserve"> </w:t>
      </w:r>
      <w:r>
        <w:rPr>
          <w:i/>
        </w:rPr>
        <w:t>da-a-at-tén</w:t>
      </w:r>
      <w:r>
        <w:br/>
      </w:r>
      <w:r>
        <w:rPr>
          <w:i/>
        </w:rPr>
        <w:t>an-tu-uḫ-ša-aš</w:t>
      </w:r>
      <w:r>
        <w:t xml:space="preserve"> </w:t>
      </w:r>
      <w:r>
        <w:rPr>
          <w:i/>
        </w:rPr>
        <w:t>i-da-a-lu</w:t>
      </w:r>
      <w:r>
        <w:t xml:space="preserve"> INIMMEŠ</w:t>
      </w:r>
      <w:r>
        <w:rPr>
          <w:i/>
        </w:rPr>
        <w:t>-ar</w:t>
      </w:r>
      <w:r>
        <w:t xml:space="preserve"> </w:t>
      </w:r>
      <w:r>
        <w:rPr>
          <w:i/>
        </w:rPr>
        <w:t>da-at-tén</w:t>
      </w:r>
      <w:r>
        <w:br/>
      </w:r>
      <w:r>
        <w:rPr>
          <w:i/>
        </w:rPr>
        <w:t>kat-ta-wa-a-tar</w:t>
      </w:r>
      <w:r>
        <w:t xml:space="preserve"> </w:t>
      </w:r>
      <w:r>
        <w:rPr>
          <w:i/>
        </w:rPr>
        <w:t>da-at-tén</w:t>
      </w:r>
      <w:r>
        <w:br/>
      </w:r>
      <w:r>
        <w:rPr>
          <w:i/>
        </w:rPr>
        <w:t>g</w:t>
      </w:r>
      <w:r>
        <w:t>[</w:t>
      </w:r>
      <w:r>
        <w:rPr>
          <w:i/>
        </w:rPr>
        <w:t>i-n</w:t>
      </w:r>
      <w:r>
        <w:t>]</w:t>
      </w:r>
      <w:r>
        <w:rPr>
          <w:i/>
        </w:rPr>
        <w:t>u-wa-aš</w:t>
      </w:r>
      <w:r>
        <w:t xml:space="preserve"> GIG</w:t>
      </w:r>
      <w:r>
        <w:rPr>
          <w:i/>
        </w:rPr>
        <w:t>-an</w:t>
      </w:r>
      <w:r>
        <w:t xml:space="preserve"> </w:t>
      </w:r>
      <w:r>
        <w:rPr>
          <w:i/>
        </w:rPr>
        <w:t>da-at-tén</w:t>
      </w:r>
      <w:r>
        <w:br/>
        <w:t>ŠÀ</w:t>
      </w:r>
      <w:r>
        <w:rPr>
          <w:i/>
        </w:rPr>
        <w:t>-aš</w:t>
      </w:r>
      <w:r>
        <w:t xml:space="preserve"> GIG</w:t>
      </w:r>
      <w:r>
        <w:rPr>
          <w:i/>
        </w:rPr>
        <w:t>-an</w:t>
      </w:r>
      <w:r>
        <w:t xml:space="preserve"> </w:t>
      </w:r>
      <w:r>
        <w:rPr>
          <w:i/>
        </w:rPr>
        <w:t>da-at-tén</w:t>
      </w:r>
      <w:r>
        <w:t xml:space="preserve"> </w:t>
      </w:r>
      <w:r>
        <w:rPr>
          <w:i/>
        </w:rPr>
        <w:t>¬¬¬</w:t>
      </w:r>
    </w:p>
    <w:p w14:paraId="3B4FB9B7" w14:textId="77777777" w:rsidR="004D3993" w:rsidRDefault="00A114E5">
      <w:pPr>
        <w:spacing w:after="120"/>
      </w:pPr>
      <w:r>
        <w:lastRenderedPageBreak/>
        <w:t>"Soothes his eyes,</w:t>
      </w:r>
      <w:r>
        <w:br/>
        <w:t>Take him the disease</w:t>
      </w:r>
      <w:r>
        <w:br/>
        <w:t>Take him fear</w:t>
      </w:r>
      <w:r>
        <w:br/>
        <w:t>Take him</w:t>
      </w:r>
      <w:r>
        <w:br/>
        <w:t>Take headache,</w:t>
      </w:r>
      <w:r>
        <w:br/>
        <w:t>Take the evil words of a person</w:t>
      </w:r>
      <w:r>
        <w:br/>
        <w:t>Take revenge (plans),</w:t>
      </w:r>
      <w:r>
        <w:br/>
        <w:t>Take illness of the knee,</w:t>
      </w:r>
      <w:r>
        <w:br/>
        <w:t>Take illness of the heart! "</w:t>
      </w:r>
    </w:p>
    <w:p w14:paraId="7C947971" w14:textId="77777777" w:rsidR="004D3993" w:rsidRDefault="004D3993">
      <w:pPr>
        <w:spacing w:after="120"/>
      </w:pPr>
    </w:p>
    <w:p w14:paraId="6703EDB1" w14:textId="77777777" w:rsidR="004D3993" w:rsidRDefault="00A114E5">
      <w:pPr>
        <w:spacing w:after="120"/>
      </w:pPr>
      <w:r>
        <w:t>LUGAL-uš MUNUS.LUGAL-(a)š=a waritanzi "The king and queen get scared"</w:t>
      </w:r>
    </w:p>
    <w:p w14:paraId="1CC29311" w14:textId="77777777" w:rsidR="004D3993" w:rsidRDefault="004D3993">
      <w:pPr>
        <w:spacing w:after="120"/>
      </w:pPr>
    </w:p>
    <w:p w14:paraId="6F90BF00" w14:textId="77777777" w:rsidR="004D3993" w:rsidRDefault="00A114E5">
      <w:pPr>
        <w:spacing w:after="120"/>
      </w:pPr>
      <w:r>
        <w:t>416 - Quattro rituali antico-ittiti per la coppia reale</w:t>
      </w:r>
    </w:p>
    <w:p w14:paraId="1EFC5C50" w14:textId="77777777" w:rsidR="004D3993" w:rsidRDefault="00A114E5">
      <w:pPr>
        <w:spacing w:after="120"/>
      </w:pPr>
      <w:r>
        <w:t>KBo 17.2 + KBo 17.3 V0 iv 34</w:t>
      </w:r>
    </w:p>
    <w:p w14:paraId="526E1F89" w14:textId="77777777" w:rsidR="004D3993" w:rsidRDefault="00A114E5">
      <w:pPr>
        <w:spacing w:after="120"/>
      </w:pPr>
      <w:r>
        <w:rPr>
          <w:i/>
        </w:rPr>
        <w:t>ga-a-pí-na-an</w:t>
      </w:r>
      <w:r>
        <w:t xml:space="preserve"> </w:t>
      </w:r>
      <w:r>
        <w:rPr>
          <w:i/>
        </w:rPr>
        <w:t>ka-lu-lu-pí-iz-me-e</w:t>
      </w:r>
      <w:r>
        <w:t>[</w:t>
      </w:r>
      <w:r>
        <w:rPr>
          <w:i/>
        </w:rPr>
        <w:t>t</w:t>
      </w:r>
      <w:r>
        <w:t xml:space="preserve"> </w:t>
      </w:r>
      <w:r>
        <w:rPr>
          <w:i/>
        </w:rPr>
        <w:t>…</w:t>
      </w:r>
      <w:r>
        <w:t xml:space="preserve">] </w:t>
      </w:r>
      <w:r>
        <w:rPr>
          <w:i/>
        </w:rPr>
        <w:t>ma-a-ar-ka-aḫ-ḫi</w:t>
      </w:r>
      <w:r>
        <w:br/>
      </w:r>
      <w:r>
        <w:rPr>
          <w:i/>
        </w:rPr>
        <w:t>ḫa-</w:t>
      </w:r>
      <w:r>
        <w:t>[</w:t>
      </w:r>
      <w:r>
        <w:rPr>
          <w:i/>
        </w:rPr>
        <w:t>li</w:t>
      </w:r>
      <w:r>
        <w:t>]</w:t>
      </w:r>
      <w:r>
        <w:rPr>
          <w:i/>
        </w:rPr>
        <w:t>-i-na-aš</w:t>
      </w:r>
      <w:r>
        <w:t xml:space="preserve"> GAL</w:t>
      </w:r>
      <w:r>
        <w:rPr>
          <w:i/>
        </w:rPr>
        <w:t>-ri</w:t>
      </w:r>
      <w:r>
        <w:t xml:space="preserve"> </w:t>
      </w:r>
      <w:r>
        <w:rPr>
          <w:i/>
        </w:rPr>
        <w:t>ḫ</w:t>
      </w:r>
      <w:r>
        <w:t>[</w:t>
      </w:r>
      <w:r>
        <w:rPr>
          <w:i/>
        </w:rPr>
        <w:t>ar-mi</w:t>
      </w:r>
      <w:r>
        <w:t>]</w:t>
      </w:r>
      <w:r>
        <w:br/>
        <w:t>[</w:t>
      </w:r>
      <w:r>
        <w:rPr>
          <w:i/>
        </w:rPr>
        <w:t>…</w:t>
      </w:r>
      <w:r>
        <w:t>] LUGAL</w:t>
      </w:r>
      <w:r>
        <w:rPr>
          <w:i/>
        </w:rPr>
        <w:t>-uš</w:t>
      </w:r>
      <w:r>
        <w:t xml:space="preserve"> MUNUS.LUGAL</w:t>
      </w:r>
      <w:r>
        <w:rPr>
          <w:i/>
        </w:rPr>
        <w:t>-aš-ša</w:t>
      </w:r>
      <w:r>
        <w:t xml:space="preserve"> GA[L</w:t>
      </w:r>
      <w:r>
        <w:rPr>
          <w:i/>
        </w:rPr>
        <w:t>-y</w:t>
      </w:r>
      <w:r>
        <w:t>]</w:t>
      </w:r>
      <w:r>
        <w:rPr>
          <w:i/>
        </w:rPr>
        <w:t>a</w:t>
      </w:r>
      <w:r>
        <w:t xml:space="preserve"> </w:t>
      </w:r>
      <w:r>
        <w:rPr>
          <w:i/>
        </w:rPr>
        <w:t>al-la-ap-pa-aḫ-</w:t>
      </w:r>
      <w:r>
        <w:t>[</w:t>
      </w:r>
      <w:r>
        <w:rPr>
          <w:i/>
        </w:rPr>
        <w:t>ḫa-an-zi</w:t>
      </w:r>
      <w:r>
        <w:t>]</w:t>
      </w:r>
      <w:r>
        <w:br/>
        <w:t>[</w:t>
      </w:r>
      <w:r>
        <w:rPr>
          <w:i/>
        </w:rPr>
        <w:t>…</w:t>
      </w:r>
      <w:r>
        <w:t xml:space="preserve">] </w:t>
      </w:r>
      <w:r>
        <w:rPr>
          <w:i/>
        </w:rPr>
        <w:t>šu-li-i-ya-aš</w:t>
      </w:r>
      <w:r>
        <w:br/>
      </w:r>
      <w:r>
        <w:rPr>
          <w:i/>
        </w:rPr>
        <w:t>ta</w:t>
      </w:r>
      <w:r>
        <w:t xml:space="preserve"> </w:t>
      </w:r>
      <w:r>
        <w:rPr>
          <w:i/>
        </w:rPr>
        <w:t>iš-ta-a-ap-ḫé</w:t>
      </w:r>
      <w:r>
        <w:br/>
        <w:t>2 MUŠEN ⌈</w:t>
      </w:r>
      <w:r>
        <w:rPr>
          <w:i/>
        </w:rPr>
        <w:t>pár-tu</w:t>
      </w:r>
      <w:r>
        <w:t>⌉</w:t>
      </w:r>
      <w:r>
        <w:rPr>
          <w:i/>
        </w:rPr>
        <w:t>-u-ni-uš</w:t>
      </w:r>
      <w:r>
        <w:t xml:space="preserve"> [</w:t>
      </w:r>
      <w:r>
        <w:rPr>
          <w:i/>
        </w:rPr>
        <w:t>…</w:t>
      </w:r>
      <w:r>
        <w:t xml:space="preserve">] </w:t>
      </w:r>
      <w:r>
        <w:rPr>
          <w:i/>
        </w:rPr>
        <w:t>ḫar-mi</w:t>
      </w:r>
      <w:r>
        <w:br/>
      </w:r>
      <w:r>
        <w:rPr>
          <w:i/>
        </w:rPr>
        <w:t>tu-uš</w:t>
      </w:r>
      <w:r>
        <w:t xml:space="preserve"> </w:t>
      </w:r>
      <w:r>
        <w:rPr>
          <w:i/>
        </w:rPr>
        <w:t>al-ki-i</w:t>
      </w:r>
      <w:r>
        <w:t>[</w:t>
      </w:r>
      <w:r>
        <w:rPr>
          <w:i/>
        </w:rPr>
        <w:t>š-t</w:t>
      </w:r>
      <w:r>
        <w:t>]</w:t>
      </w:r>
      <w:r>
        <w:rPr>
          <w:i/>
        </w:rPr>
        <w:t>a-a-an</w:t>
      </w:r>
      <w:r>
        <w:t xml:space="preserve"> </w:t>
      </w:r>
      <w:r>
        <w:rPr>
          <w:i/>
        </w:rPr>
        <w:t>tar-na-</w:t>
      </w:r>
      <w:r>
        <w:t>[</w:t>
      </w:r>
      <w:r>
        <w:rPr>
          <w:i/>
        </w:rPr>
        <w:t>aḫ</w:t>
      </w:r>
      <w:r>
        <w:t>]</w:t>
      </w:r>
      <w:r>
        <w:rPr>
          <w:i/>
        </w:rPr>
        <w:t>-ḫé</w:t>
      </w:r>
      <w:r>
        <w:br/>
        <w:t>LUGAL</w:t>
      </w:r>
      <w:r>
        <w:rPr>
          <w:i/>
        </w:rPr>
        <w:t>-uš</w:t>
      </w:r>
      <w:r>
        <w:t xml:space="preserve"> MUNUS.[LUGAL</w:t>
      </w:r>
      <w:r>
        <w:rPr>
          <w:i/>
        </w:rPr>
        <w:t>-</w:t>
      </w:r>
      <w:r>
        <w:t xml:space="preserve"> </w:t>
      </w:r>
      <w:r>
        <w:rPr>
          <w:i/>
        </w:rPr>
        <w:t>…</w:t>
      </w:r>
      <w:r>
        <w:t xml:space="preserve">] </w:t>
      </w:r>
      <w:r>
        <w:rPr>
          <w:i/>
        </w:rPr>
        <w:t>wa-ri-ta-an-zi</w:t>
      </w:r>
      <w:r>
        <w:br/>
      </w:r>
      <w:r>
        <w:rPr>
          <w:i/>
        </w:rPr>
        <w:t>ú-</w:t>
      </w:r>
      <w:r>
        <w:t>[</w:t>
      </w:r>
      <w:r>
        <w:rPr>
          <w:i/>
        </w:rPr>
        <w:t>ga</w:t>
      </w:r>
      <w:r>
        <w:t xml:space="preserve"> </w:t>
      </w:r>
      <w:r>
        <w:rPr>
          <w:i/>
        </w:rPr>
        <w:t>ḫal-z</w:t>
      </w:r>
      <w:r>
        <w:t>]</w:t>
      </w:r>
      <w:r>
        <w:rPr>
          <w:i/>
        </w:rPr>
        <w:t>i-iḫ-ḫi</w:t>
      </w:r>
      <w:r>
        <w:br/>
      </w:r>
      <w:r>
        <w:rPr>
          <w:i/>
        </w:rPr>
        <w:t>d</w:t>
      </w:r>
      <w:r>
        <w:t>[</w:t>
      </w:r>
      <w:r>
        <w:rPr>
          <w:i/>
        </w:rPr>
        <w:t>a</w:t>
      </w:r>
      <w:r>
        <w:t>]</w:t>
      </w:r>
      <w:r>
        <w:rPr>
          <w:i/>
        </w:rPr>
        <w:t>-a-aḫ-ḫu-uš-ma-</w:t>
      </w:r>
      <w:r>
        <w:t>[</w:t>
      </w:r>
      <w:r>
        <w:rPr>
          <w:i/>
        </w:rPr>
        <w:t>aš-ta</w:t>
      </w:r>
      <w:r>
        <w:t xml:space="preserve">] </w:t>
      </w:r>
      <w:r>
        <w:rPr>
          <w:i/>
        </w:rPr>
        <w:t>a-i-in</w:t>
      </w:r>
      <w:r>
        <w:t xml:space="preserve"> </w:t>
      </w:r>
      <w:r>
        <w:rPr>
          <w:i/>
        </w:rPr>
        <w:t>wa-a-i-</w:t>
      </w:r>
      <w:r>
        <w:t>[</w:t>
      </w:r>
      <w:r>
        <w:rPr>
          <w:i/>
        </w:rPr>
        <w:t>in</w:t>
      </w:r>
      <w:r>
        <w:t xml:space="preserve"> </w:t>
      </w:r>
      <w:r>
        <w:rPr>
          <w:i/>
        </w:rPr>
        <w:t>…</w:t>
      </w:r>
      <w:r>
        <w:t xml:space="preserve"> </w:t>
      </w:r>
      <w:r>
        <w:rPr>
          <w:i/>
        </w:rPr>
        <w:t>-m</w:t>
      </w:r>
      <w:r>
        <w:t>]</w:t>
      </w:r>
      <w:r>
        <w:rPr>
          <w:i/>
        </w:rPr>
        <w:t>u-uš-</w:t>
      </w:r>
      <w:r>
        <w:t>[</w:t>
      </w:r>
      <w:r>
        <w:rPr>
          <w:i/>
        </w:rPr>
        <w:t>ša</w:t>
      </w:r>
      <w:r>
        <w:t xml:space="preserve">] </w:t>
      </w:r>
      <w:r>
        <w:rPr>
          <w:i/>
        </w:rPr>
        <w:t>¬¬¬</w:t>
      </w:r>
    </w:p>
    <w:p w14:paraId="65BCA6A1" w14:textId="77777777" w:rsidR="004D3993" w:rsidRDefault="00A114E5">
      <w:pPr>
        <w:spacing w:after="120"/>
      </w:pPr>
      <w:r>
        <w:t>Separo the thread from their fingers with the thorny shrub.</w:t>
      </w:r>
      <w:r>
        <w:br/>
        <w:t>I keep a clay cup</w:t>
      </w:r>
      <w:r>
        <w:br/>
        <w:t>And inside, in the cup, the king and queen spit three times.</w:t>
      </w:r>
      <w:r>
        <w:br/>
        <w:t>Its lid (is) of lead</w:t>
      </w:r>
      <w:r>
        <w:br/>
        <w:t>And I (la) I close.</w:t>
      </w:r>
      <w:r>
        <w:br/>
        <w:t>I secretly keep two birds</w:t>
      </w:r>
      <w:r>
        <w:br/>
        <w:t>And then I leave them free to the branch.</w:t>
      </w:r>
      <w:r>
        <w:br/>
        <w:t>The king and the queen frighten themselves</w:t>
      </w:r>
      <w:r>
        <w:br/>
        <w:t>And I call:</w:t>
      </w:r>
      <w:r>
        <w:br/>
        <w:t>"I took the pain, pain and your constraints."</w:t>
      </w:r>
    </w:p>
    <w:p w14:paraId="115162DB" w14:textId="77777777" w:rsidR="004D3993" w:rsidRDefault="004D3993">
      <w:pPr>
        <w:spacing w:after="120"/>
      </w:pPr>
    </w:p>
    <w:p w14:paraId="7A4A2267" w14:textId="77777777" w:rsidR="004D3993" w:rsidRDefault="00A114E5">
      <w:pPr>
        <w:spacing w:after="120"/>
      </w:pPr>
      <w:r>
        <w:t>anda=at=kan ue[- … ] "They were frightened"</w:t>
      </w:r>
    </w:p>
    <w:p w14:paraId="0916C820" w14:textId="77777777" w:rsidR="004D3993" w:rsidRDefault="004D3993">
      <w:pPr>
        <w:spacing w:after="120"/>
      </w:pPr>
    </w:p>
    <w:p w14:paraId="4A082D18" w14:textId="77777777" w:rsidR="004D3993" w:rsidRDefault="00A114E5">
      <w:pPr>
        <w:spacing w:after="120"/>
      </w:pPr>
      <w:r>
        <w:lastRenderedPageBreak/>
        <w:t xml:space="preserve">425.4 - Fragment eines Rituals gegen eine Seuche im Heerlager </w:t>
      </w:r>
    </w:p>
    <w:p w14:paraId="36B6D7C6" w14:textId="77777777" w:rsidR="004D3993" w:rsidRDefault="00A114E5">
      <w:pPr>
        <w:spacing w:after="120"/>
      </w:pPr>
      <w:r>
        <w:t>KUB 17.16 Vs. i 5'</w:t>
      </w:r>
    </w:p>
    <w:p w14:paraId="1F80898B" w14:textId="77777777" w:rsidR="004D3993" w:rsidRDefault="00A114E5">
      <w:pPr>
        <w:spacing w:after="120"/>
      </w:pPr>
      <w:r>
        <w:t xml:space="preserve">DUMU.LÚ.U19.LU </w:t>
      </w:r>
      <w:r>
        <w:rPr>
          <w:i/>
        </w:rPr>
        <w:t>GU</w:t>
      </w:r>
      <w:r>
        <w:t>4ḪI.A UDUḪI.A KALA</w:t>
      </w:r>
      <w:r>
        <w:rPr>
          <w:i/>
        </w:rPr>
        <w:t>-ga-az</w:t>
      </w:r>
      <w:r>
        <w:t xml:space="preserve"> </w:t>
      </w:r>
      <w:r>
        <w:rPr>
          <w:i/>
        </w:rPr>
        <w:t>ak-kiš-kat-ta-ri</w:t>
      </w:r>
      <w:r>
        <w:br/>
      </w:r>
      <w:r>
        <w:rPr>
          <w:i/>
        </w:rPr>
        <w:t>na-aš</w:t>
      </w:r>
      <w:r>
        <w:t xml:space="preserve"> KALA</w:t>
      </w:r>
      <w:r>
        <w:rPr>
          <w:i/>
        </w:rPr>
        <w:t>-ga-za</w:t>
      </w:r>
      <w:r>
        <w:t xml:space="preserve"> </w:t>
      </w:r>
      <w:r>
        <w:rPr>
          <w:i/>
        </w:rPr>
        <w:t>pár-ḫi-eš-kán-ta-ri</w:t>
      </w:r>
      <w:r>
        <w:br/>
      </w:r>
      <w:r>
        <w:rPr>
          <w:i/>
        </w:rPr>
        <w:t>an-da-at-kán</w:t>
      </w:r>
      <w:r>
        <w:t xml:space="preserve"> </w:t>
      </w:r>
      <w:r>
        <w:rPr>
          <w:i/>
        </w:rPr>
        <w:t>ú-e</w:t>
      </w:r>
      <w:r>
        <w:t>[</w:t>
      </w:r>
      <w:r>
        <w:rPr>
          <w:i/>
        </w:rPr>
        <w:t>-</w:t>
      </w:r>
      <w:r>
        <w:t xml:space="preserve"> </w:t>
      </w:r>
      <w:r>
        <w:rPr>
          <w:i/>
        </w:rPr>
        <w:t>…</w:t>
      </w:r>
      <w:r>
        <w:t>]</w:t>
      </w:r>
      <w:r>
        <w:br/>
        <w:t>⌈</w:t>
      </w:r>
      <w:r>
        <w:rPr>
          <w:i/>
        </w:rPr>
        <w:t>ŠA</w:t>
      </w:r>
      <w:r>
        <w:t xml:space="preserve"> D⌉U AN</w:t>
      </w:r>
      <w:r>
        <w:rPr>
          <w:i/>
        </w:rPr>
        <w:t>-E</w:t>
      </w:r>
      <w:r>
        <w:t xml:space="preserve"> </w:t>
      </w:r>
      <w:r>
        <w:rPr>
          <w:i/>
        </w:rPr>
        <w:t>še-ek-ri-ia-aš-ša</w:t>
      </w:r>
      <w:r>
        <w:t xml:space="preserve"> KUR</w:t>
      </w:r>
      <w:r>
        <w:rPr>
          <w:i/>
        </w:rPr>
        <w:t>-e</w:t>
      </w:r>
      <w:r>
        <w:t xml:space="preserve"> LUGAL</w:t>
      </w:r>
      <w:r>
        <w:rPr>
          <w:i/>
        </w:rPr>
        <w:t>-uš-ša</w:t>
      </w:r>
      <w:r>
        <w:t xml:space="preserve"> [(</w:t>
      </w:r>
      <w:r>
        <w:rPr>
          <w:i/>
        </w:rPr>
        <w:t>…</w:t>
      </w:r>
      <w:r>
        <w:t>)] DU ⌈URU</w:t>
      </w:r>
      <w:r>
        <w:rPr>
          <w:i/>
        </w:rPr>
        <w:t>Ne</w:t>
      </w:r>
      <w:r>
        <w:t>⌉</w:t>
      </w:r>
      <w:r>
        <w:rPr>
          <w:i/>
        </w:rPr>
        <w:t>-ri-ik</w:t>
      </w:r>
      <w:r>
        <w:br/>
      </w:r>
      <w:r>
        <w:rPr>
          <w:i/>
        </w:rPr>
        <w:t>pa-ri-ia-za-kán</w:t>
      </w:r>
      <w:r>
        <w:t xml:space="preserve"> </w:t>
      </w:r>
      <w:r>
        <w:rPr>
          <w:i/>
        </w:rPr>
        <w:t>ku-i-e-eš</w:t>
      </w:r>
      <w:r>
        <w:t xml:space="preserve"> </w:t>
      </w:r>
      <w:r>
        <w:rPr>
          <w:i/>
        </w:rPr>
        <w:t>Ú-UL</w:t>
      </w:r>
      <w:r>
        <w:t xml:space="preserve"> [</w:t>
      </w:r>
      <w:r>
        <w:rPr>
          <w:i/>
        </w:rPr>
        <w:t>…</w:t>
      </w:r>
      <w:r>
        <w:t>]</w:t>
      </w:r>
      <w:r>
        <w:br/>
      </w:r>
      <w:r>
        <w:rPr>
          <w:i/>
        </w:rPr>
        <w:t>pu-ri-uš-za</w:t>
      </w:r>
      <w:r>
        <w:t xml:space="preserve"> </w:t>
      </w:r>
      <w:r>
        <w:rPr>
          <w:i/>
        </w:rPr>
        <w:t>ku-i-e-eš</w:t>
      </w:r>
      <w:r>
        <w:t xml:space="preserve"> </w:t>
      </w:r>
      <w:r>
        <w:rPr>
          <w:i/>
        </w:rPr>
        <w:t>e-eš-ša-an-zi</w:t>
      </w:r>
      <w:r>
        <w:br/>
        <w:t>⌈</w:t>
      </w:r>
      <w:r>
        <w:rPr>
          <w:i/>
        </w:rPr>
        <w:t>pár</w:t>
      </w:r>
      <w:r>
        <w:t>⌉</w:t>
      </w:r>
      <w:r>
        <w:rPr>
          <w:i/>
        </w:rPr>
        <w:t>-za</w:t>
      </w:r>
      <w:r>
        <w:t xml:space="preserve"> </w:t>
      </w:r>
      <w:r>
        <w:rPr>
          <w:i/>
        </w:rPr>
        <w:t>ma-a-la-i-ma</w:t>
      </w:r>
      <w:r>
        <w:t xml:space="preserve"> RA</w:t>
      </w:r>
      <w:r>
        <w:rPr>
          <w:i/>
        </w:rPr>
        <w:t>-an</w:t>
      </w:r>
      <w:r>
        <w:t>!-ni-eš-kán-zi</w:t>
      </w:r>
      <w:r>
        <w:br/>
        <w:t>KALA</w:t>
      </w:r>
      <w:r>
        <w:rPr>
          <w:i/>
        </w:rPr>
        <w:t>-ga-eš</w:t>
      </w:r>
      <w:r>
        <w:t xml:space="preserve"> </w:t>
      </w:r>
      <w:r>
        <w:rPr>
          <w:i/>
        </w:rPr>
        <w:t>ku-i-e-eš</w:t>
      </w:r>
      <w:r>
        <w:br/>
      </w:r>
      <w:r>
        <w:rPr>
          <w:i/>
        </w:rPr>
        <w:t>nu</w:t>
      </w:r>
      <w:r>
        <w:t xml:space="preserve"> </w:t>
      </w:r>
      <w:r>
        <w:rPr>
          <w:i/>
        </w:rPr>
        <w:t>a-pé-el</w:t>
      </w:r>
      <w:r>
        <w:t xml:space="preserve"> TUKU.TUKU</w:t>
      </w:r>
      <w:r>
        <w:rPr>
          <w:i/>
        </w:rPr>
        <w:t>-aš</w:t>
      </w:r>
      <w:r>
        <w:t xml:space="preserve"> </w:t>
      </w:r>
      <w:r>
        <w:rPr>
          <w:i/>
        </w:rPr>
        <w:t>kiš</w:t>
      </w:r>
      <w:r>
        <w:t>[</w:t>
      </w:r>
      <w:r>
        <w:rPr>
          <w:i/>
        </w:rPr>
        <w:t>-</w:t>
      </w:r>
      <w:r>
        <w:t xml:space="preserve"> </w:t>
      </w:r>
      <w:r>
        <w:rPr>
          <w:i/>
        </w:rPr>
        <w:t>…</w:t>
      </w:r>
      <w:r>
        <w:t xml:space="preserve">] </w:t>
      </w:r>
      <w:r>
        <w:rPr>
          <w:i/>
        </w:rPr>
        <w:t>␣␣¬¬¬</w:t>
      </w:r>
    </w:p>
    <w:p w14:paraId="21295F55" w14:textId="77777777" w:rsidR="004D3993" w:rsidRDefault="00A114E5">
      <w:pPr>
        <w:spacing w:after="120"/>
      </w:pPr>
      <w:r>
        <w:t>People, cattle and sheep continue to die terribly</w:t>
      </w:r>
      <w:r>
        <w:br/>
        <w:t>(and) they are constantly hunted;</w:t>
      </w:r>
      <w:r>
        <w:br/>
        <w:t>To do this] they</w:t>
      </w:r>
      <w:r>
        <w:br/>
        <w:t>The country and the king (belong) the weather god of heaven and the</w:t>
      </w:r>
      <w:r>
        <w:br/>
        <w:t>In addition, those who do not […]</w:t>
      </w:r>
      <w:r>
        <w:br/>
        <w:t>(and) those who</w:t>
      </w:r>
      <w:r>
        <w:br/>
        <w:t>back</w:t>
      </w:r>
      <w:r>
        <w:br/>
        <w:t>Those who are terrible</w:t>
      </w:r>
    </w:p>
    <w:p w14:paraId="4B3AFE72" w14:textId="77777777" w:rsidR="004D3993" w:rsidRDefault="004D3993">
      <w:pPr>
        <w:spacing w:after="120"/>
      </w:pPr>
    </w:p>
    <w:p w14:paraId="31402897" w14:textId="77777777" w:rsidR="004D3993" w:rsidRDefault="00A114E5">
      <w:pPr>
        <w:spacing w:after="120"/>
      </w:pPr>
      <w:r>
        <w:t>[ … ] … =wa kāša dU-aš karpin kartimmiyattan naḫš[arat]tan weritem[an] šarāuwar tarmānun mitānun "Now I have fastened (to the ground) the wrath of the weather god, the resentment, the anger, the fear (and) the excitement (and) wrapped it with red wool"</w:t>
      </w:r>
    </w:p>
    <w:p w14:paraId="05620625" w14:textId="77777777" w:rsidR="004D3993" w:rsidRDefault="004D3993">
      <w:pPr>
        <w:spacing w:after="120"/>
      </w:pPr>
    </w:p>
    <w:p w14:paraId="1C927264" w14:textId="77777777" w:rsidR="004D3993" w:rsidRDefault="00A114E5">
      <w:pPr>
        <w:spacing w:after="120"/>
      </w:pPr>
      <w:r>
        <w:t>456.4.1 - Ein Ritual für die Reinigung von Gebäuden und ihren inneren Räumen</w:t>
      </w:r>
    </w:p>
    <w:p w14:paraId="393B1B9A" w14:textId="77777777" w:rsidR="004D3993" w:rsidRDefault="00A114E5">
      <w:pPr>
        <w:spacing w:after="120"/>
      </w:pPr>
      <w:r>
        <w:t>KUB 7.13 Vs. 28-30</w:t>
      </w:r>
    </w:p>
    <w:p w14:paraId="2B9EC268" w14:textId="77777777" w:rsidR="004D3993" w:rsidRDefault="00A114E5">
      <w:pPr>
        <w:spacing w:after="120"/>
      </w:pPr>
      <w:r>
        <w:rPr>
          <w:i/>
        </w:rPr>
        <w:t>⸢na⸣-aš-ta</w:t>
      </w:r>
      <w:r>
        <w:t xml:space="preserve"> LÚ DU </w:t>
      </w:r>
      <w:r>
        <w:rPr>
          <w:i/>
        </w:rPr>
        <w:t>pa-ra-a</w:t>
      </w:r>
      <w:r>
        <w:t xml:space="preserve"> </w:t>
      </w:r>
      <w:r>
        <w:rPr>
          <w:i/>
        </w:rPr>
        <w:t>pa-iz-zi</w:t>
      </w:r>
      <w:r>
        <w:br/>
      </w:r>
      <w:r>
        <w:rPr>
          <w:i/>
        </w:rPr>
        <w:t>⸢nu⸣-za</w:t>
      </w:r>
      <w:r>
        <w:t xml:space="preserve"> MÁŠ.GAL {Ras.} (</w:t>
      </w:r>
      <w:r>
        <w:rPr>
          <w:i/>
        </w:rPr>
        <w:t>-</w:t>
      </w:r>
      <w:r>
        <w:t>)</w:t>
      </w:r>
      <w:r>
        <w:rPr>
          <w:i/>
        </w:rPr>
        <w:t>kán-x</w:t>
      </w:r>
      <w:r>
        <w:t xml:space="preserve">[ </w:t>
      </w:r>
      <w:r>
        <w:rPr>
          <w:i/>
        </w:rPr>
        <w:t>…</w:t>
      </w:r>
      <w:r>
        <w:t>]</w:t>
      </w:r>
      <w:r>
        <w:br/>
        <w:t>[</w:t>
      </w:r>
      <w:r>
        <w:rPr>
          <w:i/>
        </w:rPr>
        <w:t>…</w:t>
      </w:r>
      <w:r>
        <w:t xml:space="preserve">] </w:t>
      </w:r>
      <w:r>
        <w:rPr>
          <w:i/>
        </w:rPr>
        <w:t>A-NA</w:t>
      </w:r>
      <w:r>
        <w:t xml:space="preserve"> ÉMEŠ </w:t>
      </w:r>
      <w:r>
        <w:rPr>
          <w:i/>
        </w:rPr>
        <w:t>Ù</w:t>
      </w:r>
      <w:r>
        <w:t xml:space="preserve"> </w:t>
      </w:r>
      <w:r>
        <w:rPr>
          <w:i/>
        </w:rPr>
        <w:t>A-NA</w:t>
      </w:r>
      <w:r>
        <w:t xml:space="preserve"> ÉMEŠ.ŠÀ </w:t>
      </w:r>
      <w:r>
        <w:rPr>
          <w:i/>
        </w:rPr>
        <w:t>an-da</w:t>
      </w:r>
      <w:r>
        <w:t xml:space="preserve"> </w:t>
      </w:r>
      <w:r>
        <w:rPr>
          <w:i/>
        </w:rPr>
        <w:t>wa-aḫ-nu-uz-zi</w:t>
      </w:r>
      <w:r>
        <w:br/>
      </w:r>
      <w:r>
        <w:rPr>
          <w:i/>
        </w:rPr>
        <w:t>x</w:t>
      </w:r>
      <w:r>
        <w:t xml:space="preserve">[ </w:t>
      </w:r>
      <w:r>
        <w:rPr>
          <w:i/>
        </w:rPr>
        <w:t>…</w:t>
      </w:r>
      <w:r>
        <w:t>]</w:t>
      </w:r>
      <w:r>
        <w:br/>
      </w:r>
      <w:r>
        <w:rPr>
          <w:i/>
        </w:rPr>
        <w:t>na-⸢aš⸣-ta</w:t>
      </w:r>
      <w:r>
        <w:t xml:space="preserve"> LÚ DU </w:t>
      </w:r>
      <w:r>
        <w:rPr>
          <w:i/>
        </w:rPr>
        <w:t>pa-ra-a</w:t>
      </w:r>
      <w:r>
        <w:t xml:space="preserve"> </w:t>
      </w:r>
      <w:r>
        <w:rPr>
          <w:i/>
        </w:rPr>
        <w:t>pa-iz-zi</w:t>
      </w:r>
      <w:r>
        <w:br/>
      </w:r>
      <w:r>
        <w:rPr>
          <w:i/>
        </w:rPr>
        <w:t>nu</w:t>
      </w:r>
      <w:r>
        <w:t xml:space="preserve"> </w:t>
      </w:r>
      <w:r>
        <w:rPr>
          <w:i/>
        </w:rPr>
        <w:t>a-ra-aḫ-za</w:t>
      </w:r>
      <w:r>
        <w:t xml:space="preserve"> </w:t>
      </w:r>
      <w:r>
        <w:rPr>
          <w:i/>
        </w:rPr>
        <w:t>x</w:t>
      </w:r>
      <w:r>
        <w:t xml:space="preserve">[ </w:t>
      </w:r>
      <w:r>
        <w:rPr>
          <w:i/>
        </w:rPr>
        <w:t>…</w:t>
      </w:r>
      <w:r>
        <w:t>] KUŠ</w:t>
      </w:r>
      <w:r>
        <w:rPr>
          <w:i/>
        </w:rPr>
        <w:t>⸢kur⸣-ša-az</w:t>
      </w:r>
      <w:r>
        <w:t xml:space="preserve"> </w:t>
      </w:r>
      <w:r>
        <w:rPr>
          <w:i/>
        </w:rPr>
        <w:t>ḫar-kán-zi</w:t>
      </w:r>
      <w:r>
        <w:br/>
        <w:t>KUŠ.UDU</w:t>
      </w:r>
      <w:r>
        <w:rPr>
          <w:i/>
        </w:rPr>
        <w:t>-ia</w:t>
      </w:r>
      <w:r>
        <w:t xml:space="preserve"> </w:t>
      </w:r>
      <w:r>
        <w:rPr>
          <w:i/>
        </w:rPr>
        <w:t>iš-ḫar-ú-i</w:t>
      </w:r>
      <w:r>
        <w:t>[</w:t>
      </w:r>
      <w:r>
        <w:rPr>
          <w:i/>
        </w:rPr>
        <w:t>-il</w:t>
      </w:r>
      <w:r>
        <w:t xml:space="preserve"> </w:t>
      </w:r>
      <w:r>
        <w:rPr>
          <w:i/>
        </w:rPr>
        <w:t>ḫar-zi/ḫarkanzi</w:t>
      </w:r>
      <w:r>
        <w:t>]</w:t>
      </w:r>
      <w:r>
        <w:br/>
      </w:r>
      <w:r>
        <w:rPr>
          <w:i/>
        </w:rPr>
        <w:t>na-at-kán</w:t>
      </w:r>
      <w:r>
        <w:t xml:space="preserve"> </w:t>
      </w:r>
      <w:r>
        <w:rPr>
          <w:i/>
        </w:rPr>
        <w:t>ta-me-li</w:t>
      </w:r>
      <w:r>
        <w:t xml:space="preserve"> {Ras.} </w:t>
      </w:r>
      <w:r>
        <w:rPr>
          <w:i/>
        </w:rPr>
        <w:t>pí-di</w:t>
      </w:r>
      <w:r>
        <w:t xml:space="preserve"> LÚ DU </w:t>
      </w:r>
      <w:r>
        <w:rPr>
          <w:i/>
        </w:rPr>
        <w:t>ar-ḫa</w:t>
      </w:r>
      <w:r>
        <w:t xml:space="preserve"> </w:t>
      </w:r>
      <w:r>
        <w:rPr>
          <w:i/>
        </w:rPr>
        <w:t>pé</w:t>
      </w:r>
      <w:r>
        <w:t>[</w:t>
      </w:r>
      <w:r>
        <w:rPr>
          <w:i/>
        </w:rPr>
        <w:t>-</w:t>
      </w:r>
      <w:r>
        <w:t xml:space="preserve"> </w:t>
      </w:r>
      <w:r>
        <w:rPr>
          <w:i/>
        </w:rPr>
        <w:t>…</w:t>
      </w:r>
      <w:r>
        <w:t>]</w:t>
      </w:r>
      <w:r>
        <w:br/>
      </w:r>
      <w:r>
        <w:rPr>
          <w:i/>
        </w:rPr>
        <w:t>na-at</w:t>
      </w:r>
      <w:r>
        <w:t xml:space="preserve"> </w:t>
      </w:r>
      <w:r>
        <w:rPr>
          <w:i/>
        </w:rPr>
        <w:t>tar-ma-a-iz-zi</w:t>
      </w:r>
      <w:r>
        <w:t xml:space="preserve"> </w:t>
      </w:r>
      <w:r>
        <w:rPr>
          <w:i/>
        </w:rPr>
        <w:t>mi-ta-iz-zi</w:t>
      </w:r>
      <w:r>
        <w:br/>
      </w:r>
      <w:r>
        <w:rPr>
          <w:i/>
        </w:rPr>
        <w:t>nu-kán</w:t>
      </w:r>
      <w:r>
        <w:t xml:space="preserve"> </w:t>
      </w:r>
      <w:r>
        <w:rPr>
          <w:i/>
        </w:rPr>
        <w:t>an-d</w:t>
      </w:r>
      <w:r>
        <w:t>[</w:t>
      </w:r>
      <w:r>
        <w:rPr>
          <w:i/>
        </w:rPr>
        <w:t>a</w:t>
      </w:r>
      <w:r>
        <w:t xml:space="preserve"> </w:t>
      </w:r>
      <w:r>
        <w:rPr>
          <w:i/>
        </w:rPr>
        <w:t>…</w:t>
      </w:r>
      <w:r>
        <w:t>]</w:t>
      </w:r>
      <w:r>
        <w:br/>
      </w:r>
      <w:r>
        <w:rPr>
          <w:i/>
        </w:rPr>
        <w:t>ke-e-da-ni-wa</w:t>
      </w:r>
      <w:r>
        <w:t xml:space="preserve"> </w:t>
      </w:r>
      <w:r>
        <w:rPr>
          <w:i/>
        </w:rPr>
        <w:t>A-NA</w:t>
      </w:r>
      <w:r>
        <w:t xml:space="preserve"> AN.ZA.GÀR </w:t>
      </w:r>
      <w:r>
        <w:rPr>
          <w:i/>
        </w:rPr>
        <w:t>kar-tim-mi-at-ta-a</w:t>
      </w:r>
      <w:r>
        <w:t>[</w:t>
      </w:r>
      <w:r>
        <w:rPr>
          <w:i/>
        </w:rPr>
        <w:t>t</w:t>
      </w:r>
      <w:r>
        <w:br/>
      </w:r>
      <w:r>
        <w:rPr>
          <w:i/>
        </w:rPr>
        <w:lastRenderedPageBreak/>
        <w:t>…</w:t>
      </w:r>
      <w:r>
        <w:t>] DU</w:t>
      </w:r>
      <w:r>
        <w:rPr>
          <w:i/>
        </w:rPr>
        <w:t>-aš</w:t>
      </w:r>
      <w:r>
        <w:t xml:space="preserve"> </w:t>
      </w:r>
      <w:r>
        <w:rPr>
          <w:i/>
        </w:rPr>
        <w:t>kar-pí-in</w:t>
      </w:r>
      <w:r>
        <w:t xml:space="preserve"> </w:t>
      </w:r>
      <w:r>
        <w:rPr>
          <w:i/>
        </w:rPr>
        <w:t>kar-tim-mi-at-ta-an</w:t>
      </w:r>
      <w:r>
        <w:t xml:space="preserve"> </w:t>
      </w:r>
      <w:r>
        <w:rPr>
          <w:i/>
        </w:rPr>
        <w:t>na-aḫ-š</w:t>
      </w:r>
      <w:r>
        <w:t>[</w:t>
      </w:r>
      <w:r>
        <w:rPr>
          <w:i/>
        </w:rPr>
        <w:t>a-</w:t>
      </w:r>
      <w:r>
        <w:t xml:space="preserve"> </w:t>
      </w:r>
      <w:r>
        <w:rPr>
          <w:i/>
        </w:rPr>
        <w:t>…</w:t>
      </w:r>
      <w:r>
        <w:t xml:space="preserve">] </w:t>
      </w:r>
      <w:r>
        <w:rPr>
          <w:i/>
        </w:rPr>
        <w:t>ša-ra-a-u-wa-ar</w:t>
      </w:r>
      <w:r>
        <w:t xml:space="preserve"> </w:t>
      </w:r>
      <w:r>
        <w:rPr>
          <w:i/>
        </w:rPr>
        <w:t>tar-ma-a-nu-un</w:t>
      </w:r>
      <w:r>
        <w:t xml:space="preserve"> </w:t>
      </w:r>
      <w:r>
        <w:rPr>
          <w:i/>
        </w:rPr>
        <w:t>mi-ta-a-nu-un</w:t>
      </w:r>
      <w:r>
        <w:br/>
      </w:r>
      <w:r>
        <w:rPr>
          <w:i/>
        </w:rPr>
        <w:t>nu-w</w:t>
      </w:r>
      <w:r>
        <w:t>[</w:t>
      </w:r>
      <w:r>
        <w:rPr>
          <w:i/>
        </w:rPr>
        <w:t>a-</w:t>
      </w:r>
      <w:r>
        <w:t xml:space="preserve"> </w:t>
      </w:r>
      <w:r>
        <w:rPr>
          <w:i/>
        </w:rPr>
        <w:t>_   _   …</w:t>
      </w:r>
      <w:r>
        <w:t xml:space="preserve">] </w:t>
      </w:r>
      <w:r>
        <w:rPr>
          <w:i/>
        </w:rPr>
        <w:t>A-NA</w:t>
      </w:r>
      <w:r>
        <w:t xml:space="preserve"> AN.ZA.GÀR EN É</w:t>
      </w:r>
      <w:r>
        <w:rPr>
          <w:i/>
        </w:rPr>
        <w:t>-TI</w:t>
      </w:r>
      <w:r>
        <w:t xml:space="preserve"> GAŠAN É</w:t>
      </w:r>
      <w:r>
        <w:rPr>
          <w:i/>
        </w:rPr>
        <w:t>-TI-ia</w:t>
      </w:r>
      <w:r>
        <w:t xml:space="preserve"> </w:t>
      </w:r>
      <w:r>
        <w:rPr>
          <w:i/>
        </w:rPr>
        <w:t>ma-ni-in-ku-w</w:t>
      </w:r>
      <w:r>
        <w:t>[</w:t>
      </w:r>
      <w:r>
        <w:rPr>
          <w:i/>
        </w:rPr>
        <w:t>a-</w:t>
      </w:r>
      <w:r>
        <w:t xml:space="preserve"> </w:t>
      </w:r>
      <w:r>
        <w:rPr>
          <w:i/>
        </w:rPr>
        <w:t>…</w:t>
      </w:r>
      <w:r>
        <w:t>]</w:t>
      </w:r>
      <w:r>
        <w:br/>
      </w:r>
      <w:r>
        <w:rPr>
          <w:i/>
        </w:rPr>
        <w:t>nu-za</w:t>
      </w:r>
      <w:r>
        <w:t xml:space="preserve"> GÌR </w:t>
      </w:r>
      <w:r>
        <w:rPr>
          <w:i/>
        </w:rPr>
        <w:t>␣␣␣</w:t>
      </w:r>
      <w:r>
        <w:t>LÚ DU [</w:t>
      </w:r>
      <w:r>
        <w:rPr>
          <w:i/>
        </w:rPr>
        <w:t>…</w:t>
      </w:r>
      <w:r>
        <w:t xml:space="preserve">] </w:t>
      </w:r>
      <w:r>
        <w:rPr>
          <w:i/>
        </w:rPr>
        <w:t>¬¬¬</w:t>
      </w:r>
    </w:p>
    <w:p w14:paraId="0494D2FF" w14:textId="77777777" w:rsidR="004D3993" w:rsidRDefault="00A114E5">
      <w:pPr>
        <w:spacing w:after="120"/>
      </w:pPr>
      <w:r>
        <w:t>The man of the weather god goes out.</w:t>
      </w:r>
      <w:r>
        <w:br/>
        <w:t>A billy goat [</w:t>
      </w:r>
      <w:r>
        <w:br/>
        <w:t>[(and)] swings</w:t>
      </w:r>
      <w:r>
        <w:br/>
        <w:t>[…]</w:t>
      </w:r>
      <w:r>
        <w:br/>
        <w:t>The man of the weather god goes out.</w:t>
      </w:r>
      <w:r>
        <w:br/>
        <w:t>Outside you stop […] from/with/in the</w:t>
      </w:r>
      <w:r>
        <w:br/>
        <w:t>[you hold] also a blood red sheepskin.</w:t>
      </w:r>
      <w:r>
        <w:br/>
        <w:t>The man of the weather god makes it into an untouched area,</w:t>
      </w:r>
      <w:r>
        <w:br/>
        <w:t>(there) he attaches it (on the ground) (and) to wraps it with red wool</w:t>
      </w:r>
      <w:r>
        <w:br/>
        <w:t>(and) says:</w:t>
      </w:r>
      <w:r>
        <w:br/>
        <w:t>“You were angry with this tower.</w:t>
      </w:r>
      <w:r>
        <w:br/>
        <w:t>Now I have wrapped the anger of the weather god, the resentment that was wrapped on [gs] t, fear (and) the excitement (and) with red wool,</w:t>
      </w:r>
      <w:r>
        <w:br/>
        <w:t>(so that on the one hand and on the other side you will not get closer to the tower, the lord of the house and the mistress of the house.</w:t>
      </w:r>
      <w:r>
        <w:br/>
        <w:t>The man of the weather god […] his feet […]</w:t>
      </w:r>
    </w:p>
    <w:p w14:paraId="5C6F317D" w14:textId="77777777" w:rsidR="004D3993" w:rsidRDefault="004D3993">
      <w:pPr>
        <w:spacing w:after="120"/>
      </w:pPr>
    </w:p>
    <w:p w14:paraId="30CA72BC" w14:textId="77777777" w:rsidR="004D3993" w:rsidRDefault="00A114E5">
      <w:pPr>
        <w:spacing w:after="120"/>
      </w:pPr>
      <w:r>
        <w:t>kēdaš=wa=kan parnaš kuit ŠA dU karpiš … [ … ] weritemaš tetḫimaš wantemmaš "“What is in these houses: the wrath of the weather god, fear, thunder, lightning"</w:t>
      </w:r>
    </w:p>
    <w:p w14:paraId="61A06678" w14:textId="77777777" w:rsidR="004D3993" w:rsidRDefault="004D3993">
      <w:pPr>
        <w:spacing w:after="120"/>
      </w:pPr>
    </w:p>
    <w:p w14:paraId="6187F111" w14:textId="77777777" w:rsidR="004D3993" w:rsidRDefault="00A114E5">
      <w:pPr>
        <w:spacing w:after="120"/>
      </w:pPr>
      <w:r>
        <w:t>456.4.1 - Ein Ritual für die Reinigung von Gebäuden und ihren inneren Räumen</w:t>
      </w:r>
    </w:p>
    <w:p w14:paraId="37381376" w14:textId="77777777" w:rsidR="004D3993" w:rsidRDefault="00A114E5">
      <w:pPr>
        <w:spacing w:after="120"/>
      </w:pPr>
      <w:r>
        <w:t>KUB 7.13 Vs. 17-18</w:t>
      </w:r>
    </w:p>
    <w:p w14:paraId="7D4F5A20" w14:textId="77777777" w:rsidR="004D3993" w:rsidRDefault="00A114E5">
      <w:pPr>
        <w:spacing w:after="120"/>
      </w:pPr>
      <w:r>
        <w:t>[</w:t>
      </w:r>
      <w:r>
        <w:rPr>
          <w:i/>
        </w:rPr>
        <w:t>…</w:t>
      </w:r>
      <w:r>
        <w:t xml:space="preserve"> ]</w:t>
      </w:r>
      <w:r>
        <w:rPr>
          <w:i/>
        </w:rPr>
        <w:t>x</w:t>
      </w:r>
      <w:r>
        <w:t xml:space="preserve"> </w:t>
      </w:r>
      <w:r>
        <w:rPr>
          <w:i/>
        </w:rPr>
        <w:t>x</w:t>
      </w:r>
      <w:r>
        <w:br/>
      </w:r>
      <w:r>
        <w:rPr>
          <w:i/>
        </w:rPr>
        <w:t>nu</w:t>
      </w:r>
      <w:r>
        <w:t xml:space="preserve"> ÉMEŠ[ </w:t>
      </w:r>
      <w:r>
        <w:rPr>
          <w:i/>
        </w:rPr>
        <w:t>…</w:t>
      </w:r>
      <w:r>
        <w:t>] [</w:t>
      </w:r>
      <w:r>
        <w:rPr>
          <w:i/>
        </w:rPr>
        <w:t>x-i</w:t>
      </w:r>
      <w:r>
        <w:t>]</w:t>
      </w:r>
      <w:r>
        <w:rPr>
          <w:i/>
        </w:rPr>
        <w:t>š</w:t>
      </w:r>
      <w:r>
        <w:t xml:space="preserve"> [ca. 3 Zeichen (</w:t>
      </w:r>
      <w:r>
        <w:rPr>
          <w:i/>
        </w:rPr>
        <w:t>-</w:t>
      </w:r>
      <w:r>
        <w:t>)]</w:t>
      </w:r>
      <w:r>
        <w:rPr>
          <w:i/>
        </w:rPr>
        <w:t>⸢i⸣-ia-⸢zi⸣</w:t>
      </w:r>
      <w:r>
        <w:br/>
      </w:r>
      <w:r>
        <w:rPr>
          <w:i/>
        </w:rPr>
        <w:t>a-pé-e</w:t>
      </w:r>
      <w:r>
        <w:t xml:space="preserve"> </w:t>
      </w:r>
      <w:r>
        <w:rPr>
          <w:i/>
        </w:rPr>
        <w:t>⸢</w:t>
      </w:r>
      <w:r>
        <w:t>É</w:t>
      </w:r>
      <w:r>
        <w:rPr>
          <w:i/>
        </w:rPr>
        <w:t>⸣</w:t>
      </w:r>
      <w:r>
        <w:t xml:space="preserve">MEŠ </w:t>
      </w:r>
      <w:r>
        <w:rPr>
          <w:i/>
        </w:rPr>
        <w:t>na-aš</w:t>
      </w:r>
      <w:r>
        <w:t>[</w:t>
      </w:r>
      <w:r>
        <w:rPr>
          <w:i/>
        </w:rPr>
        <w:t>-ma</w:t>
      </w:r>
      <w:r>
        <w:t xml:space="preserve"> ÉMEŠ.ŠÀ </w:t>
      </w:r>
      <w:r>
        <w:rPr>
          <w:i/>
        </w:rPr>
        <w:t>…</w:t>
      </w:r>
      <w:r>
        <w:t>]</w:t>
      </w:r>
      <w:r>
        <w:br/>
        <w:t>[</w:t>
      </w:r>
      <w:r>
        <w:rPr>
          <w:i/>
        </w:rPr>
        <w:t>x</w:t>
      </w:r>
      <w:r>
        <w:t xml:space="preserve">] </w:t>
      </w:r>
      <w:r>
        <w:rPr>
          <w:i/>
        </w:rPr>
        <w:t>⸢a⸣-pa-⸢a⸣-a</w:t>
      </w:r>
      <w:r>
        <w:t>[</w:t>
      </w:r>
      <w:r>
        <w:rPr>
          <w:i/>
        </w:rPr>
        <w:t>t</w:t>
      </w:r>
      <w:r>
        <w:t xml:space="preserve"> GIŠ</w:t>
      </w:r>
      <w:r>
        <w:rPr>
          <w:i/>
        </w:rPr>
        <w:t>-</w:t>
      </w:r>
      <w:r>
        <w:t>]</w:t>
      </w:r>
      <w:r>
        <w:rPr>
          <w:i/>
        </w:rPr>
        <w:t>ru</w:t>
      </w:r>
      <w:r>
        <w:t xml:space="preserve"> </w:t>
      </w:r>
      <w:r>
        <w:rPr>
          <w:i/>
        </w:rPr>
        <w:t>⸢ar⸣-ḫa</w:t>
      </w:r>
      <w:r>
        <w:t xml:space="preserve"> </w:t>
      </w:r>
      <w:r>
        <w:rPr>
          <w:i/>
        </w:rPr>
        <w:t>ar-ri-ir-ra-an-zi</w:t>
      </w:r>
      <w:r>
        <w:br/>
        <w:t>[</w:t>
      </w:r>
      <w:r>
        <w:rPr>
          <w:i/>
        </w:rPr>
        <w:t>k</w:t>
      </w:r>
      <w:r>
        <w:t>]</w:t>
      </w:r>
      <w:r>
        <w:rPr>
          <w:i/>
        </w:rPr>
        <w:t>u-⸢it⸣-ta-i</w:t>
      </w:r>
      <w:r>
        <w:t>[</w:t>
      </w:r>
      <w:r>
        <w:rPr>
          <w:i/>
        </w:rPr>
        <w:t>a-a</w:t>
      </w:r>
      <w:r>
        <w:t>]</w:t>
      </w:r>
      <w:r>
        <w:rPr>
          <w:i/>
        </w:rPr>
        <w:t>t</w:t>
      </w:r>
      <w:r>
        <w:t xml:space="preserve"> </w:t>
      </w:r>
      <w:r>
        <w:rPr>
          <w:i/>
        </w:rPr>
        <w:t>⸢ku⸣-it</w:t>
      </w:r>
      <w:r>
        <w:t xml:space="preserve"> GIŠ</w:t>
      </w:r>
      <w:r>
        <w:rPr>
          <w:i/>
        </w:rPr>
        <w:t>-ru</w:t>
      </w:r>
      <w:r>
        <w:t xml:space="preserve"> </w:t>
      </w:r>
      <w:r>
        <w:rPr>
          <w:i/>
        </w:rPr>
        <w:t>ku-ut-ti</w:t>
      </w:r>
      <w:r>
        <w:t xml:space="preserve"> </w:t>
      </w:r>
      <w:r>
        <w:rPr>
          <w:i/>
        </w:rPr>
        <w:t>wa-al-ḫi-iš-kán</w:t>
      </w:r>
      <w:r>
        <w:t>[</w:t>
      </w:r>
      <w:r>
        <w:rPr>
          <w:i/>
        </w:rPr>
        <w:t>-zi</w:t>
      </w:r>
      <w:r>
        <w:t>]</w:t>
      </w:r>
      <w:r>
        <w:br/>
      </w:r>
      <w:r>
        <w:rPr>
          <w:i/>
        </w:rPr>
        <w:t>na-at-kán</w:t>
      </w:r>
      <w:r>
        <w:t xml:space="preserve"> </w:t>
      </w:r>
      <w:r>
        <w:rPr>
          <w:i/>
        </w:rPr>
        <w:t>ka</w:t>
      </w:r>
      <w:r>
        <w:t>[</w:t>
      </w:r>
      <w:r>
        <w:rPr>
          <w:i/>
        </w:rPr>
        <w:t>t-t</w:t>
      </w:r>
      <w:r>
        <w:t>]</w:t>
      </w:r>
      <w:r>
        <w:rPr>
          <w:i/>
        </w:rPr>
        <w:t>a</w:t>
      </w:r>
      <w:r>
        <w:t xml:space="preserve"> [</w:t>
      </w:r>
      <w:r>
        <w:rPr>
          <w:i/>
        </w:rPr>
        <w:t>i</w:t>
      </w:r>
      <w:r>
        <w:t>]</w:t>
      </w:r>
      <w:r>
        <w:rPr>
          <w:i/>
        </w:rPr>
        <w:t>š-ḫu-u-wa-an-zi</w:t>
      </w:r>
      <w:r>
        <w:br/>
      </w:r>
      <w:r>
        <w:rPr>
          <w:i/>
        </w:rPr>
        <w:t>an-dur-zi-ia-kán</w:t>
      </w:r>
      <w:r>
        <w:t xml:space="preserve"> [(</w:t>
      </w:r>
      <w:r>
        <w:rPr>
          <w:i/>
        </w:rPr>
        <w:t>…</w:t>
      </w:r>
      <w:r>
        <w:t>)] GIŠ</w:t>
      </w:r>
      <w:r>
        <w:rPr>
          <w:i/>
        </w:rPr>
        <w:t>kat-⸢ta⸣-l</w:t>
      </w:r>
      <w:r>
        <w:t>[</w:t>
      </w:r>
      <w:r>
        <w:rPr>
          <w:i/>
        </w:rPr>
        <w:t>u-uz</w:t>
      </w:r>
      <w:r>
        <w:t>]</w:t>
      </w:r>
      <w:r>
        <w:rPr>
          <w:i/>
        </w:rPr>
        <w:t>-⸢zi⸣-ia-aš</w:t>
      </w:r>
      <w:r>
        <w:t xml:space="preserve"> GIŠ.ÙRMEŠ GIŠ</w:t>
      </w:r>
      <w:r>
        <w:rPr>
          <w:i/>
        </w:rPr>
        <w:t>ḫa-an-za</w:t>
      </w:r>
      <w:r>
        <w:t xml:space="preserve"> GIŠ</w:t>
      </w:r>
      <w:r>
        <w:rPr>
          <w:i/>
        </w:rPr>
        <w:t>-ru</w:t>
      </w:r>
      <w:r>
        <w:t xml:space="preserve"> [(</w:t>
      </w:r>
      <w:r>
        <w:rPr>
          <w:i/>
        </w:rPr>
        <w:t>…</w:t>
      </w:r>
      <w:r>
        <w:t xml:space="preserve">)] </w:t>
      </w:r>
      <w:r>
        <w:rPr>
          <w:i/>
        </w:rPr>
        <w:t>ar-ḫa</w:t>
      </w:r>
      <w:r>
        <w:t xml:space="preserve"> [</w:t>
      </w:r>
      <w:r>
        <w:rPr>
          <w:i/>
        </w:rPr>
        <w:t>ḫa-aš-ḫ</w:t>
      </w:r>
      <w:r>
        <w:t>]</w:t>
      </w:r>
      <w:r>
        <w:rPr>
          <w:i/>
        </w:rPr>
        <w:t>a-aš-ša-an-zi</w:t>
      </w:r>
      <w:r>
        <w:br/>
      </w:r>
      <w:r>
        <w:rPr>
          <w:i/>
        </w:rPr>
        <w:t>A-NA</w:t>
      </w:r>
      <w:r>
        <w:t xml:space="preserve"> ÉMEŠ.ŠÀ</w:t>
      </w:r>
      <w:r>
        <w:rPr>
          <w:i/>
        </w:rPr>
        <w:t>-ia-kán</w:t>
      </w:r>
      <w:r>
        <w:t xml:space="preserve"> </w:t>
      </w:r>
      <w:r>
        <w:rPr>
          <w:i/>
        </w:rPr>
        <w:t>da</w:t>
      </w:r>
      <w:r>
        <w:t>[</w:t>
      </w:r>
      <w:r>
        <w:rPr>
          <w:i/>
        </w:rPr>
        <w:t>-</w:t>
      </w:r>
      <w:r>
        <w:t xml:space="preserve"> </w:t>
      </w:r>
      <w:r>
        <w:rPr>
          <w:i/>
        </w:rPr>
        <w:t>…</w:t>
      </w:r>
      <w:r>
        <w:t>] [GIŠ.]</w:t>
      </w:r>
      <w:r>
        <w:rPr>
          <w:i/>
        </w:rPr>
        <w:t>⸢</w:t>
      </w:r>
      <w:r>
        <w:t>ÙRMEŠ</w:t>
      </w:r>
      <w:r>
        <w:rPr>
          <w:i/>
        </w:rPr>
        <w:t>⸣</w:t>
      </w:r>
      <w:r>
        <w:t xml:space="preserve"> GIŠABḪI.A</w:t>
      </w:r>
      <w:r>
        <w:rPr>
          <w:i/>
        </w:rPr>
        <w:t>-ia</w:t>
      </w:r>
      <w:r>
        <w:t xml:space="preserve"> </w:t>
      </w:r>
      <w:r>
        <w:rPr>
          <w:i/>
        </w:rPr>
        <w:t>ar-ḫa</w:t>
      </w:r>
      <w:r>
        <w:t xml:space="preserve"> </w:t>
      </w:r>
      <w:r>
        <w:rPr>
          <w:i/>
        </w:rPr>
        <w:t>ḫa-aš-ḫa-aš-ša-an-zi</w:t>
      </w:r>
      <w:r>
        <w:br/>
      </w:r>
      <w:r>
        <w:rPr>
          <w:i/>
        </w:rPr>
        <w:t>x</w:t>
      </w:r>
      <w:r>
        <w:t xml:space="preserve">[ </w:t>
      </w:r>
      <w:r>
        <w:rPr>
          <w:i/>
        </w:rPr>
        <w:t>…</w:t>
      </w:r>
      <w:r>
        <w:t>] [</w:t>
      </w:r>
      <w:r>
        <w:rPr>
          <w:i/>
        </w:rPr>
        <w:t>k</w:t>
      </w:r>
      <w:r>
        <w:t>]</w:t>
      </w:r>
      <w:r>
        <w:rPr>
          <w:i/>
        </w:rPr>
        <w:t>u-wa-pí-it-ta</w:t>
      </w:r>
      <w:r>
        <w:t xml:space="preserve"> </w:t>
      </w:r>
      <w:r>
        <w:rPr>
          <w:i/>
        </w:rPr>
        <w:t>pa-ra-a</w:t>
      </w:r>
      <w:r>
        <w:t xml:space="preserve"> </w:t>
      </w:r>
      <w:r>
        <w:rPr>
          <w:i/>
        </w:rPr>
        <w:t>pu-ru-ut</w:t>
      </w:r>
      <w:r>
        <w:t xml:space="preserve"> </w:t>
      </w:r>
      <w:r>
        <w:rPr>
          <w:i/>
        </w:rPr>
        <w:t>ar-ri-ir-ra-an-zi</w:t>
      </w:r>
      <w:r>
        <w:br/>
      </w:r>
      <w:r>
        <w:rPr>
          <w:i/>
        </w:rPr>
        <w:t>x</w:t>
      </w:r>
      <w:r>
        <w:t xml:space="preserve">[ </w:t>
      </w:r>
      <w:r>
        <w:rPr>
          <w:i/>
        </w:rPr>
        <w:t>…</w:t>
      </w:r>
      <w:r>
        <w:t>]</w:t>
      </w:r>
      <w:r>
        <w:br/>
      </w:r>
      <w:r>
        <w:rPr>
          <w:i/>
        </w:rPr>
        <w:lastRenderedPageBreak/>
        <w:t>⸢na-at-kán⸣</w:t>
      </w:r>
      <w:r>
        <w:t xml:space="preserve"> </w:t>
      </w:r>
      <w:r>
        <w:rPr>
          <w:i/>
        </w:rPr>
        <w:t>pa-ra-a</w:t>
      </w:r>
      <w:r>
        <w:t xml:space="preserve"> </w:t>
      </w:r>
      <w:r>
        <w:rPr>
          <w:i/>
        </w:rPr>
        <w:t>a-aš-ki</w:t>
      </w:r>
      <w:r>
        <w:t xml:space="preserve"> </w:t>
      </w:r>
      <w:r>
        <w:rPr>
          <w:i/>
        </w:rPr>
        <w:t>pé-e-da-an-zi</w:t>
      </w:r>
      <w:r>
        <w:br/>
      </w:r>
      <w:r>
        <w:rPr>
          <w:i/>
        </w:rPr>
        <w:t>a-ra-aḫ-zi-i</w:t>
      </w:r>
      <w:r>
        <w:t>[</w:t>
      </w:r>
      <w:r>
        <w:rPr>
          <w:i/>
        </w:rPr>
        <w:t>a</w:t>
      </w:r>
      <w:r>
        <w:t>(</w:t>
      </w:r>
      <w:r>
        <w:rPr>
          <w:i/>
        </w:rPr>
        <w:t>-</w:t>
      </w:r>
      <w:r>
        <w:t xml:space="preserve"> </w:t>
      </w:r>
      <w:r>
        <w:rPr>
          <w:i/>
        </w:rPr>
        <w:t>…</w:t>
      </w:r>
      <w:r>
        <w:t>)] [</w:t>
      </w:r>
      <w:r>
        <w:rPr>
          <w:i/>
        </w:rPr>
        <w:t>k</w:t>
      </w:r>
      <w:r>
        <w:t>]</w:t>
      </w:r>
      <w:r>
        <w:rPr>
          <w:i/>
        </w:rPr>
        <w:t>u-⸢ut⸣-ta-aš</w:t>
      </w:r>
      <w:r>
        <w:t xml:space="preserve"> </w:t>
      </w:r>
      <w:r>
        <w:rPr>
          <w:i/>
        </w:rPr>
        <w:t>ḫa-ni-iš-šu-u-wa-ar</w:t>
      </w:r>
      <w:r>
        <w:t xml:space="preserve"> </w:t>
      </w:r>
      <w:r>
        <w:rPr>
          <w:i/>
        </w:rPr>
        <w:t>ku-e</w:t>
      </w:r>
      <w:r>
        <w:t xml:space="preserve"> </w:t>
      </w:r>
      <w:r>
        <w:rPr>
          <w:i/>
        </w:rPr>
        <w:t>ar-ḫa</w:t>
      </w:r>
      <w:r>
        <w:t xml:space="preserve"> </w:t>
      </w:r>
      <w:r>
        <w:rPr>
          <w:i/>
        </w:rPr>
        <w:t>ar-ri-ir-</w:t>
      </w:r>
      <w:r>
        <w:t xml:space="preserve">[ </w:t>
      </w:r>
      <w:r>
        <w:rPr>
          <w:i/>
        </w:rPr>
        <w:t>_   _   _</w:t>
      </w:r>
      <w:r>
        <w:t>]</w:t>
      </w:r>
      <w:r>
        <w:br/>
        <w:t>[</w:t>
      </w:r>
      <w:r>
        <w:rPr>
          <w:i/>
        </w:rPr>
        <w:t>…</w:t>
      </w:r>
      <w:r>
        <w:t>] [</w:t>
      </w:r>
      <w:r>
        <w:rPr>
          <w:i/>
        </w:rPr>
        <w:t>ku</w:t>
      </w:r>
      <w:r>
        <w:t>]</w:t>
      </w:r>
      <w:r>
        <w:rPr>
          <w:i/>
        </w:rPr>
        <w:t>-ut-ti</w:t>
      </w:r>
      <w:r>
        <w:t xml:space="preserve"> </w:t>
      </w:r>
      <w:r>
        <w:rPr>
          <w:i/>
        </w:rPr>
        <w:t>ar-ḫa</w:t>
      </w:r>
      <w:r>
        <w:t xml:space="preserve"> </w:t>
      </w:r>
      <w:r>
        <w:rPr>
          <w:i/>
        </w:rPr>
        <w:t>ḫa-aš-ḫa-aš-ši-ir</w:t>
      </w:r>
      <w:r>
        <w:br/>
      </w:r>
      <w:r>
        <w:rPr>
          <w:i/>
        </w:rPr>
        <w:t>nu</w:t>
      </w:r>
      <w:r>
        <w:t xml:space="preserve"> </w:t>
      </w:r>
      <w:r>
        <w:rPr>
          <w:i/>
        </w:rPr>
        <w:t>a-pé-e-ia</w:t>
      </w:r>
      <w:r>
        <w:t xml:space="preserve"> </w:t>
      </w:r>
      <w:r>
        <w:rPr>
          <w:i/>
        </w:rPr>
        <w:t>an-da</w:t>
      </w:r>
      <w:r>
        <w:t xml:space="preserve"> </w:t>
      </w:r>
      <w:r>
        <w:rPr>
          <w:i/>
        </w:rPr>
        <w:t>wa-a</w:t>
      </w:r>
      <w:r>
        <w:t>[</w:t>
      </w:r>
      <w:r>
        <w:rPr>
          <w:i/>
        </w:rPr>
        <w:t>r-</w:t>
      </w:r>
      <w:r>
        <w:t xml:space="preserve"> </w:t>
      </w:r>
      <w:r>
        <w:rPr>
          <w:i/>
        </w:rPr>
        <w:t>…</w:t>
      </w:r>
      <w:r>
        <w:t>]</w:t>
      </w:r>
      <w:r>
        <w:br/>
        <w:t>[</w:t>
      </w:r>
      <w:r>
        <w:rPr>
          <w:i/>
        </w:rPr>
        <w:t>…</w:t>
      </w:r>
      <w:r>
        <w:t xml:space="preserve">] </w:t>
      </w:r>
      <w:r>
        <w:rPr>
          <w:i/>
        </w:rPr>
        <w:t>an-da</w:t>
      </w:r>
      <w:r>
        <w:t xml:space="preserve"> </w:t>
      </w:r>
      <w:r>
        <w:rPr>
          <w:i/>
        </w:rPr>
        <w:t>iš-ḫu-u-wa-an-zi</w:t>
      </w:r>
      <w:r>
        <w:br/>
      </w:r>
      <w:r>
        <w:rPr>
          <w:i/>
        </w:rPr>
        <w:t>na-at</w:t>
      </w:r>
      <w:r>
        <w:t xml:space="preserve"> </w:t>
      </w:r>
      <w:r>
        <w:rPr>
          <w:i/>
        </w:rPr>
        <w:t>a-ra-aḫ-za</w:t>
      </w:r>
      <w:r>
        <w:t xml:space="preserve"> </w:t>
      </w:r>
      <w:r>
        <w:rPr>
          <w:i/>
        </w:rPr>
        <w:t>ḫar-kán-zi</w:t>
      </w:r>
      <w:r>
        <w:br/>
      </w:r>
      <w:r>
        <w:rPr>
          <w:i/>
        </w:rPr>
        <w:t>x</w:t>
      </w:r>
      <w:r>
        <w:t xml:space="preserve">[ </w:t>
      </w:r>
      <w:r>
        <w:rPr>
          <w:i/>
        </w:rPr>
        <w:t>…</w:t>
      </w:r>
      <w:r>
        <w:t>] EGIR</w:t>
      </w:r>
      <w:r>
        <w:rPr>
          <w:i/>
        </w:rPr>
        <w:t>-an</w:t>
      </w:r>
      <w:r>
        <w:t xml:space="preserve"> {Ras.} </w:t>
      </w:r>
      <w:r>
        <w:rPr>
          <w:i/>
        </w:rPr>
        <w:t>ú-e-eḫ-zi</w:t>
      </w:r>
      <w:r>
        <w:br/>
        <w:t>KUŠ.UDU</w:t>
      </w:r>
      <w:r>
        <w:rPr>
          <w:i/>
        </w:rPr>
        <w:t>-ia</w:t>
      </w:r>
      <w:r>
        <w:t xml:space="preserve"> </w:t>
      </w:r>
      <w:r>
        <w:rPr>
          <w:i/>
        </w:rPr>
        <w:t>e-eš-ḫar-ú-i-il</w:t>
      </w:r>
      <w:r>
        <w:t xml:space="preserve"> {Ras.} </w:t>
      </w:r>
      <w:r>
        <w:rPr>
          <w:i/>
        </w:rPr>
        <w:t>ḫa</w:t>
      </w:r>
      <w:r>
        <w:t>[</w:t>
      </w:r>
      <w:r>
        <w:rPr>
          <w:i/>
        </w:rPr>
        <w:t>r</w:t>
      </w:r>
      <w:r>
        <w:t>?</w:t>
      </w:r>
      <w:r>
        <w:rPr>
          <w:i/>
        </w:rPr>
        <w:t>-</w:t>
      </w:r>
      <w:r>
        <w:t xml:space="preserve"> </w:t>
      </w:r>
      <w:r>
        <w:rPr>
          <w:i/>
        </w:rPr>
        <w:t>…</w:t>
      </w:r>
      <w:r>
        <w:t>]</w:t>
      </w:r>
      <w:r>
        <w:br/>
        <w:t>[</w:t>
      </w:r>
      <w:r>
        <w:rPr>
          <w:i/>
        </w:rPr>
        <w:t>…</w:t>
      </w:r>
      <w:r>
        <w:t xml:space="preserve">] </w:t>
      </w:r>
      <w:r>
        <w:rPr>
          <w:i/>
        </w:rPr>
        <w:t>Ù</w:t>
      </w:r>
      <w:r>
        <w:t xml:space="preserve"> </w:t>
      </w:r>
      <w:r>
        <w:rPr>
          <w:i/>
        </w:rPr>
        <w:t>ŠA</w:t>
      </w:r>
      <w:r>
        <w:t xml:space="preserve"> ÉMEŠ.ŠÀ </w:t>
      </w:r>
      <w:r>
        <w:rPr>
          <w:i/>
        </w:rPr>
        <w:t>ku-du-</w:t>
      </w:r>
      <w:r>
        <w:t>⌈</w:t>
      </w:r>
      <w:r>
        <w:rPr>
          <w:i/>
        </w:rPr>
        <w:t>uš</w:t>
      </w:r>
      <w:r>
        <w:t xml:space="preserve">⌉ </w:t>
      </w:r>
      <w:r>
        <w:rPr>
          <w:i/>
        </w:rPr>
        <w:t>ta-ga-an-zi-pu-uš</w:t>
      </w:r>
      <w:r>
        <w:t xml:space="preserve"> </w:t>
      </w:r>
      <w:r>
        <w:rPr>
          <w:i/>
        </w:rPr>
        <w:t>IŠ-T</w:t>
      </w:r>
      <w:r>
        <w:t>[</w:t>
      </w:r>
      <w:r>
        <w:rPr>
          <w:i/>
        </w:rPr>
        <w:t>U</w:t>
      </w:r>
      <w:r>
        <w:t xml:space="preserve"> </w:t>
      </w:r>
      <w:r>
        <w:rPr>
          <w:i/>
        </w:rPr>
        <w:t>…</w:t>
      </w:r>
      <w:r>
        <w:t xml:space="preserve">] </w:t>
      </w:r>
      <w:r>
        <w:rPr>
          <w:i/>
        </w:rPr>
        <w:t>wa-al-ḫa-an-*na*-i</w:t>
      </w:r>
      <w:r>
        <w:br/>
      </w:r>
      <w:r>
        <w:rPr>
          <w:i/>
        </w:rPr>
        <w:t>ḫa-lu-kán-na</w:t>
      </w:r>
      <w:r>
        <w:t xml:space="preserve"> </w:t>
      </w:r>
      <w:r>
        <w:rPr>
          <w:i/>
        </w:rPr>
        <w:t>tar-ni-eš-ki-iz-zi</w:t>
      </w:r>
      <w:r>
        <w:br/>
      </w:r>
      <w:r>
        <w:rPr>
          <w:i/>
        </w:rPr>
        <w:t>na</w:t>
      </w:r>
      <w:r>
        <w:t>[</w:t>
      </w:r>
      <w:r>
        <w:rPr>
          <w:i/>
        </w:rPr>
        <w:t>m-ma</w:t>
      </w:r>
      <w:r>
        <w:t xml:space="preserve"> </w:t>
      </w:r>
      <w:r>
        <w:rPr>
          <w:i/>
        </w:rPr>
        <w:t>…</w:t>
      </w:r>
      <w:r>
        <w:t>]</w:t>
      </w:r>
      <w:r>
        <w:br/>
      </w:r>
      <w:r>
        <w:rPr>
          <w:i/>
        </w:rPr>
        <w:t>ke-e-da-aš-wa-kán</w:t>
      </w:r>
      <w:r>
        <w:t xml:space="preserve"> </w:t>
      </w:r>
      <w:r>
        <w:rPr>
          <w:i/>
        </w:rPr>
        <w:t>pár-na-aš</w:t>
      </w:r>
      <w:r>
        <w:t xml:space="preserve"> </w:t>
      </w:r>
      <w:r>
        <w:rPr>
          <w:i/>
        </w:rPr>
        <w:t>ku-it</w:t>
      </w:r>
      <w:r>
        <w:t xml:space="preserve"> </w:t>
      </w:r>
      <w:r>
        <w:rPr>
          <w:i/>
        </w:rPr>
        <w:t>ŠA</w:t>
      </w:r>
      <w:r>
        <w:t xml:space="preserve"> DU </w:t>
      </w:r>
      <w:r>
        <w:rPr>
          <w:i/>
        </w:rPr>
        <w:t>kar-pí-iš</w:t>
      </w:r>
      <w:r>
        <w:t xml:space="preserve"> </w:t>
      </w:r>
      <w:r>
        <w:rPr>
          <w:i/>
        </w:rPr>
        <w:t>x</w:t>
      </w:r>
      <w:r>
        <w:t xml:space="preserve">[ </w:t>
      </w:r>
      <w:r>
        <w:rPr>
          <w:i/>
        </w:rPr>
        <w:t>…</w:t>
      </w:r>
      <w:r>
        <w:t xml:space="preserve"> ] </w:t>
      </w:r>
      <w:r>
        <w:rPr>
          <w:i/>
        </w:rPr>
        <w:t>⸢ú⸣-e-ri-te-ma-aš</w:t>
      </w:r>
      <w:r>
        <w:t xml:space="preserve"> </w:t>
      </w:r>
      <w:r>
        <w:rPr>
          <w:i/>
        </w:rPr>
        <w:t>te-et-ḫi-ma-aš</w:t>
      </w:r>
      <w:r>
        <w:t xml:space="preserve"> </w:t>
      </w:r>
      <w:r>
        <w:rPr>
          <w:i/>
        </w:rPr>
        <w:t>wa-an-te-im-ma-aš</w:t>
      </w:r>
      <w:r>
        <w:br/>
        <w:t>EGIR</w:t>
      </w:r>
      <w:r>
        <w:rPr>
          <w:i/>
        </w:rPr>
        <w:t>-⸢an⸣</w:t>
      </w:r>
      <w:r>
        <w:t>[</w:t>
      </w:r>
      <w:r>
        <w:rPr>
          <w:i/>
        </w:rPr>
        <w:t>-</w:t>
      </w:r>
      <w:r>
        <w:t xml:space="preserve"> </w:t>
      </w:r>
      <w:r>
        <w:rPr>
          <w:i/>
        </w:rPr>
        <w:t>…</w:t>
      </w:r>
      <w:r>
        <w:t xml:space="preserve">] </w:t>
      </w:r>
      <w:r>
        <w:rPr>
          <w:i/>
        </w:rPr>
        <w:t>⸢ḫu⸣-im-ma-aš</w:t>
      </w:r>
      <w:r>
        <w:t xml:space="preserve"> </w:t>
      </w:r>
      <w:r>
        <w:rPr>
          <w:i/>
        </w:rPr>
        <w:t>tar-na-a-ú</w:t>
      </w:r>
      <w:r>
        <w:br/>
      </w:r>
      <w:r>
        <w:rPr>
          <w:i/>
        </w:rPr>
        <w:t>kat-ta-an-ma-wa-ra-an</w:t>
      </w:r>
      <w:r>
        <w:t xml:space="preserve"> </w:t>
      </w:r>
      <w:r>
        <w:rPr>
          <w:i/>
        </w:rPr>
        <w:t>ta-ga-an-</w:t>
      </w:r>
      <w:r>
        <w:t xml:space="preserve">[ </w:t>
      </w:r>
      <w:r>
        <w:rPr>
          <w:i/>
        </w:rPr>
        <w:t>…</w:t>
      </w:r>
      <w:r>
        <w:t>] GIŠ.</w:t>
      </w:r>
      <w:r>
        <w:rPr>
          <w:i/>
        </w:rPr>
        <w:t>⸢</w:t>
      </w:r>
      <w:r>
        <w:t>ÙR</w:t>
      </w:r>
      <w:r>
        <w:rPr>
          <w:i/>
        </w:rPr>
        <w:t>⸣</w:t>
      </w:r>
      <w:r>
        <w:t xml:space="preserve"> </w:t>
      </w:r>
      <w:r>
        <w:rPr>
          <w:i/>
        </w:rPr>
        <w:t>tar-na-a-ú</w:t>
      </w:r>
      <w:r>
        <w:br/>
        <w:t>GUNNI</w:t>
      </w:r>
      <w:r>
        <w:rPr>
          <w:i/>
        </w:rPr>
        <w:t>-aš-wa-ra-an</w:t>
      </w:r>
      <w:r>
        <w:t xml:space="preserve"> </w:t>
      </w:r>
      <w:r>
        <w:rPr>
          <w:i/>
        </w:rPr>
        <w:t>wa-ar-du-li-iš</w:t>
      </w:r>
      <w:r>
        <w:t xml:space="preserve"> [(</w:t>
      </w:r>
      <w:r>
        <w:rPr>
          <w:i/>
        </w:rPr>
        <w:t>…</w:t>
      </w:r>
      <w:r>
        <w:t xml:space="preserve">)] </w:t>
      </w:r>
      <w:r>
        <w:rPr>
          <w:i/>
        </w:rPr>
        <w:t>⸢tar-na⸣-a-ú</w:t>
      </w:r>
      <w:r>
        <w:br/>
        <w:t>GIŠ</w:t>
      </w:r>
      <w:r>
        <w:rPr>
          <w:i/>
        </w:rPr>
        <w:t>a-ra-ša-aš-wa-ra-an</w:t>
      </w:r>
      <w:r>
        <w:t xml:space="preserve"> GIŠ</w:t>
      </w:r>
      <w:r>
        <w:rPr>
          <w:i/>
        </w:rPr>
        <w:t>kat-</w:t>
      </w:r>
      <w:r>
        <w:t>⌈</w:t>
      </w:r>
      <w:r>
        <w:rPr>
          <w:i/>
        </w:rPr>
        <w:t>ta</w:t>
      </w:r>
      <w:r>
        <w:t>⌉</w:t>
      </w:r>
      <w:r>
        <w:rPr>
          <w:i/>
        </w:rPr>
        <w:t>-lu-</w:t>
      </w:r>
      <w:r>
        <w:t>⌈</w:t>
      </w:r>
      <w:r>
        <w:rPr>
          <w:i/>
        </w:rPr>
        <w:t>uz</w:t>
      </w:r>
      <w:r>
        <w:t>⌉</w:t>
      </w:r>
      <w:r>
        <w:rPr>
          <w:i/>
        </w:rPr>
        <w:t>-ia-a</w:t>
      </w:r>
      <w:r>
        <w:t>[</w:t>
      </w:r>
      <w:r>
        <w:rPr>
          <w:i/>
        </w:rPr>
        <w:t>š</w:t>
      </w:r>
      <w:r>
        <w:t xml:space="preserve"> </w:t>
      </w:r>
      <w:r>
        <w:rPr>
          <w:i/>
        </w:rPr>
        <w:t>…</w:t>
      </w:r>
      <w:r>
        <w:t xml:space="preserve">] </w:t>
      </w:r>
      <w:r>
        <w:rPr>
          <w:i/>
        </w:rPr>
        <w:t>¬¬¬</w:t>
      </w:r>
    </w:p>
    <w:p w14:paraId="684169AB" w14:textId="77777777" w:rsidR="004D3993" w:rsidRDefault="00A114E5">
      <w:pPr>
        <w:spacing w:after="120"/>
      </w:pPr>
      <w:r>
        <w:t>[</w:t>
      </w:r>
      <w:r>
        <w:br/>
        <w:t>He the buildings [</w:t>
      </w:r>
      <w:r>
        <w:br/>
        <w:t>That buildings or [he (those) inner rooms ...]</w:t>
      </w:r>
      <w:r>
        <w:br/>
        <w:t>They scratch the [s Hol] z.</w:t>
      </w:r>
      <w:r>
        <w:br/>
        <w:t>Un [d w] moose (piece) hit them on the wall,</w:t>
      </w:r>
      <w:r>
        <w:br/>
        <w:t>Pour down.</w:t>
      </w:r>
      <w:r>
        <w:br/>
        <w:t>Inside [(…)] Hobil the beams of the door threshold (and) the wood of the</w:t>
      </w:r>
      <w:r>
        <w:br/>
        <w:t>Also in the inner rooms they chop all [bal] and (all) windows (frame);</w:t>
      </w:r>
      <w:r>
        <w:br/>
        <w:t>… […] Continue to scratch the plaster everywhere.</w:t>
      </w:r>
      <w:r>
        <w:br/>
        <w:t>[…]</w:t>
      </w:r>
      <w:r>
        <w:br/>
        <w:t>(and) they bring it out to the goal.</w:t>
      </w:r>
      <w:r>
        <w:br/>
        <w:t>Drauße [n…] the plaster of the wall that you abraded]</w:t>
      </w:r>
      <w:r>
        <w:br/>
        <w:t>(and) have digged from the wall,</w:t>
      </w:r>
      <w:r>
        <w:br/>
        <w:t>This too</w:t>
      </w:r>
      <w:r>
        <w:br/>
        <w:t>[pour into a (s)/(s) ...].</w:t>
      </w:r>
      <w:r>
        <w:br/>
        <w:t>(and) keep it outside.</w:t>
      </w:r>
      <w:r>
        <w:br/>
        <w:t>… […] Turns around.</w:t>
      </w:r>
      <w:r>
        <w:br/>
        <w:t>He also had a blood red sheepskin,</w:t>
      </w:r>
      <w:r>
        <w:br/>
        <w:t>[then] he repeats the walls (and) the floors [of the buildings] and (their) inner rooms mi [t one/one ...];</w:t>
      </w:r>
      <w:r>
        <w:br/>
        <w:t>He also lets go of an (oral) message.</w:t>
      </w:r>
      <w:r>
        <w:br/>
        <w:t>Fe [rner speaks/says:]</w:t>
      </w:r>
      <w:r>
        <w:br/>
        <w:t>"What (is) in these houses: the weather god anger, fear, thunder, lightning, lightning,</w:t>
      </w:r>
      <w:r>
        <w:br/>
      </w:r>
      <w:r>
        <w:lastRenderedPageBreak/>
        <w:t>Dana [ch (but)] should be the</w:t>
      </w:r>
      <w:r>
        <w:br/>
        <w:t>Below the beam of the footbo [dens] should let go of it!</w:t>
      </w:r>
      <w:r>
        <w:br/>
        <w:t>The</w:t>
      </w:r>
      <w:r>
        <w:br/>
        <w:t>The threshold of the interior door should let go of it! "</w:t>
      </w:r>
    </w:p>
    <w:p w14:paraId="307FC2A1" w14:textId="77777777" w:rsidR="004D3993" w:rsidRDefault="004D3993">
      <w:pPr>
        <w:spacing w:after="120"/>
      </w:pPr>
    </w:p>
    <w:p w14:paraId="305A577B" w14:textId="77777777" w:rsidR="004D3993" w:rsidRDefault="00A114E5">
      <w:pPr>
        <w:spacing w:after="120"/>
      </w:pPr>
      <w:r>
        <w:t>nu=z(a) š[u]menzan ŠA DINGIR.MEŠ memiyanuš tepnuwanzi "and disregard your, the gods' words"</w:t>
      </w:r>
    </w:p>
    <w:p w14:paraId="14DADDFB" w14:textId="77777777" w:rsidR="004D3993" w:rsidRDefault="004D3993">
      <w:pPr>
        <w:spacing w:after="120"/>
      </w:pPr>
    </w:p>
    <w:p w14:paraId="2B82A6EC" w14:textId="77777777" w:rsidR="004D3993" w:rsidRDefault="00A114E5">
      <w:pPr>
        <w:spacing w:after="120"/>
      </w:pPr>
      <w:r>
        <w:t>375.1 - Gebet Arnuwandas I. und Ašmunikkals an die Sonnengöttin von Arinna</w:t>
      </w:r>
    </w:p>
    <w:p w14:paraId="4E4A832D" w14:textId="77777777" w:rsidR="004D3993" w:rsidRDefault="00A114E5">
      <w:pPr>
        <w:spacing w:after="120"/>
      </w:pPr>
      <w:r>
        <w:t>KUB 17.21 Rs. iv 17-18</w:t>
      </w:r>
    </w:p>
    <w:p w14:paraId="1B972E37" w14:textId="77777777" w:rsidR="004D3993" w:rsidRDefault="00A114E5">
      <w:pPr>
        <w:spacing w:after="120"/>
      </w:pPr>
      <w:r>
        <w:rPr>
          <w:i/>
        </w:rPr>
        <w:t>nu-za</w:t>
      </w:r>
      <w:r>
        <w:t xml:space="preserve"> </w:t>
      </w:r>
      <w:r>
        <w:rPr>
          <w:i/>
        </w:rPr>
        <w:t>ú-wa-an-zi</w:t>
      </w:r>
      <w:r>
        <w:t xml:space="preserve"> NÍG.⌈BAMEŠ⌉ </w:t>
      </w:r>
      <w:r>
        <w:rPr>
          <w:i/>
        </w:rPr>
        <w:t>da-an-zi</w:t>
      </w:r>
      <w:r>
        <w:br/>
      </w:r>
      <w:r>
        <w:rPr>
          <w:i/>
        </w:rPr>
        <w:t>nam-ma</w:t>
      </w:r>
      <w:r>
        <w:t xml:space="preserve"> </w:t>
      </w:r>
      <w:r>
        <w:rPr>
          <w:i/>
        </w:rPr>
        <w:t>li-in-kán-zi</w:t>
      </w:r>
      <w:r>
        <w:br/>
      </w:r>
      <w:r>
        <w:rPr>
          <w:i/>
        </w:rPr>
        <w:t>ma-a-aḫ-ḫa-an-ma-at</w:t>
      </w:r>
      <w:r>
        <w:t xml:space="preserve"> ⌈EGIR⌉</w:t>
      </w:r>
      <w:r>
        <w:rPr>
          <w:i/>
        </w:rPr>
        <w:t>-pa</w:t>
      </w:r>
      <w:r>
        <w:t xml:space="preserve"> </w:t>
      </w:r>
      <w:r>
        <w:rPr>
          <w:i/>
        </w:rPr>
        <w:t>a-ra-an-zi</w:t>
      </w:r>
      <w:r>
        <w:br/>
      </w:r>
      <w:r>
        <w:rPr>
          <w:i/>
        </w:rPr>
        <w:t>na-aš-ta</w:t>
      </w:r>
      <w:r>
        <w:t xml:space="preserve"> </w:t>
      </w:r>
      <w:r>
        <w:rPr>
          <w:i/>
        </w:rPr>
        <w:t>li-in-ga-a-uš</w:t>
      </w:r>
      <w:r>
        <w:t xml:space="preserve"> </w:t>
      </w:r>
      <w:r>
        <w:rPr>
          <w:i/>
        </w:rPr>
        <w:t>šar-ra-an-zi</w:t>
      </w:r>
      <w:r>
        <w:br/>
      </w:r>
      <w:r>
        <w:rPr>
          <w:i/>
        </w:rPr>
        <w:t>nu-za</w:t>
      </w:r>
      <w:r>
        <w:t xml:space="preserve"> </w:t>
      </w:r>
      <w:r>
        <w:rPr>
          <w:i/>
        </w:rPr>
        <w:t>š</w:t>
      </w:r>
      <w:r>
        <w:t>[</w:t>
      </w:r>
      <w:r>
        <w:rPr>
          <w:i/>
        </w:rPr>
        <w:t>u</w:t>
      </w:r>
      <w:r>
        <w:t>]</w:t>
      </w:r>
      <w:r>
        <w:rPr>
          <w:i/>
        </w:rPr>
        <w:t>-me-en-za-an</w:t>
      </w:r>
      <w:r>
        <w:t xml:space="preserve"> </w:t>
      </w:r>
      <w:r>
        <w:rPr>
          <w:i/>
        </w:rPr>
        <w:t>ŠA</w:t>
      </w:r>
      <w:r>
        <w:t xml:space="preserve"> DINGIRMEŠ </w:t>
      </w:r>
      <w:r>
        <w:rPr>
          <w:i/>
        </w:rPr>
        <w:t>me-mi-ya-nu-uš</w:t>
      </w:r>
      <w:r>
        <w:t xml:space="preserve"> </w:t>
      </w:r>
      <w:r>
        <w:rPr>
          <w:i/>
        </w:rPr>
        <w:t>te-ep-nu-wa-an-zi</w:t>
      </w:r>
      <w:r>
        <w:br/>
      </w:r>
      <w:r>
        <w:rPr>
          <w:i/>
        </w:rPr>
        <w:t>nu</w:t>
      </w:r>
      <w:r>
        <w:t xml:space="preserve"> [</w:t>
      </w:r>
      <w:r>
        <w:rPr>
          <w:i/>
        </w:rPr>
        <w:t>Š</w:t>
      </w:r>
      <w:r>
        <w:t>]</w:t>
      </w:r>
      <w:r>
        <w:rPr>
          <w:i/>
        </w:rPr>
        <w:t>A</w:t>
      </w:r>
      <w:r>
        <w:t xml:space="preserve"> dIM </w:t>
      </w:r>
      <w:r>
        <w:rPr>
          <w:i/>
        </w:rPr>
        <w:t>li-in-ki-ya-aš</w:t>
      </w:r>
      <w:r>
        <w:t xml:space="preserve"> NA4KIŠIB </w:t>
      </w:r>
      <w:r>
        <w:rPr>
          <w:i/>
        </w:rPr>
        <w:t>ar-ḫa</w:t>
      </w:r>
      <w:r>
        <w:t xml:space="preserve"> </w:t>
      </w:r>
      <w:r>
        <w:rPr>
          <w:i/>
        </w:rPr>
        <w:t>ḫu-ul-la-an-zi</w:t>
      </w:r>
      <w:r>
        <w:t xml:space="preserve"> </w:t>
      </w:r>
      <w:r>
        <w:rPr>
          <w:i/>
        </w:rPr>
        <w:t>¬¬¬</w:t>
      </w:r>
    </w:p>
    <w:p w14:paraId="11D4B7CB" w14:textId="77777777" w:rsidR="004D3993" w:rsidRDefault="00A114E5">
      <w:pPr>
        <w:spacing w:after="120"/>
      </w:pPr>
      <w:r>
        <w:t>And then take the gifts</w:t>
      </w:r>
      <w:r>
        <w:br/>
        <w:t>And they also swear.</w:t>
      </w:r>
      <w:r>
        <w:br/>
        <w:t>As soon as they return</w:t>
      </w:r>
      <w:r>
        <w:br/>
        <w:t>Cross the oath</w:t>
      </w:r>
      <w:r>
        <w:br/>
        <w:t>And disregard e [u] re, the gods, words.</w:t>
      </w:r>
      <w:r>
        <w:br/>
        <w:t>They smash the seal of the contract (Tafel) [D] Es Wettergottes.</w:t>
      </w:r>
    </w:p>
    <w:p w14:paraId="289BA8FC" w14:textId="77777777" w:rsidR="004D3993" w:rsidRDefault="004D3993">
      <w:pPr>
        <w:spacing w:after="120"/>
      </w:pPr>
    </w:p>
    <w:p w14:paraId="76AE94E6" w14:textId="77777777" w:rsidR="004D3993" w:rsidRDefault="00A114E5">
      <w:pPr>
        <w:spacing w:after="120"/>
      </w:pPr>
      <w:r>
        <w:t>nu=z(a) DINGIR-LUM tuel ŠUM-KA &lt;lē&gt; tepšanuši "You, Godhead, shall not humiliate your name!"</w:t>
      </w:r>
    </w:p>
    <w:p w14:paraId="22933517" w14:textId="77777777" w:rsidR="004D3993" w:rsidRDefault="004D3993">
      <w:pPr>
        <w:spacing w:after="120"/>
      </w:pPr>
    </w:p>
    <w:p w14:paraId="04687ED0" w14:textId="77777777" w:rsidR="004D3993" w:rsidRDefault="00A114E5">
      <w:pPr>
        <w:spacing w:after="120"/>
      </w:pPr>
      <w:r>
        <w:t>376.1 - Hymnen und Gebete an die Sonnengöttin von Arinna</w:t>
      </w:r>
    </w:p>
    <w:p w14:paraId="37D5A1AB" w14:textId="77777777" w:rsidR="004D3993" w:rsidRDefault="00A114E5">
      <w:pPr>
        <w:spacing w:after="120"/>
      </w:pPr>
      <w:r>
        <w:t>KUB 24.3 Vs. ii 52'-53'</w:t>
      </w:r>
    </w:p>
    <w:p w14:paraId="19A7E821" w14:textId="77777777" w:rsidR="004D3993" w:rsidRDefault="00A114E5">
      <w:pPr>
        <w:spacing w:after="120"/>
      </w:pPr>
      <w:r>
        <w:rPr>
          <w:i/>
        </w:rPr>
        <w:t>ki-nu-na</w:t>
      </w:r>
      <w:r>
        <w:t xml:space="preserve"> </w:t>
      </w:r>
      <w:r>
        <w:rPr>
          <w:i/>
        </w:rPr>
        <w:t>a-ra-aḫ-zé-na-an-te-</w:t>
      </w:r>
      <w:r>
        <w:t>⌈</w:t>
      </w:r>
      <w:r>
        <w:rPr>
          <w:i/>
        </w:rPr>
        <w:t>eš</w:t>
      </w:r>
      <w:r>
        <w:t>⌉ [</w:t>
      </w:r>
      <w:r>
        <w:rPr>
          <w:i/>
        </w:rPr>
        <w:t>ud-né-an-t</w:t>
      </w:r>
      <w:r>
        <w:t>]</w:t>
      </w:r>
      <w:r>
        <w:rPr>
          <w:i/>
        </w:rPr>
        <w:t>e-eš</w:t>
      </w:r>
      <w:r>
        <w:t xml:space="preserve"> </w:t>
      </w:r>
      <w:r>
        <w:rPr>
          <w:i/>
        </w:rPr>
        <w:t>ḫu-u-ma-an-te-eš</w:t>
      </w:r>
      <w:r>
        <w:t xml:space="preserve"> KUR URU⌈KÙ⌉.BABBAR</w:t>
      </w:r>
      <w:r>
        <w:rPr>
          <w:i/>
        </w:rPr>
        <w:t>-ti</w:t>
      </w:r>
      <w:r>
        <w:t xml:space="preserve"> [</w:t>
      </w:r>
      <w:r>
        <w:rPr>
          <w:i/>
        </w:rPr>
        <w:t>wa-al-ḫ</w:t>
      </w:r>
      <w:r>
        <w:t>]</w:t>
      </w:r>
      <w:r>
        <w:rPr>
          <w:i/>
        </w:rPr>
        <w:t>a-</w:t>
      </w:r>
      <w:r>
        <w:t>⌈</w:t>
      </w:r>
      <w:r>
        <w:rPr>
          <w:i/>
        </w:rPr>
        <w:t>an-né</w:t>
      </w:r>
      <w:r>
        <w:t>⌉</w:t>
      </w:r>
      <w:r>
        <w:rPr>
          <w:i/>
        </w:rPr>
        <w:t>-eš-ke-u-wa-an</w:t>
      </w:r>
      <w:r>
        <w:t xml:space="preserve"> </w:t>
      </w:r>
      <w:r>
        <w:rPr>
          <w:i/>
        </w:rPr>
        <w:t>da-a-er</w:t>
      </w:r>
      <w:r>
        <w:br/>
      </w:r>
      <w:r>
        <w:rPr>
          <w:i/>
        </w:rPr>
        <w:t>na-at</w:t>
      </w:r>
      <w:r>
        <w:t xml:space="preserve"> </w:t>
      </w:r>
      <w:r>
        <w:rPr>
          <w:i/>
        </w:rPr>
        <w:t>A-NA</w:t>
      </w:r>
      <w:r>
        <w:t xml:space="preserve"> dUTU URU</w:t>
      </w:r>
      <w:r>
        <w:rPr>
          <w:i/>
        </w:rPr>
        <w:t>a-</w:t>
      </w:r>
      <w:r>
        <w:t>⌈</w:t>
      </w:r>
      <w:r>
        <w:rPr>
          <w:i/>
        </w:rPr>
        <w:t>ri</w:t>
      </w:r>
      <w:r>
        <w:t>⌉</w:t>
      </w:r>
      <w:r>
        <w:rPr>
          <w:i/>
        </w:rPr>
        <w:t>-in-na</w:t>
      </w:r>
      <w:r>
        <w:t xml:space="preserve"> ⌈</w:t>
      </w:r>
      <w:r>
        <w:rPr>
          <w:i/>
        </w:rPr>
        <w:t>kat-ta</w:t>
      </w:r>
      <w:r>
        <w:t>⌉</w:t>
      </w:r>
      <w:r>
        <w:rPr>
          <w:i/>
        </w:rPr>
        <w:t>-wa-a-tar</w:t>
      </w:r>
      <w:r>
        <w:t xml:space="preserve"> </w:t>
      </w:r>
      <w:r>
        <w:rPr>
          <w:i/>
        </w:rPr>
        <w:t>nam-ma</w:t>
      </w:r>
      <w:r>
        <w:t xml:space="preserve"> </w:t>
      </w:r>
      <w:r>
        <w:rPr>
          <w:i/>
        </w:rPr>
        <w:t>ki-ša-a-ru</w:t>
      </w:r>
      <w:r>
        <w:br/>
      </w:r>
      <w:r>
        <w:rPr>
          <w:i/>
        </w:rPr>
        <w:t>nu-za</w:t>
      </w:r>
      <w:r>
        <w:t xml:space="preserve"> DINGIR</w:t>
      </w:r>
      <w:r>
        <w:rPr>
          <w:i/>
        </w:rPr>
        <w:t>-LUM</w:t>
      </w:r>
      <w:r>
        <w:t xml:space="preserve"> </w:t>
      </w:r>
      <w:r>
        <w:rPr>
          <w:i/>
        </w:rPr>
        <w:t>tu-el</w:t>
      </w:r>
      <w:r>
        <w:t xml:space="preserve"> </w:t>
      </w:r>
      <w:r>
        <w:rPr>
          <w:i/>
        </w:rPr>
        <w:t>ŠUM-KA</w:t>
      </w:r>
      <w:r>
        <w:t xml:space="preserve"> </w:t>
      </w:r>
      <w:r>
        <w:rPr>
          <w:i/>
        </w:rPr>
        <w:t>le-e</w:t>
      </w:r>
      <w:r>
        <w:t xml:space="preserve"> </w:t>
      </w:r>
      <w:r>
        <w:rPr>
          <w:i/>
        </w:rPr>
        <w:t>te-ep-ša-nu-ši</w:t>
      </w:r>
      <w:r>
        <w:t xml:space="preserve"> </w:t>
      </w:r>
      <w:r>
        <w:rPr>
          <w:i/>
        </w:rPr>
        <w:t>¬¬¬</w:t>
      </w:r>
    </w:p>
    <w:p w14:paraId="5980E6A5" w14:textId="77777777" w:rsidR="004D3993" w:rsidRDefault="00A114E5">
      <w:pPr>
        <w:spacing w:after="120"/>
      </w:pPr>
      <w:r>
        <w:t>Now, however, all surrounding countries have the country ḫatti [b] ek [ä].</w:t>
      </w:r>
      <w:r>
        <w:br/>
        <w:t xml:space="preserve">This should be (you,) the sun goddess of Arinna, in turn becomes the subject of the </w:t>
      </w:r>
      <w:r>
        <w:lastRenderedPageBreak/>
        <w:t>indictment!</w:t>
      </w:r>
      <w:r>
        <w:br/>
        <w:t>You, deity, should not humiliate your name!</w:t>
      </w:r>
    </w:p>
    <w:p w14:paraId="411D2BAC" w14:textId="77777777" w:rsidR="004D3993" w:rsidRDefault="004D3993">
      <w:pPr>
        <w:spacing w:after="120"/>
      </w:pPr>
    </w:p>
    <w:p w14:paraId="17213643" w14:textId="77777777" w:rsidR="004D3993" w:rsidRDefault="00A114E5">
      <w:pPr>
        <w:spacing w:after="120"/>
      </w:pPr>
      <w:r>
        <w:t>[ … ŠA ftawannann]a tepnumar [iyat] " But that one committed ] the humiliation [of Tawannann]a"</w:t>
      </w:r>
    </w:p>
    <w:p w14:paraId="702B5478" w14:textId="77777777" w:rsidR="004D3993" w:rsidRDefault="004D3993">
      <w:pPr>
        <w:spacing w:after="120"/>
      </w:pPr>
    </w:p>
    <w:p w14:paraId="49547F45" w14:textId="77777777" w:rsidR="004D3993" w:rsidRDefault="00A114E5">
      <w:pPr>
        <w:spacing w:after="120"/>
      </w:pPr>
      <w:r>
        <w:t>383.1 - Gebet Ḫattušilis III. und der Puduḫepa an die Sonnengöttin von Arinna</w:t>
      </w:r>
    </w:p>
    <w:p w14:paraId="49A367B0" w14:textId="77777777" w:rsidR="004D3993" w:rsidRDefault="00A114E5">
      <w:pPr>
        <w:spacing w:after="120"/>
      </w:pPr>
      <w:r>
        <w:t>KUB 21.19 Vs. i 27-28</w:t>
      </w:r>
    </w:p>
    <w:p w14:paraId="1CCD9AD0" w14:textId="77777777" w:rsidR="004D3993" w:rsidRDefault="00A114E5">
      <w:pPr>
        <w:spacing w:after="120"/>
      </w:pPr>
      <w:r>
        <w:t>m</w:t>
      </w:r>
      <w:r>
        <w:rPr>
          <w:i/>
        </w:rPr>
        <w:t>ḫa-at-tu-ši-li-iš</w:t>
      </w:r>
      <w:r>
        <w:t xml:space="preserve"> ARAD</w:t>
      </w:r>
      <w:r>
        <w:rPr>
          <w:i/>
        </w:rPr>
        <w:t>-KA</w:t>
      </w:r>
      <w:r>
        <w:t xml:space="preserve"> f</w:t>
      </w:r>
      <w:r>
        <w:rPr>
          <w:i/>
        </w:rPr>
        <w:t>pu-d</w:t>
      </w:r>
      <w:r>
        <w:t>[</w:t>
      </w:r>
      <w:r>
        <w:rPr>
          <w:i/>
        </w:rPr>
        <w:t>u-ḫ</w:t>
      </w:r>
      <w:r>
        <w:t>]</w:t>
      </w:r>
      <w:r>
        <w:rPr>
          <w:i/>
        </w:rPr>
        <w:t>é-pa-aš</w:t>
      </w:r>
      <w:r>
        <w:t xml:space="preserve"> GÉME</w:t>
      </w:r>
      <w:r>
        <w:rPr>
          <w:i/>
        </w:rPr>
        <w:t>-KA</w:t>
      </w:r>
      <w:r>
        <w:t xml:space="preserve"> </w:t>
      </w:r>
      <w:r>
        <w:rPr>
          <w:i/>
        </w:rPr>
        <w:t>ar-ku-wa-ar</w:t>
      </w:r>
      <w:r>
        <w:t xml:space="preserve"> </w:t>
      </w:r>
      <w:r>
        <w:rPr>
          <w:i/>
        </w:rPr>
        <w:t>ki-</w:t>
      </w:r>
      <w:r>
        <w:t>[</w:t>
      </w:r>
      <w:r>
        <w:rPr>
          <w:i/>
        </w:rPr>
        <w:t>i</w:t>
      </w:r>
      <w:r>
        <w:t>]</w:t>
      </w:r>
      <w:r>
        <w:rPr>
          <w:i/>
        </w:rPr>
        <w:t>š-ša-</w:t>
      </w:r>
      <w:r>
        <w:t>⌈</w:t>
      </w:r>
      <w:r>
        <w:rPr>
          <w:i/>
        </w:rPr>
        <w:t>an</w:t>
      </w:r>
      <w:r>
        <w:t xml:space="preserve">⌉ </w:t>
      </w:r>
      <w:r>
        <w:rPr>
          <w:i/>
        </w:rPr>
        <w:t>i-ya-</w:t>
      </w:r>
      <w:r>
        <w:t>⌈</w:t>
      </w:r>
      <w:r>
        <w:rPr>
          <w:i/>
        </w:rPr>
        <w:t>at</w:t>
      </w:r>
      <w:r>
        <w:t>⌉</w:t>
      </w:r>
      <w:r>
        <w:br/>
      </w:r>
      <w:r>
        <w:rPr>
          <w:i/>
        </w:rPr>
        <w:t>ku-it-ma-an</w:t>
      </w:r>
      <w:r>
        <w:t xml:space="preserve"> </w:t>
      </w:r>
      <w:r>
        <w:rPr>
          <w:i/>
        </w:rPr>
        <w:t>A-BU-YA</w:t>
      </w:r>
      <w:r>
        <w:t xml:space="preserve"> m</w:t>
      </w:r>
      <w:r>
        <w:rPr>
          <w:i/>
        </w:rPr>
        <w:t>mur-ši-li-iš</w:t>
      </w:r>
      <w:r>
        <w:t xml:space="preserve"> TI</w:t>
      </w:r>
      <w:r>
        <w:rPr>
          <w:i/>
        </w:rPr>
        <w:t>-an-za</w:t>
      </w:r>
      <w:r>
        <w:t xml:space="preserve"> </w:t>
      </w:r>
      <w:r>
        <w:rPr>
          <w:i/>
        </w:rPr>
        <w:t>e-eš-</w:t>
      </w:r>
      <w:r>
        <w:t>⌈</w:t>
      </w:r>
      <w:r>
        <w:rPr>
          <w:i/>
        </w:rPr>
        <w:t>ta</w:t>
      </w:r>
      <w:r>
        <w:t>⌉</w:t>
      </w:r>
      <w:r>
        <w:br/>
      </w:r>
      <w:r>
        <w:rPr>
          <w:i/>
        </w:rPr>
        <w:t>nu</w:t>
      </w:r>
      <w:r>
        <w:t xml:space="preserve"> </w:t>
      </w:r>
      <w:r>
        <w:rPr>
          <w:i/>
        </w:rPr>
        <w:t>ma-a-an</w:t>
      </w:r>
      <w:r>
        <w:t xml:space="preserve"> DINGIRMEŠ ENMEŠ</w:t>
      </w:r>
      <w:r>
        <w:rPr>
          <w:i/>
        </w:rPr>
        <w:t>-YA</w:t>
      </w:r>
      <w:r>
        <w:t xml:space="preserve"> </w:t>
      </w:r>
      <w:r>
        <w:rPr>
          <w:i/>
        </w:rPr>
        <w:t>A-BU-YA</w:t>
      </w:r>
      <w:r>
        <w:t xml:space="preserve"> </w:t>
      </w:r>
      <w:r>
        <w:rPr>
          <w:i/>
        </w:rPr>
        <w:t>šal-la-</w:t>
      </w:r>
      <w:r>
        <w:t>[</w:t>
      </w:r>
      <w:r>
        <w:rPr>
          <w:i/>
        </w:rPr>
        <w:t>ka</w:t>
      </w:r>
      <w:r>
        <w:t>]</w:t>
      </w:r>
      <w:r>
        <w:rPr>
          <w:i/>
        </w:rPr>
        <w:t>r-ta-aḫ-ta</w:t>
      </w:r>
      <w:r>
        <w:t xml:space="preserve"> </w:t>
      </w:r>
      <w:r>
        <w:rPr>
          <w:i/>
        </w:rPr>
        <w:t>ku</w:t>
      </w:r>
      <w:r>
        <w:t>!</w:t>
      </w:r>
      <w:r>
        <w:rPr>
          <w:i/>
        </w:rPr>
        <w:t>-e-ez-qa</w:t>
      </w:r>
      <w:r>
        <w:t xml:space="preserve"> </w:t>
      </w:r>
      <w:r>
        <w:rPr>
          <w:i/>
        </w:rPr>
        <w:t>me-mi-ya-na-az</w:t>
      </w:r>
      <w:r>
        <w:br/>
      </w:r>
      <w:r>
        <w:rPr>
          <w:i/>
        </w:rPr>
        <w:t>am-mu-uk-</w:t>
      </w:r>
      <w:r>
        <w:t>⌈</w:t>
      </w:r>
      <w:r>
        <w:rPr>
          <w:i/>
        </w:rPr>
        <w:t>ma</w:t>
      </w:r>
      <w:r>
        <w:t>⌉</w:t>
      </w:r>
      <w:r>
        <w:rPr>
          <w:i/>
        </w:rPr>
        <w:t>-za-kán</w:t>
      </w:r>
      <w:r>
        <w:t xml:space="preserve"> </w:t>
      </w:r>
      <w:r>
        <w:rPr>
          <w:i/>
        </w:rPr>
        <w:t>a-pé-e-da-ni</w:t>
      </w:r>
      <w:r>
        <w:t xml:space="preserve"> </w:t>
      </w:r>
      <w:r>
        <w:rPr>
          <w:i/>
        </w:rPr>
        <w:t>A-NA</w:t>
      </w:r>
      <w:r>
        <w:t xml:space="preserve"> INIM </w:t>
      </w:r>
      <w:r>
        <w:rPr>
          <w:i/>
        </w:rPr>
        <w:t>A-BI-YA</w:t>
      </w:r>
      <w:r>
        <w:t xml:space="preserve"> </w:t>
      </w:r>
      <w:r>
        <w:rPr>
          <w:i/>
        </w:rPr>
        <w:t>Ú-UL</w:t>
      </w:r>
      <w:r>
        <w:t xml:space="preserve"> </w:t>
      </w:r>
      <w:r>
        <w:rPr>
          <w:i/>
        </w:rPr>
        <w:t>ku-it-ki</w:t>
      </w:r>
      <w:r>
        <w:t xml:space="preserve"> </w:t>
      </w:r>
      <w:r>
        <w:rPr>
          <w:i/>
        </w:rPr>
        <w:t>an-</w:t>
      </w:r>
      <w:r>
        <w:t>[</w:t>
      </w:r>
      <w:r>
        <w:rPr>
          <w:i/>
        </w:rPr>
        <w:t>da</w:t>
      </w:r>
      <w:r>
        <w:t xml:space="preserve">] </w:t>
      </w:r>
      <w:r>
        <w:rPr>
          <w:i/>
        </w:rPr>
        <w:t>e-šu-un</w:t>
      </w:r>
      <w:r>
        <w:br/>
      </w:r>
      <w:r>
        <w:rPr>
          <w:i/>
        </w:rPr>
        <w:t>nu-u-wa-za</w:t>
      </w:r>
      <w:r>
        <w:t xml:space="preserve"> TUR</w:t>
      </w:r>
      <w:r>
        <w:rPr>
          <w:i/>
        </w:rPr>
        <w:t>-aš</w:t>
      </w:r>
      <w:r>
        <w:t xml:space="preserve"> ⌈</w:t>
      </w:r>
      <w:r>
        <w:rPr>
          <w:i/>
        </w:rPr>
        <w:t>e</w:t>
      </w:r>
      <w:r>
        <w:t>⌉</w:t>
      </w:r>
      <w:r>
        <w:rPr>
          <w:i/>
        </w:rPr>
        <w:t>-šu-un</w:t>
      </w:r>
      <w:r>
        <w:br/>
      </w:r>
      <w:r>
        <w:rPr>
          <w:i/>
        </w:rPr>
        <w:t>ma-a-an-ma-kán</w:t>
      </w:r>
      <w:r>
        <w:t xml:space="preserve"> [Š]À ⌈É LUGAL⌉ </w:t>
      </w:r>
      <w:r>
        <w:rPr>
          <w:i/>
        </w:rPr>
        <w:t>DI-NU</w:t>
      </w:r>
      <w:r>
        <w:t xml:space="preserve"> </w:t>
      </w:r>
      <w:r>
        <w:rPr>
          <w:i/>
        </w:rPr>
        <w:t>ŠA</w:t>
      </w:r>
      <w:r>
        <w:t xml:space="preserve"> f</w:t>
      </w:r>
      <w:r>
        <w:rPr>
          <w:i/>
        </w:rPr>
        <w:t>ta-wa-an-na-an-na</w:t>
      </w:r>
      <w:r>
        <w:t xml:space="preserve"> ⌈GÉME⌉</w:t>
      </w:r>
      <w:r>
        <w:rPr>
          <w:i/>
        </w:rPr>
        <w:t>-KU-NU</w:t>
      </w:r>
      <w:r>
        <w:t xml:space="preserve"> </w:t>
      </w:r>
      <w:r>
        <w:rPr>
          <w:i/>
        </w:rPr>
        <w:t>ki-</w:t>
      </w:r>
      <w:r>
        <w:t>⌈</w:t>
      </w:r>
      <w:r>
        <w:rPr>
          <w:i/>
        </w:rPr>
        <w:t>ša</w:t>
      </w:r>
      <w:r>
        <w:t>⌉</w:t>
      </w:r>
      <w:r>
        <w:rPr>
          <w:i/>
        </w:rPr>
        <w:t>-a</w:t>
      </w:r>
      <w:r>
        <w:t>[</w:t>
      </w:r>
      <w:r>
        <w:rPr>
          <w:i/>
        </w:rPr>
        <w:t>t</w:t>
      </w:r>
      <w:r>
        <w:t>]</w:t>
      </w:r>
      <w:r>
        <w:br/>
      </w:r>
      <w:r>
        <w:rPr>
          <w:i/>
        </w:rPr>
        <w:t>A-BU-YA</w:t>
      </w:r>
      <w:r>
        <w:t xml:space="preserve"> GIM</w:t>
      </w:r>
      <w:r>
        <w:rPr>
          <w:i/>
        </w:rPr>
        <w:t>-an</w:t>
      </w:r>
      <w:r>
        <w:t xml:space="preserve"> f</w:t>
      </w:r>
      <w:r>
        <w:rPr>
          <w:i/>
        </w:rPr>
        <w:t>ta-wa-an-na-an-</w:t>
      </w:r>
      <w:r>
        <w:t>[</w:t>
      </w:r>
      <w:r>
        <w:rPr>
          <w:i/>
        </w:rPr>
        <w:t>n</w:t>
      </w:r>
      <w:r>
        <w:t>]</w:t>
      </w:r>
      <w:r>
        <w:rPr>
          <w:i/>
        </w:rPr>
        <w:t>a-an</w:t>
      </w:r>
      <w:r>
        <w:t xml:space="preserve"> MUNUS.LUGAL </w:t>
      </w:r>
      <w:r>
        <w:rPr>
          <w:i/>
        </w:rPr>
        <w:t>te-</w:t>
      </w:r>
      <w:r>
        <w:t>⌈</w:t>
      </w:r>
      <w:r>
        <w:rPr>
          <w:i/>
        </w:rPr>
        <w:t>ep</w:t>
      </w:r>
      <w:r>
        <w:t>⌉</w:t>
      </w:r>
      <w:r>
        <w:rPr>
          <w:i/>
        </w:rPr>
        <w:t>-nu-ut</w:t>
      </w:r>
      <w:r>
        <w:br/>
      </w:r>
      <w:r>
        <w:rPr>
          <w:i/>
        </w:rPr>
        <w:t>a-pa-a-aš-ma</w:t>
      </w:r>
      <w:r>
        <w:t xml:space="preserve"> GÉME DINGIR</w:t>
      </w:r>
      <w:r>
        <w:rPr>
          <w:i/>
        </w:rPr>
        <w:t>-LIM</w:t>
      </w:r>
      <w:r>
        <w:t xml:space="preserve"> </w:t>
      </w:r>
      <w:r>
        <w:rPr>
          <w:i/>
        </w:rPr>
        <w:t>ku-it</w:t>
      </w:r>
      <w:r>
        <w:t xml:space="preserve"> </w:t>
      </w:r>
      <w:r>
        <w:rPr>
          <w:i/>
        </w:rPr>
        <w:t>e-eš-</w:t>
      </w:r>
      <w:r>
        <w:t>[</w:t>
      </w:r>
      <w:r>
        <w:rPr>
          <w:i/>
        </w:rPr>
        <w:t>t</w:t>
      </w:r>
      <w:r>
        <w:t>]</w:t>
      </w:r>
      <w:r>
        <w:rPr>
          <w:i/>
        </w:rPr>
        <w:t>a</w:t>
      </w:r>
      <w:r>
        <w:br/>
        <w:t>[</w:t>
      </w:r>
      <w:r>
        <w:rPr>
          <w:i/>
        </w:rPr>
        <w:t>…</w:t>
      </w:r>
      <w:r>
        <w:t xml:space="preserve"> </w:t>
      </w:r>
      <w:r>
        <w:rPr>
          <w:i/>
        </w:rPr>
        <w:t>A-NA</w:t>
      </w:r>
      <w:r>
        <w:t xml:space="preserve"> Z]I DINGIR</w:t>
      </w:r>
      <w:r>
        <w:rPr>
          <w:i/>
        </w:rPr>
        <w:t>-LIM</w:t>
      </w:r>
      <w:r>
        <w:t xml:space="preserve"> GAŠAN</w:t>
      </w:r>
      <w:r>
        <w:rPr>
          <w:i/>
        </w:rPr>
        <w:t>-</w:t>
      </w:r>
      <w:r>
        <w:t>⌈</w:t>
      </w:r>
      <w:r>
        <w:rPr>
          <w:i/>
        </w:rPr>
        <w:t>YA</w:t>
      </w:r>
      <w:r>
        <w:t xml:space="preserve"> </w:t>
      </w:r>
      <w:r>
        <w:rPr>
          <w:i/>
        </w:rPr>
        <w:t>an</w:t>
      </w:r>
      <w:r>
        <w:t>⌉</w:t>
      </w:r>
      <w:r>
        <w:rPr>
          <w:i/>
        </w:rPr>
        <w:t>-d</w:t>
      </w:r>
      <w:r>
        <w:t>[</w:t>
      </w:r>
      <w:r>
        <w:rPr>
          <w:i/>
        </w:rPr>
        <w:t>a</w:t>
      </w:r>
      <w:r>
        <w:t xml:space="preserve"> </w:t>
      </w:r>
      <w:r>
        <w:rPr>
          <w:i/>
        </w:rPr>
        <w:t>k</w:t>
      </w:r>
      <w:r>
        <w:t>]</w:t>
      </w:r>
      <w:r>
        <w:rPr>
          <w:i/>
        </w:rPr>
        <w:t>u-iš</w:t>
      </w:r>
      <w:r>
        <w:t xml:space="preserve"> </w:t>
      </w:r>
      <w:r>
        <w:rPr>
          <w:i/>
        </w:rPr>
        <w:t>ša-ak-ta</w:t>
      </w:r>
      <w:r>
        <w:br/>
        <w:t>[</w:t>
      </w:r>
      <w:r>
        <w:rPr>
          <w:i/>
        </w:rPr>
        <w:t>…</w:t>
      </w:r>
      <w:r>
        <w:t xml:space="preserve"> </w:t>
      </w:r>
      <w:r>
        <w:rPr>
          <w:i/>
        </w:rPr>
        <w:t>te-ep-n</w:t>
      </w:r>
      <w:r>
        <w:t>]</w:t>
      </w:r>
      <w:r>
        <w:rPr>
          <w:i/>
        </w:rPr>
        <w:t>u-m</w:t>
      </w:r>
      <w:r>
        <w:t>[</w:t>
      </w:r>
      <w:r>
        <w:rPr>
          <w:i/>
        </w:rPr>
        <w:t>ar</w:t>
      </w:r>
      <w:r>
        <w:t xml:space="preserve"> </w:t>
      </w:r>
      <w:r>
        <w:rPr>
          <w:i/>
        </w:rPr>
        <w:t>ma-a-an</w:t>
      </w:r>
      <w:r>
        <w:t xml:space="preserve"> Z]I</w:t>
      </w:r>
      <w:r>
        <w:rPr>
          <w:i/>
        </w:rPr>
        <w:t>-an-za</w:t>
      </w:r>
      <w:r>
        <w:t xml:space="preserve"> </w:t>
      </w:r>
      <w:r>
        <w:rPr>
          <w:i/>
        </w:rPr>
        <w:t>e-eš-ta</w:t>
      </w:r>
      <w:r>
        <w:br/>
        <w:t>[</w:t>
      </w:r>
      <w:r>
        <w:rPr>
          <w:i/>
        </w:rPr>
        <w:t>…</w:t>
      </w:r>
      <w:r>
        <w:t xml:space="preserve"> ZI</w:t>
      </w:r>
      <w:r>
        <w:rPr>
          <w:i/>
        </w:rPr>
        <w:t>-an-z</w:t>
      </w:r>
      <w:r>
        <w:t>]</w:t>
      </w:r>
      <w:r>
        <w:rPr>
          <w:i/>
        </w:rPr>
        <w:t>a</w:t>
      </w:r>
      <w:r>
        <w:t xml:space="preserve"> </w:t>
      </w:r>
      <w:r>
        <w:rPr>
          <w:i/>
        </w:rPr>
        <w:t>e-eš-ta</w:t>
      </w:r>
      <w:r>
        <w:br/>
        <w:t>[</w:t>
      </w:r>
      <w:r>
        <w:rPr>
          <w:i/>
        </w:rPr>
        <w:t>…</w:t>
      </w:r>
      <w:r>
        <w:t xml:space="preserve"> </w:t>
      </w:r>
      <w:r>
        <w:rPr>
          <w:i/>
        </w:rPr>
        <w:t>ŠA</w:t>
      </w:r>
      <w:r>
        <w:t xml:space="preserve"> f</w:t>
      </w:r>
      <w:r>
        <w:rPr>
          <w:i/>
        </w:rPr>
        <w:t>ta-wa-an-na-an-n</w:t>
      </w:r>
      <w:r>
        <w:t>]</w:t>
      </w:r>
      <w:r>
        <w:rPr>
          <w:i/>
        </w:rPr>
        <w:t>a</w:t>
      </w:r>
      <w:r>
        <w:t xml:space="preserve"> </w:t>
      </w:r>
      <w:r>
        <w:rPr>
          <w:i/>
        </w:rPr>
        <w:t>te-ep-nu-mar</w:t>
      </w:r>
      <w:r>
        <w:t xml:space="preserve"> [ </w:t>
      </w:r>
      <w:r>
        <w:rPr>
          <w:i/>
        </w:rPr>
        <w:t>...</w:t>
      </w:r>
      <w:r>
        <w:t xml:space="preserve"> ]</w:t>
      </w:r>
      <w:r>
        <w:br/>
        <w:t>[</w:t>
      </w:r>
      <w:r>
        <w:rPr>
          <w:i/>
        </w:rPr>
        <w:t>…</w:t>
      </w:r>
      <w:r>
        <w:t>] ⌈</w:t>
      </w:r>
      <w:r>
        <w:rPr>
          <w:i/>
        </w:rPr>
        <w:t>Ú</w:t>
      </w:r>
      <w:r>
        <w:t>⌉</w:t>
      </w:r>
      <w:r>
        <w:rPr>
          <w:i/>
        </w:rPr>
        <w:t>-UL</w:t>
      </w:r>
      <w:r>
        <w:t xml:space="preserve"> </w:t>
      </w:r>
      <w:r>
        <w:rPr>
          <w:i/>
        </w:rPr>
        <w:t>ku-wa-at-qa</w:t>
      </w:r>
      <w:r>
        <w:br/>
        <w:t>[</w:t>
      </w:r>
      <w:r>
        <w:rPr>
          <w:i/>
        </w:rPr>
        <w:t>…</w:t>
      </w:r>
      <w:r>
        <w:t xml:space="preserve">] </w:t>
      </w:r>
      <w:r>
        <w:rPr>
          <w:i/>
        </w:rPr>
        <w:t>e-eš-ta</w:t>
      </w:r>
      <w:r>
        <w:br/>
        <w:t>[</w:t>
      </w:r>
      <w:r>
        <w:rPr>
          <w:i/>
        </w:rPr>
        <w:t>…</w:t>
      </w:r>
      <w:r>
        <w:t xml:space="preserve"> </w:t>
      </w:r>
      <w:r>
        <w:rPr>
          <w:i/>
        </w:rPr>
        <w:t>k</w:t>
      </w:r>
      <w:r>
        <w:t>]</w:t>
      </w:r>
      <w:r>
        <w:rPr>
          <w:i/>
        </w:rPr>
        <w:t>u-wa-at-qa</w:t>
      </w:r>
      <w:r>
        <w:br/>
        <w:t>[</w:t>
      </w:r>
      <w:r>
        <w:rPr>
          <w:i/>
        </w:rPr>
        <w:t>…</w:t>
      </w:r>
      <w:r>
        <w:t xml:space="preserve"> </w:t>
      </w:r>
      <w:r>
        <w:rPr>
          <w:i/>
        </w:rPr>
        <w:t>ŠA</w:t>
      </w:r>
      <w:r>
        <w:t xml:space="preserve"> f</w:t>
      </w:r>
      <w:r>
        <w:rPr>
          <w:i/>
        </w:rPr>
        <w:t>ta-wa-an-na-an-n</w:t>
      </w:r>
      <w:r>
        <w:t>]</w:t>
      </w:r>
      <w:r>
        <w:rPr>
          <w:i/>
        </w:rPr>
        <w:t>a</w:t>
      </w:r>
      <w:r>
        <w:t xml:space="preserve"> </w:t>
      </w:r>
      <w:r>
        <w:rPr>
          <w:i/>
        </w:rPr>
        <w:t>i-ya-at</w:t>
      </w:r>
      <w:r>
        <w:t xml:space="preserve"> </w:t>
      </w:r>
      <w:r>
        <w:rPr>
          <w:i/>
        </w:rPr>
        <w:t>ku-iš</w:t>
      </w:r>
      <w:r>
        <w:br/>
        <w:t>[</w:t>
      </w:r>
      <w:r>
        <w:rPr>
          <w:i/>
        </w:rPr>
        <w:t>…</w:t>
      </w:r>
      <w:r>
        <w:t xml:space="preserve"> </w:t>
      </w:r>
      <w:r>
        <w:rPr>
          <w:i/>
        </w:rPr>
        <w:t>ki-ša-a</w:t>
      </w:r>
      <w:r>
        <w:t>]</w:t>
      </w:r>
      <w:r>
        <w:rPr>
          <w:i/>
        </w:rPr>
        <w:t>t</w:t>
      </w:r>
      <w:r>
        <w:t xml:space="preserve"> [ </w:t>
      </w:r>
      <w:r>
        <w:rPr>
          <w:i/>
        </w:rPr>
        <w:t>…</w:t>
      </w:r>
      <w:r>
        <w:t xml:space="preserve"> ]</w:t>
      </w:r>
      <w:r>
        <w:br/>
        <w:t>[</w:t>
      </w:r>
      <w:r>
        <w:rPr>
          <w:i/>
        </w:rPr>
        <w:t>na-a</w:t>
      </w:r>
      <w:r>
        <w:t>]</w:t>
      </w:r>
      <w:r>
        <w:rPr>
          <w:i/>
        </w:rPr>
        <w:t>t</w:t>
      </w:r>
      <w:r>
        <w:t xml:space="preserve"> </w:t>
      </w:r>
      <w:r>
        <w:rPr>
          <w:i/>
        </w:rPr>
        <w:t>IŠ-TU</w:t>
      </w:r>
      <w:r>
        <w:t xml:space="preserve"> SAG.DU</w:t>
      </w:r>
      <w:r>
        <w:rPr>
          <w:i/>
        </w:rPr>
        <w:t>-ŠÚ</w:t>
      </w:r>
      <w:r>
        <w:t xml:space="preserve"> [ </w:t>
      </w:r>
      <w:r>
        <w:rPr>
          <w:i/>
        </w:rPr>
        <w:t>…</w:t>
      </w:r>
      <w:r>
        <w:t xml:space="preserve"> ]</w:t>
      </w:r>
      <w:r>
        <w:br/>
        <w:t xml:space="preserve">[ </w:t>
      </w:r>
      <w:r>
        <w:rPr>
          <w:i/>
        </w:rPr>
        <w:t>…</w:t>
      </w:r>
      <w:r>
        <w:t xml:space="preserve"> ] [</w:t>
      </w:r>
      <w:r>
        <w:rPr>
          <w:i/>
        </w:rPr>
        <w:t>…</w:t>
      </w:r>
      <w:r>
        <w:t xml:space="preserve"> </w:t>
      </w:r>
      <w:r>
        <w:rPr>
          <w:i/>
        </w:rPr>
        <w:t>ta-pa-r</w:t>
      </w:r>
      <w:r>
        <w:t>]</w:t>
      </w:r>
      <w:r>
        <w:rPr>
          <w:i/>
        </w:rPr>
        <w:t>i-ya</w:t>
      </w:r>
      <w:r>
        <w:t xml:space="preserve"> </w:t>
      </w:r>
      <w:r>
        <w:rPr>
          <w:i/>
        </w:rPr>
        <w:t>Ú-UL</w:t>
      </w:r>
      <w:r>
        <w:t xml:space="preserve"> </w:t>
      </w:r>
      <w:r>
        <w:rPr>
          <w:i/>
        </w:rPr>
        <w:t>an-da</w:t>
      </w:r>
      <w:r>
        <w:t xml:space="preserve"> </w:t>
      </w:r>
      <w:r>
        <w:rPr>
          <w:i/>
        </w:rPr>
        <w:t>e-šu-un</w:t>
      </w:r>
      <w:r>
        <w:br/>
        <w:t>[</w:t>
      </w:r>
      <w:r>
        <w:rPr>
          <w:i/>
        </w:rPr>
        <w:t>_   _   _</w:t>
      </w:r>
      <w:r>
        <w:t xml:space="preserve"> URU</w:t>
      </w:r>
      <w:r>
        <w:rPr>
          <w:i/>
        </w:rPr>
        <w:t>a-r</w:t>
      </w:r>
      <w:r>
        <w:t>]</w:t>
      </w:r>
      <w:r>
        <w:rPr>
          <w:i/>
        </w:rPr>
        <w:t>i-in-na</w:t>
      </w:r>
      <w:r>
        <w:t xml:space="preserve"> GAŠAN</w:t>
      </w:r>
      <w:r>
        <w:rPr>
          <w:i/>
        </w:rPr>
        <w:t>-YA</w:t>
      </w:r>
      <w:r>
        <w:t xml:space="preserve"> [</w:t>
      </w:r>
      <w:r>
        <w:rPr>
          <w:i/>
        </w:rPr>
        <w:t>…</w:t>
      </w:r>
      <w:r>
        <w:t xml:space="preserve"> EGIR</w:t>
      </w:r>
      <w:r>
        <w:rPr>
          <w:i/>
        </w:rPr>
        <w:t>-p</w:t>
      </w:r>
      <w:r>
        <w:t>]</w:t>
      </w:r>
      <w:r>
        <w:rPr>
          <w:i/>
        </w:rPr>
        <w:t>a</w:t>
      </w:r>
      <w:r>
        <w:t xml:space="preserve"> [</w:t>
      </w:r>
      <w:r>
        <w:rPr>
          <w:i/>
        </w:rPr>
        <w:t>l</w:t>
      </w:r>
      <w:r>
        <w:t>]</w:t>
      </w:r>
      <w:r>
        <w:rPr>
          <w:i/>
        </w:rPr>
        <w:t>e-e</w:t>
      </w:r>
      <w:r>
        <w:t xml:space="preserve"> [ </w:t>
      </w:r>
      <w:r>
        <w:rPr>
          <w:i/>
        </w:rPr>
        <w:t>...</w:t>
      </w:r>
      <w:r>
        <w:t xml:space="preserve"> ]</w:t>
      </w:r>
      <w:r>
        <w:br/>
        <w:t>[</w:t>
      </w:r>
      <w:r>
        <w:rPr>
          <w:i/>
        </w:rPr>
        <w:t>…</w:t>
      </w:r>
      <w:r>
        <w:t xml:space="preserve"> </w:t>
      </w:r>
      <w:r>
        <w:rPr>
          <w:i/>
        </w:rPr>
        <w:t>ḫu-it-ti-ya-u-w</w:t>
      </w:r>
      <w:r>
        <w:t>]</w:t>
      </w:r>
      <w:r>
        <w:rPr>
          <w:i/>
        </w:rPr>
        <w:t>a-</w:t>
      </w:r>
      <w:r>
        <w:t>⌈</w:t>
      </w:r>
      <w:r>
        <w:rPr>
          <w:i/>
        </w:rPr>
        <w:t>an</w:t>
      </w:r>
      <w:r>
        <w:t>⌉</w:t>
      </w:r>
      <w:r>
        <w:rPr>
          <w:i/>
        </w:rPr>
        <w:t>-zi</w:t>
      </w:r>
      <w:r>
        <w:t xml:space="preserve"> [ </w:t>
      </w:r>
      <w:r>
        <w:rPr>
          <w:i/>
        </w:rPr>
        <w:t>...</w:t>
      </w:r>
      <w:r>
        <w:t xml:space="preserve"> ]</w:t>
      </w:r>
    </w:p>
    <w:p w14:paraId="16B8E92B" w14:textId="77777777" w:rsidR="004D3993" w:rsidRDefault="00A114E5">
      <w:pPr>
        <w:spacing w:after="120"/>
      </w:pPr>
      <w:r>
        <w:t>Ḫattušili, your servant, (and) pud [uḫ] epa, your servant, made (her) fall in the fall:</w:t>
      </w:r>
      <w:r>
        <w:br/>
        <w:t>As long as my father Muršili was alive,</w:t>
      </w:r>
      <w:r>
        <w:br/>
        <w:t>if (da) my father the gods, gentlemen, through any matter, through arrogance gere [iz] t,</w:t>
      </w:r>
      <w:r>
        <w:br/>
        <w:t>But I was not involved in my father's matter,</w:t>
      </w:r>
      <w:r>
        <w:br/>
        <w:t>I was (yes) another child.</w:t>
      </w:r>
      <w:r>
        <w:br/>
        <w:t xml:space="preserve">But when the process of Tawannna, your servant, takes place in the [i] Nneren of the </w:t>
      </w:r>
      <w:r>
        <w:lastRenderedPageBreak/>
        <w:t>palace [D],</w:t>
      </w:r>
      <w:r>
        <w:br/>
        <w:t>Like my father the Tawannan [n] a, the queen, humiliated,</w:t>
      </w:r>
      <w:r>
        <w:br/>
        <w:t>As for that, that that that is a servant of the deity w [a] r:</w:t>
      </w:r>
      <w:r>
        <w:br/>
        <w:t>[(You are), d] ie you [in your,] the deity, my mistress, [si] nn knew,</w:t>
      </w:r>
      <w:r>
        <w:br/>
        <w:t>[which was your wu]</w:t>
      </w:r>
      <w:r>
        <w:br/>
        <w:t>[Wu] was.</w:t>
      </w:r>
      <w:r>
        <w:br/>
        <w:t>[] The humiliation [the Tawannann] a.</w:t>
      </w:r>
      <w:r>
        <w:br/>
        <w:t>[...] by no means.</w:t>
      </w:r>
      <w:r>
        <w:br/>
        <w:t>[...] was [...].</w:t>
      </w:r>
      <w:r>
        <w:br/>
        <w:t>[... ke] Inesweg.</w:t>
      </w:r>
      <w:r>
        <w:br/>
        <w:t>And [] Who [the Tawannann] a committed,</w:t>
      </w:r>
      <w:r>
        <w:br/>
        <w:t>[ is [ ... ]</w:t>
      </w:r>
      <w:r>
        <w:br/>
        <w:t>[and has there for with his (own) head [].</w:t>
      </w:r>
      <w:r>
        <w:br/>
        <w:t>[... I was not involved in the commands.</w:t>
      </w:r>
      <w:r>
        <w:br/>
        <w:t>[... sun goddess of AR] inna, my mistress, [... n] IT W [ieder ...]!</w:t>
      </w:r>
      <w:r>
        <w:br/>
        <w:t>[...</w:t>
      </w:r>
    </w:p>
    <w:p w14:paraId="4ED5D4A9" w14:textId="77777777" w:rsidR="004D3993" w:rsidRDefault="004D3993">
      <w:pPr>
        <w:spacing w:after="120"/>
      </w:pPr>
    </w:p>
    <w:p w14:paraId="7C4C4084" w14:textId="77777777" w:rsidR="004D3993" w:rsidRDefault="00A114E5">
      <w:pPr>
        <w:spacing w:after="120"/>
      </w:pPr>
      <w:r>
        <w:t>[ … tepn]um[ar mān Z]I-anz(a) ēšta "[ whether the humiliation of the queen was your wish"</w:t>
      </w:r>
    </w:p>
    <w:p w14:paraId="14540217" w14:textId="77777777" w:rsidR="004D3993" w:rsidRDefault="004D3993">
      <w:pPr>
        <w:spacing w:after="120"/>
      </w:pPr>
    </w:p>
    <w:p w14:paraId="75E0E2D3" w14:textId="77777777" w:rsidR="004D3993" w:rsidRDefault="00A114E5">
      <w:pPr>
        <w:spacing w:after="120"/>
      </w:pPr>
      <w:r>
        <w:t>383.1 - Gebet Ḫattušilis III. und der Puduḫepa an die Sonnengöttin von Arinna</w:t>
      </w:r>
    </w:p>
    <w:p w14:paraId="4F6ABAE1" w14:textId="77777777" w:rsidR="004D3993" w:rsidRDefault="00A114E5">
      <w:pPr>
        <w:spacing w:after="120"/>
      </w:pPr>
      <w:r>
        <w:t>KUB 21.19 Vs. i 25</w:t>
      </w:r>
    </w:p>
    <w:p w14:paraId="4C9017E3" w14:textId="77777777" w:rsidR="004D3993" w:rsidRDefault="00A114E5">
      <w:pPr>
        <w:spacing w:after="120"/>
      </w:pPr>
      <w:r>
        <w:t>m</w:t>
      </w:r>
      <w:r>
        <w:rPr>
          <w:i/>
        </w:rPr>
        <w:t>ḫa-at-tu-ši-li-iš</w:t>
      </w:r>
      <w:r>
        <w:t xml:space="preserve"> ARAD</w:t>
      </w:r>
      <w:r>
        <w:rPr>
          <w:i/>
        </w:rPr>
        <w:t>-KA</w:t>
      </w:r>
      <w:r>
        <w:t xml:space="preserve"> f</w:t>
      </w:r>
      <w:r>
        <w:rPr>
          <w:i/>
        </w:rPr>
        <w:t>pu-d</w:t>
      </w:r>
      <w:r>
        <w:t>[</w:t>
      </w:r>
      <w:r>
        <w:rPr>
          <w:i/>
        </w:rPr>
        <w:t>u-ḫ</w:t>
      </w:r>
      <w:r>
        <w:t>]</w:t>
      </w:r>
      <w:r>
        <w:rPr>
          <w:i/>
        </w:rPr>
        <w:t>é-pa-aš</w:t>
      </w:r>
      <w:r>
        <w:t xml:space="preserve"> GÉME</w:t>
      </w:r>
      <w:r>
        <w:rPr>
          <w:i/>
        </w:rPr>
        <w:t>-KA</w:t>
      </w:r>
      <w:r>
        <w:t xml:space="preserve"> </w:t>
      </w:r>
      <w:r>
        <w:rPr>
          <w:i/>
        </w:rPr>
        <w:t>ar-ku-wa-ar</w:t>
      </w:r>
      <w:r>
        <w:t xml:space="preserve"> </w:t>
      </w:r>
      <w:r>
        <w:rPr>
          <w:i/>
        </w:rPr>
        <w:t>ki-</w:t>
      </w:r>
      <w:r>
        <w:t>[</w:t>
      </w:r>
      <w:r>
        <w:rPr>
          <w:i/>
        </w:rPr>
        <w:t>i</w:t>
      </w:r>
      <w:r>
        <w:t>]</w:t>
      </w:r>
      <w:r>
        <w:rPr>
          <w:i/>
        </w:rPr>
        <w:t>š-ša-</w:t>
      </w:r>
      <w:r>
        <w:t>⌈</w:t>
      </w:r>
      <w:r>
        <w:rPr>
          <w:i/>
        </w:rPr>
        <w:t>an</w:t>
      </w:r>
      <w:r>
        <w:t xml:space="preserve">⌉ </w:t>
      </w:r>
      <w:r>
        <w:rPr>
          <w:i/>
        </w:rPr>
        <w:t>i-ya-</w:t>
      </w:r>
      <w:r>
        <w:t>⌈</w:t>
      </w:r>
      <w:r>
        <w:rPr>
          <w:i/>
        </w:rPr>
        <w:t>at</w:t>
      </w:r>
      <w:r>
        <w:t>⌉</w:t>
      </w:r>
      <w:r>
        <w:br/>
      </w:r>
      <w:r>
        <w:rPr>
          <w:i/>
        </w:rPr>
        <w:t>ku-it-ma-an</w:t>
      </w:r>
      <w:r>
        <w:t xml:space="preserve"> </w:t>
      </w:r>
      <w:r>
        <w:rPr>
          <w:i/>
        </w:rPr>
        <w:t>A-BU-YA</w:t>
      </w:r>
      <w:r>
        <w:t xml:space="preserve"> m</w:t>
      </w:r>
      <w:r>
        <w:rPr>
          <w:i/>
        </w:rPr>
        <w:t>mur-ši-li-iš</w:t>
      </w:r>
      <w:r>
        <w:t xml:space="preserve"> TI</w:t>
      </w:r>
      <w:r>
        <w:rPr>
          <w:i/>
        </w:rPr>
        <w:t>-an-za</w:t>
      </w:r>
      <w:r>
        <w:t xml:space="preserve"> </w:t>
      </w:r>
      <w:r>
        <w:rPr>
          <w:i/>
        </w:rPr>
        <w:t>e-eš-</w:t>
      </w:r>
      <w:r>
        <w:t>⌈</w:t>
      </w:r>
      <w:r>
        <w:rPr>
          <w:i/>
        </w:rPr>
        <w:t>ta</w:t>
      </w:r>
      <w:r>
        <w:t>⌉</w:t>
      </w:r>
      <w:r>
        <w:br/>
      </w:r>
      <w:r>
        <w:rPr>
          <w:i/>
        </w:rPr>
        <w:t>nu</w:t>
      </w:r>
      <w:r>
        <w:t xml:space="preserve"> </w:t>
      </w:r>
      <w:r>
        <w:rPr>
          <w:i/>
        </w:rPr>
        <w:t>ma-a-an</w:t>
      </w:r>
      <w:r>
        <w:t xml:space="preserve"> DINGIRMEŠ ENMEŠ</w:t>
      </w:r>
      <w:r>
        <w:rPr>
          <w:i/>
        </w:rPr>
        <w:t>-YA</w:t>
      </w:r>
      <w:r>
        <w:t xml:space="preserve"> </w:t>
      </w:r>
      <w:r>
        <w:rPr>
          <w:i/>
        </w:rPr>
        <w:t>A-BU-YA</w:t>
      </w:r>
      <w:r>
        <w:t xml:space="preserve"> </w:t>
      </w:r>
      <w:r>
        <w:rPr>
          <w:i/>
        </w:rPr>
        <w:t>šal-la-</w:t>
      </w:r>
      <w:r>
        <w:t>[</w:t>
      </w:r>
      <w:r>
        <w:rPr>
          <w:i/>
        </w:rPr>
        <w:t>ka</w:t>
      </w:r>
      <w:r>
        <w:t>]</w:t>
      </w:r>
      <w:r>
        <w:rPr>
          <w:i/>
        </w:rPr>
        <w:t>r-ta-aḫ-ta</w:t>
      </w:r>
      <w:r>
        <w:t xml:space="preserve"> </w:t>
      </w:r>
      <w:r>
        <w:rPr>
          <w:i/>
        </w:rPr>
        <w:t>ku</w:t>
      </w:r>
      <w:r>
        <w:t>!</w:t>
      </w:r>
      <w:r>
        <w:rPr>
          <w:i/>
        </w:rPr>
        <w:t>-e-ez-qa</w:t>
      </w:r>
      <w:r>
        <w:t xml:space="preserve"> </w:t>
      </w:r>
      <w:r>
        <w:rPr>
          <w:i/>
        </w:rPr>
        <w:t>me-mi-ya-na-az</w:t>
      </w:r>
      <w:r>
        <w:br/>
      </w:r>
      <w:r>
        <w:rPr>
          <w:i/>
        </w:rPr>
        <w:t>am-mu-uk-</w:t>
      </w:r>
      <w:r>
        <w:t>⌈</w:t>
      </w:r>
      <w:r>
        <w:rPr>
          <w:i/>
        </w:rPr>
        <w:t>ma</w:t>
      </w:r>
      <w:r>
        <w:t>⌉</w:t>
      </w:r>
      <w:r>
        <w:rPr>
          <w:i/>
        </w:rPr>
        <w:t>-za-kán</w:t>
      </w:r>
      <w:r>
        <w:t xml:space="preserve"> </w:t>
      </w:r>
      <w:r>
        <w:rPr>
          <w:i/>
        </w:rPr>
        <w:t>a-pé-e-da-ni</w:t>
      </w:r>
      <w:r>
        <w:t xml:space="preserve"> </w:t>
      </w:r>
      <w:r>
        <w:rPr>
          <w:i/>
        </w:rPr>
        <w:t>A-NA</w:t>
      </w:r>
      <w:r>
        <w:t xml:space="preserve"> INIM </w:t>
      </w:r>
      <w:r>
        <w:rPr>
          <w:i/>
        </w:rPr>
        <w:t>A-BI-YA</w:t>
      </w:r>
      <w:r>
        <w:t xml:space="preserve"> </w:t>
      </w:r>
      <w:r>
        <w:rPr>
          <w:i/>
        </w:rPr>
        <w:t>Ú-UL</w:t>
      </w:r>
      <w:r>
        <w:t xml:space="preserve"> </w:t>
      </w:r>
      <w:r>
        <w:rPr>
          <w:i/>
        </w:rPr>
        <w:t>ku-it-ki</w:t>
      </w:r>
      <w:r>
        <w:t xml:space="preserve"> </w:t>
      </w:r>
      <w:r>
        <w:rPr>
          <w:i/>
        </w:rPr>
        <w:t>an-</w:t>
      </w:r>
      <w:r>
        <w:t>[</w:t>
      </w:r>
      <w:r>
        <w:rPr>
          <w:i/>
        </w:rPr>
        <w:t>da</w:t>
      </w:r>
      <w:r>
        <w:t xml:space="preserve">] </w:t>
      </w:r>
      <w:r>
        <w:rPr>
          <w:i/>
        </w:rPr>
        <w:t>e-šu-un</w:t>
      </w:r>
      <w:r>
        <w:br/>
      </w:r>
      <w:r>
        <w:rPr>
          <w:i/>
        </w:rPr>
        <w:t>nu-u-wa-za</w:t>
      </w:r>
      <w:r>
        <w:t xml:space="preserve"> TUR</w:t>
      </w:r>
      <w:r>
        <w:rPr>
          <w:i/>
        </w:rPr>
        <w:t>-aš</w:t>
      </w:r>
      <w:r>
        <w:t xml:space="preserve"> ⌈</w:t>
      </w:r>
      <w:r>
        <w:rPr>
          <w:i/>
        </w:rPr>
        <w:t>e</w:t>
      </w:r>
      <w:r>
        <w:t>⌉</w:t>
      </w:r>
      <w:r>
        <w:rPr>
          <w:i/>
        </w:rPr>
        <w:t>-šu-un</w:t>
      </w:r>
      <w:r>
        <w:br/>
      </w:r>
      <w:r>
        <w:rPr>
          <w:i/>
        </w:rPr>
        <w:t>ma-a-an-ma-kán</w:t>
      </w:r>
      <w:r>
        <w:t xml:space="preserve"> [Š]À ⌈É LUGAL⌉ </w:t>
      </w:r>
      <w:r>
        <w:rPr>
          <w:i/>
        </w:rPr>
        <w:t>DI-NU</w:t>
      </w:r>
      <w:r>
        <w:t xml:space="preserve"> </w:t>
      </w:r>
      <w:r>
        <w:rPr>
          <w:i/>
        </w:rPr>
        <w:t>ŠA</w:t>
      </w:r>
      <w:r>
        <w:t xml:space="preserve"> f</w:t>
      </w:r>
      <w:r>
        <w:rPr>
          <w:i/>
        </w:rPr>
        <w:t>ta-wa-an-na-an-na</w:t>
      </w:r>
      <w:r>
        <w:t xml:space="preserve"> ⌈GÉME⌉</w:t>
      </w:r>
      <w:r>
        <w:rPr>
          <w:i/>
        </w:rPr>
        <w:t>-KU-NU</w:t>
      </w:r>
      <w:r>
        <w:t xml:space="preserve"> </w:t>
      </w:r>
      <w:r>
        <w:rPr>
          <w:i/>
        </w:rPr>
        <w:t>ki-</w:t>
      </w:r>
      <w:r>
        <w:t>⌈</w:t>
      </w:r>
      <w:r>
        <w:rPr>
          <w:i/>
        </w:rPr>
        <w:t>ša</w:t>
      </w:r>
      <w:r>
        <w:t>⌉</w:t>
      </w:r>
      <w:r>
        <w:rPr>
          <w:i/>
        </w:rPr>
        <w:t>-a</w:t>
      </w:r>
      <w:r>
        <w:t>[</w:t>
      </w:r>
      <w:r>
        <w:rPr>
          <w:i/>
        </w:rPr>
        <w:t>t</w:t>
      </w:r>
      <w:r>
        <w:t>]</w:t>
      </w:r>
      <w:r>
        <w:br/>
      </w:r>
      <w:r>
        <w:rPr>
          <w:i/>
        </w:rPr>
        <w:t>A-BU-YA</w:t>
      </w:r>
      <w:r>
        <w:t xml:space="preserve"> GIM</w:t>
      </w:r>
      <w:r>
        <w:rPr>
          <w:i/>
        </w:rPr>
        <w:t>-an</w:t>
      </w:r>
      <w:r>
        <w:t xml:space="preserve"> f</w:t>
      </w:r>
      <w:r>
        <w:rPr>
          <w:i/>
        </w:rPr>
        <w:t>ta-wa-an-na-an-</w:t>
      </w:r>
      <w:r>
        <w:t>[</w:t>
      </w:r>
      <w:r>
        <w:rPr>
          <w:i/>
        </w:rPr>
        <w:t>n</w:t>
      </w:r>
      <w:r>
        <w:t>]</w:t>
      </w:r>
      <w:r>
        <w:rPr>
          <w:i/>
        </w:rPr>
        <w:t>a-an</w:t>
      </w:r>
      <w:r>
        <w:t xml:space="preserve"> MUNUS.LUGAL </w:t>
      </w:r>
      <w:r>
        <w:rPr>
          <w:i/>
        </w:rPr>
        <w:t>te-</w:t>
      </w:r>
      <w:r>
        <w:t>⌈</w:t>
      </w:r>
      <w:r>
        <w:rPr>
          <w:i/>
        </w:rPr>
        <w:t>ep</w:t>
      </w:r>
      <w:r>
        <w:t>⌉</w:t>
      </w:r>
      <w:r>
        <w:rPr>
          <w:i/>
        </w:rPr>
        <w:t>-nu-ut</w:t>
      </w:r>
      <w:r>
        <w:br/>
      </w:r>
      <w:r>
        <w:rPr>
          <w:i/>
        </w:rPr>
        <w:t>a-pa-a-aš-ma</w:t>
      </w:r>
      <w:r>
        <w:t xml:space="preserve"> GÉME DINGIR</w:t>
      </w:r>
      <w:r>
        <w:rPr>
          <w:i/>
        </w:rPr>
        <w:t>-LIM</w:t>
      </w:r>
      <w:r>
        <w:t xml:space="preserve"> </w:t>
      </w:r>
      <w:r>
        <w:rPr>
          <w:i/>
        </w:rPr>
        <w:t>ku-it</w:t>
      </w:r>
      <w:r>
        <w:t xml:space="preserve"> </w:t>
      </w:r>
      <w:r>
        <w:rPr>
          <w:i/>
        </w:rPr>
        <w:t>e-eš-</w:t>
      </w:r>
      <w:r>
        <w:t>[</w:t>
      </w:r>
      <w:r>
        <w:rPr>
          <w:i/>
        </w:rPr>
        <w:t>t</w:t>
      </w:r>
      <w:r>
        <w:t>]</w:t>
      </w:r>
      <w:r>
        <w:rPr>
          <w:i/>
        </w:rPr>
        <w:t>a</w:t>
      </w:r>
      <w:r>
        <w:br/>
        <w:t>[</w:t>
      </w:r>
      <w:r>
        <w:rPr>
          <w:i/>
        </w:rPr>
        <w:t>…</w:t>
      </w:r>
      <w:r>
        <w:t xml:space="preserve"> </w:t>
      </w:r>
      <w:r>
        <w:rPr>
          <w:i/>
        </w:rPr>
        <w:t>A-NA</w:t>
      </w:r>
      <w:r>
        <w:t xml:space="preserve"> Z]I DINGIR</w:t>
      </w:r>
      <w:r>
        <w:rPr>
          <w:i/>
        </w:rPr>
        <w:t>-LIM</w:t>
      </w:r>
      <w:r>
        <w:t xml:space="preserve"> GAŠAN</w:t>
      </w:r>
      <w:r>
        <w:rPr>
          <w:i/>
        </w:rPr>
        <w:t>-</w:t>
      </w:r>
      <w:r>
        <w:t>⌈</w:t>
      </w:r>
      <w:r>
        <w:rPr>
          <w:i/>
        </w:rPr>
        <w:t>YA</w:t>
      </w:r>
      <w:r>
        <w:t xml:space="preserve"> </w:t>
      </w:r>
      <w:r>
        <w:rPr>
          <w:i/>
        </w:rPr>
        <w:t>an</w:t>
      </w:r>
      <w:r>
        <w:t>⌉</w:t>
      </w:r>
      <w:r>
        <w:rPr>
          <w:i/>
        </w:rPr>
        <w:t>-d</w:t>
      </w:r>
      <w:r>
        <w:t>[</w:t>
      </w:r>
      <w:r>
        <w:rPr>
          <w:i/>
        </w:rPr>
        <w:t>a</w:t>
      </w:r>
      <w:r>
        <w:t xml:space="preserve"> </w:t>
      </w:r>
      <w:r>
        <w:rPr>
          <w:i/>
        </w:rPr>
        <w:t>k</w:t>
      </w:r>
      <w:r>
        <w:t>]</w:t>
      </w:r>
      <w:r>
        <w:rPr>
          <w:i/>
        </w:rPr>
        <w:t>u-iš</w:t>
      </w:r>
      <w:r>
        <w:t xml:space="preserve"> </w:t>
      </w:r>
      <w:r>
        <w:rPr>
          <w:i/>
        </w:rPr>
        <w:t>ša-ak-ta</w:t>
      </w:r>
      <w:r>
        <w:br/>
        <w:t>[</w:t>
      </w:r>
      <w:r>
        <w:rPr>
          <w:i/>
        </w:rPr>
        <w:t>…</w:t>
      </w:r>
      <w:r>
        <w:t xml:space="preserve"> </w:t>
      </w:r>
      <w:r>
        <w:rPr>
          <w:i/>
        </w:rPr>
        <w:t>te-ep-n</w:t>
      </w:r>
      <w:r>
        <w:t>]</w:t>
      </w:r>
      <w:r>
        <w:rPr>
          <w:i/>
        </w:rPr>
        <w:t>u-m</w:t>
      </w:r>
      <w:r>
        <w:t>[</w:t>
      </w:r>
      <w:r>
        <w:rPr>
          <w:i/>
        </w:rPr>
        <w:t>ar</w:t>
      </w:r>
      <w:r>
        <w:t xml:space="preserve"> </w:t>
      </w:r>
      <w:r>
        <w:rPr>
          <w:i/>
        </w:rPr>
        <w:t>ma-a-an</w:t>
      </w:r>
      <w:r>
        <w:t xml:space="preserve"> Z]I</w:t>
      </w:r>
      <w:r>
        <w:rPr>
          <w:i/>
        </w:rPr>
        <w:t>-an-za</w:t>
      </w:r>
      <w:r>
        <w:t xml:space="preserve"> </w:t>
      </w:r>
      <w:r>
        <w:rPr>
          <w:i/>
        </w:rPr>
        <w:t>e-eš-ta</w:t>
      </w:r>
      <w:r>
        <w:br/>
        <w:t>[</w:t>
      </w:r>
      <w:r>
        <w:rPr>
          <w:i/>
        </w:rPr>
        <w:t>…</w:t>
      </w:r>
      <w:r>
        <w:t xml:space="preserve"> ZI</w:t>
      </w:r>
      <w:r>
        <w:rPr>
          <w:i/>
        </w:rPr>
        <w:t>-an-z</w:t>
      </w:r>
      <w:r>
        <w:t>]</w:t>
      </w:r>
      <w:r>
        <w:rPr>
          <w:i/>
        </w:rPr>
        <w:t>a</w:t>
      </w:r>
      <w:r>
        <w:t xml:space="preserve"> </w:t>
      </w:r>
      <w:r>
        <w:rPr>
          <w:i/>
        </w:rPr>
        <w:t>e-eš-ta</w:t>
      </w:r>
      <w:r>
        <w:br/>
        <w:t>[</w:t>
      </w:r>
      <w:r>
        <w:rPr>
          <w:i/>
        </w:rPr>
        <w:t>…</w:t>
      </w:r>
      <w:r>
        <w:t xml:space="preserve"> </w:t>
      </w:r>
      <w:r>
        <w:rPr>
          <w:i/>
        </w:rPr>
        <w:t>ŠA</w:t>
      </w:r>
      <w:r>
        <w:t xml:space="preserve"> f</w:t>
      </w:r>
      <w:r>
        <w:rPr>
          <w:i/>
        </w:rPr>
        <w:t>ta-wa-an-na-an-n</w:t>
      </w:r>
      <w:r>
        <w:t>]</w:t>
      </w:r>
      <w:r>
        <w:rPr>
          <w:i/>
        </w:rPr>
        <w:t>a</w:t>
      </w:r>
      <w:r>
        <w:t xml:space="preserve"> </w:t>
      </w:r>
      <w:r>
        <w:rPr>
          <w:i/>
        </w:rPr>
        <w:t>te-ep-nu-mar</w:t>
      </w:r>
      <w:r>
        <w:t xml:space="preserve"> [ </w:t>
      </w:r>
      <w:r>
        <w:rPr>
          <w:i/>
        </w:rPr>
        <w:t>...</w:t>
      </w:r>
      <w:r>
        <w:t xml:space="preserve"> ]</w:t>
      </w:r>
      <w:r>
        <w:br/>
        <w:t>[</w:t>
      </w:r>
      <w:r>
        <w:rPr>
          <w:i/>
        </w:rPr>
        <w:t>…</w:t>
      </w:r>
      <w:r>
        <w:t>] ⌈</w:t>
      </w:r>
      <w:r>
        <w:rPr>
          <w:i/>
        </w:rPr>
        <w:t>Ú</w:t>
      </w:r>
      <w:r>
        <w:t>⌉</w:t>
      </w:r>
      <w:r>
        <w:rPr>
          <w:i/>
        </w:rPr>
        <w:t>-UL</w:t>
      </w:r>
      <w:r>
        <w:t xml:space="preserve"> </w:t>
      </w:r>
      <w:r>
        <w:rPr>
          <w:i/>
        </w:rPr>
        <w:t>ku-wa-at-qa</w:t>
      </w:r>
      <w:r>
        <w:br/>
      </w:r>
      <w:r>
        <w:lastRenderedPageBreak/>
        <w:t>[</w:t>
      </w:r>
      <w:r>
        <w:rPr>
          <w:i/>
        </w:rPr>
        <w:t>…</w:t>
      </w:r>
      <w:r>
        <w:t xml:space="preserve">] </w:t>
      </w:r>
      <w:r>
        <w:rPr>
          <w:i/>
        </w:rPr>
        <w:t>e-eš-ta</w:t>
      </w:r>
      <w:r>
        <w:br/>
        <w:t>[</w:t>
      </w:r>
      <w:r>
        <w:rPr>
          <w:i/>
        </w:rPr>
        <w:t>…</w:t>
      </w:r>
      <w:r>
        <w:t xml:space="preserve"> </w:t>
      </w:r>
      <w:r>
        <w:rPr>
          <w:i/>
        </w:rPr>
        <w:t>k</w:t>
      </w:r>
      <w:r>
        <w:t>]</w:t>
      </w:r>
      <w:r>
        <w:rPr>
          <w:i/>
        </w:rPr>
        <w:t>u-wa-at-qa</w:t>
      </w:r>
      <w:r>
        <w:br/>
        <w:t>[</w:t>
      </w:r>
      <w:r>
        <w:rPr>
          <w:i/>
        </w:rPr>
        <w:t>…</w:t>
      </w:r>
      <w:r>
        <w:t xml:space="preserve"> </w:t>
      </w:r>
      <w:r>
        <w:rPr>
          <w:i/>
        </w:rPr>
        <w:t>ŠA</w:t>
      </w:r>
      <w:r>
        <w:t xml:space="preserve"> f</w:t>
      </w:r>
      <w:r>
        <w:rPr>
          <w:i/>
        </w:rPr>
        <w:t>ta-wa-an-na-an-n</w:t>
      </w:r>
      <w:r>
        <w:t>]</w:t>
      </w:r>
      <w:r>
        <w:rPr>
          <w:i/>
        </w:rPr>
        <w:t>a</w:t>
      </w:r>
      <w:r>
        <w:t xml:space="preserve"> </w:t>
      </w:r>
      <w:r>
        <w:rPr>
          <w:i/>
        </w:rPr>
        <w:t>i-ya-at</w:t>
      </w:r>
      <w:r>
        <w:t xml:space="preserve"> </w:t>
      </w:r>
      <w:r>
        <w:rPr>
          <w:i/>
        </w:rPr>
        <w:t>ku-iš</w:t>
      </w:r>
      <w:r>
        <w:br/>
        <w:t>[</w:t>
      </w:r>
      <w:r>
        <w:rPr>
          <w:i/>
        </w:rPr>
        <w:t>…</w:t>
      </w:r>
      <w:r>
        <w:t xml:space="preserve"> </w:t>
      </w:r>
      <w:r>
        <w:rPr>
          <w:i/>
        </w:rPr>
        <w:t>ki-ša-a</w:t>
      </w:r>
      <w:r>
        <w:t>]</w:t>
      </w:r>
      <w:r>
        <w:rPr>
          <w:i/>
        </w:rPr>
        <w:t>t</w:t>
      </w:r>
      <w:r>
        <w:t xml:space="preserve"> [ </w:t>
      </w:r>
      <w:r>
        <w:rPr>
          <w:i/>
        </w:rPr>
        <w:t>…</w:t>
      </w:r>
      <w:r>
        <w:t xml:space="preserve"> ]</w:t>
      </w:r>
      <w:r>
        <w:br/>
        <w:t>[</w:t>
      </w:r>
      <w:r>
        <w:rPr>
          <w:i/>
        </w:rPr>
        <w:t>na-a</w:t>
      </w:r>
      <w:r>
        <w:t>]</w:t>
      </w:r>
      <w:r>
        <w:rPr>
          <w:i/>
        </w:rPr>
        <w:t>t</w:t>
      </w:r>
      <w:r>
        <w:t xml:space="preserve"> </w:t>
      </w:r>
      <w:r>
        <w:rPr>
          <w:i/>
        </w:rPr>
        <w:t>IŠ-TU</w:t>
      </w:r>
      <w:r>
        <w:t xml:space="preserve"> SAG.DU</w:t>
      </w:r>
      <w:r>
        <w:rPr>
          <w:i/>
        </w:rPr>
        <w:t>-ŠÚ</w:t>
      </w:r>
      <w:r>
        <w:t xml:space="preserve"> [ </w:t>
      </w:r>
      <w:r>
        <w:rPr>
          <w:i/>
        </w:rPr>
        <w:t>…</w:t>
      </w:r>
      <w:r>
        <w:t xml:space="preserve"> ]</w:t>
      </w:r>
      <w:r>
        <w:br/>
        <w:t xml:space="preserve">[ </w:t>
      </w:r>
      <w:r>
        <w:rPr>
          <w:i/>
        </w:rPr>
        <w:t>…</w:t>
      </w:r>
      <w:r>
        <w:t xml:space="preserve"> ] [</w:t>
      </w:r>
      <w:r>
        <w:rPr>
          <w:i/>
        </w:rPr>
        <w:t>…</w:t>
      </w:r>
      <w:r>
        <w:t xml:space="preserve"> </w:t>
      </w:r>
      <w:r>
        <w:rPr>
          <w:i/>
        </w:rPr>
        <w:t>ta-pa-r</w:t>
      </w:r>
      <w:r>
        <w:t>]</w:t>
      </w:r>
      <w:r>
        <w:rPr>
          <w:i/>
        </w:rPr>
        <w:t>i-ya</w:t>
      </w:r>
      <w:r>
        <w:t xml:space="preserve"> </w:t>
      </w:r>
      <w:r>
        <w:rPr>
          <w:i/>
        </w:rPr>
        <w:t>Ú-UL</w:t>
      </w:r>
      <w:r>
        <w:t xml:space="preserve"> </w:t>
      </w:r>
      <w:r>
        <w:rPr>
          <w:i/>
        </w:rPr>
        <w:t>an-da</w:t>
      </w:r>
      <w:r>
        <w:t xml:space="preserve"> </w:t>
      </w:r>
      <w:r>
        <w:rPr>
          <w:i/>
        </w:rPr>
        <w:t>e-šu-un</w:t>
      </w:r>
      <w:r>
        <w:br/>
        <w:t>[</w:t>
      </w:r>
      <w:r>
        <w:rPr>
          <w:i/>
        </w:rPr>
        <w:t>_   _   _</w:t>
      </w:r>
      <w:r>
        <w:t xml:space="preserve"> URU</w:t>
      </w:r>
      <w:r>
        <w:rPr>
          <w:i/>
        </w:rPr>
        <w:t>a-r</w:t>
      </w:r>
      <w:r>
        <w:t>]</w:t>
      </w:r>
      <w:r>
        <w:rPr>
          <w:i/>
        </w:rPr>
        <w:t>i-in-na</w:t>
      </w:r>
      <w:r>
        <w:t xml:space="preserve"> GAŠAN</w:t>
      </w:r>
      <w:r>
        <w:rPr>
          <w:i/>
        </w:rPr>
        <w:t>-YA</w:t>
      </w:r>
      <w:r>
        <w:t xml:space="preserve"> [</w:t>
      </w:r>
      <w:r>
        <w:rPr>
          <w:i/>
        </w:rPr>
        <w:t>…</w:t>
      </w:r>
      <w:r>
        <w:t xml:space="preserve"> EGIR</w:t>
      </w:r>
      <w:r>
        <w:rPr>
          <w:i/>
        </w:rPr>
        <w:t>-p</w:t>
      </w:r>
      <w:r>
        <w:t>]</w:t>
      </w:r>
      <w:r>
        <w:rPr>
          <w:i/>
        </w:rPr>
        <w:t>a</w:t>
      </w:r>
      <w:r>
        <w:t xml:space="preserve"> [</w:t>
      </w:r>
      <w:r>
        <w:rPr>
          <w:i/>
        </w:rPr>
        <w:t>l</w:t>
      </w:r>
      <w:r>
        <w:t>]</w:t>
      </w:r>
      <w:r>
        <w:rPr>
          <w:i/>
        </w:rPr>
        <w:t>e-e</w:t>
      </w:r>
      <w:r>
        <w:t xml:space="preserve"> [ </w:t>
      </w:r>
      <w:r>
        <w:rPr>
          <w:i/>
        </w:rPr>
        <w:t>...</w:t>
      </w:r>
      <w:r>
        <w:t xml:space="preserve"> ]</w:t>
      </w:r>
      <w:r>
        <w:br/>
        <w:t>[</w:t>
      </w:r>
      <w:r>
        <w:rPr>
          <w:i/>
        </w:rPr>
        <w:t>…</w:t>
      </w:r>
      <w:r>
        <w:t xml:space="preserve"> </w:t>
      </w:r>
      <w:r>
        <w:rPr>
          <w:i/>
        </w:rPr>
        <w:t>ḫu-it-ti-ya-u-w</w:t>
      </w:r>
      <w:r>
        <w:t>]</w:t>
      </w:r>
      <w:r>
        <w:rPr>
          <w:i/>
        </w:rPr>
        <w:t>a-</w:t>
      </w:r>
      <w:r>
        <w:t>⌈</w:t>
      </w:r>
      <w:r>
        <w:rPr>
          <w:i/>
        </w:rPr>
        <w:t>an</w:t>
      </w:r>
      <w:r>
        <w:t>⌉</w:t>
      </w:r>
      <w:r>
        <w:rPr>
          <w:i/>
        </w:rPr>
        <w:t>-zi</w:t>
      </w:r>
      <w:r>
        <w:t xml:space="preserve"> [ </w:t>
      </w:r>
      <w:r>
        <w:rPr>
          <w:i/>
        </w:rPr>
        <w:t>...</w:t>
      </w:r>
      <w:r>
        <w:t xml:space="preserve"> ]</w:t>
      </w:r>
    </w:p>
    <w:p w14:paraId="4EF14A9D" w14:textId="77777777" w:rsidR="004D3993" w:rsidRDefault="00A114E5">
      <w:pPr>
        <w:spacing w:after="120"/>
      </w:pPr>
      <w:r>
        <w:t>Ḫattušili, your servant, (and) pud [uḫ] epa, your servant, made (her) fall in the fall:</w:t>
      </w:r>
      <w:r>
        <w:br/>
        <w:t>As long as my father Muršili was alive,</w:t>
      </w:r>
      <w:r>
        <w:br/>
        <w:t>if (da) my father the gods, gentlemen, through any matter, through arrogance gere [iz] t,</w:t>
      </w:r>
      <w:r>
        <w:br/>
        <w:t>But I was not involved in my father's matter,</w:t>
      </w:r>
      <w:r>
        <w:br/>
        <w:t>I was (yes) another child.</w:t>
      </w:r>
      <w:r>
        <w:br/>
        <w:t>But when the process of Tawannna, your servant, takes place in the [i] Nneren of the palace [D],</w:t>
      </w:r>
      <w:r>
        <w:br/>
        <w:t>Like my father the Tawannan [n] a, the queen, humiliated,</w:t>
      </w:r>
      <w:r>
        <w:br/>
        <w:t>As for that, that that that is a servant of the deity w [a] r:</w:t>
      </w:r>
      <w:r>
        <w:br/>
        <w:t>[(You are), d] ie you [in your,] the deity, my mistress, [si] nn knew,</w:t>
      </w:r>
      <w:r>
        <w:br/>
        <w:t>[which was your wu]</w:t>
      </w:r>
      <w:r>
        <w:br/>
        <w:t>[Wu] was.</w:t>
      </w:r>
      <w:r>
        <w:br/>
        <w:t>[] The humiliation [the Tawannann] a.</w:t>
      </w:r>
      <w:r>
        <w:br/>
        <w:t>[...] by no means.</w:t>
      </w:r>
      <w:r>
        <w:br/>
        <w:t>[...] was [...].</w:t>
      </w:r>
      <w:r>
        <w:br/>
        <w:t>[... ke] Inesweg.</w:t>
      </w:r>
      <w:r>
        <w:br/>
        <w:t>And [] Who [the Tawannann] a committed,</w:t>
      </w:r>
      <w:r>
        <w:br/>
        <w:t>[ is [ ... ]</w:t>
      </w:r>
      <w:r>
        <w:br/>
        <w:t>[and has there for with his (own) head [].</w:t>
      </w:r>
      <w:r>
        <w:br/>
        <w:t>[... I was not involved in the commands.</w:t>
      </w:r>
      <w:r>
        <w:br/>
        <w:t>[... sun goddess of AR] inna, my mistress, [... n] IT W [ieder ...]!</w:t>
      </w:r>
      <w:r>
        <w:br/>
        <w:t>[...</w:t>
      </w:r>
    </w:p>
    <w:p w14:paraId="19C83923" w14:textId="77777777" w:rsidR="004D3993" w:rsidRDefault="004D3993">
      <w:pPr>
        <w:spacing w:after="120"/>
      </w:pPr>
    </w:p>
    <w:p w14:paraId="3144ADDC" w14:textId="77777777" w:rsidR="004D3993" w:rsidRDefault="00A114E5">
      <w:pPr>
        <w:spacing w:after="120"/>
      </w:pPr>
      <w:r>
        <w:t>ABU-YA GIM-an ftawannan[n]an MUNUS.LUGAL tepnut "how my father humiliated Tawannan[n]a, the queen"</w:t>
      </w:r>
    </w:p>
    <w:p w14:paraId="32CEA8F7" w14:textId="77777777" w:rsidR="004D3993" w:rsidRDefault="004D3993">
      <w:pPr>
        <w:spacing w:after="120"/>
      </w:pPr>
    </w:p>
    <w:p w14:paraId="3D34CF9E" w14:textId="77777777" w:rsidR="004D3993" w:rsidRDefault="00A114E5">
      <w:pPr>
        <w:spacing w:after="120"/>
      </w:pPr>
      <w:r>
        <w:t>383.1 - Gebet Ḫattušilis III. und der Puduḫepa an die Sonnengöttin von Arinna</w:t>
      </w:r>
    </w:p>
    <w:p w14:paraId="2E0DA99B" w14:textId="77777777" w:rsidR="004D3993" w:rsidRDefault="00A114E5">
      <w:pPr>
        <w:spacing w:after="120"/>
      </w:pPr>
      <w:r>
        <w:t>KUB 21.19 Vs. i 22</w:t>
      </w:r>
    </w:p>
    <w:p w14:paraId="5D30648A" w14:textId="77777777" w:rsidR="004D3993" w:rsidRDefault="00A114E5">
      <w:pPr>
        <w:spacing w:after="120"/>
      </w:pPr>
      <w:r>
        <w:t>m</w:t>
      </w:r>
      <w:r>
        <w:rPr>
          <w:i/>
        </w:rPr>
        <w:t>ḫa-at-tu-ši-li-iš</w:t>
      </w:r>
      <w:r>
        <w:t xml:space="preserve"> ARAD</w:t>
      </w:r>
      <w:r>
        <w:rPr>
          <w:i/>
        </w:rPr>
        <w:t>-KA</w:t>
      </w:r>
      <w:r>
        <w:t xml:space="preserve"> f</w:t>
      </w:r>
      <w:r>
        <w:rPr>
          <w:i/>
        </w:rPr>
        <w:t>pu-d</w:t>
      </w:r>
      <w:r>
        <w:t>[</w:t>
      </w:r>
      <w:r>
        <w:rPr>
          <w:i/>
        </w:rPr>
        <w:t>u-ḫ</w:t>
      </w:r>
      <w:r>
        <w:t>]</w:t>
      </w:r>
      <w:r>
        <w:rPr>
          <w:i/>
        </w:rPr>
        <w:t>é-pa-aš</w:t>
      </w:r>
      <w:r>
        <w:t xml:space="preserve"> GÉME</w:t>
      </w:r>
      <w:r>
        <w:rPr>
          <w:i/>
        </w:rPr>
        <w:t>-KA</w:t>
      </w:r>
      <w:r>
        <w:t xml:space="preserve"> </w:t>
      </w:r>
      <w:r>
        <w:rPr>
          <w:i/>
        </w:rPr>
        <w:t>ar-ku-wa-ar</w:t>
      </w:r>
      <w:r>
        <w:t xml:space="preserve"> </w:t>
      </w:r>
      <w:r>
        <w:rPr>
          <w:i/>
        </w:rPr>
        <w:t>ki-</w:t>
      </w:r>
      <w:r>
        <w:t>[</w:t>
      </w:r>
      <w:r>
        <w:rPr>
          <w:i/>
        </w:rPr>
        <w:t>i</w:t>
      </w:r>
      <w:r>
        <w:t>]</w:t>
      </w:r>
      <w:r>
        <w:rPr>
          <w:i/>
        </w:rPr>
        <w:t>š-ša-</w:t>
      </w:r>
      <w:r>
        <w:t>⌈</w:t>
      </w:r>
      <w:r>
        <w:rPr>
          <w:i/>
        </w:rPr>
        <w:t>an</w:t>
      </w:r>
      <w:r>
        <w:t xml:space="preserve">⌉ </w:t>
      </w:r>
      <w:r>
        <w:rPr>
          <w:i/>
        </w:rPr>
        <w:t>i-ya-</w:t>
      </w:r>
      <w:r>
        <w:t>⌈</w:t>
      </w:r>
      <w:r>
        <w:rPr>
          <w:i/>
        </w:rPr>
        <w:t>at</w:t>
      </w:r>
      <w:r>
        <w:t>⌉</w:t>
      </w:r>
      <w:r>
        <w:br/>
      </w:r>
      <w:r>
        <w:rPr>
          <w:i/>
        </w:rPr>
        <w:lastRenderedPageBreak/>
        <w:t>ku-it-ma-an</w:t>
      </w:r>
      <w:r>
        <w:t xml:space="preserve"> </w:t>
      </w:r>
      <w:r>
        <w:rPr>
          <w:i/>
        </w:rPr>
        <w:t>A-BU-YA</w:t>
      </w:r>
      <w:r>
        <w:t xml:space="preserve"> m</w:t>
      </w:r>
      <w:r>
        <w:rPr>
          <w:i/>
        </w:rPr>
        <w:t>mur-ši-li-iš</w:t>
      </w:r>
      <w:r>
        <w:t xml:space="preserve"> TI</w:t>
      </w:r>
      <w:r>
        <w:rPr>
          <w:i/>
        </w:rPr>
        <w:t>-an-za</w:t>
      </w:r>
      <w:r>
        <w:t xml:space="preserve"> </w:t>
      </w:r>
      <w:r>
        <w:rPr>
          <w:i/>
        </w:rPr>
        <w:t>e-eš-</w:t>
      </w:r>
      <w:r>
        <w:t>⌈</w:t>
      </w:r>
      <w:r>
        <w:rPr>
          <w:i/>
        </w:rPr>
        <w:t>ta</w:t>
      </w:r>
      <w:r>
        <w:t>⌉</w:t>
      </w:r>
      <w:r>
        <w:br/>
      </w:r>
      <w:r>
        <w:rPr>
          <w:i/>
        </w:rPr>
        <w:t>nu</w:t>
      </w:r>
      <w:r>
        <w:t xml:space="preserve"> </w:t>
      </w:r>
      <w:r>
        <w:rPr>
          <w:i/>
        </w:rPr>
        <w:t>ma-a-an</w:t>
      </w:r>
      <w:r>
        <w:t xml:space="preserve"> DINGIRMEŠ ENMEŠ</w:t>
      </w:r>
      <w:r>
        <w:rPr>
          <w:i/>
        </w:rPr>
        <w:t>-YA</w:t>
      </w:r>
      <w:r>
        <w:t xml:space="preserve"> </w:t>
      </w:r>
      <w:r>
        <w:rPr>
          <w:i/>
        </w:rPr>
        <w:t>A-BU-YA</w:t>
      </w:r>
      <w:r>
        <w:t xml:space="preserve"> </w:t>
      </w:r>
      <w:r>
        <w:rPr>
          <w:i/>
        </w:rPr>
        <w:t>šal-la-</w:t>
      </w:r>
      <w:r>
        <w:t>[</w:t>
      </w:r>
      <w:r>
        <w:rPr>
          <w:i/>
        </w:rPr>
        <w:t>ka</w:t>
      </w:r>
      <w:r>
        <w:t>]</w:t>
      </w:r>
      <w:r>
        <w:rPr>
          <w:i/>
        </w:rPr>
        <w:t>r-ta-aḫ-ta</w:t>
      </w:r>
      <w:r>
        <w:t xml:space="preserve"> </w:t>
      </w:r>
      <w:r>
        <w:rPr>
          <w:i/>
        </w:rPr>
        <w:t>ku</w:t>
      </w:r>
      <w:r>
        <w:t>!</w:t>
      </w:r>
      <w:r>
        <w:rPr>
          <w:i/>
        </w:rPr>
        <w:t>-e-ez-qa</w:t>
      </w:r>
      <w:r>
        <w:t xml:space="preserve"> </w:t>
      </w:r>
      <w:r>
        <w:rPr>
          <w:i/>
        </w:rPr>
        <w:t>me-mi-ya-na-az</w:t>
      </w:r>
      <w:r>
        <w:br/>
      </w:r>
      <w:r>
        <w:rPr>
          <w:i/>
        </w:rPr>
        <w:t>am-mu-uk-</w:t>
      </w:r>
      <w:r>
        <w:t>⌈</w:t>
      </w:r>
      <w:r>
        <w:rPr>
          <w:i/>
        </w:rPr>
        <w:t>ma</w:t>
      </w:r>
      <w:r>
        <w:t>⌉</w:t>
      </w:r>
      <w:r>
        <w:rPr>
          <w:i/>
        </w:rPr>
        <w:t>-za-kán</w:t>
      </w:r>
      <w:r>
        <w:t xml:space="preserve"> </w:t>
      </w:r>
      <w:r>
        <w:rPr>
          <w:i/>
        </w:rPr>
        <w:t>a-pé-e-da-ni</w:t>
      </w:r>
      <w:r>
        <w:t xml:space="preserve"> </w:t>
      </w:r>
      <w:r>
        <w:rPr>
          <w:i/>
        </w:rPr>
        <w:t>A-NA</w:t>
      </w:r>
      <w:r>
        <w:t xml:space="preserve"> INIM </w:t>
      </w:r>
      <w:r>
        <w:rPr>
          <w:i/>
        </w:rPr>
        <w:t>A-BI-YA</w:t>
      </w:r>
      <w:r>
        <w:t xml:space="preserve"> </w:t>
      </w:r>
      <w:r>
        <w:rPr>
          <w:i/>
        </w:rPr>
        <w:t>Ú-UL</w:t>
      </w:r>
      <w:r>
        <w:t xml:space="preserve"> </w:t>
      </w:r>
      <w:r>
        <w:rPr>
          <w:i/>
        </w:rPr>
        <w:t>ku-it-ki</w:t>
      </w:r>
      <w:r>
        <w:t xml:space="preserve"> </w:t>
      </w:r>
      <w:r>
        <w:rPr>
          <w:i/>
        </w:rPr>
        <w:t>an-</w:t>
      </w:r>
      <w:r>
        <w:t>[</w:t>
      </w:r>
      <w:r>
        <w:rPr>
          <w:i/>
        </w:rPr>
        <w:t>da</w:t>
      </w:r>
      <w:r>
        <w:t xml:space="preserve">] </w:t>
      </w:r>
      <w:r>
        <w:rPr>
          <w:i/>
        </w:rPr>
        <w:t>e-šu-un</w:t>
      </w:r>
      <w:r>
        <w:br/>
      </w:r>
      <w:r>
        <w:rPr>
          <w:i/>
        </w:rPr>
        <w:t>nu-u-wa-za</w:t>
      </w:r>
      <w:r>
        <w:t xml:space="preserve"> TUR</w:t>
      </w:r>
      <w:r>
        <w:rPr>
          <w:i/>
        </w:rPr>
        <w:t>-aš</w:t>
      </w:r>
      <w:r>
        <w:t xml:space="preserve"> ⌈</w:t>
      </w:r>
      <w:r>
        <w:rPr>
          <w:i/>
        </w:rPr>
        <w:t>e</w:t>
      </w:r>
      <w:r>
        <w:t>⌉</w:t>
      </w:r>
      <w:r>
        <w:rPr>
          <w:i/>
        </w:rPr>
        <w:t>-šu-un</w:t>
      </w:r>
      <w:r>
        <w:br/>
      </w:r>
      <w:r>
        <w:rPr>
          <w:i/>
        </w:rPr>
        <w:t>ma-a-an-ma-kán</w:t>
      </w:r>
      <w:r>
        <w:t xml:space="preserve"> [Š]À ⌈É LUGAL⌉ </w:t>
      </w:r>
      <w:r>
        <w:rPr>
          <w:i/>
        </w:rPr>
        <w:t>DI-NU</w:t>
      </w:r>
      <w:r>
        <w:t xml:space="preserve"> </w:t>
      </w:r>
      <w:r>
        <w:rPr>
          <w:i/>
        </w:rPr>
        <w:t>ŠA</w:t>
      </w:r>
      <w:r>
        <w:t xml:space="preserve"> f</w:t>
      </w:r>
      <w:r>
        <w:rPr>
          <w:i/>
        </w:rPr>
        <w:t>ta-wa-an-na-an-na</w:t>
      </w:r>
      <w:r>
        <w:t xml:space="preserve"> ⌈GÉME⌉</w:t>
      </w:r>
      <w:r>
        <w:rPr>
          <w:i/>
        </w:rPr>
        <w:t>-KU-NU</w:t>
      </w:r>
      <w:r>
        <w:t xml:space="preserve"> </w:t>
      </w:r>
      <w:r>
        <w:rPr>
          <w:i/>
        </w:rPr>
        <w:t>ki-</w:t>
      </w:r>
      <w:r>
        <w:t>⌈</w:t>
      </w:r>
      <w:r>
        <w:rPr>
          <w:i/>
        </w:rPr>
        <w:t>ša</w:t>
      </w:r>
      <w:r>
        <w:t>⌉</w:t>
      </w:r>
      <w:r>
        <w:rPr>
          <w:i/>
        </w:rPr>
        <w:t>-a</w:t>
      </w:r>
      <w:r>
        <w:t>[</w:t>
      </w:r>
      <w:r>
        <w:rPr>
          <w:i/>
        </w:rPr>
        <w:t>t</w:t>
      </w:r>
      <w:r>
        <w:t>]</w:t>
      </w:r>
      <w:r>
        <w:br/>
      </w:r>
      <w:r>
        <w:rPr>
          <w:i/>
        </w:rPr>
        <w:t>A-BU-YA</w:t>
      </w:r>
      <w:r>
        <w:t xml:space="preserve"> GIM</w:t>
      </w:r>
      <w:r>
        <w:rPr>
          <w:i/>
        </w:rPr>
        <w:t>-an</w:t>
      </w:r>
      <w:r>
        <w:t xml:space="preserve"> f</w:t>
      </w:r>
      <w:r>
        <w:rPr>
          <w:i/>
        </w:rPr>
        <w:t>ta-wa-an-na-an-</w:t>
      </w:r>
      <w:r>
        <w:t>[</w:t>
      </w:r>
      <w:r>
        <w:rPr>
          <w:i/>
        </w:rPr>
        <w:t>n</w:t>
      </w:r>
      <w:r>
        <w:t>]</w:t>
      </w:r>
      <w:r>
        <w:rPr>
          <w:i/>
        </w:rPr>
        <w:t>a-an</w:t>
      </w:r>
      <w:r>
        <w:t xml:space="preserve"> MUNUS.LUGAL </w:t>
      </w:r>
      <w:r>
        <w:rPr>
          <w:i/>
        </w:rPr>
        <w:t>te-</w:t>
      </w:r>
      <w:r>
        <w:t>⌈</w:t>
      </w:r>
      <w:r>
        <w:rPr>
          <w:i/>
        </w:rPr>
        <w:t>ep</w:t>
      </w:r>
      <w:r>
        <w:t>⌉</w:t>
      </w:r>
      <w:r>
        <w:rPr>
          <w:i/>
        </w:rPr>
        <w:t>-nu-ut</w:t>
      </w:r>
      <w:r>
        <w:br/>
      </w:r>
      <w:r>
        <w:rPr>
          <w:i/>
        </w:rPr>
        <w:t>a-pa-a-aš-ma</w:t>
      </w:r>
      <w:r>
        <w:t xml:space="preserve"> GÉME DINGIR</w:t>
      </w:r>
      <w:r>
        <w:rPr>
          <w:i/>
        </w:rPr>
        <w:t>-LIM</w:t>
      </w:r>
      <w:r>
        <w:t xml:space="preserve"> </w:t>
      </w:r>
      <w:r>
        <w:rPr>
          <w:i/>
        </w:rPr>
        <w:t>ku-it</w:t>
      </w:r>
      <w:r>
        <w:t xml:space="preserve"> </w:t>
      </w:r>
      <w:r>
        <w:rPr>
          <w:i/>
        </w:rPr>
        <w:t>e-eš-</w:t>
      </w:r>
      <w:r>
        <w:t>[</w:t>
      </w:r>
      <w:r>
        <w:rPr>
          <w:i/>
        </w:rPr>
        <w:t>t</w:t>
      </w:r>
      <w:r>
        <w:t>]</w:t>
      </w:r>
      <w:r>
        <w:rPr>
          <w:i/>
        </w:rPr>
        <w:t>a</w:t>
      </w:r>
      <w:r>
        <w:br/>
        <w:t>[</w:t>
      </w:r>
      <w:r>
        <w:rPr>
          <w:i/>
        </w:rPr>
        <w:t>…</w:t>
      </w:r>
      <w:r>
        <w:t xml:space="preserve"> </w:t>
      </w:r>
      <w:r>
        <w:rPr>
          <w:i/>
        </w:rPr>
        <w:t>A-NA</w:t>
      </w:r>
      <w:r>
        <w:t xml:space="preserve"> Z]I DINGIR</w:t>
      </w:r>
      <w:r>
        <w:rPr>
          <w:i/>
        </w:rPr>
        <w:t>-LIM</w:t>
      </w:r>
      <w:r>
        <w:t xml:space="preserve"> GAŠAN</w:t>
      </w:r>
      <w:r>
        <w:rPr>
          <w:i/>
        </w:rPr>
        <w:t>-</w:t>
      </w:r>
      <w:r>
        <w:t>⌈</w:t>
      </w:r>
      <w:r>
        <w:rPr>
          <w:i/>
        </w:rPr>
        <w:t>YA</w:t>
      </w:r>
      <w:r>
        <w:t xml:space="preserve"> </w:t>
      </w:r>
      <w:r>
        <w:rPr>
          <w:i/>
        </w:rPr>
        <w:t>an</w:t>
      </w:r>
      <w:r>
        <w:t>⌉</w:t>
      </w:r>
      <w:r>
        <w:rPr>
          <w:i/>
        </w:rPr>
        <w:t>-d</w:t>
      </w:r>
      <w:r>
        <w:t>[</w:t>
      </w:r>
      <w:r>
        <w:rPr>
          <w:i/>
        </w:rPr>
        <w:t>a</w:t>
      </w:r>
      <w:r>
        <w:t xml:space="preserve"> </w:t>
      </w:r>
      <w:r>
        <w:rPr>
          <w:i/>
        </w:rPr>
        <w:t>k</w:t>
      </w:r>
      <w:r>
        <w:t>]</w:t>
      </w:r>
      <w:r>
        <w:rPr>
          <w:i/>
        </w:rPr>
        <w:t>u-iš</w:t>
      </w:r>
      <w:r>
        <w:t xml:space="preserve"> </w:t>
      </w:r>
      <w:r>
        <w:rPr>
          <w:i/>
        </w:rPr>
        <w:t>ša-ak-ta</w:t>
      </w:r>
      <w:r>
        <w:br/>
        <w:t>[</w:t>
      </w:r>
      <w:r>
        <w:rPr>
          <w:i/>
        </w:rPr>
        <w:t>…</w:t>
      </w:r>
      <w:r>
        <w:t xml:space="preserve"> </w:t>
      </w:r>
      <w:r>
        <w:rPr>
          <w:i/>
        </w:rPr>
        <w:t>te-ep-n</w:t>
      </w:r>
      <w:r>
        <w:t>]</w:t>
      </w:r>
      <w:r>
        <w:rPr>
          <w:i/>
        </w:rPr>
        <w:t>u-m</w:t>
      </w:r>
      <w:r>
        <w:t>[</w:t>
      </w:r>
      <w:r>
        <w:rPr>
          <w:i/>
        </w:rPr>
        <w:t>ar</w:t>
      </w:r>
      <w:r>
        <w:t xml:space="preserve"> </w:t>
      </w:r>
      <w:r>
        <w:rPr>
          <w:i/>
        </w:rPr>
        <w:t>ma-a-an</w:t>
      </w:r>
      <w:r>
        <w:t xml:space="preserve"> Z]I</w:t>
      </w:r>
      <w:r>
        <w:rPr>
          <w:i/>
        </w:rPr>
        <w:t>-an-za</w:t>
      </w:r>
      <w:r>
        <w:t xml:space="preserve"> </w:t>
      </w:r>
      <w:r>
        <w:rPr>
          <w:i/>
        </w:rPr>
        <w:t>e-eš-ta</w:t>
      </w:r>
      <w:r>
        <w:br/>
        <w:t>[</w:t>
      </w:r>
      <w:r>
        <w:rPr>
          <w:i/>
        </w:rPr>
        <w:t>…</w:t>
      </w:r>
      <w:r>
        <w:t xml:space="preserve"> ZI</w:t>
      </w:r>
      <w:r>
        <w:rPr>
          <w:i/>
        </w:rPr>
        <w:t>-an-z</w:t>
      </w:r>
      <w:r>
        <w:t>]</w:t>
      </w:r>
      <w:r>
        <w:rPr>
          <w:i/>
        </w:rPr>
        <w:t>a</w:t>
      </w:r>
      <w:r>
        <w:t xml:space="preserve"> </w:t>
      </w:r>
      <w:r>
        <w:rPr>
          <w:i/>
        </w:rPr>
        <w:t>e-eš-ta</w:t>
      </w:r>
      <w:r>
        <w:br/>
        <w:t>[</w:t>
      </w:r>
      <w:r>
        <w:rPr>
          <w:i/>
        </w:rPr>
        <w:t>…</w:t>
      </w:r>
      <w:r>
        <w:t xml:space="preserve"> </w:t>
      </w:r>
      <w:r>
        <w:rPr>
          <w:i/>
        </w:rPr>
        <w:t>ŠA</w:t>
      </w:r>
      <w:r>
        <w:t xml:space="preserve"> f</w:t>
      </w:r>
      <w:r>
        <w:rPr>
          <w:i/>
        </w:rPr>
        <w:t>ta-wa-an-na-an-n</w:t>
      </w:r>
      <w:r>
        <w:t>]</w:t>
      </w:r>
      <w:r>
        <w:rPr>
          <w:i/>
        </w:rPr>
        <w:t>a</w:t>
      </w:r>
      <w:r>
        <w:t xml:space="preserve"> </w:t>
      </w:r>
      <w:r>
        <w:rPr>
          <w:i/>
        </w:rPr>
        <w:t>te-ep-nu-mar</w:t>
      </w:r>
      <w:r>
        <w:t xml:space="preserve"> [ </w:t>
      </w:r>
      <w:r>
        <w:rPr>
          <w:i/>
        </w:rPr>
        <w:t>...</w:t>
      </w:r>
      <w:r>
        <w:t xml:space="preserve"> ]</w:t>
      </w:r>
      <w:r>
        <w:br/>
        <w:t>[</w:t>
      </w:r>
      <w:r>
        <w:rPr>
          <w:i/>
        </w:rPr>
        <w:t>…</w:t>
      </w:r>
      <w:r>
        <w:t>] ⌈</w:t>
      </w:r>
      <w:r>
        <w:rPr>
          <w:i/>
        </w:rPr>
        <w:t>Ú</w:t>
      </w:r>
      <w:r>
        <w:t>⌉</w:t>
      </w:r>
      <w:r>
        <w:rPr>
          <w:i/>
        </w:rPr>
        <w:t>-UL</w:t>
      </w:r>
      <w:r>
        <w:t xml:space="preserve"> </w:t>
      </w:r>
      <w:r>
        <w:rPr>
          <w:i/>
        </w:rPr>
        <w:t>ku-wa-at-qa</w:t>
      </w:r>
      <w:r>
        <w:br/>
        <w:t>[</w:t>
      </w:r>
      <w:r>
        <w:rPr>
          <w:i/>
        </w:rPr>
        <w:t>…</w:t>
      </w:r>
      <w:r>
        <w:t xml:space="preserve">] </w:t>
      </w:r>
      <w:r>
        <w:rPr>
          <w:i/>
        </w:rPr>
        <w:t>e-eš-ta</w:t>
      </w:r>
      <w:r>
        <w:br/>
        <w:t>[</w:t>
      </w:r>
      <w:r>
        <w:rPr>
          <w:i/>
        </w:rPr>
        <w:t>…</w:t>
      </w:r>
      <w:r>
        <w:t xml:space="preserve"> </w:t>
      </w:r>
      <w:r>
        <w:rPr>
          <w:i/>
        </w:rPr>
        <w:t>k</w:t>
      </w:r>
      <w:r>
        <w:t>]</w:t>
      </w:r>
      <w:r>
        <w:rPr>
          <w:i/>
        </w:rPr>
        <w:t>u-wa-at-qa</w:t>
      </w:r>
      <w:r>
        <w:br/>
        <w:t>[</w:t>
      </w:r>
      <w:r>
        <w:rPr>
          <w:i/>
        </w:rPr>
        <w:t>…</w:t>
      </w:r>
      <w:r>
        <w:t xml:space="preserve"> </w:t>
      </w:r>
      <w:r>
        <w:rPr>
          <w:i/>
        </w:rPr>
        <w:t>ŠA</w:t>
      </w:r>
      <w:r>
        <w:t xml:space="preserve"> f</w:t>
      </w:r>
      <w:r>
        <w:rPr>
          <w:i/>
        </w:rPr>
        <w:t>ta-wa-an-na-an-n</w:t>
      </w:r>
      <w:r>
        <w:t>]</w:t>
      </w:r>
      <w:r>
        <w:rPr>
          <w:i/>
        </w:rPr>
        <w:t>a</w:t>
      </w:r>
      <w:r>
        <w:t xml:space="preserve"> </w:t>
      </w:r>
      <w:r>
        <w:rPr>
          <w:i/>
        </w:rPr>
        <w:t>i-ya-at</w:t>
      </w:r>
      <w:r>
        <w:t xml:space="preserve"> </w:t>
      </w:r>
      <w:r>
        <w:rPr>
          <w:i/>
        </w:rPr>
        <w:t>ku-iš</w:t>
      </w:r>
      <w:r>
        <w:br/>
        <w:t>[</w:t>
      </w:r>
      <w:r>
        <w:rPr>
          <w:i/>
        </w:rPr>
        <w:t>…</w:t>
      </w:r>
      <w:r>
        <w:t xml:space="preserve"> </w:t>
      </w:r>
      <w:r>
        <w:rPr>
          <w:i/>
        </w:rPr>
        <w:t>ki-ša-a</w:t>
      </w:r>
      <w:r>
        <w:t>]</w:t>
      </w:r>
      <w:r>
        <w:rPr>
          <w:i/>
        </w:rPr>
        <w:t>t</w:t>
      </w:r>
      <w:r>
        <w:t xml:space="preserve"> [ </w:t>
      </w:r>
      <w:r>
        <w:rPr>
          <w:i/>
        </w:rPr>
        <w:t>…</w:t>
      </w:r>
      <w:r>
        <w:t xml:space="preserve"> ]</w:t>
      </w:r>
      <w:r>
        <w:br/>
        <w:t>[</w:t>
      </w:r>
      <w:r>
        <w:rPr>
          <w:i/>
        </w:rPr>
        <w:t>na-a</w:t>
      </w:r>
      <w:r>
        <w:t>]</w:t>
      </w:r>
      <w:r>
        <w:rPr>
          <w:i/>
        </w:rPr>
        <w:t>t</w:t>
      </w:r>
      <w:r>
        <w:t xml:space="preserve"> </w:t>
      </w:r>
      <w:r>
        <w:rPr>
          <w:i/>
        </w:rPr>
        <w:t>IŠ-TU</w:t>
      </w:r>
      <w:r>
        <w:t xml:space="preserve"> SAG.DU</w:t>
      </w:r>
      <w:r>
        <w:rPr>
          <w:i/>
        </w:rPr>
        <w:t>-ŠÚ</w:t>
      </w:r>
      <w:r>
        <w:t xml:space="preserve"> [ </w:t>
      </w:r>
      <w:r>
        <w:rPr>
          <w:i/>
        </w:rPr>
        <w:t>…</w:t>
      </w:r>
      <w:r>
        <w:t xml:space="preserve"> ]</w:t>
      </w:r>
      <w:r>
        <w:br/>
        <w:t xml:space="preserve">[ </w:t>
      </w:r>
      <w:r>
        <w:rPr>
          <w:i/>
        </w:rPr>
        <w:t>…</w:t>
      </w:r>
      <w:r>
        <w:t xml:space="preserve"> ] [</w:t>
      </w:r>
      <w:r>
        <w:rPr>
          <w:i/>
        </w:rPr>
        <w:t>…</w:t>
      </w:r>
      <w:r>
        <w:t xml:space="preserve"> </w:t>
      </w:r>
      <w:r>
        <w:rPr>
          <w:i/>
        </w:rPr>
        <w:t>ta-pa-r</w:t>
      </w:r>
      <w:r>
        <w:t>]</w:t>
      </w:r>
      <w:r>
        <w:rPr>
          <w:i/>
        </w:rPr>
        <w:t>i-ya</w:t>
      </w:r>
      <w:r>
        <w:t xml:space="preserve"> </w:t>
      </w:r>
      <w:r>
        <w:rPr>
          <w:i/>
        </w:rPr>
        <w:t>Ú-UL</w:t>
      </w:r>
      <w:r>
        <w:t xml:space="preserve"> </w:t>
      </w:r>
      <w:r>
        <w:rPr>
          <w:i/>
        </w:rPr>
        <w:t>an-da</w:t>
      </w:r>
      <w:r>
        <w:t xml:space="preserve"> </w:t>
      </w:r>
      <w:r>
        <w:rPr>
          <w:i/>
        </w:rPr>
        <w:t>e-šu-un</w:t>
      </w:r>
      <w:r>
        <w:br/>
        <w:t>[</w:t>
      </w:r>
      <w:r>
        <w:rPr>
          <w:i/>
        </w:rPr>
        <w:t>_   _   _</w:t>
      </w:r>
      <w:r>
        <w:t xml:space="preserve"> URU</w:t>
      </w:r>
      <w:r>
        <w:rPr>
          <w:i/>
        </w:rPr>
        <w:t>a-r</w:t>
      </w:r>
      <w:r>
        <w:t>]</w:t>
      </w:r>
      <w:r>
        <w:rPr>
          <w:i/>
        </w:rPr>
        <w:t>i-in-na</w:t>
      </w:r>
      <w:r>
        <w:t xml:space="preserve"> GAŠAN</w:t>
      </w:r>
      <w:r>
        <w:rPr>
          <w:i/>
        </w:rPr>
        <w:t>-YA</w:t>
      </w:r>
      <w:r>
        <w:t xml:space="preserve"> [</w:t>
      </w:r>
      <w:r>
        <w:rPr>
          <w:i/>
        </w:rPr>
        <w:t>…</w:t>
      </w:r>
      <w:r>
        <w:t xml:space="preserve"> EGIR</w:t>
      </w:r>
      <w:r>
        <w:rPr>
          <w:i/>
        </w:rPr>
        <w:t>-p</w:t>
      </w:r>
      <w:r>
        <w:t>]</w:t>
      </w:r>
      <w:r>
        <w:rPr>
          <w:i/>
        </w:rPr>
        <w:t>a</w:t>
      </w:r>
      <w:r>
        <w:t xml:space="preserve"> [</w:t>
      </w:r>
      <w:r>
        <w:rPr>
          <w:i/>
        </w:rPr>
        <w:t>l</w:t>
      </w:r>
      <w:r>
        <w:t>]</w:t>
      </w:r>
      <w:r>
        <w:rPr>
          <w:i/>
        </w:rPr>
        <w:t>e-e</w:t>
      </w:r>
      <w:r>
        <w:t xml:space="preserve"> [ </w:t>
      </w:r>
      <w:r>
        <w:rPr>
          <w:i/>
        </w:rPr>
        <w:t>...</w:t>
      </w:r>
      <w:r>
        <w:t xml:space="preserve"> ]</w:t>
      </w:r>
      <w:r>
        <w:br/>
        <w:t>[</w:t>
      </w:r>
      <w:r>
        <w:rPr>
          <w:i/>
        </w:rPr>
        <w:t>…</w:t>
      </w:r>
      <w:r>
        <w:t xml:space="preserve"> </w:t>
      </w:r>
      <w:r>
        <w:rPr>
          <w:i/>
        </w:rPr>
        <w:t>ḫu-it-ti-ya-u-w</w:t>
      </w:r>
      <w:r>
        <w:t>]</w:t>
      </w:r>
      <w:r>
        <w:rPr>
          <w:i/>
        </w:rPr>
        <w:t>a-</w:t>
      </w:r>
      <w:r>
        <w:t>⌈</w:t>
      </w:r>
      <w:r>
        <w:rPr>
          <w:i/>
        </w:rPr>
        <w:t>an</w:t>
      </w:r>
      <w:r>
        <w:t>⌉</w:t>
      </w:r>
      <w:r>
        <w:rPr>
          <w:i/>
        </w:rPr>
        <w:t>-zi</w:t>
      </w:r>
      <w:r>
        <w:t xml:space="preserve"> [ </w:t>
      </w:r>
      <w:r>
        <w:rPr>
          <w:i/>
        </w:rPr>
        <w:t>...</w:t>
      </w:r>
      <w:r>
        <w:t xml:space="preserve"> ]</w:t>
      </w:r>
    </w:p>
    <w:p w14:paraId="248DFC0B" w14:textId="77777777" w:rsidR="004D3993" w:rsidRDefault="00A114E5">
      <w:pPr>
        <w:spacing w:after="120"/>
      </w:pPr>
      <w:r>
        <w:t>Ḫattušili, your servant, (and) pud [uḫ] epa, your servant, made (her) fall in the fall:</w:t>
      </w:r>
      <w:r>
        <w:br/>
        <w:t>As long as my father Muršili was alive,</w:t>
      </w:r>
      <w:r>
        <w:br/>
        <w:t>if (da) my father the gods, gentlemen, through any matter, through arrogance gere [iz] t,</w:t>
      </w:r>
      <w:r>
        <w:br/>
        <w:t>But I was not involved in my father's matter,</w:t>
      </w:r>
      <w:r>
        <w:br/>
        <w:t>I was (yes) another child.</w:t>
      </w:r>
      <w:r>
        <w:br/>
        <w:t>But when the process of Tawannna, your servant, takes place in the [i] Nneren of the palace [D],</w:t>
      </w:r>
      <w:r>
        <w:br/>
        <w:t>Like my father the Tawannan [n] a, the queen, humiliated,</w:t>
      </w:r>
      <w:r>
        <w:br/>
        <w:t>As for that, that that that is a servant of the deity w [a] r:</w:t>
      </w:r>
      <w:r>
        <w:br/>
        <w:t>[(You are), d] ie you [in your,] the deity, my mistress, [si] nn knew,</w:t>
      </w:r>
      <w:r>
        <w:br/>
        <w:t>[which was your wu]</w:t>
      </w:r>
      <w:r>
        <w:br/>
        <w:t>[Wu] was.</w:t>
      </w:r>
      <w:r>
        <w:br/>
        <w:t>[] The humiliation [the Tawannann] a.</w:t>
      </w:r>
      <w:r>
        <w:br/>
        <w:t>[...] by no means.</w:t>
      </w:r>
      <w:r>
        <w:br/>
        <w:t>[...] was [...].</w:t>
      </w:r>
      <w:r>
        <w:br/>
        <w:t>[... ke] Inesweg.</w:t>
      </w:r>
      <w:r>
        <w:br/>
        <w:t>And [] Who [the Tawannann] a committed,</w:t>
      </w:r>
      <w:r>
        <w:br/>
        <w:t>[ is [ ... ]</w:t>
      </w:r>
      <w:r>
        <w:br/>
      </w:r>
      <w:r>
        <w:lastRenderedPageBreak/>
        <w:t>[and has there for with his (own) head [].</w:t>
      </w:r>
      <w:r>
        <w:br/>
        <w:t>[... I was not involved in the commands.</w:t>
      </w:r>
      <w:r>
        <w:br/>
        <w:t>[... sun goddess of AR] inna, my mistress, [... n] IT W [ieder ...]!</w:t>
      </w:r>
      <w:r>
        <w:br/>
        <w:t>[...</w:t>
      </w:r>
    </w:p>
    <w:p w14:paraId="760AF9C6" w14:textId="77777777" w:rsidR="004D3993" w:rsidRDefault="004D3993">
      <w:pPr>
        <w:spacing w:after="120"/>
      </w:pPr>
    </w:p>
    <w:p w14:paraId="1E1D2195" w14:textId="77777777" w:rsidR="004D3993" w:rsidRDefault="00A114E5">
      <w:pPr>
        <w:spacing w:after="120"/>
      </w:pPr>
      <w:r>
        <w:t>nu=wa=ta=kkan ammitaz [memiyanaz k]atta tamašmi "With my [words] I press you down"</w:t>
      </w:r>
    </w:p>
    <w:p w14:paraId="5E9E2652" w14:textId="77777777" w:rsidR="004D3993" w:rsidRDefault="004D3993">
      <w:pPr>
        <w:spacing w:after="120"/>
      </w:pPr>
    </w:p>
    <w:p w14:paraId="743105C8" w14:textId="77777777" w:rsidR="004D3993" w:rsidRDefault="00A114E5">
      <w:pPr>
        <w:spacing w:after="120"/>
      </w:pPr>
      <w:r>
        <w:t>342.1.1 – Elkunirša und Ašertu (Erste Version, Text eins)</w:t>
      </w:r>
    </w:p>
    <w:p w14:paraId="17B7BC60" w14:textId="77777777" w:rsidR="004D3993" w:rsidRDefault="00A114E5">
      <w:pPr>
        <w:spacing w:after="120"/>
      </w:pPr>
      <w:r>
        <w:t>KUB 36.35 Vs. i 13'-14'</w:t>
      </w:r>
    </w:p>
    <w:p w14:paraId="7EC265F2" w14:textId="77777777" w:rsidR="004D3993" w:rsidRDefault="00A114E5">
      <w:pPr>
        <w:spacing w:after="120"/>
      </w:pPr>
      <w:r>
        <w:t>[d</w:t>
      </w:r>
      <w:r>
        <w:rPr>
          <w:i/>
        </w:rPr>
        <w:t>el-ku-ni</w:t>
      </w:r>
      <w:r>
        <w:t>]</w:t>
      </w:r>
      <w:r>
        <w:rPr>
          <w:i/>
        </w:rPr>
        <w:t>-ir-ša-aš</w:t>
      </w:r>
      <w:r>
        <w:t xml:space="preserve"> d10</w:t>
      </w:r>
      <w:r>
        <w:rPr>
          <w:i/>
        </w:rPr>
        <w:t>-an</w:t>
      </w:r>
      <w:r>
        <w:t xml:space="preserve"> </w:t>
      </w:r>
      <w:r>
        <w:rPr>
          <w:i/>
        </w:rPr>
        <w:t>a-uš-ta</w:t>
      </w:r>
      <w:r>
        <w:br/>
      </w:r>
      <w:r>
        <w:rPr>
          <w:i/>
        </w:rPr>
        <w:t>na-an</w:t>
      </w:r>
      <w:r>
        <w:t xml:space="preserve"> </w:t>
      </w:r>
      <w:r>
        <w:rPr>
          <w:i/>
        </w:rPr>
        <w:t>pu-u-nu-uš-ta</w:t>
      </w:r>
      <w:r>
        <w:br/>
        <w:t xml:space="preserve">[ </w:t>
      </w:r>
      <w:r>
        <w:rPr>
          <w:i/>
        </w:rPr>
        <w:t>...</w:t>
      </w:r>
      <w:r>
        <w:t xml:space="preserve"> ] ⌈</w:t>
      </w:r>
      <w:r>
        <w:rPr>
          <w:i/>
        </w:rPr>
        <w:t>ú</w:t>
      </w:r>
      <w:r>
        <w:t>⌉</w:t>
      </w:r>
      <w:r>
        <w:rPr>
          <w:i/>
        </w:rPr>
        <w:t>-wa-aš</w:t>
      </w:r>
      <w:r>
        <w:br/>
      </w:r>
      <w:r>
        <w:rPr>
          <w:i/>
        </w:rPr>
        <w:t>UM-MA</w:t>
      </w:r>
      <w:r>
        <w:t xml:space="preserve"> d10</w:t>
      </w:r>
      <w:r>
        <w:rPr>
          <w:i/>
        </w:rPr>
        <w:t>-MA</w:t>
      </w:r>
      <w:r>
        <w:br/>
      </w:r>
      <w:r>
        <w:rPr>
          <w:i/>
        </w:rPr>
        <w:t>ma-a-an-wa-ták-kán</w:t>
      </w:r>
      <w:r>
        <w:t xml:space="preserve"> ŠÀ É</w:t>
      </w:r>
      <w:r>
        <w:rPr>
          <w:i/>
        </w:rPr>
        <w:t>-KA-ya</w:t>
      </w:r>
      <w:r>
        <w:t xml:space="preserve"> </w:t>
      </w:r>
      <w:r>
        <w:rPr>
          <w:i/>
        </w:rPr>
        <w:t>ú-wa-nu-u</w:t>
      </w:r>
      <w:r>
        <w:t>[</w:t>
      </w:r>
      <w:r>
        <w:rPr>
          <w:i/>
        </w:rPr>
        <w:t>n</w:t>
      </w:r>
      <w:r>
        <w:t>]</w:t>
      </w:r>
      <w:r>
        <w:br/>
        <w:t>[</w:t>
      </w:r>
      <w:r>
        <w:rPr>
          <w:i/>
        </w:rPr>
        <w:t>_-_-w</w:t>
      </w:r>
      <w:r>
        <w:t>]</w:t>
      </w:r>
      <w:r>
        <w:rPr>
          <w:i/>
        </w:rPr>
        <w:t>a-mu</w:t>
      </w:r>
      <w:r>
        <w:t xml:space="preserve"> d</w:t>
      </w:r>
      <w:r>
        <w:rPr>
          <w:i/>
        </w:rPr>
        <w:t>a-še-er-du-uš</w:t>
      </w:r>
      <w:r>
        <w:t xml:space="preserve"> DUMU.MUNUSMEŠ </w:t>
      </w:r>
      <w:r>
        <w:rPr>
          <w:i/>
        </w:rPr>
        <w:t>u-i-ya-at</w:t>
      </w:r>
      <w:r>
        <w:br/>
      </w:r>
      <w:r>
        <w:rPr>
          <w:i/>
        </w:rPr>
        <w:t>e-ḫu-wa-mu-za</w:t>
      </w:r>
      <w:r>
        <w:t xml:space="preserve"> </w:t>
      </w:r>
      <w:r>
        <w:rPr>
          <w:i/>
        </w:rPr>
        <w:t>kat-ta</w:t>
      </w:r>
      <w:r>
        <w:t xml:space="preserve"> </w:t>
      </w:r>
      <w:r>
        <w:rPr>
          <w:i/>
        </w:rPr>
        <w:t>še-e-e</w:t>
      </w:r>
      <w:r>
        <w:t>[</w:t>
      </w:r>
      <w:r>
        <w:rPr>
          <w:i/>
        </w:rPr>
        <w:t>š</w:t>
      </w:r>
      <w:r>
        <w:t>]</w:t>
      </w:r>
      <w:r>
        <w:br/>
        <w:t xml:space="preserve">[ </w:t>
      </w:r>
      <w:r>
        <w:rPr>
          <w:i/>
        </w:rPr>
        <w:t>...</w:t>
      </w:r>
      <w:r>
        <w:t xml:space="preserve"> </w:t>
      </w:r>
      <w:r>
        <w:rPr>
          <w:i/>
        </w:rPr>
        <w:t>Ú-U</w:t>
      </w:r>
      <w:r>
        <w:t>]</w:t>
      </w:r>
      <w:r>
        <w:rPr>
          <w:i/>
        </w:rPr>
        <w:t>L</w:t>
      </w:r>
      <w:r>
        <w:t xml:space="preserve"> </w:t>
      </w:r>
      <w:r>
        <w:rPr>
          <w:i/>
        </w:rPr>
        <w:t>me-em-ma-aḫ-ḫu-un</w:t>
      </w:r>
      <w:r>
        <w:br/>
      </w:r>
      <w:r>
        <w:rPr>
          <w:i/>
        </w:rPr>
        <w:t>a-pa-a-aš-ma-mu-za-kán</w:t>
      </w:r>
      <w:r>
        <w:t xml:space="preserve"> </w:t>
      </w:r>
      <w:r>
        <w:rPr>
          <w:i/>
        </w:rPr>
        <w:t>ḫa-la-an-za-at-ta</w:t>
      </w:r>
      <w:r>
        <w:br/>
        <w:t xml:space="preserve">[ </w:t>
      </w:r>
      <w:r>
        <w:rPr>
          <w:i/>
        </w:rPr>
        <w:t>...</w:t>
      </w:r>
      <w:r>
        <w:t xml:space="preserve"> </w:t>
      </w:r>
      <w:r>
        <w:rPr>
          <w:i/>
        </w:rPr>
        <w:t>ki-iš-ša</w:t>
      </w:r>
      <w:r>
        <w:t>]</w:t>
      </w:r>
      <w:r>
        <w:rPr>
          <w:i/>
        </w:rPr>
        <w:t>-an</w:t>
      </w:r>
      <w:r>
        <w:t xml:space="preserve"> </w:t>
      </w:r>
      <w:r>
        <w:rPr>
          <w:i/>
        </w:rPr>
        <w:t>IQ-BI</w:t>
      </w:r>
      <w:r>
        <w:br/>
      </w:r>
      <w:r>
        <w:rPr>
          <w:i/>
        </w:rPr>
        <w:t>ap-pa-an-wa-mu-za-kán</w:t>
      </w:r>
      <w:r>
        <w:t xml:space="preserve"> </w:t>
      </w:r>
      <w:r>
        <w:rPr>
          <w:i/>
        </w:rPr>
        <w:t>e-eš</w:t>
      </w:r>
      <w:r>
        <w:br/>
        <w:t>[</w:t>
      </w:r>
      <w:r>
        <w:rPr>
          <w:i/>
        </w:rPr>
        <w:t>nam-ma-wa-a</w:t>
      </w:r>
      <w:r>
        <w:t>]</w:t>
      </w:r>
      <w:r>
        <w:rPr>
          <w:i/>
        </w:rPr>
        <w:t>d</w:t>
      </w:r>
      <w:r>
        <w:t>?</w:t>
      </w:r>
      <w:r>
        <w:rPr>
          <w:i/>
        </w:rPr>
        <w:t>-du-za</w:t>
      </w:r>
      <w:r>
        <w:t xml:space="preserve"> </w:t>
      </w:r>
      <w:r>
        <w:rPr>
          <w:i/>
        </w:rPr>
        <w:t>tu-uk</w:t>
      </w:r>
      <w:r>
        <w:t xml:space="preserve"> EGIR</w:t>
      </w:r>
      <w:r>
        <w:rPr>
          <w:i/>
        </w:rPr>
        <w:t>-pa</w:t>
      </w:r>
      <w:r>
        <w:t xml:space="preserve"> </w:t>
      </w:r>
      <w:r>
        <w:rPr>
          <w:i/>
        </w:rPr>
        <w:t>e-eš-mi</w:t>
      </w:r>
      <w:r>
        <w:br/>
      </w:r>
      <w:r>
        <w:rPr>
          <w:i/>
        </w:rPr>
        <w:t>nu-wa-ták-kán</w:t>
      </w:r>
      <w:r>
        <w:t xml:space="preserve"> </w:t>
      </w:r>
      <w:r>
        <w:rPr>
          <w:i/>
        </w:rPr>
        <w:t>am-mi-ta-az</w:t>
      </w:r>
      <w:r>
        <w:t xml:space="preserve"> [ </w:t>
      </w:r>
      <w:r>
        <w:rPr>
          <w:i/>
        </w:rPr>
        <w:t>...</w:t>
      </w:r>
      <w:r>
        <w:t xml:space="preserve"> </w:t>
      </w:r>
      <w:r>
        <w:rPr>
          <w:i/>
        </w:rPr>
        <w:t>k</w:t>
      </w:r>
      <w:r>
        <w:t>]</w:t>
      </w:r>
      <w:r>
        <w:rPr>
          <w:i/>
        </w:rPr>
        <w:t>at-ta</w:t>
      </w:r>
      <w:r>
        <w:t xml:space="preserve"> </w:t>
      </w:r>
      <w:r>
        <w:rPr>
          <w:i/>
        </w:rPr>
        <w:t>ta-ma-aš-mi</w:t>
      </w:r>
      <w:r>
        <w:br/>
      </w:r>
      <w:r>
        <w:rPr>
          <w:i/>
        </w:rPr>
        <w:t>am-mé-e-da-za-ma-wa-ta</w:t>
      </w:r>
      <w:r>
        <w:t xml:space="preserve"> [ </w:t>
      </w:r>
      <w:r>
        <w:rPr>
          <w:i/>
        </w:rPr>
        <w:t>...</w:t>
      </w:r>
      <w:r>
        <w:t xml:space="preserve"> </w:t>
      </w:r>
      <w:r>
        <w:rPr>
          <w:i/>
        </w:rPr>
        <w:t>ḫa-at-ta-ra</w:t>
      </w:r>
      <w:r>
        <w:t>]</w:t>
      </w:r>
      <w:r>
        <w:rPr>
          <w:i/>
        </w:rPr>
        <w:t>-</w:t>
      </w:r>
      <w:r>
        <w:t>⌈</w:t>
      </w:r>
      <w:r>
        <w:rPr>
          <w:i/>
        </w:rPr>
        <w:t>a</w:t>
      </w:r>
      <w:r>
        <w:t>⌉</w:t>
      </w:r>
      <w:r>
        <w:rPr>
          <w:i/>
        </w:rPr>
        <w:t>-mi</w:t>
      </w:r>
      <w:r>
        <w:br/>
      </w:r>
      <w:r>
        <w:rPr>
          <w:i/>
        </w:rPr>
        <w:t>nu</w:t>
      </w:r>
      <w:r>
        <w:t xml:space="preserve"> </w:t>
      </w:r>
      <w:r>
        <w:rPr>
          <w:i/>
        </w:rPr>
        <w:t>a-pád-da</w:t>
      </w:r>
      <w:r>
        <w:t xml:space="preserve"> </w:t>
      </w:r>
      <w:r>
        <w:rPr>
          <w:i/>
        </w:rPr>
        <w:t>ú-wa-nu-un</w:t>
      </w:r>
      <w:r>
        <w:t xml:space="preserve"> </w:t>
      </w:r>
      <w:r>
        <w:rPr>
          <w:i/>
        </w:rPr>
        <w:t>am-me-el</w:t>
      </w:r>
      <w:r>
        <w:t xml:space="preserve"> </w:t>
      </w:r>
      <w:r>
        <w:rPr>
          <w:i/>
        </w:rPr>
        <w:t>at-ta-aš-</w:t>
      </w:r>
      <w:r>
        <w:t>⌈</w:t>
      </w:r>
      <w:r>
        <w:rPr>
          <w:i/>
        </w:rPr>
        <w:t>mé</w:t>
      </w:r>
      <w:r>
        <w:t>⌉</w:t>
      </w:r>
      <w:r>
        <w:rPr>
          <w:i/>
        </w:rPr>
        <w:t>-eš</w:t>
      </w:r>
      <w:r>
        <w:br/>
        <w:t xml:space="preserve">[ </w:t>
      </w:r>
      <w:r>
        <w:rPr>
          <w:i/>
        </w:rPr>
        <w:t>...</w:t>
      </w:r>
      <w:r>
        <w:t xml:space="preserve"> </w:t>
      </w:r>
      <w:r>
        <w:rPr>
          <w:i/>
        </w:rPr>
        <w:t>Ú-U</w:t>
      </w:r>
      <w:r>
        <w:t>]</w:t>
      </w:r>
      <w:r>
        <w:rPr>
          <w:i/>
        </w:rPr>
        <w:t>L</w:t>
      </w:r>
      <w:r>
        <w:t xml:space="preserve"> </w:t>
      </w:r>
      <w:r>
        <w:rPr>
          <w:i/>
        </w:rPr>
        <w:t>ú-wa-nu-un</w:t>
      </w:r>
      <w:r>
        <w:br/>
      </w:r>
      <w:r>
        <w:rPr>
          <w:i/>
        </w:rPr>
        <w:t>ú-uk-wa-at-ta</w:t>
      </w:r>
      <w:r>
        <w:t xml:space="preserve"> </w:t>
      </w:r>
      <w:r>
        <w:rPr>
          <w:i/>
        </w:rPr>
        <w:t>ú-ki-la</w:t>
      </w:r>
      <w:r>
        <w:t xml:space="preserve"> [ </w:t>
      </w:r>
      <w:r>
        <w:rPr>
          <w:i/>
        </w:rPr>
        <w:t>...</w:t>
      </w:r>
      <w:r>
        <w:t xml:space="preserve"> ]</w:t>
      </w:r>
      <w:r>
        <w:br/>
        <w:t>[d</w:t>
      </w:r>
      <w:r>
        <w:rPr>
          <w:i/>
        </w:rPr>
        <w:t>a-še-er-du-u</w:t>
      </w:r>
      <w:r>
        <w:t>]</w:t>
      </w:r>
      <w:r>
        <w:rPr>
          <w:i/>
        </w:rPr>
        <w:t>š-wa-za</w:t>
      </w:r>
      <w:r>
        <w:t xml:space="preserve"> ⌈</w:t>
      </w:r>
      <w:r>
        <w:rPr>
          <w:i/>
        </w:rPr>
        <w:t>tu</w:t>
      </w:r>
      <w:r>
        <w:t>⌉</w:t>
      </w:r>
      <w:r>
        <w:rPr>
          <w:i/>
        </w:rPr>
        <w:t>-uk</w:t>
      </w:r>
      <w:r>
        <w:t xml:space="preserve"> ⌈LÚ</w:t>
      </w:r>
      <w:r>
        <w:rPr>
          <w:i/>
        </w:rPr>
        <w:t>MU</w:t>
      </w:r>
      <w:r>
        <w:t>⌉</w:t>
      </w:r>
      <w:r>
        <w:rPr>
          <w:i/>
        </w:rPr>
        <w:t>-UT-KA</w:t>
      </w:r>
      <w:r>
        <w:t xml:space="preserve"> </w:t>
      </w:r>
      <w:r>
        <w:rPr>
          <w:i/>
        </w:rPr>
        <w:t>mar-ki-ya-</w:t>
      </w:r>
      <w:r>
        <w:t>[</w:t>
      </w:r>
      <w:r>
        <w:rPr>
          <w:i/>
        </w:rPr>
        <w:t>zi</w:t>
      </w:r>
      <w:r>
        <w:t>]</w:t>
      </w:r>
      <w:r>
        <w:br/>
        <w:t xml:space="preserve">[ </w:t>
      </w:r>
      <w:r>
        <w:rPr>
          <w:i/>
        </w:rPr>
        <w:t>...</w:t>
      </w:r>
      <w:r>
        <w:t xml:space="preserve"> DA]M</w:t>
      </w:r>
      <w:r>
        <w:rPr>
          <w:i/>
        </w:rPr>
        <w:t>-</w:t>
      </w:r>
      <w:r>
        <w:t>⌈</w:t>
      </w:r>
      <w:r>
        <w:rPr>
          <w:i/>
        </w:rPr>
        <w:t>KA</w:t>
      </w:r>
      <w:r>
        <w:t>⌉</w:t>
      </w:r>
      <w:r>
        <w:br/>
      </w:r>
      <w:r>
        <w:rPr>
          <w:i/>
        </w:rPr>
        <w:t>nu-wa</w:t>
      </w:r>
      <w:r>
        <w:t xml:space="preserve"> ⌈</w:t>
      </w:r>
      <w:r>
        <w:rPr>
          <w:i/>
        </w:rPr>
        <w:t>am</w:t>
      </w:r>
      <w:r>
        <w:t>⌉</w:t>
      </w:r>
      <w:r>
        <w:rPr>
          <w:i/>
        </w:rPr>
        <w:t>-mu-uk</w:t>
      </w:r>
      <w:r>
        <w:t xml:space="preserve"> </w:t>
      </w:r>
      <w:r>
        <w:rPr>
          <w:i/>
        </w:rPr>
        <w:t>ú-i-</w:t>
      </w:r>
      <w:r>
        <w:t>⌈</w:t>
      </w:r>
      <w:r>
        <w:rPr>
          <w:i/>
        </w:rPr>
        <w:t>iš</w:t>
      </w:r>
      <w:r>
        <w:t>⌉</w:t>
      </w:r>
      <w:r>
        <w:rPr>
          <w:i/>
        </w:rPr>
        <w:t>-ke-ez-</w:t>
      </w:r>
      <w:r>
        <w:t>⌈</w:t>
      </w:r>
      <w:r>
        <w:rPr>
          <w:i/>
        </w:rPr>
        <w:t>zi</w:t>
      </w:r>
      <w:r>
        <w:t>⌉</w:t>
      </w:r>
      <w:r>
        <w:br/>
        <w:t xml:space="preserve">[ </w:t>
      </w:r>
      <w:r>
        <w:rPr>
          <w:i/>
        </w:rPr>
        <w:t>...</w:t>
      </w:r>
      <w:r>
        <w:t xml:space="preserve"> </w:t>
      </w:r>
      <w:r>
        <w:rPr>
          <w:i/>
        </w:rPr>
        <w:t>še-e-e</w:t>
      </w:r>
      <w:r>
        <w:t>]</w:t>
      </w:r>
      <w:r>
        <w:rPr>
          <w:i/>
        </w:rPr>
        <w:t>š</w:t>
      </w:r>
      <w:r>
        <w:br/>
        <w:t>d</w:t>
      </w:r>
      <w:r>
        <w:rPr>
          <w:i/>
        </w:rPr>
        <w:t>el-ku-ni-ir-ša-aš</w:t>
      </w:r>
      <w:r>
        <w:t xml:space="preserve"> </w:t>
      </w:r>
      <w:r>
        <w:rPr>
          <w:i/>
        </w:rPr>
        <w:t>A-NA</w:t>
      </w:r>
      <w:r>
        <w:t xml:space="preserve"> d10 EGIR</w:t>
      </w:r>
      <w:r>
        <w:rPr>
          <w:i/>
        </w:rPr>
        <w:t>-pa</w:t>
      </w:r>
      <w:r>
        <w:t xml:space="preserve"> [ </w:t>
      </w:r>
      <w:r>
        <w:rPr>
          <w:i/>
        </w:rPr>
        <w:t>...</w:t>
      </w:r>
      <w:r>
        <w:t xml:space="preserve"> </w:t>
      </w:r>
      <w:r>
        <w:rPr>
          <w:i/>
        </w:rPr>
        <w:t>da-a-i</w:t>
      </w:r>
      <w:r>
        <w:t>]</w:t>
      </w:r>
      <w:r>
        <w:rPr>
          <w:i/>
        </w:rPr>
        <w:t>š</w:t>
      </w:r>
      <w:r>
        <w:t>?</w:t>
      </w:r>
      <w:r>
        <w:br/>
      </w:r>
      <w:r>
        <w:rPr>
          <w:i/>
        </w:rPr>
        <w:t>i-it-wa-ra-an</w:t>
      </w:r>
      <w:r>
        <w:t xml:space="preserve"> </w:t>
      </w:r>
      <w:r>
        <w:rPr>
          <w:i/>
        </w:rPr>
        <w:t>:ša-aš-šu-u-ma-a-i</w:t>
      </w:r>
      <w:r>
        <w:t xml:space="preserve"> </w:t>
      </w:r>
      <w:r>
        <w:rPr>
          <w:i/>
        </w:rPr>
        <w:t>:x-x</w:t>
      </w:r>
      <w:r>
        <w:t xml:space="preserve"> [ </w:t>
      </w:r>
      <w:r>
        <w:rPr>
          <w:i/>
        </w:rPr>
        <w:t>...</w:t>
      </w:r>
      <w:r>
        <w:t xml:space="preserve"> DA]M</w:t>
      </w:r>
      <w:r>
        <w:rPr>
          <w:i/>
        </w:rPr>
        <w:t>-</w:t>
      </w:r>
      <w:r>
        <w:t>⌈</w:t>
      </w:r>
      <w:r>
        <w:rPr>
          <w:i/>
        </w:rPr>
        <w:t>YA</w:t>
      </w:r>
      <w:r>
        <w:t>⌉</w:t>
      </w:r>
      <w:r>
        <w:br/>
        <w:t>[</w:t>
      </w:r>
      <w:r>
        <w:rPr>
          <w:i/>
        </w:rPr>
        <w:t>n</w:t>
      </w:r>
      <w:r>
        <w:t>]</w:t>
      </w:r>
      <w:r>
        <w:rPr>
          <w:i/>
        </w:rPr>
        <w:t>u-</w:t>
      </w:r>
      <w:r>
        <w:t>⌈</w:t>
      </w:r>
      <w:r>
        <w:rPr>
          <w:i/>
        </w:rPr>
        <w:t>wa</w:t>
      </w:r>
      <w:r>
        <w:t>⌉</w:t>
      </w:r>
      <w:r>
        <w:rPr>
          <w:i/>
        </w:rPr>
        <w:t>-ra-an</w:t>
      </w:r>
      <w:r>
        <w:t xml:space="preserve"> </w:t>
      </w:r>
      <w:r>
        <w:rPr>
          <w:i/>
        </w:rPr>
        <w:t>lu-u-ri-ya-aḫ</w:t>
      </w:r>
      <w:r>
        <w:t xml:space="preserve"> </w:t>
      </w:r>
      <w:r>
        <w:rPr>
          <w:i/>
        </w:rPr>
        <w:t>¬¬¬</w:t>
      </w:r>
    </w:p>
    <w:p w14:paraId="02CDE22A" w14:textId="77777777" w:rsidR="004D3993" w:rsidRDefault="00A114E5">
      <w:pPr>
        <w:spacing w:after="120"/>
      </w:pPr>
      <w:r>
        <w:t>[Elkun] Irsa saw the weather god</w:t>
      </w:r>
      <w:r>
        <w:br/>
        <w:t>and asked him:</w:t>
      </w:r>
      <w:r>
        <w:br/>
        <w:t>"[Why] do you come here?"</w:t>
      </w:r>
      <w:r>
        <w:br/>
        <w:t>As follows (replied) the weather god:</w:t>
      </w:r>
      <w:r>
        <w:br/>
      </w:r>
      <w:r>
        <w:lastRenderedPageBreak/>
        <w:t>"When I go to you and (inside) inside your house,</w:t>
      </w:r>
      <w:r>
        <w:br/>
        <w:t>[...] sent me Ašertu (her) daughters.</w:t>
      </w:r>
      <w:r>
        <w:br/>
        <w:t>'Come on, Schla [f] with me!'</w:t>
      </w:r>
      <w:r>
        <w:br/>
        <w:t>[I] said [ne] in.</w:t>
      </w:r>
      <w:r>
        <w:br/>
        <w:t>But that was angry with me</w:t>
      </w:r>
      <w:r>
        <w:br/>
        <w:t>and said [as follows]:</w:t>
      </w:r>
      <w:r>
        <w:br/>
        <w:t>'Be behind me!</w:t>
      </w:r>
      <w:r>
        <w:br/>
        <w:t>[Then] I am behind you for you.</w:t>
      </w:r>
      <w:r>
        <w:br/>
        <w:t>With my [words] I press you [ni] Eder,</w:t>
      </w:r>
      <w:r>
        <w:br/>
        <w:t>With my [] but [stec] I have you. ''</w:t>
      </w:r>
      <w:r>
        <w:br/>
        <w:t>That's why I came, my father.</w:t>
      </w:r>
      <w:r>
        <w:br/>
        <w:t>I also do not [through a B] oten to you</w:t>
      </w:r>
      <w:r>
        <w:br/>
        <w:t>I myself came to you.</w:t>
      </w:r>
      <w:r>
        <w:br/>
        <w:t>Ašertu you (in) your (in) your (capacity as) husband.</w:t>
      </w:r>
      <w:r>
        <w:br/>
        <w:t>[ ... ] your wife,</w:t>
      </w:r>
      <w:r>
        <w:br/>
        <w:t>She complains to me:</w:t>
      </w:r>
      <w:r>
        <w:br/>
        <w:t>'[Schl] Af [with me]!' "</w:t>
      </w:r>
      <w:r>
        <w:br/>
        <w:t>Elkunirša [Began] n to the weather god to Ant [words]:</w:t>
      </w:r>
      <w:r>
        <w:br/>
        <w:t>"Go and ... [...] you, [ašertu], my [fra] u!</w:t>
      </w:r>
      <w:r>
        <w:br/>
        <w:t>Humiliate you! "</w:t>
      </w:r>
    </w:p>
    <w:p w14:paraId="2F6A1271" w14:textId="77777777" w:rsidR="004D3993" w:rsidRDefault="004D3993">
      <w:pPr>
        <w:spacing w:after="120"/>
      </w:pPr>
    </w:p>
    <w:p w14:paraId="135240D6" w14:textId="77777777" w:rsidR="004D3993" w:rsidRDefault="00A114E5">
      <w:pPr>
        <w:spacing w:after="120"/>
      </w:pPr>
      <w:r>
        <w:t>n=aš [ ... ] ginuwaš kattan GIŠ.ḪAŠḪUR GIM-an ḫal[i- ... ] "At (his) knees he prostrated himself like an apple [...]"</w:t>
      </w:r>
    </w:p>
    <w:p w14:paraId="558E1CAB" w14:textId="77777777" w:rsidR="004D3993" w:rsidRDefault="004D3993">
      <w:pPr>
        <w:spacing w:after="120"/>
      </w:pPr>
    </w:p>
    <w:p w14:paraId="47EEBE89" w14:textId="77777777" w:rsidR="004D3993" w:rsidRDefault="00A114E5">
      <w:pPr>
        <w:spacing w:after="120"/>
      </w:pPr>
      <w:r>
        <w:t>350.3 – Fragment mit Nennung der Göttin Ištar</w:t>
      </w:r>
    </w:p>
    <w:p w14:paraId="2D10759F" w14:textId="77777777" w:rsidR="004D3993" w:rsidRDefault="00A114E5">
      <w:pPr>
        <w:spacing w:after="120"/>
      </w:pPr>
      <w:r>
        <w:t>KUB 33.108 Vs. ii 13'-14'</w:t>
      </w:r>
    </w:p>
    <w:p w14:paraId="6B7D2528" w14:textId="77777777" w:rsidR="004D3993" w:rsidRDefault="00A114E5">
      <w:pPr>
        <w:spacing w:after="120"/>
      </w:pPr>
      <w:r>
        <w:t xml:space="preserve">[ </w:t>
      </w:r>
      <w:r>
        <w:rPr>
          <w:i/>
        </w:rPr>
        <w:t>...</w:t>
      </w:r>
      <w:r>
        <w:t xml:space="preserve"> ] </w:t>
      </w:r>
      <w:r>
        <w:rPr>
          <w:i/>
        </w:rPr>
        <w:t>x</w:t>
      </w:r>
      <w:r>
        <w:t xml:space="preserve">[ </w:t>
      </w:r>
      <w:r>
        <w:rPr>
          <w:i/>
        </w:rPr>
        <w:t>...</w:t>
      </w:r>
      <w:r>
        <w:t xml:space="preserve"> ]</w:t>
      </w:r>
      <w:r>
        <w:br/>
        <w:t xml:space="preserve">[ </w:t>
      </w:r>
      <w:r>
        <w:rPr>
          <w:i/>
        </w:rPr>
        <w:t>...</w:t>
      </w:r>
      <w:r>
        <w:t xml:space="preserve"> ]</w:t>
      </w:r>
      <w:r>
        <w:rPr>
          <w:i/>
        </w:rPr>
        <w:t>x-aš</w:t>
      </w:r>
      <w:r>
        <w:br/>
        <w:t>⌈</w:t>
      </w:r>
      <w:r>
        <w:rPr>
          <w:i/>
        </w:rPr>
        <w:t>nu-za</w:t>
      </w:r>
      <w:r>
        <w:t xml:space="preserve">⌉ ḪUR.S[AG </w:t>
      </w:r>
      <w:r>
        <w:rPr>
          <w:i/>
        </w:rPr>
        <w:t>...</w:t>
      </w:r>
      <w:r>
        <w:t xml:space="preserve"> ]</w:t>
      </w:r>
      <w:r>
        <w:br/>
        <w:t xml:space="preserve">[ </w:t>
      </w:r>
      <w:r>
        <w:rPr>
          <w:i/>
        </w:rPr>
        <w:t>...</w:t>
      </w:r>
      <w:r>
        <w:t xml:space="preserve"> ] d</w:t>
      </w:r>
      <w:r>
        <w:rPr>
          <w:i/>
        </w:rPr>
        <w:t>IŠTAR-in</w:t>
      </w:r>
      <w:r>
        <w:t xml:space="preserve"> NÍ.TEMEŠ</w:t>
      </w:r>
      <w:r>
        <w:rPr>
          <w:i/>
        </w:rPr>
        <w:t>-ŠU</w:t>
      </w:r>
      <w:r>
        <w:t xml:space="preserve"> </w:t>
      </w:r>
      <w:r>
        <w:rPr>
          <w:i/>
        </w:rPr>
        <w:t>x</w:t>
      </w:r>
      <w:r>
        <w:t xml:space="preserve">[ </w:t>
      </w:r>
      <w:r>
        <w:rPr>
          <w:i/>
        </w:rPr>
        <w:t>...</w:t>
      </w:r>
      <w:r>
        <w:t xml:space="preserve"> ]</w:t>
      </w:r>
      <w:r>
        <w:br/>
        <w:t xml:space="preserve">[ </w:t>
      </w:r>
      <w:r>
        <w:rPr>
          <w:i/>
        </w:rPr>
        <w:t>...</w:t>
      </w:r>
      <w:r>
        <w:t xml:space="preserve"> ] </w:t>
      </w:r>
      <w:r>
        <w:rPr>
          <w:i/>
        </w:rPr>
        <w:t>še-šu-wa-an-zi</w:t>
      </w:r>
      <w:r>
        <w:t xml:space="preserve"> ZI</w:t>
      </w:r>
      <w:r>
        <w:rPr>
          <w:i/>
        </w:rPr>
        <w:t>-an-</w:t>
      </w:r>
      <w:r>
        <w:t>⌈</w:t>
      </w:r>
      <w:r>
        <w:rPr>
          <w:i/>
        </w:rPr>
        <w:t>za</w:t>
      </w:r>
      <w:r>
        <w:t xml:space="preserve">⌉ </w:t>
      </w:r>
      <w:r>
        <w:rPr>
          <w:i/>
        </w:rPr>
        <w:t>x</w:t>
      </w:r>
      <w:r>
        <w:t xml:space="preserve">[ </w:t>
      </w:r>
      <w:r>
        <w:rPr>
          <w:i/>
        </w:rPr>
        <w:t>...</w:t>
      </w:r>
      <w:r>
        <w:t xml:space="preserve"> ]</w:t>
      </w:r>
      <w:r>
        <w:br/>
      </w:r>
      <w:r>
        <w:rPr>
          <w:i/>
        </w:rPr>
        <w:t>nu-za</w:t>
      </w:r>
      <w:r>
        <w:t xml:space="preserve"> ḪUR.SAG</w:t>
      </w:r>
      <w:r>
        <w:rPr>
          <w:i/>
        </w:rPr>
        <w:t>pí-ša-i-ša-aš</w:t>
      </w:r>
      <w:r>
        <w:t xml:space="preserve"> </w:t>
      </w:r>
      <w:r>
        <w:rPr>
          <w:i/>
        </w:rPr>
        <w:t>x</w:t>
      </w:r>
      <w:r>
        <w:t xml:space="preserve">[ </w:t>
      </w:r>
      <w:r>
        <w:rPr>
          <w:i/>
        </w:rPr>
        <w:t>...</w:t>
      </w:r>
      <w:r>
        <w:t xml:space="preserve"> ] </w:t>
      </w:r>
      <w:r>
        <w:rPr>
          <w:i/>
        </w:rPr>
        <w:t>kat-ta-an</w:t>
      </w:r>
      <w:r>
        <w:t xml:space="preserve"> </w:t>
      </w:r>
      <w:r>
        <w:rPr>
          <w:i/>
        </w:rPr>
        <w:t>še-eš-ta</w:t>
      </w:r>
      <w:r>
        <w:br/>
        <w:t>d</w:t>
      </w:r>
      <w:r>
        <w:rPr>
          <w:i/>
        </w:rPr>
        <w:t>IŠTAR-i</w:t>
      </w:r>
      <w:r>
        <w:t>[</w:t>
      </w:r>
      <w:r>
        <w:rPr>
          <w:i/>
        </w:rPr>
        <w:t>š</w:t>
      </w:r>
      <w:r>
        <w:t xml:space="preserve"> </w:t>
      </w:r>
      <w:r>
        <w:rPr>
          <w:i/>
        </w:rPr>
        <w:t>...</w:t>
      </w:r>
      <w:r>
        <w:t xml:space="preserve"> ] </w:t>
      </w:r>
      <w:r>
        <w:rPr>
          <w:i/>
        </w:rPr>
        <w:t>ša-ra-a</w:t>
      </w:r>
      <w:r>
        <w:t xml:space="preserve"> </w:t>
      </w:r>
      <w:r>
        <w:rPr>
          <w:i/>
        </w:rPr>
        <w:t>iš-pár-za-aš-ta</w:t>
      </w:r>
      <w:r>
        <w:br/>
      </w:r>
      <w:r>
        <w:rPr>
          <w:i/>
        </w:rPr>
        <w:t>nu-za</w:t>
      </w:r>
      <w:r>
        <w:t xml:space="preserve"> ⌈NÍ.TE⌉[MEŠ </w:t>
      </w:r>
      <w:r>
        <w:rPr>
          <w:i/>
        </w:rPr>
        <w:t>...</w:t>
      </w:r>
      <w:r>
        <w:t xml:space="preserve"> ]</w:t>
      </w:r>
      <w:r>
        <w:br/>
      </w:r>
      <w:r>
        <w:rPr>
          <w:i/>
        </w:rPr>
        <w:t>ku-iš-wa-mu</w:t>
      </w:r>
      <w:r>
        <w:t xml:space="preserve"> </w:t>
      </w:r>
      <w:r>
        <w:rPr>
          <w:i/>
        </w:rPr>
        <w:t>ki-iš-šu-wa-an-ti</w:t>
      </w:r>
      <w:r>
        <w:t xml:space="preserve"> </w:t>
      </w:r>
      <w:r>
        <w:rPr>
          <w:i/>
        </w:rPr>
        <w:t>me-ḫu-n</w:t>
      </w:r>
      <w:r>
        <w:t>[</w:t>
      </w:r>
      <w:r>
        <w:rPr>
          <w:i/>
        </w:rPr>
        <w:t>i</w:t>
      </w:r>
      <w:r>
        <w:t xml:space="preserve"> </w:t>
      </w:r>
      <w:r>
        <w:rPr>
          <w:i/>
        </w:rPr>
        <w:t>...</w:t>
      </w:r>
      <w:r>
        <w:t xml:space="preserve"> ] </w:t>
      </w:r>
      <w:r>
        <w:rPr>
          <w:i/>
        </w:rPr>
        <w:t>a-ša-an</w:t>
      </w:r>
      <w:r>
        <w:t xml:space="preserve"> </w:t>
      </w:r>
      <w:r>
        <w:rPr>
          <w:i/>
        </w:rPr>
        <w:t>i-ya-at</w:t>
      </w:r>
      <w:r>
        <w:br/>
      </w:r>
      <w:r>
        <w:rPr>
          <w:i/>
        </w:rPr>
        <w:t>nu-wa</w:t>
      </w:r>
      <w:r>
        <w:t xml:space="preserve"> d10</w:t>
      </w:r>
      <w:r>
        <w:rPr>
          <w:i/>
        </w:rPr>
        <w:t>-ni</w:t>
      </w:r>
      <w:r>
        <w:t xml:space="preserve"> </w:t>
      </w:r>
      <w:r>
        <w:rPr>
          <w:i/>
        </w:rPr>
        <w:t>Ú-U</w:t>
      </w:r>
      <w:r>
        <w:t>[</w:t>
      </w:r>
      <w:r>
        <w:rPr>
          <w:i/>
        </w:rPr>
        <w:t>L</w:t>
      </w:r>
      <w:r>
        <w:t xml:space="preserve"> </w:t>
      </w:r>
      <w:r>
        <w:rPr>
          <w:i/>
        </w:rPr>
        <w:t>...</w:t>
      </w:r>
      <w:r>
        <w:t xml:space="preserve"> ]</w:t>
      </w:r>
      <w:r>
        <w:br/>
      </w:r>
      <w:r>
        <w:rPr>
          <w:i/>
        </w:rPr>
        <w:t>nam-ma</w:t>
      </w:r>
      <w:r>
        <w:t xml:space="preserve"> </w:t>
      </w:r>
      <w:r>
        <w:rPr>
          <w:i/>
        </w:rPr>
        <w:t>ta-ma-iš</w:t>
      </w:r>
      <w:r>
        <w:t xml:space="preserve"> LÚKÚR</w:t>
      </w:r>
      <w:r>
        <w:rPr>
          <w:i/>
        </w:rPr>
        <w:t>-aš</w:t>
      </w:r>
      <w:r>
        <w:br/>
      </w:r>
      <w:r>
        <w:rPr>
          <w:i/>
        </w:rPr>
        <w:t>nu-wa-aš-ši</w:t>
      </w:r>
      <w:r>
        <w:t xml:space="preserve"> ⌈</w:t>
      </w:r>
      <w:r>
        <w:rPr>
          <w:i/>
        </w:rPr>
        <w:t>a</w:t>
      </w:r>
      <w:r>
        <w:t>⌉</w:t>
      </w:r>
      <w:r>
        <w:rPr>
          <w:i/>
        </w:rPr>
        <w:t>-</w:t>
      </w:r>
      <w:r>
        <w:t xml:space="preserve">[ </w:t>
      </w:r>
      <w:r>
        <w:rPr>
          <w:i/>
        </w:rPr>
        <w:t>...</w:t>
      </w:r>
      <w:r>
        <w:t xml:space="preserve"> ] LÚKÚR</w:t>
      </w:r>
      <w:r>
        <w:rPr>
          <w:i/>
        </w:rPr>
        <w:t>-aš</w:t>
      </w:r>
      <w:r>
        <w:br/>
      </w:r>
      <w:r>
        <w:rPr>
          <w:i/>
        </w:rPr>
        <w:lastRenderedPageBreak/>
        <w:t>nu</w:t>
      </w:r>
      <w:r>
        <w:t xml:space="preserve"> d</w:t>
      </w:r>
      <w:r>
        <w:rPr>
          <w:i/>
        </w:rPr>
        <w:t>IŠTAR-iš</w:t>
      </w:r>
      <w:r>
        <w:t xml:space="preserve"> TUKU.TUKU</w:t>
      </w:r>
      <w:r>
        <w:rPr>
          <w:i/>
        </w:rPr>
        <w:t>-u-an-za</w:t>
      </w:r>
      <w:r>
        <w:t xml:space="preserve"> </w:t>
      </w:r>
      <w:r>
        <w:rPr>
          <w:i/>
        </w:rPr>
        <w:t>ki-i</w:t>
      </w:r>
      <w:r>
        <w:t xml:space="preserve"> </w:t>
      </w:r>
      <w:r>
        <w:rPr>
          <w:i/>
        </w:rPr>
        <w:t>me-m</w:t>
      </w:r>
      <w:r>
        <w:t>[</w:t>
      </w:r>
      <w:r>
        <w:rPr>
          <w:i/>
        </w:rPr>
        <w:t>i-iš-ke-et</w:t>
      </w:r>
      <w:r>
        <w:t>]</w:t>
      </w:r>
      <w:r>
        <w:br/>
        <w:t>ḪUR.SAG</w:t>
      </w:r>
      <w:r>
        <w:rPr>
          <w:i/>
        </w:rPr>
        <w:t>pí-ša-i-ša-aš</w:t>
      </w:r>
      <w:r>
        <w:t xml:space="preserve"> d</w:t>
      </w:r>
      <w:r>
        <w:rPr>
          <w:i/>
        </w:rPr>
        <w:t>IŠTAR-in</w:t>
      </w:r>
      <w:r>
        <w:t xml:space="preserve"> TUKU.TUKU</w:t>
      </w:r>
      <w:r>
        <w:rPr>
          <w:i/>
        </w:rPr>
        <w:t>-u-</w:t>
      </w:r>
      <w:r>
        <w:t>[</w:t>
      </w:r>
      <w:r>
        <w:rPr>
          <w:i/>
        </w:rPr>
        <w:t>an-</w:t>
      </w:r>
      <w:r>
        <w:t xml:space="preserve"> </w:t>
      </w:r>
      <w:r>
        <w:rPr>
          <w:i/>
        </w:rPr>
        <w:t>...</w:t>
      </w:r>
      <w:r>
        <w:t xml:space="preserve"> ] INIMMEŠ </w:t>
      </w:r>
      <w:r>
        <w:rPr>
          <w:i/>
        </w:rPr>
        <w:t>IŠ-ME</w:t>
      </w:r>
      <w:r>
        <w:br/>
      </w:r>
      <w:r>
        <w:rPr>
          <w:i/>
        </w:rPr>
        <w:t>na-aš</w:t>
      </w:r>
      <w:r>
        <w:t xml:space="preserve"> (Rasur) </w:t>
      </w:r>
      <w:r>
        <w:rPr>
          <w:i/>
        </w:rPr>
        <w:t>na-aḫ-ta</w:t>
      </w:r>
      <w:r>
        <w:br/>
      </w:r>
      <w:r>
        <w:rPr>
          <w:i/>
        </w:rPr>
        <w:t>na-aš</w:t>
      </w:r>
      <w:r>
        <w:t xml:space="preserve"> </w:t>
      </w:r>
      <w:r>
        <w:rPr>
          <w:i/>
        </w:rPr>
        <w:t>x</w:t>
      </w:r>
      <w:r>
        <w:t xml:space="preserve">[ </w:t>
      </w:r>
      <w:r>
        <w:rPr>
          <w:i/>
        </w:rPr>
        <w:t>...</w:t>
      </w:r>
      <w:r>
        <w:t xml:space="preserve"> ] </w:t>
      </w:r>
      <w:r>
        <w:rPr>
          <w:i/>
        </w:rPr>
        <w:t>gi-nu-wa-aš</w:t>
      </w:r>
      <w:r>
        <w:t xml:space="preserve"> </w:t>
      </w:r>
      <w:r>
        <w:rPr>
          <w:i/>
        </w:rPr>
        <w:t>kat-ta-an</w:t>
      </w:r>
      <w:r>
        <w:t xml:space="preserve"> GIŠḪAŠḪUR GIM</w:t>
      </w:r>
      <w:r>
        <w:rPr>
          <w:i/>
        </w:rPr>
        <w:t>-an</w:t>
      </w:r>
      <w:r>
        <w:t xml:space="preserve"> </w:t>
      </w:r>
      <w:r>
        <w:rPr>
          <w:i/>
        </w:rPr>
        <w:t>ḫa-l</w:t>
      </w:r>
      <w:r>
        <w:t>[</w:t>
      </w:r>
      <w:r>
        <w:rPr>
          <w:i/>
        </w:rPr>
        <w:t>i</w:t>
      </w:r>
      <w:r>
        <w:t>?</w:t>
      </w:r>
      <w:r>
        <w:rPr>
          <w:i/>
        </w:rPr>
        <w:t>-</w:t>
      </w:r>
      <w:r>
        <w:t xml:space="preserve"> </w:t>
      </w:r>
      <w:r>
        <w:rPr>
          <w:i/>
        </w:rPr>
        <w:t>...</w:t>
      </w:r>
      <w:r>
        <w:t xml:space="preserve"> ]</w:t>
      </w:r>
      <w:r>
        <w:br/>
      </w:r>
      <w:r>
        <w:rPr>
          <w:i/>
        </w:rPr>
        <w:t>le-e-wa-mu-kán</w:t>
      </w:r>
      <w:r>
        <w:t xml:space="preserve"> </w:t>
      </w:r>
      <w:r>
        <w:rPr>
          <w:i/>
        </w:rPr>
        <w:t>ku-en-ti</w:t>
      </w:r>
      <w:r>
        <w:br/>
      </w:r>
      <w:r>
        <w:rPr>
          <w:i/>
        </w:rPr>
        <w:t>nu-wa-at-t</w:t>
      </w:r>
      <w:r>
        <w:t>[</w:t>
      </w:r>
      <w:r>
        <w:rPr>
          <w:i/>
        </w:rPr>
        <w:t>a</w:t>
      </w:r>
      <w:r>
        <w:t xml:space="preserve"> </w:t>
      </w:r>
      <w:r>
        <w:rPr>
          <w:i/>
        </w:rPr>
        <w:t>...</w:t>
      </w:r>
      <w:r>
        <w:t xml:space="preserve"> ] TI</w:t>
      </w:r>
      <w:r>
        <w:rPr>
          <w:i/>
        </w:rPr>
        <w:t>-tar</w:t>
      </w:r>
      <w:r>
        <w:t xml:space="preserve"> </w:t>
      </w:r>
      <w:r>
        <w:rPr>
          <w:i/>
        </w:rPr>
        <w:t>am-mu-uk</w:t>
      </w:r>
      <w:r>
        <w:t xml:space="preserve"> </w:t>
      </w:r>
      <w:r>
        <w:rPr>
          <w:i/>
        </w:rPr>
        <w:t>me-ma-aḫ-ḫi</w:t>
      </w:r>
      <w:r>
        <w:br/>
      </w:r>
      <w:r>
        <w:rPr>
          <w:i/>
        </w:rPr>
        <w:t>ku-e-ez-za</w:t>
      </w:r>
      <w:r>
        <w:t xml:space="preserve">[ </w:t>
      </w:r>
      <w:r>
        <w:rPr>
          <w:i/>
        </w:rPr>
        <w:t>...</w:t>
      </w:r>
      <w:r>
        <w:t xml:space="preserve"> ] d10</w:t>
      </w:r>
      <w:r>
        <w:rPr>
          <w:i/>
        </w:rPr>
        <w:t>-aš</w:t>
      </w:r>
      <w:r>
        <w:t xml:space="preserve"> d</w:t>
      </w:r>
      <w:r>
        <w:rPr>
          <w:i/>
        </w:rPr>
        <w:t>a-ru-na-an</w:t>
      </w:r>
      <w:r>
        <w:t xml:space="preserve"> </w:t>
      </w:r>
      <w:r>
        <w:rPr>
          <w:i/>
        </w:rPr>
        <w:t>tar-aḫ-zi</w:t>
      </w:r>
      <w:r>
        <w:br/>
      </w:r>
      <w:r>
        <w:rPr>
          <w:i/>
        </w:rPr>
        <w:t>ku</w:t>
      </w:r>
      <w:r>
        <w:t>[</w:t>
      </w:r>
      <w:r>
        <w:rPr>
          <w:i/>
        </w:rPr>
        <w:t>-</w:t>
      </w:r>
      <w:r>
        <w:t xml:space="preserve"> </w:t>
      </w:r>
      <w:r>
        <w:rPr>
          <w:i/>
        </w:rPr>
        <w:t>...</w:t>
      </w:r>
      <w:r>
        <w:t xml:space="preserve"> ] ḪUR.SAGMEŠ</w:t>
      </w:r>
      <w:r>
        <w:rPr>
          <w:i/>
        </w:rPr>
        <w:t>-uš</w:t>
      </w:r>
      <w:r>
        <w:t xml:space="preserve"> d10</w:t>
      </w:r>
      <w:r>
        <w:rPr>
          <w:i/>
        </w:rPr>
        <w:t>-an</w:t>
      </w:r>
      <w:r>
        <w:t xml:space="preserve"> </w:t>
      </w:r>
      <w:r>
        <w:rPr>
          <w:i/>
        </w:rPr>
        <w:t>za-aḫ-ḫi-ya</w:t>
      </w:r>
      <w:r>
        <w:t xml:space="preserve"> </w:t>
      </w:r>
      <w:r>
        <w:rPr>
          <w:i/>
        </w:rPr>
        <w:t>kar-x</w:t>
      </w:r>
      <w:r>
        <w:t xml:space="preserve">[ </w:t>
      </w:r>
      <w:r>
        <w:rPr>
          <w:i/>
        </w:rPr>
        <w:t>...</w:t>
      </w:r>
      <w:r>
        <w:t xml:space="preserve"> ] [</w:t>
      </w:r>
      <w:r>
        <w:rPr>
          <w:i/>
        </w:rPr>
        <w:t>ta</w:t>
      </w:r>
      <w:r>
        <w:t>]</w:t>
      </w:r>
      <w:r>
        <w:rPr>
          <w:i/>
        </w:rPr>
        <w:t>r-aḫ-ḫa-an-zi</w:t>
      </w:r>
      <w:r>
        <w:br/>
      </w:r>
      <w:r>
        <w:rPr>
          <w:i/>
        </w:rPr>
        <w:t>nu</w:t>
      </w:r>
      <w:r>
        <w:t xml:space="preserve"> </w:t>
      </w:r>
      <w:r>
        <w:rPr>
          <w:i/>
        </w:rPr>
        <w:t>ka-ru-ú</w:t>
      </w:r>
      <w:r>
        <w:t xml:space="preserve"> d</w:t>
      </w:r>
      <w:r>
        <w:rPr>
          <w:i/>
        </w:rPr>
        <w:t>na</w:t>
      </w:r>
      <w:r>
        <w:t>[</w:t>
      </w:r>
      <w:r>
        <w:rPr>
          <w:i/>
        </w:rPr>
        <w:t>m-ni</w:t>
      </w:r>
      <w:r>
        <w:t>?</w:t>
      </w:r>
      <w:r>
        <w:rPr>
          <w:i/>
        </w:rPr>
        <w:t>-iš</w:t>
      </w:r>
      <w:r>
        <w:t xml:space="preserve">? </w:t>
      </w:r>
      <w:r>
        <w:rPr>
          <w:i/>
        </w:rPr>
        <w:t>...</w:t>
      </w:r>
      <w:r>
        <w:t>? ] ⌈d⌉</w:t>
      </w:r>
      <w:r>
        <w:rPr>
          <w:i/>
        </w:rPr>
        <w:t>ḫa-az-zi-iš-ša</w:t>
      </w:r>
      <w:r>
        <w:t xml:space="preserve"> ḪUR.SAGḪ[I.A </w:t>
      </w:r>
      <w:r>
        <w:rPr>
          <w:i/>
        </w:rPr>
        <w:t>...</w:t>
      </w:r>
      <w:r>
        <w:t xml:space="preserve"> ][</w:t>
      </w:r>
      <w:r>
        <w:rPr>
          <w:i/>
        </w:rPr>
        <w:t>_</w:t>
      </w:r>
      <w:r>
        <w:t xml:space="preserve"> ]</w:t>
      </w:r>
      <w:r>
        <w:rPr>
          <w:i/>
        </w:rPr>
        <w:t>x</w:t>
      </w:r>
      <w:r>
        <w:t xml:space="preserve"> </w:t>
      </w:r>
      <w:r>
        <w:rPr>
          <w:i/>
        </w:rPr>
        <w:t>e-šir</w:t>
      </w:r>
      <w:r>
        <w:br/>
      </w:r>
      <w:r>
        <w:rPr>
          <w:i/>
        </w:rPr>
        <w:t>ŠUM-ma-an-ma-aš</w:t>
      </w:r>
      <w:r>
        <w:t xml:space="preserve"> </w:t>
      </w:r>
      <w:r>
        <w:rPr>
          <w:i/>
        </w:rPr>
        <w:t>x</w:t>
      </w:r>
      <w:r>
        <w:t xml:space="preserve">[ </w:t>
      </w:r>
      <w:r>
        <w:rPr>
          <w:i/>
        </w:rPr>
        <w:t>...</w:t>
      </w:r>
      <w:r>
        <w:t xml:space="preserve"> ][ </w:t>
      </w:r>
      <w:r>
        <w:rPr>
          <w:i/>
        </w:rPr>
        <w:t>...</w:t>
      </w:r>
      <w:r>
        <w:t xml:space="preserve"> ]⌈</w:t>
      </w:r>
      <w:r>
        <w:rPr>
          <w:i/>
        </w:rPr>
        <w:t>e</w:t>
      </w:r>
      <w:r>
        <w:t>⌉</w:t>
      </w:r>
      <w:r>
        <w:rPr>
          <w:i/>
        </w:rPr>
        <w:t>-eš-ta</w:t>
      </w:r>
      <w:r>
        <w:br/>
      </w:r>
      <w:r>
        <w:rPr>
          <w:i/>
        </w:rPr>
        <w:t>n</w:t>
      </w:r>
      <w:r>
        <w:t>[</w:t>
      </w:r>
      <w:r>
        <w:rPr>
          <w:i/>
        </w:rPr>
        <w:t>a-</w:t>
      </w:r>
      <w:r>
        <w:t xml:space="preserve"> </w:t>
      </w:r>
      <w:r>
        <w:rPr>
          <w:i/>
        </w:rPr>
        <w:t>...</w:t>
      </w:r>
      <w:r>
        <w:t xml:space="preserve"> ][ </w:t>
      </w:r>
      <w:r>
        <w:rPr>
          <w:i/>
        </w:rPr>
        <w:t>...</w:t>
      </w:r>
      <w:r>
        <w:t xml:space="preserve"> ḪUR.SAG</w:t>
      </w:r>
      <w:r>
        <w:rPr>
          <w:i/>
        </w:rPr>
        <w:t>p</w:t>
      </w:r>
      <w:r>
        <w:t>]</w:t>
      </w:r>
      <w:r>
        <w:rPr>
          <w:i/>
        </w:rPr>
        <w:t>í-ša-</w:t>
      </w:r>
      <w:r>
        <w:t>[</w:t>
      </w:r>
      <w:r>
        <w:rPr>
          <w:i/>
        </w:rPr>
        <w:t>i-ša-aš</w:t>
      </w:r>
      <w:r>
        <w:t xml:space="preserve"> </w:t>
      </w:r>
      <w:r>
        <w:rPr>
          <w:i/>
        </w:rPr>
        <w:t>...</w:t>
      </w:r>
      <w:r>
        <w:t xml:space="preserve"> ]</w:t>
      </w:r>
    </w:p>
    <w:p w14:paraId="3B076BEA" w14:textId="77777777" w:rsidR="004D3993" w:rsidRDefault="00A114E5">
      <w:pPr>
        <w:spacing w:after="120"/>
      </w:pPr>
      <w:r>
        <w:t>[...]</w:t>
      </w:r>
      <w:r>
        <w:br/>
        <w:t>[...]</w:t>
      </w:r>
      <w:r>
        <w:br/>
        <w:t>[...] ber [g ...] [...]</w:t>
      </w:r>
      <w:r>
        <w:br/>
        <w:t>[...] Ištars members [...]</w:t>
      </w:r>
      <w:r>
        <w:br/>
        <w:t>[...] The desire to sleep [...]</w:t>
      </w:r>
      <w:r>
        <w:br/>
        <w:t>The Pišaiša mountain slept with [...]</w:t>
      </w:r>
      <w:r>
        <w:br/>
        <w:t>Ištar jumped on [...]</w:t>
      </w:r>
      <w:r>
        <w:br/>
        <w:t>[...] [...] the member [er ...]</w:t>
      </w:r>
      <w:r>
        <w:br/>
        <w:t>"Who made me shame at such a time?</w:t>
      </w:r>
      <w:r>
        <w:br/>
        <w:t>The weather god [...] nic [ht ...]</w:t>
      </w:r>
      <w:r>
        <w:br/>
        <w:t>(There is) another enemy.</w:t>
      </w:r>
      <w:r>
        <w:br/>
        <w:t>[...] (is) he [...] enemy. "</w:t>
      </w:r>
      <w:r>
        <w:br/>
        <w:t>Ištar sa [gte] this angry.</w:t>
      </w:r>
      <w:r>
        <w:br/>
        <w:t>The Pišaiša-Berg heard [...] the Zorni [ge] ištar, (namely their) words,</w:t>
      </w:r>
      <w:r>
        <w:br/>
        <w:t>And he was afraid.</w:t>
      </w:r>
      <w:r>
        <w:br/>
        <w:t>To (her) kneel he settled like an apple [...].</w:t>
      </w:r>
      <w:r>
        <w:br/>
        <w:t>"Don't kill me!</w:t>
      </w:r>
      <w:r>
        <w:br/>
        <w:t>I promise di [r ...] life. "</w:t>
      </w:r>
      <w:r>
        <w:br/>
        <w:t>From which [...] the weather god defeats the sea god,</w:t>
      </w:r>
      <w:r>
        <w:br/>
        <w:t>[be] the mountains win the weather god [...] in combat.</w:t>
      </w:r>
      <w:r>
        <w:br/>
        <w:t>In the past there were Na [mni ...] and ḫazzi [...] mountains [...]</w:t>
      </w:r>
      <w:r>
        <w:br/>
        <w:t>But he was [...] by name [...]</w:t>
      </w:r>
      <w:r>
        <w:br/>
        <w:t>[... the P] iša [iša-mountain ...]</w:t>
      </w:r>
    </w:p>
    <w:p w14:paraId="26C3B791" w14:textId="77777777" w:rsidR="004D3993" w:rsidRDefault="004D3993">
      <w:pPr>
        <w:spacing w:after="120"/>
      </w:pPr>
    </w:p>
    <w:p w14:paraId="3D65FB0F" w14:textId="77777777" w:rsidR="004D3993" w:rsidRDefault="00A114E5">
      <w:pPr>
        <w:spacing w:after="120"/>
      </w:pPr>
      <w:r>
        <w:t>[n]u=war=an lūriyaḫ "Humiliate her!"</w:t>
      </w:r>
    </w:p>
    <w:p w14:paraId="0C5D4FEF" w14:textId="77777777" w:rsidR="004D3993" w:rsidRDefault="004D3993">
      <w:pPr>
        <w:spacing w:after="120"/>
      </w:pPr>
    </w:p>
    <w:p w14:paraId="72D0435C" w14:textId="77777777" w:rsidR="004D3993" w:rsidRDefault="00A114E5">
      <w:pPr>
        <w:spacing w:after="120"/>
      </w:pPr>
      <w:r>
        <w:t>342.1.1 – Elkunirša und Ašertu (Erste Version, Text eins)</w:t>
      </w:r>
    </w:p>
    <w:p w14:paraId="3AB521D3" w14:textId="77777777" w:rsidR="004D3993" w:rsidRDefault="00A114E5">
      <w:pPr>
        <w:spacing w:after="120"/>
      </w:pPr>
      <w:r>
        <w:lastRenderedPageBreak/>
        <w:t xml:space="preserve">KUB 36.35 Vs. i 21' </w:t>
      </w:r>
    </w:p>
    <w:p w14:paraId="51DF69CD" w14:textId="77777777" w:rsidR="004D3993" w:rsidRDefault="00A114E5">
      <w:pPr>
        <w:spacing w:after="120"/>
      </w:pPr>
      <w:r>
        <w:t>[d</w:t>
      </w:r>
      <w:r>
        <w:rPr>
          <w:i/>
        </w:rPr>
        <w:t>el-ku-ni</w:t>
      </w:r>
      <w:r>
        <w:t>]</w:t>
      </w:r>
      <w:r>
        <w:rPr>
          <w:i/>
        </w:rPr>
        <w:t>-ir-ša-aš</w:t>
      </w:r>
      <w:r>
        <w:t xml:space="preserve"> d10</w:t>
      </w:r>
      <w:r>
        <w:rPr>
          <w:i/>
        </w:rPr>
        <w:t>-an</w:t>
      </w:r>
      <w:r>
        <w:t xml:space="preserve"> </w:t>
      </w:r>
      <w:r>
        <w:rPr>
          <w:i/>
        </w:rPr>
        <w:t>a-uš-ta</w:t>
      </w:r>
      <w:r>
        <w:br/>
      </w:r>
      <w:r>
        <w:rPr>
          <w:i/>
        </w:rPr>
        <w:t>na-an</w:t>
      </w:r>
      <w:r>
        <w:t xml:space="preserve"> </w:t>
      </w:r>
      <w:r>
        <w:rPr>
          <w:i/>
        </w:rPr>
        <w:t>pu-u-nu-uš-ta</w:t>
      </w:r>
      <w:r>
        <w:br/>
        <w:t xml:space="preserve">[ </w:t>
      </w:r>
      <w:r>
        <w:rPr>
          <w:i/>
        </w:rPr>
        <w:t>...</w:t>
      </w:r>
      <w:r>
        <w:t xml:space="preserve"> ] ⌈</w:t>
      </w:r>
      <w:r>
        <w:rPr>
          <w:i/>
        </w:rPr>
        <w:t>ú</w:t>
      </w:r>
      <w:r>
        <w:t>⌉</w:t>
      </w:r>
      <w:r>
        <w:rPr>
          <w:i/>
        </w:rPr>
        <w:t>-wa-aš</w:t>
      </w:r>
      <w:r>
        <w:br/>
      </w:r>
      <w:r>
        <w:rPr>
          <w:i/>
        </w:rPr>
        <w:t>UM-MA</w:t>
      </w:r>
      <w:r>
        <w:t xml:space="preserve"> d10</w:t>
      </w:r>
      <w:r>
        <w:rPr>
          <w:i/>
        </w:rPr>
        <w:t>-MA</w:t>
      </w:r>
      <w:r>
        <w:br/>
      </w:r>
      <w:r>
        <w:rPr>
          <w:i/>
        </w:rPr>
        <w:t>ma-a-an-wa-ták-kán</w:t>
      </w:r>
      <w:r>
        <w:t xml:space="preserve"> ŠÀ É</w:t>
      </w:r>
      <w:r>
        <w:rPr>
          <w:i/>
        </w:rPr>
        <w:t>-KA-ya</w:t>
      </w:r>
      <w:r>
        <w:t xml:space="preserve"> </w:t>
      </w:r>
      <w:r>
        <w:rPr>
          <w:i/>
        </w:rPr>
        <w:t>ú-wa-nu-u</w:t>
      </w:r>
      <w:r>
        <w:t>[</w:t>
      </w:r>
      <w:r>
        <w:rPr>
          <w:i/>
        </w:rPr>
        <w:t>n</w:t>
      </w:r>
      <w:r>
        <w:t>]</w:t>
      </w:r>
      <w:r>
        <w:br/>
        <w:t>[</w:t>
      </w:r>
      <w:r>
        <w:rPr>
          <w:i/>
        </w:rPr>
        <w:t>_-_-w</w:t>
      </w:r>
      <w:r>
        <w:t>]</w:t>
      </w:r>
      <w:r>
        <w:rPr>
          <w:i/>
        </w:rPr>
        <w:t>a-mu</w:t>
      </w:r>
      <w:r>
        <w:t xml:space="preserve"> d</w:t>
      </w:r>
      <w:r>
        <w:rPr>
          <w:i/>
        </w:rPr>
        <w:t>a-še-er-du-uš</w:t>
      </w:r>
      <w:r>
        <w:t xml:space="preserve"> DUMU.MUNUSMEŠ </w:t>
      </w:r>
      <w:r>
        <w:rPr>
          <w:i/>
        </w:rPr>
        <w:t>u-i-ya-at</w:t>
      </w:r>
      <w:r>
        <w:br/>
      </w:r>
      <w:r>
        <w:rPr>
          <w:i/>
        </w:rPr>
        <w:t>e-ḫu-wa-mu-za</w:t>
      </w:r>
      <w:r>
        <w:t xml:space="preserve"> </w:t>
      </w:r>
      <w:r>
        <w:rPr>
          <w:i/>
        </w:rPr>
        <w:t>kat-ta</w:t>
      </w:r>
      <w:r>
        <w:t xml:space="preserve"> </w:t>
      </w:r>
      <w:r>
        <w:rPr>
          <w:i/>
        </w:rPr>
        <w:t>še-e-e</w:t>
      </w:r>
      <w:r>
        <w:t>[</w:t>
      </w:r>
      <w:r>
        <w:rPr>
          <w:i/>
        </w:rPr>
        <w:t>š</w:t>
      </w:r>
      <w:r>
        <w:t>]</w:t>
      </w:r>
      <w:r>
        <w:br/>
        <w:t xml:space="preserve">[ </w:t>
      </w:r>
      <w:r>
        <w:rPr>
          <w:i/>
        </w:rPr>
        <w:t>...</w:t>
      </w:r>
      <w:r>
        <w:t xml:space="preserve"> </w:t>
      </w:r>
      <w:r>
        <w:rPr>
          <w:i/>
        </w:rPr>
        <w:t>Ú-U</w:t>
      </w:r>
      <w:r>
        <w:t>]</w:t>
      </w:r>
      <w:r>
        <w:rPr>
          <w:i/>
        </w:rPr>
        <w:t>L</w:t>
      </w:r>
      <w:r>
        <w:t xml:space="preserve"> </w:t>
      </w:r>
      <w:r>
        <w:rPr>
          <w:i/>
        </w:rPr>
        <w:t>me-em-ma-aḫ-ḫu-un</w:t>
      </w:r>
      <w:r>
        <w:br/>
      </w:r>
      <w:r>
        <w:rPr>
          <w:i/>
        </w:rPr>
        <w:t>a-pa-a-aš-ma-mu-za-kán</w:t>
      </w:r>
      <w:r>
        <w:t xml:space="preserve"> </w:t>
      </w:r>
      <w:r>
        <w:rPr>
          <w:i/>
        </w:rPr>
        <w:t>ḫa-la-an-za-at-ta</w:t>
      </w:r>
      <w:r>
        <w:br/>
        <w:t xml:space="preserve">[ </w:t>
      </w:r>
      <w:r>
        <w:rPr>
          <w:i/>
        </w:rPr>
        <w:t>...</w:t>
      </w:r>
      <w:r>
        <w:t xml:space="preserve"> </w:t>
      </w:r>
      <w:r>
        <w:rPr>
          <w:i/>
        </w:rPr>
        <w:t>ki-iš-ša</w:t>
      </w:r>
      <w:r>
        <w:t>]</w:t>
      </w:r>
      <w:r>
        <w:rPr>
          <w:i/>
        </w:rPr>
        <w:t>-an</w:t>
      </w:r>
      <w:r>
        <w:t xml:space="preserve"> </w:t>
      </w:r>
      <w:r>
        <w:rPr>
          <w:i/>
        </w:rPr>
        <w:t>IQ-BI</w:t>
      </w:r>
      <w:r>
        <w:br/>
      </w:r>
      <w:r>
        <w:rPr>
          <w:i/>
        </w:rPr>
        <w:t>ap-pa-an-wa-mu-za-kán</w:t>
      </w:r>
      <w:r>
        <w:t xml:space="preserve"> </w:t>
      </w:r>
      <w:r>
        <w:rPr>
          <w:i/>
        </w:rPr>
        <w:t>e-eš</w:t>
      </w:r>
      <w:r>
        <w:br/>
        <w:t>[</w:t>
      </w:r>
      <w:r>
        <w:rPr>
          <w:i/>
        </w:rPr>
        <w:t>nam-ma-wa-a</w:t>
      </w:r>
      <w:r>
        <w:t>]</w:t>
      </w:r>
      <w:r>
        <w:rPr>
          <w:i/>
        </w:rPr>
        <w:t>d</w:t>
      </w:r>
      <w:r>
        <w:t>?</w:t>
      </w:r>
      <w:r>
        <w:rPr>
          <w:i/>
        </w:rPr>
        <w:t>-du-za</w:t>
      </w:r>
      <w:r>
        <w:t xml:space="preserve"> </w:t>
      </w:r>
      <w:r>
        <w:rPr>
          <w:i/>
        </w:rPr>
        <w:t>tu-uk</w:t>
      </w:r>
      <w:r>
        <w:t xml:space="preserve"> EGIR</w:t>
      </w:r>
      <w:r>
        <w:rPr>
          <w:i/>
        </w:rPr>
        <w:t>-pa</w:t>
      </w:r>
      <w:r>
        <w:t xml:space="preserve"> </w:t>
      </w:r>
      <w:r>
        <w:rPr>
          <w:i/>
        </w:rPr>
        <w:t>e-eš-mi</w:t>
      </w:r>
      <w:r>
        <w:br/>
      </w:r>
      <w:r>
        <w:rPr>
          <w:i/>
        </w:rPr>
        <w:t>nu-wa-ták-kán</w:t>
      </w:r>
      <w:r>
        <w:t xml:space="preserve"> </w:t>
      </w:r>
      <w:r>
        <w:rPr>
          <w:i/>
        </w:rPr>
        <w:t>am-mi-ta-az</w:t>
      </w:r>
      <w:r>
        <w:t xml:space="preserve"> [ </w:t>
      </w:r>
      <w:r>
        <w:rPr>
          <w:i/>
        </w:rPr>
        <w:t>...</w:t>
      </w:r>
      <w:r>
        <w:t xml:space="preserve"> </w:t>
      </w:r>
      <w:r>
        <w:rPr>
          <w:i/>
        </w:rPr>
        <w:t>k</w:t>
      </w:r>
      <w:r>
        <w:t>]</w:t>
      </w:r>
      <w:r>
        <w:rPr>
          <w:i/>
        </w:rPr>
        <w:t>at-ta</w:t>
      </w:r>
      <w:r>
        <w:t xml:space="preserve"> </w:t>
      </w:r>
      <w:r>
        <w:rPr>
          <w:i/>
        </w:rPr>
        <w:t>ta-ma-aš-mi</w:t>
      </w:r>
      <w:r>
        <w:br/>
      </w:r>
      <w:r>
        <w:rPr>
          <w:i/>
        </w:rPr>
        <w:t>am-mé-e-da-za-ma-wa-ta</w:t>
      </w:r>
      <w:r>
        <w:t xml:space="preserve"> [ </w:t>
      </w:r>
      <w:r>
        <w:rPr>
          <w:i/>
        </w:rPr>
        <w:t>...</w:t>
      </w:r>
      <w:r>
        <w:t xml:space="preserve"> </w:t>
      </w:r>
      <w:r>
        <w:rPr>
          <w:i/>
        </w:rPr>
        <w:t>ḫa-at-ta-ra</w:t>
      </w:r>
      <w:r>
        <w:t>]</w:t>
      </w:r>
      <w:r>
        <w:rPr>
          <w:i/>
        </w:rPr>
        <w:t>-</w:t>
      </w:r>
      <w:r>
        <w:t>⌈</w:t>
      </w:r>
      <w:r>
        <w:rPr>
          <w:i/>
        </w:rPr>
        <w:t>a</w:t>
      </w:r>
      <w:r>
        <w:t>⌉</w:t>
      </w:r>
      <w:r>
        <w:rPr>
          <w:i/>
        </w:rPr>
        <w:t>-mi</w:t>
      </w:r>
      <w:r>
        <w:br/>
      </w:r>
      <w:r>
        <w:rPr>
          <w:i/>
        </w:rPr>
        <w:t>nu</w:t>
      </w:r>
      <w:r>
        <w:t xml:space="preserve"> </w:t>
      </w:r>
      <w:r>
        <w:rPr>
          <w:i/>
        </w:rPr>
        <w:t>a-pád-da</w:t>
      </w:r>
      <w:r>
        <w:t xml:space="preserve"> </w:t>
      </w:r>
      <w:r>
        <w:rPr>
          <w:i/>
        </w:rPr>
        <w:t>ú-wa-nu-un</w:t>
      </w:r>
      <w:r>
        <w:t xml:space="preserve"> </w:t>
      </w:r>
      <w:r>
        <w:rPr>
          <w:i/>
        </w:rPr>
        <w:t>am-me-el</w:t>
      </w:r>
      <w:r>
        <w:t xml:space="preserve"> </w:t>
      </w:r>
      <w:r>
        <w:rPr>
          <w:i/>
        </w:rPr>
        <w:t>at-ta-aš-</w:t>
      </w:r>
      <w:r>
        <w:t>⌈</w:t>
      </w:r>
      <w:r>
        <w:rPr>
          <w:i/>
        </w:rPr>
        <w:t>mé</w:t>
      </w:r>
      <w:r>
        <w:t>⌉</w:t>
      </w:r>
      <w:r>
        <w:rPr>
          <w:i/>
        </w:rPr>
        <w:t>-eš</w:t>
      </w:r>
      <w:r>
        <w:br/>
        <w:t xml:space="preserve">[ </w:t>
      </w:r>
      <w:r>
        <w:rPr>
          <w:i/>
        </w:rPr>
        <w:t>...</w:t>
      </w:r>
      <w:r>
        <w:t xml:space="preserve"> </w:t>
      </w:r>
      <w:r>
        <w:rPr>
          <w:i/>
        </w:rPr>
        <w:t>Ú-U</w:t>
      </w:r>
      <w:r>
        <w:t>]</w:t>
      </w:r>
      <w:r>
        <w:rPr>
          <w:i/>
        </w:rPr>
        <w:t>L</w:t>
      </w:r>
      <w:r>
        <w:t xml:space="preserve"> </w:t>
      </w:r>
      <w:r>
        <w:rPr>
          <w:i/>
        </w:rPr>
        <w:t>ú-wa-nu-un</w:t>
      </w:r>
      <w:r>
        <w:br/>
      </w:r>
      <w:r>
        <w:rPr>
          <w:i/>
        </w:rPr>
        <w:t>ú-uk-wa-at-ta</w:t>
      </w:r>
      <w:r>
        <w:t xml:space="preserve"> </w:t>
      </w:r>
      <w:r>
        <w:rPr>
          <w:i/>
        </w:rPr>
        <w:t>ú-ki-la</w:t>
      </w:r>
      <w:r>
        <w:t xml:space="preserve"> [ </w:t>
      </w:r>
      <w:r>
        <w:rPr>
          <w:i/>
        </w:rPr>
        <w:t>...</w:t>
      </w:r>
      <w:r>
        <w:t xml:space="preserve"> ]</w:t>
      </w:r>
      <w:r>
        <w:br/>
        <w:t>[d</w:t>
      </w:r>
      <w:r>
        <w:rPr>
          <w:i/>
        </w:rPr>
        <w:t>a-še-er-du-u</w:t>
      </w:r>
      <w:r>
        <w:t>]</w:t>
      </w:r>
      <w:r>
        <w:rPr>
          <w:i/>
        </w:rPr>
        <w:t>š-wa-za</w:t>
      </w:r>
      <w:r>
        <w:t xml:space="preserve"> ⌈</w:t>
      </w:r>
      <w:r>
        <w:rPr>
          <w:i/>
        </w:rPr>
        <w:t>tu</w:t>
      </w:r>
      <w:r>
        <w:t>⌉</w:t>
      </w:r>
      <w:r>
        <w:rPr>
          <w:i/>
        </w:rPr>
        <w:t>-uk</w:t>
      </w:r>
      <w:r>
        <w:t xml:space="preserve"> ⌈LÚ</w:t>
      </w:r>
      <w:r>
        <w:rPr>
          <w:i/>
        </w:rPr>
        <w:t>MU</w:t>
      </w:r>
      <w:r>
        <w:t>⌉</w:t>
      </w:r>
      <w:r>
        <w:rPr>
          <w:i/>
        </w:rPr>
        <w:t>-UT-KA</w:t>
      </w:r>
      <w:r>
        <w:t xml:space="preserve"> </w:t>
      </w:r>
      <w:r>
        <w:rPr>
          <w:i/>
        </w:rPr>
        <w:t>mar-ki-ya-</w:t>
      </w:r>
      <w:r>
        <w:t>[</w:t>
      </w:r>
      <w:r>
        <w:rPr>
          <w:i/>
        </w:rPr>
        <w:t>zi</w:t>
      </w:r>
      <w:r>
        <w:t>]</w:t>
      </w:r>
      <w:r>
        <w:br/>
        <w:t xml:space="preserve">[ </w:t>
      </w:r>
      <w:r>
        <w:rPr>
          <w:i/>
        </w:rPr>
        <w:t>...</w:t>
      </w:r>
      <w:r>
        <w:t xml:space="preserve"> DA]M</w:t>
      </w:r>
      <w:r>
        <w:rPr>
          <w:i/>
        </w:rPr>
        <w:t>-</w:t>
      </w:r>
      <w:r>
        <w:t>⌈</w:t>
      </w:r>
      <w:r>
        <w:rPr>
          <w:i/>
        </w:rPr>
        <w:t>KA</w:t>
      </w:r>
      <w:r>
        <w:t>⌉</w:t>
      </w:r>
      <w:r>
        <w:br/>
      </w:r>
      <w:r>
        <w:rPr>
          <w:i/>
        </w:rPr>
        <w:t>nu-wa</w:t>
      </w:r>
      <w:r>
        <w:t xml:space="preserve"> ⌈</w:t>
      </w:r>
      <w:r>
        <w:rPr>
          <w:i/>
        </w:rPr>
        <w:t>am</w:t>
      </w:r>
      <w:r>
        <w:t>⌉</w:t>
      </w:r>
      <w:r>
        <w:rPr>
          <w:i/>
        </w:rPr>
        <w:t>-mu-uk</w:t>
      </w:r>
      <w:r>
        <w:t xml:space="preserve"> </w:t>
      </w:r>
      <w:r>
        <w:rPr>
          <w:i/>
        </w:rPr>
        <w:t>ú-i-</w:t>
      </w:r>
      <w:r>
        <w:t>⌈</w:t>
      </w:r>
      <w:r>
        <w:rPr>
          <w:i/>
        </w:rPr>
        <w:t>iš</w:t>
      </w:r>
      <w:r>
        <w:t>⌉</w:t>
      </w:r>
      <w:r>
        <w:rPr>
          <w:i/>
        </w:rPr>
        <w:t>-ke-ez-</w:t>
      </w:r>
      <w:r>
        <w:t>⌈</w:t>
      </w:r>
      <w:r>
        <w:rPr>
          <w:i/>
        </w:rPr>
        <w:t>zi</w:t>
      </w:r>
      <w:r>
        <w:t>⌉</w:t>
      </w:r>
      <w:r>
        <w:br/>
        <w:t xml:space="preserve">[ </w:t>
      </w:r>
      <w:r>
        <w:rPr>
          <w:i/>
        </w:rPr>
        <w:t>...</w:t>
      </w:r>
      <w:r>
        <w:t xml:space="preserve"> </w:t>
      </w:r>
      <w:r>
        <w:rPr>
          <w:i/>
        </w:rPr>
        <w:t>še-e-e</w:t>
      </w:r>
      <w:r>
        <w:t>]</w:t>
      </w:r>
      <w:r>
        <w:rPr>
          <w:i/>
        </w:rPr>
        <w:t>š</w:t>
      </w:r>
      <w:r>
        <w:br/>
        <w:t>d</w:t>
      </w:r>
      <w:r>
        <w:rPr>
          <w:i/>
        </w:rPr>
        <w:t>el-ku-ni-ir-ša-aš</w:t>
      </w:r>
      <w:r>
        <w:t xml:space="preserve"> </w:t>
      </w:r>
      <w:r>
        <w:rPr>
          <w:i/>
        </w:rPr>
        <w:t>A-NA</w:t>
      </w:r>
      <w:r>
        <w:t xml:space="preserve"> d10 EGIR</w:t>
      </w:r>
      <w:r>
        <w:rPr>
          <w:i/>
        </w:rPr>
        <w:t>-pa</w:t>
      </w:r>
      <w:r>
        <w:t xml:space="preserve"> [ </w:t>
      </w:r>
      <w:r>
        <w:rPr>
          <w:i/>
        </w:rPr>
        <w:t>...</w:t>
      </w:r>
      <w:r>
        <w:t xml:space="preserve"> </w:t>
      </w:r>
      <w:r>
        <w:rPr>
          <w:i/>
        </w:rPr>
        <w:t>da-a-i</w:t>
      </w:r>
      <w:r>
        <w:t>]</w:t>
      </w:r>
      <w:r>
        <w:rPr>
          <w:i/>
        </w:rPr>
        <w:t>š</w:t>
      </w:r>
      <w:r>
        <w:t>?</w:t>
      </w:r>
      <w:r>
        <w:br/>
      </w:r>
      <w:r>
        <w:rPr>
          <w:i/>
        </w:rPr>
        <w:t>i-it-wa-ra-an</w:t>
      </w:r>
      <w:r>
        <w:t xml:space="preserve"> </w:t>
      </w:r>
      <w:r>
        <w:rPr>
          <w:i/>
        </w:rPr>
        <w:t>:ša-aš-šu-u-ma-a-i</w:t>
      </w:r>
      <w:r>
        <w:t xml:space="preserve"> </w:t>
      </w:r>
      <w:r>
        <w:rPr>
          <w:i/>
        </w:rPr>
        <w:t>:x-x</w:t>
      </w:r>
      <w:r>
        <w:t xml:space="preserve"> [ </w:t>
      </w:r>
      <w:r>
        <w:rPr>
          <w:i/>
        </w:rPr>
        <w:t>...</w:t>
      </w:r>
      <w:r>
        <w:t xml:space="preserve"> DA]M</w:t>
      </w:r>
      <w:r>
        <w:rPr>
          <w:i/>
        </w:rPr>
        <w:t>-</w:t>
      </w:r>
      <w:r>
        <w:t>⌈</w:t>
      </w:r>
      <w:r>
        <w:rPr>
          <w:i/>
        </w:rPr>
        <w:t>YA</w:t>
      </w:r>
      <w:r>
        <w:t>⌉</w:t>
      </w:r>
      <w:r>
        <w:br/>
        <w:t>[</w:t>
      </w:r>
      <w:r>
        <w:rPr>
          <w:i/>
        </w:rPr>
        <w:t>n</w:t>
      </w:r>
      <w:r>
        <w:t>]</w:t>
      </w:r>
      <w:r>
        <w:rPr>
          <w:i/>
        </w:rPr>
        <w:t>u-</w:t>
      </w:r>
      <w:r>
        <w:t>⌈</w:t>
      </w:r>
      <w:r>
        <w:rPr>
          <w:i/>
        </w:rPr>
        <w:t>wa</w:t>
      </w:r>
      <w:r>
        <w:t>⌉</w:t>
      </w:r>
      <w:r>
        <w:rPr>
          <w:i/>
        </w:rPr>
        <w:t>-ra-an</w:t>
      </w:r>
      <w:r>
        <w:t xml:space="preserve"> </w:t>
      </w:r>
      <w:r>
        <w:rPr>
          <w:i/>
        </w:rPr>
        <w:t>lu-u-ri-ya-aḫ</w:t>
      </w:r>
      <w:r>
        <w:t xml:space="preserve"> </w:t>
      </w:r>
      <w:r>
        <w:rPr>
          <w:i/>
        </w:rPr>
        <w:t>¬¬¬</w:t>
      </w:r>
    </w:p>
    <w:p w14:paraId="02EAC8A0" w14:textId="77777777" w:rsidR="004D3993" w:rsidRDefault="00A114E5">
      <w:pPr>
        <w:spacing w:after="120"/>
      </w:pPr>
      <w:r>
        <w:t>[Elkun] Irsa saw the weather god</w:t>
      </w:r>
      <w:r>
        <w:br/>
        <w:t>and asked him:</w:t>
      </w:r>
      <w:r>
        <w:br/>
        <w:t>"[Why] do you come here?"</w:t>
      </w:r>
      <w:r>
        <w:br/>
        <w:t>As follows (replied) the weather god:</w:t>
      </w:r>
      <w:r>
        <w:br/>
        <w:t>"When I go to you and (inside) inside your house,</w:t>
      </w:r>
      <w:r>
        <w:br/>
        <w:t>[...] sent me Ašertu (her) daughters.</w:t>
      </w:r>
      <w:r>
        <w:br/>
        <w:t>'Come on, Schla [f] with me!'</w:t>
      </w:r>
      <w:r>
        <w:br/>
        <w:t>[I] said [ne] in.</w:t>
      </w:r>
      <w:r>
        <w:br/>
        <w:t>But that was angry with me</w:t>
      </w:r>
      <w:r>
        <w:br/>
        <w:t>and said [as follows]:</w:t>
      </w:r>
      <w:r>
        <w:br/>
        <w:t>'Be behind me!</w:t>
      </w:r>
      <w:r>
        <w:br/>
        <w:t>[Then] I am behind you for you.</w:t>
      </w:r>
      <w:r>
        <w:br/>
        <w:t>With my [words] I press you [ni] Eder,</w:t>
      </w:r>
      <w:r>
        <w:br/>
        <w:t>With my [] but [stec] I have you. ''</w:t>
      </w:r>
      <w:r>
        <w:br/>
        <w:t>That's why I came, my father.</w:t>
      </w:r>
      <w:r>
        <w:br/>
      </w:r>
      <w:r>
        <w:lastRenderedPageBreak/>
        <w:t>I also do not [through a B] oten to you</w:t>
      </w:r>
      <w:r>
        <w:br/>
        <w:t>I myself came to you.</w:t>
      </w:r>
      <w:r>
        <w:br/>
        <w:t>Ašertu you (in) your (in) your (capacity as) husband.</w:t>
      </w:r>
      <w:r>
        <w:br/>
        <w:t>[ ... ] your wife,</w:t>
      </w:r>
      <w:r>
        <w:br/>
        <w:t>She complains to me:</w:t>
      </w:r>
      <w:r>
        <w:br/>
        <w:t>'[Schl] Af [with me]!' "</w:t>
      </w:r>
      <w:r>
        <w:br/>
        <w:t>Elkunirša [Began] n to the weather god to Ant [words]:</w:t>
      </w:r>
      <w:r>
        <w:br/>
        <w:t>"Go and ... [...] you, [ašertu], my [fra] u!</w:t>
      </w:r>
      <w:r>
        <w:br/>
        <w:t>Humiliate you! "</w:t>
      </w:r>
    </w:p>
    <w:p w14:paraId="041F4BDD" w14:textId="77777777" w:rsidR="004D3993" w:rsidRDefault="004D3993">
      <w:pPr>
        <w:spacing w:after="120"/>
      </w:pPr>
    </w:p>
    <w:p w14:paraId="3FAE176F" w14:textId="77777777" w:rsidR="004D3993" w:rsidRDefault="00A114E5">
      <w:pPr>
        <w:spacing w:after="120"/>
      </w:pPr>
      <w:r>
        <w:t>dAšerduš [mān l]uriyatar IŠME "[When] Ašertus heard the [humiliation]"</w:t>
      </w:r>
    </w:p>
    <w:p w14:paraId="14C5C600" w14:textId="77777777" w:rsidR="004D3993" w:rsidRDefault="004D3993">
      <w:pPr>
        <w:spacing w:after="120"/>
      </w:pPr>
    </w:p>
    <w:p w14:paraId="0249998A" w14:textId="77777777" w:rsidR="004D3993" w:rsidRDefault="00A114E5">
      <w:pPr>
        <w:spacing w:after="120"/>
      </w:pPr>
      <w:r>
        <w:t>342.1.1 – Elkunirša und Ašertu (Erste Version, Text eins)</w:t>
      </w:r>
    </w:p>
    <w:p w14:paraId="5C93E4B3" w14:textId="77777777" w:rsidR="004D3993" w:rsidRDefault="00A114E5">
      <w:pPr>
        <w:spacing w:after="120"/>
      </w:pPr>
      <w:r>
        <w:t>KUB 36.35 Vs. i 24'-25'</w:t>
      </w:r>
    </w:p>
    <w:p w14:paraId="30B98F42" w14:textId="77777777" w:rsidR="004D3993" w:rsidRDefault="00A114E5">
      <w:pPr>
        <w:spacing w:after="120"/>
      </w:pPr>
      <w:r>
        <w:t xml:space="preserve">[ </w:t>
      </w:r>
      <w:r>
        <w:rPr>
          <w:i/>
        </w:rPr>
        <w:t>...</w:t>
      </w:r>
      <w:r>
        <w:t xml:space="preserve"> IN]IM d</w:t>
      </w:r>
      <w:r>
        <w:rPr>
          <w:i/>
        </w:rPr>
        <w:t>el-ku-ni-ir-ša</w:t>
      </w:r>
      <w:r>
        <w:t xml:space="preserve"> </w:t>
      </w:r>
      <w:r>
        <w:rPr>
          <w:i/>
        </w:rPr>
        <w:t>IŠ-ME</w:t>
      </w:r>
      <w:r>
        <w:br/>
      </w:r>
      <w:r>
        <w:rPr>
          <w:i/>
        </w:rPr>
        <w:t>na-aš</w:t>
      </w:r>
      <w:r>
        <w:t xml:space="preserve"> </w:t>
      </w:r>
      <w:r>
        <w:rPr>
          <w:i/>
        </w:rPr>
        <w:t>IT-TI</w:t>
      </w:r>
      <w:r>
        <w:t xml:space="preserve"> d</w:t>
      </w:r>
      <w:r>
        <w:rPr>
          <w:i/>
        </w:rPr>
        <w:t>a-še-er-tum</w:t>
      </w:r>
      <w:r>
        <w:t xml:space="preserve"> [ </w:t>
      </w:r>
      <w:r>
        <w:rPr>
          <w:i/>
        </w:rPr>
        <w:t>...</w:t>
      </w:r>
      <w:r>
        <w:t xml:space="preserve"> ]</w:t>
      </w:r>
      <w:r>
        <w:br/>
        <w:t>⌈d⌉10</w:t>
      </w:r>
      <w:r>
        <w:rPr>
          <w:i/>
        </w:rPr>
        <w:t>-aš</w:t>
      </w:r>
      <w:r>
        <w:t xml:space="preserve"> </w:t>
      </w:r>
      <w:r>
        <w:rPr>
          <w:i/>
        </w:rPr>
        <w:t>A-NA</w:t>
      </w:r>
      <w:r>
        <w:t xml:space="preserve"> d</w:t>
      </w:r>
      <w:r>
        <w:rPr>
          <w:i/>
        </w:rPr>
        <w:t>a-še-er-tum</w:t>
      </w:r>
      <w:r>
        <w:t xml:space="preserve"> </w:t>
      </w:r>
      <w:r>
        <w:rPr>
          <w:i/>
        </w:rPr>
        <w:t>IQ-BI</w:t>
      </w:r>
      <w:r>
        <w:br/>
      </w:r>
      <w:r>
        <w:rPr>
          <w:i/>
        </w:rPr>
        <w:t>tu-e-el-wa-kán</w:t>
      </w:r>
      <w:r>
        <w:t xml:space="preserve"> [DUMUMEŠ</w:t>
      </w:r>
      <w:r>
        <w:rPr>
          <w:i/>
        </w:rPr>
        <w:t>-K</w:t>
      </w:r>
      <w:r>
        <w:t>]</w:t>
      </w:r>
      <w:r>
        <w:rPr>
          <w:i/>
        </w:rPr>
        <w:t>A</w:t>
      </w:r>
      <w:r>
        <w:t xml:space="preserve"> 77 </w:t>
      </w:r>
      <w:r>
        <w:rPr>
          <w:i/>
        </w:rPr>
        <w:t>ku-e-nu-un</w:t>
      </w:r>
      <w:r>
        <w:t xml:space="preserve"> 88 </w:t>
      </w:r>
      <w:r>
        <w:rPr>
          <w:i/>
        </w:rPr>
        <w:t>ku-e-nu-un</w:t>
      </w:r>
      <w:r>
        <w:br/>
        <w:t>d</w:t>
      </w:r>
      <w:r>
        <w:rPr>
          <w:i/>
        </w:rPr>
        <w:t>a-še-er-du-uš</w:t>
      </w:r>
      <w:r>
        <w:t xml:space="preserve"> [ </w:t>
      </w:r>
      <w:r>
        <w:rPr>
          <w:i/>
        </w:rPr>
        <w:t>...</w:t>
      </w:r>
      <w:r>
        <w:t xml:space="preserve"> </w:t>
      </w:r>
      <w:r>
        <w:rPr>
          <w:i/>
        </w:rPr>
        <w:t>l</w:t>
      </w:r>
      <w:r>
        <w:t>]</w:t>
      </w:r>
      <w:r>
        <w:rPr>
          <w:i/>
        </w:rPr>
        <w:t>u-ri-ya-tar</w:t>
      </w:r>
      <w:r>
        <w:t xml:space="preserve"> </w:t>
      </w:r>
      <w:r>
        <w:rPr>
          <w:i/>
        </w:rPr>
        <w:t>IŠ-ME</w:t>
      </w:r>
      <w:r>
        <w:br/>
      </w:r>
      <w:r>
        <w:rPr>
          <w:i/>
        </w:rPr>
        <w:t>nu-uš-ši-kán</w:t>
      </w:r>
      <w:r>
        <w:t xml:space="preserve"> ZI</w:t>
      </w:r>
      <w:r>
        <w:rPr>
          <w:i/>
        </w:rPr>
        <w:t>-za</w:t>
      </w:r>
      <w:r>
        <w:t xml:space="preserve"> </w:t>
      </w:r>
      <w:r>
        <w:rPr>
          <w:i/>
        </w:rPr>
        <w:t>an-da</w:t>
      </w:r>
      <w:r>
        <w:t xml:space="preserve"> ḪUL</w:t>
      </w:r>
      <w:r>
        <w:rPr>
          <w:i/>
        </w:rPr>
        <w:t>-u-</w:t>
      </w:r>
      <w:r>
        <w:t>⌈</w:t>
      </w:r>
      <w:r>
        <w:rPr>
          <w:i/>
        </w:rPr>
        <w:t>eš</w:t>
      </w:r>
      <w:r>
        <w:t>⌉</w:t>
      </w:r>
      <w:r>
        <w:rPr>
          <w:i/>
        </w:rPr>
        <w:t>-t</w:t>
      </w:r>
      <w:r>
        <w:t>[</w:t>
      </w:r>
      <w:r>
        <w:rPr>
          <w:i/>
        </w:rPr>
        <w:t>a</w:t>
      </w:r>
      <w:r>
        <w:t>]</w:t>
      </w:r>
      <w:r>
        <w:br/>
        <w:t xml:space="preserve">[ </w:t>
      </w:r>
      <w:r>
        <w:rPr>
          <w:i/>
        </w:rPr>
        <w:t>...</w:t>
      </w:r>
      <w:r>
        <w:t xml:space="preserve"> MUNUSME]Š </w:t>
      </w:r>
      <w:r>
        <w:rPr>
          <w:i/>
        </w:rPr>
        <w:t>tap-ta-ru-uš</w:t>
      </w:r>
      <w:r>
        <w:t xml:space="preserve"> </w:t>
      </w:r>
      <w:r>
        <w:rPr>
          <w:i/>
        </w:rPr>
        <w:t>ti-it-ta-nu-ut</w:t>
      </w:r>
      <w:r>
        <w:br/>
      </w:r>
      <w:r>
        <w:rPr>
          <w:i/>
        </w:rPr>
        <w:t>na-aš</w:t>
      </w:r>
      <w:r>
        <w:t xml:space="preserve"> </w:t>
      </w:r>
      <w:r>
        <w:rPr>
          <w:i/>
        </w:rPr>
        <w:t>I-NA</w:t>
      </w:r>
      <w:r>
        <w:t xml:space="preserve"> MU 7KAM </w:t>
      </w:r>
      <w:r>
        <w:rPr>
          <w:i/>
        </w:rPr>
        <w:t>ú-i-eš-</w:t>
      </w:r>
      <w:r>
        <w:t>⌈</w:t>
      </w:r>
      <w:r>
        <w:rPr>
          <w:i/>
        </w:rPr>
        <w:t>ke</w:t>
      </w:r>
      <w:r>
        <w:t>⌉</w:t>
      </w:r>
      <w:r>
        <w:rPr>
          <w:i/>
        </w:rPr>
        <w:t>-e</w:t>
      </w:r>
      <w:r>
        <w:t>[</w:t>
      </w:r>
      <w:r>
        <w:rPr>
          <w:i/>
        </w:rPr>
        <w:t>z-zi</w:t>
      </w:r>
      <w:r>
        <w:t>]</w:t>
      </w:r>
      <w:r>
        <w:br/>
        <w:t xml:space="preserve">[ </w:t>
      </w:r>
      <w:r>
        <w:rPr>
          <w:i/>
        </w:rPr>
        <w:t>...</w:t>
      </w:r>
      <w:r>
        <w:t xml:space="preserve"> </w:t>
      </w:r>
      <w:r>
        <w:rPr>
          <w:i/>
        </w:rPr>
        <w:t>-m</w:t>
      </w:r>
      <w:r>
        <w:t>]</w:t>
      </w:r>
      <w:r>
        <w:rPr>
          <w:i/>
        </w:rPr>
        <w:t>a</w:t>
      </w:r>
      <w:r>
        <w:t>?</w:t>
      </w:r>
      <w:r>
        <w:rPr>
          <w:i/>
        </w:rPr>
        <w:t>-aš-ma-aš</w:t>
      </w:r>
      <w:r>
        <w:t xml:space="preserve"> </w:t>
      </w:r>
      <w:r>
        <w:rPr>
          <w:i/>
        </w:rPr>
        <w:t>az-zi-ik-kán-</w:t>
      </w:r>
      <w:r>
        <w:t>⌈</w:t>
      </w:r>
      <w:r>
        <w:rPr>
          <w:i/>
        </w:rPr>
        <w:t>zi</w:t>
      </w:r>
      <w:r>
        <w:t>⌉ [</w:t>
      </w:r>
      <w:r>
        <w:rPr>
          <w:i/>
        </w:rPr>
        <w:t>ak-k</w:t>
      </w:r>
      <w:r>
        <w:t>]</w:t>
      </w:r>
      <w:r>
        <w:rPr>
          <w:i/>
        </w:rPr>
        <w:t>u-uš-kán-zi</w:t>
      </w:r>
      <w:r>
        <w:t xml:space="preserve"> </w:t>
      </w:r>
      <w:r>
        <w:rPr>
          <w:i/>
        </w:rPr>
        <w:t>¬¬¬</w:t>
      </w:r>
    </w:p>
    <w:p w14:paraId="59B9947E" w14:textId="77777777" w:rsidR="004D3993" w:rsidRDefault="00A114E5">
      <w:pPr>
        <w:spacing w:after="120"/>
      </w:pPr>
      <w:r>
        <w:t>[The weather god] heard (des) Elkunirša [where] rte</w:t>
      </w:r>
      <w:r>
        <w:br/>
        <w:t>and [went] to Ašertu.</w:t>
      </w:r>
      <w:r>
        <w:br/>
        <w:t>The weather god said to Ašertu:</w:t>
      </w:r>
      <w:r>
        <w:br/>
        <w:t>"I killed [dei] ne 77 [children], killed 88."</w:t>
      </w:r>
      <w:r>
        <w:br/>
        <w:t>[When] Ašertus had heard the [d] emute,</w:t>
      </w:r>
      <w:r>
        <w:br/>
        <w:t>In [e] in [her] the soul was evil.</w:t>
      </w:r>
      <w:r>
        <w:br/>
        <w:t>She used [Lamentation] n,</w:t>
      </w:r>
      <w:r>
        <w:br/>
        <w:t>And she complained [t] for seven years.</w:t>
      </w:r>
      <w:r>
        <w:br/>
        <w:t>[...] Eating and [tr] for you.</w:t>
      </w:r>
    </w:p>
    <w:p w14:paraId="3F82847C" w14:textId="77777777" w:rsidR="004D3993" w:rsidRDefault="004D3993">
      <w:pPr>
        <w:spacing w:after="120"/>
      </w:pPr>
    </w:p>
    <w:p w14:paraId="0D21534E" w14:textId="77777777" w:rsidR="004D3993" w:rsidRDefault="00A114E5">
      <w:pPr>
        <w:spacing w:after="120"/>
      </w:pPr>
      <w:r>
        <w:t>[ ... ] tepawēškeḫḫāri "I become humble [...]"</w:t>
      </w:r>
    </w:p>
    <w:p w14:paraId="52858B09" w14:textId="77777777" w:rsidR="004D3993" w:rsidRDefault="004D3993">
      <w:pPr>
        <w:spacing w:after="120"/>
      </w:pPr>
    </w:p>
    <w:p w14:paraId="6833BED8" w14:textId="77777777" w:rsidR="004D3993" w:rsidRDefault="00A114E5">
      <w:pPr>
        <w:spacing w:after="120"/>
      </w:pPr>
      <w:r>
        <w:t>346.2 – Mythos von Kumarbi – Ein Fragment</w:t>
      </w:r>
    </w:p>
    <w:p w14:paraId="242D57DC" w14:textId="77777777" w:rsidR="004D3993" w:rsidRDefault="00A114E5">
      <w:pPr>
        <w:spacing w:after="120"/>
      </w:pPr>
      <w:r>
        <w:lastRenderedPageBreak/>
        <w:t>KUB 33.105 Vs. i 1'-2'</w:t>
      </w:r>
    </w:p>
    <w:p w14:paraId="7A906245"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 ⌈</w:t>
      </w:r>
      <w:r>
        <w:rPr>
          <w:i/>
        </w:rPr>
        <w:t>te</w:t>
      </w:r>
      <w:r>
        <w:t>?⌉</w:t>
      </w:r>
      <w:r>
        <w:rPr>
          <w:i/>
        </w:rPr>
        <w:t>-pa-</w:t>
      </w:r>
      <w:r>
        <w:t>⌈</w:t>
      </w:r>
      <w:r>
        <w:rPr>
          <w:i/>
        </w:rPr>
        <w:t>u-e</w:t>
      </w:r>
      <w:r>
        <w:t>?⌉</w:t>
      </w:r>
      <w:r>
        <w:rPr>
          <w:i/>
        </w:rPr>
        <w:t>-</w:t>
      </w:r>
      <w:r>
        <w:t>⌈</w:t>
      </w:r>
      <w:r>
        <w:rPr>
          <w:i/>
        </w:rPr>
        <w:t>eš-ke</w:t>
      </w:r>
      <w:r>
        <w:t>⌉</w:t>
      </w:r>
      <w:r>
        <w:rPr>
          <w:i/>
        </w:rPr>
        <w:t>-eḫ-ḫa-a-ri</w:t>
      </w:r>
      <w:r>
        <w:br/>
      </w:r>
      <w:r>
        <w:rPr>
          <w:i/>
        </w:rPr>
        <w:t>x</w:t>
      </w:r>
      <w:r>
        <w:t xml:space="preserve">[ </w:t>
      </w:r>
      <w:r>
        <w:rPr>
          <w:i/>
        </w:rPr>
        <w:t>...</w:t>
      </w:r>
      <w:r>
        <w:t xml:space="preserve"> ]</w:t>
      </w:r>
      <w:r>
        <w:br/>
        <w:t>⌈LUGAL?⌉</w:t>
      </w:r>
      <w:r>
        <w:rPr>
          <w:i/>
        </w:rPr>
        <w:t>-uš-za</w:t>
      </w:r>
      <w:r>
        <w:t xml:space="preserve"> URU</w:t>
      </w:r>
      <w:r>
        <w:rPr>
          <w:i/>
        </w:rPr>
        <w:t>kum-mi-y</w:t>
      </w:r>
      <w:r>
        <w:t>[</w:t>
      </w:r>
      <w:r>
        <w:rPr>
          <w:i/>
        </w:rPr>
        <w:t>a-a</w:t>
      </w:r>
      <w:r>
        <w:t>]</w:t>
      </w:r>
      <w:r>
        <w:rPr>
          <w:i/>
        </w:rPr>
        <w:t>š</w:t>
      </w:r>
      <w:r>
        <w:t xml:space="preserve"> </w:t>
      </w:r>
      <w:r>
        <w:rPr>
          <w:i/>
        </w:rPr>
        <w:t>A-NA</w:t>
      </w:r>
      <w:r>
        <w:t xml:space="preserve"> ⌈d?</w:t>
      </w:r>
      <w:r>
        <w:rPr>
          <w:i/>
        </w:rPr>
        <w:t>A</w:t>
      </w:r>
      <w:r>
        <w:t>⌉</w:t>
      </w:r>
      <w:r>
        <w:rPr>
          <w:i/>
        </w:rPr>
        <w:t>-NU</w:t>
      </w:r>
      <w:r>
        <w:t>[</w:t>
      </w:r>
      <w:r>
        <w:rPr>
          <w:i/>
        </w:rPr>
        <w:t>M</w:t>
      </w:r>
      <w:r>
        <w:t xml:space="preserve"> </w:t>
      </w:r>
      <w:r>
        <w:rPr>
          <w:i/>
        </w:rPr>
        <w:t>...</w:t>
      </w:r>
      <w:r>
        <w:t xml:space="preserve"> ]</w:t>
      </w:r>
      <w:r>
        <w:br/>
        <w:t xml:space="preserve">[ </w:t>
      </w:r>
      <w:r>
        <w:rPr>
          <w:i/>
        </w:rPr>
        <w:t>...</w:t>
      </w:r>
      <w:r>
        <w:t xml:space="preserve"> ] DINGIRMEŠ</w:t>
      </w:r>
      <w:r>
        <w:rPr>
          <w:i/>
        </w:rPr>
        <w:t>-aš</w:t>
      </w:r>
      <w:r>
        <w:t xml:space="preserve"> </w:t>
      </w:r>
      <w:r>
        <w:rPr>
          <w:i/>
        </w:rPr>
        <w:t>at-ta-aš</w:t>
      </w:r>
      <w:r>
        <w:t xml:space="preserve"> LÚ?-aš (Rasur) </w:t>
      </w:r>
      <w:r>
        <w:rPr>
          <w:i/>
        </w:rPr>
        <w:t>ḫa-aš-ta</w:t>
      </w:r>
      <w:r>
        <w:br/>
      </w:r>
      <w:r>
        <w:rPr>
          <w:i/>
        </w:rPr>
        <w:t>šal-la-</w:t>
      </w:r>
      <w:r>
        <w:t xml:space="preserve">[ </w:t>
      </w:r>
      <w:r>
        <w:rPr>
          <w:i/>
        </w:rPr>
        <w:t>...</w:t>
      </w:r>
      <w:r>
        <w:t xml:space="preserve"> ]</w:t>
      </w:r>
      <w:r>
        <w:br/>
        <w:t>7</w:t>
      </w:r>
      <w:r>
        <w:rPr>
          <w:i/>
        </w:rPr>
        <w:t>-an-ki-mu</w:t>
      </w:r>
      <w:r>
        <w:t xml:space="preserve"> </w:t>
      </w:r>
      <w:r>
        <w:rPr>
          <w:i/>
        </w:rPr>
        <w:t>da-an-ku-i</w:t>
      </w:r>
      <w:r>
        <w:t xml:space="preserve"> KI</w:t>
      </w:r>
      <w:r>
        <w:rPr>
          <w:i/>
        </w:rPr>
        <w:t>-pí</w:t>
      </w:r>
      <w:r>
        <w:t xml:space="preserve"> </w:t>
      </w:r>
      <w:r>
        <w:rPr>
          <w:i/>
        </w:rPr>
        <w:t>me-na-aḫ-</w:t>
      </w:r>
      <w:r>
        <w:t>[</w:t>
      </w:r>
      <w:r>
        <w:rPr>
          <w:i/>
        </w:rPr>
        <w:t>ḫa-an-da</w:t>
      </w:r>
      <w:r>
        <w:t xml:space="preserve"> </w:t>
      </w:r>
      <w:r>
        <w:rPr>
          <w:i/>
        </w:rPr>
        <w:t>...</w:t>
      </w:r>
      <w:r>
        <w:t xml:space="preserve"> ]</w:t>
      </w:r>
      <w:r>
        <w:br/>
      </w:r>
      <w:r>
        <w:rPr>
          <w:i/>
        </w:rPr>
        <w:t>nu</w:t>
      </w:r>
      <w:r>
        <w:t xml:space="preserve"> </w:t>
      </w:r>
      <w:r>
        <w:rPr>
          <w:i/>
        </w:rPr>
        <w:t>te-e-kán</w:t>
      </w:r>
      <w:r>
        <w:t xml:space="preserve"> SUD</w:t>
      </w:r>
      <w:r>
        <w:rPr>
          <w:i/>
        </w:rPr>
        <w:t>-nu-un</w:t>
      </w:r>
      <w:r>
        <w:br/>
        <w:t>7</w:t>
      </w:r>
      <w:r>
        <w:rPr>
          <w:i/>
        </w:rPr>
        <w:t>-an-ki-ma-</w:t>
      </w:r>
      <w:r>
        <w:t>[</w:t>
      </w:r>
      <w:r>
        <w:rPr>
          <w:i/>
        </w:rPr>
        <w:t>mu</w:t>
      </w:r>
      <w:r>
        <w:t xml:space="preserve"> </w:t>
      </w:r>
      <w:r>
        <w:rPr>
          <w:i/>
        </w:rPr>
        <w:t>...</w:t>
      </w:r>
      <w:r>
        <w:t xml:space="preserve"> ]</w:t>
      </w:r>
      <w:r>
        <w:br/>
      </w:r>
      <w:r>
        <w:rPr>
          <w:i/>
        </w:rPr>
        <w:t>nu</w:t>
      </w:r>
      <w:r>
        <w:t xml:space="preserve"> AN</w:t>
      </w:r>
      <w:r>
        <w:rPr>
          <w:i/>
        </w:rPr>
        <w:t>-iš</w:t>
      </w:r>
      <w:r>
        <w:t xml:space="preserve"> SUD</w:t>
      </w:r>
      <w:r>
        <w:rPr>
          <w:i/>
        </w:rPr>
        <w:t>-nu-un</w:t>
      </w:r>
      <w:r>
        <w:br/>
        <w:t>7</w:t>
      </w:r>
      <w:r>
        <w:rPr>
          <w:i/>
        </w:rPr>
        <w:t>-an-ki-ma-</w:t>
      </w:r>
      <w:r>
        <w:t>⌈</w:t>
      </w:r>
      <w:r>
        <w:rPr>
          <w:i/>
        </w:rPr>
        <w:t>mu</w:t>
      </w:r>
      <w:r>
        <w:t xml:space="preserve">⌉ [ </w:t>
      </w:r>
      <w:r>
        <w:rPr>
          <w:i/>
        </w:rPr>
        <w:t>...</w:t>
      </w:r>
      <w:r>
        <w:t xml:space="preserve"> ]</w:t>
      </w:r>
      <w:r>
        <w:br/>
      </w:r>
      <w:r>
        <w:rPr>
          <w:i/>
        </w:rPr>
        <w:t>nu-kán</w:t>
      </w:r>
      <w:r>
        <w:t xml:space="preserve"> 7</w:t>
      </w:r>
      <w:r>
        <w:rPr>
          <w:i/>
        </w:rPr>
        <w:t>-an-ki</w:t>
      </w:r>
      <w:r>
        <w:t xml:space="preserve"> ḪUR.SAGMEŠ</w:t>
      </w:r>
      <w:r>
        <w:rPr>
          <w:i/>
        </w:rPr>
        <w:t>-aš</w:t>
      </w:r>
      <w:r>
        <w:t xml:space="preserve"> ⌈ÍD⌉[MEŠ</w:t>
      </w:r>
      <w:r>
        <w:rPr>
          <w:i/>
        </w:rPr>
        <w:t>-aš</w:t>
      </w:r>
      <w:r>
        <w:t xml:space="preserve"> </w:t>
      </w:r>
      <w:r>
        <w:rPr>
          <w:i/>
        </w:rPr>
        <w:t>...</w:t>
      </w:r>
      <w:r>
        <w:t xml:space="preserve"> ]</w:t>
      </w:r>
      <w:r>
        <w:br/>
        <w:t>GE6ḪI.A</w:t>
      </w:r>
      <w:r>
        <w:rPr>
          <w:i/>
        </w:rPr>
        <w:t>-e-eš-mu</w:t>
      </w:r>
      <w:r>
        <w:t xml:space="preserve"> KIḪI.A</w:t>
      </w:r>
      <w:r>
        <w:rPr>
          <w:i/>
        </w:rPr>
        <w:t>-aš</w:t>
      </w:r>
      <w:r>
        <w:t xml:space="preserve"> </w:t>
      </w:r>
      <w:r>
        <w:rPr>
          <w:i/>
        </w:rPr>
        <w:t>ḫa-aš-t</w:t>
      </w:r>
      <w:r>
        <w:t>[</w:t>
      </w:r>
      <w:r>
        <w:rPr>
          <w:i/>
        </w:rPr>
        <w:t>a</w:t>
      </w:r>
      <w:r>
        <w:t xml:space="preserve">] </w:t>
      </w:r>
      <w:r>
        <w:rPr>
          <w:i/>
        </w:rPr>
        <w:t>¬¬¬</w:t>
      </w:r>
    </w:p>
    <w:p w14:paraId="1016D89F" w14:textId="77777777" w:rsidR="004D3993" w:rsidRDefault="00A114E5">
      <w:pPr>
        <w:spacing w:after="120"/>
      </w:pPr>
      <w:r>
        <w:t>[...]</w:t>
      </w:r>
      <w:r>
        <w:br/>
        <w:t>I get low [...]</w:t>
      </w:r>
      <w:r>
        <w:br/>
        <w:t>[...]</w:t>
      </w:r>
      <w:r>
        <w:br/>
        <w:t>The king of Kumm [e ...] to anu [...]</w:t>
      </w:r>
      <w:r>
        <w:br/>
        <w:t>The father of the gods (and) of the people testified [...]</w:t>
      </w:r>
      <w:r>
        <w:br/>
        <w:t>[ ... ] large[- ... ]</w:t>
      </w:r>
      <w:r>
        <w:br/>
        <w:t>Seven times [...] I missed in the dark earth,</w:t>
      </w:r>
      <w:r>
        <w:br/>
        <w:t>And I pulled the earth.</w:t>
      </w:r>
      <w:r>
        <w:br/>
        <w:t>Seven times but [... me ...],</w:t>
      </w:r>
      <w:r>
        <w:br/>
        <w:t>And I pulled the sky.</w:t>
      </w:r>
      <w:r>
        <w:br/>
        <w:t>Seven times but [...] me [...],</w:t>
      </w:r>
      <w:r>
        <w:br/>
        <w:t>Seven times [...] in the mountains (and) flü [ssen ...]</w:t>
      </w:r>
      <w:r>
        <w:br/>
        <w:t>And born me the dark earth.</w:t>
      </w:r>
    </w:p>
    <w:p w14:paraId="5781006F" w14:textId="77777777" w:rsidR="004D3993" w:rsidRDefault="004D3993">
      <w:pPr>
        <w:spacing w:after="120"/>
      </w:pPr>
    </w:p>
    <w:p w14:paraId="0AFA96C4" w14:textId="77777777" w:rsidR="004D3993" w:rsidRDefault="00A114E5">
      <w:pPr>
        <w:spacing w:after="120"/>
      </w:pPr>
      <w:r>
        <w:t>n=ašta kāša EGIR-pa tuk ANA dUTU LUGAL ŠAMÊ genzuwali uit "Behold, he has come to you, the Sun God, the King of heaven, with a humble spirit"</w:t>
      </w:r>
    </w:p>
    <w:p w14:paraId="4A769B05" w14:textId="77777777" w:rsidR="004D3993" w:rsidRDefault="004D3993">
      <w:pPr>
        <w:spacing w:after="120"/>
      </w:pPr>
    </w:p>
    <w:p w14:paraId="4325E309" w14:textId="77777777" w:rsidR="004D3993" w:rsidRDefault="00A114E5">
      <w:pPr>
        <w:spacing w:after="120"/>
      </w:pPr>
      <w:r>
        <w:t>456.2.1 - Ein Flussritual der Ammā, MUNUS.ŠU.GI des Sonnengottes, für die Reinigung des Ritualherrn</w:t>
      </w:r>
    </w:p>
    <w:p w14:paraId="1F83B068" w14:textId="77777777" w:rsidR="004D3993" w:rsidRDefault="00A114E5">
      <w:pPr>
        <w:spacing w:after="120"/>
      </w:pPr>
      <w:r>
        <w:t>KUB 36.83 Vs. i 11-12</w:t>
      </w:r>
    </w:p>
    <w:p w14:paraId="1A133AFC" w14:textId="77777777" w:rsidR="004D3993" w:rsidRDefault="00A114E5">
      <w:pPr>
        <w:spacing w:after="120"/>
      </w:pPr>
      <w:r>
        <w:rPr>
          <w:i/>
        </w:rPr>
        <w:t>na-aš-ta</w:t>
      </w:r>
      <w:r>
        <w:t xml:space="preserve"> </w:t>
      </w:r>
      <w:r>
        <w:rPr>
          <w:i/>
        </w:rPr>
        <w:t>ka-</w:t>
      </w:r>
      <w:r>
        <w:t>⌈</w:t>
      </w:r>
      <w:r>
        <w:rPr>
          <w:i/>
        </w:rPr>
        <w:t>a</w:t>
      </w:r>
      <w:r>
        <w:t>⌉</w:t>
      </w:r>
      <w:r>
        <w:rPr>
          <w:i/>
        </w:rPr>
        <w:t>-ša</w:t>
      </w:r>
      <w:r>
        <w:t xml:space="preserve"> EGIR</w:t>
      </w:r>
      <w:r>
        <w:rPr>
          <w:i/>
        </w:rPr>
        <w:t>-pa</w:t>
      </w:r>
      <w:r>
        <w:t xml:space="preserve"> </w:t>
      </w:r>
      <w:r>
        <w:rPr>
          <w:i/>
        </w:rPr>
        <w:t>tu-uk</w:t>
      </w:r>
      <w:r>
        <w:t xml:space="preserve"> </w:t>
      </w:r>
      <w:r>
        <w:rPr>
          <w:i/>
        </w:rPr>
        <w:t>A-NA</w:t>
      </w:r>
      <w:r>
        <w:t xml:space="preserve"> DUTU LUGAL </w:t>
      </w:r>
      <w:r>
        <w:rPr>
          <w:i/>
        </w:rPr>
        <w:t>ŠA-ME-E</w:t>
      </w:r>
      <w:r>
        <w:t xml:space="preserve"> ⌈</w:t>
      </w:r>
      <w:r>
        <w:rPr>
          <w:i/>
        </w:rPr>
        <w:t>ge</w:t>
      </w:r>
      <w:r>
        <w:t>⌉</w:t>
      </w:r>
      <w:r>
        <w:rPr>
          <w:i/>
        </w:rPr>
        <w:t>-en-zu-wa-li</w:t>
      </w:r>
      <w:r>
        <w:t xml:space="preserve"> </w:t>
      </w:r>
      <w:r>
        <w:rPr>
          <w:i/>
        </w:rPr>
        <w:t>ú-it</w:t>
      </w:r>
      <w:r>
        <w:br/>
        <w:t>DUTU</w:t>
      </w:r>
      <w:r>
        <w:rPr>
          <w:i/>
        </w:rPr>
        <w:t>-uš-za</w:t>
      </w:r>
      <w:r>
        <w:t xml:space="preserve"> </w:t>
      </w:r>
      <w:r>
        <w:rPr>
          <w:i/>
        </w:rPr>
        <w:t>ne-pí-ši</w:t>
      </w:r>
      <w:r>
        <w:t xml:space="preserve"> LUGAL</w:t>
      </w:r>
      <w:r>
        <w:rPr>
          <w:i/>
        </w:rPr>
        <w:t>-uš</w:t>
      </w:r>
      <w:r>
        <w:br/>
        <w:t>[DUMU.]LÚ.U19.LU</w:t>
      </w:r>
      <w:r>
        <w:rPr>
          <w:i/>
        </w:rPr>
        <w:t>-ma-za</w:t>
      </w:r>
      <w:r>
        <w:t xml:space="preserve"> LÚSIPA</w:t>
      </w:r>
      <w:r>
        <w:rPr>
          <w:i/>
        </w:rPr>
        <w:t>-aš</w:t>
      </w:r>
      <w:r>
        <w:t xml:space="preserve"> </w:t>
      </w:r>
      <w:r>
        <w:rPr>
          <w:i/>
        </w:rPr>
        <w:t>zi-</w:t>
      </w:r>
      <w:r>
        <w:t>⌈</w:t>
      </w:r>
      <w:r>
        <w:rPr>
          <w:i/>
        </w:rPr>
        <w:t>ik</w:t>
      </w:r>
      <w:r>
        <w:t>⌉</w:t>
      </w:r>
      <w:r>
        <w:br/>
      </w:r>
      <w:r>
        <w:rPr>
          <w:i/>
        </w:rPr>
        <w:lastRenderedPageBreak/>
        <w:t>nu</w:t>
      </w:r>
      <w:r>
        <w:t xml:space="preserve"> </w:t>
      </w:r>
      <w:r>
        <w:rPr>
          <w:i/>
        </w:rPr>
        <w:t>ŠA</w:t>
      </w:r>
      <w:r>
        <w:t xml:space="preserve"> DUMU.LÚ.U19.LU </w:t>
      </w:r>
      <w:r>
        <w:rPr>
          <w:i/>
        </w:rPr>
        <w:t>DI-NA-A-A</w:t>
      </w:r>
      <w:r>
        <w:t>[</w:t>
      </w:r>
      <w:r>
        <w:rPr>
          <w:i/>
        </w:rPr>
        <w:t>M</w:t>
      </w:r>
      <w:r>
        <w:t>?] ⌈</w:t>
      </w:r>
      <w:r>
        <w:rPr>
          <w:i/>
        </w:rPr>
        <w:t>zi</w:t>
      </w:r>
      <w:r>
        <w:t>⌉</w:t>
      </w:r>
      <w:r>
        <w:rPr>
          <w:i/>
        </w:rPr>
        <w:t>-ik</w:t>
      </w:r>
      <w:r>
        <w:t xml:space="preserve"> LUGAL </w:t>
      </w:r>
      <w:r>
        <w:rPr>
          <w:i/>
        </w:rPr>
        <w:t>ŠA-ME-E</w:t>
      </w:r>
      <w:r>
        <w:t xml:space="preserve"> </w:t>
      </w:r>
      <w:r>
        <w:rPr>
          <w:i/>
        </w:rPr>
        <w:t>ḫa-an-na-aš-ki-ši</w:t>
      </w:r>
      <w:r>
        <w:br/>
      </w:r>
      <w:r>
        <w:rPr>
          <w:i/>
        </w:rPr>
        <w:t>nu</w:t>
      </w:r>
      <w:r>
        <w:t xml:space="preserve"> </w:t>
      </w:r>
      <w:r>
        <w:rPr>
          <w:i/>
        </w:rPr>
        <w:t>ku-iš</w:t>
      </w:r>
      <w:r>
        <w:t xml:space="preserve"> </w:t>
      </w:r>
      <w:r>
        <w:rPr>
          <w:i/>
        </w:rPr>
        <w:t>ku-e-ez</w:t>
      </w:r>
      <w:r>
        <w:t xml:space="preserve"> </w:t>
      </w:r>
      <w:r>
        <w:rPr>
          <w:i/>
        </w:rPr>
        <w:t>dam</w:t>
      </w:r>
      <w:r>
        <w:t>[</w:t>
      </w:r>
      <w:r>
        <w:rPr>
          <w:i/>
        </w:rPr>
        <w:t>-</w:t>
      </w:r>
      <w:r>
        <w:t xml:space="preserve"> </w:t>
      </w:r>
      <w:r>
        <w:rPr>
          <w:i/>
        </w:rPr>
        <w:t>…</w:t>
      </w:r>
      <w:r>
        <w:t>]</w:t>
      </w:r>
      <w:r>
        <w:br/>
        <w:t>[</w:t>
      </w:r>
      <w:r>
        <w:rPr>
          <w:i/>
        </w:rPr>
        <w:t>n</w:t>
      </w:r>
      <w:r>
        <w:t>]</w:t>
      </w:r>
      <w:r>
        <w:rPr>
          <w:i/>
        </w:rPr>
        <w:t>a-an</w:t>
      </w:r>
      <w:r>
        <w:t xml:space="preserve"> </w:t>
      </w:r>
      <w:r>
        <w:rPr>
          <w:i/>
        </w:rPr>
        <w:t>zi-ik-pát</w:t>
      </w:r>
      <w:r>
        <w:t xml:space="preserve"> DUTU LUGAL </w:t>
      </w:r>
      <w:r>
        <w:rPr>
          <w:i/>
        </w:rPr>
        <w:t>ŠA-ME-E</w:t>
      </w:r>
      <w:r>
        <w:t xml:space="preserve"> </w:t>
      </w:r>
      <w:r>
        <w:rPr>
          <w:i/>
        </w:rPr>
        <w:t>ḫu-iš-nu-uš-ki-</w:t>
      </w:r>
      <w:r>
        <w:t>[</w:t>
      </w:r>
      <w:r>
        <w:rPr>
          <w:i/>
        </w:rPr>
        <w:t>ši</w:t>
      </w:r>
      <w:r>
        <w:t xml:space="preserve">] </w:t>
      </w:r>
      <w:r>
        <w:rPr>
          <w:i/>
        </w:rPr>
        <w:t>¬¬¬</w:t>
      </w:r>
    </w:p>
    <w:p w14:paraId="6ECA87AC" w14:textId="77777777" w:rsidR="004D3993" w:rsidRDefault="00A114E5">
      <w:pPr>
        <w:spacing w:after="120"/>
      </w:pPr>
      <w:r>
        <w:t>See, he has come to you, the sun god, the king of heaven, in a humble attitude.</w:t>
      </w:r>
      <w:r>
        <w:br/>
        <w:t>You (are) the sun god, the king in heaven,</w:t>
      </w:r>
      <w:r>
        <w:br/>
        <w:t>you (are) the shepherd for humanity,</w:t>
      </w:r>
      <w:r>
        <w:br/>
        <w:t>You, king of heaven, decide the case of humanity.</w:t>
      </w:r>
      <w:r>
        <w:br/>
        <w:t>Who is brewed by someone/something [?],</w:t>
      </w:r>
      <w:r>
        <w:br/>
        <w:t>You, king of heaven in particular, get him alive.</w:t>
      </w:r>
    </w:p>
    <w:p w14:paraId="6AC3BF2D" w14:textId="77777777" w:rsidR="004D3993" w:rsidRDefault="004D3993">
      <w:pPr>
        <w:spacing w:after="120"/>
      </w:pPr>
    </w:p>
    <w:p w14:paraId="728A1E8D" w14:textId="77777777" w:rsidR="004D3993" w:rsidRDefault="00A114E5">
      <w:pPr>
        <w:spacing w:after="120"/>
      </w:pPr>
      <w:r>
        <w:t>šumaš=a=za DINGIR.MEŠ tepnuer "and have humbled you, O gods"</w:t>
      </w:r>
    </w:p>
    <w:p w14:paraId="37C2F512" w14:textId="77777777" w:rsidR="004D3993" w:rsidRDefault="004D3993">
      <w:pPr>
        <w:spacing w:after="120"/>
      </w:pPr>
    </w:p>
    <w:p w14:paraId="4D40721B" w14:textId="77777777" w:rsidR="004D3993" w:rsidRDefault="00A114E5">
      <w:pPr>
        <w:spacing w:after="120"/>
      </w:pPr>
      <w:r>
        <w:t>422 - Beschwörungsritual an der Feindesgrenze</w:t>
      </w:r>
    </w:p>
    <w:p w14:paraId="3C6642FC" w14:textId="77777777" w:rsidR="004D3993" w:rsidRDefault="00A114E5">
      <w:pPr>
        <w:spacing w:after="120"/>
      </w:pPr>
      <w:r>
        <w:t>KUB 4.1 Vs. i 18</w:t>
      </w:r>
    </w:p>
    <w:p w14:paraId="3A249AD5" w14:textId="77777777" w:rsidR="004D3993" w:rsidRDefault="00A114E5">
      <w:pPr>
        <w:spacing w:after="120"/>
      </w:pPr>
      <w:r>
        <w:rPr>
          <w:i/>
        </w:rPr>
        <w:t>ki-nu-na-at-za</w:t>
      </w:r>
      <w:r>
        <w:t xml:space="preserve"> LÚMEŠ URU</w:t>
      </w:r>
      <w:r>
        <w:rPr>
          <w:i/>
        </w:rPr>
        <w:t>Ga-aš-ga</w:t>
      </w:r>
      <w:r>
        <w:t xml:space="preserve"> </w:t>
      </w:r>
      <w:r>
        <w:rPr>
          <w:i/>
        </w:rPr>
        <w:t>da-a-ir</w:t>
      </w:r>
      <w:r>
        <w:br/>
      </w:r>
      <w:r>
        <w:rPr>
          <w:i/>
        </w:rPr>
        <w:t>nu</w:t>
      </w:r>
      <w:r>
        <w:t xml:space="preserve"> LÚMEŠ URU</w:t>
      </w:r>
      <w:r>
        <w:rPr>
          <w:i/>
        </w:rPr>
        <w:t>Ga-aš-ga</w:t>
      </w:r>
      <w:r>
        <w:t xml:space="preserve"> </w:t>
      </w:r>
      <w:r>
        <w:rPr>
          <w:i/>
        </w:rPr>
        <w:t>šu-ul-li-ir</w:t>
      </w:r>
      <w:r>
        <w:br/>
      </w:r>
      <w:r>
        <w:rPr>
          <w:i/>
        </w:rPr>
        <w:t>nu-za</w:t>
      </w:r>
      <w:r>
        <w:t xml:space="preserve"> </w:t>
      </w:r>
      <w:r>
        <w:rPr>
          <w:i/>
        </w:rPr>
        <w:t>a-pé-en-za-an</w:t>
      </w:r>
      <w:r>
        <w:t xml:space="preserve"> GÉŠPU </w:t>
      </w:r>
      <w:r>
        <w:rPr>
          <w:i/>
        </w:rPr>
        <w:t>ḫa-aš-ta-i</w:t>
      </w:r>
      <w:r>
        <w:t xml:space="preserve"> </w:t>
      </w:r>
      <w:r>
        <w:rPr>
          <w:i/>
        </w:rPr>
        <w:t>wa-al-li-iš-kán-zi</w:t>
      </w:r>
      <w:r>
        <w:br/>
      </w:r>
      <w:r>
        <w:rPr>
          <w:i/>
        </w:rPr>
        <w:t>šu-ma-ša-za</w:t>
      </w:r>
      <w:r>
        <w:t xml:space="preserve"> DINGIRMEŠ </w:t>
      </w:r>
      <w:r>
        <w:rPr>
          <w:i/>
        </w:rPr>
        <w:t>te-ep-nu-er</w:t>
      </w:r>
      <w:r>
        <w:t xml:space="preserve"> </w:t>
      </w:r>
      <w:r>
        <w:rPr>
          <w:i/>
        </w:rPr>
        <w:t>␣␣¬¬¬</w:t>
      </w:r>
    </w:p>
    <w:p w14:paraId="2954BCB0" w14:textId="77777777" w:rsidR="004D3993" w:rsidRDefault="00A114E5">
      <w:pPr>
        <w:spacing w:after="120"/>
      </w:pPr>
      <w:r>
        <w:t>The Kaškäer have now taken them.</w:t>
      </w:r>
      <w:r>
        <w:br/>
        <w:t>The Cape caused problems</w:t>
      </w:r>
      <w:r>
        <w:br/>
        <w:t>(by) they are constantly boasting their attack strength (and) resistance,</w:t>
      </w:r>
      <w:r>
        <w:br/>
        <w:t>And humiliated you, gods.</w:t>
      </w:r>
    </w:p>
    <w:p w14:paraId="32D78793" w14:textId="77777777" w:rsidR="004D3993" w:rsidRDefault="004D3993">
      <w:pPr>
        <w:spacing w:after="120"/>
      </w:pPr>
    </w:p>
    <w:p w14:paraId="1178F1DD" w14:textId="77777777" w:rsidR="004D3993" w:rsidRDefault="00A114E5">
      <w:pPr>
        <w:spacing w:after="120"/>
      </w:pPr>
      <w:r>
        <w:t>nu=tta [ḫ]aliḫliškemi "I [just] prostrate myself before you"</w:t>
      </w:r>
    </w:p>
    <w:p w14:paraId="67E36E7E" w14:textId="77777777" w:rsidR="004D3993" w:rsidRDefault="004D3993">
      <w:pPr>
        <w:spacing w:after="120"/>
      </w:pPr>
    </w:p>
    <w:p w14:paraId="1B12D55B" w14:textId="77777777" w:rsidR="004D3993" w:rsidRDefault="00A114E5">
      <w:pPr>
        <w:spacing w:after="120"/>
      </w:pPr>
      <w:r>
        <w:t>378.2 - „Zweites“ Pestgebet Muršilis II</w:t>
      </w:r>
    </w:p>
    <w:p w14:paraId="3C8FC805" w14:textId="77777777" w:rsidR="004D3993" w:rsidRDefault="00A114E5">
      <w:pPr>
        <w:spacing w:after="120"/>
      </w:pPr>
      <w:r>
        <w:t>KUB 26.86 Rs. iii 4'-5'</w:t>
      </w:r>
    </w:p>
    <w:p w14:paraId="72F937FD" w14:textId="77777777" w:rsidR="004D3993" w:rsidRDefault="00A114E5">
      <w:pPr>
        <w:spacing w:after="120"/>
      </w:pPr>
      <w:r>
        <w:t>⌈</w:t>
      </w:r>
      <w:r>
        <w:rPr>
          <w:i/>
        </w:rPr>
        <w:t>ma-a-an</w:t>
      </w:r>
      <w:r>
        <w:t xml:space="preserve"> </w:t>
      </w:r>
      <w:r>
        <w:rPr>
          <w:i/>
        </w:rPr>
        <w:t>I-NA</w:t>
      </w:r>
      <w:r>
        <w:t xml:space="preserve"> ŠÀ KUR URU</w:t>
      </w:r>
      <w:r>
        <w:rPr>
          <w:i/>
        </w:rPr>
        <w:t>ḫa</w:t>
      </w:r>
      <w:r>
        <w:t>⌉</w:t>
      </w:r>
      <w:r>
        <w:rPr>
          <w:i/>
        </w:rPr>
        <w:t>-a</w:t>
      </w:r>
      <w:r>
        <w:t>[</w:t>
      </w:r>
      <w:r>
        <w:rPr>
          <w:i/>
        </w:rPr>
        <w:t>t-ti</w:t>
      </w:r>
      <w:r>
        <w:t>] [</w:t>
      </w:r>
      <w:r>
        <w:rPr>
          <w:i/>
        </w:rPr>
        <w:t>ak-k</w:t>
      </w:r>
      <w:r>
        <w:t>]</w:t>
      </w:r>
      <w:r>
        <w:rPr>
          <w:i/>
        </w:rPr>
        <w:t>i-iš-ke-et-ta-ri</w:t>
      </w:r>
      <w:r>
        <w:br/>
      </w:r>
      <w:r>
        <w:rPr>
          <w:i/>
        </w:rPr>
        <w:t>nu-za</w:t>
      </w:r>
      <w:r>
        <w:t xml:space="preserve"> </w:t>
      </w:r>
      <w:r>
        <w:rPr>
          <w:i/>
        </w:rPr>
        <w:t>k</w:t>
      </w:r>
      <w:r>
        <w:t>[</w:t>
      </w:r>
      <w:r>
        <w:rPr>
          <w:i/>
        </w:rPr>
        <w:t>a</w:t>
      </w:r>
      <w:r>
        <w:t>?</w:t>
      </w:r>
      <w:r>
        <w:rPr>
          <w:i/>
        </w:rPr>
        <w:t>-a-ša</w:t>
      </w:r>
      <w:r>
        <w:t>] [</w:t>
      </w:r>
      <w:r>
        <w:rPr>
          <w:i/>
        </w:rPr>
        <w:t>A-N</w:t>
      </w:r>
      <w:r>
        <w:t>]</w:t>
      </w:r>
      <w:r>
        <w:rPr>
          <w:i/>
        </w:rPr>
        <w:t>A</w:t>
      </w:r>
      <w:r>
        <w:t xml:space="preserve"> dIM URU</w:t>
      </w:r>
      <w:r>
        <w:rPr>
          <w:i/>
        </w:rPr>
        <w:t>ḫa-at-ti</w:t>
      </w:r>
      <w:r>
        <w:t xml:space="preserve"> EN</w:t>
      </w:r>
      <w:r>
        <w:rPr>
          <w:i/>
        </w:rPr>
        <w:t>-YA</w:t>
      </w:r>
      <w:r>
        <w:t xml:space="preserve"> [ </w:t>
      </w:r>
      <w:r>
        <w:rPr>
          <w:i/>
        </w:rPr>
        <w:t>...</w:t>
      </w:r>
      <w:r>
        <w:t xml:space="preserve"> ] [</w:t>
      </w:r>
      <w:r>
        <w:rPr>
          <w:i/>
        </w:rPr>
        <w:t>a-pá</w:t>
      </w:r>
      <w:r>
        <w:t>]</w:t>
      </w:r>
      <w:r>
        <w:rPr>
          <w:i/>
        </w:rPr>
        <w:t>d-da</w:t>
      </w:r>
      <w:r>
        <w:t xml:space="preserve"> </w:t>
      </w:r>
      <w:r>
        <w:rPr>
          <w:i/>
        </w:rPr>
        <w:t>še-er</w:t>
      </w:r>
      <w:r>
        <w:t xml:space="preserve"> </w:t>
      </w:r>
      <w:r>
        <w:rPr>
          <w:i/>
        </w:rPr>
        <w:t>e-eš-ša-aḫ-ḫi</w:t>
      </w:r>
      <w:r>
        <w:br/>
      </w:r>
      <w:r>
        <w:rPr>
          <w:i/>
        </w:rPr>
        <w:t>nu-ut-</w:t>
      </w:r>
      <w:r>
        <w:t>⌈</w:t>
      </w:r>
      <w:r>
        <w:rPr>
          <w:i/>
        </w:rPr>
        <w:t>ta</w:t>
      </w:r>
      <w:r>
        <w:t>⌉ [</w:t>
      </w:r>
      <w:r>
        <w:rPr>
          <w:i/>
        </w:rPr>
        <w:t>ḫ</w:t>
      </w:r>
      <w:r>
        <w:t>]</w:t>
      </w:r>
      <w:r>
        <w:rPr>
          <w:i/>
        </w:rPr>
        <w:t>a-li-iḫ-li-iš-ke-mi</w:t>
      </w:r>
      <w:r>
        <w:br/>
        <w:t xml:space="preserve">[ </w:t>
      </w:r>
      <w:r>
        <w:rPr>
          <w:i/>
        </w:rPr>
        <w:t>...</w:t>
      </w:r>
      <w:r>
        <w:t xml:space="preserve"> ]</w:t>
      </w:r>
      <w:r>
        <w:rPr>
          <w:i/>
        </w:rPr>
        <w:t>x</w:t>
      </w:r>
      <w:r>
        <w:t xml:space="preserve">[ </w:t>
      </w:r>
      <w:r>
        <w:rPr>
          <w:i/>
        </w:rPr>
        <w:t>...</w:t>
      </w:r>
      <w:r>
        <w:t xml:space="preserve"> ]</w:t>
      </w:r>
      <w:r>
        <w:br/>
        <w:t>[</w:t>
      </w:r>
      <w:r>
        <w:rPr>
          <w:i/>
        </w:rPr>
        <w:t>…</w:t>
      </w:r>
      <w:r>
        <w:t xml:space="preserve"> </w:t>
      </w:r>
      <w:r>
        <w:rPr>
          <w:i/>
        </w:rPr>
        <w:t>i</w:t>
      </w:r>
      <w:r>
        <w:t>]</w:t>
      </w:r>
      <w:r>
        <w:rPr>
          <w:i/>
        </w:rPr>
        <w:t>š-da-ma-aš</w:t>
      </w:r>
      <w:r>
        <w:br/>
        <w:t>[</w:t>
      </w:r>
      <w:r>
        <w:rPr>
          <w:i/>
        </w:rPr>
        <w:t>…</w:t>
      </w:r>
      <w:r>
        <w:t xml:space="preserve">] </w:t>
      </w:r>
      <w:r>
        <w:rPr>
          <w:i/>
        </w:rPr>
        <w:t>ḫi-in-kán</w:t>
      </w:r>
      <w:r>
        <w:t xml:space="preserve"> </w:t>
      </w:r>
      <w:r>
        <w:rPr>
          <w:i/>
        </w:rPr>
        <w:t>da-</w:t>
      </w:r>
      <w:r>
        <w:t>⌈</w:t>
      </w:r>
      <w:r>
        <w:rPr>
          <w:i/>
        </w:rPr>
        <w:t>ru</w:t>
      </w:r>
      <w:r>
        <w:t>⌉</w:t>
      </w:r>
      <w:r>
        <w:rPr>
          <w:i/>
        </w:rPr>
        <w:t>-u</w:t>
      </w:r>
      <w:r>
        <w:t>[</w:t>
      </w:r>
      <w:r>
        <w:rPr>
          <w:i/>
        </w:rPr>
        <w:t>p-ta-ru</w:t>
      </w:r>
      <w:r>
        <w:t xml:space="preserve">] </w:t>
      </w:r>
      <w:r>
        <w:rPr>
          <w:i/>
        </w:rPr>
        <w:t>¬¬¬</w:t>
      </w:r>
    </w:p>
    <w:p w14:paraId="5DE5CC62" w14:textId="77777777" w:rsidR="004D3993" w:rsidRDefault="00A114E5">
      <w:pPr>
        <w:spacing w:after="120"/>
      </w:pPr>
      <w:r>
        <w:t>While inside the country ḫa [tti gestor],</w:t>
      </w:r>
      <w:r>
        <w:br/>
        <w:t>I do it.</w:t>
      </w:r>
      <w:r>
        <w:br/>
      </w:r>
      <w:r>
        <w:lastRenderedPageBreak/>
        <w:t>I [w] invite myself (straight) before you.</w:t>
      </w:r>
      <w:r>
        <w:br/>
        <w:t>I ru [fe right] 'grace!' out of.</w:t>
      </w:r>
      <w:r>
        <w:br/>
        <w:t>Weather god from ḫatti, my lord, hear me!</w:t>
      </w:r>
      <w:r>
        <w:br/>
        <w:t>Inside ḫatti, the plague is supposed to be [det]!</w:t>
      </w:r>
    </w:p>
    <w:p w14:paraId="53DEC5F5" w14:textId="77777777" w:rsidR="004D3993" w:rsidRDefault="004D3993">
      <w:pPr>
        <w:spacing w:after="120"/>
      </w:pPr>
    </w:p>
    <w:p w14:paraId="245D3999" w14:textId="77777777" w:rsidR="004D3993" w:rsidRDefault="00A114E5">
      <w:pPr>
        <w:spacing w:after="120"/>
      </w:pPr>
      <w:r>
        <w:t>nu=šši nūn tūmantiyan [peš]ki "[Give] him consent (and) obedience!"</w:t>
      </w:r>
    </w:p>
    <w:p w14:paraId="27776425" w14:textId="77777777" w:rsidR="004D3993" w:rsidRDefault="004D3993">
      <w:pPr>
        <w:spacing w:after="120"/>
      </w:pPr>
    </w:p>
    <w:p w14:paraId="2A49B6CF" w14:textId="77777777" w:rsidR="004D3993" w:rsidRDefault="00A114E5">
      <w:pPr>
        <w:spacing w:after="120"/>
      </w:pPr>
      <w:r>
        <w:t>376.1 - Hymnen und Gebete an die Sonnengöttin von Arinna</w:t>
      </w:r>
    </w:p>
    <w:p w14:paraId="68F6F518" w14:textId="77777777" w:rsidR="004D3993" w:rsidRDefault="00A114E5">
      <w:pPr>
        <w:spacing w:after="120"/>
      </w:pPr>
      <w:r>
        <w:t>KUB 24.3 Rs. iii 25'-26'</w:t>
      </w:r>
    </w:p>
    <w:p w14:paraId="65258803" w14:textId="77777777" w:rsidR="004D3993" w:rsidRDefault="00A114E5">
      <w:pPr>
        <w:spacing w:after="120"/>
      </w:pPr>
      <w:r>
        <w:rPr>
          <w:i/>
        </w:rPr>
        <w:t>nu-za</w:t>
      </w:r>
      <w:r>
        <w:t xml:space="preserve"> dUTU UR[U]⌈</w:t>
      </w:r>
      <w:r>
        <w:rPr>
          <w:i/>
        </w:rPr>
        <w:t>a</w:t>
      </w:r>
      <w:r>
        <w:t>⌉</w:t>
      </w:r>
      <w:r>
        <w:rPr>
          <w:i/>
        </w:rPr>
        <w:t>-ri-i</w:t>
      </w:r>
      <w:r>
        <w:t>[</w:t>
      </w:r>
      <w:r>
        <w:rPr>
          <w:i/>
        </w:rPr>
        <w:t>n-n</w:t>
      </w:r>
      <w:r>
        <w:t>]</w:t>
      </w:r>
      <w:r>
        <w:rPr>
          <w:i/>
        </w:rPr>
        <w:t>a</w:t>
      </w:r>
      <w:r>
        <w:t xml:space="preserve"> ⌈GAŠAN</w:t>
      </w:r>
      <w:r>
        <w:rPr>
          <w:i/>
        </w:rPr>
        <w:t>-IA</w:t>
      </w:r>
      <w:r>
        <w:t xml:space="preserve">⌉ </w:t>
      </w:r>
      <w:r>
        <w:rPr>
          <w:i/>
        </w:rPr>
        <w:t>zi-ki-la</w:t>
      </w:r>
      <w:r>
        <w:t xml:space="preserve"> </w:t>
      </w:r>
      <w:r>
        <w:rPr>
          <w:i/>
        </w:rPr>
        <w:t>mu-ke-eš-ke-eḫ-ḫu-u</w:t>
      </w:r>
      <w:r>
        <w:t>[</w:t>
      </w:r>
      <w:r>
        <w:rPr>
          <w:i/>
        </w:rPr>
        <w:t>t</w:t>
      </w:r>
      <w:r>
        <w:t>]</w:t>
      </w:r>
      <w:r>
        <w:br/>
        <w:t xml:space="preserve">[ </w:t>
      </w:r>
      <w:r>
        <w:rPr>
          <w:i/>
        </w:rPr>
        <w:t>...</w:t>
      </w:r>
      <w:r>
        <w:t xml:space="preserve"> ]</w:t>
      </w:r>
      <w:r>
        <w:rPr>
          <w:i/>
        </w:rPr>
        <w:t>-x-za</w:t>
      </w:r>
      <w:r>
        <w:t xml:space="preserve"> </w:t>
      </w:r>
      <w:r>
        <w:rPr>
          <w:i/>
        </w:rPr>
        <w:t>me-mi</w:t>
      </w:r>
      <w:r>
        <w:br/>
      </w:r>
      <w:r>
        <w:rPr>
          <w:i/>
        </w:rPr>
        <w:t>ú-e-šu-ri-ya-an-z</w:t>
      </w:r>
      <w:r>
        <w:t>[</w:t>
      </w:r>
      <w:r>
        <w:rPr>
          <w:i/>
        </w:rPr>
        <w:t>a-ma</w:t>
      </w:r>
      <w:r>
        <w:t xml:space="preserve"> </w:t>
      </w:r>
      <w:r>
        <w:rPr>
          <w:i/>
        </w:rPr>
        <w:t>_   _</w:t>
      </w:r>
      <w:r>
        <w:t xml:space="preserve">] </w:t>
      </w:r>
      <w:r>
        <w:rPr>
          <w:i/>
        </w:rPr>
        <w:t>ḫa-an-da-ḫu-ut</w:t>
      </w:r>
      <w:r>
        <w:br/>
      </w:r>
      <w:r>
        <w:rPr>
          <w:i/>
        </w:rPr>
        <w:t>na-aš-ta</w:t>
      </w:r>
      <w:r>
        <w:t xml:space="preserve"> </w:t>
      </w:r>
      <w:r>
        <w:rPr>
          <w:i/>
        </w:rPr>
        <w:t>A-NA</w:t>
      </w:r>
      <w:r>
        <w:t xml:space="preserve"> m</w:t>
      </w:r>
      <w:r>
        <w:rPr>
          <w:i/>
        </w:rPr>
        <w:t>m</w:t>
      </w:r>
      <w:r>
        <w:t>[</w:t>
      </w:r>
      <w:r>
        <w:rPr>
          <w:i/>
        </w:rPr>
        <w:t>ur-ši-li</w:t>
      </w:r>
      <w:r>
        <w:t xml:space="preserve"> LUGA]L</w:t>
      </w:r>
      <w:r>
        <w:rPr>
          <w:i/>
        </w:rPr>
        <w:t>-i</w:t>
      </w:r>
      <w:r>
        <w:t xml:space="preserve"> </w:t>
      </w:r>
      <w:r>
        <w:rPr>
          <w:i/>
        </w:rPr>
        <w:t>A-NA</w:t>
      </w:r>
      <w:r>
        <w:t xml:space="preserve"> ARAD</w:t>
      </w:r>
      <w:r>
        <w:rPr>
          <w:i/>
        </w:rPr>
        <w:t>-K</w:t>
      </w:r>
      <w:r>
        <w:t>[</w:t>
      </w:r>
      <w:r>
        <w:rPr>
          <w:i/>
        </w:rPr>
        <w:t>A</w:t>
      </w:r>
      <w:r>
        <w:t xml:space="preserve">] </w:t>
      </w:r>
      <w:r>
        <w:rPr>
          <w:i/>
        </w:rPr>
        <w:t>A-NA</w:t>
      </w:r>
      <w:r>
        <w:t xml:space="preserve"> KUR URU</w:t>
      </w:r>
      <w:r>
        <w:rPr>
          <w:i/>
        </w:rPr>
        <w:t>ḫa-at-ti-</w:t>
      </w:r>
      <w:r>
        <w:t>[</w:t>
      </w:r>
      <w:r>
        <w:rPr>
          <w:i/>
        </w:rPr>
        <w:t>ya</w:t>
      </w:r>
      <w:r>
        <w:t xml:space="preserve"> </w:t>
      </w:r>
      <w:r>
        <w:rPr>
          <w:i/>
        </w:rPr>
        <w:t>_   _</w:t>
      </w:r>
      <w:r>
        <w:t xml:space="preserve"> </w:t>
      </w:r>
      <w:r>
        <w:rPr>
          <w:i/>
        </w:rPr>
        <w:t>a</w:t>
      </w:r>
      <w:r>
        <w:t>]</w:t>
      </w:r>
      <w:r>
        <w:rPr>
          <w:i/>
        </w:rPr>
        <w:t>š-šu-li</w:t>
      </w:r>
      <w:r>
        <w:t xml:space="preserve"> </w:t>
      </w:r>
      <w:r>
        <w:rPr>
          <w:i/>
        </w:rPr>
        <w:t>ne-iš-ḫu-ut</w:t>
      </w:r>
      <w:r>
        <w:br/>
      </w:r>
      <w:r>
        <w:rPr>
          <w:i/>
        </w:rPr>
        <w:t>nu</w:t>
      </w:r>
      <w:r>
        <w:t xml:space="preserve"> </w:t>
      </w:r>
      <w:r>
        <w:rPr>
          <w:i/>
        </w:rPr>
        <w:t>A-N</w:t>
      </w:r>
      <w:r>
        <w:t>[</w:t>
      </w:r>
      <w:r>
        <w:rPr>
          <w:i/>
        </w:rPr>
        <w:t>A</w:t>
      </w:r>
      <w:r>
        <w:t xml:space="preserve"> m</w:t>
      </w:r>
      <w:r>
        <w:rPr>
          <w:i/>
        </w:rPr>
        <w:t>mur-ši-li</w:t>
      </w:r>
      <w:r>
        <w:t>] ARAD</w:t>
      </w:r>
      <w:r>
        <w:rPr>
          <w:i/>
        </w:rPr>
        <w:t>-KA</w:t>
      </w:r>
      <w:r>
        <w:t xml:space="preserve"> TI</w:t>
      </w:r>
      <w:r>
        <w:rPr>
          <w:i/>
        </w:rPr>
        <w:t>-tar</w:t>
      </w:r>
      <w:r>
        <w:t xml:space="preserve"> </w:t>
      </w:r>
      <w:r>
        <w:rPr>
          <w:i/>
        </w:rPr>
        <w:t>ḫa-at-tu-l</w:t>
      </w:r>
      <w:r>
        <w:t>[</w:t>
      </w:r>
      <w:r>
        <w:rPr>
          <w:i/>
        </w:rPr>
        <w:t>a-tar</w:t>
      </w:r>
      <w:r>
        <w:t xml:space="preserve"> </w:t>
      </w:r>
      <w:r>
        <w:rPr>
          <w:i/>
        </w:rPr>
        <w:t>in-na</w:t>
      </w:r>
      <w:r>
        <w:t>]</w:t>
      </w:r>
      <w:r>
        <w:rPr>
          <w:i/>
        </w:rPr>
        <w:t>-ra-u-wa-a-tar</w:t>
      </w:r>
      <w:r>
        <w:t xml:space="preserve"> ⌈</w:t>
      </w:r>
      <w:r>
        <w:rPr>
          <w:i/>
        </w:rPr>
        <w:t>ŠA</w:t>
      </w:r>
      <w:r>
        <w:t>⌉ EGIR.UD</w:t>
      </w:r>
      <w:r>
        <w:rPr>
          <w:i/>
        </w:rPr>
        <w:t>-MI</w:t>
      </w:r>
      <w:r>
        <w:t xml:space="preserve"> [</w:t>
      </w:r>
      <w:r>
        <w:rPr>
          <w:i/>
        </w:rPr>
        <w:t>_   _</w:t>
      </w:r>
      <w:r>
        <w:t xml:space="preserve"> </w:t>
      </w:r>
      <w:r>
        <w:rPr>
          <w:i/>
        </w:rPr>
        <w:t>la-l</w:t>
      </w:r>
      <w:r>
        <w:t>]</w:t>
      </w:r>
      <w:r>
        <w:rPr>
          <w:i/>
        </w:rPr>
        <w:t>u-uk-ki-ma-an</w:t>
      </w:r>
      <w:r>
        <w:t xml:space="preserve"> [</w:t>
      </w:r>
      <w:r>
        <w:rPr>
          <w:i/>
        </w:rPr>
        <w:t>_   _</w:t>
      </w:r>
      <w:r>
        <w:t xml:space="preserve"> G]ÍD.⌈DA⌉</w:t>
      </w:r>
      <w:r>
        <w:rPr>
          <w:i/>
        </w:rPr>
        <w:t>-ya</w:t>
      </w:r>
      <w:r>
        <w:t xml:space="preserve"> [</w:t>
      </w:r>
      <w:r>
        <w:rPr>
          <w:i/>
        </w:rPr>
        <w:t>pé-eš-ki</w:t>
      </w:r>
      <w:r>
        <w:t>]</w:t>
      </w:r>
      <w:r>
        <w:br/>
        <w:t>[</w:t>
      </w:r>
      <w:r>
        <w:rPr>
          <w:i/>
        </w:rPr>
        <w:t>nu-u</w:t>
      </w:r>
      <w:r>
        <w:t>]</w:t>
      </w:r>
      <w:r>
        <w:rPr>
          <w:i/>
        </w:rPr>
        <w:t>š-ši-kán</w:t>
      </w:r>
      <w:r>
        <w:t xml:space="preserve"> [ </w:t>
      </w:r>
      <w:r>
        <w:rPr>
          <w:i/>
        </w:rPr>
        <w:t>...</w:t>
      </w:r>
      <w:r>
        <w:t xml:space="preserve"> ]</w:t>
      </w:r>
      <w:r>
        <w:rPr>
          <w:i/>
        </w:rPr>
        <w:t>x</w:t>
      </w:r>
      <w:r>
        <w:t xml:space="preserve"> </w:t>
      </w:r>
      <w:r>
        <w:rPr>
          <w:i/>
        </w:rPr>
        <w:t>a</w:t>
      </w:r>
      <w:r>
        <w:t>[</w:t>
      </w:r>
      <w:r>
        <w:rPr>
          <w:i/>
        </w:rPr>
        <w:t>n-da</w:t>
      </w:r>
      <w:r>
        <w:t xml:space="preserve"> </w:t>
      </w:r>
      <w:r>
        <w:rPr>
          <w:i/>
        </w:rPr>
        <w:t>la-lu-u</w:t>
      </w:r>
      <w:r>
        <w:t>]</w:t>
      </w:r>
      <w:r>
        <w:rPr>
          <w:i/>
        </w:rPr>
        <w:t>k-ki-ma-an</w:t>
      </w:r>
      <w:r>
        <w:t xml:space="preserve"> [</w:t>
      </w:r>
      <w:r>
        <w:rPr>
          <w:i/>
        </w:rPr>
        <w:t>du-uš-ga-ra-a</w:t>
      </w:r>
      <w:r>
        <w:t>]</w:t>
      </w:r>
      <w:r>
        <w:rPr>
          <w:i/>
        </w:rPr>
        <w:t>t-t</w:t>
      </w:r>
      <w:r>
        <w:t>[</w:t>
      </w:r>
      <w:r>
        <w:rPr>
          <w:i/>
        </w:rPr>
        <w:t>a-an-na</w:t>
      </w:r>
      <w:r>
        <w:t xml:space="preserve">] </w:t>
      </w:r>
      <w:r>
        <w:rPr>
          <w:i/>
        </w:rPr>
        <w:t>zi-ik-ki</w:t>
      </w:r>
      <w:r>
        <w:br/>
        <w:t>[</w:t>
      </w:r>
      <w:r>
        <w:rPr>
          <w:i/>
        </w:rPr>
        <w:t>nu-uš-ši</w:t>
      </w:r>
      <w:r>
        <w:t xml:space="preserve"> DUMU</w:t>
      </w:r>
      <w:r>
        <w:rPr>
          <w:i/>
        </w:rPr>
        <w:t>-l</w:t>
      </w:r>
      <w:r>
        <w:t>]</w:t>
      </w:r>
      <w:r>
        <w:rPr>
          <w:i/>
        </w:rPr>
        <w:t>a-tar</w:t>
      </w:r>
      <w:r>
        <w:t xml:space="preserve"> [</w:t>
      </w:r>
      <w:r>
        <w:rPr>
          <w:i/>
        </w:rPr>
        <w:t>_   _   _</w:t>
      </w:r>
      <w:r>
        <w:t>] DUMU.MUNUSMEŠ [</w:t>
      </w:r>
      <w:r>
        <w:rPr>
          <w:i/>
        </w:rPr>
        <w:t>ḫa-aš-šu-u</w:t>
      </w:r>
      <w:r>
        <w:t>]</w:t>
      </w:r>
      <w:r>
        <w:rPr>
          <w:i/>
        </w:rPr>
        <w:t>š</w:t>
      </w:r>
      <w:r>
        <w:t xml:space="preserve"> </w:t>
      </w:r>
      <w:r>
        <w:rPr>
          <w:i/>
        </w:rPr>
        <w:t>ḫa-an-</w:t>
      </w:r>
      <w:r>
        <w:t>[</w:t>
      </w:r>
      <w:r>
        <w:rPr>
          <w:i/>
        </w:rPr>
        <w:t>za-aš-š</w:t>
      </w:r>
      <w:r>
        <w:t>]</w:t>
      </w:r>
      <w:r>
        <w:rPr>
          <w:i/>
        </w:rPr>
        <w:t>u-u</w:t>
      </w:r>
      <w:r>
        <w:t>[</w:t>
      </w:r>
      <w:r>
        <w:rPr>
          <w:i/>
        </w:rPr>
        <w:t>š</w:t>
      </w:r>
      <w:r>
        <w:t xml:space="preserve">] </w:t>
      </w:r>
      <w:r>
        <w:rPr>
          <w:i/>
        </w:rPr>
        <w:t>pé-eš-ki</w:t>
      </w:r>
      <w:r>
        <w:br/>
        <w:t>[</w:t>
      </w:r>
      <w:r>
        <w:rPr>
          <w:i/>
        </w:rPr>
        <w:t>nu-u</w:t>
      </w:r>
      <w:r>
        <w:t>]</w:t>
      </w:r>
      <w:r>
        <w:rPr>
          <w:i/>
        </w:rPr>
        <w:t>š-ši</w:t>
      </w:r>
      <w:r>
        <w:t xml:space="preserve"> </w:t>
      </w:r>
      <w:r>
        <w:rPr>
          <w:i/>
        </w:rPr>
        <w:t>nu-ú-un</w:t>
      </w:r>
      <w:r>
        <w:t xml:space="preserve"> [</w:t>
      </w:r>
      <w:r>
        <w:rPr>
          <w:i/>
        </w:rPr>
        <w:t>t</w:t>
      </w:r>
      <w:r>
        <w:t>]</w:t>
      </w:r>
      <w:r>
        <w:rPr>
          <w:i/>
        </w:rPr>
        <w:t>u-u-ma-</w:t>
      </w:r>
      <w:r>
        <w:t>⌈</w:t>
      </w:r>
      <w:r>
        <w:rPr>
          <w:i/>
        </w:rPr>
        <w:t>an-ti-ya-an</w:t>
      </w:r>
      <w:r>
        <w:t>⌉ [</w:t>
      </w:r>
      <w:r>
        <w:rPr>
          <w:i/>
        </w:rPr>
        <w:t>pé-eš-k</w:t>
      </w:r>
      <w:r>
        <w:t>]</w:t>
      </w:r>
      <w:r>
        <w:rPr>
          <w:i/>
        </w:rPr>
        <w:t>i</w:t>
      </w:r>
      <w:r>
        <w:br/>
      </w:r>
      <w:r>
        <w:rPr>
          <w:i/>
        </w:rPr>
        <w:t>nu-uš-ši</w:t>
      </w:r>
      <w:r>
        <w:t xml:space="preserve"> [</w:t>
      </w:r>
      <w:r>
        <w:rPr>
          <w:i/>
        </w:rPr>
        <w:t>ḫa</w:t>
      </w:r>
      <w:r>
        <w:t>]</w:t>
      </w:r>
      <w:r>
        <w:rPr>
          <w:i/>
        </w:rPr>
        <w:t>l-ki-ya-aš</w:t>
      </w:r>
      <w:r>
        <w:t xml:space="preserve"> GIŠ[GE]ŠTIN</w:t>
      </w:r>
      <w:r>
        <w:rPr>
          <w:i/>
        </w:rPr>
        <w:t>-aš</w:t>
      </w:r>
      <w:r>
        <w:t xml:space="preserve"> [</w:t>
      </w:r>
      <w:r>
        <w:rPr>
          <w:i/>
        </w:rPr>
        <w:t>_   _</w:t>
      </w:r>
      <w:r>
        <w:t xml:space="preserve"> ]</w:t>
      </w:r>
      <w:r>
        <w:rPr>
          <w:i/>
        </w:rPr>
        <w:t>-x-aš</w:t>
      </w:r>
      <w:r>
        <w:t xml:space="preserve"> GU4</w:t>
      </w:r>
      <w:r>
        <w:rPr>
          <w:i/>
        </w:rPr>
        <w:t>-aš</w:t>
      </w:r>
      <w:r>
        <w:t xml:space="preserve"> UDU</w:t>
      </w:r>
      <w:r>
        <w:rPr>
          <w:i/>
        </w:rPr>
        <w:t>-aš</w:t>
      </w:r>
      <w:r>
        <w:t xml:space="preserve"> ANŠE.KUR.⌈RA⌉</w:t>
      </w:r>
      <w:r>
        <w:rPr>
          <w:i/>
        </w:rPr>
        <w:t>-aš</w:t>
      </w:r>
      <w:r>
        <w:t xml:space="preserve"> [DUMU.LÚ.U19.L]U?</w:t>
      </w:r>
      <w:r>
        <w:rPr>
          <w:i/>
        </w:rPr>
        <w:t>-aš</w:t>
      </w:r>
      <w:r>
        <w:t xml:space="preserve"> [</w:t>
      </w:r>
      <w:r>
        <w:rPr>
          <w:i/>
        </w:rPr>
        <w:t>m</w:t>
      </w:r>
      <w:r>
        <w:t>]</w:t>
      </w:r>
      <w:r>
        <w:rPr>
          <w:i/>
        </w:rPr>
        <w:t>i-</w:t>
      </w:r>
      <w:r>
        <w:t>[</w:t>
      </w:r>
      <w:r>
        <w:rPr>
          <w:i/>
        </w:rPr>
        <w:t>y</w:t>
      </w:r>
      <w:r>
        <w:t>]</w:t>
      </w:r>
      <w:r>
        <w:rPr>
          <w:i/>
        </w:rPr>
        <w:t>a-tar</w:t>
      </w:r>
      <w:r>
        <w:t xml:space="preserve"> </w:t>
      </w:r>
      <w:r>
        <w:rPr>
          <w:i/>
        </w:rPr>
        <w:t>pé-eš-</w:t>
      </w:r>
      <w:r>
        <w:t>[</w:t>
      </w:r>
      <w:r>
        <w:rPr>
          <w:i/>
        </w:rPr>
        <w:t>k</w:t>
      </w:r>
      <w:r>
        <w:t>]</w:t>
      </w:r>
      <w:r>
        <w:rPr>
          <w:i/>
        </w:rPr>
        <w:t>i</w:t>
      </w:r>
      <w:r>
        <w:br/>
        <w:t xml:space="preserve">[ </w:t>
      </w:r>
      <w:r>
        <w:rPr>
          <w:i/>
        </w:rPr>
        <w:t>...</w:t>
      </w:r>
      <w:r>
        <w:t xml:space="preserve"> ]</w:t>
      </w:r>
      <w:r>
        <w:rPr>
          <w:i/>
        </w:rPr>
        <w:t>-x-tar</w:t>
      </w:r>
      <w:r>
        <w:t xml:space="preserve"> </w:t>
      </w:r>
      <w:r>
        <w:rPr>
          <w:i/>
        </w:rPr>
        <w:t>tar-ḫu-u-i-</w:t>
      </w:r>
      <w:r>
        <w:t>[</w:t>
      </w:r>
      <w:r>
        <w:rPr>
          <w:i/>
        </w:rPr>
        <w:t>l</w:t>
      </w:r>
      <w:r>
        <w:t>]</w:t>
      </w:r>
      <w:r>
        <w:rPr>
          <w:i/>
        </w:rPr>
        <w:t>a-a-tar</w:t>
      </w:r>
      <w:r>
        <w:t xml:space="preserve"> [ </w:t>
      </w:r>
      <w:r>
        <w:rPr>
          <w:i/>
        </w:rPr>
        <w:t>...</w:t>
      </w:r>
      <w:r>
        <w:t xml:space="preserve"> ]</w:t>
      </w:r>
      <w:r>
        <w:rPr>
          <w:i/>
        </w:rPr>
        <w:t>-x</w:t>
      </w:r>
      <w:r>
        <w:t xml:space="preserve"> </w:t>
      </w:r>
      <w:r>
        <w:rPr>
          <w:i/>
        </w:rPr>
        <w:t>pa-ra-a</w:t>
      </w:r>
      <w:r>
        <w:t xml:space="preserve"> ⌈</w:t>
      </w:r>
      <w:r>
        <w:rPr>
          <w:i/>
        </w:rPr>
        <w:t>ne</w:t>
      </w:r>
      <w:r>
        <w:t>⌉</w:t>
      </w:r>
      <w:r>
        <w:rPr>
          <w:i/>
        </w:rPr>
        <w:t>-ya-an-da-an</w:t>
      </w:r>
      <w:r>
        <w:t xml:space="preserve"> [</w:t>
      </w:r>
      <w:r>
        <w:rPr>
          <w:i/>
        </w:rPr>
        <w:t>…</w:t>
      </w:r>
      <w:r>
        <w:t>]</w:t>
      </w:r>
      <w:r>
        <w:br/>
        <w:t>[</w:t>
      </w:r>
      <w:r>
        <w:rPr>
          <w:i/>
        </w:rPr>
        <w:t>nu-u</w:t>
      </w:r>
      <w:r>
        <w:t>]</w:t>
      </w:r>
      <w:r>
        <w:rPr>
          <w:i/>
        </w:rPr>
        <w:t>š-ši</w:t>
      </w:r>
      <w:r>
        <w:t xml:space="preserve"> KUR.[K]URḪI.A LÚKÚR [</w:t>
      </w:r>
      <w:r>
        <w:rPr>
          <w:i/>
        </w:rPr>
        <w:t>ŠA-PAL</w:t>
      </w:r>
      <w:r>
        <w:t xml:space="preserve"> GÌRMEŠ</w:t>
      </w:r>
      <w:r>
        <w:rPr>
          <w:i/>
        </w:rPr>
        <w:t>-Š</w:t>
      </w:r>
      <w:r>
        <w:t>]</w:t>
      </w:r>
      <w:r>
        <w:rPr>
          <w:i/>
        </w:rPr>
        <w:t>U</w:t>
      </w:r>
      <w:r>
        <w:t xml:space="preserve"> ⌈</w:t>
      </w:r>
      <w:r>
        <w:rPr>
          <w:i/>
        </w:rPr>
        <w:t>zi</w:t>
      </w:r>
      <w:r>
        <w:t>⌉</w:t>
      </w:r>
      <w:r>
        <w:rPr>
          <w:i/>
        </w:rPr>
        <w:t>-ik-ki</w:t>
      </w:r>
      <w:r>
        <w:br/>
        <w:t xml:space="preserve">[ </w:t>
      </w:r>
      <w:r>
        <w:rPr>
          <w:i/>
        </w:rPr>
        <w:t>...</w:t>
      </w:r>
      <w:r>
        <w:t xml:space="preserve"> </w:t>
      </w:r>
      <w:r>
        <w:rPr>
          <w:i/>
        </w:rPr>
        <w:t>-i</w:t>
      </w:r>
      <w:r>
        <w:t>]</w:t>
      </w:r>
      <w:r>
        <w:rPr>
          <w:i/>
        </w:rPr>
        <w:t>š-</w:t>
      </w:r>
      <w:r>
        <w:t>[</w:t>
      </w:r>
      <w:r>
        <w:rPr>
          <w:i/>
        </w:rPr>
        <w:t>k</w:t>
      </w:r>
      <w:r>
        <w:t>]</w:t>
      </w:r>
      <w:r>
        <w:rPr>
          <w:i/>
        </w:rPr>
        <w:t>e-ed-du</w:t>
      </w:r>
      <w:r>
        <w:br/>
        <w:t xml:space="preserve">[ </w:t>
      </w:r>
      <w:r>
        <w:rPr>
          <w:i/>
        </w:rPr>
        <w:t>...</w:t>
      </w:r>
      <w:r>
        <w:t xml:space="preserve"> ]</w:t>
      </w:r>
      <w:r>
        <w:rPr>
          <w:i/>
        </w:rPr>
        <w:t>-x</w:t>
      </w:r>
      <w:r>
        <w:t xml:space="preserve"> </w:t>
      </w:r>
      <w:r>
        <w:rPr>
          <w:i/>
        </w:rPr>
        <w:t>x</w:t>
      </w:r>
      <w:r>
        <w:t xml:space="preserve"> </w:t>
      </w:r>
      <w:r>
        <w:rPr>
          <w:i/>
        </w:rPr>
        <w:t>pé-ra-an</w:t>
      </w:r>
      <w:r>
        <w:t xml:space="preserve"> [ </w:t>
      </w:r>
      <w:r>
        <w:rPr>
          <w:i/>
        </w:rPr>
        <w:t>...</w:t>
      </w:r>
      <w:r>
        <w:t xml:space="preserve"> ]</w:t>
      </w:r>
      <w:r>
        <w:rPr>
          <w:i/>
        </w:rPr>
        <w:t>-</w:t>
      </w:r>
      <w:r>
        <w:t>⌈</w:t>
      </w:r>
      <w:r>
        <w:rPr>
          <w:i/>
        </w:rPr>
        <w:t>ru</w:t>
      </w:r>
      <w:r>
        <w:t>⌉</w:t>
      </w:r>
      <w:r>
        <w:br/>
      </w:r>
      <w:r>
        <w:rPr>
          <w:i/>
        </w:rPr>
        <w:t>nu</w:t>
      </w:r>
      <w:r>
        <w:t xml:space="preserve"> ⌈dUTU⌉ URU</w:t>
      </w:r>
      <w:r>
        <w:rPr>
          <w:i/>
        </w:rPr>
        <w:t>a-ri-in-n</w:t>
      </w:r>
      <w:r>
        <w:t>[</w:t>
      </w:r>
      <w:r>
        <w:rPr>
          <w:i/>
        </w:rPr>
        <w:t>a</w:t>
      </w:r>
      <w:r>
        <w:t xml:space="preserve">] [ </w:t>
      </w:r>
      <w:r>
        <w:rPr>
          <w:i/>
        </w:rPr>
        <w:t>...</w:t>
      </w:r>
      <w:r>
        <w:t xml:space="preserve"> KUR URU</w:t>
      </w:r>
      <w:r>
        <w:rPr>
          <w:i/>
        </w:rPr>
        <w:t>ḫa-a</w:t>
      </w:r>
      <w:r>
        <w:t>]</w:t>
      </w:r>
      <w:r>
        <w:rPr>
          <w:i/>
        </w:rPr>
        <w:t>t-ti</w:t>
      </w:r>
      <w:r>
        <w:t xml:space="preserve"> </w:t>
      </w:r>
      <w:r>
        <w:rPr>
          <w:i/>
        </w:rPr>
        <w:t>g</w:t>
      </w:r>
      <w:r>
        <w:t>[</w:t>
      </w:r>
      <w:r>
        <w:rPr>
          <w:i/>
        </w:rPr>
        <w:t>e</w:t>
      </w:r>
      <w:r>
        <w:t>]</w:t>
      </w:r>
      <w:r>
        <w:rPr>
          <w:i/>
        </w:rPr>
        <w:t>-en-zu</w:t>
      </w:r>
      <w:r>
        <w:t xml:space="preserve"> [ </w:t>
      </w:r>
      <w:r>
        <w:rPr>
          <w:i/>
        </w:rPr>
        <w:t>...</w:t>
      </w:r>
      <w:r>
        <w:t xml:space="preserve"> ]</w:t>
      </w:r>
      <w:r>
        <w:br/>
        <w:t>[</w:t>
      </w:r>
      <w:r>
        <w:rPr>
          <w:i/>
        </w:rPr>
        <w:t>n</w:t>
      </w:r>
      <w:r>
        <w:t>]</w:t>
      </w:r>
      <w:r>
        <w:rPr>
          <w:i/>
        </w:rPr>
        <w:t>a-at-za</w:t>
      </w:r>
      <w:r>
        <w:t xml:space="preserve"> EGIR</w:t>
      </w:r>
      <w:r>
        <w:rPr>
          <w:i/>
        </w:rPr>
        <w:t>-an</w:t>
      </w:r>
      <w:r>
        <w:t xml:space="preserve"> </w:t>
      </w:r>
      <w:r>
        <w:rPr>
          <w:i/>
        </w:rPr>
        <w:t>x-</w:t>
      </w:r>
      <w:r>
        <w:t xml:space="preserve">[ </w:t>
      </w:r>
      <w:r>
        <w:rPr>
          <w:i/>
        </w:rPr>
        <w:t>...</w:t>
      </w:r>
      <w:r>
        <w:t xml:space="preserve"> ]</w:t>
      </w:r>
      <w:r>
        <w:br/>
        <w:t xml:space="preserve">[ </w:t>
      </w:r>
      <w:r>
        <w:rPr>
          <w:i/>
        </w:rPr>
        <w:t>...</w:t>
      </w:r>
      <w:r>
        <w:t xml:space="preserve"> </w:t>
      </w:r>
      <w:r>
        <w:rPr>
          <w:i/>
        </w:rPr>
        <w:t>ḫ</w:t>
      </w:r>
      <w:r>
        <w:t>]</w:t>
      </w:r>
      <w:r>
        <w:rPr>
          <w:i/>
        </w:rPr>
        <w:t>u-wa-an-du-uš</w:t>
      </w:r>
      <w:r>
        <w:t xml:space="preserve"> </w:t>
      </w:r>
      <w:r>
        <w:rPr>
          <w:i/>
        </w:rPr>
        <w:t>x-</w:t>
      </w:r>
      <w:r>
        <w:t xml:space="preserve">[ </w:t>
      </w:r>
      <w:r>
        <w:rPr>
          <w:i/>
        </w:rPr>
        <w:t>...</w:t>
      </w:r>
      <w:r>
        <w:t xml:space="preserve"> ]</w:t>
      </w:r>
      <w:r>
        <w:br/>
      </w:r>
      <w:r>
        <w:rPr>
          <w:i/>
        </w:rPr>
        <w:t>x</w:t>
      </w:r>
      <w:r>
        <w:t xml:space="preserve">[ </w:t>
      </w:r>
      <w:r>
        <w:rPr>
          <w:i/>
        </w:rPr>
        <w:t>...</w:t>
      </w:r>
      <w:r>
        <w:t xml:space="preserve"> ]</w:t>
      </w:r>
      <w:r>
        <w:rPr>
          <w:i/>
        </w:rPr>
        <w:t>-x</w:t>
      </w:r>
      <w:r>
        <w:br/>
      </w:r>
      <w:r>
        <w:rPr>
          <w:i/>
        </w:rPr>
        <w:t>nu</w:t>
      </w:r>
      <w:r>
        <w:t xml:space="preserve"> </w:t>
      </w:r>
      <w:r>
        <w:rPr>
          <w:i/>
        </w:rPr>
        <w:t>še-iš-du-wa-a</w:t>
      </w:r>
      <w:r>
        <w:t>[</w:t>
      </w:r>
      <w:r>
        <w:rPr>
          <w:i/>
        </w:rPr>
        <w:t>š</w:t>
      </w:r>
      <w:r>
        <w:t>] IM</w:t>
      </w:r>
      <w:r>
        <w:rPr>
          <w:i/>
        </w:rPr>
        <w:t>-an-te-eš</w:t>
      </w:r>
      <w:r>
        <w:t xml:space="preserve"> ⌈</w:t>
      </w:r>
      <w:r>
        <w:rPr>
          <w:i/>
        </w:rPr>
        <w:t>i</w:t>
      </w:r>
      <w:r>
        <w:t>⌉</w:t>
      </w:r>
      <w:r>
        <w:rPr>
          <w:i/>
        </w:rPr>
        <w:t>-ya-an-da-ru</w:t>
      </w:r>
      <w:r>
        <w:br/>
      </w:r>
      <w:r>
        <w:rPr>
          <w:i/>
        </w:rPr>
        <w:t>x</w:t>
      </w:r>
      <w:r>
        <w:t xml:space="preserve">[ </w:t>
      </w:r>
      <w:r>
        <w:rPr>
          <w:i/>
        </w:rPr>
        <w:t>...</w:t>
      </w:r>
      <w:r>
        <w:t xml:space="preserve"> ] </w:t>
      </w:r>
      <w:r>
        <w:rPr>
          <w:i/>
        </w:rPr>
        <w:t>še-iš-du</w:t>
      </w:r>
      <w:r>
        <w:br/>
        <w:t>[</w:t>
      </w:r>
      <w:r>
        <w:rPr>
          <w:i/>
        </w:rPr>
        <w:t>n</w:t>
      </w:r>
      <w:r>
        <w:t>]</w:t>
      </w:r>
      <w:r>
        <w:rPr>
          <w:i/>
        </w:rPr>
        <w:t>u</w:t>
      </w:r>
      <w:r>
        <w:t xml:space="preserve"> </w:t>
      </w:r>
      <w:r>
        <w:rPr>
          <w:i/>
        </w:rPr>
        <w:t>šu-ma-a-aš</w:t>
      </w:r>
      <w:r>
        <w:t xml:space="preserve"> </w:t>
      </w:r>
      <w:r>
        <w:rPr>
          <w:i/>
        </w:rPr>
        <w:t>A-NA</w:t>
      </w:r>
      <w:r>
        <w:t xml:space="preserve"> DINGIRME[Š] NINDA.GUR4.RA</w:t>
      </w:r>
      <w:r>
        <w:rPr>
          <w:i/>
        </w:rPr>
        <w:t>-K</w:t>
      </w:r>
      <w:r>
        <w:t>[</w:t>
      </w:r>
      <w:r>
        <w:rPr>
          <w:i/>
        </w:rPr>
        <w:t>U-N</w:t>
      </w:r>
      <w:r>
        <w:t>]</w:t>
      </w:r>
      <w:r>
        <w:rPr>
          <w:i/>
        </w:rPr>
        <w:t>U</w:t>
      </w:r>
      <w:r>
        <w:t xml:space="preserve"> DUG</w:t>
      </w:r>
      <w:r>
        <w:rPr>
          <w:i/>
        </w:rPr>
        <w:t>iš-pa-an-tu-z</w:t>
      </w:r>
      <w:r>
        <w:t>[</w:t>
      </w:r>
      <w:r>
        <w:rPr>
          <w:i/>
        </w:rPr>
        <w:t>i</w:t>
      </w:r>
      <w:r>
        <w:t xml:space="preserve"> </w:t>
      </w:r>
      <w:r>
        <w:rPr>
          <w:i/>
        </w:rPr>
        <w:t>...</w:t>
      </w:r>
      <w:r>
        <w:t xml:space="preserve"> ] ⌈</w:t>
      </w:r>
      <w:r>
        <w:rPr>
          <w:i/>
        </w:rPr>
        <w:t>ša</w:t>
      </w:r>
      <w:r>
        <w:t>⌉</w:t>
      </w:r>
      <w:r>
        <w:rPr>
          <w:i/>
        </w:rPr>
        <w:t>-r</w:t>
      </w:r>
      <w:r>
        <w:t>[</w:t>
      </w:r>
      <w:r>
        <w:rPr>
          <w:i/>
        </w:rPr>
        <w:t>a-a</w:t>
      </w:r>
      <w:r>
        <w:t xml:space="preserve"> </w:t>
      </w:r>
      <w:r>
        <w:rPr>
          <w:i/>
        </w:rPr>
        <w:t>a</w:t>
      </w:r>
      <w:r>
        <w:t>]</w:t>
      </w:r>
      <w:r>
        <w:rPr>
          <w:i/>
        </w:rPr>
        <w:t>r-</w:t>
      </w:r>
      <w:r>
        <w:t>[</w:t>
      </w:r>
      <w:r>
        <w:rPr>
          <w:i/>
        </w:rPr>
        <w:t>t</w:t>
      </w:r>
      <w:r>
        <w:t>]</w:t>
      </w:r>
      <w:r>
        <w:rPr>
          <w:i/>
        </w:rPr>
        <w:t>a-ri</w:t>
      </w:r>
      <w:r>
        <w:br/>
      </w:r>
      <w:r>
        <w:rPr>
          <w:i/>
        </w:rPr>
        <w:t>nu</w:t>
      </w:r>
      <w:r>
        <w:t xml:space="preserve"> </w:t>
      </w:r>
      <w:r>
        <w:rPr>
          <w:i/>
        </w:rPr>
        <w:t>pa-an-ku-u</w:t>
      </w:r>
      <w:r>
        <w:t>[</w:t>
      </w:r>
      <w:r>
        <w:rPr>
          <w:i/>
        </w:rPr>
        <w:t>š</w:t>
      </w:r>
      <w:r>
        <w:t xml:space="preserve">] </w:t>
      </w:r>
      <w:r>
        <w:rPr>
          <w:i/>
        </w:rPr>
        <w:t>a-pa-a-at</w:t>
      </w:r>
      <w:r>
        <w:t xml:space="preserve"> ⌈</w:t>
      </w:r>
      <w:r>
        <w:rPr>
          <w:i/>
        </w:rPr>
        <w:t>e</w:t>
      </w:r>
      <w:r>
        <w:t>?⌉</w:t>
      </w:r>
      <w:r>
        <w:rPr>
          <w:i/>
        </w:rPr>
        <w:t>-</w:t>
      </w:r>
      <w:r>
        <w:t>[</w:t>
      </w:r>
      <w:r>
        <w:rPr>
          <w:i/>
        </w:rPr>
        <w:t>eš</w:t>
      </w:r>
      <w:r>
        <w:t>?</w:t>
      </w:r>
      <w:r>
        <w:rPr>
          <w:i/>
        </w:rPr>
        <w:t>-d</w:t>
      </w:r>
      <w:r>
        <w:t>]</w:t>
      </w:r>
      <w:r>
        <w:rPr>
          <w:i/>
        </w:rPr>
        <w:t>u</w:t>
      </w:r>
      <w:r>
        <w:t xml:space="preserve">? </w:t>
      </w:r>
      <w:r>
        <w:rPr>
          <w:i/>
        </w:rPr>
        <w:t>ḫal-za-i</w:t>
      </w:r>
      <w:r>
        <w:t xml:space="preserve"> </w:t>
      </w:r>
      <w:r>
        <w:rPr>
          <w:i/>
        </w:rPr>
        <w:t>===</w:t>
      </w:r>
    </w:p>
    <w:p w14:paraId="6BDFC350" w14:textId="77777777" w:rsidR="004D3993" w:rsidRDefault="00A114E5">
      <w:pPr>
        <w:spacing w:after="120"/>
      </w:pPr>
      <w:r>
        <w:t>Sun goddess of Ari [nn] a, my mistress, call [e] yourself!</w:t>
      </w:r>
      <w:r>
        <w:br/>
        <w:t>[...] Say!</w:t>
      </w:r>
      <w:r>
        <w:br/>
        <w:t>As a depressing from [he] put you in order!</w:t>
      </w:r>
      <w:r>
        <w:br/>
      </w:r>
      <w:r>
        <w:lastRenderedPageBreak/>
        <w:t>Muršili, the king, your [Em] servant, and the country ḫatti turn to</w:t>
      </w:r>
      <w:r>
        <w:br/>
        <w:t>M [uršil] i, your servant, give life, health, r [üst] igicity, [] for the future and long [yes] hre!</w:t>
      </w:r>
      <w:r>
        <w:br/>
        <w:t>Put him in [] gloss [and happy] D [e]!</w:t>
      </w:r>
      <w:r>
        <w:br/>
        <w:t>Give him j [uge] nd, [,] daughters, grandchildren, urenke [l]!</w:t>
      </w:r>
      <w:r>
        <w:br/>
        <w:t>[Gi] B him approval (and) obedience!</w:t>
      </w:r>
      <w:r>
        <w:br/>
        <w:t>Gi [b] him [w] a [ch] stum of cereals, [white] nstöcken, [...], from beef, sheep, horse (and) [men] sch!</w:t>
      </w:r>
      <w:r>
        <w:br/>
        <w:t>[] -Iity, Siegeswil [l] en, [...] (and) a pulled out []!</w:t>
      </w:r>
      <w:r>
        <w:br/>
        <w:t>Lay him the enemy of the [se] ine []!</w:t>
      </w:r>
      <w:r>
        <w:br/>
        <w:t>He should [...] -en!</w:t>
      </w:r>
      <w:r>
        <w:br/>
        <w:t>He should before [...] -en!</w:t>
      </w:r>
      <w:r>
        <w:br/>
        <w:t>Sun goddess of Arinn [A, Land ḫa] TTI () [] a kind of sensation []!</w:t>
      </w:r>
      <w:r>
        <w:br/>
        <w:t>And it [...] again [...]</w:t>
      </w:r>
      <w:r>
        <w:br/>
        <w:t>[... the W] Inde [!]</w:t>
      </w:r>
      <w:r>
        <w:br/>
        <w:t>[...]</w:t>
      </w:r>
      <w:r>
        <w:br/>
        <w:t>The winds of the thrust should (above) go!</w:t>
      </w:r>
      <w:r>
        <w:br/>
        <w:t>[...] It should thrive!</w:t>
      </w:r>
      <w:r>
        <w:br/>
        <w:t>[U] nd you, the gods [n], will be available for a thick bread (and) cast pot [er ...].</w:t>
      </w:r>
      <w:r>
        <w:br/>
        <w:t>The assembly [ng] calls: "Take the so [ll ge]!"</w:t>
      </w:r>
    </w:p>
    <w:p w14:paraId="0254C74E" w14:textId="77777777" w:rsidR="004D3993" w:rsidRDefault="004D3993">
      <w:pPr>
        <w:spacing w:after="120"/>
      </w:pPr>
    </w:p>
    <w:p w14:paraId="096EBCE7" w14:textId="77777777" w:rsidR="004D3993" w:rsidRDefault="00A114E5">
      <w:pPr>
        <w:spacing w:after="120"/>
      </w:pPr>
      <w:r>
        <w:t>[nu]=šmaš nūn tummantiyan peški  "Give them consent (and) obedience!"</w:t>
      </w:r>
    </w:p>
    <w:p w14:paraId="78519AEC" w14:textId="77777777" w:rsidR="004D3993" w:rsidRDefault="004D3993">
      <w:pPr>
        <w:spacing w:after="120"/>
      </w:pPr>
    </w:p>
    <w:p w14:paraId="6DB1389F" w14:textId="77777777" w:rsidR="004D3993" w:rsidRDefault="00A114E5">
      <w:pPr>
        <w:spacing w:after="120"/>
      </w:pPr>
      <w:r>
        <w:t>377 - Hymne und Gebet Muršilis II. an den Gott Telipinu</w:t>
      </w:r>
    </w:p>
    <w:p w14:paraId="42D62838" w14:textId="77777777" w:rsidR="004D3993" w:rsidRDefault="00A114E5">
      <w:pPr>
        <w:spacing w:after="120"/>
      </w:pPr>
      <w:r>
        <w:t>KUB 24.1 Rs. iii 10'</w:t>
      </w:r>
    </w:p>
    <w:p w14:paraId="2CD1BAF2" w14:textId="77777777" w:rsidR="004D3993" w:rsidRDefault="00A114E5">
      <w:pPr>
        <w:spacing w:after="120"/>
      </w:pPr>
      <w:r>
        <w:t>[</w:t>
      </w:r>
      <w:r>
        <w:rPr>
          <w:i/>
        </w:rPr>
        <w:t>nu-uš-ma</w:t>
      </w:r>
      <w:r>
        <w:t>]</w:t>
      </w:r>
      <w:r>
        <w:rPr>
          <w:i/>
        </w:rPr>
        <w:t>-aš</w:t>
      </w:r>
      <w:r>
        <w:t xml:space="preserve"> [DUM]U.NITAMEŠ DUMU.MUNUSMEŠ </w:t>
      </w:r>
      <w:r>
        <w:rPr>
          <w:i/>
        </w:rPr>
        <w:t>ḫa-aš-šu-uš</w:t>
      </w:r>
      <w:r>
        <w:t xml:space="preserve"> </w:t>
      </w:r>
      <w:r>
        <w:rPr>
          <w:i/>
        </w:rPr>
        <w:t>ḫa-an-za-šu-uš</w:t>
      </w:r>
      <w:r>
        <w:t xml:space="preserve"> </w:t>
      </w:r>
      <w:r>
        <w:rPr>
          <w:i/>
        </w:rPr>
        <w:t>pé-eš-ki</w:t>
      </w:r>
      <w:r>
        <w:br/>
        <w:t>[</w:t>
      </w:r>
      <w:r>
        <w:rPr>
          <w:i/>
        </w:rPr>
        <w:t>nu-u</w:t>
      </w:r>
      <w:r>
        <w:t>]</w:t>
      </w:r>
      <w:r>
        <w:rPr>
          <w:i/>
        </w:rPr>
        <w:t>š-</w:t>
      </w:r>
      <w:r>
        <w:t>⌈</w:t>
      </w:r>
      <w:r>
        <w:rPr>
          <w:i/>
        </w:rPr>
        <w:t>ma</w:t>
      </w:r>
      <w:r>
        <w:t>⌉</w:t>
      </w:r>
      <w:r>
        <w:rPr>
          <w:i/>
        </w:rPr>
        <w:t>-aš</w:t>
      </w:r>
      <w:r>
        <w:t xml:space="preserve"> </w:t>
      </w:r>
      <w:r>
        <w:rPr>
          <w:i/>
        </w:rPr>
        <w:t>nu-ú-un</w:t>
      </w:r>
      <w:r>
        <w:t xml:space="preserve"> </w:t>
      </w:r>
      <w:r>
        <w:rPr>
          <w:i/>
        </w:rPr>
        <w:t>tu-um-ma-an-ti-ya-an</w:t>
      </w:r>
      <w:r>
        <w:t xml:space="preserve"> </w:t>
      </w:r>
      <w:r>
        <w:rPr>
          <w:i/>
        </w:rPr>
        <w:t>pé-eš-ki</w:t>
      </w:r>
      <w:r>
        <w:br/>
        <w:t>⌈</w:t>
      </w:r>
      <w:r>
        <w:rPr>
          <w:i/>
        </w:rPr>
        <w:t>nu-uš</w:t>
      </w:r>
      <w:r>
        <w:t>⌉</w:t>
      </w:r>
      <w:r>
        <w:rPr>
          <w:i/>
        </w:rPr>
        <w:t>-ma-aš</w:t>
      </w:r>
      <w:r>
        <w:t xml:space="preserve"> </w:t>
      </w:r>
      <w:r>
        <w:rPr>
          <w:i/>
        </w:rPr>
        <w:t>ḫal-</w:t>
      </w:r>
      <w:r>
        <w:t>⌈</w:t>
      </w:r>
      <w:r>
        <w:rPr>
          <w:i/>
        </w:rPr>
        <w:t>ki</w:t>
      </w:r>
      <w:r>
        <w:t>⌉</w:t>
      </w:r>
      <w:r>
        <w:rPr>
          <w:i/>
        </w:rPr>
        <w:t>-ya-aš</w:t>
      </w:r>
      <w:r>
        <w:t xml:space="preserve"> GIŠGEŠTIN</w:t>
      </w:r>
      <w:r>
        <w:rPr>
          <w:i/>
        </w:rPr>
        <w:t>-aš</w:t>
      </w:r>
      <w:r>
        <w:t xml:space="preserve"> </w:t>
      </w:r>
      <w:r>
        <w:rPr>
          <w:i/>
        </w:rPr>
        <w:t>ŠA</w:t>
      </w:r>
      <w:r>
        <w:t xml:space="preserve"> GU4 UDU DUMU.LÚ.U19.LU</w:t>
      </w:r>
      <w:r>
        <w:rPr>
          <w:i/>
        </w:rPr>
        <w:t>-ya</w:t>
      </w:r>
      <w:r>
        <w:t xml:space="preserve"> </w:t>
      </w:r>
      <w:r>
        <w:rPr>
          <w:i/>
        </w:rPr>
        <w:t>mi-i-ya-ta</w:t>
      </w:r>
      <w:r>
        <w:t xml:space="preserve"> </w:t>
      </w:r>
      <w:r>
        <w:rPr>
          <w:i/>
        </w:rPr>
        <w:t>pé-eš-ki</w:t>
      </w:r>
      <w:r>
        <w:br/>
      </w:r>
      <w:r>
        <w:rPr>
          <w:i/>
        </w:rPr>
        <w:t>nu-uš-ma-aš</w:t>
      </w:r>
      <w:r>
        <w:t xml:space="preserve"> LÚ</w:t>
      </w:r>
      <w:r>
        <w:rPr>
          <w:i/>
        </w:rPr>
        <w:t>-aš</w:t>
      </w:r>
      <w:r>
        <w:t xml:space="preserve"> </w:t>
      </w:r>
      <w:r>
        <w:rPr>
          <w:i/>
        </w:rPr>
        <w:t>tar-ḫu-u-i-li-in</w:t>
      </w:r>
      <w:r>
        <w:t xml:space="preserve"> </w:t>
      </w:r>
      <w:r>
        <w:rPr>
          <w:i/>
        </w:rPr>
        <w:t>pa-ra-a</w:t>
      </w:r>
      <w:r>
        <w:t xml:space="preserve"> ⌈</w:t>
      </w:r>
      <w:r>
        <w:rPr>
          <w:i/>
        </w:rPr>
        <w:t>ne-ya</w:t>
      </w:r>
      <w:r>
        <w:t>⌉</w:t>
      </w:r>
      <w:r>
        <w:rPr>
          <w:i/>
        </w:rPr>
        <w:t>-</w:t>
      </w:r>
      <w:r>
        <w:t>[</w:t>
      </w:r>
      <w:r>
        <w:rPr>
          <w:i/>
        </w:rPr>
        <w:t>an-ta</w:t>
      </w:r>
      <w:r>
        <w:t>]</w:t>
      </w:r>
      <w:r>
        <w:rPr>
          <w:i/>
        </w:rPr>
        <w:t>-a</w:t>
      </w:r>
      <w:r>
        <w:t>[</w:t>
      </w:r>
      <w:r>
        <w:rPr>
          <w:i/>
        </w:rPr>
        <w:t>n</w:t>
      </w:r>
      <w:r>
        <w:t>] d.GIŠTUKUL</w:t>
      </w:r>
      <w:r>
        <w:rPr>
          <w:i/>
        </w:rPr>
        <w:t>-in</w:t>
      </w:r>
      <w:r>
        <w:t xml:space="preserve"> </w:t>
      </w:r>
      <w:r>
        <w:rPr>
          <w:i/>
        </w:rPr>
        <w:t>pé-eš-ki</w:t>
      </w:r>
      <w:r>
        <w:br/>
      </w:r>
      <w:r>
        <w:rPr>
          <w:i/>
        </w:rPr>
        <w:t>nu-uš-ma-aš</w:t>
      </w:r>
      <w:r>
        <w:t xml:space="preserve"> KUR.KUR LÚKÚR </w:t>
      </w:r>
      <w:r>
        <w:rPr>
          <w:i/>
        </w:rPr>
        <w:t>ŠA-PAL</w:t>
      </w:r>
      <w:r>
        <w:t xml:space="preserve"> (</w:t>
      </w:r>
      <w:r>
        <w:rPr>
          <w:i/>
        </w:rPr>
        <w:t>Rasur</w:t>
      </w:r>
      <w:r>
        <w:t>) GÌRMEŠ</w:t>
      </w:r>
      <w:r>
        <w:rPr>
          <w:i/>
        </w:rPr>
        <w:t>-ŠU-NU</w:t>
      </w:r>
      <w:r>
        <w:t xml:space="preserve"> </w:t>
      </w:r>
      <w:r>
        <w:rPr>
          <w:i/>
        </w:rPr>
        <w:t>zi-ik-</w:t>
      </w:r>
      <w:r>
        <w:t>⌈</w:t>
      </w:r>
      <w:r>
        <w:rPr>
          <w:i/>
        </w:rPr>
        <w:t>ki</w:t>
      </w:r>
      <w:r>
        <w:t>⌉</w:t>
      </w:r>
      <w:r>
        <w:br/>
      </w:r>
      <w:r>
        <w:rPr>
          <w:i/>
        </w:rPr>
        <w:t>na-at</w:t>
      </w:r>
      <w:r>
        <w:t xml:space="preserve"> </w:t>
      </w:r>
      <w:r>
        <w:rPr>
          <w:i/>
        </w:rPr>
        <w:t>in-</w:t>
      </w:r>
      <w:r>
        <w:t>[</w:t>
      </w:r>
      <w:r>
        <w:rPr>
          <w:i/>
        </w:rPr>
        <w:t>na-ra</w:t>
      </w:r>
      <w:r>
        <w:t xml:space="preserve"> </w:t>
      </w:r>
      <w:r>
        <w:rPr>
          <w:i/>
        </w:rPr>
        <w:t>_   _   _</w:t>
      </w:r>
      <w:r>
        <w:t xml:space="preserve">] </w:t>
      </w:r>
      <w:r>
        <w:rPr>
          <w:i/>
        </w:rPr>
        <w:t>¬¬¬</w:t>
      </w:r>
    </w:p>
    <w:p w14:paraId="04FD9E26" w14:textId="77777777" w:rsidR="004D3993" w:rsidRDefault="00A114E5">
      <w:pPr>
        <w:spacing w:after="120"/>
      </w:pPr>
      <w:r>
        <w:t>Give them [söh] ne (and) daughters, grandchildren (and) great -grandchildren!</w:t>
      </w:r>
      <w:r>
        <w:br/>
        <w:t>Give them approval (and) obedience!</w:t>
      </w:r>
      <w:r>
        <w:br/>
        <w:t>Give them growth of barley (and) vines, from beef, sheep and humans!</w:t>
      </w:r>
      <w:r>
        <w:br/>
        <w:t>Give them the victorious, GEFÜC [KT] e (divine) weapon of the man!</w:t>
      </w:r>
      <w:r>
        <w:br/>
      </w:r>
      <w:r>
        <w:lastRenderedPageBreak/>
        <w:t>Put the enemies under your feet!</w:t>
      </w:r>
      <w:r>
        <w:br/>
        <w:t>[] You with (whole) Kr [aft]!</w:t>
      </w:r>
    </w:p>
    <w:p w14:paraId="10A8CF2E" w14:textId="77777777" w:rsidR="004D3993" w:rsidRDefault="004D3993">
      <w:pPr>
        <w:spacing w:after="120"/>
      </w:pPr>
    </w:p>
    <w:p w14:paraId="3720D41B" w14:textId="77777777" w:rsidR="004D3993" w:rsidRDefault="00A114E5">
      <w:pPr>
        <w:spacing w:after="120"/>
      </w:pPr>
      <w:r>
        <w:t>n=ašta anda nūš [tūmantiyaš kitta] "Therein [lie] consent [(and) obedience]"</w:t>
      </w:r>
    </w:p>
    <w:p w14:paraId="0175D2B9" w14:textId="77777777" w:rsidR="004D3993" w:rsidRDefault="004D3993">
      <w:pPr>
        <w:spacing w:after="120"/>
      </w:pPr>
    </w:p>
    <w:p w14:paraId="2021BE8D" w14:textId="77777777" w:rsidR="004D3993" w:rsidRDefault="00A114E5">
      <w:pPr>
        <w:spacing w:after="120"/>
      </w:pPr>
      <w:r>
        <w:t>324.3 - Dritte Version des Telipinu-Mythos</w:t>
      </w:r>
    </w:p>
    <w:p w14:paraId="4997FBAB" w14:textId="77777777" w:rsidR="004D3993" w:rsidRDefault="00A114E5">
      <w:pPr>
        <w:spacing w:after="120"/>
      </w:pPr>
      <w:r>
        <w:t>KUB 33.12 Rs. iv 23'</w:t>
      </w:r>
    </w:p>
    <w:p w14:paraId="669EA94C" w14:textId="77777777" w:rsidR="004D3993" w:rsidRDefault="00A114E5">
      <w:pPr>
        <w:spacing w:after="120"/>
      </w:pPr>
      <w:r>
        <w:t>d!</w:t>
      </w:r>
      <w:r>
        <w:rPr>
          <w:i/>
        </w:rPr>
        <w:t>te-li-pí-nu-uš-za</w:t>
      </w:r>
      <w:r>
        <w:t xml:space="preserve"> [ </w:t>
      </w:r>
      <w:r>
        <w:rPr>
          <w:i/>
        </w:rPr>
        <w:t>...</w:t>
      </w:r>
      <w:r>
        <w:t xml:space="preserve"> ]</w:t>
      </w:r>
      <w:r>
        <w:br/>
      </w:r>
      <w:r>
        <w:rPr>
          <w:i/>
        </w:rPr>
        <w:t>A-NA</w:t>
      </w:r>
      <w:r>
        <w:t xml:space="preserve"> d</w:t>
      </w:r>
      <w:r>
        <w:rPr>
          <w:i/>
        </w:rPr>
        <w:t>te-li-pí-n</w:t>
      </w:r>
      <w:r>
        <w:t>[</w:t>
      </w:r>
      <w:r>
        <w:rPr>
          <w:i/>
        </w:rPr>
        <w:t>u</w:t>
      </w:r>
      <w:r>
        <w:t xml:space="preserve"> </w:t>
      </w:r>
      <w:r>
        <w:rPr>
          <w:i/>
        </w:rPr>
        <w:t>...</w:t>
      </w:r>
      <w:r>
        <w:t xml:space="preserve"> ]</w:t>
      </w:r>
      <w:r>
        <w:br/>
      </w:r>
      <w:r>
        <w:rPr>
          <w:i/>
        </w:rPr>
        <w:t>na-aš-ta</w:t>
      </w:r>
      <w:r>
        <w:t xml:space="preserve"> GIŠ</w:t>
      </w:r>
      <w:r>
        <w:rPr>
          <w:i/>
        </w:rPr>
        <w:t>e-ya-a</w:t>
      </w:r>
      <w:r>
        <w:t>[</w:t>
      </w:r>
      <w:r>
        <w:rPr>
          <w:i/>
        </w:rPr>
        <w:t>z</w:t>
      </w:r>
      <w:r>
        <w:t xml:space="preserve"> </w:t>
      </w:r>
      <w:r>
        <w:rPr>
          <w:i/>
        </w:rPr>
        <w:t>...</w:t>
      </w:r>
      <w:r>
        <w:t xml:space="preserve"> ] ⌈</w:t>
      </w:r>
      <w:r>
        <w:rPr>
          <w:i/>
        </w:rPr>
        <w:t>kán</w:t>
      </w:r>
      <w:r>
        <w:t>⌉</w:t>
      </w:r>
      <w:r>
        <w:rPr>
          <w:i/>
        </w:rPr>
        <w:t>-kán-za</w:t>
      </w:r>
      <w:r>
        <w:br/>
      </w:r>
      <w:r>
        <w:rPr>
          <w:i/>
        </w:rPr>
        <w:t>na-aš-ta</w:t>
      </w:r>
      <w:r>
        <w:t xml:space="preserve"> [ </w:t>
      </w:r>
      <w:r>
        <w:rPr>
          <w:i/>
        </w:rPr>
        <w:t>...</w:t>
      </w:r>
      <w:r>
        <w:t xml:space="preserve"> ] MUKAM.ḪI.A GÍD.DA </w:t>
      </w:r>
      <w:r>
        <w:rPr>
          <w:i/>
        </w:rPr>
        <w:t>k</w:t>
      </w:r>
      <w:r>
        <w:t>[</w:t>
      </w:r>
      <w:r>
        <w:rPr>
          <w:i/>
        </w:rPr>
        <w:t>i-it-ta</w:t>
      </w:r>
      <w:r>
        <w:t>]</w:t>
      </w:r>
      <w:r>
        <w:br/>
        <w:t xml:space="preserve">[ </w:t>
      </w:r>
      <w:r>
        <w:rPr>
          <w:i/>
        </w:rPr>
        <w:t>...</w:t>
      </w:r>
      <w:r>
        <w:t xml:space="preserve"> ] ⌈DUMU⌉MEŠ</w:t>
      </w:r>
      <w:r>
        <w:rPr>
          <w:i/>
        </w:rPr>
        <w:t>-tar</w:t>
      </w:r>
      <w:r>
        <w:t xml:space="preserve"> DUMU.NITAMEŠ DU[MU.MUNUSMEŠ </w:t>
      </w:r>
      <w:r>
        <w:rPr>
          <w:i/>
        </w:rPr>
        <w:t>...</w:t>
      </w:r>
      <w:r>
        <w:t xml:space="preserve"> ]</w:t>
      </w:r>
      <w:r>
        <w:br/>
        <w:t>[</w:t>
      </w:r>
      <w:r>
        <w:rPr>
          <w:i/>
        </w:rPr>
        <w:t>n</w:t>
      </w:r>
      <w:r>
        <w:t>]</w:t>
      </w:r>
      <w:r>
        <w:rPr>
          <w:i/>
        </w:rPr>
        <w:t>a-aš-ta</w:t>
      </w:r>
      <w:r>
        <w:t xml:space="preserve"> ⌈</w:t>
      </w:r>
      <w:r>
        <w:rPr>
          <w:i/>
        </w:rPr>
        <w:t>an</w:t>
      </w:r>
      <w:r>
        <w:t>⌉</w:t>
      </w:r>
      <w:r>
        <w:rPr>
          <w:i/>
        </w:rPr>
        <w:t>-da</w:t>
      </w:r>
      <w:r>
        <w:t xml:space="preserve"> </w:t>
      </w:r>
      <w:r>
        <w:rPr>
          <w:i/>
        </w:rPr>
        <w:t>da-</w:t>
      </w:r>
      <w:r>
        <w:t>[</w:t>
      </w:r>
      <w:r>
        <w:rPr>
          <w:i/>
        </w:rPr>
        <w:t>an-du-ke-eš-na-aš</w:t>
      </w:r>
      <w:r>
        <w:t xml:space="preserve"> </w:t>
      </w:r>
      <w:r>
        <w:rPr>
          <w:i/>
        </w:rPr>
        <w:t>...</w:t>
      </w:r>
      <w:r>
        <w:t xml:space="preserve"> ] UDUḪI.A</w:t>
      </w:r>
      <w:r>
        <w:rPr>
          <w:i/>
        </w:rPr>
        <w:t>-aš</w:t>
      </w:r>
      <w:r>
        <w:t xml:space="preserve"> </w:t>
      </w:r>
      <w:r>
        <w:rPr>
          <w:i/>
        </w:rPr>
        <w:t>mi-ya-ta</w:t>
      </w:r>
      <w:r>
        <w:t xml:space="preserve"> [ </w:t>
      </w:r>
      <w:r>
        <w:rPr>
          <w:i/>
        </w:rPr>
        <w:t>...</w:t>
      </w:r>
      <w:r>
        <w:t xml:space="preserve"> ]</w:t>
      </w:r>
      <w:r>
        <w:br/>
        <w:t xml:space="preserve">[ </w:t>
      </w:r>
      <w:r>
        <w:rPr>
          <w:i/>
        </w:rPr>
        <w:t>...</w:t>
      </w:r>
      <w:r>
        <w:t xml:space="preserve"> ] LÚ</w:t>
      </w:r>
      <w:r>
        <w:rPr>
          <w:i/>
        </w:rPr>
        <w:t>-na-tar</w:t>
      </w:r>
      <w:r>
        <w:t xml:space="preserve"> </w:t>
      </w:r>
      <w:r>
        <w:rPr>
          <w:i/>
        </w:rPr>
        <w:t>tar-ḫu-u-i-l</w:t>
      </w:r>
      <w:r>
        <w:t>[</w:t>
      </w:r>
      <w:r>
        <w:rPr>
          <w:i/>
        </w:rPr>
        <w:t>i-</w:t>
      </w:r>
      <w:r>
        <w:t xml:space="preserve"> </w:t>
      </w:r>
      <w:r>
        <w:rPr>
          <w:i/>
        </w:rPr>
        <w:t>...</w:t>
      </w:r>
      <w:r>
        <w:t xml:space="preserve"> ]</w:t>
      </w:r>
      <w:r>
        <w:br/>
      </w:r>
      <w:r>
        <w:rPr>
          <w:i/>
        </w:rPr>
        <w:t>na-aš-ta</w:t>
      </w:r>
      <w:r>
        <w:t xml:space="preserve"> </w:t>
      </w:r>
      <w:r>
        <w:rPr>
          <w:i/>
        </w:rPr>
        <w:t>an-da</w:t>
      </w:r>
      <w:r>
        <w:t xml:space="preserve"> </w:t>
      </w:r>
      <w:r>
        <w:rPr>
          <w:i/>
        </w:rPr>
        <w:t>uk-t</w:t>
      </w:r>
      <w:r>
        <w:t>[</w:t>
      </w:r>
      <w:r>
        <w:rPr>
          <w:i/>
        </w:rPr>
        <w:t>u-u-ri-</w:t>
      </w:r>
      <w:r>
        <w:t xml:space="preserve"> </w:t>
      </w:r>
      <w:r>
        <w:rPr>
          <w:i/>
        </w:rPr>
        <w:t>...</w:t>
      </w:r>
      <w:r>
        <w:t xml:space="preserve"> ]</w:t>
      </w:r>
      <w:r>
        <w:br/>
      </w:r>
      <w:r>
        <w:rPr>
          <w:i/>
        </w:rPr>
        <w:t>na-aš-ta</w:t>
      </w:r>
      <w:r>
        <w:t xml:space="preserve"> </w:t>
      </w:r>
      <w:r>
        <w:rPr>
          <w:i/>
        </w:rPr>
        <w:t>an-da</w:t>
      </w:r>
      <w:r>
        <w:t xml:space="preserve"> </w:t>
      </w:r>
      <w:r>
        <w:rPr>
          <w:i/>
        </w:rPr>
        <w:t>šal-ḫi-it-ti-i</w:t>
      </w:r>
      <w:r>
        <w:t>[</w:t>
      </w:r>
      <w:r>
        <w:rPr>
          <w:i/>
        </w:rPr>
        <w:t>š</w:t>
      </w:r>
      <w:r>
        <w:t xml:space="preserve"> </w:t>
      </w:r>
      <w:r>
        <w:rPr>
          <w:i/>
        </w:rPr>
        <w:t>...</w:t>
      </w:r>
      <w:r>
        <w:t xml:space="preserve"> ]</w:t>
      </w:r>
      <w:r>
        <w:br/>
      </w:r>
      <w:r>
        <w:rPr>
          <w:i/>
        </w:rPr>
        <w:t>na-aš-ta</w:t>
      </w:r>
      <w:r>
        <w:t xml:space="preserve"> </w:t>
      </w:r>
      <w:r>
        <w:rPr>
          <w:i/>
        </w:rPr>
        <w:t>an-da</w:t>
      </w:r>
      <w:r>
        <w:t xml:space="preserve"> </w:t>
      </w:r>
      <w:r>
        <w:rPr>
          <w:i/>
        </w:rPr>
        <w:t>nu-ú-</w:t>
      </w:r>
      <w:r>
        <w:t>⌈</w:t>
      </w:r>
      <w:r>
        <w:rPr>
          <w:i/>
        </w:rPr>
        <w:t>uš</w:t>
      </w:r>
      <w:r>
        <w:t xml:space="preserve">⌉ [ </w:t>
      </w:r>
      <w:r>
        <w:rPr>
          <w:i/>
        </w:rPr>
        <w:t>...</w:t>
      </w:r>
      <w:r>
        <w:t xml:space="preserve"> ]</w:t>
      </w:r>
      <w:r>
        <w:br/>
      </w:r>
      <w:r>
        <w:rPr>
          <w:i/>
        </w:rPr>
        <w:t>na-aš-ta</w:t>
      </w:r>
      <w:r>
        <w:t xml:space="preserve"> </w:t>
      </w:r>
      <w:r>
        <w:rPr>
          <w:i/>
        </w:rPr>
        <w:t>an-da</w:t>
      </w:r>
      <w:r>
        <w:t xml:space="preserve"> [ </w:t>
      </w:r>
      <w:r>
        <w:rPr>
          <w:i/>
        </w:rPr>
        <w:t>...</w:t>
      </w:r>
      <w:r>
        <w:t xml:space="preserve"> ] </w:t>
      </w:r>
      <w:r>
        <w:rPr>
          <w:i/>
        </w:rPr>
        <w:t>¬¬¬</w:t>
      </w:r>
    </w:p>
    <w:p w14:paraId="6FD1A66B" w14:textId="77777777" w:rsidR="004D3993" w:rsidRDefault="00A114E5">
      <w:pPr>
        <w:spacing w:after="120"/>
      </w:pPr>
      <w:r>
        <w:t>Telipinu [took care of the king].</w:t>
      </w:r>
      <w:r>
        <w:br/>
        <w:t>[Before] Telipin [u stands a tree],</w:t>
      </w:r>
      <w:r>
        <w:br/>
        <w:t>and [from] the -tree (down) [the fleece of a sheep] hung.</w:t>
      </w:r>
      <w:r>
        <w:br/>
        <w:t>[] l [iegen ...] for many years.</w:t>
      </w:r>
      <w:r>
        <w:br/>
        <w:t>[There is] offspring, (namely) sons (and) tö [chter].</w:t>
      </w:r>
      <w:r>
        <w:br/>
        <w:t>Thereby thrive [the children of] st [inheritance, the cattle] (and) of the sheep.</w:t>
      </w:r>
      <w:r>
        <w:br/>
        <w:t>[There are] masculinity (and) courage [...]</w:t>
      </w:r>
      <w:r>
        <w:br/>
        <w:t>In it [lies] resistant [- ...]</w:t>
      </w:r>
      <w:r>
        <w:br/>
        <w:t>In it [lying] waxstu [m (and) thrive].</w:t>
      </w:r>
      <w:r>
        <w:br/>
        <w:t>In it [lie] approval [(and) obedience].</w:t>
      </w:r>
      <w:r>
        <w:br/>
        <w:t>In it [lies saturation].</w:t>
      </w:r>
    </w:p>
    <w:p w14:paraId="58EA4098" w14:textId="77777777" w:rsidR="004D3993" w:rsidRDefault="004D3993">
      <w:pPr>
        <w:spacing w:after="120"/>
      </w:pPr>
    </w:p>
    <w:p w14:paraId="2DBCEC73" w14:textId="77777777" w:rsidR="004D3993" w:rsidRDefault="00A114E5">
      <w:pPr>
        <w:spacing w:after="120"/>
      </w:pPr>
      <w:r>
        <w:t>n=ašt[a nūš tūmantiyaš kitta] "[Therein lies consent and obedience]"</w:t>
      </w:r>
    </w:p>
    <w:p w14:paraId="43C7BA77" w14:textId="77777777" w:rsidR="004D3993" w:rsidRDefault="004D3993">
      <w:pPr>
        <w:spacing w:after="120"/>
      </w:pPr>
    </w:p>
    <w:p w14:paraId="60493408" w14:textId="77777777" w:rsidR="004D3993" w:rsidRDefault="00A114E5">
      <w:pPr>
        <w:spacing w:after="120"/>
      </w:pPr>
      <w:r>
        <w:t>325 - Der Mythos vom Verschwinden und der Wiederkehr des Wettergottes (mugawar)</w:t>
      </w:r>
    </w:p>
    <w:p w14:paraId="735DF7B6" w14:textId="77777777" w:rsidR="004D3993" w:rsidRDefault="00A114E5">
      <w:pPr>
        <w:spacing w:after="120"/>
      </w:pPr>
      <w:r>
        <w:t>KBo 26.124+ Rs. iv 20'</w:t>
      </w:r>
    </w:p>
    <w:p w14:paraId="76F4F507" w14:textId="77777777" w:rsidR="004D3993" w:rsidRDefault="00A114E5">
      <w:pPr>
        <w:spacing w:after="120"/>
      </w:pPr>
      <w:r>
        <w:lastRenderedPageBreak/>
        <w:t>dIM</w:t>
      </w:r>
      <w:r>
        <w:rPr>
          <w:i/>
        </w:rPr>
        <w:t>-aš-za</w:t>
      </w:r>
      <w:r>
        <w:t xml:space="preserve"> LUGAL</w:t>
      </w:r>
      <w:r>
        <w:rPr>
          <w:i/>
        </w:rPr>
        <w:t>-uš</w:t>
      </w:r>
      <w:r>
        <w:t xml:space="preserve"> </w:t>
      </w:r>
      <w:r>
        <w:rPr>
          <w:i/>
        </w:rPr>
        <w:t>kap-pu-w</w:t>
      </w:r>
      <w:r>
        <w:t>[</w:t>
      </w:r>
      <w:r>
        <w:rPr>
          <w:i/>
        </w:rPr>
        <w:t>a-et</w:t>
      </w:r>
      <w:r>
        <w:t>]</w:t>
      </w:r>
      <w:r>
        <w:br/>
        <w:t xml:space="preserve">[ </w:t>
      </w:r>
      <w:r>
        <w:rPr>
          <w:i/>
        </w:rPr>
        <w:t>...</w:t>
      </w:r>
      <w:r>
        <w:t xml:space="preserve"> ]</w:t>
      </w:r>
      <w:r>
        <w:br/>
        <w:t>GIŠ</w:t>
      </w:r>
      <w:r>
        <w:rPr>
          <w:i/>
        </w:rPr>
        <w:t>e-ya-az-kán</w:t>
      </w:r>
      <w:r>
        <w:t xml:space="preserve"> UDU</w:t>
      </w:r>
      <w:r>
        <w:rPr>
          <w:i/>
        </w:rPr>
        <w:t>-aš</w:t>
      </w:r>
      <w:r>
        <w:t xml:space="preserve"> K[UŠ</w:t>
      </w:r>
      <w:r>
        <w:rPr>
          <w:i/>
        </w:rPr>
        <w:t>kur-ša-aš</w:t>
      </w:r>
      <w:r>
        <w:t xml:space="preserve"> </w:t>
      </w:r>
      <w:r>
        <w:rPr>
          <w:i/>
        </w:rPr>
        <w:t>...</w:t>
      </w:r>
      <w:r>
        <w:t xml:space="preserve"> ]</w:t>
      </w:r>
      <w:r>
        <w:br/>
        <w:t xml:space="preserve">[ </w:t>
      </w:r>
      <w:r>
        <w:rPr>
          <w:i/>
        </w:rPr>
        <w:t>...</w:t>
      </w:r>
      <w:r>
        <w:t xml:space="preserve"> ] ⌈</w:t>
      </w:r>
      <w:r>
        <w:rPr>
          <w:i/>
        </w:rPr>
        <w:t>ki</w:t>
      </w:r>
      <w:r>
        <w:t>⌉</w:t>
      </w:r>
      <w:r>
        <w:rPr>
          <w:i/>
        </w:rPr>
        <w:t>-it-ta</w:t>
      </w:r>
      <w:r>
        <w:br/>
      </w:r>
      <w:r>
        <w:rPr>
          <w:i/>
        </w:rPr>
        <w:t>na-aš-ta</w:t>
      </w:r>
      <w:r>
        <w:t xml:space="preserve"> ⌈</w:t>
      </w:r>
      <w:r>
        <w:rPr>
          <w:i/>
        </w:rPr>
        <w:t>an</w:t>
      </w:r>
      <w:r>
        <w:t>⌉</w:t>
      </w:r>
      <w:r>
        <w:rPr>
          <w:i/>
        </w:rPr>
        <w:t>-</w:t>
      </w:r>
      <w:r>
        <w:t>[</w:t>
      </w:r>
      <w:r>
        <w:rPr>
          <w:i/>
        </w:rPr>
        <w:t>da</w:t>
      </w:r>
      <w:r>
        <w:t xml:space="preserve"> </w:t>
      </w:r>
      <w:r>
        <w:rPr>
          <w:i/>
        </w:rPr>
        <w:t>...</w:t>
      </w:r>
      <w:r>
        <w:t xml:space="preserve"> ]</w:t>
      </w:r>
      <w:r>
        <w:br/>
        <w:t>[</w:t>
      </w:r>
      <w:r>
        <w:rPr>
          <w:i/>
        </w:rPr>
        <w:t>n</w:t>
      </w:r>
      <w:r>
        <w:t>]</w:t>
      </w:r>
      <w:r>
        <w:rPr>
          <w:i/>
        </w:rPr>
        <w:t>a-aš-ta</w:t>
      </w:r>
      <w:r>
        <w:t xml:space="preserve"> </w:t>
      </w:r>
      <w:r>
        <w:rPr>
          <w:i/>
        </w:rPr>
        <w:t>an-da</w:t>
      </w:r>
      <w:r>
        <w:t xml:space="preserve"> GU4</w:t>
      </w:r>
      <w:r>
        <w:rPr>
          <w:i/>
        </w:rPr>
        <w:t>-aš</w:t>
      </w:r>
      <w:r>
        <w:t xml:space="preserve"> UDU</w:t>
      </w:r>
      <w:r>
        <w:rPr>
          <w:i/>
        </w:rPr>
        <w:t>-a</w:t>
      </w:r>
      <w:r>
        <w:t>[</w:t>
      </w:r>
      <w:r>
        <w:rPr>
          <w:i/>
        </w:rPr>
        <w:t>š</w:t>
      </w:r>
      <w:r>
        <w:t xml:space="preserve"> </w:t>
      </w:r>
      <w:r>
        <w:rPr>
          <w:i/>
        </w:rPr>
        <w:t>...</w:t>
      </w:r>
      <w:r>
        <w:t xml:space="preserve"> ]</w:t>
      </w:r>
      <w:r>
        <w:br/>
        <w:t xml:space="preserve">[ </w:t>
      </w:r>
      <w:r>
        <w:rPr>
          <w:i/>
        </w:rPr>
        <w:t>...</w:t>
      </w:r>
      <w:r>
        <w:t xml:space="preserve"> ] [DUMU.NIT]AMEŠ DUMU.MUNUSMEŠ </w:t>
      </w:r>
      <w:r>
        <w:br/>
      </w:r>
      <w:r>
        <w:rPr>
          <w:i/>
        </w:rPr>
        <w:t>na-aš-t</w:t>
      </w:r>
      <w:r>
        <w:t>[</w:t>
      </w:r>
      <w:r>
        <w:rPr>
          <w:i/>
        </w:rPr>
        <w:t>a</w:t>
      </w:r>
      <w:r>
        <w:t xml:space="preserve"> </w:t>
      </w:r>
      <w:r>
        <w:rPr>
          <w:i/>
        </w:rPr>
        <w:t>...</w:t>
      </w:r>
      <w:r>
        <w:t xml:space="preserve"> ]</w:t>
      </w:r>
      <w:r>
        <w:br/>
        <w:t>[</w:t>
      </w:r>
      <w:r>
        <w:rPr>
          <w:i/>
        </w:rPr>
        <w:t>na-aš-t</w:t>
      </w:r>
      <w:r>
        <w:t>]</w:t>
      </w:r>
      <w:r>
        <w:rPr>
          <w:i/>
        </w:rPr>
        <w:t>a</w:t>
      </w:r>
      <w:r>
        <w:t xml:space="preserve"> </w:t>
      </w:r>
      <w:r>
        <w:rPr>
          <w:i/>
        </w:rPr>
        <w:t>an-da</w:t>
      </w:r>
      <w:r>
        <w:t xml:space="preserve"> </w:t>
      </w:r>
      <w:r>
        <w:rPr>
          <w:i/>
        </w:rPr>
        <w:t>ku-un-na-aš</w:t>
      </w:r>
      <w:r>
        <w:t xml:space="preserve"> </w:t>
      </w:r>
      <w:r>
        <w:rPr>
          <w:i/>
        </w:rPr>
        <w:t>w</w:t>
      </w:r>
      <w:r>
        <w:t>[</w:t>
      </w:r>
      <w:r>
        <w:rPr>
          <w:i/>
        </w:rPr>
        <w:t>a-al-la-aš</w:t>
      </w:r>
      <w:r>
        <w:t xml:space="preserve"> </w:t>
      </w:r>
      <w:r>
        <w:rPr>
          <w:i/>
        </w:rPr>
        <w:t>...</w:t>
      </w:r>
      <w:r>
        <w:t xml:space="preserve"> ]</w:t>
      </w:r>
      <w:r>
        <w:br/>
        <w:t xml:space="preserve">[ </w:t>
      </w:r>
      <w:r>
        <w:rPr>
          <w:i/>
        </w:rPr>
        <w:t>...</w:t>
      </w:r>
      <w:r>
        <w:t xml:space="preserve"> ] [</w:t>
      </w:r>
      <w:r>
        <w:rPr>
          <w:i/>
        </w:rPr>
        <w:t>ma-an-n</w:t>
      </w:r>
      <w:r>
        <w:t>]</w:t>
      </w:r>
      <w:r>
        <w:rPr>
          <w:i/>
        </w:rPr>
        <w:t>i-it-ti-iš</w:t>
      </w:r>
      <w:r>
        <w:t xml:space="preserve"> </w:t>
      </w:r>
      <w:r>
        <w:rPr>
          <w:i/>
        </w:rPr>
        <w:t>iš-p</w:t>
      </w:r>
      <w:r>
        <w:t>[</w:t>
      </w:r>
      <w:r>
        <w:rPr>
          <w:i/>
        </w:rPr>
        <w:t>í-ya-tar-ra</w:t>
      </w:r>
      <w:r>
        <w:t xml:space="preserve"> </w:t>
      </w:r>
      <w:r>
        <w:rPr>
          <w:i/>
        </w:rPr>
        <w:t>...</w:t>
      </w:r>
      <w:r>
        <w:t xml:space="preserve"> ] </w:t>
      </w:r>
      <w:r>
        <w:rPr>
          <w:i/>
        </w:rPr>
        <w:t>¬¬¬</w:t>
      </w:r>
    </w:p>
    <w:p w14:paraId="2E690DBF" w14:textId="77777777" w:rsidR="004D3993" w:rsidRDefault="00A114E5">
      <w:pPr>
        <w:spacing w:after="120"/>
      </w:pPr>
      <w:r>
        <w:t>The weather god took care of the king.</w:t>
      </w:r>
      <w:r>
        <w:br/>
        <w:t>Vo [r] the weather god [stands a tree].</w:t>
      </w:r>
      <w:r>
        <w:br/>
        <w:t>From the tree (down) a sheep [vl] ies hanging [t],</w:t>
      </w:r>
      <w:r>
        <w:br/>
        <w:t>[and in it] lies [Schaffett].</w:t>
      </w:r>
      <w:r>
        <w:br/>
        <w:t>It [in is (a little) due to grain ,, wine.]</w:t>
      </w:r>
      <w:r>
        <w:br/>
        <w:t>In it [lie] beef (and) sheep.</w:t>
      </w:r>
      <w:r>
        <w:br/>
        <w:t>[There] lie [long years, masculinity, söh] ne (and) daughters.</w:t>
      </w:r>
      <w:r>
        <w:br/>
        <w:t>[There are approval and obedience].</w:t>
      </w:r>
      <w:r>
        <w:br/>
        <w:t>In it [lies] the right Sch [grandchildren].</w:t>
      </w:r>
      <w:r>
        <w:br/>
        <w:t>[There are growth, prosperity] hen [and].</w:t>
      </w:r>
    </w:p>
    <w:p w14:paraId="0F412A23" w14:textId="77777777" w:rsidR="004D3993" w:rsidRDefault="004D3993">
      <w:pPr>
        <w:spacing w:after="120"/>
      </w:pPr>
    </w:p>
    <w:p w14:paraId="51FA3AB5" w14:textId="77777777" w:rsidR="004D3993" w:rsidRDefault="00A114E5">
      <w:pPr>
        <w:spacing w:after="120"/>
      </w:pPr>
      <w:r>
        <w:t>[ ... DUMU.MEŠ DUM]U.MUNUS.MEŠ nūti tūma[ntiya ... ] "[ ... for sons and daughters in consent (and) obedience]"</w:t>
      </w:r>
    </w:p>
    <w:p w14:paraId="07AB223A" w14:textId="77777777" w:rsidR="004D3993" w:rsidRDefault="004D3993">
      <w:pPr>
        <w:spacing w:after="120"/>
      </w:pPr>
    </w:p>
    <w:p w14:paraId="4B4CB0D5" w14:textId="77777777" w:rsidR="004D3993" w:rsidRDefault="00A114E5">
      <w:pPr>
        <w:spacing w:after="120"/>
      </w:pPr>
      <w:r>
        <w:t>327.1 - Der Wettergott der Königin Ḫarapšili</w:t>
      </w:r>
    </w:p>
    <w:p w14:paraId="5828CA32" w14:textId="77777777" w:rsidR="004D3993" w:rsidRDefault="00A114E5">
      <w:pPr>
        <w:spacing w:after="120"/>
      </w:pPr>
      <w:r>
        <w:t>KBo 8.69 11'</w:t>
      </w:r>
    </w:p>
    <w:p w14:paraId="2FE1D2CE" w14:textId="77777777" w:rsidR="004D3993" w:rsidRDefault="00A114E5">
      <w:pPr>
        <w:spacing w:after="120"/>
      </w:pPr>
      <w:r>
        <w:t xml:space="preserve">[ </w:t>
      </w:r>
      <w:r>
        <w:rPr>
          <w:i/>
        </w:rPr>
        <w:t>...</w:t>
      </w:r>
      <w:r>
        <w:t xml:space="preserve"> GÉ]ME?</w:t>
      </w:r>
      <w:r>
        <w:rPr>
          <w:i/>
        </w:rPr>
        <w:t>-KA</w:t>
      </w:r>
      <w:r>
        <w:t xml:space="preserve"> </w:t>
      </w:r>
      <w:r>
        <w:rPr>
          <w:i/>
        </w:rPr>
        <w:t>a-aš-ša-ú-e-et</w:t>
      </w:r>
      <w:r>
        <w:t xml:space="preserve"> IGIḪI.⌈A⌉</w:t>
      </w:r>
      <w:r>
        <w:rPr>
          <w:i/>
        </w:rPr>
        <w:t>-</w:t>
      </w:r>
      <w:r>
        <w:t>[</w:t>
      </w:r>
      <w:r>
        <w:rPr>
          <w:i/>
        </w:rPr>
        <w:t>it</w:t>
      </w:r>
      <w:r>
        <w:t xml:space="preserve">? </w:t>
      </w:r>
      <w:r>
        <w:rPr>
          <w:i/>
        </w:rPr>
        <w:t>...</w:t>
      </w:r>
      <w:r>
        <w:t xml:space="preserve"> ]</w:t>
      </w:r>
      <w:r>
        <w:br/>
        <w:t>Kolon fehlt.</w:t>
      </w:r>
      <w:r>
        <w:br/>
        <w:t xml:space="preserve">[ </w:t>
      </w:r>
      <w:r>
        <w:rPr>
          <w:i/>
        </w:rPr>
        <w:t>...</w:t>
      </w:r>
      <w:r>
        <w:t xml:space="preserve"> DUMUMEŠ DUM]U.MUNUSMEŠ </w:t>
      </w:r>
      <w:r>
        <w:rPr>
          <w:i/>
        </w:rPr>
        <w:t>nu-ú-ti</w:t>
      </w:r>
      <w:r>
        <w:t xml:space="preserve"> </w:t>
      </w:r>
      <w:r>
        <w:rPr>
          <w:i/>
        </w:rPr>
        <w:t>tu-u-ma-a</w:t>
      </w:r>
      <w:r>
        <w:t>[</w:t>
      </w:r>
      <w:r>
        <w:rPr>
          <w:i/>
        </w:rPr>
        <w:t>n-ti-ya</w:t>
      </w:r>
      <w:r>
        <w:t xml:space="preserve"> </w:t>
      </w:r>
      <w:r>
        <w:rPr>
          <w:i/>
        </w:rPr>
        <w:t>...</w:t>
      </w:r>
      <w:r>
        <w:t xml:space="preserve"> ]</w:t>
      </w:r>
      <w:r>
        <w:br/>
        <w:t xml:space="preserve">[ </w:t>
      </w:r>
      <w:r>
        <w:rPr>
          <w:i/>
        </w:rPr>
        <w:t>...</w:t>
      </w:r>
      <w:r>
        <w:t xml:space="preserve"> ] ⌈f⌉</w:t>
      </w:r>
      <w:r>
        <w:rPr>
          <w:i/>
        </w:rPr>
        <w:t>ḫa-ra-ap-ši-li</w:t>
      </w:r>
      <w:r>
        <w:br/>
        <w:t xml:space="preserve">[ </w:t>
      </w:r>
      <w:r>
        <w:rPr>
          <w:i/>
        </w:rPr>
        <w:t>...</w:t>
      </w:r>
      <w:r>
        <w:t xml:space="preserve"> GIŠ]⌈</w:t>
      </w:r>
      <w:r>
        <w:rPr>
          <w:i/>
        </w:rPr>
        <w:t>šar-pa-aš</w:t>
      </w:r>
      <w:r>
        <w:t xml:space="preserve"> </w:t>
      </w:r>
      <w:r>
        <w:rPr>
          <w:i/>
        </w:rPr>
        <w:t>e-ša-at</w:t>
      </w:r>
      <w:r>
        <w:t>⌉ []</w:t>
      </w:r>
      <w:r>
        <w:br/>
        <w:t xml:space="preserve">[ </w:t>
      </w:r>
      <w:r>
        <w:rPr>
          <w:i/>
        </w:rPr>
        <w:t>...</w:t>
      </w:r>
      <w:r>
        <w:t xml:space="preserve"> ]</w:t>
      </w:r>
      <w:r>
        <w:br/>
        <w:t>[GIŠA]B</w:t>
      </w:r>
      <w:r>
        <w:rPr>
          <w:i/>
        </w:rPr>
        <w:t>-ya</w:t>
      </w:r>
      <w:r>
        <w:t xml:space="preserve"> </w:t>
      </w:r>
      <w:r>
        <w:rPr>
          <w:i/>
        </w:rPr>
        <w:t>kam-ma-ra-a-aš</w:t>
      </w:r>
      <w:r>
        <w:t xml:space="preserve"> </w:t>
      </w:r>
      <w:r>
        <w:rPr>
          <w:i/>
        </w:rPr>
        <w:t>tar-n</w:t>
      </w:r>
      <w:r>
        <w:t>[</w:t>
      </w:r>
      <w:r>
        <w:rPr>
          <w:i/>
        </w:rPr>
        <w:t>a-aš</w:t>
      </w:r>
      <w:r>
        <w:t>]</w:t>
      </w:r>
      <w:r>
        <w:br/>
        <w:t xml:space="preserve">[ </w:t>
      </w:r>
      <w:r>
        <w:rPr>
          <w:i/>
        </w:rPr>
        <w:t>...</w:t>
      </w:r>
      <w:r>
        <w:t xml:space="preserve"> </w:t>
      </w:r>
      <w:r>
        <w:rPr>
          <w:i/>
        </w:rPr>
        <w:t>t</w:t>
      </w:r>
      <w:r>
        <w:t>]</w:t>
      </w:r>
      <w:r>
        <w:rPr>
          <w:i/>
        </w:rPr>
        <w:t>ar-na-aš</w:t>
      </w:r>
      <w:r>
        <w:br/>
        <w:t>ZAG.GAR.RA</w:t>
      </w:r>
      <w:r>
        <w:rPr>
          <w:i/>
        </w:rPr>
        <w:t>-aš</w:t>
      </w:r>
      <w:r>
        <w:t xml:space="preserve"> </w:t>
      </w:r>
      <w:r>
        <w:rPr>
          <w:i/>
        </w:rPr>
        <w:t>ḫa-an-</w:t>
      </w:r>
      <w:r>
        <w:t>⌈</w:t>
      </w:r>
      <w:r>
        <w:rPr>
          <w:i/>
        </w:rPr>
        <w:t>da-at-ta-at</w:t>
      </w:r>
      <w:r>
        <w:t>⌉</w:t>
      </w:r>
      <w:r>
        <w:br/>
        <w:t>[</w:t>
      </w:r>
      <w:r>
        <w:rPr>
          <w:i/>
        </w:rPr>
        <w:t>še-er-ra-aš-ša-an</w:t>
      </w:r>
      <w:r>
        <w:t xml:space="preserve"> DINGIRME]Š </w:t>
      </w:r>
      <w:r>
        <w:rPr>
          <w:i/>
        </w:rPr>
        <w:t>ḫa-an-ta-an-da</w:t>
      </w:r>
      <w:r>
        <w:t>!</w:t>
      </w:r>
      <w:r>
        <w:rPr>
          <w:i/>
        </w:rPr>
        <w:t>-ti</w:t>
      </w:r>
      <w:r>
        <w:t xml:space="preserve"> </w:t>
      </w:r>
      <w:r>
        <w:rPr>
          <w:i/>
        </w:rPr>
        <w:t>¬¬¬</w:t>
      </w:r>
      <w:r>
        <w:br/>
        <w:t xml:space="preserve">[ </w:t>
      </w:r>
      <w:r>
        <w:rPr>
          <w:i/>
        </w:rPr>
        <w:t>...</w:t>
      </w:r>
      <w:r>
        <w:t xml:space="preserve"> </w:t>
      </w:r>
      <w:r>
        <w:rPr>
          <w:i/>
        </w:rPr>
        <w:t>ḫa-a</w:t>
      </w:r>
      <w:r>
        <w:t>]</w:t>
      </w:r>
      <w:r>
        <w:rPr>
          <w:i/>
        </w:rPr>
        <w:t>n-d</w:t>
      </w:r>
      <w:r>
        <w:t>[</w:t>
      </w:r>
      <w:r>
        <w:rPr>
          <w:i/>
        </w:rPr>
        <w:t>a-i</w:t>
      </w:r>
      <w:r>
        <w:t>]</w:t>
      </w:r>
      <w:r>
        <w:rPr>
          <w:i/>
        </w:rPr>
        <w:t>t-ta</w:t>
      </w:r>
      <w:r>
        <w:br/>
        <w:t>Kolon fehlt.</w:t>
      </w:r>
      <w:r>
        <w:br/>
      </w:r>
      <w:r>
        <w:rPr>
          <w:i/>
        </w:rPr>
        <w:lastRenderedPageBreak/>
        <w:t>še-er-ra-aš-ša-an</w:t>
      </w:r>
      <w:r>
        <w:t xml:space="preserve"> GIŠ</w:t>
      </w:r>
      <w:r>
        <w:rPr>
          <w:i/>
        </w:rPr>
        <w:t>kal-mi-i-e-eš</w:t>
      </w:r>
      <w:r>
        <w:t>17 [</w:t>
      </w:r>
      <w:r>
        <w:rPr>
          <w:i/>
        </w:rPr>
        <w:t>ḫa-an-ta-a</w:t>
      </w:r>
      <w:r>
        <w:t>]</w:t>
      </w:r>
      <w:r>
        <w:rPr>
          <w:i/>
        </w:rPr>
        <w:t>n-</w:t>
      </w:r>
      <w:r>
        <w:t>⌈</w:t>
      </w:r>
      <w:r>
        <w:rPr>
          <w:i/>
        </w:rPr>
        <w:t>ta-at</w:t>
      </w:r>
      <w:r>
        <w:t>⌉</w:t>
      </w:r>
      <w:r>
        <w:br/>
        <w:t>É</w:t>
      </w:r>
      <w:r>
        <w:rPr>
          <w:i/>
        </w:rPr>
        <w:t>ḫi-li-kán</w:t>
      </w:r>
      <w:r>
        <w:t xml:space="preserve"> </w:t>
      </w:r>
      <w:r>
        <w:rPr>
          <w:i/>
        </w:rPr>
        <w:t>an-da</w:t>
      </w:r>
      <w:r>
        <w:t xml:space="preserve"> UDU⌈ḪI⌉.A </w:t>
      </w:r>
      <w:r>
        <w:rPr>
          <w:i/>
        </w:rPr>
        <w:t>ḫa-an-ta-ti</w:t>
      </w:r>
      <w:r>
        <w:br/>
        <w:t xml:space="preserve">[ </w:t>
      </w:r>
      <w:r>
        <w:rPr>
          <w:i/>
        </w:rPr>
        <w:t>...</w:t>
      </w:r>
      <w:r>
        <w:t xml:space="preserve"> É.G]U4</w:t>
      </w:r>
      <w:r>
        <w:rPr>
          <w:i/>
        </w:rPr>
        <w:t>-</w:t>
      </w:r>
      <w:r>
        <w:t>⌈</w:t>
      </w:r>
      <w:r>
        <w:rPr>
          <w:i/>
        </w:rPr>
        <w:t>ma</w:t>
      </w:r>
      <w:r>
        <w:t xml:space="preserve">⌉ </w:t>
      </w:r>
      <w:r>
        <w:rPr>
          <w:i/>
        </w:rPr>
        <w:t>an-da</w:t>
      </w:r>
      <w:r>
        <w:t xml:space="preserve"> GU4ḪI.A </w:t>
      </w:r>
      <w:r>
        <w:rPr>
          <w:i/>
        </w:rPr>
        <w:t>ḫa-an-ta-an-ta-ti</w:t>
      </w:r>
      <w:r>
        <w:br/>
        <w:t xml:space="preserve">[ </w:t>
      </w:r>
      <w:r>
        <w:rPr>
          <w:i/>
        </w:rPr>
        <w:t>...</w:t>
      </w:r>
      <w:r>
        <w:t xml:space="preserve"> ]</w:t>
      </w:r>
      <w:r>
        <w:br/>
        <w:t>[</w:t>
      </w:r>
      <w:r>
        <w:rPr>
          <w:i/>
        </w:rPr>
        <w:t>az-zi-ik</w:t>
      </w:r>
      <w:r>
        <w:t>]</w:t>
      </w:r>
      <w:r>
        <w:rPr>
          <w:i/>
        </w:rPr>
        <w:t>-</w:t>
      </w:r>
      <w:r>
        <w:t>⌈</w:t>
      </w:r>
      <w:r>
        <w:rPr>
          <w:i/>
        </w:rPr>
        <w:t>kán-zi</w:t>
      </w:r>
      <w:r>
        <w:t>⌉</w:t>
      </w:r>
      <w:r>
        <w:br/>
      </w:r>
      <w:r>
        <w:rPr>
          <w:i/>
        </w:rPr>
        <w:t>na-at-za</w:t>
      </w:r>
      <w:r>
        <w:t xml:space="preserve"> </w:t>
      </w:r>
      <w:r>
        <w:rPr>
          <w:i/>
        </w:rPr>
        <w:t>iš-pí-i-e-er</w:t>
      </w:r>
      <w:r>
        <w:t xml:space="preserve"> ⌈</w:t>
      </w:r>
      <w:r>
        <w:rPr>
          <w:i/>
        </w:rPr>
        <w:t>nam-ma</w:t>
      </w:r>
      <w:r>
        <w:t>⌉</w:t>
      </w:r>
      <w:r>
        <w:br/>
        <w:t>[</w:t>
      </w:r>
      <w:r>
        <w:rPr>
          <w:i/>
        </w:rPr>
        <w:t>ak-ku-uš-k</w:t>
      </w:r>
      <w:r>
        <w:t>]</w:t>
      </w:r>
      <w:r>
        <w:rPr>
          <w:i/>
        </w:rPr>
        <w:t>án-zi-ma</w:t>
      </w:r>
      <w:r>
        <w:br/>
      </w:r>
      <w:r>
        <w:rPr>
          <w:i/>
        </w:rPr>
        <w:t>na-at-za</w:t>
      </w:r>
      <w:r>
        <w:t xml:space="preserve"> </w:t>
      </w:r>
      <w:r>
        <w:rPr>
          <w:i/>
        </w:rPr>
        <w:t>ḫa-aš-ši-ik-ke-</w:t>
      </w:r>
      <w:r>
        <w:t>[</w:t>
      </w:r>
      <w:r>
        <w:rPr>
          <w:i/>
        </w:rPr>
        <w:t>er</w:t>
      </w:r>
      <w:r>
        <w:t>] ⌈</w:t>
      </w:r>
      <w:r>
        <w:rPr>
          <w:i/>
        </w:rPr>
        <w:t>nam-ma</w:t>
      </w:r>
      <w:r>
        <w:t>⌉</w:t>
      </w:r>
      <w:r>
        <w:br/>
        <w:t xml:space="preserve">[ </w:t>
      </w:r>
      <w:r>
        <w:rPr>
          <w:i/>
        </w:rPr>
        <w:t>...</w:t>
      </w:r>
      <w:r>
        <w:t xml:space="preserve"> </w:t>
      </w:r>
      <w:r>
        <w:rPr>
          <w:i/>
        </w:rPr>
        <w:t>p</w:t>
      </w:r>
      <w:r>
        <w:t>]</w:t>
      </w:r>
      <w:r>
        <w:rPr>
          <w:i/>
        </w:rPr>
        <w:t>é-ra-an</w:t>
      </w:r>
      <w:r>
        <w:t xml:space="preserve"> </w:t>
      </w:r>
      <w:r>
        <w:rPr>
          <w:i/>
        </w:rPr>
        <w:t>ŠA</w:t>
      </w:r>
      <w:r>
        <w:t xml:space="preserve"> SILA4 KUŠ</w:t>
      </w:r>
      <w:r>
        <w:rPr>
          <w:i/>
        </w:rPr>
        <w:t>kur-ša-aš</w:t>
      </w:r>
      <w:r>
        <w:t xml:space="preserve"> </w:t>
      </w:r>
      <w:r>
        <w:rPr>
          <w:i/>
        </w:rPr>
        <w:t>ga-an-</w:t>
      </w:r>
      <w:r>
        <w:t>[</w:t>
      </w:r>
      <w:r>
        <w:rPr>
          <w:i/>
        </w:rPr>
        <w:t>kán-za</w:t>
      </w:r>
      <w:r>
        <w:t>]</w:t>
      </w:r>
      <w:r>
        <w:br/>
        <w:t xml:space="preserve">[ </w:t>
      </w:r>
      <w:r>
        <w:rPr>
          <w:i/>
        </w:rPr>
        <w:t>...</w:t>
      </w:r>
      <w:r>
        <w:t xml:space="preserve"> </w:t>
      </w:r>
      <w:r>
        <w:rPr>
          <w:i/>
        </w:rPr>
        <w:t>a</w:t>
      </w:r>
      <w:r>
        <w:t>]</w:t>
      </w:r>
      <w:r>
        <w:rPr>
          <w:i/>
        </w:rPr>
        <w:t>n-da</w:t>
      </w:r>
      <w:r>
        <w:t xml:space="preserve"> SILA4</w:t>
      </w:r>
      <w:r>
        <w:rPr>
          <w:i/>
        </w:rPr>
        <w:t>-aš</w:t>
      </w:r>
      <w:r>
        <w:t xml:space="preserve"> </w:t>
      </w:r>
      <w:r>
        <w:rPr>
          <w:i/>
        </w:rPr>
        <w:t>mi-i-ú-uš</w:t>
      </w:r>
      <w:r>
        <w:t xml:space="preserve"> </w:t>
      </w:r>
      <w:r>
        <w:rPr>
          <w:i/>
        </w:rPr>
        <w:t>ḫa-lu-ga-aš</w:t>
      </w:r>
      <w:r>
        <w:t xml:space="preserve"> [ </w:t>
      </w:r>
      <w:r>
        <w:rPr>
          <w:i/>
        </w:rPr>
        <w:t>...</w:t>
      </w:r>
      <w:r>
        <w:t xml:space="preserve"> ]</w:t>
      </w:r>
      <w:r>
        <w:br/>
        <w:t xml:space="preserve">[ </w:t>
      </w:r>
      <w:r>
        <w:rPr>
          <w:i/>
        </w:rPr>
        <w:t>...</w:t>
      </w:r>
      <w:r>
        <w:t xml:space="preserve"> ]</w:t>
      </w:r>
      <w:r>
        <w:rPr>
          <w:i/>
        </w:rPr>
        <w:t>x</w:t>
      </w:r>
      <w:r>
        <w:t xml:space="preserve"> MUNUS.LUGAL </w:t>
      </w:r>
      <w:r>
        <w:rPr>
          <w:i/>
        </w:rPr>
        <w:t>PA-NI</w:t>
      </w:r>
      <w:r>
        <w:t xml:space="preserve"> dIM f</w:t>
      </w:r>
      <w:r>
        <w:rPr>
          <w:i/>
        </w:rPr>
        <w:t>ḫa-ra-ap-ši-</w:t>
      </w:r>
      <w:r>
        <w:t>[</w:t>
      </w:r>
      <w:r>
        <w:rPr>
          <w:i/>
        </w:rPr>
        <w:t>li</w:t>
      </w:r>
      <w:r>
        <w:t>] [</w:t>
      </w:r>
      <w:r>
        <w:rPr>
          <w:i/>
        </w:rPr>
        <w:t>QA-TAM-MA</w:t>
      </w:r>
      <w:r>
        <w:t xml:space="preserve"> </w:t>
      </w:r>
      <w:r>
        <w:rPr>
          <w:i/>
        </w:rPr>
        <w:t>mi-i</w:t>
      </w:r>
      <w:r>
        <w:t>]</w:t>
      </w:r>
      <w:r>
        <w:rPr>
          <w:i/>
        </w:rPr>
        <w:t>-</w:t>
      </w:r>
      <w:r>
        <w:t>⌈</w:t>
      </w:r>
      <w:r>
        <w:rPr>
          <w:i/>
        </w:rPr>
        <w:t>ú-uš</w:t>
      </w:r>
      <w:r>
        <w:t xml:space="preserve">⌉ </w:t>
      </w:r>
      <w:r>
        <w:rPr>
          <w:i/>
        </w:rPr>
        <w:t>ḫa-lu-ga-aš</w:t>
      </w:r>
      <w:r>
        <w:t xml:space="preserve"> </w:t>
      </w:r>
      <w:r>
        <w:rPr>
          <w:i/>
        </w:rPr>
        <w:t>e-eš-du</w:t>
      </w:r>
      <w:r>
        <w:br/>
        <w:t xml:space="preserve">[ </w:t>
      </w:r>
      <w:r>
        <w:rPr>
          <w:i/>
        </w:rPr>
        <w:t>...</w:t>
      </w:r>
      <w:r>
        <w:t xml:space="preserve"> </w:t>
      </w:r>
      <w:r>
        <w:rPr>
          <w:i/>
        </w:rPr>
        <w:t>w</w:t>
      </w:r>
      <w:r>
        <w:t>]</w:t>
      </w:r>
      <w:r>
        <w:rPr>
          <w:i/>
        </w:rPr>
        <w:t>a-al-la-aš</w:t>
      </w:r>
      <w:r>
        <w:t xml:space="preserve"> </w:t>
      </w:r>
      <w:r>
        <w:rPr>
          <w:i/>
        </w:rPr>
        <w:t>ki-it-ta</w:t>
      </w:r>
      <w:r>
        <w:br/>
        <w:t xml:space="preserve">[ </w:t>
      </w:r>
      <w:r>
        <w:rPr>
          <w:i/>
        </w:rPr>
        <w:t>...</w:t>
      </w:r>
      <w:r>
        <w:t xml:space="preserve"> </w:t>
      </w:r>
      <w:r>
        <w:rPr>
          <w:i/>
        </w:rPr>
        <w:t>p</w:t>
      </w:r>
      <w:r>
        <w:t>]</w:t>
      </w:r>
      <w:r>
        <w:rPr>
          <w:i/>
        </w:rPr>
        <w:t>ár-</w:t>
      </w:r>
      <w:r>
        <w:t>⌈</w:t>
      </w:r>
      <w:r>
        <w:rPr>
          <w:i/>
        </w:rPr>
        <w:t>ḫu</w:t>
      </w:r>
      <w:r>
        <w:t>⌉</w:t>
      </w:r>
      <w:r>
        <w:rPr>
          <w:i/>
        </w:rPr>
        <w:t>-i-na-aš</w:t>
      </w:r>
      <w:r>
        <w:t xml:space="preserve"> </w:t>
      </w:r>
      <w:r>
        <w:rPr>
          <w:i/>
        </w:rPr>
        <w:t>an-da</w:t>
      </w:r>
      <w:r>
        <w:t xml:space="preserve"> [ </w:t>
      </w:r>
      <w:r>
        <w:rPr>
          <w:i/>
        </w:rPr>
        <w:t>...</w:t>
      </w:r>
      <w:r>
        <w:t xml:space="preserve"> ]</w:t>
      </w:r>
      <w:r>
        <w:br/>
        <w:t xml:space="preserve">[ </w:t>
      </w:r>
      <w:r>
        <w:rPr>
          <w:i/>
        </w:rPr>
        <w:t>...</w:t>
      </w:r>
      <w:r>
        <w:t xml:space="preserve"> ]</w:t>
      </w:r>
      <w:r>
        <w:rPr>
          <w:i/>
        </w:rPr>
        <w:t>x</w:t>
      </w:r>
      <w:r>
        <w:t xml:space="preserve">[ </w:t>
      </w:r>
      <w:r>
        <w:rPr>
          <w:i/>
        </w:rPr>
        <w:t>...</w:t>
      </w:r>
      <w:r>
        <w:t xml:space="preserve"> ]</w:t>
      </w:r>
    </w:p>
    <w:p w14:paraId="0560FF3B" w14:textId="77777777" w:rsidR="004D3993" w:rsidRDefault="00A114E5">
      <w:pPr>
        <w:spacing w:after="120"/>
      </w:pPr>
      <w:r>
        <w:t>[See] your [di] enerin with good Aug [en] (an).</w:t>
      </w:r>
      <w:r>
        <w:br/>
        <w:t>[...] with [g] rzen [...]</w:t>
      </w:r>
      <w:r>
        <w:br/>
        <w:t>[... for sons and töc] in the consent (and) owned [sam ...]</w:t>
      </w:r>
      <w:r>
        <w:br/>
        <w:t>He came, the weather god of the ḫarapšili.</w:t>
      </w:r>
      <w:r>
        <w:br/>
        <w:t>He sat on the -schemel.</w:t>
      </w:r>
      <w:r>
        <w:br/>
        <w:t>[... w] rang.</w:t>
      </w:r>
      <w:r>
        <w:br/>
        <w:t>The haze lost the windows.</w:t>
      </w:r>
      <w:r>
        <w:br/>
        <w:t>[The rough] ch left [the house].</w:t>
      </w:r>
      <w:r>
        <w:br/>
        <w:t>The altarpostament was okay.</w:t>
      </w:r>
      <w:r>
        <w:br/>
        <w:t>[On that] the gods were okay.</w:t>
      </w:r>
      <w:r>
        <w:br/>
        <w:t>[On the altarpostament] he came in the Gött] in Ordnu [ng].</w:t>
      </w:r>
      <w:r>
        <w:br/>
        <w:t>[...]</w:t>
      </w:r>
      <w:r>
        <w:br/>
        <w:t>And on that came the wooden section in Ord [nu] ng.</w:t>
      </w:r>
      <w:r>
        <w:br/>
        <w:t>The sheep were okay in the cattle courtyard.</w:t>
      </w:r>
      <w:r>
        <w:br/>
        <w:t>[The cattle were okay in the bark.</w:t>
      </w:r>
      <w:r>
        <w:br/>
        <w:t>[...] came in or [dung].</w:t>
      </w:r>
      <w:r>
        <w:br/>
        <w:t>They [eat] en,</w:t>
      </w:r>
      <w:r>
        <w:br/>
        <w:t>And they got full again.</w:t>
      </w:r>
      <w:r>
        <w:br/>
        <w:t>But they [drink] en,</w:t>
      </w:r>
      <w:r>
        <w:br/>
        <w:t>And she breaks her thirst again.</w:t>
      </w:r>
      <w:r>
        <w:br/>
        <w:t>[V] or [the altarpostament] (is) the lamb fleece [hangs].</w:t>
      </w:r>
      <w:r>
        <w:br/>
        <w:t>[D] Arin [lies] the gentle message of the lamb.</w:t>
      </w:r>
      <w:r>
        <w:br/>
        <w:t>[Likewise] the queen is said to be a message before the weather god of the ḫarapši [li a san].</w:t>
      </w:r>
      <w:r>
        <w:br/>
        <w:t>[In it] lies the [right s] chenkel.</w:t>
      </w:r>
      <w:r>
        <w:br/>
      </w:r>
      <w:r>
        <w:lastRenderedPageBreak/>
        <w:t>There are [(and).</w:t>
      </w:r>
      <w:r>
        <w:br/>
        <w:t>[...]</w:t>
      </w:r>
    </w:p>
    <w:p w14:paraId="752C3E77" w14:textId="77777777" w:rsidR="004D3993" w:rsidRDefault="004D3993">
      <w:pPr>
        <w:spacing w:after="120"/>
      </w:pPr>
    </w:p>
    <w:p w14:paraId="3D6558BC" w14:textId="77777777" w:rsidR="004D3993" w:rsidRDefault="00A114E5">
      <w:pPr>
        <w:spacing w:after="120"/>
      </w:pPr>
      <w:r>
        <w:t>[n=ašta anda n]ū[š tūmantiyaš kitta] "Therein lies consent [and] obedience"</w:t>
      </w:r>
    </w:p>
    <w:p w14:paraId="740A07B9" w14:textId="77777777" w:rsidR="004D3993" w:rsidRDefault="004D3993">
      <w:pPr>
        <w:spacing w:after="120"/>
      </w:pPr>
    </w:p>
    <w:p w14:paraId="3FD745D5" w14:textId="77777777" w:rsidR="004D3993" w:rsidRDefault="00A114E5">
      <w:pPr>
        <w:spacing w:after="120"/>
      </w:pPr>
      <w:r>
        <w:t>334.6 - Mythos des Verschwindens von Ḫannaḫanna</w:t>
      </w:r>
    </w:p>
    <w:p w14:paraId="409EDF82" w14:textId="77777777" w:rsidR="004D3993" w:rsidRDefault="00A114E5">
      <w:pPr>
        <w:spacing w:after="120"/>
      </w:pPr>
      <w:r>
        <w:t>KUB 33.38 Rs. iv 11</w:t>
      </w:r>
    </w:p>
    <w:p w14:paraId="29F163FB" w14:textId="77777777" w:rsidR="004D3993" w:rsidRDefault="00A114E5">
      <w:pPr>
        <w:spacing w:after="120"/>
      </w:pPr>
      <w:r>
        <w:t xml:space="preserve">[ </w:t>
      </w:r>
      <w:r>
        <w:rPr>
          <w:i/>
        </w:rPr>
        <w:t>...</w:t>
      </w:r>
      <w:r>
        <w:t xml:space="preserve"> </w:t>
      </w:r>
      <w:r>
        <w:rPr>
          <w:i/>
        </w:rPr>
        <w:t>nu</w:t>
      </w:r>
      <w:r>
        <w:t>]</w:t>
      </w:r>
      <w:r>
        <w:rPr>
          <w:i/>
        </w:rPr>
        <w:t>-</w:t>
      </w:r>
      <w:r>
        <w:t>⌈</w:t>
      </w:r>
      <w:r>
        <w:rPr>
          <w:i/>
        </w:rPr>
        <w:t>ú</w:t>
      </w:r>
      <w:r>
        <w:t>⌉</w:t>
      </w:r>
      <w:r>
        <w:rPr>
          <w:i/>
        </w:rPr>
        <w:t>-u</w:t>
      </w:r>
      <w:r>
        <w:t>[</w:t>
      </w:r>
      <w:r>
        <w:rPr>
          <w:i/>
        </w:rPr>
        <w:t>š</w:t>
      </w:r>
      <w:r>
        <w:t xml:space="preserve"> </w:t>
      </w:r>
      <w:r>
        <w:rPr>
          <w:i/>
        </w:rPr>
        <w:t>...</w:t>
      </w:r>
      <w:r>
        <w:t xml:space="preserve"> ]</w:t>
      </w:r>
    </w:p>
    <w:p w14:paraId="2C956149" w14:textId="77777777" w:rsidR="004D3993" w:rsidRDefault="00A114E5">
      <w:pPr>
        <w:spacing w:after="120"/>
      </w:pPr>
      <w:r>
        <w:t>[There are tuning [and obedient].</w:t>
      </w:r>
    </w:p>
    <w:p w14:paraId="79C203D5" w14:textId="77777777" w:rsidR="004D3993" w:rsidRDefault="004D3993">
      <w:pPr>
        <w:spacing w:after="120"/>
      </w:pPr>
    </w:p>
    <w:p w14:paraId="231A0C2D" w14:textId="77777777" w:rsidR="004D3993" w:rsidRDefault="00A114E5">
      <w:pPr>
        <w:spacing w:after="120"/>
      </w:pPr>
      <w:r>
        <w:t>[n=ašta and]a nū[š tūmantiyaš ki]tta "Therein lies consent (and) obedience."</w:t>
      </w:r>
    </w:p>
    <w:p w14:paraId="3951CF53" w14:textId="77777777" w:rsidR="004D3993" w:rsidRDefault="004D3993">
      <w:pPr>
        <w:spacing w:after="120"/>
      </w:pPr>
    </w:p>
    <w:p w14:paraId="128B66BE" w14:textId="77777777" w:rsidR="004D3993" w:rsidRDefault="00A114E5">
      <w:pPr>
        <w:spacing w:after="120"/>
      </w:pPr>
      <w:r>
        <w:t>335.6.1 - mugawar-Fragment von verschwundenen und wiederkehrenden Gottheiten</w:t>
      </w:r>
    </w:p>
    <w:p w14:paraId="08F1345C" w14:textId="77777777" w:rsidR="004D3993" w:rsidRDefault="00A114E5">
      <w:pPr>
        <w:spacing w:after="120"/>
      </w:pPr>
      <w:r>
        <w:t>KUB 33.74 + KUB 33.73 Rs. iv 6'-8'</w:t>
      </w:r>
    </w:p>
    <w:p w14:paraId="28725CC7" w14:textId="77777777" w:rsidR="004D3993" w:rsidRDefault="00A114E5">
      <w:pPr>
        <w:spacing w:after="120"/>
      </w:pPr>
      <w: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r>
        <w:rPr>
          <w:i/>
        </w:rPr>
        <w:t>x</w:t>
      </w:r>
      <w:r>
        <w:t xml:space="preserve"> </w:t>
      </w:r>
      <w:r>
        <w:rPr>
          <w:i/>
        </w:rPr>
        <w:t>x</w:t>
      </w:r>
      <w:r>
        <w:t xml:space="preserve"> ⌈</w:t>
      </w:r>
      <w:r>
        <w:rPr>
          <w:i/>
        </w:rPr>
        <w:t>ki</w:t>
      </w:r>
      <w:r>
        <w:t>?⌉(</w:t>
      </w:r>
      <w:r>
        <w:rPr>
          <w:i/>
        </w:rPr>
        <w:t>-</w:t>
      </w:r>
      <w:r>
        <w:t xml:space="preserve">)[ </w:t>
      </w:r>
      <w:r>
        <w:rPr>
          <w:i/>
        </w:rPr>
        <w:t>...</w:t>
      </w:r>
      <w:r>
        <w:t xml:space="preserve"> ] [</w:t>
      </w:r>
      <w:r>
        <w:rPr>
          <w:i/>
        </w:rPr>
        <w:t>kán-ká</w:t>
      </w:r>
      <w:r>
        <w:t>]</w:t>
      </w:r>
      <w:r>
        <w:rPr>
          <w:i/>
        </w:rPr>
        <w:t>n-</w:t>
      </w:r>
      <w:r>
        <w:t>⌈</w:t>
      </w:r>
      <w:r>
        <w:rPr>
          <w:i/>
        </w:rPr>
        <w:t>za</w:t>
      </w:r>
      <w:r>
        <w:t>⌉</w:t>
      </w:r>
      <w:r>
        <w:br/>
      </w:r>
      <w:r>
        <w:rPr>
          <w:i/>
        </w:rPr>
        <w:t>na-aš-ta</w:t>
      </w:r>
      <w:r>
        <w:t xml:space="preserve"> [ </w:t>
      </w:r>
      <w:r>
        <w:rPr>
          <w:i/>
        </w:rPr>
        <w:t>...</w:t>
      </w:r>
      <w:r>
        <w:t xml:space="preserve"> ]</w:t>
      </w:r>
      <w:r>
        <w:rPr>
          <w:i/>
        </w:rPr>
        <w:t>x</w:t>
      </w:r>
      <w:r>
        <w:t xml:space="preserve"> </w:t>
      </w:r>
      <w:r>
        <w:rPr>
          <w:i/>
        </w:rPr>
        <w:t>x</w:t>
      </w:r>
      <w:r>
        <w:t xml:space="preserve"> </w:t>
      </w:r>
      <w:r>
        <w:rPr>
          <w:i/>
        </w:rPr>
        <w:t>x</w:t>
      </w:r>
      <w:r>
        <w:t xml:space="preserve">[ </w:t>
      </w:r>
      <w:r>
        <w:rPr>
          <w:i/>
        </w:rPr>
        <w:t>...</w:t>
      </w:r>
      <w:r>
        <w:t xml:space="preserve"> ]</w:t>
      </w:r>
      <w:r>
        <w:br/>
        <w:t xml:space="preserve">[ </w:t>
      </w:r>
      <w:r>
        <w:rPr>
          <w:i/>
        </w:rPr>
        <w:t>...</w:t>
      </w:r>
      <w:r>
        <w:t xml:space="preserve"> ][ </w:t>
      </w:r>
      <w:r>
        <w:rPr>
          <w:i/>
        </w:rPr>
        <w:t>...</w:t>
      </w:r>
      <w:r>
        <w:t xml:space="preserve"> ] ⌈GU4</w:t>
      </w:r>
      <w:r>
        <w:rPr>
          <w:i/>
        </w:rPr>
        <w:t>-aš</w:t>
      </w:r>
      <w:r>
        <w:t xml:space="preserve"> UDU⌉</w:t>
      </w:r>
      <w:r>
        <w:rPr>
          <w:i/>
        </w:rPr>
        <w:t>-aš</w:t>
      </w:r>
      <w:r>
        <w:t xml:space="preserve"> </w:t>
      </w:r>
      <w:r>
        <w:rPr>
          <w:i/>
        </w:rPr>
        <w:t>m</w:t>
      </w:r>
      <w:r>
        <w:t>[</w:t>
      </w:r>
      <w:r>
        <w:rPr>
          <w:i/>
        </w:rPr>
        <w:t>i-ya</w:t>
      </w:r>
      <w:r>
        <w:t>]</w:t>
      </w:r>
      <w:r>
        <w:rPr>
          <w:i/>
        </w:rPr>
        <w:t>-tar</w:t>
      </w:r>
      <w:r>
        <w:t xml:space="preserve"> [ </w:t>
      </w:r>
      <w:r>
        <w:rPr>
          <w:i/>
        </w:rPr>
        <w:t>...</w:t>
      </w:r>
      <w:r>
        <w:t>? ] [</w:t>
      </w:r>
      <w:r>
        <w:rPr>
          <w:i/>
        </w:rPr>
        <w:t>ki-it-t</w:t>
      </w:r>
      <w:r>
        <w:t>]</w:t>
      </w:r>
      <w:r>
        <w:rPr>
          <w:i/>
        </w:rPr>
        <w:t>a</w:t>
      </w:r>
      <w:r>
        <w:t>?</w:t>
      </w:r>
      <w:r>
        <w:br/>
        <w:t>⌈</w:t>
      </w:r>
      <w:r>
        <w:rPr>
          <w:i/>
        </w:rPr>
        <w:t>na</w:t>
      </w:r>
      <w:r>
        <w:t>⌉</w:t>
      </w:r>
      <w:r>
        <w:rPr>
          <w:i/>
        </w:rPr>
        <w:t>-aš-ta</w:t>
      </w:r>
      <w:r>
        <w:t xml:space="preserve"> </w:t>
      </w:r>
      <w:r>
        <w:rPr>
          <w:i/>
        </w:rPr>
        <w:t>an-</w:t>
      </w:r>
      <w:r>
        <w:t>[</w:t>
      </w:r>
      <w:r>
        <w:rPr>
          <w:i/>
        </w:rPr>
        <w:t>d</w:t>
      </w:r>
      <w:r>
        <w:t>]</w:t>
      </w:r>
      <w:r>
        <w:rPr>
          <w:i/>
        </w:rPr>
        <w:t>a</w:t>
      </w:r>
      <w:r>
        <w:t xml:space="preserve"> M[UḪI.A </w:t>
      </w:r>
      <w:r>
        <w:rPr>
          <w:i/>
        </w:rPr>
        <w:t>...</w:t>
      </w:r>
      <w:r>
        <w:t xml:space="preserve"> ]</w:t>
      </w:r>
      <w:r>
        <w:br/>
        <w:t xml:space="preserve">[ </w:t>
      </w:r>
      <w:r>
        <w:rPr>
          <w:i/>
        </w:rPr>
        <w:t>...</w:t>
      </w:r>
      <w:r>
        <w:t xml:space="preserve"> ][ </w:t>
      </w:r>
      <w:r>
        <w:rPr>
          <w:i/>
        </w:rPr>
        <w:t>...</w:t>
      </w:r>
      <w:r>
        <w:t xml:space="preserve">? </w:t>
      </w:r>
      <w:r>
        <w:rPr>
          <w:i/>
        </w:rPr>
        <w:t>ḫa-a</w:t>
      </w:r>
      <w:r>
        <w:t>]</w:t>
      </w:r>
      <w:r>
        <w:rPr>
          <w:i/>
        </w:rPr>
        <w:t>t-tu-la-tar</w:t>
      </w:r>
      <w:r>
        <w:t xml:space="preserve"> ⌈</w:t>
      </w:r>
      <w:r>
        <w:rPr>
          <w:i/>
        </w:rPr>
        <w:t>in-na</w:t>
      </w:r>
      <w:r>
        <w:t>⌉</w:t>
      </w:r>
      <w:r>
        <w:rPr>
          <w:i/>
        </w:rPr>
        <w:t>-</w:t>
      </w:r>
      <w:r>
        <w:t>[</w:t>
      </w:r>
      <w:r>
        <w:rPr>
          <w:i/>
        </w:rPr>
        <w:t>r</w:t>
      </w:r>
      <w:r>
        <w:t>]</w:t>
      </w:r>
      <w:r>
        <w:rPr>
          <w:i/>
        </w:rPr>
        <w:t>a-</w:t>
      </w:r>
      <w:r>
        <w:t>[</w:t>
      </w:r>
      <w:r>
        <w:rPr>
          <w:i/>
        </w:rPr>
        <w:t>wa-tar</w:t>
      </w:r>
      <w:r>
        <w:t xml:space="preserve"> </w:t>
      </w:r>
      <w:r>
        <w:rPr>
          <w:i/>
        </w:rPr>
        <w:t>...</w:t>
      </w:r>
      <w:r>
        <w:t xml:space="preserve"> ]</w:t>
      </w:r>
      <w:r>
        <w:br/>
        <w:t xml:space="preserve">[ </w:t>
      </w:r>
      <w:r>
        <w:rPr>
          <w:i/>
        </w:rPr>
        <w:t>...</w:t>
      </w:r>
      <w:r>
        <w:t xml:space="preserve"> ] ⌈</w:t>
      </w:r>
      <w:r>
        <w:rPr>
          <w:i/>
        </w:rPr>
        <w:t>an-da</w:t>
      </w:r>
      <w:r>
        <w:t xml:space="preserve"> </w:t>
      </w:r>
      <w:r>
        <w:rPr>
          <w:i/>
        </w:rPr>
        <w:t>mi-nu</w:t>
      </w:r>
      <w:r>
        <w:t>⌉</w:t>
      </w:r>
      <w:r>
        <w:rPr>
          <w:i/>
        </w:rPr>
        <w:t>-wa-aš</w:t>
      </w:r>
      <w:r>
        <w:t xml:space="preserve"> ⌈SILA4⌉</w:t>
      </w:r>
      <w:r>
        <w:rPr>
          <w:i/>
        </w:rPr>
        <w:t>-</w:t>
      </w:r>
      <w:r>
        <w:t>[</w:t>
      </w:r>
      <w:r>
        <w:rPr>
          <w:i/>
        </w:rPr>
        <w:t>aš</w:t>
      </w:r>
      <w:r>
        <w:t xml:space="preserve"> </w:t>
      </w:r>
      <w:r>
        <w:rPr>
          <w:i/>
        </w:rPr>
        <w:t>...</w:t>
      </w:r>
      <w:r>
        <w:t xml:space="preserve"> ]</w:t>
      </w:r>
      <w:r>
        <w:br/>
        <w:t xml:space="preserve">[ </w:t>
      </w:r>
      <w:r>
        <w:rPr>
          <w:i/>
        </w:rPr>
        <w:t>...</w:t>
      </w:r>
      <w:r>
        <w:t xml:space="preserve"> ] [</w:t>
      </w:r>
      <w:r>
        <w:rPr>
          <w:i/>
        </w:rPr>
        <w:t>an-d</w:t>
      </w:r>
      <w:r>
        <w:t>]</w:t>
      </w:r>
      <w:r>
        <w:rPr>
          <w:i/>
        </w:rPr>
        <w:t>a</w:t>
      </w:r>
      <w:r>
        <w:t xml:space="preserve"> </w:t>
      </w:r>
      <w:r>
        <w:rPr>
          <w:i/>
        </w:rPr>
        <w:t>nu-ú-u</w:t>
      </w:r>
      <w:r>
        <w:t>[</w:t>
      </w:r>
      <w:r>
        <w:rPr>
          <w:i/>
        </w:rPr>
        <w:t>š</w:t>
      </w:r>
      <w:r>
        <w:t xml:space="preserve"> </w:t>
      </w:r>
      <w:r>
        <w:rPr>
          <w:i/>
        </w:rPr>
        <w:t>...</w:t>
      </w:r>
      <w:r>
        <w:t xml:space="preserve"> ] [</w:t>
      </w:r>
      <w:r>
        <w:rPr>
          <w:i/>
        </w:rPr>
        <w:t>ki-i</w:t>
      </w:r>
      <w:r>
        <w:t>]</w:t>
      </w:r>
      <w:r>
        <w:rPr>
          <w:i/>
        </w:rPr>
        <w:t>t-ta</w:t>
      </w:r>
      <w:r>
        <w:br/>
        <w:t>⌈</w:t>
      </w:r>
      <w:r>
        <w:rPr>
          <w:i/>
        </w:rPr>
        <w:t>na</w:t>
      </w:r>
      <w:r>
        <w:t>⌉</w:t>
      </w:r>
      <w:r>
        <w:rPr>
          <w:i/>
        </w:rPr>
        <w:t>-a</w:t>
      </w:r>
      <w:r>
        <w:t>[</w:t>
      </w:r>
      <w:r>
        <w:rPr>
          <w:i/>
        </w:rPr>
        <w:t>š-ta</w:t>
      </w:r>
      <w:r>
        <w:t xml:space="preserve"> </w:t>
      </w:r>
      <w:r>
        <w:rPr>
          <w:i/>
        </w:rPr>
        <w:t>...</w:t>
      </w:r>
      <w:r>
        <w:t xml:space="preserve"> ]</w:t>
      </w:r>
      <w:r>
        <w:br/>
        <w:t xml:space="preserve">[ </w:t>
      </w:r>
      <w:r>
        <w:rPr>
          <w:i/>
        </w:rPr>
        <w:t>...</w:t>
      </w:r>
      <w:r>
        <w:t xml:space="preserve"> ] [</w:t>
      </w:r>
      <w:r>
        <w:rPr>
          <w:i/>
        </w:rPr>
        <w:t>šal-ḫa</w:t>
      </w:r>
      <w:r>
        <w:t>]</w:t>
      </w:r>
      <w:r>
        <w:rPr>
          <w:i/>
        </w:rPr>
        <w:t>-an-t</w:t>
      </w:r>
      <w:r>
        <w:t>[</w:t>
      </w:r>
      <w:r>
        <w:rPr>
          <w:i/>
        </w:rPr>
        <w:t>i-iš</w:t>
      </w:r>
      <w:r>
        <w:t xml:space="preserve"> </w:t>
      </w:r>
      <w:r>
        <w:rPr>
          <w:i/>
        </w:rPr>
        <w:t>...</w:t>
      </w:r>
      <w:r>
        <w:t xml:space="preserve"> ]</w:t>
      </w:r>
    </w:p>
    <w:p w14:paraId="465E1057" w14:textId="77777777" w:rsidR="004D3993" w:rsidRDefault="00A114E5">
      <w:pPr>
        <w:spacing w:after="120"/>
      </w:pPr>
      <w:r>
        <w:t>[...] (is).</w:t>
      </w:r>
      <w:r>
        <w:br/>
        <w:t>And [ ... ]</w:t>
      </w:r>
      <w:r>
        <w:br/>
        <w:t>[In it] t that lies the [deih] en from beef (and) sheep [...].</w:t>
      </w:r>
      <w:r>
        <w:br/>
        <w:t>Dar [i] n [are long] yes [hre.]</w:t>
      </w:r>
      <w:r>
        <w:br/>
        <w:t>[... ge] health (and) st [ä] r [ke ...]</w:t>
      </w:r>
      <w:r>
        <w:br/>
        <w:t>In it [lies ... the] gentle lamb.</w:t>
      </w:r>
      <w:r>
        <w:br/>
        <w:t>[Dari] n [left]</w:t>
      </w:r>
      <w:r>
        <w:br/>
        <w:t>D [Arin lies the right leg.]</w:t>
      </w:r>
      <w:r>
        <w:br/>
        <w:t>[There are wac] HST [Um, thrive and saturation.]</w:t>
      </w:r>
    </w:p>
    <w:p w14:paraId="21A5AF7A" w14:textId="77777777" w:rsidR="004D3993" w:rsidRDefault="004D3993">
      <w:pPr>
        <w:spacing w:after="120"/>
      </w:pPr>
    </w:p>
    <w:p w14:paraId="6C4994F0" w14:textId="77777777" w:rsidR="004D3993" w:rsidRDefault="00A114E5">
      <w:pPr>
        <w:spacing w:after="120"/>
      </w:pPr>
      <w:r>
        <w:t>ANA DINGIR.MEŠ naḫḫanz(a) ū[k] "I am reverent towards the gods"</w:t>
      </w:r>
    </w:p>
    <w:p w14:paraId="5DE3AF2D" w14:textId="77777777" w:rsidR="004D3993" w:rsidRDefault="004D3993">
      <w:pPr>
        <w:spacing w:after="120"/>
      </w:pPr>
    </w:p>
    <w:p w14:paraId="02C43216" w14:textId="77777777" w:rsidR="004D3993" w:rsidRDefault="00A114E5">
      <w:pPr>
        <w:spacing w:after="120"/>
      </w:pPr>
      <w:r>
        <w:t>389.2 - Fragmente der Gebete</w:t>
      </w:r>
    </w:p>
    <w:p w14:paraId="3BC21636" w14:textId="77777777" w:rsidR="004D3993" w:rsidRDefault="00A114E5">
      <w:pPr>
        <w:spacing w:after="120"/>
      </w:pPr>
      <w:r>
        <w:t>KBo 55.27 5'</w:t>
      </w:r>
    </w:p>
    <w:p w14:paraId="1FDAF382" w14:textId="77777777" w:rsidR="004D3993" w:rsidRDefault="00A114E5">
      <w:pPr>
        <w:spacing w:after="120"/>
      </w:pPr>
      <w:r>
        <w:t>[</w:t>
      </w:r>
      <w:r>
        <w:rPr>
          <w:i/>
        </w:rPr>
        <w:t>k</w:t>
      </w:r>
      <w:r>
        <w:t>]</w:t>
      </w:r>
      <w:r>
        <w:rPr>
          <w:i/>
        </w:rPr>
        <w:t>u-wa-at-</w:t>
      </w:r>
      <w:r>
        <w:t>⌈</w:t>
      </w:r>
      <w:r>
        <w:rPr>
          <w:i/>
        </w:rPr>
        <w:t>kán</w:t>
      </w:r>
      <w:r>
        <w:t>⌉ DINGIRMEŠ</w:t>
      </w:r>
      <w:r>
        <w:rPr>
          <w:i/>
        </w:rPr>
        <w:t>-eš</w:t>
      </w:r>
      <w:r>
        <w:t xml:space="preserve"> LUGA[L</w:t>
      </w:r>
      <w:r>
        <w:rPr>
          <w:i/>
        </w:rPr>
        <w:t>-uš</w:t>
      </w:r>
      <w:r>
        <w:t xml:space="preserve"> </w:t>
      </w:r>
      <w:r>
        <w:rPr>
          <w:i/>
        </w:rPr>
        <w:t>...</w:t>
      </w:r>
      <w:r>
        <w:t xml:space="preserve"> ]</w:t>
      </w:r>
      <w:r>
        <w:br/>
      </w:r>
      <w:r>
        <w:rPr>
          <w:i/>
        </w:rPr>
        <w:t>ta-ri-ya-an-za-aš-</w:t>
      </w:r>
      <w:r>
        <w:t>⌈</w:t>
      </w:r>
      <w:r>
        <w:rPr>
          <w:i/>
        </w:rPr>
        <w:t>mi</w:t>
      </w:r>
      <w:r>
        <w:t>⌉</w:t>
      </w:r>
      <w:r>
        <w:rPr>
          <w:i/>
        </w:rPr>
        <w:t>-iš</w:t>
      </w:r>
      <w:r>
        <w:t xml:space="preserve"> </w:t>
      </w:r>
      <w:r>
        <w:rPr>
          <w:i/>
        </w:rPr>
        <w:t>ú-u</w:t>
      </w:r>
      <w:r>
        <w:t>[</w:t>
      </w:r>
      <w:r>
        <w:rPr>
          <w:i/>
        </w:rPr>
        <w:t>k</w:t>
      </w:r>
      <w:r>
        <w:t>]</w:t>
      </w:r>
      <w:r>
        <w:br/>
        <w:t>[</w:t>
      </w:r>
      <w:r>
        <w:rPr>
          <w:i/>
        </w:rPr>
        <w:t>…</w:t>
      </w:r>
      <w:r>
        <w:t xml:space="preserve">] </w:t>
      </w:r>
      <w:r>
        <w:rPr>
          <w:i/>
        </w:rPr>
        <w:t>kar-pa-an</w:t>
      </w:r>
      <w:r>
        <w:t xml:space="preserve"> </w:t>
      </w:r>
      <w:r>
        <w:rPr>
          <w:i/>
        </w:rPr>
        <w:t>ḫar-mi</w:t>
      </w:r>
      <w:r>
        <w:br/>
        <w:t>GIŠ</w:t>
      </w:r>
      <w:r>
        <w:rPr>
          <w:i/>
        </w:rPr>
        <w:t>iš-ḫa-u-w</w:t>
      </w:r>
      <w:r>
        <w:t>[</w:t>
      </w:r>
      <w:r>
        <w:rPr>
          <w:i/>
        </w:rPr>
        <w:t>a-ar-ša-mi-it</w:t>
      </w:r>
      <w:r>
        <w:t xml:space="preserve"> </w:t>
      </w:r>
      <w:r>
        <w:rPr>
          <w:i/>
        </w:rPr>
        <w:t>...</w:t>
      </w:r>
      <w:r>
        <w:t xml:space="preserve"> ] </w:t>
      </w:r>
      <w:r>
        <w:rPr>
          <w:i/>
        </w:rPr>
        <w:t>ú-uk</w:t>
      </w:r>
      <w:r>
        <w:t xml:space="preserve"> </w:t>
      </w:r>
      <w:r>
        <w:rPr>
          <w:i/>
        </w:rPr>
        <w:t>ḫar-mi</w:t>
      </w:r>
      <w:r>
        <w:br/>
      </w:r>
      <w:r>
        <w:rPr>
          <w:i/>
        </w:rPr>
        <w:t>mé-ma-al-ša-mi-i</w:t>
      </w:r>
      <w:r>
        <w:t>[</w:t>
      </w:r>
      <w:r>
        <w:rPr>
          <w:i/>
        </w:rPr>
        <w:t>t</w:t>
      </w:r>
      <w:r>
        <w:t xml:space="preserve"> </w:t>
      </w:r>
      <w:r>
        <w:rPr>
          <w:i/>
        </w:rPr>
        <w:t>...</w:t>
      </w:r>
      <w:r>
        <w:t xml:space="preserve"> ] </w:t>
      </w:r>
      <w:r>
        <w:rPr>
          <w:i/>
        </w:rPr>
        <w:t>an-ni-iš-</w:t>
      </w:r>
      <w:r>
        <w:t>⌈</w:t>
      </w:r>
      <w:r>
        <w:rPr>
          <w:i/>
        </w:rPr>
        <w:t>ke</w:t>
      </w:r>
      <w:r>
        <w:t>⌉</w:t>
      </w:r>
      <w:r>
        <w:rPr>
          <w:i/>
        </w:rPr>
        <w:t>-mi</w:t>
      </w:r>
      <w:r>
        <w:br/>
      </w:r>
      <w:r>
        <w:rPr>
          <w:i/>
        </w:rPr>
        <w:t>A-NA</w:t>
      </w:r>
      <w:r>
        <w:t xml:space="preserve"> DINGIRMEŠ ⌈</w:t>
      </w:r>
      <w:r>
        <w:rPr>
          <w:i/>
        </w:rPr>
        <w:t>na</w:t>
      </w:r>
      <w:r>
        <w:t>⌉</w:t>
      </w:r>
      <w:r>
        <w:rPr>
          <w:i/>
        </w:rPr>
        <w:t>-</w:t>
      </w:r>
      <w:r>
        <w:t>[</w:t>
      </w:r>
      <w:r>
        <w:rPr>
          <w:i/>
        </w:rPr>
        <w:t>aḫ-ḫa-an-za</w:t>
      </w:r>
      <w:r>
        <w:t xml:space="preserve"> </w:t>
      </w:r>
      <w:r>
        <w:rPr>
          <w:i/>
        </w:rPr>
        <w:t>...</w:t>
      </w:r>
      <w:r>
        <w:t xml:space="preserve"> ]</w:t>
      </w:r>
      <w:r>
        <w:br/>
        <w:t>⌈</w:t>
      </w:r>
      <w:r>
        <w:rPr>
          <w:i/>
        </w:rPr>
        <w:t>ta-ri-ya-an</w:t>
      </w:r>
      <w:r>
        <w:t>⌉</w:t>
      </w:r>
      <w:r>
        <w:rPr>
          <w:i/>
        </w:rPr>
        <w:t>-za</w:t>
      </w:r>
      <w:r>
        <w:t xml:space="preserve"> </w:t>
      </w:r>
      <w:r>
        <w:rPr>
          <w:i/>
        </w:rPr>
        <w:t>ú-uk</w:t>
      </w:r>
      <w:r>
        <w:br/>
      </w:r>
      <w:r>
        <w:rPr>
          <w:i/>
        </w:rPr>
        <w:t>nu</w:t>
      </w:r>
      <w:r>
        <w:t xml:space="preserve"> </w:t>
      </w:r>
      <w:r>
        <w:rPr>
          <w:i/>
        </w:rPr>
        <w:t>me-ma-a</w:t>
      </w:r>
      <w:r>
        <w:t>[</w:t>
      </w:r>
      <w:r>
        <w:rPr>
          <w:i/>
        </w:rPr>
        <w:t>l</w:t>
      </w:r>
      <w:r>
        <w:t xml:space="preserve"> </w:t>
      </w:r>
      <w:r>
        <w:rPr>
          <w:i/>
        </w:rPr>
        <w:t>...</w:t>
      </w:r>
      <w:r>
        <w:t xml:space="preserve"> ] ⌈</w:t>
      </w:r>
      <w:r>
        <w:rPr>
          <w:i/>
        </w:rPr>
        <w:t>iš</w:t>
      </w:r>
      <w:r>
        <w:t>⌉</w:t>
      </w:r>
      <w:r>
        <w:rPr>
          <w:i/>
        </w:rPr>
        <w:t>-pa-an-tu-uz-zi-aš</w:t>
      </w:r>
      <w:r>
        <w:t xml:space="preserve"> </w:t>
      </w:r>
      <w:r>
        <w:rPr>
          <w:i/>
        </w:rPr>
        <w:t>ta-ri-y</w:t>
      </w:r>
      <w:r>
        <w:t>[</w:t>
      </w:r>
      <w:r>
        <w:rPr>
          <w:i/>
        </w:rPr>
        <w:t>a-an-za</w:t>
      </w:r>
      <w:r>
        <w:t xml:space="preserve"> </w:t>
      </w:r>
      <w:r>
        <w:rPr>
          <w:i/>
        </w:rPr>
        <w:t>...</w:t>
      </w:r>
      <w:r>
        <w:t xml:space="preserve"> ] </w:t>
      </w:r>
      <w:r>
        <w:rPr>
          <w:i/>
        </w:rPr>
        <w:t>¬¬¬</w:t>
      </w:r>
    </w:p>
    <w:p w14:paraId="2DBC7D32" w14:textId="77777777" w:rsidR="004D3993" w:rsidRDefault="00A114E5">
      <w:pPr>
        <w:spacing w:after="120"/>
      </w:pPr>
      <w:r>
        <w:t>[W] Arum the gods (and?) The king [...]</w:t>
      </w:r>
      <w:r>
        <w:br/>
        <w:t>I (am) your exhausted (human).</w:t>
      </w:r>
      <w:r>
        <w:br/>
        <w:t>I lifted the T [ü] RST [Urz ...].</w:t>
      </w:r>
      <w:r>
        <w:br/>
        <w:t>I hold your [r] [...].</w:t>
      </w:r>
      <w:r>
        <w:br/>
        <w:t>Your groats (and) [] Gusso [horse ...] I prepare (straight).</w:t>
      </w:r>
      <w:r>
        <w:br/>
        <w:t>Awesome to the gods (opposite) (bin) i [ch].</w:t>
      </w:r>
      <w:r>
        <w:br/>
        <w:t>I am exhausted.</w:t>
      </w:r>
      <w:r>
        <w:br/>
        <w:t>With regard to the groats, the [...] bread (and) the cast victim exhaust [pft] (bin).</w:t>
      </w:r>
    </w:p>
    <w:p w14:paraId="331BBF22" w14:textId="77777777" w:rsidR="004D3993" w:rsidRDefault="004D3993">
      <w:pPr>
        <w:spacing w:after="120"/>
      </w:pPr>
    </w:p>
    <w:p w14:paraId="4A803845" w14:textId="77777777" w:rsidR="004D3993" w:rsidRDefault="00A114E5">
      <w:pPr>
        <w:spacing w:after="120"/>
      </w:pPr>
      <w:r>
        <w:t>n=aš DINGIR.MEŠ-aš UL na[ḫḫa]nz(a) "who (is) not reverent (towards) the gods"</w:t>
      </w:r>
    </w:p>
    <w:p w14:paraId="33FB7C65" w14:textId="77777777" w:rsidR="004D3993" w:rsidRDefault="004D3993">
      <w:pPr>
        <w:spacing w:after="120"/>
      </w:pPr>
    </w:p>
    <w:p w14:paraId="51DFF38D" w14:textId="77777777" w:rsidR="004D3993" w:rsidRDefault="00A114E5">
      <w:pPr>
        <w:spacing w:after="120"/>
      </w:pPr>
      <w:r>
        <w:t>389.2 - Fragmente der Gebete</w:t>
      </w:r>
    </w:p>
    <w:p w14:paraId="178F3F4B" w14:textId="77777777" w:rsidR="004D3993" w:rsidRDefault="00A114E5">
      <w:pPr>
        <w:spacing w:after="120"/>
      </w:pPr>
      <w:r>
        <w:t>KUB 36.91 Vs. 7'</w:t>
      </w:r>
    </w:p>
    <w:p w14:paraId="6D7BD644" w14:textId="77777777" w:rsidR="004D3993" w:rsidRDefault="00A114E5">
      <w:pPr>
        <w:spacing w:after="120"/>
      </w:pPr>
      <w:r>
        <w:rPr>
          <w:i/>
        </w:rPr>
        <w:t>nu-mu</w:t>
      </w:r>
      <w:r>
        <w:t xml:space="preserve"> </w:t>
      </w:r>
      <w:r>
        <w:rPr>
          <w:i/>
        </w:rPr>
        <w:t>šu-meš-pát</w:t>
      </w:r>
      <w:r>
        <w:t xml:space="preserve"> DINGIRMEŠ LUGAL</w:t>
      </w:r>
      <w:r>
        <w:rPr>
          <w:i/>
        </w:rPr>
        <w:t>-UT-</w:t>
      </w:r>
      <w:r>
        <w:t>[</w:t>
      </w:r>
      <w:r>
        <w:rPr>
          <w:i/>
        </w:rPr>
        <w:t>TI</w:t>
      </w:r>
      <w:r>
        <w:t xml:space="preserve"> </w:t>
      </w:r>
      <w:r>
        <w:rPr>
          <w:i/>
        </w:rPr>
        <w:t>…</w:t>
      </w:r>
      <w:r>
        <w:t>]</w:t>
      </w:r>
      <w:r>
        <w:rPr>
          <w:i/>
        </w:rPr>
        <w:t>x</w:t>
      </w:r>
      <w:r>
        <w:t xml:space="preserve">[ </w:t>
      </w:r>
      <w:r>
        <w:rPr>
          <w:i/>
        </w:rPr>
        <w:t>...</w:t>
      </w:r>
      <w:r>
        <w:t xml:space="preserve"> </w:t>
      </w:r>
      <w:r>
        <w:rPr>
          <w:i/>
        </w:rPr>
        <w:t>ki-iš-š</w:t>
      </w:r>
      <w:r>
        <w:t>]</w:t>
      </w:r>
      <w:r>
        <w:rPr>
          <w:i/>
        </w:rPr>
        <w:t>a-ri-mi</w:t>
      </w:r>
      <w:r>
        <w:t xml:space="preserve"> </w:t>
      </w:r>
      <w:r>
        <w:rPr>
          <w:i/>
        </w:rPr>
        <w:t>da-a-iš-tén</w:t>
      </w:r>
      <w:r>
        <w:br/>
      </w:r>
      <w:r>
        <w:rPr>
          <w:i/>
        </w:rPr>
        <w:t>nu-mu</w:t>
      </w:r>
      <w:r>
        <w:t xml:space="preserve"> </w:t>
      </w:r>
      <w:r>
        <w:rPr>
          <w:i/>
        </w:rPr>
        <w:t>ut-ne-e</w:t>
      </w:r>
      <w:r>
        <w:t xml:space="preserve"> </w:t>
      </w:r>
      <w:r>
        <w:rPr>
          <w:i/>
        </w:rPr>
        <w:t>ḫu-u-ma-a</w:t>
      </w:r>
      <w:r>
        <w:t>[</w:t>
      </w:r>
      <w:r>
        <w:rPr>
          <w:i/>
        </w:rPr>
        <w:t>n</w:t>
      </w:r>
      <w:r>
        <w:t xml:space="preserve"> </w:t>
      </w:r>
      <w:r>
        <w:rPr>
          <w:i/>
        </w:rPr>
        <w:t>da-a</w:t>
      </w:r>
      <w:r>
        <w:t>]</w:t>
      </w:r>
      <w:r>
        <w:rPr>
          <w:i/>
        </w:rPr>
        <w:t>-</w:t>
      </w:r>
      <w:r>
        <w:t>⌈</w:t>
      </w:r>
      <w:r>
        <w:rPr>
          <w:i/>
        </w:rPr>
        <w:t>an</w:t>
      </w:r>
      <w:r>
        <w:t>⌉</w:t>
      </w:r>
      <w:r>
        <w:br/>
      </w:r>
      <w:r>
        <w:rPr>
          <w:i/>
        </w:rPr>
        <w:t>ku-x-</w:t>
      </w:r>
      <w:r>
        <w:t xml:space="preserve">[ </w:t>
      </w:r>
      <w:r>
        <w:rPr>
          <w:i/>
        </w:rPr>
        <w:t>...</w:t>
      </w:r>
      <w:r>
        <w:t xml:space="preserve"> NAM?.LÚ?].⌈U19.LU⌉ </w:t>
      </w:r>
      <w:r>
        <w:rPr>
          <w:i/>
        </w:rPr>
        <w:t>ma-ni-ya-aḫ-ḫi-iš-ke-mi</w:t>
      </w:r>
      <w:r>
        <w:br/>
      </w:r>
      <w:r>
        <w:rPr>
          <w:i/>
        </w:rPr>
        <w:t>na-aš</w:t>
      </w:r>
      <w:r>
        <w:t xml:space="preserve"> DINGIRMEŠ</w:t>
      </w:r>
      <w:r>
        <w:rPr>
          <w:i/>
        </w:rPr>
        <w:t>-aš</w:t>
      </w:r>
      <w:r>
        <w:t xml:space="preserve"> </w:t>
      </w:r>
      <w:r>
        <w:rPr>
          <w:i/>
        </w:rPr>
        <w:t>Ú-UL</w:t>
      </w:r>
      <w:r>
        <w:t xml:space="preserve"> </w:t>
      </w:r>
      <w:r>
        <w:rPr>
          <w:i/>
        </w:rPr>
        <w:t>na-a</w:t>
      </w:r>
      <w:r>
        <w:t>[</w:t>
      </w:r>
      <w:r>
        <w:rPr>
          <w:i/>
        </w:rPr>
        <w:t>ḫ-ḫa-a</w:t>
      </w:r>
      <w:r>
        <w:t>]</w:t>
      </w:r>
      <w:r>
        <w:rPr>
          <w:i/>
        </w:rPr>
        <w:t>n-</w:t>
      </w:r>
      <w:r>
        <w:t>⌈</w:t>
      </w:r>
      <w:r>
        <w:rPr>
          <w:i/>
        </w:rPr>
        <w:t>za</w:t>
      </w:r>
      <w:r>
        <w:t>⌉</w:t>
      </w:r>
      <w:r>
        <w:br/>
        <w:t>⌈</w:t>
      </w:r>
      <w:r>
        <w:rPr>
          <w:i/>
        </w:rPr>
        <w:t>na</w:t>
      </w:r>
      <w:r>
        <w:t>⌉</w:t>
      </w:r>
      <w:r>
        <w:rPr>
          <w:i/>
        </w:rPr>
        <w:t>-x-</w:t>
      </w:r>
      <w:r>
        <w:t xml:space="preserve">[ </w:t>
      </w:r>
      <w:r>
        <w:rPr>
          <w:i/>
        </w:rPr>
        <w:t>...</w:t>
      </w:r>
      <w:r>
        <w:t xml:space="preserve"> ]</w:t>
      </w:r>
      <w:r>
        <w:rPr>
          <w:i/>
        </w:rPr>
        <w:t>-ti</w:t>
      </w:r>
      <w:r>
        <w:t xml:space="preserve"> </w:t>
      </w:r>
      <w:r>
        <w:rPr>
          <w:i/>
        </w:rPr>
        <w:t>Ú-UL</w:t>
      </w:r>
      <w:r>
        <w:t xml:space="preserve"> </w:t>
      </w:r>
      <w:r>
        <w:rPr>
          <w:i/>
        </w:rPr>
        <w:t>na-aḫ-ḫa-an-za</w:t>
      </w:r>
      <w:r>
        <w:br/>
        <w:t>⌈</w:t>
      </w:r>
      <w:r>
        <w:rPr>
          <w:i/>
        </w:rPr>
        <w:t>ú</w:t>
      </w:r>
      <w:r>
        <w:t>⌉</w:t>
      </w:r>
      <w:r>
        <w:rPr>
          <w:i/>
        </w:rPr>
        <w:t>-ga-an</w:t>
      </w:r>
      <w:r>
        <w:t xml:space="preserve"> </w:t>
      </w:r>
      <w:r>
        <w:rPr>
          <w:i/>
        </w:rPr>
        <w:t>za-aḫ-mi</w:t>
      </w:r>
      <w:r>
        <w:br/>
      </w:r>
      <w:r>
        <w:rPr>
          <w:i/>
        </w:rPr>
        <w:t>na-a</w:t>
      </w:r>
      <w:r>
        <w:t>[</w:t>
      </w:r>
      <w:r>
        <w:rPr>
          <w:i/>
        </w:rPr>
        <w:t>n</w:t>
      </w:r>
      <w:r>
        <w:t xml:space="preserve"> </w:t>
      </w:r>
      <w:r>
        <w:rPr>
          <w:i/>
        </w:rPr>
        <w:t>...</w:t>
      </w:r>
      <w:r>
        <w:t xml:space="preserve"> ]</w:t>
      </w:r>
      <w:r>
        <w:rPr>
          <w:i/>
        </w:rPr>
        <w:t>-</w:t>
      </w:r>
      <w:r>
        <w:t>⌈</w:t>
      </w:r>
      <w:r>
        <w:rPr>
          <w:i/>
        </w:rPr>
        <w:t>ya-mi</w:t>
      </w:r>
      <w:r>
        <w:t>⌉</w:t>
      </w:r>
      <w:r>
        <w:br/>
        <w:t>⌈</w:t>
      </w:r>
      <w:r>
        <w:rPr>
          <w:i/>
        </w:rPr>
        <w:t>a-pé-e</w:t>
      </w:r>
      <w:r>
        <w:t>?⌉</w:t>
      </w:r>
      <w:r>
        <w:rPr>
          <w:i/>
        </w:rPr>
        <w:t>-x-</w:t>
      </w:r>
      <w:r>
        <w:t xml:space="preserve">[ </w:t>
      </w:r>
      <w:r>
        <w:rPr>
          <w:i/>
        </w:rPr>
        <w:t>_-m</w:t>
      </w:r>
      <w:r>
        <w:t>]</w:t>
      </w:r>
      <w:r>
        <w:rPr>
          <w:i/>
        </w:rPr>
        <w:t>u-uš-ša-an</w:t>
      </w:r>
      <w:r>
        <w:t xml:space="preserve"> </w:t>
      </w:r>
      <w:r>
        <w:rPr>
          <w:i/>
        </w:rPr>
        <w:t>i-da-a-lu</w:t>
      </w:r>
      <w:r>
        <w:t xml:space="preserve"> ⌈</w:t>
      </w:r>
      <w:r>
        <w:rPr>
          <w:i/>
        </w:rPr>
        <w:t>a</w:t>
      </w:r>
      <w:r>
        <w:t>⌉</w:t>
      </w:r>
      <w:r>
        <w:rPr>
          <w:i/>
        </w:rPr>
        <w:t>-i</w:t>
      </w:r>
      <w:r>
        <w:t>!-iš-mi-it ⌈DINGIR⌉</w:t>
      </w:r>
      <w:r>
        <w:rPr>
          <w:i/>
        </w:rPr>
        <w:t>-x-</w:t>
      </w:r>
      <w:r>
        <w:t xml:space="preserve">[ </w:t>
      </w:r>
      <w:r>
        <w:rPr>
          <w:i/>
        </w:rPr>
        <w:t>...</w:t>
      </w:r>
      <w:r>
        <w:t xml:space="preserve"> ] dUTU</w:t>
      </w:r>
      <w:r>
        <w:rPr>
          <w:i/>
        </w:rPr>
        <w:t>-i</w:t>
      </w:r>
      <w:r>
        <w:t xml:space="preserve"> d10</w:t>
      </w:r>
      <w:r>
        <w:rPr>
          <w:i/>
        </w:rPr>
        <w:t>-ni-y</w:t>
      </w:r>
      <w:r>
        <w:t>[</w:t>
      </w:r>
      <w:r>
        <w:rPr>
          <w:i/>
        </w:rPr>
        <w:t>a</w:t>
      </w:r>
      <w:r>
        <w:t>] ⌈</w:t>
      </w:r>
      <w:r>
        <w:rPr>
          <w:i/>
        </w:rPr>
        <w:t>pu</w:t>
      </w:r>
      <w:r>
        <w:t>⌉</w:t>
      </w:r>
      <w:r>
        <w:rPr>
          <w:i/>
        </w:rPr>
        <w:t>-u-ri-ya-aš-ma-aš</w:t>
      </w:r>
      <w:r>
        <w:t xml:space="preserve"> </w:t>
      </w:r>
      <w:r>
        <w:rPr>
          <w:i/>
        </w:rPr>
        <w:t>píd-da-a-</w:t>
      </w:r>
      <w:r>
        <w:t>⌈</w:t>
      </w:r>
      <w:r>
        <w:rPr>
          <w:i/>
        </w:rPr>
        <w:t>an</w:t>
      </w:r>
      <w:r>
        <w:t>⌉</w:t>
      </w:r>
      <w:r>
        <w:rPr>
          <w:i/>
        </w:rPr>
        <w:t>-z</w:t>
      </w:r>
      <w:r>
        <w:t>[</w:t>
      </w:r>
      <w:r>
        <w:rPr>
          <w:i/>
        </w:rPr>
        <w:t>i</w:t>
      </w:r>
      <w:r>
        <w:t xml:space="preserve">] </w:t>
      </w:r>
      <w:r>
        <w:rPr>
          <w:i/>
        </w:rPr>
        <w:t>¬¬¬</w:t>
      </w:r>
    </w:p>
    <w:p w14:paraId="42D7ED7B" w14:textId="77777777" w:rsidR="004D3993" w:rsidRDefault="00A114E5">
      <w:pPr>
        <w:spacing w:after="120"/>
      </w:pPr>
      <w:r>
        <w:t>You, gods, gave me the royal lord [shaft (and)] the scepter in my H [an] d.</w:t>
      </w:r>
      <w:r>
        <w:br/>
        <w:t>Given me the whole country.</w:t>
      </w:r>
      <w:r>
        <w:br/>
        <w:t>D [ie men] Sch (Heit) that I rule,</w:t>
      </w:r>
      <w:r>
        <w:br/>
      </w:r>
      <w:r>
        <w:lastRenderedPageBreak/>
        <w:t>which (is) not honest to the gods (opposite).</w:t>
      </w:r>
      <w:r>
        <w:br/>
        <w:t>[...] (is) not awesome.</w:t>
      </w:r>
      <w:r>
        <w:br/>
        <w:t>I will beat her.</w:t>
      </w:r>
      <w:r>
        <w:br/>
        <w:t>I will be [e ... -] en.</w:t>
      </w:r>
      <w:r>
        <w:br/>
        <w:t>Those [...] bring her bad mouth to the gods [n ...], the sun god and the weather god, to their lips.</w:t>
      </w:r>
    </w:p>
    <w:p w14:paraId="70BE6E68" w14:textId="77777777" w:rsidR="004D3993" w:rsidRDefault="004D3993">
      <w:pPr>
        <w:spacing w:after="120"/>
      </w:pPr>
    </w:p>
    <w:p w14:paraId="549E8D1B" w14:textId="77777777" w:rsidR="004D3993" w:rsidRDefault="00A114E5">
      <w:pPr>
        <w:spacing w:after="120"/>
      </w:pPr>
      <w:r>
        <w:t>na-[ ... ]-ti UL naḫḫanz(a) "[ ... ] (is) not reverent"</w:t>
      </w:r>
    </w:p>
    <w:p w14:paraId="6198326D" w14:textId="77777777" w:rsidR="004D3993" w:rsidRDefault="004D3993">
      <w:pPr>
        <w:spacing w:after="120"/>
      </w:pPr>
    </w:p>
    <w:p w14:paraId="26D375D6" w14:textId="77777777" w:rsidR="004D3993" w:rsidRDefault="00A114E5">
      <w:pPr>
        <w:spacing w:after="120"/>
      </w:pPr>
      <w:r>
        <w:t>389.2 - Fragmente der Gebete</w:t>
      </w:r>
    </w:p>
    <w:p w14:paraId="195C5E59" w14:textId="77777777" w:rsidR="004D3993" w:rsidRDefault="00A114E5">
      <w:pPr>
        <w:spacing w:after="120"/>
      </w:pPr>
      <w:r>
        <w:t>KUB 43.68+ Vs. 13'</w:t>
      </w:r>
    </w:p>
    <w:p w14:paraId="079C3A60" w14:textId="77777777" w:rsidR="004D3993" w:rsidRDefault="00A114E5">
      <w:pPr>
        <w:spacing w:after="120"/>
      </w:pPr>
      <w:r>
        <w:rPr>
          <w:i/>
        </w:rPr>
        <w:t>nu-mu</w:t>
      </w:r>
      <w:r>
        <w:t xml:space="preserve"> </w:t>
      </w:r>
      <w:r>
        <w:rPr>
          <w:i/>
        </w:rPr>
        <w:t>šu-meš-pát</w:t>
      </w:r>
      <w:r>
        <w:t xml:space="preserve"> DINGIRMEŠ LUGAL</w:t>
      </w:r>
      <w:r>
        <w:rPr>
          <w:i/>
        </w:rPr>
        <w:t>-UT-</w:t>
      </w:r>
      <w:r>
        <w:t>[</w:t>
      </w:r>
      <w:r>
        <w:rPr>
          <w:i/>
        </w:rPr>
        <w:t>TI</w:t>
      </w:r>
      <w:r>
        <w:t xml:space="preserve"> </w:t>
      </w:r>
      <w:r>
        <w:rPr>
          <w:i/>
        </w:rPr>
        <w:t>…</w:t>
      </w:r>
      <w:r>
        <w:t>]</w:t>
      </w:r>
      <w:r>
        <w:rPr>
          <w:i/>
        </w:rPr>
        <w:t>x</w:t>
      </w:r>
      <w:r>
        <w:t xml:space="preserve">[ </w:t>
      </w:r>
      <w:r>
        <w:rPr>
          <w:i/>
        </w:rPr>
        <w:t>...</w:t>
      </w:r>
      <w:r>
        <w:t xml:space="preserve"> </w:t>
      </w:r>
      <w:r>
        <w:rPr>
          <w:i/>
        </w:rPr>
        <w:t>ki-iš-š</w:t>
      </w:r>
      <w:r>
        <w:t>]</w:t>
      </w:r>
      <w:r>
        <w:rPr>
          <w:i/>
        </w:rPr>
        <w:t>a-ri-mi</w:t>
      </w:r>
      <w:r>
        <w:t xml:space="preserve"> </w:t>
      </w:r>
      <w:r>
        <w:rPr>
          <w:i/>
        </w:rPr>
        <w:t>da-a-iš-tén</w:t>
      </w:r>
      <w:r>
        <w:br/>
      </w:r>
      <w:r>
        <w:rPr>
          <w:i/>
        </w:rPr>
        <w:t>nu-mu</w:t>
      </w:r>
      <w:r>
        <w:t xml:space="preserve"> </w:t>
      </w:r>
      <w:r>
        <w:rPr>
          <w:i/>
        </w:rPr>
        <w:t>ut-ne-e</w:t>
      </w:r>
      <w:r>
        <w:t xml:space="preserve"> </w:t>
      </w:r>
      <w:r>
        <w:rPr>
          <w:i/>
        </w:rPr>
        <w:t>ḫu-u-ma-a</w:t>
      </w:r>
      <w:r>
        <w:t>[</w:t>
      </w:r>
      <w:r>
        <w:rPr>
          <w:i/>
        </w:rPr>
        <w:t>n</w:t>
      </w:r>
      <w:r>
        <w:t xml:space="preserve"> </w:t>
      </w:r>
      <w:r>
        <w:rPr>
          <w:i/>
        </w:rPr>
        <w:t>da-a</w:t>
      </w:r>
      <w:r>
        <w:t>]</w:t>
      </w:r>
      <w:r>
        <w:rPr>
          <w:i/>
        </w:rPr>
        <w:t>-</w:t>
      </w:r>
      <w:r>
        <w:t>⌈</w:t>
      </w:r>
      <w:r>
        <w:rPr>
          <w:i/>
        </w:rPr>
        <w:t>an</w:t>
      </w:r>
      <w:r>
        <w:t>⌉</w:t>
      </w:r>
      <w:r>
        <w:br/>
      </w:r>
      <w:r>
        <w:rPr>
          <w:i/>
        </w:rPr>
        <w:t>ku-x-</w:t>
      </w:r>
      <w:r>
        <w:t xml:space="preserve">[ </w:t>
      </w:r>
      <w:r>
        <w:rPr>
          <w:i/>
        </w:rPr>
        <w:t>...</w:t>
      </w:r>
      <w:r>
        <w:t xml:space="preserve"> NAM?.LÚ?].⌈U19.LU⌉ </w:t>
      </w:r>
      <w:r>
        <w:rPr>
          <w:i/>
        </w:rPr>
        <w:t>ma-ni-ya-aḫ-ḫi-iš-ke-mi</w:t>
      </w:r>
      <w:r>
        <w:br/>
      </w:r>
      <w:r>
        <w:rPr>
          <w:i/>
        </w:rPr>
        <w:t>na-aš</w:t>
      </w:r>
      <w:r>
        <w:t xml:space="preserve"> DINGIRMEŠ</w:t>
      </w:r>
      <w:r>
        <w:rPr>
          <w:i/>
        </w:rPr>
        <w:t>-aš</w:t>
      </w:r>
      <w:r>
        <w:t xml:space="preserve"> </w:t>
      </w:r>
      <w:r>
        <w:rPr>
          <w:i/>
        </w:rPr>
        <w:t>Ú-UL</w:t>
      </w:r>
      <w:r>
        <w:t xml:space="preserve"> </w:t>
      </w:r>
      <w:r>
        <w:rPr>
          <w:i/>
        </w:rPr>
        <w:t>na-a</w:t>
      </w:r>
      <w:r>
        <w:t>[</w:t>
      </w:r>
      <w:r>
        <w:rPr>
          <w:i/>
        </w:rPr>
        <w:t>ḫ-ḫa-a</w:t>
      </w:r>
      <w:r>
        <w:t>]</w:t>
      </w:r>
      <w:r>
        <w:rPr>
          <w:i/>
        </w:rPr>
        <w:t>n-</w:t>
      </w:r>
      <w:r>
        <w:t>⌈</w:t>
      </w:r>
      <w:r>
        <w:rPr>
          <w:i/>
        </w:rPr>
        <w:t>za</w:t>
      </w:r>
      <w:r>
        <w:t>⌉</w:t>
      </w:r>
      <w:r>
        <w:br/>
        <w:t>⌈</w:t>
      </w:r>
      <w:r>
        <w:rPr>
          <w:i/>
        </w:rPr>
        <w:t>na</w:t>
      </w:r>
      <w:r>
        <w:t>⌉</w:t>
      </w:r>
      <w:r>
        <w:rPr>
          <w:i/>
        </w:rPr>
        <w:t>-x-</w:t>
      </w:r>
      <w:r>
        <w:t xml:space="preserve">[ </w:t>
      </w:r>
      <w:r>
        <w:rPr>
          <w:i/>
        </w:rPr>
        <w:t>...</w:t>
      </w:r>
      <w:r>
        <w:t xml:space="preserve"> ]</w:t>
      </w:r>
      <w:r>
        <w:rPr>
          <w:i/>
        </w:rPr>
        <w:t>-ti</w:t>
      </w:r>
      <w:r>
        <w:t xml:space="preserve"> </w:t>
      </w:r>
      <w:r>
        <w:rPr>
          <w:i/>
        </w:rPr>
        <w:t>Ú-UL</w:t>
      </w:r>
      <w:r>
        <w:t xml:space="preserve"> </w:t>
      </w:r>
      <w:r>
        <w:rPr>
          <w:i/>
        </w:rPr>
        <w:t>na-aḫ-ḫa-an-za</w:t>
      </w:r>
      <w:r>
        <w:br/>
        <w:t>⌈</w:t>
      </w:r>
      <w:r>
        <w:rPr>
          <w:i/>
        </w:rPr>
        <w:t>ú</w:t>
      </w:r>
      <w:r>
        <w:t>⌉</w:t>
      </w:r>
      <w:r>
        <w:rPr>
          <w:i/>
        </w:rPr>
        <w:t>-ga-an</w:t>
      </w:r>
      <w:r>
        <w:t xml:space="preserve"> </w:t>
      </w:r>
      <w:r>
        <w:rPr>
          <w:i/>
        </w:rPr>
        <w:t>za-aḫ-mi</w:t>
      </w:r>
      <w:r>
        <w:br/>
      </w:r>
      <w:r>
        <w:rPr>
          <w:i/>
        </w:rPr>
        <w:t>na-a</w:t>
      </w:r>
      <w:r>
        <w:t>[</w:t>
      </w:r>
      <w:r>
        <w:rPr>
          <w:i/>
        </w:rPr>
        <w:t>n</w:t>
      </w:r>
      <w:r>
        <w:t xml:space="preserve"> </w:t>
      </w:r>
      <w:r>
        <w:rPr>
          <w:i/>
        </w:rPr>
        <w:t>...</w:t>
      </w:r>
      <w:r>
        <w:t xml:space="preserve"> ]</w:t>
      </w:r>
      <w:r>
        <w:rPr>
          <w:i/>
        </w:rPr>
        <w:t>-</w:t>
      </w:r>
      <w:r>
        <w:t>⌈</w:t>
      </w:r>
      <w:r>
        <w:rPr>
          <w:i/>
        </w:rPr>
        <w:t>ya-mi</w:t>
      </w:r>
      <w:r>
        <w:t>⌉</w:t>
      </w:r>
      <w:r>
        <w:br/>
        <w:t>⌈</w:t>
      </w:r>
      <w:r>
        <w:rPr>
          <w:i/>
        </w:rPr>
        <w:t>a-pé-e</w:t>
      </w:r>
      <w:r>
        <w:t>?⌉</w:t>
      </w:r>
      <w:r>
        <w:rPr>
          <w:i/>
        </w:rPr>
        <w:t>-x-</w:t>
      </w:r>
      <w:r>
        <w:t xml:space="preserve">[ </w:t>
      </w:r>
      <w:r>
        <w:rPr>
          <w:i/>
        </w:rPr>
        <w:t>_-m</w:t>
      </w:r>
      <w:r>
        <w:t>]</w:t>
      </w:r>
      <w:r>
        <w:rPr>
          <w:i/>
        </w:rPr>
        <w:t>u-uš-ša-an</w:t>
      </w:r>
      <w:r>
        <w:t xml:space="preserve"> </w:t>
      </w:r>
      <w:r>
        <w:rPr>
          <w:i/>
        </w:rPr>
        <w:t>i-da-a-lu</w:t>
      </w:r>
      <w:r>
        <w:t xml:space="preserve"> ⌈</w:t>
      </w:r>
      <w:r>
        <w:rPr>
          <w:i/>
        </w:rPr>
        <w:t>a</w:t>
      </w:r>
      <w:r>
        <w:t>⌉</w:t>
      </w:r>
      <w:r>
        <w:rPr>
          <w:i/>
        </w:rPr>
        <w:t>-i</w:t>
      </w:r>
      <w:r>
        <w:t>!-iš-mi-it ⌈DINGIR⌉</w:t>
      </w:r>
      <w:r>
        <w:rPr>
          <w:i/>
        </w:rPr>
        <w:t>-x-</w:t>
      </w:r>
      <w:r>
        <w:t xml:space="preserve">[ </w:t>
      </w:r>
      <w:r>
        <w:rPr>
          <w:i/>
        </w:rPr>
        <w:t>...</w:t>
      </w:r>
      <w:r>
        <w:t xml:space="preserve"> ] dUTU</w:t>
      </w:r>
      <w:r>
        <w:rPr>
          <w:i/>
        </w:rPr>
        <w:t>-i</w:t>
      </w:r>
      <w:r>
        <w:t xml:space="preserve"> d10</w:t>
      </w:r>
      <w:r>
        <w:rPr>
          <w:i/>
        </w:rPr>
        <w:t>-ni-y</w:t>
      </w:r>
      <w:r>
        <w:t>[</w:t>
      </w:r>
      <w:r>
        <w:rPr>
          <w:i/>
        </w:rPr>
        <w:t>a</w:t>
      </w:r>
      <w:r>
        <w:t>] ⌈</w:t>
      </w:r>
      <w:r>
        <w:rPr>
          <w:i/>
        </w:rPr>
        <w:t>pu</w:t>
      </w:r>
      <w:r>
        <w:t>⌉</w:t>
      </w:r>
      <w:r>
        <w:rPr>
          <w:i/>
        </w:rPr>
        <w:t>-u-ri-ya-aš-ma-aš</w:t>
      </w:r>
      <w:r>
        <w:t xml:space="preserve"> </w:t>
      </w:r>
      <w:r>
        <w:rPr>
          <w:i/>
        </w:rPr>
        <w:t>píd-da-a-</w:t>
      </w:r>
      <w:r>
        <w:t>⌈</w:t>
      </w:r>
      <w:r>
        <w:rPr>
          <w:i/>
        </w:rPr>
        <w:t>an</w:t>
      </w:r>
      <w:r>
        <w:t>⌉</w:t>
      </w:r>
      <w:r>
        <w:rPr>
          <w:i/>
        </w:rPr>
        <w:t>-z</w:t>
      </w:r>
      <w:r>
        <w:t>[</w:t>
      </w:r>
      <w:r>
        <w:rPr>
          <w:i/>
        </w:rPr>
        <w:t>i</w:t>
      </w:r>
      <w:r>
        <w:t xml:space="preserve">] </w:t>
      </w:r>
      <w:r>
        <w:rPr>
          <w:i/>
        </w:rPr>
        <w:t>¬¬¬</w:t>
      </w:r>
    </w:p>
    <w:p w14:paraId="0F7837A4" w14:textId="77777777" w:rsidR="004D3993" w:rsidRDefault="00A114E5">
      <w:pPr>
        <w:spacing w:after="120"/>
      </w:pPr>
      <w:r>
        <w:t>You, gods, gave me the royal lord [shaft (and)] the scepter in my H [an] d.</w:t>
      </w:r>
      <w:r>
        <w:br/>
        <w:t>Given me the whole country.</w:t>
      </w:r>
      <w:r>
        <w:br/>
        <w:t>D [ie men] Sch (Heit) that I rule,</w:t>
      </w:r>
      <w:r>
        <w:br/>
        <w:t>which (is) not honest to the gods (opposite).</w:t>
      </w:r>
      <w:r>
        <w:br/>
        <w:t>[...] (is) not awesome.</w:t>
      </w:r>
      <w:r>
        <w:br/>
        <w:t>I will beat her.</w:t>
      </w:r>
      <w:r>
        <w:br/>
        <w:t>I will be [e ... -] en.</w:t>
      </w:r>
      <w:r>
        <w:br/>
        <w:t>Those [...] bring her bad mouth to the gods [n ...], the sun god and the weather god, to their lips.</w:t>
      </w:r>
    </w:p>
    <w:p w14:paraId="11FB3BFD" w14:textId="77777777" w:rsidR="004D3993" w:rsidRDefault="004D3993">
      <w:pPr>
        <w:spacing w:after="120"/>
      </w:pPr>
    </w:p>
    <w:p w14:paraId="6E390F3B" w14:textId="77777777" w:rsidR="004D3993" w:rsidRDefault="00A114E5">
      <w:pPr>
        <w:spacing w:after="120"/>
      </w:pPr>
      <w:r>
        <w:t xml:space="preserve">n=aš=kan ŠÀ DINGIR.MEŠ </w:t>
      </w:r>
      <w:r>
        <w:rPr>
          <w:i/>
        </w:rPr>
        <w:t>ANA</w:t>
      </w:r>
      <w:r>
        <w:t xml:space="preserve"> dIŠTAR URUŠamuḫa naḫḫant-š(a) ēš-du "let him rever of Ishtar of Samuha amongst the gods"</w:t>
      </w:r>
    </w:p>
    <w:p w14:paraId="1E0A3EBA" w14:textId="77777777" w:rsidR="004D3993" w:rsidRDefault="004D3993">
      <w:pPr>
        <w:spacing w:after="120"/>
      </w:pPr>
    </w:p>
    <w:p w14:paraId="0A151574" w14:textId="77777777" w:rsidR="004D3993" w:rsidRDefault="00A114E5">
      <w:pPr>
        <w:spacing w:after="120"/>
      </w:pPr>
      <w:r>
        <w:t>81 - Apologie Ḫattušilis III</w:t>
      </w:r>
    </w:p>
    <w:p w14:paraId="65E4B93D" w14:textId="77777777" w:rsidR="004D3993" w:rsidRDefault="00A114E5">
      <w:pPr>
        <w:spacing w:after="120"/>
      </w:pPr>
      <w:r>
        <w:t>KUB 1.1+ (Frg. 1) iv 89</w:t>
      </w:r>
    </w:p>
    <w:p w14:paraId="12A3388C" w14:textId="77777777" w:rsidR="004D3993" w:rsidRDefault="004D3993">
      <w:pPr>
        <w:spacing w:after="120"/>
      </w:pPr>
    </w:p>
    <w:p w14:paraId="1ABD0F1B" w14:textId="77777777" w:rsidR="004D3993" w:rsidRDefault="004D3993">
      <w:pPr>
        <w:spacing w:after="120"/>
      </w:pPr>
    </w:p>
    <w:p w14:paraId="61F933C8" w14:textId="77777777" w:rsidR="004D3993" w:rsidRDefault="004D3993">
      <w:pPr>
        <w:spacing w:after="120"/>
      </w:pPr>
    </w:p>
    <w:p w14:paraId="3044699B" w14:textId="77777777" w:rsidR="004D3993" w:rsidRDefault="00A114E5">
      <w:pPr>
        <w:spacing w:after="120"/>
      </w:pPr>
      <w:r>
        <w:t>[...]ŪL [...] naḫḫān ēšta "[...] not [...] was very reverent"</w:t>
      </w:r>
    </w:p>
    <w:p w14:paraId="4B943301" w14:textId="77777777" w:rsidR="004D3993" w:rsidRDefault="004D3993">
      <w:pPr>
        <w:spacing w:after="120"/>
      </w:pPr>
    </w:p>
    <w:p w14:paraId="0F758316" w14:textId="77777777" w:rsidR="004D3993" w:rsidRDefault="00A114E5">
      <w:pPr>
        <w:spacing w:after="120"/>
      </w:pPr>
      <w:r>
        <w:t>265 - Instructions and Oath Imposition for Royal Servants Concerning the Purity of the King</w:t>
      </w:r>
    </w:p>
    <w:p w14:paraId="2A328EAD" w14:textId="77777777" w:rsidR="004D3993" w:rsidRDefault="00A114E5">
      <w:pPr>
        <w:spacing w:after="120"/>
      </w:pPr>
      <w:r>
        <w:t>KUB 13.3+ rev. iv 37'–38'</w:t>
      </w:r>
    </w:p>
    <w:p w14:paraId="709858B6" w14:textId="77777777" w:rsidR="004D3993" w:rsidRDefault="004D3993">
      <w:pPr>
        <w:spacing w:after="120"/>
      </w:pPr>
    </w:p>
    <w:p w14:paraId="1F904477" w14:textId="77777777" w:rsidR="004D3993" w:rsidRDefault="004D3993">
      <w:pPr>
        <w:spacing w:after="120"/>
      </w:pPr>
    </w:p>
    <w:p w14:paraId="7C9F56EE" w14:textId="77777777" w:rsidR="004D3993" w:rsidRDefault="004D3993">
      <w:pPr>
        <w:spacing w:after="120"/>
      </w:pPr>
    </w:p>
    <w:p w14:paraId="07D6D02A" w14:textId="77777777" w:rsidR="004D3993" w:rsidRDefault="00A114E5">
      <w:pPr>
        <w:spacing w:after="120"/>
      </w:pPr>
      <w:r>
        <w:t>nu=war=aš=za naḫḫān ḫardu “And he shall hold them in esteem!”</w:t>
      </w:r>
    </w:p>
    <w:p w14:paraId="56FC9DB8" w14:textId="77777777" w:rsidR="004D3993" w:rsidRDefault="004D3993">
      <w:pPr>
        <w:spacing w:after="120"/>
      </w:pPr>
    </w:p>
    <w:p w14:paraId="343B7A1B" w14:textId="77777777" w:rsidR="004D3993" w:rsidRDefault="00A114E5">
      <w:pPr>
        <w:spacing w:after="120"/>
      </w:pPr>
      <w:r>
        <w:t>271 - Instructions and Oath Impositions Dealing with Installation of Tudḫaliya III</w:t>
      </w:r>
    </w:p>
    <w:p w14:paraId="68C8249D" w14:textId="77777777" w:rsidR="004D3993" w:rsidRDefault="00A114E5">
      <w:pPr>
        <w:spacing w:after="120"/>
      </w:pPr>
      <w:r>
        <w:t>KUB 36.112+  13'</w:t>
      </w:r>
    </w:p>
    <w:p w14:paraId="61318DD3" w14:textId="77777777" w:rsidR="004D3993" w:rsidRDefault="004D3993">
      <w:pPr>
        <w:spacing w:after="120"/>
      </w:pPr>
    </w:p>
    <w:p w14:paraId="451ABBFB" w14:textId="77777777" w:rsidR="004D3993" w:rsidRDefault="004D3993">
      <w:pPr>
        <w:spacing w:after="120"/>
      </w:pPr>
    </w:p>
    <w:p w14:paraId="2DAA6E57" w14:textId="77777777" w:rsidR="004D3993" w:rsidRDefault="004D3993">
      <w:pPr>
        <w:spacing w:after="120"/>
      </w:pPr>
    </w:p>
    <w:p w14:paraId="7E57D77E" w14:textId="77777777" w:rsidR="004D3993" w:rsidRDefault="00A114E5">
      <w:pPr>
        <w:spacing w:after="120"/>
      </w:pPr>
      <w:r>
        <w:t>[…]=wa LUGAL.GAL kuit UR.ŠAG nu=wa=šmaš BEL-ŠUNU […] šakku "Because the great king is a hero To them their lord [...] he shall [recog]nize"</w:t>
      </w:r>
    </w:p>
    <w:p w14:paraId="0AF2FF74" w14:textId="77777777" w:rsidR="004D3993" w:rsidRDefault="004D3993">
      <w:pPr>
        <w:spacing w:after="120"/>
      </w:pPr>
    </w:p>
    <w:p w14:paraId="273EB03A" w14:textId="77777777" w:rsidR="004D3993" w:rsidRDefault="00A114E5">
      <w:pPr>
        <w:spacing w:after="120"/>
      </w:pPr>
      <w:r>
        <w:t>271 - Instructions and Oath Impositions Dealing with Installation of Tudḫaliya III</w:t>
      </w:r>
    </w:p>
    <w:p w14:paraId="2AFB658E" w14:textId="77777777" w:rsidR="004D3993" w:rsidRDefault="00A114E5">
      <w:pPr>
        <w:spacing w:after="120"/>
      </w:pPr>
      <w:r>
        <w:t>KUB 36.112+  12'-13'</w:t>
      </w:r>
    </w:p>
    <w:p w14:paraId="0973D32E" w14:textId="77777777" w:rsidR="004D3993" w:rsidRDefault="004D3993">
      <w:pPr>
        <w:spacing w:after="120"/>
      </w:pPr>
    </w:p>
    <w:p w14:paraId="3B792FFA" w14:textId="77777777" w:rsidR="004D3993" w:rsidRDefault="004D3993">
      <w:pPr>
        <w:spacing w:after="120"/>
      </w:pPr>
    </w:p>
    <w:p w14:paraId="3332605D" w14:textId="77777777" w:rsidR="004D3993" w:rsidRDefault="004D3993">
      <w:pPr>
        <w:spacing w:after="120"/>
      </w:pPr>
    </w:p>
    <w:p w14:paraId="2EA7A1C2" w14:textId="77777777" w:rsidR="004D3993" w:rsidRDefault="00A114E5">
      <w:pPr>
        <w:spacing w:after="120"/>
      </w:pPr>
      <w:r>
        <w:t>pankušš=a LÚ.MEŠ URU.ḪATTI šekkandu  "And the [as]sembly, the men of Ḫattusa, shall recognize him!"</w:t>
      </w:r>
    </w:p>
    <w:p w14:paraId="6FF55E60" w14:textId="77777777" w:rsidR="004D3993" w:rsidRDefault="004D3993">
      <w:pPr>
        <w:spacing w:after="120"/>
      </w:pPr>
    </w:p>
    <w:p w14:paraId="33326CFB" w14:textId="77777777" w:rsidR="004D3993" w:rsidRDefault="00A114E5">
      <w:pPr>
        <w:spacing w:after="120"/>
      </w:pPr>
      <w:r>
        <w:t xml:space="preserve">271 - Instructions and Oath Impositions Mentioning a Ḫattusili </w:t>
      </w:r>
    </w:p>
    <w:p w14:paraId="308BA670" w14:textId="77777777" w:rsidR="004D3993" w:rsidRDefault="00A114E5">
      <w:pPr>
        <w:spacing w:after="120"/>
      </w:pPr>
      <w:r>
        <w:lastRenderedPageBreak/>
        <w:t>KUB 36.112+  7'</w:t>
      </w:r>
    </w:p>
    <w:p w14:paraId="787CD493" w14:textId="77777777" w:rsidR="004D3993" w:rsidRDefault="004D3993">
      <w:pPr>
        <w:spacing w:after="120"/>
      </w:pPr>
    </w:p>
    <w:p w14:paraId="67F40CF4" w14:textId="77777777" w:rsidR="004D3993" w:rsidRDefault="004D3993">
      <w:pPr>
        <w:spacing w:after="120"/>
      </w:pPr>
    </w:p>
    <w:p w14:paraId="18A1C8BB" w14:textId="77777777" w:rsidR="004D3993" w:rsidRDefault="004D3993">
      <w:pPr>
        <w:spacing w:after="120"/>
      </w:pPr>
    </w:p>
    <w:p w14:paraId="119E6A7B" w14:textId="77777777" w:rsidR="004D3993" w:rsidRDefault="00A114E5">
      <w:pPr>
        <w:spacing w:after="120"/>
      </w:pPr>
      <w:r>
        <w:t>tuk=az mKaššun IDI maḫḫan "Just as I authorize (lit. recognize) you, Kaššū"</w:t>
      </w:r>
    </w:p>
    <w:p w14:paraId="05679B2C" w14:textId="77777777" w:rsidR="004D3993" w:rsidRDefault="004D3993">
      <w:pPr>
        <w:spacing w:after="120"/>
      </w:pPr>
    </w:p>
    <w:p w14:paraId="72B89A15" w14:textId="77777777" w:rsidR="004D3993" w:rsidRDefault="00A114E5">
      <w:pPr>
        <w:spacing w:after="120"/>
      </w:pPr>
      <w:r>
        <w:t>186 - From the King to Kaššū</w:t>
      </w:r>
    </w:p>
    <w:p w14:paraId="2EFC1330" w14:textId="77777777" w:rsidR="004D3993" w:rsidRDefault="00A114E5">
      <w:pPr>
        <w:spacing w:after="120"/>
      </w:pPr>
      <w:r>
        <w:t>HKM 07 obv. 23-24</w:t>
      </w:r>
    </w:p>
    <w:p w14:paraId="1778E026" w14:textId="77777777" w:rsidR="004D3993" w:rsidRDefault="004D3993">
      <w:pPr>
        <w:spacing w:after="120"/>
      </w:pPr>
    </w:p>
    <w:p w14:paraId="133BBEC4" w14:textId="77777777" w:rsidR="004D3993" w:rsidRDefault="004D3993">
      <w:pPr>
        <w:spacing w:after="120"/>
      </w:pPr>
    </w:p>
    <w:p w14:paraId="76121814" w14:textId="77777777" w:rsidR="004D3993" w:rsidRDefault="004D3993">
      <w:pPr>
        <w:spacing w:after="120"/>
      </w:pPr>
    </w:p>
    <w:p w14:paraId="2F329DEB" w14:textId="77777777" w:rsidR="004D3993" w:rsidRDefault="00A114E5">
      <w:pPr>
        <w:spacing w:after="120"/>
      </w:pPr>
      <w:r>
        <w:t>[ … ] … -da=kan Š́A EN.SISKUR E-SÚ [ … ] ašātar maniyaḫḫain [ … ] … -ešš[ar?] … [ … ] … -tar=šet [ … ] … naḫḫanza "[ ... ] the house of the ritual lord 1 [ ... ] the seat, the administration (Akk.), [ ... ] ... [ ... ] ... [ ... ] respected (be ? )"</w:t>
      </w:r>
    </w:p>
    <w:p w14:paraId="43E11484" w14:textId="77777777" w:rsidR="004D3993" w:rsidRDefault="004D3993">
      <w:pPr>
        <w:spacing w:after="120"/>
      </w:pPr>
    </w:p>
    <w:p w14:paraId="2CDCE51F" w14:textId="77777777" w:rsidR="004D3993" w:rsidRDefault="00A114E5">
      <w:pPr>
        <w:spacing w:after="120"/>
      </w:pPr>
      <w:r>
        <w:t>780.III.2 - Fragment eines Rituals der Allaituraḫ(ḫ)i für den Großkönig Šuppiluliyama (II.)</w:t>
      </w:r>
    </w:p>
    <w:p w14:paraId="314E8F95" w14:textId="77777777" w:rsidR="004D3993" w:rsidRDefault="00A114E5">
      <w:pPr>
        <w:spacing w:after="120"/>
      </w:pPr>
      <w:r>
        <w:t>KBo 51.47 5'-8'</w:t>
      </w:r>
    </w:p>
    <w:p w14:paraId="2DE71F3F" w14:textId="77777777" w:rsidR="004D3993" w:rsidRDefault="00A114E5">
      <w:pPr>
        <w:spacing w:after="120"/>
      </w:pPr>
      <w:r>
        <w:t>[</w:t>
      </w:r>
      <w:r>
        <w:rPr>
          <w:i/>
        </w:rPr>
        <w:t>…</w:t>
      </w:r>
      <w:r>
        <w:t xml:space="preserve"> ]</w:t>
      </w:r>
      <w:r>
        <w:rPr>
          <w:i/>
        </w:rPr>
        <w:t>x</w:t>
      </w:r>
      <w:r>
        <w:t xml:space="preserve"> ⌈</w:t>
      </w:r>
      <w:r>
        <w:rPr>
          <w:i/>
        </w:rPr>
        <w:t>šar</w:t>
      </w:r>
      <w:r>
        <w:t>⌉</w:t>
      </w:r>
      <w:r>
        <w:rPr>
          <w:i/>
        </w:rPr>
        <w:t>-r</w:t>
      </w:r>
      <w:r>
        <w:t>[</w:t>
      </w:r>
      <w:r>
        <w:rPr>
          <w:i/>
        </w:rPr>
        <w:t>i</w:t>
      </w:r>
      <w:r>
        <w:t>?</w:t>
      </w:r>
      <w:r>
        <w:rPr>
          <w:i/>
        </w:rPr>
        <w:t>-</w:t>
      </w:r>
      <w:r>
        <w:t xml:space="preserve"> </w:t>
      </w:r>
      <w:r>
        <w:rPr>
          <w:i/>
        </w:rPr>
        <w:t>…</w:t>
      </w:r>
      <w:r>
        <w:t>][</w:t>
      </w:r>
      <w:r>
        <w:rPr>
          <w:i/>
        </w:rPr>
        <w:t>…</w:t>
      </w:r>
      <w:r>
        <w:t xml:space="preserve"> ]</w:t>
      </w:r>
      <w:r>
        <w:rPr>
          <w:i/>
        </w:rPr>
        <w:t>-ŠU</w:t>
      </w:r>
      <w:r>
        <w:t xml:space="preserve"> </w:t>
      </w:r>
      <w:r>
        <w:rPr>
          <w:i/>
        </w:rPr>
        <w:t>ša-at-ti-i</w:t>
      </w:r>
      <w:r>
        <w:t>[</w:t>
      </w:r>
      <w:r>
        <w:rPr>
          <w:i/>
        </w:rPr>
        <w:t>š</w:t>
      </w:r>
      <w:r>
        <w:t>? ...][</w:t>
      </w:r>
      <w:r>
        <w:rPr>
          <w:i/>
        </w:rPr>
        <w:t>…</w:t>
      </w:r>
      <w:r>
        <w:t xml:space="preserve"> GIŠUM]BINḪI.A</w:t>
      </w:r>
      <w:r>
        <w:rPr>
          <w:i/>
        </w:rPr>
        <w:t>-ŠU</w:t>
      </w:r>
      <w:r>
        <w:t xml:space="preserve"> [</w:t>
      </w:r>
      <w:r>
        <w:rPr>
          <w:i/>
        </w:rPr>
        <w:t>…</w:t>
      </w:r>
      <w:r>
        <w:t>]</w:t>
      </w:r>
      <w:r>
        <w:br/>
        <w:t>[</w:t>
      </w:r>
      <w:r>
        <w:rPr>
          <w:i/>
        </w:rPr>
        <w:t>…</w:t>
      </w:r>
      <w:r>
        <w:t xml:space="preserve"> ]</w:t>
      </w:r>
      <w:r>
        <w:rPr>
          <w:i/>
        </w:rPr>
        <w:t>-kán</w:t>
      </w:r>
      <w:r>
        <w:t xml:space="preserve"> </w:t>
      </w:r>
      <w:r>
        <w:rPr>
          <w:i/>
        </w:rPr>
        <w:t>pár-še-na-aš-ša-aš</w:t>
      </w:r>
      <w:r>
        <w:t xml:space="preserve"> SAHARḪI.A</w:t>
      </w:r>
      <w:r>
        <w:rPr>
          <w:i/>
        </w:rPr>
        <w:t>-Š</w:t>
      </w:r>
      <w:r>
        <w:t>[</w:t>
      </w:r>
      <w:r>
        <w:rPr>
          <w:i/>
        </w:rPr>
        <w:t>U</w:t>
      </w:r>
      <w:r>
        <w:t>?] [</w:t>
      </w:r>
      <w:r>
        <w:rPr>
          <w:i/>
        </w:rPr>
        <w:t>…</w:t>
      </w:r>
      <w:r>
        <w:t>]</w:t>
      </w:r>
      <w:r>
        <w:br/>
        <w:t>[</w:t>
      </w:r>
      <w:r>
        <w:rPr>
          <w:i/>
        </w:rPr>
        <w:t>…</w:t>
      </w:r>
      <w:r>
        <w:t xml:space="preserve"> ]</w:t>
      </w:r>
      <w:r>
        <w:rPr>
          <w:i/>
        </w:rPr>
        <w:t>x-da-kán</w:t>
      </w:r>
      <w:r>
        <w:t xml:space="preserve"> </w:t>
      </w:r>
      <w:r>
        <w:rPr>
          <w:i/>
        </w:rPr>
        <w:t>Š́A</w:t>
      </w:r>
      <w:r>
        <w:t xml:space="preserve"> EN.SISKUR E</w:t>
      </w:r>
      <w:r>
        <w:rPr>
          <w:i/>
        </w:rPr>
        <w:t>-SÚ</w:t>
      </w:r>
      <w:r>
        <w:t xml:space="preserve"> [</w:t>
      </w:r>
      <w:r>
        <w:rPr>
          <w:i/>
        </w:rPr>
        <w:t>…</w:t>
      </w:r>
      <w:r>
        <w:t>] ⌈</w:t>
      </w:r>
      <w:r>
        <w:rPr>
          <w:i/>
        </w:rPr>
        <w:t>a-ša-</w:t>
      </w:r>
      <w:r>
        <w:t>⌉</w:t>
      </w:r>
      <w:r>
        <w:rPr>
          <w:i/>
        </w:rPr>
        <w:t>-a-tar</w:t>
      </w:r>
      <w:r>
        <w:t xml:space="preserve"> </w:t>
      </w:r>
      <w:r>
        <w:rPr>
          <w:i/>
        </w:rPr>
        <w:t>ma-ni-ya-aḫ-ḫa-in</w:t>
      </w:r>
      <w:r>
        <w:t xml:space="preserve"> [</w:t>
      </w:r>
      <w:r>
        <w:rPr>
          <w:i/>
        </w:rPr>
        <w:t>…</w:t>
      </w:r>
      <w:r>
        <w:t xml:space="preserve"> ]</w:t>
      </w:r>
      <w:r>
        <w:rPr>
          <w:i/>
        </w:rPr>
        <w:t>x-eš-š</w:t>
      </w:r>
      <w:r>
        <w:t>[</w:t>
      </w:r>
      <w:r>
        <w:rPr>
          <w:i/>
        </w:rPr>
        <w:t>ar</w:t>
      </w:r>
      <w:r>
        <w:t xml:space="preserve">?] </w:t>
      </w:r>
      <w:r>
        <w:rPr>
          <w:i/>
        </w:rPr>
        <w:t>x</w:t>
      </w:r>
      <w:r>
        <w:t xml:space="preserve">[ </w:t>
      </w:r>
      <w:r>
        <w:rPr>
          <w:i/>
        </w:rPr>
        <w:t>_</w:t>
      </w:r>
      <w:r>
        <w:t xml:space="preserve"> ]</w:t>
      </w:r>
      <w:r>
        <w:rPr>
          <w:i/>
        </w:rPr>
        <w:t>x-</w:t>
      </w:r>
      <w:r>
        <w:t>⌈</w:t>
      </w:r>
      <w:r>
        <w:rPr>
          <w:i/>
        </w:rPr>
        <w:t>tar</w:t>
      </w:r>
      <w:r>
        <w:t>⌉</w:t>
      </w:r>
      <w:r>
        <w:rPr>
          <w:i/>
        </w:rPr>
        <w:t>-še-et</w:t>
      </w:r>
      <w:r>
        <w:t xml:space="preserve"> [</w:t>
      </w:r>
      <w:r>
        <w:rPr>
          <w:i/>
        </w:rPr>
        <w:t>…</w:t>
      </w:r>
      <w:r>
        <w:t xml:space="preserve"> ]</w:t>
      </w:r>
      <w:r>
        <w:rPr>
          <w:i/>
        </w:rPr>
        <w:t>x</w:t>
      </w:r>
      <w:r>
        <w:t xml:space="preserve"> </w:t>
      </w:r>
      <w:r>
        <w:rPr>
          <w:i/>
        </w:rPr>
        <w:t>x x</w:t>
      </w:r>
      <w:r>
        <w:t xml:space="preserve"> </w:t>
      </w:r>
      <w:r>
        <w:rPr>
          <w:i/>
        </w:rPr>
        <w:t>na-aḫ-ḫa-an-za</w:t>
      </w:r>
      <w:r>
        <w:br/>
        <w:t>[</w:t>
      </w:r>
      <w:r>
        <w:rPr>
          <w:i/>
        </w:rPr>
        <w:t>…</w:t>
      </w:r>
      <w:r>
        <w:t xml:space="preserve"> ]</w:t>
      </w:r>
      <w:r>
        <w:rPr>
          <w:i/>
        </w:rPr>
        <w:t>x-zi-in</w:t>
      </w:r>
      <w:r>
        <w:t xml:space="preserve"> [</w:t>
      </w:r>
      <w:r>
        <w:rPr>
          <w:i/>
        </w:rPr>
        <w:t>…</w:t>
      </w:r>
      <w:r>
        <w:t>]</w:t>
      </w:r>
      <w:r>
        <w:br/>
        <w:t>[</w:t>
      </w:r>
      <w:r>
        <w:rPr>
          <w:i/>
        </w:rPr>
        <w:t>…</w:t>
      </w:r>
      <w:r>
        <w:t xml:space="preserve"> ]</w:t>
      </w:r>
      <w:r>
        <w:rPr>
          <w:i/>
        </w:rPr>
        <w:t>x</w:t>
      </w:r>
      <w:r>
        <w:br/>
        <w:t>[</w:t>
      </w:r>
      <w:r>
        <w:rPr>
          <w:i/>
        </w:rPr>
        <w:t>…</w:t>
      </w:r>
      <w:r>
        <w:t xml:space="preserve"> ]</w:t>
      </w:r>
      <w:r>
        <w:rPr>
          <w:i/>
        </w:rPr>
        <w:t>x-an-k</w:t>
      </w:r>
      <w:r>
        <w:t>[</w:t>
      </w:r>
      <w:r>
        <w:rPr>
          <w:i/>
        </w:rPr>
        <w:t>án</w:t>
      </w:r>
      <w:r>
        <w:t>?</w:t>
      </w:r>
      <w:r>
        <w:rPr>
          <w:i/>
        </w:rPr>
        <w:t>-</w:t>
      </w:r>
      <w:r>
        <w:t xml:space="preserve"> </w:t>
      </w:r>
      <w:r>
        <w:rPr>
          <w:i/>
        </w:rPr>
        <w:t>…</w:t>
      </w:r>
      <w:r>
        <w:t>]</w:t>
      </w:r>
    </w:p>
    <w:p w14:paraId="16A67EBE" w14:textId="77777777" w:rsidR="004D3993" w:rsidRDefault="00A114E5">
      <w:pPr>
        <w:spacing w:after="120"/>
      </w:pPr>
      <w:r>
        <w:t>[…]… His […]… […] his [finger] nails […]</w:t>
      </w:r>
      <w:r>
        <w:br/>
        <w:t>[…]… His thighs, be</w:t>
      </w:r>
      <w:r>
        <w:br/>
        <w:t>[…] The house of the ritual lord […] the seat, the administration (acc.), […]… []… […]</w:t>
      </w:r>
      <w:r>
        <w:br/>
        <w:t>[…]… […]</w:t>
      </w:r>
      <w:r>
        <w:br/>
        <w:t>[…] ...</w:t>
      </w:r>
      <w:r>
        <w:br/>
        <w:t>[…]… […]</w:t>
      </w:r>
    </w:p>
    <w:p w14:paraId="0C59041C" w14:textId="77777777" w:rsidR="004D3993" w:rsidRDefault="004D3993">
      <w:pPr>
        <w:spacing w:after="120"/>
      </w:pPr>
    </w:p>
    <w:p w14:paraId="4DFF6BC8" w14:textId="77777777" w:rsidR="004D3993" w:rsidRDefault="00A114E5">
      <w:pPr>
        <w:spacing w:after="120"/>
      </w:pPr>
      <w:r>
        <w:t>DINGIR.MEŠ-š=a āppa tuk=pat aruwēškanzi "but the gods bow to YOU ​​again"</w:t>
      </w:r>
    </w:p>
    <w:p w14:paraId="5AD6A7AE" w14:textId="77777777" w:rsidR="004D3993" w:rsidRDefault="004D3993">
      <w:pPr>
        <w:spacing w:after="120"/>
      </w:pPr>
    </w:p>
    <w:p w14:paraId="77EB97BF" w14:textId="77777777" w:rsidR="004D3993" w:rsidRDefault="00A114E5">
      <w:pPr>
        <w:spacing w:after="120"/>
      </w:pPr>
      <w:r>
        <w:t>372 - Hymne und Gebet an die Sonne (Šamaš)</w:t>
      </w:r>
    </w:p>
    <w:p w14:paraId="24297CEA" w14:textId="77777777" w:rsidR="004D3993" w:rsidRDefault="00A114E5">
      <w:pPr>
        <w:spacing w:after="120"/>
      </w:pPr>
      <w:r>
        <w:t>KUB 31.127 + KUB 36.79 + ABoT 1.44 Vs. i 34</w:t>
      </w:r>
    </w:p>
    <w:p w14:paraId="66A9E0AB" w14:textId="77777777" w:rsidR="004D3993" w:rsidRDefault="00A114E5">
      <w:pPr>
        <w:spacing w:after="120"/>
      </w:pPr>
      <w:r>
        <w:rPr>
          <w:i/>
        </w:rPr>
        <w:t>nu</w:t>
      </w:r>
      <w:r>
        <w:t xml:space="preserve"> </w:t>
      </w:r>
      <w:r>
        <w:rPr>
          <w:i/>
        </w:rPr>
        <w:t>ne-pí-ša-aš</w:t>
      </w:r>
      <w:r>
        <w:t xml:space="preserve"> DINGIRMEŠ</w:t>
      </w:r>
      <w:r>
        <w:rPr>
          <w:i/>
        </w:rPr>
        <w:t>-eš</w:t>
      </w:r>
      <w:r>
        <w:t xml:space="preserve"> </w:t>
      </w:r>
      <w:r>
        <w:rPr>
          <w:i/>
        </w:rPr>
        <w:t>tu-uk-pát</w:t>
      </w:r>
      <w:r>
        <w:t xml:space="preserve"> </w:t>
      </w:r>
      <w:r>
        <w:rPr>
          <w:i/>
        </w:rPr>
        <w:t>kat-ta-an</w:t>
      </w:r>
      <w:r>
        <w:t xml:space="preserve"> </w:t>
      </w:r>
      <w:r>
        <w:rPr>
          <w:i/>
        </w:rPr>
        <w:t>ka-ni-</w:t>
      </w:r>
      <w:r>
        <w:t>[</w:t>
      </w:r>
      <w:r>
        <w:rPr>
          <w:i/>
        </w:rPr>
        <w:t>n</w:t>
      </w:r>
      <w:r>
        <w:t>]</w:t>
      </w:r>
      <w:r>
        <w:rPr>
          <w:i/>
        </w:rPr>
        <w:t>a-an-te-eš</w:t>
      </w:r>
      <w:r>
        <w:br/>
      </w:r>
      <w:r>
        <w:rPr>
          <w:i/>
        </w:rPr>
        <w:t>ták-na-aš-ša</w:t>
      </w:r>
      <w:r>
        <w:t xml:space="preserve"> DINGIRMEŠ</w:t>
      </w:r>
      <w:r>
        <w:rPr>
          <w:i/>
        </w:rPr>
        <w:t>-eš</w:t>
      </w:r>
      <w:r>
        <w:t xml:space="preserve"> ⌈</w:t>
      </w:r>
      <w:r>
        <w:rPr>
          <w:i/>
        </w:rPr>
        <w:t>tu</w:t>
      </w:r>
      <w:r>
        <w:t>⌉</w:t>
      </w:r>
      <w:r>
        <w:rPr>
          <w:i/>
        </w:rPr>
        <w:t>-uk-pát</w:t>
      </w:r>
      <w:r>
        <w:t xml:space="preserve"> </w:t>
      </w:r>
      <w:r>
        <w:rPr>
          <w:i/>
        </w:rPr>
        <w:t>kat-ta-</w:t>
      </w:r>
      <w:r>
        <w:t>⌈</w:t>
      </w:r>
      <w:r>
        <w:rPr>
          <w:i/>
        </w:rPr>
        <w:t>an</w:t>
      </w:r>
      <w:r>
        <w:t xml:space="preserve">⌉ </w:t>
      </w:r>
      <w:r>
        <w:rPr>
          <w:i/>
        </w:rPr>
        <w:t>ka-ni-n</w:t>
      </w:r>
      <w:r>
        <w:t>[</w:t>
      </w:r>
      <w:r>
        <w:rPr>
          <w:i/>
        </w:rPr>
        <w:t>a-a</w:t>
      </w:r>
      <w:r>
        <w:t>]</w:t>
      </w:r>
      <w:r>
        <w:rPr>
          <w:i/>
        </w:rPr>
        <w:t>n-te-eš</w:t>
      </w:r>
      <w:r>
        <w:br/>
      </w:r>
      <w:r>
        <w:rPr>
          <w:i/>
        </w:rPr>
        <w:t>ku-it-</w:t>
      </w:r>
      <w:r>
        <w:t>⌈</w:t>
      </w:r>
      <w:r>
        <w:rPr>
          <w:i/>
        </w:rPr>
        <w:t>ta</w:t>
      </w:r>
      <w:r>
        <w:t>⌉ dUTU</w:t>
      </w:r>
      <w:r>
        <w:rPr>
          <w:i/>
        </w:rPr>
        <w:t>-uš</w:t>
      </w:r>
      <w:r>
        <w:t xml:space="preserve"> </w:t>
      </w:r>
      <w:r>
        <w:rPr>
          <w:i/>
        </w:rPr>
        <w:t>me-mi-iš-</w:t>
      </w:r>
      <w:r>
        <w:t>⌈</w:t>
      </w:r>
      <w:r>
        <w:rPr>
          <w:i/>
        </w:rPr>
        <w:t>ke</w:t>
      </w:r>
      <w:r>
        <w:t>⌉</w:t>
      </w:r>
      <w:r>
        <w:rPr>
          <w:i/>
        </w:rPr>
        <w:t>-ši</w:t>
      </w:r>
      <w:r>
        <w:br/>
        <w:t>DINGIRMEŠ</w:t>
      </w:r>
      <w:r>
        <w:rPr>
          <w:i/>
        </w:rPr>
        <w:t>-ša</w:t>
      </w:r>
      <w:r>
        <w:t xml:space="preserve"> </w:t>
      </w:r>
      <w:r>
        <w:rPr>
          <w:i/>
        </w:rPr>
        <w:t>a-</w:t>
      </w:r>
      <w:r>
        <w:t>[</w:t>
      </w:r>
      <w:r>
        <w:rPr>
          <w:i/>
        </w:rPr>
        <w:t>a</w:t>
      </w:r>
      <w:r>
        <w:t>]</w:t>
      </w:r>
      <w:r>
        <w:rPr>
          <w:i/>
        </w:rPr>
        <w:t>p-pa</w:t>
      </w:r>
      <w:r>
        <w:t xml:space="preserve"> </w:t>
      </w:r>
      <w:r>
        <w:rPr>
          <w:i/>
        </w:rPr>
        <w:t>tu-</w:t>
      </w:r>
      <w:r>
        <w:t>⌈</w:t>
      </w:r>
      <w:r>
        <w:rPr>
          <w:i/>
        </w:rPr>
        <w:t>uk</w:t>
      </w:r>
      <w:r>
        <w:t>⌉</w:t>
      </w:r>
      <w:r>
        <w:rPr>
          <w:i/>
        </w:rPr>
        <w:t>-pát</w:t>
      </w:r>
      <w:r>
        <w:t xml:space="preserve">! </w:t>
      </w:r>
      <w:r>
        <w:rPr>
          <w:i/>
        </w:rPr>
        <w:t>a-ru-ú-e-eš-kán-</w:t>
      </w:r>
      <w:r>
        <w:t>⌈</w:t>
      </w:r>
      <w:r>
        <w:rPr>
          <w:i/>
        </w:rPr>
        <w:t>zi</w:t>
      </w:r>
      <w:r>
        <w:t>⌉</w:t>
      </w:r>
      <w:r>
        <w:br/>
        <w:t>dUTU</w:t>
      </w:r>
      <w:r>
        <w:rPr>
          <w:i/>
        </w:rPr>
        <w:t>-uš</w:t>
      </w:r>
      <w:r>
        <w:t xml:space="preserve"> </w:t>
      </w:r>
      <w:r>
        <w:rPr>
          <w:i/>
        </w:rPr>
        <w:t>dam-me-iš-</w:t>
      </w:r>
      <w:r>
        <w:t>⌈</w:t>
      </w:r>
      <w:r>
        <w:rPr>
          <w:i/>
        </w:rPr>
        <w:t>ḫa</w:t>
      </w:r>
      <w:r>
        <w:t>⌉</w:t>
      </w:r>
      <w:r>
        <w:rPr>
          <w:i/>
        </w:rPr>
        <w:t>-an-da-aš</w:t>
      </w:r>
      <w:r>
        <w:t xml:space="preserve"> </w:t>
      </w:r>
      <w:r>
        <w:rPr>
          <w:i/>
        </w:rPr>
        <w:t>ku-ri-</w:t>
      </w:r>
      <w:r>
        <w:t>⌈</w:t>
      </w:r>
      <w:r>
        <w:rPr>
          <w:i/>
        </w:rPr>
        <w:t>im</w:t>
      </w:r>
      <w:r>
        <w:t>⌉</w:t>
      </w:r>
      <w:r>
        <w:rPr>
          <w:i/>
        </w:rPr>
        <w:t>-ma-aš-š</w:t>
      </w:r>
      <w:r>
        <w:t>[</w:t>
      </w:r>
      <w:r>
        <w:rPr>
          <w:i/>
        </w:rPr>
        <w:t>a</w:t>
      </w:r>
      <w:r>
        <w:t xml:space="preserve"> </w:t>
      </w:r>
      <w:r>
        <w:rPr>
          <w:i/>
        </w:rPr>
        <w:t>a</w:t>
      </w:r>
      <w:r>
        <w:t>]</w:t>
      </w:r>
      <w:r>
        <w:rPr>
          <w:i/>
        </w:rPr>
        <w:t>n-tu-uḫ-ḫa-aš</w:t>
      </w:r>
      <w:r>
        <w:t xml:space="preserve"> </w:t>
      </w:r>
      <w:r>
        <w:rPr>
          <w:i/>
        </w:rPr>
        <w:t>at-ta-aš</w:t>
      </w:r>
      <w:r>
        <w:t xml:space="preserve"> </w:t>
      </w:r>
      <w:r>
        <w:rPr>
          <w:i/>
        </w:rPr>
        <w:t>an-na-aš</w:t>
      </w:r>
      <w:r>
        <w:t xml:space="preserve"> </w:t>
      </w:r>
      <w:r>
        <w:rPr>
          <w:i/>
        </w:rPr>
        <w:t>zi-ik</w:t>
      </w:r>
      <w:r>
        <w:br/>
      </w:r>
      <w:r>
        <w:rPr>
          <w:i/>
        </w:rPr>
        <w:t>ku-ri-im-</w:t>
      </w:r>
      <w:r>
        <w:t>[</w:t>
      </w:r>
      <w:r>
        <w:rPr>
          <w:i/>
        </w:rPr>
        <w:t>m</w:t>
      </w:r>
      <w:r>
        <w:t>]</w:t>
      </w:r>
      <w:r>
        <w:rPr>
          <w:i/>
        </w:rPr>
        <w:t>a-aš</w:t>
      </w:r>
      <w:r>
        <w:t xml:space="preserve"> </w:t>
      </w:r>
      <w:r>
        <w:rPr>
          <w:i/>
        </w:rPr>
        <w:t>da</w:t>
      </w:r>
      <w:r>
        <w:t>[</w:t>
      </w:r>
      <w:r>
        <w:rPr>
          <w:i/>
        </w:rPr>
        <w:t>m</w:t>
      </w:r>
      <w:r>
        <w:t>]</w:t>
      </w:r>
      <w:r>
        <w:rPr>
          <w:i/>
        </w:rPr>
        <w:t>-m</w:t>
      </w:r>
      <w:r>
        <w:t>[</w:t>
      </w:r>
      <w:r>
        <w:rPr>
          <w:i/>
        </w:rPr>
        <w:t>i-i</w:t>
      </w:r>
      <w:r>
        <w:t>]</w:t>
      </w:r>
      <w:r>
        <w:rPr>
          <w:i/>
        </w:rPr>
        <w:t>š-</w:t>
      </w:r>
      <w:r>
        <w:t>⌈</w:t>
      </w:r>
      <w:r>
        <w:rPr>
          <w:i/>
        </w:rPr>
        <w:t>ḫa-an-da-aš</w:t>
      </w:r>
      <w:r>
        <w:t xml:space="preserve">⌉ </w:t>
      </w:r>
      <w:r>
        <w:rPr>
          <w:i/>
        </w:rPr>
        <w:t>an-tu-uḫ-ša-aš</w:t>
      </w:r>
      <w:r>
        <w:t xml:space="preserve"> </w:t>
      </w:r>
      <w:r>
        <w:rPr>
          <w:i/>
        </w:rPr>
        <w:t>kat-ta-wa-a-tar</w:t>
      </w:r>
      <w:r>
        <w:t xml:space="preserve"> </w:t>
      </w:r>
      <w:r>
        <w:rPr>
          <w:i/>
        </w:rPr>
        <w:t>zi-ik-</w:t>
      </w:r>
      <w:r>
        <w:t>[</w:t>
      </w:r>
      <w:r>
        <w:rPr>
          <w:i/>
        </w:rPr>
        <w:t>pá</w:t>
      </w:r>
      <w:r>
        <w:t>]</w:t>
      </w:r>
      <w:r>
        <w:rPr>
          <w:i/>
        </w:rPr>
        <w:t>t</w:t>
      </w:r>
      <w:r>
        <w:t xml:space="preserve"> dUTU</w:t>
      </w:r>
      <w:r>
        <w:rPr>
          <w:i/>
        </w:rPr>
        <w:t>-uš</w:t>
      </w:r>
      <w:r>
        <w:t xml:space="preserve"> </w:t>
      </w:r>
      <w:r>
        <w:rPr>
          <w:i/>
        </w:rPr>
        <w:t>šar-ni-in-ki-iš-ke-ši</w:t>
      </w:r>
      <w:r>
        <w:t xml:space="preserve"> </w:t>
      </w:r>
      <w:r>
        <w:rPr>
          <w:i/>
        </w:rPr>
        <w:t>¬¬¬</w:t>
      </w:r>
    </w:p>
    <w:p w14:paraId="1E1CDAC9" w14:textId="77777777" w:rsidR="004D3993" w:rsidRDefault="00A114E5">
      <w:pPr>
        <w:spacing w:after="120"/>
      </w:pPr>
      <w:r>
        <w:t>The gods of heaven (have before) bent down you</w:t>
      </w:r>
      <w:r>
        <w:br/>
        <w:t>And the gods of the earth (have before) bent.</w:t>
      </w:r>
      <w:r>
        <w:br/>
        <w:t>Whatever you, sun god, say,</w:t>
      </w:r>
      <w:r>
        <w:br/>
        <w:t>The gods in turn bow to you.</w:t>
      </w:r>
      <w:r>
        <w:br/>
        <w:t>Sun god, for damaged [and] orphaned father (and) mother (are) you;</w:t>
      </w:r>
      <w:r>
        <w:br/>
        <w:t>You compensate for the accumulation of the Verwais [t] en (and)</w:t>
      </w:r>
    </w:p>
    <w:p w14:paraId="5402229E" w14:textId="77777777" w:rsidR="004D3993" w:rsidRDefault="004D3993">
      <w:pPr>
        <w:spacing w:after="120"/>
      </w:pPr>
    </w:p>
    <w:p w14:paraId="70F6D9D1" w14:textId="77777777" w:rsidR="004D3993" w:rsidRDefault="00A114E5">
      <w:pPr>
        <w:spacing w:after="120"/>
      </w:pPr>
      <w:r>
        <w:t>kāša=tta DUMU.LÚ.U19.LU-aš ARAD-KA aruwā[e]t "A human child, your servant, has bowed here to you"</w:t>
      </w:r>
    </w:p>
    <w:p w14:paraId="490F1FA3" w14:textId="77777777" w:rsidR="004D3993" w:rsidRDefault="004D3993">
      <w:pPr>
        <w:spacing w:after="120"/>
      </w:pPr>
    </w:p>
    <w:p w14:paraId="643D7BAA" w14:textId="77777777" w:rsidR="004D3993" w:rsidRDefault="00A114E5">
      <w:pPr>
        <w:spacing w:after="120"/>
      </w:pPr>
      <w:r>
        <w:t>372 - Hymne und Gebet an die Sonne (Šamaš)</w:t>
      </w:r>
    </w:p>
    <w:p w14:paraId="25BE2597" w14:textId="77777777" w:rsidR="004D3993" w:rsidRDefault="00A114E5">
      <w:pPr>
        <w:spacing w:after="120"/>
      </w:pPr>
      <w:r>
        <w:t>KUB 31.127 Vs. i 12-13</w:t>
      </w:r>
    </w:p>
    <w:p w14:paraId="0AB4DCDD" w14:textId="77777777" w:rsidR="004D3993" w:rsidRDefault="00A114E5">
      <w:pPr>
        <w:spacing w:after="120"/>
      </w:pPr>
      <w:r>
        <w:t>⌈d⌉UTU</w:t>
      </w:r>
      <w:r>
        <w:rPr>
          <w:i/>
        </w:rPr>
        <w:t>-e</w:t>
      </w:r>
      <w:r>
        <w:t xml:space="preserve"> </w:t>
      </w:r>
      <w:r>
        <w:rPr>
          <w:i/>
        </w:rPr>
        <w:t>iš-ḫa-mi</w:t>
      </w:r>
      <w:r>
        <w:t xml:space="preserve"> </w:t>
      </w:r>
      <w:r>
        <w:rPr>
          <w:i/>
        </w:rPr>
        <w:t>ḫa-an-da-an-za</w:t>
      </w:r>
      <w:r>
        <w:t xml:space="preserve"> </w:t>
      </w:r>
      <w:r>
        <w:rPr>
          <w:i/>
        </w:rPr>
        <w:t>ḫa-an-né-eš-na-aš</w:t>
      </w:r>
      <w:r>
        <w:t xml:space="preserve"> [</w:t>
      </w:r>
      <w:r>
        <w:rPr>
          <w:i/>
        </w:rPr>
        <w:t>i</w:t>
      </w:r>
      <w:r>
        <w:t>]</w:t>
      </w:r>
      <w:r>
        <w:rPr>
          <w:i/>
        </w:rPr>
        <w:t>š-ḫa-aš</w:t>
      </w:r>
      <w:r>
        <w:t xml:space="preserve"> </w:t>
      </w:r>
      <w:r>
        <w:rPr>
          <w:i/>
        </w:rPr>
        <w:t>ne-pí-ša-aš</w:t>
      </w:r>
      <w:r>
        <w:t xml:space="preserve"> </w:t>
      </w:r>
      <w:r>
        <w:rPr>
          <w:i/>
        </w:rPr>
        <w:t>da-a-ga-zi-pa-aš-ša</w:t>
      </w:r>
      <w:r>
        <w:t xml:space="preserve"> LUGAL</w:t>
      </w:r>
      <w:r>
        <w:rPr>
          <w:i/>
        </w:rPr>
        <w:t>-u-e</w:t>
      </w:r>
      <w:r>
        <w:t xml:space="preserve"> KUR</w:t>
      </w:r>
      <w:r>
        <w:rPr>
          <w:i/>
        </w:rPr>
        <w:t>-e</w:t>
      </w:r>
      <w:r>
        <w:t xml:space="preserve"> </w:t>
      </w:r>
      <w:r>
        <w:rPr>
          <w:i/>
        </w:rPr>
        <w:t>zi-ik</w:t>
      </w:r>
      <w:r>
        <w:t xml:space="preserve"> </w:t>
      </w:r>
      <w:r>
        <w:rPr>
          <w:i/>
        </w:rPr>
        <w:t>du-ud-du-uš-ke-ši</w:t>
      </w:r>
      <w:r>
        <w:br/>
      </w:r>
      <w:r>
        <w:rPr>
          <w:i/>
        </w:rPr>
        <w:t>tar-ḫu-u-i-la-tar</w:t>
      </w:r>
      <w:r>
        <w:t xml:space="preserve"> </w:t>
      </w:r>
      <w:r>
        <w:rPr>
          <w:i/>
        </w:rPr>
        <w:t>zi-ik-pát</w:t>
      </w:r>
      <w:r>
        <w:t xml:space="preserve"> </w:t>
      </w:r>
      <w:r>
        <w:rPr>
          <w:i/>
        </w:rPr>
        <w:t>pé-eš-ke-ši</w:t>
      </w:r>
      <w:r>
        <w:br/>
      </w:r>
      <w:r>
        <w:rPr>
          <w:i/>
        </w:rPr>
        <w:t>zi-ik-pát</w:t>
      </w:r>
      <w:r>
        <w:t xml:space="preserve"> </w:t>
      </w:r>
      <w:r>
        <w:rPr>
          <w:i/>
        </w:rPr>
        <w:t>ḫa-an-da-an-za</w:t>
      </w:r>
      <w:r>
        <w:t xml:space="preserve"> [DIN]GIR</w:t>
      </w:r>
      <w:r>
        <w:rPr>
          <w:i/>
        </w:rPr>
        <w:t>-</w:t>
      </w:r>
      <w:r>
        <w:t>⌈</w:t>
      </w:r>
      <w:r>
        <w:rPr>
          <w:i/>
        </w:rPr>
        <w:t>uš</w:t>
      </w:r>
      <w:r>
        <w:t>⌉</w:t>
      </w:r>
      <w:r>
        <w:br/>
      </w:r>
      <w:r>
        <w:rPr>
          <w:i/>
        </w:rPr>
        <w:t>ge</w:t>
      </w:r>
      <w:r>
        <w:t xml:space="preserve"> </w:t>
      </w:r>
      <w:r>
        <w:rPr>
          <w:i/>
        </w:rPr>
        <w:t>-en</w:t>
      </w:r>
      <w:r>
        <w:t xml:space="preserve"> </w:t>
      </w:r>
      <w:r>
        <w:rPr>
          <w:i/>
        </w:rPr>
        <w:t>-zu</w:t>
      </w:r>
      <w:r>
        <w:t xml:space="preserve"> </w:t>
      </w:r>
      <w:r>
        <w:rPr>
          <w:i/>
        </w:rPr>
        <w:t>-ú</w:t>
      </w:r>
      <w:r>
        <w:t xml:space="preserve"> </w:t>
      </w:r>
      <w:r>
        <w:rPr>
          <w:i/>
        </w:rPr>
        <w:t>da</w:t>
      </w:r>
      <w:r>
        <w:t xml:space="preserve"> </w:t>
      </w:r>
      <w:r>
        <w:rPr>
          <w:i/>
        </w:rPr>
        <w:t>-aš</w:t>
      </w:r>
      <w:r>
        <w:t xml:space="preserve"> </w:t>
      </w:r>
      <w:r>
        <w:rPr>
          <w:i/>
        </w:rPr>
        <w:t>-ke</w:t>
      </w:r>
      <w:r>
        <w:t xml:space="preserve"> </w:t>
      </w:r>
      <w:r>
        <w:rPr>
          <w:i/>
        </w:rPr>
        <w:t>-ši</w:t>
      </w:r>
      <w:r>
        <w:t xml:space="preserve"> </w:t>
      </w:r>
      <w:r>
        <w:rPr>
          <w:i/>
        </w:rPr>
        <w:t>zi-ik-pát</w:t>
      </w:r>
      <w:r>
        <w:br/>
      </w:r>
      <w:r>
        <w:rPr>
          <w:i/>
        </w:rPr>
        <w:t>mu</w:t>
      </w:r>
      <w:r>
        <w:t xml:space="preserve"> </w:t>
      </w:r>
      <w:r>
        <w:rPr>
          <w:i/>
        </w:rPr>
        <w:t>-ga</w:t>
      </w:r>
      <w:r>
        <w:t xml:space="preserve"> </w:t>
      </w:r>
      <w:r>
        <w:rPr>
          <w:i/>
        </w:rPr>
        <w:t>-a</w:t>
      </w:r>
      <w:r>
        <w:t xml:space="preserve"> </w:t>
      </w:r>
      <w:r>
        <w:rPr>
          <w:i/>
        </w:rPr>
        <w:t>-u</w:t>
      </w:r>
      <w:r>
        <w:t xml:space="preserve"> </w:t>
      </w:r>
      <w:r>
        <w:rPr>
          <w:i/>
        </w:rPr>
        <w:t>-wa</w:t>
      </w:r>
      <w:r>
        <w:t xml:space="preserve"> </w:t>
      </w:r>
      <w:r>
        <w:rPr>
          <w:i/>
        </w:rPr>
        <w:t>-ar</w:t>
      </w:r>
      <w:r>
        <w:t xml:space="preserve"> </w:t>
      </w:r>
      <w:r>
        <w:rPr>
          <w:i/>
        </w:rPr>
        <w:t>zi-ik-pát</w:t>
      </w:r>
      <w:r>
        <w:t xml:space="preserve"> </w:t>
      </w:r>
      <w:r>
        <w:rPr>
          <w:i/>
        </w:rPr>
        <w:t>e-eš</w:t>
      </w:r>
      <w:r>
        <w:t>!-ša-at-ti</w:t>
      </w:r>
      <w:r>
        <w:br/>
      </w:r>
      <w:r>
        <w:rPr>
          <w:i/>
        </w:rPr>
        <w:t>zi-ik-pát</w:t>
      </w:r>
      <w:r>
        <w:t xml:space="preserve"> </w:t>
      </w:r>
      <w:r>
        <w:rPr>
          <w:i/>
        </w:rPr>
        <w:t>ge-en-zu-wa-la-aš</w:t>
      </w:r>
      <w:r>
        <w:t xml:space="preserve"> dUTU</w:t>
      </w:r>
      <w:r>
        <w:rPr>
          <w:i/>
        </w:rPr>
        <w:t>-uš</w:t>
      </w:r>
      <w:r>
        <w:br/>
        <w:t>⌈</w:t>
      </w:r>
      <w:r>
        <w:rPr>
          <w:i/>
        </w:rPr>
        <w:t>nu</w:t>
      </w:r>
      <w:r>
        <w:t xml:space="preserve">⌉ </w:t>
      </w:r>
      <w:r>
        <w:rPr>
          <w:i/>
        </w:rPr>
        <w:t>ge-en-zu</w:t>
      </w:r>
      <w:r>
        <w:t xml:space="preserve"> </w:t>
      </w:r>
      <w:r>
        <w:rPr>
          <w:i/>
        </w:rPr>
        <w:t>zi-ik-pát</w:t>
      </w:r>
      <w:r>
        <w:t xml:space="preserve"> </w:t>
      </w:r>
      <w:r>
        <w:rPr>
          <w:i/>
        </w:rPr>
        <w:t>da-aš-ke-ši</w:t>
      </w:r>
      <w:r>
        <w:br/>
      </w:r>
      <w:r>
        <w:rPr>
          <w:i/>
        </w:rPr>
        <w:t>ḫa-an-da-an-za-kán</w:t>
      </w:r>
      <w:r>
        <w:t xml:space="preserve"> </w:t>
      </w:r>
      <w:r>
        <w:rPr>
          <w:i/>
        </w:rPr>
        <w:t>a</w:t>
      </w:r>
      <w:r>
        <w:t>[</w:t>
      </w:r>
      <w:r>
        <w:rPr>
          <w:i/>
        </w:rPr>
        <w:t>n-t</w:t>
      </w:r>
      <w:r>
        <w:t>]</w:t>
      </w:r>
      <w:r>
        <w:rPr>
          <w:i/>
        </w:rPr>
        <w:t>u-uḫ-ša-aš</w:t>
      </w:r>
      <w:r>
        <w:t xml:space="preserve"> </w:t>
      </w:r>
      <w:r>
        <w:rPr>
          <w:i/>
        </w:rPr>
        <w:t>tu-uk-pát</w:t>
      </w:r>
      <w:r>
        <w:t xml:space="preserve"> </w:t>
      </w:r>
      <w:r>
        <w:rPr>
          <w:i/>
        </w:rPr>
        <w:t>a-aš-šu-uš</w:t>
      </w:r>
      <w:r>
        <w:br/>
      </w:r>
      <w:r>
        <w:rPr>
          <w:i/>
        </w:rPr>
        <w:t>na-an</w:t>
      </w:r>
      <w:r>
        <w:t xml:space="preserve"> </w:t>
      </w:r>
      <w:r>
        <w:rPr>
          <w:i/>
        </w:rPr>
        <w:t>zi-ik-pát</w:t>
      </w:r>
      <w:r>
        <w:t xml:space="preserve"> </w:t>
      </w:r>
      <w:r>
        <w:rPr>
          <w:i/>
        </w:rPr>
        <w:t>šar-</w:t>
      </w:r>
      <w:r>
        <w:t>[</w:t>
      </w:r>
      <w:r>
        <w:rPr>
          <w:i/>
        </w:rPr>
        <w:t>l</w:t>
      </w:r>
      <w:r>
        <w:t>]</w:t>
      </w:r>
      <w:r>
        <w:rPr>
          <w:i/>
        </w:rPr>
        <w:t>i-iš-ke-ši</w:t>
      </w:r>
      <w:r>
        <w:br/>
        <w:t>dUTU</w:t>
      </w:r>
      <w:r>
        <w:rPr>
          <w:i/>
        </w:rPr>
        <w:t>-uš</w:t>
      </w:r>
      <w:r>
        <w:t xml:space="preserve"> </w:t>
      </w:r>
      <w:r>
        <w:rPr>
          <w:i/>
        </w:rPr>
        <w:t>šu-wa-ru</w:t>
      </w:r>
      <w:r>
        <w:t xml:space="preserve"> </w:t>
      </w:r>
      <w:r>
        <w:rPr>
          <w:i/>
        </w:rPr>
        <w:t>ma-</w:t>
      </w:r>
      <w:r>
        <w:t>⌈</w:t>
      </w:r>
      <w:r>
        <w:rPr>
          <w:i/>
        </w:rPr>
        <w:t>ya</w:t>
      </w:r>
      <w:r>
        <w:t>⌉</w:t>
      </w:r>
      <w:r>
        <w:rPr>
          <w:i/>
        </w:rPr>
        <w:t>-an-za</w:t>
      </w:r>
      <w:r>
        <w:t xml:space="preserve"> DUMU d⌈NIN⌉.GAL</w:t>
      </w:r>
      <w:r>
        <w:br/>
      </w:r>
      <w:r>
        <w:rPr>
          <w:i/>
        </w:rPr>
        <w:t>za-ma-kur-te-et</w:t>
      </w:r>
      <w:r>
        <w:t xml:space="preserve"> </w:t>
      </w:r>
      <w:r>
        <w:rPr>
          <w:i/>
        </w:rPr>
        <w:t>ŠA</w:t>
      </w:r>
      <w:r>
        <w:t xml:space="preserve"> NA4ZA.GÌN</w:t>
      </w:r>
      <w:r>
        <w:rPr>
          <w:i/>
        </w:rPr>
        <w:t>-aš</w:t>
      </w:r>
      <w:r>
        <w:br/>
      </w:r>
      <w:r>
        <w:rPr>
          <w:i/>
        </w:rPr>
        <w:lastRenderedPageBreak/>
        <w:t>ka-a-</w:t>
      </w:r>
      <w:r>
        <w:t>[</w:t>
      </w:r>
      <w:r>
        <w:rPr>
          <w:i/>
        </w:rPr>
        <w:t>š</w:t>
      </w:r>
      <w:r>
        <w:t>]</w:t>
      </w:r>
      <w:r>
        <w:rPr>
          <w:i/>
        </w:rPr>
        <w:t>a-at-ta</w:t>
      </w:r>
      <w:r>
        <w:t xml:space="preserve"> DUMU.LÚ.U19.LU</w:t>
      </w:r>
      <w:r>
        <w:rPr>
          <w:i/>
        </w:rPr>
        <w:t>-aš</w:t>
      </w:r>
      <w:r>
        <w:t xml:space="preserve"> ⌈ARAD⌉</w:t>
      </w:r>
      <w:r>
        <w:rPr>
          <w:i/>
        </w:rPr>
        <w:t>-KA</w:t>
      </w:r>
      <w:r>
        <w:t xml:space="preserve"> </w:t>
      </w:r>
      <w:r>
        <w:rPr>
          <w:i/>
        </w:rPr>
        <w:t>a-ru-wa-a-</w:t>
      </w:r>
      <w:r>
        <w:t>[</w:t>
      </w:r>
      <w:r>
        <w:rPr>
          <w:i/>
        </w:rPr>
        <w:t>e</w:t>
      </w:r>
      <w:r>
        <w:t>]</w:t>
      </w:r>
      <w:r>
        <w:rPr>
          <w:i/>
        </w:rPr>
        <w:t>t</w:t>
      </w:r>
      <w:r>
        <w:br/>
      </w:r>
      <w:r>
        <w:rPr>
          <w:i/>
        </w:rPr>
        <w:t>nu-ut-ta</w:t>
      </w:r>
      <w:r>
        <w:t xml:space="preserve"> </w:t>
      </w:r>
      <w:r>
        <w:rPr>
          <w:i/>
        </w:rPr>
        <w:t>me-mi-iš-ke-ez-zi</w:t>
      </w:r>
      <w:r>
        <w:t xml:space="preserve"> </w:t>
      </w:r>
      <w:r>
        <w:rPr>
          <w:i/>
        </w:rPr>
        <w:t>¬¬¬</w:t>
      </w:r>
    </w:p>
    <w:p w14:paraId="5789B6F1" w14:textId="77777777" w:rsidR="004D3993" w:rsidRDefault="00A114E5">
      <w:pPr>
        <w:spacing w:after="120"/>
      </w:pPr>
      <w:r>
        <w:t>Sun god, my lord, just [H] ERRES Court, king over heaven and earth, you treat the country gracious.</w:t>
      </w:r>
      <w:r>
        <w:br/>
        <w:t>You give victory.</w:t>
      </w:r>
      <w:r>
        <w:br/>
        <w:t>You (are) a just God.</w:t>
      </w:r>
      <w:r>
        <w:br/>
        <w:t>You accept a good attitude.</w:t>
      </w:r>
      <w:r>
        <w:br/>
        <w:t>You carry out the call.</w:t>
      </w:r>
      <w:r>
        <w:br/>
        <w:t>The kind sun god (are) you.</w:t>
      </w:r>
      <w:r>
        <w:br/>
        <w:t>You accept a good attitude.</w:t>
      </w:r>
      <w:r>
        <w:br/>
        <w:t>The righteous person (is) dear to you.</w:t>
      </w:r>
      <w:r>
        <w:br/>
        <w:t>And you he [H] owes him.</w:t>
      </w:r>
      <w:r>
        <w:br/>
        <w:t>Sun god, very adult son of the Ningal!</w:t>
      </w:r>
      <w:r>
        <w:br/>
        <w:t>Your beard (is) from Lapislazuli.</w:t>
      </w:r>
      <w:r>
        <w:br/>
        <w:t>(Before) You have a human child, your servant, verni [gt].</w:t>
      </w:r>
      <w:r>
        <w:br/>
        <w:t>It speaks to you (now):</w:t>
      </w:r>
    </w:p>
    <w:p w14:paraId="593C1F47" w14:textId="77777777" w:rsidR="004D3993" w:rsidRDefault="004D3993">
      <w:pPr>
        <w:spacing w:after="120"/>
      </w:pPr>
    </w:p>
    <w:p w14:paraId="7288DDED" w14:textId="77777777" w:rsidR="004D3993" w:rsidRDefault="00A114E5">
      <w:pPr>
        <w:spacing w:after="120"/>
      </w:pPr>
      <w:r>
        <w:t>[ ... aruwan]un "[ Here (before) you ] I[, the king, have bowed]"</w:t>
      </w:r>
    </w:p>
    <w:p w14:paraId="07B6C5F6" w14:textId="77777777" w:rsidR="004D3993" w:rsidRDefault="004D3993">
      <w:pPr>
        <w:spacing w:after="120"/>
      </w:pPr>
    </w:p>
    <w:p w14:paraId="09D52166" w14:textId="77777777" w:rsidR="004D3993" w:rsidRDefault="00A114E5">
      <w:pPr>
        <w:spacing w:after="120"/>
      </w:pPr>
      <w:r>
        <w:t>374 - Gebet eines Königs an den Sonnengott</w:t>
      </w:r>
    </w:p>
    <w:p w14:paraId="506EEDEA" w14:textId="77777777" w:rsidR="004D3993" w:rsidRDefault="00A114E5">
      <w:pPr>
        <w:spacing w:after="120"/>
      </w:pPr>
      <w:r>
        <w:t>KUB 31.129 Vs. i 1'</w:t>
      </w:r>
    </w:p>
    <w:p w14:paraId="4AAA1C20" w14:textId="77777777" w:rsidR="004D3993" w:rsidRDefault="00A114E5">
      <w:pPr>
        <w:spacing w:after="120"/>
      </w:pPr>
      <w:r>
        <w:t>⌈</w:t>
      </w:r>
      <w:r>
        <w:rPr>
          <w:i/>
        </w:rPr>
        <w:t>nu</w:t>
      </w:r>
      <w:r>
        <w:t>⌉</w:t>
      </w:r>
      <w:r>
        <w:rPr>
          <w:i/>
        </w:rPr>
        <w:t>-</w:t>
      </w:r>
      <w:r>
        <w:t>[</w:t>
      </w:r>
      <w:r>
        <w:rPr>
          <w:i/>
        </w:rPr>
        <w:t>ut-ta</w:t>
      </w:r>
      <w:r>
        <w:t xml:space="preserve"> </w:t>
      </w:r>
      <w:r>
        <w:rPr>
          <w:i/>
        </w:rPr>
        <w:t>…</w:t>
      </w:r>
      <w:r>
        <w:t xml:space="preserve">] </w:t>
      </w:r>
      <w:r>
        <w:rPr>
          <w:i/>
        </w:rPr>
        <w:t>¬¬¬</w:t>
      </w:r>
    </w:p>
    <w:p w14:paraId="7B05C399" w14:textId="77777777" w:rsidR="004D3993" w:rsidRDefault="00A114E5">
      <w:pPr>
        <w:spacing w:after="120"/>
      </w:pPr>
      <w:r>
        <w:t>[] I have [, vigor] t</w:t>
      </w:r>
      <w:r>
        <w:br/>
        <w:t>and []</w:t>
      </w:r>
    </w:p>
    <w:p w14:paraId="272DCBD4" w14:textId="77777777" w:rsidR="004D3993" w:rsidRDefault="004D3993">
      <w:pPr>
        <w:spacing w:after="120"/>
      </w:pPr>
    </w:p>
    <w:p w14:paraId="22F1589D" w14:textId="77777777" w:rsidR="004D3993" w:rsidRDefault="00A114E5">
      <w:pPr>
        <w:spacing w:after="120"/>
      </w:pPr>
      <w:r>
        <w:t>DINGIR.MEŠ-š=a āppa tuk dUTU-i aruwēškanzi "but the gods bow again to you, the sun god"</w:t>
      </w:r>
    </w:p>
    <w:p w14:paraId="1FE13549" w14:textId="77777777" w:rsidR="004D3993" w:rsidRDefault="004D3993">
      <w:pPr>
        <w:spacing w:after="120"/>
      </w:pPr>
    </w:p>
    <w:p w14:paraId="1DC5F87B" w14:textId="77777777" w:rsidR="004D3993" w:rsidRDefault="00A114E5">
      <w:pPr>
        <w:spacing w:after="120"/>
      </w:pPr>
      <w:r>
        <w:t>374 - Gebet eines Königs an den Sonnengott</w:t>
      </w:r>
    </w:p>
    <w:p w14:paraId="4EDA3AAF" w14:textId="77777777" w:rsidR="004D3993" w:rsidRDefault="00A114E5">
      <w:pPr>
        <w:spacing w:after="120"/>
      </w:pPr>
      <w:r>
        <w:t>KUB 36.75+ Vs. i 11'-12'</w:t>
      </w:r>
    </w:p>
    <w:p w14:paraId="250A27AA" w14:textId="77777777" w:rsidR="004D3993" w:rsidRDefault="00A114E5">
      <w:pPr>
        <w:spacing w:after="120"/>
      </w:pPr>
      <w:r>
        <w:t>[</w:t>
      </w:r>
      <w:r>
        <w:rPr>
          <w:i/>
        </w:rPr>
        <w:t>ku-it-t</w:t>
      </w:r>
      <w:r>
        <w:t>]</w:t>
      </w:r>
      <w:r>
        <w:rPr>
          <w:i/>
        </w:rPr>
        <w:t>a</w:t>
      </w:r>
      <w:r>
        <w:t xml:space="preserve"> dUTU</w:t>
      </w:r>
      <w:r>
        <w:rPr>
          <w:i/>
        </w:rPr>
        <w:t>-uš</w:t>
      </w:r>
      <w:r>
        <w:t xml:space="preserve"> </w:t>
      </w:r>
      <w:r>
        <w:rPr>
          <w:i/>
        </w:rPr>
        <w:t>me-mi-iš-ke-ši</w:t>
      </w:r>
      <w:r>
        <w:br/>
        <w:t>DINGIRMEŠ</w:t>
      </w:r>
      <w:r>
        <w:rPr>
          <w:i/>
        </w:rPr>
        <w:t>-ša</w:t>
      </w:r>
      <w:r>
        <w:t xml:space="preserve"> </w:t>
      </w:r>
      <w:r>
        <w:rPr>
          <w:i/>
        </w:rPr>
        <w:t>a-ap-pa</w:t>
      </w:r>
      <w:r>
        <w:t xml:space="preserve"> </w:t>
      </w:r>
      <w:r>
        <w:rPr>
          <w:i/>
        </w:rPr>
        <w:t>t</w:t>
      </w:r>
      <w:r>
        <w:t>[</w:t>
      </w:r>
      <w:r>
        <w:rPr>
          <w:i/>
        </w:rPr>
        <w:t>u-uk</w:t>
      </w:r>
      <w:r>
        <w:t xml:space="preserve"> </w:t>
      </w:r>
      <w:r>
        <w:rPr>
          <w:i/>
        </w:rPr>
        <w:t>...</w:t>
      </w:r>
      <w:r>
        <w:t xml:space="preserve"> ] [</w:t>
      </w:r>
      <w:r>
        <w:rPr>
          <w:i/>
        </w:rPr>
        <w:t>a-ru-ú</w:t>
      </w:r>
      <w:r>
        <w:t>]</w:t>
      </w:r>
      <w:r>
        <w:rPr>
          <w:i/>
        </w:rPr>
        <w:t>-</w:t>
      </w:r>
      <w:r>
        <w:t>⌈</w:t>
      </w:r>
      <w:r>
        <w:rPr>
          <w:i/>
        </w:rPr>
        <w:t>e</w:t>
      </w:r>
      <w:r>
        <w:t>⌉</w:t>
      </w:r>
      <w:r>
        <w:rPr>
          <w:i/>
        </w:rPr>
        <w:t>-eš-kán-zi</w:t>
      </w:r>
    </w:p>
    <w:p w14:paraId="11A0614E" w14:textId="77777777" w:rsidR="004D3993" w:rsidRDefault="00A114E5">
      <w:pPr>
        <w:spacing w:after="120"/>
      </w:pPr>
      <w:r>
        <w:t>And [wa] s always you, sun god, say,</w:t>
      </w:r>
      <w:r>
        <w:br/>
        <w:t>The gods in turn bow to you, the sun god.</w:t>
      </w:r>
    </w:p>
    <w:p w14:paraId="50C197D2" w14:textId="77777777" w:rsidR="004D3993" w:rsidRDefault="004D3993">
      <w:pPr>
        <w:spacing w:after="120"/>
      </w:pPr>
    </w:p>
    <w:p w14:paraId="2DEA2CC1" w14:textId="77777777" w:rsidR="004D3993" w:rsidRDefault="00A114E5">
      <w:pPr>
        <w:spacing w:after="120"/>
      </w:pPr>
      <w:r>
        <w:t>nu=tta kāša LUGAL-uš aruwanun "Here, (before) you ( scil. sun god), I, the king, have bowed down"</w:t>
      </w:r>
    </w:p>
    <w:p w14:paraId="0BC3BD4F" w14:textId="77777777" w:rsidR="004D3993" w:rsidRDefault="004D3993">
      <w:pPr>
        <w:spacing w:after="120"/>
      </w:pPr>
    </w:p>
    <w:p w14:paraId="6F424754" w14:textId="77777777" w:rsidR="004D3993" w:rsidRDefault="00A114E5">
      <w:pPr>
        <w:spacing w:after="120"/>
      </w:pPr>
      <w:r>
        <w:t>374 - Gebet eines Königs an den Sonnengott</w:t>
      </w:r>
    </w:p>
    <w:p w14:paraId="5CB7543B" w14:textId="77777777" w:rsidR="004D3993" w:rsidRDefault="00A114E5">
      <w:pPr>
        <w:spacing w:after="120"/>
      </w:pPr>
      <w:r>
        <w:t xml:space="preserve">KBo 22.75 + KBo 53.8 Vs. ii 7' </w:t>
      </w:r>
    </w:p>
    <w:p w14:paraId="002738E0" w14:textId="77777777" w:rsidR="004D3993" w:rsidRDefault="00A114E5">
      <w:pPr>
        <w:spacing w:after="120"/>
      </w:pPr>
      <w:r>
        <w:t>[</w:t>
      </w:r>
      <w:r>
        <w:rPr>
          <w:i/>
        </w:rPr>
        <w:t>_   _   _</w:t>
      </w:r>
      <w:r>
        <w:t>] ⌈</w:t>
      </w:r>
      <w:r>
        <w:rPr>
          <w:i/>
        </w:rPr>
        <w:t>ka-a</w:t>
      </w:r>
      <w:r>
        <w:t>⌉</w:t>
      </w:r>
      <w:r>
        <w:rPr>
          <w:i/>
        </w:rPr>
        <w:t>-ša</w:t>
      </w:r>
      <w:r>
        <w:t xml:space="preserve"> LUGAL</w:t>
      </w:r>
      <w:r>
        <w:rPr>
          <w:i/>
        </w:rPr>
        <w:t>-uš</w:t>
      </w:r>
      <w:r>
        <w:t xml:space="preserve"> </w:t>
      </w:r>
      <w:r>
        <w:rPr>
          <w:i/>
        </w:rPr>
        <w:t>a-ru-w</w:t>
      </w:r>
      <w:r>
        <w:t>[</w:t>
      </w:r>
      <w:r>
        <w:rPr>
          <w:i/>
        </w:rPr>
        <w:t>a-nu-un</w:t>
      </w:r>
      <w:r>
        <w:t>]</w:t>
      </w:r>
      <w:r>
        <w:br/>
        <w:t>[</w:t>
      </w:r>
      <w:r>
        <w:rPr>
          <w:i/>
        </w:rPr>
        <w:t>…</w:t>
      </w:r>
      <w:r>
        <w:t>]</w:t>
      </w:r>
    </w:p>
    <w:p w14:paraId="7BBD89E4" w14:textId="77777777" w:rsidR="004D3993" w:rsidRDefault="00A114E5">
      <w:pPr>
        <w:spacing w:after="120"/>
      </w:pPr>
      <w:r>
        <w:t>Here, (before) you (sun god), I, the king, leaned down me</w:t>
      </w:r>
      <w:r>
        <w:br/>
        <w:t>And I speak to you (now):</w:t>
      </w:r>
    </w:p>
    <w:p w14:paraId="315FE997" w14:textId="77777777" w:rsidR="004D3993" w:rsidRDefault="004D3993">
      <w:pPr>
        <w:spacing w:after="120"/>
      </w:pPr>
    </w:p>
    <w:p w14:paraId="47910E29" w14:textId="77777777" w:rsidR="004D3993" w:rsidRDefault="00A114E5">
      <w:pPr>
        <w:spacing w:after="120"/>
      </w:pPr>
      <w:r>
        <w:t>[ ... URUari]nna aruwišk[anzi] "[the gods] bow to YOU, the sun goddess of Ari]nna"</w:t>
      </w:r>
    </w:p>
    <w:p w14:paraId="22D91F9A" w14:textId="77777777" w:rsidR="004D3993" w:rsidRDefault="004D3993">
      <w:pPr>
        <w:spacing w:after="120"/>
      </w:pPr>
    </w:p>
    <w:p w14:paraId="7E9E0F37" w14:textId="77777777" w:rsidR="004D3993" w:rsidRDefault="00A114E5">
      <w:pPr>
        <w:spacing w:after="120"/>
      </w:pPr>
      <w:r>
        <w:t>376.1 - Hymnen und Gebete an die Sonnengöttin von Arinna</w:t>
      </w:r>
    </w:p>
    <w:p w14:paraId="10BA9AA2" w14:textId="77777777" w:rsidR="004D3993" w:rsidRDefault="00A114E5">
      <w:pPr>
        <w:spacing w:after="120"/>
      </w:pPr>
      <w:r>
        <w:t>KUB 24.3 Vs. i 58'</w:t>
      </w:r>
    </w:p>
    <w:p w14:paraId="61CAF0D2" w14:textId="77777777" w:rsidR="004D3993" w:rsidRDefault="00A114E5">
      <w:pPr>
        <w:spacing w:after="120"/>
      </w:pPr>
      <w:r>
        <w:t>⌈</w:t>
      </w:r>
      <w:r>
        <w:rPr>
          <w:i/>
        </w:rPr>
        <w:t>zi</w:t>
      </w:r>
      <w:r>
        <w:t>⌉</w:t>
      </w:r>
      <w:r>
        <w:rPr>
          <w:i/>
        </w:rPr>
        <w:t>-ik-za</w:t>
      </w:r>
      <w:r>
        <w:t xml:space="preserve"> dUTU URU</w:t>
      </w:r>
      <w:r>
        <w:rPr>
          <w:i/>
        </w:rPr>
        <w:t>a-ri-in-na</w:t>
      </w:r>
      <w:r>
        <w:t xml:space="preserve"> </w:t>
      </w:r>
      <w:r>
        <w:rPr>
          <w:i/>
        </w:rPr>
        <w:t>na-ak-ki-iš</w:t>
      </w:r>
      <w:r>
        <w:t xml:space="preserve"> DINGIR</w:t>
      </w:r>
      <w:r>
        <w:rPr>
          <w:i/>
        </w:rPr>
        <w:t>-LIM-iš</w:t>
      </w:r>
      <w:r>
        <w:br/>
        <w:t>⌈</w:t>
      </w:r>
      <w:r>
        <w:rPr>
          <w:i/>
        </w:rPr>
        <w:t>nu</w:t>
      </w:r>
      <w:r>
        <w:t>⌉</w:t>
      </w:r>
      <w:r>
        <w:rPr>
          <w:i/>
        </w:rPr>
        <w:t>-ut-ták-kán</w:t>
      </w:r>
      <w:r>
        <w:t xml:space="preserve"> </w:t>
      </w:r>
      <w:r>
        <w:rPr>
          <w:i/>
        </w:rPr>
        <w:t>ŠUM-an</w:t>
      </w:r>
      <w:r>
        <w:t xml:space="preserve"> </w:t>
      </w:r>
      <w:r>
        <w:rPr>
          <w:i/>
        </w:rPr>
        <w:t>lam-na-aš</w:t>
      </w:r>
      <w:r>
        <w:t xml:space="preserve"> </w:t>
      </w:r>
      <w:r>
        <w:rPr>
          <w:i/>
        </w:rPr>
        <w:t>iš-tar-</w:t>
      </w:r>
      <w:r>
        <w:t>⌈</w:t>
      </w:r>
      <w:r>
        <w:rPr>
          <w:i/>
        </w:rPr>
        <w:t>na</w:t>
      </w:r>
      <w:r>
        <w:t xml:space="preserve"> </w:t>
      </w:r>
      <w:r>
        <w:rPr>
          <w:i/>
        </w:rPr>
        <w:t>na</w:t>
      </w:r>
      <w:r>
        <w:t>⌉</w:t>
      </w:r>
      <w:r>
        <w:rPr>
          <w:i/>
        </w:rPr>
        <w:t>-ak-ki-i</w:t>
      </w:r>
      <w:r>
        <w:br/>
        <w:t>DINGIR</w:t>
      </w:r>
      <w:r>
        <w:rPr>
          <w:i/>
        </w:rPr>
        <w:t>-LIM-ya-tar-ma-ták-</w:t>
      </w:r>
      <w:r>
        <w:t>⌈</w:t>
      </w:r>
      <w:r>
        <w:rPr>
          <w:i/>
        </w:rPr>
        <w:t>kán</w:t>
      </w:r>
      <w:r>
        <w:t>⌉ DINGIRMEŠ</w:t>
      </w:r>
      <w:r>
        <w:rPr>
          <w:i/>
        </w:rPr>
        <w:t>-aš</w:t>
      </w:r>
      <w:r>
        <w:t xml:space="preserve"> </w:t>
      </w:r>
      <w:r>
        <w:rPr>
          <w:i/>
        </w:rPr>
        <w:t>iš-tar-na</w:t>
      </w:r>
      <w:r>
        <w:t xml:space="preserve"> </w:t>
      </w:r>
      <w:r>
        <w:rPr>
          <w:i/>
        </w:rPr>
        <w:t>na-ak-ki-i</w:t>
      </w:r>
      <w:r>
        <w:br/>
      </w:r>
      <w:r>
        <w:rPr>
          <w:i/>
        </w:rPr>
        <w:t>nam-ma-za-</w:t>
      </w:r>
      <w:r>
        <w:t>⌈</w:t>
      </w:r>
      <w:r>
        <w:rPr>
          <w:i/>
        </w:rPr>
        <w:t>kán</w:t>
      </w:r>
      <w:r>
        <w:t>⌉ DINGIRMEŠ</w:t>
      </w:r>
      <w:r>
        <w:rPr>
          <w:i/>
        </w:rPr>
        <w:t>-aš</w:t>
      </w:r>
      <w:r>
        <w:t xml:space="preserve"> </w:t>
      </w:r>
      <w:r>
        <w:rPr>
          <w:i/>
        </w:rPr>
        <w:t>iš-tar-na</w:t>
      </w:r>
      <w:r>
        <w:t xml:space="preserve"> </w:t>
      </w:r>
      <w:r>
        <w:rPr>
          <w:i/>
        </w:rPr>
        <w:t>zi-ik-pát</w:t>
      </w:r>
      <w:r>
        <w:t xml:space="preserve"> dUTU URU</w:t>
      </w:r>
      <w:r>
        <w:rPr>
          <w:i/>
        </w:rPr>
        <w:t>a-ri-in-na</w:t>
      </w:r>
      <w:r>
        <w:t xml:space="preserve"> </w:t>
      </w:r>
      <w:r>
        <w:rPr>
          <w:i/>
        </w:rPr>
        <w:t>na-ak-ki-iš</w:t>
      </w:r>
      <w:r>
        <w:br/>
        <w:t>⌈</w:t>
      </w:r>
      <w:r>
        <w:rPr>
          <w:i/>
        </w:rPr>
        <w:t>šal-le</w:t>
      </w:r>
      <w:r>
        <w:t>⌉</w:t>
      </w:r>
      <w:r>
        <w:rPr>
          <w:i/>
        </w:rPr>
        <w:t>-eš-ša-az</w:t>
      </w:r>
      <w:r>
        <w:t xml:space="preserve"> </w:t>
      </w:r>
      <w:r>
        <w:rPr>
          <w:i/>
        </w:rPr>
        <w:t>zi-ik-pát</w:t>
      </w:r>
      <w:r>
        <w:t xml:space="preserve"> dUTU URU</w:t>
      </w:r>
      <w:r>
        <w:rPr>
          <w:i/>
        </w:rPr>
        <w:t>a-ri-in-na</w:t>
      </w:r>
      <w:r>
        <w:br/>
      </w:r>
      <w:r>
        <w:rPr>
          <w:i/>
        </w:rPr>
        <w:t>nam-ma-ták-kán</w:t>
      </w:r>
      <w:r>
        <w:t xml:space="preserve"> ⌈</w:t>
      </w:r>
      <w:r>
        <w:rPr>
          <w:i/>
        </w:rPr>
        <w:t>da</w:t>
      </w:r>
      <w:r>
        <w:t>⌉</w:t>
      </w:r>
      <w:r>
        <w:rPr>
          <w:i/>
        </w:rPr>
        <w:t>-ma-a-iš</w:t>
      </w:r>
      <w:r>
        <w:t xml:space="preserve"> ⌈DINGIR⌉</w:t>
      </w:r>
      <w:r>
        <w:rPr>
          <w:i/>
        </w:rPr>
        <w:t>-LUM</w:t>
      </w:r>
      <w:r>
        <w:t xml:space="preserve"> ⌈</w:t>
      </w:r>
      <w:r>
        <w:rPr>
          <w:i/>
        </w:rPr>
        <w:t>na-ak</w:t>
      </w:r>
      <w:r>
        <w:t>⌉</w:t>
      </w:r>
      <w:r>
        <w:rPr>
          <w:i/>
        </w:rPr>
        <w:t>-ki-iš</w:t>
      </w:r>
      <w:r>
        <w:t xml:space="preserve"> </w:t>
      </w:r>
      <w:r>
        <w:rPr>
          <w:i/>
        </w:rPr>
        <w:t>šal-li-iš-ša</w:t>
      </w:r>
      <w:r>
        <w:t xml:space="preserve"> </w:t>
      </w:r>
      <w:r>
        <w:rPr>
          <w:i/>
        </w:rPr>
        <w:t>Ú-UL</w:t>
      </w:r>
      <w:r>
        <w:t xml:space="preserve"> </w:t>
      </w:r>
      <w:r>
        <w:rPr>
          <w:i/>
        </w:rPr>
        <w:t>e-eš-zi</w:t>
      </w:r>
      <w:r>
        <w:br/>
      </w:r>
      <w:r>
        <w:rPr>
          <w:i/>
        </w:rPr>
        <w:t>ḫa-an-ta-an-da-ša-</w:t>
      </w:r>
      <w:r>
        <w:t>⌈</w:t>
      </w:r>
      <w:r>
        <w:rPr>
          <w:i/>
        </w:rPr>
        <w:t>az</w:t>
      </w:r>
      <w:r>
        <w:t>⌉ [</w:t>
      </w:r>
      <w:r>
        <w:rPr>
          <w:i/>
        </w:rPr>
        <w:t>ḫa-a</w:t>
      </w:r>
      <w:r>
        <w:t>]</w:t>
      </w:r>
      <w:r>
        <w:rPr>
          <w:i/>
        </w:rPr>
        <w:t>n-né-eš-na-aš</w:t>
      </w:r>
      <w:r>
        <w:t xml:space="preserve"> EN</w:t>
      </w:r>
      <w:r>
        <w:rPr>
          <w:i/>
        </w:rPr>
        <w:t>-aš</w:t>
      </w:r>
      <w:r>
        <w:t xml:space="preserve"> </w:t>
      </w:r>
      <w:r>
        <w:rPr>
          <w:i/>
        </w:rPr>
        <w:t>zi-ik-pát</w:t>
      </w:r>
      <w:r>
        <w:br/>
      </w:r>
      <w:r>
        <w:rPr>
          <w:i/>
        </w:rPr>
        <w:t>ne-pí-ša-aš-ša</w:t>
      </w:r>
      <w:r>
        <w:t xml:space="preserve"> [</w:t>
      </w:r>
      <w:r>
        <w:rPr>
          <w:i/>
        </w:rPr>
        <w:t>ták-n</w:t>
      </w:r>
      <w:r>
        <w:t>]</w:t>
      </w:r>
      <w:r>
        <w:rPr>
          <w:i/>
        </w:rPr>
        <w:t>a-</w:t>
      </w:r>
      <w:r>
        <w:t>⌈</w:t>
      </w:r>
      <w:r>
        <w:rPr>
          <w:i/>
        </w:rPr>
        <w:t>aš-ša</w:t>
      </w:r>
      <w:r>
        <w:t>⌉ LUGAL</w:t>
      </w:r>
      <w:r>
        <w:rPr>
          <w:i/>
        </w:rPr>
        <w:t>-u-ez-na-tar</w:t>
      </w:r>
      <w:r>
        <w:t xml:space="preserve"> </w:t>
      </w:r>
      <w:r>
        <w:rPr>
          <w:i/>
        </w:rPr>
        <w:t>zi-ik-pát</w:t>
      </w:r>
      <w:r>
        <w:t xml:space="preserve"> </w:t>
      </w:r>
      <w:r>
        <w:rPr>
          <w:i/>
        </w:rPr>
        <w:t>du-ud-du-uš-ke-ši</w:t>
      </w:r>
      <w:r>
        <w:br/>
        <w:t>[</w:t>
      </w:r>
      <w:r>
        <w:rPr>
          <w:i/>
        </w:rPr>
        <w:t>_   _</w:t>
      </w:r>
      <w:r>
        <w:t xml:space="preserve"> ]</w:t>
      </w:r>
      <w:r>
        <w:rPr>
          <w:i/>
        </w:rPr>
        <w:t>-x-x-kán</w:t>
      </w:r>
      <w:r>
        <w:t xml:space="preserve"> ZAGḪI.A</w:t>
      </w:r>
      <w:r>
        <w:rPr>
          <w:i/>
        </w:rPr>
        <w:t>-uš</w:t>
      </w:r>
      <w:r>
        <w:t xml:space="preserve"> </w:t>
      </w:r>
      <w:r>
        <w:rPr>
          <w:i/>
        </w:rPr>
        <w:t>zi-ik-pát</w:t>
      </w:r>
      <w:r>
        <w:t xml:space="preserve"> </w:t>
      </w:r>
      <w:r>
        <w:rPr>
          <w:i/>
        </w:rPr>
        <w:t>zi-ik-ke-ši</w:t>
      </w:r>
      <w:r>
        <w:br/>
        <w:t>[</w:t>
      </w:r>
      <w:r>
        <w:rPr>
          <w:i/>
        </w:rPr>
        <w:t>mu-g</w:t>
      </w:r>
      <w:r>
        <w:t>]</w:t>
      </w:r>
      <w:r>
        <w:rPr>
          <w:i/>
        </w:rPr>
        <w:t>a-</w:t>
      </w:r>
      <w:r>
        <w:t>⌈</w:t>
      </w:r>
      <w:r>
        <w:rPr>
          <w:i/>
        </w:rPr>
        <w:t>u-wa</w:t>
      </w:r>
      <w:r>
        <w:t>⌉</w:t>
      </w:r>
      <w:r>
        <w:rPr>
          <w:i/>
        </w:rPr>
        <w:t>-ar-ra</w:t>
      </w:r>
      <w:r>
        <w:t xml:space="preserve"> </w:t>
      </w:r>
      <w:r>
        <w:rPr>
          <w:i/>
        </w:rPr>
        <w:t>zi-ik-pát</w:t>
      </w:r>
      <w:r>
        <w:t xml:space="preserve"> ⌈</w:t>
      </w:r>
      <w:r>
        <w:rPr>
          <w:i/>
        </w:rPr>
        <w:t>iš</w:t>
      </w:r>
      <w:r>
        <w:t>⌉</w:t>
      </w:r>
      <w:r>
        <w:rPr>
          <w:i/>
        </w:rPr>
        <w:t>-ta-ma-aš-ke-ši</w:t>
      </w:r>
      <w:r>
        <w:br/>
        <w:t>[</w:t>
      </w:r>
      <w:r>
        <w:rPr>
          <w:i/>
        </w:rPr>
        <w:t>zi-i</w:t>
      </w:r>
      <w:r>
        <w:t>]</w:t>
      </w:r>
      <w:r>
        <w:rPr>
          <w:i/>
        </w:rPr>
        <w:t>k-pát-za</w:t>
      </w:r>
      <w:r>
        <w:t xml:space="preserve"> dUTU URU</w:t>
      </w:r>
      <w:r>
        <w:rPr>
          <w:i/>
        </w:rPr>
        <w:t>a-ri-in-na</w:t>
      </w:r>
      <w:r>
        <w:t xml:space="preserve"> </w:t>
      </w:r>
      <w:r>
        <w:rPr>
          <w:i/>
        </w:rPr>
        <w:t>gi-i</w:t>
      </w:r>
      <w:r>
        <w:t>[</w:t>
      </w:r>
      <w:r>
        <w:rPr>
          <w:i/>
        </w:rPr>
        <w:t>n</w:t>
      </w:r>
      <w:r>
        <w:t>]</w:t>
      </w:r>
      <w:r>
        <w:rPr>
          <w:i/>
        </w:rPr>
        <w:t>-zu-wa-la-aš</w:t>
      </w:r>
      <w:r>
        <w:t xml:space="preserve"> DINGIR</w:t>
      </w:r>
      <w:r>
        <w:rPr>
          <w:i/>
        </w:rPr>
        <w:t>-LUM</w:t>
      </w:r>
      <w:r>
        <w:t xml:space="preserve"> </w:t>
      </w:r>
      <w:r>
        <w:rPr>
          <w:i/>
        </w:rPr>
        <w:t>zi-i</w:t>
      </w:r>
      <w:r>
        <w:t>[</w:t>
      </w:r>
      <w:r>
        <w:rPr>
          <w:i/>
        </w:rPr>
        <w:t>k</w:t>
      </w:r>
      <w:r>
        <w:t>]</w:t>
      </w:r>
      <w:r>
        <w:br/>
        <w:t>⌈</w:t>
      </w:r>
      <w:r>
        <w:rPr>
          <w:i/>
        </w:rPr>
        <w:t>nu</w:t>
      </w:r>
      <w:r>
        <w:t xml:space="preserve"> </w:t>
      </w:r>
      <w:r>
        <w:rPr>
          <w:i/>
        </w:rPr>
        <w:t>gi</w:t>
      </w:r>
      <w:r>
        <w:t>⌉</w:t>
      </w:r>
      <w:r>
        <w:rPr>
          <w:i/>
        </w:rPr>
        <w:t>-in-zu</w:t>
      </w:r>
      <w:r>
        <w:t xml:space="preserve"> </w:t>
      </w:r>
      <w:r>
        <w:rPr>
          <w:i/>
        </w:rPr>
        <w:t>zi-ik-pát</w:t>
      </w:r>
      <w:r>
        <w:t xml:space="preserve"> </w:t>
      </w:r>
      <w:r>
        <w:rPr>
          <w:i/>
        </w:rPr>
        <w:t>da-aš-ke-</w:t>
      </w:r>
      <w:r>
        <w:t>⌈</w:t>
      </w:r>
      <w:r>
        <w:rPr>
          <w:i/>
        </w:rPr>
        <w:t>ši</w:t>
      </w:r>
      <w:r>
        <w:t>⌉</w:t>
      </w:r>
      <w:r>
        <w:br/>
      </w:r>
      <w:r>
        <w:rPr>
          <w:i/>
        </w:rPr>
        <w:t>pa-ra-a</w:t>
      </w:r>
      <w:r>
        <w:t xml:space="preserve"> </w:t>
      </w:r>
      <w:r>
        <w:rPr>
          <w:i/>
        </w:rPr>
        <w:t>ḫa-an-da-an-za-ša-</w:t>
      </w:r>
      <w:r>
        <w:t>⌈</w:t>
      </w:r>
      <w:r>
        <w:rPr>
          <w:i/>
        </w:rPr>
        <w:t>kán</w:t>
      </w:r>
      <w:r>
        <w:t>⌉ ⌈</w:t>
      </w:r>
      <w:r>
        <w:rPr>
          <w:i/>
        </w:rPr>
        <w:t>an-tu</w:t>
      </w:r>
      <w:r>
        <w:t>⌉</w:t>
      </w:r>
      <w:r>
        <w:rPr>
          <w:i/>
        </w:rPr>
        <w:t>-{uḫ-}wa-aḫ-ḫa-aš</w:t>
      </w:r>
      <w:r>
        <w:t xml:space="preserve"> </w:t>
      </w:r>
      <w:r>
        <w:rPr>
          <w:i/>
        </w:rPr>
        <w:t>tu-uk-pát</w:t>
      </w:r>
      <w:r>
        <w:t xml:space="preserve"> </w:t>
      </w:r>
      <w:r>
        <w:rPr>
          <w:i/>
        </w:rPr>
        <w:t>A-NA</w:t>
      </w:r>
      <w:r>
        <w:t xml:space="preserve"> dUTU [UR]U</w:t>
      </w:r>
      <w:r>
        <w:rPr>
          <w:i/>
        </w:rPr>
        <w:t>a-ri-in-na</w:t>
      </w:r>
      <w:r>
        <w:t xml:space="preserve"> </w:t>
      </w:r>
      <w:r>
        <w:rPr>
          <w:i/>
        </w:rPr>
        <w:t>a-ši-ya-an-za</w:t>
      </w:r>
      <w:r>
        <w:br/>
      </w:r>
      <w:r>
        <w:rPr>
          <w:i/>
        </w:rPr>
        <w:t>na-an</w:t>
      </w:r>
      <w:r>
        <w:t xml:space="preserve"> </w:t>
      </w:r>
      <w:r>
        <w:rPr>
          <w:i/>
        </w:rPr>
        <w:t>zi-ik-pát</w:t>
      </w:r>
      <w:r>
        <w:t xml:space="preserve"> dUTU URU</w:t>
      </w:r>
      <w:r>
        <w:rPr>
          <w:i/>
        </w:rPr>
        <w:t>a-ri-in-na</w:t>
      </w:r>
      <w:r>
        <w:t xml:space="preserve"> [</w:t>
      </w:r>
      <w:r>
        <w:rPr>
          <w:i/>
        </w:rPr>
        <w:t>ša</w:t>
      </w:r>
      <w:r>
        <w:t>]</w:t>
      </w:r>
      <w:r>
        <w:rPr>
          <w:i/>
        </w:rPr>
        <w:t>r-le-eš-ke-ši</w:t>
      </w:r>
      <w:r>
        <w:br/>
      </w:r>
      <w:r>
        <w:rPr>
          <w:i/>
        </w:rPr>
        <w:t>ne-pí-ša-aš-ša-az</w:t>
      </w:r>
      <w:r>
        <w:t xml:space="preserve"> </w:t>
      </w:r>
      <w:r>
        <w:rPr>
          <w:i/>
        </w:rPr>
        <w:t>ták-na-aš-ša</w:t>
      </w:r>
      <w:r>
        <w:t xml:space="preserve"> </w:t>
      </w:r>
      <w:r>
        <w:rPr>
          <w:i/>
        </w:rPr>
        <w:t>ḫu-u-</w:t>
      </w:r>
      <w:r>
        <w:t>⌈</w:t>
      </w:r>
      <w:r>
        <w:rPr>
          <w:i/>
        </w:rPr>
        <w:t>la</w:t>
      </w:r>
      <w:r>
        <w:t>⌉</w:t>
      </w:r>
      <w:r>
        <w:rPr>
          <w:i/>
        </w:rPr>
        <w:t>-le-e-eš-ni</w:t>
      </w:r>
      <w:r>
        <w:t xml:space="preserve"> </w:t>
      </w:r>
      <w:r>
        <w:rPr>
          <w:i/>
        </w:rPr>
        <w:t>zi-ik-pát</w:t>
      </w:r>
      <w:r>
        <w:t xml:space="preserve"> dUTU URU</w:t>
      </w:r>
      <w:r>
        <w:rPr>
          <w:i/>
        </w:rPr>
        <w:t>a-ri-in-na</w:t>
      </w:r>
      <w:r>
        <w:t xml:space="preserve"> </w:t>
      </w:r>
      <w:r>
        <w:rPr>
          <w:i/>
        </w:rPr>
        <w:t>la-lu-uk-k</w:t>
      </w:r>
      <w:r>
        <w:t>[</w:t>
      </w:r>
      <w:r>
        <w:rPr>
          <w:i/>
        </w:rPr>
        <w:t>i-m</w:t>
      </w:r>
      <w:r>
        <w:t>]</w:t>
      </w:r>
      <w:r>
        <w:rPr>
          <w:i/>
        </w:rPr>
        <w:t>a-aš</w:t>
      </w:r>
      <w:r>
        <w:br/>
        <w:t>KUR.KURḪI.A</w:t>
      </w:r>
      <w:r>
        <w:rPr>
          <w:i/>
        </w:rPr>
        <w:t>-ša-za-kán</w:t>
      </w:r>
      <w:r>
        <w:t xml:space="preserve"> </w:t>
      </w:r>
      <w:r>
        <w:rPr>
          <w:i/>
        </w:rPr>
        <w:t>iš-tar-na</w:t>
      </w:r>
      <w:r>
        <w:t xml:space="preserve"> </w:t>
      </w:r>
      <w:r>
        <w:rPr>
          <w:i/>
        </w:rPr>
        <w:t>zi-ik-pát</w:t>
      </w:r>
      <w:r>
        <w:t xml:space="preserve"> </w:t>
      </w:r>
      <w:r>
        <w:rPr>
          <w:i/>
        </w:rPr>
        <w:t>aš-š</w:t>
      </w:r>
      <w:r>
        <w:t>[</w:t>
      </w:r>
      <w:r>
        <w:rPr>
          <w:i/>
        </w:rPr>
        <w:t>a-nu-w</w:t>
      </w:r>
      <w:r>
        <w:t>]</w:t>
      </w:r>
      <w:r>
        <w:rPr>
          <w:i/>
        </w:rPr>
        <w:t>a-an-za</w:t>
      </w:r>
      <w:r>
        <w:t xml:space="preserve"> ⌈DINGIR</w:t>
      </w:r>
      <w:r>
        <w:rPr>
          <w:i/>
        </w:rPr>
        <w:t>-LIM</w:t>
      </w:r>
      <w:r>
        <w:t>⌉</w:t>
      </w:r>
      <w:r>
        <w:rPr>
          <w:i/>
        </w:rPr>
        <w:t>-iš</w:t>
      </w:r>
      <w:r>
        <w:br/>
      </w:r>
      <w:r>
        <w:rPr>
          <w:i/>
        </w:rPr>
        <w:t>nu-za</w:t>
      </w:r>
      <w:r>
        <w:t xml:space="preserve"> KUR</w:t>
      </w:r>
      <w:r>
        <w:rPr>
          <w:i/>
        </w:rPr>
        <w:t>-e-aš</w:t>
      </w:r>
      <w:r>
        <w:t xml:space="preserve"> </w:t>
      </w:r>
      <w:r>
        <w:rPr>
          <w:i/>
        </w:rPr>
        <w:t>ḫu-u-ma-an-da-aš</w:t>
      </w:r>
      <w:r>
        <w:t xml:space="preserve"> </w:t>
      </w:r>
      <w:r>
        <w:rPr>
          <w:i/>
        </w:rPr>
        <w:t>at-ta-aš</w:t>
      </w:r>
      <w:r>
        <w:t xml:space="preserve"> </w:t>
      </w:r>
      <w:r>
        <w:rPr>
          <w:i/>
        </w:rPr>
        <w:t>an-na-aš</w:t>
      </w:r>
      <w:r>
        <w:t xml:space="preserve"> ⌈</w:t>
      </w:r>
      <w:r>
        <w:rPr>
          <w:i/>
        </w:rPr>
        <w:t>zi-ik</w:t>
      </w:r>
      <w:r>
        <w:t>⌉</w:t>
      </w:r>
      <w:r>
        <w:br/>
      </w:r>
      <w:r>
        <w:rPr>
          <w:i/>
        </w:rPr>
        <w:t>ḫa-an-né-eš-na-ša-az</w:t>
      </w:r>
      <w:r>
        <w:t xml:space="preserve"> </w:t>
      </w:r>
      <w:r>
        <w:rPr>
          <w:i/>
        </w:rPr>
        <w:t>pa-ra-a</w:t>
      </w:r>
      <w:r>
        <w:t xml:space="preserve"> </w:t>
      </w:r>
      <w:r>
        <w:rPr>
          <w:i/>
        </w:rPr>
        <w:t>ḫa-an-da-an-za</w:t>
      </w:r>
      <w:r>
        <w:t xml:space="preserve"> EN</w:t>
      </w:r>
      <w:r>
        <w:rPr>
          <w:i/>
        </w:rPr>
        <w:t>-aš</w:t>
      </w:r>
      <w:r>
        <w:t xml:space="preserve"> </w:t>
      </w:r>
      <w:r>
        <w:rPr>
          <w:i/>
        </w:rPr>
        <w:t>zi-ik</w:t>
      </w:r>
      <w:r>
        <w:br/>
        <w:t>⌈</w:t>
      </w:r>
      <w:r>
        <w:rPr>
          <w:i/>
        </w:rPr>
        <w:t>nu-ut</w:t>
      </w:r>
      <w:r>
        <w:t>⌉</w:t>
      </w:r>
      <w:r>
        <w:rPr>
          <w:i/>
        </w:rPr>
        <w:t>-ta</w:t>
      </w:r>
      <w:r>
        <w:t xml:space="preserve"> </w:t>
      </w:r>
      <w:r>
        <w:rPr>
          <w:i/>
        </w:rPr>
        <w:t>ḫa-an-né-eš-na-aš</w:t>
      </w:r>
      <w:r>
        <w:t xml:space="preserve"> </w:t>
      </w:r>
      <w:r>
        <w:rPr>
          <w:i/>
        </w:rPr>
        <w:t>pé-di</w:t>
      </w:r>
      <w:r>
        <w:t xml:space="preserve"> </w:t>
      </w:r>
      <w:r>
        <w:rPr>
          <w:i/>
        </w:rPr>
        <w:t>tar-ri-ya-aš-ḫa-aš</w:t>
      </w:r>
      <w:r>
        <w:t xml:space="preserve"> NU.GÁL</w:t>
      </w:r>
      <w:r>
        <w:br/>
      </w:r>
      <w:r>
        <w:rPr>
          <w:i/>
        </w:rPr>
        <w:lastRenderedPageBreak/>
        <w:t>ka-ru-ú-i-li-ya-ša-za-kán</w:t>
      </w:r>
      <w:r>
        <w:t xml:space="preserve"> DINGIRMEŠ</w:t>
      </w:r>
      <w:r>
        <w:rPr>
          <w:i/>
        </w:rPr>
        <w:t>-aš</w:t>
      </w:r>
      <w:r>
        <w:t xml:space="preserve"> </w:t>
      </w:r>
      <w:r>
        <w:rPr>
          <w:i/>
        </w:rPr>
        <w:t>iš-tar-na</w:t>
      </w:r>
      <w:r>
        <w:t xml:space="preserve"> </w:t>
      </w:r>
      <w:r>
        <w:rPr>
          <w:i/>
        </w:rPr>
        <w:t>zi-ik-pát</w:t>
      </w:r>
      <w:r>
        <w:t xml:space="preserve"> </w:t>
      </w:r>
      <w:r>
        <w:rPr>
          <w:i/>
        </w:rPr>
        <w:t>aš-ša-nu-wa-an-za</w:t>
      </w:r>
      <w:r>
        <w:br/>
        <w:t>DINGIRMEŠ</w:t>
      </w:r>
      <w:r>
        <w:rPr>
          <w:i/>
        </w:rPr>
        <w:t>-na-aš-ša-aš-ša-an</w:t>
      </w:r>
      <w:r>
        <w:t xml:space="preserve"> SÍSKURḪI.A </w:t>
      </w:r>
      <w:r>
        <w:rPr>
          <w:i/>
        </w:rPr>
        <w:t>zi-ik-pát</w:t>
      </w:r>
      <w:r>
        <w:t xml:space="preserve"> dUTU URU</w:t>
      </w:r>
      <w:r>
        <w:rPr>
          <w:i/>
        </w:rPr>
        <w:t>a-ri-in-na</w:t>
      </w:r>
      <w:r>
        <w:t xml:space="preserve"> </w:t>
      </w:r>
      <w:r>
        <w:rPr>
          <w:i/>
        </w:rPr>
        <w:t>zi-ik-ke-ši</w:t>
      </w:r>
      <w:r>
        <w:br/>
      </w:r>
      <w:r>
        <w:rPr>
          <w:i/>
        </w:rPr>
        <w:t>ka-ru-ú-i-li-ya-ša-aš-ša-an</w:t>
      </w:r>
      <w:r>
        <w:t xml:space="preserve"> DINGIRMEŠ</w:t>
      </w:r>
      <w:r>
        <w:rPr>
          <w:i/>
        </w:rPr>
        <w:t>-na-aš</w:t>
      </w:r>
      <w:r>
        <w:t xml:space="preserve"> ḪA.LA</w:t>
      </w:r>
      <w:r>
        <w:rPr>
          <w:i/>
        </w:rPr>
        <w:t>-ŠU-NU</w:t>
      </w:r>
      <w:r>
        <w:t xml:space="preserve"> </w:t>
      </w:r>
      <w:r>
        <w:rPr>
          <w:i/>
        </w:rPr>
        <w:t>zi-ik-pát</w:t>
      </w:r>
      <w:r>
        <w:t xml:space="preserve"> </w:t>
      </w:r>
      <w:r>
        <w:rPr>
          <w:i/>
        </w:rPr>
        <w:t>zi-ik-ke-ši</w:t>
      </w:r>
      <w:r>
        <w:br/>
        <w:t>⌈</w:t>
      </w:r>
      <w:r>
        <w:rPr>
          <w:i/>
        </w:rPr>
        <w:t>ne</w:t>
      </w:r>
      <w:r>
        <w:t>⌉</w:t>
      </w:r>
      <w:r>
        <w:rPr>
          <w:i/>
        </w:rPr>
        <w:t>-</w:t>
      </w:r>
      <w:r>
        <w:t>[</w:t>
      </w:r>
      <w:r>
        <w:rPr>
          <w:i/>
        </w:rPr>
        <w:t>p</w:t>
      </w:r>
      <w:r>
        <w:t>]</w:t>
      </w:r>
      <w:r>
        <w:rPr>
          <w:i/>
        </w:rPr>
        <w:t>í-ša-aš-ša{-aš}</w:t>
      </w:r>
      <w:r>
        <w:t xml:space="preserve"> GIŠIG EGIR</w:t>
      </w:r>
      <w:r>
        <w:rPr>
          <w:i/>
        </w:rPr>
        <w:t>-pa</w:t>
      </w:r>
      <w:r>
        <w:t xml:space="preserve"> </w:t>
      </w:r>
      <w:r>
        <w:rPr>
          <w:i/>
        </w:rPr>
        <w:t>tu-uk-pát</w:t>
      </w:r>
      <w:r>
        <w:t xml:space="preserve"> </w:t>
      </w:r>
      <w:r>
        <w:rPr>
          <w:i/>
        </w:rPr>
        <w:t>ḫa-aš-kán-zi</w:t>
      </w:r>
      <w:r>
        <w:br/>
        <w:t>[</w:t>
      </w:r>
      <w:r>
        <w:rPr>
          <w:i/>
        </w:rPr>
        <w:t>nu-ká</w:t>
      </w:r>
      <w:r>
        <w:t>]</w:t>
      </w:r>
      <w:r>
        <w:rPr>
          <w:i/>
        </w:rPr>
        <w:t>n</w:t>
      </w:r>
      <w:r>
        <w:t xml:space="preserve"> [</w:t>
      </w:r>
      <w:r>
        <w:rPr>
          <w:i/>
        </w:rPr>
        <w:t>n</w:t>
      </w:r>
      <w:r>
        <w:t>]</w:t>
      </w:r>
      <w:r>
        <w:rPr>
          <w:i/>
        </w:rPr>
        <w:t>e-</w:t>
      </w:r>
      <w:r>
        <w:t>⌈</w:t>
      </w:r>
      <w:r>
        <w:rPr>
          <w:i/>
        </w:rPr>
        <w:t>pí</w:t>
      </w:r>
      <w:r>
        <w:t>⌉</w:t>
      </w:r>
      <w:r>
        <w:rPr>
          <w:i/>
        </w:rPr>
        <w:t>-</w:t>
      </w:r>
      <w:r>
        <w:t>[</w:t>
      </w:r>
      <w:r>
        <w:rPr>
          <w:i/>
        </w:rPr>
        <w:t>ša-aš</w:t>
      </w:r>
      <w:r>
        <w:t>] KÁ</w:t>
      </w:r>
      <w:r>
        <w:rPr>
          <w:i/>
        </w:rPr>
        <w:t>-uš</w:t>
      </w:r>
      <w:r>
        <w:t xml:space="preserve"> </w:t>
      </w:r>
      <w:r>
        <w:rPr>
          <w:i/>
        </w:rPr>
        <w:t>zi-ik-pát</w:t>
      </w:r>
      <w:r>
        <w:t xml:space="preserve"> </w:t>
      </w:r>
      <w:r>
        <w:rPr>
          <w:i/>
        </w:rPr>
        <w:t>aš-ša-nu-wa-an-za</w:t>
      </w:r>
      <w:r>
        <w:t xml:space="preserve"> [ </w:t>
      </w:r>
      <w:r>
        <w:rPr>
          <w:i/>
        </w:rPr>
        <w:t>...</w:t>
      </w:r>
      <w:r>
        <w:t xml:space="preserve"> </w:t>
      </w:r>
      <w:r>
        <w:rPr>
          <w:i/>
        </w:rPr>
        <w:t>ša</w:t>
      </w:r>
      <w:r>
        <w:t>]</w:t>
      </w:r>
      <w:r>
        <w:rPr>
          <w:i/>
        </w:rPr>
        <w:t>r-ri-iš-ke-et-ta</w:t>
      </w:r>
      <w:r>
        <w:br/>
      </w:r>
      <w:r>
        <w:rPr>
          <w:i/>
        </w:rPr>
        <w:t>ne-pí-ša-aš-ša</w:t>
      </w:r>
      <w:r>
        <w:t xml:space="preserve"> [ </w:t>
      </w:r>
      <w:r>
        <w:rPr>
          <w:i/>
        </w:rPr>
        <w:t>...</w:t>
      </w:r>
      <w:r>
        <w:t xml:space="preserve"> </w:t>
      </w:r>
      <w:r>
        <w:rPr>
          <w:i/>
        </w:rPr>
        <w:t>tu-u</w:t>
      </w:r>
      <w:r>
        <w:t>]</w:t>
      </w:r>
      <w:r>
        <w:rPr>
          <w:i/>
        </w:rPr>
        <w:t>k-pát</w:t>
      </w:r>
      <w:r>
        <w:t xml:space="preserve"> </w:t>
      </w:r>
      <w:r>
        <w:rPr>
          <w:i/>
        </w:rPr>
        <w:t>A-NA</w:t>
      </w:r>
      <w:r>
        <w:t xml:space="preserve"> dUTU URU</w:t>
      </w:r>
      <w:r>
        <w:rPr>
          <w:i/>
        </w:rPr>
        <w:t>a-ri-in-na</w:t>
      </w:r>
      <w:r>
        <w:t xml:space="preserve"> [ </w:t>
      </w:r>
      <w:r>
        <w:rPr>
          <w:i/>
        </w:rPr>
        <w:t>...</w:t>
      </w:r>
      <w:r>
        <w:t xml:space="preserve"> ]</w:t>
      </w:r>
      <w:r>
        <w:br/>
        <w:t xml:space="preserve">[ </w:t>
      </w:r>
      <w:r>
        <w:rPr>
          <w:i/>
        </w:rPr>
        <w:t>...</w:t>
      </w:r>
      <w:r>
        <w:t xml:space="preserve"> ]</w:t>
      </w:r>
      <w:r>
        <w:rPr>
          <w:i/>
        </w:rPr>
        <w:t>x x</w:t>
      </w:r>
      <w:r>
        <w:t xml:space="preserve"> ⌈dUTU⌉ URU</w:t>
      </w:r>
      <w:r>
        <w:rPr>
          <w:i/>
        </w:rPr>
        <w:t>a-ri-in-na</w:t>
      </w:r>
      <w:r>
        <w:t xml:space="preserve"> </w:t>
      </w:r>
      <w:r>
        <w:rPr>
          <w:i/>
        </w:rPr>
        <w:t>me-mi-eš-ke-ši</w:t>
      </w:r>
      <w:r>
        <w:br/>
        <w:t xml:space="preserve">[ </w:t>
      </w:r>
      <w:r>
        <w:rPr>
          <w:i/>
        </w:rPr>
        <w:t>...</w:t>
      </w:r>
      <w:r>
        <w:t xml:space="preserve"> URU</w:t>
      </w:r>
      <w:r>
        <w:rPr>
          <w:i/>
        </w:rPr>
        <w:t>a-ri-i</w:t>
      </w:r>
      <w:r>
        <w:t>]</w:t>
      </w:r>
      <w:r>
        <w:rPr>
          <w:i/>
        </w:rPr>
        <w:t>n-</w:t>
      </w:r>
      <w:r>
        <w:t>⌈</w:t>
      </w:r>
      <w:r>
        <w:rPr>
          <w:i/>
        </w:rPr>
        <w:t>na</w:t>
      </w:r>
      <w:r>
        <w:t xml:space="preserve">⌉ </w:t>
      </w:r>
      <w:r>
        <w:rPr>
          <w:i/>
        </w:rPr>
        <w:t>a-</w:t>
      </w:r>
      <w:r>
        <w:t>⌈</w:t>
      </w:r>
      <w:r>
        <w:rPr>
          <w:i/>
        </w:rPr>
        <w:t>ru-ú-i-iš</w:t>
      </w:r>
      <w:r>
        <w:t>⌉</w:t>
      </w:r>
      <w:r>
        <w:rPr>
          <w:i/>
        </w:rPr>
        <w:t>-k</w:t>
      </w:r>
      <w:r>
        <w:t>[</w:t>
      </w:r>
      <w:r>
        <w:rPr>
          <w:i/>
        </w:rPr>
        <w:t>án-zi</w:t>
      </w:r>
      <w:r>
        <w:t>]</w:t>
      </w:r>
    </w:p>
    <w:p w14:paraId="41859C6E" w14:textId="77777777" w:rsidR="004D3993" w:rsidRDefault="00A114E5">
      <w:pPr>
        <w:spacing w:after="120"/>
      </w:pPr>
      <w:r>
        <w:t>You, sun goddess of Arinna, (are) a weighty deity.</w:t>
      </w:r>
      <w:r>
        <w:br/>
        <w:t>Your name (is) the most important among the names.</w:t>
      </w:r>
      <w:r>
        <w:br/>
        <w:t>Your divinity (is) the most important among the gods.</w:t>
      </w:r>
      <w:r>
        <w:br/>
        <w:t>Furthermore, you, sonnen goddess of Arinna, among the gods the most important.</w:t>
      </w:r>
      <w:r>
        <w:br/>
        <w:t>Also big (you are) only you, sun goddess of Arinna.</w:t>
      </w:r>
      <w:r>
        <w:br/>
        <w:t>Furthermore, no other deity is (compared to).</w:t>
      </w:r>
      <w:r>
        <w:br/>
        <w:t>The master of the just [ge] judicial proceedings (are) you.</w:t>
      </w:r>
      <w:r>
        <w:br/>
        <w:t>You gracious the royal rule of both sky and the [earth].</w:t>
      </w:r>
      <w:r>
        <w:br/>
        <w:t>[…] You set limits.</w:t>
      </w:r>
      <w:r>
        <w:br/>
        <w:t>And you hear the [brought in].</w:t>
      </w:r>
      <w:r>
        <w:br/>
        <w:t>[D] u, sonnen goddess of Arinna, (are) a gü [t] ige deity, d [u].</w:t>
      </w:r>
      <w:r>
        <w:br/>
        <w:t>You accept a good attitude.</w:t>
      </w:r>
      <w:r>
        <w:br/>
        <w:t>But the fairy person (is) dear to you, the sun goddess of Arinna.</w:t>
      </w:r>
      <w:r>
        <w:br/>
        <w:t>You, sun goddess of Arinna, [e] grave him.</w:t>
      </w:r>
      <w:r>
        <w:br/>
        <w:t>In circulation of heaven and earth (are) you, sun goddess of Arinna, the lic [h] t (source).</w:t>
      </w:r>
      <w:r>
        <w:br/>
        <w:t>In the countries, however, you (are) a good deity.</w:t>
      </w:r>
      <w:r>
        <w:br/>
        <w:t>Of all countries (and) mother (are) you.</w:t>
      </w:r>
      <w:r>
        <w:br/>
        <w:t>The fairy gentleman of the court (are) you.</w:t>
      </w:r>
      <w:r>
        <w:br/>
        <w:t>There is no fatigue at the place of the court for you.</w:t>
      </w:r>
      <w:r>
        <w:br/>
        <w:t>Under the ancient gods, however, you (are) the best (deity).</w:t>
      </w:r>
      <w:r>
        <w:br/>
        <w:t>And for the gods you,, the sun goddess of Arinna, assign the victims.</w:t>
      </w:r>
      <w:r>
        <w:br/>
        <w:t>But you assign their share of the ancient gods.</w:t>
      </w:r>
      <w:r>
        <w:br/>
        <w:t>You can also open the door to Hi [M] Mel.</w:t>
      </w:r>
      <w:r>
        <w:br/>
        <w:t>The gate [of the H] Imme [ls du] Rchrit as a well -done [].</w:t>
      </w:r>
      <w:r>
        <w:br/>
        <w:t>And [] the sky [di] r, the sun goddess of Arinna, [].</w:t>
      </w:r>
      <w:r>
        <w:br/>
        <w:t>[] You say, sun goddess of Arinna,</w:t>
      </w:r>
      <w:r>
        <w:br/>
        <w:t>[the gods] Venerei [gen from Ari] nna.</w:t>
      </w:r>
    </w:p>
    <w:p w14:paraId="3DCEF044" w14:textId="77777777" w:rsidR="004D3993" w:rsidRDefault="004D3993">
      <w:pPr>
        <w:spacing w:after="120"/>
      </w:pPr>
    </w:p>
    <w:p w14:paraId="46E44568" w14:textId="77777777" w:rsidR="004D3993" w:rsidRDefault="00A114E5">
      <w:pPr>
        <w:spacing w:after="120"/>
      </w:pPr>
      <w:r>
        <w:t>DINGIR.MEŠ EN.MEŠ-YA kāša=šmaš mM[urš]i-DINGIR-LIM LÚ.SANGA-KUNU arwānun "Gods, my lords, I here, M[urš]ili, your priest, have bowed before you"</w:t>
      </w:r>
    </w:p>
    <w:p w14:paraId="3E47856B" w14:textId="77777777" w:rsidR="004D3993" w:rsidRDefault="004D3993">
      <w:pPr>
        <w:spacing w:after="120"/>
      </w:pPr>
    </w:p>
    <w:p w14:paraId="58D61D28" w14:textId="77777777" w:rsidR="004D3993" w:rsidRDefault="00A114E5">
      <w:pPr>
        <w:spacing w:after="120"/>
      </w:pPr>
      <w:r>
        <w:lastRenderedPageBreak/>
        <w:t>378.4 - „Viertes“ Pestgebet Muršilis II</w:t>
      </w:r>
    </w:p>
    <w:p w14:paraId="292965B8" w14:textId="77777777" w:rsidR="004D3993" w:rsidRDefault="00A114E5">
      <w:pPr>
        <w:spacing w:after="120"/>
      </w:pPr>
      <w:r>
        <w:t>KUB 14.13 Vs. i 17-18</w:t>
      </w:r>
    </w:p>
    <w:p w14:paraId="343003AF" w14:textId="77777777" w:rsidR="004D3993" w:rsidRDefault="00A114E5">
      <w:pPr>
        <w:spacing w:after="120"/>
      </w:pPr>
      <w:r>
        <w:t>DINGIRMEŠ (</w:t>
      </w:r>
      <w:r>
        <w:rPr>
          <w:i/>
        </w:rPr>
        <w:t>Rasur</w:t>
      </w:r>
      <w:r>
        <w:t>) ENMEŠ</w:t>
      </w:r>
      <w:r>
        <w:rPr>
          <w:i/>
        </w:rPr>
        <w:t>-YA</w:t>
      </w:r>
      <w:r>
        <w:t xml:space="preserve"> </w:t>
      </w:r>
      <w:r>
        <w:rPr>
          <w:i/>
        </w:rPr>
        <w:t>ka-a-ša-aš-ma-aš</w:t>
      </w:r>
      <w:r>
        <w:t xml:space="preserve"> m</w:t>
      </w:r>
      <w:r>
        <w:rPr>
          <w:i/>
        </w:rPr>
        <w:t>m</w:t>
      </w:r>
      <w:r>
        <w:t>[</w:t>
      </w:r>
      <w:r>
        <w:rPr>
          <w:i/>
        </w:rPr>
        <w:t>ur-š</w:t>
      </w:r>
      <w:r>
        <w:t>]</w:t>
      </w:r>
      <w:r>
        <w:rPr>
          <w:i/>
        </w:rPr>
        <w:t>i-</w:t>
      </w:r>
      <w:r>
        <w:t>DINGIR</w:t>
      </w:r>
      <w:r>
        <w:rPr>
          <w:i/>
        </w:rPr>
        <w:t>-LIM</w:t>
      </w:r>
      <w:r>
        <w:t xml:space="preserve"> LÚSANGA</w:t>
      </w:r>
      <w:r>
        <w:rPr>
          <w:i/>
        </w:rPr>
        <w:t>-KU-NU</w:t>
      </w:r>
      <w:r>
        <w:t xml:space="preserve"> </w:t>
      </w:r>
      <w:r>
        <w:rPr>
          <w:i/>
        </w:rPr>
        <w:t>ar-wa-a-nu-un</w:t>
      </w:r>
      <w:r>
        <w:br/>
      </w:r>
      <w:r>
        <w:rPr>
          <w:i/>
        </w:rPr>
        <w:t>nu-uš-ma-aš</w:t>
      </w:r>
      <w:r>
        <w:t xml:space="preserve"> </w:t>
      </w:r>
      <w:r>
        <w:rPr>
          <w:i/>
        </w:rPr>
        <w:t>ar-wa-</w:t>
      </w:r>
      <w:r>
        <w:t>⌈</w:t>
      </w:r>
      <w:r>
        <w:rPr>
          <w:i/>
        </w:rPr>
        <w:t>a</w:t>
      </w:r>
      <w:r>
        <w:t>⌉</w:t>
      </w:r>
      <w:r>
        <w:rPr>
          <w:i/>
        </w:rPr>
        <w:t>-</w:t>
      </w:r>
      <w:r>
        <w:t>[</w:t>
      </w:r>
      <w:r>
        <w:rPr>
          <w:i/>
        </w:rPr>
        <w:t>nu-un</w:t>
      </w:r>
      <w:r>
        <w:t xml:space="preserve">] </w:t>
      </w:r>
      <w:r>
        <w:rPr>
          <w:i/>
        </w:rPr>
        <w:t>ku-e-da-a-ni</w:t>
      </w:r>
      <w:r>
        <w:t xml:space="preserve"> </w:t>
      </w:r>
      <w:r>
        <w:rPr>
          <w:i/>
        </w:rPr>
        <w:t>me-mi-ya-ni</w:t>
      </w:r>
      <w:r>
        <w:br/>
      </w:r>
      <w:r>
        <w:rPr>
          <w:i/>
        </w:rPr>
        <w:t>nu-mu</w:t>
      </w:r>
      <w:r>
        <w:t xml:space="preserve"> </w:t>
      </w:r>
      <w:r>
        <w:rPr>
          <w:i/>
        </w:rPr>
        <w:t>iš-ta-ma-a</w:t>
      </w:r>
      <w:r>
        <w:t>[</w:t>
      </w:r>
      <w:r>
        <w:rPr>
          <w:i/>
        </w:rPr>
        <w:t>š-tén</w:t>
      </w:r>
      <w:r>
        <w:t>]</w:t>
      </w:r>
      <w:r>
        <w:br/>
        <w:t>[</w:t>
      </w:r>
      <w:r>
        <w:rPr>
          <w:i/>
        </w:rPr>
        <w:t>nu-mu</w:t>
      </w:r>
      <w:r>
        <w:t xml:space="preserve"> GEŠTU</w:t>
      </w:r>
      <w:r>
        <w:rPr>
          <w:i/>
        </w:rPr>
        <w:t>-an</w:t>
      </w:r>
      <w:r>
        <w:t>] ⌈</w:t>
      </w:r>
      <w:r>
        <w:rPr>
          <w:i/>
        </w:rPr>
        <w:t>pa-ra-a</w:t>
      </w:r>
      <w:r>
        <w:t xml:space="preserve">⌉ </w:t>
      </w:r>
      <w:r>
        <w:rPr>
          <w:i/>
        </w:rPr>
        <w:t>e-ep-tén</w:t>
      </w:r>
      <w:r>
        <w:br/>
      </w:r>
      <w:r>
        <w:rPr>
          <w:i/>
        </w:rPr>
        <w:t>nu-mu</w:t>
      </w:r>
      <w:r>
        <w:t xml:space="preserve"> </w:t>
      </w:r>
      <w:r>
        <w:rPr>
          <w:i/>
        </w:rPr>
        <w:t>iš-ta-ma-aš-</w:t>
      </w:r>
      <w:r>
        <w:t>[</w:t>
      </w:r>
      <w:r>
        <w:rPr>
          <w:i/>
        </w:rPr>
        <w:t>tén</w:t>
      </w:r>
      <w:r>
        <w:t xml:space="preserve">] </w:t>
      </w:r>
      <w:r>
        <w:rPr>
          <w:i/>
        </w:rPr>
        <w:t>¬¬¬</w:t>
      </w:r>
    </w:p>
    <w:p w14:paraId="310A2120" w14:textId="77777777" w:rsidR="004D3993" w:rsidRDefault="00A114E5">
      <w:pPr>
        <w:spacing w:after="120"/>
      </w:pPr>
      <w:r>
        <w:t>Götter, gentlemen, me here, m [urš] ili, your priest, I brewed in front of you.</w:t>
      </w:r>
      <w:r>
        <w:br/>
        <w:t>In which matter I have been unemployed in front of you,</w:t>
      </w:r>
      <w:r>
        <w:br/>
        <w:t>Hö [rt] me!</w:t>
      </w:r>
      <w:r>
        <w:br/>
        <w:t>Hold []</w:t>
      </w:r>
      <w:r>
        <w:br/>
        <w:t>And Hö [rt] me!</w:t>
      </w:r>
    </w:p>
    <w:p w14:paraId="6CA58637" w14:textId="77777777" w:rsidR="004D3993" w:rsidRDefault="004D3993">
      <w:pPr>
        <w:spacing w:after="120"/>
      </w:pPr>
    </w:p>
    <w:p w14:paraId="251AD1A9" w14:textId="77777777" w:rsidR="004D3993" w:rsidRDefault="00A114E5">
      <w:pPr>
        <w:spacing w:after="120"/>
      </w:pPr>
      <w:r>
        <w:t>nu=šmaš arwā[nun] kwedāni memiyani "In which matter I bowed before you"</w:t>
      </w:r>
    </w:p>
    <w:p w14:paraId="10EA069B" w14:textId="77777777" w:rsidR="004D3993" w:rsidRDefault="004D3993">
      <w:pPr>
        <w:spacing w:after="120"/>
      </w:pPr>
    </w:p>
    <w:p w14:paraId="7D0C2359" w14:textId="77777777" w:rsidR="004D3993" w:rsidRDefault="00A114E5">
      <w:pPr>
        <w:spacing w:after="120"/>
      </w:pPr>
      <w:r>
        <w:t>378.4 - „Viertes“ Pestgebet Muršilis II</w:t>
      </w:r>
    </w:p>
    <w:p w14:paraId="55B512A1" w14:textId="77777777" w:rsidR="004D3993" w:rsidRDefault="00A114E5">
      <w:pPr>
        <w:spacing w:after="120"/>
      </w:pPr>
      <w:r>
        <w:t>KUB 14.13 Vs. i 18-19</w:t>
      </w:r>
    </w:p>
    <w:p w14:paraId="1E9889B9" w14:textId="77777777" w:rsidR="004D3993" w:rsidRDefault="00A114E5">
      <w:pPr>
        <w:spacing w:after="120"/>
      </w:pPr>
      <w:r>
        <w:t>DINGIRMEŠ (</w:t>
      </w:r>
      <w:r>
        <w:rPr>
          <w:i/>
        </w:rPr>
        <w:t>Rasur</w:t>
      </w:r>
      <w:r>
        <w:t>) ENMEŠ</w:t>
      </w:r>
      <w:r>
        <w:rPr>
          <w:i/>
        </w:rPr>
        <w:t>-YA</w:t>
      </w:r>
      <w:r>
        <w:t xml:space="preserve"> </w:t>
      </w:r>
      <w:r>
        <w:rPr>
          <w:i/>
        </w:rPr>
        <w:t>ka-a-ša-aš-ma-aš</w:t>
      </w:r>
      <w:r>
        <w:t xml:space="preserve"> m</w:t>
      </w:r>
      <w:r>
        <w:rPr>
          <w:i/>
        </w:rPr>
        <w:t>m</w:t>
      </w:r>
      <w:r>
        <w:t>[</w:t>
      </w:r>
      <w:r>
        <w:rPr>
          <w:i/>
        </w:rPr>
        <w:t>ur-š</w:t>
      </w:r>
      <w:r>
        <w:t>]</w:t>
      </w:r>
      <w:r>
        <w:rPr>
          <w:i/>
        </w:rPr>
        <w:t>i-</w:t>
      </w:r>
      <w:r>
        <w:t>DINGIR</w:t>
      </w:r>
      <w:r>
        <w:rPr>
          <w:i/>
        </w:rPr>
        <w:t>-LIM</w:t>
      </w:r>
      <w:r>
        <w:t xml:space="preserve"> LÚSANGA</w:t>
      </w:r>
      <w:r>
        <w:rPr>
          <w:i/>
        </w:rPr>
        <w:t>-KU-NU</w:t>
      </w:r>
      <w:r>
        <w:t xml:space="preserve"> </w:t>
      </w:r>
      <w:r>
        <w:rPr>
          <w:i/>
        </w:rPr>
        <w:t>ar-wa-a-nu-un</w:t>
      </w:r>
      <w:r>
        <w:br/>
      </w:r>
      <w:r>
        <w:rPr>
          <w:i/>
        </w:rPr>
        <w:t>nu-uš-ma-aš</w:t>
      </w:r>
      <w:r>
        <w:t xml:space="preserve"> </w:t>
      </w:r>
      <w:r>
        <w:rPr>
          <w:i/>
        </w:rPr>
        <w:t>ar-wa-</w:t>
      </w:r>
      <w:r>
        <w:t>⌈</w:t>
      </w:r>
      <w:r>
        <w:rPr>
          <w:i/>
        </w:rPr>
        <w:t>a</w:t>
      </w:r>
      <w:r>
        <w:t>⌉</w:t>
      </w:r>
      <w:r>
        <w:rPr>
          <w:i/>
        </w:rPr>
        <w:t>-</w:t>
      </w:r>
      <w:r>
        <w:t>[</w:t>
      </w:r>
      <w:r>
        <w:rPr>
          <w:i/>
        </w:rPr>
        <w:t>nu-un</w:t>
      </w:r>
      <w:r>
        <w:t xml:space="preserve">] </w:t>
      </w:r>
      <w:r>
        <w:rPr>
          <w:i/>
        </w:rPr>
        <w:t>ku-e-da-a-ni</w:t>
      </w:r>
      <w:r>
        <w:t xml:space="preserve"> </w:t>
      </w:r>
      <w:r>
        <w:rPr>
          <w:i/>
        </w:rPr>
        <w:t>me-mi-ya-ni</w:t>
      </w:r>
      <w:r>
        <w:br/>
      </w:r>
      <w:r>
        <w:rPr>
          <w:i/>
        </w:rPr>
        <w:t>nu-mu</w:t>
      </w:r>
      <w:r>
        <w:t xml:space="preserve"> </w:t>
      </w:r>
      <w:r>
        <w:rPr>
          <w:i/>
        </w:rPr>
        <w:t>iš-ta-ma-a</w:t>
      </w:r>
      <w:r>
        <w:t>[</w:t>
      </w:r>
      <w:r>
        <w:rPr>
          <w:i/>
        </w:rPr>
        <w:t>š-tén</w:t>
      </w:r>
      <w:r>
        <w:t>]</w:t>
      </w:r>
      <w:r>
        <w:br/>
        <w:t>[</w:t>
      </w:r>
      <w:r>
        <w:rPr>
          <w:i/>
        </w:rPr>
        <w:t>nu-mu</w:t>
      </w:r>
      <w:r>
        <w:t xml:space="preserve"> GEŠTU</w:t>
      </w:r>
      <w:r>
        <w:rPr>
          <w:i/>
        </w:rPr>
        <w:t>-an</w:t>
      </w:r>
      <w:r>
        <w:t>] ⌈</w:t>
      </w:r>
      <w:r>
        <w:rPr>
          <w:i/>
        </w:rPr>
        <w:t>pa-ra-a</w:t>
      </w:r>
      <w:r>
        <w:t xml:space="preserve">⌉ </w:t>
      </w:r>
      <w:r>
        <w:rPr>
          <w:i/>
        </w:rPr>
        <w:t>e-ep-tén</w:t>
      </w:r>
      <w:r>
        <w:br/>
      </w:r>
      <w:r>
        <w:rPr>
          <w:i/>
        </w:rPr>
        <w:t>nu-mu</w:t>
      </w:r>
      <w:r>
        <w:t xml:space="preserve"> </w:t>
      </w:r>
      <w:r>
        <w:rPr>
          <w:i/>
        </w:rPr>
        <w:t>iš-ta-ma-aš-</w:t>
      </w:r>
      <w:r>
        <w:t>[</w:t>
      </w:r>
      <w:r>
        <w:rPr>
          <w:i/>
        </w:rPr>
        <w:t>tén</w:t>
      </w:r>
      <w:r>
        <w:t xml:space="preserve">] </w:t>
      </w:r>
      <w:r>
        <w:rPr>
          <w:i/>
        </w:rPr>
        <w:t>¬¬¬</w:t>
      </w:r>
    </w:p>
    <w:p w14:paraId="5CE852E0" w14:textId="77777777" w:rsidR="004D3993" w:rsidRDefault="00A114E5">
      <w:pPr>
        <w:spacing w:after="120"/>
      </w:pPr>
      <w:r>
        <w:t>Götter, gentlemen, me here, m [urš] ili, your priest, I brewed in front of you.</w:t>
      </w:r>
      <w:r>
        <w:br/>
        <w:t>In which matter I have been unemployed in front of you,</w:t>
      </w:r>
      <w:r>
        <w:br/>
        <w:t>Hö [rt] me!</w:t>
      </w:r>
      <w:r>
        <w:br/>
        <w:t>Hold []</w:t>
      </w:r>
      <w:r>
        <w:br/>
        <w:t>And Hö [rt] me!</w:t>
      </w:r>
    </w:p>
    <w:p w14:paraId="57C03EF4" w14:textId="77777777" w:rsidR="004D3993" w:rsidRDefault="004D3993">
      <w:pPr>
        <w:spacing w:after="120"/>
      </w:pPr>
    </w:p>
    <w:p w14:paraId="053BFFD8" w14:textId="77777777" w:rsidR="004D3993" w:rsidRDefault="00A114E5">
      <w:pPr>
        <w:spacing w:after="120"/>
      </w:pPr>
      <w:r>
        <w:t>n=aš ANA dUTU [Š]AMĒ [UŠK]EN "He bows before the sun god of the sky" USKEN = aruwai "to prostrate oneself, make obedience", SAME = sky (nepis-)</w:t>
      </w:r>
    </w:p>
    <w:p w14:paraId="69D2B5D7" w14:textId="77777777" w:rsidR="004D3993" w:rsidRDefault="004D3993">
      <w:pPr>
        <w:spacing w:after="120"/>
      </w:pPr>
    </w:p>
    <w:p w14:paraId="5396F808" w14:textId="77777777" w:rsidR="004D3993" w:rsidRDefault="00A114E5">
      <w:pPr>
        <w:spacing w:after="120"/>
      </w:pPr>
      <w:r>
        <w:t>381 - Gebet Muwatallis II. an die Götterversammlung</w:t>
      </w:r>
    </w:p>
    <w:p w14:paraId="61B63F91" w14:textId="77777777" w:rsidR="004D3993" w:rsidRDefault="00A114E5">
      <w:pPr>
        <w:spacing w:after="120"/>
      </w:pPr>
      <w:r>
        <w:t>KUB 6.45 Vs. i 9</w:t>
      </w:r>
    </w:p>
    <w:p w14:paraId="27B196C3" w14:textId="77777777" w:rsidR="004D3993" w:rsidRDefault="00A114E5">
      <w:pPr>
        <w:spacing w:after="120"/>
      </w:pPr>
      <w:r>
        <w:rPr>
          <w:i/>
        </w:rPr>
        <w:lastRenderedPageBreak/>
        <w:t>ma-a-an</w:t>
      </w:r>
      <w:r>
        <w:t xml:space="preserve"> UN</w:t>
      </w:r>
      <w:r>
        <w:rPr>
          <w:i/>
        </w:rPr>
        <w:t>-</w:t>
      </w:r>
      <w:r>
        <w:t>[</w:t>
      </w:r>
      <w:r>
        <w:rPr>
          <w:i/>
        </w:rPr>
        <w:t>ši</w:t>
      </w:r>
      <w:r>
        <w:t>] [</w:t>
      </w:r>
      <w:r>
        <w:rPr>
          <w:i/>
        </w:rPr>
        <w:t>me-m</w:t>
      </w:r>
      <w:r>
        <w:t>]</w:t>
      </w:r>
      <w:r>
        <w:rPr>
          <w:i/>
        </w:rPr>
        <w:t>i-aš</w:t>
      </w:r>
      <w:r>
        <w:t xml:space="preserve"> </w:t>
      </w:r>
      <w:r>
        <w:rPr>
          <w:i/>
        </w:rPr>
        <w:t>ku-iš-ki</w:t>
      </w:r>
      <w:r>
        <w:t xml:space="preserve"> </w:t>
      </w:r>
      <w:r>
        <w:rPr>
          <w:i/>
        </w:rPr>
        <w:t>na-ak-ki-ya-aš-zi</w:t>
      </w:r>
      <w:r>
        <w:br/>
      </w:r>
      <w:r>
        <w:rPr>
          <w:i/>
        </w:rPr>
        <w:t>nu-za</w:t>
      </w:r>
      <w:r>
        <w:t xml:space="preserve"> </w:t>
      </w:r>
      <w:r>
        <w:rPr>
          <w:i/>
        </w:rPr>
        <w:t>A-NA</w:t>
      </w:r>
      <w:r>
        <w:t xml:space="preserve"> DINGIRMEŠ </w:t>
      </w:r>
      <w:r>
        <w:rPr>
          <w:i/>
        </w:rPr>
        <w:t>ar-ku-wa-ar</w:t>
      </w:r>
      <w:r>
        <w:t xml:space="preserve"> [D]Ù</w:t>
      </w:r>
      <w:r>
        <w:rPr>
          <w:i/>
        </w:rPr>
        <w:t>-zi</w:t>
      </w:r>
      <w:r>
        <w:br/>
      </w:r>
      <w:r>
        <w:rPr>
          <w:i/>
        </w:rPr>
        <w:t>šu-uḫ-ḫi-kán</w:t>
      </w:r>
      <w:r>
        <w:t xml:space="preserve"> </w:t>
      </w:r>
      <w:r>
        <w:rPr>
          <w:i/>
        </w:rPr>
        <w:t>še-er</w:t>
      </w:r>
      <w:r>
        <w:t xml:space="preserve"> dUTU</w:t>
      </w:r>
      <w:r>
        <w:rPr>
          <w:i/>
        </w:rPr>
        <w:t>-i</w:t>
      </w:r>
      <w:r>
        <w:t xml:space="preserve"> </w:t>
      </w:r>
      <w:r>
        <w:rPr>
          <w:i/>
        </w:rPr>
        <w:t>me-na-aḫ-ḫa-an-da</w:t>
      </w:r>
      <w:r>
        <w:t xml:space="preserve"> 2 GIŠBANŠUR AD.KID [</w:t>
      </w:r>
      <w:r>
        <w:rPr>
          <w:i/>
        </w:rPr>
        <w:t>k</w:t>
      </w:r>
      <w:r>
        <w:t>]</w:t>
      </w:r>
      <w:r>
        <w:rPr>
          <w:i/>
        </w:rPr>
        <w:t>a</w:t>
      </w:r>
      <w:r>
        <w:t>!</w:t>
      </w:r>
      <w:r>
        <w:rPr>
          <w:i/>
        </w:rPr>
        <w:t>-ri-ya-an-da</w:t>
      </w:r>
      <w:r>
        <w:t xml:space="preserve"> </w:t>
      </w:r>
      <w:r>
        <w:rPr>
          <w:i/>
        </w:rPr>
        <w:t>da-a-i</w:t>
      </w:r>
      <w:r>
        <w:br/>
        <w:t xml:space="preserve">1 GIŠBANŠUR </w:t>
      </w:r>
      <w:r>
        <w:rPr>
          <w:i/>
        </w:rPr>
        <w:t>A-NA</w:t>
      </w:r>
      <w:r>
        <w:t xml:space="preserve"> dUTU URUPÚ</w:t>
      </w:r>
      <w:r>
        <w:rPr>
          <w:i/>
        </w:rPr>
        <w:t>-na</w:t>
      </w:r>
      <w:r>
        <w:t xml:space="preserve"> </w:t>
      </w:r>
      <w:r>
        <w:rPr>
          <w:i/>
        </w:rPr>
        <w:t>Ù</w:t>
      </w:r>
      <w:r>
        <w:t xml:space="preserve"> DINGIRMEŠ LÚMEŠ [1 GIŠBA]NŠUR </w:t>
      </w:r>
      <w:r>
        <w:rPr>
          <w:i/>
        </w:rPr>
        <w:t>da-a-i</w:t>
      </w:r>
      <w:r>
        <w:br/>
      </w:r>
      <w:r>
        <w:rPr>
          <w:i/>
        </w:rPr>
        <w:t>nu-uš-ša-an</w:t>
      </w:r>
      <w:r>
        <w:t xml:space="preserve"> 35 NINDA.GUR4.RA </w:t>
      </w:r>
      <w:r>
        <w:rPr>
          <w:i/>
        </w:rPr>
        <w:t>tar-na-aš</w:t>
      </w:r>
      <w:r>
        <w:t xml:space="preserve"> </w:t>
      </w:r>
      <w:r>
        <w:rPr>
          <w:i/>
        </w:rPr>
        <w:t>ŠA</w:t>
      </w:r>
      <w:r>
        <w:t xml:space="preserve"> ZÌ.DA D[U]R5 [DUGDÍLIM.G]AL SIG LÀL ŠÀ.BA Ì.DÙG.GA NINDA.Ì.E.DÉ.A DUGÚTUL </w:t>
      </w:r>
      <w:r>
        <w:rPr>
          <w:i/>
        </w:rPr>
        <w:t>šu-u-wa-an</w:t>
      </w:r>
      <w:r>
        <w:t xml:space="preserve"> </w:t>
      </w:r>
      <w:r>
        <w:rPr>
          <w:i/>
        </w:rPr>
        <w:t>me-</w:t>
      </w:r>
      <w:r>
        <w:t>[</w:t>
      </w:r>
      <w:r>
        <w:rPr>
          <w:i/>
        </w:rPr>
        <w:t>m</w:t>
      </w:r>
      <w:r>
        <w:t>]</w:t>
      </w:r>
      <w:r>
        <w:rPr>
          <w:i/>
        </w:rPr>
        <w:t>a-al-ma</w:t>
      </w:r>
      <w:r>
        <w:t xml:space="preserve"> ⌈DUG⌉DÍLIM.GAL </w:t>
      </w:r>
      <w:r>
        <w:rPr>
          <w:i/>
        </w:rPr>
        <w:t>šu-u-wa-an</w:t>
      </w:r>
      <w:r>
        <w:t xml:space="preserve"> 30 DUG</w:t>
      </w:r>
      <w:r>
        <w:rPr>
          <w:i/>
        </w:rPr>
        <w:t>KU-KU-UB</w:t>
      </w:r>
      <w:r>
        <w:t xml:space="preserve"> GEŠTIN</w:t>
      </w:r>
      <w:r>
        <w:br/>
      </w:r>
      <w:r>
        <w:rPr>
          <w:i/>
        </w:rPr>
        <w:t>nu</w:t>
      </w:r>
      <w:r>
        <w:t xml:space="preserve"> GIM</w:t>
      </w:r>
      <w:r>
        <w:rPr>
          <w:i/>
        </w:rPr>
        <w:t>-an</w:t>
      </w:r>
      <w:r>
        <w:t xml:space="preserve"> </w:t>
      </w:r>
      <w:r>
        <w:rPr>
          <w:i/>
        </w:rPr>
        <w:t>ki-i</w:t>
      </w:r>
      <w:r>
        <w:t xml:space="preserve"> S[IxSÁ</w:t>
      </w:r>
      <w:r>
        <w:rPr>
          <w:i/>
        </w:rPr>
        <w:t>-et</w:t>
      </w:r>
      <w:r>
        <w:t>]</w:t>
      </w:r>
      <w:r>
        <w:br/>
      </w:r>
      <w:r>
        <w:rPr>
          <w:i/>
        </w:rPr>
        <w:t>nu-kán</w:t>
      </w:r>
      <w:r>
        <w:t xml:space="preserve"> LUGAL</w:t>
      </w:r>
      <w:r>
        <w:rPr>
          <w:i/>
        </w:rPr>
        <w:t>-uš</w:t>
      </w:r>
      <w:r>
        <w:t xml:space="preserve"> </w:t>
      </w:r>
      <w:r>
        <w:rPr>
          <w:i/>
        </w:rPr>
        <w:t>šu-uḫ-ḫi</w:t>
      </w:r>
      <w:r>
        <w:t xml:space="preserve"> </w:t>
      </w:r>
      <w:r>
        <w:rPr>
          <w:i/>
        </w:rPr>
        <w:t>ša-ra-a</w:t>
      </w:r>
      <w:r>
        <w:t xml:space="preserve"> </w:t>
      </w:r>
      <w:r>
        <w:rPr>
          <w:i/>
        </w:rPr>
        <w:t>pa-iz-zi</w:t>
      </w:r>
      <w:r>
        <w:br/>
      </w:r>
      <w:r>
        <w:rPr>
          <w:i/>
        </w:rPr>
        <w:t>na-aš</w:t>
      </w:r>
      <w:r>
        <w:t xml:space="preserve"> </w:t>
      </w:r>
      <w:r>
        <w:rPr>
          <w:i/>
        </w:rPr>
        <w:t>A-NA</w:t>
      </w:r>
      <w:r>
        <w:t xml:space="preserve"> dUTU [</w:t>
      </w:r>
      <w:r>
        <w:rPr>
          <w:i/>
        </w:rPr>
        <w:t>Š</w:t>
      </w:r>
      <w:r>
        <w:t>]</w:t>
      </w:r>
      <w:r>
        <w:rPr>
          <w:i/>
        </w:rPr>
        <w:t>A-</w:t>
      </w:r>
      <w:r>
        <w:t>⌈</w:t>
      </w:r>
      <w:r>
        <w:rPr>
          <w:i/>
        </w:rPr>
        <w:t>ME-E</w:t>
      </w:r>
      <w:r>
        <w:t>⌉ [</w:t>
      </w:r>
      <w:r>
        <w:rPr>
          <w:i/>
        </w:rPr>
        <w:t>UŠ-KE</w:t>
      </w:r>
      <w:r>
        <w:t>]</w:t>
      </w:r>
      <w:r>
        <w:rPr>
          <w:i/>
        </w:rPr>
        <w:t>-EN</w:t>
      </w:r>
      <w:r>
        <w:t xml:space="preserve"> </w:t>
      </w:r>
      <w:r>
        <w:rPr>
          <w:i/>
        </w:rPr>
        <w:t>¬¬¬</w:t>
      </w:r>
    </w:p>
    <w:p w14:paraId="62F17EB2" w14:textId="77777777" w:rsidR="004D3993" w:rsidRDefault="00A114E5">
      <w:pPr>
        <w:spacing w:after="120"/>
      </w:pPr>
      <w:r>
        <w:t>As follows (speaks) the Tabarna Muwatalli, the great king, the king of the country ḫatti, the son of the Muršili, the great king, the king of the country ḫatti, hero:</w:t>
      </w:r>
      <w:r>
        <w:br/>
        <w:t>If any [area] burdens a person,</w:t>
      </w:r>
      <w:r>
        <w:br/>
        <w:t>[Ma] he chose the gods of his fall in the fall</w:t>
      </w:r>
      <w:r>
        <w:br/>
        <w:t>On the roof - in the direction of the sun god - he places two tables made of pipe mesh [(to) g] edited,</w:t>
      </w:r>
      <w:r>
        <w:br/>
        <w:t>He sets a table for the sun goddess of Arinna and for the male gods [a Ti] Sch.</w:t>
      </w:r>
      <w:r>
        <w:br/>
        <w:t>On top (located :) 35 thick bread made of a handful of feet, a flat bowl with honey, in it fine oil, fat bread filled into a saucepan, but Grün [tz] e but filled into a bowl, 30 jugs with wine.</w:t>
      </w:r>
      <w:r>
        <w:br/>
        <w:t>As soon as he has</w:t>
      </w:r>
      <w:r>
        <w:br/>
        <w:t>the king goes up to the roof.</w:t>
      </w:r>
      <w:r>
        <w:br/>
        <w:t>He [reason] is in front of the sun god of the [Hi] mmel.</w:t>
      </w:r>
    </w:p>
    <w:p w14:paraId="659653EB" w14:textId="77777777" w:rsidR="004D3993" w:rsidRDefault="004D3993">
      <w:pPr>
        <w:spacing w:after="120"/>
      </w:pPr>
    </w:p>
    <w:p w14:paraId="531E55BB" w14:textId="77777777" w:rsidR="004D3993" w:rsidRDefault="00A114E5">
      <w:pPr>
        <w:spacing w:after="120"/>
      </w:pPr>
      <w:r>
        <w:t>nu nepišaš DINGIR.MEŠ-eš tuk=pat kattan kaninanteš "The gods of heaven (have bowed down to) YOU"</w:t>
      </w:r>
    </w:p>
    <w:p w14:paraId="4DCBCE56" w14:textId="77777777" w:rsidR="004D3993" w:rsidRDefault="004D3993">
      <w:pPr>
        <w:spacing w:after="120"/>
      </w:pPr>
    </w:p>
    <w:p w14:paraId="1EB78632" w14:textId="77777777" w:rsidR="004D3993" w:rsidRDefault="00A114E5">
      <w:pPr>
        <w:spacing w:after="120"/>
      </w:pPr>
      <w:r>
        <w:t>372 - Hymne und Gebet an die Sonne (Šamaš)</w:t>
      </w:r>
    </w:p>
    <w:p w14:paraId="01A3F48D" w14:textId="77777777" w:rsidR="004D3993" w:rsidRDefault="00A114E5">
      <w:pPr>
        <w:spacing w:after="120"/>
      </w:pPr>
      <w:r>
        <w:t>KUB 31.127 + KUB 36.79 + ABoT 1.44 Vs. i 32</w:t>
      </w:r>
    </w:p>
    <w:p w14:paraId="09E9642C" w14:textId="77777777" w:rsidR="004D3993" w:rsidRDefault="00A114E5">
      <w:pPr>
        <w:spacing w:after="120"/>
      </w:pPr>
      <w:r>
        <w:rPr>
          <w:i/>
        </w:rPr>
        <w:t>nu</w:t>
      </w:r>
      <w:r>
        <w:t xml:space="preserve"> </w:t>
      </w:r>
      <w:r>
        <w:rPr>
          <w:i/>
        </w:rPr>
        <w:t>ne-pí-ša-aš</w:t>
      </w:r>
      <w:r>
        <w:t xml:space="preserve"> DINGIRMEŠ</w:t>
      </w:r>
      <w:r>
        <w:rPr>
          <w:i/>
        </w:rPr>
        <w:t>-eš</w:t>
      </w:r>
      <w:r>
        <w:t xml:space="preserve"> </w:t>
      </w:r>
      <w:r>
        <w:rPr>
          <w:i/>
        </w:rPr>
        <w:t>tu-uk-pát</w:t>
      </w:r>
      <w:r>
        <w:t xml:space="preserve"> </w:t>
      </w:r>
      <w:r>
        <w:rPr>
          <w:i/>
        </w:rPr>
        <w:t>kat-ta-an</w:t>
      </w:r>
      <w:r>
        <w:t xml:space="preserve"> </w:t>
      </w:r>
      <w:r>
        <w:rPr>
          <w:i/>
        </w:rPr>
        <w:t>ka-ni-</w:t>
      </w:r>
      <w:r>
        <w:t>[</w:t>
      </w:r>
      <w:r>
        <w:rPr>
          <w:i/>
        </w:rPr>
        <w:t>n</w:t>
      </w:r>
      <w:r>
        <w:t>]</w:t>
      </w:r>
      <w:r>
        <w:rPr>
          <w:i/>
        </w:rPr>
        <w:t>a-an-te-eš</w:t>
      </w:r>
      <w:r>
        <w:br/>
      </w:r>
      <w:r>
        <w:rPr>
          <w:i/>
        </w:rPr>
        <w:t>ták-na-aš-ša</w:t>
      </w:r>
      <w:r>
        <w:t xml:space="preserve"> DINGIRMEŠ</w:t>
      </w:r>
      <w:r>
        <w:rPr>
          <w:i/>
        </w:rPr>
        <w:t>-eš</w:t>
      </w:r>
      <w:r>
        <w:t xml:space="preserve"> ⌈</w:t>
      </w:r>
      <w:r>
        <w:rPr>
          <w:i/>
        </w:rPr>
        <w:t>tu</w:t>
      </w:r>
      <w:r>
        <w:t>⌉</w:t>
      </w:r>
      <w:r>
        <w:rPr>
          <w:i/>
        </w:rPr>
        <w:t>-uk-pát</w:t>
      </w:r>
      <w:r>
        <w:t xml:space="preserve"> </w:t>
      </w:r>
      <w:r>
        <w:rPr>
          <w:i/>
        </w:rPr>
        <w:t>kat-ta-</w:t>
      </w:r>
      <w:r>
        <w:t>⌈</w:t>
      </w:r>
      <w:r>
        <w:rPr>
          <w:i/>
        </w:rPr>
        <w:t>an</w:t>
      </w:r>
      <w:r>
        <w:t xml:space="preserve">⌉ </w:t>
      </w:r>
      <w:r>
        <w:rPr>
          <w:i/>
        </w:rPr>
        <w:t>ka-ni-n</w:t>
      </w:r>
      <w:r>
        <w:t>[</w:t>
      </w:r>
      <w:r>
        <w:rPr>
          <w:i/>
        </w:rPr>
        <w:t>a-a</w:t>
      </w:r>
      <w:r>
        <w:t>]</w:t>
      </w:r>
      <w:r>
        <w:rPr>
          <w:i/>
        </w:rPr>
        <w:t>n-te-eš</w:t>
      </w:r>
      <w:r>
        <w:br/>
      </w:r>
      <w:r>
        <w:rPr>
          <w:i/>
        </w:rPr>
        <w:t>ku-it-</w:t>
      </w:r>
      <w:r>
        <w:t>⌈</w:t>
      </w:r>
      <w:r>
        <w:rPr>
          <w:i/>
        </w:rPr>
        <w:t>ta</w:t>
      </w:r>
      <w:r>
        <w:t>⌉ dUTU</w:t>
      </w:r>
      <w:r>
        <w:rPr>
          <w:i/>
        </w:rPr>
        <w:t>-uš</w:t>
      </w:r>
      <w:r>
        <w:t xml:space="preserve"> </w:t>
      </w:r>
      <w:r>
        <w:rPr>
          <w:i/>
        </w:rPr>
        <w:t>me-mi-iš-</w:t>
      </w:r>
      <w:r>
        <w:t>⌈</w:t>
      </w:r>
      <w:r>
        <w:rPr>
          <w:i/>
        </w:rPr>
        <w:t>ke</w:t>
      </w:r>
      <w:r>
        <w:t>⌉</w:t>
      </w:r>
      <w:r>
        <w:rPr>
          <w:i/>
        </w:rPr>
        <w:t>-ši</w:t>
      </w:r>
      <w:r>
        <w:br/>
        <w:t>DINGIRMEŠ</w:t>
      </w:r>
      <w:r>
        <w:rPr>
          <w:i/>
        </w:rPr>
        <w:t>-ša</w:t>
      </w:r>
      <w:r>
        <w:t xml:space="preserve"> </w:t>
      </w:r>
      <w:r>
        <w:rPr>
          <w:i/>
        </w:rPr>
        <w:t>a-</w:t>
      </w:r>
      <w:r>
        <w:t>[</w:t>
      </w:r>
      <w:r>
        <w:rPr>
          <w:i/>
        </w:rPr>
        <w:t>a</w:t>
      </w:r>
      <w:r>
        <w:t>]</w:t>
      </w:r>
      <w:r>
        <w:rPr>
          <w:i/>
        </w:rPr>
        <w:t>p-pa</w:t>
      </w:r>
      <w:r>
        <w:t xml:space="preserve"> </w:t>
      </w:r>
      <w:r>
        <w:rPr>
          <w:i/>
        </w:rPr>
        <w:t>tu-</w:t>
      </w:r>
      <w:r>
        <w:t>⌈</w:t>
      </w:r>
      <w:r>
        <w:rPr>
          <w:i/>
        </w:rPr>
        <w:t>uk</w:t>
      </w:r>
      <w:r>
        <w:t>⌉</w:t>
      </w:r>
      <w:r>
        <w:rPr>
          <w:i/>
        </w:rPr>
        <w:t>-pát</w:t>
      </w:r>
      <w:r>
        <w:t xml:space="preserve">! </w:t>
      </w:r>
      <w:r>
        <w:rPr>
          <w:i/>
        </w:rPr>
        <w:t>a-ru-ú-e-eš-kán-</w:t>
      </w:r>
      <w:r>
        <w:t>⌈</w:t>
      </w:r>
      <w:r>
        <w:rPr>
          <w:i/>
        </w:rPr>
        <w:t>zi</w:t>
      </w:r>
      <w:r>
        <w:t>⌉</w:t>
      </w:r>
      <w:r>
        <w:br/>
        <w:t>dUTU</w:t>
      </w:r>
      <w:r>
        <w:rPr>
          <w:i/>
        </w:rPr>
        <w:t>-uš</w:t>
      </w:r>
      <w:r>
        <w:t xml:space="preserve"> </w:t>
      </w:r>
      <w:r>
        <w:rPr>
          <w:i/>
        </w:rPr>
        <w:t>dam-me-iš-</w:t>
      </w:r>
      <w:r>
        <w:t>⌈</w:t>
      </w:r>
      <w:r>
        <w:rPr>
          <w:i/>
        </w:rPr>
        <w:t>ḫa</w:t>
      </w:r>
      <w:r>
        <w:t>⌉</w:t>
      </w:r>
      <w:r>
        <w:rPr>
          <w:i/>
        </w:rPr>
        <w:t>-an-da-aš</w:t>
      </w:r>
      <w:r>
        <w:t xml:space="preserve"> </w:t>
      </w:r>
      <w:r>
        <w:rPr>
          <w:i/>
        </w:rPr>
        <w:t>ku-ri-</w:t>
      </w:r>
      <w:r>
        <w:t>⌈</w:t>
      </w:r>
      <w:r>
        <w:rPr>
          <w:i/>
        </w:rPr>
        <w:t>im</w:t>
      </w:r>
      <w:r>
        <w:t>⌉</w:t>
      </w:r>
      <w:r>
        <w:rPr>
          <w:i/>
        </w:rPr>
        <w:t>-ma-aš-š</w:t>
      </w:r>
      <w:r>
        <w:t>[</w:t>
      </w:r>
      <w:r>
        <w:rPr>
          <w:i/>
        </w:rPr>
        <w:t>a</w:t>
      </w:r>
      <w:r>
        <w:t xml:space="preserve"> </w:t>
      </w:r>
      <w:r>
        <w:rPr>
          <w:i/>
        </w:rPr>
        <w:t>a</w:t>
      </w:r>
      <w:r>
        <w:t>]</w:t>
      </w:r>
      <w:r>
        <w:rPr>
          <w:i/>
        </w:rPr>
        <w:t>n-tu-uḫ-ḫa-aš</w:t>
      </w:r>
      <w:r>
        <w:t xml:space="preserve"> </w:t>
      </w:r>
      <w:r>
        <w:rPr>
          <w:i/>
        </w:rPr>
        <w:t>at-ta-aš</w:t>
      </w:r>
      <w:r>
        <w:t xml:space="preserve"> </w:t>
      </w:r>
      <w:r>
        <w:rPr>
          <w:i/>
        </w:rPr>
        <w:t>an-na-aš</w:t>
      </w:r>
      <w:r>
        <w:t xml:space="preserve"> </w:t>
      </w:r>
      <w:r>
        <w:rPr>
          <w:i/>
        </w:rPr>
        <w:t>zi-ik</w:t>
      </w:r>
      <w:r>
        <w:br/>
      </w:r>
      <w:r>
        <w:rPr>
          <w:i/>
        </w:rPr>
        <w:lastRenderedPageBreak/>
        <w:t>ku-ri-im-</w:t>
      </w:r>
      <w:r>
        <w:t>[</w:t>
      </w:r>
      <w:r>
        <w:rPr>
          <w:i/>
        </w:rPr>
        <w:t>m</w:t>
      </w:r>
      <w:r>
        <w:t>]</w:t>
      </w:r>
      <w:r>
        <w:rPr>
          <w:i/>
        </w:rPr>
        <w:t>a-aš</w:t>
      </w:r>
      <w:r>
        <w:t xml:space="preserve"> </w:t>
      </w:r>
      <w:r>
        <w:rPr>
          <w:i/>
        </w:rPr>
        <w:t>da</w:t>
      </w:r>
      <w:r>
        <w:t>[</w:t>
      </w:r>
      <w:r>
        <w:rPr>
          <w:i/>
        </w:rPr>
        <w:t>m</w:t>
      </w:r>
      <w:r>
        <w:t>]</w:t>
      </w:r>
      <w:r>
        <w:rPr>
          <w:i/>
        </w:rPr>
        <w:t>-m</w:t>
      </w:r>
      <w:r>
        <w:t>[</w:t>
      </w:r>
      <w:r>
        <w:rPr>
          <w:i/>
        </w:rPr>
        <w:t>i-i</w:t>
      </w:r>
      <w:r>
        <w:t>]</w:t>
      </w:r>
      <w:r>
        <w:rPr>
          <w:i/>
        </w:rPr>
        <w:t>š-</w:t>
      </w:r>
      <w:r>
        <w:t>⌈</w:t>
      </w:r>
      <w:r>
        <w:rPr>
          <w:i/>
        </w:rPr>
        <w:t>ḫa-an-da-aš</w:t>
      </w:r>
      <w:r>
        <w:t xml:space="preserve">⌉ </w:t>
      </w:r>
      <w:r>
        <w:rPr>
          <w:i/>
        </w:rPr>
        <w:t>an-tu-uḫ-ša-aš</w:t>
      </w:r>
      <w:r>
        <w:t xml:space="preserve"> </w:t>
      </w:r>
      <w:r>
        <w:rPr>
          <w:i/>
        </w:rPr>
        <w:t>kat-ta-wa-a-tar</w:t>
      </w:r>
      <w:r>
        <w:t xml:space="preserve"> </w:t>
      </w:r>
      <w:r>
        <w:rPr>
          <w:i/>
        </w:rPr>
        <w:t>zi-ik-</w:t>
      </w:r>
      <w:r>
        <w:t>[</w:t>
      </w:r>
      <w:r>
        <w:rPr>
          <w:i/>
        </w:rPr>
        <w:t>pá</w:t>
      </w:r>
      <w:r>
        <w:t>]</w:t>
      </w:r>
      <w:r>
        <w:rPr>
          <w:i/>
        </w:rPr>
        <w:t>t</w:t>
      </w:r>
      <w:r>
        <w:t xml:space="preserve"> dUTU</w:t>
      </w:r>
      <w:r>
        <w:rPr>
          <w:i/>
        </w:rPr>
        <w:t>-uš</w:t>
      </w:r>
      <w:r>
        <w:t xml:space="preserve"> </w:t>
      </w:r>
      <w:r>
        <w:rPr>
          <w:i/>
        </w:rPr>
        <w:t>šar-ni-in-ki-iš-ke-ši</w:t>
      </w:r>
      <w:r>
        <w:t xml:space="preserve"> </w:t>
      </w:r>
      <w:r>
        <w:rPr>
          <w:i/>
        </w:rPr>
        <w:t>¬¬¬</w:t>
      </w:r>
    </w:p>
    <w:p w14:paraId="59B4A022" w14:textId="77777777" w:rsidR="004D3993" w:rsidRDefault="00A114E5">
      <w:pPr>
        <w:spacing w:after="120"/>
      </w:pPr>
      <w:r>
        <w:t>The gods of heaven (have before) bent down you</w:t>
      </w:r>
      <w:r>
        <w:br/>
        <w:t>And the gods of the earth (have before) bent.</w:t>
      </w:r>
      <w:r>
        <w:br/>
        <w:t>Whatever you, sun god, say,</w:t>
      </w:r>
      <w:r>
        <w:br/>
        <w:t>The gods in turn bow to you.</w:t>
      </w:r>
      <w:r>
        <w:br/>
        <w:t>Sun god, for damaged [and] orphaned father (and) mother (are) you;</w:t>
      </w:r>
      <w:r>
        <w:br/>
        <w:t>You compensate for the accumulation of the Verwais [t] en (and)</w:t>
      </w:r>
    </w:p>
    <w:p w14:paraId="01702DE1" w14:textId="77777777" w:rsidR="004D3993" w:rsidRDefault="004D3993">
      <w:pPr>
        <w:spacing w:after="120"/>
      </w:pPr>
    </w:p>
    <w:p w14:paraId="479CD3B9" w14:textId="77777777" w:rsidR="004D3993" w:rsidRDefault="00A114E5">
      <w:pPr>
        <w:spacing w:after="120"/>
      </w:pPr>
      <w:r>
        <w:t>taknašš=a DINGIR.MEŠ-eš tuk=pat kattan kanin[a]nteš "and the gods of the earth (have bowed down to) YOU"</w:t>
      </w:r>
    </w:p>
    <w:p w14:paraId="667348E2" w14:textId="77777777" w:rsidR="004D3993" w:rsidRDefault="004D3993">
      <w:pPr>
        <w:spacing w:after="120"/>
      </w:pPr>
    </w:p>
    <w:p w14:paraId="6FBFE1E3" w14:textId="77777777" w:rsidR="004D3993" w:rsidRDefault="00A114E5">
      <w:pPr>
        <w:spacing w:after="120"/>
      </w:pPr>
      <w:r>
        <w:t>372 - Hymne und Gebet an die Sonne (Šamaš)</w:t>
      </w:r>
    </w:p>
    <w:p w14:paraId="2F49AEDD" w14:textId="77777777" w:rsidR="004D3993" w:rsidRDefault="00A114E5">
      <w:pPr>
        <w:spacing w:after="120"/>
      </w:pPr>
      <w:r>
        <w:t xml:space="preserve">KUB 31.127 + KUB 36.79 + ABoT 1.44 Vs. i 33 </w:t>
      </w:r>
    </w:p>
    <w:p w14:paraId="38C60F41" w14:textId="77777777" w:rsidR="004D3993" w:rsidRDefault="00A114E5">
      <w:pPr>
        <w:spacing w:after="120"/>
      </w:pPr>
      <w:r>
        <w:rPr>
          <w:i/>
        </w:rPr>
        <w:t>nu</w:t>
      </w:r>
      <w:r>
        <w:t xml:space="preserve"> </w:t>
      </w:r>
      <w:r>
        <w:rPr>
          <w:i/>
        </w:rPr>
        <w:t>ne-pí-ša-aš</w:t>
      </w:r>
      <w:r>
        <w:t xml:space="preserve"> DINGIRMEŠ</w:t>
      </w:r>
      <w:r>
        <w:rPr>
          <w:i/>
        </w:rPr>
        <w:t>-eš</w:t>
      </w:r>
      <w:r>
        <w:t xml:space="preserve"> </w:t>
      </w:r>
      <w:r>
        <w:rPr>
          <w:i/>
        </w:rPr>
        <w:t>tu-uk-pát</w:t>
      </w:r>
      <w:r>
        <w:t xml:space="preserve"> </w:t>
      </w:r>
      <w:r>
        <w:rPr>
          <w:i/>
        </w:rPr>
        <w:t>kat-ta-an</w:t>
      </w:r>
      <w:r>
        <w:t xml:space="preserve"> </w:t>
      </w:r>
      <w:r>
        <w:rPr>
          <w:i/>
        </w:rPr>
        <w:t>ka-ni-</w:t>
      </w:r>
      <w:r>
        <w:t>[</w:t>
      </w:r>
      <w:r>
        <w:rPr>
          <w:i/>
        </w:rPr>
        <w:t>n</w:t>
      </w:r>
      <w:r>
        <w:t>]</w:t>
      </w:r>
      <w:r>
        <w:rPr>
          <w:i/>
        </w:rPr>
        <w:t>a-an-te-eš</w:t>
      </w:r>
      <w:r>
        <w:br/>
      </w:r>
      <w:r>
        <w:rPr>
          <w:i/>
        </w:rPr>
        <w:t>ták-na-aš-ša</w:t>
      </w:r>
      <w:r>
        <w:t xml:space="preserve"> DINGIRMEŠ</w:t>
      </w:r>
      <w:r>
        <w:rPr>
          <w:i/>
        </w:rPr>
        <w:t>-eš</w:t>
      </w:r>
      <w:r>
        <w:t xml:space="preserve"> ⌈</w:t>
      </w:r>
      <w:r>
        <w:rPr>
          <w:i/>
        </w:rPr>
        <w:t>tu</w:t>
      </w:r>
      <w:r>
        <w:t>⌉</w:t>
      </w:r>
      <w:r>
        <w:rPr>
          <w:i/>
        </w:rPr>
        <w:t>-uk-pát</w:t>
      </w:r>
      <w:r>
        <w:t xml:space="preserve"> </w:t>
      </w:r>
      <w:r>
        <w:rPr>
          <w:i/>
        </w:rPr>
        <w:t>kat-ta-</w:t>
      </w:r>
      <w:r>
        <w:t>⌈</w:t>
      </w:r>
      <w:r>
        <w:rPr>
          <w:i/>
        </w:rPr>
        <w:t>an</w:t>
      </w:r>
      <w:r>
        <w:t xml:space="preserve">⌉ </w:t>
      </w:r>
      <w:r>
        <w:rPr>
          <w:i/>
        </w:rPr>
        <w:t>ka-ni-n</w:t>
      </w:r>
      <w:r>
        <w:t>[</w:t>
      </w:r>
      <w:r>
        <w:rPr>
          <w:i/>
        </w:rPr>
        <w:t>a-a</w:t>
      </w:r>
      <w:r>
        <w:t>]</w:t>
      </w:r>
      <w:r>
        <w:rPr>
          <w:i/>
        </w:rPr>
        <w:t>n-te-eš</w:t>
      </w:r>
      <w:r>
        <w:br/>
      </w:r>
      <w:r>
        <w:rPr>
          <w:i/>
        </w:rPr>
        <w:t>ku-it-</w:t>
      </w:r>
      <w:r>
        <w:t>⌈</w:t>
      </w:r>
      <w:r>
        <w:rPr>
          <w:i/>
        </w:rPr>
        <w:t>ta</w:t>
      </w:r>
      <w:r>
        <w:t>⌉ dUTU</w:t>
      </w:r>
      <w:r>
        <w:rPr>
          <w:i/>
        </w:rPr>
        <w:t>-uš</w:t>
      </w:r>
      <w:r>
        <w:t xml:space="preserve"> </w:t>
      </w:r>
      <w:r>
        <w:rPr>
          <w:i/>
        </w:rPr>
        <w:t>me-mi-iš-</w:t>
      </w:r>
      <w:r>
        <w:t>⌈</w:t>
      </w:r>
      <w:r>
        <w:rPr>
          <w:i/>
        </w:rPr>
        <w:t>ke</w:t>
      </w:r>
      <w:r>
        <w:t>⌉</w:t>
      </w:r>
      <w:r>
        <w:rPr>
          <w:i/>
        </w:rPr>
        <w:t>-ši</w:t>
      </w:r>
      <w:r>
        <w:br/>
        <w:t>DINGIRMEŠ</w:t>
      </w:r>
      <w:r>
        <w:rPr>
          <w:i/>
        </w:rPr>
        <w:t>-ša</w:t>
      </w:r>
      <w:r>
        <w:t xml:space="preserve"> </w:t>
      </w:r>
      <w:r>
        <w:rPr>
          <w:i/>
        </w:rPr>
        <w:t>a-</w:t>
      </w:r>
      <w:r>
        <w:t>[</w:t>
      </w:r>
      <w:r>
        <w:rPr>
          <w:i/>
        </w:rPr>
        <w:t>a</w:t>
      </w:r>
      <w:r>
        <w:t>]</w:t>
      </w:r>
      <w:r>
        <w:rPr>
          <w:i/>
        </w:rPr>
        <w:t>p-pa</w:t>
      </w:r>
      <w:r>
        <w:t xml:space="preserve"> </w:t>
      </w:r>
      <w:r>
        <w:rPr>
          <w:i/>
        </w:rPr>
        <w:t>tu-</w:t>
      </w:r>
      <w:r>
        <w:t>⌈</w:t>
      </w:r>
      <w:r>
        <w:rPr>
          <w:i/>
        </w:rPr>
        <w:t>uk</w:t>
      </w:r>
      <w:r>
        <w:t>⌉</w:t>
      </w:r>
      <w:r>
        <w:rPr>
          <w:i/>
        </w:rPr>
        <w:t>-pát</w:t>
      </w:r>
      <w:r>
        <w:t xml:space="preserve">! </w:t>
      </w:r>
      <w:r>
        <w:rPr>
          <w:i/>
        </w:rPr>
        <w:t>a-ru-ú-e-eš-kán-</w:t>
      </w:r>
      <w:r>
        <w:t>⌈</w:t>
      </w:r>
      <w:r>
        <w:rPr>
          <w:i/>
        </w:rPr>
        <w:t>zi</w:t>
      </w:r>
      <w:r>
        <w:t>⌉</w:t>
      </w:r>
      <w:r>
        <w:br/>
        <w:t>dUTU</w:t>
      </w:r>
      <w:r>
        <w:rPr>
          <w:i/>
        </w:rPr>
        <w:t>-uš</w:t>
      </w:r>
      <w:r>
        <w:t xml:space="preserve"> </w:t>
      </w:r>
      <w:r>
        <w:rPr>
          <w:i/>
        </w:rPr>
        <w:t>dam-me-iš-</w:t>
      </w:r>
      <w:r>
        <w:t>⌈</w:t>
      </w:r>
      <w:r>
        <w:rPr>
          <w:i/>
        </w:rPr>
        <w:t>ḫa</w:t>
      </w:r>
      <w:r>
        <w:t>⌉</w:t>
      </w:r>
      <w:r>
        <w:rPr>
          <w:i/>
        </w:rPr>
        <w:t>-an-da-aš</w:t>
      </w:r>
      <w:r>
        <w:t xml:space="preserve"> </w:t>
      </w:r>
      <w:r>
        <w:rPr>
          <w:i/>
        </w:rPr>
        <w:t>ku-ri-</w:t>
      </w:r>
      <w:r>
        <w:t>⌈</w:t>
      </w:r>
      <w:r>
        <w:rPr>
          <w:i/>
        </w:rPr>
        <w:t>im</w:t>
      </w:r>
      <w:r>
        <w:t>⌉</w:t>
      </w:r>
      <w:r>
        <w:rPr>
          <w:i/>
        </w:rPr>
        <w:t>-ma-aš-š</w:t>
      </w:r>
      <w:r>
        <w:t>[</w:t>
      </w:r>
      <w:r>
        <w:rPr>
          <w:i/>
        </w:rPr>
        <w:t>a</w:t>
      </w:r>
      <w:r>
        <w:t xml:space="preserve"> </w:t>
      </w:r>
      <w:r>
        <w:rPr>
          <w:i/>
        </w:rPr>
        <w:t>a</w:t>
      </w:r>
      <w:r>
        <w:t>]</w:t>
      </w:r>
      <w:r>
        <w:rPr>
          <w:i/>
        </w:rPr>
        <w:t>n-tu-uḫ-ḫa-aš</w:t>
      </w:r>
      <w:r>
        <w:t xml:space="preserve"> </w:t>
      </w:r>
      <w:r>
        <w:rPr>
          <w:i/>
        </w:rPr>
        <w:t>at-ta-aš</w:t>
      </w:r>
      <w:r>
        <w:t xml:space="preserve"> </w:t>
      </w:r>
      <w:r>
        <w:rPr>
          <w:i/>
        </w:rPr>
        <w:t>an-na-aš</w:t>
      </w:r>
      <w:r>
        <w:t xml:space="preserve"> </w:t>
      </w:r>
      <w:r>
        <w:rPr>
          <w:i/>
        </w:rPr>
        <w:t>zi-ik</w:t>
      </w:r>
      <w:r>
        <w:br/>
      </w:r>
      <w:r>
        <w:rPr>
          <w:i/>
        </w:rPr>
        <w:t>ku-ri-im-</w:t>
      </w:r>
      <w:r>
        <w:t>[</w:t>
      </w:r>
      <w:r>
        <w:rPr>
          <w:i/>
        </w:rPr>
        <w:t>m</w:t>
      </w:r>
      <w:r>
        <w:t>]</w:t>
      </w:r>
      <w:r>
        <w:rPr>
          <w:i/>
        </w:rPr>
        <w:t>a-aš</w:t>
      </w:r>
      <w:r>
        <w:t xml:space="preserve"> </w:t>
      </w:r>
      <w:r>
        <w:rPr>
          <w:i/>
        </w:rPr>
        <w:t>da</w:t>
      </w:r>
      <w:r>
        <w:t>[</w:t>
      </w:r>
      <w:r>
        <w:rPr>
          <w:i/>
        </w:rPr>
        <w:t>m</w:t>
      </w:r>
      <w:r>
        <w:t>]</w:t>
      </w:r>
      <w:r>
        <w:rPr>
          <w:i/>
        </w:rPr>
        <w:t>-m</w:t>
      </w:r>
      <w:r>
        <w:t>[</w:t>
      </w:r>
      <w:r>
        <w:rPr>
          <w:i/>
        </w:rPr>
        <w:t>i-i</w:t>
      </w:r>
      <w:r>
        <w:t>]</w:t>
      </w:r>
      <w:r>
        <w:rPr>
          <w:i/>
        </w:rPr>
        <w:t>š-</w:t>
      </w:r>
      <w:r>
        <w:t>⌈</w:t>
      </w:r>
      <w:r>
        <w:rPr>
          <w:i/>
        </w:rPr>
        <w:t>ḫa-an-da-aš</w:t>
      </w:r>
      <w:r>
        <w:t xml:space="preserve">⌉ </w:t>
      </w:r>
      <w:r>
        <w:rPr>
          <w:i/>
        </w:rPr>
        <w:t>an-tu-uḫ-ša-aš</w:t>
      </w:r>
      <w:r>
        <w:t xml:space="preserve"> </w:t>
      </w:r>
      <w:r>
        <w:rPr>
          <w:i/>
        </w:rPr>
        <w:t>kat-ta-wa-a-tar</w:t>
      </w:r>
      <w:r>
        <w:t xml:space="preserve"> </w:t>
      </w:r>
      <w:r>
        <w:rPr>
          <w:i/>
        </w:rPr>
        <w:t>zi-ik-</w:t>
      </w:r>
      <w:r>
        <w:t>[</w:t>
      </w:r>
      <w:r>
        <w:rPr>
          <w:i/>
        </w:rPr>
        <w:t>pá</w:t>
      </w:r>
      <w:r>
        <w:t>]</w:t>
      </w:r>
      <w:r>
        <w:rPr>
          <w:i/>
        </w:rPr>
        <w:t>t</w:t>
      </w:r>
      <w:r>
        <w:t xml:space="preserve"> dUTU</w:t>
      </w:r>
      <w:r>
        <w:rPr>
          <w:i/>
        </w:rPr>
        <w:t>-uš</w:t>
      </w:r>
      <w:r>
        <w:t xml:space="preserve"> </w:t>
      </w:r>
      <w:r>
        <w:rPr>
          <w:i/>
        </w:rPr>
        <w:t>šar-ni-in-ki-iš-ke-ši</w:t>
      </w:r>
      <w:r>
        <w:t xml:space="preserve"> </w:t>
      </w:r>
      <w:r>
        <w:rPr>
          <w:i/>
        </w:rPr>
        <w:t>¬¬¬</w:t>
      </w:r>
    </w:p>
    <w:p w14:paraId="21440895" w14:textId="77777777" w:rsidR="004D3993" w:rsidRDefault="00A114E5">
      <w:pPr>
        <w:spacing w:after="120"/>
      </w:pPr>
      <w:r>
        <w:t>The gods of heaven (have before) bent down you</w:t>
      </w:r>
      <w:r>
        <w:br/>
        <w:t>And the gods of the earth (have before) bent.</w:t>
      </w:r>
      <w:r>
        <w:br/>
        <w:t>Whatever you, sun god, say,</w:t>
      </w:r>
      <w:r>
        <w:br/>
        <w:t>The gods in turn bow to you.</w:t>
      </w:r>
      <w:r>
        <w:br/>
        <w:t>Sun god, for damaged [and] orphaned father (and) mother (are) you;</w:t>
      </w:r>
      <w:r>
        <w:br/>
        <w:t>You compensate for the accumulation of the Verwais [t] en (and)</w:t>
      </w:r>
    </w:p>
    <w:p w14:paraId="4A09F90C" w14:textId="77777777" w:rsidR="004D3993" w:rsidRDefault="004D3993">
      <w:pPr>
        <w:spacing w:after="120"/>
      </w:pPr>
    </w:p>
    <w:p w14:paraId="7BA40EAF" w14:textId="77777777" w:rsidR="004D3993" w:rsidRDefault="00A114E5">
      <w:pPr>
        <w:spacing w:after="120"/>
      </w:pPr>
      <w:r>
        <w:t>[ … ne]pišaš taknāšš=a DINGIR.MEŠ-eš tuk=pat [dU]TU-i kattan kanenanteš "The gods of heaven and earth have bowed down to YOU, the sun god"</w:t>
      </w:r>
    </w:p>
    <w:p w14:paraId="5FD43ACC" w14:textId="77777777" w:rsidR="004D3993" w:rsidRDefault="004D3993">
      <w:pPr>
        <w:spacing w:after="120"/>
      </w:pPr>
    </w:p>
    <w:p w14:paraId="6BE07B40" w14:textId="77777777" w:rsidR="004D3993" w:rsidRDefault="00A114E5">
      <w:pPr>
        <w:spacing w:after="120"/>
      </w:pPr>
      <w:r>
        <w:t>374 - Gebet eines Königs an den Sonnengott</w:t>
      </w:r>
    </w:p>
    <w:p w14:paraId="1DE5299B" w14:textId="77777777" w:rsidR="004D3993" w:rsidRDefault="00A114E5">
      <w:pPr>
        <w:spacing w:after="120"/>
      </w:pPr>
      <w:r>
        <w:t>KUB 36.75+ Vs. i 9'-10'</w:t>
      </w:r>
    </w:p>
    <w:p w14:paraId="7B79F3C0" w14:textId="77777777" w:rsidR="004D3993" w:rsidRDefault="00A114E5">
      <w:pPr>
        <w:spacing w:after="120"/>
      </w:pPr>
      <w:r>
        <w:t>[</w:t>
      </w:r>
      <w:r>
        <w:rPr>
          <w:i/>
        </w:rPr>
        <w:t>_</w:t>
      </w:r>
      <w:r>
        <w:t xml:space="preserve"> </w:t>
      </w:r>
      <w:r>
        <w:rPr>
          <w:i/>
        </w:rPr>
        <w:t>ne-pí</w:t>
      </w:r>
      <w:r>
        <w:t>]</w:t>
      </w:r>
      <w:r>
        <w:rPr>
          <w:i/>
        </w:rPr>
        <w:t>-ša-aš</w:t>
      </w:r>
      <w:r>
        <w:t xml:space="preserve"> </w:t>
      </w:r>
      <w:r>
        <w:rPr>
          <w:i/>
        </w:rPr>
        <w:t>ták-na-a-aš-ša</w:t>
      </w:r>
      <w:r>
        <w:t xml:space="preserve"> DINGIRMEŠ</w:t>
      </w:r>
      <w:r>
        <w:rPr>
          <w:i/>
        </w:rPr>
        <w:t>-eš</w:t>
      </w:r>
      <w:r>
        <w:t xml:space="preserve"> </w:t>
      </w:r>
      <w:r>
        <w:rPr>
          <w:i/>
        </w:rPr>
        <w:t>tu-</w:t>
      </w:r>
      <w:r>
        <w:t>⌈</w:t>
      </w:r>
      <w:r>
        <w:rPr>
          <w:i/>
        </w:rPr>
        <w:t>uk</w:t>
      </w:r>
      <w:r>
        <w:t>⌉</w:t>
      </w:r>
      <w:r>
        <w:rPr>
          <w:i/>
        </w:rPr>
        <w:t>-</w:t>
      </w:r>
      <w:r>
        <w:t>[</w:t>
      </w:r>
      <w:r>
        <w:rPr>
          <w:i/>
        </w:rPr>
        <w:t>pát</w:t>
      </w:r>
      <w:r>
        <w:t xml:space="preserve"> </w:t>
      </w:r>
      <w:r>
        <w:rPr>
          <w:i/>
        </w:rPr>
        <w:t>…</w:t>
      </w:r>
      <w:r>
        <w:t>]</w:t>
      </w:r>
    </w:p>
    <w:p w14:paraId="108901CB" w14:textId="77777777" w:rsidR="004D3993" w:rsidRDefault="00A114E5">
      <w:pPr>
        <w:spacing w:after="120"/>
      </w:pPr>
      <w:r>
        <w:lastRenderedPageBreak/>
        <w:t>The gods of the [heaven and earth and the earth have (before) bent, the [Son] Nengott.</w:t>
      </w:r>
    </w:p>
    <w:p w14:paraId="731671BB" w14:textId="77777777" w:rsidR="004D3993" w:rsidRDefault="004D3993">
      <w:pPr>
        <w:spacing w:after="120"/>
      </w:pPr>
    </w:p>
    <w:p w14:paraId="3F15FA7C" w14:textId="77777777" w:rsidR="004D3993" w:rsidRDefault="00A114E5">
      <w:pPr>
        <w:spacing w:after="120"/>
      </w:pPr>
      <w:r>
        <w:t>namma=šmaš=ša[n SÍS]KUR.ḪI.A-aš parkuyannaš uddanī naḫšarattan kiššan UL kwiški tiyan ḫarta "Furthermore, no one showedyou respect in the matter of purity among the [sacrifices]"</w:t>
      </w:r>
    </w:p>
    <w:p w14:paraId="49374216" w14:textId="77777777" w:rsidR="004D3993" w:rsidRDefault="004D3993">
      <w:pPr>
        <w:spacing w:after="120"/>
      </w:pPr>
    </w:p>
    <w:p w14:paraId="67EF1411" w14:textId="77777777" w:rsidR="004D3993" w:rsidRDefault="00A114E5">
      <w:pPr>
        <w:spacing w:after="120"/>
      </w:pPr>
      <w:r>
        <w:t>375.1 - Gebet Arnuwandas I. und Ašmunikkals an die Sonnengöttin von Arinna</w:t>
      </w:r>
    </w:p>
    <w:p w14:paraId="59E1B45B" w14:textId="77777777" w:rsidR="004D3993" w:rsidRDefault="00A114E5">
      <w:pPr>
        <w:spacing w:after="120"/>
      </w:pPr>
      <w:r>
        <w:t>KUB 17.21 Vs. i 19'-20'</w:t>
      </w:r>
    </w:p>
    <w:p w14:paraId="42D0DB47" w14:textId="77777777" w:rsidR="004D3993" w:rsidRDefault="00A114E5">
      <w:pPr>
        <w:spacing w:after="120"/>
      </w:pPr>
      <w:r>
        <w:rPr>
          <w:i/>
        </w:rPr>
        <w:t>nam-ma-aš-ma-aš-ša-a</w:t>
      </w:r>
      <w:r>
        <w:t>[</w:t>
      </w:r>
      <w:r>
        <w:rPr>
          <w:i/>
        </w:rPr>
        <w:t>n</w:t>
      </w:r>
      <w:r>
        <w:t xml:space="preserve"> SÍS]KURḪI.A</w:t>
      </w:r>
      <w:r>
        <w:rPr>
          <w:i/>
        </w:rPr>
        <w:t>-aš</w:t>
      </w:r>
      <w:r>
        <w:t xml:space="preserve"> </w:t>
      </w:r>
      <w:r>
        <w:rPr>
          <w:i/>
        </w:rPr>
        <w:t>pár-ku-ya-an-na-aš</w:t>
      </w:r>
      <w:r>
        <w:t xml:space="preserve"> </w:t>
      </w:r>
      <w:r>
        <w:rPr>
          <w:i/>
        </w:rPr>
        <w:t>ud-da-ni-i</w:t>
      </w:r>
      <w:r>
        <w:t xml:space="preserve"> </w:t>
      </w:r>
      <w:r>
        <w:rPr>
          <w:i/>
        </w:rPr>
        <w:t>na-aḫ-ša-ra-at-t</w:t>
      </w:r>
      <w:r>
        <w:t>[</w:t>
      </w:r>
      <w:r>
        <w:rPr>
          <w:i/>
        </w:rPr>
        <w:t>a-a</w:t>
      </w:r>
      <w:r>
        <w:t>]</w:t>
      </w:r>
      <w:r>
        <w:rPr>
          <w:i/>
        </w:rPr>
        <w:t>n</w:t>
      </w:r>
      <w:r>
        <w:t xml:space="preserve"> </w:t>
      </w:r>
      <w:r>
        <w:rPr>
          <w:i/>
        </w:rPr>
        <w:t>ki-iš-ša-an</w:t>
      </w:r>
      <w:r>
        <w:t xml:space="preserve"> </w:t>
      </w:r>
      <w:r>
        <w:rPr>
          <w:i/>
        </w:rPr>
        <w:t>Ú-UL</w:t>
      </w:r>
      <w:r>
        <w:t xml:space="preserve"> </w:t>
      </w:r>
      <w:r>
        <w:rPr>
          <w:i/>
        </w:rPr>
        <w:t>ku-iš-ki</w:t>
      </w:r>
      <w:r>
        <w:t xml:space="preserve"> </w:t>
      </w:r>
      <w:r>
        <w:rPr>
          <w:i/>
        </w:rPr>
        <w:t>ti-ya-an</w:t>
      </w:r>
      <w:r>
        <w:t xml:space="preserve"> </w:t>
      </w:r>
      <w:r>
        <w:rPr>
          <w:i/>
        </w:rPr>
        <w:t>ḫar-ta</w:t>
      </w:r>
      <w:r>
        <w:br/>
      </w:r>
      <w:r>
        <w:rPr>
          <w:i/>
        </w:rPr>
        <w:t>nu-uš-ma-aš</w:t>
      </w:r>
      <w:r>
        <w:t xml:space="preserve"> UD</w:t>
      </w:r>
      <w:r>
        <w:rPr>
          <w:i/>
        </w:rPr>
        <w:t>-aš</w:t>
      </w:r>
      <w:r>
        <w:t xml:space="preserve"> ITU</w:t>
      </w:r>
      <w:r>
        <w:rPr>
          <w:i/>
        </w:rPr>
        <w:t>-</w:t>
      </w:r>
      <w:r>
        <w:t>⌈</w:t>
      </w:r>
      <w:r>
        <w:rPr>
          <w:i/>
        </w:rPr>
        <w:t>aš</w:t>
      </w:r>
      <w:r>
        <w:t>⌉ MU</w:t>
      </w:r>
      <w:r>
        <w:rPr>
          <w:i/>
        </w:rPr>
        <w:t>-ti</w:t>
      </w:r>
      <w:r>
        <w:t xml:space="preserve"> </w:t>
      </w:r>
      <w:r>
        <w:rPr>
          <w:i/>
        </w:rPr>
        <w:t>me-ya-ni-ya-aš</w:t>
      </w:r>
      <w:r>
        <w:t xml:space="preserve"> SÍSKURḪI.A EZEN4ḪI.A </w:t>
      </w:r>
      <w:r>
        <w:rPr>
          <w:i/>
        </w:rPr>
        <w:t>ki-iš-ša-an</w:t>
      </w:r>
      <w:r>
        <w:t xml:space="preserve"> </w:t>
      </w:r>
      <w:r>
        <w:rPr>
          <w:i/>
        </w:rPr>
        <w:t>ša-ra-a</w:t>
      </w:r>
      <w:r>
        <w:t xml:space="preserve"> </w:t>
      </w:r>
      <w:r>
        <w:rPr>
          <w:i/>
        </w:rPr>
        <w:t>Ú-UL</w:t>
      </w:r>
      <w:r>
        <w:t xml:space="preserve"> </w:t>
      </w:r>
      <w:r>
        <w:rPr>
          <w:i/>
        </w:rPr>
        <w:t>ku-iš-ki</w:t>
      </w:r>
      <w:r>
        <w:t xml:space="preserve"> </w:t>
      </w:r>
      <w:r>
        <w:rPr>
          <w:i/>
        </w:rPr>
        <w:t>ti-it-ta-nu-wa-an</w:t>
      </w:r>
      <w:r>
        <w:t xml:space="preserve"> </w:t>
      </w:r>
      <w:r>
        <w:rPr>
          <w:i/>
        </w:rPr>
        <w:t>ḫar-ta</w:t>
      </w:r>
      <w:r>
        <w:t xml:space="preserve"> </w:t>
      </w:r>
      <w:r>
        <w:rPr>
          <w:i/>
        </w:rPr>
        <w:t>¬¬¬</w:t>
      </w:r>
    </w:p>
    <w:p w14:paraId="617912ED" w14:textId="77777777" w:rsidR="004D3993" w:rsidRDefault="00A114E5">
      <w:pPr>
        <w:spacing w:after="120"/>
      </w:pPr>
      <w:r>
        <w:t>Furthermore, nobody has given you awe in the matter of purity with the [op] far</w:t>
      </w:r>
      <w:r>
        <w:br/>
        <w:t>And nobody made your victims (and) festivals of the day, the month, the year of the year.</w:t>
      </w:r>
    </w:p>
    <w:p w14:paraId="7CD7E9A8" w14:textId="77777777" w:rsidR="004D3993" w:rsidRDefault="004D3993">
      <w:pPr>
        <w:spacing w:after="120"/>
      </w:pPr>
    </w:p>
    <w:p w14:paraId="022BD0E4" w14:textId="77777777" w:rsidR="004D3993" w:rsidRDefault="00A114E5">
      <w:pPr>
        <w:spacing w:after="120"/>
      </w:pPr>
      <w:r>
        <w:t>nu wēš DINGIR.MEŠ-aš kwit na[ḫḫant]eš "Because WE (are) deferential to the gods"</w:t>
      </w:r>
    </w:p>
    <w:p w14:paraId="65F95BDF" w14:textId="77777777" w:rsidR="004D3993" w:rsidRDefault="004D3993">
      <w:pPr>
        <w:spacing w:after="120"/>
      </w:pPr>
    </w:p>
    <w:p w14:paraId="2A4657D3" w14:textId="77777777" w:rsidR="004D3993" w:rsidRDefault="00A114E5">
      <w:pPr>
        <w:spacing w:after="120"/>
      </w:pPr>
      <w:r>
        <w:t>375.1 - Gebet Arnuwandas I. und Ašmunikkals an die Sonnengöttin von Arinna</w:t>
      </w:r>
    </w:p>
    <w:p w14:paraId="67A41404" w14:textId="77777777" w:rsidR="004D3993" w:rsidRDefault="00A114E5">
      <w:pPr>
        <w:spacing w:after="120"/>
      </w:pPr>
      <w:r>
        <w:t>KUB 17.21 Rs. iv 5</w:t>
      </w:r>
    </w:p>
    <w:p w14:paraId="1CA0B98B" w14:textId="77777777" w:rsidR="004D3993" w:rsidRDefault="00A114E5">
      <w:pPr>
        <w:spacing w:after="120"/>
      </w:pPr>
      <w:r>
        <w:rPr>
          <w:i/>
        </w:rPr>
        <w:t>nu</w:t>
      </w:r>
      <w:r>
        <w:t xml:space="preserve"> </w:t>
      </w:r>
      <w:r>
        <w:rPr>
          <w:i/>
        </w:rPr>
        <w:t>ú-e-eš</w:t>
      </w:r>
      <w:r>
        <w:t xml:space="preserve"> DINGIRMEŠ</w:t>
      </w:r>
      <w:r>
        <w:rPr>
          <w:i/>
        </w:rPr>
        <w:t>-aš</w:t>
      </w:r>
      <w:r>
        <w:t xml:space="preserve"> </w:t>
      </w:r>
      <w:r>
        <w:rPr>
          <w:i/>
        </w:rPr>
        <w:t>ku-it</w:t>
      </w:r>
      <w:r>
        <w:t xml:space="preserve"> </w:t>
      </w:r>
      <w:r>
        <w:rPr>
          <w:i/>
        </w:rPr>
        <w:t>na-</w:t>
      </w:r>
      <w:r>
        <w:t>[</w:t>
      </w:r>
      <w:r>
        <w:rPr>
          <w:i/>
        </w:rPr>
        <w:t>aḫ-ḫa-an-t</w:t>
      </w:r>
      <w:r>
        <w:t>]</w:t>
      </w:r>
      <w:r>
        <w:rPr>
          <w:i/>
        </w:rPr>
        <w:t>e-eš</w:t>
      </w:r>
      <w:r>
        <w:br/>
      </w:r>
      <w:r>
        <w:rPr>
          <w:i/>
        </w:rPr>
        <w:t>nu</w:t>
      </w:r>
      <w:r>
        <w:t xml:space="preserve"> DINGIR⌈MEŠ!⌉</w:t>
      </w:r>
      <w:r>
        <w:rPr>
          <w:i/>
        </w:rPr>
        <w:t>-aš</w:t>
      </w:r>
      <w:r>
        <w:t xml:space="preserve"> </w:t>
      </w:r>
      <w:r>
        <w:rPr>
          <w:i/>
        </w:rPr>
        <w:t>A-NA</w:t>
      </w:r>
      <w:r>
        <w:t xml:space="preserve"> ⌈EZEN4⌉ḪI.⌈A⌉ EGIR</w:t>
      </w:r>
      <w:r>
        <w:rPr>
          <w:i/>
        </w:rPr>
        <w:t>-an-pát</w:t>
      </w:r>
      <w:r>
        <w:t xml:space="preserve"> </w:t>
      </w:r>
      <w:r>
        <w:rPr>
          <w:i/>
        </w:rPr>
        <w:t>ar-wa-aš-ta</w:t>
      </w:r>
      <w:r>
        <w:br/>
        <w:t>⌈KUR URU</w:t>
      </w:r>
      <w:r>
        <w:rPr>
          <w:i/>
        </w:rPr>
        <w:t>ne</w:t>
      </w:r>
      <w:r>
        <w:t>⌉</w:t>
      </w:r>
      <w:r>
        <w:rPr>
          <w:i/>
        </w:rPr>
        <w:t>-ri-ig-ga-ma-az</w:t>
      </w:r>
      <w:r>
        <w:t xml:space="preserve"> LÚMEŠ URU</w:t>
      </w:r>
      <w:r>
        <w:rPr>
          <w:i/>
        </w:rPr>
        <w:t>ga-aš-ga</w:t>
      </w:r>
      <w:r>
        <w:t xml:space="preserve"> </w:t>
      </w:r>
      <w:r>
        <w:rPr>
          <w:i/>
        </w:rPr>
        <w:t>ku-it</w:t>
      </w:r>
      <w:r>
        <w:t xml:space="preserve"> </w:t>
      </w:r>
      <w:r>
        <w:rPr>
          <w:i/>
        </w:rPr>
        <w:t>da-a-an</w:t>
      </w:r>
      <w:r>
        <w:t xml:space="preserve"> </w:t>
      </w:r>
      <w:r>
        <w:rPr>
          <w:i/>
        </w:rPr>
        <w:t>ḫar-kán-zi</w:t>
      </w:r>
      <w:r>
        <w:br/>
      </w:r>
      <w:r>
        <w:rPr>
          <w:i/>
        </w:rPr>
        <w:t>ú-e-ša</w:t>
      </w:r>
      <w:r>
        <w:t xml:space="preserve"> </w:t>
      </w:r>
      <w:r>
        <w:rPr>
          <w:i/>
        </w:rPr>
        <w:t>A-N</w:t>
      </w:r>
      <w:r>
        <w:t>[</w:t>
      </w:r>
      <w:r>
        <w:rPr>
          <w:i/>
        </w:rPr>
        <w:t>A</w:t>
      </w:r>
      <w:r>
        <w:t>] ⌈dIM?⌉ URU</w:t>
      </w:r>
      <w:r>
        <w:rPr>
          <w:i/>
        </w:rPr>
        <w:t>ne-</w:t>
      </w:r>
      <w:r>
        <w:t>⌈</w:t>
      </w:r>
      <w:r>
        <w:rPr>
          <w:i/>
        </w:rPr>
        <w:t>ri</w:t>
      </w:r>
      <w:r>
        <w:t>⌉</w:t>
      </w:r>
      <w:r>
        <w:rPr>
          <w:i/>
        </w:rPr>
        <w:t>-ik</w:t>
      </w:r>
      <w:r>
        <w:t xml:space="preserve"> </w:t>
      </w:r>
      <w:r>
        <w:rPr>
          <w:i/>
        </w:rPr>
        <w:t>Ù</w:t>
      </w:r>
      <w:r>
        <w:t xml:space="preserve"> </w:t>
      </w:r>
      <w:r>
        <w:rPr>
          <w:i/>
        </w:rPr>
        <w:t>A-NA</w:t>
      </w:r>
      <w:r>
        <w:t xml:space="preserve"> DINGIRMEŠ URU</w:t>
      </w:r>
      <w:r>
        <w:rPr>
          <w:i/>
        </w:rPr>
        <w:t>ne-ri-ik</w:t>
      </w:r>
      <w:r>
        <w:t xml:space="preserve"> SÍS[KURḪI.A UR]U</w:t>
      </w:r>
      <w:r>
        <w:rPr>
          <w:i/>
        </w:rPr>
        <w:t>ḫa-at-</w:t>
      </w:r>
      <w:r>
        <w:t>⌈</w:t>
      </w:r>
      <w:r>
        <w:rPr>
          <w:i/>
        </w:rPr>
        <w:t>tu</w:t>
      </w:r>
      <w:r>
        <w:t>⌉</w:t>
      </w:r>
      <w:r>
        <w:rPr>
          <w:i/>
        </w:rPr>
        <w:t>-ša-az</w:t>
      </w:r>
      <w:r>
        <w:t xml:space="preserve"> URU</w:t>
      </w:r>
      <w:r>
        <w:rPr>
          <w:i/>
        </w:rPr>
        <w:t>ḫa-ak-mi-iš-ši</w:t>
      </w:r>
      <w:r>
        <w:t xml:space="preserve"> </w:t>
      </w:r>
      <w:r>
        <w:rPr>
          <w:i/>
        </w:rPr>
        <w:t>up-pí-</w:t>
      </w:r>
      <w:r>
        <w:t>[</w:t>
      </w:r>
      <w:r>
        <w:rPr>
          <w:i/>
        </w:rPr>
        <w:t>iš-ga-u</w:t>
      </w:r>
      <w:r>
        <w:t>]</w:t>
      </w:r>
      <w:r>
        <w:rPr>
          <w:i/>
        </w:rPr>
        <w:t>-</w:t>
      </w:r>
      <w:r>
        <w:t>⌈</w:t>
      </w:r>
      <w:r>
        <w:rPr>
          <w:i/>
        </w:rPr>
        <w:t>e</w:t>
      </w:r>
      <w:r>
        <w:t>⌉</w:t>
      </w:r>
      <w:r>
        <w:rPr>
          <w:i/>
        </w:rPr>
        <w:t>-ni</w:t>
      </w:r>
      <w:r>
        <w:t xml:space="preserve"> NINDA.GUR4.RAḪI.A DUG</w:t>
      </w:r>
      <w:r>
        <w:rPr>
          <w:i/>
        </w:rPr>
        <w:t>iš-pa-an-tu-uz-zi</w:t>
      </w:r>
      <w:r>
        <w:t xml:space="preserve"> GU4ḪI.A ⌈UDU⌉ḪI.⌈A⌉ </w:t>
      </w:r>
      <w:r>
        <w:rPr>
          <w:i/>
        </w:rPr>
        <w:t>¬¬¬</w:t>
      </w:r>
    </w:p>
    <w:p w14:paraId="5CFAC609" w14:textId="77777777" w:rsidR="004D3993" w:rsidRDefault="00A114E5">
      <w:pPr>
        <w:spacing w:after="120"/>
      </w:pPr>
      <w:r>
        <w:t>Because we (opposite) the gods (opposite),</w:t>
      </w:r>
      <w:r>
        <w:br/>
        <w:t>Let's take care of the festivals of the gods.</w:t>
      </w:r>
      <w:r>
        <w:br/>
        <w:t>But because the people of Kaška took the L [and] from Nerik,</w:t>
      </w:r>
      <w:r>
        <w:br/>
        <w:t>but we (now) de [m] the weather god of Nerik and the (other) gods of Nerik Die Opf [er (gifts) a] us ḫattuša to ḫakmišša: thick bread, cast victim, cattle (and) sheep.</w:t>
      </w:r>
    </w:p>
    <w:p w14:paraId="1B8C3E7C" w14:textId="77777777" w:rsidR="004D3993" w:rsidRDefault="004D3993">
      <w:pPr>
        <w:spacing w:after="120"/>
      </w:pPr>
    </w:p>
    <w:p w14:paraId="6E45CE25" w14:textId="77777777" w:rsidR="004D3993" w:rsidRDefault="00A114E5">
      <w:pPr>
        <w:spacing w:after="120"/>
      </w:pPr>
      <w:r>
        <w:t>nu=š[maš É.DINGIR]MEŠ-KUNU naḫšarattan kiššan UL [kwiški t]iyan ḫarta "No one has ever shown your [ ... ]n such respect"</w:t>
      </w:r>
    </w:p>
    <w:p w14:paraId="07025D01" w14:textId="77777777" w:rsidR="004D3993" w:rsidRDefault="004D3993">
      <w:pPr>
        <w:spacing w:after="120"/>
      </w:pPr>
    </w:p>
    <w:p w14:paraId="00B690B6" w14:textId="77777777" w:rsidR="004D3993" w:rsidRDefault="00A114E5">
      <w:pPr>
        <w:spacing w:after="120"/>
      </w:pPr>
      <w:r>
        <w:lastRenderedPageBreak/>
        <w:t>375.1 - Gebet Arnuwandas I. und Ašmunikkals an die Sonnengöttin von Arinna</w:t>
      </w:r>
    </w:p>
    <w:p w14:paraId="76DA4312" w14:textId="77777777" w:rsidR="004D3993" w:rsidRDefault="00A114E5">
      <w:pPr>
        <w:spacing w:after="120"/>
      </w:pPr>
      <w:r>
        <w:t>KUB 17.21 Vs. i 9'-10'</w:t>
      </w:r>
    </w:p>
    <w:p w14:paraId="2E4C0925" w14:textId="77777777" w:rsidR="004D3993" w:rsidRDefault="00A114E5">
      <w:pPr>
        <w:spacing w:after="120"/>
      </w:pPr>
      <w:r>
        <w:rPr>
          <w:i/>
        </w:rPr>
        <w:t>nu-</w:t>
      </w:r>
      <w:r>
        <w:t>⌈</w:t>
      </w:r>
      <w:r>
        <w:rPr>
          <w:i/>
        </w:rPr>
        <w:t>uš</w:t>
      </w:r>
      <w:r>
        <w:t>⌉</w:t>
      </w:r>
      <w:r>
        <w:rPr>
          <w:i/>
        </w:rPr>
        <w:t>-</w:t>
      </w:r>
      <w:r>
        <w:t>[</w:t>
      </w:r>
      <w:r>
        <w:rPr>
          <w:i/>
        </w:rPr>
        <w:t>ma-aš</w:t>
      </w:r>
      <w:r>
        <w:t xml:space="preserve"> É.DINGIR]⌈MEŠ</w:t>
      </w:r>
      <w:r>
        <w:rPr>
          <w:i/>
        </w:rPr>
        <w:t>-KU-NU</w:t>
      </w:r>
      <w:r>
        <w:t xml:space="preserve">⌉ </w:t>
      </w:r>
      <w:r>
        <w:rPr>
          <w:i/>
        </w:rPr>
        <w:t>na-aḫ-ša-ra-at-ta-an</w:t>
      </w:r>
      <w:r>
        <w:t xml:space="preserve"> </w:t>
      </w:r>
      <w:r>
        <w:rPr>
          <w:i/>
        </w:rPr>
        <w:t>ki-iš-ša-an</w:t>
      </w:r>
      <w:r>
        <w:t xml:space="preserve"> ⌈</w:t>
      </w:r>
      <w:r>
        <w:rPr>
          <w:i/>
        </w:rPr>
        <w:t>Ú-UL</w:t>
      </w:r>
      <w:r>
        <w:t>⌉ [</w:t>
      </w:r>
      <w:r>
        <w:rPr>
          <w:i/>
        </w:rPr>
        <w:t>ku-iš-ki</w:t>
      </w:r>
      <w:r>
        <w:t xml:space="preserve"> </w:t>
      </w:r>
      <w:r>
        <w:rPr>
          <w:i/>
        </w:rPr>
        <w:t>t</w:t>
      </w:r>
      <w:r>
        <w:t>]</w:t>
      </w:r>
      <w:r>
        <w:rPr>
          <w:i/>
        </w:rPr>
        <w:t>i-ya-an</w:t>
      </w:r>
      <w:r>
        <w:t xml:space="preserve"> </w:t>
      </w:r>
      <w:r>
        <w:rPr>
          <w:i/>
        </w:rPr>
        <w:t>ḫar-ta</w:t>
      </w:r>
      <w:r>
        <w:br/>
      </w:r>
      <w:r>
        <w:rPr>
          <w:i/>
        </w:rPr>
        <w:t>nu-za</w:t>
      </w:r>
      <w:r>
        <w:t xml:space="preserve"> </w:t>
      </w:r>
      <w:r>
        <w:rPr>
          <w:i/>
        </w:rPr>
        <w:t>šu-me-en-za-an</w:t>
      </w:r>
      <w:r>
        <w:t xml:space="preserve"> </w:t>
      </w:r>
      <w:r>
        <w:rPr>
          <w:i/>
        </w:rPr>
        <w:t>Š</w:t>
      </w:r>
      <w:r>
        <w:t>[</w:t>
      </w:r>
      <w:r>
        <w:rPr>
          <w:i/>
        </w:rPr>
        <w:t>A</w:t>
      </w:r>
      <w:r>
        <w:t xml:space="preserve"> DINGIRMEŠ] ⌈</w:t>
      </w:r>
      <w:r>
        <w:rPr>
          <w:i/>
        </w:rPr>
        <w:t>a</w:t>
      </w:r>
      <w:r>
        <w:t>?⌉</w:t>
      </w:r>
      <w:r>
        <w:rPr>
          <w:i/>
        </w:rPr>
        <w:t>-aš-šu-u</w:t>
      </w:r>
      <w:r>
        <w:t xml:space="preserve"> KÙ.BABBAR GUŠKIN </w:t>
      </w:r>
      <w:r>
        <w:rPr>
          <w:i/>
        </w:rPr>
        <w:t>BI-IB-RI</w:t>
      </w:r>
      <w:r>
        <w:t xml:space="preserve">ḪI.A ⌈TÚG⌉ḪI.A </w:t>
      </w:r>
      <w:r>
        <w:rPr>
          <w:i/>
        </w:rPr>
        <w:t>an-ze-el</w:t>
      </w:r>
      <w:r>
        <w:t xml:space="preserve"> </w:t>
      </w:r>
      <w:r>
        <w:rPr>
          <w:i/>
        </w:rPr>
        <w:t>i-</w:t>
      </w:r>
      <w:r>
        <w:t>⌈</w:t>
      </w:r>
      <w:r>
        <w:rPr>
          <w:i/>
        </w:rPr>
        <w:t>wa-ar</w:t>
      </w:r>
      <w:r>
        <w:t>⌉ EGIR</w:t>
      </w:r>
      <w:r>
        <w:rPr>
          <w:i/>
        </w:rPr>
        <w:t>-an</w:t>
      </w:r>
      <w:r>
        <w:t xml:space="preserve"> </w:t>
      </w:r>
      <w:r>
        <w:rPr>
          <w:i/>
        </w:rPr>
        <w:t>Ú-UL</w:t>
      </w:r>
      <w:r>
        <w:t xml:space="preserve"> </w:t>
      </w:r>
      <w:r>
        <w:rPr>
          <w:i/>
        </w:rPr>
        <w:t>ku-iš-ki</w:t>
      </w:r>
      <w:r>
        <w:t xml:space="preserve"> </w:t>
      </w:r>
      <w:r>
        <w:rPr>
          <w:i/>
        </w:rPr>
        <w:t>kap-pu-u-wa-an</w:t>
      </w:r>
      <w:r>
        <w:t xml:space="preserve"> </w:t>
      </w:r>
      <w:r>
        <w:rPr>
          <w:i/>
        </w:rPr>
        <w:t>ḫar-ta</w:t>
      </w:r>
      <w:r>
        <w:t xml:space="preserve"> </w:t>
      </w:r>
      <w:r>
        <w:rPr>
          <w:i/>
        </w:rPr>
        <w:t>¬¬¬</w:t>
      </w:r>
    </w:p>
    <w:p w14:paraId="36079C58" w14:textId="77777777" w:rsidR="004D3993" w:rsidRDefault="00A114E5">
      <w:pPr>
        <w:spacing w:after="120"/>
      </w:pPr>
      <w:r>
        <w:t>Your [] n has never [mand] so honored [BR] eight:</w:t>
      </w:r>
      <w:r>
        <w:br/>
        <w:t>Nobody took care of your, D [er gods,] goods - silver, gold, rhyta (and) robes.</w:t>
      </w:r>
    </w:p>
    <w:p w14:paraId="5D05B5E2" w14:textId="77777777" w:rsidR="004D3993" w:rsidRDefault="004D3993">
      <w:pPr>
        <w:spacing w:after="120"/>
      </w:pPr>
    </w:p>
    <w:p w14:paraId="3F1F77BE" w14:textId="77777777" w:rsidR="004D3993" w:rsidRDefault="00A114E5">
      <w:pPr>
        <w:spacing w:after="120"/>
      </w:pPr>
      <w:r>
        <w:t>nu=ššan šumāš DINGIR.MEŠ-aš naḫšarattan URUḫattušaš=pat KUR-ya zikkewani "TO YOU, gods, we pay homage (to you) only in the land of Hattuša"</w:t>
      </w:r>
    </w:p>
    <w:p w14:paraId="3541894B" w14:textId="77777777" w:rsidR="004D3993" w:rsidRDefault="004D3993">
      <w:pPr>
        <w:spacing w:after="120"/>
      </w:pPr>
    </w:p>
    <w:p w14:paraId="2E3CD0D9" w14:textId="77777777" w:rsidR="004D3993" w:rsidRDefault="00A114E5">
      <w:pPr>
        <w:spacing w:after="120"/>
      </w:pPr>
      <w:r>
        <w:t>375.1 - Gebet Arnuwandas I. und Ašmunikkals an die Sonnengöttin von Arinna</w:t>
      </w:r>
    </w:p>
    <w:p w14:paraId="6E24DD0F" w14:textId="77777777" w:rsidR="004D3993" w:rsidRDefault="00A114E5">
      <w:pPr>
        <w:spacing w:after="120"/>
      </w:pPr>
      <w:r>
        <w:t>KUB 17.21 + KBo 51.16 Vs. i 3'-5'</w:t>
      </w:r>
    </w:p>
    <w:p w14:paraId="17418C8D" w14:textId="77777777" w:rsidR="004D3993" w:rsidRDefault="00A114E5">
      <w:pPr>
        <w:spacing w:after="120"/>
      </w:pPr>
      <w:r>
        <w:rPr>
          <w:i/>
        </w:rPr>
        <w:t>nu</w:t>
      </w:r>
      <w:r>
        <w:t xml:space="preserve"> </w:t>
      </w:r>
      <w:r>
        <w:rPr>
          <w:i/>
        </w:rPr>
        <w:t>šu-ma-a-aš</w:t>
      </w:r>
      <w:r>
        <w:t xml:space="preserve"> DINGIRMEŠ</w:t>
      </w:r>
      <w:r>
        <w:rPr>
          <w:i/>
        </w:rPr>
        <w:t>-aš</w:t>
      </w:r>
      <w:r>
        <w:t xml:space="preserve"> URU</w:t>
      </w:r>
      <w:r>
        <w:rPr>
          <w:i/>
        </w:rPr>
        <w:t>ḫa-at-tu-ša-aš-pát</w:t>
      </w:r>
      <w:r>
        <w:t xml:space="preserve"> </w:t>
      </w:r>
      <w:r>
        <w:rPr>
          <w:i/>
        </w:rPr>
        <w:t>ḫa-an-da-a-an</w:t>
      </w:r>
      <w:r>
        <w:t xml:space="preserve"> </w:t>
      </w:r>
      <w:r>
        <w:rPr>
          <w:i/>
        </w:rPr>
        <w:t>pár-ku-i</w:t>
      </w:r>
      <w:r>
        <w:t xml:space="preserve"> KUR</w:t>
      </w:r>
      <w:r>
        <w:rPr>
          <w:i/>
        </w:rPr>
        <w:t>-e</w:t>
      </w:r>
      <w:r>
        <w:br/>
        <w:t>SÍSKURḪI.A</w:t>
      </w:r>
      <w:r>
        <w:rPr>
          <w:i/>
        </w:rPr>
        <w:t>-aš-ma-aš</w:t>
      </w:r>
      <w:r>
        <w:t xml:space="preserve"> </w:t>
      </w:r>
      <w:r>
        <w:rPr>
          <w:i/>
        </w:rPr>
        <w:t>pár-ku-i</w:t>
      </w:r>
      <w:r>
        <w:t xml:space="preserve"> </w:t>
      </w:r>
      <w:r>
        <w:rPr>
          <w:i/>
        </w:rPr>
        <w:t>šal-li</w:t>
      </w:r>
      <w:r>
        <w:t xml:space="preserve"> </w:t>
      </w:r>
      <w:r>
        <w:rPr>
          <w:i/>
        </w:rPr>
        <w:t>ša-ne-ez-zi</w:t>
      </w:r>
      <w:r>
        <w:t xml:space="preserve"> URU</w:t>
      </w:r>
      <w:r>
        <w:rPr>
          <w:i/>
        </w:rPr>
        <w:t>ḫa-at-tu-ša-aš-pát</w:t>
      </w:r>
      <w:r>
        <w:t xml:space="preserve"> KUR</w:t>
      </w:r>
      <w:r>
        <w:rPr>
          <w:i/>
        </w:rPr>
        <w:t>-ya</w:t>
      </w:r>
      <w:r>
        <w:t xml:space="preserve"> </w:t>
      </w:r>
      <w:r>
        <w:rPr>
          <w:i/>
        </w:rPr>
        <w:t>pí-iš-ga-u-e-ni</w:t>
      </w:r>
      <w:r>
        <w:br/>
      </w:r>
      <w:r>
        <w:rPr>
          <w:i/>
        </w:rPr>
        <w:t>nu-uš-ša-an</w:t>
      </w:r>
      <w:r>
        <w:t xml:space="preserve"> </w:t>
      </w:r>
      <w:r>
        <w:rPr>
          <w:i/>
        </w:rPr>
        <w:t>šu-ma-a-aš</w:t>
      </w:r>
      <w:r>
        <w:t xml:space="preserve"> DINGIRMEŠ</w:t>
      </w:r>
      <w:r>
        <w:rPr>
          <w:i/>
        </w:rPr>
        <w:t>-aš</w:t>
      </w:r>
      <w:r>
        <w:t xml:space="preserve"> </w:t>
      </w:r>
      <w:r>
        <w:rPr>
          <w:i/>
        </w:rPr>
        <w:t>na-aḫ-ša-ra-at-ta-an</w:t>
      </w:r>
      <w:r>
        <w:t xml:space="preserve"> URU⌈</w:t>
      </w:r>
      <w:r>
        <w:rPr>
          <w:i/>
        </w:rPr>
        <w:t>ḫa</w:t>
      </w:r>
      <w:r>
        <w:t>⌉</w:t>
      </w:r>
      <w:r>
        <w:rPr>
          <w:i/>
        </w:rPr>
        <w:t>-at-</w:t>
      </w:r>
      <w:r>
        <w:t>⌈</w:t>
      </w:r>
      <w:r>
        <w:rPr>
          <w:i/>
        </w:rPr>
        <w:t>tu</w:t>
      </w:r>
      <w:r>
        <w:t>⌉</w:t>
      </w:r>
      <w:r>
        <w:rPr>
          <w:i/>
        </w:rPr>
        <w:t>-ša-aš-pát</w:t>
      </w:r>
      <w:r>
        <w:t xml:space="preserve"> KUR</w:t>
      </w:r>
      <w:r>
        <w:rPr>
          <w:i/>
        </w:rPr>
        <w:t>-ya</w:t>
      </w:r>
      <w:r>
        <w:t xml:space="preserve"> </w:t>
      </w:r>
      <w:r>
        <w:rPr>
          <w:i/>
        </w:rPr>
        <w:t>zi-ik-ke-u-wa-ni</w:t>
      </w:r>
      <w:r>
        <w:t xml:space="preserve"> </w:t>
      </w:r>
      <w:r>
        <w:rPr>
          <w:i/>
        </w:rPr>
        <w:t>¬¬¬</w:t>
      </w:r>
    </w:p>
    <w:p w14:paraId="48B9B9B1" w14:textId="77777777" w:rsidR="004D3993" w:rsidRDefault="00A114E5">
      <w:pPr>
        <w:spacing w:after="120"/>
      </w:pPr>
      <w:r>
        <w:t>For you, the gods, only ḫattuša is a truly pure country.</w:t>
      </w:r>
      <w:r>
        <w:br/>
        <w:t>But we only give you victims in the country of ḫattuša, large (and) pleasant.</w:t>
      </w:r>
      <w:r>
        <w:br/>
        <w:t>We, gods, we only bring in the land of ḫattuša honorary duty (opposite).</w:t>
      </w:r>
    </w:p>
    <w:p w14:paraId="1815852F" w14:textId="77777777" w:rsidR="004D3993" w:rsidRDefault="004D3993">
      <w:pPr>
        <w:spacing w:after="120"/>
      </w:pPr>
    </w:p>
    <w:p w14:paraId="0CA3134D" w14:textId="77777777" w:rsidR="004D3993" w:rsidRDefault="00A114E5">
      <w:pPr>
        <w:spacing w:after="120"/>
      </w:pPr>
      <w:r>
        <w:t>nu=šmaš=kan ANA É.ḪI.A-KUNU naḫšarra-[ … ] "Your temples [ ... ] reverence ... ]"</w:t>
      </w:r>
    </w:p>
    <w:p w14:paraId="67281F6D" w14:textId="77777777" w:rsidR="004D3993" w:rsidRDefault="004D3993">
      <w:pPr>
        <w:spacing w:after="120"/>
      </w:pPr>
    </w:p>
    <w:p w14:paraId="094A8A1E" w14:textId="77777777" w:rsidR="004D3993" w:rsidRDefault="00A114E5">
      <w:pPr>
        <w:spacing w:after="120"/>
      </w:pPr>
      <w:r>
        <w:t>375.4 - Gebet Arnuwandas I. und Ašmunikkals an die Sonnengöttin von Arinna</w:t>
      </w:r>
    </w:p>
    <w:p w14:paraId="0BA15B7F" w14:textId="77777777" w:rsidR="004D3993" w:rsidRDefault="00A114E5">
      <w:pPr>
        <w:spacing w:after="120"/>
      </w:pPr>
      <w:r>
        <w:t>KBo 53.10 Vs. ii 3</w:t>
      </w:r>
    </w:p>
    <w:p w14:paraId="483FCC43" w14:textId="77777777" w:rsidR="004D3993" w:rsidRDefault="00A114E5">
      <w:pPr>
        <w:spacing w:after="120"/>
      </w:pPr>
      <w:r>
        <w:rPr>
          <w:i/>
        </w:rPr>
        <w:t>nu</w:t>
      </w:r>
      <w:r>
        <w:t>!</w:t>
      </w:r>
      <w:r>
        <w:rPr>
          <w:i/>
        </w:rPr>
        <w:t>-uš-ma-aš-kán</w:t>
      </w:r>
      <w:r>
        <w:t xml:space="preserve"> </w:t>
      </w:r>
      <w:r>
        <w:rPr>
          <w:i/>
        </w:rPr>
        <w:t>A-NA</w:t>
      </w:r>
      <w:r>
        <w:t xml:space="preserve"> ÉḪI.A</w:t>
      </w:r>
      <w:r>
        <w:rPr>
          <w:i/>
        </w:rPr>
        <w:t>-KU-NU</w:t>
      </w:r>
      <w:r>
        <w:t xml:space="preserve"> </w:t>
      </w:r>
      <w:r>
        <w:rPr>
          <w:i/>
        </w:rPr>
        <w:t>na-aḫ-šar-</w:t>
      </w:r>
      <w:r>
        <w:t>⌈</w:t>
      </w:r>
      <w:r>
        <w:rPr>
          <w:i/>
        </w:rPr>
        <w:t>ra</w:t>
      </w:r>
      <w:r>
        <w:t>⌉</w:t>
      </w:r>
      <w:r>
        <w:rPr>
          <w:i/>
        </w:rPr>
        <w:t>-</w:t>
      </w:r>
      <w:r>
        <w:t xml:space="preserve">[ </w:t>
      </w:r>
      <w:r>
        <w:rPr>
          <w:i/>
        </w:rPr>
        <w:t>…</w:t>
      </w:r>
      <w:r>
        <w:t>]</w:t>
      </w:r>
      <w:r>
        <w:br/>
      </w:r>
      <w:r>
        <w:rPr>
          <w:i/>
        </w:rPr>
        <w:t>nam-</w:t>
      </w:r>
      <w:r>
        <w:t>[</w:t>
      </w:r>
      <w:r>
        <w:rPr>
          <w:i/>
        </w:rPr>
        <w:t>m</w:t>
      </w:r>
      <w:r>
        <w:t>]</w:t>
      </w:r>
      <w:r>
        <w:rPr>
          <w:i/>
        </w:rPr>
        <w:t>a-aš-ma-aš</w:t>
      </w:r>
      <w:r>
        <w:t xml:space="preserve"> URUDIDLI.ḪI.A</w:t>
      </w:r>
      <w:r>
        <w:rPr>
          <w:i/>
        </w:rPr>
        <w:t>-KU-NU</w:t>
      </w:r>
      <w:r>
        <w:t xml:space="preserve"> </w:t>
      </w:r>
      <w:r>
        <w:rPr>
          <w:i/>
        </w:rPr>
        <w:t>ḫu-u-ma-an-t</w:t>
      </w:r>
      <w:r>
        <w:t>[</w:t>
      </w:r>
      <w:r>
        <w:rPr>
          <w:i/>
        </w:rPr>
        <w:t>a</w:t>
      </w:r>
      <w:r>
        <w:t xml:space="preserve"> </w:t>
      </w:r>
      <w:r>
        <w:rPr>
          <w:i/>
        </w:rPr>
        <w:t>…</w:t>
      </w:r>
      <w:r>
        <w:t xml:space="preserve">] </w:t>
      </w:r>
      <w:r>
        <w:rPr>
          <w:i/>
        </w:rPr>
        <w:t>¬¬¬</w:t>
      </w:r>
    </w:p>
    <w:p w14:paraId="528BF7DC" w14:textId="77777777" w:rsidR="004D3993" w:rsidRDefault="00A114E5">
      <w:pPr>
        <w:spacing w:after="120"/>
      </w:pPr>
      <w:r>
        <w:t>Your temples [...] Ehrfur [cht ...]</w:t>
      </w:r>
      <w:r>
        <w:br/>
        <w:t>Fer [n] he all your houses [...]</w:t>
      </w:r>
    </w:p>
    <w:p w14:paraId="5EB0A4BD" w14:textId="77777777" w:rsidR="004D3993" w:rsidRDefault="004D3993">
      <w:pPr>
        <w:spacing w:after="120"/>
      </w:pPr>
    </w:p>
    <w:p w14:paraId="39ACBD21" w14:textId="77777777" w:rsidR="004D3993" w:rsidRDefault="00A114E5">
      <w:pPr>
        <w:spacing w:after="120"/>
      </w:pPr>
      <w:r>
        <w:lastRenderedPageBreak/>
        <w:t>[ … naḫšar]attan ḫūma[n … ]-en "[ ... awe completely ... ]"</w:t>
      </w:r>
    </w:p>
    <w:p w14:paraId="32E065FE" w14:textId="77777777" w:rsidR="004D3993" w:rsidRDefault="004D3993">
      <w:pPr>
        <w:spacing w:after="120"/>
      </w:pPr>
    </w:p>
    <w:p w14:paraId="65B5944B" w14:textId="77777777" w:rsidR="004D3993" w:rsidRDefault="00A114E5">
      <w:pPr>
        <w:spacing w:after="120"/>
      </w:pPr>
      <w:r>
        <w:t>375.5 - Gebet Arnuwandas I. und Ašmunikkals an die Sonnengöttin von Arinna</w:t>
      </w:r>
    </w:p>
    <w:p w14:paraId="0206E4FB" w14:textId="77777777" w:rsidR="004D3993" w:rsidRDefault="00A114E5">
      <w:pPr>
        <w:spacing w:after="120"/>
      </w:pPr>
      <w:r>
        <w:t>KUB 31.117+ Vs. ii 1-2</w:t>
      </w:r>
    </w:p>
    <w:p w14:paraId="5D8B1B97" w14:textId="77777777" w:rsidR="004D3993" w:rsidRDefault="00A114E5">
      <w:pPr>
        <w:spacing w:after="120"/>
      </w:pPr>
      <w:r>
        <w:t>[</w:t>
      </w:r>
      <w:r>
        <w:rPr>
          <w:i/>
        </w:rPr>
        <w:t>…</w:t>
      </w:r>
      <w:r>
        <w:t xml:space="preserve"> </w:t>
      </w:r>
      <w:r>
        <w:rPr>
          <w:i/>
        </w:rPr>
        <w:t>na-aḫ-ša-ra</w:t>
      </w:r>
      <w:r>
        <w:t>]</w:t>
      </w:r>
      <w:r>
        <w:rPr>
          <w:i/>
        </w:rPr>
        <w:t>-</w:t>
      </w:r>
      <w:r>
        <w:t>⌈</w:t>
      </w:r>
      <w:r>
        <w:rPr>
          <w:i/>
        </w:rPr>
        <w:t>at-ta-an</w:t>
      </w:r>
      <w:r>
        <w:t xml:space="preserve"> </w:t>
      </w:r>
      <w:r>
        <w:rPr>
          <w:i/>
        </w:rPr>
        <w:t>ḫu</w:t>
      </w:r>
      <w:r>
        <w:t>?⌉</w:t>
      </w:r>
      <w:r>
        <w:rPr>
          <w:i/>
        </w:rPr>
        <w:t>-u-ma-a</w:t>
      </w:r>
      <w:r>
        <w:t>[</w:t>
      </w:r>
      <w:r>
        <w:rPr>
          <w:i/>
        </w:rPr>
        <w:t>n</w:t>
      </w:r>
      <w:r>
        <w:t>] [</w:t>
      </w:r>
      <w:r>
        <w:rPr>
          <w:i/>
        </w:rPr>
        <w:t>…</w:t>
      </w:r>
      <w:r>
        <w:t xml:space="preserve"> ]</w:t>
      </w:r>
      <w:r>
        <w:rPr>
          <w:i/>
        </w:rPr>
        <w:t>-en</w:t>
      </w:r>
      <w:r>
        <w:t xml:space="preserve"> </w:t>
      </w:r>
      <w:r>
        <w:rPr>
          <w:i/>
        </w:rPr>
        <w:t>¬¬¬</w:t>
      </w:r>
    </w:p>
    <w:p w14:paraId="3CAE68B8" w14:textId="77777777" w:rsidR="004D3993" w:rsidRDefault="00A114E5">
      <w:pPr>
        <w:spacing w:after="120"/>
      </w:pPr>
      <w:r>
        <w:t>[... Ehrfu] Rcht full [if ...]</w:t>
      </w:r>
    </w:p>
    <w:p w14:paraId="09F424CD" w14:textId="77777777" w:rsidR="004D3993" w:rsidRDefault="004D3993">
      <w:pPr>
        <w:spacing w:after="120"/>
      </w:pPr>
    </w:p>
    <w:p w14:paraId="76348AA9" w14:textId="77777777" w:rsidR="004D3993" w:rsidRDefault="00A114E5">
      <w:pPr>
        <w:spacing w:after="120"/>
      </w:pPr>
      <w:r>
        <w:t>kwiš DINGIR.MEŠ-naš UL naḫḫanz(a) "(and) whoever (is) not reverent (toward) the gods"</w:t>
      </w:r>
    </w:p>
    <w:p w14:paraId="58B86C74" w14:textId="77777777" w:rsidR="004D3993" w:rsidRDefault="004D3993">
      <w:pPr>
        <w:spacing w:after="120"/>
      </w:pPr>
    </w:p>
    <w:p w14:paraId="3625901C" w14:textId="77777777" w:rsidR="004D3993" w:rsidRDefault="00A114E5">
      <w:pPr>
        <w:spacing w:after="120"/>
      </w:pPr>
      <w:r>
        <w:t>376.1 - Hymnen und Gebete an die Sonnengöttin von Arinna</w:t>
      </w:r>
    </w:p>
    <w:p w14:paraId="5A164036" w14:textId="77777777" w:rsidR="004D3993" w:rsidRDefault="00A114E5">
      <w:pPr>
        <w:spacing w:after="120"/>
      </w:pPr>
      <w:r>
        <w:t>KUB 24.3 Vs. ii 55'</w:t>
      </w:r>
    </w:p>
    <w:p w14:paraId="22AA40BE" w14:textId="77777777" w:rsidR="004D3993" w:rsidRDefault="00A114E5">
      <w:pPr>
        <w:spacing w:after="120"/>
      </w:pPr>
      <w:r>
        <w:rPr>
          <w:i/>
        </w:rPr>
        <w:t>nu</w:t>
      </w:r>
      <w:r>
        <w:t xml:space="preserve"> </w:t>
      </w:r>
      <w:r>
        <w:rPr>
          <w:i/>
        </w:rPr>
        <w:t>A-NA</w:t>
      </w:r>
      <w:r>
        <w:t xml:space="preserve"> DINGIRMEŠ </w:t>
      </w:r>
      <w:r>
        <w:rPr>
          <w:i/>
        </w:rPr>
        <w:t>ku-iš</w:t>
      </w:r>
      <w:r>
        <w:t xml:space="preserve"> </w:t>
      </w:r>
      <w:r>
        <w:rPr>
          <w:i/>
        </w:rPr>
        <w:t>kar-pí-iš</w:t>
      </w:r>
      <w:r>
        <w:t xml:space="preserve"> </w:t>
      </w:r>
      <w:r>
        <w:rPr>
          <w:i/>
        </w:rPr>
        <w:t>kar-tim-mi-ya-az</w:t>
      </w:r>
      <w:r>
        <w:br/>
      </w:r>
      <w:r>
        <w:rPr>
          <w:i/>
        </w:rPr>
        <w:t>ku-iš</w:t>
      </w:r>
      <w:r>
        <w:t xml:space="preserve"> DINGIRMEŠ</w:t>
      </w:r>
      <w:r>
        <w:rPr>
          <w:i/>
        </w:rPr>
        <w:t>-na-aš</w:t>
      </w:r>
      <w:r>
        <w:t xml:space="preserve"> </w:t>
      </w:r>
      <w:r>
        <w:rPr>
          <w:i/>
        </w:rPr>
        <w:t>Ú-UL</w:t>
      </w:r>
      <w:r>
        <w:t xml:space="preserve"> </w:t>
      </w:r>
      <w:r>
        <w:rPr>
          <w:i/>
        </w:rPr>
        <w:t>na-aḫ-ḫa-an-za</w:t>
      </w:r>
      <w:r>
        <w:br/>
      </w:r>
      <w:r>
        <w:rPr>
          <w:i/>
        </w:rPr>
        <w:t>na-aš-ta</w:t>
      </w:r>
      <w:r>
        <w:t xml:space="preserve"> </w:t>
      </w:r>
      <w:r>
        <w:rPr>
          <w:i/>
        </w:rPr>
        <w:t>l</w:t>
      </w:r>
      <w:r>
        <w:t>[</w:t>
      </w:r>
      <w:r>
        <w:rPr>
          <w:i/>
        </w:rPr>
        <w:t>e-e</w:t>
      </w:r>
      <w:r>
        <w:t xml:space="preserve">] </w:t>
      </w:r>
      <w:r>
        <w:rPr>
          <w:i/>
        </w:rPr>
        <w:t>a-aš-ša-u-e-eš</w:t>
      </w:r>
      <w:r>
        <w:t xml:space="preserve"> </w:t>
      </w:r>
      <w:r>
        <w:rPr>
          <w:i/>
        </w:rPr>
        <w:t>i-da-a-la-u-wa-aš</w:t>
      </w:r>
      <w:r>
        <w:t xml:space="preserve"> </w:t>
      </w:r>
      <w:r>
        <w:rPr>
          <w:i/>
        </w:rPr>
        <w:t>an-da</w:t>
      </w:r>
      <w:r>
        <w:t xml:space="preserve"> ⌈</w:t>
      </w:r>
      <w:r>
        <w:rPr>
          <w:i/>
        </w:rPr>
        <w:t>ḫar-kán-zi</w:t>
      </w:r>
      <w:r>
        <w:t>⌉</w:t>
      </w:r>
      <w:r>
        <w:br/>
      </w:r>
      <w:r>
        <w:rPr>
          <w:i/>
        </w:rPr>
        <w:t>na-aš</w:t>
      </w:r>
      <w:r>
        <w:t xml:space="preserve"> </w:t>
      </w:r>
      <w:r>
        <w:rPr>
          <w:i/>
        </w:rPr>
        <w:t>ma-a-an</w:t>
      </w:r>
      <w:r>
        <w:t xml:space="preserve"> 1</w:t>
      </w:r>
      <w:r>
        <w:rPr>
          <w:i/>
        </w:rPr>
        <w:t>-EN</w:t>
      </w:r>
      <w:r>
        <w:t xml:space="preserve"> URUKI</w:t>
      </w:r>
      <w:r>
        <w:br/>
      </w:r>
      <w:r>
        <w:rPr>
          <w:i/>
        </w:rPr>
        <w:t>na-aš-</w:t>
      </w:r>
      <w:r>
        <w:t>⌈</w:t>
      </w:r>
      <w:r>
        <w:rPr>
          <w:i/>
        </w:rPr>
        <w:t>ma</w:t>
      </w:r>
      <w:r>
        <w:t>⌉</w:t>
      </w:r>
      <w:r>
        <w:rPr>
          <w:i/>
        </w:rPr>
        <w:t>-</w:t>
      </w:r>
      <w:r>
        <w:t>[</w:t>
      </w:r>
      <w:r>
        <w:rPr>
          <w:i/>
        </w:rPr>
        <w:t>at</w:t>
      </w:r>
      <w:r>
        <w:t xml:space="preserve"> </w:t>
      </w:r>
      <w:r>
        <w:rPr>
          <w:i/>
        </w:rPr>
        <w:t>…</w:t>
      </w:r>
      <w:r>
        <w:t xml:space="preserve">] </w:t>
      </w:r>
      <w:r>
        <w:rPr>
          <w:i/>
        </w:rPr>
        <w:t>na-aš-ma</w:t>
      </w:r>
      <w:r>
        <w:t xml:space="preserve"> 1</w:t>
      </w:r>
      <w:r>
        <w:rPr>
          <w:i/>
        </w:rPr>
        <w:t>-</w:t>
      </w:r>
      <w:r>
        <w:t>⌈</w:t>
      </w:r>
      <w:r>
        <w:rPr>
          <w:i/>
        </w:rPr>
        <w:t>EN</w:t>
      </w:r>
      <w:r>
        <w:t xml:space="preserve"> LÚ⌉</w:t>
      </w:r>
      <w:r>
        <w:br/>
      </w:r>
      <w:r>
        <w:rPr>
          <w:i/>
        </w:rPr>
        <w:t>nu</w:t>
      </w:r>
      <w:r>
        <w:t xml:space="preserve"> DINGIRMEŠ </w:t>
      </w:r>
      <w:r>
        <w:rPr>
          <w:i/>
        </w:rPr>
        <w:t>a-pu-u-</w:t>
      </w:r>
      <w:r>
        <w:t>⌈</w:t>
      </w:r>
      <w:r>
        <w:rPr>
          <w:i/>
        </w:rPr>
        <w:t>un</w:t>
      </w:r>
      <w:r>
        <w:t>⌉</w:t>
      </w:r>
      <w:r>
        <w:rPr>
          <w:i/>
        </w:rPr>
        <w:t>-</w:t>
      </w:r>
      <w:r>
        <w:t>[</w:t>
      </w:r>
      <w:r>
        <w:rPr>
          <w:i/>
        </w:rPr>
        <w:t>pát</w:t>
      </w:r>
      <w:r>
        <w:t>] ⌈1⌉</w:t>
      </w:r>
      <w:r>
        <w:rPr>
          <w:i/>
        </w:rPr>
        <w:t>-an</w:t>
      </w:r>
      <w:r>
        <w:t xml:space="preserve"> ⌈</w:t>
      </w:r>
      <w:r>
        <w:rPr>
          <w:i/>
        </w:rPr>
        <w:t>ḫar</w:t>
      </w:r>
      <w:r>
        <w:t>⌉</w:t>
      </w:r>
      <w:r>
        <w:rPr>
          <w:i/>
        </w:rPr>
        <w:t>-n</w:t>
      </w:r>
      <w:r>
        <w:t>[</w:t>
      </w:r>
      <w:r>
        <w:rPr>
          <w:i/>
        </w:rPr>
        <w:t>i-ik-tén</w:t>
      </w:r>
      <w:r>
        <w:t>]</w:t>
      </w:r>
      <w:r>
        <w:br/>
        <w:t>⌈KUR⌉ [U]RUKÙ.⌈BABBAR</w:t>
      </w:r>
      <w:r>
        <w:rPr>
          <w:i/>
        </w:rPr>
        <w:t>-ti</w:t>
      </w:r>
      <w:r>
        <w:t xml:space="preserve">⌉ [ </w:t>
      </w:r>
      <w:r>
        <w:rPr>
          <w:i/>
        </w:rPr>
        <w:t>...</w:t>
      </w:r>
      <w:r>
        <w:t xml:space="preserve"> ][ </w:t>
      </w:r>
      <w:r>
        <w:rPr>
          <w:i/>
        </w:rPr>
        <w:t>...</w:t>
      </w:r>
      <w:r>
        <w:t xml:space="preserve"> ]</w:t>
      </w:r>
      <w:r>
        <w:rPr>
          <w:i/>
        </w:rPr>
        <w:t>-x</w:t>
      </w:r>
      <w:r>
        <w:t xml:space="preserve"> </w:t>
      </w:r>
      <w:r>
        <w:rPr>
          <w:i/>
        </w:rPr>
        <w:t>x</w:t>
      </w:r>
      <w:r>
        <w:t xml:space="preserve">[ </w:t>
      </w:r>
      <w:r>
        <w:rPr>
          <w:i/>
        </w:rPr>
        <w:t>...</w:t>
      </w:r>
      <w:r>
        <w:t xml:space="preserve"> ]</w:t>
      </w:r>
      <w:r>
        <w:br/>
      </w:r>
      <w:r>
        <w:rPr>
          <w:i/>
        </w:rPr>
        <w:t>i-da-a-</w:t>
      </w:r>
      <w:r>
        <w:t>⌈</w:t>
      </w:r>
      <w:r>
        <w:rPr>
          <w:i/>
        </w:rPr>
        <w:t>lu</w:t>
      </w:r>
      <w:r>
        <w:t>⌉</w:t>
      </w:r>
      <w:r>
        <w:rPr>
          <w:i/>
        </w:rPr>
        <w:t>-ma</w:t>
      </w:r>
      <w:r>
        <w:t xml:space="preserve"> </w:t>
      </w:r>
      <w:r>
        <w:rPr>
          <w:i/>
        </w:rPr>
        <w:t>ḫi-in-kán</w:t>
      </w:r>
      <w:r>
        <w:t xml:space="preserve"> [</w:t>
      </w:r>
      <w:r>
        <w:rPr>
          <w:i/>
        </w:rPr>
        <w:t>…</w:t>
      </w:r>
      <w:r>
        <w:t xml:space="preserve">] </w:t>
      </w:r>
      <w:r>
        <w:rPr>
          <w:i/>
        </w:rPr>
        <w:t>ut-n</w:t>
      </w:r>
      <w:r>
        <w:t>[</w:t>
      </w:r>
      <w:r>
        <w:rPr>
          <w:i/>
        </w:rPr>
        <w:t>e</w:t>
      </w:r>
      <w:r>
        <w:t>]</w:t>
      </w:r>
      <w:r>
        <w:rPr>
          <w:i/>
        </w:rPr>
        <w:t>-</w:t>
      </w:r>
      <w:r>
        <w:t>⌈</w:t>
      </w:r>
      <w:r>
        <w:rPr>
          <w:i/>
        </w:rPr>
        <w:t>e</w:t>
      </w:r>
      <w:r>
        <w:t>⌉</w:t>
      </w:r>
      <w:r>
        <w:rPr>
          <w:i/>
        </w:rPr>
        <w:t>-</w:t>
      </w:r>
      <w:r>
        <w:t>[</w:t>
      </w:r>
      <w:r>
        <w:rPr>
          <w:i/>
        </w:rPr>
        <w:t>aš</w:t>
      </w:r>
      <w:r>
        <w:t xml:space="preserve"> </w:t>
      </w:r>
      <w:r>
        <w:rPr>
          <w:i/>
        </w:rPr>
        <w:t>p</w:t>
      </w:r>
      <w:r>
        <w:t>]</w:t>
      </w:r>
      <w:r>
        <w:rPr>
          <w:i/>
        </w:rPr>
        <w:t>í-iš--en</w:t>
      </w:r>
      <w:r>
        <w:t xml:space="preserve"> </w:t>
      </w:r>
      <w:r>
        <w:rPr>
          <w:i/>
        </w:rPr>
        <w:t>¬¬¬</w:t>
      </w:r>
    </w:p>
    <w:p w14:paraId="78828CCA" w14:textId="77777777" w:rsidR="004D3993" w:rsidRDefault="00A114E5">
      <w:pPr>
        <w:spacing w:after="120"/>
      </w:pPr>
      <w:r>
        <w:t>Who (also always) the gods (one reason) for anger (and) anger (is)</w:t>
      </w:r>
      <w:r>
        <w:br/>
        <w:t>(and) who (also always) not (opposite) the gods (is):</w:t>
      </w:r>
      <w:r>
        <w:br/>
        <w:t>The good ones should not perish with the evil!</w:t>
      </w:r>
      <w:r>
        <w:br/>
        <w:t>If it is a single city (is)</w:t>
      </w:r>
      <w:r>
        <w:br/>
        <w:t>or (if) a [individual] or a single person (is),</w:t>
      </w:r>
      <w:r>
        <w:br/>
        <w:t>Reason [ichtet], (you) gods, only that individual!</w:t>
      </w:r>
      <w:r>
        <w:br/>
        <w:t>[On] the country ḫatti looks, (you) gött [he, with good] n eyes!</w:t>
      </w:r>
      <w:r>
        <w:br/>
        <w:t>The evil disease, however, [G] EBT the [] Länd [Ern]!</w:t>
      </w:r>
    </w:p>
    <w:p w14:paraId="4360246F" w14:textId="77777777" w:rsidR="004D3993" w:rsidRDefault="004D3993">
      <w:pPr>
        <w:spacing w:after="120"/>
      </w:pPr>
    </w:p>
    <w:p w14:paraId="5A628453" w14:textId="77777777" w:rsidR="004D3993" w:rsidRDefault="00A114E5">
      <w:pPr>
        <w:spacing w:after="120"/>
      </w:pPr>
      <w:r>
        <w:t>namma=ššan É.DINGIR-LIM-KA ANA KÙ.BABBAR GUŠKIN naḫšaraz tiyanz(a) "Furthermore, respect (will be shown) to your temple, silver (and) gold"</w:t>
      </w:r>
    </w:p>
    <w:p w14:paraId="107B415E" w14:textId="77777777" w:rsidR="004D3993" w:rsidRDefault="004D3993">
      <w:pPr>
        <w:spacing w:after="120"/>
      </w:pPr>
    </w:p>
    <w:p w14:paraId="63876520" w14:textId="77777777" w:rsidR="004D3993" w:rsidRDefault="00A114E5">
      <w:pPr>
        <w:spacing w:after="120"/>
      </w:pPr>
      <w:r>
        <w:t>376.1 - Hymnen und Gebete an die Sonnengöttin von Arinna</w:t>
      </w:r>
    </w:p>
    <w:p w14:paraId="5C3F5C62" w14:textId="77777777" w:rsidR="004D3993" w:rsidRDefault="00A114E5">
      <w:pPr>
        <w:spacing w:after="120"/>
      </w:pPr>
      <w:r>
        <w:t>KUB 24.3 Vs. i 26'-27'</w:t>
      </w:r>
    </w:p>
    <w:p w14:paraId="05C7FAB0" w14:textId="77777777" w:rsidR="004D3993" w:rsidRDefault="00A114E5">
      <w:pPr>
        <w:spacing w:after="120"/>
      </w:pPr>
      <w:r>
        <w:rPr>
          <w:i/>
        </w:rPr>
        <w:lastRenderedPageBreak/>
        <w:t>nu</w:t>
      </w:r>
      <w:r>
        <w:t xml:space="preserve"> </w:t>
      </w:r>
      <w:r>
        <w:rPr>
          <w:i/>
        </w:rPr>
        <w:t>tu-el</w:t>
      </w:r>
      <w:r>
        <w:t xml:space="preserve"> </w:t>
      </w:r>
      <w:r>
        <w:rPr>
          <w:i/>
        </w:rPr>
        <w:t>ŠA</w:t>
      </w:r>
      <w:r>
        <w:t xml:space="preserve"> dUTU URU</w:t>
      </w:r>
      <w:r>
        <w:rPr>
          <w:i/>
        </w:rPr>
        <w:t>a-ri-in-na</w:t>
      </w:r>
      <w:r>
        <w:t xml:space="preserve"> DINGIR</w:t>
      </w:r>
      <w:r>
        <w:rPr>
          <w:i/>
        </w:rPr>
        <w:t>-LIM-ya-tar</w:t>
      </w:r>
      <w:r>
        <w:t xml:space="preserve"> </w:t>
      </w:r>
      <w:r>
        <w:rPr>
          <w:i/>
        </w:rPr>
        <w:t>I-NA</w:t>
      </w:r>
      <w:r>
        <w:t xml:space="preserve"> KUR URU</w:t>
      </w:r>
      <w:r>
        <w:rPr>
          <w:i/>
        </w:rPr>
        <w:t>ḫa-</w:t>
      </w:r>
      <w:r>
        <w:t>⌈</w:t>
      </w:r>
      <w:r>
        <w:rPr>
          <w:i/>
        </w:rPr>
        <w:t>at-ti</w:t>
      </w:r>
      <w:r>
        <w:t>⌉</w:t>
      </w:r>
      <w:r>
        <w:rPr>
          <w:i/>
        </w:rPr>
        <w:t>-pát</w:t>
      </w:r>
      <w:r>
        <w:t xml:space="preserve"> </w:t>
      </w:r>
      <w:r>
        <w:rPr>
          <w:i/>
        </w:rPr>
        <w:t>na-ak-ki-</w:t>
      </w:r>
      <w:r>
        <w:t>⌈</w:t>
      </w:r>
      <w:r>
        <w:rPr>
          <w:i/>
        </w:rPr>
        <w:t>ya</w:t>
      </w:r>
      <w:r>
        <w:t>⌉</w:t>
      </w:r>
      <w:r>
        <w:rPr>
          <w:i/>
        </w:rPr>
        <w:t>-aḫ-ḫa-an</w:t>
      </w:r>
      <w:r>
        <w:br/>
      </w:r>
      <w:r>
        <w:rPr>
          <w:i/>
        </w:rPr>
        <w:t>nu-ut-ták-kán</w:t>
      </w:r>
      <w:r>
        <w:t xml:space="preserve"> m</w:t>
      </w:r>
      <w:r>
        <w:rPr>
          <w:i/>
        </w:rPr>
        <w:t>mur-ši-</w:t>
      </w:r>
      <w:r>
        <w:t>DINGIR</w:t>
      </w:r>
      <w:r>
        <w:rPr>
          <w:i/>
        </w:rPr>
        <w:t>-LIM-iš</w:t>
      </w:r>
      <w:r>
        <w:t xml:space="preserve"> (</w:t>
      </w:r>
      <w:r>
        <w:rPr>
          <w:i/>
        </w:rPr>
        <w:t>Rasur</w:t>
      </w:r>
      <w:r>
        <w:t>) LUGAL</w:t>
      </w:r>
      <w:r>
        <w:rPr>
          <w:i/>
        </w:rPr>
        <w:t>-uš</w:t>
      </w:r>
      <w:r>
        <w:t xml:space="preserve"> ARAD</w:t>
      </w:r>
      <w:r>
        <w:rPr>
          <w:i/>
        </w:rPr>
        <w:t>-</w:t>
      </w:r>
      <w:r>
        <w:t>⌈</w:t>
      </w:r>
      <w:r>
        <w:rPr>
          <w:i/>
        </w:rPr>
        <w:t>KA</w:t>
      </w:r>
      <w:r>
        <w:t xml:space="preserve">⌉ </w:t>
      </w:r>
      <w:r>
        <w:rPr>
          <w:i/>
        </w:rPr>
        <w:t>I-NA</w:t>
      </w:r>
      <w:r>
        <w:t xml:space="preserve"> KUR URUKÙ.BABBAR</w:t>
      </w:r>
      <w:r>
        <w:rPr>
          <w:i/>
        </w:rPr>
        <w:t>-ti-pát</w:t>
      </w:r>
      <w:r>
        <w:t xml:space="preserve"> ⌈</w:t>
      </w:r>
      <w:r>
        <w:rPr>
          <w:i/>
        </w:rPr>
        <w:t>na-aḫ</w:t>
      </w:r>
      <w:r>
        <w:t>⌉</w:t>
      </w:r>
      <w:r>
        <w:rPr>
          <w:i/>
        </w:rPr>
        <w:t>-ḫa-an-za</w:t>
      </w:r>
      <w:r>
        <w:br/>
      </w:r>
      <w:r>
        <w:rPr>
          <w:i/>
        </w:rPr>
        <w:t>nu</w:t>
      </w:r>
      <w:r>
        <w:t xml:space="preserve"> </w:t>
      </w:r>
      <w:r>
        <w:rPr>
          <w:i/>
        </w:rPr>
        <w:t>tu-el</w:t>
      </w:r>
      <w:r>
        <w:t xml:space="preserve"> </w:t>
      </w:r>
      <w:r>
        <w:rPr>
          <w:i/>
        </w:rPr>
        <w:t>ŠA</w:t>
      </w:r>
      <w:r>
        <w:t xml:space="preserve"> dUTU URU</w:t>
      </w:r>
      <w:r>
        <w:rPr>
          <w:i/>
        </w:rPr>
        <w:t>a-</w:t>
      </w:r>
      <w:r>
        <w:t>⌈</w:t>
      </w:r>
      <w:r>
        <w:rPr>
          <w:i/>
        </w:rPr>
        <w:t>ri</w:t>
      </w:r>
      <w:r>
        <w:t>⌉</w:t>
      </w:r>
      <w:r>
        <w:rPr>
          <w:i/>
        </w:rPr>
        <w:t>-in-na</w:t>
      </w:r>
      <w:r>
        <w:t xml:space="preserve"> </w:t>
      </w:r>
      <w:r>
        <w:rPr>
          <w:i/>
        </w:rPr>
        <w:t>ḫi-im-mu-uš</w:t>
      </w:r>
      <w:r>
        <w:t xml:space="preserve"> ⌈SÍSKUR⌉ḪI.A ⌈EZEN4⌉ḪI.A </w:t>
      </w:r>
      <w:r>
        <w:rPr>
          <w:i/>
        </w:rPr>
        <w:t>i-ya-u-wa-an-zi</w:t>
      </w:r>
      <w:r>
        <w:t xml:space="preserve"> </w:t>
      </w:r>
      <w:r>
        <w:rPr>
          <w:i/>
        </w:rPr>
        <w:t>ša-ra-a</w:t>
      </w:r>
      <w:r>
        <w:t xml:space="preserve"> </w:t>
      </w:r>
      <w:r>
        <w:rPr>
          <w:i/>
        </w:rPr>
        <w:t>ti-it-ta-nu-uš-kán-zi</w:t>
      </w:r>
      <w:r>
        <w:br/>
      </w:r>
      <w:r>
        <w:rPr>
          <w:i/>
        </w:rPr>
        <w:t>nu-ut-ta</w:t>
      </w:r>
      <w:r>
        <w:t xml:space="preserve"> </w:t>
      </w:r>
      <w:r>
        <w:rPr>
          <w:i/>
        </w:rPr>
        <w:t>ḫu-u-ma-an</w:t>
      </w:r>
      <w:r>
        <w:t xml:space="preserve"> </w:t>
      </w:r>
      <w:r>
        <w:rPr>
          <w:i/>
        </w:rPr>
        <w:t>pár-ku-i</w:t>
      </w:r>
      <w:r>
        <w:t xml:space="preserve"> </w:t>
      </w:r>
      <w:r>
        <w:rPr>
          <w:i/>
        </w:rPr>
        <w:t>pé-eš-kán-zi</w:t>
      </w:r>
      <w:r>
        <w:br/>
      </w:r>
      <w:r>
        <w:rPr>
          <w:i/>
        </w:rPr>
        <w:t>nam-ma-aš-ša-an</w:t>
      </w:r>
      <w:r>
        <w:t xml:space="preserve"> É.DINGIR</w:t>
      </w:r>
      <w:r>
        <w:rPr>
          <w:i/>
        </w:rPr>
        <w:t>-LIM-KA</w:t>
      </w:r>
      <w:r>
        <w:t xml:space="preserve"> </w:t>
      </w:r>
      <w:r>
        <w:rPr>
          <w:i/>
        </w:rPr>
        <w:t>A-NA</w:t>
      </w:r>
      <w:r>
        <w:t xml:space="preserve"> KÙ.BABBAR GUŠKIN </w:t>
      </w:r>
      <w:r>
        <w:rPr>
          <w:i/>
        </w:rPr>
        <w:t>na-aḫ-ša-ra-az</w:t>
      </w:r>
      <w:r>
        <w:t xml:space="preserve"> </w:t>
      </w:r>
      <w:r>
        <w:rPr>
          <w:i/>
        </w:rPr>
        <w:t>ti-ya-an-za</w:t>
      </w:r>
      <w:r>
        <w:br/>
      </w:r>
      <w:r>
        <w:rPr>
          <w:i/>
        </w:rPr>
        <w:t>nu</w:t>
      </w:r>
      <w:r>
        <w:t xml:space="preserve"> </w:t>
      </w:r>
      <w:r>
        <w:rPr>
          <w:i/>
        </w:rPr>
        <w:t>ma-ni-in-ku-wa-an</w:t>
      </w:r>
      <w:r>
        <w:t xml:space="preserve"> ⌈</w:t>
      </w:r>
      <w:r>
        <w:rPr>
          <w:i/>
        </w:rPr>
        <w:t>Ú</w:t>
      </w:r>
      <w:r>
        <w:t>⌉</w:t>
      </w:r>
      <w:r>
        <w:rPr>
          <w:i/>
        </w:rPr>
        <w:t>-UL</w:t>
      </w:r>
      <w:r>
        <w:t xml:space="preserve"> </w:t>
      </w:r>
      <w:r>
        <w:rPr>
          <w:i/>
        </w:rPr>
        <w:t>ku-iš-ki</w:t>
      </w:r>
      <w:r>
        <w:t xml:space="preserve"> </w:t>
      </w:r>
      <w:r>
        <w:rPr>
          <w:i/>
        </w:rPr>
        <w:t>ti-ya-az-zi</w:t>
      </w:r>
      <w:r>
        <w:t xml:space="preserve"> </w:t>
      </w:r>
      <w:r>
        <w:rPr>
          <w:i/>
        </w:rPr>
        <w:t>¬¬¬</w:t>
      </w:r>
    </w:p>
    <w:p w14:paraId="63E8F8AB" w14:textId="77777777" w:rsidR="004D3993" w:rsidRDefault="00A114E5">
      <w:pPr>
        <w:spacing w:after="120"/>
      </w:pPr>
      <w:r>
        <w:t>Yours, the sun goddess of Arinna, divinity (is) only worshiped in the country ḫatti.</w:t>
      </w:r>
      <w:r>
        <w:br/>
        <w:t>Muršili, the king, your servant, () is (opposite) to you in the country ḫatti.</w:t>
      </w:r>
      <w:r>
        <w:br/>
        <w:t>Yours, the sun goddess of Arinna, are put up to make feasts (and) victims.</w:t>
      </w:r>
      <w:r>
        <w:br/>
        <w:t>Everything is given in you.</w:t>
      </w:r>
      <w:r>
        <w:br/>
        <w:t>Furthermore, your temple, the silver (and) gold, will be reverented.</w:t>
      </w:r>
      <w:r>
        <w:br/>
        <w:t>Nobody comes close (too).</w:t>
      </w:r>
    </w:p>
    <w:p w14:paraId="7B98A3F1" w14:textId="77777777" w:rsidR="004D3993" w:rsidRDefault="004D3993">
      <w:pPr>
        <w:spacing w:after="120"/>
      </w:pPr>
    </w:p>
    <w:p w14:paraId="29D63D01" w14:textId="77777777" w:rsidR="004D3993" w:rsidRDefault="00A114E5">
      <w:pPr>
        <w:spacing w:after="120"/>
      </w:pPr>
      <w:r>
        <w:t>nu=tta=kkan mMurši-DINGIR-LIM-iš LUGAL-uš ARAD-KA INA KUR URU.KÙ.BABBAR-ti=pat naḫḫanz(a) "Muršili, the king, your servant, (is) respectful to you in the land of Hatti"</w:t>
      </w:r>
    </w:p>
    <w:p w14:paraId="1AEF0AEF" w14:textId="77777777" w:rsidR="004D3993" w:rsidRDefault="004D3993">
      <w:pPr>
        <w:spacing w:after="120"/>
      </w:pPr>
    </w:p>
    <w:p w14:paraId="5F8335CF" w14:textId="77777777" w:rsidR="004D3993" w:rsidRDefault="00A114E5">
      <w:pPr>
        <w:spacing w:after="120"/>
      </w:pPr>
      <w:r>
        <w:t>376.1 - Hymnen und Gebete an die Sonnengöttin von Arinna</w:t>
      </w:r>
    </w:p>
    <w:p w14:paraId="47B42EE0" w14:textId="77777777" w:rsidR="004D3993" w:rsidRDefault="00A114E5">
      <w:pPr>
        <w:spacing w:after="120"/>
      </w:pPr>
      <w:r>
        <w:t>KUB 24.3 Vs. i 22'-23'</w:t>
      </w:r>
    </w:p>
    <w:p w14:paraId="667717B2" w14:textId="77777777" w:rsidR="004D3993" w:rsidRDefault="00A114E5">
      <w:pPr>
        <w:spacing w:after="120"/>
      </w:pPr>
      <w:r>
        <w:rPr>
          <w:i/>
        </w:rPr>
        <w:t>nu</w:t>
      </w:r>
      <w:r>
        <w:t xml:space="preserve"> </w:t>
      </w:r>
      <w:r>
        <w:rPr>
          <w:i/>
        </w:rPr>
        <w:t>tu-el</w:t>
      </w:r>
      <w:r>
        <w:t xml:space="preserve"> </w:t>
      </w:r>
      <w:r>
        <w:rPr>
          <w:i/>
        </w:rPr>
        <w:t>ŠA</w:t>
      </w:r>
      <w:r>
        <w:t xml:space="preserve"> dUTU URU</w:t>
      </w:r>
      <w:r>
        <w:rPr>
          <w:i/>
        </w:rPr>
        <w:t>a-ri-in-na</w:t>
      </w:r>
      <w:r>
        <w:t xml:space="preserve"> DINGIR</w:t>
      </w:r>
      <w:r>
        <w:rPr>
          <w:i/>
        </w:rPr>
        <w:t>-LIM-ya-tar</w:t>
      </w:r>
      <w:r>
        <w:t xml:space="preserve"> </w:t>
      </w:r>
      <w:r>
        <w:rPr>
          <w:i/>
        </w:rPr>
        <w:t>I-NA</w:t>
      </w:r>
      <w:r>
        <w:t xml:space="preserve"> KUR URU</w:t>
      </w:r>
      <w:r>
        <w:rPr>
          <w:i/>
        </w:rPr>
        <w:t>ḫa-</w:t>
      </w:r>
      <w:r>
        <w:t>⌈</w:t>
      </w:r>
      <w:r>
        <w:rPr>
          <w:i/>
        </w:rPr>
        <w:t>at-ti</w:t>
      </w:r>
      <w:r>
        <w:t>⌉</w:t>
      </w:r>
      <w:r>
        <w:rPr>
          <w:i/>
        </w:rPr>
        <w:t>-pát</w:t>
      </w:r>
      <w:r>
        <w:t xml:space="preserve"> </w:t>
      </w:r>
      <w:r>
        <w:rPr>
          <w:i/>
        </w:rPr>
        <w:t>na-ak-ki-</w:t>
      </w:r>
      <w:r>
        <w:t>⌈</w:t>
      </w:r>
      <w:r>
        <w:rPr>
          <w:i/>
        </w:rPr>
        <w:t>ya</w:t>
      </w:r>
      <w:r>
        <w:t>⌉</w:t>
      </w:r>
      <w:r>
        <w:rPr>
          <w:i/>
        </w:rPr>
        <w:t>-aḫ-ḫa-an</w:t>
      </w:r>
      <w:r>
        <w:br/>
      </w:r>
      <w:r>
        <w:rPr>
          <w:i/>
        </w:rPr>
        <w:t>nu-ut-ták-kán</w:t>
      </w:r>
      <w:r>
        <w:t xml:space="preserve"> m</w:t>
      </w:r>
      <w:r>
        <w:rPr>
          <w:i/>
        </w:rPr>
        <w:t>mur-ši-</w:t>
      </w:r>
      <w:r>
        <w:t>DINGIR</w:t>
      </w:r>
      <w:r>
        <w:rPr>
          <w:i/>
        </w:rPr>
        <w:t>-LIM-iš</w:t>
      </w:r>
      <w:r>
        <w:t xml:space="preserve"> (</w:t>
      </w:r>
      <w:r>
        <w:rPr>
          <w:i/>
        </w:rPr>
        <w:t>Rasur</w:t>
      </w:r>
      <w:r>
        <w:t>) LUGAL</w:t>
      </w:r>
      <w:r>
        <w:rPr>
          <w:i/>
        </w:rPr>
        <w:t>-uš</w:t>
      </w:r>
      <w:r>
        <w:t xml:space="preserve"> ARAD</w:t>
      </w:r>
      <w:r>
        <w:rPr>
          <w:i/>
        </w:rPr>
        <w:t>-</w:t>
      </w:r>
      <w:r>
        <w:t>⌈</w:t>
      </w:r>
      <w:r>
        <w:rPr>
          <w:i/>
        </w:rPr>
        <w:t>KA</w:t>
      </w:r>
      <w:r>
        <w:t xml:space="preserve">⌉ </w:t>
      </w:r>
      <w:r>
        <w:rPr>
          <w:i/>
        </w:rPr>
        <w:t>I-NA</w:t>
      </w:r>
      <w:r>
        <w:t xml:space="preserve"> KUR URUKÙ.BABBAR</w:t>
      </w:r>
      <w:r>
        <w:rPr>
          <w:i/>
        </w:rPr>
        <w:t>-ti-pát</w:t>
      </w:r>
      <w:r>
        <w:t xml:space="preserve"> ⌈</w:t>
      </w:r>
      <w:r>
        <w:rPr>
          <w:i/>
        </w:rPr>
        <w:t>na-aḫ</w:t>
      </w:r>
      <w:r>
        <w:t>⌉</w:t>
      </w:r>
      <w:r>
        <w:rPr>
          <w:i/>
        </w:rPr>
        <w:t>-ḫa-an-za</w:t>
      </w:r>
      <w:r>
        <w:br/>
      </w:r>
      <w:r>
        <w:rPr>
          <w:i/>
        </w:rPr>
        <w:t>nu</w:t>
      </w:r>
      <w:r>
        <w:t xml:space="preserve"> </w:t>
      </w:r>
      <w:r>
        <w:rPr>
          <w:i/>
        </w:rPr>
        <w:t>tu-el</w:t>
      </w:r>
      <w:r>
        <w:t xml:space="preserve"> </w:t>
      </w:r>
      <w:r>
        <w:rPr>
          <w:i/>
        </w:rPr>
        <w:t>ŠA</w:t>
      </w:r>
      <w:r>
        <w:t xml:space="preserve"> dUTU URU</w:t>
      </w:r>
      <w:r>
        <w:rPr>
          <w:i/>
        </w:rPr>
        <w:t>a-</w:t>
      </w:r>
      <w:r>
        <w:t>⌈</w:t>
      </w:r>
      <w:r>
        <w:rPr>
          <w:i/>
        </w:rPr>
        <w:t>ri</w:t>
      </w:r>
      <w:r>
        <w:t>⌉</w:t>
      </w:r>
      <w:r>
        <w:rPr>
          <w:i/>
        </w:rPr>
        <w:t>-in-na</w:t>
      </w:r>
      <w:r>
        <w:t xml:space="preserve"> </w:t>
      </w:r>
      <w:r>
        <w:rPr>
          <w:i/>
        </w:rPr>
        <w:t>ḫi-im-mu-uš</w:t>
      </w:r>
      <w:r>
        <w:t xml:space="preserve"> ⌈SÍSKUR⌉ḪI.A ⌈EZEN4⌉ḪI.A </w:t>
      </w:r>
      <w:r>
        <w:rPr>
          <w:i/>
        </w:rPr>
        <w:t>i-ya-u-wa-an-zi</w:t>
      </w:r>
      <w:r>
        <w:t xml:space="preserve"> </w:t>
      </w:r>
      <w:r>
        <w:rPr>
          <w:i/>
        </w:rPr>
        <w:t>ša-ra-a</w:t>
      </w:r>
      <w:r>
        <w:t xml:space="preserve"> </w:t>
      </w:r>
      <w:r>
        <w:rPr>
          <w:i/>
        </w:rPr>
        <w:t>ti-it-ta-nu-uš-kán-zi</w:t>
      </w:r>
      <w:r>
        <w:br/>
      </w:r>
      <w:r>
        <w:rPr>
          <w:i/>
        </w:rPr>
        <w:t>nu-ut-ta</w:t>
      </w:r>
      <w:r>
        <w:t xml:space="preserve"> </w:t>
      </w:r>
      <w:r>
        <w:rPr>
          <w:i/>
        </w:rPr>
        <w:t>ḫu-u-ma-an</w:t>
      </w:r>
      <w:r>
        <w:t xml:space="preserve"> </w:t>
      </w:r>
      <w:r>
        <w:rPr>
          <w:i/>
        </w:rPr>
        <w:t>pár-ku-i</w:t>
      </w:r>
      <w:r>
        <w:t xml:space="preserve"> </w:t>
      </w:r>
      <w:r>
        <w:rPr>
          <w:i/>
        </w:rPr>
        <w:t>pé-eš-kán-zi</w:t>
      </w:r>
      <w:r>
        <w:br/>
      </w:r>
      <w:r>
        <w:rPr>
          <w:i/>
        </w:rPr>
        <w:t>nam-ma-aš-ša-an</w:t>
      </w:r>
      <w:r>
        <w:t xml:space="preserve"> É.DINGIR</w:t>
      </w:r>
      <w:r>
        <w:rPr>
          <w:i/>
        </w:rPr>
        <w:t>-LIM-KA</w:t>
      </w:r>
      <w:r>
        <w:t xml:space="preserve"> </w:t>
      </w:r>
      <w:r>
        <w:rPr>
          <w:i/>
        </w:rPr>
        <w:t>A-NA</w:t>
      </w:r>
      <w:r>
        <w:t xml:space="preserve"> KÙ.BABBAR GUŠKIN </w:t>
      </w:r>
      <w:r>
        <w:rPr>
          <w:i/>
        </w:rPr>
        <w:t>na-aḫ-ša-ra-az</w:t>
      </w:r>
      <w:r>
        <w:t xml:space="preserve"> </w:t>
      </w:r>
      <w:r>
        <w:rPr>
          <w:i/>
        </w:rPr>
        <w:t>ti-ya-an-za</w:t>
      </w:r>
      <w:r>
        <w:br/>
      </w:r>
      <w:r>
        <w:rPr>
          <w:i/>
        </w:rPr>
        <w:t>nu</w:t>
      </w:r>
      <w:r>
        <w:t xml:space="preserve"> </w:t>
      </w:r>
      <w:r>
        <w:rPr>
          <w:i/>
        </w:rPr>
        <w:t>ma-ni-in-ku-wa-an</w:t>
      </w:r>
      <w:r>
        <w:t xml:space="preserve"> ⌈</w:t>
      </w:r>
      <w:r>
        <w:rPr>
          <w:i/>
        </w:rPr>
        <w:t>Ú</w:t>
      </w:r>
      <w:r>
        <w:t>⌉</w:t>
      </w:r>
      <w:r>
        <w:rPr>
          <w:i/>
        </w:rPr>
        <w:t>-UL</w:t>
      </w:r>
      <w:r>
        <w:t xml:space="preserve"> </w:t>
      </w:r>
      <w:r>
        <w:rPr>
          <w:i/>
        </w:rPr>
        <w:t>ku-iš-ki</w:t>
      </w:r>
      <w:r>
        <w:t xml:space="preserve"> </w:t>
      </w:r>
      <w:r>
        <w:rPr>
          <w:i/>
        </w:rPr>
        <w:t>ti-ya-az-zi</w:t>
      </w:r>
      <w:r>
        <w:t xml:space="preserve"> </w:t>
      </w:r>
      <w:r>
        <w:rPr>
          <w:i/>
        </w:rPr>
        <w:t>¬¬¬</w:t>
      </w:r>
    </w:p>
    <w:p w14:paraId="01D4FD15" w14:textId="77777777" w:rsidR="004D3993" w:rsidRDefault="00A114E5">
      <w:pPr>
        <w:spacing w:after="120"/>
      </w:pPr>
      <w:r>
        <w:t>Yours, the sun goddess of Arinna, divinity (is) only worshiped in the country ḫatti.</w:t>
      </w:r>
      <w:r>
        <w:br/>
        <w:t>Muršili, the king, your servant, () is (opposite) to you in the country ḫatti.</w:t>
      </w:r>
      <w:r>
        <w:br/>
        <w:t>Yours, the sun goddess of Arinna, are put up to make feasts (and) victims.</w:t>
      </w:r>
      <w:r>
        <w:br/>
        <w:t>Everything is given in you.</w:t>
      </w:r>
      <w:r>
        <w:br/>
      </w:r>
      <w:r>
        <w:lastRenderedPageBreak/>
        <w:t>Furthermore, your temple, the silver (and) gold, will be reverented.</w:t>
      </w:r>
      <w:r>
        <w:br/>
        <w:t>Nobody comes close (too).</w:t>
      </w:r>
    </w:p>
    <w:p w14:paraId="62FDB3F1" w14:textId="77777777" w:rsidR="004D3993" w:rsidRDefault="004D3993">
      <w:pPr>
        <w:spacing w:after="120"/>
      </w:pPr>
    </w:p>
    <w:p w14:paraId="39ED0FED" w14:textId="77777777" w:rsidR="004D3993" w:rsidRDefault="00A114E5">
      <w:pPr>
        <w:spacing w:after="120"/>
      </w:pPr>
      <w:r>
        <w:t>kwēš=kan tuk ANA dtelipinu Ù ANA DINGIR.MEŠ URUḫatti UL naḫḫanteš "who are not respectful of YOU, the Telipinu, and the gods of Hatti"</w:t>
      </w:r>
    </w:p>
    <w:p w14:paraId="5688CCBD" w14:textId="77777777" w:rsidR="004D3993" w:rsidRDefault="004D3993">
      <w:pPr>
        <w:spacing w:after="120"/>
      </w:pPr>
    </w:p>
    <w:p w14:paraId="5923601A" w14:textId="77777777" w:rsidR="004D3993" w:rsidRDefault="00A114E5">
      <w:pPr>
        <w:spacing w:after="120"/>
      </w:pPr>
      <w:r>
        <w:t>377 - Hymne und Gebet Muršilis II. an den Gott Telipinu</w:t>
      </w:r>
    </w:p>
    <w:p w14:paraId="3D2A9F6F" w14:textId="77777777" w:rsidR="004D3993" w:rsidRDefault="00A114E5">
      <w:pPr>
        <w:spacing w:after="120"/>
      </w:pPr>
      <w:r>
        <w:t>KUB 24.1 Rs. iii 19'-20'</w:t>
      </w:r>
    </w:p>
    <w:p w14:paraId="273344EF" w14:textId="77777777" w:rsidR="004D3993" w:rsidRDefault="00A114E5">
      <w:pPr>
        <w:spacing w:after="120"/>
      </w:pPr>
      <w:r>
        <w:rPr>
          <w:i/>
        </w:rPr>
        <w:t>nu</w:t>
      </w:r>
      <w:r>
        <w:t xml:space="preserve"> KUR.KURḪI.A LÚKÚR (</w:t>
      </w:r>
      <w:r>
        <w:rPr>
          <w:i/>
        </w:rPr>
        <w:t>Rasur</w:t>
      </w:r>
      <w:r>
        <w:t xml:space="preserve">) </w:t>
      </w:r>
      <w:r>
        <w:rPr>
          <w:i/>
        </w:rPr>
        <w:t>ku-e</w:t>
      </w:r>
      <w:r>
        <w:t xml:space="preserve"> </w:t>
      </w:r>
      <w:r>
        <w:rPr>
          <w:i/>
        </w:rPr>
        <w:t>šu-ul-la-an-ta</w:t>
      </w:r>
      <w:r>
        <w:t xml:space="preserve"> </w:t>
      </w:r>
      <w:r>
        <w:rPr>
          <w:i/>
        </w:rPr>
        <w:t>ḫur-šal-la-an-ta</w:t>
      </w:r>
      <w:r>
        <w:br/>
      </w:r>
      <w:r>
        <w:rPr>
          <w:i/>
        </w:rPr>
        <w:t>ku-e-eš-kán</w:t>
      </w:r>
      <w:r>
        <w:t xml:space="preserve"> </w:t>
      </w:r>
      <w:r>
        <w:rPr>
          <w:i/>
        </w:rPr>
        <w:t>tu-uk</w:t>
      </w:r>
      <w:r>
        <w:t xml:space="preserve"> </w:t>
      </w:r>
      <w:r>
        <w:rPr>
          <w:i/>
        </w:rPr>
        <w:t>A-NA</w:t>
      </w:r>
      <w:r>
        <w:t xml:space="preserve"> d</w:t>
      </w:r>
      <w:r>
        <w:rPr>
          <w:i/>
        </w:rPr>
        <w:t>te-li-</w:t>
      </w:r>
      <w:r>
        <w:t>⌈</w:t>
      </w:r>
      <w:r>
        <w:rPr>
          <w:i/>
        </w:rPr>
        <w:t>pí</w:t>
      </w:r>
      <w:r>
        <w:t>⌉</w:t>
      </w:r>
      <w:r>
        <w:rPr>
          <w:i/>
        </w:rPr>
        <w:t>-nu</w:t>
      </w:r>
      <w:r>
        <w:t xml:space="preserve"> </w:t>
      </w:r>
      <w:r>
        <w:rPr>
          <w:i/>
        </w:rPr>
        <w:t>Ù</w:t>
      </w:r>
      <w:r>
        <w:t xml:space="preserve"> </w:t>
      </w:r>
      <w:r>
        <w:rPr>
          <w:i/>
        </w:rPr>
        <w:t>A-NA</w:t>
      </w:r>
      <w:r>
        <w:t xml:space="preserve"> DINGIRMEŠ URU</w:t>
      </w:r>
      <w:r>
        <w:rPr>
          <w:i/>
        </w:rPr>
        <w:t>ḫa-at-ti</w:t>
      </w:r>
      <w:r>
        <w:t xml:space="preserve"> </w:t>
      </w:r>
      <w:r>
        <w:rPr>
          <w:i/>
        </w:rPr>
        <w:t>UL</w:t>
      </w:r>
      <w:r>
        <w:t xml:space="preserve"> </w:t>
      </w:r>
      <w:r>
        <w:rPr>
          <w:i/>
        </w:rPr>
        <w:t>na-aḫ-ḫa-an-te-eš</w:t>
      </w:r>
      <w:r>
        <w:br/>
      </w:r>
      <w:r>
        <w:rPr>
          <w:i/>
        </w:rPr>
        <w:t>ku-e-da-aš-ma-az</w:t>
      </w:r>
      <w:r>
        <w:t xml:space="preserve"> </w:t>
      </w:r>
      <w:r>
        <w:rPr>
          <w:i/>
        </w:rPr>
        <w:t>šu-me-en-za-an</w:t>
      </w:r>
      <w:r>
        <w:t xml:space="preserve"> ÉḪI.A DINGIRMEŠ</w:t>
      </w:r>
      <w:r>
        <w:rPr>
          <w:i/>
        </w:rPr>
        <w:t>-KU-NU</w:t>
      </w:r>
      <w:r>
        <w:t xml:space="preserve"> </w:t>
      </w:r>
      <w:r>
        <w:rPr>
          <w:i/>
        </w:rPr>
        <w:t>ar-ḫa</w:t>
      </w:r>
      <w:r>
        <w:t xml:space="preserve"> </w:t>
      </w:r>
      <w:r>
        <w:rPr>
          <w:i/>
        </w:rPr>
        <w:t>wa-ar-nu-um-ma-an-zi</w:t>
      </w:r>
      <w:r>
        <w:t xml:space="preserve"> </w:t>
      </w:r>
      <w:r>
        <w:rPr>
          <w:i/>
        </w:rPr>
        <w:t>i-la-li-iš-kán-zi</w:t>
      </w:r>
      <w:r>
        <w:t xml:space="preserve"> </w:t>
      </w:r>
      <w:r>
        <w:rPr>
          <w:i/>
        </w:rPr>
        <w:t>¬¬¬</w:t>
      </w:r>
    </w:p>
    <w:p w14:paraId="74E855F8" w14:textId="77777777" w:rsidR="004D3993" w:rsidRDefault="00A114E5">
      <w:pPr>
        <w:spacing w:after="120"/>
      </w:pPr>
      <w:r>
        <w:t>Whatever enemy countries in the dispute (and), are (),</w:t>
      </w:r>
      <w:r>
        <w:br/>
        <w:t>which you, the telipinu, and the gods of ḫatti (opposite) not honored (are),</w:t>
      </w:r>
      <w:r>
        <w:br/>
        <w:t>But which desire to burn down your temples,</w:t>
      </w:r>
    </w:p>
    <w:p w14:paraId="1037006F" w14:textId="77777777" w:rsidR="004D3993" w:rsidRDefault="004D3993">
      <w:pPr>
        <w:spacing w:after="120"/>
      </w:pPr>
    </w:p>
    <w:p w14:paraId="2918672F" w14:textId="77777777" w:rsidR="004D3993" w:rsidRDefault="00A114E5">
      <w:pPr>
        <w:spacing w:after="120"/>
      </w:pPr>
      <w:r>
        <w:t>[ ... ] markištaḫḫer "'You surprised [ me. ]'"</w:t>
      </w:r>
    </w:p>
    <w:p w14:paraId="283B4D25" w14:textId="77777777" w:rsidR="004D3993" w:rsidRDefault="004D3993">
      <w:pPr>
        <w:spacing w:after="120"/>
      </w:pPr>
    </w:p>
    <w:p w14:paraId="060B3A78" w14:textId="77777777" w:rsidR="004D3993" w:rsidRDefault="00A114E5">
      <w:pPr>
        <w:spacing w:after="120"/>
      </w:pPr>
      <w:r>
        <w:t>334.10 - Mythos des Verschwindens von Ḫannaḫanna</w:t>
      </w:r>
    </w:p>
    <w:p w14:paraId="77CEBFA5" w14:textId="77777777" w:rsidR="004D3993" w:rsidRDefault="00A114E5">
      <w:pPr>
        <w:spacing w:after="120"/>
      </w:pPr>
      <w:r>
        <w:t>KBo 26.121 Vs. ii 9</w:t>
      </w:r>
    </w:p>
    <w:p w14:paraId="519B03AB" w14:textId="77777777" w:rsidR="004D3993" w:rsidRDefault="00A114E5">
      <w:pPr>
        <w:spacing w:after="120"/>
      </w:pPr>
      <w:r>
        <w:t xml:space="preserve">[ </w:t>
      </w:r>
      <w:r>
        <w:rPr>
          <w:i/>
        </w:rPr>
        <w:t>...</w:t>
      </w:r>
      <w:r>
        <w:t xml:space="preserve"> ]</w:t>
      </w:r>
      <w:r>
        <w:rPr>
          <w:i/>
        </w:rPr>
        <w:t>x-an</w:t>
      </w:r>
      <w:r>
        <w:t xml:space="preserve"> d10</w:t>
      </w:r>
      <w:r>
        <w:rPr>
          <w:i/>
        </w:rPr>
        <w:t>-ni</w:t>
      </w:r>
      <w:r>
        <w:t xml:space="preserve"> [ </w:t>
      </w:r>
      <w:r>
        <w:rPr>
          <w:i/>
        </w:rPr>
        <w:t>...</w:t>
      </w:r>
      <w:r>
        <w:t xml:space="preserve"> ]</w:t>
      </w:r>
      <w:r>
        <w:br/>
        <w:t xml:space="preserve">[ </w:t>
      </w:r>
      <w:r>
        <w:rPr>
          <w:i/>
        </w:rPr>
        <w:t>...</w:t>
      </w:r>
      <w:r>
        <w:t xml:space="preserve"> ] DINGIRMEŠ</w:t>
      </w:r>
      <w:r>
        <w:rPr>
          <w:i/>
        </w:rPr>
        <w:t>-mu-uš</w:t>
      </w:r>
      <w:r>
        <w:t xml:space="preserve"> </w:t>
      </w:r>
      <w:r>
        <w:rPr>
          <w:i/>
        </w:rPr>
        <w:t>a-</w:t>
      </w:r>
      <w:r>
        <w:t xml:space="preserve">[ </w:t>
      </w:r>
      <w:r>
        <w:rPr>
          <w:i/>
        </w:rPr>
        <w:t>...</w:t>
      </w:r>
      <w:r>
        <w:t xml:space="preserve"> ]</w:t>
      </w:r>
      <w:r>
        <w:br/>
        <w:t xml:space="preserve">[ </w:t>
      </w:r>
      <w:r>
        <w:rPr>
          <w:i/>
        </w:rPr>
        <w:t>...</w:t>
      </w:r>
      <w:r>
        <w:t xml:space="preserve"> ] d10</w:t>
      </w:r>
      <w:r>
        <w:rPr>
          <w:i/>
        </w:rPr>
        <w:t>-ni</w:t>
      </w:r>
      <w:r>
        <w:t xml:space="preserve"> EZEN4 </w:t>
      </w:r>
      <w:r>
        <w:rPr>
          <w:i/>
        </w:rPr>
        <w:t>šar-r</w:t>
      </w:r>
      <w:r>
        <w:t>[</w:t>
      </w:r>
      <w:r>
        <w:rPr>
          <w:i/>
        </w:rPr>
        <w:t>a-</w:t>
      </w:r>
      <w:r>
        <w:t xml:space="preserve"> </w:t>
      </w:r>
      <w:r>
        <w:rPr>
          <w:i/>
        </w:rPr>
        <w:t>...</w:t>
      </w:r>
      <w:r>
        <w:t xml:space="preserve"> ]</w:t>
      </w:r>
      <w:r>
        <w:br/>
        <w:t xml:space="preserve">[ </w:t>
      </w:r>
      <w:r>
        <w:rPr>
          <w:i/>
        </w:rPr>
        <w:t>...</w:t>
      </w:r>
      <w:r>
        <w:t xml:space="preserve"> ]</w:t>
      </w:r>
      <w:r>
        <w:rPr>
          <w:i/>
        </w:rPr>
        <w:t>-er</w:t>
      </w:r>
      <w:r>
        <w:br/>
        <w:t>GIM</w:t>
      </w:r>
      <w:r>
        <w:rPr>
          <w:i/>
        </w:rPr>
        <w:t>-an-ma-ká</w:t>
      </w:r>
      <w:r>
        <w:t>[</w:t>
      </w:r>
      <w:r>
        <w:rPr>
          <w:i/>
        </w:rPr>
        <w:t>n</w:t>
      </w:r>
      <w:r>
        <w:t xml:space="preserve">] [ </w:t>
      </w:r>
      <w:r>
        <w:rPr>
          <w:i/>
        </w:rPr>
        <w:t>...</w:t>
      </w:r>
      <w:r>
        <w:t xml:space="preserve"> ]</w:t>
      </w:r>
      <w:r>
        <w:br/>
        <w:t xml:space="preserve">[ </w:t>
      </w:r>
      <w:r>
        <w:rPr>
          <w:i/>
        </w:rPr>
        <w:t>...</w:t>
      </w:r>
      <w:r>
        <w:t>? d]⌈10⌉</w:t>
      </w:r>
      <w:r>
        <w:rPr>
          <w:i/>
        </w:rPr>
        <w:t>-aš</w:t>
      </w:r>
      <w:r>
        <w:t xml:space="preserve"> </w:t>
      </w:r>
      <w:r>
        <w:rPr>
          <w:i/>
        </w:rPr>
        <w:t>A-NA</w:t>
      </w:r>
      <w:r>
        <w:t xml:space="preserve"> DINGIRMEŠ </w:t>
      </w:r>
      <w:r>
        <w:rPr>
          <w:i/>
        </w:rPr>
        <w:t>kiš-an</w:t>
      </w:r>
      <w:r>
        <w:t xml:space="preserve"> [ </w:t>
      </w:r>
      <w:r>
        <w:rPr>
          <w:i/>
        </w:rPr>
        <w:t>...</w:t>
      </w:r>
      <w:r>
        <w:t xml:space="preserve"> ]</w:t>
      </w:r>
      <w:r>
        <w:br/>
        <w:t xml:space="preserve">[ </w:t>
      </w:r>
      <w:r>
        <w:rPr>
          <w:i/>
        </w:rPr>
        <w:t>...</w:t>
      </w:r>
      <w:r>
        <w:t xml:space="preserve"> ]</w:t>
      </w:r>
      <w:r>
        <w:rPr>
          <w:i/>
        </w:rPr>
        <w:t>x-aš</w:t>
      </w:r>
      <w:r>
        <w:t>?</w:t>
      </w:r>
      <w:r>
        <w:br/>
      </w:r>
      <w:r>
        <w:rPr>
          <w:i/>
        </w:rPr>
        <w:t>ma-a-an-wa-ra-aš</w:t>
      </w:r>
      <w:r>
        <w:t xml:space="preserve"> </w:t>
      </w:r>
      <w:r>
        <w:rPr>
          <w:i/>
        </w:rPr>
        <w:t>x</w:t>
      </w:r>
      <w:r>
        <w:t xml:space="preserve">[ </w:t>
      </w:r>
      <w:r>
        <w:rPr>
          <w:i/>
        </w:rPr>
        <w:t>...</w:t>
      </w:r>
      <w:r>
        <w:t xml:space="preserve"> ][ </w:t>
      </w:r>
      <w:r>
        <w:rPr>
          <w:i/>
        </w:rPr>
        <w:t>...</w:t>
      </w:r>
      <w:r>
        <w:t xml:space="preserve"> ]</w:t>
      </w:r>
      <w:r>
        <w:br/>
        <w:t xml:space="preserve">[ </w:t>
      </w:r>
      <w:r>
        <w:rPr>
          <w:i/>
        </w:rPr>
        <w:t>...</w:t>
      </w:r>
      <w:r>
        <w:t xml:space="preserve"> </w:t>
      </w:r>
      <w:r>
        <w:rPr>
          <w:i/>
        </w:rPr>
        <w:t>-k</w:t>
      </w:r>
      <w:r>
        <w:t>]</w:t>
      </w:r>
      <w:r>
        <w:rPr>
          <w:i/>
        </w:rPr>
        <w:t>án</w:t>
      </w:r>
      <w:r>
        <w:t xml:space="preserve"> </w:t>
      </w:r>
      <w:r>
        <w:rPr>
          <w:i/>
        </w:rPr>
        <w:t>wa-tar-na-aḫ-zi</w:t>
      </w:r>
      <w:r>
        <w:br/>
        <w:t xml:space="preserve">[ </w:t>
      </w:r>
      <w:r>
        <w:rPr>
          <w:i/>
        </w:rPr>
        <w:t>...</w:t>
      </w:r>
      <w:r>
        <w:t xml:space="preserve"> </w:t>
      </w:r>
      <w:r>
        <w:rPr>
          <w:i/>
        </w:rPr>
        <w:t>kiš</w:t>
      </w:r>
      <w:r>
        <w:t>?</w:t>
      </w:r>
      <w:r>
        <w:rPr>
          <w:i/>
        </w:rPr>
        <w:t>-a</w:t>
      </w:r>
      <w:r>
        <w:t>]</w:t>
      </w:r>
      <w:r>
        <w:rPr>
          <w:i/>
        </w:rPr>
        <w:t>n</w:t>
      </w:r>
      <w:r>
        <w:t xml:space="preserve">? </w:t>
      </w:r>
      <w:r>
        <w:rPr>
          <w:i/>
        </w:rPr>
        <w:t>le-e</w:t>
      </w:r>
      <w:r>
        <w:t xml:space="preserve"> </w:t>
      </w:r>
      <w:r>
        <w:rPr>
          <w:i/>
        </w:rPr>
        <w:t>me-ma-i</w:t>
      </w:r>
      <w:r>
        <w:br/>
        <w:t xml:space="preserve">[ </w:t>
      </w:r>
      <w:r>
        <w:rPr>
          <w:i/>
        </w:rPr>
        <w:t>...</w:t>
      </w:r>
      <w:r>
        <w:t xml:space="preserve"> ] </w:t>
      </w:r>
      <w:r>
        <w:rPr>
          <w:i/>
        </w:rPr>
        <w:t>mar-ki-iš-ta-aḫ-ḫe-</w:t>
      </w:r>
      <w:r>
        <w:t>⌈</w:t>
      </w:r>
      <w:r>
        <w:rPr>
          <w:i/>
        </w:rPr>
        <w:t>er</w:t>
      </w:r>
      <w:r>
        <w:t xml:space="preserve">⌉ </w:t>
      </w:r>
      <w:r>
        <w:rPr>
          <w:i/>
        </w:rPr>
        <w:t>¬¬¬</w:t>
      </w:r>
    </w:p>
    <w:p w14:paraId="42E89229" w14:textId="77777777" w:rsidR="004D3993" w:rsidRDefault="00A114E5">
      <w:pPr>
        <w:spacing w:after="120"/>
      </w:pPr>
      <w:r>
        <w:t>[...] the weather god [...]</w:t>
      </w:r>
      <w:r>
        <w:br/>
        <w:t>[...] The gods [...]</w:t>
      </w:r>
      <w:r>
        <w:br/>
        <w:t>[...] the weather god a festival [...]</w:t>
      </w:r>
      <w:r>
        <w:br/>
      </w:r>
      <w:r>
        <w:lastRenderedPageBreak/>
        <w:t>You [...] ten [...]</w:t>
      </w:r>
      <w:r>
        <w:br/>
        <w:t>But as [...],</w:t>
      </w:r>
      <w:r>
        <w:br/>
        <w:t>[language] The weather god to the gods as follows:</w:t>
      </w:r>
      <w:r>
        <w:br/>
        <w:t>"[...]</w:t>
      </w:r>
      <w:r>
        <w:br/>
        <w:t>If he [...]</w:t>
      </w:r>
      <w:r>
        <w:br/>
        <w:t>he commissioned [...]</w:t>
      </w:r>
      <w:r>
        <w:br/>
        <w:t>[...] should not speak:</w:t>
      </w:r>
      <w:r>
        <w:br/>
        <w:t>'You surprised []' "</w:t>
      </w:r>
    </w:p>
    <w:p w14:paraId="6F3BFCF8" w14:textId="77777777" w:rsidR="004D3993" w:rsidRDefault="004D3993">
      <w:pPr>
        <w:spacing w:after="120"/>
      </w:pPr>
    </w:p>
    <w:p w14:paraId="6B649A45" w14:textId="77777777" w:rsidR="004D3993" w:rsidRDefault="00A114E5">
      <w:pPr>
        <w:spacing w:after="120"/>
      </w:pPr>
      <w:r>
        <w:t>DINGIR&lt;MEŠ&gt;-uš ḫaduki-[ … ] "The god, [ who ] is terrible [...]"</w:t>
      </w:r>
    </w:p>
    <w:p w14:paraId="0D7F43BA" w14:textId="77777777" w:rsidR="004D3993" w:rsidRDefault="004D3993">
      <w:pPr>
        <w:spacing w:after="120"/>
      </w:pPr>
    </w:p>
    <w:p w14:paraId="6655F762" w14:textId="77777777" w:rsidR="004D3993" w:rsidRDefault="00A114E5">
      <w:pPr>
        <w:spacing w:after="120"/>
      </w:pPr>
      <w:r>
        <w:t>372 - Hymne und Gebet an die Sonne (Šamaš)</w:t>
      </w:r>
    </w:p>
    <w:p w14:paraId="0B004904" w14:textId="77777777" w:rsidR="004D3993" w:rsidRDefault="00A114E5">
      <w:pPr>
        <w:spacing w:after="120"/>
      </w:pPr>
      <w:r>
        <w:t>FHG 1+ Vs. ii 8</w:t>
      </w:r>
    </w:p>
    <w:p w14:paraId="24FDCCD6" w14:textId="77777777" w:rsidR="004D3993" w:rsidRDefault="00A114E5">
      <w:pPr>
        <w:spacing w:after="120"/>
      </w:pPr>
      <w:r>
        <w:t>⌈</w:t>
      </w:r>
      <w:r>
        <w:rPr>
          <w:i/>
        </w:rPr>
        <w:t>nu</w:t>
      </w:r>
      <w:r>
        <w:t xml:space="preserve"> </w:t>
      </w:r>
      <w:r>
        <w:rPr>
          <w:i/>
        </w:rPr>
        <w:t>ša-ra-a-az-zi</w:t>
      </w:r>
      <w:r>
        <w:t xml:space="preserve">⌉ </w:t>
      </w:r>
      <w:r>
        <w:rPr>
          <w:i/>
        </w:rPr>
        <w:t>ne-pí-ša-aš</w:t>
      </w:r>
      <w:r>
        <w:t xml:space="preserve"> DINGIRMEŠ</w:t>
      </w:r>
      <w:r>
        <w:rPr>
          <w:i/>
        </w:rPr>
        <w:t>-aš</w:t>
      </w:r>
      <w:r>
        <w:t xml:space="preserve"> </w:t>
      </w:r>
      <w:r>
        <w:rPr>
          <w:i/>
        </w:rPr>
        <w:t>x</w:t>
      </w:r>
      <w:r>
        <w:t xml:space="preserve">[ </w:t>
      </w:r>
      <w:r>
        <w:rPr>
          <w:i/>
        </w:rPr>
        <w:t>…</w:t>
      </w:r>
      <w:r>
        <w:t>]</w:t>
      </w:r>
      <w:r>
        <w:br/>
      </w:r>
      <w:r>
        <w:rPr>
          <w:i/>
        </w:rPr>
        <w:t>kat-ta-an-da</w:t>
      </w:r>
      <w:r>
        <w:t xml:space="preserve"> </w:t>
      </w:r>
      <w:r>
        <w:rPr>
          <w:i/>
        </w:rPr>
        <w:t>da-an-ku-i</w:t>
      </w:r>
      <w:r>
        <w:t xml:space="preserve"> </w:t>
      </w:r>
      <w:r>
        <w:rPr>
          <w:i/>
        </w:rPr>
        <w:t>ták-ni-i</w:t>
      </w:r>
      <w:r>
        <w:t xml:space="preserve"> </w:t>
      </w:r>
      <w:r>
        <w:rPr>
          <w:i/>
        </w:rPr>
        <w:t>ka-r</w:t>
      </w:r>
      <w:r>
        <w:t>[</w:t>
      </w:r>
      <w:r>
        <w:rPr>
          <w:i/>
        </w:rPr>
        <w:t>u-ú-i-li-ya-aš</w:t>
      </w:r>
      <w:r>
        <w:t>] DINGIRMEŠ</w:t>
      </w:r>
      <w:r>
        <w:rPr>
          <w:i/>
        </w:rPr>
        <w:t>-aš</w:t>
      </w:r>
      <w:r>
        <w:t xml:space="preserve"> </w:t>
      </w:r>
      <w:r>
        <w:rPr>
          <w:i/>
        </w:rPr>
        <w:t>píd-da-a-ši</w:t>
      </w:r>
      <w:r>
        <w:br/>
      </w:r>
      <w:r>
        <w:rPr>
          <w:i/>
        </w:rPr>
        <w:t>kat-ti-ir-ra-ma</w:t>
      </w:r>
      <w:r>
        <w:t xml:space="preserve"> </w:t>
      </w:r>
      <w:r>
        <w:rPr>
          <w:i/>
        </w:rPr>
        <w:t>da-a</w:t>
      </w:r>
      <w:r>
        <w:t>[</w:t>
      </w:r>
      <w:r>
        <w:rPr>
          <w:i/>
        </w:rPr>
        <w:t>n-ku-wa-ya-aš</w:t>
      </w:r>
      <w:r>
        <w:t xml:space="preserve">] </w:t>
      </w:r>
      <w:r>
        <w:rPr>
          <w:i/>
        </w:rPr>
        <w:t>ták-na-aš</w:t>
      </w:r>
      <w:r>
        <w:t xml:space="preserve"> </w:t>
      </w:r>
      <w:r>
        <w:rPr>
          <w:i/>
        </w:rPr>
        <w:t>ka-ru-ú-i-li-</w:t>
      </w:r>
      <w:r>
        <w:t>⌈</w:t>
      </w:r>
      <w:r>
        <w:rPr>
          <w:i/>
        </w:rPr>
        <w:t>ia-aš</w:t>
      </w:r>
      <w:r>
        <w:t xml:space="preserve"> DINGIRMEŠ⌉</w:t>
      </w:r>
      <w:r>
        <w:rPr>
          <w:i/>
        </w:rPr>
        <w:t>-a</w:t>
      </w:r>
      <w:r>
        <w:t>[</w:t>
      </w:r>
      <w:r>
        <w:rPr>
          <w:i/>
        </w:rPr>
        <w:t>š</w:t>
      </w:r>
      <w:r>
        <w:t xml:space="preserve"> </w:t>
      </w:r>
      <w:r>
        <w:rPr>
          <w:i/>
        </w:rPr>
        <w:t>...</w:t>
      </w:r>
      <w:r>
        <w:t xml:space="preserve"> ] </w:t>
      </w:r>
      <w:r>
        <w:rPr>
          <w:i/>
        </w:rPr>
        <w:t>ta-ga-za</w:t>
      </w:r>
      <w:r>
        <w:t xml:space="preserve"> </w:t>
      </w:r>
      <w:r>
        <w:rPr>
          <w:i/>
        </w:rPr>
        <w:t>ša-ra-a</w:t>
      </w:r>
      <w:r>
        <w:t xml:space="preserve"> </w:t>
      </w:r>
      <w:r>
        <w:rPr>
          <w:i/>
        </w:rPr>
        <w:t>x</w:t>
      </w:r>
      <w:r>
        <w:t xml:space="preserve">[ </w:t>
      </w:r>
      <w:r>
        <w:rPr>
          <w:i/>
        </w:rPr>
        <w:t>…</w:t>
      </w:r>
      <w:r>
        <w:t>]</w:t>
      </w:r>
      <w:r>
        <w:br/>
      </w:r>
      <w:r>
        <w:rPr>
          <w:i/>
        </w:rPr>
        <w:t>nu-ut-ta</w:t>
      </w:r>
      <w:r>
        <w:t xml:space="preserve"> </w:t>
      </w:r>
      <w:r>
        <w:rPr>
          <w:i/>
        </w:rPr>
        <w:t>ka-a-aš</w:t>
      </w:r>
      <w:r>
        <w:t xml:space="preserve"> </w:t>
      </w:r>
      <w:r>
        <w:rPr>
          <w:i/>
        </w:rPr>
        <w:t>x</w:t>
      </w:r>
      <w:r>
        <w:t xml:space="preserve">[ </w:t>
      </w:r>
      <w:r>
        <w:rPr>
          <w:i/>
        </w:rPr>
        <w:t>…</w:t>
      </w:r>
      <w:r>
        <w:t xml:space="preserve"> ]</w:t>
      </w:r>
      <w:r>
        <w:br/>
      </w:r>
      <w:r>
        <w:rPr>
          <w:i/>
        </w:rPr>
        <w:t>na-an</w:t>
      </w:r>
      <w:r>
        <w:t xml:space="preserve"> ⌈dUTU</w:t>
      </w:r>
      <w:r>
        <w:rPr>
          <w:i/>
        </w:rPr>
        <w:t>-uš</w:t>
      </w:r>
      <w:r>
        <w:t>⌉ [</w:t>
      </w:r>
      <w:r>
        <w:rPr>
          <w:i/>
        </w:rPr>
        <w:t>…</w:t>
      </w:r>
      <w:r>
        <w:t>]</w:t>
      </w:r>
      <w:r>
        <w:br/>
        <w:t>DINGIRMEŠ</w:t>
      </w:r>
      <w:r>
        <w:rPr>
          <w:i/>
        </w:rPr>
        <w:t>-uš</w:t>
      </w:r>
      <w:r>
        <w:t xml:space="preserve"> </w:t>
      </w:r>
      <w:r>
        <w:rPr>
          <w:i/>
        </w:rPr>
        <w:t>ḫa-</w:t>
      </w:r>
      <w:r>
        <w:t>⌈</w:t>
      </w:r>
      <w:r>
        <w:rPr>
          <w:i/>
        </w:rPr>
        <w:t>du</w:t>
      </w:r>
      <w:r>
        <w:t>?⌉</w:t>
      </w:r>
      <w:r>
        <w:rPr>
          <w:i/>
        </w:rPr>
        <w:t>-ki-</w:t>
      </w:r>
      <w:r>
        <w:t xml:space="preserve">[ </w:t>
      </w:r>
      <w:r>
        <w:rPr>
          <w:i/>
        </w:rPr>
        <w:t>…</w:t>
      </w:r>
      <w:r>
        <w:t>]</w:t>
      </w:r>
      <w:r>
        <w:br/>
      </w:r>
      <w:r>
        <w:rPr>
          <w:i/>
        </w:rPr>
        <w:t>nu-za-kán</w:t>
      </w:r>
      <w:r>
        <w:t xml:space="preserve"> DINGIR</w:t>
      </w:r>
      <w:r>
        <w:rPr>
          <w:i/>
        </w:rPr>
        <w:t>-LUM</w:t>
      </w:r>
      <w:r>
        <w:t xml:space="preserve"> </w:t>
      </w:r>
      <w:r>
        <w:rPr>
          <w:i/>
        </w:rPr>
        <w:t>a-pa-a-aš</w:t>
      </w:r>
      <w:r>
        <w:t xml:space="preserve"> </w:t>
      </w:r>
      <w:r>
        <w:rPr>
          <w:i/>
        </w:rPr>
        <w:t>ša-</w:t>
      </w:r>
      <w:r>
        <w:t>⌈</w:t>
      </w:r>
      <w:r>
        <w:rPr>
          <w:i/>
        </w:rPr>
        <w:t>ku-wa-aš</w:t>
      </w:r>
      <w:r>
        <w:t>⌉</w:t>
      </w:r>
      <w:r>
        <w:rPr>
          <w:i/>
        </w:rPr>
        <w:t>-ši-it</w:t>
      </w:r>
      <w:r>
        <w:t xml:space="preserve"> </w:t>
      </w:r>
      <w:r>
        <w:rPr>
          <w:i/>
        </w:rPr>
        <w:t>ta-pu-u</w:t>
      </w:r>
      <w:r>
        <w:t>[</w:t>
      </w:r>
      <w:r>
        <w:rPr>
          <w:i/>
        </w:rPr>
        <w:t>š-za</w:t>
      </w:r>
      <w:r>
        <w:t xml:space="preserve">] </w:t>
      </w:r>
      <w:r>
        <w:rPr>
          <w:i/>
        </w:rPr>
        <w:t>ta-me-e-da</w:t>
      </w:r>
      <w:r>
        <w:t xml:space="preserve"> </w:t>
      </w:r>
      <w:r>
        <w:rPr>
          <w:i/>
        </w:rPr>
        <w:t>na-a-i-eš</w:t>
      </w:r>
      <w:r>
        <w:br/>
      </w:r>
      <w:r>
        <w:rPr>
          <w:i/>
        </w:rPr>
        <w:t>nu</w:t>
      </w:r>
      <w:r>
        <w:t xml:space="preserve"> DUMU.NAM.LÚ.U19.LU </w:t>
      </w:r>
      <w:r>
        <w:rPr>
          <w:i/>
        </w:rPr>
        <w:t>i-ya-u-wa-ar</w:t>
      </w:r>
      <w:r>
        <w:t xml:space="preserve"> </w:t>
      </w:r>
      <w:r>
        <w:rPr>
          <w:i/>
        </w:rPr>
        <w:t>Ú-UL</w:t>
      </w:r>
      <w:r>
        <w:t xml:space="preserve"> </w:t>
      </w:r>
      <w:r>
        <w:rPr>
          <w:i/>
        </w:rPr>
        <w:t>pa-a-i</w:t>
      </w:r>
      <w:r>
        <w:br/>
      </w:r>
      <w:r>
        <w:rPr>
          <w:i/>
        </w:rPr>
        <w:t>nu-uš-ša-an</w:t>
      </w:r>
      <w:r>
        <w:t xml:space="preserve"> DINGIR</w:t>
      </w:r>
      <w:r>
        <w:rPr>
          <w:i/>
        </w:rPr>
        <w:t>-LIM-iš</w:t>
      </w:r>
      <w:r>
        <w:t xml:space="preserve"> </w:t>
      </w:r>
      <w:r>
        <w:rPr>
          <w:i/>
        </w:rPr>
        <w:t>a-pa-a-aš</w:t>
      </w:r>
      <w:r>
        <w:t xml:space="preserve"> </w:t>
      </w:r>
      <w:r>
        <w:rPr>
          <w:i/>
        </w:rPr>
        <w:t>ma-a-an</w:t>
      </w:r>
      <w:r>
        <w:t xml:space="preserve"> </w:t>
      </w:r>
      <w:r>
        <w:rPr>
          <w:i/>
        </w:rPr>
        <w:t>ne-pí-ši</w:t>
      </w:r>
      <w:r>
        <w:t xml:space="preserve"> </w:t>
      </w:r>
      <w:r>
        <w:rPr>
          <w:i/>
        </w:rPr>
        <w:t>ma-a-na-aš</w:t>
      </w:r>
      <w:r>
        <w:t xml:space="preserve"> </w:t>
      </w:r>
      <w:r>
        <w:rPr>
          <w:i/>
        </w:rPr>
        <w:t>ták-ni-i</w:t>
      </w:r>
      <w:r>
        <w:br/>
      </w:r>
      <w:r>
        <w:rPr>
          <w:i/>
        </w:rPr>
        <w:t>zi-ig-ga-aš-ši</w:t>
      </w:r>
      <w:r>
        <w:t xml:space="preserve"> dUTU</w:t>
      </w:r>
      <w:r>
        <w:rPr>
          <w:i/>
        </w:rPr>
        <w:t>-uš</w:t>
      </w:r>
      <w:r>
        <w:t xml:space="preserve"> </w:t>
      </w:r>
      <w:r>
        <w:rPr>
          <w:i/>
        </w:rPr>
        <w:t>kat-te-eš-ši</w:t>
      </w:r>
      <w:r>
        <w:t xml:space="preserve"> </w:t>
      </w:r>
      <w:r>
        <w:rPr>
          <w:i/>
        </w:rPr>
        <w:t>pa-a-i-ši</w:t>
      </w:r>
      <w:r>
        <w:br/>
      </w:r>
      <w:r>
        <w:rPr>
          <w:i/>
        </w:rPr>
        <w:t>nu</w:t>
      </w:r>
      <w:r>
        <w:t xml:space="preserve"> </w:t>
      </w:r>
      <w:r>
        <w:rPr>
          <w:i/>
        </w:rPr>
        <w:t>i-it</w:t>
      </w:r>
      <w:r>
        <w:t xml:space="preserve"> </w:t>
      </w:r>
      <w:r>
        <w:rPr>
          <w:i/>
        </w:rPr>
        <w:t>a-p</w:t>
      </w:r>
      <w:r>
        <w:t>[</w:t>
      </w:r>
      <w:r>
        <w:rPr>
          <w:i/>
        </w:rPr>
        <w:t>é-e-d</w:t>
      </w:r>
      <w:r>
        <w:t>]</w:t>
      </w:r>
      <w:r>
        <w:rPr>
          <w:i/>
        </w:rPr>
        <w:t>a-ni</w:t>
      </w:r>
      <w:r>
        <w:t xml:space="preserve"> DINGIR</w:t>
      </w:r>
      <w:r>
        <w:rPr>
          <w:i/>
        </w:rPr>
        <w:t>-LIM-ni</w:t>
      </w:r>
      <w:r>
        <w:t xml:space="preserve"> </w:t>
      </w:r>
      <w:r>
        <w:rPr>
          <w:i/>
        </w:rPr>
        <w:t>te-et</w:t>
      </w:r>
      <w:r>
        <w:br/>
      </w:r>
      <w:r>
        <w:rPr>
          <w:i/>
        </w:rPr>
        <w:t>nu-uš-ši</w:t>
      </w:r>
      <w:r>
        <w:t xml:space="preserve"> </w:t>
      </w:r>
      <w:r>
        <w:rPr>
          <w:i/>
        </w:rPr>
        <w:t>&lt;&gt;</w:t>
      </w:r>
      <w:r>
        <w:t xml:space="preserve"> </w:t>
      </w:r>
      <w:r>
        <w:rPr>
          <w:i/>
        </w:rPr>
        <w:t>ŠA</w:t>
      </w:r>
      <w:r>
        <w:t xml:space="preserve"> LÚ.NAM.⌈U19.LU⌉</w:t>
      </w:r>
      <w:r>
        <w:rPr>
          <w:i/>
        </w:rPr>
        <w:t>-</w:t>
      </w:r>
      <w:r>
        <w:t>[</w:t>
      </w:r>
      <w:r>
        <w:rPr>
          <w:i/>
        </w:rPr>
        <w:t>UT</w:t>
      </w:r>
      <w:r>
        <w:t>?</w:t>
      </w:r>
      <w:r>
        <w:rPr>
          <w:i/>
        </w:rPr>
        <w:t>-T</w:t>
      </w:r>
      <w:r>
        <w:t>]</w:t>
      </w:r>
      <w:r>
        <w:rPr>
          <w:i/>
        </w:rPr>
        <w:t>I</w:t>
      </w:r>
      <w:r>
        <w:t xml:space="preserve"> </w:t>
      </w:r>
      <w:r>
        <w:rPr>
          <w:i/>
        </w:rPr>
        <w:t>ud-da-a-ar</w:t>
      </w:r>
      <w:r>
        <w:t xml:space="preserve"> EGIR</w:t>
      </w:r>
      <w:r>
        <w:rPr>
          <w:i/>
        </w:rPr>
        <w:t>-pa</w:t>
      </w:r>
      <w:r>
        <w:t xml:space="preserve"> </w:t>
      </w:r>
      <w:r>
        <w:rPr>
          <w:i/>
        </w:rPr>
        <w:t>tar-kum-ma-</w:t>
      </w:r>
      <w:r>
        <w:t>[</w:t>
      </w:r>
      <w:r>
        <w:rPr>
          <w:i/>
        </w:rPr>
        <w:t>i</w:t>
      </w:r>
      <w:r>
        <w:t xml:space="preserve">] </w:t>
      </w:r>
      <w:r>
        <w:rPr>
          <w:i/>
        </w:rPr>
        <w:t>¬¬¬</w:t>
      </w:r>
    </w:p>
    <w:p w14:paraId="37A7F1EE" w14:textId="77777777" w:rsidR="004D3993" w:rsidRDefault="00A114E5">
      <w:pPr>
        <w:spacing w:after="120"/>
      </w:pPr>
      <w:r>
        <w:t>In the upper (area) [...] the gods of heaven.</w:t>
      </w:r>
      <w:r>
        <w:br/>
        <w:t>At the bottom of the dark earth you share the A [lten] gods.</w:t>
      </w:r>
      <w:r>
        <w:br/>
        <w:t>But the lower but [...- you] the old gods of the you [nklen] earth [...] up.</w:t>
      </w:r>
      <w:r>
        <w:br/>
        <w:t>You this [...].</w:t>
      </w:r>
      <w:r>
        <w:br/>
        <w:t>Sun god, [...] him.</w:t>
      </w:r>
      <w:r>
        <w:br/>
        <w:t>The god, [] terrible [...],</w:t>
      </w:r>
      <w:r>
        <w:br/>
        <w:t>That God has turned his eyes [e] somewhere else.</w:t>
      </w:r>
      <w:r>
        <w:br/>
        <w:t>He does not give the human child (about).</w:t>
      </w:r>
      <w:r>
        <w:br/>
        <w:t>Be it that that God (himself) in heaven (is) or be it that he () in the earth (is),</w:t>
      </w:r>
      <w:r>
        <w:br/>
        <w:t>But you, sun god, go to him.</w:t>
      </w:r>
      <w:r>
        <w:br/>
      </w:r>
      <w:r>
        <w:lastRenderedPageBreak/>
        <w:t>Go (and) speak to J [en] em god!</w:t>
      </w:r>
      <w:r>
        <w:br/>
        <w:t>Transmit the (following) words of the human child!</w:t>
      </w:r>
    </w:p>
    <w:p w14:paraId="40F8F62D" w14:textId="77777777" w:rsidR="004D3993" w:rsidRDefault="004D3993">
      <w:pPr>
        <w:spacing w:after="120"/>
      </w:pPr>
    </w:p>
    <w:p w14:paraId="2A08F776" w14:textId="77777777" w:rsidR="004D3993" w:rsidRDefault="00A114E5">
      <w:pPr>
        <w:spacing w:after="120"/>
      </w:pPr>
      <w:r>
        <w:t>kwi[š=še]=ššan DINGIR-uš ḫatuggā-[ … ]-a šāet "The God who was terribly angry [ ... ] with [him]"</w:t>
      </w:r>
    </w:p>
    <w:p w14:paraId="350A3EE9" w14:textId="77777777" w:rsidR="004D3993" w:rsidRDefault="004D3993">
      <w:pPr>
        <w:spacing w:after="120"/>
      </w:pPr>
    </w:p>
    <w:p w14:paraId="651C50B3" w14:textId="77777777" w:rsidR="004D3993" w:rsidRDefault="00A114E5">
      <w:pPr>
        <w:spacing w:after="120"/>
      </w:pPr>
      <w:r>
        <w:t>373 - Kantuzzilis Gebet an den Sonnengott</w:t>
      </w:r>
    </w:p>
    <w:p w14:paraId="0A50DDFD" w14:textId="77777777" w:rsidR="004D3993" w:rsidRDefault="00A114E5">
      <w:pPr>
        <w:spacing w:after="120"/>
      </w:pPr>
      <w:r>
        <w:t>KUB 30.10 Vs. 2'</w:t>
      </w:r>
    </w:p>
    <w:p w14:paraId="5B60E928" w14:textId="77777777" w:rsidR="004D3993" w:rsidRDefault="00A114E5">
      <w:pPr>
        <w:spacing w:after="120"/>
      </w:pPr>
      <w:r>
        <w:rPr>
          <w:i/>
        </w:rPr>
        <w:t>n</w:t>
      </w:r>
      <w:r>
        <w:t>[</w:t>
      </w:r>
      <w:r>
        <w:rPr>
          <w:i/>
        </w:rPr>
        <w:t>u</w:t>
      </w:r>
      <w:r>
        <w:t xml:space="preserve"> </w:t>
      </w:r>
      <w:r>
        <w:rPr>
          <w:i/>
        </w:rPr>
        <w:t>...</w:t>
      </w:r>
      <w:r>
        <w:t xml:space="preserve"> ]</w:t>
      </w:r>
      <w:r>
        <w:rPr>
          <w:i/>
        </w:rPr>
        <w:t>x</w:t>
      </w:r>
      <w:r>
        <w:t xml:space="preserve">[ </w:t>
      </w:r>
      <w:r>
        <w:rPr>
          <w:i/>
        </w:rPr>
        <w:t>...</w:t>
      </w:r>
      <w:r>
        <w:t xml:space="preserve"> ]</w:t>
      </w:r>
      <w:r>
        <w:rPr>
          <w:i/>
        </w:rPr>
        <w:t>x</w:t>
      </w:r>
      <w:r>
        <w:t>[</w:t>
      </w:r>
      <w:r>
        <w:rPr>
          <w:i/>
        </w:rPr>
        <w:t>…</w:t>
      </w:r>
      <w:r>
        <w:t>]</w:t>
      </w:r>
      <w:r>
        <w:br/>
      </w:r>
      <w:r>
        <w:rPr>
          <w:i/>
        </w:rPr>
        <w:t>ku-i</w:t>
      </w:r>
      <w:r>
        <w:t>[</w:t>
      </w:r>
      <w:r>
        <w:rPr>
          <w:i/>
        </w:rPr>
        <w:t>š-še-e</w:t>
      </w:r>
      <w:r>
        <w:t>]</w:t>
      </w:r>
      <w:r>
        <w:rPr>
          <w:i/>
        </w:rPr>
        <w:t>š-ša-an</w:t>
      </w:r>
      <w:r>
        <w:t xml:space="preserve"> DINGIR</w:t>
      </w:r>
      <w:r>
        <w:rPr>
          <w:i/>
        </w:rPr>
        <w:t>-</w:t>
      </w:r>
      <w:r>
        <w:t>⌈</w:t>
      </w:r>
      <w:r>
        <w:rPr>
          <w:i/>
        </w:rPr>
        <w:t>uš</w:t>
      </w:r>
      <w:r>
        <w:t xml:space="preserve">?⌉ </w:t>
      </w:r>
      <w:r>
        <w:rPr>
          <w:i/>
        </w:rPr>
        <w:t>ḫa-</w:t>
      </w:r>
      <w:r>
        <w:t>⌈</w:t>
      </w:r>
      <w:r>
        <w:rPr>
          <w:i/>
        </w:rPr>
        <w:t>tu-ug-ga-a</w:t>
      </w:r>
      <w:r>
        <w:t>?⌉</w:t>
      </w:r>
      <w:r>
        <w:rPr>
          <w:i/>
        </w:rPr>
        <w:t>-</w:t>
      </w:r>
      <w:r>
        <w:t xml:space="preserve">[ </w:t>
      </w:r>
      <w:r>
        <w:rPr>
          <w:i/>
        </w:rPr>
        <w:t>_</w:t>
      </w:r>
      <w:r>
        <w:t>]</w:t>
      </w:r>
      <w:r>
        <w:rPr>
          <w:i/>
        </w:rPr>
        <w:t>x</w:t>
      </w:r>
      <w:r>
        <w:t xml:space="preserve"> </w:t>
      </w:r>
      <w:r>
        <w:rPr>
          <w:i/>
        </w:rPr>
        <w:t>x-</w:t>
      </w:r>
      <w:r>
        <w:t>⌈</w:t>
      </w:r>
      <w:r>
        <w:rPr>
          <w:i/>
        </w:rPr>
        <w:t>a</w:t>
      </w:r>
      <w:r>
        <w:t xml:space="preserve">?⌉ </w:t>
      </w:r>
      <w:r>
        <w:rPr>
          <w:i/>
        </w:rPr>
        <w:t>ša-a-</w:t>
      </w:r>
      <w:r>
        <w:t>⌈</w:t>
      </w:r>
      <w:r>
        <w:rPr>
          <w:i/>
        </w:rPr>
        <w:t>et</w:t>
      </w:r>
      <w:r>
        <w:t>⌉</w:t>
      </w:r>
      <w:r>
        <w:br/>
      </w:r>
      <w:r>
        <w:rPr>
          <w:i/>
        </w:rPr>
        <w:t>n</w:t>
      </w:r>
      <w:r>
        <w:t>[</w:t>
      </w:r>
      <w:r>
        <w:rPr>
          <w:i/>
        </w:rPr>
        <w:t>u-za-kán</w:t>
      </w:r>
      <w:r>
        <w:t xml:space="preserve"> </w:t>
      </w:r>
      <w:r>
        <w:rPr>
          <w:i/>
        </w:rPr>
        <w:t>…</w:t>
      </w:r>
      <w:r>
        <w:t xml:space="preserve">] </w:t>
      </w:r>
      <w:r>
        <w:rPr>
          <w:i/>
        </w:rPr>
        <w:t>da-m</w:t>
      </w:r>
      <w:r>
        <w:t>[</w:t>
      </w:r>
      <w:r>
        <w:rPr>
          <w:i/>
        </w:rPr>
        <w:t>a-a</w:t>
      </w:r>
      <w:r>
        <w:t>]</w:t>
      </w:r>
      <w:r>
        <w:rPr>
          <w:i/>
        </w:rPr>
        <w:t>t-ta</w:t>
      </w:r>
      <w:r>
        <w:t xml:space="preserve"> </w:t>
      </w:r>
      <w:r>
        <w:rPr>
          <w:i/>
        </w:rPr>
        <w:t>na-iš</w:t>
      </w:r>
      <w:r>
        <w:br/>
      </w:r>
      <w:r>
        <w:rPr>
          <w:i/>
        </w:rPr>
        <w:t>nu</w:t>
      </w:r>
      <w:r>
        <w:t xml:space="preserve"> </w:t>
      </w:r>
      <w:r>
        <w:rPr>
          <w:i/>
        </w:rPr>
        <w:t>A-NA</w:t>
      </w:r>
      <w:r>
        <w:t xml:space="preserve"> m</w:t>
      </w:r>
      <w:r>
        <w:rPr>
          <w:i/>
        </w:rPr>
        <w:t>kán-li</w:t>
      </w:r>
      <w:r>
        <w:t xml:space="preserve"> </w:t>
      </w:r>
      <w:r>
        <w:rPr>
          <w:i/>
        </w:rPr>
        <w:t>i-ya-u-wa</w:t>
      </w:r>
      <w:r>
        <w:t xml:space="preserve"> </w:t>
      </w:r>
      <w:r>
        <w:rPr>
          <w:i/>
        </w:rPr>
        <w:t>Ú-UL</w:t>
      </w:r>
      <w:r>
        <w:t xml:space="preserve"> </w:t>
      </w:r>
      <w:r>
        <w:rPr>
          <w:i/>
        </w:rPr>
        <w:t>pa-</w:t>
      </w:r>
      <w:r>
        <w:t>⌈</w:t>
      </w:r>
      <w:r>
        <w:rPr>
          <w:i/>
        </w:rPr>
        <w:t>a-i</w:t>
      </w:r>
      <w:r>
        <w:t>⌉</w:t>
      </w:r>
      <w:r>
        <w:br/>
        <w:t>⌈</w:t>
      </w:r>
      <w:r>
        <w:rPr>
          <w:i/>
        </w:rPr>
        <w:t>nu-uš</w:t>
      </w:r>
      <w:r>
        <w:t>⌉</w:t>
      </w:r>
      <w:r>
        <w:rPr>
          <w:i/>
        </w:rPr>
        <w:t>-ša-an</w:t>
      </w:r>
      <w:r>
        <w:t xml:space="preserve"> DINGIR</w:t>
      </w:r>
      <w:r>
        <w:rPr>
          <w:i/>
        </w:rPr>
        <w:t>-u</w:t>
      </w:r>
      <w:r>
        <w:t>[</w:t>
      </w:r>
      <w:r>
        <w:rPr>
          <w:i/>
        </w:rPr>
        <w:t>š</w:t>
      </w:r>
      <w:r>
        <w:t xml:space="preserve"> </w:t>
      </w:r>
      <w:r>
        <w:rPr>
          <w:i/>
        </w:rPr>
        <w:t>…</w:t>
      </w:r>
      <w:r>
        <w:t xml:space="preserve">] </w:t>
      </w:r>
      <w:r>
        <w:rPr>
          <w:i/>
        </w:rPr>
        <w:t>ma-a-n</w:t>
      </w:r>
      <w:r>
        <w:t>[</w:t>
      </w:r>
      <w:r>
        <w:rPr>
          <w:i/>
        </w:rPr>
        <w:t>a-aš</w:t>
      </w:r>
      <w:r>
        <w:t xml:space="preserve"> </w:t>
      </w:r>
      <w:r>
        <w:rPr>
          <w:i/>
        </w:rPr>
        <w:t>t</w:t>
      </w:r>
      <w:r>
        <w:t>]</w:t>
      </w:r>
      <w:r>
        <w:rPr>
          <w:i/>
        </w:rPr>
        <w:t>ák-ni-i</w:t>
      </w:r>
      <w:r>
        <w:br/>
      </w:r>
      <w:r>
        <w:rPr>
          <w:i/>
        </w:rPr>
        <w:t>zi-ga</w:t>
      </w:r>
      <w:r>
        <w:t xml:space="preserve"> dUTU</w:t>
      </w:r>
      <w:r>
        <w:rPr>
          <w:i/>
        </w:rPr>
        <w:t>-uš</w:t>
      </w:r>
      <w:r>
        <w:t xml:space="preserve"> </w:t>
      </w:r>
      <w:r>
        <w:rPr>
          <w:i/>
        </w:rPr>
        <w:t>kat-ti-ši</w:t>
      </w:r>
      <w:r>
        <w:t xml:space="preserve"> </w:t>
      </w:r>
      <w:r>
        <w:rPr>
          <w:i/>
        </w:rPr>
        <w:t>pa-i-ši</w:t>
      </w:r>
      <w:r>
        <w:br/>
      </w:r>
      <w:r>
        <w:rPr>
          <w:i/>
        </w:rPr>
        <w:t>nu</w:t>
      </w:r>
      <w:r>
        <w:t xml:space="preserve"> </w:t>
      </w:r>
      <w:r>
        <w:rPr>
          <w:i/>
        </w:rPr>
        <w:t>i-it</w:t>
      </w:r>
      <w:r>
        <w:t xml:space="preserve"> </w:t>
      </w:r>
      <w:r>
        <w:rPr>
          <w:i/>
        </w:rPr>
        <w:t>a-pé-da-ni</w:t>
      </w:r>
      <w:r>
        <w:t xml:space="preserve"> </w:t>
      </w:r>
      <w:r>
        <w:rPr>
          <w:i/>
        </w:rPr>
        <w:t>A-NA</w:t>
      </w:r>
      <w:r>
        <w:t xml:space="preserve"> DINGIR</w:t>
      </w:r>
      <w:r>
        <w:rPr>
          <w:i/>
        </w:rPr>
        <w:t>-YA</w:t>
      </w:r>
      <w:r>
        <w:t xml:space="preserve"> ⌈</w:t>
      </w:r>
      <w:r>
        <w:rPr>
          <w:i/>
        </w:rPr>
        <w:t>te-e-et</w:t>
      </w:r>
      <w:r>
        <w:t>⌉</w:t>
      </w:r>
      <w:r>
        <w:br/>
      </w:r>
      <w:r>
        <w:rPr>
          <w:i/>
        </w:rPr>
        <w:t>n</w:t>
      </w:r>
      <w:r>
        <w:t>[</w:t>
      </w:r>
      <w:r>
        <w:rPr>
          <w:i/>
        </w:rPr>
        <w:t>u-uš-ši</w:t>
      </w:r>
      <w:r>
        <w:t xml:space="preserve">] </w:t>
      </w:r>
      <w:r>
        <w:rPr>
          <w:i/>
        </w:rPr>
        <w:t>ŠA</w:t>
      </w:r>
      <w:r>
        <w:t xml:space="preserve"> m⌈</w:t>
      </w:r>
      <w:r>
        <w:rPr>
          <w:i/>
        </w:rPr>
        <w:t>kán</w:t>
      </w:r>
      <w:r>
        <w:t>⌉</w:t>
      </w:r>
      <w:r>
        <w:rPr>
          <w:i/>
        </w:rPr>
        <w:t>-tu-zi-li</w:t>
      </w:r>
      <w:r>
        <w:t xml:space="preserve"> </w:t>
      </w:r>
      <w:r>
        <w:rPr>
          <w:i/>
        </w:rPr>
        <w:t>ut-ta-a-ar-</w:t>
      </w:r>
      <w:r>
        <w:t>⌈</w:t>
      </w:r>
      <w:r>
        <w:rPr>
          <w:i/>
        </w:rPr>
        <w:t>še</w:t>
      </w:r>
      <w:r>
        <w:t>⌉</w:t>
      </w:r>
      <w:r>
        <w:rPr>
          <w:i/>
        </w:rPr>
        <w:t>-et</w:t>
      </w:r>
      <w:r>
        <w:t xml:space="preserve"> </w:t>
      </w:r>
      <w:r>
        <w:rPr>
          <w:i/>
        </w:rPr>
        <w:t>a-ap-pa</w:t>
      </w:r>
      <w:r>
        <w:t xml:space="preserve"> </w:t>
      </w:r>
      <w:r>
        <w:rPr>
          <w:i/>
        </w:rPr>
        <w:t>tar-ku-mi-ya-i¬¬¬</w:t>
      </w:r>
    </w:p>
    <w:p w14:paraId="2FDD90DA" w14:textId="77777777" w:rsidR="004D3993" w:rsidRDefault="00A114E5">
      <w:pPr>
        <w:spacing w:after="120"/>
      </w:pPr>
      <w:r>
        <w:t>And ... ].</w:t>
      </w:r>
      <w:r>
        <w:br/>
        <w:t>D [he] God, who [...] angry [...],</w:t>
      </w:r>
      <w:r>
        <w:br/>
        <w:t>(he) turned [] Woan [d].</w:t>
      </w:r>
      <w:r>
        <w:br/>
        <w:t>He does not give the cantuzili (about).</w:t>
      </w:r>
      <w:r>
        <w:br/>
        <w:t>[Be it] that [that] God (himself) [in heaven] (is) or that he (himself) in the [e] rde (is),</w:t>
      </w:r>
      <w:r>
        <w:br/>
        <w:t>But you, sun god, go to him.</w:t>
      </w:r>
      <w:r>
        <w:br/>
        <w:t>Go (and) speak to this to my god!</w:t>
      </w:r>
      <w:r>
        <w:br/>
        <w:t>Transfer his, the cantuzili, words!</w:t>
      </w:r>
    </w:p>
    <w:p w14:paraId="620AD58F" w14:textId="77777777" w:rsidR="004D3993" w:rsidRDefault="004D3993">
      <w:pPr>
        <w:spacing w:after="120"/>
      </w:pPr>
    </w:p>
    <w:p w14:paraId="54AFAB09" w14:textId="77777777" w:rsidR="004D3993" w:rsidRDefault="00A114E5">
      <w:pPr>
        <w:spacing w:after="120"/>
      </w:pPr>
      <w:r>
        <w:t>uttar=wa KALA-ga taparriyan ēšta  "“A terrible thing has been ordered"</w:t>
      </w:r>
    </w:p>
    <w:p w14:paraId="72415B2C" w14:textId="77777777" w:rsidR="004D3993" w:rsidRDefault="004D3993">
      <w:pPr>
        <w:spacing w:after="120"/>
      </w:pPr>
    </w:p>
    <w:p w14:paraId="50539E32" w14:textId="77777777" w:rsidR="004D3993" w:rsidRDefault="00A114E5">
      <w:pPr>
        <w:spacing w:after="120"/>
      </w:pPr>
      <w:r>
        <w:t>387.1 - Gebet Muršilis III</w:t>
      </w:r>
    </w:p>
    <w:p w14:paraId="32E8BDB4" w14:textId="77777777" w:rsidR="004D3993" w:rsidRDefault="00A114E5">
      <w:pPr>
        <w:spacing w:after="120"/>
      </w:pPr>
      <w:r>
        <w:t>KUB 31.66+ Vs. ii 20'</w:t>
      </w:r>
    </w:p>
    <w:p w14:paraId="25C27E8E" w14:textId="77777777" w:rsidR="004D3993" w:rsidRDefault="00A114E5">
      <w:pPr>
        <w:spacing w:after="120"/>
      </w:pPr>
      <w:r>
        <w:t>⌈</w:t>
      </w:r>
      <w:r>
        <w:rPr>
          <w:i/>
        </w:rPr>
        <w:t>nu-wa-za</w:t>
      </w:r>
      <w:r>
        <w:t xml:space="preserve">⌉ [ </w:t>
      </w:r>
      <w:r>
        <w:rPr>
          <w:i/>
        </w:rPr>
        <w:t>...</w:t>
      </w:r>
      <w:r>
        <w:t xml:space="preserve"> ] </w:t>
      </w:r>
      <w:r>
        <w:rPr>
          <w:i/>
        </w:rPr>
        <w:t>i-ya-an</w:t>
      </w:r>
      <w:r>
        <w:t xml:space="preserve"> </w:t>
      </w:r>
      <w:r>
        <w:rPr>
          <w:i/>
        </w:rPr>
        <w:t>ḫar-</w:t>
      </w:r>
      <w:r>
        <w:t>⌈</w:t>
      </w:r>
      <w:r>
        <w:rPr>
          <w:i/>
        </w:rPr>
        <w:t>ta</w:t>
      </w:r>
      <w:r>
        <w:t>⌉</w:t>
      </w:r>
      <w:r>
        <w:br/>
        <w:t xml:space="preserve">[ </w:t>
      </w:r>
      <w:r>
        <w:rPr>
          <w:i/>
        </w:rPr>
        <w:t>...</w:t>
      </w:r>
      <w:r>
        <w:t xml:space="preserve"> ] </w:t>
      </w:r>
      <w:r>
        <w:rPr>
          <w:i/>
        </w:rPr>
        <w:t>am-mu-uk</w:t>
      </w:r>
      <w:r>
        <w:t xml:space="preserve"> EGIR</w:t>
      </w:r>
      <w:r>
        <w:rPr>
          <w:i/>
        </w:rPr>
        <w:t>-a</w:t>
      </w:r>
      <w:r>
        <w:t>[</w:t>
      </w:r>
      <w:r>
        <w:rPr>
          <w:i/>
        </w:rPr>
        <w:t>n</w:t>
      </w:r>
      <w:r>
        <w:t xml:space="preserve"> </w:t>
      </w:r>
      <w:r>
        <w:rPr>
          <w:i/>
        </w:rPr>
        <w:t>_</w:t>
      </w:r>
      <w:r>
        <w:t xml:space="preserve"> ]</w:t>
      </w:r>
      <w:r>
        <w:rPr>
          <w:i/>
        </w:rPr>
        <w:t>-x-</w:t>
      </w:r>
      <w:r>
        <w:t>⌈</w:t>
      </w:r>
      <w:r>
        <w:rPr>
          <w:i/>
        </w:rPr>
        <w:t>ki</w:t>
      </w:r>
      <w:r>
        <w:t xml:space="preserve">?⌉ </w:t>
      </w:r>
      <w:r>
        <w:rPr>
          <w:i/>
        </w:rPr>
        <w:t>x</w:t>
      </w:r>
      <w:r>
        <w:t xml:space="preserve">[ </w:t>
      </w:r>
      <w:r>
        <w:rPr>
          <w:i/>
        </w:rPr>
        <w:t>...</w:t>
      </w:r>
      <w:r>
        <w:t xml:space="preserve"> ]</w:t>
      </w:r>
      <w:r>
        <w:br/>
      </w:r>
      <w:r>
        <w:rPr>
          <w:i/>
        </w:rPr>
        <w:t>UM-MA</w:t>
      </w:r>
      <w:r>
        <w:t xml:space="preserve"> </w:t>
      </w:r>
      <w:r>
        <w:rPr>
          <w:i/>
        </w:rPr>
        <w:t>BE-LU</w:t>
      </w:r>
      <w:r>
        <w:t>ḪI.A UR[U?.GIŠGID]RU</w:t>
      </w:r>
      <w:r>
        <w:rPr>
          <w:i/>
        </w:rPr>
        <w:t>-</w:t>
      </w:r>
      <w:r>
        <w:t>⌈</w:t>
      </w:r>
      <w:r>
        <w:rPr>
          <w:i/>
        </w:rPr>
        <w:t>ti</w:t>
      </w:r>
      <w:r>
        <w:t>⌉</w:t>
      </w:r>
      <w:r>
        <w:br/>
      </w:r>
      <w:r>
        <w:rPr>
          <w:i/>
        </w:rPr>
        <w:t>ka-</w:t>
      </w:r>
      <w:r>
        <w:t>⌈</w:t>
      </w:r>
      <w:r>
        <w:rPr>
          <w:i/>
        </w:rPr>
        <w:t>a</w:t>
      </w:r>
      <w:r>
        <w:t>?⌉</w:t>
      </w:r>
      <w:r>
        <w:rPr>
          <w:i/>
        </w:rPr>
        <w:t>-</w:t>
      </w:r>
      <w:r>
        <w:t>[</w:t>
      </w:r>
      <w:r>
        <w:rPr>
          <w:i/>
        </w:rPr>
        <w:t>wa</w:t>
      </w:r>
      <w:r>
        <w:t xml:space="preserve"> </w:t>
      </w:r>
      <w:r>
        <w:rPr>
          <w:i/>
        </w:rPr>
        <w:t>ku-i</w:t>
      </w:r>
      <w:r>
        <w:t>]</w:t>
      </w:r>
      <w:r>
        <w:rPr>
          <w:i/>
        </w:rPr>
        <w:t>-</w:t>
      </w:r>
      <w:r>
        <w:t>⌈</w:t>
      </w:r>
      <w:r>
        <w:rPr>
          <w:i/>
        </w:rPr>
        <w:t>e-eš</w:t>
      </w:r>
      <w:r>
        <w:t xml:space="preserve">⌉ LUGALMEŠ </w:t>
      </w:r>
      <w:r>
        <w:rPr>
          <w:i/>
        </w:rPr>
        <w:t>e-še-er</w:t>
      </w:r>
      <w:r>
        <w:br/>
        <w:t>⌈</w:t>
      </w:r>
      <w:r>
        <w:rPr>
          <w:i/>
        </w:rPr>
        <w:t>nu-wa</w:t>
      </w:r>
      <w:r>
        <w:t>⌉</w:t>
      </w:r>
      <w:r>
        <w:rPr>
          <w:i/>
        </w:rPr>
        <w:t>-za</w:t>
      </w:r>
      <w:r>
        <w:t xml:space="preserve"> </w:t>
      </w:r>
      <w:r>
        <w:rPr>
          <w:i/>
        </w:rPr>
        <w:t>ma-a-an</w:t>
      </w:r>
      <w:r>
        <w:t xml:space="preserve"> [LUGAL</w:t>
      </w:r>
      <w:r>
        <w:rPr>
          <w:i/>
        </w:rPr>
        <w:t>-u</w:t>
      </w:r>
      <w:r>
        <w:t>]</w:t>
      </w:r>
      <w:r>
        <w:rPr>
          <w:i/>
        </w:rPr>
        <w:t>š</w:t>
      </w:r>
      <w:r>
        <w:t xml:space="preserve"> DINGIR</w:t>
      </w:r>
      <w:r>
        <w:rPr>
          <w:i/>
        </w:rPr>
        <w:t>-LIM-iš</w:t>
      </w:r>
      <w:r>
        <w:t xml:space="preserve"> </w:t>
      </w:r>
      <w:r>
        <w:rPr>
          <w:i/>
        </w:rPr>
        <w:t>ki-ša-ri</w:t>
      </w:r>
      <w:r>
        <w:br/>
      </w:r>
      <w:r>
        <w:rPr>
          <w:i/>
        </w:rPr>
        <w:t>ša-ra-a-m</w:t>
      </w:r>
      <w:r>
        <w:t>[</w:t>
      </w:r>
      <w:r>
        <w:rPr>
          <w:i/>
        </w:rPr>
        <w:t>a</w:t>
      </w:r>
      <w:r>
        <w:t xml:space="preserve"> </w:t>
      </w:r>
      <w:r>
        <w:rPr>
          <w:i/>
        </w:rPr>
        <w:t>ku-i</w:t>
      </w:r>
      <w:r>
        <w:t>]</w:t>
      </w:r>
      <w:r>
        <w:rPr>
          <w:i/>
        </w:rPr>
        <w:t>š</w:t>
      </w:r>
      <w:r>
        <w:t xml:space="preserve"> </w:t>
      </w:r>
      <w:r>
        <w:rPr>
          <w:i/>
        </w:rPr>
        <w:t>ku-iš</w:t>
      </w:r>
      <w:r>
        <w:t xml:space="preserve"> LUGAL</w:t>
      </w:r>
      <w:r>
        <w:rPr>
          <w:i/>
        </w:rPr>
        <w:t>-uš</w:t>
      </w:r>
      <w:r>
        <w:t xml:space="preserve"> </w:t>
      </w:r>
      <w:r>
        <w:rPr>
          <w:i/>
        </w:rPr>
        <w:t>iš-pár-za-zi</w:t>
      </w:r>
      <w:r>
        <w:br/>
      </w:r>
      <w:r>
        <w:rPr>
          <w:i/>
        </w:rPr>
        <w:lastRenderedPageBreak/>
        <w:t>nu-wa-kán</w:t>
      </w:r>
      <w:r>
        <w:t xml:space="preserve"> [</w:t>
      </w:r>
      <w:r>
        <w:rPr>
          <w:i/>
        </w:rPr>
        <w:t>A-NA</w:t>
      </w:r>
      <w:r>
        <w:t xml:space="preserve"> K]UR.KURḪI.A </w:t>
      </w:r>
      <w:r>
        <w:rPr>
          <w:i/>
        </w:rPr>
        <w:t>me-mi-an</w:t>
      </w:r>
      <w:r>
        <w:t xml:space="preserve"> </w:t>
      </w:r>
      <w:r>
        <w:rPr>
          <w:i/>
        </w:rPr>
        <w:t>Ú-UL</w:t>
      </w:r>
      <w:r>
        <w:t xml:space="preserve"> </w:t>
      </w:r>
      <w:r>
        <w:rPr>
          <w:i/>
        </w:rPr>
        <w:t>me-ma-a-i</w:t>
      </w:r>
      <w:r>
        <w:br/>
      </w:r>
      <w:r>
        <w:rPr>
          <w:i/>
        </w:rPr>
        <w:t>ki-i-wa-aš-ma-aš</w:t>
      </w:r>
      <w:r>
        <w:t xml:space="preserve"> </w:t>
      </w:r>
      <w:r>
        <w:rPr>
          <w:i/>
        </w:rPr>
        <w:t>iš-ḫi-ú-ul</w:t>
      </w:r>
      <w:r>
        <w:t xml:space="preserve"> </w:t>
      </w:r>
      <w:r>
        <w:rPr>
          <w:i/>
        </w:rPr>
        <w:t>i-ya-n</w:t>
      </w:r>
      <w:r>
        <w:t>[</w:t>
      </w:r>
      <w:r>
        <w:rPr>
          <w:i/>
        </w:rPr>
        <w:t>u-u</w:t>
      </w:r>
      <w:r>
        <w:t>]</w:t>
      </w:r>
      <w:r>
        <w:rPr>
          <w:i/>
        </w:rPr>
        <w:t>n</w:t>
      </w:r>
      <w:r>
        <w:br/>
        <w:t>GIM</w:t>
      </w:r>
      <w:r>
        <w:rPr>
          <w:i/>
        </w:rPr>
        <w:t>-an-ma-an-na-aš-kán</w:t>
      </w:r>
      <w:r>
        <w:t xml:space="preserve"> ḪUL</w:t>
      </w:r>
      <w:r>
        <w:rPr>
          <w:i/>
        </w:rPr>
        <w:t>-u-wa</w:t>
      </w:r>
      <w:r>
        <w:t xml:space="preserve"> </w:t>
      </w:r>
      <w:r>
        <w:rPr>
          <w:i/>
        </w:rPr>
        <w:t>A-WA-TE</w:t>
      </w:r>
      <w:r>
        <w:t xml:space="preserve">MEŠ </w:t>
      </w:r>
      <w:r>
        <w:rPr>
          <w:i/>
        </w:rPr>
        <w:t>iš-tar-ni-šum-mi</w:t>
      </w:r>
      <w:r>
        <w:t xml:space="preserve"> </w:t>
      </w:r>
      <w:r>
        <w:rPr>
          <w:i/>
        </w:rPr>
        <w:t>ú-e-eḫ-ta-at</w:t>
      </w:r>
      <w:r>
        <w:br/>
      </w:r>
      <w:r>
        <w:rPr>
          <w:i/>
        </w:rPr>
        <w:t>nu</w:t>
      </w:r>
      <w:r>
        <w:t xml:space="preserve"> </w:t>
      </w:r>
      <w:r>
        <w:rPr>
          <w:i/>
        </w:rPr>
        <w:t>a-pé-e-da-ni-ya</w:t>
      </w:r>
      <w:r>
        <w:t xml:space="preserve"> </w:t>
      </w:r>
      <w:r>
        <w:rPr>
          <w:i/>
        </w:rPr>
        <w:t>me-mi-ni</w:t>
      </w:r>
      <w:r>
        <w:t xml:space="preserve"> </w:t>
      </w:r>
      <w:r>
        <w:rPr>
          <w:i/>
        </w:rPr>
        <w:t>na-a-ḫu-un</w:t>
      </w:r>
      <w:r>
        <w:br/>
      </w:r>
      <w:r>
        <w:rPr>
          <w:i/>
        </w:rPr>
        <w:t>nu</w:t>
      </w:r>
      <w:r>
        <w:t xml:space="preserve"> </w:t>
      </w:r>
      <w:r>
        <w:rPr>
          <w:i/>
        </w:rPr>
        <w:t>ki-iš-ša-an</w:t>
      </w:r>
      <w:r>
        <w:t xml:space="preserve"> </w:t>
      </w:r>
      <w:r>
        <w:rPr>
          <w:i/>
        </w:rPr>
        <w:t>me-ma-aḫ-ḫu-un</w:t>
      </w:r>
      <w:r>
        <w:br/>
      </w:r>
      <w:r>
        <w:rPr>
          <w:i/>
        </w:rPr>
        <w:t>A-BU-YA-wa-mu</w:t>
      </w:r>
      <w:r>
        <w:t xml:space="preserve"> </w:t>
      </w:r>
      <w:r>
        <w:rPr>
          <w:i/>
        </w:rPr>
        <w:t>ke</w:t>
      </w:r>
      <w:r>
        <w:t>!-e-⌈</w:t>
      </w:r>
      <w:r>
        <w:rPr>
          <w:i/>
        </w:rPr>
        <w:t>da</w:t>
      </w:r>
      <w:r>
        <w:t>⌉</w:t>
      </w:r>
      <w:r>
        <w:rPr>
          <w:i/>
        </w:rPr>
        <w:t>-ni</w:t>
      </w:r>
      <w:r>
        <w:t xml:space="preserve"> </w:t>
      </w:r>
      <w:r>
        <w:rPr>
          <w:i/>
        </w:rPr>
        <w:t>me-ḫu-</w:t>
      </w:r>
      <w:r>
        <w:t>⌈</w:t>
      </w:r>
      <w:r>
        <w:rPr>
          <w:i/>
        </w:rPr>
        <w:t>ni</w:t>
      </w:r>
      <w:r>
        <w:t xml:space="preserve">⌉ </w:t>
      </w:r>
      <w:r>
        <w:rPr>
          <w:i/>
        </w:rPr>
        <w:t>Ú-UL</w:t>
      </w:r>
      <w:r>
        <w:t xml:space="preserve"> </w:t>
      </w:r>
      <w:r>
        <w:rPr>
          <w:i/>
        </w:rPr>
        <w:t>uš-ke-ez-zi</w:t>
      </w:r>
      <w:r>
        <w:br/>
        <w:t>UNMEŠ</w:t>
      </w:r>
      <w:r>
        <w:rPr>
          <w:i/>
        </w:rPr>
        <w:t>-an-za-wa-mu</w:t>
      </w:r>
      <w:r>
        <w:t xml:space="preserve"> </w:t>
      </w:r>
      <w:r>
        <w:rPr>
          <w:i/>
        </w:rPr>
        <w:t>ku-</w:t>
      </w:r>
      <w:r>
        <w:t>[</w:t>
      </w:r>
      <w:r>
        <w:rPr>
          <w:i/>
        </w:rPr>
        <w:t>i</w:t>
      </w:r>
      <w:r>
        <w:t>]</w:t>
      </w:r>
      <w:r>
        <w:rPr>
          <w:i/>
        </w:rPr>
        <w:t>š</w:t>
      </w:r>
      <w:r>
        <w:t xml:space="preserve"> GÉŠPU</w:t>
      </w:r>
      <w:r>
        <w:rPr>
          <w:i/>
        </w:rPr>
        <w:t>-aḫ-ta</w:t>
      </w:r>
      <w:r>
        <w:br/>
      </w:r>
      <w:r>
        <w:rPr>
          <w:i/>
        </w:rPr>
        <w:t>nu-wa-mu-za</w:t>
      </w:r>
      <w:r>
        <w:t xml:space="preserve"> </w:t>
      </w:r>
      <w:r>
        <w:rPr>
          <w:i/>
        </w:rPr>
        <w:t>A-BU-YA</w:t>
      </w:r>
      <w:r>
        <w:t xml:space="preserve"> </w:t>
      </w:r>
      <w:r>
        <w:rPr>
          <w:i/>
        </w:rPr>
        <w:t>a-pé-e-da-ni</w:t>
      </w:r>
      <w:r>
        <w:t xml:space="preserve"> [</w:t>
      </w:r>
      <w:r>
        <w:rPr>
          <w:i/>
        </w:rPr>
        <w:t>u</w:t>
      </w:r>
      <w:r>
        <w:t>]</w:t>
      </w:r>
      <w:r>
        <w:rPr>
          <w:i/>
        </w:rPr>
        <w:t>d-da-ni</w:t>
      </w:r>
      <w:r>
        <w:t xml:space="preserve"> </w:t>
      </w:r>
      <w:r>
        <w:rPr>
          <w:i/>
        </w:rPr>
        <w:t>Ú-UL</w:t>
      </w:r>
      <w:r>
        <w:t xml:space="preserve"> </w:t>
      </w:r>
      <w:r>
        <w:rPr>
          <w:i/>
        </w:rPr>
        <w:t>kat-ta-an</w:t>
      </w:r>
      <w:r>
        <w:t xml:space="preserve"> </w:t>
      </w:r>
      <w:r>
        <w:rPr>
          <w:i/>
        </w:rPr>
        <w:t>a-u</w:t>
      </w:r>
      <w:r>
        <w:t>[</w:t>
      </w:r>
      <w:r>
        <w:rPr>
          <w:i/>
        </w:rPr>
        <w:t>š</w:t>
      </w:r>
      <w:r>
        <w:t>]</w:t>
      </w:r>
      <w:r>
        <w:rPr>
          <w:i/>
        </w:rPr>
        <w:t>-zi</w:t>
      </w:r>
      <w:r>
        <w:br/>
      </w:r>
      <w:r>
        <w:rPr>
          <w:i/>
        </w:rPr>
        <w:t>A-BU-YA-mu-za</w:t>
      </w:r>
      <w:r>
        <w:t xml:space="preserve"> </w:t>
      </w:r>
      <w:r>
        <w:rPr>
          <w:i/>
        </w:rPr>
        <w:t>pé-ra-an</w:t>
      </w:r>
      <w:r>
        <w:t xml:space="preserve"> </w:t>
      </w:r>
      <w:r>
        <w:rPr>
          <w:i/>
        </w:rPr>
        <w:t>Ú-UL</w:t>
      </w:r>
      <w:r>
        <w:t xml:space="preserve"> ⌈</w:t>
      </w:r>
      <w:r>
        <w:rPr>
          <w:i/>
        </w:rPr>
        <w:t>ku</w:t>
      </w:r>
      <w:r>
        <w:t>⌉</w:t>
      </w:r>
      <w:r>
        <w:rPr>
          <w:i/>
        </w:rPr>
        <w:t>-iš-ki</w:t>
      </w:r>
      <w:r>
        <w:t xml:space="preserve"> </w:t>
      </w:r>
      <w:r>
        <w:rPr>
          <w:i/>
        </w:rPr>
        <w:t>mar-ki-</w:t>
      </w:r>
      <w:r>
        <w:t>⌈</w:t>
      </w:r>
      <w:r>
        <w:rPr>
          <w:i/>
        </w:rPr>
        <w:t>ya</w:t>
      </w:r>
      <w:r>
        <w:t>⌉</w:t>
      </w:r>
      <w:r>
        <w:rPr>
          <w:i/>
        </w:rPr>
        <w:t>-at</w:t>
      </w:r>
      <w:r>
        <w:br/>
      </w:r>
      <w:r>
        <w:rPr>
          <w:i/>
        </w:rPr>
        <w:t>ma-a-an</w:t>
      </w:r>
      <w:r>
        <w:t xml:space="preserve"> </w:t>
      </w:r>
      <w:r>
        <w:rPr>
          <w:i/>
        </w:rPr>
        <w:t>ki-iš-ša-an</w:t>
      </w:r>
      <w:r>
        <w:t xml:space="preserve"> </w:t>
      </w:r>
      <w:r>
        <w:rPr>
          <w:i/>
        </w:rPr>
        <w:t>ku-iš-k</w:t>
      </w:r>
      <w:r>
        <w:t>[</w:t>
      </w:r>
      <w:r>
        <w:rPr>
          <w:i/>
        </w:rPr>
        <w:t>i</w:t>
      </w:r>
      <w:r>
        <w:t xml:space="preserve">] </w:t>
      </w:r>
      <w:r>
        <w:rPr>
          <w:i/>
        </w:rPr>
        <w:t>me-ma-</w:t>
      </w:r>
      <w:r>
        <w:t>⌈</w:t>
      </w:r>
      <w:r>
        <w:rPr>
          <w:i/>
        </w:rPr>
        <w:t>a</w:t>
      </w:r>
      <w:r>
        <w:t>⌉</w:t>
      </w:r>
      <w:r>
        <w:rPr>
          <w:i/>
        </w:rPr>
        <w:t>-i</w:t>
      </w:r>
      <w:r>
        <w:br/>
      </w:r>
      <w:r>
        <w:rPr>
          <w:i/>
        </w:rPr>
        <w:t>ut-tar-wa</w:t>
      </w:r>
      <w:r>
        <w:t xml:space="preserve"> KALA</w:t>
      </w:r>
      <w:r>
        <w:rPr>
          <w:i/>
        </w:rPr>
        <w:t>-ga</w:t>
      </w:r>
      <w:r>
        <w:t xml:space="preserve"> </w:t>
      </w:r>
      <w:r>
        <w:rPr>
          <w:i/>
        </w:rPr>
        <w:t>ta-pár-ri-ya-an</w:t>
      </w:r>
      <w:r>
        <w:t xml:space="preserve"> </w:t>
      </w:r>
      <w:r>
        <w:rPr>
          <w:i/>
        </w:rPr>
        <w:t>e-eš-ta</w:t>
      </w:r>
      <w:r>
        <w:br/>
      </w:r>
      <w:r>
        <w:rPr>
          <w:i/>
        </w:rPr>
        <w:t>nu-wa-ra-at</w:t>
      </w:r>
      <w:r>
        <w:t xml:space="preserve"> </w:t>
      </w:r>
      <w:r>
        <w:rPr>
          <w:i/>
        </w:rPr>
        <w:t>le-e</w:t>
      </w:r>
      <w:r>
        <w:t xml:space="preserve"> </w:t>
      </w:r>
      <w:r>
        <w:rPr>
          <w:i/>
        </w:rPr>
        <w:t>i-ya-ši</w:t>
      </w:r>
      <w:r>
        <w:br/>
      </w:r>
      <w:r>
        <w:rPr>
          <w:i/>
        </w:rPr>
        <w:t>nu</w:t>
      </w:r>
      <w:r>
        <w:t xml:space="preserve"> [</w:t>
      </w:r>
      <w:r>
        <w:rPr>
          <w:i/>
        </w:rPr>
        <w:t>ku-u-u</w:t>
      </w:r>
      <w:r>
        <w:t>]</w:t>
      </w:r>
      <w:r>
        <w:rPr>
          <w:i/>
        </w:rPr>
        <w:t>n</w:t>
      </w:r>
      <w:r>
        <w:t xml:space="preserve"> </w:t>
      </w:r>
      <w:r>
        <w:rPr>
          <w:i/>
        </w:rPr>
        <w:t>ŠA</w:t>
      </w:r>
      <w:r>
        <w:t xml:space="preserve"> </w:t>
      </w:r>
      <w:r>
        <w:rPr>
          <w:i/>
        </w:rPr>
        <w:t>A-BI-YA</w:t>
      </w:r>
      <w:r>
        <w:t xml:space="preserve"> </w:t>
      </w:r>
      <w:r>
        <w:rPr>
          <w:i/>
        </w:rPr>
        <w:t>me-mi-an</w:t>
      </w:r>
      <w:r>
        <w:t xml:space="preserve"> </w:t>
      </w:r>
      <w:r>
        <w:rPr>
          <w:i/>
        </w:rPr>
        <w:t>ku-i-</w:t>
      </w:r>
      <w:r>
        <w:t>⌈</w:t>
      </w:r>
      <w:r>
        <w:rPr>
          <w:i/>
        </w:rPr>
        <w:t>e</w:t>
      </w:r>
      <w:r>
        <w:t>⌉</w:t>
      </w:r>
      <w:r>
        <w:rPr>
          <w:i/>
        </w:rPr>
        <w:t>-</w:t>
      </w:r>
      <w:r>
        <w:t>[</w:t>
      </w:r>
      <w:r>
        <w:rPr>
          <w:i/>
        </w:rPr>
        <w:t>eš</w:t>
      </w:r>
      <w:r>
        <w:t xml:space="preserve"> </w:t>
      </w:r>
      <w:r>
        <w:rPr>
          <w:i/>
        </w:rPr>
        <w:t>pár-ra</w:t>
      </w:r>
      <w:r>
        <w:t>]</w:t>
      </w:r>
      <w:r>
        <w:rPr>
          <w:i/>
        </w:rPr>
        <w:t>-</w:t>
      </w:r>
      <w:r>
        <w:t>⌈</w:t>
      </w:r>
      <w:r>
        <w:rPr>
          <w:i/>
        </w:rPr>
        <w:t>an</w:t>
      </w:r>
      <w:r>
        <w:t>⌉</w:t>
      </w:r>
      <w:r>
        <w:rPr>
          <w:i/>
        </w:rPr>
        <w:t>-</w:t>
      </w:r>
      <w:r>
        <w:t>[</w:t>
      </w:r>
      <w:r>
        <w:rPr>
          <w:i/>
        </w:rPr>
        <w:t>da</w:t>
      </w:r>
      <w:r>
        <w:t xml:space="preserve">] </w:t>
      </w:r>
      <w:r>
        <w:rPr>
          <w:i/>
        </w:rPr>
        <w:t>me-mi-iš-ke-er</w:t>
      </w:r>
      <w:r>
        <w:br/>
        <w:t>EGIR</w:t>
      </w:r>
      <w:r>
        <w:rPr>
          <w:i/>
        </w:rPr>
        <w:t>-pa-ya-mu</w:t>
      </w:r>
      <w:r>
        <w:t xml:space="preserve"> ⌈</w:t>
      </w:r>
      <w:r>
        <w:rPr>
          <w:i/>
        </w:rPr>
        <w:t>a</w:t>
      </w:r>
      <w:r>
        <w:t>?⌉</w:t>
      </w:r>
      <w:r>
        <w:rPr>
          <w:i/>
        </w:rPr>
        <w:t>-</w:t>
      </w:r>
      <w:r>
        <w:t>[</w:t>
      </w:r>
      <w:r>
        <w:rPr>
          <w:i/>
        </w:rPr>
        <w:t>pa-a-at</w:t>
      </w:r>
      <w:r>
        <w:t xml:space="preserve">] EME </w:t>
      </w:r>
      <w:r>
        <w:rPr>
          <w:i/>
        </w:rPr>
        <w:t>a-pu-u-uš-pát</w:t>
      </w:r>
      <w:r>
        <w:t xml:space="preserve"> </w:t>
      </w:r>
      <w:r>
        <w:rPr>
          <w:i/>
        </w:rPr>
        <w:t>e-eš-še-er</w:t>
      </w:r>
      <w:r>
        <w:br/>
      </w:r>
      <w:r>
        <w:rPr>
          <w:i/>
        </w:rPr>
        <w:t>n</w:t>
      </w:r>
      <w:r>
        <w:t>[</w:t>
      </w:r>
      <w:r>
        <w:rPr>
          <w:i/>
        </w:rPr>
        <w:t>u</w:t>
      </w:r>
      <w:r>
        <w:t xml:space="preserve"> </w:t>
      </w:r>
      <w:r>
        <w:rPr>
          <w:i/>
        </w:rPr>
        <w:t>_   _   _</w:t>
      </w:r>
      <w:r>
        <w:t>]</w:t>
      </w:r>
      <w:r>
        <w:br/>
      </w:r>
      <w:r>
        <w:rPr>
          <w:i/>
        </w:rPr>
        <w:t>ku-wa-at-wa-&lt;&gt;-za</w:t>
      </w:r>
      <w:r>
        <w:t xml:space="preserve"> </w:t>
      </w:r>
      <w:r>
        <w:rPr>
          <w:i/>
        </w:rPr>
        <w:t>at-ta-aš-ti-i</w:t>
      </w:r>
      <w:r>
        <w:t>[</w:t>
      </w:r>
      <w:r>
        <w:rPr>
          <w:i/>
        </w:rPr>
        <w:t>n</w:t>
      </w:r>
      <w:r>
        <w:t xml:space="preserve"> </w:t>
      </w:r>
      <w:r>
        <w:rPr>
          <w:i/>
        </w:rPr>
        <w:t>_   _</w:t>
      </w:r>
      <w:r>
        <w:t xml:space="preserve">] </w:t>
      </w:r>
      <w:r>
        <w:rPr>
          <w:i/>
        </w:rPr>
        <w:t>pé-ra-an</w:t>
      </w:r>
      <w:r>
        <w:t xml:space="preserve"> </w:t>
      </w:r>
      <w:r>
        <w:rPr>
          <w:i/>
        </w:rPr>
        <w:t>mar-ki-iš-kán-z</w:t>
      </w:r>
      <w:r>
        <w:t>[</w:t>
      </w:r>
      <w:r>
        <w:rPr>
          <w:i/>
        </w:rPr>
        <w:t>i</w:t>
      </w:r>
      <w:r>
        <w:t>]</w:t>
      </w:r>
      <w:r>
        <w:br/>
      </w:r>
      <w:r>
        <w:rPr>
          <w:i/>
        </w:rPr>
        <w:t>nu</w:t>
      </w:r>
      <w:r>
        <w:t xml:space="preserve"> </w:t>
      </w:r>
      <w:r>
        <w:rPr>
          <w:i/>
        </w:rPr>
        <w:t>ki-iš-ša-an</w:t>
      </w:r>
      <w:r>
        <w:t xml:space="preserve"> </w:t>
      </w:r>
      <w:r>
        <w:rPr>
          <w:i/>
        </w:rPr>
        <w:t>me-mi-iš-ke-nu-</w:t>
      </w:r>
      <w:r>
        <w:t>[</w:t>
      </w:r>
      <w:r>
        <w:rPr>
          <w:i/>
        </w:rPr>
        <w:t>un</w:t>
      </w:r>
      <w:r>
        <w:t>]</w:t>
      </w:r>
      <w:r>
        <w:br/>
      </w:r>
      <w:r>
        <w:rPr>
          <w:i/>
        </w:rPr>
        <w:t>ma-an-wa</w:t>
      </w:r>
      <w:r>
        <w:t xml:space="preserve"> </w:t>
      </w:r>
      <w:r>
        <w:rPr>
          <w:i/>
        </w:rPr>
        <w:t>A-NA</w:t>
      </w:r>
      <w:r>
        <w:t xml:space="preserve"> </w:t>
      </w:r>
      <w:r>
        <w:rPr>
          <w:i/>
        </w:rPr>
        <w:t>PA-AN</w:t>
      </w:r>
      <w:r>
        <w:t xml:space="preserve"> </w:t>
      </w:r>
      <w:r>
        <w:rPr>
          <w:i/>
        </w:rPr>
        <w:t>A-BU-YA</w:t>
      </w:r>
      <w:r>
        <w:t xml:space="preserve"> </w:t>
      </w:r>
      <w:r>
        <w:rPr>
          <w:i/>
        </w:rPr>
        <w:t>k</w:t>
      </w:r>
      <w:r>
        <w:t>[</w:t>
      </w:r>
      <w:r>
        <w:rPr>
          <w:i/>
        </w:rPr>
        <w:t>i</w:t>
      </w:r>
      <w:r>
        <w:t>?</w:t>
      </w:r>
      <w:r>
        <w:rPr>
          <w:i/>
        </w:rPr>
        <w:t>-i</w:t>
      </w:r>
      <w:r>
        <w:t xml:space="preserve">] </w:t>
      </w:r>
      <w:r>
        <w:rPr>
          <w:i/>
        </w:rPr>
        <w:t>am-me-el</w:t>
      </w:r>
      <w:r>
        <w:t xml:space="preserve"> EME </w:t>
      </w:r>
      <w:r>
        <w:rPr>
          <w:i/>
        </w:rPr>
        <w:t>e-eš-ša-an</w:t>
      </w:r>
      <w:r>
        <w:t xml:space="preserve"> [</w:t>
      </w:r>
      <w:r>
        <w:rPr>
          <w:i/>
        </w:rPr>
        <w:t>_   _   _</w:t>
      </w:r>
      <w:r>
        <w:t>]</w:t>
      </w:r>
      <w:r>
        <w:br/>
        <w:t>⌈</w:t>
      </w:r>
      <w:r>
        <w:rPr>
          <w:i/>
        </w:rPr>
        <w:t>nu</w:t>
      </w:r>
      <w:r>
        <w:t>⌉</w:t>
      </w:r>
      <w:r>
        <w:rPr>
          <w:i/>
        </w:rPr>
        <w:t>-wa</w:t>
      </w:r>
      <w:r>
        <w:t xml:space="preserve"> </w:t>
      </w:r>
      <w:r>
        <w:rPr>
          <w:i/>
        </w:rPr>
        <w:t>ma-a-an</w:t>
      </w:r>
      <w:r>
        <w:t xml:space="preserve"> </w:t>
      </w:r>
      <w:r>
        <w:rPr>
          <w:i/>
        </w:rPr>
        <w:t>A-BU-YA</w:t>
      </w:r>
      <w:r>
        <w:t xml:space="preserve"> </w:t>
      </w:r>
      <w:r>
        <w:rPr>
          <w:i/>
        </w:rPr>
        <w:t>a-p</w:t>
      </w:r>
      <w:r>
        <w:t>[</w:t>
      </w:r>
      <w:r>
        <w:rPr>
          <w:i/>
        </w:rPr>
        <w:t>é-e-da-_</w:t>
      </w:r>
      <w:r>
        <w:t xml:space="preserve"> ] </w:t>
      </w:r>
      <w:r>
        <w:rPr>
          <w:i/>
        </w:rPr>
        <w:t>da-a-i</w:t>
      </w:r>
      <w:r>
        <w:br/>
      </w:r>
      <w:r>
        <w:rPr>
          <w:i/>
        </w:rPr>
        <w:t>nu-wa</w:t>
      </w:r>
      <w:r>
        <w:t xml:space="preserve"> </w:t>
      </w:r>
      <w:r>
        <w:rPr>
          <w:i/>
        </w:rPr>
        <w:t>Ú-</w:t>
      </w:r>
      <w:r>
        <w:t>⌈</w:t>
      </w:r>
      <w:r>
        <w:rPr>
          <w:i/>
        </w:rPr>
        <w:t>UL</w:t>
      </w:r>
      <w:r>
        <w:t xml:space="preserve"> </w:t>
      </w:r>
      <w:r>
        <w:rPr>
          <w:i/>
        </w:rPr>
        <w:t>am</w:t>
      </w:r>
      <w:r>
        <w:t>⌉</w:t>
      </w:r>
      <w:r>
        <w:rPr>
          <w:i/>
        </w:rPr>
        <w:t>-m</w:t>
      </w:r>
      <w:r>
        <w:t>[</w:t>
      </w:r>
      <w:r>
        <w:rPr>
          <w:i/>
        </w:rPr>
        <w:t>u-uk</w:t>
      </w:r>
      <w:r>
        <w:t xml:space="preserve"> </w:t>
      </w:r>
      <w:r>
        <w:rPr>
          <w:i/>
        </w:rPr>
        <w:t>_   _   _</w:t>
      </w:r>
      <w:r>
        <w:t>] ḪUL</w:t>
      </w:r>
      <w:r>
        <w:rPr>
          <w:i/>
        </w:rPr>
        <w:t>-eš-zi</w:t>
      </w:r>
      <w:r>
        <w:br/>
      </w:r>
      <w:r>
        <w:rPr>
          <w:i/>
        </w:rPr>
        <w:t>a-</w:t>
      </w:r>
      <w:r>
        <w:t>⌈</w:t>
      </w:r>
      <w:r>
        <w:rPr>
          <w:i/>
        </w:rPr>
        <w:t>pé-e</w:t>
      </w:r>
      <w:r>
        <w:t>?⌉</w:t>
      </w:r>
      <w:r>
        <w:rPr>
          <w:i/>
        </w:rPr>
        <w:t>-</w:t>
      </w:r>
      <w:r>
        <w:t xml:space="preserve">[ </w:t>
      </w:r>
      <w:r>
        <w:rPr>
          <w:i/>
        </w:rPr>
        <w:t>...</w:t>
      </w:r>
      <w:r>
        <w:t xml:space="preserve"> ] </w:t>
      </w:r>
      <w:r>
        <w:rPr>
          <w:i/>
        </w:rPr>
        <w:t>x-x-x</w:t>
      </w:r>
      <w:r>
        <w:br/>
      </w:r>
      <w:r>
        <w:rPr>
          <w:i/>
        </w:rPr>
        <w:t>nu-ká</w:t>
      </w:r>
      <w:r>
        <w:t>[</w:t>
      </w:r>
      <w:r>
        <w:rPr>
          <w:i/>
        </w:rPr>
        <w:t>n</w:t>
      </w:r>
      <w:r>
        <w:t xml:space="preserve"> </w:t>
      </w:r>
      <w:r>
        <w:rPr>
          <w:i/>
        </w:rPr>
        <w:t>...</w:t>
      </w:r>
      <w:r>
        <w:t xml:space="preserve"> ]</w:t>
      </w:r>
    </w:p>
    <w:p w14:paraId="317DD119" w14:textId="77777777" w:rsidR="004D3993" w:rsidRDefault="00A114E5">
      <w:pPr>
        <w:spacing w:after="120"/>
      </w:pPr>
      <w:r>
        <w:t>"He did [...].</w:t>
      </w:r>
      <w:r>
        <w:br/>
        <w:t>[...] Hinte [r] me [...]. "</w:t>
      </w:r>
      <w:r>
        <w:br/>
        <w:t>As follows (spoke) the gentlemen of [ḫa] tti:</w:t>
      </w:r>
      <w:r>
        <w:br/>
        <w:t>["WOLC] He kings were here:</w:t>
      </w:r>
      <w:r>
        <w:br/>
        <w:t>When a [can] gives God,</w:t>
      </w:r>
      <w:r>
        <w:br/>
        <w:t>which king from [he also comes up in] (then)</w:t>
      </w:r>
      <w:r>
        <w:br/>
        <w:t>And the (following) word does not speak to the countries:</w:t>
      </w:r>
      <w:r>
        <w:br/>
        <w:t>'I gave you this contract.' "</w:t>
      </w:r>
      <w:r>
        <w:br/>
        <w:t>But when it went around us bad words against us,</w:t>
      </w:r>
      <w:r>
        <w:br/>
        <w:t>I was also afraid of that matter</w:t>
      </w:r>
      <w:r>
        <w:br/>
        <w:t>And I said as follows:</w:t>
      </w:r>
      <w:r>
        <w:br/>
        <w:t>“My father does not pay attention to me during this time.</w:t>
      </w:r>
      <w:r>
        <w:br/>
        <w:t>W [e] Lche people put me under pressure,</w:t>
      </w:r>
      <w:r>
        <w:br/>
        <w:t>In that opportunity you [h] t my father not after me. "</w:t>
      </w:r>
      <w:r>
        <w:br/>
        <w:t>In front of me (i.e. in my presence) nobody disapproved of my father.</w:t>
      </w:r>
      <w:r>
        <w:br/>
        <w:t>When someone speaks as follows:</w:t>
      </w:r>
      <w:r>
        <w:br/>
        <w:t>“A terrible thing has been arranged.</w:t>
      </w:r>
      <w:r>
        <w:br/>
        <w:t>You shouldn't run it! "</w:t>
      </w:r>
      <w:r>
        <w:br/>
      </w:r>
      <w:r>
        <w:lastRenderedPageBreak/>
        <w:t>- di [e the word of my father [üf] e [r] meant,</w:t>
      </w:r>
      <w:r>
        <w:br/>
        <w:t>Just that again J [ene] made me</w:t>
      </w:r>
      <w:r>
        <w:br/>
        <w:t>u [nd languages]:</w:t>
      </w:r>
      <w:r>
        <w:br/>
        <w:t>"Why do you disapprov my father's (I.E. in your presence)?" -</w:t>
      </w:r>
      <w:r>
        <w:br/>
        <w:t>(then) Sprac [H] I (every time) as follows:</w:t>
      </w:r>
      <w:r>
        <w:br/>
        <w:t>"[If they had] made the [s] as my recovery in front of my father (i.e. in his presence),</w:t>
      </w:r>
      <w:r>
        <w:br/>
        <w:t>If (then) my father ever takes [ne- ...]</w:t>
      </w:r>
      <w:r>
        <w:br/>
        <w:t>Will Mi [r] not [somehow] evil? "</w:t>
      </w:r>
      <w:r>
        <w:br/>
        <w:t>Jen [- ...]</w:t>
      </w:r>
      <w:r>
        <w:br/>
        <w:t>And [ ... ].</w:t>
      </w:r>
    </w:p>
    <w:p w14:paraId="42CB78CF" w14:textId="77777777" w:rsidR="004D3993" w:rsidRDefault="004D3993">
      <w:pPr>
        <w:spacing w:after="120"/>
      </w:pPr>
    </w:p>
    <w:p w14:paraId="12E6770B" w14:textId="77777777" w:rsidR="004D3993" w:rsidRDefault="00A114E5">
      <w:pPr>
        <w:spacing w:after="120"/>
      </w:pPr>
      <w:r>
        <w:t>nu :šapidduwan NA4.ŠU.U-in aušta "He saw the terrible one ? Stone"</w:t>
      </w:r>
    </w:p>
    <w:p w14:paraId="2E718C4E" w14:textId="77777777" w:rsidR="004D3993" w:rsidRDefault="004D3993">
      <w:pPr>
        <w:spacing w:after="120"/>
      </w:pPr>
    </w:p>
    <w:p w14:paraId="552065B9" w14:textId="77777777" w:rsidR="004D3993" w:rsidRDefault="00A114E5">
      <w:pPr>
        <w:spacing w:after="120"/>
      </w:pPr>
      <w:r>
        <w:t>345.I.2 – Das Lied von Ullikummi: Hethitische Version – Zweite Tafel</w:t>
      </w:r>
    </w:p>
    <w:p w14:paraId="56EB5ECB" w14:textId="77777777" w:rsidR="004D3993" w:rsidRDefault="00A114E5">
      <w:pPr>
        <w:spacing w:after="120"/>
      </w:pPr>
      <w:r>
        <w:t>KUB 33.87+ (dupl. KUB 33.92) Vs. i 26'-27' (Vs. iv 21'-22')</w:t>
      </w:r>
    </w:p>
    <w:p w14:paraId="1EA083DD" w14:textId="77777777" w:rsidR="004D3993" w:rsidRDefault="00A114E5">
      <w:pPr>
        <w:spacing w:after="120"/>
      </w:pPr>
      <w:r>
        <w:t>(Kolon fehlt in A?)</w:t>
      </w:r>
      <w:r>
        <w:br/>
        <w:t>(Kolon fehlt in A?)</w:t>
      </w:r>
      <w:r>
        <w:br/>
        <w:t>(Kolon fehlt in A?)</w:t>
      </w:r>
      <w:r>
        <w:br/>
        <w:t>[</w:t>
      </w:r>
      <w:r>
        <w:rPr>
          <w:i/>
        </w:rPr>
        <w:t>A-NA</w:t>
      </w:r>
      <w:r>
        <w:t xml:space="preserve"> dUTU] ⌈</w:t>
      </w:r>
      <w:r>
        <w:rPr>
          <w:i/>
        </w:rPr>
        <w:t>ŠA-ME-E</w:t>
      </w:r>
      <w:r>
        <w:t>⌉</w:t>
      </w:r>
      <w:r>
        <w:rPr>
          <w:i/>
        </w:rPr>
        <w:t>-</w:t>
      </w:r>
      <w:r>
        <w:t>[</w:t>
      </w:r>
      <w:r>
        <w:rPr>
          <w:i/>
        </w:rPr>
        <w:t>ma</w:t>
      </w:r>
      <w:r>
        <w:t xml:space="preserve"> EGI]R</w:t>
      </w:r>
      <w:r>
        <w:rPr>
          <w:i/>
        </w:rPr>
        <w:t>-an-da</w:t>
      </w:r>
      <w:r>
        <w:t xml:space="preserve"> d10</w:t>
      </w:r>
      <w:r>
        <w:rPr>
          <w:i/>
        </w:rPr>
        <w:t>-aš</w:t>
      </w:r>
      <w:r>
        <w:t xml:space="preserve"> ZI</w:t>
      </w:r>
      <w:r>
        <w:rPr>
          <w:i/>
        </w:rPr>
        <w:t>-ni</w:t>
      </w:r>
      <w:r>
        <w:t xml:space="preserve"> </w:t>
      </w:r>
      <w:r>
        <w:rPr>
          <w:i/>
        </w:rPr>
        <w:t>pé-ra-an</w:t>
      </w:r>
      <w:r>
        <w:t xml:space="preserve"> [</w:t>
      </w:r>
      <w:r>
        <w:rPr>
          <w:i/>
        </w:rPr>
        <w:t>ḫa-at-t</w:t>
      </w:r>
      <w:r>
        <w:t>]</w:t>
      </w:r>
      <w:r>
        <w:rPr>
          <w:i/>
        </w:rPr>
        <w:t>a-tar</w:t>
      </w:r>
      <w:r>
        <w:t xml:space="preserve"> </w:t>
      </w:r>
      <w:r>
        <w:rPr>
          <w:i/>
        </w:rPr>
        <w:t>da-</w:t>
      </w:r>
      <w:r>
        <w:t>⌈</w:t>
      </w:r>
      <w:r>
        <w:rPr>
          <w:i/>
        </w:rPr>
        <w:t>aš</w:t>
      </w:r>
      <w:r>
        <w:t>?⌉</w:t>
      </w:r>
      <w:r>
        <w:rPr>
          <w:i/>
        </w:rPr>
        <w:t>-</w:t>
      </w:r>
      <w:r>
        <w:t>[</w:t>
      </w:r>
      <w:r>
        <w:rPr>
          <w:i/>
        </w:rPr>
        <w:t>ke-et</w:t>
      </w:r>
      <w:r>
        <w:t>?]</w:t>
      </w:r>
      <w:r>
        <w:br/>
        <w:t>[</w:t>
      </w:r>
      <w:r>
        <w:rPr>
          <w:i/>
        </w:rPr>
        <w:t>nu</w:t>
      </w:r>
      <w:r>
        <w:t>]</w:t>
      </w:r>
      <w:r>
        <w:rPr>
          <w:i/>
        </w:rPr>
        <w:t>-</w:t>
      </w:r>
      <w:r>
        <w:t>⌈</w:t>
      </w:r>
      <w:r>
        <w:rPr>
          <w:i/>
        </w:rPr>
        <w:t>uš-ma</w:t>
      </w:r>
      <w:r>
        <w:t>⌉</w:t>
      </w:r>
      <w:r>
        <w:rPr>
          <w:i/>
        </w:rPr>
        <w:t>-aš-kán</w:t>
      </w:r>
      <w:r>
        <w:t xml:space="preserve"> ⌈d10⌉</w:t>
      </w:r>
      <w:r>
        <w:rPr>
          <w:i/>
        </w:rPr>
        <w:t>-aš</w:t>
      </w:r>
      <w:r>
        <w:t xml:space="preserve"> d</w:t>
      </w:r>
      <w:r>
        <w:rPr>
          <w:i/>
        </w:rPr>
        <w:t>da-aš-mi-šu-uš-š</w:t>
      </w:r>
      <w:r>
        <w:t>[</w:t>
      </w:r>
      <w:r>
        <w:rPr>
          <w:i/>
        </w:rPr>
        <w:t>a</w:t>
      </w:r>
      <w:r>
        <w:t>] Š[U</w:t>
      </w:r>
      <w:r>
        <w:rPr>
          <w:i/>
        </w:rPr>
        <w:t>-z</w:t>
      </w:r>
      <w:r>
        <w:t>]</w:t>
      </w:r>
      <w:r>
        <w:rPr>
          <w:i/>
        </w:rPr>
        <w:t>a</w:t>
      </w:r>
      <w:r>
        <w:t xml:space="preserve"> </w:t>
      </w:r>
      <w:r>
        <w:rPr>
          <w:i/>
        </w:rPr>
        <w:t>ap-pa-an-da-at</w:t>
      </w:r>
      <w:r>
        <w:br/>
      </w:r>
      <w:r>
        <w:rPr>
          <w:i/>
        </w:rPr>
        <w:t>n</w:t>
      </w:r>
      <w:r>
        <w:t>[</w:t>
      </w:r>
      <w:r>
        <w:rPr>
          <w:i/>
        </w:rPr>
        <w:t>a-at-ša-an</w:t>
      </w:r>
      <w:r>
        <w:t xml:space="preserve">? </w:t>
      </w:r>
      <w:r>
        <w:rPr>
          <w:i/>
        </w:rPr>
        <w:t>IŠ</w:t>
      </w:r>
      <w:r>
        <w:t>]</w:t>
      </w:r>
      <w:r>
        <w:rPr>
          <w:i/>
        </w:rPr>
        <w:t>-</w:t>
      </w:r>
      <w:r>
        <w:t>⌈</w:t>
      </w:r>
      <w:r>
        <w:rPr>
          <w:i/>
        </w:rPr>
        <w:t>TU</w:t>
      </w:r>
      <w:r>
        <w:t>⌉ É</w:t>
      </w:r>
      <w:r>
        <w:rPr>
          <w:i/>
        </w:rPr>
        <w:t>ku-un-tar-ra</w:t>
      </w:r>
      <w:r>
        <w:t xml:space="preserve"> </w:t>
      </w:r>
      <w:r>
        <w:rPr>
          <w:i/>
        </w:rPr>
        <w:t>IŠ-TU</w:t>
      </w:r>
      <w:r>
        <w:t xml:space="preserve"> É.DINGIR</w:t>
      </w:r>
      <w:r>
        <w:rPr>
          <w:i/>
        </w:rPr>
        <w:t>-LIM</w:t>
      </w:r>
      <w:r>
        <w:t xml:space="preserve"> </w:t>
      </w:r>
      <w:r>
        <w:rPr>
          <w:i/>
        </w:rPr>
        <w:t>pa-ra-a</w:t>
      </w:r>
      <w:r>
        <w:t xml:space="preserve"> ⌈</w:t>
      </w:r>
      <w:r>
        <w:rPr>
          <w:i/>
        </w:rPr>
        <w:t>ú</w:t>
      </w:r>
      <w:r>
        <w:t>⌉</w:t>
      </w:r>
      <w:r>
        <w:rPr>
          <w:i/>
        </w:rPr>
        <w:t>-</w:t>
      </w:r>
      <w:r>
        <w:t>[</w:t>
      </w:r>
      <w:r>
        <w:rPr>
          <w:i/>
        </w:rPr>
        <w:t>e-er</w:t>
      </w:r>
      <w:r>
        <w:t>]</w:t>
      </w:r>
      <w:r>
        <w:br/>
        <w:t xml:space="preserve">[ </w:t>
      </w:r>
      <w:r>
        <w:rPr>
          <w:i/>
        </w:rPr>
        <w:t>...</w:t>
      </w:r>
      <w:r>
        <w:t xml:space="preserve"> ]</w:t>
      </w:r>
      <w:r>
        <w:br/>
        <w:t>d</w:t>
      </w:r>
      <w:r>
        <w:rPr>
          <w:i/>
        </w:rPr>
        <w:t>IŠTAR-iš-ma-kán</w:t>
      </w:r>
      <w:r>
        <w:t xml:space="preserve"> AN</w:t>
      </w:r>
      <w:r>
        <w:rPr>
          <w:i/>
        </w:rPr>
        <w:t>-az</w:t>
      </w:r>
      <w:r>
        <w:t xml:space="preserve"> UR.SAG</w:t>
      </w:r>
      <w:r>
        <w:rPr>
          <w:i/>
        </w:rPr>
        <w:t>-an-na-az</w:t>
      </w:r>
      <w:r>
        <w:t xml:space="preserve"> </w:t>
      </w:r>
      <w:r>
        <w:rPr>
          <w:i/>
        </w:rPr>
        <w:t>ar-ḫa</w:t>
      </w:r>
      <w:r>
        <w:t xml:space="preserve"> ⌈</w:t>
      </w:r>
      <w:r>
        <w:rPr>
          <w:i/>
        </w:rPr>
        <w:t>ú</w:t>
      </w:r>
      <w:r>
        <w:t>⌉</w:t>
      </w:r>
      <w:r>
        <w:rPr>
          <w:i/>
        </w:rPr>
        <w:t>-e</w:t>
      </w:r>
      <w:r>
        <w:t>[</w:t>
      </w:r>
      <w:r>
        <w:rPr>
          <w:i/>
        </w:rPr>
        <w:t>t</w:t>
      </w:r>
      <w:r>
        <w:t>]</w:t>
      </w:r>
      <w:r>
        <w:br/>
        <w:t xml:space="preserve">[ </w:t>
      </w:r>
      <w:r>
        <w:rPr>
          <w:i/>
        </w:rPr>
        <w:t>...</w:t>
      </w:r>
      <w:r>
        <w:t xml:space="preserve"> ]</w:t>
      </w:r>
      <w:r>
        <w:br/>
        <w:t xml:space="preserve">[ </w:t>
      </w:r>
      <w:r>
        <w:rPr>
          <w:i/>
        </w:rPr>
        <w:t>...</w:t>
      </w:r>
      <w:r>
        <w:t xml:space="preserve"> d</w:t>
      </w:r>
      <w:r>
        <w:rPr>
          <w:i/>
        </w:rPr>
        <w:t>I</w:t>
      </w:r>
      <w:r>
        <w:t>]</w:t>
      </w:r>
      <w:r>
        <w:rPr>
          <w:i/>
        </w:rPr>
        <w:t>ŠTAR-iš</w:t>
      </w:r>
      <w:r>
        <w:t xml:space="preserve"> ZI</w:t>
      </w:r>
      <w:r>
        <w:rPr>
          <w:i/>
        </w:rPr>
        <w:t>-ni</w:t>
      </w:r>
      <w:r>
        <w:t xml:space="preserve"> EGIR</w:t>
      </w:r>
      <w:r>
        <w:rPr>
          <w:i/>
        </w:rPr>
        <w:t>-pa</w:t>
      </w:r>
      <w:r>
        <w:t xml:space="preserve"> </w:t>
      </w:r>
      <w:r>
        <w:rPr>
          <w:i/>
        </w:rPr>
        <w:t>me-mi-iš-ke-ez-zi</w:t>
      </w:r>
      <w:r>
        <w:br/>
      </w:r>
      <w:r>
        <w:rPr>
          <w:i/>
        </w:rPr>
        <w:t>ku-wa-p</w:t>
      </w:r>
      <w:r>
        <w:t>[</w:t>
      </w:r>
      <w:r>
        <w:rPr>
          <w:i/>
        </w:rPr>
        <w:t>í-wa-ra-at</w:t>
      </w:r>
      <w:r>
        <w:t xml:space="preserve">] </w:t>
      </w:r>
      <w:r>
        <w:rPr>
          <w:i/>
        </w:rPr>
        <w:t>an-da-an</w:t>
      </w:r>
      <w:r>
        <w:t xml:space="preserve"> </w:t>
      </w:r>
      <w:r>
        <w:rPr>
          <w:i/>
        </w:rPr>
        <w:t>píd-da-iš-kán-zi</w:t>
      </w:r>
      <w:r>
        <w:t xml:space="preserve"> 2 LÚMEŠ </w:t>
      </w:r>
      <w:r>
        <w:rPr>
          <w:i/>
        </w:rPr>
        <w:t>AT-ḪU-TIM</w:t>
      </w:r>
      <w:r>
        <w:br/>
        <w:t>(Kolon fehlt in A.)</w:t>
      </w:r>
      <w:r>
        <w:br/>
      </w:r>
      <w:r>
        <w:rPr>
          <w:i/>
        </w:rPr>
        <w:t>na-aš-kán</w:t>
      </w:r>
      <w:r>
        <w:t xml:space="preserve"> </w:t>
      </w:r>
      <w:r>
        <w:rPr>
          <w:i/>
        </w:rPr>
        <w:t>w</w:t>
      </w:r>
      <w:r>
        <w:t>[</w:t>
      </w:r>
      <w:r>
        <w:rPr>
          <w:i/>
        </w:rPr>
        <w:t>a-al-li-w</w:t>
      </w:r>
      <w:r>
        <w:t>]</w:t>
      </w:r>
      <w:r>
        <w:rPr>
          <w:i/>
        </w:rPr>
        <w:t>a-al-li-ya-aš</w:t>
      </w:r>
      <w:r>
        <w:t xml:space="preserve"> </w:t>
      </w:r>
      <w:r>
        <w:rPr>
          <w:i/>
        </w:rPr>
        <w:t>ti-ya-at</w:t>
      </w:r>
      <w:r>
        <w:t xml:space="preserve"> d</w:t>
      </w:r>
      <w:r>
        <w:rPr>
          <w:i/>
        </w:rPr>
        <w:t>IŠTAR-iš</w:t>
      </w:r>
      <w:r>
        <w:br/>
      </w:r>
      <w:r>
        <w:rPr>
          <w:i/>
        </w:rPr>
        <w:t>nu</w:t>
      </w:r>
      <w:r>
        <w:t xml:space="preserve"> </w:t>
      </w:r>
      <w:r>
        <w:rPr>
          <w:i/>
        </w:rPr>
        <w:t>A-NA</w:t>
      </w:r>
      <w:r>
        <w:t xml:space="preserve"> 2 Š[EŠMEŠ?</w:t>
      </w:r>
      <w:r>
        <w:rPr>
          <w:i/>
        </w:rPr>
        <w:t>-Š</w:t>
      </w:r>
      <w:r>
        <w:t>]</w:t>
      </w:r>
      <w:r>
        <w:rPr>
          <w:i/>
        </w:rPr>
        <w:t>U</w:t>
      </w:r>
      <w:r>
        <w:t xml:space="preserve"> </w:t>
      </w:r>
      <w:r>
        <w:rPr>
          <w:i/>
        </w:rPr>
        <w:t>pé-ra-an</w:t>
      </w:r>
      <w:r>
        <w:t xml:space="preserve"> </w:t>
      </w:r>
      <w:r>
        <w:rPr>
          <w:i/>
        </w:rPr>
        <w:t>ša-ra-a</w:t>
      </w:r>
      <w:r>
        <w:t xml:space="preserve"> </w:t>
      </w:r>
      <w:r>
        <w:rPr>
          <w:i/>
        </w:rPr>
        <w:t>u-i-ya-at</w:t>
      </w:r>
      <w:r>
        <w:br/>
        <w:t>Die Kola 45-54 sind in A nicht vorhanden.</w:t>
      </w:r>
      <w:r>
        <w:br/>
      </w:r>
      <w:r>
        <w:rPr>
          <w:i/>
        </w:rPr>
        <w:t>ku-wa-pí-wa</w:t>
      </w:r>
      <w:r>
        <w:t xml:space="preserve"> </w:t>
      </w:r>
      <w:r>
        <w:rPr>
          <w:i/>
        </w:rPr>
        <w:t>pít-te-eš-ke-ši</w:t>
      </w:r>
      <w:r>
        <w:br/>
        <w:t xml:space="preserve">[ </w:t>
      </w:r>
      <w:r>
        <w:rPr>
          <w:i/>
        </w:rPr>
        <w:t>...</w:t>
      </w:r>
      <w:r>
        <w:t xml:space="preserve"> </w:t>
      </w:r>
      <w:r>
        <w:rPr>
          <w:i/>
        </w:rPr>
        <w:t>k</w:t>
      </w:r>
      <w:r>
        <w:t>]</w:t>
      </w:r>
      <w:r>
        <w:rPr>
          <w:i/>
        </w:rPr>
        <w:t>u-iš-ša-aš</w:t>
      </w:r>
      <w:r>
        <w:t xml:space="preserve"> KASKAL</w:t>
      </w:r>
      <w:r>
        <w:rPr>
          <w:i/>
        </w:rPr>
        <w:t>-aš</w:t>
      </w:r>
      <w:r>
        <w:br/>
      </w:r>
      <w:r>
        <w:rPr>
          <w:i/>
        </w:rPr>
        <w:t>na-an-mu</w:t>
      </w:r>
      <w:r>
        <w:t xml:space="preserve"> </w:t>
      </w:r>
      <w:r>
        <w:rPr>
          <w:i/>
        </w:rPr>
        <w:t>te-et</w:t>
      </w:r>
      <w:r>
        <w:br/>
        <w:t xml:space="preserve">[ </w:t>
      </w:r>
      <w:r>
        <w:rPr>
          <w:i/>
        </w:rPr>
        <w:t>...</w:t>
      </w:r>
      <w:r>
        <w:t xml:space="preserve"> ]</w:t>
      </w:r>
      <w:r>
        <w:br/>
        <w:t>⌈d⌉10</w:t>
      </w:r>
      <w:r>
        <w:rPr>
          <w:i/>
        </w:rPr>
        <w:t>-aš</w:t>
      </w:r>
      <w:r>
        <w:t xml:space="preserve"> </w:t>
      </w:r>
      <w:r>
        <w:rPr>
          <w:i/>
        </w:rPr>
        <w:t>A-NA</w:t>
      </w:r>
      <w:r>
        <w:t xml:space="preserve"> d</w:t>
      </w:r>
      <w:r>
        <w:rPr>
          <w:i/>
        </w:rPr>
        <w:t>IŠTAR</w:t>
      </w:r>
      <w:r>
        <w:t xml:space="preserve"> EGIR</w:t>
      </w:r>
      <w:r>
        <w:rPr>
          <w:i/>
        </w:rPr>
        <w:t>-pa</w:t>
      </w:r>
      <w:r>
        <w:t xml:space="preserve"> [ </w:t>
      </w:r>
      <w:r>
        <w:rPr>
          <w:i/>
        </w:rPr>
        <w:t>...</w:t>
      </w:r>
      <w:r>
        <w:t xml:space="preserve"> ]</w:t>
      </w:r>
      <w:r>
        <w:br/>
        <w:t>[</w:t>
      </w:r>
      <w:r>
        <w:rPr>
          <w:i/>
        </w:rPr>
        <w:t>ku</w:t>
      </w:r>
      <w:r>
        <w:t>?</w:t>
      </w:r>
      <w:r>
        <w:rPr>
          <w:i/>
        </w:rPr>
        <w:t>-it</w:t>
      </w:r>
      <w:r>
        <w:t>?</w:t>
      </w:r>
      <w:r>
        <w:rPr>
          <w:i/>
        </w:rPr>
        <w:t>-wa-</w:t>
      </w:r>
      <w:r>
        <w:t>]</w:t>
      </w:r>
      <w:r>
        <w:rPr>
          <w:i/>
        </w:rPr>
        <w:t>mu</w:t>
      </w:r>
      <w:r>
        <w:t>? dUTU</w:t>
      </w:r>
      <w:r>
        <w:rPr>
          <w:i/>
        </w:rPr>
        <w:t>-uš</w:t>
      </w:r>
      <w:r>
        <w:t xml:space="preserve"> ⌈EGIR</w:t>
      </w:r>
      <w:r>
        <w:rPr>
          <w:i/>
        </w:rPr>
        <w:t>-pa</w:t>
      </w:r>
      <w:r>
        <w:t xml:space="preserve"> </w:t>
      </w:r>
      <w:r>
        <w:rPr>
          <w:i/>
        </w:rPr>
        <w:t>me-mi-iš-ta</w:t>
      </w:r>
      <w:r>
        <w:t>⌉</w:t>
      </w:r>
      <w:r>
        <w:br/>
        <w:t xml:space="preserve">[ </w:t>
      </w:r>
      <w:r>
        <w:rPr>
          <w:i/>
        </w:rPr>
        <w:t>...</w:t>
      </w:r>
      <w:r>
        <w:t xml:space="preserve"> ]</w:t>
      </w:r>
      <w:r>
        <w:rPr>
          <w:i/>
        </w:rPr>
        <w:t>x x x x</w:t>
      </w:r>
      <w:r>
        <w:br/>
      </w:r>
      <w:r>
        <w:lastRenderedPageBreak/>
        <w:t xml:space="preserve">[ </w:t>
      </w:r>
      <w:r>
        <w:rPr>
          <w:i/>
        </w:rPr>
        <w:t>...</w:t>
      </w:r>
      <w:r>
        <w:t xml:space="preserve"> ]</w:t>
      </w:r>
      <w:r>
        <w:rPr>
          <w:i/>
        </w:rPr>
        <w:t>-ez-zi</w:t>
      </w:r>
      <w:r>
        <w:br/>
        <w:t xml:space="preserve">[ </w:t>
      </w:r>
      <w:r>
        <w:rPr>
          <w:i/>
        </w:rPr>
        <w:t>...</w:t>
      </w:r>
      <w:r>
        <w:t xml:space="preserve"> ]</w:t>
      </w:r>
      <w:r>
        <w:br/>
      </w:r>
      <w:r>
        <w:rPr>
          <w:i/>
        </w:rPr>
        <w:t>nu-uš-ma-aš-kán</w:t>
      </w:r>
      <w:r>
        <w:t xml:space="preserve"> ŠU</w:t>
      </w:r>
      <w:r>
        <w:rPr>
          <w:i/>
        </w:rPr>
        <w:t>-az</w:t>
      </w:r>
      <w:r>
        <w:t xml:space="preserve"> </w:t>
      </w:r>
      <w:r>
        <w:rPr>
          <w:i/>
        </w:rPr>
        <w:t>ap-pa-an-</w:t>
      </w:r>
      <w:r>
        <w:t>[</w:t>
      </w:r>
      <w:r>
        <w:rPr>
          <w:i/>
        </w:rPr>
        <w:t>d</w:t>
      </w:r>
      <w:r>
        <w:t>]</w:t>
      </w:r>
      <w:r>
        <w:rPr>
          <w:i/>
        </w:rPr>
        <w:t>a-at</w:t>
      </w:r>
      <w:r>
        <w:br/>
      </w:r>
      <w:r>
        <w:rPr>
          <w:i/>
        </w:rPr>
        <w:t>na-at-kán</w:t>
      </w:r>
      <w:r>
        <w:t xml:space="preserve"> </w:t>
      </w:r>
      <w:r>
        <w:rPr>
          <w:i/>
        </w:rPr>
        <w:t>I-NA</w:t>
      </w:r>
      <w:r>
        <w:t xml:space="preserve"> ḪUR.SAG</w:t>
      </w:r>
      <w:r>
        <w:rPr>
          <w:i/>
        </w:rPr>
        <w:t>ḫa-az-zi-ya</w:t>
      </w:r>
      <w:r>
        <w:t xml:space="preserve"> </w:t>
      </w:r>
      <w:r>
        <w:rPr>
          <w:i/>
        </w:rPr>
        <w:t>ša-</w:t>
      </w:r>
      <w:r>
        <w:t>⌈</w:t>
      </w:r>
      <w:r>
        <w:rPr>
          <w:i/>
        </w:rPr>
        <w:t>ra</w:t>
      </w:r>
      <w:r>
        <w:t>⌉</w:t>
      </w:r>
      <w:r>
        <w:rPr>
          <w:i/>
        </w:rPr>
        <w:t>-a</w:t>
      </w:r>
      <w:r>
        <w:t xml:space="preserve"> </w:t>
      </w:r>
      <w:r>
        <w:rPr>
          <w:i/>
        </w:rPr>
        <w:t>pa-a-er</w:t>
      </w:r>
      <w:r>
        <w:br/>
      </w:r>
      <w:r>
        <w:rPr>
          <w:i/>
        </w:rPr>
        <w:t>nu-kán</w:t>
      </w:r>
      <w:r>
        <w:t xml:space="preserve"> LUGAL URU</w:t>
      </w:r>
      <w:r>
        <w:rPr>
          <w:i/>
        </w:rPr>
        <w:t>kum-mi-ya</w:t>
      </w:r>
      <w:r>
        <w:t xml:space="preserve"> IGIḪI.A</w:t>
      </w:r>
      <w:r>
        <w:rPr>
          <w:i/>
        </w:rPr>
        <w:t>-in</w:t>
      </w:r>
      <w:r>
        <w:t xml:space="preserve"> </w:t>
      </w:r>
      <w:r>
        <w:rPr>
          <w:i/>
        </w:rPr>
        <w:t>ti-iš-ke-</w:t>
      </w:r>
      <w:r>
        <w:t>⌈</w:t>
      </w:r>
      <w:r>
        <w:rPr>
          <w:i/>
        </w:rPr>
        <w:t>ez</w:t>
      </w:r>
      <w:r>
        <w:t>⌉</w:t>
      </w:r>
      <w:r>
        <w:rPr>
          <w:i/>
        </w:rPr>
        <w:t>-zi</w:t>
      </w:r>
      <w:r>
        <w:br/>
      </w:r>
      <w:r>
        <w:rPr>
          <w:i/>
        </w:rPr>
        <w:t>nu-wa-kán</w:t>
      </w:r>
      <w:r>
        <w:t xml:space="preserve"> IGIḪI.A</w:t>
      </w:r>
      <w:r>
        <w:rPr>
          <w:i/>
        </w:rPr>
        <w:t>-in</w:t>
      </w:r>
      <w:r>
        <w:t xml:space="preserve"> </w:t>
      </w:r>
      <w:r>
        <w:rPr>
          <w:i/>
        </w:rPr>
        <w:t>te-iš-ke-ez-zi</w:t>
      </w:r>
      <w:r>
        <w:t xml:space="preserve"> </w:t>
      </w:r>
      <w:r>
        <w:rPr>
          <w:i/>
        </w:rPr>
        <w:t>:ša-pí-id-</w:t>
      </w:r>
      <w:r>
        <w:t>⌈</w:t>
      </w:r>
      <w:r>
        <w:rPr>
          <w:i/>
        </w:rPr>
        <w:t>du</w:t>
      </w:r>
      <w:r>
        <w:t>⌉</w:t>
      </w:r>
      <w:r>
        <w:rPr>
          <w:i/>
        </w:rPr>
        <w:t>-wa</w:t>
      </w:r>
      <w:r>
        <w:t xml:space="preserve"> NA4</w:t>
      </w:r>
      <w:r>
        <w:rPr>
          <w:i/>
        </w:rPr>
        <w:t>ku-un-ku-nu-uz-zi</w:t>
      </w:r>
      <w:r>
        <w:br/>
      </w:r>
      <w:r>
        <w:rPr>
          <w:i/>
        </w:rPr>
        <w:t>nu</w:t>
      </w:r>
      <w:r>
        <w:t xml:space="preserve"> </w:t>
      </w:r>
      <w:r>
        <w:rPr>
          <w:i/>
        </w:rPr>
        <w:t>:ša-pí-id-du-wa-an</w:t>
      </w:r>
      <w:r>
        <w:t xml:space="preserve"> NA4⌈ŠU⌉.U</w:t>
      </w:r>
      <w:r>
        <w:rPr>
          <w:i/>
        </w:rPr>
        <w:t>-in</w:t>
      </w:r>
      <w:r>
        <w:t xml:space="preserve"> </w:t>
      </w:r>
      <w:r>
        <w:rPr>
          <w:i/>
        </w:rPr>
        <w:t>a-uš-ta</w:t>
      </w:r>
      <w:r>
        <w:br/>
      </w:r>
      <w:r>
        <w:rPr>
          <w:i/>
        </w:rPr>
        <w:t>nu-uš-ši</w:t>
      </w:r>
      <w:r>
        <w:t xml:space="preserve"> </w:t>
      </w:r>
      <w:r>
        <w:rPr>
          <w:i/>
        </w:rPr>
        <w:t>kar-tim-mi-ya-at-ti</w:t>
      </w:r>
      <w:r>
        <w:t xml:space="preserve"> </w:t>
      </w:r>
      <w:r>
        <w:rPr>
          <w:i/>
        </w:rPr>
        <w:t>pé-ra-an</w:t>
      </w:r>
      <w:r>
        <w:t xml:space="preserve"> </w:t>
      </w:r>
      <w:r>
        <w:rPr>
          <w:i/>
        </w:rPr>
        <w:t>x x</w:t>
      </w:r>
      <w:r>
        <w:t xml:space="preserve"> ⌈</w:t>
      </w:r>
      <w:r>
        <w:rPr>
          <w:i/>
        </w:rPr>
        <w:t>ta-me</w:t>
      </w:r>
      <w:r>
        <w:t>⌉</w:t>
      </w:r>
      <w:r>
        <w:rPr>
          <w:i/>
        </w:rPr>
        <w:t>-um-me-iš-ta</w:t>
      </w:r>
      <w:r>
        <w:t xml:space="preserve"> </w:t>
      </w:r>
      <w:r>
        <w:rPr>
          <w:i/>
        </w:rPr>
        <w:t>¬¬¬</w:t>
      </w:r>
    </w:p>
    <w:p w14:paraId="0EEF8144" w14:textId="77777777" w:rsidR="004D3993" w:rsidRDefault="00A114E5">
      <w:pPr>
        <w:spacing w:after="120"/>
      </w:pPr>
      <w:r>
        <w:t>[...]</w:t>
      </w:r>
      <w:r>
        <w:br/>
        <w:t>[...]</w:t>
      </w:r>
      <w:r>
        <w:br/>
        <w:t>[ ... ] fast ... ]</w:t>
      </w:r>
      <w:r>
        <w:br/>
        <w:t>[Na] ch [the sun god] of the sky [but] close [m] the weather god [Council] closure.</w:t>
      </w:r>
      <w:r>
        <w:br/>
        <w:t>The weather god [and] Tašmišu took the H [An] d.</w:t>
      </w:r>
      <w:r>
        <w:br/>
        <w:t>[They came out of the temple.</w:t>
      </w:r>
      <w:r>
        <w:br/>
        <w:t>[...] They went.</w:t>
      </w:r>
      <w:r>
        <w:br/>
        <w:t>Ištar, however, came from heaven with heroism.</w:t>
      </w:r>
      <w:r>
        <w:br/>
        <w:t>[But when Ištar saw the two brothers]</w:t>
      </w:r>
      <w:r>
        <w:br/>
        <w:t>Ištar speaks to himself:</w:t>
      </w:r>
      <w:r>
        <w:br/>
        <w:t>"Where do you rush, the two brothers?</w:t>
      </w:r>
      <w:r>
        <w:br/>
        <w:t>I [g] marriage (and) observe [she]. "</w:t>
      </w:r>
      <w:r>
        <w:br/>
        <w:t>She, the impetuous, stepped down, the Ištar.</w:t>
      </w:r>
      <w:r>
        <w:br/>
        <w:t>She stepped in front of her two brothers.</w:t>
      </w:r>
      <w:r>
        <w:br/>
        <w:t>[Ištar be] Gann, [to speak to the weather god]:</w:t>
      </w:r>
      <w:r>
        <w:br/>
        <w:t>"Where do you hurried?</w:t>
      </w:r>
      <w:r>
        <w:br/>
        <w:t>[... j] Eder away,</w:t>
      </w:r>
      <w:r>
        <w:br/>
        <w:t>Name it to me. "</w:t>
      </w:r>
      <w:r>
        <w:br/>
        <w:t>[...]</w:t>
      </w:r>
      <w:r>
        <w:br/>
        <w:t>The weather god [began], the ištar [zu] ant [words]:</w:t>
      </w:r>
      <w:r>
        <w:br/>
        <w:t>"[What] the sun god answered me,</w:t>
      </w:r>
      <w:r>
        <w:br/>
        <w:t>[...] "</w:t>
      </w:r>
      <w:r>
        <w:br/>
        <w:t>[... -] T he.</w:t>
      </w:r>
      <w:r>
        <w:br/>
        <w:t>[...]</w:t>
      </w:r>
      <w:r>
        <w:br/>
        <w:t>They close to their hand</w:t>
      </w:r>
      <w:r>
        <w:br/>
        <w:t>And went up the mountain ḫazzi.</w:t>
      </w:r>
      <w:r>
        <w:br/>
        <w:t>The king of the city of Kummiya directed (his) eye,</w:t>
      </w:r>
      <w:r>
        <w:br/>
        <w:t>He focuses on the terrible diorite.</w:t>
      </w:r>
      <w:r>
        <w:br/>
        <w:t>He saw the terrible stone.</w:t>
      </w:r>
      <w:r>
        <w:br/>
        <w:t>He changed (himself) [...] with anger.</w:t>
      </w:r>
    </w:p>
    <w:p w14:paraId="153EC83A" w14:textId="77777777" w:rsidR="004D3993" w:rsidRDefault="004D3993">
      <w:pPr>
        <w:spacing w:after="120"/>
      </w:pPr>
    </w:p>
    <w:p w14:paraId="2494073A" w14:textId="77777777" w:rsidR="004D3993" w:rsidRDefault="00A114E5">
      <w:pPr>
        <w:spacing w:after="120"/>
      </w:pPr>
      <w:r>
        <w:lastRenderedPageBreak/>
        <w:t>nu=wa=kan IGIḪI.A-in teškezzi :šapidduwa NA4kunkunuzzi "he sets (his) eye on the terrible one ? Diorite"</w:t>
      </w:r>
    </w:p>
    <w:p w14:paraId="5DE611B6" w14:textId="77777777" w:rsidR="004D3993" w:rsidRDefault="004D3993">
      <w:pPr>
        <w:spacing w:after="120"/>
      </w:pPr>
    </w:p>
    <w:p w14:paraId="5E42648F" w14:textId="77777777" w:rsidR="004D3993" w:rsidRDefault="00A114E5">
      <w:pPr>
        <w:spacing w:after="120"/>
      </w:pPr>
      <w:r>
        <w:t>345.I.2 – Das Lied von Ullikummi: Hethitische Version – Zweite Tafel</w:t>
      </w:r>
    </w:p>
    <w:p w14:paraId="34189BF0" w14:textId="77777777" w:rsidR="004D3993" w:rsidRDefault="00A114E5">
      <w:pPr>
        <w:spacing w:after="120"/>
      </w:pPr>
      <w:r>
        <w:t>KUB 33.87+ (dupl. KUB 33.92) Vs. i 25'-26' (Vs. iv 20'-21')</w:t>
      </w:r>
    </w:p>
    <w:p w14:paraId="2F2325CC" w14:textId="77777777" w:rsidR="004D3993" w:rsidRDefault="00A114E5">
      <w:pPr>
        <w:spacing w:after="120"/>
      </w:pPr>
      <w:r>
        <w:t>(Kolon fehlt in A?)</w:t>
      </w:r>
      <w:r>
        <w:br/>
        <w:t>(Kolon fehlt in A?)</w:t>
      </w:r>
      <w:r>
        <w:br/>
        <w:t>(Kolon fehlt in A?)</w:t>
      </w:r>
      <w:r>
        <w:br/>
        <w:t>[</w:t>
      </w:r>
      <w:r>
        <w:rPr>
          <w:i/>
        </w:rPr>
        <w:t>A-NA</w:t>
      </w:r>
      <w:r>
        <w:t xml:space="preserve"> dUTU] ⌈</w:t>
      </w:r>
      <w:r>
        <w:rPr>
          <w:i/>
        </w:rPr>
        <w:t>ŠA-ME-E</w:t>
      </w:r>
      <w:r>
        <w:t>⌉</w:t>
      </w:r>
      <w:r>
        <w:rPr>
          <w:i/>
        </w:rPr>
        <w:t>-</w:t>
      </w:r>
      <w:r>
        <w:t>[</w:t>
      </w:r>
      <w:r>
        <w:rPr>
          <w:i/>
        </w:rPr>
        <w:t>ma</w:t>
      </w:r>
      <w:r>
        <w:t xml:space="preserve"> EGI]R</w:t>
      </w:r>
      <w:r>
        <w:rPr>
          <w:i/>
        </w:rPr>
        <w:t>-an-da</w:t>
      </w:r>
      <w:r>
        <w:t xml:space="preserve"> d10</w:t>
      </w:r>
      <w:r>
        <w:rPr>
          <w:i/>
        </w:rPr>
        <w:t>-aš</w:t>
      </w:r>
      <w:r>
        <w:t xml:space="preserve"> ZI</w:t>
      </w:r>
      <w:r>
        <w:rPr>
          <w:i/>
        </w:rPr>
        <w:t>-ni</w:t>
      </w:r>
      <w:r>
        <w:t xml:space="preserve"> </w:t>
      </w:r>
      <w:r>
        <w:rPr>
          <w:i/>
        </w:rPr>
        <w:t>pé-ra-an</w:t>
      </w:r>
      <w:r>
        <w:t xml:space="preserve"> [</w:t>
      </w:r>
      <w:r>
        <w:rPr>
          <w:i/>
        </w:rPr>
        <w:t>ḫa-at-t</w:t>
      </w:r>
      <w:r>
        <w:t>]</w:t>
      </w:r>
      <w:r>
        <w:rPr>
          <w:i/>
        </w:rPr>
        <w:t>a-tar</w:t>
      </w:r>
      <w:r>
        <w:t xml:space="preserve"> </w:t>
      </w:r>
      <w:r>
        <w:rPr>
          <w:i/>
        </w:rPr>
        <w:t>da-</w:t>
      </w:r>
      <w:r>
        <w:t>⌈</w:t>
      </w:r>
      <w:r>
        <w:rPr>
          <w:i/>
        </w:rPr>
        <w:t>aš</w:t>
      </w:r>
      <w:r>
        <w:t>?⌉</w:t>
      </w:r>
      <w:r>
        <w:rPr>
          <w:i/>
        </w:rPr>
        <w:t>-</w:t>
      </w:r>
      <w:r>
        <w:t>[</w:t>
      </w:r>
      <w:r>
        <w:rPr>
          <w:i/>
        </w:rPr>
        <w:t>ke-et</w:t>
      </w:r>
      <w:r>
        <w:t>?]</w:t>
      </w:r>
      <w:r>
        <w:br/>
        <w:t>[</w:t>
      </w:r>
      <w:r>
        <w:rPr>
          <w:i/>
        </w:rPr>
        <w:t>nu</w:t>
      </w:r>
      <w:r>
        <w:t>]</w:t>
      </w:r>
      <w:r>
        <w:rPr>
          <w:i/>
        </w:rPr>
        <w:t>-</w:t>
      </w:r>
      <w:r>
        <w:t>⌈</w:t>
      </w:r>
      <w:r>
        <w:rPr>
          <w:i/>
        </w:rPr>
        <w:t>uš-ma</w:t>
      </w:r>
      <w:r>
        <w:t>⌉</w:t>
      </w:r>
      <w:r>
        <w:rPr>
          <w:i/>
        </w:rPr>
        <w:t>-aš-kán</w:t>
      </w:r>
      <w:r>
        <w:t xml:space="preserve"> ⌈d10⌉</w:t>
      </w:r>
      <w:r>
        <w:rPr>
          <w:i/>
        </w:rPr>
        <w:t>-aš</w:t>
      </w:r>
      <w:r>
        <w:t xml:space="preserve"> d</w:t>
      </w:r>
      <w:r>
        <w:rPr>
          <w:i/>
        </w:rPr>
        <w:t>da-aš-mi-šu-uš-š</w:t>
      </w:r>
      <w:r>
        <w:t>[</w:t>
      </w:r>
      <w:r>
        <w:rPr>
          <w:i/>
        </w:rPr>
        <w:t>a</w:t>
      </w:r>
      <w:r>
        <w:t>] Š[U</w:t>
      </w:r>
      <w:r>
        <w:rPr>
          <w:i/>
        </w:rPr>
        <w:t>-z</w:t>
      </w:r>
      <w:r>
        <w:t>]</w:t>
      </w:r>
      <w:r>
        <w:rPr>
          <w:i/>
        </w:rPr>
        <w:t>a</w:t>
      </w:r>
      <w:r>
        <w:t xml:space="preserve"> </w:t>
      </w:r>
      <w:r>
        <w:rPr>
          <w:i/>
        </w:rPr>
        <w:t>ap-pa-an-da-at</w:t>
      </w:r>
      <w:r>
        <w:br/>
      </w:r>
      <w:r>
        <w:rPr>
          <w:i/>
        </w:rPr>
        <w:t>n</w:t>
      </w:r>
      <w:r>
        <w:t>[</w:t>
      </w:r>
      <w:r>
        <w:rPr>
          <w:i/>
        </w:rPr>
        <w:t>a-at-ša-an</w:t>
      </w:r>
      <w:r>
        <w:t xml:space="preserve">? </w:t>
      </w:r>
      <w:r>
        <w:rPr>
          <w:i/>
        </w:rPr>
        <w:t>IŠ</w:t>
      </w:r>
      <w:r>
        <w:t>]</w:t>
      </w:r>
      <w:r>
        <w:rPr>
          <w:i/>
        </w:rPr>
        <w:t>-</w:t>
      </w:r>
      <w:r>
        <w:t>⌈</w:t>
      </w:r>
      <w:r>
        <w:rPr>
          <w:i/>
        </w:rPr>
        <w:t>TU</w:t>
      </w:r>
      <w:r>
        <w:t>⌉ É</w:t>
      </w:r>
      <w:r>
        <w:rPr>
          <w:i/>
        </w:rPr>
        <w:t>ku-un-tar-ra</w:t>
      </w:r>
      <w:r>
        <w:t xml:space="preserve"> </w:t>
      </w:r>
      <w:r>
        <w:rPr>
          <w:i/>
        </w:rPr>
        <w:t>IŠ-TU</w:t>
      </w:r>
      <w:r>
        <w:t xml:space="preserve"> É.DINGIR</w:t>
      </w:r>
      <w:r>
        <w:rPr>
          <w:i/>
        </w:rPr>
        <w:t>-LIM</w:t>
      </w:r>
      <w:r>
        <w:t xml:space="preserve"> </w:t>
      </w:r>
      <w:r>
        <w:rPr>
          <w:i/>
        </w:rPr>
        <w:t>pa-ra-a</w:t>
      </w:r>
      <w:r>
        <w:t xml:space="preserve"> ⌈</w:t>
      </w:r>
      <w:r>
        <w:rPr>
          <w:i/>
        </w:rPr>
        <w:t>ú</w:t>
      </w:r>
      <w:r>
        <w:t>⌉</w:t>
      </w:r>
      <w:r>
        <w:rPr>
          <w:i/>
        </w:rPr>
        <w:t>-</w:t>
      </w:r>
      <w:r>
        <w:t>[</w:t>
      </w:r>
      <w:r>
        <w:rPr>
          <w:i/>
        </w:rPr>
        <w:t>e-er</w:t>
      </w:r>
      <w:r>
        <w:t>]</w:t>
      </w:r>
      <w:r>
        <w:br/>
        <w:t xml:space="preserve">[ </w:t>
      </w:r>
      <w:r>
        <w:rPr>
          <w:i/>
        </w:rPr>
        <w:t>...</w:t>
      </w:r>
      <w:r>
        <w:t xml:space="preserve"> ]</w:t>
      </w:r>
      <w:r>
        <w:br/>
        <w:t>d</w:t>
      </w:r>
      <w:r>
        <w:rPr>
          <w:i/>
        </w:rPr>
        <w:t>IŠTAR-iš-ma-kán</w:t>
      </w:r>
      <w:r>
        <w:t xml:space="preserve"> AN</w:t>
      </w:r>
      <w:r>
        <w:rPr>
          <w:i/>
        </w:rPr>
        <w:t>-az</w:t>
      </w:r>
      <w:r>
        <w:t xml:space="preserve"> UR.SAG</w:t>
      </w:r>
      <w:r>
        <w:rPr>
          <w:i/>
        </w:rPr>
        <w:t>-an-na-az</w:t>
      </w:r>
      <w:r>
        <w:t xml:space="preserve"> </w:t>
      </w:r>
      <w:r>
        <w:rPr>
          <w:i/>
        </w:rPr>
        <w:t>ar-ḫa</w:t>
      </w:r>
      <w:r>
        <w:t xml:space="preserve"> ⌈</w:t>
      </w:r>
      <w:r>
        <w:rPr>
          <w:i/>
        </w:rPr>
        <w:t>ú</w:t>
      </w:r>
      <w:r>
        <w:t>⌉</w:t>
      </w:r>
      <w:r>
        <w:rPr>
          <w:i/>
        </w:rPr>
        <w:t>-e</w:t>
      </w:r>
      <w:r>
        <w:t>[</w:t>
      </w:r>
      <w:r>
        <w:rPr>
          <w:i/>
        </w:rPr>
        <w:t>t</w:t>
      </w:r>
      <w:r>
        <w:t>]</w:t>
      </w:r>
      <w:r>
        <w:br/>
        <w:t xml:space="preserve">[ </w:t>
      </w:r>
      <w:r>
        <w:rPr>
          <w:i/>
        </w:rPr>
        <w:t>...</w:t>
      </w:r>
      <w:r>
        <w:t xml:space="preserve"> ]</w:t>
      </w:r>
      <w:r>
        <w:br/>
        <w:t xml:space="preserve">[ </w:t>
      </w:r>
      <w:r>
        <w:rPr>
          <w:i/>
        </w:rPr>
        <w:t>...</w:t>
      </w:r>
      <w:r>
        <w:t xml:space="preserve"> d</w:t>
      </w:r>
      <w:r>
        <w:rPr>
          <w:i/>
        </w:rPr>
        <w:t>I</w:t>
      </w:r>
      <w:r>
        <w:t>]</w:t>
      </w:r>
      <w:r>
        <w:rPr>
          <w:i/>
        </w:rPr>
        <w:t>ŠTAR-iš</w:t>
      </w:r>
      <w:r>
        <w:t xml:space="preserve"> ZI</w:t>
      </w:r>
      <w:r>
        <w:rPr>
          <w:i/>
        </w:rPr>
        <w:t>-ni</w:t>
      </w:r>
      <w:r>
        <w:t xml:space="preserve"> EGIR</w:t>
      </w:r>
      <w:r>
        <w:rPr>
          <w:i/>
        </w:rPr>
        <w:t>-pa</w:t>
      </w:r>
      <w:r>
        <w:t xml:space="preserve"> </w:t>
      </w:r>
      <w:r>
        <w:rPr>
          <w:i/>
        </w:rPr>
        <w:t>me-mi-iš-ke-ez-zi</w:t>
      </w:r>
      <w:r>
        <w:br/>
      </w:r>
      <w:r>
        <w:rPr>
          <w:i/>
        </w:rPr>
        <w:t>ku-wa-p</w:t>
      </w:r>
      <w:r>
        <w:t>[</w:t>
      </w:r>
      <w:r>
        <w:rPr>
          <w:i/>
        </w:rPr>
        <w:t>í-wa-ra-at</w:t>
      </w:r>
      <w:r>
        <w:t xml:space="preserve">] </w:t>
      </w:r>
      <w:r>
        <w:rPr>
          <w:i/>
        </w:rPr>
        <w:t>an-da-an</w:t>
      </w:r>
      <w:r>
        <w:t xml:space="preserve"> </w:t>
      </w:r>
      <w:r>
        <w:rPr>
          <w:i/>
        </w:rPr>
        <w:t>píd-da-iš-kán-zi</w:t>
      </w:r>
      <w:r>
        <w:t xml:space="preserve"> 2 LÚMEŠ </w:t>
      </w:r>
      <w:r>
        <w:rPr>
          <w:i/>
        </w:rPr>
        <w:t>AT-ḪU-TIM</w:t>
      </w:r>
      <w:r>
        <w:br/>
        <w:t>(Kolon fehlt in A.)</w:t>
      </w:r>
      <w:r>
        <w:br/>
      </w:r>
      <w:r>
        <w:rPr>
          <w:i/>
        </w:rPr>
        <w:t>na-aš-kán</w:t>
      </w:r>
      <w:r>
        <w:t xml:space="preserve"> </w:t>
      </w:r>
      <w:r>
        <w:rPr>
          <w:i/>
        </w:rPr>
        <w:t>w</w:t>
      </w:r>
      <w:r>
        <w:t>[</w:t>
      </w:r>
      <w:r>
        <w:rPr>
          <w:i/>
        </w:rPr>
        <w:t>a-al-li-w</w:t>
      </w:r>
      <w:r>
        <w:t>]</w:t>
      </w:r>
      <w:r>
        <w:rPr>
          <w:i/>
        </w:rPr>
        <w:t>a-al-li-ya-aš</w:t>
      </w:r>
      <w:r>
        <w:t xml:space="preserve"> </w:t>
      </w:r>
      <w:r>
        <w:rPr>
          <w:i/>
        </w:rPr>
        <w:t>ti-ya-at</w:t>
      </w:r>
      <w:r>
        <w:t xml:space="preserve"> d</w:t>
      </w:r>
      <w:r>
        <w:rPr>
          <w:i/>
        </w:rPr>
        <w:t>IŠTAR-iš</w:t>
      </w:r>
      <w:r>
        <w:br/>
      </w:r>
      <w:r>
        <w:rPr>
          <w:i/>
        </w:rPr>
        <w:t>nu</w:t>
      </w:r>
      <w:r>
        <w:t xml:space="preserve"> </w:t>
      </w:r>
      <w:r>
        <w:rPr>
          <w:i/>
        </w:rPr>
        <w:t>A-NA</w:t>
      </w:r>
      <w:r>
        <w:t xml:space="preserve"> 2 Š[EŠMEŠ?</w:t>
      </w:r>
      <w:r>
        <w:rPr>
          <w:i/>
        </w:rPr>
        <w:t>-Š</w:t>
      </w:r>
      <w:r>
        <w:t>]</w:t>
      </w:r>
      <w:r>
        <w:rPr>
          <w:i/>
        </w:rPr>
        <w:t>U</w:t>
      </w:r>
      <w:r>
        <w:t xml:space="preserve"> </w:t>
      </w:r>
      <w:r>
        <w:rPr>
          <w:i/>
        </w:rPr>
        <w:t>pé-ra-an</w:t>
      </w:r>
      <w:r>
        <w:t xml:space="preserve"> </w:t>
      </w:r>
      <w:r>
        <w:rPr>
          <w:i/>
        </w:rPr>
        <w:t>ša-ra-a</w:t>
      </w:r>
      <w:r>
        <w:t xml:space="preserve"> </w:t>
      </w:r>
      <w:r>
        <w:rPr>
          <w:i/>
        </w:rPr>
        <w:t>u-i-ya-at</w:t>
      </w:r>
      <w:r>
        <w:br/>
        <w:t>Die Kola 45-54 sind in A nicht vorhanden.</w:t>
      </w:r>
      <w:r>
        <w:br/>
      </w:r>
      <w:r>
        <w:rPr>
          <w:i/>
        </w:rPr>
        <w:t>ku-wa-pí-wa</w:t>
      </w:r>
      <w:r>
        <w:t xml:space="preserve"> </w:t>
      </w:r>
      <w:r>
        <w:rPr>
          <w:i/>
        </w:rPr>
        <w:t>pít-te-eš-ke-ši</w:t>
      </w:r>
      <w:r>
        <w:br/>
        <w:t xml:space="preserve">[ </w:t>
      </w:r>
      <w:r>
        <w:rPr>
          <w:i/>
        </w:rPr>
        <w:t>...</w:t>
      </w:r>
      <w:r>
        <w:t xml:space="preserve"> </w:t>
      </w:r>
      <w:r>
        <w:rPr>
          <w:i/>
        </w:rPr>
        <w:t>k</w:t>
      </w:r>
      <w:r>
        <w:t>]</w:t>
      </w:r>
      <w:r>
        <w:rPr>
          <w:i/>
        </w:rPr>
        <w:t>u-iš-ša-aš</w:t>
      </w:r>
      <w:r>
        <w:t xml:space="preserve"> KASKAL</w:t>
      </w:r>
      <w:r>
        <w:rPr>
          <w:i/>
        </w:rPr>
        <w:t>-aš</w:t>
      </w:r>
      <w:r>
        <w:br/>
      </w:r>
      <w:r>
        <w:rPr>
          <w:i/>
        </w:rPr>
        <w:t>na-an-mu</w:t>
      </w:r>
      <w:r>
        <w:t xml:space="preserve"> </w:t>
      </w:r>
      <w:r>
        <w:rPr>
          <w:i/>
        </w:rPr>
        <w:t>te-et</w:t>
      </w:r>
      <w:r>
        <w:br/>
        <w:t xml:space="preserve">[ </w:t>
      </w:r>
      <w:r>
        <w:rPr>
          <w:i/>
        </w:rPr>
        <w:t>...</w:t>
      </w:r>
      <w:r>
        <w:t xml:space="preserve"> ]</w:t>
      </w:r>
      <w:r>
        <w:br/>
        <w:t>⌈d⌉10</w:t>
      </w:r>
      <w:r>
        <w:rPr>
          <w:i/>
        </w:rPr>
        <w:t>-aš</w:t>
      </w:r>
      <w:r>
        <w:t xml:space="preserve"> </w:t>
      </w:r>
      <w:r>
        <w:rPr>
          <w:i/>
        </w:rPr>
        <w:t>A-NA</w:t>
      </w:r>
      <w:r>
        <w:t xml:space="preserve"> d</w:t>
      </w:r>
      <w:r>
        <w:rPr>
          <w:i/>
        </w:rPr>
        <w:t>IŠTAR</w:t>
      </w:r>
      <w:r>
        <w:t xml:space="preserve"> EGIR</w:t>
      </w:r>
      <w:r>
        <w:rPr>
          <w:i/>
        </w:rPr>
        <w:t>-pa</w:t>
      </w:r>
      <w:r>
        <w:t xml:space="preserve"> [ </w:t>
      </w:r>
      <w:r>
        <w:rPr>
          <w:i/>
        </w:rPr>
        <w:t>...</w:t>
      </w:r>
      <w:r>
        <w:t xml:space="preserve"> ]</w:t>
      </w:r>
      <w:r>
        <w:br/>
        <w:t>[</w:t>
      </w:r>
      <w:r>
        <w:rPr>
          <w:i/>
        </w:rPr>
        <w:t>ku</w:t>
      </w:r>
      <w:r>
        <w:t>?</w:t>
      </w:r>
      <w:r>
        <w:rPr>
          <w:i/>
        </w:rPr>
        <w:t>-it</w:t>
      </w:r>
      <w:r>
        <w:t>?</w:t>
      </w:r>
      <w:r>
        <w:rPr>
          <w:i/>
        </w:rPr>
        <w:t>-wa-</w:t>
      </w:r>
      <w:r>
        <w:t>]</w:t>
      </w:r>
      <w:r>
        <w:rPr>
          <w:i/>
        </w:rPr>
        <w:t>mu</w:t>
      </w:r>
      <w:r>
        <w:t>? dUTU</w:t>
      </w:r>
      <w:r>
        <w:rPr>
          <w:i/>
        </w:rPr>
        <w:t>-uš</w:t>
      </w:r>
      <w:r>
        <w:t xml:space="preserve"> ⌈EGIR</w:t>
      </w:r>
      <w:r>
        <w:rPr>
          <w:i/>
        </w:rPr>
        <w:t>-pa</w:t>
      </w:r>
      <w:r>
        <w:t xml:space="preserve"> </w:t>
      </w:r>
      <w:r>
        <w:rPr>
          <w:i/>
        </w:rPr>
        <w:t>me-mi-iš-ta</w:t>
      </w:r>
      <w:r>
        <w:t>⌉</w:t>
      </w:r>
      <w:r>
        <w:br/>
        <w:t xml:space="preserve">[ </w:t>
      </w:r>
      <w:r>
        <w:rPr>
          <w:i/>
        </w:rPr>
        <w:t>...</w:t>
      </w:r>
      <w:r>
        <w:t xml:space="preserve"> ]</w:t>
      </w:r>
      <w:r>
        <w:rPr>
          <w:i/>
        </w:rPr>
        <w:t>x x x x</w:t>
      </w:r>
      <w:r>
        <w:br/>
        <w:t xml:space="preserve">[ </w:t>
      </w:r>
      <w:r>
        <w:rPr>
          <w:i/>
        </w:rPr>
        <w:t>...</w:t>
      </w:r>
      <w:r>
        <w:t xml:space="preserve"> ]</w:t>
      </w:r>
      <w:r>
        <w:rPr>
          <w:i/>
        </w:rPr>
        <w:t>-ez-zi</w:t>
      </w:r>
      <w:r>
        <w:br/>
        <w:t xml:space="preserve">[ </w:t>
      </w:r>
      <w:r>
        <w:rPr>
          <w:i/>
        </w:rPr>
        <w:t>...</w:t>
      </w:r>
      <w:r>
        <w:t xml:space="preserve"> ]</w:t>
      </w:r>
      <w:r>
        <w:br/>
      </w:r>
      <w:r>
        <w:rPr>
          <w:i/>
        </w:rPr>
        <w:t>nu-uš-ma-aš-kán</w:t>
      </w:r>
      <w:r>
        <w:t xml:space="preserve"> ŠU</w:t>
      </w:r>
      <w:r>
        <w:rPr>
          <w:i/>
        </w:rPr>
        <w:t>-az</w:t>
      </w:r>
      <w:r>
        <w:t xml:space="preserve"> </w:t>
      </w:r>
      <w:r>
        <w:rPr>
          <w:i/>
        </w:rPr>
        <w:t>ap-pa-an-</w:t>
      </w:r>
      <w:r>
        <w:t>[</w:t>
      </w:r>
      <w:r>
        <w:rPr>
          <w:i/>
        </w:rPr>
        <w:t>d</w:t>
      </w:r>
      <w:r>
        <w:t>]</w:t>
      </w:r>
      <w:r>
        <w:rPr>
          <w:i/>
        </w:rPr>
        <w:t>a-at</w:t>
      </w:r>
      <w:r>
        <w:br/>
      </w:r>
      <w:r>
        <w:rPr>
          <w:i/>
        </w:rPr>
        <w:t>na-at-kán</w:t>
      </w:r>
      <w:r>
        <w:t xml:space="preserve"> </w:t>
      </w:r>
      <w:r>
        <w:rPr>
          <w:i/>
        </w:rPr>
        <w:t>I-NA</w:t>
      </w:r>
      <w:r>
        <w:t xml:space="preserve"> ḪUR.SAG</w:t>
      </w:r>
      <w:r>
        <w:rPr>
          <w:i/>
        </w:rPr>
        <w:t>ḫa-az-zi-ya</w:t>
      </w:r>
      <w:r>
        <w:t xml:space="preserve"> </w:t>
      </w:r>
      <w:r>
        <w:rPr>
          <w:i/>
        </w:rPr>
        <w:t>ša-</w:t>
      </w:r>
      <w:r>
        <w:t>⌈</w:t>
      </w:r>
      <w:r>
        <w:rPr>
          <w:i/>
        </w:rPr>
        <w:t>ra</w:t>
      </w:r>
      <w:r>
        <w:t>⌉</w:t>
      </w:r>
      <w:r>
        <w:rPr>
          <w:i/>
        </w:rPr>
        <w:t>-a</w:t>
      </w:r>
      <w:r>
        <w:t xml:space="preserve"> </w:t>
      </w:r>
      <w:r>
        <w:rPr>
          <w:i/>
        </w:rPr>
        <w:t>pa-a-er</w:t>
      </w:r>
      <w:r>
        <w:br/>
      </w:r>
      <w:r>
        <w:rPr>
          <w:i/>
        </w:rPr>
        <w:t>nu-kán</w:t>
      </w:r>
      <w:r>
        <w:t xml:space="preserve"> LUGAL URU</w:t>
      </w:r>
      <w:r>
        <w:rPr>
          <w:i/>
        </w:rPr>
        <w:t>kum-mi-ya</w:t>
      </w:r>
      <w:r>
        <w:t xml:space="preserve"> IGIḪI.A</w:t>
      </w:r>
      <w:r>
        <w:rPr>
          <w:i/>
        </w:rPr>
        <w:t>-in</w:t>
      </w:r>
      <w:r>
        <w:t xml:space="preserve"> </w:t>
      </w:r>
      <w:r>
        <w:rPr>
          <w:i/>
        </w:rPr>
        <w:t>ti-iš-ke-</w:t>
      </w:r>
      <w:r>
        <w:t>⌈</w:t>
      </w:r>
      <w:r>
        <w:rPr>
          <w:i/>
        </w:rPr>
        <w:t>ez</w:t>
      </w:r>
      <w:r>
        <w:t>⌉</w:t>
      </w:r>
      <w:r>
        <w:rPr>
          <w:i/>
        </w:rPr>
        <w:t>-zi</w:t>
      </w:r>
      <w:r>
        <w:br/>
      </w:r>
      <w:r>
        <w:rPr>
          <w:i/>
        </w:rPr>
        <w:t>nu-wa-kán</w:t>
      </w:r>
      <w:r>
        <w:t xml:space="preserve"> IGIḪI.A</w:t>
      </w:r>
      <w:r>
        <w:rPr>
          <w:i/>
        </w:rPr>
        <w:t>-in</w:t>
      </w:r>
      <w:r>
        <w:t xml:space="preserve"> </w:t>
      </w:r>
      <w:r>
        <w:rPr>
          <w:i/>
        </w:rPr>
        <w:t>te-iš-ke-ez-zi</w:t>
      </w:r>
      <w:r>
        <w:t xml:space="preserve"> </w:t>
      </w:r>
      <w:r>
        <w:rPr>
          <w:i/>
        </w:rPr>
        <w:t>:ša-pí-id-</w:t>
      </w:r>
      <w:r>
        <w:t>⌈</w:t>
      </w:r>
      <w:r>
        <w:rPr>
          <w:i/>
        </w:rPr>
        <w:t>du</w:t>
      </w:r>
      <w:r>
        <w:t>⌉</w:t>
      </w:r>
      <w:r>
        <w:rPr>
          <w:i/>
        </w:rPr>
        <w:t>-wa</w:t>
      </w:r>
      <w:r>
        <w:t xml:space="preserve"> NA4</w:t>
      </w:r>
      <w:r>
        <w:rPr>
          <w:i/>
        </w:rPr>
        <w:t>ku-un-ku-nu-uz-zi</w:t>
      </w:r>
      <w:r>
        <w:br/>
      </w:r>
      <w:r>
        <w:rPr>
          <w:i/>
        </w:rPr>
        <w:t>nu</w:t>
      </w:r>
      <w:r>
        <w:t xml:space="preserve"> </w:t>
      </w:r>
      <w:r>
        <w:rPr>
          <w:i/>
        </w:rPr>
        <w:t>:ša-pí-id-du-wa-an</w:t>
      </w:r>
      <w:r>
        <w:t xml:space="preserve"> NA4⌈ŠU⌉.U</w:t>
      </w:r>
      <w:r>
        <w:rPr>
          <w:i/>
        </w:rPr>
        <w:t>-in</w:t>
      </w:r>
      <w:r>
        <w:t xml:space="preserve"> </w:t>
      </w:r>
      <w:r>
        <w:rPr>
          <w:i/>
        </w:rPr>
        <w:t>a-uš-ta</w:t>
      </w:r>
      <w:r>
        <w:br/>
      </w:r>
      <w:r>
        <w:rPr>
          <w:i/>
        </w:rPr>
        <w:t>nu-uš-ši</w:t>
      </w:r>
      <w:r>
        <w:t xml:space="preserve"> </w:t>
      </w:r>
      <w:r>
        <w:rPr>
          <w:i/>
        </w:rPr>
        <w:t>kar-tim-mi-ya-at-ti</w:t>
      </w:r>
      <w:r>
        <w:t xml:space="preserve"> </w:t>
      </w:r>
      <w:r>
        <w:rPr>
          <w:i/>
        </w:rPr>
        <w:t>pé-ra-an</w:t>
      </w:r>
      <w:r>
        <w:t xml:space="preserve"> </w:t>
      </w:r>
      <w:r>
        <w:rPr>
          <w:i/>
        </w:rPr>
        <w:t>x x</w:t>
      </w:r>
      <w:r>
        <w:t xml:space="preserve"> ⌈</w:t>
      </w:r>
      <w:r>
        <w:rPr>
          <w:i/>
        </w:rPr>
        <w:t>ta-me</w:t>
      </w:r>
      <w:r>
        <w:t>⌉</w:t>
      </w:r>
      <w:r>
        <w:rPr>
          <w:i/>
        </w:rPr>
        <w:t>-um-me-iš-ta</w:t>
      </w:r>
      <w:r>
        <w:t xml:space="preserve"> </w:t>
      </w:r>
      <w:r>
        <w:rPr>
          <w:i/>
        </w:rPr>
        <w:t>¬¬¬</w:t>
      </w:r>
    </w:p>
    <w:p w14:paraId="726DD441" w14:textId="77777777" w:rsidR="004D3993" w:rsidRDefault="00A114E5">
      <w:pPr>
        <w:spacing w:after="120"/>
      </w:pPr>
      <w:r>
        <w:t>[...]</w:t>
      </w:r>
      <w:r>
        <w:br/>
        <w:t>[...]</w:t>
      </w:r>
      <w:r>
        <w:br/>
      </w:r>
      <w:r>
        <w:lastRenderedPageBreak/>
        <w:t>[ ... ] fast ... ]</w:t>
      </w:r>
      <w:r>
        <w:br/>
        <w:t>[Na] ch [the sun god] of the sky [but] close [m] the weather god [Council] closure.</w:t>
      </w:r>
      <w:r>
        <w:br/>
        <w:t>The weather god [and] Tašmišu took the H [An] d.</w:t>
      </w:r>
      <w:r>
        <w:br/>
        <w:t>[They came out of the temple.</w:t>
      </w:r>
      <w:r>
        <w:br/>
        <w:t>[...] They went.</w:t>
      </w:r>
      <w:r>
        <w:br/>
        <w:t>Ištar, however, came from heaven with heroism.</w:t>
      </w:r>
      <w:r>
        <w:br/>
        <w:t>[But when Ištar saw the two brothers]</w:t>
      </w:r>
      <w:r>
        <w:br/>
        <w:t>Ištar speaks to himself:</w:t>
      </w:r>
      <w:r>
        <w:br/>
        <w:t>"Where do you rush, the two brothers?</w:t>
      </w:r>
      <w:r>
        <w:br/>
        <w:t>I [g] marriage (and) observe [she]. "</w:t>
      </w:r>
      <w:r>
        <w:br/>
        <w:t>She, the impetuous, stepped down, the Ištar.</w:t>
      </w:r>
      <w:r>
        <w:br/>
        <w:t>She stepped in front of her two brothers.</w:t>
      </w:r>
      <w:r>
        <w:br/>
        <w:t>[Ištar be] Gann, [to speak to the weather god]:</w:t>
      </w:r>
      <w:r>
        <w:br/>
        <w:t>"Where do you hurried?</w:t>
      </w:r>
      <w:r>
        <w:br/>
        <w:t>[... j] Eder away,</w:t>
      </w:r>
      <w:r>
        <w:br/>
        <w:t>Name it to me. "</w:t>
      </w:r>
      <w:r>
        <w:br/>
        <w:t>[...]</w:t>
      </w:r>
      <w:r>
        <w:br/>
        <w:t>The weather god [began], the ištar [zu] ant [words]:</w:t>
      </w:r>
      <w:r>
        <w:br/>
        <w:t>"[What] the sun god answered me,</w:t>
      </w:r>
      <w:r>
        <w:br/>
        <w:t>[...] "</w:t>
      </w:r>
      <w:r>
        <w:br/>
        <w:t>[... -] T he.</w:t>
      </w:r>
      <w:r>
        <w:br/>
        <w:t>[...]</w:t>
      </w:r>
      <w:r>
        <w:br/>
        <w:t>They close to their hand</w:t>
      </w:r>
      <w:r>
        <w:br/>
        <w:t>And went up the mountain ḫazzi.</w:t>
      </w:r>
      <w:r>
        <w:br/>
        <w:t>The king of the city of Kummiya directed (his) eye,</w:t>
      </w:r>
      <w:r>
        <w:br/>
        <w:t>He focuses on the terrible diorite.</w:t>
      </w:r>
      <w:r>
        <w:br/>
        <w:t>He saw the terrible stone.</w:t>
      </w:r>
      <w:r>
        <w:br/>
        <w:t>He changed (himself) [...] with anger.</w:t>
      </w:r>
    </w:p>
    <w:p w14:paraId="7A74B6F3" w14:textId="77777777" w:rsidR="004D3993" w:rsidRDefault="004D3993">
      <w:pPr>
        <w:spacing w:after="120"/>
      </w:pPr>
    </w:p>
    <w:p w14:paraId="6A9B737F" w14:textId="77777777" w:rsidR="004D3993" w:rsidRDefault="00A114E5">
      <w:pPr>
        <w:spacing w:after="120"/>
      </w:pPr>
      <w:r>
        <w:t>[ḫ]atuga=ma KUR LU.KÚR [ ... ] "horrible but [ ... ] enemy country [ ... ]"</w:t>
      </w:r>
    </w:p>
    <w:p w14:paraId="68AACCA4" w14:textId="77777777" w:rsidR="004D3993" w:rsidRDefault="004D3993">
      <w:pPr>
        <w:spacing w:after="120"/>
      </w:pPr>
    </w:p>
    <w:p w14:paraId="7B7992EE" w14:textId="77777777" w:rsidR="004D3993" w:rsidRDefault="00A114E5">
      <w:pPr>
        <w:spacing w:after="120"/>
      </w:pPr>
      <w:r>
        <w:t>332.7 - Der Wettergott: mugawar-Fragmente (Siebtes Fragment)</w:t>
      </w:r>
    </w:p>
    <w:p w14:paraId="0206AF1F" w14:textId="77777777" w:rsidR="004D3993" w:rsidRDefault="00A114E5">
      <w:pPr>
        <w:spacing w:after="120"/>
      </w:pPr>
      <w:r>
        <w:t>KBo 34.34(+) 15'-16'</w:t>
      </w:r>
    </w:p>
    <w:p w14:paraId="5578F913" w14:textId="77777777" w:rsidR="004D3993" w:rsidRDefault="00A114E5">
      <w:pPr>
        <w:spacing w:after="120"/>
      </w:pPr>
      <w:r>
        <w:t xml:space="preserve">[ </w:t>
      </w:r>
      <w:r>
        <w:rPr>
          <w:i/>
        </w:rPr>
        <w:t>...</w:t>
      </w:r>
      <w:r>
        <w:t xml:space="preserve"> ]</w:t>
      </w:r>
      <w:r>
        <w:br/>
        <w:t xml:space="preserve">[ </w:t>
      </w:r>
      <w:r>
        <w:rPr>
          <w:i/>
        </w:rPr>
        <w:t>...</w:t>
      </w:r>
      <w:r>
        <w:t xml:space="preserve"> ] </w:t>
      </w:r>
      <w:r>
        <w:rPr>
          <w:i/>
        </w:rPr>
        <w:t>ša-ra-a-az-zi-iš</w:t>
      </w:r>
      <w:r>
        <w:t xml:space="preserve"> ⌈</w:t>
      </w:r>
      <w:r>
        <w:rPr>
          <w:i/>
        </w:rPr>
        <w:t>a-ša</w:t>
      </w:r>
      <w:r>
        <w:t>⌉</w:t>
      </w:r>
      <w:r>
        <w:rPr>
          <w:i/>
        </w:rPr>
        <w:t>-</w:t>
      </w:r>
      <w:r>
        <w:t>[</w:t>
      </w:r>
      <w:r>
        <w:rPr>
          <w:i/>
        </w:rPr>
        <w:t>a</w:t>
      </w:r>
      <w:r>
        <w:t>]</w:t>
      </w:r>
      <w:r>
        <w:rPr>
          <w:i/>
        </w:rPr>
        <w:t>n-du</w:t>
      </w:r>
      <w:r>
        <w:t>[]</w:t>
      </w:r>
      <w:r>
        <w:br/>
        <w:t xml:space="preserve">[ </w:t>
      </w:r>
      <w:r>
        <w:rPr>
          <w:i/>
        </w:rPr>
        <w:t>...</w:t>
      </w:r>
      <w:r>
        <w:t xml:space="preserve"> ]</w:t>
      </w:r>
      <w:r>
        <w:br/>
        <w:t xml:space="preserve">[ </w:t>
      </w:r>
      <w:r>
        <w:rPr>
          <w:i/>
        </w:rPr>
        <w:t>...</w:t>
      </w:r>
      <w:r>
        <w:t xml:space="preserve"> </w:t>
      </w:r>
      <w:r>
        <w:rPr>
          <w:i/>
        </w:rPr>
        <w:t>ḫa-an-te</w:t>
      </w:r>
      <w:r>
        <w:t>]</w:t>
      </w:r>
      <w:r>
        <w:rPr>
          <w:i/>
        </w:rPr>
        <w:t>-ez-zi-iš</w:t>
      </w:r>
      <w:r>
        <w:t xml:space="preserve"> </w:t>
      </w:r>
      <w:r>
        <w:rPr>
          <w:i/>
        </w:rPr>
        <w:t>a-ša-an-du</w:t>
      </w:r>
      <w:r>
        <w:br/>
        <w:t xml:space="preserve">[ </w:t>
      </w:r>
      <w:r>
        <w:rPr>
          <w:i/>
        </w:rPr>
        <w:t>...</w:t>
      </w:r>
      <w:r>
        <w:t xml:space="preserve"> ]</w:t>
      </w:r>
      <w:r>
        <w:br/>
      </w:r>
      <w:r>
        <w:lastRenderedPageBreak/>
        <w:t>[</w:t>
      </w:r>
      <w:r>
        <w:rPr>
          <w:i/>
        </w:rPr>
        <w:t>ḫ</w:t>
      </w:r>
      <w:r>
        <w:t>]</w:t>
      </w:r>
      <w:r>
        <w:rPr>
          <w:i/>
        </w:rPr>
        <w:t>a-tu-ga-ma</w:t>
      </w:r>
      <w:r>
        <w:t xml:space="preserve"> KUR LUKÚR [ </w:t>
      </w:r>
      <w:r>
        <w:rPr>
          <w:i/>
        </w:rPr>
        <w:t>...</w:t>
      </w:r>
      <w:r>
        <w:t xml:space="preserve"> ]</w:t>
      </w:r>
      <w:r>
        <w:br/>
        <w:t xml:space="preserve">[ </w:t>
      </w:r>
      <w:r>
        <w:rPr>
          <w:i/>
        </w:rPr>
        <w:t>...</w:t>
      </w:r>
      <w:r>
        <w:t xml:space="preserve"> ]</w:t>
      </w:r>
      <w:r>
        <w:rPr>
          <w:i/>
        </w:rPr>
        <w:t>-x-at-ša-ma-aš</w:t>
      </w:r>
      <w:r>
        <w:t xml:space="preserve"> </w:t>
      </w:r>
      <w:r>
        <w:rPr>
          <w:i/>
        </w:rPr>
        <w:t>kat-ta-an</w:t>
      </w:r>
      <w:r>
        <w:t xml:space="preserve"> ⌈</w:t>
      </w:r>
      <w:r>
        <w:rPr>
          <w:i/>
        </w:rPr>
        <w:t>e</w:t>
      </w:r>
      <w:r>
        <w:t>?⌉</w:t>
      </w:r>
      <w:r>
        <w:rPr>
          <w:i/>
        </w:rPr>
        <w:t>-</w:t>
      </w:r>
      <w:r>
        <w:t xml:space="preserve">[ </w:t>
      </w:r>
      <w:r>
        <w:rPr>
          <w:i/>
        </w:rPr>
        <w:t>...</w:t>
      </w:r>
      <w:r>
        <w:t xml:space="preserve"> ]</w:t>
      </w:r>
      <w:r>
        <w:br/>
        <w:t xml:space="preserve">[ </w:t>
      </w:r>
      <w:r>
        <w:rPr>
          <w:i/>
        </w:rPr>
        <w:t>...</w:t>
      </w:r>
      <w:r>
        <w:t xml:space="preserve"> ]</w:t>
      </w:r>
      <w:r>
        <w:rPr>
          <w:i/>
        </w:rPr>
        <w:t>x-ši-kán-du</w:t>
      </w:r>
      <w:r>
        <w:t xml:space="preserve">[] </w:t>
      </w:r>
      <w:r>
        <w:rPr>
          <w:i/>
        </w:rPr>
        <w:t>===</w:t>
      </w:r>
    </w:p>
    <w:p w14:paraId="1CF82C51" w14:textId="77777777" w:rsidR="004D3993" w:rsidRDefault="00A114E5">
      <w:pPr>
        <w:spacing w:after="120"/>
      </w:pPr>
      <w:r>
        <w:t>[...]</w:t>
      </w:r>
      <w:r>
        <w:br/>
        <w:t>[They] should be the upper [under the upper]!</w:t>
      </w:r>
      <w:r>
        <w:br/>
        <w:t>[...]</w:t>
      </w:r>
      <w:r>
        <w:br/>
        <w:t>[They] should be the [before] their [under the front]!</w:t>
      </w:r>
      <w:r>
        <w:br/>
        <w:t>[...]</w:t>
      </w:r>
      <w:r>
        <w:br/>
        <w:t>[Sch] Recklich but [...] enemy [...]</w:t>
      </w:r>
      <w:r>
        <w:br/>
        <w:t>You [...] among them [...]</w:t>
      </w:r>
      <w:r>
        <w:br/>
        <w:t>You should [ ... ]!</w:t>
      </w:r>
    </w:p>
    <w:p w14:paraId="77C8E4CE" w14:textId="77777777" w:rsidR="004D3993" w:rsidRDefault="004D3993">
      <w:pPr>
        <w:spacing w:after="120"/>
      </w:pPr>
    </w:p>
    <w:p w14:paraId="70FEBAAE" w14:textId="77777777" w:rsidR="004D3993" w:rsidRDefault="00A114E5">
      <w:pPr>
        <w:spacing w:after="120"/>
      </w:pPr>
      <w:r>
        <w:t>ḫatugātar KI.MIN "[ … ] distress, etc."</w:t>
      </w:r>
    </w:p>
    <w:p w14:paraId="774C8B2F" w14:textId="77777777" w:rsidR="004D3993" w:rsidRDefault="004D3993">
      <w:pPr>
        <w:spacing w:after="120"/>
      </w:pPr>
    </w:p>
    <w:p w14:paraId="4E849285" w14:textId="77777777" w:rsidR="004D3993" w:rsidRDefault="00A114E5">
      <w:pPr>
        <w:spacing w:after="120"/>
      </w:pPr>
      <w:r>
        <w:t>332.7 - Der Wettergott: mugawar-Fragmente (Siebtes Fragment)</w:t>
      </w:r>
    </w:p>
    <w:p w14:paraId="4EF5C950" w14:textId="77777777" w:rsidR="004D3993" w:rsidRDefault="00A114E5">
      <w:pPr>
        <w:spacing w:after="120"/>
      </w:pPr>
      <w:r>
        <w:t>KBo 15.30 Vs. ii 3</w:t>
      </w:r>
    </w:p>
    <w:p w14:paraId="4638E977" w14:textId="77777777" w:rsidR="004D3993" w:rsidRDefault="00A114E5">
      <w:pPr>
        <w:spacing w:after="120"/>
      </w:pPr>
      <w:r>
        <w:t xml:space="preserve">[ca 4 Zeichen </w:t>
      </w:r>
      <w:r>
        <w:rPr>
          <w:i/>
        </w:rPr>
        <w:t>k</w:t>
      </w:r>
      <w:r>
        <w:t>]</w:t>
      </w:r>
      <w:r>
        <w:rPr>
          <w:i/>
        </w:rPr>
        <w:t>i-is-ta-ru</w:t>
      </w:r>
      <w:r>
        <w:br/>
      </w:r>
      <w:r>
        <w:rPr>
          <w:i/>
        </w:rPr>
        <w:t>ḫa-tu-ga-a-tar</w:t>
      </w:r>
      <w:r>
        <w:t xml:space="preserve"> KI.MIN</w:t>
      </w:r>
      <w:r>
        <w:br/>
        <w:t>[</w:t>
      </w:r>
      <w:r>
        <w:rPr>
          <w:i/>
        </w:rPr>
        <w:t>…</w:t>
      </w:r>
      <w:r>
        <w:t>]</w:t>
      </w:r>
      <w:r>
        <w:br/>
      </w:r>
      <w:r>
        <w:rPr>
          <w:i/>
        </w:rPr>
        <w:t>*ša*-a-u-wa-ar</w:t>
      </w:r>
      <w:r>
        <w:t xml:space="preserve"> KI.MIN</w:t>
      </w:r>
      <w:r>
        <w:br/>
        <w:t>[</w:t>
      </w:r>
      <w:r>
        <w:rPr>
          <w:i/>
        </w:rPr>
        <w:t>…</w:t>
      </w:r>
      <w:r>
        <w:t xml:space="preserve"> ]</w:t>
      </w:r>
      <w:r>
        <w:rPr>
          <w:i/>
        </w:rPr>
        <w:t>x-u-ia-an-te-eš</w:t>
      </w:r>
      <w:r>
        <w:br/>
        <w:t>[</w:t>
      </w:r>
      <w:r>
        <w:rPr>
          <w:i/>
        </w:rPr>
        <w:t>…</w:t>
      </w:r>
      <w:r>
        <w:t xml:space="preserve"> </w:t>
      </w:r>
      <w:r>
        <w:rPr>
          <w:i/>
        </w:rPr>
        <w:t>-i</w:t>
      </w:r>
      <w:r>
        <w:t>]</w:t>
      </w:r>
      <w:r>
        <w:rPr>
          <w:i/>
        </w:rPr>
        <w:t>a-an-za</w:t>
      </w:r>
      <w:r>
        <w:t xml:space="preserve"> </w:t>
      </w:r>
      <w:r>
        <w:rPr>
          <w:i/>
        </w:rPr>
        <w:t>ki-i-ša-ru</w:t>
      </w:r>
      <w:r>
        <w:t xml:space="preserve"> </w:t>
      </w:r>
      <w:r>
        <w:rPr>
          <w:i/>
        </w:rPr>
        <w:t>¬¬¬</w:t>
      </w:r>
    </w:p>
    <w:p w14:paraId="1061472F" w14:textId="77777777" w:rsidR="004D3993" w:rsidRDefault="00A114E5">
      <w:pPr>
        <w:spacing w:after="120"/>
      </w:pPr>
      <w:r>
        <w:t>[… He] should be deleted</w:t>
      </w:r>
      <w:r>
        <w:br/>
        <w:t>[…] Badrust dsg.</w:t>
      </w:r>
      <w:r>
        <w:br/>
        <w:t>[… Dsg.]</w:t>
      </w:r>
      <w:r>
        <w:br/>
        <w:t>Resentment</w:t>
      </w:r>
      <w:r>
        <w:br/>
        <w:t>[…] ...</w:t>
      </w:r>
      <w:r>
        <w:br/>
        <w:t>[…] ...</w:t>
      </w:r>
    </w:p>
    <w:p w14:paraId="7EF49E74" w14:textId="77777777" w:rsidR="004D3993" w:rsidRDefault="004D3993">
      <w:pPr>
        <w:spacing w:after="120"/>
      </w:pPr>
    </w:p>
    <w:p w14:paraId="096FB3D1" w14:textId="77777777" w:rsidR="004D3993" w:rsidRDefault="00A114E5">
      <w:pPr>
        <w:spacing w:after="120"/>
      </w:pPr>
      <w:r>
        <w:t>[nu ḫatugaš miyēš] "As a terrible one, have mercy!"</w:t>
      </w:r>
    </w:p>
    <w:p w14:paraId="1D520D27" w14:textId="77777777" w:rsidR="004D3993" w:rsidRDefault="004D3993">
      <w:pPr>
        <w:spacing w:after="120"/>
      </w:pPr>
    </w:p>
    <w:p w14:paraId="6FCF5BCB" w14:textId="77777777" w:rsidR="004D3993" w:rsidRDefault="00A114E5">
      <w:pPr>
        <w:spacing w:after="120"/>
      </w:pPr>
      <w:r>
        <w:t>334.11 - Mythos des Verschwindens von Ḫannaḫanna</w:t>
      </w:r>
    </w:p>
    <w:p w14:paraId="010177A8" w14:textId="77777777" w:rsidR="004D3993" w:rsidRDefault="00A114E5">
      <w:pPr>
        <w:spacing w:after="120"/>
      </w:pPr>
      <w:r>
        <w:t>KUB 51.30 + KUB 57.38 Vs. 14'</w:t>
      </w:r>
    </w:p>
    <w:p w14:paraId="305813B7" w14:textId="77777777" w:rsidR="004D3993" w:rsidRDefault="00A114E5">
      <w:pPr>
        <w:spacing w:after="120"/>
      </w:pPr>
      <w:r>
        <w:t xml:space="preserve">[ </w:t>
      </w:r>
      <w:r>
        <w:rPr>
          <w:i/>
        </w:rPr>
        <w:t>...</w:t>
      </w:r>
      <w:r>
        <w:t xml:space="preserve"> ]</w:t>
      </w:r>
      <w:r>
        <w:rPr>
          <w:i/>
        </w:rPr>
        <w:t>x</w:t>
      </w:r>
      <w:r>
        <w:t xml:space="preserve"> </w:t>
      </w:r>
      <w:r>
        <w:rPr>
          <w:i/>
        </w:rPr>
        <w:t>iš-pa-an-tu-uz-zi-it</w:t>
      </w:r>
      <w:r>
        <w:t xml:space="preserve"> [ </w:t>
      </w:r>
      <w:r>
        <w:rPr>
          <w:i/>
        </w:rPr>
        <w:t>...</w:t>
      </w:r>
      <w:r>
        <w:t xml:space="preserve"> ]</w:t>
      </w:r>
      <w:r>
        <w:br/>
        <w:t xml:space="preserve">[ </w:t>
      </w:r>
      <w:r>
        <w:rPr>
          <w:i/>
        </w:rPr>
        <w:t>...</w:t>
      </w:r>
      <w:r>
        <w:t xml:space="preserve"> ]</w:t>
      </w:r>
      <w:r>
        <w:br/>
      </w:r>
      <w:r>
        <w:lastRenderedPageBreak/>
        <w:t>[</w:t>
      </w:r>
      <w:r>
        <w:rPr>
          <w:i/>
        </w:rPr>
        <w:t>ša-a-a</w:t>
      </w:r>
      <w:r>
        <w:t>]</w:t>
      </w:r>
      <w:r>
        <w:rPr>
          <w:i/>
        </w:rPr>
        <w:t>n-za</w:t>
      </w:r>
      <w:r>
        <w:t xml:space="preserve"> </w:t>
      </w:r>
      <w:r>
        <w:rPr>
          <w:i/>
        </w:rPr>
        <w:t>me-mi</w:t>
      </w:r>
      <w:r>
        <w:t xml:space="preserve"> [ </w:t>
      </w:r>
      <w:r>
        <w:rPr>
          <w:i/>
        </w:rPr>
        <w:t>...</w:t>
      </w:r>
      <w:r>
        <w:t xml:space="preserve"> ]</w:t>
      </w:r>
      <w:r>
        <w:br/>
        <w:t xml:space="preserve">[ </w:t>
      </w:r>
      <w:r>
        <w:rPr>
          <w:i/>
        </w:rPr>
        <w:t>...</w:t>
      </w:r>
      <w:r>
        <w:t xml:space="preserve"> </w:t>
      </w:r>
      <w:r>
        <w:rPr>
          <w:i/>
        </w:rPr>
        <w:t>ḫa-a-an-da</w:t>
      </w:r>
      <w:r>
        <w:t>]</w:t>
      </w:r>
      <w:r>
        <w:rPr>
          <w:i/>
        </w:rPr>
        <w:t>-</w:t>
      </w:r>
      <w:r>
        <w:t>⌈</w:t>
      </w:r>
      <w:r>
        <w:rPr>
          <w:i/>
        </w:rPr>
        <w:t>aḫ-ḫu-ut</w:t>
      </w:r>
      <w:r>
        <w:t>⌉[]</w:t>
      </w:r>
    </w:p>
    <w:p w14:paraId="3DF9295A" w14:textId="77777777" w:rsidR="004D3993" w:rsidRDefault="00A114E5">
      <w:pPr>
        <w:spacing w:after="120"/>
      </w:pPr>
      <w:r>
        <w:t>"[We spare you] with the libation [... an!]</w:t>
      </w:r>
      <w:r>
        <w:br/>
        <w:t>[Become more gracious as a terrible!]</w:t>
      </w:r>
      <w:r>
        <w:br/>
        <w:t>[As a zor] niger, i.e.:</w:t>
      </w:r>
      <w:r>
        <w:br/>
        <w:t>"[As an suffocated ko] mm [but again in order] ung!"</w:t>
      </w:r>
    </w:p>
    <w:p w14:paraId="1AB426D2" w14:textId="77777777" w:rsidR="004D3993" w:rsidRDefault="004D3993">
      <w:pPr>
        <w:spacing w:after="120"/>
      </w:pPr>
    </w:p>
    <w:p w14:paraId="0C41FC3E" w14:textId="77777777" w:rsidR="004D3993" w:rsidRDefault="00A114E5">
      <w:pPr>
        <w:spacing w:after="120"/>
      </w:pPr>
      <w:r>
        <w:t>nu ḫatugaš miyēš "As a terrible one, be merciful!"</w:t>
      </w:r>
    </w:p>
    <w:p w14:paraId="5A76819B" w14:textId="77777777" w:rsidR="004D3993" w:rsidRDefault="004D3993">
      <w:pPr>
        <w:spacing w:after="120"/>
      </w:pPr>
    </w:p>
    <w:p w14:paraId="0F570229" w14:textId="77777777" w:rsidR="004D3993" w:rsidRDefault="00A114E5">
      <w:pPr>
        <w:spacing w:after="120"/>
      </w:pPr>
      <w:r>
        <w:t>334.2.2 - Mythos des Verschwindens von Ḫannaḫanna</w:t>
      </w:r>
    </w:p>
    <w:p w14:paraId="17FA931F" w14:textId="77777777" w:rsidR="004D3993" w:rsidRDefault="00A114E5">
      <w:pPr>
        <w:spacing w:after="120"/>
      </w:pPr>
      <w:r>
        <w:t>KUB 33.77 + KBo 31.76 + KBo 31.131 Vs. i 8'</w:t>
      </w:r>
    </w:p>
    <w:p w14:paraId="02EAD6E5" w14:textId="77777777" w:rsidR="004D3993" w:rsidRDefault="00A114E5">
      <w:pPr>
        <w:spacing w:after="120"/>
      </w:pPr>
      <w:r>
        <w:t xml:space="preserve">[ </w:t>
      </w:r>
      <w:r>
        <w:rPr>
          <w:i/>
        </w:rPr>
        <w:t>...</w:t>
      </w:r>
      <w:r>
        <w:t xml:space="preserve"> ]</w:t>
      </w:r>
      <w:r>
        <w:br/>
      </w:r>
      <w:r>
        <w:rPr>
          <w:i/>
        </w:rPr>
        <w:t>ka-a-ša-at-ta</w:t>
      </w:r>
      <w:r>
        <w:t xml:space="preserve"> </w:t>
      </w:r>
      <w:r>
        <w:rPr>
          <w:i/>
        </w:rPr>
        <w:t>IŠ-TU</w:t>
      </w:r>
      <w:r>
        <w:t xml:space="preserve"> NINDA.GUR4.RA </w:t>
      </w:r>
      <w:r>
        <w:rPr>
          <w:i/>
        </w:rPr>
        <w:t>iš-pa-an-du-uz</w:t>
      </w:r>
      <w:r>
        <w:t>!-zi-it-ta [</w:t>
      </w:r>
      <w:r>
        <w:rPr>
          <w:i/>
        </w:rPr>
        <w:t>mu-ki-i</w:t>
      </w:r>
      <w:r>
        <w:t>]</w:t>
      </w:r>
      <w:r>
        <w:rPr>
          <w:i/>
        </w:rPr>
        <w:t>š-ga-u-e-ni</w:t>
      </w:r>
      <w:r>
        <w:br/>
      </w:r>
      <w:r>
        <w:rPr>
          <w:i/>
        </w:rPr>
        <w:t>nu</w:t>
      </w:r>
      <w:r>
        <w:t xml:space="preserve"> </w:t>
      </w:r>
      <w:r>
        <w:rPr>
          <w:i/>
        </w:rPr>
        <w:t>ḫa-tu-ga-aš</w:t>
      </w:r>
      <w:r>
        <w:t xml:space="preserve"> </w:t>
      </w:r>
      <w:r>
        <w:rPr>
          <w:i/>
        </w:rPr>
        <w:t>mi-i-e-eš</w:t>
      </w:r>
      <w:r>
        <w:br/>
        <w:t>[</w:t>
      </w:r>
      <w:r>
        <w:rPr>
          <w:i/>
        </w:rPr>
        <w:t>ša-a-a</w:t>
      </w:r>
      <w:r>
        <w:t>]</w:t>
      </w:r>
      <w:r>
        <w:rPr>
          <w:i/>
        </w:rPr>
        <w:t>n-za-ma</w:t>
      </w:r>
      <w:r>
        <w:t xml:space="preserve"> </w:t>
      </w:r>
      <w:r>
        <w:rPr>
          <w:i/>
        </w:rPr>
        <w:t>me-mi</w:t>
      </w:r>
      <w:r>
        <w:br/>
      </w:r>
      <w:r>
        <w:rPr>
          <w:i/>
        </w:rPr>
        <w:t>ú-i-šu-ri-ya-an-za-ma</w:t>
      </w:r>
      <w:r>
        <w:t xml:space="preserve"> EGIR</w:t>
      </w:r>
      <w:r>
        <w:rPr>
          <w:i/>
        </w:rPr>
        <w:t>-pa</w:t>
      </w:r>
      <w:r>
        <w:t xml:space="preserve"> [</w:t>
      </w:r>
      <w:r>
        <w:rPr>
          <w:i/>
        </w:rPr>
        <w:t>ḫa-an-d</w:t>
      </w:r>
      <w:r>
        <w:t>]</w:t>
      </w:r>
      <w:r>
        <w:rPr>
          <w:i/>
        </w:rPr>
        <w:t>a-aḫ-ḫu-ut</w:t>
      </w:r>
      <w:r>
        <w:br/>
      </w:r>
      <w:r>
        <w:rPr>
          <w:i/>
        </w:rPr>
        <w:t>nu-ut-ta</w:t>
      </w:r>
      <w:r>
        <w:t xml:space="preserve"> </w:t>
      </w:r>
      <w:r>
        <w:rPr>
          <w:i/>
        </w:rPr>
        <w:t>ták-šu-li-an-du</w:t>
      </w:r>
      <w:r>
        <w:t xml:space="preserve"> [</w:t>
      </w:r>
      <w:r>
        <w:rPr>
          <w:i/>
        </w:rPr>
        <w:t>kán-ga</w:t>
      </w:r>
      <w:r>
        <w:t>]</w:t>
      </w:r>
      <w:r>
        <w:rPr>
          <w:i/>
        </w:rPr>
        <w:t>-t</w:t>
      </w:r>
      <w:r>
        <w:t>[</w:t>
      </w:r>
      <w:r>
        <w:rPr>
          <w:i/>
        </w:rPr>
        <w:t>i-a</w:t>
      </w:r>
      <w:r>
        <w:t>]</w:t>
      </w:r>
      <w:r>
        <w:rPr>
          <w:i/>
        </w:rPr>
        <w:t>n-du</w:t>
      </w:r>
      <w:r>
        <w:t xml:space="preserve"> </w:t>
      </w:r>
      <w:r>
        <w:rPr>
          <w:i/>
        </w:rPr>
        <w:t>ša-né-ez-zi-i</w:t>
      </w:r>
      <w:r>
        <w:t>[</w:t>
      </w:r>
      <w:r>
        <w:rPr>
          <w:i/>
        </w:rPr>
        <w:t>š</w:t>
      </w:r>
      <w:r>
        <w:t>] ⌈</w:t>
      </w:r>
      <w:r>
        <w:rPr>
          <w:i/>
        </w:rPr>
        <w:t>ša</w:t>
      </w:r>
      <w:r>
        <w:t>⌉</w:t>
      </w:r>
      <w:r>
        <w:rPr>
          <w:i/>
        </w:rPr>
        <w:t>-ni</w:t>
      </w:r>
      <w:r>
        <w:t>?</w:t>
      </w:r>
      <w:r>
        <w:rPr>
          <w:i/>
        </w:rPr>
        <w:t>-</w:t>
      </w:r>
      <w:r>
        <w:t xml:space="preserve">[ </w:t>
      </w:r>
      <w:r>
        <w:rPr>
          <w:i/>
        </w:rPr>
        <w:t>_</w:t>
      </w:r>
      <w:r>
        <w:t xml:space="preserve"> ]</w:t>
      </w:r>
      <w:r>
        <w:rPr>
          <w:i/>
        </w:rPr>
        <w:t>x</w:t>
      </w:r>
      <w:r>
        <w:t xml:space="preserve"> ⌈</w:t>
      </w:r>
      <w:r>
        <w:rPr>
          <w:i/>
        </w:rPr>
        <w:t>wa</w:t>
      </w:r>
      <w:r>
        <w:t>⌉</w:t>
      </w:r>
      <w:r>
        <w:rPr>
          <w:i/>
        </w:rPr>
        <w:t>-ar-šu-la-aš</w:t>
      </w:r>
      <w:r>
        <w:br/>
      </w:r>
      <w:r>
        <w:rPr>
          <w:i/>
        </w:rPr>
        <w:t>na-aš-ta</w:t>
      </w:r>
      <w:r>
        <w:t xml:space="preserve"> LUGAL MUNUS.LUGAL[] DUMUMEŠ LUGAL </w:t>
      </w:r>
      <w:r>
        <w:rPr>
          <w:i/>
        </w:rPr>
        <w:t>an-da</w:t>
      </w:r>
      <w:r>
        <w:t xml:space="preserve"> </w:t>
      </w:r>
      <w:r>
        <w:rPr>
          <w:i/>
        </w:rPr>
        <w:t>aš-šu-li</w:t>
      </w:r>
      <w:r>
        <w:t xml:space="preserve"> </w:t>
      </w:r>
      <w:r>
        <w:rPr>
          <w:i/>
        </w:rPr>
        <w:t>na-iš-ḫu-ut</w:t>
      </w:r>
      <w:r>
        <w:t xml:space="preserve"> </w:t>
      </w:r>
      <w:r>
        <w:rPr>
          <w:i/>
        </w:rPr>
        <w:t>¬¬¬</w:t>
      </w:r>
    </w:p>
    <w:p w14:paraId="0642BF60" w14:textId="77777777" w:rsidR="004D3993" w:rsidRDefault="00A114E5">
      <w:pPr>
        <w:spacing w:after="120"/>
      </w:pPr>
      <w:r>
        <w:t>[...]</w:t>
      </w:r>
      <w:r>
        <w:br/>
        <w:t>We [spur] now with thick bread and libation.</w:t>
      </w:r>
      <w:r>
        <w:br/>
        <w:t>Become more terrible!</w:t>
      </w:r>
      <w:r>
        <w:br/>
        <w:t>[As a Zorni] ger but say:</w:t>
      </w:r>
      <w:r>
        <w:br/>
        <w:t>"But as an suffocated [ko] mm again!"</w:t>
      </w:r>
      <w:r>
        <w:br/>
        <w:t>They should be friendly to you (and soothe you, the first -class [...] (and) that -!</w:t>
      </w:r>
      <w:r>
        <w:br/>
        <w:t>Turn to the king, the queen (and) the prince in good things!</w:t>
      </w:r>
    </w:p>
    <w:p w14:paraId="49B4717C" w14:textId="77777777" w:rsidR="004D3993" w:rsidRDefault="004D3993">
      <w:pPr>
        <w:spacing w:after="120"/>
      </w:pPr>
    </w:p>
    <w:p w14:paraId="2A7287F1" w14:textId="77777777" w:rsidR="004D3993" w:rsidRDefault="00A114E5">
      <w:pPr>
        <w:spacing w:after="120"/>
      </w:pPr>
      <w:r>
        <w:t>nu ḫatugaš [miyēš] "As a terrible one [be merciful]!"</w:t>
      </w:r>
    </w:p>
    <w:p w14:paraId="06D5F44F" w14:textId="77777777" w:rsidR="004D3993" w:rsidRDefault="004D3993">
      <w:pPr>
        <w:spacing w:after="120"/>
      </w:pPr>
    </w:p>
    <w:p w14:paraId="590A2050" w14:textId="77777777" w:rsidR="004D3993" w:rsidRDefault="00A114E5">
      <w:pPr>
        <w:spacing w:after="120"/>
      </w:pPr>
      <w:r>
        <w:t>334.4 - Mythos des Verschwindens von Ḫannaḫanna</w:t>
      </w:r>
    </w:p>
    <w:p w14:paraId="74867DF1" w14:textId="77777777" w:rsidR="004D3993" w:rsidRDefault="00A114E5">
      <w:pPr>
        <w:spacing w:after="120"/>
      </w:pPr>
      <w:r>
        <w:t>KBo 52.9+ Vs. 5'-6'</w:t>
      </w:r>
    </w:p>
    <w:p w14:paraId="669A816E" w14:textId="77777777" w:rsidR="004D3993" w:rsidRDefault="00A114E5">
      <w:pPr>
        <w:spacing w:after="120"/>
      </w:pPr>
      <w:r>
        <w:t xml:space="preserve">[ </w:t>
      </w:r>
      <w:r>
        <w:rPr>
          <w:i/>
        </w:rPr>
        <w:t>...</w:t>
      </w:r>
      <w:r>
        <w:t xml:space="preserve"> </w:t>
      </w:r>
      <w:r>
        <w:rPr>
          <w:i/>
        </w:rPr>
        <w:t>iš-pa-a</w:t>
      </w:r>
      <w:r>
        <w:t>]</w:t>
      </w:r>
      <w:r>
        <w:rPr>
          <w:i/>
        </w:rPr>
        <w:t>n-du-zi-ta</w:t>
      </w:r>
      <w:r>
        <w:t xml:space="preserve"> </w:t>
      </w:r>
      <w:r>
        <w:rPr>
          <w:i/>
        </w:rPr>
        <w:t>mu-k</w:t>
      </w:r>
      <w:r>
        <w:t>[</w:t>
      </w:r>
      <w:r>
        <w:rPr>
          <w:i/>
        </w:rPr>
        <w:t>i</w:t>
      </w:r>
      <w:r>
        <w:t>]</w:t>
      </w:r>
      <w:r>
        <w:rPr>
          <w:i/>
        </w:rPr>
        <w:t>-iš-ga-u-e-ni</w:t>
      </w:r>
      <w:r>
        <w:br/>
      </w:r>
      <w:r>
        <w:rPr>
          <w:i/>
        </w:rPr>
        <w:t>nu</w:t>
      </w:r>
      <w:r>
        <w:t xml:space="preserve"> </w:t>
      </w:r>
      <w:r>
        <w:rPr>
          <w:i/>
        </w:rPr>
        <w:t>ḫa-tu-g</w:t>
      </w:r>
      <w:r>
        <w:t>[</w:t>
      </w:r>
      <w:r>
        <w:rPr>
          <w:i/>
        </w:rPr>
        <w:t>a-a</w:t>
      </w:r>
      <w:r>
        <w:t>]</w:t>
      </w:r>
      <w:r>
        <w:rPr>
          <w:i/>
        </w:rPr>
        <w:t>š</w:t>
      </w:r>
      <w:r>
        <w:t xml:space="preserve"> [ </w:t>
      </w:r>
      <w:r>
        <w:rPr>
          <w:i/>
        </w:rPr>
        <w:t>...</w:t>
      </w:r>
      <w:r>
        <w:t xml:space="preserve"> ]</w:t>
      </w:r>
      <w:r>
        <w:br/>
        <w:t xml:space="preserve">[ </w:t>
      </w:r>
      <w:r>
        <w:rPr>
          <w:i/>
        </w:rPr>
        <w:t>...</w:t>
      </w:r>
      <w:r>
        <w:t xml:space="preserve"> EG]IR</w:t>
      </w:r>
      <w:r>
        <w:rPr>
          <w:i/>
        </w:rPr>
        <w:t>-pa</w:t>
      </w:r>
      <w:r>
        <w:t xml:space="preserve"> </w:t>
      </w:r>
      <w:r>
        <w:rPr>
          <w:i/>
        </w:rPr>
        <w:t>ḫa-an-da-aḫ-ḫu-ut</w:t>
      </w:r>
      <w:r>
        <w:br/>
      </w:r>
      <w:r>
        <w:rPr>
          <w:i/>
        </w:rPr>
        <w:lastRenderedPageBreak/>
        <w:t>nu-ut-ta</w:t>
      </w:r>
      <w:r>
        <w:t xml:space="preserve"> </w:t>
      </w:r>
      <w:r>
        <w:rPr>
          <w:i/>
        </w:rPr>
        <w:t>ták-šu-le-ed-du</w:t>
      </w:r>
      <w:r>
        <w:t xml:space="preserve"> [ </w:t>
      </w:r>
      <w:r>
        <w:rPr>
          <w:i/>
        </w:rPr>
        <w:t>...</w:t>
      </w:r>
      <w:r>
        <w:t xml:space="preserve"> </w:t>
      </w:r>
      <w:r>
        <w:rPr>
          <w:i/>
        </w:rPr>
        <w:t>-t</w:t>
      </w:r>
      <w:r>
        <w:t>]</w:t>
      </w:r>
      <w:r>
        <w:rPr>
          <w:i/>
        </w:rPr>
        <w:t>a</w:t>
      </w:r>
      <w:r>
        <w:t>?</w:t>
      </w:r>
      <w:r>
        <w:br/>
        <w:t>⌈</w:t>
      </w:r>
      <w:r>
        <w:rPr>
          <w:i/>
        </w:rPr>
        <w:t>ták-šu</w:t>
      </w:r>
      <w:r>
        <w:t>⌉</w:t>
      </w:r>
      <w:r>
        <w:rPr>
          <w:i/>
        </w:rPr>
        <w:t>-le-</w:t>
      </w:r>
      <w:r>
        <w:t>⌈</w:t>
      </w:r>
      <w:r>
        <w:rPr>
          <w:i/>
        </w:rPr>
        <w:t>ed</w:t>
      </w:r>
      <w:r>
        <w:t>⌉</w:t>
      </w:r>
      <w:r>
        <w:rPr>
          <w:i/>
        </w:rPr>
        <w:t>-du</w:t>
      </w:r>
      <w:r>
        <w:t xml:space="preserve"> </w:t>
      </w:r>
      <w:r>
        <w:rPr>
          <w:i/>
        </w:rPr>
        <w:t>tág-ga-aš-du</w:t>
      </w:r>
      <w:r>
        <w:t xml:space="preserve"> GIŠERIN</w:t>
      </w:r>
      <w:r>
        <w:rPr>
          <w:i/>
        </w:rPr>
        <w:t>-aš</w:t>
      </w:r>
      <w:r>
        <w:t xml:space="preserve"> [ </w:t>
      </w:r>
      <w:r>
        <w:rPr>
          <w:i/>
        </w:rPr>
        <w:t>...</w:t>
      </w:r>
      <w:r>
        <w:t xml:space="preserve"> ]</w:t>
      </w:r>
      <w:r>
        <w:br/>
        <w:t xml:space="preserve">[ </w:t>
      </w:r>
      <w:r>
        <w:rPr>
          <w:i/>
        </w:rPr>
        <w:t>...</w:t>
      </w:r>
      <w:r>
        <w:t xml:space="preserve"> </w:t>
      </w:r>
      <w:r>
        <w:rPr>
          <w:i/>
        </w:rPr>
        <w:t>a</w:t>
      </w:r>
      <w:r>
        <w:t>]</w:t>
      </w:r>
      <w:r>
        <w:rPr>
          <w:i/>
        </w:rPr>
        <w:t>n-</w:t>
      </w:r>
      <w:r>
        <w:t>⌈</w:t>
      </w:r>
      <w:r>
        <w:rPr>
          <w:i/>
        </w:rPr>
        <w:t>da</w:t>
      </w:r>
      <w:r>
        <w:t xml:space="preserve">⌉ </w:t>
      </w:r>
      <w:r>
        <w:rPr>
          <w:i/>
        </w:rPr>
        <w:t>aš-šu-li</w:t>
      </w:r>
      <w:r>
        <w:t xml:space="preserve"> </w:t>
      </w:r>
      <w:r>
        <w:rPr>
          <w:i/>
        </w:rPr>
        <w:t>na-iš-ḫu-ut</w:t>
      </w:r>
      <w:r>
        <w:t xml:space="preserve"> </w:t>
      </w:r>
      <w:r>
        <w:rPr>
          <w:i/>
        </w:rPr>
        <w:t>¬¬¬</w:t>
      </w:r>
    </w:p>
    <w:p w14:paraId="506454F7" w14:textId="77777777" w:rsidR="004D3993" w:rsidRDefault="00A114E5">
      <w:pPr>
        <w:spacing w:after="120"/>
      </w:pPr>
      <w:r>
        <w:t>We spur [you with ...] and [Liba] tion.</w:t>
      </w:r>
      <w:r>
        <w:br/>
        <w:t>As more terrible [become gracious]!</w:t>
      </w:r>
      <w:r>
        <w:br/>
        <w:t>[As suffocated, however] come [Wi] ok!</w:t>
      </w:r>
      <w:r>
        <w:br/>
        <w:t>He should be friendly to you [...]!</w:t>
      </w:r>
      <w:r>
        <w:br/>
        <w:t>He should put together a friendly [...] from a cedar!</w:t>
      </w:r>
      <w:r>
        <w:br/>
        <w:t>Apply [...] in good [z] u!</w:t>
      </w:r>
    </w:p>
    <w:p w14:paraId="341C792C" w14:textId="77777777" w:rsidR="004D3993" w:rsidRDefault="004D3993">
      <w:pPr>
        <w:spacing w:after="120"/>
      </w:pPr>
    </w:p>
    <w:p w14:paraId="436166F9" w14:textId="77777777" w:rsidR="004D3993" w:rsidRDefault="00A114E5">
      <w:pPr>
        <w:spacing w:after="120"/>
      </w:pPr>
      <w:r>
        <w:t>ḫatugaēš a- [ ... ] "The terrible [...]"</w:t>
      </w:r>
    </w:p>
    <w:p w14:paraId="0AB83E12" w14:textId="77777777" w:rsidR="004D3993" w:rsidRDefault="004D3993">
      <w:pPr>
        <w:spacing w:after="120"/>
      </w:pPr>
    </w:p>
    <w:p w14:paraId="5931E352" w14:textId="77777777" w:rsidR="004D3993" w:rsidRDefault="00A114E5">
      <w:pPr>
        <w:spacing w:after="120"/>
      </w:pPr>
      <w:r>
        <w:t>342.2.1 – Elkunirša und Ašertu (Zweite Version, Text eins)</w:t>
      </w:r>
    </w:p>
    <w:p w14:paraId="69EAB620" w14:textId="77777777" w:rsidR="004D3993" w:rsidRDefault="00A114E5">
      <w:pPr>
        <w:spacing w:after="120"/>
      </w:pPr>
      <w:r>
        <w:t>KUB 59.66 Rs. iv 7'</w:t>
      </w:r>
    </w:p>
    <w:p w14:paraId="6C59D4B2" w14:textId="77777777" w:rsidR="004D3993" w:rsidRDefault="00A114E5">
      <w:pPr>
        <w:spacing w:after="120"/>
      </w:pPr>
      <w:r>
        <w:rPr>
          <w:i/>
        </w:rPr>
        <w:t>¬¬¬</w:t>
      </w:r>
      <w:r>
        <w:t xml:space="preserve"> [</w:t>
      </w:r>
      <w:r>
        <w:rPr>
          <w:i/>
        </w:rPr>
        <w:t>k</w:t>
      </w:r>
      <w:r>
        <w:t>]</w:t>
      </w:r>
      <w:r>
        <w:rPr>
          <w:i/>
        </w:rPr>
        <w:t>a-a-ša</w:t>
      </w:r>
      <w:r>
        <w:t xml:space="preserve"> dIM</w:t>
      </w:r>
      <w:r>
        <w:rPr>
          <w:i/>
        </w:rPr>
        <w:t>-aš</w:t>
      </w:r>
      <w:r>
        <w:t xml:space="preserve"> </w:t>
      </w:r>
      <w:r>
        <w:rPr>
          <w:i/>
        </w:rPr>
        <w:t>x</w:t>
      </w:r>
      <w:r>
        <w:t xml:space="preserve">[ </w:t>
      </w:r>
      <w:r>
        <w:rPr>
          <w:i/>
        </w:rPr>
        <w:t>...</w:t>
      </w:r>
      <w:r>
        <w:t xml:space="preserve"> ]</w:t>
      </w:r>
      <w:r>
        <w:br/>
      </w:r>
      <w:r>
        <w:rPr>
          <w:i/>
        </w:rPr>
        <w:t>ku-it</w:t>
      </w:r>
      <w:r>
        <w:t xml:space="preserve"> ⌈UDU?⌉</w:t>
      </w:r>
      <w:r>
        <w:rPr>
          <w:i/>
        </w:rPr>
        <w:t>-iš</w:t>
      </w:r>
      <w:r>
        <w:t xml:space="preserve"> </w:t>
      </w:r>
      <w:r>
        <w:rPr>
          <w:i/>
        </w:rPr>
        <w:t>na-a-</w:t>
      </w:r>
      <w:r>
        <w:t xml:space="preserve">[ </w:t>
      </w:r>
      <w:r>
        <w:rPr>
          <w:i/>
        </w:rPr>
        <w:t>...</w:t>
      </w:r>
      <w:r>
        <w:t xml:space="preserve"> ]</w:t>
      </w:r>
      <w:r>
        <w:br/>
      </w:r>
      <w:r>
        <w:rPr>
          <w:i/>
        </w:rPr>
        <w:t>ku-it</w:t>
      </w:r>
      <w:r>
        <w:t xml:space="preserve"> </w:t>
      </w:r>
      <w:r>
        <w:rPr>
          <w:i/>
        </w:rPr>
        <w:t>AR-NA</w:t>
      </w:r>
      <w:r>
        <w:t xml:space="preserve"> </w:t>
      </w:r>
      <w:r>
        <w:rPr>
          <w:i/>
        </w:rPr>
        <w:t>it-x</w:t>
      </w:r>
      <w:r>
        <w:t xml:space="preserve">[ </w:t>
      </w:r>
      <w:r>
        <w:rPr>
          <w:i/>
        </w:rPr>
        <w:t>...</w:t>
      </w:r>
      <w:r>
        <w:t xml:space="preserve"> ]</w:t>
      </w:r>
      <w:r>
        <w:br/>
      </w:r>
      <w:r>
        <w:rPr>
          <w:i/>
        </w:rPr>
        <w:t>ma-aḫ-ḫa-an</w:t>
      </w:r>
      <w:r>
        <w:t xml:space="preserve"> </w:t>
      </w:r>
      <w:r>
        <w:rPr>
          <w:i/>
        </w:rPr>
        <w:t>A-NA</w:t>
      </w:r>
      <w:r>
        <w:t xml:space="preserve"> ⌈LÚ?⌉[ </w:t>
      </w:r>
      <w:r>
        <w:rPr>
          <w:i/>
        </w:rPr>
        <w:t>...</w:t>
      </w:r>
      <w:r>
        <w:t xml:space="preserve"> ]</w:t>
      </w:r>
      <w:r>
        <w:br/>
      </w:r>
      <w:r>
        <w:rPr>
          <w:i/>
        </w:rPr>
        <w:t>ḫa-tu-ga-aš</w:t>
      </w:r>
      <w:r>
        <w:t xml:space="preserve"> 1</w:t>
      </w:r>
      <w:r>
        <w:rPr>
          <w:i/>
        </w:rPr>
        <w:t>-aš</w:t>
      </w:r>
      <w:r>
        <w:t xml:space="preserve"> LUGAL</w:t>
      </w:r>
      <w:r>
        <w:rPr>
          <w:i/>
        </w:rPr>
        <w:t>-uš</w:t>
      </w:r>
      <w:r>
        <w:t xml:space="preserve">[ </w:t>
      </w:r>
      <w:r>
        <w:rPr>
          <w:i/>
        </w:rPr>
        <w:t>...</w:t>
      </w:r>
      <w:r>
        <w:t xml:space="preserve"> ]</w:t>
      </w:r>
      <w:r>
        <w:br/>
      </w:r>
      <w:r>
        <w:rPr>
          <w:i/>
        </w:rPr>
        <w:t>a-pé-el</w:t>
      </w:r>
      <w:r>
        <w:t xml:space="preserve"> </w:t>
      </w:r>
      <w:r>
        <w:rPr>
          <w:i/>
        </w:rPr>
        <w:t>A-NA</w:t>
      </w:r>
      <w:r>
        <w:t xml:space="preserve"> LÚKÚ[R </w:t>
      </w:r>
      <w:r>
        <w:rPr>
          <w:i/>
        </w:rPr>
        <w:t>...</w:t>
      </w:r>
      <w:r>
        <w:t xml:space="preserve"> ]</w:t>
      </w:r>
      <w:r>
        <w:br/>
      </w:r>
      <w:r>
        <w:rPr>
          <w:i/>
        </w:rPr>
        <w:t>ḫa-tu-ga-e-eš</w:t>
      </w:r>
      <w:r>
        <w:t xml:space="preserve"> </w:t>
      </w:r>
      <w:r>
        <w:rPr>
          <w:i/>
        </w:rPr>
        <w:t>a-</w:t>
      </w:r>
      <w:r>
        <w:t xml:space="preserve">[ </w:t>
      </w:r>
      <w:r>
        <w:rPr>
          <w:i/>
        </w:rPr>
        <w:t>...</w:t>
      </w:r>
      <w:r>
        <w:t xml:space="preserve"> ]</w:t>
      </w:r>
      <w:r>
        <w:br/>
        <w:t>[</w:t>
      </w:r>
      <w:r>
        <w:rPr>
          <w:i/>
        </w:rPr>
        <w:t>ḫu</w:t>
      </w:r>
      <w:r>
        <w:t>]</w:t>
      </w:r>
      <w:r>
        <w:rPr>
          <w:i/>
        </w:rPr>
        <w:t>-</w:t>
      </w:r>
      <w:r>
        <w:t>⌈</w:t>
      </w:r>
      <w:r>
        <w:rPr>
          <w:i/>
        </w:rPr>
        <w:t>u</w:t>
      </w:r>
      <w:r>
        <w:t>⌉</w:t>
      </w:r>
      <w:r>
        <w:rPr>
          <w:i/>
        </w:rPr>
        <w:t>-</w:t>
      </w:r>
      <w:r>
        <w:t>[</w:t>
      </w:r>
      <w:r>
        <w:rPr>
          <w:i/>
        </w:rPr>
        <w:t>m</w:t>
      </w:r>
      <w:r>
        <w:t>]</w:t>
      </w:r>
      <w:r>
        <w:rPr>
          <w:i/>
        </w:rPr>
        <w:t>a-an-da</w:t>
      </w:r>
      <w:r>
        <w:t xml:space="preserve"> </w:t>
      </w:r>
      <w:r>
        <w:rPr>
          <w:i/>
        </w:rPr>
        <w:t>an-da</w:t>
      </w:r>
      <w:r>
        <w:t xml:space="preserve"> </w:t>
      </w:r>
      <w:r>
        <w:rPr>
          <w:i/>
        </w:rPr>
        <w:t>l</w:t>
      </w:r>
      <w:r>
        <w:t>[</w:t>
      </w:r>
      <w:r>
        <w:rPr>
          <w:i/>
        </w:rPr>
        <w:t>a-g</w:t>
      </w:r>
      <w:r>
        <w:t>]</w:t>
      </w:r>
      <w:r>
        <w:rPr>
          <w:i/>
        </w:rPr>
        <w:t>a-</w:t>
      </w:r>
      <w:r>
        <w:t>⌈</w:t>
      </w:r>
      <w:r>
        <w:rPr>
          <w:i/>
        </w:rPr>
        <w:t>a</w:t>
      </w:r>
      <w:r>
        <w:t>!⌉</w:t>
      </w:r>
      <w:r>
        <w:rPr>
          <w:i/>
        </w:rPr>
        <w:t>-an</w:t>
      </w:r>
      <w:r>
        <w:br/>
        <w:t>[LUG]AL</w:t>
      </w:r>
      <w:r>
        <w:rPr>
          <w:i/>
        </w:rPr>
        <w:t>-i-ma</w:t>
      </w:r>
      <w:r>
        <w:t xml:space="preserve"> ⌈MUNUS.LUGAL⌉</w:t>
      </w:r>
      <w:r>
        <w:rPr>
          <w:i/>
        </w:rPr>
        <w:t>-ri</w:t>
      </w:r>
      <w:r>
        <w:t xml:space="preserve"> KUR.KURMEŠ</w:t>
      </w:r>
      <w:r>
        <w:rPr>
          <w:i/>
        </w:rPr>
        <w:t>-TIM</w:t>
      </w:r>
      <w:r>
        <w:t xml:space="preserve"> [</w:t>
      </w:r>
      <w:r>
        <w:rPr>
          <w:i/>
        </w:rPr>
        <w:t>ḫ</w:t>
      </w:r>
      <w:r>
        <w:t>]</w:t>
      </w:r>
      <w:r>
        <w:rPr>
          <w:i/>
        </w:rPr>
        <w:t>u-u-ma-an-</w:t>
      </w:r>
      <w:r>
        <w:t>⌈</w:t>
      </w:r>
      <w:r>
        <w:rPr>
          <w:i/>
        </w:rPr>
        <w:t>da</w:t>
      </w:r>
      <w:r>
        <w:t xml:space="preserve">⌉ </w:t>
      </w:r>
      <w:r>
        <w:rPr>
          <w:i/>
        </w:rPr>
        <w:t>an-da</w:t>
      </w:r>
      <w:r>
        <w:t xml:space="preserve"> </w:t>
      </w:r>
      <w:r>
        <w:rPr>
          <w:i/>
        </w:rPr>
        <w:t>QA-TAM-M</w:t>
      </w:r>
      <w:r>
        <w:t>[</w:t>
      </w:r>
      <w:r>
        <w:rPr>
          <w:i/>
        </w:rPr>
        <w:t>A</w:t>
      </w:r>
      <w:r>
        <w:t xml:space="preserve">] </w:t>
      </w:r>
      <w:r>
        <w:rPr>
          <w:i/>
        </w:rPr>
        <w:t>la-ga-a-an</w:t>
      </w:r>
      <w:r>
        <w:t xml:space="preserve"> </w:t>
      </w:r>
      <w:r>
        <w:rPr>
          <w:i/>
        </w:rPr>
        <w:t>e-eš-du</w:t>
      </w:r>
      <w:r>
        <w:br/>
        <w:t xml:space="preserve">dU[TU </w:t>
      </w:r>
      <w:r>
        <w:rPr>
          <w:i/>
        </w:rPr>
        <w:t>...</w:t>
      </w:r>
      <w:r>
        <w:t xml:space="preserve"> ] [D]UMU.LÚ.U19.LU GIM</w:t>
      </w:r>
      <w:r>
        <w:rPr>
          <w:i/>
        </w:rPr>
        <w:t>-an</w:t>
      </w:r>
      <w:r>
        <w:t xml:space="preserve"> </w:t>
      </w:r>
      <w:r>
        <w:rPr>
          <w:i/>
        </w:rPr>
        <w:t>x</w:t>
      </w:r>
      <w:r>
        <w:t xml:space="preserve">[ </w:t>
      </w:r>
      <w:r>
        <w:rPr>
          <w:i/>
        </w:rPr>
        <w:t>...</w:t>
      </w:r>
      <w:r>
        <w:t xml:space="preserve"> ]</w:t>
      </w:r>
      <w:r>
        <w:br/>
        <w:t>[LU]GAL</w:t>
      </w:r>
      <w:r>
        <w:rPr>
          <w:i/>
        </w:rPr>
        <w:t>-i-ma</w:t>
      </w:r>
      <w:r>
        <w:t xml:space="preserve"> MUNUS.LUGAL</w:t>
      </w:r>
      <w:r>
        <w:rPr>
          <w:i/>
        </w:rPr>
        <w:t>-</w:t>
      </w:r>
      <w:r>
        <w:t>⌈</w:t>
      </w:r>
      <w:r>
        <w:rPr>
          <w:i/>
        </w:rPr>
        <w:t>ri</w:t>
      </w:r>
      <w:r>
        <w:t xml:space="preserve">⌉[ </w:t>
      </w:r>
      <w:r>
        <w:rPr>
          <w:i/>
        </w:rPr>
        <w:t>...</w:t>
      </w:r>
      <w:r>
        <w:t xml:space="preserve"> ][ </w:t>
      </w:r>
      <w:r>
        <w:rPr>
          <w:i/>
        </w:rPr>
        <w:t>...</w:t>
      </w:r>
      <w:r>
        <w:t xml:space="preserve"> ]</w:t>
      </w:r>
      <w:r>
        <w:rPr>
          <w:i/>
        </w:rPr>
        <w:t>x</w:t>
      </w:r>
      <w:r>
        <w:t xml:space="preserve">[ </w:t>
      </w:r>
      <w:r>
        <w:rPr>
          <w:i/>
        </w:rPr>
        <w:t>...</w:t>
      </w:r>
      <w:r>
        <w:t xml:space="preserve"> ]</w:t>
      </w:r>
    </w:p>
    <w:p w14:paraId="4D41A028" w14:textId="77777777" w:rsidR="004D3993" w:rsidRDefault="00A114E5">
      <w:pPr>
        <w:spacing w:after="120"/>
      </w:pPr>
      <w:r>
        <w:t>The weather god [... h] ier [...]</w:t>
      </w:r>
      <w:r>
        <w:br/>
        <w:t>What [...] sheep [...]?</w:t>
      </w:r>
      <w:r>
        <w:br/>
        <w:t>What [...] guilt?</w:t>
      </w:r>
      <w:r>
        <w:br/>
        <w:t>How [...] the man [...]?</w:t>
      </w:r>
      <w:r>
        <w:br/>
        <w:t>The one terrible king [...]</w:t>
      </w:r>
      <w:r>
        <w:br/>
        <w:t>[...] to his Fei [nd ...]</w:t>
      </w:r>
      <w:r>
        <w:br/>
        <w:t>The terrible [...]</w:t>
      </w:r>
      <w:r>
        <w:br/>
        <w:t>How everything is (is) tends to the weather god Zau [b- ...] hi [nge],</w:t>
      </w:r>
      <w:r>
        <w:br/>
        <w:t>The king (and) of the queen should (en) all countries should be inclined!</w:t>
      </w:r>
      <w:r>
        <w:br/>
        <w:t>How [...] Sonn [Engott ... M] Ensch [...],</w:t>
      </w:r>
      <w:r>
        <w:br/>
        <w:t>[Likewise] the [Kö] nig (and) the queen [...]</w:t>
      </w:r>
    </w:p>
    <w:p w14:paraId="69AA0328" w14:textId="77777777" w:rsidR="004D3993" w:rsidRDefault="004D3993">
      <w:pPr>
        <w:spacing w:after="120"/>
      </w:pPr>
    </w:p>
    <w:p w14:paraId="3A481390" w14:textId="77777777" w:rsidR="004D3993" w:rsidRDefault="00A114E5">
      <w:pPr>
        <w:spacing w:after="120"/>
      </w:pPr>
      <w:r>
        <w:t>ḫatugaš 1-aš LUGAL-uš[ ... ] "The one terrible king [...]"</w:t>
      </w:r>
    </w:p>
    <w:p w14:paraId="7A2342B7" w14:textId="77777777" w:rsidR="004D3993" w:rsidRDefault="004D3993">
      <w:pPr>
        <w:spacing w:after="120"/>
      </w:pPr>
    </w:p>
    <w:p w14:paraId="35C36AA8" w14:textId="77777777" w:rsidR="004D3993" w:rsidRDefault="00A114E5">
      <w:pPr>
        <w:spacing w:after="120"/>
      </w:pPr>
      <w:r>
        <w:t>342.2.1 – Elkunirša und Ašertu (Zweite Version, Text eins)</w:t>
      </w:r>
    </w:p>
    <w:p w14:paraId="24DF7265" w14:textId="77777777" w:rsidR="004D3993" w:rsidRDefault="00A114E5">
      <w:pPr>
        <w:spacing w:after="120"/>
      </w:pPr>
      <w:r>
        <w:t>KUB 59.66 Rs. iv 5'</w:t>
      </w:r>
    </w:p>
    <w:p w14:paraId="2B344B7C" w14:textId="77777777" w:rsidR="004D3993" w:rsidRDefault="00A114E5">
      <w:pPr>
        <w:spacing w:after="120"/>
      </w:pPr>
      <w:r>
        <w:rPr>
          <w:i/>
        </w:rPr>
        <w:t>¬¬¬</w:t>
      </w:r>
      <w:r>
        <w:t xml:space="preserve"> [</w:t>
      </w:r>
      <w:r>
        <w:rPr>
          <w:i/>
        </w:rPr>
        <w:t>k</w:t>
      </w:r>
      <w:r>
        <w:t>]</w:t>
      </w:r>
      <w:r>
        <w:rPr>
          <w:i/>
        </w:rPr>
        <w:t>a-a-ša</w:t>
      </w:r>
      <w:r>
        <w:t xml:space="preserve"> dIM</w:t>
      </w:r>
      <w:r>
        <w:rPr>
          <w:i/>
        </w:rPr>
        <w:t>-aš</w:t>
      </w:r>
      <w:r>
        <w:t xml:space="preserve"> </w:t>
      </w:r>
      <w:r>
        <w:rPr>
          <w:i/>
        </w:rPr>
        <w:t>x</w:t>
      </w:r>
      <w:r>
        <w:t xml:space="preserve">[ </w:t>
      </w:r>
      <w:r>
        <w:rPr>
          <w:i/>
        </w:rPr>
        <w:t>...</w:t>
      </w:r>
      <w:r>
        <w:t xml:space="preserve"> ]</w:t>
      </w:r>
      <w:r>
        <w:br/>
      </w:r>
      <w:r>
        <w:rPr>
          <w:i/>
        </w:rPr>
        <w:t>ku-it</w:t>
      </w:r>
      <w:r>
        <w:t xml:space="preserve"> ⌈UDU?⌉</w:t>
      </w:r>
      <w:r>
        <w:rPr>
          <w:i/>
        </w:rPr>
        <w:t>-iš</w:t>
      </w:r>
      <w:r>
        <w:t xml:space="preserve"> </w:t>
      </w:r>
      <w:r>
        <w:rPr>
          <w:i/>
        </w:rPr>
        <w:t>na-a-</w:t>
      </w:r>
      <w:r>
        <w:t xml:space="preserve">[ </w:t>
      </w:r>
      <w:r>
        <w:rPr>
          <w:i/>
        </w:rPr>
        <w:t>...</w:t>
      </w:r>
      <w:r>
        <w:t xml:space="preserve"> ]</w:t>
      </w:r>
      <w:r>
        <w:br/>
      </w:r>
      <w:r>
        <w:rPr>
          <w:i/>
        </w:rPr>
        <w:t>ku-it</w:t>
      </w:r>
      <w:r>
        <w:t xml:space="preserve"> </w:t>
      </w:r>
      <w:r>
        <w:rPr>
          <w:i/>
        </w:rPr>
        <w:t>AR-NA</w:t>
      </w:r>
      <w:r>
        <w:t xml:space="preserve"> </w:t>
      </w:r>
      <w:r>
        <w:rPr>
          <w:i/>
        </w:rPr>
        <w:t>it-x</w:t>
      </w:r>
      <w:r>
        <w:t xml:space="preserve">[ </w:t>
      </w:r>
      <w:r>
        <w:rPr>
          <w:i/>
        </w:rPr>
        <w:t>...</w:t>
      </w:r>
      <w:r>
        <w:t xml:space="preserve"> ]</w:t>
      </w:r>
      <w:r>
        <w:br/>
      </w:r>
      <w:r>
        <w:rPr>
          <w:i/>
        </w:rPr>
        <w:t>ma-aḫ-ḫa-an</w:t>
      </w:r>
      <w:r>
        <w:t xml:space="preserve"> </w:t>
      </w:r>
      <w:r>
        <w:rPr>
          <w:i/>
        </w:rPr>
        <w:t>A-NA</w:t>
      </w:r>
      <w:r>
        <w:t xml:space="preserve"> ⌈LÚ?⌉[ </w:t>
      </w:r>
      <w:r>
        <w:rPr>
          <w:i/>
        </w:rPr>
        <w:t>...</w:t>
      </w:r>
      <w:r>
        <w:t xml:space="preserve"> ]</w:t>
      </w:r>
      <w:r>
        <w:br/>
      </w:r>
      <w:r>
        <w:rPr>
          <w:i/>
        </w:rPr>
        <w:t>ḫa-tu-ga-aš</w:t>
      </w:r>
      <w:r>
        <w:t xml:space="preserve"> 1</w:t>
      </w:r>
      <w:r>
        <w:rPr>
          <w:i/>
        </w:rPr>
        <w:t>-aš</w:t>
      </w:r>
      <w:r>
        <w:t xml:space="preserve"> LUGAL</w:t>
      </w:r>
      <w:r>
        <w:rPr>
          <w:i/>
        </w:rPr>
        <w:t>-uš</w:t>
      </w:r>
      <w:r>
        <w:t xml:space="preserve">[ </w:t>
      </w:r>
      <w:r>
        <w:rPr>
          <w:i/>
        </w:rPr>
        <w:t>...</w:t>
      </w:r>
      <w:r>
        <w:t xml:space="preserve"> ]</w:t>
      </w:r>
      <w:r>
        <w:br/>
      </w:r>
      <w:r>
        <w:rPr>
          <w:i/>
        </w:rPr>
        <w:t>a-pé-el</w:t>
      </w:r>
      <w:r>
        <w:t xml:space="preserve"> </w:t>
      </w:r>
      <w:r>
        <w:rPr>
          <w:i/>
        </w:rPr>
        <w:t>A-NA</w:t>
      </w:r>
      <w:r>
        <w:t xml:space="preserve"> LÚKÚ[R </w:t>
      </w:r>
      <w:r>
        <w:rPr>
          <w:i/>
        </w:rPr>
        <w:t>...</w:t>
      </w:r>
      <w:r>
        <w:t xml:space="preserve"> ]</w:t>
      </w:r>
      <w:r>
        <w:br/>
      </w:r>
      <w:r>
        <w:rPr>
          <w:i/>
        </w:rPr>
        <w:t>ḫa-tu-ga-e-eš</w:t>
      </w:r>
      <w:r>
        <w:t xml:space="preserve"> </w:t>
      </w:r>
      <w:r>
        <w:rPr>
          <w:i/>
        </w:rPr>
        <w:t>a-</w:t>
      </w:r>
      <w:r>
        <w:t xml:space="preserve">[ </w:t>
      </w:r>
      <w:r>
        <w:rPr>
          <w:i/>
        </w:rPr>
        <w:t>...</w:t>
      </w:r>
      <w:r>
        <w:t xml:space="preserve"> ]</w:t>
      </w:r>
      <w:r>
        <w:br/>
        <w:t>[</w:t>
      </w:r>
      <w:r>
        <w:rPr>
          <w:i/>
        </w:rPr>
        <w:t>ḫu</w:t>
      </w:r>
      <w:r>
        <w:t>]</w:t>
      </w:r>
      <w:r>
        <w:rPr>
          <w:i/>
        </w:rPr>
        <w:t>-</w:t>
      </w:r>
      <w:r>
        <w:t>⌈</w:t>
      </w:r>
      <w:r>
        <w:rPr>
          <w:i/>
        </w:rPr>
        <w:t>u</w:t>
      </w:r>
      <w:r>
        <w:t>⌉</w:t>
      </w:r>
      <w:r>
        <w:rPr>
          <w:i/>
        </w:rPr>
        <w:t>-</w:t>
      </w:r>
      <w:r>
        <w:t>[</w:t>
      </w:r>
      <w:r>
        <w:rPr>
          <w:i/>
        </w:rPr>
        <w:t>m</w:t>
      </w:r>
      <w:r>
        <w:t>]</w:t>
      </w:r>
      <w:r>
        <w:rPr>
          <w:i/>
        </w:rPr>
        <w:t>a-an-da</w:t>
      </w:r>
      <w:r>
        <w:t xml:space="preserve"> </w:t>
      </w:r>
      <w:r>
        <w:rPr>
          <w:i/>
        </w:rPr>
        <w:t>an-da</w:t>
      </w:r>
      <w:r>
        <w:t xml:space="preserve"> </w:t>
      </w:r>
      <w:r>
        <w:rPr>
          <w:i/>
        </w:rPr>
        <w:t>l</w:t>
      </w:r>
      <w:r>
        <w:t>[</w:t>
      </w:r>
      <w:r>
        <w:rPr>
          <w:i/>
        </w:rPr>
        <w:t>a-g</w:t>
      </w:r>
      <w:r>
        <w:t>]</w:t>
      </w:r>
      <w:r>
        <w:rPr>
          <w:i/>
        </w:rPr>
        <w:t>a-</w:t>
      </w:r>
      <w:r>
        <w:t>⌈</w:t>
      </w:r>
      <w:r>
        <w:rPr>
          <w:i/>
        </w:rPr>
        <w:t>a</w:t>
      </w:r>
      <w:r>
        <w:t>!⌉</w:t>
      </w:r>
      <w:r>
        <w:rPr>
          <w:i/>
        </w:rPr>
        <w:t>-an</w:t>
      </w:r>
      <w:r>
        <w:br/>
        <w:t>[LUG]AL</w:t>
      </w:r>
      <w:r>
        <w:rPr>
          <w:i/>
        </w:rPr>
        <w:t>-i-ma</w:t>
      </w:r>
      <w:r>
        <w:t xml:space="preserve"> ⌈MUNUS.LUGAL⌉</w:t>
      </w:r>
      <w:r>
        <w:rPr>
          <w:i/>
        </w:rPr>
        <w:t>-ri</w:t>
      </w:r>
      <w:r>
        <w:t xml:space="preserve"> KUR.KURMEŠ</w:t>
      </w:r>
      <w:r>
        <w:rPr>
          <w:i/>
        </w:rPr>
        <w:t>-TIM</w:t>
      </w:r>
      <w:r>
        <w:t xml:space="preserve"> [</w:t>
      </w:r>
      <w:r>
        <w:rPr>
          <w:i/>
        </w:rPr>
        <w:t>ḫ</w:t>
      </w:r>
      <w:r>
        <w:t>]</w:t>
      </w:r>
      <w:r>
        <w:rPr>
          <w:i/>
        </w:rPr>
        <w:t>u-u-ma-an-</w:t>
      </w:r>
      <w:r>
        <w:t>⌈</w:t>
      </w:r>
      <w:r>
        <w:rPr>
          <w:i/>
        </w:rPr>
        <w:t>da</w:t>
      </w:r>
      <w:r>
        <w:t xml:space="preserve">⌉ </w:t>
      </w:r>
      <w:r>
        <w:rPr>
          <w:i/>
        </w:rPr>
        <w:t>an-da</w:t>
      </w:r>
      <w:r>
        <w:t xml:space="preserve"> </w:t>
      </w:r>
      <w:r>
        <w:rPr>
          <w:i/>
        </w:rPr>
        <w:t>QA-TAM-M</w:t>
      </w:r>
      <w:r>
        <w:t>[</w:t>
      </w:r>
      <w:r>
        <w:rPr>
          <w:i/>
        </w:rPr>
        <w:t>A</w:t>
      </w:r>
      <w:r>
        <w:t xml:space="preserve">] </w:t>
      </w:r>
      <w:r>
        <w:rPr>
          <w:i/>
        </w:rPr>
        <w:t>la-ga-a-an</w:t>
      </w:r>
      <w:r>
        <w:t xml:space="preserve"> </w:t>
      </w:r>
      <w:r>
        <w:rPr>
          <w:i/>
        </w:rPr>
        <w:t>e-eš-du</w:t>
      </w:r>
      <w:r>
        <w:br/>
        <w:t xml:space="preserve">dU[TU </w:t>
      </w:r>
      <w:r>
        <w:rPr>
          <w:i/>
        </w:rPr>
        <w:t>...</w:t>
      </w:r>
      <w:r>
        <w:t xml:space="preserve"> ] [D]UMU.LÚ.U19.LU GIM</w:t>
      </w:r>
      <w:r>
        <w:rPr>
          <w:i/>
        </w:rPr>
        <w:t>-an</w:t>
      </w:r>
      <w:r>
        <w:t xml:space="preserve"> </w:t>
      </w:r>
      <w:r>
        <w:rPr>
          <w:i/>
        </w:rPr>
        <w:t>x</w:t>
      </w:r>
      <w:r>
        <w:t xml:space="preserve">[ </w:t>
      </w:r>
      <w:r>
        <w:rPr>
          <w:i/>
        </w:rPr>
        <w:t>...</w:t>
      </w:r>
      <w:r>
        <w:t xml:space="preserve"> ]</w:t>
      </w:r>
      <w:r>
        <w:br/>
        <w:t>[LU]GAL</w:t>
      </w:r>
      <w:r>
        <w:rPr>
          <w:i/>
        </w:rPr>
        <w:t>-i-ma</w:t>
      </w:r>
      <w:r>
        <w:t xml:space="preserve"> MUNUS.LUGAL</w:t>
      </w:r>
      <w:r>
        <w:rPr>
          <w:i/>
        </w:rPr>
        <w:t>-</w:t>
      </w:r>
      <w:r>
        <w:t>⌈</w:t>
      </w:r>
      <w:r>
        <w:rPr>
          <w:i/>
        </w:rPr>
        <w:t>ri</w:t>
      </w:r>
      <w:r>
        <w:t xml:space="preserve">⌉[ </w:t>
      </w:r>
      <w:r>
        <w:rPr>
          <w:i/>
        </w:rPr>
        <w:t>...</w:t>
      </w:r>
      <w:r>
        <w:t xml:space="preserve"> ][ </w:t>
      </w:r>
      <w:r>
        <w:rPr>
          <w:i/>
        </w:rPr>
        <w:t>...</w:t>
      </w:r>
      <w:r>
        <w:t xml:space="preserve"> ]</w:t>
      </w:r>
      <w:r>
        <w:rPr>
          <w:i/>
        </w:rPr>
        <w:t>x</w:t>
      </w:r>
      <w:r>
        <w:t xml:space="preserve">[ </w:t>
      </w:r>
      <w:r>
        <w:rPr>
          <w:i/>
        </w:rPr>
        <w:t>...</w:t>
      </w:r>
      <w:r>
        <w:t xml:space="preserve"> ]</w:t>
      </w:r>
    </w:p>
    <w:p w14:paraId="10408FC5" w14:textId="77777777" w:rsidR="004D3993" w:rsidRDefault="00A114E5">
      <w:pPr>
        <w:spacing w:after="120"/>
      </w:pPr>
      <w:r>
        <w:t>The weather god [... h] ier [...]</w:t>
      </w:r>
      <w:r>
        <w:br/>
        <w:t>What [...] sheep [...]?</w:t>
      </w:r>
      <w:r>
        <w:br/>
        <w:t>What [...] guilt?</w:t>
      </w:r>
      <w:r>
        <w:br/>
        <w:t>How [...] the man [...]?</w:t>
      </w:r>
      <w:r>
        <w:br/>
        <w:t>The one terrible king [...]</w:t>
      </w:r>
      <w:r>
        <w:br/>
        <w:t>[...] to his Fei [nd ...]</w:t>
      </w:r>
      <w:r>
        <w:br/>
        <w:t>The terrible [...]</w:t>
      </w:r>
      <w:r>
        <w:br/>
        <w:t>How everything is (is) tends to the weather god Zau [b- ...] hi [nge],</w:t>
      </w:r>
      <w:r>
        <w:br/>
        <w:t>The king (and) of the queen should (en) all countries should be inclined!</w:t>
      </w:r>
      <w:r>
        <w:br/>
        <w:t>How [...] Sonn [Engott ... M] Ensch [...],</w:t>
      </w:r>
      <w:r>
        <w:br/>
        <w:t>[Likewise] the [Kö] nig (and) the queen [...]</w:t>
      </w:r>
    </w:p>
    <w:p w14:paraId="17D82321" w14:textId="77777777" w:rsidR="004D3993" w:rsidRDefault="004D3993">
      <w:pPr>
        <w:spacing w:after="120"/>
      </w:pPr>
    </w:p>
    <w:p w14:paraId="59C8630E" w14:textId="77777777" w:rsidR="004D3993" w:rsidRDefault="00A114E5">
      <w:pPr>
        <w:spacing w:after="120"/>
      </w:pPr>
      <w:r>
        <w:t>3? DINGIR.MEŠ=ya=⌈ta=kkan⌉ ḫatugauš INA ŠÀ-KA anda aīmpuš teḫḫun "and placed three terrible gods within you as a burden"</w:t>
      </w:r>
    </w:p>
    <w:p w14:paraId="778D0785" w14:textId="77777777" w:rsidR="004D3993" w:rsidRDefault="004D3993">
      <w:pPr>
        <w:spacing w:after="120"/>
      </w:pPr>
    </w:p>
    <w:p w14:paraId="786667AF" w14:textId="77777777" w:rsidR="004D3993" w:rsidRDefault="00A114E5">
      <w:pPr>
        <w:spacing w:after="120"/>
      </w:pPr>
      <w:r>
        <w:t>344 – „Das Lied vom Ursprung“: Das Königtum im Himmel oder die Theogonie</w:t>
      </w:r>
    </w:p>
    <w:p w14:paraId="0BA493D9" w14:textId="77777777" w:rsidR="004D3993" w:rsidRDefault="00A114E5">
      <w:pPr>
        <w:spacing w:after="120"/>
      </w:pPr>
      <w:r>
        <w:t>KUB 33.120+ Vs. i 33-34</w:t>
      </w:r>
    </w:p>
    <w:p w14:paraId="43C89544" w14:textId="77777777" w:rsidR="004D3993" w:rsidRDefault="00A114E5">
      <w:pPr>
        <w:spacing w:after="120"/>
      </w:pPr>
      <w:r>
        <w:rPr>
          <w:i/>
        </w:rPr>
        <w:t>le-e-wa-az</w:t>
      </w:r>
      <w:r>
        <w:t xml:space="preserve"> </w:t>
      </w:r>
      <w:r>
        <w:rPr>
          <w:i/>
        </w:rPr>
        <w:t>du-uš-ki-iš-</w:t>
      </w:r>
      <w:r>
        <w:t>⌈</w:t>
      </w:r>
      <w:r>
        <w:rPr>
          <w:i/>
        </w:rPr>
        <w:t>ke-et-ta</w:t>
      </w:r>
      <w:r>
        <w:t xml:space="preserve">⌉ </w:t>
      </w:r>
      <w:r>
        <w:rPr>
          <w:i/>
        </w:rPr>
        <w:t>PA-NI</w:t>
      </w:r>
      <w:r>
        <w:t xml:space="preserve"> ŠÀ</w:t>
      </w:r>
      <w:r>
        <w:rPr>
          <w:i/>
        </w:rPr>
        <w:t>-</w:t>
      </w:r>
      <w:r>
        <w:t>⌈</w:t>
      </w:r>
      <w:r>
        <w:rPr>
          <w:i/>
        </w:rPr>
        <w:t>KA</w:t>
      </w:r>
      <w:r>
        <w:t>⌉</w:t>
      </w:r>
      <w:r>
        <w:br/>
      </w:r>
      <w:r>
        <w:rPr>
          <w:i/>
        </w:rPr>
        <w:t>I-NA</w:t>
      </w:r>
      <w:r>
        <w:t xml:space="preserve"> ŠÀ</w:t>
      </w:r>
      <w:r>
        <w:rPr>
          <w:i/>
        </w:rPr>
        <w:t>-</w:t>
      </w:r>
      <w:r>
        <w:t>⌈</w:t>
      </w:r>
      <w:r>
        <w:rPr>
          <w:i/>
        </w:rPr>
        <w:t>KA-ták</w:t>
      </w:r>
      <w:r>
        <w:t>⌉</w:t>
      </w:r>
      <w:r>
        <w:rPr>
          <w:i/>
        </w:rPr>
        <w:t>-kán</w:t>
      </w:r>
      <w:r>
        <w:t xml:space="preserve"> </w:t>
      </w:r>
      <w:r>
        <w:rPr>
          <w:i/>
        </w:rPr>
        <w:t>an-da</w:t>
      </w:r>
      <w:r>
        <w:t xml:space="preserve"> </w:t>
      </w:r>
      <w:r>
        <w:rPr>
          <w:i/>
        </w:rPr>
        <w:t>a-im-</w:t>
      </w:r>
      <w:r>
        <w:t>⌈</w:t>
      </w:r>
      <w:r>
        <w:rPr>
          <w:i/>
        </w:rPr>
        <w:t>pa</w:t>
      </w:r>
      <w:r>
        <w:t>⌉</w:t>
      </w:r>
      <w:r>
        <w:rPr>
          <w:i/>
        </w:rPr>
        <w:t>-an</w:t>
      </w:r>
      <w:r>
        <w:t xml:space="preserve"> </w:t>
      </w:r>
      <w:r>
        <w:rPr>
          <w:i/>
        </w:rPr>
        <w:t>te-eḫ-ḫu-un</w:t>
      </w:r>
      <w:r>
        <w:br/>
      </w:r>
      <w:r>
        <w:rPr>
          <w:i/>
        </w:rPr>
        <w:lastRenderedPageBreak/>
        <w:t>a-aš-ma-at-ta</w:t>
      </w:r>
      <w:r>
        <w:t xml:space="preserve"> </w:t>
      </w:r>
      <w:r>
        <w:rPr>
          <w:i/>
        </w:rPr>
        <w:t>ar-ma-aḫ-ḫu-un</w:t>
      </w:r>
      <w:r>
        <w:t xml:space="preserve"> ⌈d!IM⌉</w:t>
      </w:r>
      <w:r>
        <w:rPr>
          <w:i/>
        </w:rPr>
        <w:t>-ni-it</w:t>
      </w:r>
      <w:r>
        <w:t xml:space="preserve"> </w:t>
      </w:r>
      <w:r>
        <w:rPr>
          <w:i/>
        </w:rPr>
        <w:t>na-</w:t>
      </w:r>
      <w:r>
        <w:t>⌈</w:t>
      </w:r>
      <w:r>
        <w:rPr>
          <w:i/>
        </w:rPr>
        <w:t>ak</w:t>
      </w:r>
      <w:r>
        <w:t>⌉</w:t>
      </w:r>
      <w:r>
        <w:rPr>
          <w:i/>
        </w:rPr>
        <w:t>-ki-</w:t>
      </w:r>
      <w:r>
        <w:t>⌈</w:t>
      </w:r>
      <w:r>
        <w:rPr>
          <w:i/>
        </w:rPr>
        <w:t>it</w:t>
      </w:r>
      <w:r>
        <w:t>⌉</w:t>
      </w:r>
      <w:r>
        <w:br/>
      </w:r>
      <w:r>
        <w:rPr>
          <w:i/>
        </w:rPr>
        <w:t>da-an-ma-at-ta</w:t>
      </w:r>
      <w:r>
        <w:t xml:space="preserve"> </w:t>
      </w:r>
      <w:r>
        <w:rPr>
          <w:i/>
        </w:rPr>
        <w:t>ar-ma-aḫ-ḫu-un</w:t>
      </w:r>
      <w:r>
        <w:t xml:space="preserve"> ÍD</w:t>
      </w:r>
      <w:r>
        <w:rPr>
          <w:i/>
        </w:rPr>
        <w:t>a-ra-an-</w:t>
      </w:r>
      <w:r>
        <w:t>[</w:t>
      </w:r>
      <w:r>
        <w:rPr>
          <w:i/>
        </w:rPr>
        <w:t>z</w:t>
      </w:r>
      <w:r>
        <w:t>]</w:t>
      </w:r>
      <w:r>
        <w:rPr>
          <w:i/>
        </w:rPr>
        <w:t>a-ḫi-it</w:t>
      </w:r>
      <w:r>
        <w:t xml:space="preserve"> </w:t>
      </w:r>
      <w:r>
        <w:rPr>
          <w:i/>
        </w:rPr>
        <w:t>Ú-UL</w:t>
      </w:r>
      <w:r>
        <w:t xml:space="preserve"> ⌈</w:t>
      </w:r>
      <w:r>
        <w:rPr>
          <w:i/>
        </w:rPr>
        <w:t>ma</w:t>
      </w:r>
      <w:r>
        <w:t>⌉</w:t>
      </w:r>
      <w:r>
        <w:rPr>
          <w:i/>
        </w:rPr>
        <w:t>-az-zu-wa-aš</w:t>
      </w:r>
      <w:r>
        <w:br/>
        <w:t>3</w:t>
      </w:r>
      <w:r>
        <w:rPr>
          <w:i/>
        </w:rPr>
        <w:t>-an-na-at-ta</w:t>
      </w:r>
      <w:r>
        <w:t xml:space="preserve"> </w:t>
      </w:r>
      <w:r>
        <w:rPr>
          <w:i/>
        </w:rPr>
        <w:t>ar-ma-aḫ-ḫu-un</w:t>
      </w:r>
      <w:r>
        <w:t xml:space="preserve"> </w:t>
      </w:r>
      <w:r>
        <w:rPr>
          <w:i/>
        </w:rPr>
        <w:t>na-ak-ki-it</w:t>
      </w:r>
      <w:r>
        <w:t xml:space="preserve"> d</w:t>
      </w:r>
      <w:r>
        <w:rPr>
          <w:i/>
        </w:rPr>
        <w:t>ta-</w:t>
      </w:r>
      <w:r>
        <w:t>⌈</w:t>
      </w:r>
      <w:r>
        <w:rPr>
          <w:i/>
        </w:rPr>
        <w:t>aš-mi-it</w:t>
      </w:r>
      <w:r>
        <w:t>⌉</w:t>
      </w:r>
      <w:r>
        <w:br/>
        <w:t>3 DINGIRMEŠ</w:t>
      </w:r>
      <w:r>
        <w:rPr>
          <w:i/>
        </w:rPr>
        <w:t>-ya-</w:t>
      </w:r>
      <w:r>
        <w:t>⌈</w:t>
      </w:r>
      <w:r>
        <w:rPr>
          <w:i/>
        </w:rPr>
        <w:t>ták-kán</w:t>
      </w:r>
      <w:r>
        <w:t xml:space="preserve">⌉ </w:t>
      </w:r>
      <w:r>
        <w:rPr>
          <w:i/>
        </w:rPr>
        <w:t>ḫa-tu-ga-uš</w:t>
      </w:r>
      <w:r>
        <w:t xml:space="preserve"> </w:t>
      </w:r>
      <w:r>
        <w:rPr>
          <w:i/>
        </w:rPr>
        <w:t>I-NA</w:t>
      </w:r>
      <w:r>
        <w:t xml:space="preserve"> ŠÀ</w:t>
      </w:r>
      <w:r>
        <w:rPr>
          <w:i/>
        </w:rPr>
        <w:t>-KA</w:t>
      </w:r>
      <w:r>
        <w:t xml:space="preserve"> </w:t>
      </w:r>
      <w:r>
        <w:rPr>
          <w:i/>
        </w:rPr>
        <w:t>an-</w:t>
      </w:r>
      <w:r>
        <w:t>⌈</w:t>
      </w:r>
      <w:r>
        <w:rPr>
          <w:i/>
        </w:rPr>
        <w:t>da</w:t>
      </w:r>
      <w:r>
        <w:t xml:space="preserve">⌉ </w:t>
      </w:r>
      <w:r>
        <w:rPr>
          <w:i/>
        </w:rPr>
        <w:t>a-i-im-</w:t>
      </w:r>
      <w:r>
        <w:t>⌈</w:t>
      </w:r>
      <w:r>
        <w:rPr>
          <w:i/>
        </w:rPr>
        <w:t>pu</w:t>
      </w:r>
      <w:r>
        <w:t>⌉</w:t>
      </w:r>
      <w:r>
        <w:rPr>
          <w:i/>
        </w:rPr>
        <w:t>-uš</w:t>
      </w:r>
      <w:r>
        <w:t xml:space="preserve"> </w:t>
      </w:r>
      <w:r>
        <w:rPr>
          <w:i/>
        </w:rPr>
        <w:t>te-eḫ-ḫu-</w:t>
      </w:r>
      <w:r>
        <w:t>⌈</w:t>
      </w:r>
      <w:r>
        <w:rPr>
          <w:i/>
        </w:rPr>
        <w:t>un</w:t>
      </w:r>
      <w:r>
        <w:t>⌉</w:t>
      </w:r>
      <w:r>
        <w:br/>
      </w:r>
      <w:r>
        <w:rPr>
          <w:i/>
        </w:rPr>
        <w:t>nu</w:t>
      </w:r>
      <w:r>
        <w:t xml:space="preserve"> </w:t>
      </w:r>
      <w:r>
        <w:rPr>
          <w:i/>
        </w:rPr>
        <w:t>ú-wa-ši</w:t>
      </w:r>
      <w:r>
        <w:t xml:space="preserve"> </w:t>
      </w:r>
      <w:r>
        <w:rPr>
          <w:i/>
        </w:rPr>
        <w:t>ŠA</w:t>
      </w:r>
      <w:r>
        <w:t xml:space="preserve"> ḪUR.SAG</w:t>
      </w:r>
      <w:r>
        <w:rPr>
          <w:i/>
        </w:rPr>
        <w:t>ta-aš-ša</w:t>
      </w:r>
      <w:r>
        <w:t xml:space="preserve"> NA4</w:t>
      </w:r>
      <w:r>
        <w:rPr>
          <w:i/>
        </w:rPr>
        <w:t>pé-ru-nu-uš</w:t>
      </w:r>
      <w:r>
        <w:t xml:space="preserve"> </w:t>
      </w:r>
      <w:r>
        <w:rPr>
          <w:i/>
        </w:rPr>
        <w:t>IŠ-TU</w:t>
      </w:r>
      <w:r>
        <w:t xml:space="preserve"> SAG.⌈DU</w:t>
      </w:r>
      <w:r>
        <w:rPr>
          <w:i/>
        </w:rPr>
        <w:t>-KA</w:t>
      </w:r>
      <w:r>
        <w:t>⌉ GUL</w:t>
      </w:r>
      <w:r>
        <w:rPr>
          <w:i/>
        </w:rPr>
        <w:t>-aḫ-ḫu-u-an-zi</w:t>
      </w:r>
      <w:r>
        <w:t xml:space="preserve"> </w:t>
      </w:r>
      <w:r>
        <w:rPr>
          <w:i/>
        </w:rPr>
        <w:t>zi-</w:t>
      </w:r>
      <w:r>
        <w:t>⌈</w:t>
      </w:r>
      <w:r>
        <w:rPr>
          <w:i/>
        </w:rPr>
        <w:t>in</w:t>
      </w:r>
      <w:r>
        <w:t>⌉</w:t>
      </w:r>
      <w:r>
        <w:rPr>
          <w:i/>
        </w:rPr>
        <w:t>-ni-iš-ke-ši</w:t>
      </w:r>
      <w:r>
        <w:t xml:space="preserve"> </w:t>
      </w:r>
      <w:r>
        <w:rPr>
          <w:i/>
        </w:rPr>
        <w:t>¬¬¬</w:t>
      </w:r>
    </w:p>
    <w:p w14:paraId="01133CB4" w14:textId="77777777" w:rsidR="004D3993" w:rsidRDefault="00A114E5">
      <w:pPr>
        <w:spacing w:after="120"/>
      </w:pPr>
      <w:r>
        <w:t>Don't be happy about your inside!</w:t>
      </w:r>
      <w:r>
        <w:br/>
        <w:t>I have given you a burden in your inside:</w:t>
      </w:r>
      <w:r>
        <w:br/>
        <w:t>I praised you with the weather god, the weighty one;</w:t>
      </w:r>
      <w:r>
        <w:br/>
        <w:t>Secondly, however, I pregnant you with the Aran [z] river, the unstoppable;</w:t>
      </w:r>
      <w:r>
        <w:br/>
        <w:t>And for the third I pretended you with the weighty tašmišu</w:t>
      </w:r>
      <w:r>
        <w:br/>
        <w:t>And put three terrible gods in your inner (as) load.</w:t>
      </w:r>
      <w:r>
        <w:br/>
        <w:t>Therefore/later you will end (with it) to beat the rocks of the Tašaberges with your head.</w:t>
      </w:r>
    </w:p>
    <w:p w14:paraId="5A0C878D" w14:textId="77777777" w:rsidR="004D3993" w:rsidRDefault="004D3993">
      <w:pPr>
        <w:spacing w:after="120"/>
      </w:pPr>
    </w:p>
    <w:p w14:paraId="2DB914FA" w14:textId="77777777" w:rsidR="004D3993" w:rsidRDefault="00A114E5">
      <w:pPr>
        <w:spacing w:after="120"/>
      </w:pPr>
      <w:r>
        <w:t>[w]antimaš=ma kwiš KAL-gaya wanteškezzi "But the [lightning] that shines terribly"</w:t>
      </w:r>
    </w:p>
    <w:p w14:paraId="30667737" w14:textId="77777777" w:rsidR="004D3993" w:rsidRDefault="004D3993">
      <w:pPr>
        <w:spacing w:after="120"/>
      </w:pPr>
    </w:p>
    <w:p w14:paraId="65F83BE4" w14:textId="77777777" w:rsidR="004D3993" w:rsidRDefault="00A114E5">
      <w:pPr>
        <w:spacing w:after="120"/>
      </w:pPr>
      <w:r>
        <w:t>345.I.2 – Das Lied von Ullikummi: Hethitische Version – Zweite Tafel</w:t>
      </w:r>
    </w:p>
    <w:p w14:paraId="7F1E7B88" w14:textId="77777777" w:rsidR="004D3993" w:rsidRDefault="00A114E5">
      <w:pPr>
        <w:spacing w:after="120"/>
      </w:pPr>
      <w:r>
        <w:t>KUB 33.87+  Rs. iii 11'-12'</w:t>
      </w:r>
    </w:p>
    <w:p w14:paraId="4F760B37"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w:t>
      </w:r>
      <w:r>
        <w:rPr>
          <w:i/>
        </w:rPr>
        <w:t>x</w:t>
      </w:r>
      <w:r>
        <w:t xml:space="preserve"> </w:t>
      </w:r>
      <w:r>
        <w:rPr>
          <w:i/>
        </w:rPr>
        <w:t>x</w:t>
      </w:r>
      <w:r>
        <w:t xml:space="preserve"> </w:t>
      </w:r>
      <w:r>
        <w:rPr>
          <w:i/>
        </w:rPr>
        <w:t>x</w:t>
      </w:r>
      <w:r>
        <w:t xml:space="preserve">[ </w:t>
      </w:r>
      <w:r>
        <w:rPr>
          <w:i/>
        </w:rPr>
        <w:t>...</w:t>
      </w:r>
      <w:r>
        <w:t xml:space="preserve"> ]</w:t>
      </w:r>
      <w:r>
        <w:rPr>
          <w:i/>
        </w:rPr>
        <w:t>x</w:t>
      </w:r>
      <w:r>
        <w:br/>
        <w:t xml:space="preserve">⌈ŠÀ.GALḪI.A⌉ </w:t>
      </w:r>
      <w:r>
        <w:rPr>
          <w:i/>
        </w:rPr>
        <w:t>im-mi-</w:t>
      </w:r>
      <w:r>
        <w:t>⌈</w:t>
      </w:r>
      <w:r>
        <w:rPr>
          <w:i/>
        </w:rPr>
        <w:t>ya-an-du</w:t>
      </w:r>
      <w:r>
        <w:t>⌉</w:t>
      </w:r>
      <w:r>
        <w:br/>
      </w:r>
      <w:r>
        <w:rPr>
          <w:i/>
        </w:rPr>
        <w:t>nu</w:t>
      </w:r>
      <w:r>
        <w:t xml:space="preserve"> ⌈Ì.DÙG⌉.[GA </w:t>
      </w:r>
      <w:r>
        <w:rPr>
          <w:i/>
        </w:rPr>
        <w:t>pé-e-da-an-d</w:t>
      </w:r>
      <w:r>
        <w:t>]</w:t>
      </w:r>
      <w:r>
        <w:rPr>
          <w:i/>
        </w:rPr>
        <w:t>u</w:t>
      </w:r>
      <w:r>
        <w:br/>
      </w:r>
      <w:r>
        <w:rPr>
          <w:i/>
        </w:rPr>
        <w:t>nu</w:t>
      </w:r>
      <w:r>
        <w:t xml:space="preserve"> </w:t>
      </w:r>
      <w:r>
        <w:rPr>
          <w:i/>
        </w:rPr>
        <w:t>ŠA</w:t>
      </w:r>
      <w:r>
        <w:t xml:space="preserve"> GU4</w:t>
      </w:r>
      <w:r>
        <w:rPr>
          <w:i/>
        </w:rPr>
        <w:t>še-ri-šu</w:t>
      </w:r>
      <w:r>
        <w:t xml:space="preserve"> ⌈SIḪI.A</w:t>
      </w:r>
      <w:r>
        <w:rPr>
          <w:i/>
        </w:rPr>
        <w:t>-ar</w:t>
      </w:r>
      <w:r>
        <w:t xml:space="preserve">⌉ </w:t>
      </w:r>
      <w:r>
        <w:rPr>
          <w:i/>
        </w:rPr>
        <w:t>iš-</w:t>
      </w:r>
      <w:r>
        <w:t>⌈</w:t>
      </w:r>
      <w:r>
        <w:rPr>
          <w:i/>
        </w:rPr>
        <w:t>ki</w:t>
      </w:r>
      <w:r>
        <w:t>⌉</w:t>
      </w:r>
      <w:r>
        <w:rPr>
          <w:i/>
        </w:rPr>
        <w:t>-y</w:t>
      </w:r>
      <w:r>
        <w:t>[</w:t>
      </w:r>
      <w:r>
        <w:rPr>
          <w:i/>
        </w:rPr>
        <w:t>a-a</w:t>
      </w:r>
      <w:r>
        <w:t>]</w:t>
      </w:r>
      <w:r>
        <w:rPr>
          <w:i/>
        </w:rPr>
        <w:t>n-</w:t>
      </w:r>
      <w:r>
        <w:t>⌈</w:t>
      </w:r>
      <w:r>
        <w:rPr>
          <w:i/>
        </w:rPr>
        <w:t>du</w:t>
      </w:r>
      <w:r>
        <w:t>⌉</w:t>
      </w:r>
      <w:r>
        <w:br/>
        <w:t>⌈</w:t>
      </w:r>
      <w:r>
        <w:rPr>
          <w:i/>
        </w:rPr>
        <w:t>ŠA</w:t>
      </w:r>
      <w:r>
        <w:t>⌉ GU4</w:t>
      </w:r>
      <w:r>
        <w:rPr>
          <w:i/>
        </w:rPr>
        <w:t>ti-el-la-</w:t>
      </w:r>
      <w:r>
        <w:t>⌈</w:t>
      </w:r>
      <w:r>
        <w:rPr>
          <w:i/>
        </w:rPr>
        <w:t>ma</w:t>
      </w:r>
      <w:r>
        <w:t>⌉ KUN</w:t>
      </w:r>
      <w:r>
        <w:rPr>
          <w:i/>
        </w:rPr>
        <w:t>-an</w:t>
      </w:r>
      <w:r>
        <w:t xml:space="preserve"> </w:t>
      </w:r>
      <w:r>
        <w:rPr>
          <w:i/>
        </w:rPr>
        <w:t>IŠ-TU</w:t>
      </w:r>
      <w:r>
        <w:t xml:space="preserve"> GUŠ[KIN] </w:t>
      </w:r>
      <w:r>
        <w:rPr>
          <w:i/>
        </w:rPr>
        <w:t>ḫa-liš-ši-an-du</w:t>
      </w:r>
      <w:r>
        <w:br/>
        <w:t>GIŠ!</w:t>
      </w:r>
      <w:r>
        <w:rPr>
          <w:i/>
        </w:rPr>
        <w:t>BU</w:t>
      </w:r>
      <w:r>
        <w:t>!</w:t>
      </w:r>
      <w:r>
        <w:rPr>
          <w:i/>
        </w:rPr>
        <w:t>-BU-TÙ-ma</w:t>
      </w:r>
      <w:r>
        <w:t xml:space="preserve"> </w:t>
      </w:r>
      <w:r>
        <w:rPr>
          <w:i/>
        </w:rPr>
        <w:t>wa-aḫ-nu-wa-an-du</w:t>
      </w:r>
      <w:r>
        <w:br/>
      </w:r>
      <w:r>
        <w:rPr>
          <w:i/>
        </w:rPr>
        <w:t>nu-uš-ma-aš</w:t>
      </w:r>
      <w:r>
        <w:t xml:space="preserve"> </w:t>
      </w:r>
      <w:r>
        <w:rPr>
          <w:i/>
        </w:rPr>
        <w:t>da-aš-ša-u-wa</w:t>
      </w:r>
      <w:r>
        <w:t xml:space="preserve"> </w:t>
      </w:r>
      <w:r>
        <w:rPr>
          <w:i/>
        </w:rPr>
        <w:t>an-dur-za</w:t>
      </w:r>
      <w:r>
        <w:t xml:space="preserve"> </w:t>
      </w:r>
      <w:r>
        <w:rPr>
          <w:i/>
        </w:rPr>
        <w:t>ar-nu-wa-an-du</w:t>
      </w:r>
      <w:r>
        <w:br/>
      </w:r>
      <w:r>
        <w:rPr>
          <w:i/>
        </w:rPr>
        <w:t>a-ra-aḫ-za-ma</w:t>
      </w:r>
      <w:r>
        <w:t xml:space="preserve"> GIŠ</w:t>
      </w:r>
      <w:r>
        <w:rPr>
          <w:i/>
        </w:rPr>
        <w:t>ḫar-ša-an-da-</w:t>
      </w:r>
      <w:r>
        <w:t>⌈</w:t>
      </w:r>
      <w:r>
        <w:rPr>
          <w:i/>
        </w:rPr>
        <w:t>na-ḫi-ti</w:t>
      </w:r>
      <w:r>
        <w:t>⌉ KALAG.GA</w:t>
      </w:r>
      <w:r>
        <w:rPr>
          <w:i/>
        </w:rPr>
        <w:t>-uš</w:t>
      </w:r>
      <w:r>
        <w:t xml:space="preserve"> NA4ḪI.A</w:t>
      </w:r>
      <w:r>
        <w:rPr>
          <w:i/>
        </w:rPr>
        <w:t>-uš</w:t>
      </w:r>
      <w:r>
        <w:t xml:space="preserve"> </w:t>
      </w:r>
      <w:r>
        <w:rPr>
          <w:i/>
        </w:rPr>
        <w:t>tar-na-an-du</w:t>
      </w:r>
      <w:r>
        <w:br/>
      </w:r>
      <w:r>
        <w:rPr>
          <w:i/>
        </w:rPr>
        <w:t>ḫar-ši-ḫar-ši-ma</w:t>
      </w:r>
      <w:r>
        <w:t xml:space="preserve"> </w:t>
      </w:r>
      <w:r>
        <w:rPr>
          <w:i/>
        </w:rPr>
        <w:t>pa-ra-a</w:t>
      </w:r>
      <w:r>
        <w:t xml:space="preserve"> </w:t>
      </w:r>
      <w:r>
        <w:rPr>
          <w:i/>
        </w:rPr>
        <w:t>ḫal-zi-ya-an-du</w:t>
      </w:r>
      <w:r>
        <w:br/>
      </w:r>
      <w:r>
        <w:rPr>
          <w:i/>
        </w:rPr>
        <w:t>ku-e-uš-kán</w:t>
      </w:r>
      <w:r>
        <w:t xml:space="preserve"> </w:t>
      </w:r>
      <w:r>
        <w:rPr>
          <w:i/>
        </w:rPr>
        <w:t>A-NA</w:t>
      </w:r>
      <w:r>
        <w:t xml:space="preserve"> 90 IKU</w:t>
      </w:r>
      <w:r>
        <w:rPr>
          <w:i/>
        </w:rPr>
        <w:t>-ni</w:t>
      </w:r>
      <w:r>
        <w:t xml:space="preserve"> NA4</w:t>
      </w:r>
      <w:r>
        <w:rPr>
          <w:i/>
        </w:rPr>
        <w:t>pé-ru-ni</w:t>
      </w:r>
      <w:r>
        <w:t>[</w:t>
      </w:r>
      <w:r>
        <w:rPr>
          <w:i/>
        </w:rPr>
        <w:t>-iš</w:t>
      </w:r>
      <w:r>
        <w:t xml:space="preserve">] </w:t>
      </w:r>
      <w:r>
        <w:rPr>
          <w:i/>
        </w:rPr>
        <w:t>pár-aš-ša-nu-uš-kán-zi</w:t>
      </w:r>
      <w:r>
        <w:br/>
        <w:t>8 ME</w:t>
      </w:r>
      <w:r>
        <w:rPr>
          <w:i/>
        </w:rPr>
        <w:t>-ma</w:t>
      </w:r>
      <w:r>
        <w:t xml:space="preserve"> </w:t>
      </w:r>
      <w:r>
        <w:rPr>
          <w:i/>
        </w:rPr>
        <w:t>wa-aš-ša-an-zi</w:t>
      </w:r>
      <w:r>
        <w:br/>
      </w:r>
      <w:r>
        <w:rPr>
          <w:i/>
        </w:rPr>
        <w:t>ḫé-e-uš</w:t>
      </w:r>
      <w:r>
        <w:t xml:space="preserve"> IMMEŠ</w:t>
      </w:r>
      <w:r>
        <w:rPr>
          <w:i/>
        </w:rPr>
        <w:t>-uš</w:t>
      </w:r>
      <w:r>
        <w:t xml:space="preserve"> </w:t>
      </w:r>
      <w:r>
        <w:rPr>
          <w:i/>
        </w:rPr>
        <w:t>ḫal-zi-ya-an-du</w:t>
      </w:r>
      <w:r>
        <w:br/>
        <w:t>[</w:t>
      </w:r>
      <w:r>
        <w:rPr>
          <w:i/>
        </w:rPr>
        <w:t>w</w:t>
      </w:r>
      <w:r>
        <w:t>]</w:t>
      </w:r>
      <w:r>
        <w:rPr>
          <w:i/>
        </w:rPr>
        <w:t>a-an-ti-ma-aš-ma</w:t>
      </w:r>
      <w:r>
        <w:t xml:space="preserve"> </w:t>
      </w:r>
      <w:r>
        <w:rPr>
          <w:i/>
        </w:rPr>
        <w:t>ku-iš</w:t>
      </w:r>
      <w:r>
        <w:t xml:space="preserve"> KAL</w:t>
      </w:r>
      <w:r>
        <w:rPr>
          <w:i/>
        </w:rPr>
        <w:t>-ga-ya</w:t>
      </w:r>
      <w:r>
        <w:t xml:space="preserve"> </w:t>
      </w:r>
      <w:r>
        <w:rPr>
          <w:i/>
        </w:rPr>
        <w:t>wa-an-te-eš-ke-ez-zi</w:t>
      </w:r>
      <w:r>
        <w:br/>
      </w:r>
      <w:r>
        <w:rPr>
          <w:i/>
        </w:rPr>
        <w:t>na-an-kán</w:t>
      </w:r>
      <w:r>
        <w:t xml:space="preserve"> </w:t>
      </w:r>
      <w:r>
        <w:rPr>
          <w:i/>
        </w:rPr>
        <w:t>še-šu-wa-aš</w:t>
      </w:r>
      <w:r>
        <w:t xml:space="preserve"> É.ŠÀ</w:t>
      </w:r>
      <w:r>
        <w:rPr>
          <w:i/>
        </w:rPr>
        <w:t>-na-aš</w:t>
      </w:r>
      <w:r>
        <w:t xml:space="preserve"> </w:t>
      </w:r>
      <w:r>
        <w:rPr>
          <w:i/>
        </w:rPr>
        <w:t>pa-ra-a</w:t>
      </w:r>
      <w:r>
        <w:t xml:space="preserve"> </w:t>
      </w:r>
      <w:r>
        <w:rPr>
          <w:i/>
        </w:rPr>
        <w:t>ú-da-an-du</w:t>
      </w:r>
      <w:r>
        <w:br/>
      </w:r>
      <w:r>
        <w:rPr>
          <w:i/>
        </w:rPr>
        <w:t>nu-kán</w:t>
      </w:r>
      <w:r>
        <w:t xml:space="preserve"> GIŠMAR.GÍD.DAḪI.A </w:t>
      </w:r>
      <w:r>
        <w:rPr>
          <w:i/>
        </w:rPr>
        <w:t>pa-ra-a</w:t>
      </w:r>
      <w:r>
        <w:t xml:space="preserve"> </w:t>
      </w:r>
      <w:r>
        <w:rPr>
          <w:i/>
        </w:rPr>
        <w:t>ti-an-du</w:t>
      </w:r>
      <w:r>
        <w:br/>
      </w:r>
      <w:r>
        <w:rPr>
          <w:i/>
        </w:rPr>
        <w:t>nam-ma-at</w:t>
      </w:r>
      <w:r>
        <w:t xml:space="preserve"> </w:t>
      </w:r>
      <w:r>
        <w:rPr>
          <w:i/>
        </w:rPr>
        <w:t>ḫa-an-da-a-i</w:t>
      </w:r>
      <w:r>
        <w:t xml:space="preserve"> </w:t>
      </w:r>
      <w:r>
        <w:rPr>
          <w:i/>
        </w:rPr>
        <w:t>:ti-iš-ša-a-i</w:t>
      </w:r>
      <w:r>
        <w:br/>
      </w:r>
      <w:r>
        <w:rPr>
          <w:i/>
        </w:rPr>
        <w:t>nu-mu</w:t>
      </w:r>
      <w:r>
        <w:t xml:space="preserve"> </w:t>
      </w:r>
      <w:r>
        <w:rPr>
          <w:i/>
        </w:rPr>
        <w:t>me-mi-an</w:t>
      </w:r>
      <w:r>
        <w:t xml:space="preserve"> EGIR</w:t>
      </w:r>
      <w:r>
        <w:rPr>
          <w:i/>
        </w:rPr>
        <w:t>-pa</w:t>
      </w:r>
      <w:r>
        <w:t xml:space="preserve"> </w:t>
      </w:r>
      <w:r>
        <w:rPr>
          <w:i/>
        </w:rPr>
        <w:t>ú-da</w:t>
      </w:r>
      <w:r>
        <w:t xml:space="preserve"> </w:t>
      </w:r>
      <w:r>
        <w:rPr>
          <w:i/>
        </w:rPr>
        <w:t>¬¬¬</w:t>
      </w:r>
    </w:p>
    <w:p w14:paraId="7E990BBA" w14:textId="77777777" w:rsidR="004D3993" w:rsidRDefault="00A114E5">
      <w:pPr>
        <w:spacing w:after="120"/>
      </w:pPr>
      <w:r>
        <w:lastRenderedPageBreak/>
        <w:t>[...]</w:t>
      </w:r>
      <w:r>
        <w:br/>
        <w:t>[...]</w:t>
      </w:r>
      <w:r>
        <w:br/>
        <w:t>“You should mix cattle food.</w:t>
      </w:r>
      <w:r>
        <w:br/>
        <w:t>One should be fine [oil down].</w:t>
      </w:r>
      <w:r>
        <w:br/>
        <w:t>The horns of the bull Šerišu sal [b] en.</w:t>
      </w:r>
      <w:r>
        <w:br/>
        <w:t>The tail of the bulla, however, should be covered with Go [LD].</w:t>
      </w:r>
      <w:r>
        <w:br/>
        <w:t>But the axis should be turned</w:t>
      </w:r>
      <w:r>
        <w:br/>
        <w:t>And inside you should bring heavy (things).</w:t>
      </w:r>
      <w:r>
        <w:br/>
        <w:t>Outside on the part of the wheel, however, you should leave heavy stones.</w:t>
      </w:r>
      <w:r>
        <w:br/>
        <w:t>But you should cause a thunderstorm.</w:t>
      </w:r>
      <w:r>
        <w:br/>
        <w:t>Those who break apart to ninety -dimensions stone [e],</w:t>
      </w:r>
      <w:r>
        <w:br/>
        <w:t>(to) cover eight hundred, but</w:t>
      </w:r>
      <w:r>
        <w:br/>
        <w:t>(these) rain (and) winds should be called.</w:t>
      </w:r>
      <w:r>
        <w:br/>
        <w:t>The [b] litz, which shines terribly,</w:t>
      </w:r>
      <w:r>
        <w:br/>
        <w:t>you should get out of the bedroom.</w:t>
      </w:r>
      <w:r>
        <w:br/>
        <w:t>The load carts should be turned out.</w:t>
      </w:r>
      <w:r>
        <w:br/>
        <w:t>Then prepare them (and)</w:t>
      </w:r>
      <w:r>
        <w:br/>
        <w:t>And bring me back a message. "</w:t>
      </w:r>
    </w:p>
    <w:p w14:paraId="5063DB1A" w14:textId="77777777" w:rsidR="004D3993" w:rsidRDefault="004D3993">
      <w:pPr>
        <w:spacing w:after="120"/>
      </w:pPr>
    </w:p>
    <w:p w14:paraId="21D94A17" w14:textId="77777777" w:rsidR="004D3993" w:rsidRDefault="00A114E5">
      <w:pPr>
        <w:spacing w:after="120"/>
      </w:pPr>
      <w:r>
        <w:t>kwitman=wa=šši ŠA SAG.DU GULGULLATU nāwi ḫatukišzi "as long as the skull of his head has not yet become monstrous"</w:t>
      </w:r>
    </w:p>
    <w:p w14:paraId="27FC1F6F" w14:textId="77777777" w:rsidR="004D3993" w:rsidRDefault="004D3993">
      <w:pPr>
        <w:spacing w:after="120"/>
      </w:pPr>
    </w:p>
    <w:p w14:paraId="0E4EBF51" w14:textId="77777777" w:rsidR="004D3993" w:rsidRDefault="00A114E5">
      <w:pPr>
        <w:spacing w:after="120"/>
      </w:pPr>
      <w:r>
        <w:t>345.I.2 – Das Lied von Ullikummi: Hethitische Version – Zweite Tafel</w:t>
      </w:r>
    </w:p>
    <w:p w14:paraId="7E0E3FAB" w14:textId="77777777" w:rsidR="004D3993" w:rsidRDefault="00A114E5">
      <w:pPr>
        <w:spacing w:after="120"/>
      </w:pPr>
      <w:r>
        <w:t>KUB 33.87+  Vs. ii 24'-25'</w:t>
      </w:r>
    </w:p>
    <w:p w14:paraId="03AD7AA3" w14:textId="77777777" w:rsidR="004D3993" w:rsidRDefault="00A114E5">
      <w:pPr>
        <w:spacing w:after="120"/>
      </w:pPr>
      <w:r>
        <w:rPr>
          <w:i/>
        </w:rPr>
        <w:t>nu-za</w:t>
      </w:r>
      <w:r>
        <w:t xml:space="preserve"> </w:t>
      </w:r>
      <w:r>
        <w:rPr>
          <w:i/>
        </w:rPr>
        <w:t>iš-ḫa-mi-iš-</w:t>
      </w:r>
      <w:r>
        <w:t>⌈</w:t>
      </w:r>
      <w:r>
        <w:rPr>
          <w:i/>
        </w:rPr>
        <w:t>ke-ez-zi</w:t>
      </w:r>
      <w:r>
        <w:t xml:space="preserve"> d</w:t>
      </w:r>
      <w:r>
        <w:rPr>
          <w:i/>
        </w:rPr>
        <w:t>IŠTAR</w:t>
      </w:r>
      <w:r>
        <w:t>⌉</w:t>
      </w:r>
      <w:r>
        <w:rPr>
          <w:i/>
        </w:rPr>
        <w:t>-iš</w:t>
      </w:r>
      <w:r>
        <w:br/>
      </w:r>
      <w:r>
        <w:rPr>
          <w:i/>
        </w:rPr>
        <w:t>nu-za-kán</w:t>
      </w:r>
      <w:r>
        <w:t xml:space="preserve"> </w:t>
      </w:r>
      <w:r>
        <w:rPr>
          <w:i/>
        </w:rPr>
        <w:t>ŠA</w:t>
      </w:r>
      <w:r>
        <w:t xml:space="preserve"> A.AB.⌈BA⌉ </w:t>
      </w:r>
      <w:r>
        <w:rPr>
          <w:i/>
        </w:rPr>
        <w:t>a-ku-un</w:t>
      </w:r>
      <w:r>
        <w:t xml:space="preserve"> NA4</w:t>
      </w:r>
      <w:r>
        <w:rPr>
          <w:i/>
        </w:rPr>
        <w:t>pa-aš-ši-la-an-na</w:t>
      </w:r>
      <w:r>
        <w:t xml:space="preserve"> </w:t>
      </w:r>
      <w:r>
        <w:rPr>
          <w:i/>
        </w:rPr>
        <w:t>an-da</w:t>
      </w:r>
      <w:r>
        <w:t xml:space="preserve"> </w:t>
      </w:r>
      <w:r>
        <w:rPr>
          <w:i/>
        </w:rPr>
        <w:t>zi-ik-ke-ez-</w:t>
      </w:r>
      <w:r>
        <w:t>⌈</w:t>
      </w:r>
      <w:r>
        <w:rPr>
          <w:i/>
        </w:rPr>
        <w:t>zi</w:t>
      </w:r>
      <w:r>
        <w:t>⌉</w:t>
      </w:r>
      <w:r>
        <w:br/>
      </w:r>
      <w:r>
        <w:rPr>
          <w:i/>
        </w:rPr>
        <w:t>nu-kán</w:t>
      </w:r>
      <w:r>
        <w:t xml:space="preserve"> </w:t>
      </w:r>
      <w:r>
        <w:rPr>
          <w:i/>
        </w:rPr>
        <w:t>a-ru-na-az</w:t>
      </w:r>
      <w:r>
        <w:t xml:space="preserve"> </w:t>
      </w:r>
      <w:r>
        <w:rPr>
          <w:i/>
        </w:rPr>
        <w:t>ar-ḫa</w:t>
      </w:r>
      <w:r>
        <w:t xml:space="preserve"> </w:t>
      </w:r>
      <w:r>
        <w:rPr>
          <w:i/>
        </w:rPr>
        <w:t>šal-li-iš</w:t>
      </w:r>
      <w:r>
        <w:t xml:space="preserve"> </w:t>
      </w:r>
      <w:r>
        <w:rPr>
          <w:i/>
        </w:rPr>
        <w:t>ḫu-un-ḫu-eš-n</w:t>
      </w:r>
      <w:r>
        <w:t>[</w:t>
      </w:r>
      <w:r>
        <w:rPr>
          <w:i/>
        </w:rPr>
        <w:t>a-aš</w:t>
      </w:r>
      <w:r>
        <w:t>]</w:t>
      </w:r>
      <w:r>
        <w:br/>
        <w:t>GAL</w:t>
      </w:r>
      <w:r>
        <w:rPr>
          <w:i/>
        </w:rPr>
        <w:t>-iš</w:t>
      </w:r>
      <w:r>
        <w:t xml:space="preserve"> </w:t>
      </w:r>
      <w:r>
        <w:rPr>
          <w:i/>
        </w:rPr>
        <w:t>ḫu-un-ḫu-eš-na-aš</w:t>
      </w:r>
      <w:r>
        <w:t xml:space="preserve"> </w:t>
      </w:r>
      <w:r>
        <w:rPr>
          <w:i/>
        </w:rPr>
        <w:t>A-NA</w:t>
      </w:r>
      <w:r>
        <w:t xml:space="preserve"> ⌈d</w:t>
      </w:r>
      <w:r>
        <w:rPr>
          <w:i/>
        </w:rPr>
        <w:t>IŠTAR</w:t>
      </w:r>
      <w:r>
        <w:t xml:space="preserve">⌉ </w:t>
      </w:r>
      <w:r>
        <w:rPr>
          <w:i/>
        </w:rPr>
        <w:t>me-mi-iš-ke-ez-</w:t>
      </w:r>
      <w:r>
        <w:t>⌈</w:t>
      </w:r>
      <w:r>
        <w:rPr>
          <w:i/>
        </w:rPr>
        <w:t>zi</w:t>
      </w:r>
      <w:r>
        <w:t>⌉</w:t>
      </w:r>
      <w:r>
        <w:br/>
      </w:r>
      <w:r>
        <w:rPr>
          <w:i/>
        </w:rPr>
        <w:t>ku-e-da-ni-wa-za</w:t>
      </w:r>
      <w:r>
        <w:t xml:space="preserve"> </w:t>
      </w:r>
      <w:r>
        <w:rPr>
          <w:i/>
        </w:rPr>
        <w:t>me-na-aḫ-ḫa-an-da</w:t>
      </w:r>
      <w:r>
        <w:t xml:space="preserve"> </w:t>
      </w:r>
      <w:r>
        <w:rPr>
          <w:i/>
        </w:rPr>
        <w:t>iš-ḫa-mi-iš-ke-ši</w:t>
      </w:r>
      <w:r>
        <w:br/>
      </w:r>
      <w:r>
        <w:rPr>
          <w:i/>
        </w:rPr>
        <w:t>ku-e-da-ni-ma-wa-za</w:t>
      </w:r>
      <w:r>
        <w:t xml:space="preserve"> </w:t>
      </w:r>
      <w:r>
        <w:rPr>
          <w:i/>
        </w:rPr>
        <w:t>me-na-aḫ-ḫa-an-da</w:t>
      </w:r>
      <w:r>
        <w:t xml:space="preserve"> KAxU</w:t>
      </w:r>
      <w:r>
        <w:rPr>
          <w:i/>
        </w:rPr>
        <w:t>-iš</w:t>
      </w:r>
      <w:r>
        <w:t xml:space="preserve"> </w:t>
      </w:r>
      <w:r>
        <w:rPr>
          <w:i/>
        </w:rPr>
        <w:t>IŠ-TU</w:t>
      </w:r>
      <w:r>
        <w:t xml:space="preserve"> I[M?] </w:t>
      </w:r>
      <w:r>
        <w:rPr>
          <w:i/>
        </w:rPr>
        <w:t>šu-un-né-eš-ke-</w:t>
      </w:r>
      <w:r>
        <w:t>⌈</w:t>
      </w:r>
      <w:r>
        <w:rPr>
          <w:i/>
        </w:rPr>
        <w:t>ši</w:t>
      </w:r>
      <w:r>
        <w:t>⌉</w:t>
      </w:r>
      <w:r>
        <w:br/>
        <w:t>⌈LÚ</w:t>
      </w:r>
      <w:r>
        <w:rPr>
          <w:i/>
        </w:rPr>
        <w:t>-iš</w:t>
      </w:r>
      <w:r>
        <w:t>⌉</w:t>
      </w:r>
      <w:r>
        <w:rPr>
          <w:i/>
        </w:rPr>
        <w:t>-wa</w:t>
      </w:r>
      <w:r>
        <w:t xml:space="preserve"> </w:t>
      </w:r>
      <w:r>
        <w:rPr>
          <w:i/>
        </w:rPr>
        <w:t>du-ud-du-ud-mi-ya-an-za</w:t>
      </w:r>
      <w:r>
        <w:br/>
      </w:r>
      <w:r>
        <w:rPr>
          <w:i/>
        </w:rPr>
        <w:t>nu-wa</w:t>
      </w:r>
      <w:r>
        <w:t xml:space="preserve"> [</w:t>
      </w:r>
      <w:r>
        <w:rPr>
          <w:i/>
        </w:rPr>
        <w:t>Ú-UL</w:t>
      </w:r>
      <w:r>
        <w:t xml:space="preserve">] </w:t>
      </w:r>
      <w:r>
        <w:rPr>
          <w:i/>
        </w:rPr>
        <w:t>iš-ta-ma-aš-z</w:t>
      </w:r>
      <w:r>
        <w:t>[</w:t>
      </w:r>
      <w:r>
        <w:rPr>
          <w:i/>
        </w:rPr>
        <w:t>i</w:t>
      </w:r>
      <w:r>
        <w:t>]</w:t>
      </w:r>
      <w:r>
        <w:br/>
        <w:t>[IG]IḪI.A</w:t>
      </w:r>
      <w:r>
        <w:rPr>
          <w:i/>
        </w:rPr>
        <w:t>-wa-ma-wa-ra-aš</w:t>
      </w:r>
      <w:r>
        <w:t xml:space="preserve"> </w:t>
      </w:r>
      <w:r>
        <w:rPr>
          <w:i/>
        </w:rPr>
        <w:t>da-šu-wa-an-za</w:t>
      </w:r>
      <w:r>
        <w:br/>
      </w:r>
      <w:r>
        <w:rPr>
          <w:i/>
        </w:rPr>
        <w:t>nu-wa</w:t>
      </w:r>
      <w:r>
        <w:t xml:space="preserve"> </w:t>
      </w:r>
      <w:r>
        <w:rPr>
          <w:i/>
        </w:rPr>
        <w:t>Ú-UL</w:t>
      </w:r>
      <w:r>
        <w:t xml:space="preserve"> </w:t>
      </w:r>
      <w:r>
        <w:rPr>
          <w:i/>
        </w:rPr>
        <w:t>a-</w:t>
      </w:r>
      <w:r>
        <w:t>⌈</w:t>
      </w:r>
      <w:r>
        <w:rPr>
          <w:i/>
        </w:rPr>
        <w:t>uš</w:t>
      </w:r>
      <w:r>
        <w:t>⌉</w:t>
      </w:r>
      <w:r>
        <w:rPr>
          <w:i/>
        </w:rPr>
        <w:t>-zi</w:t>
      </w:r>
      <w:r>
        <w:br/>
      </w:r>
      <w:r>
        <w:rPr>
          <w:i/>
        </w:rPr>
        <w:t>nu-wa-aš-ši</w:t>
      </w:r>
      <w:r>
        <w:t xml:space="preserve"> </w:t>
      </w:r>
      <w:r>
        <w:rPr>
          <w:i/>
        </w:rPr>
        <w:t>ka-ri-ya-aš-ḫa-aš</w:t>
      </w:r>
      <w:r>
        <w:t xml:space="preserve"> NU.G[ÁL]</w:t>
      </w:r>
      <w:r>
        <w:br/>
      </w:r>
      <w:r>
        <w:rPr>
          <w:i/>
        </w:rPr>
        <w:t>ar-ḫa-wa</w:t>
      </w:r>
      <w:r>
        <w:t xml:space="preserve"> </w:t>
      </w:r>
      <w:r>
        <w:rPr>
          <w:i/>
        </w:rPr>
        <w:t>i-ya-an-ni</w:t>
      </w:r>
      <w:r>
        <w:t xml:space="preserve"> d</w:t>
      </w:r>
      <w:r>
        <w:rPr>
          <w:i/>
        </w:rPr>
        <w:t>IŠTAR</w:t>
      </w:r>
      <w:r>
        <w:br/>
      </w:r>
      <w:r>
        <w:rPr>
          <w:i/>
        </w:rPr>
        <w:t>nu-wa-za</w:t>
      </w:r>
      <w:r>
        <w:t xml:space="preserve"> ŠEŠ</w:t>
      </w:r>
      <w:r>
        <w:rPr>
          <w:i/>
        </w:rPr>
        <w:t>-KA</w:t>
      </w:r>
      <w:r>
        <w:t xml:space="preserve"> </w:t>
      </w:r>
      <w:r>
        <w:rPr>
          <w:i/>
        </w:rPr>
        <w:t>an-</w:t>
      </w:r>
      <w:r>
        <w:t>⌈</w:t>
      </w:r>
      <w:r>
        <w:rPr>
          <w:i/>
        </w:rPr>
        <w:t>da</w:t>
      </w:r>
      <w:r>
        <w:t>⌉ [</w:t>
      </w:r>
      <w:r>
        <w:rPr>
          <w:i/>
        </w:rPr>
        <w:t>ú</w:t>
      </w:r>
      <w:r>
        <w:t>?]</w:t>
      </w:r>
      <w:r>
        <w:rPr>
          <w:i/>
        </w:rPr>
        <w:t>-</w:t>
      </w:r>
      <w:r>
        <w:t>⌈</w:t>
      </w:r>
      <w:r>
        <w:rPr>
          <w:i/>
        </w:rPr>
        <w:t>e</w:t>
      </w:r>
      <w:r>
        <w:t>?</w:t>
      </w:r>
      <w:r>
        <w:rPr>
          <w:i/>
        </w:rPr>
        <w:t>-mi</w:t>
      </w:r>
      <w:r>
        <w:t>⌉</w:t>
      </w:r>
      <w:r>
        <w:rPr>
          <w:i/>
        </w:rPr>
        <w:t>-ya</w:t>
      </w:r>
      <w:r>
        <w:br/>
      </w:r>
      <w:r>
        <w:rPr>
          <w:i/>
        </w:rPr>
        <w:lastRenderedPageBreak/>
        <w:t>ku-it-ma-an-wa-ra-aš</w:t>
      </w:r>
      <w:r>
        <w:t xml:space="preserve"> </w:t>
      </w:r>
      <w:r>
        <w:rPr>
          <w:i/>
        </w:rPr>
        <w:t>na-a-wi</w:t>
      </w:r>
      <w:r>
        <w:t xml:space="preserve">5 </w:t>
      </w:r>
      <w:r>
        <w:rPr>
          <w:i/>
        </w:rPr>
        <w:t>ḫa-aš-ta-li-iš-zi</w:t>
      </w:r>
      <w:r>
        <w:br/>
      </w:r>
      <w:r>
        <w:rPr>
          <w:i/>
        </w:rPr>
        <w:t>ku-it-ma-an-wa-aš-ši</w:t>
      </w:r>
      <w:r>
        <w:t xml:space="preserve"> </w:t>
      </w:r>
      <w:r>
        <w:rPr>
          <w:i/>
        </w:rPr>
        <w:t>ŠA</w:t>
      </w:r>
      <w:r>
        <w:t xml:space="preserve"> SAG.DU </w:t>
      </w:r>
      <w:r>
        <w:rPr>
          <w:i/>
        </w:rPr>
        <w:t>GUL-GUL-LA-DU</w:t>
      </w:r>
      <w:r>
        <w:t xml:space="preserve"> </w:t>
      </w:r>
      <w:r>
        <w:rPr>
          <w:i/>
        </w:rPr>
        <w:t>na-a-wi</w:t>
      </w:r>
      <w:r>
        <w:t xml:space="preserve">5 </w:t>
      </w:r>
      <w:r>
        <w:rPr>
          <w:i/>
        </w:rPr>
        <w:t>ḫa-tu-ki-iš-zi</w:t>
      </w:r>
      <w:r>
        <w:t xml:space="preserve"> </w:t>
      </w:r>
      <w:r>
        <w:rPr>
          <w:i/>
        </w:rPr>
        <w:t>¬¬¬</w:t>
      </w:r>
    </w:p>
    <w:p w14:paraId="314667E7" w14:textId="77777777" w:rsidR="004D3993" w:rsidRDefault="00A114E5">
      <w:pPr>
        <w:spacing w:after="120"/>
      </w:pPr>
      <w:r>
        <w:t>Ištar sings.</w:t>
      </w:r>
      <w:r>
        <w:br/>
        <w:t>She puts on a stone of the sea and a pebble.</w:t>
      </w:r>
      <w:r>
        <w:br/>
        <w:t>From the sea (comes) a large well [e].</w:t>
      </w:r>
      <w:r>
        <w:br/>
        <w:t>The big wave speaks to ištar:</w:t>
      </w:r>
      <w:r>
        <w:br/>
        <w:t>"Who do you sing before?</w:t>
      </w:r>
      <w:r>
        <w:br/>
        <w:t>But who do you fill your mouth with Wi [nd]?</w:t>
      </w:r>
      <w:r>
        <w:br/>
        <w:t>The man (is) deaf</w:t>
      </w:r>
      <w:r>
        <w:br/>
        <w:t>and hear [t not].</w:t>
      </w:r>
      <w:r>
        <w:br/>
        <w:t>The [au] gen (relating) is () he blindly</w:t>
      </w:r>
      <w:r>
        <w:br/>
        <w:t>And does not see.</w:t>
      </w:r>
      <w:r>
        <w:br/>
        <w:t>He (is) mercy (in] (adequately).</w:t>
      </w:r>
      <w:r>
        <w:br/>
        <w:t>Go away, ištar!</w:t>
      </w:r>
      <w:r>
        <w:br/>
        <w:t>[F] inde your brother,</w:t>
      </w:r>
      <w:r>
        <w:br/>
        <w:t>As long as he (Scil. Ullikummi) has not yet become heroic,</w:t>
      </w:r>
      <w:r>
        <w:br/>
        <w:t>As long as the skull of his head has not yet become outrageous. "</w:t>
      </w:r>
    </w:p>
    <w:p w14:paraId="750CD498" w14:textId="77777777" w:rsidR="004D3993" w:rsidRDefault="004D3993">
      <w:pPr>
        <w:spacing w:after="120"/>
      </w:pPr>
    </w:p>
    <w:p w14:paraId="0844B698" w14:textId="77777777" w:rsidR="004D3993" w:rsidRDefault="00A114E5">
      <w:pPr>
        <w:spacing w:after="120"/>
      </w:pPr>
      <w:r>
        <w:t>[ ... ] dAšdabiš ḫadugaš DINGIR-LIM-i[š ... ] " ... ] Aštabi, the terrible god, [ ... ]"</w:t>
      </w:r>
    </w:p>
    <w:p w14:paraId="4F1DA3EF" w14:textId="77777777" w:rsidR="004D3993" w:rsidRDefault="004D3993">
      <w:pPr>
        <w:spacing w:after="120"/>
      </w:pPr>
    </w:p>
    <w:p w14:paraId="3F26E2F0" w14:textId="77777777" w:rsidR="004D3993" w:rsidRDefault="00A114E5">
      <w:pPr>
        <w:spacing w:after="120"/>
      </w:pPr>
      <w:r>
        <w:t>345.I.5 - Das Lied von Ullikummi: Hethitische Version – ein Fragment</w:t>
      </w:r>
    </w:p>
    <w:p w14:paraId="51DCE63B" w14:textId="77777777" w:rsidR="004D3993" w:rsidRDefault="00A114E5">
      <w:pPr>
        <w:spacing w:after="120"/>
      </w:pPr>
      <w:r>
        <w:t>KBo 26.96 8'-9'</w:t>
      </w:r>
    </w:p>
    <w:p w14:paraId="2279457E" w14:textId="77777777" w:rsidR="004D3993" w:rsidRDefault="00A114E5">
      <w:pPr>
        <w:spacing w:after="120"/>
      </w:pPr>
      <w:r>
        <w:t xml:space="preserve">[ </w:t>
      </w:r>
      <w:r>
        <w:rPr>
          <w:i/>
        </w:rPr>
        <w:t>...</w:t>
      </w:r>
      <w:r>
        <w:t xml:space="preserve"> </w:t>
      </w:r>
      <w:r>
        <w:rPr>
          <w:i/>
        </w:rPr>
        <w:t>Ú</w:t>
      </w:r>
      <w:r>
        <w:t>]</w:t>
      </w:r>
      <w:r>
        <w:rPr>
          <w:i/>
        </w:rPr>
        <w:t>-UL</w:t>
      </w:r>
      <w:r>
        <w:t xml:space="preserve"> </w:t>
      </w:r>
      <w:r>
        <w:rPr>
          <w:i/>
        </w:rPr>
        <w:t>ku-iš-ki</w:t>
      </w:r>
      <w:r>
        <w:t xml:space="preserve"> </w:t>
      </w:r>
      <w:r>
        <w:rPr>
          <w:i/>
        </w:rPr>
        <w:t>me-ma-i</w:t>
      </w:r>
      <w:r>
        <w:br/>
        <w:t xml:space="preserve">[ </w:t>
      </w:r>
      <w:r>
        <w:rPr>
          <w:i/>
        </w:rPr>
        <w:t>...</w:t>
      </w:r>
      <w:r>
        <w:t xml:space="preserve"> ]⌈d⌉</w:t>
      </w:r>
      <w:r>
        <w:rPr>
          <w:i/>
        </w:rPr>
        <w:t>aš-da-bi-iš</w:t>
      </w:r>
      <w:r>
        <w:t xml:space="preserve"> </w:t>
      </w:r>
      <w:r>
        <w:rPr>
          <w:i/>
        </w:rPr>
        <w:t>ḫa-du-ga-aš</w:t>
      </w:r>
      <w:r>
        <w:t xml:space="preserve"> DINGIR</w:t>
      </w:r>
      <w:r>
        <w:rPr>
          <w:i/>
        </w:rPr>
        <w:t>-LIM-i</w:t>
      </w:r>
      <w:r>
        <w:t>[</w:t>
      </w:r>
      <w:r>
        <w:rPr>
          <w:i/>
        </w:rPr>
        <w:t>š</w:t>
      </w:r>
      <w:r>
        <w:t xml:space="preserve">] [ </w:t>
      </w:r>
      <w:r>
        <w:rPr>
          <w:i/>
        </w:rPr>
        <w:t>...</w:t>
      </w:r>
      <w:r>
        <w:t xml:space="preserve"> ]</w:t>
      </w:r>
      <w:r>
        <w:br/>
        <w:t xml:space="preserve">[ </w:t>
      </w:r>
      <w:r>
        <w:rPr>
          <w:i/>
        </w:rPr>
        <w:t>...</w:t>
      </w:r>
      <w:r>
        <w:t xml:space="preserve"> ]</w:t>
      </w:r>
      <w:r>
        <w:rPr>
          <w:i/>
        </w:rPr>
        <w:t>x</w:t>
      </w:r>
      <w:r>
        <w:t xml:space="preserve"> d10</w:t>
      </w:r>
      <w:r>
        <w:rPr>
          <w:i/>
        </w:rPr>
        <w:t>-aš</w:t>
      </w:r>
      <w:r>
        <w:t xml:space="preserve"> </w:t>
      </w:r>
      <w:r>
        <w:rPr>
          <w:i/>
        </w:rPr>
        <w:t>i-wa-ar</w:t>
      </w:r>
      <w:r>
        <w:t xml:space="preserve"> GIŠ</w:t>
      </w:r>
      <w:r>
        <w:rPr>
          <w:i/>
        </w:rPr>
        <w:t>ḫur-ki-ya-aš</w:t>
      </w:r>
      <w:r>
        <w:t xml:space="preserve"> [ </w:t>
      </w:r>
      <w:r>
        <w:rPr>
          <w:i/>
        </w:rPr>
        <w:t>...</w:t>
      </w:r>
      <w:r>
        <w:t xml:space="preserve"> ]</w:t>
      </w:r>
      <w:r>
        <w:br/>
        <w:t xml:space="preserve">[ </w:t>
      </w:r>
      <w:r>
        <w:rPr>
          <w:i/>
        </w:rPr>
        <w:t>...</w:t>
      </w:r>
      <w:r>
        <w:t xml:space="preserve"> ]</w:t>
      </w:r>
      <w:r>
        <w:rPr>
          <w:i/>
        </w:rPr>
        <w:t>-ni-in-ki-iš-mi</w:t>
      </w:r>
      <w:r>
        <w:br/>
        <w:t>KUR</w:t>
      </w:r>
      <w:r>
        <w:rPr>
          <w:i/>
        </w:rPr>
        <w:t>-e-ma</w:t>
      </w:r>
      <w:r>
        <w:t xml:space="preserve"> [ </w:t>
      </w:r>
      <w:r>
        <w:rPr>
          <w:i/>
        </w:rPr>
        <w:t>...</w:t>
      </w:r>
      <w:r>
        <w:t xml:space="preserve"> ]</w:t>
      </w:r>
      <w:r>
        <w:rPr>
          <w:i/>
        </w:rPr>
        <w:t>-mi</w:t>
      </w:r>
      <w:r>
        <w:t xml:space="preserve"> </w:t>
      </w:r>
      <w:r>
        <w:rPr>
          <w:i/>
        </w:rPr>
        <w:t>¬¬¬</w:t>
      </w:r>
    </w:p>
    <w:p w14:paraId="216BC75F" w14:textId="77777777" w:rsidR="004D3993" w:rsidRDefault="00A114E5">
      <w:pPr>
        <w:spacing w:after="120"/>
      </w:pPr>
      <w:r>
        <w:t>[... n] someone speaks.</w:t>
      </w:r>
      <w:r>
        <w:br/>
        <w:t>[...] Ašabi, the terrible God, [...]</w:t>
      </w:r>
      <w:r>
        <w:br/>
        <w:t>[...] Like the weather god [...] of the wheel [...]</w:t>
      </w:r>
      <w:r>
        <w:br/>
        <w:t>[...]-E I.</w:t>
      </w:r>
      <w:r>
        <w:br/>
        <w:t>But the country [...]-e me.</w:t>
      </w:r>
    </w:p>
    <w:p w14:paraId="3ECC3DC3" w14:textId="77777777" w:rsidR="004D3993" w:rsidRDefault="004D3993">
      <w:pPr>
        <w:spacing w:after="120"/>
      </w:pPr>
    </w:p>
    <w:p w14:paraId="3C6A28CC" w14:textId="77777777" w:rsidR="004D3993" w:rsidRDefault="00A114E5">
      <w:pPr>
        <w:spacing w:after="120"/>
      </w:pPr>
      <w:r>
        <w:t>n=ašta[ ... ]-iš ḫatugaš palaḫšet "[ ... ] covered the terrible [ ... ]"</w:t>
      </w:r>
    </w:p>
    <w:p w14:paraId="4FABF479" w14:textId="77777777" w:rsidR="004D3993" w:rsidRDefault="004D3993">
      <w:pPr>
        <w:spacing w:after="120"/>
      </w:pPr>
    </w:p>
    <w:p w14:paraId="12CEA20C" w14:textId="77777777" w:rsidR="004D3993" w:rsidRDefault="00A114E5">
      <w:pPr>
        <w:spacing w:after="120"/>
      </w:pPr>
      <w:r>
        <w:t>346.9 – Mythos von Kumarbi: ein Fragment</w:t>
      </w:r>
    </w:p>
    <w:p w14:paraId="1C2B62E7" w14:textId="77777777" w:rsidR="004D3993" w:rsidRDefault="00A114E5">
      <w:pPr>
        <w:spacing w:after="120"/>
      </w:pPr>
      <w:r>
        <w:lastRenderedPageBreak/>
        <w:t>KBo 26.105 Rs. iv 5'-6'</w:t>
      </w:r>
    </w:p>
    <w:p w14:paraId="477E08C4" w14:textId="77777777" w:rsidR="004D3993" w:rsidRDefault="00A114E5">
      <w:pPr>
        <w:spacing w:after="120"/>
      </w:pPr>
      <w:r>
        <w:t xml:space="preserve">[ </w:t>
      </w:r>
      <w:r>
        <w:rPr>
          <w:i/>
        </w:rPr>
        <w:t>...</w:t>
      </w:r>
      <w:r>
        <w:t xml:space="preserve"> </w:t>
      </w:r>
      <w:r>
        <w:rPr>
          <w:i/>
        </w:rPr>
        <w:t>-m</w:t>
      </w:r>
      <w:r>
        <w:t>]</w:t>
      </w:r>
      <w:r>
        <w:rPr>
          <w:i/>
        </w:rPr>
        <w:t>i</w:t>
      </w:r>
      <w:r>
        <w:t>?</w:t>
      </w:r>
      <w:r>
        <w:rPr>
          <w:i/>
        </w:rPr>
        <w:t>-</w:t>
      </w:r>
      <w:r>
        <w:t>⌈</w:t>
      </w:r>
      <w:r>
        <w:rPr>
          <w:i/>
        </w:rPr>
        <w:t>iš</w:t>
      </w:r>
      <w:r>
        <w:t xml:space="preserve">⌉ d10 </w:t>
      </w:r>
      <w:r>
        <w:rPr>
          <w:i/>
        </w:rPr>
        <w:t>da-na-uš</w:t>
      </w:r>
      <w:r>
        <w:t xml:space="preserve"> </w:t>
      </w:r>
      <w:r>
        <w:rPr>
          <w:i/>
        </w:rPr>
        <w:t>ú-e-te-ni</w:t>
      </w:r>
      <w:r>
        <w:t xml:space="preserve"> </w:t>
      </w:r>
      <w:r>
        <w:rPr>
          <w:i/>
        </w:rPr>
        <w:t>iš-tar-na</w:t>
      </w:r>
      <w:r>
        <w:t xml:space="preserve"> [ </w:t>
      </w:r>
      <w:r>
        <w:rPr>
          <w:i/>
        </w:rPr>
        <w:t>...</w:t>
      </w:r>
      <w:r>
        <w:t xml:space="preserve"> ]</w:t>
      </w:r>
      <w:r>
        <w:br/>
        <w:t xml:space="preserve">[ </w:t>
      </w:r>
      <w:r>
        <w:rPr>
          <w:i/>
        </w:rPr>
        <w:t>...</w:t>
      </w:r>
      <w:r>
        <w:t xml:space="preserve"> ]</w:t>
      </w:r>
      <w:r>
        <w:rPr>
          <w:i/>
        </w:rPr>
        <w:t>ne-pí-ši</w:t>
      </w:r>
      <w:r>
        <w:t xml:space="preserve"> </w:t>
      </w:r>
      <w:r>
        <w:rPr>
          <w:i/>
        </w:rPr>
        <w:t>ša-li-ki-iš-ke-et-ta</w:t>
      </w:r>
      <w:r>
        <w:br/>
      </w:r>
      <w:r>
        <w:rPr>
          <w:i/>
        </w:rPr>
        <w:t>na-aš-ta</w:t>
      </w:r>
      <w:r>
        <w:t xml:space="preserve">[ </w:t>
      </w:r>
      <w:r>
        <w:rPr>
          <w:i/>
        </w:rPr>
        <w:t>...</w:t>
      </w:r>
      <w:r>
        <w:t xml:space="preserve"> ][ </w:t>
      </w:r>
      <w:r>
        <w:rPr>
          <w:i/>
        </w:rPr>
        <w:t>...</w:t>
      </w:r>
      <w:r>
        <w:t xml:space="preserve"> ]</w:t>
      </w:r>
      <w:r>
        <w:rPr>
          <w:i/>
        </w:rPr>
        <w:t>x-iš</w:t>
      </w:r>
      <w:r>
        <w:t xml:space="preserve"> </w:t>
      </w:r>
      <w:r>
        <w:rPr>
          <w:i/>
        </w:rPr>
        <w:t>ḫa-tu-ga-aš</w:t>
      </w:r>
      <w:r>
        <w:t xml:space="preserve"> </w:t>
      </w:r>
      <w:r>
        <w:rPr>
          <w:i/>
        </w:rPr>
        <w:t>pa-la-aḫ-še-et</w:t>
      </w:r>
      <w:r>
        <w:br/>
      </w:r>
      <w:r>
        <w:rPr>
          <w:i/>
        </w:rPr>
        <w:t>nu</w:t>
      </w:r>
      <w:r>
        <w:t xml:space="preserve"> </w:t>
      </w:r>
      <w:r>
        <w:rPr>
          <w:i/>
        </w:rPr>
        <w:t>ne-pí-š</w:t>
      </w:r>
      <w:r>
        <w:t>[</w:t>
      </w:r>
      <w:r>
        <w:rPr>
          <w:i/>
        </w:rPr>
        <w:t>a-</w:t>
      </w:r>
      <w:r>
        <w:t xml:space="preserve"> </w:t>
      </w:r>
      <w:r>
        <w:rPr>
          <w:i/>
        </w:rPr>
        <w:t>...</w:t>
      </w:r>
      <w:r>
        <w:t xml:space="preserve"> ] </w:t>
      </w:r>
      <w:r>
        <w:rPr>
          <w:i/>
        </w:rPr>
        <w:t>¬¬¬</w:t>
      </w:r>
    </w:p>
    <w:p w14:paraId="492320AB" w14:textId="77777777" w:rsidR="004D3993" w:rsidRDefault="00A114E5">
      <w:pPr>
        <w:spacing w:after="120"/>
      </w:pPr>
      <w:r>
        <w:t>[...] The weather god [...] the - in the middle of the water [...]</w:t>
      </w:r>
      <w:r>
        <w:br/>
        <w:t>[...] approached the sky [...]</w:t>
      </w:r>
      <w:r>
        <w:br/>
        <w:t>[...] covered the terrible [...]</w:t>
      </w:r>
      <w:r>
        <w:br/>
        <w:t>and [...] heaven [...]</w:t>
      </w:r>
    </w:p>
    <w:p w14:paraId="63A91550" w14:textId="77777777" w:rsidR="004D3993" w:rsidRDefault="004D3993">
      <w:pPr>
        <w:spacing w:after="120"/>
      </w:pPr>
    </w:p>
    <w:p w14:paraId="68A38C0E" w14:textId="77777777" w:rsidR="004D3993" w:rsidRDefault="00A114E5">
      <w:pPr>
        <w:spacing w:after="120"/>
      </w:pPr>
      <w:r>
        <w:t>EGIR-an=ma=šši MUŠḫedammuš [ ... ]-laš maḫḫan ḫat[u?- ... -i]t arḫa laḫuiškezzi "But behind her, Ḫedammu pours out like a [...] with terrible...]"</w:t>
      </w:r>
    </w:p>
    <w:p w14:paraId="6540E7CD" w14:textId="77777777" w:rsidR="004D3993" w:rsidRDefault="004D3993">
      <w:pPr>
        <w:spacing w:after="120"/>
      </w:pPr>
    </w:p>
    <w:p w14:paraId="060980D6" w14:textId="77777777" w:rsidR="004D3993" w:rsidRDefault="00A114E5">
      <w:pPr>
        <w:spacing w:after="120"/>
      </w:pPr>
      <w:r>
        <w:t>348.I.4 – Das Ḫedammu-Lied</w:t>
      </w:r>
    </w:p>
    <w:p w14:paraId="35A051A8" w14:textId="77777777" w:rsidR="004D3993" w:rsidRDefault="00A114E5">
      <w:pPr>
        <w:spacing w:after="120"/>
      </w:pPr>
      <w:r>
        <w:t>KBo 19.109 + KUB 33.84 + Rs. iv 22'-23'</w:t>
      </w:r>
    </w:p>
    <w:p w14:paraId="6269718C" w14:textId="77777777" w:rsidR="004D3993" w:rsidRDefault="00A114E5">
      <w:pPr>
        <w:spacing w:after="120"/>
      </w:pPr>
      <w:r>
        <w:t xml:space="preserve">[ </w:t>
      </w:r>
      <w:r>
        <w:rPr>
          <w:i/>
        </w:rPr>
        <w:t>...</w:t>
      </w:r>
      <w:r>
        <w:t xml:space="preserve"> </w:t>
      </w:r>
      <w:r>
        <w:rPr>
          <w:i/>
        </w:rPr>
        <w:t>-ká</w:t>
      </w:r>
      <w:r>
        <w:t>]</w:t>
      </w:r>
      <w:r>
        <w:rPr>
          <w:i/>
        </w:rPr>
        <w:t>n</w:t>
      </w:r>
      <w:r>
        <w:t xml:space="preserve"> </w:t>
      </w:r>
      <w:r>
        <w:rPr>
          <w:i/>
        </w:rPr>
        <w:t>pa-aš-šu-u-i</w:t>
      </w:r>
      <w:r>
        <w:t xml:space="preserve"> </w:t>
      </w:r>
      <w:r>
        <w:rPr>
          <w:i/>
        </w:rPr>
        <w:t>wa-al-aḫ-ta-</w:t>
      </w:r>
      <w:r>
        <w:t>[</w:t>
      </w:r>
      <w:r>
        <w:rPr>
          <w:i/>
        </w:rPr>
        <w:t>a</w:t>
      </w:r>
      <w:r>
        <w:t>]</w:t>
      </w:r>
      <w:r>
        <w:rPr>
          <w:i/>
        </w:rPr>
        <w:t>t</w:t>
      </w:r>
      <w:r>
        <w:br/>
        <w:t>dIŠTAR</w:t>
      </w:r>
      <w:r>
        <w:rPr>
          <w:i/>
        </w:rPr>
        <w:t>-iš</w:t>
      </w:r>
      <w:r>
        <w:t xml:space="preserve"> URU</w:t>
      </w:r>
      <w:r>
        <w:rPr>
          <w:i/>
        </w:rPr>
        <w:t>ne-nu-wa-aš</w:t>
      </w:r>
      <w:r>
        <w:t xml:space="preserve"> MUNUS.LUGAL</w:t>
      </w:r>
      <w:r>
        <w:rPr>
          <w:i/>
        </w:rPr>
        <w:t>-aš</w:t>
      </w:r>
      <w:r>
        <w:t xml:space="preserve"> </w:t>
      </w:r>
      <w:r>
        <w:rPr>
          <w:i/>
        </w:rPr>
        <w:t>I-NA</w:t>
      </w:r>
      <w:r>
        <w:t xml:space="preserve"> 2</w:t>
      </w:r>
      <w:r>
        <w:rPr>
          <w:i/>
        </w:rPr>
        <w:t>-E</w:t>
      </w:r>
      <w:r>
        <w:t xml:space="preserve"> </w:t>
      </w:r>
      <w:r>
        <w:rPr>
          <w:i/>
        </w:rPr>
        <w:t>x</w:t>
      </w:r>
      <w:r>
        <w:t xml:space="preserve">[ </w:t>
      </w:r>
      <w:r>
        <w:rPr>
          <w:i/>
        </w:rPr>
        <w:t>...</w:t>
      </w:r>
      <w:r>
        <w:t xml:space="preserve"> ][ </w:t>
      </w:r>
      <w:r>
        <w:rPr>
          <w:i/>
        </w:rPr>
        <w:t>...</w:t>
      </w:r>
      <w:r>
        <w:t xml:space="preserve"> MUŠ</w:t>
      </w:r>
      <w:r>
        <w:rPr>
          <w:i/>
        </w:rPr>
        <w:t>ḫé-dam</w:t>
      </w:r>
      <w:r>
        <w:t>]</w:t>
      </w:r>
      <w:r>
        <w:rPr>
          <w:i/>
        </w:rPr>
        <w:t>-mu</w:t>
      </w:r>
      <w:r>
        <w:t xml:space="preserve"> (Rasur) GAM</w:t>
      </w:r>
      <w:r>
        <w:rPr>
          <w:i/>
        </w:rPr>
        <w:t>-an</w:t>
      </w:r>
      <w:r>
        <w:t xml:space="preserve"> </w:t>
      </w:r>
      <w:r>
        <w:rPr>
          <w:i/>
        </w:rPr>
        <w:t>a-ar-aš</w:t>
      </w:r>
      <w:r>
        <w:br/>
      </w:r>
      <w:r>
        <w:rPr>
          <w:i/>
        </w:rPr>
        <w:t>na-aš-ši</w:t>
      </w:r>
      <w:r>
        <w:t xml:space="preserve">? </w:t>
      </w:r>
      <w:r>
        <w:rPr>
          <w:i/>
        </w:rPr>
        <w:t>pé-ra-an</w:t>
      </w:r>
      <w:r>
        <w:t xml:space="preserve"> </w:t>
      </w:r>
      <w:r>
        <w:rPr>
          <w:i/>
        </w:rPr>
        <w:t>i-ya-at-</w:t>
      </w:r>
      <w:r>
        <w:t>⌈</w:t>
      </w:r>
      <w:r>
        <w:rPr>
          <w:i/>
        </w:rPr>
        <w:t>ta</w:t>
      </w:r>
      <w:r>
        <w:t>⌉</w:t>
      </w:r>
      <w:r>
        <w:rPr>
          <w:i/>
        </w:rPr>
        <w:t>-ri</w:t>
      </w:r>
      <w:r>
        <w:t xml:space="preserve"> d</w:t>
      </w:r>
      <w:r>
        <w:rPr>
          <w:i/>
        </w:rPr>
        <w:t>IŠTAR-iš</w:t>
      </w:r>
      <w:r>
        <w:t xml:space="preserve"> URU</w:t>
      </w:r>
      <w:r>
        <w:rPr>
          <w:i/>
        </w:rPr>
        <w:t>ne-nu-w</w:t>
      </w:r>
      <w:r>
        <w:t>[</w:t>
      </w:r>
      <w:r>
        <w:rPr>
          <w:i/>
        </w:rPr>
        <w:t>a-aš</w:t>
      </w:r>
      <w:r>
        <w:t xml:space="preserve"> </w:t>
      </w:r>
      <w:r>
        <w:rPr>
          <w:i/>
        </w:rPr>
        <w:t>...</w:t>
      </w:r>
      <w:r>
        <w:t xml:space="preserve"> ]</w:t>
      </w:r>
      <w:r>
        <w:br/>
        <w:t xml:space="preserve">[ </w:t>
      </w:r>
      <w:r>
        <w:rPr>
          <w:i/>
        </w:rPr>
        <w:t>...</w:t>
      </w:r>
      <w:r>
        <w:t xml:space="preserve"> </w:t>
      </w:r>
      <w:r>
        <w:rPr>
          <w:i/>
        </w:rPr>
        <w:t>a-a</w:t>
      </w:r>
      <w:r>
        <w:t>]</w:t>
      </w:r>
      <w:r>
        <w:rPr>
          <w:i/>
        </w:rPr>
        <w:t>r-aš</w:t>
      </w:r>
      <w:r>
        <w:t xml:space="preserve"> d</w:t>
      </w:r>
      <w:r>
        <w:rPr>
          <w:i/>
        </w:rPr>
        <w:t>IŠTAR-</w:t>
      </w:r>
      <w:r>
        <w:t>⌈</w:t>
      </w:r>
      <w:r>
        <w:rPr>
          <w:i/>
        </w:rPr>
        <w:t>iš</w:t>
      </w:r>
      <w:r>
        <w:t>⌉</w:t>
      </w:r>
      <w:r>
        <w:br/>
        <w:t>EGIR</w:t>
      </w:r>
      <w:r>
        <w:rPr>
          <w:i/>
        </w:rPr>
        <w:t>-an-</w:t>
      </w:r>
      <w:r>
        <w:t>⌈</w:t>
      </w:r>
      <w:r>
        <w:rPr>
          <w:i/>
        </w:rPr>
        <w:t>ma-aš</w:t>
      </w:r>
      <w:r>
        <w:t>⌉</w:t>
      </w:r>
      <w:r>
        <w:rPr>
          <w:i/>
        </w:rPr>
        <w:t>-ši</w:t>
      </w:r>
      <w:r>
        <w:t xml:space="preserve"> MUŠ</w:t>
      </w:r>
      <w:r>
        <w:rPr>
          <w:i/>
        </w:rPr>
        <w:t>ḫé-dam-mu-uš</w:t>
      </w:r>
      <w:r>
        <w:t xml:space="preserve"> </w:t>
      </w:r>
      <w:r>
        <w:rPr>
          <w:i/>
        </w:rPr>
        <w:t>x-x-</w:t>
      </w:r>
      <w:r>
        <w:t>⌈</w:t>
      </w:r>
      <w:r>
        <w:rPr>
          <w:i/>
        </w:rPr>
        <w:t>la</w:t>
      </w:r>
      <w:r>
        <w:t>⌉</w:t>
      </w:r>
      <w:r>
        <w:rPr>
          <w:i/>
        </w:rPr>
        <w:t>-aš</w:t>
      </w:r>
      <w:r>
        <w:t xml:space="preserve"> </w:t>
      </w:r>
      <w:r>
        <w:rPr>
          <w:i/>
        </w:rPr>
        <w:t>ma-aḫ-ḫa-an</w:t>
      </w:r>
      <w:r>
        <w:t xml:space="preserve"> </w:t>
      </w:r>
      <w:r>
        <w:rPr>
          <w:i/>
        </w:rPr>
        <w:t>ḫa-t</w:t>
      </w:r>
      <w:r>
        <w:t>[</w:t>
      </w:r>
      <w:r>
        <w:rPr>
          <w:i/>
        </w:rPr>
        <w:t>u</w:t>
      </w:r>
      <w:r>
        <w:t>?</w:t>
      </w:r>
      <w:r>
        <w:rPr>
          <w:i/>
        </w:rPr>
        <w:t>-</w:t>
      </w:r>
      <w:r>
        <w:t xml:space="preserve"> </w:t>
      </w:r>
      <w:r>
        <w:rPr>
          <w:i/>
        </w:rPr>
        <w:t>...</w:t>
      </w:r>
      <w:r>
        <w:t xml:space="preserve"> ][ </w:t>
      </w:r>
      <w:r>
        <w:rPr>
          <w:i/>
        </w:rPr>
        <w:t>...</w:t>
      </w:r>
      <w:r>
        <w:t xml:space="preserve"> </w:t>
      </w:r>
      <w:r>
        <w:rPr>
          <w:i/>
        </w:rPr>
        <w:t>-i</w:t>
      </w:r>
      <w:r>
        <w:t>]</w:t>
      </w:r>
      <w:r>
        <w:rPr>
          <w:i/>
        </w:rPr>
        <w:t>t</w:t>
      </w:r>
      <w:r>
        <w:t xml:space="preserve"> </w:t>
      </w:r>
      <w:r>
        <w:rPr>
          <w:i/>
        </w:rPr>
        <w:t>ar-ḫa</w:t>
      </w:r>
      <w:r>
        <w:t xml:space="preserve"> </w:t>
      </w:r>
      <w:r>
        <w:rPr>
          <w:i/>
        </w:rPr>
        <w:t>la-ḫu-iš-ke-ez-zi</w:t>
      </w:r>
      <w:r>
        <w:br/>
      </w:r>
      <w:r>
        <w:rPr>
          <w:i/>
        </w:rPr>
        <w:t>na-</w:t>
      </w:r>
      <w:r>
        <w:t>⌈</w:t>
      </w:r>
      <w:r>
        <w:rPr>
          <w:i/>
        </w:rPr>
        <w:t>at</w:t>
      </w:r>
      <w:r>
        <w:t xml:space="preserve">⌉ </w:t>
      </w:r>
      <w:r>
        <w:rPr>
          <w:i/>
        </w:rPr>
        <w:t>da-ga-a-an</w:t>
      </w:r>
      <w:r>
        <w:t xml:space="preserve"> </w:t>
      </w:r>
      <w:r>
        <w:rPr>
          <w:i/>
        </w:rPr>
        <w:t>ḫa-tu-ga-uš</w:t>
      </w:r>
      <w:r>
        <w:t xml:space="preserve"> </w:t>
      </w:r>
      <w:r>
        <w:rPr>
          <w:i/>
        </w:rPr>
        <w:t>ka-ri-id-du-</w:t>
      </w:r>
      <w:r>
        <w:t>[</w:t>
      </w:r>
      <w:r>
        <w:rPr>
          <w:i/>
        </w:rPr>
        <w:t>uš</w:t>
      </w:r>
      <w:r>
        <w:t xml:space="preserve"> </w:t>
      </w:r>
      <w:r>
        <w:rPr>
          <w:i/>
        </w:rPr>
        <w:t>...</w:t>
      </w:r>
      <w:r>
        <w:t xml:space="preserve">? ][ </w:t>
      </w:r>
      <w:r>
        <w:rPr>
          <w:i/>
        </w:rPr>
        <w:t>...</w:t>
      </w:r>
      <w:r>
        <w:t xml:space="preserve"> ]</w:t>
      </w:r>
      <w:r>
        <w:rPr>
          <w:i/>
        </w:rPr>
        <w:t>x-ša-an-zi</w:t>
      </w:r>
      <w:r>
        <w:br/>
        <w:t>GIŠŠÚ.A</w:t>
      </w:r>
      <w:r>
        <w:rPr>
          <w:i/>
        </w:rPr>
        <w:t>-za-aš-</w:t>
      </w:r>
      <w:r>
        <w:t>⌈</w:t>
      </w:r>
      <w:r>
        <w:rPr>
          <w:i/>
        </w:rPr>
        <w:t>ta</w:t>
      </w:r>
      <w:r>
        <w:t xml:space="preserve"> </w:t>
      </w:r>
      <w:r>
        <w:rPr>
          <w:i/>
        </w:rPr>
        <w:t>a</w:t>
      </w:r>
      <w:r>
        <w:t>⌉</w:t>
      </w:r>
      <w:r>
        <w:rPr>
          <w:i/>
        </w:rPr>
        <w:t>-ru-na-za</w:t>
      </w:r>
      <w:r>
        <w:t xml:space="preserve"> </w:t>
      </w:r>
      <w:r>
        <w:rPr>
          <w:i/>
        </w:rPr>
        <w:t>kat-ta</w:t>
      </w:r>
      <w:r>
        <w:t xml:space="preserve"> </w:t>
      </w:r>
      <w:r>
        <w:rPr>
          <w:i/>
        </w:rPr>
        <w:t>ú-et</w:t>
      </w:r>
      <w:r>
        <w:t xml:space="preserve"> MUŠ</w:t>
      </w:r>
      <w:r>
        <w:rPr>
          <w:i/>
        </w:rPr>
        <w:t>ḫé-dam-mu-uš</w:t>
      </w:r>
      <w:r>
        <w:t xml:space="preserve"> </w:t>
      </w:r>
      <w:r>
        <w:rPr>
          <w:i/>
        </w:rPr>
        <w:t>tar-ḫu-i-l</w:t>
      </w:r>
      <w:r>
        <w:t>[</w:t>
      </w:r>
      <w:r>
        <w:rPr>
          <w:i/>
        </w:rPr>
        <w:t>i-iš</w:t>
      </w:r>
      <w:r>
        <w:t>]</w:t>
      </w:r>
      <w:r>
        <w:br/>
        <w:t xml:space="preserve">[ </w:t>
      </w:r>
      <w:r>
        <w:rPr>
          <w:i/>
        </w:rPr>
        <w:t>...</w:t>
      </w:r>
      <w:r>
        <w:t xml:space="preserve">? ][ </w:t>
      </w:r>
      <w:r>
        <w:rPr>
          <w:i/>
        </w:rPr>
        <w:t>...</w:t>
      </w:r>
      <w:r>
        <w:t xml:space="preserve"> ] </w:t>
      </w:r>
      <w:r>
        <w:rPr>
          <w:i/>
        </w:rPr>
        <w:t>ar-ḫa</w:t>
      </w:r>
      <w:r>
        <w:t xml:space="preserve"> </w:t>
      </w:r>
      <w:r>
        <w:rPr>
          <w:i/>
        </w:rPr>
        <w:t>ḫa-da-an-x</w:t>
      </w:r>
      <w:r>
        <w:t xml:space="preserve">[ </w:t>
      </w:r>
      <w:r>
        <w:rPr>
          <w:i/>
        </w:rPr>
        <w:t>...</w:t>
      </w:r>
      <w:r>
        <w:t xml:space="preserve"> ] </w:t>
      </w:r>
      <w:r>
        <w:rPr>
          <w:i/>
        </w:rPr>
        <w:t>ú-et</w:t>
      </w:r>
      <w:r>
        <w:t xml:space="preserve"> </w:t>
      </w:r>
      <w:r>
        <w:rPr>
          <w:i/>
        </w:rPr>
        <w:t>¬¬¬</w:t>
      </w:r>
    </w:p>
    <w:p w14:paraId="0235E7B2" w14:textId="77777777" w:rsidR="004D3993" w:rsidRDefault="00A114E5">
      <w:pPr>
        <w:spacing w:after="120"/>
      </w:pPr>
      <w:r>
        <w:t>[...] was hit on the rocks.</w:t>
      </w:r>
      <w:r>
        <w:br/>
        <w:t>Ištar, the Queen of Nineive, came down in two [...]</w:t>
      </w:r>
      <w:r>
        <w:br/>
        <w:t>And she went forward, Ištar, [the Queen] of Niniv [e].</w:t>
      </w:r>
      <w:r>
        <w:br/>
        <w:t>She [gel] afte [...], the ištar.</w:t>
      </w:r>
      <w:r>
        <w:br/>
        <w:t>But behind her pours ḫedammu like a [...] with a cranky ...].</w:t>
      </w:r>
      <w:r>
        <w:br/>
        <w:t>You [...] it (as) terrible flood to the ground.</w:t>
      </w:r>
      <w:r>
        <w:br/>
        <w:t>From the throne down from the sea ḫedammu came, the might.</w:t>
      </w:r>
      <w:r>
        <w:br/>
        <w:t>[...] Came [...] away [...]</w:t>
      </w:r>
    </w:p>
    <w:p w14:paraId="6906575A" w14:textId="77777777" w:rsidR="004D3993" w:rsidRDefault="004D3993">
      <w:pPr>
        <w:spacing w:after="120"/>
      </w:pPr>
    </w:p>
    <w:p w14:paraId="335200AC" w14:textId="77777777" w:rsidR="004D3993" w:rsidRDefault="00A114E5">
      <w:pPr>
        <w:spacing w:after="120"/>
      </w:pPr>
      <w:r>
        <w:t>n=at dagān ḫatugauš kariddu[š ... ]-šanzi "They [ ...] entered it (as ? ) terrible flood[s] to the ground"</w:t>
      </w:r>
    </w:p>
    <w:p w14:paraId="6BF0A351" w14:textId="77777777" w:rsidR="004D3993" w:rsidRDefault="004D3993">
      <w:pPr>
        <w:spacing w:after="120"/>
      </w:pPr>
    </w:p>
    <w:p w14:paraId="09B65CA8" w14:textId="77777777" w:rsidR="004D3993" w:rsidRDefault="00A114E5">
      <w:pPr>
        <w:spacing w:after="120"/>
      </w:pPr>
      <w:r>
        <w:t>348.I.4 – Das Ḫedammu-Lied</w:t>
      </w:r>
    </w:p>
    <w:p w14:paraId="340D40D2" w14:textId="77777777" w:rsidR="004D3993" w:rsidRDefault="00A114E5">
      <w:pPr>
        <w:spacing w:after="120"/>
      </w:pPr>
      <w:r>
        <w:t>KBo 19.109 + KUB 33.84 + Rs. iv 23'-24'</w:t>
      </w:r>
    </w:p>
    <w:p w14:paraId="7B7C7D12" w14:textId="77777777" w:rsidR="004D3993" w:rsidRDefault="00A114E5">
      <w:pPr>
        <w:spacing w:after="120"/>
      </w:pPr>
      <w:r>
        <w:t xml:space="preserve">[ </w:t>
      </w:r>
      <w:r>
        <w:rPr>
          <w:i/>
        </w:rPr>
        <w:t>...</w:t>
      </w:r>
      <w:r>
        <w:t xml:space="preserve"> </w:t>
      </w:r>
      <w:r>
        <w:rPr>
          <w:i/>
        </w:rPr>
        <w:t>-ká</w:t>
      </w:r>
      <w:r>
        <w:t>]</w:t>
      </w:r>
      <w:r>
        <w:rPr>
          <w:i/>
        </w:rPr>
        <w:t>n</w:t>
      </w:r>
      <w:r>
        <w:t xml:space="preserve"> </w:t>
      </w:r>
      <w:r>
        <w:rPr>
          <w:i/>
        </w:rPr>
        <w:t>pa-aš-šu-u-i</w:t>
      </w:r>
      <w:r>
        <w:t xml:space="preserve"> </w:t>
      </w:r>
      <w:r>
        <w:rPr>
          <w:i/>
        </w:rPr>
        <w:t>wa-al-aḫ-ta-</w:t>
      </w:r>
      <w:r>
        <w:t>[</w:t>
      </w:r>
      <w:r>
        <w:rPr>
          <w:i/>
        </w:rPr>
        <w:t>a</w:t>
      </w:r>
      <w:r>
        <w:t>]</w:t>
      </w:r>
      <w:r>
        <w:rPr>
          <w:i/>
        </w:rPr>
        <w:t>t</w:t>
      </w:r>
      <w:r>
        <w:br/>
        <w:t>dIŠTAR</w:t>
      </w:r>
      <w:r>
        <w:rPr>
          <w:i/>
        </w:rPr>
        <w:t>-iš</w:t>
      </w:r>
      <w:r>
        <w:t xml:space="preserve"> URU</w:t>
      </w:r>
      <w:r>
        <w:rPr>
          <w:i/>
        </w:rPr>
        <w:t>ne-nu-wa-aš</w:t>
      </w:r>
      <w:r>
        <w:t xml:space="preserve"> MUNUS.LUGAL</w:t>
      </w:r>
      <w:r>
        <w:rPr>
          <w:i/>
        </w:rPr>
        <w:t>-aš</w:t>
      </w:r>
      <w:r>
        <w:t xml:space="preserve"> </w:t>
      </w:r>
      <w:r>
        <w:rPr>
          <w:i/>
        </w:rPr>
        <w:t>I-NA</w:t>
      </w:r>
      <w:r>
        <w:t xml:space="preserve"> 2</w:t>
      </w:r>
      <w:r>
        <w:rPr>
          <w:i/>
        </w:rPr>
        <w:t>-E</w:t>
      </w:r>
      <w:r>
        <w:t xml:space="preserve"> </w:t>
      </w:r>
      <w:r>
        <w:rPr>
          <w:i/>
        </w:rPr>
        <w:t>x</w:t>
      </w:r>
      <w:r>
        <w:t xml:space="preserve">[ </w:t>
      </w:r>
      <w:r>
        <w:rPr>
          <w:i/>
        </w:rPr>
        <w:t>...</w:t>
      </w:r>
      <w:r>
        <w:t xml:space="preserve"> ][ </w:t>
      </w:r>
      <w:r>
        <w:rPr>
          <w:i/>
        </w:rPr>
        <w:t>...</w:t>
      </w:r>
      <w:r>
        <w:t xml:space="preserve"> MUŠ</w:t>
      </w:r>
      <w:r>
        <w:rPr>
          <w:i/>
        </w:rPr>
        <w:t>ḫé-dam</w:t>
      </w:r>
      <w:r>
        <w:t>]</w:t>
      </w:r>
      <w:r>
        <w:rPr>
          <w:i/>
        </w:rPr>
        <w:t>-mu</w:t>
      </w:r>
      <w:r>
        <w:t xml:space="preserve"> (Rasur) GAM</w:t>
      </w:r>
      <w:r>
        <w:rPr>
          <w:i/>
        </w:rPr>
        <w:t>-an</w:t>
      </w:r>
      <w:r>
        <w:t xml:space="preserve"> </w:t>
      </w:r>
      <w:r>
        <w:rPr>
          <w:i/>
        </w:rPr>
        <w:t>a-ar-aš</w:t>
      </w:r>
      <w:r>
        <w:br/>
      </w:r>
      <w:r>
        <w:rPr>
          <w:i/>
        </w:rPr>
        <w:t>na-aš-ši</w:t>
      </w:r>
      <w:r>
        <w:t xml:space="preserve">? </w:t>
      </w:r>
      <w:r>
        <w:rPr>
          <w:i/>
        </w:rPr>
        <w:t>pé-ra-an</w:t>
      </w:r>
      <w:r>
        <w:t xml:space="preserve"> </w:t>
      </w:r>
      <w:r>
        <w:rPr>
          <w:i/>
        </w:rPr>
        <w:t>i-ya-at-</w:t>
      </w:r>
      <w:r>
        <w:t>⌈</w:t>
      </w:r>
      <w:r>
        <w:rPr>
          <w:i/>
        </w:rPr>
        <w:t>ta</w:t>
      </w:r>
      <w:r>
        <w:t>⌉</w:t>
      </w:r>
      <w:r>
        <w:rPr>
          <w:i/>
        </w:rPr>
        <w:t>-ri</w:t>
      </w:r>
      <w:r>
        <w:t xml:space="preserve"> d</w:t>
      </w:r>
      <w:r>
        <w:rPr>
          <w:i/>
        </w:rPr>
        <w:t>IŠTAR-iš</w:t>
      </w:r>
      <w:r>
        <w:t xml:space="preserve"> URU</w:t>
      </w:r>
      <w:r>
        <w:rPr>
          <w:i/>
        </w:rPr>
        <w:t>ne-nu-w</w:t>
      </w:r>
      <w:r>
        <w:t>[</w:t>
      </w:r>
      <w:r>
        <w:rPr>
          <w:i/>
        </w:rPr>
        <w:t>a-aš</w:t>
      </w:r>
      <w:r>
        <w:t xml:space="preserve"> </w:t>
      </w:r>
      <w:r>
        <w:rPr>
          <w:i/>
        </w:rPr>
        <w:t>...</w:t>
      </w:r>
      <w:r>
        <w:t xml:space="preserve"> ]</w:t>
      </w:r>
      <w:r>
        <w:br/>
        <w:t xml:space="preserve">[ </w:t>
      </w:r>
      <w:r>
        <w:rPr>
          <w:i/>
        </w:rPr>
        <w:t>...</w:t>
      </w:r>
      <w:r>
        <w:t xml:space="preserve"> </w:t>
      </w:r>
      <w:r>
        <w:rPr>
          <w:i/>
        </w:rPr>
        <w:t>a-a</w:t>
      </w:r>
      <w:r>
        <w:t>]</w:t>
      </w:r>
      <w:r>
        <w:rPr>
          <w:i/>
        </w:rPr>
        <w:t>r-aš</w:t>
      </w:r>
      <w:r>
        <w:t xml:space="preserve"> d</w:t>
      </w:r>
      <w:r>
        <w:rPr>
          <w:i/>
        </w:rPr>
        <w:t>IŠTAR-</w:t>
      </w:r>
      <w:r>
        <w:t>⌈</w:t>
      </w:r>
      <w:r>
        <w:rPr>
          <w:i/>
        </w:rPr>
        <w:t>iš</w:t>
      </w:r>
      <w:r>
        <w:t>⌉</w:t>
      </w:r>
      <w:r>
        <w:br/>
        <w:t>EGIR</w:t>
      </w:r>
      <w:r>
        <w:rPr>
          <w:i/>
        </w:rPr>
        <w:t>-an-</w:t>
      </w:r>
      <w:r>
        <w:t>⌈</w:t>
      </w:r>
      <w:r>
        <w:rPr>
          <w:i/>
        </w:rPr>
        <w:t>ma-aš</w:t>
      </w:r>
      <w:r>
        <w:t>⌉</w:t>
      </w:r>
      <w:r>
        <w:rPr>
          <w:i/>
        </w:rPr>
        <w:t>-ši</w:t>
      </w:r>
      <w:r>
        <w:t xml:space="preserve"> MUŠ</w:t>
      </w:r>
      <w:r>
        <w:rPr>
          <w:i/>
        </w:rPr>
        <w:t>ḫé-dam-mu-uš</w:t>
      </w:r>
      <w:r>
        <w:t xml:space="preserve"> </w:t>
      </w:r>
      <w:r>
        <w:rPr>
          <w:i/>
        </w:rPr>
        <w:t>x-x-</w:t>
      </w:r>
      <w:r>
        <w:t>⌈</w:t>
      </w:r>
      <w:r>
        <w:rPr>
          <w:i/>
        </w:rPr>
        <w:t>la</w:t>
      </w:r>
      <w:r>
        <w:t>⌉</w:t>
      </w:r>
      <w:r>
        <w:rPr>
          <w:i/>
        </w:rPr>
        <w:t>-aš</w:t>
      </w:r>
      <w:r>
        <w:t xml:space="preserve"> </w:t>
      </w:r>
      <w:r>
        <w:rPr>
          <w:i/>
        </w:rPr>
        <w:t>ma-aḫ-ḫa-an</w:t>
      </w:r>
      <w:r>
        <w:t xml:space="preserve"> </w:t>
      </w:r>
      <w:r>
        <w:rPr>
          <w:i/>
        </w:rPr>
        <w:t>ḫa-t</w:t>
      </w:r>
      <w:r>
        <w:t>[</w:t>
      </w:r>
      <w:r>
        <w:rPr>
          <w:i/>
        </w:rPr>
        <w:t>u</w:t>
      </w:r>
      <w:r>
        <w:t>?</w:t>
      </w:r>
      <w:r>
        <w:rPr>
          <w:i/>
        </w:rPr>
        <w:t>-</w:t>
      </w:r>
      <w:r>
        <w:t xml:space="preserve"> </w:t>
      </w:r>
      <w:r>
        <w:rPr>
          <w:i/>
        </w:rPr>
        <w:t>...</w:t>
      </w:r>
      <w:r>
        <w:t xml:space="preserve"> ][ </w:t>
      </w:r>
      <w:r>
        <w:rPr>
          <w:i/>
        </w:rPr>
        <w:t>...</w:t>
      </w:r>
      <w:r>
        <w:t xml:space="preserve"> </w:t>
      </w:r>
      <w:r>
        <w:rPr>
          <w:i/>
        </w:rPr>
        <w:t>-i</w:t>
      </w:r>
      <w:r>
        <w:t>]</w:t>
      </w:r>
      <w:r>
        <w:rPr>
          <w:i/>
        </w:rPr>
        <w:t>t</w:t>
      </w:r>
      <w:r>
        <w:t xml:space="preserve"> </w:t>
      </w:r>
      <w:r>
        <w:rPr>
          <w:i/>
        </w:rPr>
        <w:t>ar-ḫa</w:t>
      </w:r>
      <w:r>
        <w:t xml:space="preserve"> </w:t>
      </w:r>
      <w:r>
        <w:rPr>
          <w:i/>
        </w:rPr>
        <w:t>la-ḫu-iš-ke-ez-zi</w:t>
      </w:r>
      <w:r>
        <w:br/>
      </w:r>
      <w:r>
        <w:rPr>
          <w:i/>
        </w:rPr>
        <w:t>na-</w:t>
      </w:r>
      <w:r>
        <w:t>⌈</w:t>
      </w:r>
      <w:r>
        <w:rPr>
          <w:i/>
        </w:rPr>
        <w:t>at</w:t>
      </w:r>
      <w:r>
        <w:t xml:space="preserve">⌉ </w:t>
      </w:r>
      <w:r>
        <w:rPr>
          <w:i/>
        </w:rPr>
        <w:t>da-ga-a-an</w:t>
      </w:r>
      <w:r>
        <w:t xml:space="preserve"> </w:t>
      </w:r>
      <w:r>
        <w:rPr>
          <w:i/>
        </w:rPr>
        <w:t>ḫa-tu-ga-uš</w:t>
      </w:r>
      <w:r>
        <w:t xml:space="preserve"> </w:t>
      </w:r>
      <w:r>
        <w:rPr>
          <w:i/>
        </w:rPr>
        <w:t>ka-ri-id-du-</w:t>
      </w:r>
      <w:r>
        <w:t>[</w:t>
      </w:r>
      <w:r>
        <w:rPr>
          <w:i/>
        </w:rPr>
        <w:t>uš</w:t>
      </w:r>
      <w:r>
        <w:t xml:space="preserve"> </w:t>
      </w:r>
      <w:r>
        <w:rPr>
          <w:i/>
        </w:rPr>
        <w:t>...</w:t>
      </w:r>
      <w:r>
        <w:t xml:space="preserve">? ][ </w:t>
      </w:r>
      <w:r>
        <w:rPr>
          <w:i/>
        </w:rPr>
        <w:t>...</w:t>
      </w:r>
      <w:r>
        <w:t xml:space="preserve"> ]</w:t>
      </w:r>
      <w:r>
        <w:rPr>
          <w:i/>
        </w:rPr>
        <w:t>x-ša-an-zi</w:t>
      </w:r>
      <w:r>
        <w:br/>
        <w:t>GIŠŠÚ.A</w:t>
      </w:r>
      <w:r>
        <w:rPr>
          <w:i/>
        </w:rPr>
        <w:t>-za-aš-</w:t>
      </w:r>
      <w:r>
        <w:t>⌈</w:t>
      </w:r>
      <w:r>
        <w:rPr>
          <w:i/>
        </w:rPr>
        <w:t>ta</w:t>
      </w:r>
      <w:r>
        <w:t xml:space="preserve"> </w:t>
      </w:r>
      <w:r>
        <w:rPr>
          <w:i/>
        </w:rPr>
        <w:t>a</w:t>
      </w:r>
      <w:r>
        <w:t>⌉</w:t>
      </w:r>
      <w:r>
        <w:rPr>
          <w:i/>
        </w:rPr>
        <w:t>-ru-na-za</w:t>
      </w:r>
      <w:r>
        <w:t xml:space="preserve"> </w:t>
      </w:r>
      <w:r>
        <w:rPr>
          <w:i/>
        </w:rPr>
        <w:t>kat-ta</w:t>
      </w:r>
      <w:r>
        <w:t xml:space="preserve"> </w:t>
      </w:r>
      <w:r>
        <w:rPr>
          <w:i/>
        </w:rPr>
        <w:t>ú-et</w:t>
      </w:r>
      <w:r>
        <w:t xml:space="preserve"> MUŠ</w:t>
      </w:r>
      <w:r>
        <w:rPr>
          <w:i/>
        </w:rPr>
        <w:t>ḫé-dam-mu-uš</w:t>
      </w:r>
      <w:r>
        <w:t xml:space="preserve"> </w:t>
      </w:r>
      <w:r>
        <w:rPr>
          <w:i/>
        </w:rPr>
        <w:t>tar-ḫu-i-l</w:t>
      </w:r>
      <w:r>
        <w:t>[</w:t>
      </w:r>
      <w:r>
        <w:rPr>
          <w:i/>
        </w:rPr>
        <w:t>i-iš</w:t>
      </w:r>
      <w:r>
        <w:t>]</w:t>
      </w:r>
      <w:r>
        <w:br/>
        <w:t xml:space="preserve">[ </w:t>
      </w:r>
      <w:r>
        <w:rPr>
          <w:i/>
        </w:rPr>
        <w:t>...</w:t>
      </w:r>
      <w:r>
        <w:t xml:space="preserve">? ][ </w:t>
      </w:r>
      <w:r>
        <w:rPr>
          <w:i/>
        </w:rPr>
        <w:t>...</w:t>
      </w:r>
      <w:r>
        <w:t xml:space="preserve"> ] </w:t>
      </w:r>
      <w:r>
        <w:rPr>
          <w:i/>
        </w:rPr>
        <w:t>ar-ḫa</w:t>
      </w:r>
      <w:r>
        <w:t xml:space="preserve"> </w:t>
      </w:r>
      <w:r>
        <w:rPr>
          <w:i/>
        </w:rPr>
        <w:t>ḫa-da-an-x</w:t>
      </w:r>
      <w:r>
        <w:t xml:space="preserve">[ </w:t>
      </w:r>
      <w:r>
        <w:rPr>
          <w:i/>
        </w:rPr>
        <w:t>...</w:t>
      </w:r>
      <w:r>
        <w:t xml:space="preserve"> ] </w:t>
      </w:r>
      <w:r>
        <w:rPr>
          <w:i/>
        </w:rPr>
        <w:t>ú-et</w:t>
      </w:r>
      <w:r>
        <w:t xml:space="preserve"> </w:t>
      </w:r>
      <w:r>
        <w:rPr>
          <w:i/>
        </w:rPr>
        <w:t>¬¬¬</w:t>
      </w:r>
    </w:p>
    <w:p w14:paraId="71D711FF" w14:textId="77777777" w:rsidR="004D3993" w:rsidRDefault="00A114E5">
      <w:pPr>
        <w:spacing w:after="120"/>
      </w:pPr>
      <w:r>
        <w:t>[...] was hit on the rocks.</w:t>
      </w:r>
      <w:r>
        <w:br/>
        <w:t>Ištar, the Queen of Nineive, came down in two [...]</w:t>
      </w:r>
      <w:r>
        <w:br/>
        <w:t>And she went forward, Ištar, [the Queen] of Niniv [e].</w:t>
      </w:r>
      <w:r>
        <w:br/>
        <w:t>She [gel] afte [...], the ištar.</w:t>
      </w:r>
      <w:r>
        <w:br/>
        <w:t>But behind her pours ḫedammu like a [...] with a cranky ...].</w:t>
      </w:r>
      <w:r>
        <w:br/>
        <w:t>You [...] it (as) terrible flood to the ground.</w:t>
      </w:r>
      <w:r>
        <w:br/>
        <w:t>From the throne down from the sea ḫedammu came, the might.</w:t>
      </w:r>
      <w:r>
        <w:br/>
        <w:t>[...] Came [...] away [...]</w:t>
      </w:r>
    </w:p>
    <w:p w14:paraId="62DA6A95" w14:textId="77777777" w:rsidR="004D3993" w:rsidRDefault="004D3993">
      <w:pPr>
        <w:spacing w:after="120"/>
      </w:pPr>
    </w:p>
    <w:p w14:paraId="7037B536" w14:textId="77777777" w:rsidR="004D3993" w:rsidRDefault="00A114E5">
      <w:pPr>
        <w:spacing w:after="120"/>
      </w:pPr>
      <w:r>
        <w:t>[ ... ] ḫūmandāš DINGIR.MEŠ-aš ḫatugan ēštu " ... ] is said to be terrible for all gods"</w:t>
      </w:r>
    </w:p>
    <w:p w14:paraId="242FC5B7" w14:textId="77777777" w:rsidR="004D3993" w:rsidRDefault="004D3993">
      <w:pPr>
        <w:spacing w:after="120"/>
      </w:pPr>
    </w:p>
    <w:p w14:paraId="57C0C2F0" w14:textId="77777777" w:rsidR="004D3993" w:rsidRDefault="00A114E5">
      <w:pPr>
        <w:spacing w:after="120"/>
      </w:pPr>
      <w:r>
        <w:t>351.1 – Fragment mit Nennung des Gottes Ea</w:t>
      </w:r>
    </w:p>
    <w:p w14:paraId="190359A4" w14:textId="77777777" w:rsidR="004D3993" w:rsidRDefault="00A114E5">
      <w:pPr>
        <w:spacing w:after="120"/>
      </w:pPr>
      <w:r>
        <w:t xml:space="preserve">KBo 31.95(+) KUB 36.55 + KUB 36.32  Vs. ii 12' </w:t>
      </w:r>
    </w:p>
    <w:p w14:paraId="3092A3FF" w14:textId="77777777" w:rsidR="004D3993" w:rsidRDefault="00A114E5">
      <w:pPr>
        <w:spacing w:after="120"/>
      </w:pPr>
      <w:r>
        <w:t xml:space="preserve">[ </w:t>
      </w:r>
      <w:r>
        <w:rPr>
          <w:i/>
        </w:rPr>
        <w:t>...</w:t>
      </w:r>
      <w:r>
        <w:t xml:space="preserve"> </w:t>
      </w:r>
      <w:r>
        <w:rPr>
          <w:i/>
        </w:rPr>
        <w:t>p</w:t>
      </w:r>
      <w:r>
        <w:t>]</w:t>
      </w:r>
      <w:r>
        <w:rPr>
          <w:i/>
        </w:rPr>
        <w:t>a</w:t>
      </w:r>
      <w:r>
        <w:t>?</w:t>
      </w:r>
      <w:r>
        <w:rPr>
          <w:i/>
        </w:rPr>
        <w:t>-al-</w:t>
      </w:r>
      <w:r>
        <w:t>⌈</w:t>
      </w:r>
      <w:r>
        <w:rPr>
          <w:i/>
        </w:rPr>
        <w:t>wa-ez-zi</w:t>
      </w:r>
      <w:r>
        <w:t>⌉</w:t>
      </w:r>
      <w:r>
        <w:br/>
        <w:t>⌈EGIR</w:t>
      </w:r>
      <w:r>
        <w:rPr>
          <w:i/>
        </w:rPr>
        <w:t>-pa</w:t>
      </w:r>
      <w:r>
        <w:t>⌉-ya-⌈</w:t>
      </w:r>
      <w:r>
        <w:rPr>
          <w:i/>
        </w:rPr>
        <w:t>wa</w:t>
      </w:r>
      <w:r>
        <w:t>!</w:t>
      </w:r>
      <w:r>
        <w:rPr>
          <w:i/>
        </w:rPr>
        <w:t>-ra</w:t>
      </w:r>
      <w:r>
        <w:t>⌉</w:t>
      </w:r>
      <w:r>
        <w:rPr>
          <w:i/>
        </w:rPr>
        <w:t>-a</w:t>
      </w:r>
      <w:r>
        <w:t>[</w:t>
      </w:r>
      <w:r>
        <w:rPr>
          <w:i/>
        </w:rPr>
        <w:t>n</w:t>
      </w:r>
      <w:r>
        <w:t xml:space="preserve"> </w:t>
      </w:r>
      <w:r>
        <w:rPr>
          <w:i/>
        </w:rPr>
        <w:t>_</w:t>
      </w:r>
      <w:r>
        <w:t xml:space="preserve"> (</w:t>
      </w:r>
      <w:r>
        <w:rPr>
          <w:i/>
        </w:rPr>
        <w:t>_</w:t>
      </w:r>
      <w:r>
        <w:t>) ]</w:t>
      </w:r>
      <w:r>
        <w:rPr>
          <w:i/>
        </w:rPr>
        <w:t>x</w:t>
      </w:r>
      <w:r>
        <w:t xml:space="preserve">[ </w:t>
      </w:r>
      <w:r>
        <w:rPr>
          <w:i/>
        </w:rPr>
        <w:t>...</w:t>
      </w:r>
      <w:r>
        <w:t>? ]</w:t>
      </w:r>
      <w:r>
        <w:br/>
        <w:t xml:space="preserve">[ </w:t>
      </w:r>
      <w:r>
        <w:rPr>
          <w:i/>
        </w:rPr>
        <w:t>...</w:t>
      </w:r>
      <w:r>
        <w:t xml:space="preserve"> ]</w:t>
      </w:r>
      <w:r>
        <w:rPr>
          <w:i/>
        </w:rPr>
        <w:t>le-e</w:t>
      </w:r>
      <w:r>
        <w:t xml:space="preserve"> </w:t>
      </w:r>
      <w:r>
        <w:rPr>
          <w:i/>
        </w:rPr>
        <w:t>ku-iš-ki</w:t>
      </w:r>
      <w:r>
        <w:br/>
      </w:r>
      <w:r>
        <w:rPr>
          <w:i/>
        </w:rPr>
        <w:t>ḫu-u-</w:t>
      </w:r>
      <w:r>
        <w:t>⌈</w:t>
      </w:r>
      <w:r>
        <w:rPr>
          <w:i/>
        </w:rPr>
        <w:t>i-iš</w:t>
      </w:r>
      <w:r>
        <w:t>⌉</w:t>
      </w:r>
      <w:r>
        <w:rPr>
          <w:i/>
        </w:rPr>
        <w:t>-nu-</w:t>
      </w:r>
      <w:r>
        <w:t>⌈</w:t>
      </w:r>
      <w:r>
        <w:rPr>
          <w:i/>
        </w:rPr>
        <w:t>zi</w:t>
      </w:r>
      <w:r>
        <w:t>⌉</w:t>
      </w:r>
      <w:r>
        <w:rPr>
          <w:i/>
        </w:rPr>
        <w:t>-ma-w</w:t>
      </w:r>
      <w:r>
        <w:t>[</w:t>
      </w:r>
      <w:r>
        <w:rPr>
          <w:i/>
        </w:rPr>
        <w:t>a</w:t>
      </w:r>
      <w:r>
        <w:t xml:space="preserve"> </w:t>
      </w:r>
      <w:r>
        <w:rPr>
          <w:i/>
        </w:rPr>
        <w:t>...</w:t>
      </w:r>
      <w:r>
        <w:t xml:space="preserve">? ][ </w:t>
      </w:r>
      <w:r>
        <w:rPr>
          <w:i/>
        </w:rPr>
        <w:t>...</w:t>
      </w:r>
      <w:r>
        <w:t>? ]</w:t>
      </w:r>
      <w:r>
        <w:br/>
        <w:t xml:space="preserve">[ </w:t>
      </w:r>
      <w:r>
        <w:rPr>
          <w:i/>
        </w:rPr>
        <w:t>...</w:t>
      </w:r>
      <w:r>
        <w:t xml:space="preserve"> ]</w:t>
      </w:r>
      <w:r>
        <w:rPr>
          <w:i/>
        </w:rPr>
        <w:t>ku-in</w:t>
      </w:r>
      <w:r>
        <w:br/>
      </w:r>
      <w:r>
        <w:rPr>
          <w:i/>
        </w:rPr>
        <w:t>nu-wa-ra-an</w:t>
      </w:r>
      <w:r>
        <w:t xml:space="preserve"> EGIR</w:t>
      </w:r>
      <w:r>
        <w:rPr>
          <w:i/>
        </w:rPr>
        <w:t>-pa</w:t>
      </w:r>
      <w:r>
        <w:t xml:space="preserve"> </w:t>
      </w:r>
      <w:r>
        <w:rPr>
          <w:i/>
        </w:rPr>
        <w:t>le-e</w:t>
      </w:r>
      <w:r>
        <w:t xml:space="preserve"> </w:t>
      </w:r>
      <w:r>
        <w:rPr>
          <w:i/>
        </w:rPr>
        <w:t>ku-i</w:t>
      </w:r>
      <w:r>
        <w:t>[</w:t>
      </w:r>
      <w:r>
        <w:rPr>
          <w:i/>
        </w:rPr>
        <w:t>š-ki</w:t>
      </w:r>
      <w:r>
        <w:t xml:space="preserve">] [ </w:t>
      </w:r>
      <w:r>
        <w:rPr>
          <w:i/>
        </w:rPr>
        <w:t>...</w:t>
      </w:r>
      <w:r>
        <w:t xml:space="preserve"> ]</w:t>
      </w:r>
      <w:r>
        <w:br/>
        <w:t xml:space="preserve">[ </w:t>
      </w:r>
      <w:r>
        <w:rPr>
          <w:i/>
        </w:rPr>
        <w:t>...</w:t>
      </w:r>
      <w:r>
        <w:t xml:space="preserve"> </w:t>
      </w:r>
      <w:r>
        <w:rPr>
          <w:i/>
        </w:rPr>
        <w:t>k</w:t>
      </w:r>
      <w:r>
        <w:t>]</w:t>
      </w:r>
      <w:r>
        <w:rPr>
          <w:i/>
        </w:rPr>
        <w:t>u-iš-ki</w:t>
      </w:r>
      <w:r>
        <w:br/>
      </w:r>
      <w:r>
        <w:rPr>
          <w:i/>
        </w:rPr>
        <w:t>Ú-UL-ma-wa</w:t>
      </w:r>
      <w:r>
        <w:t xml:space="preserve"> </w:t>
      </w:r>
      <w:r>
        <w:rPr>
          <w:i/>
        </w:rPr>
        <w:t>ku-in</w:t>
      </w:r>
      <w:r>
        <w:t xml:space="preserve"> </w:t>
      </w:r>
      <w:r>
        <w:rPr>
          <w:i/>
        </w:rPr>
        <w:t>ḫu-u-i-iš-nu-zi</w:t>
      </w:r>
      <w:r>
        <w:br/>
        <w:t xml:space="preserve">[ </w:t>
      </w:r>
      <w:r>
        <w:rPr>
          <w:i/>
        </w:rPr>
        <w:t>...</w:t>
      </w:r>
      <w:r>
        <w:t xml:space="preserve"> ]</w:t>
      </w:r>
      <w:r>
        <w:rPr>
          <w:i/>
        </w:rPr>
        <w:t>x-kán</w:t>
      </w:r>
      <w:r>
        <w:t xml:space="preserve"> ⌈BAL?⌉</w:t>
      </w:r>
      <w:r>
        <w:rPr>
          <w:i/>
        </w:rPr>
        <w:t>-ni</w:t>
      </w:r>
      <w:r>
        <w:t xml:space="preserve"> </w:t>
      </w:r>
      <w:r>
        <w:rPr>
          <w:i/>
        </w:rPr>
        <w:t>ar-ḫa</w:t>
      </w:r>
      <w:r>
        <w:t xml:space="preserve"> </w:t>
      </w:r>
      <w:r>
        <w:rPr>
          <w:i/>
        </w:rPr>
        <w:t>le-e</w:t>
      </w:r>
      <w:r>
        <w:t xml:space="preserve"> </w:t>
      </w:r>
      <w:r>
        <w:rPr>
          <w:i/>
        </w:rPr>
        <w:t>ku-iš-ki</w:t>
      </w:r>
      <w:r>
        <w:t xml:space="preserve"> </w:t>
      </w:r>
      <w:r>
        <w:rPr>
          <w:i/>
        </w:rPr>
        <w:t>da-a-</w:t>
      </w:r>
      <w:r>
        <w:t>⌈</w:t>
      </w:r>
      <w:r>
        <w:rPr>
          <w:i/>
        </w:rPr>
        <w:t>i</w:t>
      </w:r>
      <w:r>
        <w:t>⌉</w:t>
      </w:r>
      <w:r>
        <w:br/>
        <w:t xml:space="preserve">[ </w:t>
      </w:r>
      <w:r>
        <w:rPr>
          <w:i/>
        </w:rPr>
        <w:t>...</w:t>
      </w:r>
      <w:r>
        <w:t xml:space="preserve"> </w:t>
      </w:r>
      <w:r>
        <w:rPr>
          <w:i/>
        </w:rPr>
        <w:t>-w</w:t>
      </w:r>
      <w:r>
        <w:t>]</w:t>
      </w:r>
      <w:r>
        <w:rPr>
          <w:i/>
        </w:rPr>
        <w:t>a-ra-aš-kán</w:t>
      </w:r>
      <w:r>
        <w:t xml:space="preserve"> </w:t>
      </w:r>
      <w:r>
        <w:rPr>
          <w:i/>
        </w:rPr>
        <w:t>x</w:t>
      </w:r>
      <w:r>
        <w:t xml:space="preserve"> </w:t>
      </w:r>
      <w:r>
        <w:rPr>
          <w:i/>
        </w:rPr>
        <w:t>ne-</w:t>
      </w:r>
      <w:r>
        <w:t>⌈</w:t>
      </w:r>
      <w:r>
        <w:rPr>
          <w:i/>
        </w:rPr>
        <w:t>pí</w:t>
      </w:r>
      <w:r>
        <w:t>⌉</w:t>
      </w:r>
      <w:r>
        <w:rPr>
          <w:i/>
        </w:rPr>
        <w:t>-ši</w:t>
      </w:r>
      <w:r>
        <w:t xml:space="preserve"> </w:t>
      </w:r>
      <w:r>
        <w:rPr>
          <w:i/>
        </w:rPr>
        <w:t>še-er</w:t>
      </w:r>
      <w:r>
        <w:t xml:space="preserve"> </w:t>
      </w:r>
      <w:r>
        <w:rPr>
          <w:i/>
        </w:rPr>
        <w:t>da-la-a-ú</w:t>
      </w:r>
      <w:r>
        <w:br/>
      </w:r>
      <w:r>
        <w:lastRenderedPageBreak/>
        <w:t xml:space="preserve">[ </w:t>
      </w:r>
      <w:r>
        <w:rPr>
          <w:i/>
        </w:rPr>
        <w:t>...</w:t>
      </w:r>
      <w:r>
        <w:t xml:space="preserve"> </w:t>
      </w:r>
      <w:r>
        <w:rPr>
          <w:i/>
        </w:rPr>
        <w:t>-wa-r</w:t>
      </w:r>
      <w:r>
        <w:t>]</w:t>
      </w:r>
      <w:r>
        <w:rPr>
          <w:i/>
        </w:rPr>
        <w:t>a-aš-kán</w:t>
      </w:r>
      <w:r>
        <w:t xml:space="preserve"> </w:t>
      </w:r>
      <w:r>
        <w:rPr>
          <w:i/>
        </w:rPr>
        <w:t>da-an-ku-</w:t>
      </w:r>
      <w:r>
        <w:t>⌈</w:t>
      </w:r>
      <w:r>
        <w:rPr>
          <w:i/>
        </w:rPr>
        <w:t>wa-i</w:t>
      </w:r>
      <w:r>
        <w:t xml:space="preserve">⌉ </w:t>
      </w:r>
      <w:r>
        <w:rPr>
          <w:i/>
        </w:rPr>
        <w:t>ták-ni-i</w:t>
      </w:r>
      <w:r>
        <w:t xml:space="preserve"> ⌈</w:t>
      </w:r>
      <w:r>
        <w:rPr>
          <w:i/>
        </w:rPr>
        <w:t>kat-ta</w:t>
      </w:r>
      <w:r>
        <w:t>⌉</w:t>
      </w:r>
      <w:r>
        <w:rPr>
          <w:i/>
        </w:rPr>
        <w:t>-an-</w:t>
      </w:r>
      <w:r>
        <w:t>⌈</w:t>
      </w:r>
      <w:r>
        <w:rPr>
          <w:i/>
        </w:rPr>
        <w:t>ta</w:t>
      </w:r>
      <w:r>
        <w:t xml:space="preserve">⌉ [ </w:t>
      </w:r>
      <w:r>
        <w:rPr>
          <w:i/>
        </w:rPr>
        <w:t>...</w:t>
      </w:r>
      <w:r>
        <w:t xml:space="preserve"> ]</w:t>
      </w:r>
      <w:r>
        <w:br/>
        <w:t xml:space="preserve">[ </w:t>
      </w:r>
      <w:r>
        <w:rPr>
          <w:i/>
        </w:rPr>
        <w:t>...</w:t>
      </w:r>
      <w:r>
        <w:t xml:space="preserve"> </w:t>
      </w:r>
      <w:r>
        <w:rPr>
          <w:i/>
        </w:rPr>
        <w:t>da-an-ku-wa-i</w:t>
      </w:r>
      <w:r>
        <w:t xml:space="preserve"> </w:t>
      </w:r>
      <w:r>
        <w:rPr>
          <w:i/>
        </w:rPr>
        <w:t>ták-n</w:t>
      </w:r>
      <w:r>
        <w:t>]</w:t>
      </w:r>
      <w:r>
        <w:rPr>
          <w:i/>
        </w:rPr>
        <w:t>i-i</w:t>
      </w:r>
      <w:r>
        <w:t xml:space="preserve"> </w:t>
      </w:r>
      <w:r>
        <w:rPr>
          <w:i/>
        </w:rPr>
        <w:t>kat-ta-an-</w:t>
      </w:r>
      <w:r>
        <w:t>⌈</w:t>
      </w:r>
      <w:r>
        <w:rPr>
          <w:i/>
        </w:rPr>
        <w:t>ta</w:t>
      </w:r>
      <w:r>
        <w:t xml:space="preserve">⌉ </w:t>
      </w:r>
      <w:r>
        <w:rPr>
          <w:i/>
        </w:rPr>
        <w:t>pé-en-na-i</w:t>
      </w:r>
      <w:r>
        <w:br/>
        <w:t xml:space="preserve">[ </w:t>
      </w:r>
      <w:r>
        <w:rPr>
          <w:i/>
        </w:rPr>
        <w:t>...</w:t>
      </w:r>
      <w:r>
        <w:t xml:space="preserve"> ]</w:t>
      </w:r>
      <w:r>
        <w:rPr>
          <w:i/>
        </w:rPr>
        <w:t>ḫu-u-ma-an-da-a-aš</w:t>
      </w:r>
      <w:r>
        <w:t xml:space="preserve"> DINGIRMEŠ</w:t>
      </w:r>
      <w:r>
        <w:rPr>
          <w:i/>
        </w:rPr>
        <w:t>-aš</w:t>
      </w:r>
      <w:r>
        <w:t xml:space="preserve"> ⌈</w:t>
      </w:r>
      <w:r>
        <w:rPr>
          <w:i/>
        </w:rPr>
        <w:t>ḫa</w:t>
      </w:r>
      <w:r>
        <w:t>⌉</w:t>
      </w:r>
      <w:r>
        <w:rPr>
          <w:i/>
        </w:rPr>
        <w:t>-tu-ga</w:t>
      </w:r>
      <w:r>
        <w:t>!</w:t>
      </w:r>
      <w:r>
        <w:rPr>
          <w:i/>
        </w:rPr>
        <w:t>-an</w:t>
      </w:r>
      <w:r>
        <w:t xml:space="preserve"> </w:t>
      </w:r>
      <w:r>
        <w:rPr>
          <w:i/>
        </w:rPr>
        <w:t>e-eš-tu</w:t>
      </w:r>
      <w:r>
        <w:br/>
        <w:t xml:space="preserve">[ </w:t>
      </w:r>
      <w:r>
        <w:rPr>
          <w:i/>
        </w:rPr>
        <w:t>...</w:t>
      </w:r>
      <w:r>
        <w:t xml:space="preserve"> </w:t>
      </w:r>
      <w:r>
        <w:rPr>
          <w:i/>
        </w:rPr>
        <w:t>-y</w:t>
      </w:r>
      <w:r>
        <w:t>]</w:t>
      </w:r>
      <w:r>
        <w:rPr>
          <w:i/>
        </w:rPr>
        <w:t>a</w:t>
      </w:r>
      <w:r>
        <w:t xml:space="preserve"> </w:t>
      </w:r>
      <w:r>
        <w:rPr>
          <w:i/>
        </w:rPr>
        <w:t>e-eš-tu</w:t>
      </w:r>
      <w:r>
        <w:br/>
      </w:r>
      <w:r>
        <w:rPr>
          <w:i/>
        </w:rPr>
        <w:t>du-uš-ga-ra-tar-</w:t>
      </w:r>
      <w:r>
        <w:t>⌈</w:t>
      </w:r>
      <w:r>
        <w:rPr>
          <w:i/>
        </w:rPr>
        <w:t>ma</w:t>
      </w:r>
      <w:r>
        <w:t>⌉</w:t>
      </w:r>
      <w:r>
        <w:rPr>
          <w:i/>
        </w:rPr>
        <w:t>-wa-aš-ši-</w:t>
      </w:r>
      <w:r>
        <w:t>⌈</w:t>
      </w:r>
      <w:r>
        <w:rPr>
          <w:i/>
        </w:rPr>
        <w:t>kán</w:t>
      </w:r>
      <w:r>
        <w:t xml:space="preserve">⌉ [ </w:t>
      </w:r>
      <w:r>
        <w:rPr>
          <w:i/>
        </w:rPr>
        <w:t>...</w:t>
      </w:r>
      <w:r>
        <w:t xml:space="preserve"> ]</w:t>
      </w:r>
      <w:r>
        <w:br/>
        <w:t xml:space="preserve">[ </w:t>
      </w:r>
      <w:r>
        <w:rPr>
          <w:i/>
        </w:rPr>
        <w:t>...</w:t>
      </w:r>
      <w:r>
        <w:t xml:space="preserve"> ]</w:t>
      </w:r>
      <w:r>
        <w:rPr>
          <w:i/>
        </w:rPr>
        <w:t>x-ma-wa-aš-ši-kán</w:t>
      </w:r>
      <w:r>
        <w:t xml:space="preserve"> </w:t>
      </w:r>
      <w:r>
        <w:rPr>
          <w:i/>
        </w:rPr>
        <w:t>ḫu-u-ma-an-da</w:t>
      </w:r>
      <w:r>
        <w:t xml:space="preserve"> [DI]NGIRMEŠ</w:t>
      </w:r>
      <w:r>
        <w:rPr>
          <w:i/>
        </w:rPr>
        <w:t>-aš</w:t>
      </w:r>
      <w:r>
        <w:t xml:space="preserve"> </w:t>
      </w:r>
      <w:r>
        <w:rPr>
          <w:i/>
        </w:rPr>
        <w:t>aš-šu-</w:t>
      </w:r>
      <w:r>
        <w:t>⌈</w:t>
      </w:r>
      <w:r>
        <w:rPr>
          <w:i/>
        </w:rPr>
        <w:t>ul</w:t>
      </w:r>
      <w:r>
        <w:t xml:space="preserve">⌉ </w:t>
      </w:r>
      <w:r>
        <w:rPr>
          <w:i/>
        </w:rPr>
        <w:t>e-eš-</w:t>
      </w:r>
      <w:r>
        <w:t>⌈</w:t>
      </w:r>
      <w:r>
        <w:rPr>
          <w:i/>
        </w:rPr>
        <w:t>tu</w:t>
      </w:r>
      <w:r>
        <w:t>⌉</w:t>
      </w:r>
      <w:r>
        <w:br/>
        <w:t xml:space="preserve">[ </w:t>
      </w:r>
      <w:r>
        <w:rPr>
          <w:i/>
        </w:rPr>
        <w:t>...</w:t>
      </w:r>
      <w:r>
        <w:t xml:space="preserve"> ]</w:t>
      </w:r>
      <w:r>
        <w:rPr>
          <w:i/>
        </w:rPr>
        <w:t>x-tu</w:t>
      </w:r>
      <w:r>
        <w:br/>
        <w:t>DINGIRMEŠ</w:t>
      </w:r>
      <w:r>
        <w:rPr>
          <w:i/>
        </w:rPr>
        <w:t>-aš-ma-wa-ra-aš</w:t>
      </w:r>
      <w:r>
        <w:t xml:space="preserve"> KUR</w:t>
      </w:r>
      <w:r>
        <w:rPr>
          <w:i/>
        </w:rPr>
        <w:t>-ya-aš-ša</w:t>
      </w:r>
      <w:r>
        <w:t xml:space="preserve"> </w:t>
      </w:r>
      <w:r>
        <w:rPr>
          <w:i/>
        </w:rPr>
        <w:t>ḫu-u-ma-an-da-aš</w:t>
      </w:r>
      <w:r>
        <w:t xml:space="preserve"> [ </w:t>
      </w:r>
      <w:r>
        <w:rPr>
          <w:i/>
        </w:rPr>
        <w:t>...</w:t>
      </w:r>
      <w:r>
        <w:t xml:space="preserve"> ]</w:t>
      </w:r>
      <w:r>
        <w:br/>
        <w:t>[</w:t>
      </w:r>
      <w:r>
        <w:rPr>
          <w:i/>
        </w:rPr>
        <w:t>_</w:t>
      </w:r>
      <w:r>
        <w:t xml:space="preserve"> ]</w:t>
      </w:r>
      <w:r>
        <w:rPr>
          <w:i/>
        </w:rPr>
        <w:t>x-pa-aš-ša-ma-wa-az</w:t>
      </w:r>
      <w:r>
        <w:t xml:space="preserve"> </w:t>
      </w:r>
      <w:r>
        <w:rPr>
          <w:i/>
        </w:rPr>
        <w:t>iš-ḫi-ma-na-az</w:t>
      </w:r>
      <w:r>
        <w:t xml:space="preserve"> </w:t>
      </w:r>
      <w:r>
        <w:rPr>
          <w:i/>
        </w:rPr>
        <w:t>a-pa-a-aš</w:t>
      </w:r>
      <w:r>
        <w:t xml:space="preserve"> ⌈</w:t>
      </w:r>
      <w:r>
        <w:rPr>
          <w:i/>
        </w:rPr>
        <w:t>tar-aḫ-ḫa-an</w:t>
      </w:r>
      <w:r>
        <w:t xml:space="preserve"> </w:t>
      </w:r>
      <w:r>
        <w:rPr>
          <w:i/>
        </w:rPr>
        <w:t>ḫar-du</w:t>
      </w:r>
      <w:r>
        <w:t>⌉</w:t>
      </w:r>
      <w:r>
        <w:br/>
        <w:t xml:space="preserve">[ </w:t>
      </w:r>
      <w:r>
        <w:rPr>
          <w:i/>
        </w:rPr>
        <w:t>...</w:t>
      </w:r>
      <w:r>
        <w:t xml:space="preserve"> </w:t>
      </w:r>
      <w:r>
        <w:rPr>
          <w:i/>
        </w:rPr>
        <w:t>-a</w:t>
      </w:r>
      <w:r>
        <w:t>]</w:t>
      </w:r>
      <w:r>
        <w:rPr>
          <w:i/>
        </w:rPr>
        <w:t>z</w:t>
      </w:r>
      <w:r>
        <w:t xml:space="preserve"> </w:t>
      </w:r>
      <w:r>
        <w:rPr>
          <w:i/>
        </w:rPr>
        <w:t>a-pa-a-aš</w:t>
      </w:r>
      <w:r>
        <w:t xml:space="preserve"> ⌈</w:t>
      </w:r>
      <w:r>
        <w:rPr>
          <w:i/>
        </w:rPr>
        <w:t>tar-aḫ-ḫa</w:t>
      </w:r>
      <w:r>
        <w:t>⌉</w:t>
      </w:r>
      <w:r>
        <w:rPr>
          <w:i/>
        </w:rPr>
        <w:t>-an</w:t>
      </w:r>
      <w:r>
        <w:t xml:space="preserve"> ⌈</w:t>
      </w:r>
      <w:r>
        <w:rPr>
          <w:i/>
        </w:rPr>
        <w:t>ḫar</w:t>
      </w:r>
      <w:r>
        <w:t>⌉</w:t>
      </w:r>
      <w:r>
        <w:rPr>
          <w:i/>
        </w:rPr>
        <w:t>-du</w:t>
      </w:r>
      <w:r>
        <w:br/>
      </w:r>
      <w:r>
        <w:rPr>
          <w:i/>
        </w:rPr>
        <w:t>nu-wa-kán</w:t>
      </w:r>
      <w:r>
        <w:t xml:space="preserve"> </w:t>
      </w:r>
      <w:r>
        <w:rPr>
          <w:i/>
        </w:rPr>
        <w:t>al-pa-</w:t>
      </w:r>
      <w:r>
        <w:t>⌈</w:t>
      </w:r>
      <w:r>
        <w:rPr>
          <w:i/>
        </w:rPr>
        <w:t>aš</w:t>
      </w:r>
      <w:r>
        <w:t>?</w:t>
      </w:r>
      <w:r>
        <w:rPr>
          <w:i/>
        </w:rPr>
        <w:t>-ša</w:t>
      </w:r>
      <w:r>
        <w:t>?⌉</w:t>
      </w:r>
      <w:r>
        <w:rPr>
          <w:i/>
        </w:rPr>
        <w:t>-aš</w:t>
      </w:r>
      <w:r>
        <w:t xml:space="preserve"> [ </w:t>
      </w:r>
      <w:r>
        <w:rPr>
          <w:i/>
        </w:rPr>
        <w:t>...</w:t>
      </w:r>
      <w:r>
        <w:t xml:space="preserve"> </w:t>
      </w:r>
      <w:r>
        <w:rPr>
          <w:i/>
        </w:rPr>
        <w:t>ḫu-i</w:t>
      </w:r>
      <w:r>
        <w:t>]</w:t>
      </w:r>
      <w:r>
        <w:rPr>
          <w:i/>
        </w:rPr>
        <w:t>t-ti-ya-an-na-ú</w:t>
      </w:r>
      <w:r>
        <w:br/>
      </w:r>
      <w:r>
        <w:rPr>
          <w:i/>
        </w:rPr>
        <w:t>nu-wa</w:t>
      </w:r>
      <w:r>
        <w:t xml:space="preserve"> ḪUR.SAG</w:t>
      </w:r>
      <w:r>
        <w:rPr>
          <w:i/>
        </w:rPr>
        <w:t>-aš</w:t>
      </w:r>
      <w:r>
        <w:t xml:space="preserve"> GIŠ</w:t>
      </w:r>
      <w:r>
        <w:rPr>
          <w:i/>
        </w:rPr>
        <w:t>-ru</w:t>
      </w:r>
      <w:r>
        <w:t xml:space="preserve"> ⌈</w:t>
      </w:r>
      <w:r>
        <w:rPr>
          <w:i/>
        </w:rPr>
        <w:t>ú-e-el</w:t>
      </w:r>
      <w:r>
        <w:t>⌉</w:t>
      </w:r>
      <w:r>
        <w:rPr>
          <w:i/>
        </w:rPr>
        <w:t>-ku</w:t>
      </w:r>
      <w:r>
        <w:t xml:space="preserve"> ⌈SAR</w:t>
      </w:r>
      <w:r>
        <w:rPr>
          <w:i/>
        </w:rPr>
        <w:t>-ya</w:t>
      </w:r>
      <w:r>
        <w:t xml:space="preserve">⌉ [ </w:t>
      </w:r>
      <w:r>
        <w:rPr>
          <w:i/>
        </w:rPr>
        <w:t>...</w:t>
      </w:r>
      <w:r>
        <w:t xml:space="preserve"> ]</w:t>
      </w:r>
      <w:r>
        <w:br/>
        <w:t xml:space="preserve">[ </w:t>
      </w:r>
      <w:r>
        <w:rPr>
          <w:i/>
        </w:rPr>
        <w:t>...</w:t>
      </w:r>
      <w:r>
        <w:t xml:space="preserve"> DUMU.N]AM</w:t>
      </w:r>
      <w:r>
        <w:rPr>
          <w:i/>
        </w:rPr>
        <w:t>&lt;</w:t>
      </w:r>
      <w:r>
        <w:t>.LÚ</w:t>
      </w:r>
      <w:r>
        <w:rPr>
          <w:i/>
        </w:rPr>
        <w:t>&gt;</w:t>
      </w:r>
      <w:r>
        <w:t>.U19.LU (Rasur) ZI</w:t>
      </w:r>
      <w:r>
        <w:rPr>
          <w:i/>
        </w:rPr>
        <w:t>-an</w:t>
      </w:r>
      <w:r>
        <w:t xml:space="preserve"> TI</w:t>
      </w:r>
      <w:r>
        <w:rPr>
          <w:i/>
        </w:rPr>
        <w:t>-</w:t>
      </w:r>
      <w:r>
        <w:t>⌈</w:t>
      </w:r>
      <w:r>
        <w:rPr>
          <w:i/>
        </w:rPr>
        <w:t>tar</w:t>
      </w:r>
      <w:r>
        <w:t>⌉</w:t>
      </w:r>
      <w:r>
        <w:br/>
      </w:r>
      <w:r>
        <w:rPr>
          <w:i/>
        </w:rPr>
        <w:t>ku-i-da-wa-kán</w:t>
      </w:r>
      <w:r>
        <w:t xml:space="preserve"> [ </w:t>
      </w:r>
      <w:r>
        <w:rPr>
          <w:i/>
        </w:rPr>
        <w:t>...</w:t>
      </w:r>
      <w:r>
        <w:t xml:space="preserve"> ]</w:t>
      </w:r>
      <w:r>
        <w:br/>
      </w:r>
      <w:r>
        <w:rPr>
          <w:i/>
        </w:rPr>
        <w:t>nu-wa</w:t>
      </w:r>
      <w:r>
        <w:t xml:space="preserve"> </w:t>
      </w:r>
      <w:r>
        <w:rPr>
          <w:i/>
        </w:rPr>
        <w:t>ḫu-u-ma-an</w:t>
      </w:r>
      <w:r>
        <w:t xml:space="preserve"> (Rasur) </w:t>
      </w:r>
      <w:r>
        <w:rPr>
          <w:i/>
        </w:rPr>
        <w:t>ar-ša</w:t>
      </w:r>
      <w:r>
        <w:t>!</w:t>
      </w:r>
      <w:r>
        <w:rPr>
          <w:i/>
        </w:rPr>
        <w:t>-a-aš-šu-u-ri</w:t>
      </w:r>
      <w:r>
        <w:t>!</w:t>
      </w:r>
      <w:r>
        <w:rPr>
          <w:i/>
        </w:rPr>
        <w:t>-iš</w:t>
      </w:r>
      <w:r>
        <w:t>!?</w:t>
      </w:r>
      <w:r>
        <w:rPr>
          <w:i/>
        </w:rPr>
        <w:t>-ši</w:t>
      </w:r>
      <w:r>
        <w:t>!?</w:t>
      </w:r>
      <w:r>
        <w:rPr>
          <w:i/>
        </w:rPr>
        <w:t>-it-ya</w:t>
      </w:r>
      <w:r>
        <w:t xml:space="preserve"> [ </w:t>
      </w:r>
      <w:r>
        <w:rPr>
          <w:i/>
        </w:rPr>
        <w:t>...</w:t>
      </w:r>
      <w:r>
        <w:t xml:space="preserve"> ]</w:t>
      </w:r>
      <w:r>
        <w:rPr>
          <w:i/>
        </w:rPr>
        <w:t>x</w:t>
      </w:r>
      <w:r>
        <w:br/>
      </w:r>
      <w:r>
        <w:rPr>
          <w:i/>
        </w:rPr>
        <w:t>nu-wa-kán</w:t>
      </w:r>
      <w:r>
        <w:t xml:space="preserve"> ⌈DINGIR⌉MEŠ</w:t>
      </w:r>
      <w:r>
        <w:rPr>
          <w:i/>
        </w:rPr>
        <w:t>-aš</w:t>
      </w:r>
      <w:r>
        <w:t xml:space="preserve"> </w:t>
      </w:r>
      <w:r>
        <w:rPr>
          <w:i/>
        </w:rPr>
        <w:t>ku-wa-pí</w:t>
      </w:r>
      <w:r>
        <w:t xml:space="preserve"> </w:t>
      </w:r>
      <w:r>
        <w:rPr>
          <w:i/>
        </w:rPr>
        <w:t>ḫa-aš-</w:t>
      </w:r>
      <w:r>
        <w:t>⌈</w:t>
      </w:r>
      <w:r>
        <w:rPr>
          <w:i/>
        </w:rPr>
        <w:t>šu</w:t>
      </w:r>
      <w:r>
        <w:t>!?⌉</w:t>
      </w:r>
      <w:r>
        <w:rPr>
          <w:i/>
        </w:rPr>
        <w:t>-e-ez-zi</w:t>
      </w:r>
      <w:r>
        <w:br/>
        <w:t xml:space="preserve">[ </w:t>
      </w:r>
      <w:r>
        <w:rPr>
          <w:i/>
        </w:rPr>
        <w:t>...</w:t>
      </w:r>
      <w:r>
        <w:t xml:space="preserve"> DING]IRMEŠ</w:t>
      </w:r>
      <w:r>
        <w:rPr>
          <w:i/>
        </w:rPr>
        <w:t>-uš</w:t>
      </w:r>
      <w:r>
        <w:t xml:space="preserve"> </w:t>
      </w:r>
      <w:r>
        <w:rPr>
          <w:i/>
        </w:rPr>
        <w:t>tu-ek-ku-uš</w:t>
      </w:r>
      <w:r>
        <w:t xml:space="preserve"> </w:t>
      </w:r>
      <w:r>
        <w:rPr>
          <w:i/>
        </w:rPr>
        <w:t>an-da</w:t>
      </w:r>
      <w:r>
        <w:t xml:space="preserve"> </w:t>
      </w:r>
      <w:r>
        <w:rPr>
          <w:i/>
        </w:rPr>
        <w:t>ar-nu-ud-</w:t>
      </w:r>
      <w:r>
        <w:t>⌈</w:t>
      </w:r>
      <w:r>
        <w:rPr>
          <w:i/>
        </w:rPr>
        <w:t>du</w:t>
      </w:r>
      <w:r>
        <w:t xml:space="preserve">⌉ </w:t>
      </w:r>
      <w:r>
        <w:rPr>
          <w:i/>
        </w:rPr>
        <w:t>¬¬¬</w:t>
      </w:r>
    </w:p>
    <w:p w14:paraId="04AA490E" w14:textId="77777777" w:rsidR="004D3993" w:rsidRDefault="00A114E5">
      <w:pPr>
        <w:spacing w:after="120"/>
      </w:pPr>
      <w:r>
        <w:t>[...] recited:</w:t>
      </w:r>
      <w:r>
        <w:br/>
        <w:t>"Also back [...] ih [n ...]</w:t>
      </w:r>
      <w:r>
        <w:br/>
        <w:t>Nobody should [...]</w:t>
      </w:r>
      <w:r>
        <w:br/>
        <w:t>But gets in life [...]</w:t>
      </w:r>
      <w:r>
        <w:br/>
        <w:t>[...] Which [...]</w:t>
      </w:r>
      <w:r>
        <w:br/>
        <w:t>Never [and] should he again [...]</w:t>
      </w:r>
      <w:r>
        <w:br/>
        <w:t>[... ir] Gendjemand [...]</w:t>
      </w:r>
      <w:r>
        <w:br/>
        <w:t>But who he does not get alive</w:t>
      </w:r>
      <w:r>
        <w:br/>
        <w:t>[the ...] Nobody should take away in the turmoil.</w:t>
      </w:r>
      <w:r>
        <w:br/>
        <w:t>[He] should leave it up in the sky.</w:t>
      </w:r>
      <w:r>
        <w:br/>
        <w:t>[...] she down into the dark earth [...].</w:t>
      </w:r>
      <w:r>
        <w:br/>
        <w:t>[...] drives [...] down into [the dark earth] e.</w:t>
      </w:r>
      <w:r>
        <w:br/>
        <w:t>[...] should be terrible for all gods.</w:t>
      </w:r>
      <w:r>
        <w:br/>
        <w:t>[...] should be [...].</w:t>
      </w:r>
      <w:r>
        <w:br/>
        <w:t>But the joy [...] him [...]</w:t>
      </w:r>
      <w:r>
        <w:br/>
        <w:t>All [...] but should be favored for him as favor of the [gö] tter.</w:t>
      </w:r>
      <w:r>
        <w:br/>
        <w:t>[ ... ] should [ ... ]</w:t>
      </w:r>
      <w:r>
        <w:br/>
        <w:t>But the gods and all countries [...] he [...]</w:t>
      </w:r>
      <w:r>
        <w:br/>
        <w:t>[...] But should keep it subject.</w:t>
      </w:r>
      <w:r>
        <w:br/>
        <w:t>[...] should keep the [... major] ch [...] subject.</w:t>
      </w:r>
      <w:r>
        <w:br/>
        <w:t>[...] should [...] of his clouds [... sp].</w:t>
      </w:r>
      <w:r>
        <w:br/>
        <w:t>Wood, grass and plant (s) of the mountain [...]</w:t>
      </w:r>
      <w:r>
        <w:br/>
        <w:t>[... men] sch (Heit), soul (and) life [...]</w:t>
      </w:r>
      <w:r>
        <w:br/>
      </w:r>
      <w:r>
        <w:lastRenderedPageBreak/>
        <w:t>But what [...]</w:t>
      </w:r>
      <w:r>
        <w:br/>
        <w:t>Also his whole current [...]</w:t>
      </w:r>
      <w:r>
        <w:br/>
        <w:t>Where the royal privileges of the gods (are),</w:t>
      </w:r>
      <w:r>
        <w:br/>
        <w:t>should [...] bring the [göt] ter into it yourself.</w:t>
      </w:r>
    </w:p>
    <w:p w14:paraId="13C14248" w14:textId="77777777" w:rsidR="004D3993" w:rsidRDefault="004D3993">
      <w:pPr>
        <w:spacing w:after="120"/>
      </w:pPr>
    </w:p>
    <w:p w14:paraId="78186D5D" w14:textId="77777777" w:rsidR="004D3993" w:rsidRDefault="00A114E5">
      <w:pPr>
        <w:spacing w:after="120"/>
      </w:pPr>
      <w:r>
        <w:t>ḫatugauš MUŠENḪI.A kištanutten "Wipe out the terrible birds!"</w:t>
      </w:r>
    </w:p>
    <w:p w14:paraId="5C28853D" w14:textId="77777777" w:rsidR="004D3993" w:rsidRDefault="004D3993">
      <w:pPr>
        <w:spacing w:after="120"/>
      </w:pPr>
    </w:p>
    <w:p w14:paraId="198C6A20" w14:textId="77777777" w:rsidR="004D3993" w:rsidRDefault="00A114E5">
      <w:pPr>
        <w:spacing w:after="120"/>
      </w:pPr>
      <w:r>
        <w:t>398 - Das Ritual des Auguren Ḫuwarlu</w:t>
      </w:r>
    </w:p>
    <w:p w14:paraId="3AD015DB" w14:textId="77777777" w:rsidR="004D3993" w:rsidRDefault="00A114E5">
      <w:pPr>
        <w:spacing w:after="120"/>
      </w:pPr>
      <w:r>
        <w:t>KBo 4.2 Vs. i 16</w:t>
      </w:r>
    </w:p>
    <w:p w14:paraId="5BE3504B" w14:textId="77777777" w:rsidR="004D3993" w:rsidRDefault="00A114E5">
      <w:pPr>
        <w:spacing w:after="120"/>
      </w:pPr>
      <w:r>
        <w:rPr>
          <w:i/>
        </w:rPr>
        <w:t>nu</w:t>
      </w:r>
      <w:r>
        <w:t xml:space="preserve"> LÚMUŠEN.DÙ MUNUSŠU.GI</w:t>
      </w:r>
      <w:r>
        <w:rPr>
          <w:i/>
        </w:rPr>
        <w:t>-ia</w:t>
      </w:r>
      <w:r>
        <w:t xml:space="preserve"> </w:t>
      </w:r>
      <w:r>
        <w:rPr>
          <w:i/>
        </w:rPr>
        <w:t>ki-iš-ša-an</w:t>
      </w:r>
      <w:r>
        <w:t xml:space="preserve"> </w:t>
      </w:r>
      <w:r>
        <w:rPr>
          <w:i/>
        </w:rPr>
        <w:t>me-mi-ia-an-zi</w:t>
      </w:r>
      <w:r>
        <w:br/>
      </w:r>
      <w:r>
        <w:rPr>
          <w:i/>
        </w:rPr>
        <w:t>ka-a-ša-wa-an-na-aš</w:t>
      </w:r>
      <w:r>
        <w:t xml:space="preserve"> ⌈</w:t>
      </w:r>
      <w:r>
        <w:rPr>
          <w:i/>
        </w:rPr>
        <w:t>pí</w:t>
      </w:r>
      <w:r>
        <w:t>⌉</w:t>
      </w:r>
      <w:r>
        <w:rPr>
          <w:i/>
        </w:rPr>
        <w:t>-i-e-er</w:t>
      </w:r>
      <w:r>
        <w:t xml:space="preserve"> DINGIRMEŠ </w:t>
      </w:r>
      <w:r>
        <w:rPr>
          <w:i/>
        </w:rPr>
        <w:t>ne-pí-ša-az</w:t>
      </w:r>
      <w:r>
        <w:t xml:space="preserve"> LÚMEŠ GIŠGIDRU</w:t>
      </w:r>
      <w:r>
        <w:br/>
      </w:r>
      <w:r>
        <w:rPr>
          <w:i/>
        </w:rPr>
        <w:t>it-tén-wa-kán</w:t>
      </w:r>
      <w:r>
        <w:br/>
      </w:r>
      <w:r>
        <w:rPr>
          <w:i/>
        </w:rPr>
        <w:t>IŠ-TU</w:t>
      </w:r>
      <w:r>
        <w:t xml:space="preserve"> É.GAL</w:t>
      </w:r>
      <w:r>
        <w:rPr>
          <w:i/>
        </w:rPr>
        <w:t>-LIM</w:t>
      </w:r>
      <w:r>
        <w:t xml:space="preserve"> </w:t>
      </w:r>
      <w:r>
        <w:rPr>
          <w:i/>
        </w:rPr>
        <w:t>kal-la-ar</w:t>
      </w:r>
      <w:r>
        <w:t xml:space="preserve"> INIM</w:t>
      </w:r>
      <w:r>
        <w:rPr>
          <w:i/>
        </w:rPr>
        <w:t>-tar</w:t>
      </w:r>
      <w:r>
        <w:t xml:space="preserve"> </w:t>
      </w:r>
      <w:r>
        <w:rPr>
          <w:i/>
        </w:rPr>
        <w:t>pa-ra-a</w:t>
      </w:r>
      <w:r>
        <w:t xml:space="preserve"> </w:t>
      </w:r>
      <w:r>
        <w:rPr>
          <w:i/>
        </w:rPr>
        <w:t>šu-u-wa-at-tén</w:t>
      </w:r>
      <w:r>
        <w:br/>
      </w:r>
      <w:r>
        <w:rPr>
          <w:i/>
        </w:rPr>
        <w:t>nu-wa</w:t>
      </w:r>
      <w:r>
        <w:t xml:space="preserve"> </w:t>
      </w:r>
      <w:r>
        <w:rPr>
          <w:i/>
        </w:rPr>
        <w:t>i-it-tén</w:t>
      </w:r>
      <w:r>
        <w:br/>
        <w:t>⌈</w:t>
      </w:r>
      <w:r>
        <w:rPr>
          <w:i/>
        </w:rPr>
        <w:t>ḫa-tu</w:t>
      </w:r>
      <w:r>
        <w:t>⌉</w:t>
      </w:r>
      <w:r>
        <w:rPr>
          <w:i/>
        </w:rPr>
        <w:t>-ga-uš</w:t>
      </w:r>
      <w:r>
        <w:t xml:space="preserve"> MUŠENḪI.A </w:t>
      </w:r>
      <w:r>
        <w:rPr>
          <w:i/>
        </w:rPr>
        <w:t>ki-iš-ta</w:t>
      </w:r>
      <w:r>
        <w:t>!</w:t>
      </w:r>
      <w:r>
        <w:rPr>
          <w:i/>
        </w:rPr>
        <w:t>-nu-ut-te-en</w:t>
      </w:r>
      <w:r>
        <w:br/>
      </w:r>
      <w:r>
        <w:rPr>
          <w:i/>
        </w:rPr>
        <w:t>nu-kán</w:t>
      </w:r>
      <w:r>
        <w:t xml:space="preserve"> </w:t>
      </w:r>
      <w:r>
        <w:rPr>
          <w:i/>
        </w:rPr>
        <w:t>ke-e</w:t>
      </w:r>
      <w:r>
        <w:t xml:space="preserve"> NUMUN[ḪI.]⌈A⌉ </w:t>
      </w:r>
      <w:r>
        <w:rPr>
          <w:i/>
        </w:rPr>
        <w:t>ma-aḫ-ḫa-an</w:t>
      </w:r>
      <w:r>
        <w:t xml:space="preserve"> </w:t>
      </w:r>
      <w:r>
        <w:rPr>
          <w:i/>
        </w:rPr>
        <w:t>ki-iš-ta-ri</w:t>
      </w:r>
      <w:r>
        <w:br/>
      </w:r>
      <w:r>
        <w:rPr>
          <w:i/>
        </w:rPr>
        <w:t>kal-la-a-ra-ia&gt;ra-ia&lt;-kán</w:t>
      </w:r>
      <w:r>
        <w:t xml:space="preserve"> </w:t>
      </w:r>
      <w:r>
        <w:rPr>
          <w:i/>
        </w:rPr>
        <w:t>ud-da-a-ar</w:t>
      </w:r>
      <w:r>
        <w:t xml:space="preserve"> </w:t>
      </w:r>
      <w:r>
        <w:rPr>
          <w:i/>
        </w:rPr>
        <w:t>ḫa-tu-ga-ú-ša</w:t>
      </w:r>
      <w:r>
        <w:t xml:space="preserve"> MUŠENḪI.A </w:t>
      </w:r>
      <w:r>
        <w:rPr>
          <w:i/>
        </w:rPr>
        <w:t>QA-TAM-MA</w:t>
      </w:r>
      <w:r>
        <w:t xml:space="preserve"> </w:t>
      </w:r>
      <w:r>
        <w:rPr>
          <w:i/>
        </w:rPr>
        <w:t>ki-iš-ta-ru</w:t>
      </w:r>
      <w:r>
        <w:t xml:space="preserve"> </w:t>
      </w:r>
      <w:r>
        <w:rPr>
          <w:i/>
        </w:rPr>
        <w:t>¬¬¬</w:t>
      </w:r>
    </w:p>
    <w:p w14:paraId="3A8C3001" w14:textId="77777777" w:rsidR="004D3993" w:rsidRDefault="00A114E5">
      <w:pPr>
        <w:spacing w:after="120"/>
      </w:pPr>
      <w:r>
        <w:t>And the Augur and the old speak as follows:</w:t>
      </w:r>
      <w:r>
        <w:br/>
        <w:t>“Now the gods have sent us the herald from heaven.</w:t>
      </w:r>
      <w:r>
        <w:br/>
        <w:t>Goes!</w:t>
      </w:r>
      <w:r>
        <w:br/>
        <w:t>Keep the ominous matter out of the palace!</w:t>
      </w:r>
      <w:r>
        <w:br/>
        <w:t>Goes!</w:t>
      </w:r>
      <w:r>
        <w:br/>
        <w:t>Demolishes the terrible birds!</w:t>
      </w:r>
      <w:r>
        <w:br/>
        <w:t>And how these seeds go out,</w:t>
      </w:r>
      <w:r>
        <w:br/>
        <w:t>Should also go out the ominous words and the terrible birds! "</w:t>
      </w:r>
    </w:p>
    <w:p w14:paraId="2F1A5947" w14:textId="77777777" w:rsidR="004D3993" w:rsidRDefault="004D3993">
      <w:pPr>
        <w:spacing w:after="120"/>
      </w:pPr>
    </w:p>
    <w:p w14:paraId="20DFB423" w14:textId="77777777" w:rsidR="004D3993" w:rsidRDefault="00A114E5">
      <w:pPr>
        <w:spacing w:after="120"/>
      </w:pPr>
      <w:r>
        <w:t>kuiēš=wa ḫatugaēš wattaēš “The terrible birds that (were present)"</w:t>
      </w:r>
    </w:p>
    <w:p w14:paraId="410E7729" w14:textId="77777777" w:rsidR="004D3993" w:rsidRDefault="004D3993">
      <w:pPr>
        <w:spacing w:after="120"/>
      </w:pPr>
    </w:p>
    <w:p w14:paraId="62FE2E91" w14:textId="77777777" w:rsidR="004D3993" w:rsidRDefault="00A114E5">
      <w:pPr>
        <w:spacing w:after="120"/>
      </w:pPr>
      <w:r>
        <w:t>398 - Das Ritual des Auguren Ḫuwarlu</w:t>
      </w:r>
    </w:p>
    <w:p w14:paraId="4C4D663D" w14:textId="77777777" w:rsidR="004D3993" w:rsidRDefault="00A114E5">
      <w:pPr>
        <w:spacing w:after="120"/>
      </w:pPr>
      <w:r>
        <w:t>KBo 4.2 Vs. ii 32</w:t>
      </w:r>
    </w:p>
    <w:p w14:paraId="50580BC6" w14:textId="77777777" w:rsidR="004D3993" w:rsidRDefault="00A114E5">
      <w:pPr>
        <w:spacing w:after="120"/>
      </w:pPr>
      <w:r>
        <w:rPr>
          <w:i/>
        </w:rPr>
        <w:t>nu</w:t>
      </w:r>
      <w:r>
        <w:t xml:space="preserve"> </w:t>
      </w:r>
      <w:r>
        <w:rPr>
          <w:i/>
        </w:rPr>
        <w:t>ki-i</w:t>
      </w:r>
      <w:r>
        <w:t xml:space="preserve"> </w:t>
      </w:r>
      <w:r>
        <w:rPr>
          <w:i/>
        </w:rPr>
        <w:t>ḫu-u-ma-an</w:t>
      </w:r>
      <w:r>
        <w:t xml:space="preserve"> MUNUSŠU.GI </w:t>
      </w:r>
      <w:r>
        <w:rPr>
          <w:i/>
        </w:rPr>
        <w:t>ša-ra-a</w:t>
      </w:r>
      <w:r>
        <w:t xml:space="preserve"> </w:t>
      </w:r>
      <w:r>
        <w:rPr>
          <w:i/>
        </w:rPr>
        <w:t>da-a-i</w:t>
      </w:r>
      <w:r>
        <w:br/>
      </w:r>
      <w:r>
        <w:rPr>
          <w:i/>
        </w:rPr>
        <w:t>na-at-kán</w:t>
      </w:r>
      <w:r>
        <w:t xml:space="preserve"> </w:t>
      </w:r>
      <w:r>
        <w:rPr>
          <w:i/>
        </w:rPr>
        <w:t>pa-ra-a</w:t>
      </w:r>
      <w:r>
        <w:t xml:space="preserve"> </w:t>
      </w:r>
      <w:r>
        <w:rPr>
          <w:i/>
        </w:rPr>
        <w:t>pé-</w:t>
      </w:r>
      <w:r>
        <w:t>⌈</w:t>
      </w:r>
      <w:r>
        <w:rPr>
          <w:i/>
        </w:rPr>
        <w:t>e</w:t>
      </w:r>
      <w:r>
        <w:t>⌉</w:t>
      </w:r>
      <w:r>
        <w:rPr>
          <w:i/>
        </w:rPr>
        <w:t>-da-a-i</w:t>
      </w:r>
      <w:r>
        <w:br/>
        <w:t>UR.TUR</w:t>
      </w:r>
      <w:r>
        <w:rPr>
          <w:i/>
        </w:rPr>
        <w:t>-ma</w:t>
      </w:r>
      <w:r>
        <w:t xml:space="preserve"> </w:t>
      </w:r>
      <w:r>
        <w:rPr>
          <w:i/>
        </w:rPr>
        <w:t>ap-</w:t>
      </w:r>
      <w:r>
        <w:t>⌈</w:t>
      </w:r>
      <w:r>
        <w:rPr>
          <w:i/>
        </w:rPr>
        <w:t>pu</w:t>
      </w:r>
      <w:r>
        <w:t>⌉</w:t>
      </w:r>
      <w:r>
        <w:rPr>
          <w:i/>
        </w:rPr>
        <w:t>-uz-zi-ia-aš</w:t>
      </w:r>
      <w:r>
        <w:t xml:space="preserve"> LÚMUŠEN.DÙ </w:t>
      </w:r>
      <w:r>
        <w:rPr>
          <w:i/>
        </w:rPr>
        <w:t>pé-e</w:t>
      </w:r>
      <w:r>
        <w:t xml:space="preserve"> </w:t>
      </w:r>
      <w:r>
        <w:rPr>
          <w:i/>
        </w:rPr>
        <w:t>ḫar-zi</w:t>
      </w:r>
      <w:r>
        <w:br/>
      </w:r>
      <w:r>
        <w:rPr>
          <w:i/>
        </w:rPr>
        <w:t>na-at-kán</w:t>
      </w:r>
      <w:r>
        <w:t xml:space="preserve"> </w:t>
      </w:r>
      <w:r>
        <w:rPr>
          <w:i/>
        </w:rPr>
        <w:t>pa-ra-a</w:t>
      </w:r>
      <w:r>
        <w:t xml:space="preserve"> </w:t>
      </w:r>
      <w:r>
        <w:rPr>
          <w:i/>
        </w:rPr>
        <w:t>ú-da-an-zi</w:t>
      </w:r>
      <w:r>
        <w:br/>
      </w:r>
      <w:r>
        <w:rPr>
          <w:i/>
        </w:rPr>
        <w:lastRenderedPageBreak/>
        <w:t>nu</w:t>
      </w:r>
      <w:r>
        <w:t xml:space="preserve"> LÚMUŠEN.DÙ </w:t>
      </w:r>
      <w:r>
        <w:rPr>
          <w:i/>
        </w:rPr>
        <w:t>ḫu-u-wa-an-zi</w:t>
      </w:r>
      <w:r>
        <w:br/>
      </w:r>
      <w:r>
        <w:rPr>
          <w:i/>
        </w:rPr>
        <w:t>ma-a-an</w:t>
      </w:r>
      <w:r>
        <w:t xml:space="preserve"> </w:t>
      </w:r>
      <w:r>
        <w:rPr>
          <w:i/>
        </w:rPr>
        <w:t>tar-ú-i-ia-al-li-iš</w:t>
      </w:r>
      <w:r>
        <w:t xml:space="preserve"> </w:t>
      </w:r>
      <w:r>
        <w:rPr>
          <w:i/>
        </w:rPr>
        <w:t>ti-ia-zi</w:t>
      </w:r>
      <w:r>
        <w:br/>
      </w:r>
      <w:r>
        <w:rPr>
          <w:i/>
        </w:rPr>
        <w:t>ma-a-an-kán</w:t>
      </w:r>
      <w:r>
        <w:t xml:space="preserve"> EGIR</w:t>
      </w:r>
      <w:r>
        <w:rPr>
          <w:i/>
        </w:rPr>
        <w:t>-an</w:t>
      </w:r>
      <w:r>
        <w:t xml:space="preserve"> </w:t>
      </w:r>
      <w:r>
        <w:rPr>
          <w:i/>
        </w:rPr>
        <w:t>ša-ra-a</w:t>
      </w:r>
      <w:r>
        <w:t xml:space="preserve"> </w:t>
      </w:r>
      <w:r>
        <w:rPr>
          <w:i/>
        </w:rPr>
        <w:t>aš-</w:t>
      </w:r>
      <w:r>
        <w:t>⌈</w:t>
      </w:r>
      <w:r>
        <w:rPr>
          <w:i/>
        </w:rPr>
        <w:t>šu</w:t>
      </w:r>
      <w:r>
        <w:t>⌉</w:t>
      </w:r>
      <w:r>
        <w:rPr>
          <w:i/>
        </w:rPr>
        <w:t>-az</w:t>
      </w:r>
      <w:r>
        <w:t xml:space="preserve"> </w:t>
      </w:r>
      <w:r>
        <w:rPr>
          <w:i/>
        </w:rPr>
        <w:t>ú-iz-zi</w:t>
      </w:r>
      <w:r>
        <w:br/>
      </w:r>
      <w:r>
        <w:rPr>
          <w:i/>
        </w:rPr>
        <w:t>na-at</w:t>
      </w:r>
      <w:r>
        <w:t xml:space="preserve"> </w:t>
      </w:r>
      <w:r>
        <w:rPr>
          <w:i/>
        </w:rPr>
        <w:t>gi-im-ri</w:t>
      </w:r>
      <w:r>
        <w:t xml:space="preserve"> </w:t>
      </w:r>
      <w:r>
        <w:rPr>
          <w:i/>
        </w:rPr>
        <w:t>a-ra-aḫ-za</w:t>
      </w:r>
      <w:r>
        <w:t xml:space="preserve"> </w:t>
      </w:r>
      <w:r>
        <w:rPr>
          <w:i/>
        </w:rPr>
        <w:t>pa-a-an-zi</w:t>
      </w:r>
      <w:r>
        <w:br/>
      </w:r>
      <w:r>
        <w:rPr>
          <w:i/>
        </w:rPr>
        <w:t>nu-kán</w:t>
      </w:r>
      <w:r>
        <w:t xml:space="preserve"> NUMUNḪI.A </w:t>
      </w:r>
      <w:r>
        <w:rPr>
          <w:i/>
        </w:rPr>
        <w:t>ku-e</w:t>
      </w:r>
      <w:r>
        <w:t xml:space="preserve"> </w:t>
      </w:r>
      <w:r>
        <w:rPr>
          <w:i/>
        </w:rPr>
        <w:t>ša-a-an-ḫu-u-wa-an-ta</w:t>
      </w:r>
      <w:r>
        <w:t xml:space="preserve"> NINDA.GUR4.RAḪI.A NUMUNḪI.[A] </w:t>
      </w:r>
      <w:r>
        <w:rPr>
          <w:i/>
        </w:rPr>
        <w:t>pu-u-úr-pu-u-ri-ia-aš</w:t>
      </w:r>
      <w:r>
        <w:t xml:space="preserve"> </w:t>
      </w:r>
      <w:r>
        <w:rPr>
          <w:i/>
        </w:rPr>
        <w:t>a-ša-ra-an</w:t>
      </w:r>
      <w:r>
        <w:br/>
      </w:r>
      <w:r>
        <w:rPr>
          <w:i/>
        </w:rPr>
        <w:t>na-at</w:t>
      </w:r>
      <w:r>
        <w:t xml:space="preserve"> </w:t>
      </w:r>
      <w:r>
        <w:rPr>
          <w:i/>
        </w:rPr>
        <w:t>ar-ḫa</w:t>
      </w:r>
      <w:r>
        <w:t xml:space="preserve"> </w:t>
      </w:r>
      <w:r>
        <w:rPr>
          <w:i/>
        </w:rPr>
        <w:t>šu-ni-i</w:t>
      </w:r>
      <w:r>
        <w:t>[</w:t>
      </w:r>
      <w:r>
        <w:rPr>
          <w:i/>
        </w:rPr>
        <w:t>a-an-zi</w:t>
      </w:r>
      <w:r>
        <w:t>]</w:t>
      </w:r>
      <w:r>
        <w:br/>
        <w:t>GI</w:t>
      </w:r>
      <w:r>
        <w:rPr>
          <w:i/>
        </w:rPr>
        <w:t>pád-da-ni-ma</w:t>
      </w:r>
      <w:r>
        <w:t xml:space="preserve"> </w:t>
      </w:r>
      <w:r>
        <w:rPr>
          <w:i/>
        </w:rPr>
        <w:t>ar-ḫa</w:t>
      </w:r>
      <w:r>
        <w:t xml:space="preserve"> </w:t>
      </w:r>
      <w:r>
        <w:rPr>
          <w:i/>
        </w:rPr>
        <w:t>pé-eš-ši-ia-an-zi</w:t>
      </w:r>
      <w:r>
        <w:br/>
      </w:r>
      <w:r>
        <w:rPr>
          <w:i/>
        </w:rPr>
        <w:t>nu</w:t>
      </w:r>
      <w:r>
        <w:t xml:space="preserve"> </w:t>
      </w:r>
      <w:r>
        <w:rPr>
          <w:i/>
        </w:rPr>
        <w:t>ki-i</w:t>
      </w:r>
      <w:r>
        <w:t>[</w:t>
      </w:r>
      <w:r>
        <w:rPr>
          <w:i/>
        </w:rPr>
        <w:t>š-ša-an</w:t>
      </w:r>
      <w:r>
        <w:t xml:space="preserve"> </w:t>
      </w:r>
      <w:r>
        <w:rPr>
          <w:i/>
        </w:rPr>
        <w:t>me-ma-i</w:t>
      </w:r>
      <w:r>
        <w:t>]</w:t>
      </w:r>
      <w:r>
        <w:br/>
      </w:r>
      <w:r>
        <w:rPr>
          <w:i/>
        </w:rPr>
        <w:t>ku-i-e-eš-wa</w:t>
      </w:r>
      <w:r>
        <w:t xml:space="preserve"> </w:t>
      </w:r>
      <w:r>
        <w:rPr>
          <w:i/>
        </w:rPr>
        <w:t>ḫa-tu-ga-e-eš</w:t>
      </w:r>
      <w:r>
        <w:t xml:space="preserve"> </w:t>
      </w:r>
      <w:r>
        <w:rPr>
          <w:i/>
        </w:rPr>
        <w:t>wa-at-ta-e-eš</w:t>
      </w:r>
      <w:r>
        <w:br/>
      </w:r>
      <w:r>
        <w:rPr>
          <w:i/>
        </w:rPr>
        <w:t>nu-wa-aš-</w:t>
      </w:r>
      <w:r>
        <w:t xml:space="preserve">[ </w:t>
      </w:r>
      <w:r>
        <w:rPr>
          <w:i/>
        </w:rPr>
        <w:t>…</w:t>
      </w:r>
      <w:r>
        <w:t xml:space="preserve">] </w:t>
      </w:r>
      <w:r>
        <w:rPr>
          <w:i/>
        </w:rPr>
        <w:t>A-NA</w:t>
      </w:r>
      <w:r>
        <w:t xml:space="preserve"> ANŠE.KUR.RAḪI.A </w:t>
      </w:r>
      <w:r>
        <w:rPr>
          <w:i/>
        </w:rPr>
        <w:t>im-mi-ú-ul</w:t>
      </w:r>
      <w:r>
        <w:t xml:space="preserve"> </w:t>
      </w:r>
      <w:r>
        <w:rPr>
          <w:i/>
        </w:rPr>
        <w:t>A-NA</w:t>
      </w:r>
      <w:r>
        <w:t xml:space="preserve"> UR.GI7ḪI.A</w:t>
      </w:r>
      <w:r>
        <w:rPr>
          <w:i/>
        </w:rPr>
        <w:t>-ma</w:t>
      </w:r>
      <w:r>
        <w:t xml:space="preserve"> </w:t>
      </w:r>
      <w:r>
        <w:rPr>
          <w:i/>
        </w:rPr>
        <w:t>wa-g</w:t>
      </w:r>
      <w:r>
        <w:t>[</w:t>
      </w:r>
      <w:r>
        <w:rPr>
          <w:i/>
        </w:rPr>
        <w:t>e-eš-šar</w:t>
      </w:r>
      <w:r>
        <w:t xml:space="preserve">] </w:t>
      </w:r>
      <w:r>
        <w:rPr>
          <w:i/>
        </w:rPr>
        <w:t>ú-tum-me-en</w:t>
      </w:r>
      <w:r>
        <w:br/>
      </w:r>
      <w:r>
        <w:rPr>
          <w:i/>
        </w:rPr>
        <w:t>nu-wa-</w:t>
      </w:r>
      <w:r>
        <w:t>⌈</w:t>
      </w:r>
      <w:r>
        <w:rPr>
          <w:i/>
        </w:rPr>
        <w:t>ra</w:t>
      </w:r>
      <w:r>
        <w:t>⌉</w:t>
      </w:r>
      <w:r>
        <w:rPr>
          <w:i/>
        </w:rPr>
        <w:t>-at-za</w:t>
      </w:r>
      <w:r>
        <w:t xml:space="preserve"> </w:t>
      </w:r>
      <w:r>
        <w:rPr>
          <w:i/>
        </w:rPr>
        <w:t>a-pí-ia</w:t>
      </w:r>
      <w:r>
        <w:t xml:space="preserve"> </w:t>
      </w:r>
      <w:r>
        <w:rPr>
          <w:i/>
        </w:rPr>
        <w:t>da-an-du</w:t>
      </w:r>
      <w:r>
        <w:br/>
      </w:r>
      <w:r>
        <w:rPr>
          <w:i/>
        </w:rPr>
        <w:t>n</w:t>
      </w:r>
      <w:r>
        <w:t>[</w:t>
      </w:r>
      <w:r>
        <w:rPr>
          <w:i/>
        </w:rPr>
        <w:t>u</w:t>
      </w:r>
      <w:r>
        <w:t xml:space="preserve"> dIMIN.IMIN.BI] </w:t>
      </w:r>
      <w:r>
        <w:rPr>
          <w:i/>
        </w:rPr>
        <w:t>A-NA</w:t>
      </w:r>
      <w:r>
        <w:t xml:space="preserve"> DINGIR</w:t>
      </w:r>
      <w:r>
        <w:rPr>
          <w:i/>
        </w:rPr>
        <w:t>-LIM</w:t>
      </w:r>
      <w:r>
        <w:t xml:space="preserve"> KASKAL</w:t>
      </w:r>
      <w:r>
        <w:rPr>
          <w:i/>
        </w:rPr>
        <w:t>-ši</w:t>
      </w:r>
      <w:r>
        <w:t xml:space="preserve"> </w:t>
      </w:r>
      <w:r>
        <w:rPr>
          <w:i/>
        </w:rPr>
        <w:t>ar-ḫa</w:t>
      </w:r>
      <w:r>
        <w:t xml:space="preserve"> ⌈</w:t>
      </w:r>
      <w:r>
        <w:rPr>
          <w:i/>
        </w:rPr>
        <w:t>ar-ta</w:t>
      </w:r>
      <w:r>
        <w:t>⌉</w:t>
      </w:r>
      <w:r>
        <w:rPr>
          <w:i/>
        </w:rPr>
        <w:t>-ru</w:t>
      </w:r>
      <w:r>
        <w:t xml:space="preserve"> [ </w:t>
      </w:r>
      <w:r>
        <w:rPr>
          <w:i/>
        </w:rPr>
        <w:t>X</w:t>
      </w:r>
      <w:r>
        <w:t xml:space="preserve">] </w:t>
      </w:r>
      <w:r>
        <w:rPr>
          <w:i/>
        </w:rPr>
        <w:t>¬¬¬</w:t>
      </w:r>
    </w:p>
    <w:p w14:paraId="5CC88E0F" w14:textId="77777777" w:rsidR="004D3993" w:rsidRDefault="00A114E5">
      <w:pPr>
        <w:spacing w:after="120"/>
      </w:pPr>
      <w:r>
        <w:t>Now the old man takes all of this up</w:t>
      </w:r>
      <w:r>
        <w:br/>
        <w:t>And carries it out.</w:t>
      </w:r>
      <w:r>
        <w:br/>
        <w:t>The Augur keeps the dog's dog.</w:t>
      </w:r>
      <w:r>
        <w:br/>
        <w:t>You bring it out (i.e.).</w:t>
      </w:r>
      <w:r>
        <w:br/>
        <w:t>Then you run &lt;to the&gt; eye.</w:t>
      </w:r>
      <w:r>
        <w:br/>
        <w:t>If</w:t>
      </w:r>
      <w:r>
        <w:br/>
        <w:t>If he flies up from the cheap area (i.e. the oracle bird),</w:t>
      </w:r>
      <w:r>
        <w:br/>
        <w:t>You go outside in free terrain.</w:t>
      </w:r>
      <w:r>
        <w:br/>
        <w:t>And the seeds that are roasted, the thick breads, the (unotented) seeds, the balls (and) that</w:t>
      </w:r>
      <w:r>
        <w:br/>
        <w:t>you pour away.</w:t>
      </w:r>
      <w:r>
        <w:br/>
        <w:t>In the basket, however, you throw away (she).</w:t>
      </w:r>
      <w:r>
        <w:br/>
        <w:t>And [he (i.e. the Augur) speaks] follow [endowed:]</w:t>
      </w:r>
      <w:r>
        <w:br/>
        <w:t>"The terrible birds that (existed),</w:t>
      </w:r>
      <w:r>
        <w:br/>
        <w:t>Now [...] we (you) brought the horses as a feed mix and the dogs as a bite.</w:t>
      </w:r>
      <w:r>
        <w:br/>
        <w:t>You should take you there</w:t>
      </w:r>
      <w:r>
        <w:br/>
        <w:t>Un [D The Sieben Godness] should step away from the path of the deity! "</w:t>
      </w:r>
    </w:p>
    <w:p w14:paraId="14FEBB34" w14:textId="77777777" w:rsidR="004D3993" w:rsidRDefault="004D3993">
      <w:pPr>
        <w:spacing w:after="120"/>
      </w:pPr>
    </w:p>
    <w:p w14:paraId="0B6086FF" w14:textId="77777777" w:rsidR="004D3993" w:rsidRDefault="00A114E5">
      <w:pPr>
        <w:spacing w:after="120"/>
      </w:pPr>
      <w:r>
        <w:t>[ … k]uedanikki ḫatugaš "[ If Ḫannaḫanna ] is angry with anyone"</w:t>
      </w:r>
    </w:p>
    <w:p w14:paraId="11279498" w14:textId="77777777" w:rsidR="004D3993" w:rsidRDefault="004D3993">
      <w:pPr>
        <w:spacing w:after="120"/>
      </w:pPr>
    </w:p>
    <w:p w14:paraId="367C4849" w14:textId="77777777" w:rsidR="004D3993" w:rsidRDefault="00A114E5">
      <w:pPr>
        <w:spacing w:after="120"/>
      </w:pPr>
      <w:r>
        <w:t>403.2 - Ein Ritual der Mallidunna für Ḫannaḫanna</w:t>
      </w:r>
    </w:p>
    <w:p w14:paraId="58EDF3C8" w14:textId="77777777" w:rsidR="004D3993" w:rsidRDefault="00A114E5">
      <w:pPr>
        <w:spacing w:after="120"/>
      </w:pPr>
      <w:r>
        <w:t>KUB 33.70 Rs. iii 7</w:t>
      </w:r>
    </w:p>
    <w:p w14:paraId="3BAE22A3" w14:textId="77777777" w:rsidR="004D3993" w:rsidRDefault="00A114E5">
      <w:pPr>
        <w:spacing w:after="120"/>
      </w:pPr>
      <w:r>
        <w:rPr>
          <w:i/>
        </w:rPr>
        <w:t>˹A˺-WA</w:t>
      </w:r>
      <w:r>
        <w:t>![</w:t>
      </w:r>
      <w:r>
        <w:rPr>
          <w:i/>
        </w:rPr>
        <w:t>-AT</w:t>
      </w:r>
      <w:r>
        <w:t xml:space="preserve"> </w:t>
      </w:r>
      <w:r>
        <w:rPr>
          <w:i/>
        </w:rPr>
        <w:t>…</w:t>
      </w:r>
      <w:r>
        <w:t>]</w:t>
      </w:r>
      <w:r>
        <w:br/>
        <w:t>[</w:t>
      </w:r>
      <w:r>
        <w:rPr>
          <w:i/>
        </w:rPr>
        <w:t>…</w:t>
      </w:r>
      <w:r>
        <w:t>] [</w:t>
      </w:r>
      <w:r>
        <w:rPr>
          <w:i/>
        </w:rPr>
        <w:t>ku</w:t>
      </w:r>
      <w:r>
        <w:t>]</w:t>
      </w:r>
      <w:r>
        <w:rPr>
          <w:i/>
        </w:rPr>
        <w:t>-˹e˺-d</w:t>
      </w:r>
      <w:r>
        <w:t>[</w:t>
      </w:r>
      <w:r>
        <w:rPr>
          <w:i/>
        </w:rPr>
        <w:t>a-</w:t>
      </w:r>
      <w:r>
        <w:t xml:space="preserve"> </w:t>
      </w:r>
      <w:r>
        <w:rPr>
          <w:i/>
        </w:rPr>
        <w:t>…</w:t>
      </w:r>
      <w:r>
        <w:t>]</w:t>
      </w:r>
      <w:r>
        <w:br/>
        <w:t>[</w:t>
      </w:r>
      <w:r>
        <w:rPr>
          <w:i/>
        </w:rPr>
        <w:t>…</w:t>
      </w:r>
      <w:r>
        <w:t>] [</w:t>
      </w:r>
      <w:r>
        <w:rPr>
          <w:i/>
        </w:rPr>
        <w:t>m</w:t>
      </w:r>
      <w:r>
        <w:t>]</w:t>
      </w:r>
      <w:r>
        <w:rPr>
          <w:i/>
        </w:rPr>
        <w:t>u-g</w:t>
      </w:r>
      <w:r>
        <w:t>[</w:t>
      </w:r>
      <w:r>
        <w:rPr>
          <w:i/>
        </w:rPr>
        <w:t>a-…</w:t>
      </w:r>
      <w:r>
        <w:t xml:space="preserve"> ]</w:t>
      </w:r>
      <w:r>
        <w:br/>
      </w:r>
      <w:r>
        <w:lastRenderedPageBreak/>
        <w:t>[</w:t>
      </w:r>
      <w:r>
        <w:rPr>
          <w:i/>
        </w:rPr>
        <w:t>…</w:t>
      </w:r>
      <w:r>
        <w:t>]</w:t>
      </w:r>
      <w:r>
        <w:br/>
        <w:t>[</w:t>
      </w:r>
      <w:r>
        <w:rPr>
          <w:i/>
        </w:rPr>
        <w:t>…</w:t>
      </w:r>
      <w:r>
        <w:t>] [</w:t>
      </w:r>
      <w:r>
        <w:rPr>
          <w:i/>
        </w:rPr>
        <w:t>i</w:t>
      </w:r>
      <w:r>
        <w:t>]</w:t>
      </w:r>
      <w:r>
        <w:rPr>
          <w:i/>
        </w:rPr>
        <w:t>-˹ia˺-</w:t>
      </w:r>
      <w:r>
        <w:t>[</w:t>
      </w:r>
      <w:r>
        <w:rPr>
          <w:i/>
        </w:rPr>
        <w:t>mi</w:t>
      </w:r>
      <w:r>
        <w:t xml:space="preserve"> </w:t>
      </w:r>
      <w:r>
        <w:rPr>
          <w:i/>
        </w:rPr>
        <w:t>…</w:t>
      </w:r>
      <w:r>
        <w:t>]</w:t>
      </w:r>
      <w:r>
        <w:br/>
        <w:t>[</w:t>
      </w:r>
      <w:r>
        <w:rPr>
          <w:i/>
        </w:rPr>
        <w:t>…</w:t>
      </w:r>
      <w:r>
        <w:t xml:space="preserve">] </w:t>
      </w:r>
      <w:r>
        <w:rPr>
          <w:i/>
        </w:rPr>
        <w:t>¬¬¬</w:t>
      </w:r>
    </w:p>
    <w:p w14:paraId="22739F08" w14:textId="77777777" w:rsidR="004D3993" w:rsidRDefault="00A114E5">
      <w:pPr>
        <w:spacing w:after="120"/>
      </w:pPr>
      <w:r>
        <w:t>What [t (der) m] allidunna, the summoner (from) durmitta:</w:t>
      </w:r>
      <w:r>
        <w:br/>
        <w:t>[</w:t>
      </w:r>
      <w:r>
        <w:br/>
        <w:t>[st] oh [lem me] it as follows.</w:t>
      </w:r>
      <w:r>
        <w:br/>
        <w:t>[I] n I put the interior.</w:t>
      </w:r>
      <w:r>
        <w:br/>
        <w:t>I do two</w:t>
      </w:r>
      <w:r>
        <w:br/>
        <w:t>And put […] on a clay brick.</w:t>
      </w:r>
    </w:p>
    <w:p w14:paraId="48A8CB40" w14:textId="77777777" w:rsidR="004D3993" w:rsidRDefault="004D3993">
      <w:pPr>
        <w:spacing w:after="120"/>
      </w:pPr>
    </w:p>
    <w:p w14:paraId="0E8A2BD2" w14:textId="77777777" w:rsidR="004D3993" w:rsidRDefault="00A114E5">
      <w:pPr>
        <w:spacing w:after="120"/>
      </w:pPr>
      <w:r>
        <w:t>[…]-nar [… ḫa]tūgan idālu ērman paprātar [d]āḫḫu[n] "I took fear, ..., impurity"</w:t>
      </w:r>
    </w:p>
    <w:p w14:paraId="65BFDB66" w14:textId="77777777" w:rsidR="004D3993" w:rsidRDefault="004D3993">
      <w:pPr>
        <w:spacing w:after="120"/>
      </w:pPr>
    </w:p>
    <w:p w14:paraId="0C50B62B" w14:textId="77777777" w:rsidR="004D3993" w:rsidRDefault="00A114E5">
      <w:pPr>
        <w:spacing w:after="120"/>
      </w:pPr>
      <w:r>
        <w:t>416 - Quattro rituali antico-ittiti per la coppia reale</w:t>
      </w:r>
    </w:p>
    <w:p w14:paraId="0F69487F" w14:textId="77777777" w:rsidR="004D3993" w:rsidRDefault="00A114E5">
      <w:pPr>
        <w:spacing w:after="120"/>
      </w:pPr>
      <w:r>
        <w:t>KBo 17.1 V0 iv 2-3</w:t>
      </w:r>
    </w:p>
    <w:p w14:paraId="550EDE71" w14:textId="77777777" w:rsidR="004D3993" w:rsidRDefault="00A114E5">
      <w:pPr>
        <w:spacing w:after="120"/>
      </w:pPr>
      <w:r>
        <w:t xml:space="preserve">[ </w:t>
      </w:r>
      <w:r>
        <w:rPr>
          <w:i/>
        </w:rPr>
        <w:t>...</w:t>
      </w:r>
      <w:r>
        <w:t>]</w:t>
      </w:r>
      <w:r>
        <w:rPr>
          <w:i/>
        </w:rPr>
        <w:t>-ša-a</w:t>
      </w:r>
      <w:r>
        <w:t>[</w:t>
      </w:r>
      <w:r>
        <w:rPr>
          <w:i/>
        </w:rPr>
        <w:t>t</w:t>
      </w:r>
      <w:r>
        <w:t xml:space="preserve"> </w:t>
      </w:r>
      <w:r>
        <w:rPr>
          <w:i/>
        </w:rPr>
        <w:t>…</w:t>
      </w:r>
      <w:r>
        <w:t>]</w:t>
      </w:r>
      <w:r>
        <w:rPr>
          <w:i/>
        </w:rPr>
        <w:t>x-at</w:t>
      </w:r>
      <w:r>
        <w:t xml:space="preserve"> [</w:t>
      </w:r>
      <w:r>
        <w:rPr>
          <w:i/>
        </w:rPr>
        <w:t>…</w:t>
      </w:r>
      <w:r>
        <w:t>]</w:t>
      </w:r>
      <w:r>
        <w:rPr>
          <w:i/>
        </w:rPr>
        <w:t>-ia</w:t>
      </w:r>
      <w:r>
        <w:t xml:space="preserve"> </w:t>
      </w:r>
      <w:r>
        <w:rPr>
          <w:i/>
        </w:rPr>
        <w:t>ḫal-ma-šu-it-t</w:t>
      </w:r>
      <w:r>
        <w:t>[</w:t>
      </w:r>
      <w:r>
        <w:rPr>
          <w:i/>
        </w:rPr>
        <w:t>i</w:t>
      </w:r>
      <w:r>
        <w:t>] [</w:t>
      </w:r>
      <w:r>
        <w:rPr>
          <w:i/>
        </w:rPr>
        <w:t>…</w:t>
      </w:r>
      <w:r>
        <w:t xml:space="preserve">] </w:t>
      </w:r>
      <w:r>
        <w:rPr>
          <w:i/>
        </w:rPr>
        <w:t>␣␣␣␣</w:t>
      </w:r>
      <w:r>
        <w:br/>
        <w:t>[</w:t>
      </w:r>
      <w:r>
        <w:rPr>
          <w:i/>
        </w:rPr>
        <w:t>…</w:t>
      </w:r>
      <w:r>
        <w:t>]</w:t>
      </w:r>
      <w:r>
        <w:rPr>
          <w:i/>
        </w:rPr>
        <w:t>-na-ar</w:t>
      </w:r>
      <w:r>
        <w:t xml:space="preserve"> [</w:t>
      </w:r>
      <w:r>
        <w:rPr>
          <w:i/>
        </w:rPr>
        <w:t>…</w:t>
      </w:r>
      <w:r>
        <w:t xml:space="preserve"> </w:t>
      </w:r>
      <w:r>
        <w:rPr>
          <w:i/>
        </w:rPr>
        <w:t>ḫa</w:t>
      </w:r>
      <w:r>
        <w:t>]</w:t>
      </w:r>
      <w:r>
        <w:rPr>
          <w:i/>
        </w:rPr>
        <w:t>-tu-ú-ga-an</w:t>
      </w:r>
      <w:r>
        <w:t xml:space="preserve"> </w:t>
      </w:r>
      <w:r>
        <w:rPr>
          <w:i/>
        </w:rPr>
        <w:t>i-da-a-lu</w:t>
      </w:r>
      <w:r>
        <w:t xml:space="preserve"> </w:t>
      </w:r>
      <w:r>
        <w:rPr>
          <w:i/>
        </w:rPr>
        <w:t>e-er-ma-an</w:t>
      </w:r>
      <w:r>
        <w:t xml:space="preserve"> </w:t>
      </w:r>
      <w:r>
        <w:rPr>
          <w:i/>
        </w:rPr>
        <w:t>pa-ap-ra-a-tar</w:t>
      </w:r>
      <w:r>
        <w:t xml:space="preserve"> [</w:t>
      </w:r>
      <w:r>
        <w:rPr>
          <w:i/>
        </w:rPr>
        <w:t>d</w:t>
      </w:r>
      <w:r>
        <w:t>]</w:t>
      </w:r>
      <w:r>
        <w:rPr>
          <w:i/>
        </w:rPr>
        <w:t>a-a-aḫ-ḫu-u</w:t>
      </w:r>
      <w:r>
        <w:t>[</w:t>
      </w:r>
      <w:r>
        <w:rPr>
          <w:i/>
        </w:rPr>
        <w:t>n</w:t>
      </w:r>
      <w:r>
        <w:t>]</w:t>
      </w:r>
      <w:r>
        <w:br/>
        <w:t>[</w:t>
      </w:r>
      <w:r>
        <w:rPr>
          <w:i/>
        </w:rPr>
        <w:t>…</w:t>
      </w:r>
      <w:r>
        <w:t xml:space="preserve">] </w:t>
      </w:r>
      <w:r>
        <w:rPr>
          <w:i/>
        </w:rPr>
        <w:t>a-ap-pa</w:t>
      </w:r>
      <w:r>
        <w:t xml:space="preserve"> </w:t>
      </w:r>
      <w:r>
        <w:rPr>
          <w:i/>
        </w:rPr>
        <w:t>le-e</w:t>
      </w:r>
      <w:r>
        <w:t xml:space="preserve"> </w:t>
      </w:r>
      <w:r>
        <w:rPr>
          <w:i/>
        </w:rPr>
        <w:t>ú-e-eḫ-zi</w:t>
      </w:r>
      <w:r>
        <w:br/>
      </w:r>
      <w:r>
        <w:rPr>
          <w:i/>
        </w:rPr>
        <w:t>na-at</w:t>
      </w:r>
      <w:r>
        <w:t xml:space="preserve"> LÚ.MEŠKÚR[</w:t>
      </w:r>
      <w:r>
        <w:rPr>
          <w:i/>
        </w:rPr>
        <w:t>-né-eš</w:t>
      </w:r>
      <w:r>
        <w:t xml:space="preserve">] </w:t>
      </w:r>
      <w:r>
        <w:rPr>
          <w:i/>
        </w:rPr>
        <w:t>pé-e-ta-an-tu</w:t>
      </w:r>
      <w:r>
        <w:t xml:space="preserve"> </w:t>
      </w:r>
      <w:r>
        <w:rPr>
          <w:i/>
        </w:rPr>
        <w:t>¬¬¬</w:t>
      </w:r>
    </w:p>
    <w:p w14:paraId="367878A2" w14:textId="77777777" w:rsidR="004D3993" w:rsidRDefault="004D3993">
      <w:pPr>
        <w:spacing w:after="120"/>
      </w:pPr>
    </w:p>
    <w:p w14:paraId="46B8A1B0" w14:textId="77777777" w:rsidR="004D3993" w:rsidRDefault="004D3993">
      <w:pPr>
        <w:spacing w:after="120"/>
      </w:pPr>
    </w:p>
    <w:p w14:paraId="341FB7AD" w14:textId="77777777" w:rsidR="004D3993" w:rsidRDefault="00A114E5">
      <w:pPr>
        <w:spacing w:after="120"/>
      </w:pPr>
      <w:r>
        <w:t>anda=ma [mān LUGAL-aš] MUNUS.LU[GAL-aš=a] ḫatūgan ēšḫar papra[tar d]āḫḫ[i] "Furthermore, [when] I take fear, blood, impurity [of the king] and the queen"</w:t>
      </w:r>
    </w:p>
    <w:p w14:paraId="3FD6406A" w14:textId="77777777" w:rsidR="004D3993" w:rsidRDefault="004D3993">
      <w:pPr>
        <w:spacing w:after="120"/>
      </w:pPr>
    </w:p>
    <w:p w14:paraId="1971F0D0" w14:textId="77777777" w:rsidR="004D3993" w:rsidRDefault="00A114E5">
      <w:pPr>
        <w:spacing w:after="120"/>
      </w:pPr>
      <w:r>
        <w:t>416 - Quattro rituali antico-ittiti per la coppia reale</w:t>
      </w:r>
    </w:p>
    <w:p w14:paraId="433007EC" w14:textId="77777777" w:rsidR="004D3993" w:rsidRDefault="00A114E5">
      <w:pPr>
        <w:spacing w:after="120"/>
      </w:pPr>
      <w:r>
        <w:t>KBo 17.1 V0 iii 19-20</w:t>
      </w:r>
    </w:p>
    <w:p w14:paraId="24ACB098" w14:textId="77777777" w:rsidR="004D3993" w:rsidRDefault="00A114E5">
      <w:pPr>
        <w:spacing w:after="120"/>
      </w:pPr>
      <w:r>
        <w:t>[</w:t>
      </w:r>
      <w:r>
        <w:rPr>
          <w:i/>
        </w:rPr>
        <w:t>…</w:t>
      </w:r>
      <w:r>
        <w:t>] MUNUS.LU[GAL</w:t>
      </w:r>
      <w:r>
        <w:rPr>
          <w:i/>
        </w:rPr>
        <w:t>-aš-ša</w:t>
      </w:r>
      <w:r>
        <w:t xml:space="preserve"> </w:t>
      </w:r>
      <w:r>
        <w:rPr>
          <w:i/>
        </w:rPr>
        <w:t>ḫa-tu</w:t>
      </w:r>
      <w:r>
        <w:t>]</w:t>
      </w:r>
      <w:r>
        <w:rPr>
          <w:i/>
        </w:rPr>
        <w:t>-ú-ga-an</w:t>
      </w:r>
      <w:r>
        <w:t xml:space="preserve"> </w:t>
      </w:r>
      <w:r>
        <w:rPr>
          <w:i/>
        </w:rPr>
        <w:t>e-eš-ḫar</w:t>
      </w:r>
      <w:r>
        <w:t xml:space="preserve"> [</w:t>
      </w:r>
      <w:r>
        <w:rPr>
          <w:i/>
        </w:rPr>
        <w:t>…</w:t>
      </w:r>
      <w:r>
        <w:t xml:space="preserve"> </w:t>
      </w:r>
      <w:r>
        <w:rPr>
          <w:i/>
        </w:rPr>
        <w:t>d</w:t>
      </w:r>
      <w:r>
        <w:t>]⌈</w:t>
      </w:r>
      <w:r>
        <w:rPr>
          <w:i/>
        </w:rPr>
        <w:t>a-a-aḫ-ḫ</w:t>
      </w:r>
      <w:r>
        <w:t>⌉[</w:t>
      </w:r>
      <w:r>
        <w:rPr>
          <w:i/>
        </w:rPr>
        <w:t>i</w:t>
      </w:r>
      <w:r>
        <w:t>]</w:t>
      </w:r>
      <w:r>
        <w:br/>
        <w:t>[</w:t>
      </w:r>
      <w:r>
        <w:rPr>
          <w:i/>
        </w:rPr>
        <w:t>…</w:t>
      </w:r>
      <w:r>
        <w:t xml:space="preserve"> </w:t>
      </w:r>
      <w:r>
        <w:rPr>
          <w:i/>
        </w:rPr>
        <w:t>iš</w:t>
      </w:r>
      <w:r>
        <w:t>]</w:t>
      </w:r>
      <w:r>
        <w:rPr>
          <w:i/>
        </w:rPr>
        <w:t>-pa-an-ti</w:t>
      </w:r>
      <w:r>
        <w:t xml:space="preserve"> 2</w:t>
      </w:r>
      <w:r>
        <w:rPr>
          <w:i/>
        </w:rPr>
        <w:t>-TAM</w:t>
      </w:r>
      <w:r>
        <w:t xml:space="preserve"> </w:t>
      </w:r>
      <w:r>
        <w:rPr>
          <w:i/>
        </w:rPr>
        <w:t>iš-š</w:t>
      </w:r>
      <w:r>
        <w:t>[</w:t>
      </w:r>
      <w:r>
        <w:rPr>
          <w:i/>
        </w:rPr>
        <w:t>a-</w:t>
      </w:r>
      <w:r>
        <w:t xml:space="preserve"> </w:t>
      </w:r>
      <w:r>
        <w:rPr>
          <w:i/>
        </w:rPr>
        <w:t>…</w:t>
      </w:r>
      <w:r>
        <w:t>] [</w:t>
      </w:r>
      <w:r>
        <w:rPr>
          <w:i/>
        </w:rPr>
        <w:t>…</w:t>
      </w:r>
      <w:r>
        <w:t>] ⌈</w:t>
      </w:r>
      <w:r>
        <w:rPr>
          <w:i/>
        </w:rPr>
        <w:t>i</w:t>
      </w:r>
      <w:r>
        <w:t>⌉</w:t>
      </w:r>
      <w:r>
        <w:rPr>
          <w:i/>
        </w:rPr>
        <w:t>-e-mi</w:t>
      </w:r>
      <w:r>
        <w:br/>
      </w:r>
      <w:r>
        <w:rPr>
          <w:i/>
        </w:rPr>
        <w:t>ze-e-</w:t>
      </w:r>
      <w:r>
        <w:t>[</w:t>
      </w:r>
      <w:r>
        <w:rPr>
          <w:i/>
        </w:rPr>
        <w:t>an-t</w:t>
      </w:r>
      <w:r>
        <w:t>]</w:t>
      </w:r>
      <w:r>
        <w:rPr>
          <w:i/>
        </w:rPr>
        <w:t>e-eš</w:t>
      </w:r>
      <w:r>
        <w:t xml:space="preserve"> SÍG ZA.GÌN</w:t>
      </w:r>
      <w:r>
        <w:rPr>
          <w:i/>
        </w:rPr>
        <w:t>-it</w:t>
      </w:r>
      <w:r>
        <w:t xml:space="preserve"> [</w:t>
      </w:r>
      <w:r>
        <w:rPr>
          <w:i/>
        </w:rPr>
        <w:t>…</w:t>
      </w:r>
      <w:r>
        <w:t>]</w:t>
      </w:r>
      <w:r>
        <w:rPr>
          <w:i/>
        </w:rPr>
        <w:t>x</w:t>
      </w:r>
      <w:r>
        <w:t xml:space="preserve"> </w:t>
      </w:r>
      <w:r>
        <w:rPr>
          <w:i/>
        </w:rPr>
        <w:t>ḫu-la-a-li-ya-</w:t>
      </w:r>
      <w:r>
        <w:t>[</w:t>
      </w:r>
      <w:r>
        <w:rPr>
          <w:i/>
        </w:rPr>
        <w:t>mi</w:t>
      </w:r>
      <w:r>
        <w:t>]</w:t>
      </w:r>
      <w:r>
        <w:br/>
        <w:t>[L]UGAL</w:t>
      </w:r>
      <w:r>
        <w:rPr>
          <w:i/>
        </w:rPr>
        <w:t>-i</w:t>
      </w:r>
      <w:r>
        <w:t xml:space="preserve"> MUNUS.LUGAL</w:t>
      </w:r>
      <w:r>
        <w:rPr>
          <w:i/>
        </w:rPr>
        <w:t>-ya</w:t>
      </w:r>
      <w:r>
        <w:t xml:space="preserve"> [</w:t>
      </w:r>
      <w:r>
        <w:rPr>
          <w:i/>
        </w:rPr>
        <w:t>…</w:t>
      </w:r>
      <w:r>
        <w:t xml:space="preserve"> </w:t>
      </w:r>
      <w:r>
        <w:rPr>
          <w:i/>
        </w:rPr>
        <w:t>ḫa-li-i</w:t>
      </w:r>
      <w:r>
        <w:t>]</w:t>
      </w:r>
      <w:r>
        <w:rPr>
          <w:i/>
        </w:rPr>
        <w:t>-na-aš</w:t>
      </w:r>
      <w:r>
        <w:t xml:space="preserve"> </w:t>
      </w:r>
      <w:r>
        <w:rPr>
          <w:i/>
        </w:rPr>
        <w:t>te-eš-šu-mi-uš</w:t>
      </w:r>
      <w:r>
        <w:t xml:space="preserve"> [</w:t>
      </w:r>
      <w:r>
        <w:rPr>
          <w:i/>
        </w:rPr>
        <w:t>i</w:t>
      </w:r>
      <w:r>
        <w:t>]</w:t>
      </w:r>
      <w:r>
        <w:rPr>
          <w:i/>
        </w:rPr>
        <w:t>-e-mi</w:t>
      </w:r>
      <w:r>
        <w:br/>
      </w:r>
      <w:r>
        <w:rPr>
          <w:i/>
        </w:rPr>
        <w:t>ku-un-ku-ma-ti</w:t>
      </w:r>
      <w:r>
        <w:t>S[AR] [</w:t>
      </w:r>
      <w:r>
        <w:rPr>
          <w:i/>
        </w:rPr>
        <w:t>…</w:t>
      </w:r>
      <w:r>
        <w:t>]</w:t>
      </w:r>
      <w:r>
        <w:br/>
        <w:t>[</w:t>
      </w:r>
      <w:r>
        <w:rPr>
          <w:i/>
        </w:rPr>
        <w:t>…</w:t>
      </w:r>
      <w:r>
        <w:t xml:space="preserve"> </w:t>
      </w:r>
      <w:r>
        <w:rPr>
          <w:i/>
        </w:rPr>
        <w:t>pát-t</w:t>
      </w:r>
      <w:r>
        <w:t>]</w:t>
      </w:r>
      <w:r>
        <w:rPr>
          <w:i/>
        </w:rPr>
        <w:t>a-ar-ra</w:t>
      </w:r>
      <w:r>
        <w:t xml:space="preserve"> </w:t>
      </w:r>
      <w:r>
        <w:rPr>
          <w:i/>
        </w:rPr>
        <w:t>ḫar-mi</w:t>
      </w:r>
      <w:r>
        <w:br/>
      </w:r>
      <w:r>
        <w:rPr>
          <w:i/>
        </w:rPr>
        <w:t>nu-uš-</w:t>
      </w:r>
      <w:r>
        <w:t>⌈</w:t>
      </w:r>
      <w:r>
        <w:rPr>
          <w:i/>
        </w:rPr>
        <w:t>ša</w:t>
      </w:r>
      <w:r>
        <w:t>⌉</w:t>
      </w:r>
      <w:r>
        <w:rPr>
          <w:i/>
        </w:rPr>
        <w:t>-an</w:t>
      </w:r>
      <w:r>
        <w:t xml:space="preserve"> NUMUN</w:t>
      </w:r>
      <w:r>
        <w:rPr>
          <w:i/>
        </w:rPr>
        <w:t>-an</w:t>
      </w:r>
      <w:r>
        <w:t xml:space="preserve"> [</w:t>
      </w:r>
      <w:r>
        <w:rPr>
          <w:i/>
        </w:rPr>
        <w:t>…</w:t>
      </w:r>
      <w:r>
        <w:t xml:space="preserve"> </w:t>
      </w:r>
      <w:r>
        <w:rPr>
          <w:i/>
        </w:rPr>
        <w:t>k</w:t>
      </w:r>
      <w:r>
        <w:t>]</w:t>
      </w:r>
      <w:r>
        <w:rPr>
          <w:i/>
        </w:rPr>
        <w:t>i-it-ta</w:t>
      </w:r>
      <w:r>
        <w:br/>
        <w:t>GIŠ</w:t>
      </w:r>
      <w:r>
        <w:rPr>
          <w:i/>
        </w:rPr>
        <w:t>zu-pa-a-ri</w:t>
      </w:r>
      <w:r>
        <w:t xml:space="preserve"> </w:t>
      </w:r>
      <w:r>
        <w:rPr>
          <w:i/>
        </w:rPr>
        <w:t>ki-it-ta</w:t>
      </w:r>
      <w:r>
        <w:br/>
        <w:t>1 MÁŠ.GAL</w:t>
      </w:r>
      <w:r>
        <w:rPr>
          <w:i/>
        </w:rPr>
        <w:t>-r</w:t>
      </w:r>
      <w:r>
        <w:t>[</w:t>
      </w:r>
      <w:r>
        <w:rPr>
          <w:i/>
        </w:rPr>
        <w:t>i</w:t>
      </w:r>
      <w:r>
        <w:t>] [</w:t>
      </w:r>
      <w:r>
        <w:rPr>
          <w:i/>
        </w:rPr>
        <w:t>…</w:t>
      </w:r>
      <w:r>
        <w:t>]</w:t>
      </w:r>
      <w:r>
        <w:rPr>
          <w:i/>
        </w:rPr>
        <w:t>-ši</w:t>
      </w:r>
      <w:r>
        <w:t xml:space="preserve"> </w:t>
      </w:r>
      <w:r>
        <w:rPr>
          <w:i/>
        </w:rPr>
        <w:t>mu-ri-ya-le-eš</w:t>
      </w:r>
      <w:r>
        <w:t xml:space="preserve"> </w:t>
      </w:r>
      <w:r>
        <w:rPr>
          <w:i/>
        </w:rPr>
        <w:t>ga-an-ga-an-te-eš</w:t>
      </w:r>
      <w:r>
        <w:br/>
      </w:r>
      <w:r>
        <w:rPr>
          <w:i/>
        </w:rPr>
        <w:lastRenderedPageBreak/>
        <w:t>ke-e-e</w:t>
      </w:r>
      <w:r>
        <w:t>[</w:t>
      </w:r>
      <w:r>
        <w:rPr>
          <w:i/>
        </w:rPr>
        <w:t>t-ta</w:t>
      </w:r>
      <w:r>
        <w:t>] [</w:t>
      </w:r>
      <w:r>
        <w:rPr>
          <w:i/>
        </w:rPr>
        <w:t>…</w:t>
      </w:r>
      <w:r>
        <w:t>]</w:t>
      </w:r>
      <w:r>
        <w:rPr>
          <w:i/>
        </w:rPr>
        <w:t>-ši</w:t>
      </w:r>
      <w:r>
        <w:t xml:space="preserve"> </w:t>
      </w:r>
      <w:r>
        <w:rPr>
          <w:i/>
        </w:rPr>
        <w:t>mu-ri-ya-le-eš</w:t>
      </w:r>
      <w:r>
        <w:t xml:space="preserve"> </w:t>
      </w:r>
      <w:r>
        <w:rPr>
          <w:i/>
        </w:rPr>
        <w:t>ga-an-ga-an-te-eš</w:t>
      </w:r>
      <w:r>
        <w:br/>
      </w:r>
      <w:r>
        <w:rPr>
          <w:i/>
        </w:rPr>
        <w:t>an-da-m</w:t>
      </w:r>
      <w:r>
        <w:t>[</w:t>
      </w:r>
      <w:r>
        <w:rPr>
          <w:i/>
        </w:rPr>
        <w:t>a</w:t>
      </w:r>
      <w:r>
        <w:t>] [</w:t>
      </w:r>
      <w:r>
        <w:rPr>
          <w:i/>
        </w:rPr>
        <w:t>…</w:t>
      </w:r>
      <w:r>
        <w:t>]</w:t>
      </w:r>
      <w:r>
        <w:rPr>
          <w:i/>
        </w:rPr>
        <w:t>-an</w:t>
      </w:r>
      <w:r>
        <w:t xml:space="preserve"> </w:t>
      </w:r>
      <w:r>
        <w:rPr>
          <w:i/>
        </w:rPr>
        <w:t>iš-ga-ra-an-da-an</w:t>
      </w:r>
      <w:r>
        <w:t xml:space="preserve"> </w:t>
      </w:r>
      <w:r>
        <w:rPr>
          <w:i/>
        </w:rPr>
        <w:t>ú-uk</w:t>
      </w:r>
      <w:r>
        <w:t xml:space="preserve"> </w:t>
      </w:r>
      <w:r>
        <w:rPr>
          <w:i/>
        </w:rPr>
        <w:t>ku-in</w:t>
      </w:r>
      <w:r>
        <w:t xml:space="preserve"> </w:t>
      </w:r>
      <w:r>
        <w:rPr>
          <w:i/>
        </w:rPr>
        <w:t>ḫar-mi</w:t>
      </w:r>
      <w:r>
        <w:t xml:space="preserve"> </w:t>
      </w:r>
      <w:r>
        <w:rPr>
          <w:i/>
        </w:rPr>
        <w:t>¬¬¬</w:t>
      </w:r>
    </w:p>
    <w:p w14:paraId="0FFF721E" w14:textId="77777777" w:rsidR="004D3993" w:rsidRDefault="00A114E5">
      <w:pPr>
        <w:spacing w:after="120"/>
      </w:pPr>
      <w:r>
        <w:t>Also, [when] I take fear, blood, impurities [of the king] and the queen,</w:t>
      </w:r>
      <w:r>
        <w:br/>
        <w:t>So, during the night, I do two</w:t>
      </w:r>
      <w:r>
        <w:br/>
        <w:t>Once cooked (</w:t>
      </w:r>
      <w:r>
        <w:br/>
        <w:t>To the King and the Queen [...] I do some clay cups.</w:t>
      </w:r>
      <w:r>
        <w:br/>
        <w:t>[Inside, Pon] GO of saffron</w:t>
      </w:r>
      <w:r>
        <w:br/>
        <w:t>I keep a basket</w:t>
      </w:r>
      <w:r>
        <w:br/>
        <w:t>And a seed is placed (inside),</w:t>
      </w:r>
      <w:r>
        <w:br/>
        <w:t>A torch is placed (inside).</w:t>
      </w:r>
      <w:r>
        <w:br/>
        <w:t>To a goat, on his horn, (they are) hanging bakers</w:t>
      </w:r>
      <w:r>
        <w:br/>
        <w:t>And here, to his (other) horn (are) hanging bakers</w:t>
      </w:r>
      <w:r>
        <w:br/>
        <w:t>Also, (there are) nine loaves</w:t>
      </w:r>
    </w:p>
    <w:p w14:paraId="55C99388" w14:textId="77777777" w:rsidR="004D3993" w:rsidRDefault="004D3993">
      <w:pPr>
        <w:spacing w:after="120"/>
      </w:pPr>
    </w:p>
    <w:p w14:paraId="312DAFCF" w14:textId="77777777" w:rsidR="004D3993" w:rsidRDefault="00A114E5">
      <w:pPr>
        <w:spacing w:after="120"/>
      </w:pPr>
      <w:r>
        <w:t>dUTU-uš dIM-aš kāša LUGAL-i MUNUS.LUGAL-ri DUMU.MEŠ-maš=a URUḪattuši ērma(n)=šmet ēšḫar=šmet idālu=šmet ḫatuka=šmet ḫarienun "“O Sun goddess and Storm god, behold, to the king, to the queen and to the children in Ḫattuša I have buried their illness, their blood, their evil, their fear"</w:t>
      </w:r>
    </w:p>
    <w:p w14:paraId="40BE6527" w14:textId="77777777" w:rsidR="004D3993" w:rsidRDefault="004D3993">
      <w:pPr>
        <w:spacing w:after="120"/>
      </w:pPr>
    </w:p>
    <w:p w14:paraId="633B518C" w14:textId="77777777" w:rsidR="004D3993" w:rsidRDefault="00A114E5">
      <w:pPr>
        <w:spacing w:after="120"/>
      </w:pPr>
      <w:r>
        <w:t>416 - Quattro rituali antico-ittiti per la coppia reale</w:t>
      </w:r>
    </w:p>
    <w:p w14:paraId="75B45387" w14:textId="77777777" w:rsidR="004D3993" w:rsidRDefault="00A114E5">
      <w:pPr>
        <w:spacing w:after="120"/>
      </w:pPr>
      <w:r>
        <w:t>KBo 17.1 V0 iii 10-12</w:t>
      </w:r>
    </w:p>
    <w:p w14:paraId="21F562EC" w14:textId="77777777" w:rsidR="004D3993" w:rsidRDefault="00A114E5">
      <w:pPr>
        <w:spacing w:after="120"/>
      </w:pPr>
      <w:r>
        <w:rPr>
          <w:i/>
        </w:rPr>
        <w:t>ú-i-il-na-aš</w:t>
      </w:r>
      <w:r>
        <w:t xml:space="preserve"> ERÍNMEŠ</w:t>
      </w:r>
      <w:r>
        <w:rPr>
          <w:i/>
        </w:rPr>
        <w:t>-an</w:t>
      </w:r>
      <w:r>
        <w:t xml:space="preserve"> </w:t>
      </w:r>
      <w:r>
        <w:rPr>
          <w:i/>
        </w:rPr>
        <w:t>te-eš-šu-um-mi-uš-ša</w:t>
      </w:r>
      <w:r>
        <w:t xml:space="preserve"> </w:t>
      </w:r>
      <w:r>
        <w:rPr>
          <w:i/>
        </w:rPr>
        <w:t>ta-ak-na-a</w:t>
      </w:r>
      <w:r>
        <w:t xml:space="preserve"> </w:t>
      </w:r>
      <w:r>
        <w:rPr>
          <w:i/>
        </w:rPr>
        <w:t>ḫa-ri-e-mi</w:t>
      </w:r>
      <w:r>
        <w:br/>
      </w:r>
      <w:r>
        <w:rPr>
          <w:i/>
        </w:rPr>
        <w:t>tu-uš</w:t>
      </w:r>
      <w:r>
        <w:t xml:space="preserve"> ⌈</w:t>
      </w:r>
      <w:r>
        <w:rPr>
          <w:i/>
        </w:rPr>
        <w:t>tar-ma</w:t>
      </w:r>
      <w:r>
        <w:t>⌉</w:t>
      </w:r>
      <w:r>
        <w:rPr>
          <w:i/>
        </w:rPr>
        <w:t>-e-mi</w:t>
      </w:r>
      <w:r>
        <w:br/>
      </w:r>
      <w:r>
        <w:rPr>
          <w:i/>
        </w:rPr>
        <w:t>ta</w:t>
      </w:r>
      <w:r>
        <w:t xml:space="preserve"> </w:t>
      </w:r>
      <w:r>
        <w:rPr>
          <w:i/>
        </w:rPr>
        <w:t>ki-iš-ša-an</w:t>
      </w:r>
      <w:r>
        <w:t xml:space="preserve"> </w:t>
      </w:r>
      <w:r>
        <w:rPr>
          <w:i/>
        </w:rPr>
        <w:t>te-e-mi</w:t>
      </w:r>
      <w:r>
        <w:br/>
        <w:t>DUTU</w:t>
      </w:r>
      <w:r>
        <w:rPr>
          <w:i/>
        </w:rPr>
        <w:t>-uš</w:t>
      </w:r>
      <w:r>
        <w:t xml:space="preserve"> DIM</w:t>
      </w:r>
      <w:r>
        <w:rPr>
          <w:i/>
        </w:rPr>
        <w:t>-aš</w:t>
      </w:r>
      <w:r>
        <w:t xml:space="preserve"> </w:t>
      </w:r>
      <w:r>
        <w:rPr>
          <w:i/>
        </w:rPr>
        <w:t>ka-a-š</w:t>
      </w:r>
      <w:r>
        <w:t>[</w:t>
      </w:r>
      <w:r>
        <w:rPr>
          <w:i/>
        </w:rPr>
        <w:t>a</w:t>
      </w:r>
      <w:r>
        <w:t xml:space="preserve"> LU]GAL</w:t>
      </w:r>
      <w:r>
        <w:rPr>
          <w:i/>
        </w:rPr>
        <w:t>-i</w:t>
      </w:r>
      <w:r>
        <w:t xml:space="preserve"> MUNUS.LUGAL</w:t>
      </w:r>
      <w:r>
        <w:rPr>
          <w:i/>
        </w:rPr>
        <w:t>-ri</w:t>
      </w:r>
      <w:r>
        <w:t xml:space="preserve"> DUMUMEŠ</w:t>
      </w:r>
      <w:r>
        <w:rPr>
          <w:i/>
        </w:rPr>
        <w:t>-ma-aš-ša</w:t>
      </w:r>
      <w:r>
        <w:t xml:space="preserve"> URU</w:t>
      </w:r>
      <w:r>
        <w:rPr>
          <w:i/>
        </w:rPr>
        <w:t>ḫa-at-tu-ši</w:t>
      </w:r>
      <w:r>
        <w:t xml:space="preserve"> </w:t>
      </w:r>
      <w:r>
        <w:rPr>
          <w:i/>
        </w:rPr>
        <w:t>e-er-ma-aš-me-et</w:t>
      </w:r>
      <w:r>
        <w:t xml:space="preserve"> </w:t>
      </w:r>
      <w:r>
        <w:rPr>
          <w:i/>
        </w:rPr>
        <w:t>e-eš-</w:t>
      </w:r>
      <w:r>
        <w:t>[</w:t>
      </w:r>
      <w:r>
        <w:rPr>
          <w:i/>
        </w:rPr>
        <w:t>ḫar-ša</w:t>
      </w:r>
      <w:r>
        <w:t>]</w:t>
      </w:r>
      <w:r>
        <w:rPr>
          <w:i/>
        </w:rPr>
        <w:t>-me-et</w:t>
      </w:r>
      <w:r>
        <w:t xml:space="preserve"> </w:t>
      </w:r>
      <w:r>
        <w:rPr>
          <w:i/>
        </w:rPr>
        <w:t>i-da-a-lu-uš-me-et</w:t>
      </w:r>
      <w:r>
        <w:t xml:space="preserve"> </w:t>
      </w:r>
      <w:r>
        <w:rPr>
          <w:i/>
        </w:rPr>
        <w:t>ḫa-tu-ka-aš-me-et</w:t>
      </w:r>
      <w:r>
        <w:t xml:space="preserve"> </w:t>
      </w:r>
      <w:r>
        <w:rPr>
          <w:i/>
        </w:rPr>
        <w:t>ḫa-ri-</w:t>
      </w:r>
      <w:r>
        <w:t>[</w:t>
      </w:r>
      <w:r>
        <w:rPr>
          <w:i/>
        </w:rPr>
        <w:t>e-nu-u</w:t>
      </w:r>
      <w:r>
        <w:t>]</w:t>
      </w:r>
      <w:r>
        <w:rPr>
          <w:i/>
        </w:rPr>
        <w:t>n</w:t>
      </w:r>
      <w:r>
        <w:br/>
      </w:r>
      <w:r>
        <w:rPr>
          <w:i/>
        </w:rPr>
        <w:t>ta-at</w:t>
      </w:r>
      <w:r>
        <w:t xml:space="preserve"> </w:t>
      </w:r>
      <w:r>
        <w:rPr>
          <w:i/>
        </w:rPr>
        <w:t>a-ap-pa</w:t>
      </w:r>
      <w:r>
        <w:t xml:space="preserve"> </w:t>
      </w:r>
      <w:r>
        <w:rPr>
          <w:i/>
        </w:rPr>
        <w:t>ša-ra-a</w:t>
      </w:r>
      <w:r>
        <w:t xml:space="preserve"> </w:t>
      </w:r>
      <w:r>
        <w:rPr>
          <w:i/>
        </w:rPr>
        <w:t>le-e</w:t>
      </w:r>
      <w:r>
        <w:t xml:space="preserve"> </w:t>
      </w:r>
      <w:r>
        <w:rPr>
          <w:i/>
        </w:rPr>
        <w:t>ú-e-iz-zi</w:t>
      </w:r>
      <w:r>
        <w:br/>
        <w:t>[</w:t>
      </w:r>
      <w:r>
        <w:rPr>
          <w:i/>
        </w:rPr>
        <w:t>…</w:t>
      </w:r>
      <w:r>
        <w:t>]</w:t>
      </w:r>
      <w:r>
        <w:rPr>
          <w:i/>
        </w:rPr>
        <w:t>-ša-at</w:t>
      </w:r>
      <w:r>
        <w:t xml:space="preserve"> </w:t>
      </w:r>
      <w:r>
        <w:rPr>
          <w:i/>
        </w:rPr>
        <w:t>pé-e-ta</w:t>
      </w:r>
      <w:r>
        <w:t>?</w:t>
      </w:r>
      <w:r>
        <w:rPr>
          <w:i/>
        </w:rPr>
        <w:t>-&lt;ú&gt;</w:t>
      </w:r>
      <w:r>
        <w:t xml:space="preserve"> </w:t>
      </w:r>
      <w:r>
        <w:rPr>
          <w:i/>
        </w:rPr>
        <w:t>¬¬¬</w:t>
      </w:r>
    </w:p>
    <w:p w14:paraId="5DE0BB65" w14:textId="77777777" w:rsidR="004D3993" w:rsidRDefault="00A114E5">
      <w:pPr>
        <w:spacing w:after="120"/>
      </w:pPr>
      <w:r>
        <w:t>I bury the clay troop and cups in the earth</w:t>
      </w:r>
      <w:r>
        <w:br/>
        <w:t>and the nails,</w:t>
      </w:r>
      <w:r>
        <w:br/>
        <w:t>Then I speak as follows:</w:t>
      </w:r>
      <w:r>
        <w:br/>
        <w:t>“O Goddess and God of the storm, here, to the king, to the queen and to the children in ḫttuša I buried their illness, their blood, their evil, their fear</w:t>
      </w:r>
      <w:r>
        <w:br/>
        <w:t>And that this does not re -emerge again!</w:t>
      </w:r>
      <w:r>
        <w:br/>
        <w:t>The enemy takes him away! "</w:t>
      </w:r>
    </w:p>
    <w:p w14:paraId="1181EC5C" w14:textId="77777777" w:rsidR="004D3993" w:rsidRDefault="004D3993">
      <w:pPr>
        <w:spacing w:after="120"/>
      </w:pPr>
    </w:p>
    <w:p w14:paraId="405530A8" w14:textId="77777777" w:rsidR="004D3993" w:rsidRDefault="00A114E5">
      <w:pPr>
        <w:spacing w:after="120"/>
      </w:pPr>
      <w:r>
        <w:lastRenderedPageBreak/>
        <w:t>DUMU.LÚ.U19.LU GU4ḪI.A UDUḪI.A KALA-gaz akkiškattari "People, cattle and sheep continue to die horribly"</w:t>
      </w:r>
    </w:p>
    <w:p w14:paraId="1F386F74" w14:textId="77777777" w:rsidR="004D3993" w:rsidRDefault="004D3993">
      <w:pPr>
        <w:spacing w:after="120"/>
      </w:pPr>
    </w:p>
    <w:p w14:paraId="5318877C" w14:textId="77777777" w:rsidR="004D3993" w:rsidRDefault="00A114E5">
      <w:pPr>
        <w:spacing w:after="120"/>
      </w:pPr>
      <w:r>
        <w:t xml:space="preserve">425.4 - Fragment eines Rituals gegen eine Seuche im Heerlager </w:t>
      </w:r>
    </w:p>
    <w:p w14:paraId="6F1291C9" w14:textId="77777777" w:rsidR="004D3993" w:rsidRDefault="00A114E5">
      <w:pPr>
        <w:spacing w:after="120"/>
      </w:pPr>
      <w:r>
        <w:t>KUB 17.16 Vs. i 4'</w:t>
      </w:r>
    </w:p>
    <w:p w14:paraId="366FC1E2" w14:textId="77777777" w:rsidR="004D3993" w:rsidRDefault="00A114E5">
      <w:pPr>
        <w:spacing w:after="120"/>
      </w:pPr>
      <w:r>
        <w:t xml:space="preserve">DUMU.LÚ.U19.LU </w:t>
      </w:r>
      <w:r>
        <w:rPr>
          <w:i/>
        </w:rPr>
        <w:t>GU</w:t>
      </w:r>
      <w:r>
        <w:t>4ḪI.A UDUḪI.A KALA</w:t>
      </w:r>
      <w:r>
        <w:rPr>
          <w:i/>
        </w:rPr>
        <w:t>-ga-az</w:t>
      </w:r>
      <w:r>
        <w:t xml:space="preserve"> </w:t>
      </w:r>
      <w:r>
        <w:rPr>
          <w:i/>
        </w:rPr>
        <w:t>ak-kiš-kat-ta-ri</w:t>
      </w:r>
      <w:r>
        <w:br/>
      </w:r>
      <w:r>
        <w:rPr>
          <w:i/>
        </w:rPr>
        <w:t>na-aš</w:t>
      </w:r>
      <w:r>
        <w:t xml:space="preserve"> KALA</w:t>
      </w:r>
      <w:r>
        <w:rPr>
          <w:i/>
        </w:rPr>
        <w:t>-ga-za</w:t>
      </w:r>
      <w:r>
        <w:t xml:space="preserve"> </w:t>
      </w:r>
      <w:r>
        <w:rPr>
          <w:i/>
        </w:rPr>
        <w:t>pár-ḫi-eš-kán-ta-ri</w:t>
      </w:r>
      <w:r>
        <w:br/>
      </w:r>
      <w:r>
        <w:rPr>
          <w:i/>
        </w:rPr>
        <w:t>an-da-at-kán</w:t>
      </w:r>
      <w:r>
        <w:t xml:space="preserve"> </w:t>
      </w:r>
      <w:r>
        <w:rPr>
          <w:i/>
        </w:rPr>
        <w:t>ú-e</w:t>
      </w:r>
      <w:r>
        <w:t>[</w:t>
      </w:r>
      <w:r>
        <w:rPr>
          <w:i/>
        </w:rPr>
        <w:t>-</w:t>
      </w:r>
      <w:r>
        <w:t xml:space="preserve"> </w:t>
      </w:r>
      <w:r>
        <w:rPr>
          <w:i/>
        </w:rPr>
        <w:t>…</w:t>
      </w:r>
      <w:r>
        <w:t>]</w:t>
      </w:r>
      <w:r>
        <w:br/>
        <w:t>⌈</w:t>
      </w:r>
      <w:r>
        <w:rPr>
          <w:i/>
        </w:rPr>
        <w:t>ŠA</w:t>
      </w:r>
      <w:r>
        <w:t xml:space="preserve"> D⌉U AN</w:t>
      </w:r>
      <w:r>
        <w:rPr>
          <w:i/>
        </w:rPr>
        <w:t>-E</w:t>
      </w:r>
      <w:r>
        <w:t xml:space="preserve"> </w:t>
      </w:r>
      <w:r>
        <w:rPr>
          <w:i/>
        </w:rPr>
        <w:t>še-ek-ri-ia-aš-ša</w:t>
      </w:r>
      <w:r>
        <w:t xml:space="preserve"> KUR</w:t>
      </w:r>
      <w:r>
        <w:rPr>
          <w:i/>
        </w:rPr>
        <w:t>-e</w:t>
      </w:r>
      <w:r>
        <w:t xml:space="preserve"> LUGAL</w:t>
      </w:r>
      <w:r>
        <w:rPr>
          <w:i/>
        </w:rPr>
        <w:t>-uš-ša</w:t>
      </w:r>
      <w:r>
        <w:t xml:space="preserve"> [(</w:t>
      </w:r>
      <w:r>
        <w:rPr>
          <w:i/>
        </w:rPr>
        <w:t>…</w:t>
      </w:r>
      <w:r>
        <w:t>)] DU ⌈URU</w:t>
      </w:r>
      <w:r>
        <w:rPr>
          <w:i/>
        </w:rPr>
        <w:t>Ne</w:t>
      </w:r>
      <w:r>
        <w:t>⌉</w:t>
      </w:r>
      <w:r>
        <w:rPr>
          <w:i/>
        </w:rPr>
        <w:t>-ri-ik</w:t>
      </w:r>
      <w:r>
        <w:br/>
      </w:r>
      <w:r>
        <w:rPr>
          <w:i/>
        </w:rPr>
        <w:t>pa-ri-ia-za-kán</w:t>
      </w:r>
      <w:r>
        <w:t xml:space="preserve"> </w:t>
      </w:r>
      <w:r>
        <w:rPr>
          <w:i/>
        </w:rPr>
        <w:t>ku-i-e-eš</w:t>
      </w:r>
      <w:r>
        <w:t xml:space="preserve"> </w:t>
      </w:r>
      <w:r>
        <w:rPr>
          <w:i/>
        </w:rPr>
        <w:t>Ú-UL</w:t>
      </w:r>
      <w:r>
        <w:t xml:space="preserve"> [</w:t>
      </w:r>
      <w:r>
        <w:rPr>
          <w:i/>
        </w:rPr>
        <w:t>…</w:t>
      </w:r>
      <w:r>
        <w:t>]</w:t>
      </w:r>
      <w:r>
        <w:br/>
      </w:r>
      <w:r>
        <w:rPr>
          <w:i/>
        </w:rPr>
        <w:t>pu-ri-uš-za</w:t>
      </w:r>
      <w:r>
        <w:t xml:space="preserve"> </w:t>
      </w:r>
      <w:r>
        <w:rPr>
          <w:i/>
        </w:rPr>
        <w:t>ku-i-e-eš</w:t>
      </w:r>
      <w:r>
        <w:t xml:space="preserve"> </w:t>
      </w:r>
      <w:r>
        <w:rPr>
          <w:i/>
        </w:rPr>
        <w:t>e-eš-ša-an-zi</w:t>
      </w:r>
      <w:r>
        <w:br/>
        <w:t>⌈</w:t>
      </w:r>
      <w:r>
        <w:rPr>
          <w:i/>
        </w:rPr>
        <w:t>pár</w:t>
      </w:r>
      <w:r>
        <w:t>⌉</w:t>
      </w:r>
      <w:r>
        <w:rPr>
          <w:i/>
        </w:rPr>
        <w:t>-za</w:t>
      </w:r>
      <w:r>
        <w:t xml:space="preserve"> </w:t>
      </w:r>
      <w:r>
        <w:rPr>
          <w:i/>
        </w:rPr>
        <w:t>ma-a-la-i-ma</w:t>
      </w:r>
      <w:r>
        <w:t xml:space="preserve"> RA</w:t>
      </w:r>
      <w:r>
        <w:rPr>
          <w:i/>
        </w:rPr>
        <w:t>-an</w:t>
      </w:r>
      <w:r>
        <w:t>!-ni-eš-kán-zi</w:t>
      </w:r>
      <w:r>
        <w:br/>
        <w:t>KALA</w:t>
      </w:r>
      <w:r>
        <w:rPr>
          <w:i/>
        </w:rPr>
        <w:t>-ga-eš</w:t>
      </w:r>
      <w:r>
        <w:t xml:space="preserve"> </w:t>
      </w:r>
      <w:r>
        <w:rPr>
          <w:i/>
        </w:rPr>
        <w:t>ku-i-e-eš</w:t>
      </w:r>
      <w:r>
        <w:br/>
      </w:r>
      <w:r>
        <w:rPr>
          <w:i/>
        </w:rPr>
        <w:t>nu</w:t>
      </w:r>
      <w:r>
        <w:t xml:space="preserve"> </w:t>
      </w:r>
      <w:r>
        <w:rPr>
          <w:i/>
        </w:rPr>
        <w:t>a-pé-el</w:t>
      </w:r>
      <w:r>
        <w:t xml:space="preserve"> TUKU.TUKU</w:t>
      </w:r>
      <w:r>
        <w:rPr>
          <w:i/>
        </w:rPr>
        <w:t>-aš</w:t>
      </w:r>
      <w:r>
        <w:t xml:space="preserve"> </w:t>
      </w:r>
      <w:r>
        <w:rPr>
          <w:i/>
        </w:rPr>
        <w:t>kiš</w:t>
      </w:r>
      <w:r>
        <w:t>[</w:t>
      </w:r>
      <w:r>
        <w:rPr>
          <w:i/>
        </w:rPr>
        <w:t>-</w:t>
      </w:r>
      <w:r>
        <w:t xml:space="preserve"> </w:t>
      </w:r>
      <w:r>
        <w:rPr>
          <w:i/>
        </w:rPr>
        <w:t>…</w:t>
      </w:r>
      <w:r>
        <w:t xml:space="preserve">] </w:t>
      </w:r>
      <w:r>
        <w:rPr>
          <w:i/>
        </w:rPr>
        <w:t>␣␣¬¬¬</w:t>
      </w:r>
    </w:p>
    <w:p w14:paraId="786DCA4C" w14:textId="77777777" w:rsidR="004D3993" w:rsidRDefault="00A114E5">
      <w:pPr>
        <w:spacing w:after="120"/>
      </w:pPr>
      <w:r>
        <w:t>People, cattle and sheep continue to die terribly</w:t>
      </w:r>
      <w:r>
        <w:br/>
        <w:t>(and) they are constantly hunted;</w:t>
      </w:r>
      <w:r>
        <w:br/>
        <w:t>To do this] they</w:t>
      </w:r>
      <w:r>
        <w:br/>
        <w:t>The country and the king (belong) the weather god of heaven and the</w:t>
      </w:r>
      <w:r>
        <w:br/>
        <w:t>In addition, those who do not […]</w:t>
      </w:r>
      <w:r>
        <w:br/>
        <w:t>(and) those who</w:t>
      </w:r>
      <w:r>
        <w:br/>
        <w:t>back</w:t>
      </w:r>
      <w:r>
        <w:br/>
        <w:t>Those who are terrible</w:t>
      </w:r>
    </w:p>
    <w:p w14:paraId="26F6C597" w14:textId="77777777" w:rsidR="004D3993" w:rsidRDefault="004D3993">
      <w:pPr>
        <w:spacing w:after="120"/>
      </w:pPr>
    </w:p>
    <w:p w14:paraId="6406EE9F" w14:textId="77777777" w:rsidR="004D3993" w:rsidRDefault="00A114E5">
      <w:pPr>
        <w:spacing w:after="120"/>
      </w:pPr>
      <w:r>
        <w:t>KALA-gaeš kuiēš nu apel TUKU.TUKU-aš kiš[- … ] "Those who are terrible [shall ] be quenched by his wrath"</w:t>
      </w:r>
    </w:p>
    <w:p w14:paraId="78FD2F83" w14:textId="77777777" w:rsidR="004D3993" w:rsidRDefault="004D3993">
      <w:pPr>
        <w:spacing w:after="120"/>
      </w:pPr>
    </w:p>
    <w:p w14:paraId="2414A80E" w14:textId="77777777" w:rsidR="004D3993" w:rsidRDefault="00A114E5">
      <w:pPr>
        <w:spacing w:after="120"/>
      </w:pPr>
      <w:r>
        <w:t xml:space="preserve">425.4 - Fragment eines Rituals gegen eine Seuche im Heerlager </w:t>
      </w:r>
    </w:p>
    <w:p w14:paraId="477FF77A" w14:textId="77777777" w:rsidR="004D3993" w:rsidRDefault="00A114E5">
      <w:pPr>
        <w:spacing w:after="120"/>
      </w:pPr>
      <w:r>
        <w:t>KUB 17.16 Vs. i 10'</w:t>
      </w:r>
    </w:p>
    <w:p w14:paraId="1345EDB9" w14:textId="77777777" w:rsidR="004D3993" w:rsidRDefault="00A114E5">
      <w:pPr>
        <w:spacing w:after="120"/>
      </w:pPr>
      <w:r>
        <w:t xml:space="preserve">DUMU.LÚ.U19.LU </w:t>
      </w:r>
      <w:r>
        <w:rPr>
          <w:i/>
        </w:rPr>
        <w:t>GU</w:t>
      </w:r>
      <w:r>
        <w:t>4ḪI.A UDUḪI.A KALA</w:t>
      </w:r>
      <w:r>
        <w:rPr>
          <w:i/>
        </w:rPr>
        <w:t>-ga-az</w:t>
      </w:r>
      <w:r>
        <w:t xml:space="preserve"> </w:t>
      </w:r>
      <w:r>
        <w:rPr>
          <w:i/>
        </w:rPr>
        <w:t>ak-kiš-kat-ta-ri</w:t>
      </w:r>
      <w:r>
        <w:br/>
      </w:r>
      <w:r>
        <w:rPr>
          <w:i/>
        </w:rPr>
        <w:t>na-aš</w:t>
      </w:r>
      <w:r>
        <w:t xml:space="preserve"> KALA</w:t>
      </w:r>
      <w:r>
        <w:rPr>
          <w:i/>
        </w:rPr>
        <w:t>-ga-za</w:t>
      </w:r>
      <w:r>
        <w:t xml:space="preserve"> </w:t>
      </w:r>
      <w:r>
        <w:rPr>
          <w:i/>
        </w:rPr>
        <w:t>pár-ḫi-eš-kán-ta-ri</w:t>
      </w:r>
      <w:r>
        <w:br/>
      </w:r>
      <w:r>
        <w:rPr>
          <w:i/>
        </w:rPr>
        <w:t>an-da-at-kán</w:t>
      </w:r>
      <w:r>
        <w:t xml:space="preserve"> </w:t>
      </w:r>
      <w:r>
        <w:rPr>
          <w:i/>
        </w:rPr>
        <w:t>ú-e</w:t>
      </w:r>
      <w:r>
        <w:t>[</w:t>
      </w:r>
      <w:r>
        <w:rPr>
          <w:i/>
        </w:rPr>
        <w:t>-</w:t>
      </w:r>
      <w:r>
        <w:t xml:space="preserve"> </w:t>
      </w:r>
      <w:r>
        <w:rPr>
          <w:i/>
        </w:rPr>
        <w:t>…</w:t>
      </w:r>
      <w:r>
        <w:t>]</w:t>
      </w:r>
      <w:r>
        <w:br/>
        <w:t>⌈</w:t>
      </w:r>
      <w:r>
        <w:rPr>
          <w:i/>
        </w:rPr>
        <w:t>ŠA</w:t>
      </w:r>
      <w:r>
        <w:t xml:space="preserve"> D⌉U AN</w:t>
      </w:r>
      <w:r>
        <w:rPr>
          <w:i/>
        </w:rPr>
        <w:t>-E</w:t>
      </w:r>
      <w:r>
        <w:t xml:space="preserve"> </w:t>
      </w:r>
      <w:r>
        <w:rPr>
          <w:i/>
        </w:rPr>
        <w:t>še-ek-ri-ia-aš-ša</w:t>
      </w:r>
      <w:r>
        <w:t xml:space="preserve"> KUR</w:t>
      </w:r>
      <w:r>
        <w:rPr>
          <w:i/>
        </w:rPr>
        <w:t>-e</w:t>
      </w:r>
      <w:r>
        <w:t xml:space="preserve"> LUGAL</w:t>
      </w:r>
      <w:r>
        <w:rPr>
          <w:i/>
        </w:rPr>
        <w:t>-uš-ša</w:t>
      </w:r>
      <w:r>
        <w:t xml:space="preserve"> [(</w:t>
      </w:r>
      <w:r>
        <w:rPr>
          <w:i/>
        </w:rPr>
        <w:t>…</w:t>
      </w:r>
      <w:r>
        <w:t>)] DU ⌈URU</w:t>
      </w:r>
      <w:r>
        <w:rPr>
          <w:i/>
        </w:rPr>
        <w:t>Ne</w:t>
      </w:r>
      <w:r>
        <w:t>⌉</w:t>
      </w:r>
      <w:r>
        <w:rPr>
          <w:i/>
        </w:rPr>
        <w:t>-ri-ik</w:t>
      </w:r>
      <w:r>
        <w:br/>
      </w:r>
      <w:r>
        <w:rPr>
          <w:i/>
        </w:rPr>
        <w:t>pa-ri-ia-za-kán</w:t>
      </w:r>
      <w:r>
        <w:t xml:space="preserve"> </w:t>
      </w:r>
      <w:r>
        <w:rPr>
          <w:i/>
        </w:rPr>
        <w:t>ku-i-e-eš</w:t>
      </w:r>
      <w:r>
        <w:t xml:space="preserve"> </w:t>
      </w:r>
      <w:r>
        <w:rPr>
          <w:i/>
        </w:rPr>
        <w:t>Ú-UL</w:t>
      </w:r>
      <w:r>
        <w:t xml:space="preserve"> [</w:t>
      </w:r>
      <w:r>
        <w:rPr>
          <w:i/>
        </w:rPr>
        <w:t>…</w:t>
      </w:r>
      <w:r>
        <w:t>]</w:t>
      </w:r>
      <w:r>
        <w:br/>
      </w:r>
      <w:r>
        <w:rPr>
          <w:i/>
        </w:rPr>
        <w:t>pu-ri-uš-za</w:t>
      </w:r>
      <w:r>
        <w:t xml:space="preserve"> </w:t>
      </w:r>
      <w:r>
        <w:rPr>
          <w:i/>
        </w:rPr>
        <w:t>ku-i-e-eš</w:t>
      </w:r>
      <w:r>
        <w:t xml:space="preserve"> </w:t>
      </w:r>
      <w:r>
        <w:rPr>
          <w:i/>
        </w:rPr>
        <w:t>e-eš-ša-an-zi</w:t>
      </w:r>
      <w:r>
        <w:br/>
        <w:t>⌈</w:t>
      </w:r>
      <w:r>
        <w:rPr>
          <w:i/>
        </w:rPr>
        <w:t>pár</w:t>
      </w:r>
      <w:r>
        <w:t>⌉</w:t>
      </w:r>
      <w:r>
        <w:rPr>
          <w:i/>
        </w:rPr>
        <w:t>-za</w:t>
      </w:r>
      <w:r>
        <w:t xml:space="preserve"> </w:t>
      </w:r>
      <w:r>
        <w:rPr>
          <w:i/>
        </w:rPr>
        <w:t>ma-a-la-i-ma</w:t>
      </w:r>
      <w:r>
        <w:t xml:space="preserve"> RA</w:t>
      </w:r>
      <w:r>
        <w:rPr>
          <w:i/>
        </w:rPr>
        <w:t>-an</w:t>
      </w:r>
      <w:r>
        <w:t>!-ni-eš-kán-zi</w:t>
      </w:r>
      <w:r>
        <w:br/>
      </w:r>
      <w:r>
        <w:lastRenderedPageBreak/>
        <w:t>KALA</w:t>
      </w:r>
      <w:r>
        <w:rPr>
          <w:i/>
        </w:rPr>
        <w:t>-ga-eš</w:t>
      </w:r>
      <w:r>
        <w:t xml:space="preserve"> </w:t>
      </w:r>
      <w:r>
        <w:rPr>
          <w:i/>
        </w:rPr>
        <w:t>ku-i-e-eš</w:t>
      </w:r>
      <w:r>
        <w:br/>
      </w:r>
      <w:r>
        <w:rPr>
          <w:i/>
        </w:rPr>
        <w:t>nu</w:t>
      </w:r>
      <w:r>
        <w:t xml:space="preserve"> </w:t>
      </w:r>
      <w:r>
        <w:rPr>
          <w:i/>
        </w:rPr>
        <w:t>a-pé-el</w:t>
      </w:r>
      <w:r>
        <w:t xml:space="preserve"> TUKU.TUKU</w:t>
      </w:r>
      <w:r>
        <w:rPr>
          <w:i/>
        </w:rPr>
        <w:t>-aš</w:t>
      </w:r>
      <w:r>
        <w:t xml:space="preserve"> </w:t>
      </w:r>
      <w:r>
        <w:rPr>
          <w:i/>
        </w:rPr>
        <w:t>kiš</w:t>
      </w:r>
      <w:r>
        <w:t>[</w:t>
      </w:r>
      <w:r>
        <w:rPr>
          <w:i/>
        </w:rPr>
        <w:t>-</w:t>
      </w:r>
      <w:r>
        <w:t xml:space="preserve"> </w:t>
      </w:r>
      <w:r>
        <w:rPr>
          <w:i/>
        </w:rPr>
        <w:t>…</w:t>
      </w:r>
      <w:r>
        <w:t xml:space="preserve">] </w:t>
      </w:r>
      <w:r>
        <w:rPr>
          <w:i/>
        </w:rPr>
        <w:t>␣␣¬¬¬</w:t>
      </w:r>
    </w:p>
    <w:p w14:paraId="7CBD82FB" w14:textId="77777777" w:rsidR="004D3993" w:rsidRDefault="00A114E5">
      <w:pPr>
        <w:spacing w:after="120"/>
      </w:pPr>
      <w:r>
        <w:t>People, cattle and sheep continue to die terribly</w:t>
      </w:r>
      <w:r>
        <w:br/>
        <w:t>(and) they are constantly hunted;</w:t>
      </w:r>
      <w:r>
        <w:br/>
        <w:t>To do this] they</w:t>
      </w:r>
      <w:r>
        <w:br/>
        <w:t>The country and the king (belong) the weather god of heaven and the</w:t>
      </w:r>
      <w:r>
        <w:br/>
        <w:t>In addition, those who do not […]</w:t>
      </w:r>
      <w:r>
        <w:br/>
        <w:t>(and) those who</w:t>
      </w:r>
      <w:r>
        <w:br/>
        <w:t>back</w:t>
      </w:r>
      <w:r>
        <w:br/>
        <w:t>Those who are terrible</w:t>
      </w:r>
    </w:p>
    <w:p w14:paraId="0D56E0E8" w14:textId="77777777" w:rsidR="004D3993" w:rsidRDefault="004D3993">
      <w:pPr>
        <w:spacing w:after="120"/>
      </w:pPr>
    </w:p>
    <w:p w14:paraId="58FED25C" w14:textId="77777777" w:rsidR="004D3993" w:rsidRDefault="00A114E5">
      <w:pPr>
        <w:spacing w:after="120"/>
      </w:pPr>
      <w:r>
        <w:t>n=aš KALA-gaza parḫieškantari "(and) they are continually hunted horribly"</w:t>
      </w:r>
    </w:p>
    <w:p w14:paraId="42D90876" w14:textId="77777777" w:rsidR="004D3993" w:rsidRDefault="004D3993">
      <w:pPr>
        <w:spacing w:after="120"/>
      </w:pPr>
    </w:p>
    <w:p w14:paraId="1B266612" w14:textId="77777777" w:rsidR="004D3993" w:rsidRDefault="00A114E5">
      <w:pPr>
        <w:spacing w:after="120"/>
      </w:pPr>
      <w:r>
        <w:t xml:space="preserve">425.4 - Fragment eines Rituals gegen eine Seuche im Heerlager </w:t>
      </w:r>
    </w:p>
    <w:p w14:paraId="2B2673CB" w14:textId="77777777" w:rsidR="004D3993" w:rsidRDefault="00A114E5">
      <w:pPr>
        <w:spacing w:after="120"/>
      </w:pPr>
      <w:r>
        <w:t>KUB 17.16 Vs. i 5'</w:t>
      </w:r>
    </w:p>
    <w:p w14:paraId="7D34EF82" w14:textId="77777777" w:rsidR="004D3993" w:rsidRDefault="00A114E5">
      <w:pPr>
        <w:spacing w:after="120"/>
      </w:pPr>
      <w:r>
        <w:t xml:space="preserve">DUMU.LÚ.U19.LU </w:t>
      </w:r>
      <w:r>
        <w:rPr>
          <w:i/>
        </w:rPr>
        <w:t>GU</w:t>
      </w:r>
      <w:r>
        <w:t>4ḪI.A UDUḪI.A KALA</w:t>
      </w:r>
      <w:r>
        <w:rPr>
          <w:i/>
        </w:rPr>
        <w:t>-ga-az</w:t>
      </w:r>
      <w:r>
        <w:t xml:space="preserve"> </w:t>
      </w:r>
      <w:r>
        <w:rPr>
          <w:i/>
        </w:rPr>
        <w:t>ak-kiš-kat-ta-ri</w:t>
      </w:r>
      <w:r>
        <w:br/>
      </w:r>
      <w:r>
        <w:rPr>
          <w:i/>
        </w:rPr>
        <w:t>na-aš</w:t>
      </w:r>
      <w:r>
        <w:t xml:space="preserve"> KALA</w:t>
      </w:r>
      <w:r>
        <w:rPr>
          <w:i/>
        </w:rPr>
        <w:t>-ga-za</w:t>
      </w:r>
      <w:r>
        <w:t xml:space="preserve"> </w:t>
      </w:r>
      <w:r>
        <w:rPr>
          <w:i/>
        </w:rPr>
        <w:t>pár-ḫi-eš-kán-ta-ri</w:t>
      </w:r>
      <w:r>
        <w:br/>
      </w:r>
      <w:r>
        <w:rPr>
          <w:i/>
        </w:rPr>
        <w:t>an-da-at-kán</w:t>
      </w:r>
      <w:r>
        <w:t xml:space="preserve"> </w:t>
      </w:r>
      <w:r>
        <w:rPr>
          <w:i/>
        </w:rPr>
        <w:t>ú-e</w:t>
      </w:r>
      <w:r>
        <w:t>[</w:t>
      </w:r>
      <w:r>
        <w:rPr>
          <w:i/>
        </w:rPr>
        <w:t>-</w:t>
      </w:r>
      <w:r>
        <w:t xml:space="preserve"> </w:t>
      </w:r>
      <w:r>
        <w:rPr>
          <w:i/>
        </w:rPr>
        <w:t>…</w:t>
      </w:r>
      <w:r>
        <w:t>]</w:t>
      </w:r>
      <w:r>
        <w:br/>
        <w:t>⌈</w:t>
      </w:r>
      <w:r>
        <w:rPr>
          <w:i/>
        </w:rPr>
        <w:t>ŠA</w:t>
      </w:r>
      <w:r>
        <w:t xml:space="preserve"> D⌉U AN</w:t>
      </w:r>
      <w:r>
        <w:rPr>
          <w:i/>
        </w:rPr>
        <w:t>-E</w:t>
      </w:r>
      <w:r>
        <w:t xml:space="preserve"> </w:t>
      </w:r>
      <w:r>
        <w:rPr>
          <w:i/>
        </w:rPr>
        <w:t>še-ek-ri-ia-aš-ša</w:t>
      </w:r>
      <w:r>
        <w:t xml:space="preserve"> KUR</w:t>
      </w:r>
      <w:r>
        <w:rPr>
          <w:i/>
        </w:rPr>
        <w:t>-e</w:t>
      </w:r>
      <w:r>
        <w:t xml:space="preserve"> LUGAL</w:t>
      </w:r>
      <w:r>
        <w:rPr>
          <w:i/>
        </w:rPr>
        <w:t>-uš-ša</w:t>
      </w:r>
      <w:r>
        <w:t xml:space="preserve"> [(</w:t>
      </w:r>
      <w:r>
        <w:rPr>
          <w:i/>
        </w:rPr>
        <w:t>…</w:t>
      </w:r>
      <w:r>
        <w:t>)] DU ⌈URU</w:t>
      </w:r>
      <w:r>
        <w:rPr>
          <w:i/>
        </w:rPr>
        <w:t>Ne</w:t>
      </w:r>
      <w:r>
        <w:t>⌉</w:t>
      </w:r>
      <w:r>
        <w:rPr>
          <w:i/>
        </w:rPr>
        <w:t>-ri-ik</w:t>
      </w:r>
      <w:r>
        <w:br/>
      </w:r>
      <w:r>
        <w:rPr>
          <w:i/>
        </w:rPr>
        <w:t>pa-ri-ia-za-kán</w:t>
      </w:r>
      <w:r>
        <w:t xml:space="preserve"> </w:t>
      </w:r>
      <w:r>
        <w:rPr>
          <w:i/>
        </w:rPr>
        <w:t>ku-i-e-eš</w:t>
      </w:r>
      <w:r>
        <w:t xml:space="preserve"> </w:t>
      </w:r>
      <w:r>
        <w:rPr>
          <w:i/>
        </w:rPr>
        <w:t>Ú-UL</w:t>
      </w:r>
      <w:r>
        <w:t xml:space="preserve"> [</w:t>
      </w:r>
      <w:r>
        <w:rPr>
          <w:i/>
        </w:rPr>
        <w:t>…</w:t>
      </w:r>
      <w:r>
        <w:t>]</w:t>
      </w:r>
      <w:r>
        <w:br/>
      </w:r>
      <w:r>
        <w:rPr>
          <w:i/>
        </w:rPr>
        <w:t>pu-ri-uš-za</w:t>
      </w:r>
      <w:r>
        <w:t xml:space="preserve"> </w:t>
      </w:r>
      <w:r>
        <w:rPr>
          <w:i/>
        </w:rPr>
        <w:t>ku-i-e-eš</w:t>
      </w:r>
      <w:r>
        <w:t xml:space="preserve"> </w:t>
      </w:r>
      <w:r>
        <w:rPr>
          <w:i/>
        </w:rPr>
        <w:t>e-eš-ša-an-zi</w:t>
      </w:r>
      <w:r>
        <w:br/>
        <w:t>⌈</w:t>
      </w:r>
      <w:r>
        <w:rPr>
          <w:i/>
        </w:rPr>
        <w:t>pár</w:t>
      </w:r>
      <w:r>
        <w:t>⌉</w:t>
      </w:r>
      <w:r>
        <w:rPr>
          <w:i/>
        </w:rPr>
        <w:t>-za</w:t>
      </w:r>
      <w:r>
        <w:t xml:space="preserve"> </w:t>
      </w:r>
      <w:r>
        <w:rPr>
          <w:i/>
        </w:rPr>
        <w:t>ma-a-la-i-ma</w:t>
      </w:r>
      <w:r>
        <w:t xml:space="preserve"> RA</w:t>
      </w:r>
      <w:r>
        <w:rPr>
          <w:i/>
        </w:rPr>
        <w:t>-an</w:t>
      </w:r>
      <w:r>
        <w:t>!-ni-eš-kán-zi</w:t>
      </w:r>
      <w:r>
        <w:br/>
        <w:t>KALA</w:t>
      </w:r>
      <w:r>
        <w:rPr>
          <w:i/>
        </w:rPr>
        <w:t>-ga-eš</w:t>
      </w:r>
      <w:r>
        <w:t xml:space="preserve"> </w:t>
      </w:r>
      <w:r>
        <w:rPr>
          <w:i/>
        </w:rPr>
        <w:t>ku-i-e-eš</w:t>
      </w:r>
      <w:r>
        <w:br/>
      </w:r>
      <w:r>
        <w:rPr>
          <w:i/>
        </w:rPr>
        <w:t>nu</w:t>
      </w:r>
      <w:r>
        <w:t xml:space="preserve"> </w:t>
      </w:r>
      <w:r>
        <w:rPr>
          <w:i/>
        </w:rPr>
        <w:t>a-pé-el</w:t>
      </w:r>
      <w:r>
        <w:t xml:space="preserve"> TUKU.TUKU</w:t>
      </w:r>
      <w:r>
        <w:rPr>
          <w:i/>
        </w:rPr>
        <w:t>-aš</w:t>
      </w:r>
      <w:r>
        <w:t xml:space="preserve"> </w:t>
      </w:r>
      <w:r>
        <w:rPr>
          <w:i/>
        </w:rPr>
        <w:t>kiš</w:t>
      </w:r>
      <w:r>
        <w:t>[</w:t>
      </w:r>
      <w:r>
        <w:rPr>
          <w:i/>
        </w:rPr>
        <w:t>-</w:t>
      </w:r>
      <w:r>
        <w:t xml:space="preserve"> </w:t>
      </w:r>
      <w:r>
        <w:rPr>
          <w:i/>
        </w:rPr>
        <w:t>…</w:t>
      </w:r>
      <w:r>
        <w:t xml:space="preserve">] </w:t>
      </w:r>
      <w:r>
        <w:rPr>
          <w:i/>
        </w:rPr>
        <w:t>␣␣¬¬¬</w:t>
      </w:r>
    </w:p>
    <w:p w14:paraId="72D55A57" w14:textId="77777777" w:rsidR="004D3993" w:rsidRDefault="00A114E5">
      <w:pPr>
        <w:spacing w:after="120"/>
      </w:pPr>
      <w:r>
        <w:t>People, cattle and sheep continue to die terribly</w:t>
      </w:r>
      <w:r>
        <w:br/>
        <w:t>(and) they are constantly hunted;</w:t>
      </w:r>
      <w:r>
        <w:br/>
        <w:t>To do this] they</w:t>
      </w:r>
      <w:r>
        <w:br/>
        <w:t>The country and the king (belong) the weather god of heaven and the</w:t>
      </w:r>
      <w:r>
        <w:br/>
        <w:t>In addition, those who do not […]</w:t>
      </w:r>
      <w:r>
        <w:br/>
        <w:t>(and) those who</w:t>
      </w:r>
      <w:r>
        <w:br/>
        <w:t>back</w:t>
      </w:r>
      <w:r>
        <w:br/>
        <w:t>Those who are terrible</w:t>
      </w:r>
    </w:p>
    <w:p w14:paraId="7DF7AF37" w14:textId="77777777" w:rsidR="004D3993" w:rsidRDefault="004D3993">
      <w:pPr>
        <w:spacing w:after="120"/>
      </w:pPr>
    </w:p>
    <w:p w14:paraId="2209DBAD" w14:textId="77777777" w:rsidR="004D3993" w:rsidRDefault="00A114E5">
      <w:pPr>
        <w:spacing w:after="120"/>
      </w:pPr>
      <w:r>
        <w:t>mān EN KARAŠ gimri ḫatukišzi "When things get terrible for a general in a campaign"</w:t>
      </w:r>
    </w:p>
    <w:p w14:paraId="6F3D37B6" w14:textId="77777777" w:rsidR="004D3993" w:rsidRDefault="004D3993">
      <w:pPr>
        <w:spacing w:after="120"/>
      </w:pPr>
    </w:p>
    <w:p w14:paraId="1A8F4658" w14:textId="77777777" w:rsidR="004D3993" w:rsidRDefault="00A114E5">
      <w:pPr>
        <w:spacing w:after="120"/>
      </w:pPr>
      <w:r>
        <w:t>426.1 - Ritual für ein in Schlacht besiegtes Heer</w:t>
      </w:r>
    </w:p>
    <w:p w14:paraId="058A4FF3" w14:textId="77777777" w:rsidR="004D3993" w:rsidRDefault="00A114E5">
      <w:pPr>
        <w:spacing w:after="120"/>
      </w:pPr>
      <w:r>
        <w:lastRenderedPageBreak/>
        <w:t>KUB 7.58 Vs. i 18'-19'</w:t>
      </w:r>
    </w:p>
    <w:p w14:paraId="2629D6AD" w14:textId="77777777" w:rsidR="004D3993" w:rsidRDefault="00A114E5">
      <w:pPr>
        <w:spacing w:after="120"/>
      </w:pPr>
      <w:r>
        <w:rPr>
          <w:i/>
        </w:rPr>
        <w:t>ma-a-an</w:t>
      </w:r>
      <w:r>
        <w:t xml:space="preserve"> EN KARAŠ </w:t>
      </w:r>
      <w:r>
        <w:rPr>
          <w:i/>
        </w:rPr>
        <w:t>gi-mi-ri</w:t>
      </w:r>
      <w:r>
        <w:t xml:space="preserve"> </w:t>
      </w:r>
      <w:r>
        <w:rPr>
          <w:i/>
        </w:rPr>
        <w:t>ḫa-tu-kiš-zi</w:t>
      </w:r>
      <w:r>
        <w:br/>
      </w:r>
      <w:r>
        <w:rPr>
          <w:i/>
        </w:rPr>
        <w:t>na-aš-ma-aš-kán</w:t>
      </w:r>
      <w:r>
        <w:t xml:space="preserve"> ŠÀ MÈ LÚKUR ZAG</w:t>
      </w:r>
      <w:r>
        <w:rPr>
          <w:i/>
        </w:rPr>
        <w:t>-na-aḫ-ḫi-iš-ki-iz-zi</w:t>
      </w:r>
      <w:r>
        <w:br/>
      </w:r>
      <w:r>
        <w:rPr>
          <w:i/>
        </w:rPr>
        <w:t>an-ze-el-wa-ma</w:t>
      </w:r>
      <w:r>
        <w:t xml:space="preserve"> LÚKALAGḪI.A </w:t>
      </w:r>
      <w:r>
        <w:rPr>
          <w:i/>
        </w:rPr>
        <w:t>Ú-UL</w:t>
      </w:r>
      <w:r>
        <w:t xml:space="preserve"> ZAG</w:t>
      </w:r>
      <w:r>
        <w:rPr>
          <w:i/>
        </w:rPr>
        <w:t>-na-aḫ-ḫa-an-zi</w:t>
      </w:r>
      <w:r>
        <w:t xml:space="preserve"> </w:t>
      </w:r>
      <w:r>
        <w:rPr>
          <w:i/>
        </w:rPr>
        <w:t>===</w:t>
      </w:r>
    </w:p>
    <w:p w14:paraId="2E1D6392" w14:textId="77777777" w:rsidR="004D3993" w:rsidRDefault="00A114E5">
      <w:pPr>
        <w:spacing w:after="120"/>
      </w:pPr>
      <w:r>
        <w:t>When becoming terrible for a general in a campaign</w:t>
      </w:r>
      <w:r>
        <w:br/>
        <w:t>Or there on the occasion of a struggle he, the enemy, has success,</w:t>
      </w:r>
      <w:r>
        <w:br/>
        <w:t>(and) our warriors are unsuccessful.</w:t>
      </w:r>
    </w:p>
    <w:p w14:paraId="38819EC6" w14:textId="77777777" w:rsidR="004D3993" w:rsidRDefault="004D3993">
      <w:pPr>
        <w:spacing w:after="120"/>
      </w:pPr>
    </w:p>
    <w:p w14:paraId="5FB4D763" w14:textId="77777777" w:rsidR="004D3993" w:rsidRDefault="00A114E5">
      <w:pPr>
        <w:spacing w:after="120"/>
      </w:pPr>
      <w:r>
        <w:t>[ḫad]ugaš=az dTelipinuš URUTāwiniya KI.MIN "the [terrible] Telipinu in Tawiniya likewise"</w:t>
      </w:r>
    </w:p>
    <w:p w14:paraId="37B7D96A" w14:textId="77777777" w:rsidR="004D3993" w:rsidRDefault="004D3993">
      <w:pPr>
        <w:spacing w:after="120"/>
      </w:pPr>
    </w:p>
    <w:p w14:paraId="231C994B" w14:textId="77777777" w:rsidR="004D3993" w:rsidRDefault="00A114E5">
      <w:pPr>
        <w:spacing w:after="120"/>
      </w:pPr>
      <w:r>
        <w:t>430.1 - Geburtsritual: „Wenn eine Frau gebiert“</w:t>
      </w:r>
    </w:p>
    <w:p w14:paraId="1B31874C" w14:textId="77777777" w:rsidR="004D3993" w:rsidRDefault="00A114E5">
      <w:pPr>
        <w:spacing w:after="120"/>
      </w:pPr>
      <w:r>
        <w:t>KUB 30.29 Vs. 12</w:t>
      </w:r>
    </w:p>
    <w:p w14:paraId="56203929" w14:textId="77777777" w:rsidR="004D3993" w:rsidRDefault="00A114E5">
      <w:pPr>
        <w:spacing w:after="120"/>
      </w:pPr>
      <w:r>
        <w:t>[DING]IRMEŠ</w:t>
      </w:r>
      <w:r>
        <w:rPr>
          <w:i/>
        </w:rPr>
        <w:t>-na-aš</w:t>
      </w:r>
      <w:r>
        <w:t xml:space="preserve"> </w:t>
      </w:r>
      <w:r>
        <w:rPr>
          <w:i/>
        </w:rPr>
        <w:t>pí-i-e-et-ta</w:t>
      </w:r>
      <w:r>
        <w:t xml:space="preserve"> </w:t>
      </w:r>
      <w:r>
        <w:rPr>
          <w:i/>
        </w:rPr>
        <w:t>pí-iš-kán-zi</w:t>
      </w:r>
      <w:r>
        <w:br/>
      </w:r>
      <w:r>
        <w:rPr>
          <w:i/>
        </w:rPr>
        <w:t>nu-</w:t>
      </w:r>
      <w:r>
        <w:t>⌈</w:t>
      </w:r>
      <w:r>
        <w:rPr>
          <w:i/>
        </w:rPr>
        <w:t>za</w:t>
      </w:r>
      <w:r>
        <w:t>⌉ DUTU ⌈</w:t>
      </w:r>
      <w:r>
        <w:rPr>
          <w:i/>
        </w:rPr>
        <w:t>A-ri-in</w:t>
      </w:r>
      <w:r>
        <w:t>⌉</w:t>
      </w:r>
      <w:r>
        <w:rPr>
          <w:i/>
        </w:rPr>
        <w:t>-na</w:t>
      </w:r>
      <w:r>
        <w:t xml:space="preserve"> ⌈</w:t>
      </w:r>
      <w:r>
        <w:rPr>
          <w:i/>
        </w:rPr>
        <w:t>e</w:t>
      </w:r>
      <w:r>
        <w:t>⌉</w:t>
      </w:r>
      <w:r>
        <w:rPr>
          <w:i/>
        </w:rPr>
        <w:t>-ša-at</w:t>
      </w:r>
      <w:r>
        <w:br/>
        <w:t>D</w:t>
      </w:r>
      <w:r>
        <w:rPr>
          <w:i/>
        </w:rPr>
        <w:t>Ḫal-ma-aš-šu-iz-za-ma-az</w:t>
      </w:r>
      <w:r>
        <w:t xml:space="preserve"> URU</w:t>
      </w:r>
      <w:r>
        <w:rPr>
          <w:i/>
        </w:rPr>
        <w:t>Ḫa-ar-pí-ša</w:t>
      </w:r>
      <w:r>
        <w:t xml:space="preserve"> KI.MIN</w:t>
      </w:r>
      <w:r>
        <w:br/>
        <w:t>⌈D⌉</w:t>
      </w:r>
      <w:r>
        <w:rPr>
          <w:i/>
        </w:rPr>
        <w:t>Ḫa-a-te-pí-ša-az</w:t>
      </w:r>
      <w:r>
        <w:t xml:space="preserve"> URU</w:t>
      </w:r>
      <w:r>
        <w:rPr>
          <w:i/>
        </w:rPr>
        <w:t>Ma-li-lu-ḫa</w:t>
      </w:r>
      <w:r>
        <w:t xml:space="preserve"> KI.MIN</w:t>
      </w:r>
      <w:r>
        <w:br/>
        <w:t>DLAMMA URU</w:t>
      </w:r>
      <w:r>
        <w:rPr>
          <w:i/>
        </w:rPr>
        <w:t>Ka-ra-aḫ-na</w:t>
      </w:r>
      <w:r>
        <w:t xml:space="preserve"> </w:t>
      </w:r>
      <w:r>
        <w:rPr>
          <w:i/>
        </w:rPr>
        <w:t>&lt;</w:t>
      </w:r>
      <w:r>
        <w:t>KI.MIN</w:t>
      </w:r>
      <w:r>
        <w:rPr>
          <w:i/>
        </w:rPr>
        <w:t>&gt;</w:t>
      </w:r>
      <w:r>
        <w:br/>
        <w:t>[</w:t>
      </w:r>
      <w:r>
        <w:rPr>
          <w:i/>
        </w:rPr>
        <w:t>ḫa-d</w:t>
      </w:r>
      <w:r>
        <w:t>]</w:t>
      </w:r>
      <w:r>
        <w:rPr>
          <w:i/>
        </w:rPr>
        <w:t>u-ga-ša-az</w:t>
      </w:r>
      <w:r>
        <w:t xml:space="preserve"> D</w:t>
      </w:r>
      <w:r>
        <w:rPr>
          <w:i/>
        </w:rPr>
        <w:t>Te-li-pí-nu-uš</w:t>
      </w:r>
      <w:r>
        <w:t xml:space="preserve"> URU</w:t>
      </w:r>
      <w:r>
        <w:rPr>
          <w:i/>
        </w:rPr>
        <w:t>Ta-a-ú-ni-ia</w:t>
      </w:r>
      <w:r>
        <w:t xml:space="preserve"> {Ras.} KI.MIN</w:t>
      </w:r>
      <w:r>
        <w:br/>
        <w:t>[D]⌈</w:t>
      </w:r>
      <w:r>
        <w:rPr>
          <w:i/>
        </w:rPr>
        <w:t>Ḫu</w:t>
      </w:r>
      <w:r>
        <w:t>⌉</w:t>
      </w:r>
      <w:r>
        <w:rPr>
          <w:i/>
        </w:rPr>
        <w:t>-uz</w:t>
      </w:r>
      <w:r>
        <w:t>!</w:t>
      </w:r>
      <w:r>
        <w:rPr>
          <w:i/>
        </w:rPr>
        <w:t>-zi-ia-ša-az</w:t>
      </w:r>
      <w:r>
        <w:t xml:space="preserve"> URU</w:t>
      </w:r>
      <w:r>
        <w:rPr>
          <w:i/>
        </w:rPr>
        <w:t>Ḫa-ak-mi-iš-ša</w:t>
      </w:r>
      <w:r>
        <w:t xml:space="preserve"> KI.MIN</w:t>
      </w:r>
      <w:r>
        <w:br/>
        <w:t>[DINGI]R.MAḪ</w:t>
      </w:r>
      <w:r>
        <w:rPr>
          <w:i/>
        </w:rPr>
        <w:t>-ma-kán</w:t>
      </w:r>
      <w:r>
        <w:t xml:space="preserve"> {ras.} </w:t>
      </w:r>
      <w:r>
        <w:rPr>
          <w:i/>
        </w:rPr>
        <w:t>pé-e-da-an</w:t>
      </w:r>
      <w:r>
        <w:t xml:space="preserve"> </w:t>
      </w:r>
      <w:r>
        <w:rPr>
          <w:i/>
        </w:rPr>
        <w:t>Ú-UL</w:t>
      </w:r>
      <w:r>
        <w:t xml:space="preserve"> </w:t>
      </w:r>
      <w:r>
        <w:rPr>
          <w:i/>
        </w:rPr>
        <w:t>a-aš-ta</w:t>
      </w:r>
      <w:r>
        <w:br/>
      </w:r>
      <w:r>
        <w:rPr>
          <w:i/>
        </w:rPr>
        <w:t>nu-uš-ši-kán</w:t>
      </w:r>
      <w:r>
        <w:t xml:space="preserve"> DUMU.LÚ.U19.LU </w:t>
      </w:r>
      <w:r>
        <w:rPr>
          <w:i/>
        </w:rPr>
        <w:t>␣␣</w:t>
      </w:r>
      <w:r>
        <w:t xml:space="preserve"> [</w:t>
      </w:r>
      <w:r>
        <w:rPr>
          <w:i/>
        </w:rPr>
        <w:t>_   _</w:t>
      </w:r>
      <w:r>
        <w:t xml:space="preserve"> </w:t>
      </w:r>
      <w:r>
        <w:rPr>
          <w:i/>
        </w:rPr>
        <w:t>-</w:t>
      </w:r>
      <w:r>
        <w:t>]</w:t>
      </w:r>
      <w:r>
        <w:rPr>
          <w:i/>
        </w:rPr>
        <w:t>da-an</w:t>
      </w:r>
      <w:r>
        <w:t xml:space="preserve"> </w:t>
      </w:r>
      <w:r>
        <w:rPr>
          <w:i/>
        </w:rPr>
        <w:t>a-aš-ta</w:t>
      </w:r>
      <w:r>
        <w:t xml:space="preserve"> </w:t>
      </w:r>
      <w:r>
        <w:rPr>
          <w:i/>
        </w:rPr>
        <w:t>¬¬¬</w:t>
      </w:r>
    </w:p>
    <w:p w14:paraId="2D3DCFD5" w14:textId="77777777" w:rsidR="004D3993" w:rsidRDefault="00A114E5">
      <w:pPr>
        <w:spacing w:after="120"/>
      </w:pPr>
      <w:r>
        <w:t>The country pieces are shown to the [Göt] tern:</w:t>
      </w:r>
      <w:r>
        <w:br/>
        <w:t>The sun goddess sat in Arinna,</w:t>
      </w:r>
      <w:r>
        <w:br/>
        <w:t>ḪAlmašuitta but also in ḫarpiša</w:t>
      </w:r>
      <w:r>
        <w:br/>
        <w:t>Ḫatepinu in Maliluḫa as well,</w:t>
      </w:r>
      <w:r>
        <w:br/>
        <w:t>The protective deity in Karaḫna as well as</w:t>
      </w:r>
      <w:r>
        <w:br/>
        <w:t>the [for] fellable telipinu in Tawiniya as well,</w:t>
      </w:r>
      <w:r>
        <w:br/>
        <w:t>Ḫuzziya in ḫakmiš the same;</w:t>
      </w:r>
      <w:r>
        <w:br/>
        <w:t>(for) ḫannaḫanna but there was no place left,</w:t>
      </w:r>
      <w:r>
        <w:br/>
        <w:t>(so) remained for them (as) place.</w:t>
      </w:r>
    </w:p>
    <w:p w14:paraId="375AF479" w14:textId="77777777" w:rsidR="004D3993" w:rsidRDefault="004D3993">
      <w:pPr>
        <w:spacing w:after="120"/>
      </w:pPr>
    </w:p>
    <w:p w14:paraId="3761947C" w14:textId="77777777" w:rsidR="004D3993" w:rsidRDefault="00A114E5">
      <w:pPr>
        <w:spacing w:after="120"/>
      </w:pPr>
      <w:r>
        <w:t>ḫadugaēš=ma=kan dIMIN.IMIN.BI-eš KASKAL-az arḫa namma tiendu "But the terrible seven deities (pl.) should step away from the path again"</w:t>
      </w:r>
    </w:p>
    <w:p w14:paraId="358A1A4F" w14:textId="77777777" w:rsidR="004D3993" w:rsidRDefault="004D3993">
      <w:pPr>
        <w:spacing w:after="120"/>
      </w:pPr>
    </w:p>
    <w:p w14:paraId="0E202A8F" w14:textId="77777777" w:rsidR="004D3993" w:rsidRDefault="00A114E5">
      <w:pPr>
        <w:spacing w:after="120"/>
      </w:pPr>
      <w:r>
        <w:lastRenderedPageBreak/>
        <w:t xml:space="preserve">433.2 - Ritual für den LAMMA-Gott kurša- und die Siebengottheit </w:t>
      </w:r>
    </w:p>
    <w:p w14:paraId="030D6BF9" w14:textId="77777777" w:rsidR="004D3993" w:rsidRDefault="00A114E5">
      <w:pPr>
        <w:spacing w:after="120"/>
      </w:pPr>
      <w:r>
        <w:t>KBo 17.105 Rs. iii 31</w:t>
      </w:r>
    </w:p>
    <w:p w14:paraId="34F3CF87" w14:textId="77777777" w:rsidR="004D3993" w:rsidRDefault="00A114E5">
      <w:pPr>
        <w:spacing w:after="120"/>
      </w:pPr>
      <w:r>
        <w:rPr>
          <w:i/>
        </w:rPr>
        <w:t>ka-a-ša</w:t>
      </w:r>
      <w:r>
        <w:t xml:space="preserve"> </w:t>
      </w:r>
      <w:r>
        <w:rPr>
          <w:i/>
        </w:rPr>
        <w:t>šu-ma-a-aš</w:t>
      </w:r>
      <w:r>
        <w:t xml:space="preserve"> dIMIN.IMIN.BI</w:t>
      </w:r>
      <w:r>
        <w:rPr>
          <w:i/>
        </w:rPr>
        <w:t>-aš</w:t>
      </w:r>
      <w:r>
        <w:t xml:space="preserve"> SÍSKUR </w:t>
      </w:r>
      <w:r>
        <w:rPr>
          <w:i/>
        </w:rPr>
        <w:t>pí-ú-en</w:t>
      </w:r>
      <w:r>
        <w:br/>
        <w:t>⌈</w:t>
      </w:r>
      <w:r>
        <w:rPr>
          <w:i/>
        </w:rPr>
        <w:t>nu</w:t>
      </w:r>
      <w:r>
        <w:t>⌉</w:t>
      </w:r>
      <w:r>
        <w:rPr>
          <w:i/>
        </w:rPr>
        <w:t>-za</w:t>
      </w:r>
      <w:r>
        <w:t xml:space="preserve"> </w:t>
      </w:r>
      <w:r>
        <w:rPr>
          <w:i/>
        </w:rPr>
        <w:t>e-ez-za-tén</w:t>
      </w:r>
      <w:r>
        <w:t xml:space="preserve"> </w:t>
      </w:r>
      <w:r>
        <w:rPr>
          <w:i/>
        </w:rPr>
        <w:t>e-ku-ut-tén</w:t>
      </w:r>
      <w:r>
        <w:br/>
      </w:r>
      <w:r>
        <w:rPr>
          <w:i/>
        </w:rPr>
        <w:t>ḫa-du-ga-e-eš-ma-kán</w:t>
      </w:r>
      <w:r>
        <w:t xml:space="preserve"> dIMIN.IMIN.BI</w:t>
      </w:r>
      <w:r>
        <w:rPr>
          <w:i/>
        </w:rPr>
        <w:t>-eš</w:t>
      </w:r>
      <w:r>
        <w:t xml:space="preserve"> KASKAL</w:t>
      </w:r>
      <w:r>
        <w:rPr>
          <w:i/>
        </w:rPr>
        <w:t>-az</w:t>
      </w:r>
      <w:r>
        <w:t xml:space="preserve"> ⌈</w:t>
      </w:r>
      <w:r>
        <w:rPr>
          <w:i/>
        </w:rPr>
        <w:t>ar-ḫa</w:t>
      </w:r>
      <w:r>
        <w:t xml:space="preserve"> </w:t>
      </w:r>
      <w:r>
        <w:rPr>
          <w:i/>
        </w:rPr>
        <w:t>nam-ma</w:t>
      </w:r>
      <w:r>
        <w:t xml:space="preserve">⌉ </w:t>
      </w:r>
      <w:r>
        <w:rPr>
          <w:i/>
        </w:rPr>
        <w:t>ti-en-du</w:t>
      </w:r>
      <w:r>
        <w:br/>
      </w:r>
      <w:r>
        <w:rPr>
          <w:i/>
        </w:rPr>
        <w:t>nu</w:t>
      </w:r>
      <w:r>
        <w:t xml:space="preserve"> </w:t>
      </w:r>
      <w:r>
        <w:rPr>
          <w:i/>
        </w:rPr>
        <w:t>A-NA</w:t>
      </w:r>
      <w:r>
        <w:t xml:space="preserve"> dLAMMA KUŠ</w:t>
      </w:r>
      <w:r>
        <w:rPr>
          <w:i/>
        </w:rPr>
        <w:t>kur-ša-aš</w:t>
      </w:r>
      <w:r>
        <w:t xml:space="preserve"> </w:t>
      </w:r>
      <w:r>
        <w:rPr>
          <w:i/>
        </w:rPr>
        <w:t>mi-i-nu-mar</w:t>
      </w:r>
      <w:r>
        <w:t xml:space="preserve"> </w:t>
      </w:r>
      <w:r>
        <w:rPr>
          <w:i/>
        </w:rPr>
        <w:t>pi-iš-tén</w:t>
      </w:r>
      <w:r>
        <w:br/>
      </w:r>
      <w:r>
        <w:rPr>
          <w:i/>
        </w:rPr>
        <w:t>nu-kán</w:t>
      </w:r>
      <w:r>
        <w:t xml:space="preserve"> </w:t>
      </w:r>
      <w:r>
        <w:rPr>
          <w:i/>
        </w:rPr>
        <w:t>A-NA</w:t>
      </w:r>
      <w:r>
        <w:t xml:space="preserve"> ⌈LUGAL MUNUS.⌉LUGAL DUMU.MEŠLUGAL </w:t>
      </w:r>
      <w:r>
        <w:rPr>
          <w:i/>
        </w:rPr>
        <w:t>an-da</w:t>
      </w:r>
      <w:r>
        <w:t xml:space="preserve"> </w:t>
      </w:r>
      <w:r>
        <w:rPr>
          <w:i/>
        </w:rPr>
        <w:t>aš-šu-li</w:t>
      </w:r>
      <w:r>
        <w:t xml:space="preserve"> </w:t>
      </w:r>
      <w:r>
        <w:rPr>
          <w:i/>
        </w:rPr>
        <w:t>na-a-iš-tén</w:t>
      </w:r>
      <w:r>
        <w:br/>
      </w:r>
      <w:r>
        <w:rPr>
          <w:i/>
        </w:rPr>
        <w:t>nu-uš-ma-aš</w:t>
      </w:r>
      <w:r>
        <w:t xml:space="preserve"> KASKAL</w:t>
      </w:r>
      <w:r>
        <w:rPr>
          <w:i/>
        </w:rPr>
        <w:t>-an</w:t>
      </w:r>
      <w:r>
        <w:t xml:space="preserve"> </w:t>
      </w:r>
      <w:r>
        <w:rPr>
          <w:i/>
        </w:rPr>
        <w:t>pí-</w:t>
      </w:r>
      <w:r>
        <w:t>⌈</w:t>
      </w:r>
      <w:r>
        <w:rPr>
          <w:i/>
        </w:rPr>
        <w:t>iš</w:t>
      </w:r>
      <w:r>
        <w:t>⌉</w:t>
      </w:r>
      <w:r>
        <w:rPr>
          <w:i/>
        </w:rPr>
        <w:t>-</w:t>
      </w:r>
      <w:r>
        <w:t>[</w:t>
      </w:r>
      <w:r>
        <w:rPr>
          <w:i/>
        </w:rPr>
        <w:t>ki-tén</w:t>
      </w:r>
      <w:r>
        <w:t>]</w:t>
      </w:r>
      <w:r>
        <w:br/>
      </w:r>
      <w:r>
        <w:rPr>
          <w:i/>
        </w:rPr>
        <w:t>A-NA</w:t>
      </w:r>
      <w:r>
        <w:t xml:space="preserve"> LÚ.MEŠMUŠEN.DÙḪI.A</w:t>
      </w:r>
      <w:r>
        <w:rPr>
          <w:i/>
        </w:rPr>
        <w:t>-ia-kán</w:t>
      </w:r>
      <w:r>
        <w:t xml:space="preserve"> </w:t>
      </w:r>
      <w:r>
        <w:rPr>
          <w:i/>
        </w:rPr>
        <w:t>an-da</w:t>
      </w:r>
      <w:r>
        <w:t xml:space="preserve"> </w:t>
      </w:r>
      <w:r>
        <w:rPr>
          <w:i/>
        </w:rPr>
        <w:t>aš-šu-li</w:t>
      </w:r>
      <w:r>
        <w:t xml:space="preserve"> </w:t>
      </w:r>
      <w:r>
        <w:rPr>
          <w:i/>
        </w:rPr>
        <w:t>x x</w:t>
      </w:r>
      <w:r>
        <w:t xml:space="preserve"> </w:t>
      </w:r>
      <w:r>
        <w:rPr>
          <w:i/>
        </w:rPr>
        <w:t>na-a-iš-tén</w:t>
      </w:r>
      <w:r>
        <w:br/>
      </w:r>
      <w:r>
        <w:rPr>
          <w:i/>
        </w:rPr>
        <w:t>nu-uš-ma-aš</w:t>
      </w:r>
      <w:r>
        <w:t xml:space="preserve"> KASKAL</w:t>
      </w:r>
      <w:r>
        <w:rPr>
          <w:i/>
        </w:rPr>
        <w:t>-</w:t>
      </w:r>
      <w:r>
        <w:t>⌈</w:t>
      </w:r>
      <w:r>
        <w:rPr>
          <w:i/>
        </w:rPr>
        <w:t>an</w:t>
      </w:r>
      <w:r>
        <w:t xml:space="preserve">⌉ </w:t>
      </w:r>
      <w:r>
        <w:rPr>
          <w:i/>
        </w:rPr>
        <w:t>p</w:t>
      </w:r>
      <w:r>
        <w:t>[</w:t>
      </w:r>
      <w:r>
        <w:rPr>
          <w:i/>
        </w:rPr>
        <w:t>í-iš-ki-tén</w:t>
      </w:r>
      <w:r>
        <w:t>]</w:t>
      </w:r>
      <w:r>
        <w:br/>
      </w:r>
      <w:r>
        <w:rPr>
          <w:i/>
        </w:rPr>
        <w:t>x-at-ta-ra-u-wa-</w:t>
      </w:r>
      <w:r>
        <w:t>⌈</w:t>
      </w:r>
      <w:r>
        <w:rPr>
          <w:i/>
        </w:rPr>
        <w:t>ad</w:t>
      </w:r>
      <w:r>
        <w:t>⌉</w:t>
      </w:r>
      <w:r>
        <w:rPr>
          <w:i/>
        </w:rPr>
        <w:t>-du</w:t>
      </w:r>
      <w:r>
        <w:t xml:space="preserve"> </w:t>
      </w:r>
      <w:r>
        <w:rPr>
          <w:i/>
        </w:rPr>
        <w:t>za-al-li-mi-iš-ša-du</w:t>
      </w:r>
      <w:r>
        <w:t xml:space="preserve"> </w:t>
      </w:r>
      <w:r>
        <w:rPr>
          <w:i/>
        </w:rPr>
        <w:t>¬¬¬</w:t>
      </w:r>
    </w:p>
    <w:p w14:paraId="086D3DFF" w14:textId="77777777" w:rsidR="004D3993" w:rsidRDefault="00A114E5">
      <w:pPr>
        <w:spacing w:after="120"/>
      </w:pPr>
      <w:r>
        <w:t>And turn the king, the queen (and) the prince in kindness!</w:t>
      </w:r>
      <w:r>
        <w:br/>
        <w:t>Show you [constantly] the way!</w:t>
      </w:r>
      <w:r>
        <w:br/>
        <w:t>Also turn to the eye ... in goodness!</w:t>
      </w:r>
      <w:r>
        <w:br/>
        <w:t>Z [eigt] you [constantly] the way!</w:t>
      </w:r>
      <w:r>
        <w:br/>
        <w:t>He/it should</w:t>
      </w:r>
    </w:p>
    <w:p w14:paraId="61F022D8" w14:textId="77777777" w:rsidR="004D3993" w:rsidRDefault="004D3993">
      <w:pPr>
        <w:spacing w:after="120"/>
      </w:pPr>
    </w:p>
    <w:p w14:paraId="5475B60C" w14:textId="77777777" w:rsidR="004D3993" w:rsidRDefault="00A114E5">
      <w:pPr>
        <w:spacing w:after="120"/>
      </w:pPr>
      <w:r>
        <w:t>[ … ] UN-ši DINGIR.MEŠ-za UN.MEŠ-az ḫatuga[(-) … -i]zzi "[ … ]-t [for that ] man a terrible [ … ] from the gods (and) from men"</w:t>
      </w:r>
    </w:p>
    <w:p w14:paraId="42D5D4AF" w14:textId="77777777" w:rsidR="004D3993" w:rsidRDefault="004D3993">
      <w:pPr>
        <w:spacing w:after="120"/>
      </w:pPr>
    </w:p>
    <w:p w14:paraId="204D0DC0" w14:textId="77777777" w:rsidR="004D3993" w:rsidRDefault="00A114E5">
      <w:pPr>
        <w:spacing w:after="120"/>
      </w:pPr>
      <w:r>
        <w:t>434.1 - Ein Flussritual mit einem Mythologem über die Erschaffung der Menschen</w:t>
      </w:r>
    </w:p>
    <w:p w14:paraId="47153FDD" w14:textId="77777777" w:rsidR="004D3993" w:rsidRDefault="00A114E5">
      <w:pPr>
        <w:spacing w:after="120"/>
      </w:pPr>
      <w:r>
        <w:t>Bo 6464 (unpublished) 16'-17'</w:t>
      </w:r>
    </w:p>
    <w:p w14:paraId="153FD535" w14:textId="77777777" w:rsidR="004D3993" w:rsidRDefault="00A114E5">
      <w:pPr>
        <w:spacing w:after="120"/>
      </w:pPr>
      <w:r>
        <w:t xml:space="preserve">[ca. 5 Zeichen </w:t>
      </w:r>
      <w:r>
        <w:rPr>
          <w:i/>
        </w:rPr>
        <w:t>-a</w:t>
      </w:r>
      <w:r>
        <w:t>]</w:t>
      </w:r>
      <w:r>
        <w:rPr>
          <w:i/>
        </w:rPr>
        <w:t>n</w:t>
      </w:r>
      <w:r>
        <w:t xml:space="preserve"> ⌈</w:t>
      </w:r>
      <w:r>
        <w:rPr>
          <w:i/>
        </w:rPr>
        <w:t>an-tu</w:t>
      </w:r>
      <w:r>
        <w:t>⌉</w:t>
      </w:r>
      <w:r>
        <w:rPr>
          <w:i/>
        </w:rPr>
        <w:t>-uh-ši</w:t>
      </w:r>
      <w:r>
        <w:t xml:space="preserve"> </w:t>
      </w:r>
      <w:r>
        <w:rPr>
          <w:i/>
        </w:rPr>
        <w:t>ku-e-da-</w:t>
      </w:r>
      <w:r>
        <w:t>⌈</w:t>
      </w:r>
      <w:r>
        <w:rPr>
          <w:i/>
        </w:rPr>
        <w:t>ni</w:t>
      </w:r>
      <w:r>
        <w:t>⌉ [</w:t>
      </w:r>
      <w:r>
        <w:rPr>
          <w:i/>
        </w:rPr>
        <w:t>…</w:t>
      </w:r>
      <w:r>
        <w:t>][</w:t>
      </w:r>
      <w:r>
        <w:rPr>
          <w:i/>
        </w:rPr>
        <w:t>…</w:t>
      </w:r>
      <w:r>
        <w:t xml:space="preserve"> ]</w:t>
      </w:r>
      <w:r>
        <w:rPr>
          <w:i/>
        </w:rPr>
        <w:t>x-an-da</w:t>
      </w:r>
      <w:r>
        <w:br/>
      </w:r>
      <w:r>
        <w:rPr>
          <w:i/>
        </w:rPr>
        <w:t>na-aš-ma-an</w:t>
      </w:r>
      <w:r>
        <w:t xml:space="preserve"> ⌈</w:t>
      </w:r>
      <w:r>
        <w:rPr>
          <w:i/>
        </w:rPr>
        <w:t>al</w:t>
      </w:r>
      <w:r>
        <w:t>⌉</w:t>
      </w:r>
      <w:r>
        <w:rPr>
          <w:i/>
        </w:rPr>
        <w:t>-</w:t>
      </w:r>
      <w:r>
        <w:t xml:space="preserve">[ </w:t>
      </w:r>
      <w:r>
        <w:rPr>
          <w:i/>
        </w:rPr>
        <w:t>…</w:t>
      </w:r>
      <w:r>
        <w:t xml:space="preserve">] </w:t>
      </w:r>
      <w:r>
        <w:rPr>
          <w:i/>
        </w:rPr>
        <w:t>===</w:t>
      </w:r>
      <w:r>
        <w:br/>
        <w:t>[ca. 3-4 Zeichen ]</w:t>
      </w:r>
      <w:r>
        <w:rPr>
          <w:i/>
        </w:rPr>
        <w:t>x</w:t>
      </w:r>
      <w:r>
        <w:t xml:space="preserve"> </w:t>
      </w:r>
      <w:r>
        <w:rPr>
          <w:i/>
        </w:rPr>
        <w:t>A-NA</w:t>
      </w:r>
      <w:r>
        <w:t xml:space="preserve"> DINGIRMEŠ </w:t>
      </w:r>
      <w:r>
        <w:rPr>
          <w:i/>
        </w:rPr>
        <w:t>ku-iš-ki</w:t>
      </w:r>
      <w:r>
        <w:t xml:space="preserve"> </w:t>
      </w:r>
      <w:r>
        <w:rPr>
          <w:i/>
        </w:rPr>
        <w:t>pár-ra-an-da</w:t>
      </w:r>
      <w:r>
        <w:t xml:space="preserve"> ḪU[L</w:t>
      </w:r>
      <w:r>
        <w:rPr>
          <w:i/>
        </w:rPr>
        <w:t>-</w:t>
      </w:r>
      <w:r>
        <w:t xml:space="preserve"> </w:t>
      </w:r>
      <w:r>
        <w:rPr>
          <w:i/>
        </w:rPr>
        <w:t>…</w:t>
      </w:r>
      <w:r>
        <w:t>]</w:t>
      </w:r>
      <w:r>
        <w:br/>
        <w:t>[</w:t>
      </w:r>
      <w:r>
        <w:rPr>
          <w:i/>
        </w:rPr>
        <w:t>_   _   _</w:t>
      </w:r>
      <w:r>
        <w:t xml:space="preserve"> </w:t>
      </w:r>
      <w:r>
        <w:rPr>
          <w:i/>
        </w:rPr>
        <w:t>ḫu</w:t>
      </w:r>
      <w:r>
        <w:t>]</w:t>
      </w:r>
      <w:r>
        <w:rPr>
          <w:i/>
        </w:rPr>
        <w:t>r-ke-el</w:t>
      </w:r>
      <w:r>
        <w:t xml:space="preserve"> </w:t>
      </w:r>
      <w:r>
        <w:rPr>
          <w:i/>
        </w:rPr>
        <w:t>ku-iš-ki</w:t>
      </w:r>
      <w:r>
        <w:t xml:space="preserve"> </w:t>
      </w:r>
      <w:r>
        <w:rPr>
          <w:i/>
        </w:rPr>
        <w:t>i-ia-an</w:t>
      </w:r>
      <w:r>
        <w:t xml:space="preserve"> </w:t>
      </w:r>
      <w:r>
        <w:rPr>
          <w:i/>
        </w:rPr>
        <w:t>ḫar-zi</w:t>
      </w:r>
      <w:r>
        <w:br/>
        <w:t>[</w:t>
      </w:r>
      <w:r>
        <w:rPr>
          <w:i/>
        </w:rPr>
        <w:t>…</w:t>
      </w:r>
      <w:r>
        <w:t>][ca. 3-4 Zeichen ]</w:t>
      </w:r>
      <w:r>
        <w:rPr>
          <w:i/>
        </w:rPr>
        <w:t>x-iš-kán-zi</w:t>
      </w:r>
      <w:r>
        <w:br/>
      </w:r>
      <w:r>
        <w:rPr>
          <w:i/>
        </w:rPr>
        <w:t>na-aš-ma-aš</w:t>
      </w:r>
      <w:r>
        <w:t xml:space="preserve"> KALAG</w:t>
      </w:r>
      <w:r>
        <w:rPr>
          <w:i/>
        </w:rPr>
        <w:t>-an</w:t>
      </w:r>
      <w:r>
        <w:t>[</w:t>
      </w:r>
      <w:r>
        <w:rPr>
          <w:i/>
        </w:rPr>
        <w:t>-</w:t>
      </w:r>
      <w:r>
        <w:t xml:space="preserve"> </w:t>
      </w:r>
      <w:r>
        <w:rPr>
          <w:i/>
        </w:rPr>
        <w:t>…</w:t>
      </w:r>
      <w:r>
        <w:t>]</w:t>
      </w:r>
      <w:r>
        <w:br/>
        <w:t>[ca. 4-5 Zeichen] ⌈UN⌉</w:t>
      </w:r>
      <w:r>
        <w:rPr>
          <w:i/>
        </w:rPr>
        <w:t>-ši</w:t>
      </w:r>
      <w:r>
        <w:t xml:space="preserve"> DINGIRMEŠ</w:t>
      </w:r>
      <w:r>
        <w:rPr>
          <w:i/>
        </w:rPr>
        <w:t>-za</w:t>
      </w:r>
      <w:r>
        <w:t xml:space="preserve"> UNMEŠ</w:t>
      </w:r>
      <w:r>
        <w:rPr>
          <w:i/>
        </w:rPr>
        <w:t>-az</w:t>
      </w:r>
      <w:r>
        <w:t xml:space="preserve"> </w:t>
      </w:r>
      <w:r>
        <w:rPr>
          <w:i/>
        </w:rPr>
        <w:t>ḫa-tu-</w:t>
      </w:r>
      <w:r>
        <w:t>⌈</w:t>
      </w:r>
      <w:r>
        <w:rPr>
          <w:i/>
        </w:rPr>
        <w:t>ga</w:t>
      </w:r>
      <w:r>
        <w:t>⌉[(</w:t>
      </w:r>
      <w:r>
        <w:rPr>
          <w:i/>
        </w:rPr>
        <w:t>-</w:t>
      </w:r>
      <w:r>
        <w:t xml:space="preserve">) </w:t>
      </w:r>
      <w:r>
        <w:rPr>
          <w:i/>
        </w:rPr>
        <w:t>…</w:t>
      </w:r>
      <w:r>
        <w:t xml:space="preserve">][ca. 5-6 Zeichen </w:t>
      </w:r>
      <w:r>
        <w:rPr>
          <w:i/>
        </w:rPr>
        <w:t>-i</w:t>
      </w:r>
      <w:r>
        <w:t>]</w:t>
      </w:r>
      <w:r>
        <w:rPr>
          <w:i/>
        </w:rPr>
        <w:t>z-zi</w:t>
      </w:r>
      <w:r>
        <w:br/>
      </w:r>
      <w:r>
        <w:rPr>
          <w:i/>
        </w:rPr>
        <w:t>nu-za-kán</w:t>
      </w:r>
      <w:r>
        <w:t xml:space="preserve"> </w:t>
      </w:r>
      <w:r>
        <w:rPr>
          <w:i/>
        </w:rPr>
        <w:t>PA-NI</w:t>
      </w:r>
      <w:r>
        <w:t xml:space="preserve"> ÍD </w:t>
      </w:r>
      <w:r>
        <w:rPr>
          <w:i/>
        </w:rPr>
        <w:t>wa-a</w:t>
      </w:r>
      <w:r>
        <w:t>[</w:t>
      </w:r>
      <w:r>
        <w:rPr>
          <w:i/>
        </w:rPr>
        <w:t>r-</w:t>
      </w:r>
      <w:r>
        <w:t xml:space="preserve"> </w:t>
      </w:r>
      <w:r>
        <w:rPr>
          <w:i/>
        </w:rPr>
        <w:t>…</w:t>
      </w:r>
      <w:r>
        <w:t xml:space="preserve">] </w:t>
      </w:r>
      <w:r>
        <w:rPr>
          <w:i/>
        </w:rPr>
        <w:t>¬¬¬</w:t>
      </w:r>
    </w:p>
    <w:p w14:paraId="4CE31683" w14:textId="77777777" w:rsidR="004D3993" w:rsidRDefault="00A114E5">
      <w:pPr>
        <w:spacing w:after="120"/>
      </w:pPr>
      <w:r>
        <w:t>Well when […] you […] ...</w:t>
      </w:r>
      <w:r>
        <w:br/>
        <w:t>or [</w:t>
      </w:r>
      <w:r>
        <w:br/>
        <w:t>[or] someone [about him] in front of the gods Schle [cht speaks]</w:t>
      </w:r>
      <w:r>
        <w:br/>
        <w:t>[or] someone [an evil] committed (to his damage)</w:t>
      </w:r>
      <w:r>
        <w:br/>
        <w:t>[or you…]… -t</w:t>
      </w:r>
      <w:r>
        <w:br/>
      </w:r>
      <w:r>
        <w:lastRenderedPageBreak/>
        <w:t>or he has become [ig]</w:t>
      </w:r>
      <w:r>
        <w:br/>
        <w:t>[…] -T [for</w:t>
      </w:r>
      <w:r>
        <w:br/>
        <w:t>He waves himself in front of the river.</w:t>
      </w:r>
    </w:p>
    <w:p w14:paraId="3EE38BA3" w14:textId="77777777" w:rsidR="004D3993" w:rsidRDefault="004D3993">
      <w:pPr>
        <w:spacing w:after="120"/>
      </w:pPr>
    </w:p>
    <w:p w14:paraId="3A70C335" w14:textId="77777777" w:rsidR="004D3993" w:rsidRDefault="00A114E5">
      <w:pPr>
        <w:spacing w:after="120"/>
      </w:pPr>
      <w:r>
        <w:t>nu kuit kuedani tezz[i] ḫatukiškizzi "(If someone) says something to someone and this is terrible for him in the long run"</w:t>
      </w:r>
    </w:p>
    <w:p w14:paraId="12FD9DAD" w14:textId="77777777" w:rsidR="004D3993" w:rsidRDefault="004D3993">
      <w:pPr>
        <w:spacing w:after="120"/>
      </w:pPr>
    </w:p>
    <w:p w14:paraId="2696AC06" w14:textId="77777777" w:rsidR="004D3993" w:rsidRDefault="00A114E5">
      <w:pPr>
        <w:spacing w:after="120"/>
      </w:pPr>
      <w:r>
        <w:t>434.1 - Ein Flussritual mit einem Mythologem über die Erschaffung der Menschen</w:t>
      </w:r>
    </w:p>
    <w:p w14:paraId="7D52222A" w14:textId="77777777" w:rsidR="004D3993" w:rsidRDefault="00A114E5">
      <w:pPr>
        <w:spacing w:after="120"/>
      </w:pPr>
      <w:r>
        <w:t>KBo 13.104+ Vs. i 10'-11'</w:t>
      </w:r>
    </w:p>
    <w:p w14:paraId="52F5AA1B" w14:textId="77777777" w:rsidR="004D3993" w:rsidRDefault="00A114E5">
      <w:pPr>
        <w:spacing w:after="120"/>
      </w:pPr>
      <w:r>
        <w:t>[</w:t>
      </w:r>
      <w:r>
        <w:rPr>
          <w:i/>
        </w:rPr>
        <w:t>z</w:t>
      </w:r>
      <w:r>
        <w:t>]</w:t>
      </w:r>
      <w:r>
        <w:rPr>
          <w:i/>
        </w:rPr>
        <w:t>i-i</w:t>
      </w:r>
      <w:r>
        <w:t>[</w:t>
      </w:r>
      <w:r>
        <w:rPr>
          <w:i/>
        </w:rPr>
        <w:t>k-</w:t>
      </w:r>
      <w:r>
        <w:t xml:space="preserve"> </w:t>
      </w:r>
      <w:r>
        <w:rPr>
          <w:i/>
        </w:rPr>
        <w:t>_   _</w:t>
      </w:r>
      <w:r>
        <w:t>] ÍD</w:t>
      </w:r>
      <w:r>
        <w:rPr>
          <w:i/>
        </w:rPr>
        <w:t>-aš</w:t>
      </w:r>
      <w:r>
        <w:t xml:space="preserve"> </w:t>
      </w:r>
      <w:r>
        <w:rPr>
          <w:i/>
        </w:rPr>
        <w:t>pár-ku-nu-mar</w:t>
      </w:r>
      <w:r>
        <w:t xml:space="preserve"> {Ras.} DUMU</w:t>
      </w:r>
      <w:r>
        <w:rPr>
          <w:i/>
        </w:rPr>
        <w:t>-la-an-</w:t>
      </w:r>
      <w:r>
        <w:t>⌈</w:t>
      </w:r>
      <w:r>
        <w:rPr>
          <w:i/>
        </w:rPr>
        <w:t>na-aš</w:t>
      </w:r>
      <w:r>
        <w:t xml:space="preserve"> </w:t>
      </w:r>
      <w:r>
        <w:rPr>
          <w:i/>
        </w:rPr>
        <w:t>ḫu-i</w:t>
      </w:r>
      <w:r>
        <w:t>⌉[</w:t>
      </w:r>
      <w:r>
        <w:rPr>
          <w:i/>
        </w:rPr>
        <w:t>-</w:t>
      </w:r>
      <w:r>
        <w:t xml:space="preserve"> </w:t>
      </w:r>
      <w:r>
        <w:rPr>
          <w:i/>
        </w:rPr>
        <w:t>_   _</w:t>
      </w:r>
      <w:r>
        <w:t>] [(</w:t>
      </w:r>
      <w:r>
        <w:rPr>
          <w:i/>
        </w:rPr>
        <w:t>:</w:t>
      </w:r>
      <w:r>
        <w:t xml:space="preserve">) </w:t>
      </w:r>
      <w:r>
        <w:rPr>
          <w:i/>
        </w:rPr>
        <w:t>u-</w:t>
      </w:r>
      <w:r>
        <w:t>]</w:t>
      </w:r>
      <w:r>
        <w:rPr>
          <w:i/>
        </w:rPr>
        <w:t>ša-an-</w:t>
      </w:r>
      <w:r>
        <w:t>⌈</w:t>
      </w:r>
      <w:r>
        <w:rPr>
          <w:i/>
        </w:rPr>
        <w:t>ta-ra</w:t>
      </w:r>
      <w:r>
        <w:t>⌉</w:t>
      </w:r>
      <w:r>
        <w:rPr>
          <w:i/>
        </w:rPr>
        <w:t>-ḫi-ša</w:t>
      </w:r>
      <w:r>
        <w:t xml:space="preserve"> </w:t>
      </w:r>
      <w:r>
        <w:rPr>
          <w:i/>
        </w:rPr>
        <w:t>da-at-ta</w:t>
      </w:r>
      <w:r>
        <w:br/>
      </w:r>
      <w:r>
        <w:rPr>
          <w:i/>
        </w:rPr>
        <w:t>nu</w:t>
      </w:r>
      <w:r>
        <w:t xml:space="preserve"> </w:t>
      </w:r>
      <w:r>
        <w:rPr>
          <w:i/>
        </w:rPr>
        <w:t>ku-it</w:t>
      </w:r>
      <w:r>
        <w:t xml:space="preserve"> </w:t>
      </w:r>
      <w:r>
        <w:rPr>
          <w:i/>
        </w:rPr>
        <w:t>ku-e</w:t>
      </w:r>
      <w:r>
        <w:t>[</w:t>
      </w:r>
      <w:r>
        <w:rPr>
          <w:i/>
        </w:rPr>
        <w:t>-</w:t>
      </w:r>
      <w:r>
        <w:t xml:space="preserve"> </w:t>
      </w:r>
      <w:r>
        <w:rPr>
          <w:i/>
        </w:rPr>
        <w:t>_   _   _   _   _</w:t>
      </w:r>
      <w:r>
        <w:t>]</w:t>
      </w:r>
      <w:r>
        <w:br/>
        <w:t>[</w:t>
      </w:r>
      <w:r>
        <w:rPr>
          <w:i/>
        </w:rPr>
        <w:t>ḫ</w:t>
      </w:r>
      <w:r>
        <w:t>]</w:t>
      </w:r>
      <w:r>
        <w:rPr>
          <w:i/>
        </w:rPr>
        <w:t>a-tu-ki-iš-</w:t>
      </w:r>
      <w:r>
        <w:t>⌈</w:t>
      </w:r>
      <w:r>
        <w:rPr>
          <w:i/>
        </w:rPr>
        <w:t>ki</w:t>
      </w:r>
      <w:r>
        <w:t>⌉</w:t>
      </w:r>
      <w:r>
        <w:rPr>
          <w:i/>
        </w:rPr>
        <w:t>-iz-zi</w:t>
      </w:r>
      <w:r>
        <w:br/>
      </w:r>
      <w:r>
        <w:rPr>
          <w:i/>
        </w:rPr>
        <w:t>na-aš</w:t>
      </w:r>
      <w:r>
        <w:t xml:space="preserve"> EGIR</w:t>
      </w:r>
      <w:r>
        <w:rPr>
          <w:i/>
        </w:rPr>
        <w:t>-pa</w:t>
      </w:r>
      <w:r>
        <w:t xml:space="preserve"> </w:t>
      </w:r>
      <w:r>
        <w:rPr>
          <w:i/>
        </w:rPr>
        <w:t>tu-uk</w:t>
      </w:r>
      <w:r>
        <w:t xml:space="preserve"> </w:t>
      </w:r>
      <w:r>
        <w:rPr>
          <w:i/>
        </w:rPr>
        <w:t>A-N</w:t>
      </w:r>
      <w:r>
        <w:t>[</w:t>
      </w:r>
      <w:r>
        <w:rPr>
          <w:i/>
        </w:rPr>
        <w:t>A</w:t>
      </w:r>
      <w:r>
        <w:t xml:space="preserve"> ÍD] [</w:t>
      </w:r>
      <w:r>
        <w:rPr>
          <w:i/>
        </w:rPr>
        <w:t>wa</w:t>
      </w:r>
      <w:r>
        <w:t>]</w:t>
      </w:r>
      <w:r>
        <w:rPr>
          <w:i/>
        </w:rPr>
        <w:t>-</w:t>
      </w:r>
      <w:r>
        <w:t>⌈</w:t>
      </w:r>
      <w:r>
        <w:rPr>
          <w:i/>
        </w:rPr>
        <w:t>ap</w:t>
      </w:r>
      <w:r>
        <w:t>⌉</w:t>
      </w:r>
      <w:r>
        <w:rPr>
          <w:i/>
        </w:rPr>
        <w:t>-wa-aš-ša</w:t>
      </w:r>
      <w:r>
        <w:t xml:space="preserve"> DGUL</w:t>
      </w:r>
      <w:r>
        <w:rPr>
          <w:i/>
        </w:rPr>
        <w:t>-ša-aš-ša</w:t>
      </w:r>
      <w:r>
        <w:t xml:space="preserve"> DINGIR.MAḪMEŠ </w:t>
      </w:r>
      <w:r>
        <w:rPr>
          <w:i/>
        </w:rPr>
        <w:t>pa-iz-</w:t>
      </w:r>
      <w:r>
        <w:t>[</w:t>
      </w:r>
      <w:r>
        <w:rPr>
          <w:i/>
        </w:rPr>
        <w:t>zi</w:t>
      </w:r>
      <w:r>
        <w:t>]</w:t>
      </w:r>
      <w:r>
        <w:br/>
        <w:t>[</w:t>
      </w:r>
      <w:r>
        <w:rPr>
          <w:i/>
        </w:rPr>
        <w:t>an-t</w:t>
      </w:r>
      <w:r>
        <w:t>]</w:t>
      </w:r>
      <w:r>
        <w:rPr>
          <w:i/>
        </w:rPr>
        <w:t>u-</w:t>
      </w:r>
      <w:r>
        <w:t>⌈</w:t>
      </w:r>
      <w:r>
        <w:rPr>
          <w:i/>
        </w:rPr>
        <w:t>uḫ-ša</w:t>
      </w:r>
      <w:r>
        <w:t>⌉</w:t>
      </w:r>
      <w:r>
        <w:rPr>
          <w:i/>
        </w:rPr>
        <w:t>-an</w:t>
      </w:r>
      <w:r>
        <w:t xml:space="preserve"> </w:t>
      </w:r>
      <w:r>
        <w:rPr>
          <w:i/>
        </w:rPr>
        <w:t>ku-i-e-eš</w:t>
      </w:r>
      <w:r>
        <w:t xml:space="preserve"> </w:t>
      </w:r>
      <w:r>
        <w:rPr>
          <w:i/>
        </w:rPr>
        <w:t>ša-am-ni-eš-kán-z</w:t>
      </w:r>
      <w:r>
        <w:t>[</w:t>
      </w:r>
      <w:r>
        <w:rPr>
          <w:i/>
        </w:rPr>
        <w:t>i</w:t>
      </w:r>
      <w:r>
        <w:t xml:space="preserve">] </w:t>
      </w:r>
      <w:r>
        <w:rPr>
          <w:i/>
        </w:rPr>
        <w:t>¬¬¬</w:t>
      </w:r>
    </w:p>
    <w:p w14:paraId="358BA999" w14:textId="77777777" w:rsidR="004D3993" w:rsidRDefault="00A114E5">
      <w:pPr>
        <w:spacing w:after="120"/>
      </w:pPr>
      <w:r>
        <w:t>But you, river, have cleaned, life (satellite) for the offspring (and) prosperity.</w:t>
      </w:r>
      <w:r>
        <w:br/>
        <w:t>(If someone) says something to someone</w:t>
      </w:r>
      <w:r>
        <w:br/>
        <w:t>(and this to him) is terrible in the long run</w:t>
      </w:r>
      <w:r>
        <w:br/>
        <w:t>So he comes to you, the river, and the Gulš goddesses and the Maḫ goddesses of the bank,</w:t>
      </w:r>
      <w:r>
        <w:br/>
        <w:t>Those who create people.</w:t>
      </w:r>
    </w:p>
    <w:p w14:paraId="49F6199D" w14:textId="77777777" w:rsidR="004D3993" w:rsidRDefault="004D3993">
      <w:pPr>
        <w:spacing w:after="120"/>
      </w:pPr>
    </w:p>
    <w:p w14:paraId="01417D5F" w14:textId="77777777" w:rsidR="004D3993" w:rsidRDefault="00A114E5">
      <w:pPr>
        <w:spacing w:after="120"/>
      </w:pPr>
      <w:r>
        <w:t>[ … KA]L-ga-aš "[ … (is) terrible"</w:t>
      </w:r>
    </w:p>
    <w:p w14:paraId="4873571D" w14:textId="77777777" w:rsidR="004D3993" w:rsidRDefault="004D3993">
      <w:pPr>
        <w:spacing w:after="120"/>
      </w:pPr>
    </w:p>
    <w:p w14:paraId="0BE1D6D2" w14:textId="77777777" w:rsidR="004D3993" w:rsidRDefault="00A114E5">
      <w:pPr>
        <w:spacing w:after="120"/>
      </w:pPr>
      <w:r>
        <w:t>449.4 - Ritualfragmente mit Nennung der uralten Götter</w:t>
      </w:r>
    </w:p>
    <w:p w14:paraId="71FAE8B7" w14:textId="77777777" w:rsidR="004D3993" w:rsidRDefault="00A114E5">
      <w:pPr>
        <w:spacing w:after="120"/>
      </w:pPr>
      <w:r>
        <w:t>KBo 55.52 Vs.? lk. Kol. 6'</w:t>
      </w:r>
    </w:p>
    <w:p w14:paraId="41BE97B0" w14:textId="77777777" w:rsidR="004D3993" w:rsidRDefault="00A114E5">
      <w:pPr>
        <w:spacing w:after="120"/>
      </w:pPr>
      <w:r>
        <w:t>[</w:t>
      </w:r>
      <w:r>
        <w:rPr>
          <w:i/>
        </w:rPr>
        <w:t>…</w:t>
      </w:r>
      <w:r>
        <w:t xml:space="preserve"> KA]L</w:t>
      </w:r>
      <w:r>
        <w:rPr>
          <w:i/>
        </w:rPr>
        <w:t>-ga-aš</w:t>
      </w:r>
      <w:r>
        <w:br/>
      </w:r>
      <w:r>
        <w:rPr>
          <w:i/>
        </w:rPr>
        <w:t>na-an</w:t>
      </w:r>
      <w:r>
        <w:t xml:space="preserve"> </w:t>
      </w:r>
      <w:r>
        <w:rPr>
          <w:i/>
        </w:rPr>
        <w:t>za-am-na-˹an-te</w:t>
      </w:r>
      <w:r>
        <w:t>?</w:t>
      </w:r>
      <w:r>
        <w:rPr>
          <w:i/>
        </w:rPr>
        <w:t>-eš</w:t>
      </w:r>
      <w:r>
        <w:t>?</w:t>
      </w:r>
      <w:r>
        <w:rPr>
          <w:i/>
        </w:rPr>
        <w:t>˺</w:t>
      </w:r>
      <w:r>
        <w:t xml:space="preserve"> UR.GI7</w:t>
      </w:r>
      <w:r>
        <w:rPr>
          <w:i/>
        </w:rPr>
        <w:t>-˹aš</w:t>
      </w:r>
      <w:r>
        <w:t>?</w:t>
      </w:r>
      <w:r>
        <w:rPr>
          <w:i/>
        </w:rPr>
        <w:t>˺</w:t>
      </w:r>
      <w:r>
        <w:t xml:space="preserve"> KAL</w:t>
      </w:r>
      <w:r>
        <w:rPr>
          <w:i/>
        </w:rPr>
        <w:t>-ga-aš</w:t>
      </w:r>
      <w:r>
        <w:t xml:space="preserve"> [</w:t>
      </w:r>
      <w:r>
        <w:rPr>
          <w:i/>
        </w:rPr>
        <w:t>…</w:t>
      </w:r>
      <w:r>
        <w:t xml:space="preserve"> </w:t>
      </w:r>
      <w:r>
        <w:rPr>
          <w:i/>
        </w:rPr>
        <w:t>-z</w:t>
      </w:r>
      <w:r>
        <w:t>]</w:t>
      </w:r>
      <w:r>
        <w:rPr>
          <w:i/>
        </w:rPr>
        <w:t>i</w:t>
      </w:r>
      <w:r>
        <w:br/>
      </w:r>
      <w:r>
        <w:rPr>
          <w:i/>
        </w:rPr>
        <w:t>na-aš</w:t>
      </w:r>
      <w:r>
        <w:t xml:space="preserve"> </w:t>
      </w:r>
      <w:r>
        <w:rPr>
          <w:i/>
        </w:rPr>
        <w:t>an-da</w:t>
      </w:r>
      <w:r>
        <w:t xml:space="preserve"> ÉSAG</w:t>
      </w:r>
      <w:r>
        <w:rPr>
          <w:i/>
        </w:rPr>
        <w:t>-ni</w:t>
      </w:r>
      <w:r>
        <w:t xml:space="preserve"> </w:t>
      </w:r>
      <w:r>
        <w:rPr>
          <w:i/>
        </w:rPr>
        <w:t>a-˹ki</w:t>
      </w:r>
      <w:r>
        <w:t>?</w:t>
      </w:r>
      <w:r>
        <w:rPr>
          <w:i/>
        </w:rPr>
        <w:t>˺</w:t>
      </w:r>
      <w:r>
        <w:br/>
        <w:t>GIG</w:t>
      </w:r>
      <w:r>
        <w:rPr>
          <w:i/>
        </w:rPr>
        <w:t>-an</w:t>
      </w:r>
      <w:r>
        <w:t xml:space="preserve"> ÚŠ</w:t>
      </w:r>
      <w:r>
        <w:rPr>
          <w:i/>
        </w:rPr>
        <w:t>-an</w:t>
      </w:r>
      <w:r>
        <w:t xml:space="preserve"> [</w:t>
      </w:r>
      <w:r>
        <w:rPr>
          <w:i/>
        </w:rPr>
        <w:t>…</w:t>
      </w:r>
      <w:r>
        <w:t xml:space="preserve"> ]</w:t>
      </w:r>
      <w:r>
        <w:rPr>
          <w:i/>
        </w:rPr>
        <w:t>x-an-du</w:t>
      </w:r>
      <w:r>
        <w:br/>
      </w:r>
      <w:r>
        <w:rPr>
          <w:i/>
        </w:rPr>
        <w:t>na-at</w:t>
      </w:r>
      <w:r>
        <w:t xml:space="preserve"> </w:t>
      </w:r>
      <w:r>
        <w:rPr>
          <w:i/>
        </w:rPr>
        <w:t>ar-ḫa</w:t>
      </w:r>
      <w:r>
        <w:t xml:space="preserve"> </w:t>
      </w:r>
      <w:r>
        <w:rPr>
          <w:i/>
        </w:rPr>
        <w:t>ḫar-ak-du</w:t>
      </w:r>
      <w:r>
        <w:t xml:space="preserve"> </w:t>
      </w:r>
      <w:r>
        <w:rPr>
          <w:i/>
        </w:rPr>
        <w:t>¬¬¬</w:t>
      </w:r>
    </w:p>
    <w:p w14:paraId="47CE014C" w14:textId="77777777" w:rsidR="004D3993" w:rsidRDefault="00A114E5">
      <w:pPr>
        <w:spacing w:after="120"/>
      </w:pPr>
      <w:r>
        <w:t>[… (Is) fright.</w:t>
      </w:r>
      <w:r>
        <w:br/>
        <w:t>And him [… -] en the harmful […] of the terrible dog.</w:t>
      </w:r>
      <w:r>
        <w:br/>
        <w:t>She/he dies</w:t>
      </w:r>
      <w:r>
        <w:br/>
      </w:r>
      <w:r>
        <w:lastRenderedPageBreak/>
        <w:t>Disease (and) plague should […]</w:t>
      </w:r>
      <w:r>
        <w:br/>
        <w:t>And should perish!</w:t>
      </w:r>
    </w:p>
    <w:p w14:paraId="45148997" w14:textId="77777777" w:rsidR="004D3993" w:rsidRDefault="004D3993">
      <w:pPr>
        <w:spacing w:after="120"/>
      </w:pPr>
    </w:p>
    <w:p w14:paraId="3FEF3C8C" w14:textId="77777777" w:rsidR="004D3993" w:rsidRDefault="00A114E5">
      <w:pPr>
        <w:spacing w:after="120"/>
      </w:pPr>
      <w:r>
        <w:t>n=an zamnanteš? UR.GI7-aš? KAL-gaš [ … -z]i "And him [ … -]en the harmful [ … ] of the terrible dog"</w:t>
      </w:r>
    </w:p>
    <w:p w14:paraId="57F2A6C4" w14:textId="77777777" w:rsidR="004D3993" w:rsidRDefault="004D3993">
      <w:pPr>
        <w:spacing w:after="120"/>
      </w:pPr>
    </w:p>
    <w:p w14:paraId="12F49A3A" w14:textId="77777777" w:rsidR="004D3993" w:rsidRDefault="00A114E5">
      <w:pPr>
        <w:spacing w:after="120"/>
      </w:pPr>
      <w:r>
        <w:t>449.4 - Ritualfragmente mit Nennung der uralten Götter</w:t>
      </w:r>
    </w:p>
    <w:p w14:paraId="4CCD618F" w14:textId="77777777" w:rsidR="004D3993" w:rsidRDefault="00A114E5">
      <w:pPr>
        <w:spacing w:after="120"/>
      </w:pPr>
      <w:r>
        <w:t>KBo 55.52 Vs.? lk. Kol. 6'-7'</w:t>
      </w:r>
    </w:p>
    <w:p w14:paraId="7E249784" w14:textId="77777777" w:rsidR="004D3993" w:rsidRDefault="00A114E5">
      <w:pPr>
        <w:spacing w:after="120"/>
      </w:pPr>
      <w:r>
        <w:t>[</w:t>
      </w:r>
      <w:r>
        <w:rPr>
          <w:i/>
        </w:rPr>
        <w:t>…</w:t>
      </w:r>
      <w:r>
        <w:t xml:space="preserve"> KA]L</w:t>
      </w:r>
      <w:r>
        <w:rPr>
          <w:i/>
        </w:rPr>
        <w:t>-ga-aš</w:t>
      </w:r>
      <w:r>
        <w:br/>
      </w:r>
      <w:r>
        <w:rPr>
          <w:i/>
        </w:rPr>
        <w:t>na-an</w:t>
      </w:r>
      <w:r>
        <w:t xml:space="preserve"> </w:t>
      </w:r>
      <w:r>
        <w:rPr>
          <w:i/>
        </w:rPr>
        <w:t>za-am-na-˹an-te</w:t>
      </w:r>
      <w:r>
        <w:t>?</w:t>
      </w:r>
      <w:r>
        <w:rPr>
          <w:i/>
        </w:rPr>
        <w:t>-eš</w:t>
      </w:r>
      <w:r>
        <w:t>?</w:t>
      </w:r>
      <w:r>
        <w:rPr>
          <w:i/>
        </w:rPr>
        <w:t>˺</w:t>
      </w:r>
      <w:r>
        <w:t xml:space="preserve"> UR.GI7</w:t>
      </w:r>
      <w:r>
        <w:rPr>
          <w:i/>
        </w:rPr>
        <w:t>-˹aš</w:t>
      </w:r>
      <w:r>
        <w:t>?</w:t>
      </w:r>
      <w:r>
        <w:rPr>
          <w:i/>
        </w:rPr>
        <w:t>˺</w:t>
      </w:r>
      <w:r>
        <w:t xml:space="preserve"> KAL</w:t>
      </w:r>
      <w:r>
        <w:rPr>
          <w:i/>
        </w:rPr>
        <w:t>-ga-aš</w:t>
      </w:r>
      <w:r>
        <w:t xml:space="preserve"> [</w:t>
      </w:r>
      <w:r>
        <w:rPr>
          <w:i/>
        </w:rPr>
        <w:t>…</w:t>
      </w:r>
      <w:r>
        <w:t xml:space="preserve"> </w:t>
      </w:r>
      <w:r>
        <w:rPr>
          <w:i/>
        </w:rPr>
        <w:t>-z</w:t>
      </w:r>
      <w:r>
        <w:t>]</w:t>
      </w:r>
      <w:r>
        <w:rPr>
          <w:i/>
        </w:rPr>
        <w:t>i</w:t>
      </w:r>
      <w:r>
        <w:br/>
      </w:r>
      <w:r>
        <w:rPr>
          <w:i/>
        </w:rPr>
        <w:t>na-aš</w:t>
      </w:r>
      <w:r>
        <w:t xml:space="preserve"> </w:t>
      </w:r>
      <w:r>
        <w:rPr>
          <w:i/>
        </w:rPr>
        <w:t>an-da</w:t>
      </w:r>
      <w:r>
        <w:t xml:space="preserve"> ÉSAG</w:t>
      </w:r>
      <w:r>
        <w:rPr>
          <w:i/>
        </w:rPr>
        <w:t>-ni</w:t>
      </w:r>
      <w:r>
        <w:t xml:space="preserve"> </w:t>
      </w:r>
      <w:r>
        <w:rPr>
          <w:i/>
        </w:rPr>
        <w:t>a-˹ki</w:t>
      </w:r>
      <w:r>
        <w:t>?</w:t>
      </w:r>
      <w:r>
        <w:rPr>
          <w:i/>
        </w:rPr>
        <w:t>˺</w:t>
      </w:r>
      <w:r>
        <w:br/>
        <w:t>GIG</w:t>
      </w:r>
      <w:r>
        <w:rPr>
          <w:i/>
        </w:rPr>
        <w:t>-an</w:t>
      </w:r>
      <w:r>
        <w:t xml:space="preserve"> ÚŠ</w:t>
      </w:r>
      <w:r>
        <w:rPr>
          <w:i/>
        </w:rPr>
        <w:t>-an</w:t>
      </w:r>
      <w:r>
        <w:t xml:space="preserve"> [</w:t>
      </w:r>
      <w:r>
        <w:rPr>
          <w:i/>
        </w:rPr>
        <w:t>…</w:t>
      </w:r>
      <w:r>
        <w:t xml:space="preserve"> ]</w:t>
      </w:r>
      <w:r>
        <w:rPr>
          <w:i/>
        </w:rPr>
        <w:t>x-an-du</w:t>
      </w:r>
      <w:r>
        <w:br/>
      </w:r>
      <w:r>
        <w:rPr>
          <w:i/>
        </w:rPr>
        <w:t>na-at</w:t>
      </w:r>
      <w:r>
        <w:t xml:space="preserve"> </w:t>
      </w:r>
      <w:r>
        <w:rPr>
          <w:i/>
        </w:rPr>
        <w:t>ar-ḫa</w:t>
      </w:r>
      <w:r>
        <w:t xml:space="preserve"> </w:t>
      </w:r>
      <w:r>
        <w:rPr>
          <w:i/>
        </w:rPr>
        <w:t>ḫar-ak-du</w:t>
      </w:r>
      <w:r>
        <w:t xml:space="preserve"> </w:t>
      </w:r>
      <w:r>
        <w:rPr>
          <w:i/>
        </w:rPr>
        <w:t>¬¬¬</w:t>
      </w:r>
    </w:p>
    <w:p w14:paraId="5CD5AAB9" w14:textId="77777777" w:rsidR="004D3993" w:rsidRDefault="00A114E5">
      <w:pPr>
        <w:spacing w:after="120"/>
      </w:pPr>
      <w:r>
        <w:t>[… (Is) fright.</w:t>
      </w:r>
      <w:r>
        <w:br/>
        <w:t>And him [… -] en the harmful […] of the terrible dog.</w:t>
      </w:r>
      <w:r>
        <w:br/>
        <w:t>She/he dies</w:t>
      </w:r>
      <w:r>
        <w:br/>
        <w:t>Disease (and) plague should […]</w:t>
      </w:r>
      <w:r>
        <w:br/>
        <w:t>And should perish!</w:t>
      </w:r>
    </w:p>
    <w:p w14:paraId="0C035A25" w14:textId="77777777" w:rsidR="004D3993" w:rsidRDefault="004D3993">
      <w:pPr>
        <w:spacing w:after="120"/>
      </w:pPr>
    </w:p>
    <w:p w14:paraId="77A5F63C" w14:textId="77777777" w:rsidR="004D3993" w:rsidRDefault="00A114E5">
      <w:pPr>
        <w:spacing w:after="120"/>
      </w:pPr>
      <w:r>
        <w:t>[ … -m]ita aliyanaš gi[mraš UN-aš gimr]aš ḫatugātar d[a- … ] "[ ... ] ... the field of a deer (and) the field of [a man] of terror (Acc.?) ... [ ... ]"</w:t>
      </w:r>
    </w:p>
    <w:p w14:paraId="34E44FDD" w14:textId="77777777" w:rsidR="004D3993" w:rsidRDefault="004D3993">
      <w:pPr>
        <w:spacing w:after="120"/>
      </w:pPr>
    </w:p>
    <w:p w14:paraId="35D892B3" w14:textId="77777777" w:rsidR="004D3993" w:rsidRDefault="00A114E5">
      <w:pPr>
        <w:spacing w:after="120"/>
      </w:pPr>
      <w:r>
        <w:t>456.2.1 - Ein Flussritual der Ammā, MUNUS.ŠU.GI des Sonnengottes, für die Reinigung des Ritualherrn</w:t>
      </w:r>
    </w:p>
    <w:p w14:paraId="5080A675" w14:textId="77777777" w:rsidR="004D3993" w:rsidRDefault="00A114E5">
      <w:pPr>
        <w:spacing w:after="120"/>
      </w:pPr>
      <w:r>
        <w:t>KUB 36.83 Vs. i 32-33</w:t>
      </w:r>
    </w:p>
    <w:p w14:paraId="727EB0A4" w14:textId="77777777" w:rsidR="004D3993" w:rsidRDefault="00A114E5">
      <w:pPr>
        <w:spacing w:after="120"/>
      </w:pPr>
      <w:r>
        <w:t xml:space="preserve">[ca. 4 Zeichen </w:t>
      </w:r>
      <w:r>
        <w:rPr>
          <w:i/>
        </w:rPr>
        <w:t>-m</w:t>
      </w:r>
      <w:r>
        <w:t>]</w:t>
      </w:r>
      <w:r>
        <w:rPr>
          <w:i/>
        </w:rPr>
        <w:t>i-ta</w:t>
      </w:r>
      <w:r>
        <w:t xml:space="preserve"> </w:t>
      </w:r>
      <w:r>
        <w:rPr>
          <w:i/>
        </w:rPr>
        <w:t>a-li-ia-na-aš</w:t>
      </w:r>
      <w:r>
        <w:t xml:space="preserve"> </w:t>
      </w:r>
      <w:r>
        <w:rPr>
          <w:i/>
        </w:rPr>
        <w:t>gi</w:t>
      </w:r>
      <w:r>
        <w:t>[</w:t>
      </w:r>
      <w:r>
        <w:rPr>
          <w:i/>
        </w:rPr>
        <w:t>-</w:t>
      </w:r>
      <w:r>
        <w:t xml:space="preserve"> </w:t>
      </w:r>
      <w:r>
        <w:rPr>
          <w:i/>
        </w:rPr>
        <w:t>…</w:t>
      </w:r>
      <w:r>
        <w:t xml:space="preserve">][ca. 4-5 Zeichen </w:t>
      </w:r>
      <w:r>
        <w:rPr>
          <w:i/>
        </w:rPr>
        <w:t>-r</w:t>
      </w:r>
      <w:r>
        <w:t>]</w:t>
      </w:r>
      <w:r>
        <w:rPr>
          <w:i/>
        </w:rPr>
        <w:t>a-aš</w:t>
      </w:r>
      <w:r>
        <w:t xml:space="preserve"> </w:t>
      </w:r>
      <w:r>
        <w:rPr>
          <w:i/>
        </w:rPr>
        <w:t>ḫa-tu-ga-a-tar</w:t>
      </w:r>
      <w:r>
        <w:t xml:space="preserve"> </w:t>
      </w:r>
      <w:r>
        <w:rPr>
          <w:i/>
        </w:rPr>
        <w:t>d</w:t>
      </w:r>
      <w:r>
        <w:t>[</w:t>
      </w:r>
      <w:r>
        <w:rPr>
          <w:i/>
        </w:rPr>
        <w:t>a</w:t>
      </w:r>
      <w:r>
        <w:t>?</w:t>
      </w:r>
      <w:r>
        <w:rPr>
          <w:i/>
        </w:rPr>
        <w:t>-</w:t>
      </w:r>
      <w:r>
        <w:t xml:space="preserve"> </w:t>
      </w:r>
      <w:r>
        <w:rPr>
          <w:i/>
        </w:rPr>
        <w:t>…</w:t>
      </w:r>
      <w:r>
        <w:t xml:space="preserve">] </w:t>
      </w:r>
      <w:r>
        <w:rPr>
          <w:i/>
        </w:rPr>
        <w:t>¬¬¬</w:t>
      </w:r>
    </w:p>
    <w:p w14:paraId="014B7121" w14:textId="77777777" w:rsidR="004D3993" w:rsidRDefault="00A114E5">
      <w:pPr>
        <w:spacing w:after="120"/>
      </w:pPr>
      <w:r>
        <w:t>[…]… The f [Eld] of a deer (and) the [fel] d [of the/one man] the horror (acc.?)… […]</w:t>
      </w:r>
    </w:p>
    <w:p w14:paraId="463FA1AE" w14:textId="77777777" w:rsidR="004D3993" w:rsidRDefault="004D3993">
      <w:pPr>
        <w:spacing w:after="120"/>
      </w:pPr>
    </w:p>
    <w:p w14:paraId="122A6DE0" w14:textId="77777777" w:rsidR="004D3993" w:rsidRDefault="00A114E5">
      <w:pPr>
        <w:spacing w:after="120"/>
      </w:pPr>
      <w:r>
        <w:t>[ … ] … kāša EN SÍSKUR idālaui paprešn[i (…) i]ešni alwanzanni ḫullanzanni [ḫapalliyanni(?) DUMU-l]annaš ḫuipatti linkiyaš DINGIR.MEŠ k[arpi (…)] ḫatuganni "[...] behold, the ritual lord (is) in evil impurity, [(in ieššar ,) in witchcraft ? , in strife, [in insult], in cruelty of the [son], in perjury, in the anger of the gods, [(in ...,)] in distress"</w:t>
      </w:r>
    </w:p>
    <w:p w14:paraId="00C5EB44" w14:textId="77777777" w:rsidR="004D3993" w:rsidRDefault="004D3993">
      <w:pPr>
        <w:spacing w:after="120"/>
      </w:pPr>
    </w:p>
    <w:p w14:paraId="43DF4EB8" w14:textId="77777777" w:rsidR="004D3993" w:rsidRDefault="00A114E5">
      <w:pPr>
        <w:spacing w:after="120"/>
      </w:pPr>
      <w:r>
        <w:lastRenderedPageBreak/>
        <w:t>456.2.1 - Ein Flussritual der Ammā, MUNUS.ŠU.GI des Sonnengottes, für die Reinigung des Ritualherrn</w:t>
      </w:r>
    </w:p>
    <w:p w14:paraId="68DBB977" w14:textId="77777777" w:rsidR="004D3993" w:rsidRDefault="00A114E5">
      <w:pPr>
        <w:spacing w:after="120"/>
      </w:pPr>
      <w:r>
        <w:t>KUB 36.83 Vs. i 16-18</w:t>
      </w:r>
    </w:p>
    <w:p w14:paraId="5067009E" w14:textId="77777777" w:rsidR="004D3993" w:rsidRDefault="00A114E5">
      <w:pPr>
        <w:spacing w:after="120"/>
      </w:pPr>
      <w:r>
        <w:t>[</w:t>
      </w:r>
      <w:r>
        <w:rPr>
          <w:i/>
        </w:rPr>
        <w:t>_</w:t>
      </w:r>
      <w:r>
        <w:t xml:space="preserve"> ]</w:t>
      </w:r>
      <w:r>
        <w:rPr>
          <w:i/>
        </w:rPr>
        <w:t>x-x</w:t>
      </w:r>
      <w:r>
        <w:t xml:space="preserve"> </w:t>
      </w:r>
      <w:r>
        <w:rPr>
          <w:i/>
        </w:rPr>
        <w:t>ka-a-ša</w:t>
      </w:r>
      <w:r>
        <w:t xml:space="preserve"> EN SÍSKUR </w:t>
      </w:r>
      <w:r>
        <w:rPr>
          <w:i/>
        </w:rPr>
        <w:t>i-da-a-la-u-i</w:t>
      </w:r>
      <w:r>
        <w:t xml:space="preserve"> </w:t>
      </w:r>
      <w:r>
        <w:rPr>
          <w:i/>
        </w:rPr>
        <w:t>pa-ap-re-</w:t>
      </w:r>
      <w:r>
        <w:t>⌈</w:t>
      </w:r>
      <w:r>
        <w:rPr>
          <w:i/>
        </w:rPr>
        <w:t>eš</w:t>
      </w:r>
      <w:r>
        <w:t>⌉</w:t>
      </w:r>
      <w:r>
        <w:rPr>
          <w:i/>
        </w:rPr>
        <w:t>-n</w:t>
      </w:r>
      <w:r>
        <w:t>[</w:t>
      </w:r>
      <w:r>
        <w:rPr>
          <w:i/>
        </w:rPr>
        <w:t>i</w:t>
      </w:r>
      <w:r>
        <w:t xml:space="preserve"> (</w:t>
      </w:r>
      <w:r>
        <w:rPr>
          <w:i/>
        </w:rPr>
        <w:t>…</w:t>
      </w:r>
      <w:r>
        <w:t>)] [</w:t>
      </w:r>
      <w:r>
        <w:rPr>
          <w:i/>
        </w:rPr>
        <w:t>i-</w:t>
      </w:r>
      <w:r>
        <w:t>]</w:t>
      </w:r>
      <w:r>
        <w:rPr>
          <w:i/>
        </w:rPr>
        <w:t>eš-ni</w:t>
      </w:r>
      <w:r>
        <w:t xml:space="preserve"> </w:t>
      </w:r>
      <w:r>
        <w:rPr>
          <w:i/>
        </w:rPr>
        <w:t>al-wa-an-za-an-ni</w:t>
      </w:r>
      <w:r>
        <w:t xml:space="preserve"> </w:t>
      </w:r>
      <w:r>
        <w:rPr>
          <w:i/>
        </w:rPr>
        <w:t>ḫu-ul-la-an-za-an-ni</w:t>
      </w:r>
      <w:r>
        <w:t xml:space="preserve"> [</w:t>
      </w:r>
      <w:r>
        <w:rPr>
          <w:i/>
        </w:rPr>
        <w:t>…</w:t>
      </w:r>
      <w:r>
        <w:t>] [DUMU</w:t>
      </w:r>
      <w:r>
        <w:rPr>
          <w:i/>
        </w:rPr>
        <w:t>-l</w:t>
      </w:r>
      <w:r>
        <w:t>]</w:t>
      </w:r>
      <w:r>
        <w:rPr>
          <w:i/>
        </w:rPr>
        <w:t>a-an-na&lt;-aš&gt;</w:t>
      </w:r>
      <w:r>
        <w:t xml:space="preserve"> </w:t>
      </w:r>
      <w:r>
        <w:rPr>
          <w:i/>
        </w:rPr>
        <w:t>ḫu-i-pa-</w:t>
      </w:r>
      <w:r>
        <w:t>⌈</w:t>
      </w:r>
      <w:r>
        <w:rPr>
          <w:i/>
        </w:rPr>
        <w:t>at-ti</w:t>
      </w:r>
      <w:r>
        <w:t xml:space="preserve">⌉ </w:t>
      </w:r>
      <w:r>
        <w:rPr>
          <w:i/>
        </w:rPr>
        <w:t>li-in-ki-ia-aš</w:t>
      </w:r>
      <w:r>
        <w:t xml:space="preserve"> DINGIRMEŠ </w:t>
      </w:r>
      <w:r>
        <w:rPr>
          <w:i/>
        </w:rPr>
        <w:t>k</w:t>
      </w:r>
      <w:r>
        <w:t>[</w:t>
      </w:r>
      <w:r>
        <w:rPr>
          <w:i/>
        </w:rPr>
        <w:t>ar-pí-i</w:t>
      </w:r>
      <w:r>
        <w:t>? (</w:t>
      </w:r>
      <w:r>
        <w:rPr>
          <w:i/>
        </w:rPr>
        <w:t>…</w:t>
      </w:r>
      <w:r>
        <w:t xml:space="preserve">)] </w:t>
      </w:r>
      <w:r>
        <w:rPr>
          <w:i/>
        </w:rPr>
        <w:t>ḫa-tu-ga-an-ni</w:t>
      </w:r>
      <w:r>
        <w:br/>
      </w:r>
      <w:r>
        <w:rPr>
          <w:i/>
        </w:rPr>
        <w:t>ku-it-</w:t>
      </w:r>
      <w:r>
        <w:t>⌈</w:t>
      </w:r>
      <w:r>
        <w:rPr>
          <w:i/>
        </w:rPr>
        <w:t>ša</w:t>
      </w:r>
      <w:r>
        <w:t>⌉</w:t>
      </w:r>
      <w:r>
        <w:rPr>
          <w:i/>
        </w:rPr>
        <w:t>-an</w:t>
      </w:r>
      <w:r>
        <w:t xml:space="preserve"> ⌈</w:t>
      </w:r>
      <w:r>
        <w:rPr>
          <w:i/>
        </w:rPr>
        <w:t>im-ma</w:t>
      </w:r>
      <w:r>
        <w:t xml:space="preserve">⌉ </w:t>
      </w:r>
      <w:r>
        <w:rPr>
          <w:i/>
        </w:rPr>
        <w:t>A-NA</w:t>
      </w:r>
      <w:r>
        <w:t xml:space="preserve"> EN SÍS[KUR (</w:t>
      </w:r>
      <w:r>
        <w:rPr>
          <w:i/>
        </w:rPr>
        <w:t>…</w:t>
      </w:r>
      <w:r>
        <w:t>)] [</w:t>
      </w:r>
      <w:r>
        <w:rPr>
          <w:i/>
        </w:rPr>
        <w:t>a</w:t>
      </w:r>
      <w:r>
        <w:t>]</w:t>
      </w:r>
      <w:r>
        <w:rPr>
          <w:i/>
        </w:rPr>
        <w:t>n-da</w:t>
      </w:r>
      <w:r>
        <w:br/>
      </w:r>
      <w:r>
        <w:rPr>
          <w:i/>
        </w:rPr>
        <w:t>na-aš</w:t>
      </w:r>
      <w:r>
        <w:t xml:space="preserve"> </w:t>
      </w:r>
      <w:r>
        <w:rPr>
          <w:i/>
        </w:rPr>
        <w:t>kat-ta-an</w:t>
      </w:r>
      <w:r>
        <w:t xml:space="preserve"> </w:t>
      </w:r>
      <w:r>
        <w:rPr>
          <w:i/>
        </w:rPr>
        <w:t>ta-ra-iš</w:t>
      </w:r>
      <w:r>
        <w:br/>
      </w:r>
      <w:r>
        <w:rPr>
          <w:i/>
        </w:rPr>
        <w:t>na-</w:t>
      </w:r>
      <w:r>
        <w:t>⌈</w:t>
      </w:r>
      <w:r>
        <w:rPr>
          <w:i/>
        </w:rPr>
        <w:t>at</w:t>
      </w:r>
      <w:r>
        <w:t>⌉</w:t>
      </w:r>
      <w:r>
        <w:rPr>
          <w:i/>
        </w:rPr>
        <w:t>-za</w:t>
      </w:r>
      <w:r>
        <w:t xml:space="preserve"> </w:t>
      </w:r>
      <w:r>
        <w:rPr>
          <w:i/>
        </w:rPr>
        <w:t>x x</w:t>
      </w:r>
      <w:r>
        <w:t>[</w:t>
      </w:r>
      <w:r>
        <w:rPr>
          <w:i/>
        </w:rPr>
        <w:t>…</w:t>
      </w:r>
      <w:r>
        <w:t>] [</w:t>
      </w:r>
      <w:r>
        <w:rPr>
          <w:i/>
        </w:rPr>
        <w:t>Ú</w:t>
      </w:r>
      <w:r>
        <w:t>]</w:t>
      </w:r>
      <w:r>
        <w:rPr>
          <w:i/>
        </w:rPr>
        <w:t>-UL</w:t>
      </w:r>
      <w:r>
        <w:t xml:space="preserve"> </w:t>
      </w:r>
      <w:r>
        <w:rPr>
          <w:i/>
        </w:rPr>
        <w:t>tar-aḫ-zi</w:t>
      </w:r>
      <w:r>
        <w:br/>
      </w:r>
      <w:r>
        <w:rPr>
          <w:i/>
        </w:rPr>
        <w:t>ma-a-an</w:t>
      </w:r>
      <w:r>
        <w:t xml:space="preserve"> LÚKUŠ7</w:t>
      </w:r>
      <w:r>
        <w:rPr>
          <w:i/>
        </w:rPr>
        <w:t>-ma</w:t>
      </w:r>
      <w:r>
        <w:br/>
      </w:r>
      <w:r>
        <w:rPr>
          <w:i/>
        </w:rPr>
        <w:t>nu</w:t>
      </w:r>
      <w:r>
        <w:t xml:space="preserve"> ⌈</w:t>
      </w:r>
      <w:r>
        <w:rPr>
          <w:i/>
        </w:rPr>
        <w:t>ki-i</w:t>
      </w:r>
      <w:r>
        <w:t>?⌉[</w:t>
      </w:r>
      <w:r>
        <w:rPr>
          <w:i/>
        </w:rPr>
        <w:t>-</w:t>
      </w:r>
      <w:r>
        <w:t xml:space="preserve"> </w:t>
      </w:r>
      <w:r>
        <w:rPr>
          <w:i/>
        </w:rPr>
        <w:t>…</w:t>
      </w:r>
      <w:r>
        <w:t>] [</w:t>
      </w:r>
      <w:r>
        <w:rPr>
          <w:i/>
        </w:rPr>
        <w:t>a-l</w:t>
      </w:r>
      <w:r>
        <w:t>]</w:t>
      </w:r>
      <w:r>
        <w:rPr>
          <w:i/>
        </w:rPr>
        <w:t>i-ia-na-aš</w:t>
      </w:r>
      <w:r>
        <w:t xml:space="preserve"> LÍL</w:t>
      </w:r>
      <w:r>
        <w:rPr>
          <w:i/>
        </w:rPr>
        <w:t>-aš</w:t>
      </w:r>
      <w:r>
        <w:t xml:space="preserve"> </w:t>
      </w:r>
      <w:r>
        <w:rPr>
          <w:i/>
        </w:rPr>
        <w:t>an-tu-uḫ-ša-aš</w:t>
      </w:r>
      <w:r>
        <w:t xml:space="preserve"> LÍL</w:t>
      </w:r>
      <w:r>
        <w:rPr>
          <w:i/>
        </w:rPr>
        <w:t>-aš</w:t>
      </w:r>
      <w:r>
        <w:t xml:space="preserve"> </w:t>
      </w:r>
      <w:r>
        <w:rPr>
          <w:i/>
        </w:rPr>
        <w:t>ḫa-t</w:t>
      </w:r>
      <w:r>
        <w:t>[</w:t>
      </w:r>
      <w:r>
        <w:rPr>
          <w:i/>
        </w:rPr>
        <w:t>u-</w:t>
      </w:r>
      <w:r>
        <w:t xml:space="preserve"> </w:t>
      </w:r>
      <w:r>
        <w:rPr>
          <w:i/>
        </w:rPr>
        <w:t>…</w:t>
      </w:r>
      <w:r>
        <w:t>] [</w:t>
      </w:r>
      <w:r>
        <w:rPr>
          <w:i/>
        </w:rPr>
        <w:t>t</w:t>
      </w:r>
      <w:r>
        <w:t>]</w:t>
      </w:r>
      <w:r>
        <w:rPr>
          <w:i/>
        </w:rPr>
        <w:t>a-ra-iš</w:t>
      </w:r>
      <w:r>
        <w:br/>
      </w:r>
      <w:r>
        <w:rPr>
          <w:i/>
        </w:rPr>
        <w:t>na-at-za</w:t>
      </w:r>
      <w:r>
        <w:t xml:space="preserve"> </w:t>
      </w:r>
      <w:r>
        <w:rPr>
          <w:i/>
        </w:rPr>
        <w:t>nam-ma</w:t>
      </w:r>
      <w:r>
        <w:t xml:space="preserve"> </w:t>
      </w:r>
      <w:r>
        <w:rPr>
          <w:i/>
        </w:rPr>
        <w:t>kar-pu-u-wa-an-zi</w:t>
      </w:r>
      <w:r>
        <w:t xml:space="preserve"> </w:t>
      </w:r>
      <w:r>
        <w:rPr>
          <w:i/>
        </w:rPr>
        <w:t>d</w:t>
      </w:r>
      <w:r>
        <w:t>[</w:t>
      </w:r>
      <w:r>
        <w:rPr>
          <w:i/>
        </w:rPr>
        <w:t>a-</w:t>
      </w:r>
      <w:r>
        <w:t xml:space="preserve"> </w:t>
      </w:r>
      <w:r>
        <w:rPr>
          <w:i/>
        </w:rPr>
        <w:t>_   _</w:t>
      </w:r>
      <w:r>
        <w:t xml:space="preserve">] </w:t>
      </w:r>
      <w:r>
        <w:rPr>
          <w:i/>
        </w:rPr>
        <w:t>¬¬¬</w:t>
      </w:r>
    </w:p>
    <w:p w14:paraId="1A8F86F1" w14:textId="77777777" w:rsidR="004D3993" w:rsidRDefault="00A114E5">
      <w:pPr>
        <w:spacing w:after="120"/>
      </w:pPr>
      <w:r>
        <w:t>[…] See, the ritual lord (is located) in evil impurities, [(in</w:t>
      </w:r>
      <w:r>
        <w:br/>
        <w:t>Whatever for the ritual lord in it?),</w:t>
      </w:r>
      <w:r>
        <w:br/>
        <w:t>He ... below ... -t</w:t>
      </w:r>
      <w:r>
        <w:br/>
        <w:t>(and) he won't overcome it/she […].</w:t>
      </w:r>
      <w:r>
        <w:br/>
        <w:t>But if he (is) a car driver,</w:t>
      </w:r>
      <w:r>
        <w:br/>
        <w:t>… [… The field] of an eh</w:t>
      </w:r>
      <w:r>
        <w:br/>
        <w:t>(and) he will be ready to raise it again.</w:t>
      </w:r>
    </w:p>
    <w:p w14:paraId="0F38815A" w14:textId="77777777" w:rsidR="004D3993" w:rsidRDefault="004D3993">
      <w:pPr>
        <w:spacing w:after="120"/>
      </w:pPr>
    </w:p>
    <w:p w14:paraId="05C71D36" w14:textId="77777777" w:rsidR="004D3993" w:rsidRDefault="00A114E5">
      <w:pPr>
        <w:spacing w:after="120"/>
      </w:pPr>
      <w:r>
        <w:t>[ … EN.SÍS]KUR dUTU-uš idālauwaz papparan[naz iešnaz alwanze]šnaz ḫullanziešnaz [ … ] … ḫatugannaz kattan [darāi] "May you , O Sun God, remove [the ritual] lord from evil impurity, from ieššar , from witchcraft, from strife, from distress"</w:t>
      </w:r>
    </w:p>
    <w:p w14:paraId="42B846FB" w14:textId="77777777" w:rsidR="004D3993" w:rsidRDefault="004D3993">
      <w:pPr>
        <w:spacing w:after="120"/>
      </w:pPr>
    </w:p>
    <w:p w14:paraId="3287E506" w14:textId="77777777" w:rsidR="004D3993" w:rsidRDefault="00A114E5">
      <w:pPr>
        <w:spacing w:after="120"/>
      </w:pPr>
      <w:r>
        <w:t>456.2.1 - Ein Flussritual der Ammā, MUNUS.ŠU.GI des Sonnengottes, für die Reinigung des Ritualherrn</w:t>
      </w:r>
    </w:p>
    <w:p w14:paraId="2269E8DB" w14:textId="77777777" w:rsidR="004D3993" w:rsidRDefault="00A114E5">
      <w:pPr>
        <w:spacing w:after="120"/>
      </w:pPr>
      <w:r>
        <w:t>KUB 36.83 Vs. i 29-31</w:t>
      </w:r>
    </w:p>
    <w:p w14:paraId="5416CC95" w14:textId="77777777" w:rsidR="004D3993" w:rsidRDefault="00A114E5">
      <w:pPr>
        <w:spacing w:after="120"/>
      </w:pPr>
      <w:r>
        <w:t>[</w:t>
      </w:r>
      <w:r>
        <w:rPr>
          <w:i/>
        </w:rPr>
        <w:t>_</w:t>
      </w:r>
      <w:r>
        <w:t xml:space="preserve"> (</w:t>
      </w:r>
      <w:r>
        <w:rPr>
          <w:i/>
        </w:rPr>
        <w:t>_</w:t>
      </w:r>
      <w:r>
        <w:t xml:space="preserve"> ) EN.SÍS]KUR DUTU</w:t>
      </w:r>
      <w:r>
        <w:rPr>
          <w:i/>
        </w:rPr>
        <w:t>-uš</w:t>
      </w:r>
      <w:r>
        <w:t xml:space="preserve"> </w:t>
      </w:r>
      <w:r>
        <w:rPr>
          <w:i/>
        </w:rPr>
        <w:t>-da-a-la-u-wa-az pa-ap-pa-ra-⌈an⌉-[ _   _   …][… -e]š?&lt;-na&gt;-⌈az ḫu-ul-la-an-zi-eš-na-az⌉ […][… ]x ḫa-tu-ga-an-na-az kat-⌈ta-an⌉ […] ¬¬¬</w:t>
      </w:r>
    </w:p>
    <w:p w14:paraId="09B364B9" w14:textId="77777777" w:rsidR="004D3993" w:rsidRDefault="004D3993">
      <w:pPr>
        <w:spacing w:after="120"/>
      </w:pPr>
    </w:p>
    <w:p w14:paraId="422BB299" w14:textId="77777777" w:rsidR="004D3993" w:rsidRDefault="004D3993">
      <w:pPr>
        <w:spacing w:after="120"/>
      </w:pPr>
    </w:p>
    <w:p w14:paraId="216F6390" w14:textId="77777777" w:rsidR="004D3993" w:rsidRDefault="00A114E5">
      <w:pPr>
        <w:spacing w:after="120"/>
      </w:pPr>
      <w:r>
        <w:t>[kāš]a ANA E[N.SISKU]R idā[lu pa]pratar al[wa]nzatar [ḫ]ullanza[tar ie]ššar [ḫap]alliyatar DUMU-annaš ḫ[u]ipattaš [DINGIR.MEŠ(-aš) karpiš ḫatugatar anda "Inside the ritual lord (there is) evil impurity, witchcraft, strife, insult , cruelty of the son , [ wrath]n [ of the gods ], distress"</w:t>
      </w:r>
    </w:p>
    <w:p w14:paraId="494B45D5" w14:textId="77777777" w:rsidR="004D3993" w:rsidRDefault="004D3993">
      <w:pPr>
        <w:spacing w:after="120"/>
      </w:pPr>
    </w:p>
    <w:p w14:paraId="67C2D0E5" w14:textId="77777777" w:rsidR="004D3993" w:rsidRDefault="00A114E5">
      <w:pPr>
        <w:spacing w:after="120"/>
      </w:pPr>
      <w:r>
        <w:t>456.2.1 - Ein Flussritual der Ammā, MUNUS.ŠU.GI des Sonnengottes, für die Reinigung des Ritualherrn</w:t>
      </w:r>
    </w:p>
    <w:p w14:paraId="37D4DD33" w14:textId="77777777" w:rsidR="004D3993" w:rsidRDefault="00A114E5">
      <w:pPr>
        <w:spacing w:after="120"/>
      </w:pPr>
      <w:r>
        <w:t>KBo 54.36 Vs. ii 5-8</w:t>
      </w:r>
    </w:p>
    <w:p w14:paraId="7C36B89A" w14:textId="77777777" w:rsidR="004D3993" w:rsidRDefault="00A114E5">
      <w:pPr>
        <w:spacing w:after="120"/>
      </w:pPr>
      <w:r>
        <w:t>[</w:t>
      </w:r>
      <w:r>
        <w:rPr>
          <w:i/>
        </w:rPr>
        <w:t>…</w:t>
      </w:r>
      <w:r>
        <w:t>]</w:t>
      </w:r>
      <w:r>
        <w:br/>
        <w:t>[</w:t>
      </w:r>
      <w:r>
        <w:rPr>
          <w:i/>
        </w:rPr>
        <w:t>…</w:t>
      </w:r>
      <w:r>
        <w:t xml:space="preserve"> </w:t>
      </w:r>
      <w:r>
        <w:rPr>
          <w:i/>
        </w:rPr>
        <w:t>-Y</w:t>
      </w:r>
      <w:r>
        <w:t>]</w:t>
      </w:r>
      <w:r>
        <w:rPr>
          <w:i/>
        </w:rPr>
        <w:t>A</w:t>
      </w:r>
      <w:r>
        <w:t xml:space="preserve"> </w:t>
      </w:r>
      <w:r>
        <w:rPr>
          <w:i/>
        </w:rPr>
        <w:t>ka-a-ša</w:t>
      </w:r>
      <w:r>
        <w:t xml:space="preserve"> </w:t>
      </w:r>
      <w:r>
        <w:rPr>
          <w:i/>
        </w:rPr>
        <w:t>zi-in-ni-i</w:t>
      </w:r>
      <w:r>
        <w:t>[</w:t>
      </w:r>
      <w:r>
        <w:rPr>
          <w:i/>
        </w:rPr>
        <w:t>t</w:t>
      </w:r>
      <w:r>
        <w:t>]</w:t>
      </w:r>
      <w:r>
        <w:br/>
        <w:t>[</w:t>
      </w:r>
      <w:r>
        <w:rPr>
          <w:i/>
        </w:rPr>
        <w:t>…</w:t>
      </w:r>
      <w:r>
        <w:t xml:space="preserve"> MUNUS.MEŠŠ]U.GI MUNUS.MEŠENS[I]</w:t>
      </w:r>
      <w:r>
        <w:br/>
        <w:t>[</w:t>
      </w:r>
      <w:r>
        <w:rPr>
          <w:i/>
        </w:rPr>
        <w:t>…</w:t>
      </w:r>
      <w:r>
        <w:t>]</w:t>
      </w:r>
      <w:r>
        <w:br/>
        <w:t>[</w:t>
      </w:r>
      <w:r>
        <w:rPr>
          <w:i/>
        </w:rPr>
        <w:t>…</w:t>
      </w:r>
      <w:r>
        <w:t xml:space="preserve"> ]</w:t>
      </w:r>
      <w:r>
        <w:rPr>
          <w:i/>
        </w:rPr>
        <w:t>x-i-ia-aš-kán</w:t>
      </w:r>
      <w:r>
        <w:t xml:space="preserve"> </w:t>
      </w:r>
      <w:r>
        <w:rPr>
          <w:i/>
        </w:rPr>
        <w:t>pa-</w:t>
      </w:r>
      <w:r>
        <w:t>⌈</w:t>
      </w:r>
      <w:r>
        <w:rPr>
          <w:i/>
        </w:rPr>
        <w:t>it</w:t>
      </w:r>
      <w:r>
        <w:t>⌉</w:t>
      </w:r>
      <w:r>
        <w:br/>
        <w:t>[</w:t>
      </w:r>
      <w:r>
        <w:rPr>
          <w:i/>
        </w:rPr>
        <w:t>…</w:t>
      </w:r>
      <w:r>
        <w:t xml:space="preserve"> </w:t>
      </w:r>
      <w:r>
        <w:rPr>
          <w:i/>
        </w:rPr>
        <w:t>-</w:t>
      </w:r>
      <w:r>
        <w:t>]</w:t>
      </w:r>
      <w:r>
        <w:rPr>
          <w:i/>
        </w:rPr>
        <w:t>nu-ut</w:t>
      </w:r>
      <w:r>
        <w:br/>
      </w:r>
      <w:r>
        <w:rPr>
          <w:i/>
        </w:rPr>
        <w:t>ki-nu-na-</w:t>
      </w:r>
      <w:r>
        <w:t>⌈</w:t>
      </w:r>
      <w:r>
        <w:rPr>
          <w:i/>
        </w:rPr>
        <w:t>an</w:t>
      </w:r>
      <w:r>
        <w:t xml:space="preserve">⌉ </w:t>
      </w:r>
      <w:r>
        <w:rPr>
          <w:i/>
        </w:rPr>
        <w:t>Š</w:t>
      </w:r>
      <w:r>
        <w:t>[</w:t>
      </w:r>
      <w:r>
        <w:rPr>
          <w:i/>
        </w:rPr>
        <w:t>A</w:t>
      </w:r>
      <w:r>
        <w:t xml:space="preserve"> </w:t>
      </w:r>
      <w:r>
        <w:rPr>
          <w:i/>
        </w:rPr>
        <w:t>…</w:t>
      </w:r>
      <w:r>
        <w:t>][</w:t>
      </w:r>
      <w:r>
        <w:rPr>
          <w:i/>
        </w:rPr>
        <w:t>…</w:t>
      </w:r>
      <w:r>
        <w:t xml:space="preserve"> </w:t>
      </w:r>
      <w:r>
        <w:rPr>
          <w:i/>
        </w:rPr>
        <w:t>an-n</w:t>
      </w:r>
      <w:r>
        <w:t>]</w:t>
      </w:r>
      <w:r>
        <w:rPr>
          <w:i/>
        </w:rPr>
        <w:t>i-iš-ki-</w:t>
      </w:r>
      <w:r>
        <w:t>⌈</w:t>
      </w:r>
      <w:r>
        <w:rPr>
          <w:i/>
        </w:rPr>
        <w:t>iz-zi</w:t>
      </w:r>
      <w:r>
        <w:t>⌉</w:t>
      </w:r>
      <w:r>
        <w:br/>
        <w:t>[</w:t>
      </w:r>
      <w:r>
        <w:rPr>
          <w:i/>
        </w:rPr>
        <w:t>…</w:t>
      </w:r>
      <w:r>
        <w:t xml:space="preserve"> ]</w:t>
      </w:r>
      <w:r>
        <w:rPr>
          <w:i/>
        </w:rPr>
        <w:t>-it</w:t>
      </w:r>
      <w:r>
        <w:t xml:space="preserve"> [</w:t>
      </w:r>
      <w:r>
        <w:rPr>
          <w:i/>
        </w:rPr>
        <w:t>ḫar</w:t>
      </w:r>
      <w:r>
        <w:t>]</w:t>
      </w:r>
      <w:r>
        <w:rPr>
          <w:i/>
        </w:rPr>
        <w:t>-</w:t>
      </w:r>
      <w:r>
        <w:t>⌈</w:t>
      </w:r>
      <w:r>
        <w:rPr>
          <w:i/>
        </w:rPr>
        <w:t>zi</w:t>
      </w:r>
      <w:r>
        <w:t>⌉</w:t>
      </w:r>
      <w:r>
        <w:br/>
        <w:t>[</w:t>
      </w:r>
      <w:r>
        <w:rPr>
          <w:i/>
        </w:rPr>
        <w:t>…</w:t>
      </w:r>
      <w:r>
        <w:t xml:space="preserve"> EN.SISKU]R ⌈</w:t>
      </w:r>
      <w:r>
        <w:rPr>
          <w:i/>
        </w:rPr>
        <w:t>i-da-a</w:t>
      </w:r>
      <w:r>
        <w:t>⌉</w:t>
      </w:r>
      <w:r>
        <w:rPr>
          <w:i/>
        </w:rPr>
        <w:t>-</w:t>
      </w:r>
      <w:r>
        <w:t>[</w:t>
      </w:r>
      <w:r>
        <w:rPr>
          <w:i/>
        </w:rPr>
        <w:t>lu</w:t>
      </w:r>
      <w:r>
        <w:t xml:space="preserve"> </w:t>
      </w:r>
      <w:r>
        <w:rPr>
          <w:i/>
        </w:rPr>
        <w:t>…</w:t>
      </w:r>
      <w:r>
        <w:t>][</w:t>
      </w:r>
      <w:r>
        <w:rPr>
          <w:i/>
        </w:rPr>
        <w:t>…</w:t>
      </w:r>
      <w:r>
        <w:t xml:space="preserve"> </w:t>
      </w:r>
      <w:r>
        <w:rPr>
          <w:i/>
        </w:rPr>
        <w:t>-e</w:t>
      </w:r>
      <w:r>
        <w:t>]</w:t>
      </w:r>
      <w:r>
        <w:rPr>
          <w:i/>
        </w:rPr>
        <w:t>š-šar</w:t>
      </w:r>
      <w:r>
        <w:t xml:space="preserve"> [ </w:t>
      </w:r>
      <w:r>
        <w:rPr>
          <w:i/>
        </w:rPr>
        <w:t>␣␣␣</w:t>
      </w:r>
      <w:r>
        <w:t>] [</w:t>
      </w:r>
      <w:r>
        <w:rPr>
          <w:i/>
        </w:rPr>
        <w:t>…</w:t>
      </w:r>
      <w:r>
        <w:t xml:space="preserve"> </w:t>
      </w:r>
      <w:r>
        <w:rPr>
          <w:i/>
        </w:rPr>
        <w:t>-p</w:t>
      </w:r>
      <w:r>
        <w:t>]</w:t>
      </w:r>
      <w:r>
        <w:rPr>
          <w:i/>
        </w:rPr>
        <w:t>a</w:t>
      </w:r>
      <w:r>
        <w:t>?</w:t>
      </w:r>
      <w:r>
        <w:rPr>
          <w:i/>
        </w:rPr>
        <w:t>-</w:t>
      </w:r>
      <w:r>
        <w:t>⌈</w:t>
      </w:r>
      <w:r>
        <w:rPr>
          <w:i/>
        </w:rPr>
        <w:t>at</w:t>
      </w:r>
      <w:r>
        <w:t>?</w:t>
      </w:r>
      <w:r>
        <w:rPr>
          <w:i/>
        </w:rPr>
        <w:t>-ta</w:t>
      </w:r>
      <w:r>
        <w:t>?⌉[</w:t>
      </w:r>
      <w:r>
        <w:rPr>
          <w:i/>
        </w:rPr>
        <w:t>-aš</w:t>
      </w:r>
      <w:r>
        <w:t>?] [</w:t>
      </w:r>
      <w:r>
        <w:rPr>
          <w:i/>
        </w:rPr>
        <w:t>…</w:t>
      </w:r>
      <w:r>
        <w:t xml:space="preserve">] </w:t>
      </w:r>
      <w:r>
        <w:rPr>
          <w:i/>
        </w:rPr>
        <w:t>an-da</w:t>
      </w:r>
      <w:r>
        <w:br/>
        <w:t>[</w:t>
      </w:r>
      <w:r>
        <w:rPr>
          <w:i/>
        </w:rPr>
        <w:t>…</w:t>
      </w:r>
      <w:r>
        <w:t>]</w:t>
      </w:r>
      <w:r>
        <w:br/>
        <w:t>[</w:t>
      </w:r>
      <w:r>
        <w:rPr>
          <w:i/>
        </w:rPr>
        <w:t>…</w:t>
      </w:r>
      <w:r>
        <w:t xml:space="preserve"> ]</w:t>
      </w:r>
      <w:r>
        <w:rPr>
          <w:i/>
        </w:rPr>
        <w:t>-li-</w:t>
      </w:r>
      <w:r>
        <w:t xml:space="preserve">[ </w:t>
      </w:r>
      <w:r>
        <w:rPr>
          <w:i/>
        </w:rPr>
        <w:t>…</w:t>
      </w:r>
      <w:r>
        <w:t>][</w:t>
      </w:r>
      <w:r>
        <w:rPr>
          <w:i/>
        </w:rPr>
        <w:t>…</w:t>
      </w:r>
      <w:r>
        <w:t xml:space="preserve"> </w:t>
      </w:r>
      <w:r>
        <w:rPr>
          <w:i/>
        </w:rPr>
        <w:t>-t</w:t>
      </w:r>
      <w:r>
        <w:t>]</w:t>
      </w:r>
      <w:r>
        <w:rPr>
          <w:i/>
        </w:rPr>
        <w:t>u-ga</w:t>
      </w:r>
      <w:r>
        <w:t>[</w:t>
      </w:r>
      <w:r>
        <w:rPr>
          <w:i/>
        </w:rPr>
        <w:t>-</w:t>
      </w:r>
      <w:r>
        <w:t xml:space="preserve"> </w:t>
      </w:r>
      <w:r>
        <w:rPr>
          <w:i/>
        </w:rPr>
        <w:t>…</w:t>
      </w:r>
      <w:r>
        <w:t>]</w:t>
      </w:r>
      <w:r>
        <w:br/>
        <w:t>[</w:t>
      </w:r>
      <w:r>
        <w:rPr>
          <w:i/>
        </w:rPr>
        <w:t>…</w:t>
      </w:r>
      <w:r>
        <w:t xml:space="preserve"> MUNUSŠU.G]I </w:t>
      </w:r>
      <w:r>
        <w:rPr>
          <w:i/>
        </w:rPr>
        <w:t>x x</w:t>
      </w:r>
      <w:r>
        <w:t>[ca. 3 Zeichen]</w:t>
      </w:r>
      <w:r>
        <w:br/>
        <w:t>[</w:t>
      </w:r>
      <w:r>
        <w:rPr>
          <w:i/>
        </w:rPr>
        <w:t>na</w:t>
      </w:r>
      <w:r>
        <w:t>?</w:t>
      </w:r>
      <w:r>
        <w:rPr>
          <w:i/>
        </w:rPr>
        <w:t>-a</w:t>
      </w:r>
      <w:r>
        <w:t>]</w:t>
      </w:r>
      <w:r>
        <w:rPr>
          <w:i/>
        </w:rPr>
        <w:t>n</w:t>
      </w:r>
      <w:r>
        <w:t xml:space="preserve">? </w:t>
      </w:r>
      <w:r>
        <w:rPr>
          <w:i/>
        </w:rPr>
        <w:t>pár-</w:t>
      </w:r>
      <w:r>
        <w:t>⌈</w:t>
      </w:r>
      <w:r>
        <w:rPr>
          <w:i/>
        </w:rPr>
        <w:t>ku</w:t>
      </w:r>
      <w:r>
        <w:t>⌉</w:t>
      </w:r>
      <w:r>
        <w:rPr>
          <w:i/>
        </w:rPr>
        <w:t>-n</w:t>
      </w:r>
      <w:r>
        <w:t>[</w:t>
      </w:r>
      <w:r>
        <w:rPr>
          <w:i/>
        </w:rPr>
        <w:t>u-</w:t>
      </w:r>
      <w:r>
        <w:t xml:space="preserve"> </w:t>
      </w:r>
      <w:r>
        <w:rPr>
          <w:i/>
        </w:rPr>
        <w:t>…</w:t>
      </w:r>
      <w:r>
        <w:t>]</w:t>
      </w:r>
      <w:r>
        <w:br/>
        <w:t xml:space="preserve">[ca. 4 Zeichen </w:t>
      </w:r>
      <w:r>
        <w:rPr>
          <w:i/>
        </w:rPr>
        <w:t>-n</w:t>
      </w:r>
      <w:r>
        <w:t>]</w:t>
      </w:r>
      <w:r>
        <w:rPr>
          <w:i/>
        </w:rPr>
        <w:t>a-an</w:t>
      </w:r>
      <w:r>
        <w:t xml:space="preserve"> ⌈</w:t>
      </w:r>
      <w:r>
        <w:rPr>
          <w:i/>
        </w:rPr>
        <w:t>kat+ta</w:t>
      </w:r>
      <w:r>
        <w:t xml:space="preserve"> </w:t>
      </w:r>
      <w:r>
        <w:rPr>
          <w:i/>
        </w:rPr>
        <w:t>da-a-i</w:t>
      </w:r>
      <w:r>
        <w:t>⌉</w:t>
      </w:r>
      <w:r>
        <w:br/>
      </w:r>
      <w:r>
        <w:rPr>
          <w:i/>
        </w:rPr>
        <w:t>nu-za</w:t>
      </w:r>
      <w:r>
        <w:t xml:space="preserve"> BIL.ZA.ZA TUG</w:t>
      </w:r>
      <w:r>
        <w:rPr>
          <w:i/>
        </w:rPr>
        <w:t>k</w:t>
      </w:r>
      <w:r>
        <w:t>[</w:t>
      </w:r>
      <w:r>
        <w:rPr>
          <w:i/>
        </w:rPr>
        <w:t>u-re-eš-n</w:t>
      </w:r>
      <w:r>
        <w:t>]</w:t>
      </w:r>
      <w:r>
        <w:rPr>
          <w:i/>
        </w:rPr>
        <w:t>a-an-ta-a</w:t>
      </w:r>
      <w:r>
        <w:t>[</w:t>
      </w:r>
      <w:r>
        <w:rPr>
          <w:i/>
        </w:rPr>
        <w:t>n</w:t>
      </w:r>
      <w:r>
        <w:t xml:space="preserve"> </w:t>
      </w:r>
      <w:r>
        <w:rPr>
          <w:i/>
        </w:rPr>
        <w:t>…</w:t>
      </w:r>
      <w:r>
        <w:t>]</w:t>
      </w:r>
      <w:r>
        <w:br/>
        <w:t>[</w:t>
      </w:r>
      <w:r>
        <w:rPr>
          <w:i/>
        </w:rPr>
        <w:t>…</w:t>
      </w:r>
      <w:r>
        <w:t xml:space="preserve"> </w:t>
      </w:r>
      <w:r>
        <w:rPr>
          <w:i/>
        </w:rPr>
        <w:t>-</w:t>
      </w:r>
      <w:r>
        <w:t>]⌈</w:t>
      </w:r>
      <w:r>
        <w:rPr>
          <w:i/>
        </w:rPr>
        <w:t>i</w:t>
      </w:r>
      <w:r>
        <w:t xml:space="preserve">⌉ </w:t>
      </w:r>
      <w:r>
        <w:rPr>
          <w:i/>
        </w:rPr>
        <w:t>da-a-i</w:t>
      </w:r>
      <w:r>
        <w:br/>
      </w:r>
      <w:r>
        <w:rPr>
          <w:i/>
        </w:rPr>
        <w:t>nu</w:t>
      </w:r>
      <w:r>
        <w:t xml:space="preserve"> ⌈</w:t>
      </w:r>
      <w:r>
        <w:rPr>
          <w:i/>
        </w:rPr>
        <w:t>me</w:t>
      </w:r>
      <w:r>
        <w:t>⌉[</w:t>
      </w:r>
      <w:r>
        <w:rPr>
          <w:i/>
        </w:rPr>
        <w:t>-</w:t>
      </w:r>
      <w:r>
        <w:t xml:space="preserve"> </w:t>
      </w:r>
      <w:r>
        <w:rPr>
          <w:i/>
        </w:rPr>
        <w:t>_   _</w:t>
      </w:r>
      <w:r>
        <w:t>]</w:t>
      </w:r>
      <w:r>
        <w:br/>
        <w:t>[</w:t>
      </w:r>
      <w:r>
        <w:rPr>
          <w:i/>
        </w:rPr>
        <w:t>…</w:t>
      </w:r>
      <w:r>
        <w:t xml:space="preserve"> DUT]U ⌈MUNUS⌉ŠU.GI </w:t>
      </w:r>
      <w:r>
        <w:rPr>
          <w:i/>
        </w:rPr>
        <w:t>še-er</w:t>
      </w:r>
      <w:r>
        <w:t xml:space="preserve"> </w:t>
      </w:r>
      <w:r>
        <w:rPr>
          <w:i/>
        </w:rPr>
        <w:t>da-a-l</w:t>
      </w:r>
      <w:r>
        <w:t>[</w:t>
      </w:r>
      <w:r>
        <w:rPr>
          <w:i/>
        </w:rPr>
        <w:t>i-</w:t>
      </w:r>
      <w:r>
        <w:t xml:space="preserve"> </w:t>
      </w:r>
      <w:r>
        <w:rPr>
          <w:i/>
        </w:rPr>
        <w:t>…</w:t>
      </w:r>
      <w:r>
        <w:t>]</w:t>
      </w:r>
      <w:r>
        <w:br/>
        <w:t>[</w:t>
      </w:r>
      <w:r>
        <w:rPr>
          <w:i/>
        </w:rPr>
        <w:t>…</w:t>
      </w:r>
      <w:r>
        <w:t xml:space="preserve"> ]</w:t>
      </w:r>
      <w:r>
        <w:rPr>
          <w:i/>
        </w:rPr>
        <w:t>x-aš</w:t>
      </w:r>
      <w:r>
        <w:t xml:space="preserve"> </w:t>
      </w:r>
      <w:r>
        <w:rPr>
          <w:i/>
        </w:rPr>
        <w:t>an-na-a-aš</w:t>
      </w:r>
      <w:r>
        <w:t xml:space="preserve"> </w:t>
      </w:r>
      <w:r>
        <w:rPr>
          <w:i/>
        </w:rPr>
        <w:t>ŠA</w:t>
      </w:r>
      <w:r>
        <w:t xml:space="preserve"> D⌈UTU⌉ MUNUSŠ[U.GI </w:t>
      </w:r>
      <w:r>
        <w:rPr>
          <w:i/>
        </w:rPr>
        <w:t>…</w:t>
      </w:r>
      <w:r>
        <w:t>]</w:t>
      </w:r>
      <w:r>
        <w:br/>
        <w:t>[</w:t>
      </w:r>
      <w:r>
        <w:rPr>
          <w:i/>
        </w:rPr>
        <w:t>_   _   _   _   _</w:t>
      </w:r>
      <w:r>
        <w:t xml:space="preserve"> </w:t>
      </w:r>
      <w:r>
        <w:rPr>
          <w:i/>
        </w:rPr>
        <w:t>-a</w:t>
      </w:r>
      <w:r>
        <w:t>]</w:t>
      </w:r>
      <w:r>
        <w:rPr>
          <w:i/>
        </w:rPr>
        <w:t>n</w:t>
      </w:r>
      <w:r>
        <w:t xml:space="preserve"> NINDAḪI.A! </w:t>
      </w:r>
      <w:r>
        <w:rPr>
          <w:i/>
        </w:rPr>
        <w:t>ḫu-u-ri-uš</w:t>
      </w:r>
      <w:r>
        <w:t xml:space="preserve"> ŠAḪ </w:t>
      </w:r>
      <w:r>
        <w:rPr>
          <w:i/>
        </w:rPr>
        <w:t>pa-ra-a</w:t>
      </w:r>
      <w:r>
        <w:t xml:space="preserve"> ⌈</w:t>
      </w:r>
      <w:r>
        <w:rPr>
          <w:i/>
        </w:rPr>
        <w:t>iš</w:t>
      </w:r>
      <w:r>
        <w:t>⌉[</w:t>
      </w:r>
      <w:r>
        <w:rPr>
          <w:i/>
        </w:rPr>
        <w:t>-</w:t>
      </w:r>
      <w:r>
        <w:t xml:space="preserve"> </w:t>
      </w:r>
      <w:r>
        <w:rPr>
          <w:i/>
        </w:rPr>
        <w:t>…</w:t>
      </w:r>
      <w:r>
        <w:t>]</w:t>
      </w:r>
      <w:r>
        <w:br/>
        <w:t>[</w:t>
      </w:r>
      <w:r>
        <w:rPr>
          <w:i/>
        </w:rPr>
        <w:t>…</w:t>
      </w:r>
      <w:r>
        <w:t xml:space="preserve"> </w:t>
      </w:r>
      <w:r>
        <w:rPr>
          <w:i/>
        </w:rPr>
        <w:t>-A</w:t>
      </w:r>
      <w:r>
        <w:t>]</w:t>
      </w:r>
      <w:r>
        <w:rPr>
          <w:i/>
        </w:rPr>
        <w:t>M</w:t>
      </w:r>
      <w:r>
        <w:t xml:space="preserve">? </w:t>
      </w:r>
      <w:r>
        <w:rPr>
          <w:i/>
        </w:rPr>
        <w:t>e-ez-za-zi</w:t>
      </w:r>
      <w:r>
        <w:br/>
      </w:r>
      <w:r>
        <w:rPr>
          <w:i/>
        </w:rPr>
        <w:t>ku-i-ta-kán</w:t>
      </w:r>
      <w:r>
        <w:t xml:space="preserve"> </w:t>
      </w:r>
      <w:r>
        <w:rPr>
          <w:i/>
        </w:rPr>
        <w:t>kur-ak-zi-</w:t>
      </w:r>
      <w:r>
        <w:t>[</w:t>
      </w:r>
      <w:r>
        <w:rPr>
          <w:i/>
        </w:rPr>
        <w:t>ma</w:t>
      </w:r>
      <w:r>
        <w:t>?]</w:t>
      </w:r>
      <w:r>
        <w:br/>
        <w:t>[</w:t>
      </w:r>
      <w:r>
        <w:rPr>
          <w:i/>
        </w:rPr>
        <w:t>_   _</w:t>
      </w:r>
      <w:r>
        <w:t xml:space="preserve"> E]GIR ÍD {Ras.} </w:t>
      </w:r>
      <w:r>
        <w:rPr>
          <w:i/>
        </w:rPr>
        <w:t>tar-na-an-zi</w:t>
      </w:r>
      <w:r>
        <w:t xml:space="preserve"> </w:t>
      </w:r>
      <w:r>
        <w:rPr>
          <w:i/>
        </w:rPr>
        <w:t>¬¬¬</w:t>
      </w:r>
    </w:p>
    <w:p w14:paraId="5A54EC4C" w14:textId="77777777" w:rsidR="004D3993" w:rsidRDefault="00A114E5">
      <w:pPr>
        <w:spacing w:after="120"/>
      </w:pPr>
      <w:r>
        <w:t>[She speaks as follows:]</w:t>
      </w:r>
      <w:r>
        <w:br/>
        <w:t>‘[Sonnengo] TT, my lord, now (the ritual lord) is ready.</w:t>
      </w:r>
      <w:r>
        <w:br/>
        <w:t>[Furthermore (are) the priests, the au] guren, the summoners (and) the seers (da).</w:t>
      </w:r>
      <w:r>
        <w:br/>
        <w:t>[He (i.e. the ritual lord) went into the mountains],</w:t>
      </w:r>
      <w:r>
        <w:br/>
        <w:t>He went on the meadows</w:t>
      </w:r>
      <w:r>
        <w:br/>
        <w:t>never received [Mand].</w:t>
      </w:r>
      <w:r>
        <w:br/>
        <w:t>Now A [mm] ā, the summoner of the sun god, deals with him</w:t>
      </w:r>
      <w:r>
        <w:br/>
        <w:t>(and) she holds […] by the hand.</w:t>
      </w:r>
      <w:r>
        <w:br/>
        <w:t>Inside the ri [tuelher] rn (is there) bö [se un] purity, he [xe] rei, [s]</w:t>
      </w:r>
      <w:r>
        <w:br/>
        <w:t>[…] The field of the [r] ehs</w:t>
      </w:r>
      <w:r>
        <w:br/>
        <w:t>[… Amm] A, the summoner of the sun god, […]</w:t>
      </w:r>
      <w:r>
        <w:br/>
        <w:t>(and) cleans [</w:t>
      </w:r>
      <w:r>
        <w:br/>
      </w:r>
      <w:r>
        <w:lastRenderedPageBreak/>
        <w:t>[…] She places the […] ...</w:t>
      </w:r>
      <w:r>
        <w:br/>
        <w:t>She takes the figure of a frog with one</w:t>
      </w:r>
      <w:r>
        <w:br/>
        <w:t>she places him (i.e. the ritual lord) on the K [op] f</w:t>
      </w:r>
      <w:r>
        <w:br/>
        <w:t>(and) says:</w:t>
      </w:r>
      <w:r>
        <w:br/>
        <w:t>‘What Ammā, summoner [the Sonnengot] tes, left him (i.e. the ritual lord),</w:t>
      </w:r>
      <w:r>
        <w:br/>
        <w:t>Should Ammā, summoner of the sun god, do it by him [?]. ’</w:t>
      </w:r>
      <w:r>
        <w:br/>
        <w:t>(Then) you sprinkle barley, dough (and)</w:t>
      </w:r>
      <w:r>
        <w:br/>
        <w:t>It eats the G [first] e</w:t>
      </w:r>
      <w:r>
        <w:br/>
        <w:t>And what leaves it</w:t>
      </w:r>
      <w:r>
        <w:br/>
        <w:t>If you leave the river.</w:t>
      </w:r>
    </w:p>
    <w:p w14:paraId="06F9FF4C" w14:textId="77777777" w:rsidR="004D3993" w:rsidRDefault="004D3993">
      <w:pPr>
        <w:spacing w:after="120"/>
      </w:pPr>
    </w:p>
    <w:p w14:paraId="3FC3B85D" w14:textId="77777777" w:rsidR="004D3993" w:rsidRDefault="00A114E5">
      <w:pPr>
        <w:spacing w:after="120"/>
      </w:pPr>
      <w:r>
        <w:t>nu ki- … [ … al]iyanaš LÍL-aš antuḫšaš LÍL-aš ḫat[ugatar t]araiš "[ … the field] of/a [roe] deer ? (and) a man's field of terror/affliction (Acc. ? )"</w:t>
      </w:r>
    </w:p>
    <w:p w14:paraId="528492A3" w14:textId="77777777" w:rsidR="004D3993" w:rsidRDefault="004D3993">
      <w:pPr>
        <w:spacing w:after="120"/>
      </w:pPr>
    </w:p>
    <w:p w14:paraId="42FA62AA" w14:textId="77777777" w:rsidR="004D3993" w:rsidRDefault="00A114E5">
      <w:pPr>
        <w:spacing w:after="120"/>
      </w:pPr>
      <w:r>
        <w:t>456.2.1 - Ein Flussritual der Ammā, MUNUS.ŠU.GI des Sonnengottes, für die Reinigung des Ritualherrn</w:t>
      </w:r>
    </w:p>
    <w:p w14:paraId="1AA7D95E" w14:textId="77777777" w:rsidR="004D3993" w:rsidRDefault="00A114E5">
      <w:pPr>
        <w:spacing w:after="120"/>
      </w:pPr>
      <w:r>
        <w:t>KUB 36.83 Vs. i 21-23</w:t>
      </w:r>
    </w:p>
    <w:p w14:paraId="344ABB2C" w14:textId="77777777" w:rsidR="004D3993" w:rsidRDefault="00A114E5">
      <w:pPr>
        <w:spacing w:after="120"/>
      </w:pPr>
      <w:r>
        <w:t>[</w:t>
      </w:r>
      <w:r>
        <w:rPr>
          <w:i/>
        </w:rPr>
        <w:t>_</w:t>
      </w:r>
      <w:r>
        <w:t xml:space="preserve"> ]</w:t>
      </w:r>
      <w:r>
        <w:rPr>
          <w:i/>
        </w:rPr>
        <w:t>x-x</w:t>
      </w:r>
      <w:r>
        <w:t xml:space="preserve"> </w:t>
      </w:r>
      <w:r>
        <w:rPr>
          <w:i/>
        </w:rPr>
        <w:t>ka-a-ša</w:t>
      </w:r>
      <w:r>
        <w:t xml:space="preserve"> EN SÍSKUR </w:t>
      </w:r>
      <w:r>
        <w:rPr>
          <w:i/>
        </w:rPr>
        <w:t>i-da-a-la-u-i</w:t>
      </w:r>
      <w:r>
        <w:t xml:space="preserve"> </w:t>
      </w:r>
      <w:r>
        <w:rPr>
          <w:i/>
        </w:rPr>
        <w:t>pa-ap-re-</w:t>
      </w:r>
      <w:r>
        <w:t>⌈</w:t>
      </w:r>
      <w:r>
        <w:rPr>
          <w:i/>
        </w:rPr>
        <w:t>eš</w:t>
      </w:r>
      <w:r>
        <w:t>⌉</w:t>
      </w:r>
      <w:r>
        <w:rPr>
          <w:i/>
        </w:rPr>
        <w:t>-n</w:t>
      </w:r>
      <w:r>
        <w:t>[</w:t>
      </w:r>
      <w:r>
        <w:rPr>
          <w:i/>
        </w:rPr>
        <w:t>i</w:t>
      </w:r>
      <w:r>
        <w:t xml:space="preserve"> (</w:t>
      </w:r>
      <w:r>
        <w:rPr>
          <w:i/>
        </w:rPr>
        <w:t>…</w:t>
      </w:r>
      <w:r>
        <w:t>)] [</w:t>
      </w:r>
      <w:r>
        <w:rPr>
          <w:i/>
        </w:rPr>
        <w:t>i-</w:t>
      </w:r>
      <w:r>
        <w:t>]</w:t>
      </w:r>
      <w:r>
        <w:rPr>
          <w:i/>
        </w:rPr>
        <w:t>eš-ni</w:t>
      </w:r>
      <w:r>
        <w:t xml:space="preserve"> </w:t>
      </w:r>
      <w:r>
        <w:rPr>
          <w:i/>
        </w:rPr>
        <w:t>al-wa-an-za-an-ni</w:t>
      </w:r>
      <w:r>
        <w:t xml:space="preserve"> </w:t>
      </w:r>
      <w:r>
        <w:rPr>
          <w:i/>
        </w:rPr>
        <w:t>ḫu-ul-la-an-za-an-ni</w:t>
      </w:r>
      <w:r>
        <w:t xml:space="preserve"> [</w:t>
      </w:r>
      <w:r>
        <w:rPr>
          <w:i/>
        </w:rPr>
        <w:t>…</w:t>
      </w:r>
      <w:r>
        <w:t>] [DUMU</w:t>
      </w:r>
      <w:r>
        <w:rPr>
          <w:i/>
        </w:rPr>
        <w:t>-l</w:t>
      </w:r>
      <w:r>
        <w:t>]</w:t>
      </w:r>
      <w:r>
        <w:rPr>
          <w:i/>
        </w:rPr>
        <w:t>a-an-na&lt;-aš&gt;</w:t>
      </w:r>
      <w:r>
        <w:t xml:space="preserve"> </w:t>
      </w:r>
      <w:r>
        <w:rPr>
          <w:i/>
        </w:rPr>
        <w:t>ḫu-i-pa-</w:t>
      </w:r>
      <w:r>
        <w:t>⌈</w:t>
      </w:r>
      <w:r>
        <w:rPr>
          <w:i/>
        </w:rPr>
        <w:t>at-ti</w:t>
      </w:r>
      <w:r>
        <w:t xml:space="preserve">⌉ </w:t>
      </w:r>
      <w:r>
        <w:rPr>
          <w:i/>
        </w:rPr>
        <w:t>li-in-ki-ia-aš</w:t>
      </w:r>
      <w:r>
        <w:t xml:space="preserve"> DINGIRMEŠ </w:t>
      </w:r>
      <w:r>
        <w:rPr>
          <w:i/>
        </w:rPr>
        <w:t>k</w:t>
      </w:r>
      <w:r>
        <w:t>[</w:t>
      </w:r>
      <w:r>
        <w:rPr>
          <w:i/>
        </w:rPr>
        <w:t>ar-pí-i</w:t>
      </w:r>
      <w:r>
        <w:t>? (</w:t>
      </w:r>
      <w:r>
        <w:rPr>
          <w:i/>
        </w:rPr>
        <w:t>…</w:t>
      </w:r>
      <w:r>
        <w:t xml:space="preserve">)] </w:t>
      </w:r>
      <w:r>
        <w:rPr>
          <w:i/>
        </w:rPr>
        <w:t>ḫa-tu-ga-an-ni</w:t>
      </w:r>
      <w:r>
        <w:br/>
      </w:r>
      <w:r>
        <w:rPr>
          <w:i/>
        </w:rPr>
        <w:t>ku-it-</w:t>
      </w:r>
      <w:r>
        <w:t>⌈</w:t>
      </w:r>
      <w:r>
        <w:rPr>
          <w:i/>
        </w:rPr>
        <w:t>ša</w:t>
      </w:r>
      <w:r>
        <w:t>⌉</w:t>
      </w:r>
      <w:r>
        <w:rPr>
          <w:i/>
        </w:rPr>
        <w:t>-an</w:t>
      </w:r>
      <w:r>
        <w:t xml:space="preserve"> ⌈</w:t>
      </w:r>
      <w:r>
        <w:rPr>
          <w:i/>
        </w:rPr>
        <w:t>im-ma</w:t>
      </w:r>
      <w:r>
        <w:t xml:space="preserve">⌉ </w:t>
      </w:r>
      <w:r>
        <w:rPr>
          <w:i/>
        </w:rPr>
        <w:t>A-NA</w:t>
      </w:r>
      <w:r>
        <w:t xml:space="preserve"> EN SÍS[KUR (</w:t>
      </w:r>
      <w:r>
        <w:rPr>
          <w:i/>
        </w:rPr>
        <w:t>…</w:t>
      </w:r>
      <w:r>
        <w:t>)] [</w:t>
      </w:r>
      <w:r>
        <w:rPr>
          <w:i/>
        </w:rPr>
        <w:t>a</w:t>
      </w:r>
      <w:r>
        <w:t>]</w:t>
      </w:r>
      <w:r>
        <w:rPr>
          <w:i/>
        </w:rPr>
        <w:t>n-da</w:t>
      </w:r>
      <w:r>
        <w:br/>
      </w:r>
      <w:r>
        <w:rPr>
          <w:i/>
        </w:rPr>
        <w:t>na-aš</w:t>
      </w:r>
      <w:r>
        <w:t xml:space="preserve"> </w:t>
      </w:r>
      <w:r>
        <w:rPr>
          <w:i/>
        </w:rPr>
        <w:t>kat-ta-an</w:t>
      </w:r>
      <w:r>
        <w:t xml:space="preserve"> </w:t>
      </w:r>
      <w:r>
        <w:rPr>
          <w:i/>
        </w:rPr>
        <w:t>ta-ra-iš</w:t>
      </w:r>
      <w:r>
        <w:br/>
      </w:r>
      <w:r>
        <w:rPr>
          <w:i/>
        </w:rPr>
        <w:t>na-</w:t>
      </w:r>
      <w:r>
        <w:t>⌈</w:t>
      </w:r>
      <w:r>
        <w:rPr>
          <w:i/>
        </w:rPr>
        <w:t>at</w:t>
      </w:r>
      <w:r>
        <w:t>⌉</w:t>
      </w:r>
      <w:r>
        <w:rPr>
          <w:i/>
        </w:rPr>
        <w:t>-za</w:t>
      </w:r>
      <w:r>
        <w:t xml:space="preserve"> </w:t>
      </w:r>
      <w:r>
        <w:rPr>
          <w:i/>
        </w:rPr>
        <w:t>x x</w:t>
      </w:r>
      <w:r>
        <w:t>[</w:t>
      </w:r>
      <w:r>
        <w:rPr>
          <w:i/>
        </w:rPr>
        <w:t>…</w:t>
      </w:r>
      <w:r>
        <w:t>] [</w:t>
      </w:r>
      <w:r>
        <w:rPr>
          <w:i/>
        </w:rPr>
        <w:t>Ú</w:t>
      </w:r>
      <w:r>
        <w:t>]</w:t>
      </w:r>
      <w:r>
        <w:rPr>
          <w:i/>
        </w:rPr>
        <w:t>-UL</w:t>
      </w:r>
      <w:r>
        <w:t xml:space="preserve"> </w:t>
      </w:r>
      <w:r>
        <w:rPr>
          <w:i/>
        </w:rPr>
        <w:t>tar-aḫ-zi</w:t>
      </w:r>
      <w:r>
        <w:br/>
      </w:r>
      <w:r>
        <w:rPr>
          <w:i/>
        </w:rPr>
        <w:t>ma-a-an</w:t>
      </w:r>
      <w:r>
        <w:t xml:space="preserve"> LÚKUŠ7</w:t>
      </w:r>
      <w:r>
        <w:rPr>
          <w:i/>
        </w:rPr>
        <w:t>-ma</w:t>
      </w:r>
      <w:r>
        <w:br/>
      </w:r>
      <w:r>
        <w:rPr>
          <w:i/>
        </w:rPr>
        <w:t>nu</w:t>
      </w:r>
      <w:r>
        <w:t xml:space="preserve"> ⌈</w:t>
      </w:r>
      <w:r>
        <w:rPr>
          <w:i/>
        </w:rPr>
        <w:t>ki-i</w:t>
      </w:r>
      <w:r>
        <w:t>?⌉[</w:t>
      </w:r>
      <w:r>
        <w:rPr>
          <w:i/>
        </w:rPr>
        <w:t>-</w:t>
      </w:r>
      <w:r>
        <w:t xml:space="preserve"> </w:t>
      </w:r>
      <w:r>
        <w:rPr>
          <w:i/>
        </w:rPr>
        <w:t>…</w:t>
      </w:r>
      <w:r>
        <w:t>] [</w:t>
      </w:r>
      <w:r>
        <w:rPr>
          <w:i/>
        </w:rPr>
        <w:t>a-l</w:t>
      </w:r>
      <w:r>
        <w:t>]</w:t>
      </w:r>
      <w:r>
        <w:rPr>
          <w:i/>
        </w:rPr>
        <w:t>i-ia-na-aš</w:t>
      </w:r>
      <w:r>
        <w:t xml:space="preserve"> LÍL</w:t>
      </w:r>
      <w:r>
        <w:rPr>
          <w:i/>
        </w:rPr>
        <w:t>-aš</w:t>
      </w:r>
      <w:r>
        <w:t xml:space="preserve"> </w:t>
      </w:r>
      <w:r>
        <w:rPr>
          <w:i/>
        </w:rPr>
        <w:t>an-tu-uḫ-ša-aš</w:t>
      </w:r>
      <w:r>
        <w:t xml:space="preserve"> LÍL</w:t>
      </w:r>
      <w:r>
        <w:rPr>
          <w:i/>
        </w:rPr>
        <w:t>-aš</w:t>
      </w:r>
      <w:r>
        <w:t xml:space="preserve"> </w:t>
      </w:r>
      <w:r>
        <w:rPr>
          <w:i/>
        </w:rPr>
        <w:t>ḫa-t</w:t>
      </w:r>
      <w:r>
        <w:t>[</w:t>
      </w:r>
      <w:r>
        <w:rPr>
          <w:i/>
        </w:rPr>
        <w:t>u-</w:t>
      </w:r>
      <w:r>
        <w:t xml:space="preserve"> </w:t>
      </w:r>
      <w:r>
        <w:rPr>
          <w:i/>
        </w:rPr>
        <w:t>…</w:t>
      </w:r>
      <w:r>
        <w:t>] [</w:t>
      </w:r>
      <w:r>
        <w:rPr>
          <w:i/>
        </w:rPr>
        <w:t>t</w:t>
      </w:r>
      <w:r>
        <w:t>]</w:t>
      </w:r>
      <w:r>
        <w:rPr>
          <w:i/>
        </w:rPr>
        <w:t>a-ra-iš</w:t>
      </w:r>
      <w:r>
        <w:br/>
      </w:r>
      <w:r>
        <w:rPr>
          <w:i/>
        </w:rPr>
        <w:t>na-at-za</w:t>
      </w:r>
      <w:r>
        <w:t xml:space="preserve"> </w:t>
      </w:r>
      <w:r>
        <w:rPr>
          <w:i/>
        </w:rPr>
        <w:t>nam-ma</w:t>
      </w:r>
      <w:r>
        <w:t xml:space="preserve"> </w:t>
      </w:r>
      <w:r>
        <w:rPr>
          <w:i/>
        </w:rPr>
        <w:t>kar-pu-u-wa-an-zi</w:t>
      </w:r>
      <w:r>
        <w:t xml:space="preserve"> </w:t>
      </w:r>
      <w:r>
        <w:rPr>
          <w:i/>
        </w:rPr>
        <w:t>d</w:t>
      </w:r>
      <w:r>
        <w:t>[</w:t>
      </w:r>
      <w:r>
        <w:rPr>
          <w:i/>
        </w:rPr>
        <w:t>a-</w:t>
      </w:r>
      <w:r>
        <w:t xml:space="preserve"> </w:t>
      </w:r>
      <w:r>
        <w:rPr>
          <w:i/>
        </w:rPr>
        <w:t>_   _</w:t>
      </w:r>
      <w:r>
        <w:t xml:space="preserve">] </w:t>
      </w:r>
      <w:r>
        <w:rPr>
          <w:i/>
        </w:rPr>
        <w:t>¬¬¬</w:t>
      </w:r>
    </w:p>
    <w:p w14:paraId="31FB6086" w14:textId="77777777" w:rsidR="004D3993" w:rsidRDefault="00A114E5">
      <w:pPr>
        <w:spacing w:after="120"/>
      </w:pPr>
      <w:r>
        <w:t>[…] See, the ritual lord (is located) in evil impurities, [(in</w:t>
      </w:r>
      <w:r>
        <w:br/>
        <w:t>Whatever for the ritual lord in it?),</w:t>
      </w:r>
      <w:r>
        <w:br/>
        <w:t>He ... below ... -t</w:t>
      </w:r>
      <w:r>
        <w:br/>
        <w:t>(and) he won't overcome it/she […].</w:t>
      </w:r>
      <w:r>
        <w:br/>
        <w:t>But if he (is) a car driver,</w:t>
      </w:r>
      <w:r>
        <w:br/>
        <w:t>… [… The field] of an eh</w:t>
      </w:r>
      <w:r>
        <w:br/>
        <w:t>(and) he will be ready to raise it again.</w:t>
      </w:r>
    </w:p>
    <w:p w14:paraId="13B2D0D8" w14:textId="77777777" w:rsidR="004D3993" w:rsidRDefault="004D3993">
      <w:pPr>
        <w:spacing w:after="120"/>
      </w:pPr>
    </w:p>
    <w:p w14:paraId="4E02B1FB" w14:textId="77777777" w:rsidR="004D3993" w:rsidRDefault="00A114E5">
      <w:pPr>
        <w:spacing w:after="120"/>
      </w:pPr>
      <w:r>
        <w:t>[ … ] … nipišaz ḫatuga … [ … ] "[ … ] terrible from heaven [ … ]"</w:t>
      </w:r>
    </w:p>
    <w:p w14:paraId="5872B6E9" w14:textId="77777777" w:rsidR="004D3993" w:rsidRDefault="004D3993">
      <w:pPr>
        <w:spacing w:after="120"/>
      </w:pPr>
    </w:p>
    <w:p w14:paraId="43DFE27C" w14:textId="77777777" w:rsidR="004D3993" w:rsidRDefault="00A114E5">
      <w:pPr>
        <w:spacing w:after="120"/>
      </w:pPr>
      <w:r>
        <w:lastRenderedPageBreak/>
        <w:t>457.6 - Beschwörung und Mythos: Fragment eines zweisprachigen (hattisch-hethitischen) Textes</w:t>
      </w:r>
    </w:p>
    <w:p w14:paraId="7F0080B7" w14:textId="77777777" w:rsidR="004D3993" w:rsidRDefault="00A114E5">
      <w:pPr>
        <w:spacing w:after="120"/>
      </w:pPr>
      <w:r>
        <w:t>KUB 44.56 Vs. ii 8'</w:t>
      </w:r>
    </w:p>
    <w:p w14:paraId="5156EC3C" w14:textId="77777777" w:rsidR="004D3993" w:rsidRDefault="00A114E5">
      <w:pPr>
        <w:spacing w:after="120"/>
      </w:pPr>
      <w:r>
        <w:t xml:space="preserve">[ </w:t>
      </w:r>
      <w:r>
        <w:rPr>
          <w:i/>
        </w:rPr>
        <w:t>...</w:t>
      </w:r>
      <w:r>
        <w:t xml:space="preserve"> ]</w:t>
      </w:r>
      <w:r>
        <w:rPr>
          <w:i/>
        </w:rPr>
        <w:t>x</w:t>
      </w:r>
      <w:r>
        <w:t>[</w:t>
      </w:r>
      <w:r>
        <w:rPr>
          <w:i/>
        </w:rPr>
        <w:t>…</w:t>
      </w:r>
      <w:r>
        <w:t>]</w:t>
      </w:r>
      <w:r>
        <w:br/>
        <w:t xml:space="preserve">[ </w:t>
      </w:r>
      <w:r>
        <w:rPr>
          <w:i/>
        </w:rPr>
        <w:t>...</w:t>
      </w:r>
      <w:r>
        <w:t xml:space="preserve"> ]</w:t>
      </w:r>
      <w:r>
        <w:rPr>
          <w:i/>
        </w:rPr>
        <w:t>x x</w:t>
      </w:r>
      <w:r>
        <w:t>[</w:t>
      </w:r>
      <w:r>
        <w:rPr>
          <w:i/>
        </w:rPr>
        <w:t>…</w:t>
      </w:r>
      <w:r>
        <w:t>]</w:t>
      </w:r>
      <w:r>
        <w:br/>
        <w:t xml:space="preserve">[ </w:t>
      </w:r>
      <w:r>
        <w:rPr>
          <w:i/>
        </w:rPr>
        <w:t>...</w:t>
      </w:r>
      <w:r>
        <w:t xml:space="preserve"> ]</w:t>
      </w:r>
      <w:r>
        <w:rPr>
          <w:i/>
        </w:rPr>
        <w:t>ru-uš</w:t>
      </w:r>
      <w:r>
        <w:t xml:space="preserve">[ </w:t>
      </w:r>
      <w:r>
        <w:rPr>
          <w:i/>
        </w:rPr>
        <w:t>…</w:t>
      </w:r>
      <w:r>
        <w:t>]</w:t>
      </w:r>
      <w:r>
        <w:br/>
        <w:t xml:space="preserve">[ </w:t>
      </w:r>
      <w:r>
        <w:rPr>
          <w:i/>
        </w:rPr>
        <w:t>...</w:t>
      </w:r>
      <w:r>
        <w:t xml:space="preserve"> </w:t>
      </w:r>
      <w:r>
        <w:rPr>
          <w:i/>
        </w:rPr>
        <w:t>-</w:t>
      </w:r>
      <w:r>
        <w:t>]</w:t>
      </w:r>
      <w:r>
        <w:rPr>
          <w:i/>
        </w:rPr>
        <w:t>ta-na</w:t>
      </w:r>
      <w:r>
        <w:t>[</w:t>
      </w:r>
      <w:r>
        <w:rPr>
          <w:i/>
        </w:rPr>
        <w:t>-</w:t>
      </w:r>
      <w:r>
        <w:t xml:space="preserve"> </w:t>
      </w:r>
      <w:r>
        <w:rPr>
          <w:i/>
        </w:rPr>
        <w:t>…</w:t>
      </w:r>
      <w:r>
        <w:t>]</w:t>
      </w:r>
      <w:r>
        <w:br/>
        <w:t>[</w:t>
      </w:r>
      <w:r>
        <w:rPr>
          <w:i/>
        </w:rPr>
        <w:t>…</w:t>
      </w:r>
      <w:r>
        <w:t xml:space="preserve"> </w:t>
      </w:r>
      <w:r>
        <w:rPr>
          <w:i/>
        </w:rPr>
        <w:t>-a</w:t>
      </w:r>
      <w:r>
        <w:t>]</w:t>
      </w:r>
      <w:r>
        <w:rPr>
          <w:i/>
        </w:rPr>
        <w:t>ḫ</w:t>
      </w:r>
      <w:r>
        <w:t>?</w:t>
      </w:r>
      <w:r>
        <w:rPr>
          <w:i/>
        </w:rPr>
        <w:t>-šar-at-x</w:t>
      </w:r>
      <w:r>
        <w:t xml:space="preserve">[ </w:t>
      </w:r>
      <w:r>
        <w:rPr>
          <w:i/>
        </w:rPr>
        <w:t>…</w:t>
      </w:r>
      <w:r>
        <w:t>]</w:t>
      </w:r>
      <w:r>
        <w:br/>
        <w:t>[</w:t>
      </w:r>
      <w:r>
        <w:rPr>
          <w:i/>
        </w:rPr>
        <w:t>…</w:t>
      </w:r>
      <w:r>
        <w:t>][</w:t>
      </w:r>
      <w:r>
        <w:rPr>
          <w:i/>
        </w:rPr>
        <w:t>…</w:t>
      </w:r>
      <w:r>
        <w:t xml:space="preserve"> </w:t>
      </w:r>
      <w:r>
        <w:rPr>
          <w:i/>
        </w:rPr>
        <w:t>t</w:t>
      </w:r>
      <w:r>
        <w:t>]</w:t>
      </w:r>
      <w:r>
        <w:rPr>
          <w:i/>
        </w:rPr>
        <w:t>a-ma-aš-ta</w:t>
      </w:r>
      <w:r>
        <w:br/>
        <w:t>[</w:t>
      </w:r>
      <w:r>
        <w:rPr>
          <w:i/>
        </w:rPr>
        <w:t>_   _</w:t>
      </w:r>
      <w:r>
        <w:t>] ⌈</w:t>
      </w:r>
      <w:r>
        <w:rPr>
          <w:i/>
        </w:rPr>
        <w:t>ša</w:t>
      </w:r>
      <w:r>
        <w:t>⌉ [</w:t>
      </w:r>
      <w:r>
        <w:rPr>
          <w:i/>
        </w:rPr>
        <w:t>…</w:t>
      </w:r>
      <w:r>
        <w:t>]</w:t>
      </w:r>
      <w:r>
        <w:br/>
        <w:t>[</w:t>
      </w:r>
      <w:r>
        <w:rPr>
          <w:i/>
        </w:rPr>
        <w:t>…</w:t>
      </w:r>
      <w:r>
        <w:t xml:space="preserve"> ]</w:t>
      </w:r>
      <w:r>
        <w:rPr>
          <w:i/>
        </w:rPr>
        <w:t>x</w:t>
      </w:r>
      <w:r>
        <w:t xml:space="preserve"> </w:t>
      </w:r>
      <w:r>
        <w:rPr>
          <w:i/>
        </w:rPr>
        <w:t>an-da</w:t>
      </w:r>
      <w:r>
        <w:t xml:space="preserve"> </w:t>
      </w:r>
      <w:r>
        <w:rPr>
          <w:i/>
        </w:rPr>
        <w:t>a-</w:t>
      </w:r>
      <w:r>
        <w:t xml:space="preserve"> </w:t>
      </w:r>
      <w:r>
        <w:rPr>
          <w:i/>
        </w:rPr>
        <w:t>x x x</w:t>
      </w:r>
      <w:r>
        <w:t xml:space="preserve"> </w:t>
      </w:r>
      <w:r>
        <w:rPr>
          <w:i/>
        </w:rPr>
        <w:t>-la-tar</w:t>
      </w:r>
      <w:r>
        <w:t xml:space="preserve"> [</w:t>
      </w:r>
      <w:r>
        <w:rPr>
          <w:i/>
        </w:rPr>
        <w:t>…</w:t>
      </w:r>
      <w:r>
        <w:t>]</w:t>
      </w:r>
      <w:r>
        <w:br/>
        <w:t>[</w:t>
      </w:r>
      <w:r>
        <w:rPr>
          <w:i/>
        </w:rPr>
        <w:t>…</w:t>
      </w:r>
      <w:r>
        <w:t xml:space="preserve"> ]</w:t>
      </w:r>
      <w:r>
        <w:rPr>
          <w:i/>
        </w:rPr>
        <w:t>x</w:t>
      </w:r>
      <w:r>
        <w:t xml:space="preserve"> </w:t>
      </w:r>
      <w:r>
        <w:rPr>
          <w:i/>
        </w:rPr>
        <w:t>ni-pí-ša-az</w:t>
      </w:r>
      <w:r>
        <w:t xml:space="preserve"> </w:t>
      </w:r>
      <w:r>
        <w:rPr>
          <w:i/>
        </w:rPr>
        <w:t>ḫa-tu-ga</w:t>
      </w:r>
      <w:r>
        <w:t xml:space="preserve"> </w:t>
      </w:r>
      <w:r>
        <w:rPr>
          <w:i/>
        </w:rPr>
        <w:t>x</w:t>
      </w:r>
      <w:r>
        <w:t xml:space="preserve">[ </w:t>
      </w:r>
      <w:r>
        <w:rPr>
          <w:i/>
        </w:rPr>
        <w:t>…</w:t>
      </w:r>
      <w:r>
        <w:t xml:space="preserve">] </w:t>
      </w:r>
      <w:r>
        <w:rPr>
          <w:i/>
        </w:rPr>
        <w:t>¬¬¬</w:t>
      </w:r>
    </w:p>
    <w:p w14:paraId="0EB1881A" w14:textId="77777777" w:rsidR="004D3993" w:rsidRDefault="004D3993">
      <w:pPr>
        <w:spacing w:after="120"/>
      </w:pPr>
    </w:p>
    <w:p w14:paraId="4BBEF9CD" w14:textId="77777777" w:rsidR="004D3993" w:rsidRDefault="004D3993">
      <w:pPr>
        <w:spacing w:after="120"/>
      </w:pPr>
    </w:p>
    <w:p w14:paraId="78821BB0" w14:textId="77777777" w:rsidR="004D3993" w:rsidRDefault="00A114E5">
      <w:pPr>
        <w:spacing w:after="120"/>
      </w:pPr>
      <w:r>
        <w:t>[kū]š maḫḫan ḫatug[auš … ] "Like [these] terrible[s...]"</w:t>
      </w:r>
    </w:p>
    <w:p w14:paraId="326D368F" w14:textId="77777777" w:rsidR="004D3993" w:rsidRDefault="004D3993">
      <w:pPr>
        <w:spacing w:after="120"/>
      </w:pPr>
    </w:p>
    <w:p w14:paraId="22D2DD19" w14:textId="77777777" w:rsidR="004D3993" w:rsidRDefault="00A114E5">
      <w:pPr>
        <w:spacing w:after="120"/>
      </w:pPr>
      <w:r>
        <w:t>458.11.3 - Fragment eines Beschwörungsrituals für das Königspaar mit Erwähnung des Wettergottes</w:t>
      </w:r>
    </w:p>
    <w:p w14:paraId="0E78D70F" w14:textId="77777777" w:rsidR="004D3993" w:rsidRDefault="00A114E5">
      <w:pPr>
        <w:spacing w:after="120"/>
      </w:pPr>
      <w:r>
        <w:t>KBo 23.9 Vs. i? 20'</w:t>
      </w:r>
    </w:p>
    <w:p w14:paraId="4CDF1F28" w14:textId="77777777" w:rsidR="004D3993" w:rsidRDefault="00A114E5">
      <w:pPr>
        <w:spacing w:after="120"/>
      </w:pPr>
      <w:r>
        <w:t>[</w:t>
      </w:r>
      <w:r>
        <w:rPr>
          <w:i/>
        </w:rPr>
        <w:t>_   _</w:t>
      </w:r>
      <w:r>
        <w:t xml:space="preserve"> </w:t>
      </w:r>
      <w:r>
        <w:rPr>
          <w:i/>
        </w:rPr>
        <w:t>-u</w:t>
      </w:r>
      <w:r>
        <w:t>]</w:t>
      </w:r>
      <w:r>
        <w:rPr>
          <w:i/>
        </w:rPr>
        <w:t>š</w:t>
      </w:r>
      <w:r>
        <w:t xml:space="preserve"> </w:t>
      </w:r>
      <w:r>
        <w:rPr>
          <w:i/>
        </w:rPr>
        <w:t>ma-aḫ-ḫa-an</w:t>
      </w:r>
      <w:r>
        <w:t xml:space="preserve"> </w:t>
      </w:r>
      <w:r>
        <w:rPr>
          <w:i/>
        </w:rPr>
        <w:t>ḫa-tu-g</w:t>
      </w:r>
      <w:r>
        <w:t>[</w:t>
      </w:r>
      <w:r>
        <w:rPr>
          <w:i/>
        </w:rPr>
        <w:t>a-uš</w:t>
      </w:r>
      <w:r>
        <w:t xml:space="preserve"> </w:t>
      </w:r>
      <w:r>
        <w:rPr>
          <w:i/>
        </w:rPr>
        <w:t>…</w:t>
      </w:r>
      <w:r>
        <w:t xml:space="preserve">] </w:t>
      </w:r>
      <w:r>
        <w:rPr>
          <w:i/>
        </w:rPr>
        <w:t>===</w:t>
      </w:r>
    </w:p>
    <w:p w14:paraId="26BB3107" w14:textId="77777777" w:rsidR="004D3993" w:rsidRDefault="00A114E5">
      <w:pPr>
        <w:spacing w:after="120"/>
      </w:pPr>
      <w:r>
        <w:t>How [the] se fright…]</w:t>
      </w:r>
    </w:p>
    <w:p w14:paraId="765497CE" w14:textId="77777777" w:rsidR="004D3993" w:rsidRDefault="004D3993">
      <w:pPr>
        <w:spacing w:after="120"/>
      </w:pPr>
    </w:p>
    <w:p w14:paraId="2650B7DE" w14:textId="77777777" w:rsidR="004D3993" w:rsidRDefault="00A114E5">
      <w:pPr>
        <w:spacing w:after="120"/>
      </w:pPr>
      <w:r>
        <w:t>ḫatugātar KI.MIN "[ … ] distress"</w:t>
      </w:r>
    </w:p>
    <w:p w14:paraId="01AA8736" w14:textId="77777777" w:rsidR="004D3993" w:rsidRDefault="004D3993">
      <w:pPr>
        <w:spacing w:after="120"/>
      </w:pPr>
    </w:p>
    <w:p w14:paraId="0611C1A4" w14:textId="77777777" w:rsidR="004D3993" w:rsidRDefault="00A114E5">
      <w:pPr>
        <w:spacing w:after="120"/>
      </w:pPr>
      <w:r>
        <w:t>458.11.3 - Fragment eines Beschwörungsrituals für das Königspaar mit Erwähnung des Wettergottes</w:t>
      </w:r>
    </w:p>
    <w:p w14:paraId="723E6BB2" w14:textId="77777777" w:rsidR="004D3993" w:rsidRDefault="00A114E5">
      <w:pPr>
        <w:spacing w:after="120"/>
      </w:pPr>
      <w:r>
        <w:t>KBo 15.30(+) Vs. ii 3</w:t>
      </w:r>
    </w:p>
    <w:p w14:paraId="5FB6888F" w14:textId="77777777" w:rsidR="004D3993" w:rsidRDefault="00A114E5">
      <w:pPr>
        <w:spacing w:after="120"/>
      </w:pPr>
      <w:r>
        <w:t xml:space="preserve">[ca 4 Zeichen </w:t>
      </w:r>
      <w:r>
        <w:rPr>
          <w:i/>
        </w:rPr>
        <w:t>k</w:t>
      </w:r>
      <w:r>
        <w:t>]</w:t>
      </w:r>
      <w:r>
        <w:rPr>
          <w:i/>
        </w:rPr>
        <w:t>i-is-ta-ru</w:t>
      </w:r>
      <w:r>
        <w:br/>
      </w:r>
      <w:r>
        <w:rPr>
          <w:i/>
        </w:rPr>
        <w:t>ḫa-tu-ga-a-tar</w:t>
      </w:r>
      <w:r>
        <w:t xml:space="preserve"> KI.MIN</w:t>
      </w:r>
      <w:r>
        <w:br/>
        <w:t>[</w:t>
      </w:r>
      <w:r>
        <w:rPr>
          <w:i/>
        </w:rPr>
        <w:t>…</w:t>
      </w:r>
      <w:r>
        <w:t>]</w:t>
      </w:r>
      <w:r>
        <w:br/>
      </w:r>
      <w:r>
        <w:rPr>
          <w:i/>
        </w:rPr>
        <w:t>*ša*-a-u-wa-ar</w:t>
      </w:r>
      <w:r>
        <w:t xml:space="preserve"> KI.MIN</w:t>
      </w:r>
      <w:r>
        <w:br/>
        <w:t>[</w:t>
      </w:r>
      <w:r>
        <w:rPr>
          <w:i/>
        </w:rPr>
        <w:t>…</w:t>
      </w:r>
      <w:r>
        <w:t xml:space="preserve"> ]</w:t>
      </w:r>
      <w:r>
        <w:rPr>
          <w:i/>
        </w:rPr>
        <w:t>x-u-ia-an-te-eš</w:t>
      </w:r>
      <w:r>
        <w:br/>
        <w:t>[</w:t>
      </w:r>
      <w:r>
        <w:rPr>
          <w:i/>
        </w:rPr>
        <w:t>…</w:t>
      </w:r>
      <w:r>
        <w:t xml:space="preserve"> </w:t>
      </w:r>
      <w:r>
        <w:rPr>
          <w:i/>
        </w:rPr>
        <w:t>-i</w:t>
      </w:r>
      <w:r>
        <w:t>]</w:t>
      </w:r>
      <w:r>
        <w:rPr>
          <w:i/>
        </w:rPr>
        <w:t>a-an-za</w:t>
      </w:r>
      <w:r>
        <w:t xml:space="preserve"> </w:t>
      </w:r>
      <w:r>
        <w:rPr>
          <w:i/>
        </w:rPr>
        <w:t>ki-i-ša-ru</w:t>
      </w:r>
      <w:r>
        <w:t xml:space="preserve"> </w:t>
      </w:r>
      <w:r>
        <w:rPr>
          <w:i/>
        </w:rPr>
        <w:t>¬¬¬</w:t>
      </w:r>
    </w:p>
    <w:p w14:paraId="78A1BF12" w14:textId="77777777" w:rsidR="004D3993" w:rsidRDefault="00A114E5">
      <w:pPr>
        <w:spacing w:after="120"/>
      </w:pPr>
      <w:r>
        <w:lastRenderedPageBreak/>
        <w:t>[…] Should be deleted.</w:t>
      </w:r>
      <w:r>
        <w:br/>
        <w:t>[…] Pass</w:t>
      </w:r>
      <w:r>
        <w:br/>
        <w:t>[… Dsg.]</w:t>
      </w:r>
      <w:r>
        <w:br/>
        <w:t>Resentment</w:t>
      </w:r>
      <w:r>
        <w:br/>
        <w:t>[…] ...</w:t>
      </w:r>
      <w:r>
        <w:br/>
        <w:t>[…] Should become […] ...</w:t>
      </w:r>
    </w:p>
    <w:p w14:paraId="702C0FAB" w14:textId="77777777" w:rsidR="004D3993" w:rsidRDefault="004D3993">
      <w:pPr>
        <w:spacing w:after="120"/>
      </w:pPr>
    </w:p>
    <w:p w14:paraId="65621652" w14:textId="77777777" w:rsidR="004D3993" w:rsidRDefault="00A114E5">
      <w:pPr>
        <w:spacing w:after="120"/>
      </w:pPr>
      <w:r>
        <w:t>kūš maḫḫan ḫatugauš [ … ] "Like these terrible [...]"</w:t>
      </w:r>
    </w:p>
    <w:p w14:paraId="7EFF23B9" w14:textId="77777777" w:rsidR="004D3993" w:rsidRDefault="004D3993">
      <w:pPr>
        <w:spacing w:after="120"/>
      </w:pPr>
    </w:p>
    <w:p w14:paraId="1D0A6B8B" w14:textId="77777777" w:rsidR="004D3993" w:rsidRDefault="00A114E5">
      <w:pPr>
        <w:spacing w:after="120"/>
      </w:pPr>
      <w:r>
        <w:t>458.11.3 - Fragment eines Beschwörungsrituals für das Königspaar mit Erwähnung des Wettergottes</w:t>
      </w:r>
    </w:p>
    <w:p w14:paraId="33CC6660" w14:textId="77777777" w:rsidR="004D3993" w:rsidRDefault="00A114E5">
      <w:pPr>
        <w:spacing w:after="120"/>
      </w:pPr>
      <w:r>
        <w:t>KBo 23.9 Vs. i? 18'</w:t>
      </w:r>
    </w:p>
    <w:p w14:paraId="4380312A" w14:textId="77777777" w:rsidR="004D3993" w:rsidRDefault="00A114E5">
      <w:pPr>
        <w:spacing w:after="120"/>
      </w:pPr>
      <w:r>
        <w:rPr>
          <w:i/>
        </w:rPr>
        <w:t>A-WA-AT</w:t>
      </w:r>
      <w:r>
        <w:t xml:space="preserve"> </w:t>
      </w:r>
      <w:r>
        <w:rPr>
          <w:i/>
        </w:rPr>
        <w:t>ma-a-an</w:t>
      </w:r>
      <w:r>
        <w:t xml:space="preserve"> NA4</w:t>
      </w:r>
      <w:r>
        <w:rPr>
          <w:i/>
        </w:rPr>
        <w:t>pa-aš-ši-lu-u</w:t>
      </w:r>
      <w:r>
        <w:t>[</w:t>
      </w:r>
      <w:r>
        <w:rPr>
          <w:i/>
        </w:rPr>
        <w:t>š</w:t>
      </w:r>
      <w:r>
        <w:t xml:space="preserve"> </w:t>
      </w:r>
      <w:r>
        <w:rPr>
          <w:i/>
        </w:rPr>
        <w:t>…</w:t>
      </w:r>
      <w:r>
        <w:t>]</w:t>
      </w:r>
      <w:r>
        <w:br/>
        <w:t>[</w:t>
      </w:r>
      <w:r>
        <w:rPr>
          <w:i/>
        </w:rPr>
        <w:t>…</w:t>
      </w:r>
      <w:r>
        <w:t xml:space="preserve">] </w:t>
      </w:r>
      <w:r>
        <w:rPr>
          <w:i/>
        </w:rPr>
        <w:t>šu-up-pí-ia-an-du-uš</w:t>
      </w:r>
      <w:r>
        <w:t xml:space="preserve"> NA4</w:t>
      </w:r>
      <w:r>
        <w:rPr>
          <w:i/>
        </w:rPr>
        <w:t>pa-aš-ši-l</w:t>
      </w:r>
      <w:r>
        <w:t>[</w:t>
      </w:r>
      <w:r>
        <w:rPr>
          <w:i/>
        </w:rPr>
        <w:t>u-uš</w:t>
      </w:r>
      <w:r>
        <w:t xml:space="preserve"> </w:t>
      </w:r>
      <w:r>
        <w:rPr>
          <w:i/>
        </w:rPr>
        <w:t>…</w:t>
      </w:r>
      <w:r>
        <w:t>]</w:t>
      </w:r>
      <w:r>
        <w:br/>
      </w:r>
      <w:r>
        <w:rPr>
          <w:i/>
        </w:rPr>
        <w:t>ku-u-uš</w:t>
      </w:r>
      <w:r>
        <w:t xml:space="preserve"> </w:t>
      </w:r>
      <w:r>
        <w:rPr>
          <w:i/>
        </w:rPr>
        <w:t>ma-aḫ-ḫa-an</w:t>
      </w:r>
      <w:r>
        <w:t xml:space="preserve"> </w:t>
      </w:r>
      <w:r>
        <w:rPr>
          <w:i/>
        </w:rPr>
        <w:t>ḫa-tu-ga-uš</w:t>
      </w:r>
      <w:r>
        <w:t xml:space="preserve"> [</w:t>
      </w:r>
      <w:r>
        <w:rPr>
          <w:i/>
        </w:rPr>
        <w:t>…</w:t>
      </w:r>
      <w:r>
        <w:t>]</w:t>
      </w:r>
      <w:r>
        <w:br/>
        <w:t>DU</w:t>
      </w:r>
      <w:r>
        <w:rPr>
          <w:i/>
        </w:rPr>
        <w:t>-ni-ia-kán</w:t>
      </w:r>
      <w:r>
        <w:t xml:space="preserve"> ZI</w:t>
      </w:r>
      <w:r>
        <w:rPr>
          <w:i/>
        </w:rPr>
        <w:t>-KA</w:t>
      </w:r>
      <w:r>
        <w:t xml:space="preserve"> </w:t>
      </w:r>
      <w:r>
        <w:rPr>
          <w:i/>
        </w:rPr>
        <w:t>an-da</w:t>
      </w:r>
      <w:r>
        <w:t xml:space="preserve"> </w:t>
      </w:r>
      <w:r>
        <w:rPr>
          <w:i/>
        </w:rPr>
        <w:t>QA-T</w:t>
      </w:r>
      <w:r>
        <w:t>[</w:t>
      </w:r>
      <w:r>
        <w:rPr>
          <w:i/>
        </w:rPr>
        <w:t>AM-MA</w:t>
      </w:r>
      <w:r>
        <w:t xml:space="preserve"> </w:t>
      </w:r>
      <w:r>
        <w:rPr>
          <w:i/>
        </w:rPr>
        <w:t>…</w:t>
      </w:r>
      <w:r>
        <w:t>]</w:t>
      </w:r>
      <w:r>
        <w:br/>
      </w:r>
      <w:r>
        <w:rPr>
          <w:i/>
        </w:rPr>
        <w:t>ku-u-uš</w:t>
      </w:r>
      <w:r>
        <w:t xml:space="preserve"> </w:t>
      </w:r>
      <w:r>
        <w:rPr>
          <w:i/>
        </w:rPr>
        <w:t>ma-aḫ-ḫa-an</w:t>
      </w:r>
      <w:r>
        <w:t xml:space="preserve"> </w:t>
      </w:r>
      <w:r>
        <w:rPr>
          <w:i/>
        </w:rPr>
        <w:t>ḫa-tu-ga-uš</w:t>
      </w:r>
      <w:r>
        <w:t xml:space="preserve"> </w:t>
      </w:r>
      <w:r>
        <w:rPr>
          <w:i/>
        </w:rPr>
        <w:t>k</w:t>
      </w:r>
      <w:r>
        <w:t>[</w:t>
      </w:r>
      <w:r>
        <w:rPr>
          <w:i/>
        </w:rPr>
        <w:t>a</w:t>
      </w:r>
      <w:r>
        <w:t>?</w:t>
      </w:r>
      <w:r>
        <w:rPr>
          <w:i/>
        </w:rPr>
        <w:t>-</w:t>
      </w:r>
      <w:r>
        <w:t xml:space="preserve"> </w:t>
      </w:r>
      <w:r>
        <w:rPr>
          <w:i/>
        </w:rPr>
        <w:t>…</w:t>
      </w:r>
      <w:r>
        <w:t>]</w:t>
      </w:r>
      <w:r>
        <w:br/>
        <w:t>[</w:t>
      </w:r>
      <w:r>
        <w:rPr>
          <w:i/>
        </w:rPr>
        <w:t>…</w:t>
      </w:r>
      <w:r>
        <w:t>] ⌈</w:t>
      </w:r>
      <w:r>
        <w:rPr>
          <w:i/>
        </w:rPr>
        <w:t>ga</w:t>
      </w:r>
      <w:r>
        <w:t>⌉</w:t>
      </w:r>
      <w:r>
        <w:rPr>
          <w:i/>
        </w:rPr>
        <w:t>-ra-du-uš-du-uš</w:t>
      </w:r>
      <w:r>
        <w:t xml:space="preserve"> </w:t>
      </w:r>
      <w:r>
        <w:rPr>
          <w:i/>
        </w:rPr>
        <w:t>QA-TAM-MA</w:t>
      </w:r>
      <w:r>
        <w:t xml:space="preserve"> </w:t>
      </w:r>
      <w:r>
        <w:rPr>
          <w:i/>
        </w:rPr>
        <w:t>ni-x</w:t>
      </w:r>
      <w:r>
        <w:t xml:space="preserve">[ </w:t>
      </w:r>
      <w:r>
        <w:rPr>
          <w:i/>
        </w:rPr>
        <w:t>…</w:t>
      </w:r>
      <w:r>
        <w:t>]</w:t>
      </w:r>
    </w:p>
    <w:p w14:paraId="27EAEC41" w14:textId="77777777" w:rsidR="004D3993" w:rsidRDefault="00A114E5">
      <w:pPr>
        <w:spacing w:after="120"/>
      </w:pPr>
      <w:r>
        <w:t>[…] Pure pebbles [ne…]</w:t>
      </w:r>
      <w:r>
        <w:br/>
        <w:t>Like these terrible […],</w:t>
      </w:r>
      <w:r>
        <w:br/>
        <w:t>Exactly [also) your, the weather god, soul in it […] -en.</w:t>
      </w:r>
      <w:r>
        <w:br/>
        <w:t>Like this terrible</w:t>
      </w:r>
      <w:r>
        <w:br/>
        <w:t>also [should also)</w:t>
      </w:r>
    </w:p>
    <w:p w14:paraId="7A7644D7" w14:textId="77777777" w:rsidR="004D3993" w:rsidRDefault="004D3993">
      <w:pPr>
        <w:spacing w:after="120"/>
      </w:pPr>
    </w:p>
    <w:p w14:paraId="263BD408" w14:textId="77777777" w:rsidR="004D3993" w:rsidRDefault="00A114E5">
      <w:pPr>
        <w:spacing w:after="120"/>
      </w:pPr>
      <w:r>
        <w:t>kūš maḫḫan ḫatugauš k[(a-ri-id-du-uš) … ]"Like these terrible floods"</w:t>
      </w:r>
    </w:p>
    <w:p w14:paraId="60420E59" w14:textId="77777777" w:rsidR="004D3993" w:rsidRDefault="004D3993">
      <w:pPr>
        <w:spacing w:after="120"/>
      </w:pPr>
    </w:p>
    <w:p w14:paraId="612D4532" w14:textId="77777777" w:rsidR="004D3993" w:rsidRDefault="00A114E5">
      <w:pPr>
        <w:spacing w:after="120"/>
      </w:pPr>
      <w:r>
        <w:t>458.11.3 - Fragment eines Beschwörungsrituals für das Königspaar mit Erwähnung des Wettergottes</w:t>
      </w:r>
    </w:p>
    <w:p w14:paraId="20C47957" w14:textId="77777777" w:rsidR="004D3993" w:rsidRDefault="00A114E5">
      <w:pPr>
        <w:spacing w:after="120"/>
      </w:pPr>
      <w:r>
        <w:t>KBo 23.9 Vs. i? 18'-19'</w:t>
      </w:r>
    </w:p>
    <w:p w14:paraId="2C6FC0D8" w14:textId="77777777" w:rsidR="004D3993" w:rsidRDefault="00A114E5">
      <w:pPr>
        <w:spacing w:after="120"/>
      </w:pPr>
      <w:r>
        <w:rPr>
          <w:i/>
        </w:rPr>
        <w:t>A-WA-AT</w:t>
      </w:r>
      <w:r>
        <w:t xml:space="preserve"> </w:t>
      </w:r>
      <w:r>
        <w:rPr>
          <w:i/>
        </w:rPr>
        <w:t>ma-a-an</w:t>
      </w:r>
      <w:r>
        <w:t xml:space="preserve"> NA4</w:t>
      </w:r>
      <w:r>
        <w:rPr>
          <w:i/>
        </w:rPr>
        <w:t>pa-aš-ši-lu-u</w:t>
      </w:r>
      <w:r>
        <w:t>[</w:t>
      </w:r>
      <w:r>
        <w:rPr>
          <w:i/>
        </w:rPr>
        <w:t>š</w:t>
      </w:r>
      <w:r>
        <w:t xml:space="preserve"> </w:t>
      </w:r>
      <w:r>
        <w:rPr>
          <w:i/>
        </w:rPr>
        <w:t>…</w:t>
      </w:r>
      <w:r>
        <w:t>]</w:t>
      </w:r>
      <w:r>
        <w:br/>
        <w:t>[</w:t>
      </w:r>
      <w:r>
        <w:rPr>
          <w:i/>
        </w:rPr>
        <w:t>…</w:t>
      </w:r>
      <w:r>
        <w:t xml:space="preserve">] </w:t>
      </w:r>
      <w:r>
        <w:rPr>
          <w:i/>
        </w:rPr>
        <w:t>šu-up-pí-ia-an-du-uš</w:t>
      </w:r>
      <w:r>
        <w:t xml:space="preserve"> NA4</w:t>
      </w:r>
      <w:r>
        <w:rPr>
          <w:i/>
        </w:rPr>
        <w:t>pa-aš-ši-l</w:t>
      </w:r>
      <w:r>
        <w:t>[</w:t>
      </w:r>
      <w:r>
        <w:rPr>
          <w:i/>
        </w:rPr>
        <w:t>u-uš</w:t>
      </w:r>
      <w:r>
        <w:t xml:space="preserve"> </w:t>
      </w:r>
      <w:r>
        <w:rPr>
          <w:i/>
        </w:rPr>
        <w:t>…</w:t>
      </w:r>
      <w:r>
        <w:t>]</w:t>
      </w:r>
      <w:r>
        <w:br/>
      </w:r>
      <w:r>
        <w:rPr>
          <w:i/>
        </w:rPr>
        <w:t>ku-u-uš</w:t>
      </w:r>
      <w:r>
        <w:t xml:space="preserve"> </w:t>
      </w:r>
      <w:r>
        <w:rPr>
          <w:i/>
        </w:rPr>
        <w:t>ma-aḫ-ḫa-an</w:t>
      </w:r>
      <w:r>
        <w:t xml:space="preserve"> </w:t>
      </w:r>
      <w:r>
        <w:rPr>
          <w:i/>
        </w:rPr>
        <w:t>ḫa-tu-ga-uš</w:t>
      </w:r>
      <w:r>
        <w:t xml:space="preserve"> [</w:t>
      </w:r>
      <w:r>
        <w:rPr>
          <w:i/>
        </w:rPr>
        <w:t>…</w:t>
      </w:r>
      <w:r>
        <w:t>]</w:t>
      </w:r>
      <w:r>
        <w:br/>
        <w:t>DU</w:t>
      </w:r>
      <w:r>
        <w:rPr>
          <w:i/>
        </w:rPr>
        <w:t>-ni-ia-kán</w:t>
      </w:r>
      <w:r>
        <w:t xml:space="preserve"> ZI</w:t>
      </w:r>
      <w:r>
        <w:rPr>
          <w:i/>
        </w:rPr>
        <w:t>-KA</w:t>
      </w:r>
      <w:r>
        <w:t xml:space="preserve"> </w:t>
      </w:r>
      <w:r>
        <w:rPr>
          <w:i/>
        </w:rPr>
        <w:t>an-da</w:t>
      </w:r>
      <w:r>
        <w:t xml:space="preserve"> </w:t>
      </w:r>
      <w:r>
        <w:rPr>
          <w:i/>
        </w:rPr>
        <w:t>QA-T</w:t>
      </w:r>
      <w:r>
        <w:t>[</w:t>
      </w:r>
      <w:r>
        <w:rPr>
          <w:i/>
        </w:rPr>
        <w:t>AM-MA</w:t>
      </w:r>
      <w:r>
        <w:t xml:space="preserve"> </w:t>
      </w:r>
      <w:r>
        <w:rPr>
          <w:i/>
        </w:rPr>
        <w:t>…</w:t>
      </w:r>
      <w:r>
        <w:t>]</w:t>
      </w:r>
      <w:r>
        <w:br/>
      </w:r>
      <w:r>
        <w:rPr>
          <w:i/>
        </w:rPr>
        <w:t>ku-u-uš</w:t>
      </w:r>
      <w:r>
        <w:t xml:space="preserve"> </w:t>
      </w:r>
      <w:r>
        <w:rPr>
          <w:i/>
        </w:rPr>
        <w:t>ma-aḫ-ḫa-an</w:t>
      </w:r>
      <w:r>
        <w:t xml:space="preserve"> </w:t>
      </w:r>
      <w:r>
        <w:rPr>
          <w:i/>
        </w:rPr>
        <w:t>ḫa-tu-ga-uš</w:t>
      </w:r>
      <w:r>
        <w:t xml:space="preserve"> </w:t>
      </w:r>
      <w:r>
        <w:rPr>
          <w:i/>
        </w:rPr>
        <w:t>k</w:t>
      </w:r>
      <w:r>
        <w:t>[</w:t>
      </w:r>
      <w:r>
        <w:rPr>
          <w:i/>
        </w:rPr>
        <w:t>a</w:t>
      </w:r>
      <w:r>
        <w:t>?</w:t>
      </w:r>
      <w:r>
        <w:rPr>
          <w:i/>
        </w:rPr>
        <w:t>-</w:t>
      </w:r>
      <w:r>
        <w:t xml:space="preserve"> </w:t>
      </w:r>
      <w:r>
        <w:rPr>
          <w:i/>
        </w:rPr>
        <w:t>…</w:t>
      </w:r>
      <w:r>
        <w:t>]</w:t>
      </w:r>
      <w:r>
        <w:br/>
        <w:t>[</w:t>
      </w:r>
      <w:r>
        <w:rPr>
          <w:i/>
        </w:rPr>
        <w:t>…</w:t>
      </w:r>
      <w:r>
        <w:t>] ⌈</w:t>
      </w:r>
      <w:r>
        <w:rPr>
          <w:i/>
        </w:rPr>
        <w:t>ga</w:t>
      </w:r>
      <w:r>
        <w:t>⌉</w:t>
      </w:r>
      <w:r>
        <w:rPr>
          <w:i/>
        </w:rPr>
        <w:t>-ra-du-uš-du-uš</w:t>
      </w:r>
      <w:r>
        <w:t xml:space="preserve"> </w:t>
      </w:r>
      <w:r>
        <w:rPr>
          <w:i/>
        </w:rPr>
        <w:t>QA-TAM-MA</w:t>
      </w:r>
      <w:r>
        <w:t xml:space="preserve"> </w:t>
      </w:r>
      <w:r>
        <w:rPr>
          <w:i/>
        </w:rPr>
        <w:t>ni-x</w:t>
      </w:r>
      <w:r>
        <w:t xml:space="preserve">[ </w:t>
      </w:r>
      <w:r>
        <w:rPr>
          <w:i/>
        </w:rPr>
        <w:t>…</w:t>
      </w:r>
      <w:r>
        <w:t>]</w:t>
      </w:r>
    </w:p>
    <w:p w14:paraId="5645E7D3" w14:textId="77777777" w:rsidR="004D3993" w:rsidRDefault="00A114E5">
      <w:pPr>
        <w:spacing w:after="120"/>
      </w:pPr>
      <w:r>
        <w:lastRenderedPageBreak/>
        <w:t>[…] Pure pebbles [ne…]</w:t>
      </w:r>
      <w:r>
        <w:br/>
        <w:t>Like these terrible […],</w:t>
      </w:r>
      <w:r>
        <w:br/>
        <w:t>Exactly [also) your, the weather god, soul in it […] -en.</w:t>
      </w:r>
      <w:r>
        <w:br/>
        <w:t>Like this terrible</w:t>
      </w:r>
      <w:r>
        <w:br/>
        <w:t>also [should also)</w:t>
      </w:r>
    </w:p>
    <w:p w14:paraId="52DB5CD2" w14:textId="77777777" w:rsidR="004D3993" w:rsidRDefault="004D3993">
      <w:pPr>
        <w:spacing w:after="120"/>
      </w:pPr>
    </w:p>
    <w:p w14:paraId="4484D5F5" w14:textId="77777777" w:rsidR="004D3993" w:rsidRDefault="00A114E5">
      <w:pPr>
        <w:spacing w:after="120"/>
      </w:pPr>
      <w:r>
        <w:t>[ … ] … maḫḫan ḫatugauš [ … ] mīnunun "[ … ] how I healed terrible [ … ]"</w:t>
      </w:r>
    </w:p>
    <w:p w14:paraId="3710E089" w14:textId="77777777" w:rsidR="004D3993" w:rsidRDefault="004D3993">
      <w:pPr>
        <w:spacing w:after="120"/>
      </w:pPr>
    </w:p>
    <w:p w14:paraId="1D82BB04" w14:textId="77777777" w:rsidR="004D3993" w:rsidRDefault="00A114E5">
      <w:pPr>
        <w:spacing w:after="120"/>
      </w:pPr>
      <w:r>
        <w:t>458.11.4 - Fragment eines Beschwörungsrituals mit Erwähnung des Wettergottes, teilweise parallel zu CTH 458.11.3</w:t>
      </w:r>
    </w:p>
    <w:p w14:paraId="3B4D5ABA" w14:textId="77777777" w:rsidR="004D3993" w:rsidRDefault="00A114E5">
      <w:pPr>
        <w:spacing w:after="120"/>
      </w:pPr>
      <w:r>
        <w:t>KBo 14.105 (Vs.) 1'-2'</w:t>
      </w:r>
    </w:p>
    <w:p w14:paraId="219E55FB" w14:textId="77777777" w:rsidR="004D3993" w:rsidRDefault="00A114E5">
      <w:pPr>
        <w:spacing w:after="120"/>
      </w:pPr>
      <w:r>
        <w:t>[</w:t>
      </w:r>
      <w:r>
        <w:rPr>
          <w:i/>
        </w:rPr>
        <w:t>…</w:t>
      </w:r>
      <w:r>
        <w:t xml:space="preserve"> ]</w:t>
      </w:r>
      <w:r>
        <w:rPr>
          <w:i/>
        </w:rPr>
        <w:t>x</w:t>
      </w:r>
      <w:r>
        <w:t xml:space="preserve"> </w:t>
      </w:r>
      <w:r>
        <w:rPr>
          <w:i/>
        </w:rPr>
        <w:t>ma-aḫ-ḫa-an</w:t>
      </w:r>
      <w:r>
        <w:t xml:space="preserve"> </w:t>
      </w:r>
      <w:r>
        <w:rPr>
          <w:i/>
        </w:rPr>
        <w:t>ḫa-tu-ga-</w:t>
      </w:r>
      <w:r>
        <w:t>⌈</w:t>
      </w:r>
      <w:r>
        <w:rPr>
          <w:i/>
        </w:rPr>
        <w:t>uš</w:t>
      </w:r>
      <w:r>
        <w:t>⌉ [</w:t>
      </w:r>
      <w:r>
        <w:rPr>
          <w:i/>
        </w:rPr>
        <w:t>…</w:t>
      </w:r>
      <w:r>
        <w:t>][</w:t>
      </w:r>
      <w:r>
        <w:rPr>
          <w:i/>
        </w:rPr>
        <w:t>…</w:t>
      </w:r>
      <w:r>
        <w:t xml:space="preserve">] </w:t>
      </w:r>
      <w:r>
        <w:rPr>
          <w:i/>
        </w:rPr>
        <w:t>mi-i-nu-nu-un</w:t>
      </w:r>
      <w:r>
        <w:br/>
        <w:t>DIM</w:t>
      </w:r>
      <w:r>
        <w:rPr>
          <w:i/>
        </w:rPr>
        <w:t>-ia-ká</w:t>
      </w:r>
      <w:r>
        <w:t>[</w:t>
      </w:r>
      <w:r>
        <w:rPr>
          <w:i/>
        </w:rPr>
        <w:t>n</w:t>
      </w:r>
      <w:r>
        <w:t xml:space="preserve"> </w:t>
      </w:r>
      <w:r>
        <w:rPr>
          <w:i/>
        </w:rPr>
        <w:t>…</w:t>
      </w:r>
      <w:r>
        <w:t>][</w:t>
      </w:r>
      <w:r>
        <w:rPr>
          <w:i/>
        </w:rPr>
        <w:t>…</w:t>
      </w:r>
      <w:r>
        <w:t>] ⌈</w:t>
      </w:r>
      <w:r>
        <w:rPr>
          <w:i/>
        </w:rPr>
        <w:t>e</w:t>
      </w:r>
      <w:r>
        <w:t>⌉</w:t>
      </w:r>
      <w:r>
        <w:rPr>
          <w:i/>
        </w:rPr>
        <w:t>-eš-du</w:t>
      </w:r>
      <w:r>
        <w:br/>
      </w:r>
      <w:r>
        <w:rPr>
          <w:i/>
        </w:rPr>
        <w:t>nu-uš-ša-an</w:t>
      </w:r>
      <w:r>
        <w:t xml:space="preserve"> NA4[ </w:t>
      </w:r>
      <w:r>
        <w:rPr>
          <w:i/>
        </w:rPr>
        <w:t>…</w:t>
      </w:r>
      <w:r>
        <w:t>][</w:t>
      </w:r>
      <w:r>
        <w:rPr>
          <w:i/>
        </w:rPr>
        <w:t>…</w:t>
      </w:r>
      <w:r>
        <w:t xml:space="preserve"> </w:t>
      </w:r>
      <w:r>
        <w:rPr>
          <w:i/>
        </w:rPr>
        <w:t>-i</w:t>
      </w:r>
      <w:r>
        <w:t>]</w:t>
      </w:r>
      <w:r>
        <w:rPr>
          <w:i/>
        </w:rPr>
        <w:t>a-an-du-uš</w:t>
      </w:r>
      <w:r>
        <w:t xml:space="preserve"> </w:t>
      </w:r>
      <w:r>
        <w:rPr>
          <w:i/>
        </w:rPr>
        <w:t>da-a-i</w:t>
      </w:r>
      <w:r>
        <w:br/>
      </w:r>
      <w:r>
        <w:rPr>
          <w:i/>
        </w:rPr>
        <w:t>x</w:t>
      </w:r>
      <w:r>
        <w:t xml:space="preserve">[ </w:t>
      </w:r>
      <w:r>
        <w:rPr>
          <w:i/>
        </w:rPr>
        <w:t>…</w:t>
      </w:r>
      <w:r>
        <w:t>][</w:t>
      </w:r>
      <w:r>
        <w:rPr>
          <w:i/>
        </w:rPr>
        <w:t>…</w:t>
      </w:r>
      <w:r>
        <w:t xml:space="preserve"> ]</w:t>
      </w:r>
      <w:r>
        <w:rPr>
          <w:i/>
        </w:rPr>
        <w:t>x-ta</w:t>
      </w:r>
      <w:r>
        <w:t xml:space="preserve"> </w:t>
      </w:r>
      <w:r>
        <w:rPr>
          <w:i/>
        </w:rPr>
        <w:t>da-a-i</w:t>
      </w:r>
      <w:r>
        <w:t xml:space="preserve"> </w:t>
      </w:r>
      <w:r>
        <w:rPr>
          <w:i/>
        </w:rPr>
        <w:t>¬¬¬</w:t>
      </w:r>
    </w:p>
    <w:p w14:paraId="525551CE" w14:textId="77777777" w:rsidR="004D3993" w:rsidRDefault="00A114E5">
      <w:pPr>
        <w:spacing w:after="120"/>
      </w:pPr>
      <w:r>
        <w:t>[…] How I healed terrible […]</w:t>
      </w:r>
      <w:r>
        <w:br/>
        <w:t>[Likewise] the weather god […]</w:t>
      </w:r>
      <w:r>
        <w:br/>
        <w:t>[…] Stones […]… puts.</w:t>
      </w:r>
      <w:r>
        <w:br/>
        <w:t>[…]… Puts.</w:t>
      </w:r>
    </w:p>
    <w:p w14:paraId="2E301A96" w14:textId="77777777" w:rsidR="004D3993" w:rsidRDefault="004D3993">
      <w:pPr>
        <w:spacing w:after="120"/>
      </w:pPr>
    </w:p>
    <w:p w14:paraId="0678C2AA" w14:textId="77777777" w:rsidR="004D3993" w:rsidRDefault="00A114E5">
      <w:pPr>
        <w:spacing w:after="120"/>
      </w:pPr>
      <w:r>
        <w:t>ANA EN SÍSKUR=ya=ššan kuit k[uit … ] alwanzatar DUMU-lannaš ḫ[uipayataš … ] ḫullanzatar ḫapall[iyatar (…)] DINGIR.MEŠ karpiš kartimm[iya(z)z(a) (…)] ḫatugātar RAMĀN[I … ] "And whatever [...] for the ritual lord [...], sorcery, the cruelty of the son, [...], the battle, ḫapal[liyatar ,...], the resentment [and] the wrath[n] of the gods [(…), the fright, […] of the body"</w:t>
      </w:r>
    </w:p>
    <w:p w14:paraId="61D0A2E3" w14:textId="77777777" w:rsidR="004D3993" w:rsidRDefault="004D3993">
      <w:pPr>
        <w:spacing w:after="120"/>
      </w:pPr>
    </w:p>
    <w:p w14:paraId="1C05C1F9" w14:textId="77777777" w:rsidR="004D3993" w:rsidRDefault="00A114E5">
      <w:pPr>
        <w:spacing w:after="120"/>
      </w:pPr>
      <w:r>
        <w:t>458.21.3 - Fragment eines Reinigungsrituals</w:t>
      </w:r>
    </w:p>
    <w:p w14:paraId="23EF2954" w14:textId="77777777" w:rsidR="004D3993" w:rsidRDefault="00A114E5">
      <w:pPr>
        <w:spacing w:after="120"/>
      </w:pPr>
      <w:r>
        <w:t>KBo 51.54a r. Kol. 9'-13'</w:t>
      </w:r>
    </w:p>
    <w:p w14:paraId="29113403" w14:textId="77777777" w:rsidR="004D3993" w:rsidRDefault="00A114E5">
      <w:pPr>
        <w:spacing w:after="120"/>
      </w:pPr>
      <w:r>
        <w:rPr>
          <w:i/>
        </w:rPr>
        <w:t>A-NA</w:t>
      </w:r>
      <w:r>
        <w:t xml:space="preserve"> EN SÍSKUR</w:t>
      </w:r>
      <w:r>
        <w:rPr>
          <w:i/>
        </w:rPr>
        <w:t>-ia-aš-ša-an</w:t>
      </w:r>
      <w:r>
        <w:t xml:space="preserve"> </w:t>
      </w:r>
      <w:r>
        <w:rPr>
          <w:i/>
        </w:rPr>
        <w:t>ku-it</w:t>
      </w:r>
      <w:r>
        <w:t xml:space="preserve"> </w:t>
      </w:r>
      <w:r>
        <w:rPr>
          <w:i/>
        </w:rPr>
        <w:t>k</w:t>
      </w:r>
      <w:r>
        <w:t>[</w:t>
      </w:r>
      <w:r>
        <w:rPr>
          <w:i/>
        </w:rPr>
        <w:t>u-</w:t>
      </w:r>
      <w:r>
        <w:t xml:space="preserve"> </w:t>
      </w:r>
      <w:r>
        <w:rPr>
          <w:i/>
        </w:rPr>
        <w:t>…</w:t>
      </w:r>
      <w:r>
        <w:t xml:space="preserve">] </w:t>
      </w:r>
      <w:r>
        <w:rPr>
          <w:i/>
        </w:rPr>
        <w:t>al-wa-an-za-tar</w:t>
      </w:r>
      <w:r>
        <w:t xml:space="preserve"> DUMU</w:t>
      </w:r>
      <w:r>
        <w:rPr>
          <w:i/>
        </w:rPr>
        <w:t>-la-an-na-aš</w:t>
      </w:r>
      <w:r>
        <w:t xml:space="preserve"> </w:t>
      </w:r>
      <w:r>
        <w:rPr>
          <w:i/>
        </w:rPr>
        <w:t>ḫ</w:t>
      </w:r>
      <w:r>
        <w:t>[</w:t>
      </w:r>
      <w:r>
        <w:rPr>
          <w:i/>
        </w:rPr>
        <w:t>u</w:t>
      </w:r>
      <w:r>
        <w:t>?</w:t>
      </w:r>
      <w:r>
        <w:rPr>
          <w:i/>
        </w:rPr>
        <w:t>-</w:t>
      </w:r>
      <w:r>
        <w:t xml:space="preserve"> </w:t>
      </w:r>
      <w:r>
        <w:rPr>
          <w:i/>
        </w:rPr>
        <w:t>…</w:t>
      </w:r>
      <w:r>
        <w:t xml:space="preserve">] </w:t>
      </w:r>
      <w:r>
        <w:rPr>
          <w:i/>
        </w:rPr>
        <w:t>ḫu-ul-la-an-za-tar</w:t>
      </w:r>
      <w:r>
        <w:t xml:space="preserve"> </w:t>
      </w:r>
      <w:r>
        <w:rPr>
          <w:i/>
        </w:rPr>
        <w:t>ḫa-pal-l</w:t>
      </w:r>
      <w:r>
        <w:t>[</w:t>
      </w:r>
      <w:r>
        <w:rPr>
          <w:i/>
        </w:rPr>
        <w:t>i-</w:t>
      </w:r>
      <w:r>
        <w:t xml:space="preserve"> </w:t>
      </w:r>
      <w:r>
        <w:rPr>
          <w:i/>
        </w:rPr>
        <w:t>…</w:t>
      </w:r>
      <w:r>
        <w:t xml:space="preserve">] ⌈DINGIRMEŠ⌉ </w:t>
      </w:r>
      <w:r>
        <w:rPr>
          <w:i/>
        </w:rPr>
        <w:t>kar-pí-iš</w:t>
      </w:r>
      <w:r>
        <w:t xml:space="preserve"> </w:t>
      </w:r>
      <w:r>
        <w:rPr>
          <w:i/>
        </w:rPr>
        <w:t>kar-tim-m</w:t>
      </w:r>
      <w:r>
        <w:t>[</w:t>
      </w:r>
      <w:r>
        <w:rPr>
          <w:i/>
        </w:rPr>
        <w:t>i-</w:t>
      </w:r>
      <w:r>
        <w:t xml:space="preserve"> </w:t>
      </w:r>
      <w:r>
        <w:rPr>
          <w:i/>
        </w:rPr>
        <w:t>…</w:t>
      </w:r>
      <w:r>
        <w:t xml:space="preserve">] </w:t>
      </w:r>
      <w:r>
        <w:rPr>
          <w:i/>
        </w:rPr>
        <w:t>ḫa-tu-ga-a-tar</w:t>
      </w:r>
      <w:r>
        <w:t xml:space="preserve"> </w:t>
      </w:r>
      <w:r>
        <w:rPr>
          <w:i/>
        </w:rPr>
        <w:t>RA-MA-N</w:t>
      </w:r>
      <w:r>
        <w:t>[</w:t>
      </w:r>
      <w:r>
        <w:rPr>
          <w:i/>
        </w:rPr>
        <w:t>I</w:t>
      </w:r>
      <w:r>
        <w:t xml:space="preserve"> </w:t>
      </w:r>
      <w:r>
        <w:rPr>
          <w:i/>
        </w:rPr>
        <w:t>…</w:t>
      </w:r>
      <w:r>
        <w:t>]</w:t>
      </w:r>
      <w:r>
        <w:br/>
        <w:t>⌈</w:t>
      </w:r>
      <w:r>
        <w:rPr>
          <w:i/>
        </w:rPr>
        <w:t>nu</w:t>
      </w:r>
      <w:r>
        <w:t xml:space="preserve"> </w:t>
      </w:r>
      <w:r>
        <w:rPr>
          <w:i/>
        </w:rPr>
        <w:t>ki</w:t>
      </w:r>
      <w:r>
        <w:t>⌉</w:t>
      </w:r>
      <w:r>
        <w:rPr>
          <w:i/>
        </w:rPr>
        <w:t>-i-ia</w:t>
      </w:r>
      <w:r>
        <w:t xml:space="preserve"> </w:t>
      </w:r>
      <w:r>
        <w:rPr>
          <w:i/>
        </w:rPr>
        <w:t>me-ma-</w:t>
      </w:r>
      <w:r>
        <w:t>⌈</w:t>
      </w:r>
      <w:r>
        <w:rPr>
          <w:i/>
        </w:rPr>
        <w:t>i</w:t>
      </w:r>
      <w:r>
        <w:t>⌉</w:t>
      </w:r>
      <w:r>
        <w:br/>
        <w:t>[</w:t>
      </w:r>
      <w:r>
        <w:rPr>
          <w:i/>
        </w:rPr>
        <w:t>…</w:t>
      </w:r>
      <w:r>
        <w:t>] [</w:t>
      </w:r>
      <w:r>
        <w:rPr>
          <w:i/>
        </w:rPr>
        <w:t>an</w:t>
      </w:r>
      <w:r>
        <w:t>]</w:t>
      </w:r>
      <w:r>
        <w:rPr>
          <w:i/>
        </w:rPr>
        <w:t>-tu-uḫ-ša-aš</w:t>
      </w:r>
      <w:r>
        <w:t xml:space="preserve"> </w:t>
      </w:r>
      <w:r>
        <w:rPr>
          <w:i/>
        </w:rPr>
        <w:t>x</w:t>
      </w:r>
      <w:r>
        <w:t xml:space="preserve">[ </w:t>
      </w:r>
      <w:r>
        <w:rPr>
          <w:i/>
        </w:rPr>
        <w:t>…</w:t>
      </w:r>
      <w:r>
        <w:t>]</w:t>
      </w:r>
      <w:r>
        <w:br/>
        <w:t>[</w:t>
      </w:r>
      <w:r>
        <w:rPr>
          <w:i/>
        </w:rPr>
        <w:t>…</w:t>
      </w:r>
      <w:r>
        <w:t>] [</w:t>
      </w:r>
      <w:r>
        <w:rPr>
          <w:i/>
        </w:rPr>
        <w:t>im-m</w:t>
      </w:r>
      <w:r>
        <w:t>]</w:t>
      </w:r>
      <w:r>
        <w:rPr>
          <w:i/>
        </w:rPr>
        <w:t>a</w:t>
      </w:r>
      <w:r>
        <w:t xml:space="preserve"> </w:t>
      </w:r>
      <w:r>
        <w:rPr>
          <w:i/>
        </w:rPr>
        <w:t>ku-i</w:t>
      </w:r>
      <w:r>
        <w:t>[</w:t>
      </w:r>
      <w:r>
        <w:rPr>
          <w:i/>
        </w:rPr>
        <w:t>t</w:t>
      </w:r>
      <w:r>
        <w:t xml:space="preserve"> </w:t>
      </w:r>
      <w:r>
        <w:rPr>
          <w:i/>
        </w:rPr>
        <w:t>…</w:t>
      </w:r>
      <w:r>
        <w:t>]</w:t>
      </w:r>
    </w:p>
    <w:p w14:paraId="14052F49" w14:textId="77777777" w:rsidR="004D3993" w:rsidRDefault="00A114E5">
      <w:pPr>
        <w:spacing w:after="120"/>
      </w:pPr>
      <w:r>
        <w:lastRenderedPageBreak/>
        <w:t>And what [always] for the ritual lord […], magic, the Gra [usaminance] of the son, […], the struggle,</w:t>
      </w:r>
      <w:r>
        <w:br/>
        <w:t>He/she also says this:</w:t>
      </w:r>
      <w:r>
        <w:br/>
        <w:t>[…] The human being (s)… […]</w:t>
      </w:r>
      <w:r>
        <w:br/>
        <w:t>[ … whatever … ]</w:t>
      </w:r>
    </w:p>
    <w:p w14:paraId="25F3AEFB" w14:textId="77777777" w:rsidR="004D3993" w:rsidRDefault="004D3993">
      <w:pPr>
        <w:spacing w:after="120"/>
      </w:pPr>
    </w:p>
    <w:p w14:paraId="108C9426" w14:textId="77777777" w:rsidR="004D3993" w:rsidRDefault="00A114E5">
      <w:pPr>
        <w:spacing w:after="120"/>
      </w:pPr>
      <w:r>
        <w:t>[m]ān [ … ] gimraš … [ … ] ḫatukzi "[If ... [ ... ] of the field [ ... ] is terrible"</w:t>
      </w:r>
    </w:p>
    <w:p w14:paraId="7C1C3BC9" w14:textId="77777777" w:rsidR="004D3993" w:rsidRDefault="004D3993">
      <w:pPr>
        <w:spacing w:after="120"/>
      </w:pPr>
    </w:p>
    <w:p w14:paraId="622E80E2" w14:textId="77777777" w:rsidR="004D3993" w:rsidRDefault="00A114E5">
      <w:pPr>
        <w:spacing w:after="120"/>
      </w:pPr>
      <w:r>
        <w:t>458.41 - Fragment eines Beschwörungsrituals mit Durchschreitungsritus eines Welpen und eines Ziegenbocks</w:t>
      </w:r>
    </w:p>
    <w:p w14:paraId="2D13497A" w14:textId="77777777" w:rsidR="004D3993" w:rsidRDefault="00A114E5">
      <w:pPr>
        <w:spacing w:after="120"/>
      </w:pPr>
      <w:r>
        <w:t>KBo 23.8 Vs. 1-3</w:t>
      </w:r>
    </w:p>
    <w:p w14:paraId="57F68BF6" w14:textId="77777777" w:rsidR="004D3993" w:rsidRDefault="00A114E5">
      <w:pPr>
        <w:spacing w:after="120"/>
      </w:pPr>
      <w:r>
        <w:t>[</w:t>
      </w:r>
      <w:r>
        <w:rPr>
          <w:i/>
        </w:rPr>
        <w:t>m</w:t>
      </w:r>
      <w:r>
        <w:t>]</w:t>
      </w:r>
      <w:r>
        <w:rPr>
          <w:i/>
        </w:rPr>
        <w:t>a-a-an</w:t>
      </w:r>
      <w:r>
        <w:t xml:space="preserve"> </w:t>
      </w:r>
      <w:r>
        <w:rPr>
          <w:i/>
        </w:rPr>
        <w:t>x</w:t>
      </w:r>
      <w:r>
        <w:t xml:space="preserve">[ </w:t>
      </w:r>
      <w:r>
        <w:rPr>
          <w:i/>
        </w:rPr>
        <w:t>…</w:t>
      </w:r>
      <w:r>
        <w:t xml:space="preserve"> ] </w:t>
      </w:r>
      <w:r>
        <w:rPr>
          <w:i/>
        </w:rPr>
        <w:t>gi-im-ra-aš</w:t>
      </w:r>
      <w:r>
        <w:t xml:space="preserve"> </w:t>
      </w:r>
      <w:r>
        <w:rPr>
          <w:i/>
        </w:rPr>
        <w:t>x</w:t>
      </w:r>
      <w:r>
        <w:t xml:space="preserve">[ </w:t>
      </w:r>
      <w:r>
        <w:rPr>
          <w:i/>
        </w:rPr>
        <w:t>…</w:t>
      </w:r>
      <w:r>
        <w:t xml:space="preserve">] </w:t>
      </w:r>
      <w:r>
        <w:rPr>
          <w:i/>
        </w:rPr>
        <w:t>ḫa-tu-uk-zi</w:t>
      </w:r>
      <w:r>
        <w:br/>
      </w:r>
      <w:r>
        <w:rPr>
          <w:i/>
        </w:rPr>
        <w:t>nu</w:t>
      </w:r>
      <w:r>
        <w:t xml:space="preserve"> [</w:t>
      </w:r>
      <w:r>
        <w:rPr>
          <w:i/>
        </w:rPr>
        <w:t>…</w:t>
      </w:r>
      <w:r>
        <w:t xml:space="preserve">] </w:t>
      </w:r>
      <w:r>
        <w:rPr>
          <w:i/>
        </w:rPr>
        <w:t>ki-iš-ša-an</w:t>
      </w:r>
      <w:r>
        <w:t xml:space="preserve"> </w:t>
      </w:r>
      <w:r>
        <w:rPr>
          <w:i/>
        </w:rPr>
        <w:t>mu-g</w:t>
      </w:r>
      <w:r>
        <w:t>[</w:t>
      </w:r>
      <w:r>
        <w:rPr>
          <w:i/>
        </w:rPr>
        <w:t>a-</w:t>
      </w:r>
      <w:r>
        <w:t xml:space="preserve"> </w:t>
      </w:r>
      <w:r>
        <w:rPr>
          <w:i/>
        </w:rPr>
        <w:t>…</w:t>
      </w:r>
      <w:r>
        <w:t xml:space="preserve"> ] </w:t>
      </w:r>
      <w:r>
        <w:rPr>
          <w:i/>
        </w:rPr>
        <w:t>¬¬¬</w:t>
      </w:r>
    </w:p>
    <w:p w14:paraId="28643083" w14:textId="77777777" w:rsidR="004D3993" w:rsidRDefault="00A114E5">
      <w:pPr>
        <w:spacing w:after="120"/>
      </w:pPr>
      <w:r>
        <w:t>[W] Enn… […] of the field […] is terrible,</w:t>
      </w:r>
      <w:r>
        <w:br/>
        <w:t>spor [ne] he as follows.</w:t>
      </w:r>
    </w:p>
    <w:p w14:paraId="26A5EAC2" w14:textId="77777777" w:rsidR="004D3993" w:rsidRDefault="004D3993">
      <w:pPr>
        <w:spacing w:after="120"/>
      </w:pPr>
    </w:p>
    <w:p w14:paraId="462BCDCC" w14:textId="77777777" w:rsidR="004D3993" w:rsidRDefault="00A114E5">
      <w:pPr>
        <w:spacing w:after="120"/>
      </w:pPr>
      <w:r>
        <w:t>[nu ḫ]adugan dIM-an e- … [ … ] "[ … ] the terrible weather god … [ … ]"</w:t>
      </w:r>
    </w:p>
    <w:p w14:paraId="1982E33A" w14:textId="77777777" w:rsidR="004D3993" w:rsidRDefault="004D3993">
      <w:pPr>
        <w:spacing w:after="120"/>
      </w:pPr>
    </w:p>
    <w:p w14:paraId="4D53F2EC" w14:textId="77777777" w:rsidR="004D3993" w:rsidRDefault="00A114E5">
      <w:pPr>
        <w:spacing w:after="120"/>
      </w:pPr>
      <w:r>
        <w:t>458.73 - Fragment eines Beschwörungsrituals in mittelhethitischem Duktus für einen erkrankten Mann</w:t>
      </w:r>
    </w:p>
    <w:p w14:paraId="289B332F" w14:textId="77777777" w:rsidR="004D3993" w:rsidRDefault="00A114E5">
      <w:pPr>
        <w:spacing w:after="120"/>
      </w:pPr>
      <w:r>
        <w:t>KBo 22.107 Vs. i 7</w:t>
      </w:r>
    </w:p>
    <w:p w14:paraId="650757AE" w14:textId="77777777" w:rsidR="004D3993" w:rsidRDefault="00A114E5">
      <w:pPr>
        <w:spacing w:after="120"/>
      </w:pPr>
      <w:r>
        <w:t>[</w:t>
      </w:r>
      <w:r>
        <w:rPr>
          <w:i/>
        </w:rPr>
        <w:t>nu</w:t>
      </w:r>
      <w:r>
        <w:t xml:space="preserve"> </w:t>
      </w:r>
      <w:r>
        <w:rPr>
          <w:i/>
        </w:rPr>
        <w:t>ḫ</w:t>
      </w:r>
      <w:r>
        <w:t>]</w:t>
      </w:r>
      <w:r>
        <w:rPr>
          <w:i/>
        </w:rPr>
        <w:t>a-du-ga-an</w:t>
      </w:r>
      <w:r>
        <w:t xml:space="preserve"> DIM</w:t>
      </w:r>
      <w:r>
        <w:rPr>
          <w:i/>
        </w:rPr>
        <w:t>-an</w:t>
      </w:r>
      <w:r>
        <w:t xml:space="preserve"> </w:t>
      </w:r>
      <w:r>
        <w:rPr>
          <w:i/>
        </w:rPr>
        <w:t>e-x</w:t>
      </w:r>
      <w:r>
        <w:t xml:space="preserve">[ </w:t>
      </w:r>
      <w:r>
        <w:rPr>
          <w:i/>
        </w:rPr>
        <w:t>…</w:t>
      </w:r>
      <w:r>
        <w:t>]</w:t>
      </w:r>
      <w:r>
        <w:br/>
        <w:t>[</w:t>
      </w:r>
      <w:r>
        <w:rPr>
          <w:i/>
        </w:rPr>
        <w:t>na-a</w:t>
      </w:r>
      <w:r>
        <w:t>]</w:t>
      </w:r>
      <w:r>
        <w:rPr>
          <w:i/>
        </w:rPr>
        <w:t>n</w:t>
      </w:r>
      <w:r>
        <w:t xml:space="preserve"> </w:t>
      </w:r>
      <w:r>
        <w:rPr>
          <w:i/>
        </w:rPr>
        <w:t>ḫu-la-li-it</w:t>
      </w:r>
      <w:r>
        <w:br/>
        <w:t>ḪUR.SAG[</w:t>
      </w:r>
      <w:r>
        <w:rPr>
          <w:i/>
        </w:rPr>
        <w:t>-</w:t>
      </w:r>
      <w:r>
        <w:t xml:space="preserve"> </w:t>
      </w:r>
      <w:r>
        <w:rPr>
          <w:i/>
        </w:rPr>
        <w:t>…</w:t>
      </w:r>
      <w:r>
        <w:t>]</w:t>
      </w:r>
      <w:r>
        <w:br/>
        <w:t>[</w:t>
      </w:r>
      <w:r>
        <w:rPr>
          <w:i/>
        </w:rPr>
        <w:t>nu</w:t>
      </w:r>
      <w:r>
        <w:t>] ⌈</w:t>
      </w:r>
      <w:r>
        <w:rPr>
          <w:i/>
        </w:rPr>
        <w:t>ta</w:t>
      </w:r>
      <w:r>
        <w:t>⌉</w:t>
      </w:r>
      <w:r>
        <w:rPr>
          <w:i/>
        </w:rPr>
        <w:t>-a-ap-tap-pa-aš</w:t>
      </w:r>
      <w:r>
        <w:t xml:space="preserve"> GIŠ</w:t>
      </w:r>
      <w:r>
        <w:rPr>
          <w:i/>
        </w:rPr>
        <w:t>-ru</w:t>
      </w:r>
      <w:r>
        <w:t xml:space="preserve"> </w:t>
      </w:r>
      <w:r>
        <w:rPr>
          <w:i/>
        </w:rPr>
        <w:t>Ú-UL</w:t>
      </w:r>
      <w:r>
        <w:t xml:space="preserve"> [</w:t>
      </w:r>
      <w:r>
        <w:rPr>
          <w:i/>
        </w:rPr>
        <w:t>…</w:t>
      </w:r>
      <w:r>
        <w:t>]</w:t>
      </w:r>
      <w:r>
        <w:br/>
        <w:t>[</w:t>
      </w:r>
      <w:r>
        <w:rPr>
          <w:i/>
        </w:rPr>
        <w:t>na-aš-</w:t>
      </w:r>
      <w:r>
        <w:t>]⌈</w:t>
      </w:r>
      <w:r>
        <w:rPr>
          <w:i/>
        </w:rPr>
        <w:t>ta</w:t>
      </w:r>
      <w:r>
        <w:t>⌉ KU6</w:t>
      </w:r>
      <w:r>
        <w:rPr>
          <w:i/>
        </w:rPr>
        <w:t>-un</w:t>
      </w:r>
      <w:r>
        <w:t xml:space="preserve"> {Ras.} </w:t>
      </w:r>
      <w:r>
        <w:rPr>
          <w:i/>
        </w:rPr>
        <w:t>ar-ḫa</w:t>
      </w:r>
      <w:r>
        <w:t xml:space="preserve"> </w:t>
      </w:r>
      <w:r>
        <w:rPr>
          <w:i/>
        </w:rPr>
        <w:t>ḫa-a</w:t>
      </w:r>
      <w:r>
        <w:t>[</w:t>
      </w:r>
      <w:r>
        <w:rPr>
          <w:i/>
        </w:rPr>
        <w:t>p-</w:t>
      </w:r>
      <w:r>
        <w:t xml:space="preserve"> </w:t>
      </w:r>
      <w:r>
        <w:rPr>
          <w:i/>
        </w:rPr>
        <w:t>…</w:t>
      </w:r>
      <w:r>
        <w:t xml:space="preserve">] </w:t>
      </w:r>
      <w:r>
        <w:rPr>
          <w:i/>
        </w:rPr>
        <w:t>¬¬¬</w:t>
      </w:r>
    </w:p>
    <w:p w14:paraId="65BBA498" w14:textId="77777777" w:rsidR="004D3993" w:rsidRDefault="00A114E5">
      <w:pPr>
        <w:spacing w:after="120"/>
      </w:pPr>
      <w:r>
        <w:t>[…] The [for] weather god… […]</w:t>
      </w:r>
      <w:r>
        <w:br/>
        <w:t>[(and)] wrapped him.</w:t>
      </w:r>
      <w:r>
        <w:br/>
        <w:t>[ … ] Mountain … ]</w:t>
      </w:r>
      <w:r>
        <w:br/>
        <w:t>The wood of the cage not […]</w:t>
      </w:r>
      <w:r>
        <w:br/>
        <w:t>(and) destroyed the fish.</w:t>
      </w:r>
    </w:p>
    <w:p w14:paraId="6AA65B1E" w14:textId="77777777" w:rsidR="004D3993" w:rsidRDefault="004D3993">
      <w:pPr>
        <w:spacing w:after="120"/>
      </w:pPr>
    </w:p>
    <w:p w14:paraId="0B02906D" w14:textId="77777777" w:rsidR="004D3993" w:rsidRDefault="00A114E5">
      <w:pPr>
        <w:spacing w:after="120"/>
      </w:pPr>
      <w:r>
        <w:t xml:space="preserve">MU.Ḫ[I.A-aš ITU-aš walḫeššar … ] KI.MIN šarkiwa[lieš nakkiweš KI.MIN (…) išḫarnuwandan] DU.GUR KI.MIN ḫala-[ … ] KI.MIN alwanzata[r (…) KI.MIN … </w:t>
      </w:r>
      <w:r>
        <w:lastRenderedPageBreak/>
        <w:t>i]dālu ḫatuga[tar KI.MIN … K]I.MIN NÍ.T[E-aš dapaššan … DINGIR.MEŠ-aš kar]pin(?) K[I.MIN(?) … ]</w:t>
      </w:r>
    </w:p>
    <w:p w14:paraId="7C6B691B" w14:textId="77777777" w:rsidR="004D3993" w:rsidRDefault="004D3993">
      <w:pPr>
        <w:spacing w:after="120"/>
      </w:pPr>
    </w:p>
    <w:p w14:paraId="3FAC23E6" w14:textId="77777777" w:rsidR="004D3993" w:rsidRDefault="00A114E5">
      <w:pPr>
        <w:spacing w:after="120"/>
      </w:pPr>
      <w:r>
        <w:t>458.81 - Fragment eines Beschwörungsrituals oder eines Rituals von Tunnawiya</w:t>
      </w:r>
    </w:p>
    <w:p w14:paraId="49EA0865" w14:textId="77777777" w:rsidR="004D3993" w:rsidRDefault="00A114E5">
      <w:pPr>
        <w:spacing w:after="120"/>
      </w:pPr>
      <w:r>
        <w:t>KBo 55.62 1'-7'</w:t>
      </w:r>
    </w:p>
    <w:p w14:paraId="3250DC5D" w14:textId="77777777" w:rsidR="004D3993" w:rsidRDefault="00A114E5">
      <w:pPr>
        <w:spacing w:after="120"/>
      </w:pPr>
      <w:r>
        <w:t>⌈MU⌉Ḫ[I.A</w:t>
      </w:r>
      <w:r>
        <w:rPr>
          <w:i/>
        </w:rPr>
        <w:t>-</w:t>
      </w:r>
      <w:r>
        <w:t xml:space="preserve"> </w:t>
      </w:r>
      <w:r>
        <w:rPr>
          <w:i/>
        </w:rPr>
        <w:t>…</w:t>
      </w:r>
      <w:r>
        <w:t xml:space="preserve">] KI.MIN </w:t>
      </w:r>
      <w:r>
        <w:rPr>
          <w:i/>
        </w:rPr>
        <w:t>šar-ki-</w:t>
      </w:r>
      <w:r>
        <w:t>⌈</w:t>
      </w:r>
      <w:r>
        <w:rPr>
          <w:i/>
        </w:rPr>
        <w:t>wa</w:t>
      </w:r>
      <w:r>
        <w:t>⌉</w:t>
      </w:r>
      <w:r>
        <w:rPr>
          <w:i/>
        </w:rPr>
        <w:t>-</w:t>
      </w:r>
      <w:r>
        <w:t xml:space="preserve">[ </w:t>
      </w:r>
      <w:r>
        <w:rPr>
          <w:i/>
        </w:rPr>
        <w:t>…</w:t>
      </w:r>
      <w:r>
        <w:t xml:space="preserve">] DU.GUR KI.MIN </w:t>
      </w:r>
      <w:r>
        <w:rPr>
          <w:i/>
        </w:rPr>
        <w:t>ḫa-la-</w:t>
      </w:r>
      <w:r>
        <w:t xml:space="preserve">[ </w:t>
      </w:r>
      <w:r>
        <w:rPr>
          <w:i/>
        </w:rPr>
        <w:t>…</w:t>
      </w:r>
      <w:r>
        <w:t xml:space="preserve">] KI.MIN </w:t>
      </w:r>
      <w:r>
        <w:rPr>
          <w:i/>
        </w:rPr>
        <w:t>al-wa-an-za-ta</w:t>
      </w:r>
      <w:r>
        <w:t>[</w:t>
      </w:r>
      <w:r>
        <w:rPr>
          <w:i/>
        </w:rPr>
        <w:t>r</w:t>
      </w:r>
      <w:r>
        <w:t xml:space="preserve"> </w:t>
      </w:r>
      <w:r>
        <w:rPr>
          <w:i/>
        </w:rPr>
        <w:t>…</w:t>
      </w:r>
      <w:r>
        <w:t>] [</w:t>
      </w:r>
      <w:r>
        <w:rPr>
          <w:i/>
        </w:rPr>
        <w:t>i-</w:t>
      </w:r>
      <w:r>
        <w:t>]⌈</w:t>
      </w:r>
      <w:r>
        <w:rPr>
          <w:i/>
        </w:rPr>
        <w:t>da</w:t>
      </w:r>
      <w:r>
        <w:t>⌉</w:t>
      </w:r>
      <w:r>
        <w:rPr>
          <w:i/>
        </w:rPr>
        <w:t>-a-lu</w:t>
      </w:r>
      <w:r>
        <w:t xml:space="preserve"> </w:t>
      </w:r>
      <w:r>
        <w:rPr>
          <w:i/>
        </w:rPr>
        <w:t>ḫa-tu-ga</w:t>
      </w:r>
      <w:r>
        <w:t>[</w:t>
      </w:r>
      <w:r>
        <w:rPr>
          <w:i/>
        </w:rPr>
        <w:t>-tar</w:t>
      </w:r>
      <w:r>
        <w:t xml:space="preserve"> </w:t>
      </w:r>
      <w:r>
        <w:rPr>
          <w:i/>
        </w:rPr>
        <w:t>…</w:t>
      </w:r>
      <w:r>
        <w:t xml:space="preserve">][ca. 2-3 Zeichen K]I.MIN NÍ.T[E </w:t>
      </w:r>
      <w:r>
        <w:rPr>
          <w:i/>
        </w:rPr>
        <w:t>…</w:t>
      </w:r>
      <w:r>
        <w:t>][</w:t>
      </w:r>
      <w:r>
        <w:rPr>
          <w:i/>
        </w:rPr>
        <w:t>_   _   _   _</w:t>
      </w:r>
      <w:r>
        <w:t xml:space="preserve"> </w:t>
      </w:r>
      <w:r>
        <w:rPr>
          <w:i/>
        </w:rPr>
        <w:t>-p</w:t>
      </w:r>
      <w:r>
        <w:t>]</w:t>
      </w:r>
      <w:r>
        <w:rPr>
          <w:i/>
        </w:rPr>
        <w:t>í</w:t>
      </w:r>
      <w:r>
        <w:t>?</w:t>
      </w:r>
      <w:r>
        <w:rPr>
          <w:i/>
        </w:rPr>
        <w:t>-in</w:t>
      </w:r>
      <w:r>
        <w:t xml:space="preserve"> K[I.MIN(?) </w:t>
      </w:r>
      <w:r>
        <w:rPr>
          <w:i/>
        </w:rPr>
        <w:t>…</w:t>
      </w:r>
      <w:r>
        <w:t>]</w:t>
      </w:r>
    </w:p>
    <w:p w14:paraId="6322B52C" w14:textId="77777777" w:rsidR="004D3993" w:rsidRDefault="00A114E5">
      <w:pPr>
        <w:spacing w:after="120"/>
      </w:pPr>
      <w:r>
        <w:t>[</w:t>
      </w:r>
    </w:p>
    <w:p w14:paraId="458D4D93" w14:textId="77777777" w:rsidR="004D3993" w:rsidRDefault="004D3993">
      <w:pPr>
        <w:spacing w:after="120"/>
      </w:pPr>
    </w:p>
    <w:p w14:paraId="58E5CC27" w14:textId="77777777" w:rsidR="004D3993" w:rsidRDefault="00A114E5">
      <w:pPr>
        <w:spacing w:after="120"/>
      </w:pPr>
      <w:r>
        <w:t>kuit ḫatugatar "What a horror"</w:t>
      </w:r>
    </w:p>
    <w:p w14:paraId="02D5E683" w14:textId="77777777" w:rsidR="004D3993" w:rsidRDefault="004D3993">
      <w:pPr>
        <w:spacing w:after="120"/>
      </w:pPr>
    </w:p>
    <w:p w14:paraId="62F8EA1B" w14:textId="77777777" w:rsidR="004D3993" w:rsidRDefault="00A114E5">
      <w:pPr>
        <w:spacing w:after="120"/>
      </w:pPr>
      <w:r>
        <w:t>462 - Ritual für Muršili II</w:t>
      </w:r>
    </w:p>
    <w:p w14:paraId="023A08B3" w14:textId="77777777" w:rsidR="004D3993" w:rsidRDefault="00A114E5">
      <w:pPr>
        <w:spacing w:after="120"/>
      </w:pPr>
      <w:r>
        <w:t>VSNF 12.7 Rs. iv 8</w:t>
      </w:r>
    </w:p>
    <w:p w14:paraId="076C5AF3" w14:textId="77777777" w:rsidR="004D3993" w:rsidRDefault="00A114E5">
      <w:pPr>
        <w:spacing w:after="120"/>
      </w:pPr>
      <w:r>
        <w:t>[</w:t>
      </w:r>
      <w:r>
        <w:rPr>
          <w:i/>
        </w:rPr>
        <w:t>…</w:t>
      </w:r>
      <w:r>
        <w:t xml:space="preserve"> </w:t>
      </w:r>
      <w:r>
        <w:rPr>
          <w:i/>
        </w:rPr>
        <w:t>-i</w:t>
      </w:r>
      <w:r>
        <w:t>]</w:t>
      </w:r>
      <w:r>
        <w:rPr>
          <w:i/>
        </w:rPr>
        <w:t>š</w:t>
      </w:r>
      <w:r>
        <w:t>? EGIR</w:t>
      </w:r>
      <w:r>
        <w:rPr>
          <w:i/>
        </w:rPr>
        <w:t>-an</w:t>
      </w:r>
      <w:r>
        <w:t xml:space="preserve"> [</w:t>
      </w:r>
      <w:r>
        <w:rPr>
          <w:i/>
        </w:rPr>
        <w:t>…</w:t>
      </w:r>
      <w:r>
        <w:t>]</w:t>
      </w:r>
      <w:r>
        <w:rPr>
          <w:i/>
        </w:rPr>
        <w:t>x x</w:t>
      </w:r>
      <w:r>
        <w:t xml:space="preserve"> EGIR</w:t>
      </w:r>
      <w:r>
        <w:rPr>
          <w:i/>
        </w:rPr>
        <w:t>-an-da</w:t>
      </w:r>
      <w:r>
        <w:t xml:space="preserve"> [</w:t>
      </w:r>
      <w:r>
        <w:rPr>
          <w:i/>
        </w:rPr>
        <w:t>…</w:t>
      </w:r>
      <w:r>
        <w:t xml:space="preserve"> </w:t>
      </w:r>
      <w:r>
        <w:rPr>
          <w:i/>
        </w:rPr>
        <w:t>-z</w:t>
      </w:r>
      <w:r>
        <w:t>]</w:t>
      </w:r>
      <w:r>
        <w:rPr>
          <w:i/>
        </w:rPr>
        <w:t>i</w:t>
      </w:r>
      <w:r>
        <w:br/>
      </w:r>
      <w:r>
        <w:rPr>
          <w:i/>
        </w:rPr>
        <w:t>na-an-ši</w:t>
      </w:r>
      <w:r>
        <w:t xml:space="preserve"> </w:t>
      </w:r>
      <w:r>
        <w:rPr>
          <w:i/>
        </w:rPr>
        <w:t>ki-iš-ša-an</w:t>
      </w:r>
      <w:r>
        <w:t xml:space="preserve"> [</w:t>
      </w:r>
      <w:r>
        <w:rPr>
          <w:i/>
        </w:rPr>
        <w:t>…</w:t>
      </w:r>
      <w:r>
        <w:t xml:space="preserve"> </w:t>
      </w:r>
      <w:r>
        <w:rPr>
          <w:i/>
        </w:rPr>
        <w:t>-w</w:t>
      </w:r>
      <w:r>
        <w:t>]</w:t>
      </w:r>
      <w:r>
        <w:rPr>
          <w:i/>
        </w:rPr>
        <w:t>a</w:t>
      </w:r>
      <w:r>
        <w:t>?</w:t>
      </w:r>
      <w:r>
        <w:rPr>
          <w:i/>
        </w:rPr>
        <w:t>-ar-ta-an-zi</w:t>
      </w:r>
      <w:r>
        <w:br/>
      </w:r>
      <w:r>
        <w:rPr>
          <w:i/>
        </w:rPr>
        <w:t>ku-it-wa-aš-ša-an</w:t>
      </w:r>
      <w:r>
        <w:t xml:space="preserve"> [</w:t>
      </w:r>
      <w:r>
        <w:rPr>
          <w:i/>
        </w:rPr>
        <w:t>…</w:t>
      </w:r>
      <w:r>
        <w:t xml:space="preserve"> </w:t>
      </w:r>
      <w:r>
        <w:rPr>
          <w:i/>
        </w:rPr>
        <w:t>I-NA</w:t>
      </w:r>
      <w:r>
        <w:t xml:space="preserve"> ]KUR URU</w:t>
      </w:r>
      <w:r>
        <w:rPr>
          <w:i/>
        </w:rPr>
        <w:t>ḪA-AT-TI</w:t>
      </w:r>
      <w:r>
        <w:t xml:space="preserve"> </w:t>
      </w:r>
      <w:r>
        <w:rPr>
          <w:i/>
        </w:rPr>
        <w:t>še-er</w:t>
      </w:r>
      <w:r>
        <w:t xml:space="preserve"> ḪUL</w:t>
      </w:r>
      <w:r>
        <w:rPr>
          <w:i/>
        </w:rPr>
        <w:t>-lu</w:t>
      </w:r>
      <w:r>
        <w:t xml:space="preserve"> [ EME</w:t>
      </w:r>
      <w:r>
        <w:rPr>
          <w:i/>
        </w:rPr>
        <w:t>-an</w:t>
      </w:r>
      <w:r>
        <w:t xml:space="preserve"> </w:t>
      </w:r>
      <w:r>
        <w:rPr>
          <w:i/>
        </w:rPr>
        <w:t>k</w:t>
      </w:r>
      <w:r>
        <w:t>]</w:t>
      </w:r>
      <w:r>
        <w:rPr>
          <w:i/>
        </w:rPr>
        <w:t>ar</w:t>
      </w:r>
      <w:r>
        <w:t>[</w:t>
      </w:r>
      <w:r>
        <w:rPr>
          <w:i/>
        </w:rPr>
        <w:t>-pí-i</w:t>
      </w:r>
      <w:r>
        <w:t>]</w:t>
      </w:r>
      <w:r>
        <w:rPr>
          <w:i/>
        </w:rPr>
        <w:t>š</w:t>
      </w:r>
      <w:r>
        <w:t xml:space="preserve"> </w:t>
      </w:r>
      <w:r>
        <w:rPr>
          <w:i/>
        </w:rPr>
        <w:t>kar-tim-mi-az</w:t>
      </w:r>
      <w:r>
        <w:t xml:space="preserve"> </w:t>
      </w:r>
      <w:r>
        <w:rPr>
          <w:i/>
        </w:rPr>
        <w:t>ša-u-wa-ar</w:t>
      </w:r>
      <w:r>
        <w:t xml:space="preserve"> [ </w:t>
      </w:r>
      <w:r>
        <w:rPr>
          <w:i/>
        </w:rPr>
        <w:t>e-eš-ḫar</w:t>
      </w:r>
      <w:r>
        <w:t xml:space="preserve"> ] </w:t>
      </w:r>
      <w:r>
        <w:rPr>
          <w:i/>
        </w:rPr>
        <w:t>˹pa-ap˺-ra-tar-ra</w:t>
      </w:r>
      <w:r>
        <w:t xml:space="preserve"> </w:t>
      </w:r>
      <w:r>
        <w:rPr>
          <w:i/>
        </w:rPr>
        <w:t>NI-EŠ</w:t>
      </w:r>
      <w:r>
        <w:t xml:space="preserve"> DINGIR</w:t>
      </w:r>
      <w:r>
        <w:rPr>
          <w:i/>
        </w:rPr>
        <w:t>-LIM</w:t>
      </w:r>
      <w:r>
        <w:t xml:space="preserve"> [ </w:t>
      </w:r>
      <w:r>
        <w:rPr>
          <w:i/>
        </w:rPr>
        <w:t>e-eš-ta</w:t>
      </w:r>
      <w:r>
        <w:t>]</w:t>
      </w:r>
      <w:r>
        <w:br/>
        <w:t xml:space="preserve">(Rasur ) </w:t>
      </w:r>
      <w:r>
        <w:rPr>
          <w:i/>
        </w:rPr>
        <w:t>ku-it</w:t>
      </w:r>
      <w:r>
        <w:t xml:space="preserve"> </w:t>
      </w:r>
      <w:r>
        <w:rPr>
          <w:i/>
        </w:rPr>
        <w:t>ḫa-tu-ga-tar</w:t>
      </w:r>
      <w:r>
        <w:br/>
        <w:t>[</w:t>
      </w:r>
      <w:r>
        <w:rPr>
          <w:i/>
        </w:rPr>
        <w:t>nu</w:t>
      </w:r>
      <w:r>
        <w:t xml:space="preserve"> </w:t>
      </w:r>
      <w:r>
        <w:rPr>
          <w:i/>
        </w:rPr>
        <w:t>ku-it-m</w:t>
      </w:r>
      <w:r>
        <w:t>]</w:t>
      </w:r>
      <w:r>
        <w:rPr>
          <w:i/>
        </w:rPr>
        <w:t>a-an</w:t>
      </w:r>
      <w:r>
        <w:t xml:space="preserve"> m</w:t>
      </w:r>
      <w:r>
        <w:rPr>
          <w:i/>
        </w:rPr>
        <w:t>Šu-up-pí-lu-li-u-ma-aš</w:t>
      </w:r>
      <w:r>
        <w:t xml:space="preserve"> LUGAL</w:t>
      </w:r>
      <w:r>
        <w:rPr>
          <w:i/>
        </w:rPr>
        <w:t>-uš</w:t>
      </w:r>
      <w:r>
        <w:t xml:space="preserve"> [ </w:t>
      </w:r>
      <w:r>
        <w:rPr>
          <w:i/>
        </w:rPr>
        <w:t>nu-u-w</w:t>
      </w:r>
      <w:r>
        <w:t>]</w:t>
      </w:r>
      <w:r>
        <w:rPr>
          <w:i/>
        </w:rPr>
        <w:t>a</w:t>
      </w:r>
      <w:r>
        <w:t xml:space="preserve"> TI</w:t>
      </w:r>
      <w:r>
        <w:rPr>
          <w:i/>
        </w:rPr>
        <w:t>-an-za</w:t>
      </w:r>
      <w:r>
        <w:t xml:space="preserve"> </w:t>
      </w:r>
      <w:r>
        <w:rPr>
          <w:i/>
        </w:rPr>
        <w:t>e-eš-ta</w:t>
      </w:r>
      <w:r>
        <w:br/>
      </w:r>
      <w:r>
        <w:rPr>
          <w:i/>
        </w:rPr>
        <w:t>nu-za</w:t>
      </w:r>
      <w:r>
        <w:t xml:space="preserve"> m</w:t>
      </w:r>
      <w:r>
        <w:rPr>
          <w:i/>
        </w:rPr>
        <w:t>Mur-ši-</w:t>
      </w:r>
      <w:r>
        <w:t>DINGIR</w:t>
      </w:r>
      <w:r>
        <w:rPr>
          <w:i/>
        </w:rPr>
        <w:t>-LIM</w:t>
      </w:r>
      <w:r>
        <w:t xml:space="preserve"> DUMU</w:t>
      </w:r>
      <w:r>
        <w:rPr>
          <w:i/>
        </w:rPr>
        <w:t>-an</w:t>
      </w:r>
      <w:r>
        <w:t xml:space="preserve"> [</w:t>
      </w:r>
      <w:r>
        <w:rPr>
          <w:i/>
        </w:rPr>
        <w:t>am-mi</w:t>
      </w:r>
      <w:r>
        <w:t>]</w:t>
      </w:r>
      <w:r>
        <w:rPr>
          <w:i/>
        </w:rPr>
        <w:t>-ya-an-ta-an</w:t>
      </w:r>
      <w:r>
        <w:t xml:space="preserve"> </w:t>
      </w:r>
      <w:r>
        <w:rPr>
          <w:i/>
        </w:rPr>
        <w:t>A-NA</w:t>
      </w:r>
      <w:r>
        <w:t xml:space="preserve"> KASKALMEŠ</w:t>
      </w:r>
      <w:r>
        <w:rPr>
          <w:i/>
        </w:rPr>
        <w:t>-TIM</w:t>
      </w:r>
      <w:r>
        <w:t xml:space="preserve"> </w:t>
      </w:r>
      <w:r>
        <w:rPr>
          <w:i/>
        </w:rPr>
        <w:t>ku-e-da-aš</w:t>
      </w:r>
      <w:r>
        <w:t xml:space="preserve"> [</w:t>
      </w:r>
      <w:r>
        <w:rPr>
          <w:i/>
        </w:rPr>
        <w:t>IŠ-T</w:t>
      </w:r>
      <w:r>
        <w:t>]</w:t>
      </w:r>
      <w:r>
        <w:rPr>
          <w:i/>
        </w:rPr>
        <w:t>U</w:t>
      </w:r>
      <w:r>
        <w:t xml:space="preserve"> KARAŠ ANŠE.KUR.RAMEŠ </w:t>
      </w:r>
      <w:r>
        <w:rPr>
          <w:i/>
        </w:rPr>
        <w:t>pa-ra-a</w:t>
      </w:r>
      <w:r>
        <w:t xml:space="preserve"> [ </w:t>
      </w:r>
      <w:r>
        <w:rPr>
          <w:i/>
        </w:rPr>
        <w:t>na-iš-k</w:t>
      </w:r>
      <w:r>
        <w:t>]</w:t>
      </w:r>
      <w:r>
        <w:rPr>
          <w:i/>
        </w:rPr>
        <w:t>i-it</w:t>
      </w:r>
      <w:r>
        <w:br/>
      </w:r>
      <w:r>
        <w:rPr>
          <w:i/>
        </w:rPr>
        <w:t>nu-uš-ši-kán</w:t>
      </w:r>
      <w:r>
        <w:t xml:space="preserve"> </w:t>
      </w:r>
      <w:r>
        <w:rPr>
          <w:i/>
        </w:rPr>
        <w:t>ku-it</w:t>
      </w:r>
      <w:r>
        <w:t xml:space="preserve"> </w:t>
      </w:r>
      <w:r>
        <w:rPr>
          <w:i/>
        </w:rPr>
        <w:t>ḫa-tu-ga-a-tar</w:t>
      </w:r>
      <w:r>
        <w:t xml:space="preserve"> [</w:t>
      </w:r>
      <w:r>
        <w:rPr>
          <w:i/>
        </w:rPr>
        <w:t>ša-u</w:t>
      </w:r>
      <w:r>
        <w:t>]</w:t>
      </w:r>
      <w:r>
        <w:rPr>
          <w:i/>
        </w:rPr>
        <w:t>-wa-ar</w:t>
      </w:r>
      <w:r>
        <w:t>? NÍ.TE</w:t>
      </w:r>
      <w:r>
        <w:rPr>
          <w:i/>
        </w:rPr>
        <w:t>-iš-ši</w:t>
      </w:r>
      <w:r>
        <w:t xml:space="preserve"> </w:t>
      </w:r>
      <w:r>
        <w:rPr>
          <w:i/>
        </w:rPr>
        <w:t>e-eš-ta</w:t>
      </w:r>
      <w:r>
        <w:br/>
        <w:t>[</w:t>
      </w:r>
      <w:r>
        <w:rPr>
          <w:i/>
        </w:rPr>
        <w:t>a-pí-ia</w:t>
      </w:r>
      <w:r>
        <w:t xml:space="preserve"> </w:t>
      </w:r>
      <w:r>
        <w:rPr>
          <w:i/>
        </w:rPr>
        <w:t>k</w:t>
      </w:r>
      <w:r>
        <w:t>]</w:t>
      </w:r>
      <w:r>
        <w:rPr>
          <w:i/>
        </w:rPr>
        <w:t>a-a-aš</w:t>
      </w:r>
      <w:r>
        <w:t xml:space="preserve"> </w:t>
      </w:r>
      <w:r>
        <w:rPr>
          <w:i/>
        </w:rPr>
        <w:t>ar-ma-an-ta-al-li-ya-aš</w:t>
      </w:r>
      <w:r>
        <w:t xml:space="preserve"> LUGAL</w:t>
      </w:r>
      <w:r>
        <w:rPr>
          <w:i/>
        </w:rPr>
        <w:t>-uš</w:t>
      </w:r>
      <w:r>
        <w:t xml:space="preserve"> [</w:t>
      </w:r>
      <w:r>
        <w:rPr>
          <w:i/>
        </w:rPr>
        <w:t>e-eš-ta</w:t>
      </w:r>
      <w:r>
        <w:t>]</w:t>
      </w:r>
      <w:r>
        <w:br/>
        <w:t>DUTU URUPÚ</w:t>
      </w:r>
      <w:r>
        <w:rPr>
          <w:i/>
        </w:rPr>
        <w:t>-na-ma</w:t>
      </w:r>
      <w:r>
        <w:t xml:space="preserve"> DINGIRMEŠ LUGAL</w:t>
      </w:r>
      <w:r>
        <w:rPr>
          <w:i/>
        </w:rPr>
        <w:t>-TIM</w:t>
      </w:r>
      <w:r>
        <w:t xml:space="preserve"> [</w:t>
      </w:r>
      <w:r>
        <w:rPr>
          <w:i/>
        </w:rPr>
        <w:t>ki-nu-un</w:t>
      </w:r>
      <w:r>
        <w:t xml:space="preserve"> </w:t>
      </w:r>
      <w:r>
        <w:rPr>
          <w:i/>
        </w:rPr>
        <w:t>A-N</w:t>
      </w:r>
      <w:r>
        <w:t>]</w:t>
      </w:r>
      <w:r>
        <w:rPr>
          <w:i/>
        </w:rPr>
        <w:t>A</w:t>
      </w:r>
      <w:r>
        <w:t xml:space="preserve"> m</w:t>
      </w:r>
      <w:r>
        <w:rPr>
          <w:i/>
        </w:rPr>
        <w:t>Mur-ši-</w:t>
      </w:r>
      <w:r>
        <w:t>DINGIR</w:t>
      </w:r>
      <w:r>
        <w:rPr>
          <w:i/>
        </w:rPr>
        <w:t>-LIM</w:t>
      </w:r>
      <w:r>
        <w:t xml:space="preserve"> LUGAL</w:t>
      </w:r>
      <w:r>
        <w:rPr>
          <w:i/>
        </w:rPr>
        <w:t>-i</w:t>
      </w:r>
      <w:r>
        <w:t xml:space="preserve"> GIŠTUKUL NIR.GÁL [</w:t>
      </w:r>
      <w:r>
        <w:rPr>
          <w:i/>
        </w:rPr>
        <w:t>…</w:t>
      </w:r>
      <w:r>
        <w:t xml:space="preserve"> ]</w:t>
      </w:r>
      <w:r>
        <w:rPr>
          <w:i/>
        </w:rPr>
        <w:t>x</w:t>
      </w:r>
      <w:r>
        <w:t xml:space="preserve"> </w:t>
      </w:r>
      <w:r>
        <w:rPr>
          <w:i/>
        </w:rPr>
        <w:t>tar-ḫu-i-la-tar</w:t>
      </w:r>
      <w:r>
        <w:t xml:space="preserve"> </w:t>
      </w:r>
      <w:r>
        <w:rPr>
          <w:i/>
        </w:rPr>
        <w:t>ŠA</w:t>
      </w:r>
      <w:r>
        <w:t xml:space="preserve"> KUR URU</w:t>
      </w:r>
      <w:r>
        <w:rPr>
          <w:i/>
        </w:rPr>
        <w:t>ḪA-AT-TI-ya</w:t>
      </w:r>
      <w:r>
        <w:t xml:space="preserve"> [</w:t>
      </w:r>
      <w:r>
        <w:rPr>
          <w:i/>
        </w:rPr>
        <w:t>mi-ia-tar</w:t>
      </w:r>
      <w:r>
        <w:t xml:space="preserve"> </w:t>
      </w:r>
      <w:r>
        <w:rPr>
          <w:i/>
        </w:rPr>
        <w:t>pí-iš-té</w:t>
      </w:r>
      <w:r>
        <w:t>]</w:t>
      </w:r>
      <w:r>
        <w:rPr>
          <w:i/>
        </w:rPr>
        <w:t>n</w:t>
      </w:r>
      <w:r>
        <w:br/>
      </w:r>
      <w:r>
        <w:rPr>
          <w:i/>
        </w:rPr>
        <w:t>nu-uš-ši</w:t>
      </w:r>
      <w:r>
        <w:t xml:space="preserve"> KUR URU</w:t>
      </w:r>
      <w:r>
        <w:rPr>
          <w:i/>
        </w:rPr>
        <w:t>ḪA-AT-TI</w:t>
      </w:r>
      <w:r>
        <w:t xml:space="preserve"> [</w:t>
      </w:r>
      <w:r>
        <w:rPr>
          <w:i/>
        </w:rPr>
        <w:t>…</w:t>
      </w:r>
      <w:r>
        <w:t xml:space="preserve">] </w:t>
      </w:r>
      <w:r>
        <w:rPr>
          <w:i/>
        </w:rPr>
        <w:t>˹pé-ra˺-an</w:t>
      </w:r>
      <w:r>
        <w:t xml:space="preserve"> </w:t>
      </w:r>
      <w:r>
        <w:rPr>
          <w:i/>
        </w:rPr>
        <w:t>mi-e-eš-du</w:t>
      </w:r>
      <w:r>
        <w:br/>
        <w:t>[</w:t>
      </w:r>
      <w:r>
        <w:rPr>
          <w:i/>
        </w:rPr>
        <w:t>…</w:t>
      </w:r>
      <w:r>
        <w:t>]</w:t>
      </w:r>
      <w:r>
        <w:rPr>
          <w:i/>
        </w:rPr>
        <w:t>x</w:t>
      </w:r>
      <w:r>
        <w:t xml:space="preserve"> </w:t>
      </w:r>
      <w:r>
        <w:rPr>
          <w:i/>
        </w:rPr>
        <w:t>˹</w:t>
      </w:r>
      <w:r>
        <w:t>ŠEŠ</w:t>
      </w:r>
      <w:r>
        <w:rPr>
          <w:i/>
        </w:rPr>
        <w:t>˺</w:t>
      </w:r>
      <w:r>
        <w:t>MEŠ</w:t>
      </w:r>
      <w:r>
        <w:rPr>
          <w:i/>
        </w:rPr>
        <w:t>-ŠU</w:t>
      </w:r>
      <w:r>
        <w:t xml:space="preserve"> [</w:t>
      </w:r>
      <w:r>
        <w:rPr>
          <w:i/>
        </w:rPr>
        <w:t>…</w:t>
      </w:r>
      <w:r>
        <w:t xml:space="preserve"> ]</w:t>
      </w:r>
      <w:r>
        <w:rPr>
          <w:i/>
        </w:rPr>
        <w:t>A-NA</w:t>
      </w:r>
      <w:r>
        <w:t xml:space="preserve"> DUTU URUPÚ</w:t>
      </w:r>
      <w:r>
        <w:rPr>
          <w:i/>
        </w:rPr>
        <w:t>-na</w:t>
      </w:r>
      <w:r>
        <w:t xml:space="preserve"> [</w:t>
      </w:r>
      <w:r>
        <w:rPr>
          <w:i/>
        </w:rPr>
        <w:t>…</w:t>
      </w:r>
      <w:r>
        <w:t>] ÌR</w:t>
      </w:r>
      <w:r>
        <w:rPr>
          <w:i/>
        </w:rPr>
        <w:t>-na-aḫ-du</w:t>
      </w:r>
      <w:r>
        <w:br/>
        <w:t>[</w:t>
      </w:r>
      <w:r>
        <w:rPr>
          <w:i/>
        </w:rPr>
        <w:t>…</w:t>
      </w:r>
      <w:r>
        <w:t xml:space="preserve"> ]URU</w:t>
      </w:r>
      <w:r>
        <w:rPr>
          <w:i/>
        </w:rPr>
        <w:t>ḪA-ATI-TI</w:t>
      </w:r>
      <w:r>
        <w:t xml:space="preserve"> [</w:t>
      </w:r>
      <w:r>
        <w:rPr>
          <w:i/>
        </w:rPr>
        <w:t>…</w:t>
      </w:r>
      <w:r>
        <w:t xml:space="preserve">] </w:t>
      </w:r>
      <w:r>
        <w:rPr>
          <w:i/>
        </w:rPr>
        <w:t>x-ra-a</w:t>
      </w:r>
      <w:r>
        <w:t xml:space="preserve"> [</w:t>
      </w:r>
      <w:r>
        <w:rPr>
          <w:i/>
        </w:rPr>
        <w:t>…</w:t>
      </w:r>
      <w:r>
        <w:t>]</w:t>
      </w:r>
      <w:r>
        <w:rPr>
          <w:i/>
        </w:rPr>
        <w:t>x</w:t>
      </w:r>
      <w:r>
        <w:t>[</w:t>
      </w:r>
      <w:r>
        <w:rPr>
          <w:i/>
        </w:rPr>
        <w:t>…</w:t>
      </w:r>
      <w:r>
        <w:t xml:space="preserve">] </w:t>
      </w:r>
      <w:r>
        <w:rPr>
          <w:i/>
        </w:rPr>
        <w:t>kat-ta</w:t>
      </w:r>
      <w:r>
        <w:t xml:space="preserve"> [</w:t>
      </w:r>
      <w:r>
        <w:rPr>
          <w:i/>
        </w:rPr>
        <w:t>…</w:t>
      </w:r>
      <w:r>
        <w:t xml:space="preserve"> </w:t>
      </w:r>
      <w:r>
        <w:rPr>
          <w:i/>
        </w:rPr>
        <w:t>-t</w:t>
      </w:r>
      <w:r>
        <w:t>]</w:t>
      </w:r>
      <w:r>
        <w:rPr>
          <w:i/>
        </w:rPr>
        <w:t>i</w:t>
      </w:r>
      <w:r>
        <w:t xml:space="preserve"> [</w:t>
      </w:r>
      <w:r>
        <w:rPr>
          <w:i/>
        </w:rPr>
        <w:t>…</w:t>
      </w:r>
      <w:r>
        <w:t>][</w:t>
      </w:r>
      <w:r>
        <w:rPr>
          <w:i/>
        </w:rPr>
        <w:t>…</w:t>
      </w:r>
      <w:r>
        <w:t xml:space="preserve"> </w:t>
      </w:r>
      <w:r>
        <w:rPr>
          <w:i/>
        </w:rPr>
        <w:t>-u</w:t>
      </w:r>
      <w:r>
        <w:t>]</w:t>
      </w:r>
      <w:r>
        <w:rPr>
          <w:i/>
        </w:rPr>
        <w:t>n</w:t>
      </w:r>
      <w:r>
        <w:t xml:space="preserve"> </w:t>
      </w:r>
      <w:r>
        <w:rPr>
          <w:i/>
        </w:rPr>
        <w:t>i-e-er</w:t>
      </w:r>
    </w:p>
    <w:p w14:paraId="62E9DE4A" w14:textId="77777777" w:rsidR="004D3993" w:rsidRDefault="00A114E5">
      <w:pPr>
        <w:spacing w:after="120"/>
      </w:pPr>
      <w:r>
        <w:t>[…] Behind it […] after that [… x-] t.</w:t>
      </w:r>
      <w:r>
        <w:br/>
        <w:t>It [… -] en him […] as follows:</w:t>
      </w:r>
      <w:r>
        <w:br/>
        <w:t>"What […] has floats above the country (Wörtl: is), bad [talk], zo [r] n, anger, resentment, [blood (act)], impurity and myid,</w:t>
      </w:r>
      <w:r>
        <w:br/>
        <w:t>What horror - -</w:t>
      </w:r>
      <w:r>
        <w:br/>
        <w:t>[Sola] the king Šuppiluliuma […] was alive,</w:t>
      </w:r>
      <w:r>
        <w:br/>
      </w:r>
      <w:r>
        <w:lastRenderedPageBreak/>
        <w:t>On which trips do he Muršili, his [Klei] a son, [mi] t army (and) horses [dispatched],</w:t>
      </w:r>
      <w:r>
        <w:br/>
        <w:t>Because he scare (and) [)</w:t>
      </w:r>
      <w:r>
        <w:br/>
        <w:t>[Was ever] a sick king there.</w:t>
      </w:r>
      <w:r>
        <w:br/>
        <w:t>Sun goddess of Arinna, gods of kingship, [Schick] t the Muršili, the king, [now] a victorious weapon, […], heroism and the country Hattuša [thrive]!</w:t>
      </w:r>
      <w:r>
        <w:br/>
        <w:t>In front of him, the country has accompanied Hattuša […]!</w:t>
      </w:r>
      <w:r>
        <w:br/>
        <w:t>[…] His brothers […] for the sun goddess of Arinna […] he is supposed to submit. "</w:t>
      </w:r>
      <w:r>
        <w:br/>
        <w:t>[…] Hattuša […] down […] they made.</w:t>
      </w:r>
    </w:p>
    <w:p w14:paraId="4101AEB1" w14:textId="77777777" w:rsidR="004D3993" w:rsidRDefault="004D3993">
      <w:pPr>
        <w:spacing w:after="120"/>
      </w:pPr>
    </w:p>
    <w:p w14:paraId="7897837B" w14:textId="77777777" w:rsidR="004D3993" w:rsidRDefault="00A114E5">
      <w:pPr>
        <w:spacing w:after="120"/>
      </w:pPr>
      <w:r>
        <w:t>nu=šši=kan kuit ḫatugātar [šau]war? NÍ.TE-i=šši ēšta "Because there was terror (and) resentment in his limbs"</w:t>
      </w:r>
    </w:p>
    <w:p w14:paraId="679BF4F3" w14:textId="77777777" w:rsidR="004D3993" w:rsidRDefault="004D3993">
      <w:pPr>
        <w:spacing w:after="120"/>
      </w:pPr>
    </w:p>
    <w:p w14:paraId="65110470" w14:textId="77777777" w:rsidR="004D3993" w:rsidRDefault="00A114E5">
      <w:pPr>
        <w:spacing w:after="120"/>
      </w:pPr>
      <w:r>
        <w:t>462 - Ritual für Muršili II</w:t>
      </w:r>
    </w:p>
    <w:p w14:paraId="58E427AF" w14:textId="77777777" w:rsidR="004D3993" w:rsidRDefault="00A114E5">
      <w:pPr>
        <w:spacing w:after="120"/>
      </w:pPr>
      <w:r>
        <w:t>VSNF 12.7 Rs. iv 13-14</w:t>
      </w:r>
    </w:p>
    <w:p w14:paraId="43D34D19" w14:textId="77777777" w:rsidR="004D3993" w:rsidRDefault="00A114E5">
      <w:pPr>
        <w:spacing w:after="120"/>
      </w:pPr>
      <w:r>
        <w:t>[</w:t>
      </w:r>
      <w:r>
        <w:rPr>
          <w:i/>
        </w:rPr>
        <w:t>…</w:t>
      </w:r>
      <w:r>
        <w:t xml:space="preserve"> </w:t>
      </w:r>
      <w:r>
        <w:rPr>
          <w:i/>
        </w:rPr>
        <w:t>-i</w:t>
      </w:r>
      <w:r>
        <w:t>]</w:t>
      </w:r>
      <w:r>
        <w:rPr>
          <w:i/>
        </w:rPr>
        <w:t>š</w:t>
      </w:r>
      <w:r>
        <w:t>? EGIR</w:t>
      </w:r>
      <w:r>
        <w:rPr>
          <w:i/>
        </w:rPr>
        <w:t>-an</w:t>
      </w:r>
      <w:r>
        <w:t xml:space="preserve"> [</w:t>
      </w:r>
      <w:r>
        <w:rPr>
          <w:i/>
        </w:rPr>
        <w:t>…</w:t>
      </w:r>
      <w:r>
        <w:t>]</w:t>
      </w:r>
      <w:r>
        <w:rPr>
          <w:i/>
        </w:rPr>
        <w:t>x x</w:t>
      </w:r>
      <w:r>
        <w:t xml:space="preserve"> EGIR</w:t>
      </w:r>
      <w:r>
        <w:rPr>
          <w:i/>
        </w:rPr>
        <w:t>-an-da</w:t>
      </w:r>
      <w:r>
        <w:t xml:space="preserve"> [</w:t>
      </w:r>
      <w:r>
        <w:rPr>
          <w:i/>
        </w:rPr>
        <w:t>…</w:t>
      </w:r>
      <w:r>
        <w:t xml:space="preserve"> </w:t>
      </w:r>
      <w:r>
        <w:rPr>
          <w:i/>
        </w:rPr>
        <w:t>-z</w:t>
      </w:r>
      <w:r>
        <w:t>]</w:t>
      </w:r>
      <w:r>
        <w:rPr>
          <w:i/>
        </w:rPr>
        <w:t>i</w:t>
      </w:r>
      <w:r>
        <w:br/>
      </w:r>
      <w:r>
        <w:rPr>
          <w:i/>
        </w:rPr>
        <w:t>na-an-ši</w:t>
      </w:r>
      <w:r>
        <w:t xml:space="preserve"> </w:t>
      </w:r>
      <w:r>
        <w:rPr>
          <w:i/>
        </w:rPr>
        <w:t>ki-iš-ša-an</w:t>
      </w:r>
      <w:r>
        <w:t xml:space="preserve"> [</w:t>
      </w:r>
      <w:r>
        <w:rPr>
          <w:i/>
        </w:rPr>
        <w:t>…</w:t>
      </w:r>
      <w:r>
        <w:t xml:space="preserve"> </w:t>
      </w:r>
      <w:r>
        <w:rPr>
          <w:i/>
        </w:rPr>
        <w:t>-w</w:t>
      </w:r>
      <w:r>
        <w:t>]</w:t>
      </w:r>
      <w:r>
        <w:rPr>
          <w:i/>
        </w:rPr>
        <w:t>a</w:t>
      </w:r>
      <w:r>
        <w:t>?</w:t>
      </w:r>
      <w:r>
        <w:rPr>
          <w:i/>
        </w:rPr>
        <w:t>-ar-ta-an-zi</w:t>
      </w:r>
      <w:r>
        <w:br/>
      </w:r>
      <w:r>
        <w:rPr>
          <w:i/>
        </w:rPr>
        <w:t>ku-it-wa-aš-ša-an</w:t>
      </w:r>
      <w:r>
        <w:t xml:space="preserve"> [</w:t>
      </w:r>
      <w:r>
        <w:rPr>
          <w:i/>
        </w:rPr>
        <w:t>…</w:t>
      </w:r>
      <w:r>
        <w:t xml:space="preserve"> </w:t>
      </w:r>
      <w:r>
        <w:rPr>
          <w:i/>
        </w:rPr>
        <w:t>I-NA</w:t>
      </w:r>
      <w:r>
        <w:t xml:space="preserve"> ]KUR URU</w:t>
      </w:r>
      <w:r>
        <w:rPr>
          <w:i/>
        </w:rPr>
        <w:t>ḪA-AT-TI</w:t>
      </w:r>
      <w:r>
        <w:t xml:space="preserve"> </w:t>
      </w:r>
      <w:r>
        <w:rPr>
          <w:i/>
        </w:rPr>
        <w:t>še-er</w:t>
      </w:r>
      <w:r>
        <w:t xml:space="preserve"> ḪUL</w:t>
      </w:r>
      <w:r>
        <w:rPr>
          <w:i/>
        </w:rPr>
        <w:t>-lu</w:t>
      </w:r>
      <w:r>
        <w:t xml:space="preserve"> [ EME</w:t>
      </w:r>
      <w:r>
        <w:rPr>
          <w:i/>
        </w:rPr>
        <w:t>-an</w:t>
      </w:r>
      <w:r>
        <w:t xml:space="preserve"> </w:t>
      </w:r>
      <w:r>
        <w:rPr>
          <w:i/>
        </w:rPr>
        <w:t>k</w:t>
      </w:r>
      <w:r>
        <w:t>]</w:t>
      </w:r>
      <w:r>
        <w:rPr>
          <w:i/>
        </w:rPr>
        <w:t>ar</w:t>
      </w:r>
      <w:r>
        <w:t>[</w:t>
      </w:r>
      <w:r>
        <w:rPr>
          <w:i/>
        </w:rPr>
        <w:t>-pí-i</w:t>
      </w:r>
      <w:r>
        <w:t>]</w:t>
      </w:r>
      <w:r>
        <w:rPr>
          <w:i/>
        </w:rPr>
        <w:t>š</w:t>
      </w:r>
      <w:r>
        <w:t xml:space="preserve"> </w:t>
      </w:r>
      <w:r>
        <w:rPr>
          <w:i/>
        </w:rPr>
        <w:t>kar-tim-mi-az</w:t>
      </w:r>
      <w:r>
        <w:t xml:space="preserve"> </w:t>
      </w:r>
      <w:r>
        <w:rPr>
          <w:i/>
        </w:rPr>
        <w:t>ša-u-wa-ar</w:t>
      </w:r>
      <w:r>
        <w:t xml:space="preserve"> [ </w:t>
      </w:r>
      <w:r>
        <w:rPr>
          <w:i/>
        </w:rPr>
        <w:t>e-eš-ḫar</w:t>
      </w:r>
      <w:r>
        <w:t xml:space="preserve"> ] </w:t>
      </w:r>
      <w:r>
        <w:rPr>
          <w:i/>
        </w:rPr>
        <w:t>˹pa-ap˺-ra-tar-ra</w:t>
      </w:r>
      <w:r>
        <w:t xml:space="preserve"> </w:t>
      </w:r>
      <w:r>
        <w:rPr>
          <w:i/>
        </w:rPr>
        <w:t>NI-EŠ</w:t>
      </w:r>
      <w:r>
        <w:t xml:space="preserve"> DINGIR</w:t>
      </w:r>
      <w:r>
        <w:rPr>
          <w:i/>
        </w:rPr>
        <w:t>-LIM</w:t>
      </w:r>
      <w:r>
        <w:t xml:space="preserve"> [ </w:t>
      </w:r>
      <w:r>
        <w:rPr>
          <w:i/>
        </w:rPr>
        <w:t>e-eš-ta</w:t>
      </w:r>
      <w:r>
        <w:t>]</w:t>
      </w:r>
      <w:r>
        <w:br/>
        <w:t xml:space="preserve">(Rasur ) </w:t>
      </w:r>
      <w:r>
        <w:rPr>
          <w:i/>
        </w:rPr>
        <w:t>ku-it</w:t>
      </w:r>
      <w:r>
        <w:t xml:space="preserve"> </w:t>
      </w:r>
      <w:r>
        <w:rPr>
          <w:i/>
        </w:rPr>
        <w:t>ḫa-tu-ga-tar</w:t>
      </w:r>
      <w:r>
        <w:br/>
        <w:t>[</w:t>
      </w:r>
      <w:r>
        <w:rPr>
          <w:i/>
        </w:rPr>
        <w:t>nu</w:t>
      </w:r>
      <w:r>
        <w:t xml:space="preserve"> </w:t>
      </w:r>
      <w:r>
        <w:rPr>
          <w:i/>
        </w:rPr>
        <w:t>ku-it-m</w:t>
      </w:r>
      <w:r>
        <w:t>]</w:t>
      </w:r>
      <w:r>
        <w:rPr>
          <w:i/>
        </w:rPr>
        <w:t>a-an</w:t>
      </w:r>
      <w:r>
        <w:t xml:space="preserve"> m</w:t>
      </w:r>
      <w:r>
        <w:rPr>
          <w:i/>
        </w:rPr>
        <w:t>Šu-up-pí-lu-li-u-ma-aš</w:t>
      </w:r>
      <w:r>
        <w:t xml:space="preserve"> LUGAL</w:t>
      </w:r>
      <w:r>
        <w:rPr>
          <w:i/>
        </w:rPr>
        <w:t>-uš</w:t>
      </w:r>
      <w:r>
        <w:t xml:space="preserve"> [ </w:t>
      </w:r>
      <w:r>
        <w:rPr>
          <w:i/>
        </w:rPr>
        <w:t>nu-u-w</w:t>
      </w:r>
      <w:r>
        <w:t>]</w:t>
      </w:r>
      <w:r>
        <w:rPr>
          <w:i/>
        </w:rPr>
        <w:t>a</w:t>
      </w:r>
      <w:r>
        <w:t xml:space="preserve"> TI</w:t>
      </w:r>
      <w:r>
        <w:rPr>
          <w:i/>
        </w:rPr>
        <w:t>-an-za</w:t>
      </w:r>
      <w:r>
        <w:t xml:space="preserve"> </w:t>
      </w:r>
      <w:r>
        <w:rPr>
          <w:i/>
        </w:rPr>
        <w:t>e-eš-ta</w:t>
      </w:r>
      <w:r>
        <w:br/>
      </w:r>
      <w:r>
        <w:rPr>
          <w:i/>
        </w:rPr>
        <w:t>nu-za</w:t>
      </w:r>
      <w:r>
        <w:t xml:space="preserve"> m</w:t>
      </w:r>
      <w:r>
        <w:rPr>
          <w:i/>
        </w:rPr>
        <w:t>Mur-ši-</w:t>
      </w:r>
      <w:r>
        <w:t>DINGIR</w:t>
      </w:r>
      <w:r>
        <w:rPr>
          <w:i/>
        </w:rPr>
        <w:t>-LIM</w:t>
      </w:r>
      <w:r>
        <w:t xml:space="preserve"> DUMU</w:t>
      </w:r>
      <w:r>
        <w:rPr>
          <w:i/>
        </w:rPr>
        <w:t>-an</w:t>
      </w:r>
      <w:r>
        <w:t xml:space="preserve"> [</w:t>
      </w:r>
      <w:r>
        <w:rPr>
          <w:i/>
        </w:rPr>
        <w:t>am-mi</w:t>
      </w:r>
      <w:r>
        <w:t>]</w:t>
      </w:r>
      <w:r>
        <w:rPr>
          <w:i/>
        </w:rPr>
        <w:t>-ya-an-ta-an</w:t>
      </w:r>
      <w:r>
        <w:t xml:space="preserve"> </w:t>
      </w:r>
      <w:r>
        <w:rPr>
          <w:i/>
        </w:rPr>
        <w:t>A-NA</w:t>
      </w:r>
      <w:r>
        <w:t xml:space="preserve"> KASKALMEŠ</w:t>
      </w:r>
      <w:r>
        <w:rPr>
          <w:i/>
        </w:rPr>
        <w:t>-TIM</w:t>
      </w:r>
      <w:r>
        <w:t xml:space="preserve"> </w:t>
      </w:r>
      <w:r>
        <w:rPr>
          <w:i/>
        </w:rPr>
        <w:t>ku-e-da-aš</w:t>
      </w:r>
      <w:r>
        <w:t xml:space="preserve"> [</w:t>
      </w:r>
      <w:r>
        <w:rPr>
          <w:i/>
        </w:rPr>
        <w:t>IŠ-T</w:t>
      </w:r>
      <w:r>
        <w:t>]</w:t>
      </w:r>
      <w:r>
        <w:rPr>
          <w:i/>
        </w:rPr>
        <w:t>U</w:t>
      </w:r>
      <w:r>
        <w:t xml:space="preserve"> KARAŠ ANŠE.KUR.RAMEŠ </w:t>
      </w:r>
      <w:r>
        <w:rPr>
          <w:i/>
        </w:rPr>
        <w:t>pa-ra-a</w:t>
      </w:r>
      <w:r>
        <w:t xml:space="preserve"> [ </w:t>
      </w:r>
      <w:r>
        <w:rPr>
          <w:i/>
        </w:rPr>
        <w:t>na-iš-k</w:t>
      </w:r>
      <w:r>
        <w:t>]</w:t>
      </w:r>
      <w:r>
        <w:rPr>
          <w:i/>
        </w:rPr>
        <w:t>i-it</w:t>
      </w:r>
      <w:r>
        <w:br/>
      </w:r>
      <w:r>
        <w:rPr>
          <w:i/>
        </w:rPr>
        <w:t>nu-uš-ši-kán</w:t>
      </w:r>
      <w:r>
        <w:t xml:space="preserve"> </w:t>
      </w:r>
      <w:r>
        <w:rPr>
          <w:i/>
        </w:rPr>
        <w:t>ku-it</w:t>
      </w:r>
      <w:r>
        <w:t xml:space="preserve"> </w:t>
      </w:r>
      <w:r>
        <w:rPr>
          <w:i/>
        </w:rPr>
        <w:t>ḫa-tu-ga-a-tar</w:t>
      </w:r>
      <w:r>
        <w:t xml:space="preserve"> [</w:t>
      </w:r>
      <w:r>
        <w:rPr>
          <w:i/>
        </w:rPr>
        <w:t>ša-u</w:t>
      </w:r>
      <w:r>
        <w:t>]</w:t>
      </w:r>
      <w:r>
        <w:rPr>
          <w:i/>
        </w:rPr>
        <w:t>-wa-ar</w:t>
      </w:r>
      <w:r>
        <w:t>? NÍ.TE</w:t>
      </w:r>
      <w:r>
        <w:rPr>
          <w:i/>
        </w:rPr>
        <w:t>-iš-ši</w:t>
      </w:r>
      <w:r>
        <w:t xml:space="preserve"> </w:t>
      </w:r>
      <w:r>
        <w:rPr>
          <w:i/>
        </w:rPr>
        <w:t>e-eš-ta</w:t>
      </w:r>
      <w:r>
        <w:br/>
        <w:t>[</w:t>
      </w:r>
      <w:r>
        <w:rPr>
          <w:i/>
        </w:rPr>
        <w:t>a-pí-ia</w:t>
      </w:r>
      <w:r>
        <w:t xml:space="preserve"> </w:t>
      </w:r>
      <w:r>
        <w:rPr>
          <w:i/>
        </w:rPr>
        <w:t>k</w:t>
      </w:r>
      <w:r>
        <w:t>]</w:t>
      </w:r>
      <w:r>
        <w:rPr>
          <w:i/>
        </w:rPr>
        <w:t>a-a-aš</w:t>
      </w:r>
      <w:r>
        <w:t xml:space="preserve"> </w:t>
      </w:r>
      <w:r>
        <w:rPr>
          <w:i/>
        </w:rPr>
        <w:t>ar-ma-an-ta-al-li-ya-aš</w:t>
      </w:r>
      <w:r>
        <w:t xml:space="preserve"> LUGAL</w:t>
      </w:r>
      <w:r>
        <w:rPr>
          <w:i/>
        </w:rPr>
        <w:t>-uš</w:t>
      </w:r>
      <w:r>
        <w:t xml:space="preserve"> [</w:t>
      </w:r>
      <w:r>
        <w:rPr>
          <w:i/>
        </w:rPr>
        <w:t>e-eš-ta</w:t>
      </w:r>
      <w:r>
        <w:t>]</w:t>
      </w:r>
      <w:r>
        <w:br/>
        <w:t>DUTU URUPÚ</w:t>
      </w:r>
      <w:r>
        <w:rPr>
          <w:i/>
        </w:rPr>
        <w:t>-na-ma</w:t>
      </w:r>
      <w:r>
        <w:t xml:space="preserve"> DINGIRMEŠ LUGAL</w:t>
      </w:r>
      <w:r>
        <w:rPr>
          <w:i/>
        </w:rPr>
        <w:t>-TIM</w:t>
      </w:r>
      <w:r>
        <w:t xml:space="preserve"> [</w:t>
      </w:r>
      <w:r>
        <w:rPr>
          <w:i/>
        </w:rPr>
        <w:t>ki-nu-un</w:t>
      </w:r>
      <w:r>
        <w:t xml:space="preserve"> </w:t>
      </w:r>
      <w:r>
        <w:rPr>
          <w:i/>
        </w:rPr>
        <w:t>A-N</w:t>
      </w:r>
      <w:r>
        <w:t>]</w:t>
      </w:r>
      <w:r>
        <w:rPr>
          <w:i/>
        </w:rPr>
        <w:t>A</w:t>
      </w:r>
      <w:r>
        <w:t xml:space="preserve"> m</w:t>
      </w:r>
      <w:r>
        <w:rPr>
          <w:i/>
        </w:rPr>
        <w:t>Mur-ši-</w:t>
      </w:r>
      <w:r>
        <w:t>DINGIR</w:t>
      </w:r>
      <w:r>
        <w:rPr>
          <w:i/>
        </w:rPr>
        <w:t>-LIM</w:t>
      </w:r>
      <w:r>
        <w:t xml:space="preserve"> LUGAL</w:t>
      </w:r>
      <w:r>
        <w:rPr>
          <w:i/>
        </w:rPr>
        <w:t>-i</w:t>
      </w:r>
      <w:r>
        <w:t xml:space="preserve"> GIŠTUKUL NIR.GÁL [</w:t>
      </w:r>
      <w:r>
        <w:rPr>
          <w:i/>
        </w:rPr>
        <w:t>…</w:t>
      </w:r>
      <w:r>
        <w:t xml:space="preserve"> ]</w:t>
      </w:r>
      <w:r>
        <w:rPr>
          <w:i/>
        </w:rPr>
        <w:t>x</w:t>
      </w:r>
      <w:r>
        <w:t xml:space="preserve"> </w:t>
      </w:r>
      <w:r>
        <w:rPr>
          <w:i/>
        </w:rPr>
        <w:t>tar-ḫu-i-la-tar</w:t>
      </w:r>
      <w:r>
        <w:t xml:space="preserve"> </w:t>
      </w:r>
      <w:r>
        <w:rPr>
          <w:i/>
        </w:rPr>
        <w:t>ŠA</w:t>
      </w:r>
      <w:r>
        <w:t xml:space="preserve"> KUR URU</w:t>
      </w:r>
      <w:r>
        <w:rPr>
          <w:i/>
        </w:rPr>
        <w:t>ḪA-AT-TI-ya</w:t>
      </w:r>
      <w:r>
        <w:t xml:space="preserve"> [</w:t>
      </w:r>
      <w:r>
        <w:rPr>
          <w:i/>
        </w:rPr>
        <w:t>mi-ia-tar</w:t>
      </w:r>
      <w:r>
        <w:t xml:space="preserve"> </w:t>
      </w:r>
      <w:r>
        <w:rPr>
          <w:i/>
        </w:rPr>
        <w:t>pí-iš-té</w:t>
      </w:r>
      <w:r>
        <w:t>]</w:t>
      </w:r>
      <w:r>
        <w:rPr>
          <w:i/>
        </w:rPr>
        <w:t>n</w:t>
      </w:r>
      <w:r>
        <w:br/>
      </w:r>
      <w:r>
        <w:rPr>
          <w:i/>
        </w:rPr>
        <w:t>nu-uš-ši</w:t>
      </w:r>
      <w:r>
        <w:t xml:space="preserve"> KUR URU</w:t>
      </w:r>
      <w:r>
        <w:rPr>
          <w:i/>
        </w:rPr>
        <w:t>ḪA-AT-TI</w:t>
      </w:r>
      <w:r>
        <w:t xml:space="preserve"> [</w:t>
      </w:r>
      <w:r>
        <w:rPr>
          <w:i/>
        </w:rPr>
        <w:t>…</w:t>
      </w:r>
      <w:r>
        <w:t xml:space="preserve">] </w:t>
      </w:r>
      <w:r>
        <w:rPr>
          <w:i/>
        </w:rPr>
        <w:t>˹pé-ra˺-an</w:t>
      </w:r>
      <w:r>
        <w:t xml:space="preserve"> </w:t>
      </w:r>
      <w:r>
        <w:rPr>
          <w:i/>
        </w:rPr>
        <w:t>mi-e-eš-du</w:t>
      </w:r>
      <w:r>
        <w:br/>
        <w:t>[</w:t>
      </w:r>
      <w:r>
        <w:rPr>
          <w:i/>
        </w:rPr>
        <w:t>…</w:t>
      </w:r>
      <w:r>
        <w:t>]</w:t>
      </w:r>
      <w:r>
        <w:rPr>
          <w:i/>
        </w:rPr>
        <w:t>x</w:t>
      </w:r>
      <w:r>
        <w:t xml:space="preserve"> </w:t>
      </w:r>
      <w:r>
        <w:rPr>
          <w:i/>
        </w:rPr>
        <w:t>˹</w:t>
      </w:r>
      <w:r>
        <w:t>ŠEŠ</w:t>
      </w:r>
      <w:r>
        <w:rPr>
          <w:i/>
        </w:rPr>
        <w:t>˺</w:t>
      </w:r>
      <w:r>
        <w:t>MEŠ</w:t>
      </w:r>
      <w:r>
        <w:rPr>
          <w:i/>
        </w:rPr>
        <w:t>-ŠU</w:t>
      </w:r>
      <w:r>
        <w:t xml:space="preserve"> [</w:t>
      </w:r>
      <w:r>
        <w:rPr>
          <w:i/>
        </w:rPr>
        <w:t>…</w:t>
      </w:r>
      <w:r>
        <w:t xml:space="preserve"> ]</w:t>
      </w:r>
      <w:r>
        <w:rPr>
          <w:i/>
        </w:rPr>
        <w:t>A-NA</w:t>
      </w:r>
      <w:r>
        <w:t xml:space="preserve"> DUTU URUPÚ</w:t>
      </w:r>
      <w:r>
        <w:rPr>
          <w:i/>
        </w:rPr>
        <w:t>-na</w:t>
      </w:r>
      <w:r>
        <w:t xml:space="preserve"> [</w:t>
      </w:r>
      <w:r>
        <w:rPr>
          <w:i/>
        </w:rPr>
        <w:t>…</w:t>
      </w:r>
      <w:r>
        <w:t>] ÌR</w:t>
      </w:r>
      <w:r>
        <w:rPr>
          <w:i/>
        </w:rPr>
        <w:t>-na-aḫ-du</w:t>
      </w:r>
      <w:r>
        <w:br/>
        <w:t>[</w:t>
      </w:r>
      <w:r>
        <w:rPr>
          <w:i/>
        </w:rPr>
        <w:t>…</w:t>
      </w:r>
      <w:r>
        <w:t xml:space="preserve"> ]URU</w:t>
      </w:r>
      <w:r>
        <w:rPr>
          <w:i/>
        </w:rPr>
        <w:t>ḪA-ATI-TI</w:t>
      </w:r>
      <w:r>
        <w:t xml:space="preserve"> [</w:t>
      </w:r>
      <w:r>
        <w:rPr>
          <w:i/>
        </w:rPr>
        <w:t>…</w:t>
      </w:r>
      <w:r>
        <w:t xml:space="preserve">] </w:t>
      </w:r>
      <w:r>
        <w:rPr>
          <w:i/>
        </w:rPr>
        <w:t>x-ra-a</w:t>
      </w:r>
      <w:r>
        <w:t xml:space="preserve"> [</w:t>
      </w:r>
      <w:r>
        <w:rPr>
          <w:i/>
        </w:rPr>
        <w:t>…</w:t>
      </w:r>
      <w:r>
        <w:t>]</w:t>
      </w:r>
      <w:r>
        <w:rPr>
          <w:i/>
        </w:rPr>
        <w:t>x</w:t>
      </w:r>
      <w:r>
        <w:t>[</w:t>
      </w:r>
      <w:r>
        <w:rPr>
          <w:i/>
        </w:rPr>
        <w:t>…</w:t>
      </w:r>
      <w:r>
        <w:t xml:space="preserve">] </w:t>
      </w:r>
      <w:r>
        <w:rPr>
          <w:i/>
        </w:rPr>
        <w:t>kat-ta</w:t>
      </w:r>
      <w:r>
        <w:t xml:space="preserve"> [</w:t>
      </w:r>
      <w:r>
        <w:rPr>
          <w:i/>
        </w:rPr>
        <w:t>…</w:t>
      </w:r>
      <w:r>
        <w:t xml:space="preserve"> </w:t>
      </w:r>
      <w:r>
        <w:rPr>
          <w:i/>
        </w:rPr>
        <w:t>-t</w:t>
      </w:r>
      <w:r>
        <w:t>]</w:t>
      </w:r>
      <w:r>
        <w:rPr>
          <w:i/>
        </w:rPr>
        <w:t>i</w:t>
      </w:r>
      <w:r>
        <w:t xml:space="preserve"> [</w:t>
      </w:r>
      <w:r>
        <w:rPr>
          <w:i/>
        </w:rPr>
        <w:t>…</w:t>
      </w:r>
      <w:r>
        <w:t>][</w:t>
      </w:r>
      <w:r>
        <w:rPr>
          <w:i/>
        </w:rPr>
        <w:t>…</w:t>
      </w:r>
      <w:r>
        <w:t xml:space="preserve"> </w:t>
      </w:r>
      <w:r>
        <w:rPr>
          <w:i/>
        </w:rPr>
        <w:t>-u</w:t>
      </w:r>
      <w:r>
        <w:t>]</w:t>
      </w:r>
      <w:r>
        <w:rPr>
          <w:i/>
        </w:rPr>
        <w:t>n</w:t>
      </w:r>
      <w:r>
        <w:t xml:space="preserve"> </w:t>
      </w:r>
      <w:r>
        <w:rPr>
          <w:i/>
        </w:rPr>
        <w:t>i-e-er</w:t>
      </w:r>
    </w:p>
    <w:p w14:paraId="1C41A0D6" w14:textId="77777777" w:rsidR="004D3993" w:rsidRDefault="00A114E5">
      <w:pPr>
        <w:spacing w:after="120"/>
      </w:pPr>
      <w:r>
        <w:t>[…] Behind it […] after that [… x-] t.</w:t>
      </w:r>
      <w:r>
        <w:br/>
        <w:t>It [… -] en him […] as follows:</w:t>
      </w:r>
      <w:r>
        <w:br/>
        <w:t>"What […] has floats above the country (Wörtl: is), bad [talk], zo [r] n, anger, resentment, [blood (act)], impurity and myid,</w:t>
      </w:r>
      <w:r>
        <w:br/>
        <w:t>What horror - -</w:t>
      </w:r>
      <w:r>
        <w:br/>
        <w:t>[Sola] the king Šuppiluliuma […] was alive,</w:t>
      </w:r>
      <w:r>
        <w:br/>
        <w:t>On which trips do he Muršili, his [Klei] a son, [mi] t army (and) horses [dispatched],</w:t>
      </w:r>
      <w:r>
        <w:br/>
        <w:t>Because he scare (and) [)</w:t>
      </w:r>
      <w:r>
        <w:br/>
      </w:r>
      <w:r>
        <w:lastRenderedPageBreak/>
        <w:t>[Was ever] a sick king there.</w:t>
      </w:r>
      <w:r>
        <w:br/>
        <w:t>Sun goddess of Arinna, gods of kingship, [Schick] t the Muršili, the king, [now] a victorious weapon, […], heroism and the country Hattuša [thrive]!</w:t>
      </w:r>
      <w:r>
        <w:br/>
        <w:t>In front of him, the country has accompanied Hattuša […]!</w:t>
      </w:r>
      <w:r>
        <w:br/>
        <w:t>[…] His brothers […] for the sun goddess of Arinna […] he is supposed to submit. "</w:t>
      </w:r>
      <w:r>
        <w:br/>
        <w:t>[…] Hattuša […] down […] they made.</w:t>
      </w:r>
    </w:p>
    <w:p w14:paraId="1CC3E2AC" w14:textId="77777777" w:rsidR="004D3993" w:rsidRDefault="004D3993">
      <w:pPr>
        <w:spacing w:after="120"/>
      </w:pPr>
    </w:p>
    <w:p w14:paraId="21DBAB6A" w14:textId="77777777" w:rsidR="004D3993" w:rsidRDefault="00A114E5">
      <w:pPr>
        <w:spacing w:after="120"/>
      </w:pPr>
      <w:r>
        <w:t>dU-aš kuedani U4-ti ḫatuga tetḫiškit "On which day the weather god thundered terribly"</w:t>
      </w:r>
    </w:p>
    <w:p w14:paraId="034BCD90" w14:textId="77777777" w:rsidR="004D3993" w:rsidRDefault="004D3993">
      <w:pPr>
        <w:spacing w:after="120"/>
      </w:pPr>
    </w:p>
    <w:p w14:paraId="0E19CECE" w14:textId="77777777" w:rsidR="004D3993" w:rsidRDefault="00A114E5">
      <w:pPr>
        <w:spacing w:after="120"/>
      </w:pPr>
      <w:r>
        <w:t>486 - Muršilis Sprachlähmung</w:t>
      </w:r>
    </w:p>
    <w:p w14:paraId="0F1F5EE0" w14:textId="77777777" w:rsidR="004D3993" w:rsidRDefault="00A114E5">
      <w:pPr>
        <w:spacing w:after="120"/>
      </w:pPr>
      <w:r>
        <w:t>KUB 12.31+ Rs. 13'</w:t>
      </w:r>
    </w:p>
    <w:p w14:paraId="41877E08" w14:textId="77777777" w:rsidR="004D3993" w:rsidRDefault="00A114E5">
      <w:pPr>
        <w:spacing w:after="120"/>
      </w:pPr>
      <w:r>
        <w:t>[</w:t>
      </w:r>
      <w:r>
        <w:rPr>
          <w:i/>
        </w:rPr>
        <w:t>…</w:t>
      </w:r>
      <w:r>
        <w:t xml:space="preserve"> </w:t>
      </w:r>
      <w:r>
        <w:rPr>
          <w:i/>
        </w:rPr>
        <w:t>-r</w:t>
      </w:r>
      <w:r>
        <w:t>]</w:t>
      </w:r>
      <w:r>
        <w:rPr>
          <w:i/>
        </w:rPr>
        <w:t>i-˹ma-kán˺</w:t>
      </w:r>
      <w:r>
        <w:t xml:space="preserve"> </w:t>
      </w:r>
      <w:r>
        <w:rPr>
          <w:i/>
        </w:rPr>
        <w:t>ku-e-da-ni</w:t>
      </w:r>
      <w:r>
        <w:t xml:space="preserve"> </w:t>
      </w:r>
      <w:r>
        <w:rPr>
          <w:i/>
        </w:rPr>
        <w:t>˹</w:t>
      </w:r>
      <w:r>
        <w:t>U4</w:t>
      </w:r>
      <w:r>
        <w:rPr>
          <w:i/>
        </w:rPr>
        <w:t>˺-ti</w:t>
      </w:r>
      <w:r>
        <w:t xml:space="preserve"> </w:t>
      </w:r>
      <w:r>
        <w:rPr>
          <w:i/>
        </w:rPr>
        <w:t>A-NA</w:t>
      </w:r>
      <w:r>
        <w:t xml:space="preserve"> dUTU [</w:t>
      </w:r>
      <w:r>
        <w:rPr>
          <w:i/>
        </w:rPr>
        <w:t>…</w:t>
      </w:r>
      <w:r>
        <w:t>]</w:t>
      </w:r>
      <w:r>
        <w:br/>
        <w:t>[</w:t>
      </w:r>
      <w:r>
        <w:rPr>
          <w:i/>
        </w:rPr>
        <w:t>…</w:t>
      </w:r>
      <w:r>
        <w:t xml:space="preserve"> </w:t>
      </w:r>
      <w:r>
        <w:rPr>
          <w:i/>
        </w:rPr>
        <w:t>-r</w:t>
      </w:r>
      <w:r>
        <w:t>]</w:t>
      </w:r>
      <w:r>
        <w:rPr>
          <w:i/>
        </w:rPr>
        <w:t>a-a-an-kán</w:t>
      </w:r>
      <w:r>
        <w:t xml:space="preserve"> </w:t>
      </w:r>
      <w:r>
        <w:rPr>
          <w:i/>
        </w:rPr>
        <w:t>ku-wa-pí</w:t>
      </w:r>
      <w:r>
        <w:t xml:space="preserve"> </w:t>
      </w:r>
      <w:r>
        <w:rPr>
          <w:i/>
        </w:rPr>
        <w:t>na-a-er</w:t>
      </w:r>
      <w:r>
        <w:br/>
        <w:t>[</w:t>
      </w:r>
      <w:r>
        <w:rPr>
          <w:i/>
        </w:rPr>
        <w:t>…</w:t>
      </w:r>
      <w:r>
        <w:t>] dUTU</w:t>
      </w:r>
      <w:r>
        <w:rPr>
          <w:i/>
        </w:rPr>
        <w:t>-ŠI</w:t>
      </w:r>
      <w:r>
        <w:t xml:space="preserve"> </w:t>
      </w:r>
      <w:r>
        <w:rPr>
          <w:i/>
        </w:rPr>
        <w:t>ku-iš</w:t>
      </w:r>
      <w:r>
        <w:t xml:space="preserve"> [</w:t>
      </w:r>
      <w:r>
        <w:rPr>
          <w:i/>
        </w:rPr>
        <w:t>…</w:t>
      </w:r>
      <w:r>
        <w:t xml:space="preserve"> </w:t>
      </w:r>
      <w:r>
        <w:rPr>
          <w:i/>
        </w:rPr>
        <w:t>-p</w:t>
      </w:r>
      <w:r>
        <w:t>]</w:t>
      </w:r>
      <w:r>
        <w:rPr>
          <w:i/>
        </w:rPr>
        <w:t>é-e-da-ni</w:t>
      </w:r>
      <w:r>
        <w:t xml:space="preserve"> </w:t>
      </w:r>
      <w:r>
        <w:rPr>
          <w:i/>
        </w:rPr>
        <w:t>˹</w:t>
      </w:r>
      <w:r>
        <w:t>U4</w:t>
      </w:r>
      <w:r>
        <w:rPr>
          <w:i/>
        </w:rPr>
        <w:t>˺-ti</w:t>
      </w:r>
      <w:r>
        <w:t xml:space="preserve"> </w:t>
      </w:r>
      <w:r>
        <w:rPr>
          <w:i/>
        </w:rPr>
        <w:t>wa-aš-ša-a</w:t>
      </w:r>
      <w:r>
        <w:t>[</w:t>
      </w:r>
      <w:r>
        <w:rPr>
          <w:i/>
        </w:rPr>
        <w:t>n</w:t>
      </w:r>
      <w:r>
        <w:t xml:space="preserve"> ] </w:t>
      </w:r>
      <w:r>
        <w:rPr>
          <w:i/>
        </w:rPr>
        <w:t>ḫar-ku-un</w:t>
      </w:r>
      <w:r>
        <w:br/>
        <w:t>[</w:t>
      </w:r>
      <w:r>
        <w:rPr>
          <w:i/>
        </w:rPr>
        <w:t>…</w:t>
      </w:r>
      <w:r>
        <w:t xml:space="preserve"> </w:t>
      </w:r>
      <w:r>
        <w:rPr>
          <w:i/>
        </w:rPr>
        <w:t>-</w:t>
      </w:r>
      <w:r>
        <w:t>]</w:t>
      </w:r>
      <w:r>
        <w:rPr>
          <w:i/>
        </w:rPr>
        <w:t>˹e˺-ia</w:t>
      </w:r>
      <w:r>
        <w:t xml:space="preserve"> TÚGNÍG.LÁMMEŠ </w:t>
      </w:r>
      <w:r>
        <w:rPr>
          <w:i/>
        </w:rPr>
        <w:t>an-da</w:t>
      </w:r>
      <w:r>
        <w:t xml:space="preserve"> </w:t>
      </w:r>
      <w:r>
        <w:rPr>
          <w:i/>
        </w:rPr>
        <w:t>ap</w:t>
      </w:r>
      <w:r>
        <w:t>?!</w:t>
      </w:r>
      <w:r>
        <w:rPr>
          <w:i/>
        </w:rPr>
        <w:t>-pa</w:t>
      </w:r>
      <w:r>
        <w:t>?!</w:t>
      </w:r>
      <w:r>
        <w:rPr>
          <w:i/>
        </w:rPr>
        <w:t>-an</w:t>
      </w:r>
      <w:r>
        <w:t>[</w:t>
      </w:r>
      <w:r>
        <w:rPr>
          <w:i/>
        </w:rPr>
        <w:t>-</w:t>
      </w:r>
      <w:r>
        <w:t xml:space="preserve"> </w:t>
      </w:r>
      <w:r>
        <w:rPr>
          <w:i/>
        </w:rPr>
        <w:t>…</w:t>
      </w:r>
      <w:r>
        <w:t xml:space="preserve">] </w:t>
      </w:r>
      <w:r>
        <w:rPr>
          <w:i/>
        </w:rPr>
        <w:t>QA-DU</w:t>
      </w:r>
      <w:r>
        <w:t xml:space="preserve"> TÚGE.ÍB [</w:t>
      </w:r>
      <w:r>
        <w:rPr>
          <w:i/>
        </w:rPr>
        <w:t>…</w:t>
      </w:r>
      <w:r>
        <w:t xml:space="preserve"> ]</w:t>
      </w:r>
      <w:r>
        <w:rPr>
          <w:i/>
        </w:rPr>
        <w:t>x</w:t>
      </w:r>
      <w:r>
        <w:t xml:space="preserve"> </w:t>
      </w:r>
      <w:r>
        <w:rPr>
          <w:i/>
        </w:rPr>
        <w:t>IT-TI</w:t>
      </w:r>
      <w:r>
        <w:t xml:space="preserve"> ŠU</w:t>
      </w:r>
      <w:r>
        <w:rPr>
          <w:i/>
        </w:rPr>
        <w:t>-ti</w:t>
      </w:r>
      <w:r>
        <w:t xml:space="preserve"> </w:t>
      </w:r>
      <w:r>
        <w:rPr>
          <w:i/>
        </w:rPr>
        <w:t>pa-ra-a</w:t>
      </w:r>
      <w:r>
        <w:t xml:space="preserve"> </w:t>
      </w:r>
      <w:r>
        <w:rPr>
          <w:i/>
        </w:rPr>
        <w:t>na-</w:t>
      </w:r>
      <w:r>
        <w:t>[</w:t>
      </w:r>
      <w:r>
        <w:rPr>
          <w:i/>
        </w:rPr>
        <w:t>a-e</w:t>
      </w:r>
      <w:r>
        <w:t>]</w:t>
      </w:r>
      <w:r>
        <w:rPr>
          <w:i/>
        </w:rPr>
        <w:t>r</w:t>
      </w:r>
      <w:r>
        <w:t xml:space="preserve">? </w:t>
      </w:r>
      <w:r>
        <w:rPr>
          <w:i/>
        </w:rPr>
        <w:t>na-at</w:t>
      </w:r>
      <w:r>
        <w:t xml:space="preserve"> </w:t>
      </w:r>
      <w:r>
        <w:rPr>
          <w:i/>
        </w:rPr>
        <w:t>pé-e-te-er</w:t>
      </w:r>
      <w:r>
        <w:br/>
        <w:t>[</w:t>
      </w:r>
      <w:r>
        <w:rPr>
          <w:i/>
        </w:rPr>
        <w:t>…</w:t>
      </w:r>
      <w:r>
        <w:t xml:space="preserve"> ]</w:t>
      </w:r>
      <w:r>
        <w:rPr>
          <w:i/>
        </w:rPr>
        <w:t>x</w:t>
      </w:r>
      <w:r>
        <w:t xml:space="preserve"> </w:t>
      </w:r>
      <w:r>
        <w:rPr>
          <w:i/>
        </w:rPr>
        <w:t>tu-ri-ia-an</w:t>
      </w:r>
      <w:r>
        <w:t xml:space="preserve"> </w:t>
      </w:r>
      <w:r>
        <w:rPr>
          <w:i/>
        </w:rPr>
        <w:t>QA-DU</w:t>
      </w:r>
      <w:r>
        <w:t xml:space="preserve"> GIŠB[AN KUŠMÁ.URU.U]RU5 [</w:t>
      </w:r>
      <w:r>
        <w:rPr>
          <w:i/>
        </w:rPr>
        <w:t>…</w:t>
      </w:r>
      <w:r>
        <w:t xml:space="preserve"> </w:t>
      </w:r>
      <w:r>
        <w:rPr>
          <w:i/>
        </w:rPr>
        <w:t>p</w:t>
      </w:r>
      <w:r>
        <w:t>]</w:t>
      </w:r>
      <w:r>
        <w:rPr>
          <w:i/>
        </w:rPr>
        <w:t>a-ra-a</w:t>
      </w:r>
      <w:r>
        <w:t xml:space="preserve"> </w:t>
      </w:r>
      <w:r>
        <w:rPr>
          <w:i/>
        </w:rPr>
        <w:t>na-˹a˺-er</w:t>
      </w:r>
      <w:r>
        <w:t xml:space="preserve"> </w:t>
      </w:r>
      <w:r>
        <w:rPr>
          <w:i/>
        </w:rPr>
        <w:t>na-at</w:t>
      </w:r>
      <w:r>
        <w:t xml:space="preserve"> </w:t>
      </w:r>
      <w:r>
        <w:rPr>
          <w:i/>
        </w:rPr>
        <w:t>p</w:t>
      </w:r>
      <w:r>
        <w:t>[</w:t>
      </w:r>
      <w:r>
        <w:rPr>
          <w:i/>
        </w:rPr>
        <w:t>é-</w:t>
      </w:r>
      <w:r>
        <w:t xml:space="preserve"> </w:t>
      </w:r>
      <w:r>
        <w:rPr>
          <w:i/>
        </w:rPr>
        <w:t>…</w:t>
      </w:r>
      <w:r>
        <w:t>]</w:t>
      </w:r>
      <w:r>
        <w:br/>
        <w:t>[</w:t>
      </w:r>
      <w:r>
        <w:rPr>
          <w:i/>
        </w:rPr>
        <w:t>…</w:t>
      </w:r>
      <w:r>
        <w:t xml:space="preserve"> GIŠ]</w:t>
      </w:r>
      <w:r>
        <w:rPr>
          <w:i/>
        </w:rPr>
        <w:t>˹</w:t>
      </w:r>
      <w:r>
        <w:t>BANŠUR</w:t>
      </w:r>
      <w:r>
        <w:rPr>
          <w:i/>
        </w:rPr>
        <w:t>˺-ma-za˺-kán</w:t>
      </w:r>
      <w:r>
        <w:t xml:space="preserve"> </w:t>
      </w:r>
      <w:r>
        <w:rPr>
          <w:i/>
        </w:rPr>
        <w:t>ku-e-ez-za</w:t>
      </w:r>
      <w:r>
        <w:t xml:space="preserve"> </w:t>
      </w:r>
      <w:r>
        <w:rPr>
          <w:i/>
        </w:rPr>
        <w:t>a</w:t>
      </w:r>
      <w:r>
        <w:t>[</w:t>
      </w:r>
      <w:r>
        <w:rPr>
          <w:i/>
        </w:rPr>
        <w:t>z-</w:t>
      </w:r>
      <w:r>
        <w:t xml:space="preserve"> </w:t>
      </w:r>
      <w:r>
        <w:rPr>
          <w:i/>
        </w:rPr>
        <w:t>…</w:t>
      </w:r>
      <w:r>
        <w:t>]</w:t>
      </w:r>
      <w:r>
        <w:br/>
        <w:t>[</w:t>
      </w:r>
      <w:r>
        <w:rPr>
          <w:i/>
        </w:rPr>
        <w:t>…</w:t>
      </w:r>
      <w:r>
        <w:t xml:space="preserve"> </w:t>
      </w:r>
      <w:r>
        <w:rPr>
          <w:i/>
        </w:rPr>
        <w:t>-k</w:t>
      </w:r>
      <w:r>
        <w:t>]</w:t>
      </w:r>
      <w:r>
        <w:rPr>
          <w:i/>
        </w:rPr>
        <w:t>i</w:t>
      </w:r>
      <w:r>
        <w:t>?</w:t>
      </w:r>
      <w:r>
        <w:rPr>
          <w:i/>
        </w:rPr>
        <w:t>-˹nu</w:t>
      </w:r>
      <w:r>
        <w:t>?</w:t>
      </w:r>
      <w:r>
        <w:rPr>
          <w:i/>
        </w:rPr>
        <w:t>˺-un</w:t>
      </w:r>
      <w:r>
        <w:br/>
      </w:r>
      <w:r>
        <w:rPr>
          <w:i/>
        </w:rPr>
        <w:t>x x x</w:t>
      </w:r>
      <w:r>
        <w:t>[</w:t>
      </w:r>
      <w:r>
        <w:rPr>
          <w:i/>
        </w:rPr>
        <w:t>…</w:t>
      </w:r>
      <w:r>
        <w:t xml:space="preserve"> </w:t>
      </w:r>
      <w:r>
        <w:rPr>
          <w:i/>
        </w:rPr>
        <w:t>k</w:t>
      </w:r>
      <w:r>
        <w:t>]</w:t>
      </w:r>
      <w:r>
        <w:rPr>
          <w:i/>
        </w:rPr>
        <w:t>u-e-d</w:t>
      </w:r>
      <w:r>
        <w:t>[</w:t>
      </w:r>
      <w:r>
        <w:rPr>
          <w:i/>
        </w:rPr>
        <w:t>a-</w:t>
      </w:r>
      <w:r>
        <w:t xml:space="preserve"> </w:t>
      </w:r>
      <w:r>
        <w:rPr>
          <w:i/>
        </w:rPr>
        <w:t>…</w:t>
      </w:r>
      <w:r>
        <w:t>]</w:t>
      </w:r>
      <w:r>
        <w:br/>
        <w:t>[</w:t>
      </w:r>
      <w:r>
        <w:rPr>
          <w:i/>
        </w:rPr>
        <w:t>…</w:t>
      </w:r>
      <w:r>
        <w:t>][</w:t>
      </w:r>
      <w:r>
        <w:rPr>
          <w:i/>
        </w:rPr>
        <w:t>…</w:t>
      </w:r>
      <w:r>
        <w:t>]</w:t>
      </w:r>
      <w:r>
        <w:br/>
        <w:t>[</w:t>
      </w:r>
      <w:r>
        <w:rPr>
          <w:i/>
        </w:rPr>
        <w:t>…</w:t>
      </w:r>
      <w:r>
        <w:t xml:space="preserve"> </w:t>
      </w:r>
      <w:r>
        <w:rPr>
          <w:i/>
        </w:rPr>
        <w:t>-d</w:t>
      </w:r>
      <w:r>
        <w:t>]</w:t>
      </w:r>
      <w:r>
        <w:rPr>
          <w:i/>
        </w:rPr>
        <w:t>a</w:t>
      </w:r>
      <w:r>
        <w:t xml:space="preserve"> </w:t>
      </w:r>
      <w:r>
        <w:rPr>
          <w:i/>
        </w:rPr>
        <w:t>ú-e-ri-i</w:t>
      </w:r>
      <w:r>
        <w:t>[</w:t>
      </w:r>
      <w:r>
        <w:rPr>
          <w:i/>
        </w:rPr>
        <w:t>a-</w:t>
      </w:r>
      <w:r>
        <w:t xml:space="preserve"> </w:t>
      </w:r>
      <w:r>
        <w:rPr>
          <w:i/>
        </w:rPr>
        <w:t>…</w:t>
      </w:r>
      <w:r>
        <w:t>]</w:t>
      </w:r>
      <w:r>
        <w:br/>
        <w:t>[</w:t>
      </w:r>
      <w:r>
        <w:rPr>
          <w:i/>
        </w:rPr>
        <w:t>…</w:t>
      </w:r>
      <w:r>
        <w:t>][</w:t>
      </w:r>
      <w:r>
        <w:rPr>
          <w:i/>
        </w:rPr>
        <w:t>…</w:t>
      </w:r>
      <w:r>
        <w:t>]</w:t>
      </w:r>
      <w:r>
        <w:br/>
        <w:t>[</w:t>
      </w:r>
      <w:r>
        <w:rPr>
          <w:i/>
        </w:rPr>
        <w:t>…</w:t>
      </w:r>
      <w:r>
        <w:t xml:space="preserve"> </w:t>
      </w:r>
      <w:r>
        <w:rPr>
          <w:i/>
        </w:rPr>
        <w:t>-T</w:t>
      </w:r>
      <w:r>
        <w:t>]</w:t>
      </w:r>
      <w:r>
        <w:rPr>
          <w:i/>
        </w:rPr>
        <w:t>U</w:t>
      </w:r>
      <w:r>
        <w:t xml:space="preserve"> DINGIR</w:t>
      </w:r>
      <w:r>
        <w:rPr>
          <w:i/>
        </w:rPr>
        <w:t>-LIM</w:t>
      </w:r>
      <w:r>
        <w:t xml:space="preserve"> </w:t>
      </w:r>
      <w:r>
        <w:rPr>
          <w:i/>
        </w:rPr>
        <w:t>QA-TAM-MA</w:t>
      </w:r>
      <w:r>
        <w:t xml:space="preserve"> [</w:t>
      </w:r>
      <w:r>
        <w:rPr>
          <w:i/>
        </w:rPr>
        <w:t>…</w:t>
      </w:r>
      <w:r>
        <w:t>]</w:t>
      </w:r>
      <w:r>
        <w:br/>
        <w:t>[</w:t>
      </w:r>
      <w:r>
        <w:rPr>
          <w:i/>
        </w:rPr>
        <w:t>…</w:t>
      </w:r>
      <w:r>
        <w:t xml:space="preserve"> </w:t>
      </w:r>
      <w:r>
        <w:rPr>
          <w:i/>
        </w:rPr>
        <w:t>-i</w:t>
      </w:r>
      <w:r>
        <w:t>]</w:t>
      </w:r>
      <w:r>
        <w:rPr>
          <w:i/>
        </w:rPr>
        <w:t>a</w:t>
      </w:r>
      <w:r>
        <w:t xml:space="preserve"> </w:t>
      </w:r>
      <w:r>
        <w:rPr>
          <w:i/>
        </w:rPr>
        <w:t>ke-e-da-ni</w:t>
      </w:r>
      <w:r>
        <w:t xml:space="preserve"> </w:t>
      </w:r>
      <w:r>
        <w:rPr>
          <w:i/>
        </w:rPr>
        <w:t>me-mi-i</w:t>
      </w:r>
      <w:r>
        <w:t>[</w:t>
      </w:r>
      <w:r>
        <w:rPr>
          <w:i/>
        </w:rPr>
        <w:t>a-</w:t>
      </w:r>
      <w:r>
        <w:t xml:space="preserve"> </w:t>
      </w:r>
      <w:r>
        <w:rPr>
          <w:i/>
        </w:rPr>
        <w:t>…</w:t>
      </w:r>
      <w:r>
        <w:t>]</w:t>
      </w:r>
      <w:r>
        <w:br/>
        <w:t>[</w:t>
      </w:r>
      <w:r>
        <w:rPr>
          <w:i/>
        </w:rPr>
        <w:t>…</w:t>
      </w:r>
      <w:r>
        <w:t xml:space="preserve"> </w:t>
      </w:r>
      <w:r>
        <w:rPr>
          <w:i/>
        </w:rPr>
        <w:t>-n</w:t>
      </w:r>
      <w:r>
        <w:t>]</w:t>
      </w:r>
      <w:r>
        <w:rPr>
          <w:i/>
        </w:rPr>
        <w:t>i</w:t>
      </w:r>
      <w:r>
        <w:t xml:space="preserve"> U4</w:t>
      </w:r>
      <w:r>
        <w:rPr>
          <w:i/>
        </w:rPr>
        <w:t>-ti</w:t>
      </w:r>
      <w:r>
        <w:t xml:space="preserve"> </w:t>
      </w:r>
      <w:r>
        <w:rPr>
          <w:i/>
        </w:rPr>
        <w:t>ḫa-tu-ga</w:t>
      </w:r>
      <w:r>
        <w:t xml:space="preserve"> </w:t>
      </w:r>
      <w:r>
        <w:rPr>
          <w:i/>
        </w:rPr>
        <w:t>te</w:t>
      </w:r>
      <w:r>
        <w:t>[</w:t>
      </w:r>
      <w:r>
        <w:rPr>
          <w:i/>
        </w:rPr>
        <w:t>-</w:t>
      </w:r>
      <w:r>
        <w:t xml:space="preserve"> </w:t>
      </w:r>
      <w:r>
        <w:rPr>
          <w:i/>
        </w:rPr>
        <w:t>…</w:t>
      </w:r>
      <w:r>
        <w:t>]</w:t>
      </w:r>
      <w:r>
        <w:br/>
        <w:t>[</w:t>
      </w:r>
      <w:r>
        <w:rPr>
          <w:i/>
        </w:rPr>
        <w:t>…</w:t>
      </w:r>
      <w:r>
        <w:t>]</w:t>
      </w:r>
      <w:r>
        <w:br/>
        <w:t>[</w:t>
      </w:r>
      <w:r>
        <w:rPr>
          <w:i/>
        </w:rPr>
        <w:t>…</w:t>
      </w:r>
      <w:r>
        <w:t xml:space="preserve"> TÚGNÍG.L]ÁMMEŠ </w:t>
      </w:r>
      <w:r>
        <w:rPr>
          <w:i/>
        </w:rPr>
        <w:t>ku-e</w:t>
      </w:r>
      <w:r>
        <w:t xml:space="preserve"> </w:t>
      </w:r>
      <w:r>
        <w:rPr>
          <w:i/>
        </w:rPr>
        <w:t>a-pé-e-d</w:t>
      </w:r>
      <w:r>
        <w:t>[</w:t>
      </w:r>
      <w:r>
        <w:rPr>
          <w:i/>
        </w:rPr>
        <w:t>a-</w:t>
      </w:r>
      <w:r>
        <w:t xml:space="preserve"> </w:t>
      </w:r>
      <w:r>
        <w:rPr>
          <w:i/>
        </w:rPr>
        <w:t>…</w:t>
      </w:r>
      <w:r>
        <w:t>]</w:t>
      </w:r>
      <w:r>
        <w:br/>
        <w:t>[</w:t>
      </w:r>
      <w:r>
        <w:rPr>
          <w:i/>
        </w:rPr>
        <w:t>…</w:t>
      </w:r>
      <w:r>
        <w:t xml:space="preserve"> </w:t>
      </w:r>
      <w:r>
        <w:rPr>
          <w:i/>
        </w:rPr>
        <w:t>-</w:t>
      </w:r>
      <w:r>
        <w:t>]</w:t>
      </w:r>
      <w:r>
        <w:rPr>
          <w:i/>
        </w:rPr>
        <w:t>kán</w:t>
      </w:r>
      <w:r>
        <w:t xml:space="preserve"> </w:t>
      </w:r>
      <w:r>
        <w:rPr>
          <w:i/>
        </w:rPr>
        <w:t>ku-e-ta</w:t>
      </w:r>
      <w:r>
        <w:t xml:space="preserve"> </w:t>
      </w:r>
      <w:r>
        <w:rPr>
          <w:i/>
        </w:rPr>
        <w:t>˹a˺-pé-˹ta˺</w:t>
      </w:r>
      <w:r>
        <w:t xml:space="preserve">[ </w:t>
      </w:r>
      <w:r>
        <w:rPr>
          <w:i/>
        </w:rPr>
        <w:t>…</w:t>
      </w:r>
      <w:r>
        <w:t>]</w:t>
      </w:r>
      <w:r>
        <w:br/>
        <w:t>[</w:t>
      </w:r>
      <w:r>
        <w:rPr>
          <w:i/>
        </w:rPr>
        <w:t>…</w:t>
      </w:r>
      <w:r>
        <w:t xml:space="preserve"> TÚGNÍG.LÁ]MMEŠ </w:t>
      </w:r>
      <w:r>
        <w:rPr>
          <w:i/>
        </w:rPr>
        <w:t>an-da</w:t>
      </w:r>
      <w:r>
        <w:t xml:space="preserve"> </w:t>
      </w:r>
      <w:r>
        <w:rPr>
          <w:i/>
        </w:rPr>
        <w:t>ap-pa-an-d</w:t>
      </w:r>
      <w:r>
        <w:t>[</w:t>
      </w:r>
      <w:r>
        <w:rPr>
          <w:i/>
        </w:rPr>
        <w:t>a</w:t>
      </w:r>
      <w:r>
        <w:t xml:space="preserve"> </w:t>
      </w:r>
      <w:r>
        <w:rPr>
          <w:i/>
        </w:rPr>
        <w:t>…</w:t>
      </w:r>
      <w:r>
        <w:t>] [</w:t>
      </w:r>
      <w:r>
        <w:rPr>
          <w:i/>
        </w:rPr>
        <w:t>…</w:t>
      </w:r>
      <w:r>
        <w:t xml:space="preserve"> </w:t>
      </w:r>
      <w:r>
        <w:rPr>
          <w:i/>
        </w:rPr>
        <w:t>t</w:t>
      </w:r>
      <w:r>
        <w:t>]</w:t>
      </w:r>
      <w:r>
        <w:rPr>
          <w:i/>
        </w:rPr>
        <w:t>u-du-ri-ia-an</w:t>
      </w:r>
      <w:r>
        <w:t xml:space="preserve"> </w:t>
      </w:r>
      <w:r>
        <w:rPr>
          <w:i/>
        </w:rPr>
        <w:t>a-pa-at-t</w:t>
      </w:r>
      <w:r>
        <w:t>[</w:t>
      </w:r>
      <w:r>
        <w:rPr>
          <w:i/>
        </w:rPr>
        <w:t>a</w:t>
      </w:r>
      <w:r>
        <w:t xml:space="preserve"> </w:t>
      </w:r>
      <w:r>
        <w:rPr>
          <w:i/>
        </w:rPr>
        <w:t>…</w:t>
      </w:r>
      <w:r>
        <w:t xml:space="preserve">] </w:t>
      </w:r>
      <w:r>
        <w:rPr>
          <w:i/>
        </w:rPr>
        <w:t>¬¬¬</w:t>
      </w:r>
    </w:p>
    <w:p w14:paraId="05FADDC3" w14:textId="77777777" w:rsidR="004D3993" w:rsidRDefault="00A114E5">
      <w:pPr>
        <w:spacing w:after="120"/>
      </w:pPr>
      <w:r>
        <w:t>On which day I gave the replacement beef to the sun god,</w:t>
      </w:r>
      <w:r>
        <w:br/>
        <w:t>As soon as they sent it</w:t>
      </w:r>
      <w:r>
        <w:br/>
        <w:t>They sent the magnificent robes with him</w:t>
      </w:r>
      <w:r>
        <w:br/>
        <w:t>Those splendid robes, all together, together with a belt to insert a dagger (and) shoes, with the equipment and continued.</w:t>
      </w:r>
      <w:r>
        <w:br/>
        <w:t>They sent the credited car together with bow, quiver (and) horses and drove them.</w:t>
      </w:r>
      <w:r>
        <w:br/>
        <w:t>But from which table I ate</w:t>
      </w:r>
      <w:r>
        <w:br/>
      </w:r>
      <w:r>
        <w:lastRenderedPageBreak/>
        <w:t>And from which mug I drank</w:t>
      </w:r>
      <w:r>
        <w:br/>
        <w:t>And in which bed I slept</w:t>
      </w:r>
      <w:r>
        <w:br/>
        <w:t>And in which sink I washed myself</w:t>
      </w:r>
      <w:r>
        <w:br/>
        <w:t>Each of these devices was really listed</w:t>
      </w:r>
      <w:r>
        <w:br/>
        <w:t>Nothing was taken.</w:t>
      </w:r>
      <w:r>
        <w:br/>
        <w:t>It was found by the deity.</w:t>
      </w:r>
      <w:r>
        <w:br/>
        <w:t>The magnificent robes, cars and horses were taken on this matter.</w:t>
      </w:r>
      <w:r>
        <w:br/>
        <w:t>On which day the weather god thundered terribly</w:t>
      </w:r>
      <w:r>
        <w:br/>
        <w:t>and brought a thunderstorm</w:t>
      </w:r>
      <w:r>
        <w:br/>
        <w:t>The magnificent robes that I had put on that day</w:t>
      </w:r>
      <w:r>
        <w:br/>
        <w:t>and the car on which I stood that day,</w:t>
      </w:r>
      <w:r>
        <w:br/>
        <w:t>These splendid robes, everything together, and the cried car and that was taken.</w:t>
      </w:r>
    </w:p>
    <w:p w14:paraId="041A480D" w14:textId="77777777" w:rsidR="004D3993" w:rsidRDefault="004D3993">
      <w:pPr>
        <w:spacing w:after="120"/>
      </w:pPr>
    </w:p>
    <w:p w14:paraId="7F4AD5C3" w14:textId="77777777" w:rsidR="004D3993" w:rsidRDefault="00A114E5">
      <w:pPr>
        <w:spacing w:after="120"/>
      </w:pPr>
      <w:r>
        <w:t>namma dU-aš ḫatuga tetḫiškit "also the weather god thundered terribly"</w:t>
      </w:r>
    </w:p>
    <w:p w14:paraId="74F79F22" w14:textId="77777777" w:rsidR="004D3993" w:rsidRDefault="004D3993">
      <w:pPr>
        <w:spacing w:after="120"/>
      </w:pPr>
    </w:p>
    <w:p w14:paraId="5AA0E0F3" w14:textId="77777777" w:rsidR="004D3993" w:rsidRDefault="00A114E5">
      <w:pPr>
        <w:spacing w:after="120"/>
      </w:pPr>
      <w:r>
        <w:t>486 - Muršilis Sprachlähmung</w:t>
      </w:r>
    </w:p>
    <w:p w14:paraId="68E29F05" w14:textId="77777777" w:rsidR="004D3993" w:rsidRDefault="00A114E5">
      <w:pPr>
        <w:spacing w:after="120"/>
      </w:pPr>
      <w:r>
        <w:t>KBo 4.2+ Rs. iii 41-42</w:t>
      </w:r>
    </w:p>
    <w:p w14:paraId="58FB6D5D" w14:textId="77777777" w:rsidR="004D3993" w:rsidRDefault="00A114E5">
      <w:pPr>
        <w:spacing w:after="120"/>
      </w:pPr>
      <w:r>
        <w:t>[</w:t>
      </w:r>
      <w:r>
        <w:rPr>
          <w:i/>
        </w:rPr>
        <w:t>…</w:t>
      </w:r>
      <w:r>
        <w:t>]</w:t>
      </w:r>
      <w:r>
        <w:br/>
        <w:t>[</w:t>
      </w:r>
      <w:r>
        <w:rPr>
          <w:i/>
        </w:rPr>
        <w:t>…</w:t>
      </w:r>
      <w:r>
        <w:t xml:space="preserve"> </w:t>
      </w:r>
      <w:r>
        <w:rPr>
          <w:i/>
        </w:rPr>
        <w:t>I</w:t>
      </w:r>
      <w:r>
        <w:t>]</w:t>
      </w:r>
      <w:r>
        <w:rPr>
          <w:i/>
        </w:rPr>
        <w:t>-NA</w:t>
      </w:r>
      <w:r>
        <w:t xml:space="preserve"> URU.DU6 m</w:t>
      </w:r>
      <w:r>
        <w:rPr>
          <w:i/>
        </w:rPr>
        <w:t>ku-un-nu-˹ú˺</w:t>
      </w:r>
      <w:r>
        <w:t xml:space="preserve"> [</w:t>
      </w:r>
      <w:r>
        <w:rPr>
          <w:i/>
        </w:rPr>
        <w:t>…</w:t>
      </w:r>
      <w:r>
        <w:t>]</w:t>
      </w:r>
      <w:r>
        <w:br/>
        <w:t>[</w:t>
      </w:r>
      <w:r>
        <w:rPr>
          <w:i/>
        </w:rPr>
        <w:t>…</w:t>
      </w:r>
      <w:r>
        <w:t xml:space="preserve"> ]</w:t>
      </w:r>
      <w:r>
        <w:rPr>
          <w:i/>
        </w:rPr>
        <w:t>-˹ḫar-ši˺</w:t>
      </w:r>
      <w:r>
        <w:t xml:space="preserve"> </w:t>
      </w:r>
      <w:r>
        <w:rPr>
          <w:i/>
        </w:rPr>
        <w:t>˹ú˺-da-aš</w:t>
      </w:r>
      <w:r>
        <w:br/>
      </w:r>
      <w:r>
        <w:rPr>
          <w:i/>
        </w:rPr>
        <w:t>nam-ma</w:t>
      </w:r>
      <w:r>
        <w:t xml:space="preserve"> dU</w:t>
      </w:r>
      <w:r>
        <w:rPr>
          <w:i/>
        </w:rPr>
        <w:t>-aš</w:t>
      </w:r>
      <w:r>
        <w:t xml:space="preserve"> </w:t>
      </w:r>
      <w:r>
        <w:rPr>
          <w:i/>
        </w:rPr>
        <w:t>ḫa-du-</w:t>
      </w:r>
      <w:r>
        <w:t>[</w:t>
      </w:r>
      <w:r>
        <w:rPr>
          <w:i/>
        </w:rPr>
        <w:t>ga</w:t>
      </w:r>
      <w:r>
        <w:t>] [</w:t>
      </w:r>
      <w:r>
        <w:rPr>
          <w:i/>
        </w:rPr>
        <w:t>…</w:t>
      </w:r>
      <w:r>
        <w:t xml:space="preserve"> </w:t>
      </w:r>
      <w:r>
        <w:rPr>
          <w:i/>
        </w:rPr>
        <w:t>-i</w:t>
      </w:r>
      <w:r>
        <w:t>]</w:t>
      </w:r>
      <w:r>
        <w:rPr>
          <w:i/>
        </w:rPr>
        <w:t>t</w:t>
      </w:r>
      <w:r>
        <w:br/>
      </w:r>
      <w:r>
        <w:rPr>
          <w:i/>
        </w:rPr>
        <w:t>˹nu˺</w:t>
      </w:r>
      <w:r>
        <w:t xml:space="preserve"> </w:t>
      </w:r>
      <w:r>
        <w:rPr>
          <w:i/>
        </w:rPr>
        <w:t>n</w:t>
      </w:r>
      <w:r>
        <w:t>[</w:t>
      </w:r>
      <w:r>
        <w:rPr>
          <w:i/>
        </w:rPr>
        <w:t>a-a</w:t>
      </w:r>
      <w:r>
        <w:t>]</w:t>
      </w:r>
      <w:r>
        <w:rPr>
          <w:i/>
        </w:rPr>
        <w:t>-ḫu-un</w:t>
      </w:r>
      <w:r>
        <w:br/>
      </w:r>
      <w:r>
        <w:rPr>
          <w:i/>
        </w:rPr>
        <w:t>nu-mu-kán</w:t>
      </w:r>
      <w:r>
        <w:t xml:space="preserve"> </w:t>
      </w:r>
      <w:r>
        <w:rPr>
          <w:i/>
        </w:rPr>
        <w:t>me-mi-ia-aš</w:t>
      </w:r>
      <w:r>
        <w:t xml:space="preserve"> KAxU</w:t>
      </w:r>
      <w:r>
        <w:rPr>
          <w:i/>
        </w:rPr>
        <w:t>-i</w:t>
      </w:r>
      <w:r>
        <w:t xml:space="preserve"> </w:t>
      </w:r>
      <w:r>
        <w:rPr>
          <w:i/>
        </w:rPr>
        <w:t>an-d</w:t>
      </w:r>
      <w:r>
        <w:t>[</w:t>
      </w:r>
      <w:r>
        <w:rPr>
          <w:i/>
        </w:rPr>
        <w:t>a</w:t>
      </w:r>
      <w:r>
        <w:t>] [</w:t>
      </w:r>
      <w:r>
        <w:rPr>
          <w:i/>
        </w:rPr>
        <w:t>…</w:t>
      </w:r>
      <w:r>
        <w:t xml:space="preserve"> </w:t>
      </w:r>
      <w:r>
        <w:rPr>
          <w:i/>
        </w:rPr>
        <w:t>-t</w:t>
      </w:r>
      <w:r>
        <w:t>]</w:t>
      </w:r>
      <w:r>
        <w:rPr>
          <w:i/>
        </w:rPr>
        <w:t>a</w:t>
      </w:r>
      <w:r>
        <w:br/>
      </w:r>
      <w:r>
        <w:rPr>
          <w:i/>
        </w:rPr>
        <w:t>nu-mu-kán</w:t>
      </w:r>
      <w:r>
        <w:t xml:space="preserve"> </w:t>
      </w:r>
      <w:r>
        <w:rPr>
          <w:i/>
        </w:rPr>
        <w:t>me-mi-ia-aš</w:t>
      </w:r>
      <w:r>
        <w:t xml:space="preserve"> </w:t>
      </w:r>
      <w:r>
        <w:rPr>
          <w:i/>
        </w:rPr>
        <w:t>te-pu</w:t>
      </w:r>
      <w:r>
        <w:t xml:space="preserve"> </w:t>
      </w:r>
      <w:r>
        <w:rPr>
          <w:i/>
        </w:rPr>
        <w:t>ku-it‹-ki›</w:t>
      </w:r>
      <w:r>
        <w:t xml:space="preserve"> </w:t>
      </w:r>
      <w:r>
        <w:rPr>
          <w:i/>
        </w:rPr>
        <w:t>ša-ra-a</w:t>
      </w:r>
      <w:r>
        <w:t xml:space="preserve"> [</w:t>
      </w:r>
      <w:r>
        <w:rPr>
          <w:i/>
        </w:rPr>
        <w:t>…</w:t>
      </w:r>
      <w:r>
        <w:t xml:space="preserve"> ]</w:t>
      </w:r>
      <w:r>
        <w:rPr>
          <w:i/>
        </w:rPr>
        <w:t>-at</w:t>
      </w:r>
      <w:r>
        <w:br/>
      </w:r>
      <w:r>
        <w:rPr>
          <w:i/>
        </w:rPr>
        <w:t>nu-kán</w:t>
      </w:r>
      <w:r>
        <w:t xml:space="preserve"> </w:t>
      </w:r>
      <w:r>
        <w:rPr>
          <w:i/>
        </w:rPr>
        <w:t>a-ši</w:t>
      </w:r>
      <w:r>
        <w:t xml:space="preserve"> </w:t>
      </w:r>
      <w:r>
        <w:rPr>
          <w:i/>
        </w:rPr>
        <w:t>me-mi-ia-an</w:t>
      </w:r>
      <w:r>
        <w:t xml:space="preserve"> </w:t>
      </w:r>
      <w:r>
        <w:rPr>
          <w:i/>
        </w:rPr>
        <w:t>ar-ḫa-pát</w:t>
      </w:r>
      <w:r>
        <w:t xml:space="preserve"> </w:t>
      </w:r>
      <w:r>
        <w:rPr>
          <w:i/>
        </w:rPr>
        <w:t>pa-aš-ku-wa-nu-un</w:t>
      </w:r>
      <w:r>
        <w:br/>
        <w:t>[</w:t>
      </w:r>
      <w:r>
        <w:rPr>
          <w:i/>
        </w:rPr>
        <w:t>…</w:t>
      </w:r>
      <w:r>
        <w:t xml:space="preserve"> ]</w:t>
      </w:r>
      <w:r>
        <w:rPr>
          <w:i/>
        </w:rPr>
        <w:t>-ma</w:t>
      </w:r>
      <w:r>
        <w:t xml:space="preserve"> </w:t>
      </w:r>
      <w:r>
        <w:rPr>
          <w:i/>
        </w:rPr>
        <w:t>ú-e-er</w:t>
      </w:r>
      <w:r>
        <w:t xml:space="preserve"> MUḪI.A</w:t>
      </w:r>
      <w:r>
        <w:rPr>
          <w:i/>
        </w:rPr>
        <w:t>-uš</w:t>
      </w:r>
      <w:r>
        <w:t xml:space="preserve"> EGIR</w:t>
      </w:r>
      <w:r>
        <w:rPr>
          <w:i/>
        </w:rPr>
        <w:t>-an-da</w:t>
      </w:r>
      <w:r>
        <w:t xml:space="preserve"> </w:t>
      </w:r>
      <w:r>
        <w:rPr>
          <w:i/>
        </w:rPr>
        <w:t>pa-a-er</w:t>
      </w:r>
      <w:r>
        <w:br/>
        <w:t>[</w:t>
      </w:r>
      <w:r>
        <w:rPr>
          <w:i/>
        </w:rPr>
        <w:t>…</w:t>
      </w:r>
      <w:r>
        <w:t xml:space="preserve"> ]</w:t>
      </w:r>
      <w:r>
        <w:rPr>
          <w:i/>
        </w:rPr>
        <w:t>-it</w:t>
      </w:r>
      <w:r>
        <w:t xml:space="preserve"> </w:t>
      </w:r>
      <w:r>
        <w:rPr>
          <w:i/>
        </w:rPr>
        <w:t>a-ši</w:t>
      </w:r>
      <w:r>
        <w:t xml:space="preserve"> </w:t>
      </w:r>
      <w:r>
        <w:rPr>
          <w:i/>
        </w:rPr>
        <w:t>me-˹mi˺-aš</w:t>
      </w:r>
      <w:r>
        <w:t xml:space="preserve"> </w:t>
      </w:r>
      <w:r>
        <w:rPr>
          <w:i/>
        </w:rPr>
        <w:t>te-eš-ḫa-ni-iš-ki-u-wa-an</w:t>
      </w:r>
      <w:r>
        <w:t xml:space="preserve"> </w:t>
      </w:r>
      <w:r>
        <w:rPr>
          <w:i/>
        </w:rPr>
        <w:t>ti-ia-at</w:t>
      </w:r>
      <w:r>
        <w:br/>
        <w:t>[</w:t>
      </w:r>
      <w:r>
        <w:rPr>
          <w:i/>
        </w:rPr>
        <w:t>…</w:t>
      </w:r>
      <w:r>
        <w:t xml:space="preserve"> </w:t>
      </w:r>
      <w:r>
        <w:rPr>
          <w:i/>
        </w:rPr>
        <w:t>-ká</w:t>
      </w:r>
      <w:r>
        <w:t>]</w:t>
      </w:r>
      <w:r>
        <w:rPr>
          <w:i/>
        </w:rPr>
        <w:t>n</w:t>
      </w:r>
      <w:r>
        <w:t xml:space="preserve"> </w:t>
      </w:r>
      <w:r>
        <w:rPr>
          <w:i/>
        </w:rPr>
        <w:t>za-az-ḫi-i</w:t>
      </w:r>
      <w:r>
        <w:t xml:space="preserve"> </w:t>
      </w:r>
      <w:r>
        <w:rPr>
          <w:i/>
        </w:rPr>
        <w:t>an-d</w:t>
      </w:r>
      <w:r>
        <w:t>[</w:t>
      </w:r>
      <w:r>
        <w:rPr>
          <w:i/>
        </w:rPr>
        <w:t>a</w:t>
      </w:r>
      <w:r>
        <w:t>] ŠU DINGIR</w:t>
      </w:r>
      <w:r>
        <w:rPr>
          <w:i/>
        </w:rPr>
        <w:t>-LIM</w:t>
      </w:r>
      <w:r>
        <w:t xml:space="preserve"> </w:t>
      </w:r>
      <w:r>
        <w:rPr>
          <w:i/>
        </w:rPr>
        <w:t>a-ar-aš</w:t>
      </w:r>
      <w:r>
        <w:br/>
        <w:t>KAxU</w:t>
      </w:r>
      <w:r>
        <w:rPr>
          <w:i/>
        </w:rPr>
        <w:t>-iš-ša-mu-kán</w:t>
      </w:r>
      <w:r>
        <w:t xml:space="preserve"> [</w:t>
      </w:r>
      <w:r>
        <w:rPr>
          <w:i/>
        </w:rPr>
        <w:t>…</w:t>
      </w:r>
      <w:r>
        <w:t xml:space="preserve"> ]</w:t>
      </w:r>
      <w:r>
        <w:rPr>
          <w:i/>
        </w:rPr>
        <w:t>-˹ú˺-ša</w:t>
      </w:r>
      <w:r>
        <w:t xml:space="preserve"> </w:t>
      </w:r>
      <w:r>
        <w:rPr>
          <w:i/>
        </w:rPr>
        <w:t>pa-it</w:t>
      </w:r>
      <w:r>
        <w:br/>
      </w:r>
      <w:r>
        <w:rPr>
          <w:i/>
        </w:rPr>
        <w:t>nu</w:t>
      </w:r>
      <w:r>
        <w:t xml:space="preserve"> </w:t>
      </w:r>
      <w:r>
        <w:rPr>
          <w:i/>
        </w:rPr>
        <w:t>˹a˺-</w:t>
      </w:r>
      <w:r>
        <w:t>[</w:t>
      </w:r>
      <w:r>
        <w:rPr>
          <w:i/>
        </w:rPr>
        <w:t>r</w:t>
      </w:r>
      <w:r>
        <w:t>]</w:t>
      </w:r>
      <w:r>
        <w:rPr>
          <w:i/>
        </w:rPr>
        <w:t>i-˹ia-nu-un˺</w:t>
      </w:r>
      <w:r>
        <w:br/>
      </w:r>
      <w:r>
        <w:rPr>
          <w:i/>
        </w:rPr>
        <w:t>˹nu˺</w:t>
      </w:r>
      <w:r>
        <w:t xml:space="preserve"> </w:t>
      </w:r>
      <w:r>
        <w:rPr>
          <w:i/>
        </w:rPr>
        <w:t>˹</w:t>
      </w:r>
      <w:r>
        <w:t>dU</w:t>
      </w:r>
      <w:r>
        <w:rPr>
          <w:i/>
        </w:rPr>
        <w:t>˺</w:t>
      </w:r>
      <w:r>
        <w:t xml:space="preserve"> URU</w:t>
      </w:r>
      <w:r>
        <w:rPr>
          <w:i/>
        </w:rPr>
        <w:t>ma-nu-iz-zi-i</w:t>
      </w:r>
      <w:r>
        <w:t>[</w:t>
      </w:r>
      <w:r>
        <w:rPr>
          <w:i/>
        </w:rPr>
        <w:t>a</w:t>
      </w:r>
      <w:r>
        <w:t>] [</w:t>
      </w:r>
      <w:r>
        <w:rPr>
          <w:i/>
        </w:rPr>
        <w:t>…</w:t>
      </w:r>
      <w:r>
        <w:t>]</w:t>
      </w:r>
      <w:r>
        <w:br/>
        <w:t>dU URU</w:t>
      </w:r>
      <w:r>
        <w:rPr>
          <w:i/>
        </w:rPr>
        <w:t>ma-nu-uz-zi-ia-ma</w:t>
      </w:r>
      <w:r>
        <w:t xml:space="preserve"> </w:t>
      </w:r>
      <w:r>
        <w:rPr>
          <w:i/>
        </w:rPr>
        <w:t>kat-ta</w:t>
      </w:r>
      <w:r>
        <w:t xml:space="preserve"> </w:t>
      </w:r>
      <w:r>
        <w:rPr>
          <w:i/>
        </w:rPr>
        <w:t>a-ri-ia-nu-un</w:t>
      </w:r>
      <w:r>
        <w:br/>
        <w:t>[</w:t>
      </w:r>
      <w:r>
        <w:rPr>
          <w:i/>
        </w:rPr>
        <w:t>…</w:t>
      </w:r>
      <w:r>
        <w:t xml:space="preserve"> ]GU4 </w:t>
      </w:r>
      <w:r>
        <w:rPr>
          <w:i/>
        </w:rPr>
        <w:t>pu-u-ḫu-g</w:t>
      </w:r>
      <w:r>
        <w:t>[</w:t>
      </w:r>
      <w:r>
        <w:rPr>
          <w:i/>
        </w:rPr>
        <w:t>a-r</w:t>
      </w:r>
      <w:r>
        <w:t>]</w:t>
      </w:r>
      <w:r>
        <w:rPr>
          <w:i/>
        </w:rPr>
        <w:t>i-iš</w:t>
      </w:r>
      <w:r>
        <w:t xml:space="preserve"> </w:t>
      </w:r>
      <w:r>
        <w:rPr>
          <w:i/>
        </w:rPr>
        <w:t>pí-i-ia-u-wa-˹an˺-zi</w:t>
      </w:r>
      <w:r>
        <w:t xml:space="preserve"> [</w:t>
      </w:r>
      <w:r>
        <w:rPr>
          <w:i/>
        </w:rPr>
        <w:t>…</w:t>
      </w:r>
      <w:r>
        <w:t xml:space="preserve">] </w:t>
      </w:r>
      <w:r>
        <w:rPr>
          <w:i/>
        </w:rPr>
        <w:t>˹wa-aḫ-nu-ma-an-zi˺</w:t>
      </w:r>
      <w:r>
        <w:t xml:space="preserve"> MUŠENḪI.A </w:t>
      </w:r>
      <w:r>
        <w:rPr>
          <w:i/>
        </w:rPr>
        <w:t>wa-aḫ-nu-um-ma-an-zi</w:t>
      </w:r>
      <w:r>
        <w:t xml:space="preserve"> </w:t>
      </w:r>
      <w:r>
        <w:rPr>
          <w:i/>
        </w:rPr>
        <w:t>˹</w:t>
      </w:r>
      <w:r>
        <w:t>SIxSÁ</w:t>
      </w:r>
      <w:r>
        <w:rPr>
          <w:i/>
        </w:rPr>
        <w:t>˺-a</w:t>
      </w:r>
      <w:r>
        <w:t>[</w:t>
      </w:r>
      <w:r>
        <w:rPr>
          <w:i/>
        </w:rPr>
        <w:t>t</w:t>
      </w:r>
      <w:r>
        <w:t>]</w:t>
      </w:r>
      <w:r>
        <w:br/>
        <w:t>[</w:t>
      </w:r>
      <w:r>
        <w:rPr>
          <w:i/>
        </w:rPr>
        <w:t>…</w:t>
      </w:r>
      <w:r>
        <w:t xml:space="preserve"> ]</w:t>
      </w:r>
      <w:r>
        <w:rPr>
          <w:i/>
        </w:rPr>
        <w:t>-ḫu-˹ga˺-</w:t>
      </w:r>
      <w:r>
        <w:t>[</w:t>
      </w:r>
      <w:r>
        <w:rPr>
          <w:i/>
        </w:rPr>
        <w:t>ri-</w:t>
      </w:r>
      <w:r>
        <w:t>]</w:t>
      </w:r>
      <w:r>
        <w:rPr>
          <w:i/>
        </w:rPr>
        <w:t>in-ma</w:t>
      </w:r>
      <w:r>
        <w:t xml:space="preserve"> </w:t>
      </w:r>
      <w:r>
        <w:rPr>
          <w:i/>
        </w:rPr>
        <w:t>˹a-ri˺-ia-an-nu-un</w:t>
      </w:r>
      <w:r>
        <w:br/>
      </w:r>
      <w:r>
        <w:rPr>
          <w:i/>
        </w:rPr>
        <w:t>na-aš</w:t>
      </w:r>
      <w:r>
        <w:t xml:space="preserve"> </w:t>
      </w:r>
      <w:r>
        <w:rPr>
          <w:i/>
        </w:rPr>
        <w:t>pé-di-iš-ši</w:t>
      </w:r>
      <w:r>
        <w:t xml:space="preserve"> [</w:t>
      </w:r>
      <w:r>
        <w:rPr>
          <w:i/>
        </w:rPr>
        <w:t>…</w:t>
      </w:r>
      <w:r>
        <w:t xml:space="preserve"> </w:t>
      </w:r>
      <w:r>
        <w:rPr>
          <w:i/>
        </w:rPr>
        <w:t>I-N</w:t>
      </w:r>
      <w:r>
        <w:t>]</w:t>
      </w:r>
      <w:r>
        <w:rPr>
          <w:i/>
        </w:rPr>
        <w:t>A</w:t>
      </w:r>
      <w:r>
        <w:t xml:space="preserve"> KUR URU</w:t>
      </w:r>
      <w:r>
        <w:rPr>
          <w:i/>
        </w:rPr>
        <w:t>kum-ma-an-ni</w:t>
      </w:r>
      <w:r>
        <w:t xml:space="preserve"> </w:t>
      </w:r>
      <w:r>
        <w:rPr>
          <w:i/>
        </w:rPr>
        <w:t>I-N</w:t>
      </w:r>
      <w:r>
        <w:t>[</w:t>
      </w:r>
      <w:r>
        <w:rPr>
          <w:i/>
        </w:rPr>
        <w:t>A</w:t>
      </w:r>
      <w:r>
        <w:t>] É.DINGIR</w:t>
      </w:r>
      <w:r>
        <w:rPr>
          <w:i/>
        </w:rPr>
        <w:t>-LIM</w:t>
      </w:r>
      <w:r>
        <w:t xml:space="preserve"> </w:t>
      </w:r>
      <w:r>
        <w:rPr>
          <w:i/>
        </w:rPr>
        <w:t>pí-i-ia-u-wa-an-zi</w:t>
      </w:r>
      <w:r>
        <w:t xml:space="preserve"> [</w:t>
      </w:r>
      <w:r>
        <w:rPr>
          <w:i/>
        </w:rPr>
        <w:t>…</w:t>
      </w:r>
      <w:r>
        <w:t xml:space="preserve"> ]</w:t>
      </w:r>
      <w:r>
        <w:rPr>
          <w:i/>
        </w:rPr>
        <w:t>-at</w:t>
      </w:r>
      <w:r>
        <w:br/>
      </w:r>
      <w:r>
        <w:rPr>
          <w:i/>
        </w:rPr>
        <w:t>nu</w:t>
      </w:r>
      <w:r>
        <w:t xml:space="preserve"> </w:t>
      </w:r>
      <w:r>
        <w:rPr>
          <w:i/>
        </w:rPr>
        <w:t>˹</w:t>
      </w:r>
      <w:r>
        <w:t>GU4</w:t>
      </w:r>
      <w:r>
        <w:rPr>
          <w:i/>
        </w:rPr>
        <w:t>˺</w:t>
      </w:r>
      <w:r>
        <w:t xml:space="preserve"> </w:t>
      </w:r>
      <w:r>
        <w:rPr>
          <w:i/>
        </w:rPr>
        <w:t>pu-u-ḫu-ga-ri-in</w:t>
      </w:r>
      <w:r>
        <w:t xml:space="preserve"> </w:t>
      </w:r>
      <w:r>
        <w:rPr>
          <w:i/>
        </w:rPr>
        <w:t>ú-nu-e-er</w:t>
      </w:r>
      <w:r>
        <w:br/>
      </w:r>
      <w:r>
        <w:lastRenderedPageBreak/>
        <w:t xml:space="preserve">[ </w:t>
      </w:r>
      <w:r>
        <w:rPr>
          <w:i/>
        </w:rPr>
        <w:t>nu-u</w:t>
      </w:r>
      <w:r>
        <w:t>]</w:t>
      </w:r>
      <w:r>
        <w:rPr>
          <w:i/>
        </w:rPr>
        <w:t>š-ša-an</w:t>
      </w:r>
      <w:r>
        <w:t xml:space="preserve"> </w:t>
      </w:r>
      <w:r>
        <w:rPr>
          <w:i/>
        </w:rPr>
        <w:t>˹</w:t>
      </w:r>
      <w:r>
        <w:t>d</w:t>
      </w:r>
      <w:r>
        <w:rPr>
          <w:i/>
        </w:rPr>
        <w:t>˺</w:t>
      </w:r>
      <w:r>
        <w:t>UTU</w:t>
      </w:r>
      <w:r>
        <w:rPr>
          <w:i/>
        </w:rPr>
        <w:t>-ŠI</w:t>
      </w:r>
      <w:r>
        <w:t xml:space="preserve"> ŠU</w:t>
      </w:r>
      <w:r>
        <w:rPr>
          <w:i/>
        </w:rPr>
        <w:t>-an</w:t>
      </w:r>
      <w:r>
        <w:t xml:space="preserve"> </w:t>
      </w:r>
      <w:r>
        <w:rPr>
          <w:i/>
        </w:rPr>
        <w:t>da-iš</w:t>
      </w:r>
      <w:r>
        <w:br/>
      </w:r>
      <w:r>
        <w:rPr>
          <w:i/>
        </w:rPr>
        <w:t>na-an-kán</w:t>
      </w:r>
      <w:r>
        <w:t xml:space="preserve"> </w:t>
      </w:r>
      <w:r>
        <w:rPr>
          <w:i/>
        </w:rPr>
        <w:t>I-NA</w:t>
      </w:r>
      <w:r>
        <w:t xml:space="preserve"> KUR URU</w:t>
      </w:r>
      <w:r>
        <w:rPr>
          <w:i/>
        </w:rPr>
        <w:t>kum-</w:t>
      </w:r>
      <w:r>
        <w:t xml:space="preserve">[ </w:t>
      </w:r>
      <w:r>
        <w:rPr>
          <w:i/>
        </w:rPr>
        <w:t>…</w:t>
      </w:r>
      <w:r>
        <w:t xml:space="preserve">][ </w:t>
      </w:r>
      <w:r>
        <w:rPr>
          <w:i/>
        </w:rPr>
        <w:t>pa</w:t>
      </w:r>
      <w:r>
        <w:t>]</w:t>
      </w:r>
      <w:r>
        <w:rPr>
          <w:i/>
        </w:rPr>
        <w:t>-ra-a</w:t>
      </w:r>
      <w:r>
        <w:t xml:space="preserve"> </w:t>
      </w:r>
      <w:r>
        <w:rPr>
          <w:i/>
        </w:rPr>
        <w:t>na-˹a˺-er</w:t>
      </w:r>
      <w:r>
        <w:br/>
        <w:t>dUTU</w:t>
      </w:r>
      <w:r>
        <w:rPr>
          <w:i/>
        </w:rPr>
        <w:t>-ŠI-</w:t>
      </w:r>
      <w:r>
        <w:t>[</w:t>
      </w:r>
      <w:r>
        <w:rPr>
          <w:i/>
        </w:rPr>
        <w:t>m</w:t>
      </w:r>
      <w:r>
        <w:t>]</w:t>
      </w:r>
      <w:r>
        <w:rPr>
          <w:i/>
        </w:rPr>
        <w:t>a</w:t>
      </w:r>
      <w:r>
        <w:t xml:space="preserve"> EGIR</w:t>
      </w:r>
      <w:r>
        <w:rPr>
          <w:i/>
        </w:rPr>
        <w:t>-an</w:t>
      </w:r>
      <w:r>
        <w:t xml:space="preserve"> </w:t>
      </w:r>
      <w:r>
        <w:rPr>
          <w:i/>
        </w:rPr>
        <w:t>ḫi-in-kat-ta</w:t>
      </w:r>
      <w:r>
        <w:br/>
        <w:t xml:space="preserve">[ GU4 ] </w:t>
      </w:r>
      <w:r>
        <w:rPr>
          <w:i/>
        </w:rPr>
        <w:t>pu-u-ḫu-ga-˹ri˺-in-ma</w:t>
      </w:r>
      <w:r>
        <w:t xml:space="preserve"> </w:t>
      </w:r>
      <w:r>
        <w:rPr>
          <w:i/>
        </w:rPr>
        <w:t>ku-e-</w:t>
      </w:r>
      <w:r>
        <w:t>[</w:t>
      </w:r>
      <w:r>
        <w:rPr>
          <w:i/>
        </w:rPr>
        <w:t>d</w:t>
      </w:r>
      <w:r>
        <w:t>]</w:t>
      </w:r>
      <w:r>
        <w:rPr>
          <w:i/>
        </w:rPr>
        <w:t>a-ni</w:t>
      </w:r>
      <w:r>
        <w:t xml:space="preserve"> U4</w:t>
      </w:r>
      <w:r>
        <w:rPr>
          <w:i/>
        </w:rPr>
        <w:t>-ti</w:t>
      </w:r>
      <w:r>
        <w:t xml:space="preserve"> </w:t>
      </w:r>
      <w:r>
        <w:rPr>
          <w:i/>
        </w:rPr>
        <w:t>ú-nu-e-er</w:t>
      </w:r>
      <w:r>
        <w:br/>
      </w:r>
      <w:r>
        <w:rPr>
          <w:i/>
        </w:rPr>
        <w:t>nu-za</w:t>
      </w:r>
      <w:r>
        <w:t xml:space="preserve"> dUTU</w:t>
      </w:r>
      <w:r>
        <w:rPr>
          <w:i/>
        </w:rPr>
        <w:t>-</w:t>
      </w:r>
      <w:r>
        <w:t>[</w:t>
      </w:r>
      <w:r>
        <w:rPr>
          <w:i/>
        </w:rPr>
        <w:t>ŠI</w:t>
      </w:r>
      <w:r>
        <w:t xml:space="preserve"> ][</w:t>
      </w:r>
      <w:r>
        <w:rPr>
          <w:i/>
        </w:rPr>
        <w:t>…</w:t>
      </w:r>
      <w:r>
        <w:t xml:space="preserve"> ]</w:t>
      </w:r>
      <w:r>
        <w:rPr>
          <w:i/>
        </w:rPr>
        <w:t>-ta-ni</w:t>
      </w:r>
      <w:r>
        <w:t xml:space="preserve"> </w:t>
      </w:r>
      <w:r>
        <w:rPr>
          <w:i/>
        </w:rPr>
        <w:t>˹</w:t>
      </w:r>
      <w:r>
        <w:t>U4</w:t>
      </w:r>
      <w:r>
        <w:rPr>
          <w:i/>
        </w:rPr>
        <w:t>˺-ti</w:t>
      </w:r>
      <w:r>
        <w:t xml:space="preserve"> </w:t>
      </w:r>
      <w:r>
        <w:rPr>
          <w:i/>
        </w:rPr>
        <w:t>wa-ar-</w:t>
      </w:r>
      <w:r>
        <w:t>[</w:t>
      </w:r>
      <w:r>
        <w:rPr>
          <w:i/>
        </w:rPr>
        <w:t>ap</w:t>
      </w:r>
      <w:r>
        <w:t>]</w:t>
      </w:r>
      <w:r>
        <w:rPr>
          <w:i/>
        </w:rPr>
        <w:t>-ta</w:t>
      </w:r>
      <w:r>
        <w:br/>
      </w:r>
      <w:r>
        <w:rPr>
          <w:i/>
        </w:rPr>
        <w:t>pé-ra-an</w:t>
      </w:r>
      <w:r>
        <w:t xml:space="preserve"> </w:t>
      </w:r>
      <w:r>
        <w:rPr>
          <w:i/>
        </w:rPr>
        <w:t>pa-ra-a-ia-az</w:t>
      </w:r>
      <w:r>
        <w:t xml:space="preserve"> [</w:t>
      </w:r>
      <w:r>
        <w:rPr>
          <w:i/>
        </w:rPr>
        <w:t>_   _</w:t>
      </w:r>
      <w:r>
        <w:t>]</w:t>
      </w:r>
      <w:r>
        <w:rPr>
          <w:i/>
        </w:rPr>
        <w:t>x</w:t>
      </w:r>
      <w:r>
        <w:t xml:space="preserve"> </w:t>
      </w:r>
      <w:r>
        <w:rPr>
          <w:i/>
        </w:rPr>
        <w:t>˹</w:t>
      </w:r>
      <w:r>
        <w:t>GE6</w:t>
      </w:r>
      <w:r>
        <w:rPr>
          <w:i/>
        </w:rPr>
        <w:t>˺-an</w:t>
      </w:r>
      <w:r>
        <w:t xml:space="preserve"> </w:t>
      </w:r>
      <w:r>
        <w:rPr>
          <w:i/>
        </w:rPr>
        <w:t>IŠ-TU</w:t>
      </w:r>
      <w:r>
        <w:t xml:space="preserve"> MUNUS</w:t>
      </w:r>
      <w:r>
        <w:rPr>
          <w:i/>
        </w:rPr>
        <w:t>-TI</w:t>
      </w:r>
      <w:r>
        <w:t xml:space="preserve"> </w:t>
      </w:r>
      <w:r>
        <w:rPr>
          <w:i/>
        </w:rPr>
        <w:t>ti-eš-ḫa-aš</w:t>
      </w:r>
      <w:r>
        <w:br/>
      </w:r>
      <w:r>
        <w:rPr>
          <w:i/>
        </w:rPr>
        <w:t>ka-ru-ú-wa-ri-wa-</w:t>
      </w:r>
      <w:r>
        <w:t xml:space="preserve">[ </w:t>
      </w:r>
      <w:r>
        <w:rPr>
          <w:i/>
        </w:rPr>
        <w:t>…</w:t>
      </w:r>
      <w:r>
        <w:t>][</w:t>
      </w:r>
      <w:r>
        <w:rPr>
          <w:i/>
        </w:rPr>
        <w:t>…</w:t>
      </w:r>
      <w:r>
        <w:t xml:space="preserve">] </w:t>
      </w:r>
      <w:r>
        <w:rPr>
          <w:i/>
        </w:rPr>
        <w:t>wa-ar-ap-ta</w:t>
      </w:r>
      <w:r>
        <w:br/>
      </w:r>
      <w:r>
        <w:rPr>
          <w:i/>
        </w:rPr>
        <w:t>nu-kán</w:t>
      </w:r>
      <w:r>
        <w:t xml:space="preserve"> </w:t>
      </w:r>
      <w:r>
        <w:rPr>
          <w:i/>
        </w:rPr>
        <w:t>A-NA</w:t>
      </w:r>
      <w:r>
        <w:t xml:space="preserve"> GU4 </w:t>
      </w:r>
      <w:r>
        <w:rPr>
          <w:i/>
        </w:rPr>
        <w:t>pu-u-ḫu-ga-ri</w:t>
      </w:r>
      <w:r>
        <w:t xml:space="preserve"> ŠU[ </w:t>
      </w:r>
      <w:r>
        <w:rPr>
          <w:i/>
        </w:rPr>
        <w:t>…</w:t>
      </w:r>
      <w:r>
        <w:t>][</w:t>
      </w:r>
      <w:r>
        <w:rPr>
          <w:i/>
        </w:rPr>
        <w:t>…</w:t>
      </w:r>
      <w:r>
        <w:t>]</w:t>
      </w:r>
      <w:r>
        <w:br/>
        <w:t xml:space="preserve">[ </w:t>
      </w:r>
      <w:r>
        <w:rPr>
          <w:i/>
        </w:rPr>
        <w:t>m</w:t>
      </w:r>
      <w:r>
        <w:t>]</w:t>
      </w:r>
      <w:r>
        <w:rPr>
          <w:i/>
        </w:rPr>
        <w:t>a-aḫ-ḫa-an-ma-kán</w:t>
      </w:r>
      <w:r>
        <w:t xml:space="preserve"> GU4 </w:t>
      </w:r>
      <w:r>
        <w:rPr>
          <w:i/>
        </w:rPr>
        <w:t>pu-u-ga-ri-in</w:t>
      </w:r>
      <w:r>
        <w:t xml:space="preserve"> </w:t>
      </w:r>
      <w:r>
        <w:rPr>
          <w:i/>
        </w:rPr>
        <w:t>pa-ra-a</w:t>
      </w:r>
      <w:r>
        <w:t xml:space="preserve"> </w:t>
      </w:r>
      <w:r>
        <w:rPr>
          <w:i/>
        </w:rPr>
        <w:t>na-a-e</w:t>
      </w:r>
      <w:r>
        <w:t>[</w:t>
      </w:r>
      <w:r>
        <w:rPr>
          <w:i/>
        </w:rPr>
        <w:t>r</w:t>
      </w:r>
      <w:r>
        <w:t>]</w:t>
      </w:r>
      <w:r>
        <w:br/>
        <w:t>[</w:t>
      </w:r>
      <w:r>
        <w:rPr>
          <w:i/>
        </w:rPr>
        <w:t>…</w:t>
      </w:r>
      <w:r>
        <w:t xml:space="preserve"> ]</w:t>
      </w:r>
      <w:r>
        <w:rPr>
          <w:i/>
        </w:rPr>
        <w:t>-za</w:t>
      </w:r>
      <w:r>
        <w:t xml:space="preserve"> GU4 </w:t>
      </w:r>
      <w:r>
        <w:rPr>
          <w:i/>
        </w:rPr>
        <w:t>pu-u-ḫu-ga-ri</w:t>
      </w:r>
      <w:r>
        <w:t xml:space="preserve"> EGIR</w:t>
      </w:r>
      <w:r>
        <w:rPr>
          <w:i/>
        </w:rPr>
        <w:t>-an-da</w:t>
      </w:r>
      <w:r>
        <w:t xml:space="preserve"> </w:t>
      </w:r>
      <w:r>
        <w:rPr>
          <w:i/>
        </w:rPr>
        <w:t>I-NA</w:t>
      </w:r>
      <w:r>
        <w:t xml:space="preserve"> U4 7.KAM </w:t>
      </w:r>
      <w:r>
        <w:rPr>
          <w:i/>
        </w:rPr>
        <w:t>šu</w:t>
      </w:r>
      <w:r>
        <w:t>[</w:t>
      </w:r>
      <w:r>
        <w:rPr>
          <w:i/>
        </w:rPr>
        <w:t>-</w:t>
      </w:r>
      <w:r>
        <w:t xml:space="preserve"> </w:t>
      </w:r>
      <w:r>
        <w:rPr>
          <w:i/>
        </w:rPr>
        <w:t>…</w:t>
      </w:r>
      <w:r>
        <w:t>][</w:t>
      </w:r>
      <w:r>
        <w:rPr>
          <w:i/>
        </w:rPr>
        <w:t>…</w:t>
      </w:r>
      <w:r>
        <w:t xml:space="preserve"> </w:t>
      </w:r>
      <w:r>
        <w:rPr>
          <w:i/>
        </w:rPr>
        <w:t>-a</w:t>
      </w:r>
      <w:r>
        <w:t>]</w:t>
      </w:r>
      <w:r>
        <w:rPr>
          <w:i/>
        </w:rPr>
        <w:t>p-zi</w:t>
      </w:r>
      <w:r>
        <w:br/>
      </w:r>
      <w:r>
        <w:rPr>
          <w:i/>
        </w:rPr>
        <w:t>ku-it-ma-an-ma</w:t>
      </w:r>
      <w:r>
        <w:t xml:space="preserve"> GU4 </w:t>
      </w:r>
      <w:r>
        <w:rPr>
          <w:i/>
        </w:rPr>
        <w:t>pu-u-ḫu-ga-ri-in</w:t>
      </w:r>
      <w:r>
        <w:t xml:space="preserve"> [</w:t>
      </w:r>
      <w:r>
        <w:rPr>
          <w:i/>
        </w:rPr>
        <w:t>…</w:t>
      </w:r>
      <w:r>
        <w:t xml:space="preserve"> ]</w:t>
      </w:r>
      <w:r>
        <w:rPr>
          <w:i/>
        </w:rPr>
        <w:t>kum-ma-an-ni</w:t>
      </w:r>
      <w:r>
        <w:t xml:space="preserve"> </w:t>
      </w:r>
      <w:r>
        <w:rPr>
          <w:i/>
        </w:rPr>
        <w:t>ar-nu-</w:t>
      </w:r>
      <w:r>
        <w:t xml:space="preserve">[ </w:t>
      </w:r>
      <w:r>
        <w:rPr>
          <w:i/>
        </w:rPr>
        <w:t>…</w:t>
      </w:r>
      <w:r>
        <w:t>]</w:t>
      </w:r>
      <w:r>
        <w:br/>
        <w:t xml:space="preserve">[ </w:t>
      </w:r>
      <w:r>
        <w:rPr>
          <w:i/>
        </w:rPr>
        <w:t>ku</w:t>
      </w:r>
      <w:r>
        <w:t>?</w:t>
      </w:r>
      <w:r>
        <w:rPr>
          <w:i/>
        </w:rPr>
        <w:t>-i</w:t>
      </w:r>
      <w:r>
        <w:t>]</w:t>
      </w:r>
      <w:r>
        <w:rPr>
          <w:i/>
        </w:rPr>
        <w:t>t</w:t>
      </w:r>
      <w:r>
        <w:t>?</w:t>
      </w:r>
      <w:r>
        <w:rPr>
          <w:i/>
        </w:rPr>
        <w:t>-ma-an-na-an</w:t>
      </w:r>
      <w:r>
        <w:t xml:space="preserve"> </w:t>
      </w:r>
      <w:r>
        <w:rPr>
          <w:i/>
        </w:rPr>
        <w:t>pí-i-e-</w:t>
      </w:r>
      <w:r>
        <w:t xml:space="preserve">[ </w:t>
      </w:r>
      <w:r>
        <w:rPr>
          <w:i/>
        </w:rPr>
        <w:t>…</w:t>
      </w:r>
      <w:r>
        <w:t>]</w:t>
      </w:r>
      <w:r>
        <w:br/>
        <w:t>[</w:t>
      </w:r>
      <w:r>
        <w:rPr>
          <w:i/>
        </w:rPr>
        <w:t>…</w:t>
      </w:r>
      <w:r>
        <w:t xml:space="preserve"> </w:t>
      </w:r>
      <w:r>
        <w:rPr>
          <w:i/>
        </w:rPr>
        <w:t>iš-ta-</w:t>
      </w:r>
      <w:r>
        <w:t>]</w:t>
      </w:r>
      <w:r>
        <w:rPr>
          <w:i/>
        </w:rPr>
        <w:t>an-ta-it</w:t>
      </w:r>
      <w:r>
        <w:t xml:space="preserve"> </w:t>
      </w:r>
      <w:r>
        <w:rPr>
          <w:i/>
        </w:rPr>
        <w:t>ku-it</w:t>
      </w:r>
      <w:r>
        <w:br/>
        <w:t>[</w:t>
      </w:r>
      <w:r>
        <w:rPr>
          <w:i/>
        </w:rPr>
        <w:t>nu</w:t>
      </w:r>
      <w:r>
        <w:t xml:space="preserve">] </w:t>
      </w:r>
      <w:r>
        <w:rPr>
          <w:i/>
        </w:rPr>
        <w:t>˹</w:t>
      </w:r>
      <w:r>
        <w:t>dUTU</w:t>
      </w:r>
      <w:r>
        <w:rPr>
          <w:i/>
        </w:rPr>
        <w:t>˺-ŠI</w:t>
      </w:r>
      <w:r>
        <w:t xml:space="preserve"> </w:t>
      </w:r>
      <w:r>
        <w:rPr>
          <w:i/>
        </w:rPr>
        <w:t>Ú-UL</w:t>
      </w:r>
      <w:r>
        <w:t xml:space="preserve"> </w:t>
      </w:r>
      <w:r>
        <w:rPr>
          <w:i/>
        </w:rPr>
        <w:t>ku-i</w:t>
      </w:r>
      <w:r>
        <w:t>[</w:t>
      </w:r>
      <w:r>
        <w:rPr>
          <w:i/>
        </w:rPr>
        <w:t>t-ki</w:t>
      </w:r>
      <w:r>
        <w:t xml:space="preserve"> </w:t>
      </w:r>
      <w:r>
        <w:rPr>
          <w:i/>
        </w:rPr>
        <w:t>…</w:t>
      </w:r>
      <w:r>
        <w:t>][</w:t>
      </w:r>
      <w:r>
        <w:rPr>
          <w:i/>
        </w:rPr>
        <w:t>…</w:t>
      </w:r>
      <w:r>
        <w:t>]</w:t>
      </w:r>
      <w:r>
        <w:br/>
        <w:t xml:space="preserve">[ </w:t>
      </w:r>
      <w:r>
        <w:rPr>
          <w:i/>
        </w:rPr>
        <w:t>nu</w:t>
      </w:r>
      <w:r>
        <w:t xml:space="preserve">] </w:t>
      </w:r>
      <w:r>
        <w:rPr>
          <w:i/>
        </w:rPr>
        <w:t>˹</w:t>
      </w:r>
      <w:r>
        <w:t>U4</w:t>
      </w:r>
      <w:r>
        <w:rPr>
          <w:i/>
        </w:rPr>
        <w:t>˺</w:t>
      </w:r>
      <w:r>
        <w:t xml:space="preserve"> 7.KAM</w:t>
      </w:r>
      <w:r>
        <w:rPr>
          <w:i/>
        </w:rPr>
        <w:t>-pát</w:t>
      </w:r>
      <w:r>
        <w:t xml:space="preserve"> </w:t>
      </w:r>
      <w:r>
        <w:rPr>
          <w:i/>
        </w:rPr>
        <w:t>pé-˹e˺</w:t>
      </w:r>
      <w:r>
        <w:t>[</w:t>
      </w:r>
      <w:r>
        <w:rPr>
          <w:i/>
        </w:rPr>
        <w:t>-</w:t>
      </w:r>
      <w:r>
        <w:t xml:space="preserve"> </w:t>
      </w:r>
      <w:r>
        <w:rPr>
          <w:i/>
        </w:rPr>
        <w:t>…</w:t>
      </w:r>
      <w:r>
        <w:t>]</w:t>
      </w:r>
      <w:r>
        <w:br/>
        <w:t>[</w:t>
      </w:r>
      <w:r>
        <w:rPr>
          <w:i/>
        </w:rPr>
        <w:t>IŠ-T</w:t>
      </w:r>
      <w:r>
        <w:t>]</w:t>
      </w:r>
      <w:r>
        <w:rPr>
          <w:i/>
        </w:rPr>
        <w:t>U</w:t>
      </w:r>
      <w:r>
        <w:t xml:space="preserve"> </w:t>
      </w:r>
      <w:r>
        <w:rPr>
          <w:i/>
        </w:rPr>
        <w:t>˹</w:t>
      </w:r>
      <w:r>
        <w:t>U4</w:t>
      </w:r>
      <w:r>
        <w:rPr>
          <w:i/>
        </w:rPr>
        <w:t>˺</w:t>
      </w:r>
      <w:r>
        <w:t xml:space="preserve"> </w:t>
      </w:r>
      <w:r>
        <w:rPr>
          <w:i/>
        </w:rPr>
        <w:t>˹</w:t>
      </w:r>
      <w:r>
        <w:t>8˺.KAM</w:t>
      </w:r>
      <w:r>
        <w:rPr>
          <w:i/>
        </w:rPr>
        <w:t>-pá</w:t>
      </w:r>
      <w:r>
        <w:t>[</w:t>
      </w:r>
      <w:r>
        <w:rPr>
          <w:i/>
        </w:rPr>
        <w:t>t</w:t>
      </w:r>
      <w:r>
        <w:t xml:space="preserve"> (</w:t>
      </w:r>
      <w:r>
        <w:rPr>
          <w:i/>
        </w:rPr>
        <w:t>…</w:t>
      </w:r>
      <w:r>
        <w:t>) ]</w:t>
      </w:r>
      <w:r>
        <w:br/>
        <w:t>[</w:t>
      </w:r>
      <w:r>
        <w:rPr>
          <w:i/>
        </w:rPr>
        <w:t>…</w:t>
      </w:r>
      <w:r>
        <w:t xml:space="preserve">] U4 7.KAM </w:t>
      </w:r>
      <w:r>
        <w:rPr>
          <w:i/>
        </w:rPr>
        <w:t>x</w:t>
      </w:r>
      <w:r>
        <w:t xml:space="preserve">[ </w:t>
      </w:r>
      <w:r>
        <w:rPr>
          <w:i/>
        </w:rPr>
        <w:t>…</w:t>
      </w:r>
      <w:r>
        <w:t>]</w:t>
      </w:r>
      <w:r>
        <w:br/>
        <w:t>[</w:t>
      </w:r>
      <w:r>
        <w:rPr>
          <w:i/>
        </w:rPr>
        <w:t>…</w:t>
      </w:r>
      <w:r>
        <w:t>]</w:t>
      </w:r>
      <w:r>
        <w:rPr>
          <w:i/>
        </w:rPr>
        <w:t>x</w:t>
      </w:r>
      <w:r>
        <w:t>[</w:t>
      </w:r>
      <w:r>
        <w:rPr>
          <w:i/>
        </w:rPr>
        <w:t>…</w:t>
      </w:r>
      <w:r>
        <w:t>]</w:t>
      </w:r>
      <w:r>
        <w:br/>
        <w:t>[</w:t>
      </w:r>
      <w:r>
        <w:rPr>
          <w:i/>
        </w:rPr>
        <w:t>…</w:t>
      </w:r>
      <w:r>
        <w:t>]</w:t>
      </w:r>
      <w:r>
        <w:rPr>
          <w:i/>
        </w:rPr>
        <w:t>x</w:t>
      </w:r>
      <w:r>
        <w:t>[</w:t>
      </w:r>
      <w:r>
        <w:rPr>
          <w:i/>
        </w:rPr>
        <w:t>…</w:t>
      </w:r>
      <w:r>
        <w:t>]</w:t>
      </w:r>
      <w:r>
        <w:rPr>
          <w:i/>
        </w:rPr>
        <w:t>x x x x</w:t>
      </w:r>
      <w:r>
        <w:t>[</w:t>
      </w:r>
      <w:r>
        <w:rPr>
          <w:i/>
        </w:rPr>
        <w:t>…</w:t>
      </w:r>
      <w:r>
        <w:t xml:space="preserve"> ]</w:t>
      </w:r>
      <w:r>
        <w:rPr>
          <w:i/>
        </w:rPr>
        <w:t>-it</w:t>
      </w:r>
      <w:r>
        <w:t xml:space="preserve"> </w:t>
      </w:r>
      <w:r>
        <w:rPr>
          <w:i/>
        </w:rPr>
        <w:t>¬¬¬</w:t>
      </w:r>
    </w:p>
    <w:p w14:paraId="409F6DDD" w14:textId="77777777" w:rsidR="004D3993" w:rsidRDefault="00A114E5">
      <w:pPr>
        <w:spacing w:after="120"/>
      </w:pPr>
      <w:r>
        <w:t>As follows, the Majesty Muršili, Großkönig:</w:t>
      </w:r>
      <w:r>
        <w:br/>
        <w:t>I pulled onto the hill (des) Kunnu.</w:t>
      </w:r>
      <w:r>
        <w:br/>
        <w:t>He brought a thunderstorm</w:t>
      </w:r>
      <w:r>
        <w:br/>
        <w:t>The weather god also thundered terribly.</w:t>
      </w:r>
      <w:r>
        <w:br/>
        <w:t>I'm afraid</w:t>
      </w:r>
      <w:r>
        <w:br/>
        <w:t>And the word became weak in my mouth.</w:t>
      </w:r>
      <w:r>
        <w:br/>
        <w:t>Word (e) came out of me (only) hesitantly.</w:t>
      </w:r>
      <w:r>
        <w:br/>
        <w:t>I completely ignored this thing.</w:t>
      </w:r>
      <w:r>
        <w:br/>
        <w:t>But when the years came and went</w:t>
      </w:r>
      <w:r>
        <w:br/>
        <w:t>started to appear in a dream to me continuously.</w:t>
      </w:r>
      <w:r>
        <w:br/>
        <w:t>In a dream the hand of God came to me</w:t>
      </w:r>
      <w:r>
        <w:br/>
        <w:t>And my mouth stopped working.</w:t>
      </w:r>
      <w:r>
        <w:br/>
        <w:t>I asked the oracle</w:t>
      </w:r>
      <w:r>
        <w:br/>
        <w:t>And the weather god of the city of Manuzziya was found (as an author).</w:t>
      </w:r>
      <w:r>
        <w:br/>
        <w:t>I then asked the weather god of Manuzziya through Oracle:</w:t>
      </w:r>
      <w:r>
        <w:br/>
        <w:t>It was found to send him a replacement cow, to swing with fire and swing up with birds.</w:t>
      </w:r>
      <w:r>
        <w:br/>
        <w:t>I then interviewed the replacement cow</w:t>
      </w:r>
      <w:r>
        <w:br/>
        <w:t>And it was found to send it to the temple at his (i.e. the Majesty) to Kummanni.</w:t>
      </w:r>
      <w:r>
        <w:br/>
        <w:t>The replacement beef was adorned</w:t>
      </w:r>
      <w:r>
        <w:br/>
        <w:t>And the majesty (him) put his hand on.</w:t>
      </w:r>
      <w:r>
        <w:br/>
        <w:t>It was sent to the state of Kummanni;</w:t>
      </w:r>
      <w:r>
        <w:br/>
      </w:r>
      <w:r>
        <w:lastRenderedPageBreak/>
        <w:t>But the majesty bowed.</w:t>
      </w:r>
      <w:r>
        <w:br/>
        <w:t>On which day you adorned the replacement beef,</w:t>
      </w:r>
      <w:r>
        <w:br/>
        <w:t>That day the majesty washed.</w:t>
      </w:r>
      <w:r>
        <w:br/>
        <w:t>Before that during that night he stayed away from a woman.</w:t>
      </w:r>
      <w:r>
        <w:br/>
        <w:t>But as soon as he was swearing the next morning</w:t>
      </w:r>
      <w:r>
        <w:br/>
        <w:t>he also put his hand on the replacement cow.</w:t>
      </w:r>
      <w:r>
        <w:br/>
        <w:t>As soon as you sent the replacement cattle,</w:t>
      </w:r>
      <w:r>
        <w:br/>
        <w:t>The majesty washes for seven days after the (departure of the) replacement cattle in a cult.</w:t>
      </w:r>
      <w:r>
        <w:br/>
        <w:t>As soon as [</w:t>
      </w:r>
      <w:r>
        <w:br/>
        <w:t>and [soba] ld [man] it skied,]</w:t>
      </w:r>
      <w:r>
        <w:br/>
        <w:t>Waited because he (for a long time) lingered</w:t>
      </w:r>
      <w:r>
        <w:br/>
        <w:t>the majesty not Län [ger].</w:t>
      </w:r>
      <w:r>
        <w:br/>
        <w:t>She spent exactly seven days.</w:t>
      </w:r>
      <w:r>
        <w:br/>
        <w:t>Exactly [a] b the eighth day […]</w:t>
      </w:r>
      <w:r>
        <w:br/>
        <w:t>[Soba] LD but the seventh day passed,</w:t>
      </w:r>
      <w:r>
        <w:br/>
        <w:t>[…] The majesty […]</w:t>
      </w:r>
      <w:r>
        <w:br/>
        <w:t>[…]</w:t>
      </w:r>
    </w:p>
    <w:p w14:paraId="3F469266" w14:textId="77777777" w:rsidR="004D3993" w:rsidRDefault="004D3993">
      <w:pPr>
        <w:spacing w:after="120"/>
      </w:pPr>
    </w:p>
    <w:p w14:paraId="116B281A" w14:textId="77777777" w:rsidR="004D3993" w:rsidRDefault="00A114E5">
      <w:pPr>
        <w:spacing w:after="120"/>
      </w:pPr>
      <w:r>
        <w:t>[ … ] GESTU.ḪI.A-an idālauwanz[a ... ] "[ ... ] the evil of the ears [ ... ]"</w:t>
      </w:r>
    </w:p>
    <w:p w14:paraId="56EE2724" w14:textId="77777777" w:rsidR="004D3993" w:rsidRDefault="004D3993">
      <w:pPr>
        <w:spacing w:after="120"/>
      </w:pPr>
    </w:p>
    <w:p w14:paraId="096064AD" w14:textId="77777777" w:rsidR="004D3993" w:rsidRDefault="00A114E5">
      <w:pPr>
        <w:spacing w:after="120"/>
      </w:pPr>
      <w:r>
        <w:t>453.9 - Fragment eines Abwehrrituals</w:t>
      </w:r>
    </w:p>
    <w:p w14:paraId="5202F718" w14:textId="77777777" w:rsidR="004D3993" w:rsidRDefault="00A114E5">
      <w:pPr>
        <w:spacing w:after="120"/>
      </w:pPr>
      <w:r>
        <w:t>KBo 52.33 Vs. 5-6</w:t>
      </w:r>
    </w:p>
    <w:p w14:paraId="56CE410A" w14:textId="77777777" w:rsidR="004D3993" w:rsidRDefault="00A114E5">
      <w:pPr>
        <w:spacing w:after="120"/>
      </w:pPr>
      <w:r>
        <w:t>[</w:t>
      </w:r>
      <w:r>
        <w:rPr>
          <w:i/>
        </w:rPr>
        <w:t>nu</w:t>
      </w:r>
      <w:r>
        <w:t xml:space="preserve"> N]A4ZÚ NA4</w:t>
      </w:r>
      <w:r>
        <w:rPr>
          <w:i/>
        </w:rPr>
        <w:t>-an</w:t>
      </w:r>
      <w:r>
        <w:t xml:space="preserve"> GIŠḪAŠḪUR </w:t>
      </w:r>
      <w:r>
        <w:rPr>
          <w:i/>
        </w:rPr>
        <w:t>ḫar</w:t>
      </w:r>
      <w:r>
        <w:t>[</w:t>
      </w:r>
      <w:r>
        <w:rPr>
          <w:i/>
        </w:rPr>
        <w:t>-mi</w:t>
      </w:r>
      <w:r>
        <w:br/>
      </w:r>
      <w:r>
        <w:rPr>
          <w:i/>
        </w:rPr>
        <w:t>...</w:t>
      </w:r>
      <w:r>
        <w:t xml:space="preserve"> ] [</w:t>
      </w:r>
      <w:r>
        <w:rPr>
          <w:i/>
        </w:rPr>
        <w:t>an-t</w:t>
      </w:r>
      <w:r>
        <w:t>]</w:t>
      </w:r>
      <w:r>
        <w:rPr>
          <w:i/>
        </w:rPr>
        <w:t>u-uḫ-ši</w:t>
      </w:r>
      <w:r>
        <w:t xml:space="preserve"> </w:t>
      </w:r>
      <w:r>
        <w:rPr>
          <w:i/>
        </w:rPr>
        <w:t>al-wa-an-zi-ni</w:t>
      </w:r>
      <w:r>
        <w:t xml:space="preserve"> N[A4ZÚ </w:t>
      </w:r>
      <w:r>
        <w:rPr>
          <w:i/>
        </w:rPr>
        <w:t>...</w:t>
      </w:r>
      <w:r>
        <w:br/>
      </w:r>
      <w:r>
        <w:rPr>
          <w:i/>
        </w:rPr>
        <w:t>…</w:t>
      </w:r>
      <w:r>
        <w:t>]</w:t>
      </w:r>
      <w:r>
        <w:br/>
        <w:t xml:space="preserve">[ </w:t>
      </w:r>
      <w:r>
        <w:rPr>
          <w:i/>
        </w:rPr>
        <w:t>...</w:t>
      </w:r>
      <w:r>
        <w:t xml:space="preserve"> ] </w:t>
      </w:r>
      <w:r>
        <w:rPr>
          <w:i/>
        </w:rPr>
        <w:t>IŠ-TU</w:t>
      </w:r>
      <w:r>
        <w:t xml:space="preserve"> GIŠḪAŠḪUR ZU9</w:t>
      </w:r>
      <w:r>
        <w:rPr>
          <w:i/>
        </w:rPr>
        <w:t>-ŠU</w:t>
      </w:r>
      <w:r>
        <w:t xml:space="preserve"> </w:t>
      </w:r>
      <w:r>
        <w:rPr>
          <w:i/>
        </w:rPr>
        <w:t>da-a</w:t>
      </w:r>
      <w:r>
        <w:t>[</w:t>
      </w:r>
      <w:r>
        <w:rPr>
          <w:i/>
        </w:rPr>
        <w:t>n-</w:t>
      </w:r>
      <w:r>
        <w:t xml:space="preserve"> </w:t>
      </w:r>
      <w:r>
        <w:rPr>
          <w:i/>
        </w:rPr>
        <w:t>...</w:t>
      </w:r>
      <w:r>
        <w:br/>
      </w:r>
      <w:r>
        <w:rPr>
          <w:i/>
        </w:rPr>
        <w:t>...</w:t>
      </w:r>
      <w:r>
        <w:t xml:space="preserve"> ] </w:t>
      </w:r>
      <w:r>
        <w:rPr>
          <w:i/>
        </w:rPr>
        <w:t>wa-al-ḫa-an-za</w:t>
      </w:r>
      <w:r>
        <w:t xml:space="preserve"> </w:t>
      </w:r>
      <w:r>
        <w:rPr>
          <w:i/>
        </w:rPr>
        <w:t>e-eš-du</w:t>
      </w:r>
      <w:r>
        <w:br/>
      </w:r>
      <w:r>
        <w:rPr>
          <w:i/>
        </w:rPr>
        <w:t>nu</w:t>
      </w:r>
      <w:r>
        <w:t xml:space="preserve"> 9 [ </w:t>
      </w:r>
      <w:r>
        <w:rPr>
          <w:i/>
        </w:rPr>
        <w:t>...</w:t>
      </w:r>
      <w:r>
        <w:t xml:space="preserve"> ]</w:t>
      </w:r>
      <w:r>
        <w:br/>
      </w:r>
      <w:r>
        <w:rPr>
          <w:i/>
        </w:rPr>
        <w:t>nu</w:t>
      </w:r>
      <w:r>
        <w:t xml:space="preserve"> GIŠKAK URUDU </w:t>
      </w:r>
      <w:r>
        <w:rPr>
          <w:i/>
        </w:rPr>
        <w:t>da-aḫ-ḫi</w:t>
      </w:r>
      <w:r>
        <w:br/>
      </w:r>
      <w:r>
        <w:rPr>
          <w:i/>
        </w:rPr>
        <w:t>nu</w:t>
      </w:r>
      <w:r>
        <w:t xml:space="preserve"> </w:t>
      </w:r>
      <w:r>
        <w:rPr>
          <w:i/>
        </w:rPr>
        <w:t>ki-i</w:t>
      </w:r>
      <w:r>
        <w:t>[</w:t>
      </w:r>
      <w:r>
        <w:rPr>
          <w:i/>
        </w:rPr>
        <w:t>š-</w:t>
      </w:r>
      <w:r>
        <w:t xml:space="preserve"> </w:t>
      </w:r>
      <w:r>
        <w:rPr>
          <w:i/>
        </w:rPr>
        <w:t>...</w:t>
      </w:r>
      <w:r>
        <w:br/>
      </w:r>
      <w:r>
        <w:rPr>
          <w:i/>
        </w:rPr>
        <w:t>...</w:t>
      </w:r>
      <w:r>
        <w:t xml:space="preserve"> ] GESTUḪI.A</w:t>
      </w:r>
      <w:r>
        <w:rPr>
          <w:i/>
        </w:rPr>
        <w:t>-an</w:t>
      </w:r>
      <w:r>
        <w:t xml:space="preserve"> </w:t>
      </w:r>
      <w:r>
        <w:rPr>
          <w:i/>
        </w:rPr>
        <w:t>i-da-a-la-u-wa-an-z</w:t>
      </w:r>
      <w:r>
        <w:t>[</w:t>
      </w:r>
      <w:r>
        <w:rPr>
          <w:i/>
        </w:rPr>
        <w:t>a</w:t>
      </w:r>
      <w:r>
        <w:t xml:space="preserve">? </w:t>
      </w:r>
      <w:r>
        <w:rPr>
          <w:i/>
        </w:rPr>
        <w:t>...</w:t>
      </w:r>
      <w:r>
        <w:br/>
      </w:r>
      <w:r>
        <w:rPr>
          <w:i/>
        </w:rPr>
        <w:t>...</w:t>
      </w:r>
      <w:r>
        <w:t xml:space="preserve"> ] GIŠ</w:t>
      </w:r>
      <w:r>
        <w:rPr>
          <w:i/>
        </w:rPr>
        <w:t>ḫa-ri-ip-pa-aš</w:t>
      </w:r>
      <w:r>
        <w:t xml:space="preserve"> </w:t>
      </w:r>
      <w:r>
        <w:rPr>
          <w:i/>
        </w:rPr>
        <w:t>wa-a</w:t>
      </w:r>
      <w:r>
        <w:t>[</w:t>
      </w:r>
      <w:r>
        <w:rPr>
          <w:i/>
        </w:rPr>
        <w:t>l-</w:t>
      </w:r>
      <w:r>
        <w:t xml:space="preserve"> </w:t>
      </w:r>
      <w:r>
        <w:rPr>
          <w:i/>
        </w:rPr>
        <w:t>...</w:t>
      </w:r>
      <w:r>
        <w:t xml:space="preserve"> ] </w:t>
      </w:r>
      <w:r>
        <w:rPr>
          <w:i/>
        </w:rPr>
        <w:t>¬¬¬</w:t>
      </w:r>
    </w:p>
    <w:p w14:paraId="41A1F6FF" w14:textId="77777777" w:rsidR="004D3993" w:rsidRDefault="00A114E5">
      <w:pPr>
        <w:spacing w:after="120"/>
      </w:pPr>
      <w:r>
        <w:t>I have [te fl] intstein (and) apple (tree)</w:t>
      </w:r>
      <w:r>
        <w:br/>
        <w:t>[Opposite] the magical [me] nsch [... -e I] the f [lintstein (and) the apple]</w:t>
      </w:r>
      <w:r>
        <w:br/>
        <w:t>"Through the apple [may] be tooth genom [men!]</w:t>
      </w:r>
      <w:r>
        <w:br/>
        <w:t>[By the ...] may be beaten (e) ...]! "</w:t>
      </w:r>
      <w:r>
        <w:br/>
        <w:t>The nine [</w:t>
      </w:r>
      <w:r>
        <w:br/>
      </w:r>
      <w:r>
        <w:lastRenderedPageBreak/>
        <w:t>I take a bronze stake</w:t>
      </w:r>
      <w:r>
        <w:br/>
        <w:t>(and) [</w:t>
      </w:r>
      <w:r>
        <w:br/>
        <w:t>[...]</w:t>
      </w:r>
      <w:r>
        <w:br/>
        <w:t>[...]</w:t>
      </w:r>
    </w:p>
    <w:p w14:paraId="7D8D70B8" w14:textId="77777777" w:rsidR="004D3993" w:rsidRDefault="004D3993">
      <w:pPr>
        <w:spacing w:after="120"/>
      </w:pPr>
    </w:p>
    <w:p w14:paraId="362A4C1D" w14:textId="77777777" w:rsidR="004D3993" w:rsidRDefault="00A114E5">
      <w:pPr>
        <w:spacing w:after="120"/>
      </w:pPr>
      <w:r>
        <w:t>nu=wa É-er katkattimaš ēpta SAG.GÉME.ARAD.MEŠ=ya naḫšaraza ēpta "Quake gripped the house, and fear seized the servants"</w:t>
      </w:r>
    </w:p>
    <w:p w14:paraId="0FB6C563" w14:textId="77777777" w:rsidR="004D3993" w:rsidRDefault="004D3993">
      <w:pPr>
        <w:spacing w:after="120"/>
      </w:pPr>
    </w:p>
    <w:p w14:paraId="71BF1A10" w14:textId="77777777" w:rsidR="004D3993" w:rsidRDefault="00A114E5">
      <w:pPr>
        <w:spacing w:after="120"/>
      </w:pPr>
      <w:r>
        <w:t>345.I.1 – Das Lied von Ullikummi: hethitische Version – Erste Tafel</w:t>
      </w:r>
    </w:p>
    <w:p w14:paraId="4B57D35E" w14:textId="77777777" w:rsidR="004D3993" w:rsidRDefault="00A114E5">
      <w:pPr>
        <w:spacing w:after="120"/>
      </w:pPr>
      <w:r>
        <w:t>KUB 33.102+ (dubl. KUB 33.98+) Vs. ii 9</w:t>
      </w:r>
    </w:p>
    <w:p w14:paraId="0354AB39" w14:textId="77777777" w:rsidR="004D3993" w:rsidRDefault="00A114E5">
      <w:pPr>
        <w:spacing w:after="120"/>
      </w:pPr>
      <w:r>
        <w:t xml:space="preserve">[ </w:t>
      </w:r>
      <w:r>
        <w:rPr>
          <w:i/>
        </w:rPr>
        <w:t>...</w:t>
      </w:r>
      <w:r>
        <w:t xml:space="preserve"> ] ⌈INIM⌉MEŠ</w:t>
      </w:r>
      <w:r>
        <w:rPr>
          <w:i/>
        </w:rPr>
        <w:t>-ar</w:t>
      </w:r>
      <w:r>
        <w:t xml:space="preserve"> </w:t>
      </w:r>
      <w:r>
        <w:rPr>
          <w:i/>
        </w:rPr>
        <w:t>a-ru-ni</w:t>
      </w:r>
      <w:r>
        <w:t xml:space="preserve"> EGIR</w:t>
      </w:r>
      <w:r>
        <w:rPr>
          <w:i/>
        </w:rPr>
        <w:t>-pa</w:t>
      </w:r>
      <w:r>
        <w:t xml:space="preserve"> [ </w:t>
      </w:r>
      <w:r>
        <w:rPr>
          <w:i/>
        </w:rPr>
        <w:t>...</w:t>
      </w:r>
      <w:r>
        <w:t xml:space="preserve"> </w:t>
      </w:r>
      <w:r>
        <w:rPr>
          <w:i/>
        </w:rPr>
        <w:t>d</w:t>
      </w:r>
      <w:r>
        <w:t>]</w:t>
      </w:r>
      <w:r>
        <w:rPr>
          <w:i/>
        </w:rPr>
        <w:t>a-a-iš</w:t>
      </w:r>
      <w:r>
        <w:br/>
        <w:t>EN</w:t>
      </w:r>
      <w:r>
        <w:rPr>
          <w:i/>
        </w:rPr>
        <w:t>-YA-mu-kán</w:t>
      </w:r>
      <w:r>
        <w:t xml:space="preserve"> </w:t>
      </w:r>
      <w:r>
        <w:rPr>
          <w:i/>
        </w:rPr>
        <w:t>ku-it</w:t>
      </w:r>
      <w:r>
        <w:t xml:space="preserve"> [ </w:t>
      </w:r>
      <w:r>
        <w:rPr>
          <w:i/>
        </w:rPr>
        <w:t>...</w:t>
      </w:r>
      <w:r>
        <w:t xml:space="preserve"> ]</w:t>
      </w:r>
      <w:r>
        <w:rPr>
          <w:i/>
        </w:rPr>
        <w:t>-at</w:t>
      </w:r>
      <w:r>
        <w:br/>
      </w:r>
      <w:r>
        <w:rPr>
          <w:i/>
        </w:rPr>
        <w:t>nu-za-kán</w:t>
      </w:r>
      <w:r>
        <w:t xml:space="preserve"> </w:t>
      </w:r>
      <w:r>
        <w:rPr>
          <w:i/>
        </w:rPr>
        <w:t>a-ru-na-an</w:t>
      </w:r>
      <w:r>
        <w:t xml:space="preserve"> </w:t>
      </w:r>
      <w:r>
        <w:rPr>
          <w:i/>
        </w:rPr>
        <w:t>ta-pu-ša</w:t>
      </w:r>
      <w:r>
        <w:t xml:space="preserve"> [ </w:t>
      </w:r>
      <w:r>
        <w:rPr>
          <w:i/>
        </w:rPr>
        <w:t>...</w:t>
      </w:r>
      <w:r>
        <w:t xml:space="preserve"> ]</w:t>
      </w:r>
      <w:r>
        <w:br/>
        <w:t xml:space="preserve">[ </w:t>
      </w:r>
      <w:r>
        <w:rPr>
          <w:i/>
        </w:rPr>
        <w:t>...</w:t>
      </w:r>
      <w:r>
        <w:t xml:space="preserve"> ]</w:t>
      </w:r>
      <w:r>
        <w:rPr>
          <w:i/>
        </w:rPr>
        <w:t>-kán</w:t>
      </w:r>
      <w:r>
        <w:t xml:space="preserve"> </w:t>
      </w:r>
      <w:r>
        <w:rPr>
          <w:i/>
        </w:rPr>
        <w:t>ša-</w:t>
      </w:r>
      <w:r>
        <w:t>[</w:t>
      </w:r>
      <w:r>
        <w:rPr>
          <w:i/>
        </w:rPr>
        <w:t>k</w:t>
      </w:r>
      <w:r>
        <w:t>]</w:t>
      </w:r>
      <w:r>
        <w:rPr>
          <w:i/>
        </w:rPr>
        <w:t>u-wa-ya-nu-un</w:t>
      </w:r>
      <w:r>
        <w:br/>
        <w:t>[d</w:t>
      </w:r>
      <w:r>
        <w:rPr>
          <w:i/>
        </w:rPr>
        <w:t>k</w:t>
      </w:r>
      <w:r>
        <w:t>]</w:t>
      </w:r>
      <w:r>
        <w:rPr>
          <w:i/>
        </w:rPr>
        <w:t>u-mar-bi-iš</w:t>
      </w:r>
      <w:r>
        <w:t xml:space="preserve"> DINGIRMEŠ</w:t>
      </w:r>
      <w:r>
        <w:rPr>
          <w:i/>
        </w:rPr>
        <w:t>-aš</w:t>
      </w:r>
      <w:r>
        <w:t xml:space="preserve"> </w:t>
      </w:r>
      <w:r>
        <w:rPr>
          <w:i/>
        </w:rPr>
        <w:t>ad-da-aš</w:t>
      </w:r>
      <w:r>
        <w:t xml:space="preserve"> </w:t>
      </w:r>
      <w:r>
        <w:rPr>
          <w:i/>
        </w:rPr>
        <w:t>e-eš-zi</w:t>
      </w:r>
      <w:r>
        <w:t xml:space="preserve"> </w:t>
      </w:r>
      <w:r>
        <w:rPr>
          <w:i/>
        </w:rPr>
        <w:t>¬¬¬</w:t>
      </w:r>
      <w:r>
        <w:br/>
        <w:t xml:space="preserve">[ </w:t>
      </w:r>
      <w:r>
        <w:rPr>
          <w:i/>
        </w:rPr>
        <w:t>...</w:t>
      </w:r>
      <w:r>
        <w:t xml:space="preserve"> d</w:t>
      </w:r>
      <w:r>
        <w:rPr>
          <w:i/>
        </w:rPr>
        <w:t>im-pa-l</w:t>
      </w:r>
      <w:r>
        <w:t>]</w:t>
      </w:r>
      <w:r>
        <w:rPr>
          <w:i/>
        </w:rPr>
        <w:t>u-ri-ya-aš</w:t>
      </w:r>
      <w:r>
        <w:t xml:space="preserve"> INIMMEŠ</w:t>
      </w:r>
      <w:r>
        <w:rPr>
          <w:i/>
        </w:rPr>
        <w:t>-ar</w:t>
      </w:r>
      <w:r>
        <w:t xml:space="preserve"> </w:t>
      </w:r>
      <w:r>
        <w:rPr>
          <w:i/>
        </w:rPr>
        <w:t>IŠ-ME</w:t>
      </w:r>
      <w:r>
        <w:br/>
        <w:t xml:space="preserve">[ </w:t>
      </w:r>
      <w:r>
        <w:rPr>
          <w:i/>
        </w:rPr>
        <w:t>...</w:t>
      </w:r>
      <w:r>
        <w:t xml:space="preserve"> d</w:t>
      </w:r>
      <w:r>
        <w:rPr>
          <w:i/>
        </w:rPr>
        <w:t>im-pa-lu-ri-y</w:t>
      </w:r>
      <w:r>
        <w:t>]</w:t>
      </w:r>
      <w:r>
        <w:rPr>
          <w:i/>
        </w:rPr>
        <w:t>a</w:t>
      </w:r>
      <w:r>
        <w:t xml:space="preserve"> EGIR</w:t>
      </w:r>
      <w:r>
        <w:rPr>
          <w:i/>
        </w:rPr>
        <w:t>-pa</w:t>
      </w:r>
      <w:r>
        <w:t xml:space="preserve"> </w:t>
      </w:r>
      <w:r>
        <w:rPr>
          <w:i/>
        </w:rPr>
        <w:t>me-mi-iš-ki-u-wa-an</w:t>
      </w:r>
      <w:r>
        <w:t xml:space="preserve"> </w:t>
      </w:r>
      <w:r>
        <w:rPr>
          <w:i/>
        </w:rPr>
        <w:t>da-iš</w:t>
      </w:r>
      <w:r>
        <w:br/>
        <w:t xml:space="preserve">[ </w:t>
      </w:r>
      <w:r>
        <w:rPr>
          <w:i/>
        </w:rPr>
        <w:t>...</w:t>
      </w:r>
      <w:r>
        <w:t xml:space="preserve"> INIMMEŠ</w:t>
      </w:r>
      <w:r>
        <w:rPr>
          <w:i/>
        </w:rPr>
        <w:t>-a</w:t>
      </w:r>
      <w:r>
        <w:t>]</w:t>
      </w:r>
      <w:r>
        <w:rPr>
          <w:i/>
        </w:rPr>
        <w:t>r-ta</w:t>
      </w:r>
      <w:r>
        <w:t xml:space="preserve"> </w:t>
      </w:r>
      <w:r>
        <w:rPr>
          <w:i/>
        </w:rPr>
        <w:t>ku-i-e</w:t>
      </w:r>
      <w:r>
        <w:t xml:space="preserve"> [ </w:t>
      </w:r>
      <w:r>
        <w:rPr>
          <w:i/>
        </w:rPr>
        <w:t>...</w:t>
      </w:r>
      <w:r>
        <w:t xml:space="preserve"> ]</w:t>
      </w:r>
      <w:r>
        <w:br/>
        <w:t xml:space="preserve">[ </w:t>
      </w:r>
      <w:r>
        <w:rPr>
          <w:i/>
        </w:rPr>
        <w:t>...</w:t>
      </w:r>
      <w:r>
        <w:t xml:space="preserve"> ] GEŠTU</w:t>
      </w:r>
      <w:r>
        <w:rPr>
          <w:i/>
        </w:rPr>
        <w:t>-an</w:t>
      </w:r>
      <w:r>
        <w:t xml:space="preserve"> </w:t>
      </w:r>
      <w:r>
        <w:rPr>
          <w:i/>
        </w:rPr>
        <w:t>pa-ra-a</w:t>
      </w:r>
      <w:r>
        <w:t xml:space="preserve"> [ </w:t>
      </w:r>
      <w:r>
        <w:rPr>
          <w:i/>
        </w:rPr>
        <w:t>...</w:t>
      </w:r>
      <w:r>
        <w:t xml:space="preserve"> ]</w:t>
      </w:r>
      <w:r>
        <w:br/>
        <w:t>(Kolon fehlt in A)</w:t>
      </w:r>
      <w:r>
        <w:br/>
        <w:t xml:space="preserve">[ </w:t>
      </w:r>
      <w:r>
        <w:rPr>
          <w:i/>
        </w:rPr>
        <w:t>...</w:t>
      </w:r>
      <w:r>
        <w:t xml:space="preserve"> </w:t>
      </w:r>
      <w:r>
        <w:rPr>
          <w:i/>
        </w:rPr>
        <w:t>ke</w:t>
      </w:r>
      <w:r>
        <w:t>]</w:t>
      </w:r>
      <w:r>
        <w:rPr>
          <w:i/>
        </w:rPr>
        <w:t>-</w:t>
      </w:r>
      <w:r>
        <w:t>⌈</w:t>
      </w:r>
      <w:r>
        <w:rPr>
          <w:i/>
        </w:rPr>
        <w:t>e</w:t>
      </w:r>
      <w:r>
        <w:t xml:space="preserve">?⌉ </w:t>
      </w:r>
      <w:r>
        <w:rPr>
          <w:i/>
        </w:rPr>
        <w:t>da-aš-ša-u-wa</w:t>
      </w:r>
      <w:r>
        <w:t xml:space="preserve"> [ </w:t>
      </w:r>
      <w:r>
        <w:rPr>
          <w:i/>
        </w:rPr>
        <w:t>...</w:t>
      </w:r>
      <w:r>
        <w:t xml:space="preserve"> ]</w:t>
      </w:r>
      <w:r>
        <w:br/>
        <w:t xml:space="preserve">[ </w:t>
      </w:r>
      <w:r>
        <w:rPr>
          <w:i/>
        </w:rPr>
        <w:t>...</w:t>
      </w:r>
      <w:r>
        <w:t xml:space="preserve"> ] </w:t>
      </w:r>
      <w:r>
        <w:rPr>
          <w:i/>
        </w:rPr>
        <w:t>me-mi</w:t>
      </w:r>
      <w:r>
        <w:br/>
        <w:t xml:space="preserve">[ </w:t>
      </w:r>
      <w:r>
        <w:rPr>
          <w:i/>
        </w:rPr>
        <w:t>...</w:t>
      </w:r>
      <w:r>
        <w:t xml:space="preserve"> ] ⌈d</w:t>
      </w:r>
      <w:r>
        <w:rPr>
          <w:i/>
        </w:rPr>
        <w:t>ku-mar-bi-in</w:t>
      </w:r>
      <w:r>
        <w:t xml:space="preserve">⌉ [ </w:t>
      </w:r>
      <w:r>
        <w:rPr>
          <w:i/>
        </w:rPr>
        <w:t>...</w:t>
      </w:r>
      <w:r>
        <w:t xml:space="preserve"> ]</w:t>
      </w:r>
      <w:r>
        <w:br/>
        <w:t xml:space="preserve">[ </w:t>
      </w:r>
      <w:r>
        <w:rPr>
          <w:i/>
        </w:rPr>
        <w:t>...</w:t>
      </w:r>
      <w:r>
        <w:t xml:space="preserve"> ]</w:t>
      </w:r>
      <w:r>
        <w:rPr>
          <w:i/>
        </w:rPr>
        <w:t>x-ya</w:t>
      </w:r>
      <w:r>
        <w:t xml:space="preserve"> </w:t>
      </w:r>
      <w:r>
        <w:rPr>
          <w:i/>
        </w:rPr>
        <w:t>pí-an</w:t>
      </w:r>
      <w:r>
        <w:t xml:space="preserve"> EGIR</w:t>
      </w:r>
      <w:r>
        <w:rPr>
          <w:i/>
        </w:rPr>
        <w:t>-pa</w:t>
      </w:r>
      <w:r>
        <w:t xml:space="preserve"> [ </w:t>
      </w:r>
      <w:r>
        <w:rPr>
          <w:i/>
        </w:rPr>
        <w:t>...</w:t>
      </w:r>
      <w:r>
        <w:t xml:space="preserve"> ]</w:t>
      </w:r>
      <w:r>
        <w:br/>
        <w:t xml:space="preserve">[ </w:t>
      </w:r>
      <w:r>
        <w:rPr>
          <w:i/>
        </w:rPr>
        <w:t>...</w:t>
      </w:r>
      <w:r>
        <w:t xml:space="preserve"> ]</w:t>
      </w:r>
      <w:r>
        <w:rPr>
          <w:i/>
        </w:rPr>
        <w:t>x-ir</w:t>
      </w:r>
      <w:r>
        <w:t xml:space="preserve"> </w:t>
      </w:r>
      <w:r>
        <w:rPr>
          <w:i/>
        </w:rPr>
        <w:t>na-aḫ-ša-ra-za</w:t>
      </w:r>
      <w:r>
        <w:t xml:space="preserve"> [ </w:t>
      </w:r>
      <w:r>
        <w:rPr>
          <w:i/>
        </w:rPr>
        <w:t>...</w:t>
      </w:r>
      <w:r>
        <w:t xml:space="preserve"> ]</w:t>
      </w:r>
      <w:r>
        <w:br/>
        <w:t>[</w:t>
      </w:r>
      <w:r>
        <w:rPr>
          <w:i/>
        </w:rPr>
        <w:t>am-m</w:t>
      </w:r>
      <w:r>
        <w:t>]</w:t>
      </w:r>
      <w:r>
        <w:rPr>
          <w:i/>
        </w:rPr>
        <w:t>u-uk-ka</w:t>
      </w:r>
      <w:r>
        <w:t>4</w:t>
      </w:r>
      <w:r>
        <w:rPr>
          <w:i/>
        </w:rPr>
        <w:t>-wa-kán</w:t>
      </w:r>
      <w:r>
        <w:t xml:space="preserve"> [ </w:t>
      </w:r>
      <w:r>
        <w:rPr>
          <w:i/>
        </w:rPr>
        <w:t>...</w:t>
      </w:r>
      <w:r>
        <w:t xml:space="preserve"> ]</w:t>
      </w:r>
      <w:r>
        <w:br/>
        <w:t xml:space="preserve">[ </w:t>
      </w:r>
      <w:r>
        <w:rPr>
          <w:i/>
        </w:rPr>
        <w:t>...</w:t>
      </w:r>
      <w:r>
        <w:t xml:space="preserve"> ]</w:t>
      </w:r>
      <w:r>
        <w:rPr>
          <w:i/>
        </w:rPr>
        <w:t>x-nu-ut</w:t>
      </w:r>
      <w:r>
        <w:br/>
        <w:t xml:space="preserve">[ </w:t>
      </w:r>
      <w:r>
        <w:rPr>
          <w:i/>
        </w:rPr>
        <w:t>...</w:t>
      </w:r>
      <w:r>
        <w:t xml:space="preserve"> </w:t>
      </w:r>
      <w:r>
        <w:rPr>
          <w:i/>
        </w:rPr>
        <w:t>n</w:t>
      </w:r>
      <w:r>
        <w:t>]</w:t>
      </w:r>
      <w:r>
        <w:rPr>
          <w:i/>
        </w:rPr>
        <w:t>u-ut</w:t>
      </w:r>
      <w:r>
        <w:br/>
        <w:t xml:space="preserve">[ </w:t>
      </w:r>
      <w:r>
        <w:rPr>
          <w:i/>
        </w:rPr>
        <w:t>...</w:t>
      </w:r>
      <w:r>
        <w:t xml:space="preserve"> ]</w:t>
      </w:r>
      <w:r>
        <w:rPr>
          <w:i/>
        </w:rPr>
        <w:t>x</w:t>
      </w:r>
      <w:r>
        <w:t xml:space="preserve"> </w:t>
      </w:r>
      <w:r>
        <w:rPr>
          <w:i/>
        </w:rPr>
        <w:t>e-ep-pé-er</w:t>
      </w:r>
      <w:r>
        <w:t xml:space="preserve"> [ </w:t>
      </w:r>
      <w:r>
        <w:rPr>
          <w:i/>
        </w:rPr>
        <w:t>...</w:t>
      </w:r>
      <w:r>
        <w:t xml:space="preserve"> GIŠ d]⌈INANNAḪI⌉.A [ </w:t>
      </w:r>
      <w:r>
        <w:rPr>
          <w:i/>
        </w:rPr>
        <w:t>...</w:t>
      </w:r>
      <w:r>
        <w:t xml:space="preserve"> ]</w:t>
      </w:r>
      <w:r>
        <w:br/>
        <w:t xml:space="preserve">[ </w:t>
      </w:r>
      <w:r>
        <w:rPr>
          <w:i/>
        </w:rPr>
        <w:t>...</w:t>
      </w:r>
      <w:r>
        <w:t xml:space="preserve"> ]</w:t>
      </w:r>
      <w:r>
        <w:rPr>
          <w:i/>
        </w:rPr>
        <w:t>x-uš</w:t>
      </w:r>
      <w:r>
        <w:t xml:space="preserve"> </w:t>
      </w:r>
      <w:r>
        <w:rPr>
          <w:i/>
        </w:rPr>
        <w:t>tu-uk</w:t>
      </w:r>
      <w:r>
        <w:t xml:space="preserve"> [ </w:t>
      </w:r>
      <w:r>
        <w:rPr>
          <w:i/>
        </w:rPr>
        <w:t>...</w:t>
      </w:r>
      <w:r>
        <w:t xml:space="preserve"> ]</w:t>
      </w:r>
      <w:r>
        <w:br/>
        <w:t xml:space="preserve">[ </w:t>
      </w:r>
      <w:r>
        <w:rPr>
          <w:i/>
        </w:rPr>
        <w:t>...</w:t>
      </w:r>
      <w:r>
        <w:t xml:space="preserve"> </w:t>
      </w:r>
      <w:r>
        <w:rPr>
          <w:i/>
        </w:rPr>
        <w:t>a</w:t>
      </w:r>
      <w:r>
        <w:t>]</w:t>
      </w:r>
      <w:r>
        <w:rPr>
          <w:i/>
        </w:rPr>
        <w:t>n-da</w:t>
      </w:r>
      <w:r>
        <w:t xml:space="preserve"> [ </w:t>
      </w:r>
      <w:r>
        <w:rPr>
          <w:i/>
        </w:rPr>
        <w:t>...</w:t>
      </w:r>
      <w:r>
        <w:t xml:space="preserve"> ]</w:t>
      </w:r>
      <w:r>
        <w:br/>
        <w:t xml:space="preserve">[ </w:t>
      </w:r>
      <w:r>
        <w:rPr>
          <w:i/>
        </w:rPr>
        <w:t>...</w:t>
      </w:r>
      <w:r>
        <w:t xml:space="preserve"> ]</w:t>
      </w:r>
      <w:r>
        <w:rPr>
          <w:i/>
        </w:rPr>
        <w:t>x-</w:t>
      </w:r>
      <w:r>
        <w:t>⌈</w:t>
      </w:r>
      <w:r>
        <w:rPr>
          <w:i/>
        </w:rPr>
        <w:t>a</w:t>
      </w:r>
      <w:r>
        <w:t>⌉</w:t>
      </w:r>
      <w:r>
        <w:rPr>
          <w:i/>
        </w:rPr>
        <w:t>-x-an</w:t>
      </w:r>
      <w:r>
        <w:br/>
        <w:t>[</w:t>
      </w:r>
      <w:r>
        <w:rPr>
          <w:i/>
        </w:rPr>
        <w:t>_   _   _</w:t>
      </w:r>
      <w:r>
        <w:t xml:space="preserve"> d</w:t>
      </w:r>
      <w:r>
        <w:rPr>
          <w:i/>
        </w:rPr>
        <w:t>i</w:t>
      </w:r>
      <w:r>
        <w:t>]</w:t>
      </w:r>
      <w:r>
        <w:rPr>
          <w:i/>
        </w:rPr>
        <w:t>m-pa-al-lu-ri-iš</w:t>
      </w:r>
      <w:r>
        <w:t xml:space="preserve"> </w:t>
      </w:r>
      <w:r>
        <w:rPr>
          <w:i/>
        </w:rPr>
        <w:t>pé-ra-an</w:t>
      </w:r>
      <w:r>
        <w:t xml:space="preserve"> ⌈</w:t>
      </w:r>
      <w:r>
        <w:rPr>
          <w:i/>
        </w:rPr>
        <w:t>i-ya-at-ta-at</w:t>
      </w:r>
      <w:r>
        <w:t>⌉</w:t>
      </w:r>
      <w:r>
        <w:br/>
        <w:t>(Kolon fehlt in B.)</w:t>
      </w:r>
      <w:r>
        <w:br/>
        <w:t>(Kolon fehlt in B.)</w:t>
      </w:r>
      <w:r>
        <w:br/>
        <w:t>[</w:t>
      </w:r>
      <w:r>
        <w:rPr>
          <w:i/>
        </w:rPr>
        <w:t>na-aš-ká</w:t>
      </w:r>
      <w:r>
        <w:t>]</w:t>
      </w:r>
      <w:r>
        <w:rPr>
          <w:i/>
        </w:rPr>
        <w:t>n</w:t>
      </w:r>
      <w:r>
        <w:t xml:space="preserve"> </w:t>
      </w:r>
      <w:r>
        <w:rPr>
          <w:i/>
        </w:rPr>
        <w:t>a</w:t>
      </w:r>
      <w:r>
        <w:t>!</w:t>
      </w:r>
      <w:r>
        <w:rPr>
          <w:i/>
        </w:rPr>
        <w:t>-</w:t>
      </w:r>
      <w:r>
        <w:t>⌈</w:t>
      </w:r>
      <w:r>
        <w:rPr>
          <w:i/>
        </w:rPr>
        <w:t>ru-na-aš</w:t>
      </w:r>
      <w:r>
        <w:t>⌉ É</w:t>
      </w:r>
      <w:r>
        <w:rPr>
          <w:i/>
        </w:rPr>
        <w:t>-ri</w:t>
      </w:r>
      <w:r>
        <w:t xml:space="preserve"> </w:t>
      </w:r>
      <w:r>
        <w:rPr>
          <w:i/>
        </w:rPr>
        <w:t>an-da</w:t>
      </w:r>
      <w:r>
        <w:t xml:space="preserve"> </w:t>
      </w:r>
      <w:r>
        <w:rPr>
          <w:i/>
        </w:rPr>
        <w:t>p</w:t>
      </w:r>
      <w:r>
        <w:t>[</w:t>
      </w:r>
      <w:r>
        <w:rPr>
          <w:i/>
        </w:rPr>
        <w:t>a-i</w:t>
      </w:r>
      <w:r>
        <w:t>]</w:t>
      </w:r>
      <w:r>
        <w:rPr>
          <w:i/>
        </w:rPr>
        <w:t>t</w:t>
      </w:r>
      <w:r>
        <w:t xml:space="preserve"> </w:t>
      </w:r>
      <w:r>
        <w:rPr>
          <w:i/>
        </w:rPr>
        <w:t>¬¬¬</w:t>
      </w:r>
    </w:p>
    <w:p w14:paraId="623956AA" w14:textId="77777777" w:rsidR="004D3993" w:rsidRDefault="00A114E5">
      <w:pPr>
        <w:spacing w:after="120"/>
      </w:pPr>
      <w:r>
        <w:t>Impaluri began to say the words to the sea again:</w:t>
      </w:r>
      <w:r>
        <w:br/>
        <w:t>"What my Lord me [...] te,</w:t>
      </w:r>
      <w:r>
        <w:br/>
      </w:r>
      <w:r>
        <w:lastRenderedPageBreak/>
        <w:t>[I went] to the side of the sea.</w:t>
      </w:r>
      <w:r>
        <w:br/>
        <w:t>I s [ch] aute [...].</w:t>
      </w:r>
      <w:r>
        <w:br/>
        <w:t>Kumarbi sits on his [Th] Ron, the father of the gods. "</w:t>
      </w:r>
      <w:r>
        <w:br/>
        <w:t>[When the sea had heard of the [impal] uri words,</w:t>
      </w:r>
      <w:r>
        <w:br/>
        <w:t>the sea began to answer in the [pa] luri:</w:t>
      </w:r>
      <w:r>
        <w:br/>
        <w:t>[", ... the word] e that I tell you,</w:t>
      </w:r>
      <w:r>
        <w:br/>
        <w:t>Text A: [Keep you] your ears!]</w:t>
      </w:r>
      <w:r>
        <w:br/>
        <w:t>Text B/C: Impaluri, listen to my words.</w:t>
      </w:r>
      <w:r>
        <w:br/>
        <w:t>Go (and) align them Kumarbi.</w:t>
      </w:r>
      <w:r>
        <w:br/>
        <w:t>Go (and) speak to Kumarbi:</w:t>
      </w:r>
      <w:r>
        <w:br/>
        <w:t>'Why did he appear to be (my) house,</w:t>
      </w:r>
      <w:r>
        <w:br/>
        <w:t>The house seized</w:t>
      </w:r>
      <w:r>
        <w:br/>
        <w:t>And fear took the servant.</w:t>
      </w:r>
      <w:r>
        <w:br/>
        <w:t>And [ic] h [...]</w:t>
      </w:r>
      <w:r>
        <w:br/>
        <w:t>For you (is) already broken cedar,</w:t>
      </w:r>
      <w:r>
        <w:br/>
        <w:t>And soups are already cooked for you.</w:t>
      </w:r>
      <w:r>
        <w:br/>
        <w:t>For you, however, the singers have the lodges ready day and night.</w:t>
      </w:r>
      <w:r>
        <w:br/>
        <w:t>Stand up,</w:t>
      </w:r>
      <w:r>
        <w:br/>
        <w:t>And get away in my house! '"</w:t>
      </w:r>
      <w:r>
        <w:br/>
        <w:t>He got up, the Kumarbi,</w:t>
      </w:r>
      <w:r>
        <w:br/>
        <w:t>And Impaluri is going ahead.</w:t>
      </w:r>
      <w:r>
        <w:br/>
        <w:t>Kumarbi, however, [out] his house,</w:t>
      </w:r>
      <w:r>
        <w:br/>
        <w:t>And he zo [g], the kumar [bi].</w:t>
      </w:r>
      <w:r>
        <w:br/>
        <w:t>He g [in] g into the house of the sea.</w:t>
      </w:r>
    </w:p>
    <w:p w14:paraId="4CBE9100" w14:textId="77777777" w:rsidR="004D3993" w:rsidRDefault="004D3993">
      <w:pPr>
        <w:spacing w:after="120"/>
      </w:pPr>
    </w:p>
    <w:p w14:paraId="45CD844B" w14:textId="77777777" w:rsidR="004D3993" w:rsidRDefault="00A114E5">
      <w:pPr>
        <w:spacing w:after="120"/>
      </w:pPr>
      <w:r>
        <w:t>ginuwa=nnaš=kan [ ... k]atkattiškezzi "Our knees are shaking [ ... ]"</w:t>
      </w:r>
    </w:p>
    <w:p w14:paraId="7858FC2C" w14:textId="77777777" w:rsidR="004D3993" w:rsidRDefault="004D3993">
      <w:pPr>
        <w:spacing w:after="120"/>
      </w:pPr>
    </w:p>
    <w:p w14:paraId="08CF1667" w14:textId="77777777" w:rsidR="004D3993" w:rsidRDefault="00A114E5">
      <w:pPr>
        <w:spacing w:after="120"/>
      </w:pPr>
      <w:r>
        <w:t>348.I.1 – Das Ḫedammu-Lied</w:t>
      </w:r>
    </w:p>
    <w:p w14:paraId="0B9B2EFC" w14:textId="77777777" w:rsidR="004D3993" w:rsidRDefault="00A114E5">
      <w:pPr>
        <w:spacing w:after="120"/>
      </w:pPr>
      <w:r>
        <w:t>KUB 33.103 Rs. iii 4'-5</w:t>
      </w:r>
    </w:p>
    <w:p w14:paraId="5B662A8C" w14:textId="77777777" w:rsidR="004D3993" w:rsidRDefault="00A114E5">
      <w:pPr>
        <w:spacing w:after="120"/>
      </w:pPr>
      <w:r>
        <w:t xml:space="preserve">[ </w:t>
      </w:r>
      <w:r>
        <w:rPr>
          <w:i/>
        </w:rPr>
        <w:t>...</w:t>
      </w:r>
      <w:r>
        <w:t xml:space="preserve"> ]</w:t>
      </w:r>
      <w:r>
        <w:rPr>
          <w:i/>
        </w:rPr>
        <w:t>x</w:t>
      </w:r>
      <w:r>
        <w:t xml:space="preserve"> </w:t>
      </w:r>
      <w:r>
        <w:rPr>
          <w:i/>
        </w:rPr>
        <w:t>x x</w:t>
      </w:r>
      <w:r>
        <w:t xml:space="preserve"> ⌈</w:t>
      </w:r>
      <w:r>
        <w:rPr>
          <w:i/>
        </w:rPr>
        <w:t>wa-al</w:t>
      </w:r>
      <w:r>
        <w:t>⌉</w:t>
      </w:r>
      <w:r>
        <w:rPr>
          <w:i/>
        </w:rPr>
        <w:t>-ḫi-iš-ša</w:t>
      </w:r>
      <w:r>
        <w:t>[</w:t>
      </w:r>
      <w:r>
        <w:rPr>
          <w:i/>
        </w:rPr>
        <w:t>r</w:t>
      </w:r>
      <w:r>
        <w:t xml:space="preserve">] [ </w:t>
      </w:r>
      <w:r>
        <w:rPr>
          <w:i/>
        </w:rPr>
        <w:t>...</w:t>
      </w:r>
      <w:r>
        <w:t xml:space="preserve"> ]</w:t>
      </w:r>
      <w:r>
        <w:rPr>
          <w:i/>
        </w:rPr>
        <w:t>-</w:t>
      </w:r>
      <w:r>
        <w:t>⌈</w:t>
      </w:r>
      <w:r>
        <w:rPr>
          <w:i/>
        </w:rPr>
        <w:t>zi</w:t>
      </w:r>
      <w:r>
        <w:t>⌉</w:t>
      </w:r>
      <w:r>
        <w:br/>
        <w:t>⌈d10</w:t>
      </w:r>
      <w:r>
        <w:rPr>
          <w:i/>
        </w:rPr>
        <w:t>-aš</w:t>
      </w:r>
      <w:r>
        <w:t>⌉</w:t>
      </w:r>
      <w:r>
        <w:rPr>
          <w:i/>
        </w:rPr>
        <w:t>-</w:t>
      </w:r>
      <w:r>
        <w:t>[</w:t>
      </w:r>
      <w:r>
        <w:rPr>
          <w:i/>
        </w:rPr>
        <w:t>m</w:t>
      </w:r>
      <w:r>
        <w:t>]</w:t>
      </w:r>
      <w:r>
        <w:rPr>
          <w:i/>
        </w:rPr>
        <w:t>a-an-na-aš-kán</w:t>
      </w:r>
      <w:r>
        <w:t xml:space="preserve"> d</w:t>
      </w:r>
      <w:r>
        <w:rPr>
          <w:i/>
        </w:rPr>
        <w:t>IŠTAR-aš</w:t>
      </w:r>
      <w:r>
        <w:t>!</w:t>
      </w:r>
      <w:r>
        <w:rPr>
          <w:i/>
        </w:rPr>
        <w:t>-ša</w:t>
      </w:r>
      <w:r>
        <w:t xml:space="preserve"> </w:t>
      </w:r>
      <w:r>
        <w:rPr>
          <w:i/>
        </w:rPr>
        <w:t>wa-an-ti-m</w:t>
      </w:r>
      <w:r>
        <w:t>[</w:t>
      </w:r>
      <w:r>
        <w:rPr>
          <w:i/>
        </w:rPr>
        <w:t>u-uš</w:t>
      </w:r>
      <w:r>
        <w:t>] [</w:t>
      </w:r>
      <w:r>
        <w:rPr>
          <w:i/>
        </w:rPr>
        <w:t>te-e</w:t>
      </w:r>
      <w:r>
        <w:t>]</w:t>
      </w:r>
      <w:r>
        <w:rPr>
          <w:i/>
        </w:rPr>
        <w:t>t</w:t>
      </w:r>
      <w:r>
        <w:t>?</w:t>
      </w:r>
      <w:r>
        <w:rPr>
          <w:i/>
        </w:rPr>
        <w:t>-ḫi-mu-uš-ša</w:t>
      </w:r>
      <w:r>
        <w:t xml:space="preserve"> A</w:t>
      </w:r>
      <w:r>
        <w:rPr>
          <w:i/>
        </w:rPr>
        <w:t>-ni</w:t>
      </w:r>
      <w:r>
        <w:t>!</w:t>
      </w:r>
      <w:r>
        <w:rPr>
          <w:i/>
        </w:rPr>
        <w:t>-it</w:t>
      </w:r>
      <w:r>
        <w:t xml:space="preserve"> </w:t>
      </w:r>
      <w:r>
        <w:rPr>
          <w:i/>
        </w:rPr>
        <w:t>ar-ḫa</w:t>
      </w:r>
      <w:r>
        <w:t xml:space="preserve"> </w:t>
      </w:r>
      <w:r>
        <w:rPr>
          <w:i/>
        </w:rPr>
        <w:t>na-wi</w:t>
      </w:r>
      <w:r>
        <w:t xml:space="preserve">5 </w:t>
      </w:r>
      <w:r>
        <w:rPr>
          <w:i/>
        </w:rPr>
        <w:t>pa-a-an-zi</w:t>
      </w:r>
      <w:r>
        <w:br/>
        <w:t xml:space="preserve">[ </w:t>
      </w:r>
      <w:r>
        <w:rPr>
          <w:i/>
        </w:rPr>
        <w:t>...</w:t>
      </w:r>
      <w:r>
        <w:t xml:space="preserve"> ]</w:t>
      </w:r>
      <w:r>
        <w:rPr>
          <w:i/>
        </w:rPr>
        <w:t>-ya-aš-ša-</w:t>
      </w:r>
      <w:r>
        <w:t>⌈</w:t>
      </w:r>
      <w:r>
        <w:rPr>
          <w:i/>
        </w:rPr>
        <w:t>an</w:t>
      </w:r>
      <w:r>
        <w:t xml:space="preserve">⌉ </w:t>
      </w:r>
      <w:r>
        <w:rPr>
          <w:i/>
        </w:rPr>
        <w:t>na-wi</w:t>
      </w:r>
      <w:r>
        <w:t xml:space="preserve">5 </w:t>
      </w:r>
      <w:r>
        <w:rPr>
          <w:i/>
        </w:rPr>
        <w:t>ú-wa-ú-e-ni</w:t>
      </w:r>
      <w:r>
        <w:br/>
      </w:r>
      <w:r>
        <w:rPr>
          <w:i/>
        </w:rPr>
        <w:t>gi-nu-wa-an-na-aš-kán</w:t>
      </w:r>
      <w:r>
        <w:t xml:space="preserve"> [ </w:t>
      </w:r>
      <w:r>
        <w:rPr>
          <w:i/>
        </w:rPr>
        <w:t>...</w:t>
      </w:r>
      <w:r>
        <w:t xml:space="preserve"> </w:t>
      </w:r>
      <w:r>
        <w:rPr>
          <w:i/>
        </w:rPr>
        <w:t>k</w:t>
      </w:r>
      <w:r>
        <w:t>]</w:t>
      </w:r>
      <w:r>
        <w:rPr>
          <w:i/>
        </w:rPr>
        <w:t>at-kat-ti-iš-ke-ez-zi</w:t>
      </w:r>
      <w:r>
        <w:br/>
        <w:t>SAG.DU</w:t>
      </w:r>
      <w:r>
        <w:rPr>
          <w:i/>
        </w:rPr>
        <w:t>-aš-ma-an-na-aš</w:t>
      </w:r>
      <w:r>
        <w:t xml:space="preserve"> LÚBÁḪAR</w:t>
      </w:r>
      <w:r>
        <w:rPr>
          <w:i/>
        </w:rPr>
        <w:t>-aš</w:t>
      </w:r>
      <w:r>
        <w:t xml:space="preserve"> [GIŠUMB]IN GIM</w:t>
      </w:r>
      <w:r>
        <w:rPr>
          <w:i/>
        </w:rPr>
        <w:t>-an</w:t>
      </w:r>
      <w:r>
        <w:t xml:space="preserve"> </w:t>
      </w:r>
      <w:r>
        <w:rPr>
          <w:i/>
        </w:rPr>
        <w:t>ú-e-ḫa-at-ta-ri</w:t>
      </w:r>
      <w:r>
        <w:br/>
        <w:t>MÁŠ.TUR</w:t>
      </w:r>
      <w:r>
        <w:rPr>
          <w:i/>
        </w:rPr>
        <w:t>-aš-ma-an-na-aš-kán</w:t>
      </w:r>
      <w:r>
        <w:t xml:space="preserve"> </w:t>
      </w:r>
      <w:r>
        <w:rPr>
          <w:i/>
        </w:rPr>
        <w:t>mi-e-nu-wa-aš</w:t>
      </w:r>
      <w:r>
        <w:t xml:space="preserve"> </w:t>
      </w:r>
      <w:r>
        <w:rPr>
          <w:i/>
        </w:rPr>
        <w:t>i-wa-ar</w:t>
      </w:r>
      <w:r>
        <w:t xml:space="preserve"> </w:t>
      </w:r>
      <w:r>
        <w:rPr>
          <w:i/>
        </w:rPr>
        <w:t>¬¬¬</w:t>
      </w:r>
    </w:p>
    <w:p w14:paraId="797B351E" w14:textId="77777777" w:rsidR="004D3993" w:rsidRDefault="00A114E5">
      <w:pPr>
        <w:spacing w:after="120"/>
      </w:pPr>
      <w:r>
        <w:t>[ ... ] Hit ... ]</w:t>
      </w:r>
      <w:r>
        <w:br/>
        <w:t xml:space="preserve">Blitz [e] and [d] onner of the weather god and the Ištar [ab] he has not yet continued with </w:t>
      </w:r>
      <w:r>
        <w:lastRenderedPageBreak/>
        <w:t>water.</w:t>
      </w:r>
      <w:r>
        <w:br/>
        <w:t>We have not yet come in [...].</w:t>
      </w:r>
      <w:r>
        <w:br/>
        <w:t>The knees [z] ittern us [...]</w:t>
      </w:r>
      <w:r>
        <w:br/>
        <w:t>But the head turns like the [Schei] be of a potter.</w:t>
      </w:r>
      <w:r>
        <w:br/>
        <w:t>According to the type of - a bitch but [...] us [...].</w:t>
      </w:r>
    </w:p>
    <w:p w14:paraId="06B1AE32" w14:textId="77777777" w:rsidR="004D3993" w:rsidRDefault="004D3993">
      <w:pPr>
        <w:spacing w:after="120"/>
      </w:pPr>
    </w:p>
    <w:p w14:paraId="69747606" w14:textId="77777777" w:rsidR="004D3993" w:rsidRDefault="00A114E5">
      <w:pPr>
        <w:spacing w:after="120"/>
      </w:pPr>
      <w:r>
        <w:t>[nu=z]a? katkat[te- ... ]</w:t>
      </w:r>
    </w:p>
    <w:p w14:paraId="33E0B76C" w14:textId="77777777" w:rsidR="004D3993" w:rsidRDefault="004D3993">
      <w:pPr>
        <w:spacing w:after="120"/>
      </w:pPr>
    </w:p>
    <w:p w14:paraId="4EE96BA5" w14:textId="77777777" w:rsidR="004D3993" w:rsidRDefault="00A114E5">
      <w:pPr>
        <w:spacing w:after="120"/>
      </w:pPr>
      <w:r>
        <w:t>348.I.8 – Das Ḫedammu-Lied</w:t>
      </w:r>
    </w:p>
    <w:p w14:paraId="6BD388BB" w14:textId="77777777" w:rsidR="004D3993" w:rsidRDefault="00A114E5">
      <w:pPr>
        <w:spacing w:after="120"/>
      </w:pPr>
      <w:r>
        <w:t>KUB 8.66 + KUB 33.86 Vs. ii 1'</w:t>
      </w:r>
    </w:p>
    <w:p w14:paraId="2D316E70" w14:textId="77777777" w:rsidR="004D3993" w:rsidRDefault="00A114E5">
      <w:pPr>
        <w:spacing w:after="120"/>
      </w:pPr>
      <w:r>
        <w:t>[</w:t>
      </w:r>
      <w:r>
        <w:rPr>
          <w:i/>
        </w:rPr>
        <w:t>nu-z</w:t>
      </w:r>
      <w:r>
        <w:t>]</w:t>
      </w:r>
      <w:r>
        <w:rPr>
          <w:i/>
        </w:rPr>
        <w:t>a</w:t>
      </w:r>
      <w:r>
        <w:t>? ⌈</w:t>
      </w:r>
      <w:r>
        <w:rPr>
          <w:i/>
        </w:rPr>
        <w:t>kat-kat</w:t>
      </w:r>
      <w:r>
        <w:t>⌉</w:t>
      </w:r>
      <w:r>
        <w:rPr>
          <w:i/>
        </w:rPr>
        <w:t>-</w:t>
      </w:r>
      <w:r>
        <w:t>[</w:t>
      </w:r>
      <w:r>
        <w:rPr>
          <w:i/>
        </w:rPr>
        <w:t>te-</w:t>
      </w:r>
      <w:r>
        <w:t xml:space="preserve"> </w:t>
      </w:r>
      <w:r>
        <w:rPr>
          <w:i/>
        </w:rPr>
        <w:t>...</w:t>
      </w:r>
      <w:r>
        <w:t xml:space="preserve"> ]</w:t>
      </w:r>
      <w:r>
        <w:br/>
        <w:t>[</w:t>
      </w:r>
      <w:r>
        <w:rPr>
          <w:i/>
        </w:rPr>
        <w:t>n</w:t>
      </w:r>
      <w:r>
        <w:t>]</w:t>
      </w:r>
      <w:r>
        <w:rPr>
          <w:i/>
        </w:rPr>
        <w:t>u-uš-ši</w:t>
      </w:r>
      <w:r>
        <w:t xml:space="preserve"> GAM</w:t>
      </w:r>
      <w:r>
        <w:rPr>
          <w:i/>
        </w:rPr>
        <w:t>-an</w:t>
      </w:r>
      <w:r>
        <w:t xml:space="preserve">[ </w:t>
      </w:r>
      <w:r>
        <w:rPr>
          <w:i/>
        </w:rPr>
        <w:t>...</w:t>
      </w:r>
      <w:r>
        <w:t xml:space="preserve"> ]</w:t>
      </w:r>
      <w:r>
        <w:br/>
      </w:r>
      <w:r>
        <w:rPr>
          <w:i/>
        </w:rPr>
        <w:t>nu</w:t>
      </w:r>
      <w:r>
        <w:t xml:space="preserve"> dIŠTAR</w:t>
      </w:r>
      <w:r>
        <w:rPr>
          <w:i/>
        </w:rPr>
        <w:t>-iš</w:t>
      </w:r>
      <w:r>
        <w:t xml:space="preserve"> </w:t>
      </w:r>
      <w:r>
        <w:rPr>
          <w:i/>
        </w:rPr>
        <w:t>ka</w:t>
      </w:r>
      <w:r>
        <w:t>[</w:t>
      </w:r>
      <w:r>
        <w:rPr>
          <w:i/>
        </w:rPr>
        <w:t>t-</w:t>
      </w:r>
      <w:r>
        <w:t xml:space="preserve"> </w:t>
      </w:r>
      <w:r>
        <w:rPr>
          <w:i/>
        </w:rPr>
        <w:t>...</w:t>
      </w:r>
      <w:r>
        <w:t xml:space="preserve"> ]</w:t>
      </w:r>
      <w:r>
        <w:br/>
      </w:r>
      <w:r>
        <w:rPr>
          <w:i/>
        </w:rPr>
        <w:t>nu-kán</w:t>
      </w:r>
      <w:r>
        <w:t xml:space="preserve"> MUŠ</w:t>
      </w:r>
      <w:r>
        <w:rPr>
          <w:i/>
        </w:rPr>
        <w:t>ḫé-da</w:t>
      </w:r>
      <w:r>
        <w:t>[</w:t>
      </w:r>
      <w:r>
        <w:rPr>
          <w:i/>
        </w:rPr>
        <w:t>m-mu</w:t>
      </w:r>
      <w:r>
        <w:t>(</w:t>
      </w:r>
      <w:r>
        <w:rPr>
          <w:i/>
        </w:rPr>
        <w:t>-</w:t>
      </w:r>
      <w:r>
        <w:t xml:space="preserve">) </w:t>
      </w:r>
      <w:r>
        <w:rPr>
          <w:i/>
        </w:rPr>
        <w:t>...</w:t>
      </w:r>
      <w:r>
        <w:t xml:space="preserve"> ]</w:t>
      </w:r>
      <w:r>
        <w:br/>
        <w:t xml:space="preserve">[ </w:t>
      </w:r>
      <w:r>
        <w:rPr>
          <w:i/>
        </w:rPr>
        <w:t>...</w:t>
      </w:r>
      <w:r>
        <w:t xml:space="preserve"> ] AḪI.A</w:t>
      </w:r>
      <w:r>
        <w:rPr>
          <w:i/>
        </w:rPr>
        <w:t>-aš</w:t>
      </w:r>
      <w:r>
        <w:t xml:space="preserve"> </w:t>
      </w:r>
      <w:r>
        <w:rPr>
          <w:i/>
        </w:rPr>
        <w:t>ḫal-lu-wa-aš</w:t>
      </w:r>
      <w:r>
        <w:t xml:space="preserve"> ⌈</w:t>
      </w:r>
      <w:r>
        <w:rPr>
          <w:i/>
        </w:rPr>
        <w:t>ḫu</w:t>
      </w:r>
      <w:r>
        <w:t>⌉</w:t>
      </w:r>
      <w:r>
        <w:rPr>
          <w:i/>
        </w:rPr>
        <w:t>-x</w:t>
      </w:r>
      <w:r>
        <w:t xml:space="preserve">[ </w:t>
      </w:r>
      <w:r>
        <w:rPr>
          <w:i/>
        </w:rPr>
        <w:t>...</w:t>
      </w:r>
      <w:r>
        <w:t xml:space="preserve"> ] </w:t>
      </w:r>
      <w:r>
        <w:rPr>
          <w:i/>
        </w:rPr>
        <w:t>¬¬¬</w:t>
      </w:r>
    </w:p>
    <w:p w14:paraId="5C6685F1" w14:textId="77777777" w:rsidR="004D3993" w:rsidRDefault="00A114E5">
      <w:pPr>
        <w:spacing w:after="120"/>
      </w:pPr>
      <w:r>
        <w:t>[...] Zitter [- ...]</w:t>
      </w:r>
      <w:r>
        <w:br/>
        <w:t>[...] him below [...]</w:t>
      </w:r>
      <w:r>
        <w:br/>
        <w:t>Ištar [...]</w:t>
      </w:r>
      <w:r>
        <w:br/>
        <w:t>Ḫeda [mmu ...]</w:t>
      </w:r>
      <w:r>
        <w:br/>
        <w:t>[...] In the deep water [...]</w:t>
      </w:r>
    </w:p>
    <w:p w14:paraId="642D64C9" w14:textId="77777777" w:rsidR="004D3993" w:rsidRDefault="004D3993">
      <w:pPr>
        <w:spacing w:after="120"/>
      </w:pPr>
    </w:p>
    <w:p w14:paraId="3C8064FC" w14:textId="77777777" w:rsidR="004D3993" w:rsidRDefault="00A114E5">
      <w:pPr>
        <w:spacing w:after="120"/>
      </w:pPr>
      <w:r>
        <w:t>n=ašta lē kuwatka laḫlaḫḫiškeši "And please do not worry at all"</w:t>
      </w:r>
    </w:p>
    <w:p w14:paraId="24AEFBF4" w14:textId="77777777" w:rsidR="004D3993" w:rsidRDefault="004D3993">
      <w:pPr>
        <w:spacing w:after="120"/>
      </w:pPr>
    </w:p>
    <w:p w14:paraId="68048266" w14:textId="77777777" w:rsidR="004D3993" w:rsidRDefault="00A114E5">
      <w:pPr>
        <w:spacing w:after="120"/>
      </w:pPr>
      <w:r>
        <w:t>186 - From the King to [...] + Piggyback Letter of [...] to [...]</w:t>
      </w:r>
    </w:p>
    <w:p w14:paraId="100B7D31" w14:textId="77777777" w:rsidR="004D3993" w:rsidRDefault="00A114E5">
      <w:pPr>
        <w:spacing w:after="120"/>
      </w:pPr>
      <w:r>
        <w:t>HKM 37 rev. 6'-7'</w:t>
      </w:r>
    </w:p>
    <w:p w14:paraId="23CE7720" w14:textId="77777777" w:rsidR="004D3993" w:rsidRDefault="004D3993">
      <w:pPr>
        <w:spacing w:after="120"/>
      </w:pPr>
    </w:p>
    <w:p w14:paraId="42BCD48D" w14:textId="77777777" w:rsidR="004D3993" w:rsidRDefault="004D3993">
      <w:pPr>
        <w:spacing w:after="120"/>
      </w:pPr>
    </w:p>
    <w:p w14:paraId="6132FB77" w14:textId="77777777" w:rsidR="004D3993" w:rsidRDefault="004D3993">
      <w:pPr>
        <w:spacing w:after="120"/>
      </w:pPr>
    </w:p>
    <w:p w14:paraId="7BE5E0B0" w14:textId="77777777" w:rsidR="004D3993" w:rsidRDefault="00A114E5">
      <w:pPr>
        <w:spacing w:after="120"/>
      </w:pPr>
      <w:r>
        <w:t xml:space="preserve">n=ašta </w:t>
      </w:r>
      <w:r>
        <w:rPr>
          <w:i/>
        </w:rPr>
        <w:t>ŪL</w:t>
      </w:r>
      <w:r>
        <w:t xml:space="preserve"> laḫlaḫḫiškeši "Stop worrying!"</w:t>
      </w:r>
    </w:p>
    <w:p w14:paraId="3CE9C5AF" w14:textId="77777777" w:rsidR="004D3993" w:rsidRDefault="004D3993">
      <w:pPr>
        <w:spacing w:after="120"/>
      </w:pPr>
    </w:p>
    <w:p w14:paraId="6F51AD41" w14:textId="77777777" w:rsidR="004D3993" w:rsidRDefault="00A114E5">
      <w:pPr>
        <w:spacing w:after="120"/>
      </w:pPr>
      <w:r>
        <w:t>186 - From the King to [...] + Piggyback Letter to Himmuili from Tarhunmiya</w:t>
      </w:r>
    </w:p>
    <w:p w14:paraId="2B7078EC" w14:textId="77777777" w:rsidR="004D3993" w:rsidRDefault="00A114E5">
      <w:pPr>
        <w:spacing w:after="120"/>
      </w:pPr>
      <w:r>
        <w:t>HKM 36 l.e.2</w:t>
      </w:r>
    </w:p>
    <w:p w14:paraId="14DBB534" w14:textId="77777777" w:rsidR="004D3993" w:rsidRDefault="004D3993">
      <w:pPr>
        <w:spacing w:after="120"/>
      </w:pPr>
    </w:p>
    <w:p w14:paraId="4BC33999" w14:textId="77777777" w:rsidR="004D3993" w:rsidRDefault="004D3993">
      <w:pPr>
        <w:spacing w:after="120"/>
      </w:pPr>
    </w:p>
    <w:p w14:paraId="1B8574C8" w14:textId="77777777" w:rsidR="004D3993" w:rsidRDefault="004D3993">
      <w:pPr>
        <w:spacing w:after="120"/>
      </w:pPr>
    </w:p>
    <w:p w14:paraId="69DDDA18" w14:textId="77777777" w:rsidR="004D3993" w:rsidRDefault="00A114E5">
      <w:pPr>
        <w:spacing w:after="120"/>
      </w:pPr>
      <w:r>
        <w:t>n=ašta ŠEŠ.DÙG.GA-YA lē kuwatka laḫlaḫḫiškeši "Stop worrying somehow, my dear brother"</w:t>
      </w:r>
    </w:p>
    <w:p w14:paraId="7F04C8D2" w14:textId="77777777" w:rsidR="004D3993" w:rsidRDefault="004D3993">
      <w:pPr>
        <w:spacing w:after="120"/>
      </w:pPr>
    </w:p>
    <w:p w14:paraId="75991506" w14:textId="77777777" w:rsidR="004D3993" w:rsidRDefault="00A114E5">
      <w:pPr>
        <w:spacing w:after="120"/>
      </w:pPr>
      <w:r>
        <w:t>186 - From the King to Kaššū + Piggyback from Šuriḫili to Uzzū</w:t>
      </w:r>
    </w:p>
    <w:p w14:paraId="0CC88763" w14:textId="77777777" w:rsidR="004D3993" w:rsidRDefault="00A114E5">
      <w:pPr>
        <w:spacing w:after="120"/>
      </w:pPr>
      <w:r>
        <w:t>HKM 02 l.e.3–l.e.5</w:t>
      </w:r>
    </w:p>
    <w:p w14:paraId="03FE8C5A" w14:textId="77777777" w:rsidR="004D3993" w:rsidRDefault="004D3993">
      <w:pPr>
        <w:spacing w:after="120"/>
      </w:pPr>
    </w:p>
    <w:p w14:paraId="575B12B0" w14:textId="77777777" w:rsidR="004D3993" w:rsidRDefault="004D3993">
      <w:pPr>
        <w:spacing w:after="120"/>
      </w:pPr>
    </w:p>
    <w:p w14:paraId="5BE8DA67" w14:textId="77777777" w:rsidR="004D3993" w:rsidRDefault="004D3993">
      <w:pPr>
        <w:spacing w:after="120"/>
      </w:pPr>
    </w:p>
    <w:p w14:paraId="0F0F93E9" w14:textId="77777777" w:rsidR="004D3993" w:rsidRDefault="00A114E5">
      <w:pPr>
        <w:spacing w:after="120"/>
      </w:pPr>
      <w:r>
        <w:t>n=ašta ŠEŠ.DÙG.GA-YA laḫlaḫḫiškezi lē kuwatka "Let my dear brother stop worrying"</w:t>
      </w:r>
    </w:p>
    <w:p w14:paraId="63AA1A19" w14:textId="77777777" w:rsidR="004D3993" w:rsidRDefault="004D3993">
      <w:pPr>
        <w:spacing w:after="120"/>
      </w:pPr>
    </w:p>
    <w:p w14:paraId="0FB823BA" w14:textId="77777777" w:rsidR="004D3993" w:rsidRDefault="00A114E5">
      <w:pPr>
        <w:spacing w:after="120"/>
      </w:pPr>
      <w:r>
        <w:t>186 - From the King to Kaššū + Piggyback from Šuriḫili to Uzzū</w:t>
      </w:r>
    </w:p>
    <w:p w14:paraId="263F469A" w14:textId="77777777" w:rsidR="004D3993" w:rsidRDefault="00A114E5">
      <w:pPr>
        <w:spacing w:after="120"/>
      </w:pPr>
      <w:r>
        <w:t>HKM 03 l.e.1</w:t>
      </w:r>
    </w:p>
    <w:p w14:paraId="648445FA" w14:textId="77777777" w:rsidR="004D3993" w:rsidRDefault="004D3993">
      <w:pPr>
        <w:spacing w:after="120"/>
      </w:pPr>
    </w:p>
    <w:p w14:paraId="417D8553" w14:textId="77777777" w:rsidR="004D3993" w:rsidRDefault="004D3993">
      <w:pPr>
        <w:spacing w:after="120"/>
      </w:pPr>
    </w:p>
    <w:p w14:paraId="0770A483" w14:textId="77777777" w:rsidR="004D3993" w:rsidRDefault="004D3993">
      <w:pPr>
        <w:spacing w:after="120"/>
      </w:pPr>
    </w:p>
    <w:p w14:paraId="0763E386" w14:textId="77777777" w:rsidR="004D3993" w:rsidRDefault="00A114E5">
      <w:pPr>
        <w:spacing w:after="120"/>
      </w:pPr>
      <w:r>
        <w:t>nu=wa=kan lē kuwatka lahlahhiyaši "Do not you worry at all!"</w:t>
      </w:r>
    </w:p>
    <w:p w14:paraId="1E1C4C6C" w14:textId="77777777" w:rsidR="004D3993" w:rsidRDefault="004D3993">
      <w:pPr>
        <w:spacing w:after="120"/>
      </w:pPr>
    </w:p>
    <w:p w14:paraId="3EAC7C50" w14:textId="77777777" w:rsidR="004D3993" w:rsidRDefault="00A114E5">
      <w:pPr>
        <w:spacing w:after="120"/>
      </w:pPr>
      <w:r>
        <w:t xml:space="preserve">190 - From Ḫulla to Adad-bēlī </w:t>
      </w:r>
    </w:p>
    <w:p w14:paraId="7A29E1ED" w14:textId="77777777" w:rsidR="004D3993" w:rsidRDefault="00A114E5">
      <w:pPr>
        <w:spacing w:after="120"/>
      </w:pPr>
      <w:r>
        <w:t>HKM 66 obv. 5-6</w:t>
      </w:r>
    </w:p>
    <w:p w14:paraId="33CD2B46" w14:textId="77777777" w:rsidR="004D3993" w:rsidRDefault="004D3993">
      <w:pPr>
        <w:spacing w:after="120"/>
      </w:pPr>
    </w:p>
    <w:p w14:paraId="6101DEBD" w14:textId="77777777" w:rsidR="004D3993" w:rsidRDefault="004D3993">
      <w:pPr>
        <w:spacing w:after="120"/>
      </w:pPr>
    </w:p>
    <w:p w14:paraId="1FCAEF59" w14:textId="77777777" w:rsidR="004D3993" w:rsidRDefault="004D3993">
      <w:pPr>
        <w:spacing w:after="120"/>
      </w:pPr>
    </w:p>
    <w:p w14:paraId="474CF862" w14:textId="77777777" w:rsidR="004D3993" w:rsidRDefault="00A114E5">
      <w:pPr>
        <w:spacing w:after="120"/>
      </w:pPr>
      <w:r>
        <w:t>lē […] kuwatka lahlahhiyaši "Do not you worry at all!"</w:t>
      </w:r>
    </w:p>
    <w:p w14:paraId="6EE19347" w14:textId="77777777" w:rsidR="004D3993" w:rsidRDefault="004D3993">
      <w:pPr>
        <w:spacing w:after="120"/>
      </w:pPr>
    </w:p>
    <w:p w14:paraId="5EDBF62A" w14:textId="77777777" w:rsidR="004D3993" w:rsidRDefault="00A114E5">
      <w:pPr>
        <w:spacing w:after="120"/>
      </w:pPr>
      <w:r>
        <w:t xml:space="preserve">190 - From Ḫulla to Adad-bēlī </w:t>
      </w:r>
    </w:p>
    <w:p w14:paraId="377F8E56" w14:textId="77777777" w:rsidR="004D3993" w:rsidRDefault="00A114E5">
      <w:pPr>
        <w:spacing w:after="120"/>
      </w:pPr>
      <w:r>
        <w:t>HKM 66 l.e.4-l.e.5</w:t>
      </w:r>
    </w:p>
    <w:p w14:paraId="3384545B" w14:textId="77777777" w:rsidR="004D3993" w:rsidRDefault="004D3993">
      <w:pPr>
        <w:spacing w:after="120"/>
      </w:pPr>
    </w:p>
    <w:p w14:paraId="76A4FC19" w14:textId="77777777" w:rsidR="004D3993" w:rsidRDefault="004D3993">
      <w:pPr>
        <w:spacing w:after="120"/>
      </w:pPr>
    </w:p>
    <w:p w14:paraId="32685181" w14:textId="77777777" w:rsidR="004D3993" w:rsidRDefault="004D3993">
      <w:pPr>
        <w:spacing w:after="120"/>
      </w:pPr>
    </w:p>
    <w:p w14:paraId="670B969B" w14:textId="77777777" w:rsidR="004D3993" w:rsidRDefault="00A114E5">
      <w:pPr>
        <w:spacing w:after="120"/>
      </w:pPr>
      <w:r>
        <w:rPr>
          <w:i/>
        </w:rPr>
        <w:t>ŪL</w:t>
      </w:r>
      <w:r>
        <w:t xml:space="preserve"> lah[lahhiyaši] "Don't worry!"</w:t>
      </w:r>
    </w:p>
    <w:p w14:paraId="429DA2DB" w14:textId="77777777" w:rsidR="004D3993" w:rsidRDefault="004D3993">
      <w:pPr>
        <w:spacing w:after="120"/>
      </w:pPr>
    </w:p>
    <w:p w14:paraId="347D90A3" w14:textId="77777777" w:rsidR="004D3993" w:rsidRDefault="00A114E5">
      <w:pPr>
        <w:spacing w:after="120"/>
      </w:pPr>
      <w:r>
        <w:t xml:space="preserve">190 - From Šaḫurunuwa to Mešeni and Kaššū  </w:t>
      </w:r>
    </w:p>
    <w:p w14:paraId="50229854" w14:textId="77777777" w:rsidR="004D3993" w:rsidRDefault="00A114E5">
      <w:pPr>
        <w:spacing w:after="120"/>
      </w:pPr>
      <w:r>
        <w:t>HKM 67 obv. 5</w:t>
      </w:r>
    </w:p>
    <w:p w14:paraId="5A3AA38F" w14:textId="77777777" w:rsidR="004D3993" w:rsidRDefault="004D3993">
      <w:pPr>
        <w:spacing w:after="120"/>
      </w:pPr>
    </w:p>
    <w:p w14:paraId="16A18503" w14:textId="77777777" w:rsidR="004D3993" w:rsidRDefault="004D3993">
      <w:pPr>
        <w:spacing w:after="120"/>
      </w:pPr>
    </w:p>
    <w:p w14:paraId="4D787252" w14:textId="77777777" w:rsidR="004D3993" w:rsidRDefault="004D3993">
      <w:pPr>
        <w:spacing w:after="120"/>
      </w:pPr>
    </w:p>
    <w:p w14:paraId="20C69067" w14:textId="77777777" w:rsidR="004D3993" w:rsidRDefault="00A114E5">
      <w:pPr>
        <w:pStyle w:val="Heading1"/>
      </w:pPr>
      <w:r>
        <w:t>GOOD</w:t>
      </w:r>
    </w:p>
    <w:p w14:paraId="7C9E865F" w14:textId="77777777" w:rsidR="004D3993" w:rsidRDefault="00A114E5">
      <w:pPr>
        <w:spacing w:after="120"/>
      </w:pPr>
      <w:r>
        <w:t xml:space="preserve">namma=mu DI.HI.A kue ēšzi n=at </w:t>
      </w:r>
      <w:r>
        <w:rPr>
          <w:i/>
        </w:rPr>
        <w:t>BELU BELÍ-YA</w:t>
      </w:r>
      <w:r>
        <w:t xml:space="preserve"> hanni n=at=kan ašnut "Furthermore, such legal affairs as I have, O lord, my lord, adjudicate them, and resolve them (favorably)"</w:t>
      </w:r>
    </w:p>
    <w:p w14:paraId="6895EB3D" w14:textId="77777777" w:rsidR="004D3993" w:rsidRDefault="004D3993">
      <w:pPr>
        <w:spacing w:after="120"/>
      </w:pPr>
    </w:p>
    <w:p w14:paraId="5A6E5F65" w14:textId="77777777" w:rsidR="004D3993" w:rsidRDefault="00A114E5">
      <w:pPr>
        <w:spacing w:after="120"/>
      </w:pPr>
      <w:r>
        <w:t>190 - From Ḫattušili to Ḫimmuili + Piggyback Letter of Tarḫunmiya to Ḫimmuili</w:t>
      </w:r>
    </w:p>
    <w:p w14:paraId="574E9688" w14:textId="77777777" w:rsidR="004D3993" w:rsidRDefault="00A114E5">
      <w:pPr>
        <w:spacing w:after="120"/>
      </w:pPr>
      <w:r>
        <w:t>HKM 52 obv. 28-30</w:t>
      </w:r>
    </w:p>
    <w:p w14:paraId="7CF1CE5F" w14:textId="77777777" w:rsidR="004D3993" w:rsidRDefault="004D3993">
      <w:pPr>
        <w:spacing w:after="120"/>
      </w:pPr>
    </w:p>
    <w:p w14:paraId="63871316" w14:textId="77777777" w:rsidR="004D3993" w:rsidRDefault="004D3993">
      <w:pPr>
        <w:spacing w:after="120"/>
      </w:pPr>
    </w:p>
    <w:p w14:paraId="4FF42781" w14:textId="77777777" w:rsidR="004D3993" w:rsidRDefault="004D3993">
      <w:pPr>
        <w:spacing w:after="120"/>
      </w:pPr>
    </w:p>
    <w:p w14:paraId="649C6B02" w14:textId="77777777" w:rsidR="004D3993" w:rsidRDefault="00A114E5">
      <w:pPr>
        <w:spacing w:after="120"/>
      </w:pPr>
      <w:r>
        <w:t>LUGAL-i=ma MUNUS.LUGAL-ri KUR.KUR.MEŠ-TIM ḫūmanda QĀTAMM[A] lagān ēšdu "in the same way, all countries should be favorable to the king (and) the queen!"</w:t>
      </w:r>
    </w:p>
    <w:p w14:paraId="5FC22230" w14:textId="77777777" w:rsidR="004D3993" w:rsidRDefault="004D3993">
      <w:pPr>
        <w:spacing w:after="120"/>
      </w:pPr>
    </w:p>
    <w:p w14:paraId="35A66BF2" w14:textId="77777777" w:rsidR="004D3993" w:rsidRDefault="00A114E5">
      <w:pPr>
        <w:spacing w:after="120"/>
      </w:pPr>
      <w:r>
        <w:t>342.2.1 – Elkunirša und Ašertu (Zweite Version, Text eins)</w:t>
      </w:r>
    </w:p>
    <w:p w14:paraId="4C87FAF4" w14:textId="77777777" w:rsidR="004D3993" w:rsidRDefault="00A114E5">
      <w:pPr>
        <w:spacing w:after="120"/>
      </w:pPr>
      <w:r>
        <w:t xml:space="preserve">KUB 60.11  </w:t>
      </w:r>
    </w:p>
    <w:p w14:paraId="17B34CE4" w14:textId="77777777" w:rsidR="004D3993" w:rsidRDefault="00A114E5">
      <w:pPr>
        <w:spacing w:after="120"/>
      </w:pPr>
      <w:r>
        <w:rPr>
          <w:i/>
        </w:rPr>
        <w:t>¬¬¬</w:t>
      </w:r>
      <w:r>
        <w:t xml:space="preserve"> [</w:t>
      </w:r>
      <w:r>
        <w:rPr>
          <w:i/>
        </w:rPr>
        <w:t>k</w:t>
      </w:r>
      <w:r>
        <w:t>]</w:t>
      </w:r>
      <w:r>
        <w:rPr>
          <w:i/>
        </w:rPr>
        <w:t>a-a-ša</w:t>
      </w:r>
      <w:r>
        <w:t xml:space="preserve"> dIM</w:t>
      </w:r>
      <w:r>
        <w:rPr>
          <w:i/>
        </w:rPr>
        <w:t>-aš</w:t>
      </w:r>
      <w:r>
        <w:t xml:space="preserve"> </w:t>
      </w:r>
      <w:r>
        <w:rPr>
          <w:i/>
        </w:rPr>
        <w:t>x</w:t>
      </w:r>
      <w:r>
        <w:t xml:space="preserve">[ </w:t>
      </w:r>
      <w:r>
        <w:rPr>
          <w:i/>
        </w:rPr>
        <w:t>...</w:t>
      </w:r>
      <w:r>
        <w:t xml:space="preserve"> ]</w:t>
      </w:r>
      <w:r>
        <w:br/>
      </w:r>
      <w:r>
        <w:rPr>
          <w:i/>
        </w:rPr>
        <w:t>ku-it</w:t>
      </w:r>
      <w:r>
        <w:t xml:space="preserve"> ⌈UDU?⌉</w:t>
      </w:r>
      <w:r>
        <w:rPr>
          <w:i/>
        </w:rPr>
        <w:t>-iš</w:t>
      </w:r>
      <w:r>
        <w:t xml:space="preserve"> </w:t>
      </w:r>
      <w:r>
        <w:rPr>
          <w:i/>
        </w:rPr>
        <w:t>na-a-</w:t>
      </w:r>
      <w:r>
        <w:t xml:space="preserve">[ </w:t>
      </w:r>
      <w:r>
        <w:rPr>
          <w:i/>
        </w:rPr>
        <w:t>...</w:t>
      </w:r>
      <w:r>
        <w:t xml:space="preserve"> ]</w:t>
      </w:r>
      <w:r>
        <w:br/>
      </w:r>
      <w:r>
        <w:rPr>
          <w:i/>
        </w:rPr>
        <w:t>ku-it</w:t>
      </w:r>
      <w:r>
        <w:t xml:space="preserve"> </w:t>
      </w:r>
      <w:r>
        <w:rPr>
          <w:i/>
        </w:rPr>
        <w:t>AR-NA</w:t>
      </w:r>
      <w:r>
        <w:t xml:space="preserve"> </w:t>
      </w:r>
      <w:r>
        <w:rPr>
          <w:i/>
        </w:rPr>
        <w:t>it-x</w:t>
      </w:r>
      <w:r>
        <w:t xml:space="preserve">[ </w:t>
      </w:r>
      <w:r>
        <w:rPr>
          <w:i/>
        </w:rPr>
        <w:t>...</w:t>
      </w:r>
      <w:r>
        <w:t xml:space="preserve"> ]</w:t>
      </w:r>
      <w:r>
        <w:br/>
      </w:r>
      <w:r>
        <w:rPr>
          <w:i/>
        </w:rPr>
        <w:t>ma-aḫ-ḫa-an</w:t>
      </w:r>
      <w:r>
        <w:t xml:space="preserve"> </w:t>
      </w:r>
      <w:r>
        <w:rPr>
          <w:i/>
        </w:rPr>
        <w:t>A-NA</w:t>
      </w:r>
      <w:r>
        <w:t xml:space="preserve"> ⌈LÚ?⌉[ </w:t>
      </w:r>
      <w:r>
        <w:rPr>
          <w:i/>
        </w:rPr>
        <w:t>...</w:t>
      </w:r>
      <w:r>
        <w:t xml:space="preserve"> ]</w:t>
      </w:r>
      <w:r>
        <w:br/>
      </w:r>
      <w:r>
        <w:rPr>
          <w:i/>
        </w:rPr>
        <w:t>ḫa-tu-ga-aš</w:t>
      </w:r>
      <w:r>
        <w:t xml:space="preserve"> 1</w:t>
      </w:r>
      <w:r>
        <w:rPr>
          <w:i/>
        </w:rPr>
        <w:t>-aš</w:t>
      </w:r>
      <w:r>
        <w:t xml:space="preserve"> LUGAL</w:t>
      </w:r>
      <w:r>
        <w:rPr>
          <w:i/>
        </w:rPr>
        <w:t>-uš</w:t>
      </w:r>
      <w:r>
        <w:t xml:space="preserve">[ </w:t>
      </w:r>
      <w:r>
        <w:rPr>
          <w:i/>
        </w:rPr>
        <w:t>...</w:t>
      </w:r>
      <w:r>
        <w:t xml:space="preserve"> ]</w:t>
      </w:r>
      <w:r>
        <w:br/>
      </w:r>
      <w:r>
        <w:rPr>
          <w:i/>
        </w:rPr>
        <w:t>a-pé-el</w:t>
      </w:r>
      <w:r>
        <w:t xml:space="preserve"> </w:t>
      </w:r>
      <w:r>
        <w:rPr>
          <w:i/>
        </w:rPr>
        <w:t>A-NA</w:t>
      </w:r>
      <w:r>
        <w:t xml:space="preserve"> LÚKÚ[R </w:t>
      </w:r>
      <w:r>
        <w:rPr>
          <w:i/>
        </w:rPr>
        <w:t>...</w:t>
      </w:r>
      <w:r>
        <w:t xml:space="preserve"> ]</w:t>
      </w:r>
      <w:r>
        <w:br/>
      </w:r>
      <w:r>
        <w:rPr>
          <w:i/>
        </w:rPr>
        <w:t>ḫa-tu-ga-e-eš</w:t>
      </w:r>
      <w:r>
        <w:t xml:space="preserve"> </w:t>
      </w:r>
      <w:r>
        <w:rPr>
          <w:i/>
        </w:rPr>
        <w:t>a-</w:t>
      </w:r>
      <w:r>
        <w:t xml:space="preserve">[ </w:t>
      </w:r>
      <w:r>
        <w:rPr>
          <w:i/>
        </w:rPr>
        <w:t>...</w:t>
      </w:r>
      <w:r>
        <w:t xml:space="preserve"> ]</w:t>
      </w:r>
      <w:r>
        <w:br/>
        <w:t>[</w:t>
      </w:r>
      <w:r>
        <w:rPr>
          <w:i/>
        </w:rPr>
        <w:t>ḫu</w:t>
      </w:r>
      <w:r>
        <w:t>]</w:t>
      </w:r>
      <w:r>
        <w:rPr>
          <w:i/>
        </w:rPr>
        <w:t>-</w:t>
      </w:r>
      <w:r>
        <w:t>⌈</w:t>
      </w:r>
      <w:r>
        <w:rPr>
          <w:i/>
        </w:rPr>
        <w:t>u</w:t>
      </w:r>
      <w:r>
        <w:t>⌉</w:t>
      </w:r>
      <w:r>
        <w:rPr>
          <w:i/>
        </w:rPr>
        <w:t>-</w:t>
      </w:r>
      <w:r>
        <w:t>[</w:t>
      </w:r>
      <w:r>
        <w:rPr>
          <w:i/>
        </w:rPr>
        <w:t>m</w:t>
      </w:r>
      <w:r>
        <w:t>]</w:t>
      </w:r>
      <w:r>
        <w:rPr>
          <w:i/>
        </w:rPr>
        <w:t>a-an-da</w:t>
      </w:r>
      <w:r>
        <w:t xml:space="preserve"> </w:t>
      </w:r>
      <w:r>
        <w:rPr>
          <w:i/>
        </w:rPr>
        <w:t>an-da</w:t>
      </w:r>
      <w:r>
        <w:t xml:space="preserve"> </w:t>
      </w:r>
      <w:r>
        <w:rPr>
          <w:i/>
        </w:rPr>
        <w:t>l</w:t>
      </w:r>
      <w:r>
        <w:t>[</w:t>
      </w:r>
      <w:r>
        <w:rPr>
          <w:i/>
        </w:rPr>
        <w:t>a-g</w:t>
      </w:r>
      <w:r>
        <w:t>]</w:t>
      </w:r>
      <w:r>
        <w:rPr>
          <w:i/>
        </w:rPr>
        <w:t>a-</w:t>
      </w:r>
      <w:r>
        <w:t>⌈</w:t>
      </w:r>
      <w:r>
        <w:rPr>
          <w:i/>
        </w:rPr>
        <w:t>a</w:t>
      </w:r>
      <w:r>
        <w:t>!⌉</w:t>
      </w:r>
      <w:r>
        <w:rPr>
          <w:i/>
        </w:rPr>
        <w:t>-an</w:t>
      </w:r>
      <w:r>
        <w:br/>
        <w:t>[LUG]AL</w:t>
      </w:r>
      <w:r>
        <w:rPr>
          <w:i/>
        </w:rPr>
        <w:t>-i-ma</w:t>
      </w:r>
      <w:r>
        <w:t xml:space="preserve"> ⌈MUNUS.LUGAL⌉</w:t>
      </w:r>
      <w:r>
        <w:rPr>
          <w:i/>
        </w:rPr>
        <w:t>-ri</w:t>
      </w:r>
      <w:r>
        <w:t xml:space="preserve"> KUR.KURMEŠ</w:t>
      </w:r>
      <w:r>
        <w:rPr>
          <w:i/>
        </w:rPr>
        <w:t>-TIM</w:t>
      </w:r>
      <w:r>
        <w:t xml:space="preserve"> [</w:t>
      </w:r>
      <w:r>
        <w:rPr>
          <w:i/>
        </w:rPr>
        <w:t>ḫ</w:t>
      </w:r>
      <w:r>
        <w:t>]</w:t>
      </w:r>
      <w:r>
        <w:rPr>
          <w:i/>
        </w:rPr>
        <w:t>u-u-ma-an-</w:t>
      </w:r>
      <w:r>
        <w:t>⌈</w:t>
      </w:r>
      <w:r>
        <w:rPr>
          <w:i/>
        </w:rPr>
        <w:t>da</w:t>
      </w:r>
      <w:r>
        <w:t xml:space="preserve">⌉ </w:t>
      </w:r>
      <w:r>
        <w:rPr>
          <w:i/>
        </w:rPr>
        <w:t>an-da</w:t>
      </w:r>
      <w:r>
        <w:t xml:space="preserve"> </w:t>
      </w:r>
      <w:r>
        <w:rPr>
          <w:i/>
        </w:rPr>
        <w:lastRenderedPageBreak/>
        <w:t>QA-TAM-M</w:t>
      </w:r>
      <w:r>
        <w:t>[</w:t>
      </w:r>
      <w:r>
        <w:rPr>
          <w:i/>
        </w:rPr>
        <w:t>A</w:t>
      </w:r>
      <w:r>
        <w:t xml:space="preserve">] </w:t>
      </w:r>
      <w:r>
        <w:rPr>
          <w:i/>
        </w:rPr>
        <w:t>la-ga-a-an</w:t>
      </w:r>
      <w:r>
        <w:t xml:space="preserve"> </w:t>
      </w:r>
      <w:r>
        <w:rPr>
          <w:i/>
        </w:rPr>
        <w:t>e-eš-du</w:t>
      </w:r>
      <w:r>
        <w:br/>
        <w:t xml:space="preserve">dU[TU </w:t>
      </w:r>
      <w:r>
        <w:rPr>
          <w:i/>
        </w:rPr>
        <w:t>...</w:t>
      </w:r>
      <w:r>
        <w:t xml:space="preserve"> ] [D]UMU.LÚ.U19.LU GIM</w:t>
      </w:r>
      <w:r>
        <w:rPr>
          <w:i/>
        </w:rPr>
        <w:t>-an</w:t>
      </w:r>
      <w:r>
        <w:t xml:space="preserve"> </w:t>
      </w:r>
      <w:r>
        <w:rPr>
          <w:i/>
        </w:rPr>
        <w:t>x</w:t>
      </w:r>
      <w:r>
        <w:t xml:space="preserve">[ </w:t>
      </w:r>
      <w:r>
        <w:rPr>
          <w:i/>
        </w:rPr>
        <w:t>...</w:t>
      </w:r>
      <w:r>
        <w:t xml:space="preserve"> ]</w:t>
      </w:r>
      <w:r>
        <w:br/>
        <w:t>[LU]GAL</w:t>
      </w:r>
      <w:r>
        <w:rPr>
          <w:i/>
        </w:rPr>
        <w:t>-i-ma</w:t>
      </w:r>
      <w:r>
        <w:t xml:space="preserve"> MUNUS.LUGAL</w:t>
      </w:r>
      <w:r>
        <w:rPr>
          <w:i/>
        </w:rPr>
        <w:t>-</w:t>
      </w:r>
      <w:r>
        <w:t>⌈</w:t>
      </w:r>
      <w:r>
        <w:rPr>
          <w:i/>
        </w:rPr>
        <w:t>ri</w:t>
      </w:r>
      <w:r>
        <w:t xml:space="preserve">⌉[ </w:t>
      </w:r>
      <w:r>
        <w:rPr>
          <w:i/>
        </w:rPr>
        <w:t>...</w:t>
      </w:r>
      <w:r>
        <w:t xml:space="preserve"> ][ </w:t>
      </w:r>
      <w:r>
        <w:rPr>
          <w:i/>
        </w:rPr>
        <w:t>...</w:t>
      </w:r>
      <w:r>
        <w:t xml:space="preserve"> ]</w:t>
      </w:r>
      <w:r>
        <w:rPr>
          <w:i/>
        </w:rPr>
        <w:t>x</w:t>
      </w:r>
      <w:r>
        <w:t xml:space="preserve">[ </w:t>
      </w:r>
      <w:r>
        <w:rPr>
          <w:i/>
        </w:rPr>
        <w:t>...</w:t>
      </w:r>
      <w:r>
        <w:t xml:space="preserve"> ]</w:t>
      </w:r>
    </w:p>
    <w:p w14:paraId="54999008" w14:textId="77777777" w:rsidR="004D3993" w:rsidRDefault="00A114E5">
      <w:pPr>
        <w:spacing w:after="120"/>
      </w:pPr>
      <w:r>
        <w:t>The weather god [... h] ier [...]</w:t>
      </w:r>
      <w:r>
        <w:br/>
        <w:t>What [...] sheep [...]?</w:t>
      </w:r>
      <w:r>
        <w:br/>
        <w:t>What [...] guilt?</w:t>
      </w:r>
      <w:r>
        <w:br/>
        <w:t>How [...] the man [...]?</w:t>
      </w:r>
      <w:r>
        <w:br/>
        <w:t>The one terrible king [...]</w:t>
      </w:r>
      <w:r>
        <w:br/>
        <w:t>[...] to his Fei [nd ...]</w:t>
      </w:r>
      <w:r>
        <w:br/>
        <w:t>The terrible [...]</w:t>
      </w:r>
      <w:r>
        <w:br/>
        <w:t>How everything is (is) tends to the weather god Zau [b- ...] hi [nge],</w:t>
      </w:r>
      <w:r>
        <w:br/>
        <w:t>The king (and) of the queen should (en) all countries should be inclined!</w:t>
      </w:r>
      <w:r>
        <w:br/>
        <w:t>How [...] Sonn [Engott ... M] Ensch [...],</w:t>
      </w:r>
      <w:r>
        <w:br/>
        <w:t>[Likewise] the [Kö] nig (and) the queen [...]</w:t>
      </w:r>
    </w:p>
    <w:p w14:paraId="22376E81" w14:textId="77777777" w:rsidR="004D3993" w:rsidRDefault="004D3993">
      <w:pPr>
        <w:spacing w:after="120"/>
      </w:pPr>
    </w:p>
    <w:p w14:paraId="43971E69" w14:textId="77777777" w:rsidR="004D3993" w:rsidRDefault="00A114E5">
      <w:pPr>
        <w:spacing w:after="120"/>
      </w:pPr>
      <w:r>
        <w:t>nū=wa=za=kan ANA D[UMU.MEŠ=KA and]an āššuš ēš "Be favourable to [your] ch[ildren]"</w:t>
      </w:r>
    </w:p>
    <w:p w14:paraId="177669EE" w14:textId="77777777" w:rsidR="004D3993" w:rsidRDefault="004D3993">
      <w:pPr>
        <w:spacing w:after="120"/>
      </w:pPr>
    </w:p>
    <w:p w14:paraId="34CA8363" w14:textId="77777777" w:rsidR="004D3993" w:rsidRDefault="00A114E5">
      <w:pPr>
        <w:spacing w:after="120"/>
      </w:pPr>
      <w:r>
        <w:t>450.1.1.4 - Funerary Ritual. Day 12-13</w:t>
      </w:r>
    </w:p>
    <w:p w14:paraId="581F4215" w14:textId="77777777" w:rsidR="004D3993" w:rsidRDefault="00A114E5">
      <w:pPr>
        <w:spacing w:after="120"/>
      </w:pPr>
      <w:r>
        <w:t>KUB 39.7 + KUB 30.20 Rs. iv 3</w:t>
      </w:r>
    </w:p>
    <w:p w14:paraId="423706A8" w14:textId="77777777" w:rsidR="004D3993" w:rsidRDefault="00A114E5">
      <w:pPr>
        <w:spacing w:after="120"/>
      </w:pPr>
      <w:r>
        <w:rPr>
          <w:i/>
        </w:rPr>
        <w:t>nu-u-wa-za-kán</w:t>
      </w:r>
      <w:r>
        <w:t xml:space="preserve"> </w:t>
      </w:r>
      <w:r>
        <w:rPr>
          <w:i/>
        </w:rPr>
        <w:t>A-NA</w:t>
      </w:r>
      <w:r>
        <w:t xml:space="preserve"> D[UMUMEŠ</w:t>
      </w:r>
      <w:r>
        <w:rPr>
          <w:i/>
        </w:rPr>
        <w:t>-KA</w:t>
      </w:r>
      <w:r>
        <w:t xml:space="preserve"> </w:t>
      </w:r>
      <w:r>
        <w:rPr>
          <w:i/>
        </w:rPr>
        <w:t>an-da-</w:t>
      </w:r>
      <w:r>
        <w:t>]</w:t>
      </w:r>
      <w:r>
        <w:rPr>
          <w:i/>
        </w:rPr>
        <w:t>an</w:t>
      </w:r>
      <w:r>
        <w:t xml:space="preserve"> </w:t>
      </w:r>
      <w:r>
        <w:rPr>
          <w:i/>
        </w:rPr>
        <w:t>a-aš-šu-uš</w:t>
      </w:r>
      <w:r>
        <w:t xml:space="preserve"> </w:t>
      </w:r>
      <w:r>
        <w:rPr>
          <w:i/>
        </w:rPr>
        <w:t>e-eš</w:t>
      </w:r>
      <w:r>
        <w:br/>
      </w:r>
      <w:r>
        <w:rPr>
          <w:i/>
        </w:rPr>
        <w:t>tu-el</w:t>
      </w:r>
      <w:r>
        <w:t xml:space="preserve"> [LUGAL</w:t>
      </w:r>
      <w:r>
        <w:rPr>
          <w:i/>
        </w:rPr>
        <w:t>-UT-TA</w:t>
      </w:r>
      <w:r>
        <w:t xml:space="preserve">] </w:t>
      </w:r>
      <w:r>
        <w:rPr>
          <w:i/>
        </w:rPr>
        <w:t>kat-ta</w:t>
      </w:r>
      <w:r>
        <w:t xml:space="preserve"> </w:t>
      </w:r>
      <w:r>
        <w:rPr>
          <w:i/>
        </w:rPr>
        <w:t>ḫa-aš-ša</w:t>
      </w:r>
      <w:r>
        <w:t xml:space="preserve">[ </w:t>
      </w:r>
      <w:r>
        <w:rPr>
          <w:i/>
        </w:rPr>
        <w:t>ḫa-an-za-aš-ša</w:t>
      </w:r>
      <w:r>
        <w:t xml:space="preserve"> </w:t>
      </w:r>
      <w:r>
        <w:rPr>
          <w:i/>
        </w:rPr>
        <w:t>uk-</w:t>
      </w:r>
      <w:r>
        <w:t>]</w:t>
      </w:r>
      <w:r>
        <w:rPr>
          <w:i/>
        </w:rPr>
        <w:t>tu-u-ri</w:t>
      </w:r>
      <w:r>
        <w:t xml:space="preserve"> </w:t>
      </w:r>
      <w:r>
        <w:rPr>
          <w:i/>
        </w:rPr>
        <w:t>e-eš-ta</w:t>
      </w:r>
      <w:r>
        <w:br/>
      </w:r>
      <w:r>
        <w:rPr>
          <w:i/>
        </w:rPr>
        <w:t>nu-wa</w:t>
      </w:r>
      <w:r>
        <w:t xml:space="preserve"> </w:t>
      </w:r>
      <w:r>
        <w:rPr>
          <w:i/>
        </w:rPr>
        <w:t>ú</w:t>
      </w:r>
      <w:r>
        <w:t>[</w:t>
      </w:r>
      <w:r>
        <w:rPr>
          <w:i/>
        </w:rPr>
        <w:t>-iz-zi</w:t>
      </w:r>
      <w:r>
        <w:t>]</w:t>
      </w:r>
      <w:r>
        <w:br/>
      </w:r>
      <w:r>
        <w:rPr>
          <w:i/>
        </w:rPr>
        <w:t>tu-e-el-p</w:t>
      </w:r>
      <w:r>
        <w:t>[</w:t>
      </w:r>
      <w:r>
        <w:rPr>
          <w:i/>
        </w:rPr>
        <w:t>át</w:t>
      </w:r>
      <w:r>
        <w:t xml:space="preserve"> É</w:t>
      </w:r>
      <w:r>
        <w:rPr>
          <w:i/>
        </w:rPr>
        <w:t>ka-ri-im-mi</w:t>
      </w:r>
      <w:r>
        <w:t xml:space="preserve"> ]</w:t>
      </w:r>
      <w:r>
        <w:rPr>
          <w:i/>
        </w:rPr>
        <w:t>na-ak-ki-ia-aḫ-ḫa-</w:t>
      </w:r>
      <w:r>
        <w:t>[</w:t>
      </w:r>
      <w:r>
        <w:rPr>
          <w:i/>
        </w:rPr>
        <w:t>an</w:t>
      </w:r>
      <w:r>
        <w:t>]</w:t>
      </w:r>
      <w:r>
        <w:br/>
        <w:t>SISKUR</w:t>
      </w:r>
      <w:r>
        <w:rPr>
          <w:i/>
        </w:rPr>
        <w:t>-ia-a</w:t>
      </w:r>
      <w:r>
        <w:t>[</w:t>
      </w:r>
      <w:r>
        <w:rPr>
          <w:i/>
        </w:rPr>
        <w:t>t-ta</w:t>
      </w:r>
      <w:r>
        <w:t xml:space="preserve"> </w:t>
      </w:r>
      <w:r>
        <w:rPr>
          <w:i/>
        </w:rPr>
        <w:t>ša-ra-a</w:t>
      </w:r>
      <w:r>
        <w:t xml:space="preserve">] </w:t>
      </w:r>
      <w:r>
        <w:rPr>
          <w:i/>
        </w:rPr>
        <w:t>ar-ta</w:t>
      </w:r>
      <w:r>
        <w:t>[</w:t>
      </w:r>
      <w:r>
        <w:rPr>
          <w:i/>
        </w:rPr>
        <w:t>-r</w:t>
      </w:r>
      <w:r>
        <w:t>]</w:t>
      </w:r>
      <w:r>
        <w:rPr>
          <w:i/>
        </w:rPr>
        <w:t>i</w:t>
      </w:r>
      <w:r>
        <w:br/>
      </w:r>
      <w:r>
        <w:rPr>
          <w:i/>
        </w:rPr>
        <w:t>nam-ma</w:t>
      </w:r>
      <w:r>
        <w:t xml:space="preserve"> </w:t>
      </w:r>
      <w:r>
        <w:rPr>
          <w:i/>
        </w:rPr>
        <w:t>a-pé-e</w:t>
      </w:r>
      <w:r>
        <w:t>[</w:t>
      </w:r>
      <w:r>
        <w:rPr>
          <w:i/>
        </w:rPr>
        <w:t>da-ni</w:t>
      </w:r>
      <w:r>
        <w:t xml:space="preserve"> UDKAM</w:t>
      </w:r>
      <w:r>
        <w:rPr>
          <w:i/>
        </w:rPr>
        <w:t>-ti</w:t>
      </w:r>
      <w:r>
        <w:t>] L[ÚM]EŠ GIŠB[ANŠUR] NINDA</w:t>
      </w:r>
      <w:r>
        <w:rPr>
          <w:i/>
        </w:rPr>
        <w:t>ar-pa-mar</w:t>
      </w:r>
      <w:r>
        <w:t xml:space="preserve"> GIŠ</w:t>
      </w:r>
      <w:r>
        <w:rPr>
          <w:i/>
        </w:rPr>
        <w:t>I</w:t>
      </w:r>
      <w:r>
        <w:t>[</w:t>
      </w:r>
      <w:r>
        <w:rPr>
          <w:i/>
        </w:rPr>
        <w:t>N-BI</w:t>
      </w:r>
      <w:r>
        <w:t xml:space="preserve">ḪI.A </w:t>
      </w:r>
      <w:r>
        <w:rPr>
          <w:i/>
        </w:rPr>
        <w:t>da-an-zi</w:t>
      </w:r>
      <w:r>
        <w:t>]</w:t>
      </w:r>
      <w:r>
        <w:br/>
      </w:r>
      <w:r>
        <w:rPr>
          <w:i/>
        </w:rPr>
        <w:t>nu</w:t>
      </w:r>
      <w:r>
        <w:t xml:space="preserve"> </w:t>
      </w:r>
      <w:r>
        <w:rPr>
          <w:i/>
        </w:rPr>
        <w:t>ak-kán-t</w:t>
      </w:r>
      <w:r>
        <w:t>[</w:t>
      </w:r>
      <w:r>
        <w:rPr>
          <w:i/>
        </w:rPr>
        <w:t>i</w:t>
      </w:r>
      <w:r>
        <w:t xml:space="preserve"> </w:t>
      </w:r>
      <w:r>
        <w:rPr>
          <w:i/>
        </w:rPr>
        <w:t>p</w:t>
      </w:r>
      <w:r>
        <w:t>]</w:t>
      </w:r>
      <w:r>
        <w:rPr>
          <w:i/>
        </w:rPr>
        <w:t>í-ra-an</w:t>
      </w:r>
      <w:r>
        <w:t xml:space="preserve"> </w:t>
      </w:r>
      <w:r>
        <w:rPr>
          <w:i/>
        </w:rPr>
        <w:t>kat-ta</w:t>
      </w:r>
      <w:r>
        <w:t xml:space="preserve"> </w:t>
      </w:r>
      <w:r>
        <w:rPr>
          <w:i/>
        </w:rPr>
        <w:t>z</w:t>
      </w:r>
      <w:r>
        <w:t>[</w:t>
      </w:r>
      <w:r>
        <w:rPr>
          <w:i/>
        </w:rPr>
        <w:t>i-ik-kán-zi</w:t>
      </w:r>
      <w:r>
        <w:t xml:space="preserve">] </w:t>
      </w:r>
      <w:r>
        <w:rPr>
          <w:i/>
        </w:rPr>
        <w:t>¬¬¬</w:t>
      </w:r>
    </w:p>
    <w:p w14:paraId="54072B81" w14:textId="77777777" w:rsidR="004D3993" w:rsidRDefault="00A114E5">
      <w:pPr>
        <w:spacing w:after="120"/>
      </w:pPr>
      <w:r>
        <w:t>Be favourable to [your] ch[ildren].</w:t>
      </w:r>
      <w:r>
        <w:br/>
        <w:t>May your [kingdom] be [et]ernal throughout all genera[tions].</w:t>
      </w:r>
      <w:r>
        <w:br/>
        <w:t>It will happen</w:t>
      </w:r>
      <w:r>
        <w:br/>
        <w:t>(that) your [shrine] w[ill] be revere[d],</w:t>
      </w:r>
      <w:r>
        <w:br/>
        <w:t>and the ritual will be provi[de]d [for you]!'</w:t>
      </w:r>
      <w:r>
        <w:br/>
        <w:t>Then on th[at day] the ta[ble]-m[en take] an</w:t>
      </w:r>
      <w:r>
        <w:br/>
        <w:t>And they p[ut] (them) down [in] front of the decea[sed].</w:t>
      </w:r>
    </w:p>
    <w:p w14:paraId="321CD0DA" w14:textId="77777777" w:rsidR="004D3993" w:rsidRDefault="004D3993">
      <w:pPr>
        <w:spacing w:after="120"/>
      </w:pPr>
    </w:p>
    <w:p w14:paraId="1684FEA2" w14:textId="77777777" w:rsidR="004D3993" w:rsidRDefault="00A114E5">
      <w:pPr>
        <w:spacing w:after="120"/>
      </w:pPr>
      <w:r>
        <w:lastRenderedPageBreak/>
        <w:t>dUTU-i šarku LUGAL-ue DINGIR.MEŠ-naš=kan iš&lt;tar&gt;na zik=pat ašnuanz(a) "Sun god, prominent king, among the gods YOU are the best-placed (God)"</w:t>
      </w:r>
    </w:p>
    <w:p w14:paraId="0729529D" w14:textId="77777777" w:rsidR="004D3993" w:rsidRDefault="004D3993">
      <w:pPr>
        <w:spacing w:after="120"/>
      </w:pPr>
    </w:p>
    <w:p w14:paraId="575308A1" w14:textId="77777777" w:rsidR="004D3993" w:rsidRDefault="00A114E5">
      <w:pPr>
        <w:spacing w:after="120"/>
      </w:pPr>
      <w:r>
        <w:t>372 - Hymne und Gebet an die Sonne (Šamaš)</w:t>
      </w:r>
    </w:p>
    <w:p w14:paraId="277F0027" w14:textId="77777777" w:rsidR="004D3993" w:rsidRDefault="00A114E5">
      <w:pPr>
        <w:spacing w:after="120"/>
      </w:pPr>
      <w:r>
        <w:t>KUB 31.127 Vs. i 17-19</w:t>
      </w:r>
    </w:p>
    <w:p w14:paraId="4E358EB7" w14:textId="77777777" w:rsidR="004D3993" w:rsidRDefault="00A114E5">
      <w:pPr>
        <w:spacing w:after="120"/>
      </w:pPr>
      <w:r>
        <w:rPr>
          <w:i/>
        </w:rPr>
        <w:t>ne-pí-š</w:t>
      </w:r>
      <w:r>
        <w:t>[</w:t>
      </w:r>
      <w:r>
        <w:rPr>
          <w:i/>
        </w:rPr>
        <w:t>a-aš</w:t>
      </w:r>
      <w:r>
        <w:t xml:space="preserve"> </w:t>
      </w:r>
      <w:r>
        <w:rPr>
          <w:i/>
        </w:rPr>
        <w:t>t</w:t>
      </w:r>
      <w:r>
        <w:t>]</w:t>
      </w:r>
      <w:r>
        <w:rPr>
          <w:i/>
        </w:rPr>
        <w:t>ák-na-aš-ša</w:t>
      </w:r>
      <w:r>
        <w:t xml:space="preserve"> </w:t>
      </w:r>
      <w:r>
        <w:rPr>
          <w:i/>
        </w:rPr>
        <w:t>ḫu-u-la-le-e</w:t>
      </w:r>
      <w:r>
        <w:t>[</w:t>
      </w:r>
      <w:r>
        <w:rPr>
          <w:i/>
        </w:rPr>
        <w:t>š</w:t>
      </w:r>
      <w:r>
        <w:t>]</w:t>
      </w:r>
      <w:r>
        <w:rPr>
          <w:i/>
        </w:rPr>
        <w:t>-ni</w:t>
      </w:r>
      <w:r>
        <w:t xml:space="preserve"> </w:t>
      </w:r>
      <w:r>
        <w:rPr>
          <w:i/>
        </w:rPr>
        <w:t>zi-ik-pát</w:t>
      </w:r>
      <w:r>
        <w:t xml:space="preserve"> dUTU</w:t>
      </w:r>
      <w:r>
        <w:rPr>
          <w:i/>
        </w:rPr>
        <w:t>-uš</w:t>
      </w:r>
      <w:r>
        <w:t xml:space="preserve"> [</w:t>
      </w:r>
      <w:r>
        <w:rPr>
          <w:i/>
        </w:rPr>
        <w:t>la</w:t>
      </w:r>
      <w:r>
        <w:t>]</w:t>
      </w:r>
      <w:r>
        <w:rPr>
          <w:i/>
        </w:rPr>
        <w:t>-</w:t>
      </w:r>
      <w:r>
        <w:t>⌈</w:t>
      </w:r>
      <w:r>
        <w:rPr>
          <w:i/>
        </w:rPr>
        <w:t>a</w:t>
      </w:r>
      <w:r>
        <w:t>⌉</w:t>
      </w:r>
      <w:r>
        <w:rPr>
          <w:i/>
        </w:rPr>
        <w:t>-lu-ki-ma-aš</w:t>
      </w:r>
      <w:r>
        <w:br/>
        <w:t>dUTU</w:t>
      </w:r>
      <w:r>
        <w:rPr>
          <w:i/>
        </w:rPr>
        <w:t>-e</w:t>
      </w:r>
      <w:r>
        <w:t xml:space="preserve"> </w:t>
      </w:r>
      <w:r>
        <w:rPr>
          <w:i/>
        </w:rPr>
        <w:t>šar-ku-i</w:t>
      </w:r>
      <w:r>
        <w:t xml:space="preserve"> LUGAL</w:t>
      </w:r>
      <w:r>
        <w:rPr>
          <w:i/>
        </w:rPr>
        <w:t>-u-e</w:t>
      </w:r>
      <w:r>
        <w:t xml:space="preserve"> DUMU dNIN.GAL </w:t>
      </w:r>
      <w:r>
        <w:rPr>
          <w:i/>
        </w:rPr>
        <w:t>ut-ni-ya-an-da-aš</w:t>
      </w:r>
      <w:r>
        <w:t xml:space="preserve"> </w:t>
      </w:r>
      <w:r>
        <w:rPr>
          <w:i/>
        </w:rPr>
        <w:t>ša-ak-la-in</w:t>
      </w:r>
      <w:r>
        <w:t xml:space="preserve"> </w:t>
      </w:r>
      <w:r>
        <w:rPr>
          <w:i/>
        </w:rPr>
        <w:t>iš-ḫi-ú-ul</w:t>
      </w:r>
      <w:r>
        <w:t xml:space="preserve"> </w:t>
      </w:r>
      <w:r>
        <w:rPr>
          <w:i/>
        </w:rPr>
        <w:t>zi-ik-pát</w:t>
      </w:r>
      <w:r>
        <w:t xml:space="preserve"> </w:t>
      </w:r>
      <w:r>
        <w:rPr>
          <w:i/>
        </w:rPr>
        <w:t>ḫa-an-t</w:t>
      </w:r>
      <w:r>
        <w:t>[</w:t>
      </w:r>
      <w:r>
        <w:rPr>
          <w:i/>
        </w:rPr>
        <w:t>e-i</w:t>
      </w:r>
      <w:r>
        <w:t>]</w:t>
      </w:r>
      <w:r>
        <w:rPr>
          <w:i/>
        </w:rPr>
        <w:t>š-ke-ši</w:t>
      </w:r>
      <w:r>
        <w:br/>
        <w:t>dUTU</w:t>
      </w:r>
      <w:r>
        <w:rPr>
          <w:i/>
        </w:rPr>
        <w:t>-i</w:t>
      </w:r>
      <w:r>
        <w:t xml:space="preserve"> </w:t>
      </w:r>
      <w:r>
        <w:rPr>
          <w:i/>
        </w:rPr>
        <w:t>šar-ku</w:t>
      </w:r>
      <w:r>
        <w:t xml:space="preserve"> LUGAL</w:t>
      </w:r>
      <w:r>
        <w:rPr>
          <w:i/>
        </w:rPr>
        <w:t>-u-e</w:t>
      </w:r>
      <w:r>
        <w:t xml:space="preserve"> DINGIRMEŠ</w:t>
      </w:r>
      <w:r>
        <w:rPr>
          <w:i/>
        </w:rPr>
        <w:t>-na-aš-kán</w:t>
      </w:r>
      <w:r>
        <w:t xml:space="preserve"> </w:t>
      </w:r>
      <w:r>
        <w:rPr>
          <w:i/>
        </w:rPr>
        <w:t>iš-na</w:t>
      </w:r>
      <w:r>
        <w:t xml:space="preserve"> </w:t>
      </w:r>
      <w:r>
        <w:rPr>
          <w:i/>
        </w:rPr>
        <w:t>zi-ik-pát</w:t>
      </w:r>
      <w:r>
        <w:t xml:space="preserve"> </w:t>
      </w:r>
      <w:r>
        <w:rPr>
          <w:i/>
        </w:rPr>
        <w:t>aš-nu-an-za</w:t>
      </w:r>
      <w:r>
        <w:br/>
      </w:r>
      <w:r>
        <w:rPr>
          <w:i/>
        </w:rPr>
        <w:t>da-a-aš-šu</w:t>
      </w:r>
      <w:r>
        <w:t xml:space="preserve"> ⌈</w:t>
      </w:r>
      <w:r>
        <w:rPr>
          <w:i/>
        </w:rPr>
        <w:t>iš-ḫi-i</w:t>
      </w:r>
      <w:r>
        <w:t>⌉</w:t>
      </w:r>
      <w:r>
        <w:rPr>
          <w:i/>
        </w:rPr>
        <w:t>š-ša</w:t>
      </w:r>
      <w:r>
        <w:t xml:space="preserve"> </w:t>
      </w:r>
      <w:r>
        <w:rPr>
          <w:i/>
        </w:rPr>
        <w:t>tu-uk-pát</w:t>
      </w:r>
      <w:r>
        <w:t xml:space="preserve"> </w:t>
      </w:r>
      <w:r>
        <w:rPr>
          <w:i/>
        </w:rPr>
        <w:t>pí-ya-a</w:t>
      </w:r>
      <w:r>
        <w:t>[</w:t>
      </w:r>
      <w:r>
        <w:rPr>
          <w:i/>
        </w:rPr>
        <w:t>n</w:t>
      </w:r>
      <w:r>
        <w:t>]</w:t>
      </w:r>
      <w:r>
        <w:br/>
      </w:r>
      <w:r>
        <w:rPr>
          <w:i/>
        </w:rPr>
        <w:t>ḫa-an-da-a-an-za</w:t>
      </w:r>
      <w:r>
        <w:t xml:space="preserve"> </w:t>
      </w:r>
      <w:r>
        <w:rPr>
          <w:i/>
        </w:rPr>
        <w:t>ma-ni-y</w:t>
      </w:r>
      <w:r>
        <w:t>[</w:t>
      </w:r>
      <w:r>
        <w:rPr>
          <w:i/>
        </w:rPr>
        <w:t>a-aḫ</w:t>
      </w:r>
      <w:r>
        <w:t>]</w:t>
      </w:r>
      <w:r>
        <w:rPr>
          <w:i/>
        </w:rPr>
        <w:t>-ḫa-ya-aš</w:t>
      </w:r>
      <w:r>
        <w:t xml:space="preserve"> </w:t>
      </w:r>
      <w:r>
        <w:rPr>
          <w:i/>
        </w:rPr>
        <w:t>iš-ḫa-a-aš</w:t>
      </w:r>
      <w:r>
        <w:t xml:space="preserve"> </w:t>
      </w:r>
      <w:r>
        <w:rPr>
          <w:i/>
        </w:rPr>
        <w:t>zi-ik</w:t>
      </w:r>
      <w:r>
        <w:br/>
      </w:r>
      <w:r>
        <w:rPr>
          <w:i/>
        </w:rPr>
        <w:t>da-an-ku-wa-ya-aš</w:t>
      </w:r>
      <w:r>
        <w:t xml:space="preserve"> KUR</w:t>
      </w:r>
      <w:r>
        <w:rPr>
          <w:i/>
        </w:rPr>
        <w:t>-</w:t>
      </w:r>
      <w:r>
        <w:t>⌈</w:t>
      </w:r>
      <w:r>
        <w:rPr>
          <w:i/>
        </w:rPr>
        <w:t>e</w:t>
      </w:r>
      <w:r>
        <w:t>⌉</w:t>
      </w:r>
      <w:r>
        <w:rPr>
          <w:i/>
        </w:rPr>
        <w:t>-</w:t>
      </w:r>
      <w:r>
        <w:t>[</w:t>
      </w:r>
      <w:r>
        <w:rPr>
          <w:i/>
        </w:rPr>
        <w:t>aš</w:t>
      </w:r>
      <w:r>
        <w:t xml:space="preserve"> </w:t>
      </w:r>
      <w:r>
        <w:rPr>
          <w:i/>
        </w:rPr>
        <w:t>a</w:t>
      </w:r>
      <w:r>
        <w:t>]</w:t>
      </w:r>
      <w:r>
        <w:rPr>
          <w:i/>
        </w:rPr>
        <w:t>t-ta-aš</w:t>
      </w:r>
      <w:r>
        <w:t xml:space="preserve"> </w:t>
      </w:r>
      <w:r>
        <w:rPr>
          <w:i/>
        </w:rPr>
        <w:t>an-na-aš</w:t>
      </w:r>
      <w:r>
        <w:t xml:space="preserve"> </w:t>
      </w:r>
      <w:r>
        <w:rPr>
          <w:i/>
        </w:rPr>
        <w:t>zi-ik</w:t>
      </w:r>
      <w:r>
        <w:t xml:space="preserve"> </w:t>
      </w:r>
      <w:r>
        <w:rPr>
          <w:i/>
        </w:rPr>
        <w:t>¬¬¬</w:t>
      </w:r>
    </w:p>
    <w:p w14:paraId="77B0E54F" w14:textId="77777777" w:rsidR="004D3993" w:rsidRDefault="00A114E5">
      <w:pPr>
        <w:spacing w:after="120"/>
      </w:pPr>
      <w:r>
        <w:t>You, sun god, (are) the [left] (source) in the surrounding area [s] ung of Himm [el] and [e] rde.</w:t>
      </w:r>
      <w:r>
        <w:br/>
        <w:t>Sonnengott, sublime king, son of the Ningal, the habitual law (and) contract law of the countries Ma [c] you are binding.</w:t>
      </w:r>
      <w:r>
        <w:br/>
        <w:t>Sun god, raised king, under the gods (are) the best done (God).</w:t>
      </w:r>
      <w:r>
        <w:br/>
        <w:t>A strong bond (is) you.</w:t>
      </w:r>
      <w:r>
        <w:br/>
        <w:t>A just gentleman of the Lord [sc] hens (are) you.</w:t>
      </w:r>
      <w:r>
        <w:br/>
        <w:t>[V] ater (and) mother of the dark country [he] (are) you.</w:t>
      </w:r>
    </w:p>
    <w:p w14:paraId="5859F7F1" w14:textId="77777777" w:rsidR="004D3993" w:rsidRDefault="004D3993">
      <w:pPr>
        <w:spacing w:after="120"/>
      </w:pPr>
    </w:p>
    <w:p w14:paraId="0E89B64A" w14:textId="77777777" w:rsidR="004D3993" w:rsidRDefault="00A114E5">
      <w:pPr>
        <w:spacing w:after="120"/>
      </w:pPr>
      <w:r>
        <w:t>n=at=kan ašnullu "I want to prepare it!"</w:t>
      </w:r>
    </w:p>
    <w:p w14:paraId="5422F146" w14:textId="77777777" w:rsidR="004D3993" w:rsidRDefault="004D3993">
      <w:pPr>
        <w:spacing w:after="120"/>
      </w:pPr>
    </w:p>
    <w:p w14:paraId="5B8EF3B4" w14:textId="77777777" w:rsidR="004D3993" w:rsidRDefault="00A114E5">
      <w:pPr>
        <w:spacing w:after="120"/>
      </w:pPr>
      <w:r>
        <w:t>378.2 - „Zweites“ Pestgebet Muršilis II</w:t>
      </w:r>
    </w:p>
    <w:p w14:paraId="1628221A" w14:textId="77777777" w:rsidR="004D3993" w:rsidRDefault="00A114E5">
      <w:pPr>
        <w:spacing w:after="120"/>
      </w:pPr>
      <w:r>
        <w:t>KUB 14.8 Rs. 7'</w:t>
      </w:r>
    </w:p>
    <w:p w14:paraId="1CB0ED87" w14:textId="77777777" w:rsidR="004D3993" w:rsidRDefault="00A114E5">
      <w:pPr>
        <w:spacing w:after="120"/>
      </w:pPr>
      <w:r>
        <w:t>[</w:t>
      </w:r>
      <w:r>
        <w:rPr>
          <w:i/>
        </w:rPr>
        <w:t>…</w:t>
      </w:r>
      <w:r>
        <w:t xml:space="preserve"> </w:t>
      </w:r>
      <w:r>
        <w:rPr>
          <w:i/>
        </w:rPr>
        <w:t>a-r</w:t>
      </w:r>
      <w:r>
        <w:t>]</w:t>
      </w:r>
      <w:r>
        <w:rPr>
          <w:i/>
        </w:rPr>
        <w:t>i-ya-nu-un</w:t>
      </w:r>
      <w:r>
        <w:br/>
        <w:t>[</w:t>
      </w:r>
      <w:r>
        <w:rPr>
          <w:i/>
        </w:rPr>
        <w:t>…</w:t>
      </w:r>
      <w:r>
        <w:t xml:space="preserve">] </w:t>
      </w:r>
      <w:r>
        <w:rPr>
          <w:i/>
        </w:rPr>
        <w:t>ku-e</w:t>
      </w:r>
      <w:r>
        <w:t xml:space="preserve"> INIMMEŠ </w:t>
      </w:r>
      <w:r>
        <w:rPr>
          <w:i/>
        </w:rPr>
        <w:t>ḫa-an-da-et-ta-at</w:t>
      </w:r>
      <w:r>
        <w:br/>
        <w:t>[</w:t>
      </w:r>
      <w:r>
        <w:rPr>
          <w:i/>
        </w:rPr>
        <w:t>…</w:t>
      </w:r>
      <w:r>
        <w:t xml:space="preserve"> </w:t>
      </w:r>
      <w:r>
        <w:rPr>
          <w:i/>
        </w:rPr>
        <w:t>la-a-i</w:t>
      </w:r>
      <w:r>
        <w:t>]</w:t>
      </w:r>
      <w:r>
        <w:rPr>
          <w:i/>
        </w:rPr>
        <w:t>š-ke-mi</w:t>
      </w:r>
      <w:r>
        <w:t xml:space="preserve"> (</w:t>
      </w:r>
      <w:r>
        <w:rPr>
          <w:i/>
        </w:rPr>
        <w:t>Rasur</w:t>
      </w:r>
      <w:r>
        <w:t>)</w:t>
      </w:r>
      <w:r>
        <w:br/>
        <w:t>[</w:t>
      </w:r>
      <w:r>
        <w:rPr>
          <w:i/>
        </w:rPr>
        <w:t>_   _   _</w:t>
      </w:r>
      <w:r>
        <w:t xml:space="preserve"> </w:t>
      </w:r>
      <w:r>
        <w:rPr>
          <w:i/>
        </w:rPr>
        <w:t>ša</w:t>
      </w:r>
      <w:r>
        <w:t>]</w:t>
      </w:r>
      <w:r>
        <w:rPr>
          <w:i/>
        </w:rPr>
        <w:t>r-ni-in-ki-iš-ke-mi</w:t>
      </w:r>
      <w:r>
        <w:br/>
        <w:t>[</w:t>
      </w:r>
      <w:r>
        <w:rPr>
          <w:i/>
        </w:rPr>
        <w:t>…</w:t>
      </w:r>
      <w:r>
        <w:t xml:space="preserve"> </w:t>
      </w:r>
      <w:r>
        <w:rPr>
          <w:i/>
        </w:rPr>
        <w:t>NI-IŠ</w:t>
      </w:r>
      <w:r>
        <w:t xml:space="preserve"> DING]IR</w:t>
      </w:r>
      <w:r>
        <w:rPr>
          <w:i/>
        </w:rPr>
        <w:t>-LIM</w:t>
      </w:r>
      <w:r>
        <w:t xml:space="preserve"> </w:t>
      </w:r>
      <w:r>
        <w:rPr>
          <w:i/>
        </w:rPr>
        <w:t>ku-it</w:t>
      </w:r>
      <w:r>
        <w:t xml:space="preserve"> </w:t>
      </w:r>
      <w:r>
        <w:rPr>
          <w:i/>
        </w:rPr>
        <w:t>ḫi-in-ga-ni</w:t>
      </w:r>
      <w:r>
        <w:t xml:space="preserve"> [</w:t>
      </w:r>
      <w:r>
        <w:rPr>
          <w:i/>
        </w:rPr>
        <w:t>_   _</w:t>
      </w:r>
      <w:r>
        <w:t xml:space="preserve"> </w:t>
      </w:r>
      <w:r>
        <w:rPr>
          <w:i/>
        </w:rPr>
        <w:t>ḫa-an-da-et</w:t>
      </w:r>
      <w:r>
        <w:t>]</w:t>
      </w:r>
      <w:r>
        <w:rPr>
          <w:i/>
        </w:rPr>
        <w:t>-</w:t>
      </w:r>
      <w:r>
        <w:t>⌈</w:t>
      </w:r>
      <w:r>
        <w:rPr>
          <w:i/>
        </w:rPr>
        <w:t>ta</w:t>
      </w:r>
      <w:r>
        <w:t>⌉</w:t>
      </w:r>
      <w:r>
        <w:rPr>
          <w:i/>
        </w:rPr>
        <w:t>-at</w:t>
      </w:r>
      <w:r>
        <w:br/>
        <w:t>⌈</w:t>
      </w:r>
      <w:r>
        <w:rPr>
          <w:i/>
        </w:rPr>
        <w:t>nu</w:t>
      </w:r>
      <w:r>
        <w:t xml:space="preserve"> SISKUR⌉ [ </w:t>
      </w:r>
      <w:r>
        <w:rPr>
          <w:i/>
        </w:rPr>
        <w:t>...</w:t>
      </w:r>
      <w:r>
        <w:t xml:space="preserve"> ]</w:t>
      </w:r>
      <w:r>
        <w:br/>
        <w:t xml:space="preserve">[ </w:t>
      </w:r>
      <w:r>
        <w:rPr>
          <w:i/>
        </w:rPr>
        <w:t>...</w:t>
      </w:r>
      <w:r>
        <w:t xml:space="preserve"> ] </w:t>
      </w:r>
      <w:r>
        <w:rPr>
          <w:i/>
        </w:rPr>
        <w:t>ši-pa-an-d</w:t>
      </w:r>
      <w:r>
        <w:t>[</w:t>
      </w:r>
      <w:r>
        <w:rPr>
          <w:i/>
        </w:rPr>
        <w:t>a-aḫ-ḫu-un</w:t>
      </w:r>
      <w:r>
        <w:t>]</w:t>
      </w:r>
      <w:r>
        <w:br/>
        <w:t xml:space="preserve">[ </w:t>
      </w:r>
      <w:r>
        <w:rPr>
          <w:i/>
        </w:rPr>
        <w:t>...</w:t>
      </w:r>
      <w:r>
        <w:t xml:space="preserve"> </w:t>
      </w:r>
      <w:r>
        <w:rPr>
          <w:i/>
        </w:rPr>
        <w:t>t</w:t>
      </w:r>
      <w:r>
        <w:t>]</w:t>
      </w:r>
      <w:r>
        <w:rPr>
          <w:i/>
        </w:rPr>
        <w:t>u-uk</w:t>
      </w:r>
      <w:r>
        <w:t xml:space="preserve"> [ </w:t>
      </w:r>
      <w:r>
        <w:rPr>
          <w:i/>
        </w:rPr>
        <w:t>...</w:t>
      </w:r>
      <w:r>
        <w:t xml:space="preserve"> ]</w:t>
      </w:r>
      <w:r>
        <w:br/>
        <w:t>[</w:t>
      </w:r>
      <w:r>
        <w:rPr>
          <w:i/>
        </w:rPr>
        <w:t>…</w:t>
      </w:r>
      <w:r>
        <w:t>]</w:t>
      </w:r>
      <w:r>
        <w:br/>
        <w:t>[</w:t>
      </w:r>
      <w:r>
        <w:rPr>
          <w:i/>
        </w:rPr>
        <w:t>_</w:t>
      </w:r>
      <w:r>
        <w:t xml:space="preserve"> </w:t>
      </w:r>
      <w:r>
        <w:rPr>
          <w:i/>
        </w:rPr>
        <w:t>Š</w:t>
      </w:r>
      <w:r>
        <w:t>]</w:t>
      </w:r>
      <w:r>
        <w:rPr>
          <w:i/>
        </w:rPr>
        <w:t>A</w:t>
      </w:r>
      <w:r>
        <w:t xml:space="preserve"> ÍD</w:t>
      </w:r>
      <w:r>
        <w:rPr>
          <w:i/>
        </w:rPr>
        <w:t>ma-a-la-ma-mu</w:t>
      </w:r>
      <w:r>
        <w:t xml:space="preserve"> [</w:t>
      </w:r>
      <w:r>
        <w:rPr>
          <w:i/>
        </w:rPr>
        <w:t>…</w:t>
      </w:r>
      <w:r>
        <w:t>]</w:t>
      </w:r>
      <w:r>
        <w:br/>
        <w:t>[</w:t>
      </w:r>
      <w:r>
        <w:rPr>
          <w:i/>
        </w:rPr>
        <w:t>nu</w:t>
      </w:r>
      <w:r>
        <w:t xml:space="preserve"> </w:t>
      </w:r>
      <w:r>
        <w:rPr>
          <w:i/>
        </w:rPr>
        <w:t>ka</w:t>
      </w:r>
      <w:r>
        <w:t>]</w:t>
      </w:r>
      <w:r>
        <w:rPr>
          <w:i/>
        </w:rPr>
        <w:t>-</w:t>
      </w:r>
      <w:r>
        <w:t>⌈</w:t>
      </w:r>
      <w:r>
        <w:rPr>
          <w:i/>
        </w:rPr>
        <w:t>a</w:t>
      </w:r>
      <w:r>
        <w:t>⌉</w:t>
      </w:r>
      <w:r>
        <w:rPr>
          <w:i/>
        </w:rPr>
        <w:t>-š</w:t>
      </w:r>
      <w:r>
        <w:t>[</w:t>
      </w:r>
      <w:r>
        <w:rPr>
          <w:i/>
        </w:rPr>
        <w:t>a</w:t>
      </w:r>
      <w:r>
        <w:t xml:space="preserve"> </w:t>
      </w:r>
      <w:r>
        <w:rPr>
          <w:i/>
        </w:rPr>
        <w:t>A-NA</w:t>
      </w:r>
      <w:r>
        <w:t xml:space="preserve"> ÍD</w:t>
      </w:r>
      <w:r>
        <w:rPr>
          <w:i/>
        </w:rPr>
        <w:t>m</w:t>
      </w:r>
      <w:r>
        <w:t>]</w:t>
      </w:r>
      <w:r>
        <w:rPr>
          <w:i/>
        </w:rPr>
        <w:t>a-a-</w:t>
      </w:r>
      <w:r>
        <w:t>⌈</w:t>
      </w:r>
      <w:r>
        <w:rPr>
          <w:i/>
        </w:rPr>
        <w:t>la</w:t>
      </w:r>
      <w:r>
        <w:t xml:space="preserve">⌉ </w:t>
      </w:r>
      <w:r>
        <w:rPr>
          <w:i/>
        </w:rPr>
        <w:t>ku-it</w:t>
      </w:r>
      <w:r>
        <w:t xml:space="preserve"> [</w:t>
      </w:r>
      <w:r>
        <w:rPr>
          <w:i/>
        </w:rPr>
        <w:t>…</w:t>
      </w:r>
      <w:r>
        <w:t>]</w:t>
      </w:r>
      <w:r>
        <w:br/>
      </w:r>
      <w:r>
        <w:lastRenderedPageBreak/>
        <w:t>[</w:t>
      </w:r>
      <w:r>
        <w:rPr>
          <w:i/>
        </w:rPr>
        <w:t>…</w:t>
      </w:r>
      <w:r>
        <w:t xml:space="preserve">] </w:t>
      </w:r>
      <w:r>
        <w:rPr>
          <w:i/>
        </w:rPr>
        <w:t>BE-</w:t>
      </w:r>
      <w:r>
        <w:t>⌈</w:t>
      </w:r>
      <w:r>
        <w:rPr>
          <w:i/>
        </w:rPr>
        <w:t>LU</w:t>
      </w:r>
      <w:r>
        <w:t>MEŠ</w:t>
      </w:r>
      <w:r>
        <w:rPr>
          <w:i/>
        </w:rPr>
        <w:t>-YA</w:t>
      </w:r>
      <w:r>
        <w:t xml:space="preserve">⌉ SI[SKUR </w:t>
      </w:r>
      <w:r>
        <w:rPr>
          <w:i/>
        </w:rPr>
        <w:t>ŠA</w:t>
      </w:r>
      <w:r>
        <w:t xml:space="preserve"> ÍD</w:t>
      </w:r>
      <w:r>
        <w:rPr>
          <w:i/>
        </w:rPr>
        <w:t>ma</w:t>
      </w:r>
      <w:r>
        <w:t>]</w:t>
      </w:r>
      <w:r>
        <w:rPr>
          <w:i/>
        </w:rPr>
        <w:t>-</w:t>
      </w:r>
      <w:r>
        <w:t>⌈</w:t>
      </w:r>
      <w:r>
        <w:rPr>
          <w:i/>
        </w:rPr>
        <w:t>a</w:t>
      </w:r>
      <w:r>
        <w:t>⌉</w:t>
      </w:r>
      <w:r>
        <w:rPr>
          <w:i/>
        </w:rPr>
        <w:t>-</w:t>
      </w:r>
      <w:r>
        <w:t>[</w:t>
      </w:r>
      <w:r>
        <w:rPr>
          <w:i/>
        </w:rPr>
        <w:t>l</w:t>
      </w:r>
      <w:r>
        <w:t>]</w:t>
      </w:r>
      <w:r>
        <w:rPr>
          <w:i/>
        </w:rPr>
        <w:t>a</w:t>
      </w:r>
      <w:r>
        <w:t xml:space="preserve"> ⌈EGIR⌉</w:t>
      </w:r>
      <w:r>
        <w:rPr>
          <w:i/>
        </w:rPr>
        <w:t>-an</w:t>
      </w:r>
      <w:r>
        <w:t xml:space="preserve"> </w:t>
      </w:r>
      <w:r>
        <w:rPr>
          <w:i/>
        </w:rPr>
        <w:t>tar-na-at-tén</w:t>
      </w:r>
      <w:r>
        <w:br/>
        <w:t>[</w:t>
      </w:r>
      <w:r>
        <w:rPr>
          <w:i/>
        </w:rPr>
        <w:t>…</w:t>
      </w:r>
      <w:r>
        <w:t>]</w:t>
      </w:r>
      <w:r>
        <w:br/>
      </w:r>
      <w:r>
        <w:rPr>
          <w:i/>
        </w:rPr>
        <w:t>na-at-kán</w:t>
      </w:r>
      <w:r>
        <w:t xml:space="preserve"> </w:t>
      </w:r>
      <w:r>
        <w:rPr>
          <w:i/>
        </w:rPr>
        <w:t>aš-nu-ul-</w:t>
      </w:r>
      <w:r>
        <w:t>⌈</w:t>
      </w:r>
      <w:r>
        <w:rPr>
          <w:i/>
        </w:rPr>
        <w:t>lu</w:t>
      </w:r>
      <w:r>
        <w:t>⌉</w:t>
      </w:r>
      <w:r>
        <w:br/>
        <w:t>[</w:t>
      </w:r>
      <w:r>
        <w:rPr>
          <w:i/>
        </w:rPr>
        <w:t>i-ya-m</w:t>
      </w:r>
      <w:r>
        <w:t>]</w:t>
      </w:r>
      <w:r>
        <w:rPr>
          <w:i/>
        </w:rPr>
        <w:t>i-ya-at-az</w:t>
      </w:r>
      <w:r>
        <w:t xml:space="preserve"> </w:t>
      </w:r>
      <w:r>
        <w:rPr>
          <w:i/>
        </w:rPr>
        <w:t>ku-e-da-</w:t>
      </w:r>
      <w:r>
        <w:t>⌈</w:t>
      </w:r>
      <w:r>
        <w:rPr>
          <w:i/>
        </w:rPr>
        <w:t>a-ni</w:t>
      </w:r>
      <w:r>
        <w:t>⌉ [</w:t>
      </w:r>
      <w:r>
        <w:rPr>
          <w:i/>
        </w:rPr>
        <w:t>…</w:t>
      </w:r>
      <w:r>
        <w:t>]</w:t>
      </w:r>
      <w:r>
        <w:br/>
        <w:t>[</w:t>
      </w:r>
      <w:r>
        <w:rPr>
          <w:i/>
        </w:rPr>
        <w:t>_   _</w:t>
      </w:r>
      <w:r>
        <w:t xml:space="preserve">] DINGIRMEŠ </w:t>
      </w:r>
      <w:r>
        <w:rPr>
          <w:i/>
        </w:rPr>
        <w:t>BE-LU</w:t>
      </w:r>
      <w:r>
        <w:t>MEŠ</w:t>
      </w:r>
      <w:r>
        <w:rPr>
          <w:i/>
        </w:rPr>
        <w:t>-YA</w:t>
      </w:r>
      <w:r>
        <w:t xml:space="preserve"> </w:t>
      </w:r>
      <w:r>
        <w:rPr>
          <w:i/>
        </w:rPr>
        <w:t>ge-en-z</w:t>
      </w:r>
      <w:r>
        <w:t>[</w:t>
      </w:r>
      <w:r>
        <w:rPr>
          <w:i/>
        </w:rPr>
        <w:t>u</w:t>
      </w:r>
      <w:r>
        <w:t xml:space="preserve"> </w:t>
      </w:r>
      <w:r>
        <w:rPr>
          <w:i/>
        </w:rPr>
        <w:t>da-at</w:t>
      </w:r>
      <w:r>
        <w:t>]</w:t>
      </w:r>
      <w:r>
        <w:rPr>
          <w:i/>
        </w:rPr>
        <w:t>-tén</w:t>
      </w:r>
      <w:r>
        <w:br/>
      </w:r>
      <w:r>
        <w:rPr>
          <w:i/>
        </w:rPr>
        <w:t>nu-kán</w:t>
      </w:r>
      <w:r>
        <w:t xml:space="preserve"> </w:t>
      </w:r>
      <w:r>
        <w:rPr>
          <w:i/>
        </w:rPr>
        <w:t>I-N</w:t>
      </w:r>
      <w:r>
        <w:t>[</w:t>
      </w:r>
      <w:r>
        <w:rPr>
          <w:i/>
        </w:rPr>
        <w:t>A</w:t>
      </w:r>
      <w:r>
        <w:t xml:space="preserve"> ŠÀ </w:t>
      </w:r>
      <w:r>
        <w:rPr>
          <w:i/>
        </w:rPr>
        <w:t>…</w:t>
      </w:r>
      <w:r>
        <w:t>] ⌈</w:t>
      </w:r>
      <w:r>
        <w:rPr>
          <w:i/>
        </w:rPr>
        <w:t>ḫi</w:t>
      </w:r>
      <w:r>
        <w:t>⌉</w:t>
      </w:r>
      <w:r>
        <w:rPr>
          <w:i/>
        </w:rPr>
        <w:t>-in-ga-an</w:t>
      </w:r>
      <w:r>
        <w:t xml:space="preserve"> </w:t>
      </w:r>
      <w:r>
        <w:rPr>
          <w:i/>
        </w:rPr>
        <w:t>la-az-z</w:t>
      </w:r>
      <w:r>
        <w:t>[</w:t>
      </w:r>
      <w:r>
        <w:rPr>
          <w:i/>
        </w:rPr>
        <w:t>i-ya-a</w:t>
      </w:r>
      <w:r>
        <w:t>]</w:t>
      </w:r>
      <w:r>
        <w:rPr>
          <w:i/>
        </w:rPr>
        <w:t>t-ta-ru</w:t>
      </w:r>
      <w:r>
        <w:t xml:space="preserve"> </w:t>
      </w:r>
      <w:r>
        <w:rPr>
          <w:i/>
        </w:rPr>
        <w:t>¬¬¬</w:t>
      </w:r>
    </w:p>
    <w:p w14:paraId="4A9522B8" w14:textId="77777777" w:rsidR="004D3993" w:rsidRDefault="00A114E5">
      <w:pPr>
        <w:spacing w:after="120"/>
      </w:pPr>
      <w:r>
        <w:t>What is the cause of the oracle</w:t>
      </w:r>
      <w:r>
        <w:br/>
        <w:t>[and] what reasons for the plague have been determined,</w:t>
      </w:r>
      <w:r>
        <w:br/>
        <w:t>[Di] E I (straight) go away again,</w:t>
      </w:r>
      <w:r>
        <w:br/>
        <w:t>For the [decide] I (straight).</w:t>
      </w:r>
      <w:r>
        <w:br/>
        <w:t>As for that that the matter of the (broken) god [Tereid] it (as a cause) for the disease was set: l] lt:</w:t>
      </w:r>
      <w:r>
        <w:br/>
        <w:t>I carried out the gods [e] id (belonging) ritual in front of the weather god of ḫatti [, my] en [men].</w:t>
      </w:r>
      <w:r>
        <w:br/>
        <w:t>Before [...] I sacrificed [...].</w:t>
      </w:r>
      <w:r>
        <w:br/>
        <w:t>[... D] IR, the weather god of ḫatti, Weg [en].</w:t>
      </w:r>
      <w:r>
        <w:br/>
        <w:t>And the ritual [...] you/you [...].</w:t>
      </w:r>
      <w:r>
        <w:br/>
        <w:t>[W] a [s] that concerns that the rit [ual f] for the river Māla has been (as a cause) for [r], but</w:t>
      </w:r>
      <w:r>
        <w:br/>
        <w:t>And as far as this is concerned, that I [r] (straight) [to the river m] āla go:</w:t>
      </w:r>
      <w:r>
        <w:br/>
        <w:t>Weather god of ḫa [t] ti, my lord, (and) you (other) gods, gentlemen, let me the ritual for the river mā [l] a!</w:t>
      </w:r>
      <w:r>
        <w:br/>
        <w:t>I want to run the ritual for the flu [ss māl] a!</w:t>
      </w:r>
      <w:r>
        <w:br/>
        <w:t>I want to prepare it!</w:t>
      </w:r>
      <w:r>
        <w:br/>
        <w:t>In what matter I will do because of the plague,</w:t>
      </w:r>
      <w:r>
        <w:br/>
        <w:t>Take me a good attitude (opposite), (you) gods, gentlemen!</w:t>
      </w:r>
      <w:r>
        <w:br/>
        <w:t>And inside the country ḫatti, the plague should be good!</w:t>
      </w:r>
    </w:p>
    <w:p w14:paraId="5661BC0B" w14:textId="77777777" w:rsidR="004D3993" w:rsidRDefault="004D3993">
      <w:pPr>
        <w:spacing w:after="120"/>
      </w:pPr>
    </w:p>
    <w:p w14:paraId="7E77CB9B" w14:textId="77777777" w:rsidR="004D3993" w:rsidRDefault="00A114E5">
      <w:pPr>
        <w:spacing w:after="120"/>
      </w:pPr>
      <w:r>
        <w:t>n=aš=kan ḫūmandaz ašanuwanz(a) "In every respect it (is) (well) equipped"</w:t>
      </w:r>
    </w:p>
    <w:p w14:paraId="54CB02CD" w14:textId="77777777" w:rsidR="004D3993" w:rsidRDefault="004D3993">
      <w:pPr>
        <w:spacing w:after="120"/>
      </w:pPr>
    </w:p>
    <w:p w14:paraId="0B37584E" w14:textId="77777777" w:rsidR="004D3993" w:rsidRDefault="00A114E5">
      <w:pPr>
        <w:spacing w:after="120"/>
      </w:pPr>
      <w:r>
        <w:t>380.1 - Gebet für die Genesung von Gaššuliyawia</w:t>
      </w:r>
    </w:p>
    <w:p w14:paraId="6543560A" w14:textId="77777777" w:rsidR="004D3993" w:rsidRDefault="00A114E5">
      <w:pPr>
        <w:spacing w:after="120"/>
      </w:pPr>
      <w:r>
        <w:t xml:space="preserve">KBo 4.6 Vs. 14' </w:t>
      </w:r>
    </w:p>
    <w:p w14:paraId="6348B631" w14:textId="77777777" w:rsidR="004D3993" w:rsidRDefault="00A114E5">
      <w:pPr>
        <w:spacing w:after="120"/>
      </w:pPr>
      <w:r>
        <w:rPr>
          <w:i/>
        </w:rPr>
        <w:t>nu</w:t>
      </w:r>
      <w:r>
        <w:t xml:space="preserve"> </w:t>
      </w:r>
      <w:r>
        <w:rPr>
          <w:i/>
        </w:rPr>
        <w:t>ma-a-an</w:t>
      </w:r>
      <w:r>
        <w:t xml:space="preserve"> DINGIR</w:t>
      </w:r>
      <w:r>
        <w:rPr>
          <w:i/>
        </w:rPr>
        <w:t>-LIM</w:t>
      </w:r>
      <w:r>
        <w:t xml:space="preserve"> EN</w:t>
      </w:r>
      <w:r>
        <w:rPr>
          <w:i/>
        </w:rPr>
        <w:t>-YA</w:t>
      </w:r>
      <w:r>
        <w:t xml:space="preserve"> </w:t>
      </w:r>
      <w:r>
        <w:rPr>
          <w:i/>
        </w:rPr>
        <w:t>am-me-el</w:t>
      </w:r>
      <w:r>
        <w:t xml:space="preserve"> </w:t>
      </w:r>
      <w:r>
        <w:rPr>
          <w:i/>
        </w:rPr>
        <w:t>ku-it-ki</w:t>
      </w:r>
      <w:r>
        <w:t xml:space="preserve"> </w:t>
      </w:r>
      <w:r>
        <w:rPr>
          <w:i/>
        </w:rPr>
        <w:t>Š</w:t>
      </w:r>
      <w:r>
        <w:t>[</w:t>
      </w:r>
      <w:r>
        <w:rPr>
          <w:i/>
        </w:rPr>
        <w:t>A</w:t>
      </w:r>
      <w:r>
        <w:t xml:space="preserve"> DUMU.MUNUS.GAL] ḪUL</w:t>
      </w:r>
      <w:r>
        <w:rPr>
          <w:i/>
        </w:rPr>
        <w:t>-lu</w:t>
      </w:r>
      <w:r>
        <w:t xml:space="preserve"> </w:t>
      </w:r>
      <w:r>
        <w:rPr>
          <w:i/>
        </w:rPr>
        <w:t>ša-an-ḫe</w:t>
      </w:r>
      <w:r>
        <w:t>!</w:t>
      </w:r>
      <w:r>
        <w:rPr>
          <w:i/>
        </w:rPr>
        <w:t>-eš-ke-ši</w:t>
      </w:r>
      <w:r>
        <w:br/>
      </w:r>
      <w:r>
        <w:rPr>
          <w:i/>
        </w:rPr>
        <w:t>nu-ut-ta</w:t>
      </w:r>
      <w:r>
        <w:t xml:space="preserve"> </w:t>
      </w:r>
      <w:r>
        <w:rPr>
          <w:i/>
        </w:rPr>
        <w:t>ka-a-aš-ma</w:t>
      </w:r>
      <w:r>
        <w:t xml:space="preserve"> </w:t>
      </w:r>
      <w:r>
        <w:rPr>
          <w:i/>
        </w:rPr>
        <w:t>am-</w:t>
      </w:r>
      <w:r>
        <w:t>[</w:t>
      </w:r>
      <w:r>
        <w:rPr>
          <w:i/>
        </w:rPr>
        <w:t>me-el</w:t>
      </w:r>
      <w:r>
        <w:t xml:space="preserve"> </w:t>
      </w:r>
      <w:r>
        <w:rPr>
          <w:i/>
        </w:rPr>
        <w:t>ta</w:t>
      </w:r>
      <w:r>
        <w:t>]</w:t>
      </w:r>
      <w:r>
        <w:rPr>
          <w:i/>
        </w:rPr>
        <w:t>r-pa-aš-</w:t>
      </w:r>
      <w:r>
        <w:t>⌈</w:t>
      </w:r>
      <w:r>
        <w:rPr>
          <w:i/>
        </w:rPr>
        <w:t>ša</w:t>
      </w:r>
      <w:r>
        <w:t>⌉</w:t>
      </w:r>
      <w:r>
        <w:rPr>
          <w:i/>
        </w:rPr>
        <w:t>-</w:t>
      </w:r>
      <w:r>
        <w:t>[</w:t>
      </w:r>
      <w:r>
        <w:rPr>
          <w:i/>
        </w:rPr>
        <w:t>an</w:t>
      </w:r>
      <w:r>
        <w:t xml:space="preserve">] </w:t>
      </w:r>
      <w:r>
        <w:rPr>
          <w:i/>
        </w:rPr>
        <w:t>ú-nu-wa-an-da-an</w:t>
      </w:r>
      <w:r>
        <w:t xml:space="preserve"> </w:t>
      </w:r>
      <w:r>
        <w:rPr>
          <w:i/>
        </w:rPr>
        <w:t>up-pa-aḫ-ḫu-un</w:t>
      </w:r>
      <w:r>
        <w:br/>
      </w:r>
      <w:r>
        <w:rPr>
          <w:i/>
        </w:rPr>
        <w:t>na-aš-kán</w:t>
      </w:r>
      <w:r>
        <w:t xml:space="preserve"> </w:t>
      </w:r>
      <w:r>
        <w:rPr>
          <w:i/>
        </w:rPr>
        <w:t>am-mu-uk</w:t>
      </w:r>
      <w:r>
        <w:t xml:space="preserve"> </w:t>
      </w:r>
      <w:r>
        <w:rPr>
          <w:i/>
        </w:rPr>
        <w:t>kat-ta-an</w:t>
      </w:r>
      <w:r>
        <w:t xml:space="preserve"> SIG5</w:t>
      </w:r>
      <w:r>
        <w:rPr>
          <w:i/>
        </w:rPr>
        <w:t>-an-za</w:t>
      </w:r>
      <w:r>
        <w:br/>
      </w:r>
      <w:r>
        <w:rPr>
          <w:i/>
        </w:rPr>
        <w:t>pár-ku-i-ša-aš</w:t>
      </w:r>
      <w:r>
        <w:t xml:space="preserve"> </w:t>
      </w:r>
      <w:r>
        <w:rPr>
          <w:i/>
        </w:rPr>
        <w:t>a-pa-a-aš</w:t>
      </w:r>
      <w:r>
        <w:br/>
      </w:r>
      <w:r>
        <w:rPr>
          <w:i/>
        </w:rPr>
        <w:t>mi-iš-ri-wa-an-za</w:t>
      </w:r>
      <w:r>
        <w:t xml:space="preserve"> </w:t>
      </w:r>
      <w:r>
        <w:rPr>
          <w:i/>
        </w:rPr>
        <w:t>a-pa-a-aš</w:t>
      </w:r>
      <w:r>
        <w:br/>
      </w:r>
      <w:r>
        <w:rPr>
          <w:i/>
        </w:rPr>
        <w:lastRenderedPageBreak/>
        <w:t>ḫar-ki-ša-aš</w:t>
      </w:r>
      <w:r>
        <w:t xml:space="preserve"> </w:t>
      </w:r>
      <w:r>
        <w:rPr>
          <w:i/>
        </w:rPr>
        <w:t>a-pa-a-aš</w:t>
      </w:r>
      <w:r>
        <w:br/>
        <w:t>⌈</w:t>
      </w:r>
      <w:r>
        <w:rPr>
          <w:i/>
        </w:rPr>
        <w:t>na</w:t>
      </w:r>
      <w:r>
        <w:t>⌉</w:t>
      </w:r>
      <w:r>
        <w:rPr>
          <w:i/>
        </w:rPr>
        <w:t>-aš-</w:t>
      </w:r>
      <w:r>
        <w:t>⌈</w:t>
      </w:r>
      <w:r>
        <w:rPr>
          <w:i/>
        </w:rPr>
        <w:t>kán</w:t>
      </w:r>
      <w:r>
        <w:t xml:space="preserve">⌉ </w:t>
      </w:r>
      <w:r>
        <w:rPr>
          <w:i/>
        </w:rPr>
        <w:t>ḫu-u-ma-an-da-az</w:t>
      </w:r>
      <w:r>
        <w:t xml:space="preserve"> </w:t>
      </w:r>
      <w:r>
        <w:rPr>
          <w:i/>
        </w:rPr>
        <w:t>a-ša-nu-wa-an-za</w:t>
      </w:r>
      <w:r>
        <w:br/>
      </w:r>
      <w:r>
        <w:rPr>
          <w:i/>
        </w:rPr>
        <w:t>nu-kán</w:t>
      </w:r>
      <w:r>
        <w:t xml:space="preserve"> DINGIR</w:t>
      </w:r>
      <w:r>
        <w:rPr>
          <w:i/>
        </w:rPr>
        <w:t>-LIM</w:t>
      </w:r>
      <w:r>
        <w:t xml:space="preserve"> EN</w:t>
      </w:r>
      <w:r>
        <w:rPr>
          <w:i/>
        </w:rPr>
        <w:t>-YA</w:t>
      </w:r>
      <w:r>
        <w:t xml:space="preserve"> </w:t>
      </w:r>
      <w:r>
        <w:rPr>
          <w:i/>
        </w:rPr>
        <w:t>a-pu-u-un</w:t>
      </w:r>
      <w:r>
        <w:t xml:space="preserve"> </w:t>
      </w:r>
      <w:r>
        <w:rPr>
          <w:i/>
        </w:rPr>
        <w:t>me-na-aḫ-ḫa-an-da</w:t>
      </w:r>
      <w:r>
        <w:t xml:space="preserve"> </w:t>
      </w:r>
      <w:r>
        <w:rPr>
          <w:i/>
        </w:rPr>
        <w:t>uš-ki</w:t>
      </w:r>
      <w:r>
        <w:br/>
      </w:r>
      <w:r>
        <w:rPr>
          <w:i/>
        </w:rPr>
        <w:t>nu</w:t>
      </w:r>
      <w:r>
        <w:t xml:space="preserve"> </w:t>
      </w:r>
      <w:r>
        <w:rPr>
          <w:i/>
        </w:rPr>
        <w:t>PA-NI</w:t>
      </w:r>
      <w:r>
        <w:t xml:space="preserve"> DINGIR</w:t>
      </w:r>
      <w:r>
        <w:rPr>
          <w:i/>
        </w:rPr>
        <w:t>-LIM</w:t>
      </w:r>
      <w:r>
        <w:t xml:space="preserve"> EN</w:t>
      </w:r>
      <w:r>
        <w:rPr>
          <w:i/>
        </w:rPr>
        <w:t>-YA</w:t>
      </w:r>
      <w:r>
        <w:t xml:space="preserve"> </w:t>
      </w:r>
      <w:r>
        <w:rPr>
          <w:i/>
        </w:rPr>
        <w:t>ka-a-aš</w:t>
      </w:r>
      <w:r>
        <w:t xml:space="preserve"> MUNUS</w:t>
      </w:r>
      <w:r>
        <w:rPr>
          <w:i/>
        </w:rPr>
        <w:t>-aš</w:t>
      </w:r>
      <w:r>
        <w:t xml:space="preserve"> </w:t>
      </w:r>
      <w:r>
        <w:rPr>
          <w:i/>
        </w:rPr>
        <w:t>ú-e-ḫa-at-ta-</w:t>
      </w:r>
      <w:r>
        <w:t>⌈</w:t>
      </w:r>
      <w:r>
        <w:rPr>
          <w:i/>
        </w:rPr>
        <w:t>ru</w:t>
      </w:r>
      <w:r>
        <w:t>⌉</w:t>
      </w:r>
      <w:r>
        <w:br/>
      </w:r>
      <w:r>
        <w:rPr>
          <w:i/>
        </w:rPr>
        <w:t>A-NA</w:t>
      </w:r>
      <w:r>
        <w:t xml:space="preserve"> DUMU.MUNUS.GAL</w:t>
      </w:r>
      <w:r>
        <w:rPr>
          <w:i/>
        </w:rPr>
        <w:t>-ma-kán</w:t>
      </w:r>
      <w:r>
        <w:t xml:space="preserve"> </w:t>
      </w:r>
      <w:r>
        <w:rPr>
          <w:i/>
        </w:rPr>
        <w:t>an-da</w:t>
      </w:r>
      <w:r>
        <w:t xml:space="preserve"> </w:t>
      </w:r>
      <w:r>
        <w:rPr>
          <w:i/>
        </w:rPr>
        <w:t>aš-šu-li</w:t>
      </w:r>
      <w:r>
        <w:t xml:space="preserve"> </w:t>
      </w:r>
      <w:r>
        <w:rPr>
          <w:i/>
        </w:rPr>
        <w:t>nam-ma</w:t>
      </w:r>
      <w:r>
        <w:t xml:space="preserve"> </w:t>
      </w:r>
      <w:r>
        <w:rPr>
          <w:i/>
        </w:rPr>
        <w:t>ne-eš-ḫu-ut</w:t>
      </w:r>
      <w:r>
        <w:br/>
      </w:r>
      <w:r>
        <w:rPr>
          <w:i/>
        </w:rPr>
        <w:t>na-an</w:t>
      </w:r>
      <w:r>
        <w:t xml:space="preserve"> </w:t>
      </w:r>
      <w:r>
        <w:rPr>
          <w:i/>
        </w:rPr>
        <w:t>ke-e-ez</w:t>
      </w:r>
      <w:r>
        <w:t xml:space="preserve"> GIG</w:t>
      </w:r>
      <w:r>
        <w:rPr>
          <w:i/>
        </w:rPr>
        <w:t>-za</w:t>
      </w:r>
      <w:r>
        <w:t xml:space="preserve"> TI</w:t>
      </w:r>
      <w:r>
        <w:rPr>
          <w:i/>
        </w:rPr>
        <w:t>-nu-ut</w:t>
      </w:r>
      <w:r>
        <w:br/>
      </w:r>
      <w:r>
        <w:rPr>
          <w:i/>
        </w:rPr>
        <w:t>nu-uš-ši</w:t>
      </w:r>
      <w:r>
        <w:t xml:space="preserve"> </w:t>
      </w:r>
      <w:r>
        <w:rPr>
          <w:i/>
        </w:rPr>
        <w:t>e-ni</w:t>
      </w:r>
      <w:r>
        <w:t xml:space="preserve"> GIG </w:t>
      </w:r>
      <w:r>
        <w:rPr>
          <w:i/>
        </w:rPr>
        <w:t>a-wa-an</w:t>
      </w:r>
      <w:r>
        <w:t xml:space="preserve"> </w:t>
      </w:r>
      <w:r>
        <w:rPr>
          <w:i/>
        </w:rPr>
        <w:t>ar-ḫa</w:t>
      </w:r>
      <w:r>
        <w:t xml:space="preserve"> </w:t>
      </w:r>
      <w:r>
        <w:rPr>
          <w:i/>
        </w:rPr>
        <w:t>nam-ma</w:t>
      </w:r>
      <w:r>
        <w:t xml:space="preserve"> </w:t>
      </w:r>
      <w:r>
        <w:rPr>
          <w:i/>
        </w:rPr>
        <w:t>ti-it-ta-nu-ut</w:t>
      </w:r>
      <w:r>
        <w:br/>
      </w:r>
      <w:r>
        <w:rPr>
          <w:i/>
        </w:rPr>
        <w:t>na-aš</w:t>
      </w:r>
      <w:r>
        <w:t xml:space="preserve"> </w:t>
      </w:r>
      <w:r>
        <w:rPr>
          <w:i/>
        </w:rPr>
        <w:t>ḫa-ad-du-le-eš-du</w:t>
      </w:r>
      <w:r>
        <w:t xml:space="preserve"> </w:t>
      </w:r>
      <w:r>
        <w:rPr>
          <w:i/>
        </w:rPr>
        <w:t>nam-ma</w:t>
      </w:r>
      <w:r>
        <w:br/>
      </w:r>
      <w:r>
        <w:rPr>
          <w:i/>
        </w:rPr>
        <w:t>nu</w:t>
      </w:r>
      <w:r>
        <w:t xml:space="preserve"> </w:t>
      </w:r>
      <w:r>
        <w:rPr>
          <w:i/>
        </w:rPr>
        <w:t>ú-ez-zi</w:t>
      </w:r>
      <w:r>
        <w:t xml:space="preserve"> DUMU.MUNUS.GAL </w:t>
      </w:r>
      <w:r>
        <w:rPr>
          <w:i/>
        </w:rPr>
        <w:t>zi-la-ti-ya</w:t>
      </w:r>
      <w:r>
        <w:t xml:space="preserve"> </w:t>
      </w:r>
      <w:r>
        <w:rPr>
          <w:i/>
        </w:rPr>
        <w:t>tu-uk</w:t>
      </w:r>
      <w:r>
        <w:t xml:space="preserve"> DINGIR</w:t>
      </w:r>
      <w:r>
        <w:rPr>
          <w:i/>
        </w:rPr>
        <w:t>-LAM</w:t>
      </w:r>
      <w:r>
        <w:t xml:space="preserve"> </w:t>
      </w:r>
      <w:r>
        <w:rPr>
          <w:i/>
        </w:rPr>
        <w:t>wa-al-li-iš-ke-ez-zi</w:t>
      </w:r>
      <w:r>
        <w:br/>
        <w:t>ŠUM</w:t>
      </w:r>
      <w:r>
        <w:rPr>
          <w:i/>
        </w:rPr>
        <w:t>-an-na</w:t>
      </w:r>
      <w:r>
        <w:t xml:space="preserve"> </w:t>
      </w:r>
      <w:r>
        <w:rPr>
          <w:i/>
        </w:rPr>
        <w:t>tu-e-el-pát</w:t>
      </w:r>
      <w:r>
        <w:t xml:space="preserve"> </w:t>
      </w:r>
      <w:r>
        <w:rPr>
          <w:i/>
        </w:rPr>
        <w:t>ŠA</w:t>
      </w:r>
      <w:r>
        <w:t xml:space="preserve"> DINGIR</w:t>
      </w:r>
      <w:r>
        <w:rPr>
          <w:i/>
        </w:rPr>
        <w:t>-LAM</w:t>
      </w:r>
      <w:r>
        <w:t xml:space="preserve"> </w:t>
      </w:r>
      <w:r>
        <w:rPr>
          <w:i/>
        </w:rPr>
        <w:t>me-mi-iš-ke-ez-zi</w:t>
      </w:r>
      <w:r>
        <w:t xml:space="preserve"> </w:t>
      </w:r>
      <w:r>
        <w:rPr>
          <w:i/>
        </w:rPr>
        <w:t>¬¬¬</w:t>
      </w:r>
    </w:p>
    <w:p w14:paraId="7782599A" w14:textId="77777777" w:rsidR="004D3993" w:rsidRDefault="00A114E5">
      <w:pPr>
        <w:spacing w:after="120"/>
      </w:pPr>
      <w:r>
        <w:t>In case you, deity, my mistress, something evil against me, the 'great daughter'], (ver)</w:t>
      </w:r>
      <w:r>
        <w:br/>
        <w:t>I sent my substitute to you there [ut] (in) (in):</w:t>
      </w:r>
      <w:r>
        <w:br/>
        <w:t>It (is) better than me.</w:t>
      </w:r>
      <w:r>
        <w:br/>
        <w:t>It (is) pure, that!</w:t>
      </w:r>
      <w:r>
        <w:br/>
        <w:t>It (is) shiny, that!</w:t>
      </w:r>
      <w:r>
        <w:br/>
        <w:t>It (is) knows that!</w:t>
      </w:r>
      <w:r>
        <w:br/>
        <w:t>In every respect () it is (well) equipped.</w:t>
      </w:r>
      <w:r>
        <w:br/>
        <w:t>Gildke, my mistress, look towards that!</w:t>
      </w:r>
      <w:r>
        <w:br/>
        <w:t>Before (Dir,) of the deity, my mistress, this woman should turn!</w:t>
      </w:r>
      <w:r>
        <w:br/>
        <w:t>The 'big daughter' but turn back to the benefit!</w:t>
      </w:r>
      <w:r>
        <w:br/>
        <w:t>From this illness, let them go to life!</w:t>
      </w:r>
      <w:r>
        <w:br/>
        <w:t>That disease remove her again!</w:t>
      </w:r>
      <w:r>
        <w:br/>
        <w:t>It should get healthy again!</w:t>
      </w:r>
      <w:r>
        <w:br/>
        <w:t>And later, in the future, the 'big daughter' will boast you, the deity,</w:t>
      </w:r>
      <w:r>
        <w:br/>
        <w:t>And yours, the deity, names will name them.</w:t>
      </w:r>
    </w:p>
    <w:p w14:paraId="5EB4670C" w14:textId="77777777" w:rsidR="004D3993" w:rsidRDefault="004D3993">
      <w:pPr>
        <w:spacing w:after="120"/>
      </w:pPr>
    </w:p>
    <w:p w14:paraId="49E22C2C" w14:textId="77777777" w:rsidR="004D3993" w:rsidRDefault="00A114E5">
      <w:pPr>
        <w:spacing w:after="120"/>
      </w:pPr>
      <w:r>
        <w:t>nu=mu SIG5-uwanti pēdi QAT[UM] ēp "Take me by the hand to a good place!"</w:t>
      </w:r>
    </w:p>
    <w:p w14:paraId="04C574A5" w14:textId="77777777" w:rsidR="004D3993" w:rsidRDefault="004D3993">
      <w:pPr>
        <w:spacing w:after="120"/>
      </w:pPr>
    </w:p>
    <w:p w14:paraId="26189D8F" w14:textId="77777777" w:rsidR="004D3993" w:rsidRDefault="00A114E5">
      <w:pPr>
        <w:spacing w:after="120"/>
      </w:pPr>
      <w:r>
        <w:t>374 - Gebet eines Königs an den Sonnengott</w:t>
      </w:r>
    </w:p>
    <w:p w14:paraId="19613298" w14:textId="77777777" w:rsidR="004D3993" w:rsidRDefault="00A114E5">
      <w:pPr>
        <w:spacing w:after="120"/>
      </w:pPr>
      <w:r>
        <w:t>KUB 36.75 Rs. iii 11'-12'</w:t>
      </w:r>
    </w:p>
    <w:p w14:paraId="40DEBB2C" w14:textId="77777777" w:rsidR="004D3993" w:rsidRDefault="00A114E5">
      <w:pPr>
        <w:spacing w:after="120"/>
      </w:pPr>
      <w:r>
        <w:t>⌈</w:t>
      </w:r>
      <w:r>
        <w:rPr>
          <w:i/>
        </w:rPr>
        <w:t>nu-mu</w:t>
      </w:r>
      <w:r>
        <w:t>⌉ DINGIR</w:t>
      </w:r>
      <w:r>
        <w:rPr>
          <w:i/>
        </w:rPr>
        <w:t>-YA</w:t>
      </w:r>
      <w:r>
        <w:t xml:space="preserve"> </w:t>
      </w:r>
      <w:r>
        <w:rPr>
          <w:i/>
        </w:rPr>
        <w:t>ḫu-</w:t>
      </w:r>
      <w:r>
        <w:t>⌈</w:t>
      </w:r>
      <w:r>
        <w:rPr>
          <w:i/>
        </w:rPr>
        <w:t>iš</w:t>
      </w:r>
      <w:r>
        <w:t>⌉</w:t>
      </w:r>
      <w:r>
        <w:rPr>
          <w:i/>
        </w:rPr>
        <w:t>-nu-ut</w:t>
      </w:r>
      <w:r>
        <w:br/>
      </w:r>
      <w:r>
        <w:rPr>
          <w:i/>
        </w:rPr>
        <w:t>nu-mu</w:t>
      </w:r>
      <w:r>
        <w:t xml:space="preserve"> </w:t>
      </w:r>
      <w:r>
        <w:rPr>
          <w:i/>
        </w:rPr>
        <w:t>wa-aš-du-la-aš</w:t>
      </w:r>
      <w:r>
        <w:t xml:space="preserve"> ⌈</w:t>
      </w:r>
      <w:r>
        <w:rPr>
          <w:i/>
        </w:rPr>
        <w:t>kat-ta</w:t>
      </w:r>
      <w:r>
        <w:t>⌉</w:t>
      </w:r>
      <w:r>
        <w:rPr>
          <w:i/>
        </w:rPr>
        <w:t>-an</w:t>
      </w:r>
      <w:r>
        <w:t xml:space="preserve"> </w:t>
      </w:r>
      <w:r>
        <w:rPr>
          <w:i/>
        </w:rPr>
        <w:t>a</w:t>
      </w:r>
      <w:r>
        <w:t>[</w:t>
      </w:r>
      <w:r>
        <w:rPr>
          <w:i/>
        </w:rPr>
        <w:t>r-ḫ</w:t>
      </w:r>
      <w:r>
        <w:t>]</w:t>
      </w:r>
      <w:r>
        <w:rPr>
          <w:i/>
        </w:rPr>
        <w:t>a</w:t>
      </w:r>
      <w:r>
        <w:t xml:space="preserve"> ⌈</w:t>
      </w:r>
      <w:r>
        <w:rPr>
          <w:i/>
        </w:rPr>
        <w:t>iš-ḫi</w:t>
      </w:r>
      <w:r>
        <w:t>⌉</w:t>
      </w:r>
      <w:r>
        <w:rPr>
          <w:i/>
        </w:rPr>
        <w:t>-ya-an-da-an</w:t>
      </w:r>
      <w:r>
        <w:t xml:space="preserve"> LÚ</w:t>
      </w:r>
      <w:r>
        <w:rPr>
          <w:i/>
        </w:rPr>
        <w:t>-an</w:t>
      </w:r>
      <w:r>
        <w:t xml:space="preserve"> </w:t>
      </w:r>
      <w:r>
        <w:rPr>
          <w:i/>
        </w:rPr>
        <w:t>ma-a-a</w:t>
      </w:r>
      <w:r>
        <w:t>[</w:t>
      </w:r>
      <w:r>
        <w:rPr>
          <w:i/>
        </w:rPr>
        <w:t>n</w:t>
      </w:r>
      <w:r>
        <w:t>] ⌈</w:t>
      </w:r>
      <w:r>
        <w:rPr>
          <w:i/>
        </w:rPr>
        <w:t>ar</w:t>
      </w:r>
      <w:r>
        <w:t>⌉</w:t>
      </w:r>
      <w:r>
        <w:rPr>
          <w:i/>
        </w:rPr>
        <w:t>-ḫa</w:t>
      </w:r>
      <w:r>
        <w:t xml:space="preserve"> </w:t>
      </w:r>
      <w:r>
        <w:rPr>
          <w:i/>
        </w:rPr>
        <w:t>la-a</w:t>
      </w:r>
      <w:r>
        <w:br/>
      </w:r>
      <w:r>
        <w:rPr>
          <w:i/>
        </w:rPr>
        <w:t>nu-mu</w:t>
      </w:r>
      <w:r>
        <w:t xml:space="preserve"> ⌈SIG5⌉</w:t>
      </w:r>
      <w:r>
        <w:rPr>
          <w:i/>
        </w:rPr>
        <w:t>-u-wa-an-ti</w:t>
      </w:r>
      <w:r>
        <w:t xml:space="preserve"> </w:t>
      </w:r>
      <w:r>
        <w:rPr>
          <w:i/>
        </w:rPr>
        <w:t>pé-e-di</w:t>
      </w:r>
      <w:r>
        <w:t xml:space="preserve"> </w:t>
      </w:r>
      <w:r>
        <w:rPr>
          <w:i/>
        </w:rPr>
        <w:t>QA-T</w:t>
      </w:r>
      <w:r>
        <w:t>[</w:t>
      </w:r>
      <w:r>
        <w:rPr>
          <w:i/>
        </w:rPr>
        <w:t>UM</w:t>
      </w:r>
      <w:r>
        <w:t xml:space="preserve">] </w:t>
      </w:r>
      <w:r>
        <w:rPr>
          <w:i/>
        </w:rPr>
        <w:t>e-ep</w:t>
      </w:r>
      <w:r>
        <w:br/>
      </w:r>
      <w:r>
        <w:rPr>
          <w:i/>
        </w:rPr>
        <w:t>nu-ma-aš-ta</w:t>
      </w:r>
      <w:r>
        <w:t xml:space="preserve"> </w:t>
      </w:r>
      <w:r>
        <w:rPr>
          <w:i/>
        </w:rPr>
        <w:t>a-</w:t>
      </w:r>
      <w:r>
        <w:t>⌈</w:t>
      </w:r>
      <w:r>
        <w:rPr>
          <w:i/>
        </w:rPr>
        <w:t>ru</w:t>
      </w:r>
      <w:r>
        <w:t>⌉</w:t>
      </w:r>
      <w:r>
        <w:rPr>
          <w:i/>
        </w:rPr>
        <w:t>-ša-az</w:t>
      </w:r>
      <w:r>
        <w:t xml:space="preserve"> </w:t>
      </w:r>
      <w:r>
        <w:rPr>
          <w:i/>
        </w:rPr>
        <w:t>ša-ra-a</w:t>
      </w:r>
      <w:r>
        <w:t xml:space="preserve"> </w:t>
      </w:r>
      <w:r>
        <w:rPr>
          <w:i/>
        </w:rPr>
        <w:t>ḫu-it-ti</w:t>
      </w:r>
      <w:r>
        <w:t xml:space="preserve"> </w:t>
      </w:r>
      <w:r>
        <w:rPr>
          <w:i/>
        </w:rPr>
        <w:t>¬¬¬</w:t>
      </w:r>
    </w:p>
    <w:p w14:paraId="3BBF6B8A" w14:textId="77777777" w:rsidR="004D3993" w:rsidRDefault="00A114E5">
      <w:pPr>
        <w:spacing w:after="120"/>
      </w:pPr>
      <w:r>
        <w:t>My god, let me survive!</w:t>
      </w:r>
      <w:r>
        <w:br/>
        <w:t>(He) solve me like a person who is tied to (his) offenses!</w:t>
      </w:r>
      <w:r>
        <w:br/>
      </w:r>
      <w:r>
        <w:lastRenderedPageBreak/>
        <w:t>Take me at the HA [ND] to a good place!</w:t>
      </w:r>
      <w:r>
        <w:br/>
        <w:t>Pull me out of the offside!</w:t>
      </w:r>
    </w:p>
    <w:p w14:paraId="398D5DD5" w14:textId="77777777" w:rsidR="004D3993" w:rsidRDefault="004D3993">
      <w:pPr>
        <w:spacing w:after="120"/>
      </w:pPr>
    </w:p>
    <w:p w14:paraId="7F557FE7" w14:textId="77777777" w:rsidR="004D3993" w:rsidRDefault="00A114E5">
      <w:pPr>
        <w:spacing w:after="120"/>
      </w:pPr>
      <w:r>
        <w:t>n=ašta āššu šarā udatten "bring good things!"</w:t>
      </w:r>
    </w:p>
    <w:p w14:paraId="0E18C4B8" w14:textId="77777777" w:rsidR="004D3993" w:rsidRDefault="004D3993">
      <w:pPr>
        <w:spacing w:after="120"/>
      </w:pPr>
    </w:p>
    <w:p w14:paraId="673F8DCC" w14:textId="77777777" w:rsidR="004D3993" w:rsidRDefault="00A114E5">
      <w:pPr>
        <w:spacing w:after="120"/>
      </w:pPr>
      <w:r>
        <w:t>371.1 - Das Gebet an die Sonnengöttin der Erde</w:t>
      </w:r>
    </w:p>
    <w:p w14:paraId="0C2FCBD7" w14:textId="77777777" w:rsidR="004D3993" w:rsidRDefault="00A114E5">
      <w:pPr>
        <w:spacing w:after="120"/>
      </w:pPr>
      <w:r>
        <w:t xml:space="preserve">KBo 7.28 Rs. 40' </w:t>
      </w:r>
    </w:p>
    <w:p w14:paraId="20ABACD5" w14:textId="77777777" w:rsidR="004D3993" w:rsidRDefault="00A114E5">
      <w:pPr>
        <w:spacing w:after="120"/>
      </w:pPr>
      <w:r>
        <w:rPr>
          <w:i/>
        </w:rPr>
        <w:t>nu</w:t>
      </w:r>
      <w:r>
        <w:t xml:space="preserve"> </w:t>
      </w:r>
      <w:r>
        <w:rPr>
          <w:i/>
        </w:rPr>
        <w:t>ma-a-</w:t>
      </w:r>
      <w:r>
        <w:t>[</w:t>
      </w:r>
      <w:r>
        <w:rPr>
          <w:i/>
        </w:rPr>
        <w:t>a</w:t>
      </w:r>
      <w:r>
        <w:t>]</w:t>
      </w:r>
      <w:r>
        <w:rPr>
          <w:i/>
        </w:rPr>
        <w:t>n</w:t>
      </w:r>
      <w:r>
        <w:t xml:space="preserve"> </w:t>
      </w:r>
      <w:r>
        <w:rPr>
          <w:i/>
        </w:rPr>
        <w:t>ú-wa-at-te-ni</w:t>
      </w:r>
      <w:r>
        <w:br/>
      </w:r>
      <w:r>
        <w:rPr>
          <w:i/>
        </w:rPr>
        <w:t>na-aš-</w:t>
      </w:r>
      <w:r>
        <w:t>⌈</w:t>
      </w:r>
      <w:r>
        <w:rPr>
          <w:i/>
        </w:rPr>
        <w:t>ta</w:t>
      </w:r>
      <w:r>
        <w:t xml:space="preserve">⌉ </w:t>
      </w:r>
      <w:r>
        <w:rPr>
          <w:i/>
        </w:rPr>
        <w:t>a-aš-</w:t>
      </w:r>
      <w:r>
        <w:t>⌈</w:t>
      </w:r>
      <w:r>
        <w:rPr>
          <w:i/>
        </w:rPr>
        <w:t>šu</w:t>
      </w:r>
      <w:r>
        <w:t xml:space="preserve">⌉ </w:t>
      </w:r>
      <w:r>
        <w:rPr>
          <w:i/>
        </w:rPr>
        <w:t>ša-</w:t>
      </w:r>
      <w:r>
        <w:t>⌈</w:t>
      </w:r>
      <w:r>
        <w:rPr>
          <w:i/>
        </w:rPr>
        <w:t>ra</w:t>
      </w:r>
      <w:r>
        <w:t>⌉</w:t>
      </w:r>
      <w:r>
        <w:rPr>
          <w:i/>
        </w:rPr>
        <w:t>-a</w:t>
      </w:r>
      <w:r>
        <w:t xml:space="preserve"> </w:t>
      </w:r>
      <w:r>
        <w:rPr>
          <w:i/>
        </w:rPr>
        <w:t>ú-da-at-te-en</w:t>
      </w:r>
      <w:r>
        <w:br/>
        <w:t>⌈</w:t>
      </w:r>
      <w:r>
        <w:rPr>
          <w:i/>
        </w:rPr>
        <w:t>ma</w:t>
      </w:r>
      <w:r>
        <w:t>⌉</w:t>
      </w:r>
      <w:r>
        <w:rPr>
          <w:i/>
        </w:rPr>
        <w:t>-a-ú</w:t>
      </w:r>
      <w:r>
        <w:t xml:space="preserve"> </w:t>
      </w:r>
      <w:r>
        <w:rPr>
          <w:i/>
        </w:rPr>
        <w:t>ši-iš-du</w:t>
      </w:r>
      <w:r>
        <w:br/>
      </w:r>
      <w:r>
        <w:rPr>
          <w:i/>
        </w:rPr>
        <w:t>nu</w:t>
      </w:r>
      <w:r>
        <w:t xml:space="preserve"> EGIR.UD</w:t>
      </w:r>
      <w:r>
        <w:rPr>
          <w:i/>
        </w:rPr>
        <w:t>-MI</w:t>
      </w:r>
      <w:r>
        <w:t xml:space="preserve"> [DING]IRMEŠ</w:t>
      </w:r>
      <w:r>
        <w:rPr>
          <w:i/>
        </w:rPr>
        <w:t>-na-an</w:t>
      </w:r>
      <w:r>
        <w:t xml:space="preserve"> </w:t>
      </w:r>
      <w:r>
        <w:rPr>
          <w:i/>
        </w:rPr>
        <w:t>ud-</w:t>
      </w:r>
      <w:r>
        <w:t>⌈</w:t>
      </w:r>
      <w:r>
        <w:rPr>
          <w:i/>
        </w:rPr>
        <w:t>da</w:t>
      </w:r>
      <w:r>
        <w:t>⌉</w:t>
      </w:r>
      <w:r>
        <w:rPr>
          <w:i/>
        </w:rPr>
        <w:t>-a-ar</w:t>
      </w:r>
      <w:r>
        <w:t xml:space="preserve"> </w:t>
      </w:r>
      <w:r>
        <w:rPr>
          <w:i/>
        </w:rPr>
        <w:t>ir-ḫa-a-an</w:t>
      </w:r>
      <w:r>
        <w:t xml:space="preserve"> </w:t>
      </w:r>
      <w:r>
        <w:rPr>
          <w:i/>
        </w:rPr>
        <w:t>e-eš-t</w:t>
      </w:r>
      <w:r>
        <w:t>[</w:t>
      </w:r>
      <w:r>
        <w:rPr>
          <w:i/>
        </w:rPr>
        <w:t>u</w:t>
      </w:r>
      <w:r>
        <w:t>]</w:t>
      </w:r>
      <w:r>
        <w:br/>
      </w:r>
      <w:r>
        <w:rPr>
          <w:i/>
        </w:rPr>
        <w:t>m</w:t>
      </w:r>
      <w:r>
        <w:t>[</w:t>
      </w:r>
      <w:r>
        <w:rPr>
          <w:i/>
        </w:rPr>
        <w:t>a</w:t>
      </w:r>
      <w:r>
        <w:t>]</w:t>
      </w:r>
      <w:r>
        <w:rPr>
          <w:i/>
        </w:rPr>
        <w:t>-aḫ-ḫa-an</w:t>
      </w:r>
      <w:r>
        <w:t xml:space="preserve"> </w:t>
      </w:r>
      <w:r>
        <w:rPr>
          <w:i/>
        </w:rPr>
        <w:t>ták-na-a-aš</w:t>
      </w:r>
      <w:r>
        <w:t xml:space="preserve"> dUTU</w:t>
      </w:r>
      <w:r>
        <w:rPr>
          <w:i/>
        </w:rPr>
        <w:t>-un</w:t>
      </w:r>
      <w:r>
        <w:t xml:space="preserve"> </w:t>
      </w:r>
      <w:r>
        <w:rPr>
          <w:i/>
        </w:rPr>
        <w:t>ir-ḫa-a-et</w:t>
      </w:r>
      <w:r>
        <w:br/>
      </w:r>
      <w:r>
        <w:rPr>
          <w:i/>
        </w:rPr>
        <w:t>kat-ta-</w:t>
      </w:r>
      <w:r>
        <w:t>⌈</w:t>
      </w:r>
      <w:r>
        <w:rPr>
          <w:i/>
        </w:rPr>
        <w:t>ma</w:t>
      </w:r>
      <w:r>
        <w:t xml:space="preserve">⌉ </w:t>
      </w:r>
      <w:r>
        <w:rPr>
          <w:i/>
        </w:rPr>
        <w:t>šu-ma-a-aš</w:t>
      </w:r>
      <w:r>
        <w:t xml:space="preserve"> </w:t>
      </w:r>
      <w:r>
        <w:rPr>
          <w:i/>
        </w:rPr>
        <w:t>ir-ḫa-a-et</w:t>
      </w:r>
      <w:r>
        <w:br/>
        <w:t>[</w:t>
      </w:r>
      <w:r>
        <w:rPr>
          <w:i/>
        </w:rPr>
        <w:t>…</w:t>
      </w:r>
      <w:r>
        <w:t>] [LUGAL]</w:t>
      </w:r>
      <w:r>
        <w:rPr>
          <w:i/>
        </w:rPr>
        <w:t>-un</w:t>
      </w:r>
      <w:r>
        <w:t xml:space="preserve"> </w:t>
      </w:r>
      <w:r>
        <w:rPr>
          <w:i/>
        </w:rPr>
        <w:t>ap-pa</w:t>
      </w:r>
      <w:r>
        <w:t xml:space="preserve"> </w:t>
      </w:r>
      <w:r>
        <w:rPr>
          <w:i/>
        </w:rPr>
        <w:t>ši-wa-at-ta</w:t>
      </w:r>
      <w:r>
        <w:t xml:space="preserve"> [</w:t>
      </w:r>
      <w:r>
        <w:rPr>
          <w:i/>
        </w:rPr>
        <w:t>ir</w:t>
      </w:r>
      <w:r>
        <w:t>]</w:t>
      </w:r>
      <w:r>
        <w:rPr>
          <w:i/>
        </w:rPr>
        <w:t>-ḫa-at-te-en</w:t>
      </w:r>
      <w:r>
        <w:br/>
      </w:r>
      <w:r>
        <w:rPr>
          <w:i/>
        </w:rPr>
        <w:t>nu-uš-ša-</w:t>
      </w:r>
      <w:r>
        <w:t>[</w:t>
      </w:r>
      <w:r>
        <w:rPr>
          <w:i/>
        </w:rPr>
        <w:t>a</w:t>
      </w:r>
      <w:r>
        <w:t>]</w:t>
      </w:r>
      <w:r>
        <w:rPr>
          <w:i/>
        </w:rPr>
        <w:t>n</w:t>
      </w:r>
      <w:r>
        <w:t xml:space="preserve"> ⌈</w:t>
      </w:r>
      <w:r>
        <w:rPr>
          <w:i/>
        </w:rPr>
        <w:t>A-NA</w:t>
      </w:r>
      <w:r>
        <w:t xml:space="preserve"> UDKAM⌉.ḪI.A [</w:t>
      </w:r>
      <w:r>
        <w:rPr>
          <w:i/>
        </w:rPr>
        <w:t>…</w:t>
      </w:r>
      <w:r>
        <w:t xml:space="preserve">] </w:t>
      </w:r>
      <w:r>
        <w:rPr>
          <w:i/>
        </w:rPr>
        <w:t>¬¬¬</w:t>
      </w:r>
    </w:p>
    <w:p w14:paraId="751223EB" w14:textId="77777777" w:rsidR="004D3993" w:rsidRDefault="00A114E5">
      <w:pPr>
        <w:spacing w:after="120"/>
      </w:pPr>
      <w:r>
        <w:t>If your (Scil. From the underworld) comes,</w:t>
      </w:r>
      <w:r>
        <w:br/>
        <w:t>Bring good up!</w:t>
      </w:r>
      <w:r>
        <w:br/>
        <w:t>It waxes (and) thrive!</w:t>
      </w:r>
      <w:r>
        <w:br/>
        <w:t>In the future, the words of the [Göt] ter should be carried out (= spoken) in turn!</w:t>
      </w:r>
      <w:r>
        <w:br/>
        <w:t>As he (Scil. The king) carried out the sun goddess of the earth (= celebrated),</w:t>
      </w:r>
      <w:r>
        <w:br/>
        <w:t>(and) he continued to do (= celebrated),</w:t>
      </w:r>
      <w:r>
        <w:br/>
        <w:t>[...] leads (= treated) through the [] in the future!</w:t>
      </w:r>
      <w:r>
        <w:br/>
        <w:t>And on the days [...].</w:t>
      </w:r>
    </w:p>
    <w:p w14:paraId="53F8E595" w14:textId="77777777" w:rsidR="004D3993" w:rsidRDefault="004D3993">
      <w:pPr>
        <w:spacing w:after="120"/>
      </w:pPr>
    </w:p>
    <w:p w14:paraId="0E8C5EAC" w14:textId="77777777" w:rsidR="004D3993" w:rsidRDefault="00A114E5">
      <w:pPr>
        <w:spacing w:after="120"/>
      </w:pPr>
      <w:r>
        <w:t>nu=mu=z(a) DINGIR-YA aššuli namma kappuw[i … ] "Take care of me again, my God, for the good!"</w:t>
      </w:r>
    </w:p>
    <w:p w14:paraId="3A18A249" w14:textId="77777777" w:rsidR="004D3993" w:rsidRDefault="004D3993">
      <w:pPr>
        <w:spacing w:after="120"/>
      </w:pPr>
    </w:p>
    <w:p w14:paraId="5E168E07" w14:textId="77777777" w:rsidR="004D3993" w:rsidRDefault="00A114E5">
      <w:pPr>
        <w:spacing w:after="120"/>
      </w:pPr>
      <w:r>
        <w:t>372 - Hymne und Gebet an die Sonne (Šamaš)</w:t>
      </w:r>
    </w:p>
    <w:p w14:paraId="225395A3" w14:textId="77777777" w:rsidR="004D3993" w:rsidRDefault="00A114E5">
      <w:pPr>
        <w:spacing w:after="120"/>
      </w:pPr>
      <w:r>
        <w:t>KUB 31.127 Rs. iii 36'</w:t>
      </w:r>
    </w:p>
    <w:p w14:paraId="7BA041B0" w14:textId="77777777" w:rsidR="004D3993" w:rsidRDefault="00A114E5">
      <w:pPr>
        <w:spacing w:after="120"/>
      </w:pPr>
      <w:r>
        <w:t>DINGIR</w:t>
      </w:r>
      <w:r>
        <w:rPr>
          <w:i/>
        </w:rPr>
        <w:t>-Y</w:t>
      </w:r>
      <w:r>
        <w:t>[</w:t>
      </w:r>
      <w:r>
        <w:rPr>
          <w:i/>
        </w:rPr>
        <w:t>A</w:t>
      </w:r>
      <w:r>
        <w:t xml:space="preserve"> </w:t>
      </w:r>
      <w:r>
        <w:rPr>
          <w:i/>
        </w:rPr>
        <w:t>…</w:t>
      </w:r>
      <w:r>
        <w:t>]</w:t>
      </w:r>
      <w:r>
        <w:br/>
        <w:t>⌈</w:t>
      </w:r>
      <w:r>
        <w:rPr>
          <w:i/>
        </w:rPr>
        <w:t>nu</w:t>
      </w:r>
      <w:r>
        <w:t>⌉</w:t>
      </w:r>
      <w:r>
        <w:rPr>
          <w:i/>
        </w:rPr>
        <w:t>-mu-uš-ša-an</w:t>
      </w:r>
      <w:r>
        <w:t xml:space="preserve"> [</w:t>
      </w:r>
      <w:r>
        <w:rPr>
          <w:i/>
        </w:rPr>
        <w:t>_   _   _</w:t>
      </w:r>
      <w:r>
        <w:t xml:space="preserve">] </w:t>
      </w:r>
      <w:r>
        <w:rPr>
          <w:i/>
        </w:rPr>
        <w:t>x-x-</w:t>
      </w:r>
      <w:r>
        <w:t xml:space="preserve">[ </w:t>
      </w:r>
      <w:r>
        <w:rPr>
          <w:i/>
        </w:rPr>
        <w:t>...</w:t>
      </w:r>
      <w:r>
        <w:t xml:space="preserve"> ]</w:t>
      </w:r>
      <w:r>
        <w:br/>
        <w:t xml:space="preserve">[ </w:t>
      </w:r>
      <w:r>
        <w:rPr>
          <w:i/>
        </w:rPr>
        <w:t>...</w:t>
      </w:r>
      <w:r>
        <w:t xml:space="preserve"> </w:t>
      </w:r>
      <w:r>
        <w:rPr>
          <w:i/>
        </w:rPr>
        <w:t>-š</w:t>
      </w:r>
      <w:r>
        <w:t>]</w:t>
      </w:r>
      <w:r>
        <w:rPr>
          <w:i/>
        </w:rPr>
        <w:t>a-an</w:t>
      </w:r>
      <w:r>
        <w:t xml:space="preserve"> </w:t>
      </w:r>
      <w:r>
        <w:rPr>
          <w:i/>
        </w:rPr>
        <w:t>da-an-ku-</w:t>
      </w:r>
      <w:r>
        <w:t xml:space="preserve">[ </w:t>
      </w:r>
      <w:r>
        <w:rPr>
          <w:i/>
        </w:rPr>
        <w:t>...</w:t>
      </w:r>
      <w:r>
        <w:t xml:space="preserve"> ]</w:t>
      </w:r>
      <w:r>
        <w:br/>
      </w:r>
      <w:r>
        <w:rPr>
          <w:i/>
        </w:rPr>
        <w:t>a-x-</w:t>
      </w:r>
      <w:r>
        <w:t xml:space="preserve">[ </w:t>
      </w:r>
      <w:r>
        <w:rPr>
          <w:i/>
        </w:rPr>
        <w:t>_   _   _</w:t>
      </w:r>
      <w:r>
        <w:t xml:space="preserve"> ]</w:t>
      </w:r>
      <w:r>
        <w:rPr>
          <w:i/>
        </w:rPr>
        <w:t>-x</w:t>
      </w:r>
      <w:r>
        <w:t xml:space="preserve"> </w:t>
      </w:r>
      <w:r>
        <w:rPr>
          <w:i/>
        </w:rPr>
        <w:t>Ú-UL</w:t>
      </w:r>
      <w:r>
        <w:t xml:space="preserve"> </w:t>
      </w:r>
      <w:r>
        <w:rPr>
          <w:i/>
        </w:rPr>
        <w:t>ú-</w:t>
      </w:r>
      <w:r>
        <w:t>⌈</w:t>
      </w:r>
      <w:r>
        <w:rPr>
          <w:i/>
        </w:rPr>
        <w:t>e</w:t>
      </w:r>
      <w:r>
        <w:t>⌉</w:t>
      </w:r>
      <w:r>
        <w:rPr>
          <w:i/>
        </w:rPr>
        <w:t>-</w:t>
      </w:r>
      <w:r>
        <w:t>[</w:t>
      </w:r>
      <w:r>
        <w:rPr>
          <w:i/>
        </w:rPr>
        <w:t>ḫa-aḫ-ḫa</w:t>
      </w:r>
      <w:r>
        <w:t>]</w:t>
      </w:r>
      <w:r>
        <w:br/>
      </w:r>
      <w:r>
        <w:rPr>
          <w:i/>
        </w:rPr>
        <w:t>nu</w:t>
      </w:r>
      <w:r>
        <w:t xml:space="preserve"> </w:t>
      </w:r>
      <w:r>
        <w:rPr>
          <w:i/>
        </w:rPr>
        <w:t>pa-ra-a</w:t>
      </w:r>
      <w:r>
        <w:t xml:space="preserve"> ⌈</w:t>
      </w:r>
      <w:r>
        <w:rPr>
          <w:i/>
        </w:rPr>
        <w:t>ku-wa-pí</w:t>
      </w:r>
      <w:r>
        <w:t xml:space="preserve"> </w:t>
      </w:r>
      <w:r>
        <w:rPr>
          <w:i/>
        </w:rPr>
        <w:t>a</w:t>
      </w:r>
      <w:r>
        <w:t>⌉</w:t>
      </w:r>
      <w:r>
        <w:rPr>
          <w:i/>
        </w:rPr>
        <w:t>-ar-aš</w:t>
      </w:r>
      <w:r>
        <w:t>!-mi</w:t>
      </w:r>
      <w:r>
        <w:br/>
      </w:r>
      <w:r>
        <w:rPr>
          <w:i/>
        </w:rPr>
        <w:t>nu</w:t>
      </w:r>
      <w:r>
        <w:t xml:space="preserve"> </w:t>
      </w:r>
      <w:r>
        <w:rPr>
          <w:i/>
        </w:rPr>
        <w:t>pé-e-te-m</w:t>
      </w:r>
      <w:r>
        <w:t>[</w:t>
      </w:r>
      <w:r>
        <w:rPr>
          <w:i/>
        </w:rPr>
        <w:t>i-it</w:t>
      </w:r>
      <w:r>
        <w:t xml:space="preserve">] </w:t>
      </w:r>
      <w:r>
        <w:rPr>
          <w:i/>
        </w:rPr>
        <w:t>Ú-UL</w:t>
      </w:r>
      <w:r>
        <w:t xml:space="preserve"> </w:t>
      </w:r>
      <w:r>
        <w:rPr>
          <w:i/>
        </w:rPr>
        <w:t>ša-aq-qa-aḫ-ḫi</w:t>
      </w:r>
      <w:r>
        <w:br/>
      </w:r>
      <w:r>
        <w:rPr>
          <w:i/>
        </w:rPr>
        <w:lastRenderedPageBreak/>
        <w:t>nu</w:t>
      </w:r>
      <w:r>
        <w:t xml:space="preserve"> MÁ (</w:t>
      </w:r>
      <w:r>
        <w:rPr>
          <w:i/>
        </w:rPr>
        <w:t>Rasur</w:t>
      </w:r>
      <w:r>
        <w:t xml:space="preserve">) GIM!? [ </w:t>
      </w:r>
      <w:r>
        <w:rPr>
          <w:i/>
        </w:rPr>
        <w:t>...</w:t>
      </w:r>
      <w:r>
        <w:t xml:space="preserve"> ] ÍD</w:t>
      </w:r>
      <w:r>
        <w:rPr>
          <w:i/>
        </w:rPr>
        <w:t>-az</w:t>
      </w:r>
      <w:r>
        <w:t xml:space="preserve"> </w:t>
      </w:r>
      <w:r>
        <w:rPr>
          <w:i/>
        </w:rPr>
        <w:t>ar-ḫa</w:t>
      </w:r>
      <w:r>
        <w:t xml:space="preserve"> (</w:t>
      </w:r>
      <w:r>
        <w:rPr>
          <w:i/>
        </w:rPr>
        <w:t>Rasur</w:t>
      </w:r>
      <w:r>
        <w:t xml:space="preserve">) </w:t>
      </w:r>
      <w:r>
        <w:rPr>
          <w:i/>
        </w:rPr>
        <w:t>ḫa-a</w:t>
      </w:r>
      <w:r>
        <w:t>[</w:t>
      </w:r>
      <w:r>
        <w:rPr>
          <w:i/>
        </w:rPr>
        <w:t>n-x</w:t>
      </w:r>
      <w:r>
        <w:t xml:space="preserve"> </w:t>
      </w:r>
      <w:r>
        <w:rPr>
          <w:i/>
        </w:rPr>
        <w:t>…</w:t>
      </w:r>
      <w:r>
        <w:t>]</w:t>
      </w:r>
      <w:r>
        <w:br/>
      </w:r>
      <w:r>
        <w:rPr>
          <w:i/>
        </w:rPr>
        <w:t>x x</w:t>
      </w:r>
      <w:r>
        <w:t xml:space="preserve"> </w:t>
      </w:r>
      <w:r>
        <w:rPr>
          <w:i/>
        </w:rPr>
        <w:t>x</w:t>
      </w:r>
      <w:r>
        <w:t xml:space="preserve"> (</w:t>
      </w:r>
      <w:r>
        <w:rPr>
          <w:i/>
        </w:rPr>
        <w:t>Rasur</w:t>
      </w:r>
      <w:r>
        <w:t>) [</w:t>
      </w:r>
      <w:r>
        <w:rPr>
          <w:i/>
        </w:rPr>
        <w:t>_   _</w:t>
      </w:r>
      <w:r>
        <w:t>] (</w:t>
      </w:r>
      <w:r>
        <w:rPr>
          <w:i/>
        </w:rPr>
        <w:t>Rasur</w:t>
      </w:r>
      <w:r>
        <w:t>) [</w:t>
      </w:r>
      <w:r>
        <w:rPr>
          <w:i/>
        </w:rPr>
        <w:t>…</w:t>
      </w:r>
      <w:r>
        <w:t xml:space="preserve">] </w:t>
      </w:r>
      <w:r>
        <w:rPr>
          <w:i/>
        </w:rPr>
        <w:t>pít-tu-li-ya-an-na</w:t>
      </w:r>
      <w:r>
        <w:t xml:space="preserve"> </w:t>
      </w:r>
      <w:r>
        <w:rPr>
          <w:i/>
        </w:rPr>
        <w:t>x-</w:t>
      </w:r>
      <w:r>
        <w:t xml:space="preserve">[ </w:t>
      </w:r>
      <w:r>
        <w:rPr>
          <w:i/>
        </w:rPr>
        <w:t>_   _   _</w:t>
      </w:r>
      <w:r>
        <w:t xml:space="preserve"> ]</w:t>
      </w:r>
      <w:r>
        <w:rPr>
          <w:i/>
        </w:rPr>
        <w:t>-x</w:t>
      </w:r>
      <w:r>
        <w:t xml:space="preserve"> </w:t>
      </w:r>
      <w:r>
        <w:rPr>
          <w:i/>
        </w:rPr>
        <w:t>ma-aḫ-ḫ</w:t>
      </w:r>
      <w:r>
        <w:t>[</w:t>
      </w:r>
      <w:r>
        <w:rPr>
          <w:i/>
        </w:rPr>
        <w:t>a-an</w:t>
      </w:r>
      <w:r>
        <w:t xml:space="preserve"> </w:t>
      </w:r>
      <w:r>
        <w:rPr>
          <w:i/>
        </w:rPr>
        <w:t>…</w:t>
      </w:r>
      <w:r>
        <w:t>]</w:t>
      </w:r>
      <w:r>
        <w:rPr>
          <w:i/>
        </w:rPr>
        <w:t>x x x x</w:t>
      </w:r>
      <w:r>
        <w:t xml:space="preserve"> </w:t>
      </w:r>
      <w:r>
        <w:rPr>
          <w:i/>
        </w:rPr>
        <w:t>x</w:t>
      </w:r>
      <w:r>
        <w:br/>
      </w:r>
      <w:r>
        <w:rPr>
          <w:i/>
        </w:rPr>
        <w:t>nu-mu</w:t>
      </w:r>
      <w:r>
        <w:t xml:space="preserve"> DINGIR</w:t>
      </w:r>
      <w:r>
        <w:rPr>
          <w:i/>
        </w:rPr>
        <w:t>-Y</w:t>
      </w:r>
      <w:r>
        <w:t>[</w:t>
      </w:r>
      <w:r>
        <w:rPr>
          <w:i/>
        </w:rPr>
        <w:t>A</w:t>
      </w:r>
      <w:r>
        <w:t xml:space="preserve"> </w:t>
      </w:r>
      <w:r>
        <w:rPr>
          <w:i/>
        </w:rPr>
        <w:t>…</w:t>
      </w:r>
      <w:r>
        <w:t xml:space="preserve"> ]</w:t>
      </w:r>
      <w:r>
        <w:rPr>
          <w:i/>
        </w:rPr>
        <w:t>-x</w:t>
      </w:r>
      <w:r>
        <w:t xml:space="preserve"> ŠU [</w:t>
      </w:r>
      <w:r>
        <w:rPr>
          <w:i/>
        </w:rPr>
        <w:t>…</w:t>
      </w:r>
      <w:r>
        <w:t>]</w:t>
      </w:r>
      <w:r>
        <w:br/>
      </w:r>
      <w:r>
        <w:rPr>
          <w:i/>
        </w:rPr>
        <w:t>nu-mu</w:t>
      </w:r>
      <w:r>
        <w:t xml:space="preserve"> (</w:t>
      </w:r>
      <w:r>
        <w:rPr>
          <w:i/>
        </w:rPr>
        <w:t>Rasur</w:t>
      </w:r>
      <w:r>
        <w:t>) [</w:t>
      </w:r>
      <w:r>
        <w:rPr>
          <w:i/>
        </w:rPr>
        <w:t>_</w:t>
      </w:r>
      <w:r>
        <w:t xml:space="preserve"> ]</w:t>
      </w:r>
      <w:r>
        <w:rPr>
          <w:i/>
        </w:rPr>
        <w:t>-x</w:t>
      </w:r>
      <w:r>
        <w:t xml:space="preserve"> [</w:t>
      </w:r>
      <w:r>
        <w:rPr>
          <w:i/>
        </w:rPr>
        <w:t>_</w:t>
      </w:r>
      <w:r>
        <w:t>]</w:t>
      </w:r>
      <w:r>
        <w:br/>
      </w:r>
      <w:r>
        <w:rPr>
          <w:i/>
        </w:rPr>
        <w:t>nu-mu-za</w:t>
      </w:r>
      <w:r>
        <w:t xml:space="preserve"> DINGIR</w:t>
      </w:r>
      <w:r>
        <w:rPr>
          <w:i/>
        </w:rPr>
        <w:t>-YA</w:t>
      </w:r>
      <w:r>
        <w:t xml:space="preserve"> </w:t>
      </w:r>
      <w:r>
        <w:rPr>
          <w:i/>
        </w:rPr>
        <w:t>aš-šu-li</w:t>
      </w:r>
      <w:r>
        <w:t xml:space="preserve"> </w:t>
      </w:r>
      <w:r>
        <w:rPr>
          <w:i/>
        </w:rPr>
        <w:t>nam-ma</w:t>
      </w:r>
      <w:r>
        <w:t xml:space="preserve"> </w:t>
      </w:r>
      <w:r>
        <w:rPr>
          <w:i/>
        </w:rPr>
        <w:t>kap-pu-</w:t>
      </w:r>
      <w:r>
        <w:t>⌈</w:t>
      </w:r>
      <w:r>
        <w:rPr>
          <w:i/>
        </w:rPr>
        <w:t>u</w:t>
      </w:r>
      <w:r>
        <w:t>⌉</w:t>
      </w:r>
      <w:r>
        <w:rPr>
          <w:i/>
        </w:rPr>
        <w:t>-</w:t>
      </w:r>
      <w:r>
        <w:t>[</w:t>
      </w:r>
      <w:r>
        <w:rPr>
          <w:i/>
        </w:rPr>
        <w:t>i</w:t>
      </w:r>
      <w:r>
        <w:t xml:space="preserve"> </w:t>
      </w:r>
      <w:r>
        <w:rPr>
          <w:i/>
        </w:rPr>
        <w:t>…</w:t>
      </w:r>
      <w:r>
        <w:t xml:space="preserve">] </w:t>
      </w:r>
      <w:r>
        <w:rPr>
          <w:i/>
        </w:rPr>
        <w:t>¬¬¬</w:t>
      </w:r>
    </w:p>
    <w:p w14:paraId="4E04F4F9" w14:textId="77777777" w:rsidR="004D3993" w:rsidRDefault="00A114E5">
      <w:pPr>
        <w:spacing w:after="120"/>
      </w:pPr>
      <w:r>
        <w:t>Me [in] god, [...]</w:t>
      </w:r>
      <w:r>
        <w:br/>
        <w:t>And me/me [...].</w:t>
      </w:r>
      <w:r>
        <w:br/>
        <w:t>And [...] dark [...].</w:t>
      </w:r>
      <w:r>
        <w:br/>
        <w:t>[...] I don't get myself.</w:t>
      </w:r>
      <w:r>
        <w:br/>
        <w:t>Where do I flow</w:t>
      </w:r>
      <w:r>
        <w:br/>
        <w:t>I don't know my (goal) place.</w:t>
      </w:r>
      <w:r>
        <w:br/>
        <w:t>Like a ship [...] away from the river [...].</w:t>
      </w:r>
      <w:r>
        <w:br/>
        <w:t>How [...] and fear [...],</w:t>
      </w:r>
      <w:r>
        <w:br/>
        <w:t>mei [n] god, [] my hand [...]!</w:t>
      </w:r>
      <w:r>
        <w:br/>
        <w:t>And me/me [...]!</w:t>
      </w:r>
      <w:r>
        <w:br/>
        <w:t>Kümme [re] you around me again, my god, for the good!</w:t>
      </w:r>
    </w:p>
    <w:p w14:paraId="2F36CDFF" w14:textId="77777777" w:rsidR="004D3993" w:rsidRDefault="004D3993">
      <w:pPr>
        <w:spacing w:after="120"/>
      </w:pPr>
    </w:p>
    <w:p w14:paraId="64898BCC" w14:textId="77777777" w:rsidR="004D3993" w:rsidRDefault="00A114E5">
      <w:pPr>
        <w:spacing w:after="120"/>
      </w:pPr>
      <w:r>
        <w:t>[nu=m]u tuel ŠA DINGIR-YA ZI-KA ammuk IGI-anda [a]ttaš=maš annaš ḫaššannaš āššu [Z]IḪI.A kišantaru "Your, my God, soul should become the [souls] of my [father], (my) mother (and my) family in a good way! "</w:t>
      </w:r>
    </w:p>
    <w:p w14:paraId="0BC4FAFD" w14:textId="77777777" w:rsidR="004D3993" w:rsidRDefault="004D3993">
      <w:pPr>
        <w:spacing w:after="120"/>
      </w:pPr>
    </w:p>
    <w:p w14:paraId="1EDD6247" w14:textId="77777777" w:rsidR="004D3993" w:rsidRDefault="00A114E5">
      <w:pPr>
        <w:spacing w:after="120"/>
      </w:pPr>
      <w:r>
        <w:t>372 - Hymne und Gebet an die Sonne (Šamaš)</w:t>
      </w:r>
    </w:p>
    <w:p w14:paraId="2E0FF145" w14:textId="77777777" w:rsidR="004D3993" w:rsidRDefault="00A114E5">
      <w:pPr>
        <w:spacing w:after="120"/>
      </w:pPr>
      <w:r>
        <w:t>KUB 31.127 + ABoT 1.44 Rs. iv 26-28</w:t>
      </w:r>
    </w:p>
    <w:p w14:paraId="34A7B5BD" w14:textId="77777777" w:rsidR="004D3993" w:rsidRDefault="00A114E5">
      <w:pPr>
        <w:spacing w:after="120"/>
      </w:pPr>
      <w:r>
        <w:rPr>
          <w:i/>
        </w:rPr>
        <w:t>n</w:t>
      </w:r>
      <w:r>
        <w:t>[</w:t>
      </w:r>
      <w:r>
        <w:rPr>
          <w:i/>
        </w:rPr>
        <w:t>u-z</w:t>
      </w:r>
      <w:r>
        <w:t>]</w:t>
      </w:r>
      <w:r>
        <w:rPr>
          <w:i/>
        </w:rPr>
        <w:t>a</w:t>
      </w:r>
      <w:r>
        <w:t xml:space="preserve"> </w:t>
      </w:r>
      <w:r>
        <w:rPr>
          <w:i/>
        </w:rPr>
        <w:t>ka-ru-ú</w:t>
      </w:r>
      <w:r>
        <w:t xml:space="preserve"> </w:t>
      </w:r>
      <w:r>
        <w:rPr>
          <w:i/>
        </w:rPr>
        <w:t>ma-aḫ-ḫa-an</w:t>
      </w:r>
      <w:r>
        <w:t xml:space="preserve"> </w:t>
      </w:r>
      <w:r>
        <w:rPr>
          <w:i/>
        </w:rPr>
        <w:t>an-na-za</w:t>
      </w:r>
      <w:r>
        <w:t xml:space="preserve"> ŠÀ</w:t>
      </w:r>
      <w:r>
        <w:rPr>
          <w:i/>
        </w:rPr>
        <w:t>-za</w:t>
      </w:r>
      <w:r>
        <w:t xml:space="preserve"> </w:t>
      </w:r>
      <w:r>
        <w:rPr>
          <w:i/>
        </w:rPr>
        <w:t>ḫa-aš-ša-an-za</w:t>
      </w:r>
      <w:r>
        <w:t xml:space="preserve"> </w:t>
      </w:r>
      <w:r>
        <w:rPr>
          <w:i/>
        </w:rPr>
        <w:t>e-šu-un</w:t>
      </w:r>
      <w:r>
        <w:br/>
      </w:r>
      <w:r>
        <w:rPr>
          <w:i/>
        </w:rPr>
        <w:t>n</w:t>
      </w:r>
      <w:r>
        <w:t>[</w:t>
      </w:r>
      <w:r>
        <w:rPr>
          <w:i/>
        </w:rPr>
        <w:t>u-m</w:t>
      </w:r>
      <w:r>
        <w:t>]</w:t>
      </w:r>
      <w:r>
        <w:rPr>
          <w:i/>
        </w:rPr>
        <w:t>u-kán</w:t>
      </w:r>
      <w:r>
        <w:t xml:space="preserve"> DINGIR</w:t>
      </w:r>
      <w:r>
        <w:rPr>
          <w:i/>
        </w:rPr>
        <w:t>-YA</w:t>
      </w:r>
      <w:r>
        <w:t xml:space="preserve"> </w:t>
      </w:r>
      <w:r>
        <w:rPr>
          <w:i/>
        </w:rPr>
        <w:t>a-ap-pa</w:t>
      </w:r>
      <w:r>
        <w:t xml:space="preserve"> </w:t>
      </w:r>
      <w:r>
        <w:rPr>
          <w:i/>
        </w:rPr>
        <w:t>a-pu-u-un</w:t>
      </w:r>
      <w:r>
        <w:t xml:space="preserve"> ZI</w:t>
      </w:r>
      <w:r>
        <w:rPr>
          <w:i/>
        </w:rPr>
        <w:t>-an</w:t>
      </w:r>
      <w:r>
        <w:t xml:space="preserve"> </w:t>
      </w:r>
      <w:r>
        <w:rPr>
          <w:i/>
        </w:rPr>
        <w:t>an-da</w:t>
      </w:r>
      <w:r>
        <w:t xml:space="preserve"> </w:t>
      </w:r>
      <w:r>
        <w:rPr>
          <w:i/>
        </w:rPr>
        <w:t>ta-a-i</w:t>
      </w:r>
      <w:r>
        <w:br/>
        <w:t>[</w:t>
      </w:r>
      <w:r>
        <w:rPr>
          <w:i/>
        </w:rPr>
        <w:t>nu-m</w:t>
      </w:r>
      <w:r>
        <w:t>]</w:t>
      </w:r>
      <w:r>
        <w:rPr>
          <w:i/>
        </w:rPr>
        <w:t>u</w:t>
      </w:r>
      <w:r>
        <w:t xml:space="preserve"> </w:t>
      </w:r>
      <w:r>
        <w:rPr>
          <w:i/>
        </w:rPr>
        <w:t>tu-el</w:t>
      </w:r>
      <w:r>
        <w:t xml:space="preserve"> </w:t>
      </w:r>
      <w:r>
        <w:rPr>
          <w:i/>
        </w:rPr>
        <w:t>ŠA</w:t>
      </w:r>
      <w:r>
        <w:t xml:space="preserve"> DINGIR</w:t>
      </w:r>
      <w:r>
        <w:rPr>
          <w:i/>
        </w:rPr>
        <w:t>-YA</w:t>
      </w:r>
      <w:r>
        <w:t xml:space="preserve"> ZI</w:t>
      </w:r>
      <w:r>
        <w:rPr>
          <w:i/>
        </w:rPr>
        <w:t>-KA</w:t>
      </w:r>
      <w:r>
        <w:t xml:space="preserve"> </w:t>
      </w:r>
      <w:r>
        <w:rPr>
          <w:i/>
        </w:rPr>
        <w:t>am-mu-uk</w:t>
      </w:r>
      <w:r>
        <w:t xml:space="preserve"> IGI</w:t>
      </w:r>
      <w:r>
        <w:rPr>
          <w:i/>
        </w:rPr>
        <w:t>-an-da</w:t>
      </w:r>
      <w:r>
        <w:t xml:space="preserve"> [</w:t>
      </w:r>
      <w:r>
        <w:rPr>
          <w:i/>
        </w:rPr>
        <w:t>a</w:t>
      </w:r>
      <w:r>
        <w:t>]</w:t>
      </w:r>
      <w:r>
        <w:rPr>
          <w:i/>
        </w:rPr>
        <w:t>t-ta-aš-ma-aš</w:t>
      </w:r>
      <w:r>
        <w:t xml:space="preserve"> </w:t>
      </w:r>
      <w:r>
        <w:rPr>
          <w:i/>
        </w:rPr>
        <w:t>an-na-aš</w:t>
      </w:r>
      <w:r>
        <w:t xml:space="preserve"> </w:t>
      </w:r>
      <w:r>
        <w:rPr>
          <w:i/>
        </w:rPr>
        <w:t>ḫa-aš-ša-an-na-aš</w:t>
      </w:r>
      <w:r>
        <w:t xml:space="preserve"> </w:t>
      </w:r>
      <w:r>
        <w:rPr>
          <w:i/>
        </w:rPr>
        <w:t>a-aš-šu</w:t>
      </w:r>
      <w:r>
        <w:t xml:space="preserve"> [Z]IḪI.A </w:t>
      </w:r>
      <w:r>
        <w:rPr>
          <w:i/>
        </w:rPr>
        <w:t>ki-ša-an-ta-ru</w:t>
      </w:r>
      <w:r>
        <w:t xml:space="preserve"> </w:t>
      </w:r>
      <w:r>
        <w:rPr>
          <w:i/>
        </w:rPr>
        <w:t>===</w:t>
      </w:r>
    </w:p>
    <w:p w14:paraId="20F3ED0D" w14:textId="77777777" w:rsidR="004D3993" w:rsidRDefault="00A114E5">
      <w:pPr>
        <w:spacing w:after="120"/>
      </w:pPr>
      <w:r>
        <w:t>How I was born from (my) mother from (her) from (her),</w:t>
      </w:r>
      <w:r>
        <w:br/>
        <w:t>(Sun) Set (well), my god, that soul again in [m] I in!</w:t>
      </w:r>
      <w:r>
        <w:br/>
        <w:t>Yours, my God, soul, should be in a good way to the [s] Eelen of my [v] ater, (my) mother (and my) family!</w:t>
      </w:r>
    </w:p>
    <w:p w14:paraId="48D9D9F3" w14:textId="77777777" w:rsidR="004D3993" w:rsidRDefault="004D3993">
      <w:pPr>
        <w:spacing w:after="120"/>
      </w:pPr>
    </w:p>
    <w:p w14:paraId="688B0B07" w14:textId="77777777" w:rsidR="004D3993" w:rsidRDefault="00A114E5">
      <w:pPr>
        <w:spacing w:after="120"/>
      </w:pPr>
      <w:r>
        <w:t>lamman=ma=m[u=ššan] šer aššulli UL išduwari "(My) name but does not appear to me (scil. in a dream) in a good way."</w:t>
      </w:r>
    </w:p>
    <w:p w14:paraId="3932FDE2" w14:textId="77777777" w:rsidR="004D3993" w:rsidRDefault="004D3993">
      <w:pPr>
        <w:spacing w:after="120"/>
      </w:pPr>
    </w:p>
    <w:p w14:paraId="7442A7FB" w14:textId="77777777" w:rsidR="004D3993" w:rsidRDefault="00A114E5">
      <w:pPr>
        <w:spacing w:after="120"/>
      </w:pPr>
      <w:r>
        <w:lastRenderedPageBreak/>
        <w:t>372 - Hymne und Gebet an die Sonne (Šamaš)</w:t>
      </w:r>
    </w:p>
    <w:p w14:paraId="3C334311" w14:textId="77777777" w:rsidR="004D3993" w:rsidRDefault="00A114E5">
      <w:pPr>
        <w:spacing w:after="120"/>
      </w:pPr>
      <w:r>
        <w:t>KUB 31.127 + KUB 36.79a Rs. iii 6'-7'</w:t>
      </w:r>
    </w:p>
    <w:p w14:paraId="15A0B8D2" w14:textId="77777777" w:rsidR="004D3993" w:rsidRDefault="00A114E5">
      <w:pPr>
        <w:spacing w:after="120"/>
      </w:pPr>
      <w:r>
        <w:rPr>
          <w:i/>
        </w:rPr>
        <w:t>iš-pa-an-te-mu-uš-ša-an</w:t>
      </w:r>
      <w:r>
        <w:t xml:space="preserve"> </w:t>
      </w:r>
      <w:r>
        <w:rPr>
          <w:i/>
        </w:rPr>
        <w:t>ša-aš-te-mi</w:t>
      </w:r>
      <w:r>
        <w:t xml:space="preserve"> </w:t>
      </w:r>
      <w:r>
        <w:rPr>
          <w:i/>
        </w:rPr>
        <w:t>ša-n</w:t>
      </w:r>
      <w:r>
        <w:t>[</w:t>
      </w:r>
      <w:r>
        <w:rPr>
          <w:i/>
        </w:rPr>
        <w:t>e-ez-zi-iš</w:t>
      </w:r>
      <w:r>
        <w:t xml:space="preserve">] </w:t>
      </w:r>
      <w:r>
        <w:rPr>
          <w:i/>
        </w:rPr>
        <w:t>te-eš-ḫa-aš</w:t>
      </w:r>
      <w:r>
        <w:t xml:space="preserve"> </w:t>
      </w:r>
      <w:r>
        <w:rPr>
          <w:i/>
        </w:rPr>
        <w:t>Ú-UL</w:t>
      </w:r>
      <w:r>
        <w:t xml:space="preserve"> </w:t>
      </w:r>
      <w:r>
        <w:rPr>
          <w:i/>
        </w:rPr>
        <w:t>e-ep-zi</w:t>
      </w:r>
      <w:r>
        <w:br/>
      </w:r>
      <w:r>
        <w:rPr>
          <w:i/>
        </w:rPr>
        <w:t>in-na-ra-wa-tar-ma-mu</w:t>
      </w:r>
      <w:r>
        <w:t xml:space="preserve"> (</w:t>
      </w:r>
      <w:r>
        <w:rPr>
          <w:i/>
        </w:rPr>
        <w:t>Rasur</w:t>
      </w:r>
      <w:r>
        <w:t xml:space="preserve">) </w:t>
      </w:r>
      <w:r>
        <w:rPr>
          <w:i/>
        </w:rPr>
        <w:t>ud-da-a-ar</w:t>
      </w:r>
      <w:r>
        <w:t xml:space="preserve"> ⌈d⌉[LAMMA] (</w:t>
      </w:r>
      <w:r>
        <w:rPr>
          <w:i/>
        </w:rPr>
        <w:t>Rasur</w:t>
      </w:r>
      <w:r>
        <w:t xml:space="preserve">) </w:t>
      </w:r>
      <w:r>
        <w:rPr>
          <w:i/>
        </w:rPr>
        <w:t>Ú-UL</w:t>
      </w:r>
      <w:r>
        <w:t xml:space="preserve"> </w:t>
      </w:r>
      <w:r>
        <w:rPr>
          <w:i/>
        </w:rPr>
        <w:t>i-ya-zi</w:t>
      </w:r>
      <w:r>
        <w:br/>
      </w:r>
      <w:r>
        <w:rPr>
          <w:i/>
        </w:rPr>
        <w:t>ma-a-an-mu-kán</w:t>
      </w:r>
      <w:r>
        <w:t xml:space="preserve"> </w:t>
      </w:r>
      <w:r>
        <w:rPr>
          <w:i/>
        </w:rPr>
        <w:t>an-na-az</w:t>
      </w:r>
      <w:r>
        <w:t xml:space="preserve"> </w:t>
      </w:r>
      <w:r>
        <w:rPr>
          <w:i/>
        </w:rPr>
        <w:t>kar-ta-az</w:t>
      </w:r>
      <w:r>
        <w:t xml:space="preserve"> DINGIR</w:t>
      </w:r>
      <w:r>
        <w:rPr>
          <w:i/>
        </w:rPr>
        <w:t>-YA</w:t>
      </w:r>
      <w:r>
        <w:t xml:space="preserve"> (</w:t>
      </w:r>
      <w:r>
        <w:rPr>
          <w:i/>
        </w:rPr>
        <w:t>Rasur</w:t>
      </w:r>
      <w:r>
        <w:t>) [</w:t>
      </w:r>
      <w:r>
        <w:rPr>
          <w:i/>
        </w:rPr>
        <w:t>…</w:t>
      </w:r>
      <w:r>
        <w:t xml:space="preserve">] </w:t>
      </w:r>
      <w:r>
        <w:rPr>
          <w:i/>
        </w:rPr>
        <w:t>gul-aš-ta</w:t>
      </w:r>
      <w:r>
        <w:br/>
      </w:r>
      <w:r>
        <w:rPr>
          <w:i/>
        </w:rPr>
        <w:t>ú-ga-za</w:t>
      </w:r>
      <w:r>
        <w:t xml:space="preserve"> </w:t>
      </w:r>
      <w:r>
        <w:rPr>
          <w:i/>
        </w:rPr>
        <w:t>a-ap-pa</w:t>
      </w:r>
      <w:r>
        <w:t xml:space="preserve"> MUNUSENSI </w:t>
      </w:r>
      <w:r>
        <w:rPr>
          <w:i/>
        </w:rPr>
        <w:t>Ú-UL</w:t>
      </w:r>
      <w:r>
        <w:t xml:space="preserve"> </w:t>
      </w:r>
      <w:r>
        <w:rPr>
          <w:i/>
        </w:rPr>
        <w:t>k</w:t>
      </w:r>
      <w:r>
        <w:t>[</w:t>
      </w:r>
      <w:r>
        <w:rPr>
          <w:i/>
        </w:rPr>
        <w:t>u-u</w:t>
      </w:r>
      <w:r>
        <w:t>]</w:t>
      </w:r>
      <w:r>
        <w:rPr>
          <w:i/>
        </w:rPr>
        <w:t>š-</w:t>
      </w:r>
      <w:r>
        <w:t>⌈</w:t>
      </w:r>
      <w:r>
        <w:rPr>
          <w:i/>
        </w:rPr>
        <w:t>ša-an-ka</w:t>
      </w:r>
      <w:r>
        <w:t xml:space="preserve">⌉ </w:t>
      </w:r>
      <w:r>
        <w:rPr>
          <w:i/>
        </w:rPr>
        <w:t>pu-nu-uš-šu-un</w:t>
      </w:r>
      <w:r>
        <w:br/>
        <w:t>⌈</w:t>
      </w:r>
      <w:r>
        <w:rPr>
          <w:i/>
        </w:rPr>
        <w:t>ki</w:t>
      </w:r>
      <w:r>
        <w:t>⌉</w:t>
      </w:r>
      <w:r>
        <w:rPr>
          <w:i/>
        </w:rPr>
        <w:t>-nu-un</w:t>
      </w:r>
      <w:r>
        <w:t xml:space="preserve"> DINGIR</w:t>
      </w:r>
      <w:r>
        <w:rPr>
          <w:i/>
        </w:rPr>
        <w:t>-LIM-ni</w:t>
      </w:r>
      <w:r>
        <w:t xml:space="preserve"> </w:t>
      </w:r>
      <w:r>
        <w:rPr>
          <w:i/>
        </w:rPr>
        <w:t>pé-ra-an</w:t>
      </w:r>
      <w:r>
        <w:t xml:space="preserve"> </w:t>
      </w:r>
      <w:r>
        <w:rPr>
          <w:i/>
        </w:rPr>
        <w:t>du-ud-du</w:t>
      </w:r>
      <w:r>
        <w:t xml:space="preserve"> </w:t>
      </w:r>
      <w:r>
        <w:rPr>
          <w:i/>
        </w:rPr>
        <w:t>ḫal-zi-iš-ša-aḫ-</w:t>
      </w:r>
      <w:r>
        <w:t>[</w:t>
      </w:r>
      <w:r>
        <w:rPr>
          <w:i/>
        </w:rPr>
        <w:t>ḫi</w:t>
      </w:r>
      <w:r>
        <w:t>]</w:t>
      </w:r>
      <w:r>
        <w:br/>
      </w:r>
      <w:r>
        <w:rPr>
          <w:i/>
        </w:rPr>
        <w:t>nu-mu</w:t>
      </w:r>
      <w:r>
        <w:t xml:space="preserve"> DINGIR</w:t>
      </w:r>
      <w:r>
        <w:rPr>
          <w:i/>
        </w:rPr>
        <w:t>-YA</w:t>
      </w:r>
      <w:r>
        <w:t xml:space="preserve"> (</w:t>
      </w:r>
      <w:r>
        <w:rPr>
          <w:i/>
        </w:rPr>
        <w:t>Rasur</w:t>
      </w:r>
      <w:r>
        <w:t>) LUGAL</w:t>
      </w:r>
      <w:r>
        <w:rPr>
          <w:i/>
        </w:rPr>
        <w:t>-</w:t>
      </w:r>
      <w:r>
        <w:t>⌈</w:t>
      </w:r>
      <w:r>
        <w:rPr>
          <w:i/>
        </w:rPr>
        <w:t>wa-aš</w:t>
      </w:r>
      <w:r>
        <w:t xml:space="preserve"> </w:t>
      </w:r>
      <w:r>
        <w:rPr>
          <w:i/>
        </w:rPr>
        <w:t>a-aš-ki</w:t>
      </w:r>
      <w:r>
        <w:t xml:space="preserve">⌉ </w:t>
      </w:r>
      <w:r>
        <w:rPr>
          <w:i/>
        </w:rPr>
        <w:t>Ú-UL</w:t>
      </w:r>
      <w:r>
        <w:t xml:space="preserve"> </w:t>
      </w:r>
      <w:r>
        <w:rPr>
          <w:i/>
        </w:rPr>
        <w:t>aš-ša-nu-wa-an-da-an</w:t>
      </w:r>
      <w:r>
        <w:t xml:space="preserve"> </w:t>
      </w:r>
      <w:r>
        <w:rPr>
          <w:i/>
        </w:rPr>
        <w:t>an-tu-uḫ-ša-an</w:t>
      </w:r>
      <w:r>
        <w:t xml:space="preserve"> ⌈</w:t>
      </w:r>
      <w:r>
        <w:rPr>
          <w:i/>
        </w:rPr>
        <w:t>i</w:t>
      </w:r>
      <w:r>
        <w:t>⌉</w:t>
      </w:r>
      <w:r>
        <w:rPr>
          <w:i/>
        </w:rPr>
        <w:t>-ya-aš</w:t>
      </w:r>
      <w:r>
        <w:br/>
      </w:r>
      <w:r>
        <w:rPr>
          <w:i/>
        </w:rPr>
        <w:t>nu-mu</w:t>
      </w:r>
      <w:r>
        <w:t xml:space="preserve"> DUMU.NAM.LÚ.U19.LU</w:t>
      </w:r>
      <w:r>
        <w:rPr>
          <w:i/>
        </w:rPr>
        <w:t>-UT-TI</w:t>
      </w:r>
      <w:r>
        <w:t xml:space="preserve"> </w:t>
      </w:r>
      <w:r>
        <w:rPr>
          <w:i/>
        </w:rPr>
        <w:t>pé-ra-an</w:t>
      </w:r>
      <w:r>
        <w:t xml:space="preserve"> </w:t>
      </w:r>
      <w:r>
        <w:rPr>
          <w:i/>
        </w:rPr>
        <w:t>ša-ak-la-i-e-ma-an</w:t>
      </w:r>
      <w:r>
        <w:t xml:space="preserve"> GÙB</w:t>
      </w:r>
      <w:r>
        <w:rPr>
          <w:i/>
        </w:rPr>
        <w:t>-la-aḫ-ta</w:t>
      </w:r>
      <w:r>
        <w:br/>
      </w:r>
      <w:r>
        <w:rPr>
          <w:i/>
        </w:rPr>
        <w:t>nu-za</w:t>
      </w:r>
      <w:r>
        <w:t xml:space="preserve"> </w:t>
      </w:r>
      <w:r>
        <w:rPr>
          <w:i/>
        </w:rPr>
        <w:t>ku-e-da-ni-ya</w:t>
      </w:r>
      <w:r>
        <w:t xml:space="preserve"> </w:t>
      </w:r>
      <w:r>
        <w:rPr>
          <w:i/>
        </w:rPr>
        <w:t>a-aš-šu-uš</w:t>
      </w:r>
      <w:r>
        <w:t xml:space="preserve"> (</w:t>
      </w:r>
      <w:r>
        <w:rPr>
          <w:i/>
        </w:rPr>
        <w:t>Rasur</w:t>
      </w:r>
      <w:r>
        <w:t>)</w:t>
      </w:r>
      <w:r>
        <w:br/>
      </w:r>
      <w:r>
        <w:rPr>
          <w:i/>
        </w:rPr>
        <w:t>a-pa-a-aš</w:t>
      </w:r>
      <w:r>
        <w:t xml:space="preserve"> </w:t>
      </w:r>
      <w:r>
        <w:rPr>
          <w:i/>
        </w:rPr>
        <w:t>a-aš-šu</w:t>
      </w:r>
      <w:r>
        <w:t xml:space="preserve"> </w:t>
      </w:r>
      <w:r>
        <w:rPr>
          <w:i/>
        </w:rPr>
        <w:t>ŠUM-an</w:t>
      </w:r>
      <w:r>
        <w:t xml:space="preserve"> ⌈</w:t>
      </w:r>
      <w:r>
        <w:rPr>
          <w:i/>
        </w:rPr>
        <w:t>Ú</w:t>
      </w:r>
      <w:r>
        <w:t>⌉</w:t>
      </w:r>
      <w:r>
        <w:rPr>
          <w:i/>
        </w:rPr>
        <w:t>-UL</w:t>
      </w:r>
      <w:r>
        <w:t xml:space="preserve"> (</w:t>
      </w:r>
      <w:r>
        <w:rPr>
          <w:i/>
        </w:rPr>
        <w:t>Rasur</w:t>
      </w:r>
      <w:r>
        <w:t xml:space="preserve">) </w:t>
      </w:r>
      <w:r>
        <w:rPr>
          <w:i/>
        </w:rPr>
        <w:t>da-a-i</w:t>
      </w:r>
      <w:r>
        <w:br/>
      </w:r>
      <w:r>
        <w:rPr>
          <w:i/>
        </w:rPr>
        <w:t>zi-ik-mu-ma-za</w:t>
      </w:r>
      <w:r>
        <w:t xml:space="preserve"> DINGIR</w:t>
      </w:r>
      <w:r>
        <w:rPr>
          <w:i/>
        </w:rPr>
        <w:t>-</w:t>
      </w:r>
      <w:r>
        <w:t>[</w:t>
      </w:r>
      <w:r>
        <w:rPr>
          <w:i/>
        </w:rPr>
        <w:t>YA</w:t>
      </w:r>
      <w:r>
        <w:t xml:space="preserve"> </w:t>
      </w:r>
      <w:r>
        <w:rPr>
          <w:i/>
        </w:rPr>
        <w:t>a</w:t>
      </w:r>
      <w:r>
        <w:t>]</w:t>
      </w:r>
      <w:r>
        <w:rPr>
          <w:i/>
        </w:rPr>
        <w:t>t-ta-aš</w:t>
      </w:r>
      <w:r>
        <w:br/>
      </w:r>
      <w:r>
        <w:rPr>
          <w:i/>
        </w:rPr>
        <w:t>an-na-aš</w:t>
      </w:r>
      <w:r>
        <w:t xml:space="preserve"> ⌈</w:t>
      </w:r>
      <w:r>
        <w:rPr>
          <w:i/>
        </w:rPr>
        <w:t>ku</w:t>
      </w:r>
      <w:r>
        <w:t>⌉-[</w:t>
      </w:r>
      <w:r>
        <w:rPr>
          <w:i/>
        </w:rPr>
        <w:t>iš</w:t>
      </w:r>
      <w:r>
        <w:t>]</w:t>
      </w:r>
      <w:r>
        <w:br/>
        <w:t>DINGIR</w:t>
      </w:r>
      <w:r>
        <w:rPr>
          <w:i/>
        </w:rPr>
        <w:t>-YA-mu</w:t>
      </w:r>
      <w:r>
        <w:t xml:space="preserve"> NU.GÁ[L]</w:t>
      </w:r>
      <w:r>
        <w:br/>
        <w:t>[</w:t>
      </w:r>
      <w:r>
        <w:rPr>
          <w:i/>
        </w:rPr>
        <w:t>zi-i</w:t>
      </w:r>
      <w:r>
        <w:t>]</w:t>
      </w:r>
      <w:r>
        <w:rPr>
          <w:i/>
        </w:rPr>
        <w:t>k-pát-mu-za</w:t>
      </w:r>
      <w:r>
        <w:t xml:space="preserve"> DINGIR</w:t>
      </w:r>
      <w:r>
        <w:rPr>
          <w:i/>
        </w:rPr>
        <w:t>-Y</w:t>
      </w:r>
      <w:r>
        <w:t>[</w:t>
      </w:r>
      <w:r>
        <w:rPr>
          <w:i/>
        </w:rPr>
        <w:t>A</w:t>
      </w:r>
      <w:r>
        <w:t xml:space="preserve"> </w:t>
      </w:r>
      <w:r>
        <w:rPr>
          <w:i/>
        </w:rPr>
        <w:t>...</w:t>
      </w:r>
      <w:r>
        <w:t xml:space="preserve"> ] </w:t>
      </w:r>
      <w:r>
        <w:rPr>
          <w:i/>
        </w:rPr>
        <w:t>i-wa-ar</w:t>
      </w:r>
      <w:r>
        <w:t xml:space="preserve"> </w:t>
      </w:r>
      <w:r>
        <w:rPr>
          <w:i/>
        </w:rPr>
        <w:t>ḫa-</w:t>
      </w:r>
      <w:r>
        <w:t>⌈</w:t>
      </w:r>
      <w:r>
        <w:rPr>
          <w:i/>
        </w:rPr>
        <w:t>aš</w:t>
      </w:r>
      <w:r>
        <w:t>⌉</w:t>
      </w:r>
      <w:r>
        <w:rPr>
          <w:i/>
        </w:rPr>
        <w:t>-t</w:t>
      </w:r>
      <w:r>
        <w:t>[</w:t>
      </w:r>
      <w:r>
        <w:rPr>
          <w:i/>
        </w:rPr>
        <w:t>a</w:t>
      </w:r>
      <w:r>
        <w:t>]</w:t>
      </w:r>
      <w:r>
        <w:br/>
        <w:t>[</w:t>
      </w:r>
      <w:r>
        <w:rPr>
          <w:i/>
        </w:rPr>
        <w:t>ki-n</w:t>
      </w:r>
      <w:r>
        <w:t>]</w:t>
      </w:r>
      <w:r>
        <w:rPr>
          <w:i/>
        </w:rPr>
        <w:t>u-</w:t>
      </w:r>
      <w:r>
        <w:t>⌈</w:t>
      </w:r>
      <w:r>
        <w:rPr>
          <w:i/>
        </w:rPr>
        <w:t>un</w:t>
      </w:r>
      <w:r>
        <w:t xml:space="preserve">⌉ </w:t>
      </w:r>
      <w:r>
        <w:rPr>
          <w:i/>
        </w:rPr>
        <w:t>p</w:t>
      </w:r>
      <w:r>
        <w:t>[</w:t>
      </w:r>
      <w:r>
        <w:rPr>
          <w:i/>
        </w:rPr>
        <w:t>ít-tu-li-ya-aš</w:t>
      </w:r>
      <w:r>
        <w:t xml:space="preserve"> </w:t>
      </w:r>
      <w:r>
        <w:rPr>
          <w:i/>
        </w:rPr>
        <w:t>_   _   _</w:t>
      </w:r>
      <w:r>
        <w:t>] UD!ḪI.A</w:t>
      </w:r>
      <w:r>
        <w:rPr>
          <w:i/>
        </w:rPr>
        <w:t>-uš</w:t>
      </w:r>
      <w:r>
        <w:t xml:space="preserve"> GE6ḪI.⌈A⌉</w:t>
      </w:r>
      <w:r>
        <w:rPr>
          <w:i/>
        </w:rPr>
        <w:t>-</w:t>
      </w:r>
      <w:r>
        <w:t>[</w:t>
      </w:r>
      <w:r>
        <w:rPr>
          <w:i/>
        </w:rPr>
        <w:t>uš</w:t>
      </w:r>
      <w:r>
        <w:t xml:space="preserve"> </w:t>
      </w:r>
      <w:r>
        <w:rPr>
          <w:i/>
        </w:rPr>
        <w:t>…</w:t>
      </w:r>
      <w:r>
        <w:t>]</w:t>
      </w:r>
      <w:r>
        <w:br/>
      </w:r>
      <w:r>
        <w:rPr>
          <w:i/>
        </w:rPr>
        <w:t>nu-mu</w:t>
      </w:r>
      <w:r>
        <w:t xml:space="preserve"> </w:t>
      </w:r>
      <w:r>
        <w:rPr>
          <w:i/>
        </w:rPr>
        <w:t>ḫu-iš-nu-ut</w:t>
      </w:r>
      <w:r>
        <w:br/>
        <w:t>⌈</w:t>
      </w:r>
      <w:r>
        <w:rPr>
          <w:i/>
        </w:rPr>
        <w:t>wa</w:t>
      </w:r>
      <w:r>
        <w:t>?⌉</w:t>
      </w:r>
      <w:r>
        <w:rPr>
          <w:i/>
        </w:rPr>
        <w:t>-</w:t>
      </w:r>
      <w:r>
        <w:t>[</w:t>
      </w:r>
      <w:r>
        <w:rPr>
          <w:i/>
        </w:rPr>
        <w:t>aš-du-la-aš</w:t>
      </w:r>
      <w:r>
        <w:t xml:space="preserve"> </w:t>
      </w:r>
      <w:r>
        <w:rPr>
          <w:i/>
        </w:rPr>
        <w:t>…</w:t>
      </w:r>
      <w:r>
        <w:t>] GIM</w:t>
      </w:r>
      <w:r>
        <w:rPr>
          <w:i/>
        </w:rPr>
        <w:t>-an</w:t>
      </w:r>
      <w:r>
        <w:t xml:space="preserve"> ⌈</w:t>
      </w:r>
      <w:r>
        <w:rPr>
          <w:i/>
        </w:rPr>
        <w:t>la</w:t>
      </w:r>
      <w:r>
        <w:t>⌉</w:t>
      </w:r>
      <w:r>
        <w:rPr>
          <w:i/>
        </w:rPr>
        <w:t>-a-i</w:t>
      </w:r>
      <w:r>
        <w:br/>
      </w:r>
      <w:r>
        <w:rPr>
          <w:i/>
        </w:rPr>
        <w:t>nu-mu</w:t>
      </w:r>
      <w:r>
        <w:t xml:space="preserve"> DINGIR</w:t>
      </w:r>
      <w:r>
        <w:rPr>
          <w:i/>
        </w:rPr>
        <w:t>-Y</w:t>
      </w:r>
      <w:r>
        <w:t>[</w:t>
      </w:r>
      <w:r>
        <w:rPr>
          <w:i/>
        </w:rPr>
        <w:t>A</w:t>
      </w:r>
      <w:r>
        <w:t>] (</w:t>
      </w:r>
      <w:r>
        <w:rPr>
          <w:i/>
        </w:rPr>
        <w:t>Rasur</w:t>
      </w:r>
      <w:r>
        <w:t>) [</w:t>
      </w:r>
      <w:r>
        <w:rPr>
          <w:i/>
        </w:rPr>
        <w:t>k</w:t>
      </w:r>
      <w:r>
        <w:t>]</w:t>
      </w:r>
      <w:r>
        <w:rPr>
          <w:i/>
        </w:rPr>
        <w:t>i-</w:t>
      </w:r>
      <w:r>
        <w:t>⌈</w:t>
      </w:r>
      <w:r>
        <w:rPr>
          <w:i/>
        </w:rPr>
        <w:t>ša-ri-it</w:t>
      </w:r>
      <w:r>
        <w:t>⌉ (</w:t>
      </w:r>
      <w:r>
        <w:rPr>
          <w:i/>
        </w:rPr>
        <w:t>Rasur</w:t>
      </w:r>
      <w:r>
        <w:t xml:space="preserve">) [ </w:t>
      </w:r>
      <w:r>
        <w:rPr>
          <w:i/>
        </w:rPr>
        <w:t>...</w:t>
      </w:r>
      <w:r>
        <w:t xml:space="preserve"> ]</w:t>
      </w:r>
      <w:r>
        <w:br/>
      </w:r>
      <w:r>
        <w:rPr>
          <w:i/>
        </w:rPr>
        <w:t>nu-mu-</w:t>
      </w:r>
      <w:r>
        <w:t>⌈</w:t>
      </w:r>
      <w:r>
        <w:rPr>
          <w:i/>
        </w:rPr>
        <w:t>kán</w:t>
      </w:r>
      <w:r>
        <w:t>⌉ [</w:t>
      </w:r>
      <w:r>
        <w:rPr>
          <w:i/>
        </w:rPr>
        <w:t>i-n</w:t>
      </w:r>
      <w:r>
        <w:t>]</w:t>
      </w:r>
      <w:r>
        <w:rPr>
          <w:i/>
        </w:rPr>
        <w:t>a-&lt;&gt;an</w:t>
      </w:r>
      <w:r>
        <w:t xml:space="preserve"> (</w:t>
      </w:r>
      <w:r>
        <w:rPr>
          <w:i/>
        </w:rPr>
        <w:t>Rasur</w:t>
      </w:r>
      <w:r>
        <w:t xml:space="preserve">) </w:t>
      </w:r>
      <w:r>
        <w:rPr>
          <w:i/>
        </w:rPr>
        <w:t>iš</w:t>
      </w:r>
      <w:r>
        <w:t>!-tar-n[</w:t>
      </w:r>
      <w:r>
        <w:rPr>
          <w:i/>
        </w:rPr>
        <w:t>a</w:t>
      </w:r>
      <w:r>
        <w:t xml:space="preserve">] </w:t>
      </w:r>
      <w:r>
        <w:rPr>
          <w:i/>
        </w:rPr>
        <w:t>ar-ḫa</w:t>
      </w:r>
      <w:r>
        <w:t xml:space="preserve"> [ </w:t>
      </w:r>
      <w:r>
        <w:rPr>
          <w:i/>
        </w:rPr>
        <w:t>...</w:t>
      </w:r>
      <w:r>
        <w:t xml:space="preserve"> ]</w:t>
      </w:r>
    </w:p>
    <w:p w14:paraId="51DF1B5E" w14:textId="77777777" w:rsidR="004D3993" w:rsidRDefault="00A114E5">
      <w:pPr>
        <w:spacing w:after="120"/>
      </w:pPr>
      <w:r>
        <w:t>At night I don't get a pleasure in my bed [Ehmer] dream.</w:t>
      </w:r>
      <w:r>
        <w:br/>
        <w:t>(My) name, however, does not appear to be good in a dream).</w:t>
      </w:r>
      <w:r>
        <w:br/>
        <w:t>The [protection] deity gives my words no strength.</w:t>
      </w:r>
      <w:r>
        <w:br/>
        <w:t>Whether you have written me from the womb, my god, [] (firmly),</w:t>
      </w:r>
      <w:r>
        <w:br/>
        <w:t>But have I (because) never asked a seer?</w:t>
      </w:r>
      <w:r>
        <w:br/>
        <w:t>Now call me (straight) before the deity 'grace!' out of.</w:t>
      </w:r>
      <w:r>
        <w:br/>
        <w:t>My god, you made me at the Königstor a not well -made person.</w:t>
      </w:r>
      <w:r>
        <w:br/>
        <w:t>You made my right to be unsuccessful to me.</w:t>
      </w:r>
      <w:r>
        <w:br/>
        <w:t>And whoever I love</w:t>
      </w:r>
      <w:r>
        <w:br/>
        <w:t>That doesn't get a good name.</w:t>
      </w:r>
      <w:r>
        <w:br/>
        <w:t>You, [my] god, but for me are the [v] ater.</w:t>
      </w:r>
      <w:r>
        <w:br/>
        <w:t>D [ie] (me) the mother is</w:t>
      </w:r>
      <w:r>
        <w:br/>
        <w:t>My god, (she) is not a forehand.</w:t>
      </w:r>
      <w:r>
        <w:br/>
        <w:t>[D] u, me [in] god, have born me like [].</w:t>
      </w:r>
      <w:r>
        <w:br/>
        <w:t>Now [before] a [ngst ...] days and night [e ...].</w:t>
      </w:r>
      <w:r>
        <w:br/>
        <w:t>Let me survive!</w:t>
      </w:r>
      <w:r>
        <w:br/>
        <w:t>(He) solve (me) like []!</w:t>
      </w:r>
      <w:r>
        <w:br/>
      </w:r>
      <w:r>
        <w:lastRenderedPageBreak/>
        <w:t>[] me by hand, my [n] god!</w:t>
      </w:r>
      <w:r>
        <w:br/>
        <w:t>The [Kra] nkheit las [s] away from me!</w:t>
      </w:r>
    </w:p>
    <w:p w14:paraId="7729BF22" w14:textId="77777777" w:rsidR="004D3993" w:rsidRDefault="004D3993">
      <w:pPr>
        <w:spacing w:after="120"/>
      </w:pPr>
    </w:p>
    <w:p w14:paraId="17968153" w14:textId="77777777" w:rsidR="004D3993" w:rsidRDefault="00A114E5">
      <w:pPr>
        <w:spacing w:after="120"/>
      </w:pPr>
      <w:r>
        <w:t>nu=mu=ššan šēr aššul natta išduwari "Good things are not revealed to me"</w:t>
      </w:r>
    </w:p>
    <w:p w14:paraId="03EC1E4E" w14:textId="77777777" w:rsidR="004D3993" w:rsidRDefault="004D3993">
      <w:pPr>
        <w:spacing w:after="120"/>
      </w:pPr>
    </w:p>
    <w:p w14:paraId="14533EF3" w14:textId="77777777" w:rsidR="004D3993" w:rsidRDefault="00A114E5">
      <w:pPr>
        <w:spacing w:after="120"/>
      </w:pPr>
      <w:r>
        <w:t>373 - Kantuzzilis Gebet an den Sonnengott</w:t>
      </w:r>
    </w:p>
    <w:p w14:paraId="58A2B4FC" w14:textId="77777777" w:rsidR="004D3993" w:rsidRDefault="00A114E5">
      <w:pPr>
        <w:spacing w:after="120"/>
      </w:pPr>
      <w:r>
        <w:t>KUB 30.10 Rs. 19</w:t>
      </w:r>
    </w:p>
    <w:p w14:paraId="7506170A" w14:textId="77777777" w:rsidR="004D3993" w:rsidRDefault="00A114E5">
      <w:pPr>
        <w:spacing w:after="120"/>
      </w:pPr>
      <w:r>
        <w:rPr>
          <w:i/>
        </w:rPr>
        <w:t>iš-pa-an-ti-mu-uš-ša-an</w:t>
      </w:r>
      <w:r>
        <w:t xml:space="preserve"> </w:t>
      </w:r>
      <w:r>
        <w:rPr>
          <w:i/>
        </w:rPr>
        <w:t>ša-aš-ti-mi</w:t>
      </w:r>
      <w:r>
        <w:t xml:space="preserve"> </w:t>
      </w:r>
      <w:r>
        <w:rPr>
          <w:i/>
        </w:rPr>
        <w:t>ša-a-ne-ez-zi-iš</w:t>
      </w:r>
      <w:r>
        <w:t xml:space="preserve"> </w:t>
      </w:r>
      <w:r>
        <w:rPr>
          <w:i/>
        </w:rPr>
        <w:t>te-eš-ḫa-aš</w:t>
      </w:r>
      <w:r>
        <w:t xml:space="preserve"> ⌈</w:t>
      </w:r>
      <w:r>
        <w:rPr>
          <w:i/>
        </w:rPr>
        <w:t>na</w:t>
      </w:r>
      <w:r>
        <w:t>⌉</w:t>
      </w:r>
      <w:r>
        <w:rPr>
          <w:i/>
        </w:rPr>
        <w:t>-at-ta</w:t>
      </w:r>
      <w:r>
        <w:t xml:space="preserve"> </w:t>
      </w:r>
      <w:r>
        <w:rPr>
          <w:i/>
        </w:rPr>
        <w:t>e-ep-</w:t>
      </w:r>
      <w:r>
        <w:t>⌈</w:t>
      </w:r>
      <w:r>
        <w:rPr>
          <w:i/>
        </w:rPr>
        <w:t>zi</w:t>
      </w:r>
      <w:r>
        <w:t>⌉</w:t>
      </w:r>
      <w:r>
        <w:br/>
      </w:r>
      <w:r>
        <w:rPr>
          <w:i/>
        </w:rPr>
        <w:t>nu-mu-uš-ša-an</w:t>
      </w:r>
      <w:r>
        <w:t xml:space="preserve"> </w:t>
      </w:r>
      <w:r>
        <w:rPr>
          <w:i/>
        </w:rPr>
        <w:t>še-e-er</w:t>
      </w:r>
      <w:r>
        <w:t xml:space="preserve"> </w:t>
      </w:r>
      <w:r>
        <w:rPr>
          <w:i/>
        </w:rPr>
        <w:t>aš-šu-ul</w:t>
      </w:r>
      <w:r>
        <w:t xml:space="preserve"> </w:t>
      </w:r>
      <w:r>
        <w:rPr>
          <w:i/>
        </w:rPr>
        <w:t>na-at-ta</w:t>
      </w:r>
      <w:r>
        <w:t xml:space="preserve"> </w:t>
      </w:r>
      <w:r>
        <w:rPr>
          <w:i/>
        </w:rPr>
        <w:t>iš-du-wa-ri</w:t>
      </w:r>
      <w:r>
        <w:br/>
      </w:r>
      <w:r>
        <w:rPr>
          <w:i/>
        </w:rPr>
        <w:t>ki-nu-na-ma-pa</w:t>
      </w:r>
      <w:r>
        <w:t xml:space="preserve"> [DINGIR</w:t>
      </w:r>
      <w:r>
        <w:rPr>
          <w:i/>
        </w:rPr>
        <w:t>-Y</w:t>
      </w:r>
      <w:r>
        <w:t>]</w:t>
      </w:r>
      <w:r>
        <w:rPr>
          <w:i/>
        </w:rPr>
        <w:t>A</w:t>
      </w:r>
      <w:r>
        <w:t xml:space="preserve"> </w:t>
      </w:r>
      <w:r>
        <w:rPr>
          <w:i/>
        </w:rPr>
        <w:t>in-na-ra-</w:t>
      </w:r>
      <w:r>
        <w:t>⌈</w:t>
      </w:r>
      <w:r>
        <w:rPr>
          <w:i/>
        </w:rPr>
        <w:t>u</w:t>
      </w:r>
      <w:r>
        <w:t>⌉</w:t>
      </w:r>
      <w:r>
        <w:rPr>
          <w:i/>
        </w:rPr>
        <w:t>-</w:t>
      </w:r>
      <w:r>
        <w:t>[</w:t>
      </w:r>
      <w:r>
        <w:rPr>
          <w:i/>
        </w:rPr>
        <w:t>wa</w:t>
      </w:r>
      <w:r>
        <w:t>]</w:t>
      </w:r>
      <w:r>
        <w:rPr>
          <w:i/>
        </w:rPr>
        <w:t>-a-ar</w:t>
      </w:r>
      <w:r>
        <w:t xml:space="preserve"> </w:t>
      </w:r>
      <w:r>
        <w:rPr>
          <w:i/>
        </w:rPr>
        <w:t>Ù</w:t>
      </w:r>
      <w:r>
        <w:t xml:space="preserve"> dLAMMA </w:t>
      </w:r>
      <w:r>
        <w:rPr>
          <w:i/>
        </w:rPr>
        <w:t>an-da</w:t>
      </w:r>
      <w:r>
        <w:t xml:space="preserve"> </w:t>
      </w:r>
      <w:r>
        <w:rPr>
          <w:i/>
        </w:rPr>
        <w:t>tu-u-ri-ya</w:t>
      </w:r>
      <w:r>
        <w:br/>
        <w:t>⌈</w:t>
      </w:r>
      <w:r>
        <w:rPr>
          <w:i/>
        </w:rPr>
        <w:t>ma</w:t>
      </w:r>
      <w:r>
        <w:t>⌉</w:t>
      </w:r>
      <w:r>
        <w:rPr>
          <w:i/>
        </w:rPr>
        <w:t>-a-an-mu-kán</w:t>
      </w:r>
      <w:r>
        <w:t xml:space="preserve"> </w:t>
      </w:r>
      <w:r>
        <w:rPr>
          <w:i/>
        </w:rPr>
        <w:t>an-na-az-ma</w:t>
      </w:r>
      <w:r>
        <w:t xml:space="preserve"> </w:t>
      </w:r>
      <w:r>
        <w:rPr>
          <w:i/>
        </w:rPr>
        <w:t>kar-ta-a</w:t>
      </w:r>
      <w:r>
        <w:t>[</w:t>
      </w:r>
      <w:r>
        <w:rPr>
          <w:i/>
        </w:rPr>
        <w:t>z</w:t>
      </w:r>
      <w:r>
        <w:t xml:space="preserve"> </w:t>
      </w:r>
      <w:r>
        <w:rPr>
          <w:i/>
        </w:rPr>
        <w:t>k</w:t>
      </w:r>
      <w:r>
        <w:t>]</w:t>
      </w:r>
      <w:r>
        <w:rPr>
          <w:i/>
        </w:rPr>
        <w:t>i-</w:t>
      </w:r>
      <w:r>
        <w:t>⌈</w:t>
      </w:r>
      <w:r>
        <w:rPr>
          <w:i/>
        </w:rPr>
        <w:t>i</w:t>
      </w:r>
      <w:r>
        <w:t xml:space="preserve">⌉ </w:t>
      </w:r>
      <w:r>
        <w:rPr>
          <w:i/>
        </w:rPr>
        <w:t>i-na-an</w:t>
      </w:r>
      <w:r>
        <w:t xml:space="preserve"> </w:t>
      </w:r>
      <w:r>
        <w:rPr>
          <w:i/>
        </w:rPr>
        <w:t>gul-aš-ta</w:t>
      </w:r>
      <w:r>
        <w:br/>
      </w:r>
      <w:r>
        <w:rPr>
          <w:i/>
        </w:rPr>
        <w:t>ú-ga-at-za</w:t>
      </w:r>
      <w:r>
        <w:t xml:space="preserve"> </w:t>
      </w:r>
      <w:r>
        <w:rPr>
          <w:i/>
        </w:rPr>
        <w:t>a-ap-pa</w:t>
      </w:r>
      <w:r>
        <w:t xml:space="preserve"> MUNUSENSI</w:t>
      </w:r>
      <w:r>
        <w:rPr>
          <w:i/>
        </w:rPr>
        <w:t>-ta</w:t>
      </w:r>
      <w:r>
        <w:t xml:space="preserve"> </w:t>
      </w:r>
      <w:r>
        <w:rPr>
          <w:i/>
        </w:rPr>
        <w:t>na-at-ta</w:t>
      </w:r>
      <w:r>
        <w:t xml:space="preserve"> </w:t>
      </w:r>
      <w:r>
        <w:rPr>
          <w:i/>
        </w:rPr>
        <w:t>ku-uš-ša-an-ka</w:t>
      </w:r>
      <w:r>
        <w:t xml:space="preserve"> ⌈</w:t>
      </w:r>
      <w:r>
        <w:rPr>
          <w:i/>
        </w:rPr>
        <w:t>pu</w:t>
      </w:r>
      <w:r>
        <w:t>⌉</w:t>
      </w:r>
      <w:r>
        <w:rPr>
          <w:i/>
        </w:rPr>
        <w:t>-nu-</w:t>
      </w:r>
      <w:r>
        <w:t>⌈</w:t>
      </w:r>
      <w:r>
        <w:rPr>
          <w:i/>
        </w:rPr>
        <w:t>uš</w:t>
      </w:r>
      <w:r>
        <w:t>⌉</w:t>
      </w:r>
      <w:r>
        <w:rPr>
          <w:i/>
        </w:rPr>
        <w:t>-šu-un</w:t>
      </w:r>
    </w:p>
    <w:p w14:paraId="05AEBF44" w14:textId="77777777" w:rsidR="004D3993" w:rsidRDefault="00A114E5">
      <w:pPr>
        <w:spacing w:after="120"/>
      </w:pPr>
      <w:r>
        <w:t>At night I don't take a pleasant dream in my bed.</w:t>
      </w:r>
      <w:r>
        <w:br/>
        <w:t>For me, good is not obvious.</w:t>
      </w:r>
      <w:r>
        <w:br/>
        <w:t>--</w:t>
      </w:r>
      <w:r>
        <w:br/>
        <w:t>But now span, [mei] n [God], for me (your) strength and the protective deity!</w:t>
      </w:r>
      <w:r>
        <w:br/>
        <w:t>--</w:t>
      </w:r>
      <w:r>
        <w:br/>
        <w:t>Whether you have written to me from the womb to this disease,</w:t>
      </w:r>
      <w:r>
        <w:br/>
        <w:t>--</w:t>
      </w:r>
      <w:r>
        <w:br/>
        <w:t>But have I never asked a seer in return?</w:t>
      </w:r>
    </w:p>
    <w:p w14:paraId="1BEC4515" w14:textId="77777777" w:rsidR="004D3993" w:rsidRDefault="004D3993">
      <w:pPr>
        <w:spacing w:after="120"/>
      </w:pPr>
    </w:p>
    <w:p w14:paraId="52230501" w14:textId="77777777" w:rsidR="004D3993" w:rsidRDefault="00A114E5">
      <w:pPr>
        <w:spacing w:after="120"/>
      </w:pPr>
      <w:r>
        <w:t>[ … ] DINGIR-YA annaz kartaz āššu UL gu[l(a)šta] "[Whether] you, my God, have written[ ] nothing good to [me] from the womb"</w:t>
      </w:r>
    </w:p>
    <w:p w14:paraId="2483D10E" w14:textId="77777777" w:rsidR="004D3993" w:rsidRDefault="004D3993">
      <w:pPr>
        <w:spacing w:after="120"/>
      </w:pPr>
    </w:p>
    <w:p w14:paraId="6FF7C9D2" w14:textId="77777777" w:rsidR="004D3993" w:rsidRDefault="00A114E5">
      <w:pPr>
        <w:spacing w:after="120"/>
      </w:pPr>
      <w:r>
        <w:t>374 - Gebet eines Königs an den Sonnengott</w:t>
      </w:r>
    </w:p>
    <w:p w14:paraId="10065EED" w14:textId="77777777" w:rsidR="004D3993" w:rsidRDefault="00A114E5">
      <w:pPr>
        <w:spacing w:after="120"/>
      </w:pPr>
      <w:r>
        <w:t>KUB 30.11 Rs. 19'</w:t>
      </w:r>
    </w:p>
    <w:p w14:paraId="5F745149" w14:textId="77777777" w:rsidR="004D3993" w:rsidRDefault="00A114E5">
      <w:pPr>
        <w:spacing w:after="120"/>
      </w:pPr>
      <w:r>
        <w:t>[</w:t>
      </w:r>
      <w:r>
        <w:rPr>
          <w:i/>
        </w:rPr>
        <w:t>_   _</w:t>
      </w:r>
      <w:r>
        <w:t>] ⌈d⌉LAMMA d⌈</w:t>
      </w:r>
      <w:r>
        <w:rPr>
          <w:i/>
        </w:rPr>
        <w:t>a-an</w:t>
      </w:r>
      <w:r>
        <w:t>⌉</w:t>
      </w:r>
      <w:r>
        <w:rPr>
          <w:i/>
        </w:rPr>
        <w:t>-na-ri-iš-ša</w:t>
      </w:r>
      <w:r>
        <w:t xml:space="preserve"> </w:t>
      </w:r>
      <w:r>
        <w:rPr>
          <w:i/>
        </w:rPr>
        <w:t>nam-ma</w:t>
      </w:r>
      <w:r>
        <w:t xml:space="preserve"> </w:t>
      </w:r>
      <w:r>
        <w:rPr>
          <w:i/>
        </w:rPr>
        <w:t>Ú-UL</w:t>
      </w:r>
      <w:r>
        <w:t xml:space="preserve"> </w:t>
      </w:r>
      <w:r>
        <w:rPr>
          <w:i/>
        </w:rPr>
        <w:t>ka-ru-</w:t>
      </w:r>
      <w:r>
        <w:t>⌈</w:t>
      </w:r>
      <w:r>
        <w:rPr>
          <w:i/>
        </w:rPr>
        <w:t>ú</w:t>
      </w:r>
      <w:r>
        <w:t>⌉</w:t>
      </w:r>
      <w:r>
        <w:rPr>
          <w:i/>
        </w:rPr>
        <w:t>-i-l</w:t>
      </w:r>
      <w:r>
        <w:t>[</w:t>
      </w:r>
      <w:r>
        <w:rPr>
          <w:i/>
        </w:rPr>
        <w:t>i-ya-at-ta</w:t>
      </w:r>
      <w:r>
        <w:t>]</w:t>
      </w:r>
      <w:r>
        <w:br/>
        <w:t>[</w:t>
      </w:r>
      <w:r>
        <w:rPr>
          <w:i/>
        </w:rPr>
        <w:t>…</w:t>
      </w:r>
      <w:r>
        <w:t xml:space="preserve"> ] DINGIR</w:t>
      </w:r>
      <w:r>
        <w:rPr>
          <w:i/>
        </w:rPr>
        <w:t>-YA</w:t>
      </w:r>
      <w:r>
        <w:t xml:space="preserve"> </w:t>
      </w:r>
      <w:r>
        <w:rPr>
          <w:i/>
        </w:rPr>
        <w:t>an-na-az</w:t>
      </w:r>
      <w:r>
        <w:t xml:space="preserve"> </w:t>
      </w:r>
      <w:r>
        <w:rPr>
          <w:i/>
        </w:rPr>
        <w:t>kar-ta-az</w:t>
      </w:r>
      <w:r>
        <w:t xml:space="preserve"> </w:t>
      </w:r>
      <w:r>
        <w:rPr>
          <w:i/>
        </w:rPr>
        <w:t>a-aš-šu</w:t>
      </w:r>
      <w:r>
        <w:t xml:space="preserve"> </w:t>
      </w:r>
      <w:r>
        <w:rPr>
          <w:i/>
        </w:rPr>
        <w:t>Ú-UL</w:t>
      </w:r>
      <w:r>
        <w:t xml:space="preserve"> </w:t>
      </w:r>
      <w:r>
        <w:rPr>
          <w:i/>
        </w:rPr>
        <w:t>gu</w:t>
      </w:r>
      <w:r>
        <w:t>[</w:t>
      </w:r>
      <w:r>
        <w:rPr>
          <w:i/>
        </w:rPr>
        <w:t>l-aš-ta</w:t>
      </w:r>
      <w:r>
        <w:t>]</w:t>
      </w:r>
      <w:r>
        <w:br/>
        <w:t>[</w:t>
      </w:r>
      <w:r>
        <w:rPr>
          <w:i/>
        </w:rPr>
        <w:t>…</w:t>
      </w:r>
      <w:r>
        <w:t xml:space="preserve"> </w:t>
      </w:r>
      <w:r>
        <w:rPr>
          <w:i/>
        </w:rPr>
        <w:t>a-a</w:t>
      </w:r>
      <w:r>
        <w:t>]</w:t>
      </w:r>
      <w:r>
        <w:rPr>
          <w:i/>
        </w:rPr>
        <w:t>p-pa</w:t>
      </w:r>
      <w:r>
        <w:t xml:space="preserve"> </w:t>
      </w:r>
      <w:r>
        <w:rPr>
          <w:i/>
        </w:rPr>
        <w:t>ŠA</w:t>
      </w:r>
      <w:r>
        <w:t xml:space="preserve"> ENSI</w:t>
      </w:r>
      <w:r>
        <w:rPr>
          <w:i/>
        </w:rPr>
        <w:t>-ya</w:t>
      </w:r>
      <w:r>
        <w:t xml:space="preserve"> </w:t>
      </w:r>
      <w:r>
        <w:rPr>
          <w:i/>
        </w:rPr>
        <w:t>Ú-UL</w:t>
      </w:r>
      <w:r>
        <w:t xml:space="preserve"> </w:t>
      </w:r>
      <w:r>
        <w:rPr>
          <w:i/>
        </w:rPr>
        <w:t>ku-uš-ša-an-g</w:t>
      </w:r>
      <w:r>
        <w:t>[</w:t>
      </w:r>
      <w:r>
        <w:rPr>
          <w:i/>
        </w:rPr>
        <w:t>a</w:t>
      </w:r>
      <w:r>
        <w:t xml:space="preserve"> </w:t>
      </w:r>
      <w:r>
        <w:rPr>
          <w:i/>
        </w:rPr>
        <w:t>…</w:t>
      </w:r>
      <w:r>
        <w:t xml:space="preserve">] </w:t>
      </w:r>
      <w:r>
        <w:rPr>
          <w:i/>
        </w:rPr>
        <w:t>¬¬¬</w:t>
      </w:r>
    </w:p>
    <w:p w14:paraId="0C5F3749" w14:textId="77777777" w:rsidR="004D3993" w:rsidRDefault="00A114E5">
      <w:pPr>
        <w:spacing w:after="120"/>
      </w:pPr>
      <w:r>
        <w:t>The god of protection and the (deity of) strength () are no longer (weighed) like early [her].</w:t>
      </w:r>
      <w:r>
        <w:br/>
        <w:t>[Whether] you, my god, [me] from the womb on nothing good (festival),</w:t>
      </w:r>
      <w:r>
        <w:br/>
        <w:t>[how] never [s] a seer afterwards []?</w:t>
      </w:r>
    </w:p>
    <w:p w14:paraId="3BD8B639" w14:textId="77777777" w:rsidR="004D3993" w:rsidRDefault="004D3993">
      <w:pPr>
        <w:spacing w:after="120"/>
      </w:pPr>
    </w:p>
    <w:p w14:paraId="03D38639" w14:textId="77777777" w:rsidR="004D3993" w:rsidRDefault="00A114E5">
      <w:pPr>
        <w:spacing w:after="120"/>
      </w:pPr>
      <w:r>
        <w:lastRenderedPageBreak/>
        <w:t>namma=mu=ššan lamni=mi šēr āššu [U]L išduwari "For me, for my name, nothing good will be revealed anymore"</w:t>
      </w:r>
    </w:p>
    <w:p w14:paraId="64D0E031" w14:textId="77777777" w:rsidR="004D3993" w:rsidRDefault="004D3993">
      <w:pPr>
        <w:spacing w:after="120"/>
      </w:pPr>
    </w:p>
    <w:p w14:paraId="3C35AD70" w14:textId="77777777" w:rsidR="004D3993" w:rsidRDefault="00A114E5">
      <w:pPr>
        <w:spacing w:after="120"/>
      </w:pPr>
      <w:r>
        <w:t>374 - Gebet eines Königs an den Sonnengott</w:t>
      </w:r>
    </w:p>
    <w:p w14:paraId="724B8244" w14:textId="77777777" w:rsidR="004D3993" w:rsidRDefault="00A114E5">
      <w:pPr>
        <w:spacing w:after="120"/>
      </w:pPr>
      <w:r>
        <w:t>KUB 30.11 Rs. 16'-17'</w:t>
      </w:r>
    </w:p>
    <w:p w14:paraId="55D17013" w14:textId="77777777" w:rsidR="004D3993" w:rsidRDefault="00A114E5">
      <w:pPr>
        <w:spacing w:after="120"/>
      </w:pPr>
      <w:r>
        <w:t>[</w:t>
      </w:r>
      <w:r>
        <w:rPr>
          <w:i/>
        </w:rPr>
        <w:t>na</w:t>
      </w:r>
      <w:r>
        <w:t>]</w:t>
      </w:r>
      <w:r>
        <w:rPr>
          <w:i/>
        </w:rPr>
        <w:t>m-</w:t>
      </w:r>
      <w:r>
        <w:t>⌈</w:t>
      </w:r>
      <w:r>
        <w:rPr>
          <w:i/>
        </w:rPr>
        <w:t>ma</w:t>
      </w:r>
      <w:r>
        <w:t>⌉</w:t>
      </w:r>
      <w:r>
        <w:rPr>
          <w:i/>
        </w:rPr>
        <w:t>-mu-uš-ša-</w:t>
      </w:r>
      <w:r>
        <w:t>⌈</w:t>
      </w:r>
      <w:r>
        <w:rPr>
          <w:i/>
        </w:rPr>
        <w:t>an</w:t>
      </w:r>
      <w:r>
        <w:t xml:space="preserve">⌉ </w:t>
      </w:r>
      <w:r>
        <w:rPr>
          <w:i/>
        </w:rPr>
        <w:t>iš-pa-an-ti</w:t>
      </w:r>
      <w:r>
        <w:t xml:space="preserve"> </w:t>
      </w:r>
      <w:r>
        <w:rPr>
          <w:i/>
        </w:rPr>
        <w:t>ša-aš-ti-mi</w:t>
      </w:r>
      <w:r>
        <w:t xml:space="preserve"> </w:t>
      </w:r>
      <w:r>
        <w:rPr>
          <w:i/>
        </w:rPr>
        <w:t>ša-ni-iz-zi-iš</w:t>
      </w:r>
      <w:r>
        <w:t xml:space="preserve"> </w:t>
      </w:r>
      <w:r>
        <w:rPr>
          <w:i/>
        </w:rPr>
        <w:t>t</w:t>
      </w:r>
      <w:r>
        <w:t>[</w:t>
      </w:r>
      <w:r>
        <w:rPr>
          <w:i/>
        </w:rPr>
        <w:t>e-eš-ḫa-aš</w:t>
      </w:r>
      <w:r>
        <w:t>] [</w:t>
      </w:r>
      <w:r>
        <w:rPr>
          <w:i/>
        </w:rPr>
        <w:t>na-at</w:t>
      </w:r>
      <w:r>
        <w:t>]</w:t>
      </w:r>
      <w:r>
        <w:rPr>
          <w:i/>
        </w:rPr>
        <w:t>-</w:t>
      </w:r>
      <w:r>
        <w:t>⌈</w:t>
      </w:r>
      <w:r>
        <w:rPr>
          <w:i/>
        </w:rPr>
        <w:t>ta</w:t>
      </w:r>
      <w:r>
        <w:t xml:space="preserve">⌉ </w:t>
      </w:r>
      <w:r>
        <w:rPr>
          <w:i/>
        </w:rPr>
        <w:t>e-ep-zi</w:t>
      </w:r>
      <w:r>
        <w:br/>
      </w:r>
      <w:r>
        <w:rPr>
          <w:i/>
        </w:rPr>
        <w:t>nam-ma-mu-uš-ša-an</w:t>
      </w:r>
      <w:r>
        <w:t xml:space="preserve"> </w:t>
      </w:r>
      <w:r>
        <w:rPr>
          <w:i/>
        </w:rPr>
        <w:t>lam-ni-mi</w:t>
      </w:r>
      <w:r>
        <w:t xml:space="preserve"> </w:t>
      </w:r>
      <w:r>
        <w:rPr>
          <w:i/>
        </w:rPr>
        <w:t>še-e-er</w:t>
      </w:r>
      <w:r>
        <w:t xml:space="preserve"> </w:t>
      </w:r>
      <w:r>
        <w:rPr>
          <w:i/>
        </w:rPr>
        <w:t>a-aš-šu</w:t>
      </w:r>
      <w:r>
        <w:t xml:space="preserve"> [</w:t>
      </w:r>
      <w:r>
        <w:rPr>
          <w:i/>
        </w:rPr>
        <w:t>Ú-U</w:t>
      </w:r>
      <w:r>
        <w:t>]</w:t>
      </w:r>
      <w:r>
        <w:rPr>
          <w:i/>
        </w:rPr>
        <w:t>L</w:t>
      </w:r>
      <w:r>
        <w:t xml:space="preserve"> </w:t>
      </w:r>
      <w:r>
        <w:rPr>
          <w:i/>
        </w:rPr>
        <w:t>iš-du-wa-ri</w:t>
      </w:r>
      <w:r>
        <w:t xml:space="preserve"> </w:t>
      </w:r>
      <w:r>
        <w:rPr>
          <w:i/>
        </w:rPr>
        <w:t>¬¬¬</w:t>
      </w:r>
    </w:p>
    <w:p w14:paraId="5EC56F07" w14:textId="77777777" w:rsidR="004D3993" w:rsidRDefault="00A114E5">
      <w:pPr>
        <w:spacing w:after="120"/>
      </w:pPr>
      <w:r>
        <w:t>At night I grab my bed [Ke] in a pleasant T [Raum Me] Mr.</w:t>
      </w:r>
      <w:r>
        <w:br/>
        <w:t>For me, for my name, good is more obvious.</w:t>
      </w:r>
    </w:p>
    <w:p w14:paraId="57414F7C" w14:textId="77777777" w:rsidR="004D3993" w:rsidRDefault="004D3993">
      <w:pPr>
        <w:spacing w:after="120"/>
      </w:pPr>
    </w:p>
    <w:p w14:paraId="7F93301E" w14:textId="77777777" w:rsidR="004D3993" w:rsidRDefault="00A114E5">
      <w:pPr>
        <w:spacing w:after="120"/>
      </w:pPr>
      <w:r>
        <w:t>n=ašta ANA mMuršili LUGAL-i ANA ARAD-K[A] ANA KUR URUḫatti=ya a[n]da aššuli neišḫut "Turn to Muršili, the king, your servant, and the land of Hatti for the good!"</w:t>
      </w:r>
    </w:p>
    <w:p w14:paraId="4CA9FA90" w14:textId="77777777" w:rsidR="004D3993" w:rsidRDefault="004D3993">
      <w:pPr>
        <w:spacing w:after="120"/>
      </w:pPr>
    </w:p>
    <w:p w14:paraId="2FFE5655" w14:textId="77777777" w:rsidR="004D3993" w:rsidRDefault="00A114E5">
      <w:pPr>
        <w:spacing w:after="120"/>
      </w:pPr>
      <w:r>
        <w:t>376.1 - Hymnen und Gebete an die Sonnengöttin von Arinna</w:t>
      </w:r>
    </w:p>
    <w:p w14:paraId="4B42C38F" w14:textId="77777777" w:rsidR="004D3993" w:rsidRDefault="00A114E5">
      <w:pPr>
        <w:spacing w:after="120"/>
      </w:pPr>
      <w:r>
        <w:t>KUB 24.3 Rs. iii 15'-17'</w:t>
      </w:r>
    </w:p>
    <w:p w14:paraId="5B552621" w14:textId="77777777" w:rsidR="004D3993" w:rsidRDefault="00A114E5">
      <w:pPr>
        <w:spacing w:after="120"/>
      </w:pPr>
      <w:r>
        <w:rPr>
          <w:i/>
        </w:rPr>
        <w:t>nu-za</w:t>
      </w:r>
      <w:r>
        <w:t xml:space="preserve"> dUTU UR[U]⌈</w:t>
      </w:r>
      <w:r>
        <w:rPr>
          <w:i/>
        </w:rPr>
        <w:t>a</w:t>
      </w:r>
      <w:r>
        <w:t>⌉</w:t>
      </w:r>
      <w:r>
        <w:rPr>
          <w:i/>
        </w:rPr>
        <w:t>-ri-i</w:t>
      </w:r>
      <w:r>
        <w:t>[</w:t>
      </w:r>
      <w:r>
        <w:rPr>
          <w:i/>
        </w:rPr>
        <w:t>n-n</w:t>
      </w:r>
      <w:r>
        <w:t>]</w:t>
      </w:r>
      <w:r>
        <w:rPr>
          <w:i/>
        </w:rPr>
        <w:t>a</w:t>
      </w:r>
      <w:r>
        <w:t xml:space="preserve"> ⌈GAŠAN</w:t>
      </w:r>
      <w:r>
        <w:rPr>
          <w:i/>
        </w:rPr>
        <w:t>-IA</w:t>
      </w:r>
      <w:r>
        <w:t xml:space="preserve">⌉ </w:t>
      </w:r>
      <w:r>
        <w:rPr>
          <w:i/>
        </w:rPr>
        <w:t>zi-ki-la</w:t>
      </w:r>
      <w:r>
        <w:t xml:space="preserve"> </w:t>
      </w:r>
      <w:r>
        <w:rPr>
          <w:i/>
        </w:rPr>
        <w:t>mu-ke-eš-ke-eḫ-ḫu-u</w:t>
      </w:r>
      <w:r>
        <w:t>[</w:t>
      </w:r>
      <w:r>
        <w:rPr>
          <w:i/>
        </w:rPr>
        <w:t>t</w:t>
      </w:r>
      <w:r>
        <w:t>]</w:t>
      </w:r>
      <w:r>
        <w:br/>
        <w:t xml:space="preserve">[ </w:t>
      </w:r>
      <w:r>
        <w:rPr>
          <w:i/>
        </w:rPr>
        <w:t>...</w:t>
      </w:r>
      <w:r>
        <w:t xml:space="preserve"> ]</w:t>
      </w:r>
      <w:r>
        <w:rPr>
          <w:i/>
        </w:rPr>
        <w:t>-x-za</w:t>
      </w:r>
      <w:r>
        <w:t xml:space="preserve"> </w:t>
      </w:r>
      <w:r>
        <w:rPr>
          <w:i/>
        </w:rPr>
        <w:t>me-mi</w:t>
      </w:r>
      <w:r>
        <w:br/>
      </w:r>
      <w:r>
        <w:rPr>
          <w:i/>
        </w:rPr>
        <w:t>ú-e-šu-ri-ya-an-z</w:t>
      </w:r>
      <w:r>
        <w:t>[</w:t>
      </w:r>
      <w:r>
        <w:rPr>
          <w:i/>
        </w:rPr>
        <w:t>a-ma</w:t>
      </w:r>
      <w:r>
        <w:t xml:space="preserve"> </w:t>
      </w:r>
      <w:r>
        <w:rPr>
          <w:i/>
        </w:rPr>
        <w:t>_   _</w:t>
      </w:r>
      <w:r>
        <w:t xml:space="preserve">] </w:t>
      </w:r>
      <w:r>
        <w:rPr>
          <w:i/>
        </w:rPr>
        <w:t>ḫa-an-da-ḫu-ut</w:t>
      </w:r>
      <w:r>
        <w:br/>
      </w:r>
      <w:r>
        <w:rPr>
          <w:i/>
        </w:rPr>
        <w:t>na-aš-ta</w:t>
      </w:r>
      <w:r>
        <w:t xml:space="preserve"> </w:t>
      </w:r>
      <w:r>
        <w:rPr>
          <w:i/>
        </w:rPr>
        <w:t>A-NA</w:t>
      </w:r>
      <w:r>
        <w:t xml:space="preserve"> m</w:t>
      </w:r>
      <w:r>
        <w:rPr>
          <w:i/>
        </w:rPr>
        <w:t>m</w:t>
      </w:r>
      <w:r>
        <w:t>[</w:t>
      </w:r>
      <w:r>
        <w:rPr>
          <w:i/>
        </w:rPr>
        <w:t>ur-ši-li</w:t>
      </w:r>
      <w:r>
        <w:t xml:space="preserve"> LUGA]L</w:t>
      </w:r>
      <w:r>
        <w:rPr>
          <w:i/>
        </w:rPr>
        <w:t>-i</w:t>
      </w:r>
      <w:r>
        <w:t xml:space="preserve"> </w:t>
      </w:r>
      <w:r>
        <w:rPr>
          <w:i/>
        </w:rPr>
        <w:t>A-NA</w:t>
      </w:r>
      <w:r>
        <w:t xml:space="preserve"> ARAD</w:t>
      </w:r>
      <w:r>
        <w:rPr>
          <w:i/>
        </w:rPr>
        <w:t>-K</w:t>
      </w:r>
      <w:r>
        <w:t>[</w:t>
      </w:r>
      <w:r>
        <w:rPr>
          <w:i/>
        </w:rPr>
        <w:t>A</w:t>
      </w:r>
      <w:r>
        <w:t xml:space="preserve">] </w:t>
      </w:r>
      <w:r>
        <w:rPr>
          <w:i/>
        </w:rPr>
        <w:t>A-NA</w:t>
      </w:r>
      <w:r>
        <w:t xml:space="preserve"> KUR URU</w:t>
      </w:r>
      <w:r>
        <w:rPr>
          <w:i/>
        </w:rPr>
        <w:t>ḫa-at-ti-</w:t>
      </w:r>
      <w:r>
        <w:t>[</w:t>
      </w:r>
      <w:r>
        <w:rPr>
          <w:i/>
        </w:rPr>
        <w:t>ya</w:t>
      </w:r>
      <w:r>
        <w:t xml:space="preserve"> </w:t>
      </w:r>
      <w:r>
        <w:rPr>
          <w:i/>
        </w:rPr>
        <w:t>_   _</w:t>
      </w:r>
      <w:r>
        <w:t xml:space="preserve"> </w:t>
      </w:r>
      <w:r>
        <w:rPr>
          <w:i/>
        </w:rPr>
        <w:t>a</w:t>
      </w:r>
      <w:r>
        <w:t>]</w:t>
      </w:r>
      <w:r>
        <w:rPr>
          <w:i/>
        </w:rPr>
        <w:t>š-šu-li</w:t>
      </w:r>
      <w:r>
        <w:t xml:space="preserve"> </w:t>
      </w:r>
      <w:r>
        <w:rPr>
          <w:i/>
        </w:rPr>
        <w:t>ne-iš-ḫu-ut</w:t>
      </w:r>
      <w:r>
        <w:br/>
      </w:r>
      <w:r>
        <w:rPr>
          <w:i/>
        </w:rPr>
        <w:t>nu</w:t>
      </w:r>
      <w:r>
        <w:t xml:space="preserve"> </w:t>
      </w:r>
      <w:r>
        <w:rPr>
          <w:i/>
        </w:rPr>
        <w:t>A-N</w:t>
      </w:r>
      <w:r>
        <w:t>[</w:t>
      </w:r>
      <w:r>
        <w:rPr>
          <w:i/>
        </w:rPr>
        <w:t>A</w:t>
      </w:r>
      <w:r>
        <w:t xml:space="preserve"> m</w:t>
      </w:r>
      <w:r>
        <w:rPr>
          <w:i/>
        </w:rPr>
        <w:t>mur-ši-li</w:t>
      </w:r>
      <w:r>
        <w:t>] ARAD</w:t>
      </w:r>
      <w:r>
        <w:rPr>
          <w:i/>
        </w:rPr>
        <w:t>-KA</w:t>
      </w:r>
      <w:r>
        <w:t xml:space="preserve"> TI</w:t>
      </w:r>
      <w:r>
        <w:rPr>
          <w:i/>
        </w:rPr>
        <w:t>-tar</w:t>
      </w:r>
      <w:r>
        <w:t xml:space="preserve"> </w:t>
      </w:r>
      <w:r>
        <w:rPr>
          <w:i/>
        </w:rPr>
        <w:t>ḫa-at-tu-l</w:t>
      </w:r>
      <w:r>
        <w:t>[</w:t>
      </w:r>
      <w:r>
        <w:rPr>
          <w:i/>
        </w:rPr>
        <w:t>a-tar</w:t>
      </w:r>
      <w:r>
        <w:t xml:space="preserve"> </w:t>
      </w:r>
      <w:r>
        <w:rPr>
          <w:i/>
        </w:rPr>
        <w:t>in-na</w:t>
      </w:r>
      <w:r>
        <w:t>]</w:t>
      </w:r>
      <w:r>
        <w:rPr>
          <w:i/>
        </w:rPr>
        <w:t>-ra-u-wa-a-tar</w:t>
      </w:r>
      <w:r>
        <w:t xml:space="preserve"> ⌈</w:t>
      </w:r>
      <w:r>
        <w:rPr>
          <w:i/>
        </w:rPr>
        <w:t>ŠA</w:t>
      </w:r>
      <w:r>
        <w:t>⌉ EGIR.UD</w:t>
      </w:r>
      <w:r>
        <w:rPr>
          <w:i/>
        </w:rPr>
        <w:t>-MI</w:t>
      </w:r>
      <w:r>
        <w:t xml:space="preserve"> [</w:t>
      </w:r>
      <w:r>
        <w:rPr>
          <w:i/>
        </w:rPr>
        <w:t>_   _</w:t>
      </w:r>
      <w:r>
        <w:t xml:space="preserve"> </w:t>
      </w:r>
      <w:r>
        <w:rPr>
          <w:i/>
        </w:rPr>
        <w:t>la-l</w:t>
      </w:r>
      <w:r>
        <w:t>]</w:t>
      </w:r>
      <w:r>
        <w:rPr>
          <w:i/>
        </w:rPr>
        <w:t>u-uk-ki-ma-an</w:t>
      </w:r>
      <w:r>
        <w:t xml:space="preserve"> [</w:t>
      </w:r>
      <w:r>
        <w:rPr>
          <w:i/>
        </w:rPr>
        <w:t>_   _</w:t>
      </w:r>
      <w:r>
        <w:t xml:space="preserve"> G]ÍD.⌈DA⌉</w:t>
      </w:r>
      <w:r>
        <w:rPr>
          <w:i/>
        </w:rPr>
        <w:t>-ya</w:t>
      </w:r>
      <w:r>
        <w:t xml:space="preserve"> [</w:t>
      </w:r>
      <w:r>
        <w:rPr>
          <w:i/>
        </w:rPr>
        <w:t>pé-eš-ki</w:t>
      </w:r>
      <w:r>
        <w:t>]</w:t>
      </w:r>
      <w:r>
        <w:br/>
        <w:t>[</w:t>
      </w:r>
      <w:r>
        <w:rPr>
          <w:i/>
        </w:rPr>
        <w:t>nu-u</w:t>
      </w:r>
      <w:r>
        <w:t>]</w:t>
      </w:r>
      <w:r>
        <w:rPr>
          <w:i/>
        </w:rPr>
        <w:t>š-ši-kán</w:t>
      </w:r>
      <w:r>
        <w:t xml:space="preserve"> [ </w:t>
      </w:r>
      <w:r>
        <w:rPr>
          <w:i/>
        </w:rPr>
        <w:t>...</w:t>
      </w:r>
      <w:r>
        <w:t xml:space="preserve"> ]</w:t>
      </w:r>
      <w:r>
        <w:rPr>
          <w:i/>
        </w:rPr>
        <w:t>x</w:t>
      </w:r>
      <w:r>
        <w:t xml:space="preserve"> </w:t>
      </w:r>
      <w:r>
        <w:rPr>
          <w:i/>
        </w:rPr>
        <w:t>a</w:t>
      </w:r>
      <w:r>
        <w:t>[</w:t>
      </w:r>
      <w:r>
        <w:rPr>
          <w:i/>
        </w:rPr>
        <w:t>n-da</w:t>
      </w:r>
      <w:r>
        <w:t xml:space="preserve"> </w:t>
      </w:r>
      <w:r>
        <w:rPr>
          <w:i/>
        </w:rPr>
        <w:t>la-lu-u</w:t>
      </w:r>
      <w:r>
        <w:t>]</w:t>
      </w:r>
      <w:r>
        <w:rPr>
          <w:i/>
        </w:rPr>
        <w:t>k-ki-ma-an</w:t>
      </w:r>
      <w:r>
        <w:t xml:space="preserve"> [</w:t>
      </w:r>
      <w:r>
        <w:rPr>
          <w:i/>
        </w:rPr>
        <w:t>du-uš-ga-ra-a</w:t>
      </w:r>
      <w:r>
        <w:t>]</w:t>
      </w:r>
      <w:r>
        <w:rPr>
          <w:i/>
        </w:rPr>
        <w:t>t-t</w:t>
      </w:r>
      <w:r>
        <w:t>[</w:t>
      </w:r>
      <w:r>
        <w:rPr>
          <w:i/>
        </w:rPr>
        <w:t>a-an-na</w:t>
      </w:r>
      <w:r>
        <w:t xml:space="preserve">] </w:t>
      </w:r>
      <w:r>
        <w:rPr>
          <w:i/>
        </w:rPr>
        <w:t>zi-ik-ki</w:t>
      </w:r>
      <w:r>
        <w:br/>
        <w:t>[</w:t>
      </w:r>
      <w:r>
        <w:rPr>
          <w:i/>
        </w:rPr>
        <w:t>nu-uš-ši</w:t>
      </w:r>
      <w:r>
        <w:t xml:space="preserve"> DUMU</w:t>
      </w:r>
      <w:r>
        <w:rPr>
          <w:i/>
        </w:rPr>
        <w:t>-l</w:t>
      </w:r>
      <w:r>
        <w:t>]</w:t>
      </w:r>
      <w:r>
        <w:rPr>
          <w:i/>
        </w:rPr>
        <w:t>a-tar</w:t>
      </w:r>
      <w:r>
        <w:t xml:space="preserve"> [</w:t>
      </w:r>
      <w:r>
        <w:rPr>
          <w:i/>
        </w:rPr>
        <w:t>_   _   _</w:t>
      </w:r>
      <w:r>
        <w:t>] DUMU.MUNUSMEŠ [</w:t>
      </w:r>
      <w:r>
        <w:rPr>
          <w:i/>
        </w:rPr>
        <w:t>ḫa-aš-šu-u</w:t>
      </w:r>
      <w:r>
        <w:t>]</w:t>
      </w:r>
      <w:r>
        <w:rPr>
          <w:i/>
        </w:rPr>
        <w:t>š</w:t>
      </w:r>
      <w:r>
        <w:t xml:space="preserve"> </w:t>
      </w:r>
      <w:r>
        <w:rPr>
          <w:i/>
        </w:rPr>
        <w:t>ḫa-an-</w:t>
      </w:r>
      <w:r>
        <w:t>[</w:t>
      </w:r>
      <w:r>
        <w:rPr>
          <w:i/>
        </w:rPr>
        <w:t>za-aš-š</w:t>
      </w:r>
      <w:r>
        <w:t>]</w:t>
      </w:r>
      <w:r>
        <w:rPr>
          <w:i/>
        </w:rPr>
        <w:t>u-u</w:t>
      </w:r>
      <w:r>
        <w:t>[</w:t>
      </w:r>
      <w:r>
        <w:rPr>
          <w:i/>
        </w:rPr>
        <w:t>š</w:t>
      </w:r>
      <w:r>
        <w:t xml:space="preserve">] </w:t>
      </w:r>
      <w:r>
        <w:rPr>
          <w:i/>
        </w:rPr>
        <w:t>pé-eš-ki</w:t>
      </w:r>
      <w:r>
        <w:br/>
        <w:t>[</w:t>
      </w:r>
      <w:r>
        <w:rPr>
          <w:i/>
        </w:rPr>
        <w:t>nu-u</w:t>
      </w:r>
      <w:r>
        <w:t>]</w:t>
      </w:r>
      <w:r>
        <w:rPr>
          <w:i/>
        </w:rPr>
        <w:t>š-ši</w:t>
      </w:r>
      <w:r>
        <w:t xml:space="preserve"> </w:t>
      </w:r>
      <w:r>
        <w:rPr>
          <w:i/>
        </w:rPr>
        <w:t>nu-ú-un</w:t>
      </w:r>
      <w:r>
        <w:t xml:space="preserve"> [</w:t>
      </w:r>
      <w:r>
        <w:rPr>
          <w:i/>
        </w:rPr>
        <w:t>t</w:t>
      </w:r>
      <w:r>
        <w:t>]</w:t>
      </w:r>
      <w:r>
        <w:rPr>
          <w:i/>
        </w:rPr>
        <w:t>u-u-ma-</w:t>
      </w:r>
      <w:r>
        <w:t>⌈</w:t>
      </w:r>
      <w:r>
        <w:rPr>
          <w:i/>
        </w:rPr>
        <w:t>an-ti-ya-an</w:t>
      </w:r>
      <w:r>
        <w:t>⌉ [</w:t>
      </w:r>
      <w:r>
        <w:rPr>
          <w:i/>
        </w:rPr>
        <w:t>pé-eš-k</w:t>
      </w:r>
      <w:r>
        <w:t>]</w:t>
      </w:r>
      <w:r>
        <w:rPr>
          <w:i/>
        </w:rPr>
        <w:t>i</w:t>
      </w:r>
      <w:r>
        <w:br/>
      </w:r>
      <w:r>
        <w:rPr>
          <w:i/>
        </w:rPr>
        <w:t>nu-uš-ši</w:t>
      </w:r>
      <w:r>
        <w:t xml:space="preserve"> [</w:t>
      </w:r>
      <w:r>
        <w:rPr>
          <w:i/>
        </w:rPr>
        <w:t>ḫa</w:t>
      </w:r>
      <w:r>
        <w:t>]</w:t>
      </w:r>
      <w:r>
        <w:rPr>
          <w:i/>
        </w:rPr>
        <w:t>l-ki-ya-aš</w:t>
      </w:r>
      <w:r>
        <w:t xml:space="preserve"> GIŠ[GE]ŠTIN</w:t>
      </w:r>
      <w:r>
        <w:rPr>
          <w:i/>
        </w:rPr>
        <w:t>-aš</w:t>
      </w:r>
      <w:r>
        <w:t xml:space="preserve"> [</w:t>
      </w:r>
      <w:r>
        <w:rPr>
          <w:i/>
        </w:rPr>
        <w:t>_   _</w:t>
      </w:r>
      <w:r>
        <w:t xml:space="preserve"> ]</w:t>
      </w:r>
      <w:r>
        <w:rPr>
          <w:i/>
        </w:rPr>
        <w:t>-x-aš</w:t>
      </w:r>
      <w:r>
        <w:t xml:space="preserve"> GU4</w:t>
      </w:r>
      <w:r>
        <w:rPr>
          <w:i/>
        </w:rPr>
        <w:t>-aš</w:t>
      </w:r>
      <w:r>
        <w:t xml:space="preserve"> UDU</w:t>
      </w:r>
      <w:r>
        <w:rPr>
          <w:i/>
        </w:rPr>
        <w:t>-aš</w:t>
      </w:r>
      <w:r>
        <w:t xml:space="preserve"> ANŠE.KUR.⌈RA⌉</w:t>
      </w:r>
      <w:r>
        <w:rPr>
          <w:i/>
        </w:rPr>
        <w:t>-aš</w:t>
      </w:r>
      <w:r>
        <w:t xml:space="preserve"> [DUMU.LÚ.U19.L]U?</w:t>
      </w:r>
      <w:r>
        <w:rPr>
          <w:i/>
        </w:rPr>
        <w:t>-aš</w:t>
      </w:r>
      <w:r>
        <w:t xml:space="preserve"> [</w:t>
      </w:r>
      <w:r>
        <w:rPr>
          <w:i/>
        </w:rPr>
        <w:t>m</w:t>
      </w:r>
      <w:r>
        <w:t>]</w:t>
      </w:r>
      <w:r>
        <w:rPr>
          <w:i/>
        </w:rPr>
        <w:t>i-</w:t>
      </w:r>
      <w:r>
        <w:t>[</w:t>
      </w:r>
      <w:r>
        <w:rPr>
          <w:i/>
        </w:rPr>
        <w:t>y</w:t>
      </w:r>
      <w:r>
        <w:t>]</w:t>
      </w:r>
      <w:r>
        <w:rPr>
          <w:i/>
        </w:rPr>
        <w:t>a-tar</w:t>
      </w:r>
      <w:r>
        <w:t xml:space="preserve"> </w:t>
      </w:r>
      <w:r>
        <w:rPr>
          <w:i/>
        </w:rPr>
        <w:t>pé-eš-</w:t>
      </w:r>
      <w:r>
        <w:t>[</w:t>
      </w:r>
      <w:r>
        <w:rPr>
          <w:i/>
        </w:rPr>
        <w:t>k</w:t>
      </w:r>
      <w:r>
        <w:t>]</w:t>
      </w:r>
      <w:r>
        <w:rPr>
          <w:i/>
        </w:rPr>
        <w:t>i</w:t>
      </w:r>
      <w:r>
        <w:br/>
        <w:t xml:space="preserve">[ </w:t>
      </w:r>
      <w:r>
        <w:rPr>
          <w:i/>
        </w:rPr>
        <w:t>...</w:t>
      </w:r>
      <w:r>
        <w:t xml:space="preserve"> ]</w:t>
      </w:r>
      <w:r>
        <w:rPr>
          <w:i/>
        </w:rPr>
        <w:t>-x-tar</w:t>
      </w:r>
      <w:r>
        <w:t xml:space="preserve"> </w:t>
      </w:r>
      <w:r>
        <w:rPr>
          <w:i/>
        </w:rPr>
        <w:t>tar-ḫu-u-i-</w:t>
      </w:r>
      <w:r>
        <w:t>[</w:t>
      </w:r>
      <w:r>
        <w:rPr>
          <w:i/>
        </w:rPr>
        <w:t>l</w:t>
      </w:r>
      <w:r>
        <w:t>]</w:t>
      </w:r>
      <w:r>
        <w:rPr>
          <w:i/>
        </w:rPr>
        <w:t>a-a-tar</w:t>
      </w:r>
      <w:r>
        <w:t xml:space="preserve"> [ </w:t>
      </w:r>
      <w:r>
        <w:rPr>
          <w:i/>
        </w:rPr>
        <w:t>...</w:t>
      </w:r>
      <w:r>
        <w:t xml:space="preserve"> ]</w:t>
      </w:r>
      <w:r>
        <w:rPr>
          <w:i/>
        </w:rPr>
        <w:t>-x</w:t>
      </w:r>
      <w:r>
        <w:t xml:space="preserve"> </w:t>
      </w:r>
      <w:r>
        <w:rPr>
          <w:i/>
        </w:rPr>
        <w:t>pa-ra-a</w:t>
      </w:r>
      <w:r>
        <w:t xml:space="preserve"> ⌈</w:t>
      </w:r>
      <w:r>
        <w:rPr>
          <w:i/>
        </w:rPr>
        <w:t>ne</w:t>
      </w:r>
      <w:r>
        <w:t>⌉</w:t>
      </w:r>
      <w:r>
        <w:rPr>
          <w:i/>
        </w:rPr>
        <w:t>-ya-an-da-an</w:t>
      </w:r>
      <w:r>
        <w:t xml:space="preserve"> [</w:t>
      </w:r>
      <w:r>
        <w:rPr>
          <w:i/>
        </w:rPr>
        <w:t>…</w:t>
      </w:r>
      <w:r>
        <w:t>]</w:t>
      </w:r>
      <w:r>
        <w:br/>
        <w:t>[</w:t>
      </w:r>
      <w:r>
        <w:rPr>
          <w:i/>
        </w:rPr>
        <w:t>nu-u</w:t>
      </w:r>
      <w:r>
        <w:t>]</w:t>
      </w:r>
      <w:r>
        <w:rPr>
          <w:i/>
        </w:rPr>
        <w:t>š-ši</w:t>
      </w:r>
      <w:r>
        <w:t xml:space="preserve"> KUR.[K]URḪI.A LÚKÚR [</w:t>
      </w:r>
      <w:r>
        <w:rPr>
          <w:i/>
        </w:rPr>
        <w:t>ŠA-PAL</w:t>
      </w:r>
      <w:r>
        <w:t xml:space="preserve"> GÌRMEŠ</w:t>
      </w:r>
      <w:r>
        <w:rPr>
          <w:i/>
        </w:rPr>
        <w:t>-Š</w:t>
      </w:r>
      <w:r>
        <w:t>]</w:t>
      </w:r>
      <w:r>
        <w:rPr>
          <w:i/>
        </w:rPr>
        <w:t>U</w:t>
      </w:r>
      <w:r>
        <w:t xml:space="preserve"> ⌈</w:t>
      </w:r>
      <w:r>
        <w:rPr>
          <w:i/>
        </w:rPr>
        <w:t>zi</w:t>
      </w:r>
      <w:r>
        <w:t>⌉</w:t>
      </w:r>
      <w:r>
        <w:rPr>
          <w:i/>
        </w:rPr>
        <w:t>-ik-ki</w:t>
      </w:r>
      <w:r>
        <w:br/>
        <w:t xml:space="preserve">[ </w:t>
      </w:r>
      <w:r>
        <w:rPr>
          <w:i/>
        </w:rPr>
        <w:t>...</w:t>
      </w:r>
      <w:r>
        <w:t xml:space="preserve"> </w:t>
      </w:r>
      <w:r>
        <w:rPr>
          <w:i/>
        </w:rPr>
        <w:t>-i</w:t>
      </w:r>
      <w:r>
        <w:t>]</w:t>
      </w:r>
      <w:r>
        <w:rPr>
          <w:i/>
        </w:rPr>
        <w:t>š-</w:t>
      </w:r>
      <w:r>
        <w:t>[</w:t>
      </w:r>
      <w:r>
        <w:rPr>
          <w:i/>
        </w:rPr>
        <w:t>k</w:t>
      </w:r>
      <w:r>
        <w:t>]</w:t>
      </w:r>
      <w:r>
        <w:rPr>
          <w:i/>
        </w:rPr>
        <w:t>e-ed-du</w:t>
      </w:r>
      <w:r>
        <w:br/>
        <w:t xml:space="preserve">[ </w:t>
      </w:r>
      <w:r>
        <w:rPr>
          <w:i/>
        </w:rPr>
        <w:t>...</w:t>
      </w:r>
      <w:r>
        <w:t xml:space="preserve"> ]</w:t>
      </w:r>
      <w:r>
        <w:rPr>
          <w:i/>
        </w:rPr>
        <w:t>-x</w:t>
      </w:r>
      <w:r>
        <w:t xml:space="preserve"> </w:t>
      </w:r>
      <w:r>
        <w:rPr>
          <w:i/>
        </w:rPr>
        <w:t>x</w:t>
      </w:r>
      <w:r>
        <w:t xml:space="preserve"> </w:t>
      </w:r>
      <w:r>
        <w:rPr>
          <w:i/>
        </w:rPr>
        <w:t>pé-ra-an</w:t>
      </w:r>
      <w:r>
        <w:t xml:space="preserve"> [ </w:t>
      </w:r>
      <w:r>
        <w:rPr>
          <w:i/>
        </w:rPr>
        <w:t>...</w:t>
      </w:r>
      <w:r>
        <w:t xml:space="preserve"> ]</w:t>
      </w:r>
      <w:r>
        <w:rPr>
          <w:i/>
        </w:rPr>
        <w:t>-</w:t>
      </w:r>
      <w:r>
        <w:t>⌈</w:t>
      </w:r>
      <w:r>
        <w:rPr>
          <w:i/>
        </w:rPr>
        <w:t>ru</w:t>
      </w:r>
      <w:r>
        <w:t>⌉</w:t>
      </w:r>
      <w:r>
        <w:br/>
      </w:r>
      <w:r>
        <w:rPr>
          <w:i/>
        </w:rPr>
        <w:t>nu</w:t>
      </w:r>
      <w:r>
        <w:t xml:space="preserve"> ⌈dUTU⌉ URU</w:t>
      </w:r>
      <w:r>
        <w:rPr>
          <w:i/>
        </w:rPr>
        <w:t>a-ri-in-n</w:t>
      </w:r>
      <w:r>
        <w:t>[</w:t>
      </w:r>
      <w:r>
        <w:rPr>
          <w:i/>
        </w:rPr>
        <w:t>a</w:t>
      </w:r>
      <w:r>
        <w:t xml:space="preserve">] [ </w:t>
      </w:r>
      <w:r>
        <w:rPr>
          <w:i/>
        </w:rPr>
        <w:t>...</w:t>
      </w:r>
      <w:r>
        <w:t xml:space="preserve"> KUR URU</w:t>
      </w:r>
      <w:r>
        <w:rPr>
          <w:i/>
        </w:rPr>
        <w:t>ḫa-a</w:t>
      </w:r>
      <w:r>
        <w:t>]</w:t>
      </w:r>
      <w:r>
        <w:rPr>
          <w:i/>
        </w:rPr>
        <w:t>t-ti</w:t>
      </w:r>
      <w:r>
        <w:t xml:space="preserve"> </w:t>
      </w:r>
      <w:r>
        <w:rPr>
          <w:i/>
        </w:rPr>
        <w:t>g</w:t>
      </w:r>
      <w:r>
        <w:t>[</w:t>
      </w:r>
      <w:r>
        <w:rPr>
          <w:i/>
        </w:rPr>
        <w:t>e</w:t>
      </w:r>
      <w:r>
        <w:t>]</w:t>
      </w:r>
      <w:r>
        <w:rPr>
          <w:i/>
        </w:rPr>
        <w:t>-en-zu</w:t>
      </w:r>
      <w:r>
        <w:t xml:space="preserve"> [ </w:t>
      </w:r>
      <w:r>
        <w:rPr>
          <w:i/>
        </w:rPr>
        <w:t>...</w:t>
      </w:r>
      <w:r>
        <w:t xml:space="preserve"> ]</w:t>
      </w:r>
      <w:r>
        <w:br/>
        <w:t>[</w:t>
      </w:r>
      <w:r>
        <w:rPr>
          <w:i/>
        </w:rPr>
        <w:t>n</w:t>
      </w:r>
      <w:r>
        <w:t>]</w:t>
      </w:r>
      <w:r>
        <w:rPr>
          <w:i/>
        </w:rPr>
        <w:t>a-at-za</w:t>
      </w:r>
      <w:r>
        <w:t xml:space="preserve"> EGIR</w:t>
      </w:r>
      <w:r>
        <w:rPr>
          <w:i/>
        </w:rPr>
        <w:t>-an</w:t>
      </w:r>
      <w:r>
        <w:t xml:space="preserve"> </w:t>
      </w:r>
      <w:r>
        <w:rPr>
          <w:i/>
        </w:rPr>
        <w:t>x-</w:t>
      </w:r>
      <w:r>
        <w:t xml:space="preserve">[ </w:t>
      </w:r>
      <w:r>
        <w:rPr>
          <w:i/>
        </w:rPr>
        <w:t>...</w:t>
      </w:r>
      <w:r>
        <w:t xml:space="preserve"> ]</w:t>
      </w:r>
      <w:r>
        <w:br/>
      </w:r>
      <w:r>
        <w:lastRenderedPageBreak/>
        <w:t xml:space="preserve">[ </w:t>
      </w:r>
      <w:r>
        <w:rPr>
          <w:i/>
        </w:rPr>
        <w:t>...</w:t>
      </w:r>
      <w:r>
        <w:t xml:space="preserve"> </w:t>
      </w:r>
      <w:r>
        <w:rPr>
          <w:i/>
        </w:rPr>
        <w:t>ḫ</w:t>
      </w:r>
      <w:r>
        <w:t>]</w:t>
      </w:r>
      <w:r>
        <w:rPr>
          <w:i/>
        </w:rPr>
        <w:t>u-wa-an-du-uš</w:t>
      </w:r>
      <w:r>
        <w:t xml:space="preserve"> </w:t>
      </w:r>
      <w:r>
        <w:rPr>
          <w:i/>
        </w:rPr>
        <w:t>x-</w:t>
      </w:r>
      <w:r>
        <w:t xml:space="preserve">[ </w:t>
      </w:r>
      <w:r>
        <w:rPr>
          <w:i/>
        </w:rPr>
        <w:t>...</w:t>
      </w:r>
      <w:r>
        <w:t xml:space="preserve"> ]</w:t>
      </w:r>
      <w:r>
        <w:br/>
      </w:r>
      <w:r>
        <w:rPr>
          <w:i/>
        </w:rPr>
        <w:t>x</w:t>
      </w:r>
      <w:r>
        <w:t xml:space="preserve">[ </w:t>
      </w:r>
      <w:r>
        <w:rPr>
          <w:i/>
        </w:rPr>
        <w:t>...</w:t>
      </w:r>
      <w:r>
        <w:t xml:space="preserve"> ]</w:t>
      </w:r>
      <w:r>
        <w:rPr>
          <w:i/>
        </w:rPr>
        <w:t>-x</w:t>
      </w:r>
      <w:r>
        <w:br/>
      </w:r>
      <w:r>
        <w:rPr>
          <w:i/>
        </w:rPr>
        <w:t>nu</w:t>
      </w:r>
      <w:r>
        <w:t xml:space="preserve"> </w:t>
      </w:r>
      <w:r>
        <w:rPr>
          <w:i/>
        </w:rPr>
        <w:t>še-iš-du-wa-a</w:t>
      </w:r>
      <w:r>
        <w:t>[</w:t>
      </w:r>
      <w:r>
        <w:rPr>
          <w:i/>
        </w:rPr>
        <w:t>š</w:t>
      </w:r>
      <w:r>
        <w:t>] IM</w:t>
      </w:r>
      <w:r>
        <w:rPr>
          <w:i/>
        </w:rPr>
        <w:t>-an-te-eš</w:t>
      </w:r>
      <w:r>
        <w:t xml:space="preserve"> ⌈</w:t>
      </w:r>
      <w:r>
        <w:rPr>
          <w:i/>
        </w:rPr>
        <w:t>i</w:t>
      </w:r>
      <w:r>
        <w:t>⌉</w:t>
      </w:r>
      <w:r>
        <w:rPr>
          <w:i/>
        </w:rPr>
        <w:t>-ya-an-da-ru</w:t>
      </w:r>
      <w:r>
        <w:br/>
      </w:r>
      <w:r>
        <w:rPr>
          <w:i/>
        </w:rPr>
        <w:t>x</w:t>
      </w:r>
      <w:r>
        <w:t xml:space="preserve">[ </w:t>
      </w:r>
      <w:r>
        <w:rPr>
          <w:i/>
        </w:rPr>
        <w:t>...</w:t>
      </w:r>
      <w:r>
        <w:t xml:space="preserve"> ] </w:t>
      </w:r>
      <w:r>
        <w:rPr>
          <w:i/>
        </w:rPr>
        <w:t>še-iš-du</w:t>
      </w:r>
      <w:r>
        <w:br/>
        <w:t>[</w:t>
      </w:r>
      <w:r>
        <w:rPr>
          <w:i/>
        </w:rPr>
        <w:t>n</w:t>
      </w:r>
      <w:r>
        <w:t>]</w:t>
      </w:r>
      <w:r>
        <w:rPr>
          <w:i/>
        </w:rPr>
        <w:t>u</w:t>
      </w:r>
      <w:r>
        <w:t xml:space="preserve"> </w:t>
      </w:r>
      <w:r>
        <w:rPr>
          <w:i/>
        </w:rPr>
        <w:t>šu-ma-a-aš</w:t>
      </w:r>
      <w:r>
        <w:t xml:space="preserve"> </w:t>
      </w:r>
      <w:r>
        <w:rPr>
          <w:i/>
        </w:rPr>
        <w:t>A-NA</w:t>
      </w:r>
      <w:r>
        <w:t xml:space="preserve"> DINGIRME[Š] NINDA.GUR4.RA</w:t>
      </w:r>
      <w:r>
        <w:rPr>
          <w:i/>
        </w:rPr>
        <w:t>-K</w:t>
      </w:r>
      <w:r>
        <w:t>[</w:t>
      </w:r>
      <w:r>
        <w:rPr>
          <w:i/>
        </w:rPr>
        <w:t>U-N</w:t>
      </w:r>
      <w:r>
        <w:t>]</w:t>
      </w:r>
      <w:r>
        <w:rPr>
          <w:i/>
        </w:rPr>
        <w:t>U</w:t>
      </w:r>
      <w:r>
        <w:t xml:space="preserve"> DUG</w:t>
      </w:r>
      <w:r>
        <w:rPr>
          <w:i/>
        </w:rPr>
        <w:t>iš-pa-an-tu-z</w:t>
      </w:r>
      <w:r>
        <w:t>[</w:t>
      </w:r>
      <w:r>
        <w:rPr>
          <w:i/>
        </w:rPr>
        <w:t>i</w:t>
      </w:r>
      <w:r>
        <w:t xml:space="preserve"> </w:t>
      </w:r>
      <w:r>
        <w:rPr>
          <w:i/>
        </w:rPr>
        <w:t>...</w:t>
      </w:r>
      <w:r>
        <w:t xml:space="preserve"> ] ⌈</w:t>
      </w:r>
      <w:r>
        <w:rPr>
          <w:i/>
        </w:rPr>
        <w:t>ša</w:t>
      </w:r>
      <w:r>
        <w:t>⌉</w:t>
      </w:r>
      <w:r>
        <w:rPr>
          <w:i/>
        </w:rPr>
        <w:t>-r</w:t>
      </w:r>
      <w:r>
        <w:t>[</w:t>
      </w:r>
      <w:r>
        <w:rPr>
          <w:i/>
        </w:rPr>
        <w:t>a-a</w:t>
      </w:r>
      <w:r>
        <w:t xml:space="preserve"> </w:t>
      </w:r>
      <w:r>
        <w:rPr>
          <w:i/>
        </w:rPr>
        <w:t>a</w:t>
      </w:r>
      <w:r>
        <w:t>]</w:t>
      </w:r>
      <w:r>
        <w:rPr>
          <w:i/>
        </w:rPr>
        <w:t>r-</w:t>
      </w:r>
      <w:r>
        <w:t>[</w:t>
      </w:r>
      <w:r>
        <w:rPr>
          <w:i/>
        </w:rPr>
        <w:t>t</w:t>
      </w:r>
      <w:r>
        <w:t>]</w:t>
      </w:r>
      <w:r>
        <w:rPr>
          <w:i/>
        </w:rPr>
        <w:t>a-ri</w:t>
      </w:r>
      <w:r>
        <w:br/>
      </w:r>
      <w:r>
        <w:rPr>
          <w:i/>
        </w:rPr>
        <w:t>nu</w:t>
      </w:r>
      <w:r>
        <w:t xml:space="preserve"> </w:t>
      </w:r>
      <w:r>
        <w:rPr>
          <w:i/>
        </w:rPr>
        <w:t>pa-an-ku-u</w:t>
      </w:r>
      <w:r>
        <w:t>[</w:t>
      </w:r>
      <w:r>
        <w:rPr>
          <w:i/>
        </w:rPr>
        <w:t>š</w:t>
      </w:r>
      <w:r>
        <w:t xml:space="preserve">] </w:t>
      </w:r>
      <w:r>
        <w:rPr>
          <w:i/>
        </w:rPr>
        <w:t>a-pa-a-at</w:t>
      </w:r>
      <w:r>
        <w:t xml:space="preserve"> ⌈</w:t>
      </w:r>
      <w:r>
        <w:rPr>
          <w:i/>
        </w:rPr>
        <w:t>e</w:t>
      </w:r>
      <w:r>
        <w:t>?⌉</w:t>
      </w:r>
      <w:r>
        <w:rPr>
          <w:i/>
        </w:rPr>
        <w:t>-</w:t>
      </w:r>
      <w:r>
        <w:t>[</w:t>
      </w:r>
      <w:r>
        <w:rPr>
          <w:i/>
        </w:rPr>
        <w:t>eš</w:t>
      </w:r>
      <w:r>
        <w:t>?</w:t>
      </w:r>
      <w:r>
        <w:rPr>
          <w:i/>
        </w:rPr>
        <w:t>-d</w:t>
      </w:r>
      <w:r>
        <w:t>]</w:t>
      </w:r>
      <w:r>
        <w:rPr>
          <w:i/>
        </w:rPr>
        <w:t>u</w:t>
      </w:r>
      <w:r>
        <w:t xml:space="preserve">? </w:t>
      </w:r>
      <w:r>
        <w:rPr>
          <w:i/>
        </w:rPr>
        <w:t>ḫal-za-i</w:t>
      </w:r>
      <w:r>
        <w:t xml:space="preserve"> </w:t>
      </w:r>
      <w:r>
        <w:rPr>
          <w:i/>
        </w:rPr>
        <w:t>===</w:t>
      </w:r>
    </w:p>
    <w:p w14:paraId="6CA4B061" w14:textId="77777777" w:rsidR="004D3993" w:rsidRDefault="00A114E5">
      <w:pPr>
        <w:spacing w:after="120"/>
      </w:pPr>
      <w:r>
        <w:t>Sun goddess of Ari [nn] a, my mistress, call [e] yourself!</w:t>
      </w:r>
      <w:r>
        <w:br/>
        <w:t>[...] Say!</w:t>
      </w:r>
      <w:r>
        <w:br/>
        <w:t>As a depressing from [he] put you in order!</w:t>
      </w:r>
      <w:r>
        <w:br/>
        <w:t>Muršili, the king, your [Em] servant, and the country ḫatti turn to</w:t>
      </w:r>
      <w:r>
        <w:br/>
        <w:t>M [uršil] i, your servant, give life, health, r [üst] igicity, [] for the future and long [yes] hre!</w:t>
      </w:r>
      <w:r>
        <w:br/>
        <w:t>Put him in [] gloss [and happy] D [e]!</w:t>
      </w:r>
      <w:r>
        <w:br/>
        <w:t>Give him j [uge] nd, [,] daughters, grandchildren, urenke [l]!</w:t>
      </w:r>
      <w:r>
        <w:br/>
        <w:t>[Gi] B him approval (and) obedience!</w:t>
      </w:r>
      <w:r>
        <w:br/>
        <w:t>Gi [b] him [w] a [ch] stum of cereals, [white] nstöcken, [...], from beef, sheep, horse (and) [men] sch!</w:t>
      </w:r>
      <w:r>
        <w:br/>
        <w:t>[] -Iity, Siegeswil [l] en, [...] (and) a pulled out []!</w:t>
      </w:r>
      <w:r>
        <w:br/>
        <w:t>Lay him the enemy of the [se] ine []!</w:t>
      </w:r>
      <w:r>
        <w:br/>
        <w:t>He should [...] -en!</w:t>
      </w:r>
      <w:r>
        <w:br/>
        <w:t>He should before [...] -en!</w:t>
      </w:r>
      <w:r>
        <w:br/>
        <w:t>Sun goddess of Arinn [A, Land ḫa] TTI () [] a kind of sensation []!</w:t>
      </w:r>
      <w:r>
        <w:br/>
        <w:t>And it [...] again [...]</w:t>
      </w:r>
      <w:r>
        <w:br/>
        <w:t>[... the W] Inde [!]</w:t>
      </w:r>
      <w:r>
        <w:br/>
        <w:t>[...]</w:t>
      </w:r>
      <w:r>
        <w:br/>
        <w:t>The winds of the thrust should (above) go!</w:t>
      </w:r>
      <w:r>
        <w:br/>
        <w:t>[...] It should thrive!</w:t>
      </w:r>
      <w:r>
        <w:br/>
        <w:t>[U] nd you, the gods [n], will be available for a thick bread (and) cast pot [er ...].</w:t>
      </w:r>
      <w:r>
        <w:br/>
        <w:t>The assembly [ng] calls: "Take the so [ll ge]!"</w:t>
      </w:r>
    </w:p>
    <w:p w14:paraId="050F64C4" w14:textId="77777777" w:rsidR="004D3993" w:rsidRDefault="004D3993">
      <w:pPr>
        <w:spacing w:after="120"/>
      </w:pPr>
    </w:p>
    <w:p w14:paraId="3A99597E" w14:textId="77777777" w:rsidR="004D3993" w:rsidRDefault="00A114E5">
      <w:pPr>
        <w:spacing w:after="120"/>
      </w:pPr>
      <w:r>
        <w:t>[ ... ] anda aššuli namma n[eyaḫḫut] "Turn ... ] back to the good!"</w:t>
      </w:r>
    </w:p>
    <w:p w14:paraId="280B09A5" w14:textId="77777777" w:rsidR="004D3993" w:rsidRDefault="004D3993">
      <w:pPr>
        <w:spacing w:after="120"/>
      </w:pPr>
    </w:p>
    <w:p w14:paraId="4A7DD4BC" w14:textId="77777777" w:rsidR="004D3993" w:rsidRDefault="00A114E5">
      <w:pPr>
        <w:spacing w:after="120"/>
      </w:pPr>
      <w:r>
        <w:t>376.4 - Hymnen und Gebete an die Sonnengöttin von Arinna</w:t>
      </w:r>
    </w:p>
    <w:p w14:paraId="5857094F" w14:textId="77777777" w:rsidR="004D3993" w:rsidRDefault="00A114E5">
      <w:pPr>
        <w:spacing w:after="120"/>
      </w:pPr>
      <w:r>
        <w:t>KUB 36.81 Rs. iv 6'</w:t>
      </w:r>
    </w:p>
    <w:p w14:paraId="1E0D13D0"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w:t>
      </w:r>
      <w:r>
        <w:t>⌈</w:t>
      </w:r>
      <w:r>
        <w:rPr>
          <w:i/>
        </w:rPr>
        <w:t>a</w:t>
      </w:r>
      <w:r>
        <w:t xml:space="preserve">⌉ </w:t>
      </w:r>
      <w:r>
        <w:rPr>
          <w:i/>
        </w:rPr>
        <w:t>pé-ra-</w:t>
      </w:r>
      <w:r>
        <w:t>⌈</w:t>
      </w:r>
      <w:r>
        <w:rPr>
          <w:i/>
        </w:rPr>
        <w:t>an</w:t>
      </w:r>
      <w:r>
        <w:t>⌉ [</w:t>
      </w:r>
      <w:r>
        <w:rPr>
          <w:i/>
        </w:rPr>
        <w:t>_   _</w:t>
      </w:r>
      <w:r>
        <w:t xml:space="preserve"> ]</w:t>
      </w:r>
      <w:r>
        <w:rPr>
          <w:i/>
        </w:rPr>
        <w:t>-x-ŠU</w:t>
      </w:r>
      <w:r>
        <w:t xml:space="preserve"> [ </w:t>
      </w:r>
      <w:r>
        <w:rPr>
          <w:i/>
        </w:rPr>
        <w:t>...</w:t>
      </w:r>
      <w:r>
        <w:t xml:space="preserve"> ]</w:t>
      </w:r>
      <w:r>
        <w:br/>
        <w:t xml:space="preserve">[ </w:t>
      </w:r>
      <w:r>
        <w:rPr>
          <w:i/>
        </w:rPr>
        <w:t>...</w:t>
      </w:r>
      <w:r>
        <w:t xml:space="preserve"> ]</w:t>
      </w:r>
      <w:r>
        <w:rPr>
          <w:i/>
        </w:rPr>
        <w:t>-x-a-uš</w:t>
      </w:r>
      <w:r>
        <w:t xml:space="preserve"> </w:t>
      </w:r>
      <w:r>
        <w:rPr>
          <w:i/>
        </w:rPr>
        <w:t>a-aš-šu-un</w:t>
      </w:r>
      <w:r>
        <w:t xml:space="preserve"> </w:t>
      </w:r>
      <w:r>
        <w:rPr>
          <w:i/>
        </w:rPr>
        <w:t>nam-m</w:t>
      </w:r>
      <w:r>
        <w:t>[</w:t>
      </w:r>
      <w:r>
        <w:rPr>
          <w:i/>
        </w:rPr>
        <w:t>a</w:t>
      </w:r>
      <w:r>
        <w:t xml:space="preserve"> </w:t>
      </w:r>
      <w:r>
        <w:rPr>
          <w:i/>
        </w:rPr>
        <w:t>...</w:t>
      </w:r>
      <w:r>
        <w:t xml:space="preserve"> ]</w:t>
      </w:r>
      <w:r>
        <w:br/>
      </w:r>
      <w:r>
        <w:lastRenderedPageBreak/>
        <w:t xml:space="preserve">[ </w:t>
      </w:r>
      <w:r>
        <w:rPr>
          <w:i/>
        </w:rPr>
        <w:t>...</w:t>
      </w:r>
      <w:r>
        <w:t xml:space="preserve"> </w:t>
      </w:r>
      <w:r>
        <w:rPr>
          <w:i/>
        </w:rPr>
        <w:t>PA</w:t>
      </w:r>
      <w:r>
        <w:t>]</w:t>
      </w:r>
      <w:r>
        <w:rPr>
          <w:i/>
        </w:rPr>
        <w:t>-NI</w:t>
      </w:r>
      <w:r>
        <w:t xml:space="preserve"> dUTU URU</w:t>
      </w:r>
      <w:r>
        <w:rPr>
          <w:i/>
        </w:rPr>
        <w:t>a-ri-in-na</w:t>
      </w:r>
      <w:r>
        <w:t xml:space="preserve"> </w:t>
      </w:r>
      <w:r>
        <w:rPr>
          <w:i/>
        </w:rPr>
        <w:t>a-aš-š</w:t>
      </w:r>
      <w:r>
        <w:t>[</w:t>
      </w:r>
      <w:r>
        <w:rPr>
          <w:i/>
        </w:rPr>
        <w:t>u-</w:t>
      </w:r>
      <w:r>
        <w:t xml:space="preserve"> </w:t>
      </w:r>
      <w:r>
        <w:rPr>
          <w:i/>
        </w:rPr>
        <w:t>...</w:t>
      </w:r>
      <w:r>
        <w:t xml:space="preserve"> ]</w:t>
      </w:r>
      <w:r>
        <w:br/>
        <w:t xml:space="preserve">[ </w:t>
      </w:r>
      <w:r>
        <w:rPr>
          <w:i/>
        </w:rPr>
        <w:t>...</w:t>
      </w:r>
      <w:r>
        <w:t xml:space="preserve"> ] ⌈</w:t>
      </w:r>
      <w:r>
        <w:rPr>
          <w:i/>
        </w:rPr>
        <w:t>a</w:t>
      </w:r>
      <w:r>
        <w:t>⌉</w:t>
      </w:r>
      <w:r>
        <w:rPr>
          <w:i/>
        </w:rPr>
        <w:t>-aš-ša-u-i</w:t>
      </w:r>
      <w:r>
        <w:t xml:space="preserve"> </w:t>
      </w:r>
      <w:r>
        <w:rPr>
          <w:i/>
        </w:rPr>
        <w:t>nam-ma</w:t>
      </w:r>
      <w:r>
        <w:t xml:space="preserve"> </w:t>
      </w:r>
      <w:r>
        <w:rPr>
          <w:i/>
        </w:rPr>
        <w:t>me-mi-ni</w:t>
      </w:r>
      <w:r>
        <w:t xml:space="preserve"> [ </w:t>
      </w:r>
      <w:r>
        <w:rPr>
          <w:i/>
        </w:rPr>
        <w:t>...</w:t>
      </w:r>
      <w:r>
        <w:t xml:space="preserve"> ]</w:t>
      </w:r>
      <w:r>
        <w:br/>
        <w:t xml:space="preserve">[ </w:t>
      </w:r>
      <w:r>
        <w:rPr>
          <w:i/>
        </w:rPr>
        <w:t>...</w:t>
      </w:r>
      <w:r>
        <w:t xml:space="preserve"> ]</w:t>
      </w:r>
      <w:r>
        <w:rPr>
          <w:i/>
        </w:rPr>
        <w:t>-x</w:t>
      </w:r>
      <w:r>
        <w:t xml:space="preserve"> </w:t>
      </w:r>
      <w:r>
        <w:rPr>
          <w:i/>
        </w:rPr>
        <w:t>an-da</w:t>
      </w:r>
      <w:r>
        <w:t xml:space="preserve"> </w:t>
      </w:r>
      <w:r>
        <w:rPr>
          <w:i/>
        </w:rPr>
        <w:t>aš-šu-li</w:t>
      </w:r>
      <w:r>
        <w:t xml:space="preserve"> </w:t>
      </w:r>
      <w:r>
        <w:rPr>
          <w:i/>
        </w:rPr>
        <w:t>nam-ma</w:t>
      </w:r>
      <w:r>
        <w:t xml:space="preserve"> </w:t>
      </w:r>
      <w:r>
        <w:rPr>
          <w:i/>
        </w:rPr>
        <w:t>n</w:t>
      </w:r>
      <w:r>
        <w:t>[</w:t>
      </w:r>
      <w:r>
        <w:rPr>
          <w:i/>
        </w:rPr>
        <w:t>e-ya-aḫ-ḫu-ut</w:t>
      </w:r>
      <w:r>
        <w:t>]</w:t>
      </w:r>
      <w:r>
        <w:br/>
        <w:t xml:space="preserve">[ </w:t>
      </w:r>
      <w:r>
        <w:rPr>
          <w:i/>
        </w:rPr>
        <w:t>...</w:t>
      </w:r>
      <w:r>
        <w:t xml:space="preserve"> </w:t>
      </w:r>
      <w:r>
        <w:rPr>
          <w:i/>
        </w:rPr>
        <w:t>ḫ</w:t>
      </w:r>
      <w:r>
        <w:t>]</w:t>
      </w:r>
      <w:r>
        <w:rPr>
          <w:i/>
        </w:rPr>
        <w:t>u-i-iš-nu-ut</w:t>
      </w:r>
      <w:r>
        <w:br/>
      </w:r>
      <w:r>
        <w:rPr>
          <w:i/>
        </w:rPr>
        <w:t>nu-kán</w:t>
      </w:r>
      <w:r>
        <w:t xml:space="preserve"> MUNUS.LUGAL </w:t>
      </w:r>
      <w:r>
        <w:rPr>
          <w:i/>
        </w:rPr>
        <w:t>ku-x-</w:t>
      </w:r>
      <w:r>
        <w:t xml:space="preserve">[ </w:t>
      </w:r>
      <w:r>
        <w:rPr>
          <w:i/>
        </w:rPr>
        <w:t>...</w:t>
      </w:r>
      <w:r>
        <w:t xml:space="preserve"> ]</w:t>
      </w:r>
      <w:r>
        <w:br/>
        <w:t xml:space="preserve">[ </w:t>
      </w:r>
      <w:r>
        <w:rPr>
          <w:i/>
        </w:rPr>
        <w:t>...</w:t>
      </w:r>
      <w:r>
        <w:t xml:space="preserve"> </w:t>
      </w:r>
      <w:r>
        <w:rPr>
          <w:i/>
        </w:rPr>
        <w:t>A-N</w:t>
      </w:r>
      <w:r>
        <w:t>]</w:t>
      </w:r>
      <w:r>
        <w:rPr>
          <w:i/>
        </w:rPr>
        <w:t>A</w:t>
      </w:r>
      <w:r>
        <w:t xml:space="preserve"> MUNUS</w:t>
      </w:r>
      <w:r>
        <w:rPr>
          <w:i/>
        </w:rPr>
        <w:t>gaš-šu-li-ya-wi</w:t>
      </w:r>
      <w:r>
        <w:t xml:space="preserve">5 </w:t>
      </w:r>
      <w:r>
        <w:rPr>
          <w:i/>
        </w:rPr>
        <w:t>an-x-</w:t>
      </w:r>
      <w:r>
        <w:t xml:space="preserve">[ </w:t>
      </w:r>
      <w:r>
        <w:rPr>
          <w:i/>
        </w:rPr>
        <w:t>...</w:t>
      </w:r>
      <w:r>
        <w:t xml:space="preserve"> ]</w:t>
      </w:r>
      <w:r>
        <w:br/>
        <w:t xml:space="preserve">[ </w:t>
      </w:r>
      <w:r>
        <w:rPr>
          <w:i/>
        </w:rPr>
        <w:t>...-k</w:t>
      </w:r>
      <w:r>
        <w:t>]</w:t>
      </w:r>
      <w:r>
        <w:rPr>
          <w:i/>
        </w:rPr>
        <w:t>i-</w:t>
      </w:r>
      <w:r>
        <w:t>⌈</w:t>
      </w:r>
      <w:r>
        <w:rPr>
          <w:i/>
        </w:rPr>
        <w:t>it</w:t>
      </w:r>
      <w:r>
        <w:t>⌉</w:t>
      </w:r>
      <w:r>
        <w:br/>
      </w:r>
      <w:r>
        <w:rPr>
          <w:i/>
        </w:rPr>
        <w:t>nu-za</w:t>
      </w:r>
      <w:r>
        <w:t xml:space="preserve"> DINGIR</w:t>
      </w:r>
      <w:r>
        <w:rPr>
          <w:i/>
        </w:rPr>
        <w:t>-LUM</w:t>
      </w:r>
      <w:r>
        <w:t xml:space="preserve"> </w:t>
      </w:r>
      <w:r>
        <w:rPr>
          <w:i/>
        </w:rPr>
        <w:t>ŠA</w:t>
      </w:r>
      <w:r>
        <w:t xml:space="preserve"> MUNUS.⌈LUGAL⌉ [ </w:t>
      </w:r>
      <w:r>
        <w:rPr>
          <w:i/>
        </w:rPr>
        <w:t>...</w:t>
      </w:r>
      <w:r>
        <w:t xml:space="preserve"> ]</w:t>
      </w:r>
      <w:r>
        <w:br/>
        <w:t>[</w:t>
      </w:r>
      <w:r>
        <w:rPr>
          <w:i/>
        </w:rPr>
        <w:t>A-NA</w:t>
      </w:r>
      <w:r>
        <w:t xml:space="preserve"> MUNUS</w:t>
      </w:r>
      <w:r>
        <w:rPr>
          <w:i/>
        </w:rPr>
        <w:t>gaš-šu-l</w:t>
      </w:r>
      <w:r>
        <w:t>]</w:t>
      </w:r>
      <w:r>
        <w:rPr>
          <w:i/>
        </w:rPr>
        <w:t>i-ya-ui</w:t>
      </w:r>
      <w:r>
        <w:t xml:space="preserve">5 </w:t>
      </w:r>
      <w:r>
        <w:rPr>
          <w:i/>
        </w:rPr>
        <w:t>me-na-aḫ-ḫa-an-da</w:t>
      </w:r>
      <w:r>
        <w:t xml:space="preserve"> </w:t>
      </w:r>
      <w:r>
        <w:rPr>
          <w:i/>
        </w:rPr>
        <w:t>u</w:t>
      </w:r>
      <w:r>
        <w:t>[</w:t>
      </w:r>
      <w:r>
        <w:rPr>
          <w:i/>
        </w:rPr>
        <w:t>š-ki</w:t>
      </w:r>
      <w:r>
        <w:t>]</w:t>
      </w:r>
      <w:r>
        <w:br/>
        <w:t xml:space="preserve">[ </w:t>
      </w:r>
      <w:r>
        <w:rPr>
          <w:i/>
        </w:rPr>
        <w:t>...</w:t>
      </w:r>
      <w:r>
        <w:t xml:space="preserve"> ]</w:t>
      </w:r>
      <w:r>
        <w:rPr>
          <w:i/>
        </w:rPr>
        <w:t>-x-an-za</w:t>
      </w:r>
      <w:r>
        <w:br/>
      </w:r>
      <w:r>
        <w:rPr>
          <w:i/>
        </w:rPr>
        <w:t>nu</w:t>
      </w:r>
      <w:r>
        <w:t xml:space="preserve"> DINGIR</w:t>
      </w:r>
      <w:r>
        <w:rPr>
          <w:i/>
        </w:rPr>
        <w:t>-LUM</w:t>
      </w:r>
      <w:r>
        <w:t xml:space="preserve"> </w:t>
      </w:r>
      <w:r>
        <w:rPr>
          <w:i/>
        </w:rPr>
        <w:t>ŠA</w:t>
      </w:r>
      <w:r>
        <w:t xml:space="preserve"> MUNUS.LU[GAL </w:t>
      </w:r>
      <w:r>
        <w:rPr>
          <w:i/>
        </w:rPr>
        <w:t>...</w:t>
      </w:r>
      <w:r>
        <w:t xml:space="preserve"> ]</w:t>
      </w:r>
      <w:r>
        <w:br/>
        <w:t xml:space="preserve">[ </w:t>
      </w:r>
      <w:r>
        <w:rPr>
          <w:i/>
        </w:rPr>
        <w:t>...</w:t>
      </w:r>
      <w:r>
        <w:t xml:space="preserve"> ]</w:t>
      </w:r>
      <w:r>
        <w:rPr>
          <w:i/>
        </w:rPr>
        <w:t>-</w:t>
      </w:r>
      <w:r>
        <w:t>⌈</w:t>
      </w:r>
      <w:r>
        <w:rPr>
          <w:i/>
        </w:rPr>
        <w:t>a</w:t>
      </w:r>
      <w:r>
        <w:t>⌉</w:t>
      </w:r>
      <w:r>
        <w:rPr>
          <w:i/>
        </w:rPr>
        <w:t>-an</w:t>
      </w:r>
      <w:r>
        <w:t xml:space="preserve"> </w:t>
      </w:r>
      <w:r>
        <w:rPr>
          <w:i/>
        </w:rPr>
        <w:t>i-ya</w:t>
      </w:r>
      <w:r>
        <w:br/>
        <w:t>⌈</w:t>
      </w:r>
      <w:r>
        <w:rPr>
          <w:i/>
        </w:rPr>
        <w:t>nu-uš</w:t>
      </w:r>
      <w:r>
        <w:t>⌉</w:t>
      </w:r>
      <w:r>
        <w:rPr>
          <w:i/>
        </w:rPr>
        <w:t>-ši-</w:t>
      </w:r>
      <w:r>
        <w:t>⌈</w:t>
      </w:r>
      <w:r>
        <w:rPr>
          <w:i/>
        </w:rPr>
        <w:t>kán</w:t>
      </w:r>
      <w:r>
        <w:t xml:space="preserve">⌉ [ </w:t>
      </w:r>
      <w:r>
        <w:rPr>
          <w:i/>
        </w:rPr>
        <w:t>...</w:t>
      </w:r>
      <w:r>
        <w:t xml:space="preserve"> ]</w:t>
      </w:r>
      <w:r>
        <w:br/>
        <w:t xml:space="preserve">[ </w:t>
      </w:r>
      <w:r>
        <w:rPr>
          <w:i/>
        </w:rPr>
        <w:t>...</w:t>
      </w:r>
      <w:r>
        <w:t xml:space="preserve"> </w:t>
      </w:r>
      <w:r>
        <w:rPr>
          <w:i/>
        </w:rPr>
        <w:t>na</w:t>
      </w:r>
      <w:r>
        <w:t>]</w:t>
      </w:r>
      <w:r>
        <w:rPr>
          <w:i/>
        </w:rPr>
        <w:t>m-ma</w:t>
      </w:r>
      <w:r>
        <w:t xml:space="preserve"> </w:t>
      </w:r>
      <w:r>
        <w:rPr>
          <w:i/>
        </w:rPr>
        <w:t>ne-ya-a</w:t>
      </w:r>
      <w:r>
        <w:t>[</w:t>
      </w:r>
      <w:r>
        <w:rPr>
          <w:i/>
        </w:rPr>
        <w:t>ḫ-ḫu-ut</w:t>
      </w:r>
      <w:r>
        <w:t>]</w:t>
      </w:r>
      <w:r>
        <w:br/>
        <w:t xml:space="preserve">[ </w:t>
      </w:r>
      <w:r>
        <w:rPr>
          <w:i/>
        </w:rPr>
        <w:t>...</w:t>
      </w:r>
      <w:r>
        <w:t xml:space="preserve"> Ḫ]I.A NÍ.TE</w:t>
      </w:r>
      <w:r>
        <w:rPr>
          <w:i/>
        </w:rPr>
        <w:t>-š</w:t>
      </w:r>
      <w:r>
        <w:t>[</w:t>
      </w:r>
      <w:r>
        <w:rPr>
          <w:i/>
        </w:rPr>
        <w:t>i</w:t>
      </w:r>
      <w:r>
        <w:t xml:space="preserve"> </w:t>
      </w:r>
      <w:r>
        <w:rPr>
          <w:i/>
        </w:rPr>
        <w:t>...</w:t>
      </w:r>
      <w:r>
        <w:t xml:space="preserve"> ]</w:t>
      </w:r>
      <w:r>
        <w:br/>
        <w:t xml:space="preserve">[ </w:t>
      </w:r>
      <w:r>
        <w:rPr>
          <w:i/>
        </w:rPr>
        <w:t>...</w:t>
      </w:r>
      <w:r>
        <w:t xml:space="preserve"> </w:t>
      </w:r>
      <w:r>
        <w:rPr>
          <w:i/>
        </w:rPr>
        <w:t>ḫu-i-i</w:t>
      </w:r>
      <w:r>
        <w:t>]</w:t>
      </w:r>
      <w:r>
        <w:rPr>
          <w:i/>
        </w:rPr>
        <w:t>š-nu-u</w:t>
      </w:r>
      <w:r>
        <w:t>[</w:t>
      </w:r>
      <w:r>
        <w:rPr>
          <w:i/>
        </w:rPr>
        <w:t>t</w:t>
      </w:r>
      <w:r>
        <w:t xml:space="preserve"> ]</w:t>
      </w:r>
    </w:p>
    <w:p w14:paraId="76BDCC8E" w14:textId="77777777" w:rsidR="004D3993" w:rsidRDefault="00A114E5">
      <w:pPr>
        <w:spacing w:after="120"/>
      </w:pPr>
      <w:r>
        <w:t>[...]</w:t>
      </w:r>
      <w:r>
        <w:br/>
        <w:t>[ ... ] before [ ... ]</w:t>
      </w:r>
      <w:r>
        <w:br/>
        <w:t>[...] The good [...] Wiede [r ...]</w:t>
      </w:r>
      <w:r>
        <w:br/>
        <w:t>[... v] or the sun goddess of Arinna gu [t- ...]</w:t>
      </w:r>
      <w:r>
        <w:br/>
        <w:t>[...] the good word again [...]</w:t>
      </w:r>
      <w:r>
        <w:br/>
        <w:t>W [end you ...] again the good!</w:t>
      </w:r>
      <w:r>
        <w:br/>
        <w:t>Hold [... on the L]!</w:t>
      </w:r>
      <w:r>
        <w:br/>
        <w:t>And the queen [...]</w:t>
      </w:r>
      <w:r>
        <w:br/>
        <w:t>The Gašogniyawia [...]</w:t>
      </w:r>
      <w:r>
        <w:br/>
        <w:t>[...] he/she.</w:t>
      </w:r>
      <w:r>
        <w:br/>
        <w:t>And the deity [...] of the queen (gen.) [...]</w:t>
      </w:r>
      <w:r>
        <w:br/>
        <w:t>[The Gaššul] Iyawia S [ieh]!</w:t>
      </w:r>
      <w:r>
        <w:br/>
        <w:t>[...]</w:t>
      </w:r>
      <w:r>
        <w:br/>
        <w:t>And the deity [...] the köni [gin (gen.) ...]</w:t>
      </w:r>
      <w:r>
        <w:br/>
        <w:t>Make [ ... ]!</w:t>
      </w:r>
      <w:r>
        <w:br/>
        <w:t>And him [...]</w:t>
      </w:r>
      <w:r>
        <w:br/>
        <w:t>Whom [de du wi] uder [...] too!</w:t>
      </w:r>
      <w:r>
        <w:br/>
        <w:t>[...] your [em] body [...]</w:t>
      </w:r>
      <w:r>
        <w:br/>
        <w:t>Stop [e ... on the L]!</w:t>
      </w:r>
    </w:p>
    <w:p w14:paraId="6A5D540D" w14:textId="77777777" w:rsidR="004D3993" w:rsidRDefault="004D3993">
      <w:pPr>
        <w:spacing w:after="120"/>
      </w:pPr>
    </w:p>
    <w:p w14:paraId="196E694A" w14:textId="77777777" w:rsidR="004D3993" w:rsidRDefault="00A114E5">
      <w:pPr>
        <w:spacing w:after="120"/>
      </w:pPr>
      <w:r>
        <w:t>[ ... ]-auš āššun namm[a ... ] "[ ... ] the good [ ... ] again[ ... ]"</w:t>
      </w:r>
    </w:p>
    <w:p w14:paraId="3BCA0B4F" w14:textId="77777777" w:rsidR="004D3993" w:rsidRDefault="004D3993">
      <w:pPr>
        <w:spacing w:after="120"/>
      </w:pPr>
    </w:p>
    <w:p w14:paraId="51209DDB" w14:textId="77777777" w:rsidR="004D3993" w:rsidRDefault="00A114E5">
      <w:pPr>
        <w:spacing w:after="120"/>
      </w:pPr>
      <w:r>
        <w:lastRenderedPageBreak/>
        <w:t>376.4 - Hymnen und Gebete an die Sonnengöttin von Arinna</w:t>
      </w:r>
    </w:p>
    <w:p w14:paraId="6B54B153" w14:textId="77777777" w:rsidR="004D3993" w:rsidRDefault="00A114E5">
      <w:pPr>
        <w:spacing w:after="120"/>
      </w:pPr>
      <w:r>
        <w:t>KUB 36.81 Rs. iv 3'</w:t>
      </w:r>
    </w:p>
    <w:p w14:paraId="2B23A408"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w:t>
      </w:r>
      <w:r>
        <w:t>⌈</w:t>
      </w:r>
      <w:r>
        <w:rPr>
          <w:i/>
        </w:rPr>
        <w:t>a</w:t>
      </w:r>
      <w:r>
        <w:t xml:space="preserve">⌉ </w:t>
      </w:r>
      <w:r>
        <w:rPr>
          <w:i/>
        </w:rPr>
        <w:t>pé-ra-</w:t>
      </w:r>
      <w:r>
        <w:t>⌈</w:t>
      </w:r>
      <w:r>
        <w:rPr>
          <w:i/>
        </w:rPr>
        <w:t>an</w:t>
      </w:r>
      <w:r>
        <w:t>⌉ [</w:t>
      </w:r>
      <w:r>
        <w:rPr>
          <w:i/>
        </w:rPr>
        <w:t>_   _</w:t>
      </w:r>
      <w:r>
        <w:t xml:space="preserve"> ]</w:t>
      </w:r>
      <w:r>
        <w:rPr>
          <w:i/>
        </w:rPr>
        <w:t>-x-ŠU</w:t>
      </w:r>
      <w:r>
        <w:t xml:space="preserve"> [ </w:t>
      </w:r>
      <w:r>
        <w:rPr>
          <w:i/>
        </w:rPr>
        <w:t>...</w:t>
      </w:r>
      <w:r>
        <w:t xml:space="preserve"> ]</w:t>
      </w:r>
      <w:r>
        <w:br/>
        <w:t xml:space="preserve">[ </w:t>
      </w:r>
      <w:r>
        <w:rPr>
          <w:i/>
        </w:rPr>
        <w:t>...</w:t>
      </w:r>
      <w:r>
        <w:t xml:space="preserve"> ]</w:t>
      </w:r>
      <w:r>
        <w:rPr>
          <w:i/>
        </w:rPr>
        <w:t>-x-a-uš</w:t>
      </w:r>
      <w:r>
        <w:t xml:space="preserve"> </w:t>
      </w:r>
      <w:r>
        <w:rPr>
          <w:i/>
        </w:rPr>
        <w:t>a-aš-šu-un</w:t>
      </w:r>
      <w:r>
        <w:t xml:space="preserve"> </w:t>
      </w:r>
      <w:r>
        <w:rPr>
          <w:i/>
        </w:rPr>
        <w:t>nam-m</w:t>
      </w:r>
      <w:r>
        <w:t>[</w:t>
      </w:r>
      <w:r>
        <w:rPr>
          <w:i/>
        </w:rPr>
        <w:t>a</w:t>
      </w:r>
      <w:r>
        <w:t xml:space="preserve"> </w:t>
      </w:r>
      <w:r>
        <w:rPr>
          <w:i/>
        </w:rPr>
        <w:t>...</w:t>
      </w:r>
      <w:r>
        <w:t xml:space="preserve"> ]</w:t>
      </w:r>
      <w:r>
        <w:br/>
        <w:t xml:space="preserve">[ </w:t>
      </w:r>
      <w:r>
        <w:rPr>
          <w:i/>
        </w:rPr>
        <w:t>...</w:t>
      </w:r>
      <w:r>
        <w:t xml:space="preserve"> </w:t>
      </w:r>
      <w:r>
        <w:rPr>
          <w:i/>
        </w:rPr>
        <w:t>PA</w:t>
      </w:r>
      <w:r>
        <w:t>]</w:t>
      </w:r>
      <w:r>
        <w:rPr>
          <w:i/>
        </w:rPr>
        <w:t>-NI</w:t>
      </w:r>
      <w:r>
        <w:t xml:space="preserve"> dUTU URU</w:t>
      </w:r>
      <w:r>
        <w:rPr>
          <w:i/>
        </w:rPr>
        <w:t>a-ri-in-na</w:t>
      </w:r>
      <w:r>
        <w:t xml:space="preserve"> </w:t>
      </w:r>
      <w:r>
        <w:rPr>
          <w:i/>
        </w:rPr>
        <w:t>a-aš-š</w:t>
      </w:r>
      <w:r>
        <w:t>[</w:t>
      </w:r>
      <w:r>
        <w:rPr>
          <w:i/>
        </w:rPr>
        <w:t>u-</w:t>
      </w:r>
      <w:r>
        <w:t xml:space="preserve"> </w:t>
      </w:r>
      <w:r>
        <w:rPr>
          <w:i/>
        </w:rPr>
        <w:t>...</w:t>
      </w:r>
      <w:r>
        <w:t xml:space="preserve"> ]</w:t>
      </w:r>
      <w:r>
        <w:br/>
        <w:t xml:space="preserve">[ </w:t>
      </w:r>
      <w:r>
        <w:rPr>
          <w:i/>
        </w:rPr>
        <w:t>...</w:t>
      </w:r>
      <w:r>
        <w:t xml:space="preserve"> ] ⌈</w:t>
      </w:r>
      <w:r>
        <w:rPr>
          <w:i/>
        </w:rPr>
        <w:t>a</w:t>
      </w:r>
      <w:r>
        <w:t>⌉</w:t>
      </w:r>
      <w:r>
        <w:rPr>
          <w:i/>
        </w:rPr>
        <w:t>-aš-ša-u-i</w:t>
      </w:r>
      <w:r>
        <w:t xml:space="preserve"> </w:t>
      </w:r>
      <w:r>
        <w:rPr>
          <w:i/>
        </w:rPr>
        <w:t>nam-ma</w:t>
      </w:r>
      <w:r>
        <w:t xml:space="preserve"> </w:t>
      </w:r>
      <w:r>
        <w:rPr>
          <w:i/>
        </w:rPr>
        <w:t>me-mi-ni</w:t>
      </w:r>
      <w:r>
        <w:t xml:space="preserve"> [ </w:t>
      </w:r>
      <w:r>
        <w:rPr>
          <w:i/>
        </w:rPr>
        <w:t>...</w:t>
      </w:r>
      <w:r>
        <w:t xml:space="preserve"> ]</w:t>
      </w:r>
      <w:r>
        <w:br/>
        <w:t xml:space="preserve">[ </w:t>
      </w:r>
      <w:r>
        <w:rPr>
          <w:i/>
        </w:rPr>
        <w:t>...</w:t>
      </w:r>
      <w:r>
        <w:t xml:space="preserve"> ]</w:t>
      </w:r>
      <w:r>
        <w:rPr>
          <w:i/>
        </w:rPr>
        <w:t>-x</w:t>
      </w:r>
      <w:r>
        <w:t xml:space="preserve"> </w:t>
      </w:r>
      <w:r>
        <w:rPr>
          <w:i/>
        </w:rPr>
        <w:t>an-da</w:t>
      </w:r>
      <w:r>
        <w:t xml:space="preserve"> </w:t>
      </w:r>
      <w:r>
        <w:rPr>
          <w:i/>
        </w:rPr>
        <w:t>aš-šu-li</w:t>
      </w:r>
      <w:r>
        <w:t xml:space="preserve"> </w:t>
      </w:r>
      <w:r>
        <w:rPr>
          <w:i/>
        </w:rPr>
        <w:t>nam-ma</w:t>
      </w:r>
      <w:r>
        <w:t xml:space="preserve"> </w:t>
      </w:r>
      <w:r>
        <w:rPr>
          <w:i/>
        </w:rPr>
        <w:t>n</w:t>
      </w:r>
      <w:r>
        <w:t>[</w:t>
      </w:r>
      <w:r>
        <w:rPr>
          <w:i/>
        </w:rPr>
        <w:t>e-ya-aḫ-ḫu-ut</w:t>
      </w:r>
      <w:r>
        <w:t>]</w:t>
      </w:r>
      <w:r>
        <w:br/>
        <w:t xml:space="preserve">[ </w:t>
      </w:r>
      <w:r>
        <w:rPr>
          <w:i/>
        </w:rPr>
        <w:t>...</w:t>
      </w:r>
      <w:r>
        <w:t xml:space="preserve"> </w:t>
      </w:r>
      <w:r>
        <w:rPr>
          <w:i/>
        </w:rPr>
        <w:t>ḫ</w:t>
      </w:r>
      <w:r>
        <w:t>]</w:t>
      </w:r>
      <w:r>
        <w:rPr>
          <w:i/>
        </w:rPr>
        <w:t>u-i-iš-nu-ut</w:t>
      </w:r>
      <w:r>
        <w:br/>
      </w:r>
      <w:r>
        <w:rPr>
          <w:i/>
        </w:rPr>
        <w:t>nu-kán</w:t>
      </w:r>
      <w:r>
        <w:t xml:space="preserve"> MUNUS.LUGAL </w:t>
      </w:r>
      <w:r>
        <w:rPr>
          <w:i/>
        </w:rPr>
        <w:t>ku-x-</w:t>
      </w:r>
      <w:r>
        <w:t xml:space="preserve">[ </w:t>
      </w:r>
      <w:r>
        <w:rPr>
          <w:i/>
        </w:rPr>
        <w:t>...</w:t>
      </w:r>
      <w:r>
        <w:t xml:space="preserve"> ]</w:t>
      </w:r>
      <w:r>
        <w:br/>
        <w:t xml:space="preserve">[ </w:t>
      </w:r>
      <w:r>
        <w:rPr>
          <w:i/>
        </w:rPr>
        <w:t>...</w:t>
      </w:r>
      <w:r>
        <w:t xml:space="preserve"> </w:t>
      </w:r>
      <w:r>
        <w:rPr>
          <w:i/>
        </w:rPr>
        <w:t>A-N</w:t>
      </w:r>
      <w:r>
        <w:t>]</w:t>
      </w:r>
      <w:r>
        <w:rPr>
          <w:i/>
        </w:rPr>
        <w:t>A</w:t>
      </w:r>
      <w:r>
        <w:t xml:space="preserve"> MUNUS</w:t>
      </w:r>
      <w:r>
        <w:rPr>
          <w:i/>
        </w:rPr>
        <w:t>gaš-šu-li-ya-wi</w:t>
      </w:r>
      <w:r>
        <w:t xml:space="preserve">5 </w:t>
      </w:r>
      <w:r>
        <w:rPr>
          <w:i/>
        </w:rPr>
        <w:t>an-x-</w:t>
      </w:r>
      <w:r>
        <w:t xml:space="preserve">[ </w:t>
      </w:r>
      <w:r>
        <w:rPr>
          <w:i/>
        </w:rPr>
        <w:t>...</w:t>
      </w:r>
      <w:r>
        <w:t xml:space="preserve"> ]</w:t>
      </w:r>
      <w:r>
        <w:br/>
        <w:t xml:space="preserve">[ </w:t>
      </w:r>
      <w:r>
        <w:rPr>
          <w:i/>
        </w:rPr>
        <w:t>...-k</w:t>
      </w:r>
      <w:r>
        <w:t>]</w:t>
      </w:r>
      <w:r>
        <w:rPr>
          <w:i/>
        </w:rPr>
        <w:t>i-</w:t>
      </w:r>
      <w:r>
        <w:t>⌈</w:t>
      </w:r>
      <w:r>
        <w:rPr>
          <w:i/>
        </w:rPr>
        <w:t>it</w:t>
      </w:r>
      <w:r>
        <w:t>⌉</w:t>
      </w:r>
      <w:r>
        <w:br/>
      </w:r>
      <w:r>
        <w:rPr>
          <w:i/>
        </w:rPr>
        <w:t>nu-za</w:t>
      </w:r>
      <w:r>
        <w:t xml:space="preserve"> DINGIR</w:t>
      </w:r>
      <w:r>
        <w:rPr>
          <w:i/>
        </w:rPr>
        <w:t>-LUM</w:t>
      </w:r>
      <w:r>
        <w:t xml:space="preserve"> </w:t>
      </w:r>
      <w:r>
        <w:rPr>
          <w:i/>
        </w:rPr>
        <w:t>ŠA</w:t>
      </w:r>
      <w:r>
        <w:t xml:space="preserve"> MUNUS.⌈LUGAL⌉ [ </w:t>
      </w:r>
      <w:r>
        <w:rPr>
          <w:i/>
        </w:rPr>
        <w:t>...</w:t>
      </w:r>
      <w:r>
        <w:t xml:space="preserve"> ]</w:t>
      </w:r>
      <w:r>
        <w:br/>
        <w:t>[</w:t>
      </w:r>
      <w:r>
        <w:rPr>
          <w:i/>
        </w:rPr>
        <w:t>A-NA</w:t>
      </w:r>
      <w:r>
        <w:t xml:space="preserve"> MUNUS</w:t>
      </w:r>
      <w:r>
        <w:rPr>
          <w:i/>
        </w:rPr>
        <w:t>gaš-šu-l</w:t>
      </w:r>
      <w:r>
        <w:t>]</w:t>
      </w:r>
      <w:r>
        <w:rPr>
          <w:i/>
        </w:rPr>
        <w:t>i-ya-ui</w:t>
      </w:r>
      <w:r>
        <w:t xml:space="preserve">5 </w:t>
      </w:r>
      <w:r>
        <w:rPr>
          <w:i/>
        </w:rPr>
        <w:t>me-na-aḫ-ḫa-an-da</w:t>
      </w:r>
      <w:r>
        <w:t xml:space="preserve"> </w:t>
      </w:r>
      <w:r>
        <w:rPr>
          <w:i/>
        </w:rPr>
        <w:t>u</w:t>
      </w:r>
      <w:r>
        <w:t>[</w:t>
      </w:r>
      <w:r>
        <w:rPr>
          <w:i/>
        </w:rPr>
        <w:t>š-ki</w:t>
      </w:r>
      <w:r>
        <w:t>]</w:t>
      </w:r>
      <w:r>
        <w:br/>
        <w:t xml:space="preserve">[ </w:t>
      </w:r>
      <w:r>
        <w:rPr>
          <w:i/>
        </w:rPr>
        <w:t>...</w:t>
      </w:r>
      <w:r>
        <w:t xml:space="preserve"> ]</w:t>
      </w:r>
      <w:r>
        <w:rPr>
          <w:i/>
        </w:rPr>
        <w:t>-x-an-za</w:t>
      </w:r>
      <w:r>
        <w:br/>
      </w:r>
      <w:r>
        <w:rPr>
          <w:i/>
        </w:rPr>
        <w:t>nu</w:t>
      </w:r>
      <w:r>
        <w:t xml:space="preserve"> DINGIR</w:t>
      </w:r>
      <w:r>
        <w:rPr>
          <w:i/>
        </w:rPr>
        <w:t>-LUM</w:t>
      </w:r>
      <w:r>
        <w:t xml:space="preserve"> </w:t>
      </w:r>
      <w:r>
        <w:rPr>
          <w:i/>
        </w:rPr>
        <w:t>ŠA</w:t>
      </w:r>
      <w:r>
        <w:t xml:space="preserve"> MUNUS.LU[GAL </w:t>
      </w:r>
      <w:r>
        <w:rPr>
          <w:i/>
        </w:rPr>
        <w:t>...</w:t>
      </w:r>
      <w:r>
        <w:t xml:space="preserve"> ]</w:t>
      </w:r>
      <w:r>
        <w:br/>
        <w:t xml:space="preserve">[ </w:t>
      </w:r>
      <w:r>
        <w:rPr>
          <w:i/>
        </w:rPr>
        <w:t>...</w:t>
      </w:r>
      <w:r>
        <w:t xml:space="preserve"> ]</w:t>
      </w:r>
      <w:r>
        <w:rPr>
          <w:i/>
        </w:rPr>
        <w:t>-</w:t>
      </w:r>
      <w:r>
        <w:t>⌈</w:t>
      </w:r>
      <w:r>
        <w:rPr>
          <w:i/>
        </w:rPr>
        <w:t>a</w:t>
      </w:r>
      <w:r>
        <w:t>⌉</w:t>
      </w:r>
      <w:r>
        <w:rPr>
          <w:i/>
        </w:rPr>
        <w:t>-an</w:t>
      </w:r>
      <w:r>
        <w:t xml:space="preserve"> </w:t>
      </w:r>
      <w:r>
        <w:rPr>
          <w:i/>
        </w:rPr>
        <w:t>i-ya</w:t>
      </w:r>
      <w:r>
        <w:br/>
        <w:t>⌈</w:t>
      </w:r>
      <w:r>
        <w:rPr>
          <w:i/>
        </w:rPr>
        <w:t>nu-uš</w:t>
      </w:r>
      <w:r>
        <w:t>⌉</w:t>
      </w:r>
      <w:r>
        <w:rPr>
          <w:i/>
        </w:rPr>
        <w:t>-ši-</w:t>
      </w:r>
      <w:r>
        <w:t>⌈</w:t>
      </w:r>
      <w:r>
        <w:rPr>
          <w:i/>
        </w:rPr>
        <w:t>kán</w:t>
      </w:r>
      <w:r>
        <w:t xml:space="preserve">⌉ [ </w:t>
      </w:r>
      <w:r>
        <w:rPr>
          <w:i/>
        </w:rPr>
        <w:t>...</w:t>
      </w:r>
      <w:r>
        <w:t xml:space="preserve"> ]</w:t>
      </w:r>
      <w:r>
        <w:br/>
        <w:t xml:space="preserve">[ </w:t>
      </w:r>
      <w:r>
        <w:rPr>
          <w:i/>
        </w:rPr>
        <w:t>...</w:t>
      </w:r>
      <w:r>
        <w:t xml:space="preserve"> </w:t>
      </w:r>
      <w:r>
        <w:rPr>
          <w:i/>
        </w:rPr>
        <w:t>na</w:t>
      </w:r>
      <w:r>
        <w:t>]</w:t>
      </w:r>
      <w:r>
        <w:rPr>
          <w:i/>
        </w:rPr>
        <w:t>m-ma</w:t>
      </w:r>
      <w:r>
        <w:t xml:space="preserve"> </w:t>
      </w:r>
      <w:r>
        <w:rPr>
          <w:i/>
        </w:rPr>
        <w:t>ne-ya-a</w:t>
      </w:r>
      <w:r>
        <w:t>[</w:t>
      </w:r>
      <w:r>
        <w:rPr>
          <w:i/>
        </w:rPr>
        <w:t>ḫ-ḫu-ut</w:t>
      </w:r>
      <w:r>
        <w:t>]</w:t>
      </w:r>
      <w:r>
        <w:br/>
        <w:t xml:space="preserve">[ </w:t>
      </w:r>
      <w:r>
        <w:rPr>
          <w:i/>
        </w:rPr>
        <w:t>...</w:t>
      </w:r>
      <w:r>
        <w:t xml:space="preserve"> Ḫ]I.A NÍ.TE</w:t>
      </w:r>
      <w:r>
        <w:rPr>
          <w:i/>
        </w:rPr>
        <w:t>-š</w:t>
      </w:r>
      <w:r>
        <w:t>[</w:t>
      </w:r>
      <w:r>
        <w:rPr>
          <w:i/>
        </w:rPr>
        <w:t>i</w:t>
      </w:r>
      <w:r>
        <w:t xml:space="preserve"> </w:t>
      </w:r>
      <w:r>
        <w:rPr>
          <w:i/>
        </w:rPr>
        <w:t>...</w:t>
      </w:r>
      <w:r>
        <w:t xml:space="preserve"> ]</w:t>
      </w:r>
      <w:r>
        <w:br/>
        <w:t xml:space="preserve">[ </w:t>
      </w:r>
      <w:r>
        <w:rPr>
          <w:i/>
        </w:rPr>
        <w:t>...</w:t>
      </w:r>
      <w:r>
        <w:t xml:space="preserve"> </w:t>
      </w:r>
      <w:r>
        <w:rPr>
          <w:i/>
        </w:rPr>
        <w:t>ḫu-i-i</w:t>
      </w:r>
      <w:r>
        <w:t>]</w:t>
      </w:r>
      <w:r>
        <w:rPr>
          <w:i/>
        </w:rPr>
        <w:t>š-nu-u</w:t>
      </w:r>
      <w:r>
        <w:t>[</w:t>
      </w:r>
      <w:r>
        <w:rPr>
          <w:i/>
        </w:rPr>
        <w:t>t</w:t>
      </w:r>
      <w:r>
        <w:t xml:space="preserve"> ]</w:t>
      </w:r>
    </w:p>
    <w:p w14:paraId="11588985" w14:textId="77777777" w:rsidR="004D3993" w:rsidRDefault="00A114E5">
      <w:pPr>
        <w:spacing w:after="120"/>
      </w:pPr>
      <w:r>
        <w:t>[...]</w:t>
      </w:r>
      <w:r>
        <w:br/>
        <w:t>[ ... ] before [ ... ]</w:t>
      </w:r>
      <w:r>
        <w:br/>
        <w:t>[...] The good [...] Wiede [r ...]</w:t>
      </w:r>
      <w:r>
        <w:br/>
        <w:t>[... v] or the sun goddess of Arinna gu [t- ...]</w:t>
      </w:r>
      <w:r>
        <w:br/>
        <w:t>[...] the good word again [...]</w:t>
      </w:r>
      <w:r>
        <w:br/>
        <w:t>W [end you ...] again the good!</w:t>
      </w:r>
      <w:r>
        <w:br/>
        <w:t>Hold [... on the L]!</w:t>
      </w:r>
      <w:r>
        <w:br/>
        <w:t>And the queen [...]</w:t>
      </w:r>
      <w:r>
        <w:br/>
        <w:t>The Gašogniyawia [...]</w:t>
      </w:r>
      <w:r>
        <w:br/>
        <w:t>[...] he/she.</w:t>
      </w:r>
      <w:r>
        <w:br/>
        <w:t>And the deity [...] of the queen (gen.) [...]</w:t>
      </w:r>
      <w:r>
        <w:br/>
        <w:t>[The Gaššul] Iyawia S [ieh]!</w:t>
      </w:r>
      <w:r>
        <w:br/>
        <w:t>[...]</w:t>
      </w:r>
      <w:r>
        <w:br/>
        <w:t>And the deity [...] the köni [gin (gen.) ...]</w:t>
      </w:r>
      <w:r>
        <w:br/>
        <w:t>Make [ ... ]!</w:t>
      </w:r>
      <w:r>
        <w:br/>
        <w:t>And him [...]</w:t>
      </w:r>
      <w:r>
        <w:br/>
        <w:t>Whom [de du wi] uder [...] too!</w:t>
      </w:r>
      <w:r>
        <w:br/>
      </w:r>
      <w:r>
        <w:lastRenderedPageBreak/>
        <w:t>[...] your [em] body [...]</w:t>
      </w:r>
      <w:r>
        <w:br/>
        <w:t>Stop [e ... on the L]!</w:t>
      </w:r>
    </w:p>
    <w:p w14:paraId="0CA07927" w14:textId="77777777" w:rsidR="004D3993" w:rsidRDefault="004D3993">
      <w:pPr>
        <w:spacing w:after="120"/>
      </w:pPr>
    </w:p>
    <w:p w14:paraId="03548BBD" w14:textId="77777777" w:rsidR="004D3993" w:rsidRDefault="00A114E5">
      <w:pPr>
        <w:spacing w:after="120"/>
      </w:pPr>
      <w:r>
        <w:t>nu=z(a) DINGIR-LIM kē=ya SISKUR aššuli dā "Accept this sacrifice for your own good too!"</w:t>
      </w:r>
    </w:p>
    <w:p w14:paraId="5D817879" w14:textId="77777777" w:rsidR="004D3993" w:rsidRDefault="004D3993">
      <w:pPr>
        <w:spacing w:after="120"/>
      </w:pPr>
    </w:p>
    <w:p w14:paraId="4AF7973F" w14:textId="77777777" w:rsidR="004D3993" w:rsidRDefault="00A114E5">
      <w:pPr>
        <w:spacing w:after="120"/>
      </w:pPr>
      <w:r>
        <w:t>380.1 - Gebet für die Genesung von Gaššuliyawia</w:t>
      </w:r>
    </w:p>
    <w:p w14:paraId="17721BD7" w14:textId="77777777" w:rsidR="004D3993" w:rsidRDefault="00A114E5">
      <w:pPr>
        <w:spacing w:after="120"/>
      </w:pPr>
      <w:r>
        <w:t>KBo 4.6 Rs. 20'</w:t>
      </w:r>
    </w:p>
    <w:p w14:paraId="0FA2B351" w14:textId="77777777" w:rsidR="004D3993" w:rsidRDefault="00A114E5">
      <w:pPr>
        <w:spacing w:after="120"/>
      </w:pPr>
      <w:r>
        <w:t>[</w:t>
      </w:r>
      <w:r>
        <w:rPr>
          <w:i/>
        </w:rPr>
        <w:t>a</w:t>
      </w:r>
      <w:r>
        <w:t>]</w:t>
      </w:r>
      <w:r>
        <w:rPr>
          <w:i/>
        </w:rPr>
        <w:t>r-ḫa-ya-an-ma-at-ta</w:t>
      </w:r>
      <w:r>
        <w:t xml:space="preserve"> ⌈</w:t>
      </w:r>
      <w:r>
        <w:rPr>
          <w:i/>
        </w:rPr>
        <w:t>tu</w:t>
      </w:r>
      <w:r>
        <w:t>⌉</w:t>
      </w:r>
      <w:r>
        <w:rPr>
          <w:i/>
        </w:rPr>
        <w:t>-e-el</w:t>
      </w:r>
      <w:r>
        <w:t xml:space="preserve"> </w:t>
      </w:r>
      <w:r>
        <w:rPr>
          <w:i/>
        </w:rPr>
        <w:t>A-NA</w:t>
      </w:r>
      <w:r>
        <w:t xml:space="preserve"> DINGIR</w:t>
      </w:r>
      <w:r>
        <w:rPr>
          <w:i/>
        </w:rPr>
        <w:t>-LIM</w:t>
      </w:r>
      <w:r>
        <w:t xml:space="preserve"> f</w:t>
      </w:r>
      <w:r>
        <w:rPr>
          <w:i/>
        </w:rPr>
        <w:t>kaš-šu-li-ya-wi</w:t>
      </w:r>
      <w:r>
        <w:t>5</w:t>
      </w:r>
      <w:r>
        <w:rPr>
          <w:i/>
        </w:rPr>
        <w:t>-aš</w:t>
      </w:r>
      <w:r>
        <w:t xml:space="preserve"> </w:t>
      </w:r>
      <w:r>
        <w:rPr>
          <w:i/>
        </w:rPr>
        <w:t>tu-el</w:t>
      </w:r>
      <w:r>
        <w:t xml:space="preserve"> GÉME</w:t>
      </w:r>
      <w:r>
        <w:rPr>
          <w:i/>
        </w:rPr>
        <w:t>-TUM</w:t>
      </w:r>
      <w:r>
        <w:t xml:space="preserve"> </w:t>
      </w:r>
      <w:r>
        <w:rPr>
          <w:i/>
        </w:rPr>
        <w:t>na</w:t>
      </w:r>
      <w:r>
        <w:t>[</w:t>
      </w:r>
      <w:r>
        <w:rPr>
          <w:i/>
        </w:rPr>
        <w:t>m-m</w:t>
      </w:r>
      <w:r>
        <w:t>]</w:t>
      </w:r>
      <w:r>
        <w:rPr>
          <w:i/>
        </w:rPr>
        <w:t>a</w:t>
      </w:r>
      <w:r>
        <w:t xml:space="preserve"> </w:t>
      </w:r>
      <w:r>
        <w:rPr>
          <w:i/>
        </w:rPr>
        <w:t>IŠ-TU</w:t>
      </w:r>
      <w:r>
        <w:t xml:space="preserve"> GU4ÁB.NIGA UDU.NIGA NINDA KAŠ.GEŠTIN</w:t>
      </w:r>
      <w:r>
        <w:rPr>
          <w:i/>
        </w:rPr>
        <w:t>-ya</w:t>
      </w:r>
      <w:r>
        <w:t xml:space="preserve"> </w:t>
      </w:r>
      <w:r>
        <w:rPr>
          <w:i/>
        </w:rPr>
        <w:t>aš-šu-li</w:t>
      </w:r>
      <w:r>
        <w:t xml:space="preserve"> </w:t>
      </w:r>
      <w:r>
        <w:rPr>
          <w:i/>
        </w:rPr>
        <w:t>up-pé-eš-ta</w:t>
      </w:r>
      <w:r>
        <w:br/>
      </w:r>
      <w:r>
        <w:rPr>
          <w:i/>
        </w:rPr>
        <w:t>nu-za</w:t>
      </w:r>
      <w:r>
        <w:t xml:space="preserve"> DINGIR</w:t>
      </w:r>
      <w:r>
        <w:rPr>
          <w:i/>
        </w:rPr>
        <w:t>-LIM</w:t>
      </w:r>
      <w:r>
        <w:t xml:space="preserve"> </w:t>
      </w:r>
      <w:r>
        <w:rPr>
          <w:i/>
        </w:rPr>
        <w:t>ke-e-ya</w:t>
      </w:r>
      <w:r>
        <w:t xml:space="preserve"> SISKUR </w:t>
      </w:r>
      <w:r>
        <w:rPr>
          <w:i/>
        </w:rPr>
        <w:t>aš-šu-li</w:t>
      </w:r>
      <w:r>
        <w:t xml:space="preserve"> </w:t>
      </w:r>
      <w:r>
        <w:rPr>
          <w:i/>
        </w:rPr>
        <w:t>da-a</w:t>
      </w:r>
      <w:r>
        <w:br/>
        <w:t>DINGIR</w:t>
      </w:r>
      <w:r>
        <w:rPr>
          <w:i/>
        </w:rPr>
        <w:t>-LIM-ma-kán</w:t>
      </w:r>
      <w:r>
        <w:t xml:space="preserve"> </w:t>
      </w:r>
      <w:r>
        <w:rPr>
          <w:i/>
        </w:rPr>
        <w:t>A-NA</w:t>
      </w:r>
      <w:r>
        <w:t xml:space="preserve"> f</w:t>
      </w:r>
      <w:r>
        <w:rPr>
          <w:i/>
        </w:rPr>
        <w:t>kaš-šu-li-ya-wi</w:t>
      </w:r>
      <w:r>
        <w:t>5</w:t>
      </w:r>
      <w:r>
        <w:rPr>
          <w:i/>
        </w:rPr>
        <w:t>-ya</w:t>
      </w:r>
      <w:r>
        <w:t xml:space="preserve"> </w:t>
      </w:r>
      <w:r>
        <w:rPr>
          <w:i/>
        </w:rPr>
        <w:t>an-da</w:t>
      </w:r>
      <w:r>
        <w:t xml:space="preserve"> </w:t>
      </w:r>
      <w:r>
        <w:rPr>
          <w:i/>
        </w:rPr>
        <w:t>aš-šu-li</w:t>
      </w:r>
      <w:r>
        <w:t xml:space="preserve"> </w:t>
      </w:r>
      <w:r>
        <w:rPr>
          <w:i/>
        </w:rPr>
        <w:t>nam-ma</w:t>
      </w:r>
      <w:r>
        <w:t xml:space="preserve"> </w:t>
      </w:r>
      <w:r>
        <w:rPr>
          <w:i/>
        </w:rPr>
        <w:t>na-a-iš-ḫu-ut</w:t>
      </w:r>
      <w:r>
        <w:br/>
      </w:r>
      <w:r>
        <w:rPr>
          <w:i/>
        </w:rPr>
        <w:t>na-an</w:t>
      </w:r>
      <w:r>
        <w:t xml:space="preserve"> </w:t>
      </w:r>
      <w:r>
        <w:rPr>
          <w:i/>
        </w:rPr>
        <w:t>e-de</w:t>
      </w:r>
      <w:r>
        <w:t>!</w:t>
      </w:r>
      <w:r>
        <w:rPr>
          <w:i/>
        </w:rPr>
        <w:t>-ez</w:t>
      </w:r>
      <w:r>
        <w:t xml:space="preserve"> GIG</w:t>
      </w:r>
      <w:r>
        <w:rPr>
          <w:i/>
        </w:rPr>
        <w:t>-za</w:t>
      </w:r>
      <w:r>
        <w:t xml:space="preserve"> TI</w:t>
      </w:r>
      <w:r>
        <w:rPr>
          <w:i/>
        </w:rPr>
        <w:t>-nu-ut</w:t>
      </w:r>
      <w:r>
        <w:br/>
      </w:r>
      <w:r>
        <w:rPr>
          <w:i/>
        </w:rPr>
        <w:t>na-at-ši</w:t>
      </w:r>
      <w:r>
        <w:t xml:space="preserve"> ⌈</w:t>
      </w:r>
      <w:r>
        <w:rPr>
          <w:i/>
        </w:rPr>
        <w:t>kar</w:t>
      </w:r>
      <w:r>
        <w:t>⌉</w:t>
      </w:r>
      <w:r>
        <w:rPr>
          <w:i/>
        </w:rPr>
        <w:t>-ša-at-ti</w:t>
      </w:r>
      <w:r>
        <w:t xml:space="preserve"> </w:t>
      </w:r>
      <w:r>
        <w:rPr>
          <w:i/>
        </w:rPr>
        <w:t>nam-ma</w:t>
      </w:r>
      <w:r>
        <w:t xml:space="preserve"> </w:t>
      </w:r>
      <w:r>
        <w:rPr>
          <w:i/>
        </w:rPr>
        <w:t>da-a-i</w:t>
      </w:r>
      <w:r>
        <w:br/>
      </w:r>
      <w:r>
        <w:rPr>
          <w:i/>
        </w:rPr>
        <w:t>na-aš</w:t>
      </w:r>
      <w:r>
        <w:t xml:space="preserve"> </w:t>
      </w:r>
      <w:r>
        <w:rPr>
          <w:i/>
        </w:rPr>
        <w:t>ḫa-at-tu-</w:t>
      </w:r>
      <w:r>
        <w:t>⌈</w:t>
      </w:r>
      <w:r>
        <w:rPr>
          <w:i/>
        </w:rPr>
        <w:t>le</w:t>
      </w:r>
      <w:r>
        <w:t>⌉</w:t>
      </w:r>
      <w:r>
        <w:rPr>
          <w:i/>
        </w:rPr>
        <w:t>-eš-du</w:t>
      </w:r>
      <w:r>
        <w:br/>
      </w:r>
      <w:r>
        <w:rPr>
          <w:i/>
        </w:rPr>
        <w:t>nam-ma</w:t>
      </w:r>
      <w:r>
        <w:t xml:space="preserve"> ⌈</w:t>
      </w:r>
      <w:r>
        <w:rPr>
          <w:i/>
        </w:rPr>
        <w:t>ú-ez</w:t>
      </w:r>
      <w:r>
        <w:t>⌉</w:t>
      </w:r>
      <w:r>
        <w:rPr>
          <w:i/>
        </w:rPr>
        <w:t>-zi</w:t>
      </w:r>
      <w:r>
        <w:t xml:space="preserve"> f</w:t>
      </w:r>
      <w:r>
        <w:rPr>
          <w:i/>
        </w:rPr>
        <w:t>kaš-šu-li</w:t>
      </w:r>
      <w:r>
        <w:t>!</w:t>
      </w:r>
      <w:r>
        <w:rPr>
          <w:i/>
        </w:rPr>
        <w:t>-ya-wi</w:t>
      </w:r>
      <w:r>
        <w:t>5</w:t>
      </w:r>
      <w:r>
        <w:rPr>
          <w:i/>
        </w:rPr>
        <w:t>-ya-aš</w:t>
      </w:r>
      <w:r>
        <w:t xml:space="preserve"> </w:t>
      </w:r>
      <w:r>
        <w:rPr>
          <w:i/>
        </w:rPr>
        <w:t>zi-</w:t>
      </w:r>
      <w:r>
        <w:t>⌈</w:t>
      </w:r>
      <w:r>
        <w:rPr>
          <w:i/>
        </w:rPr>
        <w:t>la</w:t>
      </w:r>
      <w:r>
        <w:t>⌉</w:t>
      </w:r>
      <w:r>
        <w:rPr>
          <w:i/>
        </w:rPr>
        <w:t>-ti-ya</w:t>
      </w:r>
      <w:r>
        <w:t xml:space="preserve"> </w:t>
      </w:r>
      <w:r>
        <w:rPr>
          <w:i/>
        </w:rPr>
        <w:t>tu-uk</w:t>
      </w:r>
      <w:r>
        <w:t xml:space="preserve"> DINGIR</w:t>
      </w:r>
      <w:r>
        <w:rPr>
          <w:i/>
        </w:rPr>
        <w:t>-LAM</w:t>
      </w:r>
      <w:r>
        <w:t xml:space="preserve"> </w:t>
      </w:r>
      <w:r>
        <w:rPr>
          <w:i/>
        </w:rPr>
        <w:t>wa-al-li-</w:t>
      </w:r>
      <w:r>
        <w:t>⌈</w:t>
      </w:r>
      <w:r>
        <w:rPr>
          <w:i/>
        </w:rPr>
        <w:t>iš</w:t>
      </w:r>
      <w:r>
        <w:t>⌉</w:t>
      </w:r>
      <w:r>
        <w:rPr>
          <w:i/>
        </w:rPr>
        <w:t>-ke-ez-zi</w:t>
      </w:r>
      <w:r>
        <w:br/>
        <w:t>ŠUM!</w:t>
      </w:r>
      <w:r>
        <w:rPr>
          <w:i/>
        </w:rPr>
        <w:t>-an-n</w:t>
      </w:r>
      <w:r>
        <w:t>[</w:t>
      </w:r>
      <w:r>
        <w:rPr>
          <w:i/>
        </w:rPr>
        <w:t>a</w:t>
      </w:r>
      <w:r>
        <w:t xml:space="preserve">] </w:t>
      </w:r>
      <w:r>
        <w:rPr>
          <w:i/>
        </w:rPr>
        <w:t>t</w:t>
      </w:r>
      <w:r>
        <w:t>[</w:t>
      </w:r>
      <w:r>
        <w:rPr>
          <w:i/>
        </w:rPr>
        <w:t>u-e-el-pát</w:t>
      </w:r>
      <w:r>
        <w:t xml:space="preserve">] </w:t>
      </w:r>
      <w:r>
        <w:rPr>
          <w:i/>
        </w:rPr>
        <w:t>ŠA</w:t>
      </w:r>
      <w:r>
        <w:t xml:space="preserve"> DINGIR</w:t>
      </w:r>
      <w:r>
        <w:rPr>
          <w:i/>
        </w:rPr>
        <w:t>-LIM</w:t>
      </w:r>
      <w:r>
        <w:t xml:space="preserve"> </w:t>
      </w:r>
      <w:r>
        <w:rPr>
          <w:i/>
        </w:rPr>
        <w:t>me-mi-iš-ke-</w:t>
      </w:r>
      <w:r>
        <w:t>⌈</w:t>
      </w:r>
      <w:r>
        <w:rPr>
          <w:i/>
        </w:rPr>
        <w:t>ez</w:t>
      </w:r>
      <w:r>
        <w:t>⌉</w:t>
      </w:r>
      <w:r>
        <w:rPr>
          <w:i/>
        </w:rPr>
        <w:t>-zi</w:t>
      </w:r>
      <w:r>
        <w:t xml:space="preserve"> </w:t>
      </w:r>
      <w:r>
        <w:rPr>
          <w:i/>
        </w:rPr>
        <w:t>===</w:t>
      </w:r>
    </w:p>
    <w:p w14:paraId="6FC5E458" w14:textId="77777777" w:rsidR="004D3993" w:rsidRDefault="00A114E5">
      <w:pPr>
        <w:spacing w:after="120"/>
      </w:pPr>
      <w:r>
        <w:t>[G] Einonert, however, sent you to your Statue of the gods Gaššuliyawia, your servant, with the fat cow (and) the fat sheep feeling and beer for the benefit.</w:t>
      </w:r>
      <w:r>
        <w:br/>
        <w:t>Also accept this victim for you for the benefit!</w:t>
      </w:r>
      <w:r>
        <w:br/>
        <w:t>(You,) deity, but turn to the Gašuliyawia again for the benefit!</w:t>
      </w:r>
      <w:r>
        <w:br/>
        <w:t>From that illness they let them go to life!</w:t>
      </w:r>
      <w:r>
        <w:br/>
        <w:t>Remove her (the disease) again!</w:t>
      </w:r>
      <w:r>
        <w:br/>
        <w:t>It should get well!</w:t>
      </w:r>
      <w:r>
        <w:br/>
        <w:t>Then later, in the future, gaššuliyawia you will boast, the deity,</w:t>
      </w:r>
      <w:r>
        <w:br/>
        <w:t>[and] d [one], the deity, names will name them.</w:t>
      </w:r>
    </w:p>
    <w:p w14:paraId="15D5ED78" w14:textId="77777777" w:rsidR="004D3993" w:rsidRDefault="004D3993">
      <w:pPr>
        <w:spacing w:after="120"/>
      </w:pPr>
    </w:p>
    <w:p w14:paraId="4B03E4D7" w14:textId="77777777" w:rsidR="004D3993" w:rsidRDefault="00A114E5">
      <w:pPr>
        <w:spacing w:after="120"/>
      </w:pPr>
      <w:r>
        <w:t>DINGIR-LIM=ma=kan ANA fkaššuliyawiya anda aššuli namma nāišḫut "(You,) deity, but turn back to Gaššuliyawia for the good!"</w:t>
      </w:r>
    </w:p>
    <w:p w14:paraId="6F6EFA8C" w14:textId="77777777" w:rsidR="004D3993" w:rsidRDefault="004D3993">
      <w:pPr>
        <w:spacing w:after="120"/>
      </w:pPr>
    </w:p>
    <w:p w14:paraId="0F8EC306" w14:textId="77777777" w:rsidR="004D3993" w:rsidRDefault="00A114E5">
      <w:pPr>
        <w:spacing w:after="120"/>
      </w:pPr>
      <w:r>
        <w:t>380.1 - Gebet für die Genesung von Gaššuliyawia</w:t>
      </w:r>
    </w:p>
    <w:p w14:paraId="72DC81E3" w14:textId="77777777" w:rsidR="004D3993" w:rsidRDefault="00A114E5">
      <w:pPr>
        <w:spacing w:after="120"/>
      </w:pPr>
      <w:r>
        <w:t>KBo 4.6 Rs. 21'-22'</w:t>
      </w:r>
    </w:p>
    <w:p w14:paraId="106FD0F6" w14:textId="77777777" w:rsidR="004D3993" w:rsidRDefault="00A114E5">
      <w:pPr>
        <w:spacing w:after="120"/>
      </w:pPr>
      <w:r>
        <w:lastRenderedPageBreak/>
        <w:t>[</w:t>
      </w:r>
      <w:r>
        <w:rPr>
          <w:i/>
        </w:rPr>
        <w:t>a</w:t>
      </w:r>
      <w:r>
        <w:t>]</w:t>
      </w:r>
      <w:r>
        <w:rPr>
          <w:i/>
        </w:rPr>
        <w:t>r-ḫa-ya-an-ma-at-ta</w:t>
      </w:r>
      <w:r>
        <w:t xml:space="preserve"> ⌈</w:t>
      </w:r>
      <w:r>
        <w:rPr>
          <w:i/>
        </w:rPr>
        <w:t>tu</w:t>
      </w:r>
      <w:r>
        <w:t>⌉</w:t>
      </w:r>
      <w:r>
        <w:rPr>
          <w:i/>
        </w:rPr>
        <w:t>-e-el</w:t>
      </w:r>
      <w:r>
        <w:t xml:space="preserve"> </w:t>
      </w:r>
      <w:r>
        <w:rPr>
          <w:i/>
        </w:rPr>
        <w:t>A-NA</w:t>
      </w:r>
      <w:r>
        <w:t xml:space="preserve"> DINGIR</w:t>
      </w:r>
      <w:r>
        <w:rPr>
          <w:i/>
        </w:rPr>
        <w:t>-LIM</w:t>
      </w:r>
      <w:r>
        <w:t xml:space="preserve"> f</w:t>
      </w:r>
      <w:r>
        <w:rPr>
          <w:i/>
        </w:rPr>
        <w:t>kaš-šu-li-ya-wi</w:t>
      </w:r>
      <w:r>
        <w:t>5</w:t>
      </w:r>
      <w:r>
        <w:rPr>
          <w:i/>
        </w:rPr>
        <w:t>-aš</w:t>
      </w:r>
      <w:r>
        <w:t xml:space="preserve"> </w:t>
      </w:r>
      <w:r>
        <w:rPr>
          <w:i/>
        </w:rPr>
        <w:t>tu-el</w:t>
      </w:r>
      <w:r>
        <w:t xml:space="preserve"> GÉME</w:t>
      </w:r>
      <w:r>
        <w:rPr>
          <w:i/>
        </w:rPr>
        <w:t>-TUM</w:t>
      </w:r>
      <w:r>
        <w:t xml:space="preserve"> </w:t>
      </w:r>
      <w:r>
        <w:rPr>
          <w:i/>
        </w:rPr>
        <w:t>na</w:t>
      </w:r>
      <w:r>
        <w:t>[</w:t>
      </w:r>
      <w:r>
        <w:rPr>
          <w:i/>
        </w:rPr>
        <w:t>m-m</w:t>
      </w:r>
      <w:r>
        <w:t>]</w:t>
      </w:r>
      <w:r>
        <w:rPr>
          <w:i/>
        </w:rPr>
        <w:t>a</w:t>
      </w:r>
      <w:r>
        <w:t xml:space="preserve"> </w:t>
      </w:r>
      <w:r>
        <w:rPr>
          <w:i/>
        </w:rPr>
        <w:t>IŠ-TU</w:t>
      </w:r>
      <w:r>
        <w:t xml:space="preserve"> GU4ÁB.NIGA UDU.NIGA NINDA KAŠ.GEŠTIN</w:t>
      </w:r>
      <w:r>
        <w:rPr>
          <w:i/>
        </w:rPr>
        <w:t>-ya</w:t>
      </w:r>
      <w:r>
        <w:t xml:space="preserve"> </w:t>
      </w:r>
      <w:r>
        <w:rPr>
          <w:i/>
        </w:rPr>
        <w:t>aš-šu-li</w:t>
      </w:r>
      <w:r>
        <w:t xml:space="preserve"> </w:t>
      </w:r>
      <w:r>
        <w:rPr>
          <w:i/>
        </w:rPr>
        <w:t>up-pé-eš-ta</w:t>
      </w:r>
      <w:r>
        <w:br/>
      </w:r>
      <w:r>
        <w:rPr>
          <w:i/>
        </w:rPr>
        <w:t>nu-za</w:t>
      </w:r>
      <w:r>
        <w:t xml:space="preserve"> DINGIR</w:t>
      </w:r>
      <w:r>
        <w:rPr>
          <w:i/>
        </w:rPr>
        <w:t>-LIM</w:t>
      </w:r>
      <w:r>
        <w:t xml:space="preserve"> </w:t>
      </w:r>
      <w:r>
        <w:rPr>
          <w:i/>
        </w:rPr>
        <w:t>ke-e-ya</w:t>
      </w:r>
      <w:r>
        <w:t xml:space="preserve"> SISKUR </w:t>
      </w:r>
      <w:r>
        <w:rPr>
          <w:i/>
        </w:rPr>
        <w:t>aš-šu-li</w:t>
      </w:r>
      <w:r>
        <w:t xml:space="preserve"> </w:t>
      </w:r>
      <w:r>
        <w:rPr>
          <w:i/>
        </w:rPr>
        <w:t>da-a</w:t>
      </w:r>
      <w:r>
        <w:br/>
        <w:t>DINGIR</w:t>
      </w:r>
      <w:r>
        <w:rPr>
          <w:i/>
        </w:rPr>
        <w:t>-LIM-ma-kán</w:t>
      </w:r>
      <w:r>
        <w:t xml:space="preserve"> </w:t>
      </w:r>
      <w:r>
        <w:rPr>
          <w:i/>
        </w:rPr>
        <w:t>A-NA</w:t>
      </w:r>
      <w:r>
        <w:t xml:space="preserve"> f</w:t>
      </w:r>
      <w:r>
        <w:rPr>
          <w:i/>
        </w:rPr>
        <w:t>kaš-šu-li-ya-wi</w:t>
      </w:r>
      <w:r>
        <w:t>5</w:t>
      </w:r>
      <w:r>
        <w:rPr>
          <w:i/>
        </w:rPr>
        <w:t>-ya</w:t>
      </w:r>
      <w:r>
        <w:t xml:space="preserve"> </w:t>
      </w:r>
      <w:r>
        <w:rPr>
          <w:i/>
        </w:rPr>
        <w:t>an-da</w:t>
      </w:r>
      <w:r>
        <w:t xml:space="preserve"> </w:t>
      </w:r>
      <w:r>
        <w:rPr>
          <w:i/>
        </w:rPr>
        <w:t>aš-šu-li</w:t>
      </w:r>
      <w:r>
        <w:t xml:space="preserve"> </w:t>
      </w:r>
      <w:r>
        <w:rPr>
          <w:i/>
        </w:rPr>
        <w:t>nam-ma</w:t>
      </w:r>
      <w:r>
        <w:t xml:space="preserve"> </w:t>
      </w:r>
      <w:r>
        <w:rPr>
          <w:i/>
        </w:rPr>
        <w:t>na-a-iš-ḫu-ut</w:t>
      </w:r>
      <w:r>
        <w:br/>
      </w:r>
      <w:r>
        <w:rPr>
          <w:i/>
        </w:rPr>
        <w:t>na-an</w:t>
      </w:r>
      <w:r>
        <w:t xml:space="preserve"> </w:t>
      </w:r>
      <w:r>
        <w:rPr>
          <w:i/>
        </w:rPr>
        <w:t>e-de</w:t>
      </w:r>
      <w:r>
        <w:t>!</w:t>
      </w:r>
      <w:r>
        <w:rPr>
          <w:i/>
        </w:rPr>
        <w:t>-ez</w:t>
      </w:r>
      <w:r>
        <w:t xml:space="preserve"> GIG</w:t>
      </w:r>
      <w:r>
        <w:rPr>
          <w:i/>
        </w:rPr>
        <w:t>-za</w:t>
      </w:r>
      <w:r>
        <w:t xml:space="preserve"> TI</w:t>
      </w:r>
      <w:r>
        <w:rPr>
          <w:i/>
        </w:rPr>
        <w:t>-nu-ut</w:t>
      </w:r>
      <w:r>
        <w:br/>
      </w:r>
      <w:r>
        <w:rPr>
          <w:i/>
        </w:rPr>
        <w:t>na-at-ši</w:t>
      </w:r>
      <w:r>
        <w:t xml:space="preserve"> ⌈</w:t>
      </w:r>
      <w:r>
        <w:rPr>
          <w:i/>
        </w:rPr>
        <w:t>kar</w:t>
      </w:r>
      <w:r>
        <w:t>⌉</w:t>
      </w:r>
      <w:r>
        <w:rPr>
          <w:i/>
        </w:rPr>
        <w:t>-ša-at-ti</w:t>
      </w:r>
      <w:r>
        <w:t xml:space="preserve"> </w:t>
      </w:r>
      <w:r>
        <w:rPr>
          <w:i/>
        </w:rPr>
        <w:t>nam-ma</w:t>
      </w:r>
      <w:r>
        <w:t xml:space="preserve"> </w:t>
      </w:r>
      <w:r>
        <w:rPr>
          <w:i/>
        </w:rPr>
        <w:t>da-a-i</w:t>
      </w:r>
      <w:r>
        <w:br/>
      </w:r>
      <w:r>
        <w:rPr>
          <w:i/>
        </w:rPr>
        <w:t>na-aš</w:t>
      </w:r>
      <w:r>
        <w:t xml:space="preserve"> </w:t>
      </w:r>
      <w:r>
        <w:rPr>
          <w:i/>
        </w:rPr>
        <w:t>ḫa-at-tu-</w:t>
      </w:r>
      <w:r>
        <w:t>⌈</w:t>
      </w:r>
      <w:r>
        <w:rPr>
          <w:i/>
        </w:rPr>
        <w:t>le</w:t>
      </w:r>
      <w:r>
        <w:t>⌉</w:t>
      </w:r>
      <w:r>
        <w:rPr>
          <w:i/>
        </w:rPr>
        <w:t>-eš-du</w:t>
      </w:r>
      <w:r>
        <w:br/>
      </w:r>
      <w:r>
        <w:rPr>
          <w:i/>
        </w:rPr>
        <w:t>nam-ma</w:t>
      </w:r>
      <w:r>
        <w:t xml:space="preserve"> ⌈</w:t>
      </w:r>
      <w:r>
        <w:rPr>
          <w:i/>
        </w:rPr>
        <w:t>ú-ez</w:t>
      </w:r>
      <w:r>
        <w:t>⌉</w:t>
      </w:r>
      <w:r>
        <w:rPr>
          <w:i/>
        </w:rPr>
        <w:t>-zi</w:t>
      </w:r>
      <w:r>
        <w:t xml:space="preserve"> f</w:t>
      </w:r>
      <w:r>
        <w:rPr>
          <w:i/>
        </w:rPr>
        <w:t>kaš-šu-li</w:t>
      </w:r>
      <w:r>
        <w:t>!</w:t>
      </w:r>
      <w:r>
        <w:rPr>
          <w:i/>
        </w:rPr>
        <w:t>-ya-wi</w:t>
      </w:r>
      <w:r>
        <w:t>5</w:t>
      </w:r>
      <w:r>
        <w:rPr>
          <w:i/>
        </w:rPr>
        <w:t>-ya-aš</w:t>
      </w:r>
      <w:r>
        <w:t xml:space="preserve"> </w:t>
      </w:r>
      <w:r>
        <w:rPr>
          <w:i/>
        </w:rPr>
        <w:t>zi-</w:t>
      </w:r>
      <w:r>
        <w:t>⌈</w:t>
      </w:r>
      <w:r>
        <w:rPr>
          <w:i/>
        </w:rPr>
        <w:t>la</w:t>
      </w:r>
      <w:r>
        <w:t>⌉</w:t>
      </w:r>
      <w:r>
        <w:rPr>
          <w:i/>
        </w:rPr>
        <w:t>-ti-ya</w:t>
      </w:r>
      <w:r>
        <w:t xml:space="preserve"> </w:t>
      </w:r>
      <w:r>
        <w:rPr>
          <w:i/>
        </w:rPr>
        <w:t>tu-uk</w:t>
      </w:r>
      <w:r>
        <w:t xml:space="preserve"> DINGIR</w:t>
      </w:r>
      <w:r>
        <w:rPr>
          <w:i/>
        </w:rPr>
        <w:t>-LAM</w:t>
      </w:r>
      <w:r>
        <w:t xml:space="preserve"> </w:t>
      </w:r>
      <w:r>
        <w:rPr>
          <w:i/>
        </w:rPr>
        <w:t>wa-al-li-</w:t>
      </w:r>
      <w:r>
        <w:t>⌈</w:t>
      </w:r>
      <w:r>
        <w:rPr>
          <w:i/>
        </w:rPr>
        <w:t>iš</w:t>
      </w:r>
      <w:r>
        <w:t>⌉</w:t>
      </w:r>
      <w:r>
        <w:rPr>
          <w:i/>
        </w:rPr>
        <w:t>-ke-ez-zi</w:t>
      </w:r>
      <w:r>
        <w:br/>
        <w:t>ŠUM!</w:t>
      </w:r>
      <w:r>
        <w:rPr>
          <w:i/>
        </w:rPr>
        <w:t>-an-n</w:t>
      </w:r>
      <w:r>
        <w:t>[</w:t>
      </w:r>
      <w:r>
        <w:rPr>
          <w:i/>
        </w:rPr>
        <w:t>a</w:t>
      </w:r>
      <w:r>
        <w:t xml:space="preserve">] </w:t>
      </w:r>
      <w:r>
        <w:rPr>
          <w:i/>
        </w:rPr>
        <w:t>t</w:t>
      </w:r>
      <w:r>
        <w:t>[</w:t>
      </w:r>
      <w:r>
        <w:rPr>
          <w:i/>
        </w:rPr>
        <w:t>u-e-el-pát</w:t>
      </w:r>
      <w:r>
        <w:t xml:space="preserve">] </w:t>
      </w:r>
      <w:r>
        <w:rPr>
          <w:i/>
        </w:rPr>
        <w:t>ŠA</w:t>
      </w:r>
      <w:r>
        <w:t xml:space="preserve"> DINGIR</w:t>
      </w:r>
      <w:r>
        <w:rPr>
          <w:i/>
        </w:rPr>
        <w:t>-LIM</w:t>
      </w:r>
      <w:r>
        <w:t xml:space="preserve"> </w:t>
      </w:r>
      <w:r>
        <w:rPr>
          <w:i/>
        </w:rPr>
        <w:t>me-mi-iš-ke-</w:t>
      </w:r>
      <w:r>
        <w:t>⌈</w:t>
      </w:r>
      <w:r>
        <w:rPr>
          <w:i/>
        </w:rPr>
        <w:t>ez</w:t>
      </w:r>
      <w:r>
        <w:t>⌉</w:t>
      </w:r>
      <w:r>
        <w:rPr>
          <w:i/>
        </w:rPr>
        <w:t>-zi</w:t>
      </w:r>
      <w:r>
        <w:t xml:space="preserve"> </w:t>
      </w:r>
      <w:r>
        <w:rPr>
          <w:i/>
        </w:rPr>
        <w:t>===</w:t>
      </w:r>
    </w:p>
    <w:p w14:paraId="2CB02BA2" w14:textId="77777777" w:rsidR="004D3993" w:rsidRDefault="00A114E5">
      <w:pPr>
        <w:spacing w:after="120"/>
      </w:pPr>
      <w:r>
        <w:t>[G] Einonert, however, sent you to your Statue of the gods Gaššuliyawia, your servant, with the fat cow (and) the fat sheep feeling and beer for the benefit.</w:t>
      </w:r>
      <w:r>
        <w:br/>
        <w:t>Also accept this victim for you for the benefit!</w:t>
      </w:r>
      <w:r>
        <w:br/>
        <w:t>(You,) deity, but turn to the Gašuliyawia again for the benefit!</w:t>
      </w:r>
      <w:r>
        <w:br/>
        <w:t>From that illness they let them go to life!</w:t>
      </w:r>
      <w:r>
        <w:br/>
        <w:t>Remove her (the disease) again!</w:t>
      </w:r>
      <w:r>
        <w:br/>
        <w:t>It should get well!</w:t>
      </w:r>
      <w:r>
        <w:br/>
        <w:t>Then later, in the future, gaššuliyawia you will boast, the deity,</w:t>
      </w:r>
      <w:r>
        <w:br/>
        <w:t>[and] d [one], the deity, names will name them.</w:t>
      </w:r>
    </w:p>
    <w:p w14:paraId="7D86BD84" w14:textId="77777777" w:rsidR="004D3993" w:rsidRDefault="004D3993">
      <w:pPr>
        <w:spacing w:after="120"/>
      </w:pPr>
    </w:p>
    <w:p w14:paraId="35215EB9" w14:textId="77777777" w:rsidR="004D3993" w:rsidRDefault="00A114E5">
      <w:pPr>
        <w:spacing w:after="120"/>
      </w:pPr>
      <w:r>
        <w:t>ANA DUMU.MUNUS.GAL=ma=kan anda aššuli namma nešḫut "But turn to the 'Big Daughter' again for the good!"</w:t>
      </w:r>
    </w:p>
    <w:p w14:paraId="5C3BBD17" w14:textId="77777777" w:rsidR="004D3993" w:rsidRDefault="004D3993">
      <w:pPr>
        <w:spacing w:after="120"/>
      </w:pPr>
    </w:p>
    <w:p w14:paraId="7AD20C0B" w14:textId="77777777" w:rsidR="004D3993" w:rsidRDefault="00A114E5">
      <w:pPr>
        <w:spacing w:after="120"/>
      </w:pPr>
      <w:r>
        <w:t>380.1 - Gebet für die Genesung von Gaššuliyawia</w:t>
      </w:r>
    </w:p>
    <w:p w14:paraId="67250964" w14:textId="77777777" w:rsidR="004D3993" w:rsidRDefault="00A114E5">
      <w:pPr>
        <w:spacing w:after="120"/>
      </w:pPr>
      <w:r>
        <w:t>KBo 4.6 Vs. 16'</w:t>
      </w:r>
    </w:p>
    <w:p w14:paraId="12E623DD" w14:textId="77777777" w:rsidR="004D3993" w:rsidRDefault="00A114E5">
      <w:pPr>
        <w:spacing w:after="120"/>
      </w:pPr>
      <w:r>
        <w:rPr>
          <w:i/>
        </w:rPr>
        <w:t>nu</w:t>
      </w:r>
      <w:r>
        <w:t xml:space="preserve"> </w:t>
      </w:r>
      <w:r>
        <w:rPr>
          <w:i/>
        </w:rPr>
        <w:t>ma-a-an</w:t>
      </w:r>
      <w:r>
        <w:t xml:space="preserve"> DINGIR</w:t>
      </w:r>
      <w:r>
        <w:rPr>
          <w:i/>
        </w:rPr>
        <w:t>-LIM</w:t>
      </w:r>
      <w:r>
        <w:t xml:space="preserve"> EN</w:t>
      </w:r>
      <w:r>
        <w:rPr>
          <w:i/>
        </w:rPr>
        <w:t>-YA</w:t>
      </w:r>
      <w:r>
        <w:t xml:space="preserve"> </w:t>
      </w:r>
      <w:r>
        <w:rPr>
          <w:i/>
        </w:rPr>
        <w:t>am-me-el</w:t>
      </w:r>
      <w:r>
        <w:t xml:space="preserve"> </w:t>
      </w:r>
      <w:r>
        <w:rPr>
          <w:i/>
        </w:rPr>
        <w:t>ku-it-ki</w:t>
      </w:r>
      <w:r>
        <w:t xml:space="preserve"> </w:t>
      </w:r>
      <w:r>
        <w:rPr>
          <w:i/>
        </w:rPr>
        <w:t>Š</w:t>
      </w:r>
      <w:r>
        <w:t>[</w:t>
      </w:r>
      <w:r>
        <w:rPr>
          <w:i/>
        </w:rPr>
        <w:t>A</w:t>
      </w:r>
      <w:r>
        <w:t xml:space="preserve"> DUMU.MUNUS.GAL] ḪUL</w:t>
      </w:r>
      <w:r>
        <w:rPr>
          <w:i/>
        </w:rPr>
        <w:t>-lu</w:t>
      </w:r>
      <w:r>
        <w:t xml:space="preserve"> </w:t>
      </w:r>
      <w:r>
        <w:rPr>
          <w:i/>
        </w:rPr>
        <w:t>ša-an-ḫe</w:t>
      </w:r>
      <w:r>
        <w:t>!</w:t>
      </w:r>
      <w:r>
        <w:rPr>
          <w:i/>
        </w:rPr>
        <w:t>-eš-ke-ši</w:t>
      </w:r>
      <w:r>
        <w:br/>
      </w:r>
      <w:r>
        <w:rPr>
          <w:i/>
        </w:rPr>
        <w:t>nu-ut-ta</w:t>
      </w:r>
      <w:r>
        <w:t xml:space="preserve"> </w:t>
      </w:r>
      <w:r>
        <w:rPr>
          <w:i/>
        </w:rPr>
        <w:t>ka-a-aš-ma</w:t>
      </w:r>
      <w:r>
        <w:t xml:space="preserve"> </w:t>
      </w:r>
      <w:r>
        <w:rPr>
          <w:i/>
        </w:rPr>
        <w:t>am-</w:t>
      </w:r>
      <w:r>
        <w:t>[</w:t>
      </w:r>
      <w:r>
        <w:rPr>
          <w:i/>
        </w:rPr>
        <w:t>me-el</w:t>
      </w:r>
      <w:r>
        <w:t xml:space="preserve"> </w:t>
      </w:r>
      <w:r>
        <w:rPr>
          <w:i/>
        </w:rPr>
        <w:t>ta</w:t>
      </w:r>
      <w:r>
        <w:t>]</w:t>
      </w:r>
      <w:r>
        <w:rPr>
          <w:i/>
        </w:rPr>
        <w:t>r-pa-aš-</w:t>
      </w:r>
      <w:r>
        <w:t>⌈</w:t>
      </w:r>
      <w:r>
        <w:rPr>
          <w:i/>
        </w:rPr>
        <w:t>ša</w:t>
      </w:r>
      <w:r>
        <w:t>⌉</w:t>
      </w:r>
      <w:r>
        <w:rPr>
          <w:i/>
        </w:rPr>
        <w:t>-</w:t>
      </w:r>
      <w:r>
        <w:t>[</w:t>
      </w:r>
      <w:r>
        <w:rPr>
          <w:i/>
        </w:rPr>
        <w:t>an</w:t>
      </w:r>
      <w:r>
        <w:t xml:space="preserve">] </w:t>
      </w:r>
      <w:r>
        <w:rPr>
          <w:i/>
        </w:rPr>
        <w:t>ú-nu-wa-an-da-an</w:t>
      </w:r>
      <w:r>
        <w:t xml:space="preserve"> </w:t>
      </w:r>
      <w:r>
        <w:rPr>
          <w:i/>
        </w:rPr>
        <w:t>up-pa-aḫ-ḫu-un</w:t>
      </w:r>
      <w:r>
        <w:br/>
      </w:r>
      <w:r>
        <w:rPr>
          <w:i/>
        </w:rPr>
        <w:t>na-aš-kán</w:t>
      </w:r>
      <w:r>
        <w:t xml:space="preserve"> </w:t>
      </w:r>
      <w:r>
        <w:rPr>
          <w:i/>
        </w:rPr>
        <w:t>am-mu-uk</w:t>
      </w:r>
      <w:r>
        <w:t xml:space="preserve"> </w:t>
      </w:r>
      <w:r>
        <w:rPr>
          <w:i/>
        </w:rPr>
        <w:t>kat-ta-an</w:t>
      </w:r>
      <w:r>
        <w:t xml:space="preserve"> SIG5</w:t>
      </w:r>
      <w:r>
        <w:rPr>
          <w:i/>
        </w:rPr>
        <w:t>-an-za</w:t>
      </w:r>
      <w:r>
        <w:br/>
      </w:r>
      <w:r>
        <w:rPr>
          <w:i/>
        </w:rPr>
        <w:t>pár-ku-i-ša-aš</w:t>
      </w:r>
      <w:r>
        <w:t xml:space="preserve"> </w:t>
      </w:r>
      <w:r>
        <w:rPr>
          <w:i/>
        </w:rPr>
        <w:t>a-pa-a-aš</w:t>
      </w:r>
      <w:r>
        <w:br/>
      </w:r>
      <w:r>
        <w:rPr>
          <w:i/>
        </w:rPr>
        <w:t>mi-iš-ri-wa-an-za</w:t>
      </w:r>
      <w:r>
        <w:t xml:space="preserve"> </w:t>
      </w:r>
      <w:r>
        <w:rPr>
          <w:i/>
        </w:rPr>
        <w:t>a-pa-a-aš</w:t>
      </w:r>
      <w:r>
        <w:br/>
      </w:r>
      <w:r>
        <w:rPr>
          <w:i/>
        </w:rPr>
        <w:t>ḫar-ki-ša-aš</w:t>
      </w:r>
      <w:r>
        <w:t xml:space="preserve"> </w:t>
      </w:r>
      <w:r>
        <w:rPr>
          <w:i/>
        </w:rPr>
        <w:t>a-pa-a-aš</w:t>
      </w:r>
      <w:r>
        <w:br/>
        <w:t>⌈</w:t>
      </w:r>
      <w:r>
        <w:rPr>
          <w:i/>
        </w:rPr>
        <w:t>na</w:t>
      </w:r>
      <w:r>
        <w:t>⌉</w:t>
      </w:r>
      <w:r>
        <w:rPr>
          <w:i/>
        </w:rPr>
        <w:t>-aš-</w:t>
      </w:r>
      <w:r>
        <w:t>⌈</w:t>
      </w:r>
      <w:r>
        <w:rPr>
          <w:i/>
        </w:rPr>
        <w:t>kán</w:t>
      </w:r>
      <w:r>
        <w:t xml:space="preserve">⌉ </w:t>
      </w:r>
      <w:r>
        <w:rPr>
          <w:i/>
        </w:rPr>
        <w:t>ḫu-u-ma-an-da-az</w:t>
      </w:r>
      <w:r>
        <w:t xml:space="preserve"> </w:t>
      </w:r>
      <w:r>
        <w:rPr>
          <w:i/>
        </w:rPr>
        <w:t>a-ša-nu-wa-an-za</w:t>
      </w:r>
      <w:r>
        <w:br/>
      </w:r>
      <w:r>
        <w:rPr>
          <w:i/>
        </w:rPr>
        <w:t>nu-kán</w:t>
      </w:r>
      <w:r>
        <w:t xml:space="preserve"> DINGIR</w:t>
      </w:r>
      <w:r>
        <w:rPr>
          <w:i/>
        </w:rPr>
        <w:t>-LIM</w:t>
      </w:r>
      <w:r>
        <w:t xml:space="preserve"> EN</w:t>
      </w:r>
      <w:r>
        <w:rPr>
          <w:i/>
        </w:rPr>
        <w:t>-YA</w:t>
      </w:r>
      <w:r>
        <w:t xml:space="preserve"> </w:t>
      </w:r>
      <w:r>
        <w:rPr>
          <w:i/>
        </w:rPr>
        <w:t>a-pu-u-un</w:t>
      </w:r>
      <w:r>
        <w:t xml:space="preserve"> </w:t>
      </w:r>
      <w:r>
        <w:rPr>
          <w:i/>
        </w:rPr>
        <w:t>me-na-aḫ-ḫa-an-da</w:t>
      </w:r>
      <w:r>
        <w:t xml:space="preserve"> </w:t>
      </w:r>
      <w:r>
        <w:rPr>
          <w:i/>
        </w:rPr>
        <w:t>uš-ki</w:t>
      </w:r>
      <w:r>
        <w:br/>
      </w:r>
      <w:r>
        <w:rPr>
          <w:i/>
        </w:rPr>
        <w:t>nu</w:t>
      </w:r>
      <w:r>
        <w:t xml:space="preserve"> </w:t>
      </w:r>
      <w:r>
        <w:rPr>
          <w:i/>
        </w:rPr>
        <w:t>PA-NI</w:t>
      </w:r>
      <w:r>
        <w:t xml:space="preserve"> DINGIR</w:t>
      </w:r>
      <w:r>
        <w:rPr>
          <w:i/>
        </w:rPr>
        <w:t>-LIM</w:t>
      </w:r>
      <w:r>
        <w:t xml:space="preserve"> EN</w:t>
      </w:r>
      <w:r>
        <w:rPr>
          <w:i/>
        </w:rPr>
        <w:t>-YA</w:t>
      </w:r>
      <w:r>
        <w:t xml:space="preserve"> </w:t>
      </w:r>
      <w:r>
        <w:rPr>
          <w:i/>
        </w:rPr>
        <w:t>ka-a-aš</w:t>
      </w:r>
      <w:r>
        <w:t xml:space="preserve"> MUNUS</w:t>
      </w:r>
      <w:r>
        <w:rPr>
          <w:i/>
        </w:rPr>
        <w:t>-aš</w:t>
      </w:r>
      <w:r>
        <w:t xml:space="preserve"> </w:t>
      </w:r>
      <w:r>
        <w:rPr>
          <w:i/>
        </w:rPr>
        <w:t>ú-e-ḫa-at-ta-</w:t>
      </w:r>
      <w:r>
        <w:t>⌈</w:t>
      </w:r>
      <w:r>
        <w:rPr>
          <w:i/>
        </w:rPr>
        <w:t>ru</w:t>
      </w:r>
      <w:r>
        <w:t>⌉</w:t>
      </w:r>
      <w:r>
        <w:br/>
      </w:r>
      <w:r>
        <w:rPr>
          <w:i/>
        </w:rPr>
        <w:t>A-NA</w:t>
      </w:r>
      <w:r>
        <w:t xml:space="preserve"> DUMU.MUNUS.GAL</w:t>
      </w:r>
      <w:r>
        <w:rPr>
          <w:i/>
        </w:rPr>
        <w:t>-ma-kán</w:t>
      </w:r>
      <w:r>
        <w:t xml:space="preserve"> </w:t>
      </w:r>
      <w:r>
        <w:rPr>
          <w:i/>
        </w:rPr>
        <w:t>an-da</w:t>
      </w:r>
      <w:r>
        <w:t xml:space="preserve"> </w:t>
      </w:r>
      <w:r>
        <w:rPr>
          <w:i/>
        </w:rPr>
        <w:t>aš-šu-li</w:t>
      </w:r>
      <w:r>
        <w:t xml:space="preserve"> </w:t>
      </w:r>
      <w:r>
        <w:rPr>
          <w:i/>
        </w:rPr>
        <w:t>nam-ma</w:t>
      </w:r>
      <w:r>
        <w:t xml:space="preserve"> </w:t>
      </w:r>
      <w:r>
        <w:rPr>
          <w:i/>
        </w:rPr>
        <w:t>ne-eš-ḫu-ut</w:t>
      </w:r>
      <w:r>
        <w:br/>
      </w:r>
      <w:r>
        <w:rPr>
          <w:i/>
        </w:rPr>
        <w:t>na-an</w:t>
      </w:r>
      <w:r>
        <w:t xml:space="preserve"> </w:t>
      </w:r>
      <w:r>
        <w:rPr>
          <w:i/>
        </w:rPr>
        <w:t>ke-e-ez</w:t>
      </w:r>
      <w:r>
        <w:t xml:space="preserve"> GIG</w:t>
      </w:r>
      <w:r>
        <w:rPr>
          <w:i/>
        </w:rPr>
        <w:t>-za</w:t>
      </w:r>
      <w:r>
        <w:t xml:space="preserve"> TI</w:t>
      </w:r>
      <w:r>
        <w:rPr>
          <w:i/>
        </w:rPr>
        <w:t>-nu-ut</w:t>
      </w:r>
      <w:r>
        <w:br/>
      </w:r>
      <w:r>
        <w:rPr>
          <w:i/>
        </w:rPr>
        <w:lastRenderedPageBreak/>
        <w:t>nu-uš-ši</w:t>
      </w:r>
      <w:r>
        <w:t xml:space="preserve"> </w:t>
      </w:r>
      <w:r>
        <w:rPr>
          <w:i/>
        </w:rPr>
        <w:t>e-ni</w:t>
      </w:r>
      <w:r>
        <w:t xml:space="preserve"> GIG </w:t>
      </w:r>
      <w:r>
        <w:rPr>
          <w:i/>
        </w:rPr>
        <w:t>a-wa-an</w:t>
      </w:r>
      <w:r>
        <w:t xml:space="preserve"> </w:t>
      </w:r>
      <w:r>
        <w:rPr>
          <w:i/>
        </w:rPr>
        <w:t>ar-ḫa</w:t>
      </w:r>
      <w:r>
        <w:t xml:space="preserve"> </w:t>
      </w:r>
      <w:r>
        <w:rPr>
          <w:i/>
        </w:rPr>
        <w:t>nam-ma</w:t>
      </w:r>
      <w:r>
        <w:t xml:space="preserve"> </w:t>
      </w:r>
      <w:r>
        <w:rPr>
          <w:i/>
        </w:rPr>
        <w:t>ti-it-ta-nu-ut</w:t>
      </w:r>
      <w:r>
        <w:br/>
      </w:r>
      <w:r>
        <w:rPr>
          <w:i/>
        </w:rPr>
        <w:t>na-aš</w:t>
      </w:r>
      <w:r>
        <w:t xml:space="preserve"> </w:t>
      </w:r>
      <w:r>
        <w:rPr>
          <w:i/>
        </w:rPr>
        <w:t>ḫa-ad-du-le-eš-du</w:t>
      </w:r>
      <w:r>
        <w:t xml:space="preserve"> </w:t>
      </w:r>
      <w:r>
        <w:rPr>
          <w:i/>
        </w:rPr>
        <w:t>nam-ma</w:t>
      </w:r>
      <w:r>
        <w:br/>
      </w:r>
      <w:r>
        <w:rPr>
          <w:i/>
        </w:rPr>
        <w:t>nu</w:t>
      </w:r>
      <w:r>
        <w:t xml:space="preserve"> </w:t>
      </w:r>
      <w:r>
        <w:rPr>
          <w:i/>
        </w:rPr>
        <w:t>ú-ez-zi</w:t>
      </w:r>
      <w:r>
        <w:t xml:space="preserve"> DUMU.MUNUS.GAL </w:t>
      </w:r>
      <w:r>
        <w:rPr>
          <w:i/>
        </w:rPr>
        <w:t>zi-la-ti-ya</w:t>
      </w:r>
      <w:r>
        <w:t xml:space="preserve"> </w:t>
      </w:r>
      <w:r>
        <w:rPr>
          <w:i/>
        </w:rPr>
        <w:t>tu-uk</w:t>
      </w:r>
      <w:r>
        <w:t xml:space="preserve"> DINGIR</w:t>
      </w:r>
      <w:r>
        <w:rPr>
          <w:i/>
        </w:rPr>
        <w:t>-LAM</w:t>
      </w:r>
      <w:r>
        <w:t xml:space="preserve"> </w:t>
      </w:r>
      <w:r>
        <w:rPr>
          <w:i/>
        </w:rPr>
        <w:t>wa-al-li-iš-ke-ez-zi</w:t>
      </w:r>
      <w:r>
        <w:br/>
        <w:t>ŠUM</w:t>
      </w:r>
      <w:r>
        <w:rPr>
          <w:i/>
        </w:rPr>
        <w:t>-an-na</w:t>
      </w:r>
      <w:r>
        <w:t xml:space="preserve"> </w:t>
      </w:r>
      <w:r>
        <w:rPr>
          <w:i/>
        </w:rPr>
        <w:t>tu-e-el-pát</w:t>
      </w:r>
      <w:r>
        <w:t xml:space="preserve"> </w:t>
      </w:r>
      <w:r>
        <w:rPr>
          <w:i/>
        </w:rPr>
        <w:t>ŠA</w:t>
      </w:r>
      <w:r>
        <w:t xml:space="preserve"> DINGIR</w:t>
      </w:r>
      <w:r>
        <w:rPr>
          <w:i/>
        </w:rPr>
        <w:t>-LAM</w:t>
      </w:r>
      <w:r>
        <w:t xml:space="preserve"> </w:t>
      </w:r>
      <w:r>
        <w:rPr>
          <w:i/>
        </w:rPr>
        <w:t>me-mi-iš-ke-ez-zi</w:t>
      </w:r>
      <w:r>
        <w:t xml:space="preserve"> </w:t>
      </w:r>
      <w:r>
        <w:rPr>
          <w:i/>
        </w:rPr>
        <w:t>¬¬¬</w:t>
      </w:r>
    </w:p>
    <w:p w14:paraId="21FA834B" w14:textId="77777777" w:rsidR="004D3993" w:rsidRDefault="00A114E5">
      <w:pPr>
        <w:spacing w:after="120"/>
      </w:pPr>
      <w:r>
        <w:t>In case you, deity, my mistress, something evil against me, the 'great daughter'], (ver)</w:t>
      </w:r>
      <w:r>
        <w:br/>
        <w:t>I sent my substitute to you there [ut] (in) (in):</w:t>
      </w:r>
      <w:r>
        <w:br/>
        <w:t>It (is) better than me.</w:t>
      </w:r>
      <w:r>
        <w:br/>
        <w:t>It (is) pure, that!</w:t>
      </w:r>
      <w:r>
        <w:br/>
        <w:t>It (is) shiny, that!</w:t>
      </w:r>
      <w:r>
        <w:br/>
        <w:t>It (is) knows that!</w:t>
      </w:r>
      <w:r>
        <w:br/>
        <w:t>In every respect () it is (well) equipped.</w:t>
      </w:r>
      <w:r>
        <w:br/>
        <w:t>Gildke, my mistress, look towards that!</w:t>
      </w:r>
      <w:r>
        <w:br/>
        <w:t>Before (Dir,) of the deity, my mistress, this woman should turn!</w:t>
      </w:r>
      <w:r>
        <w:br/>
        <w:t>The 'big daughter' but turn back to the benefit!</w:t>
      </w:r>
      <w:r>
        <w:br/>
        <w:t>From this illness, let them go to life!</w:t>
      </w:r>
      <w:r>
        <w:br/>
        <w:t>That disease remove her again!</w:t>
      </w:r>
      <w:r>
        <w:br/>
        <w:t>It should get healthy again!</w:t>
      </w:r>
      <w:r>
        <w:br/>
        <w:t>And later, in the future, the 'big daughter' will boast you, the deity,</w:t>
      </w:r>
      <w:r>
        <w:br/>
        <w:t>And yours, the deity, names will name them.</w:t>
      </w:r>
    </w:p>
    <w:p w14:paraId="228B9BF4" w14:textId="77777777" w:rsidR="004D3993" w:rsidRDefault="004D3993">
      <w:pPr>
        <w:spacing w:after="120"/>
      </w:pPr>
    </w:p>
    <w:p w14:paraId="60EAB2F6" w14:textId="77777777" w:rsidR="004D3993" w:rsidRDefault="00A114E5">
      <w:pPr>
        <w:spacing w:after="120"/>
      </w:pPr>
      <w:r>
        <w:t>[a]rḫayan=ma=tta tuēl ANA DINGIR-LIM fkaššuliyawiaš tuel GÉME-TUM na[mm]a IŠTU GU4.ÁB.NIGA UDU.NIGA NINDA KAŠ.GEŠTIN=ya aššuli uppešta "[Separately] Gaššuliyawia, your servant, sent you to your statue of the god, with the fat cow (and) the fat sheep, and bread and beer for your benefit"</w:t>
      </w:r>
    </w:p>
    <w:p w14:paraId="26E0609C" w14:textId="77777777" w:rsidR="004D3993" w:rsidRDefault="004D3993">
      <w:pPr>
        <w:spacing w:after="120"/>
      </w:pPr>
    </w:p>
    <w:p w14:paraId="08E700F7" w14:textId="77777777" w:rsidR="004D3993" w:rsidRDefault="00A114E5">
      <w:pPr>
        <w:spacing w:after="120"/>
      </w:pPr>
      <w:r>
        <w:t>380.1 - Gebet für die Genesung von Gaššuliyawia</w:t>
      </w:r>
    </w:p>
    <w:p w14:paraId="211CB15D" w14:textId="77777777" w:rsidR="004D3993" w:rsidRDefault="00A114E5">
      <w:pPr>
        <w:spacing w:after="120"/>
      </w:pPr>
      <w:r>
        <w:t>KBo 4.6 Rs. 18'-20'</w:t>
      </w:r>
    </w:p>
    <w:p w14:paraId="64CD0803" w14:textId="77777777" w:rsidR="004D3993" w:rsidRDefault="00A114E5">
      <w:pPr>
        <w:spacing w:after="120"/>
      </w:pPr>
      <w:r>
        <w:t>[</w:t>
      </w:r>
      <w:r>
        <w:rPr>
          <w:i/>
        </w:rPr>
        <w:t>a</w:t>
      </w:r>
      <w:r>
        <w:t>]</w:t>
      </w:r>
      <w:r>
        <w:rPr>
          <w:i/>
        </w:rPr>
        <w:t>r-ḫa-ya-an-ma-at-ta</w:t>
      </w:r>
      <w:r>
        <w:t xml:space="preserve"> ⌈</w:t>
      </w:r>
      <w:r>
        <w:rPr>
          <w:i/>
        </w:rPr>
        <w:t>tu</w:t>
      </w:r>
      <w:r>
        <w:t>⌉</w:t>
      </w:r>
      <w:r>
        <w:rPr>
          <w:i/>
        </w:rPr>
        <w:t>-e-el</w:t>
      </w:r>
      <w:r>
        <w:t xml:space="preserve"> </w:t>
      </w:r>
      <w:r>
        <w:rPr>
          <w:i/>
        </w:rPr>
        <w:t>A-NA</w:t>
      </w:r>
      <w:r>
        <w:t xml:space="preserve"> DINGIR</w:t>
      </w:r>
      <w:r>
        <w:rPr>
          <w:i/>
        </w:rPr>
        <w:t>-LIM</w:t>
      </w:r>
      <w:r>
        <w:t xml:space="preserve"> f</w:t>
      </w:r>
      <w:r>
        <w:rPr>
          <w:i/>
        </w:rPr>
        <w:t>kaš-šu-li-ya-wi</w:t>
      </w:r>
      <w:r>
        <w:t>5</w:t>
      </w:r>
      <w:r>
        <w:rPr>
          <w:i/>
        </w:rPr>
        <w:t>-aš</w:t>
      </w:r>
      <w:r>
        <w:t xml:space="preserve"> </w:t>
      </w:r>
      <w:r>
        <w:rPr>
          <w:i/>
        </w:rPr>
        <w:t>tu-el</w:t>
      </w:r>
      <w:r>
        <w:t xml:space="preserve"> GÉME</w:t>
      </w:r>
      <w:r>
        <w:rPr>
          <w:i/>
        </w:rPr>
        <w:t>-TUM</w:t>
      </w:r>
      <w:r>
        <w:t xml:space="preserve"> </w:t>
      </w:r>
      <w:r>
        <w:rPr>
          <w:i/>
        </w:rPr>
        <w:t>na</w:t>
      </w:r>
      <w:r>
        <w:t>[</w:t>
      </w:r>
      <w:r>
        <w:rPr>
          <w:i/>
        </w:rPr>
        <w:t>m-m</w:t>
      </w:r>
      <w:r>
        <w:t>]</w:t>
      </w:r>
      <w:r>
        <w:rPr>
          <w:i/>
        </w:rPr>
        <w:t>a</w:t>
      </w:r>
      <w:r>
        <w:t xml:space="preserve"> </w:t>
      </w:r>
      <w:r>
        <w:rPr>
          <w:i/>
        </w:rPr>
        <w:t>IŠ-TU</w:t>
      </w:r>
      <w:r>
        <w:t xml:space="preserve"> GU4ÁB.NIGA UDU.NIGA NINDA KAŠ.GEŠTIN</w:t>
      </w:r>
      <w:r>
        <w:rPr>
          <w:i/>
        </w:rPr>
        <w:t>-ya</w:t>
      </w:r>
      <w:r>
        <w:t xml:space="preserve"> </w:t>
      </w:r>
      <w:r>
        <w:rPr>
          <w:i/>
        </w:rPr>
        <w:t>aš-šu-li</w:t>
      </w:r>
      <w:r>
        <w:t xml:space="preserve"> </w:t>
      </w:r>
      <w:r>
        <w:rPr>
          <w:i/>
        </w:rPr>
        <w:t>up-pé-eš-ta</w:t>
      </w:r>
      <w:r>
        <w:br/>
      </w:r>
      <w:r>
        <w:rPr>
          <w:i/>
        </w:rPr>
        <w:t>nu-za</w:t>
      </w:r>
      <w:r>
        <w:t xml:space="preserve"> DINGIR</w:t>
      </w:r>
      <w:r>
        <w:rPr>
          <w:i/>
        </w:rPr>
        <w:t>-LIM</w:t>
      </w:r>
      <w:r>
        <w:t xml:space="preserve"> </w:t>
      </w:r>
      <w:r>
        <w:rPr>
          <w:i/>
        </w:rPr>
        <w:t>ke-e-ya</w:t>
      </w:r>
      <w:r>
        <w:t xml:space="preserve"> SISKUR </w:t>
      </w:r>
      <w:r>
        <w:rPr>
          <w:i/>
        </w:rPr>
        <w:t>aš-šu-li</w:t>
      </w:r>
      <w:r>
        <w:t xml:space="preserve"> </w:t>
      </w:r>
      <w:r>
        <w:rPr>
          <w:i/>
        </w:rPr>
        <w:t>da-a</w:t>
      </w:r>
      <w:r>
        <w:br/>
        <w:t>DINGIR</w:t>
      </w:r>
      <w:r>
        <w:rPr>
          <w:i/>
        </w:rPr>
        <w:t>-LIM-ma-kán</w:t>
      </w:r>
      <w:r>
        <w:t xml:space="preserve"> </w:t>
      </w:r>
      <w:r>
        <w:rPr>
          <w:i/>
        </w:rPr>
        <w:t>A-NA</w:t>
      </w:r>
      <w:r>
        <w:t xml:space="preserve"> f</w:t>
      </w:r>
      <w:r>
        <w:rPr>
          <w:i/>
        </w:rPr>
        <w:t>kaš-šu-li-ya-wi</w:t>
      </w:r>
      <w:r>
        <w:t>5</w:t>
      </w:r>
      <w:r>
        <w:rPr>
          <w:i/>
        </w:rPr>
        <w:t>-ya</w:t>
      </w:r>
      <w:r>
        <w:t xml:space="preserve"> </w:t>
      </w:r>
      <w:r>
        <w:rPr>
          <w:i/>
        </w:rPr>
        <w:t>an-da</w:t>
      </w:r>
      <w:r>
        <w:t xml:space="preserve"> </w:t>
      </w:r>
      <w:r>
        <w:rPr>
          <w:i/>
        </w:rPr>
        <w:t>aš-šu-li</w:t>
      </w:r>
      <w:r>
        <w:t xml:space="preserve"> </w:t>
      </w:r>
      <w:r>
        <w:rPr>
          <w:i/>
        </w:rPr>
        <w:t>nam-ma</w:t>
      </w:r>
      <w:r>
        <w:t xml:space="preserve"> </w:t>
      </w:r>
      <w:r>
        <w:rPr>
          <w:i/>
        </w:rPr>
        <w:t>na-a-iš-ḫu-ut</w:t>
      </w:r>
      <w:r>
        <w:br/>
      </w:r>
      <w:r>
        <w:rPr>
          <w:i/>
        </w:rPr>
        <w:t>na-an</w:t>
      </w:r>
      <w:r>
        <w:t xml:space="preserve"> </w:t>
      </w:r>
      <w:r>
        <w:rPr>
          <w:i/>
        </w:rPr>
        <w:t>e-de</w:t>
      </w:r>
      <w:r>
        <w:t>!</w:t>
      </w:r>
      <w:r>
        <w:rPr>
          <w:i/>
        </w:rPr>
        <w:t>-ez</w:t>
      </w:r>
      <w:r>
        <w:t xml:space="preserve"> GIG</w:t>
      </w:r>
      <w:r>
        <w:rPr>
          <w:i/>
        </w:rPr>
        <w:t>-za</w:t>
      </w:r>
      <w:r>
        <w:t xml:space="preserve"> TI</w:t>
      </w:r>
      <w:r>
        <w:rPr>
          <w:i/>
        </w:rPr>
        <w:t>-nu-ut</w:t>
      </w:r>
      <w:r>
        <w:br/>
      </w:r>
      <w:r>
        <w:rPr>
          <w:i/>
        </w:rPr>
        <w:t>na-at-ši</w:t>
      </w:r>
      <w:r>
        <w:t xml:space="preserve"> ⌈</w:t>
      </w:r>
      <w:r>
        <w:rPr>
          <w:i/>
        </w:rPr>
        <w:t>kar</w:t>
      </w:r>
      <w:r>
        <w:t>⌉</w:t>
      </w:r>
      <w:r>
        <w:rPr>
          <w:i/>
        </w:rPr>
        <w:t>-ša-at-ti</w:t>
      </w:r>
      <w:r>
        <w:t xml:space="preserve"> </w:t>
      </w:r>
      <w:r>
        <w:rPr>
          <w:i/>
        </w:rPr>
        <w:t>nam-ma</w:t>
      </w:r>
      <w:r>
        <w:t xml:space="preserve"> </w:t>
      </w:r>
      <w:r>
        <w:rPr>
          <w:i/>
        </w:rPr>
        <w:t>da-a-i</w:t>
      </w:r>
      <w:r>
        <w:br/>
      </w:r>
      <w:r>
        <w:rPr>
          <w:i/>
        </w:rPr>
        <w:t>na-aš</w:t>
      </w:r>
      <w:r>
        <w:t xml:space="preserve"> </w:t>
      </w:r>
      <w:r>
        <w:rPr>
          <w:i/>
        </w:rPr>
        <w:t>ḫa-at-tu-</w:t>
      </w:r>
      <w:r>
        <w:t>⌈</w:t>
      </w:r>
      <w:r>
        <w:rPr>
          <w:i/>
        </w:rPr>
        <w:t>le</w:t>
      </w:r>
      <w:r>
        <w:t>⌉</w:t>
      </w:r>
      <w:r>
        <w:rPr>
          <w:i/>
        </w:rPr>
        <w:t>-eš-du</w:t>
      </w:r>
      <w:r>
        <w:br/>
      </w:r>
      <w:r>
        <w:rPr>
          <w:i/>
        </w:rPr>
        <w:t>nam-ma</w:t>
      </w:r>
      <w:r>
        <w:t xml:space="preserve"> ⌈</w:t>
      </w:r>
      <w:r>
        <w:rPr>
          <w:i/>
        </w:rPr>
        <w:t>ú-ez</w:t>
      </w:r>
      <w:r>
        <w:t>⌉</w:t>
      </w:r>
      <w:r>
        <w:rPr>
          <w:i/>
        </w:rPr>
        <w:t>-zi</w:t>
      </w:r>
      <w:r>
        <w:t xml:space="preserve"> f</w:t>
      </w:r>
      <w:r>
        <w:rPr>
          <w:i/>
        </w:rPr>
        <w:t>kaš-šu-li</w:t>
      </w:r>
      <w:r>
        <w:t>!</w:t>
      </w:r>
      <w:r>
        <w:rPr>
          <w:i/>
        </w:rPr>
        <w:t>-ya-wi</w:t>
      </w:r>
      <w:r>
        <w:t>5</w:t>
      </w:r>
      <w:r>
        <w:rPr>
          <w:i/>
        </w:rPr>
        <w:t>-ya-aš</w:t>
      </w:r>
      <w:r>
        <w:t xml:space="preserve"> </w:t>
      </w:r>
      <w:r>
        <w:rPr>
          <w:i/>
        </w:rPr>
        <w:t>zi-</w:t>
      </w:r>
      <w:r>
        <w:t>⌈</w:t>
      </w:r>
      <w:r>
        <w:rPr>
          <w:i/>
        </w:rPr>
        <w:t>la</w:t>
      </w:r>
      <w:r>
        <w:t>⌉</w:t>
      </w:r>
      <w:r>
        <w:rPr>
          <w:i/>
        </w:rPr>
        <w:t>-ti-ya</w:t>
      </w:r>
      <w:r>
        <w:t xml:space="preserve"> </w:t>
      </w:r>
      <w:r>
        <w:rPr>
          <w:i/>
        </w:rPr>
        <w:t>tu-uk</w:t>
      </w:r>
      <w:r>
        <w:t xml:space="preserve"> DINGIR</w:t>
      </w:r>
      <w:r>
        <w:rPr>
          <w:i/>
        </w:rPr>
        <w:t>-LAM</w:t>
      </w:r>
      <w:r>
        <w:t xml:space="preserve"> </w:t>
      </w:r>
      <w:r>
        <w:rPr>
          <w:i/>
        </w:rPr>
        <w:t>wa-al-li-</w:t>
      </w:r>
      <w:r>
        <w:t>⌈</w:t>
      </w:r>
      <w:r>
        <w:rPr>
          <w:i/>
        </w:rPr>
        <w:t>iš</w:t>
      </w:r>
      <w:r>
        <w:t>⌉</w:t>
      </w:r>
      <w:r>
        <w:rPr>
          <w:i/>
        </w:rPr>
        <w:t>-ke-ez-zi</w:t>
      </w:r>
      <w:r>
        <w:br/>
        <w:t>ŠUM!</w:t>
      </w:r>
      <w:r>
        <w:rPr>
          <w:i/>
        </w:rPr>
        <w:t>-an-n</w:t>
      </w:r>
      <w:r>
        <w:t>[</w:t>
      </w:r>
      <w:r>
        <w:rPr>
          <w:i/>
        </w:rPr>
        <w:t>a</w:t>
      </w:r>
      <w:r>
        <w:t xml:space="preserve">] </w:t>
      </w:r>
      <w:r>
        <w:rPr>
          <w:i/>
        </w:rPr>
        <w:t>t</w:t>
      </w:r>
      <w:r>
        <w:t>[</w:t>
      </w:r>
      <w:r>
        <w:rPr>
          <w:i/>
        </w:rPr>
        <w:t>u-e-el-pát</w:t>
      </w:r>
      <w:r>
        <w:t xml:space="preserve">] </w:t>
      </w:r>
      <w:r>
        <w:rPr>
          <w:i/>
        </w:rPr>
        <w:t>ŠA</w:t>
      </w:r>
      <w:r>
        <w:t xml:space="preserve"> DINGIR</w:t>
      </w:r>
      <w:r>
        <w:rPr>
          <w:i/>
        </w:rPr>
        <w:t>-LIM</w:t>
      </w:r>
      <w:r>
        <w:t xml:space="preserve"> </w:t>
      </w:r>
      <w:r>
        <w:rPr>
          <w:i/>
        </w:rPr>
        <w:t>me-mi-iš-ke-</w:t>
      </w:r>
      <w:r>
        <w:t>⌈</w:t>
      </w:r>
      <w:r>
        <w:rPr>
          <w:i/>
        </w:rPr>
        <w:t>ez</w:t>
      </w:r>
      <w:r>
        <w:t>⌉</w:t>
      </w:r>
      <w:r>
        <w:rPr>
          <w:i/>
        </w:rPr>
        <w:t>-zi</w:t>
      </w:r>
      <w:r>
        <w:t xml:space="preserve"> </w:t>
      </w:r>
      <w:r>
        <w:rPr>
          <w:i/>
        </w:rPr>
        <w:t>===</w:t>
      </w:r>
    </w:p>
    <w:p w14:paraId="28B94304" w14:textId="77777777" w:rsidR="004D3993" w:rsidRDefault="00A114E5">
      <w:pPr>
        <w:spacing w:after="120"/>
      </w:pPr>
      <w:r>
        <w:lastRenderedPageBreak/>
        <w:t>[G] Einonert, however, sent you to your Statue of the gods Gaššuliyawia, your servant, with the fat cow (and) the fat sheep feeling and beer for the benefit.</w:t>
      </w:r>
      <w:r>
        <w:br/>
        <w:t>Also accept this victim for you for the benefit!</w:t>
      </w:r>
      <w:r>
        <w:br/>
        <w:t>(You,) deity, but turn to the Gašuliyawia again for the benefit!</w:t>
      </w:r>
      <w:r>
        <w:br/>
        <w:t>From that illness they let them go to life!</w:t>
      </w:r>
      <w:r>
        <w:br/>
        <w:t>Remove her (the disease) again!</w:t>
      </w:r>
      <w:r>
        <w:br/>
        <w:t>It should get well!</w:t>
      </w:r>
      <w:r>
        <w:br/>
        <w:t>Then later, in the future, gaššuliyawia you will boast, the deity,</w:t>
      </w:r>
      <w:r>
        <w:br/>
        <w:t>[and] d [one], the deity, names will name them.</w:t>
      </w:r>
    </w:p>
    <w:p w14:paraId="664CC7D1" w14:textId="77777777" w:rsidR="004D3993" w:rsidRDefault="004D3993">
      <w:pPr>
        <w:spacing w:after="120"/>
      </w:pPr>
    </w:p>
    <w:p w14:paraId="2A9A9530" w14:textId="77777777" w:rsidR="004D3993" w:rsidRDefault="00A114E5">
      <w:pPr>
        <w:spacing w:after="120"/>
      </w:pPr>
      <w:r>
        <w:t>n=aš=kan ammuk kattan SIG5-anz(a) "It (is) better than ME"</w:t>
      </w:r>
    </w:p>
    <w:p w14:paraId="075A1A5F" w14:textId="77777777" w:rsidR="004D3993" w:rsidRDefault="004D3993">
      <w:pPr>
        <w:spacing w:after="120"/>
      </w:pPr>
    </w:p>
    <w:p w14:paraId="26B27060" w14:textId="77777777" w:rsidR="004D3993" w:rsidRDefault="00A114E5">
      <w:pPr>
        <w:spacing w:after="120"/>
      </w:pPr>
      <w:r>
        <w:t>380.1 - Gebet für die Genesung von Gaššuliyawia</w:t>
      </w:r>
    </w:p>
    <w:p w14:paraId="268DDFC1" w14:textId="77777777" w:rsidR="004D3993" w:rsidRDefault="00A114E5">
      <w:pPr>
        <w:spacing w:after="120"/>
      </w:pPr>
      <w:r>
        <w:t xml:space="preserve">KBo 4.6 Vs. 12' </w:t>
      </w:r>
    </w:p>
    <w:p w14:paraId="2BCDB087" w14:textId="77777777" w:rsidR="004D3993" w:rsidRDefault="00A114E5">
      <w:pPr>
        <w:spacing w:after="120"/>
      </w:pPr>
      <w:r>
        <w:rPr>
          <w:i/>
        </w:rPr>
        <w:t>nu</w:t>
      </w:r>
      <w:r>
        <w:t xml:space="preserve"> </w:t>
      </w:r>
      <w:r>
        <w:rPr>
          <w:i/>
        </w:rPr>
        <w:t>ma-a-an</w:t>
      </w:r>
      <w:r>
        <w:t xml:space="preserve"> DINGIR</w:t>
      </w:r>
      <w:r>
        <w:rPr>
          <w:i/>
        </w:rPr>
        <w:t>-LIM</w:t>
      </w:r>
      <w:r>
        <w:t xml:space="preserve"> EN</w:t>
      </w:r>
      <w:r>
        <w:rPr>
          <w:i/>
        </w:rPr>
        <w:t>-YA</w:t>
      </w:r>
      <w:r>
        <w:t xml:space="preserve"> </w:t>
      </w:r>
      <w:r>
        <w:rPr>
          <w:i/>
        </w:rPr>
        <w:t>am-me-el</w:t>
      </w:r>
      <w:r>
        <w:t xml:space="preserve"> </w:t>
      </w:r>
      <w:r>
        <w:rPr>
          <w:i/>
        </w:rPr>
        <w:t>ku-it-ki</w:t>
      </w:r>
      <w:r>
        <w:t xml:space="preserve"> </w:t>
      </w:r>
      <w:r>
        <w:rPr>
          <w:i/>
        </w:rPr>
        <w:t>Š</w:t>
      </w:r>
      <w:r>
        <w:t>[</w:t>
      </w:r>
      <w:r>
        <w:rPr>
          <w:i/>
        </w:rPr>
        <w:t>A</w:t>
      </w:r>
      <w:r>
        <w:t xml:space="preserve"> DUMU.MUNUS.GAL] ḪUL</w:t>
      </w:r>
      <w:r>
        <w:rPr>
          <w:i/>
        </w:rPr>
        <w:t>-lu</w:t>
      </w:r>
      <w:r>
        <w:t xml:space="preserve"> </w:t>
      </w:r>
      <w:r>
        <w:rPr>
          <w:i/>
        </w:rPr>
        <w:t>ša-an-ḫe</w:t>
      </w:r>
      <w:r>
        <w:t>!</w:t>
      </w:r>
      <w:r>
        <w:rPr>
          <w:i/>
        </w:rPr>
        <w:t>-eš-ke-ši</w:t>
      </w:r>
      <w:r>
        <w:br/>
      </w:r>
      <w:r>
        <w:rPr>
          <w:i/>
        </w:rPr>
        <w:t>nu-ut-ta</w:t>
      </w:r>
      <w:r>
        <w:t xml:space="preserve"> </w:t>
      </w:r>
      <w:r>
        <w:rPr>
          <w:i/>
        </w:rPr>
        <w:t>ka-a-aš-ma</w:t>
      </w:r>
      <w:r>
        <w:t xml:space="preserve"> </w:t>
      </w:r>
      <w:r>
        <w:rPr>
          <w:i/>
        </w:rPr>
        <w:t>am-</w:t>
      </w:r>
      <w:r>
        <w:t>[</w:t>
      </w:r>
      <w:r>
        <w:rPr>
          <w:i/>
        </w:rPr>
        <w:t>me-el</w:t>
      </w:r>
      <w:r>
        <w:t xml:space="preserve"> </w:t>
      </w:r>
      <w:r>
        <w:rPr>
          <w:i/>
        </w:rPr>
        <w:t>ta</w:t>
      </w:r>
      <w:r>
        <w:t>]</w:t>
      </w:r>
      <w:r>
        <w:rPr>
          <w:i/>
        </w:rPr>
        <w:t>r-pa-aš-</w:t>
      </w:r>
      <w:r>
        <w:t>⌈</w:t>
      </w:r>
      <w:r>
        <w:rPr>
          <w:i/>
        </w:rPr>
        <w:t>ša</w:t>
      </w:r>
      <w:r>
        <w:t>⌉</w:t>
      </w:r>
      <w:r>
        <w:rPr>
          <w:i/>
        </w:rPr>
        <w:t>-</w:t>
      </w:r>
      <w:r>
        <w:t>[</w:t>
      </w:r>
      <w:r>
        <w:rPr>
          <w:i/>
        </w:rPr>
        <w:t>an</w:t>
      </w:r>
      <w:r>
        <w:t xml:space="preserve">] </w:t>
      </w:r>
      <w:r>
        <w:rPr>
          <w:i/>
        </w:rPr>
        <w:t>ú-nu-wa-an-da-an</w:t>
      </w:r>
      <w:r>
        <w:t xml:space="preserve"> </w:t>
      </w:r>
      <w:r>
        <w:rPr>
          <w:i/>
        </w:rPr>
        <w:t>up-pa-aḫ-ḫu-un</w:t>
      </w:r>
      <w:r>
        <w:br/>
      </w:r>
      <w:r>
        <w:rPr>
          <w:i/>
        </w:rPr>
        <w:t>na-aš-kán</w:t>
      </w:r>
      <w:r>
        <w:t xml:space="preserve"> </w:t>
      </w:r>
      <w:r>
        <w:rPr>
          <w:i/>
        </w:rPr>
        <w:t>am-mu-uk</w:t>
      </w:r>
      <w:r>
        <w:t xml:space="preserve"> </w:t>
      </w:r>
      <w:r>
        <w:rPr>
          <w:i/>
        </w:rPr>
        <w:t>kat-ta-an</w:t>
      </w:r>
      <w:r>
        <w:t xml:space="preserve"> SIG5</w:t>
      </w:r>
      <w:r>
        <w:rPr>
          <w:i/>
        </w:rPr>
        <w:t>-an-za</w:t>
      </w:r>
      <w:r>
        <w:br/>
      </w:r>
      <w:r>
        <w:rPr>
          <w:i/>
        </w:rPr>
        <w:t>pár-ku-i-ša-aš</w:t>
      </w:r>
      <w:r>
        <w:t xml:space="preserve"> </w:t>
      </w:r>
      <w:r>
        <w:rPr>
          <w:i/>
        </w:rPr>
        <w:t>a-pa-a-aš</w:t>
      </w:r>
      <w:r>
        <w:br/>
      </w:r>
      <w:r>
        <w:rPr>
          <w:i/>
        </w:rPr>
        <w:t>mi-iš-ri-wa-an-za</w:t>
      </w:r>
      <w:r>
        <w:t xml:space="preserve"> </w:t>
      </w:r>
      <w:r>
        <w:rPr>
          <w:i/>
        </w:rPr>
        <w:t>a-pa-a-aš</w:t>
      </w:r>
      <w:r>
        <w:br/>
      </w:r>
      <w:r>
        <w:rPr>
          <w:i/>
        </w:rPr>
        <w:t>ḫar-ki-ša-aš</w:t>
      </w:r>
      <w:r>
        <w:t xml:space="preserve"> </w:t>
      </w:r>
      <w:r>
        <w:rPr>
          <w:i/>
        </w:rPr>
        <w:t>a-pa-a-aš</w:t>
      </w:r>
      <w:r>
        <w:br/>
        <w:t>⌈</w:t>
      </w:r>
      <w:r>
        <w:rPr>
          <w:i/>
        </w:rPr>
        <w:t>na</w:t>
      </w:r>
      <w:r>
        <w:t>⌉</w:t>
      </w:r>
      <w:r>
        <w:rPr>
          <w:i/>
        </w:rPr>
        <w:t>-aš-</w:t>
      </w:r>
      <w:r>
        <w:t>⌈</w:t>
      </w:r>
      <w:r>
        <w:rPr>
          <w:i/>
        </w:rPr>
        <w:t>kán</w:t>
      </w:r>
      <w:r>
        <w:t xml:space="preserve">⌉ </w:t>
      </w:r>
      <w:r>
        <w:rPr>
          <w:i/>
        </w:rPr>
        <w:t>ḫu-u-ma-an-da-az</w:t>
      </w:r>
      <w:r>
        <w:t xml:space="preserve"> </w:t>
      </w:r>
      <w:r>
        <w:rPr>
          <w:i/>
        </w:rPr>
        <w:t>a-ša-nu-wa-an-za</w:t>
      </w:r>
      <w:r>
        <w:br/>
      </w:r>
      <w:r>
        <w:rPr>
          <w:i/>
        </w:rPr>
        <w:t>nu-kán</w:t>
      </w:r>
      <w:r>
        <w:t xml:space="preserve"> DINGIR</w:t>
      </w:r>
      <w:r>
        <w:rPr>
          <w:i/>
        </w:rPr>
        <w:t>-LIM</w:t>
      </w:r>
      <w:r>
        <w:t xml:space="preserve"> EN</w:t>
      </w:r>
      <w:r>
        <w:rPr>
          <w:i/>
        </w:rPr>
        <w:t>-YA</w:t>
      </w:r>
      <w:r>
        <w:t xml:space="preserve"> </w:t>
      </w:r>
      <w:r>
        <w:rPr>
          <w:i/>
        </w:rPr>
        <w:t>a-pu-u-un</w:t>
      </w:r>
      <w:r>
        <w:t xml:space="preserve"> </w:t>
      </w:r>
      <w:r>
        <w:rPr>
          <w:i/>
        </w:rPr>
        <w:t>me-na-aḫ-ḫa-an-da</w:t>
      </w:r>
      <w:r>
        <w:t xml:space="preserve"> </w:t>
      </w:r>
      <w:r>
        <w:rPr>
          <w:i/>
        </w:rPr>
        <w:t>uš-ki</w:t>
      </w:r>
      <w:r>
        <w:br/>
      </w:r>
      <w:r>
        <w:rPr>
          <w:i/>
        </w:rPr>
        <w:t>nu</w:t>
      </w:r>
      <w:r>
        <w:t xml:space="preserve"> </w:t>
      </w:r>
      <w:r>
        <w:rPr>
          <w:i/>
        </w:rPr>
        <w:t>PA-NI</w:t>
      </w:r>
      <w:r>
        <w:t xml:space="preserve"> DINGIR</w:t>
      </w:r>
      <w:r>
        <w:rPr>
          <w:i/>
        </w:rPr>
        <w:t>-LIM</w:t>
      </w:r>
      <w:r>
        <w:t xml:space="preserve"> EN</w:t>
      </w:r>
      <w:r>
        <w:rPr>
          <w:i/>
        </w:rPr>
        <w:t>-YA</w:t>
      </w:r>
      <w:r>
        <w:t xml:space="preserve"> </w:t>
      </w:r>
      <w:r>
        <w:rPr>
          <w:i/>
        </w:rPr>
        <w:t>ka-a-aš</w:t>
      </w:r>
      <w:r>
        <w:t xml:space="preserve"> MUNUS</w:t>
      </w:r>
      <w:r>
        <w:rPr>
          <w:i/>
        </w:rPr>
        <w:t>-aš</w:t>
      </w:r>
      <w:r>
        <w:t xml:space="preserve"> </w:t>
      </w:r>
      <w:r>
        <w:rPr>
          <w:i/>
        </w:rPr>
        <w:t>ú-e-ḫa-at-ta-</w:t>
      </w:r>
      <w:r>
        <w:t>⌈</w:t>
      </w:r>
      <w:r>
        <w:rPr>
          <w:i/>
        </w:rPr>
        <w:t>ru</w:t>
      </w:r>
      <w:r>
        <w:t>⌉</w:t>
      </w:r>
      <w:r>
        <w:br/>
      </w:r>
      <w:r>
        <w:rPr>
          <w:i/>
        </w:rPr>
        <w:t>A-NA</w:t>
      </w:r>
      <w:r>
        <w:t xml:space="preserve"> DUMU.MUNUS.GAL</w:t>
      </w:r>
      <w:r>
        <w:rPr>
          <w:i/>
        </w:rPr>
        <w:t>-ma-kán</w:t>
      </w:r>
      <w:r>
        <w:t xml:space="preserve"> </w:t>
      </w:r>
      <w:r>
        <w:rPr>
          <w:i/>
        </w:rPr>
        <w:t>an-da</w:t>
      </w:r>
      <w:r>
        <w:t xml:space="preserve"> </w:t>
      </w:r>
      <w:r>
        <w:rPr>
          <w:i/>
        </w:rPr>
        <w:t>aš-šu-li</w:t>
      </w:r>
      <w:r>
        <w:t xml:space="preserve"> </w:t>
      </w:r>
      <w:r>
        <w:rPr>
          <w:i/>
        </w:rPr>
        <w:t>nam-ma</w:t>
      </w:r>
      <w:r>
        <w:t xml:space="preserve"> </w:t>
      </w:r>
      <w:r>
        <w:rPr>
          <w:i/>
        </w:rPr>
        <w:t>ne-eš-ḫu-ut</w:t>
      </w:r>
      <w:r>
        <w:br/>
      </w:r>
      <w:r>
        <w:rPr>
          <w:i/>
        </w:rPr>
        <w:t>na-an</w:t>
      </w:r>
      <w:r>
        <w:t xml:space="preserve"> </w:t>
      </w:r>
      <w:r>
        <w:rPr>
          <w:i/>
        </w:rPr>
        <w:t>ke-e-ez</w:t>
      </w:r>
      <w:r>
        <w:t xml:space="preserve"> GIG</w:t>
      </w:r>
      <w:r>
        <w:rPr>
          <w:i/>
        </w:rPr>
        <w:t>-za</w:t>
      </w:r>
      <w:r>
        <w:t xml:space="preserve"> TI</w:t>
      </w:r>
      <w:r>
        <w:rPr>
          <w:i/>
        </w:rPr>
        <w:t>-nu-ut</w:t>
      </w:r>
      <w:r>
        <w:br/>
      </w:r>
      <w:r>
        <w:rPr>
          <w:i/>
        </w:rPr>
        <w:t>nu-uš-ši</w:t>
      </w:r>
      <w:r>
        <w:t xml:space="preserve"> </w:t>
      </w:r>
      <w:r>
        <w:rPr>
          <w:i/>
        </w:rPr>
        <w:t>e-ni</w:t>
      </w:r>
      <w:r>
        <w:t xml:space="preserve"> GIG </w:t>
      </w:r>
      <w:r>
        <w:rPr>
          <w:i/>
        </w:rPr>
        <w:t>a-wa-an</w:t>
      </w:r>
      <w:r>
        <w:t xml:space="preserve"> </w:t>
      </w:r>
      <w:r>
        <w:rPr>
          <w:i/>
        </w:rPr>
        <w:t>ar-ḫa</w:t>
      </w:r>
      <w:r>
        <w:t xml:space="preserve"> </w:t>
      </w:r>
      <w:r>
        <w:rPr>
          <w:i/>
        </w:rPr>
        <w:t>nam-ma</w:t>
      </w:r>
      <w:r>
        <w:t xml:space="preserve"> </w:t>
      </w:r>
      <w:r>
        <w:rPr>
          <w:i/>
        </w:rPr>
        <w:t>ti-it-ta-nu-ut</w:t>
      </w:r>
      <w:r>
        <w:br/>
      </w:r>
      <w:r>
        <w:rPr>
          <w:i/>
        </w:rPr>
        <w:t>na-aš</w:t>
      </w:r>
      <w:r>
        <w:t xml:space="preserve"> </w:t>
      </w:r>
      <w:r>
        <w:rPr>
          <w:i/>
        </w:rPr>
        <w:t>ḫa-ad-du-le-eš-du</w:t>
      </w:r>
      <w:r>
        <w:t xml:space="preserve"> </w:t>
      </w:r>
      <w:r>
        <w:rPr>
          <w:i/>
        </w:rPr>
        <w:t>nam-ma</w:t>
      </w:r>
      <w:r>
        <w:br/>
      </w:r>
      <w:r>
        <w:rPr>
          <w:i/>
        </w:rPr>
        <w:t>nu</w:t>
      </w:r>
      <w:r>
        <w:t xml:space="preserve"> </w:t>
      </w:r>
      <w:r>
        <w:rPr>
          <w:i/>
        </w:rPr>
        <w:t>ú-ez-zi</w:t>
      </w:r>
      <w:r>
        <w:t xml:space="preserve"> DUMU.MUNUS.GAL </w:t>
      </w:r>
      <w:r>
        <w:rPr>
          <w:i/>
        </w:rPr>
        <w:t>zi-la-ti-ya</w:t>
      </w:r>
      <w:r>
        <w:t xml:space="preserve"> </w:t>
      </w:r>
      <w:r>
        <w:rPr>
          <w:i/>
        </w:rPr>
        <w:t>tu-uk</w:t>
      </w:r>
      <w:r>
        <w:t xml:space="preserve"> DINGIR</w:t>
      </w:r>
      <w:r>
        <w:rPr>
          <w:i/>
        </w:rPr>
        <w:t>-LAM</w:t>
      </w:r>
      <w:r>
        <w:t xml:space="preserve"> </w:t>
      </w:r>
      <w:r>
        <w:rPr>
          <w:i/>
        </w:rPr>
        <w:t>wa-al-li-iš-ke-ez-zi</w:t>
      </w:r>
      <w:r>
        <w:br/>
        <w:t>ŠUM</w:t>
      </w:r>
      <w:r>
        <w:rPr>
          <w:i/>
        </w:rPr>
        <w:t>-an-na</w:t>
      </w:r>
      <w:r>
        <w:t xml:space="preserve"> </w:t>
      </w:r>
      <w:r>
        <w:rPr>
          <w:i/>
        </w:rPr>
        <w:t>tu-e-el-pát</w:t>
      </w:r>
      <w:r>
        <w:t xml:space="preserve"> </w:t>
      </w:r>
      <w:r>
        <w:rPr>
          <w:i/>
        </w:rPr>
        <w:t>ŠA</w:t>
      </w:r>
      <w:r>
        <w:t xml:space="preserve"> DINGIR</w:t>
      </w:r>
      <w:r>
        <w:rPr>
          <w:i/>
        </w:rPr>
        <w:t>-LAM</w:t>
      </w:r>
      <w:r>
        <w:t xml:space="preserve"> </w:t>
      </w:r>
      <w:r>
        <w:rPr>
          <w:i/>
        </w:rPr>
        <w:t>me-mi-iš-ke-ez-zi</w:t>
      </w:r>
      <w:r>
        <w:t xml:space="preserve"> </w:t>
      </w:r>
      <w:r>
        <w:rPr>
          <w:i/>
        </w:rPr>
        <w:t>¬¬¬</w:t>
      </w:r>
    </w:p>
    <w:p w14:paraId="0CF9F47A" w14:textId="77777777" w:rsidR="004D3993" w:rsidRDefault="00A114E5">
      <w:pPr>
        <w:spacing w:after="120"/>
      </w:pPr>
      <w:r>
        <w:t>In case you, deity, my mistress, something evil against me, the 'great daughter'], (ver)</w:t>
      </w:r>
      <w:r>
        <w:br/>
        <w:t>I sent my substitute to you there [ut] (in) (in):</w:t>
      </w:r>
      <w:r>
        <w:br/>
        <w:t>It (is) better than me.</w:t>
      </w:r>
      <w:r>
        <w:br/>
        <w:t>It (is) pure, that!</w:t>
      </w:r>
      <w:r>
        <w:br/>
        <w:t>It (is) shiny, that!</w:t>
      </w:r>
      <w:r>
        <w:br/>
        <w:t>It (is) knows that!</w:t>
      </w:r>
      <w:r>
        <w:br/>
        <w:t>In every respect () it is (well) equipped.</w:t>
      </w:r>
      <w:r>
        <w:br/>
        <w:t>Gildke, my mistress, look towards that!</w:t>
      </w:r>
      <w:r>
        <w:br/>
      </w:r>
      <w:r>
        <w:lastRenderedPageBreak/>
        <w:t>Before (Dir,) of the deity, my mistress, this woman should turn!</w:t>
      </w:r>
      <w:r>
        <w:br/>
        <w:t>The 'big daughter' but turn back to the benefit!</w:t>
      </w:r>
      <w:r>
        <w:br/>
        <w:t>From this illness, let them go to life!</w:t>
      </w:r>
      <w:r>
        <w:br/>
        <w:t>That disease remove her again!</w:t>
      </w:r>
      <w:r>
        <w:br/>
        <w:t>It should get healthy again!</w:t>
      </w:r>
      <w:r>
        <w:br/>
        <w:t>And later, in the future, the 'big daughter' will boast you, the deity,</w:t>
      </w:r>
      <w:r>
        <w:br/>
        <w:t>And yours, the deity, names will name them.</w:t>
      </w:r>
    </w:p>
    <w:p w14:paraId="6C24A018" w14:textId="77777777" w:rsidR="004D3993" w:rsidRDefault="004D3993">
      <w:pPr>
        <w:spacing w:after="120"/>
      </w:pPr>
    </w:p>
    <w:p w14:paraId="541EA643" w14:textId="77777777" w:rsidR="004D3993" w:rsidRDefault="00A114E5">
      <w:pPr>
        <w:spacing w:after="120"/>
      </w:pPr>
      <w:r>
        <w:t>nu=kan ŠÀ KUR-TI āššu takšul aššu[l miy]atar iyatar :tarāwiy[aš ... ] "Inside the land [ shall ] (material) goods, peace, goodness, growth, abundance (and) tarawiya - [ emerge ]"</w:t>
      </w:r>
    </w:p>
    <w:p w14:paraId="36DD47C2" w14:textId="77777777" w:rsidR="004D3993" w:rsidRDefault="004D3993">
      <w:pPr>
        <w:spacing w:after="120"/>
      </w:pPr>
    </w:p>
    <w:p w14:paraId="6216BB23" w14:textId="77777777" w:rsidR="004D3993" w:rsidRDefault="00A114E5">
      <w:pPr>
        <w:spacing w:after="120"/>
      </w:pPr>
      <w:r>
        <w:t>382 - Gebet Muwatallis II. an den Wettergott von Kummanni</w:t>
      </w:r>
    </w:p>
    <w:p w14:paraId="1D160981" w14:textId="77777777" w:rsidR="004D3993" w:rsidRDefault="00A114E5">
      <w:pPr>
        <w:spacing w:after="120"/>
      </w:pPr>
      <w:r>
        <w:t>KBo 11.1 Vs. 15</w:t>
      </w:r>
    </w:p>
    <w:p w14:paraId="717760E5" w14:textId="77777777" w:rsidR="004D3993" w:rsidRDefault="00A114E5">
      <w:pPr>
        <w:spacing w:after="120"/>
      </w:pPr>
      <w:r>
        <w:rPr>
          <w:i/>
        </w:rPr>
        <w:t>ma-a-an-kán</w:t>
      </w:r>
      <w:r>
        <w:t xml:space="preserve"> d10 DINGIR</w:t>
      </w:r>
      <w:r>
        <w:rPr>
          <w:i/>
        </w:rPr>
        <w:t>-LUM</w:t>
      </w:r>
      <w:r>
        <w:t xml:space="preserve"> KUR</w:t>
      </w:r>
      <w:r>
        <w:rPr>
          <w:i/>
        </w:rPr>
        <w:t>-TI</w:t>
      </w:r>
      <w:r>
        <w:t xml:space="preserve"> </w:t>
      </w:r>
      <w:r>
        <w:rPr>
          <w:i/>
        </w:rPr>
        <w:t>ku-iš-ki</w:t>
      </w:r>
      <w:r>
        <w:t xml:space="preserve"> TUKU.TUKU</w:t>
      </w:r>
      <w:r>
        <w:rPr>
          <w:i/>
        </w:rPr>
        <w:t>-nu-ut</w:t>
      </w:r>
      <w:r>
        <w:br/>
      </w:r>
      <w:r>
        <w:rPr>
          <w:i/>
        </w:rPr>
        <w:t>ki-nu-na</w:t>
      </w:r>
      <w:r>
        <w:t xml:space="preserve"> dA.NUN.NA.KE4 d10</w:t>
      </w:r>
      <w:r>
        <w:rPr>
          <w:i/>
        </w:rPr>
        <w:t>-an</w:t>
      </w:r>
      <w:r>
        <w:t xml:space="preserve"> </w:t>
      </w:r>
      <w:r>
        <w:rPr>
          <w:i/>
        </w:rPr>
        <w:t>A-NA</w:t>
      </w:r>
      <w:r>
        <w:t xml:space="preserve"> DINGIR</w:t>
      </w:r>
      <w:r>
        <w:rPr>
          <w:i/>
        </w:rPr>
        <w:t>-LIM</w:t>
      </w:r>
      <w:r>
        <w:t xml:space="preserve"> </w:t>
      </w:r>
      <w:r>
        <w:rPr>
          <w:i/>
        </w:rPr>
        <w:t>a-pé-e-da-n</w:t>
      </w:r>
      <w:r>
        <w:t>[</w:t>
      </w:r>
      <w:r>
        <w:rPr>
          <w:i/>
        </w:rPr>
        <w:t>i</w:t>
      </w:r>
      <w:r>
        <w:t xml:space="preserve"> </w:t>
      </w:r>
      <w:r>
        <w:rPr>
          <w:i/>
        </w:rPr>
        <w:t>me-na-a</w:t>
      </w:r>
      <w:r>
        <w:t>]</w:t>
      </w:r>
      <w:r>
        <w:rPr>
          <w:i/>
        </w:rPr>
        <w:t>ḫ-ḫa-an-da</w:t>
      </w:r>
      <w:r>
        <w:t xml:space="preserve"> </w:t>
      </w:r>
      <w:r>
        <w:rPr>
          <w:i/>
        </w:rPr>
        <w:t>ták-šu-la-a-an-</w:t>
      </w:r>
      <w:r>
        <w:t>⌈</w:t>
      </w:r>
      <w:r>
        <w:rPr>
          <w:i/>
        </w:rPr>
        <w:t>du</w:t>
      </w:r>
      <w:r>
        <w:t>⌉</w:t>
      </w:r>
      <w:r>
        <w:br/>
      </w:r>
      <w:r>
        <w:rPr>
          <w:i/>
        </w:rPr>
        <w:t>nu</w:t>
      </w:r>
      <w:r>
        <w:t xml:space="preserve"> d10 KUR</w:t>
      </w:r>
      <w:r>
        <w:rPr>
          <w:i/>
        </w:rPr>
        <w:t>-TAM</w:t>
      </w:r>
      <w:r>
        <w:t xml:space="preserve"> </w:t>
      </w:r>
      <w:r>
        <w:rPr>
          <w:i/>
        </w:rPr>
        <w:t>an-da</w:t>
      </w:r>
      <w:r>
        <w:t xml:space="preserve"> </w:t>
      </w:r>
      <w:r>
        <w:rPr>
          <w:i/>
        </w:rPr>
        <w:t>ták-šu-li-it</w:t>
      </w:r>
      <w:r>
        <w:t xml:space="preserve"> IGIḪI.A</w:t>
      </w:r>
      <w:r>
        <w:rPr>
          <w:i/>
        </w:rPr>
        <w:t>-it</w:t>
      </w:r>
      <w:r>
        <w:t xml:space="preserve"> </w:t>
      </w:r>
      <w:r>
        <w:rPr>
          <w:i/>
        </w:rPr>
        <w:t>nam-ma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aš</w:t>
      </w:r>
      <w:r>
        <w:t>!</w:t>
      </w:r>
      <w:r>
        <w:rPr>
          <w:i/>
        </w:rPr>
        <w:t>-šu-u</w:t>
      </w:r>
      <w:r>
        <w:t>[</w:t>
      </w:r>
      <w:r>
        <w:rPr>
          <w:i/>
        </w:rPr>
        <w:t>l</w:t>
      </w:r>
      <w:r>
        <w:t xml:space="preserve"> </w:t>
      </w:r>
      <w:r>
        <w:rPr>
          <w:i/>
        </w:rPr>
        <w:t>mi-y</w:t>
      </w:r>
      <w:r>
        <w:t>]</w:t>
      </w:r>
      <w:r>
        <w:rPr>
          <w:i/>
        </w:rPr>
        <w:t>a-tar</w:t>
      </w:r>
      <w:r>
        <w:t xml:space="preserve"> </w:t>
      </w:r>
      <w:r>
        <w:rPr>
          <w:i/>
        </w:rPr>
        <w:t>i-ya-tar</w:t>
      </w:r>
      <w:r>
        <w:t xml:space="preserve"> </w:t>
      </w:r>
      <w:r>
        <w:rPr>
          <w:i/>
        </w:rPr>
        <w:t>:ta-ra-a-ú-i-y</w:t>
      </w:r>
      <w:r>
        <w:t>[</w:t>
      </w:r>
      <w:r>
        <w:rPr>
          <w:i/>
        </w:rPr>
        <w:t>a-aš</w:t>
      </w:r>
      <w:r>
        <w:t xml:space="preserve"> </w:t>
      </w:r>
      <w:r>
        <w:rPr>
          <w:i/>
        </w:rPr>
        <w:t>...</w:t>
      </w:r>
      <w:r>
        <w:t xml:space="preserve"> ] </w:t>
      </w:r>
      <w:r>
        <w:rPr>
          <w:i/>
        </w:rPr>
        <w:t>¬¬¬</w:t>
      </w:r>
    </w:p>
    <w:p w14:paraId="0BCD1287" w14:textId="77777777" w:rsidR="004D3993" w:rsidRDefault="00A114E5">
      <w:pPr>
        <w:spacing w:after="120"/>
      </w:pPr>
      <w:r>
        <w:t>If any God of the country has angered the weather god:</w:t>
      </w:r>
      <w:r>
        <w:br/>
        <w:t>But now the anunnake (gods) should reconcile the weather god [mi] t those [m]!</w:t>
      </w:r>
      <w:r>
        <w:br/>
        <w:t>And (you), weather god, look at the country again with conciliatory eyes!</w:t>
      </w:r>
      <w:r>
        <w:br/>
        <w:t>Inside the country [] (material) good, peace, Güt [e, wac] hstum, abundance (and) - [].</w:t>
      </w:r>
    </w:p>
    <w:p w14:paraId="554C76B8" w14:textId="77777777" w:rsidR="004D3993" w:rsidRDefault="004D3993">
      <w:pPr>
        <w:spacing w:after="120"/>
      </w:pPr>
    </w:p>
    <w:p w14:paraId="71735B17" w14:textId="77777777" w:rsidR="004D3993" w:rsidRDefault="00A114E5">
      <w:pPr>
        <w:spacing w:after="120"/>
      </w:pPr>
      <w:r>
        <w:t>nu=kan ŠÀ-BI KUR-TI āššu :tarāwian takšul aššul miy[atar]r=a iyandu "Inside the country they should create (material) goods, tarawia- , peace, goodness and growth!"</w:t>
      </w:r>
    </w:p>
    <w:p w14:paraId="717A70EC" w14:textId="77777777" w:rsidR="004D3993" w:rsidRDefault="004D3993">
      <w:pPr>
        <w:spacing w:after="120"/>
      </w:pPr>
    </w:p>
    <w:p w14:paraId="014AF969" w14:textId="77777777" w:rsidR="004D3993" w:rsidRDefault="00A114E5">
      <w:pPr>
        <w:spacing w:after="120"/>
      </w:pPr>
      <w:r>
        <w:t>382 - Gebet Muwatallis II. an den Wettergott von Kummanni</w:t>
      </w:r>
    </w:p>
    <w:p w14:paraId="344EE55F" w14:textId="77777777" w:rsidR="004D3993" w:rsidRDefault="00A114E5">
      <w:pPr>
        <w:spacing w:after="120"/>
      </w:pPr>
      <w:r>
        <w:t>KBo 11.1 Vs. 28</w:t>
      </w:r>
    </w:p>
    <w:p w14:paraId="51C23824" w14:textId="77777777" w:rsidR="004D3993" w:rsidRDefault="00A114E5">
      <w:pPr>
        <w:spacing w:after="120"/>
      </w:pPr>
      <w:r>
        <w:rPr>
          <w:i/>
        </w:rPr>
        <w:t>ma-</w:t>
      </w:r>
      <w:r>
        <w:t>⌈</w:t>
      </w:r>
      <w:r>
        <w:rPr>
          <w:i/>
        </w:rPr>
        <w:t>a-an</w:t>
      </w:r>
      <w:r>
        <w:t>⌉ DINGIR</w:t>
      </w:r>
      <w:r>
        <w:rPr>
          <w:i/>
        </w:rPr>
        <w:t>-LIM</w:t>
      </w:r>
      <w:r>
        <w:t xml:space="preserve"> KUR</w:t>
      </w:r>
      <w:r>
        <w:rPr>
          <w:i/>
        </w:rPr>
        <w:t>-TI-ma</w:t>
      </w:r>
      <w:r>
        <w:t xml:space="preserve"> </w:t>
      </w:r>
      <w:r>
        <w:rPr>
          <w:i/>
        </w:rPr>
        <w:t>ku-iš-ki</w:t>
      </w:r>
      <w:r>
        <w:t xml:space="preserve"> ḪUL</w:t>
      </w:r>
      <w:r>
        <w:rPr>
          <w:i/>
        </w:rPr>
        <w:t>-aḫ-ḫa-an-za</w:t>
      </w:r>
      <w:r>
        <w:br/>
      </w:r>
      <w:r>
        <w:rPr>
          <w:i/>
        </w:rPr>
        <w:t>nu</w:t>
      </w:r>
      <w:r>
        <w:t xml:space="preserve"> d10</w:t>
      </w:r>
      <w:r>
        <w:rPr>
          <w:i/>
        </w:rPr>
        <w:t>-ni</w:t>
      </w:r>
      <w:r>
        <w:t xml:space="preserve"> ⌈</w:t>
      </w:r>
      <w:r>
        <w:rPr>
          <w:i/>
        </w:rPr>
        <w:t>ar-ku</w:t>
      </w:r>
      <w:r>
        <w:t>⌉</w:t>
      </w:r>
      <w:r>
        <w:rPr>
          <w:i/>
        </w:rPr>
        <w:t>-</w:t>
      </w:r>
      <w:r>
        <w:t xml:space="preserve">[ </w:t>
      </w:r>
      <w:r>
        <w:rPr>
          <w:i/>
        </w:rPr>
        <w:t>...</w:t>
      </w:r>
      <w:r>
        <w:t xml:space="preserve"> ]</w:t>
      </w:r>
      <w:r>
        <w:br/>
        <w:t xml:space="preserve">[ </w:t>
      </w:r>
      <w:r>
        <w:rPr>
          <w:i/>
        </w:rPr>
        <w:t>...</w:t>
      </w:r>
      <w:r>
        <w:t xml:space="preserve"> ] mNI[R.GÁL </w:t>
      </w:r>
      <w:r>
        <w:rPr>
          <w:i/>
        </w:rPr>
        <w:t>ku-i</w:t>
      </w:r>
      <w:r>
        <w:t>]</w:t>
      </w:r>
      <w:r>
        <w:rPr>
          <w:i/>
        </w:rPr>
        <w:t>t</w:t>
      </w:r>
      <w:r>
        <w:t xml:space="preserve">? </w:t>
      </w:r>
      <w:r>
        <w:rPr>
          <w:i/>
        </w:rPr>
        <w:t>ar-ku-wa-ar</w:t>
      </w:r>
      <w:r>
        <w:t xml:space="preserve"> </w:t>
      </w:r>
      <w:r>
        <w:rPr>
          <w:i/>
        </w:rPr>
        <w:t>e-eš-ša-aḫ-ḫi</w:t>
      </w:r>
      <w:r>
        <w:br/>
      </w:r>
      <w:r>
        <w:rPr>
          <w:i/>
        </w:rPr>
        <w:t>NI-EŠ</w:t>
      </w:r>
      <w:r>
        <w:t xml:space="preserve"> d10 EN</w:t>
      </w:r>
      <w:r>
        <w:rPr>
          <w:i/>
        </w:rPr>
        <w:t>-YA</w:t>
      </w:r>
      <w:r>
        <w:t xml:space="preserve"> </w:t>
      </w:r>
      <w:r>
        <w:rPr>
          <w:i/>
        </w:rPr>
        <w:t>iš-ta-ma-aš-du</w:t>
      </w:r>
      <w:r>
        <w:br/>
        <w:t>KUR</w:t>
      </w:r>
      <w:r>
        <w:rPr>
          <w:i/>
        </w:rPr>
        <w:t>-e</w:t>
      </w:r>
      <w:r>
        <w:t xml:space="preserve"> </w:t>
      </w:r>
      <w:r>
        <w:rPr>
          <w:i/>
        </w:rPr>
        <w:t>sal-li</w:t>
      </w:r>
      <w:r>
        <w:t xml:space="preserve"> </w:t>
      </w:r>
      <w:r>
        <w:rPr>
          <w:i/>
        </w:rPr>
        <w:t>e-eš-ta</w:t>
      </w:r>
      <w:r>
        <w:br/>
      </w:r>
      <w:r>
        <w:rPr>
          <w:i/>
        </w:rPr>
        <w:t>na-at</w:t>
      </w:r>
      <w:r>
        <w:t xml:space="preserve"> </w:t>
      </w:r>
      <w:r>
        <w:rPr>
          <w:i/>
        </w:rPr>
        <w:t>te-p</w:t>
      </w:r>
      <w:r>
        <w:t>[</w:t>
      </w:r>
      <w:r>
        <w:rPr>
          <w:i/>
        </w:rPr>
        <w:t>a-u-eš-ta</w:t>
      </w:r>
      <w:r>
        <w:t>]</w:t>
      </w:r>
      <w:r>
        <w:br/>
      </w:r>
      <w:r>
        <w:lastRenderedPageBreak/>
        <w:t xml:space="preserve">[ </w:t>
      </w:r>
      <w:r>
        <w:rPr>
          <w:i/>
        </w:rPr>
        <w:t>...</w:t>
      </w:r>
      <w:r>
        <w:t xml:space="preserve"> ]</w:t>
      </w:r>
      <w:r>
        <w:rPr>
          <w:i/>
        </w:rPr>
        <w:t>-x-x</w:t>
      </w:r>
      <w:r>
        <w:t xml:space="preserve"> [</w:t>
      </w:r>
      <w:r>
        <w:rPr>
          <w:i/>
        </w:rPr>
        <w:t>_</w:t>
      </w:r>
      <w:r>
        <w:t xml:space="preserve"> ]</w:t>
      </w:r>
      <w:r>
        <w:rPr>
          <w:i/>
        </w:rPr>
        <w:t>-x-at</w:t>
      </w:r>
      <w:r>
        <w:br/>
        <w:t>dUTU</w:t>
      </w:r>
      <w:r>
        <w:rPr>
          <w:i/>
        </w:rPr>
        <w:t>-ŠI-ma</w:t>
      </w:r>
      <w:r>
        <w:t xml:space="preserve"> DINGIRMEŠ </w:t>
      </w:r>
      <w:r>
        <w:rPr>
          <w:i/>
        </w:rPr>
        <w:t>ku-wa-pí</w:t>
      </w:r>
      <w:r>
        <w:t xml:space="preserve"> </w:t>
      </w:r>
      <w:r>
        <w:rPr>
          <w:i/>
        </w:rPr>
        <w:t>A-NA</w:t>
      </w:r>
      <w:r>
        <w:t xml:space="preserve"> KUR URU</w:t>
      </w:r>
      <w:r>
        <w:rPr>
          <w:i/>
        </w:rPr>
        <w:t>kum-ma-an-ni</w:t>
      </w:r>
      <w:r>
        <w:t xml:space="preserve"> </w:t>
      </w:r>
      <w:r>
        <w:rPr>
          <w:i/>
        </w:rPr>
        <w:t>wa-tar-na-aḫ-ḫi</w:t>
      </w:r>
      <w:r>
        <w:br/>
      </w:r>
      <w:r>
        <w:rPr>
          <w:i/>
        </w:rPr>
        <w:t>x</w:t>
      </w:r>
      <w:r>
        <w:t>[</w:t>
      </w:r>
      <w:r>
        <w:rPr>
          <w:i/>
        </w:rPr>
        <w:t>_</w:t>
      </w:r>
      <w:r>
        <w:t xml:space="preserve"> ]</w:t>
      </w:r>
      <w:r>
        <w:rPr>
          <w:i/>
        </w:rPr>
        <w:t>-x-</w:t>
      </w:r>
      <w:r>
        <w:t>⌈</w:t>
      </w:r>
      <w:r>
        <w:rPr>
          <w:i/>
        </w:rPr>
        <w:t>i-ša</w:t>
      </w:r>
      <w:r>
        <w:t>⌉</w:t>
      </w:r>
      <w:r>
        <w:br/>
      </w:r>
      <w:r>
        <w:rPr>
          <w:i/>
        </w:rPr>
        <w:t>nu-kán</w:t>
      </w:r>
      <w:r>
        <w:t xml:space="preserve"> </w:t>
      </w:r>
      <w:r>
        <w:rPr>
          <w:i/>
        </w:rPr>
        <w:t>x-</w:t>
      </w:r>
      <w:r>
        <w:t xml:space="preserve">[ </w:t>
      </w:r>
      <w:r>
        <w:rPr>
          <w:i/>
        </w:rPr>
        <w:t>...</w:t>
      </w:r>
      <w:r>
        <w:t xml:space="preserve"> ] </w:t>
      </w:r>
      <w:r>
        <w:rPr>
          <w:i/>
        </w:rPr>
        <w:t>A-NA</w:t>
      </w:r>
      <w:r>
        <w:t xml:space="preserve"> </w:t>
      </w:r>
      <w:r>
        <w:rPr>
          <w:i/>
        </w:rPr>
        <w:t>ŠA</w:t>
      </w:r>
      <w:r>
        <w:t xml:space="preserve"> DINGIRMEŠ </w:t>
      </w:r>
      <w:r>
        <w:rPr>
          <w:i/>
        </w:rPr>
        <w:t>ša-ak-la-a-i</w:t>
      </w:r>
      <w:r>
        <w:t xml:space="preserve"> </w:t>
      </w:r>
      <w:r>
        <w:rPr>
          <w:i/>
        </w:rPr>
        <w:t>pa-ra-a</w:t>
      </w:r>
      <w:r>
        <w:t xml:space="preserve"> </w:t>
      </w:r>
      <w:r>
        <w:rPr>
          <w:i/>
        </w:rPr>
        <w:t>Ú-UL</w:t>
      </w:r>
      <w:r>
        <w:t xml:space="preserve"> </w:t>
      </w:r>
      <w:r>
        <w:rPr>
          <w:i/>
        </w:rPr>
        <w:t>a-ri</w:t>
      </w:r>
      <w:r>
        <w:br/>
      </w:r>
      <w:r>
        <w:rPr>
          <w:i/>
        </w:rPr>
        <w:t>e-eš-zi-ma</w:t>
      </w:r>
      <w:r>
        <w:t xml:space="preserve"> </w:t>
      </w:r>
      <w:r>
        <w:rPr>
          <w:i/>
        </w:rPr>
        <w:t>ku-it</w:t>
      </w:r>
      <w:r>
        <w:t xml:space="preserve"> UNMEŠ</w:t>
      </w:r>
      <w:r>
        <w:rPr>
          <w:i/>
        </w:rPr>
        <w:t>-tar</w:t>
      </w:r>
      <w:r>
        <w:br/>
      </w:r>
      <w:r>
        <w:rPr>
          <w:i/>
        </w:rPr>
        <w:t>nu</w:t>
      </w:r>
      <w:r>
        <w:t xml:space="preserve"> </w:t>
      </w:r>
      <w:r>
        <w:rPr>
          <w:i/>
        </w:rPr>
        <w:t>at</w:t>
      </w:r>
      <w:r>
        <w:t>!</w:t>
      </w:r>
      <w:r>
        <w:rPr>
          <w:i/>
        </w:rPr>
        <w:t>-ti-mi</w:t>
      </w:r>
      <w:r>
        <w:t xml:space="preserve"> ⌈</w:t>
      </w:r>
      <w:r>
        <w:rPr>
          <w:i/>
        </w:rPr>
        <w:t>ḫu</w:t>
      </w:r>
      <w:r>
        <w:t>⌉</w:t>
      </w:r>
      <w:r>
        <w:rPr>
          <w:i/>
        </w:rPr>
        <w:t>-</w:t>
      </w:r>
      <w:r>
        <w:t>[</w:t>
      </w:r>
      <w:r>
        <w:rPr>
          <w:i/>
        </w:rPr>
        <w:t>uḫ-ḫi-mi</w:t>
      </w:r>
      <w:r>
        <w:t xml:space="preserve"> </w:t>
      </w:r>
      <w:r>
        <w:rPr>
          <w:i/>
        </w:rPr>
        <w:t>...</w:t>
      </w:r>
      <w:r>
        <w:t xml:space="preserve"> ]</w:t>
      </w:r>
      <w:r>
        <w:rPr>
          <w:i/>
        </w:rPr>
        <w:t>-x</w:t>
      </w:r>
      <w:r>
        <w:t xml:space="preserve"> </w:t>
      </w:r>
      <w:r>
        <w:rPr>
          <w:i/>
        </w:rPr>
        <w:t>e-eš-ta</w:t>
      </w:r>
      <w:r>
        <w:br/>
      </w:r>
      <w:r>
        <w:rPr>
          <w:i/>
        </w:rPr>
        <w:t>na-a</w:t>
      </w:r>
      <w:r>
        <w:t>[</w:t>
      </w:r>
      <w:r>
        <w:rPr>
          <w:i/>
        </w:rPr>
        <w:t>t-kán</w:t>
      </w:r>
      <w:r>
        <w:t xml:space="preserve"> </w:t>
      </w:r>
      <w:r>
        <w:rPr>
          <w:i/>
        </w:rPr>
        <w:t>IŠ-TU</w:t>
      </w:r>
      <w:r>
        <w:t xml:space="preserve"> GIŠ.ḪU]RḪI.A </w:t>
      </w:r>
      <w:r>
        <w:rPr>
          <w:i/>
        </w:rPr>
        <w:t>:gul-za-at-ta-na-az-z</w:t>
      </w:r>
      <w:r>
        <w:t>[</w:t>
      </w:r>
      <w:r>
        <w:rPr>
          <w:i/>
        </w:rPr>
        <w:t>i-y</w:t>
      </w:r>
      <w:r>
        <w:t>]</w:t>
      </w:r>
      <w:r>
        <w:rPr>
          <w:i/>
        </w:rPr>
        <w:t>a</w:t>
      </w:r>
      <w:r>
        <w:t xml:space="preserve"> ⌈</w:t>
      </w:r>
      <w:r>
        <w:rPr>
          <w:i/>
        </w:rPr>
        <w:t>ku-it</w:t>
      </w:r>
      <w:r>
        <w:t>⌉ dUTU</w:t>
      </w:r>
      <w:r>
        <w:rPr>
          <w:i/>
        </w:rPr>
        <w:t>-ŠI</w:t>
      </w:r>
      <w:r>
        <w:t xml:space="preserve"> </w:t>
      </w:r>
      <w:r>
        <w:rPr>
          <w:i/>
        </w:rPr>
        <w:t>ki-nu-u</w:t>
      </w:r>
      <w:r>
        <w:t>[</w:t>
      </w:r>
      <w:r>
        <w:rPr>
          <w:i/>
        </w:rPr>
        <w:t>n</w:t>
      </w:r>
      <w:r>
        <w:t xml:space="preserve">] </w:t>
      </w:r>
      <w:r>
        <w:rPr>
          <w:i/>
        </w:rPr>
        <w:t>ú-e-mi-iš-ke-mi</w:t>
      </w:r>
      <w:r>
        <w:br/>
      </w:r>
      <w:r>
        <w:rPr>
          <w:i/>
        </w:rPr>
        <w:t>na-at</w:t>
      </w:r>
      <w:r>
        <w:t xml:space="preserve"> </w:t>
      </w:r>
      <w:r>
        <w:rPr>
          <w:i/>
        </w:rPr>
        <w:t>e-eš-ša-aḫ-ḫi</w:t>
      </w:r>
      <w:r>
        <w:br/>
      </w:r>
      <w:r>
        <w:rPr>
          <w:i/>
        </w:rPr>
        <w:t>nu-kán</w:t>
      </w:r>
      <w:r>
        <w:t xml:space="preserve"> </w:t>
      </w:r>
      <w:r>
        <w:rPr>
          <w:i/>
        </w:rPr>
        <w:t>Š</w:t>
      </w:r>
      <w:r>
        <w:t>[</w:t>
      </w:r>
      <w:r>
        <w:rPr>
          <w:i/>
        </w:rPr>
        <w:t>A</w:t>
      </w:r>
      <w:r>
        <w:t xml:space="preserve"> DINGIRME]Š [</w:t>
      </w:r>
      <w:r>
        <w:rPr>
          <w:i/>
        </w:rPr>
        <w:t>ku-it</w:t>
      </w:r>
      <w:r>
        <w:t xml:space="preserve"> </w:t>
      </w:r>
      <w:r>
        <w:rPr>
          <w:i/>
        </w:rPr>
        <w:t>š</w:t>
      </w:r>
      <w:r>
        <w:t>]</w:t>
      </w:r>
      <w:r>
        <w:rPr>
          <w:i/>
        </w:rPr>
        <w:t>a-</w:t>
      </w:r>
      <w:r>
        <w:t>⌈</w:t>
      </w:r>
      <w:r>
        <w:rPr>
          <w:i/>
        </w:rPr>
        <w:t>ak</w:t>
      </w:r>
      <w:r>
        <w:t>⌉</w:t>
      </w:r>
      <w:r>
        <w:rPr>
          <w:i/>
        </w:rPr>
        <w:t>-la-a-ya-aš</w:t>
      </w:r>
      <w:r>
        <w:t xml:space="preserve"> </w:t>
      </w:r>
      <w:r>
        <w:rPr>
          <w:i/>
        </w:rPr>
        <w:t>pa-r</w:t>
      </w:r>
      <w:r>
        <w:t>[</w:t>
      </w:r>
      <w:r>
        <w:rPr>
          <w:i/>
        </w:rPr>
        <w:t>a-a</w:t>
      </w:r>
      <w:r>
        <w:t xml:space="preserve"> </w:t>
      </w:r>
      <w:r>
        <w:rPr>
          <w:i/>
        </w:rPr>
        <w:t>Ú-UL</w:t>
      </w:r>
      <w:r>
        <w:t xml:space="preserve"> </w:t>
      </w:r>
      <w:r>
        <w:rPr>
          <w:i/>
        </w:rPr>
        <w:t>a</w:t>
      </w:r>
      <w:r>
        <w:t>]</w:t>
      </w:r>
      <w:r>
        <w:rPr>
          <w:i/>
        </w:rPr>
        <w:t>r-nu-an</w:t>
      </w:r>
      <w:r>
        <w:t xml:space="preserve"> </w:t>
      </w:r>
      <w:r>
        <w:rPr>
          <w:i/>
        </w:rPr>
        <w:t>ḫar-mi</w:t>
      </w:r>
      <w:r>
        <w:br/>
        <w:t>d⌈10?</w:t>
      </w:r>
      <w:r>
        <w:rPr>
          <w:i/>
        </w:rPr>
        <w:t>=at</w:t>
      </w:r>
      <w:r>
        <w:t>?⌉ EN</w:t>
      </w:r>
      <w:r>
        <w:rPr>
          <w:i/>
        </w:rPr>
        <w:t>-YA</w:t>
      </w:r>
      <w:r>
        <w:t xml:space="preserve"> </w:t>
      </w:r>
      <w:r>
        <w:rPr>
          <w:i/>
        </w:rPr>
        <w:t>ša-</w:t>
      </w:r>
      <w:r>
        <w:t>⌈</w:t>
      </w:r>
      <w:r>
        <w:rPr>
          <w:i/>
        </w:rPr>
        <w:t>ak</w:t>
      </w:r>
      <w:r>
        <w:t>⌉</w:t>
      </w:r>
      <w:r>
        <w:rPr>
          <w:i/>
        </w:rPr>
        <w:t>-ti</w:t>
      </w:r>
      <w:r>
        <w:br/>
      </w:r>
      <w:r>
        <w:rPr>
          <w:i/>
        </w:rPr>
        <w:t>ku-it-ta-ya</w:t>
      </w:r>
      <w:r>
        <w:t xml:space="preserve"> </w:t>
      </w:r>
      <w:r>
        <w:rPr>
          <w:i/>
        </w:rPr>
        <w:t>šal-li-in</w:t>
      </w:r>
      <w:r>
        <w:t xml:space="preserve"> LÚŠU.GI </w:t>
      </w:r>
      <w:r>
        <w:rPr>
          <w:i/>
        </w:rPr>
        <w:t>pu-nu-uš-ke-mi</w:t>
      </w:r>
      <w:r>
        <w:br/>
      </w:r>
      <w:r>
        <w:rPr>
          <w:i/>
        </w:rPr>
        <w:t>nu-kán</w:t>
      </w:r>
      <w:r>
        <w:t xml:space="preserve"> [1</w:t>
      </w:r>
      <w:r>
        <w:rPr>
          <w:i/>
        </w:rPr>
        <w:t>-an</w:t>
      </w:r>
      <w:r>
        <w:t xml:space="preserve"> </w:t>
      </w:r>
      <w:r>
        <w:rPr>
          <w:i/>
        </w:rPr>
        <w:t>š</w:t>
      </w:r>
      <w:r>
        <w:t>]</w:t>
      </w:r>
      <w:r>
        <w:rPr>
          <w:i/>
        </w:rPr>
        <w:t>a-</w:t>
      </w:r>
      <w:r>
        <w:t>⌈</w:t>
      </w:r>
      <w:r>
        <w:rPr>
          <w:i/>
        </w:rPr>
        <w:t>ak</w:t>
      </w:r>
      <w:r>
        <w:t>⌉</w:t>
      </w:r>
      <w:r>
        <w:rPr>
          <w:i/>
        </w:rPr>
        <w:t>-la-a-in</w:t>
      </w:r>
      <w:r>
        <w:t xml:space="preserve"> EGIR</w:t>
      </w:r>
      <w:r>
        <w:rPr>
          <w:i/>
        </w:rPr>
        <w:t>-an-d</w:t>
      </w:r>
      <w:r>
        <w:t>[</w:t>
      </w:r>
      <w:r>
        <w:rPr>
          <w:i/>
        </w:rPr>
        <w:t>a</w:t>
      </w:r>
      <w:r>
        <w:t xml:space="preserve"> GIM</w:t>
      </w:r>
      <w:r>
        <w:rPr>
          <w:i/>
        </w:rPr>
        <w:t>-an</w:t>
      </w:r>
      <w:r>
        <w:t xml:space="preserve"> </w:t>
      </w:r>
      <w:r>
        <w:rPr>
          <w:i/>
        </w:rPr>
        <w:t>š</w:t>
      </w:r>
      <w:r>
        <w:t>]</w:t>
      </w:r>
      <w:r>
        <w:rPr>
          <w:i/>
        </w:rPr>
        <w:t>e-ek-kán-zi</w:t>
      </w:r>
      <w:r>
        <w:br/>
      </w:r>
      <w:r>
        <w:rPr>
          <w:i/>
        </w:rPr>
        <w:t>na-at</w:t>
      </w:r>
      <w:r>
        <w:t xml:space="preserve"> </w:t>
      </w:r>
      <w:r>
        <w:rPr>
          <w:i/>
        </w:rPr>
        <w:t>me-ma-an-zi</w:t>
      </w:r>
      <w:r>
        <w:br/>
      </w:r>
      <w:r>
        <w:rPr>
          <w:i/>
        </w:rPr>
        <w:t>na-at</w:t>
      </w:r>
      <w:r>
        <w:t xml:space="preserve"> </w:t>
      </w:r>
      <w:r>
        <w:rPr>
          <w:i/>
        </w:rPr>
        <w:t>e-eš-ša-aḫ-ḫi-pát</w:t>
      </w:r>
      <w:r>
        <w:br/>
      </w:r>
      <w:r>
        <w:rPr>
          <w:i/>
        </w:rPr>
        <w:t>ki-nu-na-za</w:t>
      </w:r>
      <w:r>
        <w:t xml:space="preserve"> </w:t>
      </w:r>
      <w:r>
        <w:rPr>
          <w:i/>
        </w:rPr>
        <w:t>ku-it-ma-an</w:t>
      </w:r>
      <w:r>
        <w:t xml:space="preserve"> KUR</w:t>
      </w:r>
      <w:r>
        <w:rPr>
          <w:i/>
        </w:rPr>
        <w:t>-TAM</w:t>
      </w:r>
      <w:r>
        <w:t xml:space="preserve"> </w:t>
      </w:r>
      <w:r>
        <w:rPr>
          <w:i/>
        </w:rPr>
        <w:t>a-še-</w:t>
      </w:r>
      <w:r>
        <w:t>⌈</w:t>
      </w:r>
      <w:r>
        <w:rPr>
          <w:i/>
        </w:rPr>
        <w:t>ša-nu-uš</w:t>
      </w:r>
      <w:r>
        <w:t>⌉</w:t>
      </w:r>
      <w:r>
        <w:rPr>
          <w:i/>
        </w:rPr>
        <w:t>-ke-mi</w:t>
      </w:r>
      <w:r>
        <w:br/>
      </w:r>
      <w:r>
        <w:rPr>
          <w:i/>
        </w:rPr>
        <w:t>nu-kán</w:t>
      </w:r>
      <w:r>
        <w:t xml:space="preserve"> </w:t>
      </w:r>
      <w:r>
        <w:rPr>
          <w:i/>
        </w:rPr>
        <w:t>A-NA</w:t>
      </w:r>
      <w:r>
        <w:t xml:space="preserve"> ⌈DUMU.LÚ⌉.[U19.LU </w:t>
      </w:r>
      <w:r>
        <w:rPr>
          <w:i/>
        </w:rPr>
        <w:t>_</w:t>
      </w:r>
      <w:r>
        <w:t xml:space="preserve"> ]</w:t>
      </w:r>
      <w:r>
        <w:rPr>
          <w:i/>
        </w:rPr>
        <w:t>-x-za</w:t>
      </w:r>
      <w:r>
        <w:t xml:space="preserve">? </w:t>
      </w:r>
      <w:r>
        <w:rPr>
          <w:i/>
        </w:rPr>
        <w:t>ḫa-ša-at-ti</w:t>
      </w:r>
      <w:r>
        <w:br/>
        <w:t>⌈A.ŠÀ⌉ A.GÀR</w:t>
      </w:r>
      <w:r>
        <w:rPr>
          <w:i/>
        </w:rPr>
        <w:t>-ma-kán</w:t>
      </w:r>
      <w:r>
        <w:t xml:space="preserve"> GEŠTIN </w:t>
      </w:r>
      <w:r>
        <w:rPr>
          <w:i/>
        </w:rPr>
        <w:t>mi-ya-tar</w:t>
      </w:r>
      <w:r>
        <w:t xml:space="preserve"> </w:t>
      </w:r>
      <w:r>
        <w:rPr>
          <w:i/>
        </w:rPr>
        <w:t>ne-ya-ri</w:t>
      </w:r>
      <w:r>
        <w:br/>
      </w:r>
      <w:r>
        <w:rPr>
          <w:i/>
        </w:rPr>
        <w:t>nu</w:t>
      </w:r>
      <w:r>
        <w:t xml:space="preserve"> </w:t>
      </w:r>
      <w:r>
        <w:rPr>
          <w:i/>
        </w:rPr>
        <w:t>ku-it-ma-an</w:t>
      </w:r>
      <w:r>
        <w:t xml:space="preserve"> KUR</w:t>
      </w:r>
      <w:r>
        <w:rPr>
          <w:i/>
        </w:rPr>
        <w:t>-TAM</w:t>
      </w:r>
      <w:r>
        <w:t xml:space="preserve"> </w:t>
      </w:r>
      <w:r>
        <w:rPr>
          <w:i/>
        </w:rPr>
        <w:t>an-na-al-li</w:t>
      </w:r>
      <w:r>
        <w:t xml:space="preserve"> EGIR</w:t>
      </w:r>
      <w:r>
        <w:rPr>
          <w:i/>
        </w:rPr>
        <w:t>-pa</w:t>
      </w:r>
      <w:r>
        <w:t xml:space="preserve"> </w:t>
      </w:r>
      <w:r>
        <w:rPr>
          <w:i/>
        </w:rPr>
        <w:t>ti-ya-zi</w:t>
      </w:r>
      <w:r>
        <w:br/>
        <w:t>DINGIRMEŠ KUR</w:t>
      </w:r>
      <w:r>
        <w:rPr>
          <w:i/>
        </w:rPr>
        <w:t>-TI-y</w:t>
      </w:r>
      <w:r>
        <w:t>[</w:t>
      </w:r>
      <w:r>
        <w:rPr>
          <w:i/>
        </w:rPr>
        <w:t>a</w:t>
      </w:r>
      <w:r>
        <w:t xml:space="preserve"> </w:t>
      </w:r>
      <w:r>
        <w:rPr>
          <w:i/>
        </w:rPr>
        <w:t>an-n</w:t>
      </w:r>
      <w:r>
        <w:t>]</w:t>
      </w:r>
      <w:r>
        <w:rPr>
          <w:i/>
        </w:rPr>
        <w:t>i-ša-an</w:t>
      </w:r>
      <w:r>
        <w:t xml:space="preserve"> </w:t>
      </w:r>
      <w:r>
        <w:rPr>
          <w:i/>
        </w:rPr>
        <w:t>ma-aḫ-ḫa-an</w:t>
      </w:r>
      <w:r>
        <w:t xml:space="preserve"> </w:t>
      </w:r>
      <w:r>
        <w:rPr>
          <w:i/>
        </w:rPr>
        <w:t>e-eš-šer</w:t>
      </w:r>
      <w:r>
        <w:br/>
      </w:r>
      <w:r>
        <w:rPr>
          <w:i/>
        </w:rPr>
        <w:t>nu-uš-ma-aš</w:t>
      </w:r>
      <w:r>
        <w:t xml:space="preserve"> </w:t>
      </w:r>
      <w:r>
        <w:rPr>
          <w:i/>
        </w:rPr>
        <w:t>pé-e-da-an</w:t>
      </w:r>
      <w:r>
        <w:t xml:space="preserve"> </w:t>
      </w:r>
      <w:r>
        <w:rPr>
          <w:i/>
        </w:rPr>
        <w:t>QA-TAM-MA</w:t>
      </w:r>
      <w:r>
        <w:t xml:space="preserve"> EGIR</w:t>
      </w:r>
      <w:r>
        <w:rPr>
          <w:i/>
        </w:rPr>
        <w:t>-pa</w:t>
      </w:r>
      <w:r>
        <w:t xml:space="preserve"> </w:t>
      </w:r>
      <w:r>
        <w:rPr>
          <w:i/>
        </w:rPr>
        <w:t>ap-pa-an-zi</w:t>
      </w:r>
      <w:r>
        <w:br/>
      </w:r>
      <w:r>
        <w:rPr>
          <w:i/>
        </w:rPr>
        <w:t>ku-it-ma-an-ma</w:t>
      </w:r>
      <w:r>
        <w:t xml:space="preserve"> KUR</w:t>
      </w:r>
      <w:r>
        <w:rPr>
          <w:i/>
        </w:rPr>
        <w:t>-e</w:t>
      </w:r>
      <w:r>
        <w:t xml:space="preserve"> </w:t>
      </w:r>
      <w:r>
        <w:rPr>
          <w:i/>
        </w:rPr>
        <w:t>a-še-ša-nu-</w:t>
      </w:r>
      <w:r>
        <w:t>⌈</w:t>
      </w:r>
      <w:r>
        <w:rPr>
          <w:i/>
        </w:rPr>
        <w:t>uš</w:t>
      </w:r>
      <w:r>
        <w:t>⌉</w:t>
      </w:r>
      <w:r>
        <w:rPr>
          <w:i/>
        </w:rPr>
        <w:t>-ke-mi</w:t>
      </w:r>
      <w:r>
        <w:br/>
      </w:r>
      <w:r>
        <w:rPr>
          <w:i/>
        </w:rPr>
        <w:t>ku-it-ma-na-at</w:t>
      </w:r>
      <w:r>
        <w:t xml:space="preserve"> </w:t>
      </w:r>
      <w:r>
        <w:rPr>
          <w:i/>
        </w:rPr>
        <w:t>kur-ša-a-i</w:t>
      </w:r>
      <w:r>
        <w:br/>
      </w:r>
      <w:r>
        <w:rPr>
          <w:i/>
        </w:rPr>
        <w:t>Š</w:t>
      </w:r>
      <w:r>
        <w:t>[</w:t>
      </w:r>
      <w:r>
        <w:rPr>
          <w:i/>
        </w:rPr>
        <w:t>A</w:t>
      </w:r>
      <w:r>
        <w:t xml:space="preserve"> DINGIRM]EŠ</w:t>
      </w:r>
      <w:r>
        <w:rPr>
          <w:i/>
        </w:rPr>
        <w:t>-ma</w:t>
      </w:r>
      <w:r>
        <w:t xml:space="preserve"> </w:t>
      </w:r>
      <w:r>
        <w:rPr>
          <w:i/>
        </w:rPr>
        <w:t>iš-ḫi-ú-ul</w:t>
      </w:r>
      <w:r>
        <w:t xml:space="preserve"> EGIR</w:t>
      </w:r>
      <w:r>
        <w:rPr>
          <w:i/>
        </w:rPr>
        <w:t>-an-da</w:t>
      </w:r>
      <w:r>
        <w:t xml:space="preserve"> </w:t>
      </w:r>
      <w:r>
        <w:rPr>
          <w:i/>
        </w:rPr>
        <w:t>ku-it</w:t>
      </w:r>
      <w:r>
        <w:t xml:space="preserve"> </w:t>
      </w:r>
      <w:r>
        <w:rPr>
          <w:i/>
        </w:rPr>
        <w:t>ú-e-mi-iš-ke-mi</w:t>
      </w:r>
      <w:r>
        <w:br/>
      </w:r>
      <w:r>
        <w:rPr>
          <w:i/>
        </w:rPr>
        <w:t>na-at</w:t>
      </w:r>
      <w:r>
        <w:t xml:space="preserve"> </w:t>
      </w:r>
      <w:r>
        <w:rPr>
          <w:i/>
        </w:rPr>
        <w:t>e-eš-ša-aḫ-ḫi-pát</w:t>
      </w:r>
      <w:r>
        <w:br/>
      </w:r>
      <w:r>
        <w:rPr>
          <w:i/>
        </w:rPr>
        <w:t>nu-uš-ša-an</w:t>
      </w:r>
      <w:r>
        <w:t xml:space="preserve"> </w:t>
      </w:r>
      <w:r>
        <w:rPr>
          <w:i/>
        </w:rPr>
        <w:t>pa-ra-a</w:t>
      </w:r>
      <w:r>
        <w:t xml:space="preserve"> </w:t>
      </w:r>
      <w:r>
        <w:rPr>
          <w:i/>
        </w:rPr>
        <w:t>na-a-eš-ket</w:t>
      </w:r>
      <w:r>
        <w:t>9</w:t>
      </w:r>
      <w:r>
        <w:rPr>
          <w:i/>
        </w:rPr>
        <w:t>-ta-ri</w:t>
      </w:r>
      <w:r>
        <w:br/>
      </w:r>
      <w:r>
        <w:rPr>
          <w:i/>
        </w:rPr>
        <w:t>nu</w:t>
      </w:r>
      <w:r>
        <w:t xml:space="preserve"> d10 EN</w:t>
      </w:r>
      <w:r>
        <w:rPr>
          <w:i/>
        </w:rPr>
        <w:t>-YA</w:t>
      </w:r>
      <w:r>
        <w:t xml:space="preserve"> </w:t>
      </w:r>
      <w:r>
        <w:rPr>
          <w:i/>
        </w:rPr>
        <w:t>A-NA</w:t>
      </w:r>
      <w:r>
        <w:t xml:space="preserve"> DINGIRMEŠ [</w:t>
      </w:r>
      <w:r>
        <w:rPr>
          <w:i/>
        </w:rPr>
        <w:t>m</w:t>
      </w:r>
      <w:r>
        <w:t>]</w:t>
      </w:r>
      <w:r>
        <w:rPr>
          <w:i/>
        </w:rPr>
        <w:t>e-</w:t>
      </w:r>
      <w:r>
        <w:t>⌈</w:t>
      </w:r>
      <w:r>
        <w:rPr>
          <w:i/>
        </w:rPr>
        <w:t>ma</w:t>
      </w:r>
      <w:r>
        <w:t>⌉</w:t>
      </w:r>
      <w:r>
        <w:rPr>
          <w:i/>
        </w:rPr>
        <w:t>-ú</w:t>
      </w:r>
      <w:r>
        <w:br/>
      </w:r>
      <w:r>
        <w:rPr>
          <w:i/>
        </w:rPr>
        <w:t>nu-kán</w:t>
      </w:r>
      <w:r>
        <w:t xml:space="preserve"> DINGIRMEŠ KUR</w:t>
      </w:r>
      <w:r>
        <w:rPr>
          <w:i/>
        </w:rPr>
        <w:t>-TAM</w:t>
      </w:r>
      <w:r>
        <w:t xml:space="preserve"> </w:t>
      </w:r>
      <w:r>
        <w:rPr>
          <w:i/>
        </w:rPr>
        <w:t>an-da</w:t>
      </w:r>
      <w:r>
        <w:t xml:space="preserve"> ⌈</w:t>
      </w:r>
      <w:r>
        <w:rPr>
          <w:i/>
        </w:rPr>
        <w:t>ták</w:t>
      </w:r>
      <w:r>
        <w:t>⌉</w:t>
      </w:r>
      <w:r>
        <w:rPr>
          <w:i/>
        </w:rPr>
        <w:t>-šu-li-it</w:t>
      </w:r>
      <w:r>
        <w:t xml:space="preserve"> IGIḪI.A</w:t>
      </w:r>
      <w:r>
        <w:rPr>
          <w:i/>
        </w:rPr>
        <w:t>-it</w:t>
      </w:r>
      <w:r>
        <w:t xml:space="preserve"> </w:t>
      </w:r>
      <w:r>
        <w:rPr>
          <w:i/>
        </w:rPr>
        <w:t>ú-wa-an-du</w:t>
      </w:r>
      <w:r>
        <w:br/>
      </w:r>
      <w:r>
        <w:rPr>
          <w:i/>
        </w:rPr>
        <w:t>nu-kán</w:t>
      </w:r>
      <w:r>
        <w:t xml:space="preserve"> ŠÀ</w:t>
      </w:r>
      <w:r>
        <w:rPr>
          <w:i/>
        </w:rPr>
        <w:t>-BI</w:t>
      </w:r>
      <w:r>
        <w:t xml:space="preserve"> KUR</w:t>
      </w:r>
      <w:r>
        <w:rPr>
          <w:i/>
        </w:rPr>
        <w:t>-TI</w:t>
      </w:r>
      <w:r>
        <w:t xml:space="preserve"> </w:t>
      </w:r>
      <w:r>
        <w:rPr>
          <w:i/>
        </w:rPr>
        <w:t>a-aš-šu</w:t>
      </w:r>
      <w:r>
        <w:t xml:space="preserve"> </w:t>
      </w:r>
      <w:r>
        <w:rPr>
          <w:i/>
        </w:rPr>
        <w:t>:ta-ra-a-ui</w:t>
      </w:r>
      <w:r>
        <w:t>5</w:t>
      </w:r>
      <w:r>
        <w:rPr>
          <w:i/>
        </w:rPr>
        <w:t>-an</w:t>
      </w:r>
      <w:r>
        <w:t xml:space="preserve"> </w:t>
      </w:r>
      <w:r>
        <w:rPr>
          <w:i/>
        </w:rPr>
        <w:t>ták-šu-ul</w:t>
      </w:r>
      <w:r>
        <w:t xml:space="preserve"> </w:t>
      </w:r>
      <w:r>
        <w:rPr>
          <w:i/>
        </w:rPr>
        <w:t>aš-šu-ul</w:t>
      </w:r>
      <w:r>
        <w:t xml:space="preserve"> </w:t>
      </w:r>
      <w:r>
        <w:rPr>
          <w:i/>
        </w:rPr>
        <w:t>mi-y</w:t>
      </w:r>
      <w:r>
        <w:t>[</w:t>
      </w:r>
      <w:r>
        <w:rPr>
          <w:i/>
        </w:rPr>
        <w:t>a-tar</w:t>
      </w:r>
      <w:r>
        <w:t>]</w:t>
      </w:r>
      <w:r>
        <w:rPr>
          <w:i/>
        </w:rPr>
        <w:t>-ra</w:t>
      </w:r>
      <w:r>
        <w:t xml:space="preserve"> </w:t>
      </w:r>
      <w:r>
        <w:rPr>
          <w:i/>
        </w:rPr>
        <w:t>i-ya-an-du</w:t>
      </w:r>
      <w:r>
        <w:t xml:space="preserve"> </w:t>
      </w:r>
      <w:r>
        <w:rPr>
          <w:i/>
        </w:rPr>
        <w:t>¬¬¬</w:t>
      </w:r>
    </w:p>
    <w:p w14:paraId="22F09F20" w14:textId="77777777" w:rsidR="004D3993" w:rsidRDefault="00A114E5">
      <w:pPr>
        <w:spacing w:after="120"/>
      </w:pPr>
      <w:r>
        <w:t>If any deity of the country is damaged (is)</w:t>
      </w:r>
      <w:r>
        <w:br/>
        <w:t>and the weather god demonstrated the trap]:</w:t>
      </w:r>
      <w:r>
        <w:br/>
        <w:t>[... what I do, mu [wattalli,] make the fall in case,</w:t>
      </w:r>
      <w:r>
        <w:br/>
        <w:t>The weather god, sir, should hear the oath!</w:t>
      </w:r>
      <w:r>
        <w:br/>
        <w:t>The country had been big</w:t>
      </w:r>
      <w:r>
        <w:br/>
        <w:t>And it has become Klei [n].</w:t>
      </w:r>
      <w:r>
        <w:br/>
        <w:t>[...]</w:t>
      </w:r>
      <w:r>
        <w:br/>
        <w:t>If I, my majesty, but the gods for the state of Kummanni notify,</w:t>
      </w:r>
      <w:r>
        <w:br/>
        <w:t>[...].</w:t>
      </w:r>
      <w:r>
        <w:br/>
        <w:t>And [] do not correspond to the rules of the gods,</w:t>
      </w:r>
      <w:r>
        <w:br/>
      </w:r>
      <w:r>
        <w:lastRenderedPageBreak/>
        <w:t>Which population is (now)</w:t>
      </w:r>
      <w:r>
        <w:br/>
        <w:t>and [] under my father (and) [my] great [ßvater],</w:t>
      </w:r>
      <w:r>
        <w:br/>
        <w:t>As for that I, my Majesty, find it now on [Holztaf] eln.</w:t>
      </w:r>
      <w:r>
        <w:br/>
        <w:t>I do that.</w:t>
      </w:r>
      <w:r>
        <w:br/>
        <w:t>And [] I [] according to the [r] Egeln [the Gött] he promoted,</w:t>
      </w:r>
      <w:r>
        <w:br/>
        <w:t>You know that, weather god, my Lord.</w:t>
      </w:r>
      <w:r>
        <w:br/>
        <w:t>Also what I ask the big old man</w:t>
      </w:r>
      <w:r>
        <w:br/>
        <w:t>[] then know [] rule,</w:t>
      </w:r>
      <w:r>
        <w:br/>
        <w:t>And they call them</w:t>
      </w:r>
      <w:r>
        <w:br/>
        <w:t>I really do it.</w:t>
      </w:r>
      <w:r>
        <w:br/>
        <w:t>While now I colonel the country</w:t>
      </w:r>
      <w:r>
        <w:br/>
        <w:t>you produce for humans ...].</w:t>
      </w:r>
      <w:r>
        <w:br/>
        <w:t>Field, hallway (and) wine (garden) but should produce growth,</w:t>
      </w:r>
      <w:r>
        <w:br/>
        <w:t>until the country steps back into the old state.</w:t>
      </w:r>
      <w:r>
        <w:br/>
        <w:t>Also the gods of the country, as they [early] made,</w:t>
      </w:r>
      <w:r>
        <w:br/>
        <w:t>You will also take your place again,</w:t>
      </w:r>
      <w:r>
        <w:br/>
        <w:t>But as long as I colonel the country,</w:t>
      </w:r>
      <w:r>
        <w:br/>
        <w:t>As long as it ...</w:t>
      </w:r>
      <w:r>
        <w:br/>
        <w:t>But what I find afterwards as a contract.</w:t>
      </w:r>
      <w:r>
        <w:br/>
        <w:t>I really do that</w:t>
      </w:r>
      <w:r>
        <w:br/>
        <w:t>And it continues to develop (see).</w:t>
      </w:r>
      <w:r>
        <w:br/>
        <w:t>The weather god, my lord, is supposed to pretend to the gods!</w:t>
      </w:r>
      <w:r>
        <w:br/>
        <w:t>And the gods should watch the country with conciliatory eyes!</w:t>
      </w:r>
      <w:r>
        <w:br/>
        <w:t>Inside the country you should (material) good, -, peace, kindness and guard [stum]!</w:t>
      </w:r>
    </w:p>
    <w:p w14:paraId="041548EC" w14:textId="77777777" w:rsidR="004D3993" w:rsidRDefault="004D3993">
      <w:pPr>
        <w:spacing w:after="120"/>
      </w:pPr>
    </w:p>
    <w:p w14:paraId="3F9B4559" w14:textId="77777777" w:rsidR="004D3993" w:rsidRDefault="00A114E5">
      <w:pPr>
        <w:spacing w:after="120"/>
      </w:pPr>
      <w:r>
        <w:t>[ ... ] takšul aššul tar[ā]wi[y]aš miyatarr=a [ ... ] "[Inside the country ] (material) goods, peace, goodness, tar[ā]wi[y]a - and growth [ should arise ]!"</w:t>
      </w:r>
    </w:p>
    <w:p w14:paraId="42C04957" w14:textId="77777777" w:rsidR="004D3993" w:rsidRDefault="004D3993">
      <w:pPr>
        <w:spacing w:after="120"/>
      </w:pPr>
    </w:p>
    <w:p w14:paraId="65CA588F" w14:textId="77777777" w:rsidR="004D3993" w:rsidRDefault="00A114E5">
      <w:pPr>
        <w:spacing w:after="120"/>
      </w:pPr>
      <w:r>
        <w:t>382 - Gebet Muwatallis II. an den Wettergott von Kummanni</w:t>
      </w:r>
    </w:p>
    <w:p w14:paraId="1EB44A81" w14:textId="77777777" w:rsidR="004D3993" w:rsidRDefault="00A114E5">
      <w:pPr>
        <w:spacing w:after="120"/>
      </w:pPr>
      <w:r>
        <w:t>KBo 11.1 Vs. 44</w:t>
      </w:r>
    </w:p>
    <w:p w14:paraId="059B0791" w14:textId="77777777" w:rsidR="004D3993" w:rsidRDefault="00A114E5">
      <w:pPr>
        <w:spacing w:after="120"/>
      </w:pPr>
      <w:r>
        <w:rPr>
          <w:i/>
        </w:rPr>
        <w:t>ma-a-an</w:t>
      </w:r>
      <w:r>
        <w:t xml:space="preserve"> GIŠGU.ZA d10 NA4ZI.KIN </w:t>
      </w:r>
      <w:r>
        <w:rPr>
          <w:i/>
        </w:rPr>
        <w:t>ku-iš-ki</w:t>
      </w:r>
      <w:r>
        <w:t xml:space="preserve"> </w:t>
      </w:r>
      <w:r>
        <w:rPr>
          <w:i/>
        </w:rPr>
        <w:t>kat-ta</w:t>
      </w:r>
      <w:r>
        <w:t xml:space="preserve"> </w:t>
      </w:r>
      <w:r>
        <w:rPr>
          <w:i/>
        </w:rPr>
        <w:t>la-ak-nu-ut</w:t>
      </w:r>
      <w:r>
        <w:br/>
      </w:r>
      <w:r>
        <w:rPr>
          <w:i/>
        </w:rPr>
        <w:t>na-aš-ma-kán</w:t>
      </w:r>
      <w:r>
        <w:t xml:space="preserve"> </w:t>
      </w:r>
      <w:r>
        <w:rPr>
          <w:i/>
        </w:rPr>
        <w:t>šu-up-pa</w:t>
      </w:r>
      <w:r>
        <w:t xml:space="preserve"> PÚ </w:t>
      </w:r>
      <w:r>
        <w:rPr>
          <w:i/>
        </w:rPr>
        <w:t>ku-iš-ki</w:t>
      </w:r>
      <w:r>
        <w:t xml:space="preserve"> </w:t>
      </w:r>
      <w:r>
        <w:rPr>
          <w:i/>
        </w:rPr>
        <w:t>ša-aḫ-ta</w:t>
      </w:r>
      <w:r>
        <w:br/>
      </w:r>
      <w:r>
        <w:rPr>
          <w:i/>
        </w:rPr>
        <w:t>n</w:t>
      </w:r>
      <w:r>
        <w:t>[</w:t>
      </w:r>
      <w:r>
        <w:rPr>
          <w:i/>
        </w:rPr>
        <w:t>u</w:t>
      </w:r>
      <w:r>
        <w:t xml:space="preserve"> </w:t>
      </w:r>
      <w:r>
        <w:rPr>
          <w:i/>
        </w:rPr>
        <w:t>...</w:t>
      </w:r>
      <w:r>
        <w:t xml:space="preserve"> ]</w:t>
      </w:r>
      <w:r>
        <w:br/>
      </w:r>
      <w:r>
        <w:rPr>
          <w:i/>
        </w:rPr>
        <w:t>na-</w:t>
      </w:r>
      <w:r>
        <w:t>⌈</w:t>
      </w:r>
      <w:r>
        <w:rPr>
          <w:i/>
        </w:rPr>
        <w:t>at</w:t>
      </w:r>
      <w:r>
        <w:t>⌉ EGIR</w:t>
      </w:r>
      <w:r>
        <w:rPr>
          <w:i/>
        </w:rPr>
        <w:t>-pa</w:t>
      </w:r>
      <w:r>
        <w:t xml:space="preserve"> SIG5</w:t>
      </w:r>
      <w:r>
        <w:rPr>
          <w:i/>
        </w:rPr>
        <w:t>-aḫ-mi</w:t>
      </w:r>
      <w:r>
        <w:br/>
      </w:r>
      <w:r>
        <w:rPr>
          <w:i/>
        </w:rPr>
        <w:t>Ú-UL-ma</w:t>
      </w:r>
      <w:r>
        <w:t xml:space="preserve"> </w:t>
      </w:r>
      <w:r>
        <w:rPr>
          <w:i/>
        </w:rPr>
        <w:t>ku-it</w:t>
      </w:r>
      <w:r>
        <w:t xml:space="preserve"> </w:t>
      </w:r>
      <w:r>
        <w:rPr>
          <w:i/>
        </w:rPr>
        <w:t>ú-e-mi-ya-mi</w:t>
      </w:r>
      <w:r>
        <w:br/>
      </w:r>
      <w:r>
        <w:rPr>
          <w:i/>
        </w:rPr>
        <w:t>Ú-UL-at</w:t>
      </w:r>
      <w:r>
        <w:t xml:space="preserve"> GIŠ.ḪUR</w:t>
      </w:r>
      <w:r>
        <w:rPr>
          <w:i/>
        </w:rPr>
        <w:t>gul-za-at-ta-na-az</w:t>
      </w:r>
      <w:r>
        <w:t xml:space="preserve"> </w:t>
      </w:r>
      <w:r>
        <w:rPr>
          <w:i/>
        </w:rPr>
        <w:t>ú-</w:t>
      </w:r>
      <w:r>
        <w:t>⌈</w:t>
      </w:r>
      <w:r>
        <w:rPr>
          <w:i/>
        </w:rPr>
        <w:t>e</w:t>
      </w:r>
      <w:r>
        <w:t>⌉</w:t>
      </w:r>
      <w:r>
        <w:rPr>
          <w:i/>
        </w:rPr>
        <w:t>-m</w:t>
      </w:r>
      <w:r>
        <w:t>[</w:t>
      </w:r>
      <w:r>
        <w:rPr>
          <w:i/>
        </w:rPr>
        <w:t>i-ya-mi</w:t>
      </w:r>
      <w:r>
        <w:t>]</w:t>
      </w:r>
      <w:r>
        <w:br/>
        <w:t>[</w:t>
      </w:r>
      <w:r>
        <w:rPr>
          <w:i/>
        </w:rPr>
        <w:t>a-pa-a-a</w:t>
      </w:r>
      <w:r>
        <w:t>]</w:t>
      </w:r>
      <w:r>
        <w:rPr>
          <w:i/>
        </w:rPr>
        <w:t>t-mu</w:t>
      </w:r>
      <w:r>
        <w:t xml:space="preserve"> </w:t>
      </w:r>
      <w:r>
        <w:rPr>
          <w:i/>
        </w:rPr>
        <w:t>šal-li-iš</w:t>
      </w:r>
      <w:r>
        <w:t xml:space="preserve"> LÚŠU.GI </w:t>
      </w:r>
      <w:r>
        <w:rPr>
          <w:i/>
        </w:rPr>
        <w:t>me-ma-i</w:t>
      </w:r>
      <w:r>
        <w:br/>
      </w:r>
      <w:r>
        <w:rPr>
          <w:i/>
        </w:rPr>
        <w:t>nu-mu</w:t>
      </w:r>
      <w:r>
        <w:t xml:space="preserve"> ⌈DINGIR⌉</w:t>
      </w:r>
      <w:r>
        <w:rPr>
          <w:i/>
        </w:rPr>
        <w:t>-LIM</w:t>
      </w:r>
      <w:r>
        <w:t xml:space="preserve"> </w:t>
      </w:r>
      <w:r>
        <w:rPr>
          <w:i/>
        </w:rPr>
        <w:t>ku-u-</w:t>
      </w:r>
      <w:r>
        <w:t>⌈</w:t>
      </w:r>
      <w:r>
        <w:rPr>
          <w:i/>
        </w:rPr>
        <w:t>un</w:t>
      </w:r>
      <w:r>
        <w:t xml:space="preserve">⌉ </w:t>
      </w:r>
      <w:r>
        <w:rPr>
          <w:i/>
        </w:rPr>
        <w:t>me-mi-an</w:t>
      </w:r>
      <w:r>
        <w:t xml:space="preserve"> </w:t>
      </w:r>
      <w:r>
        <w:rPr>
          <w:i/>
        </w:rPr>
        <w:t>te-eš-ḫi-it</w:t>
      </w:r>
      <w:r>
        <w:t xml:space="preserve"> </w:t>
      </w:r>
      <w:r>
        <w:rPr>
          <w:i/>
        </w:rPr>
        <w:t>pár-ku-nu-ut</w:t>
      </w:r>
      <w:r>
        <w:br/>
      </w:r>
      <w:r>
        <w:rPr>
          <w:i/>
        </w:rPr>
        <w:lastRenderedPageBreak/>
        <w:t>k</w:t>
      </w:r>
      <w:r>
        <w:t>[</w:t>
      </w:r>
      <w:r>
        <w:rPr>
          <w:i/>
        </w:rPr>
        <w:t>a-a-ša</w:t>
      </w:r>
      <w:r>
        <w:t xml:space="preserve">] [ </w:t>
      </w:r>
      <w:r>
        <w:rPr>
          <w:i/>
        </w:rPr>
        <w:t>...</w:t>
      </w:r>
      <w:r>
        <w:t xml:space="preserve"> ]</w:t>
      </w:r>
      <w:r>
        <w:rPr>
          <w:i/>
        </w:rPr>
        <w:t>-x</w:t>
      </w:r>
      <w:r>
        <w:t xml:space="preserve"> EGIR</w:t>
      </w:r>
      <w:r>
        <w:rPr>
          <w:i/>
        </w:rPr>
        <w:t>-pa</w:t>
      </w:r>
      <w:r>
        <w:t xml:space="preserve"> SIG5</w:t>
      </w:r>
      <w:r>
        <w:rPr>
          <w:i/>
        </w:rPr>
        <w:t>-aḫ-ḫe-eš-ke-mi</w:t>
      </w:r>
      <w:r>
        <w:br/>
      </w:r>
      <w:r>
        <w:rPr>
          <w:i/>
        </w:rPr>
        <w:t>nu</w:t>
      </w:r>
      <w:r>
        <w:t xml:space="preserve"> </w:t>
      </w:r>
      <w:r>
        <w:rPr>
          <w:i/>
        </w:rPr>
        <w:t>A-</w:t>
      </w:r>
      <w:r>
        <w:t>⌈</w:t>
      </w:r>
      <w:r>
        <w:rPr>
          <w:i/>
        </w:rPr>
        <w:t>WA-AT</w:t>
      </w:r>
      <w:r>
        <w:t>⌉ DINGIR</w:t>
      </w:r>
      <w:r>
        <w:rPr>
          <w:i/>
        </w:rPr>
        <w:t>-LIM</w:t>
      </w:r>
      <w:r>
        <w:t xml:space="preserve"> </w:t>
      </w:r>
      <w:r>
        <w:rPr>
          <w:i/>
        </w:rPr>
        <w:t>e-eš-ša-aḫ-ḫi</w:t>
      </w:r>
      <w:r>
        <w:br/>
      </w:r>
      <w:r>
        <w:rPr>
          <w:i/>
        </w:rPr>
        <w:t>nu-kán</w:t>
      </w:r>
      <w:r>
        <w:t xml:space="preserve"> d10 ⌈EN</w:t>
      </w:r>
      <w:r>
        <w:rPr>
          <w:i/>
        </w:rPr>
        <w:t>-YA</w:t>
      </w:r>
      <w:r>
        <w:t xml:space="preserve">⌉ [ </w:t>
      </w:r>
      <w:r>
        <w:rPr>
          <w:i/>
        </w:rPr>
        <w:t>...</w:t>
      </w:r>
      <w:r>
        <w:t xml:space="preserve"> ]</w:t>
      </w:r>
      <w:r>
        <w:br/>
        <w:t xml:space="preserve">[ </w:t>
      </w:r>
      <w:r>
        <w:rPr>
          <w:i/>
        </w:rPr>
        <w:t>...</w:t>
      </w:r>
      <w:r>
        <w:t xml:space="preserve"> ]</w:t>
      </w:r>
      <w:r>
        <w:rPr>
          <w:i/>
        </w:rPr>
        <w:t>-x</w:t>
      </w:r>
      <w:r>
        <w:t xml:space="preserve"> </w:t>
      </w:r>
      <w:r>
        <w:rPr>
          <w:i/>
        </w:rPr>
        <w:t>ták-šu-ul</w:t>
      </w:r>
      <w:r>
        <w:t xml:space="preserve"> </w:t>
      </w:r>
      <w:r>
        <w:rPr>
          <w:i/>
        </w:rPr>
        <w:t>aš-šu-ul</w:t>
      </w:r>
      <w:r>
        <w:t xml:space="preserve"> </w:t>
      </w:r>
      <w:r>
        <w:rPr>
          <w:i/>
        </w:rPr>
        <w:t>ta-</w:t>
      </w:r>
      <w:r>
        <w:t>⌈</w:t>
      </w:r>
      <w:r>
        <w:rPr>
          <w:i/>
        </w:rPr>
        <w:t>ra</w:t>
      </w:r>
      <w:r>
        <w:t>⌉</w:t>
      </w:r>
      <w:r>
        <w:rPr>
          <w:i/>
        </w:rPr>
        <w:t>-</w:t>
      </w:r>
      <w:r>
        <w:t>[</w:t>
      </w:r>
      <w:r>
        <w:rPr>
          <w:i/>
        </w:rPr>
        <w:t>a</w:t>
      </w:r>
      <w:r>
        <w:t>]</w:t>
      </w:r>
      <w:r>
        <w:rPr>
          <w:i/>
        </w:rPr>
        <w:t>-</w:t>
      </w:r>
      <w:r>
        <w:t>⌈</w:t>
      </w:r>
      <w:r>
        <w:rPr>
          <w:i/>
        </w:rPr>
        <w:t>ui</w:t>
      </w:r>
      <w:r>
        <w:t>5⌉</w:t>
      </w:r>
      <w:r>
        <w:rPr>
          <w:i/>
        </w:rPr>
        <w:t>-</w:t>
      </w:r>
      <w:r>
        <w:t>[</w:t>
      </w:r>
      <w:r>
        <w:rPr>
          <w:i/>
        </w:rPr>
        <w:t>y</w:t>
      </w:r>
      <w:r>
        <w:t>]</w:t>
      </w:r>
      <w:r>
        <w:rPr>
          <w:i/>
        </w:rPr>
        <w:t>a-aš</w:t>
      </w:r>
      <w:r>
        <w:t xml:space="preserve"> </w:t>
      </w:r>
      <w:r>
        <w:rPr>
          <w:i/>
        </w:rPr>
        <w:t>mi-ya-tar-ra</w:t>
      </w:r>
      <w:r>
        <w:t xml:space="preserve"> [ </w:t>
      </w:r>
      <w:r>
        <w:rPr>
          <w:i/>
        </w:rPr>
        <w:t>...</w:t>
      </w:r>
      <w:r>
        <w:t xml:space="preserve"> ] </w:t>
      </w:r>
      <w:r>
        <w:rPr>
          <w:i/>
        </w:rPr>
        <w:t>¬¬¬</w:t>
      </w:r>
    </w:p>
    <w:p w14:paraId="277DEAD8" w14:textId="77777777" w:rsidR="004D3993" w:rsidRDefault="00A114E5">
      <w:pPr>
        <w:spacing w:after="120"/>
      </w:pPr>
      <w:r>
        <w:t>In case someone has thrown a throne of the weather god (or) a cult stone</w:t>
      </w:r>
      <w:r>
        <w:br/>
        <w:t>Or did someone clog a pure source,</w:t>
      </w:r>
      <w:r>
        <w:br/>
        <w:t>[...!]</w:t>
      </w:r>
      <w:r>
        <w:br/>
        <w:t>(Then) I'll make it good again.</w:t>
      </w:r>
      <w:r>
        <w:br/>
        <w:t>But what I don't find (as a contract)</w:t>
      </w:r>
      <w:r>
        <w:br/>
        <w:t>(i.e.) I don't find it on my writing boards,</w:t>
      </w:r>
      <w:r>
        <w:br/>
        <w:t>[Da] S will tell me the great old man.</w:t>
      </w:r>
      <w:r>
        <w:br/>
        <w:t>God, clarify this matter through a dream!</w:t>
      </w:r>
      <w:r>
        <w:br/>
        <w:t>I hi [he] do (straight) [...] well again.</w:t>
      </w:r>
      <w:r>
        <w:br/>
        <w:t>I (just) carry out the word of God.</w:t>
      </w:r>
      <w:r>
        <w:br/>
        <w:t>And (you), weather god, my lord, []</w:t>
      </w:r>
      <w:r>
        <w:br/>
        <w:t>[] (material) good, peace, goodness, - and growth []!</w:t>
      </w:r>
    </w:p>
    <w:p w14:paraId="24A7178B" w14:textId="77777777" w:rsidR="004D3993" w:rsidRDefault="004D3993">
      <w:pPr>
        <w:spacing w:after="120"/>
      </w:pPr>
    </w:p>
    <w:p w14:paraId="393EF661" w14:textId="77777777" w:rsidR="004D3993" w:rsidRDefault="00A114E5">
      <w:pPr>
        <w:spacing w:after="120"/>
      </w:pPr>
      <w:r>
        <w:t>142 d10=naš aššuli annaš UZU.UBUR maḫḫan šunnaziante[š ... ] "How the weather god filled our mother's breasts for good [ ... , ... ]!"</w:t>
      </w:r>
    </w:p>
    <w:p w14:paraId="3F7EBAA2" w14:textId="77777777" w:rsidR="004D3993" w:rsidRDefault="004D3993">
      <w:pPr>
        <w:spacing w:after="120"/>
      </w:pPr>
    </w:p>
    <w:p w14:paraId="7BCAB90E" w14:textId="77777777" w:rsidR="004D3993" w:rsidRDefault="00A114E5">
      <w:pPr>
        <w:spacing w:after="120"/>
      </w:pPr>
      <w:r>
        <w:t>382 - Gebet Muwatallis II. an den Wettergott von Kummanni</w:t>
      </w:r>
    </w:p>
    <w:p w14:paraId="2B2A56FB" w14:textId="77777777" w:rsidR="004D3993" w:rsidRDefault="00A114E5">
      <w:pPr>
        <w:spacing w:after="120"/>
      </w:pPr>
      <w:r>
        <w:t>KBo 11.1 Rs. 19'</w:t>
      </w:r>
    </w:p>
    <w:p w14:paraId="1257AFA2" w14:textId="77777777" w:rsidR="004D3993" w:rsidRDefault="00A114E5">
      <w:pPr>
        <w:spacing w:after="120"/>
      </w:pPr>
      <w:r>
        <w:rPr>
          <w:i/>
        </w:rPr>
        <w:t>ma-</w:t>
      </w:r>
      <w:r>
        <w:t>⌈</w:t>
      </w:r>
      <w:r>
        <w:rPr>
          <w:i/>
        </w:rPr>
        <w:t>a</w:t>
      </w:r>
      <w:r>
        <w:t>⌉</w:t>
      </w:r>
      <w:r>
        <w:rPr>
          <w:i/>
        </w:rPr>
        <w:t>-an</w:t>
      </w:r>
      <w:r>
        <w:t xml:space="preserve"> </w:t>
      </w:r>
      <w:r>
        <w:rPr>
          <w:i/>
        </w:rPr>
        <w:t>ŠA</w:t>
      </w:r>
      <w:r>
        <w:t xml:space="preserve"> KUR URU⌈</w:t>
      </w:r>
      <w:r>
        <w:rPr>
          <w:i/>
        </w:rPr>
        <w:t>kum</w:t>
      </w:r>
      <w:r>
        <w:t>⌉</w:t>
      </w:r>
      <w:r>
        <w:rPr>
          <w:i/>
        </w:rPr>
        <w:t>-ma-an-ni</w:t>
      </w:r>
      <w:r>
        <w:t xml:space="preserve"> </w:t>
      </w:r>
      <w:r>
        <w:rPr>
          <w:i/>
        </w:rPr>
        <w:t>a-aš-</w:t>
      </w:r>
      <w:r>
        <w:t>⌈</w:t>
      </w:r>
      <w:r>
        <w:rPr>
          <w:i/>
        </w:rPr>
        <w:t>ša</w:t>
      </w:r>
      <w:r>
        <w:t>⌉</w:t>
      </w:r>
      <w:r>
        <w:rPr>
          <w:i/>
        </w:rPr>
        <w:t>-u-wa</w:t>
      </w:r>
      <w:r>
        <w:t xml:space="preserve"> </w:t>
      </w:r>
      <w:r>
        <w:rPr>
          <w:i/>
        </w:rPr>
        <w:t>A-WA-TE</w:t>
      </w:r>
      <w:r>
        <w:t xml:space="preserve">MEŠ </w:t>
      </w:r>
      <w:r>
        <w:rPr>
          <w:i/>
        </w:rPr>
        <w:t>ki-i</w:t>
      </w:r>
      <w:r>
        <w:t xml:space="preserve"> </w:t>
      </w:r>
      <w:r>
        <w:rPr>
          <w:i/>
        </w:rPr>
        <w:t>pé-eš-ta</w:t>
      </w:r>
      <w:r>
        <w:br/>
      </w:r>
      <w:r>
        <w:rPr>
          <w:i/>
        </w:rPr>
        <w:t>na-aš-ma-at-kán</w:t>
      </w:r>
      <w:r>
        <w:t xml:space="preserve"> </w:t>
      </w:r>
      <w:r>
        <w:rPr>
          <w:i/>
        </w:rPr>
        <w:t>an-</w:t>
      </w:r>
      <w:r>
        <w:t xml:space="preserve">[ </w:t>
      </w:r>
      <w:r>
        <w:rPr>
          <w:i/>
        </w:rPr>
        <w:t>...</w:t>
      </w:r>
      <w:r>
        <w:t xml:space="preserve"> ]</w:t>
      </w:r>
      <w:r>
        <w:br/>
      </w:r>
      <w:r>
        <w:rPr>
          <w:i/>
        </w:rPr>
        <w:t>na-aš-ma</w:t>
      </w:r>
      <w:r>
        <w:t xml:space="preserve"> ⌈</w:t>
      </w:r>
      <w:r>
        <w:rPr>
          <w:i/>
        </w:rPr>
        <w:t>A-NA</w:t>
      </w:r>
      <w:r>
        <w:t>⌉ DINGIR</w:t>
      </w:r>
      <w:r>
        <w:rPr>
          <w:i/>
        </w:rPr>
        <w:t>-LIM</w:t>
      </w:r>
      <w:r>
        <w:t xml:space="preserve"> URU</w:t>
      </w:r>
      <w:r>
        <w:rPr>
          <w:i/>
        </w:rPr>
        <w:t>a-ru-u-uš-na</w:t>
      </w:r>
      <w:r>
        <w:t xml:space="preserve"> </w:t>
      </w:r>
      <w:r>
        <w:rPr>
          <w:i/>
        </w:rPr>
        <w:t>ḫal-za-iš</w:t>
      </w:r>
      <w:r>
        <w:br/>
      </w:r>
      <w:r>
        <w:rPr>
          <w:i/>
        </w:rPr>
        <w:t>ki-nu-</w:t>
      </w:r>
      <w:r>
        <w:t>⌈</w:t>
      </w:r>
      <w:r>
        <w:rPr>
          <w:i/>
        </w:rPr>
        <w:t>un</w:t>
      </w:r>
      <w:r>
        <w:t xml:space="preserve">⌉ </w:t>
      </w:r>
      <w:r>
        <w:rPr>
          <w:i/>
        </w:rPr>
        <w:t>ka-a-ša</w:t>
      </w:r>
      <w:r>
        <w:t xml:space="preserve"> </w:t>
      </w:r>
      <w:r>
        <w:rPr>
          <w:i/>
        </w:rPr>
        <w:t>a-pé-e-da-ni</w:t>
      </w:r>
      <w:r>
        <w:t xml:space="preserve"> </w:t>
      </w:r>
      <w:r>
        <w:rPr>
          <w:i/>
        </w:rPr>
        <w:t>me-mi-ni</w:t>
      </w:r>
      <w:r>
        <w:t xml:space="preserve"> </w:t>
      </w:r>
      <w:r>
        <w:rPr>
          <w:i/>
        </w:rPr>
        <w:t>A-BI</w:t>
      </w:r>
      <w:r>
        <w:t xml:space="preserve"> </w:t>
      </w:r>
      <w:r>
        <w:rPr>
          <w:i/>
        </w:rPr>
        <w:t>ŠA</w:t>
      </w:r>
      <w:r>
        <w:t xml:space="preserve"> LU[GAL ... ] ⌈</w:t>
      </w:r>
      <w:r>
        <w:rPr>
          <w:i/>
        </w:rPr>
        <w:t>ša</w:t>
      </w:r>
      <w:r>
        <w:t>⌉</w:t>
      </w:r>
      <w:r>
        <w:rPr>
          <w:i/>
        </w:rPr>
        <w:t>-an-ḫa</w:t>
      </w:r>
      <w:r>
        <w:br/>
        <w:t>⌈</w:t>
      </w:r>
      <w:r>
        <w:rPr>
          <w:i/>
        </w:rPr>
        <w:t>a-ra</w:t>
      </w:r>
      <w:r>
        <w:t>⌉</w:t>
      </w:r>
      <w:r>
        <w:rPr>
          <w:i/>
        </w:rPr>
        <w:t>-wa-an-na-aš-ša-ya</w:t>
      </w:r>
      <w:r>
        <w:t xml:space="preserve"> SISKUR </w:t>
      </w:r>
      <w:r>
        <w:rPr>
          <w:i/>
        </w:rPr>
        <w:t>ŠA</w:t>
      </w:r>
      <w:r>
        <w:t xml:space="preserve"> DINGIR</w:t>
      </w:r>
      <w:r>
        <w:rPr>
          <w:i/>
        </w:rPr>
        <w:t>-LIM</w:t>
      </w:r>
      <w:r>
        <w:t xml:space="preserve"> URU</w:t>
      </w:r>
      <w:r>
        <w:rPr>
          <w:i/>
        </w:rPr>
        <w:t>a-ru-u-uš-na</w:t>
      </w:r>
      <w:r>
        <w:t xml:space="preserve"> BAL</w:t>
      </w:r>
      <w:r>
        <w:rPr>
          <w:i/>
        </w:rPr>
        <w:t>-an-zi</w:t>
      </w:r>
      <w:r>
        <w:br/>
      </w:r>
      <w:r>
        <w:rPr>
          <w:i/>
        </w:rPr>
        <w:t>na-at</w:t>
      </w:r>
      <w:r>
        <w:t xml:space="preserve"> [ </w:t>
      </w:r>
      <w:r>
        <w:rPr>
          <w:i/>
        </w:rPr>
        <w:t>...</w:t>
      </w:r>
      <w:r>
        <w:t xml:space="preserve"> ]</w:t>
      </w:r>
      <w:r>
        <w:br/>
      </w:r>
      <w:r>
        <w:rPr>
          <w:i/>
        </w:rPr>
        <w:t>an-za-aš-</w:t>
      </w:r>
      <w:r>
        <w:t>⌈</w:t>
      </w:r>
      <w:r>
        <w:rPr>
          <w:i/>
        </w:rPr>
        <w:t>ma-an</w:t>
      </w:r>
      <w:r>
        <w:t>⌉</w:t>
      </w:r>
      <w:r>
        <w:rPr>
          <w:i/>
        </w:rPr>
        <w:t>-na-aš</w:t>
      </w:r>
      <w:r>
        <w:t xml:space="preserve"> DUMU.LÚ.U19.LU </w:t>
      </w:r>
      <w:r>
        <w:rPr>
          <w:i/>
        </w:rPr>
        <w:t>ku-it</w:t>
      </w:r>
      <w:r>
        <w:br/>
      </w:r>
      <w:r>
        <w:rPr>
          <w:i/>
        </w:rPr>
        <w:t>nu</w:t>
      </w:r>
      <w:r>
        <w:t xml:space="preserve"> </w:t>
      </w:r>
      <w:r>
        <w:rPr>
          <w:i/>
        </w:rPr>
        <w:t>še-ek-ku-e-ni</w:t>
      </w:r>
      <w:r>
        <w:t xml:space="preserve"> </w:t>
      </w:r>
      <w:r>
        <w:rPr>
          <w:i/>
        </w:rPr>
        <w:t>ku-e</w:t>
      </w:r>
      <w:r>
        <w:t xml:space="preserve"> INIMMEŠ</w:t>
      </w:r>
      <w:r>
        <w:br/>
        <w:t>KAxU</w:t>
      </w:r>
      <w:r>
        <w:rPr>
          <w:i/>
        </w:rPr>
        <w:t>-az-na-a</w:t>
      </w:r>
      <w:r>
        <w:t>[</w:t>
      </w:r>
      <w:r>
        <w:rPr>
          <w:i/>
        </w:rPr>
        <w:t>š</w:t>
      </w:r>
      <w:r>
        <w:t xml:space="preserve"> </w:t>
      </w:r>
      <w:r>
        <w:rPr>
          <w:i/>
        </w:rPr>
        <w:t>ú-et</w:t>
      </w:r>
      <w:r>
        <w:t>]</w:t>
      </w:r>
      <w:r>
        <w:br/>
      </w:r>
      <w:r>
        <w:rPr>
          <w:i/>
        </w:rPr>
        <w:t>Ú-</w:t>
      </w:r>
      <w:r>
        <w:t>⌈</w:t>
      </w:r>
      <w:r>
        <w:rPr>
          <w:i/>
        </w:rPr>
        <w:t>UL</w:t>
      </w:r>
      <w:r>
        <w:t xml:space="preserve">⌉ </w:t>
      </w:r>
      <w:r>
        <w:rPr>
          <w:i/>
        </w:rPr>
        <w:t>ku-e</w:t>
      </w:r>
      <w:r>
        <w:t xml:space="preserve"> </w:t>
      </w:r>
      <w:r>
        <w:rPr>
          <w:i/>
        </w:rPr>
        <w:t>še-ek-ku-e-ni</w:t>
      </w:r>
      <w:r>
        <w:br/>
        <w:t>KAxU</w:t>
      </w:r>
      <w:r>
        <w:rPr>
          <w:i/>
        </w:rPr>
        <w:t>-na-aš-kán</w:t>
      </w:r>
      <w:r>
        <w:t xml:space="preserve"> </w:t>
      </w:r>
      <w:r>
        <w:rPr>
          <w:i/>
        </w:rPr>
        <w:t>ku-e</w:t>
      </w:r>
      <w:r>
        <w:t xml:space="preserve"> </w:t>
      </w:r>
      <w:r>
        <w:rPr>
          <w:i/>
        </w:rPr>
        <w:t>Ú-UL</w:t>
      </w:r>
      <w:r>
        <w:t xml:space="preserve"> ⌈</w:t>
      </w:r>
      <w:r>
        <w:rPr>
          <w:i/>
        </w:rPr>
        <w:t>ú</w:t>
      </w:r>
      <w:r>
        <w:t>⌉</w:t>
      </w:r>
      <w:r>
        <w:rPr>
          <w:i/>
        </w:rPr>
        <w:t>-et</w:t>
      </w:r>
      <w:r>
        <w:br/>
      </w:r>
      <w:r>
        <w:rPr>
          <w:i/>
        </w:rPr>
        <w:t>na-at</w:t>
      </w:r>
      <w:r>
        <w:t xml:space="preserve"> </w:t>
      </w:r>
      <w:r>
        <w:rPr>
          <w:i/>
        </w:rPr>
        <w:t>ma</w:t>
      </w:r>
      <w:r>
        <w:t>?</w:t>
      </w:r>
      <w:r>
        <w:rPr>
          <w:i/>
        </w:rPr>
        <w:t>-</w:t>
      </w:r>
      <w:r>
        <w:t xml:space="preserve">[ </w:t>
      </w:r>
      <w:r>
        <w:rPr>
          <w:i/>
        </w:rPr>
        <w:t>...</w:t>
      </w:r>
      <w:r>
        <w:t xml:space="preserve"> ]</w:t>
      </w:r>
      <w:r>
        <w:br/>
      </w:r>
      <w:r>
        <w:rPr>
          <w:i/>
        </w:rPr>
        <w:t>na-</w:t>
      </w:r>
      <w:r>
        <w:t>⌈</w:t>
      </w:r>
      <w:r>
        <w:rPr>
          <w:i/>
        </w:rPr>
        <w:t>at</w:t>
      </w:r>
      <w:r>
        <w:t>⌉ DINGIRMEŠ dA.NUN.NA.KE4 GE6</w:t>
      </w:r>
      <w:r>
        <w:rPr>
          <w:i/>
        </w:rPr>
        <w:t>-i</w:t>
      </w:r>
      <w:r>
        <w:t xml:space="preserve"> KI</w:t>
      </w:r>
      <w:r>
        <w:rPr>
          <w:i/>
        </w:rPr>
        <w:t>-pí</w:t>
      </w:r>
      <w:r>
        <w:t xml:space="preserve"> </w:t>
      </w:r>
      <w:r>
        <w:rPr>
          <w:i/>
        </w:rPr>
        <w:t>ša-an-ḫa-an-du</w:t>
      </w:r>
      <w:r>
        <w:br/>
      </w:r>
      <w:r>
        <w:rPr>
          <w:i/>
        </w:rPr>
        <w:t>na-at</w:t>
      </w:r>
      <w:r>
        <w:t xml:space="preserve"> </w:t>
      </w:r>
      <w:r>
        <w:rPr>
          <w:i/>
        </w:rPr>
        <w:t>ku-u-un</w:t>
      </w:r>
      <w:r>
        <w:t xml:space="preserve"> UDKAM</w:t>
      </w:r>
      <w:r>
        <w:rPr>
          <w:i/>
        </w:rPr>
        <w:t>-an</w:t>
      </w:r>
      <w:r>
        <w:t xml:space="preserve"> [ </w:t>
      </w:r>
      <w:r>
        <w:rPr>
          <w:i/>
        </w:rPr>
        <w:t>...</w:t>
      </w:r>
      <w:r>
        <w:t xml:space="preserve"> ]</w:t>
      </w:r>
      <w:r>
        <w:br/>
        <w:t>⌈</w:t>
      </w:r>
      <w:r>
        <w:rPr>
          <w:i/>
        </w:rPr>
        <w:t>na-at</w:t>
      </w:r>
      <w:r>
        <w:t xml:space="preserve">⌉ </w:t>
      </w:r>
      <w:r>
        <w:rPr>
          <w:i/>
        </w:rPr>
        <w:t>la-a-at-ta-ru</w:t>
      </w:r>
      <w:r>
        <w:br/>
      </w:r>
      <w:r>
        <w:rPr>
          <w:i/>
        </w:rPr>
        <w:t>nu-kán</w:t>
      </w:r>
      <w:r>
        <w:t xml:space="preserve"> d10 EN</w:t>
      </w:r>
      <w:r>
        <w:rPr>
          <w:i/>
        </w:rPr>
        <w:t>-YA</w:t>
      </w:r>
      <w:r>
        <w:t xml:space="preserve"> KUR URU</w:t>
      </w:r>
      <w:r>
        <w:rPr>
          <w:i/>
        </w:rPr>
        <w:t>kum-ma-an-ni</w:t>
      </w:r>
      <w:r>
        <w:t xml:space="preserve"> </w:t>
      </w:r>
      <w:r>
        <w:rPr>
          <w:i/>
        </w:rPr>
        <w:t>a-ša-u-i-it</w:t>
      </w:r>
      <w:r>
        <w:t xml:space="preserve"> IGI[ḪI.A</w:t>
      </w:r>
      <w:r>
        <w:rPr>
          <w:i/>
        </w:rPr>
        <w:t>-it</w:t>
      </w:r>
      <w:r>
        <w:t xml:space="preserve">] </w:t>
      </w:r>
      <w:r>
        <w:rPr>
          <w:i/>
        </w:rPr>
        <w:t>a-uš</w:t>
      </w:r>
      <w:r>
        <w:t>?</w:t>
      </w:r>
      <w:r>
        <w:rPr>
          <w:i/>
        </w:rPr>
        <w:t>-x</w:t>
      </w:r>
      <w:r>
        <w:br/>
      </w:r>
      <w:r>
        <w:lastRenderedPageBreak/>
        <w:t>d10</w:t>
      </w:r>
      <w:r>
        <w:rPr>
          <w:i/>
        </w:rPr>
        <w:t>-na-aš</w:t>
      </w:r>
      <w:r>
        <w:t xml:space="preserve"> </w:t>
      </w:r>
      <w:r>
        <w:rPr>
          <w:i/>
        </w:rPr>
        <w:t>aš-šu-li</w:t>
      </w:r>
      <w:r>
        <w:t xml:space="preserve"> </w:t>
      </w:r>
      <w:r>
        <w:rPr>
          <w:i/>
        </w:rPr>
        <w:t>an-na-aš</w:t>
      </w:r>
      <w:r>
        <w:t xml:space="preserve"> UZUUBUR </w:t>
      </w:r>
      <w:r>
        <w:rPr>
          <w:i/>
        </w:rPr>
        <w:t>ma-aḫ-ḫa-an</w:t>
      </w:r>
      <w:r>
        <w:t xml:space="preserve"> ⌈</w:t>
      </w:r>
      <w:r>
        <w:rPr>
          <w:i/>
        </w:rPr>
        <w:t>šu</w:t>
      </w:r>
      <w:r>
        <w:t>⌉</w:t>
      </w:r>
      <w:r>
        <w:rPr>
          <w:i/>
        </w:rPr>
        <w:t>-un-na-zi-an-te-</w:t>
      </w:r>
      <w:r>
        <w:t>[</w:t>
      </w:r>
      <w:r>
        <w:rPr>
          <w:i/>
        </w:rPr>
        <w:t>eš</w:t>
      </w:r>
      <w:r>
        <w:t xml:space="preserve"> </w:t>
      </w:r>
      <w:r>
        <w:rPr>
          <w:i/>
        </w:rPr>
        <w:t>...</w:t>
      </w:r>
      <w:r>
        <w:t xml:space="preserve"> ]</w:t>
      </w:r>
      <w:r>
        <w:br/>
        <w:t>⌈</w:t>
      </w:r>
      <w:r>
        <w:rPr>
          <w:i/>
        </w:rPr>
        <w:t>iš-pí-ya-an</w:t>
      </w:r>
      <w:r>
        <w:t>⌉</w:t>
      </w:r>
      <w:r>
        <w:rPr>
          <w:i/>
        </w:rPr>
        <w:t>-te-eš-ma-an-na-aš</w:t>
      </w:r>
      <w:r>
        <w:t xml:space="preserve"> </w:t>
      </w:r>
      <w:r>
        <w:rPr>
          <w:i/>
        </w:rPr>
        <w:t>A-NA</w:t>
      </w:r>
      <w:r>
        <w:t xml:space="preserve"> </w:t>
      </w:r>
      <w:r>
        <w:rPr>
          <w:i/>
        </w:rPr>
        <w:t>ME-E</w:t>
      </w:r>
      <w:r>
        <w:t xml:space="preserve"> </w:t>
      </w:r>
      <w:r>
        <w:rPr>
          <w:i/>
        </w:rPr>
        <w:t>KA-ṢÍ-I</w:t>
      </w:r>
      <w:r>
        <w:t xml:space="preserve"> </w:t>
      </w:r>
      <w:r>
        <w:rPr>
          <w:i/>
        </w:rPr>
        <w:t>ma-aḫ-ḫa-an</w:t>
      </w:r>
      <w:r>
        <w:br/>
      </w:r>
      <w:r>
        <w:rPr>
          <w:i/>
        </w:rPr>
        <w:t>nu</w:t>
      </w:r>
      <w:r>
        <w:t xml:space="preserve"> d10 EN</w:t>
      </w:r>
      <w:r>
        <w:rPr>
          <w:i/>
        </w:rPr>
        <w:t>-YA</w:t>
      </w:r>
      <w:r>
        <w:t xml:space="preserve"> </w:t>
      </w:r>
      <w:r>
        <w:rPr>
          <w:i/>
        </w:rPr>
        <w:t>a-</w:t>
      </w:r>
      <w:r>
        <w:t xml:space="preserve">[ </w:t>
      </w:r>
      <w:r>
        <w:rPr>
          <w:i/>
        </w:rPr>
        <w:t>...</w:t>
      </w:r>
      <w:r>
        <w:t xml:space="preserve"> ]</w:t>
      </w:r>
      <w:r>
        <w:br/>
      </w:r>
      <w:r>
        <w:rPr>
          <w:i/>
        </w:rPr>
        <w:t>na-</w:t>
      </w:r>
      <w:r>
        <w:t>⌈</w:t>
      </w:r>
      <w:r>
        <w:rPr>
          <w:i/>
        </w:rPr>
        <w:t>at</w:t>
      </w:r>
      <w:r>
        <w:t xml:space="preserve">⌉ DUMU.L[Ú].⌈U19⌉.LU </w:t>
      </w:r>
      <w:r>
        <w:rPr>
          <w:i/>
        </w:rPr>
        <w:t>iš-pí-ya-nu-mar</w:t>
      </w:r>
      <w:r>
        <w:t xml:space="preserve"> </w:t>
      </w:r>
      <w:r>
        <w:rPr>
          <w:i/>
        </w:rPr>
        <w:t>e-eš-du</w:t>
      </w:r>
      <w:r>
        <w:br/>
      </w:r>
      <w:r>
        <w:rPr>
          <w:i/>
        </w:rPr>
        <w:t>A-NA</w:t>
      </w:r>
      <w:r>
        <w:t xml:space="preserve"> d10</w:t>
      </w:r>
      <w:r>
        <w:rPr>
          <w:i/>
        </w:rPr>
        <w:t>-ma-at</w:t>
      </w:r>
      <w:r>
        <w:t xml:space="preserve"> EN</w:t>
      </w:r>
      <w:r>
        <w:rPr>
          <w:i/>
        </w:rPr>
        <w:t>-YA</w:t>
      </w:r>
      <w:r>
        <w:t xml:space="preserve"> </w:t>
      </w:r>
      <w:r>
        <w:rPr>
          <w:i/>
        </w:rPr>
        <w:t>wa-al-</w:t>
      </w:r>
      <w:r>
        <w:t>[</w:t>
      </w:r>
      <w:r>
        <w:rPr>
          <w:i/>
        </w:rPr>
        <w:t>li-ya-tar</w:t>
      </w:r>
      <w:r>
        <w:t xml:space="preserve"> </w:t>
      </w:r>
      <w:r>
        <w:rPr>
          <w:i/>
        </w:rPr>
        <w:t>...</w:t>
      </w:r>
      <w:r>
        <w:t xml:space="preserve"> ]</w:t>
      </w:r>
      <w:r>
        <w:br/>
      </w:r>
      <w:r>
        <w:rPr>
          <w:i/>
        </w:rPr>
        <w:t>nu-kán</w:t>
      </w:r>
      <w:r>
        <w:t xml:space="preserve"> ⌈ŠÀ⌉ KUR</w:t>
      </w:r>
      <w:r>
        <w:rPr>
          <w:i/>
        </w:rPr>
        <w:t>-TI</w:t>
      </w:r>
      <w:r>
        <w:t xml:space="preserve"> </w:t>
      </w:r>
      <w:r>
        <w:rPr>
          <w:i/>
        </w:rPr>
        <w:t>A-NA</w:t>
      </w:r>
      <w:r>
        <w:t xml:space="preserve"> d10 NINDA.GUR4.RA </w:t>
      </w:r>
      <w:r>
        <w:rPr>
          <w:i/>
        </w:rPr>
        <w:t>pa-an-ku-e-eš-zi</w:t>
      </w:r>
      <w:r>
        <w:br/>
        <w:t xml:space="preserve">GEŠTIN </w:t>
      </w:r>
      <w:r>
        <w:rPr>
          <w:i/>
        </w:rPr>
        <w:t>iš-pa-an-tu-uz-zi-</w:t>
      </w:r>
      <w:r>
        <w:t xml:space="preserve">[ </w:t>
      </w:r>
      <w:r>
        <w:rPr>
          <w:i/>
        </w:rPr>
        <w:t>...</w:t>
      </w:r>
      <w:r>
        <w:t xml:space="preserve"> ]</w:t>
      </w:r>
      <w:r>
        <w:br/>
      </w:r>
      <w:r>
        <w:rPr>
          <w:i/>
        </w:rPr>
        <w:t>nu</w:t>
      </w:r>
      <w:r>
        <w:t xml:space="preserve"> d10 EN</w:t>
      </w:r>
      <w:r>
        <w:rPr>
          <w:i/>
        </w:rPr>
        <w:t>-YA</w:t>
      </w:r>
      <w:r>
        <w:t xml:space="preserve"> </w:t>
      </w:r>
      <w:r>
        <w:rPr>
          <w:i/>
        </w:rPr>
        <w:t>a-aš-ša-u-e-eš</w:t>
      </w:r>
      <w:r>
        <w:t xml:space="preserve"> UNMEŠ</w:t>
      </w:r>
      <w:r>
        <w:rPr>
          <w:i/>
        </w:rPr>
        <w:t>-uš</w:t>
      </w:r>
      <w:r>
        <w:t xml:space="preserve"> </w:t>
      </w:r>
      <w:r>
        <w:rPr>
          <w:i/>
        </w:rPr>
        <w:t>x-</w:t>
      </w:r>
      <w:r>
        <w:t xml:space="preserve">[ </w:t>
      </w:r>
      <w:r>
        <w:rPr>
          <w:i/>
        </w:rPr>
        <w:t>...</w:t>
      </w:r>
      <w:r>
        <w:t xml:space="preserve"> ] </w:t>
      </w:r>
      <w:r>
        <w:rPr>
          <w:i/>
        </w:rPr>
        <w:t>===</w:t>
      </w:r>
    </w:p>
    <w:p w14:paraId="48F9822A" w14:textId="77777777" w:rsidR="004D3993" w:rsidRDefault="00A114E5">
      <w:pPr>
        <w:spacing w:after="120"/>
      </w:pPr>
      <w:r>
        <w:t>If he gave these good words from the state of Kummanni (further/there),</w:t>
      </w:r>
      <w:r>
        <w:br/>
        <w:t>be it that he has it [ge -...- t</w:t>
      </w:r>
      <w:r>
        <w:br/>
        <w:t>Or called the deity (the city) Arušna:</w:t>
      </w:r>
      <w:r>
        <w:br/>
        <w:t>Now here in that matter of the father of the Köni [gs] revenge [...]!</w:t>
      </w:r>
      <w:r>
        <w:br/>
        <w:t>The victim of the deity of the city of Arušna will also libty</w:t>
      </w:r>
      <w:r>
        <w:br/>
        <w:t>and [they will] it [...].</w:t>
      </w:r>
      <w:r>
        <w:br/>
        <w:t>But because we (are only) people:</w:t>
      </w:r>
      <w:r>
        <w:br/>
        <w:t>What words we know</w:t>
      </w:r>
      <w:r>
        <w:br/>
        <w:t>[] un [s] from the mouth [].</w:t>
      </w:r>
      <w:r>
        <w:br/>
        <w:t>Which (words) we do not know</w:t>
      </w:r>
      <w:r>
        <w:br/>
        <w:t>which we didn't get out of the mouth</w:t>
      </w:r>
      <w:r>
        <w:br/>
        <w:t>And which [...],</w:t>
      </w:r>
      <w:r>
        <w:br/>
        <w:t>They should look for the anunnake gods in the dark earth!</w:t>
      </w:r>
      <w:r>
        <w:br/>
        <w:t>It [...] during this day [...],</w:t>
      </w:r>
      <w:r>
        <w:br/>
        <w:t>And it should be solved!</w:t>
      </w:r>
      <w:r>
        <w:br/>
        <w:t>And the weather god, my Lord, [] look at the land of Kummanni [] with kind aug [en]!</w:t>
      </w:r>
      <w:r>
        <w:br/>
        <w:t>How the weather god filled us the mother's breasts for the good [..., ...]!</w:t>
      </w:r>
      <w:r>
        <w:br/>
        <w:t>How we saturated with cold water (are),</w:t>
      </w:r>
      <w:r>
        <w:br/>
        <w:t>[] Weather god, sir, [...]!</w:t>
      </w:r>
      <w:r>
        <w:br/>
        <w:t>And it should be a saturation of man!</w:t>
      </w:r>
      <w:r>
        <w:br/>
        <w:t>For the weather god, my gentleman, it should be []!</w:t>
      </w:r>
      <w:r>
        <w:br/>
        <w:t>Inside the country, the thick bread will be plentiful for the weather god.</w:t>
      </w:r>
      <w:r>
        <w:br/>
        <w:t>Wine [and] cast victims [...].</w:t>
      </w:r>
      <w:r>
        <w:br/>
        <w:t>And [you,] weather god, my lord, will [become] the good people [...]!</w:t>
      </w:r>
    </w:p>
    <w:p w14:paraId="27035475" w14:textId="77777777" w:rsidR="004D3993" w:rsidRDefault="004D3993">
      <w:pPr>
        <w:spacing w:after="120"/>
      </w:pPr>
    </w:p>
    <w:p w14:paraId="45CBE61E" w14:textId="77777777" w:rsidR="004D3993" w:rsidRDefault="00A114E5">
      <w:pPr>
        <w:spacing w:after="120"/>
      </w:pPr>
      <w:r>
        <w:t>nu=kan ziqq=a DINGIR-LUM [EN-Y]A ANA mHattušili ARAD-KA aššuli ḫa[r]p[iy]aḫḫut "Also YOU, God, [my] [Lord], assist the Ḫattušili, your servant, for the good!"</w:t>
      </w:r>
    </w:p>
    <w:p w14:paraId="3A47F007" w14:textId="77777777" w:rsidR="004D3993" w:rsidRDefault="004D3993">
      <w:pPr>
        <w:spacing w:after="120"/>
      </w:pPr>
    </w:p>
    <w:p w14:paraId="74D0224B" w14:textId="77777777" w:rsidR="004D3993" w:rsidRDefault="00A114E5">
      <w:pPr>
        <w:spacing w:after="120"/>
      </w:pPr>
      <w:r>
        <w:t>384.1 - Gebet der Puduḫepa an die Sonnengöttin von Arinna</w:t>
      </w:r>
    </w:p>
    <w:p w14:paraId="6FC08AB5" w14:textId="77777777" w:rsidR="004D3993" w:rsidRDefault="00A114E5">
      <w:pPr>
        <w:spacing w:after="120"/>
      </w:pPr>
      <w:r>
        <w:lastRenderedPageBreak/>
        <w:t>KUB 21.27 Rs. iv 42'-43'</w:t>
      </w:r>
    </w:p>
    <w:p w14:paraId="48963E82" w14:textId="77777777" w:rsidR="004D3993" w:rsidRDefault="00A114E5">
      <w:pPr>
        <w:spacing w:after="120"/>
      </w:pPr>
      <w:r>
        <w:t>[</w:t>
      </w:r>
      <w:r>
        <w:rPr>
          <w:i/>
        </w:rPr>
        <w:t>…</w:t>
      </w:r>
      <w:r>
        <w:t xml:space="preserve"> URU</w:t>
      </w:r>
      <w:r>
        <w:rPr>
          <w:i/>
        </w:rPr>
        <w:t>zi-ip</w:t>
      </w:r>
      <w:r>
        <w:t>]</w:t>
      </w:r>
      <w:r>
        <w:rPr>
          <w:i/>
        </w:rPr>
        <w:t>-pa-la-an-da</w:t>
      </w:r>
      <w:r>
        <w:t xml:space="preserve"> EN</w:t>
      </w:r>
      <w:r>
        <w:rPr>
          <w:i/>
        </w:rPr>
        <w:t>-YA</w:t>
      </w:r>
      <w:r>
        <w:t xml:space="preserve"> [</w:t>
      </w:r>
      <w:r>
        <w:rPr>
          <w:i/>
        </w:rPr>
        <w:t>…</w:t>
      </w:r>
      <w:r>
        <w:t xml:space="preserve"> </w:t>
      </w:r>
      <w:r>
        <w:rPr>
          <w:i/>
        </w:rPr>
        <w:t>A-N</w:t>
      </w:r>
      <w:r>
        <w:t>]</w:t>
      </w:r>
      <w:r>
        <w:rPr>
          <w:i/>
        </w:rPr>
        <w:t>A</w:t>
      </w:r>
      <w:r>
        <w:t xml:space="preserve"> dUTU URUPÚ</w:t>
      </w:r>
      <w:r>
        <w:rPr>
          <w:i/>
        </w:rPr>
        <w:t>-na</w:t>
      </w:r>
      <w:r>
        <w:t xml:space="preserve"> </w:t>
      </w:r>
      <w:r>
        <w:rPr>
          <w:i/>
        </w:rPr>
        <w:t>a-aš-ši-ya-an-za</w:t>
      </w:r>
      <w:r>
        <w:t xml:space="preserve"> DUMU</w:t>
      </w:r>
      <w:r>
        <w:rPr>
          <w:i/>
        </w:rPr>
        <w:t>-aš</w:t>
      </w:r>
      <w:r>
        <w:br/>
        <w:t>[</w:t>
      </w:r>
      <w:r>
        <w:rPr>
          <w:i/>
        </w:rPr>
        <w:t>ku-it</w:t>
      </w:r>
      <w:r>
        <w:t xml:space="preserve"> </w:t>
      </w:r>
      <w:r>
        <w:rPr>
          <w:i/>
        </w:rPr>
        <w:t>A-NA</w:t>
      </w:r>
      <w:r>
        <w:t xml:space="preserve"> dIM </w:t>
      </w:r>
      <w:r>
        <w:rPr>
          <w:i/>
        </w:rPr>
        <w:t>A-B</w:t>
      </w:r>
      <w:r>
        <w:t>]</w:t>
      </w:r>
      <w:r>
        <w:rPr>
          <w:i/>
        </w:rPr>
        <w:t>I-</w:t>
      </w:r>
      <w:r>
        <w:t>⌈</w:t>
      </w:r>
      <w:r>
        <w:rPr>
          <w:i/>
        </w:rPr>
        <w:t>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tar-kum-m</w:t>
      </w:r>
      <w:r>
        <w:t>[</w:t>
      </w:r>
      <w:r>
        <w:rPr>
          <w:i/>
        </w:rPr>
        <w:t>a-i-ši</w:t>
      </w:r>
      <w:r>
        <w:t>]</w:t>
      </w:r>
      <w:r>
        <w:br/>
        <w:t>[</w:t>
      </w:r>
      <w:r>
        <w:rPr>
          <w:i/>
        </w:rPr>
        <w:t>…</w:t>
      </w:r>
      <w:r>
        <w:t xml:space="preserve">] </w:t>
      </w:r>
      <w:r>
        <w:rPr>
          <w:i/>
        </w:rPr>
        <w:t>A-BU-KA</w:t>
      </w:r>
      <w:r>
        <w:t xml:space="preserve"> dUTU URUPÚ</w:t>
      </w:r>
      <w:r>
        <w:rPr>
          <w:i/>
        </w:rPr>
        <w:t>-na</w:t>
      </w:r>
      <w:r>
        <w:t xml:space="preserve"> AMA</w:t>
      </w:r>
      <w:r>
        <w:rPr>
          <w:i/>
        </w:rPr>
        <w:t>-KA</w:t>
      </w:r>
      <w:r>
        <w:t xml:space="preserve"> </w:t>
      </w:r>
      <w:r>
        <w:rPr>
          <w:i/>
        </w:rPr>
        <w:t>tu-el</w:t>
      </w:r>
      <w:r>
        <w:t xml:space="preserve"> </w:t>
      </w:r>
      <w:r>
        <w:rPr>
          <w:i/>
        </w:rPr>
        <w:t>me-</w:t>
      </w:r>
      <w:r>
        <w:t>⌈</w:t>
      </w:r>
      <w:r>
        <w:rPr>
          <w:i/>
        </w:rPr>
        <w:t>mi</w:t>
      </w:r>
      <w:r>
        <w:t>⌉</w:t>
      </w:r>
      <w:r>
        <w:rPr>
          <w:i/>
        </w:rPr>
        <w:t>-</w:t>
      </w:r>
      <w:r>
        <w:t>[</w:t>
      </w:r>
      <w:r>
        <w:rPr>
          <w:i/>
        </w:rPr>
        <w:t>an</w:t>
      </w:r>
      <w:r>
        <w:t xml:space="preserve"> </w:t>
      </w:r>
      <w:r>
        <w:rPr>
          <w:i/>
        </w:rPr>
        <w:t>_   _</w:t>
      </w:r>
      <w:r>
        <w:t xml:space="preserve"> </w:t>
      </w:r>
      <w:r>
        <w:rPr>
          <w:i/>
        </w:rPr>
        <w:t>w</w:t>
      </w:r>
      <w:r>
        <w:t>]</w:t>
      </w:r>
      <w:r>
        <w:rPr>
          <w:i/>
        </w:rPr>
        <w:t>a-aḫ-nu-wa-an-zi</w:t>
      </w:r>
      <w:r>
        <w:br/>
      </w:r>
      <w:r>
        <w:rPr>
          <w:i/>
        </w:rPr>
        <w:t>iš-ta-ma-aš-ša-an-zi-ta</w:t>
      </w:r>
      <w:r>
        <w:br/>
      </w:r>
      <w:r>
        <w:rPr>
          <w:i/>
        </w:rPr>
        <w:t>nu-za</w:t>
      </w:r>
      <w:r>
        <w:t xml:space="preserve"> </w:t>
      </w:r>
      <w:r>
        <w:rPr>
          <w:i/>
        </w:rPr>
        <w:t>ku-u-un</w:t>
      </w:r>
      <w:r>
        <w:t xml:space="preserve"> </w:t>
      </w:r>
      <w:r>
        <w:rPr>
          <w:i/>
        </w:rPr>
        <w:t>ku-i</w:t>
      </w:r>
      <w:r>
        <w:t>[</w:t>
      </w:r>
      <w:r>
        <w:rPr>
          <w:i/>
        </w:rPr>
        <w:t>n</w:t>
      </w:r>
      <w:r>
        <w:t xml:space="preserve"> </w:t>
      </w:r>
      <w:r>
        <w:rPr>
          <w:i/>
        </w:rPr>
        <w:t>_</w:t>
      </w:r>
      <w:r>
        <w:t xml:space="preserve">] </w:t>
      </w:r>
      <w:r>
        <w:rPr>
          <w:i/>
        </w:rPr>
        <w:t>am-m</w:t>
      </w:r>
      <w:r>
        <w:t>[</w:t>
      </w:r>
      <w:r>
        <w:rPr>
          <w:i/>
        </w:rPr>
        <w:t>u</w:t>
      </w:r>
      <w:r>
        <w:t>]</w:t>
      </w:r>
      <w:r>
        <w:rPr>
          <w:i/>
        </w:rPr>
        <w:t>-uk</w:t>
      </w:r>
      <w:r>
        <w:t xml:space="preserve"> f</w:t>
      </w:r>
      <w:r>
        <w:rPr>
          <w:i/>
        </w:rPr>
        <w:t>pu-du-ḫé-pa-aš</w:t>
      </w:r>
      <w:r>
        <w:t xml:space="preserve"> GÉME</w:t>
      </w:r>
      <w:r>
        <w:rPr>
          <w:i/>
        </w:rPr>
        <w:t>-KA</w:t>
      </w:r>
      <w:r>
        <w:t xml:space="preserve"> </w:t>
      </w:r>
      <w:r>
        <w:rPr>
          <w:i/>
        </w:rPr>
        <w:t>ar-ku-wa-ar</w:t>
      </w:r>
      <w:r>
        <w:t xml:space="preserve"> </w:t>
      </w:r>
      <w:r>
        <w:rPr>
          <w:i/>
        </w:rPr>
        <w:t>i-</w:t>
      </w:r>
      <w:r>
        <w:t>[</w:t>
      </w:r>
      <w:r>
        <w:rPr>
          <w:i/>
        </w:rPr>
        <w:t>ya-mi</w:t>
      </w:r>
      <w:r>
        <w:t>]</w:t>
      </w:r>
      <w:r>
        <w:br/>
      </w:r>
      <w:r>
        <w:rPr>
          <w:i/>
        </w:rPr>
        <w:t>nu-mu</w:t>
      </w:r>
      <w:r>
        <w:t xml:space="preserve"> </w:t>
      </w:r>
      <w:r>
        <w:rPr>
          <w:i/>
        </w:rPr>
        <w:t>zi-ik</w:t>
      </w:r>
      <w:r>
        <w:t xml:space="preserve"> dIM URU</w:t>
      </w:r>
      <w:r>
        <w:rPr>
          <w:i/>
        </w:rPr>
        <w:t>zi-ip-pa-la-an-da</w:t>
      </w:r>
      <w:r>
        <w:t xml:space="preserve"> EN</w:t>
      </w:r>
      <w:r>
        <w:rPr>
          <w:i/>
        </w:rPr>
        <w:t>-YA</w:t>
      </w:r>
      <w:r>
        <w:t xml:space="preserve"> </w:t>
      </w:r>
      <w:r>
        <w:rPr>
          <w:i/>
        </w:rPr>
        <w:t>tar-kum-ma-a-i</w:t>
      </w:r>
      <w:r>
        <w:br/>
      </w:r>
      <w:r>
        <w:rPr>
          <w:i/>
        </w:rPr>
        <w:t>na-a</w:t>
      </w:r>
      <w:r>
        <w:t>[</w:t>
      </w:r>
      <w:r>
        <w:rPr>
          <w:i/>
        </w:rPr>
        <w:t>n-kán</w:t>
      </w:r>
      <w:r>
        <w:t xml:space="preserve"> </w:t>
      </w:r>
      <w:r>
        <w:rPr>
          <w:i/>
        </w:rPr>
        <w:t>p</w:t>
      </w:r>
      <w:r>
        <w:t>]</w:t>
      </w:r>
      <w:r>
        <w:rPr>
          <w:i/>
        </w:rPr>
        <w:t>a-ra-a</w:t>
      </w:r>
      <w:r>
        <w:t xml:space="preserve"> </w:t>
      </w:r>
      <w:r>
        <w:rPr>
          <w:i/>
        </w:rPr>
        <w:t>ar-nu-ut</w:t>
      </w:r>
      <w:r>
        <w:br/>
        <w:t>DINGIR</w:t>
      </w:r>
      <w:r>
        <w:rPr>
          <w:i/>
        </w:rPr>
        <w:t>-LUM-mu</w:t>
      </w:r>
      <w:r>
        <w:t xml:space="preserve"> EN</w:t>
      </w:r>
      <w:r>
        <w:rPr>
          <w:i/>
        </w:rPr>
        <w:t>-YA</w:t>
      </w:r>
      <w:r>
        <w:t xml:space="preserve"> </w:t>
      </w:r>
      <w:r>
        <w:rPr>
          <w:i/>
        </w:rPr>
        <w:t>ke-e-da-ni</w:t>
      </w:r>
      <w:r>
        <w:t xml:space="preserve"> </w:t>
      </w:r>
      <w:r>
        <w:rPr>
          <w:i/>
        </w:rPr>
        <w:t>me-mi-ni</w:t>
      </w:r>
      <w:r>
        <w:t xml:space="preserve"> ⌈</w:t>
      </w:r>
      <w:r>
        <w:rPr>
          <w:i/>
        </w:rPr>
        <w:t>ka</w:t>
      </w:r>
      <w:r>
        <w:t>⌉</w:t>
      </w:r>
      <w:r>
        <w:rPr>
          <w:i/>
        </w:rPr>
        <w:t>-ri</w:t>
      </w:r>
      <w:r>
        <w:t xml:space="preserve"> </w:t>
      </w:r>
      <w:r>
        <w:rPr>
          <w:i/>
        </w:rPr>
        <w:t>ti-ya</w:t>
      </w:r>
      <w:r>
        <w:br/>
      </w:r>
      <w:r>
        <w:rPr>
          <w:i/>
        </w:rPr>
        <w:t>ḫar-na-a-u-aš-za</w:t>
      </w:r>
      <w:r>
        <w:t xml:space="preserve"> </w:t>
      </w:r>
      <w:r>
        <w:rPr>
          <w:i/>
        </w:rPr>
        <w:t>ku-it</w:t>
      </w:r>
      <w:r>
        <w:t xml:space="preserve"> MUNUS</w:t>
      </w:r>
      <w:r>
        <w:rPr>
          <w:i/>
        </w:rPr>
        <w:t>-za</w:t>
      </w:r>
      <w:r>
        <w:t xml:space="preserve"> </w:t>
      </w:r>
      <w:r>
        <w:rPr>
          <w:i/>
        </w:rPr>
        <w:t>A-NA</w:t>
      </w:r>
      <w:r>
        <w:t xml:space="preserve"> DINGIR</w:t>
      </w:r>
      <w:r>
        <w:rPr>
          <w:i/>
        </w:rPr>
        <w:t>-LIM</w:t>
      </w:r>
      <w:r>
        <w:t xml:space="preserve"> EN</w:t>
      </w:r>
      <w:r>
        <w:rPr>
          <w:i/>
        </w:rPr>
        <w:t>-YA</w:t>
      </w:r>
      <w:r>
        <w:t xml:space="preserve"> </w:t>
      </w:r>
      <w:r>
        <w:rPr>
          <w:i/>
        </w:rPr>
        <w:t>še-er</w:t>
      </w:r>
      <w:r>
        <w:t xml:space="preserve"> S[AG.D]U</w:t>
      </w:r>
      <w:r>
        <w:rPr>
          <w:i/>
        </w:rPr>
        <w:t>-za</w:t>
      </w:r>
      <w:r>
        <w:t xml:space="preserve"> </w:t>
      </w:r>
      <w:r>
        <w:rPr>
          <w:i/>
        </w:rPr>
        <w:t>šar-ni-in-kán</w:t>
      </w:r>
      <w:r>
        <w:t xml:space="preserve"> </w:t>
      </w:r>
      <w:r>
        <w:rPr>
          <w:i/>
        </w:rPr>
        <w:t>ḫar-mi</w:t>
      </w:r>
      <w:r>
        <w:br/>
      </w:r>
      <w:r>
        <w:rPr>
          <w:i/>
        </w:rPr>
        <w:t>nu-mu-kán</w:t>
      </w:r>
      <w:r>
        <w:t xml:space="preserve"> DINGIR</w:t>
      </w:r>
      <w:r>
        <w:rPr>
          <w:i/>
        </w:rPr>
        <w:t>-LUM</w:t>
      </w:r>
      <w:r>
        <w:t xml:space="preserve"> EN</w:t>
      </w:r>
      <w:r>
        <w:rPr>
          <w:i/>
        </w:rPr>
        <w:t>-YA</w:t>
      </w:r>
      <w:r>
        <w:t xml:space="preserve">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u-wa-a-i-nu-ut</w:t>
      </w:r>
      <w:r>
        <w:br/>
        <w:t>m</w:t>
      </w:r>
      <w:r>
        <w:rPr>
          <w:i/>
        </w:rPr>
        <w:t>ḫa-at-tu-ši-li-i</w:t>
      </w:r>
      <w:r>
        <w:t>[</w:t>
      </w:r>
      <w:r>
        <w:rPr>
          <w:i/>
        </w:rPr>
        <w:t>š-š</w:t>
      </w:r>
      <w:r>
        <w:t>]</w:t>
      </w:r>
      <w:r>
        <w:rPr>
          <w:i/>
        </w:rPr>
        <w:t>a</w:t>
      </w:r>
      <w:r>
        <w:t xml:space="preserve"> ARAD</w:t>
      </w:r>
      <w:r>
        <w:rPr>
          <w:i/>
        </w:rPr>
        <w:t>-KA</w:t>
      </w:r>
      <w:r>
        <w:t xml:space="preserve"> </w:t>
      </w:r>
      <w:r>
        <w:rPr>
          <w:i/>
        </w:rPr>
        <w:t>A-NA</w:t>
      </w:r>
      <w:r>
        <w:t xml:space="preserve"> ZI DINGIR</w:t>
      </w:r>
      <w:r>
        <w:rPr>
          <w:i/>
        </w:rPr>
        <w:t>-LIM</w:t>
      </w:r>
      <w:r>
        <w:t xml:space="preserve"> </w:t>
      </w:r>
      <w:r>
        <w:rPr>
          <w:i/>
        </w:rPr>
        <w:t>še-er</w:t>
      </w:r>
      <w:r>
        <w:t xml:space="preserve"> ⌈</w:t>
      </w:r>
      <w:r>
        <w:rPr>
          <w:i/>
        </w:rPr>
        <w:t>da-ri</w:t>
      </w:r>
      <w:r>
        <w:t>⌉</w:t>
      </w:r>
      <w:r>
        <w:rPr>
          <w:i/>
        </w:rPr>
        <w:t>-ya-at</w:t>
      </w:r>
      <w:r>
        <w:br/>
      </w:r>
      <w:r>
        <w:rPr>
          <w:i/>
        </w:rPr>
        <w:t>nu-za</w:t>
      </w:r>
      <w:r>
        <w:t xml:space="preserve"> </w:t>
      </w:r>
      <w:r>
        <w:rPr>
          <w:i/>
        </w:rPr>
        <w:t>a-pé-</w:t>
      </w:r>
      <w:r>
        <w:t>⌈</w:t>
      </w:r>
      <w:r>
        <w:rPr>
          <w:i/>
        </w:rPr>
        <w:t>e</w:t>
      </w:r>
      <w:r>
        <w:t>⌉</w:t>
      </w:r>
      <w:r>
        <w:rPr>
          <w:i/>
        </w:rPr>
        <w:t>-</w:t>
      </w:r>
      <w:r>
        <w:t>[</w:t>
      </w:r>
      <w:r>
        <w:rPr>
          <w:i/>
        </w:rPr>
        <w:t>el</w:t>
      </w:r>
      <w:r>
        <w:t xml:space="preserve"> SA]G.DU</w:t>
      </w:r>
      <w:r>
        <w:rPr>
          <w:i/>
        </w:rPr>
        <w:t>-an</w:t>
      </w:r>
      <w:r>
        <w:t xml:space="preserve"> ZI</w:t>
      </w:r>
      <w:r>
        <w:rPr>
          <w:i/>
        </w:rPr>
        <w:t>-ŠÚ-ya</w:t>
      </w:r>
      <w:r>
        <w:t xml:space="preserve"> </w:t>
      </w:r>
      <w:r>
        <w:rPr>
          <w:i/>
        </w:rPr>
        <w:t>uš-ša-ni-iš-ke-et</w:t>
      </w:r>
      <w:r>
        <w:br/>
      </w:r>
      <w:r>
        <w:rPr>
          <w:i/>
        </w:rPr>
        <w:t>ku-it-ma-an</w:t>
      </w:r>
      <w:r>
        <w:t xml:space="preserve"> [</w:t>
      </w:r>
      <w:r>
        <w:rPr>
          <w:i/>
        </w:rPr>
        <w:t>ŠA</w:t>
      </w:r>
      <w:r>
        <w:t xml:space="preserve"> DING]IR</w:t>
      </w:r>
      <w:r>
        <w:rPr>
          <w:i/>
        </w:rPr>
        <w:t>-</w:t>
      </w:r>
      <w:r>
        <w:t>⌈</w:t>
      </w:r>
      <w:r>
        <w:rPr>
          <w:i/>
        </w:rPr>
        <w:t>LIM</w:t>
      </w:r>
      <w:r>
        <w:t>⌉ EN</w:t>
      </w:r>
      <w:r>
        <w:rPr>
          <w:i/>
        </w:rPr>
        <w:t>-YA</w:t>
      </w:r>
      <w:r>
        <w:t xml:space="preserve"> URU</w:t>
      </w:r>
      <w:r>
        <w:rPr>
          <w:i/>
        </w:rPr>
        <w:t>ne-ri-iq-qa-an</w:t>
      </w:r>
      <w:r>
        <w:t xml:space="preserve"> </w:t>
      </w:r>
      <w:r>
        <w:rPr>
          <w:i/>
        </w:rPr>
        <w:t>a-aš-ši-ya-an-t</w:t>
      </w:r>
      <w:r>
        <w:t>[</w:t>
      </w:r>
      <w:r>
        <w:rPr>
          <w:i/>
        </w:rPr>
        <w:t>a-an</w:t>
      </w:r>
      <w:r>
        <w:t xml:space="preserve"> UR]U</w:t>
      </w:r>
      <w:r>
        <w:rPr>
          <w:i/>
        </w:rPr>
        <w:t>-an</w:t>
      </w:r>
      <w:r>
        <w:t xml:space="preserve"> EGIR</w:t>
      </w:r>
      <w:r>
        <w:rPr>
          <w:i/>
        </w:rPr>
        <w:t>-pa</w:t>
      </w:r>
      <w:r>
        <w:t xml:space="preserve"> </w:t>
      </w:r>
      <w:r>
        <w:rPr>
          <w:i/>
        </w:rPr>
        <w:t>ú-e-te-et</w:t>
      </w:r>
      <w:r>
        <w:br/>
      </w:r>
      <w:r>
        <w:rPr>
          <w:i/>
        </w:rPr>
        <w:t>nu-kán</w:t>
      </w:r>
      <w:r>
        <w:t xml:space="preserve"> </w:t>
      </w:r>
      <w:r>
        <w:rPr>
          <w:i/>
        </w:rPr>
        <w:t>zi-iq-qa</w:t>
      </w:r>
      <w:r>
        <w:t xml:space="preserve"> DINGIR</w:t>
      </w:r>
      <w:r>
        <w:rPr>
          <w:i/>
        </w:rPr>
        <w:t>-LUM</w:t>
      </w:r>
      <w:r>
        <w:t xml:space="preserve"> [EN</w:t>
      </w:r>
      <w:r>
        <w:rPr>
          <w:i/>
        </w:rPr>
        <w:t>-Y</w:t>
      </w:r>
      <w:r>
        <w:t>]</w:t>
      </w:r>
      <w:r>
        <w:rPr>
          <w:i/>
        </w:rPr>
        <w:t>A</w:t>
      </w:r>
      <w:r>
        <w:t xml:space="preserve"> </w:t>
      </w:r>
      <w:r>
        <w:rPr>
          <w:i/>
        </w:rPr>
        <w:t>A-NA</w:t>
      </w:r>
      <w:r>
        <w:t xml:space="preserve"> m</w:t>
      </w:r>
      <w:r>
        <w:rPr>
          <w:i/>
        </w:rPr>
        <w:t>ḫa-at-tu-ši-li</w:t>
      </w:r>
      <w:r>
        <w:t xml:space="preserve"> ARAD</w:t>
      </w:r>
      <w:r>
        <w:rPr>
          <w:i/>
        </w:rPr>
        <w:t>-KA</w:t>
      </w:r>
      <w:r>
        <w:t xml:space="preserve"> </w:t>
      </w:r>
      <w:r>
        <w:rPr>
          <w:i/>
        </w:rPr>
        <w:t>aš-šu-li</w:t>
      </w:r>
      <w:r>
        <w:t xml:space="preserve"> </w:t>
      </w:r>
      <w:r>
        <w:rPr>
          <w:i/>
        </w:rPr>
        <w:t>ḫa</w:t>
      </w:r>
      <w:r>
        <w:t>[</w:t>
      </w:r>
      <w:r>
        <w:rPr>
          <w:i/>
        </w:rPr>
        <w:t>r</w:t>
      </w:r>
      <w:r>
        <w:t>]</w:t>
      </w:r>
      <w:r>
        <w:rPr>
          <w:i/>
        </w:rPr>
        <w:t>-p</w:t>
      </w:r>
      <w:r>
        <w:t>[</w:t>
      </w:r>
      <w:r>
        <w:rPr>
          <w:i/>
        </w:rPr>
        <w:t>í-y</w:t>
      </w:r>
      <w:r>
        <w:t>]</w:t>
      </w:r>
      <w:r>
        <w:rPr>
          <w:i/>
        </w:rPr>
        <w:t>a-aḫ-ḫu-ut</w:t>
      </w:r>
      <w:r>
        <w:br/>
      </w:r>
      <w:r>
        <w:rPr>
          <w:i/>
        </w:rPr>
        <w:t>nu-za</w:t>
      </w:r>
      <w:r>
        <w:t xml:space="preserve"> </w:t>
      </w:r>
      <w:r>
        <w:rPr>
          <w:i/>
        </w:rPr>
        <w:t>ke-e</w:t>
      </w:r>
      <w:r>
        <w:t xml:space="preserve"> </w:t>
      </w:r>
      <w:r>
        <w:rPr>
          <w:i/>
        </w:rPr>
        <w:t>ku-e</w:t>
      </w:r>
      <w:r>
        <w:t xml:space="preserve"> </w:t>
      </w:r>
      <w:r>
        <w:rPr>
          <w:i/>
        </w:rPr>
        <w:t>A-WA-TE</w:t>
      </w:r>
      <w:r>
        <w:t xml:space="preserve">MEŠ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ar-ku-wa-ar</w:t>
      </w:r>
      <w:r>
        <w:t xml:space="preserve"> </w:t>
      </w:r>
      <w:r>
        <w:rPr>
          <w:i/>
        </w:rPr>
        <w:t>e-eš-</w:t>
      </w:r>
      <w:r>
        <w:t>⌈</w:t>
      </w:r>
      <w:r>
        <w:rPr>
          <w:i/>
        </w:rPr>
        <w:t>ša</w:t>
      </w:r>
      <w:r>
        <w:t>⌉</w:t>
      </w:r>
      <w:r>
        <w:rPr>
          <w:i/>
        </w:rPr>
        <w:t>-aḫ-ḫi</w:t>
      </w:r>
      <w:r>
        <w:br/>
      </w:r>
      <w:r>
        <w:rPr>
          <w:i/>
        </w:rPr>
        <w:t>na-at-mu</w:t>
      </w:r>
      <w:r>
        <w:t xml:space="preserve"> d10 URU</w:t>
      </w:r>
      <w:r>
        <w:rPr>
          <w:i/>
        </w:rPr>
        <w:t>zi-ip-pa-</w:t>
      </w:r>
      <w:r>
        <w:t>⌈</w:t>
      </w:r>
      <w:r>
        <w:rPr>
          <w:i/>
        </w:rPr>
        <w:t>la</w:t>
      </w:r>
      <w:r>
        <w:t>⌉</w:t>
      </w:r>
      <w:r>
        <w:rPr>
          <w:i/>
        </w:rPr>
        <w:t>-an-da</w:t>
      </w:r>
      <w:r>
        <w:t xml:space="preserve"> EN</w:t>
      </w:r>
      <w:r>
        <w:rPr>
          <w:i/>
        </w:rPr>
        <w:t>-YA</w:t>
      </w:r>
      <w:r>
        <w:t xml:space="preserve"> </w:t>
      </w:r>
      <w:r>
        <w:rPr>
          <w:i/>
        </w:rPr>
        <w:t>pa-ra-a</w:t>
      </w:r>
      <w:r>
        <w:t xml:space="preserve"> ⌈</w:t>
      </w:r>
      <w:r>
        <w:rPr>
          <w:i/>
        </w:rPr>
        <w:t>ar</w:t>
      </w:r>
      <w:r>
        <w:t>⌉</w:t>
      </w:r>
      <w:r>
        <w:rPr>
          <w:i/>
        </w:rPr>
        <w:t>-nu-ut</w:t>
      </w:r>
      <w:r>
        <w:t xml:space="preserve"> </w:t>
      </w:r>
      <w:r>
        <w:rPr>
          <w:i/>
        </w:rPr>
        <w:t>¬¬¬</w:t>
      </w:r>
    </w:p>
    <w:p w14:paraId="46E8EBB3" w14:textId="77777777" w:rsidR="004D3993" w:rsidRDefault="00A114E5">
      <w:pPr>
        <w:spacing w:after="120"/>
      </w:pPr>
      <w:r>
        <w:t>[From Zip] Palanda, my Lord, (are) [and Di] e sun goddess of Arinna the beloved son.</w:t>
      </w:r>
      <w:r>
        <w:br/>
        <w:t>[,] your [Vat] he, and the sun goddess of Arinna, your mother, transmitted [Elst],</w:t>
      </w:r>
      <w:r>
        <w:br/>
        <w:t>Your what [t w] iron [,] your father, (and) the sun goddess, your mother, [],</w:t>
      </w:r>
      <w:r>
        <w:br/>
        <w:t>(but) you hear you.</w:t>
      </w:r>
      <w:r>
        <w:br/>
        <w:t>This [, D] as I, puduḫepa, your servant, as my case with the fall of the fall m [ache],</w:t>
      </w:r>
      <w:r>
        <w:br/>
        <w:t>You convey this, the weather god of Zippalanda, my Lord, for me</w:t>
      </w:r>
      <w:r>
        <w:br/>
        <w:t>and promoted E [s w] pus!</w:t>
      </w:r>
      <w:r>
        <w:br/>
        <w:t>God, sir, give me this matter!</w:t>
      </w:r>
      <w:r>
        <w:br/>
        <w:t>As for this that I (as) wife of the gear chair made me compensation for the God, my Lord, by [sön] (. For this matter):</w:t>
      </w:r>
      <w:r>
        <w:br/>
        <w:t>God, my Lord, make me with the [], your father, and with the sun goddess of Arinna, your mother, pitiful!</w:t>
      </w:r>
      <w:r>
        <w:br/>
        <w:t>Also ḫattušili, your servant, tried for the meaning of the deity:</w:t>
      </w:r>
      <w:r>
        <w:br/>
        <w:t>He sat down, his [en ko] pf and his life,</w:t>
      </w:r>
      <w:r>
        <w:br/>
        <w:t>Until he had rebuilt it.</w:t>
      </w:r>
      <w:r>
        <w:br/>
        <w:t>You too, God, [me] in [Lord], S [t] before the ḫattušili, your servant, for the benefit of!</w:t>
      </w:r>
      <w:r>
        <w:br/>
        <w:t xml:space="preserve">These words that I make the weather god, your father, and the sun goddess of Arinna, </w:t>
      </w:r>
      <w:r>
        <w:lastRenderedPageBreak/>
        <w:t>your mother, (just) as a falling as a case,</w:t>
      </w:r>
      <w:r>
        <w:br/>
        <w:t>continue to promote me, weather god of Zippalanda, my lord!</w:t>
      </w:r>
    </w:p>
    <w:p w14:paraId="70A71022" w14:textId="77777777" w:rsidR="004D3993" w:rsidRDefault="004D3993">
      <w:pPr>
        <w:spacing w:after="120"/>
      </w:pPr>
    </w:p>
    <w:p w14:paraId="5422EDF3" w14:textId="77777777" w:rsidR="004D3993" w:rsidRDefault="00A114E5">
      <w:pPr>
        <w:spacing w:after="120"/>
      </w:pPr>
      <w:r>
        <w:t>nu=kan mān dLiliwa[ni]š GAŠAN-YA [ … pa]rranda aššu mematti "If you, Lelwa[ni], my lady, convey good things [ to the gods ]"</w:t>
      </w:r>
    </w:p>
    <w:p w14:paraId="5B0F5805" w14:textId="77777777" w:rsidR="004D3993" w:rsidRDefault="004D3993">
      <w:pPr>
        <w:spacing w:after="120"/>
      </w:pPr>
    </w:p>
    <w:p w14:paraId="76B0A25D" w14:textId="77777777" w:rsidR="004D3993" w:rsidRDefault="00A114E5">
      <w:pPr>
        <w:spacing w:after="120"/>
      </w:pPr>
      <w:r>
        <w:t>384.1 - Gebet der Puduḫepa an die Sonnengöttin von Arinna</w:t>
      </w:r>
    </w:p>
    <w:p w14:paraId="7151AEDC" w14:textId="77777777" w:rsidR="004D3993" w:rsidRDefault="00A114E5">
      <w:pPr>
        <w:spacing w:after="120"/>
      </w:pPr>
      <w:r>
        <w:t>KUB 21.27+ Rs. iii 36'-37'</w:t>
      </w:r>
    </w:p>
    <w:p w14:paraId="65AE2F79" w14:textId="77777777" w:rsidR="004D3993" w:rsidRDefault="00A114E5">
      <w:pPr>
        <w:spacing w:after="120"/>
      </w:pPr>
      <w:r>
        <w:rPr>
          <w:i/>
        </w:rPr>
        <w:t>nu-kán</w:t>
      </w:r>
      <w:r>
        <w:t xml:space="preserve"> </w:t>
      </w:r>
      <w:r>
        <w:rPr>
          <w:i/>
        </w:rPr>
        <w:t>ma-a-an</w:t>
      </w:r>
      <w:r>
        <w:t xml:space="preserve"> d</w:t>
      </w:r>
      <w:r>
        <w:rPr>
          <w:i/>
        </w:rPr>
        <w:t>li-li-wa-</w:t>
      </w:r>
      <w:r>
        <w:t>[</w:t>
      </w:r>
      <w:r>
        <w:rPr>
          <w:i/>
        </w:rPr>
        <w:t>ni-i</w:t>
      </w:r>
      <w:r>
        <w:t>]</w:t>
      </w:r>
      <w:r>
        <w:rPr>
          <w:i/>
        </w:rPr>
        <w:t>š</w:t>
      </w:r>
      <w:r>
        <w:t xml:space="preserve"> GAŠAN</w:t>
      </w:r>
      <w:r>
        <w:rPr>
          <w:i/>
        </w:rPr>
        <w:t>-YA</w:t>
      </w:r>
      <w:r>
        <w:t xml:space="preserve"> [</w:t>
      </w:r>
      <w:r>
        <w:rPr>
          <w:i/>
        </w:rPr>
        <w:t>_   _   _</w:t>
      </w:r>
      <w:r>
        <w:t xml:space="preserve"> </w:t>
      </w:r>
      <w:r>
        <w:rPr>
          <w:i/>
        </w:rPr>
        <w:t>pá</w:t>
      </w:r>
      <w:r>
        <w:t>]</w:t>
      </w:r>
      <w:r>
        <w:rPr>
          <w:i/>
        </w:rPr>
        <w:t>r-ra-an-da</w:t>
      </w:r>
      <w:r>
        <w:t xml:space="preserve"> </w:t>
      </w:r>
      <w:r>
        <w:rPr>
          <w:i/>
        </w:rPr>
        <w:t>a-aš-šu</w:t>
      </w:r>
      <w:r>
        <w:t xml:space="preserve"> </w:t>
      </w:r>
      <w:r>
        <w:rPr>
          <w:i/>
        </w:rPr>
        <w:t>me-ma-at-ti</w:t>
      </w:r>
      <w:r>
        <w:br/>
        <w:t>AR[AD</w:t>
      </w:r>
      <w:r>
        <w:rPr>
          <w:i/>
        </w:rPr>
        <w:t>-K</w:t>
      </w:r>
      <w:r>
        <w:t>]</w:t>
      </w:r>
      <w:r>
        <w:rPr>
          <w:i/>
        </w:rPr>
        <w:t>A</w:t>
      </w:r>
      <w:r>
        <w:t xml:space="preserve"> m</w:t>
      </w:r>
      <w:r>
        <w:rPr>
          <w:i/>
        </w:rPr>
        <w:t>ḫa-at-tu-</w:t>
      </w:r>
      <w:r>
        <w:t>⌈</w:t>
      </w:r>
      <w:r>
        <w:rPr>
          <w:i/>
        </w:rPr>
        <w:t>ši-li-in</w:t>
      </w:r>
      <w:r>
        <w:t>⌉ TI</w:t>
      </w:r>
      <w:r>
        <w:rPr>
          <w:i/>
        </w:rPr>
        <w:t>-nu-ši</w:t>
      </w:r>
      <w:r>
        <w:br/>
        <w:t>MUḪI.A</w:t>
      </w:r>
      <w:r>
        <w:rPr>
          <w:i/>
        </w:rPr>
        <w:t>-ši</w:t>
      </w:r>
      <w:r>
        <w:t xml:space="preserve"> ITUKAM.ḪI.A UDḪI.⌈A⌉ </w:t>
      </w:r>
      <w:r>
        <w:rPr>
          <w:i/>
        </w:rPr>
        <w:t>da-lu-ga-e-eš</w:t>
      </w:r>
      <w:r>
        <w:t xml:space="preserve"> </w:t>
      </w:r>
      <w:r>
        <w:rPr>
          <w:i/>
        </w:rPr>
        <w:t>pé-eš-ti</w:t>
      </w:r>
      <w:r>
        <w:br/>
      </w:r>
      <w:r>
        <w:rPr>
          <w:i/>
        </w:rPr>
        <w:t>nu</w:t>
      </w:r>
      <w:r>
        <w:t xml:space="preserve"> </w:t>
      </w:r>
      <w:r>
        <w:rPr>
          <w:i/>
        </w:rPr>
        <w:t>ú-wa-mi</w:t>
      </w:r>
      <w:r>
        <w:t xml:space="preserve"> </w:t>
      </w:r>
      <w:r>
        <w:rPr>
          <w:i/>
        </w:rPr>
        <w:t>A-NA</w:t>
      </w:r>
      <w:r>
        <w:t xml:space="preserve"> d</w:t>
      </w:r>
      <w:r>
        <w:rPr>
          <w:i/>
        </w:rPr>
        <w:t>li-li-wa-ni</w:t>
      </w:r>
      <w:r>
        <w:t xml:space="preserve"> GAŠAN</w:t>
      </w:r>
      <w:r>
        <w:rPr>
          <w:i/>
        </w:rPr>
        <w:t>-YA</w:t>
      </w:r>
      <w:r>
        <w:t xml:space="preserve"> ALAM KÙ.BABBAR </w:t>
      </w:r>
      <w:r>
        <w:rPr>
          <w:i/>
        </w:rPr>
        <w:t>ŠA</w:t>
      </w:r>
      <w:r>
        <w:t xml:space="preserve"> m</w:t>
      </w:r>
      <w:r>
        <w:rPr>
          <w:i/>
        </w:rPr>
        <w:t>ḫa-at-tu-ši-li</w:t>
      </w:r>
      <w:r>
        <w:t xml:space="preserve"> m</w:t>
      </w:r>
      <w:r>
        <w:rPr>
          <w:i/>
        </w:rPr>
        <w:t>ḫa-</w:t>
      </w:r>
      <w:r>
        <w:t>[</w:t>
      </w:r>
      <w:r>
        <w:rPr>
          <w:i/>
        </w:rPr>
        <w:t>a</w:t>
      </w:r>
      <w:r>
        <w:t>]</w:t>
      </w:r>
      <w:r>
        <w:rPr>
          <w:i/>
        </w:rPr>
        <w:t>t-tu-ši-li-iš</w:t>
      </w:r>
      <w:r>
        <w:t xml:space="preserve"> </w:t>
      </w:r>
      <w:r>
        <w:rPr>
          <w:i/>
        </w:rPr>
        <w:t>ma-ši-wa-an-za</w:t>
      </w:r>
      <w:r>
        <w:t xml:space="preserve"> SAG.DU</w:t>
      </w:r>
      <w:r>
        <w:rPr>
          <w:i/>
        </w:rPr>
        <w:t>-ZU</w:t>
      </w:r>
      <w:r>
        <w:t xml:space="preserve"> ŠUM[EŠ</w:t>
      </w:r>
      <w:r>
        <w:rPr>
          <w:i/>
        </w:rPr>
        <w:t>-Š</w:t>
      </w:r>
      <w:r>
        <w:t>]</w:t>
      </w:r>
      <w:r>
        <w:rPr>
          <w:i/>
        </w:rPr>
        <w:t>Ú</w:t>
      </w:r>
      <w:r>
        <w:t xml:space="preserve"> GÌRMEŠ</w:t>
      </w:r>
      <w:r>
        <w:rPr>
          <w:i/>
        </w:rPr>
        <w:t>-ŠÚ</w:t>
      </w:r>
      <w:r>
        <w:t xml:space="preserve"> </w:t>
      </w:r>
      <w:r>
        <w:rPr>
          <w:i/>
        </w:rPr>
        <w:t>ŠA</w:t>
      </w:r>
      <w:r>
        <w:t xml:space="preserve"> GUŠKIN </w:t>
      </w:r>
      <w:r>
        <w:rPr>
          <w:i/>
        </w:rPr>
        <w:t>i-ya-mi</w:t>
      </w:r>
      <w:r>
        <w:br/>
      </w:r>
      <w:r>
        <w:rPr>
          <w:i/>
        </w:rPr>
        <w:t>ar-ḫa-ya-a</w:t>
      </w:r>
      <w:r>
        <w:t>[</w:t>
      </w:r>
      <w:r>
        <w:rPr>
          <w:i/>
        </w:rPr>
        <w:t>n-m</w:t>
      </w:r>
      <w:r>
        <w:t>]</w:t>
      </w:r>
      <w:r>
        <w:rPr>
          <w:i/>
        </w:rPr>
        <w:t>a-kán</w:t>
      </w:r>
      <w:r>
        <w:t xml:space="preserve"> </w:t>
      </w:r>
      <w:r>
        <w:rPr>
          <w:i/>
        </w:rPr>
        <w:t>kán-ga-nu-mi</w:t>
      </w:r>
      <w:r>
        <w:t xml:space="preserve"> </w:t>
      </w:r>
      <w:r>
        <w:rPr>
          <w:i/>
        </w:rPr>
        <w:t>===</w:t>
      </w:r>
    </w:p>
    <w:p w14:paraId="6660110B" w14:textId="77777777" w:rsidR="004D3993" w:rsidRDefault="00A114E5">
      <w:pPr>
        <w:spacing w:after="120"/>
      </w:pPr>
      <w:r>
        <w:t>If you, Lelwa [ni], my mistress, [] transmit good good,</w:t>
      </w:r>
      <w:r>
        <w:br/>
        <w:t>and [the [ner], the ḫattušili, keep alive,</w:t>
      </w:r>
      <w:r>
        <w:br/>
        <w:t>and for many years, months (and) days,</w:t>
      </w:r>
      <w:r>
        <w:br/>
        <w:t>I will later, my mistress, my mistress, a silver statue of the ḫattušili - as large as ḫattušili - his head, [be] ne hän [de] (and) his feet made of gold.</w:t>
      </w:r>
      <w:r>
        <w:br/>
        <w:t>I will leave it over separately.</w:t>
      </w:r>
    </w:p>
    <w:p w14:paraId="0E7AB5E8" w14:textId="77777777" w:rsidR="004D3993" w:rsidRDefault="004D3993">
      <w:pPr>
        <w:spacing w:after="120"/>
      </w:pPr>
    </w:p>
    <w:p w14:paraId="14A12FC5" w14:textId="77777777" w:rsidR="004D3993" w:rsidRDefault="00A114E5">
      <w:pPr>
        <w:spacing w:after="120"/>
      </w:pPr>
      <w:r>
        <w:t>[ ... a]ššul uškenu[n] "I seek welfare"</w:t>
      </w:r>
    </w:p>
    <w:p w14:paraId="06B24BAC" w14:textId="77777777" w:rsidR="004D3993" w:rsidRDefault="004D3993">
      <w:pPr>
        <w:spacing w:after="120"/>
      </w:pPr>
    </w:p>
    <w:p w14:paraId="010DB452" w14:textId="77777777" w:rsidR="004D3993" w:rsidRDefault="00A114E5">
      <w:pPr>
        <w:spacing w:after="120"/>
      </w:pPr>
      <w:r>
        <w:t>385.1 - Fragmente der Gebete an die Sonnengöttin von Arinna</w:t>
      </w:r>
    </w:p>
    <w:p w14:paraId="05CB4F10" w14:textId="77777777" w:rsidR="004D3993" w:rsidRDefault="00A114E5">
      <w:pPr>
        <w:spacing w:after="120"/>
      </w:pPr>
      <w:r>
        <w:t>KUB 14.27 11'</w:t>
      </w:r>
    </w:p>
    <w:p w14:paraId="63A4BECD" w14:textId="77777777" w:rsidR="004D3993" w:rsidRDefault="00A114E5">
      <w:pPr>
        <w:spacing w:after="120"/>
      </w:pPr>
      <w:r>
        <w:t xml:space="preserve">[ </w:t>
      </w:r>
      <w:r>
        <w:rPr>
          <w:i/>
        </w:rPr>
        <w:t>...</w:t>
      </w:r>
      <w:r>
        <w:t xml:space="preserve"> ]</w:t>
      </w:r>
      <w:r>
        <w:rPr>
          <w:i/>
        </w:rPr>
        <w:t>-za</w:t>
      </w:r>
      <w:r>
        <w:br/>
      </w:r>
      <w:r>
        <w:rPr>
          <w:i/>
        </w:rPr>
        <w:t>nu</w:t>
      </w:r>
      <w:r>
        <w:t xml:space="preserve"> [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-x-ša-an-x</w:t>
      </w:r>
      <w:r>
        <w:t xml:space="preserve"> [ </w:t>
      </w:r>
      <w:r>
        <w:rPr>
          <w:i/>
        </w:rPr>
        <w:t>...</w:t>
      </w:r>
      <w:r>
        <w:t xml:space="preserve"> ]</w:t>
      </w:r>
      <w:r>
        <w:br/>
        <w:t xml:space="preserve">[ </w:t>
      </w:r>
      <w:r>
        <w:rPr>
          <w:i/>
        </w:rPr>
        <w:t>...</w:t>
      </w:r>
      <w:r>
        <w:t xml:space="preserve"> ]</w:t>
      </w:r>
      <w:r>
        <w:rPr>
          <w:i/>
        </w:rPr>
        <w:t>-x</w:t>
      </w:r>
      <w:r>
        <w:t xml:space="preserve"> </w:t>
      </w:r>
      <w:r>
        <w:rPr>
          <w:i/>
        </w:rPr>
        <w:t>a-ri-ya-še-eš-</w:t>
      </w:r>
      <w:r>
        <w:t xml:space="preserve">[ </w:t>
      </w:r>
      <w:r>
        <w:rPr>
          <w:i/>
        </w:rPr>
        <w:t>...</w:t>
      </w:r>
      <w:r>
        <w:t xml:space="preserve"> ]</w:t>
      </w:r>
      <w:r>
        <w:br/>
        <w:t xml:space="preserve">[ </w:t>
      </w:r>
      <w:r>
        <w:rPr>
          <w:i/>
        </w:rPr>
        <w:t>...</w:t>
      </w:r>
      <w:r>
        <w:t xml:space="preserve"> ]</w:t>
      </w:r>
      <w:r>
        <w:rPr>
          <w:i/>
        </w:rPr>
        <w:t>-x</w:t>
      </w:r>
      <w:r>
        <w:t xml:space="preserve"> </w:t>
      </w:r>
      <w:r>
        <w:rPr>
          <w:i/>
        </w:rPr>
        <w:t>ŠA</w:t>
      </w:r>
      <w:r>
        <w:t xml:space="preserve"> DINGIR</w:t>
      </w:r>
      <w:r>
        <w:rPr>
          <w:i/>
        </w:rPr>
        <w:t>-LIM</w:t>
      </w:r>
      <w:r>
        <w:t xml:space="preserve"> [ </w:t>
      </w:r>
      <w:r>
        <w:rPr>
          <w:i/>
        </w:rPr>
        <w:t>...</w:t>
      </w:r>
      <w:r>
        <w:t xml:space="preserve"> ]</w:t>
      </w:r>
      <w:r>
        <w:br/>
        <w:t xml:space="preserve">[ </w:t>
      </w:r>
      <w:r>
        <w:rPr>
          <w:i/>
        </w:rPr>
        <w:t>...</w:t>
      </w:r>
      <w:r>
        <w:t xml:space="preserve"> </w:t>
      </w:r>
      <w:r>
        <w:rPr>
          <w:i/>
        </w:rPr>
        <w:t>w</w:t>
      </w:r>
      <w:r>
        <w:t>]</w:t>
      </w:r>
      <w:r>
        <w:rPr>
          <w:i/>
        </w:rPr>
        <w:t>a</w:t>
      </w:r>
      <w:r>
        <w:t>?</w:t>
      </w:r>
      <w:r>
        <w:rPr>
          <w:i/>
        </w:rPr>
        <w:t>-aš-ta-aḫ-ḫu-un</w:t>
      </w:r>
      <w:r>
        <w:br/>
        <w:t xml:space="preserve">[ </w:t>
      </w:r>
      <w:r>
        <w:rPr>
          <w:i/>
        </w:rPr>
        <w:t>...</w:t>
      </w:r>
      <w:r>
        <w:t xml:space="preserve"> ][ </w:t>
      </w:r>
      <w:r>
        <w:rPr>
          <w:i/>
        </w:rPr>
        <w:t>...</w:t>
      </w:r>
      <w:r>
        <w:t xml:space="preserve"> ]</w:t>
      </w:r>
      <w:r>
        <w:rPr>
          <w:i/>
        </w:rPr>
        <w:t>-x-un</w:t>
      </w:r>
      <w:r>
        <w:br/>
      </w:r>
      <w:r>
        <w:rPr>
          <w:i/>
        </w:rPr>
        <w:t>nu-mu</w:t>
      </w:r>
      <w:r>
        <w:t xml:space="preserve"> dUTU URU⌈</w:t>
      </w:r>
      <w:r>
        <w:rPr>
          <w:i/>
        </w:rPr>
        <w:t>a</w:t>
      </w:r>
      <w:r>
        <w:t>⌉</w:t>
      </w:r>
      <w:r>
        <w:rPr>
          <w:i/>
        </w:rPr>
        <w:t>-</w:t>
      </w:r>
      <w:r>
        <w:t>[</w:t>
      </w:r>
      <w:r>
        <w:rPr>
          <w:i/>
        </w:rPr>
        <w:t>ri-in-na</w:t>
      </w:r>
      <w:r>
        <w:t xml:space="preserve"> ][ </w:t>
      </w:r>
      <w:r>
        <w:rPr>
          <w:i/>
        </w:rPr>
        <w:t>...</w:t>
      </w:r>
      <w:r>
        <w:t xml:space="preserve"> ]</w:t>
      </w:r>
      <w:r>
        <w:rPr>
          <w:i/>
        </w:rPr>
        <w:t>-x</w:t>
      </w:r>
      <w:r>
        <w:t xml:space="preserve"> </w:t>
      </w:r>
      <w:r>
        <w:rPr>
          <w:i/>
        </w:rPr>
        <w:t>a-pád-da</w:t>
      </w:r>
      <w:r>
        <w:t xml:space="preserve"> </w:t>
      </w:r>
      <w:r>
        <w:rPr>
          <w:i/>
        </w:rPr>
        <w:t>še-er</w:t>
      </w:r>
      <w:r>
        <w:t xml:space="preserve"> </w:t>
      </w:r>
      <w:r>
        <w:rPr>
          <w:i/>
        </w:rPr>
        <w:t>x-</w:t>
      </w:r>
      <w:r>
        <w:t xml:space="preserve">[ </w:t>
      </w:r>
      <w:r>
        <w:rPr>
          <w:i/>
        </w:rPr>
        <w:t>...</w:t>
      </w:r>
      <w:r>
        <w:t xml:space="preserve"> ]</w:t>
      </w:r>
      <w:r>
        <w:br/>
      </w:r>
      <w:r>
        <w:lastRenderedPageBreak/>
        <w:t xml:space="preserve">[ </w:t>
      </w:r>
      <w:r>
        <w:rPr>
          <w:i/>
        </w:rPr>
        <w:t>...</w:t>
      </w:r>
      <w:r>
        <w:t xml:space="preserve"> ] </w:t>
      </w:r>
      <w:r>
        <w:rPr>
          <w:i/>
        </w:rPr>
        <w:t>mi-ya-an-da-at</w:t>
      </w:r>
      <w:r>
        <w:br/>
        <w:t xml:space="preserve">[ </w:t>
      </w:r>
      <w:r>
        <w:rPr>
          <w:i/>
        </w:rPr>
        <w:t>...</w:t>
      </w:r>
      <w:r>
        <w:t xml:space="preserve"> ][ </w:t>
      </w:r>
      <w:r>
        <w:rPr>
          <w:i/>
        </w:rPr>
        <w:t>...</w:t>
      </w:r>
      <w:r>
        <w:t xml:space="preserve"> UR]U</w:t>
      </w:r>
      <w:r>
        <w:rPr>
          <w:i/>
        </w:rPr>
        <w:t>a-ri-in-na</w:t>
      </w:r>
      <w:r>
        <w:t xml:space="preserve"> GAŠAN</w:t>
      </w:r>
      <w:r>
        <w:rPr>
          <w:i/>
        </w:rPr>
        <w:t>-Y</w:t>
      </w:r>
      <w:r>
        <w:t>[</w:t>
      </w:r>
      <w:r>
        <w:rPr>
          <w:i/>
        </w:rPr>
        <w:t>A</w:t>
      </w:r>
      <w:r>
        <w:t xml:space="preserve"> </w:t>
      </w:r>
      <w:r>
        <w:rPr>
          <w:i/>
        </w:rPr>
        <w:t>...</w:t>
      </w:r>
      <w:r>
        <w:t>]</w:t>
      </w:r>
      <w:r>
        <w:br/>
        <w:t xml:space="preserve">[ </w:t>
      </w:r>
      <w:r>
        <w:rPr>
          <w:i/>
        </w:rPr>
        <w:t>...</w:t>
      </w:r>
      <w:r>
        <w:t xml:space="preserve"> </w:t>
      </w:r>
      <w:r>
        <w:rPr>
          <w:i/>
        </w:rPr>
        <w:t>a</w:t>
      </w:r>
      <w:r>
        <w:t>]</w:t>
      </w:r>
      <w:r>
        <w:rPr>
          <w:i/>
        </w:rPr>
        <w:t>š-</w:t>
      </w:r>
      <w:r>
        <w:t>⌈</w:t>
      </w:r>
      <w:r>
        <w:rPr>
          <w:i/>
        </w:rPr>
        <w:t>šu</w:t>
      </w:r>
      <w:r>
        <w:t>⌉</w:t>
      </w:r>
      <w:r>
        <w:rPr>
          <w:i/>
        </w:rPr>
        <w:t>-ul</w:t>
      </w:r>
      <w:r>
        <w:t xml:space="preserve"> </w:t>
      </w:r>
      <w:r>
        <w:rPr>
          <w:i/>
        </w:rPr>
        <w:t>uš-ke-nu-u</w:t>
      </w:r>
      <w:r>
        <w:t>[</w:t>
      </w:r>
      <w:r>
        <w:rPr>
          <w:i/>
        </w:rPr>
        <w:t>n</w:t>
      </w:r>
      <w:r>
        <w:t>]</w:t>
      </w:r>
      <w:r>
        <w:br/>
        <w:t xml:space="preserve">[ </w:t>
      </w:r>
      <w:r>
        <w:rPr>
          <w:i/>
        </w:rPr>
        <w:t>...</w:t>
      </w:r>
      <w:r>
        <w:t xml:space="preserve"> ][ </w:t>
      </w:r>
      <w:r>
        <w:rPr>
          <w:i/>
        </w:rPr>
        <w:t>...</w:t>
      </w:r>
      <w:r>
        <w:t xml:space="preserve"> ]</w:t>
      </w:r>
      <w:r>
        <w:rPr>
          <w:i/>
        </w:rPr>
        <w:t>-x-da-az</w:t>
      </w:r>
      <w:r>
        <w:t xml:space="preserve"> dUTU URU⌈</w:t>
      </w:r>
      <w:r>
        <w:rPr>
          <w:i/>
        </w:rPr>
        <w:t>a</w:t>
      </w:r>
      <w:r>
        <w:t>⌉</w:t>
      </w:r>
      <w:r>
        <w:rPr>
          <w:i/>
        </w:rPr>
        <w:t>-</w:t>
      </w:r>
      <w:r>
        <w:t>[</w:t>
      </w:r>
      <w:r>
        <w:rPr>
          <w:i/>
        </w:rPr>
        <w:t>ri-in-na</w:t>
      </w:r>
      <w:r>
        <w:t xml:space="preserve"> </w:t>
      </w:r>
      <w:r>
        <w:rPr>
          <w:i/>
        </w:rPr>
        <w:t>...</w:t>
      </w:r>
      <w:r>
        <w:t xml:space="preserve"> ]</w:t>
      </w:r>
      <w:r>
        <w:br/>
        <w:t xml:space="preserve">[ </w:t>
      </w:r>
      <w:r>
        <w:rPr>
          <w:i/>
        </w:rPr>
        <w:t>...</w:t>
      </w:r>
      <w:r>
        <w:t xml:space="preserve"> ]</w:t>
      </w:r>
      <w:r>
        <w:rPr>
          <w:i/>
        </w:rPr>
        <w:t>-x-ta-aḫ-ḫu-u</w:t>
      </w:r>
      <w:r>
        <w:t>[</w:t>
      </w:r>
      <w:r>
        <w:rPr>
          <w:i/>
        </w:rPr>
        <w:t>t</w:t>
      </w:r>
      <w:r>
        <w:t>]</w:t>
      </w:r>
      <w:r>
        <w:br/>
        <w:t xml:space="preserve">[ </w:t>
      </w:r>
      <w:r>
        <w:rPr>
          <w:i/>
        </w:rPr>
        <w:t>...</w:t>
      </w:r>
      <w:r>
        <w:t xml:space="preserve"> ][ </w:t>
      </w:r>
      <w:r>
        <w:rPr>
          <w:i/>
        </w:rPr>
        <w:t>...</w:t>
      </w:r>
      <w:r>
        <w:t xml:space="preserve"> </w:t>
      </w:r>
      <w:r>
        <w:rPr>
          <w:i/>
        </w:rPr>
        <w:t>ḫ</w:t>
      </w:r>
      <w:r>
        <w:t>]</w:t>
      </w:r>
      <w:r>
        <w:rPr>
          <w:i/>
        </w:rPr>
        <w:t>u-u-ma-an</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p>
    <w:p w14:paraId="4238A755" w14:textId="77777777" w:rsidR="004D3993" w:rsidRDefault="00A114E5">
      <w:pPr>
        <w:spacing w:after="120"/>
      </w:pPr>
      <w:r>
        <w:t>[...]</w:t>
      </w:r>
      <w:r>
        <w:br/>
        <w:t>And [ ... ]</w:t>
      </w:r>
      <w:r>
        <w:br/>
        <w:t>[...]</w:t>
      </w:r>
      <w:r>
        <w:br/>
        <w:t>[...]</w:t>
      </w:r>
      <w:r>
        <w:br/>
        <w:t>[...] Orak [el ...]</w:t>
      </w:r>
      <w:r>
        <w:br/>
        <w:t>[...] the deity [...]</w:t>
      </w:r>
      <w:r>
        <w:br/>
        <w:t>I [f] Revelt [...].</w:t>
      </w:r>
      <w:r>
        <w:br/>
        <w:t>I [...] -Te.</w:t>
      </w:r>
      <w:r>
        <w:br/>
        <w:t>The sun goddess of a [rinna ...] therefore for me [...]</w:t>
      </w:r>
      <w:r>
        <w:br/>
        <w:t>[...] they thrive [...]</w:t>
      </w:r>
      <w:r>
        <w:br/>
        <w:t>[...] Arinna, my mistress, [...]</w:t>
      </w:r>
      <w:r>
        <w:br/>
        <w:t>I [ch] saw [w] Ohler [...]</w:t>
      </w:r>
      <w:r>
        <w:br/>
        <w:t>[...] Sun goddess of A [Rinna ...]</w:t>
      </w:r>
      <w:r>
        <w:br/>
        <w:t>[...]</w:t>
      </w:r>
      <w:r>
        <w:br/>
        <w:t>You should [...] -en!</w:t>
      </w:r>
      <w:r>
        <w:br/>
        <w:t>[ ... quite [ ... ]</w:t>
      </w:r>
      <w:r>
        <w:br/>
        <w:t>[...]</w:t>
      </w:r>
    </w:p>
    <w:p w14:paraId="12782ED7" w14:textId="77777777" w:rsidR="004D3993" w:rsidRDefault="004D3993">
      <w:pPr>
        <w:spacing w:after="120"/>
      </w:pPr>
    </w:p>
    <w:p w14:paraId="27A9A21C" w14:textId="77777777" w:rsidR="004D3993" w:rsidRDefault="00A114E5">
      <w:pPr>
        <w:spacing w:after="120"/>
      </w:pPr>
      <w:r>
        <w:t>[ ... LUGA]L MUNUS.LUGAL QATAMMA āššu ḫar(a)[k] "in the same way, keep... king (and) queen in a good way too!"</w:t>
      </w:r>
    </w:p>
    <w:p w14:paraId="31BCC1E6" w14:textId="77777777" w:rsidR="004D3993" w:rsidRDefault="004D3993">
      <w:pPr>
        <w:spacing w:after="120"/>
      </w:pPr>
    </w:p>
    <w:p w14:paraId="31675119" w14:textId="77777777" w:rsidR="004D3993" w:rsidRDefault="00A114E5">
      <w:pPr>
        <w:spacing w:after="120"/>
      </w:pPr>
      <w:r>
        <w:t>385.11 - Fragmente der Gebete an die Sonnengöttin von Arinna</w:t>
      </w:r>
    </w:p>
    <w:p w14:paraId="639EFCEE" w14:textId="77777777" w:rsidR="004D3993" w:rsidRDefault="00A114E5">
      <w:pPr>
        <w:spacing w:after="120"/>
      </w:pPr>
      <w:r>
        <w:t>KUB 57.35 Rs. iii 18</w:t>
      </w:r>
    </w:p>
    <w:p w14:paraId="655A0FEC" w14:textId="77777777" w:rsidR="004D3993" w:rsidRDefault="00A114E5">
      <w:pPr>
        <w:spacing w:after="120"/>
      </w:pPr>
      <w:r>
        <w:t xml:space="preserve">[ </w:t>
      </w:r>
      <w:r>
        <w:rPr>
          <w:i/>
        </w:rPr>
        <w:t>...</w:t>
      </w:r>
      <w:r>
        <w:t xml:space="preserve"> ]</w:t>
      </w:r>
      <w:r>
        <w:rPr>
          <w:i/>
        </w:rPr>
        <w:t>-x</w:t>
      </w:r>
      <w:r>
        <w:t xml:space="preserve">⌈ḪI?.A⌉ </w:t>
      </w:r>
      <w:r>
        <w:rPr>
          <w:i/>
        </w:rPr>
        <w:t>x-x-</w:t>
      </w:r>
      <w:r>
        <w:t>⌈</w:t>
      </w:r>
      <w:r>
        <w:rPr>
          <w:i/>
        </w:rPr>
        <w:t>an</w:t>
      </w:r>
      <w:r>
        <w:t xml:space="preserve"> </w:t>
      </w:r>
      <w:r>
        <w:rPr>
          <w:i/>
        </w:rPr>
        <w:t>a-ri</w:t>
      </w:r>
      <w:r>
        <w:t>⌉</w:t>
      </w:r>
      <w:r>
        <w:br/>
        <w:t xml:space="preserve">[ </w:t>
      </w:r>
      <w:r>
        <w:rPr>
          <w:i/>
        </w:rPr>
        <w:t>...</w:t>
      </w:r>
      <w:r>
        <w:t xml:space="preserve"> ]</w:t>
      </w:r>
      <w:r>
        <w:rPr>
          <w:i/>
        </w:rPr>
        <w:t>-x</w:t>
      </w:r>
      <w:r>
        <w:t xml:space="preserve"> ⌈</w:t>
      </w:r>
      <w:r>
        <w:rPr>
          <w:i/>
        </w:rPr>
        <w:t>an</w:t>
      </w:r>
      <w:r>
        <w:t>⌉</w:t>
      </w:r>
      <w:r>
        <w:rPr>
          <w:i/>
        </w:rPr>
        <w:t>-x</w:t>
      </w:r>
      <w:r>
        <w:t xml:space="preserve"> </w:t>
      </w:r>
      <w:r>
        <w:rPr>
          <w:i/>
        </w:rPr>
        <w:t>x-</w:t>
      </w:r>
      <w:r>
        <w:t>⌈</w:t>
      </w:r>
      <w:r>
        <w:rPr>
          <w:i/>
        </w:rPr>
        <w:t>e</w:t>
      </w:r>
      <w:r>
        <w:t xml:space="preserve"> NÍ.TE?</w:t>
      </w:r>
      <w:r>
        <w:rPr>
          <w:i/>
        </w:rPr>
        <w:t>-iš-ši</w:t>
      </w:r>
      <w:r>
        <w:t xml:space="preserve">⌉ [ </w:t>
      </w:r>
      <w:r>
        <w:rPr>
          <w:i/>
        </w:rPr>
        <w:t>...</w:t>
      </w:r>
      <w:r>
        <w:t xml:space="preserve"> ]</w:t>
      </w:r>
      <w:r>
        <w:rPr>
          <w:i/>
        </w:rPr>
        <w:t>-x-</w:t>
      </w:r>
      <w:r>
        <w:t>⌈</w:t>
      </w:r>
      <w:r>
        <w:rPr>
          <w:i/>
        </w:rPr>
        <w:t>an</w:t>
      </w:r>
      <w:r>
        <w:t xml:space="preserve"> GEŠTIN?</w:t>
      </w:r>
      <w:r>
        <w:rPr>
          <w:i/>
        </w:rPr>
        <w:t>-an</w:t>
      </w:r>
      <w:r>
        <w:t xml:space="preserve"> ŠÀ</w:t>
      </w:r>
      <w:r>
        <w:rPr>
          <w:i/>
        </w:rPr>
        <w:t>-it</w:t>
      </w:r>
      <w:r>
        <w:t xml:space="preserve"> </w:t>
      </w:r>
      <w:r>
        <w:rPr>
          <w:i/>
        </w:rPr>
        <w:t>ḫar-zi</w:t>
      </w:r>
      <w:r>
        <w:t>⌉</w:t>
      </w:r>
      <w:r>
        <w:br/>
        <w:t xml:space="preserve">[ </w:t>
      </w:r>
      <w:r>
        <w:rPr>
          <w:i/>
        </w:rPr>
        <w:t>...</w:t>
      </w:r>
      <w:r>
        <w:t xml:space="preserve"> ]</w:t>
      </w:r>
      <w:r>
        <w:rPr>
          <w:i/>
        </w:rPr>
        <w:t>-x-</w:t>
      </w:r>
      <w:r>
        <w:t xml:space="preserve">[ </w:t>
      </w:r>
      <w:r>
        <w:rPr>
          <w:i/>
        </w:rPr>
        <w:t>_</w:t>
      </w:r>
      <w:r>
        <w:t xml:space="preserve"> ]</w:t>
      </w:r>
      <w:r>
        <w:rPr>
          <w:i/>
        </w:rPr>
        <w:t>-</w:t>
      </w:r>
      <w:r>
        <w:t>⌈</w:t>
      </w:r>
      <w:r>
        <w:rPr>
          <w:i/>
        </w:rPr>
        <w:t>an</w:t>
      </w:r>
      <w:r>
        <w:t xml:space="preserve"> ŠÀ</w:t>
      </w:r>
      <w:r>
        <w:rPr>
          <w:i/>
        </w:rPr>
        <w:t>-it</w:t>
      </w:r>
      <w:r>
        <w:t xml:space="preserve"> </w:t>
      </w:r>
      <w:r>
        <w:rPr>
          <w:i/>
        </w:rPr>
        <w:t>ḫar-zi</w:t>
      </w:r>
      <w:r>
        <w:t>⌉</w:t>
      </w:r>
      <w:r>
        <w:br/>
        <w:t xml:space="preserve">[ </w:t>
      </w:r>
      <w:r>
        <w:rPr>
          <w:i/>
        </w:rPr>
        <w:t>...</w:t>
      </w:r>
      <w:r>
        <w:t xml:space="preserve"> LUGA]L MUNUS.LUGAL </w:t>
      </w:r>
      <w:r>
        <w:rPr>
          <w:i/>
        </w:rPr>
        <w:t>QA-TAM-MA</w:t>
      </w:r>
      <w:r>
        <w:t xml:space="preserve"> </w:t>
      </w:r>
      <w:r>
        <w:rPr>
          <w:i/>
        </w:rPr>
        <w:t>a-aš-šu</w:t>
      </w:r>
      <w:r>
        <w:t xml:space="preserve"> ⌈</w:t>
      </w:r>
      <w:r>
        <w:rPr>
          <w:i/>
        </w:rPr>
        <w:t>ḫar</w:t>
      </w:r>
      <w:r>
        <w:t>⌉</w:t>
      </w:r>
      <w:r>
        <w:rPr>
          <w:i/>
        </w:rPr>
        <w:t>-a</w:t>
      </w:r>
      <w:r>
        <w:t>[</w:t>
      </w:r>
      <w:r>
        <w:rPr>
          <w:i/>
        </w:rPr>
        <w:t>k</w:t>
      </w:r>
      <w:r>
        <w:t xml:space="preserve">?] </w:t>
      </w:r>
      <w:r>
        <w:rPr>
          <w:i/>
        </w:rPr>
        <w:t>¬¬¬</w:t>
      </w:r>
    </w:p>
    <w:p w14:paraId="4B21CC4A" w14:textId="77777777" w:rsidR="004D3993" w:rsidRDefault="00A114E5">
      <w:pPr>
        <w:spacing w:after="120"/>
      </w:pPr>
      <w:r>
        <w:t>[...] arrives.</w:t>
      </w:r>
      <w:r>
        <w:br/>
        <w:t>[...] In his body he holds [...] (and) wine with his inside.</w:t>
      </w:r>
      <w:r>
        <w:br/>
      </w:r>
      <w:r>
        <w:lastRenderedPageBreak/>
        <w:t>[How ...] with his inside,</w:t>
      </w:r>
      <w:r>
        <w:br/>
        <w:t>Hold [e ... köni] g (and) queen in a good way!</w:t>
      </w:r>
    </w:p>
    <w:p w14:paraId="6AA720E0" w14:textId="77777777" w:rsidR="004D3993" w:rsidRDefault="004D3993">
      <w:pPr>
        <w:spacing w:after="120"/>
      </w:pPr>
    </w:p>
    <w:p w14:paraId="28A52418" w14:textId="77777777" w:rsidR="004D3993" w:rsidRDefault="00A114E5">
      <w:pPr>
        <w:spacing w:after="120"/>
      </w:pPr>
      <w:r>
        <w:t>namma ANA LUGAL [ ... ] aššuli ḫarten "Furthermore, you kept the king [...] ... for the good"</w:t>
      </w:r>
    </w:p>
    <w:p w14:paraId="626663B7" w14:textId="77777777" w:rsidR="004D3993" w:rsidRDefault="004D3993">
      <w:pPr>
        <w:spacing w:after="120"/>
      </w:pPr>
    </w:p>
    <w:p w14:paraId="0D0C49C3" w14:textId="77777777" w:rsidR="004D3993" w:rsidRDefault="00A114E5">
      <w:pPr>
        <w:spacing w:after="120"/>
      </w:pPr>
      <w:r>
        <w:t>385.4 - Fragmente der Gebete an die Sonnengöttin von Arinna</w:t>
      </w:r>
    </w:p>
    <w:p w14:paraId="2B766EFF" w14:textId="77777777" w:rsidR="004D3993" w:rsidRDefault="00A114E5">
      <w:pPr>
        <w:spacing w:after="120"/>
      </w:pPr>
      <w:r>
        <w:t>KUB 34.55 r. Kol. 10'-11'</w:t>
      </w:r>
    </w:p>
    <w:p w14:paraId="798CE61B" w14:textId="77777777" w:rsidR="004D3993" w:rsidRDefault="00A114E5">
      <w:pPr>
        <w:spacing w:after="120"/>
      </w:pPr>
      <w:r>
        <w:rPr>
          <w:i/>
        </w:rPr>
        <w:t>nam-ma</w:t>
      </w:r>
      <w:r>
        <w:t xml:space="preserve"> </w:t>
      </w:r>
      <w:r>
        <w:rPr>
          <w:i/>
        </w:rPr>
        <w:t>A-NA</w:t>
      </w:r>
      <w:r>
        <w:t xml:space="preserve"> LUGAL [ </w:t>
      </w:r>
      <w:r>
        <w:rPr>
          <w:i/>
        </w:rPr>
        <w:t>...</w:t>
      </w:r>
      <w:r>
        <w:t xml:space="preserve"> ] </w:t>
      </w:r>
      <w:r>
        <w:rPr>
          <w:i/>
        </w:rPr>
        <w:t>aš-šu-li</w:t>
      </w:r>
      <w:r>
        <w:t xml:space="preserve"> </w:t>
      </w:r>
      <w:r>
        <w:rPr>
          <w:i/>
        </w:rPr>
        <w:t>ḫar-te-en</w:t>
      </w:r>
      <w:r>
        <w:br/>
        <w:t xml:space="preserve">[ </w:t>
      </w:r>
      <w:r>
        <w:rPr>
          <w:i/>
        </w:rPr>
        <w:t>...</w:t>
      </w:r>
      <w:r>
        <w:t xml:space="preserve"> ] </w:t>
      </w:r>
      <w:r>
        <w:rPr>
          <w:i/>
        </w:rPr>
        <w:t>kat-ta</w:t>
      </w:r>
      <w:r>
        <w:t xml:space="preserve"> DUMU.DUMUMEŠ LUGAL [ </w:t>
      </w:r>
      <w:r>
        <w:rPr>
          <w:i/>
        </w:rPr>
        <w:t>...</w:t>
      </w:r>
      <w:r>
        <w:t xml:space="preserve"> ] </w:t>
      </w:r>
      <w:r>
        <w:rPr>
          <w:i/>
        </w:rPr>
        <w:t>pa-an-kur</w:t>
      </w:r>
      <w:r>
        <w:t xml:space="preserve"> </w:t>
      </w:r>
      <w:r>
        <w:rPr>
          <w:i/>
        </w:rPr>
        <w:t>I-NA</w:t>
      </w:r>
      <w:r>
        <w:t xml:space="preserve"> KUR URU</w:t>
      </w:r>
      <w:r>
        <w:rPr>
          <w:i/>
        </w:rPr>
        <w:t>x-</w:t>
      </w:r>
      <w:r>
        <w:t xml:space="preserve">[ </w:t>
      </w:r>
      <w:r>
        <w:rPr>
          <w:i/>
        </w:rPr>
        <w:t>...</w:t>
      </w:r>
      <w:r>
        <w:t xml:space="preserve"> ]</w:t>
      </w:r>
      <w:r>
        <w:rPr>
          <w:i/>
        </w:rPr>
        <w:t>¬¬¬</w:t>
      </w:r>
    </w:p>
    <w:p w14:paraId="2D647FDD" w14:textId="77777777" w:rsidR="004D3993" w:rsidRDefault="00A114E5">
      <w:pPr>
        <w:spacing w:after="120"/>
      </w:pPr>
      <w:r>
        <w:t>You also hold the king [...] for the benefit.</w:t>
      </w:r>
      <w:r>
        <w:br/>
        <w:t>[...] From then on grandson of the king [...] clan in the country [...]</w:t>
      </w:r>
    </w:p>
    <w:p w14:paraId="038A040D" w14:textId="77777777" w:rsidR="004D3993" w:rsidRDefault="004D3993">
      <w:pPr>
        <w:spacing w:after="120"/>
      </w:pPr>
    </w:p>
    <w:p w14:paraId="60CA1421" w14:textId="77777777" w:rsidR="004D3993" w:rsidRDefault="00A114E5">
      <w:pPr>
        <w:spacing w:after="120"/>
      </w:pPr>
      <w:r>
        <w:t>[ ... -t]a SIG5-antan peškanzi "They give (just) good [ ... ]"</w:t>
      </w:r>
    </w:p>
    <w:p w14:paraId="437312AD" w14:textId="77777777" w:rsidR="004D3993" w:rsidRDefault="004D3993">
      <w:pPr>
        <w:spacing w:after="120"/>
      </w:pPr>
    </w:p>
    <w:p w14:paraId="30A044C6" w14:textId="77777777" w:rsidR="004D3993" w:rsidRDefault="00A114E5">
      <w:pPr>
        <w:spacing w:after="120"/>
      </w:pPr>
      <w:r>
        <w:t>386.4 - Gebet an den Wettergott von Nerik</w:t>
      </w:r>
    </w:p>
    <w:p w14:paraId="0F7B362D" w14:textId="77777777" w:rsidR="004D3993" w:rsidRDefault="00A114E5">
      <w:pPr>
        <w:spacing w:after="120"/>
      </w:pPr>
      <w:r>
        <w:t>KUB 36.88 Rs. 10'</w:t>
      </w:r>
    </w:p>
    <w:p w14:paraId="04DA1273" w14:textId="77777777" w:rsidR="004D3993" w:rsidRDefault="00A114E5">
      <w:pPr>
        <w:spacing w:after="120"/>
      </w:pPr>
      <w:r>
        <w:t xml:space="preserve">[ </w:t>
      </w:r>
      <w:r>
        <w:rPr>
          <w:i/>
        </w:rPr>
        <w:t>...</w:t>
      </w:r>
      <w:r>
        <w:t xml:space="preserve"> ]</w:t>
      </w:r>
      <w:r>
        <w:rPr>
          <w:i/>
        </w:rPr>
        <w:t>-x-ta</w:t>
      </w:r>
      <w:r>
        <w:t xml:space="preserve"> </w:t>
      </w:r>
      <w:r>
        <w:rPr>
          <w:i/>
        </w:rPr>
        <w:t>pa-an-ku</w:t>
      </w:r>
      <w:r>
        <w:br/>
        <w:t xml:space="preserve">[ </w:t>
      </w:r>
      <w:r>
        <w:rPr>
          <w:i/>
        </w:rPr>
        <w:t>...</w:t>
      </w:r>
      <w:r>
        <w:t xml:space="preserve"> ]</w:t>
      </w:r>
      <w:r>
        <w:rPr>
          <w:i/>
        </w:rPr>
        <w:t>-x</w:t>
      </w:r>
      <w:r>
        <w:t xml:space="preserve"> ZI</w:t>
      </w:r>
      <w:r>
        <w:rPr>
          <w:i/>
        </w:rPr>
        <w:t>-ta</w:t>
      </w:r>
      <w:r>
        <w:t xml:space="preserve"> </w:t>
      </w:r>
      <w:r>
        <w:rPr>
          <w:i/>
        </w:rPr>
        <w:t>mi-li-it</w:t>
      </w:r>
      <w:r>
        <w:t xml:space="preserve"> SUM</w:t>
      </w:r>
      <w:r>
        <w:rPr>
          <w:i/>
        </w:rPr>
        <w:t>-zi</w:t>
      </w:r>
      <w:r>
        <w:br/>
        <w:t xml:space="preserve">[ </w:t>
      </w:r>
      <w:r>
        <w:rPr>
          <w:i/>
        </w:rPr>
        <w:t>...</w:t>
      </w:r>
      <w:r>
        <w:t xml:space="preserve"> </w:t>
      </w:r>
      <w:r>
        <w:rPr>
          <w:i/>
        </w:rPr>
        <w:t>-t</w:t>
      </w:r>
      <w:r>
        <w:t>]</w:t>
      </w:r>
      <w:r>
        <w:rPr>
          <w:i/>
        </w:rPr>
        <w:t>a</w:t>
      </w:r>
      <w:r>
        <w:t xml:space="preserve"> SIG5</w:t>
      </w:r>
      <w:r>
        <w:rPr>
          <w:i/>
        </w:rPr>
        <w:t>-an-tan</w:t>
      </w:r>
      <w:r>
        <w:t xml:space="preserve">x </w:t>
      </w:r>
      <w:r>
        <w:rPr>
          <w:i/>
        </w:rPr>
        <w:t>pé-eš-kán-zi</w:t>
      </w:r>
      <w:r>
        <w:t xml:space="preserve"> </w:t>
      </w:r>
      <w:r>
        <w:rPr>
          <w:i/>
        </w:rPr>
        <w:t>¬¬¬</w:t>
      </w:r>
    </w:p>
    <w:p w14:paraId="3D027ECC" w14:textId="77777777" w:rsidR="004D3993" w:rsidRDefault="00A114E5">
      <w:pPr>
        <w:spacing w:after="120"/>
      </w:pPr>
      <w:r>
        <w:t>[ ... ] the whole [ ... ]</w:t>
      </w:r>
      <w:r>
        <w:br/>
        <w:t>With [...] attitude he gives you honey.</w:t>
      </w:r>
      <w:r>
        <w:br/>
        <w:t>They give (straight) good [...].</w:t>
      </w:r>
    </w:p>
    <w:p w14:paraId="23C73AB8" w14:textId="77777777" w:rsidR="004D3993" w:rsidRDefault="004D3993">
      <w:pPr>
        <w:spacing w:after="120"/>
      </w:pPr>
    </w:p>
    <w:p w14:paraId="2D2459D2" w14:textId="77777777" w:rsidR="004D3993" w:rsidRDefault="00A114E5">
      <w:pPr>
        <w:spacing w:after="120"/>
      </w:pPr>
      <w:r>
        <w:t>[ ... ] É-naš SIG5-anda [ ... ] "[ ... ] of the house good [ ... ]"</w:t>
      </w:r>
    </w:p>
    <w:p w14:paraId="669690DF" w14:textId="77777777" w:rsidR="004D3993" w:rsidRDefault="004D3993">
      <w:pPr>
        <w:spacing w:after="120"/>
      </w:pPr>
    </w:p>
    <w:p w14:paraId="3940B512" w14:textId="77777777" w:rsidR="004D3993" w:rsidRDefault="00A114E5">
      <w:pPr>
        <w:spacing w:after="120"/>
      </w:pPr>
      <w:r>
        <w:t>386.6 - Gebet an den Wettergott von Nerik</w:t>
      </w:r>
    </w:p>
    <w:p w14:paraId="026F4943" w14:textId="77777777" w:rsidR="004D3993" w:rsidRDefault="00A114E5">
      <w:pPr>
        <w:spacing w:after="120"/>
      </w:pPr>
      <w:r>
        <w:t>KBo 51.28 4'</w:t>
      </w:r>
    </w:p>
    <w:p w14:paraId="025A3B07" w14:textId="77777777" w:rsidR="004D3993" w:rsidRDefault="00A114E5">
      <w:pPr>
        <w:spacing w:after="120"/>
      </w:pPr>
      <w:r>
        <w:t xml:space="preserve">[ </w:t>
      </w:r>
      <w:r>
        <w:rPr>
          <w:i/>
        </w:rPr>
        <w:t>....</w:t>
      </w:r>
      <w:r>
        <w:t xml:space="preserve"> </w:t>
      </w:r>
      <w:r>
        <w:rPr>
          <w:i/>
        </w:rPr>
        <w:t>me-na-a</w:t>
      </w:r>
      <w:r>
        <w:t>]</w:t>
      </w:r>
      <w:r>
        <w:rPr>
          <w:i/>
        </w:rPr>
        <w:t>ḫ-</w:t>
      </w:r>
      <w:r>
        <w:t>⌈</w:t>
      </w:r>
      <w:r>
        <w:rPr>
          <w:i/>
        </w:rPr>
        <w:t>ḫa-an-da</w:t>
      </w:r>
      <w:r>
        <w:t xml:space="preserve"> </w:t>
      </w:r>
      <w:r>
        <w:rPr>
          <w:i/>
        </w:rPr>
        <w:t>ki-iš</w:t>
      </w:r>
      <w:r>
        <w:t>⌉</w:t>
      </w:r>
      <w:r>
        <w:rPr>
          <w:i/>
        </w:rPr>
        <w:t>-š</w:t>
      </w:r>
      <w:r>
        <w:t>[</w:t>
      </w:r>
      <w:r>
        <w:rPr>
          <w:i/>
        </w:rPr>
        <w:t>a-</w:t>
      </w:r>
      <w:r>
        <w:t xml:space="preserve"> </w:t>
      </w:r>
      <w:r>
        <w:rPr>
          <w:i/>
        </w:rPr>
        <w:t>...</w:t>
      </w:r>
      <w:r>
        <w:t xml:space="preserve"> ]</w:t>
      </w:r>
      <w:r>
        <w:br/>
        <w:t xml:space="preserve">[ </w:t>
      </w:r>
      <w:r>
        <w:rPr>
          <w:i/>
        </w:rPr>
        <w:t>...</w:t>
      </w:r>
      <w:r>
        <w:t xml:space="preserve"> URU</w:t>
      </w:r>
      <w:r>
        <w:rPr>
          <w:i/>
        </w:rPr>
        <w:t>ne-ri-</w:t>
      </w:r>
      <w:r>
        <w:t>]</w:t>
      </w:r>
      <w:r>
        <w:rPr>
          <w:i/>
        </w:rPr>
        <w:t>-iq-qa-aš</w:t>
      </w:r>
      <w:r>
        <w:t xml:space="preserve"> </w:t>
      </w:r>
      <w:r>
        <w:rPr>
          <w:i/>
        </w:rPr>
        <w:t>ku-it</w:t>
      </w:r>
      <w:r>
        <w:br/>
      </w:r>
      <w:r>
        <w:rPr>
          <w:i/>
        </w:rPr>
        <w:t>nu-uš-ši</w:t>
      </w:r>
      <w:r>
        <w:t xml:space="preserve"> [ </w:t>
      </w:r>
      <w:r>
        <w:rPr>
          <w:i/>
        </w:rPr>
        <w:t>...</w:t>
      </w:r>
      <w:r>
        <w:t xml:space="preserve"> ][ </w:t>
      </w:r>
      <w:r>
        <w:rPr>
          <w:i/>
        </w:rPr>
        <w:t>...</w:t>
      </w:r>
      <w:r>
        <w:t xml:space="preserve"> ]</w:t>
      </w:r>
      <w:r>
        <w:rPr>
          <w:i/>
        </w:rPr>
        <w:t>-it-tén</w:t>
      </w:r>
      <w:r>
        <w:br/>
      </w:r>
      <w:r>
        <w:rPr>
          <w:i/>
        </w:rPr>
        <w:t>UM-MA</w:t>
      </w:r>
      <w:r>
        <w:t xml:space="preserve"> </w:t>
      </w:r>
      <w:r>
        <w:rPr>
          <w:i/>
        </w:rPr>
        <w:t>ŠU-MA</w:t>
      </w:r>
      <w:r>
        <w:t xml:space="preserve"> </w:t>
      </w:r>
      <w:r>
        <w:rPr>
          <w:i/>
        </w:rPr>
        <w:t>x</w:t>
      </w:r>
      <w:r>
        <w:t xml:space="preserve">[ </w:t>
      </w:r>
      <w:r>
        <w:rPr>
          <w:i/>
        </w:rPr>
        <w:t>...</w:t>
      </w:r>
      <w:r>
        <w:t xml:space="preserve"> ]</w:t>
      </w:r>
      <w:r>
        <w:br/>
        <w:t xml:space="preserve">[ </w:t>
      </w:r>
      <w:r>
        <w:rPr>
          <w:i/>
        </w:rPr>
        <w:t>...</w:t>
      </w:r>
      <w:r>
        <w:t xml:space="preserve"> ] É</w:t>
      </w:r>
      <w:r>
        <w:rPr>
          <w:i/>
        </w:rPr>
        <w:t>-na-aš</w:t>
      </w:r>
      <w:r>
        <w:t xml:space="preserve"> SIG5</w:t>
      </w:r>
      <w:r>
        <w:rPr>
          <w:i/>
        </w:rPr>
        <w:t>-an-da</w:t>
      </w:r>
      <w:r>
        <w:t xml:space="preserve"> [ </w:t>
      </w:r>
      <w:r>
        <w:rPr>
          <w:i/>
        </w:rPr>
        <w:t>...</w:t>
      </w:r>
      <w:r>
        <w:t xml:space="preserve"> ]</w:t>
      </w:r>
      <w:r>
        <w:br/>
      </w:r>
      <w:r>
        <w:lastRenderedPageBreak/>
        <w:t xml:space="preserve">[ </w:t>
      </w:r>
      <w:r>
        <w:rPr>
          <w:i/>
        </w:rPr>
        <w:t>...</w:t>
      </w:r>
      <w:r>
        <w:t xml:space="preserve"> ]</w:t>
      </w:r>
      <w:r>
        <w:rPr>
          <w:i/>
        </w:rPr>
        <w:t>x</w:t>
      </w:r>
      <w:r>
        <w:br/>
      </w:r>
      <w:r>
        <w:rPr>
          <w:i/>
        </w:rPr>
        <w:t>nu-wa</w:t>
      </w:r>
      <w:r>
        <w:t xml:space="preserve"> </w:t>
      </w:r>
      <w:r>
        <w:rPr>
          <w:i/>
        </w:rPr>
        <w:t>me-ek-ki</w:t>
      </w:r>
      <w:r>
        <w:t xml:space="preserve"> [ </w:t>
      </w:r>
      <w:r>
        <w:rPr>
          <w:i/>
        </w:rPr>
        <w:t>...</w:t>
      </w:r>
      <w:r>
        <w:t xml:space="preserve"> ]</w:t>
      </w:r>
      <w:r>
        <w:br/>
        <w:t xml:space="preserve">[ </w:t>
      </w:r>
      <w:r>
        <w:rPr>
          <w:i/>
        </w:rPr>
        <w:t>...</w:t>
      </w:r>
      <w:r>
        <w:t xml:space="preserve"> ] ⌈</w:t>
      </w:r>
      <w:r>
        <w:rPr>
          <w:i/>
        </w:rPr>
        <w:t>ú</w:t>
      </w:r>
      <w:r>
        <w:t>?⌉</w:t>
      </w:r>
      <w:r>
        <w:rPr>
          <w:i/>
        </w:rPr>
        <w:t>-e-</w:t>
      </w:r>
      <w:r>
        <w:t xml:space="preserve">[ </w:t>
      </w:r>
      <w:r>
        <w:rPr>
          <w:i/>
        </w:rPr>
        <w:t>...</w:t>
      </w:r>
      <w:r>
        <w:t xml:space="preserve"> ]</w:t>
      </w:r>
      <w:r>
        <w:rPr>
          <w:i/>
        </w:rPr>
        <w:t>¬¬¬</w:t>
      </w:r>
    </w:p>
    <w:p w14:paraId="5A972B0C" w14:textId="77777777" w:rsidR="004D3993" w:rsidRDefault="00A114E5">
      <w:pPr>
        <w:spacing w:after="120"/>
      </w:pPr>
      <w:r>
        <w:t>[... compared to this ...]</w:t>
      </w:r>
      <w:r>
        <w:br/>
        <w:t>Because [... he] ik,</w:t>
      </w:r>
      <w:r>
        <w:br/>
        <w:t>[...] -T him!</w:t>
      </w:r>
      <w:r>
        <w:br/>
        <w:t>As follows [...]</w:t>
      </w:r>
      <w:r>
        <w:br/>
        <w:t>[...] of the house good [...]</w:t>
      </w:r>
      <w:r>
        <w:br/>
        <w:t>[...]</w:t>
      </w:r>
      <w:r>
        <w:br/>
        <w:t>"And a lot [...]"</w:t>
      </w:r>
      <w:r>
        <w:br/>
        <w:t>[...]</w:t>
      </w:r>
    </w:p>
    <w:p w14:paraId="745B6257" w14:textId="77777777" w:rsidR="004D3993" w:rsidRDefault="004D3993">
      <w:pPr>
        <w:spacing w:after="120"/>
      </w:pPr>
    </w:p>
    <w:p w14:paraId="70D886E2" w14:textId="77777777" w:rsidR="004D3993" w:rsidRDefault="00A114E5">
      <w:pPr>
        <w:spacing w:after="120"/>
      </w:pPr>
      <w:r>
        <w:t>KUR-eaš=ma āššu SUM-[ ... ] "But [ they should ] give good things to the countries"</w:t>
      </w:r>
    </w:p>
    <w:p w14:paraId="3DBB7FDE" w14:textId="77777777" w:rsidR="004D3993" w:rsidRDefault="004D3993">
      <w:pPr>
        <w:spacing w:after="120"/>
      </w:pPr>
    </w:p>
    <w:p w14:paraId="5D25338D" w14:textId="77777777" w:rsidR="004D3993" w:rsidRDefault="00A114E5">
      <w:pPr>
        <w:spacing w:after="120"/>
      </w:pPr>
      <w:r>
        <w:t>386.7 - Gebet an den Wettergott von Nerik</w:t>
      </w:r>
    </w:p>
    <w:p w14:paraId="77378222" w14:textId="77777777" w:rsidR="004D3993" w:rsidRDefault="00A114E5">
      <w:pPr>
        <w:spacing w:after="120"/>
      </w:pPr>
      <w:r>
        <w:t>KUB 57.112 Rs. 6</w:t>
      </w:r>
    </w:p>
    <w:p w14:paraId="2788515B" w14:textId="77777777" w:rsidR="004D3993" w:rsidRDefault="00A114E5">
      <w:pPr>
        <w:spacing w:after="120"/>
      </w:pPr>
      <w:r>
        <w:t xml:space="preserve">[ </w:t>
      </w:r>
      <w:r>
        <w:rPr>
          <w:i/>
        </w:rPr>
        <w:t>...</w:t>
      </w:r>
      <w:r>
        <w:t xml:space="preserve"> ]</w:t>
      </w:r>
      <w:r>
        <w:rPr>
          <w:i/>
        </w:rPr>
        <w:t>-</w:t>
      </w:r>
      <w:r>
        <w:t>⌈</w:t>
      </w:r>
      <w:r>
        <w:rPr>
          <w:i/>
        </w:rPr>
        <w:t>e</w:t>
      </w:r>
      <w:r>
        <w:t>⌉</w:t>
      </w:r>
      <w:r>
        <w:rPr>
          <w:i/>
        </w:rPr>
        <w:t>-ni</w:t>
      </w:r>
      <w:r>
        <w:br/>
        <w:t>URU</w:t>
      </w:r>
      <w:r>
        <w:rPr>
          <w:i/>
        </w:rPr>
        <w:t>ne-ri-qa-aš-za</w:t>
      </w:r>
      <w:r>
        <w:t xml:space="preserve"> d10</w:t>
      </w:r>
      <w:r>
        <w:rPr>
          <w:i/>
        </w:rPr>
        <w:t>-ni</w:t>
      </w:r>
      <w:r>
        <w:t xml:space="preserve"> [ </w:t>
      </w:r>
      <w:r>
        <w:rPr>
          <w:i/>
        </w:rPr>
        <w:t>...</w:t>
      </w:r>
      <w:r>
        <w:t xml:space="preserve"> ]</w:t>
      </w:r>
      <w:r>
        <w:rPr>
          <w:i/>
        </w:rPr>
        <w:t>-pu-na-a-aš</w:t>
      </w:r>
      <w:r>
        <w:t xml:space="preserve"> AN</w:t>
      </w:r>
      <w:r>
        <w:rPr>
          <w:i/>
        </w:rPr>
        <w:t>-aš</w:t>
      </w:r>
      <w:r>
        <w:t xml:space="preserve"> d10</w:t>
      </w:r>
      <w:r>
        <w:rPr>
          <w:i/>
        </w:rPr>
        <w:t>-aš</w:t>
      </w:r>
      <w:r>
        <w:t xml:space="preserve"> ḪUR.SAGMEŠ [ ... ] </w:t>
      </w:r>
      <w:r>
        <w:rPr>
          <w:i/>
        </w:rPr>
        <w:t>na-aḫ-šar-nu-an-te-eš</w:t>
      </w:r>
      <w:r>
        <w:t xml:space="preserve"> [ </w:t>
      </w:r>
      <w:r>
        <w:rPr>
          <w:i/>
        </w:rPr>
        <w:t>...</w:t>
      </w:r>
      <w:r>
        <w:t xml:space="preserve"> ]</w:t>
      </w:r>
      <w:r>
        <w:rPr>
          <w:i/>
        </w:rPr>
        <w:t>-x</w:t>
      </w:r>
      <w:r>
        <w:t xml:space="preserve"> </w:t>
      </w:r>
      <w:r>
        <w:rPr>
          <w:i/>
        </w:rPr>
        <w:t>a-la-la-ni-me-en-zi</w:t>
      </w:r>
      <w:r>
        <w:br/>
      </w:r>
      <w:r>
        <w:rPr>
          <w:i/>
        </w:rPr>
        <w:t>tu-uk</w:t>
      </w:r>
      <w:r>
        <w:t xml:space="preserve"> </w:t>
      </w:r>
      <w:r>
        <w:rPr>
          <w:i/>
        </w:rPr>
        <w:t>ak</w:t>
      </w:r>
      <w:r>
        <w:t>?</w:t>
      </w:r>
      <w:r>
        <w:rPr>
          <w:i/>
        </w:rPr>
        <w:t>-</w:t>
      </w:r>
      <w:r>
        <w:t xml:space="preserve">[ </w:t>
      </w:r>
      <w:r>
        <w:rPr>
          <w:i/>
        </w:rPr>
        <w:t>...</w:t>
      </w:r>
      <w:r>
        <w:t xml:space="preserve"> ][ </w:t>
      </w:r>
      <w:r>
        <w:rPr>
          <w:i/>
        </w:rPr>
        <w:t>...</w:t>
      </w:r>
      <w:r>
        <w:t xml:space="preserve"> ]</w:t>
      </w:r>
      <w:r>
        <w:rPr>
          <w:i/>
        </w:rPr>
        <w:t>-x-at</w:t>
      </w:r>
      <w:r>
        <w:br/>
      </w:r>
      <w:r>
        <w:rPr>
          <w:i/>
        </w:rPr>
        <w:t>ne-pí-ša-aš</w:t>
      </w:r>
      <w:r>
        <w:t xml:space="preserve"> d10</w:t>
      </w:r>
      <w:r>
        <w:rPr>
          <w:i/>
        </w:rPr>
        <w:t>-an</w:t>
      </w:r>
      <w:r>
        <w:t xml:space="preserve"> [ </w:t>
      </w:r>
      <w:r>
        <w:rPr>
          <w:i/>
        </w:rPr>
        <w:t>...</w:t>
      </w:r>
      <w:r>
        <w:t xml:space="preserve"> ]</w:t>
      </w:r>
      <w:r>
        <w:br/>
        <w:t xml:space="preserve">[ </w:t>
      </w:r>
      <w:r>
        <w:rPr>
          <w:i/>
        </w:rPr>
        <w:t>...</w:t>
      </w:r>
      <w:r>
        <w:t xml:space="preserve"> ]</w:t>
      </w:r>
      <w:r>
        <w:rPr>
          <w:i/>
        </w:rPr>
        <w:t>-x</w:t>
      </w:r>
      <w:r>
        <w:t xml:space="preserve"> TI</w:t>
      </w:r>
      <w:r>
        <w:rPr>
          <w:i/>
        </w:rPr>
        <w:t>-tar</w:t>
      </w:r>
      <w:r>
        <w:t xml:space="preserve"> </w:t>
      </w:r>
      <w:r>
        <w:rPr>
          <w:i/>
        </w:rPr>
        <w:t>pí-an-du</w:t>
      </w:r>
      <w:r>
        <w:br/>
        <w:t>KUR</w:t>
      </w:r>
      <w:r>
        <w:rPr>
          <w:i/>
        </w:rPr>
        <w:t>-e-aš-ma</w:t>
      </w:r>
      <w:r>
        <w:t xml:space="preserve"> </w:t>
      </w:r>
      <w:r>
        <w:rPr>
          <w:i/>
        </w:rPr>
        <w:t>a-aš-šu</w:t>
      </w:r>
      <w:r>
        <w:t xml:space="preserve"> SUM</w:t>
      </w:r>
      <w:r>
        <w:rPr>
          <w:i/>
        </w:rPr>
        <w:t>-</w:t>
      </w:r>
      <w:r>
        <w:t xml:space="preserve">[ </w:t>
      </w:r>
      <w:r>
        <w:rPr>
          <w:i/>
        </w:rPr>
        <w:t>...</w:t>
      </w:r>
      <w:r>
        <w:t xml:space="preserve"> ] </w:t>
      </w:r>
      <w:r>
        <w:rPr>
          <w:i/>
        </w:rPr>
        <w:t>===</w:t>
      </w:r>
    </w:p>
    <w:p w14:paraId="33A5E567" w14:textId="77777777" w:rsidR="004D3993" w:rsidRDefault="00A114E5">
      <w:pPr>
        <w:spacing w:after="120"/>
      </w:pPr>
      <w:r>
        <w:t>[] -en we.</w:t>
      </w:r>
      <w:r>
        <w:br/>
        <w:t>The weather god of Nerik [...] -en is the weather god [from Zaha] Puna, the weather god of heaven, the mountains [...], which in fear [...], the - (nom. Pl.).</w:t>
      </w:r>
      <w:r>
        <w:br/>
        <w:t>You/you [...].</w:t>
      </w:r>
      <w:r>
        <w:br/>
        <w:t>The weather god of the sky [...]</w:t>
      </w:r>
      <w:r>
        <w:br/>
        <w:t>You should give life [...]!</w:t>
      </w:r>
      <w:r>
        <w:br/>
        <w:t>But give the countries [] good (ES)!</w:t>
      </w:r>
    </w:p>
    <w:p w14:paraId="7E5E75FC" w14:textId="77777777" w:rsidR="004D3993" w:rsidRDefault="004D3993">
      <w:pPr>
        <w:spacing w:after="120"/>
      </w:pPr>
    </w:p>
    <w:p w14:paraId="08E12F06" w14:textId="77777777" w:rsidR="004D3993" w:rsidRDefault="00A114E5">
      <w:pPr>
        <w:spacing w:after="120"/>
      </w:pPr>
      <w:r>
        <w:t>aššawēš=teš=a u-[ ... ]</w:t>
      </w:r>
    </w:p>
    <w:p w14:paraId="41D5B100" w14:textId="77777777" w:rsidR="004D3993" w:rsidRDefault="004D3993">
      <w:pPr>
        <w:spacing w:after="120"/>
      </w:pPr>
    </w:p>
    <w:p w14:paraId="3DF43334" w14:textId="77777777" w:rsidR="004D3993" w:rsidRDefault="00A114E5">
      <w:pPr>
        <w:spacing w:after="120"/>
      </w:pPr>
      <w:r>
        <w:t>389.16 - Gebetsfragment</w:t>
      </w:r>
    </w:p>
    <w:p w14:paraId="5C5D2270" w14:textId="77777777" w:rsidR="004D3993" w:rsidRDefault="00A114E5">
      <w:pPr>
        <w:spacing w:after="120"/>
      </w:pPr>
      <w:r>
        <w:t>KBo 48.10 r. Kol. 4'</w:t>
      </w:r>
    </w:p>
    <w:p w14:paraId="7BFF06A3" w14:textId="77777777" w:rsidR="004D3993" w:rsidRDefault="00A114E5">
      <w:pPr>
        <w:spacing w:after="120"/>
      </w:pPr>
      <w:r>
        <w:rPr>
          <w:i/>
        </w:rPr>
        <w:lastRenderedPageBreak/>
        <w:t>ú-wa-an-du-ma-at</w:t>
      </w:r>
      <w:r>
        <w:t xml:space="preserve"> ⌈</w:t>
      </w:r>
      <w:r>
        <w:rPr>
          <w:i/>
        </w:rPr>
        <w:t>kat-ti</w:t>
      </w:r>
      <w:r>
        <w:t>⌉</w:t>
      </w:r>
      <w:r>
        <w:rPr>
          <w:i/>
        </w:rPr>
        <w:t>-</w:t>
      </w:r>
      <w:r>
        <w:t>[</w:t>
      </w:r>
      <w:r>
        <w:rPr>
          <w:i/>
        </w:rPr>
        <w:t>ti</w:t>
      </w:r>
      <w:r>
        <w:t xml:space="preserve"> </w:t>
      </w:r>
      <w:r>
        <w:rPr>
          <w:i/>
        </w:rPr>
        <w:t>...</w:t>
      </w:r>
      <w:r>
        <w:t xml:space="preserve"> ]</w:t>
      </w:r>
      <w:r>
        <w:br/>
      </w:r>
      <w:r>
        <w:rPr>
          <w:i/>
        </w:rPr>
        <w:t>a-aš-ša-u-e-eš-te-ša</w:t>
      </w:r>
      <w:r>
        <w:t xml:space="preserve"> ⌈</w:t>
      </w:r>
      <w:r>
        <w:rPr>
          <w:i/>
        </w:rPr>
        <w:t>ú</w:t>
      </w:r>
      <w:r>
        <w:t>⌉</w:t>
      </w:r>
      <w:r>
        <w:rPr>
          <w:i/>
        </w:rPr>
        <w:t>-x-</w:t>
      </w:r>
      <w:r>
        <w:t xml:space="preserve">[ </w:t>
      </w:r>
      <w:r>
        <w:rPr>
          <w:i/>
        </w:rPr>
        <w:t>...</w:t>
      </w:r>
      <w:r>
        <w:t xml:space="preserve"> ]</w:t>
      </w:r>
      <w:r>
        <w:br/>
        <w:t>d</w:t>
      </w:r>
      <w:r>
        <w:rPr>
          <w:i/>
        </w:rPr>
        <w:t>ši-šum-mi-iš</w:t>
      </w:r>
      <w:r>
        <w:t xml:space="preserve"> DUMU.MUNUS URU</w:t>
      </w:r>
      <w:r>
        <w:rPr>
          <w:i/>
        </w:rPr>
        <w:t>x-</w:t>
      </w:r>
      <w:r>
        <w:t xml:space="preserve">[ </w:t>
      </w:r>
      <w:r>
        <w:rPr>
          <w:i/>
        </w:rPr>
        <w:t>...</w:t>
      </w:r>
      <w:r>
        <w:t xml:space="preserve"> ] </w:t>
      </w:r>
      <w:r>
        <w:rPr>
          <w:i/>
        </w:rPr>
        <w:t>¬¬¬</w:t>
      </w:r>
    </w:p>
    <w:p w14:paraId="01AEA743" w14:textId="77777777" w:rsidR="004D3993" w:rsidRDefault="004D3993">
      <w:pPr>
        <w:spacing w:after="120"/>
      </w:pPr>
    </w:p>
    <w:p w14:paraId="24535530" w14:textId="77777777" w:rsidR="004D3993" w:rsidRDefault="004D3993">
      <w:pPr>
        <w:spacing w:after="120"/>
      </w:pPr>
    </w:p>
    <w:p w14:paraId="2BF7CD7C" w14:textId="77777777" w:rsidR="004D3993" w:rsidRDefault="00A114E5">
      <w:pPr>
        <w:spacing w:after="120"/>
      </w:pPr>
      <w:r>
        <w:t>nu=kan DINGIR.MEŠ-eš anda aššuli nai[šten] "Gods, turn to good!"</w:t>
      </w:r>
    </w:p>
    <w:p w14:paraId="5C92DD9F" w14:textId="77777777" w:rsidR="004D3993" w:rsidRDefault="004D3993">
      <w:pPr>
        <w:spacing w:after="120"/>
      </w:pPr>
    </w:p>
    <w:p w14:paraId="094CF2DC" w14:textId="77777777" w:rsidR="004D3993" w:rsidRDefault="00A114E5">
      <w:pPr>
        <w:spacing w:after="120"/>
      </w:pPr>
      <w:r>
        <w:t>389.2 - Fragmente der Gebete</w:t>
      </w:r>
    </w:p>
    <w:p w14:paraId="680D8A15" w14:textId="77777777" w:rsidR="004D3993" w:rsidRDefault="00A114E5">
      <w:pPr>
        <w:spacing w:after="120"/>
      </w:pPr>
      <w:r>
        <w:t>KUB 60.156 Vs. 13</w:t>
      </w:r>
    </w:p>
    <w:p w14:paraId="6A772F41" w14:textId="77777777" w:rsidR="004D3993" w:rsidRDefault="00A114E5">
      <w:pPr>
        <w:spacing w:after="120"/>
      </w:pPr>
      <w:r>
        <w:rPr>
          <w:i/>
        </w:rPr>
        <w:t>nu-</w:t>
      </w:r>
      <w:r>
        <w:t>⌈</w:t>
      </w:r>
      <w:r>
        <w:rPr>
          <w:i/>
        </w:rPr>
        <w:t>kán</w:t>
      </w:r>
      <w:r>
        <w:t>⌉ DINGIRMEŠ</w:t>
      </w:r>
      <w:r>
        <w:rPr>
          <w:i/>
        </w:rPr>
        <w:t>-eš</w:t>
      </w:r>
      <w:r>
        <w:t xml:space="preserve"> </w:t>
      </w:r>
      <w:r>
        <w:rPr>
          <w:i/>
        </w:rPr>
        <w:t>an-da</w:t>
      </w:r>
      <w:r>
        <w:t xml:space="preserve"> </w:t>
      </w:r>
      <w:r>
        <w:rPr>
          <w:i/>
        </w:rPr>
        <w:t>aš-šu-li</w:t>
      </w:r>
      <w:r>
        <w:t xml:space="preserve"> ⌈</w:t>
      </w:r>
      <w:r>
        <w:rPr>
          <w:i/>
        </w:rPr>
        <w:t>na</w:t>
      </w:r>
      <w:r>
        <w:t>⌉</w:t>
      </w:r>
      <w:r>
        <w:rPr>
          <w:i/>
        </w:rPr>
        <w:t>-i</w:t>
      </w:r>
      <w:r>
        <w:t>[</w:t>
      </w:r>
      <w:r>
        <w:rPr>
          <w:i/>
        </w:rPr>
        <w:t>š-te-en</w:t>
      </w:r>
      <w:r>
        <w:t>]</w:t>
      </w:r>
      <w:r>
        <w:br/>
        <w:t>⌈</w:t>
      </w:r>
      <w:r>
        <w:rPr>
          <w:i/>
        </w:rPr>
        <w:t>nu-kán</w:t>
      </w:r>
      <w:r>
        <w:t xml:space="preserve">⌉ </w:t>
      </w:r>
      <w:r>
        <w:rPr>
          <w:i/>
        </w:rPr>
        <w:t>ku-it</w:t>
      </w:r>
      <w:r>
        <w:t xml:space="preserve"> </w:t>
      </w:r>
      <w:r>
        <w:rPr>
          <w:i/>
        </w:rPr>
        <w:t>I-NA</w:t>
      </w:r>
      <w:r>
        <w:t xml:space="preserve"> É</w:t>
      </w:r>
      <w:r>
        <w:rPr>
          <w:i/>
        </w:rPr>
        <w:t>-YA</w:t>
      </w:r>
      <w:r>
        <w:t xml:space="preserve"> </w:t>
      </w:r>
      <w:r>
        <w:rPr>
          <w:i/>
        </w:rPr>
        <w:t>an-da</w:t>
      </w:r>
      <w:r>
        <w:t xml:space="preserve"> </w:t>
      </w:r>
      <w:r>
        <w:rPr>
          <w:i/>
        </w:rPr>
        <w:t>wa-x-</w:t>
      </w:r>
      <w:r>
        <w:t xml:space="preserve">[ </w:t>
      </w:r>
      <w:r>
        <w:rPr>
          <w:i/>
        </w:rPr>
        <w:t>...</w:t>
      </w:r>
      <w:r>
        <w:t xml:space="preserve"> ]</w:t>
      </w:r>
      <w:r>
        <w:br/>
        <w:t>⌈</w:t>
      </w:r>
      <w:r>
        <w:rPr>
          <w:i/>
        </w:rPr>
        <w:t>ták-ku</w:t>
      </w:r>
      <w:r>
        <w:t xml:space="preserve">⌉ </w:t>
      </w:r>
      <w:r>
        <w:rPr>
          <w:i/>
        </w:rPr>
        <w:t>ni-in-kán-za</w:t>
      </w:r>
      <w:r>
        <w:t xml:space="preserve"> </w:t>
      </w:r>
      <w:r>
        <w:rPr>
          <w:i/>
        </w:rPr>
        <w:t>wa-aš-ta-aḫ-ḫu-un</w:t>
      </w:r>
      <w:r>
        <w:br/>
      </w:r>
      <w:r>
        <w:rPr>
          <w:i/>
        </w:rPr>
        <w:t>ták-ku</w:t>
      </w:r>
      <w:r>
        <w:t xml:space="preserve"> ⌈</w:t>
      </w:r>
      <w:r>
        <w:rPr>
          <w:i/>
        </w:rPr>
        <w:t>a</w:t>
      </w:r>
      <w:r>
        <w:t>⌉</w:t>
      </w:r>
      <w:r>
        <w:rPr>
          <w:i/>
        </w:rPr>
        <w:t>-</w:t>
      </w:r>
      <w:r>
        <w:t xml:space="preserve">[ </w:t>
      </w:r>
      <w:r>
        <w:rPr>
          <w:i/>
        </w:rPr>
        <w:t>...</w:t>
      </w:r>
      <w:r>
        <w:t xml:space="preserve"> ]</w:t>
      </w:r>
      <w:r>
        <w:rPr>
          <w:i/>
        </w:rPr>
        <w:t>x x</w:t>
      </w:r>
      <w:r>
        <w:t xml:space="preserve"> </w:t>
      </w:r>
      <w:r>
        <w:rPr>
          <w:i/>
        </w:rPr>
        <w:t>x-ḫu-un</w:t>
      </w:r>
      <w:r>
        <w:br/>
        <w:t xml:space="preserve">[ </w:t>
      </w:r>
      <w:r>
        <w:rPr>
          <w:i/>
        </w:rPr>
        <w:t>...</w:t>
      </w:r>
      <w:r>
        <w:t xml:space="preserve"> ]</w:t>
      </w:r>
      <w:r>
        <w:br/>
      </w:r>
      <w:r>
        <w:rPr>
          <w:i/>
        </w:rPr>
        <w:t>nu</w:t>
      </w:r>
      <w:r>
        <w:t xml:space="preserve"> </w:t>
      </w:r>
      <w:r>
        <w:rPr>
          <w:i/>
        </w:rPr>
        <w:t>wa-aš-ta-</w:t>
      </w:r>
      <w:r>
        <w:t>⌈</w:t>
      </w:r>
      <w:r>
        <w:rPr>
          <w:i/>
        </w:rPr>
        <w:t>uš</w:t>
      </w:r>
      <w:r>
        <w:t>⌉</w:t>
      </w:r>
      <w:r>
        <w:rPr>
          <w:i/>
        </w:rPr>
        <w:t>-mu-</w:t>
      </w:r>
      <w:r>
        <w:t>⌈</w:t>
      </w:r>
      <w:r>
        <w:rPr>
          <w:i/>
        </w:rPr>
        <w:t>uš</w:t>
      </w:r>
      <w:r>
        <w:t xml:space="preserve">⌉ [ </w:t>
      </w:r>
      <w:r>
        <w:rPr>
          <w:i/>
        </w:rPr>
        <w:t>...</w:t>
      </w:r>
      <w:r>
        <w:t xml:space="preserve"> ] </w:t>
      </w:r>
      <w:r>
        <w:rPr>
          <w:i/>
        </w:rPr>
        <w:t>¬¬¬</w:t>
      </w:r>
    </w:p>
    <w:p w14:paraId="795CB277" w14:textId="77777777" w:rsidR="004D3993" w:rsidRDefault="00A114E5">
      <w:pPr>
        <w:spacing w:after="120"/>
      </w:pPr>
      <w:r>
        <w:t>Götter, Wend [et] you to the good!</w:t>
      </w:r>
      <w:r>
        <w:br/>
        <w:t>What in my house [],</w:t>
      </w:r>
      <w:r>
        <w:br/>
        <w:t>If I (as) one who is saturated in potion, fr befish,</w:t>
      </w:r>
      <w:r>
        <w:br/>
        <w:t>If I [... -] te</w:t>
      </w:r>
      <w:r>
        <w:br/>
        <w:t>[...]</w:t>
      </w:r>
      <w:r>
        <w:br/>
        <w:t>And my freight (deeds) [...]</w:t>
      </w:r>
    </w:p>
    <w:p w14:paraId="743787F9" w14:textId="77777777" w:rsidR="004D3993" w:rsidRDefault="004D3993">
      <w:pPr>
        <w:spacing w:after="120"/>
      </w:pPr>
    </w:p>
    <w:p w14:paraId="11684855" w14:textId="77777777" w:rsidR="004D3993" w:rsidRDefault="00A114E5">
      <w:pPr>
        <w:spacing w:after="120"/>
      </w:pPr>
      <w:r>
        <w:t>[ ... āšš]u kwiuš išša[ḫḫun]</w:t>
      </w:r>
    </w:p>
    <w:p w14:paraId="68AB9581" w14:textId="77777777" w:rsidR="004D3993" w:rsidRDefault="004D3993">
      <w:pPr>
        <w:spacing w:after="120"/>
      </w:pPr>
    </w:p>
    <w:p w14:paraId="199371A6" w14:textId="77777777" w:rsidR="004D3993" w:rsidRDefault="00A114E5">
      <w:pPr>
        <w:spacing w:after="120"/>
      </w:pPr>
      <w:r>
        <w:t>389.55 - Gebetsfragment</w:t>
      </w:r>
    </w:p>
    <w:p w14:paraId="487BA37A" w14:textId="77777777" w:rsidR="004D3993" w:rsidRDefault="00A114E5">
      <w:pPr>
        <w:spacing w:after="120"/>
      </w:pPr>
      <w:r>
        <w:t>KBo 60.20 5'</w:t>
      </w:r>
    </w:p>
    <w:p w14:paraId="4A3B65AC" w14:textId="77777777" w:rsidR="004D3993" w:rsidRDefault="00A114E5">
      <w:pPr>
        <w:spacing w:after="120"/>
      </w:pPr>
      <w:r>
        <w:t xml:space="preserve">[ </w:t>
      </w:r>
      <w:r>
        <w:rPr>
          <w:i/>
        </w:rPr>
        <w:t>...</w:t>
      </w:r>
      <w:r>
        <w:t xml:space="preserve"> </w:t>
      </w:r>
      <w:r>
        <w:rPr>
          <w:i/>
        </w:rPr>
        <w:t>a-aš-š</w:t>
      </w:r>
      <w:r>
        <w:t>]</w:t>
      </w:r>
      <w:r>
        <w:rPr>
          <w:i/>
        </w:rPr>
        <w:t>u</w:t>
      </w:r>
      <w:r>
        <w:t xml:space="preserve"> </w:t>
      </w:r>
      <w:r>
        <w:rPr>
          <w:i/>
        </w:rPr>
        <w:t>ku-i-uš</w:t>
      </w:r>
      <w:r>
        <w:t xml:space="preserve"> </w:t>
      </w:r>
      <w:r>
        <w:rPr>
          <w:i/>
        </w:rPr>
        <w:t>iš-ša-a</w:t>
      </w:r>
      <w:r>
        <w:t>[</w:t>
      </w:r>
      <w:r>
        <w:rPr>
          <w:i/>
        </w:rPr>
        <w:t>ḫ-ḫu-un</w:t>
      </w:r>
      <w:r>
        <w:t>]</w:t>
      </w:r>
      <w:r>
        <w:br/>
        <w:t xml:space="preserve">[ </w:t>
      </w:r>
      <w:r>
        <w:rPr>
          <w:i/>
        </w:rPr>
        <w:t>...</w:t>
      </w:r>
      <w:r>
        <w:t xml:space="preserve"> </w:t>
      </w:r>
      <w:r>
        <w:rPr>
          <w:i/>
        </w:rPr>
        <w:t>i-da</w:t>
      </w:r>
      <w:r>
        <w:t>]</w:t>
      </w:r>
      <w:r>
        <w:rPr>
          <w:i/>
        </w:rPr>
        <w:t>-</w:t>
      </w:r>
      <w:r>
        <w:t>⌈</w:t>
      </w:r>
      <w:r>
        <w:rPr>
          <w:i/>
        </w:rPr>
        <w:t>a</w:t>
      </w:r>
      <w:r>
        <w:t>⌉</w:t>
      </w:r>
      <w:r>
        <w:rPr>
          <w:i/>
        </w:rPr>
        <w:t>-lu-te-et</w:t>
      </w:r>
      <w:r>
        <w:t xml:space="preserve"> </w:t>
      </w:r>
      <w:r>
        <w:rPr>
          <w:i/>
        </w:rPr>
        <w:t>šar-ni-</w:t>
      </w:r>
      <w:r>
        <w:t>[</w:t>
      </w:r>
      <w:r>
        <w:rPr>
          <w:i/>
        </w:rPr>
        <w:t>in-ki-iš-kán-zi</w:t>
      </w:r>
      <w:r>
        <w:t>?]</w:t>
      </w:r>
      <w:r>
        <w:br/>
        <w:t>[</w:t>
      </w:r>
      <w:r>
        <w:rPr>
          <w:i/>
        </w:rPr>
        <w:t>zi-ga</w:t>
      </w:r>
      <w:r>
        <w:t>]</w:t>
      </w:r>
      <w:r>
        <w:rPr>
          <w:i/>
        </w:rPr>
        <w:t>-</w:t>
      </w:r>
      <w:r>
        <w:t>⌈</w:t>
      </w:r>
      <w:r>
        <w:rPr>
          <w:i/>
        </w:rPr>
        <w:t>mu-za</w:t>
      </w:r>
      <w:r>
        <w:t xml:space="preserve"> DINGIR</w:t>
      </w:r>
      <w:r>
        <w:rPr>
          <w:i/>
        </w:rPr>
        <w:t>-YA</w:t>
      </w:r>
      <w:r>
        <w:t xml:space="preserve">⌉ </w:t>
      </w:r>
      <w:r>
        <w:rPr>
          <w:i/>
        </w:rPr>
        <w:t>a</w:t>
      </w:r>
      <w:r>
        <w:t>[</w:t>
      </w:r>
      <w:r>
        <w:rPr>
          <w:i/>
        </w:rPr>
        <w:t>t-ta-aš</w:t>
      </w:r>
      <w:r>
        <w:t xml:space="preserve"> </w:t>
      </w:r>
      <w:r>
        <w:rPr>
          <w:i/>
        </w:rPr>
        <w:t>...</w:t>
      </w:r>
      <w:r>
        <w:t>]</w:t>
      </w:r>
    </w:p>
    <w:p w14:paraId="63B855F8" w14:textId="77777777" w:rsidR="004D3993" w:rsidRDefault="004D3993">
      <w:pPr>
        <w:spacing w:after="120"/>
      </w:pPr>
    </w:p>
    <w:p w14:paraId="31C6E6CF" w14:textId="77777777" w:rsidR="004D3993" w:rsidRDefault="004D3993">
      <w:pPr>
        <w:spacing w:after="120"/>
      </w:pPr>
    </w:p>
    <w:p w14:paraId="36915344" w14:textId="77777777" w:rsidR="004D3993" w:rsidRDefault="00A114E5">
      <w:pPr>
        <w:spacing w:after="120"/>
      </w:pPr>
      <w:r>
        <w:t>āššauwa[- ... ]</w:t>
      </w:r>
    </w:p>
    <w:p w14:paraId="003416CC" w14:textId="77777777" w:rsidR="004D3993" w:rsidRDefault="004D3993">
      <w:pPr>
        <w:spacing w:after="120"/>
      </w:pPr>
    </w:p>
    <w:p w14:paraId="695B4156" w14:textId="77777777" w:rsidR="004D3993" w:rsidRDefault="00A114E5">
      <w:pPr>
        <w:spacing w:after="120"/>
      </w:pPr>
      <w:r>
        <w:lastRenderedPageBreak/>
        <w:t>389.59 - Gebetsfragment</w:t>
      </w:r>
    </w:p>
    <w:p w14:paraId="6CE6670B" w14:textId="77777777" w:rsidR="004D3993" w:rsidRDefault="00A114E5">
      <w:pPr>
        <w:spacing w:after="120"/>
      </w:pPr>
      <w:r>
        <w:t>IBoT 4.10 r. Kol. 6'</w:t>
      </w:r>
    </w:p>
    <w:p w14:paraId="5E0C0150" w14:textId="77777777" w:rsidR="004D3993" w:rsidRDefault="00A114E5">
      <w:pPr>
        <w:spacing w:after="120"/>
      </w:pPr>
      <w:r>
        <w:rPr>
          <w:i/>
        </w:rPr>
        <w:t>x</w:t>
      </w:r>
      <w:r>
        <w:t xml:space="preserve">[ </w:t>
      </w:r>
      <w:r>
        <w:rPr>
          <w:i/>
        </w:rPr>
        <w:t>...</w:t>
      </w:r>
      <w:r>
        <w:t xml:space="preserve"> ]</w:t>
      </w:r>
      <w:r>
        <w:br/>
      </w:r>
      <w:r>
        <w:rPr>
          <w:i/>
        </w:rPr>
        <w:t>ma-x-</w:t>
      </w:r>
      <w:r>
        <w:t xml:space="preserve">[ </w:t>
      </w:r>
      <w:r>
        <w:rPr>
          <w:i/>
        </w:rPr>
        <w:t>...</w:t>
      </w:r>
      <w:r>
        <w:t xml:space="preserve"> ]</w:t>
      </w:r>
      <w:r>
        <w:br/>
      </w:r>
      <w:r>
        <w:rPr>
          <w:i/>
        </w:rPr>
        <w:t>nu-m</w:t>
      </w:r>
      <w:r>
        <w:t>[</w:t>
      </w:r>
      <w:r>
        <w:rPr>
          <w:i/>
        </w:rPr>
        <w:t>u</w:t>
      </w:r>
      <w:r>
        <w:t xml:space="preserve"> </w:t>
      </w:r>
      <w:r>
        <w:rPr>
          <w:i/>
        </w:rPr>
        <w:t>...</w:t>
      </w:r>
      <w:r>
        <w:t xml:space="preserve"> ]</w:t>
      </w:r>
      <w:r>
        <w:br/>
      </w:r>
      <w:r>
        <w:rPr>
          <w:i/>
        </w:rPr>
        <w:t>ŠA</w:t>
      </w:r>
      <w:r>
        <w:t xml:space="preserve"> </w:t>
      </w:r>
      <w:r>
        <w:rPr>
          <w:i/>
        </w:rPr>
        <w:t>x-</w:t>
      </w:r>
      <w:r>
        <w:t xml:space="preserve">[ </w:t>
      </w:r>
      <w:r>
        <w:rPr>
          <w:i/>
        </w:rPr>
        <w:t>...</w:t>
      </w:r>
      <w:r>
        <w:t xml:space="preserve"> ]</w:t>
      </w:r>
      <w:r>
        <w:br/>
      </w:r>
      <w:r>
        <w:rPr>
          <w:i/>
        </w:rPr>
        <w:t>ke-e-d</w:t>
      </w:r>
      <w:r>
        <w:t>[</w:t>
      </w:r>
      <w:r>
        <w:rPr>
          <w:i/>
        </w:rPr>
        <w:t>a</w:t>
      </w:r>
      <w:r>
        <w:t>]</w:t>
      </w:r>
      <w:r>
        <w:rPr>
          <w:i/>
        </w:rPr>
        <w:t>-x</w:t>
      </w:r>
      <w:r>
        <w:t xml:space="preserve"> [ </w:t>
      </w:r>
      <w:r>
        <w:rPr>
          <w:i/>
        </w:rPr>
        <w:t>...</w:t>
      </w:r>
      <w:r>
        <w:t xml:space="preserve"> ]</w:t>
      </w:r>
      <w:r>
        <w:br/>
      </w:r>
      <w:r>
        <w:rPr>
          <w:i/>
        </w:rPr>
        <w:t>a-aš-ša-u-wa</w:t>
      </w:r>
      <w:r>
        <w:t>[</w:t>
      </w:r>
      <w:r>
        <w:rPr>
          <w:i/>
        </w:rPr>
        <w:t>-</w:t>
      </w:r>
      <w:r>
        <w:t xml:space="preserve"> </w:t>
      </w:r>
      <w:r>
        <w:rPr>
          <w:i/>
        </w:rPr>
        <w:t>...</w:t>
      </w:r>
      <w:r>
        <w:t xml:space="preserve"> ]</w:t>
      </w:r>
      <w:r>
        <w:br/>
      </w:r>
      <w:r>
        <w:rPr>
          <w:i/>
        </w:rPr>
        <w:t>a-aš-ša-u-wa-a</w:t>
      </w:r>
      <w:r>
        <w:t>[</w:t>
      </w:r>
      <w:r>
        <w:rPr>
          <w:i/>
        </w:rPr>
        <w:t>z</w:t>
      </w:r>
      <w:r>
        <w:t xml:space="preserve"> </w:t>
      </w:r>
      <w:r>
        <w:rPr>
          <w:i/>
        </w:rPr>
        <w:t>...</w:t>
      </w:r>
      <w:r>
        <w:t xml:space="preserve"> ]</w:t>
      </w:r>
      <w:r>
        <w:br/>
      </w:r>
      <w:r>
        <w:rPr>
          <w:i/>
        </w:rPr>
        <w:t>ŠA</w:t>
      </w:r>
      <w:r>
        <w:t xml:space="preserve"> DINGIR</w:t>
      </w:r>
      <w:r>
        <w:rPr>
          <w:i/>
        </w:rPr>
        <w:t>-LIM-mu</w:t>
      </w:r>
      <w:r>
        <w:t xml:space="preserve"> </w:t>
      </w:r>
      <w:r>
        <w:rPr>
          <w:i/>
        </w:rPr>
        <w:t>x-</w:t>
      </w:r>
      <w:r>
        <w:t xml:space="preserve">[ </w:t>
      </w:r>
      <w:r>
        <w:rPr>
          <w:i/>
        </w:rPr>
        <w:t>...</w:t>
      </w:r>
      <w:r>
        <w:t xml:space="preserve"> ]</w:t>
      </w:r>
      <w:r>
        <w:br/>
      </w:r>
      <w:r>
        <w:rPr>
          <w:i/>
        </w:rPr>
        <w:t>nu-mu</w:t>
      </w:r>
      <w:r>
        <w:t xml:space="preserve"> </w:t>
      </w:r>
      <w:r>
        <w:rPr>
          <w:i/>
        </w:rPr>
        <w:t>ke-e-d</w:t>
      </w:r>
      <w:r>
        <w:t>[</w:t>
      </w:r>
      <w:r>
        <w:rPr>
          <w:i/>
        </w:rPr>
        <w:t>a-</w:t>
      </w:r>
      <w:r>
        <w:t xml:space="preserve"> </w:t>
      </w:r>
      <w:r>
        <w:rPr>
          <w:i/>
        </w:rPr>
        <w:t>...</w:t>
      </w:r>
      <w:r>
        <w:t xml:space="preserve"> ]</w:t>
      </w:r>
      <w:r>
        <w:br/>
      </w:r>
      <w:r>
        <w:rPr>
          <w:i/>
        </w:rPr>
        <w:t>x</w:t>
      </w:r>
      <w:r>
        <w:t>[</w:t>
      </w:r>
      <w:r>
        <w:rPr>
          <w:i/>
        </w:rPr>
        <w:t>_</w:t>
      </w:r>
      <w:r>
        <w:t>]</w:t>
      </w:r>
      <w:r>
        <w:rPr>
          <w:i/>
        </w:rPr>
        <w:t>x x x</w:t>
      </w:r>
      <w:r>
        <w:t xml:space="preserve">[ </w:t>
      </w:r>
      <w:r>
        <w:rPr>
          <w:i/>
        </w:rPr>
        <w:t>...</w:t>
      </w:r>
      <w:r>
        <w:t xml:space="preserve"> ]</w:t>
      </w:r>
    </w:p>
    <w:p w14:paraId="0D9B3EB2" w14:textId="77777777" w:rsidR="004D3993" w:rsidRDefault="004D3993">
      <w:pPr>
        <w:spacing w:after="120"/>
      </w:pPr>
    </w:p>
    <w:p w14:paraId="17C0E3F8" w14:textId="77777777" w:rsidR="004D3993" w:rsidRDefault="004D3993">
      <w:pPr>
        <w:spacing w:after="120"/>
      </w:pPr>
    </w:p>
    <w:p w14:paraId="5DF66880" w14:textId="77777777" w:rsidR="004D3993" w:rsidRDefault="00A114E5">
      <w:pPr>
        <w:spacing w:after="120"/>
      </w:pPr>
      <w:r>
        <w:t>āššauwa[z ... ]</w:t>
      </w:r>
    </w:p>
    <w:p w14:paraId="5113D44F" w14:textId="77777777" w:rsidR="004D3993" w:rsidRDefault="004D3993">
      <w:pPr>
        <w:spacing w:after="120"/>
      </w:pPr>
    </w:p>
    <w:p w14:paraId="00C4C46D" w14:textId="77777777" w:rsidR="004D3993" w:rsidRDefault="00A114E5">
      <w:pPr>
        <w:spacing w:after="120"/>
      </w:pPr>
      <w:r>
        <w:t>389.59 - Gebetsfragment</w:t>
      </w:r>
    </w:p>
    <w:p w14:paraId="17B04864" w14:textId="77777777" w:rsidR="004D3993" w:rsidRDefault="00A114E5">
      <w:pPr>
        <w:spacing w:after="120"/>
      </w:pPr>
      <w:r>
        <w:t>IBoT 4.10 r. Kol. 7'</w:t>
      </w:r>
    </w:p>
    <w:p w14:paraId="60D5E00C" w14:textId="77777777" w:rsidR="004D3993" w:rsidRDefault="00A114E5">
      <w:pPr>
        <w:spacing w:after="120"/>
      </w:pPr>
      <w:r>
        <w:rPr>
          <w:i/>
        </w:rPr>
        <w:t>x</w:t>
      </w:r>
      <w:r>
        <w:t xml:space="preserve">[ </w:t>
      </w:r>
      <w:r>
        <w:rPr>
          <w:i/>
        </w:rPr>
        <w:t>...</w:t>
      </w:r>
      <w:r>
        <w:t xml:space="preserve"> ]</w:t>
      </w:r>
      <w:r>
        <w:br/>
      </w:r>
      <w:r>
        <w:rPr>
          <w:i/>
        </w:rPr>
        <w:t>ma-x-</w:t>
      </w:r>
      <w:r>
        <w:t xml:space="preserve">[ </w:t>
      </w:r>
      <w:r>
        <w:rPr>
          <w:i/>
        </w:rPr>
        <w:t>...</w:t>
      </w:r>
      <w:r>
        <w:t xml:space="preserve"> ]</w:t>
      </w:r>
      <w:r>
        <w:br/>
      </w:r>
      <w:r>
        <w:rPr>
          <w:i/>
        </w:rPr>
        <w:t>nu-m</w:t>
      </w:r>
      <w:r>
        <w:t>[</w:t>
      </w:r>
      <w:r>
        <w:rPr>
          <w:i/>
        </w:rPr>
        <w:t>u</w:t>
      </w:r>
      <w:r>
        <w:t xml:space="preserve"> </w:t>
      </w:r>
      <w:r>
        <w:rPr>
          <w:i/>
        </w:rPr>
        <w:t>...</w:t>
      </w:r>
      <w:r>
        <w:t xml:space="preserve"> ]</w:t>
      </w:r>
      <w:r>
        <w:br/>
      </w:r>
      <w:r>
        <w:rPr>
          <w:i/>
        </w:rPr>
        <w:t>ŠA</w:t>
      </w:r>
      <w:r>
        <w:t xml:space="preserve"> </w:t>
      </w:r>
      <w:r>
        <w:rPr>
          <w:i/>
        </w:rPr>
        <w:t>x-</w:t>
      </w:r>
      <w:r>
        <w:t xml:space="preserve">[ </w:t>
      </w:r>
      <w:r>
        <w:rPr>
          <w:i/>
        </w:rPr>
        <w:t>...</w:t>
      </w:r>
      <w:r>
        <w:t xml:space="preserve"> ]</w:t>
      </w:r>
      <w:r>
        <w:br/>
      </w:r>
      <w:r>
        <w:rPr>
          <w:i/>
        </w:rPr>
        <w:t>ke-e-d</w:t>
      </w:r>
      <w:r>
        <w:t>[</w:t>
      </w:r>
      <w:r>
        <w:rPr>
          <w:i/>
        </w:rPr>
        <w:t>a</w:t>
      </w:r>
      <w:r>
        <w:t>]</w:t>
      </w:r>
      <w:r>
        <w:rPr>
          <w:i/>
        </w:rPr>
        <w:t>-x</w:t>
      </w:r>
      <w:r>
        <w:t xml:space="preserve"> [ </w:t>
      </w:r>
      <w:r>
        <w:rPr>
          <w:i/>
        </w:rPr>
        <w:t>...</w:t>
      </w:r>
      <w:r>
        <w:t xml:space="preserve"> ]</w:t>
      </w:r>
      <w:r>
        <w:br/>
      </w:r>
      <w:r>
        <w:rPr>
          <w:i/>
        </w:rPr>
        <w:t>a-aš-ša-u-wa</w:t>
      </w:r>
      <w:r>
        <w:t>[</w:t>
      </w:r>
      <w:r>
        <w:rPr>
          <w:i/>
        </w:rPr>
        <w:t>-</w:t>
      </w:r>
      <w:r>
        <w:t xml:space="preserve"> </w:t>
      </w:r>
      <w:r>
        <w:rPr>
          <w:i/>
        </w:rPr>
        <w:t>...</w:t>
      </w:r>
      <w:r>
        <w:t xml:space="preserve"> ]</w:t>
      </w:r>
      <w:r>
        <w:br/>
      </w:r>
      <w:r>
        <w:rPr>
          <w:i/>
        </w:rPr>
        <w:t>a-aš-ša-u-wa-a</w:t>
      </w:r>
      <w:r>
        <w:t>[</w:t>
      </w:r>
      <w:r>
        <w:rPr>
          <w:i/>
        </w:rPr>
        <w:t>z</w:t>
      </w:r>
      <w:r>
        <w:t xml:space="preserve"> </w:t>
      </w:r>
      <w:r>
        <w:rPr>
          <w:i/>
        </w:rPr>
        <w:t>...</w:t>
      </w:r>
      <w:r>
        <w:t xml:space="preserve"> ]</w:t>
      </w:r>
      <w:r>
        <w:br/>
      </w:r>
      <w:r>
        <w:rPr>
          <w:i/>
        </w:rPr>
        <w:t>ŠA</w:t>
      </w:r>
      <w:r>
        <w:t xml:space="preserve"> DINGIR</w:t>
      </w:r>
      <w:r>
        <w:rPr>
          <w:i/>
        </w:rPr>
        <w:t>-LIM-mu</w:t>
      </w:r>
      <w:r>
        <w:t xml:space="preserve"> </w:t>
      </w:r>
      <w:r>
        <w:rPr>
          <w:i/>
        </w:rPr>
        <w:t>x-</w:t>
      </w:r>
      <w:r>
        <w:t xml:space="preserve">[ </w:t>
      </w:r>
      <w:r>
        <w:rPr>
          <w:i/>
        </w:rPr>
        <w:t>...</w:t>
      </w:r>
      <w:r>
        <w:t xml:space="preserve"> ]</w:t>
      </w:r>
      <w:r>
        <w:br/>
      </w:r>
      <w:r>
        <w:rPr>
          <w:i/>
        </w:rPr>
        <w:t>nu-mu</w:t>
      </w:r>
      <w:r>
        <w:t xml:space="preserve"> </w:t>
      </w:r>
      <w:r>
        <w:rPr>
          <w:i/>
        </w:rPr>
        <w:t>ke-e-d</w:t>
      </w:r>
      <w:r>
        <w:t>[</w:t>
      </w:r>
      <w:r>
        <w:rPr>
          <w:i/>
        </w:rPr>
        <w:t>a-</w:t>
      </w:r>
      <w:r>
        <w:t xml:space="preserve"> </w:t>
      </w:r>
      <w:r>
        <w:rPr>
          <w:i/>
        </w:rPr>
        <w:t>...</w:t>
      </w:r>
      <w:r>
        <w:t xml:space="preserve"> ]</w:t>
      </w:r>
      <w:r>
        <w:br/>
      </w:r>
      <w:r>
        <w:rPr>
          <w:i/>
        </w:rPr>
        <w:t>x</w:t>
      </w:r>
      <w:r>
        <w:t>[</w:t>
      </w:r>
      <w:r>
        <w:rPr>
          <w:i/>
        </w:rPr>
        <w:t>_</w:t>
      </w:r>
      <w:r>
        <w:t>]</w:t>
      </w:r>
      <w:r>
        <w:rPr>
          <w:i/>
        </w:rPr>
        <w:t>x x x</w:t>
      </w:r>
      <w:r>
        <w:t xml:space="preserve">[ </w:t>
      </w:r>
      <w:r>
        <w:rPr>
          <w:i/>
        </w:rPr>
        <w:t>...</w:t>
      </w:r>
      <w:r>
        <w:t xml:space="preserve"> ]</w:t>
      </w:r>
    </w:p>
    <w:p w14:paraId="080108CA" w14:textId="77777777" w:rsidR="004D3993" w:rsidRDefault="004D3993">
      <w:pPr>
        <w:spacing w:after="120"/>
      </w:pPr>
    </w:p>
    <w:p w14:paraId="2ABACFB4" w14:textId="77777777" w:rsidR="004D3993" w:rsidRDefault="004D3993">
      <w:pPr>
        <w:spacing w:after="120"/>
      </w:pPr>
    </w:p>
    <w:p w14:paraId="5BBEE735" w14:textId="77777777" w:rsidR="004D3993" w:rsidRDefault="00A114E5">
      <w:pPr>
        <w:spacing w:after="120"/>
      </w:pPr>
      <w:r>
        <w:t>ANA URU.DIDLI.ḪI.A kwedaš SI[G5- ... ] "To the cities where things have become good"</w:t>
      </w:r>
    </w:p>
    <w:p w14:paraId="45B8CCA5" w14:textId="77777777" w:rsidR="004D3993" w:rsidRDefault="004D3993">
      <w:pPr>
        <w:spacing w:after="120"/>
      </w:pPr>
    </w:p>
    <w:p w14:paraId="5D8FC176" w14:textId="77777777" w:rsidR="004D3993" w:rsidRDefault="00A114E5">
      <w:pPr>
        <w:spacing w:after="120"/>
      </w:pPr>
      <w:r>
        <w:t>378.4 - „Viertes“ Pestgebet Muršilis II</w:t>
      </w:r>
    </w:p>
    <w:p w14:paraId="6EFDBECE" w14:textId="77777777" w:rsidR="004D3993" w:rsidRDefault="00A114E5">
      <w:pPr>
        <w:spacing w:after="120"/>
      </w:pPr>
      <w:r>
        <w:t>KUB 14.13 Rs. iv 20</w:t>
      </w:r>
    </w:p>
    <w:p w14:paraId="178DD71B" w14:textId="77777777" w:rsidR="004D3993" w:rsidRDefault="00A114E5">
      <w:pPr>
        <w:spacing w:after="120"/>
      </w:pPr>
      <w:r>
        <w:rPr>
          <w:i/>
        </w:rPr>
        <w:lastRenderedPageBreak/>
        <w:t>na-</w:t>
      </w:r>
      <w:r>
        <w:t>⌈</w:t>
      </w:r>
      <w:r>
        <w:rPr>
          <w:i/>
        </w:rPr>
        <w:t>aš</w:t>
      </w:r>
      <w:r>
        <w:t xml:space="preserve">⌉ </w:t>
      </w:r>
      <w:r>
        <w:rPr>
          <w:i/>
        </w:rPr>
        <w:t>a-ki</w:t>
      </w:r>
      <w:r>
        <w:t xml:space="preserve"> </w:t>
      </w:r>
      <w:r>
        <w:rPr>
          <w:i/>
        </w:rPr>
        <w:t>ku-it</w:t>
      </w:r>
      <w:r>
        <w:br/>
        <w:t xml:space="preserve">PAB ⌈PAB⌉ </w:t>
      </w:r>
      <w:r>
        <w:rPr>
          <w:i/>
        </w:rPr>
        <w:t>ku-e-ez</w:t>
      </w:r>
      <w:r>
        <w:t xml:space="preserve"> EGIR</w:t>
      </w:r>
      <w:r>
        <w:rPr>
          <w:i/>
        </w:rPr>
        <w:t>-pa</w:t>
      </w:r>
      <w:r>
        <w:t xml:space="preserve"> </w:t>
      </w:r>
      <w:r>
        <w:rPr>
          <w:i/>
        </w:rPr>
        <w:t>ta-ni-nu-mi</w:t>
      </w:r>
      <w:r>
        <w:br/>
      </w:r>
      <w:r>
        <w:rPr>
          <w:i/>
        </w:rPr>
        <w:t>nu-mu</w:t>
      </w:r>
      <w:r>
        <w:t xml:space="preserve"> DINGIRMEŠ </w:t>
      </w:r>
      <w:r>
        <w:rPr>
          <w:i/>
        </w:rPr>
        <w:t>ke-e-ez</w:t>
      </w:r>
      <w:r>
        <w:t xml:space="preserve"> PAB ⌈</w:t>
      </w:r>
      <w:r>
        <w:rPr>
          <w:i/>
        </w:rPr>
        <w:t>ge-en-zu</w:t>
      </w:r>
      <w:r>
        <w:t xml:space="preserve">⌉ </w:t>
      </w:r>
      <w:r>
        <w:rPr>
          <w:i/>
        </w:rPr>
        <w:t>nam-ma</w:t>
      </w:r>
      <w:r>
        <w:t xml:space="preserve"> </w:t>
      </w:r>
      <w:r>
        <w:rPr>
          <w:i/>
        </w:rPr>
        <w:t>da-at-tén</w:t>
      </w:r>
      <w:r>
        <w:br/>
      </w:r>
      <w:r>
        <w:rPr>
          <w:i/>
        </w:rPr>
        <w:t>nu-mu</w:t>
      </w:r>
      <w:r>
        <w:t xml:space="preserve"> </w:t>
      </w:r>
      <w:r>
        <w:rPr>
          <w:i/>
        </w:rPr>
        <w:t>wa-aḫ-nu-ut-tén</w:t>
      </w:r>
      <w:r>
        <w:br/>
      </w:r>
      <w:r>
        <w:rPr>
          <w:i/>
        </w:rPr>
        <w:t>nu-kán</w:t>
      </w:r>
      <w:r>
        <w:t xml:space="preserve"> ÚŠ</w:t>
      </w:r>
      <w:r>
        <w:rPr>
          <w:i/>
        </w:rPr>
        <w:t>-an</w:t>
      </w:r>
      <w:r>
        <w:t xml:space="preserve"> [KUR]</w:t>
      </w:r>
      <w:r>
        <w:rPr>
          <w:i/>
        </w:rPr>
        <w:t>-</w:t>
      </w:r>
      <w:r>
        <w:t>⌈</w:t>
      </w:r>
      <w:r>
        <w:rPr>
          <w:i/>
        </w:rPr>
        <w:t>e</w:t>
      </w:r>
      <w:r>
        <w:t>⌉</w:t>
      </w:r>
      <w:r>
        <w:rPr>
          <w:i/>
        </w:rPr>
        <w:t>-az</w:t>
      </w:r>
      <w:r>
        <w:t xml:space="preserve"> </w:t>
      </w:r>
      <w:r>
        <w:rPr>
          <w:i/>
        </w:rPr>
        <w:t>ar-ḫa</w:t>
      </w:r>
      <w:r>
        <w:t xml:space="preserve"> </w:t>
      </w:r>
      <w:r>
        <w:rPr>
          <w:i/>
        </w:rPr>
        <w:t>nam-ma</w:t>
      </w:r>
      <w:r>
        <w:t xml:space="preserve"> </w:t>
      </w:r>
      <w:r>
        <w:rPr>
          <w:i/>
        </w:rPr>
        <w:t>u-i-ya-at-tén</w:t>
      </w:r>
      <w:r>
        <w:br/>
      </w:r>
      <w:r>
        <w:rPr>
          <w:i/>
        </w:rPr>
        <w:t>ak-kiš-ke-et-ta-ri</w:t>
      </w:r>
      <w:r>
        <w:t xml:space="preserve"> </w:t>
      </w:r>
      <w:r>
        <w:rPr>
          <w:i/>
        </w:rPr>
        <w:t>ku-e-da-aš</w:t>
      </w:r>
      <w:r>
        <w:t xml:space="preserve"> ⌈</w:t>
      </w:r>
      <w:r>
        <w:rPr>
          <w:i/>
        </w:rPr>
        <w:t>A-NA</w:t>
      </w:r>
      <w:r>
        <w:t>⌉ URUDIDLI.ḪI.A</w:t>
      </w:r>
      <w:r>
        <w:br/>
      </w:r>
      <w:r>
        <w:rPr>
          <w:i/>
        </w:rPr>
        <w:t>nu</w:t>
      </w:r>
      <w:r>
        <w:t xml:space="preserve"> SIG5</w:t>
      </w:r>
      <w:r>
        <w:rPr>
          <w:i/>
        </w:rPr>
        <w:t>-ru</w:t>
      </w:r>
      <w:r>
        <w:br/>
      </w:r>
      <w:r>
        <w:rPr>
          <w:i/>
        </w:rPr>
        <w:t>A-NA</w:t>
      </w:r>
      <w:r>
        <w:t xml:space="preserve"> URUDIDLI.ḪI.A </w:t>
      </w:r>
      <w:r>
        <w:rPr>
          <w:i/>
        </w:rPr>
        <w:t>ku-e-da-aš</w:t>
      </w:r>
      <w:r>
        <w:t xml:space="preserve"> SI[G5]</w:t>
      </w:r>
      <w:r>
        <w:rPr>
          <w:i/>
        </w:rPr>
        <w:t>-x</w:t>
      </w:r>
      <w:r>
        <w:br/>
        <w:t>⌈</w:t>
      </w:r>
      <w:r>
        <w:rPr>
          <w:i/>
        </w:rPr>
        <w:t>nu</w:t>
      </w:r>
      <w:r>
        <w:t>⌉</w:t>
      </w:r>
      <w:r>
        <w:rPr>
          <w:i/>
        </w:rPr>
        <w:t>-kán</w:t>
      </w:r>
      <w:r>
        <w:t xml:space="preserve"> </w:t>
      </w:r>
      <w:r>
        <w:rPr>
          <w:i/>
        </w:rPr>
        <w:t>ḫi-in-kán</w:t>
      </w:r>
      <w:r>
        <w:t xml:space="preserve"> EGIR</w:t>
      </w:r>
      <w:r>
        <w:rPr>
          <w:i/>
        </w:rPr>
        <w:t>-pa</w:t>
      </w:r>
      <w:r>
        <w:t xml:space="preserve"> </w:t>
      </w:r>
      <w:r>
        <w:rPr>
          <w:i/>
        </w:rPr>
        <w:t>le-e</w:t>
      </w:r>
      <w:r>
        <w:t xml:space="preserve"> </w:t>
      </w:r>
      <w:r>
        <w:rPr>
          <w:i/>
        </w:rPr>
        <w:t>pa-iz-</w:t>
      </w:r>
      <w:r>
        <w:t>[</w:t>
      </w:r>
      <w:r>
        <w:rPr>
          <w:i/>
        </w:rPr>
        <w:t>zi</w:t>
      </w:r>
      <w:r>
        <w:t>]</w:t>
      </w:r>
      <w:r>
        <w:br/>
        <w:t>[</w:t>
      </w:r>
      <w:r>
        <w:rPr>
          <w:i/>
        </w:rPr>
        <w:t>_</w:t>
      </w:r>
      <w:r>
        <w:t xml:space="preserve"> </w:t>
      </w:r>
      <w:r>
        <w:rPr>
          <w:i/>
        </w:rPr>
        <w:t>a</w:t>
      </w:r>
      <w:r>
        <w:t>]</w:t>
      </w:r>
      <w:r>
        <w:rPr>
          <w:i/>
        </w:rPr>
        <w:t>m-mu-uq-qa</w:t>
      </w:r>
      <w:r>
        <w:t xml:space="preserve"> ZI</w:t>
      </w:r>
      <w:r>
        <w:rPr>
          <w:i/>
        </w:rPr>
        <w:t>-ni</w:t>
      </w:r>
      <w:r>
        <w:t xml:space="preserve"> EGIR</w:t>
      </w:r>
      <w:r>
        <w:rPr>
          <w:i/>
        </w:rPr>
        <w:t>-pa</w:t>
      </w:r>
      <w:r>
        <w:t xml:space="preserve"> </w:t>
      </w:r>
      <w:r>
        <w:rPr>
          <w:i/>
        </w:rPr>
        <w:t>ki-iš-ša-an</w:t>
      </w:r>
      <w:r>
        <w:t xml:space="preserve"> [ </w:t>
      </w:r>
      <w:r>
        <w:rPr>
          <w:i/>
        </w:rPr>
        <w:t>...</w:t>
      </w:r>
      <w:r>
        <w:t xml:space="preserve"> ]</w:t>
      </w:r>
      <w:r>
        <w:br/>
        <w:t xml:space="preserve">[ </w:t>
      </w:r>
      <w:r>
        <w:rPr>
          <w:i/>
        </w:rPr>
        <w:t>...</w:t>
      </w:r>
      <w:r>
        <w:t xml:space="preserve"> ]</w:t>
      </w:r>
      <w:r>
        <w:rPr>
          <w:i/>
        </w:rPr>
        <w:t>-x</w:t>
      </w:r>
      <w:r>
        <w:t xml:space="preserve"> </w:t>
      </w:r>
      <w:r>
        <w:rPr>
          <w:i/>
        </w:rPr>
        <w:t>a-ši</w:t>
      </w:r>
      <w:r>
        <w:t xml:space="preserve"> </w:t>
      </w:r>
      <w:r>
        <w:rPr>
          <w:i/>
        </w:rPr>
        <w:t>me-mi-aš</w:t>
      </w:r>
      <w:r>
        <w:t xml:space="preserve"> </w:t>
      </w:r>
      <w:r>
        <w:rPr>
          <w:i/>
        </w:rPr>
        <w:t>ŠA</w:t>
      </w:r>
      <w:r>
        <w:t xml:space="preserve"> DINGIR</w:t>
      </w:r>
      <w:r>
        <w:rPr>
          <w:i/>
        </w:rPr>
        <w:t>-LIM</w:t>
      </w:r>
      <w:r>
        <w:t xml:space="preserve"> </w:t>
      </w:r>
      <w:r>
        <w:rPr>
          <w:i/>
        </w:rPr>
        <w:t>a-ša-a</w:t>
      </w:r>
      <w:r>
        <w:t>[</w:t>
      </w:r>
      <w:r>
        <w:rPr>
          <w:i/>
        </w:rPr>
        <w:t>n-za</w:t>
      </w:r>
      <w:r>
        <w:t>]</w:t>
      </w:r>
      <w:r>
        <w:br/>
        <w:t xml:space="preserve">[ </w:t>
      </w:r>
      <w:r>
        <w:rPr>
          <w:i/>
        </w:rPr>
        <w:t>...</w:t>
      </w:r>
      <w:r>
        <w:t xml:space="preserve"> ]</w:t>
      </w:r>
      <w:r>
        <w:rPr>
          <w:i/>
        </w:rPr>
        <w:t>-x</w:t>
      </w:r>
      <w:r>
        <w:t xml:space="preserve"> </w:t>
      </w:r>
      <w:r>
        <w:rPr>
          <w:i/>
        </w:rPr>
        <w:t>A-BU-YA</w:t>
      </w:r>
      <w:r>
        <w:t xml:space="preserve"> </w:t>
      </w:r>
      <w:r>
        <w:rPr>
          <w:i/>
        </w:rPr>
        <w:t>a-ri-ya-še-eš-na-</w:t>
      </w:r>
      <w:r>
        <w:t>[</w:t>
      </w:r>
      <w:r>
        <w:rPr>
          <w:i/>
        </w:rPr>
        <w:t>az</w:t>
      </w:r>
      <w:r>
        <w:t xml:space="preserve"> </w:t>
      </w:r>
      <w:r>
        <w:rPr>
          <w:i/>
        </w:rPr>
        <w:t>...</w:t>
      </w:r>
      <w:r>
        <w:t xml:space="preserve"> ]</w:t>
      </w:r>
      <w:r>
        <w:br/>
        <w:t xml:space="preserve">[ </w:t>
      </w:r>
      <w:r>
        <w:rPr>
          <w:i/>
        </w:rPr>
        <w:t>...</w:t>
      </w:r>
      <w:r>
        <w:t xml:space="preserve"> ]</w:t>
      </w:r>
      <w:r>
        <w:rPr>
          <w:i/>
        </w:rPr>
        <w:t>-x-at</w:t>
      </w:r>
      <w:r>
        <w:br/>
      </w:r>
      <w:r>
        <w:rPr>
          <w:i/>
        </w:rPr>
        <w:t>Ú-UL-ma-wa-ra-aš</w:t>
      </w:r>
      <w:r>
        <w:t xml:space="preserve"> </w:t>
      </w:r>
      <w:r>
        <w:rPr>
          <w:i/>
        </w:rPr>
        <w:t>am-mu-</w:t>
      </w:r>
      <w:r>
        <w:t>[</w:t>
      </w:r>
      <w:r>
        <w:rPr>
          <w:i/>
        </w:rPr>
        <w:t>uk</w:t>
      </w:r>
      <w:r>
        <w:t xml:space="preserve">] [ </w:t>
      </w:r>
      <w:r>
        <w:rPr>
          <w:i/>
        </w:rPr>
        <w:t>...</w:t>
      </w:r>
      <w:r>
        <w:t xml:space="preserve"> ] </w:t>
      </w:r>
      <w:r>
        <w:rPr>
          <w:i/>
        </w:rPr>
        <w:t>AK-ŠU-UD</w:t>
      </w:r>
      <w:r>
        <w:br/>
      </w:r>
      <w:r>
        <w:rPr>
          <w:i/>
        </w:rPr>
        <w:t>nu-wa</w:t>
      </w:r>
      <w:r>
        <w:t xml:space="preserve"> KUR URUGIDRU</w:t>
      </w:r>
      <w:r>
        <w:rPr>
          <w:i/>
        </w:rPr>
        <w:t>-</w:t>
      </w:r>
      <w:r>
        <w:t>[</w:t>
      </w:r>
      <w:r>
        <w:rPr>
          <w:i/>
        </w:rPr>
        <w:t>ti</w:t>
      </w:r>
      <w:r>
        <w:t xml:space="preserve"> </w:t>
      </w:r>
      <w:r>
        <w:rPr>
          <w:i/>
        </w:rPr>
        <w:t>...</w:t>
      </w:r>
      <w:r>
        <w:t>]</w:t>
      </w:r>
      <w:r>
        <w:br/>
      </w:r>
      <w:r>
        <w:rPr>
          <w:i/>
        </w:rPr>
        <w:t>x-</w:t>
      </w:r>
      <w:r>
        <w:t xml:space="preserve">[ </w:t>
      </w:r>
      <w:r>
        <w:rPr>
          <w:i/>
        </w:rPr>
        <w:t>...</w:t>
      </w:r>
      <w:r>
        <w:t xml:space="preserve"> ]</w:t>
      </w:r>
      <w:r>
        <w:rPr>
          <w:i/>
        </w:rPr>
        <w:t>-x-wa-ra-aš</w:t>
      </w:r>
      <w:r>
        <w:t xml:space="preserve"> </w:t>
      </w:r>
      <w:r>
        <w:rPr>
          <w:i/>
        </w:rPr>
        <w:t>a-ri-ya-še-</w:t>
      </w:r>
      <w:r>
        <w:t>⌈</w:t>
      </w:r>
      <w:r>
        <w:rPr>
          <w:i/>
        </w:rPr>
        <w:t>eš-na</w:t>
      </w:r>
      <w:r>
        <w:t>⌉</w:t>
      </w:r>
      <w:r>
        <w:rPr>
          <w:i/>
        </w:rPr>
        <w:t>-</w:t>
      </w:r>
      <w:r>
        <w:t>[</w:t>
      </w:r>
      <w:r>
        <w:rPr>
          <w:i/>
        </w:rPr>
        <w:t>az</w:t>
      </w:r>
      <w:r>
        <w:t xml:space="preserve"> </w:t>
      </w:r>
      <w:r>
        <w:rPr>
          <w:i/>
        </w:rPr>
        <w:t>...</w:t>
      </w:r>
      <w:r>
        <w:t xml:space="preserve"> ]</w:t>
      </w:r>
      <w:r>
        <w:br/>
      </w:r>
      <w:r>
        <w:rPr>
          <w:i/>
        </w:rPr>
        <w:t>x</w:t>
      </w:r>
      <w:r>
        <w:t xml:space="preserve">[ </w:t>
      </w:r>
      <w:r>
        <w:rPr>
          <w:i/>
        </w:rPr>
        <w:t>...</w:t>
      </w:r>
      <w:r>
        <w:t xml:space="preserve"> </w:t>
      </w:r>
      <w:r>
        <w:rPr>
          <w:i/>
        </w:rPr>
        <w:t>a</w:t>
      </w:r>
      <w:r>
        <w:t>]</w:t>
      </w:r>
      <w:r>
        <w:rPr>
          <w:i/>
        </w:rPr>
        <w:t>r-ku-wa-</w:t>
      </w:r>
      <w:r>
        <w:t>⌈</w:t>
      </w:r>
      <w:r>
        <w:rPr>
          <w:i/>
        </w:rPr>
        <w:t>a</w:t>
      </w:r>
      <w:r>
        <w:t>⌉</w:t>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 x</w:t>
      </w:r>
      <w:r>
        <w:t xml:space="preserve">[ </w:t>
      </w:r>
      <w:r>
        <w:rPr>
          <w:i/>
        </w:rPr>
        <w:t>...</w:t>
      </w:r>
      <w:r>
        <w:t xml:space="preserve"> ]</w:t>
      </w:r>
      <w:r>
        <w:br/>
      </w:r>
      <w:r>
        <w:rPr>
          <w:i/>
        </w:rPr>
        <w:t>x</w:t>
      </w:r>
      <w:r>
        <w:t xml:space="preserve">[ </w:t>
      </w:r>
      <w:r>
        <w:rPr>
          <w:i/>
        </w:rPr>
        <w:t>...</w:t>
      </w:r>
      <w:r>
        <w:t xml:space="preserve"> ]</w:t>
      </w:r>
      <w:r>
        <w:br/>
        <w:t>[</w:t>
      </w:r>
      <w:r>
        <w:rPr>
          <w:i/>
        </w:rPr>
        <w:t>_</w:t>
      </w:r>
      <w:r>
        <w:t>]</w:t>
      </w:r>
      <w:r>
        <w:rPr>
          <w:i/>
        </w:rPr>
        <w:t>x x</w:t>
      </w:r>
      <w:r>
        <w:t xml:space="preserve">[ </w:t>
      </w:r>
      <w:r>
        <w:rPr>
          <w:i/>
        </w:rPr>
        <w:t>...</w:t>
      </w:r>
      <w:r>
        <w:t xml:space="preserve"> ] </w:t>
      </w:r>
      <w:r>
        <w:rPr>
          <w:i/>
        </w:rPr>
        <w:t>¬¬¬</w:t>
      </w:r>
    </w:p>
    <w:p w14:paraId="3781DA6F" w14:textId="77777777" w:rsidR="004D3993" w:rsidRDefault="00A114E5">
      <w:pPr>
        <w:spacing w:after="120"/>
      </w:pPr>
      <w:r>
        <w:t>As for that that he/it dies:</w:t>
      </w:r>
      <w:r>
        <w:br/>
        <w:t>How will I get destroyed again in order?</w:t>
      </w:r>
      <w:r>
        <w:br/>
        <w:t>For this (reason) destroyed, (you) gods, me (opposite) a good attitude!</w:t>
      </w:r>
      <w:r>
        <w:br/>
        <w:t>And turn to me!</w:t>
      </w:r>
      <w:r>
        <w:br/>
        <w:t>Send the plague from the [Land] e again!</w:t>
      </w:r>
      <w:r>
        <w:br/>
        <w:t>In the cities where you die,</w:t>
      </w:r>
      <w:r>
        <w:br/>
        <w:t>It should be good!</w:t>
      </w:r>
      <w:r>
        <w:br/>
        <w:t>In the cities in which it g [ut],</w:t>
      </w:r>
      <w:r>
        <w:br/>
        <w:t>Should the plague not come back!</w:t>
      </w:r>
      <w:r>
        <w:br/>
        <w:t>[] also to [m] ir in (my) meaning [] again as follows:</w:t>
      </w:r>
      <w:r>
        <w:br/>
        <w:t>["...] that () matter of the deity (is) wa [Mr.].</w:t>
      </w:r>
      <w:r>
        <w:br/>
        <w:t>[...] My father [by] an oracle request [...].</w:t>
      </w:r>
      <w:r>
        <w:br/>
        <w:t>[...]</w:t>
      </w:r>
      <w:r>
        <w:br/>
        <w:t>I did not experience [H] [...]?</w:t>
      </w:r>
      <w:r>
        <w:br/>
      </w:r>
      <w:r>
        <w:lastRenderedPageBreak/>
        <w:t>The country ḫat [ti ...].</w:t>
      </w:r>
      <w:r>
        <w:br/>
        <w:t>[...] You [by] an oracle request [...]. "</w:t>
      </w:r>
      <w:r>
        <w:br/>
        <w:t>[... f] all explanation [...].</w:t>
      </w:r>
      <w:r>
        <w:br/>
        <w:t>[...]</w:t>
      </w:r>
      <w:r>
        <w:br/>
        <w:t>[...]</w:t>
      </w:r>
      <w:r>
        <w:br/>
        <w:t>[...]</w:t>
      </w:r>
      <w:r>
        <w:br/>
        <w:t>[...]</w:t>
      </w:r>
      <w:r>
        <w:br/>
        <w:t>[...]</w:t>
      </w:r>
      <w:r>
        <w:br/>
        <w:t>[...]</w:t>
      </w:r>
      <w:r>
        <w:br/>
        <w:t>[...]</w:t>
      </w:r>
      <w:r>
        <w:br/>
        <w:t>[...]</w:t>
      </w:r>
      <w:r>
        <w:br/>
        <w:t>[...]</w:t>
      </w:r>
    </w:p>
    <w:p w14:paraId="0BA5B3F0" w14:textId="77777777" w:rsidR="004D3993" w:rsidRDefault="004D3993">
      <w:pPr>
        <w:spacing w:after="120"/>
      </w:pPr>
    </w:p>
    <w:p w14:paraId="6EF4A8F8" w14:textId="77777777" w:rsidR="004D3993" w:rsidRDefault="00A114E5">
      <w:pPr>
        <w:spacing w:after="120"/>
      </w:pPr>
      <w:r>
        <w:t>[K]UR-eaš=wa SIG5 GAM-an lē ḫalzešti "Do not call the good of the countries here (scil. to you)!"</w:t>
      </w:r>
    </w:p>
    <w:p w14:paraId="3B03276F" w14:textId="77777777" w:rsidR="004D3993" w:rsidRDefault="004D3993">
      <w:pPr>
        <w:spacing w:after="120"/>
      </w:pPr>
    </w:p>
    <w:p w14:paraId="030C9230" w14:textId="77777777" w:rsidR="004D3993" w:rsidRDefault="00A114E5">
      <w:pPr>
        <w:spacing w:after="120"/>
      </w:pPr>
      <w:r>
        <w:t>386.2 - Gebet an den Wettergott von Nerik</w:t>
      </w:r>
    </w:p>
    <w:p w14:paraId="1450EC25" w14:textId="77777777" w:rsidR="004D3993" w:rsidRDefault="00A114E5">
      <w:pPr>
        <w:spacing w:after="120"/>
      </w:pPr>
      <w:r>
        <w:t>KUB 31.136 Vs. ii 3</w:t>
      </w:r>
    </w:p>
    <w:p w14:paraId="7F7FFD77" w14:textId="77777777" w:rsidR="004D3993" w:rsidRDefault="00A114E5">
      <w:pPr>
        <w:spacing w:after="120"/>
      </w:pPr>
      <w:r>
        <w:t>d10</w:t>
      </w:r>
      <w:r>
        <w:rPr>
          <w:i/>
        </w:rPr>
        <w:t>-aš-wa</w:t>
      </w:r>
      <w:r>
        <w:t xml:space="preserve"> </w:t>
      </w:r>
      <w:r>
        <w:rPr>
          <w:i/>
        </w:rPr>
        <w:t>da-pí-aš</w:t>
      </w:r>
      <w:r>
        <w:t xml:space="preserve"> KUR</w:t>
      </w:r>
      <w:r>
        <w:rPr>
          <w:i/>
        </w:rPr>
        <w:t>-e-aš</w:t>
      </w:r>
      <w:r>
        <w:t xml:space="preserve"> </w:t>
      </w:r>
      <w:r>
        <w:rPr>
          <w:i/>
        </w:rPr>
        <w:t>mi-e-nu-uš</w:t>
      </w:r>
      <w:r>
        <w:t xml:space="preserve"> </w:t>
      </w:r>
      <w:r>
        <w:rPr>
          <w:i/>
        </w:rPr>
        <w:t>ḫ</w:t>
      </w:r>
      <w:r>
        <w:t>[</w:t>
      </w:r>
      <w:r>
        <w:rPr>
          <w:i/>
        </w:rPr>
        <w:t>é-e-uš</w:t>
      </w:r>
      <w:r>
        <w:t xml:space="preserve"> </w:t>
      </w:r>
      <w:r>
        <w:rPr>
          <w:i/>
        </w:rPr>
        <w:t>...</w:t>
      </w:r>
      <w:r>
        <w:t xml:space="preserve"> ]</w:t>
      </w:r>
      <w:r>
        <w:br/>
        <w:t>⌈d⌉10 URU</w:t>
      </w:r>
      <w:r>
        <w:rPr>
          <w:i/>
        </w:rPr>
        <w:t>ne-ri-ik</w:t>
      </w:r>
      <w:r>
        <w:t xml:space="preserve"> EN</w:t>
      </w:r>
      <w:r>
        <w:rPr>
          <w:i/>
        </w:rPr>
        <w:t>-YA</w:t>
      </w:r>
      <w:r>
        <w:t xml:space="preserve"> AN.BAR</w:t>
      </w:r>
      <w:r>
        <w:rPr>
          <w:i/>
        </w:rPr>
        <w:t>-aš</w:t>
      </w:r>
      <w:r>
        <w:t xml:space="preserve"> </w:t>
      </w:r>
      <w:r>
        <w:rPr>
          <w:i/>
        </w:rPr>
        <w:t>tar-r</w:t>
      </w:r>
      <w:r>
        <w:t>[</w:t>
      </w:r>
      <w:r>
        <w:rPr>
          <w:i/>
        </w:rPr>
        <w:t>i-</w:t>
      </w:r>
      <w:r>
        <w:t xml:space="preserve"> </w:t>
      </w:r>
      <w:r>
        <w:rPr>
          <w:i/>
        </w:rPr>
        <w:t>...</w:t>
      </w:r>
      <w:r>
        <w:t xml:space="preserve"> ]</w:t>
      </w:r>
      <w:r>
        <w:br/>
        <w:t xml:space="preserve">[K]UR </w:t>
      </w:r>
      <w:r>
        <w:rPr>
          <w:i/>
        </w:rPr>
        <w:t>-eaš=wa</w:t>
      </w:r>
      <w:r>
        <w:t xml:space="preserve"> SIG5 GAM</w:t>
      </w:r>
      <w:r>
        <w:rPr>
          <w:i/>
        </w:rPr>
        <w:t>-an</w:t>
      </w:r>
      <w:r>
        <w:t xml:space="preserve"> </w:t>
      </w:r>
      <w:r>
        <w:rPr>
          <w:i/>
        </w:rPr>
        <w:t>le-e</w:t>
      </w:r>
      <w:r>
        <w:t xml:space="preserve"> </w:t>
      </w:r>
      <w:r>
        <w:rPr>
          <w:i/>
        </w:rPr>
        <w:t>ḫal-ze-eš-ti</w:t>
      </w:r>
      <w:r>
        <w:br/>
      </w:r>
      <w:r>
        <w:rPr>
          <w:i/>
        </w:rPr>
        <w:t>pa-x-</w:t>
      </w:r>
      <w:r>
        <w:t xml:space="preserve">[ </w:t>
      </w:r>
      <w:r>
        <w:rPr>
          <w:i/>
        </w:rPr>
        <w:t>...</w:t>
      </w:r>
      <w:r>
        <w:t xml:space="preserve"> ][</w:t>
      </w:r>
      <w:r>
        <w:rPr>
          <w:i/>
        </w:rPr>
        <w:t>_</w:t>
      </w:r>
      <w:r>
        <w:t xml:space="preserve"> </w:t>
      </w:r>
      <w:r>
        <w:rPr>
          <w:i/>
        </w:rPr>
        <w:t>-w</w:t>
      </w:r>
      <w:r>
        <w:t>]</w:t>
      </w:r>
      <w:r>
        <w:rPr>
          <w:i/>
        </w:rPr>
        <w:t>a-za</w:t>
      </w:r>
      <w:r>
        <w:t xml:space="preserve"> DUMU.LÚ.U19</w:t>
      </w:r>
      <w:r>
        <w:rPr>
          <w:i/>
        </w:rPr>
        <w:t>-UT-TI</w:t>
      </w:r>
      <w:r>
        <w:t xml:space="preserve"> GAM</w:t>
      </w:r>
      <w:r>
        <w:rPr>
          <w:i/>
        </w:rPr>
        <w:t>-an</w:t>
      </w:r>
      <w:r>
        <w:t xml:space="preserve"> </w:t>
      </w:r>
      <w:r>
        <w:rPr>
          <w:i/>
        </w:rPr>
        <w:t>le-e</w:t>
      </w:r>
      <w:r>
        <w:t xml:space="preserve"> </w:t>
      </w:r>
      <w:r>
        <w:rPr>
          <w:i/>
        </w:rPr>
        <w:t>ḫal-z</w:t>
      </w:r>
      <w:r>
        <w:t>[</w:t>
      </w:r>
      <w:r>
        <w:rPr>
          <w:i/>
        </w:rPr>
        <w:t>e-eš-ti</w:t>
      </w:r>
      <w:r>
        <w:t>]</w:t>
      </w:r>
      <w:r>
        <w:br/>
        <w:t>[</w:t>
      </w:r>
      <w:r>
        <w:rPr>
          <w:i/>
        </w:rPr>
        <w:t>mi</w:t>
      </w:r>
      <w:r>
        <w:t>]</w:t>
      </w:r>
      <w:r>
        <w:rPr>
          <w:i/>
        </w:rPr>
        <w:t>-</w:t>
      </w:r>
      <w:r>
        <w:t>⌈</w:t>
      </w:r>
      <w:r>
        <w:rPr>
          <w:i/>
        </w:rPr>
        <w:t>e-uš</w:t>
      </w:r>
      <w:r>
        <w:t>⌉</w:t>
      </w:r>
      <w:r>
        <w:rPr>
          <w:i/>
        </w:rPr>
        <w:t>-wa-za</w:t>
      </w:r>
      <w:r>
        <w:t xml:space="preserve"> </w:t>
      </w:r>
      <w:r>
        <w:rPr>
          <w:i/>
        </w:rPr>
        <w:t>ḫé-e-uš</w:t>
      </w:r>
      <w:r>
        <w:t xml:space="preserve"> GAM</w:t>
      </w:r>
      <w:r>
        <w:rPr>
          <w:i/>
        </w:rPr>
        <w:t>-an</w:t>
      </w:r>
      <w:r>
        <w:t xml:space="preserve"> </w:t>
      </w:r>
      <w:r>
        <w:rPr>
          <w:i/>
        </w:rPr>
        <w:t>le-e</w:t>
      </w:r>
      <w:r>
        <w:t xml:space="preserve"> </w:t>
      </w:r>
      <w:r>
        <w:rPr>
          <w:i/>
        </w:rPr>
        <w:t>ḫal-z</w:t>
      </w:r>
      <w:r>
        <w:t>[</w:t>
      </w:r>
      <w:r>
        <w:rPr>
          <w:i/>
        </w:rPr>
        <w:t>e-eš-ti</w:t>
      </w:r>
      <w:r>
        <w:t>]</w:t>
      </w:r>
      <w:r>
        <w:br/>
        <w:t xml:space="preserve">[ </w:t>
      </w:r>
      <w:r>
        <w:rPr>
          <w:i/>
        </w:rPr>
        <w:t>...</w:t>
      </w:r>
      <w:r>
        <w:t xml:space="preserve"> ]</w:t>
      </w:r>
      <w:r>
        <w:rPr>
          <w:i/>
        </w:rPr>
        <w:t>-x-wa-ra-aš-kán</w:t>
      </w:r>
      <w:r>
        <w:t xml:space="preserve"> KUR</w:t>
      </w:r>
      <w:r>
        <w:rPr>
          <w:i/>
        </w:rPr>
        <w:t>-e-aš</w:t>
      </w:r>
      <w:r>
        <w:t xml:space="preserve"> </w:t>
      </w:r>
      <w:r>
        <w:rPr>
          <w:i/>
        </w:rPr>
        <w:t>ta-li-ya</w:t>
      </w:r>
      <w:r>
        <w:br/>
        <w:t xml:space="preserve">[ </w:t>
      </w:r>
      <w:r>
        <w:rPr>
          <w:i/>
        </w:rPr>
        <w:t>...</w:t>
      </w:r>
      <w:r>
        <w:t xml:space="preserve"> ]</w:t>
      </w:r>
      <w:r>
        <w:rPr>
          <w:i/>
        </w:rPr>
        <w:t>-x</w:t>
      </w:r>
      <w:r>
        <w:t xml:space="preserve"> </w:t>
      </w:r>
      <w:r>
        <w:rPr>
          <w:i/>
        </w:rPr>
        <w:t>tu-e-el</w:t>
      </w:r>
      <w:r>
        <w:t xml:space="preserve"> AMA</w:t>
      </w:r>
      <w:r>
        <w:rPr>
          <w:i/>
        </w:rPr>
        <w:t>-aš</w:t>
      </w:r>
      <w:r>
        <w:t xml:space="preserve"> NA4ZA.GÌN</w:t>
      </w:r>
      <w:r>
        <w:rPr>
          <w:i/>
        </w:rPr>
        <w:t>-aš</w:t>
      </w:r>
      <w:r>
        <w:t xml:space="preserve"> GIŠ</w:t>
      </w:r>
      <w:r>
        <w:rPr>
          <w:i/>
        </w:rPr>
        <w:t>x-</w:t>
      </w:r>
      <w:r>
        <w:t xml:space="preserve">[ </w:t>
      </w:r>
      <w:r>
        <w:rPr>
          <w:i/>
        </w:rPr>
        <w:t>...</w:t>
      </w:r>
      <w:r>
        <w:t xml:space="preserve"> ]</w:t>
      </w:r>
      <w:r>
        <w:br/>
        <w:t xml:space="preserve">[ </w:t>
      </w:r>
      <w:r>
        <w:rPr>
          <w:i/>
        </w:rPr>
        <w:t>...</w:t>
      </w:r>
      <w:r>
        <w:t xml:space="preserve"> ]</w:t>
      </w:r>
      <w:r>
        <w:rPr>
          <w:i/>
        </w:rPr>
        <w:t>-x</w:t>
      </w:r>
      <w:r>
        <w:t xml:space="preserve"> </w:t>
      </w:r>
      <w:r>
        <w:rPr>
          <w:i/>
        </w:rPr>
        <w:t>ša-ne-</w:t>
      </w:r>
      <w:r>
        <w:t>⌈</w:t>
      </w:r>
      <w:r>
        <w:rPr>
          <w:i/>
        </w:rPr>
        <w:t>ez</w:t>
      </w:r>
      <w:r>
        <w:t>⌉</w:t>
      </w:r>
      <w:r>
        <w:rPr>
          <w:i/>
        </w:rPr>
        <w:t>-zi-uš-wa</w:t>
      </w:r>
      <w:r>
        <w:t xml:space="preserve"> Ù? [ </w:t>
      </w:r>
      <w:r>
        <w:rPr>
          <w:i/>
        </w:rPr>
        <w:t>...</w:t>
      </w:r>
      <w:r>
        <w:t xml:space="preserve"> ]</w:t>
      </w:r>
      <w:r>
        <w:br/>
        <w:t xml:space="preserve">[ </w:t>
      </w:r>
      <w:r>
        <w:rPr>
          <w:i/>
        </w:rPr>
        <w:t>...</w:t>
      </w:r>
      <w:r>
        <w:t xml:space="preserve"> ]</w:t>
      </w:r>
      <w:r>
        <w:rPr>
          <w:i/>
        </w:rPr>
        <w:t>x x x x x</w:t>
      </w:r>
      <w:r>
        <w:t xml:space="preserve">[ </w:t>
      </w:r>
      <w:r>
        <w:rPr>
          <w:i/>
        </w:rPr>
        <w:t>...</w:t>
      </w:r>
      <w:r>
        <w:t xml:space="preserve"> ]</w:t>
      </w:r>
    </w:p>
    <w:p w14:paraId="6C2BADA5" w14:textId="77777777" w:rsidR="004D3993" w:rsidRDefault="00A114E5">
      <w:pPr>
        <w:spacing w:after="120"/>
      </w:pPr>
      <w:r>
        <w:t>"(Du,) weather god, all countries gentle r [owen ...],</w:t>
      </w:r>
      <w:r>
        <w:br/>
        <w:t>Weather god from Nerik, my lord, [...] made of iron [...].</w:t>
      </w:r>
      <w:r>
        <w:br/>
        <w:t>Do not call the good of the countries (Scil. To you)!</w:t>
      </w:r>
      <w:r>
        <w:br/>
        <w:t>Call the ...] of mankind not (Scil. To you)!</w:t>
      </w:r>
      <w:r>
        <w:br/>
        <w:t>Call [e] the [sanf] rain not here (Scil. To you)!</w:t>
      </w:r>
      <w:r>
        <w:br/>
        <w:t>Let them [...] in the countries!</w:t>
      </w:r>
      <w:r>
        <w:br/>
        <w:t>Your, the mother Lapislazuli [...]</w:t>
      </w:r>
      <w:r>
        <w:br/>
        <w:t>[... Sü] ß dream [...]</w:t>
      </w:r>
      <w:r>
        <w:br/>
        <w:t>[...] "</w:t>
      </w:r>
    </w:p>
    <w:p w14:paraId="62B1970A" w14:textId="77777777" w:rsidR="004D3993" w:rsidRDefault="004D3993">
      <w:pPr>
        <w:spacing w:after="120"/>
      </w:pPr>
    </w:p>
    <w:p w14:paraId="51FC3D76" w14:textId="77777777" w:rsidR="004D3993" w:rsidRDefault="00A114E5">
      <w:pPr>
        <w:spacing w:after="120"/>
      </w:pPr>
      <w:r>
        <w:lastRenderedPageBreak/>
        <w:t>ANA DUMU-YA=man=wa SI[G5- ... ] "Would be good for my son ... ]"</w:t>
      </w:r>
    </w:p>
    <w:p w14:paraId="54CEC81C" w14:textId="77777777" w:rsidR="004D3993" w:rsidRDefault="004D3993">
      <w:pPr>
        <w:spacing w:after="120"/>
      </w:pPr>
    </w:p>
    <w:p w14:paraId="1BDFB7C3" w14:textId="77777777" w:rsidR="004D3993" w:rsidRDefault="00A114E5">
      <w:pPr>
        <w:spacing w:after="120"/>
      </w:pPr>
      <w:r>
        <w:t>387.4 - Gebet Muršilis III</w:t>
      </w:r>
    </w:p>
    <w:p w14:paraId="7099624B" w14:textId="77777777" w:rsidR="004D3993" w:rsidRDefault="00A114E5">
      <w:pPr>
        <w:spacing w:after="120"/>
      </w:pPr>
      <w:r>
        <w:t>KUB 19.21 Vs. 8'</w:t>
      </w:r>
    </w:p>
    <w:p w14:paraId="475CC8C3" w14:textId="77777777" w:rsidR="004D3993" w:rsidRDefault="00A114E5">
      <w:pPr>
        <w:spacing w:after="120"/>
      </w:pPr>
      <w:r>
        <w:t>[</w:t>
      </w:r>
      <w:r>
        <w:rPr>
          <w:i/>
        </w:rPr>
        <w:t>_   _</w:t>
      </w:r>
      <w:r>
        <w:t xml:space="preserve"> ]</w:t>
      </w:r>
      <w:r>
        <w:rPr>
          <w:i/>
        </w:rPr>
        <w:t>-x</w:t>
      </w:r>
      <w:r>
        <w:t xml:space="preserve"> </w:t>
      </w:r>
      <w:r>
        <w:rPr>
          <w:i/>
        </w:rPr>
        <w:t>x</w:t>
      </w:r>
      <w:r>
        <w:t xml:space="preserve">[ </w:t>
      </w:r>
      <w:r>
        <w:rPr>
          <w:i/>
        </w:rPr>
        <w:t>...</w:t>
      </w:r>
      <w:r>
        <w:t xml:space="preserve"> ]</w:t>
      </w:r>
      <w:r>
        <w:br/>
        <w:t>[</w:t>
      </w:r>
      <w:r>
        <w:rPr>
          <w:i/>
        </w:rPr>
        <w:t>_</w:t>
      </w:r>
      <w:r>
        <w:t xml:space="preserve"> ]</w:t>
      </w:r>
      <w:r>
        <w:rPr>
          <w:i/>
        </w:rPr>
        <w:t>-ni-iš-</w:t>
      </w:r>
      <w:r>
        <w:t>⌈</w:t>
      </w:r>
      <w:r>
        <w:rPr>
          <w:i/>
        </w:rPr>
        <w:t>ša-an</w:t>
      </w:r>
      <w:r>
        <w:t xml:space="preserve">⌉ </w:t>
      </w:r>
      <w:r>
        <w:rPr>
          <w:i/>
        </w:rPr>
        <w:t>x</w:t>
      </w:r>
      <w:r>
        <w:t xml:space="preserve">[ </w:t>
      </w:r>
      <w:r>
        <w:rPr>
          <w:i/>
        </w:rPr>
        <w:t>...</w:t>
      </w:r>
      <w:r>
        <w:t xml:space="preserve"> ] ⌈</w:t>
      </w:r>
      <w:r>
        <w:rPr>
          <w:i/>
        </w:rPr>
        <w:t>ku</w:t>
      </w:r>
      <w:r>
        <w:t>?</w:t>
      </w:r>
      <w:r>
        <w:rPr>
          <w:i/>
        </w:rPr>
        <w:t>-it</w:t>
      </w:r>
      <w:r>
        <w:t>?⌉</w:t>
      </w:r>
      <w:r>
        <w:br/>
      </w:r>
      <w:r>
        <w:rPr>
          <w:i/>
        </w:rPr>
        <w:t>nu-wa-mu-za</w:t>
      </w:r>
      <w:r>
        <w:t xml:space="preserve"> </w:t>
      </w:r>
      <w:r>
        <w:rPr>
          <w:i/>
        </w:rPr>
        <w:t>A-B</w:t>
      </w:r>
      <w:r>
        <w:t>[</w:t>
      </w:r>
      <w:r>
        <w:rPr>
          <w:i/>
        </w:rPr>
        <w:t>U</w:t>
      </w:r>
      <w:r>
        <w:t>?</w:t>
      </w:r>
      <w:r>
        <w:rPr>
          <w:i/>
        </w:rPr>
        <w:t>-YA</w:t>
      </w:r>
      <w:r>
        <w:t xml:space="preserve"> </w:t>
      </w:r>
      <w:r>
        <w:rPr>
          <w:i/>
        </w:rPr>
        <w:t>...</w:t>
      </w:r>
      <w:r>
        <w:t xml:space="preserve"> ] </w:t>
      </w:r>
      <w:r>
        <w:rPr>
          <w:i/>
        </w:rPr>
        <w:t>kat-ta-an</w:t>
      </w:r>
      <w:r>
        <w:t xml:space="preserve"> ⌈</w:t>
      </w:r>
      <w:r>
        <w:rPr>
          <w:i/>
        </w:rPr>
        <w:t>a</w:t>
      </w:r>
      <w:r>
        <w:t>⌉</w:t>
      </w:r>
      <w:r>
        <w:rPr>
          <w:i/>
        </w:rPr>
        <w:t>-uš-zi</w:t>
      </w:r>
      <w:r>
        <w:br/>
      </w:r>
      <w:r>
        <w:rPr>
          <w:i/>
        </w:rPr>
        <w:t>nu</w:t>
      </w:r>
      <w:r>
        <w:t xml:space="preserve"> [ </w:t>
      </w:r>
      <w:r>
        <w:rPr>
          <w:i/>
        </w:rPr>
        <w:t>...</w:t>
      </w:r>
      <w:r>
        <w:t xml:space="preserve"> ] </w:t>
      </w:r>
      <w:r>
        <w:rPr>
          <w:i/>
        </w:rPr>
        <w:t>me-na-aḫ-ḫa-</w:t>
      </w:r>
      <w:r>
        <w:t>⌈</w:t>
      </w:r>
      <w:r>
        <w:rPr>
          <w:i/>
        </w:rPr>
        <w:t>an</w:t>
      </w:r>
      <w:r>
        <w:t>⌉</w:t>
      </w:r>
      <w:r>
        <w:rPr>
          <w:i/>
        </w:rPr>
        <w:t>-da</w:t>
      </w:r>
      <w:r>
        <w:t xml:space="preserve"> TUKU.TUKU [ </w:t>
      </w:r>
      <w:r>
        <w:rPr>
          <w:i/>
        </w:rPr>
        <w:t>...</w:t>
      </w:r>
      <w:r>
        <w:t xml:space="preserve"> ]</w:t>
      </w:r>
      <w:r>
        <w:br/>
      </w:r>
      <w:r>
        <w:rPr>
          <w:i/>
        </w:rPr>
        <w:t>ma-a-an-ma-wa</w:t>
      </w:r>
      <w:r>
        <w:t xml:space="preserve"> </w:t>
      </w:r>
      <w:r>
        <w:rPr>
          <w:i/>
        </w:rPr>
        <w:t>am-mu-uk-m</w:t>
      </w:r>
      <w:r>
        <w:t>[</w:t>
      </w:r>
      <w:r>
        <w:rPr>
          <w:i/>
        </w:rPr>
        <w:t>a</w:t>
      </w:r>
      <w:r>
        <w:t xml:space="preserve"> </w:t>
      </w:r>
      <w:r>
        <w:rPr>
          <w:i/>
        </w:rPr>
        <w:t>...</w:t>
      </w:r>
      <w:r>
        <w:t xml:space="preserve"> ]</w:t>
      </w:r>
      <w:r>
        <w:br/>
      </w:r>
      <w:r>
        <w:rPr>
          <w:i/>
        </w:rPr>
        <w:t>nu-wa</w:t>
      </w:r>
      <w:r>
        <w:t xml:space="preserve"> </w:t>
      </w:r>
      <w:r>
        <w:rPr>
          <w:i/>
        </w:rPr>
        <w:t>A-BU-YA</w:t>
      </w:r>
      <w:r>
        <w:t xml:space="preserve"> </w:t>
      </w:r>
      <w:r>
        <w:rPr>
          <w:i/>
        </w:rPr>
        <w:t>ki-iš-ša-a</w:t>
      </w:r>
      <w:r>
        <w:t>[</w:t>
      </w:r>
      <w:r>
        <w:rPr>
          <w:i/>
        </w:rPr>
        <w:t>n</w:t>
      </w:r>
      <w:r>
        <w:t xml:space="preserve"> </w:t>
      </w:r>
      <w:r>
        <w:rPr>
          <w:i/>
        </w:rPr>
        <w:t>...</w:t>
      </w:r>
      <w:r>
        <w:t xml:space="preserve"> ]</w:t>
      </w:r>
      <w:r>
        <w:br/>
      </w:r>
      <w:r>
        <w:rPr>
          <w:i/>
        </w:rPr>
        <w:t>A-NA</w:t>
      </w:r>
      <w:r>
        <w:t xml:space="preserve"> ⌈DUMU⌉</w:t>
      </w:r>
      <w:r>
        <w:rPr>
          <w:i/>
        </w:rPr>
        <w:t>-YA-ma-an-wa</w:t>
      </w:r>
      <w:r>
        <w:t xml:space="preserve"> SI[G5</w:t>
      </w:r>
      <w:r>
        <w:rPr>
          <w:i/>
        </w:rPr>
        <w:t>-</w:t>
      </w:r>
      <w:r>
        <w:t xml:space="preserve"> </w:t>
      </w:r>
      <w:r>
        <w:rPr>
          <w:i/>
        </w:rPr>
        <w:t>...</w:t>
      </w:r>
      <w:r>
        <w:t xml:space="preserve"> ]</w:t>
      </w:r>
      <w:r>
        <w:br/>
        <w:t>[</w:t>
      </w:r>
      <w:r>
        <w:rPr>
          <w:i/>
        </w:rPr>
        <w:t>_   _</w:t>
      </w:r>
      <w:r>
        <w:t xml:space="preserve"> ]</w:t>
      </w:r>
      <w:r>
        <w:rPr>
          <w:i/>
        </w:rPr>
        <w:t>-x</w:t>
      </w:r>
      <w:r>
        <w:t xml:space="preserve"> ⌈fDINGIRMEŠ.⌉IR</w:t>
      </w:r>
      <w:r>
        <w:rPr>
          <w:i/>
        </w:rPr>
        <w:t>-ma-an-wa</w:t>
      </w:r>
      <w:r>
        <w:t xml:space="preserve"> [ </w:t>
      </w:r>
      <w:r>
        <w:rPr>
          <w:i/>
        </w:rPr>
        <w:t>...</w:t>
      </w:r>
      <w:r>
        <w:t xml:space="preserve"> ]</w:t>
      </w:r>
      <w:r>
        <w:br/>
        <w:t xml:space="preserve">[ </w:t>
      </w:r>
      <w:r>
        <w:rPr>
          <w:i/>
        </w:rPr>
        <w:t>...</w:t>
      </w:r>
      <w:r>
        <w:t xml:space="preserve"> ]</w:t>
      </w:r>
      <w:r>
        <w:rPr>
          <w:i/>
        </w:rPr>
        <w:t>x x</w:t>
      </w:r>
      <w:r>
        <w:t>[</w:t>
      </w:r>
      <w:r>
        <w:rPr>
          <w:i/>
        </w:rPr>
        <w:t>_   _</w:t>
      </w:r>
      <w:r>
        <w:t xml:space="preserve"> ]</w:t>
      </w:r>
      <w:r>
        <w:rPr>
          <w:i/>
        </w:rPr>
        <w:t>-x-ši</w:t>
      </w:r>
      <w:r>
        <w:t xml:space="preserve"> </w:t>
      </w:r>
      <w:r>
        <w:rPr>
          <w:i/>
        </w:rPr>
        <w:t>ki-x-</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r>
        <w:rPr>
          <w:i/>
        </w:rPr>
        <w:t>-x</w:t>
      </w:r>
      <w:r>
        <w:t xml:space="preserve"> </w:t>
      </w:r>
      <w:r>
        <w:rPr>
          <w:i/>
        </w:rPr>
        <w:t>x</w:t>
      </w:r>
      <w:r>
        <w:t xml:space="preserve">[ </w:t>
      </w:r>
      <w:r>
        <w:rPr>
          <w:i/>
        </w:rPr>
        <w:t>...</w:t>
      </w:r>
      <w:r>
        <w:t xml:space="preserve"> ]</w:t>
      </w:r>
    </w:p>
    <w:p w14:paraId="4D8EC1DF" w14:textId="77777777" w:rsidR="004D3993" w:rsidRDefault="00A114E5">
      <w:pPr>
        <w:spacing w:after="120"/>
      </w:pPr>
      <w:r>
        <w:t>[...]</w:t>
      </w:r>
      <w:r>
        <w:br/>
        <w:t>Because [ ... ].</w:t>
      </w:r>
      <w:r>
        <w:br/>
        <w:t>"[] Looks [my] vat [he not] after me.</w:t>
      </w:r>
      <w:r>
        <w:br/>
        <w:t>And [...] opposite anger.</w:t>
      </w:r>
      <w:r>
        <w:br/>
        <w:t>But if I leave [he ...],</w:t>
      </w:r>
      <w:r>
        <w:br/>
        <w:t>[...] My father [en ...].</w:t>
      </w:r>
      <w:r>
        <w:br/>
        <w:t>Would be for my son Gu ...].</w:t>
      </w:r>
      <w:r>
        <w:br/>
        <w:t>[...] Would be Mašana auzi [...]. "</w:t>
      </w:r>
      <w:r>
        <w:br/>
        <w:t>[...]</w:t>
      </w:r>
      <w:r>
        <w:br/>
        <w:t>[...]</w:t>
      </w:r>
    </w:p>
    <w:p w14:paraId="78B06A77" w14:textId="77777777" w:rsidR="004D3993" w:rsidRDefault="004D3993">
      <w:pPr>
        <w:spacing w:after="120"/>
      </w:pPr>
    </w:p>
    <w:p w14:paraId="22F14AFF" w14:textId="77777777" w:rsidR="004D3993" w:rsidRDefault="00A114E5">
      <w:pPr>
        <w:spacing w:after="120"/>
      </w:pPr>
      <w:r>
        <w:t>[ ... ] d10=pat SIG5 [ ... ]</w:t>
      </w:r>
    </w:p>
    <w:p w14:paraId="1DD6E48B" w14:textId="77777777" w:rsidR="004D3993" w:rsidRDefault="004D3993">
      <w:pPr>
        <w:spacing w:after="120"/>
      </w:pPr>
    </w:p>
    <w:p w14:paraId="580A5C0C" w14:textId="77777777" w:rsidR="004D3993" w:rsidRDefault="00A114E5">
      <w:pPr>
        <w:spacing w:after="120"/>
      </w:pPr>
      <w:r>
        <w:t>389.49 - Gebetsfragment</w:t>
      </w:r>
    </w:p>
    <w:p w14:paraId="207A1100" w14:textId="77777777" w:rsidR="004D3993" w:rsidRDefault="00A114E5">
      <w:pPr>
        <w:spacing w:after="120"/>
      </w:pPr>
      <w:r>
        <w:t>KBo 55.28 11'</w:t>
      </w:r>
    </w:p>
    <w:p w14:paraId="05EB0246" w14:textId="77777777" w:rsidR="004D3993" w:rsidRDefault="00A114E5">
      <w:pPr>
        <w:spacing w:after="120"/>
      </w:pPr>
      <w:r>
        <w:t xml:space="preserve">[ </w:t>
      </w:r>
      <w:r>
        <w:rPr>
          <w:i/>
        </w:rPr>
        <w:t>...</w:t>
      </w:r>
      <w:r>
        <w:t xml:space="preserve"> ]</w:t>
      </w:r>
      <w:r>
        <w:rPr>
          <w:i/>
        </w:rPr>
        <w:t>-x-an-zi</w:t>
      </w:r>
      <w:r>
        <w:br/>
      </w:r>
      <w:r>
        <w:rPr>
          <w:i/>
        </w:rPr>
        <w:t>nu-ká</w:t>
      </w:r>
      <w:r>
        <w:t>[</w:t>
      </w:r>
      <w:r>
        <w:rPr>
          <w:i/>
        </w:rPr>
        <w:t>n</w:t>
      </w:r>
      <w:r>
        <w:t xml:space="preserve"> </w:t>
      </w:r>
      <w:r>
        <w:rPr>
          <w:i/>
        </w:rPr>
        <w:t>...</w:t>
      </w:r>
      <w:r>
        <w:t xml:space="preserve"> ]</w:t>
      </w:r>
      <w:r>
        <w:br/>
        <w:t xml:space="preserve">[ </w:t>
      </w:r>
      <w:r>
        <w:rPr>
          <w:i/>
        </w:rPr>
        <w:t>...</w:t>
      </w:r>
      <w:r>
        <w:t xml:space="preserve"> ]</w:t>
      </w:r>
      <w:r>
        <w:rPr>
          <w:i/>
        </w:rPr>
        <w:t>-an-ti</w:t>
      </w:r>
      <w:r>
        <w:t xml:space="preserve"> 1</w:t>
      </w:r>
      <w:r>
        <w:rPr>
          <w:i/>
        </w:rPr>
        <w:t>-</w:t>
      </w:r>
      <w:r>
        <w:t>[</w:t>
      </w:r>
      <w:r>
        <w:rPr>
          <w:i/>
        </w:rPr>
        <w:t>Š</w:t>
      </w:r>
      <w:r>
        <w:t>]</w:t>
      </w:r>
      <w:r>
        <w:rPr>
          <w:i/>
        </w:rPr>
        <w:t>U</w:t>
      </w:r>
      <w:r>
        <w:t>? 2</w:t>
      </w:r>
      <w:r>
        <w:rPr>
          <w:i/>
        </w:rPr>
        <w:t>-ŠU</w:t>
      </w:r>
      <w:r>
        <w:t xml:space="preserve"> </w:t>
      </w:r>
      <w:r>
        <w:rPr>
          <w:i/>
        </w:rPr>
        <w:t>x</w:t>
      </w:r>
      <w:r>
        <w:t xml:space="preserve">[ </w:t>
      </w:r>
      <w:r>
        <w:rPr>
          <w:i/>
        </w:rPr>
        <w:t>...</w:t>
      </w:r>
      <w:r>
        <w:t xml:space="preserve"> ]</w:t>
      </w:r>
      <w:r>
        <w:br/>
        <w:t xml:space="preserve">[ </w:t>
      </w:r>
      <w:r>
        <w:rPr>
          <w:i/>
        </w:rPr>
        <w:t>...</w:t>
      </w:r>
      <w:r>
        <w:t xml:space="preserve"> ] d10 EN</w:t>
      </w:r>
      <w:r>
        <w:rPr>
          <w:i/>
        </w:rPr>
        <w:t>-YA</w:t>
      </w:r>
      <w:r>
        <w:t xml:space="preserve"> </w:t>
      </w:r>
      <w:r>
        <w:rPr>
          <w:i/>
        </w:rPr>
        <w:t>ka-</w:t>
      </w:r>
      <w:r>
        <w:t xml:space="preserve">[ </w:t>
      </w:r>
      <w:r>
        <w:rPr>
          <w:i/>
        </w:rPr>
        <w:t>...</w:t>
      </w:r>
      <w:r>
        <w:t xml:space="preserve"> ]</w:t>
      </w:r>
      <w:r>
        <w:br/>
        <w:t xml:space="preserve">[ </w:t>
      </w:r>
      <w:r>
        <w:rPr>
          <w:i/>
        </w:rPr>
        <w:t>...</w:t>
      </w:r>
      <w:r>
        <w:t xml:space="preserve"> ]</w:t>
      </w:r>
      <w:r>
        <w:rPr>
          <w:i/>
        </w:rPr>
        <w:t>-x-za</w:t>
      </w:r>
      <w:r>
        <w:t xml:space="preserve"> </w:t>
      </w:r>
      <w:r>
        <w:rPr>
          <w:i/>
        </w:rPr>
        <w:t>an-da</w:t>
      </w:r>
      <w:r>
        <w:t xml:space="preserve"> </w:t>
      </w:r>
      <w:r>
        <w:rPr>
          <w:i/>
        </w:rPr>
        <w:t>e-ḫ</w:t>
      </w:r>
      <w:r>
        <w:t>[</w:t>
      </w:r>
      <w:r>
        <w:rPr>
          <w:i/>
        </w:rPr>
        <w:t>u</w:t>
      </w:r>
      <w:r>
        <w:t xml:space="preserve"> </w:t>
      </w:r>
      <w:r>
        <w:rPr>
          <w:i/>
        </w:rPr>
        <w:t>...</w:t>
      </w:r>
      <w:r>
        <w:t xml:space="preserve"> ]</w:t>
      </w:r>
      <w:r>
        <w:br/>
        <w:t xml:space="preserve">[ </w:t>
      </w:r>
      <w:r>
        <w:rPr>
          <w:i/>
        </w:rPr>
        <w:t>...</w:t>
      </w:r>
      <w:r>
        <w:t xml:space="preserve"> ]</w:t>
      </w:r>
      <w:r>
        <w:rPr>
          <w:i/>
        </w:rPr>
        <w:t>-x-du-za</w:t>
      </w:r>
      <w:r>
        <w:t xml:space="preserve"> </w:t>
      </w:r>
      <w:r>
        <w:rPr>
          <w:i/>
        </w:rPr>
        <w:t>ku-iš</w:t>
      </w:r>
      <w:r>
        <w:t xml:space="preserve"> GAM</w:t>
      </w:r>
      <w:r>
        <w:rPr>
          <w:i/>
        </w:rPr>
        <w:t>-an</w:t>
      </w:r>
      <w:r>
        <w:t xml:space="preserve">!? [ </w:t>
      </w:r>
      <w:r>
        <w:rPr>
          <w:i/>
        </w:rPr>
        <w:t>...</w:t>
      </w:r>
      <w:r>
        <w:t xml:space="preserve"> ]</w:t>
      </w:r>
      <w:r>
        <w:br/>
        <w:t xml:space="preserve">[ </w:t>
      </w:r>
      <w:r>
        <w:rPr>
          <w:i/>
        </w:rPr>
        <w:t>...</w:t>
      </w:r>
      <w:r>
        <w:t xml:space="preserve"> ]</w:t>
      </w:r>
      <w:r>
        <w:rPr>
          <w:i/>
        </w:rPr>
        <w:t>-x-kán</w:t>
      </w:r>
      <w:r>
        <w:t xml:space="preserve"> </w:t>
      </w:r>
      <w:r>
        <w:rPr>
          <w:i/>
        </w:rPr>
        <w:t>ku-e-da-aš</w:t>
      </w:r>
      <w:r>
        <w:t xml:space="preserve"> </w:t>
      </w:r>
      <w:r>
        <w:rPr>
          <w:i/>
        </w:rPr>
        <w:t>te</w:t>
      </w:r>
      <w:r>
        <w:t>?</w:t>
      </w:r>
      <w:r>
        <w:rPr>
          <w:i/>
        </w:rPr>
        <w:t>-</w:t>
      </w:r>
      <w:r>
        <w:t xml:space="preserve">[ </w:t>
      </w:r>
      <w:r>
        <w:rPr>
          <w:i/>
        </w:rPr>
        <w:t>...</w:t>
      </w:r>
      <w:r>
        <w:t xml:space="preserve"> ]</w:t>
      </w:r>
      <w:r>
        <w:br/>
      </w:r>
      <w:r>
        <w:lastRenderedPageBreak/>
        <w:t xml:space="preserve">[ </w:t>
      </w:r>
      <w:r>
        <w:rPr>
          <w:i/>
        </w:rPr>
        <w:t>...</w:t>
      </w:r>
      <w:r>
        <w:t xml:space="preserve"> ]</w:t>
      </w:r>
      <w:r>
        <w:rPr>
          <w:i/>
        </w:rPr>
        <w:t>-x</w:t>
      </w:r>
      <w:r>
        <w:t xml:space="preserve"> NINDA.GUR4.RA </w:t>
      </w:r>
      <w:r>
        <w:rPr>
          <w:i/>
        </w:rPr>
        <w:t>iš-pa-an-</w:t>
      </w:r>
      <w:r>
        <w:t>[</w:t>
      </w:r>
      <w:r>
        <w:rPr>
          <w:i/>
        </w:rPr>
        <w:t>du-uz-zi</w:t>
      </w:r>
      <w:r>
        <w:t xml:space="preserve"> </w:t>
      </w:r>
      <w:r>
        <w:rPr>
          <w:i/>
        </w:rPr>
        <w:t>...</w:t>
      </w:r>
      <w:r>
        <w:t xml:space="preserve"> ]</w:t>
      </w:r>
      <w:r>
        <w:br/>
        <w:t xml:space="preserve">[ </w:t>
      </w:r>
      <w:r>
        <w:rPr>
          <w:i/>
        </w:rPr>
        <w:t>...</w:t>
      </w:r>
      <w:r>
        <w:t xml:space="preserve"> ]</w:t>
      </w:r>
      <w:r>
        <w:rPr>
          <w:i/>
        </w:rPr>
        <w:t>-x</w:t>
      </w:r>
      <w:r>
        <w:t xml:space="preserve"> d10</w:t>
      </w:r>
      <w:r>
        <w:rPr>
          <w:i/>
        </w:rPr>
        <w:t>-pát</w:t>
      </w:r>
      <w:r>
        <w:t xml:space="preserve"> SIG5 [ </w:t>
      </w:r>
      <w:r>
        <w:rPr>
          <w:i/>
        </w:rPr>
        <w:t>...</w:t>
      </w:r>
      <w:r>
        <w:t xml:space="preserve"> ]</w:t>
      </w:r>
      <w:r>
        <w:br/>
        <w:t xml:space="preserve">[ </w:t>
      </w:r>
      <w:r>
        <w:rPr>
          <w:i/>
        </w:rPr>
        <w:t>...</w:t>
      </w:r>
      <w:r>
        <w:t xml:space="preserve"> NINDA.GU]R4.RA </w:t>
      </w:r>
      <w:r>
        <w:rPr>
          <w:i/>
        </w:rPr>
        <w:t>iš-pa-an-du-</w:t>
      </w:r>
      <w:r>
        <w:t>[</w:t>
      </w:r>
      <w:r>
        <w:rPr>
          <w:i/>
        </w:rPr>
        <w:t>uz-zi</w:t>
      </w:r>
      <w:r>
        <w:t xml:space="preserve"> ][ </w:t>
      </w:r>
      <w:r>
        <w:rPr>
          <w:i/>
        </w:rPr>
        <w:t>...</w:t>
      </w:r>
      <w:r>
        <w:t xml:space="preserve"> ]</w:t>
      </w:r>
      <w:r>
        <w:rPr>
          <w:i/>
        </w:rPr>
        <w:t>-x</w:t>
      </w:r>
      <w:r>
        <w:br/>
      </w:r>
      <w:r>
        <w:rPr>
          <w:i/>
        </w:rPr>
        <w:t>nu-za</w:t>
      </w:r>
      <w:r>
        <w:t xml:space="preserve"> </w:t>
      </w:r>
      <w:r>
        <w:rPr>
          <w:i/>
        </w:rPr>
        <w:t>du-uš-ki-i</w:t>
      </w:r>
      <w:r>
        <w:t>[</w:t>
      </w:r>
      <w:r>
        <w:rPr>
          <w:i/>
        </w:rPr>
        <w:t>š-ke-</w:t>
      </w:r>
      <w:r>
        <w:t xml:space="preserve"> </w:t>
      </w:r>
      <w:r>
        <w:rPr>
          <w:i/>
        </w:rPr>
        <w:t>...</w:t>
      </w:r>
      <w:r>
        <w:t xml:space="preserve"> ]</w:t>
      </w:r>
      <w:r>
        <w:br/>
        <w:t xml:space="preserve">[ </w:t>
      </w:r>
      <w:r>
        <w:rPr>
          <w:i/>
        </w:rPr>
        <w:t>...</w:t>
      </w:r>
      <w:r>
        <w:t xml:space="preserve"> ]</w:t>
      </w:r>
      <w:r>
        <w:rPr>
          <w:i/>
        </w:rPr>
        <w:t>-x-</w:t>
      </w:r>
      <w:r>
        <w:t>⌈</w:t>
      </w:r>
      <w:r>
        <w:rPr>
          <w:i/>
        </w:rPr>
        <w:t>ya</w:t>
      </w:r>
      <w:r>
        <w:t>⌉</w:t>
      </w:r>
      <w:r>
        <w:rPr>
          <w:i/>
        </w:rPr>
        <w:t>-an</w:t>
      </w:r>
      <w:r>
        <w:t xml:space="preserve"> </w:t>
      </w:r>
      <w:r>
        <w:rPr>
          <w:i/>
        </w:rPr>
        <w:t>QA-TAM-MA</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r>
        <w:rPr>
          <w:i/>
        </w:rPr>
        <w:t>x x x</w:t>
      </w:r>
      <w:r>
        <w:t xml:space="preserve">[ </w:t>
      </w:r>
      <w:r>
        <w:rPr>
          <w:i/>
        </w:rPr>
        <w:t>...</w:t>
      </w:r>
      <w:r>
        <w:t xml:space="preserve"> ]</w:t>
      </w:r>
    </w:p>
    <w:p w14:paraId="23C2DFAB" w14:textId="77777777" w:rsidR="004D3993" w:rsidRDefault="004D3993">
      <w:pPr>
        <w:spacing w:after="120"/>
      </w:pPr>
    </w:p>
    <w:p w14:paraId="060B6B5B" w14:textId="77777777" w:rsidR="004D3993" w:rsidRDefault="004D3993">
      <w:pPr>
        <w:spacing w:after="120"/>
      </w:pPr>
    </w:p>
    <w:p w14:paraId="7F22396D" w14:textId="77777777" w:rsidR="004D3993" w:rsidRDefault="00A114E5">
      <w:pPr>
        <w:spacing w:after="120"/>
      </w:pPr>
      <w:r>
        <w:t>n=at EGIR-pa SI[G5 ... ]</w:t>
      </w:r>
    </w:p>
    <w:p w14:paraId="5F0213B7" w14:textId="77777777" w:rsidR="004D3993" w:rsidRDefault="004D3993">
      <w:pPr>
        <w:spacing w:after="120"/>
      </w:pPr>
    </w:p>
    <w:p w14:paraId="6DBB3CE7" w14:textId="77777777" w:rsidR="004D3993" w:rsidRDefault="00A114E5">
      <w:pPr>
        <w:spacing w:after="120"/>
      </w:pPr>
      <w:r>
        <w:t>389.67 - Fragmente der Gebet</w:t>
      </w:r>
    </w:p>
    <w:p w14:paraId="431C5990" w14:textId="77777777" w:rsidR="004D3993" w:rsidRDefault="00A114E5">
      <w:pPr>
        <w:spacing w:after="120"/>
      </w:pPr>
      <w:r>
        <w:t>KBo 22.78 5'</w:t>
      </w:r>
    </w:p>
    <w:p w14:paraId="31A4B5AA" w14:textId="77777777" w:rsidR="004D3993" w:rsidRDefault="00A114E5">
      <w:pPr>
        <w:spacing w:after="120"/>
      </w:pPr>
      <w:r>
        <w:t xml:space="preserve">[ </w:t>
      </w:r>
      <w:r>
        <w:rPr>
          <w:i/>
        </w:rPr>
        <w:t>...</w:t>
      </w:r>
      <w:r>
        <w:t xml:space="preserve"> ] ⌈</w:t>
      </w:r>
      <w:r>
        <w:rPr>
          <w:i/>
        </w:rPr>
        <w:t>na-an</w:t>
      </w:r>
      <w:r>
        <w:t xml:space="preserve">⌉ [ </w:t>
      </w:r>
      <w:r>
        <w:rPr>
          <w:i/>
        </w:rPr>
        <w:t>...</w:t>
      </w:r>
      <w:r>
        <w:t xml:space="preserve"> ]</w:t>
      </w:r>
      <w:r>
        <w:br/>
        <w:t xml:space="preserve">[ </w:t>
      </w:r>
      <w:r>
        <w:rPr>
          <w:i/>
        </w:rPr>
        <w:t>...</w:t>
      </w:r>
      <w:r>
        <w:t xml:space="preserve"> ]</w:t>
      </w:r>
      <w:r>
        <w:rPr>
          <w:i/>
        </w:rPr>
        <w:t>-x-qa</w:t>
      </w:r>
      <w:r>
        <w:t xml:space="preserve"> </w:t>
      </w:r>
      <w:r>
        <w:rPr>
          <w:i/>
        </w:rPr>
        <w:t>wa-aš-</w:t>
      </w:r>
      <w:r>
        <w:t>⌈</w:t>
      </w:r>
      <w:r>
        <w:rPr>
          <w:i/>
        </w:rPr>
        <w:t>ta-nu</w:t>
      </w:r>
      <w:r>
        <w:t>⌉</w:t>
      </w:r>
      <w:r>
        <w:rPr>
          <w:i/>
        </w:rPr>
        <w:t>-x-</w:t>
      </w:r>
      <w:r>
        <w:t xml:space="preserve">[ </w:t>
      </w:r>
      <w:r>
        <w:rPr>
          <w:i/>
        </w:rPr>
        <w:t>...</w:t>
      </w:r>
      <w:r>
        <w:t xml:space="preserve"> ]</w:t>
      </w:r>
      <w:r>
        <w:br/>
        <w:t xml:space="preserve">[ </w:t>
      </w:r>
      <w:r>
        <w:rPr>
          <w:i/>
        </w:rPr>
        <w:t>...</w:t>
      </w:r>
      <w:r>
        <w:t xml:space="preserve"> ] </w:t>
      </w:r>
      <w:r>
        <w:rPr>
          <w:i/>
        </w:rPr>
        <w:t>na-aš-šu</w:t>
      </w:r>
      <w:r>
        <w:t xml:space="preserve"> LÚ</w:t>
      </w:r>
      <w:r>
        <w:rPr>
          <w:i/>
        </w:rPr>
        <w:t>ši-</w:t>
      </w:r>
      <w:r>
        <w:t>⌈</w:t>
      </w:r>
      <w:r>
        <w:rPr>
          <w:i/>
        </w:rPr>
        <w:t>ú</w:t>
      </w:r>
      <w:r>
        <w:t>⌉</w:t>
      </w:r>
      <w:r>
        <w:rPr>
          <w:i/>
        </w:rPr>
        <w:t>-</w:t>
      </w:r>
      <w:r>
        <w:t xml:space="preserve">[ </w:t>
      </w:r>
      <w:r>
        <w:rPr>
          <w:i/>
        </w:rPr>
        <w:t>...</w:t>
      </w:r>
      <w:r>
        <w:t xml:space="preserve"> ][ </w:t>
      </w:r>
      <w:r>
        <w:rPr>
          <w:i/>
        </w:rPr>
        <w:t>...</w:t>
      </w:r>
      <w:r>
        <w:t xml:space="preserve"> ]</w:t>
      </w:r>
      <w:r>
        <w:br/>
      </w:r>
      <w:r>
        <w:rPr>
          <w:i/>
        </w:rPr>
        <w:t>na-at</w:t>
      </w:r>
      <w:r>
        <w:t xml:space="preserve"> </w:t>
      </w:r>
      <w:r>
        <w:rPr>
          <w:i/>
        </w:rPr>
        <w:t>me-ma-ú</w:t>
      </w:r>
      <w:r>
        <w:br/>
      </w:r>
      <w:r>
        <w:rPr>
          <w:i/>
        </w:rPr>
        <w:t>n</w:t>
      </w:r>
      <w:r>
        <w:t>[</w:t>
      </w:r>
      <w:r>
        <w:rPr>
          <w:i/>
        </w:rPr>
        <w:t>a</w:t>
      </w:r>
      <w:r>
        <w:t>?</w:t>
      </w:r>
      <w:r>
        <w:rPr>
          <w:i/>
        </w:rPr>
        <w:t>-</w:t>
      </w:r>
      <w:r>
        <w:t xml:space="preserve"> </w:t>
      </w:r>
      <w:r>
        <w:rPr>
          <w:i/>
        </w:rPr>
        <w:t>...</w:t>
      </w:r>
      <w:r>
        <w:t xml:space="preserve"> ][ </w:t>
      </w:r>
      <w:r>
        <w:rPr>
          <w:i/>
        </w:rPr>
        <w:t>...</w:t>
      </w:r>
      <w:r>
        <w:t xml:space="preserve"> </w:t>
      </w:r>
      <w:r>
        <w:rPr>
          <w:i/>
        </w:rPr>
        <w:t>-l</w:t>
      </w:r>
      <w:r>
        <w:t>]</w:t>
      </w:r>
      <w:r>
        <w:rPr>
          <w:i/>
        </w:rPr>
        <w:t>u</w:t>
      </w:r>
      <w:r>
        <w:br/>
      </w:r>
      <w:r>
        <w:rPr>
          <w:i/>
        </w:rPr>
        <w:t>na-at</w:t>
      </w:r>
      <w:r>
        <w:t xml:space="preserve"> EGIR</w:t>
      </w:r>
      <w:r>
        <w:rPr>
          <w:i/>
        </w:rPr>
        <w:t>-pa</w:t>
      </w:r>
      <w:r>
        <w:t xml:space="preserve"> SI[G5 </w:t>
      </w:r>
      <w:r>
        <w:rPr>
          <w:i/>
        </w:rPr>
        <w:t>...</w:t>
      </w:r>
      <w:r>
        <w:t>]</w:t>
      </w:r>
      <w:r>
        <w:br/>
        <w:t xml:space="preserve">[ </w:t>
      </w:r>
      <w:r>
        <w:rPr>
          <w:i/>
        </w:rPr>
        <w:t>...</w:t>
      </w:r>
      <w:r>
        <w:t xml:space="preserve"> URU]DU</w:t>
      </w:r>
      <w:r>
        <w:rPr>
          <w:i/>
        </w:rPr>
        <w:t>še-pí-ik-ku-uš-ta-aš</w:t>
      </w:r>
      <w:r>
        <w:t xml:space="preserve"> [ </w:t>
      </w:r>
      <w:r>
        <w:rPr>
          <w:i/>
        </w:rPr>
        <w:t>...</w:t>
      </w:r>
      <w:r>
        <w:t xml:space="preserve"> ]</w:t>
      </w:r>
      <w:r>
        <w:br/>
        <w:t xml:space="preserve">[ </w:t>
      </w:r>
      <w:r>
        <w:rPr>
          <w:i/>
        </w:rPr>
        <w:t>...</w:t>
      </w:r>
      <w:r>
        <w:t xml:space="preserve"> ]</w:t>
      </w:r>
      <w:r>
        <w:rPr>
          <w:i/>
        </w:rPr>
        <w:t>-</w:t>
      </w:r>
      <w:r>
        <w:t>⌈</w:t>
      </w:r>
      <w:r>
        <w:rPr>
          <w:i/>
        </w:rPr>
        <w:t>e</w:t>
      </w:r>
      <w:r>
        <w:t>⌉</w:t>
      </w:r>
      <w:r>
        <w:rPr>
          <w:i/>
        </w:rPr>
        <w:t>-ni</w:t>
      </w:r>
      <w:r>
        <w:br/>
      </w:r>
      <w:r>
        <w:rPr>
          <w:i/>
        </w:rPr>
        <w:t>na-aš-ma-kán</w:t>
      </w:r>
      <w:r>
        <w:t xml:space="preserve"> UR[U?</w:t>
      </w:r>
      <w:r>
        <w:rPr>
          <w:i/>
        </w:rPr>
        <w:t>-</w:t>
      </w:r>
      <w:r>
        <w:t xml:space="preserve"> </w:t>
      </w:r>
      <w:r>
        <w:rPr>
          <w:i/>
        </w:rPr>
        <w:t>...</w:t>
      </w:r>
      <w:r>
        <w:t xml:space="preserve"> ]</w:t>
      </w:r>
      <w:r>
        <w:br/>
        <w:t xml:space="preserve">[ </w:t>
      </w:r>
      <w:r>
        <w:rPr>
          <w:i/>
        </w:rPr>
        <w:t>...</w:t>
      </w:r>
      <w:r>
        <w:t xml:space="preserve"> ] </w:t>
      </w:r>
      <w:r>
        <w:rPr>
          <w:i/>
        </w:rPr>
        <w:t>na-aš-ma</w:t>
      </w:r>
      <w:r>
        <w:t xml:space="preserve"> 1</w:t>
      </w:r>
      <w:r>
        <w:rPr>
          <w:i/>
        </w:rPr>
        <w:t>-EN</w:t>
      </w:r>
      <w:r>
        <w:t xml:space="preserve"> URU</w:t>
      </w:r>
      <w:r>
        <w:rPr>
          <w:i/>
        </w:rPr>
        <w:t>-LUM</w:t>
      </w:r>
      <w:r>
        <w:t xml:space="preserve"> [ </w:t>
      </w:r>
      <w:r>
        <w:rPr>
          <w:i/>
        </w:rPr>
        <w:t>...</w:t>
      </w:r>
      <w:r>
        <w:t xml:space="preserve"> ]</w:t>
      </w:r>
      <w:r>
        <w:br/>
        <w:t xml:space="preserve">[ </w:t>
      </w:r>
      <w:r>
        <w:rPr>
          <w:i/>
        </w:rPr>
        <w:t>...</w:t>
      </w:r>
      <w:r>
        <w:t xml:space="preserve"> ]</w:t>
      </w:r>
      <w:r>
        <w:rPr>
          <w:i/>
        </w:rPr>
        <w:t>-</w:t>
      </w:r>
      <w:r>
        <w:t>⌈</w:t>
      </w:r>
      <w:r>
        <w:rPr>
          <w:i/>
        </w:rPr>
        <w:t>i</w:t>
      </w:r>
      <w:r>
        <w:t>⌉</w:t>
      </w:r>
      <w:r>
        <w:rPr>
          <w:i/>
        </w:rPr>
        <w:t>-ya-u-an</w:t>
      </w:r>
      <w:r>
        <w:t xml:space="preserve"> </w:t>
      </w:r>
      <w:r>
        <w:rPr>
          <w:i/>
        </w:rPr>
        <w:t>ḫar-zi</w:t>
      </w:r>
      <w:r>
        <w:br/>
      </w:r>
      <w:r>
        <w:rPr>
          <w:i/>
        </w:rPr>
        <w:t>nu</w:t>
      </w:r>
      <w:r>
        <w:t xml:space="preserve"> [ </w:t>
      </w:r>
      <w:r>
        <w:rPr>
          <w:i/>
        </w:rPr>
        <w:t>...</w:t>
      </w:r>
      <w:r>
        <w:t xml:space="preserve"> ][ </w:t>
      </w:r>
      <w:r>
        <w:rPr>
          <w:i/>
        </w:rPr>
        <w:t>...</w:t>
      </w:r>
      <w:r>
        <w:t xml:space="preserve"> ] </w:t>
      </w:r>
      <w:r>
        <w:rPr>
          <w:i/>
        </w:rPr>
        <w:t>še-er</w:t>
      </w:r>
      <w:r>
        <w:t xml:space="preserve"> </w:t>
      </w:r>
      <w:r>
        <w:rPr>
          <w:i/>
        </w:rPr>
        <w:t>A-NA</w:t>
      </w:r>
      <w:r>
        <w:t xml:space="preserve"> KUR</w:t>
      </w:r>
      <w:r>
        <w:rPr>
          <w:i/>
        </w:rPr>
        <w:t>-TI</w:t>
      </w:r>
      <w:r>
        <w:t xml:space="preserve"> [ </w:t>
      </w:r>
      <w:r>
        <w:rPr>
          <w:i/>
        </w:rPr>
        <w:t>...</w:t>
      </w:r>
      <w:r>
        <w:t xml:space="preserve"> ]</w:t>
      </w:r>
      <w:r>
        <w:br/>
        <w:t xml:space="preserve">[ </w:t>
      </w:r>
      <w:r>
        <w:rPr>
          <w:i/>
        </w:rPr>
        <w:t>...</w:t>
      </w:r>
      <w:r>
        <w:t xml:space="preserve"> UR]U</w:t>
      </w:r>
      <w:r>
        <w:rPr>
          <w:i/>
        </w:rPr>
        <w:t>-LUM</w:t>
      </w:r>
      <w:r>
        <w:t xml:space="preserve"> </w:t>
      </w:r>
      <w:r>
        <w:rPr>
          <w:i/>
        </w:rPr>
        <w:t>a-pu-u-un</w:t>
      </w:r>
      <w:r>
        <w:t xml:space="preserve"> </w:t>
      </w:r>
      <w:r>
        <w:rPr>
          <w:i/>
        </w:rPr>
        <w:t>me-x-</w:t>
      </w:r>
      <w:r>
        <w:t xml:space="preserve">[ </w:t>
      </w:r>
      <w:r>
        <w:rPr>
          <w:i/>
        </w:rPr>
        <w:t>...</w:t>
      </w:r>
      <w:r>
        <w:t xml:space="preserve"> ]</w:t>
      </w:r>
      <w:r>
        <w:br/>
        <w:t xml:space="preserve">[ </w:t>
      </w:r>
      <w:r>
        <w:rPr>
          <w:i/>
        </w:rPr>
        <w:t>...</w:t>
      </w:r>
      <w:r>
        <w:t xml:space="preserve"> URU</w:t>
      </w:r>
      <w:r>
        <w:rPr>
          <w:i/>
        </w:rPr>
        <w:t>-L</w:t>
      </w:r>
      <w:r>
        <w:t>]</w:t>
      </w:r>
      <w:r>
        <w:rPr>
          <w:i/>
        </w:rPr>
        <w:t>AM</w:t>
      </w:r>
      <w:r>
        <w:t xml:space="preserve"> </w:t>
      </w:r>
      <w:r>
        <w:rPr>
          <w:i/>
        </w:rPr>
        <w:t>ḫar-ni-ik</w:t>
      </w:r>
      <w:r>
        <w:br/>
      </w:r>
      <w:r>
        <w:rPr>
          <w:i/>
        </w:rPr>
        <w:t>a-</w:t>
      </w:r>
      <w:r>
        <w:t xml:space="preserve">[ </w:t>
      </w:r>
      <w:r>
        <w:rPr>
          <w:i/>
        </w:rPr>
        <w:t>...</w:t>
      </w:r>
      <w:r>
        <w:t xml:space="preserve"> ][ </w:t>
      </w:r>
      <w:r>
        <w:rPr>
          <w:i/>
        </w:rPr>
        <w:t>...</w:t>
      </w:r>
      <w:r>
        <w:t xml:space="preserve"> ]</w:t>
      </w:r>
      <w:r>
        <w:rPr>
          <w:i/>
        </w:rPr>
        <w:t>-x-x-</w:t>
      </w:r>
      <w:r>
        <w:t>⌈</w:t>
      </w:r>
      <w:r>
        <w:rPr>
          <w:i/>
        </w:rPr>
        <w:t>an</w:t>
      </w:r>
      <w:r>
        <w:t>?⌉</w:t>
      </w:r>
      <w:r>
        <w:rPr>
          <w:i/>
        </w:rPr>
        <w:t>-x</w:t>
      </w:r>
      <w:r>
        <w:br/>
      </w:r>
      <w:r>
        <w:rPr>
          <w:i/>
        </w:rPr>
        <w:t>nu-w</w:t>
      </w:r>
      <w:r>
        <w:t>[</w:t>
      </w:r>
      <w:r>
        <w:rPr>
          <w:i/>
        </w:rPr>
        <w:t>a</w:t>
      </w:r>
      <w:r>
        <w:t xml:space="preserve">? </w:t>
      </w:r>
      <w:r>
        <w:rPr>
          <w:i/>
        </w:rPr>
        <w:t>...</w:t>
      </w:r>
      <w:r>
        <w:t xml:space="preserve"> ]</w:t>
      </w:r>
    </w:p>
    <w:p w14:paraId="16DA181F" w14:textId="77777777" w:rsidR="004D3993" w:rsidRDefault="004D3993">
      <w:pPr>
        <w:spacing w:after="120"/>
      </w:pPr>
    </w:p>
    <w:p w14:paraId="47DC1D2D" w14:textId="77777777" w:rsidR="004D3993" w:rsidRDefault="004D3993">
      <w:pPr>
        <w:spacing w:after="120"/>
      </w:pPr>
    </w:p>
    <w:p w14:paraId="62581EDD" w14:textId="77777777" w:rsidR="004D3993" w:rsidRDefault="00A114E5">
      <w:pPr>
        <w:spacing w:after="120"/>
      </w:pPr>
      <w:r>
        <w:t>[ … ] SIG5-in i[nn]arawan [ … ] SIG5-in pēḫutezi "[ ... ] leads the good, strong [ ... and the] good [ ... ]"</w:t>
      </w:r>
    </w:p>
    <w:p w14:paraId="69A4E41E" w14:textId="77777777" w:rsidR="004D3993" w:rsidRDefault="004D3993">
      <w:pPr>
        <w:spacing w:after="120"/>
      </w:pPr>
    </w:p>
    <w:p w14:paraId="75D038F3" w14:textId="77777777" w:rsidR="004D3993" w:rsidRDefault="00A114E5">
      <w:pPr>
        <w:spacing w:after="120"/>
      </w:pPr>
      <w:r>
        <w:t>375.16 - Gebet Arnuwandas I. und Ašmunikkals an die Sonnengöttin von Arinna</w:t>
      </w:r>
    </w:p>
    <w:p w14:paraId="5025AB40" w14:textId="77777777" w:rsidR="004D3993" w:rsidRDefault="00A114E5">
      <w:pPr>
        <w:spacing w:after="120"/>
      </w:pPr>
      <w:r>
        <w:t>HFAC 72 Rs. iii? 4'-5'</w:t>
      </w:r>
    </w:p>
    <w:p w14:paraId="5027A285" w14:textId="77777777" w:rsidR="004D3993" w:rsidRDefault="00A114E5">
      <w:pPr>
        <w:spacing w:after="120"/>
      </w:pPr>
      <w:r>
        <w:lastRenderedPageBreak/>
        <w:t>[</w:t>
      </w:r>
      <w:r>
        <w:rPr>
          <w:i/>
        </w:rPr>
        <w:t>…</w:t>
      </w:r>
      <w:r>
        <w:t>] SIG5</w:t>
      </w:r>
      <w:r>
        <w:rPr>
          <w:i/>
        </w:rPr>
        <w:t>-in</w:t>
      </w:r>
      <w:r>
        <w:t xml:space="preserve"> </w:t>
      </w:r>
      <w:r>
        <w:rPr>
          <w:i/>
        </w:rPr>
        <w:t>i</w:t>
      </w:r>
      <w:r>
        <w:t>[</w:t>
      </w:r>
      <w:r>
        <w:rPr>
          <w:i/>
        </w:rPr>
        <w:t>n-n</w:t>
      </w:r>
      <w:r>
        <w:t>]</w:t>
      </w:r>
      <w:r>
        <w:rPr>
          <w:i/>
        </w:rPr>
        <w:t>a-ra-wa-an</w:t>
      </w:r>
      <w:r>
        <w:t xml:space="preserve"> [</w:t>
      </w:r>
      <w:r>
        <w:rPr>
          <w:i/>
        </w:rPr>
        <w:t>…</w:t>
      </w:r>
      <w:r>
        <w:t>] ⌈SIG5⌉</w:t>
      </w:r>
      <w:r>
        <w:rPr>
          <w:i/>
        </w:rPr>
        <w:t>-in</w:t>
      </w:r>
      <w:r>
        <w:t xml:space="preserve"> </w:t>
      </w:r>
      <w:r>
        <w:rPr>
          <w:i/>
        </w:rPr>
        <w:t>pé-e-ḫu-</w:t>
      </w:r>
      <w:r>
        <w:t>⌈</w:t>
      </w:r>
      <w:r>
        <w:rPr>
          <w:i/>
        </w:rPr>
        <w:t>te</w:t>
      </w:r>
      <w:r>
        <w:t>⌉</w:t>
      </w:r>
      <w:r>
        <w:rPr>
          <w:i/>
        </w:rPr>
        <w:t>-zi</w:t>
      </w:r>
      <w:r>
        <w:br/>
        <w:t>[</w:t>
      </w:r>
      <w:r>
        <w:rPr>
          <w:i/>
        </w:rPr>
        <w:t>…</w:t>
      </w:r>
      <w:r>
        <w:t xml:space="preserve"> ]</w:t>
      </w:r>
      <w:r>
        <w:rPr>
          <w:i/>
        </w:rPr>
        <w:t>-x</w:t>
      </w:r>
      <w:r>
        <w:t xml:space="preserve"> ⌈</w:t>
      </w:r>
      <w:r>
        <w:rPr>
          <w:i/>
        </w:rPr>
        <w:t>ŠA</w:t>
      </w:r>
      <w:r>
        <w:t>⌉ KUR</w:t>
      </w:r>
      <w:r>
        <w:rPr>
          <w:i/>
        </w:rPr>
        <w:t>ḫur-ri-</w:t>
      </w:r>
      <w:r>
        <w:t>⌈</w:t>
      </w:r>
      <w:r>
        <w:rPr>
          <w:i/>
        </w:rPr>
        <w:t>ya</w:t>
      </w:r>
      <w:r>
        <w:t>⌉ [</w:t>
      </w:r>
      <w:r>
        <w:rPr>
          <w:i/>
        </w:rPr>
        <w:t>…</w:t>
      </w:r>
      <w:r>
        <w:t xml:space="preserve"> K]UR URU[</w:t>
      </w:r>
      <w:r>
        <w:rPr>
          <w:i/>
        </w:rPr>
        <w:t>ḫ</w:t>
      </w:r>
      <w:r>
        <w:t>]</w:t>
      </w:r>
      <w:r>
        <w:rPr>
          <w:i/>
        </w:rPr>
        <w:t>a-at-</w:t>
      </w:r>
      <w:r>
        <w:t>⌈</w:t>
      </w:r>
      <w:r>
        <w:rPr>
          <w:i/>
        </w:rPr>
        <w:t>ti</w:t>
      </w:r>
      <w:r>
        <w:t>⌉</w:t>
      </w:r>
    </w:p>
    <w:p w14:paraId="1B92B437" w14:textId="77777777" w:rsidR="004D3993" w:rsidRDefault="00A114E5">
      <w:pPr>
        <w:spacing w:after="120"/>
      </w:pPr>
      <w:r>
        <w:t>[...] leads the good, k [Rä] figen [... and the] good [...].</w:t>
      </w:r>
      <w:r>
        <w:br/>
        <w:t>[...] and [...] of the country ḫurri [... l] and ḫatti.</w:t>
      </w:r>
    </w:p>
    <w:p w14:paraId="66186B09" w14:textId="77777777" w:rsidR="004D3993" w:rsidRDefault="004D3993">
      <w:pPr>
        <w:spacing w:after="120"/>
      </w:pPr>
    </w:p>
    <w:p w14:paraId="51CF15EE" w14:textId="77777777" w:rsidR="004D3993" w:rsidRDefault="00A114E5">
      <w:pPr>
        <w:spacing w:after="120"/>
      </w:pPr>
      <w:r>
        <w:t>nu=kan INA ŠÀ KUR URU.GIDRU-ti ḫingan lazziyattaru "And inside the land of Hatti the plague shall be good!"</w:t>
      </w:r>
    </w:p>
    <w:p w14:paraId="10892740" w14:textId="77777777" w:rsidR="004D3993" w:rsidRDefault="004D3993">
      <w:pPr>
        <w:spacing w:after="120"/>
      </w:pPr>
    </w:p>
    <w:p w14:paraId="78B38947" w14:textId="77777777" w:rsidR="004D3993" w:rsidRDefault="00A114E5">
      <w:pPr>
        <w:spacing w:after="120"/>
      </w:pPr>
      <w:r>
        <w:t>378.2 - „Zweites“ Pestgebet Muršilis II</w:t>
      </w:r>
    </w:p>
    <w:p w14:paraId="1AA6707E" w14:textId="77777777" w:rsidR="004D3993" w:rsidRDefault="00A114E5">
      <w:pPr>
        <w:spacing w:after="120"/>
      </w:pPr>
      <w:r>
        <w:t xml:space="preserve">KUB 14.8 Rs. 9' </w:t>
      </w:r>
    </w:p>
    <w:p w14:paraId="7E364373" w14:textId="77777777" w:rsidR="004D3993" w:rsidRDefault="00A114E5">
      <w:pPr>
        <w:spacing w:after="120"/>
      </w:pPr>
      <w:r>
        <w:t>[</w:t>
      </w:r>
      <w:r>
        <w:rPr>
          <w:i/>
        </w:rPr>
        <w:t>…</w:t>
      </w:r>
      <w:r>
        <w:t xml:space="preserve"> </w:t>
      </w:r>
      <w:r>
        <w:rPr>
          <w:i/>
        </w:rPr>
        <w:t>a-r</w:t>
      </w:r>
      <w:r>
        <w:t>]</w:t>
      </w:r>
      <w:r>
        <w:rPr>
          <w:i/>
        </w:rPr>
        <w:t>i-ya-nu-un</w:t>
      </w:r>
      <w:r>
        <w:br/>
        <w:t>[</w:t>
      </w:r>
      <w:r>
        <w:rPr>
          <w:i/>
        </w:rPr>
        <w:t>…</w:t>
      </w:r>
      <w:r>
        <w:t xml:space="preserve">] </w:t>
      </w:r>
      <w:r>
        <w:rPr>
          <w:i/>
        </w:rPr>
        <w:t>ku-e</w:t>
      </w:r>
      <w:r>
        <w:t xml:space="preserve"> INIMMEŠ </w:t>
      </w:r>
      <w:r>
        <w:rPr>
          <w:i/>
        </w:rPr>
        <w:t>ḫa-an-da-et-ta-at</w:t>
      </w:r>
      <w:r>
        <w:br/>
        <w:t>[</w:t>
      </w:r>
      <w:r>
        <w:rPr>
          <w:i/>
        </w:rPr>
        <w:t>…</w:t>
      </w:r>
      <w:r>
        <w:t xml:space="preserve"> </w:t>
      </w:r>
      <w:r>
        <w:rPr>
          <w:i/>
        </w:rPr>
        <w:t>la-a-i</w:t>
      </w:r>
      <w:r>
        <w:t>]</w:t>
      </w:r>
      <w:r>
        <w:rPr>
          <w:i/>
        </w:rPr>
        <w:t>š-ke-mi</w:t>
      </w:r>
      <w:r>
        <w:t xml:space="preserve"> (</w:t>
      </w:r>
      <w:r>
        <w:rPr>
          <w:i/>
        </w:rPr>
        <w:t>Rasur</w:t>
      </w:r>
      <w:r>
        <w:t>)</w:t>
      </w:r>
      <w:r>
        <w:br/>
        <w:t>[</w:t>
      </w:r>
      <w:r>
        <w:rPr>
          <w:i/>
        </w:rPr>
        <w:t>_   _   _</w:t>
      </w:r>
      <w:r>
        <w:t xml:space="preserve"> </w:t>
      </w:r>
      <w:r>
        <w:rPr>
          <w:i/>
        </w:rPr>
        <w:t>ša</w:t>
      </w:r>
      <w:r>
        <w:t>]</w:t>
      </w:r>
      <w:r>
        <w:rPr>
          <w:i/>
        </w:rPr>
        <w:t>r-ni-in-ki-iš-ke-mi</w:t>
      </w:r>
      <w:r>
        <w:br/>
        <w:t>[</w:t>
      </w:r>
      <w:r>
        <w:rPr>
          <w:i/>
        </w:rPr>
        <w:t>…</w:t>
      </w:r>
      <w:r>
        <w:t xml:space="preserve"> </w:t>
      </w:r>
      <w:r>
        <w:rPr>
          <w:i/>
        </w:rPr>
        <w:t>NI-IŠ</w:t>
      </w:r>
      <w:r>
        <w:t xml:space="preserve"> DING]IR</w:t>
      </w:r>
      <w:r>
        <w:rPr>
          <w:i/>
        </w:rPr>
        <w:t>-LIM</w:t>
      </w:r>
      <w:r>
        <w:t xml:space="preserve"> </w:t>
      </w:r>
      <w:r>
        <w:rPr>
          <w:i/>
        </w:rPr>
        <w:t>ku-it</w:t>
      </w:r>
      <w:r>
        <w:t xml:space="preserve"> </w:t>
      </w:r>
      <w:r>
        <w:rPr>
          <w:i/>
        </w:rPr>
        <w:t>ḫi-in-ga-ni</w:t>
      </w:r>
      <w:r>
        <w:t xml:space="preserve"> [</w:t>
      </w:r>
      <w:r>
        <w:rPr>
          <w:i/>
        </w:rPr>
        <w:t>_   _</w:t>
      </w:r>
      <w:r>
        <w:t xml:space="preserve"> </w:t>
      </w:r>
      <w:r>
        <w:rPr>
          <w:i/>
        </w:rPr>
        <w:t>ḫa-an-da-et</w:t>
      </w:r>
      <w:r>
        <w:t>]</w:t>
      </w:r>
      <w:r>
        <w:rPr>
          <w:i/>
        </w:rPr>
        <w:t>-</w:t>
      </w:r>
      <w:r>
        <w:t>⌈</w:t>
      </w:r>
      <w:r>
        <w:rPr>
          <w:i/>
        </w:rPr>
        <w:t>ta</w:t>
      </w:r>
      <w:r>
        <w:t>⌉</w:t>
      </w:r>
      <w:r>
        <w:rPr>
          <w:i/>
        </w:rPr>
        <w:t>-at</w:t>
      </w:r>
      <w:r>
        <w:br/>
        <w:t>⌈</w:t>
      </w:r>
      <w:r>
        <w:rPr>
          <w:i/>
        </w:rPr>
        <w:t>nu</w:t>
      </w:r>
      <w:r>
        <w:t xml:space="preserve"> SISKUR⌉ [ </w:t>
      </w:r>
      <w:r>
        <w:rPr>
          <w:i/>
        </w:rPr>
        <w:t>...</w:t>
      </w:r>
      <w:r>
        <w:t xml:space="preserve"> ]</w:t>
      </w:r>
      <w:r>
        <w:br/>
        <w:t xml:space="preserve">[ </w:t>
      </w:r>
      <w:r>
        <w:rPr>
          <w:i/>
        </w:rPr>
        <w:t>...</w:t>
      </w:r>
      <w:r>
        <w:t xml:space="preserve"> ] </w:t>
      </w:r>
      <w:r>
        <w:rPr>
          <w:i/>
        </w:rPr>
        <w:t>ši-pa-an-d</w:t>
      </w:r>
      <w:r>
        <w:t>[</w:t>
      </w:r>
      <w:r>
        <w:rPr>
          <w:i/>
        </w:rPr>
        <w:t>a-aḫ-ḫu-un</w:t>
      </w:r>
      <w:r>
        <w:t>]</w:t>
      </w:r>
      <w:r>
        <w:br/>
        <w:t xml:space="preserve">[ </w:t>
      </w:r>
      <w:r>
        <w:rPr>
          <w:i/>
        </w:rPr>
        <w:t>...</w:t>
      </w:r>
      <w:r>
        <w:t xml:space="preserve"> </w:t>
      </w:r>
      <w:r>
        <w:rPr>
          <w:i/>
        </w:rPr>
        <w:t>t</w:t>
      </w:r>
      <w:r>
        <w:t>]</w:t>
      </w:r>
      <w:r>
        <w:rPr>
          <w:i/>
        </w:rPr>
        <w:t>u-uk</w:t>
      </w:r>
      <w:r>
        <w:t xml:space="preserve"> [ </w:t>
      </w:r>
      <w:r>
        <w:rPr>
          <w:i/>
        </w:rPr>
        <w:t>...</w:t>
      </w:r>
      <w:r>
        <w:t xml:space="preserve"> ]</w:t>
      </w:r>
      <w:r>
        <w:br/>
        <w:t>[</w:t>
      </w:r>
      <w:r>
        <w:rPr>
          <w:i/>
        </w:rPr>
        <w:t>…</w:t>
      </w:r>
      <w:r>
        <w:t>]</w:t>
      </w:r>
      <w:r>
        <w:br/>
        <w:t>[</w:t>
      </w:r>
      <w:r>
        <w:rPr>
          <w:i/>
        </w:rPr>
        <w:t>_</w:t>
      </w:r>
      <w:r>
        <w:t xml:space="preserve"> </w:t>
      </w:r>
      <w:r>
        <w:rPr>
          <w:i/>
        </w:rPr>
        <w:t>Š</w:t>
      </w:r>
      <w:r>
        <w:t>]</w:t>
      </w:r>
      <w:r>
        <w:rPr>
          <w:i/>
        </w:rPr>
        <w:t>A</w:t>
      </w:r>
      <w:r>
        <w:t xml:space="preserve"> ÍD</w:t>
      </w:r>
      <w:r>
        <w:rPr>
          <w:i/>
        </w:rPr>
        <w:t>ma-a-la-ma-mu</w:t>
      </w:r>
      <w:r>
        <w:t xml:space="preserve"> [</w:t>
      </w:r>
      <w:r>
        <w:rPr>
          <w:i/>
        </w:rPr>
        <w:t>…</w:t>
      </w:r>
      <w:r>
        <w:t>]</w:t>
      </w:r>
      <w:r>
        <w:br/>
        <w:t>[</w:t>
      </w:r>
      <w:r>
        <w:rPr>
          <w:i/>
        </w:rPr>
        <w:t>nu</w:t>
      </w:r>
      <w:r>
        <w:t xml:space="preserve"> </w:t>
      </w:r>
      <w:r>
        <w:rPr>
          <w:i/>
        </w:rPr>
        <w:t>ka</w:t>
      </w:r>
      <w:r>
        <w:t>]</w:t>
      </w:r>
      <w:r>
        <w:rPr>
          <w:i/>
        </w:rPr>
        <w:t>-</w:t>
      </w:r>
      <w:r>
        <w:t>⌈</w:t>
      </w:r>
      <w:r>
        <w:rPr>
          <w:i/>
        </w:rPr>
        <w:t>a</w:t>
      </w:r>
      <w:r>
        <w:t>⌉</w:t>
      </w:r>
      <w:r>
        <w:rPr>
          <w:i/>
        </w:rPr>
        <w:t>-š</w:t>
      </w:r>
      <w:r>
        <w:t>[</w:t>
      </w:r>
      <w:r>
        <w:rPr>
          <w:i/>
        </w:rPr>
        <w:t>a</w:t>
      </w:r>
      <w:r>
        <w:t xml:space="preserve"> </w:t>
      </w:r>
      <w:r>
        <w:rPr>
          <w:i/>
        </w:rPr>
        <w:t>A-NA</w:t>
      </w:r>
      <w:r>
        <w:t xml:space="preserve"> ÍD</w:t>
      </w:r>
      <w:r>
        <w:rPr>
          <w:i/>
        </w:rPr>
        <w:t>m</w:t>
      </w:r>
      <w:r>
        <w:t>]</w:t>
      </w:r>
      <w:r>
        <w:rPr>
          <w:i/>
        </w:rPr>
        <w:t>a-a-</w:t>
      </w:r>
      <w:r>
        <w:t>⌈</w:t>
      </w:r>
      <w:r>
        <w:rPr>
          <w:i/>
        </w:rPr>
        <w:t>la</w:t>
      </w:r>
      <w:r>
        <w:t xml:space="preserve">⌉ </w:t>
      </w:r>
      <w:r>
        <w:rPr>
          <w:i/>
        </w:rPr>
        <w:t>ku-it</w:t>
      </w:r>
      <w:r>
        <w:t xml:space="preserve"> [</w:t>
      </w:r>
      <w:r>
        <w:rPr>
          <w:i/>
        </w:rPr>
        <w:t>…</w:t>
      </w:r>
      <w:r>
        <w:t>]</w:t>
      </w:r>
      <w:r>
        <w:br/>
        <w:t>[</w:t>
      </w:r>
      <w:r>
        <w:rPr>
          <w:i/>
        </w:rPr>
        <w:t>…</w:t>
      </w:r>
      <w:r>
        <w:t xml:space="preserve">] </w:t>
      </w:r>
      <w:r>
        <w:rPr>
          <w:i/>
        </w:rPr>
        <w:t>BE-</w:t>
      </w:r>
      <w:r>
        <w:t>⌈</w:t>
      </w:r>
      <w:r>
        <w:rPr>
          <w:i/>
        </w:rPr>
        <w:t>LU</w:t>
      </w:r>
      <w:r>
        <w:t>MEŠ</w:t>
      </w:r>
      <w:r>
        <w:rPr>
          <w:i/>
        </w:rPr>
        <w:t>-YA</w:t>
      </w:r>
      <w:r>
        <w:t xml:space="preserve">⌉ SI[SKUR </w:t>
      </w:r>
      <w:r>
        <w:rPr>
          <w:i/>
        </w:rPr>
        <w:t>ŠA</w:t>
      </w:r>
      <w:r>
        <w:t xml:space="preserve"> ÍD</w:t>
      </w:r>
      <w:r>
        <w:rPr>
          <w:i/>
        </w:rPr>
        <w:t>ma</w:t>
      </w:r>
      <w:r>
        <w:t>]</w:t>
      </w:r>
      <w:r>
        <w:rPr>
          <w:i/>
        </w:rPr>
        <w:t>-</w:t>
      </w:r>
      <w:r>
        <w:t>⌈</w:t>
      </w:r>
      <w:r>
        <w:rPr>
          <w:i/>
        </w:rPr>
        <w:t>a</w:t>
      </w:r>
      <w:r>
        <w:t>⌉</w:t>
      </w:r>
      <w:r>
        <w:rPr>
          <w:i/>
        </w:rPr>
        <w:t>-</w:t>
      </w:r>
      <w:r>
        <w:t>[</w:t>
      </w:r>
      <w:r>
        <w:rPr>
          <w:i/>
        </w:rPr>
        <w:t>l</w:t>
      </w:r>
      <w:r>
        <w:t>]</w:t>
      </w:r>
      <w:r>
        <w:rPr>
          <w:i/>
        </w:rPr>
        <w:t>a</w:t>
      </w:r>
      <w:r>
        <w:t xml:space="preserve"> ⌈EGIR⌉</w:t>
      </w:r>
      <w:r>
        <w:rPr>
          <w:i/>
        </w:rPr>
        <w:t>-an</w:t>
      </w:r>
      <w:r>
        <w:t xml:space="preserve"> </w:t>
      </w:r>
      <w:r>
        <w:rPr>
          <w:i/>
        </w:rPr>
        <w:t>tar-na-at-tén</w:t>
      </w:r>
      <w:r>
        <w:br/>
        <w:t>[</w:t>
      </w:r>
      <w:r>
        <w:rPr>
          <w:i/>
        </w:rPr>
        <w:t>…</w:t>
      </w:r>
      <w:r>
        <w:t>]</w:t>
      </w:r>
      <w:r>
        <w:br/>
      </w:r>
      <w:r>
        <w:rPr>
          <w:i/>
        </w:rPr>
        <w:t>na-at-kán</w:t>
      </w:r>
      <w:r>
        <w:t xml:space="preserve"> </w:t>
      </w:r>
      <w:r>
        <w:rPr>
          <w:i/>
        </w:rPr>
        <w:t>aš-nu-ul-</w:t>
      </w:r>
      <w:r>
        <w:t>⌈</w:t>
      </w:r>
      <w:r>
        <w:rPr>
          <w:i/>
        </w:rPr>
        <w:t>lu</w:t>
      </w:r>
      <w:r>
        <w:t>⌉</w:t>
      </w:r>
      <w:r>
        <w:br/>
        <w:t>[</w:t>
      </w:r>
      <w:r>
        <w:rPr>
          <w:i/>
        </w:rPr>
        <w:t>i-ya-m</w:t>
      </w:r>
      <w:r>
        <w:t>]</w:t>
      </w:r>
      <w:r>
        <w:rPr>
          <w:i/>
        </w:rPr>
        <w:t>i-ya-at-az</w:t>
      </w:r>
      <w:r>
        <w:t xml:space="preserve"> </w:t>
      </w:r>
      <w:r>
        <w:rPr>
          <w:i/>
        </w:rPr>
        <w:t>ku-e-da-</w:t>
      </w:r>
      <w:r>
        <w:t>⌈</w:t>
      </w:r>
      <w:r>
        <w:rPr>
          <w:i/>
        </w:rPr>
        <w:t>a-ni</w:t>
      </w:r>
      <w:r>
        <w:t>⌉ [</w:t>
      </w:r>
      <w:r>
        <w:rPr>
          <w:i/>
        </w:rPr>
        <w:t>…</w:t>
      </w:r>
      <w:r>
        <w:t>]</w:t>
      </w:r>
      <w:r>
        <w:br/>
        <w:t>[</w:t>
      </w:r>
      <w:r>
        <w:rPr>
          <w:i/>
        </w:rPr>
        <w:t>_   _</w:t>
      </w:r>
      <w:r>
        <w:t xml:space="preserve">] DINGIRMEŠ </w:t>
      </w:r>
      <w:r>
        <w:rPr>
          <w:i/>
        </w:rPr>
        <w:t>BE-LU</w:t>
      </w:r>
      <w:r>
        <w:t>MEŠ</w:t>
      </w:r>
      <w:r>
        <w:rPr>
          <w:i/>
        </w:rPr>
        <w:t>-YA</w:t>
      </w:r>
      <w:r>
        <w:t xml:space="preserve"> </w:t>
      </w:r>
      <w:r>
        <w:rPr>
          <w:i/>
        </w:rPr>
        <w:t>ge-en-z</w:t>
      </w:r>
      <w:r>
        <w:t>[</w:t>
      </w:r>
      <w:r>
        <w:rPr>
          <w:i/>
        </w:rPr>
        <w:t>u</w:t>
      </w:r>
      <w:r>
        <w:t xml:space="preserve"> </w:t>
      </w:r>
      <w:r>
        <w:rPr>
          <w:i/>
        </w:rPr>
        <w:t>da-at</w:t>
      </w:r>
      <w:r>
        <w:t>]</w:t>
      </w:r>
      <w:r>
        <w:rPr>
          <w:i/>
        </w:rPr>
        <w:t>-tén</w:t>
      </w:r>
      <w:r>
        <w:br/>
      </w:r>
      <w:r>
        <w:rPr>
          <w:i/>
        </w:rPr>
        <w:t>nu-kán</w:t>
      </w:r>
      <w:r>
        <w:t xml:space="preserve"> </w:t>
      </w:r>
      <w:r>
        <w:rPr>
          <w:i/>
        </w:rPr>
        <w:t>I-N</w:t>
      </w:r>
      <w:r>
        <w:t>[</w:t>
      </w:r>
      <w:r>
        <w:rPr>
          <w:i/>
        </w:rPr>
        <w:t>A</w:t>
      </w:r>
      <w:r>
        <w:t xml:space="preserve"> ŠÀ </w:t>
      </w:r>
      <w:r>
        <w:rPr>
          <w:i/>
        </w:rPr>
        <w:t>…</w:t>
      </w:r>
      <w:r>
        <w:t>] ⌈</w:t>
      </w:r>
      <w:r>
        <w:rPr>
          <w:i/>
        </w:rPr>
        <w:t>ḫi</w:t>
      </w:r>
      <w:r>
        <w:t>⌉</w:t>
      </w:r>
      <w:r>
        <w:rPr>
          <w:i/>
        </w:rPr>
        <w:t>-in-ga-an</w:t>
      </w:r>
      <w:r>
        <w:t xml:space="preserve"> </w:t>
      </w:r>
      <w:r>
        <w:rPr>
          <w:i/>
        </w:rPr>
        <w:t>la-az-z</w:t>
      </w:r>
      <w:r>
        <w:t>[</w:t>
      </w:r>
      <w:r>
        <w:rPr>
          <w:i/>
        </w:rPr>
        <w:t>i-ya-a</w:t>
      </w:r>
      <w:r>
        <w:t>]</w:t>
      </w:r>
      <w:r>
        <w:rPr>
          <w:i/>
        </w:rPr>
        <w:t>t-ta-ru</w:t>
      </w:r>
      <w:r>
        <w:t xml:space="preserve"> </w:t>
      </w:r>
      <w:r>
        <w:rPr>
          <w:i/>
        </w:rPr>
        <w:t>¬¬¬</w:t>
      </w:r>
    </w:p>
    <w:p w14:paraId="02C67D08" w14:textId="77777777" w:rsidR="004D3993" w:rsidRDefault="00A114E5">
      <w:pPr>
        <w:spacing w:after="120"/>
      </w:pPr>
      <w:r>
        <w:t>What is the cause of the oracle</w:t>
      </w:r>
      <w:r>
        <w:br/>
        <w:t>[and] what reasons for the plague have been determined,</w:t>
      </w:r>
      <w:r>
        <w:br/>
        <w:t>[Di] E I (straight) go away again,</w:t>
      </w:r>
      <w:r>
        <w:br/>
        <w:t>For the [decide] I (straight).</w:t>
      </w:r>
      <w:r>
        <w:br/>
        <w:t>As for that that the matter of the (broken) god [Tereid] it (as a cause) for the disease was set: l] lt:</w:t>
      </w:r>
      <w:r>
        <w:br/>
        <w:t>I carried out the gods [e] id (belonging) ritual in front of the weather god of ḫatti [, my] en [men].</w:t>
      </w:r>
      <w:r>
        <w:br/>
        <w:t>Before [...] I sacrificed [...].</w:t>
      </w:r>
      <w:r>
        <w:br/>
        <w:t>[... D] IR, the weather god of ḫatti, Weg [en].</w:t>
      </w:r>
      <w:r>
        <w:br/>
      </w:r>
      <w:r>
        <w:lastRenderedPageBreak/>
        <w:t>And the ritual [...] you/you [...].</w:t>
      </w:r>
      <w:r>
        <w:br/>
        <w:t>[W] a [s] that concerns that the rit [ual f] for the river Māla has been (as a cause) for [r], but</w:t>
      </w:r>
      <w:r>
        <w:br/>
        <w:t>And as far as this is concerned, that I [r] (straight) [to the river m] āla go:</w:t>
      </w:r>
      <w:r>
        <w:br/>
        <w:t>Weather god of ḫa [t] ti, my lord, (and) you (other) gods, gentlemen, let me the ritual for the river mā [l] a!</w:t>
      </w:r>
      <w:r>
        <w:br/>
        <w:t>I want to run the ritual for the flu [ss māl] a!</w:t>
      </w:r>
      <w:r>
        <w:br/>
        <w:t>I want to prepare it!</w:t>
      </w:r>
      <w:r>
        <w:br/>
        <w:t>In what matter I will do because of the plague,</w:t>
      </w:r>
      <w:r>
        <w:br/>
        <w:t>Take me a good attitude (opposite), (you) gods, gentlemen!</w:t>
      </w:r>
      <w:r>
        <w:br/>
        <w:t>And inside the country ḫatti, the plague should be good!</w:t>
      </w:r>
    </w:p>
    <w:p w14:paraId="13B73EE7" w14:textId="77777777" w:rsidR="004D3993" w:rsidRDefault="004D3993">
      <w:pPr>
        <w:spacing w:after="120"/>
      </w:pPr>
    </w:p>
    <w:p w14:paraId="77F4D0B9" w14:textId="77777777" w:rsidR="004D3993" w:rsidRDefault="00A114E5">
      <w:pPr>
        <w:spacing w:after="120"/>
      </w:pPr>
      <w:r>
        <w:t>nu SIG5-ru "In the cities where people die, let it be good!"</w:t>
      </w:r>
    </w:p>
    <w:p w14:paraId="05F851E1" w14:textId="77777777" w:rsidR="004D3993" w:rsidRDefault="004D3993">
      <w:pPr>
        <w:spacing w:after="120"/>
      </w:pPr>
    </w:p>
    <w:p w14:paraId="2269E434" w14:textId="77777777" w:rsidR="004D3993" w:rsidRDefault="00A114E5">
      <w:pPr>
        <w:spacing w:after="120"/>
      </w:pPr>
      <w:r>
        <w:t>378.4 - „Viertes“ Pestgebet Muršilis II</w:t>
      </w:r>
    </w:p>
    <w:p w14:paraId="536472F6" w14:textId="77777777" w:rsidR="004D3993" w:rsidRDefault="00A114E5">
      <w:pPr>
        <w:spacing w:after="120"/>
      </w:pPr>
      <w:r>
        <w:t>KUB 14.13 Rs. iv 20</w:t>
      </w:r>
    </w:p>
    <w:p w14:paraId="4F9B1990" w14:textId="77777777" w:rsidR="004D3993" w:rsidRDefault="00A114E5">
      <w:pPr>
        <w:spacing w:after="120"/>
      </w:pPr>
      <w:r>
        <w:rPr>
          <w:i/>
        </w:rPr>
        <w:t>na-</w:t>
      </w:r>
      <w:r>
        <w:t>⌈</w:t>
      </w:r>
      <w:r>
        <w:rPr>
          <w:i/>
        </w:rPr>
        <w:t>aš</w:t>
      </w:r>
      <w:r>
        <w:t xml:space="preserve">⌉ </w:t>
      </w:r>
      <w:r>
        <w:rPr>
          <w:i/>
        </w:rPr>
        <w:t>a-ki</w:t>
      </w:r>
      <w:r>
        <w:t xml:space="preserve"> </w:t>
      </w:r>
      <w:r>
        <w:rPr>
          <w:i/>
        </w:rPr>
        <w:t>ku-it</w:t>
      </w:r>
      <w:r>
        <w:br/>
        <w:t xml:space="preserve">PAB ⌈PAB⌉ </w:t>
      </w:r>
      <w:r>
        <w:rPr>
          <w:i/>
        </w:rPr>
        <w:t>ku-e-ez</w:t>
      </w:r>
      <w:r>
        <w:t xml:space="preserve"> EGIR</w:t>
      </w:r>
      <w:r>
        <w:rPr>
          <w:i/>
        </w:rPr>
        <w:t>-pa</w:t>
      </w:r>
      <w:r>
        <w:t xml:space="preserve"> </w:t>
      </w:r>
      <w:r>
        <w:rPr>
          <w:i/>
        </w:rPr>
        <w:t>ta-ni-nu-mi</w:t>
      </w:r>
      <w:r>
        <w:br/>
      </w:r>
      <w:r>
        <w:rPr>
          <w:i/>
        </w:rPr>
        <w:t>nu-mu</w:t>
      </w:r>
      <w:r>
        <w:t xml:space="preserve"> DINGIRMEŠ </w:t>
      </w:r>
      <w:r>
        <w:rPr>
          <w:i/>
        </w:rPr>
        <w:t>ke-e-ez</w:t>
      </w:r>
      <w:r>
        <w:t xml:space="preserve"> PAB ⌈</w:t>
      </w:r>
      <w:r>
        <w:rPr>
          <w:i/>
        </w:rPr>
        <w:t>ge-en-zu</w:t>
      </w:r>
      <w:r>
        <w:t xml:space="preserve">⌉ </w:t>
      </w:r>
      <w:r>
        <w:rPr>
          <w:i/>
        </w:rPr>
        <w:t>nam-ma</w:t>
      </w:r>
      <w:r>
        <w:t xml:space="preserve"> </w:t>
      </w:r>
      <w:r>
        <w:rPr>
          <w:i/>
        </w:rPr>
        <w:t>da-at-tén</w:t>
      </w:r>
      <w:r>
        <w:br/>
      </w:r>
      <w:r>
        <w:rPr>
          <w:i/>
        </w:rPr>
        <w:t>nu-mu</w:t>
      </w:r>
      <w:r>
        <w:t xml:space="preserve"> </w:t>
      </w:r>
      <w:r>
        <w:rPr>
          <w:i/>
        </w:rPr>
        <w:t>wa-aḫ-nu-ut-tén</w:t>
      </w:r>
      <w:r>
        <w:br/>
      </w:r>
      <w:r>
        <w:rPr>
          <w:i/>
        </w:rPr>
        <w:t>nu-kán</w:t>
      </w:r>
      <w:r>
        <w:t xml:space="preserve"> ÚŠ</w:t>
      </w:r>
      <w:r>
        <w:rPr>
          <w:i/>
        </w:rPr>
        <w:t>-an</w:t>
      </w:r>
      <w:r>
        <w:t xml:space="preserve"> [KUR]</w:t>
      </w:r>
      <w:r>
        <w:rPr>
          <w:i/>
        </w:rPr>
        <w:t>-</w:t>
      </w:r>
      <w:r>
        <w:t>⌈</w:t>
      </w:r>
      <w:r>
        <w:rPr>
          <w:i/>
        </w:rPr>
        <w:t>e</w:t>
      </w:r>
      <w:r>
        <w:t>⌉</w:t>
      </w:r>
      <w:r>
        <w:rPr>
          <w:i/>
        </w:rPr>
        <w:t>-az</w:t>
      </w:r>
      <w:r>
        <w:t xml:space="preserve"> </w:t>
      </w:r>
      <w:r>
        <w:rPr>
          <w:i/>
        </w:rPr>
        <w:t>ar-ḫa</w:t>
      </w:r>
      <w:r>
        <w:t xml:space="preserve"> </w:t>
      </w:r>
      <w:r>
        <w:rPr>
          <w:i/>
        </w:rPr>
        <w:t>nam-ma</w:t>
      </w:r>
      <w:r>
        <w:t xml:space="preserve"> </w:t>
      </w:r>
      <w:r>
        <w:rPr>
          <w:i/>
        </w:rPr>
        <w:t>u-i-ya-at-tén</w:t>
      </w:r>
      <w:r>
        <w:br/>
      </w:r>
      <w:r>
        <w:rPr>
          <w:i/>
        </w:rPr>
        <w:t>ak-kiš-ke-et-ta-ri</w:t>
      </w:r>
      <w:r>
        <w:t xml:space="preserve"> </w:t>
      </w:r>
      <w:r>
        <w:rPr>
          <w:i/>
        </w:rPr>
        <w:t>ku-e-da-aš</w:t>
      </w:r>
      <w:r>
        <w:t xml:space="preserve"> ⌈</w:t>
      </w:r>
      <w:r>
        <w:rPr>
          <w:i/>
        </w:rPr>
        <w:t>A-NA</w:t>
      </w:r>
      <w:r>
        <w:t>⌉ URUDIDLI.ḪI.A</w:t>
      </w:r>
      <w:r>
        <w:br/>
      </w:r>
      <w:r>
        <w:rPr>
          <w:i/>
        </w:rPr>
        <w:t>nu</w:t>
      </w:r>
      <w:r>
        <w:t xml:space="preserve"> SIG5</w:t>
      </w:r>
      <w:r>
        <w:rPr>
          <w:i/>
        </w:rPr>
        <w:t>-ru</w:t>
      </w:r>
      <w:r>
        <w:br/>
      </w:r>
      <w:r>
        <w:rPr>
          <w:i/>
        </w:rPr>
        <w:t>A-NA</w:t>
      </w:r>
      <w:r>
        <w:t xml:space="preserve"> URUDIDLI.ḪI.A </w:t>
      </w:r>
      <w:r>
        <w:rPr>
          <w:i/>
        </w:rPr>
        <w:t>ku-e-da-aš</w:t>
      </w:r>
      <w:r>
        <w:t xml:space="preserve"> SI[G5]</w:t>
      </w:r>
      <w:r>
        <w:rPr>
          <w:i/>
        </w:rPr>
        <w:t>-x</w:t>
      </w:r>
      <w:r>
        <w:br/>
        <w:t>⌈</w:t>
      </w:r>
      <w:r>
        <w:rPr>
          <w:i/>
        </w:rPr>
        <w:t>nu</w:t>
      </w:r>
      <w:r>
        <w:t>⌉</w:t>
      </w:r>
      <w:r>
        <w:rPr>
          <w:i/>
        </w:rPr>
        <w:t>-kán</w:t>
      </w:r>
      <w:r>
        <w:t xml:space="preserve"> </w:t>
      </w:r>
      <w:r>
        <w:rPr>
          <w:i/>
        </w:rPr>
        <w:t>ḫi-in-kán</w:t>
      </w:r>
      <w:r>
        <w:t xml:space="preserve"> EGIR</w:t>
      </w:r>
      <w:r>
        <w:rPr>
          <w:i/>
        </w:rPr>
        <w:t>-pa</w:t>
      </w:r>
      <w:r>
        <w:t xml:space="preserve"> </w:t>
      </w:r>
      <w:r>
        <w:rPr>
          <w:i/>
        </w:rPr>
        <w:t>le-e</w:t>
      </w:r>
      <w:r>
        <w:t xml:space="preserve"> </w:t>
      </w:r>
      <w:r>
        <w:rPr>
          <w:i/>
        </w:rPr>
        <w:t>pa-iz-</w:t>
      </w:r>
      <w:r>
        <w:t>[</w:t>
      </w:r>
      <w:r>
        <w:rPr>
          <w:i/>
        </w:rPr>
        <w:t>zi</w:t>
      </w:r>
      <w:r>
        <w:t>]</w:t>
      </w:r>
      <w:r>
        <w:br/>
        <w:t>[</w:t>
      </w:r>
      <w:r>
        <w:rPr>
          <w:i/>
        </w:rPr>
        <w:t>_</w:t>
      </w:r>
      <w:r>
        <w:t xml:space="preserve"> </w:t>
      </w:r>
      <w:r>
        <w:rPr>
          <w:i/>
        </w:rPr>
        <w:t>a</w:t>
      </w:r>
      <w:r>
        <w:t>]</w:t>
      </w:r>
      <w:r>
        <w:rPr>
          <w:i/>
        </w:rPr>
        <w:t>m-mu-uq-qa</w:t>
      </w:r>
      <w:r>
        <w:t xml:space="preserve"> ZI</w:t>
      </w:r>
      <w:r>
        <w:rPr>
          <w:i/>
        </w:rPr>
        <w:t>-ni</w:t>
      </w:r>
      <w:r>
        <w:t xml:space="preserve"> EGIR</w:t>
      </w:r>
      <w:r>
        <w:rPr>
          <w:i/>
        </w:rPr>
        <w:t>-pa</w:t>
      </w:r>
      <w:r>
        <w:t xml:space="preserve"> </w:t>
      </w:r>
      <w:r>
        <w:rPr>
          <w:i/>
        </w:rPr>
        <w:t>ki-iš-ša-an</w:t>
      </w:r>
      <w:r>
        <w:t xml:space="preserve"> [ </w:t>
      </w:r>
      <w:r>
        <w:rPr>
          <w:i/>
        </w:rPr>
        <w:t>...</w:t>
      </w:r>
      <w:r>
        <w:t xml:space="preserve"> ]</w:t>
      </w:r>
      <w:r>
        <w:br/>
        <w:t xml:space="preserve">[ </w:t>
      </w:r>
      <w:r>
        <w:rPr>
          <w:i/>
        </w:rPr>
        <w:t>...</w:t>
      </w:r>
      <w:r>
        <w:t xml:space="preserve"> ]</w:t>
      </w:r>
      <w:r>
        <w:rPr>
          <w:i/>
        </w:rPr>
        <w:t>-x</w:t>
      </w:r>
      <w:r>
        <w:t xml:space="preserve"> </w:t>
      </w:r>
      <w:r>
        <w:rPr>
          <w:i/>
        </w:rPr>
        <w:t>a-ši</w:t>
      </w:r>
      <w:r>
        <w:t xml:space="preserve"> </w:t>
      </w:r>
      <w:r>
        <w:rPr>
          <w:i/>
        </w:rPr>
        <w:t>me-mi-aš</w:t>
      </w:r>
      <w:r>
        <w:t xml:space="preserve"> </w:t>
      </w:r>
      <w:r>
        <w:rPr>
          <w:i/>
        </w:rPr>
        <w:t>ŠA</w:t>
      </w:r>
      <w:r>
        <w:t xml:space="preserve"> DINGIR</w:t>
      </w:r>
      <w:r>
        <w:rPr>
          <w:i/>
        </w:rPr>
        <w:t>-LIM</w:t>
      </w:r>
      <w:r>
        <w:t xml:space="preserve"> </w:t>
      </w:r>
      <w:r>
        <w:rPr>
          <w:i/>
        </w:rPr>
        <w:t>a-ša-a</w:t>
      </w:r>
      <w:r>
        <w:t>[</w:t>
      </w:r>
      <w:r>
        <w:rPr>
          <w:i/>
        </w:rPr>
        <w:t>n-za</w:t>
      </w:r>
      <w:r>
        <w:t>]</w:t>
      </w:r>
      <w:r>
        <w:br/>
        <w:t xml:space="preserve">[ </w:t>
      </w:r>
      <w:r>
        <w:rPr>
          <w:i/>
        </w:rPr>
        <w:t>...</w:t>
      </w:r>
      <w:r>
        <w:t xml:space="preserve"> ]</w:t>
      </w:r>
      <w:r>
        <w:rPr>
          <w:i/>
        </w:rPr>
        <w:t>-x</w:t>
      </w:r>
      <w:r>
        <w:t xml:space="preserve"> </w:t>
      </w:r>
      <w:r>
        <w:rPr>
          <w:i/>
        </w:rPr>
        <w:t>A-BU-YA</w:t>
      </w:r>
      <w:r>
        <w:t xml:space="preserve"> </w:t>
      </w:r>
      <w:r>
        <w:rPr>
          <w:i/>
        </w:rPr>
        <w:t>a-ri-ya-še-eš-na-</w:t>
      </w:r>
      <w:r>
        <w:t>[</w:t>
      </w:r>
      <w:r>
        <w:rPr>
          <w:i/>
        </w:rPr>
        <w:t>az</w:t>
      </w:r>
      <w:r>
        <w:t xml:space="preserve"> </w:t>
      </w:r>
      <w:r>
        <w:rPr>
          <w:i/>
        </w:rPr>
        <w:t>...</w:t>
      </w:r>
      <w:r>
        <w:t xml:space="preserve"> ]</w:t>
      </w:r>
      <w:r>
        <w:br/>
        <w:t xml:space="preserve">[ </w:t>
      </w:r>
      <w:r>
        <w:rPr>
          <w:i/>
        </w:rPr>
        <w:t>...</w:t>
      </w:r>
      <w:r>
        <w:t xml:space="preserve"> ]</w:t>
      </w:r>
      <w:r>
        <w:rPr>
          <w:i/>
        </w:rPr>
        <w:t>-x-at</w:t>
      </w:r>
      <w:r>
        <w:br/>
      </w:r>
      <w:r>
        <w:rPr>
          <w:i/>
        </w:rPr>
        <w:t>Ú-UL-ma-wa-ra-aš</w:t>
      </w:r>
      <w:r>
        <w:t xml:space="preserve"> </w:t>
      </w:r>
      <w:r>
        <w:rPr>
          <w:i/>
        </w:rPr>
        <w:t>am-mu-</w:t>
      </w:r>
      <w:r>
        <w:t>[</w:t>
      </w:r>
      <w:r>
        <w:rPr>
          <w:i/>
        </w:rPr>
        <w:t>uk</w:t>
      </w:r>
      <w:r>
        <w:t xml:space="preserve">] [ </w:t>
      </w:r>
      <w:r>
        <w:rPr>
          <w:i/>
        </w:rPr>
        <w:t>...</w:t>
      </w:r>
      <w:r>
        <w:t xml:space="preserve"> ] </w:t>
      </w:r>
      <w:r>
        <w:rPr>
          <w:i/>
        </w:rPr>
        <w:t>AK-ŠU-UD</w:t>
      </w:r>
      <w:r>
        <w:br/>
      </w:r>
      <w:r>
        <w:rPr>
          <w:i/>
        </w:rPr>
        <w:t>nu-wa</w:t>
      </w:r>
      <w:r>
        <w:t xml:space="preserve"> KUR URUGIDRU</w:t>
      </w:r>
      <w:r>
        <w:rPr>
          <w:i/>
        </w:rPr>
        <w:t>-</w:t>
      </w:r>
      <w:r>
        <w:t>[</w:t>
      </w:r>
      <w:r>
        <w:rPr>
          <w:i/>
        </w:rPr>
        <w:t>ti</w:t>
      </w:r>
      <w:r>
        <w:t xml:space="preserve"> </w:t>
      </w:r>
      <w:r>
        <w:rPr>
          <w:i/>
        </w:rPr>
        <w:t>...</w:t>
      </w:r>
      <w:r>
        <w:t>]</w:t>
      </w:r>
      <w:r>
        <w:br/>
      </w:r>
      <w:r>
        <w:rPr>
          <w:i/>
        </w:rPr>
        <w:t>x-</w:t>
      </w:r>
      <w:r>
        <w:t xml:space="preserve">[ </w:t>
      </w:r>
      <w:r>
        <w:rPr>
          <w:i/>
        </w:rPr>
        <w:t>...</w:t>
      </w:r>
      <w:r>
        <w:t xml:space="preserve"> ]</w:t>
      </w:r>
      <w:r>
        <w:rPr>
          <w:i/>
        </w:rPr>
        <w:t>-x-wa-ra-aš</w:t>
      </w:r>
      <w:r>
        <w:t xml:space="preserve"> </w:t>
      </w:r>
      <w:r>
        <w:rPr>
          <w:i/>
        </w:rPr>
        <w:t>a-ri-ya-še-</w:t>
      </w:r>
      <w:r>
        <w:t>⌈</w:t>
      </w:r>
      <w:r>
        <w:rPr>
          <w:i/>
        </w:rPr>
        <w:t>eš-na</w:t>
      </w:r>
      <w:r>
        <w:t>⌉</w:t>
      </w:r>
      <w:r>
        <w:rPr>
          <w:i/>
        </w:rPr>
        <w:t>-</w:t>
      </w:r>
      <w:r>
        <w:t>[</w:t>
      </w:r>
      <w:r>
        <w:rPr>
          <w:i/>
        </w:rPr>
        <w:t>az</w:t>
      </w:r>
      <w:r>
        <w:t xml:space="preserve"> </w:t>
      </w:r>
      <w:r>
        <w:rPr>
          <w:i/>
        </w:rPr>
        <w:t>...</w:t>
      </w:r>
      <w:r>
        <w:t xml:space="preserve"> ]</w:t>
      </w:r>
      <w:r>
        <w:br/>
      </w:r>
      <w:r>
        <w:rPr>
          <w:i/>
        </w:rPr>
        <w:t>x</w:t>
      </w:r>
      <w:r>
        <w:t xml:space="preserve">[ </w:t>
      </w:r>
      <w:r>
        <w:rPr>
          <w:i/>
        </w:rPr>
        <w:t>...</w:t>
      </w:r>
      <w:r>
        <w:t xml:space="preserve"> </w:t>
      </w:r>
      <w:r>
        <w:rPr>
          <w:i/>
        </w:rPr>
        <w:t>a</w:t>
      </w:r>
      <w:r>
        <w:t>]</w:t>
      </w:r>
      <w:r>
        <w:rPr>
          <w:i/>
        </w:rPr>
        <w:t>r-ku-wa-</w:t>
      </w:r>
      <w:r>
        <w:t>⌈</w:t>
      </w:r>
      <w:r>
        <w:rPr>
          <w:i/>
        </w:rPr>
        <w:t>a</w:t>
      </w:r>
      <w:r>
        <w:t>⌉</w:t>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lastRenderedPageBreak/>
        <w:t>x</w:t>
      </w:r>
      <w:r>
        <w:t xml:space="preserve">[ </w:t>
      </w:r>
      <w:r>
        <w:rPr>
          <w:i/>
        </w:rPr>
        <w:t>...</w:t>
      </w:r>
      <w:r>
        <w:t xml:space="preserve"> ]</w:t>
      </w:r>
      <w:r>
        <w:br/>
      </w:r>
      <w:r>
        <w:rPr>
          <w:i/>
        </w:rPr>
        <w:t>x x</w:t>
      </w:r>
      <w:r>
        <w:t xml:space="preserve">[ </w:t>
      </w:r>
      <w:r>
        <w:rPr>
          <w:i/>
        </w:rPr>
        <w:t>...</w:t>
      </w:r>
      <w:r>
        <w:t xml:space="preserve"> ]</w:t>
      </w:r>
      <w:r>
        <w:br/>
      </w:r>
      <w:r>
        <w:rPr>
          <w:i/>
        </w:rPr>
        <w:t>x</w:t>
      </w:r>
      <w:r>
        <w:t xml:space="preserve">[ </w:t>
      </w:r>
      <w:r>
        <w:rPr>
          <w:i/>
        </w:rPr>
        <w:t>...</w:t>
      </w:r>
      <w:r>
        <w:t xml:space="preserve"> ]</w:t>
      </w:r>
      <w:r>
        <w:br/>
        <w:t>[</w:t>
      </w:r>
      <w:r>
        <w:rPr>
          <w:i/>
        </w:rPr>
        <w:t>_</w:t>
      </w:r>
      <w:r>
        <w:t>]</w:t>
      </w:r>
      <w:r>
        <w:rPr>
          <w:i/>
        </w:rPr>
        <w:t>x x</w:t>
      </w:r>
      <w:r>
        <w:t xml:space="preserve">[ </w:t>
      </w:r>
      <w:r>
        <w:rPr>
          <w:i/>
        </w:rPr>
        <w:t>...</w:t>
      </w:r>
      <w:r>
        <w:t xml:space="preserve"> ] </w:t>
      </w:r>
      <w:r>
        <w:rPr>
          <w:i/>
        </w:rPr>
        <w:t>¬¬¬</w:t>
      </w:r>
    </w:p>
    <w:p w14:paraId="0C308D1F" w14:textId="77777777" w:rsidR="004D3993" w:rsidRDefault="00A114E5">
      <w:pPr>
        <w:spacing w:after="120"/>
      </w:pPr>
      <w:r>
        <w:t>As for that that he/it dies:</w:t>
      </w:r>
      <w:r>
        <w:br/>
        <w:t>How will I get destroyed again in order?</w:t>
      </w:r>
      <w:r>
        <w:br/>
        <w:t>For this (reason) destroyed, (you) gods, me (opposite) a good attitude!</w:t>
      </w:r>
      <w:r>
        <w:br/>
        <w:t>And turn to me!</w:t>
      </w:r>
      <w:r>
        <w:br/>
        <w:t>Send the plague from the [Land] e again!</w:t>
      </w:r>
      <w:r>
        <w:br/>
        <w:t>In the cities where you die,</w:t>
      </w:r>
      <w:r>
        <w:br/>
        <w:t>It should be good!</w:t>
      </w:r>
      <w:r>
        <w:br/>
        <w:t>In the cities in which it g [ut],</w:t>
      </w:r>
      <w:r>
        <w:br/>
        <w:t>Should the plague not come back!</w:t>
      </w:r>
      <w:r>
        <w:br/>
        <w:t>[] also to [m] ir in (my) meaning [] again as follows:</w:t>
      </w:r>
      <w:r>
        <w:br/>
        <w:t>["...] that () matter of the deity (is) wa [Mr.].</w:t>
      </w:r>
      <w:r>
        <w:br/>
        <w:t>[...] My father [by] an oracle request [...].</w:t>
      </w:r>
      <w:r>
        <w:br/>
        <w:t>[...]</w:t>
      </w:r>
      <w:r>
        <w:br/>
        <w:t>I did not experience [H] [...]?</w:t>
      </w:r>
      <w:r>
        <w:br/>
        <w:t>The country ḫat [ti ...].</w:t>
      </w:r>
      <w:r>
        <w:br/>
        <w:t>[...] You [by] an oracle request [...]. "</w:t>
      </w:r>
      <w:r>
        <w:br/>
        <w:t>[... f] all explanation [...].</w:t>
      </w:r>
      <w:r>
        <w:br/>
        <w:t>[...]</w:t>
      </w:r>
      <w:r>
        <w:br/>
        <w:t>[...]</w:t>
      </w:r>
      <w:r>
        <w:br/>
        <w:t>[...]</w:t>
      </w:r>
      <w:r>
        <w:br/>
        <w:t>[...]</w:t>
      </w:r>
      <w:r>
        <w:br/>
        <w:t>[...]</w:t>
      </w:r>
      <w:r>
        <w:br/>
        <w:t>[...]</w:t>
      </w:r>
      <w:r>
        <w:br/>
        <w:t>[...]</w:t>
      </w:r>
      <w:r>
        <w:br/>
        <w:t>[...]</w:t>
      </w:r>
      <w:r>
        <w:br/>
        <w:t>[...]</w:t>
      </w:r>
    </w:p>
    <w:p w14:paraId="3DA28FA4" w14:textId="77777777" w:rsidR="004D3993" w:rsidRDefault="004D3993">
      <w:pPr>
        <w:spacing w:after="120"/>
      </w:pPr>
    </w:p>
    <w:p w14:paraId="206D54F5" w14:textId="77777777" w:rsidR="004D3993" w:rsidRDefault="00A114E5">
      <w:pPr>
        <w:spacing w:after="120"/>
      </w:pPr>
      <w:r>
        <w:t>kwit nakkiyaḫḫan n=at=ši SIG5-aḫzi "What (is) depressing that's good for him"</w:t>
      </w:r>
    </w:p>
    <w:p w14:paraId="1D60EE55" w14:textId="77777777" w:rsidR="004D3993" w:rsidRDefault="004D3993">
      <w:pPr>
        <w:spacing w:after="120"/>
      </w:pPr>
    </w:p>
    <w:p w14:paraId="2AA3F69E" w14:textId="77777777" w:rsidR="004D3993" w:rsidRDefault="00A114E5">
      <w:pPr>
        <w:spacing w:after="120"/>
      </w:pPr>
      <w:r>
        <w:t>378.2 - „Zweites“ Pestgebet Muršilis II</w:t>
      </w:r>
    </w:p>
    <w:p w14:paraId="6F38C6AA" w14:textId="77777777" w:rsidR="004D3993" w:rsidRDefault="00A114E5">
      <w:pPr>
        <w:spacing w:after="120"/>
      </w:pPr>
      <w:r>
        <w:t>KUB 14.8 Rs. 25'</w:t>
      </w:r>
    </w:p>
    <w:p w14:paraId="702A5B98" w14:textId="77777777" w:rsidR="004D3993" w:rsidRDefault="00A114E5">
      <w:pPr>
        <w:spacing w:after="120"/>
      </w:pPr>
      <w:r>
        <w:rPr>
          <w:i/>
        </w:rPr>
        <w:t>nu-za</w:t>
      </w:r>
      <w:r>
        <w:t xml:space="preserve"> </w:t>
      </w:r>
      <w:r>
        <w:rPr>
          <w:i/>
        </w:rPr>
        <w:t>ka-a-ša</w:t>
      </w:r>
      <w:r>
        <w:t xml:space="preserve"> </w:t>
      </w:r>
      <w:r>
        <w:rPr>
          <w:i/>
        </w:rPr>
        <w:t>A-NA</w:t>
      </w:r>
      <w:r>
        <w:t xml:space="preserve"> dIM EN</w:t>
      </w:r>
      <w:r>
        <w:rPr>
          <w:i/>
        </w:rPr>
        <w:t>-YA</w:t>
      </w:r>
      <w:r>
        <w:t xml:space="preserve"> </w:t>
      </w:r>
      <w:r>
        <w:rPr>
          <w:i/>
        </w:rPr>
        <w:t>ḫi-i</w:t>
      </w:r>
      <w:r>
        <w:t>[</w:t>
      </w:r>
      <w:r>
        <w:rPr>
          <w:i/>
        </w:rPr>
        <w:t>n-g</w:t>
      </w:r>
      <w:r>
        <w:t>]</w:t>
      </w:r>
      <w:r>
        <w:rPr>
          <w:i/>
        </w:rPr>
        <w:t>a-ni</w:t>
      </w:r>
      <w:r>
        <w:t xml:space="preserve"> </w:t>
      </w:r>
      <w:r>
        <w:rPr>
          <w:i/>
        </w:rPr>
        <w:t>še-er</w:t>
      </w:r>
      <w:r>
        <w:t xml:space="preserve"> </w:t>
      </w:r>
      <w:r>
        <w:rPr>
          <w:i/>
        </w:rPr>
        <w:t>ar-ku-u-wa-ar</w:t>
      </w:r>
      <w:r>
        <w:t xml:space="preserve"> </w:t>
      </w:r>
      <w:r>
        <w:rPr>
          <w:i/>
        </w:rPr>
        <w:t>e-eš-ša-aḫ-ḫ</w:t>
      </w:r>
      <w:r>
        <w:t>[</w:t>
      </w:r>
      <w:r>
        <w:rPr>
          <w:i/>
        </w:rPr>
        <w:t>i</w:t>
      </w:r>
      <w:r>
        <w:t>]</w:t>
      </w:r>
      <w:r>
        <w:br/>
      </w:r>
      <w:r>
        <w:rPr>
          <w:i/>
        </w:rPr>
        <w:t>nu-mu</w:t>
      </w:r>
      <w:r>
        <w:t xml:space="preserve"> d10 URU</w:t>
      </w:r>
      <w:r>
        <w:rPr>
          <w:i/>
        </w:rPr>
        <w:t>ḫa-at-ti</w:t>
      </w:r>
      <w:r>
        <w:t xml:space="preserve"> EN</w:t>
      </w:r>
      <w:r>
        <w:rPr>
          <w:i/>
        </w:rPr>
        <w:t>-YA</w:t>
      </w:r>
      <w:r>
        <w:t xml:space="preserve"> </w:t>
      </w:r>
      <w:r>
        <w:rPr>
          <w:i/>
        </w:rPr>
        <w:t>iš-ta-</w:t>
      </w:r>
      <w:r>
        <w:t>⌈</w:t>
      </w:r>
      <w:r>
        <w:rPr>
          <w:i/>
        </w:rPr>
        <w:t>ma</w:t>
      </w:r>
      <w:r>
        <w:t>⌉</w:t>
      </w:r>
      <w:r>
        <w:rPr>
          <w:i/>
        </w:rPr>
        <w:t>-aš</w:t>
      </w:r>
      <w:r>
        <w:br/>
      </w:r>
      <w:r>
        <w:rPr>
          <w:i/>
        </w:rPr>
        <w:t>nu-mu</w:t>
      </w:r>
      <w:r>
        <w:t xml:space="preserve"> </w:t>
      </w:r>
      <w:r>
        <w:rPr>
          <w:i/>
        </w:rPr>
        <w:t>ḫu-iš-nu-ut</w:t>
      </w:r>
      <w:r>
        <w:br/>
      </w:r>
      <w:r>
        <w:rPr>
          <w:i/>
        </w:rPr>
        <w:lastRenderedPageBreak/>
        <w:t>nu-ut-tá</w:t>
      </w:r>
      <w:r>
        <w:t>[</w:t>
      </w:r>
      <w:r>
        <w:rPr>
          <w:i/>
        </w:rPr>
        <w:t>k-k</w:t>
      </w:r>
      <w:r>
        <w:t>]</w:t>
      </w:r>
      <w:r>
        <w:rPr>
          <w:i/>
        </w:rPr>
        <w:t>án</w:t>
      </w:r>
      <w:r>
        <w:t xml:space="preserve"> ⌈</w:t>
      </w:r>
      <w:r>
        <w:rPr>
          <w:i/>
        </w:rPr>
        <w:t>ki</w:t>
      </w:r>
      <w:r>
        <w:t>⌉</w:t>
      </w:r>
      <w:r>
        <w:rPr>
          <w:i/>
        </w:rPr>
        <w:t>-</w:t>
      </w:r>
      <w:r>
        <w:t>[</w:t>
      </w:r>
      <w:r>
        <w:rPr>
          <w:i/>
        </w:rPr>
        <w:t>iš-ša-an</w:t>
      </w:r>
      <w:r>
        <w:t xml:space="preserve"> </w:t>
      </w:r>
      <w:r>
        <w:rPr>
          <w:i/>
        </w:rPr>
        <w:t>...</w:t>
      </w:r>
      <w:r>
        <w:t xml:space="preserve"> ]</w:t>
      </w:r>
      <w:r>
        <w:br/>
        <w:t>MUŠEN</w:t>
      </w:r>
      <w:r>
        <w:rPr>
          <w:i/>
        </w:rPr>
        <w:t>-iš-za-kán</w:t>
      </w:r>
      <w:r>
        <w:t xml:space="preserve"> GIŠ</w:t>
      </w:r>
      <w:r>
        <w:rPr>
          <w:i/>
        </w:rPr>
        <w:t>tap-ta-ap-pa-an</w:t>
      </w:r>
      <w:r>
        <w:t xml:space="preserve"> EGIR</w:t>
      </w:r>
      <w:r>
        <w:rPr>
          <w:i/>
        </w:rPr>
        <w:t>-pa</w:t>
      </w:r>
      <w:r>
        <w:t xml:space="preserve"> </w:t>
      </w:r>
      <w:r>
        <w:rPr>
          <w:i/>
        </w:rPr>
        <w:t>e-ep-zi</w:t>
      </w:r>
      <w:r>
        <w:br/>
      </w:r>
      <w:r>
        <w:rPr>
          <w:i/>
        </w:rPr>
        <w:t>na-an</w:t>
      </w:r>
      <w:r>
        <w:t xml:space="preserve"> GIŠ</w:t>
      </w:r>
      <w:r>
        <w:rPr>
          <w:i/>
        </w:rPr>
        <w:t>tap-ta-</w:t>
      </w:r>
      <w:r>
        <w:t>⌈</w:t>
      </w:r>
      <w:r>
        <w:rPr>
          <w:i/>
        </w:rPr>
        <w:t>ap-pa</w:t>
      </w:r>
      <w:r>
        <w:t>⌉</w:t>
      </w:r>
      <w:r>
        <w:rPr>
          <w:i/>
        </w:rPr>
        <w:t>-aš</w:t>
      </w:r>
      <w:r>
        <w:t xml:space="preserve"> </w:t>
      </w:r>
      <w:r>
        <w:rPr>
          <w:i/>
        </w:rPr>
        <w:t>ḫu-</w:t>
      </w:r>
      <w:r>
        <w:t>⌈</w:t>
      </w:r>
      <w:r>
        <w:rPr>
          <w:i/>
        </w:rPr>
        <w:t>u</w:t>
      </w:r>
      <w:r>
        <w:t>⌉</w:t>
      </w:r>
      <w:r>
        <w:rPr>
          <w:i/>
        </w:rPr>
        <w:t>-</w:t>
      </w:r>
      <w:r>
        <w:t>[</w:t>
      </w:r>
      <w:r>
        <w:rPr>
          <w:i/>
        </w:rPr>
        <w:t>iš-nu-zi</w:t>
      </w:r>
      <w:r>
        <w:t>]</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w:t>
      </w:r>
      <w:r>
        <w:t>⌉</w:t>
      </w:r>
      <w:r>
        <w:rPr>
          <w:i/>
        </w:rPr>
        <w:t>-ik-ki</w:t>
      </w:r>
      <w:r>
        <w:t xml:space="preserve"> </w:t>
      </w:r>
      <w:r>
        <w:rPr>
          <w:i/>
        </w:rPr>
        <w:t>ku-it-ki</w:t>
      </w:r>
      <w:r>
        <w:t xml:space="preserve"> </w:t>
      </w:r>
      <w:r>
        <w:rPr>
          <w:i/>
        </w:rPr>
        <w:t>na-a</w:t>
      </w:r>
      <w:r>
        <w:t>[</w:t>
      </w:r>
      <w:r>
        <w:rPr>
          <w:i/>
        </w:rPr>
        <w:t>k</w:t>
      </w:r>
      <w:r>
        <w:t>]</w:t>
      </w:r>
      <w:r>
        <w:rPr>
          <w:i/>
        </w:rPr>
        <w:t>-</w:t>
      </w:r>
      <w:r>
        <w:t>⌈</w:t>
      </w:r>
      <w:r>
        <w:rPr>
          <w:i/>
        </w:rPr>
        <w:t>ki</w:t>
      </w:r>
      <w:r>
        <w:t>⌉</w:t>
      </w:r>
      <w:r>
        <w:rPr>
          <w:i/>
        </w:rPr>
        <w:t>-ya-aḫ-ḫa-a</w:t>
      </w:r>
      <w:r>
        <w:t>[</w:t>
      </w:r>
      <w:r>
        <w:rPr>
          <w:i/>
        </w:rPr>
        <w:t>n</w:t>
      </w:r>
      <w:r>
        <w:t>]</w:t>
      </w:r>
      <w:r>
        <w:br/>
      </w:r>
      <w:r>
        <w:rPr>
          <w:i/>
        </w:rPr>
        <w:t>nu-za</w:t>
      </w:r>
      <w:r>
        <w:t xml:space="preserve"> </w:t>
      </w:r>
      <w:r>
        <w:rPr>
          <w:i/>
        </w:rPr>
        <w:t>A-NA</w:t>
      </w:r>
      <w:r>
        <w:t xml:space="preserve"> EN</w:t>
      </w:r>
      <w:r>
        <w:rPr>
          <w:i/>
        </w:rPr>
        <w:t>-ŠU</w:t>
      </w:r>
      <w:r>
        <w:t xml:space="preserve"> </w:t>
      </w:r>
      <w:r>
        <w:rPr>
          <w:i/>
        </w:rPr>
        <w:t>ar-ku-wa-ar</w:t>
      </w:r>
      <w:r>
        <w:t xml:space="preserve"> </w:t>
      </w:r>
      <w:r>
        <w:rPr>
          <w:i/>
        </w:rPr>
        <w:t>i-ya-az-</w:t>
      </w:r>
      <w:r>
        <w:t>⌈</w:t>
      </w:r>
      <w:r>
        <w:rPr>
          <w:i/>
        </w:rPr>
        <w:t>zi</w:t>
      </w:r>
      <w:r>
        <w:t>⌉</w:t>
      </w:r>
      <w:r>
        <w:br/>
      </w:r>
      <w:r>
        <w:rPr>
          <w:i/>
        </w:rPr>
        <w:t>na-an</w:t>
      </w:r>
      <w:r>
        <w:t xml:space="preserve"> EN</w:t>
      </w:r>
      <w:r>
        <w:rPr>
          <w:i/>
        </w:rPr>
        <w:t>-ŠU</w:t>
      </w:r>
      <w:r>
        <w:t xml:space="preserve"> </w:t>
      </w:r>
      <w:r>
        <w:rPr>
          <w:i/>
        </w:rPr>
        <w:t>iš-</w:t>
      </w:r>
      <w:r>
        <w:t>⌈</w:t>
      </w:r>
      <w:r>
        <w:rPr>
          <w:i/>
        </w:rPr>
        <w:t>ta</w:t>
      </w:r>
      <w:r>
        <w:t>⌉</w:t>
      </w:r>
      <w:r>
        <w:rPr>
          <w:i/>
        </w:rPr>
        <w:t>-ma-aš-zi</w:t>
      </w:r>
      <w:r>
        <w:br/>
      </w:r>
      <w:r>
        <w:rPr>
          <w:i/>
        </w:rPr>
        <w:t>nu-</w:t>
      </w:r>
      <w:r>
        <w:t>⌈</w:t>
      </w:r>
      <w:r>
        <w:rPr>
          <w:i/>
        </w:rPr>
        <w:t>uš-ši</w:t>
      </w:r>
      <w:r>
        <w:t xml:space="preserve"> </w:t>
      </w:r>
      <w:r>
        <w:rPr>
          <w:i/>
        </w:rPr>
        <w:t>ge</w:t>
      </w:r>
      <w:r>
        <w:t>⌉</w:t>
      </w:r>
      <w:r>
        <w:rPr>
          <w:i/>
        </w:rPr>
        <w:t>-</w:t>
      </w:r>
      <w:r>
        <w:t>[</w:t>
      </w:r>
      <w:r>
        <w:rPr>
          <w:i/>
        </w:rPr>
        <w:t>en-zu</w:t>
      </w:r>
      <w:r>
        <w:t xml:space="preserve"> </w:t>
      </w:r>
      <w:r>
        <w:rPr>
          <w:i/>
        </w:rPr>
        <w:t>_   _   _</w:t>
      </w:r>
      <w:r>
        <w:t>]</w:t>
      </w:r>
      <w:r>
        <w:br/>
      </w:r>
      <w:r>
        <w:rPr>
          <w:i/>
        </w:rPr>
        <w:t>ku-it</w:t>
      </w:r>
      <w:r>
        <w:t xml:space="preserve"> </w:t>
      </w:r>
      <w:r>
        <w:rPr>
          <w:i/>
        </w:rPr>
        <w:t>na-ak-ki-ya-aḫ-ḫa-an</w:t>
      </w:r>
      <w:r>
        <w:br/>
      </w:r>
      <w:r>
        <w:rPr>
          <w:i/>
        </w:rPr>
        <w:t>na-at-ši</w:t>
      </w:r>
      <w:r>
        <w:t xml:space="preserve"> ⌈SIG5⌉</w:t>
      </w:r>
      <w:r>
        <w:rPr>
          <w:i/>
        </w:rPr>
        <w:t>-aḫ-zi</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ni-ik-ki</w:t>
      </w:r>
      <w:r>
        <w:t xml:space="preserve">⌉ </w:t>
      </w:r>
      <w:r>
        <w:rPr>
          <w:i/>
        </w:rPr>
        <w:t>wa-aš-túl</w:t>
      </w:r>
      <w:r>
        <w:br/>
      </w:r>
      <w:r>
        <w:rPr>
          <w:i/>
        </w:rPr>
        <w:t>wa-aš-túl-ma-az-za-kán</w:t>
      </w:r>
      <w:r>
        <w:t xml:space="preserve"> </w:t>
      </w:r>
      <w:r>
        <w:rPr>
          <w:i/>
        </w:rPr>
        <w:t>A-NA</w:t>
      </w:r>
      <w:r>
        <w:t xml:space="preserve"> </w:t>
      </w:r>
      <w:r>
        <w:rPr>
          <w:i/>
        </w:rPr>
        <w:t>PA-NI</w:t>
      </w:r>
      <w:r>
        <w:t xml:space="preserve"> E[N</w:t>
      </w:r>
      <w:r>
        <w:rPr>
          <w:i/>
        </w:rPr>
        <w:t>-Š</w:t>
      </w:r>
      <w:r>
        <w:t>]</w:t>
      </w:r>
      <w:r>
        <w:rPr>
          <w:i/>
        </w:rPr>
        <w:t>U</w:t>
      </w:r>
      <w:r>
        <w:t xml:space="preserve"> </w:t>
      </w:r>
      <w:r>
        <w:rPr>
          <w:i/>
        </w:rPr>
        <w:t>tar-na-a-i</w:t>
      </w:r>
      <w:r>
        <w:br/>
      </w:r>
      <w:r>
        <w:rPr>
          <w:i/>
        </w:rPr>
        <w:t>na-an</w:t>
      </w:r>
      <w:r>
        <w:t xml:space="preserve"> EN</w:t>
      </w:r>
      <w:r>
        <w:rPr>
          <w:i/>
        </w:rPr>
        <w:t>-ŠU</w:t>
      </w:r>
      <w:r>
        <w:t xml:space="preserve"> </w:t>
      </w:r>
      <w:r>
        <w:rPr>
          <w:i/>
        </w:rPr>
        <w:t>ku-it</w:t>
      </w:r>
      <w:r>
        <w:t xml:space="preserve"> </w:t>
      </w:r>
      <w:r>
        <w:rPr>
          <w:i/>
        </w:rPr>
        <w:t>a-pí-ya</w:t>
      </w:r>
      <w:r>
        <w:t xml:space="preserve"> </w:t>
      </w:r>
      <w:r>
        <w:rPr>
          <w:i/>
        </w:rPr>
        <w:t>i-e-ez-zi</w:t>
      </w:r>
      <w:r>
        <w:br/>
      </w:r>
      <w:r>
        <w:rPr>
          <w:i/>
        </w:rPr>
        <w:t>na-an</w:t>
      </w:r>
      <w:r>
        <w:t xml:space="preserve"> </w:t>
      </w:r>
      <w:r>
        <w:rPr>
          <w:i/>
        </w:rPr>
        <w:t>i-e-ez-zi</w:t>
      </w:r>
      <w:r>
        <w:br/>
      </w:r>
      <w:r>
        <w:rPr>
          <w:i/>
        </w:rPr>
        <w:t>wa-aš-túl-ma-za-k</w:t>
      </w:r>
      <w:r>
        <w:t>[</w:t>
      </w:r>
      <w:r>
        <w:rPr>
          <w:i/>
        </w:rPr>
        <w:t>án</w:t>
      </w:r>
      <w:r>
        <w:t>] ⌈</w:t>
      </w:r>
      <w:r>
        <w:rPr>
          <w:i/>
        </w:rPr>
        <w:t>A</w:t>
      </w:r>
      <w:r>
        <w:t>⌉</w:t>
      </w:r>
      <w:r>
        <w:rPr>
          <w:i/>
        </w:rPr>
        <w:t>-</w:t>
      </w:r>
      <w:r>
        <w:t>[</w:t>
      </w:r>
      <w:r>
        <w:rPr>
          <w:i/>
        </w:rPr>
        <w:t>N</w:t>
      </w:r>
      <w:r>
        <w:t>]</w:t>
      </w:r>
      <w:r>
        <w:rPr>
          <w:i/>
        </w:rPr>
        <w:t>A</w:t>
      </w:r>
      <w:r>
        <w:t xml:space="preserve"> </w:t>
      </w:r>
      <w:r>
        <w:rPr>
          <w:i/>
        </w:rPr>
        <w:t>PA-NI</w:t>
      </w:r>
      <w:r>
        <w:t xml:space="preserve"> EN</w:t>
      </w:r>
      <w:r>
        <w:rPr>
          <w:i/>
        </w:rPr>
        <w:t>-ŠU</w:t>
      </w:r>
      <w:r>
        <w:t xml:space="preserve"> </w:t>
      </w:r>
      <w:r>
        <w:rPr>
          <w:i/>
        </w:rPr>
        <w:t>ku-it</w:t>
      </w:r>
      <w:r>
        <w:t xml:space="preserve"> </w:t>
      </w:r>
      <w:r>
        <w:rPr>
          <w:i/>
        </w:rPr>
        <w:t>tar-na-a-i</w:t>
      </w:r>
      <w:r>
        <w:br/>
      </w:r>
      <w:r>
        <w:rPr>
          <w:i/>
        </w:rPr>
        <w:t>nu</w:t>
      </w:r>
      <w:r>
        <w:t xml:space="preserve"> </w:t>
      </w:r>
      <w:r>
        <w:rPr>
          <w:i/>
        </w:rPr>
        <w:t>A-NA</w:t>
      </w:r>
      <w:r>
        <w:t xml:space="preserve"> EN</w:t>
      </w:r>
      <w:r>
        <w:rPr>
          <w:i/>
        </w:rPr>
        <w:t>-ŠU</w:t>
      </w:r>
      <w:r>
        <w:t xml:space="preserve"> ZI</w:t>
      </w:r>
      <w:r>
        <w:rPr>
          <w:i/>
        </w:rPr>
        <w:t>-an-za</w:t>
      </w:r>
      <w:r>
        <w:t xml:space="preserve"> </w:t>
      </w:r>
      <w:r>
        <w:rPr>
          <w:i/>
        </w:rPr>
        <w:t>wa-ar-ši-ya-az-z</w:t>
      </w:r>
      <w:r>
        <w:t>[</w:t>
      </w:r>
      <w:r>
        <w:rPr>
          <w:i/>
        </w:rPr>
        <w:t>i</w:t>
      </w:r>
      <w:r>
        <w:t>]</w:t>
      </w:r>
      <w:r>
        <w:br/>
        <w:t>[</w:t>
      </w:r>
      <w:r>
        <w:rPr>
          <w:i/>
        </w:rPr>
        <w:t>nu</w:t>
      </w:r>
      <w:r>
        <w:t xml:space="preserve"> EN]</w:t>
      </w:r>
      <w:r>
        <w:rPr>
          <w:i/>
        </w:rPr>
        <w:t>-ŠU</w:t>
      </w:r>
      <w:r>
        <w:t xml:space="preserve"> </w:t>
      </w:r>
      <w:r>
        <w:rPr>
          <w:i/>
        </w:rPr>
        <w:t>a-pu-u-un</w:t>
      </w:r>
      <w:r>
        <w:t xml:space="preserve"> ARAD</w:t>
      </w:r>
      <w:r>
        <w:rPr>
          <w:i/>
        </w:rPr>
        <w:t>-</w:t>
      </w:r>
      <w:r>
        <w:t>⌈</w:t>
      </w:r>
      <w:r>
        <w:rPr>
          <w:i/>
        </w:rPr>
        <w:t>DI</w:t>
      </w:r>
      <w:r>
        <w:t>⌉ EGIR</w:t>
      </w:r>
      <w:r>
        <w:rPr>
          <w:i/>
        </w:rPr>
        <w:t>-pa</w:t>
      </w:r>
      <w:r>
        <w:t xml:space="preserve"> </w:t>
      </w:r>
      <w:r>
        <w:rPr>
          <w:i/>
        </w:rPr>
        <w:t>Ú-UL</w:t>
      </w:r>
      <w:r>
        <w:t xml:space="preserve"> </w:t>
      </w:r>
      <w:r>
        <w:rPr>
          <w:i/>
        </w:rPr>
        <w:t>kap-pu-u-ez-zi</w:t>
      </w:r>
      <w:r>
        <w:br/>
        <w:t>[</w:t>
      </w:r>
      <w:r>
        <w:rPr>
          <w:i/>
        </w:rPr>
        <w:t>a</w:t>
      </w:r>
      <w:r>
        <w:t>]</w:t>
      </w:r>
      <w:r>
        <w:rPr>
          <w:i/>
        </w:rPr>
        <w:t>m-mu-uk-za-kán</w:t>
      </w:r>
      <w:r>
        <w:t xml:space="preserve"> </w:t>
      </w:r>
      <w:r>
        <w:rPr>
          <w:i/>
        </w:rPr>
        <w:t>ŠA</w:t>
      </w:r>
      <w:r>
        <w:t xml:space="preserve"> </w:t>
      </w:r>
      <w:r>
        <w:rPr>
          <w:i/>
        </w:rPr>
        <w:t>A-BI-YA</w:t>
      </w:r>
      <w:r>
        <w:t xml:space="preserve"> </w:t>
      </w:r>
      <w:r>
        <w:rPr>
          <w:i/>
        </w:rPr>
        <w:t>wa-aš-túl</w:t>
      </w:r>
      <w:r>
        <w:t xml:space="preserve"> ⌈</w:t>
      </w:r>
      <w:r>
        <w:rPr>
          <w:i/>
        </w:rPr>
        <w:t>tar-na</w:t>
      </w:r>
      <w:r>
        <w:t>⌉</w:t>
      </w:r>
      <w:r>
        <w:rPr>
          <w:i/>
        </w:rPr>
        <w:t>-</w:t>
      </w:r>
      <w:r>
        <w:t>[</w:t>
      </w:r>
      <w:r>
        <w:rPr>
          <w:i/>
        </w:rPr>
        <w:t>aḫ-ḫu-un</w:t>
      </w:r>
      <w:r>
        <w:t>]</w:t>
      </w:r>
      <w:r>
        <w:br/>
        <w:t>⌈</w:t>
      </w:r>
      <w:r>
        <w:rPr>
          <w:i/>
        </w:rPr>
        <w:t>a</w:t>
      </w:r>
      <w:r>
        <w:t>⌉</w:t>
      </w:r>
      <w:r>
        <w:rPr>
          <w:i/>
        </w:rPr>
        <w:t>-ša-a-na-at</w:t>
      </w:r>
      <w:r>
        <w:br/>
      </w:r>
      <w:r>
        <w:rPr>
          <w:i/>
        </w:rPr>
        <w:t>i-ya-nu-na-at</w:t>
      </w:r>
      <w:r>
        <w:br/>
        <w:t>[</w:t>
      </w:r>
      <w:r>
        <w:rPr>
          <w:i/>
        </w:rPr>
        <w:t>ma-a-a</w:t>
      </w:r>
      <w:r>
        <w:t>]</w:t>
      </w:r>
      <w:r>
        <w:rPr>
          <w:i/>
        </w:rPr>
        <w:t>n</w:t>
      </w:r>
      <w:r>
        <w:t xml:space="preserve"> </w:t>
      </w:r>
      <w:r>
        <w:rPr>
          <w:i/>
        </w:rPr>
        <w:t>šar-ni-ik-zi-el</w:t>
      </w:r>
      <w:r>
        <w:t xml:space="preserve"> </w:t>
      </w:r>
      <w:r>
        <w:rPr>
          <w:i/>
        </w:rPr>
        <w:t>ku-iš</w:t>
      </w:r>
      <w:r>
        <w:br/>
      </w:r>
      <w:r>
        <w:rPr>
          <w:i/>
        </w:rPr>
        <w:t>nu</w:t>
      </w:r>
      <w:r>
        <w:t xml:space="preserve"> </w:t>
      </w:r>
      <w:r>
        <w:rPr>
          <w:i/>
        </w:rPr>
        <w:t>a-pé-</w:t>
      </w:r>
      <w:r>
        <w:t>[</w:t>
      </w:r>
      <w:r>
        <w:rPr>
          <w:i/>
        </w:rPr>
        <w:t>e-ez</w:t>
      </w:r>
      <w:r>
        <w:t xml:space="preserve"> </w:t>
      </w:r>
      <w:r>
        <w:rPr>
          <w:i/>
        </w:rPr>
        <w:t>ḫi-in-ga</w:t>
      </w:r>
      <w:r>
        <w:t>]</w:t>
      </w:r>
      <w:r>
        <w:rPr>
          <w:i/>
        </w:rPr>
        <w:t>-na-az</w:t>
      </w:r>
      <w:r>
        <w:t xml:space="preserve"> </w:t>
      </w:r>
      <w:r>
        <w:rPr>
          <w:i/>
        </w:rPr>
        <w:t>ka-ru-ú-ya</w:t>
      </w:r>
      <w:r>
        <w:t xml:space="preserve"> </w:t>
      </w:r>
      <w:r>
        <w:rPr>
          <w:i/>
        </w:rPr>
        <w:t>ku-it</w:t>
      </w:r>
      <w:r>
        <w:t xml:space="preserve"> </w:t>
      </w:r>
      <w:r>
        <w:rPr>
          <w:i/>
        </w:rPr>
        <w:t>me-ek-ki</w:t>
      </w:r>
      <w:r>
        <w:t xml:space="preserve"> [ </w:t>
      </w:r>
      <w:r>
        <w:rPr>
          <w:i/>
        </w:rPr>
        <w:t>...</w:t>
      </w:r>
      <w:r>
        <w:t xml:space="preserve"> ]</w:t>
      </w:r>
      <w:r>
        <w:br/>
      </w:r>
      <w:r>
        <w:rPr>
          <w:i/>
        </w:rPr>
        <w:t>x</w:t>
      </w:r>
      <w:r>
        <w:t xml:space="preserve"> </w:t>
      </w:r>
      <w:r>
        <w:rPr>
          <w:i/>
        </w:rPr>
        <w:t>x-</w:t>
      </w:r>
      <w:r>
        <w:t xml:space="preserve">[ </w:t>
      </w:r>
      <w:r>
        <w:rPr>
          <w:i/>
        </w:rPr>
        <w:t>_</w:t>
      </w:r>
      <w:r>
        <w:t>]</w:t>
      </w:r>
      <w:r>
        <w:rPr>
          <w:i/>
        </w:rPr>
        <w:t>x</w:t>
      </w:r>
      <w:r>
        <w:t xml:space="preserve"> </w:t>
      </w:r>
      <w:r>
        <w:rPr>
          <w:i/>
        </w:rPr>
        <w:t>IŠ-TU</w:t>
      </w:r>
      <w:r>
        <w:t xml:space="preserve"> KUR ⌈URU⌉</w:t>
      </w:r>
      <w:r>
        <w:rPr>
          <w:i/>
        </w:rPr>
        <w:t>mi-iz-ri</w:t>
      </w:r>
      <w:r>
        <w:t xml:space="preserve"> </w:t>
      </w:r>
      <w:r>
        <w:rPr>
          <w:i/>
        </w:rPr>
        <w:t>ku-in</w:t>
      </w:r>
      <w:r>
        <w:t xml:space="preserve"> ⌈LÚ.MEŠ⌉[ŠU].DAB </w:t>
      </w:r>
      <w:r>
        <w:rPr>
          <w:i/>
        </w:rPr>
        <w:t>ú-wa-te-er</w:t>
      </w:r>
      <w:r>
        <w:br/>
        <w:t>NAM.RAḪI.A</w:t>
      </w:r>
      <w:r>
        <w:rPr>
          <w:i/>
        </w:rPr>
        <w:t>-ya</w:t>
      </w:r>
      <w:r>
        <w:t xml:space="preserve"> </w:t>
      </w:r>
      <w:r>
        <w:rPr>
          <w:i/>
        </w:rPr>
        <w:t>ku-in</w:t>
      </w:r>
      <w:r>
        <w:t xml:space="preserve"> [</w:t>
      </w:r>
      <w:r>
        <w:rPr>
          <w:i/>
        </w:rPr>
        <w:t>…</w:t>
      </w:r>
      <w:r>
        <w:t>]</w:t>
      </w:r>
      <w:r>
        <w:br/>
        <w:t>[EGIR</w:t>
      </w:r>
      <w:r>
        <w:rPr>
          <w:i/>
        </w:rPr>
        <w:t>-p</w:t>
      </w:r>
      <w:r>
        <w:t>]</w:t>
      </w:r>
      <w:r>
        <w:rPr>
          <w:i/>
        </w:rPr>
        <w:t>a-ma</w:t>
      </w:r>
      <w:r>
        <w:t xml:space="preserve"> </w:t>
      </w:r>
      <w:r>
        <w:rPr>
          <w:i/>
        </w:rPr>
        <w:t>ku-</w:t>
      </w:r>
      <w:r>
        <w:t>[</w:t>
      </w:r>
      <w:r>
        <w:rPr>
          <w:i/>
        </w:rPr>
        <w:t>i</w:t>
      </w:r>
      <w:r>
        <w:t>]</w:t>
      </w:r>
      <w:r>
        <w:rPr>
          <w:i/>
        </w:rPr>
        <w:t>t</w:t>
      </w:r>
      <w:r>
        <w:t xml:space="preserve"> URU</w:t>
      </w:r>
      <w:r>
        <w:rPr>
          <w:i/>
        </w:rPr>
        <w:t>ḫa-at-tu-ša-aš</w:t>
      </w:r>
      <w:r>
        <w:t xml:space="preserve"> </w:t>
      </w:r>
      <w:r>
        <w:rPr>
          <w:i/>
        </w:rPr>
        <w:t>ḫ</w:t>
      </w:r>
      <w:r>
        <w:t>[</w:t>
      </w:r>
      <w:r>
        <w:rPr>
          <w:i/>
        </w:rPr>
        <w:t>i-i</w:t>
      </w:r>
      <w:r>
        <w:t>]</w:t>
      </w:r>
      <w:r>
        <w:rPr>
          <w:i/>
        </w:rPr>
        <w:t>n-ga-na-az</w:t>
      </w:r>
      <w:r>
        <w:t xml:space="preserve"> </w:t>
      </w:r>
      <w:r>
        <w:rPr>
          <w:i/>
        </w:rPr>
        <w:t>šar-ni-ik-ta</w:t>
      </w:r>
      <w:r>
        <w:br/>
      </w:r>
      <w:r>
        <w:rPr>
          <w:i/>
        </w:rPr>
        <w:t>na-at</w:t>
      </w:r>
      <w:r>
        <w:t xml:space="preserve"> 20</w:t>
      </w:r>
      <w:r>
        <w:rPr>
          <w:i/>
        </w:rPr>
        <w:t>-an-ki</w:t>
      </w:r>
      <w:r>
        <w:t xml:space="preserve"> [</w:t>
      </w:r>
      <w:r>
        <w:rPr>
          <w:i/>
        </w:rPr>
        <w:t>Ú-UL</w:t>
      </w:r>
      <w:r>
        <w:t xml:space="preserve"> </w:t>
      </w:r>
      <w:r>
        <w:rPr>
          <w:i/>
        </w:rPr>
        <w:t>k</w:t>
      </w:r>
      <w:r>
        <w:t>]</w:t>
      </w:r>
      <w:r>
        <w:rPr>
          <w:i/>
        </w:rPr>
        <w:t>a-</w:t>
      </w:r>
      <w:r>
        <w:t>⌈</w:t>
      </w:r>
      <w:r>
        <w:rPr>
          <w:i/>
        </w:rPr>
        <w:t>ru-ú</w:t>
      </w:r>
      <w:r>
        <w:t xml:space="preserve"> </w:t>
      </w:r>
      <w:r>
        <w:rPr>
          <w:i/>
        </w:rPr>
        <w:t>a</w:t>
      </w:r>
      <w:r>
        <w:t>⌉</w:t>
      </w:r>
      <w:r>
        <w:rPr>
          <w:i/>
        </w:rPr>
        <w:t>-pé-e-ni-iš-ša-an</w:t>
      </w:r>
      <w:r>
        <w:t xml:space="preserve"> </w:t>
      </w:r>
      <w:r>
        <w:rPr>
          <w:i/>
        </w:rPr>
        <w:t>ki-ša-ri</w:t>
      </w:r>
      <w:r>
        <w:br/>
      </w:r>
      <w:r>
        <w:rPr>
          <w:i/>
        </w:rPr>
        <w:t>n</w:t>
      </w:r>
      <w:r>
        <w:t>[</w:t>
      </w:r>
      <w:r>
        <w:rPr>
          <w:i/>
        </w:rPr>
        <w:t>u</w:t>
      </w:r>
      <w:r>
        <w:t>] ⌈</w:t>
      </w:r>
      <w:r>
        <w:rPr>
          <w:i/>
        </w:rPr>
        <w:t>A</w:t>
      </w:r>
      <w:r>
        <w:t>⌉</w:t>
      </w:r>
      <w:r>
        <w:rPr>
          <w:i/>
        </w:rPr>
        <w:t>-NA</w:t>
      </w:r>
      <w:r>
        <w:t xml:space="preserve"> dIM URU</w:t>
      </w:r>
      <w:r>
        <w:rPr>
          <w:i/>
        </w:rPr>
        <w:t>ḫa-at-ti</w:t>
      </w:r>
      <w:r>
        <w:t xml:space="preserve"> EN</w:t>
      </w:r>
      <w:r>
        <w:rPr>
          <w:i/>
        </w:rPr>
        <w:t>-YA</w:t>
      </w:r>
      <w:r>
        <w:t xml:space="preserve"> [</w:t>
      </w:r>
      <w:r>
        <w:rPr>
          <w:i/>
        </w:rPr>
        <w:t>Ù</w:t>
      </w:r>
      <w:r>
        <w:t xml:space="preserve"> </w:t>
      </w:r>
      <w:r>
        <w:rPr>
          <w:i/>
        </w:rPr>
        <w:t>A-N</w:t>
      </w:r>
      <w:r>
        <w:t>]</w:t>
      </w:r>
      <w:r>
        <w:rPr>
          <w:i/>
        </w:rPr>
        <w:t>A</w:t>
      </w:r>
      <w:r>
        <w:t xml:space="preserve"> DINGIRMEŠ </w:t>
      </w:r>
      <w:r>
        <w:rPr>
          <w:i/>
        </w:rPr>
        <w:t>BE-LU</w:t>
      </w:r>
      <w:r>
        <w:t>MEŠ</w:t>
      </w:r>
      <w:r>
        <w:rPr>
          <w:i/>
        </w:rPr>
        <w:t>-YA</w:t>
      </w:r>
      <w:r>
        <w:t xml:space="preserve"> ZI</w:t>
      </w:r>
      <w:r>
        <w:rPr>
          <w:i/>
        </w:rPr>
        <w:t>-an-za</w:t>
      </w:r>
      <w:r>
        <w:t xml:space="preserve"> </w:t>
      </w:r>
      <w:r>
        <w:rPr>
          <w:i/>
        </w:rPr>
        <w:t>Ú-UL-pát</w:t>
      </w:r>
      <w:r>
        <w:t xml:space="preserve"> </w:t>
      </w:r>
      <w:r>
        <w:rPr>
          <w:i/>
        </w:rPr>
        <w:t>wa-</w:t>
      </w:r>
      <w:r>
        <w:t>⌈</w:t>
      </w:r>
      <w:r>
        <w:rPr>
          <w:i/>
        </w:rPr>
        <w:t>ar</w:t>
      </w:r>
      <w:r>
        <w:t>⌉</w:t>
      </w:r>
      <w:r>
        <w:rPr>
          <w:i/>
        </w:rPr>
        <w:t>-ši-ya-at-ta-ri</w:t>
      </w:r>
      <w:r>
        <w:br/>
      </w:r>
      <w:r>
        <w:rPr>
          <w:i/>
        </w:rPr>
        <w:t>na-aš-ma-kán</w:t>
      </w:r>
      <w:r>
        <w:t xml:space="preserve"> </w:t>
      </w:r>
      <w:r>
        <w:rPr>
          <w:i/>
        </w:rPr>
        <w:t>ma-a-an</w:t>
      </w:r>
      <w:r>
        <w:t xml:space="preserve"> [</w:t>
      </w:r>
      <w:r>
        <w:rPr>
          <w:i/>
        </w:rPr>
        <w:t>am-m</w:t>
      </w:r>
      <w:r>
        <w:t>]</w:t>
      </w:r>
      <w:r>
        <w:rPr>
          <w:i/>
        </w:rPr>
        <w:t>u-uk-ma</w:t>
      </w:r>
      <w:r>
        <w:t xml:space="preserve"> </w:t>
      </w:r>
      <w:r>
        <w:rPr>
          <w:i/>
        </w:rPr>
        <w:t>ku-it-ki</w:t>
      </w:r>
      <w:r>
        <w:t xml:space="preserve"> </w:t>
      </w:r>
      <w:r>
        <w:rPr>
          <w:i/>
        </w:rPr>
        <w:t>šar-ni-ik-zi-el</w:t>
      </w:r>
      <w:r>
        <w:t xml:space="preserve"> </w:t>
      </w:r>
      <w:r>
        <w:rPr>
          <w:i/>
        </w:rPr>
        <w:t>ḫa-an-ti</w:t>
      </w:r>
      <w:r>
        <w:t xml:space="preserve"> </w:t>
      </w:r>
      <w:r>
        <w:rPr>
          <w:i/>
        </w:rPr>
        <w:t>iš-ḫi-ya-at-te-e-ni</w:t>
      </w:r>
      <w:r>
        <w:br/>
        <w:t>[</w:t>
      </w:r>
      <w:r>
        <w:rPr>
          <w:i/>
        </w:rPr>
        <w:t>na-a</w:t>
      </w:r>
      <w:r>
        <w:t>]</w:t>
      </w:r>
      <w:r>
        <w:rPr>
          <w:i/>
        </w:rPr>
        <w:t>t-mu</w:t>
      </w:r>
      <w:r>
        <w:t xml:space="preserve"> </w:t>
      </w:r>
      <w:r>
        <w:rPr>
          <w:i/>
        </w:rPr>
        <w:t>te-eš-ḫa-az</w:t>
      </w:r>
      <w:r>
        <w:t xml:space="preserve"> </w:t>
      </w:r>
      <w:r>
        <w:rPr>
          <w:i/>
        </w:rPr>
        <w:t>me-mi-eš-tén</w:t>
      </w:r>
      <w:r>
        <w:br/>
      </w:r>
      <w:r>
        <w:rPr>
          <w:i/>
        </w:rPr>
        <w:t>nu-uš-ma-ša-at</w:t>
      </w:r>
      <w:r>
        <w:t xml:space="preserve"> </w:t>
      </w:r>
      <w:r>
        <w:rPr>
          <w:i/>
        </w:rPr>
        <w:t>pé-eḫ-ḫi</w:t>
      </w:r>
      <w:r>
        <w:t xml:space="preserve"> </w:t>
      </w:r>
      <w:r>
        <w:rPr>
          <w:i/>
        </w:rPr>
        <w:t>¬¬¬</w:t>
      </w:r>
    </w:p>
    <w:p w14:paraId="2408CF88" w14:textId="77777777" w:rsidR="004D3993" w:rsidRDefault="00A114E5">
      <w:pPr>
        <w:spacing w:after="120"/>
      </w:pPr>
      <w:r>
        <w:t>I am (just) the weather god, my gentleman, because of the epidemic, my fall in the fall.</w:t>
      </w:r>
      <w:r>
        <w:br/>
        <w:t>Weather god from ḫatti, my lord, hear me!</w:t>
      </w:r>
      <w:r>
        <w:br/>
        <w:t>Let me survive!</w:t>
      </w:r>
      <w:r>
        <w:br/>
        <w:t>To you [...] follow [so]:</w:t>
      </w:r>
      <w:r>
        <w:br/>
        <w:t>A bird (for refuge) takes away his nest,</w:t>
      </w:r>
      <w:r>
        <w:br/>
        <w:t>the nest [lets] overlay.</w:t>
      </w:r>
      <w:r>
        <w:br/>
        <w:t>Or if anything is going to go [d] (is),</w:t>
      </w:r>
      <w:r>
        <w:br/>
        <w:t>(then) he makes his lord his case,</w:t>
      </w:r>
      <w:r>
        <w:br/>
        <w:t>(and) his gentleman hears him.</w:t>
      </w:r>
      <w:r>
        <w:br/>
        <w:t>He [takes him] a gü [opposite):</w:t>
      </w:r>
      <w:r>
        <w:br/>
      </w:r>
      <w:r>
        <w:lastRenderedPageBreak/>
        <w:t>What depressing</w:t>
      </w:r>
      <w:r>
        <w:br/>
        <w:t>He does that well for him.</w:t>
      </w:r>
      <w:r>
        <w:br/>
        <w:t>Or if any servant has committed),</w:t>
      </w:r>
      <w:r>
        <w:br/>
        <w:t>but be (before) confessed his frivel</w:t>
      </w:r>
      <w:r>
        <w:br/>
        <w:t>What his gentleman does with him</w:t>
      </w:r>
      <w:r>
        <w:br/>
        <w:t>He does that with him.</w:t>
      </w:r>
      <w:r>
        <w:br/>
        <w:t>But because he (before) confessed his frivel</w:t>
      </w:r>
      <w:r>
        <w:br/>
        <w:t>calmly [t] his gentleman the meaning (again),</w:t>
      </w:r>
      <w:r>
        <w:br/>
        <w:t>[and] [Lord] no longer takes care of that servant (in terms of punishment).</w:t>
      </w:r>
      <w:r>
        <w:br/>
        <w:t>[I] ch I got my father's crime [nt].</w:t>
      </w:r>
      <w:r>
        <w:br/>
        <w:t>It (is) true.</w:t>
      </w:r>
      <w:r>
        <w:br/>
        <w:t>I did it.</w:t>
      </w:r>
      <w:r>
        <w:br/>
        <w:t>[Who] n any compensation (exists):</w:t>
      </w:r>
      <w:r>
        <w:br/>
        <w:t>Because [that seu] che in the past [...],</w:t>
      </w:r>
      <w:r>
        <w:br/>
        <w:t>Who they [...] brought out of the country of Egypt as [war] caught</w:t>
      </w:r>
      <w:r>
        <w:br/>
        <w:t>and who they have brought as civil prisoners,</w:t>
      </w:r>
      <w:r>
        <w:br/>
        <w:t>w [of] ḫattuša [Hinterhe] r but has compensated by the S [eu] che (already)</w:t>
      </w:r>
      <w:r>
        <w:br/>
        <w:t>Has this [not b] have been done twenty times in the way?</w:t>
      </w:r>
      <w:r>
        <w:br/>
        <w:t>And the weather god of ḫatti, my master, [and de] n (other) gods, my gentlemen, the meaning has not calmed down.</w:t>
      </w:r>
      <w:r>
        <w:br/>
        <w:t>Or if you [mi] r but something imposed separately as a compensation victim,</w:t>
      </w:r>
      <w:r>
        <w:br/>
        <w:t>Says [e] s through a dream!</w:t>
      </w:r>
      <w:r>
        <w:br/>
        <w:t>I'll give you it.</w:t>
      </w:r>
    </w:p>
    <w:p w14:paraId="010E4AE2" w14:textId="77777777" w:rsidR="004D3993" w:rsidRDefault="004D3993">
      <w:pPr>
        <w:spacing w:after="120"/>
      </w:pPr>
    </w:p>
    <w:p w14:paraId="1C5B759A" w14:textId="77777777" w:rsidR="004D3993" w:rsidRDefault="00A114E5">
      <w:pPr>
        <w:spacing w:after="120"/>
      </w:pPr>
      <w:r>
        <w:t>n=an=mu DINGIR.MEŠ EGIR-pa SIG5-aḫḫanzi šarlanzi "the gods will make it up to me (and save it)"</w:t>
      </w:r>
    </w:p>
    <w:p w14:paraId="7BBB62F2" w14:textId="77777777" w:rsidR="004D3993" w:rsidRDefault="004D3993">
      <w:pPr>
        <w:spacing w:after="120"/>
      </w:pPr>
    </w:p>
    <w:p w14:paraId="5ECFC6A0" w14:textId="77777777" w:rsidR="004D3993" w:rsidRDefault="00A114E5">
      <w:pPr>
        <w:spacing w:after="120"/>
      </w:pPr>
      <w:r>
        <w:t>381 - Gebet Muwatallis II. an die Götterversammlung</w:t>
      </w:r>
    </w:p>
    <w:p w14:paraId="6403CF26" w14:textId="77777777" w:rsidR="004D3993" w:rsidRDefault="00A114E5">
      <w:pPr>
        <w:spacing w:after="120"/>
      </w:pPr>
      <w:r>
        <w:t>KUB 6.45 Rs. iii 47</w:t>
      </w:r>
    </w:p>
    <w:p w14:paraId="012EDBA5" w14:textId="77777777" w:rsidR="004D3993" w:rsidRDefault="00A114E5">
      <w:pPr>
        <w:spacing w:after="120"/>
      </w:pPr>
      <w:r>
        <w:rPr>
          <w:i/>
        </w:rPr>
        <w:t>nu</w:t>
      </w:r>
      <w:r>
        <w:t xml:space="preserve"> </w:t>
      </w:r>
      <w:r>
        <w:rPr>
          <w:i/>
        </w:rPr>
        <w:t>am-me-el</w:t>
      </w:r>
      <w:r>
        <w:t xml:space="preserve"> </w:t>
      </w:r>
      <w:r>
        <w:rPr>
          <w:i/>
        </w:rPr>
        <w:t>ku-wa-pí</w:t>
      </w:r>
      <w:r>
        <w:t xml:space="preserve"> </w:t>
      </w:r>
      <w:r>
        <w:rPr>
          <w:i/>
        </w:rPr>
        <w:t>A-WA-TE</w:t>
      </w:r>
      <w:r>
        <w:t xml:space="preserve">MEŠ DINGIRMEŠ </w:t>
      </w:r>
      <w:r>
        <w:rPr>
          <w:i/>
        </w:rPr>
        <w:t>iš-ta-ma-aš-ša-an-zi</w:t>
      </w:r>
      <w:r>
        <w:br/>
      </w:r>
      <w:r>
        <w:rPr>
          <w:i/>
        </w:rPr>
        <w:t>nu-mu-kán</w:t>
      </w:r>
      <w:r>
        <w:t xml:space="preserve"> </w:t>
      </w:r>
      <w:r>
        <w:rPr>
          <w:i/>
        </w:rPr>
        <w:t>ku-iš</w:t>
      </w:r>
      <w:r>
        <w:t xml:space="preserve"> </w:t>
      </w:r>
      <w:r>
        <w:rPr>
          <w:i/>
        </w:rPr>
        <w:t>i-da-lu-uš</w:t>
      </w:r>
      <w:r>
        <w:t xml:space="preserve"> </w:t>
      </w:r>
      <w:r>
        <w:rPr>
          <w:i/>
        </w:rPr>
        <w:t>me-mi-aš</w:t>
      </w:r>
      <w:r>
        <w:t xml:space="preserve"> ZI</w:t>
      </w:r>
      <w:r>
        <w:rPr>
          <w:i/>
        </w:rPr>
        <w:t>-ni</w:t>
      </w:r>
      <w:r>
        <w:t xml:space="preserve"> </w:t>
      </w:r>
      <w:r>
        <w:rPr>
          <w:i/>
        </w:rPr>
        <w:t>an-da</w:t>
      </w:r>
      <w:r>
        <w:br/>
      </w:r>
      <w:r>
        <w:rPr>
          <w:i/>
        </w:rPr>
        <w:t>na-an-mu</w:t>
      </w:r>
      <w:r>
        <w:t xml:space="preserve"> DINGIRMEŠ EGIR</w:t>
      </w:r>
      <w:r>
        <w:rPr>
          <w:i/>
        </w:rPr>
        <w:t>-pa</w:t>
      </w:r>
      <w:r>
        <w:t xml:space="preserve"> SIG5</w:t>
      </w:r>
      <w:r>
        <w:rPr>
          <w:i/>
        </w:rPr>
        <w:t>-aḫ-ḫa-an-zi</w:t>
      </w:r>
      <w:r>
        <w:t xml:space="preserve"> </w:t>
      </w:r>
      <w:r>
        <w:rPr>
          <w:i/>
        </w:rPr>
        <w:t>šar-la-an-zi</w:t>
      </w:r>
      <w:r>
        <w:br/>
      </w:r>
      <w:r>
        <w:rPr>
          <w:i/>
        </w:rPr>
        <w:t>nu-za</w:t>
      </w:r>
      <w:r>
        <w:t xml:space="preserve"> </w:t>
      </w:r>
      <w:r>
        <w:rPr>
          <w:i/>
        </w:rPr>
        <w:t>ku-e-el</w:t>
      </w:r>
      <w:r>
        <w:t xml:space="preserve"> </w:t>
      </w:r>
      <w:r>
        <w:rPr>
          <w:i/>
        </w:rPr>
        <w:t>wa-al-li-ya-tar</w:t>
      </w:r>
      <w:r>
        <w:br/>
      </w:r>
      <w:r>
        <w:rPr>
          <w:i/>
        </w:rPr>
        <w:t>Ú-UL-za</w:t>
      </w:r>
      <w:r>
        <w:t xml:space="preserve"> </w:t>
      </w:r>
      <w:r>
        <w:rPr>
          <w:i/>
        </w:rPr>
        <w:t>ŠA</w:t>
      </w:r>
      <w:r>
        <w:t xml:space="preserve"> d10 </w:t>
      </w:r>
      <w:r>
        <w:rPr>
          <w:i/>
        </w:rPr>
        <w:t>pí-ḫa-aš-ša-aš-ši</w:t>
      </w:r>
      <w:r>
        <w:t xml:space="preserve"> EN</w:t>
      </w:r>
      <w:r>
        <w:rPr>
          <w:i/>
        </w:rPr>
        <w:t>-YA</w:t>
      </w:r>
      <w:r>
        <w:t xml:space="preserve"> </w:t>
      </w:r>
      <w:r>
        <w:rPr>
          <w:i/>
        </w:rPr>
        <w:t>wa-al-li-ya-tar</w:t>
      </w:r>
      <w:r>
        <w:br/>
      </w:r>
      <w:r>
        <w:rPr>
          <w:i/>
        </w:rPr>
        <w:t>nu</w:t>
      </w:r>
      <w:r>
        <w:t xml:space="preserve"> </w:t>
      </w:r>
      <w:r>
        <w:rPr>
          <w:i/>
        </w:rPr>
        <w:t>ma-a-an</w:t>
      </w:r>
      <w:r>
        <w:t xml:space="preserve"> DINGIR</w:t>
      </w:r>
      <w:r>
        <w:rPr>
          <w:i/>
        </w:rPr>
        <w:t>-LAM</w:t>
      </w:r>
      <w:r>
        <w:t xml:space="preserve"> </w:t>
      </w:r>
      <w:r>
        <w:rPr>
          <w:i/>
        </w:rPr>
        <w:t>na-aš-ma</w:t>
      </w:r>
      <w:r>
        <w:t xml:space="preserve"> DUMU.LÚ.U19.LU</w:t>
      </w:r>
      <w:r>
        <w:rPr>
          <w:i/>
        </w:rPr>
        <w:t>-TI</w:t>
      </w:r>
      <w:r>
        <w:t xml:space="preserve"> </w:t>
      </w:r>
      <w:r>
        <w:rPr>
          <w:i/>
        </w:rPr>
        <w:t>a-uš-zi</w:t>
      </w:r>
      <w:r>
        <w:br/>
      </w:r>
      <w:r>
        <w:rPr>
          <w:i/>
        </w:rPr>
        <w:t>nu</w:t>
      </w:r>
      <w:r>
        <w:t xml:space="preserve"> </w:t>
      </w:r>
      <w:r>
        <w:rPr>
          <w:i/>
        </w:rPr>
        <w:t>ki-iš-ša-an</w:t>
      </w:r>
      <w:r>
        <w:t xml:space="preserve"> </w:t>
      </w:r>
      <w:r>
        <w:rPr>
          <w:i/>
        </w:rPr>
        <w:t>me-ma-i</w:t>
      </w:r>
      <w:r>
        <w:br/>
      </w:r>
      <w:r>
        <w:rPr>
          <w:i/>
        </w:rPr>
        <w:t>ḫa-an-da-an-wa</w:t>
      </w:r>
      <w:r>
        <w:t xml:space="preserve"> d10 </w:t>
      </w:r>
      <w:r>
        <w:rPr>
          <w:i/>
        </w:rPr>
        <w:t>pí-ḫa-aš-ša-aš-ši-iš</w:t>
      </w:r>
      <w:r>
        <w:t xml:space="preserve"> EN</w:t>
      </w:r>
      <w:r>
        <w:rPr>
          <w:i/>
        </w:rPr>
        <w:t>-YA</w:t>
      </w:r>
      <w:r>
        <w:t xml:space="preserve"> </w:t>
      </w:r>
      <w:r>
        <w:rPr>
          <w:i/>
        </w:rPr>
        <w:t>ne-pí-ša-aš</w:t>
      </w:r>
      <w:r>
        <w:t xml:space="preserve"> LUGAL</w:t>
      </w:r>
      <w:r>
        <w:rPr>
          <w:i/>
        </w:rPr>
        <w:t>-uš</w:t>
      </w:r>
      <w:r>
        <w:t xml:space="preserve"> UN</w:t>
      </w:r>
      <w:r>
        <w:rPr>
          <w:i/>
        </w:rPr>
        <w:t>-an</w:t>
      </w:r>
      <w:r>
        <w:t xml:space="preserve"> </w:t>
      </w:r>
      <w:r>
        <w:rPr>
          <w:i/>
        </w:rPr>
        <w:t>ka-ni-iš-ta</w:t>
      </w:r>
      <w:r>
        <w:br/>
      </w:r>
      <w:r>
        <w:rPr>
          <w:i/>
        </w:rPr>
        <w:lastRenderedPageBreak/>
        <w:t>nu-wa-ra-an</w:t>
      </w:r>
      <w:r>
        <w:t xml:space="preserve"> </w:t>
      </w:r>
      <w:r>
        <w:rPr>
          <w:i/>
        </w:rPr>
        <w:t>ku-la-a-ni-it-ta</w:t>
      </w:r>
      <w:r>
        <w:br/>
      </w:r>
      <w:r>
        <w:rPr>
          <w:i/>
        </w:rPr>
        <w:t>nu-wa-ra-an-kán</w:t>
      </w:r>
      <w:r>
        <w:t xml:space="preserve"> </w:t>
      </w:r>
      <w:r>
        <w:rPr>
          <w:i/>
        </w:rPr>
        <w:t>aš-ša-nu-ut</w:t>
      </w:r>
      <w:r>
        <w:br/>
      </w:r>
      <w:r>
        <w:rPr>
          <w:i/>
        </w:rPr>
        <w:t>nu-wa-ra-an-kán</w:t>
      </w:r>
      <w:r>
        <w:t xml:space="preserve"> </w:t>
      </w:r>
      <w:r>
        <w:rPr>
          <w:i/>
        </w:rPr>
        <w:t>me-e-ḫu-na-aš</w:t>
      </w:r>
      <w:r>
        <w:t xml:space="preserve"> </w:t>
      </w:r>
      <w:r>
        <w:rPr>
          <w:i/>
        </w:rPr>
        <w:t>ar-nu-ut</w:t>
      </w:r>
      <w:r>
        <w:br/>
      </w:r>
      <w:r>
        <w:rPr>
          <w:i/>
        </w:rPr>
        <w:t>nu</w:t>
      </w:r>
      <w:r>
        <w:t xml:space="preserve"> </w:t>
      </w:r>
      <w:r>
        <w:rPr>
          <w:i/>
        </w:rPr>
        <w:t>ú-wa-an-zi</w:t>
      </w:r>
      <w:r>
        <w:t xml:space="preserve"> </w:t>
      </w:r>
      <w:r>
        <w:rPr>
          <w:i/>
        </w:rPr>
        <w:t>zi-la-ti-ya</w:t>
      </w:r>
      <w:r>
        <w:t xml:space="preserve"> DUMU</w:t>
      </w:r>
      <w:r>
        <w:rPr>
          <w:i/>
        </w:rPr>
        <w:t>-YA</w:t>
      </w:r>
      <w:r>
        <w:t xml:space="preserve"> DUMU.DUMU</w:t>
      </w:r>
      <w:r>
        <w:rPr>
          <w:i/>
        </w:rPr>
        <w:t>-YA</w:t>
      </w:r>
      <w:r>
        <w:t xml:space="preserve"> LUGALMEŠ MUNUS.LUGALMEŠ </w:t>
      </w:r>
      <w:r>
        <w:rPr>
          <w:i/>
        </w:rPr>
        <w:t>ŠA</w:t>
      </w:r>
      <w:r>
        <w:t xml:space="preserve"> URU</w:t>
      </w:r>
      <w:r>
        <w:rPr>
          <w:i/>
        </w:rPr>
        <w:t>ḫa-at-ti</w:t>
      </w:r>
      <w:r>
        <w:t xml:space="preserve"> DUMUMEŠ.LUGAL </w:t>
      </w:r>
      <w:r>
        <w:rPr>
          <w:i/>
        </w:rPr>
        <w:t>BE-LU</w:t>
      </w:r>
      <w:r>
        <w:t>MEŠ</w:t>
      </w:r>
      <w:r>
        <w:rPr>
          <w:i/>
        </w:rPr>
        <w:t>-ya</w:t>
      </w:r>
      <w:r>
        <w:t xml:space="preserve"> </w:t>
      </w:r>
      <w:r>
        <w:rPr>
          <w:i/>
        </w:rPr>
        <w:t>A-NA</w:t>
      </w:r>
      <w:r>
        <w:t xml:space="preserve"> d10 </w:t>
      </w:r>
      <w:r>
        <w:rPr>
          <w:i/>
        </w:rPr>
        <w:t>pí-ḫa-aš-ša-aš-ši</w:t>
      </w:r>
      <w:r>
        <w:t xml:space="preserve"> EN</w:t>
      </w:r>
      <w:r>
        <w:rPr>
          <w:i/>
        </w:rPr>
        <w:t>-YA</w:t>
      </w:r>
      <w:r>
        <w:t xml:space="preserve"> </w:t>
      </w:r>
      <w:r>
        <w:rPr>
          <w:i/>
        </w:rPr>
        <w:t>na-aḫ-šar-ri-iš-ke-u-an</w:t>
      </w:r>
      <w:r>
        <w:t xml:space="preserve"> </w:t>
      </w:r>
      <w:r>
        <w:rPr>
          <w:i/>
        </w:rPr>
        <w:t>ti-ya-an-zi</w:t>
      </w:r>
      <w:r>
        <w:br/>
      </w:r>
      <w:r>
        <w:rPr>
          <w:i/>
        </w:rPr>
        <w:t>nu</w:t>
      </w:r>
      <w:r>
        <w:t xml:space="preserve"> </w:t>
      </w:r>
      <w:r>
        <w:rPr>
          <w:i/>
        </w:rPr>
        <w:t>ki-iš-ša-an</w:t>
      </w:r>
      <w:r>
        <w:t xml:space="preserve"> </w:t>
      </w:r>
      <w:r>
        <w:rPr>
          <w:i/>
        </w:rPr>
        <w:t>me-ma-an-zi</w:t>
      </w:r>
      <w:r>
        <w:br/>
      </w:r>
      <w:r>
        <w:rPr>
          <w:i/>
        </w:rPr>
        <w:t>ḫa-an-da-an-wa</w:t>
      </w:r>
      <w:r>
        <w:t xml:space="preserve"> </w:t>
      </w:r>
      <w:r>
        <w:rPr>
          <w:i/>
        </w:rPr>
        <w:t>a-ši</w:t>
      </w:r>
      <w:r>
        <w:t xml:space="preserve"> DINGIR</w:t>
      </w:r>
      <w:r>
        <w:rPr>
          <w:i/>
        </w:rPr>
        <w:t>-LIM</w:t>
      </w:r>
      <w:r>
        <w:t xml:space="preserve"> </w:t>
      </w:r>
      <w:r>
        <w:rPr>
          <w:i/>
        </w:rPr>
        <w:t>šar-ku-uš</w:t>
      </w:r>
      <w:r>
        <w:t xml:space="preserve"> UR.SAG</w:t>
      </w:r>
      <w:r>
        <w:rPr>
          <w:i/>
        </w:rPr>
        <w:t>-iš</w:t>
      </w:r>
      <w:r>
        <w:t xml:space="preserve"> </w:t>
      </w:r>
      <w:r>
        <w:rPr>
          <w:i/>
        </w:rPr>
        <w:t>pa-ra-a</w:t>
      </w:r>
      <w:r>
        <w:t xml:space="preserve"> </w:t>
      </w:r>
      <w:r>
        <w:rPr>
          <w:i/>
        </w:rPr>
        <w:t>ḫa-an-da-a</w:t>
      </w:r>
      <w:r>
        <w:t>[</w:t>
      </w:r>
      <w:r>
        <w:rPr>
          <w:i/>
        </w:rPr>
        <w:t>n-za</w:t>
      </w:r>
      <w:r>
        <w:t xml:space="preserve"> DINGIR</w:t>
      </w:r>
      <w:r>
        <w:rPr>
          <w:i/>
        </w:rPr>
        <w:t>-LU</w:t>
      </w:r>
      <w:r>
        <w:t>]</w:t>
      </w:r>
      <w:r>
        <w:rPr>
          <w:i/>
        </w:rPr>
        <w:t>M</w:t>
      </w:r>
      <w:r>
        <w:t>?</w:t>
      </w:r>
      <w:r>
        <w:br/>
      </w:r>
      <w:r>
        <w:rPr>
          <w:i/>
        </w:rPr>
        <w:t>nu-ut-ta</w:t>
      </w:r>
      <w:r>
        <w:t xml:space="preserve"> DINGIRMEŠ </w:t>
      </w:r>
      <w:r>
        <w:rPr>
          <w:i/>
        </w:rPr>
        <w:t>ŠA-ME-E</w:t>
      </w:r>
      <w:r>
        <w:t xml:space="preserve"> ḪUR.⌈SAGMEŠ⌉ Í[DMEŠ </w:t>
      </w:r>
      <w:r>
        <w:rPr>
          <w:i/>
        </w:rPr>
        <w:t>wa-li-y</w:t>
      </w:r>
      <w:r>
        <w:t>]</w:t>
      </w:r>
      <w:r>
        <w:rPr>
          <w:i/>
        </w:rPr>
        <w:t>a-an-zi</w:t>
      </w:r>
      <w:r>
        <w:t xml:space="preserve"> </w:t>
      </w:r>
      <w:r>
        <w:rPr>
          <w:i/>
        </w:rPr>
        <w:t>¬¬¬</w:t>
      </w:r>
    </w:p>
    <w:p w14:paraId="7DACFF90" w14:textId="77777777" w:rsidR="004D3993" w:rsidRDefault="00A114E5">
      <w:pPr>
        <w:spacing w:after="120"/>
      </w:pPr>
      <w:r>
        <w:t>When the gods hear my words</w:t>
      </w:r>
      <w:r>
        <w:br/>
        <w:t>what evil matter in my heart, is)</w:t>
      </w:r>
      <w:r>
        <w:br/>
        <w:t>They will make up for the gods again.</w:t>
      </w:r>
      <w:r>
        <w:br/>
        <w:t>Whose fame am I (then)?</w:t>
      </w:r>
      <w:r>
        <w:br/>
        <w:t>Will I not be the fame of the weather god, my master?</w:t>
      </w:r>
      <w:r>
        <w:br/>
        <w:t>When a god or a person (encind) sees,</w:t>
      </w:r>
      <w:r>
        <w:br/>
        <w:t>he will speak as follows:</w:t>
      </w:r>
      <w:r>
        <w:br/>
        <w:t>"Truly, you, weather god, my lord, king of heaven, recognized the man,</w:t>
      </w:r>
      <w:r>
        <w:br/>
        <w:t>you him (),</w:t>
      </w:r>
      <w:r>
        <w:br/>
        <w:t>You care for him</w:t>
      </w:r>
      <w:r>
        <w:br/>
        <w:t>You brought him through the times. "</w:t>
      </w:r>
      <w:r>
        <w:br/>
        <w:t>And so in the future my son (and) my grandson, the kings (and) queens of ḫatti, the prince (and) gentlemen will be awe.</w:t>
      </w:r>
      <w:r>
        <w:br/>
        <w:t>You will speak as follows:</w:t>
      </w:r>
      <w:r>
        <w:br/>
        <w:t>"Truly, that God (is) a sublime hero, a just God!"</w:t>
      </w:r>
      <w:r>
        <w:br/>
        <w:t>The gods of heaven, the mountains (and) rivers will boast you!</w:t>
      </w:r>
    </w:p>
    <w:p w14:paraId="70D5211C" w14:textId="77777777" w:rsidR="004D3993" w:rsidRDefault="004D3993">
      <w:pPr>
        <w:spacing w:after="120"/>
      </w:pPr>
    </w:p>
    <w:p w14:paraId="3B6426D5" w14:textId="77777777" w:rsidR="004D3993" w:rsidRDefault="00A114E5">
      <w:pPr>
        <w:spacing w:after="120"/>
      </w:pPr>
      <w:r>
        <w:t>[ ... ] SIG5-aḫ-[ ... ]</w:t>
      </w:r>
    </w:p>
    <w:p w14:paraId="0C32965E" w14:textId="77777777" w:rsidR="004D3993" w:rsidRDefault="004D3993">
      <w:pPr>
        <w:spacing w:after="120"/>
      </w:pPr>
    </w:p>
    <w:p w14:paraId="0BBF5796" w14:textId="77777777" w:rsidR="004D3993" w:rsidRDefault="00A114E5">
      <w:pPr>
        <w:spacing w:after="120"/>
      </w:pPr>
      <w:r>
        <w:t>389.45 - Fragmente der Gebete</w:t>
      </w:r>
    </w:p>
    <w:p w14:paraId="468FDB40" w14:textId="77777777" w:rsidR="004D3993" w:rsidRDefault="00A114E5">
      <w:pPr>
        <w:spacing w:after="120"/>
      </w:pPr>
      <w:r>
        <w:t>KBo 57.24 2'</w:t>
      </w:r>
    </w:p>
    <w:p w14:paraId="17DB0436" w14:textId="77777777" w:rsidR="004D3993" w:rsidRDefault="00A114E5">
      <w:pPr>
        <w:spacing w:after="120"/>
      </w:pPr>
      <w:r>
        <w:t xml:space="preserve">[ </w:t>
      </w:r>
      <w:r>
        <w:rPr>
          <w:i/>
        </w:rPr>
        <w:t>...</w:t>
      </w:r>
      <w:r>
        <w:t xml:space="preserve"> ] </w:t>
      </w:r>
      <w:r>
        <w:rPr>
          <w:i/>
        </w:rPr>
        <w:t>nu</w:t>
      </w:r>
      <w:r>
        <w:t xml:space="preserve"> ⌈DINGIR⌉ [ </w:t>
      </w:r>
      <w:r>
        <w:rPr>
          <w:i/>
        </w:rPr>
        <w:t>...</w:t>
      </w:r>
      <w:r>
        <w:t xml:space="preserve"> ]</w:t>
      </w:r>
      <w:r>
        <w:br/>
        <w:t xml:space="preserve">[ </w:t>
      </w:r>
      <w:r>
        <w:rPr>
          <w:i/>
        </w:rPr>
        <w:t>...</w:t>
      </w:r>
      <w:r>
        <w:t xml:space="preserve"> ] SIG5</w:t>
      </w:r>
      <w:r>
        <w:rPr>
          <w:i/>
        </w:rPr>
        <w:t>-aḫ-x-</w:t>
      </w:r>
      <w:r>
        <w:t xml:space="preserve">[ </w:t>
      </w:r>
      <w:r>
        <w:rPr>
          <w:i/>
        </w:rPr>
        <w:t>...</w:t>
      </w:r>
      <w:r>
        <w:t xml:space="preserve"> ] </w:t>
      </w:r>
      <w:r>
        <w:rPr>
          <w:i/>
        </w:rPr>
        <w:t>¬¬¬</w:t>
      </w:r>
    </w:p>
    <w:p w14:paraId="483D5CEA" w14:textId="77777777" w:rsidR="004D3993" w:rsidRDefault="004D3993">
      <w:pPr>
        <w:spacing w:after="120"/>
      </w:pPr>
    </w:p>
    <w:p w14:paraId="752259EA" w14:textId="77777777" w:rsidR="004D3993" w:rsidRDefault="004D3993">
      <w:pPr>
        <w:spacing w:after="120"/>
      </w:pPr>
    </w:p>
    <w:p w14:paraId="41E06F34" w14:textId="77777777" w:rsidR="004D3993" w:rsidRDefault="00A114E5">
      <w:pPr>
        <w:spacing w:after="120"/>
      </w:pPr>
      <w:r>
        <w:t>ne-pí-iš-za-aš-ta dIŠKUR-un-ni a-aš-šu-uš e-eš-ta "He was dear to the Stormgod of Heaven"</w:t>
      </w:r>
    </w:p>
    <w:p w14:paraId="5A16E7D8" w14:textId="77777777" w:rsidR="004D3993" w:rsidRDefault="004D3993">
      <w:pPr>
        <w:spacing w:after="120"/>
      </w:pPr>
    </w:p>
    <w:p w14:paraId="3BC92E06" w14:textId="77777777" w:rsidR="004D3993" w:rsidRDefault="00A114E5">
      <w:pPr>
        <w:spacing w:after="120"/>
      </w:pPr>
      <w:r>
        <w:t>1 - Der Anitta-Text</w:t>
      </w:r>
    </w:p>
    <w:p w14:paraId="2FF76CE1" w14:textId="77777777" w:rsidR="004D3993" w:rsidRDefault="00A114E5">
      <w:pPr>
        <w:spacing w:after="120"/>
      </w:pPr>
      <w:r>
        <w:t>KBo 3.22 obv. 2</w:t>
      </w:r>
    </w:p>
    <w:p w14:paraId="4218BF44" w14:textId="77777777" w:rsidR="004D3993" w:rsidRDefault="004D3993">
      <w:pPr>
        <w:spacing w:after="120"/>
      </w:pPr>
    </w:p>
    <w:p w14:paraId="4A6E7123" w14:textId="77777777" w:rsidR="004D3993" w:rsidRDefault="004D3993">
      <w:pPr>
        <w:spacing w:after="120"/>
      </w:pPr>
    </w:p>
    <w:p w14:paraId="09F738F7" w14:textId="77777777" w:rsidR="004D3993" w:rsidRDefault="004D3993">
      <w:pPr>
        <w:spacing w:after="120"/>
      </w:pPr>
    </w:p>
    <w:p w14:paraId="6C5108C3" w14:textId="77777777" w:rsidR="004D3993" w:rsidRDefault="00A114E5">
      <w:pPr>
        <w:spacing w:after="120"/>
      </w:pPr>
      <w:r>
        <w:t>na-aš-ta dIŠKUR-un-ni-ma ma-a-an a-aš-šu-uš e-eš-ta "when he was dear to the Stormgod of Heaven"</w:t>
      </w:r>
    </w:p>
    <w:p w14:paraId="7BCA010B" w14:textId="77777777" w:rsidR="004D3993" w:rsidRDefault="004D3993">
      <w:pPr>
        <w:spacing w:after="120"/>
      </w:pPr>
    </w:p>
    <w:p w14:paraId="0F970BE5" w14:textId="77777777" w:rsidR="004D3993" w:rsidRDefault="00A114E5">
      <w:pPr>
        <w:spacing w:after="120"/>
      </w:pPr>
      <w:r>
        <w:t>1 - Der Anitta-Text</w:t>
      </w:r>
    </w:p>
    <w:p w14:paraId="30AFFE46" w14:textId="77777777" w:rsidR="004D3993" w:rsidRDefault="00A114E5">
      <w:pPr>
        <w:spacing w:after="120"/>
      </w:pPr>
      <w:r>
        <w:t xml:space="preserve">KBo 3.22 obv. 3 </w:t>
      </w:r>
    </w:p>
    <w:p w14:paraId="6ABA921A" w14:textId="77777777" w:rsidR="004D3993" w:rsidRDefault="004D3993">
      <w:pPr>
        <w:spacing w:after="120"/>
      </w:pPr>
    </w:p>
    <w:p w14:paraId="1283E503" w14:textId="77777777" w:rsidR="004D3993" w:rsidRDefault="004D3993">
      <w:pPr>
        <w:spacing w:after="120"/>
      </w:pPr>
    </w:p>
    <w:p w14:paraId="68F55757" w14:textId="77777777" w:rsidR="004D3993" w:rsidRDefault="004D3993">
      <w:pPr>
        <w:spacing w:after="120"/>
      </w:pPr>
    </w:p>
    <w:p w14:paraId="272487BD" w14:textId="77777777" w:rsidR="004D3993" w:rsidRDefault="00A114E5">
      <w:pPr>
        <w:spacing w:after="120"/>
      </w:pPr>
      <w:r>
        <w:t xml:space="preserve">a-aš-šu-ma-aš-ši ša-ra-a da-aḫ-ḫu-un nu É-er-mi-it a-aš-ša-u-i-it ša-ra-a šu-un-na-aḫ-ḫu-un </w:t>
      </w:r>
    </w:p>
    <w:p w14:paraId="3F781D0D" w14:textId="77777777" w:rsidR="004D3993" w:rsidRDefault="004D3993">
      <w:pPr>
        <w:spacing w:after="120"/>
      </w:pPr>
    </w:p>
    <w:p w14:paraId="7DFF48D2" w14:textId="77777777" w:rsidR="004D3993" w:rsidRDefault="00A114E5">
      <w:pPr>
        <w:spacing w:after="120"/>
      </w:pPr>
      <w:r>
        <w:t>4 - Annals of Hattusili</w:t>
      </w:r>
    </w:p>
    <w:p w14:paraId="45999CF8" w14:textId="77777777" w:rsidR="004D3993" w:rsidRDefault="00A114E5">
      <w:pPr>
        <w:spacing w:after="120"/>
      </w:pPr>
      <w:r>
        <w:t>KBo 10.2 obv. i 19-21</w:t>
      </w:r>
    </w:p>
    <w:p w14:paraId="3127B986" w14:textId="77777777" w:rsidR="004D3993" w:rsidRDefault="004D3993">
      <w:pPr>
        <w:spacing w:after="120"/>
      </w:pPr>
    </w:p>
    <w:p w14:paraId="5C0524F1" w14:textId="77777777" w:rsidR="004D3993" w:rsidRDefault="004D3993">
      <w:pPr>
        <w:spacing w:after="120"/>
      </w:pPr>
    </w:p>
    <w:p w14:paraId="4C671488" w14:textId="77777777" w:rsidR="004D3993" w:rsidRDefault="004D3993">
      <w:pPr>
        <w:spacing w:after="120"/>
      </w:pPr>
    </w:p>
    <w:p w14:paraId="298B7D39" w14:textId="77777777" w:rsidR="004D3993" w:rsidRDefault="00A114E5">
      <w:pPr>
        <w:spacing w:after="120"/>
      </w:pPr>
      <w:r>
        <w:t xml:space="preserve">a-aš-šu-ma-aš-ši ša-ra-a da-aḫ-ḫu-un nu É-er-mi-it a-aš-ša-u-i-it ša-ra-a šu-un-na-aḫ-ḫu-un </w:t>
      </w:r>
    </w:p>
    <w:p w14:paraId="674FC90C" w14:textId="77777777" w:rsidR="004D3993" w:rsidRDefault="004D3993">
      <w:pPr>
        <w:spacing w:after="120"/>
      </w:pPr>
    </w:p>
    <w:p w14:paraId="7AE0CD4A" w14:textId="77777777" w:rsidR="004D3993" w:rsidRDefault="00A114E5">
      <w:pPr>
        <w:spacing w:after="120"/>
      </w:pPr>
      <w:r>
        <w:t>4 - Annals of Hattusili</w:t>
      </w:r>
    </w:p>
    <w:p w14:paraId="1D307A5C" w14:textId="77777777" w:rsidR="004D3993" w:rsidRDefault="00A114E5">
      <w:pPr>
        <w:spacing w:after="120"/>
      </w:pPr>
      <w:r>
        <w:t>KBo 10.2 obv. i 19-21</w:t>
      </w:r>
    </w:p>
    <w:p w14:paraId="67D2D33E" w14:textId="77777777" w:rsidR="004D3993" w:rsidRDefault="004D3993">
      <w:pPr>
        <w:spacing w:after="120"/>
      </w:pPr>
    </w:p>
    <w:p w14:paraId="1DFED7BA" w14:textId="77777777" w:rsidR="004D3993" w:rsidRDefault="004D3993">
      <w:pPr>
        <w:spacing w:after="120"/>
      </w:pPr>
    </w:p>
    <w:p w14:paraId="54A6CB1E" w14:textId="77777777" w:rsidR="004D3993" w:rsidRDefault="004D3993">
      <w:pPr>
        <w:spacing w:after="120"/>
      </w:pPr>
    </w:p>
    <w:p w14:paraId="1DCB21DB" w14:textId="77777777" w:rsidR="004D3993" w:rsidRDefault="00A114E5">
      <w:pPr>
        <w:spacing w:after="120"/>
      </w:pPr>
      <w:r>
        <w:lastRenderedPageBreak/>
        <w:t>[a-aš-šu-ma-aš-ši ḫu]-⸢u⸣-ma-an ša-ra-a da-aḫ-[ḫu-un]</w:t>
      </w:r>
    </w:p>
    <w:p w14:paraId="14DE8DE0" w14:textId="77777777" w:rsidR="004D3993" w:rsidRDefault="004D3993">
      <w:pPr>
        <w:spacing w:after="120"/>
      </w:pPr>
    </w:p>
    <w:p w14:paraId="38F59082" w14:textId="77777777" w:rsidR="004D3993" w:rsidRDefault="00A114E5">
      <w:pPr>
        <w:spacing w:after="120"/>
      </w:pPr>
      <w:r>
        <w:t>4 - Annals of Hattusili</w:t>
      </w:r>
    </w:p>
    <w:p w14:paraId="3FB5A5AA" w14:textId="77777777" w:rsidR="004D3993" w:rsidRDefault="00A114E5">
      <w:pPr>
        <w:spacing w:after="120"/>
      </w:pPr>
      <w:r>
        <w:t xml:space="preserve">KBo 10.2 obv. ii 22 </w:t>
      </w:r>
    </w:p>
    <w:p w14:paraId="36A14DD0" w14:textId="77777777" w:rsidR="004D3993" w:rsidRDefault="004D3993">
      <w:pPr>
        <w:spacing w:after="120"/>
      </w:pPr>
    </w:p>
    <w:p w14:paraId="65330358" w14:textId="77777777" w:rsidR="004D3993" w:rsidRDefault="004D3993">
      <w:pPr>
        <w:spacing w:after="120"/>
      </w:pPr>
    </w:p>
    <w:p w14:paraId="71143E8D" w14:textId="77777777" w:rsidR="004D3993" w:rsidRDefault="004D3993">
      <w:pPr>
        <w:spacing w:after="120"/>
      </w:pPr>
    </w:p>
    <w:p w14:paraId="30B0A388" w14:textId="77777777" w:rsidR="004D3993" w:rsidRDefault="00A114E5">
      <w:pPr>
        <w:spacing w:after="120"/>
      </w:pPr>
      <w:r>
        <w:rPr>
          <w:i/>
        </w:rPr>
        <w:t>ANA</w:t>
      </w:r>
      <w:r>
        <w:t xml:space="preserve"> DUMU=ma šēr MUŠEN laḫlaḫḫimaš […] uhhun nu MUŠEN.HI.A SIG5-anteš "But for the sake of the (king’s) son I observed “birds of agitation”, and the birds were of favorable import "</w:t>
      </w:r>
    </w:p>
    <w:p w14:paraId="037E5913" w14:textId="77777777" w:rsidR="004D3993" w:rsidRDefault="004D3993">
      <w:pPr>
        <w:spacing w:after="120"/>
      </w:pPr>
    </w:p>
    <w:p w14:paraId="212BD804" w14:textId="77777777" w:rsidR="004D3993" w:rsidRDefault="00A114E5">
      <w:pPr>
        <w:spacing w:after="120"/>
      </w:pPr>
      <w:r>
        <w:t xml:space="preserve">188 - To the King from Mariya and Ḫapiri </w:t>
      </w:r>
    </w:p>
    <w:p w14:paraId="2A0AC814" w14:textId="77777777" w:rsidR="004D3993" w:rsidRDefault="00A114E5">
      <w:pPr>
        <w:spacing w:after="120"/>
      </w:pPr>
      <w:r>
        <w:t>HKM 48 obv. 31-32</w:t>
      </w:r>
    </w:p>
    <w:p w14:paraId="7AAA6AB3" w14:textId="77777777" w:rsidR="004D3993" w:rsidRDefault="004D3993">
      <w:pPr>
        <w:spacing w:after="120"/>
      </w:pPr>
    </w:p>
    <w:p w14:paraId="76CC4125" w14:textId="77777777" w:rsidR="004D3993" w:rsidRDefault="004D3993">
      <w:pPr>
        <w:spacing w:after="120"/>
      </w:pPr>
    </w:p>
    <w:p w14:paraId="14EC2CD8" w14:textId="77777777" w:rsidR="004D3993" w:rsidRDefault="004D3993">
      <w:pPr>
        <w:spacing w:after="120"/>
      </w:pPr>
    </w:p>
    <w:p w14:paraId="43810C72" w14:textId="77777777" w:rsidR="004D3993" w:rsidRDefault="00A114E5">
      <w:pPr>
        <w:spacing w:after="120"/>
      </w:pPr>
      <w:r>
        <w:t>ammuk SIG5-in</w:t>
      </w:r>
    </w:p>
    <w:p w14:paraId="48C7512C" w14:textId="77777777" w:rsidR="004D3993" w:rsidRDefault="004D3993">
      <w:pPr>
        <w:spacing w:after="120"/>
      </w:pPr>
    </w:p>
    <w:p w14:paraId="2181E412" w14:textId="77777777" w:rsidR="004D3993" w:rsidRDefault="00A114E5">
      <w:pPr>
        <w:spacing w:after="120"/>
      </w:pPr>
      <w:r>
        <w:t>176 - Brief Puduḫepas an Ramses II</w:t>
      </w:r>
    </w:p>
    <w:p w14:paraId="0F174D46" w14:textId="77777777" w:rsidR="004D3993" w:rsidRDefault="00A114E5">
      <w:pPr>
        <w:spacing w:after="120"/>
      </w:pPr>
      <w:r>
        <w:t>KUB 21.38 obv. 5'</w:t>
      </w:r>
    </w:p>
    <w:p w14:paraId="0BFC3BE4" w14:textId="77777777" w:rsidR="004D3993" w:rsidRDefault="004D3993">
      <w:pPr>
        <w:spacing w:after="120"/>
      </w:pPr>
    </w:p>
    <w:p w14:paraId="66925BEA" w14:textId="77777777" w:rsidR="004D3993" w:rsidRDefault="004D3993">
      <w:pPr>
        <w:spacing w:after="120"/>
      </w:pPr>
    </w:p>
    <w:p w14:paraId="17DD01CB" w14:textId="77777777" w:rsidR="004D3993" w:rsidRDefault="004D3993">
      <w:pPr>
        <w:spacing w:after="120"/>
      </w:pPr>
    </w:p>
    <w:p w14:paraId="149A7DCC" w14:textId="77777777" w:rsidR="004D3993" w:rsidRDefault="00A114E5">
      <w:pPr>
        <w:spacing w:after="120"/>
      </w:pPr>
      <w:r>
        <w:t>ANA ŠEŠ-YA=ya QATAMMA SIG5-in ēšdu</w:t>
      </w:r>
    </w:p>
    <w:p w14:paraId="05D8C5AB" w14:textId="77777777" w:rsidR="004D3993" w:rsidRDefault="004D3993">
      <w:pPr>
        <w:spacing w:after="120"/>
      </w:pPr>
    </w:p>
    <w:p w14:paraId="6823DA54" w14:textId="77777777" w:rsidR="004D3993" w:rsidRDefault="00A114E5">
      <w:pPr>
        <w:spacing w:after="120"/>
      </w:pPr>
      <w:r>
        <w:t>176 - Brief Puduḫepas an Ramses II</w:t>
      </w:r>
    </w:p>
    <w:p w14:paraId="427BC4F9" w14:textId="77777777" w:rsidR="004D3993" w:rsidRDefault="00A114E5">
      <w:pPr>
        <w:spacing w:after="120"/>
      </w:pPr>
      <w:r>
        <w:t>KUB 21.38 obv. 6'</w:t>
      </w:r>
    </w:p>
    <w:p w14:paraId="214052FC" w14:textId="77777777" w:rsidR="004D3993" w:rsidRDefault="004D3993">
      <w:pPr>
        <w:spacing w:after="120"/>
      </w:pPr>
    </w:p>
    <w:p w14:paraId="3BBC4ECF" w14:textId="77777777" w:rsidR="004D3993" w:rsidRDefault="004D3993">
      <w:pPr>
        <w:spacing w:after="120"/>
      </w:pPr>
    </w:p>
    <w:p w14:paraId="42283D0E" w14:textId="77777777" w:rsidR="004D3993" w:rsidRDefault="004D3993">
      <w:pPr>
        <w:spacing w:after="120"/>
      </w:pPr>
    </w:p>
    <w:p w14:paraId="1CBB2478" w14:textId="77777777" w:rsidR="004D3993" w:rsidRDefault="00A114E5">
      <w:pPr>
        <w:spacing w:after="120"/>
      </w:pPr>
      <w:r>
        <w:rPr>
          <w:i/>
        </w:rPr>
        <w:lastRenderedPageBreak/>
        <w:t>MAḪAR</w:t>
      </w:r>
      <w:r>
        <w:t xml:space="preserve"> ŠEŠ DÙG-GA</w:t>
      </w:r>
      <w:r>
        <w:rPr>
          <w:i/>
        </w:rPr>
        <w:t xml:space="preserve">-YA Ù MAḪAR </w:t>
      </w:r>
      <w:r>
        <w:t>NIN DÙG-GA</w:t>
      </w:r>
      <w:r>
        <w:rPr>
          <w:i/>
        </w:rPr>
        <w:t>-YA</w:t>
      </w:r>
      <w:r>
        <w:t xml:space="preserve"> ḫūman SIG5-in ēšdu "May all be well with my dear brother and my dear sister!"</w:t>
      </w:r>
    </w:p>
    <w:p w14:paraId="5272D607" w14:textId="77777777" w:rsidR="004D3993" w:rsidRDefault="004D3993">
      <w:pPr>
        <w:spacing w:after="120"/>
      </w:pPr>
    </w:p>
    <w:p w14:paraId="1A899A7E" w14:textId="77777777" w:rsidR="004D3993" w:rsidRDefault="00A114E5">
      <w:pPr>
        <w:spacing w:after="120"/>
      </w:pPr>
      <w:r>
        <w:t>186 - From [...] to [...] + Piggyback Letter of Mar-estre to Uzzu</w:t>
      </w:r>
    </w:p>
    <w:p w14:paraId="2BF8A659" w14:textId="77777777" w:rsidR="004D3993" w:rsidRDefault="00A114E5">
      <w:pPr>
        <w:spacing w:after="120"/>
      </w:pPr>
      <w:r>
        <w:t>HKM 33 obv. 35-37</w:t>
      </w:r>
    </w:p>
    <w:p w14:paraId="7D125E40" w14:textId="77777777" w:rsidR="004D3993" w:rsidRDefault="004D3993">
      <w:pPr>
        <w:spacing w:after="120"/>
      </w:pPr>
    </w:p>
    <w:p w14:paraId="44B6A6C0" w14:textId="77777777" w:rsidR="004D3993" w:rsidRDefault="004D3993">
      <w:pPr>
        <w:spacing w:after="120"/>
      </w:pPr>
    </w:p>
    <w:p w14:paraId="2E27E400" w14:textId="77777777" w:rsidR="004D3993" w:rsidRDefault="004D3993">
      <w:pPr>
        <w:spacing w:after="120"/>
      </w:pPr>
    </w:p>
    <w:p w14:paraId="4B629C15" w14:textId="77777777" w:rsidR="004D3993" w:rsidRDefault="00A114E5">
      <w:pPr>
        <w:spacing w:after="120"/>
      </w:pPr>
      <w:r>
        <w:t>mḪašša-[...]-ti=ya=kan kattan ḫūman SIG5-in "All is well with Ḫašša-x-x-ti too"</w:t>
      </w:r>
    </w:p>
    <w:p w14:paraId="210AA16E" w14:textId="77777777" w:rsidR="004D3993" w:rsidRDefault="004D3993">
      <w:pPr>
        <w:spacing w:after="120"/>
      </w:pPr>
    </w:p>
    <w:p w14:paraId="2FDFBD99" w14:textId="77777777" w:rsidR="004D3993" w:rsidRDefault="00A114E5">
      <w:pPr>
        <w:spacing w:after="120"/>
      </w:pPr>
      <w:r>
        <w:t>186 - From the King to [...] + Piggyback Letter of [...] to [...]</w:t>
      </w:r>
    </w:p>
    <w:p w14:paraId="357958BF" w14:textId="77777777" w:rsidR="004D3993" w:rsidRDefault="00A114E5">
      <w:pPr>
        <w:spacing w:after="120"/>
      </w:pPr>
      <w:r>
        <w:t>HKM 37 rev. 3'-4'</w:t>
      </w:r>
    </w:p>
    <w:p w14:paraId="0B4E59C7" w14:textId="77777777" w:rsidR="004D3993" w:rsidRDefault="004D3993">
      <w:pPr>
        <w:spacing w:after="120"/>
      </w:pPr>
    </w:p>
    <w:p w14:paraId="57D6D838" w14:textId="77777777" w:rsidR="004D3993" w:rsidRDefault="004D3993">
      <w:pPr>
        <w:spacing w:after="120"/>
      </w:pPr>
    </w:p>
    <w:p w14:paraId="6831CDA2" w14:textId="77777777" w:rsidR="004D3993" w:rsidRDefault="004D3993">
      <w:pPr>
        <w:spacing w:after="120"/>
      </w:pPr>
    </w:p>
    <w:p w14:paraId="59AAB244" w14:textId="77777777" w:rsidR="004D3993" w:rsidRDefault="00A114E5">
      <w:pPr>
        <w:spacing w:after="120"/>
      </w:pPr>
      <w:r>
        <w:rPr>
          <w:i/>
        </w:rPr>
        <w:t>MAḪAR</w:t>
      </w:r>
      <w:r>
        <w:t xml:space="preserve"> EN-</w:t>
      </w:r>
      <w:r>
        <w:rPr>
          <w:i/>
        </w:rPr>
        <w:t>YA</w:t>
      </w:r>
      <w:r>
        <w:t xml:space="preserve"> ḫūman SIG5-in ēšdu "My all be well with my lord!"</w:t>
      </w:r>
    </w:p>
    <w:p w14:paraId="0485C28F" w14:textId="77777777" w:rsidR="004D3993" w:rsidRDefault="004D3993">
      <w:pPr>
        <w:spacing w:after="120"/>
      </w:pPr>
    </w:p>
    <w:p w14:paraId="1A8591FD" w14:textId="77777777" w:rsidR="004D3993" w:rsidRDefault="00A114E5">
      <w:pPr>
        <w:spacing w:after="120"/>
      </w:pPr>
      <w:r>
        <w:t>186 - From the King to [...] + Piggyback Letter to Himmuili from Tarhunmiya</w:t>
      </w:r>
    </w:p>
    <w:p w14:paraId="113E4691" w14:textId="77777777" w:rsidR="004D3993" w:rsidRDefault="00A114E5">
      <w:pPr>
        <w:spacing w:after="120"/>
      </w:pPr>
      <w:r>
        <w:t>HKM 29 obv. 12-13</w:t>
      </w:r>
    </w:p>
    <w:p w14:paraId="1D25F03C" w14:textId="77777777" w:rsidR="004D3993" w:rsidRDefault="004D3993">
      <w:pPr>
        <w:spacing w:after="120"/>
      </w:pPr>
    </w:p>
    <w:p w14:paraId="537DF32E" w14:textId="77777777" w:rsidR="004D3993" w:rsidRDefault="004D3993">
      <w:pPr>
        <w:spacing w:after="120"/>
      </w:pPr>
    </w:p>
    <w:p w14:paraId="21E70D32" w14:textId="77777777" w:rsidR="004D3993" w:rsidRDefault="004D3993">
      <w:pPr>
        <w:spacing w:after="120"/>
      </w:pPr>
    </w:p>
    <w:p w14:paraId="37F1F6B4" w14:textId="77777777" w:rsidR="004D3993" w:rsidRDefault="00A114E5">
      <w:pPr>
        <w:spacing w:after="120"/>
      </w:pPr>
      <w:r>
        <w:t>MAḪAR ABI DÙG.GA-YA ḫūman SIG5-in ēšdu "May all be well with my dear father!"</w:t>
      </w:r>
    </w:p>
    <w:p w14:paraId="5892326D" w14:textId="77777777" w:rsidR="004D3993" w:rsidRDefault="004D3993">
      <w:pPr>
        <w:spacing w:after="120"/>
      </w:pPr>
    </w:p>
    <w:p w14:paraId="7BA57408" w14:textId="77777777" w:rsidR="004D3993" w:rsidRDefault="00A114E5">
      <w:pPr>
        <w:spacing w:after="120"/>
      </w:pPr>
      <w:r>
        <w:t>186 - From the King to [...] + Piggyback Letter to Himmuili from Tarhunmiya</w:t>
      </w:r>
    </w:p>
    <w:p w14:paraId="15616174" w14:textId="77777777" w:rsidR="004D3993" w:rsidRDefault="00A114E5">
      <w:pPr>
        <w:spacing w:after="120"/>
      </w:pPr>
      <w:r>
        <w:t>HKM 36 obv. 39-40</w:t>
      </w:r>
    </w:p>
    <w:p w14:paraId="53E44D12" w14:textId="77777777" w:rsidR="004D3993" w:rsidRDefault="004D3993">
      <w:pPr>
        <w:spacing w:after="120"/>
      </w:pPr>
    </w:p>
    <w:p w14:paraId="786D92A3" w14:textId="77777777" w:rsidR="004D3993" w:rsidRDefault="004D3993">
      <w:pPr>
        <w:spacing w:after="120"/>
      </w:pPr>
    </w:p>
    <w:p w14:paraId="1E9F7506" w14:textId="77777777" w:rsidR="004D3993" w:rsidRDefault="004D3993">
      <w:pPr>
        <w:spacing w:after="120"/>
      </w:pPr>
    </w:p>
    <w:p w14:paraId="665919C1" w14:textId="77777777" w:rsidR="004D3993" w:rsidRDefault="00A114E5">
      <w:pPr>
        <w:spacing w:after="120"/>
      </w:pPr>
      <w:r>
        <w:t>katti=ti ḫūman SIG5-in ēšdu "May all be well with you!"</w:t>
      </w:r>
    </w:p>
    <w:p w14:paraId="033DF242" w14:textId="77777777" w:rsidR="004D3993" w:rsidRDefault="004D3993">
      <w:pPr>
        <w:spacing w:after="120"/>
      </w:pPr>
    </w:p>
    <w:p w14:paraId="7A838C17" w14:textId="77777777" w:rsidR="004D3993" w:rsidRDefault="00A114E5">
      <w:pPr>
        <w:spacing w:after="120"/>
      </w:pPr>
      <w:r>
        <w:t>186 - From the King to [Ḫimmuili?] + Piggyback Letter from Hattusili to Himmuili</w:t>
      </w:r>
    </w:p>
    <w:p w14:paraId="23A23E74" w14:textId="77777777" w:rsidR="004D3993" w:rsidRDefault="00A114E5">
      <w:pPr>
        <w:spacing w:after="120"/>
      </w:pPr>
      <w:r>
        <w:t>HKM 28 obv. 6'</w:t>
      </w:r>
    </w:p>
    <w:p w14:paraId="2242A882" w14:textId="77777777" w:rsidR="004D3993" w:rsidRDefault="004D3993">
      <w:pPr>
        <w:spacing w:after="120"/>
      </w:pPr>
    </w:p>
    <w:p w14:paraId="724737D3" w14:textId="77777777" w:rsidR="004D3993" w:rsidRDefault="004D3993">
      <w:pPr>
        <w:spacing w:after="120"/>
      </w:pPr>
    </w:p>
    <w:p w14:paraId="31358720" w14:textId="77777777" w:rsidR="004D3993" w:rsidRDefault="004D3993">
      <w:pPr>
        <w:spacing w:after="120"/>
      </w:pPr>
    </w:p>
    <w:p w14:paraId="6D8D98A2" w14:textId="77777777" w:rsidR="004D3993" w:rsidRDefault="00A114E5">
      <w:pPr>
        <w:spacing w:after="120"/>
      </w:pPr>
      <w:r>
        <w:t>katti=ti ḫūman SIG5-in ēšdu "May all be well with you"</w:t>
      </w:r>
    </w:p>
    <w:p w14:paraId="6C258007" w14:textId="77777777" w:rsidR="004D3993" w:rsidRDefault="004D3993">
      <w:pPr>
        <w:spacing w:after="120"/>
      </w:pPr>
    </w:p>
    <w:p w14:paraId="75AD6C13" w14:textId="77777777" w:rsidR="004D3993" w:rsidRDefault="00A114E5">
      <w:pPr>
        <w:spacing w:after="120"/>
      </w:pPr>
      <w:r>
        <w:t>186 - From the King to Ḫimmuili + Piggyback Letter from Hattusili to Himmiuli + Piggyback Letter to Himmuili from Tarhunmiya</w:t>
      </w:r>
    </w:p>
    <w:p w14:paraId="19180586" w14:textId="77777777" w:rsidR="004D3993" w:rsidRDefault="00A114E5">
      <w:pPr>
        <w:spacing w:after="120"/>
      </w:pPr>
      <w:r>
        <w:t>HKM 27 obv. 20</w:t>
      </w:r>
    </w:p>
    <w:p w14:paraId="49989974" w14:textId="77777777" w:rsidR="004D3993" w:rsidRDefault="004D3993">
      <w:pPr>
        <w:spacing w:after="120"/>
      </w:pPr>
    </w:p>
    <w:p w14:paraId="7E43E4AF" w14:textId="77777777" w:rsidR="004D3993" w:rsidRDefault="004D3993">
      <w:pPr>
        <w:spacing w:after="120"/>
      </w:pPr>
    </w:p>
    <w:p w14:paraId="0DA8FCD9" w14:textId="77777777" w:rsidR="004D3993" w:rsidRDefault="004D3993">
      <w:pPr>
        <w:spacing w:after="120"/>
      </w:pPr>
    </w:p>
    <w:p w14:paraId="26F8BA45" w14:textId="77777777" w:rsidR="004D3993" w:rsidRDefault="00A114E5">
      <w:pPr>
        <w:spacing w:after="120"/>
      </w:pPr>
      <w:r>
        <w:t>katti=ti ḫūman SIG5-in ēšdu "May all be well with you!"</w:t>
      </w:r>
    </w:p>
    <w:p w14:paraId="2F0EADB4" w14:textId="77777777" w:rsidR="004D3993" w:rsidRDefault="004D3993">
      <w:pPr>
        <w:spacing w:after="120"/>
      </w:pPr>
    </w:p>
    <w:p w14:paraId="612A948D" w14:textId="77777777" w:rsidR="004D3993" w:rsidRDefault="00A114E5">
      <w:pPr>
        <w:spacing w:after="120"/>
      </w:pPr>
      <w:r>
        <w:t>186 - From the King to Ḫimmuili + Piggyback Letter of Mar-estre to Uzzu</w:t>
      </w:r>
    </w:p>
    <w:p w14:paraId="3991CDF9" w14:textId="77777777" w:rsidR="004D3993" w:rsidRDefault="00A114E5">
      <w:pPr>
        <w:spacing w:after="120"/>
      </w:pPr>
      <w:r>
        <w:t>HKM 31 obv. 22</w:t>
      </w:r>
    </w:p>
    <w:p w14:paraId="2997A0C0" w14:textId="77777777" w:rsidR="004D3993" w:rsidRDefault="004D3993">
      <w:pPr>
        <w:spacing w:after="120"/>
      </w:pPr>
    </w:p>
    <w:p w14:paraId="38FEB0AE" w14:textId="77777777" w:rsidR="004D3993" w:rsidRDefault="004D3993">
      <w:pPr>
        <w:spacing w:after="120"/>
      </w:pPr>
    </w:p>
    <w:p w14:paraId="1DCCCF44" w14:textId="77777777" w:rsidR="004D3993" w:rsidRDefault="004D3993">
      <w:pPr>
        <w:spacing w:after="120"/>
      </w:pPr>
    </w:p>
    <w:p w14:paraId="55382531" w14:textId="77777777" w:rsidR="004D3993" w:rsidRDefault="00A114E5">
      <w:pPr>
        <w:spacing w:after="120"/>
      </w:pPr>
      <w:r>
        <w:t>[kattan=šmaš ḫūman] SIG5-in ēšdu [nu=šmaš DINGIR.MEŠ p]aḫšandaru "May all be well with you (pl.), and may the gods protect you (pl.) "</w:t>
      </w:r>
    </w:p>
    <w:p w14:paraId="65F79932" w14:textId="77777777" w:rsidR="004D3993" w:rsidRDefault="004D3993">
      <w:pPr>
        <w:spacing w:after="120"/>
      </w:pPr>
    </w:p>
    <w:p w14:paraId="66BD0F8B" w14:textId="77777777" w:rsidR="004D3993" w:rsidRDefault="00A114E5">
      <w:pPr>
        <w:spacing w:after="120"/>
      </w:pPr>
      <w:r>
        <w:t>186 - From the King to Ḫulla, Kaššū, and Zilapiya + Piggyback Letter to Ḫulla, Kaššū, and Zilapiya from Ḫašammili + Piggyback Letter to Uzzū from Ḫašammili</w:t>
      </w:r>
    </w:p>
    <w:p w14:paraId="7E0A356A" w14:textId="77777777" w:rsidR="004D3993" w:rsidRDefault="00A114E5">
      <w:pPr>
        <w:spacing w:after="120"/>
      </w:pPr>
      <w:r>
        <w:t>HKM 17 obv. 39-40</w:t>
      </w:r>
    </w:p>
    <w:p w14:paraId="68B00F41" w14:textId="77777777" w:rsidR="004D3993" w:rsidRDefault="004D3993">
      <w:pPr>
        <w:spacing w:after="120"/>
      </w:pPr>
    </w:p>
    <w:p w14:paraId="4546123F" w14:textId="77777777" w:rsidR="004D3993" w:rsidRDefault="004D3993">
      <w:pPr>
        <w:spacing w:after="120"/>
      </w:pPr>
    </w:p>
    <w:p w14:paraId="2C36C85D" w14:textId="77777777" w:rsidR="004D3993" w:rsidRDefault="004D3993">
      <w:pPr>
        <w:spacing w:after="120"/>
      </w:pPr>
    </w:p>
    <w:p w14:paraId="4CB16A95" w14:textId="77777777" w:rsidR="004D3993" w:rsidRDefault="00A114E5">
      <w:pPr>
        <w:spacing w:after="120"/>
      </w:pPr>
      <w:r>
        <w:lastRenderedPageBreak/>
        <w:t>katti=mi SIG5-in "Everything is well with me"</w:t>
      </w:r>
    </w:p>
    <w:p w14:paraId="4D52A4F4" w14:textId="77777777" w:rsidR="004D3993" w:rsidRDefault="004D3993">
      <w:pPr>
        <w:spacing w:after="120"/>
      </w:pPr>
    </w:p>
    <w:p w14:paraId="768F01C6" w14:textId="77777777" w:rsidR="004D3993" w:rsidRDefault="00A114E5">
      <w:pPr>
        <w:spacing w:after="120"/>
      </w:pPr>
      <w:r>
        <w:t>186 - From the King to Kaššū + Piggyback from Šuriḫili to Uzzū</w:t>
      </w:r>
    </w:p>
    <w:p w14:paraId="674400AA" w14:textId="77777777" w:rsidR="004D3993" w:rsidRDefault="00A114E5">
      <w:pPr>
        <w:spacing w:after="120"/>
      </w:pPr>
      <w:r>
        <w:t>HKM 02 obv. 17</w:t>
      </w:r>
    </w:p>
    <w:p w14:paraId="36DA5DCA" w14:textId="77777777" w:rsidR="004D3993" w:rsidRDefault="004D3993">
      <w:pPr>
        <w:spacing w:after="120"/>
      </w:pPr>
    </w:p>
    <w:p w14:paraId="724CD4AA" w14:textId="77777777" w:rsidR="004D3993" w:rsidRDefault="004D3993">
      <w:pPr>
        <w:spacing w:after="120"/>
      </w:pPr>
    </w:p>
    <w:p w14:paraId="08876623" w14:textId="77777777" w:rsidR="004D3993" w:rsidRDefault="004D3993">
      <w:pPr>
        <w:spacing w:after="120"/>
      </w:pPr>
    </w:p>
    <w:p w14:paraId="4D66013D" w14:textId="77777777" w:rsidR="004D3993" w:rsidRDefault="00A114E5">
      <w:pPr>
        <w:spacing w:after="120"/>
      </w:pPr>
      <w:r>
        <w:t>tukk=a MAḪAR ŠEŠ.DÙG.GA-YA ḫumān SIG5-in ēštu</w:t>
      </w:r>
    </w:p>
    <w:p w14:paraId="5D4A67A9" w14:textId="77777777" w:rsidR="004D3993" w:rsidRDefault="004D3993">
      <w:pPr>
        <w:spacing w:after="120"/>
      </w:pPr>
    </w:p>
    <w:p w14:paraId="0A77AAD2" w14:textId="77777777" w:rsidR="004D3993" w:rsidRDefault="00A114E5">
      <w:pPr>
        <w:spacing w:after="120"/>
      </w:pPr>
      <w:r>
        <w:t>186 - From the King to Kaššū + Piggyback from Šuriḫili to Uzzū</w:t>
      </w:r>
    </w:p>
    <w:p w14:paraId="2BE0E766" w14:textId="77777777" w:rsidR="004D3993" w:rsidRDefault="00A114E5">
      <w:pPr>
        <w:spacing w:after="120"/>
      </w:pPr>
      <w:r>
        <w:t>HKM 02 obv. 17–18</w:t>
      </w:r>
    </w:p>
    <w:p w14:paraId="6E19F4DD" w14:textId="77777777" w:rsidR="004D3993" w:rsidRDefault="004D3993">
      <w:pPr>
        <w:spacing w:after="120"/>
      </w:pPr>
    </w:p>
    <w:p w14:paraId="74D3C70E" w14:textId="77777777" w:rsidR="004D3993" w:rsidRDefault="004D3993">
      <w:pPr>
        <w:spacing w:after="120"/>
      </w:pPr>
    </w:p>
    <w:p w14:paraId="7B885F31" w14:textId="77777777" w:rsidR="004D3993" w:rsidRDefault="004D3993">
      <w:pPr>
        <w:spacing w:after="120"/>
      </w:pPr>
    </w:p>
    <w:p w14:paraId="39B8C56D" w14:textId="77777777" w:rsidR="004D3993" w:rsidRDefault="00A114E5">
      <w:pPr>
        <w:spacing w:after="120"/>
      </w:pPr>
      <w:r>
        <w:t xml:space="preserve">ka=ya </w:t>
      </w:r>
      <w:r>
        <w:rPr>
          <w:i/>
        </w:rPr>
        <w:t>INA</w:t>
      </w:r>
      <w:r>
        <w:t xml:space="preserve"> É-</w:t>
      </w:r>
      <w:r>
        <w:rPr>
          <w:i/>
        </w:rPr>
        <w:t>K</w:t>
      </w:r>
      <w:r>
        <w:t>[</w:t>
      </w:r>
      <w:r>
        <w:rPr>
          <w:i/>
        </w:rPr>
        <w:t>A</w:t>
      </w:r>
      <w:r>
        <w:t xml:space="preserve"> ḫ]ūman SIG5-in "Here too in your house all is well"</w:t>
      </w:r>
    </w:p>
    <w:p w14:paraId="007AAC5C" w14:textId="77777777" w:rsidR="004D3993" w:rsidRDefault="004D3993">
      <w:pPr>
        <w:spacing w:after="120"/>
      </w:pPr>
    </w:p>
    <w:p w14:paraId="7D32FD04" w14:textId="77777777" w:rsidR="004D3993" w:rsidRDefault="00A114E5">
      <w:pPr>
        <w:spacing w:after="120"/>
      </w:pPr>
      <w:r>
        <w:t>186 - From the King to Kaššū + Piggyback from Šuriḫili to Uzzū</w:t>
      </w:r>
    </w:p>
    <w:p w14:paraId="28217A1E" w14:textId="77777777" w:rsidR="004D3993" w:rsidRDefault="00A114E5">
      <w:pPr>
        <w:spacing w:after="120"/>
      </w:pPr>
      <w:r>
        <w:t>HKM 02 l.e.1–l.e.2</w:t>
      </w:r>
    </w:p>
    <w:p w14:paraId="27569310" w14:textId="77777777" w:rsidR="004D3993" w:rsidRDefault="004D3993">
      <w:pPr>
        <w:spacing w:after="120"/>
      </w:pPr>
    </w:p>
    <w:p w14:paraId="3F548F33" w14:textId="77777777" w:rsidR="004D3993" w:rsidRDefault="004D3993">
      <w:pPr>
        <w:spacing w:after="120"/>
      </w:pPr>
    </w:p>
    <w:p w14:paraId="2A066ED2" w14:textId="77777777" w:rsidR="004D3993" w:rsidRDefault="004D3993">
      <w:pPr>
        <w:spacing w:after="120"/>
      </w:pPr>
    </w:p>
    <w:p w14:paraId="53D63937" w14:textId="77777777" w:rsidR="004D3993" w:rsidRDefault="00A114E5">
      <w:pPr>
        <w:spacing w:after="120"/>
      </w:pPr>
      <w:r>
        <w:t>katti-ti &lt;ḫūman&gt; SIG5-in ēšdu "May &lt;all?&gt; be well with you"</w:t>
      </w:r>
    </w:p>
    <w:p w14:paraId="5C5DE565" w14:textId="77777777" w:rsidR="004D3993" w:rsidRDefault="004D3993">
      <w:pPr>
        <w:spacing w:after="120"/>
      </w:pPr>
    </w:p>
    <w:p w14:paraId="19363B8B" w14:textId="77777777" w:rsidR="004D3993" w:rsidRDefault="00A114E5">
      <w:pPr>
        <w:spacing w:after="120"/>
      </w:pPr>
      <w:r>
        <w:t>186 - From the King to Kaššū + Piggyback from Šuriḫili to Uzzū</w:t>
      </w:r>
    </w:p>
    <w:p w14:paraId="509713E5" w14:textId="77777777" w:rsidR="004D3993" w:rsidRDefault="00A114E5">
      <w:pPr>
        <w:spacing w:after="120"/>
      </w:pPr>
      <w:r>
        <w:t>HKM 03 obv. 17</w:t>
      </w:r>
    </w:p>
    <w:p w14:paraId="4EE30E35" w14:textId="77777777" w:rsidR="004D3993" w:rsidRDefault="004D3993">
      <w:pPr>
        <w:spacing w:after="120"/>
      </w:pPr>
    </w:p>
    <w:p w14:paraId="77A4F52C" w14:textId="77777777" w:rsidR="004D3993" w:rsidRDefault="004D3993">
      <w:pPr>
        <w:spacing w:after="120"/>
      </w:pPr>
    </w:p>
    <w:p w14:paraId="0E5E84BC" w14:textId="77777777" w:rsidR="004D3993" w:rsidRDefault="004D3993">
      <w:pPr>
        <w:spacing w:after="120"/>
      </w:pPr>
    </w:p>
    <w:p w14:paraId="5B16DB90" w14:textId="77777777" w:rsidR="004D3993" w:rsidRDefault="00A114E5">
      <w:pPr>
        <w:spacing w:after="120"/>
      </w:pPr>
      <w:r>
        <w:t xml:space="preserve">kāša </w:t>
      </w:r>
      <w:r>
        <w:rPr>
          <w:i/>
        </w:rPr>
        <w:t>INA</w:t>
      </w:r>
      <w:r>
        <w:t xml:space="preserve"> É-</w:t>
      </w:r>
      <w:r>
        <w:rPr>
          <w:i/>
        </w:rPr>
        <w:t>KA Ú MAḪAR</w:t>
      </w:r>
      <w:r>
        <w:t xml:space="preserve"> DAM-</w:t>
      </w:r>
      <w:r>
        <w:rPr>
          <w:i/>
        </w:rPr>
        <w:t>K</w:t>
      </w:r>
      <w:r>
        <w:t>[</w:t>
      </w:r>
      <w:r>
        <w:rPr>
          <w:i/>
        </w:rPr>
        <w:t>A</w:t>
      </w:r>
      <w:r>
        <w:t>] ḫumā[n] SIG5-in "At present all is well in your house and with your wife "</w:t>
      </w:r>
    </w:p>
    <w:p w14:paraId="16F21728" w14:textId="77777777" w:rsidR="004D3993" w:rsidRDefault="004D3993">
      <w:pPr>
        <w:spacing w:after="120"/>
      </w:pPr>
    </w:p>
    <w:p w14:paraId="606F05F6" w14:textId="77777777" w:rsidR="004D3993" w:rsidRDefault="00A114E5">
      <w:pPr>
        <w:spacing w:after="120"/>
      </w:pPr>
      <w:r>
        <w:t>186 - From the King to Kaššū + Piggyback from Šuriḫili to Uzzū</w:t>
      </w:r>
    </w:p>
    <w:p w14:paraId="1E44A38F" w14:textId="77777777" w:rsidR="004D3993" w:rsidRDefault="00A114E5">
      <w:pPr>
        <w:spacing w:after="120"/>
      </w:pPr>
      <w:r>
        <w:t>HKM 03 obv. 21-23</w:t>
      </w:r>
    </w:p>
    <w:p w14:paraId="4A435BB9" w14:textId="77777777" w:rsidR="004D3993" w:rsidRDefault="004D3993">
      <w:pPr>
        <w:spacing w:after="120"/>
      </w:pPr>
    </w:p>
    <w:p w14:paraId="15229995" w14:textId="77777777" w:rsidR="004D3993" w:rsidRDefault="004D3993">
      <w:pPr>
        <w:spacing w:after="120"/>
      </w:pPr>
    </w:p>
    <w:p w14:paraId="6B6AA6A5" w14:textId="77777777" w:rsidR="004D3993" w:rsidRDefault="004D3993">
      <w:pPr>
        <w:spacing w:after="120"/>
      </w:pPr>
    </w:p>
    <w:p w14:paraId="7587E6A6" w14:textId="77777777" w:rsidR="004D3993" w:rsidRDefault="00A114E5">
      <w:pPr>
        <w:spacing w:after="120"/>
      </w:pPr>
      <w:r>
        <w:t>ŠEŠ.DÙG.GA-YA=ya=mu EGIR-pa aššul ḫatrai</w:t>
      </w:r>
    </w:p>
    <w:p w14:paraId="79A85EEB" w14:textId="77777777" w:rsidR="004D3993" w:rsidRDefault="004D3993">
      <w:pPr>
        <w:spacing w:after="120"/>
      </w:pPr>
    </w:p>
    <w:p w14:paraId="4B4E5DDF" w14:textId="77777777" w:rsidR="004D3993" w:rsidRDefault="00A114E5">
      <w:pPr>
        <w:spacing w:after="120"/>
      </w:pPr>
      <w:r>
        <w:t>186 - From the King to Kaššū + Piggyback from Šuriḫili to Uzzū</w:t>
      </w:r>
    </w:p>
    <w:p w14:paraId="187421A2" w14:textId="77777777" w:rsidR="004D3993" w:rsidRDefault="00A114E5">
      <w:pPr>
        <w:spacing w:after="120"/>
      </w:pPr>
      <w:r>
        <w:t>HKM 03 l.e.1–l.e.2</w:t>
      </w:r>
    </w:p>
    <w:p w14:paraId="3A3B13BA" w14:textId="77777777" w:rsidR="004D3993" w:rsidRDefault="004D3993">
      <w:pPr>
        <w:spacing w:after="120"/>
      </w:pPr>
    </w:p>
    <w:p w14:paraId="0770922D" w14:textId="77777777" w:rsidR="004D3993" w:rsidRDefault="004D3993">
      <w:pPr>
        <w:spacing w:after="120"/>
      </w:pPr>
    </w:p>
    <w:p w14:paraId="04A48664" w14:textId="77777777" w:rsidR="004D3993" w:rsidRDefault="004D3993">
      <w:pPr>
        <w:spacing w:after="120"/>
      </w:pPr>
    </w:p>
    <w:p w14:paraId="36C46D17" w14:textId="77777777" w:rsidR="004D3993" w:rsidRDefault="00A114E5">
      <w:pPr>
        <w:spacing w:after="120"/>
      </w:pPr>
      <w:r>
        <w:t>katti=ti ḫūman SIG5-in ēšdu "May all be well with you"</w:t>
      </w:r>
    </w:p>
    <w:p w14:paraId="2899DF21" w14:textId="77777777" w:rsidR="004D3993" w:rsidRDefault="004D3993">
      <w:pPr>
        <w:spacing w:after="120"/>
      </w:pPr>
    </w:p>
    <w:p w14:paraId="3211AB50" w14:textId="77777777" w:rsidR="004D3993" w:rsidRDefault="00A114E5">
      <w:pPr>
        <w:spacing w:after="120"/>
      </w:pPr>
      <w:r>
        <w:t>186 - From the King to Kaššū + Piggyback to Himmuili from the Chief Scribe Hattusili</w:t>
      </w:r>
    </w:p>
    <w:p w14:paraId="6AE5E9FC" w14:textId="77777777" w:rsidR="004D3993" w:rsidRDefault="00A114E5">
      <w:pPr>
        <w:spacing w:after="120"/>
      </w:pPr>
      <w:r>
        <w:t>HKM 10 obv. 44</w:t>
      </w:r>
    </w:p>
    <w:p w14:paraId="114E6528" w14:textId="77777777" w:rsidR="004D3993" w:rsidRDefault="004D3993">
      <w:pPr>
        <w:spacing w:after="120"/>
      </w:pPr>
    </w:p>
    <w:p w14:paraId="078B65B5" w14:textId="77777777" w:rsidR="004D3993" w:rsidRDefault="004D3993">
      <w:pPr>
        <w:spacing w:after="120"/>
      </w:pPr>
    </w:p>
    <w:p w14:paraId="09C990BF" w14:textId="77777777" w:rsidR="004D3993" w:rsidRDefault="004D3993">
      <w:pPr>
        <w:spacing w:after="120"/>
      </w:pPr>
    </w:p>
    <w:p w14:paraId="14C2A783" w14:textId="77777777" w:rsidR="004D3993" w:rsidRDefault="00A114E5">
      <w:pPr>
        <w:spacing w:after="120"/>
      </w:pPr>
      <w:r>
        <w:t>katti=mi SIG5-in "Everything is well with me"</w:t>
      </w:r>
    </w:p>
    <w:p w14:paraId="0AA101F1" w14:textId="77777777" w:rsidR="004D3993" w:rsidRDefault="004D3993">
      <w:pPr>
        <w:spacing w:after="120"/>
      </w:pPr>
    </w:p>
    <w:p w14:paraId="5DD43A9D" w14:textId="77777777" w:rsidR="004D3993" w:rsidRDefault="00A114E5">
      <w:pPr>
        <w:spacing w:after="120"/>
      </w:pPr>
      <w:r>
        <w:t>186 - From the King to Pulli + Piggyback Letter of Šanda to Uzzū</w:t>
      </w:r>
    </w:p>
    <w:p w14:paraId="31D97E7D" w14:textId="77777777" w:rsidR="004D3993" w:rsidRDefault="00A114E5">
      <w:pPr>
        <w:spacing w:after="120"/>
      </w:pPr>
      <w:r>
        <w:t>HKM 21 obv. 17</w:t>
      </w:r>
    </w:p>
    <w:p w14:paraId="7FD658FF" w14:textId="77777777" w:rsidR="004D3993" w:rsidRDefault="004D3993">
      <w:pPr>
        <w:spacing w:after="120"/>
      </w:pPr>
    </w:p>
    <w:p w14:paraId="5D213BCD" w14:textId="77777777" w:rsidR="004D3993" w:rsidRDefault="004D3993">
      <w:pPr>
        <w:spacing w:after="120"/>
      </w:pPr>
    </w:p>
    <w:p w14:paraId="5F000967" w14:textId="77777777" w:rsidR="004D3993" w:rsidRDefault="004D3993">
      <w:pPr>
        <w:spacing w:after="120"/>
      </w:pPr>
    </w:p>
    <w:p w14:paraId="1F759DC5" w14:textId="77777777" w:rsidR="004D3993" w:rsidRDefault="00A114E5">
      <w:pPr>
        <w:spacing w:after="120"/>
      </w:pPr>
      <w:r>
        <w:rPr>
          <w:i/>
        </w:rPr>
        <w:t xml:space="preserve">Ù MAḪAR </w:t>
      </w:r>
      <w:r>
        <w:t>ŠEŠ DÙG.GA</w:t>
      </w:r>
      <w:r>
        <w:rPr>
          <w:i/>
        </w:rPr>
        <w:t>-YA</w:t>
      </w:r>
      <w:r>
        <w:t xml:space="preserve"> ḫūman SIG5-in ēšdu "May all be well with my dear brother"</w:t>
      </w:r>
    </w:p>
    <w:p w14:paraId="7E3250E0" w14:textId="77777777" w:rsidR="004D3993" w:rsidRDefault="004D3993">
      <w:pPr>
        <w:spacing w:after="120"/>
      </w:pPr>
    </w:p>
    <w:p w14:paraId="6B55980F" w14:textId="77777777" w:rsidR="004D3993" w:rsidRDefault="00A114E5">
      <w:pPr>
        <w:spacing w:after="120"/>
      </w:pPr>
      <w:r>
        <w:lastRenderedPageBreak/>
        <w:t>186 - From the King to Pulli + Piggyback Letter of Šanda to Uzzū</w:t>
      </w:r>
    </w:p>
    <w:p w14:paraId="4DB76CDD" w14:textId="77777777" w:rsidR="004D3993" w:rsidRDefault="00A114E5">
      <w:pPr>
        <w:spacing w:after="120"/>
      </w:pPr>
      <w:r>
        <w:t>HKM 21 obv. 18</w:t>
      </w:r>
    </w:p>
    <w:p w14:paraId="10D8260A" w14:textId="77777777" w:rsidR="004D3993" w:rsidRDefault="004D3993">
      <w:pPr>
        <w:spacing w:after="120"/>
      </w:pPr>
    </w:p>
    <w:p w14:paraId="4F38199C" w14:textId="77777777" w:rsidR="004D3993" w:rsidRDefault="004D3993">
      <w:pPr>
        <w:spacing w:after="120"/>
      </w:pPr>
    </w:p>
    <w:p w14:paraId="363B568E" w14:textId="77777777" w:rsidR="004D3993" w:rsidRDefault="004D3993">
      <w:pPr>
        <w:spacing w:after="120"/>
      </w:pPr>
    </w:p>
    <w:p w14:paraId="1D745A1C" w14:textId="77777777" w:rsidR="004D3993" w:rsidRDefault="00A114E5">
      <w:pPr>
        <w:spacing w:after="120"/>
      </w:pPr>
      <w:r>
        <w:rPr>
          <w:i/>
        </w:rPr>
        <w:t xml:space="preserve">MAḪAR </w:t>
      </w:r>
      <w:r>
        <w:t>DUMU.MUNUS.MEŠ ḫūmandaš ḫūman SIG5-in ēštu</w:t>
      </w:r>
    </w:p>
    <w:p w14:paraId="13B19374" w14:textId="77777777" w:rsidR="004D3993" w:rsidRDefault="004D3993">
      <w:pPr>
        <w:spacing w:after="120"/>
      </w:pPr>
    </w:p>
    <w:p w14:paraId="1E729439" w14:textId="77777777" w:rsidR="004D3993" w:rsidRDefault="00A114E5">
      <w:pPr>
        <w:spacing w:after="120"/>
      </w:pPr>
      <w:r>
        <w:t xml:space="preserve">188 - To the King from Four Men </w:t>
      </w:r>
    </w:p>
    <w:p w14:paraId="2CAD0256" w14:textId="77777777" w:rsidR="004D3993" w:rsidRDefault="00A114E5">
      <w:pPr>
        <w:spacing w:after="120"/>
      </w:pPr>
      <w:r>
        <w:t>HKM 49 obv. 4-5</w:t>
      </w:r>
    </w:p>
    <w:p w14:paraId="043F567E" w14:textId="77777777" w:rsidR="004D3993" w:rsidRDefault="004D3993">
      <w:pPr>
        <w:spacing w:after="120"/>
      </w:pPr>
    </w:p>
    <w:p w14:paraId="0CE5CA90" w14:textId="77777777" w:rsidR="004D3993" w:rsidRDefault="004D3993">
      <w:pPr>
        <w:spacing w:after="120"/>
      </w:pPr>
    </w:p>
    <w:p w14:paraId="66989EEC" w14:textId="77777777" w:rsidR="004D3993" w:rsidRDefault="004D3993">
      <w:pPr>
        <w:spacing w:after="120"/>
      </w:pPr>
    </w:p>
    <w:p w14:paraId="0815AED0" w14:textId="77777777" w:rsidR="004D3993" w:rsidRDefault="00A114E5">
      <w:pPr>
        <w:spacing w:after="120"/>
      </w:pPr>
      <w:r>
        <w:t>kāša=kan ŠÀ KUR-</w:t>
      </w:r>
      <w:r>
        <w:rPr>
          <w:i/>
        </w:rPr>
        <w:t>TI</w:t>
      </w:r>
      <w:r>
        <w:t xml:space="preserve"> ḫūman ŠIG5-in "All is well (here) in (this) land"</w:t>
      </w:r>
    </w:p>
    <w:p w14:paraId="42E00454" w14:textId="77777777" w:rsidR="004D3993" w:rsidRDefault="004D3993">
      <w:pPr>
        <w:spacing w:after="120"/>
      </w:pPr>
    </w:p>
    <w:p w14:paraId="2712EF25" w14:textId="77777777" w:rsidR="004D3993" w:rsidRDefault="00A114E5">
      <w:pPr>
        <w:spacing w:after="120"/>
      </w:pPr>
      <w:r>
        <w:t>190 - From [...] to [...]</w:t>
      </w:r>
    </w:p>
    <w:p w14:paraId="1C6D361C" w14:textId="77777777" w:rsidR="004D3993" w:rsidRDefault="00A114E5">
      <w:pPr>
        <w:spacing w:after="120"/>
      </w:pPr>
      <w:r>
        <w:t>HKM 86 obv. 3-4</w:t>
      </w:r>
    </w:p>
    <w:p w14:paraId="24C19795" w14:textId="77777777" w:rsidR="004D3993" w:rsidRDefault="004D3993">
      <w:pPr>
        <w:spacing w:after="120"/>
      </w:pPr>
    </w:p>
    <w:p w14:paraId="31E0E694" w14:textId="77777777" w:rsidR="004D3993" w:rsidRDefault="004D3993">
      <w:pPr>
        <w:spacing w:after="120"/>
      </w:pPr>
    </w:p>
    <w:p w14:paraId="1BFA7F21" w14:textId="77777777" w:rsidR="004D3993" w:rsidRDefault="004D3993">
      <w:pPr>
        <w:spacing w:after="120"/>
      </w:pPr>
    </w:p>
    <w:p w14:paraId="73EBD3C6" w14:textId="77777777" w:rsidR="004D3993" w:rsidRDefault="00A114E5">
      <w:pPr>
        <w:spacing w:after="120"/>
      </w:pPr>
      <w:r>
        <w:t>katti=ti hūman SIG5-in ēšdu "May all be well with you"</w:t>
      </w:r>
    </w:p>
    <w:p w14:paraId="39285B60" w14:textId="77777777" w:rsidR="004D3993" w:rsidRDefault="004D3993">
      <w:pPr>
        <w:spacing w:after="120"/>
      </w:pPr>
    </w:p>
    <w:p w14:paraId="5C4642DF" w14:textId="77777777" w:rsidR="004D3993" w:rsidRDefault="00A114E5">
      <w:pPr>
        <w:spacing w:after="120"/>
      </w:pPr>
      <w:r>
        <w:t>190 - From Ḫattušili to Ḫimmuili + Piggyback Letter of Tarḫunmiya to Ḫimmuili</w:t>
      </w:r>
    </w:p>
    <w:p w14:paraId="0E804C6B" w14:textId="77777777" w:rsidR="004D3993" w:rsidRDefault="00A114E5">
      <w:pPr>
        <w:spacing w:after="120"/>
      </w:pPr>
      <w:r>
        <w:t>HKM 52 obv. 3</w:t>
      </w:r>
    </w:p>
    <w:p w14:paraId="6B004B75" w14:textId="77777777" w:rsidR="004D3993" w:rsidRDefault="004D3993">
      <w:pPr>
        <w:spacing w:after="120"/>
      </w:pPr>
    </w:p>
    <w:p w14:paraId="055BB640" w14:textId="77777777" w:rsidR="004D3993" w:rsidRDefault="004D3993">
      <w:pPr>
        <w:spacing w:after="120"/>
      </w:pPr>
    </w:p>
    <w:p w14:paraId="2A6B7AB6" w14:textId="77777777" w:rsidR="004D3993" w:rsidRDefault="004D3993">
      <w:pPr>
        <w:spacing w:after="120"/>
      </w:pPr>
    </w:p>
    <w:p w14:paraId="784F5A33" w14:textId="77777777" w:rsidR="004D3993" w:rsidRDefault="00A114E5">
      <w:pPr>
        <w:spacing w:after="120"/>
      </w:pPr>
      <w:r>
        <w:rPr>
          <w:i/>
        </w:rPr>
        <w:t>MAHAR BELI</w:t>
      </w:r>
      <w:r>
        <w:t xml:space="preserve"> hūman SIG5-in ēšdu "May all be well with (my) lord "</w:t>
      </w:r>
    </w:p>
    <w:p w14:paraId="17445EAD" w14:textId="77777777" w:rsidR="004D3993" w:rsidRDefault="004D3993">
      <w:pPr>
        <w:spacing w:after="120"/>
      </w:pPr>
    </w:p>
    <w:p w14:paraId="34F0C7F9" w14:textId="77777777" w:rsidR="004D3993" w:rsidRDefault="00A114E5">
      <w:pPr>
        <w:spacing w:after="120"/>
      </w:pPr>
      <w:r>
        <w:t>190 - From Ḫattušili to Ḫimmuili + Piggyback Letter of Tarḫunmiya to Ḫimmuili</w:t>
      </w:r>
    </w:p>
    <w:p w14:paraId="14346CFB" w14:textId="77777777" w:rsidR="004D3993" w:rsidRDefault="00A114E5">
      <w:pPr>
        <w:spacing w:after="120"/>
      </w:pPr>
      <w:r>
        <w:t>HKM 52 obv. 22-23</w:t>
      </w:r>
    </w:p>
    <w:p w14:paraId="3A45A4A3" w14:textId="77777777" w:rsidR="004D3993" w:rsidRDefault="004D3993">
      <w:pPr>
        <w:spacing w:after="120"/>
      </w:pPr>
    </w:p>
    <w:p w14:paraId="1CC9D7AF" w14:textId="77777777" w:rsidR="004D3993" w:rsidRDefault="004D3993">
      <w:pPr>
        <w:spacing w:after="120"/>
      </w:pPr>
    </w:p>
    <w:p w14:paraId="06641F95" w14:textId="77777777" w:rsidR="004D3993" w:rsidRDefault="004D3993">
      <w:pPr>
        <w:spacing w:after="120"/>
      </w:pPr>
    </w:p>
    <w:p w14:paraId="4A1C43C9" w14:textId="77777777" w:rsidR="004D3993" w:rsidRDefault="00A114E5">
      <w:pPr>
        <w:spacing w:after="120"/>
      </w:pPr>
      <w:r>
        <w:rPr>
          <w:i/>
        </w:rPr>
        <w:t xml:space="preserve">ANA </w:t>
      </w:r>
      <w:r>
        <w:t>mUzzū ŠEŠ.DÙG.GA-</w:t>
      </w:r>
      <w:r>
        <w:rPr>
          <w:i/>
        </w:rPr>
        <w:t xml:space="preserve">YA QÍBÍ-MA MAHAR </w:t>
      </w:r>
      <w:r>
        <w:t>ŠEŠ DÙG.GA</w:t>
      </w:r>
      <w:r>
        <w:rPr>
          <w:i/>
        </w:rPr>
        <w:t xml:space="preserve">-YA </w:t>
      </w:r>
      <w:r>
        <w:t>hūman SIG5-in ēšdu "Say to Uzzū, my dear brother: May all be well with my dear brother"</w:t>
      </w:r>
    </w:p>
    <w:p w14:paraId="396159C0" w14:textId="77777777" w:rsidR="004D3993" w:rsidRDefault="004D3993">
      <w:pPr>
        <w:spacing w:after="120"/>
      </w:pPr>
    </w:p>
    <w:p w14:paraId="66BCEB85" w14:textId="77777777" w:rsidR="004D3993" w:rsidRDefault="00A114E5">
      <w:pPr>
        <w:spacing w:after="120"/>
      </w:pPr>
      <w:r>
        <w:t>190 - From Ḫattušili to Uzzū + Piggyback Letter from Mār-ešrē to Uzzū</w:t>
      </w:r>
    </w:p>
    <w:p w14:paraId="78A4462C" w14:textId="77777777" w:rsidR="004D3993" w:rsidRDefault="00A114E5">
      <w:pPr>
        <w:spacing w:after="120"/>
      </w:pPr>
      <w:r>
        <w:t>HKM 53 obv. 12–13</w:t>
      </w:r>
    </w:p>
    <w:p w14:paraId="512505A9" w14:textId="77777777" w:rsidR="004D3993" w:rsidRDefault="004D3993">
      <w:pPr>
        <w:spacing w:after="120"/>
      </w:pPr>
    </w:p>
    <w:p w14:paraId="14571205" w14:textId="77777777" w:rsidR="004D3993" w:rsidRDefault="004D3993">
      <w:pPr>
        <w:spacing w:after="120"/>
      </w:pPr>
    </w:p>
    <w:p w14:paraId="6B5AF353" w14:textId="77777777" w:rsidR="004D3993" w:rsidRDefault="004D3993">
      <w:pPr>
        <w:spacing w:after="120"/>
      </w:pPr>
    </w:p>
    <w:p w14:paraId="1B35A91F" w14:textId="77777777" w:rsidR="004D3993" w:rsidRDefault="00A114E5">
      <w:pPr>
        <w:spacing w:after="120"/>
      </w:pPr>
      <w:r>
        <w:t>ŠEŠ DÙG.GA-YA kuwāpi=ya KUŠÉ.MÁ.URU7 wemiškeši nu=mu […] apiya GIŠ.TUKUL KUŠ.</w:t>
      </w:r>
      <w:r>
        <w:rPr>
          <w:i/>
        </w:rPr>
        <w:t>IŠPATE</w:t>
      </w:r>
      <w:r>
        <w:t>.MEŠ SIG5-in uppi "My dear brother, (if) you can find quivers anywhere. From there send [...] weapons and good quivers to me"</w:t>
      </w:r>
    </w:p>
    <w:p w14:paraId="74A5C860" w14:textId="77777777" w:rsidR="004D3993" w:rsidRDefault="004D3993">
      <w:pPr>
        <w:spacing w:after="120"/>
      </w:pPr>
    </w:p>
    <w:p w14:paraId="1704FAF8" w14:textId="77777777" w:rsidR="004D3993" w:rsidRDefault="00A114E5">
      <w:pPr>
        <w:spacing w:after="120"/>
      </w:pPr>
      <w:r>
        <w:t>190 - From Ḫattušili to Uzzū + Piggyback Letter from Mār-ešrē to Uzzū</w:t>
      </w:r>
    </w:p>
    <w:p w14:paraId="351CCBBE" w14:textId="77777777" w:rsidR="004D3993" w:rsidRDefault="00A114E5">
      <w:pPr>
        <w:spacing w:after="120"/>
      </w:pPr>
      <w:r>
        <w:t>HKM 53 obv. 20-21</w:t>
      </w:r>
    </w:p>
    <w:p w14:paraId="2CC11516" w14:textId="77777777" w:rsidR="004D3993" w:rsidRDefault="004D3993">
      <w:pPr>
        <w:spacing w:after="120"/>
      </w:pPr>
    </w:p>
    <w:p w14:paraId="0652B766" w14:textId="77777777" w:rsidR="004D3993" w:rsidRDefault="004D3993">
      <w:pPr>
        <w:spacing w:after="120"/>
      </w:pPr>
    </w:p>
    <w:p w14:paraId="2E5285B1" w14:textId="77777777" w:rsidR="004D3993" w:rsidRDefault="004D3993">
      <w:pPr>
        <w:spacing w:after="120"/>
      </w:pPr>
    </w:p>
    <w:p w14:paraId="2EDFB5A3" w14:textId="77777777" w:rsidR="004D3993" w:rsidRDefault="00A114E5">
      <w:pPr>
        <w:spacing w:after="120"/>
      </w:pPr>
      <w:r>
        <w:t xml:space="preserve">ammel=kan aššul </w:t>
      </w:r>
      <w:r>
        <w:rPr>
          <w:i/>
        </w:rPr>
        <w:t xml:space="preserve">PANI </w:t>
      </w:r>
      <w:r>
        <w:t>m[…] ŠEŠ DÙG.GA-</w:t>
      </w:r>
      <w:r>
        <w:rPr>
          <w:i/>
        </w:rPr>
        <w:t>YA</w:t>
      </w:r>
      <w:r>
        <w:t xml:space="preserve"> </w:t>
      </w:r>
      <w:r>
        <w:rPr>
          <w:i/>
        </w:rPr>
        <w:t>RAIMMU-YA</w:t>
      </w:r>
      <w:r>
        <w:t xml:space="preserve"> SIG5-in halzai "Read my greeting clearly in the presence of my brother ..., my beloved"</w:t>
      </w:r>
    </w:p>
    <w:p w14:paraId="5747FBFD" w14:textId="77777777" w:rsidR="004D3993" w:rsidRDefault="004D3993">
      <w:pPr>
        <w:spacing w:after="120"/>
      </w:pPr>
    </w:p>
    <w:p w14:paraId="7F9B0793" w14:textId="77777777" w:rsidR="004D3993" w:rsidRDefault="00A114E5">
      <w:pPr>
        <w:spacing w:after="120"/>
      </w:pPr>
      <w:r>
        <w:t xml:space="preserve">190 - From Ḫulla to Adad-bēlī </w:t>
      </w:r>
    </w:p>
    <w:p w14:paraId="797E9D77" w14:textId="77777777" w:rsidR="004D3993" w:rsidRDefault="00A114E5">
      <w:pPr>
        <w:spacing w:after="120"/>
      </w:pPr>
      <w:r>
        <w:t>HKM 66 obv. 3-4</w:t>
      </w:r>
    </w:p>
    <w:p w14:paraId="096BE33B" w14:textId="77777777" w:rsidR="004D3993" w:rsidRDefault="004D3993">
      <w:pPr>
        <w:spacing w:after="120"/>
      </w:pPr>
    </w:p>
    <w:p w14:paraId="0AF911CC" w14:textId="77777777" w:rsidR="004D3993" w:rsidRDefault="004D3993">
      <w:pPr>
        <w:spacing w:after="120"/>
      </w:pPr>
    </w:p>
    <w:p w14:paraId="102C7DE7" w14:textId="77777777" w:rsidR="004D3993" w:rsidRDefault="004D3993">
      <w:pPr>
        <w:spacing w:after="120"/>
      </w:pPr>
    </w:p>
    <w:p w14:paraId="15E6C2A4" w14:textId="77777777" w:rsidR="004D3993" w:rsidRDefault="00A114E5">
      <w:pPr>
        <w:spacing w:after="120"/>
      </w:pPr>
      <w:r>
        <w:t>kāša=wa=mu zakki šeliuš paddanteš karū SIG5-anteš "Already at this moment my doorbolts (and) ... grain piles are in good order"</w:t>
      </w:r>
    </w:p>
    <w:p w14:paraId="50C5B823" w14:textId="77777777" w:rsidR="004D3993" w:rsidRDefault="004D3993">
      <w:pPr>
        <w:spacing w:after="120"/>
      </w:pPr>
    </w:p>
    <w:p w14:paraId="4C35F726" w14:textId="77777777" w:rsidR="004D3993" w:rsidRDefault="00A114E5">
      <w:pPr>
        <w:spacing w:after="120"/>
      </w:pPr>
      <w:r>
        <w:lastRenderedPageBreak/>
        <w:t xml:space="preserve">190 - From Ḫulla to Adad-bēlī </w:t>
      </w:r>
    </w:p>
    <w:p w14:paraId="4D573DE0" w14:textId="77777777" w:rsidR="004D3993" w:rsidRDefault="00A114E5">
      <w:pPr>
        <w:spacing w:after="120"/>
      </w:pPr>
      <w:r>
        <w:t>HKM 66 obv. 5-6</w:t>
      </w:r>
    </w:p>
    <w:p w14:paraId="26EDA8BF" w14:textId="77777777" w:rsidR="004D3993" w:rsidRDefault="004D3993">
      <w:pPr>
        <w:spacing w:after="120"/>
      </w:pPr>
    </w:p>
    <w:p w14:paraId="066F7039" w14:textId="77777777" w:rsidR="004D3993" w:rsidRDefault="004D3993">
      <w:pPr>
        <w:spacing w:after="120"/>
      </w:pPr>
    </w:p>
    <w:p w14:paraId="7C30DD19" w14:textId="77777777" w:rsidR="004D3993" w:rsidRDefault="004D3993">
      <w:pPr>
        <w:spacing w:after="120"/>
      </w:pPr>
    </w:p>
    <w:p w14:paraId="799EF03B" w14:textId="77777777" w:rsidR="004D3993" w:rsidRDefault="00A114E5">
      <w:pPr>
        <w:spacing w:after="120"/>
      </w:pPr>
      <w:r>
        <w:t xml:space="preserve">nu=šši kāša LÚ </w:t>
      </w:r>
      <w:r>
        <w:rPr>
          <w:i/>
        </w:rPr>
        <w:t>ṬE4MI</w:t>
      </w:r>
      <w:r>
        <w:t xml:space="preserve"> awan arha […] uit SIG5-anza=war=aš=ši=kan "A messenger has just come from him (saying) "He is all right""</w:t>
      </w:r>
    </w:p>
    <w:p w14:paraId="6172F3DA" w14:textId="77777777" w:rsidR="004D3993" w:rsidRDefault="004D3993">
      <w:pPr>
        <w:spacing w:after="120"/>
      </w:pPr>
    </w:p>
    <w:p w14:paraId="1201EC1B" w14:textId="77777777" w:rsidR="004D3993" w:rsidRDefault="00A114E5">
      <w:pPr>
        <w:spacing w:after="120"/>
      </w:pPr>
      <w:r>
        <w:t xml:space="preserve">190 - From Ḫulla to Adad-bēlī </w:t>
      </w:r>
    </w:p>
    <w:p w14:paraId="6ECB8F96" w14:textId="77777777" w:rsidR="004D3993" w:rsidRDefault="00A114E5">
      <w:pPr>
        <w:spacing w:after="120"/>
      </w:pPr>
      <w:r>
        <w:t>HKM 66 l.e.3-l.e.4</w:t>
      </w:r>
    </w:p>
    <w:p w14:paraId="12506E26" w14:textId="77777777" w:rsidR="004D3993" w:rsidRDefault="004D3993">
      <w:pPr>
        <w:spacing w:after="120"/>
      </w:pPr>
    </w:p>
    <w:p w14:paraId="329E56A3" w14:textId="77777777" w:rsidR="004D3993" w:rsidRDefault="004D3993">
      <w:pPr>
        <w:spacing w:after="120"/>
      </w:pPr>
    </w:p>
    <w:p w14:paraId="7F6E72D8" w14:textId="77777777" w:rsidR="004D3993" w:rsidRDefault="004D3993">
      <w:pPr>
        <w:spacing w:after="120"/>
      </w:pPr>
    </w:p>
    <w:p w14:paraId="4B38BB2F" w14:textId="77777777" w:rsidR="004D3993" w:rsidRDefault="00A114E5">
      <w:pPr>
        <w:spacing w:after="120"/>
      </w:pPr>
      <w:r>
        <w:rPr>
          <w:i/>
        </w:rPr>
        <w:t>MAHAR</w:t>
      </w:r>
      <w:r>
        <w:t xml:space="preserve"> ŠEŠ DÙG.GA-</w:t>
      </w:r>
      <w:r>
        <w:rPr>
          <w:i/>
        </w:rPr>
        <w:t>YA</w:t>
      </w:r>
      <w:r>
        <w:t xml:space="preserve"> hūman SIG5-in ēšdu "May all be well with my dear brother"</w:t>
      </w:r>
    </w:p>
    <w:p w14:paraId="5A71D782" w14:textId="77777777" w:rsidR="004D3993" w:rsidRDefault="004D3993">
      <w:pPr>
        <w:spacing w:after="120"/>
      </w:pPr>
    </w:p>
    <w:p w14:paraId="5C658378" w14:textId="77777777" w:rsidR="004D3993" w:rsidRDefault="00A114E5">
      <w:pPr>
        <w:spacing w:after="120"/>
      </w:pPr>
      <w:r>
        <w:t>190 - From Kikarša to Taḫazzili + Piggyback Letter to Adad-bēlī from Ilī-tukultī</w:t>
      </w:r>
    </w:p>
    <w:p w14:paraId="3D718C5A" w14:textId="77777777" w:rsidR="004D3993" w:rsidRDefault="00A114E5">
      <w:pPr>
        <w:spacing w:after="120"/>
      </w:pPr>
      <w:r>
        <w:t>HKM 58 obv. 3</w:t>
      </w:r>
    </w:p>
    <w:p w14:paraId="482238E7" w14:textId="77777777" w:rsidR="004D3993" w:rsidRDefault="004D3993">
      <w:pPr>
        <w:spacing w:after="120"/>
      </w:pPr>
    </w:p>
    <w:p w14:paraId="63EDD872" w14:textId="77777777" w:rsidR="004D3993" w:rsidRDefault="004D3993">
      <w:pPr>
        <w:spacing w:after="120"/>
      </w:pPr>
    </w:p>
    <w:p w14:paraId="36958826" w14:textId="77777777" w:rsidR="004D3993" w:rsidRDefault="004D3993">
      <w:pPr>
        <w:spacing w:after="120"/>
      </w:pPr>
    </w:p>
    <w:p w14:paraId="2194E183" w14:textId="77777777" w:rsidR="004D3993" w:rsidRDefault="00A114E5">
      <w:pPr>
        <w:spacing w:after="120"/>
      </w:pPr>
      <w:r>
        <w:t>katti=ti hūman SIG5-in ēšdu "May all be well with you"</w:t>
      </w:r>
    </w:p>
    <w:p w14:paraId="679C31E8" w14:textId="77777777" w:rsidR="004D3993" w:rsidRDefault="004D3993">
      <w:pPr>
        <w:spacing w:after="120"/>
      </w:pPr>
    </w:p>
    <w:p w14:paraId="6E3390E2" w14:textId="77777777" w:rsidR="004D3993" w:rsidRDefault="00A114E5">
      <w:pPr>
        <w:spacing w:after="120"/>
      </w:pPr>
      <w:r>
        <w:t>190 - From Kikarša to Taḫazzili + Piggyback Letter to Adad-bēlī from Ilī-tukultī</w:t>
      </w:r>
    </w:p>
    <w:p w14:paraId="4B4A14C1" w14:textId="77777777" w:rsidR="004D3993" w:rsidRDefault="00A114E5">
      <w:pPr>
        <w:spacing w:after="120"/>
      </w:pPr>
      <w:r>
        <w:t>HKM 58 obv. 27</w:t>
      </w:r>
    </w:p>
    <w:p w14:paraId="740B0441" w14:textId="77777777" w:rsidR="004D3993" w:rsidRDefault="004D3993">
      <w:pPr>
        <w:spacing w:after="120"/>
      </w:pPr>
    </w:p>
    <w:p w14:paraId="65AF3124" w14:textId="77777777" w:rsidR="004D3993" w:rsidRDefault="004D3993">
      <w:pPr>
        <w:spacing w:after="120"/>
      </w:pPr>
    </w:p>
    <w:p w14:paraId="0CFD11EA" w14:textId="77777777" w:rsidR="004D3993" w:rsidRDefault="004D3993">
      <w:pPr>
        <w:spacing w:after="120"/>
      </w:pPr>
    </w:p>
    <w:p w14:paraId="63A4FDB2" w14:textId="77777777" w:rsidR="004D3993" w:rsidRDefault="00A114E5">
      <w:pPr>
        <w:spacing w:after="120"/>
      </w:pPr>
      <w:r>
        <w:rPr>
          <w:i/>
        </w:rPr>
        <w:t>MAHAR</w:t>
      </w:r>
      <w:r>
        <w:t xml:space="preserve"> ŠEŠ DÙG.GA-YA SIG5-in ēšdu "May all be well with my dear brother"</w:t>
      </w:r>
    </w:p>
    <w:p w14:paraId="4BA57EA3" w14:textId="77777777" w:rsidR="004D3993" w:rsidRDefault="004D3993">
      <w:pPr>
        <w:spacing w:after="120"/>
      </w:pPr>
    </w:p>
    <w:p w14:paraId="26F81F6A" w14:textId="77777777" w:rsidR="004D3993" w:rsidRDefault="00A114E5">
      <w:pPr>
        <w:spacing w:after="120"/>
      </w:pPr>
      <w:r>
        <w:t xml:space="preserve">190 - From Piyama-Tarḫunta to Ḫimmuili </w:t>
      </w:r>
    </w:p>
    <w:p w14:paraId="17D9E413" w14:textId="77777777" w:rsidR="004D3993" w:rsidRDefault="00A114E5">
      <w:pPr>
        <w:spacing w:after="120"/>
      </w:pPr>
      <w:r>
        <w:lastRenderedPageBreak/>
        <w:t>HKM 63 obv. 4-5</w:t>
      </w:r>
    </w:p>
    <w:p w14:paraId="1D0F7A15" w14:textId="77777777" w:rsidR="004D3993" w:rsidRDefault="004D3993">
      <w:pPr>
        <w:spacing w:after="120"/>
      </w:pPr>
    </w:p>
    <w:p w14:paraId="75CB2E8C" w14:textId="77777777" w:rsidR="004D3993" w:rsidRDefault="004D3993">
      <w:pPr>
        <w:spacing w:after="120"/>
      </w:pPr>
    </w:p>
    <w:p w14:paraId="0EC5B689" w14:textId="77777777" w:rsidR="004D3993" w:rsidRDefault="004D3993">
      <w:pPr>
        <w:spacing w:after="120"/>
      </w:pPr>
    </w:p>
    <w:p w14:paraId="51F85B0B" w14:textId="77777777" w:rsidR="004D3993" w:rsidRDefault="00A114E5">
      <w:pPr>
        <w:spacing w:after="120"/>
      </w:pPr>
      <w:r>
        <w:t>kattan=šamaš hūman SIG5-in ēšdu "May all be well with you (two)"</w:t>
      </w:r>
    </w:p>
    <w:p w14:paraId="3FC99474" w14:textId="77777777" w:rsidR="004D3993" w:rsidRDefault="004D3993">
      <w:pPr>
        <w:spacing w:after="120"/>
      </w:pPr>
    </w:p>
    <w:p w14:paraId="33510FB7" w14:textId="77777777" w:rsidR="004D3993" w:rsidRDefault="00A114E5">
      <w:pPr>
        <w:spacing w:after="120"/>
      </w:pPr>
      <w:r>
        <w:t>190 - From Šarpa to Zaldumanni and Ḫuilli + Piggyback Letter to Pallanna from Šarpa</w:t>
      </w:r>
    </w:p>
    <w:p w14:paraId="47D4B6B2" w14:textId="77777777" w:rsidR="004D3993" w:rsidRDefault="00A114E5">
      <w:pPr>
        <w:spacing w:after="120"/>
      </w:pPr>
      <w:r>
        <w:t>HKM 60 obv. 30-31</w:t>
      </w:r>
    </w:p>
    <w:p w14:paraId="4671B4FD" w14:textId="77777777" w:rsidR="004D3993" w:rsidRDefault="004D3993">
      <w:pPr>
        <w:spacing w:after="120"/>
      </w:pPr>
    </w:p>
    <w:p w14:paraId="13391E16" w14:textId="77777777" w:rsidR="004D3993" w:rsidRDefault="004D3993">
      <w:pPr>
        <w:spacing w:after="120"/>
      </w:pPr>
    </w:p>
    <w:p w14:paraId="1143F31C" w14:textId="77777777" w:rsidR="004D3993" w:rsidRDefault="004D3993">
      <w:pPr>
        <w:spacing w:after="120"/>
      </w:pPr>
    </w:p>
    <w:p w14:paraId="76D226BA" w14:textId="77777777" w:rsidR="004D3993" w:rsidRDefault="00A114E5">
      <w:pPr>
        <w:spacing w:after="120"/>
      </w:pPr>
      <w:r>
        <w:t>nu=mu ŠEŠ DÙG.GA-YA KUŠ.</w:t>
      </w:r>
      <w:r>
        <w:rPr>
          <w:i/>
        </w:rPr>
        <w:t>IŠPATE</w:t>
      </w:r>
      <w:r>
        <w:t>.MEŠ GIŠ.TUKUL SIG5=ya uppi "So, send me quivers and good weapons, my dear brother"</w:t>
      </w:r>
    </w:p>
    <w:p w14:paraId="77249831" w14:textId="77777777" w:rsidR="004D3993" w:rsidRDefault="004D3993">
      <w:pPr>
        <w:spacing w:after="120"/>
      </w:pPr>
    </w:p>
    <w:p w14:paraId="51EF7BEC" w14:textId="77777777" w:rsidR="004D3993" w:rsidRDefault="00A114E5">
      <w:pPr>
        <w:spacing w:after="120"/>
      </w:pPr>
      <w:r>
        <w:t>190 - To Ḫuilli from Ḫimmuili + Piggyback Letter from Tarḫunmiya to Walwa-ziti</w:t>
      </w:r>
    </w:p>
    <w:p w14:paraId="6B71EAC4" w14:textId="77777777" w:rsidR="004D3993" w:rsidRDefault="00A114E5">
      <w:pPr>
        <w:spacing w:after="120"/>
      </w:pPr>
      <w:r>
        <w:t>HKM 56 obv. 16-19</w:t>
      </w:r>
    </w:p>
    <w:p w14:paraId="0C485FD6" w14:textId="77777777" w:rsidR="004D3993" w:rsidRDefault="004D3993">
      <w:pPr>
        <w:spacing w:after="120"/>
      </w:pPr>
    </w:p>
    <w:p w14:paraId="4F914751" w14:textId="77777777" w:rsidR="004D3993" w:rsidRDefault="004D3993">
      <w:pPr>
        <w:spacing w:after="120"/>
      </w:pPr>
    </w:p>
    <w:p w14:paraId="1369DF92" w14:textId="77777777" w:rsidR="004D3993" w:rsidRDefault="004D3993">
      <w:pPr>
        <w:spacing w:after="120"/>
      </w:pPr>
    </w:p>
    <w:p w14:paraId="5FB2A227" w14:textId="77777777" w:rsidR="004D3993" w:rsidRDefault="00A114E5">
      <w:pPr>
        <w:spacing w:after="120"/>
      </w:pPr>
      <w:r>
        <w:t>katti=ti hūman SIG5-in ēšdu "May all be well with you"</w:t>
      </w:r>
    </w:p>
    <w:p w14:paraId="6303A242" w14:textId="77777777" w:rsidR="004D3993" w:rsidRDefault="004D3993">
      <w:pPr>
        <w:spacing w:after="120"/>
      </w:pPr>
    </w:p>
    <w:p w14:paraId="1D74B3FE" w14:textId="77777777" w:rsidR="004D3993" w:rsidRDefault="00A114E5">
      <w:pPr>
        <w:spacing w:after="120"/>
      </w:pPr>
      <w:r>
        <w:t>190 - To Ḫuilli from Ḫimmuili + Piggyback Letter from Tarḫunmiya to Walwa-ziti</w:t>
      </w:r>
    </w:p>
    <w:p w14:paraId="2129CDF9" w14:textId="77777777" w:rsidR="004D3993" w:rsidRDefault="00A114E5">
      <w:pPr>
        <w:spacing w:after="120"/>
      </w:pPr>
      <w:r>
        <w:t>HKM 56 obv. 23-24</w:t>
      </w:r>
    </w:p>
    <w:p w14:paraId="5BCF93DC" w14:textId="77777777" w:rsidR="004D3993" w:rsidRDefault="004D3993">
      <w:pPr>
        <w:spacing w:after="120"/>
      </w:pPr>
    </w:p>
    <w:p w14:paraId="456846EC" w14:textId="77777777" w:rsidR="004D3993" w:rsidRDefault="004D3993">
      <w:pPr>
        <w:spacing w:after="120"/>
      </w:pPr>
    </w:p>
    <w:p w14:paraId="4C75AA12" w14:textId="77777777" w:rsidR="004D3993" w:rsidRDefault="004D3993">
      <w:pPr>
        <w:spacing w:after="120"/>
      </w:pPr>
    </w:p>
    <w:p w14:paraId="590A4250" w14:textId="77777777" w:rsidR="004D3993" w:rsidRDefault="00A114E5">
      <w:pPr>
        <w:spacing w:after="120"/>
      </w:pPr>
      <w:r>
        <w:t>[nu dIM-aš dTelipinun āšš]uwandan ḫante[zzin DUMU-ŠU ḫalzaiš] "[The weather god called Telipinu, his good, first son]"</w:t>
      </w:r>
    </w:p>
    <w:p w14:paraId="799EE5BA" w14:textId="77777777" w:rsidR="004D3993" w:rsidRDefault="004D3993">
      <w:pPr>
        <w:spacing w:after="120"/>
      </w:pPr>
    </w:p>
    <w:p w14:paraId="5FE01BA3" w14:textId="77777777" w:rsidR="004D3993" w:rsidRDefault="00A114E5">
      <w:pPr>
        <w:spacing w:after="120"/>
      </w:pPr>
      <w:r>
        <w:t>322.1 - Telipinu und die Tochter des Meeres</w:t>
      </w:r>
    </w:p>
    <w:p w14:paraId="33911ADA" w14:textId="77777777" w:rsidR="004D3993" w:rsidRDefault="00A114E5">
      <w:pPr>
        <w:spacing w:after="120"/>
      </w:pPr>
      <w:r>
        <w:lastRenderedPageBreak/>
        <w:t>KUB 12.60 Vs. i 7-8</w:t>
      </w:r>
    </w:p>
    <w:p w14:paraId="60BFE07B" w14:textId="77777777" w:rsidR="004D3993" w:rsidRDefault="00A114E5">
      <w:pPr>
        <w:spacing w:after="120"/>
      </w:pPr>
      <w:r>
        <w:rPr>
          <w:i/>
        </w:rPr>
        <w:t>nu-kán</w:t>
      </w:r>
      <w:r>
        <w:t xml:space="preserve"> KUR</w:t>
      </w:r>
      <w:r>
        <w:rPr>
          <w:i/>
        </w:rPr>
        <w:t>-e</w:t>
      </w:r>
      <w:r>
        <w:t xml:space="preserve"> </w:t>
      </w:r>
      <w:r>
        <w:rPr>
          <w:i/>
        </w:rPr>
        <w:t>an-da</w:t>
      </w:r>
      <w:r>
        <w:t xml:space="preserve"> </w:t>
      </w:r>
      <w:r>
        <w:rPr>
          <w:i/>
        </w:rPr>
        <w:t>i-da-a-la-u-</w:t>
      </w:r>
      <w:r>
        <w:t>[</w:t>
      </w:r>
      <w:r>
        <w:rPr>
          <w:i/>
        </w:rPr>
        <w:t>e-eš-zi</w:t>
      </w:r>
      <w:r>
        <w:t>?]</w:t>
      </w:r>
      <w:r>
        <w:br/>
        <w:t xml:space="preserve">[ </w:t>
      </w:r>
      <w:r>
        <w:rPr>
          <w:i/>
        </w:rPr>
        <w:t>...</w:t>
      </w:r>
      <w:r>
        <w:t xml:space="preserve"> ] [</w:t>
      </w:r>
      <w:r>
        <w:rPr>
          <w:i/>
        </w:rPr>
        <w:t>n</w:t>
      </w:r>
      <w:r>
        <w:t>]</w:t>
      </w:r>
      <w:r>
        <w:rPr>
          <w:i/>
        </w:rPr>
        <w:t>a-na-an-ku-uš-zi</w:t>
      </w:r>
      <w:r>
        <w:br/>
      </w:r>
      <w:r>
        <w:rPr>
          <w:i/>
        </w:rPr>
        <w:t>nu</w:t>
      </w:r>
      <w:r>
        <w:t xml:space="preserve"> </w:t>
      </w:r>
      <w:r>
        <w:rPr>
          <w:i/>
        </w:rPr>
        <w:t>a-ru-n</w:t>
      </w:r>
      <w:r>
        <w:t>[</w:t>
      </w:r>
      <w:r>
        <w:rPr>
          <w:i/>
        </w:rPr>
        <w:t>a-an</w:t>
      </w:r>
      <w:r>
        <w:t xml:space="preserve"> </w:t>
      </w:r>
      <w:r>
        <w:rPr>
          <w:i/>
        </w:rPr>
        <w:t>...</w:t>
      </w:r>
      <w:r>
        <w:t xml:space="preserve"> ] ⌈</w:t>
      </w:r>
      <w:r>
        <w:rPr>
          <w:i/>
        </w:rPr>
        <w:t>Ú-UL</w:t>
      </w:r>
      <w:r>
        <w:t xml:space="preserve">⌉ </w:t>
      </w:r>
      <w:r>
        <w:rPr>
          <w:i/>
        </w:rPr>
        <w:t>ku-iš-ki</w:t>
      </w:r>
      <w:r>
        <w:t xml:space="preserve"> </w:t>
      </w:r>
      <w:r>
        <w:rPr>
          <w:i/>
        </w:rPr>
        <w:t>ma-az-za-a</w:t>
      </w:r>
      <w:r>
        <w:t>[</w:t>
      </w:r>
      <w:r>
        <w:rPr>
          <w:i/>
        </w:rPr>
        <w:t>z-zi</w:t>
      </w:r>
      <w:r>
        <w:t>]</w:t>
      </w:r>
      <w:r>
        <w:br/>
        <w:t xml:space="preserve">[ </w:t>
      </w:r>
      <w:r>
        <w:rPr>
          <w:i/>
        </w:rPr>
        <w:t>...</w:t>
      </w:r>
      <w:r>
        <w:t xml:space="preserve"> ] [</w:t>
      </w:r>
      <w:r>
        <w:rPr>
          <w:i/>
        </w:rPr>
        <w:t>a-aš-š</w:t>
      </w:r>
      <w:r>
        <w:t>]</w:t>
      </w:r>
      <w:r>
        <w:rPr>
          <w:i/>
        </w:rPr>
        <w:t>u-wa-an-da-an</w:t>
      </w:r>
      <w:r>
        <w:t xml:space="preserve"> </w:t>
      </w:r>
      <w:r>
        <w:rPr>
          <w:i/>
        </w:rPr>
        <w:t>ḫa-an-te-</w:t>
      </w:r>
      <w:r>
        <w:t>[</w:t>
      </w:r>
      <w:r>
        <w:rPr>
          <w:i/>
        </w:rPr>
        <w:t>ez-zi-in</w:t>
      </w:r>
      <w:r>
        <w:t xml:space="preserve"> </w:t>
      </w:r>
      <w:r>
        <w:rPr>
          <w:i/>
        </w:rPr>
        <w:t>...</w:t>
      </w:r>
      <w:r>
        <w:t xml:space="preserve"> ] </w:t>
      </w:r>
      <w:r>
        <w:rPr>
          <w:i/>
        </w:rPr>
        <w:t>¬¬¬</w:t>
      </w:r>
    </w:p>
    <w:p w14:paraId="3C13ACDE" w14:textId="77777777" w:rsidR="004D3993" w:rsidRDefault="00A114E5">
      <w:pPr>
        <w:spacing w:after="120"/>
      </w:pPr>
      <w:r>
        <w:t>In the country it will be bad</w:t>
      </w:r>
      <w:r>
        <w:br/>
        <w:t>[and] it [darkens</w:t>
      </w:r>
      <w:r>
        <w:br/>
        <w:t>And nobody resisted [ht].</w:t>
      </w:r>
      <w:r>
        <w:br/>
        <w:t>[The weather god called Telipinu, his G] Uten, only [en son]:</w:t>
      </w:r>
    </w:p>
    <w:p w14:paraId="59DBA6D9" w14:textId="77777777" w:rsidR="004D3993" w:rsidRDefault="004D3993">
      <w:pPr>
        <w:spacing w:after="120"/>
      </w:pPr>
    </w:p>
    <w:p w14:paraId="5A9CC9BE" w14:textId="77777777" w:rsidR="004D3993" w:rsidRDefault="00A114E5">
      <w:pPr>
        <w:spacing w:after="120"/>
      </w:pPr>
      <w:r>
        <w:t>nu mān dUTU-uš āššu kweda[ni pai]tti "If you, sun god, give someone good"</w:t>
      </w:r>
    </w:p>
    <w:p w14:paraId="4BF461FA" w14:textId="77777777" w:rsidR="004D3993" w:rsidRDefault="004D3993">
      <w:pPr>
        <w:spacing w:after="120"/>
      </w:pPr>
    </w:p>
    <w:p w14:paraId="795F997F" w14:textId="77777777" w:rsidR="004D3993" w:rsidRDefault="00A114E5">
      <w:pPr>
        <w:spacing w:after="120"/>
      </w:pPr>
      <w:r>
        <w:t>323.1 - Vom Verschwinden und der Wiederkehr der Sonnengottheit</w:t>
      </w:r>
    </w:p>
    <w:p w14:paraId="639089A2" w14:textId="77777777" w:rsidR="004D3993" w:rsidRDefault="00A114E5">
      <w:pPr>
        <w:spacing w:after="120"/>
      </w:pPr>
      <w:r>
        <w:t>VBoT 58 Rs. iv 11-12</w:t>
      </w:r>
    </w:p>
    <w:p w14:paraId="3AFCE64A" w14:textId="77777777" w:rsidR="004D3993" w:rsidRDefault="00A114E5">
      <w:pPr>
        <w:spacing w:after="120"/>
      </w:pPr>
      <w:r>
        <w:t>[DING]IR⌈MEŠ⌉</w:t>
      </w:r>
      <w:r>
        <w:rPr>
          <w:i/>
        </w:rPr>
        <w:t>-aš</w:t>
      </w:r>
      <w:r>
        <w:t xml:space="preserve"> </w:t>
      </w:r>
      <w:r>
        <w:rPr>
          <w:i/>
        </w:rPr>
        <w:t>ud-da-a-ar</w:t>
      </w:r>
      <w:r>
        <w:t xml:space="preserve"> </w:t>
      </w:r>
      <w:r>
        <w:rPr>
          <w:i/>
        </w:rPr>
        <w:t>Ú-UL</w:t>
      </w:r>
      <w:r>
        <w:t xml:space="preserve"> </w:t>
      </w:r>
      <w:r>
        <w:rPr>
          <w:i/>
        </w:rPr>
        <w:t>ku-it-ki</w:t>
      </w:r>
      <w:r>
        <w:t xml:space="preserve"> </w:t>
      </w:r>
      <w:r>
        <w:rPr>
          <w:i/>
        </w:rPr>
        <w:t>ḫar-ni-in-ku-un</w:t>
      </w:r>
      <w:r>
        <w:br/>
      </w:r>
      <w:r>
        <w:rPr>
          <w:i/>
        </w:rPr>
        <w:t>ma-a-an-ša-an</w:t>
      </w:r>
      <w:r>
        <w:t xml:space="preserve"> ⌈d⌉</w:t>
      </w:r>
      <w:r>
        <w:rPr>
          <w:i/>
        </w:rPr>
        <w:t>te-li-pí-nu-ša</w:t>
      </w:r>
      <w:r>
        <w:t xml:space="preserve"> </w:t>
      </w:r>
      <w:r>
        <w:rPr>
          <w:i/>
        </w:rPr>
        <w:t>ku-e-da-ni-ik-ki</w:t>
      </w:r>
      <w:r>
        <w:t xml:space="preserve"> </w:t>
      </w:r>
      <w:r>
        <w:rPr>
          <w:i/>
        </w:rPr>
        <w:t>na-ak-ke-eš-zi</w:t>
      </w:r>
      <w:r>
        <w:br/>
      </w:r>
      <w:r>
        <w:rPr>
          <w:i/>
        </w:rPr>
        <w:t>ú-ga</w:t>
      </w:r>
      <w:r>
        <w:t xml:space="preserve"> DINGIRMEŠ</w:t>
      </w:r>
      <w:r>
        <w:rPr>
          <w:i/>
        </w:rPr>
        <w:t>-aš</w:t>
      </w:r>
      <w:r>
        <w:t xml:space="preserve"> </w:t>
      </w:r>
      <w:r>
        <w:rPr>
          <w:i/>
        </w:rPr>
        <w:t>ud-</w:t>
      </w:r>
      <w:r>
        <w:t>[</w:t>
      </w:r>
      <w:r>
        <w:rPr>
          <w:i/>
        </w:rPr>
        <w:t>da-a-ar</w:t>
      </w:r>
      <w:r>
        <w:t>] [</w:t>
      </w:r>
      <w:r>
        <w:rPr>
          <w:i/>
        </w:rPr>
        <w:t>me</w:t>
      </w:r>
      <w:r>
        <w:t>]</w:t>
      </w:r>
      <w:r>
        <w:rPr>
          <w:i/>
        </w:rPr>
        <w:t>-ma-aḫ-ḫi</w:t>
      </w:r>
      <w:r>
        <w:br/>
      </w:r>
      <w:r>
        <w:rPr>
          <w:i/>
        </w:rPr>
        <w:t>ta-an</w:t>
      </w:r>
      <w:r>
        <w:t xml:space="preserve"> </w:t>
      </w:r>
      <w:r>
        <w:rPr>
          <w:i/>
        </w:rPr>
        <w:t>mu-ga-mi</w:t>
      </w:r>
      <w:r>
        <w:br/>
        <w:t>dUTU</w:t>
      </w:r>
      <w:r>
        <w:rPr>
          <w:i/>
        </w:rPr>
        <w:t>-ša</w:t>
      </w:r>
      <w:r>
        <w:t xml:space="preserve"> </w:t>
      </w:r>
      <w:r>
        <w:rPr>
          <w:i/>
        </w:rPr>
        <w:t>te-ez-zi</w:t>
      </w:r>
      <w:r>
        <w:br/>
        <w:t>DINGIRMEŠ</w:t>
      </w:r>
      <w:r>
        <w:rPr>
          <w:i/>
        </w:rPr>
        <w:t>-aš</w:t>
      </w:r>
      <w:r>
        <w:t xml:space="preserve"> </w:t>
      </w:r>
      <w:r>
        <w:rPr>
          <w:i/>
        </w:rPr>
        <w:t>ud-da-a-ar</w:t>
      </w:r>
      <w:r>
        <w:t xml:space="preserve"> </w:t>
      </w:r>
      <w:r>
        <w:rPr>
          <w:i/>
        </w:rPr>
        <w:t>pa-a-i</w:t>
      </w:r>
      <w:r>
        <w:t>[</w:t>
      </w:r>
      <w:r>
        <w:rPr>
          <w:i/>
        </w:rPr>
        <w:t>d-du</w:t>
      </w:r>
      <w:r>
        <w:t>]</w:t>
      </w:r>
      <w:r>
        <w:br/>
        <w:t>[</w:t>
      </w:r>
      <w:r>
        <w:rPr>
          <w:i/>
        </w:rPr>
        <w:t>tar</w:t>
      </w:r>
      <w:r>
        <w:t>]</w:t>
      </w:r>
      <w:r>
        <w:rPr>
          <w:i/>
        </w:rPr>
        <w:t>-na-az-mi-ša</w:t>
      </w:r>
      <w:r>
        <w:t xml:space="preserve"> </w:t>
      </w:r>
      <w:r>
        <w:rPr>
          <w:i/>
        </w:rPr>
        <w:t>ma-wa-a</w:t>
      </w:r>
      <w:r>
        <w:br/>
      </w:r>
      <w:r>
        <w:rPr>
          <w:i/>
        </w:rPr>
        <w:t>UM-MA</w:t>
      </w:r>
      <w:r>
        <w:t xml:space="preserve"> DINGIR.MAḪ</w:t>
      </w:r>
      <w:r>
        <w:br/>
      </w:r>
      <w:r>
        <w:rPr>
          <w:i/>
        </w:rPr>
        <w:t>nu</w:t>
      </w:r>
      <w:r>
        <w:t xml:space="preserve"> </w:t>
      </w:r>
      <w:r>
        <w:rPr>
          <w:i/>
        </w:rPr>
        <w:t>ma-a-an</w:t>
      </w:r>
      <w:r>
        <w:t xml:space="preserve"> dUTU</w:t>
      </w:r>
      <w:r>
        <w:rPr>
          <w:i/>
        </w:rPr>
        <w:t>-uš</w:t>
      </w:r>
      <w:r>
        <w:t xml:space="preserve"> </w:t>
      </w:r>
      <w:r>
        <w:rPr>
          <w:i/>
        </w:rPr>
        <w:t>a-aš-šu</w:t>
      </w:r>
      <w:r>
        <w:t xml:space="preserve"> </w:t>
      </w:r>
      <w:r>
        <w:rPr>
          <w:i/>
        </w:rPr>
        <w:t>ku-e-</w:t>
      </w:r>
      <w:r>
        <w:t>⌈</w:t>
      </w:r>
      <w:r>
        <w:rPr>
          <w:i/>
        </w:rPr>
        <w:t>da</w:t>
      </w:r>
      <w:r>
        <w:t>⌉</w:t>
      </w:r>
      <w:r>
        <w:rPr>
          <w:i/>
        </w:rPr>
        <w:t>-</w:t>
      </w:r>
      <w:r>
        <w:t>[</w:t>
      </w:r>
      <w:r>
        <w:rPr>
          <w:i/>
        </w:rPr>
        <w:t>ni</w:t>
      </w:r>
      <w:r>
        <w:t>] [</w:t>
      </w:r>
      <w:r>
        <w:rPr>
          <w:i/>
        </w:rPr>
        <w:t>pa-i</w:t>
      </w:r>
      <w:r>
        <w:t>]</w:t>
      </w:r>
      <w:r>
        <w:rPr>
          <w:i/>
        </w:rPr>
        <w:t>t-</w:t>
      </w:r>
      <w:r>
        <w:t>⌈</w:t>
      </w:r>
      <w:r>
        <w:rPr>
          <w:i/>
        </w:rPr>
        <w:t>ti</w:t>
      </w:r>
      <w:r>
        <w:t>⌉</w:t>
      </w:r>
      <w:r>
        <w:br/>
        <w:t>⌈</w:t>
      </w:r>
      <w:r>
        <w:rPr>
          <w:i/>
        </w:rPr>
        <w:t>tu</w:t>
      </w:r>
      <w:r>
        <w:t>⌉</w:t>
      </w:r>
      <w:r>
        <w:rPr>
          <w:i/>
        </w:rPr>
        <w:t>-ga</w:t>
      </w:r>
      <w:r>
        <w:t xml:space="preserve"> 9</w:t>
      </w:r>
      <w:r>
        <w:rPr>
          <w:i/>
        </w:rPr>
        <w:t>-an</w:t>
      </w:r>
      <w:r>
        <w:t xml:space="preserve"> </w:t>
      </w:r>
      <w:r>
        <w:rPr>
          <w:i/>
        </w:rPr>
        <w:t>pa-a-ú</w:t>
      </w:r>
      <w:r>
        <w:br/>
      </w:r>
      <w:r>
        <w:rPr>
          <w:i/>
        </w:rPr>
        <w:t>ku-iš</w:t>
      </w:r>
      <w:r>
        <w:t xml:space="preserve"> LÚMAŠDA</w:t>
      </w:r>
      <w:r>
        <w:br/>
      </w:r>
      <w:r>
        <w:rPr>
          <w:i/>
        </w:rPr>
        <w:t>nu-ut-ta</w:t>
      </w:r>
      <w:r>
        <w:t xml:space="preserve"> 1 UDU </w:t>
      </w:r>
      <w:r>
        <w:rPr>
          <w:i/>
        </w:rPr>
        <w:t>pa-a-ú</w:t>
      </w:r>
      <w:r>
        <w:t xml:space="preserve"> </w:t>
      </w:r>
      <w:r>
        <w:rPr>
          <w:i/>
        </w:rPr>
        <w:t>¬¬¬</w:t>
      </w:r>
    </w:p>
    <w:p w14:paraId="131B87F1" w14:textId="77777777" w:rsidR="004D3993" w:rsidRDefault="00A114E5">
      <w:pPr>
        <w:spacing w:after="120"/>
      </w:pPr>
      <w:r>
        <w:t>I never destroyed the words of the [Göt] ter.</w:t>
      </w:r>
      <w:r>
        <w:br/>
        <w:t>If Telipinu is pressing for someone,</w:t>
      </w:r>
      <w:r>
        <w:br/>
        <w:t>But I will do the where the gods [spre] chen</w:t>
      </w:r>
      <w:r>
        <w:br/>
        <w:t>And call him. "</w:t>
      </w:r>
      <w:r>
        <w:br/>
        <w:t>But the sun god speaks:</w:t>
      </w:r>
      <w:r>
        <w:br/>
        <w:t>"The words of the gods [should] go!</w:t>
      </w:r>
      <w:r>
        <w:br/>
        <w:t>My [Zute] iung, how (is it)? "</w:t>
      </w:r>
      <w:r>
        <w:br/>
        <w:t>The mother goddess (speaks) as follows:</w:t>
      </w:r>
      <w:r>
        <w:br/>
        <w:t>"Who [n] you, sun god, someone good [give] st,</w:t>
      </w:r>
      <w:r>
        <w:br/>
        <w:t>But should he give you nine (sheep).</w:t>
      </w:r>
      <w:r>
        <w:br/>
      </w:r>
      <w:r>
        <w:lastRenderedPageBreak/>
        <w:t>Who a poor (is),</w:t>
      </w:r>
      <w:r>
        <w:br/>
        <w:t>Should give you a sheep. "</w:t>
      </w:r>
    </w:p>
    <w:p w14:paraId="223AE0F9" w14:textId="77777777" w:rsidR="004D3993" w:rsidRDefault="004D3993">
      <w:pPr>
        <w:spacing w:after="120"/>
      </w:pPr>
    </w:p>
    <w:p w14:paraId="47D581AE" w14:textId="77777777" w:rsidR="004D3993" w:rsidRDefault="00A114E5">
      <w:pPr>
        <w:spacing w:after="120"/>
      </w:pPr>
      <w:r>
        <w:t>nu=wa=z ḫūman āššu pētaš "and took everything good with him"</w:t>
      </w:r>
    </w:p>
    <w:p w14:paraId="64DCC627" w14:textId="77777777" w:rsidR="004D3993" w:rsidRDefault="004D3993">
      <w:pPr>
        <w:spacing w:after="120"/>
      </w:pPr>
    </w:p>
    <w:p w14:paraId="04AAAD20" w14:textId="77777777" w:rsidR="004D3993" w:rsidRDefault="00A114E5">
      <w:pPr>
        <w:spacing w:after="120"/>
      </w:pPr>
      <w:r>
        <w:t>324.1 - Erste Version des Telipinu-Mythos</w:t>
      </w:r>
    </w:p>
    <w:p w14:paraId="22C047C5" w14:textId="77777777" w:rsidR="004D3993" w:rsidRDefault="00A114E5">
      <w:pPr>
        <w:spacing w:after="120"/>
      </w:pPr>
      <w:r>
        <w:t>KUB 17.10 + KBo 55.8 Vs. i 22'</w:t>
      </w:r>
    </w:p>
    <w:p w14:paraId="458E0B4F" w14:textId="77777777" w:rsidR="004D3993" w:rsidRDefault="00A114E5">
      <w:pPr>
        <w:spacing w:after="120"/>
      </w:pPr>
      <w:r>
        <w:rPr>
          <w:i/>
        </w:rPr>
        <w:t>nu-za</w:t>
      </w:r>
      <w:r>
        <w:t xml:space="preserve"> dIM</w:t>
      </w:r>
      <w:r>
        <w:rPr>
          <w:i/>
        </w:rPr>
        <w:t>-aš</w:t>
      </w:r>
      <w:r>
        <w:t xml:space="preserve"> d⌈</w:t>
      </w:r>
      <w:r>
        <w:rPr>
          <w:i/>
        </w:rPr>
        <w:t>te</w:t>
      </w:r>
      <w:r>
        <w:t>⌉</w:t>
      </w:r>
      <w:r>
        <w:rPr>
          <w:i/>
        </w:rPr>
        <w:t>-li-pí-nu-un</w:t>
      </w:r>
      <w:r>
        <w:t xml:space="preserve"> DUMU</w:t>
      </w:r>
      <w:r>
        <w:rPr>
          <w:i/>
        </w:rPr>
        <w:t>-ŠU</w:t>
      </w:r>
      <w:r>
        <w:t xml:space="preserve"> </w:t>
      </w:r>
      <w:r>
        <w:rPr>
          <w:i/>
        </w:rPr>
        <w:t>kap-pu-u-e-et</w:t>
      </w:r>
      <w:r>
        <w:br/>
        <w:t>d</w:t>
      </w:r>
      <w:r>
        <w:rPr>
          <w:i/>
        </w:rPr>
        <w:t>te-li-pí-nu-uš-wa</w:t>
      </w:r>
      <w:r>
        <w:t xml:space="preserve"> [DU]MU</w:t>
      </w:r>
      <w:r>
        <w:rPr>
          <w:i/>
        </w:rPr>
        <w:t>-YA</w:t>
      </w:r>
      <w:r>
        <w:t xml:space="preserve"> </w:t>
      </w:r>
      <w:r>
        <w:rPr>
          <w:i/>
        </w:rPr>
        <w:t>an-da-an</w:t>
      </w:r>
      <w:r>
        <w:t xml:space="preserve"> NU.GÁL</w:t>
      </w:r>
      <w:r>
        <w:br/>
      </w:r>
      <w:r>
        <w:rPr>
          <w:i/>
        </w:rPr>
        <w:t>ša-a-i-et-wa-ra-aš-za</w:t>
      </w:r>
      <w:r>
        <w:br/>
      </w:r>
      <w:r>
        <w:rPr>
          <w:i/>
        </w:rPr>
        <w:t>nu-wa-</w:t>
      </w:r>
      <w:r>
        <w:t>⌈</w:t>
      </w:r>
      <w:r>
        <w:rPr>
          <w:i/>
        </w:rPr>
        <w:t>az</w:t>
      </w:r>
      <w:r>
        <w:t xml:space="preserve">⌉ </w:t>
      </w:r>
      <w:r>
        <w:rPr>
          <w:i/>
        </w:rPr>
        <w:t>ḫu-u-ma-an</w:t>
      </w:r>
      <w:r>
        <w:t xml:space="preserve"> </w:t>
      </w:r>
      <w:r>
        <w:rPr>
          <w:i/>
        </w:rPr>
        <w:t>a-aš-šu</w:t>
      </w:r>
      <w:r>
        <w:t xml:space="preserve"> </w:t>
      </w:r>
      <w:r>
        <w:rPr>
          <w:i/>
        </w:rPr>
        <w:t>pé-e-ta-aš</w:t>
      </w:r>
      <w:r>
        <w:br/>
        <w:t>[DIN]GIRMEŠ GAL.GAL DINGIRMEŠ TUR d</w:t>
      </w:r>
      <w:r>
        <w:rPr>
          <w:i/>
        </w:rPr>
        <w:t>te-li-pí-nu-un</w:t>
      </w:r>
      <w:r>
        <w:t xml:space="preserve"> </w:t>
      </w:r>
      <w:r>
        <w:rPr>
          <w:i/>
        </w:rPr>
        <w:t>ša-an-ḫi-iš-ki-u-wa-an</w:t>
      </w:r>
      <w:r>
        <w:t xml:space="preserve"> </w:t>
      </w:r>
      <w:r>
        <w:rPr>
          <w:i/>
        </w:rPr>
        <w:t>da-i-er</w:t>
      </w:r>
      <w:r>
        <w:br/>
        <w:t>dUTU</w:t>
      </w:r>
      <w:r>
        <w:rPr>
          <w:i/>
        </w:rPr>
        <w:t>-uš</w:t>
      </w:r>
      <w:r>
        <w:t xml:space="preserve"> ⌈</w:t>
      </w:r>
      <w:r>
        <w:rPr>
          <w:i/>
        </w:rPr>
        <w:t>ḫa</w:t>
      </w:r>
      <w:r>
        <w:t>⌉</w:t>
      </w:r>
      <w:r>
        <w:rPr>
          <w:i/>
        </w:rPr>
        <w:t>-a-ra-na-an</w:t>
      </w:r>
      <w:r>
        <w:t xml:space="preserve">MUŠEN </w:t>
      </w:r>
      <w:r>
        <w:rPr>
          <w:i/>
        </w:rPr>
        <w:t>le-e-li-wa-an-da-an</w:t>
      </w:r>
      <w:r>
        <w:t xml:space="preserve"> </w:t>
      </w:r>
      <w:r>
        <w:rPr>
          <w:i/>
        </w:rPr>
        <w:t>IŠ-PUR</w:t>
      </w:r>
      <w:r>
        <w:br/>
      </w:r>
      <w:r>
        <w:rPr>
          <w:i/>
        </w:rPr>
        <w:t>i-it-wa-ra-aš-ta</w:t>
      </w:r>
      <w:r>
        <w:t xml:space="preserve"> </w:t>
      </w:r>
      <w:r>
        <w:rPr>
          <w:i/>
        </w:rPr>
        <w:t>pár-ga-mu-uš</w:t>
      </w:r>
      <w:r>
        <w:t xml:space="preserve"> ḪUR.SAGDIDLI.ḪI.A </w:t>
      </w:r>
      <w:r>
        <w:rPr>
          <w:i/>
        </w:rPr>
        <w:t>ša-a-aḫ</w:t>
      </w:r>
      <w:r>
        <w:t xml:space="preserve"> </w:t>
      </w:r>
      <w:r>
        <w:rPr>
          <w:i/>
        </w:rPr>
        <w:t>¬¬¬</w:t>
      </w:r>
    </w:p>
    <w:p w14:paraId="7554BF1F" w14:textId="77777777" w:rsidR="004D3993" w:rsidRDefault="00A114E5">
      <w:pPr>
        <w:spacing w:after="120"/>
      </w:pPr>
      <w:r>
        <w:t>And the weather god worried about Telipinu, his son.</w:t>
      </w:r>
      <w:r>
        <w:br/>
        <w:t>"Telipinu, my son, is not there.</w:t>
      </w:r>
      <w:r>
        <w:br/>
        <w:t>He was annoyed</w:t>
      </w:r>
      <w:r>
        <w:br/>
        <w:t>And all the best. "</w:t>
      </w:r>
      <w:r>
        <w:br/>
        <w:t>The big ones (and) the little gods began to look for Telipinu.</w:t>
      </w:r>
      <w:r>
        <w:br/>
        <w:t>The sun god sent out the nimble eagle:</w:t>
      </w:r>
      <w:r>
        <w:br/>
        <w:t>"Go (and) search the high mountains!</w:t>
      </w:r>
    </w:p>
    <w:p w14:paraId="4F34F7E7" w14:textId="77777777" w:rsidR="004D3993" w:rsidRDefault="004D3993">
      <w:pPr>
        <w:spacing w:after="120"/>
      </w:pPr>
    </w:p>
    <w:p w14:paraId="3E174BA2" w14:textId="77777777" w:rsidR="004D3993" w:rsidRDefault="00A114E5">
      <w:pPr>
        <w:spacing w:after="120"/>
      </w:pPr>
      <w:r>
        <w:t>nu=w[a=z]a [ḫūman āššu pētaš] "and [carrying away everything good]"</w:t>
      </w:r>
    </w:p>
    <w:p w14:paraId="1EBD6337" w14:textId="77777777" w:rsidR="004D3993" w:rsidRDefault="004D3993">
      <w:pPr>
        <w:spacing w:after="120"/>
      </w:pPr>
    </w:p>
    <w:p w14:paraId="6293F4E4" w14:textId="77777777" w:rsidR="004D3993" w:rsidRDefault="00A114E5">
      <w:pPr>
        <w:spacing w:after="120"/>
      </w:pPr>
      <w:r>
        <w:t>324.2 - Zweite Version des Telipinu-Mythos</w:t>
      </w:r>
    </w:p>
    <w:p w14:paraId="6126CCB5" w14:textId="77777777" w:rsidR="004D3993" w:rsidRDefault="00A114E5">
      <w:pPr>
        <w:spacing w:after="120"/>
      </w:pPr>
      <w:r>
        <w:t>KUB 33.4 9'</w:t>
      </w:r>
    </w:p>
    <w:p w14:paraId="28881B97" w14:textId="77777777" w:rsidR="004D3993" w:rsidRDefault="00A114E5">
      <w:pPr>
        <w:spacing w:after="120"/>
      </w:pPr>
      <w:r>
        <w:t>[dIM]</w:t>
      </w:r>
      <w:r>
        <w:rPr>
          <w:i/>
        </w:rPr>
        <w:t>-aš</w:t>
      </w:r>
      <w:r>
        <w:t xml:space="preserve"> </w:t>
      </w:r>
      <w:r>
        <w:rPr>
          <w:i/>
        </w:rPr>
        <w:t>A-NA</w:t>
      </w:r>
      <w:r>
        <w:t xml:space="preserve"> DINGIRMEŠ </w:t>
      </w:r>
      <w:r>
        <w:rPr>
          <w:i/>
        </w:rPr>
        <w:t>me-m</w:t>
      </w:r>
      <w:r>
        <w:t>[</w:t>
      </w:r>
      <w:r>
        <w:rPr>
          <w:i/>
        </w:rPr>
        <w:t>i-iš-ta</w:t>
      </w:r>
      <w:r>
        <w:t>]</w:t>
      </w:r>
      <w:r>
        <w:br/>
        <w:t xml:space="preserve">[ </w:t>
      </w:r>
      <w:r>
        <w:rPr>
          <w:i/>
        </w:rPr>
        <w:t>...</w:t>
      </w:r>
      <w:r>
        <w:t xml:space="preserve"> ]</w:t>
      </w:r>
      <w:r>
        <w:br/>
        <w:t>[</w:t>
      </w:r>
      <w:r>
        <w:rPr>
          <w:i/>
        </w:rPr>
        <w:t>š</w:t>
      </w:r>
      <w:r>
        <w:t>]</w:t>
      </w:r>
      <w:r>
        <w:rPr>
          <w:i/>
        </w:rPr>
        <w:t>a-a-et-wa-ra-aš-za</w:t>
      </w:r>
      <w:r>
        <w:br/>
      </w:r>
      <w:r>
        <w:rPr>
          <w:i/>
        </w:rPr>
        <w:t>nu-w</w:t>
      </w:r>
      <w:r>
        <w:t>[</w:t>
      </w:r>
      <w:r>
        <w:rPr>
          <w:i/>
        </w:rPr>
        <w:t>a-za</w:t>
      </w:r>
      <w:r>
        <w:t xml:space="preserve"> </w:t>
      </w:r>
      <w:r>
        <w:rPr>
          <w:i/>
        </w:rPr>
        <w:t>...</w:t>
      </w:r>
      <w:r>
        <w:t xml:space="preserve"> ]</w:t>
      </w:r>
      <w:r>
        <w:br/>
        <w:t>[</w:t>
      </w:r>
      <w:r>
        <w:rPr>
          <w:i/>
        </w:rPr>
        <w:t>n</w:t>
      </w:r>
      <w:r>
        <w:t>]</w:t>
      </w:r>
      <w:r>
        <w:rPr>
          <w:i/>
        </w:rPr>
        <w:t>u-wa</w:t>
      </w:r>
      <w:r>
        <w:t xml:space="preserve"> KUR</w:t>
      </w:r>
      <w:r>
        <w:rPr>
          <w:i/>
        </w:rPr>
        <w:t>-e</w:t>
      </w:r>
      <w:r>
        <w:t xml:space="preserve"> </w:t>
      </w:r>
      <w:r>
        <w:rPr>
          <w:i/>
        </w:rPr>
        <w:t>an-da-an</w:t>
      </w:r>
      <w:r>
        <w:t xml:space="preserve"> </w:t>
      </w:r>
      <w:r>
        <w:rPr>
          <w:i/>
        </w:rPr>
        <w:t>k</w:t>
      </w:r>
      <w:r>
        <w:t>[</w:t>
      </w:r>
      <w:r>
        <w:rPr>
          <w:i/>
        </w:rPr>
        <w:t>a-a-aš-za</w:t>
      </w:r>
      <w:r>
        <w:t xml:space="preserve"> </w:t>
      </w:r>
      <w:r>
        <w:rPr>
          <w:i/>
        </w:rPr>
        <w:t>...</w:t>
      </w:r>
      <w:r>
        <w:t xml:space="preserve"> ]</w:t>
      </w:r>
      <w:r>
        <w:br/>
        <w:t xml:space="preserve">[ </w:t>
      </w:r>
      <w:r>
        <w:rPr>
          <w:i/>
        </w:rPr>
        <w:t>...</w:t>
      </w:r>
      <w:r>
        <w:t xml:space="preserve"> ] DINGIRMEŠ TUR.TUR d</w:t>
      </w:r>
      <w:r>
        <w:rPr>
          <w:i/>
        </w:rPr>
        <w:t>te-li-pí-nu-u</w:t>
      </w:r>
      <w:r>
        <w:t>[</w:t>
      </w:r>
      <w:r>
        <w:rPr>
          <w:i/>
        </w:rPr>
        <w:t>n</w:t>
      </w:r>
      <w:r>
        <w:t xml:space="preserve"> </w:t>
      </w:r>
      <w:r>
        <w:rPr>
          <w:i/>
        </w:rPr>
        <w:t>...</w:t>
      </w:r>
      <w:r>
        <w:t xml:space="preserve"> ]</w:t>
      </w:r>
      <w:r>
        <w:br/>
      </w:r>
      <w:r>
        <w:rPr>
          <w:i/>
        </w:rPr>
        <w:t>na-an</w:t>
      </w:r>
      <w:r>
        <w:t xml:space="preserve"> </w:t>
      </w:r>
      <w:r>
        <w:rPr>
          <w:i/>
        </w:rPr>
        <w:t>UL</w:t>
      </w:r>
      <w:r>
        <w:t xml:space="preserve"> [ </w:t>
      </w:r>
      <w:r>
        <w:rPr>
          <w:i/>
        </w:rPr>
        <w:t>...</w:t>
      </w:r>
      <w:r>
        <w:t xml:space="preserve"> ] </w:t>
      </w:r>
      <w:r>
        <w:rPr>
          <w:i/>
        </w:rPr>
        <w:t>¬¬¬</w:t>
      </w:r>
    </w:p>
    <w:p w14:paraId="08972F8C" w14:textId="77777777" w:rsidR="004D3993" w:rsidRDefault="00A114E5">
      <w:pPr>
        <w:spacing w:after="120"/>
      </w:pPr>
      <w:r>
        <w:lastRenderedPageBreak/>
        <w:t>The [weather god] sp [ra] ch to the gods:</w:t>
      </w:r>
      <w:r>
        <w:br/>
        <w:t>[“Telipinu is not there.]</w:t>
      </w:r>
      <w:r>
        <w:br/>
        <w:t>He has [</w:t>
      </w:r>
      <w:r>
        <w:br/>
        <w:t>and [all the best],</w:t>
      </w:r>
      <w:r>
        <w:br/>
        <w:t>And in the country [District] a Hun [gersnot.]. "</w:t>
      </w:r>
      <w:r>
        <w:br/>
        <w:t>[The big gods] (and) the little gods began, the Telipinu z [u search]</w:t>
      </w:r>
      <w:r>
        <w:br/>
        <w:t>and [did not find].</w:t>
      </w:r>
    </w:p>
    <w:p w14:paraId="2B07D079" w14:textId="77777777" w:rsidR="004D3993" w:rsidRDefault="004D3993">
      <w:pPr>
        <w:spacing w:after="120"/>
      </w:pPr>
    </w:p>
    <w:p w14:paraId="65D577CA" w14:textId="77777777" w:rsidR="004D3993" w:rsidRDefault="00A114E5">
      <w:pPr>
        <w:spacing w:after="120"/>
      </w:pPr>
      <w:r>
        <w:t>ḫalkin dimmarni[n] dmiy[ata]nzipan dteli[pinun ... -p]aš āššamuš ḫēamuš āššamuš IMḪI.A-uš KUR-niaš [ ... ] tamēta[ ... ] "The grain, fertility, Miyatanzipa, Telipinu..., the good rains, the good winds,... of the land... abundance..."</w:t>
      </w:r>
    </w:p>
    <w:p w14:paraId="49616550" w14:textId="77777777" w:rsidR="004D3993" w:rsidRDefault="004D3993">
      <w:pPr>
        <w:spacing w:after="120"/>
      </w:pPr>
    </w:p>
    <w:p w14:paraId="38787B3D" w14:textId="77777777" w:rsidR="004D3993" w:rsidRDefault="00A114E5">
      <w:pPr>
        <w:spacing w:after="120"/>
      </w:pPr>
      <w:r>
        <w:t>324.3 - Dritte Version des Telipinu-Mythos</w:t>
      </w:r>
    </w:p>
    <w:p w14:paraId="011CB073" w14:textId="77777777" w:rsidR="004D3993" w:rsidRDefault="00A114E5">
      <w:pPr>
        <w:spacing w:after="120"/>
      </w:pPr>
      <w:r>
        <w:t>KBo 34.26 + KBo 34.28 Rs. iii 9'-11'</w:t>
      </w:r>
    </w:p>
    <w:p w14:paraId="44A9E4B9" w14:textId="77777777" w:rsidR="004D3993" w:rsidRDefault="00A114E5">
      <w:pPr>
        <w:spacing w:after="120"/>
      </w:pPr>
      <w:r>
        <w:t xml:space="preserve">[ </w:t>
      </w:r>
      <w:r>
        <w:rPr>
          <w:i/>
        </w:rPr>
        <w:t>...</w:t>
      </w:r>
      <w:r>
        <w:t xml:space="preserve"> UDUN</w:t>
      </w:r>
      <w:r>
        <w:rPr>
          <w:i/>
        </w:rPr>
        <w:t>-ya-a</w:t>
      </w:r>
      <w:r>
        <w:t>]</w:t>
      </w:r>
      <w:r>
        <w:rPr>
          <w:i/>
        </w:rPr>
        <w:t>z</w:t>
      </w:r>
      <w:r>
        <w:t xml:space="preserve"> </w:t>
      </w:r>
      <w:r>
        <w:rPr>
          <w:i/>
        </w:rPr>
        <w:t>pa-ra-a</w:t>
      </w:r>
      <w:r>
        <w:t xml:space="preserve"> </w:t>
      </w:r>
      <w:r>
        <w:rPr>
          <w:i/>
        </w:rPr>
        <w:t>ú-da-aš</w:t>
      </w:r>
      <w:r>
        <w:br/>
      </w:r>
      <w:r>
        <w:rPr>
          <w:i/>
        </w:rPr>
        <w:t>ḫal-ki-in</w:t>
      </w:r>
      <w:r>
        <w:t xml:space="preserve"> d</w:t>
      </w:r>
      <w:r>
        <w:rPr>
          <w:i/>
        </w:rPr>
        <w:t>im-mar-ni-i</w:t>
      </w:r>
      <w:r>
        <w:t>[</w:t>
      </w:r>
      <w:r>
        <w:rPr>
          <w:i/>
        </w:rPr>
        <w:t>n</w:t>
      </w:r>
      <w:r>
        <w:t>] [</w:t>
      </w:r>
      <w:r>
        <w:rPr>
          <w:i/>
        </w:rPr>
        <w:t>...</w:t>
      </w:r>
      <w:r>
        <w:t xml:space="preserve"> </w:t>
      </w:r>
      <w:r>
        <w:rPr>
          <w:i/>
        </w:rPr>
        <w:t>a-aš-š</w:t>
      </w:r>
      <w:r>
        <w:t>]</w:t>
      </w:r>
      <w:r>
        <w:rPr>
          <w:i/>
        </w:rPr>
        <w:t>a-mu-uš</w:t>
      </w:r>
      <w:r>
        <w:t xml:space="preserve"> </w:t>
      </w:r>
      <w:r>
        <w:rPr>
          <w:i/>
        </w:rPr>
        <w:t>ḫe-e-a-mu-uš</w:t>
      </w:r>
      <w:r>
        <w:t xml:space="preserve"> </w:t>
      </w:r>
      <w:r>
        <w:rPr>
          <w:i/>
        </w:rPr>
        <w:t>a-aš-ša-</w:t>
      </w:r>
      <w:r>
        <w:t>⌈</w:t>
      </w:r>
      <w:r>
        <w:rPr>
          <w:i/>
        </w:rPr>
        <w:t>mu</w:t>
      </w:r>
      <w:r>
        <w:t>⌉</w:t>
      </w:r>
      <w:r>
        <w:rPr>
          <w:i/>
        </w:rPr>
        <w:t>-uš</w:t>
      </w:r>
      <w:r>
        <w:t xml:space="preserve"> IMḪI.A</w:t>
      </w:r>
      <w:r>
        <w:rPr>
          <w:i/>
        </w:rPr>
        <w:t>-uš</w:t>
      </w:r>
      <w:r>
        <w:t xml:space="preserve"> [ </w:t>
      </w:r>
      <w:r>
        <w:rPr>
          <w:i/>
        </w:rPr>
        <w:t>...</w:t>
      </w:r>
      <w:r>
        <w:t xml:space="preserve"> ]</w:t>
      </w:r>
      <w:r>
        <w:br/>
        <w:t>[</w:t>
      </w:r>
      <w:r>
        <w:rPr>
          <w:i/>
        </w:rPr>
        <w:t>na-aš</w:t>
      </w:r>
      <w:r>
        <w:t>]</w:t>
      </w:r>
      <w:r>
        <w:rPr>
          <w:i/>
        </w:rPr>
        <w:t>-ta</w:t>
      </w:r>
      <w:r>
        <w:t xml:space="preserve"> </w:t>
      </w:r>
      <w:r>
        <w:rPr>
          <w:i/>
        </w:rPr>
        <w:t>ḫu-u-ma-an</w:t>
      </w:r>
      <w:r>
        <w:t xml:space="preserve"> </w:t>
      </w:r>
      <w:r>
        <w:rPr>
          <w:i/>
        </w:rPr>
        <w:t>pa-ra-a</w:t>
      </w:r>
      <w:r>
        <w:t xml:space="preserve"> </w:t>
      </w:r>
      <w:r>
        <w:rPr>
          <w:i/>
        </w:rPr>
        <w:t>ú-da-aš</w:t>
      </w:r>
      <w:r>
        <w:t xml:space="preserve"> </w:t>
      </w:r>
      <w:r>
        <w:rPr>
          <w:i/>
        </w:rPr>
        <w:t>¬¬¬</w:t>
      </w:r>
    </w:p>
    <w:p w14:paraId="44B868D8" w14:textId="77777777" w:rsidR="004D3993" w:rsidRDefault="00A114E5">
      <w:pPr>
        <w:spacing w:after="120"/>
      </w:pPr>
      <w:r>
        <w:t>[...] But he brought out the oven.</w:t>
      </w:r>
      <w:r>
        <w:br/>
        <w:t>The grain, fertility, Miy [Ata] Nzipa, Teli [Pinu ...], the good rain, the good winds, [...] of the country [...] abundance [...],</w:t>
      </w:r>
      <w:r>
        <w:br/>
        <w:t>And he brought everything out.</w:t>
      </w:r>
    </w:p>
    <w:p w14:paraId="719B1164" w14:textId="77777777" w:rsidR="004D3993" w:rsidRDefault="004D3993">
      <w:pPr>
        <w:spacing w:after="120"/>
      </w:pPr>
    </w:p>
    <w:p w14:paraId="64F70AE2" w14:textId="77777777" w:rsidR="004D3993" w:rsidRDefault="00A114E5">
      <w:pPr>
        <w:spacing w:after="120"/>
      </w:pPr>
      <w:r>
        <w:t>ḫalkin dimmarni[n] dmiy[ata]nzipan dteli[pinun ... -p]aš āššamuš ḫēamuš āššamuš IMḪI.A-uš KUR-niaš [ ... ] tamēta[ ... ] "The grain, fertility, Miyatanzipa, Telipinu..., the good rains, the good winds,... of the land... abundance..."</w:t>
      </w:r>
    </w:p>
    <w:p w14:paraId="74696D1F" w14:textId="77777777" w:rsidR="004D3993" w:rsidRDefault="004D3993">
      <w:pPr>
        <w:spacing w:after="120"/>
      </w:pPr>
    </w:p>
    <w:p w14:paraId="0B8C231E" w14:textId="77777777" w:rsidR="004D3993" w:rsidRDefault="00A114E5">
      <w:pPr>
        <w:spacing w:after="120"/>
      </w:pPr>
      <w:r>
        <w:t>324.3 - Dritte Version des Telipinu-Mythos</w:t>
      </w:r>
    </w:p>
    <w:p w14:paraId="1A2BFC42" w14:textId="77777777" w:rsidR="004D3993" w:rsidRDefault="00A114E5">
      <w:pPr>
        <w:spacing w:after="120"/>
      </w:pPr>
      <w:r>
        <w:t>KBo 34.26 + KBo 34.28 Rs. iii 9'-11'</w:t>
      </w:r>
    </w:p>
    <w:p w14:paraId="247938F5" w14:textId="77777777" w:rsidR="004D3993" w:rsidRDefault="00A114E5">
      <w:pPr>
        <w:spacing w:after="120"/>
      </w:pPr>
      <w:r>
        <w:t xml:space="preserve">[ </w:t>
      </w:r>
      <w:r>
        <w:rPr>
          <w:i/>
        </w:rPr>
        <w:t>...</w:t>
      </w:r>
      <w:r>
        <w:t xml:space="preserve"> UDUN</w:t>
      </w:r>
      <w:r>
        <w:rPr>
          <w:i/>
        </w:rPr>
        <w:t>-ya-a</w:t>
      </w:r>
      <w:r>
        <w:t>]</w:t>
      </w:r>
      <w:r>
        <w:rPr>
          <w:i/>
        </w:rPr>
        <w:t>z</w:t>
      </w:r>
      <w:r>
        <w:t xml:space="preserve"> </w:t>
      </w:r>
      <w:r>
        <w:rPr>
          <w:i/>
        </w:rPr>
        <w:t>pa-ra-a</w:t>
      </w:r>
      <w:r>
        <w:t xml:space="preserve"> </w:t>
      </w:r>
      <w:r>
        <w:rPr>
          <w:i/>
        </w:rPr>
        <w:t>ú-da-aš</w:t>
      </w:r>
      <w:r>
        <w:br/>
      </w:r>
      <w:r>
        <w:rPr>
          <w:i/>
        </w:rPr>
        <w:t>ḫal-ki-in</w:t>
      </w:r>
      <w:r>
        <w:t xml:space="preserve"> d</w:t>
      </w:r>
      <w:r>
        <w:rPr>
          <w:i/>
        </w:rPr>
        <w:t>im-mar-ni-i</w:t>
      </w:r>
      <w:r>
        <w:t>[</w:t>
      </w:r>
      <w:r>
        <w:rPr>
          <w:i/>
        </w:rPr>
        <w:t>n</w:t>
      </w:r>
      <w:r>
        <w:t>] [</w:t>
      </w:r>
      <w:r>
        <w:rPr>
          <w:i/>
        </w:rPr>
        <w:t>...</w:t>
      </w:r>
      <w:r>
        <w:t xml:space="preserve"> </w:t>
      </w:r>
      <w:r>
        <w:rPr>
          <w:i/>
        </w:rPr>
        <w:t>a-aš-š</w:t>
      </w:r>
      <w:r>
        <w:t>]</w:t>
      </w:r>
      <w:r>
        <w:rPr>
          <w:i/>
        </w:rPr>
        <w:t>a-mu-uš</w:t>
      </w:r>
      <w:r>
        <w:t xml:space="preserve"> </w:t>
      </w:r>
      <w:r>
        <w:rPr>
          <w:i/>
        </w:rPr>
        <w:t>ḫe-e-a-mu-uš</w:t>
      </w:r>
      <w:r>
        <w:t xml:space="preserve"> </w:t>
      </w:r>
      <w:r>
        <w:rPr>
          <w:i/>
        </w:rPr>
        <w:t>a-aš-ša-</w:t>
      </w:r>
      <w:r>
        <w:t>⌈</w:t>
      </w:r>
      <w:r>
        <w:rPr>
          <w:i/>
        </w:rPr>
        <w:t>mu</w:t>
      </w:r>
      <w:r>
        <w:t>⌉</w:t>
      </w:r>
      <w:r>
        <w:rPr>
          <w:i/>
        </w:rPr>
        <w:t>-uš</w:t>
      </w:r>
      <w:r>
        <w:t xml:space="preserve"> IMḪI.A</w:t>
      </w:r>
      <w:r>
        <w:rPr>
          <w:i/>
        </w:rPr>
        <w:t>-uš</w:t>
      </w:r>
      <w:r>
        <w:t xml:space="preserve"> [ </w:t>
      </w:r>
      <w:r>
        <w:rPr>
          <w:i/>
        </w:rPr>
        <w:t>...</w:t>
      </w:r>
      <w:r>
        <w:t xml:space="preserve"> ]</w:t>
      </w:r>
      <w:r>
        <w:br/>
        <w:t>[</w:t>
      </w:r>
      <w:r>
        <w:rPr>
          <w:i/>
        </w:rPr>
        <w:t>na-aš</w:t>
      </w:r>
      <w:r>
        <w:t>]</w:t>
      </w:r>
      <w:r>
        <w:rPr>
          <w:i/>
        </w:rPr>
        <w:t>-ta</w:t>
      </w:r>
      <w:r>
        <w:t xml:space="preserve"> </w:t>
      </w:r>
      <w:r>
        <w:rPr>
          <w:i/>
        </w:rPr>
        <w:t>ḫu-u-ma-an</w:t>
      </w:r>
      <w:r>
        <w:t xml:space="preserve"> </w:t>
      </w:r>
      <w:r>
        <w:rPr>
          <w:i/>
        </w:rPr>
        <w:t>pa-ra-a</w:t>
      </w:r>
      <w:r>
        <w:t xml:space="preserve"> </w:t>
      </w:r>
      <w:r>
        <w:rPr>
          <w:i/>
        </w:rPr>
        <w:t>ú-da-aš</w:t>
      </w:r>
      <w:r>
        <w:t xml:space="preserve"> </w:t>
      </w:r>
      <w:r>
        <w:rPr>
          <w:i/>
        </w:rPr>
        <w:t>¬¬¬</w:t>
      </w:r>
    </w:p>
    <w:p w14:paraId="598AE5B2" w14:textId="77777777" w:rsidR="004D3993" w:rsidRDefault="00A114E5">
      <w:pPr>
        <w:spacing w:after="120"/>
      </w:pPr>
      <w:r>
        <w:t>[...] But he brought out the oven.</w:t>
      </w:r>
      <w:r>
        <w:br/>
        <w:t xml:space="preserve">The grain, fertility, Miy [Ata] Nzipa, Teli [Pinu ...], the good rain, the good winds, [...] of </w:t>
      </w:r>
      <w:r>
        <w:lastRenderedPageBreak/>
        <w:t>the country [...] abundance [...],</w:t>
      </w:r>
      <w:r>
        <w:br/>
        <w:t>And he brought everything out.</w:t>
      </w:r>
    </w:p>
    <w:p w14:paraId="409ABD93" w14:textId="77777777" w:rsidR="004D3993" w:rsidRDefault="004D3993">
      <w:pPr>
        <w:spacing w:after="120"/>
      </w:pPr>
    </w:p>
    <w:p w14:paraId="0B677710" w14:textId="77777777" w:rsidR="004D3993" w:rsidRDefault="00A114E5">
      <w:pPr>
        <w:spacing w:after="120"/>
      </w:pPr>
      <w:r>
        <w:t>nu=wa=z ḫūman ā[ššu pēdaš] "and he has [carried away] all good things with him!"</w:t>
      </w:r>
    </w:p>
    <w:p w14:paraId="1B4F5F4E" w14:textId="77777777" w:rsidR="004D3993" w:rsidRDefault="004D3993">
      <w:pPr>
        <w:spacing w:after="120"/>
      </w:pPr>
    </w:p>
    <w:p w14:paraId="4F07F98B" w14:textId="77777777" w:rsidR="004D3993" w:rsidRDefault="00A114E5">
      <w:pPr>
        <w:spacing w:after="120"/>
      </w:pPr>
      <w:r>
        <w:t>325 - Der Mythos vom Verschwinden und der Wiederkehr des Wettergottes (mugawar)</w:t>
      </w:r>
    </w:p>
    <w:p w14:paraId="7FFD2AE6" w14:textId="77777777" w:rsidR="004D3993" w:rsidRDefault="00A114E5">
      <w:pPr>
        <w:spacing w:after="120"/>
      </w:pPr>
      <w:r>
        <w:t>KBo 26.124+ Vs. i 19-20</w:t>
      </w:r>
    </w:p>
    <w:p w14:paraId="2E63BEDB" w14:textId="77777777" w:rsidR="004D3993" w:rsidRDefault="00A114E5">
      <w:pPr>
        <w:spacing w:after="120"/>
      </w:pPr>
      <w:r>
        <w:t>GAL</w:t>
      </w:r>
      <w:r>
        <w:rPr>
          <w:i/>
        </w:rPr>
        <w:t>-iš-za</w:t>
      </w:r>
      <w:r>
        <w:t xml:space="preserve"> dU[TU</w:t>
      </w:r>
      <w:r>
        <w:rPr>
          <w:i/>
        </w:rPr>
        <w:t>-uš</w:t>
      </w:r>
      <w:r>
        <w:t xml:space="preserve"> </w:t>
      </w:r>
      <w:r>
        <w:rPr>
          <w:i/>
        </w:rPr>
        <w:t>...</w:t>
      </w:r>
      <w:r>
        <w:t xml:space="preserve"> ]</w:t>
      </w:r>
      <w:r>
        <w:br/>
        <w:t xml:space="preserve">[ </w:t>
      </w:r>
      <w:r>
        <w:rPr>
          <w:i/>
        </w:rPr>
        <w:t>...</w:t>
      </w:r>
      <w:r>
        <w:t xml:space="preserve"> </w:t>
      </w:r>
      <w:r>
        <w:rPr>
          <w:i/>
        </w:rPr>
        <w:t>L</w:t>
      </w:r>
      <w:r>
        <w:t>]</w:t>
      </w:r>
      <w:r>
        <w:rPr>
          <w:i/>
        </w:rPr>
        <w:t>I-</w:t>
      </w:r>
      <w:r>
        <w:t>⌈</w:t>
      </w:r>
      <w:r>
        <w:rPr>
          <w:i/>
        </w:rPr>
        <w:t>IM</w:t>
      </w:r>
      <w:r>
        <w:t xml:space="preserve">⌉ DINGIRMEŠ </w:t>
      </w:r>
      <w:r>
        <w:rPr>
          <w:i/>
        </w:rPr>
        <w:t>ḫal-za-a-iš</w:t>
      </w:r>
      <w:r>
        <w:br/>
      </w:r>
      <w:r>
        <w:rPr>
          <w:i/>
        </w:rPr>
        <w:t>e-te-er-za</w:t>
      </w:r>
      <w:r>
        <w:br/>
        <w:t xml:space="preserve">[ </w:t>
      </w:r>
      <w:r>
        <w:rPr>
          <w:i/>
        </w:rPr>
        <w:t>...</w:t>
      </w:r>
      <w:r>
        <w:t xml:space="preserve"> </w:t>
      </w:r>
      <w:r>
        <w:rPr>
          <w:i/>
        </w:rPr>
        <w:t>iš-pí</w:t>
      </w:r>
      <w:r>
        <w:t>]</w:t>
      </w:r>
      <w:r>
        <w:rPr>
          <w:i/>
        </w:rPr>
        <w:t>-</w:t>
      </w:r>
      <w:r>
        <w:t>⌈</w:t>
      </w:r>
      <w:r>
        <w:rPr>
          <w:i/>
        </w:rPr>
        <w:t>e-er</w:t>
      </w:r>
      <w:r>
        <w:t>⌉</w:t>
      </w:r>
      <w:r>
        <w:br/>
      </w:r>
      <w:r>
        <w:rPr>
          <w:i/>
        </w:rPr>
        <w:t>e-ku-</w:t>
      </w:r>
      <w:r>
        <w:t>⌈</w:t>
      </w:r>
      <w:r>
        <w:rPr>
          <w:i/>
        </w:rPr>
        <w:t>er</w:t>
      </w:r>
      <w:r>
        <w:t>⌉</w:t>
      </w:r>
      <w:r>
        <w:br/>
        <w:t>⌈</w:t>
      </w:r>
      <w:r>
        <w:rPr>
          <w:i/>
        </w:rPr>
        <w:t>ne</w:t>
      </w:r>
      <w:r>
        <w:t>⌉</w:t>
      </w:r>
      <w:r>
        <w:rPr>
          <w:i/>
        </w:rPr>
        <w:t>-ez</w:t>
      </w:r>
      <w:r>
        <w:t xml:space="preserve"> </w:t>
      </w:r>
      <w:r>
        <w:rPr>
          <w:i/>
        </w:rPr>
        <w:t>Ú-UL</w:t>
      </w:r>
      <w:r>
        <w:t xml:space="preserve"> </w:t>
      </w:r>
      <w:r>
        <w:rPr>
          <w:i/>
        </w:rPr>
        <w:t>ḫa-aš-ši-ik-k</w:t>
      </w:r>
      <w:r>
        <w:t>[</w:t>
      </w:r>
      <w:r>
        <w:rPr>
          <w:i/>
        </w:rPr>
        <w:t>e-er</w:t>
      </w:r>
      <w:r>
        <w:t>]</w:t>
      </w:r>
      <w:r>
        <w:br/>
        <w:t xml:space="preserve">[ </w:t>
      </w:r>
      <w:r>
        <w:rPr>
          <w:i/>
        </w:rPr>
        <w:t>...</w:t>
      </w:r>
      <w:r>
        <w:t xml:space="preserve"> </w:t>
      </w:r>
      <w:r>
        <w:rPr>
          <w:i/>
        </w:rPr>
        <w:t>at-t</w:t>
      </w:r>
      <w:r>
        <w:t>]</w:t>
      </w:r>
      <w:r>
        <w:rPr>
          <w:i/>
        </w:rPr>
        <w:t>a-aš</w:t>
      </w:r>
      <w:r>
        <w:t xml:space="preserve"> DINGIRMEŠ</w:t>
      </w:r>
      <w:r>
        <w:rPr>
          <w:i/>
        </w:rPr>
        <w:t>-aš</w:t>
      </w:r>
      <w:r>
        <w:t xml:space="preserve"> </w:t>
      </w:r>
      <w:r>
        <w:rPr>
          <w:i/>
        </w:rPr>
        <w:t>tar-</w:t>
      </w:r>
      <w:r>
        <w:t>⌈</w:t>
      </w:r>
      <w:r>
        <w:rPr>
          <w:i/>
        </w:rPr>
        <w:t>ši-ik</w:t>
      </w:r>
      <w:r>
        <w:t>⌉</w:t>
      </w:r>
      <w:r>
        <w:rPr>
          <w:i/>
        </w:rPr>
        <w:t>-ke-ez-zi</w:t>
      </w:r>
      <w:r>
        <w:br/>
        <w:t>DUMU!-</w:t>
      </w:r>
      <w:r>
        <w:rPr>
          <w:i/>
        </w:rPr>
        <w:t>YA-wa-kán</w:t>
      </w:r>
      <w:r>
        <w:t xml:space="preserve"> [ </w:t>
      </w:r>
      <w:r>
        <w:rPr>
          <w:i/>
        </w:rPr>
        <w:t>...</w:t>
      </w:r>
      <w:r>
        <w:t xml:space="preserve"> ]</w:t>
      </w:r>
      <w:r>
        <w:br/>
        <w:t>[</w:t>
      </w:r>
      <w:r>
        <w:rPr>
          <w:i/>
        </w:rPr>
        <w:t>ša</w:t>
      </w:r>
      <w:r>
        <w:t>]</w:t>
      </w:r>
      <w:r>
        <w:rPr>
          <w:i/>
        </w:rPr>
        <w:t>-a-et-wa-ra-an-za</w:t>
      </w:r>
      <w:r>
        <w:br/>
      </w:r>
      <w:r>
        <w:rPr>
          <w:i/>
        </w:rPr>
        <w:t>nu-wa-az</w:t>
      </w:r>
      <w:r>
        <w:t xml:space="preserve"> </w:t>
      </w:r>
      <w:r>
        <w:rPr>
          <w:i/>
        </w:rPr>
        <w:t>ḫu-u-ma-an</w:t>
      </w:r>
      <w:r>
        <w:t xml:space="preserve"> </w:t>
      </w:r>
      <w:r>
        <w:rPr>
          <w:i/>
        </w:rPr>
        <w:t>a-a</w:t>
      </w:r>
      <w:r>
        <w:t>[</w:t>
      </w:r>
      <w:r>
        <w:rPr>
          <w:i/>
        </w:rPr>
        <w:t>š-šu</w:t>
      </w:r>
      <w:r>
        <w:t xml:space="preserve"> </w:t>
      </w:r>
      <w:r>
        <w:rPr>
          <w:i/>
        </w:rPr>
        <w:t>...</w:t>
      </w:r>
      <w:r>
        <w:t xml:space="preserve"> ]</w:t>
      </w:r>
      <w:r>
        <w:br/>
        <w:t>[</w:t>
      </w:r>
      <w:r>
        <w:rPr>
          <w:i/>
        </w:rPr>
        <w:t>ḫal-k</w:t>
      </w:r>
      <w:r>
        <w:t>]</w:t>
      </w:r>
      <w:r>
        <w:rPr>
          <w:i/>
        </w:rPr>
        <w:t>i-in</w:t>
      </w:r>
      <w:r>
        <w:t xml:space="preserve"> d</w:t>
      </w:r>
      <w:r>
        <w:rPr>
          <w:i/>
        </w:rPr>
        <w:t>im-mar-ni-</w:t>
      </w:r>
      <w:r>
        <w:t>⌈</w:t>
      </w:r>
      <w:r>
        <w:rPr>
          <w:i/>
        </w:rPr>
        <w:t>in</w:t>
      </w:r>
      <w:r>
        <w:t xml:space="preserve">⌉ </w:t>
      </w:r>
      <w:r>
        <w:rPr>
          <w:i/>
        </w:rPr>
        <w:t>šal-ḫa-an-ti-i</w:t>
      </w:r>
      <w:r>
        <w:t>[</w:t>
      </w:r>
      <w:r>
        <w:rPr>
          <w:i/>
        </w:rPr>
        <w:t>n</w:t>
      </w:r>
      <w:r>
        <w:t xml:space="preserve"> </w:t>
      </w:r>
      <w:r>
        <w:rPr>
          <w:i/>
        </w:rPr>
        <w:t>ma-an-ni-i</w:t>
      </w:r>
      <w:r>
        <w:t>]</w:t>
      </w:r>
      <w:r>
        <w:rPr>
          <w:i/>
        </w:rPr>
        <w:t>t-</w:t>
      </w:r>
      <w:r>
        <w:t>⌈</w:t>
      </w:r>
      <w:r>
        <w:rPr>
          <w:i/>
        </w:rPr>
        <w:t>ti</w:t>
      </w:r>
      <w:r>
        <w:t>⌉</w:t>
      </w:r>
      <w:r>
        <w:rPr>
          <w:i/>
        </w:rPr>
        <w:t>-in</w:t>
      </w:r>
      <w:r>
        <w:t xml:space="preserve"> </w:t>
      </w:r>
      <w:r>
        <w:rPr>
          <w:i/>
        </w:rPr>
        <w:t>iš-pí-ya-tar-ra</w:t>
      </w:r>
      <w:r>
        <w:t xml:space="preserve"> </w:t>
      </w:r>
      <w:r>
        <w:rPr>
          <w:i/>
        </w:rPr>
        <w:t>pé-e-da-aš</w:t>
      </w:r>
      <w:r>
        <w:t xml:space="preserve"> </w:t>
      </w:r>
      <w:r>
        <w:rPr>
          <w:i/>
        </w:rPr>
        <w:t>¬¬¬</w:t>
      </w:r>
    </w:p>
    <w:p w14:paraId="439D906E" w14:textId="77777777" w:rsidR="004D3993" w:rsidRDefault="00A114E5">
      <w:pPr>
        <w:spacing w:after="120"/>
      </w:pPr>
      <w:r>
        <w:t>The great son [nengo] tt [prepared] a fe [st]</w:t>
      </w:r>
      <w:r>
        <w:br/>
        <w:t>[and] called the [tau] send gods (above).</w:t>
      </w:r>
      <w:r>
        <w:br/>
        <w:t>They ate,</w:t>
      </w:r>
      <w:r>
        <w:br/>
        <w:t>but they [silent] not [their hunger,]</w:t>
      </w:r>
      <w:r>
        <w:br/>
        <w:t>they drank</w:t>
      </w:r>
      <w:r>
        <w:br/>
        <w:t>But they do not stop their thirst.</w:t>
      </w:r>
      <w:r>
        <w:br/>
        <w:t>The [Vat] he [the weather god] speaks to the gods:</w:t>
      </w:r>
      <w:r>
        <w:br/>
        <w:t>"My son [is not there]!</w:t>
      </w:r>
      <w:r>
        <w:br/>
        <w:t>It [ore] he</w:t>
      </w:r>
      <w:r>
        <w:br/>
        <w:t>And he has everything with him [advanced]!</w:t>
      </w:r>
      <w:r>
        <w:br/>
        <w:t>[GELIE] DE, fertility, growth, thrive and saturation, he has continued! "</w:t>
      </w:r>
    </w:p>
    <w:p w14:paraId="0EBAA0A2" w14:textId="77777777" w:rsidR="004D3993" w:rsidRDefault="004D3993">
      <w:pPr>
        <w:spacing w:after="120"/>
      </w:pPr>
    </w:p>
    <w:p w14:paraId="28B12412" w14:textId="77777777" w:rsidR="004D3993" w:rsidRDefault="00A114E5">
      <w:pPr>
        <w:spacing w:after="120"/>
      </w:pPr>
      <w:r>
        <w:t>[ ... ] EGIR-an aššuli d[ ... ] TI-anni in[narauwanni ... ] "[ ... ] afterwards in good [ ... ] for life (and) strength ... ]"</w:t>
      </w:r>
    </w:p>
    <w:p w14:paraId="2EC18960" w14:textId="77777777" w:rsidR="004D3993" w:rsidRDefault="004D3993">
      <w:pPr>
        <w:spacing w:after="120"/>
      </w:pPr>
    </w:p>
    <w:p w14:paraId="51C0029D" w14:textId="77777777" w:rsidR="004D3993" w:rsidRDefault="00A114E5">
      <w:pPr>
        <w:spacing w:after="120"/>
      </w:pPr>
      <w:r>
        <w:t>335.12 - mugawar-Fragment von verschwundenen und wiederkehrenden Gottheiten</w:t>
      </w:r>
    </w:p>
    <w:p w14:paraId="4E31199A" w14:textId="77777777" w:rsidR="004D3993" w:rsidRDefault="00A114E5">
      <w:pPr>
        <w:spacing w:after="120"/>
      </w:pPr>
      <w:r>
        <w:t>KBo 26.130 Vs. ii 15'-17'</w:t>
      </w:r>
    </w:p>
    <w:p w14:paraId="4CAFF73F" w14:textId="77777777" w:rsidR="004D3993" w:rsidRDefault="00A114E5">
      <w:pPr>
        <w:spacing w:after="120"/>
      </w:pPr>
      <w:r>
        <w:lastRenderedPageBreak/>
        <w:t xml:space="preserve">[ </w:t>
      </w:r>
      <w:r>
        <w:rPr>
          <w:i/>
        </w:rPr>
        <w:t>...</w:t>
      </w:r>
      <w:r>
        <w:t xml:space="preserve"> ]</w:t>
      </w:r>
      <w:r>
        <w:rPr>
          <w:i/>
        </w:rPr>
        <w:t>x</w:t>
      </w:r>
      <w:r>
        <w:t xml:space="preserve"> </w:t>
      </w:r>
      <w:r>
        <w:rPr>
          <w:i/>
        </w:rPr>
        <w:t>iš-pár-ri-i-e-ez-zi</w:t>
      </w:r>
      <w:r>
        <w:br/>
        <w:t xml:space="preserve">[ </w:t>
      </w:r>
      <w:r>
        <w:rPr>
          <w:i/>
        </w:rPr>
        <w:t>...</w:t>
      </w:r>
      <w:r>
        <w:t xml:space="preserve"> ]</w:t>
      </w:r>
      <w:r>
        <w:br/>
        <w:t xml:space="preserve">[ </w:t>
      </w:r>
      <w:r>
        <w:rPr>
          <w:i/>
        </w:rPr>
        <w:t>...</w:t>
      </w:r>
      <w:r>
        <w:t xml:space="preserve"> ]</w:t>
      </w:r>
      <w:r>
        <w:rPr>
          <w:i/>
        </w:rPr>
        <w:t>x-za-kán</w:t>
      </w:r>
      <w:r>
        <w:t xml:space="preserve"> </w:t>
      </w:r>
      <w:r>
        <w:rPr>
          <w:i/>
        </w:rPr>
        <w:t>ma-aḫ-ḫa-an</w:t>
      </w:r>
      <w:r>
        <w:t xml:space="preserve"> AMAR</w:t>
      </w:r>
      <w:r>
        <w:rPr>
          <w:i/>
        </w:rPr>
        <w:t>-un</w:t>
      </w:r>
      <w:r>
        <w:t xml:space="preserve"> [ </w:t>
      </w:r>
      <w:r>
        <w:rPr>
          <w:i/>
        </w:rPr>
        <w:t>...</w:t>
      </w:r>
      <w:r>
        <w:t xml:space="preserve"> ]</w:t>
      </w:r>
      <w:r>
        <w:br/>
        <w:t xml:space="preserve">[ </w:t>
      </w:r>
      <w:r>
        <w:rPr>
          <w:i/>
        </w:rPr>
        <w:t>...</w:t>
      </w:r>
      <w:r>
        <w:t xml:space="preserve"> ]EGIR</w:t>
      </w:r>
      <w:r>
        <w:rPr>
          <w:i/>
        </w:rPr>
        <w:t>-pa</w:t>
      </w:r>
      <w:r>
        <w:t xml:space="preserve"> </w:t>
      </w:r>
      <w:r>
        <w:rPr>
          <w:i/>
        </w:rPr>
        <w:t>tar-na-i</w:t>
      </w:r>
      <w:r>
        <w:br/>
        <w:t xml:space="preserve">[ </w:t>
      </w:r>
      <w:r>
        <w:rPr>
          <w:i/>
        </w:rPr>
        <w:t>...</w:t>
      </w:r>
      <w:r>
        <w:t xml:space="preserve"> ]</w:t>
      </w:r>
      <w:r>
        <w:br/>
        <w:t xml:space="preserve">[ </w:t>
      </w:r>
      <w:r>
        <w:rPr>
          <w:i/>
        </w:rPr>
        <w:t>...</w:t>
      </w:r>
      <w:r>
        <w:t xml:space="preserve"> ]</w:t>
      </w:r>
      <w:r>
        <w:rPr>
          <w:i/>
        </w:rPr>
        <w:t>x-an-za-an</w:t>
      </w:r>
      <w:r>
        <w:t xml:space="preserve"> EGIR</w:t>
      </w:r>
      <w:r>
        <w:rPr>
          <w:i/>
        </w:rPr>
        <w:t>-pa</w:t>
      </w:r>
      <w:r>
        <w:t xml:space="preserve"> </w:t>
      </w:r>
      <w:r>
        <w:rPr>
          <w:i/>
        </w:rPr>
        <w:t>kap-pu-u-i-e-zi</w:t>
      </w:r>
      <w:r>
        <w:br/>
        <w:t xml:space="preserve">[ </w:t>
      </w:r>
      <w:r>
        <w:rPr>
          <w:i/>
        </w:rPr>
        <w:t>...</w:t>
      </w:r>
      <w:r>
        <w:t xml:space="preserve"> ]</w:t>
      </w:r>
      <w:r>
        <w:br/>
      </w:r>
      <w:r>
        <w:rPr>
          <w:i/>
        </w:rPr>
        <w:t>nam-ma-an-za-an</w:t>
      </w:r>
      <w:r>
        <w:t xml:space="preserve"> EGIR</w:t>
      </w:r>
      <w:r>
        <w:rPr>
          <w:i/>
        </w:rPr>
        <w:t>-pa</w:t>
      </w:r>
      <w:r>
        <w:t xml:space="preserve"> </w:t>
      </w:r>
      <w:r>
        <w:rPr>
          <w:i/>
        </w:rPr>
        <w:t>kap-pu-u-i-e-zi</w:t>
      </w:r>
      <w:r>
        <w:br/>
        <w:t xml:space="preserve">[ </w:t>
      </w:r>
      <w:r>
        <w:rPr>
          <w:i/>
        </w:rPr>
        <w:t>...</w:t>
      </w:r>
      <w:r>
        <w:t xml:space="preserve"> ]</w:t>
      </w:r>
      <w:r>
        <w:rPr>
          <w:i/>
        </w:rPr>
        <w:t>x</w:t>
      </w:r>
      <w:r>
        <w:t xml:space="preserve"> EGIR</w:t>
      </w:r>
      <w:r>
        <w:rPr>
          <w:i/>
        </w:rPr>
        <w:t>-an</w:t>
      </w:r>
      <w:r>
        <w:t xml:space="preserve"> </w:t>
      </w:r>
      <w:r>
        <w:rPr>
          <w:i/>
        </w:rPr>
        <w:t>aš-šu-</w:t>
      </w:r>
      <w:r>
        <w:t>⌈</w:t>
      </w:r>
      <w:r>
        <w:rPr>
          <w:i/>
        </w:rPr>
        <w:t>li</w:t>
      </w:r>
      <w:r>
        <w:t xml:space="preserve"> d?⌉</w:t>
      </w:r>
      <w:r>
        <w:rPr>
          <w:i/>
        </w:rPr>
        <w:t>x-x</w:t>
      </w:r>
      <w:r>
        <w:t xml:space="preserve">[ </w:t>
      </w:r>
      <w:r>
        <w:rPr>
          <w:i/>
        </w:rPr>
        <w:t>_</w:t>
      </w:r>
      <w:r>
        <w:t>]</w:t>
      </w:r>
      <w:r>
        <w:rPr>
          <w:i/>
        </w:rPr>
        <w:t>x</w:t>
      </w:r>
      <w:r>
        <w:t xml:space="preserve"> [ </w:t>
      </w:r>
      <w:r>
        <w:rPr>
          <w:i/>
        </w:rPr>
        <w:t>...</w:t>
      </w:r>
      <w:r>
        <w:t xml:space="preserve"> ] ⌈TI⌉</w:t>
      </w:r>
      <w:r>
        <w:rPr>
          <w:i/>
        </w:rPr>
        <w:t>-an-ni</w:t>
      </w:r>
      <w:r>
        <w:t xml:space="preserve"> </w:t>
      </w:r>
      <w:r>
        <w:rPr>
          <w:i/>
        </w:rPr>
        <w:t>in-</w:t>
      </w:r>
      <w:r>
        <w:t>[</w:t>
      </w:r>
      <w:r>
        <w:rPr>
          <w:i/>
        </w:rPr>
        <w:t>na-ra-u-wa-an-ni</w:t>
      </w:r>
      <w:r>
        <w:t xml:space="preserve">] [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w:t>
      </w:r>
    </w:p>
    <w:p w14:paraId="15ACFE9C" w14:textId="77777777" w:rsidR="004D3993" w:rsidRDefault="00A114E5">
      <w:pPr>
        <w:spacing w:after="120"/>
      </w:pPr>
      <w:r>
        <w:t>[...] spreads [...].</w:t>
      </w:r>
      <w:r>
        <w:br/>
        <w:t>[...]</w:t>
      </w:r>
      <w:r>
        <w:br/>
        <w:t>How [...] the calf [...]</w:t>
      </w:r>
      <w:r>
        <w:br/>
        <w:t>[...] leaves [...] back.</w:t>
      </w:r>
      <w:r>
        <w:br/>
        <w:t>[...]</w:t>
      </w:r>
      <w:r>
        <w:br/>
        <w:t>[...] He/she takes care of him again.</w:t>
      </w:r>
      <w:r>
        <w:br/>
        <w:t>[...]</w:t>
      </w:r>
      <w:r>
        <w:br/>
        <w:t>Then he takes care of him again.</w:t>
      </w:r>
      <w:r>
        <w:br/>
        <w:t>[...] afterwards in good [...] for life (and) s [tärke ...]</w:t>
      </w:r>
      <w:r>
        <w:br/>
        <w:t>[...]</w:t>
      </w:r>
    </w:p>
    <w:p w14:paraId="28B06E88" w14:textId="77777777" w:rsidR="004D3993" w:rsidRDefault="004D3993">
      <w:pPr>
        <w:spacing w:after="120"/>
      </w:pPr>
    </w:p>
    <w:p w14:paraId="138D124E" w14:textId="77777777" w:rsidR="004D3993" w:rsidRDefault="00A114E5">
      <w:pPr>
        <w:spacing w:after="120"/>
      </w:pPr>
      <w:r>
        <w:t>[ ... ašš]uli naešḫut "Turn [yourself ... ] in [good]!"</w:t>
      </w:r>
    </w:p>
    <w:p w14:paraId="2603E4F9" w14:textId="77777777" w:rsidR="004D3993" w:rsidRDefault="004D3993">
      <w:pPr>
        <w:spacing w:after="120"/>
      </w:pPr>
    </w:p>
    <w:p w14:paraId="7E73E57E" w14:textId="77777777" w:rsidR="004D3993" w:rsidRDefault="00A114E5">
      <w:pPr>
        <w:spacing w:after="120"/>
      </w:pPr>
      <w:r>
        <w:t>335.18 - mugawar-Fragment von verschwundenen und wiederkehrenden Gottheite</w:t>
      </w:r>
    </w:p>
    <w:p w14:paraId="3F380617" w14:textId="77777777" w:rsidR="004D3993" w:rsidRDefault="00A114E5">
      <w:pPr>
        <w:spacing w:after="120"/>
      </w:pPr>
      <w:r>
        <w:t>KUB 60.33 Rs. 2'</w:t>
      </w:r>
    </w:p>
    <w:p w14:paraId="634E68CF" w14:textId="77777777" w:rsidR="004D3993" w:rsidRDefault="00A114E5">
      <w:pPr>
        <w:spacing w:after="120"/>
      </w:pPr>
      <w:r>
        <w:t xml:space="preserve">[ </w:t>
      </w:r>
      <w:r>
        <w:rPr>
          <w:i/>
        </w:rPr>
        <w:t>...</w:t>
      </w:r>
      <w:r>
        <w:t xml:space="preserve"> </w:t>
      </w:r>
      <w:r>
        <w:rPr>
          <w:i/>
        </w:rPr>
        <w:t>ša-ne-ez</w:t>
      </w:r>
      <w:r>
        <w:t>]</w:t>
      </w:r>
      <w:r>
        <w:rPr>
          <w:i/>
        </w:rPr>
        <w:t>-zi-iš</w:t>
      </w:r>
      <w:r>
        <w:br/>
        <w:t xml:space="preserve">[ </w:t>
      </w:r>
      <w:r>
        <w:rPr>
          <w:i/>
        </w:rPr>
        <w:t>...</w:t>
      </w:r>
      <w:r>
        <w:t xml:space="preserve"> </w:t>
      </w:r>
      <w:r>
        <w:rPr>
          <w:i/>
        </w:rPr>
        <w:t>aš-š</w:t>
      </w:r>
      <w:r>
        <w:t>]</w:t>
      </w:r>
      <w:r>
        <w:rPr>
          <w:i/>
        </w:rPr>
        <w:t>u-li</w:t>
      </w:r>
      <w:r>
        <w:t xml:space="preserve"> </w:t>
      </w:r>
      <w:r>
        <w:rPr>
          <w:i/>
        </w:rPr>
        <w:t>na-eš-ḫu-ut</w:t>
      </w:r>
      <w:r>
        <w:t xml:space="preserve"> </w:t>
      </w:r>
      <w:r>
        <w:rPr>
          <w:i/>
        </w:rPr>
        <w:t>¬¬¬</w:t>
      </w:r>
    </w:p>
    <w:p w14:paraId="5217BFD7" w14:textId="77777777" w:rsidR="004D3993" w:rsidRDefault="00A114E5">
      <w:pPr>
        <w:spacing w:after="120"/>
      </w:pPr>
      <w:r>
        <w:t>[... the first class [...]</w:t>
      </w:r>
      <w:r>
        <w:br/>
        <w:t>Turn [you ...] in the [good too!</w:t>
      </w:r>
    </w:p>
    <w:p w14:paraId="7427717F" w14:textId="77777777" w:rsidR="004D3993" w:rsidRDefault="004D3993">
      <w:pPr>
        <w:spacing w:after="120"/>
      </w:pPr>
    </w:p>
    <w:p w14:paraId="2839FF89" w14:textId="77777777" w:rsidR="004D3993" w:rsidRDefault="00A114E5">
      <w:pPr>
        <w:spacing w:after="120"/>
      </w:pPr>
      <w:r>
        <w:t>GIŠ[ ... ] ḫappuriyaš āššu [ ... ] "[ ... ] ḫappuriya leaves [ ... ] good"</w:t>
      </w:r>
    </w:p>
    <w:p w14:paraId="540D01E9" w14:textId="77777777" w:rsidR="004D3993" w:rsidRDefault="004D3993">
      <w:pPr>
        <w:spacing w:after="120"/>
      </w:pPr>
    </w:p>
    <w:p w14:paraId="120F2B01" w14:textId="77777777" w:rsidR="004D3993" w:rsidRDefault="00A114E5">
      <w:pPr>
        <w:spacing w:after="120"/>
      </w:pPr>
      <w:r>
        <w:t>335.22 - mugawar-Fragment von verschwundenen und wiederkehrenden Gottheiten</w:t>
      </w:r>
    </w:p>
    <w:p w14:paraId="6AF1734B" w14:textId="77777777" w:rsidR="004D3993" w:rsidRDefault="00A114E5">
      <w:pPr>
        <w:spacing w:after="120"/>
      </w:pPr>
      <w:r>
        <w:t>Bo 6565 (unpublished) 2'-3'</w:t>
      </w:r>
    </w:p>
    <w:p w14:paraId="4BE0EB59" w14:textId="77777777" w:rsidR="004D3993" w:rsidRDefault="00A114E5">
      <w:pPr>
        <w:spacing w:after="120"/>
      </w:pPr>
      <w:r>
        <w:lastRenderedPageBreak/>
        <w:t>[</w:t>
      </w:r>
      <w:r>
        <w:rPr>
          <w:i/>
        </w:rPr>
        <w:t>n</w:t>
      </w:r>
      <w:r>
        <w:t>]</w:t>
      </w:r>
      <w:r>
        <w:rPr>
          <w:i/>
        </w:rPr>
        <w:t>u</w:t>
      </w:r>
      <w:r>
        <w:t xml:space="preserve"> d10 </w:t>
      </w:r>
      <w:r>
        <w:rPr>
          <w:i/>
        </w:rPr>
        <w:t>ka-</w:t>
      </w:r>
      <w:r>
        <w:t>⌈</w:t>
      </w:r>
      <w:r>
        <w:rPr>
          <w:i/>
        </w:rPr>
        <w:t>la-an-za</w:t>
      </w:r>
      <w:r>
        <w:t xml:space="preserve">⌉ </w:t>
      </w:r>
      <w:r>
        <w:rPr>
          <w:i/>
        </w:rPr>
        <w:t>k</w:t>
      </w:r>
      <w:r>
        <w:t>[</w:t>
      </w:r>
      <w:r>
        <w:rPr>
          <w:i/>
        </w:rPr>
        <w:t>a-</w:t>
      </w:r>
      <w:r>
        <w:t xml:space="preserve"> </w:t>
      </w:r>
      <w:r>
        <w:rPr>
          <w:i/>
        </w:rPr>
        <w:t>...</w:t>
      </w:r>
      <w:r>
        <w:t xml:space="preserve"> ]</w:t>
      </w:r>
      <w:r>
        <w:br/>
        <w:t xml:space="preserve">[ </w:t>
      </w:r>
      <w:r>
        <w:rPr>
          <w:i/>
        </w:rPr>
        <w:t>...</w:t>
      </w:r>
      <w:r>
        <w:t xml:space="preserve"> ] </w:t>
      </w:r>
      <w:r>
        <w:rPr>
          <w:i/>
        </w:rPr>
        <w:t>tal-li-ya-ad-du</w:t>
      </w:r>
      <w:r>
        <w:br/>
        <w:t>GIŠ</w:t>
      </w:r>
      <w:r>
        <w:rPr>
          <w:i/>
        </w:rPr>
        <w:t>x</w:t>
      </w:r>
      <w:r>
        <w:t xml:space="preserve">[ </w:t>
      </w:r>
      <w:r>
        <w:rPr>
          <w:i/>
        </w:rPr>
        <w:t>...</w:t>
      </w:r>
      <w:r>
        <w:t xml:space="preserve"> ] </w:t>
      </w:r>
      <w:r>
        <w:rPr>
          <w:i/>
        </w:rPr>
        <w:t>ḫa-ap-pu</w:t>
      </w:r>
      <w:r>
        <w:t>!</w:t>
      </w:r>
      <w:r>
        <w:rPr>
          <w:i/>
        </w:rPr>
        <w:t>-ri-ya-aš</w:t>
      </w:r>
      <w:r>
        <w:t xml:space="preserve"> </w:t>
      </w:r>
      <w:r>
        <w:rPr>
          <w:i/>
        </w:rPr>
        <w:t>a-aš-šu</w:t>
      </w:r>
      <w:r>
        <w:t xml:space="preserve"> [ </w:t>
      </w:r>
      <w:r>
        <w:rPr>
          <w:i/>
        </w:rPr>
        <w:t>...</w:t>
      </w:r>
      <w:r>
        <w:t xml:space="preserve"> ]</w:t>
      </w:r>
      <w:r>
        <w:br/>
      </w:r>
      <w:r>
        <w:rPr>
          <w:i/>
        </w:rPr>
        <w:t>šu-up-pí-iš-ša-at-ta</w:t>
      </w:r>
      <w:r>
        <w:t xml:space="preserve"> [ </w:t>
      </w:r>
      <w:r>
        <w:rPr>
          <w:i/>
        </w:rPr>
        <w:t>...</w:t>
      </w:r>
      <w:r>
        <w:t xml:space="preserve"> ] </w:t>
      </w:r>
      <w:r>
        <w:rPr>
          <w:i/>
        </w:rPr>
        <w:t>šu-up-pí-iš-ke-ed-du</w:t>
      </w:r>
      <w:r>
        <w:br/>
        <w:t xml:space="preserve">[ </w:t>
      </w:r>
      <w:r>
        <w:rPr>
          <w:i/>
        </w:rPr>
        <w:t>...</w:t>
      </w:r>
      <w:r>
        <w:t xml:space="preserve"> ]</w:t>
      </w:r>
      <w:r>
        <w:br/>
        <w:t>[</w:t>
      </w:r>
      <w:r>
        <w:rPr>
          <w:i/>
        </w:rPr>
        <w:t>n</w:t>
      </w:r>
      <w:r>
        <w:t>]</w:t>
      </w:r>
      <w:r>
        <w:rPr>
          <w:i/>
        </w:rPr>
        <w:t>a-aš</w:t>
      </w:r>
      <w:r>
        <w:t xml:space="preserve"> ⌈</w:t>
      </w:r>
      <w:r>
        <w:rPr>
          <w:i/>
        </w:rPr>
        <w:t>ar</w:t>
      </w:r>
      <w:r>
        <w:t>⌉</w:t>
      </w:r>
      <w:r>
        <w:rPr>
          <w:i/>
        </w:rPr>
        <w:t>-li-p</w:t>
      </w:r>
      <w:r>
        <w:t>[</w:t>
      </w:r>
      <w:r>
        <w:rPr>
          <w:i/>
        </w:rPr>
        <w:t>a</w:t>
      </w:r>
      <w:r>
        <w:t xml:space="preserve"> </w:t>
      </w:r>
      <w:r>
        <w:rPr>
          <w:i/>
        </w:rPr>
        <w:t>...</w:t>
      </w:r>
      <w:r>
        <w:t xml:space="preserve"> ]</w:t>
      </w:r>
      <w:r>
        <w:br/>
        <w:t>[</w:t>
      </w:r>
      <w:r>
        <w:rPr>
          <w:i/>
        </w:rPr>
        <w:t>_</w:t>
      </w:r>
      <w:r>
        <w:t xml:space="preserve"> (</w:t>
      </w:r>
      <w:r>
        <w:rPr>
          <w:i/>
        </w:rPr>
        <w:t>_</w:t>
      </w:r>
      <w:r>
        <w:t>) ]</w:t>
      </w:r>
      <w:r>
        <w:rPr>
          <w:i/>
        </w:rPr>
        <w:t>x</w:t>
      </w:r>
      <w:r>
        <w:t xml:space="preserve">[ </w:t>
      </w:r>
      <w:r>
        <w:rPr>
          <w:i/>
        </w:rPr>
        <w:t>...</w:t>
      </w:r>
      <w:r>
        <w:t xml:space="preserve"> ]</w:t>
      </w:r>
    </w:p>
    <w:p w14:paraId="0EB18CC7" w14:textId="77777777" w:rsidR="004D3993" w:rsidRDefault="00A114E5">
      <w:pPr>
        <w:spacing w:after="120"/>
      </w:pPr>
      <w:r>
        <w:t>The weather god (is) soothes [...]</w:t>
      </w:r>
      <w:r>
        <w:br/>
        <w:t>[...] should calm [...]!</w:t>
      </w:r>
      <w:r>
        <w:br/>
        <w:t>[...] vacation [...] good</w:t>
      </w:r>
      <w:r>
        <w:br/>
        <w:t>The pure [...] should also get in for you!</w:t>
      </w:r>
      <w:r>
        <w:br/>
        <w:t>[...]</w:t>
      </w:r>
      <w:r>
        <w:br/>
        <w:t>He [...] ...]</w:t>
      </w:r>
      <w:r>
        <w:br/>
        <w:t>[...]</w:t>
      </w:r>
    </w:p>
    <w:p w14:paraId="4C7260CB" w14:textId="77777777" w:rsidR="004D3993" w:rsidRDefault="004D3993">
      <w:pPr>
        <w:spacing w:after="120"/>
      </w:pPr>
    </w:p>
    <w:p w14:paraId="5AF835EB" w14:textId="77777777" w:rsidR="004D3993" w:rsidRDefault="00A114E5">
      <w:pPr>
        <w:spacing w:after="120"/>
      </w:pPr>
      <w:r>
        <w:t>mān=ašta āššu n=ašta āššuwaz ⌈pedaz⌉ [eḫ]u "If it (is) good, [come] from the good place"</w:t>
      </w:r>
    </w:p>
    <w:p w14:paraId="7F3960F8" w14:textId="77777777" w:rsidR="004D3993" w:rsidRDefault="004D3993">
      <w:pPr>
        <w:spacing w:after="120"/>
      </w:pPr>
    </w:p>
    <w:p w14:paraId="5749F9D0" w14:textId="77777777" w:rsidR="004D3993" w:rsidRDefault="00A114E5">
      <w:pPr>
        <w:spacing w:after="120"/>
      </w:pPr>
      <w:r>
        <w:t>344 – „Das Lied vom Ursprung“: Das Königtum im Himmel oder die Theogonie</w:t>
      </w:r>
    </w:p>
    <w:p w14:paraId="4C0173CF" w14:textId="77777777" w:rsidR="004D3993" w:rsidRDefault="00A114E5">
      <w:pPr>
        <w:spacing w:after="120"/>
      </w:pPr>
      <w:r>
        <w:t>KUB 33.120+ Vs. ii 28</w:t>
      </w:r>
    </w:p>
    <w:p w14:paraId="6EC49E78" w14:textId="77777777" w:rsidR="004D3993" w:rsidRDefault="00A114E5">
      <w:pPr>
        <w:spacing w:after="120"/>
      </w:pPr>
      <w:r>
        <w:t>d⌈</w:t>
      </w:r>
      <w:r>
        <w:rPr>
          <w:i/>
        </w:rPr>
        <w:t>a</w:t>
      </w:r>
      <w:r>
        <w:t>⌉</w:t>
      </w:r>
      <w:r>
        <w:rPr>
          <w:i/>
        </w:rPr>
        <w:t>-</w:t>
      </w:r>
      <w:r>
        <w:t>[</w:t>
      </w:r>
      <w:r>
        <w:rPr>
          <w:i/>
        </w:rPr>
        <w:t>nu-u</w:t>
      </w:r>
      <w:r>
        <w:t>]</w:t>
      </w:r>
      <w:r>
        <w:rPr>
          <w:i/>
        </w:rPr>
        <w:t>š</w:t>
      </w:r>
      <w:r>
        <w:t xml:space="preserve"> ⌈</w:t>
      </w:r>
      <w:r>
        <w:rPr>
          <w:i/>
        </w:rPr>
        <w:t>me</w:t>
      </w:r>
      <w:r>
        <w:t>?</w:t>
      </w:r>
      <w:r>
        <w:rPr>
          <w:i/>
        </w:rPr>
        <w:t>-mi</w:t>
      </w:r>
      <w:r>
        <w:t>?⌉</w:t>
      </w:r>
      <w:r>
        <w:rPr>
          <w:i/>
        </w:rPr>
        <w:t>-iš-</w:t>
      </w:r>
      <w:r>
        <w:t>⌈</w:t>
      </w:r>
      <w:r>
        <w:rPr>
          <w:i/>
        </w:rPr>
        <w:t>ki</w:t>
      </w:r>
      <w:r>
        <w:t>⌉</w:t>
      </w:r>
      <w:r>
        <w:rPr>
          <w:i/>
        </w:rPr>
        <w:t>-u-an</w:t>
      </w:r>
      <w:r>
        <w:t xml:space="preserve"> ⌈</w:t>
      </w:r>
      <w:r>
        <w:rPr>
          <w:i/>
        </w:rPr>
        <w:t>da</w:t>
      </w:r>
      <w:r>
        <w:t>!⌉</w:t>
      </w:r>
      <w:r>
        <w:rPr>
          <w:i/>
        </w:rPr>
        <w:t>-iš</w:t>
      </w:r>
      <w:r>
        <w:br/>
      </w:r>
      <w:r>
        <w:rPr>
          <w:i/>
        </w:rPr>
        <w:t>x-x-x-x</w:t>
      </w:r>
      <w:r>
        <w:t xml:space="preserve"> </w:t>
      </w:r>
      <w:r>
        <w:rPr>
          <w:i/>
        </w:rPr>
        <w:t>e-ḫu</w:t>
      </w:r>
      <w:r>
        <w:br/>
        <w:t>GIŠ</w:t>
      </w:r>
      <w:r>
        <w:rPr>
          <w:i/>
        </w:rPr>
        <w:t>x-x-x-x-wa-ar-</w:t>
      </w:r>
      <w:r>
        <w:t>⌈</w:t>
      </w:r>
      <w:r>
        <w:rPr>
          <w:i/>
        </w:rPr>
        <w:t>ta</w:t>
      </w:r>
      <w:r>
        <w:t>⌉ ⌈</w:t>
      </w:r>
      <w:r>
        <w:rPr>
          <w:i/>
        </w:rPr>
        <w:t>tar</w:t>
      </w:r>
      <w:r>
        <w:t>?⌉</w:t>
      </w:r>
      <w:r>
        <w:rPr>
          <w:i/>
        </w:rPr>
        <w:t>-ku-</w:t>
      </w:r>
      <w:r>
        <w:t>⌈</w:t>
      </w:r>
      <w:r>
        <w:rPr>
          <w:i/>
        </w:rPr>
        <w:t>wa</w:t>
      </w:r>
      <w:r>
        <w:t>?</w:t>
      </w:r>
      <w:r>
        <w:rPr>
          <w:i/>
        </w:rPr>
        <w:t>-an</w:t>
      </w:r>
      <w:r>
        <w:t xml:space="preserve"> </w:t>
      </w:r>
      <w:r>
        <w:rPr>
          <w:i/>
        </w:rPr>
        <w:t>na-aḫ</w:t>
      </w:r>
      <w:r>
        <w:t>⌉</w:t>
      </w:r>
      <w:r>
        <w:rPr>
          <w:i/>
        </w:rPr>
        <w:t>-ḫu-</w:t>
      </w:r>
      <w:r>
        <w:t>⌈</w:t>
      </w:r>
      <w:r>
        <w:rPr>
          <w:i/>
        </w:rPr>
        <w:t>un</w:t>
      </w:r>
      <w:r>
        <w:t>⌉</w:t>
      </w:r>
      <w:r>
        <w:br/>
      </w:r>
      <w:r>
        <w:rPr>
          <w:i/>
        </w:rPr>
        <w:t>x-x-</w:t>
      </w:r>
      <w:r>
        <w:t>⌈</w:t>
      </w:r>
      <w:r>
        <w:rPr>
          <w:i/>
        </w:rPr>
        <w:t>wa-iš</w:t>
      </w:r>
      <w:r>
        <w:t>?</w:t>
      </w:r>
      <w:r>
        <w:rPr>
          <w:i/>
        </w:rPr>
        <w:t>-ke</w:t>
      </w:r>
      <w:r>
        <w:t>⌉</w:t>
      </w:r>
      <w:r>
        <w:rPr>
          <w:i/>
        </w:rPr>
        <w:t>-ši</w:t>
      </w:r>
      <w:r>
        <w:br/>
      </w:r>
      <w:r>
        <w:rPr>
          <w:i/>
        </w:rPr>
        <w:t>nu-</w:t>
      </w:r>
      <w:r>
        <w:t>⌈</w:t>
      </w:r>
      <w:r>
        <w:rPr>
          <w:i/>
        </w:rPr>
        <w:t>wa</w:t>
      </w:r>
      <w:r>
        <w:t xml:space="preserve">⌉ </w:t>
      </w:r>
      <w:r>
        <w:rPr>
          <w:i/>
        </w:rPr>
        <w:t>ku-</w:t>
      </w:r>
      <w:r>
        <w:t>⌈</w:t>
      </w:r>
      <w:r>
        <w:rPr>
          <w:i/>
        </w:rPr>
        <w:t>e</w:t>
      </w:r>
      <w:r>
        <w:t xml:space="preserve">⌉ </w:t>
      </w:r>
      <w:r>
        <w:rPr>
          <w:i/>
        </w:rPr>
        <w:t>x-x</w:t>
      </w:r>
      <w:r>
        <w:t xml:space="preserve"> ⌈</w:t>
      </w:r>
      <w:r>
        <w:rPr>
          <w:i/>
        </w:rPr>
        <w:t>hu</w:t>
      </w:r>
      <w:r>
        <w:t>?</w:t>
      </w:r>
      <w:r>
        <w:rPr>
          <w:i/>
        </w:rPr>
        <w:t>-u</w:t>
      </w:r>
      <w:r>
        <w:t>⌉</w:t>
      </w:r>
      <w:r>
        <w:rPr>
          <w:i/>
        </w:rPr>
        <w:t>-ma</w:t>
      </w:r>
      <w:r>
        <w:t>!?</w:t>
      </w:r>
      <w:r>
        <w:rPr>
          <w:i/>
        </w:rPr>
        <w:t>-an-</w:t>
      </w:r>
      <w:r>
        <w:t>⌈</w:t>
      </w:r>
      <w:r>
        <w:rPr>
          <w:i/>
        </w:rPr>
        <w:t>da</w:t>
      </w:r>
      <w:r>
        <w:t xml:space="preserve">⌉ </w:t>
      </w:r>
      <w:r>
        <w:rPr>
          <w:i/>
        </w:rPr>
        <w:t>pé-</w:t>
      </w:r>
      <w:r>
        <w:t>⌈</w:t>
      </w:r>
      <w:r>
        <w:rPr>
          <w:i/>
        </w:rPr>
        <w:t>eḫ-ḫu</w:t>
      </w:r>
      <w:r>
        <w:t>⌉</w:t>
      </w:r>
      <w:r>
        <w:rPr>
          <w:i/>
        </w:rPr>
        <w:t>-un</w:t>
      </w:r>
      <w:r>
        <w:br/>
      </w:r>
      <w:r>
        <w:rPr>
          <w:i/>
        </w:rPr>
        <w:t>x x x x x x x</w:t>
      </w:r>
      <w:r>
        <w:t xml:space="preserve"> </w:t>
      </w:r>
      <w:r>
        <w:rPr>
          <w:i/>
        </w:rPr>
        <w:t>e-ḫu</w:t>
      </w:r>
      <w:r>
        <w:t xml:space="preserve"> AN</w:t>
      </w:r>
      <w:r>
        <w:rPr>
          <w:i/>
        </w:rPr>
        <w:t>-x</w:t>
      </w:r>
      <w:r>
        <w:br/>
        <w:t>MUNUS</w:t>
      </w:r>
      <w:r>
        <w:rPr>
          <w:i/>
        </w:rPr>
        <w:t>-an-wa-ra-an</w:t>
      </w:r>
      <w:r>
        <w:t xml:space="preserve"> GIM</w:t>
      </w:r>
      <w:r>
        <w:rPr>
          <w:i/>
        </w:rPr>
        <w:t>-</w:t>
      </w:r>
      <w:r>
        <w:t>⌈</w:t>
      </w:r>
      <w:r>
        <w:rPr>
          <w:i/>
        </w:rPr>
        <w:t>an</w:t>
      </w:r>
      <w:r>
        <w:t xml:space="preserve">⌉ </w:t>
      </w:r>
      <w:r>
        <w:rPr>
          <w:i/>
        </w:rPr>
        <w:t>x-x-aš-</w:t>
      </w:r>
      <w:r>
        <w:t>⌈</w:t>
      </w:r>
      <w:r>
        <w:rPr>
          <w:i/>
        </w:rPr>
        <w:t>ša</w:t>
      </w:r>
      <w:r>
        <w:t xml:space="preserve">⌉ </w:t>
      </w:r>
      <w:r>
        <w:rPr>
          <w:i/>
        </w:rPr>
        <w:t>x-x-a-in</w:t>
      </w:r>
      <w:r>
        <w:t xml:space="preserve"> </w:t>
      </w:r>
      <w:r>
        <w:rPr>
          <w:i/>
        </w:rPr>
        <w:t>x-x-x-x-an-zi</w:t>
      </w:r>
      <w:r>
        <w:t xml:space="preserve"> </w:t>
      </w:r>
      <w:r>
        <w:rPr>
          <w:i/>
        </w:rPr>
        <w:t>pa-ra-a</w:t>
      </w:r>
      <w:r>
        <w:t xml:space="preserve"> </w:t>
      </w:r>
      <w:r>
        <w:rPr>
          <w:i/>
        </w:rPr>
        <w:t>x-x-</w:t>
      </w:r>
      <w:r>
        <w:t>⌈</w:t>
      </w:r>
      <w:r>
        <w:rPr>
          <w:i/>
        </w:rPr>
        <w:t>it</w:t>
      </w:r>
      <w:r>
        <w:t>⌉</w:t>
      </w:r>
      <w:r>
        <w:br/>
        <w:t>⌈</w:t>
      </w:r>
      <w:r>
        <w:rPr>
          <w:i/>
        </w:rPr>
        <w:t>QA-TAM</w:t>
      </w:r>
      <w:r>
        <w:t>⌉</w:t>
      </w:r>
      <w:r>
        <w:rPr>
          <w:i/>
        </w:rPr>
        <w:t>-MA</w:t>
      </w:r>
      <w:r>
        <w:t xml:space="preserve"> ⌈</w:t>
      </w:r>
      <w:r>
        <w:rPr>
          <w:i/>
        </w:rPr>
        <w:t>e</w:t>
      </w:r>
      <w:r>
        <w:t>⌉</w:t>
      </w:r>
      <w:r>
        <w:rPr>
          <w:i/>
        </w:rPr>
        <w:t>-ḫu</w:t>
      </w:r>
      <w:r>
        <w:br/>
        <w:t>d10 ⌈URU⌉</w:t>
      </w:r>
      <w:r>
        <w:rPr>
          <w:i/>
        </w:rPr>
        <w:t>x-x-x-x-</w:t>
      </w:r>
      <w:r>
        <w:t>⌈</w:t>
      </w:r>
      <w:r>
        <w:rPr>
          <w:i/>
        </w:rPr>
        <w:t>da</w:t>
      </w:r>
      <w:r>
        <w:t>?⌉</w:t>
      </w:r>
      <w:r>
        <w:rPr>
          <w:i/>
        </w:rPr>
        <w:t>-an</w:t>
      </w:r>
      <w:r>
        <w:t xml:space="preserve"> ⌈</w:t>
      </w:r>
      <w:r>
        <w:rPr>
          <w:i/>
        </w:rPr>
        <w:t>e-ḫu</w:t>
      </w:r>
      <w:r>
        <w:t>⌉</w:t>
      </w:r>
      <w:r>
        <w:br/>
      </w:r>
      <w:r>
        <w:rPr>
          <w:i/>
        </w:rPr>
        <w:t>x-x-x-</w:t>
      </w:r>
      <w:r>
        <w:t>⌈</w:t>
      </w:r>
      <w:r>
        <w:rPr>
          <w:i/>
        </w:rPr>
        <w:t>iš-na</w:t>
      </w:r>
      <w:r>
        <w:t>⌉</w:t>
      </w:r>
      <w:r>
        <w:rPr>
          <w:i/>
        </w:rPr>
        <w:t>-wa-aš-kán</w:t>
      </w:r>
      <w:r>
        <w:t xml:space="preserve"> ⌈</w:t>
      </w:r>
      <w:r>
        <w:rPr>
          <w:i/>
        </w:rPr>
        <w:t>pa-ra</w:t>
      </w:r>
      <w:r>
        <w:t>⌉</w:t>
      </w:r>
      <w:r>
        <w:rPr>
          <w:i/>
        </w:rPr>
        <w:t>-a</w:t>
      </w:r>
      <w:r>
        <w:t xml:space="preserve"> ⌈BÚN?</w:t>
      </w:r>
      <w:r>
        <w:rPr>
          <w:i/>
        </w:rPr>
        <w:t>-it</w:t>
      </w:r>
      <w:r>
        <w:t xml:space="preserve">⌉ </w:t>
      </w:r>
      <w:r>
        <w:rPr>
          <w:i/>
        </w:rPr>
        <w:t>e-ḫu</w:t>
      </w:r>
      <w:r>
        <w:br/>
      </w:r>
      <w:r>
        <w:rPr>
          <w:i/>
        </w:rPr>
        <w:t>x-x</w:t>
      </w:r>
      <w:r>
        <w:t xml:space="preserve">[ </w:t>
      </w:r>
      <w:r>
        <w:rPr>
          <w:i/>
        </w:rPr>
        <w:t>_   _   _</w:t>
      </w:r>
      <w:r>
        <w:t xml:space="preserve"> ]</w:t>
      </w:r>
      <w:r>
        <w:rPr>
          <w:i/>
        </w:rPr>
        <w:t>x</w:t>
      </w:r>
      <w:r>
        <w:t xml:space="preserve"> </w:t>
      </w:r>
      <w:r>
        <w:rPr>
          <w:i/>
        </w:rPr>
        <w:t>ḫu-</w:t>
      </w:r>
      <w:r>
        <w:t>⌈</w:t>
      </w:r>
      <w:r>
        <w:rPr>
          <w:i/>
        </w:rPr>
        <w:t>u-ma-an-da</w:t>
      </w:r>
      <w:r>
        <w:t>⌉</w:t>
      </w:r>
      <w:r>
        <w:rPr>
          <w:i/>
        </w:rPr>
        <w:t>-</w:t>
      </w:r>
      <w:r>
        <w:t xml:space="preserve">[ </w:t>
      </w:r>
      <w:r>
        <w:rPr>
          <w:i/>
        </w:rPr>
        <w:t>...</w:t>
      </w:r>
      <w:r>
        <w:t xml:space="preserve"> ] ⌈</w:t>
      </w:r>
      <w:r>
        <w:rPr>
          <w:i/>
        </w:rPr>
        <w:t>e</w:t>
      </w:r>
      <w:r>
        <w:t>⌉</w:t>
      </w:r>
      <w:r>
        <w:rPr>
          <w:i/>
        </w:rPr>
        <w:t>-ḫu</w:t>
      </w:r>
      <w:r>
        <w:br/>
        <w:t>⌈</w:t>
      </w:r>
      <w:r>
        <w:rPr>
          <w:i/>
        </w:rPr>
        <w:t>ma</w:t>
      </w:r>
      <w:r>
        <w:t>⌉</w:t>
      </w:r>
      <w:r>
        <w:rPr>
          <w:i/>
        </w:rPr>
        <w:t>-a-</w:t>
      </w:r>
      <w:r>
        <w:t>⌈</w:t>
      </w:r>
      <w:r>
        <w:rPr>
          <w:i/>
        </w:rPr>
        <w:t>na</w:t>
      </w:r>
      <w:r>
        <w:t>⌉</w:t>
      </w:r>
      <w:r>
        <w:rPr>
          <w:i/>
        </w:rPr>
        <w:t>-aš-ta</w:t>
      </w:r>
      <w:r>
        <w:t xml:space="preserve"> ⌈</w:t>
      </w:r>
      <w:r>
        <w:rPr>
          <w:i/>
        </w:rPr>
        <w:t>a</w:t>
      </w:r>
      <w:r>
        <w:t>⌉</w:t>
      </w:r>
      <w:r>
        <w:rPr>
          <w:i/>
        </w:rPr>
        <w:t>-aš-</w:t>
      </w:r>
      <w:r>
        <w:t>⌈</w:t>
      </w:r>
      <w:r>
        <w:rPr>
          <w:i/>
        </w:rPr>
        <w:t>šu</w:t>
      </w:r>
      <w:r>
        <w:t>⌉</w:t>
      </w:r>
      <w:r>
        <w:br/>
        <w:t>⌈</w:t>
      </w:r>
      <w:r>
        <w:rPr>
          <w:i/>
        </w:rPr>
        <w:t>na</w:t>
      </w:r>
      <w:r>
        <w:t>⌉</w:t>
      </w:r>
      <w:r>
        <w:rPr>
          <w:i/>
        </w:rPr>
        <w:t>-aš-ta</w:t>
      </w:r>
      <w:r>
        <w:t xml:space="preserve"> </w:t>
      </w:r>
      <w:r>
        <w:rPr>
          <w:i/>
        </w:rPr>
        <w:t>a-aš-</w:t>
      </w:r>
      <w:r>
        <w:t>⌈</w:t>
      </w:r>
      <w:r>
        <w:rPr>
          <w:i/>
        </w:rPr>
        <w:t>šu-wa-az</w:t>
      </w:r>
      <w:r>
        <w:t xml:space="preserve"> </w:t>
      </w:r>
      <w:r>
        <w:rPr>
          <w:i/>
        </w:rPr>
        <w:t>pé-da-az</w:t>
      </w:r>
      <w:r>
        <w:t>⌉ [</w:t>
      </w:r>
      <w:r>
        <w:rPr>
          <w:i/>
        </w:rPr>
        <w:t>e-ḫ</w:t>
      </w:r>
      <w:r>
        <w:t>]</w:t>
      </w:r>
      <w:r>
        <w:rPr>
          <w:i/>
        </w:rPr>
        <w:t>u</w:t>
      </w:r>
      <w:r>
        <w:t xml:space="preserve"> </w:t>
      </w:r>
      <w:r>
        <w:rPr>
          <w:i/>
        </w:rPr>
        <w:t>¬¬¬</w:t>
      </w:r>
    </w:p>
    <w:p w14:paraId="08004C5F" w14:textId="77777777" w:rsidR="004D3993" w:rsidRDefault="00A114E5">
      <w:pPr>
        <w:spacing w:after="120"/>
      </w:pPr>
      <w:r>
        <w:t>A [nu] began to speak:</w:t>
      </w:r>
      <w:r>
        <w:br/>
        <w:t>"Come [ ... ]</w:t>
      </w:r>
      <w:r>
        <w:br/>
        <w:t>I feared you, the angry look [...]</w:t>
      </w:r>
      <w:r>
        <w:br/>
        <w:t>You [...] st.</w:t>
      </w:r>
      <w:r>
        <w:br/>
        <w:t>The [...] that I all gave</w:t>
      </w:r>
      <w:r>
        <w:br/>
      </w:r>
      <w:r>
        <w:lastRenderedPageBreak/>
        <w:t>Come on [...] Heaven!</w:t>
      </w:r>
      <w:r>
        <w:br/>
        <w:t>Like a woman [...] des [... -] en him, out of [...],</w:t>
      </w:r>
      <w:r>
        <w:br/>
        <w:t>Come on as well!</w:t>
      </w:r>
      <w:r>
        <w:br/>
        <w:t>Weather god of the city [...], come on!</w:t>
      </w:r>
      <w:r>
        <w:br/>
        <w:t>Come with thunder from the [...]!</w:t>
      </w:r>
      <w:r>
        <w:br/>
        <w:t>Come on [...] All [...]</w:t>
      </w:r>
      <w:r>
        <w:br/>
        <w:t>If it is good,</w:t>
      </w:r>
      <w:r>
        <w:br/>
        <w:t>[Kom] M from the good place. "</w:t>
      </w:r>
    </w:p>
    <w:p w14:paraId="0E7E85D9" w14:textId="77777777" w:rsidR="004D3993" w:rsidRDefault="004D3993">
      <w:pPr>
        <w:spacing w:after="120"/>
      </w:pPr>
    </w:p>
    <w:p w14:paraId="26E18530" w14:textId="77777777" w:rsidR="004D3993" w:rsidRDefault="00A114E5">
      <w:pPr>
        <w:spacing w:after="120"/>
      </w:pPr>
      <w:r>
        <w:t>mān adanna SIG5-atta "If it's good to eat"</w:t>
      </w:r>
    </w:p>
    <w:p w14:paraId="34BF547C" w14:textId="77777777" w:rsidR="004D3993" w:rsidRDefault="004D3993">
      <w:pPr>
        <w:spacing w:after="120"/>
      </w:pPr>
    </w:p>
    <w:p w14:paraId="2B18EEEB" w14:textId="77777777" w:rsidR="004D3993" w:rsidRDefault="00A114E5">
      <w:pPr>
        <w:spacing w:after="120"/>
      </w:pPr>
      <w:r>
        <w:t>323.1 - Vom Verschwinden und der Wiederkehr der Sonnengottheit</w:t>
      </w:r>
    </w:p>
    <w:p w14:paraId="769266FD" w14:textId="77777777" w:rsidR="004D3993" w:rsidRDefault="00A114E5">
      <w:pPr>
        <w:spacing w:after="120"/>
      </w:pPr>
      <w:r>
        <w:t>KUB 36.44 + KUB 53.20 Rs. iv 28'</w:t>
      </w:r>
    </w:p>
    <w:p w14:paraId="6985EBE6" w14:textId="77777777" w:rsidR="004D3993" w:rsidRDefault="00A114E5">
      <w:pPr>
        <w:spacing w:after="120"/>
      </w:pPr>
      <w:r>
        <w:t xml:space="preserve">[ </w:t>
      </w:r>
      <w:r>
        <w:rPr>
          <w:i/>
        </w:rPr>
        <w:t>...</w:t>
      </w:r>
      <w:r>
        <w:t xml:space="preserve"> ]⌈</w:t>
      </w:r>
      <w:r>
        <w:rPr>
          <w:i/>
        </w:rPr>
        <w:t>I</w:t>
      </w:r>
      <w:r>
        <w:t>⌉</w:t>
      </w:r>
      <w:r>
        <w:rPr>
          <w:i/>
        </w:rPr>
        <w:t>-NA</w:t>
      </w:r>
      <w:r>
        <w:t xml:space="preserve"> UD 3KAM </w:t>
      </w:r>
      <w:r>
        <w:rPr>
          <w:i/>
        </w:rPr>
        <w:t>ḫar-kán-zi</w:t>
      </w:r>
      <w:r>
        <w:br/>
      </w:r>
      <w:r>
        <w:rPr>
          <w:i/>
        </w:rPr>
        <w:t>I-</w:t>
      </w:r>
      <w:r>
        <w:t>⌈</w:t>
      </w:r>
      <w:r>
        <w:rPr>
          <w:i/>
        </w:rPr>
        <w:t>NA</w:t>
      </w:r>
      <w:r>
        <w:t xml:space="preserve"> UD 1KAM⌉ 1 UZUTU7 </w:t>
      </w:r>
      <w:r>
        <w:rPr>
          <w:i/>
        </w:rPr>
        <w:t>Ù</w:t>
      </w:r>
      <w:r>
        <w:t xml:space="preserve"> </w:t>
      </w:r>
      <w:r>
        <w:rPr>
          <w:i/>
        </w:rPr>
        <w:t>ŠA</w:t>
      </w:r>
      <w:r>
        <w:t xml:space="preserve"> MÁŠ.GA[L] [ </w:t>
      </w:r>
      <w:r>
        <w:rPr>
          <w:i/>
        </w:rPr>
        <w:t>...</w:t>
      </w:r>
      <w:r>
        <w:t xml:space="preserve"> ]</w:t>
      </w:r>
      <w:r>
        <w:rPr>
          <w:i/>
        </w:rPr>
        <w:t>x-an-zi</w:t>
      </w:r>
      <w:r>
        <w:br/>
      </w:r>
      <w:r>
        <w:rPr>
          <w:i/>
        </w:rPr>
        <w:t>ma-a-an</w:t>
      </w:r>
      <w:r>
        <w:t xml:space="preserve"> </w:t>
      </w:r>
      <w:r>
        <w:rPr>
          <w:i/>
        </w:rPr>
        <w:t>a-da-an-na</w:t>
      </w:r>
      <w:r>
        <w:t xml:space="preserve"> SIG5</w:t>
      </w:r>
      <w:r>
        <w:rPr>
          <w:i/>
        </w:rPr>
        <w:t>-at-ta</w:t>
      </w:r>
      <w:r>
        <w:br/>
      </w:r>
      <w:r>
        <w:rPr>
          <w:i/>
        </w:rPr>
        <w:t>BE-EL</w:t>
      </w:r>
      <w:r>
        <w:t xml:space="preserve"> DINGIR</w:t>
      </w:r>
      <w:r>
        <w:rPr>
          <w:i/>
        </w:rPr>
        <w:t>-LIM</w:t>
      </w:r>
      <w:r>
        <w:t xml:space="preserve"> </w:t>
      </w:r>
      <w:r>
        <w:rPr>
          <w:i/>
        </w:rPr>
        <w:t>PA-NI</w:t>
      </w:r>
      <w:r>
        <w:t xml:space="preserve"> [ </w:t>
      </w:r>
      <w:r>
        <w:rPr>
          <w:i/>
        </w:rPr>
        <w:t>...</w:t>
      </w:r>
      <w:r>
        <w:t xml:space="preserve"> ][ </w:t>
      </w:r>
      <w:r>
        <w:rPr>
          <w:i/>
        </w:rPr>
        <w:t>...</w:t>
      </w:r>
      <w:r>
        <w:t xml:space="preserve"> ]</w:t>
      </w:r>
      <w:r>
        <w:br/>
        <w:t>[</w:t>
      </w:r>
      <w:r>
        <w:rPr>
          <w:i/>
        </w:rPr>
        <w:t>ša-n</w:t>
      </w:r>
      <w:r>
        <w:t>]</w:t>
      </w:r>
      <w:r>
        <w:rPr>
          <w:i/>
        </w:rPr>
        <w:t>e-ez-zi</w:t>
      </w:r>
      <w:r>
        <w:t xml:space="preserve"> </w:t>
      </w:r>
      <w:r>
        <w:rPr>
          <w:i/>
        </w:rPr>
        <w:t>ša-mi-ši-ez-zi</w:t>
      </w:r>
      <w:r>
        <w:br/>
      </w:r>
      <w:r>
        <w:rPr>
          <w:i/>
        </w:rPr>
        <w:t>ḫu-uk-ma-</w:t>
      </w:r>
      <w:r>
        <w:t>⌈</w:t>
      </w:r>
      <w:r>
        <w:rPr>
          <w:i/>
        </w:rPr>
        <w:t>a</w:t>
      </w:r>
      <w:r>
        <w:t>⌉</w:t>
      </w:r>
      <w:r>
        <w:rPr>
          <w:i/>
        </w:rPr>
        <w:t>-uš</w:t>
      </w:r>
      <w:r>
        <w:t xml:space="preserve"> 3</w:t>
      </w:r>
      <w:r>
        <w:rPr>
          <w:i/>
        </w:rPr>
        <w:t>-ŠU</w:t>
      </w:r>
      <w:r>
        <w:t xml:space="preserve"> </w:t>
      </w:r>
      <w:r>
        <w:rPr>
          <w:i/>
        </w:rPr>
        <w:t>ir-ḫa-a-ez-zi</w:t>
      </w:r>
      <w:r>
        <w:br/>
        <w:t xml:space="preserve">[ </w:t>
      </w:r>
      <w:r>
        <w:rPr>
          <w:i/>
        </w:rPr>
        <w:t>...</w:t>
      </w:r>
      <w:r>
        <w:t xml:space="preserve"> </w:t>
      </w:r>
      <w:r>
        <w:rPr>
          <w:i/>
        </w:rPr>
        <w:t>-z</w:t>
      </w:r>
      <w:r>
        <w:t>]</w:t>
      </w:r>
      <w:r>
        <w:rPr>
          <w:i/>
        </w:rPr>
        <w:t>i-iš</w:t>
      </w:r>
      <w:r>
        <w:t xml:space="preserve"> 1 NINDA.KU7 1 NINDA</w:t>
      </w:r>
      <w:r>
        <w:rPr>
          <w:i/>
        </w:rPr>
        <w:t>ši-lu-ḫa-a-an</w:t>
      </w:r>
      <w:r>
        <w:t xml:space="preserve"> </w:t>
      </w:r>
      <w:r>
        <w:rPr>
          <w:i/>
        </w:rPr>
        <w:t>pár-ši-</w:t>
      </w:r>
      <w:r>
        <w:t>[</w:t>
      </w:r>
      <w:r>
        <w:rPr>
          <w:i/>
        </w:rPr>
        <w:t>y</w:t>
      </w:r>
      <w:r>
        <w:t>]</w:t>
      </w:r>
      <w:r>
        <w:rPr>
          <w:i/>
        </w:rPr>
        <w:t>a</w:t>
      </w:r>
      <w:r>
        <w:br/>
      </w:r>
      <w:r>
        <w:rPr>
          <w:i/>
        </w:rPr>
        <w:t>I-NA</w:t>
      </w:r>
      <w:r>
        <w:t xml:space="preserve"> GIŠBANŠUR dUTU [ </w:t>
      </w:r>
      <w:r>
        <w:rPr>
          <w:i/>
        </w:rPr>
        <w:t>...</w:t>
      </w:r>
      <w:r>
        <w:t xml:space="preserve"> ]</w:t>
      </w:r>
      <w:r>
        <w:br/>
        <w:t xml:space="preserve">[ </w:t>
      </w:r>
      <w:r>
        <w:rPr>
          <w:i/>
        </w:rPr>
        <w:t>...</w:t>
      </w:r>
      <w:r>
        <w:t xml:space="preserve"> UZU]TU7 UDU </w:t>
      </w:r>
      <w:r>
        <w:rPr>
          <w:i/>
        </w:rPr>
        <w:t>A-NA</w:t>
      </w:r>
      <w:r>
        <w:t xml:space="preserve"> dUTU </w:t>
      </w:r>
      <w:r>
        <w:rPr>
          <w:i/>
        </w:rPr>
        <w:t>da-a-i</w:t>
      </w:r>
      <w:r>
        <w:br/>
      </w:r>
      <w:r>
        <w:rPr>
          <w:i/>
        </w:rPr>
        <w:t>Ù</w:t>
      </w:r>
      <w:r>
        <w:t xml:space="preserve"> </w:t>
      </w:r>
      <w:r>
        <w:rPr>
          <w:i/>
        </w:rPr>
        <w:t>A-NA</w:t>
      </w:r>
      <w:r>
        <w:t xml:space="preserve"> ⌈d⌉[</w:t>
      </w:r>
      <w:r>
        <w:rPr>
          <w:i/>
        </w:rPr>
        <w:t>t</w:t>
      </w:r>
      <w:r>
        <w:t>]</w:t>
      </w:r>
      <w:r>
        <w:rPr>
          <w:i/>
        </w:rPr>
        <w:t>e-li-pí-nu</w:t>
      </w:r>
      <w:r>
        <w:t xml:space="preserve"> </w:t>
      </w:r>
      <w:r>
        <w:rPr>
          <w:i/>
        </w:rPr>
        <w:t>QA-TAM-MA</w:t>
      </w:r>
      <w:r>
        <w:t xml:space="preserve"> </w:t>
      </w:r>
      <w:r>
        <w:rPr>
          <w:i/>
        </w:rPr>
        <w:t>pár-š</w:t>
      </w:r>
      <w:r>
        <w:t>[</w:t>
      </w:r>
      <w:r>
        <w:rPr>
          <w:i/>
        </w:rPr>
        <w:t>i-ya</w:t>
      </w:r>
      <w:r>
        <w:t>]</w:t>
      </w:r>
      <w:r>
        <w:br/>
        <w:t xml:space="preserve">[ </w:t>
      </w:r>
      <w:r>
        <w:rPr>
          <w:i/>
        </w:rPr>
        <w:t>...</w:t>
      </w:r>
      <w:r>
        <w:t xml:space="preserve"> ]</w:t>
      </w:r>
      <w:r>
        <w:rPr>
          <w:i/>
        </w:rPr>
        <w:t>x-ŠU</w:t>
      </w:r>
      <w:r>
        <w:t xml:space="preserve"> </w:t>
      </w:r>
      <w:r>
        <w:rPr>
          <w:i/>
        </w:rPr>
        <w:t>da-a-i</w:t>
      </w:r>
      <w:r>
        <w:br/>
      </w:r>
      <w:r>
        <w:rPr>
          <w:i/>
        </w:rPr>
        <w:t>Ù</w:t>
      </w:r>
      <w:r>
        <w:t xml:space="preserve"> UZUTU7 MÁŠ.GAL </w:t>
      </w:r>
      <w:r>
        <w:rPr>
          <w:i/>
        </w:rPr>
        <w:t>QA-TAM-M</w:t>
      </w:r>
      <w:r>
        <w:t>[</w:t>
      </w:r>
      <w:r>
        <w:rPr>
          <w:i/>
        </w:rPr>
        <w:t>A</w:t>
      </w:r>
      <w:r>
        <w:t xml:space="preserve">] </w:t>
      </w:r>
      <w:r>
        <w:rPr>
          <w:i/>
        </w:rPr>
        <w:t>da-a-i</w:t>
      </w:r>
      <w:r>
        <w:br/>
      </w:r>
      <w:r>
        <w:rPr>
          <w:i/>
        </w:rPr>
        <w:t>nu</w:t>
      </w:r>
      <w:r>
        <w:t xml:space="preserve"> </w:t>
      </w:r>
      <w:r>
        <w:rPr>
          <w:i/>
        </w:rPr>
        <w:t>mar-nu-an</w:t>
      </w:r>
      <w:r>
        <w:t xml:space="preserve"> [ </w:t>
      </w:r>
      <w:r>
        <w:rPr>
          <w:i/>
        </w:rPr>
        <w:t>...</w:t>
      </w:r>
      <w:r>
        <w:t xml:space="preserve"> GEŠTIN</w:t>
      </w:r>
      <w:r>
        <w:rPr>
          <w:i/>
        </w:rPr>
        <w:t>-a</w:t>
      </w:r>
      <w:r>
        <w:t>]</w:t>
      </w:r>
      <w:r>
        <w:rPr>
          <w:i/>
        </w:rPr>
        <w:t>n</w:t>
      </w:r>
      <w:r>
        <w:t xml:space="preserve"> </w:t>
      </w:r>
      <w:r>
        <w:rPr>
          <w:i/>
        </w:rPr>
        <w:t>A-NA</w:t>
      </w:r>
      <w:r>
        <w:t xml:space="preserve"> dUTU </w:t>
      </w:r>
      <w:r>
        <w:rPr>
          <w:i/>
        </w:rPr>
        <w:t>A-NA</w:t>
      </w:r>
      <w:r>
        <w:t xml:space="preserve"> d⌈</w:t>
      </w:r>
      <w:r>
        <w:rPr>
          <w:i/>
        </w:rPr>
        <w:t>te</w:t>
      </w:r>
      <w:r>
        <w:t>⌉</w:t>
      </w:r>
      <w:r>
        <w:rPr>
          <w:i/>
        </w:rPr>
        <w:t>-li-</w:t>
      </w:r>
      <w:r>
        <w:t>⌈</w:t>
      </w:r>
      <w:r>
        <w:rPr>
          <w:i/>
        </w:rPr>
        <w:t>pí</w:t>
      </w:r>
      <w:r>
        <w:t xml:space="preserve">⌉ </w:t>
      </w:r>
      <w:r>
        <w:rPr>
          <w:i/>
        </w:rPr>
        <w:t>-nu</w:t>
      </w:r>
      <w:r>
        <w:t xml:space="preserve"> </w:t>
      </w:r>
      <w:r>
        <w:rPr>
          <w:i/>
        </w:rPr>
        <w:t>š</w:t>
      </w:r>
      <w:r>
        <w:t>[</w:t>
      </w:r>
      <w:r>
        <w:rPr>
          <w:i/>
        </w:rPr>
        <w:t>i-p</w:t>
      </w:r>
      <w:r>
        <w:t>]</w:t>
      </w:r>
      <w:r>
        <w:rPr>
          <w:i/>
        </w:rPr>
        <w:t>a-an-ti</w:t>
      </w:r>
      <w:r>
        <w:t xml:space="preserve"> </w:t>
      </w:r>
      <w:r>
        <w:rPr>
          <w:i/>
        </w:rPr>
        <w:t>¬¬¬</w:t>
      </w:r>
    </w:p>
    <w:p w14:paraId="51B7B749" w14:textId="77777777" w:rsidR="004D3993" w:rsidRDefault="00A114E5">
      <w:pPr>
        <w:spacing w:after="120"/>
      </w:pPr>
      <w:r>
        <w:t>[...] Hold for three days.</w:t>
      </w:r>
      <w:r>
        <w:br/>
        <w:t>On the first day [...] en a (portion) meat soup and [...] of a goatbo [cccs].</w:t>
      </w:r>
      <w:r>
        <w:br/>
        <w:t>If it's good for eating</w:t>
      </w:r>
      <w:r>
        <w:br/>
        <w:t>[goes] the Lord of God [before the deity],</w:t>
      </w:r>
      <w:r>
        <w:br/>
        <w:t>burns [ers]</w:t>
      </w:r>
      <w:r>
        <w:br/>
        <w:t>(and) summons three times.</w:t>
      </w:r>
      <w:r>
        <w:br/>
        <w:t>[...] br [ic] ht a sweet bread (and) a bread</w:t>
      </w:r>
      <w:r>
        <w:br/>
        <w:t>(and) [puts] (es) on the table of the sun god.</w:t>
      </w:r>
      <w:r>
        <w:br/>
        <w:t>He puts the soup of the sheep for the sun god,</w:t>
      </w:r>
      <w:r>
        <w:br/>
        <w:t>And for [t] Elipinu bri [cht] he (es) as well.</w:t>
      </w:r>
      <w:r>
        <w:br/>
        <w:t>He puts [] his []</w:t>
      </w:r>
      <w:r>
        <w:br/>
      </w:r>
      <w:r>
        <w:lastRenderedPageBreak/>
        <w:t>And [st] meat soup from the goat's stake [O].</w:t>
      </w:r>
      <w:r>
        <w:br/>
        <w:t>He l [ib] iert, [honey -containing beer (and) white n the sun god (and) telipinu.</w:t>
      </w:r>
    </w:p>
    <w:p w14:paraId="0FFF5878" w14:textId="77777777" w:rsidR="004D3993" w:rsidRDefault="004D3993">
      <w:pPr>
        <w:spacing w:after="120"/>
      </w:pPr>
    </w:p>
    <w:p w14:paraId="51F1AB1D" w14:textId="77777777" w:rsidR="004D3993" w:rsidRDefault="00A114E5">
      <w:pPr>
        <w:spacing w:after="120"/>
      </w:pPr>
      <w:r>
        <w:t>[INA UD.3.KAM mān adann]a SIG5-att[a] "[If it is good to eat on the third day]"</w:t>
      </w:r>
    </w:p>
    <w:p w14:paraId="3F3E683A" w14:textId="77777777" w:rsidR="004D3993" w:rsidRDefault="004D3993">
      <w:pPr>
        <w:spacing w:after="120"/>
      </w:pPr>
    </w:p>
    <w:p w14:paraId="58315A1A" w14:textId="77777777" w:rsidR="004D3993" w:rsidRDefault="00A114E5">
      <w:pPr>
        <w:spacing w:after="120"/>
      </w:pPr>
      <w:r>
        <w:t>323.1 - Vom Verschwinden und der Wiederkehr der Sonnengottheit</w:t>
      </w:r>
    </w:p>
    <w:p w14:paraId="785A79E6" w14:textId="77777777" w:rsidR="004D3993" w:rsidRDefault="00A114E5">
      <w:pPr>
        <w:spacing w:after="120"/>
      </w:pPr>
      <w:r>
        <w:t xml:space="preserve">KUB 36.44 + KUB 53.20 Rs. iv 40' </w:t>
      </w:r>
    </w:p>
    <w:p w14:paraId="42036052" w14:textId="77777777" w:rsidR="004D3993" w:rsidRDefault="00A114E5">
      <w:pPr>
        <w:spacing w:after="120"/>
      </w:pPr>
      <w:r>
        <w:t xml:space="preserve">[ </w:t>
      </w:r>
      <w:r>
        <w:rPr>
          <w:i/>
        </w:rPr>
        <w:t>...</w:t>
      </w:r>
      <w:r>
        <w:t xml:space="preserve"> </w:t>
      </w:r>
      <w:r>
        <w:rPr>
          <w:i/>
        </w:rPr>
        <w:t>a-da-an-n</w:t>
      </w:r>
      <w:r>
        <w:t>]</w:t>
      </w:r>
      <w:r>
        <w:rPr>
          <w:i/>
        </w:rPr>
        <w:t>a</w:t>
      </w:r>
      <w:r>
        <w:t xml:space="preserve"> SIG5</w:t>
      </w:r>
      <w:r>
        <w:rPr>
          <w:i/>
        </w:rPr>
        <w:t>-at-t</w:t>
      </w:r>
      <w:r>
        <w:t>[</w:t>
      </w:r>
      <w:r>
        <w:rPr>
          <w:i/>
        </w:rPr>
        <w:t>a</w:t>
      </w:r>
      <w:r>
        <w:t>]</w:t>
      </w:r>
      <w:r>
        <w:br/>
        <w:t>[</w:t>
      </w:r>
      <w:r>
        <w:rPr>
          <w:i/>
        </w:rPr>
        <w:t>B</w:t>
      </w:r>
      <w:r>
        <w:t>]</w:t>
      </w:r>
      <w:r>
        <w:rPr>
          <w:i/>
        </w:rPr>
        <w:t>E-EL</w:t>
      </w:r>
      <w:r>
        <w:t xml:space="preserve"> DINGIR</w:t>
      </w:r>
      <w:r>
        <w:rPr>
          <w:i/>
        </w:rPr>
        <w:t>-LIM</w:t>
      </w:r>
      <w:r>
        <w:t xml:space="preserve"> [ </w:t>
      </w:r>
      <w:r>
        <w:rPr>
          <w:i/>
        </w:rPr>
        <w:t>...</w:t>
      </w:r>
      <w:r>
        <w:t xml:space="preserve"> ]</w:t>
      </w:r>
      <w:r>
        <w:br/>
        <w:t xml:space="preserve">[ </w:t>
      </w:r>
      <w:r>
        <w:rPr>
          <w:i/>
        </w:rPr>
        <w:t>...</w:t>
      </w:r>
      <w:r>
        <w:t xml:space="preserve"> </w:t>
      </w:r>
      <w:r>
        <w:rPr>
          <w:i/>
        </w:rPr>
        <w:t>ša-mi-ši-ez-z</w:t>
      </w:r>
      <w:r>
        <w:t>]</w:t>
      </w:r>
      <w:r>
        <w:rPr>
          <w:i/>
        </w:rPr>
        <w:t>i</w:t>
      </w:r>
      <w:r>
        <w:br/>
      </w:r>
      <w:r>
        <w:rPr>
          <w:i/>
        </w:rPr>
        <w:t>ḫu-uk-ma-</w:t>
      </w:r>
      <w:r>
        <w:t>⌈</w:t>
      </w:r>
      <w:r>
        <w:rPr>
          <w:i/>
        </w:rPr>
        <w:t>a</w:t>
      </w:r>
      <w:r>
        <w:t>⌉</w:t>
      </w:r>
      <w:r>
        <w:rPr>
          <w:i/>
        </w:rPr>
        <w:t>-</w:t>
      </w:r>
      <w:r>
        <w:t>[</w:t>
      </w:r>
      <w:r>
        <w:rPr>
          <w:i/>
        </w:rPr>
        <w:t>u</w:t>
      </w:r>
      <w:r>
        <w:t>]</w:t>
      </w:r>
      <w:r>
        <w:rPr>
          <w:i/>
        </w:rPr>
        <w:t>š</w:t>
      </w:r>
      <w:r>
        <w:t xml:space="preserve"> 3</w:t>
      </w:r>
      <w:r>
        <w:rPr>
          <w:i/>
        </w:rPr>
        <w:t>-ŠU</w:t>
      </w:r>
      <w:r>
        <w:t xml:space="preserve"> [ </w:t>
      </w:r>
      <w:r>
        <w:rPr>
          <w:i/>
        </w:rPr>
        <w:t>...</w:t>
      </w:r>
      <w:r>
        <w:t xml:space="preserve"> ]</w:t>
      </w:r>
      <w:r>
        <w:br/>
        <w:t xml:space="preserve">[ </w:t>
      </w:r>
      <w:r>
        <w:rPr>
          <w:i/>
        </w:rPr>
        <w:t>...</w:t>
      </w:r>
      <w:r>
        <w:t xml:space="preserve"> ]⌈</w:t>
      </w:r>
      <w:r>
        <w:rPr>
          <w:i/>
        </w:rPr>
        <w:t>A</w:t>
      </w:r>
      <w:r>
        <w:t>⌉</w:t>
      </w:r>
      <w:r>
        <w:rPr>
          <w:i/>
        </w:rPr>
        <w:t>-NA</w:t>
      </w:r>
      <w:r>
        <w:t xml:space="preserve"> ⌈dUTU⌉ [</w:t>
      </w:r>
      <w:r>
        <w:rPr>
          <w:i/>
        </w:rPr>
        <w:t>d</w:t>
      </w:r>
      <w:r>
        <w:t>]</w:t>
      </w:r>
      <w:r>
        <w:rPr>
          <w:i/>
        </w:rPr>
        <w:t>a-a-i</w:t>
      </w:r>
      <w:r>
        <w:br/>
        <w:t xml:space="preserve">[ </w:t>
      </w:r>
      <w:r>
        <w:rPr>
          <w:i/>
        </w:rPr>
        <w:t>...</w:t>
      </w:r>
      <w:r>
        <w:t xml:space="preserve"> ]</w:t>
      </w:r>
      <w:r>
        <w:rPr>
          <w:i/>
        </w:rPr>
        <w:t>x</w:t>
      </w:r>
      <w:r>
        <w:t xml:space="preserve"> ⌈</w:t>
      </w:r>
      <w:r>
        <w:rPr>
          <w:i/>
        </w:rPr>
        <w:t>A-NA</w:t>
      </w:r>
      <w:r>
        <w:t>⌉ [d</w:t>
      </w:r>
      <w:r>
        <w:rPr>
          <w:i/>
        </w:rPr>
        <w:t>te</w:t>
      </w:r>
      <w:r>
        <w:t>]</w:t>
      </w:r>
      <w:r>
        <w:rPr>
          <w:i/>
        </w:rPr>
        <w:t>-</w:t>
      </w:r>
      <w:r>
        <w:t>⌈</w:t>
      </w:r>
      <w:r>
        <w:rPr>
          <w:i/>
        </w:rPr>
        <w:t>li-pí</w:t>
      </w:r>
      <w:r>
        <w:t>⌉</w:t>
      </w:r>
      <w:r>
        <w:rPr>
          <w:i/>
        </w:rPr>
        <w:t>-n</w:t>
      </w:r>
      <w:r>
        <w:t>[</w:t>
      </w:r>
      <w:r>
        <w:rPr>
          <w:i/>
        </w:rPr>
        <w:t>u</w:t>
      </w:r>
      <w:r>
        <w:t xml:space="preserve"> </w:t>
      </w:r>
      <w:r>
        <w:rPr>
          <w:i/>
        </w:rPr>
        <w:t>...</w:t>
      </w:r>
      <w:r>
        <w:t xml:space="preserve"> ]</w:t>
      </w:r>
    </w:p>
    <w:p w14:paraId="1692F5B2" w14:textId="77777777" w:rsidR="004D3993" w:rsidRDefault="00A114E5">
      <w:pPr>
        <w:spacing w:after="120"/>
      </w:pPr>
      <w:r>
        <w:t>[If it is good on the third day for the ESS],</w:t>
      </w:r>
      <w:r>
        <w:br/>
        <w:t>[goes] the God [H] Err [before the deity],</w:t>
      </w:r>
      <w:r>
        <w:br/>
        <w:t>[burn] t [first class]</w:t>
      </w:r>
      <w:r>
        <w:br/>
        <w:t>(and) besides three times [row].</w:t>
      </w:r>
      <w:r>
        <w:br/>
        <w:t>He [l] egel [...] for the sun god.</w:t>
      </w:r>
      <w:r>
        <w:br/>
        <w:t>[...] the [te] lipin [u ...]</w:t>
      </w:r>
    </w:p>
    <w:p w14:paraId="1EE86138" w14:textId="77777777" w:rsidR="004D3993" w:rsidRDefault="004D3993">
      <w:pPr>
        <w:spacing w:after="120"/>
      </w:pPr>
    </w:p>
    <w:p w14:paraId="53E6539F" w14:textId="77777777" w:rsidR="004D3993" w:rsidRDefault="00A114E5">
      <w:pPr>
        <w:spacing w:after="120"/>
      </w:pPr>
      <w:r>
        <w:t>[ ... -d]ašaš SIG5-in tarni!? "Leave the good of the [ ... ]!"</w:t>
      </w:r>
    </w:p>
    <w:p w14:paraId="4622D008" w14:textId="77777777" w:rsidR="004D3993" w:rsidRDefault="004D3993">
      <w:pPr>
        <w:spacing w:after="120"/>
      </w:pPr>
    </w:p>
    <w:p w14:paraId="40939182" w14:textId="77777777" w:rsidR="004D3993" w:rsidRDefault="00A114E5">
      <w:pPr>
        <w:spacing w:after="120"/>
      </w:pPr>
      <w:r>
        <w:t>334.1.3 - Mythos des Verschwindens von Ḫannaḫanna</w:t>
      </w:r>
    </w:p>
    <w:p w14:paraId="7841F074" w14:textId="77777777" w:rsidR="004D3993" w:rsidRDefault="00A114E5">
      <w:pPr>
        <w:spacing w:after="120"/>
      </w:pPr>
      <w:r>
        <w:t>KUB 33.76 9'</w:t>
      </w:r>
    </w:p>
    <w:p w14:paraId="14B2963E" w14:textId="77777777" w:rsidR="004D3993" w:rsidRDefault="00A114E5">
      <w:pPr>
        <w:spacing w:after="120"/>
      </w:pPr>
      <w:r>
        <w:t xml:space="preserve">[ </w:t>
      </w:r>
      <w:r>
        <w:rPr>
          <w:i/>
        </w:rPr>
        <w:t>...</w:t>
      </w:r>
      <w:r>
        <w:t xml:space="preserve"> ]</w:t>
      </w:r>
      <w:r>
        <w:rPr>
          <w:i/>
        </w:rPr>
        <w:t>-</w:t>
      </w:r>
      <w:r>
        <w:t>⌈</w:t>
      </w:r>
      <w:r>
        <w:rPr>
          <w:i/>
        </w:rPr>
        <w:t>a</w:t>
      </w:r>
      <w:r>
        <w:t>?⌉</w:t>
      </w:r>
      <w:r>
        <w:rPr>
          <w:i/>
        </w:rPr>
        <w:t>-a-an-za</w:t>
      </w:r>
      <w:r>
        <w:t xml:space="preserve"> </w:t>
      </w:r>
      <w:r>
        <w:rPr>
          <w:i/>
        </w:rPr>
        <w:t>ša-ša-an-za</w:t>
      </w:r>
      <w:r>
        <w:br/>
        <w:t xml:space="preserve">[ </w:t>
      </w:r>
      <w:r>
        <w:rPr>
          <w:i/>
        </w:rPr>
        <w:t>...</w:t>
      </w:r>
      <w:r>
        <w:t xml:space="preserve"> ]</w:t>
      </w:r>
      <w:r>
        <w:rPr>
          <w:i/>
        </w:rPr>
        <w:t>x-da</w:t>
      </w:r>
      <w:r>
        <w:t xml:space="preserve"> </w:t>
      </w:r>
      <w:r>
        <w:rPr>
          <w:i/>
        </w:rPr>
        <w:t>QA-TAM-MA</w:t>
      </w:r>
      <w:r>
        <w:t xml:space="preserve"> </w:t>
      </w:r>
      <w:r>
        <w:rPr>
          <w:i/>
        </w:rPr>
        <w:t>mi-i-e-eš-tu</w:t>
      </w:r>
      <w:r>
        <w:br/>
        <w:t xml:space="preserve">[ </w:t>
      </w:r>
      <w:r>
        <w:rPr>
          <w:i/>
        </w:rPr>
        <w:t>...</w:t>
      </w:r>
      <w:r>
        <w:t xml:space="preserve"> </w:t>
      </w:r>
      <w:r>
        <w:rPr>
          <w:i/>
        </w:rPr>
        <w:t>-d</w:t>
      </w:r>
      <w:r>
        <w:t>]</w:t>
      </w:r>
      <w:r>
        <w:rPr>
          <w:i/>
        </w:rPr>
        <w:t>a-ša-aš</w:t>
      </w:r>
      <w:r>
        <w:t xml:space="preserve"> SIG5</w:t>
      </w:r>
      <w:r>
        <w:rPr>
          <w:i/>
        </w:rPr>
        <w:t>-in</w:t>
      </w:r>
      <w:r>
        <w:t xml:space="preserve"> </w:t>
      </w:r>
      <w:r>
        <w:rPr>
          <w:i/>
        </w:rPr>
        <w:t>tar-ni</w:t>
      </w:r>
      <w:r>
        <w:t>!?</w:t>
      </w:r>
      <w:r>
        <w:br/>
      </w:r>
      <w:r>
        <w:rPr>
          <w:i/>
        </w:rPr>
        <w:t>Ú-U</w:t>
      </w:r>
      <w:r>
        <w:t>[</w:t>
      </w:r>
      <w:r>
        <w:rPr>
          <w:i/>
        </w:rPr>
        <w:t>L</w:t>
      </w:r>
      <w:r>
        <w:t xml:space="preserve">?] [ </w:t>
      </w:r>
      <w:r>
        <w:rPr>
          <w:i/>
        </w:rPr>
        <w:t>...</w:t>
      </w:r>
      <w:r>
        <w:t xml:space="preserve"> ]</w:t>
      </w:r>
      <w:r>
        <w:br/>
        <w:t xml:space="preserve">[ </w:t>
      </w:r>
      <w:r>
        <w:rPr>
          <w:i/>
        </w:rPr>
        <w:t>...</w:t>
      </w:r>
      <w:r>
        <w:t xml:space="preserve"> ]</w:t>
      </w:r>
      <w:r>
        <w:rPr>
          <w:i/>
        </w:rPr>
        <w:t>x</w:t>
      </w:r>
      <w:r>
        <w:t xml:space="preserve"> </w:t>
      </w:r>
      <w:r>
        <w:rPr>
          <w:i/>
        </w:rPr>
        <w:t>A-NA</w:t>
      </w:r>
      <w:r>
        <w:t xml:space="preserve"> LUGAL MUNUS.LUGAL </w:t>
      </w:r>
      <w:r>
        <w:rPr>
          <w:i/>
        </w:rPr>
        <w:t>pí-iš-ki</w:t>
      </w:r>
      <w:r>
        <w:br/>
        <w:t xml:space="preserve">[ </w:t>
      </w:r>
      <w:r>
        <w:rPr>
          <w:i/>
        </w:rPr>
        <w:t>...</w:t>
      </w:r>
      <w:r>
        <w:t xml:space="preserve"> ]</w:t>
      </w:r>
      <w:r>
        <w:rPr>
          <w:i/>
        </w:rPr>
        <w:t>x-al</w:t>
      </w:r>
      <w:r>
        <w:t xml:space="preserve"> </w:t>
      </w:r>
      <w:r>
        <w:rPr>
          <w:i/>
        </w:rPr>
        <w:t>ki-it-ta</w:t>
      </w:r>
      <w:r>
        <w:br/>
        <w:t xml:space="preserve">[ </w:t>
      </w:r>
      <w:r>
        <w:rPr>
          <w:i/>
        </w:rPr>
        <w:t>...</w:t>
      </w:r>
      <w:r>
        <w:t xml:space="preserve"> ]</w:t>
      </w:r>
      <w:r>
        <w:rPr>
          <w:i/>
        </w:rPr>
        <w:t>-</w:t>
      </w:r>
      <w:r>
        <w:t>⌈</w:t>
      </w:r>
      <w:r>
        <w:rPr>
          <w:i/>
        </w:rPr>
        <w:t>i</w:t>
      </w:r>
      <w:r>
        <w:t>?⌉</w:t>
      </w:r>
      <w:r>
        <w:rPr>
          <w:i/>
        </w:rPr>
        <w:t>-mi-iš-ki</w:t>
      </w:r>
      <w:r>
        <w:br/>
        <w:t xml:space="preserve">DUMU.NITAMEŠ DUMU.MUNUSMEŠ [ </w:t>
      </w:r>
      <w:r>
        <w:rPr>
          <w:i/>
        </w:rPr>
        <w:t>...</w:t>
      </w:r>
      <w:r>
        <w:t xml:space="preserve"> ]</w:t>
      </w:r>
      <w:r>
        <w:rPr>
          <w:i/>
        </w:rPr>
        <w:t>x-i-da-ed-du===</w:t>
      </w:r>
      <w:r>
        <w:t xml:space="preserve"> ?</w:t>
      </w:r>
    </w:p>
    <w:p w14:paraId="223A84FE" w14:textId="77777777" w:rsidR="004D3993" w:rsidRDefault="00A114E5">
      <w:pPr>
        <w:spacing w:after="120"/>
      </w:pPr>
      <w:r>
        <w:t>[...] sleeping [...]</w:t>
      </w:r>
      <w:r>
        <w:br/>
        <w:t>[...] Should also thrive!</w:t>
      </w:r>
      <w:r>
        <w:br/>
        <w:t>Leave the good of the [...]!</w:t>
      </w:r>
      <w:r>
        <w:br/>
      </w:r>
      <w:r>
        <w:lastRenderedPageBreak/>
        <w:t>[ ... ] not ... ]</w:t>
      </w:r>
      <w:r>
        <w:br/>
        <w:t>Give [...] the king (and) of the queen!</w:t>
      </w:r>
      <w:r>
        <w:br/>
        <w:t>[ ... ] lies [ ... ]</w:t>
      </w:r>
      <w:r>
        <w:br/>
        <w:t>[...]</w:t>
      </w:r>
      <w:r>
        <w:br/>
        <w:t>The sons (and) the daughters should [...]!</w:t>
      </w:r>
    </w:p>
    <w:p w14:paraId="3A0CCE27" w14:textId="77777777" w:rsidR="004D3993" w:rsidRDefault="004D3993">
      <w:pPr>
        <w:spacing w:after="120"/>
      </w:pPr>
    </w:p>
    <w:p w14:paraId="184D8BC2" w14:textId="77777777" w:rsidR="004D3993" w:rsidRDefault="00A114E5">
      <w:pPr>
        <w:spacing w:after="120"/>
      </w:pPr>
      <w:r>
        <w:t>aruma=wa SIG5-in kwitka išḫ[u- ... ] "“Something extraordinarily good but […]”"</w:t>
      </w:r>
    </w:p>
    <w:p w14:paraId="71F73FEE" w14:textId="77777777" w:rsidR="004D3993" w:rsidRDefault="004D3993">
      <w:pPr>
        <w:spacing w:after="120"/>
      </w:pPr>
    </w:p>
    <w:p w14:paraId="355C7EFA" w14:textId="77777777" w:rsidR="004D3993" w:rsidRDefault="00A114E5">
      <w:pPr>
        <w:spacing w:after="120"/>
      </w:pPr>
      <w:r>
        <w:t>336.2 - Mythen der Göttin Inara</w:t>
      </w:r>
    </w:p>
    <w:p w14:paraId="38801DDA" w14:textId="77777777" w:rsidR="004D3993" w:rsidRDefault="00A114E5">
      <w:pPr>
        <w:spacing w:after="120"/>
      </w:pPr>
      <w:r>
        <w:t>KUB 33.59 Rs. iii 14'</w:t>
      </w:r>
    </w:p>
    <w:p w14:paraId="260616A7" w14:textId="77777777" w:rsidR="004D3993" w:rsidRDefault="00A114E5">
      <w:pPr>
        <w:spacing w:after="120"/>
      </w:pPr>
      <w:r>
        <w:rPr>
          <w:i/>
        </w:rPr>
        <w:t>x x</w:t>
      </w:r>
      <w:r>
        <w:t xml:space="preserve"> ⌈</w:t>
      </w:r>
      <w:r>
        <w:rPr>
          <w:i/>
        </w:rPr>
        <w:t>te</w:t>
      </w:r>
      <w:r>
        <w:t>⌉</w:t>
      </w:r>
      <w:r>
        <w:rPr>
          <w:i/>
        </w:rPr>
        <w:t>-ez-zi</w:t>
      </w:r>
      <w:r>
        <w:br/>
        <w:t>⌈</w:t>
      </w:r>
      <w:r>
        <w:rPr>
          <w:i/>
        </w:rPr>
        <w:t>a</w:t>
      </w:r>
      <w:r>
        <w:t>⌉</w:t>
      </w:r>
      <w:r>
        <w:rPr>
          <w:i/>
        </w:rPr>
        <w:t>-ru-ma-wa</w:t>
      </w:r>
      <w:r>
        <w:t xml:space="preserve"> SIG5</w:t>
      </w:r>
      <w:r>
        <w:rPr>
          <w:i/>
        </w:rPr>
        <w:t>-in</w:t>
      </w:r>
      <w:r>
        <w:t xml:space="preserve"> </w:t>
      </w:r>
      <w:r>
        <w:rPr>
          <w:i/>
        </w:rPr>
        <w:t>ku-it-ka</w:t>
      </w:r>
      <w:r>
        <w:t xml:space="preserve"> </w:t>
      </w:r>
      <w:r>
        <w:rPr>
          <w:i/>
        </w:rPr>
        <w:t>iš-ḫ</w:t>
      </w:r>
      <w:r>
        <w:t>[</w:t>
      </w:r>
      <w:r>
        <w:rPr>
          <w:i/>
        </w:rPr>
        <w:t>u</w:t>
      </w:r>
      <w:r>
        <w:t>?</w:t>
      </w:r>
      <w:r>
        <w:rPr>
          <w:i/>
        </w:rPr>
        <w:t>-x</w:t>
      </w:r>
      <w:r>
        <w:t>]</w:t>
      </w:r>
      <w:r>
        <w:br/>
        <w:t>[</w:t>
      </w:r>
      <w:r>
        <w:rPr>
          <w:i/>
        </w:rPr>
        <w:t>_   _   _</w:t>
      </w:r>
      <w:r>
        <w:t>]</w:t>
      </w:r>
      <w:r>
        <w:rPr>
          <w:i/>
        </w:rPr>
        <w:t>x x</w:t>
      </w:r>
      <w:r>
        <w:t>[</w:t>
      </w:r>
      <w:r>
        <w:rPr>
          <w:i/>
        </w:rPr>
        <w:t>_   _</w:t>
      </w:r>
      <w:r>
        <w:t xml:space="preserve"> ]</w:t>
      </w:r>
      <w:r>
        <w:rPr>
          <w:i/>
        </w:rPr>
        <w:t>-x-</w:t>
      </w:r>
      <w:r>
        <w:t>⌈</w:t>
      </w:r>
      <w:r>
        <w:rPr>
          <w:i/>
        </w:rPr>
        <w:t>eš-ši-an</w:t>
      </w:r>
      <w:r>
        <w:t>⌉</w:t>
      </w:r>
      <w:r>
        <w:rPr>
          <w:i/>
        </w:rPr>
        <w:t>-da-ti</w:t>
      </w:r>
      <w:r>
        <w:br/>
        <w:t>GIŠ</w:t>
      </w:r>
      <w:r>
        <w:rPr>
          <w:i/>
        </w:rPr>
        <w:t>ḫu-up-pa-ra-an</w:t>
      </w:r>
      <w:r>
        <w:t xml:space="preserve"> [ </w:t>
      </w:r>
      <w:r>
        <w:rPr>
          <w:i/>
        </w:rPr>
        <w:t>...</w:t>
      </w:r>
      <w:r>
        <w:t xml:space="preserve"> ][</w:t>
      </w:r>
      <w:r>
        <w:rPr>
          <w:i/>
        </w:rPr>
        <w:t>_   _   _</w:t>
      </w:r>
      <w:r>
        <w:t xml:space="preserve"> ]</w:t>
      </w:r>
      <w:r>
        <w:rPr>
          <w:i/>
        </w:rPr>
        <w:t>-x-ir</w:t>
      </w:r>
      <w:r>
        <w:t xml:space="preserve"> (Rasur)[ </w:t>
      </w:r>
      <w:r>
        <w:rPr>
          <w:i/>
        </w:rPr>
        <w:t>...</w:t>
      </w:r>
      <w:r>
        <w:t xml:space="preserve"> ] </w:t>
      </w:r>
      <w:r>
        <w:rPr>
          <w:i/>
        </w:rPr>
        <w:t>¬¬¬</w:t>
      </w:r>
    </w:p>
    <w:p w14:paraId="529FD211" w14:textId="77777777" w:rsidR="004D3993" w:rsidRDefault="00A114E5">
      <w:pPr>
        <w:spacing w:after="120"/>
      </w:pPr>
      <w:r>
        <w:t>[...] speaks:</w:t>
      </w:r>
      <w:r>
        <w:br/>
        <w:t>"Something extraordinarily good but [...]"</w:t>
      </w:r>
      <w:r>
        <w:br/>
        <w:t>[...] were [...] ge [...] t.</w:t>
      </w:r>
      <w:r>
        <w:br/>
        <w:t>[...] The shell [...]</w:t>
      </w:r>
    </w:p>
    <w:p w14:paraId="584AC85E" w14:textId="77777777" w:rsidR="004D3993" w:rsidRDefault="004D3993">
      <w:pPr>
        <w:spacing w:after="120"/>
      </w:pPr>
    </w:p>
    <w:p w14:paraId="47F59118" w14:textId="77777777" w:rsidR="004D3993" w:rsidRDefault="00A114E5">
      <w:pPr>
        <w:spacing w:after="120"/>
      </w:pPr>
      <w:r>
        <w:t>[ ... =ka]n anda SIG5-atta[t] "In [ ... ] it was okay again."</w:t>
      </w:r>
    </w:p>
    <w:p w14:paraId="32CC227B" w14:textId="77777777" w:rsidR="004D3993" w:rsidRDefault="004D3993">
      <w:pPr>
        <w:spacing w:after="120"/>
      </w:pPr>
    </w:p>
    <w:p w14:paraId="5C539D93" w14:textId="77777777" w:rsidR="004D3993" w:rsidRDefault="00A114E5">
      <w:pPr>
        <w:spacing w:after="120"/>
      </w:pPr>
      <w:r>
        <w:t>337.2 - Ein Mythenfragment des Gottes Pirwa</w:t>
      </w:r>
    </w:p>
    <w:p w14:paraId="0ED108E4" w14:textId="77777777" w:rsidR="004D3993" w:rsidRDefault="00A114E5">
      <w:pPr>
        <w:spacing w:after="120"/>
      </w:pPr>
      <w:r>
        <w:t>KBo 13.87 2'</w:t>
      </w:r>
    </w:p>
    <w:p w14:paraId="044EC94E" w14:textId="77777777" w:rsidR="004D3993" w:rsidRDefault="00A114E5">
      <w:pPr>
        <w:spacing w:after="120"/>
      </w:pPr>
      <w:r>
        <w:t xml:space="preserve">[ </w:t>
      </w:r>
      <w:r>
        <w:rPr>
          <w:i/>
        </w:rPr>
        <w:t>...</w:t>
      </w:r>
      <w:r>
        <w:t xml:space="preserve"> </w:t>
      </w:r>
      <w:r>
        <w:rPr>
          <w:i/>
        </w:rPr>
        <w:t>-i</w:t>
      </w:r>
      <w:r>
        <w:t>]</w:t>
      </w:r>
      <w:r>
        <w:rPr>
          <w:i/>
        </w:rPr>
        <w:t>š-</w:t>
      </w:r>
      <w:r>
        <w:t>⌈</w:t>
      </w:r>
      <w:r>
        <w:rPr>
          <w:i/>
        </w:rPr>
        <w:t>ta</w:t>
      </w:r>
      <w:r>
        <w:t>⌉</w:t>
      </w:r>
      <w:r>
        <w:rPr>
          <w:i/>
        </w:rPr>
        <w:t>-x</w:t>
      </w:r>
      <w:r>
        <w:t xml:space="preserve">[ </w:t>
      </w:r>
      <w:r>
        <w:rPr>
          <w:i/>
        </w:rPr>
        <w:t>...</w:t>
      </w:r>
      <w:r>
        <w:t xml:space="preserve"> ]</w:t>
      </w:r>
      <w:r>
        <w:br/>
        <w:t xml:space="preserve">[ </w:t>
      </w:r>
      <w:r>
        <w:rPr>
          <w:i/>
        </w:rPr>
        <w:t>...</w:t>
      </w:r>
      <w:r>
        <w:t xml:space="preserve"> </w:t>
      </w:r>
      <w:r>
        <w:rPr>
          <w:i/>
        </w:rPr>
        <w:t>-ká</w:t>
      </w:r>
      <w:r>
        <w:t>]</w:t>
      </w:r>
      <w:r>
        <w:rPr>
          <w:i/>
        </w:rPr>
        <w:t>n</w:t>
      </w:r>
      <w:r>
        <w:t xml:space="preserve"> ⌈</w:t>
      </w:r>
      <w:r>
        <w:rPr>
          <w:i/>
        </w:rPr>
        <w:t>an</w:t>
      </w:r>
      <w:r>
        <w:t>⌉</w:t>
      </w:r>
      <w:r>
        <w:rPr>
          <w:i/>
        </w:rPr>
        <w:t>-da</w:t>
      </w:r>
      <w:r>
        <w:t xml:space="preserve"> SIG5</w:t>
      </w:r>
      <w:r>
        <w:rPr>
          <w:i/>
        </w:rPr>
        <w:t>-at-ta-a</w:t>
      </w:r>
      <w:r>
        <w:t>[</w:t>
      </w:r>
      <w:r>
        <w:rPr>
          <w:i/>
        </w:rPr>
        <w:t>t</w:t>
      </w:r>
      <w:r>
        <w:t>]</w:t>
      </w:r>
      <w:r>
        <w:br/>
        <w:t xml:space="preserve">[ </w:t>
      </w:r>
      <w:r>
        <w:rPr>
          <w:i/>
        </w:rPr>
        <w:t>...</w:t>
      </w:r>
      <w:r>
        <w:t xml:space="preserve"> ]</w:t>
      </w:r>
      <w:r>
        <w:rPr>
          <w:i/>
        </w:rPr>
        <w:t>-ši</w:t>
      </w:r>
      <w:r>
        <w:t>? d</w:t>
      </w:r>
      <w:r>
        <w:rPr>
          <w:i/>
        </w:rPr>
        <w:t>pí-ir-wa-aš</w:t>
      </w:r>
      <w:r>
        <w:t xml:space="preserve"> [ </w:t>
      </w:r>
      <w:r>
        <w:rPr>
          <w:i/>
        </w:rPr>
        <w:t>...</w:t>
      </w:r>
      <w:r>
        <w:t xml:space="preserve"> </w:t>
      </w:r>
      <w:r>
        <w:rPr>
          <w:i/>
        </w:rPr>
        <w:t>na-a</w:t>
      </w:r>
      <w:r>
        <w:t>]</w:t>
      </w:r>
      <w:r>
        <w:rPr>
          <w:i/>
        </w:rPr>
        <w:t>k-ki-iš</w:t>
      </w:r>
      <w:r>
        <w:br/>
      </w:r>
      <w:r>
        <w:rPr>
          <w:i/>
        </w:rPr>
        <w:t>na-aš-za</w:t>
      </w:r>
      <w:r>
        <w:t xml:space="preserve"> [ </w:t>
      </w:r>
      <w:r>
        <w:rPr>
          <w:i/>
        </w:rPr>
        <w:t>...</w:t>
      </w:r>
      <w:r>
        <w:t xml:space="preserve"> </w:t>
      </w:r>
      <w:r>
        <w:rPr>
          <w:i/>
        </w:rPr>
        <w:t>te-eš</w:t>
      </w:r>
      <w:r>
        <w:t>]</w:t>
      </w:r>
      <w:r>
        <w:rPr>
          <w:i/>
        </w:rPr>
        <w:t>-ḫa-al-li-iš</w:t>
      </w:r>
      <w:r>
        <w:t xml:space="preserve"> </w:t>
      </w:r>
      <w:r>
        <w:rPr>
          <w:i/>
        </w:rPr>
        <w:t>ki-ša-at</w:t>
      </w:r>
    </w:p>
    <w:p w14:paraId="5D8D6AD5" w14:textId="77777777" w:rsidR="004D3993" w:rsidRDefault="00A114E5">
      <w:pPr>
        <w:spacing w:after="120"/>
      </w:pPr>
      <w:r>
        <w:t>[...]</w:t>
      </w:r>
      <w:r>
        <w:br/>
        <w:t>In [...] ka [m] again okay.</w:t>
      </w:r>
      <w:r>
        <w:br/>
        <w:t>[...] pirwa [... (is) certain,</w:t>
      </w:r>
      <w:r>
        <w:br/>
        <w:t>And he became [... sch] läfig.</w:t>
      </w:r>
    </w:p>
    <w:p w14:paraId="154861BF" w14:textId="77777777" w:rsidR="004D3993" w:rsidRDefault="004D3993">
      <w:pPr>
        <w:spacing w:after="120"/>
      </w:pPr>
    </w:p>
    <w:p w14:paraId="14DA933D" w14:textId="77777777" w:rsidR="004D3993" w:rsidRDefault="00A114E5">
      <w:pPr>
        <w:spacing w:after="120"/>
      </w:pPr>
      <w:r>
        <w:t>[ ... S]IG5-in kwe šallanušket "Which [ ... ] he raised [well]"</w:t>
      </w:r>
    </w:p>
    <w:p w14:paraId="204F3D24" w14:textId="77777777" w:rsidR="004D3993" w:rsidRDefault="004D3993">
      <w:pPr>
        <w:spacing w:after="120"/>
      </w:pPr>
    </w:p>
    <w:p w14:paraId="1AE9477A" w14:textId="77777777" w:rsidR="004D3993" w:rsidRDefault="00A114E5">
      <w:pPr>
        <w:spacing w:after="120"/>
      </w:pPr>
      <w:r>
        <w:lastRenderedPageBreak/>
        <w:t>346.1 – Mythos von Kumarbi: ein Fragment</w:t>
      </w:r>
    </w:p>
    <w:p w14:paraId="0267CC0C" w14:textId="77777777" w:rsidR="004D3993" w:rsidRDefault="00A114E5">
      <w:pPr>
        <w:spacing w:after="120"/>
      </w:pPr>
      <w:r>
        <w:t>KUB 33.117 Rs. iv 8'</w:t>
      </w:r>
    </w:p>
    <w:p w14:paraId="630B88BA" w14:textId="77777777" w:rsidR="004D3993" w:rsidRDefault="00A114E5">
      <w:pPr>
        <w:spacing w:after="120"/>
      </w:pPr>
      <w:r>
        <w:t xml:space="preserve">[ </w:t>
      </w:r>
      <w:r>
        <w:rPr>
          <w:i/>
        </w:rPr>
        <w:t>...</w:t>
      </w:r>
      <w:r>
        <w:t xml:space="preserve"> ]</w:t>
      </w:r>
      <w:r>
        <w:rPr>
          <w:i/>
        </w:rPr>
        <w:t>x</w:t>
      </w:r>
      <w:r>
        <w:t xml:space="preserve"> ⌈</w:t>
      </w:r>
      <w:r>
        <w:rPr>
          <w:i/>
        </w:rPr>
        <w:t>me</w:t>
      </w:r>
      <w:r>
        <w:t>?</w:t>
      </w:r>
      <w:r>
        <w:rPr>
          <w:i/>
        </w:rPr>
        <w:t>-mi</w:t>
      </w:r>
      <w:r>
        <w:t>?⌉</w:t>
      </w:r>
      <w:r>
        <w:rPr>
          <w:i/>
        </w:rPr>
        <w:t>-e</w:t>
      </w:r>
      <w:r>
        <w:t>[</w:t>
      </w:r>
      <w:r>
        <w:rPr>
          <w:i/>
        </w:rPr>
        <w:t>š</w:t>
      </w:r>
      <w:r>
        <w:t>?</w:t>
      </w:r>
      <w:r>
        <w:rPr>
          <w:i/>
        </w:rPr>
        <w:t>-ki-u-wa-an</w:t>
      </w:r>
      <w:r>
        <w:t xml:space="preserve"> </w:t>
      </w:r>
      <w:r>
        <w:rPr>
          <w:i/>
        </w:rPr>
        <w:t>...</w:t>
      </w:r>
      <w:r>
        <w:t xml:space="preserve"> ]</w:t>
      </w:r>
      <w:r>
        <w:br/>
        <w:t xml:space="preserve">[ </w:t>
      </w:r>
      <w:r>
        <w:rPr>
          <w:i/>
        </w:rPr>
        <w:t>...</w:t>
      </w:r>
      <w:r>
        <w:t xml:space="preserve"> ] </w:t>
      </w:r>
      <w:r>
        <w:rPr>
          <w:i/>
        </w:rPr>
        <w:t>ar-ḫa</w:t>
      </w:r>
      <w:r>
        <w:t xml:space="preserve"> </w:t>
      </w:r>
      <w:r>
        <w:rPr>
          <w:i/>
        </w:rPr>
        <w:t>tar-n</w:t>
      </w:r>
      <w:r>
        <w:t>[</w:t>
      </w:r>
      <w:r>
        <w:rPr>
          <w:i/>
        </w:rPr>
        <w:t>a</w:t>
      </w:r>
      <w:r>
        <w:t>]</w:t>
      </w:r>
      <w:r>
        <w:rPr>
          <w:i/>
        </w:rPr>
        <w:t>-a</w:t>
      </w:r>
      <w:r>
        <w:t>[</w:t>
      </w:r>
      <w:r>
        <w:rPr>
          <w:i/>
        </w:rPr>
        <w:t>ḫ</w:t>
      </w:r>
      <w:r>
        <w:t>?</w:t>
      </w:r>
      <w:r>
        <w:rPr>
          <w:i/>
        </w:rPr>
        <w:t>-</w:t>
      </w:r>
      <w:r>
        <w:t xml:space="preserve"> </w:t>
      </w:r>
      <w:r>
        <w:rPr>
          <w:i/>
        </w:rPr>
        <w:t>...</w:t>
      </w:r>
      <w:r>
        <w:t xml:space="preserve"> ]</w:t>
      </w:r>
      <w:r>
        <w:br/>
        <w:t xml:space="preserve">[ </w:t>
      </w:r>
      <w:r>
        <w:rPr>
          <w:i/>
        </w:rPr>
        <w:t>...</w:t>
      </w:r>
      <w:r>
        <w:t xml:space="preserve"> ]</w:t>
      </w:r>
      <w:r>
        <w:rPr>
          <w:i/>
        </w:rPr>
        <w:t>x-an-na-aš</w:t>
      </w:r>
      <w:r>
        <w:t xml:space="preserve"> </w:t>
      </w:r>
      <w:r>
        <w:rPr>
          <w:i/>
        </w:rPr>
        <w:t>A-NA</w:t>
      </w:r>
      <w:r>
        <w:t xml:space="preserve"> d</w:t>
      </w:r>
      <w:r>
        <w:rPr>
          <w:i/>
        </w:rPr>
        <w:t>ku-ma</w:t>
      </w:r>
      <w:r>
        <w:t>[</w:t>
      </w:r>
      <w:r>
        <w:rPr>
          <w:i/>
        </w:rPr>
        <w:t>r-bi</w:t>
      </w:r>
      <w:r>
        <w:t xml:space="preserve"> </w:t>
      </w:r>
      <w:r>
        <w:rPr>
          <w:i/>
        </w:rPr>
        <w:t>...</w:t>
      </w:r>
      <w:r>
        <w:t xml:space="preserve">? ][ </w:t>
      </w:r>
      <w:r>
        <w:rPr>
          <w:i/>
        </w:rPr>
        <w:t>...</w:t>
      </w:r>
      <w:r>
        <w:t xml:space="preserve"> ]</w:t>
      </w:r>
      <w:r>
        <w:br/>
        <w:t xml:space="preserve">[ </w:t>
      </w:r>
      <w:r>
        <w:rPr>
          <w:i/>
        </w:rPr>
        <w:t>...</w:t>
      </w:r>
      <w:r>
        <w:t xml:space="preserve"> ]</w:t>
      </w:r>
      <w:r>
        <w:rPr>
          <w:i/>
        </w:rPr>
        <w:t>x-ya</w:t>
      </w:r>
      <w:r>
        <w:t xml:space="preserve"> </w:t>
      </w:r>
      <w:r>
        <w:rPr>
          <w:i/>
        </w:rPr>
        <w:t>pé-ra-an</w:t>
      </w:r>
      <w:r>
        <w:t xml:space="preserve"> </w:t>
      </w:r>
      <w:r>
        <w:rPr>
          <w:i/>
        </w:rPr>
        <w:t>ar-ḫa</w:t>
      </w:r>
      <w:r>
        <w:t xml:space="preserve"> [ </w:t>
      </w:r>
      <w:r>
        <w:rPr>
          <w:i/>
        </w:rPr>
        <w:t>...</w:t>
      </w:r>
      <w:r>
        <w:t xml:space="preserve"> ]</w:t>
      </w:r>
      <w:r>
        <w:br/>
        <w:t xml:space="preserve">[ </w:t>
      </w:r>
      <w:r>
        <w:rPr>
          <w:i/>
        </w:rPr>
        <w:t>...</w:t>
      </w:r>
      <w:r>
        <w:t xml:space="preserve"> </w:t>
      </w:r>
      <w:r>
        <w:rPr>
          <w:i/>
        </w:rPr>
        <w:t>-y</w:t>
      </w:r>
      <w:r>
        <w:t>]</w:t>
      </w:r>
      <w:r>
        <w:rPr>
          <w:i/>
        </w:rPr>
        <w:t>a</w:t>
      </w:r>
      <w:r>
        <w:t xml:space="preserve"> </w:t>
      </w:r>
      <w:r>
        <w:rPr>
          <w:i/>
        </w:rPr>
        <w:t>ú-wa-nu-un</w:t>
      </w:r>
      <w:r>
        <w:br/>
      </w:r>
      <w:r>
        <w:rPr>
          <w:i/>
        </w:rPr>
        <w:t>A-NA</w:t>
      </w:r>
      <w:r>
        <w:t xml:space="preserve"> MUNUSÉ.⌈GI4.A⌉ [ </w:t>
      </w:r>
      <w:r>
        <w:rPr>
          <w:i/>
        </w:rPr>
        <w:t>...</w:t>
      </w:r>
      <w:r>
        <w:t xml:space="preserve"> </w:t>
      </w:r>
      <w:r>
        <w:rPr>
          <w:i/>
        </w:rPr>
        <w:t>a</w:t>
      </w:r>
      <w:r>
        <w:t>]</w:t>
      </w:r>
      <w:r>
        <w:rPr>
          <w:i/>
        </w:rPr>
        <w:t>r</w:t>
      </w:r>
      <w:r>
        <w:t>?</w:t>
      </w:r>
      <w:r>
        <w:rPr>
          <w:i/>
        </w:rPr>
        <w:t>-ḫa</w:t>
      </w:r>
      <w:r>
        <w:t xml:space="preserve"> </w:t>
      </w:r>
      <w:r>
        <w:rPr>
          <w:i/>
        </w:rPr>
        <w:t>tar-na-aḫ-ḫu-un</w:t>
      </w:r>
      <w:r>
        <w:br/>
      </w:r>
      <w:r>
        <w:rPr>
          <w:i/>
        </w:rPr>
        <w:t>nu</w:t>
      </w:r>
      <w:r>
        <w:t xml:space="preserve"> ÍDḪI.A</w:t>
      </w:r>
      <w:r>
        <w:rPr>
          <w:i/>
        </w:rPr>
        <w:t>-aš</w:t>
      </w:r>
      <w:r>
        <w:t xml:space="preserve"> [ </w:t>
      </w:r>
      <w:r>
        <w:rPr>
          <w:i/>
        </w:rPr>
        <w:t>...</w:t>
      </w:r>
      <w:r>
        <w:t xml:space="preserve"> ]</w:t>
      </w:r>
      <w:r>
        <w:rPr>
          <w:i/>
        </w:rPr>
        <w:t>x-u-wa-ar</w:t>
      </w:r>
      <w:r>
        <w:t xml:space="preserve"> </w:t>
      </w:r>
      <w:r>
        <w:rPr>
          <w:i/>
        </w:rPr>
        <w:t>ḫar-mi</w:t>
      </w:r>
      <w:r>
        <w:br/>
        <w:t>d</w:t>
      </w:r>
      <w:r>
        <w:rPr>
          <w:i/>
        </w:rPr>
        <w:t>ku-mar-bi-iš</w:t>
      </w:r>
      <w:r>
        <w:t xml:space="preserve"> </w:t>
      </w:r>
      <w:r>
        <w:rPr>
          <w:i/>
        </w:rPr>
        <w:t>A-NA</w:t>
      </w:r>
      <w:r>
        <w:t xml:space="preserve"> ⌈AMA?⌉</w:t>
      </w:r>
      <w:r>
        <w:rPr>
          <w:i/>
        </w:rPr>
        <w:t>-</w:t>
      </w:r>
      <w:r>
        <w:t xml:space="preserve">[ </w:t>
      </w:r>
      <w:r>
        <w:rPr>
          <w:i/>
        </w:rPr>
        <w:t>...</w:t>
      </w:r>
      <w:r>
        <w:t xml:space="preserve"> ][ </w:t>
      </w:r>
      <w:r>
        <w:rPr>
          <w:i/>
        </w:rPr>
        <w:t>...</w:t>
      </w:r>
      <w:r>
        <w:t xml:space="preserve"> ]</w:t>
      </w:r>
      <w:r>
        <w:rPr>
          <w:i/>
        </w:rPr>
        <w:t>-wa-u-wa-an</w:t>
      </w:r>
      <w:r>
        <w:t xml:space="preserve"> </w:t>
      </w:r>
      <w:r>
        <w:rPr>
          <w:i/>
        </w:rPr>
        <w:t>da-a-iš</w:t>
      </w:r>
      <w:r>
        <w:br/>
      </w:r>
      <w:r>
        <w:rPr>
          <w:i/>
        </w:rPr>
        <w:t>ú-da-aš</w:t>
      </w:r>
      <w:r>
        <w:br/>
      </w:r>
      <w:r>
        <w:rPr>
          <w:i/>
        </w:rPr>
        <w:t>ḫu-u-wa-ar-taḫ-ḫi</w:t>
      </w:r>
      <w:r>
        <w:br/>
        <w:t xml:space="preserve">[ </w:t>
      </w:r>
      <w:r>
        <w:rPr>
          <w:i/>
        </w:rPr>
        <w:t>...</w:t>
      </w:r>
      <w:r>
        <w:t xml:space="preserve"> S]IG5</w:t>
      </w:r>
      <w:r>
        <w:rPr>
          <w:i/>
        </w:rPr>
        <w:t>-in</w:t>
      </w:r>
      <w:r>
        <w:t xml:space="preserve"> </w:t>
      </w:r>
      <w:r>
        <w:rPr>
          <w:i/>
        </w:rPr>
        <w:t>ku-e</w:t>
      </w:r>
      <w:r>
        <w:t xml:space="preserve"> (Rasur) </w:t>
      </w:r>
      <w:r>
        <w:rPr>
          <w:i/>
        </w:rPr>
        <w:t>šal-la-nu-uš-ke-et</w:t>
      </w:r>
      <w:r>
        <w:br/>
        <w:t xml:space="preserve">[ </w:t>
      </w:r>
      <w:r>
        <w:rPr>
          <w:i/>
        </w:rPr>
        <w:t>...</w:t>
      </w:r>
      <w:r>
        <w:t xml:space="preserve"> ]</w:t>
      </w:r>
      <w:r>
        <w:rPr>
          <w:i/>
        </w:rPr>
        <w:t>x-an-ti</w:t>
      </w:r>
      <w:r>
        <w:t xml:space="preserve"> GIŠ</w:t>
      </w:r>
      <w:r>
        <w:rPr>
          <w:i/>
        </w:rPr>
        <w:t>-ru-i</w:t>
      </w:r>
      <w:r>
        <w:t xml:space="preserve"> </w:t>
      </w:r>
      <w:r>
        <w:rPr>
          <w:i/>
        </w:rPr>
        <w:t>ma-aḫ-ḫa-an</w:t>
      </w:r>
      <w:r>
        <w:t xml:space="preserve"> [ </w:t>
      </w:r>
      <w:r>
        <w:rPr>
          <w:i/>
        </w:rPr>
        <w:t>...</w:t>
      </w:r>
      <w:r>
        <w:t xml:space="preserve"> </w:t>
      </w:r>
      <w:r>
        <w:rPr>
          <w:i/>
        </w:rPr>
        <w:t>al-ki-i</w:t>
      </w:r>
      <w:r>
        <w:t>]</w:t>
      </w:r>
      <w:r>
        <w:rPr>
          <w:i/>
        </w:rPr>
        <w:t>š-ta-na-aš</w:t>
      </w:r>
      <w:r>
        <w:t xml:space="preserve"> </w:t>
      </w:r>
      <w:r>
        <w:rPr>
          <w:i/>
        </w:rPr>
        <w:t>ar-ḫa</w:t>
      </w:r>
      <w:r>
        <w:t xml:space="preserve"> </w:t>
      </w:r>
      <w:r>
        <w:rPr>
          <w:i/>
        </w:rPr>
        <w:t>Ú-UL</w:t>
      </w:r>
      <w:r>
        <w:t xml:space="preserve"> ⌈</w:t>
      </w:r>
      <w:r>
        <w:rPr>
          <w:i/>
        </w:rPr>
        <w:t>ú</w:t>
      </w:r>
      <w:r>
        <w:t>?</w:t>
      </w:r>
      <w:r>
        <w:rPr>
          <w:i/>
        </w:rPr>
        <w:t>-ez</w:t>
      </w:r>
      <w:r>
        <w:t>?</w:t>
      </w:r>
      <w:r>
        <w:rPr>
          <w:i/>
        </w:rPr>
        <w:t>-zi</w:t>
      </w:r>
      <w:r>
        <w:t>?⌉</w:t>
      </w:r>
      <w:r>
        <w:br/>
        <w:t xml:space="preserve">[ </w:t>
      </w:r>
      <w:r>
        <w:rPr>
          <w:i/>
        </w:rPr>
        <w:t>...</w:t>
      </w:r>
      <w:r>
        <w:t xml:space="preserve"> ]⌈d⌉</w:t>
      </w:r>
      <w:r>
        <w:rPr>
          <w:i/>
        </w:rPr>
        <w:t>ku-mar-bi-in</w:t>
      </w:r>
      <w:r>
        <w:t xml:space="preserve"> </w:t>
      </w:r>
      <w:r>
        <w:rPr>
          <w:i/>
        </w:rPr>
        <w:t>IŠ-ME</w:t>
      </w:r>
      <w:r>
        <w:br/>
      </w:r>
      <w:r>
        <w:rPr>
          <w:i/>
        </w:rPr>
        <w:t>x</w:t>
      </w:r>
      <w:r>
        <w:t xml:space="preserve">[ </w:t>
      </w:r>
      <w:r>
        <w:rPr>
          <w:i/>
        </w:rPr>
        <w:t>...</w:t>
      </w:r>
      <w:r>
        <w:t xml:space="preserve"> ][ </w:t>
      </w:r>
      <w:r>
        <w:rPr>
          <w:i/>
        </w:rPr>
        <w:t>...</w:t>
      </w:r>
      <w:r>
        <w:t xml:space="preserve"> </w:t>
      </w:r>
      <w:r>
        <w:rPr>
          <w:i/>
        </w:rPr>
        <w:t>me</w:t>
      </w:r>
      <w:r>
        <w:t>?</w:t>
      </w:r>
      <w:r>
        <w:rPr>
          <w:i/>
        </w:rPr>
        <w:t>-mi</w:t>
      </w:r>
      <w:r>
        <w:t>?]</w:t>
      </w:r>
      <w:r>
        <w:rPr>
          <w:i/>
        </w:rPr>
        <w:t>-iš-ki-u-wa-an</w:t>
      </w:r>
      <w:r>
        <w:t xml:space="preserve"> </w:t>
      </w:r>
      <w:r>
        <w:rPr>
          <w:i/>
        </w:rPr>
        <w:t>da-a-iš</w:t>
      </w:r>
      <w:r>
        <w:br/>
      </w:r>
      <w:r>
        <w:rPr>
          <w:i/>
        </w:rPr>
        <w:t>x</w:t>
      </w:r>
      <w:r>
        <w:t xml:space="preserve"> </w:t>
      </w:r>
      <w:r>
        <w:rPr>
          <w:i/>
        </w:rPr>
        <w:t>x</w:t>
      </w:r>
      <w:r>
        <w:t xml:space="preserve">[ </w:t>
      </w:r>
      <w:r>
        <w:rPr>
          <w:i/>
        </w:rPr>
        <w:t>...</w:t>
      </w:r>
      <w:r>
        <w:t xml:space="preserve"> ] </w:t>
      </w:r>
      <w:r>
        <w:rPr>
          <w:i/>
        </w:rPr>
        <w:t>¬¬¬</w:t>
      </w:r>
    </w:p>
    <w:p w14:paraId="4C893365" w14:textId="77777777" w:rsidR="004D3993" w:rsidRDefault="00A114E5">
      <w:pPr>
        <w:spacing w:after="120"/>
      </w:pPr>
      <w:r>
        <w:t>[... to] Spre [chen ...]</w:t>
      </w:r>
      <w:r>
        <w:br/>
        <w:t>[...] Lie ...] Way.</w:t>
      </w:r>
      <w:r>
        <w:br/>
        <w:t>[...] To Kuma [rbi ...]</w:t>
      </w:r>
      <w:r>
        <w:br/>
        <w:t>[...] Fort at the front [...]</w:t>
      </w:r>
      <w:r>
        <w:br/>
        <w:t>I came [ ... ]</w:t>
      </w:r>
      <w:r>
        <w:br/>
        <w:t>I left [... f] place to the bride/daughter -in -law.</w:t>
      </w:r>
      <w:r>
        <w:br/>
        <w:t>I hold [...] the rivers. "</w:t>
      </w:r>
      <w:r>
        <w:br/>
        <w:t>Kumarbi began to [...] to [...]:</w:t>
      </w:r>
      <w:r>
        <w:br/>
        <w:t>"He brought it (it)</w:t>
      </w:r>
      <w:r>
        <w:br/>
        <w:t>I curse (es).</w:t>
      </w:r>
      <w:r>
        <w:br/>
        <w:t>Which [...] he [g] ut big,</w:t>
      </w:r>
      <w:r>
        <w:br/>
        <w:t>As the [] Eten wood [... two] do not emerge. "</w:t>
      </w:r>
      <w:r>
        <w:br/>
        <w:t>[...] the Kumarbi [...] had heard</w:t>
      </w:r>
      <w:r>
        <w:br/>
        <w:t>began [...] to [sprei] chen:</w:t>
      </w:r>
      <w:r>
        <w:br/>
        <w:t>"[...]"</w:t>
      </w:r>
    </w:p>
    <w:p w14:paraId="468582C8" w14:textId="77777777" w:rsidR="004D3993" w:rsidRDefault="004D3993">
      <w:pPr>
        <w:spacing w:after="120"/>
      </w:pPr>
    </w:p>
    <w:p w14:paraId="0AF70B60" w14:textId="77777777" w:rsidR="004D3993" w:rsidRDefault="00A114E5">
      <w:pPr>
        <w:spacing w:after="120"/>
      </w:pPr>
      <w:r>
        <w:t>GIM-an=ma=kan SISKUR aššanuwanzi "Take the bird that flew up (from) behind from the favorable (side)"</w:t>
      </w:r>
    </w:p>
    <w:p w14:paraId="427C17C0" w14:textId="77777777" w:rsidR="004D3993" w:rsidRDefault="004D3993">
      <w:pPr>
        <w:spacing w:after="120"/>
      </w:pPr>
    </w:p>
    <w:p w14:paraId="2DA7EB3B" w14:textId="77777777" w:rsidR="004D3993" w:rsidRDefault="00A114E5">
      <w:pPr>
        <w:spacing w:after="120"/>
      </w:pPr>
      <w:r>
        <w:t>425.1 - Das Ritual des Auguren Maddunani aus Arzawa gegen Seuche im Heerlager</w:t>
      </w:r>
    </w:p>
    <w:p w14:paraId="1DF7FF0B" w14:textId="77777777" w:rsidR="004D3993" w:rsidRDefault="00A114E5">
      <w:pPr>
        <w:spacing w:after="120"/>
      </w:pPr>
      <w:r>
        <w:lastRenderedPageBreak/>
        <w:t>KUB 7.54 Vs. ii 3</w:t>
      </w:r>
    </w:p>
    <w:p w14:paraId="4DFFFCD9" w14:textId="77777777" w:rsidR="004D3993" w:rsidRDefault="00A114E5">
      <w:pPr>
        <w:spacing w:after="120"/>
      </w:pPr>
      <w:r>
        <w:rPr>
          <w:i/>
        </w:rPr>
        <w:t>nam-ma</w:t>
      </w:r>
      <w:r>
        <w:t xml:space="preserve"> {Ras.} </w:t>
      </w:r>
      <w:r>
        <w:rPr>
          <w:i/>
        </w:rPr>
        <w:t>e-eš-ša-an-zi</w:t>
      </w:r>
      <w:r>
        <w:t xml:space="preserve"> </w:t>
      </w:r>
      <w:r>
        <w:rPr>
          <w:i/>
        </w:rPr>
        <w:t>ku-wa-pí</w:t>
      </w:r>
      <w:r>
        <w:br/>
      </w:r>
      <w:r>
        <w:rPr>
          <w:i/>
        </w:rPr>
        <w:t>nu</w:t>
      </w:r>
      <w:r>
        <w:t xml:space="preserve"> MUŠEN EGIR</w:t>
      </w:r>
      <w:r>
        <w:rPr>
          <w:i/>
        </w:rPr>
        <w:t>-an</w:t>
      </w:r>
      <w:r>
        <w:t xml:space="preserve"> UGU {Ras.} </w:t>
      </w:r>
      <w:r>
        <w:rPr>
          <w:i/>
        </w:rPr>
        <w:t>ú-wa-an-da-an</w:t>
      </w:r>
      <w:r>
        <w:t xml:space="preserve"> </w:t>
      </w:r>
      <w:r>
        <w:rPr>
          <w:i/>
        </w:rPr>
        <w:t>da-an-zi</w:t>
      </w:r>
      <w:r>
        <w:br/>
        <w:t>GIM</w:t>
      </w:r>
      <w:r>
        <w:rPr>
          <w:i/>
        </w:rPr>
        <w:t>-an-ma-kán</w:t>
      </w:r>
      <w:r>
        <w:t xml:space="preserve"> SISKUR </w:t>
      </w:r>
      <w:r>
        <w:rPr>
          <w:i/>
        </w:rPr>
        <w:t>aš-ša-nu-wa-an-zi</w:t>
      </w:r>
      <w:r>
        <w:br/>
      </w:r>
      <w:r>
        <w:rPr>
          <w:i/>
        </w:rPr>
        <w:t>nu</w:t>
      </w:r>
      <w:r>
        <w:t xml:space="preserve"> MUŠEN EGIR</w:t>
      </w:r>
      <w:r>
        <w:rPr>
          <w:i/>
        </w:rPr>
        <w:t>-ŠÚ</w:t>
      </w:r>
      <w:r>
        <w:t xml:space="preserve"> </w:t>
      </w:r>
      <w:r>
        <w:rPr>
          <w:i/>
        </w:rPr>
        <w:t>ú-wa-an-da-an</w:t>
      </w:r>
      <w:r>
        <w:t xml:space="preserve"> </w:t>
      </w:r>
      <w:r>
        <w:rPr>
          <w:i/>
        </w:rPr>
        <w:t>da-an-zi</w:t>
      </w:r>
      <w:r>
        <w:t xml:space="preserve"> </w:t>
      </w:r>
      <w:r>
        <w:rPr>
          <w:i/>
        </w:rPr>
        <w:t>¬¬¬</w:t>
      </w:r>
    </w:p>
    <w:p w14:paraId="7093DEFB" w14:textId="77777777" w:rsidR="004D3993" w:rsidRDefault="00A114E5">
      <w:pPr>
        <w:spacing w:after="120"/>
      </w:pPr>
      <w:r>
        <w:t>As long as you do the ritual,</w:t>
      </w:r>
      <w:r>
        <w:br/>
        <w:t>If you take the bird that (from) flown from the cheap (page) at the back.</w:t>
      </w:r>
      <w:r>
        <w:br/>
        <w:t>But if you end the ritual</w:t>
      </w:r>
      <w:r>
        <w:br/>
        <w:t>If you take the bird that (from) flown in the back.</w:t>
      </w:r>
    </w:p>
    <w:p w14:paraId="73DE2E54" w14:textId="77777777" w:rsidR="004D3993" w:rsidRDefault="004D3993">
      <w:pPr>
        <w:spacing w:after="120"/>
      </w:pPr>
    </w:p>
    <w:p w14:paraId="2DA44321" w14:textId="77777777" w:rsidR="004D3993" w:rsidRDefault="00A114E5">
      <w:pPr>
        <w:spacing w:after="120"/>
      </w:pPr>
      <w:r>
        <w:t>EME apel SIG5-anza "their tongue is good"</w:t>
      </w:r>
    </w:p>
    <w:p w14:paraId="11B01126" w14:textId="77777777" w:rsidR="004D3993" w:rsidRDefault="004D3993">
      <w:pPr>
        <w:spacing w:after="120"/>
      </w:pPr>
    </w:p>
    <w:p w14:paraId="2A8E8F36" w14:textId="77777777" w:rsidR="004D3993" w:rsidRDefault="00A114E5">
      <w:pPr>
        <w:spacing w:after="120"/>
      </w:pPr>
      <w:r>
        <w:t>443.1 - Zwei Rituale zur Besänftigung von Sonnen- und Wettergott mit der Erwähnung von Ziplantawiya, Tuthaliya und Nikkalmadi</w:t>
      </w:r>
    </w:p>
    <w:p w14:paraId="3A18CB22" w14:textId="77777777" w:rsidR="004D3993" w:rsidRDefault="00A114E5">
      <w:pPr>
        <w:spacing w:after="120"/>
      </w:pPr>
      <w:r>
        <w:t>KBo 15.10 Vs. i 18</w:t>
      </w:r>
    </w:p>
    <w:p w14:paraId="643599E3" w14:textId="77777777" w:rsidR="004D3993" w:rsidRDefault="00A114E5">
      <w:pPr>
        <w:spacing w:after="120"/>
      </w:pPr>
      <w:r>
        <w:t>[</w:t>
      </w:r>
      <w:r>
        <w:rPr>
          <w:i/>
        </w:rPr>
        <w:t>nu-</w:t>
      </w:r>
      <w:r>
        <w:t>]</w:t>
      </w:r>
      <w:r>
        <w:rPr>
          <w:i/>
        </w:rPr>
        <w:t>kán</w:t>
      </w:r>
      <w:r>
        <w:t xml:space="preserve"> </w:t>
      </w:r>
      <w:r>
        <w:rPr>
          <w:i/>
        </w:rPr>
        <w:t>an-da</w:t>
      </w:r>
      <w:r>
        <w:t xml:space="preserve"> </w:t>
      </w:r>
      <w:r>
        <w:rPr>
          <w:i/>
        </w:rPr>
        <w:t>I-NA</w:t>
      </w:r>
      <w:r>
        <w:t xml:space="preserve"> É </w:t>
      </w:r>
      <w:r>
        <w:rPr>
          <w:i/>
        </w:rPr>
        <w:t>BE-LÍ</w:t>
      </w:r>
      <w:r>
        <w:t xml:space="preserve"> </w:t>
      </w:r>
      <w:r>
        <w:rPr>
          <w:i/>
        </w:rPr>
        <w:t>pé-da-an-zi</w:t>
      </w:r>
      <w:r>
        <w:br/>
      </w:r>
      <w:r>
        <w:rPr>
          <w:i/>
        </w:rPr>
        <w:t>nu</w:t>
      </w:r>
      <w:r>
        <w:t xml:space="preserve"> 1 </w:t>
      </w:r>
      <w:r>
        <w:rPr>
          <w:i/>
        </w:rPr>
        <w:t>ku-úr-da-a-li</w:t>
      </w:r>
      <w:r>
        <w:t xml:space="preserve"> </w:t>
      </w:r>
      <w:r>
        <w:rPr>
          <w:i/>
        </w:rPr>
        <w:t>iš-na-a-</w:t>
      </w:r>
      <w:r>
        <w:t>⌈</w:t>
      </w:r>
      <w:r>
        <w:rPr>
          <w:i/>
        </w:rPr>
        <w:t>aš</w:t>
      </w:r>
      <w:r>
        <w:t>⌉ [</w:t>
      </w:r>
      <w:r>
        <w:rPr>
          <w:i/>
        </w:rPr>
        <w:t>Q</w:t>
      </w:r>
      <w:r>
        <w:t>]</w:t>
      </w:r>
      <w:r>
        <w:rPr>
          <w:i/>
        </w:rPr>
        <w:t>A-</w:t>
      </w:r>
      <w:r>
        <w:t>⌈</w:t>
      </w:r>
      <w:r>
        <w:rPr>
          <w:i/>
        </w:rPr>
        <w:t>DU</w:t>
      </w:r>
      <w:r>
        <w:t xml:space="preserve">⌉ </w:t>
      </w:r>
      <w:r>
        <w:rPr>
          <w:i/>
        </w:rPr>
        <w:t>&lt;</w:t>
      </w:r>
      <w:r>
        <w:t xml:space="preserve">EMEḪI.A </w:t>
      </w:r>
      <w:r>
        <w:rPr>
          <w:i/>
        </w:rPr>
        <w:t>&gt;</w:t>
      </w:r>
      <w:r>
        <w:t xml:space="preserve"> ⌈</w:t>
      </w:r>
      <w:r>
        <w:rPr>
          <w:i/>
        </w:rPr>
        <w:t>da</w:t>
      </w:r>
      <w:r>
        <w:t>⌉</w:t>
      </w:r>
      <w:r>
        <w:rPr>
          <w:i/>
        </w:rPr>
        <w:t>-a-i</w:t>
      </w:r>
      <w:r>
        <w:br/>
      </w:r>
      <w:r>
        <w:rPr>
          <w:i/>
        </w:rPr>
        <w:t>nu</w:t>
      </w:r>
      <w:r>
        <w:t xml:space="preserve"> </w:t>
      </w:r>
      <w:r>
        <w:rPr>
          <w:i/>
        </w:rPr>
        <w:t>ki-iš-ša-an</w:t>
      </w:r>
      <w:r>
        <w:t xml:space="preserve"> </w:t>
      </w:r>
      <w:r>
        <w:rPr>
          <w:i/>
        </w:rPr>
        <w:t>me-ma-i</w:t>
      </w:r>
      <w:r>
        <w:br/>
        <w:t>[</w:t>
      </w:r>
      <w:r>
        <w:rPr>
          <w:i/>
        </w:rPr>
        <w:t>ki</w:t>
      </w:r>
      <w:r>
        <w:t>]</w:t>
      </w:r>
      <w:r>
        <w:rPr>
          <w:i/>
        </w:rPr>
        <w:t>-nu-na</w:t>
      </w:r>
      <w:r>
        <w:t xml:space="preserve"> </w:t>
      </w:r>
      <w:r>
        <w:rPr>
          <w:i/>
        </w:rPr>
        <w:t>i-da-a-la-u-e-eš</w:t>
      </w:r>
      <w:r>
        <w:t xml:space="preserve"> EMEḪI.A</w:t>
      </w:r>
      <w:r>
        <w:br/>
      </w:r>
      <w:r>
        <w:rPr>
          <w:i/>
        </w:rPr>
        <w:t>nu-wa-ra-at-kán</w:t>
      </w:r>
      <w:r>
        <w:t xml:space="preserve"> </w:t>
      </w:r>
      <w:r>
        <w:rPr>
          <w:i/>
        </w:rPr>
        <w:t>iš-ša-az</w:t>
      </w:r>
      <w:r>
        <w:t xml:space="preserve"> </w:t>
      </w:r>
      <w:r>
        <w:rPr>
          <w:i/>
        </w:rPr>
        <w:t>ku-e-da-ni</w:t>
      </w:r>
      <w:r>
        <w:t xml:space="preserve"> [</w:t>
      </w:r>
      <w:r>
        <w:rPr>
          <w:i/>
        </w:rPr>
        <w:t>x-</w:t>
      </w:r>
      <w:r>
        <w:t>]</w:t>
      </w:r>
      <w:r>
        <w:rPr>
          <w:i/>
        </w:rPr>
        <w:t>x-x-ta</w:t>
      </w:r>
      <w:r>
        <w:t xml:space="preserve"> f</w:t>
      </w:r>
      <w:r>
        <w:rPr>
          <w:i/>
        </w:rPr>
        <w:t>Zi</w:t>
      </w:r>
      <w:r>
        <w:br/>
      </w:r>
      <w:r>
        <w:rPr>
          <w:i/>
        </w:rPr>
        <w:t>ki-nu-na-wa</w:t>
      </w:r>
      <w:r>
        <w:t xml:space="preserve"> </w:t>
      </w:r>
      <w:r>
        <w:rPr>
          <w:i/>
        </w:rPr>
        <w:t>A-NA</w:t>
      </w:r>
      <w:r>
        <w:t xml:space="preserve"> f</w:t>
      </w:r>
      <w:r>
        <w:rPr>
          <w:i/>
        </w:rPr>
        <w:t>Zi</w:t>
      </w:r>
      <w:r>
        <w:t xml:space="preserve"> </w:t>
      </w:r>
      <w:r>
        <w:rPr>
          <w:i/>
        </w:rPr>
        <w:t>ad-di-eš-še-eš</w:t>
      </w:r>
      <w:r>
        <w:t xml:space="preserve"> </w:t>
      </w:r>
      <w:r>
        <w:rPr>
          <w:i/>
        </w:rPr>
        <w:t>pal-ḫa-a-e-eš</w:t>
      </w:r>
      <w:r>
        <w:br/>
        <w:t>[</w:t>
      </w:r>
      <w:r>
        <w:rPr>
          <w:i/>
        </w:rPr>
        <w:t>tu-</w:t>
      </w:r>
      <w:r>
        <w:t>]⌈</w:t>
      </w:r>
      <w:r>
        <w:rPr>
          <w:i/>
        </w:rPr>
        <w:t>e-ek</w:t>
      </w:r>
      <w:r>
        <w:t>⌉</w:t>
      </w:r>
      <w:r>
        <w:rPr>
          <w:i/>
        </w:rPr>
        <w:t>-ke-e-eš-še-eš</w:t>
      </w:r>
      <w:r>
        <w:t xml:space="preserve"> SIG5</w:t>
      </w:r>
      <w:r>
        <w:rPr>
          <w:i/>
        </w:rPr>
        <w:t>-an-te-eš</w:t>
      </w:r>
      <w:r>
        <w:t xml:space="preserve"> </w:t>
      </w:r>
      <w:r>
        <w:rPr>
          <w:i/>
        </w:rPr>
        <w:t>mi-iš-ri-wa-an-te-eš</w:t>
      </w:r>
      <w:r>
        <w:br/>
      </w:r>
      <w:r>
        <w:rPr>
          <w:i/>
        </w:rPr>
        <w:t>a-iš</w:t>
      </w:r>
      <w:r>
        <w:t xml:space="preserve"> </w:t>
      </w:r>
      <w:r>
        <w:rPr>
          <w:i/>
        </w:rPr>
        <w:t>a-pé-el</w:t>
      </w:r>
      <w:r>
        <w:t xml:space="preserve"> [ SIG5</w:t>
      </w:r>
      <w:r>
        <w:rPr>
          <w:i/>
        </w:rPr>
        <w:t>-</w:t>
      </w:r>
      <w:r>
        <w:t>]⌈</w:t>
      </w:r>
      <w:r>
        <w:rPr>
          <w:i/>
        </w:rPr>
        <w:t>in</w:t>
      </w:r>
      <w:r>
        <w:t>⌉</w:t>
      </w:r>
      <w:r>
        <w:br/>
        <w:t xml:space="preserve">EME </w:t>
      </w:r>
      <w:r>
        <w:rPr>
          <w:i/>
        </w:rPr>
        <w:t>a-pé-el</w:t>
      </w:r>
      <w:r>
        <w:t xml:space="preserve"> SIG5</w:t>
      </w:r>
      <w:r>
        <w:rPr>
          <w:i/>
        </w:rPr>
        <w:t>-an-za</w:t>
      </w:r>
      <w:r>
        <w:br/>
      </w:r>
      <w:r>
        <w:rPr>
          <w:i/>
        </w:rPr>
        <w:t>nu</w:t>
      </w:r>
      <w:r>
        <w:t xml:space="preserve"> </w:t>
      </w:r>
      <w:r>
        <w:rPr>
          <w:i/>
        </w:rPr>
        <w:t>i-da-a-lu</w:t>
      </w:r>
      <w:r>
        <w:t xml:space="preserve"> </w:t>
      </w:r>
      <w:r>
        <w:rPr>
          <w:i/>
        </w:rPr>
        <w:t>ku-e</w:t>
      </w:r>
      <w:r>
        <w:t xml:space="preserve"> ⌈</w:t>
      </w:r>
      <w:r>
        <w:rPr>
          <w:i/>
        </w:rPr>
        <w:t>IT</w:t>
      </w:r>
      <w:r>
        <w:t>⌉</w:t>
      </w:r>
      <w:r>
        <w:rPr>
          <w:i/>
        </w:rPr>
        <w:t>-T</w:t>
      </w:r>
      <w:r>
        <w:t>[</w:t>
      </w:r>
      <w:r>
        <w:rPr>
          <w:i/>
        </w:rPr>
        <w:t>I</w:t>
      </w:r>
      <w:r>
        <w:t>] m</w:t>
      </w:r>
      <w:r>
        <w:rPr>
          <w:i/>
        </w:rPr>
        <w:t>Du-ut-ḫa-li-i</w:t>
      </w:r>
      <w:r>
        <w:t>[</w:t>
      </w:r>
      <w:r>
        <w:rPr>
          <w:i/>
        </w:rPr>
        <w:t>a</w:t>
      </w:r>
      <w:r>
        <w:t>] [</w:t>
      </w:r>
      <w:r>
        <w:rPr>
          <w:i/>
        </w:rPr>
        <w:t>Ù</w:t>
      </w:r>
      <w:r>
        <w:t>] ⌈f⌉</w:t>
      </w:r>
      <w:r>
        <w:rPr>
          <w:i/>
        </w:rPr>
        <w:t>Ni-kal-ma-a-ti</w:t>
      </w:r>
      <w:r>
        <w:t xml:space="preserve"> </w:t>
      </w:r>
      <w:r>
        <w:rPr>
          <w:i/>
        </w:rPr>
        <w:t>A-NA</w:t>
      </w:r>
      <w:r>
        <w:t xml:space="preserve"> DUMUMEŠ_</w:t>
      </w:r>
      <w:r>
        <w:rPr>
          <w:i/>
        </w:rPr>
        <w:t>ŠU-NU</w:t>
      </w:r>
      <w:r>
        <w:t xml:space="preserve"> </w:t>
      </w:r>
      <w:r>
        <w:rPr>
          <w:i/>
        </w:rPr>
        <w:t>me-e-mi-iš-ki-it</w:t>
      </w:r>
      <w:r>
        <w:br/>
      </w:r>
      <w:r>
        <w:rPr>
          <w:i/>
        </w:rPr>
        <w:t>nu-uš-ma-aš</w:t>
      </w:r>
      <w:r>
        <w:t xml:space="preserve"> EMEḪI.A [</w:t>
      </w:r>
      <w:r>
        <w:rPr>
          <w:i/>
        </w:rPr>
        <w:t>iš-ši-</w:t>
      </w:r>
      <w:r>
        <w:t>]</w:t>
      </w:r>
      <w:r>
        <w:rPr>
          <w:i/>
        </w:rPr>
        <w:t>iš-ta</w:t>
      </w:r>
      <w:r>
        <w:br/>
      </w:r>
      <w:r>
        <w:rPr>
          <w:i/>
        </w:rPr>
        <w:t>nu-uš-kán</w:t>
      </w:r>
      <w:r>
        <w:t xml:space="preserve"> </w:t>
      </w:r>
      <w:r>
        <w:rPr>
          <w:i/>
        </w:rPr>
        <w:t>iš-ḫa-na-a-aš</w:t>
      </w:r>
      <w:r>
        <w:t xml:space="preserve"> DUTU</w:t>
      </w:r>
      <w:r>
        <w:rPr>
          <w:i/>
        </w:rPr>
        <w:t>-i</w:t>
      </w:r>
      <w:r>
        <w:t xml:space="preserve"> DIM</w:t>
      </w:r>
      <w:r>
        <w:rPr>
          <w:i/>
        </w:rPr>
        <w:t>-ni</w:t>
      </w:r>
      <w:r>
        <w:t xml:space="preserve"> </w:t>
      </w:r>
      <w:r>
        <w:rPr>
          <w:i/>
        </w:rPr>
        <w:t>pa-ra-a-an-ta</w:t>
      </w:r>
      <w:r>
        <w:t xml:space="preserve"> [</w:t>
      </w:r>
      <w:r>
        <w:rPr>
          <w:i/>
        </w:rPr>
        <w:t>i-da-a-l</w:t>
      </w:r>
      <w:r>
        <w:t>]</w:t>
      </w:r>
      <w:r>
        <w:rPr>
          <w:i/>
        </w:rPr>
        <w:t>u</w:t>
      </w:r>
      <w:r>
        <w:t xml:space="preserve"> </w:t>
      </w:r>
      <w:r>
        <w:rPr>
          <w:i/>
        </w:rPr>
        <w:t>me-mi-iš-ki-it</w:t>
      </w:r>
      <w:r>
        <w:br/>
      </w:r>
      <w:r>
        <w:rPr>
          <w:i/>
        </w:rPr>
        <w:t>nu-uš</w:t>
      </w:r>
      <w:r>
        <w:t xml:space="preserve"> </w:t>
      </w:r>
      <w:r>
        <w:rPr>
          <w:i/>
        </w:rPr>
        <w:t>al-wa-an-za-aḫ-ḫi-iš-ki-it</w:t>
      </w:r>
      <w:r>
        <w:t xml:space="preserve"> </w:t>
      </w:r>
      <w:r>
        <w:rPr>
          <w:i/>
        </w:rPr>
        <w:t>¬¬¬</w:t>
      </w:r>
    </w:p>
    <w:p w14:paraId="775D7EB1" w14:textId="77777777" w:rsidR="004D3993" w:rsidRDefault="00A114E5">
      <w:pPr>
        <w:spacing w:after="120"/>
      </w:pPr>
      <w:r>
        <w:t>It is brought to the Lord's house.</w:t>
      </w:r>
      <w:r>
        <w:br/>
        <w:t>The 1</w:t>
      </w:r>
      <w:r>
        <w:br/>
        <w:t>and speaks as follows:</w:t>
      </w:r>
      <w:r>
        <w:br/>
        <w:t>"These evil, [X] tongues, but she made Ziplantawi [yes].</w:t>
      </w:r>
      <w:r>
        <w:br/>
        <w:t>[N] but (are it) bad tongues.</w:t>
      </w:r>
      <w:r>
        <w:br/>
        <w:t>But they (are) out of their mouths in which Zi. [She put it</w:t>
      </w:r>
      <w:r>
        <w:br/>
        <w:t>But now they are</w:t>
      </w:r>
      <w:r>
        <w:br/>
        <w:t>Your [gli] are healthy and perfect;</w:t>
      </w:r>
      <w:r>
        <w:br/>
      </w:r>
      <w:r>
        <w:lastRenderedPageBreak/>
        <w:t>Your mouth is [gu] t,</w:t>
      </w:r>
      <w:r>
        <w:br/>
        <w:t>Your tongue is good.</w:t>
      </w:r>
      <w:r>
        <w:br/>
        <w:t>And the evil what she opposes her tutḫaliya [and] nikalmadi (and) her sons,</w:t>
      </w:r>
      <w:r>
        <w:br/>
        <w:t>[Make] they (as/in the form of) tongues.</w:t>
      </w:r>
      <w:r>
        <w:br/>
        <w:t>And (over) she spoke it over to the sun god of the blood and the weather god [bad];</w:t>
      </w:r>
      <w:r>
        <w:br/>
        <w:t>She hexed her. " Ease</w:t>
      </w:r>
    </w:p>
    <w:p w14:paraId="58D23559" w14:textId="77777777" w:rsidR="004D3993" w:rsidRDefault="004D3993">
      <w:pPr>
        <w:spacing w:after="120"/>
      </w:pPr>
    </w:p>
    <w:p w14:paraId="13558AA6" w14:textId="77777777" w:rsidR="004D3993" w:rsidRDefault="00A114E5">
      <w:pPr>
        <w:spacing w:after="120"/>
      </w:pPr>
      <w:r>
        <w:t>nu ḫūma[n … AN]A LUGAL MUNUS.LUGAL āššu[li … ] "Everything is good for the king (and) queen"</w:t>
      </w:r>
    </w:p>
    <w:p w14:paraId="53B4CAAF" w14:textId="77777777" w:rsidR="004D3993" w:rsidRDefault="004D3993">
      <w:pPr>
        <w:spacing w:after="120"/>
      </w:pPr>
    </w:p>
    <w:p w14:paraId="59D0873F" w14:textId="77777777" w:rsidR="004D3993" w:rsidRDefault="00A114E5">
      <w:pPr>
        <w:spacing w:after="120"/>
      </w:pPr>
      <w:r>
        <w:t>403.3.2 - Ein Paralleltext zu CTH 403.3.1</w:t>
      </w:r>
    </w:p>
    <w:p w14:paraId="2FE15667" w14:textId="77777777" w:rsidR="004D3993" w:rsidRDefault="00A114E5">
      <w:pPr>
        <w:spacing w:after="120"/>
      </w:pPr>
      <w:r>
        <w:t>KUB 33.71 Rs. iii 18'-20'</w:t>
      </w:r>
    </w:p>
    <w:p w14:paraId="72BC7113" w14:textId="77777777" w:rsidR="004D3993" w:rsidRDefault="00A114E5">
      <w:pPr>
        <w:spacing w:after="120"/>
      </w:pPr>
      <w:r>
        <w:rPr>
          <w:i/>
        </w:rPr>
        <w:t>nu</w:t>
      </w:r>
      <w:r>
        <w:t xml:space="preserve"> </w:t>
      </w:r>
      <w:r>
        <w:rPr>
          <w:i/>
        </w:rPr>
        <w:t>˹</w:t>
      </w:r>
      <w:r>
        <w:t>NÍG.GIG</w:t>
      </w:r>
      <w:r>
        <w:rPr>
          <w:i/>
        </w:rPr>
        <w:t>˺</w:t>
      </w:r>
      <w:r>
        <w:t xml:space="preserve"> </w:t>
      </w:r>
      <w:r>
        <w:rPr>
          <w:i/>
        </w:rPr>
        <w:t>A-NA</w:t>
      </w:r>
      <w:r>
        <w:t xml:space="preserve"> </w:t>
      </w:r>
      <w:r>
        <w:rPr>
          <w:i/>
        </w:rPr>
        <w:t>PA-NI</w:t>
      </w:r>
      <w:r>
        <w:t xml:space="preserve"> D[INGIR?</w:t>
      </w:r>
      <w:r>
        <w:rPr>
          <w:i/>
        </w:rPr>
        <w:t>-</w:t>
      </w:r>
      <w:r>
        <w:t xml:space="preserve"> </w:t>
      </w:r>
      <w:r>
        <w:rPr>
          <w:i/>
        </w:rPr>
        <w:t>…</w:t>
      </w:r>
      <w:r>
        <w:t>]</w:t>
      </w:r>
      <w:r>
        <w:br/>
      </w:r>
      <w:r>
        <w:rPr>
          <w:i/>
        </w:rPr>
        <w:t>˹</w:t>
      </w:r>
      <w:r>
        <w:t>DINGIR</w:t>
      </w:r>
      <w:r>
        <w:rPr>
          <w:i/>
        </w:rPr>
        <w:t>˺-LUM</w:t>
      </w:r>
      <w:r>
        <w:t xml:space="preserve"> </w:t>
      </w:r>
      <w:r>
        <w:rPr>
          <w:i/>
        </w:rPr>
        <w:t>zi-ik</w:t>
      </w:r>
      <w:r>
        <w:t xml:space="preserve"> </w:t>
      </w:r>
      <w:r>
        <w:rPr>
          <w:i/>
        </w:rPr>
        <w:t>az-zi</w:t>
      </w:r>
      <w:r>
        <w:t>[</w:t>
      </w:r>
      <w:r>
        <w:rPr>
          <w:i/>
        </w:rPr>
        <w:t>-ik-ki</w:t>
      </w:r>
      <w:r>
        <w:t xml:space="preserve"> </w:t>
      </w:r>
      <w:r>
        <w:rPr>
          <w:i/>
        </w:rPr>
        <w:t>…</w:t>
      </w:r>
      <w:r>
        <w:t>]</w:t>
      </w:r>
      <w:r>
        <w:br/>
        <w:t xml:space="preserve">[NÍ]G.GIG </w:t>
      </w:r>
      <w:r>
        <w:rPr>
          <w:i/>
        </w:rPr>
        <w:t>pa-a-i</w:t>
      </w:r>
      <w:r>
        <w:br/>
      </w:r>
      <w:r>
        <w:rPr>
          <w:i/>
        </w:rPr>
        <w:t>nu</w:t>
      </w:r>
      <w:r>
        <w:t xml:space="preserve"> </w:t>
      </w:r>
      <w:r>
        <w:rPr>
          <w:i/>
        </w:rPr>
        <w:t>ḫu-u-ma-</w:t>
      </w:r>
      <w:r>
        <w:t>[</w:t>
      </w:r>
      <w:r>
        <w:rPr>
          <w:i/>
        </w:rPr>
        <w:t>an</w:t>
      </w:r>
      <w:r>
        <w:t xml:space="preserve"> </w:t>
      </w:r>
      <w:r>
        <w:rPr>
          <w:i/>
        </w:rPr>
        <w:t>…</w:t>
      </w:r>
      <w:r>
        <w:t>] [</w:t>
      </w:r>
      <w:r>
        <w:rPr>
          <w:i/>
        </w:rPr>
        <w:t>A-N</w:t>
      </w:r>
      <w:r>
        <w:t>]</w:t>
      </w:r>
      <w:r>
        <w:rPr>
          <w:i/>
        </w:rPr>
        <w:t>A</w:t>
      </w:r>
      <w:r>
        <w:t xml:space="preserve"> LUGAL MUNUS.LUGAL </w:t>
      </w:r>
      <w:r>
        <w:rPr>
          <w:i/>
        </w:rPr>
        <w:t>˹a˺-aš-šu-</w:t>
      </w:r>
      <w:r>
        <w:t>[</w:t>
      </w:r>
      <w:r>
        <w:rPr>
          <w:i/>
        </w:rPr>
        <w:t>li</w:t>
      </w:r>
      <w:r>
        <w:t xml:space="preserve"> </w:t>
      </w:r>
      <w:r>
        <w:rPr>
          <w:i/>
        </w:rPr>
        <w:t>…</w:t>
      </w:r>
      <w:r>
        <w:t>][</w:t>
      </w:r>
      <w:r>
        <w:rPr>
          <w:i/>
        </w:rPr>
        <w:t>…</w:t>
      </w:r>
      <w:r>
        <w:t xml:space="preserve">] </w:t>
      </w:r>
      <w:r>
        <w:rPr>
          <w:i/>
        </w:rPr>
        <w:t>xxx</w:t>
      </w:r>
      <w:r>
        <w:t xml:space="preserve"> [</w:t>
      </w:r>
      <w:r>
        <w:rPr>
          <w:i/>
        </w:rPr>
        <w:t>…</w:t>
      </w:r>
      <w:r>
        <w:t>][</w:t>
      </w:r>
      <w:r>
        <w:rPr>
          <w:i/>
        </w:rPr>
        <w:t>…</w:t>
      </w:r>
      <w:r>
        <w:t xml:space="preserve">] </w:t>
      </w:r>
      <w:r>
        <w:rPr>
          <w:i/>
        </w:rPr>
        <w:t>xx</w:t>
      </w:r>
      <w:r>
        <w:t xml:space="preserve"> [</w:t>
      </w:r>
      <w:r>
        <w:rPr>
          <w:i/>
        </w:rPr>
        <w:t>…</w:t>
      </w:r>
      <w:r>
        <w:t>](Rs. III bricht ab.)</w:t>
      </w:r>
    </w:p>
    <w:p w14:paraId="424AE6EE" w14:textId="77777777" w:rsidR="004D3993" w:rsidRDefault="00A114E5">
      <w:pPr>
        <w:spacing w:after="120"/>
      </w:pPr>
      <w:r>
        <w:t>A liver […] in front of the Go [tality…]</w:t>
      </w:r>
      <w:r>
        <w:br/>
        <w:t>"God, you I [ss ...]"</w:t>
      </w:r>
      <w:r>
        <w:br/>
        <w:t>It gives the [le] ber.</w:t>
      </w:r>
      <w:r>
        <w:br/>
        <w:t>All [es… fü] r king (and) queen in the gu [ten…]</w:t>
      </w:r>
    </w:p>
    <w:p w14:paraId="4E8A0A35" w14:textId="77777777" w:rsidR="004D3993" w:rsidRDefault="004D3993">
      <w:pPr>
        <w:spacing w:after="120"/>
      </w:pPr>
    </w:p>
    <w:p w14:paraId="20B6739D" w14:textId="77777777" w:rsidR="004D3993" w:rsidRDefault="00A114E5">
      <w:pPr>
        <w:spacing w:after="120"/>
      </w:pPr>
      <w:r>
        <w:t>[ … ] āššauēš [ … ] … -uš DINGIRMEŠ [ … ] "[…] good […] gods […]"</w:t>
      </w:r>
    </w:p>
    <w:p w14:paraId="127E1824" w14:textId="77777777" w:rsidR="004D3993" w:rsidRDefault="004D3993">
      <w:pPr>
        <w:spacing w:after="120"/>
      </w:pPr>
    </w:p>
    <w:p w14:paraId="0A70E935" w14:textId="77777777" w:rsidR="004D3993" w:rsidRDefault="00A114E5">
      <w:pPr>
        <w:spacing w:after="120"/>
      </w:pPr>
      <w:r>
        <w:t>406 - Rituel de Paškuwatti d'Arzawa</w:t>
      </w:r>
    </w:p>
    <w:p w14:paraId="28AF5EB6" w14:textId="77777777" w:rsidR="004D3993" w:rsidRDefault="00A114E5">
      <w:pPr>
        <w:spacing w:after="120"/>
      </w:pPr>
      <w:r>
        <w:t>KUB 7.5 iii 22-24</w:t>
      </w:r>
    </w:p>
    <w:p w14:paraId="6AD13864" w14:textId="77777777" w:rsidR="004D3993" w:rsidRDefault="00A114E5">
      <w:pPr>
        <w:spacing w:after="120"/>
      </w:pPr>
      <w:r>
        <w:t>[</w:t>
      </w:r>
      <w:r>
        <w:rPr>
          <w:i/>
        </w:rPr>
        <w:t>…</w:t>
      </w:r>
      <w:r>
        <w:t xml:space="preserve">] </w:t>
      </w:r>
      <w:r>
        <w:rPr>
          <w:i/>
        </w:rPr>
        <w:t>a-aš-ša-u-e-eš</w:t>
      </w:r>
      <w:r>
        <w:t xml:space="preserve"> [</w:t>
      </w:r>
      <w:r>
        <w:rPr>
          <w:i/>
        </w:rPr>
        <w:t>…</w:t>
      </w:r>
      <w:r>
        <w:t xml:space="preserve"> ]</w:t>
      </w:r>
      <w:r>
        <w:rPr>
          <w:i/>
        </w:rPr>
        <w:t>x-uš</w:t>
      </w:r>
      <w:r>
        <w:t xml:space="preserve"> DINGIRMEŠ [</w:t>
      </w:r>
      <w:r>
        <w:rPr>
          <w:i/>
        </w:rPr>
        <w:t>…</w:t>
      </w:r>
      <w:r>
        <w:t>]</w:t>
      </w:r>
      <w:r>
        <w:br/>
        <w:t>[</w:t>
      </w:r>
      <w:r>
        <w:rPr>
          <w:i/>
        </w:rPr>
        <w:t>…</w:t>
      </w:r>
      <w:r>
        <w:t xml:space="preserve"> </w:t>
      </w:r>
      <w:r>
        <w:rPr>
          <w:i/>
        </w:rPr>
        <w:t>A-N</w:t>
      </w:r>
      <w:r>
        <w:t>]</w:t>
      </w:r>
      <w:r>
        <w:rPr>
          <w:i/>
        </w:rPr>
        <w:t>A</w:t>
      </w:r>
      <w:r>
        <w:t xml:space="preserve"> DINGIR</w:t>
      </w:r>
      <w:r>
        <w:rPr>
          <w:i/>
        </w:rPr>
        <w:t>-LIM</w:t>
      </w:r>
      <w:r>
        <w:t xml:space="preserve"> [</w:t>
      </w:r>
      <w:r>
        <w:rPr>
          <w:i/>
        </w:rPr>
        <w:t>…</w:t>
      </w:r>
      <w:r>
        <w:t xml:space="preserve"> ]</w:t>
      </w:r>
      <w:r>
        <w:rPr>
          <w:i/>
        </w:rPr>
        <w:t>x</w:t>
      </w:r>
      <w:r>
        <w:t xml:space="preserve"> </w:t>
      </w:r>
      <w:r>
        <w:rPr>
          <w:i/>
        </w:rPr>
        <w:t>ku-š</w:t>
      </w:r>
      <w:r>
        <w:t>[</w:t>
      </w:r>
      <w:r>
        <w:rPr>
          <w:i/>
        </w:rPr>
        <w:t>i-i</w:t>
      </w:r>
      <w:r>
        <w:t>]</w:t>
      </w:r>
      <w:r>
        <w:rPr>
          <w:i/>
        </w:rPr>
        <w:t>z-zi</w:t>
      </w:r>
      <w:r>
        <w:br/>
        <w:t>[</w:t>
      </w:r>
      <w:r>
        <w:rPr>
          <w:i/>
        </w:rPr>
        <w:t>…</w:t>
      </w:r>
      <w:r>
        <w:t xml:space="preserve"> ]</w:t>
      </w:r>
      <w:r>
        <w:rPr>
          <w:i/>
        </w:rPr>
        <w:t>x</w:t>
      </w:r>
      <w:r>
        <w:t xml:space="preserve"> </w:t>
      </w:r>
      <w:r>
        <w:rPr>
          <w:i/>
        </w:rPr>
        <w:t>ki-iš-ša-an</w:t>
      </w:r>
      <w:r>
        <w:t xml:space="preserve"> [</w:t>
      </w:r>
      <w:r>
        <w:rPr>
          <w:i/>
        </w:rPr>
        <w:t>…</w:t>
      </w:r>
      <w:r>
        <w:t xml:space="preserve"> ]</w:t>
      </w:r>
      <w:r>
        <w:rPr>
          <w:i/>
        </w:rPr>
        <w:t>x</w:t>
      </w:r>
      <w:r>
        <w:t xml:space="preserve"> </w:t>
      </w:r>
      <w:r>
        <w:rPr>
          <w:i/>
        </w:rPr>
        <w:t>x-</w:t>
      </w:r>
      <w:r>
        <w:t>⌈</w:t>
      </w:r>
      <w:r>
        <w:rPr>
          <w:i/>
        </w:rPr>
        <w:t>ši-kán</w:t>
      </w:r>
      <w:r>
        <w:t>⌉</w:t>
      </w:r>
      <w:r>
        <w:rPr>
          <w:i/>
        </w:rPr>
        <w:t>-ta</w:t>
      </w:r>
      <w:r>
        <w:br/>
        <w:t>[</w:t>
      </w:r>
      <w:r>
        <w:rPr>
          <w:i/>
        </w:rPr>
        <w:t>…</w:t>
      </w:r>
      <w:r>
        <w:t>]</w:t>
      </w:r>
      <w:r>
        <w:rPr>
          <w:i/>
        </w:rPr>
        <w:t>x</w:t>
      </w:r>
      <w:r>
        <w:t>[</w:t>
      </w:r>
      <w:r>
        <w:rPr>
          <w:i/>
        </w:rPr>
        <w:t>…</w:t>
      </w:r>
      <w:r>
        <w:t>][</w:t>
      </w:r>
      <w:r>
        <w:rPr>
          <w:i/>
        </w:rPr>
        <w:t>…</w:t>
      </w:r>
      <w:r>
        <w:t xml:space="preserve">] </w:t>
      </w:r>
      <w:r>
        <w:rPr>
          <w:i/>
        </w:rPr>
        <w:t>x-pa</w:t>
      </w:r>
      <w:r>
        <w:t xml:space="preserve"> </w:t>
      </w:r>
      <w:r>
        <w:rPr>
          <w:i/>
        </w:rPr>
        <w:t>x</w:t>
      </w:r>
      <w:r>
        <w:t>[</w:t>
      </w:r>
      <w:r>
        <w:rPr>
          <w:i/>
        </w:rPr>
        <w:t>…</w:t>
      </w:r>
      <w:r>
        <w:t>]</w:t>
      </w:r>
      <w:r>
        <w:br/>
        <w:t>[</w:t>
      </w:r>
      <w:r>
        <w:rPr>
          <w:i/>
        </w:rPr>
        <w:t>…</w:t>
      </w:r>
      <w:r>
        <w:t>] EGIR</w:t>
      </w:r>
      <w:r>
        <w:rPr>
          <w:i/>
        </w:rPr>
        <w:t>-pa</w:t>
      </w:r>
      <w:r>
        <w:t xml:space="preserve"> [</w:t>
      </w:r>
      <w:r>
        <w:rPr>
          <w:i/>
        </w:rPr>
        <w:t>…</w:t>
      </w:r>
      <w:r>
        <w:t>][</w:t>
      </w:r>
      <w:r>
        <w:rPr>
          <w:i/>
        </w:rPr>
        <w:t>…</w:t>
      </w:r>
      <w:r>
        <w:t>]</w:t>
      </w:r>
      <w:r>
        <w:br/>
      </w:r>
      <w:r>
        <w:rPr>
          <w:i/>
        </w:rPr>
        <w:t>zi-ga-wa-aš-ši</w:t>
      </w:r>
      <w:r>
        <w:t xml:space="preserve"> [GÉME</w:t>
      </w:r>
      <w:r>
        <w:rPr>
          <w:i/>
        </w:rPr>
        <w:t>-KA</w:t>
      </w:r>
      <w:r>
        <w:t xml:space="preserve">] </w:t>
      </w:r>
      <w:r>
        <w:rPr>
          <w:i/>
        </w:rPr>
        <w:t>ma-ni-ia-aḫ</w:t>
      </w:r>
      <w:r>
        <w:br/>
        <w:t>⌈</w:t>
      </w:r>
      <w:r>
        <w:rPr>
          <w:i/>
        </w:rPr>
        <w:t>nu-wa-ra-aš-ši</w:t>
      </w:r>
      <w:r>
        <w:t>⌉ GIŠŠU.ŠÙDUN</w:t>
      </w:r>
      <w:r>
        <w:rPr>
          <w:i/>
        </w:rPr>
        <w:t>-aš</w:t>
      </w:r>
      <w:r>
        <w:t xml:space="preserve"> </w:t>
      </w:r>
      <w:r>
        <w:rPr>
          <w:i/>
        </w:rPr>
        <w:t>ki-ša-a-ri</w:t>
      </w:r>
      <w:r>
        <w:br/>
      </w:r>
      <w:r>
        <w:rPr>
          <w:i/>
        </w:rPr>
        <w:t>nu-wa-za</w:t>
      </w:r>
      <w:r>
        <w:t xml:space="preserve"> DAM</w:t>
      </w:r>
      <w:r>
        <w:rPr>
          <w:i/>
        </w:rPr>
        <w:t>-ZU</w:t>
      </w:r>
      <w:r>
        <w:t xml:space="preserve"> </w:t>
      </w:r>
      <w:r>
        <w:rPr>
          <w:i/>
        </w:rPr>
        <w:t>da-a-ú</w:t>
      </w:r>
      <w:r>
        <w:br/>
      </w:r>
      <w:r>
        <w:rPr>
          <w:i/>
        </w:rPr>
        <w:t>nu-wa-za</w:t>
      </w:r>
      <w:r>
        <w:t xml:space="preserve"> DUMUMEŠ</w:t>
      </w:r>
      <w:r>
        <w:rPr>
          <w:i/>
        </w:rPr>
        <w:t>-ŠU</w:t>
      </w:r>
      <w:r>
        <w:t xml:space="preserve"> </w:t>
      </w:r>
      <w:r>
        <w:rPr>
          <w:i/>
        </w:rPr>
        <w:t>i-ia-ad-du</w:t>
      </w:r>
      <w:r>
        <w:br/>
      </w:r>
      <w:r>
        <w:rPr>
          <w:i/>
        </w:rPr>
        <w:lastRenderedPageBreak/>
        <w:t>nu-wa-za</w:t>
      </w:r>
      <w:r>
        <w:t xml:space="preserve"> DUMU.NITAMEŠ DUMU.MUNUSMEŠ </w:t>
      </w:r>
      <w:r>
        <w:rPr>
          <w:i/>
        </w:rPr>
        <w:t>i-ia-ad-du</w:t>
      </w:r>
      <w:r>
        <w:br/>
      </w:r>
      <w:r>
        <w:rPr>
          <w:i/>
        </w:rPr>
        <w:t>nu-za</w:t>
      </w:r>
      <w:r>
        <w:t xml:space="preserve"> </w:t>
      </w:r>
      <w:r>
        <w:rPr>
          <w:i/>
        </w:rPr>
        <w:t>zi-ik</w:t>
      </w:r>
      <w:r>
        <w:t xml:space="preserve"> DINGIR</w:t>
      </w:r>
      <w:r>
        <w:rPr>
          <w:i/>
        </w:rPr>
        <w:t>-LUM</w:t>
      </w:r>
      <w:r>
        <w:t xml:space="preserve"> DINGIR</w:t>
      </w:r>
      <w:r>
        <w:rPr>
          <w:i/>
        </w:rPr>
        <w:t>-LIM-tar</w:t>
      </w:r>
      <w:r>
        <w:t xml:space="preserve"> </w:t>
      </w:r>
      <w:r>
        <w:rPr>
          <w:i/>
        </w:rPr>
        <w:t>te-ek-ku-uš-nu-ut</w:t>
      </w:r>
      <w:r>
        <w:t xml:space="preserve"> </w:t>
      </w:r>
      <w:r>
        <w:rPr>
          <w:i/>
        </w:rPr>
        <w:t>¬¬¬</w:t>
      </w:r>
    </w:p>
    <w:p w14:paraId="776D5115" w14:textId="77777777" w:rsidR="004D3993" w:rsidRDefault="00A114E5">
      <w:pPr>
        <w:spacing w:after="120"/>
      </w:pPr>
      <w:r>
        <w:t>[…] Good […] Gods […]</w:t>
      </w:r>
      <w:r>
        <w:br/>
        <w:t>[…] To the divinity […].</w:t>
      </w:r>
      <w:r>
        <w:br/>
        <w:t>[…] Thus […].</w:t>
      </w:r>
    </w:p>
    <w:p w14:paraId="37CC7D1A" w14:textId="77777777" w:rsidR="004D3993" w:rsidRDefault="004D3993">
      <w:pPr>
        <w:spacing w:after="120"/>
      </w:pPr>
    </w:p>
    <w:p w14:paraId="3AE82CA1" w14:textId="77777777" w:rsidR="004D3993" w:rsidRDefault="00A114E5">
      <w:pPr>
        <w:spacing w:after="120"/>
      </w:pPr>
      <w:r>
        <w:t>nu=wa=za=kan kē É DINGIR-LIM DINGIRMEŠ-aš peran TI-anni aššuli INA EGIR U4-MI ḫaššikdu "This temple shall be satisfied with life and goodness before the gods in the future!""</w:t>
      </w:r>
    </w:p>
    <w:p w14:paraId="780502B0" w14:textId="77777777" w:rsidR="004D3993" w:rsidRDefault="004D3993">
      <w:pPr>
        <w:spacing w:after="120"/>
      </w:pPr>
    </w:p>
    <w:p w14:paraId="734510D9" w14:textId="77777777" w:rsidR="004D3993" w:rsidRDefault="00A114E5">
      <w:pPr>
        <w:spacing w:after="120"/>
      </w:pPr>
      <w:r>
        <w:t>413.1 - Das Bauritual</w:t>
      </w:r>
    </w:p>
    <w:p w14:paraId="3BA438DD" w14:textId="77777777" w:rsidR="004D3993" w:rsidRDefault="00A114E5">
      <w:pPr>
        <w:spacing w:after="120"/>
      </w:pPr>
      <w:r>
        <w:t>KBo 4.1 + KBo 58.17 Vs. 12-13</w:t>
      </w:r>
    </w:p>
    <w:p w14:paraId="26263CA5" w14:textId="77777777" w:rsidR="004D3993" w:rsidRDefault="00A114E5">
      <w:pPr>
        <w:spacing w:after="120"/>
      </w:pPr>
      <w:r>
        <w:t>EN SÍSKUR</w:t>
      </w:r>
      <w:r>
        <w:rPr>
          <w:i/>
        </w:rPr>
        <w:t>-ya-kán</w:t>
      </w:r>
      <w:r>
        <w:t xml:space="preserve"> </w:t>
      </w:r>
      <w:r>
        <w:rPr>
          <w:i/>
        </w:rPr>
        <w:t>ŠUM-an</w:t>
      </w:r>
      <w:r>
        <w:t xml:space="preserve"> </w:t>
      </w:r>
      <w:r>
        <w:rPr>
          <w:i/>
        </w:rPr>
        <w:t>ḫal-za-a-i</w:t>
      </w:r>
      <w:r>
        <w:br/>
      </w:r>
      <w:r>
        <w:rPr>
          <w:i/>
        </w:rPr>
        <w:t>ke-e-ya-wa</w:t>
      </w:r>
      <w:r>
        <w:t xml:space="preserve"> É DINGIR</w:t>
      </w:r>
      <w:r>
        <w:rPr>
          <w:i/>
        </w:rPr>
        <w:t>-LIM</w:t>
      </w:r>
      <w:r>
        <w:t xml:space="preserve"> </w:t>
      </w:r>
      <w:r>
        <w:rPr>
          <w:i/>
        </w:rPr>
        <w:t>ku-iš</w:t>
      </w:r>
      <w:r>
        <w:t xml:space="preserve"> </w:t>
      </w:r>
      <w:r>
        <w:rPr>
          <w:i/>
        </w:rPr>
        <w:t>ú-e-te-et</w:t>
      </w:r>
      <w:r>
        <w:br/>
      </w:r>
      <w:r>
        <w:rPr>
          <w:i/>
        </w:rPr>
        <w:t>nu-wa-ra-aš</w:t>
      </w:r>
      <w:r>
        <w:t xml:space="preserve"> DINGIRMEŠ</w:t>
      </w:r>
      <w:r>
        <w:rPr>
          <w:i/>
        </w:rPr>
        <w:t>-aš</w:t>
      </w:r>
      <w:r>
        <w:t xml:space="preserve"> </w:t>
      </w:r>
      <w:r>
        <w:rPr>
          <w:i/>
        </w:rPr>
        <w:t>pé-ra-an</w:t>
      </w:r>
      <w:r>
        <w:t xml:space="preserve"> </w:t>
      </w:r>
      <w:r>
        <w:rPr>
          <w:i/>
        </w:rPr>
        <w:t>QA-TAM-MA</w:t>
      </w:r>
      <w:r>
        <w:t xml:space="preserve"> </w:t>
      </w:r>
      <w:r>
        <w:rPr>
          <w:i/>
        </w:rPr>
        <w:t>uk-tu-u-ri-iš</w:t>
      </w:r>
      <w:r>
        <w:t xml:space="preserve"> </w:t>
      </w:r>
      <w:r>
        <w:rPr>
          <w:i/>
        </w:rPr>
        <w:t>e-eš-du</w:t>
      </w:r>
      <w:r>
        <w:br/>
      </w:r>
      <w:r>
        <w:rPr>
          <w:i/>
        </w:rPr>
        <w:t>nu-wa-za-kán</w:t>
      </w:r>
      <w:r>
        <w:t xml:space="preserve"> </w:t>
      </w:r>
      <w:r>
        <w:rPr>
          <w:i/>
        </w:rPr>
        <w:t>˹ke˺-e</w:t>
      </w:r>
      <w:r>
        <w:t xml:space="preserve"> É DINGIR</w:t>
      </w:r>
      <w:r>
        <w:rPr>
          <w:i/>
        </w:rPr>
        <w:t>-LIM</w:t>
      </w:r>
      <w:r>
        <w:t xml:space="preserve"> DINGIRMEŠ</w:t>
      </w:r>
      <w:r>
        <w:rPr>
          <w:i/>
        </w:rPr>
        <w:t>-aš</w:t>
      </w:r>
      <w:r>
        <w:t xml:space="preserve"> </w:t>
      </w:r>
      <w:r>
        <w:rPr>
          <w:i/>
        </w:rPr>
        <w:t>pé-ra-an</w:t>
      </w:r>
      <w:r>
        <w:t xml:space="preserve"> </w:t>
      </w:r>
      <w:r>
        <w:rPr>
          <w:i/>
        </w:rPr>
        <w:t>˹</w:t>
      </w:r>
      <w:r>
        <w:t>TI˺</w:t>
      </w:r>
      <w:r>
        <w:rPr>
          <w:i/>
        </w:rPr>
        <w:t>-an-ni</w:t>
      </w:r>
      <w:r>
        <w:t xml:space="preserve"> </w:t>
      </w:r>
      <w:r>
        <w:rPr>
          <w:i/>
        </w:rPr>
        <w:t>aš-šu-li</w:t>
      </w:r>
      <w:r>
        <w:t xml:space="preserve"> </w:t>
      </w:r>
      <w:r>
        <w:rPr>
          <w:i/>
        </w:rPr>
        <w:t>I-NA</w:t>
      </w:r>
      <w:r>
        <w:t xml:space="preserve"> EGIR </w:t>
      </w:r>
      <w:r>
        <w:rPr>
          <w:i/>
        </w:rPr>
        <w:t>˹</w:t>
      </w:r>
      <w:r>
        <w:t>U4</w:t>
      </w:r>
      <w:r>
        <w:rPr>
          <w:i/>
        </w:rPr>
        <w:t>˺-MI</w:t>
      </w:r>
      <w:r>
        <w:t xml:space="preserve"> </w:t>
      </w:r>
      <w:r>
        <w:rPr>
          <w:i/>
        </w:rPr>
        <w:t>ḫa-aš-ši-ik-du</w:t>
      </w:r>
      <w:r>
        <w:t xml:space="preserve"> </w:t>
      </w:r>
      <w:r>
        <w:rPr>
          <w:i/>
        </w:rPr>
        <w:t>¬¬¬</w:t>
      </w:r>
    </w:p>
    <w:p w14:paraId="23F14EEC" w14:textId="77777777" w:rsidR="004D3993" w:rsidRDefault="00A114E5">
      <w:pPr>
        <w:spacing w:after="120"/>
      </w:pPr>
      <w:r>
        <w:t>He calls the ritual lord by name:</w:t>
      </w:r>
      <w:r>
        <w:br/>
        <w:t>"Who built this temple,</w:t>
      </w:r>
      <w:r>
        <w:br/>
        <w:t>Should be forever in front of the gods!</w:t>
      </w:r>
      <w:r>
        <w:br/>
        <w:t>This temple is supposed to fill up with life and good in the future in front of the gods! "</w:t>
      </w:r>
    </w:p>
    <w:p w14:paraId="7B6D8A6C" w14:textId="77777777" w:rsidR="004D3993" w:rsidRDefault="004D3993">
      <w:pPr>
        <w:spacing w:after="120"/>
      </w:pPr>
    </w:p>
    <w:p w14:paraId="34645782" w14:textId="77777777" w:rsidR="004D3993" w:rsidRDefault="00A114E5">
      <w:pPr>
        <w:spacing w:after="120"/>
      </w:pPr>
      <w:r>
        <w:t>GUNNI=ma tezzi ap[āt=wa=mu] ā[š]šu "And the hearth says: “This is good [for me]!”"</w:t>
      </w:r>
    </w:p>
    <w:p w14:paraId="087DDCE3" w14:textId="77777777" w:rsidR="004D3993" w:rsidRDefault="004D3993">
      <w:pPr>
        <w:spacing w:after="120"/>
      </w:pPr>
    </w:p>
    <w:p w14:paraId="5F8FAEF4" w14:textId="77777777" w:rsidR="004D3993" w:rsidRDefault="00A114E5">
      <w:pPr>
        <w:spacing w:after="120"/>
      </w:pPr>
      <w:r>
        <w:t>414.1 - Ein Palastbauritual</w:t>
      </w:r>
    </w:p>
    <w:p w14:paraId="2637B337" w14:textId="77777777" w:rsidR="004D3993" w:rsidRDefault="00A114E5">
      <w:pPr>
        <w:spacing w:after="120"/>
      </w:pPr>
      <w:r>
        <w:t>KUB 29.1 Rs. iii 51</w:t>
      </w:r>
    </w:p>
    <w:p w14:paraId="41E30006" w14:textId="77777777" w:rsidR="004D3993" w:rsidRDefault="00A114E5">
      <w:pPr>
        <w:spacing w:after="120"/>
      </w:pPr>
      <w:r>
        <w:rPr>
          <w:i/>
        </w:rPr>
        <w:t>nu-za-an</w:t>
      </w:r>
      <w:r>
        <w:t xml:space="preserve"> </w:t>
      </w:r>
      <w:r>
        <w:rPr>
          <w:i/>
        </w:rPr>
        <w:t>pa-ap-pa-né-eg-né-eš</w:t>
      </w:r>
      <w:r>
        <w:t xml:space="preserve"> </w:t>
      </w:r>
      <w:r>
        <w:rPr>
          <w:i/>
        </w:rPr>
        <w:t>e-ša-an-ta-ri</w:t>
      </w:r>
      <w:r>
        <w:br/>
      </w:r>
      <w:r>
        <w:rPr>
          <w:i/>
        </w:rPr>
        <w:t>na-at-za</w:t>
      </w:r>
      <w:r>
        <w:t xml:space="preserve"> TI8MUŠEN.ḪI.A ⌈GIM?</w:t>
      </w:r>
      <w:r>
        <w:rPr>
          <w:i/>
        </w:rPr>
        <w:t>-an</w:t>
      </w:r>
      <w:r>
        <w:t xml:space="preserve"> </w:t>
      </w:r>
      <w:r>
        <w:rPr>
          <w:i/>
        </w:rPr>
        <w:t>x</w:t>
      </w:r>
      <w:r>
        <w:t xml:space="preserve"> </w:t>
      </w:r>
      <w:r>
        <w:rPr>
          <w:i/>
        </w:rPr>
        <w:t>du-uš</w:t>
      </w:r>
      <w:r>
        <w:t>⌉</w:t>
      </w:r>
      <w:r>
        <w:rPr>
          <w:i/>
        </w:rPr>
        <w:t>-kán-ta-ri</w:t>
      </w:r>
      <w:r>
        <w:br/>
        <w:t>GUNNI</w:t>
      </w:r>
      <w:r>
        <w:rPr>
          <w:i/>
        </w:rPr>
        <w:t>-ma</w:t>
      </w:r>
      <w:r>
        <w:t xml:space="preserve"> </w:t>
      </w:r>
      <w:r>
        <w:rPr>
          <w:i/>
        </w:rPr>
        <w:t>te-ez-z</w:t>
      </w:r>
      <w:r>
        <w:t>[</w:t>
      </w:r>
      <w:r>
        <w:rPr>
          <w:i/>
        </w:rPr>
        <w:t>i</w:t>
      </w:r>
      <w:r>
        <w:t>]</w:t>
      </w:r>
      <w:r>
        <w:br/>
        <w:t>[</w:t>
      </w:r>
      <w:r>
        <w:rPr>
          <w:i/>
        </w:rPr>
        <w:t>a-pa-a-at-wa-mu</w:t>
      </w:r>
      <w:r>
        <w:t xml:space="preserve"> </w:t>
      </w:r>
      <w:r>
        <w:rPr>
          <w:i/>
        </w:rPr>
        <w:t>a-aš-</w:t>
      </w:r>
      <w:r>
        <w:t>]</w:t>
      </w:r>
      <w:r>
        <w:rPr>
          <w:i/>
        </w:rPr>
        <w:t>šu</w:t>
      </w:r>
      <w:r>
        <w:t xml:space="preserve"> </w:t>
      </w:r>
      <w:r>
        <w:rPr>
          <w:i/>
        </w:rPr>
        <w:t>¬¬¬</w:t>
      </w:r>
    </w:p>
    <w:p w14:paraId="3C84C51D" w14:textId="77777777" w:rsidR="004D3993" w:rsidRDefault="00A114E5">
      <w:pPr>
        <w:spacing w:after="120"/>
      </w:pPr>
      <w:r>
        <w:t>And the brothers sit down.</w:t>
      </w:r>
      <w:r>
        <w:br/>
        <w:t>You are happy how</w:t>
      </w:r>
      <w:r>
        <w:br/>
        <w:t>And the stove speaks:</w:t>
      </w:r>
      <w:r>
        <w:br/>
        <w:t>"The [s there is g] ut [for me]!"</w:t>
      </w:r>
    </w:p>
    <w:p w14:paraId="4C8AC8B2" w14:textId="77777777" w:rsidR="004D3993" w:rsidRDefault="004D3993">
      <w:pPr>
        <w:spacing w:after="120"/>
      </w:pPr>
    </w:p>
    <w:p w14:paraId="0342225E" w14:textId="77777777" w:rsidR="004D3993" w:rsidRDefault="00A114E5">
      <w:pPr>
        <w:spacing w:after="120"/>
      </w:pPr>
      <w:r>
        <w:t>nu MU.KAM.ḪI.A GÍD.DA [ḫāniš āššu ḫāni]š "[plaster] long years, [plaster the good!]"</w:t>
      </w:r>
    </w:p>
    <w:p w14:paraId="1B2D317D" w14:textId="77777777" w:rsidR="004D3993" w:rsidRDefault="004D3993">
      <w:pPr>
        <w:spacing w:after="120"/>
      </w:pPr>
    </w:p>
    <w:p w14:paraId="2FD04AE0" w14:textId="77777777" w:rsidR="004D3993" w:rsidRDefault="00A114E5">
      <w:pPr>
        <w:spacing w:after="120"/>
      </w:pPr>
      <w:r>
        <w:t>414.1 - Ein Palastbauritual</w:t>
      </w:r>
    </w:p>
    <w:p w14:paraId="64D54246" w14:textId="77777777" w:rsidR="004D3993" w:rsidRDefault="00A114E5">
      <w:pPr>
        <w:spacing w:after="120"/>
      </w:pPr>
      <w:r>
        <w:t>KUB 29.1 Vs. i 6-7</w:t>
      </w:r>
    </w:p>
    <w:p w14:paraId="645C5B88" w14:textId="77777777" w:rsidR="004D3993" w:rsidRDefault="00A114E5">
      <w:pPr>
        <w:spacing w:after="120"/>
      </w:pPr>
      <w:r>
        <w:t>[</w:t>
      </w:r>
      <w:r>
        <w:rPr>
          <w:i/>
        </w:rPr>
        <w:t>ma-a-an-wa</w:t>
      </w:r>
      <w:r>
        <w:t xml:space="preserve"> É.GAL</w:t>
      </w:r>
      <w:r>
        <w:rPr>
          <w:i/>
        </w:rPr>
        <w:t>-LAM</w:t>
      </w:r>
      <w:r>
        <w:t xml:space="preserve"> </w:t>
      </w:r>
      <w:r>
        <w:rPr>
          <w:i/>
        </w:rPr>
        <w:t>ú-e-tum-ma-</w:t>
      </w:r>
      <w:r>
        <w:t>]</w:t>
      </w:r>
      <w:r>
        <w:rPr>
          <w:i/>
        </w:rPr>
        <w:t>an-zi</w:t>
      </w:r>
      <w:r>
        <w:t xml:space="preserve"> </w:t>
      </w:r>
      <w:r>
        <w:rPr>
          <w:i/>
        </w:rPr>
        <w:t>zi-in-ni-ši</w:t>
      </w:r>
      <w:r>
        <w:br/>
        <w:t>[</w:t>
      </w:r>
      <w:r>
        <w:rPr>
          <w:i/>
        </w:rPr>
        <w:t>ma-a-an-wa-za</w:t>
      </w:r>
      <w:r>
        <w:t xml:space="preserve"> É</w:t>
      </w:r>
      <w:r>
        <w:rPr>
          <w:i/>
        </w:rPr>
        <w:t>-ir</w:t>
      </w:r>
      <w:r>
        <w:t xml:space="preserve"> </w:t>
      </w:r>
      <w:r>
        <w:rPr>
          <w:i/>
        </w:rPr>
        <w:t>an-dur-za</w:t>
      </w:r>
      <w:r>
        <w:t xml:space="preserve"> </w:t>
      </w:r>
      <w:r>
        <w:rPr>
          <w:i/>
        </w:rPr>
        <w:t>ḫa-a-an-i</w:t>
      </w:r>
      <w:r>
        <w:t>]</w:t>
      </w:r>
      <w:r>
        <w:rPr>
          <w:i/>
        </w:rPr>
        <w:t>š-ši</w:t>
      </w:r>
      <w:r>
        <w:br/>
      </w:r>
      <w:r>
        <w:rPr>
          <w:i/>
        </w:rPr>
        <w:t>nu</w:t>
      </w:r>
      <w:r>
        <w:t xml:space="preserve"> MU.KAMḪI.A GÍD.DA [</w:t>
      </w:r>
      <w:r>
        <w:rPr>
          <w:i/>
        </w:rPr>
        <w:t>ḫa-a-ni-iš</w:t>
      </w:r>
      <w:r>
        <w:t xml:space="preserve"> </w:t>
      </w:r>
      <w:r>
        <w:rPr>
          <w:i/>
        </w:rPr>
        <w:t>a-aš-šu</w:t>
      </w:r>
      <w:r>
        <w:t xml:space="preserve"> </w:t>
      </w:r>
      <w:r>
        <w:rPr>
          <w:i/>
        </w:rPr>
        <w:t>ḫa-a-ni-i</w:t>
      </w:r>
      <w:r>
        <w:t>]</w:t>
      </w:r>
      <w:r>
        <w:rPr>
          <w:i/>
        </w:rPr>
        <w:t>š</w:t>
      </w:r>
      <w:r>
        <w:br/>
      </w:r>
      <w:r>
        <w:rPr>
          <w:i/>
        </w:rPr>
        <w:t>a</w:t>
      </w:r>
      <w:r>
        <w:t xml:space="preserve"> </w:t>
      </w:r>
      <w:r>
        <w:rPr>
          <w:i/>
        </w:rPr>
        <w:t>-ra-˹aḫ-za</w:t>
      </w:r>
      <w:r>
        <w:t>!</w:t>
      </w:r>
      <w:r>
        <w:rPr>
          <w:i/>
        </w:rPr>
        <w:t>˺-ma</w:t>
      </w:r>
      <w:r>
        <w:t xml:space="preserve"> [</w:t>
      </w:r>
      <w:r>
        <w:rPr>
          <w:i/>
        </w:rPr>
        <w:t>ma-a-an</w:t>
      </w:r>
      <w:r>
        <w:t xml:space="preserve"> </w:t>
      </w:r>
      <w:r>
        <w:rPr>
          <w:i/>
        </w:rPr>
        <w:t>ḫa-a-ni-iš-ši</w:t>
      </w:r>
      <w:r>
        <w:t>]</w:t>
      </w:r>
      <w:r>
        <w:br/>
        <w:t>[</w:t>
      </w:r>
      <w:r>
        <w:rPr>
          <w:i/>
        </w:rPr>
        <w:t>nu</w:t>
      </w:r>
      <w:r>
        <w:t xml:space="preserve"> </w:t>
      </w:r>
      <w:r>
        <w:rPr>
          <w:i/>
        </w:rPr>
        <w:t>n</w:t>
      </w:r>
      <w:r>
        <w:t>]</w:t>
      </w:r>
      <w:r>
        <w:rPr>
          <w:i/>
        </w:rPr>
        <w:t>a-aḫ-ša-ra-at-ta-an</w:t>
      </w:r>
      <w:r>
        <w:t xml:space="preserve"> </w:t>
      </w:r>
      <w:r>
        <w:rPr>
          <w:i/>
        </w:rPr>
        <w:t>ḫa-a-ni-iš</w:t>
      </w:r>
      <w:r>
        <w:t xml:space="preserve"> [</w:t>
      </w:r>
      <w:r>
        <w:rPr>
          <w:i/>
        </w:rPr>
        <w:t>iš-ḫa-aš-šar-wa-a-t</w:t>
      </w:r>
      <w:r>
        <w:t>]</w:t>
      </w:r>
      <w:r>
        <w:rPr>
          <w:i/>
        </w:rPr>
        <w:t>ar</w:t>
      </w:r>
      <w:r>
        <w:t xml:space="preserve"> </w:t>
      </w:r>
      <w:r>
        <w:rPr>
          <w:i/>
        </w:rPr>
        <w:t>ḫa-a-ni-iš</w:t>
      </w:r>
      <w:r>
        <w:t xml:space="preserve"> </w:t>
      </w:r>
      <w:r>
        <w:rPr>
          <w:i/>
        </w:rPr>
        <w:t>¬¬¬</w:t>
      </w:r>
    </w:p>
    <w:p w14:paraId="46306405" w14:textId="77777777" w:rsidR="004D3993" w:rsidRDefault="00A114E5">
      <w:pPr>
        <w:spacing w:after="120"/>
      </w:pPr>
      <w:r>
        <w:t>["If you end the palace] au</w:t>
      </w:r>
      <w:r>
        <w:br/>
        <w:t>[and the house is missing,</w:t>
      </w:r>
      <w:r>
        <w:br/>
        <w:t>[plastered] for many years, [falted] ze [the good!]</w:t>
      </w:r>
      <w:r>
        <w:br/>
        <w:t>[If you] plastered on the outside,]</w:t>
      </w:r>
      <w:r>
        <w:br/>
        <w:t>plastering fear, plastering [stately]! "</w:t>
      </w:r>
    </w:p>
    <w:p w14:paraId="4979F812" w14:textId="77777777" w:rsidR="004D3993" w:rsidRDefault="004D3993">
      <w:pPr>
        <w:spacing w:after="120"/>
      </w:pPr>
    </w:p>
    <w:p w14:paraId="672EA5BA" w14:textId="77777777" w:rsidR="004D3993" w:rsidRDefault="00A114E5">
      <w:pPr>
        <w:spacing w:after="120"/>
      </w:pPr>
      <w:r>
        <w:t>GUNNI tezzi apāt=wa=mu=kan āššu "The hearth says: “This is good for me.”"</w:t>
      </w:r>
    </w:p>
    <w:p w14:paraId="0398AC96" w14:textId="77777777" w:rsidR="004D3993" w:rsidRDefault="004D3993">
      <w:pPr>
        <w:spacing w:after="120"/>
      </w:pPr>
    </w:p>
    <w:p w14:paraId="1321AC12" w14:textId="77777777" w:rsidR="004D3993" w:rsidRDefault="00A114E5">
      <w:pPr>
        <w:spacing w:after="120"/>
      </w:pPr>
      <w:r>
        <w:t>414.1 - Ein Palastbauritual</w:t>
      </w:r>
    </w:p>
    <w:p w14:paraId="0DD2DD26" w14:textId="77777777" w:rsidR="004D3993" w:rsidRDefault="00A114E5">
      <w:pPr>
        <w:spacing w:after="120"/>
      </w:pPr>
      <w:r>
        <w:t>KUB 29.1 Rs. iii 48</w:t>
      </w:r>
    </w:p>
    <w:p w14:paraId="6D7AAD87" w14:textId="77777777" w:rsidR="004D3993" w:rsidRDefault="00A114E5">
      <w:pPr>
        <w:spacing w:after="120"/>
      </w:pPr>
      <w:r>
        <w:rPr>
          <w:i/>
        </w:rPr>
        <w:t>nu-za-an</w:t>
      </w:r>
      <w:r>
        <w:t xml:space="preserve"> DUMU.MUNUSMEŠ É</w:t>
      </w:r>
      <w:r>
        <w:rPr>
          <w:i/>
        </w:rPr>
        <w:t>-TIM</w:t>
      </w:r>
      <w:r>
        <w:t xml:space="preserve"> </w:t>
      </w:r>
      <w:r>
        <w:rPr>
          <w:i/>
        </w:rPr>
        <w:t>e-ša-an-ta-ri</w:t>
      </w:r>
      <w:r>
        <w:br/>
      </w:r>
      <w:r>
        <w:rPr>
          <w:i/>
        </w:rPr>
        <w:t>nu-za-an</w:t>
      </w:r>
      <w:r>
        <w:t xml:space="preserve"> GIŠ</w:t>
      </w:r>
      <w:r>
        <w:rPr>
          <w:i/>
        </w:rPr>
        <w:t>túḫ-ḫa-na</w:t>
      </w:r>
      <w:r>
        <w:t xml:space="preserve"> </w:t>
      </w:r>
      <w:r>
        <w:rPr>
          <w:i/>
        </w:rPr>
        <w:t>ki-it-ta-ri</w:t>
      </w:r>
      <w:r>
        <w:br/>
      </w:r>
      <w:r>
        <w:rPr>
          <w:i/>
        </w:rPr>
        <w:t>kat-ta-an-ma-aš-ma-aš</w:t>
      </w:r>
      <w:r>
        <w:t xml:space="preserve"> </w:t>
      </w:r>
      <w:r>
        <w:rPr>
          <w:i/>
        </w:rPr>
        <w:t>ša-ḫu-wa-an</w:t>
      </w:r>
      <w:r>
        <w:t xml:space="preserve"> </w:t>
      </w:r>
      <w:r>
        <w:rPr>
          <w:i/>
        </w:rPr>
        <w:t>ki-it-ta-ri</w:t>
      </w:r>
      <w:r>
        <w:br/>
      </w:r>
      <w:r>
        <w:rPr>
          <w:i/>
        </w:rPr>
        <w:t>nu</w:t>
      </w:r>
      <w:r>
        <w:t xml:space="preserve"> </w:t>
      </w:r>
      <w:r>
        <w:rPr>
          <w:i/>
        </w:rPr>
        <w:t>me-ma-al</w:t>
      </w:r>
      <w:r>
        <w:t xml:space="preserve"> </w:t>
      </w:r>
      <w:r>
        <w:rPr>
          <w:i/>
        </w:rPr>
        <w:t>ki-it-ta</w:t>
      </w:r>
      <w:r>
        <w:br/>
        <w:t xml:space="preserve">GUNNI </w:t>
      </w:r>
      <w:r>
        <w:rPr>
          <w:i/>
        </w:rPr>
        <w:t>te-ez-zi</w:t>
      </w:r>
      <w:r>
        <w:br/>
      </w:r>
      <w:r>
        <w:rPr>
          <w:i/>
        </w:rPr>
        <w:t>a-pa-a-at-wa-mu-kán</w:t>
      </w:r>
      <w:r>
        <w:t xml:space="preserve"> </w:t>
      </w:r>
      <w:r>
        <w:rPr>
          <w:i/>
        </w:rPr>
        <w:t>a-aš-šu</w:t>
      </w:r>
      <w:r>
        <w:t xml:space="preserve"> </w:t>
      </w:r>
      <w:r>
        <w:rPr>
          <w:i/>
        </w:rPr>
        <w:t>¬¬¬</w:t>
      </w:r>
    </w:p>
    <w:p w14:paraId="16601320" w14:textId="77777777" w:rsidR="004D3993" w:rsidRDefault="00A114E5">
      <w:pPr>
        <w:spacing w:after="120"/>
      </w:pPr>
      <w:r>
        <w:t>And the daughters of the house sit down.</w:t>
      </w:r>
      <w:r>
        <w:br/>
        <w:t>The</w:t>
      </w:r>
      <w:r>
        <w:br/>
        <w:t>But next to them lies</w:t>
      </w:r>
      <w:r>
        <w:br/>
        <w:t>And</w:t>
      </w:r>
      <w:r>
        <w:br/>
        <w:t>The stove speaks:</w:t>
      </w:r>
      <w:r>
        <w:br/>
        <w:t>"This is good for me."</w:t>
      </w:r>
    </w:p>
    <w:p w14:paraId="7ECA687F" w14:textId="77777777" w:rsidR="004D3993" w:rsidRDefault="004D3993">
      <w:pPr>
        <w:spacing w:after="120"/>
      </w:pPr>
    </w:p>
    <w:p w14:paraId="3617C0FB" w14:textId="77777777" w:rsidR="004D3993" w:rsidRDefault="00A114E5">
      <w:pPr>
        <w:spacing w:after="120"/>
      </w:pPr>
      <w:r>
        <w:t>GUNNI=ma tezzi apat=wa=mu āššu "But the hearth says: “This is good for me!”"</w:t>
      </w:r>
    </w:p>
    <w:p w14:paraId="485325F0" w14:textId="77777777" w:rsidR="004D3993" w:rsidRDefault="004D3993">
      <w:pPr>
        <w:spacing w:after="120"/>
      </w:pPr>
    </w:p>
    <w:p w14:paraId="38E35057" w14:textId="77777777" w:rsidR="004D3993" w:rsidRDefault="00A114E5">
      <w:pPr>
        <w:spacing w:after="120"/>
      </w:pPr>
      <w:r>
        <w:t>414.1 - Ein Palastbauritual</w:t>
      </w:r>
    </w:p>
    <w:p w14:paraId="038DDF85" w14:textId="77777777" w:rsidR="004D3993" w:rsidRDefault="00A114E5">
      <w:pPr>
        <w:spacing w:after="120"/>
      </w:pPr>
      <w:r>
        <w:t>KUB 29.1 Rs. iv 3</w:t>
      </w:r>
    </w:p>
    <w:p w14:paraId="74C4907C" w14:textId="77777777" w:rsidR="004D3993" w:rsidRDefault="00A114E5">
      <w:pPr>
        <w:spacing w:after="120"/>
      </w:pPr>
      <w:r>
        <w:rPr>
          <w:i/>
        </w:rPr>
        <w:t>na-at-ša-an</w:t>
      </w:r>
      <w:r>
        <w:t xml:space="preserve"> </w:t>
      </w:r>
      <w:r>
        <w:rPr>
          <w:i/>
        </w:rPr>
        <w:t>ḫa-aš-ši-i</w:t>
      </w:r>
      <w:r>
        <w:t xml:space="preserve"> </w:t>
      </w:r>
      <w:r>
        <w:rPr>
          <w:i/>
        </w:rPr>
        <w:t>ḫa-li-iḫ-li-ya-an-da-a-ri</w:t>
      </w:r>
      <w:r>
        <w:br/>
      </w:r>
      <w:r>
        <w:rPr>
          <w:i/>
        </w:rPr>
        <w:t>nu</w:t>
      </w:r>
      <w:r>
        <w:t xml:space="preserve"> DUMU.NÍTAMEŠ DUMU.MUNUSMEŠ </w:t>
      </w:r>
      <w:r>
        <w:rPr>
          <w:i/>
        </w:rPr>
        <w:t>ḫa-aš-še-eš</w:t>
      </w:r>
      <w:r>
        <w:t xml:space="preserve"> </w:t>
      </w:r>
      <w:r>
        <w:rPr>
          <w:i/>
        </w:rPr>
        <w:t>ḫa-an-za-aš-še-eš</w:t>
      </w:r>
      <w:r>
        <w:t xml:space="preserve"> </w:t>
      </w:r>
      <w:r>
        <w:rPr>
          <w:i/>
        </w:rPr>
        <w:t>ma-ak-ke-eš-˹ša˺-an-du</w:t>
      </w:r>
      <w:r>
        <w:br/>
        <w:t>GUNNI</w:t>
      </w:r>
      <w:r>
        <w:rPr>
          <w:i/>
        </w:rPr>
        <w:t>-ma</w:t>
      </w:r>
      <w:r>
        <w:t xml:space="preserve"> </w:t>
      </w:r>
      <w:r>
        <w:rPr>
          <w:i/>
        </w:rPr>
        <w:t>te-ez-zi</w:t>
      </w:r>
      <w:r>
        <w:br/>
      </w:r>
      <w:r>
        <w:rPr>
          <w:i/>
        </w:rPr>
        <w:t>a-pa-at-wa-mu</w:t>
      </w:r>
      <w:r>
        <w:t xml:space="preserve"> </w:t>
      </w:r>
      <w:r>
        <w:rPr>
          <w:i/>
        </w:rPr>
        <w:t>a-aš-šu</w:t>
      </w:r>
      <w:r>
        <w:t xml:space="preserve"> </w:t>
      </w:r>
      <w:r>
        <w:rPr>
          <w:i/>
        </w:rPr>
        <w:t>¬¬¬</w:t>
      </w:r>
    </w:p>
    <w:p w14:paraId="33E7D477" w14:textId="77777777" w:rsidR="004D3993" w:rsidRDefault="00A114E5">
      <w:pPr>
        <w:spacing w:after="120"/>
      </w:pPr>
      <w:r>
        <w:t>They kneel down on the stove.</w:t>
      </w:r>
      <w:r>
        <w:br/>
        <w:t>Sons, daughters, grandchildren (and) great -grandchildren should become numerous!</w:t>
      </w:r>
      <w:r>
        <w:br/>
        <w:t>But the stove speaks:</w:t>
      </w:r>
      <w:r>
        <w:br/>
        <w:t>"This is good for me!"</w:t>
      </w:r>
    </w:p>
    <w:p w14:paraId="5FCEB6F7" w14:textId="77777777" w:rsidR="004D3993" w:rsidRDefault="004D3993">
      <w:pPr>
        <w:spacing w:after="120"/>
      </w:pPr>
    </w:p>
    <w:p w14:paraId="184E047D" w14:textId="77777777" w:rsidR="004D3993" w:rsidRDefault="00A114E5">
      <w:pPr>
        <w:spacing w:after="120"/>
      </w:pPr>
      <w:r>
        <w:t>nu=za āššu GIŠpaddur [d]āi "And she takes the good paddur container"</w:t>
      </w:r>
    </w:p>
    <w:p w14:paraId="040EF253" w14:textId="77777777" w:rsidR="004D3993" w:rsidRDefault="004D3993">
      <w:pPr>
        <w:spacing w:after="120"/>
      </w:pPr>
    </w:p>
    <w:p w14:paraId="4C73157F" w14:textId="77777777" w:rsidR="004D3993" w:rsidRDefault="00A114E5">
      <w:pPr>
        <w:spacing w:after="120"/>
      </w:pPr>
      <w:r>
        <w:t>429.1 - Ein Ritual der Ambazzi gegen Verleumdungen</w:t>
      </w:r>
    </w:p>
    <w:p w14:paraId="760C7D94" w14:textId="77777777" w:rsidR="004D3993" w:rsidRDefault="00A114E5">
      <w:pPr>
        <w:spacing w:after="120"/>
      </w:pPr>
      <w:r>
        <w:t>KBo 10.37 Vs. ii 35'</w:t>
      </w:r>
    </w:p>
    <w:p w14:paraId="583A8BCD" w14:textId="77777777" w:rsidR="004D3993" w:rsidRDefault="00A114E5">
      <w:pPr>
        <w:spacing w:after="120"/>
      </w:pPr>
      <w:r>
        <w:rPr>
          <w:i/>
        </w:rPr>
        <w:t>nu</w:t>
      </w:r>
      <w:r>
        <w:t xml:space="preserve"> TUKU.TUKU</w:t>
      </w:r>
      <w:r>
        <w:rPr>
          <w:i/>
        </w:rPr>
        <w:t>-aš</w:t>
      </w:r>
      <w:r>
        <w:t xml:space="preserve"> ḪUL</w:t>
      </w:r>
      <w:r>
        <w:rPr>
          <w:i/>
        </w:rPr>
        <w:t>-lu</w:t>
      </w:r>
      <w:r>
        <w:t xml:space="preserve"> GIŠ</w:t>
      </w:r>
      <w:r>
        <w:rPr>
          <w:i/>
        </w:rPr>
        <w:t>pád-du</w:t>
      </w:r>
      <w:r>
        <w:t>[</w:t>
      </w:r>
      <w:r>
        <w:rPr>
          <w:i/>
        </w:rPr>
        <w:t>r</w:t>
      </w:r>
      <w:r>
        <w:t xml:space="preserve">] </w:t>
      </w:r>
      <w:r>
        <w:rPr>
          <w:i/>
        </w:rPr>
        <w:t>kat-ta</w:t>
      </w:r>
      <w:r>
        <w:t xml:space="preserve"> </w:t>
      </w:r>
      <w:r>
        <w:rPr>
          <w:i/>
        </w:rPr>
        <w:t>da-a-i</w:t>
      </w:r>
      <w:r>
        <w:br/>
      </w:r>
      <w:r>
        <w:rPr>
          <w:i/>
        </w:rPr>
        <w:t>nu-za</w:t>
      </w:r>
      <w:r>
        <w:t xml:space="preserve"> </w:t>
      </w:r>
      <w:r>
        <w:rPr>
          <w:i/>
        </w:rPr>
        <w:t>a-aš-šu</w:t>
      </w:r>
      <w:r>
        <w:t xml:space="preserve"> GIŠ</w:t>
      </w:r>
      <w:r>
        <w:rPr>
          <w:i/>
        </w:rPr>
        <w:t>pád-dur</w:t>
      </w:r>
      <w:r>
        <w:t xml:space="preserve"> [</w:t>
      </w:r>
      <w:r>
        <w:rPr>
          <w:i/>
        </w:rPr>
        <w:t>d</w:t>
      </w:r>
      <w:r>
        <w:t>]</w:t>
      </w:r>
      <w:r>
        <w:rPr>
          <w:i/>
        </w:rPr>
        <w:t>a-a-i</w:t>
      </w:r>
      <w:r>
        <w:br/>
      </w:r>
      <w:r>
        <w:rPr>
          <w:i/>
        </w:rPr>
        <w:t>na-at</w:t>
      </w:r>
      <w:r>
        <w:t xml:space="preserve"> DUMU</w:t>
      </w:r>
      <w:r>
        <w:rPr>
          <w:i/>
        </w:rPr>
        <w:t>-</w:t>
      </w:r>
      <w:r>
        <w:t>[</w:t>
      </w:r>
      <w:r>
        <w:rPr>
          <w:i/>
        </w:rPr>
        <w:t>l</w:t>
      </w:r>
      <w:r>
        <w:t>]</w:t>
      </w:r>
      <w:r>
        <w:rPr>
          <w:i/>
        </w:rPr>
        <w:t>i</w:t>
      </w:r>
      <w:r>
        <w:t xml:space="preserve"> </w:t>
      </w:r>
      <w:r>
        <w:rPr>
          <w:i/>
        </w:rPr>
        <w:t>še-er</w:t>
      </w:r>
      <w:r>
        <w:t xml:space="preserve"> </w:t>
      </w:r>
      <w:r>
        <w:rPr>
          <w:i/>
        </w:rPr>
        <w:t>ar-ḫa</w:t>
      </w:r>
      <w:r>
        <w:t xml:space="preserve"> </w:t>
      </w:r>
      <w:r>
        <w:rPr>
          <w:i/>
        </w:rPr>
        <w:t>wa-aḫ-nu-uz-z</w:t>
      </w:r>
      <w:r>
        <w:t>[</w:t>
      </w:r>
      <w:r>
        <w:rPr>
          <w:i/>
        </w:rPr>
        <w:t>i</w:t>
      </w:r>
      <w:r>
        <w:t>]</w:t>
      </w:r>
      <w:r>
        <w:br/>
      </w:r>
      <w:r>
        <w:rPr>
          <w:i/>
        </w:rPr>
        <w:t>nu</w:t>
      </w:r>
      <w:r>
        <w:t xml:space="preserve"> </w:t>
      </w:r>
      <w:r>
        <w:rPr>
          <w:i/>
        </w:rPr>
        <w:t>te-ez-zi</w:t>
      </w:r>
      <w:r>
        <w:br/>
        <w:t xml:space="preserve">D[UT]U D10 D⌈LAMMA⌉ </w:t>
      </w:r>
      <w:r>
        <w:rPr>
          <w:i/>
        </w:rPr>
        <w:t>x x x x</w:t>
      </w:r>
      <w:r>
        <w:t>[</w:t>
      </w:r>
      <w:r>
        <w:rPr>
          <w:i/>
        </w:rPr>
        <w:t>…</w:t>
      </w:r>
      <w:r>
        <w:t>]</w:t>
      </w:r>
      <w:r>
        <w:br/>
        <w:t>[</w:t>
      </w:r>
      <w:r>
        <w:rPr>
          <w:i/>
        </w:rPr>
        <w:t>k</w:t>
      </w:r>
      <w:r>
        <w:t>]</w:t>
      </w:r>
      <w:r>
        <w:rPr>
          <w:i/>
        </w:rPr>
        <w:t>a-a-ša</w:t>
      </w:r>
      <w:r>
        <w:t xml:space="preserve"> </w:t>
      </w:r>
      <w:r>
        <w:rPr>
          <w:i/>
        </w:rPr>
        <w:t>a-aš-ša-</w:t>
      </w:r>
      <w:r>
        <w:t>⌈</w:t>
      </w:r>
      <w:r>
        <w:rPr>
          <w:i/>
        </w:rPr>
        <w:t>u-e-</w:t>
      </w:r>
      <w:r>
        <w:t>⌉</w:t>
      </w:r>
      <w:r>
        <w:rPr>
          <w:i/>
        </w:rPr>
        <w:t>eš</w:t>
      </w:r>
      <w:r>
        <w:t xml:space="preserve"> EMEMEŠ </w:t>
      </w:r>
      <w:r>
        <w:rPr>
          <w:i/>
        </w:rPr>
        <w:t>x</w:t>
      </w:r>
      <w:r>
        <w:t>[</w:t>
      </w:r>
      <w:r>
        <w:rPr>
          <w:i/>
        </w:rPr>
        <w:t>…</w:t>
      </w:r>
      <w:r>
        <w:t>]</w:t>
      </w:r>
      <w:r>
        <w:rPr>
          <w:i/>
        </w:rPr>
        <w:t>x</w:t>
      </w:r>
      <w:r>
        <w:t>[</w:t>
      </w:r>
      <w:r>
        <w:rPr>
          <w:i/>
        </w:rPr>
        <w:t>…</w:t>
      </w:r>
      <w:r>
        <w:t xml:space="preserve"> </w:t>
      </w:r>
      <w:r>
        <w:rPr>
          <w:i/>
        </w:rPr>
        <w:t>-</w:t>
      </w:r>
      <w:r>
        <w:t>]</w:t>
      </w:r>
      <w:r>
        <w:rPr>
          <w:i/>
        </w:rPr>
        <w:t>li-it-ta</w:t>
      </w:r>
      <w:r>
        <w:t>(</w:t>
      </w:r>
      <w:r>
        <w:rPr>
          <w:i/>
        </w:rPr>
        <w:t>-</w:t>
      </w:r>
      <w:r>
        <w:t>)</w:t>
      </w:r>
      <w:r>
        <w:rPr>
          <w:i/>
        </w:rPr>
        <w:t>x</w:t>
      </w:r>
      <w:r>
        <w:t xml:space="preserve"> [</w:t>
      </w:r>
      <w:r>
        <w:rPr>
          <w:i/>
        </w:rPr>
        <w:t>…</w:t>
      </w:r>
      <w:r>
        <w:t>]</w:t>
      </w:r>
      <w:r>
        <w:br/>
        <w:t>[</w:t>
      </w:r>
      <w:r>
        <w:rPr>
          <w:i/>
        </w:rPr>
        <w:t>…</w:t>
      </w:r>
      <w:r>
        <w:t xml:space="preserve">] </w:t>
      </w:r>
      <w:r>
        <w:rPr>
          <w:i/>
        </w:rPr>
        <w:t>x</w:t>
      </w:r>
      <w:r>
        <w:t>(</w:t>
      </w:r>
      <w:r>
        <w:rPr>
          <w:i/>
        </w:rPr>
        <w:t>-</w:t>
      </w:r>
      <w:r>
        <w:t>)</w:t>
      </w:r>
      <w:r>
        <w:rPr>
          <w:i/>
        </w:rPr>
        <w:t>x</w:t>
      </w:r>
      <w:r>
        <w:t>(</w:t>
      </w:r>
      <w:r>
        <w:rPr>
          <w:i/>
        </w:rPr>
        <w:t>-</w:t>
      </w:r>
      <w:r>
        <w:t>)</w:t>
      </w:r>
      <w:r>
        <w:rPr>
          <w:i/>
        </w:rPr>
        <w:t>ni</w:t>
      </w:r>
      <w:r>
        <w:t xml:space="preserve"> </w:t>
      </w:r>
      <w:r>
        <w:rPr>
          <w:i/>
        </w:rPr>
        <w:t>x</w:t>
      </w:r>
      <w:r>
        <w:t xml:space="preserve"> [</w:t>
      </w:r>
      <w:r>
        <w:rPr>
          <w:i/>
        </w:rPr>
        <w:t>…</w:t>
      </w:r>
      <w:r>
        <w:t>]</w:t>
      </w:r>
      <w:r>
        <w:rPr>
          <w:i/>
        </w:rPr>
        <w:t>x x</w:t>
      </w:r>
      <w:r>
        <w:t>[</w:t>
      </w:r>
      <w:r>
        <w:rPr>
          <w:i/>
        </w:rPr>
        <w:t>…</w:t>
      </w:r>
      <w:r>
        <w:t xml:space="preserve">] </w:t>
      </w:r>
      <w:r>
        <w:rPr>
          <w:i/>
        </w:rPr>
        <w:t>x</w:t>
      </w:r>
      <w:r>
        <w:t>(</w:t>
      </w:r>
      <w:r>
        <w:rPr>
          <w:i/>
        </w:rPr>
        <w:t>-</w:t>
      </w:r>
      <w:r>
        <w:t>)</w:t>
      </w:r>
      <w:r>
        <w:rPr>
          <w:i/>
        </w:rPr>
        <w:t>na</w:t>
      </w:r>
      <w:r>
        <w:t xml:space="preserve"> [</w:t>
      </w:r>
      <w:r>
        <w:rPr>
          <w:i/>
        </w:rPr>
        <w:t>…</w:t>
      </w:r>
      <w:r>
        <w:t xml:space="preserve"> GI]Š? </w:t>
      </w:r>
      <w:r>
        <w:rPr>
          <w:i/>
        </w:rPr>
        <w:t>pá</w:t>
      </w:r>
      <w:r>
        <w:t>[</w:t>
      </w:r>
      <w:r>
        <w:rPr>
          <w:i/>
        </w:rPr>
        <w:t>d</w:t>
      </w:r>
      <w:r>
        <w:t>?</w:t>
      </w:r>
      <w:r>
        <w:rPr>
          <w:i/>
        </w:rPr>
        <w:t>-dur</w:t>
      </w:r>
      <w:r>
        <w:t xml:space="preserve">? </w:t>
      </w:r>
      <w:r>
        <w:rPr>
          <w:i/>
        </w:rPr>
        <w:t>…</w:t>
      </w:r>
      <w:r>
        <w:t>][</w:t>
      </w:r>
      <w:r>
        <w:rPr>
          <w:i/>
        </w:rPr>
        <w:t>…</w:t>
      </w:r>
      <w:r>
        <w:t xml:space="preserve"> </w:t>
      </w:r>
      <w:r>
        <w:rPr>
          <w:i/>
        </w:rPr>
        <w:t>-</w:t>
      </w:r>
      <w:r>
        <w:t>]</w:t>
      </w:r>
      <w:r>
        <w:rPr>
          <w:i/>
        </w:rPr>
        <w:t>kán-te-eš</w:t>
      </w:r>
      <w:r>
        <w:t xml:space="preserve"> </w:t>
      </w:r>
      <w:r>
        <w:rPr>
          <w:i/>
        </w:rPr>
        <w:t>a-ša</w:t>
      </w:r>
      <w:r>
        <w:t>[</w:t>
      </w:r>
      <w:r>
        <w:rPr>
          <w:i/>
        </w:rPr>
        <w:t>-</w:t>
      </w:r>
      <w:r>
        <w:t xml:space="preserve"> </w:t>
      </w:r>
      <w:r>
        <w:rPr>
          <w:i/>
        </w:rPr>
        <w:t>…</w:t>
      </w:r>
      <w:r>
        <w:t>]</w:t>
      </w:r>
      <w:r>
        <w:rPr>
          <w:i/>
        </w:rPr>
        <w:t>x</w:t>
      </w:r>
      <w:r>
        <w:t>[</w:t>
      </w:r>
      <w:r>
        <w:rPr>
          <w:i/>
        </w:rPr>
        <w:t>…</w:t>
      </w:r>
      <w:r>
        <w:t>][</w:t>
      </w:r>
      <w:r>
        <w:rPr>
          <w:i/>
        </w:rPr>
        <w:t>…</w:t>
      </w:r>
      <w:r>
        <w:t xml:space="preserve"> </w:t>
      </w:r>
      <w:r>
        <w:rPr>
          <w:i/>
        </w:rPr>
        <w:t>-</w:t>
      </w:r>
      <w:r>
        <w:t>]</w:t>
      </w:r>
      <w:r>
        <w:rPr>
          <w:i/>
        </w:rPr>
        <w:t>ši</w:t>
      </w:r>
      <w:r>
        <w:br/>
      </w:r>
      <w:r>
        <w:rPr>
          <w:i/>
        </w:rPr>
        <w:t>nu-za</w:t>
      </w:r>
      <w:r>
        <w:t xml:space="preserve"> AMAR</w:t>
      </w:r>
      <w:r>
        <w:rPr>
          <w:i/>
        </w:rPr>
        <w:t>-ŠU</w:t>
      </w:r>
      <w:r>
        <w:t xml:space="preserve"> </w:t>
      </w:r>
      <w:r>
        <w:rPr>
          <w:i/>
        </w:rPr>
        <w:t>ti-i</w:t>
      </w:r>
      <w:r>
        <w:t>[</w:t>
      </w:r>
      <w:r>
        <w:rPr>
          <w:i/>
        </w:rPr>
        <w:t>t-</w:t>
      </w:r>
      <w:r>
        <w:t xml:space="preserve"> </w:t>
      </w:r>
      <w:r>
        <w:rPr>
          <w:i/>
        </w:rPr>
        <w:t>…</w:t>
      </w:r>
      <w:r>
        <w:t xml:space="preserve"> ] [</w:t>
      </w:r>
      <w:r>
        <w:rPr>
          <w:i/>
        </w:rPr>
        <w:t>a-</w:t>
      </w:r>
      <w:r>
        <w:t>]</w:t>
      </w:r>
      <w:r>
        <w:rPr>
          <w:i/>
        </w:rPr>
        <w:t>pé-e-pát</w:t>
      </w:r>
      <w:r>
        <w:t xml:space="preserve"> INIMMEŠ </w:t>
      </w:r>
      <w:r>
        <w:rPr>
          <w:i/>
        </w:rPr>
        <w:t>ar-ḫ</w:t>
      </w:r>
      <w:r>
        <w:t>[</w:t>
      </w:r>
      <w:r>
        <w:rPr>
          <w:i/>
        </w:rPr>
        <w:t>a</w:t>
      </w:r>
      <w:r>
        <w:t xml:space="preserve"> </w:t>
      </w:r>
      <w:r>
        <w:rPr>
          <w:i/>
        </w:rPr>
        <w:t>…</w:t>
      </w:r>
      <w:r>
        <w:t>] [D]Ù</w:t>
      </w:r>
      <w:r>
        <w:rPr>
          <w:i/>
        </w:rPr>
        <w:t>-zi</w:t>
      </w:r>
      <w:r>
        <w:br/>
        <w:t>GIŠ</w:t>
      </w:r>
      <w:r>
        <w:rPr>
          <w:i/>
        </w:rPr>
        <w:t>pát-tu-ni-i</w:t>
      </w:r>
      <w:r>
        <w:t xml:space="preserve"> [</w:t>
      </w:r>
      <w:r>
        <w:rPr>
          <w:i/>
        </w:rPr>
        <w:t>…</w:t>
      </w:r>
      <w:r>
        <w:t>]</w:t>
      </w:r>
      <w:r>
        <w:br/>
      </w:r>
      <w:r>
        <w:rPr>
          <w:i/>
        </w:rPr>
        <w:t>a-pí-ia-ia</w:t>
      </w:r>
      <w:r>
        <w:t xml:space="preserve"> </w:t>
      </w:r>
      <w:r>
        <w:rPr>
          <w:i/>
        </w:rPr>
        <w:t>QA-TAM-MA</w:t>
      </w:r>
      <w:r>
        <w:t xml:space="preserve"> [</w:t>
      </w:r>
      <w:r>
        <w:rPr>
          <w:i/>
        </w:rPr>
        <w:t>…</w:t>
      </w:r>
      <w:r>
        <w:t xml:space="preserve">] </w:t>
      </w:r>
      <w:r>
        <w:rPr>
          <w:i/>
        </w:rPr>
        <w:t>¬¬¬</w:t>
      </w:r>
    </w:p>
    <w:p w14:paraId="59122D2F" w14:textId="77777777" w:rsidR="004D3993" w:rsidRDefault="00A114E5">
      <w:pPr>
        <w:spacing w:after="120"/>
      </w:pPr>
      <w:r>
        <w:t>And the evil</w:t>
      </w:r>
      <w:r>
        <w:br/>
        <w:t>And she takes the good one</w:t>
      </w:r>
      <w:r>
        <w:br/>
        <w:t>And she swings him over the child.</w:t>
      </w:r>
      <w:r>
        <w:br/>
        <w:t>And she speaks:</w:t>
      </w:r>
      <w:r>
        <w:br/>
        <w:t>"[Sun] deity, weather god, god […]</w:t>
      </w:r>
      <w:r>
        <w:br/>
        <w:t>[Ger] ade […] the good tongues […]</w:t>
      </w:r>
      <w:r>
        <w:br/>
        <w:t>[ … ] the</w:t>
      </w:r>
      <w:r>
        <w:br/>
        <w:t>And his/her calf ... […] just [every] ne words we [g…] makes her.</w:t>
      </w:r>
      <w:r>
        <w:br/>
      </w:r>
      <w:r>
        <w:lastRenderedPageBreak/>
        <w:t>On/in the</w:t>
      </w:r>
      <w:r>
        <w:br/>
        <w:t>and there as well […]</w:t>
      </w:r>
    </w:p>
    <w:p w14:paraId="295C4BA0" w14:textId="77777777" w:rsidR="004D3993" w:rsidRDefault="004D3993">
      <w:pPr>
        <w:spacing w:after="120"/>
      </w:pPr>
    </w:p>
    <w:p w14:paraId="54CE1403" w14:textId="77777777" w:rsidR="004D3993" w:rsidRDefault="00A114E5">
      <w:pPr>
        <w:spacing w:after="120"/>
      </w:pPr>
      <w:r>
        <w:t>[ku]iš āššu [ … ] … šummešš=a=šši āššu … [ … ] … [ … -]awēn aššanummen "[W]hosoever doeth the good [ … ] so [ … ] ye do it well for him … [ … ] … [ … … -]est we, we put it in order."</w:t>
      </w:r>
    </w:p>
    <w:p w14:paraId="00E29D99" w14:textId="77777777" w:rsidR="004D3993" w:rsidRDefault="004D3993">
      <w:pPr>
        <w:spacing w:after="120"/>
      </w:pPr>
    </w:p>
    <w:p w14:paraId="10C49648" w14:textId="77777777" w:rsidR="004D3993" w:rsidRDefault="00A114E5">
      <w:pPr>
        <w:spacing w:after="120"/>
      </w:pPr>
      <w:r>
        <w:t>429.1 - Ein Ritual der Ambazzi gegen Verleumdungen</w:t>
      </w:r>
    </w:p>
    <w:p w14:paraId="60C5F543" w14:textId="77777777" w:rsidR="004D3993" w:rsidRDefault="00A114E5">
      <w:pPr>
        <w:spacing w:after="120"/>
      </w:pPr>
      <w:r>
        <w:t>KBo 10.37 Rs. iv 33-35</w:t>
      </w:r>
    </w:p>
    <w:p w14:paraId="255EFE05" w14:textId="77777777" w:rsidR="004D3993" w:rsidRDefault="00A114E5">
      <w:pPr>
        <w:spacing w:after="120"/>
      </w:pPr>
      <w:r>
        <w:t>[</w:t>
      </w:r>
      <w:r>
        <w:rPr>
          <w:i/>
        </w:rPr>
        <w:t>…</w:t>
      </w:r>
      <w:r>
        <w:t xml:space="preserve"> ]</w:t>
      </w:r>
      <w:r>
        <w:rPr>
          <w:i/>
        </w:rPr>
        <w:t>x x</w:t>
      </w:r>
      <w:r>
        <w:t xml:space="preserve"> DINGIRMEŠ </w:t>
      </w:r>
      <w:r>
        <w:rPr>
          <w:i/>
        </w:rPr>
        <w:t>šu-meš</w:t>
      </w:r>
      <w:r>
        <w:t xml:space="preserve"> </w:t>
      </w:r>
      <w:r>
        <w:rPr>
          <w:i/>
        </w:rPr>
        <w:t>az-zi-i</w:t>
      </w:r>
      <w:r>
        <w:t>[</w:t>
      </w:r>
      <w:r>
        <w:rPr>
          <w:i/>
        </w:rPr>
        <w:t>k-ki-it-tén</w:t>
      </w:r>
      <w:r>
        <w:t>]</w:t>
      </w:r>
      <w:r>
        <w:br/>
        <w:t>[</w:t>
      </w:r>
      <w:r>
        <w:rPr>
          <w:i/>
        </w:rPr>
        <w:t>ku-</w:t>
      </w:r>
      <w:r>
        <w:t>]</w:t>
      </w:r>
      <w:r>
        <w:rPr>
          <w:i/>
        </w:rPr>
        <w:t>iš</w:t>
      </w:r>
      <w:r>
        <w:t xml:space="preserve"> </w:t>
      </w:r>
      <w:r>
        <w:rPr>
          <w:i/>
        </w:rPr>
        <w:t>a-aš-šu</w:t>
      </w:r>
      <w:r>
        <w:t xml:space="preserve"> [</w:t>
      </w:r>
      <w:r>
        <w:rPr>
          <w:i/>
        </w:rPr>
        <w:t>…</w:t>
      </w:r>
      <w:r>
        <w:t>]</w:t>
      </w:r>
      <w:r>
        <w:rPr>
          <w:i/>
        </w:rPr>
        <w:t>x</w:t>
      </w:r>
      <w:r>
        <w:t xml:space="preserve"> </w:t>
      </w:r>
      <w:r>
        <w:rPr>
          <w:i/>
        </w:rPr>
        <w:t>šu-um-me-eš-ša-aš-ši</w:t>
      </w:r>
      <w:r>
        <w:t xml:space="preserve"> </w:t>
      </w:r>
      <w:r>
        <w:rPr>
          <w:i/>
        </w:rPr>
        <w:t>a-aš-šu</w:t>
      </w:r>
      <w:r>
        <w:t xml:space="preserve"> </w:t>
      </w:r>
      <w:r>
        <w:rPr>
          <w:i/>
        </w:rPr>
        <w:t>x</w:t>
      </w:r>
      <w:r>
        <w:t>[</w:t>
      </w:r>
      <w:r>
        <w:rPr>
          <w:i/>
        </w:rPr>
        <w:t>…</w:t>
      </w:r>
      <w:r>
        <w:t>]</w:t>
      </w:r>
      <w:r>
        <w:rPr>
          <w:i/>
        </w:rPr>
        <w:t>x</w:t>
      </w:r>
      <w:r>
        <w:t>[</w:t>
      </w:r>
      <w:r>
        <w:rPr>
          <w:i/>
        </w:rPr>
        <w:t>…</w:t>
      </w:r>
      <w:r>
        <w:t xml:space="preserve"> </w:t>
      </w:r>
      <w:r>
        <w:rPr>
          <w:i/>
        </w:rPr>
        <w:t>-</w:t>
      </w:r>
      <w:r>
        <w:t>]</w:t>
      </w:r>
      <w:r>
        <w:rPr>
          <w:i/>
        </w:rPr>
        <w:t>a-u-e-en</w:t>
      </w:r>
      <w:r>
        <w:t xml:space="preserve"> </w:t>
      </w:r>
      <w:r>
        <w:rPr>
          <w:i/>
        </w:rPr>
        <w:t>aš-ša-nu-um-me-en</w:t>
      </w:r>
      <w:r>
        <w:br/>
      </w:r>
      <w:r>
        <w:rPr>
          <w:i/>
        </w:rPr>
        <w:t>x</w:t>
      </w:r>
      <w:r>
        <w:t>[</w:t>
      </w:r>
      <w:r>
        <w:rPr>
          <w:i/>
        </w:rPr>
        <w:t>…</w:t>
      </w:r>
      <w:r>
        <w:t xml:space="preserve"> </w:t>
      </w:r>
      <w:r>
        <w:rPr>
          <w:i/>
        </w:rPr>
        <w:t>A-NA</w:t>
      </w:r>
      <w:r>
        <w:t xml:space="preserve"> DUM]U</w:t>
      </w:r>
      <w:r>
        <w:rPr>
          <w:i/>
        </w:rPr>
        <w:t>-RI</w:t>
      </w:r>
      <w:r>
        <w:t xml:space="preserve"> [</w:t>
      </w:r>
      <w:r>
        <w:rPr>
          <w:i/>
        </w:rPr>
        <w:t>…</w:t>
      </w:r>
      <w:r>
        <w:t>]</w:t>
      </w:r>
      <w:r>
        <w:rPr>
          <w:i/>
        </w:rPr>
        <w:t>x</w:t>
      </w:r>
      <w:r>
        <w:t xml:space="preserve"> ḪUL</w:t>
      </w:r>
      <w:r>
        <w:rPr>
          <w:i/>
        </w:rPr>
        <w:t>-lu</w:t>
      </w:r>
      <w:r>
        <w:t xml:space="preserve"> </w:t>
      </w:r>
      <w:r>
        <w:rPr>
          <w:i/>
        </w:rPr>
        <w:t>le-e</w:t>
      </w:r>
      <w:r>
        <w:t xml:space="preserve"> </w:t>
      </w:r>
      <w:r>
        <w:rPr>
          <w:i/>
        </w:rPr>
        <w:t>tar-na-at-t</w:t>
      </w:r>
      <w:r>
        <w:t>[</w:t>
      </w:r>
      <w:r>
        <w:rPr>
          <w:i/>
        </w:rPr>
        <w:t>e-ni</w:t>
      </w:r>
      <w:r>
        <w:t>]</w:t>
      </w:r>
      <w:r>
        <w:br/>
        <w:t>[</w:t>
      </w:r>
      <w:r>
        <w:rPr>
          <w:i/>
        </w:rPr>
        <w:t>nu</w:t>
      </w:r>
      <w:r>
        <w:t xml:space="preserve"> </w:t>
      </w:r>
      <w:r>
        <w:rPr>
          <w:i/>
        </w:rPr>
        <w:t>ku-iš</w:t>
      </w:r>
      <w:r>
        <w:t xml:space="preserve"> ḪUL</w:t>
      </w:r>
      <w:r>
        <w:rPr>
          <w:i/>
        </w:rPr>
        <w:t>-lu</w:t>
      </w:r>
      <w:r>
        <w:t xml:space="preserve"> </w:t>
      </w:r>
      <w:r>
        <w:rPr>
          <w:i/>
        </w:rPr>
        <w:t>me-ma-i</w:t>
      </w:r>
      <w:r>
        <w:t xml:space="preserve"> </w:t>
      </w:r>
      <w:r>
        <w:rPr>
          <w:i/>
        </w:rPr>
        <w:t>na-aš-m</w:t>
      </w:r>
      <w:r>
        <w:t>]</w:t>
      </w:r>
      <w:r>
        <w:rPr>
          <w:i/>
        </w:rPr>
        <w:t>a</w:t>
      </w:r>
      <w:r>
        <w:t>? [</w:t>
      </w:r>
      <w:r>
        <w:rPr>
          <w:i/>
        </w:rPr>
        <w:t>ḫur-ta-a-in</w:t>
      </w:r>
      <w:r>
        <w:t xml:space="preserve"> </w:t>
      </w:r>
      <w:r>
        <w:rPr>
          <w:i/>
        </w:rPr>
        <w:t>A-N</w:t>
      </w:r>
      <w:r>
        <w:t>]</w:t>
      </w:r>
      <w:r>
        <w:rPr>
          <w:i/>
        </w:rPr>
        <w:t>A</w:t>
      </w:r>
      <w:r>
        <w:t xml:space="preserve"> DUMU</w:t>
      </w:r>
      <w:r>
        <w:rPr>
          <w:i/>
        </w:rPr>
        <w:t>-RI</w:t>
      </w:r>
      <w:r>
        <w:t xml:space="preserve"> </w:t>
      </w:r>
      <w:r>
        <w:rPr>
          <w:i/>
        </w:rPr>
        <w:t>me-ma-i</w:t>
      </w:r>
      <w:r>
        <w:br/>
      </w:r>
      <w:r>
        <w:rPr>
          <w:i/>
        </w:rPr>
        <w:t>nu</w:t>
      </w:r>
      <w:r>
        <w:t xml:space="preserve"> ḪUL</w:t>
      </w:r>
      <w:r>
        <w:rPr>
          <w:i/>
        </w:rPr>
        <w:t>-lu</w:t>
      </w:r>
      <w:r>
        <w:t xml:space="preserve"> </w:t>
      </w:r>
      <w:r>
        <w:rPr>
          <w:i/>
        </w:rPr>
        <w:t>a-pé-</w:t>
      </w:r>
      <w:r>
        <w:t>⌈</w:t>
      </w:r>
      <w:r>
        <w:rPr>
          <w:i/>
        </w:rPr>
        <w:t>e</w:t>
      </w:r>
      <w:r>
        <w:t>⌉[</w:t>
      </w:r>
      <w:r>
        <w:rPr>
          <w:i/>
        </w:rPr>
        <w:t>-da-ni-pát</w:t>
      </w:r>
      <w:r>
        <w:t>] [EGIR</w:t>
      </w:r>
      <w:r>
        <w:rPr>
          <w:i/>
        </w:rPr>
        <w:t>-pa</w:t>
      </w:r>
      <w:r>
        <w:t xml:space="preserve"> </w:t>
      </w:r>
      <w:r>
        <w:rPr>
          <w:i/>
        </w:rPr>
        <w:t>ú-</w:t>
      </w:r>
      <w:r>
        <w:t>]⌈</w:t>
      </w:r>
      <w:r>
        <w:rPr>
          <w:i/>
        </w:rPr>
        <w:t>e-eḫ</w:t>
      </w:r>
      <w:r>
        <w:t>!⌉</w:t>
      </w:r>
      <w:r>
        <w:rPr>
          <w:i/>
        </w:rPr>
        <w:t>-ta-ru</w:t>
      </w:r>
      <w:r>
        <w:br/>
      </w:r>
      <w:r>
        <w:rPr>
          <w:i/>
        </w:rPr>
        <w:t>na-aš-ta</w:t>
      </w:r>
      <w:r>
        <w:t xml:space="preserve"> </w:t>
      </w:r>
      <w:r>
        <w:rPr>
          <w:i/>
        </w:rPr>
        <w:t>pé-ra-an</w:t>
      </w:r>
      <w:r>
        <w:t xml:space="preserve"> [</w:t>
      </w:r>
      <w:r>
        <w:rPr>
          <w:i/>
        </w:rPr>
        <w:t>…</w:t>
      </w:r>
      <w:r>
        <w:t xml:space="preserve">] </w:t>
      </w:r>
      <w:r>
        <w:rPr>
          <w:i/>
        </w:rPr>
        <w:t>¬¬¬</w:t>
      </w:r>
    </w:p>
    <w:p w14:paraId="4843CC8C" w14:textId="77777777" w:rsidR="004D3993" w:rsidRDefault="00A114E5">
      <w:pPr>
        <w:spacing w:after="120"/>
      </w:pPr>
      <w:r>
        <w:t>[And…] your gods, eat [t].</w:t>
      </w:r>
      <w:r>
        <w:br/>
        <w:t>[W] he the good […] so […] you are good for him… […]… […… -] If we got, we got okay.</w:t>
      </w:r>
      <w:r>
        <w:br/>
        <w:t>… [… To the Ki] nd la [sst…] not in evil.</w:t>
      </w:r>
      <w:r>
        <w:br/>
        <w:t>[And whoever speaks evil ode] r [a curse z] u speaks to the child,</w:t>
      </w:r>
      <w:r>
        <w:br/>
        <w:t>Evil [EN] should turn back!</w:t>
      </w:r>
      <w:r>
        <w:br/>
        <w:t>And then/away […]</w:t>
      </w:r>
    </w:p>
    <w:p w14:paraId="6C0B02AE" w14:textId="77777777" w:rsidR="004D3993" w:rsidRDefault="004D3993">
      <w:pPr>
        <w:spacing w:after="120"/>
      </w:pPr>
    </w:p>
    <w:p w14:paraId="7D72B5A8" w14:textId="77777777" w:rsidR="004D3993" w:rsidRDefault="00A114E5">
      <w:pPr>
        <w:spacing w:after="120"/>
      </w:pPr>
      <w:r>
        <w:t>[ku]iš āššu [ … ] … šummešš=a=šši āššu … [ … ] … [ … -]awēn aššanummen "[W]hosoever doeth the good [ … ] so [ … ] ye do it well for him … [ … ] … [ … … -]est we, we put it in order."</w:t>
      </w:r>
    </w:p>
    <w:p w14:paraId="34AFF654" w14:textId="77777777" w:rsidR="004D3993" w:rsidRDefault="004D3993">
      <w:pPr>
        <w:spacing w:after="120"/>
      </w:pPr>
    </w:p>
    <w:p w14:paraId="5D89B793" w14:textId="77777777" w:rsidR="004D3993" w:rsidRDefault="00A114E5">
      <w:pPr>
        <w:spacing w:after="120"/>
      </w:pPr>
      <w:r>
        <w:t>429.1 - Ein Ritual der Ambazzi gegen Verleumdungen</w:t>
      </w:r>
    </w:p>
    <w:p w14:paraId="0754720D" w14:textId="77777777" w:rsidR="004D3993" w:rsidRDefault="00A114E5">
      <w:pPr>
        <w:spacing w:after="120"/>
      </w:pPr>
      <w:r>
        <w:t>KBo 10.37 Rs. iv 33-35</w:t>
      </w:r>
    </w:p>
    <w:p w14:paraId="4DA80290" w14:textId="77777777" w:rsidR="004D3993" w:rsidRDefault="00A114E5">
      <w:pPr>
        <w:spacing w:after="120"/>
      </w:pPr>
      <w:r>
        <w:t>[</w:t>
      </w:r>
      <w:r>
        <w:rPr>
          <w:i/>
        </w:rPr>
        <w:t>…</w:t>
      </w:r>
      <w:r>
        <w:t xml:space="preserve"> ]</w:t>
      </w:r>
      <w:r>
        <w:rPr>
          <w:i/>
        </w:rPr>
        <w:t>x x</w:t>
      </w:r>
      <w:r>
        <w:t xml:space="preserve"> DINGIRMEŠ </w:t>
      </w:r>
      <w:r>
        <w:rPr>
          <w:i/>
        </w:rPr>
        <w:t>šu-meš</w:t>
      </w:r>
      <w:r>
        <w:t xml:space="preserve"> </w:t>
      </w:r>
      <w:r>
        <w:rPr>
          <w:i/>
        </w:rPr>
        <w:t>az-zi-i</w:t>
      </w:r>
      <w:r>
        <w:t>[</w:t>
      </w:r>
      <w:r>
        <w:rPr>
          <w:i/>
        </w:rPr>
        <w:t>k-ki-it-tén</w:t>
      </w:r>
      <w:r>
        <w:t>]</w:t>
      </w:r>
      <w:r>
        <w:br/>
        <w:t>[</w:t>
      </w:r>
      <w:r>
        <w:rPr>
          <w:i/>
        </w:rPr>
        <w:t>ku-</w:t>
      </w:r>
      <w:r>
        <w:t>]</w:t>
      </w:r>
      <w:r>
        <w:rPr>
          <w:i/>
        </w:rPr>
        <w:t>iš</w:t>
      </w:r>
      <w:r>
        <w:t xml:space="preserve"> </w:t>
      </w:r>
      <w:r>
        <w:rPr>
          <w:i/>
        </w:rPr>
        <w:t>a-aš-šu</w:t>
      </w:r>
      <w:r>
        <w:t xml:space="preserve"> [</w:t>
      </w:r>
      <w:r>
        <w:rPr>
          <w:i/>
        </w:rPr>
        <w:t>…</w:t>
      </w:r>
      <w:r>
        <w:t>]</w:t>
      </w:r>
      <w:r>
        <w:rPr>
          <w:i/>
        </w:rPr>
        <w:t>x</w:t>
      </w:r>
      <w:r>
        <w:t xml:space="preserve"> </w:t>
      </w:r>
      <w:r>
        <w:rPr>
          <w:i/>
        </w:rPr>
        <w:t>šu-um-me-eš-ša-aš-ši</w:t>
      </w:r>
      <w:r>
        <w:t xml:space="preserve"> </w:t>
      </w:r>
      <w:r>
        <w:rPr>
          <w:i/>
        </w:rPr>
        <w:t>a-aš-šu</w:t>
      </w:r>
      <w:r>
        <w:t xml:space="preserve"> </w:t>
      </w:r>
      <w:r>
        <w:rPr>
          <w:i/>
        </w:rPr>
        <w:t>x</w:t>
      </w:r>
      <w:r>
        <w:t>[</w:t>
      </w:r>
      <w:r>
        <w:rPr>
          <w:i/>
        </w:rPr>
        <w:t>…</w:t>
      </w:r>
      <w:r>
        <w:t>]</w:t>
      </w:r>
      <w:r>
        <w:rPr>
          <w:i/>
        </w:rPr>
        <w:t>x</w:t>
      </w:r>
      <w:r>
        <w:t>[</w:t>
      </w:r>
      <w:r>
        <w:rPr>
          <w:i/>
        </w:rPr>
        <w:t>…</w:t>
      </w:r>
      <w:r>
        <w:t xml:space="preserve"> </w:t>
      </w:r>
      <w:r>
        <w:rPr>
          <w:i/>
        </w:rPr>
        <w:t>-</w:t>
      </w:r>
      <w:r>
        <w:t>]</w:t>
      </w:r>
      <w:r>
        <w:rPr>
          <w:i/>
        </w:rPr>
        <w:t>a-u-e-en</w:t>
      </w:r>
      <w:r>
        <w:t xml:space="preserve"> </w:t>
      </w:r>
      <w:r>
        <w:rPr>
          <w:i/>
        </w:rPr>
        <w:t>aš-ša-nu-um-me-en</w:t>
      </w:r>
      <w:r>
        <w:br/>
      </w:r>
      <w:r>
        <w:rPr>
          <w:i/>
        </w:rPr>
        <w:t>x</w:t>
      </w:r>
      <w:r>
        <w:t>[</w:t>
      </w:r>
      <w:r>
        <w:rPr>
          <w:i/>
        </w:rPr>
        <w:t>…</w:t>
      </w:r>
      <w:r>
        <w:t xml:space="preserve"> </w:t>
      </w:r>
      <w:r>
        <w:rPr>
          <w:i/>
        </w:rPr>
        <w:t>A-NA</w:t>
      </w:r>
      <w:r>
        <w:t xml:space="preserve"> DUM]U</w:t>
      </w:r>
      <w:r>
        <w:rPr>
          <w:i/>
        </w:rPr>
        <w:t>-RI</w:t>
      </w:r>
      <w:r>
        <w:t xml:space="preserve"> [</w:t>
      </w:r>
      <w:r>
        <w:rPr>
          <w:i/>
        </w:rPr>
        <w:t>…</w:t>
      </w:r>
      <w:r>
        <w:t>]</w:t>
      </w:r>
      <w:r>
        <w:rPr>
          <w:i/>
        </w:rPr>
        <w:t>x</w:t>
      </w:r>
      <w:r>
        <w:t xml:space="preserve"> ḪUL</w:t>
      </w:r>
      <w:r>
        <w:rPr>
          <w:i/>
        </w:rPr>
        <w:t>-lu</w:t>
      </w:r>
      <w:r>
        <w:t xml:space="preserve"> </w:t>
      </w:r>
      <w:r>
        <w:rPr>
          <w:i/>
        </w:rPr>
        <w:t>le-e</w:t>
      </w:r>
      <w:r>
        <w:t xml:space="preserve"> </w:t>
      </w:r>
      <w:r>
        <w:rPr>
          <w:i/>
        </w:rPr>
        <w:t>tar-na-at-t</w:t>
      </w:r>
      <w:r>
        <w:t>[</w:t>
      </w:r>
      <w:r>
        <w:rPr>
          <w:i/>
        </w:rPr>
        <w:t>e-ni</w:t>
      </w:r>
      <w:r>
        <w:t>]</w:t>
      </w:r>
      <w:r>
        <w:br/>
        <w:t>[</w:t>
      </w:r>
      <w:r>
        <w:rPr>
          <w:i/>
        </w:rPr>
        <w:t>nu</w:t>
      </w:r>
      <w:r>
        <w:t xml:space="preserve"> </w:t>
      </w:r>
      <w:r>
        <w:rPr>
          <w:i/>
        </w:rPr>
        <w:t>ku-iš</w:t>
      </w:r>
      <w:r>
        <w:t xml:space="preserve"> ḪUL</w:t>
      </w:r>
      <w:r>
        <w:rPr>
          <w:i/>
        </w:rPr>
        <w:t>-lu</w:t>
      </w:r>
      <w:r>
        <w:t xml:space="preserve"> </w:t>
      </w:r>
      <w:r>
        <w:rPr>
          <w:i/>
        </w:rPr>
        <w:t>me-ma-i</w:t>
      </w:r>
      <w:r>
        <w:t xml:space="preserve"> </w:t>
      </w:r>
      <w:r>
        <w:rPr>
          <w:i/>
        </w:rPr>
        <w:t>na-aš-m</w:t>
      </w:r>
      <w:r>
        <w:t>]</w:t>
      </w:r>
      <w:r>
        <w:rPr>
          <w:i/>
        </w:rPr>
        <w:t>a</w:t>
      </w:r>
      <w:r>
        <w:t>? [</w:t>
      </w:r>
      <w:r>
        <w:rPr>
          <w:i/>
        </w:rPr>
        <w:t>ḫur-ta-a-in</w:t>
      </w:r>
      <w:r>
        <w:t xml:space="preserve"> </w:t>
      </w:r>
      <w:r>
        <w:rPr>
          <w:i/>
        </w:rPr>
        <w:t>A-N</w:t>
      </w:r>
      <w:r>
        <w:t>]</w:t>
      </w:r>
      <w:r>
        <w:rPr>
          <w:i/>
        </w:rPr>
        <w:t>A</w:t>
      </w:r>
      <w:r>
        <w:t xml:space="preserve"> DUMU</w:t>
      </w:r>
      <w:r>
        <w:rPr>
          <w:i/>
        </w:rPr>
        <w:t>-RI</w:t>
      </w:r>
      <w:r>
        <w:t xml:space="preserve"> </w:t>
      </w:r>
      <w:r>
        <w:rPr>
          <w:i/>
        </w:rPr>
        <w:t>me-ma-i</w:t>
      </w:r>
      <w:r>
        <w:br/>
      </w:r>
      <w:r>
        <w:rPr>
          <w:i/>
        </w:rPr>
        <w:lastRenderedPageBreak/>
        <w:t>nu</w:t>
      </w:r>
      <w:r>
        <w:t xml:space="preserve"> ḪUL</w:t>
      </w:r>
      <w:r>
        <w:rPr>
          <w:i/>
        </w:rPr>
        <w:t>-lu</w:t>
      </w:r>
      <w:r>
        <w:t xml:space="preserve"> </w:t>
      </w:r>
      <w:r>
        <w:rPr>
          <w:i/>
        </w:rPr>
        <w:t>a-pé-</w:t>
      </w:r>
      <w:r>
        <w:t>⌈</w:t>
      </w:r>
      <w:r>
        <w:rPr>
          <w:i/>
        </w:rPr>
        <w:t>e</w:t>
      </w:r>
      <w:r>
        <w:t>⌉[</w:t>
      </w:r>
      <w:r>
        <w:rPr>
          <w:i/>
        </w:rPr>
        <w:t>-da-ni-pát</w:t>
      </w:r>
      <w:r>
        <w:t>] [EGIR</w:t>
      </w:r>
      <w:r>
        <w:rPr>
          <w:i/>
        </w:rPr>
        <w:t>-pa</w:t>
      </w:r>
      <w:r>
        <w:t xml:space="preserve"> </w:t>
      </w:r>
      <w:r>
        <w:rPr>
          <w:i/>
        </w:rPr>
        <w:t>ú-</w:t>
      </w:r>
      <w:r>
        <w:t>]⌈</w:t>
      </w:r>
      <w:r>
        <w:rPr>
          <w:i/>
        </w:rPr>
        <w:t>e-eḫ</w:t>
      </w:r>
      <w:r>
        <w:t>!⌉</w:t>
      </w:r>
      <w:r>
        <w:rPr>
          <w:i/>
        </w:rPr>
        <w:t>-ta-ru</w:t>
      </w:r>
      <w:r>
        <w:br/>
      </w:r>
      <w:r>
        <w:rPr>
          <w:i/>
        </w:rPr>
        <w:t>na-aš-ta</w:t>
      </w:r>
      <w:r>
        <w:t xml:space="preserve"> </w:t>
      </w:r>
      <w:r>
        <w:rPr>
          <w:i/>
        </w:rPr>
        <w:t>pé-ra-an</w:t>
      </w:r>
      <w:r>
        <w:t xml:space="preserve"> [</w:t>
      </w:r>
      <w:r>
        <w:rPr>
          <w:i/>
        </w:rPr>
        <w:t>…</w:t>
      </w:r>
      <w:r>
        <w:t xml:space="preserve">] </w:t>
      </w:r>
      <w:r>
        <w:rPr>
          <w:i/>
        </w:rPr>
        <w:t>¬¬¬</w:t>
      </w:r>
    </w:p>
    <w:p w14:paraId="41771DBD" w14:textId="77777777" w:rsidR="004D3993" w:rsidRDefault="00A114E5">
      <w:pPr>
        <w:spacing w:after="120"/>
      </w:pPr>
      <w:r>
        <w:t>[And…] your gods, eat [t].</w:t>
      </w:r>
      <w:r>
        <w:br/>
        <w:t>[W] he the good […] so […] you are good for him… […]… […… -] If we got, we got okay.</w:t>
      </w:r>
      <w:r>
        <w:br/>
        <w:t>… [… To the Ki] nd la [sst…] not in evil.</w:t>
      </w:r>
      <w:r>
        <w:br/>
        <w:t>[And whoever speaks evil ode] r [a curse z] u speaks to the child,</w:t>
      </w:r>
      <w:r>
        <w:br/>
        <w:t>Evil [EN] should turn back!</w:t>
      </w:r>
      <w:r>
        <w:br/>
        <w:t>And then/away […]</w:t>
      </w:r>
    </w:p>
    <w:p w14:paraId="11BCA3D2" w14:textId="77777777" w:rsidR="004D3993" w:rsidRDefault="004D3993">
      <w:pPr>
        <w:spacing w:after="120"/>
      </w:pPr>
    </w:p>
    <w:p w14:paraId="0CE55FB2" w14:textId="77777777" w:rsidR="004D3993" w:rsidRDefault="00A114E5">
      <w:pPr>
        <w:spacing w:after="120"/>
      </w:pPr>
      <w:r>
        <w:t>ANA DUMU-RI-ma EGIR-pa ā[ššu] TI-tar ḫaddulatar MUḪ[I.A GÍD.DA] EGIR.U4-MI mayandatar UR.SAG-tar ḫaštaliyata[r] [i]nna[r]auwā[tar pešk]atten"But give the child again good life, health, [long] years, future, maturity, heroism, courage, strength!""</w:t>
      </w:r>
    </w:p>
    <w:p w14:paraId="5694F02D" w14:textId="77777777" w:rsidR="004D3993" w:rsidRDefault="004D3993">
      <w:pPr>
        <w:spacing w:after="120"/>
      </w:pPr>
    </w:p>
    <w:p w14:paraId="2ACED740" w14:textId="77777777" w:rsidR="004D3993" w:rsidRDefault="00A114E5">
      <w:pPr>
        <w:spacing w:after="120"/>
      </w:pPr>
      <w:r>
        <w:t>429.1 - Ein Ritual der Ambazzi gegen Verleumdungen</w:t>
      </w:r>
    </w:p>
    <w:p w14:paraId="5C24711D" w14:textId="77777777" w:rsidR="004D3993" w:rsidRDefault="00A114E5">
      <w:pPr>
        <w:spacing w:after="120"/>
      </w:pPr>
      <w:r>
        <w:t>KBo 10.37 Rs. iii 14-16</w:t>
      </w:r>
    </w:p>
    <w:p w14:paraId="7D144E95" w14:textId="77777777" w:rsidR="004D3993" w:rsidRDefault="00A114E5">
      <w:pPr>
        <w:spacing w:after="120"/>
      </w:pPr>
      <w:r>
        <w:t>Ḫ[U]L</w:t>
      </w:r>
      <w:r>
        <w:rPr>
          <w:i/>
        </w:rPr>
        <w:t>-lu-un</w:t>
      </w:r>
      <w:r>
        <w:t xml:space="preserve"> U4.KAM-an ḪUL-lu-u[</w:t>
      </w:r>
      <w:r>
        <w:rPr>
          <w:i/>
        </w:rPr>
        <w:t>n</w:t>
      </w:r>
      <w:r>
        <w:t>] ⌈</w:t>
      </w:r>
      <w:r>
        <w:rPr>
          <w:i/>
        </w:rPr>
        <w:t>me</w:t>
      </w:r>
      <w:r>
        <w:t>⌉</w:t>
      </w:r>
      <w:r>
        <w:rPr>
          <w:i/>
        </w:rPr>
        <w:t>-mi-an</w:t>
      </w:r>
      <w:r>
        <w:t xml:space="preserve"> </w:t>
      </w:r>
      <w:r>
        <w:rPr>
          <w:i/>
        </w:rPr>
        <w:t>ku-iš</w:t>
      </w:r>
      <w:r>
        <w:t xml:space="preserve"> </w:t>
      </w:r>
      <w:r>
        <w:rPr>
          <w:i/>
        </w:rPr>
        <w:t>A-NA</w:t>
      </w:r>
      <w:r>
        <w:t xml:space="preserve"> DU[MU?</w:t>
      </w:r>
      <w:r>
        <w:rPr>
          <w:i/>
        </w:rPr>
        <w:t>-RI</w:t>
      </w:r>
      <w:r>
        <w:t xml:space="preserve">?] </w:t>
      </w:r>
      <w:r>
        <w:rPr>
          <w:i/>
        </w:rPr>
        <w:t>me-</w:t>
      </w:r>
      <w:r>
        <w:t>[</w:t>
      </w:r>
      <w:r>
        <w:rPr>
          <w:i/>
        </w:rPr>
        <w:t>mi-</w:t>
      </w:r>
      <w:r>
        <w:t>]</w:t>
      </w:r>
      <w:r>
        <w:rPr>
          <w:i/>
        </w:rPr>
        <w:t>iš-ta</w:t>
      </w:r>
      <w:r>
        <w:br/>
      </w:r>
      <w:r>
        <w:rPr>
          <w:i/>
        </w:rPr>
        <w:t>na-at-ša-an</w:t>
      </w:r>
      <w:r>
        <w:t xml:space="preserve"> [EG]IR</w:t>
      </w:r>
      <w:r>
        <w:rPr>
          <w:i/>
        </w:rPr>
        <w:t>-pa</w:t>
      </w:r>
      <w:r>
        <w:t xml:space="preserve"> </w:t>
      </w:r>
      <w:r>
        <w:rPr>
          <w:i/>
        </w:rPr>
        <w:t>a-pé-e-da-ni</w:t>
      </w:r>
      <w:r>
        <w:t xml:space="preserve"> ⌈</w:t>
      </w:r>
      <w:r>
        <w:rPr>
          <w:i/>
        </w:rPr>
        <w:t>pé-e</w:t>
      </w:r>
      <w:r>
        <w:t>⌉</w:t>
      </w:r>
      <w:r>
        <w:rPr>
          <w:i/>
        </w:rPr>
        <w:t>-</w:t>
      </w:r>
      <w:r>
        <w:t>[</w:t>
      </w:r>
      <w:r>
        <w:rPr>
          <w:i/>
        </w:rPr>
        <w:t>di</w:t>
      </w:r>
      <w:r>
        <w:t xml:space="preserve"> </w:t>
      </w:r>
      <w:r>
        <w:rPr>
          <w:i/>
        </w:rPr>
        <w:t>…</w:t>
      </w:r>
      <w:r>
        <w:t>]</w:t>
      </w:r>
      <w:r>
        <w:br/>
      </w:r>
      <w:r>
        <w:rPr>
          <w:i/>
        </w:rPr>
        <w:t>A-NA</w:t>
      </w:r>
      <w:r>
        <w:t xml:space="preserve"> DUMU</w:t>
      </w:r>
      <w:r>
        <w:rPr>
          <w:i/>
        </w:rPr>
        <w:t>-</w:t>
      </w:r>
      <w:r>
        <w:t>⌈</w:t>
      </w:r>
      <w:r>
        <w:rPr>
          <w:i/>
        </w:rPr>
        <w:t>RI</w:t>
      </w:r>
      <w:r>
        <w:t>!⌉</w:t>
      </w:r>
      <w:r>
        <w:rPr>
          <w:i/>
        </w:rPr>
        <w:t>-ma</w:t>
      </w:r>
      <w:r>
        <w:t xml:space="preserve"> EGIR</w:t>
      </w:r>
      <w:r>
        <w:rPr>
          <w:i/>
        </w:rPr>
        <w:t>-pa</w:t>
      </w:r>
      <w:r>
        <w:t xml:space="preserve"> </w:t>
      </w:r>
      <w:r>
        <w:rPr>
          <w:i/>
        </w:rPr>
        <w:t>a</w:t>
      </w:r>
      <w:r>
        <w:t>[</w:t>
      </w:r>
      <w:r>
        <w:rPr>
          <w:i/>
        </w:rPr>
        <w:t>-aš-šu</w:t>
      </w:r>
      <w:r>
        <w:t>] TI</w:t>
      </w:r>
      <w:r>
        <w:rPr>
          <w:i/>
        </w:rPr>
        <w:t>-tar</w:t>
      </w:r>
      <w:r>
        <w:t xml:space="preserve"> </w:t>
      </w:r>
      <w:r>
        <w:rPr>
          <w:i/>
        </w:rPr>
        <w:t>ḫa-</w:t>
      </w:r>
      <w:r>
        <w:t>⌈</w:t>
      </w:r>
      <w:r>
        <w:rPr>
          <w:i/>
        </w:rPr>
        <w:t>ad</w:t>
      </w:r>
      <w:r>
        <w:t>⌉</w:t>
      </w:r>
      <w:r>
        <w:rPr>
          <w:i/>
        </w:rPr>
        <w:t>-du-la-tar</w:t>
      </w:r>
      <w:r>
        <w:t xml:space="preserve"> MUḪ[I.A GÍD.DA] ⌈EGIR.U4⌉</w:t>
      </w:r>
      <w:r>
        <w:rPr>
          <w:i/>
        </w:rPr>
        <w:t>-MI</w:t>
      </w:r>
      <w:r>
        <w:t xml:space="preserve"> </w:t>
      </w:r>
      <w:r>
        <w:rPr>
          <w:i/>
        </w:rPr>
        <w:t>ma-ia-</w:t>
      </w:r>
      <w:r>
        <w:t>⌈</w:t>
      </w:r>
      <w:r>
        <w:rPr>
          <w:i/>
        </w:rPr>
        <w:t>an-da-tar</w:t>
      </w:r>
      <w:r>
        <w:t>⌉ UR.SAG</w:t>
      </w:r>
      <w:r>
        <w:rPr>
          <w:i/>
        </w:rPr>
        <w:t>-tar</w:t>
      </w:r>
      <w:r>
        <w:t xml:space="preserve"> </w:t>
      </w:r>
      <w:r>
        <w:rPr>
          <w:i/>
        </w:rPr>
        <w:t>ḫa-aš-ta-li-ia-ta</w:t>
      </w:r>
      <w:r>
        <w:t>[</w:t>
      </w:r>
      <w:r>
        <w:rPr>
          <w:i/>
        </w:rPr>
        <w:t>r</w:t>
      </w:r>
      <w:r>
        <w:t>] [</w:t>
      </w:r>
      <w:r>
        <w:rPr>
          <w:i/>
        </w:rPr>
        <w:t>i</w:t>
      </w:r>
      <w:r>
        <w:t>]</w:t>
      </w:r>
      <w:r>
        <w:rPr>
          <w:i/>
        </w:rPr>
        <w:t>n-na-</w:t>
      </w:r>
      <w:r>
        <w:t>[</w:t>
      </w:r>
      <w:r>
        <w:rPr>
          <w:i/>
        </w:rPr>
        <w:t>r</w:t>
      </w:r>
      <w:r>
        <w:t>]</w:t>
      </w:r>
      <w:r>
        <w:rPr>
          <w:i/>
        </w:rPr>
        <w:t>a-u-wa-a-</w:t>
      </w:r>
      <w:r>
        <w:t>[</w:t>
      </w:r>
      <w:r>
        <w:rPr>
          <w:i/>
        </w:rPr>
        <w:t>tar</w:t>
      </w:r>
      <w:r>
        <w:t xml:space="preserve"> </w:t>
      </w:r>
      <w:r>
        <w:rPr>
          <w:i/>
        </w:rPr>
        <w:t>pé-eš-k</w:t>
      </w:r>
      <w:r>
        <w:t>]</w:t>
      </w:r>
      <w:r>
        <w:rPr>
          <w:i/>
        </w:rPr>
        <w:t>at-tén</w:t>
      </w:r>
      <w:r>
        <w:br/>
        <w:t>GIŠ</w:t>
      </w:r>
      <w:r>
        <w:rPr>
          <w:i/>
        </w:rPr>
        <w:t>pád-dur-ma-kán</w:t>
      </w:r>
      <w:r>
        <w:t xml:space="preserve"> </w:t>
      </w:r>
      <w:r>
        <w:rPr>
          <w:i/>
        </w:rPr>
        <w:t>a-pí-i</w:t>
      </w:r>
      <w:r>
        <w:t>[</w:t>
      </w:r>
      <w:r>
        <w:rPr>
          <w:i/>
        </w:rPr>
        <w:t>a</w:t>
      </w:r>
      <w:r>
        <w:t>] [</w:t>
      </w:r>
      <w:r>
        <w:rPr>
          <w:i/>
        </w:rPr>
        <w:t>A-N</w:t>
      </w:r>
      <w:r>
        <w:t>]</w:t>
      </w:r>
      <w:r>
        <w:rPr>
          <w:i/>
        </w:rPr>
        <w:t>A</w:t>
      </w:r>
      <w:r>
        <w:t xml:space="preserve"> A.[Š]À</w:t>
      </w:r>
      <w:r>
        <w:rPr>
          <w:i/>
        </w:rPr>
        <w:t>ma-r</w:t>
      </w:r>
      <w:r>
        <w:t>[</w:t>
      </w:r>
      <w:r>
        <w:rPr>
          <w:i/>
        </w:rPr>
        <w:t>i-ia-n</w:t>
      </w:r>
      <w:r>
        <w:t>]</w:t>
      </w:r>
      <w:r>
        <w:rPr>
          <w:i/>
        </w:rPr>
        <w:t>i-i</w:t>
      </w:r>
      <w:r>
        <w:t xml:space="preserve"> </w:t>
      </w:r>
      <w:r>
        <w:rPr>
          <w:i/>
        </w:rPr>
        <w:t>šu-uḫ-ḫa-i</w:t>
      </w:r>
      <w:r>
        <w:t xml:space="preserve"> </w:t>
      </w:r>
      <w:r>
        <w:rPr>
          <w:i/>
        </w:rPr>
        <w:t>¬¬¬</w:t>
      </w:r>
    </w:p>
    <w:p w14:paraId="0F179D4C" w14:textId="77777777" w:rsidR="004D3993" w:rsidRDefault="00A114E5">
      <w:pPr>
        <w:spacing w:after="120"/>
      </w:pPr>
      <w:r>
        <w:t>"Anyone who has the evil day and evil talk about the Ki [nd] (</w:t>
      </w:r>
      <w:r>
        <w:br/>
        <w:t>It should (sc. The evil) on that or [t again/back ...!]</w:t>
      </w:r>
      <w:r>
        <w:br/>
        <w:t>But the child [Verl] once again gu [tes] life, health, [long] years, future, maturity, heroicness, courage, kra [ft]! "</w:t>
      </w:r>
      <w:r>
        <w:br/>
        <w:t>The</w:t>
      </w:r>
    </w:p>
    <w:p w14:paraId="17FA2722" w14:textId="77777777" w:rsidR="004D3993" w:rsidRDefault="004D3993">
      <w:pPr>
        <w:spacing w:after="120"/>
      </w:pPr>
    </w:p>
    <w:p w14:paraId="72BBF181" w14:textId="77777777" w:rsidR="004D3993" w:rsidRDefault="00A114E5">
      <w:pPr>
        <w:spacing w:after="120"/>
      </w:pPr>
      <w:r>
        <w:t>kinun=m[a]=wa=za=kan SIG5-anni parā neiya[ndaru] "[Let them] now move forward in goodness!"</w:t>
      </w:r>
    </w:p>
    <w:p w14:paraId="2F2CDDDF" w14:textId="77777777" w:rsidR="004D3993" w:rsidRDefault="004D3993">
      <w:pPr>
        <w:spacing w:after="120"/>
      </w:pPr>
    </w:p>
    <w:p w14:paraId="67487F2A" w14:textId="77777777" w:rsidR="004D3993" w:rsidRDefault="00A114E5">
      <w:pPr>
        <w:spacing w:after="120"/>
      </w:pPr>
      <w:r>
        <w:t>431 - Das Ritual der Bappi</w:t>
      </w:r>
    </w:p>
    <w:p w14:paraId="63434F37" w14:textId="77777777" w:rsidR="004D3993" w:rsidRDefault="00A114E5">
      <w:pPr>
        <w:spacing w:after="120"/>
      </w:pPr>
      <w:r>
        <w:t>KUB 54.34  Vs. ii 5</w:t>
      </w:r>
    </w:p>
    <w:p w14:paraId="2842CC78" w14:textId="77777777" w:rsidR="004D3993" w:rsidRDefault="00A114E5">
      <w:pPr>
        <w:spacing w:after="120"/>
      </w:pPr>
      <w:r>
        <w:rPr>
          <w:i/>
        </w:rPr>
        <w:lastRenderedPageBreak/>
        <w:t>nu-wa-ad-˹da˺</w:t>
      </w:r>
      <w:r>
        <w:t xml:space="preserve"> DGAZ.BA.A.A </w:t>
      </w:r>
      <w:r>
        <w:rPr>
          <w:i/>
        </w:rPr>
        <w:t>ku-it</w:t>
      </w:r>
      <w:r>
        <w:t xml:space="preserve"> GAŠAN</w:t>
      </w:r>
      <w:r>
        <w:rPr>
          <w:i/>
        </w:rPr>
        <w:t>-IA</w:t>
      </w:r>
      <w:r>
        <w:t xml:space="preserve"> TUKU.TUKU</w:t>
      </w:r>
      <w:r>
        <w:rPr>
          <w:i/>
        </w:rPr>
        <w:t>-za</w:t>
      </w:r>
      <w:r>
        <w:br/>
      </w:r>
      <w:r>
        <w:rPr>
          <w:i/>
        </w:rPr>
        <w:t>ki-nu-un-m</w:t>
      </w:r>
      <w:r>
        <w:t>[</w:t>
      </w:r>
      <w:r>
        <w:rPr>
          <w:i/>
        </w:rPr>
        <w:t>a</w:t>
      </w:r>
      <w:r>
        <w:t>]</w:t>
      </w:r>
      <w:r>
        <w:rPr>
          <w:i/>
        </w:rPr>
        <w:t>-wa-za-kán</w:t>
      </w:r>
      <w:r>
        <w:t xml:space="preserve"> SIG5</w:t>
      </w:r>
      <w:r>
        <w:rPr>
          <w:i/>
        </w:rPr>
        <w:t>-an-ni</w:t>
      </w:r>
      <w:r>
        <w:t xml:space="preserve"> </w:t>
      </w:r>
      <w:r>
        <w:rPr>
          <w:i/>
        </w:rPr>
        <w:t>pa-ra-a</w:t>
      </w:r>
      <w:r>
        <w:t xml:space="preserve"> </w:t>
      </w:r>
      <w:r>
        <w:rPr>
          <w:i/>
        </w:rPr>
        <w:t>˹ne˺-i-ia</w:t>
      </w:r>
      <w:r>
        <w:t>[</w:t>
      </w:r>
      <w:r>
        <w:rPr>
          <w:i/>
        </w:rPr>
        <w:t>-an-da-ru</w:t>
      </w:r>
      <w:r>
        <w:t>]</w:t>
      </w:r>
      <w:r>
        <w:br/>
      </w:r>
      <w:r>
        <w:rPr>
          <w:i/>
        </w:rPr>
        <w:t>nu-wa-mu-za</w:t>
      </w:r>
      <w:r>
        <w:t xml:space="preserve"> [</w:t>
      </w:r>
      <w:r>
        <w:rPr>
          <w:i/>
        </w:rPr>
        <w:t>l</w:t>
      </w:r>
      <w:r>
        <w:t>]</w:t>
      </w:r>
      <w:r>
        <w:rPr>
          <w:i/>
        </w:rPr>
        <w:t>e-e</w:t>
      </w:r>
      <w:r>
        <w:t xml:space="preserve"> </w:t>
      </w:r>
      <w:r>
        <w:rPr>
          <w:i/>
        </w:rPr>
        <w:t>nam-ma</w:t>
      </w:r>
      <w:r>
        <w:t xml:space="preserve"> </w:t>
      </w:r>
      <w:r>
        <w:rPr>
          <w:i/>
        </w:rPr>
        <w:t>pé.-an</w:t>
      </w:r>
      <w:r>
        <w:t xml:space="preserve"> [</w:t>
      </w:r>
      <w:r>
        <w:rPr>
          <w:i/>
        </w:rPr>
        <w:t>…</w:t>
      </w:r>
      <w:r>
        <w:t xml:space="preserve">] </w:t>
      </w:r>
      <w:r>
        <w:rPr>
          <w:i/>
        </w:rPr>
        <w:t>¬¬¬</w:t>
      </w:r>
    </w:p>
    <w:p w14:paraId="25AAE91E" w14:textId="77777777" w:rsidR="004D3993" w:rsidRDefault="00A114E5">
      <w:pPr>
        <w:spacing w:after="120"/>
      </w:pPr>
      <w:r>
        <w:t>“Because my mistress Huwaššanna is angry with you,</w:t>
      </w:r>
      <w:r>
        <w:br/>
        <w:t>[should you] continue to do so!</w:t>
      </w:r>
      <w:r>
        <w:br/>
        <w:t>In front of me [should no longer be [be!] "</w:t>
      </w:r>
    </w:p>
    <w:p w14:paraId="28BDEF5A" w14:textId="77777777" w:rsidR="004D3993" w:rsidRDefault="004D3993">
      <w:pPr>
        <w:spacing w:after="120"/>
      </w:pPr>
    </w:p>
    <w:p w14:paraId="1994262A" w14:textId="77777777" w:rsidR="004D3993" w:rsidRDefault="00A114E5">
      <w:pPr>
        <w:spacing w:after="120"/>
      </w:pPr>
      <w:r>
        <w:t>nu [AN]A BĒLĪ QADU DAM=ŠU DUMU.MEŠ=ŠU āššu memiškiten "and promise good things [for] my master, his wife (and) their sons!""</w:t>
      </w:r>
    </w:p>
    <w:p w14:paraId="6388E442" w14:textId="77777777" w:rsidR="004D3993" w:rsidRDefault="004D3993">
      <w:pPr>
        <w:spacing w:after="120"/>
      </w:pPr>
    </w:p>
    <w:p w14:paraId="15A9B15D" w14:textId="77777777" w:rsidR="004D3993" w:rsidRDefault="00A114E5">
      <w:pPr>
        <w:spacing w:after="120"/>
      </w:pPr>
      <w:r>
        <w:t>443.1 - Zwei Rituale zur Besänftigung von Sonnen- und Wettergott mit der Erwähnung von Ziplantawiya, Tuthaliya und Nikkalmadi</w:t>
      </w:r>
    </w:p>
    <w:p w14:paraId="2A05FA27" w14:textId="77777777" w:rsidR="004D3993" w:rsidRDefault="00A114E5">
      <w:pPr>
        <w:spacing w:after="120"/>
      </w:pPr>
      <w:r>
        <w:t>KBo 15.10 Vs. ii 10</w:t>
      </w:r>
    </w:p>
    <w:p w14:paraId="425A7AF1" w14:textId="77777777" w:rsidR="004D3993" w:rsidRDefault="00A114E5">
      <w:pPr>
        <w:spacing w:after="120"/>
      </w:pPr>
      <w:r>
        <w:rPr>
          <w:i/>
        </w:rPr>
        <w:t>nu</w:t>
      </w:r>
      <w:r>
        <w:t xml:space="preserve"> </w:t>
      </w:r>
      <w:r>
        <w:rPr>
          <w:i/>
        </w:rPr>
        <w:t>k</w:t>
      </w:r>
      <w:r>
        <w:t>[</w:t>
      </w:r>
      <w:r>
        <w:rPr>
          <w:i/>
        </w:rPr>
        <w:t>i-i</w:t>
      </w:r>
      <w:r>
        <w:t>]</w:t>
      </w:r>
      <w:r>
        <w:rPr>
          <w:i/>
        </w:rPr>
        <w:t>š-ša-an</w:t>
      </w:r>
      <w:r>
        <w:t xml:space="preserve"> </w:t>
      </w:r>
      <w:r>
        <w:rPr>
          <w:i/>
        </w:rPr>
        <w:t>me-ma-i</w:t>
      </w:r>
      <w:r>
        <w:br/>
      </w:r>
      <w:r>
        <w:rPr>
          <w:i/>
        </w:rPr>
        <w:t>a-iš</w:t>
      </w:r>
      <w:r>
        <w:t xml:space="preserve"> EME</w:t>
      </w:r>
      <w:r>
        <w:rPr>
          <w:i/>
        </w:rPr>
        <w:t>-aš</w:t>
      </w:r>
      <w:r>
        <w:t xml:space="preserve"> </w:t>
      </w:r>
      <w:r>
        <w:rPr>
          <w:i/>
        </w:rPr>
        <w:t>ga-ga-a-aš</w:t>
      </w:r>
      <w:r>
        <w:t xml:space="preserve"> </w:t>
      </w:r>
      <w:r>
        <w:rPr>
          <w:i/>
        </w:rPr>
        <w:t>qa-a-ša-aš-ma-aš-kán</w:t>
      </w:r>
      <w:r>
        <w:t xml:space="preserve"> </w:t>
      </w:r>
      <w:r>
        <w:rPr>
          <w:i/>
        </w:rPr>
        <w:t>pár-ku-</w:t>
      </w:r>
      <w:r>
        <w:t>[</w:t>
      </w:r>
      <w:r>
        <w:rPr>
          <w:i/>
        </w:rPr>
        <w:t>i</w:t>
      </w:r>
      <w:r>
        <w:t>]</w:t>
      </w:r>
      <w:r>
        <w:rPr>
          <w:i/>
        </w:rPr>
        <w:t>n</w:t>
      </w:r>
      <w:r>
        <w:t xml:space="preserve"> </w:t>
      </w:r>
      <w:r>
        <w:rPr>
          <w:i/>
        </w:rPr>
        <w:t>mi-iš-ri-wa-an-ta-an</w:t>
      </w:r>
      <w:r>
        <w:t xml:space="preserve"> </w:t>
      </w:r>
      <w:r>
        <w:rPr>
          <w:i/>
        </w:rPr>
        <w:t>ḫar-ki-in</w:t>
      </w:r>
      <w:r>
        <w:t xml:space="preserve"> GIŠGIDRU </w:t>
      </w:r>
      <w:r>
        <w:rPr>
          <w:i/>
        </w:rPr>
        <w:t>Ú-UL</w:t>
      </w:r>
      <w:r>
        <w:t xml:space="preserve"> </w:t>
      </w:r>
      <w:r>
        <w:rPr>
          <w:i/>
        </w:rPr>
        <w:t>wa-al-ḫa-</w:t>
      </w:r>
      <w:r>
        <w:t>[</w:t>
      </w:r>
      <w:r>
        <w:rPr>
          <w:i/>
        </w:rPr>
        <w:t>a</w:t>
      </w:r>
      <w:r>
        <w:t>]</w:t>
      </w:r>
      <w:r>
        <w:rPr>
          <w:i/>
        </w:rPr>
        <w:t>n-ta-an</w:t>
      </w:r>
      <w:r>
        <w:t xml:space="preserve"> UDU</w:t>
      </w:r>
      <w:r>
        <w:rPr>
          <w:i/>
        </w:rPr>
        <w:t>-u</w:t>
      </w:r>
      <w:r>
        <w:t>[</w:t>
      </w:r>
      <w:r>
        <w:rPr>
          <w:i/>
        </w:rPr>
        <w:t>n</w:t>
      </w:r>
      <w:r>
        <w:t xml:space="preserve">] </w:t>
      </w:r>
      <w:r>
        <w:rPr>
          <w:i/>
        </w:rPr>
        <w:t>ši-pa-an-táḫ-ḫu-un</w:t>
      </w:r>
      <w:r>
        <w:br/>
      </w:r>
      <w:r>
        <w:rPr>
          <w:i/>
        </w:rPr>
        <w:t>nu</w:t>
      </w:r>
      <w:r>
        <w:t xml:space="preserve"> </w:t>
      </w:r>
      <w:r>
        <w:rPr>
          <w:i/>
        </w:rPr>
        <w:t>i-da-a-lu</w:t>
      </w:r>
      <w:r>
        <w:t xml:space="preserve"> </w:t>
      </w:r>
      <w:r>
        <w:rPr>
          <w:i/>
        </w:rPr>
        <w:t>ar-ḫa</w:t>
      </w:r>
      <w:r>
        <w:t xml:space="preserve"> </w:t>
      </w:r>
      <w:r>
        <w:rPr>
          <w:i/>
        </w:rPr>
        <w:t>nam-ma</w:t>
      </w:r>
      <w:r>
        <w:t xml:space="preserve"> </w:t>
      </w:r>
      <w:r>
        <w:rPr>
          <w:i/>
        </w:rPr>
        <w:t>pé-eš-ši-ia-te-</w:t>
      </w:r>
      <w:r>
        <w:t>[</w:t>
      </w:r>
      <w:r>
        <w:rPr>
          <w:i/>
        </w:rPr>
        <w:t>e</w:t>
      </w:r>
      <w:r>
        <w:t>]</w:t>
      </w:r>
      <w:r>
        <w:rPr>
          <w:i/>
        </w:rPr>
        <w:t>n</w:t>
      </w:r>
      <w:r>
        <w:br/>
      </w:r>
      <w:r>
        <w:rPr>
          <w:i/>
        </w:rPr>
        <w:t>nu</w:t>
      </w:r>
      <w:r>
        <w:t xml:space="preserve"> [</w:t>
      </w:r>
      <w:r>
        <w:rPr>
          <w:i/>
        </w:rPr>
        <w:t>A-N</w:t>
      </w:r>
      <w:r>
        <w:t>]</w:t>
      </w:r>
      <w:r>
        <w:rPr>
          <w:i/>
        </w:rPr>
        <w:t>A</w:t>
      </w:r>
      <w:r>
        <w:t xml:space="preserve"> </w:t>
      </w:r>
      <w:r>
        <w:rPr>
          <w:i/>
        </w:rPr>
        <w:t>BE-LÍ</w:t>
      </w:r>
      <w:r>
        <w:t xml:space="preserve"> </w:t>
      </w:r>
      <w:r>
        <w:rPr>
          <w:i/>
        </w:rPr>
        <w:t>QA-DU</w:t>
      </w:r>
      <w:r>
        <w:t xml:space="preserve"> DAM</w:t>
      </w:r>
      <w:r>
        <w:rPr>
          <w:i/>
        </w:rPr>
        <w:t>-ŠU</w:t>
      </w:r>
      <w:r>
        <w:t xml:space="preserve"> DUMUMEŠ</w:t>
      </w:r>
      <w:r>
        <w:rPr>
          <w:i/>
        </w:rPr>
        <w:t>-ŠU</w:t>
      </w:r>
      <w:r>
        <w:t xml:space="preserve"> </w:t>
      </w:r>
      <w:r>
        <w:rPr>
          <w:i/>
        </w:rPr>
        <w:t>a-aš-šu</w:t>
      </w:r>
      <w:r>
        <w:t xml:space="preserve"> </w:t>
      </w:r>
      <w:r>
        <w:rPr>
          <w:i/>
        </w:rPr>
        <w:t>me-mi-iš-ki-te-en</w:t>
      </w:r>
      <w:r>
        <w:t xml:space="preserve"> </w:t>
      </w:r>
      <w:r>
        <w:rPr>
          <w:i/>
        </w:rPr>
        <w:t>¬¬¬</w:t>
      </w:r>
    </w:p>
    <w:p w14:paraId="242B420D" w14:textId="77777777" w:rsidR="004D3993" w:rsidRDefault="00A114E5">
      <w:pPr>
        <w:spacing w:after="120"/>
      </w:pPr>
      <w:r>
        <w:t>And she speaks Fo [lge]:</w:t>
      </w:r>
      <w:r>
        <w:br/>
        <w:t>"Mouth, tongue, tooth, I have just sacrificed you a pure, light, white, white, non -beaten.</w:t>
      </w:r>
      <w:r>
        <w:br/>
        <w:t>Give the evil away again</w:t>
      </w:r>
      <w:r>
        <w:br/>
        <w:t>And promise good [for] my Lord, his wife (and) her sons! " Ease</w:t>
      </w:r>
    </w:p>
    <w:p w14:paraId="2A919FAD" w14:textId="77777777" w:rsidR="004D3993" w:rsidRDefault="004D3993">
      <w:pPr>
        <w:spacing w:after="120"/>
      </w:pPr>
    </w:p>
    <w:p w14:paraId="2FA7771B" w14:textId="77777777" w:rsidR="004D3993" w:rsidRDefault="00A114E5">
      <w:pPr>
        <w:spacing w:after="120"/>
      </w:pPr>
      <w:r>
        <w:t>[nu ŠA BĒL]Ī QADU DAM=ŠU DUMU.MEŠ=ŠU āššu namma memiškiten "Name [my lord's] good together with (that of) his wife (and that of) his sons!""</w:t>
      </w:r>
    </w:p>
    <w:p w14:paraId="469116AF" w14:textId="77777777" w:rsidR="004D3993" w:rsidRDefault="004D3993">
      <w:pPr>
        <w:spacing w:after="120"/>
      </w:pPr>
    </w:p>
    <w:p w14:paraId="4720032D" w14:textId="77777777" w:rsidR="004D3993" w:rsidRDefault="00A114E5">
      <w:pPr>
        <w:spacing w:after="120"/>
      </w:pPr>
      <w:r>
        <w:t>443.1 - Zwei Rituale zur Besänftigung von Sonnen- und Wettergott mit der Erwähnung von Ziplantawiya, Tuthaliya und Nikkalmadi</w:t>
      </w:r>
    </w:p>
    <w:p w14:paraId="3226B9C1" w14:textId="77777777" w:rsidR="004D3993" w:rsidRDefault="00A114E5">
      <w:pPr>
        <w:spacing w:after="120"/>
      </w:pPr>
      <w:r>
        <w:t>KBo 15.10 Rs. iii 53'</w:t>
      </w:r>
    </w:p>
    <w:p w14:paraId="12B0E3E1" w14:textId="77777777" w:rsidR="004D3993" w:rsidRDefault="00A114E5">
      <w:pPr>
        <w:spacing w:after="120"/>
      </w:pPr>
      <w:r>
        <w:t>[</w:t>
      </w:r>
      <w:r>
        <w:rPr>
          <w:i/>
        </w:rPr>
        <w:t>nu</w:t>
      </w:r>
      <w:r>
        <w:t xml:space="preserve"> </w:t>
      </w:r>
      <w:r>
        <w:rPr>
          <w:i/>
        </w:rPr>
        <w:t>ki-i</w:t>
      </w:r>
      <w:r>
        <w:t xml:space="preserve"> NA₄</w:t>
      </w:r>
      <w:r>
        <w:rPr>
          <w:i/>
        </w:rPr>
        <w:t>p</w:t>
      </w:r>
      <w:r>
        <w:t>]</w:t>
      </w:r>
      <w:r>
        <w:rPr>
          <w:i/>
        </w:rPr>
        <w:t>é-e-ru</w:t>
      </w:r>
      <w:r>
        <w:t xml:space="preserve"> </w:t>
      </w:r>
      <w:r>
        <w:rPr>
          <w:i/>
        </w:rPr>
        <w:t>ma-a-aḫ-ḫa-an</w:t>
      </w:r>
      <w:r>
        <w:t xml:space="preserve"> </w:t>
      </w:r>
      <w:r>
        <w:rPr>
          <w:i/>
        </w:rPr>
        <w:t>uk-tu-u-ri</w:t>
      </w:r>
      <w:r>
        <w:br/>
      </w:r>
      <w:r>
        <w:rPr>
          <w:i/>
        </w:rPr>
        <w:t>nu</w:t>
      </w:r>
      <w:r>
        <w:t xml:space="preserve"> </w:t>
      </w:r>
      <w:r>
        <w:rPr>
          <w:i/>
        </w:rPr>
        <w:t>BE-LU</w:t>
      </w:r>
      <w:r>
        <w:t xml:space="preserve"> </w:t>
      </w:r>
      <w:r>
        <w:rPr>
          <w:i/>
        </w:rPr>
        <w:t>Ù</w:t>
      </w:r>
      <w:r>
        <w:t xml:space="preserve"> DAM</w:t>
      </w:r>
      <w:r>
        <w:rPr>
          <w:i/>
        </w:rPr>
        <w:t>-ZU</w:t>
      </w:r>
      <w:r>
        <w:t xml:space="preserve"> DUMUMEŠ_</w:t>
      </w:r>
      <w:r>
        <w:rPr>
          <w:i/>
        </w:rPr>
        <w:t>ŠU</w:t>
      </w:r>
      <w:r>
        <w:t xml:space="preserve"> [</w:t>
      </w:r>
      <w:r>
        <w:rPr>
          <w:i/>
        </w:rPr>
        <w:t>QA-TAM-MA</w:t>
      </w:r>
      <w:r>
        <w:t xml:space="preserve"> </w:t>
      </w:r>
      <w:r>
        <w:rPr>
          <w:i/>
        </w:rPr>
        <w:t>uk-t</w:t>
      </w:r>
      <w:r>
        <w:t>]</w:t>
      </w:r>
      <w:r>
        <w:rPr>
          <w:i/>
        </w:rPr>
        <w:t>u-u-ri-eš</w:t>
      </w:r>
      <w:r>
        <w:t xml:space="preserve"> </w:t>
      </w:r>
      <w:r>
        <w:rPr>
          <w:i/>
        </w:rPr>
        <w:t>a-ša-an-du</w:t>
      </w:r>
      <w:r>
        <w:br/>
      </w:r>
      <w:r>
        <w:rPr>
          <w:i/>
        </w:rPr>
        <w:t>nu</w:t>
      </w:r>
      <w:r>
        <w:t xml:space="preserve"> </w:t>
      </w:r>
      <w:r>
        <w:rPr>
          <w:i/>
        </w:rPr>
        <w:t>i-da-a-lu</w:t>
      </w:r>
      <w:r>
        <w:t xml:space="preserve"> </w:t>
      </w:r>
      <w:r>
        <w:rPr>
          <w:i/>
        </w:rPr>
        <w:t>ar-ḫa</w:t>
      </w:r>
      <w:r>
        <w:t xml:space="preserve"> </w:t>
      </w:r>
      <w:r>
        <w:rPr>
          <w:i/>
        </w:rPr>
        <w:t>pé-eš-ši-</w:t>
      </w:r>
      <w:r>
        <w:t>⌈</w:t>
      </w:r>
      <w:r>
        <w:rPr>
          <w:i/>
        </w:rPr>
        <w:t>at</w:t>
      </w:r>
      <w:r>
        <w:t>⌉</w:t>
      </w:r>
      <w:r>
        <w:rPr>
          <w:i/>
        </w:rPr>
        <w:t>-te-en</w:t>
      </w:r>
      <w:r>
        <w:br/>
        <w:t>[</w:t>
      </w:r>
      <w:r>
        <w:rPr>
          <w:i/>
        </w:rPr>
        <w:t>nu</w:t>
      </w:r>
      <w:r>
        <w:t xml:space="preserve"> </w:t>
      </w:r>
      <w:r>
        <w:rPr>
          <w:i/>
        </w:rPr>
        <w:t>ŠA</w:t>
      </w:r>
      <w:r>
        <w:t xml:space="preserve"> </w:t>
      </w:r>
      <w:r>
        <w:rPr>
          <w:i/>
        </w:rPr>
        <w:t>BE-L</w:t>
      </w:r>
      <w:r>
        <w:t>]</w:t>
      </w:r>
      <w:r>
        <w:rPr>
          <w:i/>
        </w:rPr>
        <w:t>Í</w:t>
      </w:r>
      <w:r>
        <w:t xml:space="preserve"> </w:t>
      </w:r>
      <w:r>
        <w:rPr>
          <w:i/>
        </w:rPr>
        <w:t>QA-DU</w:t>
      </w:r>
      <w:r>
        <w:t xml:space="preserve"> DAM</w:t>
      </w:r>
      <w:r>
        <w:rPr>
          <w:i/>
        </w:rPr>
        <w:t>-ŠU</w:t>
      </w:r>
      <w:r>
        <w:t xml:space="preserve"> DUMUMEŠ_</w:t>
      </w:r>
      <w:r>
        <w:rPr>
          <w:i/>
        </w:rPr>
        <w:t>ŠU</w:t>
      </w:r>
      <w:r>
        <w:t xml:space="preserve"> </w:t>
      </w:r>
      <w:r>
        <w:rPr>
          <w:i/>
        </w:rPr>
        <w:t>a-aš-šu</w:t>
      </w:r>
      <w:r>
        <w:t xml:space="preserve"> </w:t>
      </w:r>
      <w:r>
        <w:rPr>
          <w:i/>
        </w:rPr>
        <w:t>nam-ma</w:t>
      </w:r>
      <w:r>
        <w:t xml:space="preserve"> </w:t>
      </w:r>
      <w:r>
        <w:rPr>
          <w:i/>
        </w:rPr>
        <w:t>me-mi-iš-ki-te-en</w:t>
      </w:r>
      <w:r>
        <w:br/>
        <w:t>[</w:t>
      </w:r>
      <w:r>
        <w:rPr>
          <w:i/>
        </w:rPr>
        <w:t>i-da-a-l</w:t>
      </w:r>
      <w:r>
        <w:t>]</w:t>
      </w:r>
      <w:r>
        <w:rPr>
          <w:i/>
        </w:rPr>
        <w:t>a-mu-u-ša</w:t>
      </w:r>
      <w:r>
        <w:t xml:space="preserve"> EMEḪI.A </w:t>
      </w:r>
      <w:r>
        <w:rPr>
          <w:i/>
        </w:rPr>
        <w:t>QA-DU</w:t>
      </w:r>
      <w:r>
        <w:t xml:space="preserve"> </w:t>
      </w:r>
      <w:r>
        <w:rPr>
          <w:i/>
        </w:rPr>
        <w:t>ku-úr-da-li</w:t>
      </w:r>
      <w:r>
        <w:t xml:space="preserve"> </w:t>
      </w:r>
      <w:r>
        <w:rPr>
          <w:i/>
        </w:rPr>
        <w:t>ar-ḫa</w:t>
      </w:r>
      <w:r>
        <w:t xml:space="preserve"> [</w:t>
      </w:r>
      <w:r>
        <w:rPr>
          <w:i/>
        </w:rPr>
        <w:t>š</w:t>
      </w:r>
      <w:r>
        <w:t>]</w:t>
      </w:r>
      <w:r>
        <w:rPr>
          <w:i/>
        </w:rPr>
        <w:t>u-</w:t>
      </w:r>
      <w:r>
        <w:t>⌈</w:t>
      </w:r>
      <w:r>
        <w:rPr>
          <w:i/>
        </w:rPr>
        <w:t>uḫ</w:t>
      </w:r>
      <w:r>
        <w:t>⌉</w:t>
      </w:r>
      <w:r>
        <w:rPr>
          <w:i/>
        </w:rPr>
        <w:t>-ḫa-a-ir</w:t>
      </w:r>
      <w:r>
        <w:br/>
      </w:r>
      <w:r>
        <w:rPr>
          <w:i/>
        </w:rPr>
        <w:lastRenderedPageBreak/>
        <w:t>nu</w:t>
      </w:r>
      <w:r>
        <w:t xml:space="preserve"> </w:t>
      </w:r>
      <w:r>
        <w:rPr>
          <w:i/>
        </w:rPr>
        <w:t>ki-iš-ša-an</w:t>
      </w:r>
      <w:r>
        <w:t xml:space="preserve"> </w:t>
      </w:r>
      <w:r>
        <w:rPr>
          <w:i/>
        </w:rPr>
        <w:t>me-mi-ir</w:t>
      </w:r>
      <w:r>
        <w:br/>
      </w:r>
      <w:r>
        <w:rPr>
          <w:i/>
        </w:rPr>
        <w:t>ke</w:t>
      </w:r>
      <w:r>
        <w:t>!</w:t>
      </w:r>
      <w:r>
        <w:rPr>
          <w:i/>
        </w:rPr>
        <w:t>-e</w:t>
      </w:r>
      <w:r>
        <w:t xml:space="preserve"> </w:t>
      </w:r>
      <w:r>
        <w:rPr>
          <w:i/>
        </w:rPr>
        <w:t>ma-a-aḫ-ḫa-an</w:t>
      </w:r>
      <w:r>
        <w:t xml:space="preserve"> </w:t>
      </w:r>
      <w:r>
        <w:rPr>
          <w:i/>
        </w:rPr>
        <w:t>ḫar-kán-zi</w:t>
      </w:r>
      <w:r>
        <w:t xml:space="preserve"> </w:t>
      </w:r>
      <w:r>
        <w:rPr>
          <w:i/>
        </w:rPr>
        <w:t>¬¬¬</w:t>
      </w:r>
    </w:p>
    <w:p w14:paraId="2722DC26" w14:textId="77777777" w:rsidR="004D3993" w:rsidRDefault="00A114E5">
      <w:pPr>
        <w:spacing w:after="120"/>
      </w:pPr>
      <w:r>
        <w:t>["And] how [this f] els is eternal,</w:t>
      </w:r>
      <w:r>
        <w:br/>
        <w:t>Should also be the Lord and his wife (and) his sons [also e] WIG!</w:t>
      </w:r>
      <w:r>
        <w:br/>
        <w:t>Give the evil away!</w:t>
      </w:r>
      <w:r>
        <w:br/>
        <w:t>Call the good [my gentleman] n together with (the) of his wife (and the) of his sons! "</w:t>
      </w:r>
      <w:r>
        <w:br/>
        <w:t>The [Bö] sen tongues were poured together with the</w:t>
      </w:r>
      <w:r>
        <w:br/>
        <w:t>and spoke as follows:</w:t>
      </w:r>
      <w:r>
        <w:br/>
        <w:t>"How this perish,"</w:t>
      </w:r>
    </w:p>
    <w:p w14:paraId="7F645420" w14:textId="77777777" w:rsidR="004D3993" w:rsidRDefault="004D3993">
      <w:pPr>
        <w:spacing w:after="120"/>
      </w:pPr>
    </w:p>
    <w:p w14:paraId="46FC43EA" w14:textId="77777777" w:rsidR="004D3993" w:rsidRDefault="00A114E5">
      <w:pPr>
        <w:spacing w:after="120"/>
      </w:pPr>
      <w:r>
        <w:t>[n]=an 9=Š[U SIG5-a]n iya "do it nine times well!"</w:t>
      </w:r>
    </w:p>
    <w:p w14:paraId="56C63E40" w14:textId="77777777" w:rsidR="004D3993" w:rsidRDefault="004D3993">
      <w:pPr>
        <w:spacing w:after="120"/>
      </w:pPr>
    </w:p>
    <w:p w14:paraId="0E4EF9B7" w14:textId="77777777" w:rsidR="004D3993" w:rsidRDefault="00A114E5">
      <w:pPr>
        <w:spacing w:after="120"/>
      </w:pPr>
      <w:r>
        <w:t>447 - Ritual gegen eine unheilbringende Biene</w:t>
      </w:r>
    </w:p>
    <w:p w14:paraId="06CE9A81" w14:textId="77777777" w:rsidR="004D3993" w:rsidRDefault="00A114E5">
      <w:pPr>
        <w:spacing w:after="120"/>
      </w:pPr>
      <w:r>
        <w:t>KBo 11.72 Rs. iii 34</w:t>
      </w:r>
    </w:p>
    <w:p w14:paraId="3F0A031B" w14:textId="77777777" w:rsidR="004D3993" w:rsidRDefault="00A114E5">
      <w:pPr>
        <w:spacing w:after="120"/>
      </w:pPr>
      <w:r>
        <w:t>[</w:t>
      </w:r>
      <w:r>
        <w:rPr>
          <w:i/>
        </w:rPr>
        <w:t>nu-uš-ma-aš</w:t>
      </w:r>
      <w:r>
        <w:t xml:space="preserve"> </w:t>
      </w:r>
      <w:r>
        <w:rPr>
          <w:i/>
        </w:rPr>
        <w:t>iš</w:t>
      </w:r>
      <w:r>
        <w:t>]</w:t>
      </w:r>
      <w:r>
        <w:rPr>
          <w:i/>
        </w:rPr>
        <w:t>-ta-ma-aš-ša-an-ta-an</w:t>
      </w:r>
      <w:r>
        <w:t xml:space="preserve"> GEŠTU</w:t>
      </w:r>
      <w:r>
        <w:rPr>
          <w:i/>
        </w:rPr>
        <w:t>-an</w:t>
      </w:r>
      <w:r>
        <w:t xml:space="preserve"> </w:t>
      </w:r>
      <w:r>
        <w:rPr>
          <w:i/>
        </w:rPr>
        <w:t>pa-ra-a</w:t>
      </w:r>
      <w:r>
        <w:t xml:space="preserve"> [</w:t>
      </w:r>
      <w:r>
        <w:rPr>
          <w:i/>
        </w:rPr>
        <w:t>e-ep</w:t>
      </w:r>
      <w:r>
        <w:t>]</w:t>
      </w:r>
      <w:r>
        <w:br/>
        <w:t>[</w:t>
      </w:r>
      <w:r>
        <w:rPr>
          <w:i/>
        </w:rPr>
        <w:t>nu-uš-ma-aš-ká</w:t>
      </w:r>
      <w:r>
        <w:t>]</w:t>
      </w:r>
      <w:r>
        <w:rPr>
          <w:i/>
        </w:rPr>
        <w:t>n</w:t>
      </w:r>
      <w:r>
        <w:t xml:space="preserve"> </w:t>
      </w:r>
      <w:r>
        <w:rPr>
          <w:i/>
        </w:rPr>
        <w:t>an-da</w:t>
      </w:r>
      <w:r>
        <w:t xml:space="preserve"> SIG5</w:t>
      </w:r>
      <w:r>
        <w:rPr>
          <w:i/>
        </w:rPr>
        <w:t>-an-te-et</w:t>
      </w:r>
      <w:r>
        <w:t xml:space="preserve"> IGIḪI.A</w:t>
      </w:r>
      <w:r>
        <w:rPr>
          <w:i/>
        </w:rPr>
        <w:t>-</w:t>
      </w:r>
      <w:r>
        <w:t>⌈</w:t>
      </w:r>
      <w:r>
        <w:rPr>
          <w:i/>
        </w:rPr>
        <w:t>it</w:t>
      </w:r>
      <w:r>
        <w:t>⌉ [</w:t>
      </w:r>
      <w:r>
        <w:rPr>
          <w:i/>
        </w:rPr>
        <w:t>uš-ki</w:t>
      </w:r>
      <w:r>
        <w:t>]</w:t>
      </w:r>
      <w:r>
        <w:br/>
        <w:t>[</w:t>
      </w:r>
      <w:r>
        <w:rPr>
          <w:i/>
        </w:rPr>
        <w:t>nu-kán</w:t>
      </w:r>
      <w:r>
        <w:t xml:space="preserve"> </w:t>
      </w:r>
      <w:r>
        <w:rPr>
          <w:i/>
        </w:rPr>
        <w:t>ku-u-un</w:t>
      </w:r>
      <w:r>
        <w:t xml:space="preserve"> SÍSKUR </w:t>
      </w:r>
      <w:r>
        <w:rPr>
          <w:i/>
        </w:rPr>
        <w:t>a</w:t>
      </w:r>
      <w:r>
        <w:t>]</w:t>
      </w:r>
      <w:r>
        <w:rPr>
          <w:i/>
        </w:rPr>
        <w:t>r-ḫa</w:t>
      </w:r>
      <w:r>
        <w:t xml:space="preserve"> ZAG</w:t>
      </w:r>
      <w:r>
        <w:rPr>
          <w:i/>
        </w:rPr>
        <w:t>-az</w:t>
      </w:r>
      <w:r>
        <w:t xml:space="preserve"> </w:t>
      </w:r>
      <w:r>
        <w:rPr>
          <w:i/>
        </w:rPr>
        <w:t>ki-iš-ra-az</w:t>
      </w:r>
      <w:r>
        <w:t xml:space="preserve"> </w:t>
      </w:r>
      <w:r>
        <w:rPr>
          <w:i/>
        </w:rPr>
        <w:t>da-</w:t>
      </w:r>
      <w:r>
        <w:t>⌈</w:t>
      </w:r>
      <w:r>
        <w:rPr>
          <w:i/>
        </w:rPr>
        <w:t>a</w:t>
      </w:r>
      <w:r>
        <w:t>⌉?</w:t>
      </w:r>
      <w:r>
        <w:rPr>
          <w:i/>
        </w:rPr>
        <w:t>-</w:t>
      </w:r>
      <w:r>
        <w:t>[</w:t>
      </w:r>
      <w:r>
        <w:rPr>
          <w:i/>
        </w:rPr>
        <w:t>i</w:t>
      </w:r>
      <w:r>
        <w:t>]</w:t>
      </w:r>
      <w:r>
        <w:br/>
        <w:t>[</w:t>
      </w:r>
      <w:r>
        <w:rPr>
          <w:i/>
        </w:rPr>
        <w:t>x</w:t>
      </w:r>
      <w:r>
        <w:t xml:space="preserve"> (</w:t>
      </w:r>
      <w:r>
        <w:rPr>
          <w:i/>
        </w:rPr>
        <w:t>x</w:t>
      </w:r>
      <w:r>
        <w:t xml:space="preserve">)] </w:t>
      </w:r>
      <w:r>
        <w:rPr>
          <w:i/>
        </w:rPr>
        <w:t>x x</w:t>
      </w:r>
      <w:r>
        <w:t xml:space="preserve"> [</w:t>
      </w:r>
      <w:r>
        <w:rPr>
          <w:i/>
        </w:rPr>
        <w:t>x</w:t>
      </w:r>
      <w:r>
        <w:t xml:space="preserve"> </w:t>
      </w:r>
      <w:r>
        <w:rPr>
          <w:i/>
        </w:rPr>
        <w:t>x</w:t>
      </w:r>
      <w:r>
        <w:t>] DUTU</w:t>
      </w:r>
      <w:r>
        <w:rPr>
          <w:i/>
        </w:rPr>
        <w:t>-uš</w:t>
      </w:r>
      <w:r>
        <w:t xml:space="preserve"> </w:t>
      </w:r>
      <w:r>
        <w:rPr>
          <w:i/>
        </w:rPr>
        <w:t>wa-aḫ-nu-ut</w:t>
      </w:r>
      <w:r>
        <w:br/>
      </w:r>
      <w:r>
        <w:rPr>
          <w:i/>
        </w:rPr>
        <w:t>na-aš</w:t>
      </w:r>
      <w:r>
        <w:t xml:space="preserve"> </w:t>
      </w:r>
      <w:r>
        <w:rPr>
          <w:i/>
        </w:rPr>
        <w:t>ma-a-a</w:t>
      </w:r>
      <w:r>
        <w:t>[</w:t>
      </w:r>
      <w:r>
        <w:rPr>
          <w:i/>
        </w:rPr>
        <w:t>n</w:t>
      </w:r>
      <w:r>
        <w:t xml:space="preserve"> ḪUL</w:t>
      </w:r>
      <w:r>
        <w:rPr>
          <w:i/>
        </w:rPr>
        <w:t>-uš</w:t>
      </w:r>
      <w:r>
        <w:t>]</w:t>
      </w:r>
      <w:r>
        <w:br/>
        <w:t>[</w:t>
      </w:r>
      <w:r>
        <w:rPr>
          <w:i/>
        </w:rPr>
        <w:t>n</w:t>
      </w:r>
      <w:r>
        <w:t>]</w:t>
      </w:r>
      <w:r>
        <w:rPr>
          <w:i/>
        </w:rPr>
        <w:t>a-an</w:t>
      </w:r>
      <w:r>
        <w:t xml:space="preserve"> 9</w:t>
      </w:r>
      <w:r>
        <w:rPr>
          <w:i/>
        </w:rPr>
        <w:t>-Š</w:t>
      </w:r>
      <w:r>
        <w:t>[</w:t>
      </w:r>
      <w:r>
        <w:rPr>
          <w:i/>
        </w:rPr>
        <w:t>U</w:t>
      </w:r>
      <w:r>
        <w:t xml:space="preserve"> SIG5</w:t>
      </w:r>
      <w:r>
        <w:rPr>
          <w:i/>
        </w:rPr>
        <w:t>-a</w:t>
      </w:r>
      <w:r>
        <w:t>]</w:t>
      </w:r>
      <w:r>
        <w:rPr>
          <w:i/>
        </w:rPr>
        <w:t>n</w:t>
      </w:r>
      <w:r>
        <w:t xml:space="preserve"> </w:t>
      </w:r>
      <w:r>
        <w:rPr>
          <w:i/>
        </w:rPr>
        <w:t>i-ia</w:t>
      </w:r>
      <w:r>
        <w:br/>
      </w:r>
      <w:r>
        <w:rPr>
          <w:i/>
        </w:rPr>
        <w:t>ma-a-na-aš</w:t>
      </w:r>
      <w:r>
        <w:t xml:space="preserve"> SIG5</w:t>
      </w:r>
      <w:r>
        <w:rPr>
          <w:i/>
        </w:rPr>
        <w:t>-an-za-m</w:t>
      </w:r>
      <w:r>
        <w:t>[</w:t>
      </w:r>
      <w:r>
        <w:rPr>
          <w:i/>
        </w:rPr>
        <w:t>a</w:t>
      </w:r>
      <w:r>
        <w:t>?]</w:t>
      </w:r>
      <w:r>
        <w:br/>
        <w:t>[</w:t>
      </w:r>
      <w:r>
        <w:rPr>
          <w:i/>
        </w:rPr>
        <w:t>z</w:t>
      </w:r>
      <w:r>
        <w:t>]</w:t>
      </w:r>
      <w:r>
        <w:rPr>
          <w:i/>
        </w:rPr>
        <w:t>i-ga-an</w:t>
      </w:r>
      <w:r>
        <w:t xml:space="preserve"> ⌈D⌉[UTU</w:t>
      </w:r>
      <w:r>
        <w:rPr>
          <w:i/>
        </w:rPr>
        <w:t>-uš</w:t>
      </w:r>
      <w:r>
        <w:t>] 9</w:t>
      </w:r>
      <w:r>
        <w:rPr>
          <w:i/>
        </w:rPr>
        <w:t>-ŠU</w:t>
      </w:r>
      <w:r>
        <w:t xml:space="preserve"> SIG5</w:t>
      </w:r>
      <w:r>
        <w:rPr>
          <w:i/>
        </w:rPr>
        <w:t>-an</w:t>
      </w:r>
      <w:r>
        <w:t xml:space="preserve"> </w:t>
      </w:r>
      <w:r>
        <w:rPr>
          <w:i/>
        </w:rPr>
        <w:t>i-ia</w:t>
      </w:r>
      <w:r>
        <w:t xml:space="preserve"> </w:t>
      </w:r>
      <w:r>
        <w:rPr>
          <w:i/>
        </w:rPr>
        <w:t>¬¬¬</w:t>
      </w:r>
    </w:p>
    <w:p w14:paraId="7E25FE25" w14:textId="77777777" w:rsidR="004D3993" w:rsidRDefault="00A114E5">
      <w:pPr>
        <w:spacing w:after="120"/>
      </w:pPr>
      <w:r>
        <w:t>"[And give them] the [listening] ear!</w:t>
      </w:r>
      <w:r>
        <w:br/>
      </w:r>
      <w:r>
        <w:br/>
        <w:t>[And look at them] with kind eyes!</w:t>
      </w:r>
      <w:r>
        <w:br/>
      </w:r>
      <w:r>
        <w:br/>
        <w:t>[And place [this sacrifice with] your right hand!</w:t>
      </w:r>
      <w:r>
        <w:br/>
      </w:r>
      <w:r>
        <w:br/>
        <w:t>[ … ], Sun God, turn around!</w:t>
      </w:r>
      <w:r>
        <w:br/>
      </w:r>
      <w:r>
        <w:br/>
        <w:t>And if it [is evil],</w:t>
      </w:r>
      <w:r>
        <w:br/>
      </w:r>
      <w:r>
        <w:br/>
        <w:t>Make it 9 times good,</w:t>
      </w:r>
      <w:r>
        <w:br/>
      </w:r>
      <w:r>
        <w:br/>
        <w:t>[An]d if it is good,</w:t>
      </w:r>
      <w:r>
        <w:br/>
      </w:r>
      <w:r>
        <w:br/>
        <w:t>You, Sun God, make it 9 times good!"</w:t>
      </w:r>
    </w:p>
    <w:p w14:paraId="1293BB65" w14:textId="77777777" w:rsidR="004D3993" w:rsidRDefault="004D3993">
      <w:pPr>
        <w:spacing w:after="120"/>
      </w:pPr>
    </w:p>
    <w:p w14:paraId="4888BF2C" w14:textId="77777777" w:rsidR="004D3993" w:rsidRDefault="00A114E5">
      <w:pPr>
        <w:spacing w:after="120"/>
      </w:pPr>
      <w:r>
        <w:t>[z]ig=an ⌈d⌉[UTU-uš] 9=ŠU SIG5-an iya "do [you], [Sun] God, make it nine times better!"</w:t>
      </w:r>
    </w:p>
    <w:p w14:paraId="411ADEA4" w14:textId="77777777" w:rsidR="004D3993" w:rsidRDefault="004D3993">
      <w:pPr>
        <w:spacing w:after="120"/>
      </w:pPr>
    </w:p>
    <w:p w14:paraId="3EDC0362" w14:textId="77777777" w:rsidR="004D3993" w:rsidRDefault="00A114E5">
      <w:pPr>
        <w:spacing w:after="120"/>
      </w:pPr>
      <w:r>
        <w:t>447 - Ritual gegen eine unheilbringende Biene</w:t>
      </w:r>
    </w:p>
    <w:p w14:paraId="197A9D39" w14:textId="77777777" w:rsidR="004D3993" w:rsidRDefault="00A114E5">
      <w:pPr>
        <w:spacing w:after="120"/>
      </w:pPr>
      <w:r>
        <w:t>KBo 11.72 Rs. iii 35</w:t>
      </w:r>
    </w:p>
    <w:p w14:paraId="0FEE4649" w14:textId="77777777" w:rsidR="004D3993" w:rsidRDefault="00A114E5">
      <w:pPr>
        <w:spacing w:after="120"/>
      </w:pPr>
      <w:r>
        <w:t>[</w:t>
      </w:r>
      <w:r>
        <w:rPr>
          <w:i/>
        </w:rPr>
        <w:t>nu-uš-ma-aš</w:t>
      </w:r>
      <w:r>
        <w:t xml:space="preserve"> </w:t>
      </w:r>
      <w:r>
        <w:rPr>
          <w:i/>
        </w:rPr>
        <w:t>iš</w:t>
      </w:r>
      <w:r>
        <w:t>]</w:t>
      </w:r>
      <w:r>
        <w:rPr>
          <w:i/>
        </w:rPr>
        <w:t>-ta-ma-aš-ša-an-ta-an</w:t>
      </w:r>
      <w:r>
        <w:t xml:space="preserve"> GEŠTU</w:t>
      </w:r>
      <w:r>
        <w:rPr>
          <w:i/>
        </w:rPr>
        <w:t>-an</w:t>
      </w:r>
      <w:r>
        <w:t xml:space="preserve"> </w:t>
      </w:r>
      <w:r>
        <w:rPr>
          <w:i/>
        </w:rPr>
        <w:t>pa-ra-a</w:t>
      </w:r>
      <w:r>
        <w:t xml:space="preserve"> [</w:t>
      </w:r>
      <w:r>
        <w:rPr>
          <w:i/>
        </w:rPr>
        <w:t>e-ep</w:t>
      </w:r>
      <w:r>
        <w:t>]</w:t>
      </w:r>
      <w:r>
        <w:br/>
        <w:t>[</w:t>
      </w:r>
      <w:r>
        <w:rPr>
          <w:i/>
        </w:rPr>
        <w:t>nu-uš-ma-aš-ká</w:t>
      </w:r>
      <w:r>
        <w:t>]</w:t>
      </w:r>
      <w:r>
        <w:rPr>
          <w:i/>
        </w:rPr>
        <w:t>n</w:t>
      </w:r>
      <w:r>
        <w:t xml:space="preserve"> </w:t>
      </w:r>
      <w:r>
        <w:rPr>
          <w:i/>
        </w:rPr>
        <w:t>an-da</w:t>
      </w:r>
      <w:r>
        <w:t xml:space="preserve"> SIG5</w:t>
      </w:r>
      <w:r>
        <w:rPr>
          <w:i/>
        </w:rPr>
        <w:t>-an-te-et</w:t>
      </w:r>
      <w:r>
        <w:t xml:space="preserve"> IGIḪI.A</w:t>
      </w:r>
      <w:r>
        <w:rPr>
          <w:i/>
        </w:rPr>
        <w:t>-</w:t>
      </w:r>
      <w:r>
        <w:t>⌈</w:t>
      </w:r>
      <w:r>
        <w:rPr>
          <w:i/>
        </w:rPr>
        <w:t>it</w:t>
      </w:r>
      <w:r>
        <w:t>⌉ [</w:t>
      </w:r>
      <w:r>
        <w:rPr>
          <w:i/>
        </w:rPr>
        <w:t>uš-ki</w:t>
      </w:r>
      <w:r>
        <w:t>]</w:t>
      </w:r>
      <w:r>
        <w:br/>
        <w:t>[</w:t>
      </w:r>
      <w:r>
        <w:rPr>
          <w:i/>
        </w:rPr>
        <w:t>nu-kán</w:t>
      </w:r>
      <w:r>
        <w:t xml:space="preserve"> </w:t>
      </w:r>
      <w:r>
        <w:rPr>
          <w:i/>
        </w:rPr>
        <w:t>ku-u-un</w:t>
      </w:r>
      <w:r>
        <w:t xml:space="preserve"> SÍSKUR </w:t>
      </w:r>
      <w:r>
        <w:rPr>
          <w:i/>
        </w:rPr>
        <w:t>a</w:t>
      </w:r>
      <w:r>
        <w:t>]</w:t>
      </w:r>
      <w:r>
        <w:rPr>
          <w:i/>
        </w:rPr>
        <w:t>r-ḫa</w:t>
      </w:r>
      <w:r>
        <w:t xml:space="preserve"> ZAG</w:t>
      </w:r>
      <w:r>
        <w:rPr>
          <w:i/>
        </w:rPr>
        <w:t>-az</w:t>
      </w:r>
      <w:r>
        <w:t xml:space="preserve"> </w:t>
      </w:r>
      <w:r>
        <w:rPr>
          <w:i/>
        </w:rPr>
        <w:t>ki-iš-ra-az</w:t>
      </w:r>
      <w:r>
        <w:t xml:space="preserve"> </w:t>
      </w:r>
      <w:r>
        <w:rPr>
          <w:i/>
        </w:rPr>
        <w:t>da-</w:t>
      </w:r>
      <w:r>
        <w:t>⌈</w:t>
      </w:r>
      <w:r>
        <w:rPr>
          <w:i/>
        </w:rPr>
        <w:t>a</w:t>
      </w:r>
      <w:r>
        <w:t>⌉?</w:t>
      </w:r>
      <w:r>
        <w:rPr>
          <w:i/>
        </w:rPr>
        <w:t>-</w:t>
      </w:r>
      <w:r>
        <w:t>[</w:t>
      </w:r>
      <w:r>
        <w:rPr>
          <w:i/>
        </w:rPr>
        <w:t>i</w:t>
      </w:r>
      <w:r>
        <w:t>]</w:t>
      </w:r>
      <w:r>
        <w:br/>
        <w:t>[</w:t>
      </w:r>
      <w:r>
        <w:rPr>
          <w:i/>
        </w:rPr>
        <w:t>x</w:t>
      </w:r>
      <w:r>
        <w:t xml:space="preserve"> (</w:t>
      </w:r>
      <w:r>
        <w:rPr>
          <w:i/>
        </w:rPr>
        <w:t>x</w:t>
      </w:r>
      <w:r>
        <w:t xml:space="preserve">)] </w:t>
      </w:r>
      <w:r>
        <w:rPr>
          <w:i/>
        </w:rPr>
        <w:t>x x</w:t>
      </w:r>
      <w:r>
        <w:t xml:space="preserve"> [</w:t>
      </w:r>
      <w:r>
        <w:rPr>
          <w:i/>
        </w:rPr>
        <w:t>x</w:t>
      </w:r>
      <w:r>
        <w:t xml:space="preserve"> </w:t>
      </w:r>
      <w:r>
        <w:rPr>
          <w:i/>
        </w:rPr>
        <w:t>x</w:t>
      </w:r>
      <w:r>
        <w:t>] DUTU</w:t>
      </w:r>
      <w:r>
        <w:rPr>
          <w:i/>
        </w:rPr>
        <w:t>-uš</w:t>
      </w:r>
      <w:r>
        <w:t xml:space="preserve"> </w:t>
      </w:r>
      <w:r>
        <w:rPr>
          <w:i/>
        </w:rPr>
        <w:t>wa-aḫ-nu-ut</w:t>
      </w:r>
      <w:r>
        <w:br/>
      </w:r>
      <w:r>
        <w:rPr>
          <w:i/>
        </w:rPr>
        <w:t>na-aš</w:t>
      </w:r>
      <w:r>
        <w:t xml:space="preserve"> </w:t>
      </w:r>
      <w:r>
        <w:rPr>
          <w:i/>
        </w:rPr>
        <w:t>ma-a-a</w:t>
      </w:r>
      <w:r>
        <w:t>[</w:t>
      </w:r>
      <w:r>
        <w:rPr>
          <w:i/>
        </w:rPr>
        <w:t>n</w:t>
      </w:r>
      <w:r>
        <w:t xml:space="preserve"> ḪUL</w:t>
      </w:r>
      <w:r>
        <w:rPr>
          <w:i/>
        </w:rPr>
        <w:t>-uš</w:t>
      </w:r>
      <w:r>
        <w:t>]</w:t>
      </w:r>
      <w:r>
        <w:br/>
        <w:t>[</w:t>
      </w:r>
      <w:r>
        <w:rPr>
          <w:i/>
        </w:rPr>
        <w:t>n</w:t>
      </w:r>
      <w:r>
        <w:t>]</w:t>
      </w:r>
      <w:r>
        <w:rPr>
          <w:i/>
        </w:rPr>
        <w:t>a-an</w:t>
      </w:r>
      <w:r>
        <w:t xml:space="preserve"> 9</w:t>
      </w:r>
      <w:r>
        <w:rPr>
          <w:i/>
        </w:rPr>
        <w:t>-Š</w:t>
      </w:r>
      <w:r>
        <w:t>[</w:t>
      </w:r>
      <w:r>
        <w:rPr>
          <w:i/>
        </w:rPr>
        <w:t>U</w:t>
      </w:r>
      <w:r>
        <w:t xml:space="preserve"> SIG5</w:t>
      </w:r>
      <w:r>
        <w:rPr>
          <w:i/>
        </w:rPr>
        <w:t>-a</w:t>
      </w:r>
      <w:r>
        <w:t>]</w:t>
      </w:r>
      <w:r>
        <w:rPr>
          <w:i/>
        </w:rPr>
        <w:t>n</w:t>
      </w:r>
      <w:r>
        <w:t xml:space="preserve"> </w:t>
      </w:r>
      <w:r>
        <w:rPr>
          <w:i/>
        </w:rPr>
        <w:t>i-ia</w:t>
      </w:r>
      <w:r>
        <w:br/>
      </w:r>
      <w:r>
        <w:rPr>
          <w:i/>
        </w:rPr>
        <w:t>ma-a-na-aš</w:t>
      </w:r>
      <w:r>
        <w:t xml:space="preserve"> SIG5</w:t>
      </w:r>
      <w:r>
        <w:rPr>
          <w:i/>
        </w:rPr>
        <w:t>-an-za-m</w:t>
      </w:r>
      <w:r>
        <w:t>[</w:t>
      </w:r>
      <w:r>
        <w:rPr>
          <w:i/>
        </w:rPr>
        <w:t>a</w:t>
      </w:r>
      <w:r>
        <w:t>?]</w:t>
      </w:r>
      <w:r>
        <w:br/>
        <w:t>[</w:t>
      </w:r>
      <w:r>
        <w:rPr>
          <w:i/>
        </w:rPr>
        <w:t>z</w:t>
      </w:r>
      <w:r>
        <w:t>]</w:t>
      </w:r>
      <w:r>
        <w:rPr>
          <w:i/>
        </w:rPr>
        <w:t>i-ga-an</w:t>
      </w:r>
      <w:r>
        <w:t xml:space="preserve"> ⌈D⌉[UTU</w:t>
      </w:r>
      <w:r>
        <w:rPr>
          <w:i/>
        </w:rPr>
        <w:t>-uš</w:t>
      </w:r>
      <w:r>
        <w:t>] 9</w:t>
      </w:r>
      <w:r>
        <w:rPr>
          <w:i/>
        </w:rPr>
        <w:t>-ŠU</w:t>
      </w:r>
      <w:r>
        <w:t xml:space="preserve"> SIG5</w:t>
      </w:r>
      <w:r>
        <w:rPr>
          <w:i/>
        </w:rPr>
        <w:t>-an</w:t>
      </w:r>
      <w:r>
        <w:t xml:space="preserve"> </w:t>
      </w:r>
      <w:r>
        <w:rPr>
          <w:i/>
        </w:rPr>
        <w:t>i-ia</w:t>
      </w:r>
      <w:r>
        <w:t xml:space="preserve"> </w:t>
      </w:r>
      <w:r>
        <w:rPr>
          <w:i/>
        </w:rPr>
        <w:t>¬¬¬</w:t>
      </w:r>
    </w:p>
    <w:p w14:paraId="430B294C" w14:textId="77777777" w:rsidR="004D3993" w:rsidRDefault="00A114E5">
      <w:pPr>
        <w:spacing w:after="120"/>
      </w:pPr>
      <w:r>
        <w:t>"[And give them] the [listening] ear!</w:t>
      </w:r>
      <w:r>
        <w:br/>
      </w:r>
      <w:r>
        <w:br/>
        <w:t>[And look at them] with kind eyes!</w:t>
      </w:r>
      <w:r>
        <w:br/>
      </w:r>
      <w:r>
        <w:br/>
        <w:t>[And place [this sacrifice with] your right hand!</w:t>
      </w:r>
      <w:r>
        <w:br/>
      </w:r>
      <w:r>
        <w:br/>
        <w:t>[ … ], Sun God, turn around!</w:t>
      </w:r>
      <w:r>
        <w:br/>
      </w:r>
      <w:r>
        <w:br/>
        <w:t>And if it [is evil],</w:t>
      </w:r>
      <w:r>
        <w:br/>
      </w:r>
      <w:r>
        <w:br/>
        <w:t>Make it 9 times good,</w:t>
      </w:r>
      <w:r>
        <w:br/>
      </w:r>
      <w:r>
        <w:br/>
        <w:t>[An]d if it is good,</w:t>
      </w:r>
      <w:r>
        <w:br/>
      </w:r>
      <w:r>
        <w:br/>
        <w:t>You, Sun God, make it 9 times good!"</w:t>
      </w:r>
    </w:p>
    <w:p w14:paraId="1E3C2D17" w14:textId="77777777" w:rsidR="004D3993" w:rsidRDefault="004D3993">
      <w:pPr>
        <w:spacing w:after="120"/>
      </w:pPr>
    </w:p>
    <w:p w14:paraId="059A9517" w14:textId="77777777" w:rsidR="004D3993" w:rsidRDefault="00A114E5">
      <w:pPr>
        <w:spacing w:after="120"/>
      </w:pPr>
      <w:r>
        <w:t>mān=aš SIG5-an=za=m[a] "But if it is good"</w:t>
      </w:r>
    </w:p>
    <w:p w14:paraId="16563CA5" w14:textId="77777777" w:rsidR="004D3993" w:rsidRDefault="004D3993">
      <w:pPr>
        <w:spacing w:after="120"/>
      </w:pPr>
    </w:p>
    <w:p w14:paraId="05613CA5" w14:textId="77777777" w:rsidR="004D3993" w:rsidRDefault="00A114E5">
      <w:pPr>
        <w:spacing w:after="120"/>
      </w:pPr>
      <w:r>
        <w:t>447 - Ritual gegen eine unheilbringende Biene</w:t>
      </w:r>
    </w:p>
    <w:p w14:paraId="7E6029FA" w14:textId="77777777" w:rsidR="004D3993" w:rsidRDefault="00A114E5">
      <w:pPr>
        <w:spacing w:after="120"/>
      </w:pPr>
      <w:r>
        <w:t>KBo 11.72 Rs. iii 34</w:t>
      </w:r>
    </w:p>
    <w:p w14:paraId="4A376A2F" w14:textId="77777777" w:rsidR="004D3993" w:rsidRDefault="00A114E5">
      <w:pPr>
        <w:spacing w:after="120"/>
      </w:pPr>
      <w:r>
        <w:t>[</w:t>
      </w:r>
      <w:r>
        <w:rPr>
          <w:i/>
        </w:rPr>
        <w:t>nu-uš-ma-aš</w:t>
      </w:r>
      <w:r>
        <w:t xml:space="preserve"> </w:t>
      </w:r>
      <w:r>
        <w:rPr>
          <w:i/>
        </w:rPr>
        <w:t>iš</w:t>
      </w:r>
      <w:r>
        <w:t>]</w:t>
      </w:r>
      <w:r>
        <w:rPr>
          <w:i/>
        </w:rPr>
        <w:t>-ta-ma-aš-ša-an-ta-an</w:t>
      </w:r>
      <w:r>
        <w:t xml:space="preserve"> GEŠTU</w:t>
      </w:r>
      <w:r>
        <w:rPr>
          <w:i/>
        </w:rPr>
        <w:t>-an</w:t>
      </w:r>
      <w:r>
        <w:t xml:space="preserve"> </w:t>
      </w:r>
      <w:r>
        <w:rPr>
          <w:i/>
        </w:rPr>
        <w:t>pa-ra-a</w:t>
      </w:r>
      <w:r>
        <w:t xml:space="preserve"> [</w:t>
      </w:r>
      <w:r>
        <w:rPr>
          <w:i/>
        </w:rPr>
        <w:t>e-ep</w:t>
      </w:r>
      <w:r>
        <w:t>]</w:t>
      </w:r>
      <w:r>
        <w:br/>
        <w:t>[</w:t>
      </w:r>
      <w:r>
        <w:rPr>
          <w:i/>
        </w:rPr>
        <w:t>nu-uš-ma-aš-ká</w:t>
      </w:r>
      <w:r>
        <w:t>]</w:t>
      </w:r>
      <w:r>
        <w:rPr>
          <w:i/>
        </w:rPr>
        <w:t>n</w:t>
      </w:r>
      <w:r>
        <w:t xml:space="preserve"> </w:t>
      </w:r>
      <w:r>
        <w:rPr>
          <w:i/>
        </w:rPr>
        <w:t>an-da</w:t>
      </w:r>
      <w:r>
        <w:t xml:space="preserve"> SIG5</w:t>
      </w:r>
      <w:r>
        <w:rPr>
          <w:i/>
        </w:rPr>
        <w:t>-an-te-et</w:t>
      </w:r>
      <w:r>
        <w:t xml:space="preserve"> IGIḪI.A</w:t>
      </w:r>
      <w:r>
        <w:rPr>
          <w:i/>
        </w:rPr>
        <w:t>-</w:t>
      </w:r>
      <w:r>
        <w:t>⌈</w:t>
      </w:r>
      <w:r>
        <w:rPr>
          <w:i/>
        </w:rPr>
        <w:t>it</w:t>
      </w:r>
      <w:r>
        <w:t>⌉ [</w:t>
      </w:r>
      <w:r>
        <w:rPr>
          <w:i/>
        </w:rPr>
        <w:t>uš-ki</w:t>
      </w:r>
      <w:r>
        <w:t>]</w:t>
      </w:r>
      <w:r>
        <w:br/>
      </w:r>
      <w:r>
        <w:lastRenderedPageBreak/>
        <w:t>[</w:t>
      </w:r>
      <w:r>
        <w:rPr>
          <w:i/>
        </w:rPr>
        <w:t>nu-kán</w:t>
      </w:r>
      <w:r>
        <w:t xml:space="preserve"> </w:t>
      </w:r>
      <w:r>
        <w:rPr>
          <w:i/>
        </w:rPr>
        <w:t>ku-u-un</w:t>
      </w:r>
      <w:r>
        <w:t xml:space="preserve"> SÍSKUR </w:t>
      </w:r>
      <w:r>
        <w:rPr>
          <w:i/>
        </w:rPr>
        <w:t>a</w:t>
      </w:r>
      <w:r>
        <w:t>]</w:t>
      </w:r>
      <w:r>
        <w:rPr>
          <w:i/>
        </w:rPr>
        <w:t>r-ḫa</w:t>
      </w:r>
      <w:r>
        <w:t xml:space="preserve"> ZAG</w:t>
      </w:r>
      <w:r>
        <w:rPr>
          <w:i/>
        </w:rPr>
        <w:t>-az</w:t>
      </w:r>
      <w:r>
        <w:t xml:space="preserve"> </w:t>
      </w:r>
      <w:r>
        <w:rPr>
          <w:i/>
        </w:rPr>
        <w:t>ki-iš-ra-az</w:t>
      </w:r>
      <w:r>
        <w:t xml:space="preserve"> </w:t>
      </w:r>
      <w:r>
        <w:rPr>
          <w:i/>
        </w:rPr>
        <w:t>da-</w:t>
      </w:r>
      <w:r>
        <w:t>⌈</w:t>
      </w:r>
      <w:r>
        <w:rPr>
          <w:i/>
        </w:rPr>
        <w:t>a</w:t>
      </w:r>
      <w:r>
        <w:t>⌉?</w:t>
      </w:r>
      <w:r>
        <w:rPr>
          <w:i/>
        </w:rPr>
        <w:t>-</w:t>
      </w:r>
      <w:r>
        <w:t>[</w:t>
      </w:r>
      <w:r>
        <w:rPr>
          <w:i/>
        </w:rPr>
        <w:t>i</w:t>
      </w:r>
      <w:r>
        <w:t>]</w:t>
      </w:r>
      <w:r>
        <w:br/>
        <w:t>[</w:t>
      </w:r>
      <w:r>
        <w:rPr>
          <w:i/>
        </w:rPr>
        <w:t>x</w:t>
      </w:r>
      <w:r>
        <w:t xml:space="preserve"> (</w:t>
      </w:r>
      <w:r>
        <w:rPr>
          <w:i/>
        </w:rPr>
        <w:t>x</w:t>
      </w:r>
      <w:r>
        <w:t xml:space="preserve">)] </w:t>
      </w:r>
      <w:r>
        <w:rPr>
          <w:i/>
        </w:rPr>
        <w:t>x x</w:t>
      </w:r>
      <w:r>
        <w:t xml:space="preserve"> [</w:t>
      </w:r>
      <w:r>
        <w:rPr>
          <w:i/>
        </w:rPr>
        <w:t>x</w:t>
      </w:r>
      <w:r>
        <w:t xml:space="preserve"> </w:t>
      </w:r>
      <w:r>
        <w:rPr>
          <w:i/>
        </w:rPr>
        <w:t>x</w:t>
      </w:r>
      <w:r>
        <w:t>] DUTU</w:t>
      </w:r>
      <w:r>
        <w:rPr>
          <w:i/>
        </w:rPr>
        <w:t>-uš</w:t>
      </w:r>
      <w:r>
        <w:t xml:space="preserve"> </w:t>
      </w:r>
      <w:r>
        <w:rPr>
          <w:i/>
        </w:rPr>
        <w:t>wa-aḫ-nu-ut</w:t>
      </w:r>
      <w:r>
        <w:br/>
      </w:r>
      <w:r>
        <w:rPr>
          <w:i/>
        </w:rPr>
        <w:t>na-aš</w:t>
      </w:r>
      <w:r>
        <w:t xml:space="preserve"> </w:t>
      </w:r>
      <w:r>
        <w:rPr>
          <w:i/>
        </w:rPr>
        <w:t>ma-a-a</w:t>
      </w:r>
      <w:r>
        <w:t>[</w:t>
      </w:r>
      <w:r>
        <w:rPr>
          <w:i/>
        </w:rPr>
        <w:t>n</w:t>
      </w:r>
      <w:r>
        <w:t xml:space="preserve"> ḪUL</w:t>
      </w:r>
      <w:r>
        <w:rPr>
          <w:i/>
        </w:rPr>
        <w:t>-uš</w:t>
      </w:r>
      <w:r>
        <w:t>]</w:t>
      </w:r>
      <w:r>
        <w:br/>
        <w:t>[</w:t>
      </w:r>
      <w:r>
        <w:rPr>
          <w:i/>
        </w:rPr>
        <w:t>n</w:t>
      </w:r>
      <w:r>
        <w:t>]</w:t>
      </w:r>
      <w:r>
        <w:rPr>
          <w:i/>
        </w:rPr>
        <w:t>a-an</w:t>
      </w:r>
      <w:r>
        <w:t xml:space="preserve"> 9</w:t>
      </w:r>
      <w:r>
        <w:rPr>
          <w:i/>
        </w:rPr>
        <w:t>-Š</w:t>
      </w:r>
      <w:r>
        <w:t>[</w:t>
      </w:r>
      <w:r>
        <w:rPr>
          <w:i/>
        </w:rPr>
        <w:t>U</w:t>
      </w:r>
      <w:r>
        <w:t xml:space="preserve"> SIG5</w:t>
      </w:r>
      <w:r>
        <w:rPr>
          <w:i/>
        </w:rPr>
        <w:t>-a</w:t>
      </w:r>
      <w:r>
        <w:t>]</w:t>
      </w:r>
      <w:r>
        <w:rPr>
          <w:i/>
        </w:rPr>
        <w:t>n</w:t>
      </w:r>
      <w:r>
        <w:t xml:space="preserve"> </w:t>
      </w:r>
      <w:r>
        <w:rPr>
          <w:i/>
        </w:rPr>
        <w:t>i-ia</w:t>
      </w:r>
      <w:r>
        <w:br/>
      </w:r>
      <w:r>
        <w:rPr>
          <w:i/>
        </w:rPr>
        <w:t>ma-a-na-aš</w:t>
      </w:r>
      <w:r>
        <w:t xml:space="preserve"> SIG5</w:t>
      </w:r>
      <w:r>
        <w:rPr>
          <w:i/>
        </w:rPr>
        <w:t>-an-za-m</w:t>
      </w:r>
      <w:r>
        <w:t>[</w:t>
      </w:r>
      <w:r>
        <w:rPr>
          <w:i/>
        </w:rPr>
        <w:t>a</w:t>
      </w:r>
      <w:r>
        <w:t>?]</w:t>
      </w:r>
      <w:r>
        <w:br/>
        <w:t>[</w:t>
      </w:r>
      <w:r>
        <w:rPr>
          <w:i/>
        </w:rPr>
        <w:t>z</w:t>
      </w:r>
      <w:r>
        <w:t>]</w:t>
      </w:r>
      <w:r>
        <w:rPr>
          <w:i/>
        </w:rPr>
        <w:t>i-ga-an</w:t>
      </w:r>
      <w:r>
        <w:t xml:space="preserve"> ⌈D⌉[UTU</w:t>
      </w:r>
      <w:r>
        <w:rPr>
          <w:i/>
        </w:rPr>
        <w:t>-uš</w:t>
      </w:r>
      <w:r>
        <w:t>] 9</w:t>
      </w:r>
      <w:r>
        <w:rPr>
          <w:i/>
        </w:rPr>
        <w:t>-ŠU</w:t>
      </w:r>
      <w:r>
        <w:t xml:space="preserve"> SIG5</w:t>
      </w:r>
      <w:r>
        <w:rPr>
          <w:i/>
        </w:rPr>
        <w:t>-an</w:t>
      </w:r>
      <w:r>
        <w:t xml:space="preserve"> </w:t>
      </w:r>
      <w:r>
        <w:rPr>
          <w:i/>
        </w:rPr>
        <w:t>i-ia</w:t>
      </w:r>
      <w:r>
        <w:t xml:space="preserve"> </w:t>
      </w:r>
      <w:r>
        <w:rPr>
          <w:i/>
        </w:rPr>
        <w:t>¬¬¬</w:t>
      </w:r>
    </w:p>
    <w:p w14:paraId="4AF16B69" w14:textId="77777777" w:rsidR="004D3993" w:rsidRDefault="00A114E5">
      <w:pPr>
        <w:spacing w:after="120"/>
      </w:pPr>
      <w:r>
        <w:t>"[And give them] the [listening] ear!</w:t>
      </w:r>
      <w:r>
        <w:br/>
      </w:r>
      <w:r>
        <w:br/>
        <w:t>[And look at them] with kind eyes!</w:t>
      </w:r>
      <w:r>
        <w:br/>
      </w:r>
      <w:r>
        <w:br/>
        <w:t>[And place [this sacrifice with] your right hand!</w:t>
      </w:r>
      <w:r>
        <w:br/>
      </w:r>
      <w:r>
        <w:br/>
        <w:t>[ … ], Sun God, turn around!</w:t>
      </w:r>
      <w:r>
        <w:br/>
      </w:r>
      <w:r>
        <w:br/>
        <w:t>And if it [is evil],</w:t>
      </w:r>
      <w:r>
        <w:br/>
      </w:r>
      <w:r>
        <w:br/>
        <w:t>Make it 9 times good,</w:t>
      </w:r>
      <w:r>
        <w:br/>
      </w:r>
      <w:r>
        <w:br/>
        <w:t>[An]d if it is good,</w:t>
      </w:r>
      <w:r>
        <w:br/>
      </w:r>
      <w:r>
        <w:br/>
        <w:t>You, Sun God, make it 9 times good!"</w:t>
      </w:r>
    </w:p>
    <w:p w14:paraId="2AB268EC" w14:textId="77777777" w:rsidR="004D3993" w:rsidRDefault="004D3993">
      <w:pPr>
        <w:spacing w:after="120"/>
      </w:pPr>
    </w:p>
    <w:p w14:paraId="196FEE0B" w14:textId="77777777" w:rsidR="004D3993" w:rsidRDefault="00A114E5">
      <w:pPr>
        <w:spacing w:after="120"/>
      </w:pPr>
      <w:r>
        <w:t>n=an SIG5-an [iya]du "and [make] him a good one!"</w:t>
      </w:r>
    </w:p>
    <w:p w14:paraId="760BDA55" w14:textId="77777777" w:rsidR="004D3993" w:rsidRDefault="004D3993">
      <w:pPr>
        <w:spacing w:after="120"/>
      </w:pPr>
    </w:p>
    <w:p w14:paraId="3FC3F3E1" w14:textId="77777777" w:rsidR="004D3993" w:rsidRDefault="00A114E5">
      <w:pPr>
        <w:spacing w:after="120"/>
      </w:pPr>
      <w:r>
        <w:t>447 - Ritual gegen eine unheilbringende Biene</w:t>
      </w:r>
    </w:p>
    <w:p w14:paraId="5B6FC219" w14:textId="77777777" w:rsidR="004D3993" w:rsidRDefault="00A114E5">
      <w:pPr>
        <w:spacing w:after="120"/>
      </w:pPr>
      <w:r>
        <w:t>KBo 11.72 + KBo 44.56 Rs. iii 39-40</w:t>
      </w:r>
    </w:p>
    <w:p w14:paraId="69761E3C" w14:textId="77777777" w:rsidR="004D3993" w:rsidRDefault="00A114E5">
      <w:pPr>
        <w:spacing w:after="120"/>
      </w:pPr>
      <w:r>
        <w:t>[</w:t>
      </w:r>
      <w:r>
        <w:rPr>
          <w:i/>
        </w:rPr>
        <w:t>n</w:t>
      </w:r>
      <w:r>
        <w:t>]</w:t>
      </w:r>
      <w:r>
        <w:rPr>
          <w:i/>
        </w:rPr>
        <w:t>u</w:t>
      </w:r>
      <w:r>
        <w:t xml:space="preserve"> </w:t>
      </w:r>
      <w:r>
        <w:rPr>
          <w:i/>
        </w:rPr>
        <w:t>ku-u-un</w:t>
      </w:r>
      <w:r>
        <w:t xml:space="preserve"> N[IM.LÀL </w:t>
      </w:r>
      <w:r>
        <w:rPr>
          <w:i/>
        </w:rPr>
        <w:t>k</w:t>
      </w:r>
      <w:r>
        <w:t>]</w:t>
      </w:r>
      <w:r>
        <w:rPr>
          <w:i/>
        </w:rPr>
        <w:t>u-iš</w:t>
      </w:r>
      <w:r>
        <w:t xml:space="preserve"> DINGIR</w:t>
      </w:r>
      <w:r>
        <w:rPr>
          <w:i/>
        </w:rPr>
        <w:t>-LUM</w:t>
      </w:r>
      <w:r>
        <w:t xml:space="preserve"> </w:t>
      </w:r>
      <w:r>
        <w:rPr>
          <w:i/>
        </w:rPr>
        <w:t>IŠ-PUR</w:t>
      </w:r>
      <w:r>
        <w:br/>
      </w:r>
      <w:r>
        <w:rPr>
          <w:i/>
        </w:rPr>
        <w:t>nu-za</w:t>
      </w:r>
      <w:r>
        <w:t xml:space="preserve"> D[UTU</w:t>
      </w:r>
      <w:r>
        <w:rPr>
          <w:i/>
        </w:rPr>
        <w:t>-uš</w:t>
      </w:r>
      <w:r>
        <w:t>] [</w:t>
      </w:r>
      <w:r>
        <w:rPr>
          <w:i/>
        </w:rPr>
        <w:t>…</w:t>
      </w:r>
      <w:r>
        <w:t xml:space="preserve">] </w:t>
      </w:r>
      <w:r>
        <w:rPr>
          <w:i/>
        </w:rPr>
        <w:t>x-u-</w:t>
      </w:r>
      <w:r>
        <w:t>⌈</w:t>
      </w:r>
      <w:r>
        <w:rPr>
          <w:i/>
        </w:rPr>
        <w:t>ma</w:t>
      </w:r>
      <w:r>
        <w:t>⌉</w:t>
      </w:r>
      <w:r>
        <w:rPr>
          <w:i/>
        </w:rPr>
        <w:t>-x</w:t>
      </w:r>
      <w:r>
        <w:br/>
        <w:t xml:space="preserve">[(1-3 Zeichen)] </w:t>
      </w:r>
      <w:r>
        <w:rPr>
          <w:i/>
        </w:rPr>
        <w:t>x-mu-uš</w:t>
      </w:r>
      <w:r>
        <w:t xml:space="preserve"> </w:t>
      </w:r>
      <w:r>
        <w:rPr>
          <w:i/>
        </w:rPr>
        <w:t>ge-e-nu</w:t>
      </w:r>
      <w:r>
        <w:t xml:space="preserve"> </w:t>
      </w:r>
      <w:r>
        <w:rPr>
          <w:i/>
        </w:rPr>
        <w:t>e-ep</w:t>
      </w:r>
      <w:r>
        <w:br/>
        <w:t>[</w:t>
      </w:r>
      <w:r>
        <w:rPr>
          <w:i/>
        </w:rPr>
        <w:t>…</w:t>
      </w:r>
      <w:r>
        <w:t>]</w:t>
      </w:r>
      <w:r>
        <w:rPr>
          <w:i/>
        </w:rPr>
        <w:t>x x</w:t>
      </w:r>
      <w:r>
        <w:t xml:space="preserve"> ⌈</w:t>
      </w:r>
      <w:r>
        <w:rPr>
          <w:i/>
        </w:rPr>
        <w:t>zi</w:t>
      </w:r>
      <w:r>
        <w:t>⌉</w:t>
      </w:r>
      <w:r>
        <w:rPr>
          <w:i/>
        </w:rPr>
        <w:t>-ik</w:t>
      </w:r>
      <w:r>
        <w:t xml:space="preserve"> DUTU</w:t>
      </w:r>
      <w:r>
        <w:rPr>
          <w:i/>
        </w:rPr>
        <w:t>-uš</w:t>
      </w:r>
      <w:r>
        <w:t xml:space="preserve"> </w:t>
      </w:r>
      <w:r>
        <w:rPr>
          <w:i/>
        </w:rPr>
        <w:t>mi-nu-ut</w:t>
      </w:r>
      <w:r>
        <w:br/>
        <w:t>[</w:t>
      </w:r>
      <w:r>
        <w:rPr>
          <w:i/>
        </w:rPr>
        <w:t>…</w:t>
      </w:r>
      <w:r>
        <w:t xml:space="preserve"> MUŠEN</w:t>
      </w:r>
      <w:r>
        <w:rPr>
          <w:i/>
        </w:rPr>
        <w:t>-i</w:t>
      </w:r>
      <w:r>
        <w:t>]</w:t>
      </w:r>
      <w:r>
        <w:rPr>
          <w:i/>
        </w:rPr>
        <w:t>n</w:t>
      </w:r>
      <w:r>
        <w:t xml:space="preserve"> </w:t>
      </w:r>
      <w:r>
        <w:rPr>
          <w:i/>
        </w:rPr>
        <w:t>wa-</w:t>
      </w:r>
      <w:r>
        <w:t>⌈</w:t>
      </w:r>
      <w:r>
        <w:rPr>
          <w:i/>
        </w:rPr>
        <w:t>aḫ</w:t>
      </w:r>
      <w:r>
        <w:t>⌉</w:t>
      </w:r>
      <w:r>
        <w:rPr>
          <w:i/>
        </w:rPr>
        <w:t>-nu-ud-du</w:t>
      </w:r>
      <w:r>
        <w:br/>
      </w:r>
      <w:r>
        <w:rPr>
          <w:i/>
        </w:rPr>
        <w:t>na-an</w:t>
      </w:r>
      <w:r>
        <w:t xml:space="preserve"> SIG5</w:t>
      </w:r>
      <w:r>
        <w:rPr>
          <w:i/>
        </w:rPr>
        <w:t>-an</w:t>
      </w:r>
      <w:r>
        <w:t xml:space="preserve"> [</w:t>
      </w:r>
      <w:r>
        <w:rPr>
          <w:i/>
        </w:rPr>
        <w:t>i-ia</w:t>
      </w:r>
      <w:r>
        <w:t xml:space="preserve">] </w:t>
      </w:r>
      <w:r>
        <w:rPr>
          <w:i/>
        </w:rPr>
        <w:t>␣␣-du</w:t>
      </w:r>
      <w:r>
        <w:t xml:space="preserve"> </w:t>
      </w:r>
      <w:r>
        <w:rPr>
          <w:i/>
        </w:rPr>
        <w:t>¬¬¬</w:t>
      </w:r>
    </w:p>
    <w:p w14:paraId="7372C5E0" w14:textId="77777777" w:rsidR="004D3993" w:rsidRDefault="00A114E5">
      <w:pPr>
        <w:spacing w:after="120"/>
      </w:pPr>
      <w:r>
        <w:t>[And [which God sent this bee],</w:t>
      </w:r>
      <w:r>
        <w:br/>
        <w:t>[Sun god,…].</w:t>
      </w:r>
      <w:r>
        <w:br/>
        <w:t>[…] Take the knee!</w:t>
      </w:r>
      <w:r>
        <w:br/>
        <w:t>[…] You, sun god, mild!</w:t>
      </w:r>
      <w:r>
        <w:br/>
      </w:r>
      <w:r>
        <w:lastRenderedPageBreak/>
        <w:t>[… The Voge] L is supposed to change</w:t>
      </w:r>
      <w:r>
        <w:br/>
        <w:t>And make him a good one!</w:t>
      </w:r>
    </w:p>
    <w:p w14:paraId="151E19AA" w14:textId="77777777" w:rsidR="004D3993" w:rsidRDefault="004D3993">
      <w:pPr>
        <w:spacing w:after="120"/>
      </w:pPr>
    </w:p>
    <w:p w14:paraId="3ECB48D4" w14:textId="77777777" w:rsidR="004D3993" w:rsidRDefault="00A114E5">
      <w:pPr>
        <w:spacing w:after="120"/>
      </w:pPr>
      <w:r>
        <w:t>[mān=aš ašša]wanza=ma "But [if] it [is] good"</w:t>
      </w:r>
    </w:p>
    <w:p w14:paraId="17B5BE17" w14:textId="77777777" w:rsidR="004D3993" w:rsidRDefault="004D3993">
      <w:pPr>
        <w:spacing w:after="120"/>
      </w:pPr>
    </w:p>
    <w:p w14:paraId="324A405D" w14:textId="77777777" w:rsidR="004D3993" w:rsidRDefault="00A114E5">
      <w:pPr>
        <w:spacing w:after="120"/>
      </w:pPr>
      <w:r>
        <w:t>447 - Ritual gegen eine unheilbringende Biene</w:t>
      </w:r>
    </w:p>
    <w:p w14:paraId="6593F89D" w14:textId="77777777" w:rsidR="004D3993" w:rsidRDefault="00A114E5">
      <w:pPr>
        <w:spacing w:after="120"/>
      </w:pPr>
      <w:r>
        <w:t>KBo 39.39 + KBo 44.20 Vs. i 11'</w:t>
      </w:r>
    </w:p>
    <w:p w14:paraId="78B58E27" w14:textId="77777777" w:rsidR="004D3993" w:rsidRDefault="00A114E5">
      <w:pPr>
        <w:spacing w:after="120"/>
      </w:pPr>
      <w:r>
        <w:t xml:space="preserve">[(3-5 Zeichen) </w:t>
      </w:r>
      <w:r>
        <w:rPr>
          <w:i/>
        </w:rPr>
        <w:t>i</w:t>
      </w:r>
      <w:r>
        <w:t>]</w:t>
      </w:r>
      <w:r>
        <w:rPr>
          <w:i/>
        </w:rPr>
        <w:t>š</w:t>
      </w:r>
      <w:r>
        <w:t xml:space="preserve"> </w:t>
      </w:r>
      <w:r>
        <w:rPr>
          <w:i/>
        </w:rPr>
        <w:t>x x</w:t>
      </w:r>
      <w:r>
        <w:t>[</w:t>
      </w:r>
      <w:r>
        <w:rPr>
          <w:i/>
        </w:rPr>
        <w:t>…</w:t>
      </w:r>
      <w:r>
        <w:t xml:space="preserve"> </w:t>
      </w:r>
      <w:r>
        <w:rPr>
          <w:i/>
        </w:rPr>
        <w:t>i-da-l</w:t>
      </w:r>
      <w:r>
        <w:t>]</w:t>
      </w:r>
      <w:r>
        <w:rPr>
          <w:i/>
        </w:rPr>
        <w:t>a-u-wa-an-ni-ia</w:t>
      </w:r>
      <w:r>
        <w:t xml:space="preserve"> </w:t>
      </w:r>
      <w:r>
        <w:rPr>
          <w:i/>
        </w:rPr>
        <w:t>ú-</w:t>
      </w:r>
      <w:r>
        <w:t>[</w:t>
      </w:r>
      <w:r>
        <w:rPr>
          <w:i/>
        </w:rPr>
        <w:t>i-e-eš</w:t>
      </w:r>
      <w:r>
        <w:t>]</w:t>
      </w:r>
      <w:r>
        <w:br/>
        <w:t>[</w:t>
      </w:r>
      <w:r>
        <w:rPr>
          <w:i/>
        </w:rPr>
        <w:t>...</w:t>
      </w:r>
      <w:r>
        <w:t xml:space="preserve"> D</w:t>
      </w:r>
      <w:r>
        <w:rPr>
          <w:i/>
        </w:rPr>
        <w:t>ḫi-l</w:t>
      </w:r>
      <w:r>
        <w:t>]</w:t>
      </w:r>
      <w:r>
        <w:rPr>
          <w:i/>
        </w:rPr>
        <w:t>a-aš-ši-iš</w:t>
      </w:r>
      <w:r>
        <w:t xml:space="preserve"> </w:t>
      </w:r>
      <w:r>
        <w:rPr>
          <w:i/>
        </w:rPr>
        <w:t>k</w:t>
      </w:r>
      <w:r>
        <w:t>[</w:t>
      </w:r>
      <w:r>
        <w:rPr>
          <w:i/>
        </w:rPr>
        <w:t>u-u-un</w:t>
      </w:r>
      <w:r>
        <w:t xml:space="preserve"> MUŠEN</w:t>
      </w:r>
      <w:r>
        <w:rPr>
          <w:i/>
        </w:rPr>
        <w:t>-i</w:t>
      </w:r>
      <w:r>
        <w:t>]</w:t>
      </w:r>
      <w:r>
        <w:rPr>
          <w:i/>
        </w:rPr>
        <w:t>n</w:t>
      </w:r>
      <w:r>
        <w:t xml:space="preserve"> </w:t>
      </w:r>
      <w:r>
        <w:rPr>
          <w:i/>
        </w:rPr>
        <w:t>wa-ah-nu-ut</w:t>
      </w:r>
      <w:r>
        <w:br/>
        <w:t>[</w:t>
      </w:r>
      <w:r>
        <w:rPr>
          <w:i/>
        </w:rPr>
        <w:t>na-aš</w:t>
      </w:r>
      <w:r>
        <w:t>] [</w:t>
      </w:r>
      <w:r>
        <w:rPr>
          <w:i/>
        </w:rPr>
        <w:t>ma</w:t>
      </w:r>
      <w:r>
        <w:t>]</w:t>
      </w:r>
      <w:r>
        <w:rPr>
          <w:i/>
        </w:rPr>
        <w:t>-</w:t>
      </w:r>
      <w:r>
        <w:t>⌈</w:t>
      </w:r>
      <w:r>
        <w:rPr>
          <w:i/>
        </w:rPr>
        <w:t>a-an</w:t>
      </w:r>
      <w:r>
        <w:t xml:space="preserve">⌉? </w:t>
      </w:r>
      <w:r>
        <w:rPr>
          <w:i/>
        </w:rPr>
        <w:t>i-da-lu-uš</w:t>
      </w:r>
      <w:r>
        <w:t xml:space="preserve"> M[UŠEN</w:t>
      </w:r>
      <w:r>
        <w:rPr>
          <w:i/>
        </w:rPr>
        <w:t>-iš</w:t>
      </w:r>
      <w:r>
        <w:t>]</w:t>
      </w:r>
      <w:r>
        <w:br/>
        <w:t>[</w:t>
      </w:r>
      <w:r>
        <w:rPr>
          <w:i/>
        </w:rPr>
        <w:t>na-an</w:t>
      </w:r>
      <w:r>
        <w:t>] 9</w:t>
      </w:r>
      <w:r>
        <w:rPr>
          <w:i/>
        </w:rPr>
        <w:t>-ŠU</w:t>
      </w:r>
      <w:r>
        <w:t xml:space="preserve"> SIG5</w:t>
      </w:r>
      <w:r>
        <w:rPr>
          <w:i/>
        </w:rPr>
        <w:t>-ia-a</w:t>
      </w:r>
      <w:r>
        <w:t>[</w:t>
      </w:r>
      <w:r>
        <w:rPr>
          <w:i/>
        </w:rPr>
        <w:t>ḫ</w:t>
      </w:r>
      <w:r>
        <w:t>]</w:t>
      </w:r>
      <w:r>
        <w:br/>
        <w:t>[</w:t>
      </w:r>
      <w:r>
        <w:rPr>
          <w:i/>
        </w:rPr>
        <w:t>x</w:t>
      </w:r>
      <w:r>
        <w:t xml:space="preserve"> ]</w:t>
      </w:r>
      <w:r>
        <w:rPr>
          <w:i/>
        </w:rPr>
        <w:t>x</w:t>
      </w:r>
      <w:r>
        <w:t xml:space="preserve"> </w:t>
      </w:r>
      <w:r>
        <w:rPr>
          <w:i/>
        </w:rPr>
        <w:t>x</w:t>
      </w:r>
      <w:r>
        <w:t>] [</w:t>
      </w:r>
      <w:r>
        <w:rPr>
          <w:i/>
        </w:rPr>
        <w:t>x</w:t>
      </w:r>
      <w:r>
        <w:t>]</w:t>
      </w:r>
      <w:r>
        <w:rPr>
          <w:i/>
        </w:rPr>
        <w:t>x-wa-an-za-ma</w:t>
      </w:r>
      <w:r>
        <w:br/>
        <w:t>[</w:t>
      </w:r>
      <w:r>
        <w:rPr>
          <w:i/>
        </w:rPr>
        <w:t>na</w:t>
      </w:r>
      <w:r>
        <w:t>]</w:t>
      </w:r>
      <w:r>
        <w:rPr>
          <w:i/>
        </w:rPr>
        <w:t>-an</w:t>
      </w:r>
      <w:r>
        <w:t xml:space="preserve"> 9</w:t>
      </w:r>
      <w:r>
        <w:rPr>
          <w:i/>
        </w:rPr>
        <w:t>-ŠU</w:t>
      </w:r>
      <w:r>
        <w:t xml:space="preserve"> SI[G5</w:t>
      </w:r>
      <w:r>
        <w:rPr>
          <w:i/>
        </w:rPr>
        <w:t>-an</w:t>
      </w:r>
      <w:r>
        <w:t xml:space="preserve"> </w:t>
      </w:r>
      <w:r>
        <w:rPr>
          <w:i/>
        </w:rPr>
        <w:t>i-ia</w:t>
      </w:r>
      <w:r>
        <w:t>]</w:t>
      </w:r>
      <w:r>
        <w:br/>
        <w:t>[</w:t>
      </w:r>
      <w:r>
        <w:rPr>
          <w:i/>
        </w:rPr>
        <w:t>nu</w:t>
      </w:r>
      <w:r>
        <w:t>] ⌈</w:t>
      </w:r>
      <w:r>
        <w:rPr>
          <w:i/>
        </w:rPr>
        <w:t>A-NA</w:t>
      </w:r>
      <w:r>
        <w:t xml:space="preserve">?⌉ [LUGAL MUNUS.LUGAL DUMU.NITAMEŠ DUM]U.MUNUSMEŠ </w:t>
      </w:r>
      <w:r>
        <w:rPr>
          <w:i/>
        </w:rPr>
        <w:t>Ù</w:t>
      </w:r>
      <w:r>
        <w:t xml:space="preserve"> DUMU.[DUMUMEŠ</w:t>
      </w:r>
      <w:r>
        <w:rPr>
          <w:i/>
        </w:rPr>
        <w:t>-ŠU-NU</w:t>
      </w:r>
      <w:r>
        <w:t xml:space="preserve"> </w:t>
      </w:r>
      <w:r>
        <w:rPr>
          <w:i/>
        </w:rPr>
        <w:t>pa-a-i</w:t>
      </w:r>
      <w:r>
        <w:t>]</w:t>
      </w:r>
      <w:r>
        <w:br/>
        <w:t>[</w:t>
      </w:r>
      <w:r>
        <w:rPr>
          <w:i/>
        </w:rPr>
        <w:t>nu-uš</w:t>
      </w:r>
      <w:r>
        <w:t xml:space="preserve"> LUGAL</w:t>
      </w:r>
      <w:r>
        <w:rPr>
          <w:i/>
        </w:rPr>
        <w:t>-i</w:t>
      </w:r>
      <w:r>
        <w:t xml:space="preserve"> MUNUS.LUGAL</w:t>
      </w:r>
      <w:r>
        <w:rPr>
          <w:i/>
        </w:rPr>
        <w:t>-i</w:t>
      </w:r>
      <w:r>
        <w:t xml:space="preserve"> </w:t>
      </w:r>
      <w:r>
        <w:rPr>
          <w:i/>
        </w:rPr>
        <w:t>ta-lu-ga-uš</w:t>
      </w:r>
      <w:r>
        <w:t xml:space="preserve"> MUḪ]I.A</w:t>
      </w:r>
      <w:r>
        <w:rPr>
          <w:i/>
        </w:rPr>
        <w:t>-uš</w:t>
      </w:r>
      <w:r>
        <w:t xml:space="preserve"> </w:t>
      </w:r>
      <w:r>
        <w:rPr>
          <w:i/>
        </w:rPr>
        <w:t>pí-i</w:t>
      </w:r>
      <w:r>
        <w:t>[</w:t>
      </w:r>
      <w:r>
        <w:rPr>
          <w:i/>
        </w:rPr>
        <w:t>š-ki</w:t>
      </w:r>
      <w:r>
        <w:t>]</w:t>
      </w:r>
      <w:r>
        <w:br/>
        <w:t>[</w:t>
      </w:r>
      <w:r>
        <w:rPr>
          <w:i/>
        </w:rPr>
        <w:t>…</w:t>
      </w:r>
      <w:r>
        <w:t xml:space="preserve"> </w:t>
      </w:r>
      <w:r>
        <w:rPr>
          <w:i/>
        </w:rPr>
        <w:t>š</w:t>
      </w:r>
      <w:r>
        <w:t>]</w:t>
      </w:r>
      <w:r>
        <w:rPr>
          <w:i/>
        </w:rPr>
        <w:t>i</w:t>
      </w:r>
      <w:r>
        <w:t xml:space="preserve">? KUR L[ÚKÚR </w:t>
      </w:r>
      <w:r>
        <w:rPr>
          <w:i/>
        </w:rPr>
        <w:t>…</w:t>
      </w:r>
      <w:r>
        <w:t>]</w:t>
      </w:r>
      <w:r>
        <w:br/>
        <w:t xml:space="preserve">(keine Zeichen erhalten) </w:t>
      </w:r>
      <w:r>
        <w:rPr>
          <w:i/>
        </w:rPr>
        <w:t>¬¬¬</w:t>
      </w:r>
    </w:p>
    <w:p w14:paraId="681B5651" w14:textId="77777777" w:rsidR="004D3993" w:rsidRDefault="00A114E5">
      <w:pPr>
        <w:spacing w:after="120"/>
      </w:pPr>
      <w:r>
        <w:t>["...] and [in the Bö] sen sch [ickt.]</w:t>
      </w:r>
      <w:r>
        <w:br/>
        <w:t>[… ḪIL] Ašši, Wende di [esen voge] l!</w:t>
      </w:r>
      <w:r>
        <w:br/>
        <w:t>[And w] enn [sie] an evil v [ogel (is)],</w:t>
      </w:r>
      <w:r>
        <w:br/>
        <w:t>Mac [H them] good nine times!</w:t>
      </w:r>
      <w:r>
        <w:br/>
        <w:t>[If you] [g] ut (is),</w:t>
      </w:r>
      <w:r>
        <w:br/>
        <w:t>[Make] they nine times GU [t]!</w:t>
      </w:r>
      <w:r>
        <w:br/>
        <w:t>[And give King (and) Queen Sons, Tö] Chter and [her enk] el!</w:t>
      </w:r>
      <w:r>
        <w:br/>
        <w:t>[And gi] B [King and Queen Lange Yah] Re!</w:t>
      </w:r>
      <w:r>
        <w:br/>
        <w:t>[…] The land of the f [one ...]</w:t>
      </w:r>
      <w:r>
        <w:br/>
        <w:t>[…] "</w:t>
      </w:r>
    </w:p>
    <w:p w14:paraId="7BCB4DD8" w14:textId="77777777" w:rsidR="004D3993" w:rsidRDefault="004D3993">
      <w:pPr>
        <w:spacing w:after="120"/>
      </w:pPr>
    </w:p>
    <w:p w14:paraId="4176514D" w14:textId="77777777" w:rsidR="004D3993" w:rsidRDefault="00A114E5">
      <w:pPr>
        <w:spacing w:after="120"/>
      </w:pPr>
      <w:r>
        <w:t>[n]=an 9=ŠU SI[G5-an iya] "[make] it good nine times!"</w:t>
      </w:r>
    </w:p>
    <w:p w14:paraId="7319DE4C" w14:textId="77777777" w:rsidR="004D3993" w:rsidRDefault="004D3993">
      <w:pPr>
        <w:spacing w:after="120"/>
      </w:pPr>
    </w:p>
    <w:p w14:paraId="4271F5F5" w14:textId="77777777" w:rsidR="004D3993" w:rsidRDefault="00A114E5">
      <w:pPr>
        <w:spacing w:after="120"/>
      </w:pPr>
      <w:r>
        <w:t>447 - Ritual gegen eine unheilbringende Biene</w:t>
      </w:r>
    </w:p>
    <w:p w14:paraId="28F584A8" w14:textId="77777777" w:rsidR="004D3993" w:rsidRDefault="00A114E5">
      <w:pPr>
        <w:spacing w:after="120"/>
      </w:pPr>
      <w:r>
        <w:t>KBo 39.39 + KBo 44.20 Vs. i 11'</w:t>
      </w:r>
    </w:p>
    <w:p w14:paraId="6DEEF3E6" w14:textId="77777777" w:rsidR="004D3993" w:rsidRDefault="00A114E5">
      <w:pPr>
        <w:spacing w:after="120"/>
      </w:pPr>
      <w:r>
        <w:t xml:space="preserve">[(3-5 Zeichen) </w:t>
      </w:r>
      <w:r>
        <w:rPr>
          <w:i/>
        </w:rPr>
        <w:t>i</w:t>
      </w:r>
      <w:r>
        <w:t>]</w:t>
      </w:r>
      <w:r>
        <w:rPr>
          <w:i/>
        </w:rPr>
        <w:t>š</w:t>
      </w:r>
      <w:r>
        <w:t xml:space="preserve"> </w:t>
      </w:r>
      <w:r>
        <w:rPr>
          <w:i/>
        </w:rPr>
        <w:t>x x</w:t>
      </w:r>
      <w:r>
        <w:t>[</w:t>
      </w:r>
      <w:r>
        <w:rPr>
          <w:i/>
        </w:rPr>
        <w:t>…</w:t>
      </w:r>
      <w:r>
        <w:t xml:space="preserve"> </w:t>
      </w:r>
      <w:r>
        <w:rPr>
          <w:i/>
        </w:rPr>
        <w:t>i-da-l</w:t>
      </w:r>
      <w:r>
        <w:t>]</w:t>
      </w:r>
      <w:r>
        <w:rPr>
          <w:i/>
        </w:rPr>
        <w:t>a-u-wa-an-ni-ia</w:t>
      </w:r>
      <w:r>
        <w:t xml:space="preserve"> </w:t>
      </w:r>
      <w:r>
        <w:rPr>
          <w:i/>
        </w:rPr>
        <w:t>ú-</w:t>
      </w:r>
      <w:r>
        <w:t>[</w:t>
      </w:r>
      <w:r>
        <w:rPr>
          <w:i/>
        </w:rPr>
        <w:t>i-e-eš</w:t>
      </w:r>
      <w:r>
        <w:t>]</w:t>
      </w:r>
      <w:r>
        <w:br/>
        <w:t>[</w:t>
      </w:r>
      <w:r>
        <w:rPr>
          <w:i/>
        </w:rPr>
        <w:t>...</w:t>
      </w:r>
      <w:r>
        <w:t xml:space="preserve"> D</w:t>
      </w:r>
      <w:r>
        <w:rPr>
          <w:i/>
        </w:rPr>
        <w:t>ḫi-l</w:t>
      </w:r>
      <w:r>
        <w:t>]</w:t>
      </w:r>
      <w:r>
        <w:rPr>
          <w:i/>
        </w:rPr>
        <w:t>a-aš-ši-iš</w:t>
      </w:r>
      <w:r>
        <w:t xml:space="preserve"> </w:t>
      </w:r>
      <w:r>
        <w:rPr>
          <w:i/>
        </w:rPr>
        <w:t>k</w:t>
      </w:r>
      <w:r>
        <w:t>[</w:t>
      </w:r>
      <w:r>
        <w:rPr>
          <w:i/>
        </w:rPr>
        <w:t>u-u-un</w:t>
      </w:r>
      <w:r>
        <w:t xml:space="preserve"> MUŠEN</w:t>
      </w:r>
      <w:r>
        <w:rPr>
          <w:i/>
        </w:rPr>
        <w:t>-i</w:t>
      </w:r>
      <w:r>
        <w:t>]</w:t>
      </w:r>
      <w:r>
        <w:rPr>
          <w:i/>
        </w:rPr>
        <w:t>n</w:t>
      </w:r>
      <w:r>
        <w:t xml:space="preserve"> </w:t>
      </w:r>
      <w:r>
        <w:rPr>
          <w:i/>
        </w:rPr>
        <w:t>wa-ah-nu-ut</w:t>
      </w:r>
      <w:r>
        <w:br/>
      </w:r>
      <w:r>
        <w:lastRenderedPageBreak/>
        <w:t>[</w:t>
      </w:r>
      <w:r>
        <w:rPr>
          <w:i/>
        </w:rPr>
        <w:t>na-aš</w:t>
      </w:r>
      <w:r>
        <w:t>] [</w:t>
      </w:r>
      <w:r>
        <w:rPr>
          <w:i/>
        </w:rPr>
        <w:t>ma</w:t>
      </w:r>
      <w:r>
        <w:t>]</w:t>
      </w:r>
      <w:r>
        <w:rPr>
          <w:i/>
        </w:rPr>
        <w:t>-</w:t>
      </w:r>
      <w:r>
        <w:t>⌈</w:t>
      </w:r>
      <w:r>
        <w:rPr>
          <w:i/>
        </w:rPr>
        <w:t>a-an</w:t>
      </w:r>
      <w:r>
        <w:t xml:space="preserve">⌉? </w:t>
      </w:r>
      <w:r>
        <w:rPr>
          <w:i/>
        </w:rPr>
        <w:t>i-da-lu-uš</w:t>
      </w:r>
      <w:r>
        <w:t xml:space="preserve"> M[UŠEN</w:t>
      </w:r>
      <w:r>
        <w:rPr>
          <w:i/>
        </w:rPr>
        <w:t>-iš</w:t>
      </w:r>
      <w:r>
        <w:t>]</w:t>
      </w:r>
      <w:r>
        <w:br/>
        <w:t>[</w:t>
      </w:r>
      <w:r>
        <w:rPr>
          <w:i/>
        </w:rPr>
        <w:t>na-an</w:t>
      </w:r>
      <w:r>
        <w:t>] 9</w:t>
      </w:r>
      <w:r>
        <w:rPr>
          <w:i/>
        </w:rPr>
        <w:t>-ŠU</w:t>
      </w:r>
      <w:r>
        <w:t xml:space="preserve"> SIG5</w:t>
      </w:r>
      <w:r>
        <w:rPr>
          <w:i/>
        </w:rPr>
        <w:t>-ia-a</w:t>
      </w:r>
      <w:r>
        <w:t>[</w:t>
      </w:r>
      <w:r>
        <w:rPr>
          <w:i/>
        </w:rPr>
        <w:t>ḫ</w:t>
      </w:r>
      <w:r>
        <w:t>]</w:t>
      </w:r>
      <w:r>
        <w:br/>
        <w:t>[</w:t>
      </w:r>
      <w:r>
        <w:rPr>
          <w:i/>
        </w:rPr>
        <w:t>x</w:t>
      </w:r>
      <w:r>
        <w:t xml:space="preserve"> ]</w:t>
      </w:r>
      <w:r>
        <w:rPr>
          <w:i/>
        </w:rPr>
        <w:t>x</w:t>
      </w:r>
      <w:r>
        <w:t xml:space="preserve"> </w:t>
      </w:r>
      <w:r>
        <w:rPr>
          <w:i/>
        </w:rPr>
        <w:t>x</w:t>
      </w:r>
      <w:r>
        <w:t>] [</w:t>
      </w:r>
      <w:r>
        <w:rPr>
          <w:i/>
        </w:rPr>
        <w:t>x</w:t>
      </w:r>
      <w:r>
        <w:t>]</w:t>
      </w:r>
      <w:r>
        <w:rPr>
          <w:i/>
        </w:rPr>
        <w:t>x-wa-an-za-ma</w:t>
      </w:r>
      <w:r>
        <w:br/>
        <w:t>[</w:t>
      </w:r>
      <w:r>
        <w:rPr>
          <w:i/>
        </w:rPr>
        <w:t>na</w:t>
      </w:r>
      <w:r>
        <w:t>]</w:t>
      </w:r>
      <w:r>
        <w:rPr>
          <w:i/>
        </w:rPr>
        <w:t>-an</w:t>
      </w:r>
      <w:r>
        <w:t xml:space="preserve"> 9</w:t>
      </w:r>
      <w:r>
        <w:rPr>
          <w:i/>
        </w:rPr>
        <w:t>-ŠU</w:t>
      </w:r>
      <w:r>
        <w:t xml:space="preserve"> SI[G5</w:t>
      </w:r>
      <w:r>
        <w:rPr>
          <w:i/>
        </w:rPr>
        <w:t>-an</w:t>
      </w:r>
      <w:r>
        <w:t xml:space="preserve"> </w:t>
      </w:r>
      <w:r>
        <w:rPr>
          <w:i/>
        </w:rPr>
        <w:t>i-ia</w:t>
      </w:r>
      <w:r>
        <w:t>]</w:t>
      </w:r>
      <w:r>
        <w:br/>
        <w:t>[</w:t>
      </w:r>
      <w:r>
        <w:rPr>
          <w:i/>
        </w:rPr>
        <w:t>nu</w:t>
      </w:r>
      <w:r>
        <w:t>] ⌈</w:t>
      </w:r>
      <w:r>
        <w:rPr>
          <w:i/>
        </w:rPr>
        <w:t>A-NA</w:t>
      </w:r>
      <w:r>
        <w:t xml:space="preserve">?⌉ [LUGAL MUNUS.LUGAL DUMU.NITAMEŠ DUM]U.MUNUSMEŠ </w:t>
      </w:r>
      <w:r>
        <w:rPr>
          <w:i/>
        </w:rPr>
        <w:t>Ù</w:t>
      </w:r>
      <w:r>
        <w:t xml:space="preserve"> DUMU.[DUMUMEŠ</w:t>
      </w:r>
      <w:r>
        <w:rPr>
          <w:i/>
        </w:rPr>
        <w:t>-ŠU-NU</w:t>
      </w:r>
      <w:r>
        <w:t xml:space="preserve"> </w:t>
      </w:r>
      <w:r>
        <w:rPr>
          <w:i/>
        </w:rPr>
        <w:t>pa-a-i</w:t>
      </w:r>
      <w:r>
        <w:t>]</w:t>
      </w:r>
      <w:r>
        <w:br/>
        <w:t>[</w:t>
      </w:r>
      <w:r>
        <w:rPr>
          <w:i/>
        </w:rPr>
        <w:t>nu-uš</w:t>
      </w:r>
      <w:r>
        <w:t xml:space="preserve"> LUGAL</w:t>
      </w:r>
      <w:r>
        <w:rPr>
          <w:i/>
        </w:rPr>
        <w:t>-i</w:t>
      </w:r>
      <w:r>
        <w:t xml:space="preserve"> MUNUS.LUGAL</w:t>
      </w:r>
      <w:r>
        <w:rPr>
          <w:i/>
        </w:rPr>
        <w:t>-i</w:t>
      </w:r>
      <w:r>
        <w:t xml:space="preserve"> </w:t>
      </w:r>
      <w:r>
        <w:rPr>
          <w:i/>
        </w:rPr>
        <w:t>ta-lu-ga-uš</w:t>
      </w:r>
      <w:r>
        <w:t xml:space="preserve"> MUḪ]I.A</w:t>
      </w:r>
      <w:r>
        <w:rPr>
          <w:i/>
        </w:rPr>
        <w:t>-uš</w:t>
      </w:r>
      <w:r>
        <w:t xml:space="preserve"> </w:t>
      </w:r>
      <w:r>
        <w:rPr>
          <w:i/>
        </w:rPr>
        <w:t>pí-i</w:t>
      </w:r>
      <w:r>
        <w:t>[</w:t>
      </w:r>
      <w:r>
        <w:rPr>
          <w:i/>
        </w:rPr>
        <w:t>š-ki</w:t>
      </w:r>
      <w:r>
        <w:t>]</w:t>
      </w:r>
      <w:r>
        <w:br/>
        <w:t>[</w:t>
      </w:r>
      <w:r>
        <w:rPr>
          <w:i/>
        </w:rPr>
        <w:t>…</w:t>
      </w:r>
      <w:r>
        <w:t xml:space="preserve"> </w:t>
      </w:r>
      <w:r>
        <w:rPr>
          <w:i/>
        </w:rPr>
        <w:t>š</w:t>
      </w:r>
      <w:r>
        <w:t>]</w:t>
      </w:r>
      <w:r>
        <w:rPr>
          <w:i/>
        </w:rPr>
        <w:t>i</w:t>
      </w:r>
      <w:r>
        <w:t xml:space="preserve">? KUR L[ÚKÚR </w:t>
      </w:r>
      <w:r>
        <w:rPr>
          <w:i/>
        </w:rPr>
        <w:t>…</w:t>
      </w:r>
      <w:r>
        <w:t>]</w:t>
      </w:r>
      <w:r>
        <w:br/>
        <w:t xml:space="preserve">(keine Zeichen erhalten) </w:t>
      </w:r>
      <w:r>
        <w:rPr>
          <w:i/>
        </w:rPr>
        <w:t>¬¬¬</w:t>
      </w:r>
    </w:p>
    <w:p w14:paraId="030FBAB7" w14:textId="77777777" w:rsidR="004D3993" w:rsidRDefault="00A114E5">
      <w:pPr>
        <w:spacing w:after="120"/>
      </w:pPr>
      <w:r>
        <w:t>["...] and [in the Bö] sen sch [ickt.]</w:t>
      </w:r>
      <w:r>
        <w:br/>
        <w:t>[… ḪIL] Ašši, Wende di [esen voge] l!</w:t>
      </w:r>
      <w:r>
        <w:br/>
        <w:t>[And w] enn [sie] an evil v [ogel (is)],</w:t>
      </w:r>
      <w:r>
        <w:br/>
        <w:t>Mac [H them] good nine times!</w:t>
      </w:r>
      <w:r>
        <w:br/>
        <w:t>[If you] [g] ut (is),</w:t>
      </w:r>
      <w:r>
        <w:br/>
        <w:t>[Make] they nine times GU [t]!</w:t>
      </w:r>
      <w:r>
        <w:br/>
        <w:t>[And give King (and) Queen Sons, Tö] Chter and [her enk] el!</w:t>
      </w:r>
      <w:r>
        <w:br/>
        <w:t>[And gi] B [King and Queen Lange Yah] Re!</w:t>
      </w:r>
      <w:r>
        <w:br/>
        <w:t>[…] The land of the f [one ...]</w:t>
      </w:r>
      <w:r>
        <w:br/>
        <w:t>[…] "</w:t>
      </w:r>
    </w:p>
    <w:p w14:paraId="0D7AB136" w14:textId="77777777" w:rsidR="004D3993" w:rsidRDefault="004D3993">
      <w:pPr>
        <w:spacing w:after="120"/>
      </w:pPr>
    </w:p>
    <w:p w14:paraId="36ED16F9" w14:textId="77777777" w:rsidR="004D3993" w:rsidRDefault="00A114E5">
      <w:pPr>
        <w:spacing w:after="120"/>
      </w:pPr>
      <w:r>
        <w:t>nu=šši=ššan kue āššū 9-andaš ḫappešnaš šer ḫaššan "What good things are born for them in (their) nine parts of their bodies"</w:t>
      </w:r>
    </w:p>
    <w:p w14:paraId="40971B55" w14:textId="77777777" w:rsidR="004D3993" w:rsidRDefault="004D3993">
      <w:pPr>
        <w:spacing w:after="120"/>
      </w:pPr>
    </w:p>
    <w:p w14:paraId="000073A9" w14:textId="77777777" w:rsidR="004D3993" w:rsidRDefault="00A114E5">
      <w:pPr>
        <w:spacing w:after="120"/>
      </w:pPr>
      <w:r>
        <w:t>457.7.1 - Die Reise der Seele in die Unterwelt</w:t>
      </w:r>
    </w:p>
    <w:p w14:paraId="2C61BD76" w14:textId="77777777" w:rsidR="004D3993" w:rsidRDefault="00A114E5">
      <w:pPr>
        <w:spacing w:after="120"/>
      </w:pPr>
      <w:r>
        <w:t>KUB 43.60 Vs. i 22-23</w:t>
      </w:r>
    </w:p>
    <w:p w14:paraId="3CAE3202" w14:textId="77777777" w:rsidR="004D3993" w:rsidRDefault="00A114E5">
      <w:pPr>
        <w:spacing w:after="120"/>
      </w:pPr>
      <w:r>
        <w:rPr>
          <w:i/>
        </w:rPr>
        <w:t>ku-i-ta</w:t>
      </w:r>
      <w:r>
        <w:t xml:space="preserve"> </w:t>
      </w:r>
      <w:r>
        <w:rPr>
          <w:i/>
        </w:rPr>
        <w:t>ne-pí-ša-az-ma</w:t>
      </w:r>
      <w:r>
        <w:br/>
      </w:r>
      <w:r>
        <w:rPr>
          <w:i/>
        </w:rPr>
        <w:t>na-at</w:t>
      </w:r>
      <w:r>
        <w:t xml:space="preserve"> </w:t>
      </w:r>
      <w:r>
        <w:rPr>
          <w:i/>
        </w:rPr>
        <w:t>ta-pa-ka-li-ia&lt;-aš&gt;</w:t>
      </w:r>
      <w:r>
        <w:t xml:space="preserve"> </w:t>
      </w:r>
      <w:r>
        <w:rPr>
          <w:i/>
        </w:rPr>
        <w:t>ḫa-ra-aš</w:t>
      </w:r>
      <w:r>
        <w:t xml:space="preserve">MUŠEN </w:t>
      </w:r>
      <w:r>
        <w:rPr>
          <w:i/>
        </w:rPr>
        <w:t>kad</w:t>
      </w:r>
      <w:r>
        <w:t>!</w:t>
      </w:r>
      <w:r>
        <w:rPr>
          <w:i/>
        </w:rPr>
        <w:t>-du-ut</w:t>
      </w:r>
      <w:r>
        <w:t xml:space="preserve"> </w:t>
      </w:r>
      <w:r>
        <w:rPr>
          <w:i/>
        </w:rPr>
        <w:t>ú-da-ú</w:t>
      </w:r>
      <w:r>
        <w:br/>
      </w:r>
      <w:r>
        <w:rPr>
          <w:i/>
        </w:rPr>
        <w:t>i-la-li-an-za</w:t>
      </w:r>
      <w:r>
        <w:t xml:space="preserve"> </w:t>
      </w:r>
      <w:r>
        <w:rPr>
          <w:i/>
        </w:rPr>
        <w:t>kad-du-uš-mi-it</w:t>
      </w:r>
      <w:r>
        <w:t xml:space="preserve"> </w:t>
      </w:r>
      <w:r>
        <w:rPr>
          <w:i/>
        </w:rPr>
        <w:t>wa-al-ḫa-an-za</w:t>
      </w:r>
      <w:r>
        <w:t xml:space="preserve"> </w:t>
      </w:r>
      <w:r>
        <w:rPr>
          <w:i/>
        </w:rPr>
        <w:t>e-eš-du</w:t>
      </w:r>
      <w:r>
        <w:br/>
        <w:t>MÁŠ.GAL</w:t>
      </w:r>
      <w:r>
        <w:rPr>
          <w:i/>
        </w:rPr>
        <w:t>-ša-an</w:t>
      </w:r>
      <w:r>
        <w:t xml:space="preserve"> </w:t>
      </w:r>
      <w:r>
        <w:rPr>
          <w:i/>
        </w:rPr>
        <w:t>ša-ap-pu-it</w:t>
      </w:r>
      <w:r>
        <w:t xml:space="preserve"> </w:t>
      </w:r>
      <w:r>
        <w:rPr>
          <w:i/>
        </w:rPr>
        <w:t>wa-al-aḫ-du</w:t>
      </w:r>
      <w:r>
        <w:br/>
        <w:t>UDU.NITA</w:t>
      </w:r>
      <w:r>
        <w:rPr>
          <w:i/>
        </w:rPr>
        <w:t>-ša-an</w:t>
      </w:r>
      <w:r>
        <w:t xml:space="preserve"> SIḪI.A</w:t>
      </w:r>
      <w:r>
        <w:rPr>
          <w:i/>
        </w:rPr>
        <w:t>-an-da</w:t>
      </w:r>
      <w:r>
        <w:t xml:space="preserve"> </w:t>
      </w:r>
      <w:r>
        <w:rPr>
          <w:i/>
        </w:rPr>
        <w:t>wa-al-aḫ-du</w:t>
      </w:r>
      <w:r>
        <w:br/>
      </w:r>
      <w:r>
        <w:rPr>
          <w:i/>
        </w:rPr>
        <w:t>an-na-ša-an</w:t>
      </w:r>
      <w:r>
        <w:t xml:space="preserve"> UDU.NITA </w:t>
      </w:r>
      <w:r>
        <w:rPr>
          <w:i/>
        </w:rPr>
        <w:t>ti-it-ti-it-te-et</w:t>
      </w:r>
      <w:r>
        <w:t xml:space="preserve"> </w:t>
      </w:r>
      <w:r>
        <w:rPr>
          <w:i/>
        </w:rPr>
        <w:t>wa-al-aḫ-du</w:t>
      </w:r>
      <w:r>
        <w:br/>
      </w:r>
      <w:r>
        <w:rPr>
          <w:i/>
        </w:rPr>
        <w:t>an-na-aš</w:t>
      </w:r>
      <w:r>
        <w:t xml:space="preserve"> DINGIR</w:t>
      </w:r>
      <w:r>
        <w:rPr>
          <w:i/>
        </w:rPr>
        <w:t>-LIM-aš</w:t>
      </w:r>
      <w:r>
        <w:t xml:space="preserve"> </w:t>
      </w:r>
      <w:r>
        <w:rPr>
          <w:i/>
        </w:rPr>
        <w:t>iš-ḫa-aḫ-ru-an-za</w:t>
      </w:r>
      <w:r>
        <w:br/>
      </w:r>
      <w:r>
        <w:rPr>
          <w:i/>
        </w:rPr>
        <w:t>na-aš</w:t>
      </w:r>
      <w:r>
        <w:t xml:space="preserve"> </w:t>
      </w:r>
      <w:r>
        <w:rPr>
          <w:i/>
        </w:rPr>
        <w:t>iš-ḫa-aḫ-ru-it</w:t>
      </w:r>
      <w:r>
        <w:t xml:space="preserve"> </w:t>
      </w:r>
      <w:r>
        <w:rPr>
          <w:i/>
        </w:rPr>
        <w:t>wa-al-ḫa-an-za</w:t>
      </w:r>
      <w:r>
        <w:br/>
      </w:r>
      <w:r>
        <w:rPr>
          <w:i/>
        </w:rPr>
        <w:t>nu-uš-ši-iš-ša-an</w:t>
      </w:r>
      <w:r>
        <w:t xml:space="preserve"> </w:t>
      </w:r>
      <w:r>
        <w:rPr>
          <w:i/>
        </w:rPr>
        <w:t>ku-e</w:t>
      </w:r>
      <w:r>
        <w:t xml:space="preserve"> </w:t>
      </w:r>
      <w:r>
        <w:rPr>
          <w:i/>
        </w:rPr>
        <w:t>a-aš-šu-u</w:t>
      </w:r>
      <w:r>
        <w:t xml:space="preserve"> ⌈9⌉</w:t>
      </w:r>
      <w:r>
        <w:rPr>
          <w:i/>
        </w:rPr>
        <w:t>-an-da-aš</w:t>
      </w:r>
      <w:r>
        <w:t xml:space="preserve"> </w:t>
      </w:r>
      <w:r>
        <w:rPr>
          <w:i/>
        </w:rPr>
        <w:t>ḫa-ap-pí-eš-na-aš</w:t>
      </w:r>
      <w:r>
        <w:t xml:space="preserve"> </w:t>
      </w:r>
      <w:r>
        <w:rPr>
          <w:i/>
        </w:rPr>
        <w:t>še-er</w:t>
      </w:r>
      <w:r>
        <w:t xml:space="preserve"> </w:t>
      </w:r>
      <w:r>
        <w:rPr>
          <w:i/>
        </w:rPr>
        <w:t>ḫa-aš-ša-an</w:t>
      </w:r>
      <w:r>
        <w:br/>
      </w:r>
      <w:r>
        <w:rPr>
          <w:i/>
        </w:rPr>
        <w:t>ne</w:t>
      </w:r>
      <w:r>
        <w:t xml:space="preserve"> [</w:t>
      </w:r>
      <w:r>
        <w:rPr>
          <w:i/>
        </w:rPr>
        <w:t>w</w:t>
      </w:r>
      <w:r>
        <w:t>]</w:t>
      </w:r>
      <w:r>
        <w:rPr>
          <w:i/>
        </w:rPr>
        <w:t>a-al-ḫa-an-za</w:t>
      </w:r>
      <w:r>
        <w:t xml:space="preserve"> </w:t>
      </w:r>
      <w:r>
        <w:rPr>
          <w:i/>
        </w:rPr>
        <w:t>e-eš-du</w:t>
      </w:r>
      <w:r>
        <w:br/>
        <w:t>ZI</w:t>
      </w:r>
      <w:r>
        <w:rPr>
          <w:i/>
        </w:rPr>
        <w:t>-an-za-ma</w:t>
      </w:r>
      <w:r>
        <w:t xml:space="preserve"> </w:t>
      </w:r>
      <w:r>
        <w:rPr>
          <w:i/>
        </w:rPr>
        <w:t>i-ia-at-ni-ia-an-za</w:t>
      </w:r>
      <w:r>
        <w:t xml:space="preserve"> [</w:t>
      </w:r>
      <w:r>
        <w:rPr>
          <w:i/>
        </w:rPr>
        <w:t>ḫa-ap-p</w:t>
      </w:r>
      <w:r>
        <w:t>]</w:t>
      </w:r>
      <w:r>
        <w:rPr>
          <w:i/>
        </w:rPr>
        <w:t>í-</w:t>
      </w:r>
      <w:r>
        <w:t>⌈</w:t>
      </w:r>
      <w:r>
        <w:rPr>
          <w:i/>
        </w:rPr>
        <w:t>eš</w:t>
      </w:r>
      <w:r>
        <w:t>⌉</w:t>
      </w:r>
      <w:r>
        <w:rPr>
          <w:i/>
        </w:rPr>
        <w:t>-n</w:t>
      </w:r>
      <w:r>
        <w:t>[</w:t>
      </w:r>
      <w:r>
        <w:rPr>
          <w:i/>
        </w:rPr>
        <w:t>i</w:t>
      </w:r>
      <w:r>
        <w:t>]</w:t>
      </w:r>
      <w:r>
        <w:rPr>
          <w:i/>
        </w:rPr>
        <w:t>-</w:t>
      </w:r>
      <w:r>
        <w:t>⌈</w:t>
      </w:r>
      <w:r>
        <w:rPr>
          <w:i/>
        </w:rPr>
        <w:t>an-za</w:t>
      </w:r>
      <w:r>
        <w:t>⌉</w:t>
      </w:r>
      <w:r>
        <w:br/>
      </w:r>
      <w:r>
        <w:rPr>
          <w:i/>
        </w:rPr>
        <w:t>nu-</w:t>
      </w:r>
      <w:r>
        <w:t>⌈</w:t>
      </w:r>
      <w:r>
        <w:rPr>
          <w:i/>
        </w:rPr>
        <w:t>uš-ši-kán</w:t>
      </w:r>
      <w:r>
        <w:t xml:space="preserve">⌉ </w:t>
      </w:r>
      <w:r>
        <w:rPr>
          <w:i/>
        </w:rPr>
        <w:t>le-</w:t>
      </w:r>
      <w:r>
        <w:t>⌈</w:t>
      </w:r>
      <w:r>
        <w:rPr>
          <w:i/>
        </w:rPr>
        <w:t>e</w:t>
      </w:r>
      <w:r>
        <w:t xml:space="preserve">⌉ </w:t>
      </w:r>
      <w:r>
        <w:rPr>
          <w:i/>
        </w:rPr>
        <w:t>a-ri-eš-kat-ta</w:t>
      </w:r>
      <w:r>
        <w:t xml:space="preserve"> </w:t>
      </w:r>
      <w:r>
        <w:rPr>
          <w:i/>
        </w:rPr>
        <w:t>¬¬¬</w:t>
      </w:r>
    </w:p>
    <w:p w14:paraId="01C14BB3" w14:textId="77777777" w:rsidR="004D3993" w:rsidRDefault="00A114E5">
      <w:pPr>
        <w:spacing w:after="120"/>
      </w:pPr>
      <w:r>
        <w:lastRenderedPageBreak/>
        <w:t>And what from heaven (is),</w:t>
      </w:r>
      <w:r>
        <w:br/>
        <w:t>The rabbit moving eagle should bring it with his claws.</w:t>
      </w:r>
      <w:r>
        <w:br/>
        <w:t>May the desired one be beaten with his claws.</w:t>
      </w:r>
      <w:r>
        <w:br/>
        <w:t>May the billy goat hit him with his hooves;</w:t>
      </w:r>
      <w:r>
        <w:br/>
        <w:t>May the ram beat him with the horns;</w:t>
      </w:r>
      <w:r>
        <w:br/>
        <w:t>May the mother-bare it with the snout.</w:t>
      </w:r>
      <w:r>
        <w:br/>
        <w:t>The mother goddess (is) crying</w:t>
      </w:r>
      <w:r>
        <w:br/>
        <w:t>(and) they (is) affected with tears.</w:t>
      </w:r>
      <w:r>
        <w:br/>
        <w:t>What good for you on (your) nine parts of the body (is), is)</w:t>
      </w:r>
      <w:r>
        <w:br/>
        <w:t>May it in relation to them (i.e. the parts of the body</w:t>
      </w:r>
      <w:r>
        <w:br/>
        <w:t>But the soul (is) lush (and) in (its) parts of the body [zer].</w:t>
      </w:r>
      <w:r>
        <w:br/>
        <w:t>No oracle request should be made for them.</w:t>
      </w:r>
    </w:p>
    <w:p w14:paraId="6F81C4C0" w14:textId="77777777" w:rsidR="004D3993" w:rsidRDefault="004D3993">
      <w:pPr>
        <w:spacing w:after="120"/>
      </w:pPr>
    </w:p>
    <w:p w14:paraId="6065F8D4" w14:textId="77777777" w:rsidR="004D3993" w:rsidRDefault="00A114E5">
      <w:pPr>
        <w:spacing w:after="120"/>
      </w:pPr>
      <w:r>
        <w:t>dUTU-i āššu antuḫši ŠÀ-ta uškiši "God Sun, you constantly see (if there is) the good in the heart of man"</w:t>
      </w:r>
    </w:p>
    <w:p w14:paraId="4307D055" w14:textId="77777777" w:rsidR="004D3993" w:rsidRDefault="004D3993">
      <w:pPr>
        <w:spacing w:after="120"/>
      </w:pPr>
    </w:p>
    <w:p w14:paraId="1DD01543" w14:textId="77777777" w:rsidR="004D3993" w:rsidRDefault="00A114E5">
      <w:pPr>
        <w:spacing w:after="120"/>
      </w:pPr>
      <w:r>
        <w:t>458.2 - Rituale contro le cattive amicizie</w:t>
      </w:r>
    </w:p>
    <w:p w14:paraId="52CC70A6" w14:textId="77777777" w:rsidR="004D3993" w:rsidRDefault="00A114E5">
      <w:pPr>
        <w:spacing w:after="120"/>
      </w:pPr>
      <w:r>
        <w:t>KUB 17.28 Ro. ii 56</w:t>
      </w:r>
    </w:p>
    <w:p w14:paraId="080A6AD2" w14:textId="77777777" w:rsidR="004D3993" w:rsidRDefault="00A114E5">
      <w:pPr>
        <w:spacing w:after="120"/>
      </w:pPr>
      <w:r>
        <w:t>dUTU</w:t>
      </w:r>
      <w:r>
        <w:rPr>
          <w:i/>
        </w:rPr>
        <w:t>-i</w:t>
      </w:r>
      <w:r>
        <w:t xml:space="preserve"> </w:t>
      </w:r>
      <w:r>
        <w:rPr>
          <w:i/>
        </w:rPr>
        <w:t>a-aš-šu</w:t>
      </w:r>
      <w:r>
        <w:t xml:space="preserve"> </w:t>
      </w:r>
      <w:r>
        <w:rPr>
          <w:i/>
        </w:rPr>
        <w:t>an-tu-uḫ-ši</w:t>
      </w:r>
      <w:r>
        <w:t xml:space="preserve"> ⌈ŠÀ</w:t>
      </w:r>
      <w:r>
        <w:rPr>
          <w:i/>
        </w:rPr>
        <w:t>-ta</w:t>
      </w:r>
      <w:r>
        <w:t xml:space="preserve">⌉ </w:t>
      </w:r>
      <w:r>
        <w:rPr>
          <w:i/>
        </w:rPr>
        <w:t>uš-ki-ši</w:t>
      </w:r>
      <w:r>
        <w:br/>
      </w:r>
      <w:r>
        <w:rPr>
          <w:i/>
        </w:rPr>
        <w:t>tu-e-el-la-kán</w:t>
      </w:r>
      <w:r>
        <w:t xml:space="preserve"> ŠÀ</w:t>
      </w:r>
      <w:r>
        <w:rPr>
          <w:i/>
        </w:rPr>
        <w:t>-ta</w:t>
      </w:r>
      <w:r>
        <w:t xml:space="preserve"> </w:t>
      </w:r>
      <w:r>
        <w:rPr>
          <w:i/>
        </w:rPr>
        <w:t>Ú-</w:t>
      </w:r>
      <w:r>
        <w:t>⌈</w:t>
      </w:r>
      <w:r>
        <w:rPr>
          <w:i/>
        </w:rPr>
        <w:t>UL</w:t>
      </w:r>
      <w:r>
        <w:t xml:space="preserve">⌉ </w:t>
      </w:r>
      <w:r>
        <w:rPr>
          <w:i/>
        </w:rPr>
        <w:t>ku-iš-ki</w:t>
      </w:r>
      <w:r>
        <w:t xml:space="preserve"> </w:t>
      </w:r>
      <w:r>
        <w:rPr>
          <w:i/>
        </w:rPr>
        <w:t>a-uš-zi</w:t>
      </w:r>
      <w:r>
        <w:br/>
      </w:r>
      <w:r>
        <w:rPr>
          <w:i/>
        </w:rPr>
        <w:t>nu</w:t>
      </w:r>
      <w:r>
        <w:t xml:space="preserve"> </w:t>
      </w:r>
      <w:r>
        <w:rPr>
          <w:i/>
        </w:rPr>
        <w:t>ku-iš</w:t>
      </w:r>
      <w:r>
        <w:t xml:space="preserve"> </w:t>
      </w:r>
      <w:r>
        <w:rPr>
          <w:i/>
        </w:rPr>
        <w:t>i-da-a-lu</w:t>
      </w:r>
      <w:r>
        <w:t xml:space="preserve"> </w:t>
      </w:r>
      <w:r>
        <w:rPr>
          <w:i/>
        </w:rPr>
        <w:t>i-ia-at</w:t>
      </w:r>
      <w:r>
        <w:br/>
      </w:r>
      <w:r>
        <w:rPr>
          <w:i/>
        </w:rPr>
        <w:t>nu</w:t>
      </w:r>
      <w:r>
        <w:t xml:space="preserve"> </w:t>
      </w:r>
      <w:r>
        <w:rPr>
          <w:i/>
        </w:rPr>
        <w:t>še-er</w:t>
      </w:r>
      <w:r>
        <w:t xml:space="preserve"> </w:t>
      </w:r>
      <w:r>
        <w:rPr>
          <w:i/>
        </w:rPr>
        <w:t>zi-ik</w:t>
      </w:r>
      <w:r>
        <w:t xml:space="preserve"> dUTU</w:t>
      </w:r>
      <w:r>
        <w:rPr>
          <w:i/>
        </w:rPr>
        <w:t>-uš</w:t>
      </w:r>
      <w:r>
        <w:t xml:space="preserve"> </w:t>
      </w:r>
      <w:r>
        <w:rPr>
          <w:i/>
        </w:rPr>
        <w:t>ar-ta-at</w:t>
      </w:r>
      <w:r>
        <w:br/>
      </w:r>
      <w:r>
        <w:rPr>
          <w:i/>
        </w:rPr>
        <w:t>ú-</w:t>
      </w:r>
      <w:r>
        <w:t>⌈</w:t>
      </w:r>
      <w:r>
        <w:rPr>
          <w:i/>
        </w:rPr>
        <w:t>uk</w:t>
      </w:r>
      <w:r>
        <w:t>⌉</w:t>
      </w:r>
      <w:r>
        <w:rPr>
          <w:i/>
        </w:rPr>
        <w:t>-za</w:t>
      </w:r>
      <w:r>
        <w:t xml:space="preserve"> </w:t>
      </w:r>
      <w:r>
        <w:rPr>
          <w:i/>
        </w:rPr>
        <w:t>am-me-el</w:t>
      </w:r>
      <w:r>
        <w:t xml:space="preserve"> SIG5</w:t>
      </w:r>
      <w:r>
        <w:rPr>
          <w:i/>
        </w:rPr>
        <w:t>-an-da-an</w:t>
      </w:r>
      <w:r>
        <w:t xml:space="preserve"> KASKAL</w:t>
      </w:r>
      <w:r>
        <w:rPr>
          <w:i/>
        </w:rPr>
        <w:t>-an</w:t>
      </w:r>
      <w:r>
        <w:t xml:space="preserve"> </w:t>
      </w:r>
      <w:r>
        <w:rPr>
          <w:i/>
        </w:rPr>
        <w:t>i-ia-</w:t>
      </w:r>
      <w:r>
        <w:t>⌈</w:t>
      </w:r>
      <w:r>
        <w:rPr>
          <w:i/>
        </w:rPr>
        <w:t>aḫ-ḫa</w:t>
      </w:r>
      <w:r>
        <w:t>⌉</w:t>
      </w:r>
      <w:r>
        <w:rPr>
          <w:i/>
        </w:rPr>
        <w:t>-at</w:t>
      </w:r>
      <w:r>
        <w:br/>
      </w:r>
      <w:r>
        <w:rPr>
          <w:i/>
        </w:rPr>
        <w:t>ku-i-iš-ša-mu</w:t>
      </w:r>
      <w:r>
        <w:t xml:space="preserve"> </w:t>
      </w:r>
      <w:r>
        <w:rPr>
          <w:i/>
        </w:rPr>
        <w:t>i-da-a-lu</w:t>
      </w:r>
      <w:r>
        <w:t xml:space="preserve"> </w:t>
      </w:r>
      <w:r>
        <w:rPr>
          <w:i/>
        </w:rPr>
        <w:t>i-ia-at</w:t>
      </w:r>
      <w:r>
        <w:br/>
      </w:r>
      <w:r>
        <w:rPr>
          <w:i/>
        </w:rPr>
        <w:t>na-an</w:t>
      </w:r>
      <w:r>
        <w:t xml:space="preserve"> </w:t>
      </w:r>
      <w:r>
        <w:rPr>
          <w:i/>
        </w:rPr>
        <w:t>zi-ik</w:t>
      </w:r>
      <w:r>
        <w:t xml:space="preserve"> dUTU</w:t>
      </w:r>
      <w:r>
        <w:rPr>
          <w:i/>
        </w:rPr>
        <w:t>-uš</w:t>
      </w:r>
      <w:r>
        <w:t xml:space="preserve"> </w:t>
      </w:r>
      <w:r>
        <w:rPr>
          <w:i/>
        </w:rPr>
        <w:t>uš-ki</w:t>
      </w:r>
      <w:r>
        <w:t xml:space="preserve"> </w:t>
      </w:r>
      <w:r>
        <w:rPr>
          <w:i/>
        </w:rPr>
        <w:t>¬¬¬</w:t>
      </w:r>
    </w:p>
    <w:p w14:paraId="12B0BDF4" w14:textId="77777777" w:rsidR="004D3993" w:rsidRDefault="00A114E5">
      <w:pPr>
        <w:spacing w:after="120"/>
      </w:pPr>
      <w:r>
        <w:t>"God sun, you see constantly (if there is) the good in the heart of man</w:t>
      </w:r>
      <w:r>
        <w:br/>
        <w:t>But nobody sees in your heart.</w:t>
      </w:r>
      <w:r>
        <w:br/>
        <w:t>The one who did evil,</w:t>
      </w:r>
      <w:r>
        <w:br/>
        <w:t>You, god sun, were above (of him).</w:t>
      </w:r>
      <w:r>
        <w:br/>
        <w:t>I left for my good way,</w:t>
      </w:r>
      <w:r>
        <w:br/>
        <w:t>He who hurt me</w:t>
      </w:r>
      <w:r>
        <w:br/>
        <w:t>You, god sun, look at it again!</w:t>
      </w:r>
    </w:p>
    <w:p w14:paraId="2173EDF1" w14:textId="77777777" w:rsidR="004D3993" w:rsidRDefault="004D3993">
      <w:pPr>
        <w:spacing w:after="120"/>
      </w:pPr>
    </w:p>
    <w:p w14:paraId="777C0825" w14:textId="77777777" w:rsidR="004D3993" w:rsidRDefault="00A114E5">
      <w:pPr>
        <w:spacing w:after="120"/>
      </w:pPr>
      <w:r>
        <w:t xml:space="preserve">ūk=za ammel SIG5-andan KASKAL-an iyaḫḫat "I was going on my good way" </w:t>
      </w:r>
    </w:p>
    <w:p w14:paraId="6C516C39" w14:textId="77777777" w:rsidR="004D3993" w:rsidRDefault="004D3993">
      <w:pPr>
        <w:spacing w:after="120"/>
      </w:pPr>
    </w:p>
    <w:p w14:paraId="0AB1BF6C" w14:textId="77777777" w:rsidR="004D3993" w:rsidRDefault="00A114E5">
      <w:pPr>
        <w:spacing w:after="120"/>
      </w:pPr>
      <w:r>
        <w:t>458.2 - Rituale contro le cattive amicizie</w:t>
      </w:r>
    </w:p>
    <w:p w14:paraId="60093752" w14:textId="77777777" w:rsidR="004D3993" w:rsidRDefault="00A114E5">
      <w:pPr>
        <w:spacing w:after="120"/>
      </w:pPr>
      <w:r>
        <w:lastRenderedPageBreak/>
        <w:t>KUB 17.28 Ro. ii 59-60</w:t>
      </w:r>
    </w:p>
    <w:p w14:paraId="5C9C419E" w14:textId="77777777" w:rsidR="004D3993" w:rsidRDefault="00A114E5">
      <w:pPr>
        <w:spacing w:after="120"/>
      </w:pPr>
      <w:r>
        <w:t>dUTU</w:t>
      </w:r>
      <w:r>
        <w:rPr>
          <w:i/>
        </w:rPr>
        <w:t>-i</w:t>
      </w:r>
      <w:r>
        <w:t xml:space="preserve"> </w:t>
      </w:r>
      <w:r>
        <w:rPr>
          <w:i/>
        </w:rPr>
        <w:t>a-aš-šu</w:t>
      </w:r>
      <w:r>
        <w:t xml:space="preserve"> </w:t>
      </w:r>
      <w:r>
        <w:rPr>
          <w:i/>
        </w:rPr>
        <w:t>an-tu-uḫ-ši</w:t>
      </w:r>
      <w:r>
        <w:t xml:space="preserve"> ⌈ŠÀ</w:t>
      </w:r>
      <w:r>
        <w:rPr>
          <w:i/>
        </w:rPr>
        <w:t>-ta</w:t>
      </w:r>
      <w:r>
        <w:t xml:space="preserve">⌉ </w:t>
      </w:r>
      <w:r>
        <w:rPr>
          <w:i/>
        </w:rPr>
        <w:t>uš-ki-ši</w:t>
      </w:r>
      <w:r>
        <w:br/>
      </w:r>
      <w:r>
        <w:rPr>
          <w:i/>
        </w:rPr>
        <w:t>tu-e-el-la-kán</w:t>
      </w:r>
      <w:r>
        <w:t xml:space="preserve"> ŠÀ</w:t>
      </w:r>
      <w:r>
        <w:rPr>
          <w:i/>
        </w:rPr>
        <w:t>-ta</w:t>
      </w:r>
      <w:r>
        <w:t xml:space="preserve"> </w:t>
      </w:r>
      <w:r>
        <w:rPr>
          <w:i/>
        </w:rPr>
        <w:t>Ú-</w:t>
      </w:r>
      <w:r>
        <w:t>⌈</w:t>
      </w:r>
      <w:r>
        <w:rPr>
          <w:i/>
        </w:rPr>
        <w:t>UL</w:t>
      </w:r>
      <w:r>
        <w:t xml:space="preserve">⌉ </w:t>
      </w:r>
      <w:r>
        <w:rPr>
          <w:i/>
        </w:rPr>
        <w:t>ku-iš-ki</w:t>
      </w:r>
      <w:r>
        <w:t xml:space="preserve"> </w:t>
      </w:r>
      <w:r>
        <w:rPr>
          <w:i/>
        </w:rPr>
        <w:t>a-uš-zi</w:t>
      </w:r>
      <w:r>
        <w:br/>
      </w:r>
      <w:r>
        <w:rPr>
          <w:i/>
        </w:rPr>
        <w:t>nu</w:t>
      </w:r>
      <w:r>
        <w:t xml:space="preserve"> </w:t>
      </w:r>
      <w:r>
        <w:rPr>
          <w:i/>
        </w:rPr>
        <w:t>ku-iš</w:t>
      </w:r>
      <w:r>
        <w:t xml:space="preserve"> </w:t>
      </w:r>
      <w:r>
        <w:rPr>
          <w:i/>
        </w:rPr>
        <w:t>i-da-a-lu</w:t>
      </w:r>
      <w:r>
        <w:t xml:space="preserve"> </w:t>
      </w:r>
      <w:r>
        <w:rPr>
          <w:i/>
        </w:rPr>
        <w:t>i-ia-at</w:t>
      </w:r>
      <w:r>
        <w:br/>
      </w:r>
      <w:r>
        <w:rPr>
          <w:i/>
        </w:rPr>
        <w:t>nu</w:t>
      </w:r>
      <w:r>
        <w:t xml:space="preserve"> </w:t>
      </w:r>
      <w:r>
        <w:rPr>
          <w:i/>
        </w:rPr>
        <w:t>še-er</w:t>
      </w:r>
      <w:r>
        <w:t xml:space="preserve"> </w:t>
      </w:r>
      <w:r>
        <w:rPr>
          <w:i/>
        </w:rPr>
        <w:t>zi-ik</w:t>
      </w:r>
      <w:r>
        <w:t xml:space="preserve"> dUTU</w:t>
      </w:r>
      <w:r>
        <w:rPr>
          <w:i/>
        </w:rPr>
        <w:t>-uš</w:t>
      </w:r>
      <w:r>
        <w:t xml:space="preserve"> </w:t>
      </w:r>
      <w:r>
        <w:rPr>
          <w:i/>
        </w:rPr>
        <w:t>ar-ta-at</w:t>
      </w:r>
      <w:r>
        <w:br/>
      </w:r>
      <w:r>
        <w:rPr>
          <w:i/>
        </w:rPr>
        <w:t>ú-</w:t>
      </w:r>
      <w:r>
        <w:t>⌈</w:t>
      </w:r>
      <w:r>
        <w:rPr>
          <w:i/>
        </w:rPr>
        <w:t>uk</w:t>
      </w:r>
      <w:r>
        <w:t>⌉</w:t>
      </w:r>
      <w:r>
        <w:rPr>
          <w:i/>
        </w:rPr>
        <w:t>-za</w:t>
      </w:r>
      <w:r>
        <w:t xml:space="preserve"> </w:t>
      </w:r>
      <w:r>
        <w:rPr>
          <w:i/>
        </w:rPr>
        <w:t>am-me-el</w:t>
      </w:r>
      <w:r>
        <w:t xml:space="preserve"> SIG5</w:t>
      </w:r>
      <w:r>
        <w:rPr>
          <w:i/>
        </w:rPr>
        <w:t>-an-da-an</w:t>
      </w:r>
      <w:r>
        <w:t xml:space="preserve"> KASKAL</w:t>
      </w:r>
      <w:r>
        <w:rPr>
          <w:i/>
        </w:rPr>
        <w:t>-an</w:t>
      </w:r>
      <w:r>
        <w:t xml:space="preserve"> </w:t>
      </w:r>
      <w:r>
        <w:rPr>
          <w:i/>
        </w:rPr>
        <w:t>i-ia-</w:t>
      </w:r>
      <w:r>
        <w:t>⌈</w:t>
      </w:r>
      <w:r>
        <w:rPr>
          <w:i/>
        </w:rPr>
        <w:t>aḫ-ḫa</w:t>
      </w:r>
      <w:r>
        <w:t>⌉</w:t>
      </w:r>
      <w:r>
        <w:rPr>
          <w:i/>
        </w:rPr>
        <w:t>-at</w:t>
      </w:r>
      <w:r>
        <w:br/>
      </w:r>
      <w:r>
        <w:rPr>
          <w:i/>
        </w:rPr>
        <w:t>ku-i-iš-ša-mu</w:t>
      </w:r>
      <w:r>
        <w:t xml:space="preserve"> </w:t>
      </w:r>
      <w:r>
        <w:rPr>
          <w:i/>
        </w:rPr>
        <w:t>i-da-a-lu</w:t>
      </w:r>
      <w:r>
        <w:t xml:space="preserve"> </w:t>
      </w:r>
      <w:r>
        <w:rPr>
          <w:i/>
        </w:rPr>
        <w:t>i-ia-at</w:t>
      </w:r>
      <w:r>
        <w:br/>
      </w:r>
      <w:r>
        <w:rPr>
          <w:i/>
        </w:rPr>
        <w:t>na-an</w:t>
      </w:r>
      <w:r>
        <w:t xml:space="preserve"> </w:t>
      </w:r>
      <w:r>
        <w:rPr>
          <w:i/>
        </w:rPr>
        <w:t>zi-ik</w:t>
      </w:r>
      <w:r>
        <w:t xml:space="preserve"> dUTU</w:t>
      </w:r>
      <w:r>
        <w:rPr>
          <w:i/>
        </w:rPr>
        <w:t>-uš</w:t>
      </w:r>
      <w:r>
        <w:t xml:space="preserve"> </w:t>
      </w:r>
      <w:r>
        <w:rPr>
          <w:i/>
        </w:rPr>
        <w:t>uš-ki</w:t>
      </w:r>
      <w:r>
        <w:t xml:space="preserve"> </w:t>
      </w:r>
      <w:r>
        <w:rPr>
          <w:i/>
        </w:rPr>
        <w:t>¬¬¬</w:t>
      </w:r>
    </w:p>
    <w:p w14:paraId="718E3BC3" w14:textId="77777777" w:rsidR="004D3993" w:rsidRDefault="00A114E5">
      <w:pPr>
        <w:spacing w:after="120"/>
      </w:pPr>
      <w:r>
        <w:t>"God sun, you see constantly (if there is) the good in the heart of man</w:t>
      </w:r>
      <w:r>
        <w:br/>
        <w:t>But nobody sees in your heart.</w:t>
      </w:r>
      <w:r>
        <w:br/>
        <w:t>The one who did evil,</w:t>
      </w:r>
      <w:r>
        <w:br/>
        <w:t>You, god sun, were above (of him).</w:t>
      </w:r>
      <w:r>
        <w:br/>
        <w:t>I left for my good way,</w:t>
      </w:r>
      <w:r>
        <w:br/>
        <w:t>He who hurt me</w:t>
      </w:r>
      <w:r>
        <w:br/>
        <w:t>You, god sun, look at it again!</w:t>
      </w:r>
    </w:p>
    <w:p w14:paraId="7897A138" w14:textId="77777777" w:rsidR="004D3993" w:rsidRDefault="004D3993">
      <w:pPr>
        <w:spacing w:after="120"/>
      </w:pPr>
    </w:p>
    <w:p w14:paraId="6C10EB6F" w14:textId="77777777" w:rsidR="004D3993" w:rsidRDefault="00A114E5">
      <w:pPr>
        <w:spacing w:after="120"/>
      </w:pPr>
      <w:r>
        <w:t>āššu=ma=wa=dda parā tarna "But leave what is good for yourself"</w:t>
      </w:r>
    </w:p>
    <w:p w14:paraId="6024F889" w14:textId="77777777" w:rsidR="004D3993" w:rsidRDefault="004D3993">
      <w:pPr>
        <w:spacing w:after="120"/>
      </w:pPr>
    </w:p>
    <w:p w14:paraId="055F7950" w14:textId="77777777" w:rsidR="004D3993" w:rsidRDefault="00A114E5">
      <w:pPr>
        <w:spacing w:after="120"/>
      </w:pPr>
      <w:r>
        <w:t>458.32 - Fragment eines Beschwörungsrituals</w:t>
      </w:r>
    </w:p>
    <w:p w14:paraId="3ABDA7DD" w14:textId="77777777" w:rsidR="004D3993" w:rsidRDefault="00A114E5">
      <w:pPr>
        <w:spacing w:after="120"/>
      </w:pPr>
      <w:r>
        <w:t>KBo 38.172 + KBo 47.32 (Vs.) 11'</w:t>
      </w:r>
    </w:p>
    <w:p w14:paraId="18DD8CCC" w14:textId="77777777" w:rsidR="004D3993" w:rsidRDefault="00A114E5">
      <w:pPr>
        <w:spacing w:after="120"/>
      </w:pPr>
      <w:r>
        <w:rPr>
          <w:i/>
        </w:rPr>
        <w:t>nu-wa-za</w:t>
      </w:r>
      <w:r>
        <w:t xml:space="preserve"> </w:t>
      </w:r>
      <w:r>
        <w:rPr>
          <w:i/>
        </w:rPr>
        <w:t>ke-e-da-ni</w:t>
      </w:r>
      <w:r>
        <w:t xml:space="preserve"> </w:t>
      </w:r>
      <w:r>
        <w:rPr>
          <w:i/>
        </w:rPr>
        <w:t>pé-di</w:t>
      </w:r>
      <w:r>
        <w:t xml:space="preserve"> </w:t>
      </w:r>
      <w:r>
        <w:rPr>
          <w:i/>
        </w:rPr>
        <w:t>pé-e-da-an</w:t>
      </w:r>
      <w:r>
        <w:t xml:space="preserve"> </w:t>
      </w:r>
      <w:r>
        <w:rPr>
          <w:i/>
        </w:rPr>
        <w:t>ḫar-ak</w:t>
      </w:r>
      <w:r>
        <w:br/>
      </w:r>
      <w:r>
        <w:rPr>
          <w:i/>
        </w:rPr>
        <w:t>tu-e-el-wa</w:t>
      </w:r>
      <w:r>
        <w:t xml:space="preserve"> [</w:t>
      </w:r>
      <w:r>
        <w:rPr>
          <w:i/>
        </w:rPr>
        <w:t>…</w:t>
      </w:r>
      <w:r>
        <w:t>] MUKAM ḪI.A.GÍD.DA LÚŠU.GI</w:t>
      </w:r>
      <w:r>
        <w:rPr>
          <w:i/>
        </w:rPr>
        <w:t>-tar</w:t>
      </w:r>
      <w:r>
        <w:t xml:space="preserve"> [MU]NUSŠU.GI</w:t>
      </w:r>
      <w:r>
        <w:rPr>
          <w:i/>
        </w:rPr>
        <w:t>-tar</w:t>
      </w:r>
      <w:r>
        <w:t xml:space="preserve"> </w:t>
      </w:r>
      <w:r>
        <w:rPr>
          <w:i/>
        </w:rPr>
        <w:t>mi-i-ú-</w:t>
      </w:r>
      <w:r>
        <w:t>⌈</w:t>
      </w:r>
      <w:r>
        <w:rPr>
          <w:i/>
        </w:rPr>
        <w:t>uš</w:t>
      </w:r>
      <w:r>
        <w:t xml:space="preserve">⌉ </w:t>
      </w:r>
      <w:r>
        <w:rPr>
          <w:i/>
        </w:rPr>
        <w:t>pé-eš-ki</w:t>
      </w:r>
      <w:r>
        <w:br/>
      </w:r>
      <w:r>
        <w:rPr>
          <w:i/>
        </w:rPr>
        <w:t>nu-w</w:t>
      </w:r>
      <w:r>
        <w:t>[</w:t>
      </w:r>
      <w:r>
        <w:rPr>
          <w:i/>
        </w:rPr>
        <w:t>a</w:t>
      </w:r>
      <w:r>
        <w:t>(</w:t>
      </w:r>
      <w:r>
        <w:rPr>
          <w:i/>
        </w:rPr>
        <w:t>-</w:t>
      </w:r>
      <w:r>
        <w:t xml:space="preserve">) </w:t>
      </w:r>
      <w:r>
        <w:rPr>
          <w:i/>
        </w:rPr>
        <w:t>…</w:t>
      </w:r>
      <w:r>
        <w:t xml:space="preserve">] </w:t>
      </w:r>
      <w:r>
        <w:rPr>
          <w:i/>
        </w:rPr>
        <w:t>ḫar-ak</w:t>
      </w:r>
      <w:r>
        <w:br/>
      </w:r>
      <w:r>
        <w:rPr>
          <w:i/>
        </w:rPr>
        <w:t>a-aš-šu-ma-wa-</w:t>
      </w:r>
      <w:r>
        <w:t>⌈</w:t>
      </w:r>
      <w:r>
        <w:rPr>
          <w:i/>
        </w:rPr>
        <w:t>ad</w:t>
      </w:r>
      <w:r>
        <w:t>⌉</w:t>
      </w:r>
      <w:r>
        <w:rPr>
          <w:i/>
        </w:rPr>
        <w:t>-da</w:t>
      </w:r>
      <w:r>
        <w:t xml:space="preserve"> </w:t>
      </w:r>
      <w:r>
        <w:rPr>
          <w:i/>
        </w:rPr>
        <w:t>pa-ra-a</w:t>
      </w:r>
      <w:r>
        <w:t xml:space="preserve"> </w:t>
      </w:r>
      <w:r>
        <w:rPr>
          <w:i/>
        </w:rPr>
        <w:t>tar-na</w:t>
      </w:r>
      <w:r>
        <w:t xml:space="preserve"> </w:t>
      </w:r>
      <w:r>
        <w:rPr>
          <w:i/>
        </w:rPr>
        <w:t>¬¬¬</w:t>
      </w:r>
    </w:p>
    <w:p w14:paraId="066F3AD7" w14:textId="77777777" w:rsidR="004D3993" w:rsidRDefault="00A114E5">
      <w:pPr>
        <w:spacing w:after="120"/>
      </w:pPr>
      <w:r>
        <w:t>You should hold a place in this place</w:t>
      </w:r>
      <w:r>
        <w:br/>
        <w:t>Give yours</w:t>
      </w:r>
      <w:r>
        <w:br/>
        <w:t>Hold</w:t>
      </w:r>
      <w:r>
        <w:br/>
        <w:t>But leave the good for you!</w:t>
      </w:r>
    </w:p>
    <w:p w14:paraId="7430FD94" w14:textId="77777777" w:rsidR="004D3993" w:rsidRDefault="004D3993">
      <w:pPr>
        <w:spacing w:after="120"/>
      </w:pPr>
    </w:p>
    <w:p w14:paraId="167D0ECE" w14:textId="77777777" w:rsidR="004D3993" w:rsidRDefault="00A114E5">
      <w:pPr>
        <w:spacing w:after="120"/>
      </w:pPr>
      <w:r>
        <w:t>ammuk=ta āššu iyanun "I have done you good"</w:t>
      </w:r>
    </w:p>
    <w:p w14:paraId="56ADA803" w14:textId="77777777" w:rsidR="004D3993" w:rsidRDefault="004D3993">
      <w:pPr>
        <w:spacing w:after="120"/>
      </w:pPr>
    </w:p>
    <w:p w14:paraId="5F135740" w14:textId="77777777" w:rsidR="004D3993" w:rsidRDefault="00A114E5">
      <w:pPr>
        <w:spacing w:after="120"/>
      </w:pPr>
      <w:r>
        <w:t>458.63 - Fragment eines Beschwörungsrituals</w:t>
      </w:r>
    </w:p>
    <w:p w14:paraId="04071C21" w14:textId="77777777" w:rsidR="004D3993" w:rsidRDefault="00A114E5">
      <w:pPr>
        <w:spacing w:after="120"/>
      </w:pPr>
      <w:r>
        <w:t>KBo 55.59 8'</w:t>
      </w:r>
    </w:p>
    <w:p w14:paraId="1FCEC45B" w14:textId="77777777" w:rsidR="004D3993" w:rsidRDefault="00A114E5">
      <w:pPr>
        <w:spacing w:after="120"/>
      </w:pPr>
      <w:r>
        <w:lastRenderedPageBreak/>
        <w:t>[</w:t>
      </w:r>
      <w:r>
        <w:rPr>
          <w:i/>
        </w:rPr>
        <w:t>…</w:t>
      </w:r>
      <w:r>
        <w:t xml:space="preserve"> (</w:t>
      </w:r>
      <w:r>
        <w:rPr>
          <w:i/>
        </w:rPr>
        <w:t>-</w:t>
      </w:r>
      <w:r>
        <w:t>)</w:t>
      </w:r>
      <w:r>
        <w:rPr>
          <w:i/>
        </w:rPr>
        <w:t>m</w:t>
      </w:r>
      <w:r>
        <w:t>]</w:t>
      </w:r>
      <w:r>
        <w:rPr>
          <w:i/>
        </w:rPr>
        <w:t>i</w:t>
      </w:r>
      <w:r>
        <w:t>?</w:t>
      </w:r>
      <w:r>
        <w:rPr>
          <w:i/>
        </w:rPr>
        <w:t>-uš</w:t>
      </w:r>
      <w:r>
        <w:t xml:space="preserve"> </w:t>
      </w:r>
      <w:r>
        <w:rPr>
          <w:i/>
        </w:rPr>
        <w:t>pa-a-i</w:t>
      </w:r>
      <w:r>
        <w:br/>
      </w:r>
      <w:r>
        <w:rPr>
          <w:i/>
        </w:rPr>
        <w:t>ma-a-an-kán</w:t>
      </w:r>
      <w:r>
        <w:t xml:space="preserve"> KUR</w:t>
      </w:r>
      <w:r>
        <w:rPr>
          <w:i/>
        </w:rPr>
        <w:t>-e</w:t>
      </w:r>
      <w:r>
        <w:t xml:space="preserve"> </w:t>
      </w:r>
      <w:r>
        <w:rPr>
          <w:i/>
        </w:rPr>
        <w:t>an-da</w:t>
      </w:r>
      <w:r>
        <w:t xml:space="preserve"> ḪUL</w:t>
      </w:r>
      <w:r>
        <w:rPr>
          <w:i/>
        </w:rPr>
        <w:t>-uš</w:t>
      </w:r>
      <w:r>
        <w:t xml:space="preserve"> [</w:t>
      </w:r>
      <w:r>
        <w:rPr>
          <w:i/>
        </w:rPr>
        <w:t>…</w:t>
      </w:r>
      <w:r>
        <w:t>]</w:t>
      </w:r>
      <w:r>
        <w:br/>
        <w:t>[</w:t>
      </w:r>
      <w:r>
        <w:rPr>
          <w:i/>
        </w:rPr>
        <w:t>…</w:t>
      </w:r>
      <w:r>
        <w:t>] ⌈</w:t>
      </w:r>
      <w:r>
        <w:rPr>
          <w:i/>
        </w:rPr>
        <w:t>U</w:t>
      </w:r>
      <w:r>
        <w:t>4⌉</w:t>
      </w:r>
      <w:r>
        <w:rPr>
          <w:i/>
        </w:rPr>
        <w:t>-UM</w:t>
      </w:r>
      <w:r>
        <w:t xml:space="preserve"> GE6</w:t>
      </w:r>
      <w:r>
        <w:rPr>
          <w:i/>
        </w:rPr>
        <w:t>-an-za</w:t>
      </w:r>
      <w:r>
        <w:t xml:space="preserve"> </w:t>
      </w:r>
      <w:r>
        <w:rPr>
          <w:i/>
        </w:rPr>
        <w:t>ki-ša-ri</w:t>
      </w:r>
      <w:r>
        <w:br/>
      </w:r>
      <w:r>
        <w:rPr>
          <w:i/>
        </w:rPr>
        <w:t>nu</w:t>
      </w:r>
      <w:r>
        <w:t xml:space="preserve"> </w:t>
      </w:r>
      <w:r>
        <w:rPr>
          <w:i/>
        </w:rPr>
        <w:t>na-na-an-ku-uš-še-ez-z</w:t>
      </w:r>
      <w:r>
        <w:t>[</w:t>
      </w:r>
      <w:r>
        <w:rPr>
          <w:i/>
        </w:rPr>
        <w:t>i</w:t>
      </w:r>
      <w:r>
        <w:t>]</w:t>
      </w:r>
      <w:r>
        <w:br/>
        <w:t>[</w:t>
      </w:r>
      <w:r>
        <w:rPr>
          <w:i/>
        </w:rPr>
        <w:t>…</w:t>
      </w:r>
      <w:r>
        <w:t>][</w:t>
      </w:r>
      <w:r>
        <w:rPr>
          <w:i/>
        </w:rPr>
        <w:t>…</w:t>
      </w:r>
      <w:r>
        <w:t xml:space="preserve"> </w:t>
      </w:r>
      <w:r>
        <w:rPr>
          <w:i/>
        </w:rPr>
        <w:t>e-e</w:t>
      </w:r>
      <w:r>
        <w:t>]</w:t>
      </w:r>
      <w:r>
        <w:rPr>
          <w:i/>
        </w:rPr>
        <w:t>p-zi</w:t>
      </w:r>
      <w:r>
        <w:br/>
      </w:r>
      <w:r>
        <w:rPr>
          <w:i/>
        </w:rPr>
        <w:t>am-mu-uk-ta</w:t>
      </w:r>
      <w:r>
        <w:t xml:space="preserve"> </w:t>
      </w:r>
      <w:r>
        <w:rPr>
          <w:i/>
        </w:rPr>
        <w:t>a-aš-*šu*</w:t>
      </w:r>
      <w:r>
        <w:t xml:space="preserve"> </w:t>
      </w:r>
      <w:r>
        <w:rPr>
          <w:i/>
        </w:rPr>
        <w:t>i-ia-nu-un</w:t>
      </w:r>
      <w:r>
        <w:br/>
      </w:r>
      <w:r>
        <w:rPr>
          <w:i/>
        </w:rPr>
        <w:t>ki-nu-x</w:t>
      </w:r>
      <w:r>
        <w:t xml:space="preserve">[ </w:t>
      </w:r>
      <w:r>
        <w:rPr>
          <w:i/>
        </w:rPr>
        <w:t>…</w:t>
      </w:r>
      <w:r>
        <w:t xml:space="preserve">] </w:t>
      </w:r>
      <w:r>
        <w:rPr>
          <w:i/>
        </w:rPr>
        <w:t>¬¬¬</w:t>
      </w:r>
    </w:p>
    <w:p w14:paraId="5A4F8A88" w14:textId="77777777" w:rsidR="004D3993" w:rsidRDefault="00A114E5">
      <w:pPr>
        <w:spacing w:after="120"/>
      </w:pPr>
      <w:r>
        <w:t>He/she gives […] ...</w:t>
      </w:r>
      <w:r>
        <w:br/>
        <w:t>If in the country an evil (r) […],</w:t>
      </w:r>
      <w:r>
        <w:br/>
        <w:t>[</w:t>
      </w:r>
      <w:r>
        <w:br/>
        <w:t>(and) darkened,</w:t>
      </w:r>
      <w:r>
        <w:br/>
        <w:t>he/she [nim] mt […]</w:t>
      </w:r>
      <w:r>
        <w:br/>
        <w:t>I did good for you</w:t>
      </w:r>
      <w:r>
        <w:br/>
        <w:t>[</w:t>
      </w:r>
    </w:p>
    <w:p w14:paraId="38827B71" w14:textId="77777777" w:rsidR="004D3993" w:rsidRDefault="004D3993">
      <w:pPr>
        <w:spacing w:after="120"/>
      </w:pPr>
    </w:p>
    <w:p w14:paraId="00C67772" w14:textId="77777777" w:rsidR="004D3993" w:rsidRDefault="00A114E5">
      <w:pPr>
        <w:spacing w:after="120"/>
      </w:pPr>
      <w:r>
        <w:t>ANA DINGIR-LIM=kan kuēz āššu … [ … ] "Of what is good for the deity [(is) … ]"</w:t>
      </w:r>
    </w:p>
    <w:p w14:paraId="58E0F846" w14:textId="77777777" w:rsidR="004D3993" w:rsidRDefault="004D3993">
      <w:pPr>
        <w:spacing w:after="120"/>
      </w:pPr>
    </w:p>
    <w:p w14:paraId="49A1878C" w14:textId="77777777" w:rsidR="004D3993" w:rsidRDefault="00A114E5">
      <w:pPr>
        <w:spacing w:after="120"/>
      </w:pPr>
      <w:r>
        <w:t>459.19 - Fragment eines mugawar</w:t>
      </w:r>
    </w:p>
    <w:p w14:paraId="54D9DD4D" w14:textId="77777777" w:rsidR="004D3993" w:rsidRDefault="00A114E5">
      <w:pPr>
        <w:spacing w:after="120"/>
      </w:pPr>
      <w:r>
        <w:t>KBo 64.322 8'</w:t>
      </w:r>
    </w:p>
    <w:p w14:paraId="450BABD6" w14:textId="77777777" w:rsidR="004D3993" w:rsidRDefault="00A114E5">
      <w:pPr>
        <w:spacing w:after="120"/>
      </w:pPr>
      <w:r>
        <w:t>[</w:t>
      </w:r>
      <w:r>
        <w:rPr>
          <w:i/>
        </w:rPr>
        <w:t>…</w:t>
      </w:r>
      <w:r>
        <w:t xml:space="preserve"> MUNUSŠ]U.⌈GI⌉ </w:t>
      </w:r>
      <w:r>
        <w:rPr>
          <w:i/>
        </w:rPr>
        <w:t>x</w:t>
      </w:r>
      <w:r>
        <w:t xml:space="preserve">[ </w:t>
      </w:r>
      <w:r>
        <w:rPr>
          <w:i/>
        </w:rPr>
        <w:t>…</w:t>
      </w:r>
      <w:r>
        <w:t>]</w:t>
      </w:r>
      <w:r>
        <w:br/>
        <w:t>[</w:t>
      </w:r>
      <w:r>
        <w:rPr>
          <w:i/>
        </w:rPr>
        <w:t>…</w:t>
      </w:r>
      <w:r>
        <w:t xml:space="preserve"> (GIŠ)Š]Ú.A 1</w:t>
      </w:r>
      <w:r>
        <w:rPr>
          <w:i/>
        </w:rPr>
        <w:t>-NU-TUM</w:t>
      </w:r>
      <w:r>
        <w:t>(</w:t>
      </w:r>
      <w:r>
        <w:rPr>
          <w:i/>
        </w:rPr>
        <w:t>-</w:t>
      </w:r>
      <w:r>
        <w:t>)</w:t>
      </w:r>
      <w:r>
        <w:rPr>
          <w:i/>
        </w:rPr>
        <w:t>x</w:t>
      </w:r>
      <w:r>
        <w:t xml:space="preserve">[ </w:t>
      </w:r>
      <w:r>
        <w:rPr>
          <w:i/>
        </w:rPr>
        <w:t>…</w:t>
      </w:r>
      <w:r>
        <w:t>][</w:t>
      </w:r>
      <w:r>
        <w:rPr>
          <w:i/>
        </w:rPr>
        <w:t>…</w:t>
      </w:r>
      <w:r>
        <w:t xml:space="preserve"> ]</w:t>
      </w:r>
      <w:r>
        <w:rPr>
          <w:i/>
        </w:rPr>
        <w:t>x-</w:t>
      </w:r>
      <w:r>
        <w:t>⌈</w:t>
      </w:r>
      <w:r>
        <w:rPr>
          <w:i/>
        </w:rPr>
        <w:t>ia</w:t>
      </w:r>
      <w:r>
        <w:t xml:space="preserve">⌉ </w:t>
      </w:r>
      <w:r>
        <w:rPr>
          <w:i/>
        </w:rPr>
        <w:t>ku-it-ta</w:t>
      </w:r>
      <w:r>
        <w:t xml:space="preserve"> 1 </w:t>
      </w:r>
      <w:r>
        <w:rPr>
          <w:i/>
        </w:rPr>
        <w:t>U</w:t>
      </w:r>
      <w:r>
        <w:t>[</w:t>
      </w:r>
      <w:r>
        <w:rPr>
          <w:i/>
        </w:rPr>
        <w:t>P-NU</w:t>
      </w:r>
      <w:r>
        <w:t xml:space="preserve"> </w:t>
      </w:r>
      <w:r>
        <w:rPr>
          <w:i/>
        </w:rPr>
        <w:t>…</w:t>
      </w:r>
      <w:r>
        <w:t>][</w:t>
      </w:r>
      <w:r>
        <w:rPr>
          <w:i/>
        </w:rPr>
        <w:t>…</w:t>
      </w:r>
      <w:r>
        <w:t xml:space="preserve"> SÍ]G</w:t>
      </w:r>
      <w:r>
        <w:rPr>
          <w:i/>
        </w:rPr>
        <w:t>ki-iš-ri-iš</w:t>
      </w:r>
      <w:r>
        <w:t xml:space="preserve"> ŠÀ.BA 1 GE6 1 DU[G </w:t>
      </w:r>
      <w:r>
        <w:rPr>
          <w:i/>
        </w:rPr>
        <w:t>…</w:t>
      </w:r>
      <w:r>
        <w:t>][</w:t>
      </w:r>
      <w:r>
        <w:rPr>
          <w:i/>
        </w:rPr>
        <w:t>…</w:t>
      </w:r>
      <w:r>
        <w:t xml:space="preserve"> </w:t>
      </w:r>
      <w:r>
        <w:rPr>
          <w:i/>
        </w:rPr>
        <w:t>-</w:t>
      </w:r>
      <w:r>
        <w:t>]</w:t>
      </w:r>
      <w:r>
        <w:rPr>
          <w:i/>
        </w:rPr>
        <w:t>pí-an</w:t>
      </w:r>
      <w:r>
        <w:t xml:space="preserve"> </w:t>
      </w:r>
      <w:r>
        <w:rPr>
          <w:i/>
        </w:rPr>
        <w:t>ku-it-ta</w:t>
      </w:r>
      <w:r>
        <w:t xml:space="preserve"> 1 </w:t>
      </w:r>
      <w:r>
        <w:rPr>
          <w:i/>
        </w:rPr>
        <w:t>UP-NU</w:t>
      </w:r>
      <w:r>
        <w:t xml:space="preserve"> ŠIMḪI.A [</w:t>
      </w:r>
      <w:r>
        <w:rPr>
          <w:i/>
        </w:rPr>
        <w:t>…</w:t>
      </w:r>
      <w:r>
        <w:t>][</w:t>
      </w:r>
      <w:r>
        <w:rPr>
          <w:i/>
        </w:rPr>
        <w:t>…</w:t>
      </w:r>
      <w:r>
        <w:t>] ⌈</w:t>
      </w:r>
      <w:r>
        <w:rPr>
          <w:i/>
        </w:rPr>
        <w:t>ḫa</w:t>
      </w:r>
      <w:r>
        <w:t>⌉</w:t>
      </w:r>
      <w:r>
        <w:rPr>
          <w:i/>
        </w:rPr>
        <w:t>-ap-ša-al-li-ia-an-za</w:t>
      </w:r>
      <w:r>
        <w:t xml:space="preserve"> DINGIR</w:t>
      </w:r>
      <w:r>
        <w:rPr>
          <w:i/>
        </w:rPr>
        <w:t>-LIM-ni</w:t>
      </w:r>
      <w:r>
        <w:t xml:space="preserve"> </w:t>
      </w:r>
      <w:r>
        <w:rPr>
          <w:i/>
        </w:rPr>
        <w:t>x</w:t>
      </w:r>
      <w:r>
        <w:t xml:space="preserve">[ </w:t>
      </w:r>
      <w:r>
        <w:rPr>
          <w:i/>
        </w:rPr>
        <w:t>…</w:t>
      </w:r>
      <w:r>
        <w:t>][</w:t>
      </w:r>
      <w:r>
        <w:rPr>
          <w:i/>
        </w:rPr>
        <w:t>…</w:t>
      </w:r>
      <w:r>
        <w:t xml:space="preserve"> ]</w:t>
      </w:r>
      <w:r>
        <w:rPr>
          <w:i/>
        </w:rPr>
        <w:t>x</w:t>
      </w:r>
      <w:r>
        <w:t xml:space="preserve"> ⌈6⌉ NINDA.GUR4.RAMEŠ BA.BA.ZA</w:t>
      </w:r>
      <w:r>
        <w:br/>
      </w:r>
      <w:r>
        <w:rPr>
          <w:i/>
        </w:rPr>
        <w:t>ŠA</w:t>
      </w:r>
      <w:r>
        <w:t xml:space="preserve"> DU </w:t>
      </w:r>
      <w:r>
        <w:rPr>
          <w:i/>
        </w:rPr>
        <w:t>mu-ga-x</w:t>
      </w:r>
      <w:r>
        <w:t xml:space="preserve">[ </w:t>
      </w:r>
      <w:r>
        <w:rPr>
          <w:i/>
        </w:rPr>
        <w:t>…</w:t>
      </w:r>
      <w:r>
        <w:t>]</w:t>
      </w:r>
      <w:r>
        <w:br/>
        <w:t>[</w:t>
      </w:r>
      <w:r>
        <w:rPr>
          <w:i/>
        </w:rPr>
        <w:t>…</w:t>
      </w:r>
      <w:r>
        <w:t xml:space="preserve"> MA.]NA URUDU</w:t>
      </w:r>
      <w:r>
        <w:br/>
      </w:r>
      <w:r>
        <w:rPr>
          <w:i/>
        </w:rPr>
        <w:t>A-NA</w:t>
      </w:r>
      <w:r>
        <w:t xml:space="preserve"> DINGIR</w:t>
      </w:r>
      <w:r>
        <w:rPr>
          <w:i/>
        </w:rPr>
        <w:t>-LIM-kán</w:t>
      </w:r>
      <w:r>
        <w:t xml:space="preserve"> </w:t>
      </w:r>
      <w:r>
        <w:rPr>
          <w:i/>
        </w:rPr>
        <w:t>ku-e-ez</w:t>
      </w:r>
      <w:r>
        <w:t xml:space="preserve"> </w:t>
      </w:r>
      <w:r>
        <w:rPr>
          <w:i/>
        </w:rPr>
        <w:t>a-aš-šu</w:t>
      </w:r>
      <w:r>
        <w:t xml:space="preserve"> </w:t>
      </w:r>
      <w:r>
        <w:rPr>
          <w:i/>
        </w:rPr>
        <w:t>x</w:t>
      </w:r>
      <w:r>
        <w:t xml:space="preserve">[ </w:t>
      </w:r>
      <w:r>
        <w:rPr>
          <w:i/>
        </w:rPr>
        <w:t>…</w:t>
      </w:r>
      <w:r>
        <w:t xml:space="preserve">] </w:t>
      </w:r>
      <w:r>
        <w:rPr>
          <w:i/>
        </w:rPr>
        <w:t>¬¬¬</w:t>
      </w:r>
    </w:p>
    <w:p w14:paraId="6BCC1AEA" w14:textId="77777777" w:rsidR="004D3993" w:rsidRDefault="00A114E5">
      <w:pPr>
        <w:spacing w:after="120"/>
      </w:pPr>
      <w:r>
        <w:t>[...</w:t>
      </w:r>
      <w:r>
        <w:br/>
        <w:t>[(There is) ... a th] ron, a) only (r/s) ... [...] ... each a ha [ndvoll, ...]</w:t>
      </w:r>
      <w:r>
        <w:br/>
        <w:t>[... (there is) ... (and) a] Mine made of copper.</w:t>
      </w:r>
      <w:r>
        <w:br/>
        <w:t>From what the deity is good [(is) ...]</w:t>
      </w:r>
    </w:p>
    <w:p w14:paraId="10316B9C" w14:textId="77777777" w:rsidR="004D3993" w:rsidRDefault="004D3993">
      <w:pPr>
        <w:spacing w:after="120"/>
      </w:pPr>
    </w:p>
    <w:p w14:paraId="52FA0907" w14:textId="77777777" w:rsidR="004D3993" w:rsidRDefault="00A114E5">
      <w:pPr>
        <w:spacing w:after="120"/>
      </w:pPr>
      <w:r>
        <w:t>ANA DINGIR-LIM=kan kuēzza ā[ššu … ] "(Of) what is good for the deity... ]"</w:t>
      </w:r>
    </w:p>
    <w:p w14:paraId="5D3924B6" w14:textId="77777777" w:rsidR="004D3993" w:rsidRDefault="004D3993">
      <w:pPr>
        <w:spacing w:after="120"/>
      </w:pPr>
    </w:p>
    <w:p w14:paraId="74424BC8" w14:textId="77777777" w:rsidR="004D3993" w:rsidRDefault="00A114E5">
      <w:pPr>
        <w:spacing w:after="120"/>
      </w:pPr>
      <w:r>
        <w:t>459.19 - Fragment eines mugawar</w:t>
      </w:r>
    </w:p>
    <w:p w14:paraId="2E62268D" w14:textId="77777777" w:rsidR="004D3993" w:rsidRDefault="00A114E5">
      <w:pPr>
        <w:spacing w:after="120"/>
      </w:pPr>
      <w:r>
        <w:t>KBo 64.322 13'</w:t>
      </w:r>
    </w:p>
    <w:p w14:paraId="066DC279" w14:textId="77777777" w:rsidR="004D3993" w:rsidRDefault="00A114E5">
      <w:pPr>
        <w:spacing w:after="120"/>
      </w:pPr>
      <w:r>
        <w:lastRenderedPageBreak/>
        <w:t>[</w:t>
      </w:r>
      <w:r>
        <w:rPr>
          <w:i/>
        </w:rPr>
        <w:t>…</w:t>
      </w:r>
      <w:r>
        <w:t xml:space="preserve"> </w:t>
      </w:r>
      <w:r>
        <w:rPr>
          <w:i/>
        </w:rPr>
        <w:t>-</w:t>
      </w:r>
      <w:r>
        <w:t>]</w:t>
      </w:r>
      <w:r>
        <w:rPr>
          <w:i/>
        </w:rPr>
        <w:t>za</w:t>
      </w:r>
      <w:r>
        <w:t xml:space="preserve"> LUGAL MUNUS.LUGAL DU</w:t>
      </w:r>
      <w:r>
        <w:rPr>
          <w:i/>
        </w:rPr>
        <w:t>-an</w:t>
      </w:r>
      <w:r>
        <w:t xml:space="preserve"> </w:t>
      </w:r>
      <w:r>
        <w:rPr>
          <w:i/>
        </w:rPr>
        <w:t>mu-ga-a-an-zi</w:t>
      </w:r>
      <w:r>
        <w:br/>
      </w:r>
      <w:r>
        <w:rPr>
          <w:i/>
        </w:rPr>
        <w:t>nu</w:t>
      </w:r>
      <w:r>
        <w:t xml:space="preserve"> </w:t>
      </w:r>
      <w:r>
        <w:rPr>
          <w:i/>
        </w:rPr>
        <w:t>kiš-an</w:t>
      </w:r>
      <w:r>
        <w:t xml:space="preserve"> </w:t>
      </w:r>
      <w:r>
        <w:rPr>
          <w:i/>
        </w:rPr>
        <w:t>x</w:t>
      </w:r>
      <w:r>
        <w:t xml:space="preserve">[ </w:t>
      </w:r>
      <w:r>
        <w:rPr>
          <w:i/>
        </w:rPr>
        <w:t>…</w:t>
      </w:r>
      <w:r>
        <w:t>]</w:t>
      </w:r>
      <w:r>
        <w:br/>
        <w:t>[</w:t>
      </w:r>
      <w:r>
        <w:rPr>
          <w:i/>
        </w:rPr>
        <w:t>…</w:t>
      </w:r>
      <w:r>
        <w:t xml:space="preserve"> ]</w:t>
      </w:r>
      <w:r>
        <w:rPr>
          <w:i/>
        </w:rPr>
        <w:t>-an</w:t>
      </w:r>
      <w:r>
        <w:t xml:space="preserve"> </w:t>
      </w:r>
      <w:r>
        <w:rPr>
          <w:i/>
        </w:rPr>
        <w:t>mu-ga-an-zi</w:t>
      </w:r>
      <w:r>
        <w:br/>
      </w:r>
      <w:r>
        <w:rPr>
          <w:i/>
        </w:rPr>
        <w:t>nu</w:t>
      </w:r>
      <w:r>
        <w:t xml:space="preserve"> GIŠ</w:t>
      </w:r>
      <w:r>
        <w:rPr>
          <w:i/>
        </w:rPr>
        <w:t>ma-al-ak-ki</w:t>
      </w:r>
      <w:r>
        <w:t xml:space="preserve"> ZAG</w:t>
      </w:r>
      <w:r>
        <w:rPr>
          <w:i/>
        </w:rPr>
        <w:t>-za</w:t>
      </w:r>
      <w:r>
        <w:t xml:space="preserve"> </w:t>
      </w:r>
      <w:r>
        <w:rPr>
          <w:i/>
        </w:rPr>
        <w:t>ta-p</w:t>
      </w:r>
      <w:r>
        <w:t>[</w:t>
      </w:r>
      <w:r>
        <w:rPr>
          <w:i/>
        </w:rPr>
        <w:t>u-ša</w:t>
      </w:r>
      <w:r>
        <w:t xml:space="preserve"> </w:t>
      </w:r>
      <w:r>
        <w:rPr>
          <w:i/>
        </w:rPr>
        <w:t>…</w:t>
      </w:r>
      <w:r>
        <w:t>]</w:t>
      </w:r>
      <w:r>
        <w:br/>
        <w:t>[</w:t>
      </w:r>
      <w:r>
        <w:rPr>
          <w:i/>
        </w:rPr>
        <w:t>…</w:t>
      </w:r>
      <w:r>
        <w:t xml:space="preserve"> (</w:t>
      </w:r>
      <w:r>
        <w:rPr>
          <w:i/>
        </w:rPr>
        <w:t>-</w:t>
      </w:r>
      <w:r>
        <w:t>)]⌈</w:t>
      </w:r>
      <w:r>
        <w:rPr>
          <w:i/>
        </w:rPr>
        <w:t>ša</w:t>
      </w:r>
      <w:r>
        <w:t>⌉?</w:t>
      </w:r>
      <w:r>
        <w:rPr>
          <w:i/>
        </w:rPr>
        <w:t>-ma-ri-in-na</w:t>
      </w:r>
      <w:r>
        <w:t xml:space="preserve"> 1 TÚGŠÀ.KA.DÙ 1 UDU 1 TÚG</w:t>
      </w:r>
      <w:r>
        <w:rPr>
          <w:i/>
        </w:rPr>
        <w:t>ku-ri-eš-š</w:t>
      </w:r>
      <w:r>
        <w:t>[</w:t>
      </w:r>
      <w:r>
        <w:rPr>
          <w:i/>
        </w:rPr>
        <w:t>ar</w:t>
      </w:r>
      <w:r>
        <w:t xml:space="preserve"> </w:t>
      </w:r>
      <w:r>
        <w:rPr>
          <w:i/>
        </w:rPr>
        <w:t>…</w:t>
      </w:r>
      <w:r>
        <w:t>][</w:t>
      </w:r>
      <w:r>
        <w:rPr>
          <w:i/>
        </w:rPr>
        <w:t>…</w:t>
      </w:r>
      <w:r>
        <w:t xml:space="preserve"> ŠÀ.B]A 1 GE6 Ì.DÙG.GA Ì.GIŠ Ì.NUN LÀL </w:t>
      </w:r>
      <w:r>
        <w:rPr>
          <w:i/>
        </w:rPr>
        <w:t>ku-it-ta</w:t>
      </w:r>
      <w:r>
        <w:t xml:space="preserve"> 1 </w:t>
      </w:r>
      <w:r>
        <w:rPr>
          <w:i/>
        </w:rPr>
        <w:t>U</w:t>
      </w:r>
      <w:r>
        <w:t>[</w:t>
      </w:r>
      <w:r>
        <w:rPr>
          <w:i/>
        </w:rPr>
        <w:t>P-NU</w:t>
      </w:r>
      <w:r>
        <w:t xml:space="preserve"> </w:t>
      </w:r>
      <w:r>
        <w:rPr>
          <w:i/>
        </w:rPr>
        <w:t>…</w:t>
      </w:r>
      <w:r>
        <w:t>][</w:t>
      </w:r>
      <w:r>
        <w:rPr>
          <w:i/>
        </w:rPr>
        <w:t>…</w:t>
      </w:r>
      <w:r>
        <w:t xml:space="preserve"> ]</w:t>
      </w:r>
      <w:r>
        <w:rPr>
          <w:i/>
        </w:rPr>
        <w:t>x</w:t>
      </w:r>
      <w:r>
        <w:t xml:space="preserve"> NAGGA? 1 GÍN.GÍN MA.NA URUDU</w:t>
      </w:r>
      <w:r>
        <w:br/>
      </w:r>
      <w:r>
        <w:rPr>
          <w:i/>
        </w:rPr>
        <w:t>A-NA</w:t>
      </w:r>
      <w:r>
        <w:t xml:space="preserve"> DINGIR!</w:t>
      </w:r>
      <w:r>
        <w:rPr>
          <w:i/>
        </w:rPr>
        <w:t>-LIM-kán</w:t>
      </w:r>
      <w:r>
        <w:t xml:space="preserve"> </w:t>
      </w:r>
      <w:r>
        <w:rPr>
          <w:i/>
        </w:rPr>
        <w:t>ku-e-ez</w:t>
      </w:r>
      <w:r>
        <w:t>!</w:t>
      </w:r>
      <w:r>
        <w:rPr>
          <w:i/>
        </w:rPr>
        <w:t>-za</w:t>
      </w:r>
      <w:r>
        <w:t xml:space="preserve"> ⌈</w:t>
      </w:r>
      <w:r>
        <w:rPr>
          <w:i/>
        </w:rPr>
        <w:t>a</w:t>
      </w:r>
      <w:r>
        <w:t>⌉[</w:t>
      </w:r>
      <w:r>
        <w:rPr>
          <w:i/>
        </w:rPr>
        <w:t>-aš-šu</w:t>
      </w:r>
      <w:r>
        <w:t xml:space="preserve"> </w:t>
      </w:r>
      <w:r>
        <w:rPr>
          <w:i/>
        </w:rPr>
        <w:t>…</w:t>
      </w:r>
      <w:r>
        <w:t xml:space="preserve">] </w:t>
      </w:r>
      <w:r>
        <w:rPr>
          <w:i/>
        </w:rPr>
        <w:t>¬¬¬</w:t>
      </w:r>
    </w:p>
    <w:p w14:paraId="3BCA47DE" w14:textId="77777777" w:rsidR="004D3993" w:rsidRDefault="00A114E5">
      <w:pPr>
        <w:spacing w:after="120"/>
      </w:pPr>
      <w:r>
        <w:t>[…]… The king (and) call the queen the weather god.</w:t>
      </w:r>
      <w:r>
        <w:br/>
        <w:t>[…] ... as follows</w:t>
      </w:r>
      <w:r>
        <w:br/>
        <w:t>[…] Call […] to</w:t>
      </w:r>
      <w:r>
        <w:br/>
        <w:t>A</w:t>
      </w:r>
      <w:r>
        <w:br/>
        <w:t>[… (There is)]…, a cloth bel, a sheep, a sheep</w:t>
      </w:r>
      <w:r>
        <w:br/>
        <w:t>(From the,) what the deity g [ut (is) ...]</w:t>
      </w:r>
    </w:p>
    <w:p w14:paraId="5A33D40F" w14:textId="77777777" w:rsidR="004D3993" w:rsidRDefault="004D3993">
      <w:pPr>
        <w:spacing w:after="120"/>
      </w:pPr>
    </w:p>
    <w:p w14:paraId="115B1713" w14:textId="77777777" w:rsidR="004D3993" w:rsidRDefault="00A114E5">
      <w:pPr>
        <w:spacing w:after="120"/>
      </w:pPr>
      <w:r>
        <w:t>[...] SÍSKUR anda aššuli [...] "[...] the ritual (is done) with good intentions [...]"</w:t>
      </w:r>
    </w:p>
    <w:p w14:paraId="6E90DC49" w14:textId="77777777" w:rsidR="004D3993" w:rsidRDefault="004D3993">
      <w:pPr>
        <w:spacing w:after="120"/>
      </w:pPr>
    </w:p>
    <w:p w14:paraId="465FD90D" w14:textId="77777777" w:rsidR="004D3993" w:rsidRDefault="00A114E5">
      <w:pPr>
        <w:spacing w:after="120"/>
      </w:pPr>
      <w:r>
        <w:t>487.4 - Ritualfragment mit Nennung der Išḫara und des Totengeistes</w:t>
      </w:r>
    </w:p>
    <w:p w14:paraId="66169D5D" w14:textId="77777777" w:rsidR="004D3993" w:rsidRDefault="00A114E5">
      <w:pPr>
        <w:spacing w:after="120"/>
      </w:pPr>
      <w:r>
        <w:t>KBo 22.105 Vs. 11''-12''</w:t>
      </w:r>
    </w:p>
    <w:p w14:paraId="0C9FEA3B" w14:textId="77777777" w:rsidR="004D3993" w:rsidRDefault="00A114E5">
      <w:pPr>
        <w:spacing w:after="120"/>
      </w:pPr>
      <w:r>
        <w:t>[</w:t>
      </w:r>
      <w:r>
        <w:rPr>
          <w:i/>
        </w:rPr>
        <w:t>...-z</w:t>
      </w:r>
      <w:r>
        <w:t>]</w:t>
      </w:r>
      <w:r>
        <w:rPr>
          <w:i/>
        </w:rPr>
        <w:t>i</w:t>
      </w:r>
      <w:r>
        <w:br/>
        <w:t>[</w:t>
      </w:r>
      <w:r>
        <w:rPr>
          <w:i/>
        </w:rPr>
        <w:t>...</w:t>
      </w:r>
      <w:r>
        <w:t>]</w:t>
      </w:r>
      <w:r>
        <w:rPr>
          <w:i/>
        </w:rPr>
        <w:t>-x</w:t>
      </w:r>
      <w:r>
        <w:t>ḪI.A [</w:t>
      </w:r>
      <w:r>
        <w:rPr>
          <w:i/>
        </w:rPr>
        <w:t>...</w:t>
      </w:r>
      <w:r>
        <w:t>]</w:t>
      </w:r>
      <w:r>
        <w:br/>
        <w:t>[</w:t>
      </w:r>
      <w:r>
        <w:rPr>
          <w:i/>
        </w:rPr>
        <w:t>...</w:t>
      </w:r>
      <w:r>
        <w:t>]</w:t>
      </w:r>
      <w:r>
        <w:rPr>
          <w:i/>
        </w:rPr>
        <w:t>-x</w:t>
      </w:r>
      <w:r>
        <w:t>(</w:t>
      </w:r>
      <w:r>
        <w:rPr>
          <w:i/>
        </w:rPr>
        <w:t>-</w:t>
      </w:r>
      <w:r>
        <w:t>)</w:t>
      </w:r>
      <w:r>
        <w:rPr>
          <w:i/>
        </w:rPr>
        <w:t>ḫu-da-aš</w:t>
      </w:r>
      <w:r>
        <w:t xml:space="preserve"> [</w:t>
      </w:r>
      <w:r>
        <w:rPr>
          <w:i/>
        </w:rPr>
        <w:t>...</w:t>
      </w:r>
      <w:r>
        <w:t>]</w:t>
      </w:r>
      <w:r>
        <w:br/>
        <w:t>[</w:t>
      </w:r>
      <w:r>
        <w:rPr>
          <w:i/>
        </w:rPr>
        <w:t>...</w:t>
      </w:r>
      <w:r>
        <w:t>]</w:t>
      </w:r>
      <w:r>
        <w:rPr>
          <w:i/>
        </w:rPr>
        <w:t>-x</w:t>
      </w:r>
      <w:r>
        <w:t xml:space="preserve"> (Rasur) </w:t>
      </w:r>
      <w:r>
        <w:rPr>
          <w:i/>
        </w:rPr>
        <w:t>an-da</w:t>
      </w:r>
      <w:r>
        <w:t xml:space="preserve"> [</w:t>
      </w:r>
      <w:r>
        <w:rPr>
          <w:i/>
        </w:rPr>
        <w:t>...</w:t>
      </w:r>
      <w:r>
        <w:t>]</w:t>
      </w:r>
      <w:r>
        <w:br/>
        <w:t>[</w:t>
      </w:r>
      <w:r>
        <w:rPr>
          <w:i/>
        </w:rPr>
        <w:t>…</w:t>
      </w:r>
      <w:r>
        <w:t xml:space="preserve"> ]</w:t>
      </w:r>
      <w:r>
        <w:rPr>
          <w:i/>
        </w:rPr>
        <w:t>x˹</w:t>
      </w:r>
      <w:r>
        <w:t>MEŠ</w:t>
      </w:r>
      <w:r>
        <w:rPr>
          <w:i/>
        </w:rPr>
        <w:t>˺</w:t>
      </w:r>
      <w:r>
        <w:t xml:space="preserve"> MUNUSMEŠ</w:t>
      </w:r>
      <w:r>
        <w:rPr>
          <w:i/>
        </w:rPr>
        <w:t>-ia</w:t>
      </w:r>
      <w:r>
        <w:t xml:space="preserve"> [</w:t>
      </w:r>
      <w:r>
        <w:rPr>
          <w:i/>
        </w:rPr>
        <w:t>...</w:t>
      </w:r>
      <w:r>
        <w:t>]</w:t>
      </w:r>
      <w:r>
        <w:br/>
        <w:t>[</w:t>
      </w:r>
      <w:r>
        <w:rPr>
          <w:i/>
        </w:rPr>
        <w:t>...</w:t>
      </w:r>
      <w:r>
        <w:t>]</w:t>
      </w:r>
      <w:r>
        <w:rPr>
          <w:i/>
        </w:rPr>
        <w:t>-x-ne-eš</w:t>
      </w:r>
      <w:r>
        <w:t xml:space="preserve"> [</w:t>
      </w:r>
      <w:r>
        <w:rPr>
          <w:i/>
        </w:rPr>
        <w:t>…</w:t>
      </w:r>
      <w:r>
        <w:t>]</w:t>
      </w:r>
      <w:r>
        <w:br/>
        <w:t>[</w:t>
      </w:r>
      <w:r>
        <w:rPr>
          <w:i/>
        </w:rPr>
        <w:t>...</w:t>
      </w:r>
      <w:r>
        <w:t xml:space="preserve"> D]</w:t>
      </w:r>
      <w:r>
        <w:rPr>
          <w:i/>
        </w:rPr>
        <w:t>Iš-ḫa-ra</w:t>
      </w:r>
      <w:r>
        <w:t xml:space="preserve"> [</w:t>
      </w:r>
      <w:r>
        <w:rPr>
          <w:i/>
        </w:rPr>
        <w:t>...</w:t>
      </w:r>
      <w:r>
        <w:t>]</w:t>
      </w:r>
      <w:r>
        <w:br/>
        <w:t>[</w:t>
      </w:r>
      <w:r>
        <w:rPr>
          <w:i/>
        </w:rPr>
        <w:t>Ú-U</w:t>
      </w:r>
      <w:r>
        <w:t>]</w:t>
      </w:r>
      <w:r>
        <w:rPr>
          <w:i/>
        </w:rPr>
        <w:t>L</w:t>
      </w:r>
      <w:r>
        <w:t xml:space="preserve"> </w:t>
      </w:r>
      <w:r>
        <w:rPr>
          <w:i/>
        </w:rPr>
        <w:t>ḫu-u-da-ia-wa-ra-aš-ma-aš</w:t>
      </w:r>
      <w:r>
        <w:t xml:space="preserve"> [</w:t>
      </w:r>
      <w:r>
        <w:rPr>
          <w:i/>
        </w:rPr>
        <w:t>...</w:t>
      </w:r>
      <w:r>
        <w:t>]</w:t>
      </w:r>
      <w:r>
        <w:br/>
        <w:t>[</w:t>
      </w:r>
      <w:r>
        <w:rPr>
          <w:i/>
        </w:rPr>
        <w:t>...</w:t>
      </w:r>
      <w:r>
        <w:t>]</w:t>
      </w:r>
      <w:r>
        <w:rPr>
          <w:i/>
        </w:rPr>
        <w:t>-x-na-an</w:t>
      </w:r>
      <w:r>
        <w:t xml:space="preserve"> </w:t>
      </w:r>
      <w:r>
        <w:rPr>
          <w:i/>
        </w:rPr>
        <w:t>e-eš-tu</w:t>
      </w:r>
      <w:r>
        <w:br/>
        <w:t>[</w:t>
      </w:r>
      <w:r>
        <w:rPr>
          <w:i/>
        </w:rPr>
        <w:t>...</w:t>
      </w:r>
      <w:r>
        <w:t xml:space="preserve">] SÍSKUR </w:t>
      </w:r>
      <w:r>
        <w:rPr>
          <w:i/>
        </w:rPr>
        <w:t>an-da</w:t>
      </w:r>
      <w:r>
        <w:t xml:space="preserve"> </w:t>
      </w:r>
      <w:r>
        <w:rPr>
          <w:i/>
        </w:rPr>
        <w:t>aš-šu-li</w:t>
      </w:r>
      <w:r>
        <w:t xml:space="preserve"> [</w:t>
      </w:r>
      <w:r>
        <w:rPr>
          <w:i/>
        </w:rPr>
        <w:t>...</w:t>
      </w:r>
      <w:r>
        <w:t>]</w:t>
      </w:r>
      <w:r>
        <w:br/>
        <w:t>[</w:t>
      </w:r>
      <w:r>
        <w:rPr>
          <w:i/>
        </w:rPr>
        <w:t>…</w:t>
      </w:r>
      <w:r>
        <w:t xml:space="preserve">] </w:t>
      </w:r>
      <w:r>
        <w:rPr>
          <w:i/>
        </w:rPr>
        <w:t>ne-eš-ḫu-ut</w:t>
      </w:r>
      <w:r>
        <w:t xml:space="preserve"> (Kolumnenende)</w:t>
      </w:r>
    </w:p>
    <w:p w14:paraId="6DE98D0F" w14:textId="77777777" w:rsidR="004D3993" w:rsidRDefault="00A114E5">
      <w:pPr>
        <w:spacing w:after="120"/>
      </w:pPr>
      <w:r>
        <w:t>[… X-T] You/Man.</w:t>
      </w:r>
      <w:r>
        <w:br/>
        <w:t>[...] ... [...]</w:t>
      </w:r>
      <w:r>
        <w:br/>
        <w:t>[...] Hurry</w:t>
      </w:r>
      <w:r>
        <w:br/>
        <w:t>[...] ... in it [...]</w:t>
      </w:r>
      <w:r>
        <w:br/>
        <w:t>[...] the [...] and the women [...]</w:t>
      </w:r>
      <w:r>
        <w:br/>
        <w:t>[...] ...</w:t>
      </w:r>
      <w:r>
        <w:br/>
        <w:t>[...] išḫara [...]</w:t>
      </w:r>
      <w:r>
        <w:br/>
      </w:r>
      <w:r>
        <w:lastRenderedPageBreak/>
        <w:t>"[Nic] Ht also the hurry (?) [...] He for you (?).</w:t>
      </w:r>
      <w:r>
        <w:br/>
        <w:t>[...] ... should be.</w:t>
      </w:r>
      <w:r>
        <w:br/>
        <w:t>[...] The victim with good intentions [...]</w:t>
      </w:r>
      <w:r>
        <w:br/>
        <w:t>[…] Contact yourself! "</w:t>
      </w:r>
    </w:p>
    <w:p w14:paraId="33D5580F" w14:textId="77777777" w:rsidR="004D3993" w:rsidRDefault="004D3993">
      <w:pPr>
        <w:spacing w:after="120"/>
      </w:pPr>
    </w:p>
    <w:p w14:paraId="1AA00899" w14:textId="77777777" w:rsidR="004D3993" w:rsidRDefault="00A114E5">
      <w:pPr>
        <w:spacing w:after="120"/>
      </w:pPr>
      <w:r>
        <w:t>kuit=ši āššu "what seems good to him/her"</w:t>
      </w:r>
    </w:p>
    <w:p w14:paraId="0876A48F" w14:textId="77777777" w:rsidR="004D3993" w:rsidRDefault="004D3993">
      <w:pPr>
        <w:spacing w:after="120"/>
      </w:pPr>
    </w:p>
    <w:p w14:paraId="4A93C6A8" w14:textId="77777777" w:rsidR="004D3993" w:rsidRDefault="00A114E5">
      <w:pPr>
        <w:spacing w:after="120"/>
      </w:pPr>
      <w:r>
        <w:t>489 - Rituale di nascita: „Quando una donna resta incinta“</w:t>
      </w:r>
    </w:p>
    <w:p w14:paraId="22390A87" w14:textId="77777777" w:rsidR="004D3993" w:rsidRDefault="00A114E5">
      <w:pPr>
        <w:spacing w:after="120"/>
      </w:pPr>
      <w:r>
        <w:t>ABoT 1.21 Vo. 64</w:t>
      </w:r>
    </w:p>
    <w:p w14:paraId="01559B50" w14:textId="77777777" w:rsidR="004D3993" w:rsidRDefault="00A114E5">
      <w:pPr>
        <w:spacing w:after="120"/>
      </w:pPr>
      <w:r>
        <w:t>[ca. 8-10 Zeichen ]</w:t>
      </w:r>
      <w:r>
        <w:rPr>
          <w:i/>
        </w:rPr>
        <w:t>x-an-za</w:t>
      </w:r>
      <w:r>
        <w:t xml:space="preserve"> </w:t>
      </w:r>
      <w:r>
        <w:rPr>
          <w:i/>
        </w:rPr>
        <w:t>ki-iš-ša-an</w:t>
      </w:r>
      <w:r>
        <w:t xml:space="preserve"> </w:t>
      </w:r>
      <w:r>
        <w:rPr>
          <w:i/>
        </w:rPr>
        <w:t>ši-pa-an-ti</w:t>
      </w:r>
      <w:r>
        <w:br/>
        <w:t>1 SÍG</w:t>
      </w:r>
      <w:r>
        <w:rPr>
          <w:i/>
        </w:rPr>
        <w:t>ki-iš-ri-iš</w:t>
      </w:r>
      <w:r>
        <w:t xml:space="preserve"> 2 </w:t>
      </w:r>
      <w:r>
        <w:rPr>
          <w:i/>
        </w:rPr>
        <w:t>tar-pa-la-aš</w:t>
      </w:r>
      <w:r>
        <w:t xml:space="preserve"> [ </w:t>
      </w:r>
      <w:r>
        <w:rPr>
          <w:i/>
        </w:rPr>
        <w:t>...</w:t>
      </w:r>
      <w:r>
        <w:t xml:space="preserve"> ][ </w:t>
      </w:r>
      <w:r>
        <w:rPr>
          <w:i/>
        </w:rPr>
        <w:t>...</w:t>
      </w:r>
      <w:r>
        <w:t xml:space="preserve"> ]</w:t>
      </w:r>
      <w:r>
        <w:rPr>
          <w:i/>
        </w:rPr>
        <w:t>x</w:t>
      </w:r>
      <w:r>
        <w:t xml:space="preserve"> ZÌ.DA </w:t>
      </w:r>
      <w:r>
        <w:rPr>
          <w:i/>
        </w:rPr>
        <w:t>ŠA-A-TI</w:t>
      </w:r>
      <w:r>
        <w:t xml:space="preserve"> 1 NINDA</w:t>
      </w:r>
      <w:r>
        <w:rPr>
          <w:i/>
        </w:rPr>
        <w:t>mu-la-a-ti-iš</w:t>
      </w:r>
      <w:r>
        <w:t xml:space="preserve"> ZÌ.DA ½ </w:t>
      </w:r>
      <w:r>
        <w:rPr>
          <w:i/>
        </w:rPr>
        <w:t>UP-NI</w:t>
      </w:r>
      <w:r>
        <w:t xml:space="preserve"> 4 NINDA.SÍGMEŠ </w:t>
      </w:r>
      <w:r>
        <w:rPr>
          <w:i/>
        </w:rPr>
        <w:t>␣␣</w:t>
      </w:r>
      <w:r>
        <w:t xml:space="preserve">[ </w:t>
      </w:r>
      <w:r>
        <w:rPr>
          <w:i/>
        </w:rPr>
        <w:t>...</w:t>
      </w:r>
      <w:r>
        <w:t xml:space="preserve"> ][ </w:t>
      </w:r>
      <w:r>
        <w:rPr>
          <w:i/>
        </w:rPr>
        <w:t>...</w:t>
      </w:r>
      <w:r>
        <w:t xml:space="preserve"> ] ⌈Ì⌉.GIŠ </w:t>
      </w:r>
      <w:r>
        <w:rPr>
          <w:i/>
        </w:rPr>
        <w:t>te-pu</w:t>
      </w:r>
      <w:r>
        <w:t xml:space="preserve"> 1 DUG</w:t>
      </w:r>
      <w:r>
        <w:rPr>
          <w:i/>
        </w:rPr>
        <w:t>KU-KU-UB</w:t>
      </w:r>
      <w:r>
        <w:t xml:space="preserve"> GEŠTIN</w:t>
      </w:r>
      <w:r>
        <w:rPr>
          <w:i/>
        </w:rPr>
        <w:t>-ia</w:t>
      </w:r>
      <w:r>
        <w:t xml:space="preserve"> </w:t>
      </w:r>
      <w:r>
        <w:rPr>
          <w:i/>
        </w:rPr>
        <w:t>da-an-zi</w:t>
      </w:r>
      <w:r>
        <w:br/>
      </w:r>
      <w:r>
        <w:rPr>
          <w:i/>
        </w:rPr>
        <w:t>nu-uš-ši</w:t>
      </w:r>
      <w:r>
        <w:t xml:space="preserve"> GIŠ</w:t>
      </w:r>
      <w:r>
        <w:rPr>
          <w:i/>
        </w:rPr>
        <w:t>ir-ḫu-i-t</w:t>
      </w:r>
      <w:r>
        <w:t>[</w:t>
      </w:r>
      <w:r>
        <w:rPr>
          <w:i/>
        </w:rPr>
        <w:t>a</w:t>
      </w:r>
      <w:r>
        <w:t>(</w:t>
      </w:r>
      <w:r>
        <w:rPr>
          <w:i/>
        </w:rPr>
        <w:t>-</w:t>
      </w:r>
      <w:r>
        <w:t xml:space="preserve">) </w:t>
      </w:r>
      <w:r>
        <w:rPr>
          <w:i/>
        </w:rPr>
        <w:t>...</w:t>
      </w:r>
      <w:r>
        <w:t xml:space="preserve"> ]</w:t>
      </w:r>
      <w:r>
        <w:br/>
        <w:t xml:space="preserve">[ </w:t>
      </w:r>
      <w:r>
        <w:rPr>
          <w:i/>
        </w:rPr>
        <w:t>...</w:t>
      </w:r>
      <w:r>
        <w:t xml:space="preserve"> </w:t>
      </w:r>
      <w:r>
        <w:rPr>
          <w:i/>
        </w:rPr>
        <w:t>_   _</w:t>
      </w:r>
      <w:r>
        <w:t xml:space="preserve"> </w:t>
      </w:r>
      <w:r>
        <w:rPr>
          <w:i/>
        </w:rPr>
        <w:t>-a</w:t>
      </w:r>
      <w:r>
        <w:t>]</w:t>
      </w:r>
      <w:r>
        <w:rPr>
          <w:i/>
        </w:rPr>
        <w:t>n-ti</w:t>
      </w:r>
      <w:r>
        <w:t xml:space="preserve"> </w:t>
      </w:r>
      <w:r>
        <w:rPr>
          <w:i/>
        </w:rPr>
        <w:t>ku-iš</w:t>
      </w:r>
      <w:r>
        <w:br/>
      </w:r>
      <w:r>
        <w:rPr>
          <w:i/>
        </w:rPr>
        <w:t>na-an</w:t>
      </w:r>
      <w:r>
        <w:t xml:space="preserve"> EN.SÍSKUR </w:t>
      </w:r>
      <w:r>
        <w:rPr>
          <w:i/>
        </w:rPr>
        <w:t>pi-ia-na-a-iz-zi</w:t>
      </w:r>
      <w:r>
        <w:br/>
      </w:r>
      <w:r>
        <w:rPr>
          <w:i/>
        </w:rPr>
        <w:t>ku-it-ši</w:t>
      </w:r>
      <w:r>
        <w:t xml:space="preserve"> </w:t>
      </w:r>
      <w:r>
        <w:rPr>
          <w:i/>
        </w:rPr>
        <w:t>a-aš-šu</w:t>
      </w:r>
      <w:r>
        <w:br/>
      </w:r>
      <w:r>
        <w:rPr>
          <w:i/>
        </w:rPr>
        <w:t>n</w:t>
      </w:r>
      <w:r>
        <w:t>[</w:t>
      </w:r>
      <w:r>
        <w:rPr>
          <w:i/>
        </w:rPr>
        <w:t>u</w:t>
      </w:r>
      <w:r>
        <w:t>?</w:t>
      </w:r>
      <w:r>
        <w:rPr>
          <w:i/>
        </w:rPr>
        <w:t>-</w:t>
      </w:r>
      <w:r>
        <w:t xml:space="preserve"> </w:t>
      </w:r>
      <w:r>
        <w:rPr>
          <w:i/>
        </w:rPr>
        <w:t>...</w:t>
      </w:r>
      <w:r>
        <w:t xml:space="preserve"> ] </w:t>
      </w:r>
      <w:r>
        <w:rPr>
          <w:i/>
        </w:rPr>
        <w:t>␣␣␣§§§</w:t>
      </w:r>
    </w:p>
    <w:p w14:paraId="4C33FD5D" w14:textId="77777777" w:rsidR="004D3993" w:rsidRDefault="00A114E5">
      <w:pPr>
        <w:spacing w:after="120"/>
      </w:pPr>
      <w:r>
        <w:t>[...] ... offers in sacrifice as follows:</w:t>
      </w:r>
      <w:r>
        <w:br/>
        <w:t>a</w:t>
      </w:r>
      <w:r>
        <w:br/>
        <w:t>To him/she Cest [i ...];</w:t>
      </w:r>
      <w:r>
        <w:br/>
        <w:t>The one/one who offers in sacrifice [...]</w:t>
      </w:r>
      <w:r>
        <w:br/>
        <w:t>the</w:t>
      </w:r>
      <w:r>
        <w:br/>
        <w:t>what to him/her (looks) good,</w:t>
      </w:r>
      <w:r>
        <w:br/>
        <w:t>[(that is</w:t>
      </w:r>
    </w:p>
    <w:p w14:paraId="018BC68F" w14:textId="77777777" w:rsidR="004D3993" w:rsidRDefault="004D3993">
      <w:pPr>
        <w:spacing w:after="120"/>
      </w:pPr>
    </w:p>
    <w:p w14:paraId="6A4D1EDC" w14:textId="77777777" w:rsidR="004D3993" w:rsidRDefault="00A114E5">
      <w:pPr>
        <w:spacing w:after="120"/>
      </w:pPr>
      <w:r>
        <w:t>nu=wa=šmaš ašš[uli… ] "[ it will/shall ] be for your good !"]"</w:t>
      </w:r>
    </w:p>
    <w:p w14:paraId="2BA5BFA2" w14:textId="77777777" w:rsidR="004D3993" w:rsidRDefault="004D3993">
      <w:pPr>
        <w:spacing w:after="120"/>
      </w:pPr>
    </w:p>
    <w:p w14:paraId="10B56366" w14:textId="77777777" w:rsidR="004D3993" w:rsidRDefault="00A114E5">
      <w:pPr>
        <w:spacing w:after="120"/>
      </w:pPr>
      <w:r>
        <w:t>493 - Ein Vereidigungsritual</w:t>
      </w:r>
    </w:p>
    <w:p w14:paraId="19B306B7" w14:textId="77777777" w:rsidR="004D3993" w:rsidRDefault="00A114E5">
      <w:pPr>
        <w:spacing w:after="120"/>
      </w:pPr>
      <w:r>
        <w:t>KUB 43.38 Vs 16'</w:t>
      </w:r>
    </w:p>
    <w:p w14:paraId="041558FA" w14:textId="77777777" w:rsidR="004D3993" w:rsidRDefault="00A114E5">
      <w:pPr>
        <w:spacing w:after="120"/>
      </w:pPr>
      <w:r>
        <w:t xml:space="preserve">[ </w:t>
      </w:r>
      <w:r>
        <w:rPr>
          <w:i/>
        </w:rPr>
        <w:t>…-t</w:t>
      </w:r>
      <w:r>
        <w:t xml:space="preserve"> ]</w:t>
      </w:r>
      <w:r>
        <w:rPr>
          <w:i/>
        </w:rPr>
        <w:t>e-ni-ma</w:t>
      </w:r>
      <w:r>
        <w:br/>
      </w:r>
      <w:r>
        <w:rPr>
          <w:i/>
        </w:rPr>
        <w:t>nu-˹wa˺-aš-ma-aš</w:t>
      </w:r>
      <w:r>
        <w:t xml:space="preserve"> </w:t>
      </w:r>
      <w:r>
        <w:rPr>
          <w:i/>
        </w:rPr>
        <w:t>aš-š</w:t>
      </w:r>
      <w:r>
        <w:t>[</w:t>
      </w:r>
      <w:r>
        <w:rPr>
          <w:i/>
        </w:rPr>
        <w:t>u-</w:t>
      </w:r>
      <w:r>
        <w:t xml:space="preserve"> </w:t>
      </w:r>
      <w:r>
        <w:rPr>
          <w:i/>
        </w:rPr>
        <w:t>…</w:t>
      </w:r>
      <w:r>
        <w:t xml:space="preserve"> ] </w:t>
      </w:r>
      <w:r>
        <w:rPr>
          <w:i/>
        </w:rPr>
        <w:t>¬¬¬</w:t>
      </w:r>
    </w:p>
    <w:p w14:paraId="42030EAA" w14:textId="77777777" w:rsidR="004D3993" w:rsidRDefault="00A114E5">
      <w:pPr>
        <w:spacing w:after="120"/>
      </w:pPr>
      <w:r>
        <w:t>[</w:t>
      </w:r>
      <w:r>
        <w:br/>
        <w:t>[</w:t>
      </w:r>
    </w:p>
    <w:p w14:paraId="0A56712B" w14:textId="77777777" w:rsidR="004D3993" w:rsidRDefault="004D3993">
      <w:pPr>
        <w:spacing w:after="120"/>
      </w:pPr>
    </w:p>
    <w:p w14:paraId="31403731" w14:textId="77777777" w:rsidR="004D3993" w:rsidRDefault="00A114E5">
      <w:pPr>
        <w:spacing w:after="120"/>
      </w:pPr>
      <w:r>
        <w:t>n=ašta āššu anda tarneškidu "Let the good (enter) inside"</w:t>
      </w:r>
    </w:p>
    <w:p w14:paraId="079231F7" w14:textId="77777777" w:rsidR="004D3993" w:rsidRDefault="004D3993">
      <w:pPr>
        <w:spacing w:after="120"/>
      </w:pPr>
    </w:p>
    <w:p w14:paraId="0E937812" w14:textId="77777777" w:rsidR="004D3993" w:rsidRDefault="00A114E5">
      <w:pPr>
        <w:spacing w:after="120"/>
      </w:pPr>
      <w:r>
        <w:t>725 - Rituale hattico per la posa del chiavistello</w:t>
      </w:r>
    </w:p>
    <w:p w14:paraId="4A720BE0" w14:textId="77777777" w:rsidR="004D3993" w:rsidRDefault="00A114E5">
      <w:pPr>
        <w:spacing w:after="120"/>
      </w:pPr>
      <w:r>
        <w:t>KUB 2.2 Vo iii 54</w:t>
      </w:r>
    </w:p>
    <w:p w14:paraId="143E7934" w14:textId="77777777" w:rsidR="004D3993" w:rsidRDefault="00A114E5">
      <w:pPr>
        <w:spacing w:after="120"/>
      </w:pPr>
      <w:r>
        <w:rPr>
          <w:i/>
        </w:rPr>
        <w:t>na-aš-ta</w:t>
      </w:r>
      <w:r>
        <w:t xml:space="preserve"> </w:t>
      </w:r>
      <w:r>
        <w:rPr>
          <w:i/>
        </w:rPr>
        <w:t>a-aš-šu</w:t>
      </w:r>
      <w:r>
        <w:t xml:space="preserve"> </w:t>
      </w:r>
      <w:r>
        <w:rPr>
          <w:i/>
        </w:rPr>
        <w:t>an-da</w:t>
      </w:r>
      <w:r>
        <w:t xml:space="preserve"> </w:t>
      </w:r>
      <w:r>
        <w:rPr>
          <w:i/>
        </w:rPr>
        <w:t>tar-ni-eš-ki-</w:t>
      </w:r>
      <w:r>
        <w:t>⌈</w:t>
      </w:r>
      <w:r>
        <w:rPr>
          <w:i/>
        </w:rPr>
        <w:t>it</w:t>
      </w:r>
      <w:r>
        <w:t>?</w:t>
      </w:r>
      <w:r>
        <w:rPr>
          <w:i/>
        </w:rPr>
        <w:t>-du</w:t>
      </w:r>
      <w:r>
        <w:t>⌉</w:t>
      </w:r>
      <w:r>
        <w:br/>
      </w:r>
      <w:r>
        <w:rPr>
          <w:i/>
        </w:rPr>
        <w:t>i-da-lu-ma-kán</w:t>
      </w:r>
      <w:r>
        <w:t xml:space="preserve"> </w:t>
      </w:r>
      <w:r>
        <w:rPr>
          <w:i/>
        </w:rPr>
        <w:t>an-da</w:t>
      </w:r>
      <w:r>
        <w:t xml:space="preserve"> </w:t>
      </w:r>
      <w:r>
        <w:rPr>
          <w:i/>
        </w:rPr>
        <w:t>le-e</w:t>
      </w:r>
      <w:r>
        <w:t xml:space="preserve"> </w:t>
      </w:r>
      <w:r>
        <w:rPr>
          <w:i/>
        </w:rPr>
        <w:t>tar-na-a-i</w:t>
      </w:r>
      <w:r>
        <w:br/>
        <w:t>D</w:t>
      </w:r>
      <w:r>
        <w:rPr>
          <w:i/>
        </w:rPr>
        <w:t>Šu-li-in-kat-ti-iš-ša-an</w:t>
      </w:r>
      <w:r>
        <w:t xml:space="preserve"> LUGAL</w:t>
      </w:r>
      <w:r>
        <w:rPr>
          <w:i/>
        </w:rPr>
        <w:t>-uš</w:t>
      </w:r>
      <w:r>
        <w:t xml:space="preserve"> </w:t>
      </w:r>
      <w:r>
        <w:rPr>
          <w:i/>
        </w:rPr>
        <w:t>an-da</w:t>
      </w:r>
      <w:r>
        <w:t xml:space="preserve"> </w:t>
      </w:r>
      <w:r>
        <w:rPr>
          <w:i/>
        </w:rPr>
        <w:t>e-eš-zi</w:t>
      </w:r>
      <w:r>
        <w:t xml:space="preserve"> </w:t>
      </w:r>
      <w:r>
        <w:rPr>
          <w:i/>
        </w:rPr>
        <w:t>¬¬¬</w:t>
      </w:r>
    </w:p>
    <w:p w14:paraId="3BBC77CA" w14:textId="77777777" w:rsidR="004D3993" w:rsidRDefault="00A114E5">
      <w:pPr>
        <w:spacing w:after="120"/>
      </w:pPr>
      <w:r>
        <w:t>"Let the good (enter) inside,</w:t>
      </w:r>
      <w:r>
        <w:br/>
        <w:t>while not letting evil (enter) inside:</w:t>
      </w:r>
      <w:r>
        <w:br/>
        <w:t>Sulinkatte, the king, is inside!</w:t>
      </w:r>
    </w:p>
    <w:p w14:paraId="484C4731" w14:textId="77777777" w:rsidR="004D3993" w:rsidRDefault="004D3993">
      <w:pPr>
        <w:spacing w:after="120"/>
      </w:pPr>
    </w:p>
    <w:p w14:paraId="3153EF3B" w14:textId="77777777" w:rsidR="004D3993" w:rsidRDefault="00A114E5">
      <w:pPr>
        <w:spacing w:after="120"/>
      </w:pPr>
      <w:r>
        <w:t>aššū=ma LUGAL-i labarn[ai piyandu] "while to the king, Labarna, they give good things"</w:t>
      </w:r>
    </w:p>
    <w:p w14:paraId="7C0D6865" w14:textId="77777777" w:rsidR="004D3993" w:rsidRDefault="004D3993">
      <w:pPr>
        <w:spacing w:after="120"/>
      </w:pPr>
    </w:p>
    <w:p w14:paraId="296AF336" w14:textId="77777777" w:rsidR="004D3993" w:rsidRDefault="00A114E5">
      <w:pPr>
        <w:spacing w:after="120"/>
      </w:pPr>
      <w:r>
        <w:t>725 - Rituale hattico per la posa del chiavistello</w:t>
      </w:r>
    </w:p>
    <w:p w14:paraId="070136A9" w14:textId="77777777" w:rsidR="004D3993" w:rsidRDefault="00A114E5">
      <w:pPr>
        <w:spacing w:after="120"/>
      </w:pPr>
      <w:r>
        <w:t>KUB 2.2 + KUB 48.1 Vo iii 13</w:t>
      </w:r>
    </w:p>
    <w:p w14:paraId="549AB547" w14:textId="77777777" w:rsidR="004D3993" w:rsidRDefault="00A114E5">
      <w:pPr>
        <w:spacing w:after="120"/>
      </w:pPr>
      <w:r>
        <w:rPr>
          <w:i/>
        </w:rPr>
        <w:t>da-an-ku-wa-i-ma</w:t>
      </w:r>
      <w:r>
        <w:t xml:space="preserve"> </w:t>
      </w:r>
      <w:r>
        <w:rPr>
          <w:i/>
        </w:rPr>
        <w:t>ták-</w:t>
      </w:r>
      <w:r>
        <w:t>⌈</w:t>
      </w:r>
      <w:r>
        <w:rPr>
          <w:i/>
        </w:rPr>
        <w:t>ni</w:t>
      </w:r>
      <w:r>
        <w:t>⌉</w:t>
      </w:r>
      <w:r>
        <w:rPr>
          <w:i/>
        </w:rPr>
        <w:t>-i</w:t>
      </w:r>
      <w:r>
        <w:t xml:space="preserve"> [</w:t>
      </w:r>
      <w:r>
        <w:rPr>
          <w:i/>
        </w:rPr>
        <w:t>_</w:t>
      </w:r>
      <w:r>
        <w:t xml:space="preserve"> </w:t>
      </w:r>
      <w:r>
        <w:rPr>
          <w:i/>
        </w:rPr>
        <w:t>_   _   _</w:t>
      </w:r>
      <w:r>
        <w:t xml:space="preserve"> </w:t>
      </w:r>
      <w:r>
        <w:rPr>
          <w:i/>
        </w:rPr>
        <w:t>_</w:t>
      </w:r>
      <w:r>
        <w:t xml:space="preserve">] </w:t>
      </w:r>
      <w:r>
        <w:rPr>
          <w:i/>
        </w:rPr>
        <w:t>mu-un-na-an-du</w:t>
      </w:r>
      <w:r>
        <w:br/>
      </w:r>
      <w:r>
        <w:rPr>
          <w:i/>
        </w:rPr>
        <w:t>aš-šu-u-ma</w:t>
      </w:r>
      <w:r>
        <w:t xml:space="preserve"> LUGAL</w:t>
      </w:r>
      <w:r>
        <w:rPr>
          <w:i/>
        </w:rPr>
        <w:t>-i</w:t>
      </w:r>
      <w:r>
        <w:t xml:space="preserve"> </w:t>
      </w:r>
      <w:r>
        <w:rPr>
          <w:i/>
        </w:rPr>
        <w:t>la-ba-ar-n</w:t>
      </w:r>
      <w:r>
        <w:t>[</w:t>
      </w:r>
      <w:r>
        <w:rPr>
          <w:i/>
        </w:rPr>
        <w:t>a-_</w:t>
      </w:r>
      <w:r>
        <w:t xml:space="preserve"> </w:t>
      </w:r>
      <w:r>
        <w:rPr>
          <w:i/>
        </w:rPr>
        <w:t>_   _   _</w:t>
      </w:r>
      <w:r>
        <w:t xml:space="preserve"> </w:t>
      </w:r>
      <w:r>
        <w:rPr>
          <w:i/>
        </w:rPr>
        <w:t>_</w:t>
      </w:r>
      <w:r>
        <w:t xml:space="preserve">] </w:t>
      </w:r>
      <w:r>
        <w:rPr>
          <w:i/>
        </w:rPr>
        <w:t>¬¬¬</w:t>
      </w:r>
    </w:p>
    <w:p w14:paraId="4E29545C" w14:textId="77777777" w:rsidR="004D3993" w:rsidRDefault="00A114E5">
      <w:pPr>
        <w:spacing w:after="120"/>
      </w:pPr>
      <w:r>
        <w:t>In the black earth hide the [bad things],</w:t>
      </w:r>
      <w:r>
        <w:br/>
        <w:t>While at the king, the Labarna give good things.</w:t>
      </w:r>
    </w:p>
    <w:p w14:paraId="22963905" w14:textId="77777777" w:rsidR="004D3993" w:rsidRDefault="004D3993">
      <w:pPr>
        <w:spacing w:after="120"/>
      </w:pPr>
    </w:p>
    <w:p w14:paraId="7816485C" w14:textId="77777777" w:rsidR="004D3993" w:rsidRDefault="00A114E5">
      <w:pPr>
        <w:spacing w:after="120"/>
      </w:pPr>
      <w:r>
        <w:t>n=aš=ši piueni SIG5-anduš NA4.ḪI.A "and we will give for it ( scil . the dwelling) the good stones"</w:t>
      </w:r>
    </w:p>
    <w:p w14:paraId="09E2DF92" w14:textId="77777777" w:rsidR="004D3993" w:rsidRDefault="004D3993">
      <w:pPr>
        <w:spacing w:after="120"/>
      </w:pPr>
    </w:p>
    <w:p w14:paraId="5FA7981D" w14:textId="77777777" w:rsidR="004D3993" w:rsidRDefault="00A114E5">
      <w:pPr>
        <w:spacing w:after="120"/>
      </w:pPr>
      <w:r>
        <w:t>725 - Rituale hattico per la posa del chiavistello</w:t>
      </w:r>
    </w:p>
    <w:p w14:paraId="3B837397" w14:textId="77777777" w:rsidR="004D3993" w:rsidRDefault="00A114E5">
      <w:pPr>
        <w:spacing w:after="120"/>
      </w:pPr>
      <w:r>
        <w:t>KUB 2.2 + KUB 48.1 Ro ii 50</w:t>
      </w:r>
    </w:p>
    <w:p w14:paraId="3CF646A4" w14:textId="77777777" w:rsidR="004D3993" w:rsidRDefault="00A114E5">
      <w:pPr>
        <w:spacing w:after="120"/>
      </w:pPr>
      <w:r>
        <w:rPr>
          <w:i/>
        </w:rPr>
        <w:t>ma-a-na-at</w:t>
      </w:r>
      <w:r>
        <w:t xml:space="preserve"> </w:t>
      </w:r>
      <w:r>
        <w:rPr>
          <w:i/>
        </w:rPr>
        <w:t>ta-pa-ri-ya-u-e-ni-ma</w:t>
      </w:r>
      <w:r>
        <w:t xml:space="preserve"> </w:t>
      </w:r>
      <w:r>
        <w:rPr>
          <w:i/>
        </w:rPr>
        <w:t>la-ba-ar-na-aš</w:t>
      </w:r>
      <w:r>
        <w:t xml:space="preserve"> [LUGAL</w:t>
      </w:r>
      <w:r>
        <w:rPr>
          <w:i/>
        </w:rPr>
        <w:t>-w</w:t>
      </w:r>
      <w:r>
        <w:t>]</w:t>
      </w:r>
      <w:r>
        <w:rPr>
          <w:i/>
        </w:rPr>
        <w:t>a-aš</w:t>
      </w:r>
      <w:r>
        <w:t xml:space="preserve"> É</w:t>
      </w:r>
      <w:r>
        <w:rPr>
          <w:i/>
        </w:rPr>
        <w:t>-ir</w:t>
      </w:r>
      <w:r>
        <w:br/>
      </w:r>
      <w:r>
        <w:rPr>
          <w:i/>
        </w:rPr>
        <w:t>i-ya-u-e-ni-ma-aš</w:t>
      </w:r>
      <w:r>
        <w:t xml:space="preserve"> ḪUR.SAGMEŠ</w:t>
      </w:r>
      <w:r>
        <w:br/>
      </w:r>
      <w:r>
        <w:rPr>
          <w:i/>
        </w:rPr>
        <w:t>na-aš-ši</w:t>
      </w:r>
      <w:r>
        <w:t xml:space="preserve"> </w:t>
      </w:r>
      <w:r>
        <w:rPr>
          <w:i/>
        </w:rPr>
        <w:t>pí-ú-e-ni</w:t>
      </w:r>
      <w:r>
        <w:t xml:space="preserve"> SIG5</w:t>
      </w:r>
      <w:r>
        <w:rPr>
          <w:i/>
        </w:rPr>
        <w:t>-an-du-uš</w:t>
      </w:r>
      <w:r>
        <w:t xml:space="preserve"> NA4ḪI.A </w:t>
      </w:r>
      <w:r>
        <w:rPr>
          <w:i/>
        </w:rPr>
        <w:t>¬¬¬</w:t>
      </w:r>
    </w:p>
    <w:p w14:paraId="4F00D2CD" w14:textId="77777777" w:rsidR="004D3993" w:rsidRDefault="00A114E5">
      <w:pPr>
        <w:spacing w:after="120"/>
      </w:pPr>
      <w:r>
        <w:t>But when they (</w:t>
      </w:r>
      <w:r>
        <w:br/>
        <w:t>We will go (?) To them, to the mountains</w:t>
      </w:r>
      <w:r>
        <w:br/>
        <w:t>and we will give for it (</w:t>
      </w:r>
    </w:p>
    <w:p w14:paraId="6DA3D86A" w14:textId="77777777" w:rsidR="004D3993" w:rsidRDefault="004D3993">
      <w:pPr>
        <w:spacing w:after="120"/>
      </w:pPr>
    </w:p>
    <w:p w14:paraId="41B24176" w14:textId="77777777" w:rsidR="004D3993" w:rsidRDefault="00A114E5">
      <w:pPr>
        <w:spacing w:after="120"/>
      </w:pPr>
      <w:r>
        <w:t>SIG5-in=ma GIŠ-ru SIG5-antan [GIŠÙ]R GIŠḫittašša SIG5-in GIŠḫui[mpa]n SIG5-i[n] labarnai LUGAL-i piy[and]u "While the good wood, the good beam, the good hittašša , the good huimpa give to Labarna, the king"</w:t>
      </w:r>
    </w:p>
    <w:p w14:paraId="6E861585" w14:textId="77777777" w:rsidR="004D3993" w:rsidRDefault="004D3993">
      <w:pPr>
        <w:spacing w:after="120"/>
      </w:pPr>
    </w:p>
    <w:p w14:paraId="28F47E5D" w14:textId="77777777" w:rsidR="004D3993" w:rsidRDefault="00A114E5">
      <w:pPr>
        <w:spacing w:after="120"/>
      </w:pPr>
      <w:r>
        <w:t>725 - Rituale hattico per la posa del chiavistello</w:t>
      </w:r>
    </w:p>
    <w:p w14:paraId="46A070C1" w14:textId="77777777" w:rsidR="004D3993" w:rsidRDefault="00A114E5">
      <w:pPr>
        <w:spacing w:after="120"/>
      </w:pPr>
      <w:r>
        <w:t>KUB 2.2 + KUB 48.1 Vo iii 7-9</w:t>
      </w:r>
    </w:p>
    <w:p w14:paraId="14127415" w14:textId="77777777" w:rsidR="004D3993" w:rsidRDefault="00A114E5">
      <w:pPr>
        <w:spacing w:after="120"/>
      </w:pPr>
      <w:r>
        <w:t>SIG5</w:t>
      </w:r>
      <w:r>
        <w:rPr>
          <w:i/>
        </w:rPr>
        <w:t>-in-ma</w:t>
      </w:r>
      <w:r>
        <w:t xml:space="preserve"> GIŠ</w:t>
      </w:r>
      <w:r>
        <w:rPr>
          <w:i/>
        </w:rPr>
        <w:t>-ru</w:t>
      </w:r>
      <w:r>
        <w:t xml:space="preserve"> SIG5</w:t>
      </w:r>
      <w:r>
        <w:rPr>
          <w:i/>
        </w:rPr>
        <w:t>-an-ta-an</w:t>
      </w:r>
      <w:r>
        <w:t xml:space="preserve"> [GIŠÙ]R GIŠ</w:t>
      </w:r>
      <w:r>
        <w:rPr>
          <w:i/>
        </w:rPr>
        <w:t>ḫi-it-ta-aš-ša</w:t>
      </w:r>
      <w:r>
        <w:t xml:space="preserve"> SIG5</w:t>
      </w:r>
      <w:r>
        <w:rPr>
          <w:i/>
        </w:rPr>
        <w:t>-in</w:t>
      </w:r>
      <w:r>
        <w:t xml:space="preserve"> GIŠ</w:t>
      </w:r>
      <w:r>
        <w:rPr>
          <w:i/>
        </w:rPr>
        <w:t>ḫu-i</w:t>
      </w:r>
      <w:r>
        <w:t>[</w:t>
      </w:r>
      <w:r>
        <w:rPr>
          <w:i/>
        </w:rPr>
        <w:t>m-pa-a</w:t>
      </w:r>
      <w:r>
        <w:t>]</w:t>
      </w:r>
      <w:r>
        <w:rPr>
          <w:i/>
        </w:rPr>
        <w:t>n</w:t>
      </w:r>
      <w:r>
        <w:t xml:space="preserve"> SIG5</w:t>
      </w:r>
      <w:r>
        <w:rPr>
          <w:i/>
        </w:rPr>
        <w:t>-i</w:t>
      </w:r>
      <w:r>
        <w:t>[</w:t>
      </w:r>
      <w:r>
        <w:rPr>
          <w:i/>
        </w:rPr>
        <w:t>n</w:t>
      </w:r>
      <w:r>
        <w:t xml:space="preserve">] </w:t>
      </w:r>
      <w:r>
        <w:rPr>
          <w:i/>
        </w:rPr>
        <w:t>la-ba-ar-na-i</w:t>
      </w:r>
      <w:r>
        <w:t xml:space="preserve"> LUGAL</w:t>
      </w:r>
      <w:r>
        <w:rPr>
          <w:i/>
        </w:rPr>
        <w:t>-i</w:t>
      </w:r>
      <w:r>
        <w:t xml:space="preserve"> </w:t>
      </w:r>
      <w:r>
        <w:rPr>
          <w:i/>
        </w:rPr>
        <w:t>pí-y</w:t>
      </w:r>
      <w:r>
        <w:t>[</w:t>
      </w:r>
      <w:r>
        <w:rPr>
          <w:i/>
        </w:rPr>
        <w:t>a-an-d</w:t>
      </w:r>
      <w:r>
        <w:t>]</w:t>
      </w:r>
      <w:r>
        <w:rPr>
          <w:i/>
        </w:rPr>
        <w:t>u</w:t>
      </w:r>
      <w:r>
        <w:t xml:space="preserve"> </w:t>
      </w:r>
      <w:r>
        <w:rPr>
          <w:i/>
        </w:rPr>
        <w:t>¬¬¬</w:t>
      </w:r>
    </w:p>
    <w:p w14:paraId="22FC068C" w14:textId="77777777" w:rsidR="004D3993" w:rsidRDefault="00A114E5">
      <w:pPr>
        <w:spacing w:after="120"/>
      </w:pPr>
      <w:r>
        <w:t>While good wood, the good beam, the</w:t>
      </w:r>
    </w:p>
    <w:p w14:paraId="3993F630" w14:textId="77777777" w:rsidR="004D3993" w:rsidRDefault="004D3993">
      <w:pPr>
        <w:spacing w:after="120"/>
      </w:pPr>
    </w:p>
    <w:p w14:paraId="7C58544B" w14:textId="77777777" w:rsidR="004D3993" w:rsidRDefault="00A114E5">
      <w:pPr>
        <w:spacing w:after="120"/>
      </w:pPr>
      <w:r>
        <w:t>āššu=wa=kan anda kurakdu "she should keep the good in it!"</w:t>
      </w:r>
    </w:p>
    <w:p w14:paraId="63A6BEAD" w14:textId="77777777" w:rsidR="004D3993" w:rsidRDefault="004D3993">
      <w:pPr>
        <w:spacing w:after="120"/>
      </w:pPr>
    </w:p>
    <w:p w14:paraId="0EEDCF63" w14:textId="77777777" w:rsidR="004D3993" w:rsidRDefault="00A114E5">
      <w:pPr>
        <w:spacing w:after="120"/>
      </w:pPr>
      <w:r>
        <w:t>757 - Das Ritual des Zarpiya aus Kizzuwatna</w:t>
      </w:r>
    </w:p>
    <w:p w14:paraId="5439C8F4" w14:textId="77777777" w:rsidR="004D3993" w:rsidRDefault="00A114E5">
      <w:pPr>
        <w:spacing w:after="120"/>
      </w:pPr>
      <w:r>
        <w:t>KUB 9.31 Vs. ii 38</w:t>
      </w:r>
    </w:p>
    <w:p w14:paraId="47DF1720" w14:textId="77777777" w:rsidR="004D3993" w:rsidRDefault="00A114E5">
      <w:pPr>
        <w:spacing w:after="120"/>
      </w:pPr>
      <w:r>
        <w:rPr>
          <w:i/>
        </w:rPr>
        <w:t>i-da-lu-kán</w:t>
      </w:r>
      <w:r>
        <w:t xml:space="preserve"> </w:t>
      </w:r>
      <w:r>
        <w:rPr>
          <w:i/>
        </w:rPr>
        <w:t>pa-ra-a</w:t>
      </w:r>
      <w:r>
        <w:t xml:space="preserve"> </w:t>
      </w:r>
      <w:r>
        <w:rPr>
          <w:i/>
        </w:rPr>
        <w:t>iš-tap-du</w:t>
      </w:r>
      <w:r>
        <w:br/>
      </w:r>
      <w:r>
        <w:rPr>
          <w:i/>
        </w:rPr>
        <w:t>a-aš-šu-wa-kán</w:t>
      </w:r>
      <w:r>
        <w:t xml:space="preserve"> </w:t>
      </w:r>
      <w:r>
        <w:rPr>
          <w:i/>
        </w:rPr>
        <w:t>an-da</w:t>
      </w:r>
      <w:r>
        <w:t xml:space="preserve"> </w:t>
      </w:r>
      <w:r>
        <w:rPr>
          <w:i/>
        </w:rPr>
        <w:t>kur-ak-du</w:t>
      </w:r>
      <w:r>
        <w:t xml:space="preserve"> </w:t>
      </w:r>
      <w:r>
        <w:rPr>
          <w:i/>
        </w:rPr>
        <w:t>¬¬¬</w:t>
      </w:r>
    </w:p>
    <w:p w14:paraId="54870256" w14:textId="77777777" w:rsidR="004D3993" w:rsidRDefault="00A114E5">
      <w:pPr>
        <w:spacing w:after="120"/>
      </w:pPr>
      <w:r>
        <w:t>"Evil should lock them out -</w:t>
      </w:r>
      <w:r>
        <w:br/>
        <w:t>The good should keep it in it! "</w:t>
      </w:r>
    </w:p>
    <w:p w14:paraId="5A7183AB" w14:textId="77777777" w:rsidR="004D3993" w:rsidRDefault="004D3993">
      <w:pPr>
        <w:spacing w:after="120"/>
      </w:pPr>
    </w:p>
    <w:p w14:paraId="4FD51C93" w14:textId="77777777" w:rsidR="004D3993" w:rsidRDefault="00A114E5">
      <w:pPr>
        <w:spacing w:after="120"/>
      </w:pPr>
      <w:r>
        <w:t>adanna=ma [ … ] āššu "[... pieces] are good for eating"</w:t>
      </w:r>
    </w:p>
    <w:p w14:paraId="3DB60AFE" w14:textId="77777777" w:rsidR="004D3993" w:rsidRDefault="004D3993">
      <w:pPr>
        <w:spacing w:after="120"/>
      </w:pPr>
    </w:p>
    <w:p w14:paraId="0BD09914" w14:textId="77777777" w:rsidR="004D3993" w:rsidRDefault="00A114E5">
      <w:pPr>
        <w:spacing w:after="120"/>
      </w:pPr>
      <w:r>
        <w:t>757 - Das Ritual des Zarpiya aus Kizzuwatna</w:t>
      </w:r>
    </w:p>
    <w:p w14:paraId="5C8D4FD5" w14:textId="77777777" w:rsidR="004D3993" w:rsidRDefault="00A114E5">
      <w:pPr>
        <w:spacing w:after="120"/>
      </w:pPr>
      <w:r>
        <w:t>KUB 9.31 Vs. ii 15</w:t>
      </w:r>
    </w:p>
    <w:p w14:paraId="343C87BB" w14:textId="77777777" w:rsidR="004D3993" w:rsidRDefault="00A114E5">
      <w:pPr>
        <w:spacing w:after="120"/>
      </w:pPr>
      <w:r>
        <w:rPr>
          <w:i/>
        </w:rPr>
        <w:t>a-da-an-na-ma</w:t>
      </w:r>
      <w:r>
        <w:t xml:space="preserve"> </w:t>
      </w:r>
      <w:r>
        <w:rPr>
          <w:i/>
        </w:rPr>
        <w:t>x</w:t>
      </w:r>
      <w:r>
        <w:t xml:space="preserve">[ </w:t>
      </w:r>
      <w:r>
        <w:rPr>
          <w:i/>
        </w:rPr>
        <w:t>…</w:t>
      </w:r>
      <w:r>
        <w:t xml:space="preserve"> ]</w:t>
      </w:r>
      <w:r>
        <w:rPr>
          <w:i/>
        </w:rPr>
        <w:t>x</w:t>
      </w:r>
      <w:r>
        <w:t xml:space="preserve"> </w:t>
      </w:r>
      <w:r>
        <w:rPr>
          <w:i/>
        </w:rPr>
        <w:t>a-aš-su</w:t>
      </w:r>
      <w:r>
        <w:br/>
      </w:r>
      <w:r>
        <w:rPr>
          <w:i/>
        </w:rPr>
        <w:t>nu</w:t>
      </w:r>
      <w:r>
        <w:t xml:space="preserve"> </w:t>
      </w:r>
      <w:r>
        <w:rPr>
          <w:i/>
        </w:rPr>
        <w:t>QA-TAM-MA</w:t>
      </w:r>
      <w:r>
        <w:t xml:space="preserve"> </w:t>
      </w:r>
      <w:r>
        <w:rPr>
          <w:i/>
        </w:rPr>
        <w:t>ú-da-i</w:t>
      </w:r>
      <w:r>
        <w:br/>
      </w:r>
      <w:r>
        <w:rPr>
          <w:i/>
        </w:rPr>
        <w:t>nu</w:t>
      </w:r>
      <w:r>
        <w:t xml:space="preserve"> UZU[NÍG.GIG UZUŠÀ </w:t>
      </w:r>
      <w:r>
        <w:rPr>
          <w:i/>
        </w:rPr>
        <w:t>a</w:t>
      </w:r>
      <w:r>
        <w:t>]</w:t>
      </w:r>
      <w:r>
        <w:rPr>
          <w:i/>
        </w:rPr>
        <w:t>r-˹ḫa˺</w:t>
      </w:r>
      <w:r>
        <w:t xml:space="preserve"> </w:t>
      </w:r>
      <w:r>
        <w:rPr>
          <w:i/>
        </w:rPr>
        <w:t>a-da-an-zi</w:t>
      </w:r>
      <w:r>
        <w:br/>
      </w:r>
      <w:r>
        <w:rPr>
          <w:i/>
        </w:rPr>
        <w:t>a-ku-wa-an-zi-ia</w:t>
      </w:r>
      <w:r>
        <w:t xml:space="preserve"> </w:t>
      </w:r>
      <w:r>
        <w:rPr>
          <w:i/>
        </w:rPr>
        <w:t>x x x x</w:t>
      </w:r>
      <w:r>
        <w:t>[</w:t>
      </w:r>
      <w:r>
        <w:rPr>
          <w:i/>
        </w:rPr>
        <w:t>…</w:t>
      </w:r>
      <w:r>
        <w:t>]</w:t>
      </w:r>
      <w:r>
        <w:br/>
      </w:r>
      <w:r>
        <w:rPr>
          <w:i/>
        </w:rPr>
        <w:t>nu</w:t>
      </w:r>
      <w:r>
        <w:t xml:space="preserve"> DUGKA.GAG</w:t>
      </w:r>
      <w:r>
        <w:rPr>
          <w:i/>
        </w:rPr>
        <w:t>-ia</w:t>
      </w:r>
      <w:r>
        <w:t xml:space="preserve"> </w:t>
      </w:r>
      <w:r>
        <w:rPr>
          <w:i/>
        </w:rPr>
        <w:t>a-ku-w</w:t>
      </w:r>
      <w:r>
        <w:t>[</w:t>
      </w:r>
      <w:r>
        <w:rPr>
          <w:i/>
        </w:rPr>
        <w:t>a-an-zi</w:t>
      </w:r>
      <w:r>
        <w:t xml:space="preserve"> ] </w:t>
      </w:r>
      <w:r>
        <w:rPr>
          <w:i/>
        </w:rPr>
        <w:t>¬¬¬</w:t>
      </w:r>
    </w:p>
    <w:p w14:paraId="112FD340" w14:textId="77777777" w:rsidR="004D3993" w:rsidRDefault="00A114E5">
      <w:pPr>
        <w:spacing w:after="120"/>
      </w:pPr>
      <w:r>
        <w:t>For eating [are ... pieces] good.</w:t>
      </w:r>
      <w:r>
        <w:br/>
        <w:t>And he also brings.</w:t>
      </w:r>
      <w:r>
        <w:br/>
        <w:t>And [liver and heart] you eat</w:t>
      </w:r>
      <w:r>
        <w:br/>
      </w:r>
      <w:r>
        <w:lastRenderedPageBreak/>
        <w:t>And you drink […].</w:t>
      </w:r>
      <w:r>
        <w:br/>
        <w:t>And the (drink of the) beer vessel (es) trin [kt Man.]</w:t>
      </w:r>
    </w:p>
    <w:p w14:paraId="72C7E835" w14:textId="77777777" w:rsidR="004D3993" w:rsidRDefault="004D3993">
      <w:pPr>
        <w:spacing w:after="120"/>
      </w:pPr>
    </w:p>
    <w:p w14:paraId="7A242EAA" w14:textId="77777777" w:rsidR="004D3993" w:rsidRDefault="00A114E5">
      <w:pPr>
        <w:spacing w:after="120"/>
      </w:pPr>
      <w:r>
        <w:t>nipašuri šintaḫi tananiš keldi GIŠ.TUKUL ZAG-aš ŠA dU zizaḫiš GAR-ri 12 TERĀNU SIG5 "nipašuri , šintaḫi , tananiš , keldi , the right weapon of the Storm god, there is a cysticercus, twelve convolutions; favorable!"</w:t>
      </w:r>
    </w:p>
    <w:p w14:paraId="591F21DF" w14:textId="77777777" w:rsidR="004D3993" w:rsidRDefault="004D3993">
      <w:pPr>
        <w:spacing w:after="120"/>
      </w:pPr>
    </w:p>
    <w:p w14:paraId="1A635A6E" w14:textId="77777777" w:rsidR="004D3993" w:rsidRDefault="00A114E5">
      <w:pPr>
        <w:spacing w:after="120"/>
      </w:pPr>
      <w:r>
        <w:t>423 - Rituale di evocazione per gli dei di un villaggio nemico</w:t>
      </w:r>
    </w:p>
    <w:p w14:paraId="7090EF72" w14:textId="77777777" w:rsidR="004D3993" w:rsidRDefault="00A114E5">
      <w:pPr>
        <w:spacing w:after="120"/>
      </w:pPr>
      <w:r>
        <w:t>VBoT 67 + KBo 43.52 Vo iv 18-19</w:t>
      </w:r>
    </w:p>
    <w:p w14:paraId="033EDF2E" w14:textId="77777777" w:rsidR="004D3993" w:rsidRDefault="00A114E5">
      <w:pPr>
        <w:spacing w:after="120"/>
      </w:pPr>
      <w:r>
        <w:rPr>
          <w:i/>
        </w:rPr>
        <w:t>ku-u-un</w:t>
      </w:r>
      <w:r>
        <w:t xml:space="preserve"> </w:t>
      </w:r>
      <w:r>
        <w:rPr>
          <w:i/>
        </w:rPr>
        <w:t>me-mi-an</w:t>
      </w:r>
      <w:r>
        <w:t xml:space="preserve"> </w:t>
      </w:r>
      <w:r>
        <w:rPr>
          <w:i/>
        </w:rPr>
        <w:t>IŠ-TU</w:t>
      </w:r>
      <w:r>
        <w:t xml:space="preserve"> DINGIR</w:t>
      </w:r>
      <w:r>
        <w:rPr>
          <w:i/>
        </w:rPr>
        <w:t>-LIM</w:t>
      </w:r>
      <w:r>
        <w:t xml:space="preserve"> </w:t>
      </w:r>
      <w:r>
        <w:rPr>
          <w:i/>
        </w:rPr>
        <w:t>a-ri-e-ir</w:t>
      </w:r>
      <w:r>
        <w:br/>
        <w:t>IR</w:t>
      </w:r>
      <w:r>
        <w:rPr>
          <w:i/>
        </w:rPr>
        <w:t>-TUM-ma-kán</w:t>
      </w:r>
      <w:r>
        <w:t xml:space="preserve"> </w:t>
      </w:r>
      <w:r>
        <w:rPr>
          <w:i/>
        </w:rPr>
        <w:t>an-da</w:t>
      </w:r>
      <w:r>
        <w:t xml:space="preserve"> </w:t>
      </w:r>
      <w:r>
        <w:rPr>
          <w:i/>
        </w:rPr>
        <w:t>ki-iš-ša-an</w:t>
      </w:r>
      <w:r>
        <w:t xml:space="preserve"> </w:t>
      </w:r>
      <w:r>
        <w:rPr>
          <w:i/>
        </w:rPr>
        <w:t>ar-nu-e-ir</w:t>
      </w:r>
      <w:r>
        <w:br/>
      </w:r>
      <w:r>
        <w:rPr>
          <w:i/>
        </w:rPr>
        <w:t>ma-a-an-za</w:t>
      </w:r>
      <w:r>
        <w:t xml:space="preserve"> DINGIRMEŠ </w:t>
      </w:r>
      <w:r>
        <w:rPr>
          <w:i/>
        </w:rPr>
        <w:t>ku-u-un</w:t>
      </w:r>
      <w:r>
        <w:t xml:space="preserve"> </w:t>
      </w:r>
      <w:r>
        <w:rPr>
          <w:i/>
        </w:rPr>
        <w:t>me-mi-a</w:t>
      </w:r>
      <w:r>
        <w:t>[</w:t>
      </w:r>
      <w:r>
        <w:rPr>
          <w:i/>
        </w:rPr>
        <w:t>n</w:t>
      </w:r>
      <w:r>
        <w:t xml:space="preserve">] </w:t>
      </w:r>
      <w:r>
        <w:rPr>
          <w:i/>
        </w:rPr>
        <w:t>ki-iš-ša-an</w:t>
      </w:r>
      <w:r>
        <w:t xml:space="preserve"> </w:t>
      </w:r>
      <w:r>
        <w:rPr>
          <w:i/>
        </w:rPr>
        <w:t>i-ia-u-an-zi</w:t>
      </w:r>
      <w:r>
        <w:t xml:space="preserve"> </w:t>
      </w:r>
      <w:r>
        <w:rPr>
          <w:i/>
        </w:rPr>
        <w:t>ma-la-a-an</w:t>
      </w:r>
      <w:r>
        <w:t xml:space="preserve"> </w:t>
      </w:r>
      <w:r>
        <w:rPr>
          <w:i/>
        </w:rPr>
        <w:t>ḫar-te-ni</w:t>
      </w:r>
      <w:r>
        <w:br/>
        <w:t>DUTU</w:t>
      </w:r>
      <w:r>
        <w:rPr>
          <w:i/>
        </w:rPr>
        <w:t>-ŠI-</w:t>
      </w:r>
      <w:r>
        <w:t>⌈</w:t>
      </w:r>
      <w:r>
        <w:rPr>
          <w:i/>
        </w:rPr>
        <w:t>x</w:t>
      </w:r>
      <w:r>
        <w:t xml:space="preserve">⌉ </w:t>
      </w:r>
      <w:r>
        <w:rPr>
          <w:i/>
        </w:rPr>
        <w:t>a-pí-e-da-ni</w:t>
      </w:r>
      <w:r>
        <w:t xml:space="preserve"> </w:t>
      </w:r>
      <w:r>
        <w:rPr>
          <w:i/>
        </w:rPr>
        <w:t>me-mi-ia-ni</w:t>
      </w:r>
      <w:r>
        <w:t xml:space="preserve"> </w:t>
      </w:r>
      <w:r>
        <w:rPr>
          <w:i/>
        </w:rPr>
        <w:t>A-NA</w:t>
      </w:r>
      <w:r>
        <w:t xml:space="preserve"> SAG.DU</w:t>
      </w:r>
      <w:r>
        <w:rPr>
          <w:i/>
        </w:rPr>
        <w:t>-YA</w:t>
      </w:r>
      <w:r>
        <w:t xml:space="preserve"> É</w:t>
      </w:r>
      <w:r>
        <w:rPr>
          <w:i/>
        </w:rPr>
        <w:t>-YA</w:t>
      </w:r>
      <w:r>
        <w:t xml:space="preserve"> </w:t>
      </w:r>
      <w:r>
        <w:rPr>
          <w:i/>
        </w:rPr>
        <w:t>Ù</w:t>
      </w:r>
      <w:r>
        <w:t xml:space="preserve"> </w:t>
      </w:r>
      <w:r>
        <w:rPr>
          <w:i/>
        </w:rPr>
        <w:t>A-NA</w:t>
      </w:r>
      <w:r>
        <w:t xml:space="preserve"> KUR</w:t>
      </w:r>
      <w:r>
        <w:rPr>
          <w:i/>
        </w:rPr>
        <w:t>-TI-YA</w:t>
      </w:r>
      <w:r>
        <w:t xml:space="preserve"> </w:t>
      </w:r>
      <w:r>
        <w:rPr>
          <w:i/>
        </w:rPr>
        <w:t>Ú-UL</w:t>
      </w:r>
      <w:r>
        <w:t xml:space="preserve"> </w:t>
      </w:r>
      <w:r>
        <w:rPr>
          <w:i/>
        </w:rPr>
        <w:t>ku-it-ki</w:t>
      </w:r>
      <w:r>
        <w:t xml:space="preserve"> </w:t>
      </w:r>
      <w:r>
        <w:rPr>
          <w:i/>
        </w:rPr>
        <w:t>na-aḫ-mi</w:t>
      </w:r>
      <w:r>
        <w:br/>
        <w:t>⌈URU</w:t>
      </w:r>
      <w:r>
        <w:rPr>
          <w:i/>
        </w:rPr>
        <w:t>-LIM</w:t>
      </w:r>
      <w:r>
        <w:t xml:space="preserve"> LÚKÚR</w:t>
      </w:r>
      <w:r>
        <w:rPr>
          <w:i/>
        </w:rPr>
        <w:t>-ia-kán</w:t>
      </w:r>
      <w:r>
        <w:t xml:space="preserve">⌉ </w:t>
      </w:r>
      <w:r>
        <w:rPr>
          <w:i/>
        </w:rPr>
        <w:t>ku-in</w:t>
      </w:r>
      <w:r>
        <w:t xml:space="preserve"> </w:t>
      </w:r>
      <w:r>
        <w:rPr>
          <w:i/>
        </w:rPr>
        <w:t>ši-ip-pa-an-ta-aḫ-ḫi</w:t>
      </w:r>
      <w:r>
        <w:br/>
      </w:r>
      <w:r>
        <w:rPr>
          <w:i/>
        </w:rPr>
        <w:t>na-an-za-an</w:t>
      </w:r>
      <w:r>
        <w:t xml:space="preserve"> </w:t>
      </w:r>
      <w:r>
        <w:rPr>
          <w:i/>
        </w:rPr>
        <w:t>ma-a-an</w:t>
      </w:r>
      <w:r>
        <w:t xml:space="preserve"> ⌈</w:t>
      </w:r>
      <w:r>
        <w:rPr>
          <w:i/>
        </w:rPr>
        <w:t>e</w:t>
      </w:r>
      <w:r>
        <w:t>⌉</w:t>
      </w:r>
      <w:r>
        <w:rPr>
          <w:i/>
        </w:rPr>
        <w:t>-ša-ri</w:t>
      </w:r>
      <w:r>
        <w:t xml:space="preserve"> </w:t>
      </w:r>
      <w:r>
        <w:rPr>
          <w:i/>
        </w:rPr>
        <w:t>ku-iš</w:t>
      </w:r>
      <w:r>
        <w:br/>
      </w:r>
      <w:r>
        <w:rPr>
          <w:i/>
        </w:rPr>
        <w:t>na-aš</w:t>
      </w:r>
      <w:r>
        <w:t xml:space="preserve"> </w:t>
      </w:r>
      <w:r>
        <w:rPr>
          <w:i/>
        </w:rPr>
        <w:t>A-NA</w:t>
      </w:r>
      <w:r>
        <w:t xml:space="preserve"> DU EN</w:t>
      </w:r>
      <w:r>
        <w:rPr>
          <w:i/>
        </w:rPr>
        <w:t>-YA</w:t>
      </w:r>
      <w:r>
        <w:t xml:space="preserve"> </w:t>
      </w:r>
      <w:r>
        <w:rPr>
          <w:i/>
        </w:rPr>
        <w:t>kar-tim-mi-ia-az</w:t>
      </w:r>
      <w:r>
        <w:t xml:space="preserve"> ⌈</w:t>
      </w:r>
      <w:r>
        <w:rPr>
          <w:i/>
        </w:rPr>
        <w:t>ki</w:t>
      </w:r>
      <w:r>
        <w:t>⌉</w:t>
      </w:r>
      <w:r>
        <w:rPr>
          <w:i/>
        </w:rPr>
        <w:t>-ša-ri</w:t>
      </w:r>
      <w:r>
        <w:br/>
      </w:r>
      <w:r>
        <w:rPr>
          <w:i/>
        </w:rPr>
        <w:t>la-aḫ-ḫi-ia-ši-ia-an</w:t>
      </w:r>
      <w:r>
        <w:br/>
      </w:r>
      <w:r>
        <w:rPr>
          <w:i/>
        </w:rPr>
        <w:t>ḫar-ni-ik-ti-ia-an-kán</w:t>
      </w:r>
      <w:r>
        <w:br/>
        <w:t>⌈</w:t>
      </w:r>
      <w:r>
        <w:rPr>
          <w:i/>
        </w:rPr>
        <w:t>e-šu</w:t>
      </w:r>
      <w:r>
        <w:t>⌉</w:t>
      </w:r>
      <w:r>
        <w:rPr>
          <w:i/>
        </w:rPr>
        <w:t>-wa-ar-ši</w:t>
      </w:r>
      <w:r>
        <w:t xml:space="preserve"> </w:t>
      </w:r>
      <w:r>
        <w:rPr>
          <w:i/>
        </w:rPr>
        <w:t>Ú-UL</w:t>
      </w:r>
      <w:r>
        <w:t xml:space="preserve"> </w:t>
      </w:r>
      <w:r>
        <w:rPr>
          <w:i/>
        </w:rPr>
        <w:t>a-a-ra</w:t>
      </w:r>
      <w:r>
        <w:t xml:space="preserve"> </w:t>
      </w:r>
      <w:r>
        <w:rPr>
          <w:i/>
        </w:rPr>
        <w:t>i-ia-ši</w:t>
      </w:r>
      <w:r>
        <w:br/>
        <w:t>DINGIRMEŠ</w:t>
      </w:r>
      <w:r>
        <w:rPr>
          <w:i/>
        </w:rPr>
        <w:t>-za</w:t>
      </w:r>
      <w:r>
        <w:t xml:space="preserve"> </w:t>
      </w:r>
      <w:r>
        <w:rPr>
          <w:i/>
        </w:rPr>
        <w:t>ku-u-un</w:t>
      </w:r>
      <w:r>
        <w:t xml:space="preserve"> </w:t>
      </w:r>
      <w:r>
        <w:rPr>
          <w:i/>
        </w:rPr>
        <w:t>me-mi-an</w:t>
      </w:r>
      <w:r>
        <w:t xml:space="preserve"> </w:t>
      </w:r>
      <w:r>
        <w:rPr>
          <w:i/>
        </w:rPr>
        <w:t>ki-iš-ša-a</w:t>
      </w:r>
      <w:r>
        <w:t>[</w:t>
      </w:r>
      <w:r>
        <w:rPr>
          <w:i/>
        </w:rPr>
        <w:t>n</w:t>
      </w:r>
      <w:r>
        <w:t xml:space="preserve">] </w:t>
      </w:r>
      <w:r>
        <w:rPr>
          <w:i/>
        </w:rPr>
        <w:t>i-ia-u-an-zi</w:t>
      </w:r>
      <w:r>
        <w:t xml:space="preserve"> </w:t>
      </w:r>
      <w:r>
        <w:rPr>
          <w:i/>
        </w:rPr>
        <w:t>ma-la-a-an</w:t>
      </w:r>
      <w:r>
        <w:t xml:space="preserve"> </w:t>
      </w:r>
      <w:r>
        <w:rPr>
          <w:i/>
        </w:rPr>
        <w:t>ḫar-te-ni</w:t>
      </w:r>
      <w:r>
        <w:br/>
      </w:r>
      <w:r>
        <w:rPr>
          <w:i/>
        </w:rPr>
        <w:t>nu</w:t>
      </w:r>
      <w:r>
        <w:t xml:space="preserve"> UZUNÍG.GIGḪI.A SIG5[(</w:t>
      </w:r>
      <w:r>
        <w:rPr>
          <w:i/>
        </w:rPr>
        <w:t>-du</w:t>
      </w:r>
      <w:r>
        <w:t>)]</w:t>
      </w:r>
      <w:r>
        <w:br/>
      </w:r>
      <w:r>
        <w:rPr>
          <w:i/>
        </w:rPr>
        <w:t>ni</w:t>
      </w:r>
      <w:r>
        <w:t xml:space="preserve"> </w:t>
      </w:r>
      <w:r>
        <w:rPr>
          <w:i/>
        </w:rPr>
        <w:t>ši</w:t>
      </w:r>
      <w:r>
        <w:t xml:space="preserve"> </w:t>
      </w:r>
      <w:r>
        <w:rPr>
          <w:i/>
        </w:rPr>
        <w:t>ta</w:t>
      </w:r>
      <w:r>
        <w:t xml:space="preserve"> </w:t>
      </w:r>
      <w:r>
        <w:rPr>
          <w:i/>
        </w:rPr>
        <w:t>ki</w:t>
      </w:r>
      <w:r>
        <w:t xml:space="preserve"> GIŠTUKUL ZAG</w:t>
      </w:r>
      <w:r>
        <w:rPr>
          <w:i/>
        </w:rPr>
        <w:t>-aš</w:t>
      </w:r>
      <w:r>
        <w:t xml:space="preserve"> </w:t>
      </w:r>
      <w:r>
        <w:rPr>
          <w:i/>
        </w:rPr>
        <w:t>ŠA</w:t>
      </w:r>
      <w:r>
        <w:t xml:space="preserve"> DU </w:t>
      </w:r>
      <w:r>
        <w:rPr>
          <w:i/>
        </w:rPr>
        <w:t>zi</w:t>
      </w:r>
      <w:r>
        <w:t xml:space="preserve"> GAR</w:t>
      </w:r>
      <w:r>
        <w:rPr>
          <w:i/>
        </w:rPr>
        <w:t>-ri</w:t>
      </w:r>
      <w:r>
        <w:t xml:space="preserve"> 12 </w:t>
      </w:r>
      <w:r>
        <w:rPr>
          <w:i/>
        </w:rPr>
        <w:t>TE-RA-A-NU</w:t>
      </w:r>
      <w:r>
        <w:t xml:space="preserve"> SIG5 </w:t>
      </w:r>
      <w:r>
        <w:rPr>
          <w:i/>
        </w:rPr>
        <w:t>¬¬¬</w:t>
      </w:r>
    </w:p>
    <w:p w14:paraId="1E049771" w14:textId="77777777" w:rsidR="004D3993" w:rsidRDefault="00A114E5">
      <w:pPr>
        <w:spacing w:after="120"/>
      </w:pPr>
      <w:r>
        <w:t>This matter was ascertained through an oracular investigation of the divinity,</w:t>
      </w:r>
      <w:r>
        <w:br/>
        <w:t>(e) the oracular question presented itself as follows:</w:t>
      </w:r>
      <w:r>
        <w:br/>
        <w:t>'If you, or dei, you agree to resolve this matter as follows,</w:t>
      </w:r>
      <w:r>
        <w:br/>
        <w:t>Then I, his majesty, in that matter I will have nothing to fear for my person, for my home and for my country;</w:t>
      </w:r>
      <w:r>
        <w:br/>
        <w:t>and the village of the enemy for which I will make sacrifices</w:t>
      </w:r>
      <w:r>
        <w:br/>
        <w:t>If someone will live in it,</w:t>
      </w:r>
      <w:r>
        <w:br/>
        <w:t>(here) He will become a reason for anger for the god of the storm, my Lord,</w:t>
      </w:r>
      <w:r>
        <w:br/>
        <w:t>Then (you, God of the storm, my Lord) you will fight him,</w:t>
      </w:r>
      <w:r>
        <w:br/>
        <w:t>you will destroy it,</w:t>
      </w:r>
      <w:r>
        <w:br/>
        <w:t>and you will make his illegal</w:t>
      </w:r>
      <w:r>
        <w:br/>
        <w:t>Are you, or, do you agree to solve this matter in this way?</w:t>
      </w:r>
      <w:r>
        <w:br/>
        <w:t>They can therefore be the bowels to be favor!</w:t>
      </w:r>
    </w:p>
    <w:p w14:paraId="31329894" w14:textId="77777777" w:rsidR="004D3993" w:rsidRDefault="004D3993">
      <w:pPr>
        <w:spacing w:after="120"/>
      </w:pPr>
    </w:p>
    <w:p w14:paraId="7D143E07" w14:textId="77777777" w:rsidR="004D3993" w:rsidRDefault="00A114E5">
      <w:pPr>
        <w:spacing w:after="120"/>
      </w:pPr>
      <w:r>
        <w:t>[ … ]x-kanzi=ma SIG5-in "[ … -] but it's good"</w:t>
      </w:r>
    </w:p>
    <w:p w14:paraId="0C9C91B3" w14:textId="77777777" w:rsidR="004D3993" w:rsidRDefault="004D3993">
      <w:pPr>
        <w:spacing w:after="120"/>
      </w:pPr>
    </w:p>
    <w:p w14:paraId="6D8E3CF1" w14:textId="77777777" w:rsidR="004D3993" w:rsidRDefault="00A114E5">
      <w:pPr>
        <w:spacing w:after="120"/>
      </w:pPr>
      <w:r>
        <w:t>418 - Ritual gegen einen dem Königspaar feindlich gesinnten Fremden</w:t>
      </w:r>
    </w:p>
    <w:p w14:paraId="04C4DD3E" w14:textId="77777777" w:rsidR="004D3993" w:rsidRDefault="00A114E5">
      <w:pPr>
        <w:spacing w:after="120"/>
      </w:pPr>
      <w:r>
        <w:t>KUB 58.83 Rs. iii 8'</w:t>
      </w:r>
    </w:p>
    <w:p w14:paraId="0F685863" w14:textId="77777777" w:rsidR="004D3993" w:rsidRDefault="00A114E5">
      <w:pPr>
        <w:spacing w:after="120"/>
      </w:pPr>
      <w:r>
        <w:t>[</w:t>
      </w:r>
      <w:r>
        <w:rPr>
          <w:i/>
        </w:rPr>
        <w:t>…</w:t>
      </w:r>
      <w:r>
        <w:t xml:space="preserve"> </w:t>
      </w:r>
      <w:r>
        <w:rPr>
          <w:i/>
        </w:rPr>
        <w:t>wa-ra-a-n</w:t>
      </w:r>
      <w:r>
        <w:t>]</w:t>
      </w:r>
      <w:r>
        <w:rPr>
          <w:i/>
        </w:rPr>
        <w:t>i</w:t>
      </w:r>
      <w:r>
        <w:br/>
      </w:r>
      <w:r>
        <w:rPr>
          <w:i/>
        </w:rPr>
        <w:t>A-NA</w:t>
      </w:r>
      <w:r>
        <w:t xml:space="preserve"> GUNNI</w:t>
      </w:r>
      <w:r>
        <w:rPr>
          <w:i/>
        </w:rPr>
        <w:t>-ma</w:t>
      </w:r>
      <w:r>
        <w:t xml:space="preserve"> [</w:t>
      </w:r>
      <w:r>
        <w:rPr>
          <w:i/>
        </w:rPr>
        <w:t>…</w:t>
      </w:r>
      <w:r>
        <w:t xml:space="preserve"> </w:t>
      </w:r>
      <w:r>
        <w:rPr>
          <w:i/>
        </w:rPr>
        <w:t>IŠ-TU</w:t>
      </w:r>
      <w:r>
        <w:t xml:space="preserve">] GEŠTIN </w:t>
      </w:r>
      <w:r>
        <w:rPr>
          <w:i/>
        </w:rPr>
        <w:t>šu-u-wa-an-da-an</w:t>
      </w:r>
      <w:r>
        <w:br/>
        <w:t>[</w:t>
      </w:r>
      <w:r>
        <w:rPr>
          <w:i/>
        </w:rPr>
        <w:t>…</w:t>
      </w:r>
      <w:r>
        <w:t xml:space="preserve"> ]</w:t>
      </w:r>
      <w:r>
        <w:rPr>
          <w:i/>
        </w:rPr>
        <w:t>x-kán-zi-ma</w:t>
      </w:r>
      <w:r>
        <w:t xml:space="preserve"> SIG5</w:t>
      </w:r>
      <w:r>
        <w:rPr>
          <w:i/>
        </w:rPr>
        <w:t>-in</w:t>
      </w:r>
      <w:r>
        <w:t xml:space="preserve"> </w:t>
      </w:r>
      <w:r>
        <w:rPr>
          <w:i/>
        </w:rPr>
        <w:t>¬¬¬</w:t>
      </w:r>
    </w:p>
    <w:p w14:paraId="31137EAB" w14:textId="77777777" w:rsidR="004D3993" w:rsidRDefault="00A114E5">
      <w:pPr>
        <w:spacing w:after="120"/>
      </w:pPr>
      <w:r>
        <w:t>[… Burn] t.</w:t>
      </w:r>
      <w:r>
        <w:br/>
        <w:t>To the stove, however, filled with wine.</w:t>
      </w:r>
      <w:r>
        <w:br/>
        <w:t>[… -] But you do well.</w:t>
      </w:r>
    </w:p>
    <w:p w14:paraId="53EF4282" w14:textId="77777777" w:rsidR="004D3993" w:rsidRDefault="004D3993">
      <w:pPr>
        <w:spacing w:after="120"/>
      </w:pPr>
    </w:p>
    <w:p w14:paraId="1CD74DA5" w14:textId="77777777" w:rsidR="004D3993" w:rsidRDefault="00A114E5">
      <w:pPr>
        <w:spacing w:after="120"/>
      </w:pPr>
      <w:r>
        <w:t>nu SIG5-in "(it is) good"</w:t>
      </w:r>
    </w:p>
    <w:p w14:paraId="0ACA734F" w14:textId="77777777" w:rsidR="004D3993" w:rsidRDefault="004D3993">
      <w:pPr>
        <w:spacing w:after="120"/>
      </w:pPr>
    </w:p>
    <w:p w14:paraId="13B6524D" w14:textId="77777777" w:rsidR="004D3993" w:rsidRDefault="00A114E5">
      <w:pPr>
        <w:spacing w:after="120"/>
      </w:pPr>
      <w:r>
        <w:t>418 - Ritual gegen einen dem Königspaar feindlich gesinnten Fremden</w:t>
      </w:r>
    </w:p>
    <w:p w14:paraId="54801B14" w14:textId="77777777" w:rsidR="004D3993" w:rsidRDefault="00A114E5">
      <w:pPr>
        <w:spacing w:after="120"/>
      </w:pPr>
      <w:r>
        <w:t>KUB 59.47 Rs. iv 4'</w:t>
      </w:r>
    </w:p>
    <w:p w14:paraId="519BB691" w14:textId="77777777" w:rsidR="004D3993" w:rsidRDefault="00A114E5">
      <w:pPr>
        <w:spacing w:after="120"/>
      </w:pPr>
      <w:r>
        <w:t>[</w:t>
      </w:r>
      <w:r>
        <w:rPr>
          <w:i/>
        </w:rPr>
        <w:t>…</w:t>
      </w:r>
      <w:r>
        <w:t xml:space="preserve"> </w:t>
      </w:r>
      <w:r>
        <w:rPr>
          <w:i/>
        </w:rPr>
        <w:t>ḫu-i</w:t>
      </w:r>
      <w:r>
        <w:t>]</w:t>
      </w:r>
      <w:r>
        <w:rPr>
          <w:i/>
        </w:rPr>
        <w:t>t-te-ia-an-te-eš</w:t>
      </w:r>
      <w:r>
        <w:br/>
      </w:r>
      <w:r>
        <w:rPr>
          <w:i/>
        </w:rPr>
        <w:t>nu</w:t>
      </w:r>
      <w:r>
        <w:t xml:space="preserve"> SIG5</w:t>
      </w:r>
      <w:r>
        <w:rPr>
          <w:i/>
        </w:rPr>
        <w:t>-in</w:t>
      </w:r>
      <w:r>
        <w:br/>
        <w:t>[</w:t>
      </w:r>
      <w:r>
        <w:rPr>
          <w:i/>
        </w:rPr>
        <w:t>…</w:t>
      </w:r>
      <w:r>
        <w:t xml:space="preserve"> ]</w:t>
      </w:r>
      <w:r>
        <w:rPr>
          <w:i/>
        </w:rPr>
        <w:t>x-ki</w:t>
      </w:r>
      <w:r>
        <w:t xml:space="preserve"> </w:t>
      </w:r>
      <w:r>
        <w:rPr>
          <w:i/>
        </w:rPr>
        <w:t>pa-aḫ</w:t>
      </w:r>
      <w:r>
        <w:t xml:space="preserve">!-ḫu-ni-ia </w:t>
      </w:r>
      <w:r>
        <w:rPr>
          <w:i/>
        </w:rPr>
        <w:t>ša-li-ga-an</w:t>
      </w:r>
      <w:r>
        <w:br/>
        <w:t>[</w:t>
      </w:r>
      <w:r>
        <w:rPr>
          <w:i/>
        </w:rPr>
        <w:t>…</w:t>
      </w:r>
      <w:r>
        <w:t xml:space="preserve">] </w:t>
      </w:r>
      <w:r>
        <w:rPr>
          <w:i/>
        </w:rPr>
        <w:t>ḫu-it-te-ia-an</w:t>
      </w:r>
      <w:r>
        <w:t xml:space="preserve"> </w:t>
      </w:r>
      <w:r>
        <w:rPr>
          <w:i/>
        </w:rPr>
        <w:t>ḫar-zi</w:t>
      </w:r>
      <w:r>
        <w:br/>
        <w:t>[</w:t>
      </w:r>
      <w:r>
        <w:rPr>
          <w:i/>
        </w:rPr>
        <w:t>…</w:t>
      </w:r>
      <w:r>
        <w:t xml:space="preserve"> </w:t>
      </w:r>
      <w:r>
        <w:rPr>
          <w:i/>
        </w:rPr>
        <w:t>a</w:t>
      </w:r>
      <w:r>
        <w:t>]</w:t>
      </w:r>
      <w:r>
        <w:rPr>
          <w:i/>
        </w:rPr>
        <w:t>r-ḫa</w:t>
      </w:r>
      <w:r>
        <w:t xml:space="preserve"> </w:t>
      </w:r>
      <w:r>
        <w:rPr>
          <w:i/>
        </w:rPr>
        <w:t>la-ḫu-u-wa-an-zi</w:t>
      </w:r>
      <w:r>
        <w:br/>
      </w:r>
      <w:r>
        <w:rPr>
          <w:i/>
        </w:rPr>
        <w:t>nu</w:t>
      </w:r>
      <w:r>
        <w:t xml:space="preserve"> ḪUL!</w:t>
      </w:r>
      <w:r>
        <w:rPr>
          <w:i/>
        </w:rPr>
        <w:t>-lu</w:t>
      </w:r>
      <w:r>
        <w:t xml:space="preserve"> </w:t>
      </w:r>
      <w:r>
        <w:rPr>
          <w:i/>
        </w:rPr>
        <w:t>¬¬¬</w:t>
      </w:r>
    </w:p>
    <w:p w14:paraId="5DB7AC85" w14:textId="77777777" w:rsidR="004D3993" w:rsidRDefault="00A114E5">
      <w:pPr>
        <w:spacing w:after="120"/>
      </w:pPr>
      <w:r>
        <w:t>- (it is good.</w:t>
      </w:r>
      <w:r>
        <w:br/>
        <w:t>[…] And adjoining the fire</w:t>
      </w:r>
      <w:r>
        <w:br/>
        <w:t>[…] Pulled.</w:t>
      </w:r>
      <w:r>
        <w:br/>
        <w:t>[…] If you pour away (text H: […] (is) [we] gassen.)</w:t>
      </w:r>
      <w:r>
        <w:br/>
        <w:t>- (it is) bad.</w:t>
      </w:r>
    </w:p>
    <w:p w14:paraId="6A624DF8" w14:textId="77777777" w:rsidR="004D3993" w:rsidRDefault="004D3993">
      <w:pPr>
        <w:spacing w:after="120"/>
      </w:pPr>
    </w:p>
    <w:p w14:paraId="58561343" w14:textId="77777777" w:rsidR="004D3993" w:rsidRDefault="00A114E5">
      <w:pPr>
        <w:spacing w:after="120"/>
      </w:pPr>
      <w:r>
        <w:t>[ ... G]U4 UDU ⌈SIG5⌉-in ùḫāšu "[Let the people of my family], oxen and sheep breed well!"</w:t>
      </w:r>
    </w:p>
    <w:p w14:paraId="792DC7F4" w14:textId="77777777" w:rsidR="004D3993" w:rsidRDefault="004D3993">
      <w:pPr>
        <w:spacing w:after="120"/>
      </w:pPr>
    </w:p>
    <w:p w14:paraId="6C5CDAF1" w14:textId="77777777" w:rsidR="004D3993" w:rsidRDefault="00A114E5">
      <w:pPr>
        <w:spacing w:after="120"/>
      </w:pPr>
      <w:r>
        <w:t>458.2 - Rituale contro le cattive amicizie</w:t>
      </w:r>
    </w:p>
    <w:p w14:paraId="414840C5" w14:textId="77777777" w:rsidR="004D3993" w:rsidRDefault="00A114E5">
      <w:pPr>
        <w:spacing w:after="120"/>
      </w:pPr>
      <w:r>
        <w:t>KUB 17.28 Ro. iii 2</w:t>
      </w:r>
    </w:p>
    <w:p w14:paraId="0BE98ABB" w14:textId="77777777" w:rsidR="004D3993" w:rsidRDefault="00A114E5">
      <w:pPr>
        <w:spacing w:after="120"/>
      </w:pPr>
      <w:r>
        <w:lastRenderedPageBreak/>
        <w:t xml:space="preserve">[ </w:t>
      </w:r>
      <w:r>
        <w:rPr>
          <w:i/>
        </w:rPr>
        <w:t>...</w:t>
      </w:r>
      <w:r>
        <w:t xml:space="preserve"> ] ⌈</w:t>
      </w:r>
      <w:r>
        <w:rPr>
          <w:i/>
        </w:rPr>
        <w:t>mi</w:t>
      </w:r>
      <w:r>
        <w:t>⌉</w:t>
      </w:r>
      <w:r>
        <w:rPr>
          <w:i/>
        </w:rPr>
        <w:t>-i-ia-ru</w:t>
      </w:r>
      <w:r>
        <w:br/>
        <w:t xml:space="preserve">[ </w:t>
      </w:r>
      <w:r>
        <w:rPr>
          <w:i/>
        </w:rPr>
        <w:t>...</w:t>
      </w:r>
      <w:r>
        <w:t xml:space="preserve"> G]U4 UDU ⌈SIG5⌉</w:t>
      </w:r>
      <w:r>
        <w:rPr>
          <w:i/>
        </w:rPr>
        <w:t>-in</w:t>
      </w:r>
      <w:r>
        <w:t xml:space="preserve"> ù</w:t>
      </w:r>
      <w:r>
        <w:rPr>
          <w:i/>
        </w:rPr>
        <w:t>ḫa-a-šu</w:t>
      </w:r>
      <w:r>
        <w:br/>
      </w:r>
      <w:r>
        <w:rPr>
          <w:i/>
        </w:rPr>
        <w:t>nu-mu</w:t>
      </w:r>
      <w:r>
        <w:t xml:space="preserve"> </w:t>
      </w:r>
      <w:r>
        <w:rPr>
          <w:i/>
        </w:rPr>
        <w:t>ḫal-ki-iš</w:t>
      </w:r>
      <w:r>
        <w:t xml:space="preserve"> </w:t>
      </w:r>
      <w:r>
        <w:rPr>
          <w:i/>
        </w:rPr>
        <w:t>ma-a-ú</w:t>
      </w:r>
      <w:r>
        <w:t xml:space="preserve"> </w:t>
      </w:r>
      <w:r>
        <w:rPr>
          <w:i/>
        </w:rPr>
        <w:t>¬¬¬</w:t>
      </w:r>
    </w:p>
    <w:p w14:paraId="197BCE26" w14:textId="77777777" w:rsidR="004D3993" w:rsidRDefault="00A114E5">
      <w:pPr>
        <w:spacing w:after="120"/>
      </w:pPr>
      <w:r>
        <w:t>[May my house] flourish!</w:t>
      </w:r>
      <w:r>
        <w:br/>
        <w:t>[That the people of my family], oxen and sheep generate appropriately!</w:t>
      </w:r>
      <w:r>
        <w:br/>
        <w:t>That for me the wheat grows! "</w:t>
      </w:r>
    </w:p>
    <w:p w14:paraId="3DA053B5" w14:textId="77777777" w:rsidR="004D3993" w:rsidRDefault="004D3993">
      <w:pPr>
        <w:spacing w:after="120"/>
      </w:pPr>
    </w:p>
    <w:p w14:paraId="4AB820AB" w14:textId="77777777" w:rsidR="004D3993" w:rsidRDefault="00A114E5">
      <w:pPr>
        <w:spacing w:after="120"/>
      </w:pPr>
      <w:r>
        <w:t>SIG5-in=ma GIŠ-ru SIG5-antan [GIŠÙ]R GIŠḫittašša SIG5-in GIŠḫui[mpa]n SIG5-i[n] labarnai LUGAL-i piy[and]u "While the good wood, the good beam, the good hittašša , the good huimpa give to Labarna, the king"</w:t>
      </w:r>
    </w:p>
    <w:p w14:paraId="14CA18C4" w14:textId="77777777" w:rsidR="004D3993" w:rsidRDefault="004D3993">
      <w:pPr>
        <w:spacing w:after="120"/>
      </w:pPr>
    </w:p>
    <w:p w14:paraId="2824C61C" w14:textId="77777777" w:rsidR="004D3993" w:rsidRDefault="00A114E5">
      <w:pPr>
        <w:spacing w:after="120"/>
      </w:pPr>
      <w:r>
        <w:t>725 - Rituale hattico per la posa del chiavistello</w:t>
      </w:r>
    </w:p>
    <w:p w14:paraId="25D0EEC6" w14:textId="77777777" w:rsidR="004D3993" w:rsidRDefault="00A114E5">
      <w:pPr>
        <w:spacing w:after="120"/>
      </w:pPr>
      <w:r>
        <w:t>KUB 2.2 + KUB 48.1 Vo iii 7-9</w:t>
      </w:r>
    </w:p>
    <w:p w14:paraId="5B64EA29" w14:textId="77777777" w:rsidR="004D3993" w:rsidRDefault="00A114E5">
      <w:pPr>
        <w:spacing w:after="120"/>
      </w:pPr>
      <w:r>
        <w:t>SIG5</w:t>
      </w:r>
      <w:r>
        <w:rPr>
          <w:i/>
        </w:rPr>
        <w:t>-in-ma</w:t>
      </w:r>
      <w:r>
        <w:t xml:space="preserve"> GIŠ</w:t>
      </w:r>
      <w:r>
        <w:rPr>
          <w:i/>
        </w:rPr>
        <w:t>-ru</w:t>
      </w:r>
      <w:r>
        <w:t xml:space="preserve"> SIG5</w:t>
      </w:r>
      <w:r>
        <w:rPr>
          <w:i/>
        </w:rPr>
        <w:t>-an-ta-an</w:t>
      </w:r>
      <w:r>
        <w:t xml:space="preserve"> [GIŠÙ]R GIŠ</w:t>
      </w:r>
      <w:r>
        <w:rPr>
          <w:i/>
        </w:rPr>
        <w:t>ḫi-it-ta-aš-ša</w:t>
      </w:r>
      <w:r>
        <w:t xml:space="preserve"> SIG5</w:t>
      </w:r>
      <w:r>
        <w:rPr>
          <w:i/>
        </w:rPr>
        <w:t>-in</w:t>
      </w:r>
      <w:r>
        <w:t xml:space="preserve"> GIŠ</w:t>
      </w:r>
      <w:r>
        <w:rPr>
          <w:i/>
        </w:rPr>
        <w:t>ḫu-i</w:t>
      </w:r>
      <w:r>
        <w:t>[</w:t>
      </w:r>
      <w:r>
        <w:rPr>
          <w:i/>
        </w:rPr>
        <w:t>m-pa-a</w:t>
      </w:r>
      <w:r>
        <w:t>]</w:t>
      </w:r>
      <w:r>
        <w:rPr>
          <w:i/>
        </w:rPr>
        <w:t>n</w:t>
      </w:r>
      <w:r>
        <w:t xml:space="preserve"> SIG5</w:t>
      </w:r>
      <w:r>
        <w:rPr>
          <w:i/>
        </w:rPr>
        <w:t>-i</w:t>
      </w:r>
      <w:r>
        <w:t>[</w:t>
      </w:r>
      <w:r>
        <w:rPr>
          <w:i/>
        </w:rPr>
        <w:t>n</w:t>
      </w:r>
      <w:r>
        <w:t xml:space="preserve">] </w:t>
      </w:r>
      <w:r>
        <w:rPr>
          <w:i/>
        </w:rPr>
        <w:t>la-ba-ar-na-i</w:t>
      </w:r>
      <w:r>
        <w:t xml:space="preserve"> LUGAL</w:t>
      </w:r>
      <w:r>
        <w:rPr>
          <w:i/>
        </w:rPr>
        <w:t>-i</w:t>
      </w:r>
      <w:r>
        <w:t xml:space="preserve"> </w:t>
      </w:r>
      <w:r>
        <w:rPr>
          <w:i/>
        </w:rPr>
        <w:t>pí-y</w:t>
      </w:r>
      <w:r>
        <w:t>[</w:t>
      </w:r>
      <w:r>
        <w:rPr>
          <w:i/>
        </w:rPr>
        <w:t>a-an-d</w:t>
      </w:r>
      <w:r>
        <w:t>]</w:t>
      </w:r>
      <w:r>
        <w:rPr>
          <w:i/>
        </w:rPr>
        <w:t>u</w:t>
      </w:r>
      <w:r>
        <w:t xml:space="preserve"> </w:t>
      </w:r>
      <w:r>
        <w:rPr>
          <w:i/>
        </w:rPr>
        <w:t>¬¬¬</w:t>
      </w:r>
    </w:p>
    <w:p w14:paraId="497804A1" w14:textId="77777777" w:rsidR="004D3993" w:rsidRDefault="00A114E5">
      <w:pPr>
        <w:spacing w:after="120"/>
      </w:pPr>
      <w:r>
        <w:t>While good wood, the good beam, the</w:t>
      </w:r>
    </w:p>
    <w:p w14:paraId="1C56773F" w14:textId="77777777" w:rsidR="004D3993" w:rsidRDefault="004D3993">
      <w:pPr>
        <w:spacing w:after="120"/>
      </w:pPr>
    </w:p>
    <w:p w14:paraId="3C296ECC" w14:textId="77777777" w:rsidR="004D3993" w:rsidRDefault="00A114E5">
      <w:pPr>
        <w:spacing w:after="120"/>
      </w:pPr>
      <w:r>
        <w:t>SIG5-in=ma GIŠ-ru SIG5-antan [GIŠÙ]R GIŠḫittašša SIG5-in GIŠḫui[mpa]n SIG5-i[n] labarnai LUGAL-i piy[and]u "While the good wood, the good beam, the good hittašša , the good huimpa give to Labarna, the king"</w:t>
      </w:r>
    </w:p>
    <w:p w14:paraId="1C8C69D1" w14:textId="77777777" w:rsidR="004D3993" w:rsidRDefault="004D3993">
      <w:pPr>
        <w:spacing w:after="120"/>
      </w:pPr>
    </w:p>
    <w:p w14:paraId="51C44B5F" w14:textId="77777777" w:rsidR="004D3993" w:rsidRDefault="00A114E5">
      <w:pPr>
        <w:spacing w:after="120"/>
      </w:pPr>
      <w:r>
        <w:t>725 - Rituale hattico per la posa del chiavistello</w:t>
      </w:r>
    </w:p>
    <w:p w14:paraId="728C4A2F" w14:textId="77777777" w:rsidR="004D3993" w:rsidRDefault="00A114E5">
      <w:pPr>
        <w:spacing w:after="120"/>
      </w:pPr>
      <w:r>
        <w:t>KUB 2.2 + KUB 48.1 Vo iii 7-9</w:t>
      </w:r>
    </w:p>
    <w:p w14:paraId="0B06E2A4" w14:textId="77777777" w:rsidR="004D3993" w:rsidRDefault="00A114E5">
      <w:pPr>
        <w:spacing w:after="120"/>
      </w:pPr>
      <w:r>
        <w:t>SIG5</w:t>
      </w:r>
      <w:r>
        <w:rPr>
          <w:i/>
        </w:rPr>
        <w:t>-in-ma</w:t>
      </w:r>
      <w:r>
        <w:t xml:space="preserve"> GIŠ</w:t>
      </w:r>
      <w:r>
        <w:rPr>
          <w:i/>
        </w:rPr>
        <w:t>-ru</w:t>
      </w:r>
      <w:r>
        <w:t xml:space="preserve"> SIG5</w:t>
      </w:r>
      <w:r>
        <w:rPr>
          <w:i/>
        </w:rPr>
        <w:t>-an-ta-an</w:t>
      </w:r>
      <w:r>
        <w:t xml:space="preserve"> [GIŠÙ]R GIŠ</w:t>
      </w:r>
      <w:r>
        <w:rPr>
          <w:i/>
        </w:rPr>
        <w:t>ḫi-it-ta-aš-ša</w:t>
      </w:r>
      <w:r>
        <w:t xml:space="preserve"> SIG5</w:t>
      </w:r>
      <w:r>
        <w:rPr>
          <w:i/>
        </w:rPr>
        <w:t>-in</w:t>
      </w:r>
      <w:r>
        <w:t xml:space="preserve"> GIŠ</w:t>
      </w:r>
      <w:r>
        <w:rPr>
          <w:i/>
        </w:rPr>
        <w:t>ḫu-i</w:t>
      </w:r>
      <w:r>
        <w:t>[</w:t>
      </w:r>
      <w:r>
        <w:rPr>
          <w:i/>
        </w:rPr>
        <w:t>m-pa-a</w:t>
      </w:r>
      <w:r>
        <w:t>]</w:t>
      </w:r>
      <w:r>
        <w:rPr>
          <w:i/>
        </w:rPr>
        <w:t>n</w:t>
      </w:r>
      <w:r>
        <w:t xml:space="preserve"> SIG5</w:t>
      </w:r>
      <w:r>
        <w:rPr>
          <w:i/>
        </w:rPr>
        <w:t>-i</w:t>
      </w:r>
      <w:r>
        <w:t>[</w:t>
      </w:r>
      <w:r>
        <w:rPr>
          <w:i/>
        </w:rPr>
        <w:t>n</w:t>
      </w:r>
      <w:r>
        <w:t xml:space="preserve">] </w:t>
      </w:r>
      <w:r>
        <w:rPr>
          <w:i/>
        </w:rPr>
        <w:t>la-ba-ar-na-i</w:t>
      </w:r>
      <w:r>
        <w:t xml:space="preserve"> LUGAL</w:t>
      </w:r>
      <w:r>
        <w:rPr>
          <w:i/>
        </w:rPr>
        <w:t>-i</w:t>
      </w:r>
      <w:r>
        <w:t xml:space="preserve"> </w:t>
      </w:r>
      <w:r>
        <w:rPr>
          <w:i/>
        </w:rPr>
        <w:t>pí-y</w:t>
      </w:r>
      <w:r>
        <w:t>[</w:t>
      </w:r>
      <w:r>
        <w:rPr>
          <w:i/>
        </w:rPr>
        <w:t>a-an-d</w:t>
      </w:r>
      <w:r>
        <w:t>]</w:t>
      </w:r>
      <w:r>
        <w:rPr>
          <w:i/>
        </w:rPr>
        <w:t>u</w:t>
      </w:r>
      <w:r>
        <w:t xml:space="preserve"> </w:t>
      </w:r>
      <w:r>
        <w:rPr>
          <w:i/>
        </w:rPr>
        <w:t>¬¬¬</w:t>
      </w:r>
    </w:p>
    <w:p w14:paraId="223160E8" w14:textId="77777777" w:rsidR="004D3993" w:rsidRDefault="00A114E5">
      <w:pPr>
        <w:spacing w:after="120"/>
      </w:pPr>
      <w:r>
        <w:t>While good wood, the good beam, the</w:t>
      </w:r>
    </w:p>
    <w:p w14:paraId="5B5F6804" w14:textId="77777777" w:rsidR="004D3993" w:rsidRDefault="004D3993">
      <w:pPr>
        <w:spacing w:after="120"/>
      </w:pPr>
    </w:p>
    <w:p w14:paraId="76264315" w14:textId="77777777" w:rsidR="004D3993" w:rsidRDefault="00A114E5">
      <w:pPr>
        <w:spacing w:after="120"/>
      </w:pPr>
      <w:r>
        <w:t>SIG5-in=ma GIŠ-ru SIG5-antan [GIŠÙ]R GIŠḫittašša SIG5-in GIŠḫui[mpa]n SIG5-i[n] labarnai LUGAL-i piy[and]u "While the good wood, the good beam, the good hittašša , the good huimpa give to Labarna, the king"</w:t>
      </w:r>
    </w:p>
    <w:p w14:paraId="34E87078" w14:textId="77777777" w:rsidR="004D3993" w:rsidRDefault="004D3993">
      <w:pPr>
        <w:spacing w:after="120"/>
      </w:pPr>
    </w:p>
    <w:p w14:paraId="542F7E8A" w14:textId="77777777" w:rsidR="004D3993" w:rsidRDefault="00A114E5">
      <w:pPr>
        <w:spacing w:after="120"/>
      </w:pPr>
      <w:r>
        <w:t>725 - Rituale hattico per la posa del chiavistello</w:t>
      </w:r>
    </w:p>
    <w:p w14:paraId="3D1650E5" w14:textId="77777777" w:rsidR="004D3993" w:rsidRDefault="00A114E5">
      <w:pPr>
        <w:spacing w:after="120"/>
      </w:pPr>
      <w:r>
        <w:t>KUB 2.2 + KUB 48.1 Vo iii 7-9</w:t>
      </w:r>
    </w:p>
    <w:p w14:paraId="1C2A3616" w14:textId="77777777" w:rsidR="004D3993" w:rsidRDefault="00A114E5">
      <w:pPr>
        <w:spacing w:after="120"/>
      </w:pPr>
      <w:r>
        <w:lastRenderedPageBreak/>
        <w:t>SIG5</w:t>
      </w:r>
      <w:r>
        <w:rPr>
          <w:i/>
        </w:rPr>
        <w:t>-in-ma</w:t>
      </w:r>
      <w:r>
        <w:t xml:space="preserve"> GIŠ</w:t>
      </w:r>
      <w:r>
        <w:rPr>
          <w:i/>
        </w:rPr>
        <w:t>-ru</w:t>
      </w:r>
      <w:r>
        <w:t xml:space="preserve"> SIG5</w:t>
      </w:r>
      <w:r>
        <w:rPr>
          <w:i/>
        </w:rPr>
        <w:t>-an-ta-an</w:t>
      </w:r>
      <w:r>
        <w:t xml:space="preserve"> [GIŠÙ]R GIŠ</w:t>
      </w:r>
      <w:r>
        <w:rPr>
          <w:i/>
        </w:rPr>
        <w:t>ḫi-it-ta-aš-ša</w:t>
      </w:r>
      <w:r>
        <w:t xml:space="preserve"> SIG5</w:t>
      </w:r>
      <w:r>
        <w:rPr>
          <w:i/>
        </w:rPr>
        <w:t>-in</w:t>
      </w:r>
      <w:r>
        <w:t xml:space="preserve"> GIŠ</w:t>
      </w:r>
      <w:r>
        <w:rPr>
          <w:i/>
        </w:rPr>
        <w:t>ḫu-i</w:t>
      </w:r>
      <w:r>
        <w:t>[</w:t>
      </w:r>
      <w:r>
        <w:rPr>
          <w:i/>
        </w:rPr>
        <w:t>m-pa-a</w:t>
      </w:r>
      <w:r>
        <w:t>]</w:t>
      </w:r>
      <w:r>
        <w:rPr>
          <w:i/>
        </w:rPr>
        <w:t>n</w:t>
      </w:r>
      <w:r>
        <w:t xml:space="preserve"> SIG5</w:t>
      </w:r>
      <w:r>
        <w:rPr>
          <w:i/>
        </w:rPr>
        <w:t>-i</w:t>
      </w:r>
      <w:r>
        <w:t>[</w:t>
      </w:r>
      <w:r>
        <w:rPr>
          <w:i/>
        </w:rPr>
        <w:t>n</w:t>
      </w:r>
      <w:r>
        <w:t xml:space="preserve">] </w:t>
      </w:r>
      <w:r>
        <w:rPr>
          <w:i/>
        </w:rPr>
        <w:t>la-ba-ar-na-i</w:t>
      </w:r>
      <w:r>
        <w:t xml:space="preserve"> LUGAL</w:t>
      </w:r>
      <w:r>
        <w:rPr>
          <w:i/>
        </w:rPr>
        <w:t>-i</w:t>
      </w:r>
      <w:r>
        <w:t xml:space="preserve"> </w:t>
      </w:r>
      <w:r>
        <w:rPr>
          <w:i/>
        </w:rPr>
        <w:t>pí-y</w:t>
      </w:r>
      <w:r>
        <w:t>[</w:t>
      </w:r>
      <w:r>
        <w:rPr>
          <w:i/>
        </w:rPr>
        <w:t>a-an-d</w:t>
      </w:r>
      <w:r>
        <w:t>]</w:t>
      </w:r>
      <w:r>
        <w:rPr>
          <w:i/>
        </w:rPr>
        <w:t>u</w:t>
      </w:r>
      <w:r>
        <w:t xml:space="preserve"> </w:t>
      </w:r>
      <w:r>
        <w:rPr>
          <w:i/>
        </w:rPr>
        <w:t>¬¬¬</w:t>
      </w:r>
    </w:p>
    <w:p w14:paraId="1A69BC1E" w14:textId="77777777" w:rsidR="004D3993" w:rsidRDefault="00A114E5">
      <w:pPr>
        <w:spacing w:after="120"/>
      </w:pPr>
      <w:r>
        <w:t>While good wood, the good beam, the</w:t>
      </w:r>
    </w:p>
    <w:p w14:paraId="6562815F" w14:textId="77777777" w:rsidR="004D3993" w:rsidRDefault="004D3993">
      <w:pPr>
        <w:spacing w:after="120"/>
      </w:pPr>
    </w:p>
    <w:p w14:paraId="0F09F561" w14:textId="77777777" w:rsidR="004D3993" w:rsidRDefault="00A114E5">
      <w:pPr>
        <w:spacing w:after="120"/>
      </w:pPr>
      <w:r>
        <w:t>[n=an] 9=ŠU SIG5-ia[ḫ] "make them good nine times!"</w:t>
      </w:r>
    </w:p>
    <w:p w14:paraId="0C1731E1" w14:textId="77777777" w:rsidR="004D3993" w:rsidRDefault="004D3993">
      <w:pPr>
        <w:spacing w:after="120"/>
      </w:pPr>
    </w:p>
    <w:p w14:paraId="70E13B95" w14:textId="77777777" w:rsidR="004D3993" w:rsidRDefault="00A114E5">
      <w:pPr>
        <w:spacing w:after="120"/>
      </w:pPr>
      <w:r>
        <w:t>447 - Ritual gegen eine unheilbringende Biene</w:t>
      </w:r>
    </w:p>
    <w:p w14:paraId="0BB7C1D6" w14:textId="77777777" w:rsidR="004D3993" w:rsidRDefault="00A114E5">
      <w:pPr>
        <w:spacing w:after="120"/>
      </w:pPr>
      <w:r>
        <w:t>KBo 39.39 + KBo 44.20 Vs. i 10'</w:t>
      </w:r>
    </w:p>
    <w:p w14:paraId="2393E837" w14:textId="77777777" w:rsidR="004D3993" w:rsidRDefault="00A114E5">
      <w:pPr>
        <w:spacing w:after="120"/>
      </w:pPr>
      <w:r>
        <w:t xml:space="preserve">[(3-5 Zeichen) </w:t>
      </w:r>
      <w:r>
        <w:rPr>
          <w:i/>
        </w:rPr>
        <w:t>i</w:t>
      </w:r>
      <w:r>
        <w:t>]</w:t>
      </w:r>
      <w:r>
        <w:rPr>
          <w:i/>
        </w:rPr>
        <w:t>š</w:t>
      </w:r>
      <w:r>
        <w:t xml:space="preserve"> </w:t>
      </w:r>
      <w:r>
        <w:rPr>
          <w:i/>
        </w:rPr>
        <w:t>x x</w:t>
      </w:r>
      <w:r>
        <w:t>[</w:t>
      </w:r>
      <w:r>
        <w:rPr>
          <w:i/>
        </w:rPr>
        <w:t>…</w:t>
      </w:r>
      <w:r>
        <w:t xml:space="preserve"> </w:t>
      </w:r>
      <w:r>
        <w:rPr>
          <w:i/>
        </w:rPr>
        <w:t>i-da-l</w:t>
      </w:r>
      <w:r>
        <w:t>]</w:t>
      </w:r>
      <w:r>
        <w:rPr>
          <w:i/>
        </w:rPr>
        <w:t>a-u-wa-an-ni-ia</w:t>
      </w:r>
      <w:r>
        <w:t xml:space="preserve"> </w:t>
      </w:r>
      <w:r>
        <w:rPr>
          <w:i/>
        </w:rPr>
        <w:t>ú-</w:t>
      </w:r>
      <w:r>
        <w:t>[</w:t>
      </w:r>
      <w:r>
        <w:rPr>
          <w:i/>
        </w:rPr>
        <w:t>i-e-eš</w:t>
      </w:r>
      <w:r>
        <w:t>]</w:t>
      </w:r>
      <w:r>
        <w:br/>
        <w:t>[</w:t>
      </w:r>
      <w:r>
        <w:rPr>
          <w:i/>
        </w:rPr>
        <w:t>...</w:t>
      </w:r>
      <w:r>
        <w:t xml:space="preserve"> D</w:t>
      </w:r>
      <w:r>
        <w:rPr>
          <w:i/>
        </w:rPr>
        <w:t>ḫi-l</w:t>
      </w:r>
      <w:r>
        <w:t>]</w:t>
      </w:r>
      <w:r>
        <w:rPr>
          <w:i/>
        </w:rPr>
        <w:t>a-aš-ši-iš</w:t>
      </w:r>
      <w:r>
        <w:t xml:space="preserve"> </w:t>
      </w:r>
      <w:r>
        <w:rPr>
          <w:i/>
        </w:rPr>
        <w:t>k</w:t>
      </w:r>
      <w:r>
        <w:t>[</w:t>
      </w:r>
      <w:r>
        <w:rPr>
          <w:i/>
        </w:rPr>
        <w:t>u-u-un</w:t>
      </w:r>
      <w:r>
        <w:t xml:space="preserve"> MUŠEN</w:t>
      </w:r>
      <w:r>
        <w:rPr>
          <w:i/>
        </w:rPr>
        <w:t>-i</w:t>
      </w:r>
      <w:r>
        <w:t>]</w:t>
      </w:r>
      <w:r>
        <w:rPr>
          <w:i/>
        </w:rPr>
        <w:t>n</w:t>
      </w:r>
      <w:r>
        <w:t xml:space="preserve"> </w:t>
      </w:r>
      <w:r>
        <w:rPr>
          <w:i/>
        </w:rPr>
        <w:t>wa-ah-nu-ut</w:t>
      </w:r>
      <w:r>
        <w:br/>
        <w:t>[</w:t>
      </w:r>
      <w:r>
        <w:rPr>
          <w:i/>
        </w:rPr>
        <w:t>na-aš</w:t>
      </w:r>
      <w:r>
        <w:t>] [</w:t>
      </w:r>
      <w:r>
        <w:rPr>
          <w:i/>
        </w:rPr>
        <w:t>ma</w:t>
      </w:r>
      <w:r>
        <w:t>]</w:t>
      </w:r>
      <w:r>
        <w:rPr>
          <w:i/>
        </w:rPr>
        <w:t>-</w:t>
      </w:r>
      <w:r>
        <w:t>⌈</w:t>
      </w:r>
      <w:r>
        <w:rPr>
          <w:i/>
        </w:rPr>
        <w:t>a-an</w:t>
      </w:r>
      <w:r>
        <w:t xml:space="preserve">⌉? </w:t>
      </w:r>
      <w:r>
        <w:rPr>
          <w:i/>
        </w:rPr>
        <w:t>i-da-lu-uš</w:t>
      </w:r>
      <w:r>
        <w:t xml:space="preserve"> M[UŠEN</w:t>
      </w:r>
      <w:r>
        <w:rPr>
          <w:i/>
        </w:rPr>
        <w:t>-iš</w:t>
      </w:r>
      <w:r>
        <w:t>]</w:t>
      </w:r>
      <w:r>
        <w:br/>
        <w:t>[</w:t>
      </w:r>
      <w:r>
        <w:rPr>
          <w:i/>
        </w:rPr>
        <w:t>na-an</w:t>
      </w:r>
      <w:r>
        <w:t>] 9</w:t>
      </w:r>
      <w:r>
        <w:rPr>
          <w:i/>
        </w:rPr>
        <w:t>-ŠU</w:t>
      </w:r>
      <w:r>
        <w:t xml:space="preserve"> SIG5</w:t>
      </w:r>
      <w:r>
        <w:rPr>
          <w:i/>
        </w:rPr>
        <w:t>-ia-a</w:t>
      </w:r>
      <w:r>
        <w:t>[</w:t>
      </w:r>
      <w:r>
        <w:rPr>
          <w:i/>
        </w:rPr>
        <w:t>ḫ</w:t>
      </w:r>
      <w:r>
        <w:t>]</w:t>
      </w:r>
      <w:r>
        <w:br/>
        <w:t>[</w:t>
      </w:r>
      <w:r>
        <w:rPr>
          <w:i/>
        </w:rPr>
        <w:t>x</w:t>
      </w:r>
      <w:r>
        <w:t xml:space="preserve"> ]</w:t>
      </w:r>
      <w:r>
        <w:rPr>
          <w:i/>
        </w:rPr>
        <w:t>x</w:t>
      </w:r>
      <w:r>
        <w:t xml:space="preserve"> </w:t>
      </w:r>
      <w:r>
        <w:rPr>
          <w:i/>
        </w:rPr>
        <w:t>x</w:t>
      </w:r>
      <w:r>
        <w:t>] [</w:t>
      </w:r>
      <w:r>
        <w:rPr>
          <w:i/>
        </w:rPr>
        <w:t>x</w:t>
      </w:r>
      <w:r>
        <w:t>]</w:t>
      </w:r>
      <w:r>
        <w:rPr>
          <w:i/>
        </w:rPr>
        <w:t>x-wa-an-za-ma</w:t>
      </w:r>
      <w:r>
        <w:br/>
        <w:t>[</w:t>
      </w:r>
      <w:r>
        <w:rPr>
          <w:i/>
        </w:rPr>
        <w:t>na</w:t>
      </w:r>
      <w:r>
        <w:t>]</w:t>
      </w:r>
      <w:r>
        <w:rPr>
          <w:i/>
        </w:rPr>
        <w:t>-an</w:t>
      </w:r>
      <w:r>
        <w:t xml:space="preserve"> 9</w:t>
      </w:r>
      <w:r>
        <w:rPr>
          <w:i/>
        </w:rPr>
        <w:t>-ŠU</w:t>
      </w:r>
      <w:r>
        <w:t xml:space="preserve"> SI[G5</w:t>
      </w:r>
      <w:r>
        <w:rPr>
          <w:i/>
        </w:rPr>
        <w:t>-an</w:t>
      </w:r>
      <w:r>
        <w:t xml:space="preserve"> </w:t>
      </w:r>
      <w:r>
        <w:rPr>
          <w:i/>
        </w:rPr>
        <w:t>i-ia</w:t>
      </w:r>
      <w:r>
        <w:t>]</w:t>
      </w:r>
      <w:r>
        <w:br/>
        <w:t>[</w:t>
      </w:r>
      <w:r>
        <w:rPr>
          <w:i/>
        </w:rPr>
        <w:t>nu</w:t>
      </w:r>
      <w:r>
        <w:t>] ⌈</w:t>
      </w:r>
      <w:r>
        <w:rPr>
          <w:i/>
        </w:rPr>
        <w:t>A-NA</w:t>
      </w:r>
      <w:r>
        <w:t xml:space="preserve">?⌉ [LUGAL MUNUS.LUGAL DUMU.NITAMEŠ DUM]U.MUNUSMEŠ </w:t>
      </w:r>
      <w:r>
        <w:rPr>
          <w:i/>
        </w:rPr>
        <w:t>Ù</w:t>
      </w:r>
      <w:r>
        <w:t xml:space="preserve"> DUMU.[DUMUMEŠ</w:t>
      </w:r>
      <w:r>
        <w:rPr>
          <w:i/>
        </w:rPr>
        <w:t>-ŠU-NU</w:t>
      </w:r>
      <w:r>
        <w:t xml:space="preserve"> </w:t>
      </w:r>
      <w:r>
        <w:rPr>
          <w:i/>
        </w:rPr>
        <w:t>pa-a-i</w:t>
      </w:r>
      <w:r>
        <w:t>]</w:t>
      </w:r>
      <w:r>
        <w:br/>
        <w:t>[</w:t>
      </w:r>
      <w:r>
        <w:rPr>
          <w:i/>
        </w:rPr>
        <w:t>nu-uš</w:t>
      </w:r>
      <w:r>
        <w:t xml:space="preserve"> LUGAL</w:t>
      </w:r>
      <w:r>
        <w:rPr>
          <w:i/>
        </w:rPr>
        <w:t>-i</w:t>
      </w:r>
      <w:r>
        <w:t xml:space="preserve"> MUNUS.LUGAL</w:t>
      </w:r>
      <w:r>
        <w:rPr>
          <w:i/>
        </w:rPr>
        <w:t>-i</w:t>
      </w:r>
      <w:r>
        <w:t xml:space="preserve"> </w:t>
      </w:r>
      <w:r>
        <w:rPr>
          <w:i/>
        </w:rPr>
        <w:t>ta-lu-ga-uš</w:t>
      </w:r>
      <w:r>
        <w:t xml:space="preserve"> MUḪ]I.A</w:t>
      </w:r>
      <w:r>
        <w:rPr>
          <w:i/>
        </w:rPr>
        <w:t>-uš</w:t>
      </w:r>
      <w:r>
        <w:t xml:space="preserve"> </w:t>
      </w:r>
      <w:r>
        <w:rPr>
          <w:i/>
        </w:rPr>
        <w:t>pí-i</w:t>
      </w:r>
      <w:r>
        <w:t>[</w:t>
      </w:r>
      <w:r>
        <w:rPr>
          <w:i/>
        </w:rPr>
        <w:t>š-ki</w:t>
      </w:r>
      <w:r>
        <w:t>]</w:t>
      </w:r>
      <w:r>
        <w:br/>
        <w:t>[</w:t>
      </w:r>
      <w:r>
        <w:rPr>
          <w:i/>
        </w:rPr>
        <w:t>…</w:t>
      </w:r>
      <w:r>
        <w:t xml:space="preserve"> </w:t>
      </w:r>
      <w:r>
        <w:rPr>
          <w:i/>
        </w:rPr>
        <w:t>š</w:t>
      </w:r>
      <w:r>
        <w:t>]</w:t>
      </w:r>
      <w:r>
        <w:rPr>
          <w:i/>
        </w:rPr>
        <w:t>i</w:t>
      </w:r>
      <w:r>
        <w:t xml:space="preserve">? KUR L[ÚKÚR </w:t>
      </w:r>
      <w:r>
        <w:rPr>
          <w:i/>
        </w:rPr>
        <w:t>…</w:t>
      </w:r>
      <w:r>
        <w:t>]</w:t>
      </w:r>
      <w:r>
        <w:br/>
        <w:t xml:space="preserve">(keine Zeichen erhalten) </w:t>
      </w:r>
      <w:r>
        <w:rPr>
          <w:i/>
        </w:rPr>
        <w:t>¬¬¬</w:t>
      </w:r>
    </w:p>
    <w:p w14:paraId="7C4045AB" w14:textId="77777777" w:rsidR="004D3993" w:rsidRDefault="00A114E5">
      <w:pPr>
        <w:spacing w:after="120"/>
      </w:pPr>
      <w:r>
        <w:t>["...] and [in the Bö] sen sch [ickt.]</w:t>
      </w:r>
      <w:r>
        <w:br/>
        <w:t>[… ḪIL] Ašši, Wende di [esen voge] l!</w:t>
      </w:r>
      <w:r>
        <w:br/>
        <w:t>[And w] enn [sie] an evil v [ogel (is)],</w:t>
      </w:r>
      <w:r>
        <w:br/>
        <w:t>Mac [H them] good nine times!</w:t>
      </w:r>
      <w:r>
        <w:br/>
        <w:t>[If you] [g] ut (is),</w:t>
      </w:r>
      <w:r>
        <w:br/>
        <w:t>[Make] they nine times GU [t]!</w:t>
      </w:r>
      <w:r>
        <w:br/>
        <w:t>[And give King (and) Queen Sons, Tö] Chter and [her enk] el!</w:t>
      </w:r>
      <w:r>
        <w:br/>
        <w:t>[And gi] B [King and Queen Lange Yah] Re!</w:t>
      </w:r>
      <w:r>
        <w:br/>
        <w:t>[…] The land of the f [one ...]</w:t>
      </w:r>
      <w:r>
        <w:br/>
        <w:t>[…] "</w:t>
      </w:r>
    </w:p>
    <w:p w14:paraId="48BD9A18" w14:textId="77777777" w:rsidR="004D3993" w:rsidRDefault="004D3993">
      <w:pPr>
        <w:spacing w:after="120"/>
      </w:pPr>
    </w:p>
    <w:p w14:paraId="2CCD76FE" w14:textId="77777777" w:rsidR="004D3993" w:rsidRDefault="00A114E5">
      <w:pPr>
        <w:spacing w:after="120"/>
      </w:pPr>
      <w:r>
        <w:t>mān UḪ7-aḫḫandan SIG5-aḫmi "If I fix a bewitched (person)" = if I make a bewitched person better</w:t>
      </w:r>
    </w:p>
    <w:p w14:paraId="615AB3CE" w14:textId="77777777" w:rsidR="004D3993" w:rsidRDefault="004D3993">
      <w:pPr>
        <w:spacing w:after="120"/>
      </w:pPr>
    </w:p>
    <w:p w14:paraId="6FB0D540" w14:textId="77777777" w:rsidR="004D3993" w:rsidRDefault="00A114E5">
      <w:pPr>
        <w:spacing w:after="120"/>
      </w:pPr>
      <w:r>
        <w:t>453.2 - Ritual der Šeḫuzzi gegen Behexung</w:t>
      </w:r>
    </w:p>
    <w:p w14:paraId="6DF1FC45" w14:textId="77777777" w:rsidR="004D3993" w:rsidRDefault="00A114E5">
      <w:pPr>
        <w:spacing w:after="120"/>
      </w:pPr>
      <w:r>
        <w:t>KUB 43.59 + KUB 9.39 Vs. i 1</w:t>
      </w:r>
    </w:p>
    <w:p w14:paraId="7767E55D" w14:textId="77777777" w:rsidR="004D3993" w:rsidRDefault="00A114E5">
      <w:pPr>
        <w:spacing w:after="120"/>
      </w:pPr>
      <w:r>
        <w:rPr>
          <w:i/>
        </w:rPr>
        <w:lastRenderedPageBreak/>
        <w:t>UM-MA</w:t>
      </w:r>
      <w:r>
        <w:t xml:space="preserve"> f</w:t>
      </w:r>
      <w:r>
        <w:rPr>
          <w:i/>
        </w:rPr>
        <w:t>Še-ḫu-uz-zi</w:t>
      </w:r>
      <w:r>
        <w:br/>
      </w:r>
      <w:r>
        <w:rPr>
          <w:i/>
        </w:rPr>
        <w:t>ma-a-an</w:t>
      </w:r>
      <w:r>
        <w:t xml:space="preserve"> UḪ7</w:t>
      </w:r>
      <w:r>
        <w:rPr>
          <w:i/>
        </w:rPr>
        <w:t>-aḫ-ḫa-an-da-an</w:t>
      </w:r>
      <w:r>
        <w:t xml:space="preserve"> SIG5</w:t>
      </w:r>
      <w:r>
        <w:rPr>
          <w:i/>
        </w:rPr>
        <w:t>-aḫ-mi</w:t>
      </w:r>
      <w:r>
        <w:br/>
      </w:r>
      <w:r>
        <w:rPr>
          <w:i/>
        </w:rPr>
        <w:t>na-an</w:t>
      </w:r>
      <w:r>
        <w:t xml:space="preserve"> </w:t>
      </w:r>
      <w:r>
        <w:rPr>
          <w:i/>
        </w:rPr>
        <w:t>pa-an-tu-ga</w:t>
      </w:r>
      <w:r>
        <w:t xml:space="preserve"> </w:t>
      </w:r>
      <w:r>
        <w:rPr>
          <w:i/>
        </w:rPr>
        <w:t>a-ni-ia-mi</w:t>
      </w:r>
      <w:r>
        <w:br/>
        <w:t>[</w:t>
      </w:r>
      <w:r>
        <w:rPr>
          <w:i/>
        </w:rPr>
        <w:t>n</w:t>
      </w:r>
      <w:r>
        <w:t>]</w:t>
      </w:r>
      <w:r>
        <w:rPr>
          <w:i/>
        </w:rPr>
        <w:t>u-za</w:t>
      </w:r>
      <w:r>
        <w:t xml:space="preserve"> </w:t>
      </w:r>
      <w:r>
        <w:rPr>
          <w:i/>
        </w:rPr>
        <w:t>šal-ú-i-na-aš</w:t>
      </w:r>
      <w:r>
        <w:t xml:space="preserve"> </w:t>
      </w:r>
      <w:r>
        <w:rPr>
          <w:i/>
        </w:rPr>
        <w:t>pu-ru-ut</w:t>
      </w:r>
      <w:r>
        <w:t xml:space="preserve"> </w:t>
      </w:r>
      <w:r>
        <w:rPr>
          <w:i/>
        </w:rPr>
        <w:t>la-la-ú-i-iš-na-aš</w:t>
      </w:r>
      <w:r>
        <w:t xml:space="preserve"> </w:t>
      </w:r>
      <w:r>
        <w:rPr>
          <w:i/>
        </w:rPr>
        <w:t>pu-ru-ut</w:t>
      </w:r>
      <w:r>
        <w:t xml:space="preserve"> </w:t>
      </w:r>
      <w:r>
        <w:rPr>
          <w:i/>
        </w:rPr>
        <w:t>wa-ap-</w:t>
      </w:r>
      <w:r>
        <w:t>⌈</w:t>
      </w:r>
      <w:r>
        <w:rPr>
          <w:i/>
        </w:rPr>
        <w:t>pu</w:t>
      </w:r>
      <w:r>
        <w:t>⌉</w:t>
      </w:r>
      <w:r>
        <w:rPr>
          <w:i/>
        </w:rPr>
        <w:t>-wa-aš</w:t>
      </w:r>
      <w:r>
        <w:t xml:space="preserve"> IM</w:t>
      </w:r>
      <w:r>
        <w:rPr>
          <w:i/>
        </w:rPr>
        <w:t>-an</w:t>
      </w:r>
      <w:r>
        <w:t xml:space="preserve"> NUMUNḪI.A </w:t>
      </w:r>
      <w:r>
        <w:rPr>
          <w:i/>
        </w:rPr>
        <w:t>ḫu-u-ma-an-da</w:t>
      </w:r>
      <w:r>
        <w:t xml:space="preserve"> MUNU8 ⌈BAPPIR⌉</w:t>
      </w:r>
      <w:r>
        <w:br/>
      </w:r>
      <w:r>
        <w:rPr>
          <w:i/>
        </w:rPr>
        <w:t>na-at</w:t>
      </w:r>
      <w:r>
        <w:t xml:space="preserve"> EGIR</w:t>
      </w:r>
      <w:r>
        <w:rPr>
          <w:i/>
        </w:rPr>
        <w:t>-pa</w:t>
      </w:r>
      <w:r>
        <w:t xml:space="preserve"> </w:t>
      </w:r>
      <w:r>
        <w:rPr>
          <w:i/>
        </w:rPr>
        <w:t>pár-aš-za</w:t>
      </w:r>
      <w:r>
        <w:t xml:space="preserve"> </w:t>
      </w:r>
      <w:r>
        <w:rPr>
          <w:i/>
        </w:rPr>
        <w:t>ma-al-la-an-zi</w:t>
      </w:r>
      <w:r>
        <w:br/>
      </w:r>
      <w:r>
        <w:rPr>
          <w:i/>
        </w:rPr>
        <w:t>na-at</w:t>
      </w:r>
      <w:r>
        <w:t xml:space="preserve"> IM</w:t>
      </w:r>
      <w:r>
        <w:rPr>
          <w:i/>
        </w:rPr>
        <w:t>-ni</w:t>
      </w:r>
      <w:r>
        <w:t xml:space="preserve"> ⌈IGI⌉</w:t>
      </w:r>
      <w:r>
        <w:rPr>
          <w:i/>
        </w:rPr>
        <w:t>-an-da</w:t>
      </w:r>
      <w:r>
        <w:t xml:space="preserve"> </w:t>
      </w:r>
      <w:r>
        <w:rPr>
          <w:i/>
        </w:rPr>
        <w:t>im-mi-an-zi</w:t>
      </w:r>
      <w:r>
        <w:br/>
        <w:t>⌈</w:t>
      </w:r>
      <w:r>
        <w:rPr>
          <w:i/>
        </w:rPr>
        <w:t>nu</w:t>
      </w:r>
      <w:r>
        <w:t>⌉ ALAMḪI.A KA×U EMEḪI.A DÙ</w:t>
      </w:r>
      <w:r>
        <w:rPr>
          <w:i/>
        </w:rPr>
        <w:t>-mi</w:t>
      </w:r>
      <w:r>
        <w:br/>
      </w:r>
      <w:r>
        <w:rPr>
          <w:i/>
        </w:rPr>
        <w:t>na-</w:t>
      </w:r>
      <w:r>
        <w:t>⌈</w:t>
      </w:r>
      <w:r>
        <w:rPr>
          <w:i/>
        </w:rPr>
        <w:t>an</w:t>
      </w:r>
      <w:r>
        <w:t>⌉ KA×U</w:t>
      </w:r>
      <w:r>
        <w:rPr>
          <w:i/>
        </w:rPr>
        <w:t>-iš</w:t>
      </w:r>
      <w:r>
        <w:t xml:space="preserve"> </w:t>
      </w:r>
      <w:r>
        <w:rPr>
          <w:i/>
        </w:rPr>
        <w:t>ḫa-aš-ši-it</w:t>
      </w:r>
      <w:r>
        <w:t xml:space="preserve"> ⌈</w:t>
      </w:r>
      <w:r>
        <w:rPr>
          <w:i/>
        </w:rPr>
        <w:t>šu</w:t>
      </w:r>
      <w:r>
        <w:t>⌉</w:t>
      </w:r>
      <w:r>
        <w:rPr>
          <w:i/>
        </w:rPr>
        <w:t>-un-na-aḫ-ḫi</w:t>
      </w:r>
      <w:r>
        <w:br/>
      </w:r>
      <w:r>
        <w:rPr>
          <w:i/>
        </w:rPr>
        <w:t>na-at</w:t>
      </w:r>
      <w:r>
        <w:t xml:space="preserve"> IM</w:t>
      </w:r>
      <w:r>
        <w:rPr>
          <w:i/>
        </w:rPr>
        <w:t>-ni-it</w:t>
      </w:r>
      <w:r>
        <w:t xml:space="preserve"> ⌈</w:t>
      </w:r>
      <w:r>
        <w:rPr>
          <w:i/>
        </w:rPr>
        <w:t>iš</w:t>
      </w:r>
      <w:r>
        <w:t>⌉</w:t>
      </w:r>
      <w:r>
        <w:rPr>
          <w:i/>
        </w:rPr>
        <w:t>-tap-pí</w:t>
      </w:r>
      <w:r>
        <w:br/>
        <w:t>⌈</w:t>
      </w:r>
      <w:r>
        <w:rPr>
          <w:i/>
        </w:rPr>
        <w:t>na</w:t>
      </w:r>
      <w:r>
        <w:t>⌉</w:t>
      </w:r>
      <w:r>
        <w:rPr>
          <w:i/>
        </w:rPr>
        <w:t>-at</w:t>
      </w:r>
      <w:r>
        <w:t xml:space="preserve"> </w:t>
      </w:r>
      <w:r>
        <w:rPr>
          <w:i/>
        </w:rPr>
        <w:t>ši-ia-mi</w:t>
      </w:r>
      <w:r>
        <w:br/>
      </w:r>
      <w:r>
        <w:rPr>
          <w:i/>
        </w:rPr>
        <w:t>na-at-ša-an</w:t>
      </w:r>
      <w:r>
        <w:t xml:space="preserve"> ⌈GI?</w:t>
      </w:r>
      <w:r>
        <w:rPr>
          <w:i/>
        </w:rPr>
        <w:t>pád</w:t>
      </w:r>
      <w:r>
        <w:t>?</w:t>
      </w:r>
      <w:r>
        <w:rPr>
          <w:i/>
        </w:rPr>
        <w:t>-da-ni</w:t>
      </w:r>
      <w:r>
        <w:t xml:space="preserve"> </w:t>
      </w:r>
      <w:r>
        <w:rPr>
          <w:i/>
        </w:rPr>
        <w:t>te</w:t>
      </w:r>
      <w:r>
        <w:t>⌉</w:t>
      </w:r>
      <w:r>
        <w:rPr>
          <w:i/>
        </w:rPr>
        <w:t>-eḫ-ḫi</w:t>
      </w:r>
      <w:r>
        <w:br/>
      </w:r>
      <w:r>
        <w:rPr>
          <w:i/>
        </w:rPr>
        <w:t>am-mi-ia-an</w:t>
      </w:r>
      <w:r>
        <w:t xml:space="preserve"> </w:t>
      </w:r>
      <w:r>
        <w:rPr>
          <w:i/>
        </w:rPr>
        <w:t>pát-tar</w:t>
      </w:r>
      <w:r>
        <w:br/>
      </w:r>
      <w:r>
        <w:rPr>
          <w:i/>
        </w:rPr>
        <w:t>na-at-kán</w:t>
      </w:r>
      <w:r>
        <w:t xml:space="preserve"> </w:t>
      </w:r>
      <w:r>
        <w:rPr>
          <w:i/>
        </w:rPr>
        <w:t>ḫu-r</w:t>
      </w:r>
      <w:r>
        <w:t>[</w:t>
      </w:r>
      <w:r>
        <w:rPr>
          <w:i/>
        </w:rPr>
        <w:t>a-</w:t>
      </w:r>
      <w:r>
        <w:t xml:space="preserve"> ca. 4-5 Zeichen </w:t>
      </w:r>
      <w:r>
        <w:rPr>
          <w:i/>
        </w:rPr>
        <w:t>-A</w:t>
      </w:r>
      <w:r>
        <w:t>]</w:t>
      </w:r>
      <w:r>
        <w:rPr>
          <w:i/>
        </w:rPr>
        <w:t>Ḫ-ḫi</w:t>
      </w:r>
      <w:r>
        <w:br/>
      </w:r>
      <w:r>
        <w:rPr>
          <w:i/>
        </w:rPr>
        <w:t>na-at</w:t>
      </w:r>
      <w:r>
        <w:t xml:space="preserve"> GAL</w:t>
      </w:r>
      <w:r>
        <w:rPr>
          <w:i/>
        </w:rPr>
        <w:t>-li</w:t>
      </w:r>
      <w:r>
        <w:t xml:space="preserve"> </w:t>
      </w:r>
      <w:r>
        <w:rPr>
          <w:i/>
        </w:rPr>
        <w:t>pád-da-ni</w:t>
      </w:r>
      <w:r>
        <w:t xml:space="preserve"> </w:t>
      </w:r>
      <w:r>
        <w:rPr>
          <w:i/>
        </w:rPr>
        <w:t>te-</w:t>
      </w:r>
      <w:r>
        <w:t>⌈</w:t>
      </w:r>
      <w:r>
        <w:rPr>
          <w:i/>
        </w:rPr>
        <w:t>eḫ</w:t>
      </w:r>
      <w:r>
        <w:t>⌉</w:t>
      </w:r>
      <w:r>
        <w:rPr>
          <w:i/>
        </w:rPr>
        <w:t>-</w:t>
      </w:r>
      <w:r>
        <w:t>[</w:t>
      </w:r>
      <w:r>
        <w:rPr>
          <w:i/>
        </w:rPr>
        <w:t>ḫi</w:t>
      </w:r>
      <w:r>
        <w:br/>
      </w:r>
      <w:r>
        <w:rPr>
          <w:i/>
        </w:rPr>
        <w:t>…</w:t>
      </w:r>
      <w:r>
        <w:t>] ⌈</w:t>
      </w:r>
      <w:r>
        <w:rPr>
          <w:i/>
        </w:rPr>
        <w:t>še-er</w:t>
      </w:r>
      <w:r>
        <w:t xml:space="preserve"> </w:t>
      </w:r>
      <w:r>
        <w:rPr>
          <w:i/>
        </w:rPr>
        <w:t>ar-ḫa</w:t>
      </w:r>
      <w:r>
        <w:t xml:space="preserve"> </w:t>
      </w:r>
      <w:r>
        <w:rPr>
          <w:i/>
        </w:rPr>
        <w:t>wa-aḫ-nu-um-mi</w:t>
      </w:r>
      <w:r>
        <w:t>⌉</w:t>
      </w:r>
      <w:r>
        <w:br/>
        <w:t>⌈</w:t>
      </w:r>
      <w:r>
        <w:rPr>
          <w:i/>
        </w:rPr>
        <w:t>nu</w:t>
      </w:r>
      <w:r>
        <w:t xml:space="preserve"> </w:t>
      </w:r>
      <w:r>
        <w:rPr>
          <w:i/>
        </w:rPr>
        <w:t>kiš-an</w:t>
      </w:r>
      <w:r>
        <w:t>⌉ [</w:t>
      </w:r>
      <w:r>
        <w:rPr>
          <w:i/>
        </w:rPr>
        <w:t>…</w:t>
      </w:r>
      <w:r>
        <w:t xml:space="preserve">] </w:t>
      </w:r>
      <w:r>
        <w:rPr>
          <w:i/>
        </w:rPr>
        <w:t>␣␣¬¬¬</w:t>
      </w:r>
    </w:p>
    <w:p w14:paraId="67D71C31" w14:textId="77777777" w:rsidR="004D3993" w:rsidRDefault="00A114E5">
      <w:pPr>
        <w:spacing w:after="120"/>
      </w:pPr>
      <w:r>
        <w:t>As follows (speaks) Šeḫuzzi:</w:t>
      </w:r>
      <w:r>
        <w:br/>
        <w:t>When I get a sorely (man) in order,</w:t>
      </w:r>
      <w:r>
        <w:br/>
        <w:t>Then I treat him</w:t>
      </w:r>
      <w:r>
        <w:br/>
        <w:t>(There is) earth of the</w:t>
      </w:r>
      <w:r>
        <w:br/>
        <w:t>Then you grind it 'back'</w:t>
      </w:r>
      <w:r>
        <w:br/>
        <w:t>(and) you mix it together with clay.</w:t>
      </w:r>
      <w:r>
        <w:br/>
        <w:t>I make figures (with) mouth (and) tongues (equipped),</w:t>
      </w:r>
      <w:r>
        <w:br/>
        <w:t>Then I fill my mouth with ash</w:t>
      </w:r>
      <w:r>
        <w:br/>
        <w:t>I cover him with clay</w:t>
      </w:r>
      <w:r>
        <w:br/>
        <w:t>(and) I seal it.</w:t>
      </w:r>
      <w:r>
        <w:br/>
        <w:t>I put them in a (braided) basket;</w:t>
      </w:r>
      <w:r>
        <w:br/>
        <w:t>(it is) a small basket;</w:t>
      </w:r>
      <w:r>
        <w:br/>
        <w:t>I […] -e it (i.e. the basket?)… […]</w:t>
      </w:r>
      <w:r>
        <w:br/>
        <w:t>(and) I put it in a large (braided) basket (i.e. the basket?)</w:t>
      </w:r>
      <w:r>
        <w:br/>
        <w:t>I swear [</w:t>
      </w:r>
      <w:r>
        <w:br/>
        <w:t>(and) as follows […]</w:t>
      </w:r>
    </w:p>
    <w:p w14:paraId="426163EF" w14:textId="77777777" w:rsidR="004D3993" w:rsidRDefault="004D3993">
      <w:pPr>
        <w:spacing w:after="120"/>
      </w:pPr>
    </w:p>
    <w:p w14:paraId="2D43A363" w14:textId="77777777" w:rsidR="004D3993" w:rsidRDefault="00A114E5">
      <w:pPr>
        <w:spacing w:after="120"/>
      </w:pPr>
      <w:r>
        <w:t>… E]GIR-pa kišan S[IG5-aḫmi] "then I will make him] healthy again"</w:t>
      </w:r>
    </w:p>
    <w:p w14:paraId="16DFE575" w14:textId="77777777" w:rsidR="004D3993" w:rsidRDefault="004D3993">
      <w:pPr>
        <w:spacing w:after="120"/>
      </w:pPr>
    </w:p>
    <w:p w14:paraId="267280D6" w14:textId="77777777" w:rsidR="004D3993" w:rsidRDefault="00A114E5">
      <w:pPr>
        <w:spacing w:after="120"/>
      </w:pPr>
      <w:r>
        <w:t>456.3 - Reinigungsritual der Punaušḫa für eine vertriebene Gottheit</w:t>
      </w:r>
    </w:p>
    <w:p w14:paraId="11C56896" w14:textId="77777777" w:rsidR="004D3993" w:rsidRDefault="00A114E5">
      <w:pPr>
        <w:spacing w:after="120"/>
      </w:pPr>
      <w:r>
        <w:t>KBo 12.130 7'</w:t>
      </w:r>
    </w:p>
    <w:p w14:paraId="5D4A09F9" w14:textId="77777777" w:rsidR="004D3993" w:rsidRDefault="004D3993">
      <w:pPr>
        <w:spacing w:after="120"/>
      </w:pPr>
    </w:p>
    <w:p w14:paraId="7C6D7A3B" w14:textId="77777777" w:rsidR="004D3993" w:rsidRDefault="004D3993">
      <w:pPr>
        <w:spacing w:after="120"/>
      </w:pPr>
    </w:p>
    <w:p w14:paraId="0EF73567" w14:textId="77777777" w:rsidR="004D3993" w:rsidRDefault="004D3993">
      <w:pPr>
        <w:spacing w:after="120"/>
      </w:pPr>
    </w:p>
    <w:p w14:paraId="3CC86F95" w14:textId="77777777" w:rsidR="004D3993" w:rsidRDefault="00A114E5">
      <w:pPr>
        <w:spacing w:after="120"/>
      </w:pPr>
      <w:r>
        <w:t>n=an EGIR-pa kišan SIG5-a[ḫmi] " then I will make him well again"</w:t>
      </w:r>
    </w:p>
    <w:p w14:paraId="706D85B0" w14:textId="77777777" w:rsidR="004D3993" w:rsidRDefault="004D3993">
      <w:pPr>
        <w:spacing w:after="120"/>
      </w:pPr>
    </w:p>
    <w:p w14:paraId="34AE939E" w14:textId="77777777" w:rsidR="004D3993" w:rsidRDefault="00A114E5">
      <w:pPr>
        <w:spacing w:after="120"/>
      </w:pPr>
      <w:r>
        <w:t>456.3 - Reinigungsritual der Punaušḫa für eine vertriebene Gottheit</w:t>
      </w:r>
    </w:p>
    <w:p w14:paraId="2861F6C8" w14:textId="77777777" w:rsidR="004D3993" w:rsidRDefault="00A114E5">
      <w:pPr>
        <w:spacing w:after="120"/>
      </w:pPr>
      <w:r>
        <w:t>KUB 41.22 Rs. iii 12'</w:t>
      </w:r>
    </w:p>
    <w:p w14:paraId="51451D17" w14:textId="77777777" w:rsidR="004D3993" w:rsidRDefault="00A114E5">
      <w:pPr>
        <w:spacing w:after="120"/>
      </w:pPr>
      <w:r>
        <w:rPr>
          <w:i/>
        </w:rPr>
        <w:t>UM-MA</w:t>
      </w:r>
      <w:r>
        <w:t xml:space="preserve"> f</w:t>
      </w:r>
      <w:r>
        <w:rPr>
          <w:i/>
        </w:rPr>
        <w:t>Pu-na-uš-ḫa</w:t>
      </w:r>
      <w:r>
        <w:t xml:space="preserve"> MUNUS URU</w:t>
      </w:r>
      <w:r>
        <w:rPr>
          <w:i/>
        </w:rPr>
        <w:t>x</w:t>
      </w:r>
      <w:r>
        <w:t xml:space="preserve">[ </w:t>
      </w:r>
      <w:r>
        <w:rPr>
          <w:i/>
        </w:rPr>
        <w:t>…</w:t>
      </w:r>
      <w:r>
        <w:t>]</w:t>
      </w:r>
      <w:r>
        <w:br/>
        <w:t>[</w:t>
      </w:r>
      <w:r>
        <w:rPr>
          <w:i/>
        </w:rPr>
        <w:t>…</w:t>
      </w:r>
      <w:r>
        <w:t>] DINGIR</w:t>
      </w:r>
      <w:r>
        <w:rPr>
          <w:i/>
        </w:rPr>
        <w:t>-LUM</w:t>
      </w:r>
      <w:r>
        <w:t xml:space="preserve"> LÚ</w:t>
      </w:r>
      <w:r>
        <w:rPr>
          <w:i/>
        </w:rPr>
        <w:t>-LUM</w:t>
      </w:r>
      <w:r>
        <w:t xml:space="preserve"> </w:t>
      </w:r>
      <w:r>
        <w:rPr>
          <w:i/>
        </w:rPr>
        <w:t>na-aš-ma</w:t>
      </w:r>
      <w:r>
        <w:t xml:space="preserve"> DINGIR</w:t>
      </w:r>
      <w:r>
        <w:rPr>
          <w:i/>
        </w:rPr>
        <w:t>-LUM</w:t>
      </w:r>
      <w:r>
        <w:t xml:space="preserve"> MUNUS[</w:t>
      </w:r>
      <w:r>
        <w:rPr>
          <w:i/>
        </w:rPr>
        <w:t>-TUM</w:t>
      </w:r>
      <w:r>
        <w:t xml:space="preserve"> </w:t>
      </w:r>
      <w:r>
        <w:rPr>
          <w:i/>
        </w:rPr>
        <w:t>…</w:t>
      </w:r>
      <w:r>
        <w:t xml:space="preserve">] </w:t>
      </w:r>
      <w:r>
        <w:rPr>
          <w:i/>
        </w:rPr>
        <w:t>ar-ḫa</w:t>
      </w:r>
      <w:r>
        <w:t xml:space="preserve"> </w:t>
      </w:r>
      <w:r>
        <w:rPr>
          <w:i/>
        </w:rPr>
        <w:t>ú-i-ia-an-za</w:t>
      </w:r>
      <w:r>
        <w:t xml:space="preserve"> UḪ7</w:t>
      </w:r>
      <w:r>
        <w:rPr>
          <w:i/>
        </w:rPr>
        <w:t>-an</w:t>
      </w:r>
      <w:r>
        <w:t>[</w:t>
      </w:r>
      <w:r>
        <w:rPr>
          <w:i/>
        </w:rPr>
        <w:t>-</w:t>
      </w:r>
      <w:r>
        <w:t xml:space="preserve"> </w:t>
      </w:r>
      <w:r>
        <w:rPr>
          <w:i/>
        </w:rPr>
        <w:t>…</w:t>
      </w:r>
      <w:r>
        <w:t>]</w:t>
      </w:r>
      <w:r>
        <w:br/>
      </w:r>
      <w:r>
        <w:rPr>
          <w:i/>
        </w:rPr>
        <w:t>na-an</w:t>
      </w:r>
      <w:r>
        <w:t xml:space="preserve"> EGIR</w:t>
      </w:r>
      <w:r>
        <w:rPr>
          <w:i/>
        </w:rPr>
        <w:t>-pa</w:t>
      </w:r>
      <w:r>
        <w:t xml:space="preserve"> </w:t>
      </w:r>
      <w:r>
        <w:rPr>
          <w:i/>
        </w:rPr>
        <w:t>kiš-an</w:t>
      </w:r>
      <w:r>
        <w:t xml:space="preserve"> SIG5</w:t>
      </w:r>
      <w:r>
        <w:rPr>
          <w:i/>
        </w:rPr>
        <w:t>-a</w:t>
      </w:r>
      <w:r>
        <w:t>[</w:t>
      </w:r>
      <w:r>
        <w:rPr>
          <w:i/>
        </w:rPr>
        <w:t>ḫ-mi</w:t>
      </w:r>
      <w:r>
        <w:t xml:space="preserve">] </w:t>
      </w:r>
      <w:r>
        <w:rPr>
          <w:i/>
        </w:rPr>
        <w:t>¬¬¬</w:t>
      </w:r>
    </w:p>
    <w:p w14:paraId="6379CB4D" w14:textId="77777777" w:rsidR="004D3993" w:rsidRDefault="00A114E5">
      <w:pPr>
        <w:spacing w:after="120"/>
      </w:pPr>
      <w:r>
        <w:t>As follows (speaks) Punaušḫa, the woman from the village ... […]</w:t>
      </w:r>
      <w:r>
        <w:br/>
        <w:t>[</w:t>
      </w:r>
      <w:r>
        <w:br/>
        <w:t>So I will make him healthy again.</w:t>
      </w:r>
    </w:p>
    <w:p w14:paraId="527941E8" w14:textId="77777777" w:rsidR="004D3993" w:rsidRDefault="004D3993">
      <w:pPr>
        <w:spacing w:after="120"/>
      </w:pPr>
    </w:p>
    <w:p w14:paraId="10E24191" w14:textId="77777777" w:rsidR="004D3993" w:rsidRDefault="00A114E5">
      <w:pPr>
        <w:spacing w:after="120"/>
      </w:pPr>
      <w:r>
        <w:t>[ … ] miyaru "[May my house] flourish!"</w:t>
      </w:r>
    </w:p>
    <w:p w14:paraId="52FA1AD0" w14:textId="77777777" w:rsidR="004D3993" w:rsidRDefault="004D3993">
      <w:pPr>
        <w:spacing w:after="120"/>
      </w:pPr>
    </w:p>
    <w:p w14:paraId="5FE36DCF" w14:textId="77777777" w:rsidR="004D3993" w:rsidRDefault="00A114E5">
      <w:pPr>
        <w:spacing w:after="120"/>
      </w:pPr>
      <w:r>
        <w:t>458.2 - Rituale contro le cattive amicizie</w:t>
      </w:r>
    </w:p>
    <w:p w14:paraId="32F88CA5" w14:textId="77777777" w:rsidR="004D3993" w:rsidRDefault="00A114E5">
      <w:pPr>
        <w:spacing w:after="120"/>
      </w:pPr>
      <w:r>
        <w:t>KUB 17.28 Ro. iii 1</w:t>
      </w:r>
    </w:p>
    <w:p w14:paraId="043865BE" w14:textId="77777777" w:rsidR="004D3993" w:rsidRDefault="00A114E5">
      <w:pPr>
        <w:spacing w:after="120"/>
      </w:pPr>
      <w:r>
        <w:t xml:space="preserve">[ </w:t>
      </w:r>
      <w:r>
        <w:rPr>
          <w:i/>
        </w:rPr>
        <w:t>...</w:t>
      </w:r>
      <w:r>
        <w:t xml:space="preserve"> ] ⌈</w:t>
      </w:r>
      <w:r>
        <w:rPr>
          <w:i/>
        </w:rPr>
        <w:t>mi</w:t>
      </w:r>
      <w:r>
        <w:t>⌉</w:t>
      </w:r>
      <w:r>
        <w:rPr>
          <w:i/>
        </w:rPr>
        <w:t>-i-ia-ru</w:t>
      </w:r>
      <w:r>
        <w:br/>
        <w:t xml:space="preserve">[ </w:t>
      </w:r>
      <w:r>
        <w:rPr>
          <w:i/>
        </w:rPr>
        <w:t>...</w:t>
      </w:r>
      <w:r>
        <w:t xml:space="preserve"> G]U4 UDU ⌈SIG5⌉</w:t>
      </w:r>
      <w:r>
        <w:rPr>
          <w:i/>
        </w:rPr>
        <w:t>-in</w:t>
      </w:r>
      <w:r>
        <w:t xml:space="preserve"> ù</w:t>
      </w:r>
      <w:r>
        <w:rPr>
          <w:i/>
        </w:rPr>
        <w:t>ḫa-a-šu</w:t>
      </w:r>
      <w:r>
        <w:br/>
      </w:r>
      <w:r>
        <w:rPr>
          <w:i/>
        </w:rPr>
        <w:t>nu-mu</w:t>
      </w:r>
      <w:r>
        <w:t xml:space="preserve"> </w:t>
      </w:r>
      <w:r>
        <w:rPr>
          <w:i/>
        </w:rPr>
        <w:t>ḫal-ki-iš</w:t>
      </w:r>
      <w:r>
        <w:t xml:space="preserve"> </w:t>
      </w:r>
      <w:r>
        <w:rPr>
          <w:i/>
        </w:rPr>
        <w:t>ma-a-ú</w:t>
      </w:r>
      <w:r>
        <w:t xml:space="preserve"> </w:t>
      </w:r>
      <w:r>
        <w:rPr>
          <w:i/>
        </w:rPr>
        <w:t>¬¬¬</w:t>
      </w:r>
    </w:p>
    <w:p w14:paraId="02A3EEA9" w14:textId="77777777" w:rsidR="004D3993" w:rsidRDefault="00A114E5">
      <w:pPr>
        <w:spacing w:after="120"/>
      </w:pPr>
      <w:r>
        <w:t>[May my house] flourish!</w:t>
      </w:r>
      <w:r>
        <w:br/>
        <w:t>[That the people of my family], oxen and sheep generate appropriately!</w:t>
      </w:r>
      <w:r>
        <w:br/>
        <w:t>That for me the wheat grows! "</w:t>
      </w:r>
    </w:p>
    <w:p w14:paraId="66078B8E" w14:textId="77777777" w:rsidR="004D3993" w:rsidRDefault="004D3993">
      <w:pPr>
        <w:spacing w:after="120"/>
      </w:pPr>
    </w:p>
    <w:p w14:paraId="4A81AF56" w14:textId="77777777" w:rsidR="004D3993" w:rsidRDefault="00A114E5">
      <w:pPr>
        <w:spacing w:after="120"/>
      </w:pPr>
      <w:r>
        <w:t>n=an S[IG5-an MUŠEN-i]n [iya] "and [make] him a good bird!"</w:t>
      </w:r>
    </w:p>
    <w:p w14:paraId="6C306489" w14:textId="77777777" w:rsidR="004D3993" w:rsidRDefault="004D3993">
      <w:pPr>
        <w:spacing w:after="120"/>
      </w:pPr>
    </w:p>
    <w:p w14:paraId="178DC3FF" w14:textId="77777777" w:rsidR="004D3993" w:rsidRDefault="00A114E5">
      <w:pPr>
        <w:spacing w:after="120"/>
      </w:pPr>
      <w:r>
        <w:t>447 - Ritual gegen eine unheilbringende Biene</w:t>
      </w:r>
    </w:p>
    <w:p w14:paraId="34A4DA97" w14:textId="77777777" w:rsidR="004D3993" w:rsidRDefault="00A114E5">
      <w:pPr>
        <w:spacing w:after="120"/>
      </w:pPr>
      <w:r>
        <w:t>KBo 20.92 Vs. i 12</w:t>
      </w:r>
    </w:p>
    <w:p w14:paraId="33629B3D" w14:textId="77777777" w:rsidR="004D3993" w:rsidRDefault="00A114E5">
      <w:pPr>
        <w:spacing w:after="120"/>
      </w:pPr>
      <w:r>
        <w:t>[</w:t>
      </w:r>
      <w:r>
        <w:rPr>
          <w:i/>
        </w:rPr>
        <w:t>na-a</w:t>
      </w:r>
      <w:r>
        <w:t>]</w:t>
      </w:r>
      <w:r>
        <w:rPr>
          <w:i/>
        </w:rPr>
        <w:t>n</w:t>
      </w:r>
      <w:r>
        <w:t xml:space="preserve"> </w:t>
      </w:r>
      <w:r>
        <w:rPr>
          <w:i/>
        </w:rPr>
        <w:t>wa-aḫ-nu-ut</w:t>
      </w:r>
      <w:r>
        <w:br/>
        <w:t>[</w:t>
      </w:r>
      <w:r>
        <w:rPr>
          <w:i/>
        </w:rPr>
        <w:t>…</w:t>
      </w:r>
      <w:r>
        <w:t xml:space="preserve"> </w:t>
      </w:r>
      <w:r>
        <w:rPr>
          <w:i/>
        </w:rPr>
        <w:t>-i</w:t>
      </w:r>
      <w:r>
        <w:t>]</w:t>
      </w:r>
      <w:r>
        <w:rPr>
          <w:i/>
        </w:rPr>
        <w:t>n</w:t>
      </w:r>
      <w:r>
        <w:t xml:space="preserve"> [</w:t>
      </w:r>
      <w:r>
        <w:rPr>
          <w:i/>
        </w:rPr>
        <w:t>…</w:t>
      </w:r>
      <w:r>
        <w:t>]</w:t>
      </w:r>
      <w:r>
        <w:br/>
      </w:r>
      <w:r>
        <w:lastRenderedPageBreak/>
        <w:t>[</w:t>
      </w:r>
      <w:r>
        <w:rPr>
          <w:i/>
        </w:rPr>
        <w:t>…</w:t>
      </w:r>
      <w:r>
        <w:t xml:space="preserve"> M]EŠ [</w:t>
      </w:r>
      <w:r>
        <w:rPr>
          <w:i/>
        </w:rPr>
        <w:t>…</w:t>
      </w:r>
      <w:r>
        <w:t>]</w:t>
      </w:r>
      <w:r>
        <w:br/>
        <w:t>[</w:t>
      </w:r>
      <w:r>
        <w:rPr>
          <w:i/>
        </w:rPr>
        <w:t>…</w:t>
      </w:r>
      <w:r>
        <w:t xml:space="preserve"> ]</w:t>
      </w:r>
      <w:r>
        <w:rPr>
          <w:i/>
        </w:rPr>
        <w:t>x-tar</w:t>
      </w:r>
      <w:r>
        <w:t xml:space="preserve"> [</w:t>
      </w:r>
      <w:r>
        <w:rPr>
          <w:i/>
        </w:rPr>
        <w:t>…</w:t>
      </w:r>
      <w:r>
        <w:t>]</w:t>
      </w:r>
      <w:r>
        <w:br/>
        <w:t>[</w:t>
      </w:r>
      <w:r>
        <w:rPr>
          <w:i/>
        </w:rPr>
        <w:t>…</w:t>
      </w:r>
      <w:r>
        <w:t>][</w:t>
      </w:r>
      <w:r>
        <w:rPr>
          <w:i/>
        </w:rPr>
        <w:t>…</w:t>
      </w:r>
      <w:r>
        <w:t xml:space="preserve"> ]</w:t>
      </w:r>
      <w:r>
        <w:rPr>
          <w:i/>
        </w:rPr>
        <w:t>x</w:t>
      </w:r>
      <w:r>
        <w:br/>
        <w:t>[</w:t>
      </w:r>
      <w:r>
        <w:rPr>
          <w:i/>
        </w:rPr>
        <w:t>…</w:t>
      </w:r>
      <w:r>
        <w:t xml:space="preserve"> MUḪ]I.A GÍD.DA [</w:t>
      </w:r>
      <w:r>
        <w:rPr>
          <w:i/>
        </w:rPr>
        <w:t>…</w:t>
      </w:r>
      <w:r>
        <w:t>]</w:t>
      </w:r>
    </w:p>
    <w:p w14:paraId="68EA3877" w14:textId="77777777" w:rsidR="004D3993" w:rsidRDefault="00A114E5">
      <w:pPr>
        <w:spacing w:after="120"/>
      </w:pPr>
      <w:r>
        <w:t>"[And] turn i [hn] around,</w:t>
      </w:r>
      <w:r>
        <w:br/>
        <w:t>And [make] a g [uten bird]!</w:t>
      </w:r>
      <w:r>
        <w:br/>
        <w:t>[And give Kö] nig and Queen sons, [daughters (and) their grandchildren!]</w:t>
      </w:r>
      <w:r>
        <w:br/>
        <w:t>[And give him] an old age for men and Fr [au!]</w:t>
      </w:r>
      <w:r>
        <w:br/>
        <w:t>[Which] hair of the sheep (long),</w:t>
      </w:r>
      <w:r>
        <w:br/>
        <w:t>Give (it) but King and Köni [gin (as) long years! "]</w:t>
      </w:r>
    </w:p>
    <w:p w14:paraId="7C852E1B" w14:textId="77777777" w:rsidR="004D3993" w:rsidRDefault="004D3993">
      <w:pPr>
        <w:spacing w:after="120"/>
      </w:pPr>
    </w:p>
    <w:p w14:paraId="1C46ABD6" w14:textId="77777777" w:rsidR="004D3993" w:rsidRDefault="00A114E5">
      <w:pPr>
        <w:spacing w:after="120"/>
      </w:pPr>
      <w:r>
        <w:t>n=an SIG5-an MUŠEN-in … [ … ] " And [make?] him a good bird!”"</w:t>
      </w:r>
    </w:p>
    <w:p w14:paraId="5E3AE51E" w14:textId="77777777" w:rsidR="004D3993" w:rsidRDefault="004D3993">
      <w:pPr>
        <w:spacing w:after="120"/>
      </w:pPr>
    </w:p>
    <w:p w14:paraId="14748877" w14:textId="77777777" w:rsidR="004D3993" w:rsidRDefault="00A114E5">
      <w:pPr>
        <w:spacing w:after="120"/>
      </w:pPr>
      <w:r>
        <w:t>447 - Ritual gegen eine unheilbringende Biene</w:t>
      </w:r>
    </w:p>
    <w:p w14:paraId="55A40B88" w14:textId="77777777" w:rsidR="004D3993" w:rsidRDefault="00A114E5">
      <w:pPr>
        <w:spacing w:after="120"/>
      </w:pPr>
      <w:r>
        <w:t>KBo 20.92 + KBo 41.24 Rs. 4'</w:t>
      </w:r>
    </w:p>
    <w:p w14:paraId="115B3321" w14:textId="77777777" w:rsidR="004D3993" w:rsidRDefault="00A114E5">
      <w:pPr>
        <w:spacing w:after="120"/>
      </w:pPr>
      <w:r>
        <w:t>[</w:t>
      </w:r>
      <w:r>
        <w:rPr>
          <w:i/>
        </w:rPr>
        <w:t>…</w:t>
      </w:r>
      <w:r>
        <w:t>]</w:t>
      </w:r>
      <w:r>
        <w:rPr>
          <w:i/>
        </w:rPr>
        <w:t>x</w:t>
      </w:r>
      <w:r>
        <w:t xml:space="preserve"> </w:t>
      </w:r>
      <w:r>
        <w:rPr>
          <w:i/>
        </w:rPr>
        <w:t>x-zi</w:t>
      </w:r>
      <w:r>
        <w:br/>
      </w:r>
      <w:r>
        <w:rPr>
          <w:i/>
        </w:rPr>
        <w:t>nu</w:t>
      </w:r>
      <w:r>
        <w:t xml:space="preserve"> </w:t>
      </w:r>
      <w:r>
        <w:rPr>
          <w:i/>
        </w:rPr>
        <w:t>kat-te-er-ra</w:t>
      </w:r>
      <w:r>
        <w:t xml:space="preserve"> [</w:t>
      </w:r>
      <w:r>
        <w:rPr>
          <w:i/>
        </w:rPr>
        <w:t>…</w:t>
      </w:r>
      <w:r>
        <w:t xml:space="preserve"> ]</w:t>
      </w:r>
      <w:r>
        <w:rPr>
          <w:i/>
        </w:rPr>
        <w:t>x-ki-</w:t>
      </w:r>
      <w:r>
        <w:t>⌈</w:t>
      </w:r>
      <w:r>
        <w:rPr>
          <w:i/>
        </w:rPr>
        <w:t>iz-zi</w:t>
      </w:r>
      <w:r>
        <w:t>⌉</w:t>
      </w:r>
      <w:r>
        <w:br/>
      </w:r>
      <w:r>
        <w:rPr>
          <w:i/>
        </w:rPr>
        <w:t>x-ra</w:t>
      </w:r>
      <w:r>
        <w:t>[ (3-4 Zeichen)]</w:t>
      </w:r>
      <w:r>
        <w:rPr>
          <w:i/>
        </w:rPr>
        <w:t>x</w:t>
      </w:r>
      <w:r>
        <w:t xml:space="preserve"> </w:t>
      </w:r>
      <w:r>
        <w:rPr>
          <w:i/>
        </w:rPr>
        <w:t>kat-ta-an</w:t>
      </w:r>
      <w:r>
        <w:t xml:space="preserve"> </w:t>
      </w:r>
      <w:r>
        <w:rPr>
          <w:i/>
        </w:rPr>
        <w:t>ḫu-i-nu-uš-ki-iz-z</w:t>
      </w:r>
      <w:r>
        <w:t>[</w:t>
      </w:r>
      <w:r>
        <w:rPr>
          <w:i/>
        </w:rPr>
        <w:t>i</w:t>
      </w:r>
      <w:r>
        <w:t>]</w:t>
      </w:r>
      <w:r>
        <w:br/>
        <w:t>[</w:t>
      </w:r>
      <w:r>
        <w:rPr>
          <w:i/>
        </w:rPr>
        <w:t>…</w:t>
      </w:r>
      <w:r>
        <w:t xml:space="preserve"> D</w:t>
      </w:r>
      <w:r>
        <w:rPr>
          <w:i/>
        </w:rPr>
        <w:t>ḫi-l</w:t>
      </w:r>
      <w:r>
        <w:t>]</w:t>
      </w:r>
      <w:r>
        <w:rPr>
          <w:i/>
        </w:rPr>
        <w:t>a-aš-ši-iš</w:t>
      </w:r>
      <w:r>
        <w:t xml:space="preserve"> ⌈EGIR</w:t>
      </w:r>
      <w:r>
        <w:rPr>
          <w:i/>
        </w:rPr>
        <w:t>-an</w:t>
      </w:r>
      <w:r>
        <w:t xml:space="preserve">⌉ </w:t>
      </w:r>
      <w:r>
        <w:rPr>
          <w:i/>
        </w:rPr>
        <w:t>x x x</w:t>
      </w:r>
      <w:r>
        <w:br/>
      </w:r>
      <w:r>
        <w:rPr>
          <w:i/>
        </w:rPr>
        <w:t>na-aš-ta</w:t>
      </w:r>
      <w:r>
        <w:t xml:space="preserve"> </w:t>
      </w:r>
      <w:r>
        <w:rPr>
          <w:i/>
        </w:rPr>
        <w:t>ku-u-un</w:t>
      </w:r>
      <w:r>
        <w:t xml:space="preserve"> [</w:t>
      </w:r>
      <w:r>
        <w:rPr>
          <w:i/>
        </w:rPr>
        <w:t>…</w:t>
      </w:r>
      <w:r>
        <w:t xml:space="preserve"> L]ÚKÚR </w:t>
      </w:r>
      <w:r>
        <w:rPr>
          <w:i/>
        </w:rPr>
        <w:t>pa-ra-a</w:t>
      </w:r>
      <w:r>
        <w:t xml:space="preserve"> </w:t>
      </w:r>
      <w:r>
        <w:rPr>
          <w:i/>
        </w:rPr>
        <w:t>QA-TAM-</w:t>
      </w:r>
      <w:r>
        <w:t>⌈</w:t>
      </w:r>
      <w:r>
        <w:rPr>
          <w:i/>
        </w:rPr>
        <w:t>MA</w:t>
      </w:r>
      <w:r>
        <w:t xml:space="preserve">⌉ </w:t>
      </w:r>
      <w:r>
        <w:rPr>
          <w:i/>
        </w:rPr>
        <w:t>x-</w:t>
      </w:r>
      <w:r>
        <w:t>⌈</w:t>
      </w:r>
      <w:r>
        <w:rPr>
          <w:i/>
        </w:rPr>
        <w:t>mu</w:t>
      </w:r>
      <w:r>
        <w:t>?</w:t>
      </w:r>
      <w:r>
        <w:rPr>
          <w:i/>
        </w:rPr>
        <w:t>-uz</w:t>
      </w:r>
      <w:r>
        <w:t>?</w:t>
      </w:r>
      <w:r>
        <w:rPr>
          <w:i/>
        </w:rPr>
        <w:t>-x</w:t>
      </w:r>
      <w:r>
        <w:t>⌉</w:t>
      </w:r>
      <w:r>
        <w:br/>
      </w:r>
      <w:r>
        <w:rPr>
          <w:i/>
        </w:rPr>
        <w:t>nu</w:t>
      </w:r>
      <w:r>
        <w:t xml:space="preserve"> </w:t>
      </w:r>
      <w:r>
        <w:rPr>
          <w:i/>
        </w:rPr>
        <w:t>I-N</w:t>
      </w:r>
      <w:r>
        <w:t>[</w:t>
      </w:r>
      <w:r>
        <w:rPr>
          <w:i/>
        </w:rPr>
        <w:t>A</w:t>
      </w:r>
      <w:r>
        <w:t>?] [</w:t>
      </w:r>
      <w:r>
        <w:rPr>
          <w:i/>
        </w:rPr>
        <w:t>…</w:t>
      </w:r>
      <w:r>
        <w:t xml:space="preserve"> </w:t>
      </w:r>
      <w:r>
        <w:rPr>
          <w:i/>
        </w:rPr>
        <w:t>ḫ</w:t>
      </w:r>
      <w:r>
        <w:t>]</w:t>
      </w:r>
      <w:r>
        <w:rPr>
          <w:i/>
        </w:rPr>
        <w:t>ar</w:t>
      </w:r>
      <w:r>
        <w:t>?</w:t>
      </w:r>
      <w:r>
        <w:rPr>
          <w:i/>
        </w:rPr>
        <w:t>-ni-ik</w:t>
      </w:r>
      <w:r>
        <w:br/>
      </w:r>
      <w:r>
        <w:rPr>
          <w:i/>
        </w:rPr>
        <w:t>˹na˺-an</w:t>
      </w:r>
      <w:r>
        <w:t xml:space="preserve"> ⌈SIG5⌉</w:t>
      </w:r>
      <w:r>
        <w:rPr>
          <w:i/>
        </w:rPr>
        <w:t>-an</w:t>
      </w:r>
      <w:r>
        <w:t xml:space="preserve"> MUŠEN</w:t>
      </w:r>
      <w:r>
        <w:rPr>
          <w:i/>
        </w:rPr>
        <w:t>-in</w:t>
      </w:r>
      <w:r>
        <w:t xml:space="preserve"> </w:t>
      </w:r>
      <w:r>
        <w:rPr>
          <w:i/>
        </w:rPr>
        <w:t>i-i</w:t>
      </w:r>
      <w:r>
        <w:t>[</w:t>
      </w:r>
      <w:r>
        <w:rPr>
          <w:i/>
        </w:rPr>
        <w:t>a</w:t>
      </w:r>
      <w:r>
        <w:t xml:space="preserve">? </w:t>
      </w:r>
      <w:r>
        <w:rPr>
          <w:i/>
        </w:rPr>
        <w:t>␣␣</w:t>
      </w:r>
      <w:r>
        <w:t xml:space="preserve">] </w:t>
      </w:r>
      <w:r>
        <w:rPr>
          <w:i/>
        </w:rPr>
        <w:t>¬¬¬</w:t>
      </w:r>
    </w:p>
    <w:p w14:paraId="72C540D7" w14:textId="77777777" w:rsidR="004D3993" w:rsidRDefault="00A114E5">
      <w:pPr>
        <w:spacing w:after="120"/>
      </w:pPr>
      <w:r>
        <w:t>["...]</w:t>
      </w:r>
      <w:r>
        <w:br/>
        <w:t>And below […] ...</w:t>
      </w:r>
      <w:r>
        <w:br/>
        <w:t>… […] She keeps running below.</w:t>
      </w:r>
      <w:r>
        <w:br/>
        <w:t>[… Ḫil] Ašši behind it ...</w:t>
      </w:r>
      <w:r>
        <w:br/>
        <w:t>And this […]… enemy as well.</w:t>
      </w:r>
      <w:r>
        <w:br/>
        <w:t>And i [n</w:t>
      </w:r>
      <w:r>
        <w:br/>
        <w:t>And</w:t>
      </w:r>
    </w:p>
    <w:p w14:paraId="14557FBB" w14:textId="77777777" w:rsidR="004D3993" w:rsidRDefault="004D3993">
      <w:pPr>
        <w:spacing w:after="120"/>
      </w:pPr>
    </w:p>
    <w:p w14:paraId="2F11D3B8" w14:textId="77777777" w:rsidR="004D3993" w:rsidRDefault="00A114E5">
      <w:pPr>
        <w:spacing w:after="120"/>
      </w:pPr>
      <w:r>
        <w:t>n=an SIG5-an [MU]ŠEN?-in? i[y]a? "and [make] it (to) a good [bird]”"</w:t>
      </w:r>
    </w:p>
    <w:p w14:paraId="59F408D1" w14:textId="77777777" w:rsidR="004D3993" w:rsidRDefault="004D3993">
      <w:pPr>
        <w:spacing w:after="120"/>
      </w:pPr>
    </w:p>
    <w:p w14:paraId="02032501" w14:textId="77777777" w:rsidR="004D3993" w:rsidRDefault="00A114E5">
      <w:pPr>
        <w:spacing w:after="120"/>
      </w:pPr>
      <w:r>
        <w:t>447 - Ritual gegen eine unheilbringende Biene</w:t>
      </w:r>
    </w:p>
    <w:p w14:paraId="4DAF3A21" w14:textId="77777777" w:rsidR="004D3993" w:rsidRDefault="00A114E5">
      <w:pPr>
        <w:spacing w:after="120"/>
      </w:pPr>
      <w:r>
        <w:t>KBo 39.39 + KBo 44.20 Rs. iv 14''-15''</w:t>
      </w:r>
    </w:p>
    <w:p w14:paraId="5655E89E" w14:textId="77777777" w:rsidR="004D3993" w:rsidRDefault="00A114E5">
      <w:pPr>
        <w:spacing w:after="120"/>
      </w:pPr>
      <w:r>
        <w:lastRenderedPageBreak/>
        <w:t>[</w:t>
      </w:r>
      <w:r>
        <w:rPr>
          <w:i/>
        </w:rPr>
        <w:t>…</w:t>
      </w:r>
      <w:r>
        <w:t>]</w:t>
      </w:r>
      <w:r>
        <w:rPr>
          <w:i/>
        </w:rPr>
        <w:t>x</w:t>
      </w:r>
      <w:r>
        <w:t xml:space="preserve"> </w:t>
      </w:r>
      <w:r>
        <w:rPr>
          <w:i/>
        </w:rPr>
        <w:t>ḫa</w:t>
      </w:r>
      <w:r>
        <w:t xml:space="preserve">? </w:t>
      </w:r>
      <w:r>
        <w:rPr>
          <w:i/>
        </w:rPr>
        <w:t>x x x</w:t>
      </w:r>
      <w:r>
        <w:t xml:space="preserve"> (</w:t>
      </w:r>
      <w:r>
        <w:rPr>
          <w:i/>
        </w:rPr>
        <w:t>x</w:t>
      </w:r>
      <w:r>
        <w:t xml:space="preserve">) </w:t>
      </w:r>
      <w:r>
        <w:rPr>
          <w:i/>
        </w:rPr>
        <w:t>x</w:t>
      </w:r>
      <w:r>
        <w:t xml:space="preserve"> </w:t>
      </w:r>
      <w:r>
        <w:rPr>
          <w:i/>
        </w:rPr>
        <w:t>uḫ</w:t>
      </w:r>
      <w:r>
        <w:t xml:space="preserve"> </w:t>
      </w:r>
      <w:r>
        <w:rPr>
          <w:i/>
        </w:rPr>
        <w:t>ši</w:t>
      </w:r>
      <w:r>
        <w:t xml:space="preserve"> </w:t>
      </w:r>
      <w:r>
        <w:rPr>
          <w:i/>
        </w:rPr>
        <w:t>x</w:t>
      </w:r>
      <w:r>
        <w:t>[</w:t>
      </w:r>
      <w:r>
        <w:rPr>
          <w:i/>
        </w:rPr>
        <w:t>x</w:t>
      </w:r>
      <w:r>
        <w:t xml:space="preserve"> (</w:t>
      </w:r>
      <w:r>
        <w:rPr>
          <w:i/>
        </w:rPr>
        <w:t>x</w:t>
      </w:r>
      <w:r>
        <w:t>) ]</w:t>
      </w:r>
      <w:r>
        <w:rPr>
          <w:i/>
        </w:rPr>
        <w:t>x</w:t>
      </w:r>
      <w:r>
        <w:t xml:space="preserve"> ⌈</w:t>
      </w:r>
      <w:r>
        <w:rPr>
          <w:i/>
        </w:rPr>
        <w:t>da-a-i</w:t>
      </w:r>
      <w:r>
        <w:t>⌉ [ (</w:t>
      </w:r>
      <w:r>
        <w:rPr>
          <w:i/>
        </w:rPr>
        <w:t>x</w:t>
      </w:r>
      <w:r>
        <w:t>) ]</w:t>
      </w:r>
      <w:r>
        <w:br/>
        <w:t>[</w:t>
      </w:r>
      <w:r>
        <w:rPr>
          <w:i/>
        </w:rPr>
        <w:t>…</w:t>
      </w:r>
      <w:r>
        <w:t>]</w:t>
      </w:r>
      <w:r>
        <w:rPr>
          <w:i/>
        </w:rPr>
        <w:t>x</w:t>
      </w:r>
      <w:r>
        <w:t xml:space="preserve"> </w:t>
      </w:r>
      <w:r>
        <w:rPr>
          <w:i/>
        </w:rPr>
        <w:t>ḫu-iš-nu-zi</w:t>
      </w:r>
      <w:r>
        <w:br/>
      </w:r>
      <w:r>
        <w:rPr>
          <w:i/>
        </w:rPr>
        <w:t>tu-ga-az</w:t>
      </w:r>
      <w:r>
        <w:t xml:space="preserve"> DL[AMM]A?</w:t>
      </w:r>
      <w:r>
        <w:rPr>
          <w:i/>
        </w:rPr>
        <w:t>-an</w:t>
      </w:r>
      <w:r>
        <w:t xml:space="preserve"> LUGAL</w:t>
      </w:r>
      <w:r>
        <w:rPr>
          <w:i/>
        </w:rPr>
        <w:t>-uš</w:t>
      </w:r>
      <w:r>
        <w:t xml:space="preserve"> ⌈MUNUS⌉.LU[GAL</w:t>
      </w:r>
      <w:r>
        <w:rPr>
          <w:i/>
        </w:rPr>
        <w:t>-ia</w:t>
      </w:r>
      <w:r>
        <w:t>] [</w:t>
      </w:r>
      <w:r>
        <w:rPr>
          <w:i/>
        </w:rPr>
        <w:t>ŠA</w:t>
      </w:r>
      <w:r>
        <w:t xml:space="preserve">?] ⌈NIM.LÀL⌉ </w:t>
      </w:r>
      <w:r>
        <w:rPr>
          <w:i/>
        </w:rPr>
        <w:t>ku-u-un</w:t>
      </w:r>
      <w:r>
        <w:t xml:space="preserve"> SÍSKUR </w:t>
      </w:r>
      <w:r>
        <w:rPr>
          <w:i/>
        </w:rPr>
        <w:t>pí-i-˹e˺-er</w:t>
      </w:r>
      <w:r>
        <w:br/>
      </w:r>
      <w:r>
        <w:rPr>
          <w:i/>
        </w:rPr>
        <w:t>nu</w:t>
      </w:r>
      <w:r>
        <w:t xml:space="preserve"> </w:t>
      </w:r>
      <w:r>
        <w:rPr>
          <w:i/>
        </w:rPr>
        <w:t>ku-u-un</w:t>
      </w:r>
      <w:r>
        <w:t xml:space="preserve"> MUŠEN</w:t>
      </w:r>
      <w:r>
        <w:rPr>
          <w:i/>
        </w:rPr>
        <w:t>-i</w:t>
      </w:r>
      <w:r>
        <w:t>[</w:t>
      </w:r>
      <w:r>
        <w:rPr>
          <w:i/>
        </w:rPr>
        <w:t>n</w:t>
      </w:r>
      <w:r>
        <w:t>] [</w:t>
      </w:r>
      <w:r>
        <w:rPr>
          <w:i/>
        </w:rPr>
        <w:t>x</w:t>
      </w:r>
      <w:r>
        <w:t xml:space="preserve">] </w:t>
      </w:r>
      <w:r>
        <w:rPr>
          <w:i/>
        </w:rPr>
        <w:t>x-˹na</w:t>
      </w:r>
      <w:r>
        <w:t>?</w:t>
      </w:r>
      <w:r>
        <w:rPr>
          <w:i/>
        </w:rPr>
        <w:t>˺</w:t>
      </w:r>
      <w:r>
        <w:t xml:space="preserve"> </w:t>
      </w:r>
      <w:r>
        <w:rPr>
          <w:i/>
        </w:rPr>
        <w:t>˹ma</w:t>
      </w:r>
      <w:r>
        <w:t>?</w:t>
      </w:r>
      <w:r>
        <w:rPr>
          <w:i/>
        </w:rPr>
        <w:t>-ni</w:t>
      </w:r>
      <w:r>
        <w:t>?</w:t>
      </w:r>
      <w:r>
        <w:rPr>
          <w:i/>
        </w:rPr>
        <w:t>-ia</w:t>
      </w:r>
      <w:r>
        <w:t>?</w:t>
      </w:r>
      <w:r>
        <w:rPr>
          <w:i/>
        </w:rPr>
        <w:t>-aḫ</w:t>
      </w:r>
      <w:r>
        <w:t>?</w:t>
      </w:r>
      <w:r>
        <w:rPr>
          <w:i/>
        </w:rPr>
        <w:t>˺</w:t>
      </w:r>
      <w:r>
        <w:br/>
      </w:r>
      <w:r>
        <w:rPr>
          <w:i/>
        </w:rPr>
        <w:t>na-an</w:t>
      </w:r>
      <w:r>
        <w:t xml:space="preserve"> </w:t>
      </w:r>
      <w:r>
        <w:rPr>
          <w:i/>
        </w:rPr>
        <w:t>wa-aḫ-nu-ut</w:t>
      </w:r>
      <w:r>
        <w:br/>
      </w:r>
      <w:r>
        <w:rPr>
          <w:i/>
        </w:rPr>
        <w:t>na-an</w:t>
      </w:r>
      <w:r>
        <w:t xml:space="preserve"> SIG5</w:t>
      </w:r>
      <w:r>
        <w:rPr>
          <w:i/>
        </w:rPr>
        <w:t>-an</w:t>
      </w:r>
      <w:r>
        <w:t xml:space="preserve"> [MU]ŠEN?</w:t>
      </w:r>
      <w:r>
        <w:rPr>
          <w:i/>
        </w:rPr>
        <w:t>-˹in</w:t>
      </w:r>
      <w:r>
        <w:t>?</w:t>
      </w:r>
      <w:r>
        <w:rPr>
          <w:i/>
        </w:rPr>
        <w:t>˺</w:t>
      </w:r>
      <w:r>
        <w:t xml:space="preserve"> </w:t>
      </w:r>
      <w:r>
        <w:rPr>
          <w:i/>
        </w:rPr>
        <w:t>˹i</w:t>
      </w:r>
      <w:r>
        <w:t>?</w:t>
      </w:r>
      <w:r>
        <w:rPr>
          <w:i/>
        </w:rPr>
        <w:t>˺-</w:t>
      </w:r>
      <w:r>
        <w:t>[</w:t>
      </w:r>
      <w:r>
        <w:rPr>
          <w:i/>
        </w:rPr>
        <w:t>i</w:t>
      </w:r>
      <w:r>
        <w:t>]</w:t>
      </w:r>
      <w:r>
        <w:rPr>
          <w:i/>
        </w:rPr>
        <w:t>a</w:t>
      </w:r>
      <w:r>
        <w:t>?</w:t>
      </w:r>
      <w:r>
        <w:br/>
      </w:r>
      <w:r>
        <w:rPr>
          <w:i/>
        </w:rPr>
        <w:t>nu</w:t>
      </w:r>
      <w:r>
        <w:t xml:space="preserve"> </w:t>
      </w:r>
      <w:r>
        <w:rPr>
          <w:i/>
        </w:rPr>
        <w:t>nam-ma-pát</w:t>
      </w:r>
      <w:r>
        <w:t xml:space="preserve"> </w:t>
      </w:r>
      <w:r>
        <w:rPr>
          <w:i/>
        </w:rPr>
        <w:t>ḫu-u-ma-</w:t>
      </w:r>
      <w:r>
        <w:t>⌈</w:t>
      </w:r>
      <w:r>
        <w:rPr>
          <w:i/>
        </w:rPr>
        <w:t>an</w:t>
      </w:r>
      <w:r>
        <w:t xml:space="preserve">⌉ </w:t>
      </w:r>
      <w:r>
        <w:rPr>
          <w:i/>
        </w:rPr>
        <w:t>QA-TAM-MA</w:t>
      </w:r>
      <w:r>
        <w:t xml:space="preserve"> </w:t>
      </w:r>
      <w:r>
        <w:rPr>
          <w:i/>
        </w:rPr>
        <w:t>me-ma-i</w:t>
      </w:r>
      <w:r>
        <w:br/>
      </w:r>
      <w:r>
        <w:rPr>
          <w:i/>
        </w:rPr>
        <w:t>nu-kán</w:t>
      </w:r>
      <w:r>
        <w:t xml:space="preserve"> ⌈</w:t>
      </w:r>
      <w:r>
        <w:rPr>
          <w:i/>
        </w:rPr>
        <w:t>ḫu</w:t>
      </w:r>
      <w:r>
        <w:t>?</w:t>
      </w:r>
      <w:r>
        <w:rPr>
          <w:i/>
        </w:rPr>
        <w:t>-u-ma</w:t>
      </w:r>
      <w:r>
        <w:t>⌉</w:t>
      </w:r>
      <w:r>
        <w:rPr>
          <w:i/>
        </w:rPr>
        <w:t>-an</w:t>
      </w:r>
      <w:r>
        <w:t xml:space="preserve"> </w:t>
      </w:r>
      <w:r>
        <w:rPr>
          <w:i/>
        </w:rPr>
        <w:t>QA-TAM-MA</w:t>
      </w:r>
      <w:r>
        <w:t xml:space="preserve"> </w:t>
      </w:r>
      <w:r>
        <w:rPr>
          <w:i/>
        </w:rPr>
        <w:t>aš-ša-nu-zi</w:t>
      </w:r>
      <w:r>
        <w:t xml:space="preserve"> </w:t>
      </w:r>
      <w:r>
        <w:rPr>
          <w:i/>
        </w:rPr>
        <w:t>===</w:t>
      </w:r>
    </w:p>
    <w:p w14:paraId="38C9E411" w14:textId="77777777" w:rsidR="004D3993" w:rsidRDefault="00A114E5">
      <w:pPr>
        <w:spacing w:after="120"/>
      </w:pPr>
      <w:r>
        <w:t>[…] Takes it.</w:t>
      </w:r>
      <w:r>
        <w:br/>
        <w:t>[…] Keeps her alive.</w:t>
      </w:r>
      <w:r>
        <w:br/>
        <w:t>"But you, Lamma deity, gave king [and Kö] nigin this victim [the</w:t>
      </w:r>
      <w:r>
        <w:br/>
        <w:t>And this bird [el ...]</w:t>
      </w:r>
      <w:r>
        <w:br/>
        <w:t>And turn it around</w:t>
      </w:r>
      <w:r>
        <w:br/>
        <w:t>and [</w:t>
      </w:r>
      <w:r>
        <w:br/>
        <w:t>And so she speaks everything as well.</w:t>
      </w:r>
      <w:r>
        <w:br/>
        <w:t>And it creates everything as well.</w:t>
      </w:r>
    </w:p>
    <w:p w14:paraId="343F44E1" w14:textId="77777777" w:rsidR="004D3993" w:rsidRDefault="004D3993">
      <w:pPr>
        <w:spacing w:after="120"/>
      </w:pPr>
    </w:p>
    <w:p w14:paraId="7A424A5F" w14:textId="77777777" w:rsidR="004D3993" w:rsidRDefault="00A114E5">
      <w:pPr>
        <w:spacing w:after="120"/>
      </w:pPr>
      <w:r>
        <w:t>n=an SIG5-in MUŠEN-in iya "Make her a good bird!"</w:t>
      </w:r>
    </w:p>
    <w:p w14:paraId="5C2C0829" w14:textId="77777777" w:rsidR="004D3993" w:rsidRDefault="004D3993">
      <w:pPr>
        <w:spacing w:after="120"/>
      </w:pPr>
    </w:p>
    <w:p w14:paraId="2041EB3B" w14:textId="77777777" w:rsidR="004D3993" w:rsidRDefault="00A114E5">
      <w:pPr>
        <w:spacing w:after="120"/>
      </w:pPr>
      <w:r>
        <w:t>447 - Ritual gegen eine unheilbringende Biene</w:t>
      </w:r>
    </w:p>
    <w:p w14:paraId="1BEA0436" w14:textId="77777777" w:rsidR="004D3993" w:rsidRDefault="00A114E5">
      <w:pPr>
        <w:spacing w:after="120"/>
      </w:pPr>
      <w:r>
        <w:t>KBo 11.10 Vs. ii 26'-27'</w:t>
      </w:r>
    </w:p>
    <w:p w14:paraId="7BB053EB" w14:textId="77777777" w:rsidR="004D3993" w:rsidRDefault="00A114E5">
      <w:pPr>
        <w:spacing w:after="120"/>
      </w:pPr>
      <w:r>
        <w:rPr>
          <w:i/>
        </w:rPr>
        <w:t>zi-iq-qa-an</w:t>
      </w:r>
      <w:r>
        <w:t xml:space="preserve"> KI</w:t>
      </w:r>
      <w:r>
        <w:rPr>
          <w:i/>
        </w:rPr>
        <w:t>-aš</w:t>
      </w:r>
      <w:r>
        <w:t xml:space="preserve"> DUTU</w:t>
      </w:r>
      <w:r>
        <w:rPr>
          <w:i/>
        </w:rPr>
        <w:t>-uš</w:t>
      </w:r>
      <w:r>
        <w:t xml:space="preserve"> </w:t>
      </w:r>
      <w:r>
        <w:rPr>
          <w:i/>
        </w:rPr>
        <w:t>ma-a-an</w:t>
      </w:r>
      <w:r>
        <w:t xml:space="preserve"> ḪUL</w:t>
      </w:r>
      <w:r>
        <w:rPr>
          <w:i/>
        </w:rPr>
        <w:t>-an-ni-ia</w:t>
      </w:r>
      <w:r>
        <w:t xml:space="preserve"> </w:t>
      </w:r>
      <w:r>
        <w:rPr>
          <w:i/>
        </w:rPr>
        <w:t>u-i-e-eš</w:t>
      </w:r>
      <w:r>
        <w:br/>
      </w:r>
      <w:r>
        <w:rPr>
          <w:i/>
        </w:rPr>
        <w:t>ki-nu-na-an-kán</w:t>
      </w:r>
      <w:r>
        <w:t xml:space="preserve"> </w:t>
      </w:r>
      <w:r>
        <w:rPr>
          <w:i/>
        </w:rPr>
        <w:t>wa-aḫ-nu-ut</w:t>
      </w:r>
      <w:r>
        <w:br/>
      </w:r>
      <w:r>
        <w:rPr>
          <w:i/>
        </w:rPr>
        <w:t>na-an</w:t>
      </w:r>
      <w:r>
        <w:t xml:space="preserve"> SIG5</w:t>
      </w:r>
      <w:r>
        <w:rPr>
          <w:i/>
        </w:rPr>
        <w:t>-in</w:t>
      </w:r>
      <w:r>
        <w:t xml:space="preserve"> MUŠEN</w:t>
      </w:r>
      <w:r>
        <w:rPr>
          <w:i/>
        </w:rPr>
        <w:t>-in</w:t>
      </w:r>
      <w:r>
        <w:t xml:space="preserve"> </w:t>
      </w:r>
      <w:r>
        <w:rPr>
          <w:i/>
        </w:rPr>
        <w:t>i-ia</w:t>
      </w:r>
      <w:r>
        <w:br/>
      </w:r>
      <w:r>
        <w:rPr>
          <w:i/>
        </w:rPr>
        <w:t>nu</w:t>
      </w:r>
      <w:r>
        <w:t xml:space="preserve"> </w:t>
      </w:r>
      <w:r>
        <w:rPr>
          <w:i/>
        </w:rPr>
        <w:t>A-NA</w:t>
      </w:r>
      <w:r>
        <w:t xml:space="preserve"> LUGAL MUNUS.LUGAL DUMU&lt;.NITA&gt;MEŠ DUMU.MUNUSMEŠ DUMU.DUMUMEŠ</w:t>
      </w:r>
      <w:r>
        <w:rPr>
          <w:i/>
        </w:rPr>
        <w:t>-ŠU-NU</w:t>
      </w:r>
      <w:r>
        <w:t xml:space="preserve"> </w:t>
      </w:r>
      <w:r>
        <w:rPr>
          <w:i/>
        </w:rPr>
        <w:t>pa-a-i</w:t>
      </w:r>
      <w:r>
        <w:br/>
      </w:r>
      <w:r>
        <w:rPr>
          <w:i/>
        </w:rPr>
        <w:t>nu-uš-ma-aš</w:t>
      </w:r>
      <w:r>
        <w:t xml:space="preserve"> LÚŠU</w:t>
      </w:r>
      <w:r>
        <w:rPr>
          <w:i/>
        </w:rPr>
        <w:t>&lt;</w:t>
      </w:r>
      <w:r>
        <w:t>.GI</w:t>
      </w:r>
      <w:r>
        <w:rPr>
          <w:i/>
        </w:rPr>
        <w:t>&gt;-tar</w:t>
      </w:r>
      <w:r>
        <w:t xml:space="preserve"> MUNUSŠU.GI</w:t>
      </w:r>
      <w:r>
        <w:rPr>
          <w:i/>
        </w:rPr>
        <w:t>&lt;-tar&gt;</w:t>
      </w:r>
      <w:r>
        <w:t xml:space="preserve"> </w:t>
      </w:r>
      <w:r>
        <w:rPr>
          <w:i/>
        </w:rPr>
        <w:t>pa-a-i</w:t>
      </w:r>
      <w:r>
        <w:t xml:space="preserve"> </w:t>
      </w:r>
      <w:r>
        <w:rPr>
          <w:i/>
        </w:rPr>
        <w:t>¬¬¬</w:t>
      </w:r>
    </w:p>
    <w:p w14:paraId="36906970" w14:textId="77777777" w:rsidR="004D3993" w:rsidRDefault="00A114E5">
      <w:pPr>
        <w:spacing w:after="120"/>
      </w:pPr>
      <w:r>
        <w:t>"If you, sun goddess of the earth, send her in the evil test,</w:t>
      </w:r>
      <w:r>
        <w:br/>
        <w:t>Do you turn it over now.</w:t>
      </w:r>
      <w:r>
        <w:br/>
        <w:t>Make them a good bird!</w:t>
      </w:r>
      <w:r>
        <w:br/>
        <w:t>Give king and queen sons, daughters and her grandchildren!</w:t>
      </w:r>
      <w:r>
        <w:br/>
        <w:t>And give them old age for men (and) woman! "</w:t>
      </w:r>
    </w:p>
    <w:p w14:paraId="5D29CC52" w14:textId="77777777" w:rsidR="004D3993" w:rsidRDefault="004D3993">
      <w:pPr>
        <w:spacing w:after="120"/>
      </w:pPr>
    </w:p>
    <w:p w14:paraId="27904F71" w14:textId="77777777" w:rsidR="004D3993" w:rsidRDefault="00A114E5">
      <w:pPr>
        <w:spacing w:after="120"/>
      </w:pPr>
      <w:r>
        <w:t>n=an 9=ŠU SIG5-in MUŠEN-in iya "And make him a good bird nine times!"</w:t>
      </w:r>
    </w:p>
    <w:p w14:paraId="664459DF" w14:textId="77777777" w:rsidR="004D3993" w:rsidRDefault="004D3993">
      <w:pPr>
        <w:spacing w:after="120"/>
      </w:pPr>
    </w:p>
    <w:p w14:paraId="6738A636" w14:textId="77777777" w:rsidR="004D3993" w:rsidRDefault="00A114E5">
      <w:pPr>
        <w:spacing w:after="120"/>
      </w:pPr>
      <w:r>
        <w:lastRenderedPageBreak/>
        <w:t>447 - Ritual gegen eine unheilbringende Biene</w:t>
      </w:r>
    </w:p>
    <w:p w14:paraId="034D5C88" w14:textId="77777777" w:rsidR="004D3993" w:rsidRDefault="00A114E5">
      <w:pPr>
        <w:spacing w:after="120"/>
      </w:pPr>
      <w:r>
        <w:t>KBo 11.10 Rs. iii 16-17</w:t>
      </w:r>
    </w:p>
    <w:p w14:paraId="49E38AFF" w14:textId="77777777" w:rsidR="004D3993" w:rsidRDefault="00A114E5">
      <w:pPr>
        <w:spacing w:after="120"/>
      </w:pPr>
      <w:r>
        <w:t>[</w:t>
      </w:r>
      <w:r>
        <w:rPr>
          <w:i/>
        </w:rPr>
        <w:t>ták-n</w:t>
      </w:r>
      <w:r>
        <w:t>]</w:t>
      </w:r>
      <w:r>
        <w:rPr>
          <w:i/>
        </w:rPr>
        <w:t>a-aš</w:t>
      </w:r>
      <w:r>
        <w:t xml:space="preserve"> DUTU</w:t>
      </w:r>
      <w:r>
        <w:rPr>
          <w:i/>
        </w:rPr>
        <w:t>-</w:t>
      </w:r>
      <w:r>
        <w:t>⌈</w:t>
      </w:r>
      <w:r>
        <w:rPr>
          <w:i/>
        </w:rPr>
        <w:t>uš</w:t>
      </w:r>
      <w:r>
        <w:t xml:space="preserve"> ⌉ </w:t>
      </w:r>
      <w:r>
        <w:rPr>
          <w:i/>
        </w:rPr>
        <w:t>ka-a-ša</w:t>
      </w:r>
      <w:r>
        <w:t xml:space="preserve"> LUGAL MUNUS.LUGAL GE6</w:t>
      </w:r>
      <w:r>
        <w:rPr>
          <w:i/>
        </w:rPr>
        <w:t>-in</w:t>
      </w:r>
      <w:r>
        <w:t xml:space="preserve"> KI</w:t>
      </w:r>
      <w:r>
        <w:rPr>
          <w:i/>
        </w:rPr>
        <w:t>-an</w:t>
      </w:r>
      <w:r>
        <w:t xml:space="preserve"> </w:t>
      </w:r>
      <w:r>
        <w:rPr>
          <w:i/>
        </w:rPr>
        <w:t>pár-ki-ia-an-ta-at</w:t>
      </w:r>
      <w:r>
        <w:br/>
      </w:r>
      <w:r>
        <w:rPr>
          <w:i/>
        </w:rPr>
        <w:t>na-aš-</w:t>
      </w:r>
      <w:r>
        <w:t>⌈</w:t>
      </w:r>
      <w:r>
        <w:rPr>
          <w:i/>
        </w:rPr>
        <w:t>ta</w:t>
      </w:r>
      <w:r>
        <w:t>⌉ MUŠENḪI.A</w:t>
      </w:r>
      <w:r>
        <w:rPr>
          <w:i/>
        </w:rPr>
        <w:t>-aš</w:t>
      </w:r>
      <w:r>
        <w:t xml:space="preserve"> SÍSKUR 9 UDUḪI.A 9 NINDA.GUR4.⌈RA⌉ 9 DUG</w:t>
      </w:r>
      <w:r>
        <w:rPr>
          <w:i/>
        </w:rPr>
        <w:t>iš-pa-an-du-uz-zi</w:t>
      </w:r>
      <w:r>
        <w:t xml:space="preserve"> ZAG</w:t>
      </w:r>
      <w:r>
        <w:rPr>
          <w:i/>
        </w:rPr>
        <w:t>-az</w:t>
      </w:r>
      <w:r>
        <w:br/>
      </w:r>
      <w:r>
        <w:rPr>
          <w:i/>
        </w:rPr>
        <w:t>nu-uš-ma-aš</w:t>
      </w:r>
      <w:r>
        <w:t xml:space="preserve"> </w:t>
      </w:r>
      <w:r>
        <w:rPr>
          <w:i/>
        </w:rPr>
        <w:t>ták-na-aš</w:t>
      </w:r>
      <w:r>
        <w:t xml:space="preserve"> DUTU</w:t>
      </w:r>
      <w:r>
        <w:rPr>
          <w:i/>
        </w:rPr>
        <w:t>-uš</w:t>
      </w:r>
      <w:r>
        <w:t xml:space="preserve"> ZAG</w:t>
      </w:r>
      <w:r>
        <w:rPr>
          <w:i/>
        </w:rPr>
        <w:t>-an</w:t>
      </w:r>
      <w:r>
        <w:t xml:space="preserve"> UZUGEŠTU</w:t>
      </w:r>
      <w:r>
        <w:rPr>
          <w:i/>
        </w:rPr>
        <w:t>-na-an</w:t>
      </w:r>
      <w:r>
        <w:t xml:space="preserve"> </w:t>
      </w:r>
      <w:r>
        <w:rPr>
          <w:i/>
        </w:rPr>
        <w:t>pa-ra-a</w:t>
      </w:r>
      <w:r>
        <w:t xml:space="preserve"> ⌈</w:t>
      </w:r>
      <w:r>
        <w:rPr>
          <w:i/>
        </w:rPr>
        <w:t>e-ep</w:t>
      </w:r>
      <w:r>
        <w:t>⌉</w:t>
      </w:r>
      <w:r>
        <w:br/>
      </w:r>
      <w:r>
        <w:rPr>
          <w:i/>
        </w:rPr>
        <w:t>nu-uš-ma-aš-kán</w:t>
      </w:r>
      <w:r>
        <w:t xml:space="preserve"> </w:t>
      </w:r>
      <w:r>
        <w:rPr>
          <w:i/>
        </w:rPr>
        <w:t>ki-i</w:t>
      </w:r>
      <w:r>
        <w:t xml:space="preserve"> SISKUR ZAG</w:t>
      </w:r>
      <w:r>
        <w:rPr>
          <w:i/>
        </w:rPr>
        <w:t>-az</w:t>
      </w:r>
      <w:r>
        <w:t xml:space="preserve"> ŠU</w:t>
      </w:r>
      <w:r>
        <w:rPr>
          <w:i/>
        </w:rPr>
        <w:t>-az</w:t>
      </w:r>
      <w:r>
        <w:t xml:space="preserve"> </w:t>
      </w:r>
      <w:r>
        <w:rPr>
          <w:i/>
        </w:rPr>
        <w:t>ar-ḫa</w:t>
      </w:r>
      <w:r>
        <w:t xml:space="preserve"> </w:t>
      </w:r>
      <w:r>
        <w:rPr>
          <w:i/>
        </w:rPr>
        <w:t>da-a</w:t>
      </w:r>
      <w:r>
        <w:br/>
      </w:r>
      <w:r>
        <w:rPr>
          <w:i/>
        </w:rPr>
        <w:t>na-aš</w:t>
      </w:r>
      <w:r>
        <w:t xml:space="preserve"> </w:t>
      </w:r>
      <w:r>
        <w:rPr>
          <w:i/>
        </w:rPr>
        <w:t>ma-a-an</w:t>
      </w:r>
      <w:r>
        <w:t xml:space="preserve"> ḪUL</w:t>
      </w:r>
      <w:r>
        <w:rPr>
          <w:i/>
        </w:rPr>
        <w:t>-uš</w:t>
      </w:r>
      <w:r>
        <w:t xml:space="preserve"> MUŠEN</w:t>
      </w:r>
      <w:r>
        <w:rPr>
          <w:i/>
        </w:rPr>
        <w:t>-iš</w:t>
      </w:r>
      <w:r>
        <w:br/>
      </w:r>
      <w:r>
        <w:rPr>
          <w:i/>
        </w:rPr>
        <w:t>zi-ga-an</w:t>
      </w:r>
      <w:r>
        <w:t xml:space="preserve"> KI</w:t>
      </w:r>
      <w:r>
        <w:rPr>
          <w:i/>
        </w:rPr>
        <w:t>-aš</w:t>
      </w:r>
      <w:r>
        <w:t xml:space="preserve"> DUTU</w:t>
      </w:r>
      <w:r>
        <w:rPr>
          <w:i/>
        </w:rPr>
        <w:t>-uš</w:t>
      </w:r>
      <w:r>
        <w:t xml:space="preserve"> </w:t>
      </w:r>
      <w:r>
        <w:rPr>
          <w:i/>
        </w:rPr>
        <w:t>wa-aḫ-nu-ut</w:t>
      </w:r>
      <w:r>
        <w:br/>
      </w:r>
      <w:r>
        <w:rPr>
          <w:i/>
        </w:rPr>
        <w:t>na-an</w:t>
      </w:r>
      <w:r>
        <w:t xml:space="preserve"> 9</w:t>
      </w:r>
      <w:r>
        <w:rPr>
          <w:i/>
        </w:rPr>
        <w:t>-ŠU</w:t>
      </w:r>
      <w:r>
        <w:t xml:space="preserve"> ⌈SIG5⌉</w:t>
      </w:r>
      <w:r>
        <w:rPr>
          <w:i/>
        </w:rPr>
        <w:t>-in</w:t>
      </w:r>
      <w:r>
        <w:t xml:space="preserve"> MUŠEN</w:t>
      </w:r>
      <w:r>
        <w:rPr>
          <w:i/>
        </w:rPr>
        <w:t>-in</w:t>
      </w:r>
      <w:r>
        <w:t xml:space="preserve"> </w:t>
      </w:r>
      <w:r>
        <w:rPr>
          <w:i/>
        </w:rPr>
        <w:t>i-ia</w:t>
      </w:r>
      <w:r>
        <w:br/>
        <w:t>EME</w:t>
      </w:r>
      <w:r>
        <w:rPr>
          <w:i/>
        </w:rPr>
        <w:t>-aš-wa</w:t>
      </w:r>
      <w:r>
        <w:t xml:space="preserve"> GIŠ</w:t>
      </w:r>
      <w:r>
        <w:rPr>
          <w:i/>
        </w:rPr>
        <w:t>ar-mi-iz-zi</w:t>
      </w:r>
      <w:r>
        <w:t xml:space="preserve"> </w:t>
      </w:r>
      <w:r>
        <w:rPr>
          <w:i/>
        </w:rPr>
        <w:t>¬¬¬</w:t>
      </w:r>
    </w:p>
    <w:p w14:paraId="39583E51" w14:textId="77777777" w:rsidR="004D3993" w:rsidRDefault="00A114E5">
      <w:pPr>
        <w:spacing w:after="120"/>
      </w:pPr>
      <w:r>
        <w:t>"Sun goddess of the E [r] de, king (and) queen have now raised the black earth.</w:t>
      </w:r>
      <w:r>
        <w:br/>
        <w:t>The ritual of birds (is this): nine sheep, nine fat breads, nine (drinks) donations from right.</w:t>
      </w:r>
      <w:r>
        <w:br/>
        <w:t>Sun goddess of the earth, hold your right ear!</w:t>
      </w:r>
      <w:r>
        <w:br/>
        <w:t>And take this victim out of your right hand.</w:t>
      </w:r>
      <w:r>
        <w:br/>
        <w:t>And if it is a bad bird,</w:t>
      </w:r>
      <w:r>
        <w:br/>
        <w:t>Turn it around, sun goddess of the earth!</w:t>
      </w:r>
      <w:r>
        <w:br/>
        <w:t>And make it a good bird nine times!</w:t>
      </w:r>
      <w:r>
        <w:br/>
        <w:t>"The tongue is a bridge!" "</w:t>
      </w:r>
    </w:p>
    <w:p w14:paraId="095B8691" w14:textId="77777777" w:rsidR="004D3993" w:rsidRDefault="004D3993">
      <w:pPr>
        <w:spacing w:after="120"/>
      </w:pPr>
    </w:p>
    <w:p w14:paraId="174613B0" w14:textId="77777777" w:rsidR="004D3993" w:rsidRDefault="00A114E5">
      <w:pPr>
        <w:spacing w:after="120"/>
      </w:pPr>
      <w:r>
        <w:t>nu=mu=kan āššawaš antuḫšaš anda zik=pat [ … ] ḫar(a)pta "YOU[, my God,] have connected me with good people"</w:t>
      </w:r>
    </w:p>
    <w:p w14:paraId="766E0473" w14:textId="77777777" w:rsidR="004D3993" w:rsidRDefault="004D3993">
      <w:pPr>
        <w:spacing w:after="120"/>
      </w:pPr>
    </w:p>
    <w:p w14:paraId="75ADB4D9" w14:textId="77777777" w:rsidR="004D3993" w:rsidRDefault="00A114E5">
      <w:pPr>
        <w:spacing w:after="120"/>
      </w:pPr>
      <w:r>
        <w:t>373 - Kantuzzilis Gebet an den Sonnengott</w:t>
      </w:r>
    </w:p>
    <w:p w14:paraId="23FFD974" w14:textId="77777777" w:rsidR="004D3993" w:rsidRDefault="00A114E5">
      <w:pPr>
        <w:spacing w:after="120"/>
      </w:pPr>
      <w:r>
        <w:t>KUB 30.10 Vs. 7'-8'</w:t>
      </w:r>
    </w:p>
    <w:p w14:paraId="2945EAEB" w14:textId="77777777" w:rsidR="004D3993" w:rsidRDefault="00A114E5">
      <w:pPr>
        <w:spacing w:after="120"/>
      </w:pPr>
      <w:r>
        <w:rPr>
          <w:i/>
        </w:rPr>
        <w:t>am-me-</w:t>
      </w:r>
      <w:r>
        <w:t>⌈</w:t>
      </w:r>
      <w:r>
        <w:rPr>
          <w:i/>
        </w:rPr>
        <w:t>el</w:t>
      </w:r>
      <w:r>
        <w:t>⌉ DINGIR</w:t>
      </w:r>
      <w:r>
        <w:rPr>
          <w:i/>
        </w:rPr>
        <w:t>-YA</w:t>
      </w:r>
      <w:r>
        <w:t xml:space="preserve"> </w:t>
      </w:r>
      <w:r>
        <w:rPr>
          <w:i/>
        </w:rPr>
        <w:t>ku-it-mu-za</w:t>
      </w:r>
      <w:r>
        <w:t xml:space="preserve"> AMA</w:t>
      </w:r>
      <w:r>
        <w:rPr>
          <w:i/>
        </w:rPr>
        <w:t>-YA</w:t>
      </w:r>
      <w:r>
        <w:t xml:space="preserve"> </w:t>
      </w:r>
      <w:r>
        <w:rPr>
          <w:i/>
        </w:rPr>
        <w:t>ḫa-a-aš-ta</w:t>
      </w:r>
      <w:r>
        <w:br/>
      </w:r>
      <w:r>
        <w:rPr>
          <w:i/>
        </w:rPr>
        <w:t>nu-mu</w:t>
      </w:r>
      <w:r>
        <w:t xml:space="preserve"> </w:t>
      </w:r>
      <w:r>
        <w:rPr>
          <w:i/>
        </w:rPr>
        <w:t>am-me-el</w:t>
      </w:r>
      <w:r>
        <w:t xml:space="preserve"> DINGIR</w:t>
      </w:r>
      <w:r>
        <w:rPr>
          <w:i/>
        </w:rPr>
        <w:t>-YA</w:t>
      </w:r>
      <w:r>
        <w:t xml:space="preserve"> </w:t>
      </w:r>
      <w:r>
        <w:rPr>
          <w:i/>
        </w:rPr>
        <w:t>ša-al-la-nu-uš</w:t>
      </w:r>
      <w:r>
        <w:br/>
      </w:r>
      <w:r>
        <w:rPr>
          <w:i/>
        </w:rPr>
        <w:t>nu-mu-uš-ša-</w:t>
      </w:r>
      <w:r>
        <w:t>[</w:t>
      </w:r>
      <w:r>
        <w:rPr>
          <w:i/>
        </w:rPr>
        <w:t>an</w:t>
      </w:r>
      <w:r>
        <w:t xml:space="preserve"> </w:t>
      </w:r>
      <w:r>
        <w:rPr>
          <w:i/>
        </w:rPr>
        <w:t>…</w:t>
      </w:r>
      <w:r>
        <w:t xml:space="preserve">] </w:t>
      </w:r>
      <w:r>
        <w:rPr>
          <w:i/>
        </w:rPr>
        <w:t>iš-ḫi-</w:t>
      </w:r>
      <w:r>
        <w:t>⌈</w:t>
      </w:r>
      <w:r>
        <w:rPr>
          <w:i/>
        </w:rPr>
        <w:t>eš</w:t>
      </w:r>
      <w:r>
        <w:t>⌉</w:t>
      </w:r>
      <w:r>
        <w:rPr>
          <w:i/>
        </w:rPr>
        <w:t>-ša-mi-it-ta</w:t>
      </w:r>
      <w:r>
        <w:t xml:space="preserve"> </w:t>
      </w:r>
      <w:r>
        <w:rPr>
          <w:i/>
        </w:rPr>
        <w:t>zi-ik-pát</w:t>
      </w:r>
      <w:r>
        <w:t xml:space="preserve"> DINGIR</w:t>
      </w:r>
      <w:r>
        <w:rPr>
          <w:i/>
        </w:rPr>
        <w:t>-YA</w:t>
      </w:r>
      <w:r>
        <w:br/>
      </w:r>
      <w:r>
        <w:rPr>
          <w:i/>
        </w:rPr>
        <w:t>nu-mu-kán</w:t>
      </w:r>
      <w:r>
        <w:t xml:space="preserve"> </w:t>
      </w:r>
      <w:r>
        <w:rPr>
          <w:i/>
        </w:rPr>
        <w:t>a-aš-ša-u-aš</w:t>
      </w:r>
      <w:r>
        <w:t xml:space="preserve"> </w:t>
      </w:r>
      <w:r>
        <w:rPr>
          <w:i/>
        </w:rPr>
        <w:t>an-tu-uḫ-ša-aš</w:t>
      </w:r>
      <w:r>
        <w:t xml:space="preserve"> </w:t>
      </w:r>
      <w:r>
        <w:rPr>
          <w:i/>
        </w:rPr>
        <w:t>an-da</w:t>
      </w:r>
      <w:r>
        <w:t xml:space="preserve"> </w:t>
      </w:r>
      <w:r>
        <w:rPr>
          <w:i/>
        </w:rPr>
        <w:t>zi-ik-pát</w:t>
      </w:r>
      <w:r>
        <w:t xml:space="preserve"> [</w:t>
      </w:r>
      <w:r>
        <w:rPr>
          <w:i/>
        </w:rPr>
        <w:t>…</w:t>
      </w:r>
      <w:r>
        <w:t xml:space="preserve">] </w:t>
      </w:r>
      <w:r>
        <w:rPr>
          <w:i/>
        </w:rPr>
        <w:t>ḫar-ap-ta</w:t>
      </w:r>
      <w:r>
        <w:br/>
      </w:r>
      <w:r>
        <w:rPr>
          <w:i/>
        </w:rPr>
        <w:t>in-na-ra-a-u-wa-</w:t>
      </w:r>
      <w:r>
        <w:t>⌈</w:t>
      </w:r>
      <w:r>
        <w:rPr>
          <w:i/>
        </w:rPr>
        <w:t>an</w:t>
      </w:r>
      <w:r>
        <w:t>⌉</w:t>
      </w:r>
      <w:r>
        <w:rPr>
          <w:i/>
        </w:rPr>
        <w:t>-ti-</w:t>
      </w:r>
      <w:r>
        <w:t>⌈</w:t>
      </w:r>
      <w:r>
        <w:rPr>
          <w:i/>
        </w:rPr>
        <w:t>ma</w:t>
      </w:r>
      <w:r>
        <w:t>⌉</w:t>
      </w:r>
      <w:r>
        <w:rPr>
          <w:i/>
        </w:rPr>
        <w:t>-mu</w:t>
      </w:r>
      <w:r>
        <w:t xml:space="preserve"> </w:t>
      </w:r>
      <w:r>
        <w:rPr>
          <w:i/>
        </w:rPr>
        <w:t>pé-e-di</w:t>
      </w:r>
      <w:r>
        <w:t xml:space="preserve"> </w:t>
      </w:r>
      <w:r>
        <w:rPr>
          <w:i/>
        </w:rPr>
        <w:t>i-</w:t>
      </w:r>
      <w:r>
        <w:t>⌈</w:t>
      </w:r>
      <w:r>
        <w:rPr>
          <w:i/>
        </w:rPr>
        <w:t>ya</w:t>
      </w:r>
      <w:r>
        <w:t>⌉</w:t>
      </w:r>
      <w:r>
        <w:rPr>
          <w:i/>
        </w:rPr>
        <w:t>-u-wa</w:t>
      </w:r>
      <w:r>
        <w:t xml:space="preserve"> </w:t>
      </w:r>
      <w:r>
        <w:rPr>
          <w:i/>
        </w:rPr>
        <w:t>zi-ik-pát</w:t>
      </w:r>
      <w:r>
        <w:t xml:space="preserve"> DINGIR</w:t>
      </w:r>
      <w:r>
        <w:rPr>
          <w:i/>
        </w:rPr>
        <w:t>-YA</w:t>
      </w:r>
      <w:r>
        <w:t xml:space="preserve"> </w:t>
      </w:r>
      <w:r>
        <w:rPr>
          <w:i/>
        </w:rPr>
        <w:t>ma-ni-ya-aḫ-ta</w:t>
      </w:r>
      <w:r>
        <w:br/>
        <w:t>[</w:t>
      </w:r>
      <w:r>
        <w:rPr>
          <w:i/>
        </w:rPr>
        <w:t>…</w:t>
      </w:r>
      <w:r>
        <w:t xml:space="preserve">] </w:t>
      </w:r>
      <w:r>
        <w:rPr>
          <w:i/>
        </w:rPr>
        <w:t>am-me-el</w:t>
      </w:r>
      <w:r>
        <w:t xml:space="preserve"> DINGIR</w:t>
      </w:r>
      <w:r>
        <w:rPr>
          <w:i/>
        </w:rPr>
        <w:t>-YA</w:t>
      </w:r>
      <w:r>
        <w:t xml:space="preserve"> m</w:t>
      </w:r>
      <w:r>
        <w:rPr>
          <w:i/>
        </w:rPr>
        <w:t>kán-tu-zi-li-in</w:t>
      </w:r>
      <w:r>
        <w:t xml:space="preserve"> </w:t>
      </w:r>
      <w:r>
        <w:rPr>
          <w:i/>
        </w:rPr>
        <w:t>tu-ug-ga-aš-ta-aš</w:t>
      </w:r>
      <w:r>
        <w:t xml:space="preserve"> </w:t>
      </w:r>
      <w:r>
        <w:rPr>
          <w:i/>
        </w:rPr>
        <w:t>iš-ta-an-za-na-aš-ta-aš</w:t>
      </w:r>
      <w:r>
        <w:t xml:space="preserve"> ARAD</w:t>
      </w:r>
      <w:r>
        <w:rPr>
          <w:i/>
        </w:rPr>
        <w:t>-KA</w:t>
      </w:r>
      <w:r>
        <w:t xml:space="preserve"> </w:t>
      </w:r>
      <w:r>
        <w:rPr>
          <w:i/>
        </w:rPr>
        <w:t>ḫal-za-et-</w:t>
      </w:r>
      <w:r>
        <w:t>[</w:t>
      </w:r>
      <w:r>
        <w:rPr>
          <w:i/>
        </w:rPr>
        <w:t>ta</w:t>
      </w:r>
      <w:r>
        <w:t>]</w:t>
      </w:r>
      <w:r>
        <w:br/>
      </w:r>
      <w:r>
        <w:rPr>
          <w:i/>
        </w:rPr>
        <w:t>nu-za</w:t>
      </w:r>
      <w:r>
        <w:t xml:space="preserve"> DUMU</w:t>
      </w:r>
      <w:r>
        <w:rPr>
          <w:i/>
        </w:rPr>
        <w:t>-an-na-</w:t>
      </w:r>
      <w:r>
        <w:t>⌈</w:t>
      </w:r>
      <w:r>
        <w:rPr>
          <w:i/>
        </w:rPr>
        <w:t>az</w:t>
      </w:r>
      <w:r>
        <w:t xml:space="preserve">⌉ </w:t>
      </w:r>
      <w:r>
        <w:rPr>
          <w:i/>
        </w:rPr>
        <w:t>ku-</w:t>
      </w:r>
      <w:r>
        <w:t>⌈</w:t>
      </w:r>
      <w:r>
        <w:rPr>
          <w:i/>
        </w:rPr>
        <w:t>it</w:t>
      </w:r>
      <w:r>
        <w:t xml:space="preserve">⌉ </w:t>
      </w:r>
      <w:r>
        <w:rPr>
          <w:i/>
        </w:rPr>
        <w:t>ŠA</w:t>
      </w:r>
      <w:r>
        <w:t xml:space="preserve"> DINGIR</w:t>
      </w:r>
      <w:r>
        <w:rPr>
          <w:i/>
        </w:rPr>
        <w:t>-YA</w:t>
      </w:r>
      <w:r>
        <w:t xml:space="preserve"> </w:t>
      </w:r>
      <w:r>
        <w:rPr>
          <w:i/>
        </w:rPr>
        <w:t>du-ud-du-mar</w:t>
      </w:r>
      <w:r>
        <w:t xml:space="preserve"> </w:t>
      </w:r>
      <w:r>
        <w:rPr>
          <w:i/>
        </w:rPr>
        <w:t>na-at-</w:t>
      </w:r>
      <w:r>
        <w:t>⌈</w:t>
      </w:r>
      <w:r>
        <w:rPr>
          <w:i/>
        </w:rPr>
        <w:t>ta</w:t>
      </w:r>
      <w:r>
        <w:t xml:space="preserve">⌉ </w:t>
      </w:r>
      <w:r>
        <w:rPr>
          <w:i/>
        </w:rPr>
        <w:t>ša-a-ak-ḫi</w:t>
      </w:r>
      <w:r>
        <w:br/>
      </w:r>
      <w:r>
        <w:rPr>
          <w:i/>
        </w:rPr>
        <w:t>na-at</w:t>
      </w:r>
      <w:r>
        <w:t xml:space="preserve"> ⌈</w:t>
      </w:r>
      <w:r>
        <w:rPr>
          <w:i/>
        </w:rPr>
        <w:t>Ú</w:t>
      </w:r>
      <w:r>
        <w:t>⌉</w:t>
      </w:r>
      <w:r>
        <w:rPr>
          <w:i/>
        </w:rPr>
        <w:t>-</w:t>
      </w:r>
      <w:r>
        <w:t>[</w:t>
      </w:r>
      <w:r>
        <w:rPr>
          <w:i/>
        </w:rPr>
        <w:t>UL</w:t>
      </w:r>
      <w:r>
        <w:t>] ⌈</w:t>
      </w:r>
      <w:r>
        <w:rPr>
          <w:i/>
        </w:rPr>
        <w:t>ga-ne-eš</w:t>
      </w:r>
      <w:r>
        <w:t>⌉</w:t>
      </w:r>
      <w:r>
        <w:rPr>
          <w:i/>
        </w:rPr>
        <w:t>-m</w:t>
      </w:r>
      <w:r>
        <w:t>[</w:t>
      </w:r>
      <w:r>
        <w:rPr>
          <w:i/>
        </w:rPr>
        <w:t>i</w:t>
      </w:r>
      <w:r>
        <w:t>]</w:t>
      </w:r>
      <w:r>
        <w:rPr>
          <w:i/>
        </w:rPr>
        <w:t>¬¬¬</w:t>
      </w:r>
    </w:p>
    <w:p w14:paraId="7A52008D" w14:textId="77777777" w:rsidR="004D3993" w:rsidRDefault="00A114E5">
      <w:pPr>
        <w:spacing w:after="120"/>
      </w:pPr>
      <w:r>
        <w:lastRenderedPageBreak/>
        <w:t>My God as far as my mother gave birth to me:</w:t>
      </w:r>
      <w:r>
        <w:br/>
        <w:t>You, my god, pulled me big.</w:t>
      </w:r>
      <w:r>
        <w:br/>
        <w:t>You, my god, (are) [] and my (social) bond.</w:t>
      </w:r>
      <w:r>
        <w:br/>
        <w:t>You [, my God,] connected me to good people.</w:t>
      </w:r>
      <w:r>
        <w:br/>
        <w:t>In a strong place, however, you, my god, directed my actions.</w:t>
      </w:r>
      <w:r>
        <w:br/>
        <w:t>My God, you have me, the cantuzili, your servant, (servant) of your body (and) your soul.</w:t>
      </w:r>
      <w:r>
        <w:br/>
        <w:t>What grace of my God do I know [t (my) k] not?</w:t>
      </w:r>
      <w:r>
        <w:br/>
        <w:t>I do not recognize them?</w:t>
      </w:r>
    </w:p>
    <w:p w14:paraId="36EC107E" w14:textId="77777777" w:rsidR="004D3993" w:rsidRDefault="004D3993">
      <w:pPr>
        <w:spacing w:after="120"/>
      </w:pPr>
    </w:p>
    <w:p w14:paraId="19418193" w14:textId="77777777" w:rsidR="004D3993" w:rsidRDefault="00A114E5">
      <w:pPr>
        <w:spacing w:after="120"/>
      </w:pPr>
      <w:r>
        <w:t>n=ašta lē āššawēš idālauwaš anda ḫarkanzi "The good people should not perish with the bad ones!"</w:t>
      </w:r>
    </w:p>
    <w:p w14:paraId="0114A90A" w14:textId="77777777" w:rsidR="004D3993" w:rsidRDefault="004D3993">
      <w:pPr>
        <w:spacing w:after="120"/>
      </w:pPr>
    </w:p>
    <w:p w14:paraId="10A5A6CC" w14:textId="77777777" w:rsidR="004D3993" w:rsidRDefault="00A114E5">
      <w:pPr>
        <w:spacing w:after="120"/>
      </w:pPr>
      <w:r>
        <w:t>376.1 - Hymnen und Gebete an die Sonnengöttin von Arinna</w:t>
      </w:r>
    </w:p>
    <w:p w14:paraId="3DFCA27F" w14:textId="77777777" w:rsidR="004D3993" w:rsidRDefault="00A114E5">
      <w:pPr>
        <w:spacing w:after="120"/>
      </w:pPr>
      <w:r>
        <w:t>KUB 24.3 Vs. ii 55'-56'</w:t>
      </w:r>
    </w:p>
    <w:p w14:paraId="1FF2C4EF" w14:textId="77777777" w:rsidR="004D3993" w:rsidRDefault="00A114E5">
      <w:pPr>
        <w:spacing w:after="120"/>
      </w:pPr>
      <w:r>
        <w:rPr>
          <w:i/>
        </w:rPr>
        <w:t>nu</w:t>
      </w:r>
      <w:r>
        <w:t xml:space="preserve"> </w:t>
      </w:r>
      <w:r>
        <w:rPr>
          <w:i/>
        </w:rPr>
        <w:t>A-NA</w:t>
      </w:r>
      <w:r>
        <w:t xml:space="preserve"> DINGIRMEŠ </w:t>
      </w:r>
      <w:r>
        <w:rPr>
          <w:i/>
        </w:rPr>
        <w:t>ku-iš</w:t>
      </w:r>
      <w:r>
        <w:t xml:space="preserve"> </w:t>
      </w:r>
      <w:r>
        <w:rPr>
          <w:i/>
        </w:rPr>
        <w:t>kar-pí-iš</w:t>
      </w:r>
      <w:r>
        <w:t xml:space="preserve"> </w:t>
      </w:r>
      <w:r>
        <w:rPr>
          <w:i/>
        </w:rPr>
        <w:t>kar-tim-mi-ya-az</w:t>
      </w:r>
      <w:r>
        <w:br/>
      </w:r>
      <w:r>
        <w:rPr>
          <w:i/>
        </w:rPr>
        <w:t>ku-iš</w:t>
      </w:r>
      <w:r>
        <w:t xml:space="preserve"> DINGIRMEŠ</w:t>
      </w:r>
      <w:r>
        <w:rPr>
          <w:i/>
        </w:rPr>
        <w:t>-na-aš</w:t>
      </w:r>
      <w:r>
        <w:t xml:space="preserve"> </w:t>
      </w:r>
      <w:r>
        <w:rPr>
          <w:i/>
        </w:rPr>
        <w:t>Ú-UL</w:t>
      </w:r>
      <w:r>
        <w:t xml:space="preserve"> </w:t>
      </w:r>
      <w:r>
        <w:rPr>
          <w:i/>
        </w:rPr>
        <w:t>na-aḫ-ḫa-an-za</w:t>
      </w:r>
      <w:r>
        <w:br/>
      </w:r>
      <w:r>
        <w:rPr>
          <w:i/>
        </w:rPr>
        <w:t>na-aš-ta</w:t>
      </w:r>
      <w:r>
        <w:t xml:space="preserve"> </w:t>
      </w:r>
      <w:r>
        <w:rPr>
          <w:i/>
        </w:rPr>
        <w:t>l</w:t>
      </w:r>
      <w:r>
        <w:t>[</w:t>
      </w:r>
      <w:r>
        <w:rPr>
          <w:i/>
        </w:rPr>
        <w:t>e-e</w:t>
      </w:r>
      <w:r>
        <w:t xml:space="preserve">] </w:t>
      </w:r>
      <w:r>
        <w:rPr>
          <w:i/>
        </w:rPr>
        <w:t>a-aš-ša-u-e-eš</w:t>
      </w:r>
      <w:r>
        <w:t xml:space="preserve"> </w:t>
      </w:r>
      <w:r>
        <w:rPr>
          <w:i/>
        </w:rPr>
        <w:t>i-da-a-la-u-wa-aš</w:t>
      </w:r>
      <w:r>
        <w:t xml:space="preserve"> </w:t>
      </w:r>
      <w:r>
        <w:rPr>
          <w:i/>
        </w:rPr>
        <w:t>an-da</w:t>
      </w:r>
      <w:r>
        <w:t xml:space="preserve"> ⌈</w:t>
      </w:r>
      <w:r>
        <w:rPr>
          <w:i/>
        </w:rPr>
        <w:t>ḫar-kán-zi</w:t>
      </w:r>
      <w:r>
        <w:t>⌉</w:t>
      </w:r>
      <w:r>
        <w:br/>
      </w:r>
      <w:r>
        <w:rPr>
          <w:i/>
        </w:rPr>
        <w:t>na-aš</w:t>
      </w:r>
      <w:r>
        <w:t xml:space="preserve"> </w:t>
      </w:r>
      <w:r>
        <w:rPr>
          <w:i/>
        </w:rPr>
        <w:t>ma-a-an</w:t>
      </w:r>
      <w:r>
        <w:t xml:space="preserve"> 1</w:t>
      </w:r>
      <w:r>
        <w:rPr>
          <w:i/>
        </w:rPr>
        <w:t>-EN</w:t>
      </w:r>
      <w:r>
        <w:t xml:space="preserve"> URUKI</w:t>
      </w:r>
      <w:r>
        <w:br/>
      </w:r>
      <w:r>
        <w:rPr>
          <w:i/>
        </w:rPr>
        <w:t>na-aš-</w:t>
      </w:r>
      <w:r>
        <w:t>⌈</w:t>
      </w:r>
      <w:r>
        <w:rPr>
          <w:i/>
        </w:rPr>
        <w:t>ma</w:t>
      </w:r>
      <w:r>
        <w:t>⌉</w:t>
      </w:r>
      <w:r>
        <w:rPr>
          <w:i/>
        </w:rPr>
        <w:t>-</w:t>
      </w:r>
      <w:r>
        <w:t>[</w:t>
      </w:r>
      <w:r>
        <w:rPr>
          <w:i/>
        </w:rPr>
        <w:t>at</w:t>
      </w:r>
      <w:r>
        <w:t xml:space="preserve"> </w:t>
      </w:r>
      <w:r>
        <w:rPr>
          <w:i/>
        </w:rPr>
        <w:t>…</w:t>
      </w:r>
      <w:r>
        <w:t xml:space="preserve">] </w:t>
      </w:r>
      <w:r>
        <w:rPr>
          <w:i/>
        </w:rPr>
        <w:t>na-aš-ma</w:t>
      </w:r>
      <w:r>
        <w:t xml:space="preserve"> 1</w:t>
      </w:r>
      <w:r>
        <w:rPr>
          <w:i/>
        </w:rPr>
        <w:t>-</w:t>
      </w:r>
      <w:r>
        <w:t>⌈</w:t>
      </w:r>
      <w:r>
        <w:rPr>
          <w:i/>
        </w:rPr>
        <w:t>EN</w:t>
      </w:r>
      <w:r>
        <w:t xml:space="preserve"> LÚ⌉</w:t>
      </w:r>
      <w:r>
        <w:br/>
      </w:r>
      <w:r>
        <w:rPr>
          <w:i/>
        </w:rPr>
        <w:t>nu</w:t>
      </w:r>
      <w:r>
        <w:t xml:space="preserve"> DINGIRMEŠ </w:t>
      </w:r>
      <w:r>
        <w:rPr>
          <w:i/>
        </w:rPr>
        <w:t>a-pu-u-</w:t>
      </w:r>
      <w:r>
        <w:t>⌈</w:t>
      </w:r>
      <w:r>
        <w:rPr>
          <w:i/>
        </w:rPr>
        <w:t>un</w:t>
      </w:r>
      <w:r>
        <w:t>⌉</w:t>
      </w:r>
      <w:r>
        <w:rPr>
          <w:i/>
        </w:rPr>
        <w:t>-</w:t>
      </w:r>
      <w:r>
        <w:t>[</w:t>
      </w:r>
      <w:r>
        <w:rPr>
          <w:i/>
        </w:rPr>
        <w:t>pát</w:t>
      </w:r>
      <w:r>
        <w:t>] ⌈1⌉</w:t>
      </w:r>
      <w:r>
        <w:rPr>
          <w:i/>
        </w:rPr>
        <w:t>-an</w:t>
      </w:r>
      <w:r>
        <w:t xml:space="preserve"> ⌈</w:t>
      </w:r>
      <w:r>
        <w:rPr>
          <w:i/>
        </w:rPr>
        <w:t>ḫar</w:t>
      </w:r>
      <w:r>
        <w:t>⌉</w:t>
      </w:r>
      <w:r>
        <w:rPr>
          <w:i/>
        </w:rPr>
        <w:t>-n</w:t>
      </w:r>
      <w:r>
        <w:t>[</w:t>
      </w:r>
      <w:r>
        <w:rPr>
          <w:i/>
        </w:rPr>
        <w:t>i-ik-tén</w:t>
      </w:r>
      <w:r>
        <w:t>]</w:t>
      </w:r>
      <w:r>
        <w:br/>
        <w:t>⌈KUR⌉ [U]RUKÙ.⌈BABBAR</w:t>
      </w:r>
      <w:r>
        <w:rPr>
          <w:i/>
        </w:rPr>
        <w:t>-ti</w:t>
      </w:r>
      <w:r>
        <w:t xml:space="preserve">⌉ [ </w:t>
      </w:r>
      <w:r>
        <w:rPr>
          <w:i/>
        </w:rPr>
        <w:t>...</w:t>
      </w:r>
      <w:r>
        <w:t xml:space="preserve"> ][ </w:t>
      </w:r>
      <w:r>
        <w:rPr>
          <w:i/>
        </w:rPr>
        <w:t>...</w:t>
      </w:r>
      <w:r>
        <w:t xml:space="preserve"> ]</w:t>
      </w:r>
      <w:r>
        <w:rPr>
          <w:i/>
        </w:rPr>
        <w:t>-x</w:t>
      </w:r>
      <w:r>
        <w:t xml:space="preserve"> </w:t>
      </w:r>
      <w:r>
        <w:rPr>
          <w:i/>
        </w:rPr>
        <w:t>x</w:t>
      </w:r>
      <w:r>
        <w:t xml:space="preserve">[ </w:t>
      </w:r>
      <w:r>
        <w:rPr>
          <w:i/>
        </w:rPr>
        <w:t>...</w:t>
      </w:r>
      <w:r>
        <w:t xml:space="preserve"> ]</w:t>
      </w:r>
      <w:r>
        <w:br/>
      </w:r>
      <w:r>
        <w:rPr>
          <w:i/>
        </w:rPr>
        <w:t>i-da-a-</w:t>
      </w:r>
      <w:r>
        <w:t>⌈</w:t>
      </w:r>
      <w:r>
        <w:rPr>
          <w:i/>
        </w:rPr>
        <w:t>lu</w:t>
      </w:r>
      <w:r>
        <w:t>⌉</w:t>
      </w:r>
      <w:r>
        <w:rPr>
          <w:i/>
        </w:rPr>
        <w:t>-ma</w:t>
      </w:r>
      <w:r>
        <w:t xml:space="preserve"> </w:t>
      </w:r>
      <w:r>
        <w:rPr>
          <w:i/>
        </w:rPr>
        <w:t>ḫi-in-kán</w:t>
      </w:r>
      <w:r>
        <w:t xml:space="preserve"> [</w:t>
      </w:r>
      <w:r>
        <w:rPr>
          <w:i/>
        </w:rPr>
        <w:t>…</w:t>
      </w:r>
      <w:r>
        <w:t xml:space="preserve">] </w:t>
      </w:r>
      <w:r>
        <w:rPr>
          <w:i/>
        </w:rPr>
        <w:t>ut-n</w:t>
      </w:r>
      <w:r>
        <w:t>[</w:t>
      </w:r>
      <w:r>
        <w:rPr>
          <w:i/>
        </w:rPr>
        <w:t>e</w:t>
      </w:r>
      <w:r>
        <w:t>]</w:t>
      </w:r>
      <w:r>
        <w:rPr>
          <w:i/>
        </w:rPr>
        <w:t>-</w:t>
      </w:r>
      <w:r>
        <w:t>⌈</w:t>
      </w:r>
      <w:r>
        <w:rPr>
          <w:i/>
        </w:rPr>
        <w:t>e</w:t>
      </w:r>
      <w:r>
        <w:t>⌉</w:t>
      </w:r>
      <w:r>
        <w:rPr>
          <w:i/>
        </w:rPr>
        <w:t>-</w:t>
      </w:r>
      <w:r>
        <w:t>[</w:t>
      </w:r>
      <w:r>
        <w:rPr>
          <w:i/>
        </w:rPr>
        <w:t>aš</w:t>
      </w:r>
      <w:r>
        <w:t xml:space="preserve"> </w:t>
      </w:r>
      <w:r>
        <w:rPr>
          <w:i/>
        </w:rPr>
        <w:t>p</w:t>
      </w:r>
      <w:r>
        <w:t>]</w:t>
      </w:r>
      <w:r>
        <w:rPr>
          <w:i/>
        </w:rPr>
        <w:t>í-iš--en</w:t>
      </w:r>
      <w:r>
        <w:t xml:space="preserve"> </w:t>
      </w:r>
      <w:r>
        <w:rPr>
          <w:i/>
        </w:rPr>
        <w:t>¬¬¬</w:t>
      </w:r>
    </w:p>
    <w:p w14:paraId="3F79B813" w14:textId="77777777" w:rsidR="004D3993" w:rsidRDefault="00A114E5">
      <w:pPr>
        <w:spacing w:after="120"/>
      </w:pPr>
      <w:r>
        <w:t>Who (also always) the gods (one reason) for anger (and) anger (is)</w:t>
      </w:r>
      <w:r>
        <w:br/>
        <w:t>(and) who (also always) not (opposite) the gods (is):</w:t>
      </w:r>
      <w:r>
        <w:br/>
        <w:t>The good ones should not perish with the evil!</w:t>
      </w:r>
      <w:r>
        <w:br/>
        <w:t>If it is a single city (is)</w:t>
      </w:r>
      <w:r>
        <w:br/>
        <w:t>or (if) a [individual] or a single person (is),</w:t>
      </w:r>
      <w:r>
        <w:br/>
        <w:t>Reason [ichtet], (you) gods, only that individual!</w:t>
      </w:r>
      <w:r>
        <w:br/>
        <w:t>[On] the country ḫatti looks, (you) gött [he, with good] n eyes!</w:t>
      </w:r>
      <w:r>
        <w:br/>
        <w:t>The evil disease, however, [G] EBT the [] Länd [Ern]!</w:t>
      </w:r>
    </w:p>
    <w:p w14:paraId="3B979408" w14:textId="77777777" w:rsidR="004D3993" w:rsidRDefault="004D3993">
      <w:pPr>
        <w:spacing w:after="120"/>
      </w:pPr>
    </w:p>
    <w:p w14:paraId="4116DCA9" w14:textId="77777777" w:rsidR="004D3993" w:rsidRDefault="00A114E5">
      <w:pPr>
        <w:spacing w:after="120"/>
      </w:pPr>
      <w:r>
        <w:t>149 nu d10 EN-YA āššawēš UN.MEŠ-uš [ ... ] "And [you,] weather god, my lord, [will] the good people [ ... ]!"</w:t>
      </w:r>
    </w:p>
    <w:p w14:paraId="251C0C7F" w14:textId="77777777" w:rsidR="004D3993" w:rsidRDefault="004D3993">
      <w:pPr>
        <w:spacing w:after="120"/>
      </w:pPr>
    </w:p>
    <w:p w14:paraId="40183A74" w14:textId="77777777" w:rsidR="004D3993" w:rsidRDefault="00A114E5">
      <w:pPr>
        <w:spacing w:after="120"/>
      </w:pPr>
      <w:r>
        <w:t>382 - Gebet Muwatallis II. an den Wettergott von Kummanni</w:t>
      </w:r>
    </w:p>
    <w:p w14:paraId="7C875791" w14:textId="77777777" w:rsidR="004D3993" w:rsidRDefault="00A114E5">
      <w:pPr>
        <w:spacing w:after="120"/>
      </w:pPr>
      <w:r>
        <w:t>KBo 11.1 Rs. 23'</w:t>
      </w:r>
    </w:p>
    <w:p w14:paraId="6F37574D" w14:textId="77777777" w:rsidR="004D3993" w:rsidRDefault="00A114E5">
      <w:pPr>
        <w:spacing w:after="120"/>
      </w:pPr>
      <w:r>
        <w:rPr>
          <w:i/>
        </w:rPr>
        <w:lastRenderedPageBreak/>
        <w:t>ma-</w:t>
      </w:r>
      <w:r>
        <w:t>⌈</w:t>
      </w:r>
      <w:r>
        <w:rPr>
          <w:i/>
        </w:rPr>
        <w:t>a</w:t>
      </w:r>
      <w:r>
        <w:t>⌉</w:t>
      </w:r>
      <w:r>
        <w:rPr>
          <w:i/>
        </w:rPr>
        <w:t>-an</w:t>
      </w:r>
      <w:r>
        <w:t xml:space="preserve"> </w:t>
      </w:r>
      <w:r>
        <w:rPr>
          <w:i/>
        </w:rPr>
        <w:t>ŠA</w:t>
      </w:r>
      <w:r>
        <w:t xml:space="preserve"> KUR URU⌈</w:t>
      </w:r>
      <w:r>
        <w:rPr>
          <w:i/>
        </w:rPr>
        <w:t>kum</w:t>
      </w:r>
      <w:r>
        <w:t>⌉</w:t>
      </w:r>
      <w:r>
        <w:rPr>
          <w:i/>
        </w:rPr>
        <w:t>-ma-an-ni</w:t>
      </w:r>
      <w:r>
        <w:t xml:space="preserve"> </w:t>
      </w:r>
      <w:r>
        <w:rPr>
          <w:i/>
        </w:rPr>
        <w:t>a-aš-</w:t>
      </w:r>
      <w:r>
        <w:t>⌈</w:t>
      </w:r>
      <w:r>
        <w:rPr>
          <w:i/>
        </w:rPr>
        <w:t>ša</w:t>
      </w:r>
      <w:r>
        <w:t>⌉</w:t>
      </w:r>
      <w:r>
        <w:rPr>
          <w:i/>
        </w:rPr>
        <w:t>-u-wa</w:t>
      </w:r>
      <w:r>
        <w:t xml:space="preserve"> </w:t>
      </w:r>
      <w:r>
        <w:rPr>
          <w:i/>
        </w:rPr>
        <w:t>A-WA-TE</w:t>
      </w:r>
      <w:r>
        <w:t xml:space="preserve">MEŠ </w:t>
      </w:r>
      <w:r>
        <w:rPr>
          <w:i/>
        </w:rPr>
        <w:t>ki-i</w:t>
      </w:r>
      <w:r>
        <w:t xml:space="preserve"> </w:t>
      </w:r>
      <w:r>
        <w:rPr>
          <w:i/>
        </w:rPr>
        <w:t>pé-eš-ta</w:t>
      </w:r>
      <w:r>
        <w:br/>
      </w:r>
      <w:r>
        <w:rPr>
          <w:i/>
        </w:rPr>
        <w:t>na-aš-ma-at-kán</w:t>
      </w:r>
      <w:r>
        <w:t xml:space="preserve"> </w:t>
      </w:r>
      <w:r>
        <w:rPr>
          <w:i/>
        </w:rPr>
        <w:t>an-</w:t>
      </w:r>
      <w:r>
        <w:t xml:space="preserve">[ </w:t>
      </w:r>
      <w:r>
        <w:rPr>
          <w:i/>
        </w:rPr>
        <w:t>...</w:t>
      </w:r>
      <w:r>
        <w:t xml:space="preserve"> ]</w:t>
      </w:r>
      <w:r>
        <w:br/>
      </w:r>
      <w:r>
        <w:rPr>
          <w:i/>
        </w:rPr>
        <w:t>na-aš-ma</w:t>
      </w:r>
      <w:r>
        <w:t xml:space="preserve"> ⌈</w:t>
      </w:r>
      <w:r>
        <w:rPr>
          <w:i/>
        </w:rPr>
        <w:t>A-NA</w:t>
      </w:r>
      <w:r>
        <w:t>⌉ DINGIR</w:t>
      </w:r>
      <w:r>
        <w:rPr>
          <w:i/>
        </w:rPr>
        <w:t>-LIM</w:t>
      </w:r>
      <w:r>
        <w:t xml:space="preserve"> URU</w:t>
      </w:r>
      <w:r>
        <w:rPr>
          <w:i/>
        </w:rPr>
        <w:t>a-ru-u-uš-na</w:t>
      </w:r>
      <w:r>
        <w:t xml:space="preserve"> </w:t>
      </w:r>
      <w:r>
        <w:rPr>
          <w:i/>
        </w:rPr>
        <w:t>ḫal-za-iš</w:t>
      </w:r>
      <w:r>
        <w:br/>
      </w:r>
      <w:r>
        <w:rPr>
          <w:i/>
        </w:rPr>
        <w:t>ki-nu-</w:t>
      </w:r>
      <w:r>
        <w:t>⌈</w:t>
      </w:r>
      <w:r>
        <w:rPr>
          <w:i/>
        </w:rPr>
        <w:t>un</w:t>
      </w:r>
      <w:r>
        <w:t xml:space="preserve">⌉ </w:t>
      </w:r>
      <w:r>
        <w:rPr>
          <w:i/>
        </w:rPr>
        <w:t>ka-a-ša</w:t>
      </w:r>
      <w:r>
        <w:t xml:space="preserve"> </w:t>
      </w:r>
      <w:r>
        <w:rPr>
          <w:i/>
        </w:rPr>
        <w:t>a-pé-e-da-ni</w:t>
      </w:r>
      <w:r>
        <w:t xml:space="preserve"> </w:t>
      </w:r>
      <w:r>
        <w:rPr>
          <w:i/>
        </w:rPr>
        <w:t>me-mi-ni</w:t>
      </w:r>
      <w:r>
        <w:t xml:space="preserve"> </w:t>
      </w:r>
      <w:r>
        <w:rPr>
          <w:i/>
        </w:rPr>
        <w:t>A-BI</w:t>
      </w:r>
      <w:r>
        <w:t xml:space="preserve"> </w:t>
      </w:r>
      <w:r>
        <w:rPr>
          <w:i/>
        </w:rPr>
        <w:t>ŠA</w:t>
      </w:r>
      <w:r>
        <w:t xml:space="preserve"> LU[GAL ... ] ⌈</w:t>
      </w:r>
      <w:r>
        <w:rPr>
          <w:i/>
        </w:rPr>
        <w:t>ša</w:t>
      </w:r>
      <w:r>
        <w:t>⌉</w:t>
      </w:r>
      <w:r>
        <w:rPr>
          <w:i/>
        </w:rPr>
        <w:t>-an-ḫa</w:t>
      </w:r>
      <w:r>
        <w:br/>
        <w:t>⌈</w:t>
      </w:r>
      <w:r>
        <w:rPr>
          <w:i/>
        </w:rPr>
        <w:t>a-ra</w:t>
      </w:r>
      <w:r>
        <w:t>⌉</w:t>
      </w:r>
      <w:r>
        <w:rPr>
          <w:i/>
        </w:rPr>
        <w:t>-wa-an-na-aš-ša-ya</w:t>
      </w:r>
      <w:r>
        <w:t xml:space="preserve"> SISKUR </w:t>
      </w:r>
      <w:r>
        <w:rPr>
          <w:i/>
        </w:rPr>
        <w:t>ŠA</w:t>
      </w:r>
      <w:r>
        <w:t xml:space="preserve"> DINGIR</w:t>
      </w:r>
      <w:r>
        <w:rPr>
          <w:i/>
        </w:rPr>
        <w:t>-LIM</w:t>
      </w:r>
      <w:r>
        <w:t xml:space="preserve"> URU</w:t>
      </w:r>
      <w:r>
        <w:rPr>
          <w:i/>
        </w:rPr>
        <w:t>a-ru-u-uš-na</w:t>
      </w:r>
      <w:r>
        <w:t xml:space="preserve"> BAL</w:t>
      </w:r>
      <w:r>
        <w:rPr>
          <w:i/>
        </w:rPr>
        <w:t>-an-zi</w:t>
      </w:r>
      <w:r>
        <w:br/>
      </w:r>
      <w:r>
        <w:rPr>
          <w:i/>
        </w:rPr>
        <w:t>na-at</w:t>
      </w:r>
      <w:r>
        <w:t xml:space="preserve"> [ </w:t>
      </w:r>
      <w:r>
        <w:rPr>
          <w:i/>
        </w:rPr>
        <w:t>...</w:t>
      </w:r>
      <w:r>
        <w:t xml:space="preserve"> ]</w:t>
      </w:r>
      <w:r>
        <w:br/>
      </w:r>
      <w:r>
        <w:rPr>
          <w:i/>
        </w:rPr>
        <w:t>an-za-aš-</w:t>
      </w:r>
      <w:r>
        <w:t>⌈</w:t>
      </w:r>
      <w:r>
        <w:rPr>
          <w:i/>
        </w:rPr>
        <w:t>ma-an</w:t>
      </w:r>
      <w:r>
        <w:t>⌉</w:t>
      </w:r>
      <w:r>
        <w:rPr>
          <w:i/>
        </w:rPr>
        <w:t>-na-aš</w:t>
      </w:r>
      <w:r>
        <w:t xml:space="preserve"> DUMU.LÚ.U19.LU </w:t>
      </w:r>
      <w:r>
        <w:rPr>
          <w:i/>
        </w:rPr>
        <w:t>ku-it</w:t>
      </w:r>
      <w:r>
        <w:br/>
      </w:r>
      <w:r>
        <w:rPr>
          <w:i/>
        </w:rPr>
        <w:t>nu</w:t>
      </w:r>
      <w:r>
        <w:t xml:space="preserve"> </w:t>
      </w:r>
      <w:r>
        <w:rPr>
          <w:i/>
        </w:rPr>
        <w:t>še-ek-ku-e-ni</w:t>
      </w:r>
      <w:r>
        <w:t xml:space="preserve"> </w:t>
      </w:r>
      <w:r>
        <w:rPr>
          <w:i/>
        </w:rPr>
        <w:t>ku-e</w:t>
      </w:r>
      <w:r>
        <w:t xml:space="preserve"> INIMMEŠ</w:t>
      </w:r>
      <w:r>
        <w:br/>
        <w:t>KAxU</w:t>
      </w:r>
      <w:r>
        <w:rPr>
          <w:i/>
        </w:rPr>
        <w:t>-az-na-a</w:t>
      </w:r>
      <w:r>
        <w:t>[</w:t>
      </w:r>
      <w:r>
        <w:rPr>
          <w:i/>
        </w:rPr>
        <w:t>š</w:t>
      </w:r>
      <w:r>
        <w:t xml:space="preserve"> </w:t>
      </w:r>
      <w:r>
        <w:rPr>
          <w:i/>
        </w:rPr>
        <w:t>ú-et</w:t>
      </w:r>
      <w:r>
        <w:t>]</w:t>
      </w:r>
      <w:r>
        <w:br/>
      </w:r>
      <w:r>
        <w:rPr>
          <w:i/>
        </w:rPr>
        <w:t>Ú-</w:t>
      </w:r>
      <w:r>
        <w:t>⌈</w:t>
      </w:r>
      <w:r>
        <w:rPr>
          <w:i/>
        </w:rPr>
        <w:t>UL</w:t>
      </w:r>
      <w:r>
        <w:t xml:space="preserve">⌉ </w:t>
      </w:r>
      <w:r>
        <w:rPr>
          <w:i/>
        </w:rPr>
        <w:t>ku-e</w:t>
      </w:r>
      <w:r>
        <w:t xml:space="preserve"> </w:t>
      </w:r>
      <w:r>
        <w:rPr>
          <w:i/>
        </w:rPr>
        <w:t>še-ek-ku-e-ni</w:t>
      </w:r>
      <w:r>
        <w:br/>
        <w:t>KAxU</w:t>
      </w:r>
      <w:r>
        <w:rPr>
          <w:i/>
        </w:rPr>
        <w:t>-na-aš-kán</w:t>
      </w:r>
      <w:r>
        <w:t xml:space="preserve"> </w:t>
      </w:r>
      <w:r>
        <w:rPr>
          <w:i/>
        </w:rPr>
        <w:t>ku-e</w:t>
      </w:r>
      <w:r>
        <w:t xml:space="preserve"> </w:t>
      </w:r>
      <w:r>
        <w:rPr>
          <w:i/>
        </w:rPr>
        <w:t>Ú-UL</w:t>
      </w:r>
      <w:r>
        <w:t xml:space="preserve"> ⌈</w:t>
      </w:r>
      <w:r>
        <w:rPr>
          <w:i/>
        </w:rPr>
        <w:t>ú</w:t>
      </w:r>
      <w:r>
        <w:t>⌉</w:t>
      </w:r>
      <w:r>
        <w:rPr>
          <w:i/>
        </w:rPr>
        <w:t>-et</w:t>
      </w:r>
      <w:r>
        <w:br/>
      </w:r>
      <w:r>
        <w:rPr>
          <w:i/>
        </w:rPr>
        <w:t>na-at</w:t>
      </w:r>
      <w:r>
        <w:t xml:space="preserve"> </w:t>
      </w:r>
      <w:r>
        <w:rPr>
          <w:i/>
        </w:rPr>
        <w:t>ma</w:t>
      </w:r>
      <w:r>
        <w:t>?</w:t>
      </w:r>
      <w:r>
        <w:rPr>
          <w:i/>
        </w:rPr>
        <w:t>-</w:t>
      </w:r>
      <w:r>
        <w:t xml:space="preserve">[ </w:t>
      </w:r>
      <w:r>
        <w:rPr>
          <w:i/>
        </w:rPr>
        <w:t>...</w:t>
      </w:r>
      <w:r>
        <w:t xml:space="preserve"> ]</w:t>
      </w:r>
      <w:r>
        <w:br/>
      </w:r>
      <w:r>
        <w:rPr>
          <w:i/>
        </w:rPr>
        <w:t>na-</w:t>
      </w:r>
      <w:r>
        <w:t>⌈</w:t>
      </w:r>
      <w:r>
        <w:rPr>
          <w:i/>
        </w:rPr>
        <w:t>at</w:t>
      </w:r>
      <w:r>
        <w:t>⌉ DINGIRMEŠ dA.NUN.NA.KE4 GE6</w:t>
      </w:r>
      <w:r>
        <w:rPr>
          <w:i/>
        </w:rPr>
        <w:t>-i</w:t>
      </w:r>
      <w:r>
        <w:t xml:space="preserve"> KI</w:t>
      </w:r>
      <w:r>
        <w:rPr>
          <w:i/>
        </w:rPr>
        <w:t>-pí</w:t>
      </w:r>
      <w:r>
        <w:t xml:space="preserve"> </w:t>
      </w:r>
      <w:r>
        <w:rPr>
          <w:i/>
        </w:rPr>
        <w:t>ša-an-ḫa-an-du</w:t>
      </w:r>
      <w:r>
        <w:br/>
      </w:r>
      <w:r>
        <w:rPr>
          <w:i/>
        </w:rPr>
        <w:t>na-at</w:t>
      </w:r>
      <w:r>
        <w:t xml:space="preserve"> </w:t>
      </w:r>
      <w:r>
        <w:rPr>
          <w:i/>
        </w:rPr>
        <w:t>ku-u-un</w:t>
      </w:r>
      <w:r>
        <w:t xml:space="preserve"> UDKAM</w:t>
      </w:r>
      <w:r>
        <w:rPr>
          <w:i/>
        </w:rPr>
        <w:t>-an</w:t>
      </w:r>
      <w:r>
        <w:t xml:space="preserve"> [ </w:t>
      </w:r>
      <w:r>
        <w:rPr>
          <w:i/>
        </w:rPr>
        <w:t>...</w:t>
      </w:r>
      <w:r>
        <w:t xml:space="preserve"> ]</w:t>
      </w:r>
      <w:r>
        <w:br/>
        <w:t>⌈</w:t>
      </w:r>
      <w:r>
        <w:rPr>
          <w:i/>
        </w:rPr>
        <w:t>na-at</w:t>
      </w:r>
      <w:r>
        <w:t xml:space="preserve">⌉ </w:t>
      </w:r>
      <w:r>
        <w:rPr>
          <w:i/>
        </w:rPr>
        <w:t>la-a-at-ta-ru</w:t>
      </w:r>
      <w:r>
        <w:br/>
      </w:r>
      <w:r>
        <w:rPr>
          <w:i/>
        </w:rPr>
        <w:t>nu-kán</w:t>
      </w:r>
      <w:r>
        <w:t xml:space="preserve"> d10 EN</w:t>
      </w:r>
      <w:r>
        <w:rPr>
          <w:i/>
        </w:rPr>
        <w:t>-YA</w:t>
      </w:r>
      <w:r>
        <w:t xml:space="preserve"> KUR URU</w:t>
      </w:r>
      <w:r>
        <w:rPr>
          <w:i/>
        </w:rPr>
        <w:t>kum-ma-an-ni</w:t>
      </w:r>
      <w:r>
        <w:t xml:space="preserve"> </w:t>
      </w:r>
      <w:r>
        <w:rPr>
          <w:i/>
        </w:rPr>
        <w:t>a-ša-u-i-it</w:t>
      </w:r>
      <w:r>
        <w:t xml:space="preserve"> IGI[ḪI.A</w:t>
      </w:r>
      <w:r>
        <w:rPr>
          <w:i/>
        </w:rPr>
        <w:t>-it</w:t>
      </w:r>
      <w:r>
        <w:t xml:space="preserve">] </w:t>
      </w:r>
      <w:r>
        <w:rPr>
          <w:i/>
        </w:rPr>
        <w:t>a-uš</w:t>
      </w:r>
      <w:r>
        <w:t>?</w:t>
      </w:r>
      <w:r>
        <w:rPr>
          <w:i/>
        </w:rPr>
        <w:t>-x</w:t>
      </w:r>
      <w:r>
        <w:br/>
        <w:t>d10</w:t>
      </w:r>
      <w:r>
        <w:rPr>
          <w:i/>
        </w:rPr>
        <w:t>-na-aš</w:t>
      </w:r>
      <w:r>
        <w:t xml:space="preserve"> </w:t>
      </w:r>
      <w:r>
        <w:rPr>
          <w:i/>
        </w:rPr>
        <w:t>aš-šu-li</w:t>
      </w:r>
      <w:r>
        <w:t xml:space="preserve"> </w:t>
      </w:r>
      <w:r>
        <w:rPr>
          <w:i/>
        </w:rPr>
        <w:t>an-na-aš</w:t>
      </w:r>
      <w:r>
        <w:t xml:space="preserve"> UZUUBUR </w:t>
      </w:r>
      <w:r>
        <w:rPr>
          <w:i/>
        </w:rPr>
        <w:t>ma-aḫ-ḫa-an</w:t>
      </w:r>
      <w:r>
        <w:t xml:space="preserve"> ⌈</w:t>
      </w:r>
      <w:r>
        <w:rPr>
          <w:i/>
        </w:rPr>
        <w:t>šu</w:t>
      </w:r>
      <w:r>
        <w:t>⌉</w:t>
      </w:r>
      <w:r>
        <w:rPr>
          <w:i/>
        </w:rPr>
        <w:t>-un-na-zi-an-te-</w:t>
      </w:r>
      <w:r>
        <w:t>[</w:t>
      </w:r>
      <w:r>
        <w:rPr>
          <w:i/>
        </w:rPr>
        <w:t>eš</w:t>
      </w:r>
      <w:r>
        <w:t xml:space="preserve"> </w:t>
      </w:r>
      <w:r>
        <w:rPr>
          <w:i/>
        </w:rPr>
        <w:t>...</w:t>
      </w:r>
      <w:r>
        <w:t xml:space="preserve"> ]</w:t>
      </w:r>
      <w:r>
        <w:br/>
        <w:t>⌈</w:t>
      </w:r>
      <w:r>
        <w:rPr>
          <w:i/>
        </w:rPr>
        <w:t>iš-pí-ya-an</w:t>
      </w:r>
      <w:r>
        <w:t>⌉</w:t>
      </w:r>
      <w:r>
        <w:rPr>
          <w:i/>
        </w:rPr>
        <w:t>-te-eš-ma-an-na-aš</w:t>
      </w:r>
      <w:r>
        <w:t xml:space="preserve"> </w:t>
      </w:r>
      <w:r>
        <w:rPr>
          <w:i/>
        </w:rPr>
        <w:t>A-NA</w:t>
      </w:r>
      <w:r>
        <w:t xml:space="preserve"> </w:t>
      </w:r>
      <w:r>
        <w:rPr>
          <w:i/>
        </w:rPr>
        <w:t>ME-E</w:t>
      </w:r>
      <w:r>
        <w:t xml:space="preserve"> </w:t>
      </w:r>
      <w:r>
        <w:rPr>
          <w:i/>
        </w:rPr>
        <w:t>KA-ṢÍ-I</w:t>
      </w:r>
      <w:r>
        <w:t xml:space="preserve"> </w:t>
      </w:r>
      <w:r>
        <w:rPr>
          <w:i/>
        </w:rPr>
        <w:t>ma-aḫ-ḫa-an</w:t>
      </w:r>
      <w:r>
        <w:br/>
      </w:r>
      <w:r>
        <w:rPr>
          <w:i/>
        </w:rPr>
        <w:t>nu</w:t>
      </w:r>
      <w:r>
        <w:t xml:space="preserve"> d10 EN</w:t>
      </w:r>
      <w:r>
        <w:rPr>
          <w:i/>
        </w:rPr>
        <w:t>-YA</w:t>
      </w:r>
      <w:r>
        <w:t xml:space="preserve"> </w:t>
      </w:r>
      <w:r>
        <w:rPr>
          <w:i/>
        </w:rPr>
        <w:t>a-</w:t>
      </w:r>
      <w:r>
        <w:t xml:space="preserve">[ </w:t>
      </w:r>
      <w:r>
        <w:rPr>
          <w:i/>
        </w:rPr>
        <w:t>...</w:t>
      </w:r>
      <w:r>
        <w:t xml:space="preserve"> ]</w:t>
      </w:r>
      <w:r>
        <w:br/>
      </w:r>
      <w:r>
        <w:rPr>
          <w:i/>
        </w:rPr>
        <w:t>na-</w:t>
      </w:r>
      <w:r>
        <w:t>⌈</w:t>
      </w:r>
      <w:r>
        <w:rPr>
          <w:i/>
        </w:rPr>
        <w:t>at</w:t>
      </w:r>
      <w:r>
        <w:t xml:space="preserve">⌉ DUMU.L[Ú].⌈U19⌉.LU </w:t>
      </w:r>
      <w:r>
        <w:rPr>
          <w:i/>
        </w:rPr>
        <w:t>iš-pí-ya-nu-mar</w:t>
      </w:r>
      <w:r>
        <w:t xml:space="preserve"> </w:t>
      </w:r>
      <w:r>
        <w:rPr>
          <w:i/>
        </w:rPr>
        <w:t>e-eš-du</w:t>
      </w:r>
      <w:r>
        <w:br/>
      </w:r>
      <w:r>
        <w:rPr>
          <w:i/>
        </w:rPr>
        <w:t>A-NA</w:t>
      </w:r>
      <w:r>
        <w:t xml:space="preserve"> d10</w:t>
      </w:r>
      <w:r>
        <w:rPr>
          <w:i/>
        </w:rPr>
        <w:t>-ma-at</w:t>
      </w:r>
      <w:r>
        <w:t xml:space="preserve"> EN</w:t>
      </w:r>
      <w:r>
        <w:rPr>
          <w:i/>
        </w:rPr>
        <w:t>-YA</w:t>
      </w:r>
      <w:r>
        <w:t xml:space="preserve"> </w:t>
      </w:r>
      <w:r>
        <w:rPr>
          <w:i/>
        </w:rPr>
        <w:t>wa-al-</w:t>
      </w:r>
      <w:r>
        <w:t>[</w:t>
      </w:r>
      <w:r>
        <w:rPr>
          <w:i/>
        </w:rPr>
        <w:t>li-ya-tar</w:t>
      </w:r>
      <w:r>
        <w:t xml:space="preserve"> </w:t>
      </w:r>
      <w:r>
        <w:rPr>
          <w:i/>
        </w:rPr>
        <w:t>...</w:t>
      </w:r>
      <w:r>
        <w:t xml:space="preserve"> ]</w:t>
      </w:r>
      <w:r>
        <w:br/>
      </w:r>
      <w:r>
        <w:rPr>
          <w:i/>
        </w:rPr>
        <w:t>nu-kán</w:t>
      </w:r>
      <w:r>
        <w:t xml:space="preserve"> ⌈ŠÀ⌉ KUR</w:t>
      </w:r>
      <w:r>
        <w:rPr>
          <w:i/>
        </w:rPr>
        <w:t>-TI</w:t>
      </w:r>
      <w:r>
        <w:t xml:space="preserve"> </w:t>
      </w:r>
      <w:r>
        <w:rPr>
          <w:i/>
        </w:rPr>
        <w:t>A-NA</w:t>
      </w:r>
      <w:r>
        <w:t xml:space="preserve"> d10 NINDA.GUR4.RA </w:t>
      </w:r>
      <w:r>
        <w:rPr>
          <w:i/>
        </w:rPr>
        <w:t>pa-an-ku-e-eš-zi</w:t>
      </w:r>
      <w:r>
        <w:br/>
        <w:t xml:space="preserve">GEŠTIN </w:t>
      </w:r>
      <w:r>
        <w:rPr>
          <w:i/>
        </w:rPr>
        <w:t>iš-pa-an-tu-uz-zi-</w:t>
      </w:r>
      <w:r>
        <w:t xml:space="preserve">[ </w:t>
      </w:r>
      <w:r>
        <w:rPr>
          <w:i/>
        </w:rPr>
        <w:t>...</w:t>
      </w:r>
      <w:r>
        <w:t xml:space="preserve"> ]</w:t>
      </w:r>
      <w:r>
        <w:br/>
      </w:r>
      <w:r>
        <w:rPr>
          <w:i/>
        </w:rPr>
        <w:t>nu</w:t>
      </w:r>
      <w:r>
        <w:t xml:space="preserve"> d10 EN</w:t>
      </w:r>
      <w:r>
        <w:rPr>
          <w:i/>
        </w:rPr>
        <w:t>-YA</w:t>
      </w:r>
      <w:r>
        <w:t xml:space="preserve"> </w:t>
      </w:r>
      <w:r>
        <w:rPr>
          <w:i/>
        </w:rPr>
        <w:t>a-aš-ša-u-e-eš</w:t>
      </w:r>
      <w:r>
        <w:t xml:space="preserve"> UNMEŠ</w:t>
      </w:r>
      <w:r>
        <w:rPr>
          <w:i/>
        </w:rPr>
        <w:t>-uš</w:t>
      </w:r>
      <w:r>
        <w:t xml:space="preserve"> </w:t>
      </w:r>
      <w:r>
        <w:rPr>
          <w:i/>
        </w:rPr>
        <w:t>x-</w:t>
      </w:r>
      <w:r>
        <w:t xml:space="preserve">[ </w:t>
      </w:r>
      <w:r>
        <w:rPr>
          <w:i/>
        </w:rPr>
        <w:t>...</w:t>
      </w:r>
      <w:r>
        <w:t xml:space="preserve"> ] </w:t>
      </w:r>
      <w:r>
        <w:rPr>
          <w:i/>
        </w:rPr>
        <w:t>===</w:t>
      </w:r>
    </w:p>
    <w:p w14:paraId="391D081B" w14:textId="77777777" w:rsidR="004D3993" w:rsidRDefault="00A114E5">
      <w:pPr>
        <w:spacing w:after="120"/>
      </w:pPr>
      <w:r>
        <w:t>If he gave these good words from the state of Kummanni (further/there),</w:t>
      </w:r>
      <w:r>
        <w:br/>
        <w:t>be it that he has it [ge -...- t</w:t>
      </w:r>
      <w:r>
        <w:br/>
        <w:t>Or called the deity (the city) Arušna:</w:t>
      </w:r>
      <w:r>
        <w:br/>
        <w:t>Now here in that matter of the father of the Köni [gs] revenge [...]!</w:t>
      </w:r>
      <w:r>
        <w:br/>
        <w:t>The victim of the deity of the city of Arušna will also libty</w:t>
      </w:r>
      <w:r>
        <w:br/>
        <w:t>and [they will] it [...].</w:t>
      </w:r>
      <w:r>
        <w:br/>
        <w:t>But because we (are only) people:</w:t>
      </w:r>
      <w:r>
        <w:br/>
        <w:t>What words we know</w:t>
      </w:r>
      <w:r>
        <w:br/>
        <w:t>[] un [s] from the mouth [].</w:t>
      </w:r>
      <w:r>
        <w:br/>
        <w:t>Which (words) we do not know</w:t>
      </w:r>
      <w:r>
        <w:br/>
        <w:t>which we didn't get out of the mouth</w:t>
      </w:r>
      <w:r>
        <w:br/>
        <w:t>And which [...],</w:t>
      </w:r>
      <w:r>
        <w:br/>
        <w:t>They should look for the anunnake gods in the dark earth!</w:t>
      </w:r>
      <w:r>
        <w:br/>
        <w:t>It [...] during this day [...],</w:t>
      </w:r>
      <w:r>
        <w:br/>
        <w:t>And it should be solved!</w:t>
      </w:r>
      <w:r>
        <w:br/>
        <w:t>And the weather god, my Lord, [] look at the land of Kummanni [] with kind aug [en]!</w:t>
      </w:r>
      <w:r>
        <w:br/>
      </w:r>
      <w:r>
        <w:lastRenderedPageBreak/>
        <w:t>How the weather god filled us the mother's breasts for the good [..., ...]!</w:t>
      </w:r>
      <w:r>
        <w:br/>
        <w:t>How we saturated with cold water (are),</w:t>
      </w:r>
      <w:r>
        <w:br/>
        <w:t>[] Weather god, sir, [...]!</w:t>
      </w:r>
      <w:r>
        <w:br/>
        <w:t>And it should be a saturation of man!</w:t>
      </w:r>
      <w:r>
        <w:br/>
        <w:t>For the weather god, my gentleman, it should be []!</w:t>
      </w:r>
      <w:r>
        <w:br/>
        <w:t>Inside the country, the thick bread will be plentiful for the weather god.</w:t>
      </w:r>
      <w:r>
        <w:br/>
        <w:t>Wine [and] cast victims [...].</w:t>
      </w:r>
      <w:r>
        <w:br/>
        <w:t>And [you,] weather god, my lord, will [become] the good people [...]!</w:t>
      </w:r>
    </w:p>
    <w:p w14:paraId="29CCB346" w14:textId="77777777" w:rsidR="004D3993" w:rsidRDefault="004D3993">
      <w:pPr>
        <w:spacing w:after="120"/>
      </w:pPr>
    </w:p>
    <w:p w14:paraId="2D065880" w14:textId="77777777" w:rsidR="004D3993" w:rsidRDefault="00A114E5">
      <w:pPr>
        <w:spacing w:after="120"/>
      </w:pPr>
      <w:r>
        <w:t>kwiš=a=kan LUGAL MUNUS.LUGAL ANA d10 āššuwi parā anda idālu memai "But whoever speaks evil against the king (and) the queen before the good weather god"</w:t>
      </w:r>
    </w:p>
    <w:p w14:paraId="677DF8B2" w14:textId="77777777" w:rsidR="004D3993" w:rsidRDefault="004D3993">
      <w:pPr>
        <w:spacing w:after="120"/>
      </w:pPr>
    </w:p>
    <w:p w14:paraId="66BAA877" w14:textId="77777777" w:rsidR="004D3993" w:rsidRDefault="00A114E5">
      <w:pPr>
        <w:spacing w:after="120"/>
      </w:pPr>
      <w:r>
        <w:t>332.3 - Der Wettergott: mugawar-Fragmente (Drittes Fragment)</w:t>
      </w:r>
    </w:p>
    <w:p w14:paraId="21DDDB56" w14:textId="77777777" w:rsidR="004D3993" w:rsidRDefault="00A114E5">
      <w:pPr>
        <w:spacing w:after="120"/>
      </w:pPr>
      <w:r>
        <w:t>KUB 33.68 Vs. ii 17-18</w:t>
      </w:r>
    </w:p>
    <w:p w14:paraId="5734409E" w14:textId="77777777" w:rsidR="004D3993" w:rsidRDefault="00A114E5">
      <w:pPr>
        <w:spacing w:after="120"/>
      </w:pPr>
      <w:r>
        <w:rPr>
          <w:i/>
        </w:rPr>
        <w:t>ku-i-ša-kán</w:t>
      </w:r>
      <w:r>
        <w:t xml:space="preserve"> LUGAL MUNUS.LUGAL </w:t>
      </w:r>
      <w:r>
        <w:rPr>
          <w:i/>
        </w:rPr>
        <w:t>A-NA</w:t>
      </w:r>
      <w:r>
        <w:t xml:space="preserve"> d10 </w:t>
      </w:r>
      <w:r>
        <w:rPr>
          <w:i/>
        </w:rPr>
        <w:t>a-aš-šu-u-i</w:t>
      </w:r>
      <w:r>
        <w:t xml:space="preserve"> </w:t>
      </w:r>
      <w:r>
        <w:rPr>
          <w:i/>
        </w:rPr>
        <w:t>pa-ra-a</w:t>
      </w:r>
      <w:r>
        <w:t xml:space="preserve"> </w:t>
      </w:r>
      <w:r>
        <w:rPr>
          <w:i/>
        </w:rPr>
        <w:t>an-da</w:t>
      </w:r>
      <w:r>
        <w:t xml:space="preserve"> </w:t>
      </w:r>
      <w:r>
        <w:rPr>
          <w:i/>
        </w:rPr>
        <w:t>i-da-a-lu</w:t>
      </w:r>
      <w:r>
        <w:t xml:space="preserve"> </w:t>
      </w:r>
      <w:r>
        <w:rPr>
          <w:i/>
        </w:rPr>
        <w:t>me-ma-i</w:t>
      </w:r>
      <w:r>
        <w:br/>
      </w:r>
      <w:r>
        <w:rPr>
          <w:i/>
        </w:rPr>
        <w:t>na-an</w:t>
      </w:r>
      <w:r>
        <w:t xml:space="preserve"> GIŠ.ḪUR</w:t>
      </w:r>
      <w:r>
        <w:rPr>
          <w:i/>
        </w:rPr>
        <w:t>-ri</w:t>
      </w:r>
      <w:r>
        <w:t xml:space="preserve"> </w:t>
      </w:r>
      <w:r>
        <w:rPr>
          <w:i/>
        </w:rPr>
        <w:t>an-da</w:t>
      </w:r>
      <w:r>
        <w:t xml:space="preserve"> </w:t>
      </w:r>
      <w:r>
        <w:rPr>
          <w:i/>
        </w:rPr>
        <w:t>du-ud-du-uš-x</w:t>
      </w:r>
      <w:r>
        <w:t xml:space="preserve">[ </w:t>
      </w:r>
      <w:r>
        <w:rPr>
          <w:i/>
        </w:rPr>
        <w:t>_   _</w:t>
      </w:r>
      <w:r>
        <w:t xml:space="preserve"> ]</w:t>
      </w:r>
      <w:r>
        <w:rPr>
          <w:i/>
        </w:rPr>
        <w:t>x</w:t>
      </w:r>
      <w:r>
        <w:br/>
      </w:r>
      <w:r>
        <w:rPr>
          <w:i/>
        </w:rPr>
        <w:t>ku-i-ša-at-ta</w:t>
      </w:r>
      <w:r>
        <w:t xml:space="preserve"> </w:t>
      </w:r>
      <w:r>
        <w:rPr>
          <w:i/>
        </w:rPr>
        <w:t>ḫa-tu-ga-an</w:t>
      </w:r>
      <w:r>
        <w:t xml:space="preserve"> </w:t>
      </w:r>
      <w:r>
        <w:rPr>
          <w:i/>
        </w:rPr>
        <w:t>ut-tar</w:t>
      </w:r>
      <w:r>
        <w:t xml:space="preserve"> </w:t>
      </w:r>
      <w:r>
        <w:rPr>
          <w:i/>
        </w:rPr>
        <w:t>me-ma-i</w:t>
      </w:r>
      <w:r>
        <w:br/>
      </w:r>
      <w:r>
        <w:rPr>
          <w:i/>
        </w:rPr>
        <w:t>nu-uš</w:t>
      </w:r>
      <w:r>
        <w:t xml:space="preserve"> </w:t>
      </w:r>
      <w:r>
        <w:rPr>
          <w:i/>
        </w:rPr>
        <w:t>an-</w:t>
      </w:r>
      <w:r>
        <w:t xml:space="preserve">[ </w:t>
      </w:r>
      <w:r>
        <w:rPr>
          <w:i/>
        </w:rPr>
        <w:t>...</w:t>
      </w:r>
      <w:r>
        <w:t xml:space="preserve"> ] GIŠḪAŠḪUR.KUR.RA </w:t>
      </w:r>
      <w:r>
        <w:rPr>
          <w:i/>
        </w:rPr>
        <w:t>pa-a-i</w:t>
      </w:r>
      <w:r>
        <w:br/>
      </w:r>
      <w:r>
        <w:rPr>
          <w:i/>
        </w:rPr>
        <w:t>ku-i-ša</w:t>
      </w:r>
      <w:r>
        <w:t xml:space="preserve"> </w:t>
      </w:r>
      <w:r>
        <w:rPr>
          <w:i/>
        </w:rPr>
        <w:t>A-NA</w:t>
      </w:r>
      <w:r>
        <w:t xml:space="preserve"> d10 </w:t>
      </w:r>
      <w:r>
        <w:rPr>
          <w:i/>
        </w:rPr>
        <w:t>EM-ṢA</w:t>
      </w:r>
      <w:r>
        <w:t xml:space="preserve"> </w:t>
      </w:r>
      <w:r>
        <w:rPr>
          <w:i/>
        </w:rPr>
        <w:t>x</w:t>
      </w:r>
      <w:r>
        <w:t xml:space="preserve">[ </w:t>
      </w:r>
      <w:r>
        <w:rPr>
          <w:i/>
        </w:rPr>
        <w:t>...</w:t>
      </w:r>
      <w:r>
        <w:t xml:space="preserve"> ]</w:t>
      </w:r>
      <w:r>
        <w:br/>
        <w:t>[</w:t>
      </w:r>
      <w:r>
        <w:rPr>
          <w:i/>
        </w:rPr>
        <w:t>n</w:t>
      </w:r>
      <w:r>
        <w:t>]</w:t>
      </w:r>
      <w:r>
        <w:rPr>
          <w:i/>
        </w:rPr>
        <w:t>u-uš-ši</w:t>
      </w:r>
      <w:r>
        <w:t xml:space="preserve"> d10 </w:t>
      </w:r>
      <w:r>
        <w:rPr>
          <w:i/>
        </w:rPr>
        <w:t>EM-ṢA</w:t>
      </w:r>
      <w:r>
        <w:t xml:space="preserve"> GIŠḪAŠḪUR </w:t>
      </w:r>
      <w:r>
        <w:rPr>
          <w:i/>
        </w:rPr>
        <w:t>pa-i</w:t>
      </w:r>
      <w:r>
        <w:br/>
      </w:r>
      <w:r>
        <w:rPr>
          <w:i/>
        </w:rPr>
        <w:t>ku-i-ša</w:t>
      </w:r>
      <w:r>
        <w:t xml:space="preserve"> ⌈</w:t>
      </w:r>
      <w:r>
        <w:rPr>
          <w:i/>
        </w:rPr>
        <w:t>A</w:t>
      </w:r>
      <w:r>
        <w:t>⌉</w:t>
      </w:r>
      <w:r>
        <w:rPr>
          <w:i/>
        </w:rPr>
        <w:t>-</w:t>
      </w:r>
      <w:r>
        <w:t>[</w:t>
      </w:r>
      <w:r>
        <w:rPr>
          <w:i/>
        </w:rPr>
        <w:t>NA</w:t>
      </w:r>
      <w:r>
        <w:t xml:space="preserve"> </w:t>
      </w:r>
      <w:r>
        <w:rPr>
          <w:i/>
        </w:rPr>
        <w:t>...</w:t>
      </w:r>
      <w:r>
        <w:t xml:space="preserve"> ][</w:t>
      </w:r>
      <w:r>
        <w:rPr>
          <w:i/>
        </w:rPr>
        <w:t>_   _</w:t>
      </w:r>
      <w:r>
        <w:t xml:space="preserve">] </w:t>
      </w:r>
      <w:r>
        <w:rPr>
          <w:i/>
        </w:rPr>
        <w:t>me-ma-i</w:t>
      </w:r>
      <w:r>
        <w:br/>
      </w:r>
      <w:r>
        <w:rPr>
          <w:i/>
        </w:rPr>
        <w:t>nu-uš-ši</w:t>
      </w:r>
      <w:r>
        <w:t xml:space="preserve"> d⌈10?⌉ </w:t>
      </w:r>
      <w:r>
        <w:rPr>
          <w:i/>
        </w:rPr>
        <w:t>x-</w:t>
      </w:r>
      <w:r>
        <w:t>⌈</w:t>
      </w:r>
      <w:r>
        <w:rPr>
          <w:i/>
        </w:rPr>
        <w:t>ul</w:t>
      </w:r>
      <w:r>
        <w:t>?⌉</w:t>
      </w:r>
      <w:r>
        <w:rPr>
          <w:i/>
        </w:rPr>
        <w:t>-x</w:t>
      </w:r>
      <w:r>
        <w:t xml:space="preserve">[ </w:t>
      </w:r>
      <w:r>
        <w:rPr>
          <w:i/>
        </w:rPr>
        <w:t>...</w:t>
      </w:r>
      <w:r>
        <w:t xml:space="preserve"> ] </w:t>
      </w:r>
      <w:r>
        <w:rPr>
          <w:i/>
        </w:rPr>
        <w:t>¬¬¬</w:t>
      </w:r>
    </w:p>
    <w:p w14:paraId="0A9FC717" w14:textId="77777777" w:rsidR="004D3993" w:rsidRDefault="00A114E5">
      <w:pPr>
        <w:spacing w:after="120"/>
      </w:pPr>
      <w:r>
        <w:t>But whoever about the king (and) the queen pronounces evil in front of the good weather god,</w:t>
      </w:r>
      <w:r>
        <w:br/>
        <w:t>him [...] on a wooden table.</w:t>
      </w:r>
      <w:r>
        <w:br/>
        <w:t>But whoever tells you a terrible word</w:t>
      </w:r>
      <w:r>
        <w:br/>
        <w:t>gives [...] she [...] apricot</w:t>
      </w:r>
      <w:r>
        <w:br/>
        <w:t>But whoever acids the weather god [...],</w:t>
      </w:r>
      <w:r>
        <w:br/>
        <w:t>Weather god gives him an acid apple.</w:t>
      </w:r>
      <w:r>
        <w:br/>
        <w:t>But whoever says the weather god a bad word]</w:t>
      </w:r>
      <w:r>
        <w:br/>
        <w:t>him [...] the weather god [...]</w:t>
      </w:r>
    </w:p>
    <w:p w14:paraId="2EA58118" w14:textId="77777777" w:rsidR="004D3993" w:rsidRDefault="004D3993">
      <w:pPr>
        <w:spacing w:after="120"/>
      </w:pPr>
    </w:p>
    <w:p w14:paraId="1E5630FD" w14:textId="77777777" w:rsidR="004D3993" w:rsidRDefault="00A114E5">
      <w:pPr>
        <w:spacing w:after="120"/>
      </w:pPr>
      <w:r>
        <w:t>[S]IG5=ma=war=aš MUNUS.É.G[I4 ... ] "She [ ... ] the [good] bride/daughter-in-law [ ... ]"</w:t>
      </w:r>
    </w:p>
    <w:p w14:paraId="6BA22762" w14:textId="77777777" w:rsidR="004D3993" w:rsidRDefault="004D3993">
      <w:pPr>
        <w:spacing w:after="120"/>
      </w:pPr>
    </w:p>
    <w:p w14:paraId="46CDD3C3" w14:textId="77777777" w:rsidR="004D3993" w:rsidRDefault="00A114E5">
      <w:pPr>
        <w:spacing w:after="120"/>
      </w:pPr>
      <w:r>
        <w:lastRenderedPageBreak/>
        <w:t>346.10 – Mythos von Kumarbi: ein Fragment</w:t>
      </w:r>
    </w:p>
    <w:p w14:paraId="6141AEBD" w14:textId="77777777" w:rsidR="004D3993" w:rsidRDefault="00A114E5">
      <w:pPr>
        <w:spacing w:after="120"/>
      </w:pPr>
      <w:r>
        <w:t>KBo 26.90 8'</w:t>
      </w:r>
    </w:p>
    <w:p w14:paraId="2FD96CC4" w14:textId="77777777" w:rsidR="004D3993" w:rsidRDefault="00A114E5">
      <w:pPr>
        <w:spacing w:after="120"/>
      </w:pPr>
      <w:r>
        <w:t xml:space="preserve">[ </w:t>
      </w:r>
      <w:r>
        <w:rPr>
          <w:i/>
        </w:rPr>
        <w:t>...</w:t>
      </w:r>
      <w:r>
        <w:t xml:space="preserve"> LÚ]⌈DAM⌉.GÀR ⌈MUNUS?⌉</w:t>
      </w:r>
      <w:r>
        <w:rPr>
          <w:i/>
        </w:rPr>
        <w:t>x</w:t>
      </w:r>
      <w:r>
        <w:t xml:space="preserve">[ </w:t>
      </w:r>
      <w:r>
        <w:rPr>
          <w:i/>
        </w:rPr>
        <w:t>...</w:t>
      </w:r>
      <w:r>
        <w:t xml:space="preserve"> ]</w:t>
      </w:r>
      <w:r>
        <w:br/>
        <w:t xml:space="preserve">[ </w:t>
      </w:r>
      <w:r>
        <w:rPr>
          <w:i/>
        </w:rPr>
        <w:t>...</w:t>
      </w:r>
      <w:r>
        <w:t xml:space="preserve"> ] LÚ URU</w:t>
      </w:r>
      <w:r>
        <w:rPr>
          <w:i/>
        </w:rPr>
        <w:t>ši-im-m</w:t>
      </w:r>
      <w:r>
        <w:t>[</w:t>
      </w:r>
      <w:r>
        <w:rPr>
          <w:i/>
        </w:rPr>
        <w:t>u-ur-ra</w:t>
      </w:r>
      <w:r>
        <w:t xml:space="preserve"> </w:t>
      </w:r>
      <w:r>
        <w:rPr>
          <w:i/>
        </w:rPr>
        <w:t>...</w:t>
      </w:r>
      <w:r>
        <w:t xml:space="preserve"> ]</w:t>
      </w:r>
      <w:r>
        <w:br/>
        <w:t xml:space="preserve">[ </w:t>
      </w:r>
      <w:r>
        <w:rPr>
          <w:i/>
        </w:rPr>
        <w:t>...</w:t>
      </w:r>
      <w:r>
        <w:t xml:space="preserve"> </w:t>
      </w:r>
      <w:r>
        <w:rPr>
          <w:i/>
        </w:rPr>
        <w:t>-y</w:t>
      </w:r>
      <w:r>
        <w:t>]</w:t>
      </w:r>
      <w:r>
        <w:rPr>
          <w:i/>
        </w:rPr>
        <w:t>a</w:t>
      </w:r>
      <w:r>
        <w:t>?</w:t>
      </w:r>
      <w:r>
        <w:rPr>
          <w:i/>
        </w:rPr>
        <w:t>-at</w:t>
      </w:r>
      <w:r>
        <w:t xml:space="preserve"> d</w:t>
      </w:r>
      <w:r>
        <w:rPr>
          <w:i/>
        </w:rPr>
        <w:t>ta-ki-du</w:t>
      </w:r>
      <w:r>
        <w:t xml:space="preserve"> ⌈</w:t>
      </w:r>
      <w:r>
        <w:rPr>
          <w:i/>
        </w:rPr>
        <w:t>le</w:t>
      </w:r>
      <w:r>
        <w:t>⌉</w:t>
      </w:r>
      <w:r>
        <w:rPr>
          <w:i/>
        </w:rPr>
        <w:t>-</w:t>
      </w:r>
      <w:r>
        <w:t>[</w:t>
      </w:r>
      <w:r>
        <w:rPr>
          <w:i/>
        </w:rPr>
        <w:t>e</w:t>
      </w:r>
      <w:r>
        <w:t xml:space="preserve">? </w:t>
      </w:r>
      <w:r>
        <w:rPr>
          <w:i/>
        </w:rPr>
        <w:t>...</w:t>
      </w:r>
      <w:r>
        <w:t xml:space="preserve"> ]</w:t>
      </w:r>
      <w:r>
        <w:br/>
        <w:t xml:space="preserve">[ </w:t>
      </w:r>
      <w:r>
        <w:rPr>
          <w:i/>
        </w:rPr>
        <w:t>...</w:t>
      </w:r>
      <w:r>
        <w:t xml:space="preserve"> ]</w:t>
      </w:r>
      <w:r>
        <w:rPr>
          <w:i/>
        </w:rPr>
        <w:t>x</w:t>
      </w:r>
      <w:r>
        <w:br/>
        <w:t>URU</w:t>
      </w:r>
      <w:r>
        <w:rPr>
          <w:i/>
        </w:rPr>
        <w:t>ši-im-mu-ra-wa</w:t>
      </w:r>
      <w:r>
        <w:t xml:space="preserve"> d</w:t>
      </w:r>
      <w:r>
        <w:rPr>
          <w:i/>
        </w:rPr>
        <w:t>ḫ</w:t>
      </w:r>
      <w:r>
        <w:t>[</w:t>
      </w:r>
      <w:r>
        <w:rPr>
          <w:i/>
        </w:rPr>
        <w:t>é-pát</w:t>
      </w:r>
      <w:r>
        <w:t xml:space="preserve"> </w:t>
      </w:r>
      <w:r>
        <w:rPr>
          <w:i/>
        </w:rPr>
        <w:t>...</w:t>
      </w:r>
      <w:r>
        <w:t xml:space="preserve"> ]</w:t>
      </w:r>
      <w:r>
        <w:br/>
        <w:t xml:space="preserve">[ </w:t>
      </w:r>
      <w:r>
        <w:rPr>
          <w:i/>
        </w:rPr>
        <w:t>...</w:t>
      </w:r>
      <w:r>
        <w:t xml:space="preserve"> ]</w:t>
      </w:r>
      <w:r>
        <w:br/>
        <w:t>[URU</w:t>
      </w:r>
      <w:r>
        <w:rPr>
          <w:i/>
        </w:rPr>
        <w:t>ši-i</w:t>
      </w:r>
      <w:r>
        <w:t>]</w:t>
      </w:r>
      <w:r>
        <w:rPr>
          <w:i/>
        </w:rPr>
        <w:t>m-mu-ur-ra-wa</w:t>
      </w:r>
      <w:r>
        <w:t xml:space="preserve">! INIMḪI.A </w:t>
      </w:r>
      <w:r>
        <w:rPr>
          <w:i/>
        </w:rPr>
        <w:t>x</w:t>
      </w:r>
      <w:r>
        <w:t xml:space="preserve">[ </w:t>
      </w:r>
      <w:r>
        <w:rPr>
          <w:i/>
        </w:rPr>
        <w:t>...</w:t>
      </w:r>
      <w:r>
        <w:t xml:space="preserve"> ]</w:t>
      </w:r>
      <w:r>
        <w:br/>
        <w:t xml:space="preserve">[ </w:t>
      </w:r>
      <w:r>
        <w:rPr>
          <w:i/>
        </w:rPr>
        <w:t>...</w:t>
      </w:r>
      <w:r>
        <w:t xml:space="preserve"> ]</w:t>
      </w:r>
      <w:r>
        <w:rPr>
          <w:i/>
        </w:rPr>
        <w:t>-ta-ya</w:t>
      </w:r>
      <w:r>
        <w:t xml:space="preserve"> </w:t>
      </w:r>
      <w:r>
        <w:rPr>
          <w:i/>
        </w:rPr>
        <w:t>ŠA</w:t>
      </w:r>
      <w:r>
        <w:t xml:space="preserve"> URU</w:t>
      </w:r>
      <w:r>
        <w:rPr>
          <w:i/>
        </w:rPr>
        <w:t>ši-im-mu-</w:t>
      </w:r>
      <w:r>
        <w:t>[</w:t>
      </w:r>
      <w:r>
        <w:rPr>
          <w:i/>
        </w:rPr>
        <w:t>ur-ra</w:t>
      </w:r>
      <w:r>
        <w:t xml:space="preserve"> </w:t>
      </w:r>
      <w:r>
        <w:rPr>
          <w:i/>
        </w:rPr>
        <w:t>...</w:t>
      </w:r>
      <w:r>
        <w:t xml:space="preserve"> ]</w:t>
      </w:r>
      <w:r>
        <w:br/>
        <w:t xml:space="preserve">[ </w:t>
      </w:r>
      <w:r>
        <w:rPr>
          <w:i/>
        </w:rPr>
        <w:t>...</w:t>
      </w:r>
      <w:r>
        <w:t xml:space="preserve"> </w:t>
      </w:r>
      <w:r>
        <w:rPr>
          <w:i/>
        </w:rPr>
        <w:t>ḫa-a</w:t>
      </w:r>
      <w:r>
        <w:t>]</w:t>
      </w:r>
      <w:r>
        <w:rPr>
          <w:i/>
        </w:rPr>
        <w:t>p-pí-na-an-ti-wa-ra-aš</w:t>
      </w:r>
      <w:r>
        <w:t xml:space="preserve">[ </w:t>
      </w:r>
      <w:r>
        <w:rPr>
          <w:i/>
        </w:rPr>
        <w:t>...</w:t>
      </w:r>
      <w:r>
        <w:t xml:space="preserve"> ]</w:t>
      </w:r>
      <w:r>
        <w:br/>
        <w:t xml:space="preserve">[ </w:t>
      </w:r>
      <w:r>
        <w:rPr>
          <w:i/>
        </w:rPr>
        <w:t>...</w:t>
      </w:r>
      <w:r>
        <w:t xml:space="preserve"> ]</w:t>
      </w:r>
      <w:r>
        <w:br/>
        <w:t>[S]IG5</w:t>
      </w:r>
      <w:r>
        <w:rPr>
          <w:i/>
        </w:rPr>
        <w:t>-ma-wa-ra-aš</w:t>
      </w:r>
      <w:r>
        <w:t xml:space="preserve"> MUNUSÉ.G[I4 </w:t>
      </w:r>
      <w:r>
        <w:rPr>
          <w:i/>
        </w:rPr>
        <w:t>...</w:t>
      </w:r>
      <w:r>
        <w:t xml:space="preserve"> ]</w:t>
      </w:r>
      <w:r>
        <w:br/>
        <w:t xml:space="preserve">[ </w:t>
      </w:r>
      <w:r>
        <w:rPr>
          <w:i/>
        </w:rPr>
        <w:t>...</w:t>
      </w:r>
      <w:r>
        <w:t xml:space="preserve"> ]</w:t>
      </w:r>
      <w:r>
        <w:rPr>
          <w:i/>
        </w:rPr>
        <w:t>x-</w:t>
      </w:r>
      <w:r>
        <w:t>⌈</w:t>
      </w:r>
      <w:r>
        <w:rPr>
          <w:i/>
        </w:rPr>
        <w:t>wa</w:t>
      </w:r>
      <w:r>
        <w:t>⌉</w:t>
      </w:r>
      <w:r>
        <w:rPr>
          <w:i/>
        </w:rPr>
        <w:t>-aš-ša-an</w:t>
      </w:r>
      <w:r>
        <w:t xml:space="preserve"> [ </w:t>
      </w:r>
      <w:r>
        <w:rPr>
          <w:i/>
        </w:rPr>
        <w:t>...</w:t>
      </w:r>
      <w:r>
        <w:t xml:space="preserve"> ]</w:t>
      </w:r>
      <w:r>
        <w:br/>
        <w:t xml:space="preserve">[ </w:t>
      </w:r>
      <w:r>
        <w:rPr>
          <w:i/>
        </w:rPr>
        <w:t>...</w:t>
      </w:r>
      <w:r>
        <w:t xml:space="preserve"> ]</w:t>
      </w:r>
      <w:r>
        <w:rPr>
          <w:i/>
        </w:rPr>
        <w:t>x</w:t>
      </w:r>
      <w:r>
        <w:t xml:space="preserve">[ </w:t>
      </w:r>
      <w:r>
        <w:rPr>
          <w:i/>
        </w:rPr>
        <w:t>_</w:t>
      </w:r>
      <w:r>
        <w:t xml:space="preserve"> (</w:t>
      </w:r>
      <w:r>
        <w:rPr>
          <w:i/>
        </w:rPr>
        <w:t>_</w:t>
      </w:r>
      <w:r>
        <w:t>) ] MU[NUS ?....]</w:t>
      </w:r>
    </w:p>
    <w:p w14:paraId="432E6874" w14:textId="77777777" w:rsidR="004D3993" w:rsidRDefault="00A114E5">
      <w:pPr>
        <w:spacing w:after="120"/>
      </w:pPr>
      <w:r>
        <w:t>[...] Kaufmann [...]</w:t>
      </w:r>
      <w:r>
        <w:br/>
        <w:t>[...] Man of Šimm [urra ...]</w:t>
      </w:r>
      <w:r>
        <w:br/>
        <w:t>[...] Takidu [...] Nic [ht ...]!</w:t>
      </w:r>
      <w:r>
        <w:br/>
        <w:t>[...]</w:t>
      </w:r>
      <w:r>
        <w:br/>
        <w:t>Ḫ [epat ...] Šimmurra [...]</w:t>
      </w:r>
      <w:r>
        <w:br/>
        <w:t>[...]</w:t>
      </w:r>
      <w:r>
        <w:br/>
        <w:t>[... Ši] mmurra [...] Words [...]</w:t>
      </w:r>
      <w:r>
        <w:br/>
        <w:t>[...] From Šimmu [rra ...]</w:t>
      </w:r>
      <w:r>
        <w:br/>
        <w:t>He [...] the [re] ichen [...]</w:t>
      </w:r>
      <w:r>
        <w:br/>
        <w:t>[...]</w:t>
      </w:r>
      <w:r>
        <w:br/>
        <w:t>He [...] the [g] ute bride/Schwiegerto [chter] but [...]</w:t>
      </w:r>
      <w:r>
        <w:br/>
        <w:t>[...]</w:t>
      </w:r>
      <w:r>
        <w:br/>
        <w:t>[ ... ] Woman ... ]</w:t>
      </w:r>
    </w:p>
    <w:p w14:paraId="666A0E65" w14:textId="77777777" w:rsidR="004D3993" w:rsidRDefault="004D3993">
      <w:pPr>
        <w:spacing w:after="120"/>
      </w:pPr>
    </w:p>
    <w:p w14:paraId="0DB713E2" w14:textId="77777777" w:rsidR="004D3993" w:rsidRDefault="00A114E5">
      <w:pPr>
        <w:spacing w:after="120"/>
      </w:pPr>
      <w:r>
        <w:t>[ ... ] āššuwanza MUNUS-za kwi[š? ... ] "The good woman who ? ... ]"</w:t>
      </w:r>
    </w:p>
    <w:p w14:paraId="43827AC0" w14:textId="77777777" w:rsidR="004D3993" w:rsidRDefault="004D3993">
      <w:pPr>
        <w:spacing w:after="120"/>
      </w:pPr>
    </w:p>
    <w:p w14:paraId="7FABF3AF" w14:textId="77777777" w:rsidR="004D3993" w:rsidRDefault="00A114E5">
      <w:pPr>
        <w:spacing w:after="120"/>
      </w:pPr>
      <w:r>
        <w:t>346.7 – Mythos von Kumarbi: ein Fragment</w:t>
      </w:r>
    </w:p>
    <w:p w14:paraId="02B07BE9" w14:textId="77777777" w:rsidR="004D3993" w:rsidRDefault="00A114E5">
      <w:pPr>
        <w:spacing w:after="120"/>
      </w:pPr>
      <w:r>
        <w:t xml:space="preserve">KUB 36.30 Vs. 2' </w:t>
      </w:r>
    </w:p>
    <w:p w14:paraId="478E4C85"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_   _</w:t>
      </w:r>
      <w:r>
        <w:t xml:space="preserve"> ]</w:t>
      </w:r>
      <w:r>
        <w:rPr>
          <w:i/>
        </w:rPr>
        <w:t>x</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a</w:t>
      </w:r>
      <w:r>
        <w:t>⌉</w:t>
      </w:r>
      <w:r>
        <w:rPr>
          <w:i/>
        </w:rPr>
        <w:t>-aš-šu-wa-an-za</w:t>
      </w:r>
      <w:r>
        <w:t xml:space="preserve"> MUNUS</w:t>
      </w:r>
      <w:r>
        <w:rPr>
          <w:i/>
        </w:rPr>
        <w:t>-za</w:t>
      </w:r>
      <w:r>
        <w:t xml:space="preserve"> </w:t>
      </w:r>
      <w:r>
        <w:rPr>
          <w:i/>
        </w:rPr>
        <w:t>ku-i</w:t>
      </w:r>
      <w:r>
        <w:t>[</w:t>
      </w:r>
      <w:r>
        <w:rPr>
          <w:i/>
        </w:rPr>
        <w:t>š</w:t>
      </w:r>
      <w:r>
        <w:t xml:space="preserve">? </w:t>
      </w:r>
      <w:r>
        <w:rPr>
          <w:i/>
        </w:rPr>
        <w:t>...</w:t>
      </w:r>
      <w:r>
        <w:t xml:space="preserve"> ]</w:t>
      </w:r>
      <w:r>
        <w:br/>
        <w:t xml:space="preserve">[ </w:t>
      </w:r>
      <w:r>
        <w:rPr>
          <w:i/>
        </w:rPr>
        <w:t>...</w:t>
      </w:r>
      <w:r>
        <w:t xml:space="preserve"> ]</w:t>
      </w:r>
      <w:r>
        <w:rPr>
          <w:i/>
        </w:rPr>
        <w:t>a-pí-ya</w:t>
      </w:r>
      <w:r>
        <w:t xml:space="preserve"> d</w:t>
      </w:r>
      <w:r>
        <w:rPr>
          <w:i/>
        </w:rPr>
        <w:t>gul-še-eš</w:t>
      </w:r>
      <w:r>
        <w:t xml:space="preserve"> </w:t>
      </w:r>
      <w:r>
        <w:rPr>
          <w:i/>
        </w:rPr>
        <w:t>ú-w</w:t>
      </w:r>
      <w:r>
        <w:t>[</w:t>
      </w:r>
      <w:r>
        <w:rPr>
          <w:i/>
        </w:rPr>
        <w:t>a-</w:t>
      </w:r>
      <w:r>
        <w:t xml:space="preserve"> </w:t>
      </w:r>
      <w:r>
        <w:rPr>
          <w:i/>
        </w:rPr>
        <w:t>...</w:t>
      </w:r>
      <w:r>
        <w:t xml:space="preserve"> ]</w:t>
      </w:r>
      <w:r>
        <w:br/>
      </w:r>
      <w:r>
        <w:lastRenderedPageBreak/>
        <w:t xml:space="preserve">[ </w:t>
      </w:r>
      <w:r>
        <w:rPr>
          <w:i/>
        </w:rPr>
        <w:t>...</w:t>
      </w:r>
      <w:r>
        <w:t xml:space="preserve"> G]IM</w:t>
      </w:r>
      <w:r>
        <w:rPr>
          <w:i/>
        </w:rPr>
        <w:t>-an</w:t>
      </w:r>
      <w:r>
        <w:t xml:space="preserve"> </w:t>
      </w:r>
      <w:r>
        <w:rPr>
          <w:i/>
        </w:rPr>
        <w:t>aš-ša-nu-wa-an-te-eš</w:t>
      </w:r>
      <w:r>
        <w:t xml:space="preserve"> </w:t>
      </w:r>
      <w:r>
        <w:rPr>
          <w:i/>
        </w:rPr>
        <w:t>x</w:t>
      </w:r>
      <w:r>
        <w:t xml:space="preserve">[ </w:t>
      </w:r>
      <w:r>
        <w:rPr>
          <w:i/>
        </w:rPr>
        <w:t>...</w:t>
      </w:r>
      <w:r>
        <w:t xml:space="preserve"> ]</w:t>
      </w:r>
      <w:r>
        <w:br/>
        <w:t xml:space="preserve">[ </w:t>
      </w:r>
      <w:r>
        <w:rPr>
          <w:i/>
        </w:rPr>
        <w:t>...</w:t>
      </w:r>
      <w:r>
        <w:t xml:space="preserve"> </w:t>
      </w:r>
      <w:r>
        <w:rPr>
          <w:i/>
        </w:rPr>
        <w:t>a</w:t>
      </w:r>
      <w:r>
        <w:t>]</w:t>
      </w:r>
      <w:r>
        <w:rPr>
          <w:i/>
        </w:rPr>
        <w:t>š-ša-nu-ut-ta-</w:t>
      </w:r>
      <w:r>
        <w:t xml:space="preserve"> (Rasur) </w:t>
      </w:r>
      <w:r>
        <w:rPr>
          <w:i/>
        </w:rPr>
        <w:t>r</w:t>
      </w:r>
      <w:r>
        <w:t>[</w:t>
      </w:r>
      <w:r>
        <w:rPr>
          <w:i/>
        </w:rPr>
        <w:t>u</w:t>
      </w:r>
      <w:r>
        <w:t xml:space="preserve">] </w:t>
      </w:r>
      <w:r>
        <w:rPr>
          <w:i/>
        </w:rPr>
        <w:t>¬¬¬</w:t>
      </w:r>
    </w:p>
    <w:p w14:paraId="391A70F9" w14:textId="77777777" w:rsidR="004D3993" w:rsidRDefault="00A114E5">
      <w:pPr>
        <w:spacing w:after="120"/>
      </w:pPr>
      <w:r>
        <w:t>[...]</w:t>
      </w:r>
      <w:r>
        <w:br/>
        <w:t>The good woman, di [e ...],</w:t>
      </w:r>
      <w:r>
        <w:br/>
        <w:t>[...] There the goddesses of fate [...]</w:t>
      </w:r>
      <w:r>
        <w:br/>
        <w:t>[A] ls the prepared [...]</w:t>
      </w:r>
      <w:r>
        <w:br/>
        <w:t>[...] Sol [l ... h] are created!</w:t>
      </w:r>
    </w:p>
    <w:p w14:paraId="466CC517" w14:textId="77777777" w:rsidR="004D3993" w:rsidRDefault="004D3993">
      <w:pPr>
        <w:spacing w:after="120"/>
      </w:pPr>
    </w:p>
    <w:p w14:paraId="55D1EBE1" w14:textId="77777777" w:rsidR="004D3993" w:rsidRDefault="00A114E5">
      <w:pPr>
        <w:spacing w:after="120"/>
      </w:pPr>
      <w:r>
        <w:t>[n]=an āššawi pēdi tittanut "Put it in a good place!"</w:t>
      </w:r>
    </w:p>
    <w:p w14:paraId="7152FF7C" w14:textId="77777777" w:rsidR="004D3993" w:rsidRDefault="004D3993">
      <w:pPr>
        <w:spacing w:after="120"/>
      </w:pPr>
    </w:p>
    <w:p w14:paraId="182035B4" w14:textId="77777777" w:rsidR="004D3993" w:rsidRDefault="00A114E5">
      <w:pPr>
        <w:spacing w:after="120"/>
      </w:pPr>
      <w:r>
        <w:t>371.1 - Das Gebet an die Sonnengöttin der Erde</w:t>
      </w:r>
    </w:p>
    <w:p w14:paraId="26B90565" w14:textId="77777777" w:rsidR="004D3993" w:rsidRDefault="00A114E5">
      <w:pPr>
        <w:spacing w:after="120"/>
      </w:pPr>
      <w:r>
        <w:t>KBo 7.28 Vs. 14'</w:t>
      </w:r>
    </w:p>
    <w:p w14:paraId="2310C6B7" w14:textId="77777777" w:rsidR="004D3993" w:rsidRDefault="00A114E5">
      <w:pPr>
        <w:spacing w:after="120"/>
      </w:pPr>
      <w:r>
        <w:rPr>
          <w:i/>
        </w:rPr>
        <w:t>a-aš-šu-u</w:t>
      </w:r>
      <w:r>
        <w:t xml:space="preserve"> IGIḪI.A</w:t>
      </w:r>
      <w:r>
        <w:rPr>
          <w:i/>
        </w:rPr>
        <w:t>-KA</w:t>
      </w:r>
      <w:r>
        <w:t xml:space="preserve"> </w:t>
      </w:r>
      <w:r>
        <w:rPr>
          <w:i/>
        </w:rPr>
        <w:t>la-a-ak</w:t>
      </w:r>
      <w:r>
        <w:br/>
      </w:r>
      <w:r>
        <w:rPr>
          <w:i/>
        </w:rPr>
        <w:t>LI-IM</w:t>
      </w:r>
      <w:r>
        <w:t xml:space="preserve"> ⌈</w:t>
      </w:r>
      <w:r>
        <w:rPr>
          <w:i/>
        </w:rPr>
        <w:t>la</w:t>
      </w:r>
      <w:r>
        <w:t>⌉</w:t>
      </w:r>
      <w:r>
        <w:rPr>
          <w:i/>
        </w:rPr>
        <w:t>-ap-li-ip-pu-uš</w:t>
      </w:r>
      <w:r>
        <w:t xml:space="preserve"> </w:t>
      </w:r>
      <w:r>
        <w:rPr>
          <w:i/>
        </w:rPr>
        <w:t>kar-ap</w:t>
      </w:r>
      <w:r>
        <w:br/>
      </w:r>
      <w:r>
        <w:rPr>
          <w:i/>
        </w:rPr>
        <w:t>na-</w:t>
      </w:r>
      <w:r>
        <w:t xml:space="preserve">[ </w:t>
      </w:r>
      <w:r>
        <w:rPr>
          <w:i/>
        </w:rPr>
        <w:t>…</w:t>
      </w:r>
      <w:r>
        <w:t>] [L]UGAL</w:t>
      </w:r>
      <w:r>
        <w:rPr>
          <w:i/>
        </w:rPr>
        <w:t>-un</w:t>
      </w:r>
      <w:r>
        <w:t xml:space="preserve"> </w:t>
      </w:r>
      <w:r>
        <w:rPr>
          <w:i/>
        </w:rPr>
        <w:t>an-da</w:t>
      </w:r>
      <w:r>
        <w:t xml:space="preserve"> </w:t>
      </w:r>
      <w:r>
        <w:rPr>
          <w:i/>
        </w:rPr>
        <w:t>a-aš-šu</w:t>
      </w:r>
      <w:r>
        <w:t xml:space="preserve"> </w:t>
      </w:r>
      <w:r>
        <w:rPr>
          <w:i/>
        </w:rPr>
        <w:t>ša-ku-wa-ya</w:t>
      </w:r>
      <w:r>
        <w:br/>
        <w:t>⌈GEŠTUḪI⌉.A</w:t>
      </w:r>
      <w:r>
        <w:rPr>
          <w:i/>
        </w:rPr>
        <w:t>-KA</w:t>
      </w:r>
      <w:r>
        <w:t xml:space="preserve"> </w:t>
      </w:r>
      <w:r>
        <w:rPr>
          <w:i/>
        </w:rPr>
        <w:t>la-a-ak</w:t>
      </w:r>
      <w:r>
        <w:br/>
      </w:r>
      <w:r>
        <w:rPr>
          <w:i/>
        </w:rPr>
        <w:t>nu</w:t>
      </w:r>
      <w:r>
        <w:t xml:space="preserve"> </w:t>
      </w:r>
      <w:r>
        <w:rPr>
          <w:i/>
        </w:rPr>
        <w:t>a-aš-šu</w:t>
      </w:r>
      <w:r>
        <w:t xml:space="preserve"> </w:t>
      </w:r>
      <w:r>
        <w:rPr>
          <w:i/>
        </w:rPr>
        <w:t>ut-</w:t>
      </w:r>
      <w:r>
        <w:t>⌈</w:t>
      </w:r>
      <w:r>
        <w:rPr>
          <w:i/>
        </w:rPr>
        <w:t>tar</w:t>
      </w:r>
      <w:r>
        <w:t>⌉ [</w:t>
      </w:r>
      <w:r>
        <w:rPr>
          <w:i/>
        </w:rPr>
        <w:t>i</w:t>
      </w:r>
      <w:r>
        <w:t>]</w:t>
      </w:r>
      <w:r>
        <w:rPr>
          <w:i/>
        </w:rPr>
        <w:t>š-</w:t>
      </w:r>
      <w:r>
        <w:t>⌈</w:t>
      </w:r>
      <w:r>
        <w:rPr>
          <w:i/>
        </w:rPr>
        <w:t>ta</w:t>
      </w:r>
      <w:r>
        <w:t>⌉</w:t>
      </w:r>
      <w:r>
        <w:rPr>
          <w:i/>
        </w:rPr>
        <w:t>-ma-aš</w:t>
      </w:r>
      <w:r>
        <w:br/>
      </w:r>
      <w:r>
        <w:rPr>
          <w:i/>
        </w:rPr>
        <w:t>nu-uš-ša-an</w:t>
      </w:r>
      <w:r>
        <w:t xml:space="preserve"> </w:t>
      </w:r>
      <w:r>
        <w:rPr>
          <w:i/>
        </w:rPr>
        <w:t>A-NA</w:t>
      </w:r>
      <w:r>
        <w:t xml:space="preserve"> MU⌈KAM⌉</w:t>
      </w:r>
      <w:r>
        <w:rPr>
          <w:i/>
        </w:rPr>
        <w:t>-x-x</w:t>
      </w:r>
      <w:r>
        <w:t xml:space="preserve"> </w:t>
      </w:r>
      <w:r>
        <w:rPr>
          <w:i/>
        </w:rPr>
        <w:t>pa-ra-a</w:t>
      </w:r>
      <w:r>
        <w:t xml:space="preserve"> </w:t>
      </w:r>
      <w:r>
        <w:rPr>
          <w:i/>
        </w:rPr>
        <w:t>na-</w:t>
      </w:r>
      <w:r>
        <w:t>⌈</w:t>
      </w:r>
      <w:r>
        <w:rPr>
          <w:i/>
        </w:rPr>
        <w:t>an</w:t>
      </w:r>
      <w:r>
        <w:t>?⌉-ni</w:t>
      </w:r>
      <w:r>
        <w:br/>
      </w:r>
      <w:r>
        <w:rPr>
          <w:i/>
        </w:rPr>
        <w:t>na-an-kán</w:t>
      </w:r>
      <w:r>
        <w:t xml:space="preserve"> </w:t>
      </w:r>
      <w:r>
        <w:rPr>
          <w:i/>
        </w:rPr>
        <w:t>i-</w:t>
      </w:r>
      <w:r>
        <w:t>[</w:t>
      </w:r>
      <w:r>
        <w:rPr>
          <w:i/>
        </w:rPr>
        <w:t>da-a-la-wa-az</w:t>
      </w:r>
      <w:r>
        <w:t>?] ⌈</w:t>
      </w:r>
      <w:r>
        <w:rPr>
          <w:i/>
        </w:rPr>
        <w:t>da-a</w:t>
      </w:r>
      <w:r>
        <w:t>⌉</w:t>
      </w:r>
      <w:r>
        <w:br/>
        <w:t>[</w:t>
      </w:r>
      <w:r>
        <w:rPr>
          <w:i/>
        </w:rPr>
        <w:t>n</w:t>
      </w:r>
      <w:r>
        <w:t>]</w:t>
      </w:r>
      <w:r>
        <w:rPr>
          <w:i/>
        </w:rPr>
        <w:t>a-an</w:t>
      </w:r>
      <w:r>
        <w:t xml:space="preserve"> </w:t>
      </w:r>
      <w:r>
        <w:rPr>
          <w:i/>
        </w:rPr>
        <w:t>a-aš-ša-u-i</w:t>
      </w:r>
      <w:r>
        <w:t xml:space="preserve"> </w:t>
      </w:r>
      <w:r>
        <w:rPr>
          <w:i/>
        </w:rPr>
        <w:t>pé-e-di</w:t>
      </w:r>
      <w:r>
        <w:t xml:space="preserve"> </w:t>
      </w:r>
      <w:r>
        <w:rPr>
          <w:i/>
        </w:rPr>
        <w:t>ti-</w:t>
      </w:r>
      <w:r>
        <w:t>⌈</w:t>
      </w:r>
      <w:r>
        <w:rPr>
          <w:i/>
        </w:rPr>
        <w:t>it-ta</w:t>
      </w:r>
      <w:r>
        <w:t>⌉</w:t>
      </w:r>
      <w:r>
        <w:rPr>
          <w:i/>
        </w:rPr>
        <w:t>-nu-ut</w:t>
      </w:r>
      <w:r>
        <w:br/>
      </w:r>
      <w:r>
        <w:rPr>
          <w:i/>
        </w:rPr>
        <w:t>nu</w:t>
      </w:r>
      <w:r>
        <w:t xml:space="preserve"> </w:t>
      </w:r>
      <w:r>
        <w:rPr>
          <w:i/>
        </w:rPr>
        <w:t>ut-ni-ya-an-ti</w:t>
      </w:r>
      <w:r>
        <w:t xml:space="preserve"> </w:t>
      </w:r>
      <w:r>
        <w:rPr>
          <w:i/>
        </w:rPr>
        <w:t>mi-y</w:t>
      </w:r>
      <w:r>
        <w:t>[</w:t>
      </w:r>
      <w:r>
        <w:rPr>
          <w:i/>
        </w:rPr>
        <w:t>a-</w:t>
      </w:r>
      <w:r>
        <w:t xml:space="preserve"> </w:t>
      </w:r>
      <w:r>
        <w:rPr>
          <w:i/>
        </w:rPr>
        <w:t>…</w:t>
      </w:r>
      <w:r>
        <w:t>]</w:t>
      </w:r>
      <w:r>
        <w:br/>
      </w:r>
      <w:r>
        <w:rPr>
          <w:i/>
        </w:rPr>
        <w:t>nu</w:t>
      </w:r>
      <w:r>
        <w:t xml:space="preserve"> </w:t>
      </w:r>
      <w:r>
        <w:rPr>
          <w:i/>
        </w:rPr>
        <w:t>ma-a-</w:t>
      </w:r>
      <w:r>
        <w:t>⌈</w:t>
      </w:r>
      <w:r>
        <w:rPr>
          <w:i/>
        </w:rPr>
        <w:t>ú</w:t>
      </w:r>
      <w:r>
        <w:t xml:space="preserve">⌉ </w:t>
      </w:r>
      <w:r>
        <w:rPr>
          <w:i/>
        </w:rPr>
        <w:t>ši-iš-du</w:t>
      </w:r>
      <w:r>
        <w:br/>
      </w:r>
      <w:r>
        <w:rPr>
          <w:i/>
        </w:rPr>
        <w:t>nu</w:t>
      </w:r>
      <w:r>
        <w:t xml:space="preserve"> </w:t>
      </w:r>
      <w:r>
        <w:rPr>
          <w:i/>
        </w:rPr>
        <w:t>A-NA</w:t>
      </w:r>
      <w:r>
        <w:t xml:space="preserve"> DINGIRMEŠ NINDA.GUR4.RAḪI.A GEŠTIN </w:t>
      </w:r>
      <w:r>
        <w:rPr>
          <w:i/>
        </w:rPr>
        <w:t>iš-pa-an-du-uz-z</w:t>
      </w:r>
      <w:r>
        <w:t>[</w:t>
      </w:r>
      <w:r>
        <w:rPr>
          <w:i/>
        </w:rPr>
        <w:t>i</w:t>
      </w:r>
      <w:r>
        <w:t>] ⌈</w:t>
      </w:r>
      <w:r>
        <w:rPr>
          <w:i/>
        </w:rPr>
        <w:t>ar</w:t>
      </w:r>
      <w:r>
        <w:t>⌉</w:t>
      </w:r>
      <w:r>
        <w:rPr>
          <w:i/>
        </w:rPr>
        <w:t>-ši-</w:t>
      </w:r>
      <w:r>
        <w:t>⌈</w:t>
      </w:r>
      <w:r>
        <w:rPr>
          <w:i/>
        </w:rPr>
        <w:t>ya</w:t>
      </w:r>
      <w:r>
        <w:t>⌉</w:t>
      </w:r>
      <w:r>
        <w:rPr>
          <w:i/>
        </w:rPr>
        <w:t>-at-ta-ru</w:t>
      </w:r>
      <w:r>
        <w:t xml:space="preserve"> </w:t>
      </w:r>
      <w:r>
        <w:rPr>
          <w:i/>
        </w:rPr>
        <w:t>¬¬¬</w:t>
      </w:r>
    </w:p>
    <w:p w14:paraId="55A417D9" w14:textId="77777777" w:rsidR="004D3993" w:rsidRDefault="00A114E5">
      <w:pPr>
        <w:spacing w:after="120"/>
      </w:pPr>
      <w:r>
        <w:t>Tilt your kind eyes!</w:t>
      </w:r>
      <w:r>
        <w:br/>
        <w:t>Lift (your) a thousand eyelashes</w:t>
      </w:r>
      <w:r>
        <w:br/>
        <w:t>And [...] look at the [K] ÖNIG kindly!</w:t>
      </w:r>
      <w:r>
        <w:br/>
        <w:t>Tilt your ears</w:t>
      </w:r>
      <w:r>
        <w:br/>
        <w:t>And [H] ÖRE (his) good word!</w:t>
      </w:r>
      <w:r>
        <w:br/>
        <w:t>Hess to the year [...]</w:t>
      </w:r>
      <w:r>
        <w:br/>
        <w:t>And take it away from the B [ösen]!</w:t>
      </w:r>
      <w:r>
        <w:br/>
        <w:t>Place it in a good place!</w:t>
      </w:r>
      <w:r>
        <w:br/>
        <w:t>In the population [...] thrive [hen]!</w:t>
      </w:r>
      <w:r>
        <w:br/>
        <w:t>It waxes (and) thrive!</w:t>
      </w:r>
      <w:r>
        <w:br/>
        <w:t>The gods are supposed to thrive a lot of bread (and) wine!</w:t>
      </w:r>
    </w:p>
    <w:p w14:paraId="1333B09C" w14:textId="77777777" w:rsidR="004D3993" w:rsidRDefault="004D3993">
      <w:pPr>
        <w:spacing w:after="120"/>
      </w:pPr>
    </w:p>
    <w:p w14:paraId="410AFCCE" w14:textId="77777777" w:rsidR="004D3993" w:rsidRDefault="00A114E5">
      <w:pPr>
        <w:spacing w:after="120"/>
      </w:pPr>
      <w:r>
        <w:t>nu=mu āššawe pedi tit[tanut] "Put me in a good place!"</w:t>
      </w:r>
    </w:p>
    <w:p w14:paraId="5D914426" w14:textId="77777777" w:rsidR="004D3993" w:rsidRDefault="004D3993">
      <w:pPr>
        <w:spacing w:after="120"/>
      </w:pPr>
    </w:p>
    <w:p w14:paraId="28F0536D" w14:textId="77777777" w:rsidR="004D3993" w:rsidRDefault="00A114E5">
      <w:pPr>
        <w:spacing w:after="120"/>
      </w:pPr>
      <w:r>
        <w:t>372 - Hymne und Gebet an die Sonne (Šamaš)</w:t>
      </w:r>
    </w:p>
    <w:p w14:paraId="26BD4C79" w14:textId="77777777" w:rsidR="004D3993" w:rsidRDefault="00A114E5">
      <w:pPr>
        <w:spacing w:after="120"/>
      </w:pPr>
      <w:r>
        <w:t>KUB 31.127 Rs. iv 1</w:t>
      </w:r>
    </w:p>
    <w:p w14:paraId="472B898F" w14:textId="77777777" w:rsidR="004D3993" w:rsidRDefault="00A114E5">
      <w:pPr>
        <w:spacing w:after="120"/>
      </w:pPr>
      <w:r>
        <w:rPr>
          <w:i/>
        </w:rPr>
        <w:t>nu-mu</w:t>
      </w:r>
      <w:r>
        <w:t xml:space="preserve"> </w:t>
      </w:r>
      <w:r>
        <w:rPr>
          <w:i/>
        </w:rPr>
        <w:t>a-aš-ša-u-e</w:t>
      </w:r>
      <w:r>
        <w:t xml:space="preserve"> </w:t>
      </w:r>
      <w:r>
        <w:rPr>
          <w:i/>
        </w:rPr>
        <w:t>pé-di</w:t>
      </w:r>
      <w:r>
        <w:t xml:space="preserve"> </w:t>
      </w:r>
      <w:r>
        <w:rPr>
          <w:i/>
        </w:rPr>
        <w:t>ti-it-</w:t>
      </w:r>
      <w:r>
        <w:t>[</w:t>
      </w:r>
      <w:r>
        <w:rPr>
          <w:i/>
        </w:rPr>
        <w:t>ta-nu-ut</w:t>
      </w:r>
      <w:r>
        <w:t xml:space="preserve">] </w:t>
      </w:r>
      <w:r>
        <w:rPr>
          <w:i/>
        </w:rPr>
        <w:t>¬¬¬</w:t>
      </w:r>
    </w:p>
    <w:p w14:paraId="6C49175A" w14:textId="77777777" w:rsidR="004D3993" w:rsidRDefault="00A114E5">
      <w:pPr>
        <w:spacing w:after="120"/>
      </w:pPr>
      <w:r>
        <w:t>Place] me in a good place!</w:t>
      </w:r>
    </w:p>
    <w:p w14:paraId="4B11C0D2" w14:textId="77777777" w:rsidR="004D3993" w:rsidRDefault="004D3993">
      <w:pPr>
        <w:spacing w:after="120"/>
      </w:pPr>
    </w:p>
    <w:p w14:paraId="031F0C23" w14:textId="77777777" w:rsidR="004D3993" w:rsidRDefault="00A114E5">
      <w:pPr>
        <w:spacing w:after="120"/>
      </w:pPr>
      <w:r>
        <w:t>mu SIG5-uwanti pēdi QAT[UM] ēp "Take me by the hand to a good place!"</w:t>
      </w:r>
    </w:p>
    <w:p w14:paraId="59215801" w14:textId="77777777" w:rsidR="004D3993" w:rsidRDefault="004D3993">
      <w:pPr>
        <w:spacing w:after="120"/>
      </w:pPr>
    </w:p>
    <w:p w14:paraId="6F3A0E88" w14:textId="77777777" w:rsidR="004D3993" w:rsidRDefault="00A114E5">
      <w:pPr>
        <w:spacing w:after="120"/>
      </w:pPr>
      <w:r>
        <w:t>374 - Gebet eines Königs an den Sonnengott</w:t>
      </w:r>
    </w:p>
    <w:p w14:paraId="214C6507" w14:textId="77777777" w:rsidR="004D3993" w:rsidRDefault="00A114E5">
      <w:pPr>
        <w:spacing w:after="120"/>
      </w:pPr>
      <w:r>
        <w:t>KUB 36.75 Rs. iii 11'-12'</w:t>
      </w:r>
    </w:p>
    <w:p w14:paraId="0ACC8D7F" w14:textId="77777777" w:rsidR="004D3993" w:rsidRDefault="00A114E5">
      <w:pPr>
        <w:spacing w:after="120"/>
      </w:pPr>
      <w:r>
        <w:t>⌈</w:t>
      </w:r>
      <w:r>
        <w:rPr>
          <w:i/>
        </w:rPr>
        <w:t>nu-mu</w:t>
      </w:r>
      <w:r>
        <w:t>⌉ DINGIR</w:t>
      </w:r>
      <w:r>
        <w:rPr>
          <w:i/>
        </w:rPr>
        <w:t>-YA</w:t>
      </w:r>
      <w:r>
        <w:t xml:space="preserve"> </w:t>
      </w:r>
      <w:r>
        <w:rPr>
          <w:i/>
        </w:rPr>
        <w:t>ḫu-</w:t>
      </w:r>
      <w:r>
        <w:t>⌈</w:t>
      </w:r>
      <w:r>
        <w:rPr>
          <w:i/>
        </w:rPr>
        <w:t>iš</w:t>
      </w:r>
      <w:r>
        <w:t>⌉</w:t>
      </w:r>
      <w:r>
        <w:rPr>
          <w:i/>
        </w:rPr>
        <w:t>-nu-ut</w:t>
      </w:r>
      <w:r>
        <w:br/>
      </w:r>
      <w:r>
        <w:rPr>
          <w:i/>
        </w:rPr>
        <w:t>nu-mu</w:t>
      </w:r>
      <w:r>
        <w:t xml:space="preserve"> </w:t>
      </w:r>
      <w:r>
        <w:rPr>
          <w:i/>
        </w:rPr>
        <w:t>wa-aš-du-la-aš</w:t>
      </w:r>
      <w:r>
        <w:t xml:space="preserve"> ⌈</w:t>
      </w:r>
      <w:r>
        <w:rPr>
          <w:i/>
        </w:rPr>
        <w:t>kat-ta</w:t>
      </w:r>
      <w:r>
        <w:t>⌉</w:t>
      </w:r>
      <w:r>
        <w:rPr>
          <w:i/>
        </w:rPr>
        <w:t>-an</w:t>
      </w:r>
      <w:r>
        <w:t xml:space="preserve"> </w:t>
      </w:r>
      <w:r>
        <w:rPr>
          <w:i/>
        </w:rPr>
        <w:t>a</w:t>
      </w:r>
      <w:r>
        <w:t>[</w:t>
      </w:r>
      <w:r>
        <w:rPr>
          <w:i/>
        </w:rPr>
        <w:t>r-ḫ</w:t>
      </w:r>
      <w:r>
        <w:t>]</w:t>
      </w:r>
      <w:r>
        <w:rPr>
          <w:i/>
        </w:rPr>
        <w:t>a</w:t>
      </w:r>
      <w:r>
        <w:t xml:space="preserve"> ⌈</w:t>
      </w:r>
      <w:r>
        <w:rPr>
          <w:i/>
        </w:rPr>
        <w:t>iš-ḫi</w:t>
      </w:r>
      <w:r>
        <w:t>⌉</w:t>
      </w:r>
      <w:r>
        <w:rPr>
          <w:i/>
        </w:rPr>
        <w:t>-ya-an-da-an</w:t>
      </w:r>
      <w:r>
        <w:t xml:space="preserve"> LÚ</w:t>
      </w:r>
      <w:r>
        <w:rPr>
          <w:i/>
        </w:rPr>
        <w:t>-an</w:t>
      </w:r>
      <w:r>
        <w:t xml:space="preserve"> </w:t>
      </w:r>
      <w:r>
        <w:rPr>
          <w:i/>
        </w:rPr>
        <w:t>ma-a-a</w:t>
      </w:r>
      <w:r>
        <w:t>[</w:t>
      </w:r>
      <w:r>
        <w:rPr>
          <w:i/>
        </w:rPr>
        <w:t>n</w:t>
      </w:r>
      <w:r>
        <w:t>] ⌈</w:t>
      </w:r>
      <w:r>
        <w:rPr>
          <w:i/>
        </w:rPr>
        <w:t>ar</w:t>
      </w:r>
      <w:r>
        <w:t>⌉</w:t>
      </w:r>
      <w:r>
        <w:rPr>
          <w:i/>
        </w:rPr>
        <w:t>-ḫa</w:t>
      </w:r>
      <w:r>
        <w:t xml:space="preserve"> </w:t>
      </w:r>
      <w:r>
        <w:rPr>
          <w:i/>
        </w:rPr>
        <w:t>la-a</w:t>
      </w:r>
      <w:r>
        <w:br/>
      </w:r>
      <w:r>
        <w:rPr>
          <w:i/>
        </w:rPr>
        <w:t>nu-mu</w:t>
      </w:r>
      <w:r>
        <w:t xml:space="preserve"> ⌈SIG5⌉</w:t>
      </w:r>
      <w:r>
        <w:rPr>
          <w:i/>
        </w:rPr>
        <w:t>-u-wa-an-ti</w:t>
      </w:r>
      <w:r>
        <w:t xml:space="preserve"> </w:t>
      </w:r>
      <w:r>
        <w:rPr>
          <w:i/>
        </w:rPr>
        <w:t>pé-e-di</w:t>
      </w:r>
      <w:r>
        <w:t xml:space="preserve"> </w:t>
      </w:r>
      <w:r>
        <w:rPr>
          <w:i/>
        </w:rPr>
        <w:t>QA-T</w:t>
      </w:r>
      <w:r>
        <w:t>[</w:t>
      </w:r>
      <w:r>
        <w:rPr>
          <w:i/>
        </w:rPr>
        <w:t>UM</w:t>
      </w:r>
      <w:r>
        <w:t xml:space="preserve">] </w:t>
      </w:r>
      <w:r>
        <w:rPr>
          <w:i/>
        </w:rPr>
        <w:t>e-ep</w:t>
      </w:r>
      <w:r>
        <w:br/>
      </w:r>
      <w:r>
        <w:rPr>
          <w:i/>
        </w:rPr>
        <w:t>nu-ma-aš-ta</w:t>
      </w:r>
      <w:r>
        <w:t xml:space="preserve"> </w:t>
      </w:r>
      <w:r>
        <w:rPr>
          <w:i/>
        </w:rPr>
        <w:t>a-</w:t>
      </w:r>
      <w:r>
        <w:t>⌈</w:t>
      </w:r>
      <w:r>
        <w:rPr>
          <w:i/>
        </w:rPr>
        <w:t>ru</w:t>
      </w:r>
      <w:r>
        <w:t>⌉</w:t>
      </w:r>
      <w:r>
        <w:rPr>
          <w:i/>
        </w:rPr>
        <w:t>-ša-az</w:t>
      </w:r>
      <w:r>
        <w:t xml:space="preserve"> </w:t>
      </w:r>
      <w:r>
        <w:rPr>
          <w:i/>
        </w:rPr>
        <w:t>ša-ra-a</w:t>
      </w:r>
      <w:r>
        <w:t xml:space="preserve"> </w:t>
      </w:r>
      <w:r>
        <w:rPr>
          <w:i/>
        </w:rPr>
        <w:t>ḫu-it-ti</w:t>
      </w:r>
      <w:r>
        <w:t xml:space="preserve"> </w:t>
      </w:r>
      <w:r>
        <w:rPr>
          <w:i/>
        </w:rPr>
        <w:t>¬¬¬</w:t>
      </w:r>
    </w:p>
    <w:p w14:paraId="645CED58" w14:textId="77777777" w:rsidR="004D3993" w:rsidRDefault="00A114E5">
      <w:pPr>
        <w:spacing w:after="120"/>
      </w:pPr>
      <w:r>
        <w:t>My god, let me survive!</w:t>
      </w:r>
      <w:r>
        <w:br/>
        <w:t>(He) solve me like a person who is tied to (his) offenses!</w:t>
      </w:r>
      <w:r>
        <w:br/>
        <w:t>Take me at the HA [ND] to a good place!</w:t>
      </w:r>
      <w:r>
        <w:br/>
        <w:t>Pull me out of the offside!</w:t>
      </w:r>
    </w:p>
    <w:p w14:paraId="5C0A2940" w14:textId="77777777" w:rsidR="004D3993" w:rsidRDefault="004D3993">
      <w:pPr>
        <w:spacing w:after="120"/>
      </w:pPr>
    </w:p>
    <w:p w14:paraId="0CDD65C1" w14:textId="77777777" w:rsidR="004D3993" w:rsidRDefault="00A114E5">
      <w:pPr>
        <w:spacing w:after="120"/>
      </w:pPr>
      <w:r>
        <w:t>āššawi pedi [ … ]</w:t>
      </w:r>
    </w:p>
    <w:p w14:paraId="24954700" w14:textId="77777777" w:rsidR="004D3993" w:rsidRDefault="004D3993">
      <w:pPr>
        <w:spacing w:after="120"/>
      </w:pPr>
    </w:p>
    <w:p w14:paraId="0DD19316" w14:textId="77777777" w:rsidR="004D3993" w:rsidRDefault="00A114E5">
      <w:pPr>
        <w:spacing w:after="120"/>
      </w:pPr>
      <w:r>
        <w:t>389.36 - Gebetsfragment</w:t>
      </w:r>
    </w:p>
    <w:p w14:paraId="3C045C6E" w14:textId="77777777" w:rsidR="004D3993" w:rsidRDefault="00A114E5">
      <w:pPr>
        <w:spacing w:after="120"/>
      </w:pPr>
      <w:r>
        <w:t>KBo 56.8 5'</w:t>
      </w:r>
    </w:p>
    <w:p w14:paraId="0E5AAC99" w14:textId="77777777" w:rsidR="004D3993" w:rsidRDefault="00A114E5">
      <w:pPr>
        <w:spacing w:after="120"/>
      </w:pPr>
      <w:r>
        <w:t xml:space="preserve">[ </w:t>
      </w:r>
      <w:r>
        <w:rPr>
          <w:i/>
        </w:rPr>
        <w:t>...</w:t>
      </w:r>
      <w:r>
        <w:t xml:space="preserve"> ]</w:t>
      </w:r>
      <w:r>
        <w:rPr>
          <w:i/>
        </w:rPr>
        <w:t>x x x x</w:t>
      </w:r>
      <w:r>
        <w:br/>
        <w:t xml:space="preserve">[ </w:t>
      </w:r>
      <w:r>
        <w:rPr>
          <w:i/>
        </w:rPr>
        <w:t>...</w:t>
      </w:r>
      <w:r>
        <w:t xml:space="preserve"> ]</w:t>
      </w:r>
      <w:r>
        <w:rPr>
          <w:i/>
        </w:rPr>
        <w:t>-pa</w:t>
      </w:r>
      <w:r>
        <w:t xml:space="preserve"> </w:t>
      </w:r>
      <w:r>
        <w:rPr>
          <w:i/>
        </w:rPr>
        <w:t>ú-wa-nu-un</w:t>
      </w:r>
      <w:r>
        <w:br/>
        <w:t>LUGAL</w:t>
      </w:r>
      <w:r>
        <w:rPr>
          <w:i/>
        </w:rPr>
        <w:t>-x</w:t>
      </w:r>
      <w:r>
        <w:t xml:space="preserve"> [</w:t>
      </w:r>
      <w:r>
        <w:rPr>
          <w:i/>
        </w:rPr>
        <w:t>…</w:t>
      </w:r>
      <w:r>
        <w:t>]</w:t>
      </w:r>
      <w:r>
        <w:br/>
        <w:t xml:space="preserve">[ </w:t>
      </w:r>
      <w:r>
        <w:rPr>
          <w:i/>
        </w:rPr>
        <w:t>...-u</w:t>
      </w:r>
      <w:r>
        <w:t>]</w:t>
      </w:r>
      <w:r>
        <w:rPr>
          <w:i/>
        </w:rPr>
        <w:t>n</w:t>
      </w:r>
      <w:r>
        <w:br/>
      </w:r>
      <w:r>
        <w:rPr>
          <w:i/>
        </w:rPr>
        <w:t>nu-uš</w:t>
      </w:r>
      <w:r>
        <w:t xml:space="preserve"> </w:t>
      </w:r>
      <w:r>
        <w:rPr>
          <w:i/>
        </w:rPr>
        <w:t>na-aḫ-šar-x</w:t>
      </w:r>
      <w:r>
        <w:t xml:space="preserve"> [ </w:t>
      </w:r>
      <w:r>
        <w:rPr>
          <w:i/>
        </w:rPr>
        <w:t>...</w:t>
      </w:r>
      <w:r>
        <w:t xml:space="preserve"> ]</w:t>
      </w:r>
      <w:r>
        <w:br/>
        <w:t xml:space="preserve">[ </w:t>
      </w:r>
      <w:r>
        <w:rPr>
          <w:i/>
        </w:rPr>
        <w:t>...</w:t>
      </w:r>
      <w:r>
        <w:t xml:space="preserve"> ]</w:t>
      </w:r>
      <w:r>
        <w:rPr>
          <w:i/>
        </w:rPr>
        <w:t>x-un</w:t>
      </w:r>
      <w:r>
        <w:t xml:space="preserve"> (</w:t>
      </w:r>
      <w:r>
        <w:rPr>
          <w:i/>
        </w:rPr>
        <w:t>Rasur</w:t>
      </w:r>
      <w:r>
        <w:t>)</w:t>
      </w:r>
      <w:r>
        <w:br/>
      </w:r>
      <w:r>
        <w:rPr>
          <w:i/>
        </w:rPr>
        <w:t>nu-uš</w:t>
      </w:r>
      <w:r>
        <w:t xml:space="preserve"> </w:t>
      </w:r>
      <w:r>
        <w:rPr>
          <w:i/>
        </w:rPr>
        <w:t>ú-e-x-</w:t>
      </w:r>
      <w:r>
        <w:t xml:space="preserve">[ </w:t>
      </w:r>
      <w:r>
        <w:rPr>
          <w:i/>
        </w:rPr>
        <w:t>...</w:t>
      </w:r>
      <w:r>
        <w:t xml:space="preserve"> ]</w:t>
      </w:r>
      <w:r>
        <w:br/>
      </w:r>
      <w:r>
        <w:rPr>
          <w:i/>
        </w:rPr>
        <w:t>:</w:t>
      </w:r>
      <w:r>
        <w:t xml:space="preserve"> </w:t>
      </w:r>
      <w:r>
        <w:rPr>
          <w:i/>
        </w:rPr>
        <w:t>a-aš-ša-u-i</w:t>
      </w:r>
      <w:r>
        <w:t xml:space="preserve"> </w:t>
      </w:r>
      <w:r>
        <w:rPr>
          <w:i/>
        </w:rPr>
        <w:t>pé-di</w:t>
      </w:r>
      <w:r>
        <w:t xml:space="preserve"> </w:t>
      </w:r>
      <w:r>
        <w:rPr>
          <w:i/>
        </w:rPr>
        <w:t>x</w:t>
      </w:r>
      <w:r>
        <w:t>[</w:t>
      </w:r>
      <w:r>
        <w:rPr>
          <w:i/>
        </w:rPr>
        <w:t>…</w:t>
      </w:r>
      <w:r>
        <w:t xml:space="preserve">] </w:t>
      </w:r>
      <w:r>
        <w:rPr>
          <w:i/>
        </w:rPr>
        <w:t>¬¬¬</w:t>
      </w:r>
    </w:p>
    <w:p w14:paraId="479C2BBE" w14:textId="77777777" w:rsidR="004D3993" w:rsidRDefault="004D3993">
      <w:pPr>
        <w:spacing w:after="120"/>
      </w:pPr>
    </w:p>
    <w:p w14:paraId="4D4700C6" w14:textId="77777777" w:rsidR="004D3993" w:rsidRDefault="004D3993">
      <w:pPr>
        <w:spacing w:after="120"/>
      </w:pPr>
    </w:p>
    <w:p w14:paraId="37F58339" w14:textId="77777777" w:rsidR="004D3993" w:rsidRDefault="00A114E5">
      <w:pPr>
        <w:spacing w:after="120"/>
      </w:pPr>
      <w:r>
        <w:t>GIŠ.TIR=kan SIG5-TIM KI.MIN "The good forest likewise"</w:t>
      </w:r>
    </w:p>
    <w:p w14:paraId="60B7ECA2" w14:textId="77777777" w:rsidR="004D3993" w:rsidRDefault="004D3993">
      <w:pPr>
        <w:spacing w:after="120"/>
      </w:pPr>
    </w:p>
    <w:p w14:paraId="0AFDF545" w14:textId="77777777" w:rsidR="004D3993" w:rsidRDefault="00A114E5">
      <w:pPr>
        <w:spacing w:after="120"/>
      </w:pPr>
      <w:r>
        <w:t>335.2 - mugawar-Fragment von verschwundenen und wiederkehrenden Gottheiten</w:t>
      </w:r>
    </w:p>
    <w:p w14:paraId="4BB7198E" w14:textId="77777777" w:rsidR="004D3993" w:rsidRDefault="00A114E5">
      <w:pPr>
        <w:spacing w:after="120"/>
      </w:pPr>
      <w:r>
        <w:t>KUB 33.13 Vs. ii 20'</w:t>
      </w:r>
    </w:p>
    <w:p w14:paraId="4A5C2CFC" w14:textId="77777777" w:rsidR="004D3993" w:rsidRDefault="00A114E5">
      <w:pPr>
        <w:spacing w:after="120"/>
      </w:pPr>
      <w:r>
        <w:t xml:space="preserve">[ </w:t>
      </w:r>
      <w:r>
        <w:rPr>
          <w:i/>
        </w:rPr>
        <w:t>...</w:t>
      </w:r>
      <w:r>
        <w:t xml:space="preserve"> B]ÚN</w:t>
      </w:r>
      <w:r>
        <w:rPr>
          <w:i/>
        </w:rPr>
        <w:t>-a</w:t>
      </w:r>
      <w:r>
        <w:t>[</w:t>
      </w:r>
      <w:r>
        <w:rPr>
          <w:i/>
        </w:rPr>
        <w:t>š</w:t>
      </w:r>
      <w:r>
        <w:t xml:space="preserve">] </w:t>
      </w:r>
      <w:r>
        <w:rPr>
          <w:i/>
        </w:rPr>
        <w:t>pa-it</w:t>
      </w:r>
      <w:r>
        <w:br/>
        <w:t xml:space="preserve">[ </w:t>
      </w:r>
      <w:r>
        <w:rPr>
          <w:i/>
        </w:rPr>
        <w:t>...</w:t>
      </w:r>
      <w:r>
        <w:t xml:space="preserve"> ]⌈</w:t>
      </w:r>
      <w:r>
        <w:rPr>
          <w:i/>
        </w:rPr>
        <w:t>Ú</w:t>
      </w:r>
      <w:r>
        <w:t>⌉</w:t>
      </w:r>
      <w:r>
        <w:rPr>
          <w:i/>
        </w:rPr>
        <w:t>-UL</w:t>
      </w:r>
      <w:r>
        <w:t xml:space="preserve"> [</w:t>
      </w:r>
      <w:r>
        <w:rPr>
          <w:i/>
        </w:rPr>
        <w:t>A</w:t>
      </w:r>
      <w:r>
        <w:t>]</w:t>
      </w:r>
      <w:r>
        <w:rPr>
          <w:i/>
        </w:rPr>
        <w:t>K-ŠU-UD</w:t>
      </w:r>
      <w:r>
        <w:br/>
        <w:t xml:space="preserve">[ </w:t>
      </w:r>
      <w:r>
        <w:rPr>
          <w:i/>
        </w:rPr>
        <w:t>...</w:t>
      </w:r>
      <w:r>
        <w:t xml:space="preserve"> ]</w:t>
      </w:r>
      <w:r>
        <w:rPr>
          <w:i/>
        </w:rPr>
        <w:t>Ú-UL</w:t>
      </w:r>
      <w:r>
        <w:t xml:space="preserve"> [</w:t>
      </w:r>
      <w:r>
        <w:rPr>
          <w:i/>
        </w:rPr>
        <w:t>A</w:t>
      </w:r>
      <w:r>
        <w:t>]</w:t>
      </w:r>
      <w:r>
        <w:rPr>
          <w:i/>
        </w:rPr>
        <w:t>K-ŠU-</w:t>
      </w:r>
      <w:r>
        <w:t>⌈</w:t>
      </w:r>
      <w:r>
        <w:rPr>
          <w:i/>
        </w:rPr>
        <w:t>UD</w:t>
      </w:r>
      <w:r>
        <w:t>⌉</w:t>
      </w:r>
      <w:r>
        <w:br/>
        <w:t xml:space="preserve">[ </w:t>
      </w:r>
      <w:r>
        <w:rPr>
          <w:i/>
        </w:rPr>
        <w:t>...</w:t>
      </w:r>
      <w:r>
        <w:t xml:space="preserve"> ]</w:t>
      </w:r>
      <w:r>
        <w:rPr>
          <w:i/>
        </w:rPr>
        <w:t>x</w:t>
      </w:r>
      <w:r>
        <w:t xml:space="preserve"> KI.MIN</w:t>
      </w:r>
      <w:r>
        <w:br/>
        <w:t>KASKALḪI.A GÍD.DA</w:t>
      </w:r>
      <w:r>
        <w:rPr>
          <w:i/>
        </w:rPr>
        <w:t>-</w:t>
      </w:r>
      <w:r>
        <w:t>⌈</w:t>
      </w:r>
      <w:r>
        <w:rPr>
          <w:i/>
        </w:rPr>
        <w:t>kán</w:t>
      </w:r>
      <w:r>
        <w:t>? KI⌉.MIN</w:t>
      </w:r>
      <w:r>
        <w:br/>
        <w:t xml:space="preserve">[ </w:t>
      </w:r>
      <w:r>
        <w:rPr>
          <w:i/>
        </w:rPr>
        <w:t>...</w:t>
      </w:r>
      <w:r>
        <w:t xml:space="preserve"> </w:t>
      </w:r>
      <w:r>
        <w:rPr>
          <w:i/>
        </w:rPr>
        <w:t>-u</w:t>
      </w:r>
      <w:r>
        <w:t>]</w:t>
      </w:r>
      <w:r>
        <w:rPr>
          <w:i/>
        </w:rPr>
        <w:t>n</w:t>
      </w:r>
      <w:r>
        <w:t>? KI.MIN</w:t>
      </w:r>
      <w:r>
        <w:br/>
        <w:t>TI8MUŠEN</w:t>
      </w:r>
      <w:r>
        <w:rPr>
          <w:i/>
        </w:rPr>
        <w:t>-</w:t>
      </w:r>
      <w:r>
        <w:t>⌈</w:t>
      </w:r>
      <w:r>
        <w:rPr>
          <w:i/>
        </w:rPr>
        <w:t>aš</w:t>
      </w:r>
      <w:r>
        <w:t>⌉</w:t>
      </w:r>
      <w:r>
        <w:rPr>
          <w:i/>
        </w:rPr>
        <w:t>-kán</w:t>
      </w:r>
      <w:r>
        <w:t xml:space="preserve"> [ </w:t>
      </w:r>
      <w:r>
        <w:rPr>
          <w:i/>
        </w:rPr>
        <w:t>...</w:t>
      </w:r>
      <w:r>
        <w:t xml:space="preserve"> ]</w:t>
      </w:r>
      <w:r>
        <w:br/>
        <w:t xml:space="preserve">[ </w:t>
      </w:r>
      <w:r>
        <w:rPr>
          <w:i/>
        </w:rPr>
        <w:t>...</w:t>
      </w:r>
      <w:r>
        <w:t xml:space="preserve"> ]</w:t>
      </w:r>
      <w:r>
        <w:rPr>
          <w:i/>
        </w:rPr>
        <w:t>x</w:t>
      </w:r>
      <w:r>
        <w:t xml:space="preserve"> </w:t>
      </w:r>
      <w:r>
        <w:rPr>
          <w:i/>
        </w:rPr>
        <w:t>ar-šar-šu-u-ra</w:t>
      </w:r>
      <w:r>
        <w:t xml:space="preserve"> [ </w:t>
      </w:r>
      <w:r>
        <w:rPr>
          <w:i/>
        </w:rPr>
        <w:t>...</w:t>
      </w:r>
      <w:r>
        <w:t xml:space="preserve"> ]</w:t>
      </w:r>
      <w:r>
        <w:br/>
        <w:t xml:space="preserve">[ </w:t>
      </w:r>
      <w:r>
        <w:rPr>
          <w:i/>
        </w:rPr>
        <w:t>...</w:t>
      </w:r>
      <w:r>
        <w:t xml:space="preserve"> </w:t>
      </w:r>
      <w:r>
        <w:rPr>
          <w:i/>
        </w:rPr>
        <w:t>-u</w:t>
      </w:r>
      <w:r>
        <w:t>]</w:t>
      </w:r>
      <w:r>
        <w:rPr>
          <w:i/>
        </w:rPr>
        <w:t>š</w:t>
      </w:r>
      <w:r>
        <w:t xml:space="preserve"> </w:t>
      </w:r>
      <w:r>
        <w:rPr>
          <w:i/>
        </w:rPr>
        <w:t>ša-an-ḫu-un</w:t>
      </w:r>
      <w:r>
        <w:t xml:space="preserve"> ⌈KI⌉.MIN</w:t>
      </w:r>
      <w:r>
        <w:br/>
        <w:t xml:space="preserve">[ </w:t>
      </w:r>
      <w:r>
        <w:rPr>
          <w:i/>
        </w:rPr>
        <w:t>...</w:t>
      </w:r>
      <w:r>
        <w:t xml:space="preserve"> </w:t>
      </w:r>
      <w:r>
        <w:rPr>
          <w:i/>
        </w:rPr>
        <w:t>-u</w:t>
      </w:r>
      <w:r>
        <w:t>]</w:t>
      </w:r>
      <w:r>
        <w:rPr>
          <w:i/>
        </w:rPr>
        <w:t>n</w:t>
      </w:r>
      <w:r>
        <w:t>? KI.MIN</w:t>
      </w:r>
      <w:r>
        <w:br/>
        <w:t xml:space="preserve">[ </w:t>
      </w:r>
      <w:r>
        <w:rPr>
          <w:i/>
        </w:rPr>
        <w:t>...</w:t>
      </w:r>
      <w:r>
        <w:t xml:space="preserve"> </w:t>
      </w:r>
      <w:r>
        <w:rPr>
          <w:i/>
        </w:rPr>
        <w:t>ša-a</w:t>
      </w:r>
      <w:r>
        <w:t>]</w:t>
      </w:r>
      <w:r>
        <w:rPr>
          <w:i/>
        </w:rPr>
        <w:t>n-ḫu-un</w:t>
      </w:r>
      <w:r>
        <w:t xml:space="preserve"> KI.MIN</w:t>
      </w:r>
      <w:r>
        <w:br/>
      </w:r>
      <w:r>
        <w:rPr>
          <w:i/>
        </w:rPr>
        <w:t>a-ra-an-du-</w:t>
      </w:r>
      <w:r>
        <w:t>⌈</w:t>
      </w:r>
      <w:r>
        <w:rPr>
          <w:i/>
        </w:rPr>
        <w:t>uš</w:t>
      </w:r>
      <w:r>
        <w:t xml:space="preserve">⌉ [ </w:t>
      </w:r>
      <w:r>
        <w:rPr>
          <w:i/>
        </w:rPr>
        <w:t>...</w:t>
      </w:r>
      <w:r>
        <w:t xml:space="preserve"> ]</w:t>
      </w:r>
      <w:r>
        <w:br/>
        <w:t xml:space="preserve">[ </w:t>
      </w:r>
      <w:r>
        <w:rPr>
          <w:i/>
        </w:rPr>
        <w:t>...</w:t>
      </w:r>
      <w:r>
        <w:t xml:space="preserve"> ]</w:t>
      </w:r>
      <w:r>
        <w:rPr>
          <w:i/>
        </w:rPr>
        <w:t>x-ya-u-wa-an-da-kán</w:t>
      </w:r>
      <w:r>
        <w:t xml:space="preserve"> PÚMEŠ KI.MIN</w:t>
      </w:r>
      <w:r>
        <w:br/>
        <w:t xml:space="preserve">[ </w:t>
      </w:r>
      <w:r>
        <w:rPr>
          <w:i/>
        </w:rPr>
        <w:t>...</w:t>
      </w:r>
      <w:r>
        <w:t xml:space="preserve"> ]</w:t>
      </w:r>
      <w:r>
        <w:rPr>
          <w:i/>
        </w:rPr>
        <w:t>x</w:t>
      </w:r>
      <w:r>
        <w:t xml:space="preserve"> </w:t>
      </w:r>
      <w:r>
        <w:rPr>
          <w:i/>
        </w:rPr>
        <w:t>ša-an-ḫu-un</w:t>
      </w:r>
      <w:r>
        <w:t xml:space="preserve"> KI.MIN</w:t>
      </w:r>
      <w:r>
        <w:br/>
        <w:t xml:space="preserve">[ </w:t>
      </w:r>
      <w:r>
        <w:rPr>
          <w:i/>
        </w:rPr>
        <w:t>...</w:t>
      </w:r>
      <w:r>
        <w:t xml:space="preserve"> ]</w:t>
      </w:r>
      <w:r>
        <w:rPr>
          <w:i/>
        </w:rPr>
        <w:t>x</w:t>
      </w:r>
      <w:r>
        <w:t xml:space="preserve"> KI.MIN</w:t>
      </w:r>
      <w:r>
        <w:br/>
        <w:t>GIŠTIR</w:t>
      </w:r>
      <w:r>
        <w:rPr>
          <w:i/>
        </w:rPr>
        <w:t>-kán</w:t>
      </w:r>
      <w:r>
        <w:t xml:space="preserve"> ⌈SIG5⌉</w:t>
      </w:r>
      <w:r>
        <w:rPr>
          <w:i/>
        </w:rPr>
        <w:t>-TIM</w:t>
      </w:r>
      <w:r>
        <w:t xml:space="preserve"> KI.MIN </w:t>
      </w:r>
      <w:r>
        <w:rPr>
          <w:i/>
        </w:rPr>
        <w:t>¬¬¬</w:t>
      </w:r>
    </w:p>
    <w:p w14:paraId="4D369590" w14:textId="77777777" w:rsidR="004D3993" w:rsidRDefault="00A114E5">
      <w:pPr>
        <w:spacing w:after="120"/>
      </w:pPr>
      <w:r>
        <w:t>[The d] onne [r].</w:t>
      </w:r>
      <w:r>
        <w:br/>
        <w:t>[I f] and [...] not.</w:t>
      </w:r>
      <w:r>
        <w:br/>
        <w:t>[I f] and [...] not.</w:t>
      </w:r>
      <w:r>
        <w:br/>
        <w:t>[...] Likewise.</w:t>
      </w:r>
      <w:r>
        <w:br/>
        <w:t>The long ways like that.</w:t>
      </w:r>
      <w:r>
        <w:br/>
        <w:t>[...] Likewise.</w:t>
      </w:r>
      <w:r>
        <w:br/>
        <w:t>The eagle [...]</w:t>
      </w:r>
      <w:r>
        <w:br/>
        <w:t>[...] currents [...]</w:t>
      </w:r>
      <w:r>
        <w:br/>
        <w:t>I also searched the [...].</w:t>
      </w:r>
      <w:r>
        <w:br/>
        <w:t>The [...] like that.</w:t>
      </w:r>
      <w:r>
        <w:br/>
        <w:t>[... I did it.</w:t>
      </w:r>
      <w:r>
        <w:br/>
        <w:t>[...] The standing [...]</w:t>
      </w:r>
      <w:r>
        <w:br/>
        <w:t>The [...-] rich sources the same.</w:t>
      </w:r>
      <w:r>
        <w:br/>
        <w:t>[...] I also searched.</w:t>
      </w:r>
      <w:r>
        <w:br/>
        <w:t>[...] Likewise.</w:t>
      </w:r>
      <w:r>
        <w:br/>
        <w:t>The good forest like that.</w:t>
      </w:r>
    </w:p>
    <w:p w14:paraId="4214A33C" w14:textId="77777777" w:rsidR="004D3993" w:rsidRDefault="004D3993">
      <w:pPr>
        <w:spacing w:after="120"/>
      </w:pPr>
    </w:p>
    <w:p w14:paraId="2CC6FA2F" w14:textId="77777777" w:rsidR="004D3993" w:rsidRDefault="00A114E5">
      <w:pPr>
        <w:spacing w:after="120"/>
      </w:pPr>
      <w:r>
        <w:lastRenderedPageBreak/>
        <w:t>GIŠ.TIR.ḪI.A=⌈kan⌉ SIG5-TIM [ ... ] "The good forest [ ... ]"</w:t>
      </w:r>
    </w:p>
    <w:p w14:paraId="68789831" w14:textId="77777777" w:rsidR="004D3993" w:rsidRDefault="004D3993">
      <w:pPr>
        <w:spacing w:after="120"/>
      </w:pPr>
    </w:p>
    <w:p w14:paraId="757375B3" w14:textId="77777777" w:rsidR="004D3993" w:rsidRDefault="00A114E5">
      <w:pPr>
        <w:spacing w:after="120"/>
      </w:pPr>
      <w:r>
        <w:t>335.2 - mugawar-Fragment von verschwundenen und wiederkehrenden Gottheiten</w:t>
      </w:r>
    </w:p>
    <w:p w14:paraId="6977556D" w14:textId="77777777" w:rsidR="004D3993" w:rsidRDefault="00A114E5">
      <w:pPr>
        <w:spacing w:after="120"/>
      </w:pPr>
      <w:r>
        <w:t>KUB 33.13 Vs. ii 24'-25'</w:t>
      </w:r>
    </w:p>
    <w:p w14:paraId="22152B1D" w14:textId="77777777" w:rsidR="004D3993" w:rsidRDefault="00A114E5">
      <w:pPr>
        <w:spacing w:after="120"/>
      </w:pPr>
      <w:r>
        <w:t xml:space="preserve">[ </w:t>
      </w:r>
      <w:r>
        <w:rPr>
          <w:i/>
        </w:rPr>
        <w:t>...</w:t>
      </w:r>
      <w:r>
        <w:t xml:space="preserve"> ]</w:t>
      </w:r>
      <w:r>
        <w:rPr>
          <w:i/>
        </w:rPr>
        <w:t>x-li-iš</w:t>
      </w:r>
      <w:r>
        <w:t xml:space="preserve"> ŠÀ</w:t>
      </w:r>
      <w:r>
        <w:rPr>
          <w:i/>
        </w:rPr>
        <w:t>-it</w:t>
      </w:r>
      <w:r>
        <w:t xml:space="preserve"> LÀL</w:t>
      </w:r>
      <w:r>
        <w:rPr>
          <w:i/>
        </w:rPr>
        <w:t>-it</w:t>
      </w:r>
      <w:r>
        <w:t xml:space="preserve"> </w:t>
      </w:r>
      <w:r>
        <w:rPr>
          <w:i/>
        </w:rPr>
        <w:t>ḫar-ši</w:t>
      </w:r>
      <w:r>
        <w:br/>
        <w:t xml:space="preserve">[ </w:t>
      </w:r>
      <w:r>
        <w:rPr>
          <w:i/>
        </w:rPr>
        <w:t>...</w:t>
      </w:r>
      <w:r>
        <w:t xml:space="preserve"> ḪUR.S]AGMEŠ</w:t>
      </w:r>
      <w:r>
        <w:rPr>
          <w:i/>
        </w:rPr>
        <w:t>-uš</w:t>
      </w:r>
      <w:r>
        <w:t xml:space="preserve"> </w:t>
      </w:r>
      <w:r>
        <w:rPr>
          <w:i/>
        </w:rPr>
        <w:t>pár-ga-mu-uš</w:t>
      </w:r>
      <w:r>
        <w:t xml:space="preserve"> </w:t>
      </w:r>
      <w:r>
        <w:rPr>
          <w:i/>
        </w:rPr>
        <w:t>zi-ik</w:t>
      </w:r>
      <w:r>
        <w:t xml:space="preserve"> [ </w:t>
      </w:r>
      <w:r>
        <w:rPr>
          <w:i/>
        </w:rPr>
        <w:t>...</w:t>
      </w:r>
      <w:r>
        <w:t xml:space="preserve"> ]</w:t>
      </w:r>
      <w:r>
        <w:br/>
        <w:t xml:space="preserve">[ </w:t>
      </w:r>
      <w:r>
        <w:rPr>
          <w:i/>
        </w:rPr>
        <w:t>...</w:t>
      </w:r>
      <w:r>
        <w:t xml:space="preserve"> ]</w:t>
      </w:r>
      <w:r>
        <w:rPr>
          <w:i/>
        </w:rPr>
        <w:t>x</w:t>
      </w:r>
      <w:r>
        <w:t xml:space="preserve"> </w:t>
      </w:r>
      <w:r>
        <w:rPr>
          <w:i/>
        </w:rPr>
        <w:t>ḫu-u-ma-an-da</w:t>
      </w:r>
      <w:r>
        <w:t xml:space="preserve"> </w:t>
      </w:r>
      <w:r>
        <w:rPr>
          <w:i/>
        </w:rPr>
        <w:t>AŠ-RI</w:t>
      </w:r>
      <w:r>
        <w:t xml:space="preserve">ḪI.A </w:t>
      </w:r>
      <w:r>
        <w:rPr>
          <w:i/>
        </w:rPr>
        <w:t>ir-ḫa-a-ez-zi</w:t>
      </w:r>
      <w:r>
        <w:br/>
        <w:t xml:space="preserve">[ </w:t>
      </w:r>
      <w:r>
        <w:rPr>
          <w:i/>
        </w:rPr>
        <w:t>...</w:t>
      </w:r>
      <w:r>
        <w:t xml:space="preserve"> ]</w:t>
      </w:r>
      <w:r>
        <w:rPr>
          <w:i/>
        </w:rPr>
        <w:t>AŠ-RI</w:t>
      </w:r>
      <w:r>
        <w:t xml:space="preserve">ḪI.A </w:t>
      </w:r>
      <w:r>
        <w:rPr>
          <w:i/>
        </w:rPr>
        <w:t>ša-an-ḫu-un</w:t>
      </w:r>
      <w:r>
        <w:br/>
        <w:t>GIŠTIRḪI.A</w:t>
      </w:r>
      <w:r>
        <w:rPr>
          <w:i/>
        </w:rPr>
        <w:t>-</w:t>
      </w:r>
      <w:r>
        <w:t>⌈</w:t>
      </w:r>
      <w:r>
        <w:rPr>
          <w:i/>
        </w:rPr>
        <w:t>kán</w:t>
      </w:r>
      <w:r>
        <w:t>⌉ SIG5</w:t>
      </w:r>
      <w:r>
        <w:rPr>
          <w:i/>
        </w:rPr>
        <w:t>-TIM</w:t>
      </w:r>
      <w:r>
        <w:t xml:space="preserve"> [ </w:t>
      </w:r>
      <w:r>
        <w:rPr>
          <w:i/>
        </w:rPr>
        <w:t>...</w:t>
      </w:r>
      <w:r>
        <w:t xml:space="preserve"> ]</w:t>
      </w:r>
      <w:r>
        <w:br/>
        <w:t xml:space="preserve">[ </w:t>
      </w:r>
      <w:r>
        <w:rPr>
          <w:i/>
        </w:rPr>
        <w:t>...</w:t>
      </w:r>
      <w:r>
        <w:t xml:space="preserve"> </w:t>
      </w:r>
      <w:r>
        <w:rPr>
          <w:i/>
        </w:rPr>
        <w:t>AK-Š</w:t>
      </w:r>
      <w:r>
        <w:t>]</w:t>
      </w:r>
      <w:r>
        <w:rPr>
          <w:i/>
        </w:rPr>
        <w:t>U</w:t>
      </w:r>
      <w:r>
        <w:t>?</w:t>
      </w:r>
      <w:r>
        <w:rPr>
          <w:i/>
        </w:rPr>
        <w:t>-UD</w:t>
      </w:r>
      <w:r>
        <w:br/>
      </w:r>
      <w:r>
        <w:rPr>
          <w:i/>
        </w:rPr>
        <w:t>a-pa-a-ša-kán</w:t>
      </w:r>
      <w:r>
        <w:t xml:space="preserve"> </w:t>
      </w:r>
      <w:r>
        <w:rPr>
          <w:i/>
        </w:rPr>
        <w:t>an-da</w:t>
      </w:r>
      <w:r>
        <w:t xml:space="preserve"> URU</w:t>
      </w:r>
      <w:r>
        <w:rPr>
          <w:i/>
        </w:rPr>
        <w:t>ḫa-</w:t>
      </w:r>
      <w:r>
        <w:t>⌈</w:t>
      </w:r>
      <w:r>
        <w:rPr>
          <w:i/>
        </w:rPr>
        <w:t>at-tu-ša</w:t>
      </w:r>
      <w:r>
        <w:t xml:space="preserve">⌉ [ </w:t>
      </w:r>
      <w:r>
        <w:rPr>
          <w:i/>
        </w:rPr>
        <w:t>...</w:t>
      </w:r>
      <w:r>
        <w:t xml:space="preserve"> ]</w:t>
      </w:r>
      <w:r>
        <w:br/>
        <w:t xml:space="preserve">[ </w:t>
      </w:r>
      <w:r>
        <w:rPr>
          <w:i/>
        </w:rPr>
        <w:t>...</w:t>
      </w:r>
      <w:r>
        <w:t xml:space="preserve"> ]GIŠKIRI6.GEŠTIN </w:t>
      </w:r>
      <w:r>
        <w:rPr>
          <w:i/>
        </w:rPr>
        <w:t>an-da</w:t>
      </w:r>
      <w:r>
        <w:t xml:space="preserve"> </w:t>
      </w:r>
      <w:r>
        <w:rPr>
          <w:i/>
        </w:rPr>
        <w:t>pa-iz-zi</w:t>
      </w:r>
      <w:r>
        <w:br/>
        <w:t xml:space="preserve">[ </w:t>
      </w:r>
      <w:r>
        <w:rPr>
          <w:i/>
        </w:rPr>
        <w:t>...</w:t>
      </w:r>
      <w:r>
        <w:t xml:space="preserve"> ]</w:t>
      </w:r>
      <w:r>
        <w:rPr>
          <w:i/>
        </w:rPr>
        <w:t>x-ti</w:t>
      </w:r>
      <w:r>
        <w:t xml:space="preserve"> </w:t>
      </w:r>
      <w:r>
        <w:rPr>
          <w:i/>
        </w:rPr>
        <w:t>še-eš-zi</w:t>
      </w:r>
      <w:r>
        <w:br/>
      </w:r>
      <w:r>
        <w:rPr>
          <w:i/>
        </w:rPr>
        <w:t>na-aš</w:t>
      </w:r>
      <w:r>
        <w:t xml:space="preserve"> </w:t>
      </w:r>
      <w:r>
        <w:rPr>
          <w:i/>
        </w:rPr>
        <w:t>kat-ta</w:t>
      </w:r>
      <w:r>
        <w:t xml:space="preserve"> [ </w:t>
      </w:r>
      <w:r>
        <w:rPr>
          <w:i/>
        </w:rPr>
        <w:t>...</w:t>
      </w:r>
      <w:r>
        <w:t xml:space="preserve"> ]</w:t>
      </w:r>
      <w:r>
        <w:rPr>
          <w:i/>
        </w:rPr>
        <w:t>x-zi</w:t>
      </w:r>
      <w:r>
        <w:br/>
      </w:r>
      <w:r>
        <w:rPr>
          <w:i/>
        </w:rPr>
        <w:t>na-aš</w:t>
      </w:r>
      <w:r>
        <w:t xml:space="preserve"> </w:t>
      </w:r>
      <w:r>
        <w:rPr>
          <w:i/>
        </w:rPr>
        <w:t>kat-ta-an</w:t>
      </w:r>
      <w:r>
        <w:t xml:space="preserve"> </w:t>
      </w:r>
      <w:r>
        <w:rPr>
          <w:i/>
        </w:rPr>
        <w:t>A-N</w:t>
      </w:r>
      <w:r>
        <w:t>[</w:t>
      </w:r>
      <w:r>
        <w:rPr>
          <w:i/>
        </w:rPr>
        <w:t>A</w:t>
      </w:r>
      <w:r>
        <w:t xml:space="preserve">] [ </w:t>
      </w:r>
      <w:r>
        <w:rPr>
          <w:i/>
        </w:rPr>
        <w:t>...</w:t>
      </w:r>
      <w:r>
        <w:t xml:space="preserve"> ]</w:t>
      </w:r>
      <w:r>
        <w:br/>
        <w:t xml:space="preserve">[ </w:t>
      </w:r>
      <w:r>
        <w:rPr>
          <w:i/>
        </w:rPr>
        <w:t>...</w:t>
      </w:r>
      <w:r>
        <w:t xml:space="preserve"> </w:t>
      </w:r>
      <w:r>
        <w:rPr>
          <w:i/>
        </w:rPr>
        <w:t>ka</w:t>
      </w:r>
      <w:r>
        <w:t>]</w:t>
      </w:r>
      <w:r>
        <w:rPr>
          <w:i/>
        </w:rPr>
        <w:t>t-ta-an</w:t>
      </w:r>
      <w:r>
        <w:t xml:space="preserve"> GIŠ</w:t>
      </w:r>
      <w:r>
        <w:rPr>
          <w:i/>
        </w:rPr>
        <w:t>ma-am-mar-r</w:t>
      </w:r>
      <w:r>
        <w:t>[</w:t>
      </w:r>
      <w:r>
        <w:rPr>
          <w:i/>
        </w:rPr>
        <w:t>i</w:t>
      </w:r>
      <w:r>
        <w:t xml:space="preserve">] [ </w:t>
      </w:r>
      <w:r>
        <w:rPr>
          <w:i/>
        </w:rPr>
        <w:t>...</w:t>
      </w:r>
      <w:r>
        <w:t xml:space="preserve"> ]</w:t>
      </w:r>
      <w:r>
        <w:br/>
        <w:t xml:space="preserve">[ </w:t>
      </w:r>
      <w:r>
        <w:rPr>
          <w:i/>
        </w:rPr>
        <w:t>...</w:t>
      </w:r>
      <w:r>
        <w:t xml:space="preserve"> </w:t>
      </w:r>
      <w:r>
        <w:rPr>
          <w:i/>
        </w:rPr>
        <w:t>ka</w:t>
      </w:r>
      <w:r>
        <w:t>]</w:t>
      </w:r>
      <w:r>
        <w:rPr>
          <w:i/>
        </w:rPr>
        <w:t>t-ta-an</w:t>
      </w:r>
      <w:r>
        <w:t xml:space="preserve"> ⌈</w:t>
      </w:r>
      <w:r>
        <w:rPr>
          <w:i/>
        </w:rPr>
        <w:t>da</w:t>
      </w:r>
      <w:r>
        <w:t>⌉</w:t>
      </w:r>
      <w:r>
        <w:rPr>
          <w:i/>
        </w:rPr>
        <w:t>-an-ku-i</w:t>
      </w:r>
      <w:r>
        <w:t xml:space="preserve"> </w:t>
      </w:r>
      <w:r>
        <w:rPr>
          <w:i/>
        </w:rPr>
        <w:t>x</w:t>
      </w:r>
      <w:r>
        <w:t xml:space="preserve">[ </w:t>
      </w:r>
      <w:r>
        <w:rPr>
          <w:i/>
        </w:rPr>
        <w:t>...</w:t>
      </w:r>
      <w:r>
        <w:t xml:space="preserve"> ]</w:t>
      </w:r>
      <w:r>
        <w:br/>
        <w:t xml:space="preserve">[ </w:t>
      </w:r>
      <w:r>
        <w:rPr>
          <w:i/>
        </w:rPr>
        <w:t>...</w:t>
      </w:r>
      <w:r>
        <w:t xml:space="preserve"> ]</w:t>
      </w:r>
      <w:r>
        <w:rPr>
          <w:i/>
        </w:rPr>
        <w:t>-IR-TI</w:t>
      </w:r>
      <w:r>
        <w:t xml:space="preserve"> </w:t>
      </w:r>
      <w:r>
        <w:rPr>
          <w:i/>
        </w:rPr>
        <w:t>mi-ya-</w:t>
      </w:r>
      <w:r>
        <w:t>⌈</w:t>
      </w:r>
      <w:r>
        <w:rPr>
          <w:i/>
        </w:rPr>
        <w:t>an</w:t>
      </w:r>
      <w:r>
        <w:t>?⌉</w:t>
      </w:r>
      <w:r>
        <w:rPr>
          <w:i/>
        </w:rPr>
        <w:t>-</w:t>
      </w:r>
      <w:r>
        <w:t xml:space="preserve">[ </w:t>
      </w:r>
      <w:r>
        <w:rPr>
          <w:i/>
        </w:rPr>
        <w:t>...</w:t>
      </w:r>
      <w:r>
        <w:t xml:space="preserve"> ]</w:t>
      </w:r>
      <w:r>
        <w:br/>
        <w:t xml:space="preserve">[ </w:t>
      </w:r>
      <w:r>
        <w:rPr>
          <w:i/>
        </w:rPr>
        <w:t>...</w:t>
      </w:r>
      <w:r>
        <w:t xml:space="preserve"> </w:t>
      </w:r>
      <w:r>
        <w:rPr>
          <w:i/>
        </w:rPr>
        <w:t>-m</w:t>
      </w:r>
      <w:r>
        <w:t>]</w:t>
      </w:r>
      <w:r>
        <w:rPr>
          <w:i/>
        </w:rPr>
        <w:t>a</w:t>
      </w:r>
      <w:r>
        <w:t xml:space="preserve"> ⌈</w:t>
      </w:r>
      <w:r>
        <w:rPr>
          <w:i/>
        </w:rPr>
        <w:t>e</w:t>
      </w:r>
      <w:r>
        <w:t>⌉</w:t>
      </w:r>
      <w:r>
        <w:rPr>
          <w:i/>
        </w:rPr>
        <w:t>-eš-z</w:t>
      </w:r>
      <w:r>
        <w:t>[</w:t>
      </w:r>
      <w:r>
        <w:rPr>
          <w:i/>
        </w:rPr>
        <w:t>i</w:t>
      </w:r>
      <w:r>
        <w:t>]</w:t>
      </w:r>
      <w:r>
        <w:br/>
        <w:t xml:space="preserve">[ </w:t>
      </w:r>
      <w:r>
        <w:rPr>
          <w:i/>
        </w:rPr>
        <w:t>...</w:t>
      </w:r>
      <w:r>
        <w:t xml:space="preserve">? ][ </w:t>
      </w:r>
      <w:r>
        <w:rPr>
          <w:i/>
        </w:rPr>
        <w:t>...</w:t>
      </w:r>
      <w:r>
        <w:t xml:space="preserve"> ]</w:t>
      </w:r>
      <w:r>
        <w:br/>
        <w:t>[</w:t>
      </w:r>
      <w:r>
        <w:rPr>
          <w:i/>
        </w:rPr>
        <w:t>n</w:t>
      </w:r>
      <w:r>
        <w:t>]</w:t>
      </w:r>
      <w:r>
        <w:rPr>
          <w:i/>
        </w:rPr>
        <w:t>a-aš-kán</w:t>
      </w:r>
      <w:r>
        <w:t xml:space="preserve">[ </w:t>
      </w:r>
      <w:r>
        <w:rPr>
          <w:i/>
        </w:rPr>
        <w:t>...</w:t>
      </w:r>
      <w:r>
        <w:t xml:space="preserve"> ][ </w:t>
      </w:r>
      <w:r>
        <w:rPr>
          <w:i/>
        </w:rPr>
        <w:t>...</w:t>
      </w:r>
      <w:r>
        <w:t xml:space="preserve"> ]</w:t>
      </w:r>
      <w:r>
        <w:br/>
        <w:t xml:space="preserve">[ </w:t>
      </w:r>
      <w:r>
        <w:rPr>
          <w:i/>
        </w:rPr>
        <w:t>...</w:t>
      </w:r>
      <w:r>
        <w:t xml:space="preserve"> ]</w:t>
      </w:r>
      <w:r>
        <w:rPr>
          <w:i/>
        </w:rPr>
        <w:t>x</w:t>
      </w:r>
      <w:r>
        <w:t xml:space="preserve">[ </w:t>
      </w:r>
      <w:r>
        <w:rPr>
          <w:i/>
        </w:rPr>
        <w:t>...</w:t>
      </w:r>
      <w:r>
        <w:t xml:space="preserve"> ]</w:t>
      </w:r>
    </w:p>
    <w:p w14:paraId="2123BC52" w14:textId="77777777" w:rsidR="004D3993" w:rsidRDefault="00A114E5">
      <w:pPr>
        <w:spacing w:after="120"/>
      </w:pPr>
      <w:r>
        <w:t>You hold the honey with the inside.</w:t>
      </w:r>
      <w:r>
        <w:br/>
        <w:t>You [...] the high [ber] ge [...]</w:t>
      </w:r>
      <w:r>
        <w:br/>
        <w:t>[...] You (Scil. The bee) goes through all places.</w:t>
      </w:r>
      <w:r>
        <w:br/>
        <w:t>I searched [...] places.</w:t>
      </w:r>
      <w:r>
        <w:br/>
        <w:t>The good forest [...]</w:t>
      </w:r>
      <w:r>
        <w:br/>
        <w:t>[... fa] nd [I ...]</w:t>
      </w:r>
      <w:r>
        <w:br/>
        <w:t>But that [...] in/after ḫattuša [...]</w:t>
      </w:r>
      <w:r>
        <w:br/>
        <w:t>[...] He goes to the vineyard</w:t>
      </w:r>
      <w:r>
        <w:br/>
        <w:t>And sleeps in [...].</w:t>
      </w:r>
      <w:r>
        <w:br/>
        <w:t>He [... -] t under [...].</w:t>
      </w:r>
      <w:r>
        <w:br/>
        <w:t>He [...] under [...]</w:t>
      </w:r>
      <w:r>
        <w:br/>
        <w:t>[... un] ter de [r] plant.</w:t>
      </w:r>
      <w:r>
        <w:br/>
        <w:t>[... un] ten in the dark/n [...]</w:t>
      </w:r>
      <w:r>
        <w:br/>
        <w:t>[...] Guide [- ...]</w:t>
      </w:r>
      <w:r>
        <w:br/>
        <w:t>[...] is [t / sit [zt ...]</w:t>
      </w:r>
      <w:r>
        <w:br/>
        <w:t>[...]</w:t>
      </w:r>
      <w:r>
        <w:br/>
      </w:r>
      <w:r>
        <w:lastRenderedPageBreak/>
        <w:t>He [...]</w:t>
      </w:r>
      <w:r>
        <w:br/>
        <w:t>[...]</w:t>
      </w:r>
    </w:p>
    <w:p w14:paraId="72FC65E2" w14:textId="77777777" w:rsidR="004D3993" w:rsidRDefault="004D3993">
      <w:pPr>
        <w:spacing w:after="120"/>
      </w:pPr>
    </w:p>
    <w:p w14:paraId="57DD95F9" w14:textId="77777777" w:rsidR="004D3993" w:rsidRDefault="00A114E5">
      <w:pPr>
        <w:spacing w:after="120"/>
      </w:pPr>
      <w:r>
        <w:t>mān=⌈war⌉=ašta āššawaz=ma pedaz parā uwami "But if I come out of the good place"</w:t>
      </w:r>
    </w:p>
    <w:p w14:paraId="6ACF497F" w14:textId="77777777" w:rsidR="004D3993" w:rsidRDefault="004D3993">
      <w:pPr>
        <w:spacing w:after="120"/>
      </w:pPr>
    </w:p>
    <w:p w14:paraId="2D437763" w14:textId="77777777" w:rsidR="004D3993" w:rsidRDefault="00A114E5">
      <w:pPr>
        <w:spacing w:after="120"/>
      </w:pPr>
      <w:r>
        <w:t>344 – „Das Lied vom Ursprung“: Das Königtum im Himmel oder die Theogonie</w:t>
      </w:r>
    </w:p>
    <w:p w14:paraId="1047DA53" w14:textId="77777777" w:rsidR="004D3993" w:rsidRDefault="00A114E5">
      <w:pPr>
        <w:spacing w:after="120"/>
      </w:pPr>
      <w:r>
        <w:t>KUB 33.120+ Vs. ii 33-34</w:t>
      </w:r>
    </w:p>
    <w:p w14:paraId="2F8F4EF6" w14:textId="77777777" w:rsidR="004D3993" w:rsidRDefault="00A114E5">
      <w:pPr>
        <w:spacing w:after="120"/>
      </w:pPr>
      <w:r>
        <w:t>⌈</w:t>
      </w:r>
      <w:r>
        <w:rPr>
          <w:i/>
        </w:rPr>
        <w:t>nu-za-kán</w:t>
      </w:r>
      <w:r>
        <w:t>?⌉ d⌈</w:t>
      </w:r>
      <w:r>
        <w:rPr>
          <w:i/>
        </w:rPr>
        <w:t>ku-mar</w:t>
      </w:r>
      <w:r>
        <w:t>⌉</w:t>
      </w:r>
      <w:r>
        <w:rPr>
          <w:i/>
        </w:rPr>
        <w:t>-bi</w:t>
      </w:r>
      <w:r>
        <w:t xml:space="preserve"> ⌈ŠÀ</w:t>
      </w:r>
      <w:r>
        <w:rPr>
          <w:i/>
        </w:rPr>
        <w:t>-ši</w:t>
      </w:r>
      <w:r>
        <w:t xml:space="preserve"> </w:t>
      </w:r>
      <w:r>
        <w:rPr>
          <w:i/>
        </w:rPr>
        <w:t>an-da-an</w:t>
      </w:r>
      <w:r>
        <w:t xml:space="preserve">⌉ </w:t>
      </w:r>
      <w:r>
        <w:rPr>
          <w:i/>
        </w:rPr>
        <w:t>me-mi-iš-ki-u-wa-an</w:t>
      </w:r>
      <w:r>
        <w:t xml:space="preserve"> </w:t>
      </w:r>
      <w:r>
        <w:rPr>
          <w:i/>
        </w:rPr>
        <w:t>da-iš</w:t>
      </w:r>
      <w:r>
        <w:br/>
      </w:r>
      <w:r>
        <w:rPr>
          <w:i/>
        </w:rPr>
        <w:t>x</w:t>
      </w:r>
      <w:r>
        <w:t xml:space="preserve">[ </w:t>
      </w:r>
      <w:r>
        <w:rPr>
          <w:i/>
        </w:rPr>
        <w:t>_   _   _</w:t>
      </w:r>
      <w:r>
        <w:t xml:space="preserve"> ]</w:t>
      </w:r>
      <w:r>
        <w:rPr>
          <w:i/>
        </w:rPr>
        <w:t>x-x-an-wa-x</w:t>
      </w:r>
      <w:r>
        <w:t xml:space="preserve"> </w:t>
      </w:r>
      <w:r>
        <w:rPr>
          <w:i/>
        </w:rPr>
        <w:t>x x x x x</w:t>
      </w:r>
      <w:r>
        <w:t xml:space="preserve"> </w:t>
      </w:r>
      <w:r>
        <w:rPr>
          <w:i/>
        </w:rPr>
        <w:t>a-ra-an-</w:t>
      </w:r>
      <w:r>
        <w:t>⌈</w:t>
      </w:r>
      <w:r>
        <w:rPr>
          <w:i/>
        </w:rPr>
        <w:t>ta</w:t>
      </w:r>
      <w:r>
        <w:t xml:space="preserve">⌉ </w:t>
      </w:r>
      <w:r>
        <w:rPr>
          <w:i/>
        </w:rPr>
        <w:t>pé-da-an</w:t>
      </w:r>
      <w:r>
        <w:br/>
      </w:r>
      <w:r>
        <w:rPr>
          <w:i/>
        </w:rPr>
        <w:t>ma-a-an-wa-ra-aš-</w:t>
      </w:r>
      <w:r>
        <w:t>⌈</w:t>
      </w:r>
      <w:r>
        <w:rPr>
          <w:i/>
        </w:rPr>
        <w:t>ta</w:t>
      </w:r>
      <w:r>
        <w:t xml:space="preserve">⌉ </w:t>
      </w:r>
      <w:r>
        <w:rPr>
          <w:i/>
        </w:rPr>
        <w:t>x</w:t>
      </w:r>
      <w:r>
        <w:t xml:space="preserve">[ </w:t>
      </w:r>
      <w:r>
        <w:rPr>
          <w:i/>
        </w:rPr>
        <w:t>_</w:t>
      </w:r>
      <w:r>
        <w:t xml:space="preserve"> ]</w:t>
      </w:r>
      <w:r>
        <w:rPr>
          <w:i/>
        </w:rPr>
        <w:t>x</w:t>
      </w:r>
      <w:r>
        <w:t xml:space="preserve"> </w:t>
      </w:r>
      <w:r>
        <w:rPr>
          <w:i/>
        </w:rPr>
        <w:t>x x x</w:t>
      </w:r>
      <w:r>
        <w:t xml:space="preserve"> </w:t>
      </w:r>
      <w:r>
        <w:rPr>
          <w:i/>
        </w:rPr>
        <w:t>x-mi</w:t>
      </w:r>
      <w:r>
        <w:br/>
      </w:r>
      <w:r>
        <w:rPr>
          <w:i/>
        </w:rPr>
        <w:t>x x x</w:t>
      </w:r>
      <w:r>
        <w:t xml:space="preserve"> </w:t>
      </w:r>
      <w:r>
        <w:rPr>
          <w:i/>
        </w:rPr>
        <w:t>x-uš</w:t>
      </w:r>
      <w:r>
        <w:t xml:space="preserve"> ⌈GI⌉</w:t>
      </w:r>
      <w:r>
        <w:rPr>
          <w:i/>
        </w:rPr>
        <w:t>-an</w:t>
      </w:r>
      <w:r>
        <w:t xml:space="preserve"> </w:t>
      </w:r>
      <w:r>
        <w:rPr>
          <w:i/>
        </w:rPr>
        <w:t>ma-a-an</w:t>
      </w:r>
      <w:r>
        <w:t xml:space="preserve"> </w:t>
      </w:r>
      <w:r>
        <w:rPr>
          <w:i/>
        </w:rPr>
        <w:t>za-aḫ-ḫu-ra-</w:t>
      </w:r>
      <w:r>
        <w:t>⌈</w:t>
      </w:r>
      <w:r>
        <w:rPr>
          <w:i/>
        </w:rPr>
        <w:t>iš</w:t>
      </w:r>
      <w:r>
        <w:t>⌉</w:t>
      </w:r>
      <w:r>
        <w:rPr>
          <w:i/>
        </w:rPr>
        <w:t>-ke-ez-zi</w:t>
      </w:r>
      <w:r>
        <w:br/>
        <w:t>⌈</w:t>
      </w:r>
      <w:r>
        <w:rPr>
          <w:i/>
        </w:rPr>
        <w:t>ma</w:t>
      </w:r>
      <w:r>
        <w:t>⌉</w:t>
      </w:r>
      <w:r>
        <w:rPr>
          <w:i/>
        </w:rPr>
        <w:t>-a-</w:t>
      </w:r>
      <w:r>
        <w:t>[</w:t>
      </w:r>
      <w:r>
        <w:rPr>
          <w:i/>
        </w:rPr>
        <w:t>an</w:t>
      </w:r>
      <w:r>
        <w:t>]</w:t>
      </w:r>
      <w:r>
        <w:rPr>
          <w:i/>
        </w:rPr>
        <w:t>-</w:t>
      </w:r>
      <w:r>
        <w:t>⌈</w:t>
      </w:r>
      <w:r>
        <w:rPr>
          <w:i/>
        </w:rPr>
        <w:t>wa-ra</w:t>
      </w:r>
      <w:r>
        <w:t>⌉</w:t>
      </w:r>
      <w:r>
        <w:rPr>
          <w:i/>
        </w:rPr>
        <w:t>-</w:t>
      </w:r>
      <w:r>
        <w:t>[</w:t>
      </w:r>
      <w:r>
        <w:rPr>
          <w:i/>
        </w:rPr>
        <w:t>aš</w:t>
      </w:r>
      <w:r>
        <w:t>]</w:t>
      </w:r>
      <w:r>
        <w:rPr>
          <w:i/>
        </w:rPr>
        <w:t>-</w:t>
      </w:r>
      <w:r>
        <w:t>⌈</w:t>
      </w:r>
      <w:r>
        <w:rPr>
          <w:i/>
        </w:rPr>
        <w:t>ta</w:t>
      </w:r>
      <w:r>
        <w:t xml:space="preserve">⌉ </w:t>
      </w:r>
      <w:r>
        <w:rPr>
          <w:i/>
        </w:rPr>
        <w:t>a</w:t>
      </w:r>
      <w:r>
        <w:t>!</w:t>
      </w:r>
      <w:r>
        <w:rPr>
          <w:i/>
        </w:rPr>
        <w:t>-aš-</w:t>
      </w:r>
      <w:r>
        <w:t>⌈</w:t>
      </w:r>
      <w:r>
        <w:rPr>
          <w:i/>
        </w:rPr>
        <w:t>šu-wa</w:t>
      </w:r>
      <w:r>
        <w:t>⌉</w:t>
      </w:r>
      <w:r>
        <w:rPr>
          <w:i/>
        </w:rPr>
        <w:t>-za</w:t>
      </w:r>
      <w:r>
        <w:t xml:space="preserve"> ⌈</w:t>
      </w:r>
      <w:r>
        <w:rPr>
          <w:i/>
        </w:rPr>
        <w:t>pé</w:t>
      </w:r>
      <w:r>
        <w:t>?⌉</w:t>
      </w:r>
      <w:r>
        <w:rPr>
          <w:i/>
        </w:rPr>
        <w:t>-d</w:t>
      </w:r>
      <w:r>
        <w:t>[</w:t>
      </w:r>
      <w:r>
        <w:rPr>
          <w:i/>
        </w:rPr>
        <w:t>a</w:t>
      </w:r>
      <w:r>
        <w:t>?</w:t>
      </w:r>
      <w:r>
        <w:rPr>
          <w:i/>
        </w:rPr>
        <w:t>-az</w:t>
      </w:r>
      <w:r>
        <w:t>] [</w:t>
      </w:r>
      <w:r>
        <w:rPr>
          <w:i/>
        </w:rPr>
        <w:t>p</w:t>
      </w:r>
      <w:r>
        <w:t>]</w:t>
      </w:r>
      <w:r>
        <w:rPr>
          <w:i/>
        </w:rPr>
        <w:t>a-ra-</w:t>
      </w:r>
      <w:r>
        <w:t>⌈</w:t>
      </w:r>
      <w:r>
        <w:rPr>
          <w:i/>
        </w:rPr>
        <w:t>a</w:t>
      </w:r>
      <w:r>
        <w:t xml:space="preserve"> </w:t>
      </w:r>
      <w:r>
        <w:rPr>
          <w:i/>
        </w:rPr>
        <w:t>ú-wa-mi</w:t>
      </w:r>
      <w:r>
        <w:t>?⌉</w:t>
      </w:r>
      <w:r>
        <w:br/>
      </w:r>
      <w:r>
        <w:rPr>
          <w:i/>
        </w:rPr>
        <w:t>nu-wa-mu</w:t>
      </w:r>
      <w:r>
        <w:t xml:space="preserve"> </w:t>
      </w:r>
      <w:r>
        <w:rPr>
          <w:i/>
        </w:rPr>
        <w:t>a-pád-da-ya</w:t>
      </w:r>
      <w:r>
        <w:t xml:space="preserve"> </w:t>
      </w:r>
      <w:r>
        <w:rPr>
          <w:i/>
        </w:rPr>
        <w:t>an-da</w:t>
      </w:r>
      <w:r>
        <w:t xml:space="preserve"> </w:t>
      </w:r>
      <w:r>
        <w:rPr>
          <w:i/>
        </w:rPr>
        <w:t>pa-ap-ra-aḫ-</w:t>
      </w:r>
      <w:r>
        <w:t>⌈</w:t>
      </w:r>
      <w:r>
        <w:rPr>
          <w:i/>
        </w:rPr>
        <w:t>ḫi</w:t>
      </w:r>
      <w:r>
        <w:t>⌉</w:t>
      </w:r>
      <w:r>
        <w:br/>
        <w:t>AN</w:t>
      </w:r>
      <w:r>
        <w:rPr>
          <w:i/>
        </w:rPr>
        <w:t>-ši</w:t>
      </w:r>
      <w:r>
        <w:t xml:space="preserve"> ⌈KI?⌉</w:t>
      </w:r>
      <w:r>
        <w:rPr>
          <w:i/>
        </w:rPr>
        <w:t>-pí</w:t>
      </w:r>
      <w:r>
        <w:t xml:space="preserve"> </w:t>
      </w:r>
      <w:r>
        <w:rPr>
          <w:i/>
        </w:rPr>
        <w:t>x</w:t>
      </w:r>
      <w:r>
        <w:t xml:space="preserve">[ </w:t>
      </w:r>
      <w:r>
        <w:rPr>
          <w:i/>
        </w:rPr>
        <w:t>...</w:t>
      </w:r>
      <w:r>
        <w:t xml:space="preserve"> ]</w:t>
      </w:r>
      <w:r>
        <w:br/>
      </w:r>
      <w:r>
        <w:rPr>
          <w:i/>
        </w:rPr>
        <w:t>nu-wa-</w:t>
      </w:r>
      <w:r>
        <w:t>⌈</w:t>
      </w:r>
      <w:r>
        <w:rPr>
          <w:i/>
        </w:rPr>
        <w:t>mu</w:t>
      </w:r>
      <w:r>
        <w:t xml:space="preserve"> </w:t>
      </w:r>
      <w:r>
        <w:rPr>
          <w:i/>
        </w:rPr>
        <w:t>an-da</w:t>
      </w:r>
      <w:r>
        <w:t xml:space="preserve"> </w:t>
      </w:r>
      <w:r>
        <w:rPr>
          <w:i/>
        </w:rPr>
        <w:t>iš-ta-mi</w:t>
      </w:r>
      <w:r>
        <w:t>⌉</w:t>
      </w:r>
      <w:r>
        <w:rPr>
          <w:i/>
        </w:rPr>
        <w:t>-ni-</w:t>
      </w:r>
      <w:r>
        <w:t>⌈</w:t>
      </w:r>
      <w:r>
        <w:rPr>
          <w:i/>
        </w:rPr>
        <w:t>it</w:t>
      </w:r>
      <w:r>
        <w:t xml:space="preserve">⌉ </w:t>
      </w:r>
      <w:r>
        <w:rPr>
          <w:i/>
        </w:rPr>
        <w:t>pa-ap-ra-aḫ-ḫi</w:t>
      </w:r>
      <w:r>
        <w:br/>
      </w:r>
      <w:r>
        <w:rPr>
          <w:i/>
        </w:rPr>
        <w:t>ma-</w:t>
      </w:r>
      <w:r>
        <w:t>⌈</w:t>
      </w:r>
      <w:r>
        <w:rPr>
          <w:i/>
        </w:rPr>
        <w:t>a</w:t>
      </w:r>
      <w:r>
        <w:t>⌉</w:t>
      </w:r>
      <w:r>
        <w:rPr>
          <w:i/>
        </w:rPr>
        <w:t>-an-</w:t>
      </w:r>
      <w:r>
        <w:t>⌈</w:t>
      </w:r>
      <w:r>
        <w:rPr>
          <w:i/>
        </w:rPr>
        <w:t>wa-ra</w:t>
      </w:r>
      <w:r>
        <w:t>⌉</w:t>
      </w:r>
      <w:r>
        <w:rPr>
          <w:i/>
        </w:rPr>
        <w:t>-aš-</w:t>
      </w:r>
      <w:r>
        <w:t>⌈</w:t>
      </w:r>
      <w:r>
        <w:rPr>
          <w:i/>
        </w:rPr>
        <w:t>ta</w:t>
      </w:r>
      <w:r>
        <w:t xml:space="preserve">⌉ </w:t>
      </w:r>
      <w:r>
        <w:rPr>
          <w:i/>
        </w:rPr>
        <w:t>a-aš-</w:t>
      </w:r>
      <w:r>
        <w:t>⌈</w:t>
      </w:r>
      <w:r>
        <w:rPr>
          <w:i/>
        </w:rPr>
        <w:t>ša-wa-az</w:t>
      </w:r>
      <w:r>
        <w:t>⌉</w:t>
      </w:r>
      <w:r>
        <w:rPr>
          <w:i/>
        </w:rPr>
        <w:t>-ma</w:t>
      </w:r>
      <w:r>
        <w:t xml:space="preserve"> </w:t>
      </w:r>
      <w:r>
        <w:rPr>
          <w:i/>
        </w:rPr>
        <w:t>pé-</w:t>
      </w:r>
      <w:r>
        <w:t>⌈</w:t>
      </w:r>
      <w:r>
        <w:rPr>
          <w:i/>
        </w:rPr>
        <w:t>da</w:t>
      </w:r>
      <w:r>
        <w:t>⌉</w:t>
      </w:r>
      <w:r>
        <w:rPr>
          <w:i/>
        </w:rPr>
        <w:t>-az</w:t>
      </w:r>
      <w:r>
        <w:t xml:space="preserve"> </w:t>
      </w:r>
      <w:r>
        <w:rPr>
          <w:i/>
        </w:rPr>
        <w:t>pa-ra-a</w:t>
      </w:r>
      <w:r>
        <w:t xml:space="preserve"> </w:t>
      </w:r>
      <w:r>
        <w:rPr>
          <w:i/>
        </w:rPr>
        <w:t>ú-</w:t>
      </w:r>
      <w:r>
        <w:t>⌈</w:t>
      </w:r>
      <w:r>
        <w:rPr>
          <w:i/>
        </w:rPr>
        <w:t>wa</w:t>
      </w:r>
      <w:r>
        <w:t>⌉</w:t>
      </w:r>
      <w:r>
        <w:rPr>
          <w:i/>
        </w:rPr>
        <w:t>-mi</w:t>
      </w:r>
      <w:r>
        <w:br/>
      </w:r>
      <w:r>
        <w:rPr>
          <w:i/>
        </w:rPr>
        <w:t>nu-</w:t>
      </w:r>
      <w:r>
        <w:t>⌈</w:t>
      </w:r>
      <w:r>
        <w:rPr>
          <w:i/>
        </w:rPr>
        <w:t>mu</w:t>
      </w:r>
      <w:r>
        <w:t xml:space="preserve">⌉ </w:t>
      </w:r>
      <w:r>
        <w:rPr>
          <w:i/>
        </w:rPr>
        <w:t>x-x-x</w:t>
      </w:r>
      <w:r>
        <w:t xml:space="preserve"> </w:t>
      </w:r>
      <w:r>
        <w:rPr>
          <w:i/>
        </w:rPr>
        <w:t>x-x</w:t>
      </w:r>
      <w:r>
        <w:t xml:space="preserve"> MUNUS</w:t>
      </w:r>
      <w:r>
        <w:rPr>
          <w:i/>
        </w:rPr>
        <w:t>-za</w:t>
      </w:r>
      <w:r>
        <w:t xml:space="preserve"> G[IM</w:t>
      </w:r>
      <w:r>
        <w:rPr>
          <w:i/>
        </w:rPr>
        <w:t>-an</w:t>
      </w:r>
      <w:r>
        <w:t xml:space="preserve">?] </w:t>
      </w:r>
      <w:r>
        <w:rPr>
          <w:i/>
        </w:rPr>
        <w:t>x x x</w:t>
      </w:r>
      <w:r>
        <w:t xml:space="preserve"> </w:t>
      </w:r>
      <w:r>
        <w:rPr>
          <w:i/>
        </w:rPr>
        <w:t>še-</w:t>
      </w:r>
      <w:r>
        <w:t>⌈</w:t>
      </w:r>
      <w:r>
        <w:rPr>
          <w:i/>
        </w:rPr>
        <w:t>er</w:t>
      </w:r>
      <w:r>
        <w:t xml:space="preserve"> </w:t>
      </w:r>
      <w:r>
        <w:rPr>
          <w:i/>
        </w:rPr>
        <w:t>túḫ</w:t>
      </w:r>
      <w:r>
        <w:t>?⌉</w:t>
      </w:r>
      <w:r>
        <w:rPr>
          <w:i/>
        </w:rPr>
        <w:t>-ḫu-iš-ke-ez-zi</w:t>
      </w:r>
      <w:r>
        <w:br/>
      </w:r>
      <w:r>
        <w:rPr>
          <w:i/>
        </w:rPr>
        <w:t>nu</w:t>
      </w:r>
      <w:r>
        <w:t xml:space="preserve"> ⌈</w:t>
      </w:r>
      <w:r>
        <w:rPr>
          <w:i/>
        </w:rPr>
        <w:t>uk</w:t>
      </w:r>
      <w:r>
        <w:t xml:space="preserve">⌉ </w:t>
      </w:r>
      <w:r>
        <w:rPr>
          <w:i/>
        </w:rPr>
        <w:t>ku-wa-</w:t>
      </w:r>
      <w:r>
        <w:t>⌈</w:t>
      </w:r>
      <w:r>
        <w:rPr>
          <w:i/>
        </w:rPr>
        <w:t>pí</w:t>
      </w:r>
      <w:r>
        <w:t xml:space="preserve"> </w:t>
      </w:r>
      <w:r>
        <w:rPr>
          <w:i/>
        </w:rPr>
        <w:t>ŠA</w:t>
      </w:r>
      <w:r>
        <w:t xml:space="preserve"> AN</w:t>
      </w:r>
      <w:r>
        <w:rPr>
          <w:i/>
        </w:rPr>
        <w:t>-E</w:t>
      </w:r>
      <w:r>
        <w:t>⌉ d⌈IM⌉</w:t>
      </w:r>
      <w:r>
        <w:rPr>
          <w:i/>
        </w:rPr>
        <w:t>-an</w:t>
      </w:r>
      <w:r>
        <w:t xml:space="preserve"> </w:t>
      </w:r>
      <w:r>
        <w:rPr>
          <w:i/>
        </w:rPr>
        <w:t>an-d</w:t>
      </w:r>
      <w:r>
        <w:t>[</w:t>
      </w:r>
      <w:r>
        <w:rPr>
          <w:i/>
        </w:rPr>
        <w:t>a</w:t>
      </w:r>
      <w:r>
        <w:t xml:space="preserve"> </w:t>
      </w:r>
      <w:r>
        <w:rPr>
          <w:i/>
        </w:rPr>
        <w:t>...</w:t>
      </w:r>
      <w:r>
        <w:t xml:space="preserve"> ]</w:t>
      </w:r>
      <w:r>
        <w:br/>
      </w:r>
      <w:r>
        <w:rPr>
          <w:i/>
        </w:rPr>
        <w:t>&lt;&gt;</w:t>
      </w:r>
      <w:r>
        <w:t xml:space="preserve"> ⌈</w:t>
      </w:r>
      <w:r>
        <w:rPr>
          <w:i/>
        </w:rPr>
        <w:t>nu</w:t>
      </w:r>
      <w:r>
        <w:t>⌉</w:t>
      </w:r>
      <w:r>
        <w:rPr>
          <w:i/>
        </w:rPr>
        <w:t>-wa-</w:t>
      </w:r>
      <w:r>
        <w:t>⌈</w:t>
      </w:r>
      <w:r>
        <w:rPr>
          <w:i/>
        </w:rPr>
        <w:t>ra-at</w:t>
      </w:r>
      <w:r>
        <w:t xml:space="preserve">⌉ </w:t>
      </w:r>
      <w:r>
        <w:rPr>
          <w:i/>
        </w:rPr>
        <w:t>an-da-an</w:t>
      </w:r>
      <w:r>
        <w:t xml:space="preserve"> </w:t>
      </w:r>
      <w:r>
        <w:rPr>
          <w:i/>
        </w:rPr>
        <w:t>še-eš-ḫa-at-ta</w:t>
      </w:r>
      <w:r>
        <w:br/>
        <w:t>NA4</w:t>
      </w:r>
      <w:r>
        <w:rPr>
          <w:i/>
        </w:rPr>
        <w:t>-an-wa-</w:t>
      </w:r>
      <w:r>
        <w:t>⌈</w:t>
      </w:r>
      <w:r>
        <w:rPr>
          <w:i/>
        </w:rPr>
        <w:t>ra</w:t>
      </w:r>
      <w:r>
        <w:t>⌉</w:t>
      </w:r>
      <w:r>
        <w:rPr>
          <w:i/>
        </w:rPr>
        <w:t>-an</w:t>
      </w:r>
      <w:r>
        <w:t xml:space="preserve"> ⌈GIM⌉</w:t>
      </w:r>
      <w:r>
        <w:rPr>
          <w:i/>
        </w:rPr>
        <w:t>-an</w:t>
      </w:r>
      <w:r>
        <w:t xml:space="preserve"> </w:t>
      </w:r>
      <w:r>
        <w:rPr>
          <w:i/>
        </w:rPr>
        <w:t>pár-</w:t>
      </w:r>
      <w:r>
        <w:t>⌈</w:t>
      </w:r>
      <w:r>
        <w:rPr>
          <w:i/>
        </w:rPr>
        <w:t>ša</w:t>
      </w:r>
      <w:r>
        <w:t>⌉</w:t>
      </w:r>
      <w:r>
        <w:rPr>
          <w:i/>
        </w:rPr>
        <w:t>-nu-ut</w:t>
      </w:r>
      <w:r>
        <w:t xml:space="preserve"> </w:t>
      </w:r>
      <w:r>
        <w:rPr>
          <w:i/>
        </w:rPr>
        <w:t>tar-na-aš-</w:t>
      </w:r>
      <w:r>
        <w:t>⌈</w:t>
      </w:r>
      <w:r>
        <w:rPr>
          <w:i/>
        </w:rPr>
        <w:t>ša</w:t>
      </w:r>
      <w:r>
        <w:t>⌉</w:t>
      </w:r>
      <w:r>
        <w:rPr>
          <w:i/>
        </w:rPr>
        <w:t>-an</w:t>
      </w:r>
      <w:r>
        <w:t xml:space="preserve"> d</w:t>
      </w:r>
      <w:r>
        <w:rPr>
          <w:i/>
        </w:rPr>
        <w:t>ku-mar-bi-in</w:t>
      </w:r>
      <w:r>
        <w:br/>
      </w:r>
      <w:r>
        <w:rPr>
          <w:i/>
        </w:rPr>
        <w:t>nu-wa-ra-aš-ši-iš-</w:t>
      </w:r>
      <w:r>
        <w:t>⌈</w:t>
      </w:r>
      <w:r>
        <w:rPr>
          <w:i/>
        </w:rPr>
        <w:t>ta</w:t>
      </w:r>
      <w:r>
        <w:t xml:space="preserve"> </w:t>
      </w:r>
      <w:r>
        <w:rPr>
          <w:i/>
        </w:rPr>
        <w:t>ša-ra</w:t>
      </w:r>
      <w:r>
        <w:t>⌉</w:t>
      </w:r>
      <w:r>
        <w:rPr>
          <w:i/>
        </w:rPr>
        <w:t>-a</w:t>
      </w:r>
      <w:r>
        <w:t xml:space="preserve"> ⌈</w:t>
      </w:r>
      <w:r>
        <w:rPr>
          <w:i/>
        </w:rPr>
        <w:t>tar-na</w:t>
      </w:r>
      <w:r>
        <w:t>⌉</w:t>
      </w:r>
      <w:r>
        <w:rPr>
          <w:i/>
        </w:rPr>
        <w:t>-aš-ši-</w:t>
      </w:r>
      <w:r>
        <w:t>⌈</w:t>
      </w:r>
      <w:r>
        <w:rPr>
          <w:i/>
        </w:rPr>
        <w:t>it</w:t>
      </w:r>
      <w:r>
        <w:t xml:space="preserve">⌉ </w:t>
      </w:r>
      <w:r>
        <w:rPr>
          <w:i/>
        </w:rPr>
        <w:t>ú-et</w:t>
      </w:r>
      <w:r>
        <w:t xml:space="preserve"> dKA.ZAL</w:t>
      </w:r>
      <w:r>
        <w:rPr>
          <w:i/>
        </w:rPr>
        <w:t>-aš</w:t>
      </w:r>
      <w:r>
        <w:t xml:space="preserve"> UR.SAG</w:t>
      </w:r>
      <w:r>
        <w:rPr>
          <w:i/>
        </w:rPr>
        <w:t>-iš</w:t>
      </w:r>
      <w:r>
        <w:t xml:space="preserve"> ⌈LUGAL</w:t>
      </w:r>
      <w:r>
        <w:rPr>
          <w:i/>
        </w:rPr>
        <w:t>-uš</w:t>
      </w:r>
      <w:r>
        <w:t xml:space="preserve">⌉ </w:t>
      </w:r>
      <w:r>
        <w:rPr>
          <w:i/>
        </w:rPr>
        <w:t>¬¬¬</w:t>
      </w:r>
    </w:p>
    <w:p w14:paraId="27D4FEAC" w14:textId="77777777" w:rsidR="004D3993" w:rsidRDefault="00A114E5">
      <w:pPr>
        <w:spacing w:after="120"/>
      </w:pPr>
      <w:r>
        <w:t>He began to speak in Kumarbis inner:</w:t>
      </w:r>
      <w:r>
        <w:br/>
        <w:t>"[...] the standing [...] the place [...]</w:t>
      </w:r>
      <w:r>
        <w:br/>
        <w:t>If I [ ... ],</w:t>
      </w:r>
      <w:r>
        <w:br/>
        <w:t>Crushed [...] like tube.</w:t>
      </w:r>
      <w:r>
        <w:br/>
        <w:t>Who [n] I [get out of the good place [he] get out,</w:t>
      </w:r>
      <w:r>
        <w:br/>
        <w:t>It will also contaminate me because of that.</w:t>
      </w:r>
      <w:r>
        <w:br/>
        <w:t>In heaven (and) on earth [...]</w:t>
      </w:r>
      <w:r>
        <w:br/>
        <w:t>I will contaminate my ear.</w:t>
      </w:r>
      <w:r>
        <w:br/>
        <w:t>When I get out of the good place</w:t>
      </w:r>
      <w:r>
        <w:br/>
        <w:t>screams me [...] w [ie] a woman [...]</w:t>
      </w:r>
      <w:r>
        <w:br/>
        <w:t>When I down the weather god of the sky [in- ...],</w:t>
      </w:r>
      <w:r>
        <w:br/>
        <w:t>I determined it.</w:t>
      </w:r>
      <w:r>
        <w:br/>
        <w:t>He broke it like a stone, his head, the Kumarbi,</w:t>
      </w:r>
      <w:r>
        <w:br/>
        <w:t>And he came out of his head, Ka.zal, the heroic king. "</w:t>
      </w:r>
    </w:p>
    <w:p w14:paraId="313AD504" w14:textId="77777777" w:rsidR="004D3993" w:rsidRDefault="004D3993">
      <w:pPr>
        <w:spacing w:after="120"/>
      </w:pPr>
    </w:p>
    <w:p w14:paraId="390ACDB3" w14:textId="77777777" w:rsidR="004D3993" w:rsidRDefault="00A114E5">
      <w:pPr>
        <w:spacing w:after="120"/>
      </w:pPr>
      <w:r>
        <w:lastRenderedPageBreak/>
        <w:t xml:space="preserve">nu āššu pēdan=šet TÚG-an mān [ ... ] </w:t>
      </w:r>
    </w:p>
    <w:p w14:paraId="6E821E4C" w14:textId="77777777" w:rsidR="004D3993" w:rsidRDefault="004D3993">
      <w:pPr>
        <w:spacing w:after="120"/>
      </w:pPr>
    </w:p>
    <w:p w14:paraId="10D13463" w14:textId="77777777" w:rsidR="004D3993" w:rsidRDefault="00A114E5">
      <w:pPr>
        <w:spacing w:after="120"/>
      </w:pPr>
      <w:r>
        <w:t>344 – „Das Lied vom Ursprung“: Das Königtum im Himmel oder die Theogonie</w:t>
      </w:r>
    </w:p>
    <w:p w14:paraId="44D3674C" w14:textId="77777777" w:rsidR="004D3993" w:rsidRDefault="00A114E5">
      <w:pPr>
        <w:spacing w:after="120"/>
      </w:pPr>
      <w:r>
        <w:t>KUB 33.120+ Vs. ii 76</w:t>
      </w:r>
    </w:p>
    <w:p w14:paraId="7D2EA453" w14:textId="77777777" w:rsidR="004D3993" w:rsidRDefault="00A114E5">
      <w:pPr>
        <w:spacing w:after="120"/>
      </w:pPr>
      <w:r>
        <w:t xml:space="preserve">[ </w:t>
      </w:r>
      <w:r>
        <w:rPr>
          <w:i/>
        </w:rPr>
        <w:t>...</w:t>
      </w:r>
      <w:r>
        <w:t xml:space="preserve"> d</w:t>
      </w:r>
      <w:r>
        <w:rPr>
          <w:i/>
        </w:rPr>
        <w:t>gu</w:t>
      </w:r>
      <w:r>
        <w:t>]</w:t>
      </w:r>
      <w:r>
        <w:rPr>
          <w:i/>
        </w:rPr>
        <w:t>l-še-eš</w:t>
      </w:r>
      <w:r>
        <w:br/>
      </w:r>
      <w:r>
        <w:rPr>
          <w:i/>
        </w:rPr>
        <w:t>nu</w:t>
      </w:r>
      <w:r>
        <w:t xml:space="preserve"> </w:t>
      </w:r>
      <w:r>
        <w:rPr>
          <w:i/>
        </w:rPr>
        <w:t>a-aš-šu</w:t>
      </w:r>
      <w:r>
        <w:t xml:space="preserve"> </w:t>
      </w:r>
      <w:r>
        <w:rPr>
          <w:i/>
        </w:rPr>
        <w:t>pé-</w:t>
      </w:r>
      <w:r>
        <w:t>⌈</w:t>
      </w:r>
      <w:r>
        <w:rPr>
          <w:i/>
        </w:rPr>
        <w:t>e-da</w:t>
      </w:r>
      <w:r>
        <w:t>⌉</w:t>
      </w:r>
      <w:r>
        <w:rPr>
          <w:i/>
        </w:rPr>
        <w:t>-an-še-</w:t>
      </w:r>
      <w:r>
        <w:t>⌈</w:t>
      </w:r>
      <w:r>
        <w:rPr>
          <w:i/>
        </w:rPr>
        <w:t>et</w:t>
      </w:r>
      <w:r>
        <w:t>⌉ TÚG</w:t>
      </w:r>
      <w:r>
        <w:rPr>
          <w:i/>
        </w:rPr>
        <w:t>-an</w:t>
      </w:r>
      <w:r>
        <w:t xml:space="preserve"> </w:t>
      </w:r>
      <w:r>
        <w:rPr>
          <w:i/>
        </w:rPr>
        <w:t>ma-a-an</w:t>
      </w:r>
      <w:r>
        <w:t xml:space="preserve"> [ </w:t>
      </w:r>
      <w:r>
        <w:rPr>
          <w:i/>
        </w:rPr>
        <w:t>...</w:t>
      </w:r>
      <w:r>
        <w:t xml:space="preserve"> ]</w:t>
      </w:r>
      <w:r>
        <w:br/>
        <w:t xml:space="preserve">[ </w:t>
      </w:r>
      <w:r>
        <w:rPr>
          <w:i/>
        </w:rPr>
        <w:t>...</w:t>
      </w:r>
      <w:r>
        <w:t xml:space="preserve"> </w:t>
      </w:r>
      <w:r>
        <w:rPr>
          <w:i/>
        </w:rPr>
        <w:t>pé</w:t>
      </w:r>
      <w:r>
        <w:t>]</w:t>
      </w:r>
      <w:r>
        <w:rPr>
          <w:i/>
        </w:rPr>
        <w:t>-</w:t>
      </w:r>
      <w:r>
        <w:t>⌈</w:t>
      </w:r>
      <w:r>
        <w:rPr>
          <w:i/>
        </w:rPr>
        <w:t>e</w:t>
      </w:r>
      <w:r>
        <w:t>!?⌉</w:t>
      </w:r>
      <w:r>
        <w:rPr>
          <w:i/>
        </w:rPr>
        <w:t>-da-an-še-</w:t>
      </w:r>
      <w:r>
        <w:t>⌈</w:t>
      </w:r>
      <w:r>
        <w:rPr>
          <w:i/>
        </w:rPr>
        <w:t>et</w:t>
      </w:r>
      <w:r>
        <w:t>⌉ [</w:t>
      </w:r>
      <w:r>
        <w:rPr>
          <w:i/>
        </w:rPr>
        <w:t>_</w:t>
      </w:r>
      <w:r>
        <w:t xml:space="preserve"> (</w:t>
      </w:r>
      <w:r>
        <w:rPr>
          <w:i/>
        </w:rPr>
        <w:t>_</w:t>
      </w:r>
      <w:r>
        <w:t>) ] ⌈</w:t>
      </w:r>
      <w:r>
        <w:rPr>
          <w:i/>
        </w:rPr>
        <w:t>i-wa-ar</w:t>
      </w:r>
      <w:r>
        <w:t xml:space="preserve"> </w:t>
      </w:r>
      <w:r>
        <w:rPr>
          <w:i/>
        </w:rPr>
        <w:t>da</w:t>
      </w:r>
      <w:r>
        <w:t>⌉</w:t>
      </w:r>
      <w:r>
        <w:rPr>
          <w:i/>
        </w:rPr>
        <w:t>-a-an</w:t>
      </w:r>
      <w:r>
        <w:t xml:space="preserve"> </w:t>
      </w:r>
      <w:r>
        <w:rPr>
          <w:i/>
        </w:rPr>
        <w:t>pé-da-an</w:t>
      </w:r>
      <w:r>
        <w:t xml:space="preserve"> [ </w:t>
      </w:r>
      <w:r>
        <w:rPr>
          <w:i/>
        </w:rPr>
        <w:t>...</w:t>
      </w:r>
      <w:r>
        <w:t xml:space="preserve"> ]</w:t>
      </w:r>
      <w:r>
        <w:br/>
        <w:t>⌈ÍD⌉</w:t>
      </w:r>
      <w:r>
        <w:rPr>
          <w:i/>
        </w:rPr>
        <w:t>a-</w:t>
      </w:r>
      <w:r>
        <w:t>⌈</w:t>
      </w:r>
      <w:r>
        <w:rPr>
          <w:i/>
        </w:rPr>
        <w:t>ra-an-za-ḫi-ma</w:t>
      </w:r>
      <w:r>
        <w:t>⌉</w:t>
      </w:r>
      <w:r>
        <w:rPr>
          <w:i/>
        </w:rPr>
        <w:t>-kán</w:t>
      </w:r>
      <w:r>
        <w:t>! ⌈EGIR!?⌉</w:t>
      </w:r>
      <w:r>
        <w:rPr>
          <w:i/>
        </w:rPr>
        <w:t>-an-da</w:t>
      </w:r>
      <w:r>
        <w:t xml:space="preserve"> [ </w:t>
      </w:r>
      <w:r>
        <w:rPr>
          <w:i/>
        </w:rPr>
        <w:t>...</w:t>
      </w:r>
      <w:r>
        <w:t xml:space="preserve"> ]</w:t>
      </w:r>
      <w:r>
        <w:br/>
        <w:t xml:space="preserve">[ </w:t>
      </w:r>
      <w:r>
        <w:rPr>
          <w:i/>
        </w:rPr>
        <w:t>...</w:t>
      </w:r>
      <w:r>
        <w:t xml:space="preserve"> ]</w:t>
      </w:r>
      <w:r>
        <w:rPr>
          <w:i/>
        </w:rPr>
        <w:t>x</w:t>
      </w:r>
      <w:r>
        <w:t xml:space="preserve"> </w:t>
      </w:r>
      <w:r>
        <w:rPr>
          <w:i/>
        </w:rPr>
        <w:t>pa-ra-a</w:t>
      </w:r>
      <w:r>
        <w:t xml:space="preserve"> </w:t>
      </w:r>
      <w:r>
        <w:rPr>
          <w:i/>
        </w:rPr>
        <w:t>ú-</w:t>
      </w:r>
      <w:r>
        <w:t>⌈</w:t>
      </w:r>
      <w:r>
        <w:rPr>
          <w:i/>
        </w:rPr>
        <w:t>et</w:t>
      </w:r>
      <w:r>
        <w:t>⌉</w:t>
      </w:r>
      <w:r>
        <w:br/>
      </w:r>
      <w:r>
        <w:rPr>
          <w:i/>
        </w:rPr>
        <w:t>ḫa-aš-ša-nu-e-ra-an</w:t>
      </w:r>
      <w:r>
        <w:t xml:space="preserve"> [ </w:t>
      </w:r>
      <w:r>
        <w:rPr>
          <w:i/>
        </w:rPr>
        <w:t>...</w:t>
      </w:r>
      <w:r>
        <w:t xml:space="preserve"> ]</w:t>
      </w:r>
      <w:r>
        <w:br/>
        <w:t xml:space="preserve">[ </w:t>
      </w:r>
      <w:r>
        <w:rPr>
          <w:i/>
        </w:rPr>
        <w:t>...</w:t>
      </w:r>
      <w:r>
        <w:t xml:space="preserve"> GIŠ.N]Á</w:t>
      </w:r>
      <w:r>
        <w:rPr>
          <w:i/>
        </w:rPr>
        <w:t>-aš</w:t>
      </w:r>
      <w:r>
        <w:t xml:space="preserve"> MUNUS</w:t>
      </w:r>
      <w:r>
        <w:rPr>
          <w:i/>
        </w:rPr>
        <w:t>-aš</w:t>
      </w:r>
      <w:r>
        <w:t xml:space="preserve"> ⌈</w:t>
      </w:r>
      <w:r>
        <w:rPr>
          <w:i/>
        </w:rPr>
        <w:t>i-wa-</w:t>
      </w:r>
      <w:r>
        <w:t>⌉</w:t>
      </w:r>
      <w:r>
        <w:rPr>
          <w:i/>
        </w:rPr>
        <w:t>-ar</w:t>
      </w:r>
      <w:r>
        <w:t xml:space="preserve"> </w:t>
      </w:r>
      <w:r>
        <w:rPr>
          <w:i/>
        </w:rPr>
        <w:t>ma-a-an</w:t>
      </w:r>
      <w:r>
        <w:t xml:space="preserve"> d</w:t>
      </w:r>
      <w:r>
        <w:rPr>
          <w:i/>
        </w:rPr>
        <w:t>ku-</w:t>
      </w:r>
      <w:r>
        <w:t>⌈</w:t>
      </w:r>
      <w:r>
        <w:rPr>
          <w:i/>
        </w:rPr>
        <w:t>mar</w:t>
      </w:r>
      <w:r>
        <w:t>⌉</w:t>
      </w:r>
      <w:r>
        <w:rPr>
          <w:i/>
        </w:rPr>
        <w:t>-bi-in</w:t>
      </w:r>
      <w:r>
        <w:t xml:space="preserve"> [ </w:t>
      </w:r>
      <w:r>
        <w:rPr>
          <w:i/>
        </w:rPr>
        <w:t>...</w:t>
      </w:r>
      <w:r>
        <w:t xml:space="preserve"> ]</w:t>
      </w:r>
      <w:r>
        <w:br/>
        <w:t xml:space="preserve">[ </w:t>
      </w:r>
      <w:r>
        <w:rPr>
          <w:i/>
        </w:rPr>
        <w:t>...</w:t>
      </w:r>
      <w:r>
        <w:t xml:space="preserve"> </w:t>
      </w:r>
      <w:r>
        <w:rPr>
          <w:i/>
        </w:rPr>
        <w:t>-m</w:t>
      </w:r>
      <w:r>
        <w:t>]</w:t>
      </w:r>
      <w:r>
        <w:rPr>
          <w:i/>
        </w:rPr>
        <w:t>a</w:t>
      </w:r>
      <w:r>
        <w:t xml:space="preserve"> </w:t>
      </w:r>
      <w:r>
        <w:rPr>
          <w:i/>
        </w:rPr>
        <w:t>A-</w:t>
      </w:r>
      <w:r>
        <w:t>⌈</w:t>
      </w:r>
      <w:r>
        <w:rPr>
          <w:i/>
        </w:rPr>
        <w:t>NA</w:t>
      </w:r>
      <w:r>
        <w:t xml:space="preserve"> ḪUR.SAG⌉</w:t>
      </w:r>
      <w:r>
        <w:rPr>
          <w:i/>
        </w:rPr>
        <w:t>kán-zu-ra</w:t>
      </w:r>
      <w:r>
        <w:t xml:space="preserve"> [ </w:t>
      </w:r>
      <w:r>
        <w:rPr>
          <w:i/>
        </w:rPr>
        <w:t>...</w:t>
      </w:r>
      <w:r>
        <w:t xml:space="preserve"> ]</w:t>
      </w:r>
      <w:r>
        <w:br/>
        <w:t>[</w:t>
      </w:r>
      <w:r>
        <w:rPr>
          <w:i/>
        </w:rPr>
        <w:t>ḫa-aš-ša-nu-e-r</w:t>
      </w:r>
      <w:r>
        <w:t>]</w:t>
      </w:r>
      <w:r>
        <w:rPr>
          <w:i/>
        </w:rPr>
        <w:t>a-an</w:t>
      </w:r>
      <w:r>
        <w:t xml:space="preserve"> ⌈ḪUR⌉.SAG</w:t>
      </w:r>
      <w:r>
        <w:rPr>
          <w:i/>
        </w:rPr>
        <w:t>kán-zu-ra-an</w:t>
      </w:r>
      <w:r>
        <w:br/>
        <w:t xml:space="preserve">[ </w:t>
      </w:r>
      <w:r>
        <w:rPr>
          <w:i/>
        </w:rPr>
        <w:t>...</w:t>
      </w:r>
      <w:r>
        <w:t xml:space="preserve"> </w:t>
      </w:r>
      <w:r>
        <w:rPr>
          <w:i/>
        </w:rPr>
        <w:t>-l</w:t>
      </w:r>
      <w:r>
        <w:t>]</w:t>
      </w:r>
      <w:r>
        <w:rPr>
          <w:i/>
        </w:rPr>
        <w:t>i</w:t>
      </w:r>
      <w:r>
        <w:t>?</w:t>
      </w:r>
      <w:r>
        <w:rPr>
          <w:i/>
        </w:rPr>
        <w:t>-</w:t>
      </w:r>
      <w:r>
        <w:t>⌈</w:t>
      </w:r>
      <w:r>
        <w:rPr>
          <w:i/>
        </w:rPr>
        <w:t>ya</w:t>
      </w:r>
      <w:r>
        <w:t>⌉</w:t>
      </w:r>
      <w:r>
        <w:rPr>
          <w:i/>
        </w:rPr>
        <w:t>-aš</w:t>
      </w:r>
      <w:r>
        <w:t xml:space="preserve"> UR.SAG</w:t>
      </w:r>
      <w:r>
        <w:rPr>
          <w:i/>
        </w:rPr>
        <w:t>-iš</w:t>
      </w:r>
      <w:r>
        <w:t xml:space="preserve"> </w:t>
      </w:r>
      <w:r>
        <w:rPr>
          <w:i/>
        </w:rPr>
        <w:t>ú-</w:t>
      </w:r>
      <w:r>
        <w:t>⌈</w:t>
      </w:r>
      <w:r>
        <w:rPr>
          <w:i/>
        </w:rPr>
        <w:t>et</w:t>
      </w:r>
      <w:r>
        <w:t>⌉</w:t>
      </w:r>
      <w:r>
        <w:br/>
        <w:t xml:space="preserve">[ </w:t>
      </w:r>
      <w:r>
        <w:rPr>
          <w:i/>
        </w:rPr>
        <w:t>...</w:t>
      </w:r>
      <w:r>
        <w:t xml:space="preserve"> </w:t>
      </w:r>
      <w:r>
        <w:rPr>
          <w:i/>
        </w:rPr>
        <w:t>a</w:t>
      </w:r>
      <w:r>
        <w:t>]</w:t>
      </w:r>
      <w:r>
        <w:rPr>
          <w:i/>
        </w:rPr>
        <w:t>-aš-</w:t>
      </w:r>
      <w:r>
        <w:t>⌈</w:t>
      </w:r>
      <w:r>
        <w:rPr>
          <w:i/>
        </w:rPr>
        <w:t>šu</w:t>
      </w:r>
      <w:r>
        <w:t>⌉</w:t>
      </w:r>
      <w:r>
        <w:rPr>
          <w:i/>
        </w:rPr>
        <w:t>-u-wa-za</w:t>
      </w:r>
      <w:r>
        <w:t xml:space="preserve"> </w:t>
      </w:r>
      <w:r>
        <w:rPr>
          <w:i/>
        </w:rPr>
        <w:t>pé-e-da-az</w:t>
      </w:r>
      <w:r>
        <w:t xml:space="preserve"> </w:t>
      </w:r>
      <w:r>
        <w:rPr>
          <w:i/>
        </w:rPr>
        <w:t>pa-ra-a</w:t>
      </w:r>
      <w:r>
        <w:t xml:space="preserve"> ⌈</w:t>
      </w:r>
      <w:r>
        <w:rPr>
          <w:i/>
        </w:rPr>
        <w:t>ú</w:t>
      </w:r>
      <w:r>
        <w:t>⌉</w:t>
      </w:r>
      <w:r>
        <w:rPr>
          <w:i/>
        </w:rPr>
        <w:t>-</w:t>
      </w:r>
      <w:r>
        <w:t>[</w:t>
      </w:r>
      <w:r>
        <w:rPr>
          <w:i/>
        </w:rPr>
        <w:t>et</w:t>
      </w:r>
      <w:r>
        <w:t>]</w:t>
      </w:r>
      <w:r>
        <w:br/>
        <w:t xml:space="preserve">[ </w:t>
      </w:r>
      <w:r>
        <w:rPr>
          <w:i/>
        </w:rPr>
        <w:t>...</w:t>
      </w:r>
      <w:r>
        <w:t xml:space="preserve"> </w:t>
      </w:r>
      <w:r>
        <w:rPr>
          <w:i/>
        </w:rPr>
        <w:t>-i</w:t>
      </w:r>
      <w:r>
        <w:t>]</w:t>
      </w:r>
      <w:r>
        <w:rPr>
          <w:i/>
        </w:rPr>
        <w:t>š-ki-</w:t>
      </w:r>
      <w:r>
        <w:t>⌈</w:t>
      </w:r>
      <w:r>
        <w:rPr>
          <w:i/>
        </w:rPr>
        <w:t>it</w:t>
      </w:r>
      <w:r>
        <w:t>⌉</w:t>
      </w:r>
      <w:r>
        <w:rPr>
          <w:i/>
        </w:rPr>
        <w:t>-ta-ya</w:t>
      </w:r>
      <w:r>
        <w:t xml:space="preserve"> d</w:t>
      </w:r>
      <w:r>
        <w:rPr>
          <w:i/>
        </w:rPr>
        <w:t>a-nu-uš</w:t>
      </w:r>
      <w:r>
        <w:br/>
        <w:t xml:space="preserve">[ </w:t>
      </w:r>
      <w:r>
        <w:rPr>
          <w:i/>
        </w:rPr>
        <w:t>...</w:t>
      </w:r>
      <w:r>
        <w:t xml:space="preserve"> ]</w:t>
      </w:r>
      <w:r>
        <w:rPr>
          <w:i/>
        </w:rPr>
        <w:t>x</w:t>
      </w:r>
      <w:r>
        <w:t xml:space="preserve"> </w:t>
      </w:r>
      <w:r>
        <w:rPr>
          <w:i/>
        </w:rPr>
        <w:t>ša-ku-iš-ke-ez-zi</w:t>
      </w:r>
      <w:r>
        <w:br/>
        <w:t xml:space="preserve">[ </w:t>
      </w:r>
      <w:r>
        <w:rPr>
          <w:i/>
        </w:rPr>
        <w:t>...</w:t>
      </w:r>
      <w:r>
        <w:t xml:space="preserve"> </w:t>
      </w:r>
      <w:r>
        <w:rPr>
          <w:i/>
        </w:rPr>
        <w:t>-iš</w:t>
      </w:r>
      <w:r>
        <w:t>]</w:t>
      </w:r>
      <w:r>
        <w:rPr>
          <w:i/>
        </w:rPr>
        <w:t>-</w:t>
      </w:r>
      <w:r>
        <w:t>⌈</w:t>
      </w:r>
      <w:r>
        <w:rPr>
          <w:i/>
        </w:rPr>
        <w:t>ki-u-an</w:t>
      </w:r>
      <w:r>
        <w:t xml:space="preserve">⌉ [ </w:t>
      </w:r>
      <w:r>
        <w:rPr>
          <w:i/>
        </w:rPr>
        <w:t>...</w:t>
      </w:r>
      <w:r>
        <w:t xml:space="preserve"> ]</w:t>
      </w:r>
    </w:p>
    <w:p w14:paraId="0162FC91" w14:textId="77777777" w:rsidR="004D3993" w:rsidRDefault="00A114E5">
      <w:pPr>
        <w:spacing w:after="120"/>
      </w:pPr>
      <w:r>
        <w:t>[...], the [fate] goddesses.</w:t>
      </w:r>
      <w:r>
        <w:br/>
        <w:t>[...] his good place like a piece of clothing [...]</w:t>
      </w:r>
      <w:r>
        <w:br/>
        <w:t>[...] his [... o] rt like [...] second place [...]</w:t>
      </w:r>
      <w:r>
        <w:br/>
        <w:t>The Aranzaḫ flow [...] afterwards [...]</w:t>
      </w:r>
      <w:r>
        <w:br/>
        <w:t>[...] came out.</w:t>
      </w:r>
      <w:r>
        <w:br/>
        <w:t>[...] let him give birth.</w:t>
      </w:r>
      <w:r>
        <w:br/>
        <w:t>As [...] the kumarbi like a woman of the B [ette ...],</w:t>
      </w:r>
      <w:r>
        <w:br/>
        <w:t>[...] the mountain at Kanzura [...]</w:t>
      </w:r>
      <w:r>
        <w:br/>
        <w:t>[They let him give birth], the mountain.</w:t>
      </w:r>
      <w:r>
        <w:br/>
        <w:t>[...], the hero, came (out).</w:t>
      </w:r>
      <w:r>
        <w:br/>
        <w:t>[...] K [Am] from the good place.</w:t>
      </w:r>
      <w:r>
        <w:br/>
        <w:t>[...] and [... -] te, anu.</w:t>
      </w:r>
      <w:r>
        <w:br/>
        <w:t>[...] observed [...]</w:t>
      </w:r>
      <w:r>
        <w:br/>
        <w:t>[... began] to []:</w:t>
      </w:r>
    </w:p>
    <w:p w14:paraId="4D7FF641" w14:textId="77777777" w:rsidR="004D3993" w:rsidRDefault="004D3993">
      <w:pPr>
        <w:spacing w:after="120"/>
      </w:pPr>
    </w:p>
    <w:p w14:paraId="41170291" w14:textId="77777777" w:rsidR="004D3993" w:rsidRDefault="00A114E5">
      <w:pPr>
        <w:spacing w:after="120"/>
      </w:pPr>
      <w:r>
        <w:t>mān=ašta āššu n=ašta āššuwaz ⌈pedaz⌉ [eḫ]u "If it (is) good, [come] from the good place"</w:t>
      </w:r>
    </w:p>
    <w:p w14:paraId="2ACA49A5" w14:textId="77777777" w:rsidR="004D3993" w:rsidRDefault="004D3993">
      <w:pPr>
        <w:spacing w:after="120"/>
      </w:pPr>
    </w:p>
    <w:p w14:paraId="2D781808" w14:textId="77777777" w:rsidR="004D3993" w:rsidRDefault="00A114E5">
      <w:pPr>
        <w:spacing w:after="120"/>
      </w:pPr>
      <w:r>
        <w:t>344 – „Das Lied vom Ursprung“: Das Königtum im Himmel oder die Theogonie</w:t>
      </w:r>
    </w:p>
    <w:p w14:paraId="733EC39E" w14:textId="77777777" w:rsidR="004D3993" w:rsidRDefault="00A114E5">
      <w:pPr>
        <w:spacing w:after="120"/>
      </w:pPr>
      <w:r>
        <w:lastRenderedPageBreak/>
        <w:t>KUB 33.120+ Vs. ii 28</w:t>
      </w:r>
    </w:p>
    <w:p w14:paraId="49E38700" w14:textId="77777777" w:rsidR="004D3993" w:rsidRDefault="00A114E5">
      <w:pPr>
        <w:spacing w:after="120"/>
      </w:pPr>
      <w:r>
        <w:t>d⌈</w:t>
      </w:r>
      <w:r>
        <w:rPr>
          <w:i/>
        </w:rPr>
        <w:t>a</w:t>
      </w:r>
      <w:r>
        <w:t>⌉</w:t>
      </w:r>
      <w:r>
        <w:rPr>
          <w:i/>
        </w:rPr>
        <w:t>-</w:t>
      </w:r>
      <w:r>
        <w:t>[</w:t>
      </w:r>
      <w:r>
        <w:rPr>
          <w:i/>
        </w:rPr>
        <w:t>nu-u</w:t>
      </w:r>
      <w:r>
        <w:t>]</w:t>
      </w:r>
      <w:r>
        <w:rPr>
          <w:i/>
        </w:rPr>
        <w:t>š</w:t>
      </w:r>
      <w:r>
        <w:t xml:space="preserve"> ⌈</w:t>
      </w:r>
      <w:r>
        <w:rPr>
          <w:i/>
        </w:rPr>
        <w:t>me</w:t>
      </w:r>
      <w:r>
        <w:t>?</w:t>
      </w:r>
      <w:r>
        <w:rPr>
          <w:i/>
        </w:rPr>
        <w:t>-mi</w:t>
      </w:r>
      <w:r>
        <w:t>?⌉</w:t>
      </w:r>
      <w:r>
        <w:rPr>
          <w:i/>
        </w:rPr>
        <w:t>-iš-</w:t>
      </w:r>
      <w:r>
        <w:t>⌈</w:t>
      </w:r>
      <w:r>
        <w:rPr>
          <w:i/>
        </w:rPr>
        <w:t>ki</w:t>
      </w:r>
      <w:r>
        <w:t>⌉</w:t>
      </w:r>
      <w:r>
        <w:rPr>
          <w:i/>
        </w:rPr>
        <w:t>-u-an</w:t>
      </w:r>
      <w:r>
        <w:t xml:space="preserve"> ⌈</w:t>
      </w:r>
      <w:r>
        <w:rPr>
          <w:i/>
        </w:rPr>
        <w:t>da</w:t>
      </w:r>
      <w:r>
        <w:t>!⌉</w:t>
      </w:r>
      <w:r>
        <w:rPr>
          <w:i/>
        </w:rPr>
        <w:t>-iš</w:t>
      </w:r>
      <w:r>
        <w:br/>
      </w:r>
      <w:r>
        <w:rPr>
          <w:i/>
        </w:rPr>
        <w:t>x-x-x-x</w:t>
      </w:r>
      <w:r>
        <w:t xml:space="preserve"> </w:t>
      </w:r>
      <w:r>
        <w:rPr>
          <w:i/>
        </w:rPr>
        <w:t>e-ḫu</w:t>
      </w:r>
      <w:r>
        <w:br/>
        <w:t>GIŠ</w:t>
      </w:r>
      <w:r>
        <w:rPr>
          <w:i/>
        </w:rPr>
        <w:t>x-x-x-x-wa-ar-</w:t>
      </w:r>
      <w:r>
        <w:t>⌈</w:t>
      </w:r>
      <w:r>
        <w:rPr>
          <w:i/>
        </w:rPr>
        <w:t>ta</w:t>
      </w:r>
      <w:r>
        <w:t>⌉ ⌈</w:t>
      </w:r>
      <w:r>
        <w:rPr>
          <w:i/>
        </w:rPr>
        <w:t>tar</w:t>
      </w:r>
      <w:r>
        <w:t>?⌉</w:t>
      </w:r>
      <w:r>
        <w:rPr>
          <w:i/>
        </w:rPr>
        <w:t>-ku-</w:t>
      </w:r>
      <w:r>
        <w:t>⌈</w:t>
      </w:r>
      <w:r>
        <w:rPr>
          <w:i/>
        </w:rPr>
        <w:t>wa</w:t>
      </w:r>
      <w:r>
        <w:t>?</w:t>
      </w:r>
      <w:r>
        <w:rPr>
          <w:i/>
        </w:rPr>
        <w:t>-an</w:t>
      </w:r>
      <w:r>
        <w:t xml:space="preserve"> </w:t>
      </w:r>
      <w:r>
        <w:rPr>
          <w:i/>
        </w:rPr>
        <w:t>na-aḫ</w:t>
      </w:r>
      <w:r>
        <w:t>⌉</w:t>
      </w:r>
      <w:r>
        <w:rPr>
          <w:i/>
        </w:rPr>
        <w:t>-ḫu-</w:t>
      </w:r>
      <w:r>
        <w:t>⌈</w:t>
      </w:r>
      <w:r>
        <w:rPr>
          <w:i/>
        </w:rPr>
        <w:t>un</w:t>
      </w:r>
      <w:r>
        <w:t>⌉</w:t>
      </w:r>
      <w:r>
        <w:br/>
      </w:r>
      <w:r>
        <w:rPr>
          <w:i/>
        </w:rPr>
        <w:t>x-x-</w:t>
      </w:r>
      <w:r>
        <w:t>⌈</w:t>
      </w:r>
      <w:r>
        <w:rPr>
          <w:i/>
        </w:rPr>
        <w:t>wa-iš</w:t>
      </w:r>
      <w:r>
        <w:t>?</w:t>
      </w:r>
      <w:r>
        <w:rPr>
          <w:i/>
        </w:rPr>
        <w:t>-ke</w:t>
      </w:r>
      <w:r>
        <w:t>⌉</w:t>
      </w:r>
      <w:r>
        <w:rPr>
          <w:i/>
        </w:rPr>
        <w:t>-ši</w:t>
      </w:r>
      <w:r>
        <w:br/>
      </w:r>
      <w:r>
        <w:rPr>
          <w:i/>
        </w:rPr>
        <w:t>nu-</w:t>
      </w:r>
      <w:r>
        <w:t>⌈</w:t>
      </w:r>
      <w:r>
        <w:rPr>
          <w:i/>
        </w:rPr>
        <w:t>wa</w:t>
      </w:r>
      <w:r>
        <w:t xml:space="preserve">⌉ </w:t>
      </w:r>
      <w:r>
        <w:rPr>
          <w:i/>
        </w:rPr>
        <w:t>ku-</w:t>
      </w:r>
      <w:r>
        <w:t>⌈</w:t>
      </w:r>
      <w:r>
        <w:rPr>
          <w:i/>
        </w:rPr>
        <w:t>e</w:t>
      </w:r>
      <w:r>
        <w:t xml:space="preserve">⌉ </w:t>
      </w:r>
      <w:r>
        <w:rPr>
          <w:i/>
        </w:rPr>
        <w:t>x-x</w:t>
      </w:r>
      <w:r>
        <w:t xml:space="preserve"> ⌈</w:t>
      </w:r>
      <w:r>
        <w:rPr>
          <w:i/>
        </w:rPr>
        <w:t>hu</w:t>
      </w:r>
      <w:r>
        <w:t>?</w:t>
      </w:r>
      <w:r>
        <w:rPr>
          <w:i/>
        </w:rPr>
        <w:t>-u</w:t>
      </w:r>
      <w:r>
        <w:t>⌉</w:t>
      </w:r>
      <w:r>
        <w:rPr>
          <w:i/>
        </w:rPr>
        <w:t>-ma</w:t>
      </w:r>
      <w:r>
        <w:t>!?</w:t>
      </w:r>
      <w:r>
        <w:rPr>
          <w:i/>
        </w:rPr>
        <w:t>-an-</w:t>
      </w:r>
      <w:r>
        <w:t>⌈</w:t>
      </w:r>
      <w:r>
        <w:rPr>
          <w:i/>
        </w:rPr>
        <w:t>da</w:t>
      </w:r>
      <w:r>
        <w:t xml:space="preserve">⌉ </w:t>
      </w:r>
      <w:r>
        <w:rPr>
          <w:i/>
        </w:rPr>
        <w:t>pé-</w:t>
      </w:r>
      <w:r>
        <w:t>⌈</w:t>
      </w:r>
      <w:r>
        <w:rPr>
          <w:i/>
        </w:rPr>
        <w:t>eḫ-ḫu</w:t>
      </w:r>
      <w:r>
        <w:t>⌉</w:t>
      </w:r>
      <w:r>
        <w:rPr>
          <w:i/>
        </w:rPr>
        <w:t>-un</w:t>
      </w:r>
      <w:r>
        <w:br/>
      </w:r>
      <w:r>
        <w:rPr>
          <w:i/>
        </w:rPr>
        <w:t>x x x x x x x</w:t>
      </w:r>
      <w:r>
        <w:t xml:space="preserve"> </w:t>
      </w:r>
      <w:r>
        <w:rPr>
          <w:i/>
        </w:rPr>
        <w:t>e-ḫu</w:t>
      </w:r>
      <w:r>
        <w:t xml:space="preserve"> AN</w:t>
      </w:r>
      <w:r>
        <w:rPr>
          <w:i/>
        </w:rPr>
        <w:t>-x</w:t>
      </w:r>
      <w:r>
        <w:br/>
        <w:t>MUNUS</w:t>
      </w:r>
      <w:r>
        <w:rPr>
          <w:i/>
        </w:rPr>
        <w:t>-an-wa-ra-an</w:t>
      </w:r>
      <w:r>
        <w:t xml:space="preserve"> GIM</w:t>
      </w:r>
      <w:r>
        <w:rPr>
          <w:i/>
        </w:rPr>
        <w:t>-</w:t>
      </w:r>
      <w:r>
        <w:t>⌈</w:t>
      </w:r>
      <w:r>
        <w:rPr>
          <w:i/>
        </w:rPr>
        <w:t>an</w:t>
      </w:r>
      <w:r>
        <w:t xml:space="preserve">⌉ </w:t>
      </w:r>
      <w:r>
        <w:rPr>
          <w:i/>
        </w:rPr>
        <w:t>x-x-aš-</w:t>
      </w:r>
      <w:r>
        <w:t>⌈</w:t>
      </w:r>
      <w:r>
        <w:rPr>
          <w:i/>
        </w:rPr>
        <w:t>ša</w:t>
      </w:r>
      <w:r>
        <w:t xml:space="preserve">⌉ </w:t>
      </w:r>
      <w:r>
        <w:rPr>
          <w:i/>
        </w:rPr>
        <w:t>x-x-a-in</w:t>
      </w:r>
      <w:r>
        <w:t xml:space="preserve"> </w:t>
      </w:r>
      <w:r>
        <w:rPr>
          <w:i/>
        </w:rPr>
        <w:t>x-x-x-x-an-zi</w:t>
      </w:r>
      <w:r>
        <w:t xml:space="preserve"> </w:t>
      </w:r>
      <w:r>
        <w:rPr>
          <w:i/>
        </w:rPr>
        <w:t>pa-ra-a</w:t>
      </w:r>
      <w:r>
        <w:t xml:space="preserve"> </w:t>
      </w:r>
      <w:r>
        <w:rPr>
          <w:i/>
        </w:rPr>
        <w:t>x-x-</w:t>
      </w:r>
      <w:r>
        <w:t>⌈</w:t>
      </w:r>
      <w:r>
        <w:rPr>
          <w:i/>
        </w:rPr>
        <w:t>it</w:t>
      </w:r>
      <w:r>
        <w:t>⌉</w:t>
      </w:r>
      <w:r>
        <w:br/>
        <w:t>⌈</w:t>
      </w:r>
      <w:r>
        <w:rPr>
          <w:i/>
        </w:rPr>
        <w:t>QA-TAM</w:t>
      </w:r>
      <w:r>
        <w:t>⌉</w:t>
      </w:r>
      <w:r>
        <w:rPr>
          <w:i/>
        </w:rPr>
        <w:t>-MA</w:t>
      </w:r>
      <w:r>
        <w:t xml:space="preserve"> ⌈</w:t>
      </w:r>
      <w:r>
        <w:rPr>
          <w:i/>
        </w:rPr>
        <w:t>e</w:t>
      </w:r>
      <w:r>
        <w:t>⌉</w:t>
      </w:r>
      <w:r>
        <w:rPr>
          <w:i/>
        </w:rPr>
        <w:t>-ḫu</w:t>
      </w:r>
      <w:r>
        <w:br/>
        <w:t>d10 ⌈URU⌉</w:t>
      </w:r>
      <w:r>
        <w:rPr>
          <w:i/>
        </w:rPr>
        <w:t>x-x-x-x-</w:t>
      </w:r>
      <w:r>
        <w:t>⌈</w:t>
      </w:r>
      <w:r>
        <w:rPr>
          <w:i/>
        </w:rPr>
        <w:t>da</w:t>
      </w:r>
      <w:r>
        <w:t>?⌉</w:t>
      </w:r>
      <w:r>
        <w:rPr>
          <w:i/>
        </w:rPr>
        <w:t>-an</w:t>
      </w:r>
      <w:r>
        <w:t xml:space="preserve"> ⌈</w:t>
      </w:r>
      <w:r>
        <w:rPr>
          <w:i/>
        </w:rPr>
        <w:t>e-ḫu</w:t>
      </w:r>
      <w:r>
        <w:t>⌉</w:t>
      </w:r>
      <w:r>
        <w:br/>
      </w:r>
      <w:r>
        <w:rPr>
          <w:i/>
        </w:rPr>
        <w:t>x-x-x-</w:t>
      </w:r>
      <w:r>
        <w:t>⌈</w:t>
      </w:r>
      <w:r>
        <w:rPr>
          <w:i/>
        </w:rPr>
        <w:t>iš-na</w:t>
      </w:r>
      <w:r>
        <w:t>⌉</w:t>
      </w:r>
      <w:r>
        <w:rPr>
          <w:i/>
        </w:rPr>
        <w:t>-wa-aš-kán</w:t>
      </w:r>
      <w:r>
        <w:t xml:space="preserve"> ⌈</w:t>
      </w:r>
      <w:r>
        <w:rPr>
          <w:i/>
        </w:rPr>
        <w:t>pa-ra</w:t>
      </w:r>
      <w:r>
        <w:t>⌉</w:t>
      </w:r>
      <w:r>
        <w:rPr>
          <w:i/>
        </w:rPr>
        <w:t>-a</w:t>
      </w:r>
      <w:r>
        <w:t xml:space="preserve"> ⌈BÚN?</w:t>
      </w:r>
      <w:r>
        <w:rPr>
          <w:i/>
        </w:rPr>
        <w:t>-it</w:t>
      </w:r>
      <w:r>
        <w:t xml:space="preserve">⌉ </w:t>
      </w:r>
      <w:r>
        <w:rPr>
          <w:i/>
        </w:rPr>
        <w:t>e-ḫu</w:t>
      </w:r>
      <w:r>
        <w:br/>
      </w:r>
      <w:r>
        <w:rPr>
          <w:i/>
        </w:rPr>
        <w:t>x-x</w:t>
      </w:r>
      <w:r>
        <w:t xml:space="preserve">[ </w:t>
      </w:r>
      <w:r>
        <w:rPr>
          <w:i/>
        </w:rPr>
        <w:t>_   _   _</w:t>
      </w:r>
      <w:r>
        <w:t xml:space="preserve"> ]</w:t>
      </w:r>
      <w:r>
        <w:rPr>
          <w:i/>
        </w:rPr>
        <w:t>x</w:t>
      </w:r>
      <w:r>
        <w:t xml:space="preserve"> </w:t>
      </w:r>
      <w:r>
        <w:rPr>
          <w:i/>
        </w:rPr>
        <w:t>ḫu-</w:t>
      </w:r>
      <w:r>
        <w:t>⌈</w:t>
      </w:r>
      <w:r>
        <w:rPr>
          <w:i/>
        </w:rPr>
        <w:t>u-ma-an-da</w:t>
      </w:r>
      <w:r>
        <w:t>⌉</w:t>
      </w:r>
      <w:r>
        <w:rPr>
          <w:i/>
        </w:rPr>
        <w:t>-</w:t>
      </w:r>
      <w:r>
        <w:t xml:space="preserve">[ </w:t>
      </w:r>
      <w:r>
        <w:rPr>
          <w:i/>
        </w:rPr>
        <w:t>...</w:t>
      </w:r>
      <w:r>
        <w:t xml:space="preserve"> ] ⌈</w:t>
      </w:r>
      <w:r>
        <w:rPr>
          <w:i/>
        </w:rPr>
        <w:t>e</w:t>
      </w:r>
      <w:r>
        <w:t>⌉</w:t>
      </w:r>
      <w:r>
        <w:rPr>
          <w:i/>
        </w:rPr>
        <w:t>-ḫu</w:t>
      </w:r>
      <w:r>
        <w:br/>
        <w:t>⌈</w:t>
      </w:r>
      <w:r>
        <w:rPr>
          <w:i/>
        </w:rPr>
        <w:t>ma</w:t>
      </w:r>
      <w:r>
        <w:t>⌉</w:t>
      </w:r>
      <w:r>
        <w:rPr>
          <w:i/>
        </w:rPr>
        <w:t>-a-</w:t>
      </w:r>
      <w:r>
        <w:t>⌈</w:t>
      </w:r>
      <w:r>
        <w:rPr>
          <w:i/>
        </w:rPr>
        <w:t>na</w:t>
      </w:r>
      <w:r>
        <w:t>⌉</w:t>
      </w:r>
      <w:r>
        <w:rPr>
          <w:i/>
        </w:rPr>
        <w:t>-aš-ta</w:t>
      </w:r>
      <w:r>
        <w:t xml:space="preserve"> ⌈</w:t>
      </w:r>
      <w:r>
        <w:rPr>
          <w:i/>
        </w:rPr>
        <w:t>a</w:t>
      </w:r>
      <w:r>
        <w:t>⌉</w:t>
      </w:r>
      <w:r>
        <w:rPr>
          <w:i/>
        </w:rPr>
        <w:t>-aš-</w:t>
      </w:r>
      <w:r>
        <w:t>⌈</w:t>
      </w:r>
      <w:r>
        <w:rPr>
          <w:i/>
        </w:rPr>
        <w:t>šu</w:t>
      </w:r>
      <w:r>
        <w:t>⌉</w:t>
      </w:r>
      <w:r>
        <w:br/>
        <w:t>⌈</w:t>
      </w:r>
      <w:r>
        <w:rPr>
          <w:i/>
        </w:rPr>
        <w:t>na</w:t>
      </w:r>
      <w:r>
        <w:t>⌉</w:t>
      </w:r>
      <w:r>
        <w:rPr>
          <w:i/>
        </w:rPr>
        <w:t>-aš-ta</w:t>
      </w:r>
      <w:r>
        <w:t xml:space="preserve"> </w:t>
      </w:r>
      <w:r>
        <w:rPr>
          <w:i/>
        </w:rPr>
        <w:t>a-aš-</w:t>
      </w:r>
      <w:r>
        <w:t>⌈</w:t>
      </w:r>
      <w:r>
        <w:rPr>
          <w:i/>
        </w:rPr>
        <w:t>šu-wa-az</w:t>
      </w:r>
      <w:r>
        <w:t xml:space="preserve"> </w:t>
      </w:r>
      <w:r>
        <w:rPr>
          <w:i/>
        </w:rPr>
        <w:t>pé-da-az</w:t>
      </w:r>
      <w:r>
        <w:t>⌉ [</w:t>
      </w:r>
      <w:r>
        <w:rPr>
          <w:i/>
        </w:rPr>
        <w:t>e-ḫ</w:t>
      </w:r>
      <w:r>
        <w:t>]</w:t>
      </w:r>
      <w:r>
        <w:rPr>
          <w:i/>
        </w:rPr>
        <w:t>u</w:t>
      </w:r>
      <w:r>
        <w:t xml:space="preserve"> </w:t>
      </w:r>
      <w:r>
        <w:rPr>
          <w:i/>
        </w:rPr>
        <w:t>¬¬¬</w:t>
      </w:r>
    </w:p>
    <w:p w14:paraId="38BED58E" w14:textId="77777777" w:rsidR="004D3993" w:rsidRDefault="00A114E5">
      <w:pPr>
        <w:spacing w:after="120"/>
      </w:pPr>
      <w:r>
        <w:t>A [nu] began to speak:</w:t>
      </w:r>
      <w:r>
        <w:br/>
        <w:t>"Come [ ... ]</w:t>
      </w:r>
      <w:r>
        <w:br/>
        <w:t>I feared you, the angry look [...]</w:t>
      </w:r>
      <w:r>
        <w:br/>
        <w:t>You [...] st.</w:t>
      </w:r>
      <w:r>
        <w:br/>
        <w:t>The [...] that I all gave</w:t>
      </w:r>
      <w:r>
        <w:br/>
        <w:t>Come on [...] Heaven!</w:t>
      </w:r>
      <w:r>
        <w:br/>
        <w:t>Like a woman [...] des [... -] en him, out of [...],</w:t>
      </w:r>
      <w:r>
        <w:br/>
        <w:t>Come on as well!</w:t>
      </w:r>
      <w:r>
        <w:br/>
        <w:t>Weather god of the city [...], come on!</w:t>
      </w:r>
      <w:r>
        <w:br/>
        <w:t>Come with thunder from the [...]!</w:t>
      </w:r>
      <w:r>
        <w:br/>
        <w:t>Come on [...] All [...]</w:t>
      </w:r>
      <w:r>
        <w:br/>
        <w:t>If it is good,</w:t>
      </w:r>
      <w:r>
        <w:br/>
        <w:t>[Kom] M from the good place. "</w:t>
      </w:r>
    </w:p>
    <w:p w14:paraId="0C13782A" w14:textId="77777777" w:rsidR="004D3993" w:rsidRDefault="004D3993">
      <w:pPr>
        <w:spacing w:after="120"/>
      </w:pPr>
    </w:p>
    <w:p w14:paraId="61F592FC" w14:textId="77777777" w:rsidR="004D3993" w:rsidRDefault="00A114E5">
      <w:pPr>
        <w:spacing w:after="120"/>
      </w:pPr>
      <w:r>
        <w:t>[āššuwaz p]ēdaz UR.SAG-iš dIM-aš parā wet "From [the good place] came the heroic weather god"</w:t>
      </w:r>
    </w:p>
    <w:p w14:paraId="2514C270" w14:textId="77777777" w:rsidR="004D3993" w:rsidRDefault="004D3993">
      <w:pPr>
        <w:spacing w:after="120"/>
      </w:pPr>
    </w:p>
    <w:p w14:paraId="287403F4" w14:textId="77777777" w:rsidR="004D3993" w:rsidRDefault="00A114E5">
      <w:pPr>
        <w:spacing w:after="120"/>
      </w:pPr>
      <w:r>
        <w:t>344 – „Das Lied vom Ursprung“: Das Königtum im Himmel oder die Theogonie</w:t>
      </w:r>
    </w:p>
    <w:p w14:paraId="05C86323" w14:textId="77777777" w:rsidR="004D3993" w:rsidRDefault="00A114E5">
      <w:pPr>
        <w:spacing w:after="120"/>
      </w:pPr>
      <w:r>
        <w:t>KUB 33.120+ Vs. ii 75</w:t>
      </w:r>
    </w:p>
    <w:p w14:paraId="738FF1BB" w14:textId="77777777" w:rsidR="004D3993" w:rsidRDefault="00A114E5">
      <w:pPr>
        <w:spacing w:after="120"/>
      </w:pPr>
      <w:r>
        <w:t xml:space="preserve">[ </w:t>
      </w:r>
      <w:r>
        <w:rPr>
          <w:i/>
        </w:rPr>
        <w:t>...</w:t>
      </w:r>
      <w:r>
        <w:t xml:space="preserve"> ] ⌈GU4 UDU!.NÍTA⌉</w:t>
      </w:r>
      <w:r>
        <w:rPr>
          <w:i/>
        </w:rPr>
        <w:t>-it</w:t>
      </w:r>
      <w:r>
        <w:t xml:space="preserve"> </w:t>
      </w:r>
      <w:r>
        <w:rPr>
          <w:i/>
        </w:rPr>
        <w:t>hu-</w:t>
      </w:r>
      <w:r>
        <w:t>⌈</w:t>
      </w:r>
      <w:r>
        <w:rPr>
          <w:i/>
        </w:rPr>
        <w:t>uk-ki</w:t>
      </w:r>
      <w:r>
        <w:t>⌉</w:t>
      </w:r>
      <w:r>
        <w:rPr>
          <w:i/>
        </w:rPr>
        <w:t>-iš-ki-u-an</w:t>
      </w:r>
      <w:r>
        <w:t xml:space="preserve"> </w:t>
      </w:r>
      <w:r>
        <w:rPr>
          <w:i/>
        </w:rPr>
        <w:t>da-i-e-er</w:t>
      </w:r>
      <w:r>
        <w:br/>
        <w:t xml:space="preserve">[ </w:t>
      </w:r>
      <w:r>
        <w:rPr>
          <w:i/>
        </w:rPr>
        <w:t>...</w:t>
      </w:r>
      <w:r>
        <w:t xml:space="preserve"> </w:t>
      </w:r>
      <w:r>
        <w:rPr>
          <w:i/>
        </w:rPr>
        <w:t>m</w:t>
      </w:r>
      <w:r>
        <w:t>]</w:t>
      </w:r>
      <w:r>
        <w:rPr>
          <w:i/>
        </w:rPr>
        <w:t>e-im-ma-li-it</w:t>
      </w:r>
      <w:r>
        <w:t xml:space="preserve"> </w:t>
      </w:r>
      <w:r>
        <w:rPr>
          <w:i/>
        </w:rPr>
        <w:t>ši-ip-pa-an-za-ki-u-an</w:t>
      </w:r>
      <w:r>
        <w:t xml:space="preserve"> </w:t>
      </w:r>
      <w:r>
        <w:rPr>
          <w:i/>
        </w:rPr>
        <w:t>ti-i-e-er</w:t>
      </w:r>
      <w:r>
        <w:br/>
        <w:t xml:space="preserve">[ </w:t>
      </w:r>
      <w:r>
        <w:rPr>
          <w:i/>
        </w:rPr>
        <w:t>...</w:t>
      </w:r>
      <w:r>
        <w:t xml:space="preserve"> ]</w:t>
      </w:r>
      <w:r>
        <w:rPr>
          <w:i/>
        </w:rPr>
        <w:t>x-wa-an</w:t>
      </w:r>
      <w:r>
        <w:t xml:space="preserve"> </w:t>
      </w:r>
      <w:r>
        <w:rPr>
          <w:i/>
        </w:rPr>
        <w:t>ti-i-e-er</w:t>
      </w:r>
      <w:r>
        <w:br/>
      </w:r>
      <w:r>
        <w:rPr>
          <w:i/>
        </w:rPr>
        <w:t>nu</w:t>
      </w:r>
      <w:r>
        <w:t xml:space="preserve"> </w:t>
      </w:r>
      <w:r>
        <w:rPr>
          <w:i/>
        </w:rPr>
        <w:t>tar-na-aš-še-et</w:t>
      </w:r>
      <w:r>
        <w:t xml:space="preserve"> ⌈TÚG</w:t>
      </w:r>
      <w:r>
        <w:rPr>
          <w:i/>
        </w:rPr>
        <w:t>-an</w:t>
      </w:r>
      <w:r>
        <w:t xml:space="preserve"> </w:t>
      </w:r>
      <w:r>
        <w:rPr>
          <w:i/>
        </w:rPr>
        <w:t>ma</w:t>
      </w:r>
      <w:r>
        <w:t>⌉</w:t>
      </w:r>
      <w:r>
        <w:rPr>
          <w:i/>
        </w:rPr>
        <w:t>-a-an</w:t>
      </w:r>
      <w:r>
        <w:t xml:space="preserve"> [ </w:t>
      </w:r>
      <w:r>
        <w:rPr>
          <w:i/>
        </w:rPr>
        <w:t>...</w:t>
      </w:r>
      <w:r>
        <w:t xml:space="preserve"> ]</w:t>
      </w:r>
      <w:r>
        <w:rPr>
          <w:i/>
        </w:rPr>
        <w:t>x</w:t>
      </w:r>
      <w:r>
        <w:t xml:space="preserve"> </w:t>
      </w:r>
      <w:r>
        <w:rPr>
          <w:i/>
        </w:rPr>
        <w:t>an-da</w:t>
      </w:r>
      <w:r>
        <w:t xml:space="preserve"> </w:t>
      </w:r>
      <w:r>
        <w:rPr>
          <w:i/>
        </w:rPr>
        <w:t>še-e-ku-e-er</w:t>
      </w:r>
      <w:r>
        <w:t xml:space="preserve"> </w:t>
      </w:r>
      <w:r>
        <w:rPr>
          <w:i/>
        </w:rPr>
        <w:t>tar-na-aš-ša</w:t>
      </w:r>
      <w:r>
        <w:t>!</w:t>
      </w:r>
      <w:r>
        <w:rPr>
          <w:i/>
        </w:rPr>
        <w:t>-an</w:t>
      </w:r>
      <w:r>
        <w:t xml:space="preserve"> d</w:t>
      </w:r>
      <w:r>
        <w:rPr>
          <w:i/>
        </w:rPr>
        <w:t>ku-</w:t>
      </w:r>
      <w:r>
        <w:rPr>
          <w:i/>
        </w:rPr>
        <w:lastRenderedPageBreak/>
        <w:t>mar-bi-in</w:t>
      </w:r>
      <w:r>
        <w:br/>
        <w:t xml:space="preserve">[ </w:t>
      </w:r>
      <w:r>
        <w:rPr>
          <w:i/>
        </w:rPr>
        <w:t>...</w:t>
      </w:r>
      <w:r>
        <w:t xml:space="preserve"> </w:t>
      </w:r>
      <w:r>
        <w:rPr>
          <w:i/>
        </w:rPr>
        <w:t>pé</w:t>
      </w:r>
      <w:r>
        <w:t>]</w:t>
      </w:r>
      <w:r>
        <w:rPr>
          <w:i/>
        </w:rPr>
        <w:t>-</w:t>
      </w:r>
      <w:r>
        <w:t>⌈</w:t>
      </w:r>
      <w:r>
        <w:rPr>
          <w:i/>
        </w:rPr>
        <w:t>e</w:t>
      </w:r>
      <w:r>
        <w:t>⌉</w:t>
      </w:r>
      <w:r>
        <w:rPr>
          <w:i/>
        </w:rPr>
        <w:t>-da-az</w:t>
      </w:r>
      <w:r>
        <w:t xml:space="preserve"> UR.SAG</w:t>
      </w:r>
      <w:r>
        <w:rPr>
          <w:i/>
        </w:rPr>
        <w:t>-iš</w:t>
      </w:r>
      <w:r>
        <w:t xml:space="preserve"> d⌈IM⌉</w:t>
      </w:r>
      <w:r>
        <w:rPr>
          <w:i/>
        </w:rPr>
        <w:t>-aš</w:t>
      </w:r>
      <w:r>
        <w:t xml:space="preserve"> </w:t>
      </w:r>
      <w:r>
        <w:rPr>
          <w:i/>
        </w:rPr>
        <w:t>pa-ra-a</w:t>
      </w:r>
      <w:r>
        <w:t xml:space="preserve"> </w:t>
      </w:r>
      <w:r>
        <w:rPr>
          <w:i/>
        </w:rPr>
        <w:t>ú-</w:t>
      </w:r>
      <w:r>
        <w:t>⌈</w:t>
      </w:r>
      <w:r>
        <w:rPr>
          <w:i/>
        </w:rPr>
        <w:t>et</w:t>
      </w:r>
      <w:r>
        <w:t xml:space="preserve">⌉ </w:t>
      </w:r>
      <w:r>
        <w:rPr>
          <w:i/>
        </w:rPr>
        <w:t>¬¬¬</w:t>
      </w:r>
    </w:p>
    <w:p w14:paraId="74397FBA" w14:textId="77777777" w:rsidR="004D3993" w:rsidRDefault="00A114E5">
      <w:pPr>
        <w:spacing w:after="120"/>
      </w:pPr>
      <w:r>
        <w:t>[The rich] began to slaughter with cattle (and) rams (Scil. To show a battle victim).</w:t>
      </w:r>
      <w:r>
        <w:br/>
        <w:t>[But the poor] began to sacrifice with [dishes.</w:t>
      </w:r>
      <w:r>
        <w:br/>
        <w:t>[...] started [...]</w:t>
      </w:r>
      <w:r>
        <w:br/>
        <w:t>They locked his head [...] like a piece of clothing, his head, the Kumarbi.</w:t>
      </w:r>
      <w:r>
        <w:br/>
        <w:t>The heroic weather god came out of [the good O] RT.</w:t>
      </w:r>
    </w:p>
    <w:p w14:paraId="5CE5F8E1" w14:textId="77777777" w:rsidR="004D3993" w:rsidRDefault="004D3993">
      <w:pPr>
        <w:spacing w:after="120"/>
      </w:pPr>
    </w:p>
    <w:p w14:paraId="7D89C8BE" w14:textId="77777777" w:rsidR="004D3993" w:rsidRDefault="00A114E5">
      <w:pPr>
        <w:spacing w:after="120"/>
      </w:pPr>
      <w:r>
        <w:t>mā[n]=⌈war⌉=a[š]ta āššuwaza ped[az? p]arā ⌈uwami?⌉ "When I come out of the good place"</w:t>
      </w:r>
    </w:p>
    <w:p w14:paraId="29E72EA4" w14:textId="77777777" w:rsidR="004D3993" w:rsidRDefault="004D3993">
      <w:pPr>
        <w:spacing w:after="120"/>
      </w:pPr>
    </w:p>
    <w:p w14:paraId="24F508BF" w14:textId="77777777" w:rsidR="004D3993" w:rsidRDefault="00A114E5">
      <w:pPr>
        <w:spacing w:after="120"/>
      </w:pPr>
      <w:r>
        <w:t>344 – „Das Lied vom Ursprung“: Das Königtum im Himmel oder die Theogonie</w:t>
      </w:r>
    </w:p>
    <w:p w14:paraId="675D3F95" w14:textId="77777777" w:rsidR="004D3993" w:rsidRDefault="00A114E5">
      <w:pPr>
        <w:spacing w:after="120"/>
      </w:pPr>
      <w:r>
        <w:t>KUB 33.120+ Vs. ii 31-32</w:t>
      </w:r>
    </w:p>
    <w:p w14:paraId="7F5D19CE" w14:textId="77777777" w:rsidR="004D3993" w:rsidRDefault="00A114E5">
      <w:pPr>
        <w:spacing w:after="120"/>
      </w:pPr>
      <w:r>
        <w:t>⌈</w:t>
      </w:r>
      <w:r>
        <w:rPr>
          <w:i/>
        </w:rPr>
        <w:t>nu-za-kán</w:t>
      </w:r>
      <w:r>
        <w:t>?⌉ d⌈</w:t>
      </w:r>
      <w:r>
        <w:rPr>
          <w:i/>
        </w:rPr>
        <w:t>ku-mar</w:t>
      </w:r>
      <w:r>
        <w:t>⌉</w:t>
      </w:r>
      <w:r>
        <w:rPr>
          <w:i/>
        </w:rPr>
        <w:t>-bi</w:t>
      </w:r>
      <w:r>
        <w:t xml:space="preserve"> ⌈ŠÀ</w:t>
      </w:r>
      <w:r>
        <w:rPr>
          <w:i/>
        </w:rPr>
        <w:t>-ši</w:t>
      </w:r>
      <w:r>
        <w:t xml:space="preserve"> </w:t>
      </w:r>
      <w:r>
        <w:rPr>
          <w:i/>
        </w:rPr>
        <w:t>an-da-an</w:t>
      </w:r>
      <w:r>
        <w:t xml:space="preserve">⌉ </w:t>
      </w:r>
      <w:r>
        <w:rPr>
          <w:i/>
        </w:rPr>
        <w:t>me-mi-iš-ki-u-wa-an</w:t>
      </w:r>
      <w:r>
        <w:t xml:space="preserve"> </w:t>
      </w:r>
      <w:r>
        <w:rPr>
          <w:i/>
        </w:rPr>
        <w:t>da-iš</w:t>
      </w:r>
      <w:r>
        <w:br/>
      </w:r>
      <w:r>
        <w:rPr>
          <w:i/>
        </w:rPr>
        <w:t>x</w:t>
      </w:r>
      <w:r>
        <w:t xml:space="preserve">[ </w:t>
      </w:r>
      <w:r>
        <w:rPr>
          <w:i/>
        </w:rPr>
        <w:t>_   _   _</w:t>
      </w:r>
      <w:r>
        <w:t xml:space="preserve"> ]</w:t>
      </w:r>
      <w:r>
        <w:rPr>
          <w:i/>
        </w:rPr>
        <w:t>x-x-an-wa-x</w:t>
      </w:r>
      <w:r>
        <w:t xml:space="preserve"> </w:t>
      </w:r>
      <w:r>
        <w:rPr>
          <w:i/>
        </w:rPr>
        <w:t>x x x x x</w:t>
      </w:r>
      <w:r>
        <w:t xml:space="preserve"> </w:t>
      </w:r>
      <w:r>
        <w:rPr>
          <w:i/>
        </w:rPr>
        <w:t>a-ra-an-</w:t>
      </w:r>
      <w:r>
        <w:t>⌈</w:t>
      </w:r>
      <w:r>
        <w:rPr>
          <w:i/>
        </w:rPr>
        <w:t>ta</w:t>
      </w:r>
      <w:r>
        <w:t xml:space="preserve">⌉ </w:t>
      </w:r>
      <w:r>
        <w:rPr>
          <w:i/>
        </w:rPr>
        <w:t>pé-da-an</w:t>
      </w:r>
      <w:r>
        <w:br/>
      </w:r>
      <w:r>
        <w:rPr>
          <w:i/>
        </w:rPr>
        <w:t>ma-a-an-wa-ra-aš-</w:t>
      </w:r>
      <w:r>
        <w:t>⌈</w:t>
      </w:r>
      <w:r>
        <w:rPr>
          <w:i/>
        </w:rPr>
        <w:t>ta</w:t>
      </w:r>
      <w:r>
        <w:t xml:space="preserve">⌉ </w:t>
      </w:r>
      <w:r>
        <w:rPr>
          <w:i/>
        </w:rPr>
        <w:t>x</w:t>
      </w:r>
      <w:r>
        <w:t xml:space="preserve">[ </w:t>
      </w:r>
      <w:r>
        <w:rPr>
          <w:i/>
        </w:rPr>
        <w:t>_</w:t>
      </w:r>
      <w:r>
        <w:t xml:space="preserve"> ]</w:t>
      </w:r>
      <w:r>
        <w:rPr>
          <w:i/>
        </w:rPr>
        <w:t>x</w:t>
      </w:r>
      <w:r>
        <w:t xml:space="preserve"> </w:t>
      </w:r>
      <w:r>
        <w:rPr>
          <w:i/>
        </w:rPr>
        <w:t>x x x</w:t>
      </w:r>
      <w:r>
        <w:t xml:space="preserve"> </w:t>
      </w:r>
      <w:r>
        <w:rPr>
          <w:i/>
        </w:rPr>
        <w:t>x-mi</w:t>
      </w:r>
      <w:r>
        <w:br/>
      </w:r>
      <w:r>
        <w:rPr>
          <w:i/>
        </w:rPr>
        <w:t>x x x</w:t>
      </w:r>
      <w:r>
        <w:t xml:space="preserve"> </w:t>
      </w:r>
      <w:r>
        <w:rPr>
          <w:i/>
        </w:rPr>
        <w:t>x-uš</w:t>
      </w:r>
      <w:r>
        <w:t xml:space="preserve"> ⌈GI⌉</w:t>
      </w:r>
      <w:r>
        <w:rPr>
          <w:i/>
        </w:rPr>
        <w:t>-an</w:t>
      </w:r>
      <w:r>
        <w:t xml:space="preserve"> </w:t>
      </w:r>
      <w:r>
        <w:rPr>
          <w:i/>
        </w:rPr>
        <w:t>ma-a-an</w:t>
      </w:r>
      <w:r>
        <w:t xml:space="preserve"> </w:t>
      </w:r>
      <w:r>
        <w:rPr>
          <w:i/>
        </w:rPr>
        <w:t>za-aḫ-ḫu-ra-</w:t>
      </w:r>
      <w:r>
        <w:t>⌈</w:t>
      </w:r>
      <w:r>
        <w:rPr>
          <w:i/>
        </w:rPr>
        <w:t>iš</w:t>
      </w:r>
      <w:r>
        <w:t>⌉</w:t>
      </w:r>
      <w:r>
        <w:rPr>
          <w:i/>
        </w:rPr>
        <w:t>-ke-ez-zi</w:t>
      </w:r>
      <w:r>
        <w:br/>
        <w:t>⌈</w:t>
      </w:r>
      <w:r>
        <w:rPr>
          <w:i/>
        </w:rPr>
        <w:t>ma</w:t>
      </w:r>
      <w:r>
        <w:t>⌉</w:t>
      </w:r>
      <w:r>
        <w:rPr>
          <w:i/>
        </w:rPr>
        <w:t>-a-</w:t>
      </w:r>
      <w:r>
        <w:t>[</w:t>
      </w:r>
      <w:r>
        <w:rPr>
          <w:i/>
        </w:rPr>
        <w:t>an</w:t>
      </w:r>
      <w:r>
        <w:t>]</w:t>
      </w:r>
      <w:r>
        <w:rPr>
          <w:i/>
        </w:rPr>
        <w:t>-</w:t>
      </w:r>
      <w:r>
        <w:t>⌈</w:t>
      </w:r>
      <w:r>
        <w:rPr>
          <w:i/>
        </w:rPr>
        <w:t>wa-ra</w:t>
      </w:r>
      <w:r>
        <w:t>⌉</w:t>
      </w:r>
      <w:r>
        <w:rPr>
          <w:i/>
        </w:rPr>
        <w:t>-</w:t>
      </w:r>
      <w:r>
        <w:t>[</w:t>
      </w:r>
      <w:r>
        <w:rPr>
          <w:i/>
        </w:rPr>
        <w:t>aš</w:t>
      </w:r>
      <w:r>
        <w:t>]</w:t>
      </w:r>
      <w:r>
        <w:rPr>
          <w:i/>
        </w:rPr>
        <w:t>-</w:t>
      </w:r>
      <w:r>
        <w:t>⌈</w:t>
      </w:r>
      <w:r>
        <w:rPr>
          <w:i/>
        </w:rPr>
        <w:t>ta</w:t>
      </w:r>
      <w:r>
        <w:t xml:space="preserve">⌉ </w:t>
      </w:r>
      <w:r>
        <w:rPr>
          <w:i/>
        </w:rPr>
        <w:t>a</w:t>
      </w:r>
      <w:r>
        <w:t>!</w:t>
      </w:r>
      <w:r>
        <w:rPr>
          <w:i/>
        </w:rPr>
        <w:t>-aš-</w:t>
      </w:r>
      <w:r>
        <w:t>⌈</w:t>
      </w:r>
      <w:r>
        <w:rPr>
          <w:i/>
        </w:rPr>
        <w:t>šu-wa</w:t>
      </w:r>
      <w:r>
        <w:t>⌉</w:t>
      </w:r>
      <w:r>
        <w:rPr>
          <w:i/>
        </w:rPr>
        <w:t>-za</w:t>
      </w:r>
      <w:r>
        <w:t xml:space="preserve"> ⌈</w:t>
      </w:r>
      <w:r>
        <w:rPr>
          <w:i/>
        </w:rPr>
        <w:t>pé</w:t>
      </w:r>
      <w:r>
        <w:t>?⌉</w:t>
      </w:r>
      <w:r>
        <w:rPr>
          <w:i/>
        </w:rPr>
        <w:t>-d</w:t>
      </w:r>
      <w:r>
        <w:t>[</w:t>
      </w:r>
      <w:r>
        <w:rPr>
          <w:i/>
        </w:rPr>
        <w:t>a</w:t>
      </w:r>
      <w:r>
        <w:t>?</w:t>
      </w:r>
      <w:r>
        <w:rPr>
          <w:i/>
        </w:rPr>
        <w:t>-az</w:t>
      </w:r>
      <w:r>
        <w:t>] [</w:t>
      </w:r>
      <w:r>
        <w:rPr>
          <w:i/>
        </w:rPr>
        <w:t>p</w:t>
      </w:r>
      <w:r>
        <w:t>]</w:t>
      </w:r>
      <w:r>
        <w:rPr>
          <w:i/>
        </w:rPr>
        <w:t>a-ra-</w:t>
      </w:r>
      <w:r>
        <w:t>⌈</w:t>
      </w:r>
      <w:r>
        <w:rPr>
          <w:i/>
        </w:rPr>
        <w:t>a</w:t>
      </w:r>
      <w:r>
        <w:t xml:space="preserve"> </w:t>
      </w:r>
      <w:r>
        <w:rPr>
          <w:i/>
        </w:rPr>
        <w:t>ú-wa-mi</w:t>
      </w:r>
      <w:r>
        <w:t>?⌉</w:t>
      </w:r>
      <w:r>
        <w:br/>
      </w:r>
      <w:r>
        <w:rPr>
          <w:i/>
        </w:rPr>
        <w:t>nu-wa-mu</w:t>
      </w:r>
      <w:r>
        <w:t xml:space="preserve"> </w:t>
      </w:r>
      <w:r>
        <w:rPr>
          <w:i/>
        </w:rPr>
        <w:t>a-pád-da-ya</w:t>
      </w:r>
      <w:r>
        <w:t xml:space="preserve"> </w:t>
      </w:r>
      <w:r>
        <w:rPr>
          <w:i/>
        </w:rPr>
        <w:t>an-da</w:t>
      </w:r>
      <w:r>
        <w:t xml:space="preserve"> </w:t>
      </w:r>
      <w:r>
        <w:rPr>
          <w:i/>
        </w:rPr>
        <w:t>pa-ap-ra-aḫ-</w:t>
      </w:r>
      <w:r>
        <w:t>⌈</w:t>
      </w:r>
      <w:r>
        <w:rPr>
          <w:i/>
        </w:rPr>
        <w:t>ḫi</w:t>
      </w:r>
      <w:r>
        <w:t>⌉</w:t>
      </w:r>
      <w:r>
        <w:br/>
        <w:t>AN</w:t>
      </w:r>
      <w:r>
        <w:rPr>
          <w:i/>
        </w:rPr>
        <w:t>-ši</w:t>
      </w:r>
      <w:r>
        <w:t xml:space="preserve"> ⌈KI?⌉</w:t>
      </w:r>
      <w:r>
        <w:rPr>
          <w:i/>
        </w:rPr>
        <w:t>-pí</w:t>
      </w:r>
      <w:r>
        <w:t xml:space="preserve"> </w:t>
      </w:r>
      <w:r>
        <w:rPr>
          <w:i/>
        </w:rPr>
        <w:t>x</w:t>
      </w:r>
      <w:r>
        <w:t xml:space="preserve">[ </w:t>
      </w:r>
      <w:r>
        <w:rPr>
          <w:i/>
        </w:rPr>
        <w:t>...</w:t>
      </w:r>
      <w:r>
        <w:t xml:space="preserve"> ]</w:t>
      </w:r>
      <w:r>
        <w:br/>
      </w:r>
      <w:r>
        <w:rPr>
          <w:i/>
        </w:rPr>
        <w:t>nu-wa-</w:t>
      </w:r>
      <w:r>
        <w:t>⌈</w:t>
      </w:r>
      <w:r>
        <w:rPr>
          <w:i/>
        </w:rPr>
        <w:t>mu</w:t>
      </w:r>
      <w:r>
        <w:t xml:space="preserve"> </w:t>
      </w:r>
      <w:r>
        <w:rPr>
          <w:i/>
        </w:rPr>
        <w:t>an-da</w:t>
      </w:r>
      <w:r>
        <w:t xml:space="preserve"> </w:t>
      </w:r>
      <w:r>
        <w:rPr>
          <w:i/>
        </w:rPr>
        <w:t>iš-ta-mi</w:t>
      </w:r>
      <w:r>
        <w:t>⌉</w:t>
      </w:r>
      <w:r>
        <w:rPr>
          <w:i/>
        </w:rPr>
        <w:t>-ni-</w:t>
      </w:r>
      <w:r>
        <w:t>⌈</w:t>
      </w:r>
      <w:r>
        <w:rPr>
          <w:i/>
        </w:rPr>
        <w:t>it</w:t>
      </w:r>
      <w:r>
        <w:t xml:space="preserve">⌉ </w:t>
      </w:r>
      <w:r>
        <w:rPr>
          <w:i/>
        </w:rPr>
        <w:t>pa-ap-ra-aḫ-ḫi</w:t>
      </w:r>
      <w:r>
        <w:br/>
      </w:r>
      <w:r>
        <w:rPr>
          <w:i/>
        </w:rPr>
        <w:t>ma-</w:t>
      </w:r>
      <w:r>
        <w:t>⌈</w:t>
      </w:r>
      <w:r>
        <w:rPr>
          <w:i/>
        </w:rPr>
        <w:t>a</w:t>
      </w:r>
      <w:r>
        <w:t>⌉</w:t>
      </w:r>
      <w:r>
        <w:rPr>
          <w:i/>
        </w:rPr>
        <w:t>-an-</w:t>
      </w:r>
      <w:r>
        <w:t>⌈</w:t>
      </w:r>
      <w:r>
        <w:rPr>
          <w:i/>
        </w:rPr>
        <w:t>wa-ra</w:t>
      </w:r>
      <w:r>
        <w:t>⌉</w:t>
      </w:r>
      <w:r>
        <w:rPr>
          <w:i/>
        </w:rPr>
        <w:t>-aš-</w:t>
      </w:r>
      <w:r>
        <w:t>⌈</w:t>
      </w:r>
      <w:r>
        <w:rPr>
          <w:i/>
        </w:rPr>
        <w:t>ta</w:t>
      </w:r>
      <w:r>
        <w:t xml:space="preserve">⌉ </w:t>
      </w:r>
      <w:r>
        <w:rPr>
          <w:i/>
        </w:rPr>
        <w:t>a-aš-</w:t>
      </w:r>
      <w:r>
        <w:t>⌈</w:t>
      </w:r>
      <w:r>
        <w:rPr>
          <w:i/>
        </w:rPr>
        <w:t>ša-wa-az</w:t>
      </w:r>
      <w:r>
        <w:t>⌉</w:t>
      </w:r>
      <w:r>
        <w:rPr>
          <w:i/>
        </w:rPr>
        <w:t>-ma</w:t>
      </w:r>
      <w:r>
        <w:t xml:space="preserve"> </w:t>
      </w:r>
      <w:r>
        <w:rPr>
          <w:i/>
        </w:rPr>
        <w:t>pé-</w:t>
      </w:r>
      <w:r>
        <w:t>⌈</w:t>
      </w:r>
      <w:r>
        <w:rPr>
          <w:i/>
        </w:rPr>
        <w:t>da</w:t>
      </w:r>
      <w:r>
        <w:t>⌉</w:t>
      </w:r>
      <w:r>
        <w:rPr>
          <w:i/>
        </w:rPr>
        <w:t>-az</w:t>
      </w:r>
      <w:r>
        <w:t xml:space="preserve"> </w:t>
      </w:r>
      <w:r>
        <w:rPr>
          <w:i/>
        </w:rPr>
        <w:t>pa-ra-a</w:t>
      </w:r>
      <w:r>
        <w:t xml:space="preserve"> </w:t>
      </w:r>
      <w:r>
        <w:rPr>
          <w:i/>
        </w:rPr>
        <w:t>ú-</w:t>
      </w:r>
      <w:r>
        <w:t>⌈</w:t>
      </w:r>
      <w:r>
        <w:rPr>
          <w:i/>
        </w:rPr>
        <w:t>wa</w:t>
      </w:r>
      <w:r>
        <w:t>⌉</w:t>
      </w:r>
      <w:r>
        <w:rPr>
          <w:i/>
        </w:rPr>
        <w:t>-mi</w:t>
      </w:r>
      <w:r>
        <w:br/>
      </w:r>
      <w:r>
        <w:rPr>
          <w:i/>
        </w:rPr>
        <w:t>nu-</w:t>
      </w:r>
      <w:r>
        <w:t>⌈</w:t>
      </w:r>
      <w:r>
        <w:rPr>
          <w:i/>
        </w:rPr>
        <w:t>mu</w:t>
      </w:r>
      <w:r>
        <w:t xml:space="preserve">⌉ </w:t>
      </w:r>
      <w:r>
        <w:rPr>
          <w:i/>
        </w:rPr>
        <w:t>x-x-x</w:t>
      </w:r>
      <w:r>
        <w:t xml:space="preserve"> </w:t>
      </w:r>
      <w:r>
        <w:rPr>
          <w:i/>
        </w:rPr>
        <w:t>x-x</w:t>
      </w:r>
      <w:r>
        <w:t xml:space="preserve"> MUNUS</w:t>
      </w:r>
      <w:r>
        <w:rPr>
          <w:i/>
        </w:rPr>
        <w:t>-za</w:t>
      </w:r>
      <w:r>
        <w:t xml:space="preserve"> G[IM</w:t>
      </w:r>
      <w:r>
        <w:rPr>
          <w:i/>
        </w:rPr>
        <w:t>-an</w:t>
      </w:r>
      <w:r>
        <w:t xml:space="preserve">?] </w:t>
      </w:r>
      <w:r>
        <w:rPr>
          <w:i/>
        </w:rPr>
        <w:t>x x x</w:t>
      </w:r>
      <w:r>
        <w:t xml:space="preserve"> </w:t>
      </w:r>
      <w:r>
        <w:rPr>
          <w:i/>
        </w:rPr>
        <w:t>še-</w:t>
      </w:r>
      <w:r>
        <w:t>⌈</w:t>
      </w:r>
      <w:r>
        <w:rPr>
          <w:i/>
        </w:rPr>
        <w:t>er</w:t>
      </w:r>
      <w:r>
        <w:t xml:space="preserve"> </w:t>
      </w:r>
      <w:r>
        <w:rPr>
          <w:i/>
        </w:rPr>
        <w:t>túḫ</w:t>
      </w:r>
      <w:r>
        <w:t>?⌉</w:t>
      </w:r>
      <w:r>
        <w:rPr>
          <w:i/>
        </w:rPr>
        <w:t>-ḫu-iš-ke-ez-zi</w:t>
      </w:r>
      <w:r>
        <w:br/>
      </w:r>
      <w:r>
        <w:rPr>
          <w:i/>
        </w:rPr>
        <w:t>nu</w:t>
      </w:r>
      <w:r>
        <w:t xml:space="preserve"> ⌈</w:t>
      </w:r>
      <w:r>
        <w:rPr>
          <w:i/>
        </w:rPr>
        <w:t>uk</w:t>
      </w:r>
      <w:r>
        <w:t xml:space="preserve">⌉ </w:t>
      </w:r>
      <w:r>
        <w:rPr>
          <w:i/>
        </w:rPr>
        <w:t>ku-wa-</w:t>
      </w:r>
      <w:r>
        <w:t>⌈</w:t>
      </w:r>
      <w:r>
        <w:rPr>
          <w:i/>
        </w:rPr>
        <w:t>pí</w:t>
      </w:r>
      <w:r>
        <w:t xml:space="preserve"> </w:t>
      </w:r>
      <w:r>
        <w:rPr>
          <w:i/>
        </w:rPr>
        <w:t>ŠA</w:t>
      </w:r>
      <w:r>
        <w:t xml:space="preserve"> AN</w:t>
      </w:r>
      <w:r>
        <w:rPr>
          <w:i/>
        </w:rPr>
        <w:t>-E</w:t>
      </w:r>
      <w:r>
        <w:t>⌉ d⌈IM⌉</w:t>
      </w:r>
      <w:r>
        <w:rPr>
          <w:i/>
        </w:rPr>
        <w:t>-an</w:t>
      </w:r>
      <w:r>
        <w:t xml:space="preserve"> </w:t>
      </w:r>
      <w:r>
        <w:rPr>
          <w:i/>
        </w:rPr>
        <w:t>an-d</w:t>
      </w:r>
      <w:r>
        <w:t>[</w:t>
      </w:r>
      <w:r>
        <w:rPr>
          <w:i/>
        </w:rPr>
        <w:t>a</w:t>
      </w:r>
      <w:r>
        <w:t xml:space="preserve"> </w:t>
      </w:r>
      <w:r>
        <w:rPr>
          <w:i/>
        </w:rPr>
        <w:t>...</w:t>
      </w:r>
      <w:r>
        <w:t xml:space="preserve"> ]</w:t>
      </w:r>
      <w:r>
        <w:br/>
      </w:r>
      <w:r>
        <w:rPr>
          <w:i/>
        </w:rPr>
        <w:t>&lt;&gt;</w:t>
      </w:r>
      <w:r>
        <w:t xml:space="preserve"> ⌈</w:t>
      </w:r>
      <w:r>
        <w:rPr>
          <w:i/>
        </w:rPr>
        <w:t>nu</w:t>
      </w:r>
      <w:r>
        <w:t>⌉</w:t>
      </w:r>
      <w:r>
        <w:rPr>
          <w:i/>
        </w:rPr>
        <w:t>-wa-</w:t>
      </w:r>
      <w:r>
        <w:t>⌈</w:t>
      </w:r>
      <w:r>
        <w:rPr>
          <w:i/>
        </w:rPr>
        <w:t>ra-at</w:t>
      </w:r>
      <w:r>
        <w:t xml:space="preserve">⌉ </w:t>
      </w:r>
      <w:r>
        <w:rPr>
          <w:i/>
        </w:rPr>
        <w:t>an-da-an</w:t>
      </w:r>
      <w:r>
        <w:t xml:space="preserve"> </w:t>
      </w:r>
      <w:r>
        <w:rPr>
          <w:i/>
        </w:rPr>
        <w:t>še-eš-ḫa-at-ta</w:t>
      </w:r>
      <w:r>
        <w:br/>
        <w:t>NA4</w:t>
      </w:r>
      <w:r>
        <w:rPr>
          <w:i/>
        </w:rPr>
        <w:t>-an-wa-</w:t>
      </w:r>
      <w:r>
        <w:t>⌈</w:t>
      </w:r>
      <w:r>
        <w:rPr>
          <w:i/>
        </w:rPr>
        <w:t>ra</w:t>
      </w:r>
      <w:r>
        <w:t>⌉</w:t>
      </w:r>
      <w:r>
        <w:rPr>
          <w:i/>
        </w:rPr>
        <w:t>-an</w:t>
      </w:r>
      <w:r>
        <w:t xml:space="preserve"> ⌈GIM⌉</w:t>
      </w:r>
      <w:r>
        <w:rPr>
          <w:i/>
        </w:rPr>
        <w:t>-an</w:t>
      </w:r>
      <w:r>
        <w:t xml:space="preserve"> </w:t>
      </w:r>
      <w:r>
        <w:rPr>
          <w:i/>
        </w:rPr>
        <w:t>pár-</w:t>
      </w:r>
      <w:r>
        <w:t>⌈</w:t>
      </w:r>
      <w:r>
        <w:rPr>
          <w:i/>
        </w:rPr>
        <w:t>ša</w:t>
      </w:r>
      <w:r>
        <w:t>⌉</w:t>
      </w:r>
      <w:r>
        <w:rPr>
          <w:i/>
        </w:rPr>
        <w:t>-nu-ut</w:t>
      </w:r>
      <w:r>
        <w:t xml:space="preserve"> </w:t>
      </w:r>
      <w:r>
        <w:rPr>
          <w:i/>
        </w:rPr>
        <w:t>tar-na-aš-</w:t>
      </w:r>
      <w:r>
        <w:t>⌈</w:t>
      </w:r>
      <w:r>
        <w:rPr>
          <w:i/>
        </w:rPr>
        <w:t>ša</w:t>
      </w:r>
      <w:r>
        <w:t>⌉</w:t>
      </w:r>
      <w:r>
        <w:rPr>
          <w:i/>
        </w:rPr>
        <w:t>-an</w:t>
      </w:r>
      <w:r>
        <w:t xml:space="preserve"> d</w:t>
      </w:r>
      <w:r>
        <w:rPr>
          <w:i/>
        </w:rPr>
        <w:t>ku-mar-bi-in</w:t>
      </w:r>
      <w:r>
        <w:br/>
      </w:r>
      <w:r>
        <w:rPr>
          <w:i/>
        </w:rPr>
        <w:t>nu-wa-ra-aš-ši-iš-</w:t>
      </w:r>
      <w:r>
        <w:t>⌈</w:t>
      </w:r>
      <w:r>
        <w:rPr>
          <w:i/>
        </w:rPr>
        <w:t>ta</w:t>
      </w:r>
      <w:r>
        <w:t xml:space="preserve"> </w:t>
      </w:r>
      <w:r>
        <w:rPr>
          <w:i/>
        </w:rPr>
        <w:t>ša-ra</w:t>
      </w:r>
      <w:r>
        <w:t>⌉</w:t>
      </w:r>
      <w:r>
        <w:rPr>
          <w:i/>
        </w:rPr>
        <w:t>-a</w:t>
      </w:r>
      <w:r>
        <w:t xml:space="preserve"> ⌈</w:t>
      </w:r>
      <w:r>
        <w:rPr>
          <w:i/>
        </w:rPr>
        <w:t>tar-na</w:t>
      </w:r>
      <w:r>
        <w:t>⌉</w:t>
      </w:r>
      <w:r>
        <w:rPr>
          <w:i/>
        </w:rPr>
        <w:t>-aš-ši-</w:t>
      </w:r>
      <w:r>
        <w:t>⌈</w:t>
      </w:r>
      <w:r>
        <w:rPr>
          <w:i/>
        </w:rPr>
        <w:t>it</w:t>
      </w:r>
      <w:r>
        <w:t xml:space="preserve">⌉ </w:t>
      </w:r>
      <w:r>
        <w:rPr>
          <w:i/>
        </w:rPr>
        <w:t>ú-et</w:t>
      </w:r>
      <w:r>
        <w:t xml:space="preserve"> dKA.ZAL</w:t>
      </w:r>
      <w:r>
        <w:rPr>
          <w:i/>
        </w:rPr>
        <w:t>-aš</w:t>
      </w:r>
      <w:r>
        <w:t xml:space="preserve"> UR.SAG</w:t>
      </w:r>
      <w:r>
        <w:rPr>
          <w:i/>
        </w:rPr>
        <w:t>-iš</w:t>
      </w:r>
      <w:r>
        <w:t xml:space="preserve"> ⌈LUGAL</w:t>
      </w:r>
      <w:r>
        <w:rPr>
          <w:i/>
        </w:rPr>
        <w:t>-uš</w:t>
      </w:r>
      <w:r>
        <w:t xml:space="preserve">⌉ </w:t>
      </w:r>
      <w:r>
        <w:rPr>
          <w:i/>
        </w:rPr>
        <w:t>¬¬¬</w:t>
      </w:r>
    </w:p>
    <w:p w14:paraId="31B3FC82" w14:textId="77777777" w:rsidR="004D3993" w:rsidRDefault="00A114E5">
      <w:pPr>
        <w:spacing w:after="120"/>
      </w:pPr>
      <w:r>
        <w:t>He began to speak in Kumarbis inner:</w:t>
      </w:r>
      <w:r>
        <w:br/>
        <w:t>"[...] the standing [...] the place [...]</w:t>
      </w:r>
      <w:r>
        <w:br/>
        <w:t>If I [ ... ],</w:t>
      </w:r>
      <w:r>
        <w:br/>
        <w:t>Crushed [...] like tube.</w:t>
      </w:r>
      <w:r>
        <w:br/>
        <w:t>Who [n] I [get out of the good place [he] get out,</w:t>
      </w:r>
      <w:r>
        <w:br/>
        <w:t>It will also contaminate me because of that.</w:t>
      </w:r>
      <w:r>
        <w:br/>
        <w:t>In heaven (and) on earth [...]</w:t>
      </w:r>
      <w:r>
        <w:br/>
        <w:t>I will contaminate my ear.</w:t>
      </w:r>
      <w:r>
        <w:br/>
        <w:t>When I get out of the good place</w:t>
      </w:r>
      <w:r>
        <w:br/>
      </w:r>
      <w:r>
        <w:lastRenderedPageBreak/>
        <w:t>screams me [...] w [ie] a woman [...]</w:t>
      </w:r>
      <w:r>
        <w:br/>
        <w:t>When I down the weather god of the sky [in- ...],</w:t>
      </w:r>
      <w:r>
        <w:br/>
        <w:t>I determined it.</w:t>
      </w:r>
      <w:r>
        <w:br/>
        <w:t>He broke it like a stone, his head, the Kumarbi,</w:t>
      </w:r>
      <w:r>
        <w:br/>
        <w:t>And he came out of his head, Ka.zal, the heroic king. "</w:t>
      </w:r>
    </w:p>
    <w:p w14:paraId="60EAC6B0" w14:textId="77777777" w:rsidR="004D3993" w:rsidRDefault="004D3993">
      <w:pPr>
        <w:spacing w:after="120"/>
      </w:pPr>
    </w:p>
    <w:p w14:paraId="29D5485F" w14:textId="77777777" w:rsidR="004D3993" w:rsidRDefault="00A114E5">
      <w:pPr>
        <w:spacing w:after="120"/>
      </w:pPr>
      <w:r>
        <w:t>[ ... ] āššūwaza pēdaz parā w[et]</w:t>
      </w:r>
    </w:p>
    <w:p w14:paraId="764636B4" w14:textId="77777777" w:rsidR="004D3993" w:rsidRDefault="004D3993">
      <w:pPr>
        <w:spacing w:after="120"/>
      </w:pPr>
    </w:p>
    <w:p w14:paraId="7EADA18E" w14:textId="77777777" w:rsidR="004D3993" w:rsidRDefault="00A114E5">
      <w:pPr>
        <w:spacing w:after="120"/>
      </w:pPr>
      <w:r>
        <w:t>344 – „Das Lied vom Ursprung“: Das Königtum im Himmel oder die Theogonie</w:t>
      </w:r>
    </w:p>
    <w:p w14:paraId="661BC2B0" w14:textId="77777777" w:rsidR="004D3993" w:rsidRDefault="00A114E5">
      <w:pPr>
        <w:spacing w:after="120"/>
      </w:pPr>
      <w:r>
        <w:t>KUB 33.120+ Vs. ii 84</w:t>
      </w:r>
    </w:p>
    <w:p w14:paraId="5208CEC0" w14:textId="77777777" w:rsidR="004D3993" w:rsidRDefault="00A114E5">
      <w:pPr>
        <w:spacing w:after="120"/>
      </w:pPr>
      <w:r>
        <w:t xml:space="preserve">[ </w:t>
      </w:r>
      <w:r>
        <w:rPr>
          <w:i/>
        </w:rPr>
        <w:t>...</w:t>
      </w:r>
      <w:r>
        <w:t xml:space="preserve"> d</w:t>
      </w:r>
      <w:r>
        <w:rPr>
          <w:i/>
        </w:rPr>
        <w:t>gu</w:t>
      </w:r>
      <w:r>
        <w:t>]</w:t>
      </w:r>
      <w:r>
        <w:rPr>
          <w:i/>
        </w:rPr>
        <w:t>l-še-eš</w:t>
      </w:r>
      <w:r>
        <w:br/>
      </w:r>
      <w:r>
        <w:rPr>
          <w:i/>
        </w:rPr>
        <w:t>nu</w:t>
      </w:r>
      <w:r>
        <w:t xml:space="preserve"> </w:t>
      </w:r>
      <w:r>
        <w:rPr>
          <w:i/>
        </w:rPr>
        <w:t>a-aš-šu</w:t>
      </w:r>
      <w:r>
        <w:t xml:space="preserve"> </w:t>
      </w:r>
      <w:r>
        <w:rPr>
          <w:i/>
        </w:rPr>
        <w:t>pé-</w:t>
      </w:r>
      <w:r>
        <w:t>⌈</w:t>
      </w:r>
      <w:r>
        <w:rPr>
          <w:i/>
        </w:rPr>
        <w:t>e-da</w:t>
      </w:r>
      <w:r>
        <w:t>⌉</w:t>
      </w:r>
      <w:r>
        <w:rPr>
          <w:i/>
        </w:rPr>
        <w:t>-an-še-</w:t>
      </w:r>
      <w:r>
        <w:t>⌈</w:t>
      </w:r>
      <w:r>
        <w:rPr>
          <w:i/>
        </w:rPr>
        <w:t>et</w:t>
      </w:r>
      <w:r>
        <w:t>⌉ TÚG</w:t>
      </w:r>
      <w:r>
        <w:rPr>
          <w:i/>
        </w:rPr>
        <w:t>-an</w:t>
      </w:r>
      <w:r>
        <w:t xml:space="preserve"> </w:t>
      </w:r>
      <w:r>
        <w:rPr>
          <w:i/>
        </w:rPr>
        <w:t>ma-a-an</w:t>
      </w:r>
      <w:r>
        <w:t xml:space="preserve"> [ </w:t>
      </w:r>
      <w:r>
        <w:rPr>
          <w:i/>
        </w:rPr>
        <w:t>...</w:t>
      </w:r>
      <w:r>
        <w:t xml:space="preserve"> ]</w:t>
      </w:r>
      <w:r>
        <w:br/>
        <w:t xml:space="preserve">[ </w:t>
      </w:r>
      <w:r>
        <w:rPr>
          <w:i/>
        </w:rPr>
        <w:t>...</w:t>
      </w:r>
      <w:r>
        <w:t xml:space="preserve"> </w:t>
      </w:r>
      <w:r>
        <w:rPr>
          <w:i/>
        </w:rPr>
        <w:t>pé</w:t>
      </w:r>
      <w:r>
        <w:t>]</w:t>
      </w:r>
      <w:r>
        <w:rPr>
          <w:i/>
        </w:rPr>
        <w:t>-</w:t>
      </w:r>
      <w:r>
        <w:t>⌈</w:t>
      </w:r>
      <w:r>
        <w:rPr>
          <w:i/>
        </w:rPr>
        <w:t>e</w:t>
      </w:r>
      <w:r>
        <w:t>!?⌉</w:t>
      </w:r>
      <w:r>
        <w:rPr>
          <w:i/>
        </w:rPr>
        <w:t>-da-an-še-</w:t>
      </w:r>
      <w:r>
        <w:t>⌈</w:t>
      </w:r>
      <w:r>
        <w:rPr>
          <w:i/>
        </w:rPr>
        <w:t>et</w:t>
      </w:r>
      <w:r>
        <w:t>⌉ [</w:t>
      </w:r>
      <w:r>
        <w:rPr>
          <w:i/>
        </w:rPr>
        <w:t>_</w:t>
      </w:r>
      <w:r>
        <w:t xml:space="preserve"> (</w:t>
      </w:r>
      <w:r>
        <w:rPr>
          <w:i/>
        </w:rPr>
        <w:t>_</w:t>
      </w:r>
      <w:r>
        <w:t>) ] ⌈</w:t>
      </w:r>
      <w:r>
        <w:rPr>
          <w:i/>
        </w:rPr>
        <w:t>i-wa-ar</w:t>
      </w:r>
      <w:r>
        <w:t xml:space="preserve"> </w:t>
      </w:r>
      <w:r>
        <w:rPr>
          <w:i/>
        </w:rPr>
        <w:t>da</w:t>
      </w:r>
      <w:r>
        <w:t>⌉</w:t>
      </w:r>
      <w:r>
        <w:rPr>
          <w:i/>
        </w:rPr>
        <w:t>-a-an</w:t>
      </w:r>
      <w:r>
        <w:t xml:space="preserve"> </w:t>
      </w:r>
      <w:r>
        <w:rPr>
          <w:i/>
        </w:rPr>
        <w:t>pé-da-an</w:t>
      </w:r>
      <w:r>
        <w:t xml:space="preserve"> [ </w:t>
      </w:r>
      <w:r>
        <w:rPr>
          <w:i/>
        </w:rPr>
        <w:t>...</w:t>
      </w:r>
      <w:r>
        <w:t xml:space="preserve"> ]</w:t>
      </w:r>
      <w:r>
        <w:br/>
        <w:t>⌈ÍD⌉</w:t>
      </w:r>
      <w:r>
        <w:rPr>
          <w:i/>
        </w:rPr>
        <w:t>a-</w:t>
      </w:r>
      <w:r>
        <w:t>⌈</w:t>
      </w:r>
      <w:r>
        <w:rPr>
          <w:i/>
        </w:rPr>
        <w:t>ra-an-za-ḫi-ma</w:t>
      </w:r>
      <w:r>
        <w:t>⌉</w:t>
      </w:r>
      <w:r>
        <w:rPr>
          <w:i/>
        </w:rPr>
        <w:t>-kán</w:t>
      </w:r>
      <w:r>
        <w:t>! ⌈EGIR!?⌉</w:t>
      </w:r>
      <w:r>
        <w:rPr>
          <w:i/>
        </w:rPr>
        <w:t>-an-da</w:t>
      </w:r>
      <w:r>
        <w:t xml:space="preserve"> [ </w:t>
      </w:r>
      <w:r>
        <w:rPr>
          <w:i/>
        </w:rPr>
        <w:t>...</w:t>
      </w:r>
      <w:r>
        <w:t xml:space="preserve"> ]</w:t>
      </w:r>
      <w:r>
        <w:br/>
        <w:t xml:space="preserve">[ </w:t>
      </w:r>
      <w:r>
        <w:rPr>
          <w:i/>
        </w:rPr>
        <w:t>...</w:t>
      </w:r>
      <w:r>
        <w:t xml:space="preserve"> ]</w:t>
      </w:r>
      <w:r>
        <w:rPr>
          <w:i/>
        </w:rPr>
        <w:t>x</w:t>
      </w:r>
      <w:r>
        <w:t xml:space="preserve"> </w:t>
      </w:r>
      <w:r>
        <w:rPr>
          <w:i/>
        </w:rPr>
        <w:t>pa-ra-a</w:t>
      </w:r>
      <w:r>
        <w:t xml:space="preserve"> </w:t>
      </w:r>
      <w:r>
        <w:rPr>
          <w:i/>
        </w:rPr>
        <w:t>ú-</w:t>
      </w:r>
      <w:r>
        <w:t>⌈</w:t>
      </w:r>
      <w:r>
        <w:rPr>
          <w:i/>
        </w:rPr>
        <w:t>et</w:t>
      </w:r>
      <w:r>
        <w:t>⌉</w:t>
      </w:r>
      <w:r>
        <w:br/>
      </w:r>
      <w:r>
        <w:rPr>
          <w:i/>
        </w:rPr>
        <w:t>ḫa-aš-ša-nu-e-ra-an</w:t>
      </w:r>
      <w:r>
        <w:t xml:space="preserve"> [ </w:t>
      </w:r>
      <w:r>
        <w:rPr>
          <w:i/>
        </w:rPr>
        <w:t>...</w:t>
      </w:r>
      <w:r>
        <w:t xml:space="preserve"> ]</w:t>
      </w:r>
      <w:r>
        <w:br/>
        <w:t xml:space="preserve">[ </w:t>
      </w:r>
      <w:r>
        <w:rPr>
          <w:i/>
        </w:rPr>
        <w:t>...</w:t>
      </w:r>
      <w:r>
        <w:t xml:space="preserve"> GIŠ.N]Á</w:t>
      </w:r>
      <w:r>
        <w:rPr>
          <w:i/>
        </w:rPr>
        <w:t>-aš</w:t>
      </w:r>
      <w:r>
        <w:t xml:space="preserve"> MUNUS</w:t>
      </w:r>
      <w:r>
        <w:rPr>
          <w:i/>
        </w:rPr>
        <w:t>-aš</w:t>
      </w:r>
      <w:r>
        <w:t xml:space="preserve"> ⌈</w:t>
      </w:r>
      <w:r>
        <w:rPr>
          <w:i/>
        </w:rPr>
        <w:t>i-wa-</w:t>
      </w:r>
      <w:r>
        <w:t>⌉</w:t>
      </w:r>
      <w:r>
        <w:rPr>
          <w:i/>
        </w:rPr>
        <w:t>-ar</w:t>
      </w:r>
      <w:r>
        <w:t xml:space="preserve"> </w:t>
      </w:r>
      <w:r>
        <w:rPr>
          <w:i/>
        </w:rPr>
        <w:t>ma-a-an</w:t>
      </w:r>
      <w:r>
        <w:t xml:space="preserve"> d</w:t>
      </w:r>
      <w:r>
        <w:rPr>
          <w:i/>
        </w:rPr>
        <w:t>ku-</w:t>
      </w:r>
      <w:r>
        <w:t>⌈</w:t>
      </w:r>
      <w:r>
        <w:rPr>
          <w:i/>
        </w:rPr>
        <w:t>mar</w:t>
      </w:r>
      <w:r>
        <w:t>⌉</w:t>
      </w:r>
      <w:r>
        <w:rPr>
          <w:i/>
        </w:rPr>
        <w:t>-bi-in</w:t>
      </w:r>
      <w:r>
        <w:t xml:space="preserve"> [ </w:t>
      </w:r>
      <w:r>
        <w:rPr>
          <w:i/>
        </w:rPr>
        <w:t>...</w:t>
      </w:r>
      <w:r>
        <w:t xml:space="preserve"> ]</w:t>
      </w:r>
      <w:r>
        <w:br/>
        <w:t xml:space="preserve">[ </w:t>
      </w:r>
      <w:r>
        <w:rPr>
          <w:i/>
        </w:rPr>
        <w:t>...</w:t>
      </w:r>
      <w:r>
        <w:t xml:space="preserve"> </w:t>
      </w:r>
      <w:r>
        <w:rPr>
          <w:i/>
        </w:rPr>
        <w:t>-m</w:t>
      </w:r>
      <w:r>
        <w:t>]</w:t>
      </w:r>
      <w:r>
        <w:rPr>
          <w:i/>
        </w:rPr>
        <w:t>a</w:t>
      </w:r>
      <w:r>
        <w:t xml:space="preserve"> </w:t>
      </w:r>
      <w:r>
        <w:rPr>
          <w:i/>
        </w:rPr>
        <w:t>A-</w:t>
      </w:r>
      <w:r>
        <w:t>⌈</w:t>
      </w:r>
      <w:r>
        <w:rPr>
          <w:i/>
        </w:rPr>
        <w:t>NA</w:t>
      </w:r>
      <w:r>
        <w:t xml:space="preserve"> ḪUR.SAG⌉</w:t>
      </w:r>
      <w:r>
        <w:rPr>
          <w:i/>
        </w:rPr>
        <w:t>kán-zu-ra</w:t>
      </w:r>
      <w:r>
        <w:t xml:space="preserve"> [ </w:t>
      </w:r>
      <w:r>
        <w:rPr>
          <w:i/>
        </w:rPr>
        <w:t>...</w:t>
      </w:r>
      <w:r>
        <w:t xml:space="preserve"> ]</w:t>
      </w:r>
      <w:r>
        <w:br/>
        <w:t>[</w:t>
      </w:r>
      <w:r>
        <w:rPr>
          <w:i/>
        </w:rPr>
        <w:t>ḫa-aš-ša-nu-e-r</w:t>
      </w:r>
      <w:r>
        <w:t>]</w:t>
      </w:r>
      <w:r>
        <w:rPr>
          <w:i/>
        </w:rPr>
        <w:t>a-an</w:t>
      </w:r>
      <w:r>
        <w:t xml:space="preserve"> ⌈ḪUR⌉.SAG</w:t>
      </w:r>
      <w:r>
        <w:rPr>
          <w:i/>
        </w:rPr>
        <w:t>kán-zu-ra-an</w:t>
      </w:r>
      <w:r>
        <w:br/>
        <w:t xml:space="preserve">[ </w:t>
      </w:r>
      <w:r>
        <w:rPr>
          <w:i/>
        </w:rPr>
        <w:t>...</w:t>
      </w:r>
      <w:r>
        <w:t xml:space="preserve"> </w:t>
      </w:r>
      <w:r>
        <w:rPr>
          <w:i/>
        </w:rPr>
        <w:t>-l</w:t>
      </w:r>
      <w:r>
        <w:t>]</w:t>
      </w:r>
      <w:r>
        <w:rPr>
          <w:i/>
        </w:rPr>
        <w:t>i</w:t>
      </w:r>
      <w:r>
        <w:t>?</w:t>
      </w:r>
      <w:r>
        <w:rPr>
          <w:i/>
        </w:rPr>
        <w:t>-</w:t>
      </w:r>
      <w:r>
        <w:t>⌈</w:t>
      </w:r>
      <w:r>
        <w:rPr>
          <w:i/>
        </w:rPr>
        <w:t>ya</w:t>
      </w:r>
      <w:r>
        <w:t>⌉</w:t>
      </w:r>
      <w:r>
        <w:rPr>
          <w:i/>
        </w:rPr>
        <w:t>-aš</w:t>
      </w:r>
      <w:r>
        <w:t xml:space="preserve"> UR.SAG</w:t>
      </w:r>
      <w:r>
        <w:rPr>
          <w:i/>
        </w:rPr>
        <w:t>-iš</w:t>
      </w:r>
      <w:r>
        <w:t xml:space="preserve"> </w:t>
      </w:r>
      <w:r>
        <w:rPr>
          <w:i/>
        </w:rPr>
        <w:t>ú-</w:t>
      </w:r>
      <w:r>
        <w:t>⌈</w:t>
      </w:r>
      <w:r>
        <w:rPr>
          <w:i/>
        </w:rPr>
        <w:t>et</w:t>
      </w:r>
      <w:r>
        <w:t>⌉</w:t>
      </w:r>
      <w:r>
        <w:br/>
        <w:t xml:space="preserve">[ </w:t>
      </w:r>
      <w:r>
        <w:rPr>
          <w:i/>
        </w:rPr>
        <w:t>...</w:t>
      </w:r>
      <w:r>
        <w:t xml:space="preserve"> </w:t>
      </w:r>
      <w:r>
        <w:rPr>
          <w:i/>
        </w:rPr>
        <w:t>a</w:t>
      </w:r>
      <w:r>
        <w:t>]</w:t>
      </w:r>
      <w:r>
        <w:rPr>
          <w:i/>
        </w:rPr>
        <w:t>-aš-</w:t>
      </w:r>
      <w:r>
        <w:t>⌈</w:t>
      </w:r>
      <w:r>
        <w:rPr>
          <w:i/>
        </w:rPr>
        <w:t>šu</w:t>
      </w:r>
      <w:r>
        <w:t>⌉</w:t>
      </w:r>
      <w:r>
        <w:rPr>
          <w:i/>
        </w:rPr>
        <w:t>-u-wa-za</w:t>
      </w:r>
      <w:r>
        <w:t xml:space="preserve"> </w:t>
      </w:r>
      <w:r>
        <w:rPr>
          <w:i/>
        </w:rPr>
        <w:t>pé-e-da-az</w:t>
      </w:r>
      <w:r>
        <w:t xml:space="preserve"> </w:t>
      </w:r>
      <w:r>
        <w:rPr>
          <w:i/>
        </w:rPr>
        <w:t>pa-ra-a</w:t>
      </w:r>
      <w:r>
        <w:t xml:space="preserve"> ⌈</w:t>
      </w:r>
      <w:r>
        <w:rPr>
          <w:i/>
        </w:rPr>
        <w:t>ú</w:t>
      </w:r>
      <w:r>
        <w:t>⌉</w:t>
      </w:r>
      <w:r>
        <w:rPr>
          <w:i/>
        </w:rPr>
        <w:t>-</w:t>
      </w:r>
      <w:r>
        <w:t>[</w:t>
      </w:r>
      <w:r>
        <w:rPr>
          <w:i/>
        </w:rPr>
        <w:t>et</w:t>
      </w:r>
      <w:r>
        <w:t>]</w:t>
      </w:r>
      <w:r>
        <w:br/>
        <w:t xml:space="preserve">[ </w:t>
      </w:r>
      <w:r>
        <w:rPr>
          <w:i/>
        </w:rPr>
        <w:t>...</w:t>
      </w:r>
      <w:r>
        <w:t xml:space="preserve"> </w:t>
      </w:r>
      <w:r>
        <w:rPr>
          <w:i/>
        </w:rPr>
        <w:t>-i</w:t>
      </w:r>
      <w:r>
        <w:t>]</w:t>
      </w:r>
      <w:r>
        <w:rPr>
          <w:i/>
        </w:rPr>
        <w:t>š-ki-</w:t>
      </w:r>
      <w:r>
        <w:t>⌈</w:t>
      </w:r>
      <w:r>
        <w:rPr>
          <w:i/>
        </w:rPr>
        <w:t>it</w:t>
      </w:r>
      <w:r>
        <w:t>⌉</w:t>
      </w:r>
      <w:r>
        <w:rPr>
          <w:i/>
        </w:rPr>
        <w:t>-ta-ya</w:t>
      </w:r>
      <w:r>
        <w:t xml:space="preserve"> d</w:t>
      </w:r>
      <w:r>
        <w:rPr>
          <w:i/>
        </w:rPr>
        <w:t>a-nu-uš</w:t>
      </w:r>
      <w:r>
        <w:br/>
        <w:t xml:space="preserve">[ </w:t>
      </w:r>
      <w:r>
        <w:rPr>
          <w:i/>
        </w:rPr>
        <w:t>...</w:t>
      </w:r>
      <w:r>
        <w:t xml:space="preserve"> ]</w:t>
      </w:r>
      <w:r>
        <w:rPr>
          <w:i/>
        </w:rPr>
        <w:t>x</w:t>
      </w:r>
      <w:r>
        <w:t xml:space="preserve"> </w:t>
      </w:r>
      <w:r>
        <w:rPr>
          <w:i/>
        </w:rPr>
        <w:t>ša-ku-iš-ke-ez-zi</w:t>
      </w:r>
      <w:r>
        <w:br/>
        <w:t xml:space="preserve">[ </w:t>
      </w:r>
      <w:r>
        <w:rPr>
          <w:i/>
        </w:rPr>
        <w:t>...</w:t>
      </w:r>
      <w:r>
        <w:t xml:space="preserve"> </w:t>
      </w:r>
      <w:r>
        <w:rPr>
          <w:i/>
        </w:rPr>
        <w:t>-iš</w:t>
      </w:r>
      <w:r>
        <w:t>]</w:t>
      </w:r>
      <w:r>
        <w:rPr>
          <w:i/>
        </w:rPr>
        <w:t>-</w:t>
      </w:r>
      <w:r>
        <w:t>⌈</w:t>
      </w:r>
      <w:r>
        <w:rPr>
          <w:i/>
        </w:rPr>
        <w:t>ki-u-an</w:t>
      </w:r>
      <w:r>
        <w:t xml:space="preserve">⌉ [ </w:t>
      </w:r>
      <w:r>
        <w:rPr>
          <w:i/>
        </w:rPr>
        <w:t>...</w:t>
      </w:r>
      <w:r>
        <w:t xml:space="preserve"> ]</w:t>
      </w:r>
    </w:p>
    <w:p w14:paraId="36F07C69" w14:textId="77777777" w:rsidR="004D3993" w:rsidRDefault="00A114E5">
      <w:pPr>
        <w:spacing w:after="120"/>
      </w:pPr>
      <w:r>
        <w:t>[...], the [fate] goddesses.</w:t>
      </w:r>
      <w:r>
        <w:br/>
        <w:t>[...] his good place like a piece of clothing [...]</w:t>
      </w:r>
      <w:r>
        <w:br/>
        <w:t>[...] his [... o] rt like [...] second place [...]</w:t>
      </w:r>
      <w:r>
        <w:br/>
        <w:t>The Aranzaḫ flow [...] afterwards [...]</w:t>
      </w:r>
      <w:r>
        <w:br/>
        <w:t>[...] came out.</w:t>
      </w:r>
      <w:r>
        <w:br/>
        <w:t>[...] let him give birth.</w:t>
      </w:r>
      <w:r>
        <w:br/>
        <w:t>As [...] the kumarbi like a woman of the B [ette ...],</w:t>
      </w:r>
      <w:r>
        <w:br/>
        <w:t>[...] the mountain at Kanzura [...]</w:t>
      </w:r>
      <w:r>
        <w:br/>
        <w:t>[They let him give birth], the mountain.</w:t>
      </w:r>
      <w:r>
        <w:br/>
        <w:t>[...], the hero, came (out).</w:t>
      </w:r>
      <w:r>
        <w:br/>
        <w:t>[...] K [Am] from the good place.</w:t>
      </w:r>
      <w:r>
        <w:br/>
        <w:t>[...] and [... -] te, anu.</w:t>
      </w:r>
      <w:r>
        <w:br/>
        <w:t>[...] observed [...]</w:t>
      </w:r>
      <w:r>
        <w:br/>
        <w:t>[... began] to []:</w:t>
      </w:r>
    </w:p>
    <w:p w14:paraId="42E187C2" w14:textId="77777777" w:rsidR="004D3993" w:rsidRDefault="004D3993">
      <w:pPr>
        <w:spacing w:after="120"/>
      </w:pPr>
    </w:p>
    <w:p w14:paraId="6121FF7B" w14:textId="77777777" w:rsidR="004D3993" w:rsidRDefault="00A114E5">
      <w:pPr>
        <w:spacing w:after="120"/>
      </w:pPr>
      <w:r>
        <w:t>našma=šši=⌈kan⌉ SIG5-waz=⌈kan pēdaz?⌉ parā eḫu "or does it come from the good place ? out of here"</w:t>
      </w:r>
    </w:p>
    <w:p w14:paraId="70530200" w14:textId="77777777" w:rsidR="004D3993" w:rsidRDefault="004D3993">
      <w:pPr>
        <w:spacing w:after="120"/>
      </w:pPr>
    </w:p>
    <w:p w14:paraId="3B809E8E" w14:textId="77777777" w:rsidR="004D3993" w:rsidRDefault="00A114E5">
      <w:pPr>
        <w:spacing w:after="120"/>
      </w:pPr>
      <w:r>
        <w:t>344 – „Das Lied vom Ursprung“: Das Königtum im Himmel oder die Theogonie</w:t>
      </w:r>
    </w:p>
    <w:p w14:paraId="504F7E6F" w14:textId="77777777" w:rsidR="004D3993" w:rsidRDefault="00A114E5">
      <w:pPr>
        <w:spacing w:after="120"/>
      </w:pPr>
      <w:r>
        <w:t>KUB 33.120+ Vs. ii 3</w:t>
      </w:r>
    </w:p>
    <w:p w14:paraId="14B241CB" w14:textId="77777777" w:rsidR="004D3993" w:rsidRDefault="00A114E5">
      <w:pPr>
        <w:spacing w:after="120"/>
      </w:pPr>
      <w:r>
        <w:t>[</w:t>
      </w:r>
      <w:r>
        <w:rPr>
          <w:i/>
        </w:rPr>
        <w:t>_</w:t>
      </w:r>
      <w:r>
        <w:t xml:space="preserve"> (</w:t>
      </w:r>
      <w:r>
        <w:rPr>
          <w:i/>
        </w:rPr>
        <w:t>_</w:t>
      </w:r>
      <w:r>
        <w:t>) ]</w:t>
      </w:r>
      <w:r>
        <w:rPr>
          <w:i/>
        </w:rPr>
        <w:t>x-</w:t>
      </w:r>
      <w:r>
        <w:t>⌈</w:t>
      </w:r>
      <w:r>
        <w:rPr>
          <w:i/>
        </w:rPr>
        <w:t>ta</w:t>
      </w:r>
      <w:r>
        <w:t>⌉</w:t>
      </w:r>
      <w:r>
        <w:rPr>
          <w:i/>
        </w:rPr>
        <w:t>-a-x</w:t>
      </w:r>
      <w:r>
        <w:t xml:space="preserve"> ⌈d⌉</w:t>
      </w:r>
      <w:r>
        <w:rPr>
          <w:i/>
        </w:rPr>
        <w:t>ku-mar-bi</w:t>
      </w:r>
      <w:r>
        <w:t xml:space="preserve"> ⌈</w:t>
      </w:r>
      <w:r>
        <w:rPr>
          <w:i/>
        </w:rPr>
        <w:t>in-na</w:t>
      </w:r>
      <w:r>
        <w:t>?</w:t>
      </w:r>
      <w:r>
        <w:rPr>
          <w:i/>
        </w:rPr>
        <w:t>-ra</w:t>
      </w:r>
      <w:r>
        <w:t>?</w:t>
      </w:r>
      <w:r>
        <w:rPr>
          <w:i/>
        </w:rPr>
        <w:t>-wa</w:t>
      </w:r>
      <w:r>
        <w:t>?</w:t>
      </w:r>
      <w:r>
        <w:rPr>
          <w:i/>
        </w:rPr>
        <w:t>-az</w:t>
      </w:r>
      <w:r>
        <w:t>?⌉</w:t>
      </w:r>
      <w:r>
        <w:rPr>
          <w:i/>
        </w:rPr>
        <w:t>-ši-</w:t>
      </w:r>
      <w:r>
        <w:t>⌈</w:t>
      </w:r>
      <w:r>
        <w:rPr>
          <w:i/>
        </w:rPr>
        <w:t>it</w:t>
      </w:r>
      <w:r>
        <w:t>⌉</w:t>
      </w:r>
      <w:r>
        <w:rPr>
          <w:i/>
        </w:rPr>
        <w:t>-ta</w:t>
      </w:r>
      <w:r>
        <w:t xml:space="preserve"> </w:t>
      </w:r>
      <w:r>
        <w:rPr>
          <w:i/>
        </w:rPr>
        <w:t>x</w:t>
      </w:r>
      <w:r>
        <w:t xml:space="preserve"> </w:t>
      </w:r>
      <w:r>
        <w:rPr>
          <w:i/>
        </w:rPr>
        <w:t>x</w:t>
      </w:r>
      <w:r>
        <w:t xml:space="preserve">[ </w:t>
      </w:r>
      <w:r>
        <w:rPr>
          <w:i/>
        </w:rPr>
        <w:t>...</w:t>
      </w:r>
      <w:r>
        <w:t xml:space="preserve"> ] [</w:t>
      </w:r>
      <w:r>
        <w:rPr>
          <w:i/>
        </w:rPr>
        <w:t>p</w:t>
      </w:r>
      <w:r>
        <w:t>]</w:t>
      </w:r>
      <w:r>
        <w:rPr>
          <w:i/>
        </w:rPr>
        <w:t>a-</w:t>
      </w:r>
      <w:r>
        <w:t>⌈</w:t>
      </w:r>
      <w:r>
        <w:rPr>
          <w:i/>
        </w:rPr>
        <w:t>ra</w:t>
      </w:r>
      <w:r>
        <w:t>⌉</w:t>
      </w:r>
      <w:r>
        <w:rPr>
          <w:i/>
        </w:rPr>
        <w:t>-a</w:t>
      </w:r>
      <w:r>
        <w:t xml:space="preserve"> </w:t>
      </w:r>
      <w:r>
        <w:rPr>
          <w:i/>
        </w:rPr>
        <w:t>e-</w:t>
      </w:r>
      <w:r>
        <w:t>⌈</w:t>
      </w:r>
      <w:r>
        <w:rPr>
          <w:i/>
        </w:rPr>
        <w:t>ḫu</w:t>
      </w:r>
      <w:r>
        <w:t>⌉</w:t>
      </w:r>
      <w:r>
        <w:br/>
        <w:t>⌈</w:t>
      </w:r>
      <w:r>
        <w:rPr>
          <w:i/>
        </w:rPr>
        <w:t>na-aš-ma</w:t>
      </w:r>
      <w:r>
        <w:t>⌉</w:t>
      </w:r>
      <w:r>
        <w:rPr>
          <w:i/>
        </w:rPr>
        <w:t>-aš-ši-</w:t>
      </w:r>
      <w:r>
        <w:t>⌈</w:t>
      </w:r>
      <w:r>
        <w:rPr>
          <w:i/>
        </w:rPr>
        <w:t>kán</w:t>
      </w:r>
      <w:r>
        <w:t xml:space="preserve"> </w:t>
      </w:r>
      <w:r>
        <w:rPr>
          <w:i/>
        </w:rPr>
        <w:t>ḫu</w:t>
      </w:r>
      <w:r>
        <w:t>⌉</w:t>
      </w:r>
      <w:r>
        <w:rPr>
          <w:i/>
        </w:rPr>
        <w:t>-</w:t>
      </w:r>
      <w:r>
        <w:t>[</w:t>
      </w:r>
      <w:r>
        <w:rPr>
          <w:i/>
        </w:rPr>
        <w:t>wa</w:t>
      </w:r>
      <w:r>
        <w:t>?]</w:t>
      </w:r>
      <w:r>
        <w:rPr>
          <w:i/>
        </w:rPr>
        <w:t>-</w:t>
      </w:r>
      <w:r>
        <w:t>⌈</w:t>
      </w:r>
      <w:r>
        <w:rPr>
          <w:i/>
        </w:rPr>
        <w:t>al</w:t>
      </w:r>
      <w:r>
        <w:t>?</w:t>
      </w:r>
      <w:r>
        <w:rPr>
          <w:i/>
        </w:rPr>
        <w:t>-pa</w:t>
      </w:r>
      <w:r>
        <w:t>?</w:t>
      </w:r>
      <w:r>
        <w:rPr>
          <w:i/>
        </w:rPr>
        <w:t>-an</w:t>
      </w:r>
      <w:r>
        <w:t>⌉</w:t>
      </w:r>
      <w:r>
        <w:rPr>
          <w:i/>
        </w:rPr>
        <w:t>-za-na-</w:t>
      </w:r>
      <w:r>
        <w:t>⌈</w:t>
      </w:r>
      <w:r>
        <w:rPr>
          <w:i/>
        </w:rPr>
        <w:t>az</w:t>
      </w:r>
      <w:r>
        <w:t xml:space="preserve">⌉ </w:t>
      </w:r>
      <w:r>
        <w:rPr>
          <w:i/>
        </w:rPr>
        <w:t>pa-ra-a</w:t>
      </w:r>
      <w:r>
        <w:t xml:space="preserve"> ⌈</w:t>
      </w:r>
      <w:r>
        <w:rPr>
          <w:i/>
        </w:rPr>
        <w:t>e-ḫu</w:t>
      </w:r>
      <w:r>
        <w:t>⌉</w:t>
      </w:r>
      <w:r>
        <w:br/>
        <w:t>⌈</w:t>
      </w:r>
      <w:r>
        <w:rPr>
          <w:i/>
        </w:rPr>
        <w:t>na</w:t>
      </w:r>
      <w:r>
        <w:t>⌉</w:t>
      </w:r>
      <w:r>
        <w:rPr>
          <w:i/>
        </w:rPr>
        <w:t>-aš-ma-aš-ši-</w:t>
      </w:r>
      <w:r>
        <w:t>⌈</w:t>
      </w:r>
      <w:r>
        <w:rPr>
          <w:i/>
        </w:rPr>
        <w:t>kán</w:t>
      </w:r>
      <w:r>
        <w:t>⌉ ⌈SIG5⌉</w:t>
      </w:r>
      <w:r>
        <w:rPr>
          <w:i/>
        </w:rPr>
        <w:t>-u-</w:t>
      </w:r>
      <w:r>
        <w:t>⌈</w:t>
      </w:r>
      <w:r>
        <w:rPr>
          <w:i/>
        </w:rPr>
        <w:t>az</w:t>
      </w:r>
      <w:r>
        <w:t>?</w:t>
      </w:r>
      <w:r>
        <w:rPr>
          <w:i/>
        </w:rPr>
        <w:t>-kán</w:t>
      </w:r>
      <w:r>
        <w:t xml:space="preserve"> </w:t>
      </w:r>
      <w:r>
        <w:rPr>
          <w:i/>
        </w:rPr>
        <w:t>pé</w:t>
      </w:r>
      <w:r>
        <w:t>?!</w:t>
      </w:r>
      <w:r>
        <w:rPr>
          <w:i/>
        </w:rPr>
        <w:t>-e</w:t>
      </w:r>
      <w:r>
        <w:t>?</w:t>
      </w:r>
      <w:r>
        <w:rPr>
          <w:i/>
        </w:rPr>
        <w:t>-da</w:t>
      </w:r>
      <w:r>
        <w:t>?</w:t>
      </w:r>
      <w:r>
        <w:rPr>
          <w:i/>
        </w:rPr>
        <w:t>-az</w:t>
      </w:r>
      <w:r>
        <w:t xml:space="preserve">⌉ </w:t>
      </w:r>
      <w:r>
        <w:rPr>
          <w:i/>
        </w:rPr>
        <w:t>pa-ra-a</w:t>
      </w:r>
      <w:r>
        <w:t xml:space="preserve"> </w:t>
      </w:r>
      <w:r>
        <w:rPr>
          <w:i/>
        </w:rPr>
        <w:t>e-</w:t>
      </w:r>
      <w:r>
        <w:t>⌈</w:t>
      </w:r>
      <w:r>
        <w:rPr>
          <w:i/>
        </w:rPr>
        <w:t>ḫu</w:t>
      </w:r>
      <w:r>
        <w:t xml:space="preserve">⌉ </w:t>
      </w:r>
      <w:r>
        <w:rPr>
          <w:i/>
        </w:rPr>
        <w:t>¬¬¬</w:t>
      </w:r>
    </w:p>
    <w:p w14:paraId="1592B794" w14:textId="77777777" w:rsidR="004D3993" w:rsidRDefault="00A114E5">
      <w:pPr>
        <w:spacing w:after="120"/>
      </w:pPr>
      <w:r>
        <w:t>"Come to the Kumarbi [H] from his strong [...],</w:t>
      </w:r>
      <w:r>
        <w:br/>
        <w:t>Or come out of the Sch [w]</w:t>
      </w:r>
      <w:r>
        <w:br/>
        <w:t>Or come out of the good place. "</w:t>
      </w:r>
    </w:p>
    <w:p w14:paraId="38997066" w14:textId="77777777" w:rsidR="004D3993" w:rsidRDefault="004D3993">
      <w:pPr>
        <w:spacing w:after="120"/>
      </w:pPr>
    </w:p>
    <w:p w14:paraId="7179C567" w14:textId="77777777" w:rsidR="004D3993" w:rsidRDefault="00A114E5">
      <w:pPr>
        <w:spacing w:after="120"/>
      </w:pPr>
      <w:r>
        <w:t>[U]RUne-e-ša-aš LUGAL-uš! URUku-uš-ša-ra-aš LUGAL-i ⸢al⸣-š[a?-an-za(?)] k[i?-ša-at(?)] "the king of Nesa [became dear] to the king of Kussara"</w:t>
      </w:r>
    </w:p>
    <w:p w14:paraId="67970424" w14:textId="77777777" w:rsidR="004D3993" w:rsidRDefault="004D3993">
      <w:pPr>
        <w:spacing w:after="120"/>
      </w:pPr>
    </w:p>
    <w:p w14:paraId="2786BF82" w14:textId="77777777" w:rsidR="004D3993" w:rsidRDefault="00A114E5">
      <w:pPr>
        <w:spacing w:after="120"/>
      </w:pPr>
      <w:r>
        <w:t>1 - Der Anitta-Text</w:t>
      </w:r>
    </w:p>
    <w:p w14:paraId="776D9D50" w14:textId="77777777" w:rsidR="004D3993" w:rsidRDefault="00A114E5">
      <w:pPr>
        <w:spacing w:after="120"/>
      </w:pPr>
      <w:r>
        <w:t xml:space="preserve">KBo 3.22 obv. 4 </w:t>
      </w:r>
    </w:p>
    <w:p w14:paraId="43390404" w14:textId="77777777" w:rsidR="004D3993" w:rsidRDefault="004D3993">
      <w:pPr>
        <w:spacing w:after="120"/>
      </w:pPr>
    </w:p>
    <w:p w14:paraId="7D5BF454" w14:textId="77777777" w:rsidR="004D3993" w:rsidRDefault="004D3993">
      <w:pPr>
        <w:spacing w:after="120"/>
      </w:pPr>
    </w:p>
    <w:p w14:paraId="4BB9236A" w14:textId="77777777" w:rsidR="004D3993" w:rsidRDefault="004D3993">
      <w:pPr>
        <w:spacing w:after="120"/>
      </w:pPr>
    </w:p>
    <w:p w14:paraId="18907EBD" w14:textId="77777777" w:rsidR="004D3993" w:rsidRDefault="00A114E5">
      <w:pPr>
        <w:spacing w:after="120"/>
      </w:pPr>
      <w:r>
        <w:t>nu=kan ŠÀ KUR-TI āššu takšul aššu[l miy]atar iyatar :tarāwiy[aš ... ] "Inside the land [ shall ] (material) goods, peace, goodness, growth, abundance (and) tarawiya - [ emerge ]"</w:t>
      </w:r>
    </w:p>
    <w:p w14:paraId="7A5ADB58" w14:textId="77777777" w:rsidR="004D3993" w:rsidRDefault="004D3993">
      <w:pPr>
        <w:spacing w:after="120"/>
      </w:pPr>
    </w:p>
    <w:p w14:paraId="0A9DB223" w14:textId="77777777" w:rsidR="004D3993" w:rsidRDefault="00A114E5">
      <w:pPr>
        <w:spacing w:after="120"/>
      </w:pPr>
      <w:r>
        <w:t>382 - Gebet Muwatallis II. an den Wettergott von Kummanni</w:t>
      </w:r>
    </w:p>
    <w:p w14:paraId="5EC7A33B" w14:textId="77777777" w:rsidR="004D3993" w:rsidRDefault="00A114E5">
      <w:pPr>
        <w:spacing w:after="120"/>
      </w:pPr>
      <w:r>
        <w:t>KBo 11.1 Vs. 15</w:t>
      </w:r>
    </w:p>
    <w:p w14:paraId="2BCE0951" w14:textId="77777777" w:rsidR="004D3993" w:rsidRDefault="00A114E5">
      <w:pPr>
        <w:spacing w:after="120"/>
      </w:pPr>
      <w:r>
        <w:rPr>
          <w:i/>
        </w:rPr>
        <w:t>ma-a-an-kán</w:t>
      </w:r>
      <w:r>
        <w:t xml:space="preserve"> d10 DINGIR</w:t>
      </w:r>
      <w:r>
        <w:rPr>
          <w:i/>
        </w:rPr>
        <w:t>-LUM</w:t>
      </w:r>
      <w:r>
        <w:t xml:space="preserve"> KUR</w:t>
      </w:r>
      <w:r>
        <w:rPr>
          <w:i/>
        </w:rPr>
        <w:t>-TI</w:t>
      </w:r>
      <w:r>
        <w:t xml:space="preserve"> </w:t>
      </w:r>
      <w:r>
        <w:rPr>
          <w:i/>
        </w:rPr>
        <w:t>ku-iš-ki</w:t>
      </w:r>
      <w:r>
        <w:t xml:space="preserve"> TUKU.TUKU</w:t>
      </w:r>
      <w:r>
        <w:rPr>
          <w:i/>
        </w:rPr>
        <w:t>-nu-ut</w:t>
      </w:r>
      <w:r>
        <w:br/>
      </w:r>
      <w:r>
        <w:rPr>
          <w:i/>
        </w:rPr>
        <w:t>ki-nu-na</w:t>
      </w:r>
      <w:r>
        <w:t xml:space="preserve"> dA.NUN.NA.KE4 d10</w:t>
      </w:r>
      <w:r>
        <w:rPr>
          <w:i/>
        </w:rPr>
        <w:t>-an</w:t>
      </w:r>
      <w:r>
        <w:t xml:space="preserve"> </w:t>
      </w:r>
      <w:r>
        <w:rPr>
          <w:i/>
        </w:rPr>
        <w:t>A-NA</w:t>
      </w:r>
      <w:r>
        <w:t xml:space="preserve"> DINGIR</w:t>
      </w:r>
      <w:r>
        <w:rPr>
          <w:i/>
        </w:rPr>
        <w:t>-LIM</w:t>
      </w:r>
      <w:r>
        <w:t xml:space="preserve"> </w:t>
      </w:r>
      <w:r>
        <w:rPr>
          <w:i/>
        </w:rPr>
        <w:t>a-pé-e-da-n</w:t>
      </w:r>
      <w:r>
        <w:t>[</w:t>
      </w:r>
      <w:r>
        <w:rPr>
          <w:i/>
        </w:rPr>
        <w:t>i</w:t>
      </w:r>
      <w:r>
        <w:t xml:space="preserve"> </w:t>
      </w:r>
      <w:r>
        <w:rPr>
          <w:i/>
        </w:rPr>
        <w:t>me-na-a</w:t>
      </w:r>
      <w:r>
        <w:t>]</w:t>
      </w:r>
      <w:r>
        <w:rPr>
          <w:i/>
        </w:rPr>
        <w:t>ḫ-ḫa-an-da</w:t>
      </w:r>
      <w:r>
        <w:t xml:space="preserve"> </w:t>
      </w:r>
      <w:r>
        <w:rPr>
          <w:i/>
        </w:rPr>
        <w:t>ták-šu-la-a-an-</w:t>
      </w:r>
      <w:r>
        <w:t>⌈</w:t>
      </w:r>
      <w:r>
        <w:rPr>
          <w:i/>
        </w:rPr>
        <w:t>du</w:t>
      </w:r>
      <w:r>
        <w:t>⌉</w:t>
      </w:r>
      <w:r>
        <w:br/>
      </w:r>
      <w:r>
        <w:rPr>
          <w:i/>
        </w:rPr>
        <w:t>nu</w:t>
      </w:r>
      <w:r>
        <w:t xml:space="preserve"> d10 KUR</w:t>
      </w:r>
      <w:r>
        <w:rPr>
          <w:i/>
        </w:rPr>
        <w:t>-TAM</w:t>
      </w:r>
      <w:r>
        <w:t xml:space="preserve"> </w:t>
      </w:r>
      <w:r>
        <w:rPr>
          <w:i/>
        </w:rPr>
        <w:t>an-da</w:t>
      </w:r>
      <w:r>
        <w:t xml:space="preserve"> </w:t>
      </w:r>
      <w:r>
        <w:rPr>
          <w:i/>
        </w:rPr>
        <w:t>ták-šu-li-it</w:t>
      </w:r>
      <w:r>
        <w:t xml:space="preserve"> IGIḪI.A</w:t>
      </w:r>
      <w:r>
        <w:rPr>
          <w:i/>
        </w:rPr>
        <w:t>-it</w:t>
      </w:r>
      <w:r>
        <w:t xml:space="preserve"> </w:t>
      </w:r>
      <w:r>
        <w:rPr>
          <w:i/>
        </w:rPr>
        <w:t>nam-ma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aš</w:t>
      </w:r>
      <w:r>
        <w:t>!</w:t>
      </w:r>
      <w:r>
        <w:rPr>
          <w:i/>
        </w:rPr>
        <w:t>-šu-u</w:t>
      </w:r>
      <w:r>
        <w:t>[</w:t>
      </w:r>
      <w:r>
        <w:rPr>
          <w:i/>
        </w:rPr>
        <w:t>l</w:t>
      </w:r>
      <w:r>
        <w:t xml:space="preserve"> </w:t>
      </w:r>
      <w:r>
        <w:rPr>
          <w:i/>
        </w:rPr>
        <w:t>mi-y</w:t>
      </w:r>
      <w:r>
        <w:t>]</w:t>
      </w:r>
      <w:r>
        <w:rPr>
          <w:i/>
        </w:rPr>
        <w:t>a-tar</w:t>
      </w:r>
      <w:r>
        <w:t xml:space="preserve"> </w:t>
      </w:r>
      <w:r>
        <w:rPr>
          <w:i/>
        </w:rPr>
        <w:t>i-ya-tar</w:t>
      </w:r>
      <w:r>
        <w:t xml:space="preserve"> </w:t>
      </w:r>
      <w:r>
        <w:rPr>
          <w:i/>
        </w:rPr>
        <w:t>:ta-ra-a-ú-i-y</w:t>
      </w:r>
      <w:r>
        <w:t>[</w:t>
      </w:r>
      <w:r>
        <w:rPr>
          <w:i/>
        </w:rPr>
        <w:t>a-aš</w:t>
      </w:r>
      <w:r>
        <w:t xml:space="preserve"> </w:t>
      </w:r>
      <w:r>
        <w:rPr>
          <w:i/>
        </w:rPr>
        <w:t>...</w:t>
      </w:r>
      <w:r>
        <w:t xml:space="preserve"> ] </w:t>
      </w:r>
      <w:r>
        <w:rPr>
          <w:i/>
        </w:rPr>
        <w:t>¬¬¬</w:t>
      </w:r>
    </w:p>
    <w:p w14:paraId="1A483E12" w14:textId="77777777" w:rsidR="004D3993" w:rsidRDefault="00A114E5">
      <w:pPr>
        <w:spacing w:after="120"/>
      </w:pPr>
      <w:r>
        <w:lastRenderedPageBreak/>
        <w:t>If any God of the country has angered the weather god:</w:t>
      </w:r>
      <w:r>
        <w:br/>
        <w:t>But now the anunnake (gods) should reconcile the weather god [mi] t those [m]!</w:t>
      </w:r>
      <w:r>
        <w:br/>
        <w:t>And (you), weather god, look at the country again with conciliatory eyes!</w:t>
      </w:r>
      <w:r>
        <w:br/>
        <w:t>Inside the country [] (material) good, peace, Güt [e, wac] hstum, abundance (and) - [].</w:t>
      </w:r>
    </w:p>
    <w:p w14:paraId="6082039E" w14:textId="77777777" w:rsidR="004D3993" w:rsidRDefault="004D3993">
      <w:pPr>
        <w:spacing w:after="120"/>
      </w:pPr>
    </w:p>
    <w:p w14:paraId="76D19E62" w14:textId="77777777" w:rsidR="004D3993" w:rsidRDefault="00A114E5">
      <w:pPr>
        <w:spacing w:after="120"/>
      </w:pPr>
      <w:r>
        <w:t>nu=kan ŠÀ-BI KUR-TI āššu :tarāwian takšul aššul miy[atar]r=a iyandu "Inside the country they should create (material) goods, tarawia- , peace, goodness and growth!"</w:t>
      </w:r>
    </w:p>
    <w:p w14:paraId="62B61B92" w14:textId="77777777" w:rsidR="004D3993" w:rsidRDefault="004D3993">
      <w:pPr>
        <w:spacing w:after="120"/>
      </w:pPr>
    </w:p>
    <w:p w14:paraId="7F4CA78C" w14:textId="77777777" w:rsidR="004D3993" w:rsidRDefault="00A114E5">
      <w:pPr>
        <w:spacing w:after="120"/>
      </w:pPr>
      <w:r>
        <w:t>382 - Gebet Muwatallis II. an den Wettergott von Kummanni</w:t>
      </w:r>
    </w:p>
    <w:p w14:paraId="3AC49B33" w14:textId="77777777" w:rsidR="004D3993" w:rsidRDefault="00A114E5">
      <w:pPr>
        <w:spacing w:after="120"/>
      </w:pPr>
      <w:r>
        <w:t>KBo 11.1 Vs. 28</w:t>
      </w:r>
    </w:p>
    <w:p w14:paraId="2382B863" w14:textId="77777777" w:rsidR="004D3993" w:rsidRDefault="00A114E5">
      <w:pPr>
        <w:spacing w:after="120"/>
      </w:pPr>
      <w:r>
        <w:rPr>
          <w:i/>
        </w:rPr>
        <w:t>ma-</w:t>
      </w:r>
      <w:r>
        <w:t>⌈</w:t>
      </w:r>
      <w:r>
        <w:rPr>
          <w:i/>
        </w:rPr>
        <w:t>a-an</w:t>
      </w:r>
      <w:r>
        <w:t>⌉ DINGIR</w:t>
      </w:r>
      <w:r>
        <w:rPr>
          <w:i/>
        </w:rPr>
        <w:t>-LIM</w:t>
      </w:r>
      <w:r>
        <w:t xml:space="preserve"> KUR</w:t>
      </w:r>
      <w:r>
        <w:rPr>
          <w:i/>
        </w:rPr>
        <w:t>-TI-ma</w:t>
      </w:r>
      <w:r>
        <w:t xml:space="preserve"> </w:t>
      </w:r>
      <w:r>
        <w:rPr>
          <w:i/>
        </w:rPr>
        <w:t>ku-iš-ki</w:t>
      </w:r>
      <w:r>
        <w:t xml:space="preserve"> ḪUL</w:t>
      </w:r>
      <w:r>
        <w:rPr>
          <w:i/>
        </w:rPr>
        <w:t>-aḫ-ḫa-an-za</w:t>
      </w:r>
      <w:r>
        <w:br/>
      </w:r>
      <w:r>
        <w:rPr>
          <w:i/>
        </w:rPr>
        <w:t>nu</w:t>
      </w:r>
      <w:r>
        <w:t xml:space="preserve"> d10</w:t>
      </w:r>
      <w:r>
        <w:rPr>
          <w:i/>
        </w:rPr>
        <w:t>-ni</w:t>
      </w:r>
      <w:r>
        <w:t xml:space="preserve"> ⌈</w:t>
      </w:r>
      <w:r>
        <w:rPr>
          <w:i/>
        </w:rPr>
        <w:t>ar-ku</w:t>
      </w:r>
      <w:r>
        <w:t>⌉</w:t>
      </w:r>
      <w:r>
        <w:rPr>
          <w:i/>
        </w:rPr>
        <w:t>-</w:t>
      </w:r>
      <w:r>
        <w:t xml:space="preserve">[ </w:t>
      </w:r>
      <w:r>
        <w:rPr>
          <w:i/>
        </w:rPr>
        <w:t>...</w:t>
      </w:r>
      <w:r>
        <w:t xml:space="preserve"> ]</w:t>
      </w:r>
      <w:r>
        <w:br/>
        <w:t xml:space="preserve">[ </w:t>
      </w:r>
      <w:r>
        <w:rPr>
          <w:i/>
        </w:rPr>
        <w:t>...</w:t>
      </w:r>
      <w:r>
        <w:t xml:space="preserve"> ] mNI[R.GÁL </w:t>
      </w:r>
      <w:r>
        <w:rPr>
          <w:i/>
        </w:rPr>
        <w:t>ku-i</w:t>
      </w:r>
      <w:r>
        <w:t>]</w:t>
      </w:r>
      <w:r>
        <w:rPr>
          <w:i/>
        </w:rPr>
        <w:t>t</w:t>
      </w:r>
      <w:r>
        <w:t xml:space="preserve">? </w:t>
      </w:r>
      <w:r>
        <w:rPr>
          <w:i/>
        </w:rPr>
        <w:t>ar-ku-wa-ar</w:t>
      </w:r>
      <w:r>
        <w:t xml:space="preserve"> </w:t>
      </w:r>
      <w:r>
        <w:rPr>
          <w:i/>
        </w:rPr>
        <w:t>e-eš-ša-aḫ-ḫi</w:t>
      </w:r>
      <w:r>
        <w:br/>
      </w:r>
      <w:r>
        <w:rPr>
          <w:i/>
        </w:rPr>
        <w:t>NI-EŠ</w:t>
      </w:r>
      <w:r>
        <w:t xml:space="preserve"> d10 EN</w:t>
      </w:r>
      <w:r>
        <w:rPr>
          <w:i/>
        </w:rPr>
        <w:t>-YA</w:t>
      </w:r>
      <w:r>
        <w:t xml:space="preserve"> </w:t>
      </w:r>
      <w:r>
        <w:rPr>
          <w:i/>
        </w:rPr>
        <w:t>iš-ta-ma-aš-du</w:t>
      </w:r>
      <w:r>
        <w:br/>
        <w:t>KUR</w:t>
      </w:r>
      <w:r>
        <w:rPr>
          <w:i/>
        </w:rPr>
        <w:t>-e</w:t>
      </w:r>
      <w:r>
        <w:t xml:space="preserve"> </w:t>
      </w:r>
      <w:r>
        <w:rPr>
          <w:i/>
        </w:rPr>
        <w:t>sal-li</w:t>
      </w:r>
      <w:r>
        <w:t xml:space="preserve"> </w:t>
      </w:r>
      <w:r>
        <w:rPr>
          <w:i/>
        </w:rPr>
        <w:t>e-eš-ta</w:t>
      </w:r>
      <w:r>
        <w:br/>
      </w:r>
      <w:r>
        <w:rPr>
          <w:i/>
        </w:rPr>
        <w:t>na-at</w:t>
      </w:r>
      <w:r>
        <w:t xml:space="preserve"> </w:t>
      </w:r>
      <w:r>
        <w:rPr>
          <w:i/>
        </w:rPr>
        <w:t>te-p</w:t>
      </w:r>
      <w:r>
        <w:t>[</w:t>
      </w:r>
      <w:r>
        <w:rPr>
          <w:i/>
        </w:rPr>
        <w:t>a-u-eš-ta</w:t>
      </w:r>
      <w:r>
        <w:t>]</w:t>
      </w:r>
      <w:r>
        <w:br/>
        <w:t xml:space="preserve">[ </w:t>
      </w:r>
      <w:r>
        <w:rPr>
          <w:i/>
        </w:rPr>
        <w:t>...</w:t>
      </w:r>
      <w:r>
        <w:t xml:space="preserve"> ]</w:t>
      </w:r>
      <w:r>
        <w:rPr>
          <w:i/>
        </w:rPr>
        <w:t>-x-x</w:t>
      </w:r>
      <w:r>
        <w:t xml:space="preserve"> [</w:t>
      </w:r>
      <w:r>
        <w:rPr>
          <w:i/>
        </w:rPr>
        <w:t>_</w:t>
      </w:r>
      <w:r>
        <w:t xml:space="preserve"> ]</w:t>
      </w:r>
      <w:r>
        <w:rPr>
          <w:i/>
        </w:rPr>
        <w:t>-x-at</w:t>
      </w:r>
      <w:r>
        <w:br/>
        <w:t>dUTU</w:t>
      </w:r>
      <w:r>
        <w:rPr>
          <w:i/>
        </w:rPr>
        <w:t>-ŠI-ma</w:t>
      </w:r>
      <w:r>
        <w:t xml:space="preserve"> DINGIRMEŠ </w:t>
      </w:r>
      <w:r>
        <w:rPr>
          <w:i/>
        </w:rPr>
        <w:t>ku-wa-pí</w:t>
      </w:r>
      <w:r>
        <w:t xml:space="preserve"> </w:t>
      </w:r>
      <w:r>
        <w:rPr>
          <w:i/>
        </w:rPr>
        <w:t>A-NA</w:t>
      </w:r>
      <w:r>
        <w:t xml:space="preserve"> KUR URU</w:t>
      </w:r>
      <w:r>
        <w:rPr>
          <w:i/>
        </w:rPr>
        <w:t>kum-ma-an-ni</w:t>
      </w:r>
      <w:r>
        <w:t xml:space="preserve"> </w:t>
      </w:r>
      <w:r>
        <w:rPr>
          <w:i/>
        </w:rPr>
        <w:t>wa-tar-na-aḫ-ḫi</w:t>
      </w:r>
      <w:r>
        <w:br/>
      </w:r>
      <w:r>
        <w:rPr>
          <w:i/>
        </w:rPr>
        <w:t>x</w:t>
      </w:r>
      <w:r>
        <w:t>[</w:t>
      </w:r>
      <w:r>
        <w:rPr>
          <w:i/>
        </w:rPr>
        <w:t>_</w:t>
      </w:r>
      <w:r>
        <w:t xml:space="preserve"> ]</w:t>
      </w:r>
      <w:r>
        <w:rPr>
          <w:i/>
        </w:rPr>
        <w:t>-x-</w:t>
      </w:r>
      <w:r>
        <w:t>⌈</w:t>
      </w:r>
      <w:r>
        <w:rPr>
          <w:i/>
        </w:rPr>
        <w:t>i-ša</w:t>
      </w:r>
      <w:r>
        <w:t>⌉</w:t>
      </w:r>
      <w:r>
        <w:br/>
      </w:r>
      <w:r>
        <w:rPr>
          <w:i/>
        </w:rPr>
        <w:t>nu-kán</w:t>
      </w:r>
      <w:r>
        <w:t xml:space="preserve"> </w:t>
      </w:r>
      <w:r>
        <w:rPr>
          <w:i/>
        </w:rPr>
        <w:t>x-</w:t>
      </w:r>
      <w:r>
        <w:t xml:space="preserve">[ </w:t>
      </w:r>
      <w:r>
        <w:rPr>
          <w:i/>
        </w:rPr>
        <w:t>...</w:t>
      </w:r>
      <w:r>
        <w:t xml:space="preserve"> ] </w:t>
      </w:r>
      <w:r>
        <w:rPr>
          <w:i/>
        </w:rPr>
        <w:t>A-NA</w:t>
      </w:r>
      <w:r>
        <w:t xml:space="preserve"> </w:t>
      </w:r>
      <w:r>
        <w:rPr>
          <w:i/>
        </w:rPr>
        <w:t>ŠA</w:t>
      </w:r>
      <w:r>
        <w:t xml:space="preserve"> DINGIRMEŠ </w:t>
      </w:r>
      <w:r>
        <w:rPr>
          <w:i/>
        </w:rPr>
        <w:t>ša-ak-la-a-i</w:t>
      </w:r>
      <w:r>
        <w:t xml:space="preserve"> </w:t>
      </w:r>
      <w:r>
        <w:rPr>
          <w:i/>
        </w:rPr>
        <w:t>pa-ra-a</w:t>
      </w:r>
      <w:r>
        <w:t xml:space="preserve"> </w:t>
      </w:r>
      <w:r>
        <w:rPr>
          <w:i/>
        </w:rPr>
        <w:t>Ú-UL</w:t>
      </w:r>
      <w:r>
        <w:t xml:space="preserve"> </w:t>
      </w:r>
      <w:r>
        <w:rPr>
          <w:i/>
        </w:rPr>
        <w:t>a-ri</w:t>
      </w:r>
      <w:r>
        <w:br/>
      </w:r>
      <w:r>
        <w:rPr>
          <w:i/>
        </w:rPr>
        <w:t>e-eš-zi-ma</w:t>
      </w:r>
      <w:r>
        <w:t xml:space="preserve"> </w:t>
      </w:r>
      <w:r>
        <w:rPr>
          <w:i/>
        </w:rPr>
        <w:t>ku-it</w:t>
      </w:r>
      <w:r>
        <w:t xml:space="preserve"> UNMEŠ</w:t>
      </w:r>
      <w:r>
        <w:rPr>
          <w:i/>
        </w:rPr>
        <w:t>-tar</w:t>
      </w:r>
      <w:r>
        <w:br/>
      </w:r>
      <w:r>
        <w:rPr>
          <w:i/>
        </w:rPr>
        <w:t>nu</w:t>
      </w:r>
      <w:r>
        <w:t xml:space="preserve"> </w:t>
      </w:r>
      <w:r>
        <w:rPr>
          <w:i/>
        </w:rPr>
        <w:t>at</w:t>
      </w:r>
      <w:r>
        <w:t>!</w:t>
      </w:r>
      <w:r>
        <w:rPr>
          <w:i/>
        </w:rPr>
        <w:t>-ti-mi</w:t>
      </w:r>
      <w:r>
        <w:t xml:space="preserve"> ⌈</w:t>
      </w:r>
      <w:r>
        <w:rPr>
          <w:i/>
        </w:rPr>
        <w:t>ḫu</w:t>
      </w:r>
      <w:r>
        <w:t>⌉</w:t>
      </w:r>
      <w:r>
        <w:rPr>
          <w:i/>
        </w:rPr>
        <w:t>-</w:t>
      </w:r>
      <w:r>
        <w:t>[</w:t>
      </w:r>
      <w:r>
        <w:rPr>
          <w:i/>
        </w:rPr>
        <w:t>uḫ-ḫi-mi</w:t>
      </w:r>
      <w:r>
        <w:t xml:space="preserve"> </w:t>
      </w:r>
      <w:r>
        <w:rPr>
          <w:i/>
        </w:rPr>
        <w:t>...</w:t>
      </w:r>
      <w:r>
        <w:t xml:space="preserve"> ]</w:t>
      </w:r>
      <w:r>
        <w:rPr>
          <w:i/>
        </w:rPr>
        <w:t>-x</w:t>
      </w:r>
      <w:r>
        <w:t xml:space="preserve"> </w:t>
      </w:r>
      <w:r>
        <w:rPr>
          <w:i/>
        </w:rPr>
        <w:t>e-eš-ta</w:t>
      </w:r>
      <w:r>
        <w:br/>
      </w:r>
      <w:r>
        <w:rPr>
          <w:i/>
        </w:rPr>
        <w:t>na-a</w:t>
      </w:r>
      <w:r>
        <w:t>[</w:t>
      </w:r>
      <w:r>
        <w:rPr>
          <w:i/>
        </w:rPr>
        <w:t>t-kán</w:t>
      </w:r>
      <w:r>
        <w:t xml:space="preserve"> </w:t>
      </w:r>
      <w:r>
        <w:rPr>
          <w:i/>
        </w:rPr>
        <w:t>IŠ-TU</w:t>
      </w:r>
      <w:r>
        <w:t xml:space="preserve"> GIŠ.ḪU]RḪI.A </w:t>
      </w:r>
      <w:r>
        <w:rPr>
          <w:i/>
        </w:rPr>
        <w:t>:gul-za-at-ta-na-az-z</w:t>
      </w:r>
      <w:r>
        <w:t>[</w:t>
      </w:r>
      <w:r>
        <w:rPr>
          <w:i/>
        </w:rPr>
        <w:t>i-y</w:t>
      </w:r>
      <w:r>
        <w:t>]</w:t>
      </w:r>
      <w:r>
        <w:rPr>
          <w:i/>
        </w:rPr>
        <w:t>a</w:t>
      </w:r>
      <w:r>
        <w:t xml:space="preserve"> ⌈</w:t>
      </w:r>
      <w:r>
        <w:rPr>
          <w:i/>
        </w:rPr>
        <w:t>ku-it</w:t>
      </w:r>
      <w:r>
        <w:t>⌉ dUTU</w:t>
      </w:r>
      <w:r>
        <w:rPr>
          <w:i/>
        </w:rPr>
        <w:t>-ŠI</w:t>
      </w:r>
      <w:r>
        <w:t xml:space="preserve"> </w:t>
      </w:r>
      <w:r>
        <w:rPr>
          <w:i/>
        </w:rPr>
        <w:t>ki-nu-u</w:t>
      </w:r>
      <w:r>
        <w:t>[</w:t>
      </w:r>
      <w:r>
        <w:rPr>
          <w:i/>
        </w:rPr>
        <w:t>n</w:t>
      </w:r>
      <w:r>
        <w:t xml:space="preserve">] </w:t>
      </w:r>
      <w:r>
        <w:rPr>
          <w:i/>
        </w:rPr>
        <w:t>ú-e-mi-iš-ke-mi</w:t>
      </w:r>
      <w:r>
        <w:br/>
      </w:r>
      <w:r>
        <w:rPr>
          <w:i/>
        </w:rPr>
        <w:t>na-at</w:t>
      </w:r>
      <w:r>
        <w:t xml:space="preserve"> </w:t>
      </w:r>
      <w:r>
        <w:rPr>
          <w:i/>
        </w:rPr>
        <w:t>e-eš-ša-aḫ-ḫi</w:t>
      </w:r>
      <w:r>
        <w:br/>
      </w:r>
      <w:r>
        <w:rPr>
          <w:i/>
        </w:rPr>
        <w:t>nu-kán</w:t>
      </w:r>
      <w:r>
        <w:t xml:space="preserve"> </w:t>
      </w:r>
      <w:r>
        <w:rPr>
          <w:i/>
        </w:rPr>
        <w:t>Š</w:t>
      </w:r>
      <w:r>
        <w:t>[</w:t>
      </w:r>
      <w:r>
        <w:rPr>
          <w:i/>
        </w:rPr>
        <w:t>A</w:t>
      </w:r>
      <w:r>
        <w:t xml:space="preserve"> DINGIRME]Š [</w:t>
      </w:r>
      <w:r>
        <w:rPr>
          <w:i/>
        </w:rPr>
        <w:t>ku-it</w:t>
      </w:r>
      <w:r>
        <w:t xml:space="preserve"> </w:t>
      </w:r>
      <w:r>
        <w:rPr>
          <w:i/>
        </w:rPr>
        <w:t>š</w:t>
      </w:r>
      <w:r>
        <w:t>]</w:t>
      </w:r>
      <w:r>
        <w:rPr>
          <w:i/>
        </w:rPr>
        <w:t>a-</w:t>
      </w:r>
      <w:r>
        <w:t>⌈</w:t>
      </w:r>
      <w:r>
        <w:rPr>
          <w:i/>
        </w:rPr>
        <w:t>ak</w:t>
      </w:r>
      <w:r>
        <w:t>⌉</w:t>
      </w:r>
      <w:r>
        <w:rPr>
          <w:i/>
        </w:rPr>
        <w:t>-la-a-ya-aš</w:t>
      </w:r>
      <w:r>
        <w:t xml:space="preserve"> </w:t>
      </w:r>
      <w:r>
        <w:rPr>
          <w:i/>
        </w:rPr>
        <w:t>pa-r</w:t>
      </w:r>
      <w:r>
        <w:t>[</w:t>
      </w:r>
      <w:r>
        <w:rPr>
          <w:i/>
        </w:rPr>
        <w:t>a-a</w:t>
      </w:r>
      <w:r>
        <w:t xml:space="preserve"> </w:t>
      </w:r>
      <w:r>
        <w:rPr>
          <w:i/>
        </w:rPr>
        <w:t>Ú-UL</w:t>
      </w:r>
      <w:r>
        <w:t xml:space="preserve"> </w:t>
      </w:r>
      <w:r>
        <w:rPr>
          <w:i/>
        </w:rPr>
        <w:t>a</w:t>
      </w:r>
      <w:r>
        <w:t>]</w:t>
      </w:r>
      <w:r>
        <w:rPr>
          <w:i/>
        </w:rPr>
        <w:t>r-nu-an</w:t>
      </w:r>
      <w:r>
        <w:t xml:space="preserve"> </w:t>
      </w:r>
      <w:r>
        <w:rPr>
          <w:i/>
        </w:rPr>
        <w:t>ḫar-mi</w:t>
      </w:r>
      <w:r>
        <w:br/>
        <w:t>d⌈10?</w:t>
      </w:r>
      <w:r>
        <w:rPr>
          <w:i/>
        </w:rPr>
        <w:t>=at</w:t>
      </w:r>
      <w:r>
        <w:t>?⌉ EN</w:t>
      </w:r>
      <w:r>
        <w:rPr>
          <w:i/>
        </w:rPr>
        <w:t>-YA</w:t>
      </w:r>
      <w:r>
        <w:t xml:space="preserve"> </w:t>
      </w:r>
      <w:r>
        <w:rPr>
          <w:i/>
        </w:rPr>
        <w:t>ša-</w:t>
      </w:r>
      <w:r>
        <w:t>⌈</w:t>
      </w:r>
      <w:r>
        <w:rPr>
          <w:i/>
        </w:rPr>
        <w:t>ak</w:t>
      </w:r>
      <w:r>
        <w:t>⌉</w:t>
      </w:r>
      <w:r>
        <w:rPr>
          <w:i/>
        </w:rPr>
        <w:t>-ti</w:t>
      </w:r>
      <w:r>
        <w:br/>
      </w:r>
      <w:r>
        <w:rPr>
          <w:i/>
        </w:rPr>
        <w:t>ku-it-ta-ya</w:t>
      </w:r>
      <w:r>
        <w:t xml:space="preserve"> </w:t>
      </w:r>
      <w:r>
        <w:rPr>
          <w:i/>
        </w:rPr>
        <w:t>šal-li-in</w:t>
      </w:r>
      <w:r>
        <w:t xml:space="preserve"> LÚŠU.GI </w:t>
      </w:r>
      <w:r>
        <w:rPr>
          <w:i/>
        </w:rPr>
        <w:t>pu-nu-uš-ke-mi</w:t>
      </w:r>
      <w:r>
        <w:br/>
      </w:r>
      <w:r>
        <w:rPr>
          <w:i/>
        </w:rPr>
        <w:t>nu-kán</w:t>
      </w:r>
      <w:r>
        <w:t xml:space="preserve"> [1</w:t>
      </w:r>
      <w:r>
        <w:rPr>
          <w:i/>
        </w:rPr>
        <w:t>-an</w:t>
      </w:r>
      <w:r>
        <w:t xml:space="preserve"> </w:t>
      </w:r>
      <w:r>
        <w:rPr>
          <w:i/>
        </w:rPr>
        <w:t>š</w:t>
      </w:r>
      <w:r>
        <w:t>]</w:t>
      </w:r>
      <w:r>
        <w:rPr>
          <w:i/>
        </w:rPr>
        <w:t>a-</w:t>
      </w:r>
      <w:r>
        <w:t>⌈</w:t>
      </w:r>
      <w:r>
        <w:rPr>
          <w:i/>
        </w:rPr>
        <w:t>ak</w:t>
      </w:r>
      <w:r>
        <w:t>⌉</w:t>
      </w:r>
      <w:r>
        <w:rPr>
          <w:i/>
        </w:rPr>
        <w:t>-la-a-in</w:t>
      </w:r>
      <w:r>
        <w:t xml:space="preserve"> EGIR</w:t>
      </w:r>
      <w:r>
        <w:rPr>
          <w:i/>
        </w:rPr>
        <w:t>-an-d</w:t>
      </w:r>
      <w:r>
        <w:t>[</w:t>
      </w:r>
      <w:r>
        <w:rPr>
          <w:i/>
        </w:rPr>
        <w:t>a</w:t>
      </w:r>
      <w:r>
        <w:t xml:space="preserve"> GIM</w:t>
      </w:r>
      <w:r>
        <w:rPr>
          <w:i/>
        </w:rPr>
        <w:t>-an</w:t>
      </w:r>
      <w:r>
        <w:t xml:space="preserve"> </w:t>
      </w:r>
      <w:r>
        <w:rPr>
          <w:i/>
        </w:rPr>
        <w:t>š</w:t>
      </w:r>
      <w:r>
        <w:t>]</w:t>
      </w:r>
      <w:r>
        <w:rPr>
          <w:i/>
        </w:rPr>
        <w:t>e-ek-kán-zi</w:t>
      </w:r>
      <w:r>
        <w:br/>
      </w:r>
      <w:r>
        <w:rPr>
          <w:i/>
        </w:rPr>
        <w:t>na-at</w:t>
      </w:r>
      <w:r>
        <w:t xml:space="preserve"> </w:t>
      </w:r>
      <w:r>
        <w:rPr>
          <w:i/>
        </w:rPr>
        <w:t>me-ma-an-zi</w:t>
      </w:r>
      <w:r>
        <w:br/>
      </w:r>
      <w:r>
        <w:rPr>
          <w:i/>
        </w:rPr>
        <w:t>na-at</w:t>
      </w:r>
      <w:r>
        <w:t xml:space="preserve"> </w:t>
      </w:r>
      <w:r>
        <w:rPr>
          <w:i/>
        </w:rPr>
        <w:t>e-eš-ša-aḫ-ḫi-pát</w:t>
      </w:r>
      <w:r>
        <w:br/>
      </w:r>
      <w:r>
        <w:rPr>
          <w:i/>
        </w:rPr>
        <w:t>ki-nu-na-za</w:t>
      </w:r>
      <w:r>
        <w:t xml:space="preserve"> </w:t>
      </w:r>
      <w:r>
        <w:rPr>
          <w:i/>
        </w:rPr>
        <w:t>ku-it-ma-an</w:t>
      </w:r>
      <w:r>
        <w:t xml:space="preserve"> KUR</w:t>
      </w:r>
      <w:r>
        <w:rPr>
          <w:i/>
        </w:rPr>
        <w:t>-TAM</w:t>
      </w:r>
      <w:r>
        <w:t xml:space="preserve"> </w:t>
      </w:r>
      <w:r>
        <w:rPr>
          <w:i/>
        </w:rPr>
        <w:t>a-še-</w:t>
      </w:r>
      <w:r>
        <w:t>⌈</w:t>
      </w:r>
      <w:r>
        <w:rPr>
          <w:i/>
        </w:rPr>
        <w:t>ša-nu-uš</w:t>
      </w:r>
      <w:r>
        <w:t>⌉</w:t>
      </w:r>
      <w:r>
        <w:rPr>
          <w:i/>
        </w:rPr>
        <w:t>-ke-mi</w:t>
      </w:r>
      <w:r>
        <w:br/>
      </w:r>
      <w:r>
        <w:rPr>
          <w:i/>
        </w:rPr>
        <w:t>nu-kán</w:t>
      </w:r>
      <w:r>
        <w:t xml:space="preserve"> </w:t>
      </w:r>
      <w:r>
        <w:rPr>
          <w:i/>
        </w:rPr>
        <w:t>A-NA</w:t>
      </w:r>
      <w:r>
        <w:t xml:space="preserve"> ⌈DUMU.LÚ⌉.[U19.LU </w:t>
      </w:r>
      <w:r>
        <w:rPr>
          <w:i/>
        </w:rPr>
        <w:t>_</w:t>
      </w:r>
      <w:r>
        <w:t xml:space="preserve"> ]</w:t>
      </w:r>
      <w:r>
        <w:rPr>
          <w:i/>
        </w:rPr>
        <w:t>-x-za</w:t>
      </w:r>
      <w:r>
        <w:t xml:space="preserve">? </w:t>
      </w:r>
      <w:r>
        <w:rPr>
          <w:i/>
        </w:rPr>
        <w:t>ḫa-ša-at-ti</w:t>
      </w:r>
      <w:r>
        <w:br/>
        <w:t>⌈A.ŠÀ⌉ A.GÀR</w:t>
      </w:r>
      <w:r>
        <w:rPr>
          <w:i/>
        </w:rPr>
        <w:t>-ma-kán</w:t>
      </w:r>
      <w:r>
        <w:t xml:space="preserve"> GEŠTIN </w:t>
      </w:r>
      <w:r>
        <w:rPr>
          <w:i/>
        </w:rPr>
        <w:t>mi-ya-tar</w:t>
      </w:r>
      <w:r>
        <w:t xml:space="preserve"> </w:t>
      </w:r>
      <w:r>
        <w:rPr>
          <w:i/>
        </w:rPr>
        <w:t>ne-ya-ri</w:t>
      </w:r>
      <w:r>
        <w:br/>
      </w:r>
      <w:r>
        <w:rPr>
          <w:i/>
        </w:rPr>
        <w:t>nu</w:t>
      </w:r>
      <w:r>
        <w:t xml:space="preserve"> </w:t>
      </w:r>
      <w:r>
        <w:rPr>
          <w:i/>
        </w:rPr>
        <w:t>ku-it-ma-an</w:t>
      </w:r>
      <w:r>
        <w:t xml:space="preserve"> KUR</w:t>
      </w:r>
      <w:r>
        <w:rPr>
          <w:i/>
        </w:rPr>
        <w:t>-TAM</w:t>
      </w:r>
      <w:r>
        <w:t xml:space="preserve"> </w:t>
      </w:r>
      <w:r>
        <w:rPr>
          <w:i/>
        </w:rPr>
        <w:t>an-na-al-li</w:t>
      </w:r>
      <w:r>
        <w:t xml:space="preserve"> EGIR</w:t>
      </w:r>
      <w:r>
        <w:rPr>
          <w:i/>
        </w:rPr>
        <w:t>-pa</w:t>
      </w:r>
      <w:r>
        <w:t xml:space="preserve"> </w:t>
      </w:r>
      <w:r>
        <w:rPr>
          <w:i/>
        </w:rPr>
        <w:t>ti-ya-zi</w:t>
      </w:r>
      <w:r>
        <w:br/>
        <w:t>DINGIRMEŠ KUR</w:t>
      </w:r>
      <w:r>
        <w:rPr>
          <w:i/>
        </w:rPr>
        <w:t>-TI-y</w:t>
      </w:r>
      <w:r>
        <w:t>[</w:t>
      </w:r>
      <w:r>
        <w:rPr>
          <w:i/>
        </w:rPr>
        <w:t>a</w:t>
      </w:r>
      <w:r>
        <w:t xml:space="preserve"> </w:t>
      </w:r>
      <w:r>
        <w:rPr>
          <w:i/>
        </w:rPr>
        <w:t>an-n</w:t>
      </w:r>
      <w:r>
        <w:t>]</w:t>
      </w:r>
      <w:r>
        <w:rPr>
          <w:i/>
        </w:rPr>
        <w:t>i-ša-an</w:t>
      </w:r>
      <w:r>
        <w:t xml:space="preserve"> </w:t>
      </w:r>
      <w:r>
        <w:rPr>
          <w:i/>
        </w:rPr>
        <w:t>ma-aḫ-ḫa-an</w:t>
      </w:r>
      <w:r>
        <w:t xml:space="preserve"> </w:t>
      </w:r>
      <w:r>
        <w:rPr>
          <w:i/>
        </w:rPr>
        <w:t>e-eš-šer</w:t>
      </w:r>
      <w:r>
        <w:br/>
      </w:r>
      <w:r>
        <w:rPr>
          <w:i/>
        </w:rPr>
        <w:t>nu-uš-ma-aš</w:t>
      </w:r>
      <w:r>
        <w:t xml:space="preserve"> </w:t>
      </w:r>
      <w:r>
        <w:rPr>
          <w:i/>
        </w:rPr>
        <w:t>pé-e-da-an</w:t>
      </w:r>
      <w:r>
        <w:t xml:space="preserve"> </w:t>
      </w:r>
      <w:r>
        <w:rPr>
          <w:i/>
        </w:rPr>
        <w:t>QA-TAM-MA</w:t>
      </w:r>
      <w:r>
        <w:t xml:space="preserve"> EGIR</w:t>
      </w:r>
      <w:r>
        <w:rPr>
          <w:i/>
        </w:rPr>
        <w:t>-pa</w:t>
      </w:r>
      <w:r>
        <w:t xml:space="preserve"> </w:t>
      </w:r>
      <w:r>
        <w:rPr>
          <w:i/>
        </w:rPr>
        <w:t>ap-pa-an-zi</w:t>
      </w:r>
      <w:r>
        <w:br/>
      </w:r>
      <w:r>
        <w:rPr>
          <w:i/>
        </w:rPr>
        <w:t>ku-it-ma-an-ma</w:t>
      </w:r>
      <w:r>
        <w:t xml:space="preserve"> KUR</w:t>
      </w:r>
      <w:r>
        <w:rPr>
          <w:i/>
        </w:rPr>
        <w:t>-e</w:t>
      </w:r>
      <w:r>
        <w:t xml:space="preserve"> </w:t>
      </w:r>
      <w:r>
        <w:rPr>
          <w:i/>
        </w:rPr>
        <w:t>a-še-ša-nu-</w:t>
      </w:r>
      <w:r>
        <w:t>⌈</w:t>
      </w:r>
      <w:r>
        <w:rPr>
          <w:i/>
        </w:rPr>
        <w:t>uš</w:t>
      </w:r>
      <w:r>
        <w:t>⌉</w:t>
      </w:r>
      <w:r>
        <w:rPr>
          <w:i/>
        </w:rPr>
        <w:t>-ke-mi</w:t>
      </w:r>
      <w:r>
        <w:br/>
      </w:r>
      <w:r>
        <w:rPr>
          <w:i/>
        </w:rPr>
        <w:lastRenderedPageBreak/>
        <w:t>ku-it-ma-na-at</w:t>
      </w:r>
      <w:r>
        <w:t xml:space="preserve"> </w:t>
      </w:r>
      <w:r>
        <w:rPr>
          <w:i/>
        </w:rPr>
        <w:t>kur-ša-a-i</w:t>
      </w:r>
      <w:r>
        <w:br/>
      </w:r>
      <w:r>
        <w:rPr>
          <w:i/>
        </w:rPr>
        <w:t>Š</w:t>
      </w:r>
      <w:r>
        <w:t>[</w:t>
      </w:r>
      <w:r>
        <w:rPr>
          <w:i/>
        </w:rPr>
        <w:t>A</w:t>
      </w:r>
      <w:r>
        <w:t xml:space="preserve"> DINGIRM]EŠ</w:t>
      </w:r>
      <w:r>
        <w:rPr>
          <w:i/>
        </w:rPr>
        <w:t>-ma</w:t>
      </w:r>
      <w:r>
        <w:t xml:space="preserve"> </w:t>
      </w:r>
      <w:r>
        <w:rPr>
          <w:i/>
        </w:rPr>
        <w:t>iš-ḫi-ú-ul</w:t>
      </w:r>
      <w:r>
        <w:t xml:space="preserve"> EGIR</w:t>
      </w:r>
      <w:r>
        <w:rPr>
          <w:i/>
        </w:rPr>
        <w:t>-an-da</w:t>
      </w:r>
      <w:r>
        <w:t xml:space="preserve"> </w:t>
      </w:r>
      <w:r>
        <w:rPr>
          <w:i/>
        </w:rPr>
        <w:t>ku-it</w:t>
      </w:r>
      <w:r>
        <w:t xml:space="preserve"> </w:t>
      </w:r>
      <w:r>
        <w:rPr>
          <w:i/>
        </w:rPr>
        <w:t>ú-e-mi-iš-ke-mi</w:t>
      </w:r>
      <w:r>
        <w:br/>
      </w:r>
      <w:r>
        <w:rPr>
          <w:i/>
        </w:rPr>
        <w:t>na-at</w:t>
      </w:r>
      <w:r>
        <w:t xml:space="preserve"> </w:t>
      </w:r>
      <w:r>
        <w:rPr>
          <w:i/>
        </w:rPr>
        <w:t>e-eš-ša-aḫ-ḫi-pát</w:t>
      </w:r>
      <w:r>
        <w:br/>
      </w:r>
      <w:r>
        <w:rPr>
          <w:i/>
        </w:rPr>
        <w:t>nu-uš-ša-an</w:t>
      </w:r>
      <w:r>
        <w:t xml:space="preserve"> </w:t>
      </w:r>
      <w:r>
        <w:rPr>
          <w:i/>
        </w:rPr>
        <w:t>pa-ra-a</w:t>
      </w:r>
      <w:r>
        <w:t xml:space="preserve"> </w:t>
      </w:r>
      <w:r>
        <w:rPr>
          <w:i/>
        </w:rPr>
        <w:t>na-a-eš-ket</w:t>
      </w:r>
      <w:r>
        <w:t>9</w:t>
      </w:r>
      <w:r>
        <w:rPr>
          <w:i/>
        </w:rPr>
        <w:t>-ta-ri</w:t>
      </w:r>
      <w:r>
        <w:br/>
      </w:r>
      <w:r>
        <w:rPr>
          <w:i/>
        </w:rPr>
        <w:t>nu</w:t>
      </w:r>
      <w:r>
        <w:t xml:space="preserve"> d10 EN</w:t>
      </w:r>
      <w:r>
        <w:rPr>
          <w:i/>
        </w:rPr>
        <w:t>-YA</w:t>
      </w:r>
      <w:r>
        <w:t xml:space="preserve"> </w:t>
      </w:r>
      <w:r>
        <w:rPr>
          <w:i/>
        </w:rPr>
        <w:t>A-NA</w:t>
      </w:r>
      <w:r>
        <w:t xml:space="preserve"> DINGIRMEŠ [</w:t>
      </w:r>
      <w:r>
        <w:rPr>
          <w:i/>
        </w:rPr>
        <w:t>m</w:t>
      </w:r>
      <w:r>
        <w:t>]</w:t>
      </w:r>
      <w:r>
        <w:rPr>
          <w:i/>
        </w:rPr>
        <w:t>e-</w:t>
      </w:r>
      <w:r>
        <w:t>⌈</w:t>
      </w:r>
      <w:r>
        <w:rPr>
          <w:i/>
        </w:rPr>
        <w:t>ma</w:t>
      </w:r>
      <w:r>
        <w:t>⌉</w:t>
      </w:r>
      <w:r>
        <w:rPr>
          <w:i/>
        </w:rPr>
        <w:t>-ú</w:t>
      </w:r>
      <w:r>
        <w:br/>
      </w:r>
      <w:r>
        <w:rPr>
          <w:i/>
        </w:rPr>
        <w:t>nu-kán</w:t>
      </w:r>
      <w:r>
        <w:t xml:space="preserve"> DINGIRMEŠ KUR</w:t>
      </w:r>
      <w:r>
        <w:rPr>
          <w:i/>
        </w:rPr>
        <w:t>-TAM</w:t>
      </w:r>
      <w:r>
        <w:t xml:space="preserve"> </w:t>
      </w:r>
      <w:r>
        <w:rPr>
          <w:i/>
        </w:rPr>
        <w:t>an-da</w:t>
      </w:r>
      <w:r>
        <w:t xml:space="preserve"> ⌈</w:t>
      </w:r>
      <w:r>
        <w:rPr>
          <w:i/>
        </w:rPr>
        <w:t>ták</w:t>
      </w:r>
      <w:r>
        <w:t>⌉</w:t>
      </w:r>
      <w:r>
        <w:rPr>
          <w:i/>
        </w:rPr>
        <w:t>-šu-li-it</w:t>
      </w:r>
      <w:r>
        <w:t xml:space="preserve"> IGIḪI.A</w:t>
      </w:r>
      <w:r>
        <w:rPr>
          <w:i/>
        </w:rPr>
        <w:t>-it</w:t>
      </w:r>
      <w:r>
        <w:t xml:space="preserve"> </w:t>
      </w:r>
      <w:r>
        <w:rPr>
          <w:i/>
        </w:rPr>
        <w:t>ú-wa-an-du</w:t>
      </w:r>
      <w:r>
        <w:br/>
      </w:r>
      <w:r>
        <w:rPr>
          <w:i/>
        </w:rPr>
        <w:t>nu-kán</w:t>
      </w:r>
      <w:r>
        <w:t xml:space="preserve"> ŠÀ</w:t>
      </w:r>
      <w:r>
        <w:rPr>
          <w:i/>
        </w:rPr>
        <w:t>-BI</w:t>
      </w:r>
      <w:r>
        <w:t xml:space="preserve"> KUR</w:t>
      </w:r>
      <w:r>
        <w:rPr>
          <w:i/>
        </w:rPr>
        <w:t>-TI</w:t>
      </w:r>
      <w:r>
        <w:t xml:space="preserve"> </w:t>
      </w:r>
      <w:r>
        <w:rPr>
          <w:i/>
        </w:rPr>
        <w:t>a-aš-šu</w:t>
      </w:r>
      <w:r>
        <w:t xml:space="preserve"> </w:t>
      </w:r>
      <w:r>
        <w:rPr>
          <w:i/>
        </w:rPr>
        <w:t>:ta-ra-a-ui</w:t>
      </w:r>
      <w:r>
        <w:t>5</w:t>
      </w:r>
      <w:r>
        <w:rPr>
          <w:i/>
        </w:rPr>
        <w:t>-an</w:t>
      </w:r>
      <w:r>
        <w:t xml:space="preserve"> </w:t>
      </w:r>
      <w:r>
        <w:rPr>
          <w:i/>
        </w:rPr>
        <w:t>ták-šu-ul</w:t>
      </w:r>
      <w:r>
        <w:t xml:space="preserve"> </w:t>
      </w:r>
      <w:r>
        <w:rPr>
          <w:i/>
        </w:rPr>
        <w:t>aš-šu-ul</w:t>
      </w:r>
      <w:r>
        <w:t xml:space="preserve"> </w:t>
      </w:r>
      <w:r>
        <w:rPr>
          <w:i/>
        </w:rPr>
        <w:t>mi-y</w:t>
      </w:r>
      <w:r>
        <w:t>[</w:t>
      </w:r>
      <w:r>
        <w:rPr>
          <w:i/>
        </w:rPr>
        <w:t>a-tar</w:t>
      </w:r>
      <w:r>
        <w:t>]</w:t>
      </w:r>
      <w:r>
        <w:rPr>
          <w:i/>
        </w:rPr>
        <w:t>-ra</w:t>
      </w:r>
      <w:r>
        <w:t xml:space="preserve"> </w:t>
      </w:r>
      <w:r>
        <w:rPr>
          <w:i/>
        </w:rPr>
        <w:t>i-ya-an-du</w:t>
      </w:r>
      <w:r>
        <w:t xml:space="preserve"> </w:t>
      </w:r>
      <w:r>
        <w:rPr>
          <w:i/>
        </w:rPr>
        <w:t>¬¬¬</w:t>
      </w:r>
    </w:p>
    <w:p w14:paraId="68E88508" w14:textId="77777777" w:rsidR="004D3993" w:rsidRDefault="00A114E5">
      <w:pPr>
        <w:spacing w:after="120"/>
      </w:pPr>
      <w:r>
        <w:t>If any deity of the country is damaged (is)</w:t>
      </w:r>
      <w:r>
        <w:br/>
        <w:t>and the weather god demonstrated the trap]:</w:t>
      </w:r>
      <w:r>
        <w:br/>
        <w:t>[... what I do, mu [wattalli,] make the fall in case,</w:t>
      </w:r>
      <w:r>
        <w:br/>
        <w:t>The weather god, sir, should hear the oath!</w:t>
      </w:r>
      <w:r>
        <w:br/>
        <w:t>The country had been big</w:t>
      </w:r>
      <w:r>
        <w:br/>
        <w:t>And it has become Klei [n].</w:t>
      </w:r>
      <w:r>
        <w:br/>
        <w:t>[...]</w:t>
      </w:r>
      <w:r>
        <w:br/>
        <w:t>If I, my majesty, but the gods for the state of Kummanni notify,</w:t>
      </w:r>
      <w:r>
        <w:br/>
        <w:t>[...].</w:t>
      </w:r>
      <w:r>
        <w:br/>
        <w:t>And [] do not correspond to the rules of the gods,</w:t>
      </w:r>
      <w:r>
        <w:br/>
        <w:t>Which population is (now)</w:t>
      </w:r>
      <w:r>
        <w:br/>
        <w:t>and [] under my father (and) [my] great [ßvater],</w:t>
      </w:r>
      <w:r>
        <w:br/>
        <w:t>As for that I, my Majesty, find it now on [Holztaf] eln.</w:t>
      </w:r>
      <w:r>
        <w:br/>
        <w:t>I do that.</w:t>
      </w:r>
      <w:r>
        <w:br/>
        <w:t>And [] I [] according to the [r] Egeln [the Gött] he promoted,</w:t>
      </w:r>
      <w:r>
        <w:br/>
        <w:t>You know that, weather god, my Lord.</w:t>
      </w:r>
      <w:r>
        <w:br/>
        <w:t>Also what I ask the big old man</w:t>
      </w:r>
      <w:r>
        <w:br/>
        <w:t>[] then know [] rule,</w:t>
      </w:r>
      <w:r>
        <w:br/>
        <w:t>And they call them</w:t>
      </w:r>
      <w:r>
        <w:br/>
        <w:t>I really do it.</w:t>
      </w:r>
      <w:r>
        <w:br/>
        <w:t>While now I colonel the country</w:t>
      </w:r>
      <w:r>
        <w:br/>
        <w:t>you produce for humans ...].</w:t>
      </w:r>
      <w:r>
        <w:br/>
        <w:t>Field, hallway (and) wine (garden) but should produce growth,</w:t>
      </w:r>
      <w:r>
        <w:br/>
        <w:t>until the country steps back into the old state.</w:t>
      </w:r>
      <w:r>
        <w:br/>
        <w:t>Also the gods of the country, as they [early] made,</w:t>
      </w:r>
      <w:r>
        <w:br/>
        <w:t>You will also take your place again,</w:t>
      </w:r>
      <w:r>
        <w:br/>
        <w:t>But as long as I colonel the country,</w:t>
      </w:r>
      <w:r>
        <w:br/>
        <w:t>As long as it ...</w:t>
      </w:r>
      <w:r>
        <w:br/>
        <w:t>But what I find afterwards as a contract.</w:t>
      </w:r>
      <w:r>
        <w:br/>
        <w:t>I really do that</w:t>
      </w:r>
      <w:r>
        <w:br/>
        <w:t>And it continues to develop (see).</w:t>
      </w:r>
      <w:r>
        <w:br/>
        <w:t>The weather god, my lord, is supposed to pretend to the gods!</w:t>
      </w:r>
      <w:r>
        <w:br/>
      </w:r>
      <w:r>
        <w:lastRenderedPageBreak/>
        <w:t>And the gods should watch the country with conciliatory eyes!</w:t>
      </w:r>
      <w:r>
        <w:br/>
        <w:t>Inside the country you should (material) good, -, peace, kindness and guard [stum]!</w:t>
      </w:r>
    </w:p>
    <w:p w14:paraId="3B44604B" w14:textId="77777777" w:rsidR="004D3993" w:rsidRDefault="004D3993">
      <w:pPr>
        <w:spacing w:after="120"/>
      </w:pPr>
    </w:p>
    <w:p w14:paraId="492EF5A9" w14:textId="77777777" w:rsidR="004D3993" w:rsidRDefault="00A114E5">
      <w:pPr>
        <w:spacing w:after="120"/>
      </w:pPr>
      <w:r>
        <w:t>nu=kan ŠÀ KUR-TI āššu takšul miyatarr=a kišaru "(material) goods, peace and growth should arise within the country!"</w:t>
      </w:r>
    </w:p>
    <w:p w14:paraId="29933B1F" w14:textId="77777777" w:rsidR="004D3993" w:rsidRDefault="004D3993">
      <w:pPr>
        <w:spacing w:after="120"/>
      </w:pPr>
    </w:p>
    <w:p w14:paraId="104FEF3A" w14:textId="77777777" w:rsidR="004D3993" w:rsidRDefault="00A114E5">
      <w:pPr>
        <w:spacing w:after="120"/>
      </w:pPr>
      <w:r>
        <w:t>382 - Gebet Muwatallis II. an den Wettergott von Kummanni</w:t>
      </w:r>
    </w:p>
    <w:p w14:paraId="65994B2D" w14:textId="77777777" w:rsidR="004D3993" w:rsidRDefault="00A114E5">
      <w:pPr>
        <w:spacing w:after="120"/>
      </w:pPr>
      <w:r>
        <w:t>KBo 11.1 Vs. 31</w:t>
      </w:r>
    </w:p>
    <w:p w14:paraId="44E5E5A6" w14:textId="77777777" w:rsidR="004D3993" w:rsidRDefault="00A114E5">
      <w:pPr>
        <w:spacing w:after="120"/>
      </w:pPr>
      <w:r>
        <w:rPr>
          <w:i/>
        </w:rPr>
        <w:t>ma-a-an-ma-kán</w:t>
      </w:r>
      <w:r>
        <w:t xml:space="preserve"> d10</w:t>
      </w:r>
      <w:r>
        <w:rPr>
          <w:i/>
        </w:rPr>
        <w:t>-ma</w:t>
      </w:r>
      <w:r>
        <w:t xml:space="preserve"> EN</w:t>
      </w:r>
      <w:r>
        <w:rPr>
          <w:i/>
        </w:rPr>
        <w:t>-YA</w:t>
      </w:r>
      <w:r>
        <w:t xml:space="preserve"> ḪUR.SA[GME]Š</w:t>
      </w:r>
      <w:r>
        <w:rPr>
          <w:i/>
        </w:rPr>
        <w:t>-uš</w:t>
      </w:r>
      <w:r>
        <w:t xml:space="preserve"> ÍDMEŠ</w:t>
      </w:r>
      <w:r>
        <w:rPr>
          <w:i/>
        </w:rPr>
        <w:t>-uš</w:t>
      </w:r>
      <w:r>
        <w:t xml:space="preserve"> </w:t>
      </w:r>
      <w:r>
        <w:rPr>
          <w:i/>
        </w:rPr>
        <w:t>al-ta-an-nu-uš</w:t>
      </w:r>
      <w:r>
        <w:t xml:space="preserve"> PÚḪI.A PÚ</w:t>
      </w:r>
      <w:r>
        <w:rPr>
          <w:i/>
        </w:rPr>
        <w:t>ša-ya-at-ti-iš</w:t>
      </w:r>
      <w:r>
        <w:t xml:space="preserve"> KUR</w:t>
      </w:r>
      <w:r>
        <w:rPr>
          <w:i/>
        </w:rPr>
        <w:t>-e-aš</w:t>
      </w:r>
      <w:r>
        <w:t xml:space="preserve"> TUKU.TUKU</w:t>
      </w:r>
      <w:r>
        <w:rPr>
          <w:i/>
        </w:rPr>
        <w:t>-nu-an</w:t>
      </w:r>
      <w:r>
        <w:t xml:space="preserve"> </w:t>
      </w:r>
      <w:r>
        <w:rPr>
          <w:i/>
        </w:rPr>
        <w:t>ḫar-kán-zi</w:t>
      </w:r>
      <w:r>
        <w:br/>
        <w:t>[</w:t>
      </w:r>
      <w:r>
        <w:rPr>
          <w:i/>
        </w:rPr>
        <w:t>ki</w:t>
      </w:r>
      <w:r>
        <w:t>]</w:t>
      </w:r>
      <w:r>
        <w:rPr>
          <w:i/>
        </w:rPr>
        <w:t>-nu-na</w:t>
      </w:r>
      <w:r>
        <w:t xml:space="preserve"> DINGIRMEŠ dA.NUN.NA.KE4 ⌈d10</w:t>
      </w:r>
      <w:r>
        <w:rPr>
          <w:i/>
        </w:rPr>
        <w:t>-an</w:t>
      </w:r>
      <w:r>
        <w:t xml:space="preserve">⌉ </w:t>
      </w:r>
      <w:r>
        <w:rPr>
          <w:i/>
        </w:rPr>
        <w:t>A-NA</w:t>
      </w:r>
      <w:r>
        <w:t xml:space="preserve"> ḪUR.SAGMEŠ ÍDMEŠ </w:t>
      </w:r>
      <w:r>
        <w:rPr>
          <w:i/>
        </w:rPr>
        <w:t>al-ta-an-ni-aš</w:t>
      </w:r>
      <w:r>
        <w:t xml:space="preserve"> PÚḪI.A </w:t>
      </w:r>
      <w:r>
        <w:rPr>
          <w:i/>
        </w:rPr>
        <w:t>me-na-aḫ-ḫa-an-da</w:t>
      </w:r>
      <w:r>
        <w:t xml:space="preserve"> </w:t>
      </w:r>
      <w:r>
        <w:rPr>
          <w:i/>
        </w:rPr>
        <w:t>ták-šu-la-a-an-du</w:t>
      </w:r>
      <w:r>
        <w:br/>
      </w:r>
      <w:r>
        <w:rPr>
          <w:i/>
        </w:rPr>
        <w:t>nu-kán</w:t>
      </w:r>
      <w:r>
        <w:t xml:space="preserve"> d10 EN</w:t>
      </w:r>
      <w:r>
        <w:rPr>
          <w:i/>
        </w:rPr>
        <w:t>-YA</w:t>
      </w:r>
      <w:r>
        <w:t xml:space="preserve"> KUR</w:t>
      </w:r>
      <w:r>
        <w:rPr>
          <w:i/>
        </w:rPr>
        <w:t>-e</w:t>
      </w:r>
      <w:r>
        <w:t xml:space="preserve"> </w:t>
      </w:r>
      <w:r>
        <w:rPr>
          <w:i/>
        </w:rPr>
        <w:t>an-da</w:t>
      </w:r>
      <w:r>
        <w:t xml:space="preserve"> </w:t>
      </w:r>
      <w:r>
        <w:rPr>
          <w:i/>
        </w:rPr>
        <w:t>ták-šu-li-i</w:t>
      </w:r>
      <w:r>
        <w:t>[</w:t>
      </w:r>
      <w:r>
        <w:rPr>
          <w:i/>
        </w:rPr>
        <w:t>t</w:t>
      </w:r>
      <w:r>
        <w:t xml:space="preserve"> IGIḪ]I.A</w:t>
      </w:r>
      <w:r>
        <w:rPr>
          <w:i/>
        </w:rPr>
        <w:t>-it</w:t>
      </w:r>
      <w:r>
        <w:t xml:space="preserve"> </w:t>
      </w:r>
      <w:r>
        <w:rPr>
          <w:i/>
        </w:rPr>
        <w:t>nam-</w:t>
      </w:r>
      <w:r>
        <w:t>⌈</w:t>
      </w:r>
      <w:r>
        <w:rPr>
          <w:i/>
        </w:rPr>
        <w:t>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mi-ya-tar-ra</w:t>
      </w:r>
      <w:r>
        <w:t xml:space="preserve"> </w:t>
      </w:r>
      <w:r>
        <w:rPr>
          <w:i/>
        </w:rPr>
        <w:t>ki-ša-ru</w:t>
      </w:r>
      <w:r>
        <w:t xml:space="preserve"> </w:t>
      </w:r>
      <w:r>
        <w:rPr>
          <w:i/>
        </w:rPr>
        <w:t>¬¬¬</w:t>
      </w:r>
    </w:p>
    <w:p w14:paraId="42A7E526" w14:textId="77777777" w:rsidR="004D3993" w:rsidRDefault="00A114E5">
      <w:pPr>
        <w:spacing w:after="120"/>
      </w:pPr>
      <w:r>
        <w:t>But if the ber [ge], the rivers, fountains, sources (or) spring sources of the country have angry the weather god, my gentleman:</w:t>
      </w:r>
      <w:r>
        <w:br/>
        <w:t>But now the anunnake gods should reconcile the weather god with the mountains, rivers, fountains (and) sources!</w:t>
      </w:r>
      <w:r>
        <w:br/>
        <w:t>And (you), weather god, my Lord, look at the country again.</w:t>
      </w:r>
      <w:r>
        <w:br/>
        <w:t>Inside the country should (material) good, peace and growth!</w:t>
      </w:r>
    </w:p>
    <w:p w14:paraId="3E0EC676" w14:textId="77777777" w:rsidR="004D3993" w:rsidRDefault="004D3993">
      <w:pPr>
        <w:spacing w:after="120"/>
      </w:pPr>
    </w:p>
    <w:p w14:paraId="57E066AC" w14:textId="77777777" w:rsidR="004D3993" w:rsidRDefault="00A114E5">
      <w:pPr>
        <w:spacing w:after="120"/>
      </w:pPr>
      <w:r>
        <w:t>āššu=ma KÙ.BABBAR GUŠKIN anda URUḫattuši URUarinna šiunan URU-aš piddāndu "But they shall send the goods (of) silver (and) gold to Hattuša (and) Arinnah, to the cities of the gods"</w:t>
      </w:r>
    </w:p>
    <w:p w14:paraId="56CFAB1A" w14:textId="77777777" w:rsidR="004D3993" w:rsidRDefault="004D3993">
      <w:pPr>
        <w:spacing w:after="120"/>
      </w:pPr>
    </w:p>
    <w:p w14:paraId="77E3DD62" w14:textId="77777777" w:rsidR="004D3993" w:rsidRDefault="00A114E5">
      <w:pPr>
        <w:spacing w:after="120"/>
      </w:pPr>
      <w:r>
        <w:t>385.10 - Fragmente der Gebete an die Sonnengöttin von Arinna</w:t>
      </w:r>
    </w:p>
    <w:p w14:paraId="7BB0E9BD" w14:textId="77777777" w:rsidR="004D3993" w:rsidRDefault="00A114E5">
      <w:pPr>
        <w:spacing w:after="120"/>
      </w:pPr>
      <w:r>
        <w:t>KUB 57.63 (dubl. KUB 57.60) Vs. ii 8-11</w:t>
      </w:r>
    </w:p>
    <w:p w14:paraId="4D0402A7" w14:textId="77777777" w:rsidR="004D3993" w:rsidRDefault="00A114E5">
      <w:pPr>
        <w:spacing w:after="120"/>
      </w:pPr>
      <w:r>
        <w:rPr>
          <w:i/>
        </w:rPr>
        <w:t>nu-uš-ma-aš</w:t>
      </w:r>
      <w:r>
        <w:t xml:space="preserve"> </w:t>
      </w:r>
      <w:r>
        <w:rPr>
          <w:i/>
        </w:rPr>
        <w:t>p</w:t>
      </w:r>
      <w:r>
        <w:t>[</w:t>
      </w:r>
      <w:r>
        <w:rPr>
          <w:i/>
        </w:rPr>
        <w:t>a-r</w:t>
      </w:r>
      <w:r>
        <w:t>]</w:t>
      </w:r>
      <w:r>
        <w:rPr>
          <w:i/>
        </w:rPr>
        <w:t>a-a</w:t>
      </w:r>
      <w:r>
        <w:t xml:space="preserve"> </w:t>
      </w:r>
      <w:r>
        <w:rPr>
          <w:i/>
        </w:rPr>
        <w:t>ne-ya-an-ta-an</w:t>
      </w:r>
      <w:r>
        <w:t xml:space="preserve"> </w:t>
      </w:r>
      <w:r>
        <w:rPr>
          <w:i/>
        </w:rPr>
        <w:t>tar-ḫu-u-i-</w:t>
      </w:r>
      <w:r>
        <w:t>⌈</w:t>
      </w:r>
      <w:r>
        <w:rPr>
          <w:i/>
        </w:rPr>
        <w:t>li</w:t>
      </w:r>
      <w:r>
        <w:t>⌉</w:t>
      </w:r>
      <w:r>
        <w:rPr>
          <w:i/>
        </w:rPr>
        <w:t>-in</w:t>
      </w:r>
      <w:r>
        <w:t xml:space="preserve"> GIŠŠUKUR </w:t>
      </w:r>
      <w:r>
        <w:rPr>
          <w:i/>
        </w:rPr>
        <w:t>pa-iš</w:t>
      </w:r>
      <w:r>
        <w:br/>
      </w:r>
      <w:r>
        <w:rPr>
          <w:i/>
        </w:rPr>
        <w:t>a-ra-aḫ-zé-</w:t>
      </w:r>
      <w:r>
        <w:t>⌈</w:t>
      </w:r>
      <w:r>
        <w:rPr>
          <w:i/>
        </w:rPr>
        <w:t>na</w:t>
      </w:r>
      <w:r>
        <w:t>⌉</w:t>
      </w:r>
      <w:r>
        <w:rPr>
          <w:i/>
        </w:rPr>
        <w:t>-an-wa</w:t>
      </w:r>
      <w:r>
        <w:t xml:space="preserve"> </w:t>
      </w:r>
      <w:r>
        <w:rPr>
          <w:i/>
        </w:rPr>
        <w:t>ŠA</w:t>
      </w:r>
      <w:r>
        <w:t xml:space="preserve"> LÚKÚR! KUR.KUR</w:t>
      </w:r>
      <w:r>
        <w:rPr>
          <w:i/>
        </w:rPr>
        <w:t>-TIM</w:t>
      </w:r>
      <w:r>
        <w:t xml:space="preserve"> </w:t>
      </w:r>
      <w:r>
        <w:rPr>
          <w:i/>
        </w:rPr>
        <w:t>la-ba-ar-na-aš</w:t>
      </w:r>
      <w:r>
        <w:t xml:space="preserve"> </w:t>
      </w:r>
      <w:r>
        <w:rPr>
          <w:i/>
        </w:rPr>
        <w:t>ki-iš-šar-az</w:t>
      </w:r>
      <w:r>
        <w:t xml:space="preserve"> </w:t>
      </w:r>
      <w:r>
        <w:rPr>
          <w:i/>
        </w:rPr>
        <w:t>ḫar-ki-ya-et-ta-ru</w:t>
      </w:r>
      <w:r>
        <w:br/>
      </w:r>
      <w:r>
        <w:rPr>
          <w:i/>
        </w:rPr>
        <w:t>a-aš-šu-ma</w:t>
      </w:r>
      <w:r>
        <w:t xml:space="preserve"> KÙ.BABBAR GUŠKIN </w:t>
      </w:r>
      <w:r>
        <w:rPr>
          <w:i/>
        </w:rPr>
        <w:t>an-da</w:t>
      </w:r>
      <w:r>
        <w:t xml:space="preserve"> URU</w:t>
      </w:r>
      <w:r>
        <w:rPr>
          <w:i/>
        </w:rPr>
        <w:t>ḫa-at-tu-ši</w:t>
      </w:r>
      <w:r>
        <w:t xml:space="preserve"> URU</w:t>
      </w:r>
      <w:r>
        <w:rPr>
          <w:i/>
        </w:rPr>
        <w:t>a-ri-in-na</w:t>
      </w:r>
      <w:r>
        <w:t xml:space="preserve"> </w:t>
      </w:r>
      <w:r>
        <w:rPr>
          <w:i/>
        </w:rPr>
        <w:t>ši-ú-na-an</w:t>
      </w:r>
      <w:r>
        <w:t xml:space="preserve"> URU</w:t>
      </w:r>
      <w:r>
        <w:rPr>
          <w:i/>
        </w:rPr>
        <w:t>-aš</w:t>
      </w:r>
      <w:r>
        <w:t xml:space="preserve"> </w:t>
      </w:r>
      <w:r>
        <w:rPr>
          <w:i/>
        </w:rPr>
        <w:t>píd-da-a-an-du</w:t>
      </w:r>
      <w:r>
        <w:t xml:space="preserve"> </w:t>
      </w:r>
      <w:r>
        <w:rPr>
          <w:i/>
        </w:rPr>
        <w:t>¬¬¬</w:t>
      </w:r>
    </w:p>
    <w:p w14:paraId="2DE69869" w14:textId="77777777" w:rsidR="004D3993" w:rsidRDefault="00A114E5">
      <w:pPr>
        <w:spacing w:after="120"/>
      </w:pPr>
      <w:r>
        <w:t>She gave them a [ge] pulled out (and) victorious spear (and said):</w:t>
      </w:r>
      <w:r>
        <w:br/>
        <w:t>“The surrounding enemy countries should perish through the hand of the Labarna!</w:t>
      </w:r>
      <w:r>
        <w:br/>
      </w:r>
      <w:r>
        <w:lastRenderedPageBreak/>
        <w:t>The estate (from) silver (and) gold should be paid to ḫattuša (and) Arinna, in the cities of the gods!</w:t>
      </w:r>
    </w:p>
    <w:p w14:paraId="0271C286" w14:textId="77777777" w:rsidR="004D3993" w:rsidRDefault="004D3993">
      <w:pPr>
        <w:spacing w:after="120"/>
      </w:pPr>
    </w:p>
    <w:p w14:paraId="61404201" w14:textId="77777777" w:rsidR="004D3993" w:rsidRDefault="00A114E5">
      <w:pPr>
        <w:spacing w:after="120"/>
      </w:pPr>
      <w:r>
        <w:t>[ ... ]-x āššu arḫa lē zapnuzi "[ ... ] the possessions should not trickle away!"</w:t>
      </w:r>
    </w:p>
    <w:p w14:paraId="79310A76" w14:textId="77777777" w:rsidR="004D3993" w:rsidRDefault="004D3993">
      <w:pPr>
        <w:spacing w:after="120"/>
      </w:pPr>
    </w:p>
    <w:p w14:paraId="696B4980" w14:textId="77777777" w:rsidR="004D3993" w:rsidRDefault="00A114E5">
      <w:pPr>
        <w:spacing w:after="120"/>
      </w:pPr>
      <w:r>
        <w:t>385.11 - Fragmente der Gebete an die Sonnengöttin von Arinna</w:t>
      </w:r>
    </w:p>
    <w:p w14:paraId="53EF9E6C" w14:textId="77777777" w:rsidR="004D3993" w:rsidRDefault="00A114E5">
      <w:pPr>
        <w:spacing w:after="120"/>
      </w:pPr>
      <w:r>
        <w:t>KUB 57.35 Rs. iii 2-3</w:t>
      </w:r>
    </w:p>
    <w:p w14:paraId="2A9D76CB" w14:textId="77777777" w:rsidR="004D3993" w:rsidRDefault="00A114E5">
      <w:pPr>
        <w:spacing w:after="120"/>
      </w:pPr>
      <w:r>
        <w:t xml:space="preserve">[ </w:t>
      </w:r>
      <w:r>
        <w:rPr>
          <w:i/>
        </w:rPr>
        <w:t>...</w:t>
      </w:r>
      <w:r>
        <w:t xml:space="preserve"> ]</w:t>
      </w:r>
      <w:r>
        <w:rPr>
          <w:i/>
        </w:rPr>
        <w:t>x x</w:t>
      </w:r>
      <w:r>
        <w:t xml:space="preserve">[ </w:t>
      </w:r>
      <w:r>
        <w:rPr>
          <w:i/>
        </w:rPr>
        <w:t>...</w:t>
      </w:r>
      <w:r>
        <w:t xml:space="preserve"> ]</w:t>
      </w:r>
      <w:r>
        <w:br/>
        <w:t>[</w:t>
      </w:r>
      <w:r>
        <w:rPr>
          <w:i/>
        </w:rPr>
        <w:t>_</w:t>
      </w:r>
      <w:r>
        <w:t>]</w:t>
      </w:r>
      <w:r>
        <w:rPr>
          <w:i/>
        </w:rPr>
        <w:t>x x x</w:t>
      </w:r>
      <w:r>
        <w:t xml:space="preserve">[ </w:t>
      </w:r>
      <w:r>
        <w:rPr>
          <w:i/>
        </w:rPr>
        <w:t>...</w:t>
      </w:r>
      <w:r>
        <w:t xml:space="preserve"> ]</w:t>
      </w:r>
      <w:r>
        <w:rPr>
          <w:i/>
        </w:rPr>
        <w:t>-x</w:t>
      </w:r>
      <w:r>
        <w:t xml:space="preserve"> </w:t>
      </w:r>
      <w:r>
        <w:rPr>
          <w:i/>
        </w:rPr>
        <w:t>a-aš-šu</w:t>
      </w:r>
      <w:r>
        <w:t xml:space="preserve"> ⌈</w:t>
      </w:r>
      <w:r>
        <w:rPr>
          <w:i/>
        </w:rPr>
        <w:t>ar-ḫa</w:t>
      </w:r>
      <w:r>
        <w:t xml:space="preserve">⌉ </w:t>
      </w:r>
      <w:r>
        <w:rPr>
          <w:i/>
        </w:rPr>
        <w:t>le-e</w:t>
      </w:r>
      <w:r>
        <w:t xml:space="preserve"> </w:t>
      </w:r>
      <w:r>
        <w:rPr>
          <w:i/>
        </w:rPr>
        <w:t>za-ap-</w:t>
      </w:r>
      <w:r>
        <w:t>⌈</w:t>
      </w:r>
      <w:r>
        <w:rPr>
          <w:i/>
        </w:rPr>
        <w:t>nu-zi</w:t>
      </w:r>
      <w:r>
        <w:t>⌉</w:t>
      </w:r>
      <w:r>
        <w:br/>
        <w:t>[</w:t>
      </w:r>
      <w:r>
        <w:rPr>
          <w:i/>
        </w:rPr>
        <w:t>_   _</w:t>
      </w:r>
      <w:r>
        <w:t xml:space="preserve"> ]</w:t>
      </w:r>
      <w:r>
        <w:rPr>
          <w:i/>
        </w:rPr>
        <w:t>-x</w:t>
      </w:r>
      <w:r>
        <w:t xml:space="preserve"> </w:t>
      </w:r>
      <w:r>
        <w:rPr>
          <w:i/>
        </w:rPr>
        <w:t>A-NA</w:t>
      </w:r>
      <w:r>
        <w:t xml:space="preserve"> ⌈LUGAL MUNUS.LUGAL⌉ ⌈</w:t>
      </w:r>
      <w:r>
        <w:rPr>
          <w:i/>
        </w:rPr>
        <w:t>ti-it</w:t>
      </w:r>
      <w:r>
        <w:t>⌉</w:t>
      </w:r>
      <w:r>
        <w:rPr>
          <w:i/>
        </w:rPr>
        <w:t>-ti-ya-an</w:t>
      </w:r>
      <w:r>
        <w:t xml:space="preserve"> ⌈</w:t>
      </w:r>
      <w:r>
        <w:rPr>
          <w:i/>
        </w:rPr>
        <w:t>e-eš-du</w:t>
      </w:r>
      <w:r>
        <w:t>⌉</w:t>
      </w:r>
      <w:r>
        <w:br/>
      </w:r>
      <w:r>
        <w:rPr>
          <w:i/>
        </w:rPr>
        <w:t>x x</w:t>
      </w:r>
      <w:r>
        <w:t xml:space="preserve"> </w:t>
      </w:r>
      <w:r>
        <w:rPr>
          <w:i/>
        </w:rPr>
        <w:t>PA-NI</w:t>
      </w:r>
      <w:r>
        <w:t xml:space="preserve"> DINGIR</w:t>
      </w:r>
      <w:r>
        <w:rPr>
          <w:i/>
        </w:rPr>
        <w:t>-LIM</w:t>
      </w:r>
      <w:r>
        <w:t xml:space="preserve"> ⌈</w:t>
      </w:r>
      <w:r>
        <w:rPr>
          <w:i/>
        </w:rPr>
        <w:t>da</w:t>
      </w:r>
      <w:r>
        <w:t>⌉</w:t>
      </w:r>
      <w:r>
        <w:rPr>
          <w:i/>
        </w:rPr>
        <w:t>-a-</w:t>
      </w:r>
      <w:r>
        <w:t>⌈</w:t>
      </w:r>
      <w:r>
        <w:rPr>
          <w:i/>
        </w:rPr>
        <w:t>i</w:t>
      </w:r>
      <w:r>
        <w:t>⌉</w:t>
      </w:r>
      <w:r>
        <w:br/>
        <w:t>⌈</w:t>
      </w:r>
      <w:r>
        <w:rPr>
          <w:i/>
        </w:rPr>
        <w:t>ki-x</w:t>
      </w:r>
      <w:r>
        <w:t xml:space="preserve"> </w:t>
      </w:r>
      <w:r>
        <w:rPr>
          <w:i/>
        </w:rPr>
        <w:t>x x</w:t>
      </w:r>
      <w:r>
        <w:t xml:space="preserve"> ⌈NINDA</w:t>
      </w:r>
      <w:r>
        <w:rPr>
          <w:i/>
        </w:rPr>
        <w:t>-ri</w:t>
      </w:r>
      <w:r>
        <w:t>⌉</w:t>
      </w:r>
      <w:r>
        <w:rPr>
          <w:i/>
        </w:rPr>
        <w:t>-x-e-et</w:t>
      </w:r>
      <w:r>
        <w:t xml:space="preserve"> ⌈KAŠ? KU7? GIM⌉</w:t>
      </w:r>
      <w:r>
        <w:rPr>
          <w:i/>
        </w:rPr>
        <w:t>-an</w:t>
      </w:r>
      <w:r>
        <w:t xml:space="preserve"> ⌈</w:t>
      </w:r>
      <w:r>
        <w:rPr>
          <w:i/>
        </w:rPr>
        <w:t>it</w:t>
      </w:r>
      <w:r>
        <w:t>?⌉</w:t>
      </w:r>
      <w:r>
        <w:rPr>
          <w:i/>
        </w:rPr>
        <w:t>-x</w:t>
      </w:r>
      <w:r>
        <w:br/>
      </w:r>
      <w:r>
        <w:rPr>
          <w:i/>
        </w:rPr>
        <w:t>zi-</w:t>
      </w:r>
      <w:r>
        <w:t>⌈</w:t>
      </w:r>
      <w:r>
        <w:rPr>
          <w:i/>
        </w:rPr>
        <w:t>iq</w:t>
      </w:r>
      <w:r>
        <w:t>⌉</w:t>
      </w:r>
      <w:r>
        <w:rPr>
          <w:i/>
        </w:rPr>
        <w:t>-qa</w:t>
      </w:r>
      <w:r>
        <w:t xml:space="preserve"> ⌈dUTU⌉ URUPÚ</w:t>
      </w:r>
      <w:r>
        <w:rPr>
          <w:i/>
        </w:rPr>
        <w:t>-na</w:t>
      </w:r>
      <w:r>
        <w:t xml:space="preserve"> ⌈</w:t>
      </w:r>
      <w:r>
        <w:rPr>
          <w:i/>
        </w:rPr>
        <w:t>A-NA</w:t>
      </w:r>
      <w:r>
        <w:t xml:space="preserve"> LUGAL MUNUS.LUGAL IGI</w:t>
      </w:r>
      <w:r>
        <w:rPr>
          <w:i/>
        </w:rPr>
        <w:t>-an-da</w:t>
      </w:r>
      <w:r>
        <w:t xml:space="preserve">⌉ </w:t>
      </w:r>
      <w:r>
        <w:rPr>
          <w:i/>
        </w:rPr>
        <w:t>QA-</w:t>
      </w:r>
      <w:r>
        <w:t>⌈</w:t>
      </w:r>
      <w:r>
        <w:rPr>
          <w:i/>
        </w:rPr>
        <w:t>TAM-MA</w:t>
      </w:r>
      <w:r>
        <w:t xml:space="preserve"> </w:t>
      </w:r>
      <w:r>
        <w:rPr>
          <w:i/>
        </w:rPr>
        <w:t>mi-li-it-e-eš</w:t>
      </w:r>
      <w:r>
        <w:t>⌉</w:t>
      </w:r>
      <w:r>
        <w:br/>
        <w:t>⌈</w:t>
      </w:r>
      <w:r>
        <w:rPr>
          <w:i/>
        </w:rPr>
        <w:t>ki-i-ma</w:t>
      </w:r>
      <w:r>
        <w:t xml:space="preserve">⌉ </w:t>
      </w:r>
      <w:r>
        <w:rPr>
          <w:i/>
        </w:rPr>
        <w:t>x x</w:t>
      </w:r>
      <w:r>
        <w:t xml:space="preserve"> </w:t>
      </w:r>
      <w:r>
        <w:rPr>
          <w:i/>
        </w:rPr>
        <w:t>x-ra</w:t>
      </w:r>
      <w:r>
        <w:t xml:space="preserve"> ⌈GIM</w:t>
      </w:r>
      <w:r>
        <w:rPr>
          <w:i/>
        </w:rPr>
        <w:t>-an</w:t>
      </w:r>
      <w:r>
        <w:t>⌉ [</w:t>
      </w:r>
      <w:r>
        <w:rPr>
          <w:i/>
        </w:rPr>
        <w:t>_</w:t>
      </w:r>
      <w:r>
        <w:t>]</w:t>
      </w:r>
      <w:r>
        <w:rPr>
          <w:i/>
        </w:rPr>
        <w:t>x</w:t>
      </w:r>
      <w:r>
        <w:br/>
      </w:r>
      <w:r>
        <w:rPr>
          <w:i/>
        </w:rPr>
        <w:t>x x</w:t>
      </w:r>
      <w:r>
        <w:t xml:space="preserve"> </w:t>
      </w:r>
      <w:r>
        <w:rPr>
          <w:i/>
        </w:rPr>
        <w:t>x-</w:t>
      </w:r>
      <w:r>
        <w:t>⌈</w:t>
      </w:r>
      <w:r>
        <w:rPr>
          <w:i/>
        </w:rPr>
        <w:t>ya</w:t>
      </w:r>
      <w:r>
        <w:t xml:space="preserve"> </w:t>
      </w:r>
      <w:r>
        <w:rPr>
          <w:i/>
        </w:rPr>
        <w:t>A-NA</w:t>
      </w:r>
      <w:r>
        <w:t xml:space="preserve"> LUGAL MUNUS.LUGAL IGI</w:t>
      </w:r>
      <w:r>
        <w:rPr>
          <w:i/>
        </w:rPr>
        <w:t>-an</w:t>
      </w:r>
      <w:r>
        <w:t>⌉</w:t>
      </w:r>
      <w:r>
        <w:rPr>
          <w:i/>
        </w:rPr>
        <w:t>-da</w:t>
      </w:r>
      <w:r>
        <w:t xml:space="preserve"> </w:t>
      </w:r>
      <w:r>
        <w:rPr>
          <w:i/>
        </w:rPr>
        <w:t>x-x-x-x</w:t>
      </w:r>
      <w:r>
        <w:t xml:space="preserve"> ⌈</w:t>
      </w:r>
      <w:r>
        <w:rPr>
          <w:i/>
        </w:rPr>
        <w:t>mi-li-it</w:t>
      </w:r>
      <w:r>
        <w:t>⌉</w:t>
      </w:r>
      <w:r>
        <w:rPr>
          <w:i/>
        </w:rPr>
        <w:t>-ti-e-eš</w:t>
      </w:r>
      <w:r>
        <w:br/>
        <w:t>[</w:t>
      </w:r>
      <w:r>
        <w:rPr>
          <w:i/>
        </w:rPr>
        <w:t>_</w:t>
      </w:r>
      <w:r>
        <w:t xml:space="preserve"> ]</w:t>
      </w:r>
      <w:r>
        <w:rPr>
          <w:i/>
        </w:rPr>
        <w:t>-x-x-</w:t>
      </w:r>
      <w:r>
        <w:t>⌈</w:t>
      </w:r>
      <w:r>
        <w:rPr>
          <w:i/>
        </w:rPr>
        <w:t>ma</w:t>
      </w:r>
      <w:r>
        <w:t xml:space="preserve">⌉ </w:t>
      </w:r>
      <w:r>
        <w:rPr>
          <w:i/>
        </w:rPr>
        <w:t>x-</w:t>
      </w:r>
      <w:r>
        <w:t>⌈</w:t>
      </w:r>
      <w:r>
        <w:rPr>
          <w:i/>
        </w:rPr>
        <w:t>an-ta</w:t>
      </w:r>
      <w:r>
        <w:t>?⌉</w:t>
      </w:r>
      <w:r>
        <w:rPr>
          <w:i/>
        </w:rPr>
        <w:t>-pí-iš</w:t>
      </w:r>
      <w:r>
        <w:t xml:space="preserve"> </w:t>
      </w:r>
      <w:r>
        <w:rPr>
          <w:i/>
        </w:rPr>
        <w:t>me-</w:t>
      </w:r>
      <w:r>
        <w:t>⌈</w:t>
      </w:r>
      <w:r>
        <w:rPr>
          <w:i/>
        </w:rPr>
        <w:t>ek-ki</w:t>
      </w:r>
      <w:r>
        <w:t>⌉</w:t>
      </w:r>
      <w:r>
        <w:br/>
        <w:t>[LUGAL?</w:t>
      </w:r>
      <w:r>
        <w:rPr>
          <w:i/>
        </w:rPr>
        <w:t>=y</w:t>
      </w:r>
      <w:r>
        <w:t>]</w:t>
      </w:r>
      <w:r>
        <w:rPr>
          <w:i/>
        </w:rPr>
        <w:t>a</w:t>
      </w:r>
      <w:r>
        <w:t xml:space="preserve"> ⌈MUNUS.LUGAL DUMUMEŠ MUNUSMEŠ </w:t>
      </w:r>
      <w:r>
        <w:rPr>
          <w:i/>
        </w:rPr>
        <w:t>ḫa-aš</w:t>
      </w:r>
      <w:r>
        <w:t>⌉</w:t>
      </w:r>
      <w:r>
        <w:rPr>
          <w:i/>
        </w:rPr>
        <w:t>-x-x</w:t>
      </w:r>
      <w:r>
        <w:t xml:space="preserve"> [ </w:t>
      </w:r>
      <w:r>
        <w:rPr>
          <w:i/>
        </w:rPr>
        <w:t>...</w:t>
      </w:r>
      <w:r>
        <w:t xml:space="preserve"> ]</w:t>
      </w:r>
      <w:r>
        <w:rPr>
          <w:i/>
        </w:rPr>
        <w:t>-x</w:t>
      </w:r>
      <w:r>
        <w:t xml:space="preserve"> </w:t>
      </w:r>
      <w:r>
        <w:rPr>
          <w:i/>
        </w:rPr>
        <w:t>x</w:t>
      </w:r>
      <w:r>
        <w:t xml:space="preserve"> </w:t>
      </w:r>
      <w:r>
        <w:rPr>
          <w:i/>
        </w:rPr>
        <w:t>QA-</w:t>
      </w:r>
      <w:r>
        <w:t>⌈</w:t>
      </w:r>
      <w:r>
        <w:rPr>
          <w:i/>
        </w:rPr>
        <w:t>TAM-MA</w:t>
      </w:r>
      <w:r>
        <w:t xml:space="preserve"> </w:t>
      </w:r>
      <w:r>
        <w:rPr>
          <w:i/>
        </w:rPr>
        <w:t>ma-ak-ki-iš-ke-ed-du</w:t>
      </w:r>
      <w:r>
        <w:t xml:space="preserve">⌉ </w:t>
      </w:r>
      <w:r>
        <w:rPr>
          <w:i/>
        </w:rPr>
        <w:t>¬¬¬</w:t>
      </w:r>
    </w:p>
    <w:p w14:paraId="75E31040" w14:textId="77777777" w:rsidR="004D3993" w:rsidRDefault="00A114E5">
      <w:pPr>
        <w:spacing w:after="120"/>
      </w:pPr>
      <w:r>
        <w:t>[...]</w:t>
      </w:r>
      <w:r>
        <w:br/>
        <w:t>[...] The possession should not drizzle away!</w:t>
      </w:r>
      <w:r>
        <w:br/>
        <w:t>[...] The queen should be used for the king (and)!</w:t>
      </w:r>
      <w:r>
        <w:br/>
        <w:t>[...] he presents the deity.</w:t>
      </w:r>
      <w:r>
        <w:br/>
        <w:t>How this [...] -Brew [but ...] beer sweet [...],</w:t>
      </w:r>
      <w:r>
        <w:br/>
        <w:t>Become you, the sun goddess of Arinna, the king (and) of the queen just as cute!</w:t>
      </w:r>
      <w:r>
        <w:br/>
        <w:t>How this [...] [...],</w:t>
      </w:r>
      <w:r>
        <w:br/>
        <w:t>also [...] the king (and) of the queen [...] sweet!</w:t>
      </w:r>
      <w:r>
        <w:br/>
        <w:t>[How ...] numerous [...],</w:t>
      </w:r>
      <w:r>
        <w:br/>
        <w:t>should become the sons, daughters, enk [el and great -grandchildren] of the queen (and) of the queen!</w:t>
      </w:r>
    </w:p>
    <w:p w14:paraId="22F36488" w14:textId="77777777" w:rsidR="004D3993" w:rsidRDefault="004D3993">
      <w:pPr>
        <w:spacing w:after="120"/>
      </w:pPr>
    </w:p>
    <w:p w14:paraId="6E6483DB" w14:textId="77777777" w:rsidR="004D3993" w:rsidRDefault="00A114E5">
      <w:pPr>
        <w:spacing w:after="120"/>
      </w:pPr>
      <w:r>
        <w:t>TÚG.NÍG.LÁM.ḪI.A=ma=šmaš KUŠ.E.SIR SIG5-TÌ ḫilammili weššanta "They wear good uniforms (and) shoes like gate-men "</w:t>
      </w:r>
    </w:p>
    <w:p w14:paraId="21234938" w14:textId="77777777" w:rsidR="004D3993" w:rsidRDefault="004D3993">
      <w:pPr>
        <w:spacing w:after="120"/>
      </w:pPr>
    </w:p>
    <w:p w14:paraId="61BCA91B" w14:textId="77777777" w:rsidR="004D3993" w:rsidRDefault="00A114E5">
      <w:pPr>
        <w:spacing w:after="120"/>
      </w:pPr>
      <w:r>
        <w:t>262 - Protocol for the Royal Body Guard</w:t>
      </w:r>
    </w:p>
    <w:p w14:paraId="1DB060C1" w14:textId="77777777" w:rsidR="004D3993" w:rsidRDefault="00A114E5">
      <w:pPr>
        <w:spacing w:after="120"/>
      </w:pPr>
      <w:r>
        <w:t>IBoT 1.36 ii 49</w:t>
      </w:r>
    </w:p>
    <w:p w14:paraId="127C8DD4" w14:textId="77777777" w:rsidR="004D3993" w:rsidRDefault="004D3993">
      <w:pPr>
        <w:spacing w:after="120"/>
      </w:pPr>
    </w:p>
    <w:p w14:paraId="4F59BCF4" w14:textId="77777777" w:rsidR="004D3993" w:rsidRDefault="004D3993">
      <w:pPr>
        <w:spacing w:after="120"/>
      </w:pPr>
    </w:p>
    <w:p w14:paraId="40B2CCA9" w14:textId="77777777" w:rsidR="004D3993" w:rsidRDefault="004D3993">
      <w:pPr>
        <w:spacing w:after="120"/>
      </w:pPr>
    </w:p>
    <w:p w14:paraId="26623814" w14:textId="77777777" w:rsidR="004D3993" w:rsidRDefault="00A114E5">
      <w:pPr>
        <w:spacing w:after="120"/>
      </w:pPr>
      <w:r>
        <w:t>TÚG.NÍG.LÁM.ḪI.A=ma=šmaš KUŠ.E.SIR SIG5-TÌ ḫilammili weššanta "They wear good uniforms (and) shoes like gate-men "</w:t>
      </w:r>
    </w:p>
    <w:p w14:paraId="210E1216" w14:textId="77777777" w:rsidR="004D3993" w:rsidRDefault="004D3993">
      <w:pPr>
        <w:spacing w:after="120"/>
      </w:pPr>
    </w:p>
    <w:p w14:paraId="33D8A006" w14:textId="77777777" w:rsidR="004D3993" w:rsidRDefault="00A114E5">
      <w:pPr>
        <w:spacing w:after="120"/>
      </w:pPr>
      <w:r>
        <w:t>262 - Protocol for the Royal Body Guard</w:t>
      </w:r>
    </w:p>
    <w:p w14:paraId="187FCB57" w14:textId="77777777" w:rsidR="004D3993" w:rsidRDefault="00A114E5">
      <w:pPr>
        <w:spacing w:after="120"/>
      </w:pPr>
      <w:r>
        <w:t>IBoT 1.36 ii 53</w:t>
      </w:r>
    </w:p>
    <w:p w14:paraId="79A8952E" w14:textId="77777777" w:rsidR="004D3993" w:rsidRDefault="004D3993">
      <w:pPr>
        <w:spacing w:after="120"/>
      </w:pPr>
    </w:p>
    <w:p w14:paraId="536FF7FA" w14:textId="77777777" w:rsidR="004D3993" w:rsidRDefault="004D3993">
      <w:pPr>
        <w:spacing w:after="120"/>
      </w:pPr>
    </w:p>
    <w:p w14:paraId="09890BD0" w14:textId="77777777" w:rsidR="004D3993" w:rsidRDefault="004D3993">
      <w:pPr>
        <w:spacing w:after="120"/>
      </w:pPr>
    </w:p>
    <w:p w14:paraId="6996E3CE" w14:textId="77777777" w:rsidR="004D3993" w:rsidRDefault="00A114E5">
      <w:pPr>
        <w:spacing w:after="120"/>
      </w:pPr>
      <w:r>
        <w:t>a=šši mekki āššu piyaweni "We give him a lot of good things"</w:t>
      </w:r>
    </w:p>
    <w:p w14:paraId="5CAE4D58" w14:textId="77777777" w:rsidR="004D3993" w:rsidRDefault="004D3993">
      <w:pPr>
        <w:spacing w:after="120"/>
      </w:pPr>
    </w:p>
    <w:p w14:paraId="25DA1E4F" w14:textId="77777777" w:rsidR="004D3993" w:rsidRDefault="00A114E5">
      <w:pPr>
        <w:spacing w:after="120"/>
      </w:pPr>
      <w:r>
        <w:t>337.1 - Ein Mythenfragment des Gottes Pirwa</w:t>
      </w:r>
    </w:p>
    <w:p w14:paraId="3BC98169" w14:textId="77777777" w:rsidR="004D3993" w:rsidRDefault="00A114E5">
      <w:pPr>
        <w:spacing w:after="120"/>
      </w:pPr>
      <w:r>
        <w:t>KUB 48.99 8'</w:t>
      </w:r>
    </w:p>
    <w:p w14:paraId="3C766246" w14:textId="77777777" w:rsidR="004D3993" w:rsidRDefault="00A114E5">
      <w:pPr>
        <w:spacing w:after="120"/>
      </w:pPr>
      <w:r>
        <w:t>⌈</w:t>
      </w:r>
      <w:r>
        <w:rPr>
          <w:i/>
        </w:rPr>
        <w:t>a</w:t>
      </w:r>
      <w:r>
        <w:t>⌉</w:t>
      </w:r>
      <w:r>
        <w:rPr>
          <w:i/>
        </w:rPr>
        <w:t>-aš-ši</w:t>
      </w:r>
      <w:r>
        <w:t xml:space="preserve"> </w:t>
      </w:r>
      <w:r>
        <w:rPr>
          <w:i/>
        </w:rPr>
        <w:t>me-ek-ki</w:t>
      </w:r>
      <w:r>
        <w:t xml:space="preserve"> </w:t>
      </w:r>
      <w:r>
        <w:rPr>
          <w:i/>
        </w:rPr>
        <w:t>a-aš-šu</w:t>
      </w:r>
      <w:r>
        <w:t xml:space="preserve"> </w:t>
      </w:r>
      <w:r>
        <w:rPr>
          <w:i/>
        </w:rPr>
        <w:t>pí-ya-u-e-ni</w:t>
      </w:r>
      <w:r>
        <w:br/>
        <w:t>LUGAL</w:t>
      </w:r>
      <w:r>
        <w:rPr>
          <w:i/>
        </w:rPr>
        <w:t>-</w:t>
      </w:r>
      <w:r>
        <w:t>[</w:t>
      </w:r>
      <w:r>
        <w:rPr>
          <w:i/>
        </w:rPr>
        <w:t>uš</w:t>
      </w:r>
      <w:r>
        <w:t>] ⌈d⌉</w:t>
      </w:r>
      <w:r>
        <w:rPr>
          <w:i/>
        </w:rPr>
        <w:t>pí-ir-wa-aš</w:t>
      </w:r>
      <w:r>
        <w:t xml:space="preserve"> </w:t>
      </w:r>
      <w:r>
        <w:rPr>
          <w:i/>
        </w:rPr>
        <w:t>ḫa-ap-pí-na-aḫ-</w:t>
      </w:r>
      <w:r>
        <w:t>[</w:t>
      </w:r>
      <w:r>
        <w:rPr>
          <w:i/>
        </w:rPr>
        <w:t>ḫi</w:t>
      </w:r>
      <w:r>
        <w:t>]</w:t>
      </w:r>
    </w:p>
    <w:p w14:paraId="24A4FC0F" w14:textId="77777777" w:rsidR="004D3993" w:rsidRDefault="00A114E5">
      <w:pPr>
        <w:spacing w:after="120"/>
      </w:pPr>
      <w:r>
        <w:t>We give him a lot of good.</w:t>
      </w:r>
      <w:r>
        <w:br/>
        <w:t>The king, pirwa, wi [rd] rich.</w:t>
      </w:r>
    </w:p>
    <w:p w14:paraId="6866A31D" w14:textId="77777777" w:rsidR="004D3993" w:rsidRDefault="004D3993">
      <w:pPr>
        <w:spacing w:after="120"/>
      </w:pPr>
    </w:p>
    <w:p w14:paraId="448C7D4E" w14:textId="77777777" w:rsidR="004D3993" w:rsidRDefault="00A114E5">
      <w:pPr>
        <w:spacing w:after="120"/>
      </w:pPr>
      <w:r>
        <w:t>nu UZU.NÍG.GIG.ḪI.A SIG5[(-du)] "May the bowels, therefore, be favorable!"</w:t>
      </w:r>
    </w:p>
    <w:p w14:paraId="5CAFF725" w14:textId="77777777" w:rsidR="004D3993" w:rsidRDefault="004D3993">
      <w:pPr>
        <w:spacing w:after="120"/>
      </w:pPr>
    </w:p>
    <w:p w14:paraId="65A9302A" w14:textId="77777777" w:rsidR="004D3993" w:rsidRDefault="00A114E5">
      <w:pPr>
        <w:spacing w:after="120"/>
      </w:pPr>
      <w:r>
        <w:t>423 - Rituale di evocazione per gli dei di un villaggio nemico</w:t>
      </w:r>
    </w:p>
    <w:p w14:paraId="26A9A06A" w14:textId="77777777" w:rsidR="004D3993" w:rsidRDefault="00A114E5">
      <w:pPr>
        <w:spacing w:after="120"/>
      </w:pPr>
      <w:r>
        <w:t>VBoT 67 + KBo 43.52 Vo iv 17</w:t>
      </w:r>
    </w:p>
    <w:p w14:paraId="547BBE3A" w14:textId="77777777" w:rsidR="004D3993" w:rsidRDefault="00A114E5">
      <w:pPr>
        <w:spacing w:after="120"/>
      </w:pPr>
      <w:r>
        <w:rPr>
          <w:i/>
        </w:rPr>
        <w:t>ku-u-un</w:t>
      </w:r>
      <w:r>
        <w:t xml:space="preserve"> </w:t>
      </w:r>
      <w:r>
        <w:rPr>
          <w:i/>
        </w:rPr>
        <w:t>me-mi-an</w:t>
      </w:r>
      <w:r>
        <w:t xml:space="preserve"> </w:t>
      </w:r>
      <w:r>
        <w:rPr>
          <w:i/>
        </w:rPr>
        <w:t>IŠ-TU</w:t>
      </w:r>
      <w:r>
        <w:t xml:space="preserve"> DINGIR</w:t>
      </w:r>
      <w:r>
        <w:rPr>
          <w:i/>
        </w:rPr>
        <w:t>-LIM</w:t>
      </w:r>
      <w:r>
        <w:t xml:space="preserve"> </w:t>
      </w:r>
      <w:r>
        <w:rPr>
          <w:i/>
        </w:rPr>
        <w:t>a-ri-e-ir</w:t>
      </w:r>
      <w:r>
        <w:br/>
        <w:t>IR</w:t>
      </w:r>
      <w:r>
        <w:rPr>
          <w:i/>
        </w:rPr>
        <w:t>-TUM-ma-kán</w:t>
      </w:r>
      <w:r>
        <w:t xml:space="preserve"> </w:t>
      </w:r>
      <w:r>
        <w:rPr>
          <w:i/>
        </w:rPr>
        <w:t>an-da</w:t>
      </w:r>
      <w:r>
        <w:t xml:space="preserve"> </w:t>
      </w:r>
      <w:r>
        <w:rPr>
          <w:i/>
        </w:rPr>
        <w:t>ki-iš-ša-an</w:t>
      </w:r>
      <w:r>
        <w:t xml:space="preserve"> </w:t>
      </w:r>
      <w:r>
        <w:rPr>
          <w:i/>
        </w:rPr>
        <w:t>ar-nu-e-ir</w:t>
      </w:r>
      <w:r>
        <w:br/>
      </w:r>
      <w:r>
        <w:rPr>
          <w:i/>
        </w:rPr>
        <w:t>ma-a-an-za</w:t>
      </w:r>
      <w:r>
        <w:t xml:space="preserve"> DINGIRMEŠ </w:t>
      </w:r>
      <w:r>
        <w:rPr>
          <w:i/>
        </w:rPr>
        <w:t>ku-u-un</w:t>
      </w:r>
      <w:r>
        <w:t xml:space="preserve"> </w:t>
      </w:r>
      <w:r>
        <w:rPr>
          <w:i/>
        </w:rPr>
        <w:t>me-mi-a</w:t>
      </w:r>
      <w:r>
        <w:t>[</w:t>
      </w:r>
      <w:r>
        <w:rPr>
          <w:i/>
        </w:rPr>
        <w:t>n</w:t>
      </w:r>
      <w:r>
        <w:t xml:space="preserve">] </w:t>
      </w:r>
      <w:r>
        <w:rPr>
          <w:i/>
        </w:rPr>
        <w:t>ki-iš-ša-an</w:t>
      </w:r>
      <w:r>
        <w:t xml:space="preserve"> </w:t>
      </w:r>
      <w:r>
        <w:rPr>
          <w:i/>
        </w:rPr>
        <w:t>i-ia-u-an-zi</w:t>
      </w:r>
      <w:r>
        <w:t xml:space="preserve"> </w:t>
      </w:r>
      <w:r>
        <w:rPr>
          <w:i/>
        </w:rPr>
        <w:t>ma-la-a-an</w:t>
      </w:r>
      <w:r>
        <w:t xml:space="preserve"> </w:t>
      </w:r>
      <w:r>
        <w:rPr>
          <w:i/>
        </w:rPr>
        <w:t>ḫar-te-ni</w:t>
      </w:r>
      <w:r>
        <w:br/>
        <w:t>DUTU</w:t>
      </w:r>
      <w:r>
        <w:rPr>
          <w:i/>
        </w:rPr>
        <w:t>-ŠI-</w:t>
      </w:r>
      <w:r>
        <w:t>⌈</w:t>
      </w:r>
      <w:r>
        <w:rPr>
          <w:i/>
        </w:rPr>
        <w:t>x</w:t>
      </w:r>
      <w:r>
        <w:t xml:space="preserve">⌉ </w:t>
      </w:r>
      <w:r>
        <w:rPr>
          <w:i/>
        </w:rPr>
        <w:t>a-pí-e-da-ni</w:t>
      </w:r>
      <w:r>
        <w:t xml:space="preserve"> </w:t>
      </w:r>
      <w:r>
        <w:rPr>
          <w:i/>
        </w:rPr>
        <w:t>me-mi-ia-ni</w:t>
      </w:r>
      <w:r>
        <w:t xml:space="preserve"> </w:t>
      </w:r>
      <w:r>
        <w:rPr>
          <w:i/>
        </w:rPr>
        <w:t>A-NA</w:t>
      </w:r>
      <w:r>
        <w:t xml:space="preserve"> SAG.DU</w:t>
      </w:r>
      <w:r>
        <w:rPr>
          <w:i/>
        </w:rPr>
        <w:t>-YA</w:t>
      </w:r>
      <w:r>
        <w:t xml:space="preserve"> É</w:t>
      </w:r>
      <w:r>
        <w:rPr>
          <w:i/>
        </w:rPr>
        <w:t>-YA</w:t>
      </w:r>
      <w:r>
        <w:t xml:space="preserve"> </w:t>
      </w:r>
      <w:r>
        <w:rPr>
          <w:i/>
        </w:rPr>
        <w:t>Ù</w:t>
      </w:r>
      <w:r>
        <w:t xml:space="preserve"> </w:t>
      </w:r>
      <w:r>
        <w:rPr>
          <w:i/>
        </w:rPr>
        <w:t>A-NA</w:t>
      </w:r>
      <w:r>
        <w:t xml:space="preserve"> KUR</w:t>
      </w:r>
      <w:r>
        <w:rPr>
          <w:i/>
        </w:rPr>
        <w:t>-TI-YA</w:t>
      </w:r>
      <w:r>
        <w:t xml:space="preserve"> </w:t>
      </w:r>
      <w:r>
        <w:rPr>
          <w:i/>
        </w:rPr>
        <w:t>Ú-UL</w:t>
      </w:r>
      <w:r>
        <w:t xml:space="preserve"> </w:t>
      </w:r>
      <w:r>
        <w:rPr>
          <w:i/>
        </w:rPr>
        <w:t>ku-it-ki</w:t>
      </w:r>
      <w:r>
        <w:t xml:space="preserve"> </w:t>
      </w:r>
      <w:r>
        <w:rPr>
          <w:i/>
        </w:rPr>
        <w:t>na-aḫ-mi</w:t>
      </w:r>
      <w:r>
        <w:br/>
        <w:t>⌈URU</w:t>
      </w:r>
      <w:r>
        <w:rPr>
          <w:i/>
        </w:rPr>
        <w:t>-LIM</w:t>
      </w:r>
      <w:r>
        <w:t xml:space="preserve"> LÚKÚR</w:t>
      </w:r>
      <w:r>
        <w:rPr>
          <w:i/>
        </w:rPr>
        <w:t>-ia-kán</w:t>
      </w:r>
      <w:r>
        <w:t xml:space="preserve">⌉ </w:t>
      </w:r>
      <w:r>
        <w:rPr>
          <w:i/>
        </w:rPr>
        <w:t>ku-in</w:t>
      </w:r>
      <w:r>
        <w:t xml:space="preserve"> </w:t>
      </w:r>
      <w:r>
        <w:rPr>
          <w:i/>
        </w:rPr>
        <w:t>ši-ip-pa-an-ta-aḫ-ḫi</w:t>
      </w:r>
      <w:r>
        <w:br/>
      </w:r>
      <w:r>
        <w:rPr>
          <w:i/>
        </w:rPr>
        <w:t>na-an-za-an</w:t>
      </w:r>
      <w:r>
        <w:t xml:space="preserve"> </w:t>
      </w:r>
      <w:r>
        <w:rPr>
          <w:i/>
        </w:rPr>
        <w:t>ma-a-an</w:t>
      </w:r>
      <w:r>
        <w:t xml:space="preserve"> ⌈</w:t>
      </w:r>
      <w:r>
        <w:rPr>
          <w:i/>
        </w:rPr>
        <w:t>e</w:t>
      </w:r>
      <w:r>
        <w:t>⌉</w:t>
      </w:r>
      <w:r>
        <w:rPr>
          <w:i/>
        </w:rPr>
        <w:t>-ša-ri</w:t>
      </w:r>
      <w:r>
        <w:t xml:space="preserve"> </w:t>
      </w:r>
      <w:r>
        <w:rPr>
          <w:i/>
        </w:rPr>
        <w:t>ku-iš</w:t>
      </w:r>
      <w:r>
        <w:br/>
      </w:r>
      <w:r>
        <w:rPr>
          <w:i/>
        </w:rPr>
        <w:lastRenderedPageBreak/>
        <w:t>na-aš</w:t>
      </w:r>
      <w:r>
        <w:t xml:space="preserve"> </w:t>
      </w:r>
      <w:r>
        <w:rPr>
          <w:i/>
        </w:rPr>
        <w:t>A-NA</w:t>
      </w:r>
      <w:r>
        <w:t xml:space="preserve"> DU EN</w:t>
      </w:r>
      <w:r>
        <w:rPr>
          <w:i/>
        </w:rPr>
        <w:t>-YA</w:t>
      </w:r>
      <w:r>
        <w:t xml:space="preserve"> </w:t>
      </w:r>
      <w:r>
        <w:rPr>
          <w:i/>
        </w:rPr>
        <w:t>kar-tim-mi-ia-az</w:t>
      </w:r>
      <w:r>
        <w:t xml:space="preserve"> ⌈</w:t>
      </w:r>
      <w:r>
        <w:rPr>
          <w:i/>
        </w:rPr>
        <w:t>ki</w:t>
      </w:r>
      <w:r>
        <w:t>⌉</w:t>
      </w:r>
      <w:r>
        <w:rPr>
          <w:i/>
        </w:rPr>
        <w:t>-ša-ri</w:t>
      </w:r>
      <w:r>
        <w:br/>
      </w:r>
      <w:r>
        <w:rPr>
          <w:i/>
        </w:rPr>
        <w:t>la-aḫ-ḫi-ia-ši-ia-an</w:t>
      </w:r>
      <w:r>
        <w:br/>
      </w:r>
      <w:r>
        <w:rPr>
          <w:i/>
        </w:rPr>
        <w:t>ḫar-ni-ik-ti-ia-an-kán</w:t>
      </w:r>
      <w:r>
        <w:br/>
        <w:t>⌈</w:t>
      </w:r>
      <w:r>
        <w:rPr>
          <w:i/>
        </w:rPr>
        <w:t>e-šu</w:t>
      </w:r>
      <w:r>
        <w:t>⌉</w:t>
      </w:r>
      <w:r>
        <w:rPr>
          <w:i/>
        </w:rPr>
        <w:t>-wa-ar-ši</w:t>
      </w:r>
      <w:r>
        <w:t xml:space="preserve"> </w:t>
      </w:r>
      <w:r>
        <w:rPr>
          <w:i/>
        </w:rPr>
        <w:t>Ú-UL</w:t>
      </w:r>
      <w:r>
        <w:t xml:space="preserve"> </w:t>
      </w:r>
      <w:r>
        <w:rPr>
          <w:i/>
        </w:rPr>
        <w:t>a-a-ra</w:t>
      </w:r>
      <w:r>
        <w:t xml:space="preserve"> </w:t>
      </w:r>
      <w:r>
        <w:rPr>
          <w:i/>
        </w:rPr>
        <w:t>i-ia-ši</w:t>
      </w:r>
      <w:r>
        <w:br/>
        <w:t>DINGIRMEŠ</w:t>
      </w:r>
      <w:r>
        <w:rPr>
          <w:i/>
        </w:rPr>
        <w:t>-za</w:t>
      </w:r>
      <w:r>
        <w:t xml:space="preserve"> </w:t>
      </w:r>
      <w:r>
        <w:rPr>
          <w:i/>
        </w:rPr>
        <w:t>ku-u-un</w:t>
      </w:r>
      <w:r>
        <w:t xml:space="preserve"> </w:t>
      </w:r>
      <w:r>
        <w:rPr>
          <w:i/>
        </w:rPr>
        <w:t>me-mi-an</w:t>
      </w:r>
      <w:r>
        <w:t xml:space="preserve"> </w:t>
      </w:r>
      <w:r>
        <w:rPr>
          <w:i/>
        </w:rPr>
        <w:t>ki-iš-ša-a</w:t>
      </w:r>
      <w:r>
        <w:t>[</w:t>
      </w:r>
      <w:r>
        <w:rPr>
          <w:i/>
        </w:rPr>
        <w:t>n</w:t>
      </w:r>
      <w:r>
        <w:t xml:space="preserve">] </w:t>
      </w:r>
      <w:r>
        <w:rPr>
          <w:i/>
        </w:rPr>
        <w:t>i-ia-u-an-zi</w:t>
      </w:r>
      <w:r>
        <w:t xml:space="preserve"> </w:t>
      </w:r>
      <w:r>
        <w:rPr>
          <w:i/>
        </w:rPr>
        <w:t>ma-la-a-an</w:t>
      </w:r>
      <w:r>
        <w:t xml:space="preserve"> </w:t>
      </w:r>
      <w:r>
        <w:rPr>
          <w:i/>
        </w:rPr>
        <w:t>ḫar-te-ni</w:t>
      </w:r>
      <w:r>
        <w:br/>
      </w:r>
      <w:r>
        <w:rPr>
          <w:i/>
        </w:rPr>
        <w:t>nu</w:t>
      </w:r>
      <w:r>
        <w:t xml:space="preserve"> UZUNÍG.GIGḪI.A SIG5[(</w:t>
      </w:r>
      <w:r>
        <w:rPr>
          <w:i/>
        </w:rPr>
        <w:t>-du</w:t>
      </w:r>
      <w:r>
        <w:t>)]</w:t>
      </w:r>
      <w:r>
        <w:br/>
      </w:r>
      <w:r>
        <w:rPr>
          <w:i/>
        </w:rPr>
        <w:t>ni</w:t>
      </w:r>
      <w:r>
        <w:t xml:space="preserve"> </w:t>
      </w:r>
      <w:r>
        <w:rPr>
          <w:i/>
        </w:rPr>
        <w:t>ši</w:t>
      </w:r>
      <w:r>
        <w:t xml:space="preserve"> </w:t>
      </w:r>
      <w:r>
        <w:rPr>
          <w:i/>
        </w:rPr>
        <w:t>ta</w:t>
      </w:r>
      <w:r>
        <w:t xml:space="preserve"> </w:t>
      </w:r>
      <w:r>
        <w:rPr>
          <w:i/>
        </w:rPr>
        <w:t>ki</w:t>
      </w:r>
      <w:r>
        <w:t xml:space="preserve"> GIŠTUKUL ZAG</w:t>
      </w:r>
      <w:r>
        <w:rPr>
          <w:i/>
        </w:rPr>
        <w:t>-aš</w:t>
      </w:r>
      <w:r>
        <w:t xml:space="preserve"> </w:t>
      </w:r>
      <w:r>
        <w:rPr>
          <w:i/>
        </w:rPr>
        <w:t>ŠA</w:t>
      </w:r>
      <w:r>
        <w:t xml:space="preserve"> DU </w:t>
      </w:r>
      <w:r>
        <w:rPr>
          <w:i/>
        </w:rPr>
        <w:t>zi</w:t>
      </w:r>
      <w:r>
        <w:t xml:space="preserve"> GAR</w:t>
      </w:r>
      <w:r>
        <w:rPr>
          <w:i/>
        </w:rPr>
        <w:t>-ri</w:t>
      </w:r>
      <w:r>
        <w:t xml:space="preserve"> 12 </w:t>
      </w:r>
      <w:r>
        <w:rPr>
          <w:i/>
        </w:rPr>
        <w:t>TE-RA-A-NU</w:t>
      </w:r>
      <w:r>
        <w:t xml:space="preserve"> SIG5 </w:t>
      </w:r>
      <w:r>
        <w:rPr>
          <w:i/>
        </w:rPr>
        <w:t>¬¬¬</w:t>
      </w:r>
    </w:p>
    <w:p w14:paraId="2A3D87FF" w14:textId="77777777" w:rsidR="004D3993" w:rsidRDefault="00A114E5">
      <w:pPr>
        <w:spacing w:after="120"/>
      </w:pPr>
      <w:r>
        <w:t>This matter was ascertained through an oracular investigation of the divinity,</w:t>
      </w:r>
      <w:r>
        <w:br/>
        <w:t>(e) the oracular question presented itself as follows:</w:t>
      </w:r>
      <w:r>
        <w:br/>
        <w:t>'If you, or dei, you agree to resolve this matter as follows,</w:t>
      </w:r>
      <w:r>
        <w:br/>
        <w:t>Then I, his majesty, in that matter I will have nothing to fear for my person, for my home and for my country;</w:t>
      </w:r>
      <w:r>
        <w:br/>
        <w:t>and the village of the enemy for which I will make sacrifices</w:t>
      </w:r>
      <w:r>
        <w:br/>
        <w:t>If someone will live in it,</w:t>
      </w:r>
      <w:r>
        <w:br/>
        <w:t>(here) He will become a reason for anger for the god of the storm, my Lord,</w:t>
      </w:r>
      <w:r>
        <w:br/>
        <w:t>Then (you, God of the storm, my Lord) you will fight him,</w:t>
      </w:r>
      <w:r>
        <w:br/>
        <w:t>you will destroy it,</w:t>
      </w:r>
      <w:r>
        <w:br/>
        <w:t>and you will make his illegal</w:t>
      </w:r>
      <w:r>
        <w:br/>
        <w:t>Are you, or, do you agree to solve this matter in this way?</w:t>
      </w:r>
      <w:r>
        <w:br/>
        <w:t>They can therefore be the bowels to be favor!</w:t>
      </w:r>
    </w:p>
    <w:p w14:paraId="1596FBB6" w14:textId="77777777" w:rsidR="004D3993" w:rsidRDefault="004D3993">
      <w:pPr>
        <w:spacing w:after="120"/>
      </w:pPr>
    </w:p>
    <w:p w14:paraId="5C431FD3" w14:textId="77777777" w:rsidR="004D3993" w:rsidRDefault="00A114E5">
      <w:pPr>
        <w:spacing w:after="120"/>
      </w:pPr>
      <w:r>
        <w:t>GIM-an=m[a … ] SIG5-ri "If [it ... ] is favorable"</w:t>
      </w:r>
    </w:p>
    <w:p w14:paraId="1628D006" w14:textId="77777777" w:rsidR="004D3993" w:rsidRDefault="004D3993">
      <w:pPr>
        <w:spacing w:after="120"/>
      </w:pPr>
    </w:p>
    <w:p w14:paraId="36C13F03" w14:textId="77777777" w:rsidR="004D3993" w:rsidRDefault="00A114E5">
      <w:pPr>
        <w:spacing w:after="120"/>
      </w:pPr>
      <w:r>
        <w:t xml:space="preserve">425.4 - Fragment eines Rituals gegen eine Seuche im Heerlager </w:t>
      </w:r>
    </w:p>
    <w:p w14:paraId="2E9B1ED9" w14:textId="77777777" w:rsidR="004D3993" w:rsidRDefault="00A114E5">
      <w:pPr>
        <w:spacing w:after="120"/>
      </w:pPr>
      <w:r>
        <w:t>KUB 17.16 Rs. iv 5-6</w:t>
      </w:r>
    </w:p>
    <w:p w14:paraId="0FFB2C9F" w14:textId="77777777" w:rsidR="004D3993" w:rsidRDefault="00A114E5">
      <w:pPr>
        <w:spacing w:after="120"/>
      </w:pPr>
      <w:r>
        <w:rPr>
          <w:i/>
        </w:rPr>
        <w:t>nu</w:t>
      </w:r>
      <w:r>
        <w:t xml:space="preserve"> KARAŠḪI.A </w:t>
      </w:r>
      <w:r>
        <w:rPr>
          <w:i/>
        </w:rPr>
        <w:t>ḫa-lu-ga-ni-li</w:t>
      </w:r>
      <w:r>
        <w:t xml:space="preserve"> </w:t>
      </w:r>
      <w:r>
        <w:rPr>
          <w:i/>
        </w:rPr>
        <w:t>ar-ḫa</w:t>
      </w:r>
      <w:r>
        <w:t xml:space="preserve"> </w:t>
      </w:r>
      <w:r>
        <w:rPr>
          <w:i/>
        </w:rPr>
        <w:t>ti-an-zi</w:t>
      </w:r>
      <w:r>
        <w:br/>
      </w:r>
      <w:r>
        <w:rPr>
          <w:i/>
        </w:rPr>
        <w:t>nu</w:t>
      </w:r>
      <w:r>
        <w:t xml:space="preserve"> </w:t>
      </w:r>
      <w:r>
        <w:rPr>
          <w:i/>
        </w:rPr>
        <w:t>ú-e-te-na</w:t>
      </w:r>
      <w:r>
        <w:t xml:space="preserve"> </w:t>
      </w:r>
      <w:r>
        <w:rPr>
          <w:i/>
        </w:rPr>
        <w:t>ŠA</w:t>
      </w:r>
      <w:r>
        <w:t xml:space="preserve"> ḪUR.SAG </w:t>
      </w:r>
      <w:r>
        <w:rPr>
          <w:i/>
        </w:rPr>
        <w:t>ap-pa-an-zi</w:t>
      </w:r>
      <w:r>
        <w:br/>
        <w:t>GIM</w:t>
      </w:r>
      <w:r>
        <w:rPr>
          <w:i/>
        </w:rPr>
        <w:t>-an-m</w:t>
      </w:r>
      <w:r>
        <w:t>[</w:t>
      </w:r>
      <w:r>
        <w:rPr>
          <w:i/>
        </w:rPr>
        <w:t>a</w:t>
      </w:r>
      <w:r>
        <w:t xml:space="preserve"> </w:t>
      </w:r>
      <w:r>
        <w:rPr>
          <w:i/>
        </w:rPr>
        <w:t>…</w:t>
      </w:r>
      <w:r>
        <w:t>] ⌈SIG5⌉</w:t>
      </w:r>
      <w:r>
        <w:rPr>
          <w:i/>
        </w:rPr>
        <w:t>-ri</w:t>
      </w:r>
      <w:r>
        <w:br/>
      </w:r>
      <w:r>
        <w:rPr>
          <w:i/>
        </w:rPr>
        <w:t>nu</w:t>
      </w:r>
      <w:r>
        <w:t xml:space="preserve"> </w:t>
      </w:r>
      <w:r>
        <w:rPr>
          <w:i/>
        </w:rPr>
        <w:t>ku-iš</w:t>
      </w:r>
      <w:r>
        <w:t xml:space="preserve"> DINGIR</w:t>
      </w:r>
      <w:r>
        <w:rPr>
          <w:i/>
        </w:rPr>
        <w:t>-LUM</w:t>
      </w:r>
      <w:r>
        <w:t xml:space="preserve"> ÚŠ</w:t>
      </w:r>
      <w:r>
        <w:rPr>
          <w:i/>
        </w:rPr>
        <w:t>-ni</w:t>
      </w:r>
      <w:r>
        <w:t xml:space="preserve"> </w:t>
      </w:r>
      <w:r>
        <w:rPr>
          <w:i/>
        </w:rPr>
        <w:t>šer</w:t>
      </w:r>
      <w:r>
        <w:t xml:space="preserve"> SI×SÁ</w:t>
      </w:r>
      <w:r>
        <w:rPr>
          <w:i/>
        </w:rPr>
        <w:t>-ri</w:t>
      </w:r>
      <w:r>
        <w:br/>
        <w:t>⌈</w:t>
      </w:r>
      <w:r>
        <w:rPr>
          <w:i/>
        </w:rPr>
        <w:t>nu</w:t>
      </w:r>
      <w:r>
        <w:t>⌉</w:t>
      </w:r>
      <w:r>
        <w:rPr>
          <w:i/>
        </w:rPr>
        <w:t>-uš-ši</w:t>
      </w:r>
      <w:r>
        <w:t xml:space="preserve"> LUGAL</w:t>
      </w:r>
      <w:r>
        <w:rPr>
          <w:i/>
        </w:rPr>
        <w:t>-uš</w:t>
      </w:r>
      <w:r>
        <w:t xml:space="preserve"> KARAŠḪI.A </w:t>
      </w:r>
      <w:r>
        <w:rPr>
          <w:i/>
        </w:rPr>
        <w:t>šar-la-at-ta-an</w:t>
      </w:r>
      <w:r>
        <w:t xml:space="preserve"> SISKUR </w:t>
      </w:r>
      <w:r>
        <w:rPr>
          <w:i/>
        </w:rPr>
        <w:t>pí-an-zi</w:t>
      </w:r>
      <w:r>
        <w:br/>
      </w:r>
      <w:r>
        <w:rPr>
          <w:i/>
        </w:rPr>
        <w:t>ku-it</w:t>
      </w:r>
      <w:r>
        <w:t xml:space="preserve"> LUGAL</w:t>
      </w:r>
      <w:r>
        <w:rPr>
          <w:i/>
        </w:rPr>
        <w:t>-i</w:t>
      </w:r>
      <w:r>
        <w:t xml:space="preserve"> </w:t>
      </w:r>
      <w:r>
        <w:rPr>
          <w:i/>
        </w:rPr>
        <w:t>A-NA</w:t>
      </w:r>
      <w:r>
        <w:t xml:space="preserve"> </w:t>
      </w:r>
      <w:r>
        <w:rPr>
          <w:i/>
        </w:rPr>
        <w:t>BE-LU</w:t>
      </w:r>
      <w:r>
        <w:t xml:space="preserve">ḪI.A KARAŠ UGULA LÚMEŠ </w:t>
      </w:r>
      <w:r>
        <w:rPr>
          <w:i/>
        </w:rPr>
        <w:t>LI</w:t>
      </w:r>
      <w:r>
        <w:t>[</w:t>
      </w:r>
      <w:r>
        <w:rPr>
          <w:i/>
        </w:rPr>
        <w:t>-IM</w:t>
      </w:r>
      <w:r>
        <w:t>] ZI</w:t>
      </w:r>
      <w:r>
        <w:rPr>
          <w:i/>
        </w:rPr>
        <w:t>-za</w:t>
      </w:r>
      <w:r>
        <w:br/>
      </w:r>
      <w:r>
        <w:rPr>
          <w:i/>
        </w:rPr>
        <w:t>nu</w:t>
      </w:r>
      <w:r>
        <w:t xml:space="preserve"> </w:t>
      </w:r>
      <w:r>
        <w:rPr>
          <w:i/>
        </w:rPr>
        <w:t>a-pa-a-at</w:t>
      </w:r>
      <w:r>
        <w:t xml:space="preserve"> </w:t>
      </w:r>
      <w:r>
        <w:rPr>
          <w:i/>
        </w:rPr>
        <w:t>pí-an-zi</w:t>
      </w:r>
      <w:r>
        <w:br/>
        <w:t>BAL</w:t>
      </w:r>
      <w:r>
        <w:rPr>
          <w:i/>
        </w:rPr>
        <w:t>-zi-ma-kán</w:t>
      </w:r>
      <w:r>
        <w:t xml:space="preserve"> </w:t>
      </w:r>
      <w:r>
        <w:rPr>
          <w:i/>
        </w:rPr>
        <w:t>BE-LU</w:t>
      </w:r>
      <w:r>
        <w:t xml:space="preserve">ḪI.A ⌈KARAŠḪI⌉.A UGULA LÚMEŠ </w:t>
      </w:r>
      <w:r>
        <w:rPr>
          <w:i/>
        </w:rPr>
        <w:t>LI-IM-ia</w:t>
      </w:r>
      <w:r>
        <w:t xml:space="preserve"> </w:t>
      </w:r>
      <w:r>
        <w:rPr>
          <w:i/>
        </w:rPr>
        <w:t>¬¬¬</w:t>
      </w:r>
    </w:p>
    <w:p w14:paraId="31EB95AC" w14:textId="77777777" w:rsidR="004D3993" w:rsidRDefault="00A114E5">
      <w:pPr>
        <w:spacing w:after="120"/>
      </w:pPr>
      <w:r>
        <w:t>The troops come away on command</w:t>
      </w:r>
      <w:r>
        <w:br/>
        <w:t>(and) seize the water of the mountain</w:t>
      </w:r>
      <w:r>
        <w:br/>
        <w:t>As soon as it is cheap</w:t>
      </w:r>
      <w:r>
        <w:br/>
        <w:t>the deity that is determined because of the plague (by an oracle),</w:t>
      </w:r>
      <w:r>
        <w:br/>
      </w:r>
      <w:r>
        <w:lastRenderedPageBreak/>
        <w:t>For them the king and the troops bring a thank -you victim;</w:t>
      </w:r>
      <w:r>
        <w:br/>
        <w:t>What the king in relation to the generals, the troops (s) [and] the leader of a thousand in the soul,</w:t>
      </w:r>
      <w:r>
        <w:br/>
        <w:t>you will offer.</w:t>
      </w:r>
      <w:r>
        <w:br/>
        <w:t>The generals, the troops and the leaders of a thousand make victims.</w:t>
      </w:r>
    </w:p>
    <w:p w14:paraId="35D9AD05" w14:textId="77777777" w:rsidR="004D3993" w:rsidRDefault="004D3993">
      <w:pPr>
        <w:spacing w:after="120"/>
      </w:pPr>
    </w:p>
    <w:p w14:paraId="7ACF61DE" w14:textId="77777777" w:rsidR="004D3993" w:rsidRDefault="00A114E5">
      <w:pPr>
        <w:spacing w:after="120"/>
      </w:pPr>
      <w:r>
        <w:t>n=at SIG5-i[n iy]a "Make it favorable!"</w:t>
      </w:r>
    </w:p>
    <w:p w14:paraId="00EA85AD" w14:textId="77777777" w:rsidR="004D3993" w:rsidRDefault="004D3993">
      <w:pPr>
        <w:spacing w:after="120"/>
      </w:pPr>
    </w:p>
    <w:p w14:paraId="4016F36C" w14:textId="77777777" w:rsidR="004D3993" w:rsidRDefault="00A114E5">
      <w:pPr>
        <w:spacing w:after="120"/>
      </w:pPr>
      <w:r>
        <w:t>406 - Rituel de Paškuwatti d'Arzawa</w:t>
      </w:r>
    </w:p>
    <w:p w14:paraId="4B854B34" w14:textId="77777777" w:rsidR="004D3993" w:rsidRDefault="00A114E5">
      <w:pPr>
        <w:spacing w:after="120"/>
      </w:pPr>
      <w:r>
        <w:t>KUB 7.8 + ii 22</w:t>
      </w:r>
    </w:p>
    <w:p w14:paraId="53A2EE72" w14:textId="77777777" w:rsidR="004D3993" w:rsidRDefault="00A114E5">
      <w:pPr>
        <w:spacing w:after="120"/>
      </w:pPr>
      <w:r>
        <w:rPr>
          <w:i/>
        </w:rPr>
        <w:t>nu-ud-du-za</w:t>
      </w:r>
      <w:r>
        <w:t xml:space="preserve"> </w:t>
      </w:r>
      <w:r>
        <w:rPr>
          <w:i/>
        </w:rPr>
        <w:t>ka-a-ša</w:t>
      </w:r>
      <w:r>
        <w:t xml:space="preserve"> </w:t>
      </w:r>
      <w:r>
        <w:rPr>
          <w:i/>
        </w:rPr>
        <w:t>ka-</w:t>
      </w:r>
      <w:r>
        <w:t>⌈</w:t>
      </w:r>
      <w:r>
        <w:rPr>
          <w:i/>
        </w:rPr>
        <w:t>a</w:t>
      </w:r>
      <w:r>
        <w:t>⌉</w:t>
      </w:r>
      <w:r>
        <w:rPr>
          <w:i/>
        </w:rPr>
        <w:t>-aš</w:t>
      </w:r>
      <w:r>
        <w:t xml:space="preserve"> </w:t>
      </w:r>
      <w:r>
        <w:rPr>
          <w:i/>
        </w:rPr>
        <w:t>an-</w:t>
      </w:r>
      <w:r>
        <w:t>⌈</w:t>
      </w:r>
      <w:r>
        <w:rPr>
          <w:i/>
        </w:rPr>
        <w:t>tu</w:t>
      </w:r>
      <w:r>
        <w:t>⌉</w:t>
      </w:r>
      <w:r>
        <w:rPr>
          <w:i/>
        </w:rPr>
        <w:t>-wa-aḫ-ḫa-aš</w:t>
      </w:r>
      <w:r>
        <w:t xml:space="preserve"> </w:t>
      </w:r>
      <w:r>
        <w:rPr>
          <w:i/>
        </w:rPr>
        <w:t>Ú-UL</w:t>
      </w:r>
      <w:r>
        <w:t xml:space="preserve"> </w:t>
      </w:r>
      <w:r>
        <w:rPr>
          <w:i/>
        </w:rPr>
        <w:t>še-ek-ta</w:t>
      </w:r>
      <w:r>
        <w:br/>
      </w:r>
      <w:r>
        <w:rPr>
          <w:i/>
        </w:rPr>
        <w:t>ki-nu-na-at-ta</w:t>
      </w:r>
      <w:r>
        <w:t xml:space="preserve"> </w:t>
      </w:r>
      <w:r>
        <w:rPr>
          <w:i/>
        </w:rPr>
        <w:t>ka-a-ša</w:t>
      </w:r>
      <w:r>
        <w:t xml:space="preserve"> EGIR</w:t>
      </w:r>
      <w:r>
        <w:rPr>
          <w:i/>
        </w:rPr>
        <w:t>-an</w:t>
      </w:r>
      <w:r>
        <w:t xml:space="preserve"> </w:t>
      </w:r>
      <w:r>
        <w:rPr>
          <w:i/>
        </w:rPr>
        <w:t>ša-aḫ-ta</w:t>
      </w:r>
      <w:r>
        <w:br/>
      </w:r>
      <w:r>
        <w:rPr>
          <w:i/>
        </w:rPr>
        <w:t>nu</w:t>
      </w:r>
      <w:r>
        <w:t xml:space="preserve"> </w:t>
      </w:r>
      <w:r>
        <w:rPr>
          <w:i/>
        </w:rPr>
        <w:t>ka-a-aš</w:t>
      </w:r>
      <w:r>
        <w:t xml:space="preserve"> </w:t>
      </w:r>
      <w:r>
        <w:rPr>
          <w:i/>
        </w:rPr>
        <w:t>ma-aḫ-ḫa-an</w:t>
      </w:r>
      <w:r>
        <w:t xml:space="preserve"> </w:t>
      </w:r>
      <w:r>
        <w:rPr>
          <w:i/>
        </w:rPr>
        <w:t>tu-uk</w:t>
      </w:r>
      <w:r>
        <w:t xml:space="preserve"> EGIR</w:t>
      </w:r>
      <w:r>
        <w:rPr>
          <w:i/>
        </w:rPr>
        <w:t>-an</w:t>
      </w:r>
      <w:r>
        <w:t xml:space="preserve"> </w:t>
      </w:r>
      <w:r>
        <w:rPr>
          <w:i/>
        </w:rPr>
        <w:t>ša-aḫ-ta</w:t>
      </w:r>
      <w:r>
        <w:br/>
      </w:r>
      <w:r>
        <w:rPr>
          <w:i/>
        </w:rPr>
        <w:t>nu-uš-ši-kán</w:t>
      </w:r>
      <w:r>
        <w:t xml:space="preserve"> </w:t>
      </w:r>
      <w:r>
        <w:rPr>
          <w:i/>
        </w:rPr>
        <w:t>zi-ik</w:t>
      </w:r>
      <w:r>
        <w:t xml:space="preserve"> DINGIR</w:t>
      </w:r>
      <w:r>
        <w:rPr>
          <w:i/>
        </w:rPr>
        <w:t>-LUM</w:t>
      </w:r>
      <w:r>
        <w:t xml:space="preserve"> </w:t>
      </w:r>
      <w:r>
        <w:rPr>
          <w:i/>
        </w:rPr>
        <w:t>an-da</w:t>
      </w:r>
      <w:r>
        <w:t xml:space="preserve"> </w:t>
      </w:r>
      <w:r>
        <w:rPr>
          <w:i/>
        </w:rPr>
        <w:t>aš-šu-li</w:t>
      </w:r>
      <w:r>
        <w:t xml:space="preserve"> </w:t>
      </w:r>
      <w:r>
        <w:rPr>
          <w:i/>
        </w:rPr>
        <w:t>ti-i-ia</w:t>
      </w:r>
      <w:r>
        <w:br/>
      </w:r>
      <w:r>
        <w:rPr>
          <w:i/>
        </w:rPr>
        <w:t>nu-ut-ta</w:t>
      </w:r>
      <w:r>
        <w:t xml:space="preserve"> KI</w:t>
      </w:r>
      <w:r>
        <w:rPr>
          <w:i/>
        </w:rPr>
        <w:t>-i</w:t>
      </w:r>
      <w:r>
        <w:t xml:space="preserve"> </w:t>
      </w:r>
      <w:r>
        <w:rPr>
          <w:i/>
        </w:rPr>
        <w:t>še-er</w:t>
      </w:r>
      <w:r>
        <w:t xml:space="preserve"> </w:t>
      </w:r>
      <w:r>
        <w:rPr>
          <w:i/>
        </w:rPr>
        <w:t>ku-e-da-ni</w:t>
      </w:r>
      <w:r>
        <w:t xml:space="preserve"> </w:t>
      </w:r>
      <w:r>
        <w:rPr>
          <w:i/>
        </w:rPr>
        <w:t>ud-</w:t>
      </w:r>
      <w:r>
        <w:t>⌈</w:t>
      </w:r>
      <w:r>
        <w:rPr>
          <w:i/>
        </w:rPr>
        <w:t>da-a-ni</w:t>
      </w:r>
      <w:r>
        <w:t>⌉</w:t>
      </w:r>
      <w:r>
        <w:rPr>
          <w:i/>
        </w:rPr>
        <w:t>-i</w:t>
      </w:r>
      <w:r>
        <w:t xml:space="preserve"> </w:t>
      </w:r>
      <w:r>
        <w:rPr>
          <w:i/>
        </w:rPr>
        <w:t>mu-ke-eš-ki-u-</w:t>
      </w:r>
      <w:r>
        <w:t>⌈</w:t>
      </w:r>
      <w:r>
        <w:rPr>
          <w:i/>
        </w:rPr>
        <w:t>e</w:t>
      </w:r>
      <w:r>
        <w:t>⌉</w:t>
      </w:r>
      <w:r>
        <w:rPr>
          <w:i/>
        </w:rPr>
        <w:t>-n</w:t>
      </w:r>
      <w:r>
        <w:t>[</w:t>
      </w:r>
      <w:r>
        <w:rPr>
          <w:i/>
        </w:rPr>
        <w:t>i</w:t>
      </w:r>
      <w:r>
        <w:t>]</w:t>
      </w:r>
      <w:r>
        <w:br/>
      </w:r>
      <w:r>
        <w:rPr>
          <w:i/>
        </w:rPr>
        <w:t>nu-za</w:t>
      </w:r>
      <w:r>
        <w:t xml:space="preserve"> DINGIR</w:t>
      </w:r>
      <w:r>
        <w:rPr>
          <w:i/>
        </w:rPr>
        <w:t>-LUM</w:t>
      </w:r>
      <w:r>
        <w:t xml:space="preserve"> DINGIR</w:t>
      </w:r>
      <w:r>
        <w:rPr>
          <w:i/>
        </w:rPr>
        <w:t>-LI</w:t>
      </w:r>
      <w:r>
        <w:t>[</w:t>
      </w:r>
      <w:r>
        <w:rPr>
          <w:i/>
        </w:rPr>
        <w:t>M-tar</w:t>
      </w:r>
      <w:r>
        <w:t xml:space="preserve">] </w:t>
      </w:r>
      <w:r>
        <w:rPr>
          <w:i/>
        </w:rPr>
        <w:t>te-ek-ku-uš-nu-</w:t>
      </w:r>
      <w:r>
        <w:t>⌈</w:t>
      </w:r>
      <w:r>
        <w:rPr>
          <w:i/>
        </w:rPr>
        <w:t>ut</w:t>
      </w:r>
      <w:r>
        <w:t>⌉</w:t>
      </w:r>
      <w:r>
        <w:br/>
        <w:t>⌈</w:t>
      </w:r>
      <w:r>
        <w:rPr>
          <w:i/>
        </w:rPr>
        <w:t>na</w:t>
      </w:r>
      <w:r>
        <w:t>⌉</w:t>
      </w:r>
      <w:r>
        <w:rPr>
          <w:i/>
        </w:rPr>
        <w:t>-at</w:t>
      </w:r>
      <w:r>
        <w:t xml:space="preserve"> SIG5</w:t>
      </w:r>
      <w:r>
        <w:rPr>
          <w:i/>
        </w:rPr>
        <w:t>-i</w:t>
      </w:r>
      <w:r>
        <w:t>[</w:t>
      </w:r>
      <w:r>
        <w:rPr>
          <w:i/>
        </w:rPr>
        <w:t>n</w:t>
      </w:r>
      <w:r>
        <w:t xml:space="preserve"> </w:t>
      </w:r>
      <w:r>
        <w:rPr>
          <w:i/>
        </w:rPr>
        <w:t>i-i</w:t>
      </w:r>
      <w:r>
        <w:t>]</w:t>
      </w:r>
      <w:r>
        <w:rPr>
          <w:i/>
        </w:rPr>
        <w:t>a</w:t>
      </w:r>
      <w:r>
        <w:br/>
      </w:r>
      <w:r>
        <w:rPr>
          <w:i/>
        </w:rPr>
        <w:t>nu-ud-du-</w:t>
      </w:r>
      <w:r>
        <w:t>[</w:t>
      </w:r>
      <w:r>
        <w:rPr>
          <w:i/>
        </w:rPr>
        <w:t>za</w:t>
      </w:r>
      <w:r>
        <w:t xml:space="preserve"> </w:t>
      </w:r>
      <w:r>
        <w:rPr>
          <w:i/>
        </w:rPr>
        <w:t>tu-el</w:t>
      </w:r>
      <w:r>
        <w:t xml:space="preserve"> </w:t>
      </w:r>
      <w:r>
        <w:rPr>
          <w:i/>
        </w:rPr>
        <w:t>ŠA</w:t>
      </w:r>
      <w:r>
        <w:t xml:space="preserve"> DINGIR</w:t>
      </w:r>
      <w:r>
        <w:rPr>
          <w:i/>
        </w:rPr>
        <w:t>-LIM</w:t>
      </w:r>
      <w:r>
        <w:t>] [DINGIR</w:t>
      </w:r>
      <w:r>
        <w:rPr>
          <w:i/>
        </w:rPr>
        <w:t>-LIM</w:t>
      </w:r>
      <w:r>
        <w:t>]</w:t>
      </w:r>
      <w:r>
        <w:rPr>
          <w:i/>
        </w:rPr>
        <w:t>-tar</w:t>
      </w:r>
      <w:r>
        <w:t xml:space="preserve"> </w:t>
      </w:r>
      <w:r>
        <w:rPr>
          <w:i/>
        </w:rPr>
        <w:t>ša-ra-a</w:t>
      </w:r>
      <w:r>
        <w:t xml:space="preserve"> </w:t>
      </w:r>
      <w:r>
        <w:rPr>
          <w:i/>
        </w:rPr>
        <w:t>a-uš-du</w:t>
      </w:r>
      <w:r>
        <w:br/>
        <w:t>[</w:t>
      </w:r>
      <w:r>
        <w:rPr>
          <w:i/>
        </w:rPr>
        <w:t>nu-ud-d</w:t>
      </w:r>
      <w:r>
        <w:t>]</w:t>
      </w:r>
      <w:r>
        <w:rPr>
          <w:i/>
        </w:rPr>
        <w:t>u-za</w:t>
      </w:r>
      <w:r>
        <w:t xml:space="preserve"> </w:t>
      </w:r>
      <w:r>
        <w:rPr>
          <w:i/>
        </w:rPr>
        <w:t>ú-iz-zi</w:t>
      </w:r>
      <w:r>
        <w:t xml:space="preserve"> </w:t>
      </w:r>
      <w:r>
        <w:rPr>
          <w:i/>
        </w:rPr>
        <w:t>Š</w:t>
      </w:r>
      <w:r>
        <w:t>[</w:t>
      </w:r>
      <w:r>
        <w:rPr>
          <w:i/>
        </w:rPr>
        <w:t>A</w:t>
      </w:r>
      <w:r>
        <w:t xml:space="preserve"> SAG.DU</w:t>
      </w:r>
      <w:r>
        <w:rPr>
          <w:i/>
        </w:rPr>
        <w:t>-ŠU</w:t>
      </w:r>
      <w:r>
        <w:t>] [DINGIR</w:t>
      </w:r>
      <w:r>
        <w:rPr>
          <w:i/>
        </w:rPr>
        <w:t>-LAM</w:t>
      </w:r>
      <w:r>
        <w:t xml:space="preserve">] </w:t>
      </w:r>
      <w:r>
        <w:rPr>
          <w:i/>
        </w:rPr>
        <w:t>i-ia-</w:t>
      </w:r>
      <w:r>
        <w:t>[</w:t>
      </w:r>
      <w:r>
        <w:rPr>
          <w:i/>
        </w:rPr>
        <w:t>zi</w:t>
      </w:r>
      <w:r>
        <w:t>]</w:t>
      </w:r>
      <w:r>
        <w:br/>
        <w:t>[</w:t>
      </w:r>
      <w:r>
        <w:rPr>
          <w:i/>
        </w:rPr>
        <w:t>n</w:t>
      </w:r>
      <w:r>
        <w:t>]</w:t>
      </w:r>
      <w:r>
        <w:rPr>
          <w:i/>
        </w:rPr>
        <w:t>u-uš-</w:t>
      </w:r>
      <w:r>
        <w:t>⌈</w:t>
      </w:r>
      <w:r>
        <w:rPr>
          <w:i/>
        </w:rPr>
        <w:t>ša-an</w:t>
      </w:r>
      <w:r>
        <w:t>⌉ [</w:t>
      </w:r>
      <w:r>
        <w:rPr>
          <w:i/>
        </w:rPr>
        <w:t>pár-ši-ia-an-du-uš</w:t>
      </w:r>
      <w:r>
        <w:t>? NINDA.GUR4.RAḪÁ?] EGIR</w:t>
      </w:r>
      <w:r>
        <w:rPr>
          <w:i/>
        </w:rPr>
        <w:t>-pa</w:t>
      </w:r>
      <w:r>
        <w:t xml:space="preserve"> </w:t>
      </w:r>
      <w:r>
        <w:rPr>
          <w:i/>
        </w:rPr>
        <w:t>A-NA</w:t>
      </w:r>
      <w:r>
        <w:t xml:space="preserve"> ⌈NINDA.ERÍN.MEŠ⌉ </w:t>
      </w:r>
      <w:r>
        <w:rPr>
          <w:i/>
        </w:rPr>
        <w:t>{x}</w:t>
      </w:r>
      <w:r>
        <w:t xml:space="preserve"> </w:t>
      </w:r>
      <w:r>
        <w:rPr>
          <w:i/>
        </w:rPr>
        <w:t>še-er</w:t>
      </w:r>
      <w:r>
        <w:t xml:space="preserve"> ⌈</w:t>
      </w:r>
      <w:r>
        <w:rPr>
          <w:i/>
        </w:rPr>
        <w:t>te-eḫ-ḫi</w:t>
      </w:r>
      <w:r>
        <w:t>⌉</w:t>
      </w:r>
      <w:r>
        <w:br/>
      </w:r>
      <w:r>
        <w:rPr>
          <w:i/>
        </w:rPr>
        <w:t>nu</w:t>
      </w:r>
      <w:r>
        <w:t xml:space="preserve"> EGIR</w:t>
      </w:r>
      <w:r>
        <w:rPr>
          <w:i/>
        </w:rPr>
        <w:t>-pa</w:t>
      </w:r>
      <w:r>
        <w:t xml:space="preserve"> </w:t>
      </w:r>
      <w:r>
        <w:rPr>
          <w:i/>
        </w:rPr>
        <w:t>pár-na</w:t>
      </w:r>
      <w:r>
        <w:t xml:space="preserve"> </w:t>
      </w:r>
      <w:r>
        <w:rPr>
          <w:i/>
        </w:rPr>
        <w:t>pa-a-i-wa-ni</w:t>
      </w:r>
      <w:r>
        <w:br/>
      </w:r>
      <w:r>
        <w:rPr>
          <w:i/>
        </w:rPr>
        <w:t>nu</w:t>
      </w:r>
      <w:r>
        <w:t xml:space="preserve"> SÍSKUR </w:t>
      </w:r>
      <w:r>
        <w:rPr>
          <w:i/>
        </w:rPr>
        <w:t>ku-e-da-ni</w:t>
      </w:r>
      <w:r>
        <w:t xml:space="preserve"> </w:t>
      </w:r>
      <w:r>
        <w:rPr>
          <w:i/>
        </w:rPr>
        <w:t>pár-ni</w:t>
      </w:r>
      <w:r>
        <w:t xml:space="preserve"> </w:t>
      </w:r>
      <w:r>
        <w:rPr>
          <w:i/>
        </w:rPr>
        <w:t>iš-ša-aḫ-ḫi</w:t>
      </w:r>
      <w:r>
        <w:br/>
      </w:r>
      <w:r>
        <w:rPr>
          <w:i/>
        </w:rPr>
        <w:t>nu</w:t>
      </w:r>
      <w:r>
        <w:t xml:space="preserve"> GIŠBANŠUR GIBIL </w:t>
      </w:r>
      <w:r>
        <w:rPr>
          <w:i/>
        </w:rPr>
        <w:t>ki-it-ta-ri</w:t>
      </w:r>
      <w:r>
        <w:br/>
      </w:r>
      <w:r>
        <w:rPr>
          <w:i/>
        </w:rPr>
        <w:t>nu-uš-ša-an</w:t>
      </w:r>
      <w:r>
        <w:t xml:space="preserve"> NINDA.ERÍN.MEŠ </w:t>
      </w:r>
      <w:r>
        <w:rPr>
          <w:i/>
        </w:rPr>
        <w:t>še-er</w:t>
      </w:r>
      <w:r>
        <w:t xml:space="preserve"> </w:t>
      </w:r>
      <w:r>
        <w:rPr>
          <w:i/>
        </w:rPr>
        <w:t>I-NA</w:t>
      </w:r>
      <w:r>
        <w:t xml:space="preserve"> GIŠBANŠUR </w:t>
      </w:r>
      <w:r>
        <w:rPr>
          <w:i/>
        </w:rPr>
        <w:t>te-eḫ-ḫi</w:t>
      </w:r>
      <w:r>
        <w:br/>
        <w:t>⌈</w:t>
      </w:r>
      <w:r>
        <w:rPr>
          <w:i/>
        </w:rPr>
        <w:t>pé</w:t>
      </w:r>
      <w:r>
        <w:t>⌉</w:t>
      </w:r>
      <w:r>
        <w:rPr>
          <w:i/>
        </w:rPr>
        <w:t>-ra-an</w:t>
      </w:r>
      <w:r>
        <w:t xml:space="preserve"> </w:t>
      </w:r>
      <w:r>
        <w:rPr>
          <w:i/>
        </w:rPr>
        <w:t>kat-ta-ma</w:t>
      </w:r>
      <w:r>
        <w:t xml:space="preserve"> DUG</w:t>
      </w:r>
      <w:r>
        <w:rPr>
          <w:i/>
        </w:rPr>
        <w:t>KU-KU-UB</w:t>
      </w:r>
      <w:r>
        <w:t xml:space="preserve"> </w:t>
      </w:r>
      <w:r>
        <w:rPr>
          <w:i/>
        </w:rPr>
        <w:t>te-eḫ-ḫi</w:t>
      </w:r>
      <w:r>
        <w:t xml:space="preserve"> </w:t>
      </w:r>
      <w:r>
        <w:rPr>
          <w:i/>
        </w:rPr>
        <w:t>¬¬¬</w:t>
      </w:r>
    </w:p>
    <w:p w14:paraId="2CA25C1D" w14:textId="77777777" w:rsidR="004D3993" w:rsidRDefault="00A114E5">
      <w:pPr>
        <w:spacing w:after="120"/>
      </w:pPr>
      <w:r>
        <w:t>This man did not recognize you (yet) at the very moment.</w:t>
      </w:r>
      <w:r>
        <w:br/>
        <w:t>Now he ended up looking for you.</w:t>
      </w:r>
      <w:r>
        <w:br/>
        <w:t>As (it is) (that) he ended up looking for,</w:t>
      </w:r>
      <w:r>
        <w:br/>
        <w:t>You, goddess, be willing favorably towards him.</w:t>
      </w:r>
      <w:r>
        <w:br/>
        <w:t>The affair for which we invoke you [s] on earth</w:t>
      </w:r>
      <w:r>
        <w:br/>
        <w:t>- Goddess, show your divine nature! -</w:t>
      </w:r>
      <w:r>
        <w:br/>
        <w:t>Make it favorable!</w:t>
      </w:r>
      <w:r>
        <w:br/>
        <w:t>Let him see your nature [divine, to you, goddess]!</w:t>
      </w:r>
      <w:r>
        <w:br/>
        <w:t>Following this, he iron [has the divinity of you] d [e his person].</w:t>
      </w:r>
    </w:p>
    <w:p w14:paraId="6BB4900F" w14:textId="77777777" w:rsidR="004D3993" w:rsidRDefault="004D3993">
      <w:pPr>
        <w:spacing w:after="120"/>
      </w:pPr>
    </w:p>
    <w:p w14:paraId="09079340" w14:textId="77777777" w:rsidR="004D3993" w:rsidRDefault="00A114E5">
      <w:pPr>
        <w:spacing w:after="120"/>
      </w:pPr>
      <w:r>
        <w:lastRenderedPageBreak/>
        <w:t>[ANA BĒLĪ DA]M=ŠU DUMU.MEŠ=ŠU SIG5-in au "Look favorably upon my lord, his wife, and his sons"</w:t>
      </w:r>
    </w:p>
    <w:p w14:paraId="02A8C536" w14:textId="77777777" w:rsidR="004D3993" w:rsidRDefault="004D3993">
      <w:pPr>
        <w:spacing w:after="120"/>
      </w:pPr>
    </w:p>
    <w:p w14:paraId="1FA25C9F" w14:textId="77777777" w:rsidR="004D3993" w:rsidRDefault="00A114E5">
      <w:pPr>
        <w:spacing w:after="120"/>
      </w:pPr>
      <w:r>
        <w:t>443.2 - Ein Paralleltext zu CTH 443.1</w:t>
      </w:r>
    </w:p>
    <w:p w14:paraId="32C7F57D" w14:textId="77777777" w:rsidR="004D3993" w:rsidRDefault="00A114E5">
      <w:pPr>
        <w:spacing w:after="120"/>
      </w:pPr>
      <w:r>
        <w:t>KUB 57.39 Rs. iv 7</w:t>
      </w:r>
    </w:p>
    <w:p w14:paraId="3C218FF5" w14:textId="77777777" w:rsidR="004D3993" w:rsidRDefault="00A114E5">
      <w:pPr>
        <w:spacing w:after="120"/>
      </w:pPr>
      <w:r>
        <w:t>[</w:t>
      </w:r>
      <w:r>
        <w:rPr>
          <w:i/>
        </w:rPr>
        <w:t>…</w:t>
      </w:r>
      <w:r>
        <w:t xml:space="preserve"> ]DUTU</w:t>
      </w:r>
      <w:r>
        <w:rPr>
          <w:i/>
        </w:rPr>
        <w:t>-</w:t>
      </w:r>
      <w:r>
        <w:t>⌈</w:t>
      </w:r>
      <w:r>
        <w:rPr>
          <w:i/>
        </w:rPr>
        <w:t>i</w:t>
      </w:r>
      <w:r>
        <w:t xml:space="preserve">⌉ </w:t>
      </w:r>
      <w:r>
        <w:rPr>
          <w:i/>
        </w:rPr>
        <w:t>ne-pí-ša-aš</w:t>
      </w:r>
      <w:r>
        <w:t xml:space="preserve"> ⌈ DIM</w:t>
      </w:r>
      <w:r>
        <w:rPr>
          <w:i/>
        </w:rPr>
        <w:t>-ni</w:t>
      </w:r>
      <w:r>
        <w:t xml:space="preserve">⌉[ </w:t>
      </w:r>
      <w:r>
        <w:rPr>
          <w:i/>
        </w:rPr>
        <w:t>…</w:t>
      </w:r>
      <w:r>
        <w:t>] [</w:t>
      </w:r>
      <w:r>
        <w:rPr>
          <w:i/>
        </w:rPr>
        <w:t>ši-</w:t>
      </w:r>
      <w:r>
        <w:t>]</w:t>
      </w:r>
      <w:r>
        <w:rPr>
          <w:i/>
        </w:rPr>
        <w:t>pa-an-ta-aš</w:t>
      </w:r>
      <w:r>
        <w:br/>
      </w:r>
      <w:r>
        <w:rPr>
          <w:i/>
        </w:rPr>
        <w:t>nu</w:t>
      </w:r>
      <w:r>
        <w:t xml:space="preserve"> </w:t>
      </w:r>
      <w:r>
        <w:rPr>
          <w:i/>
        </w:rPr>
        <w:t>ki-iš-ša-an</w:t>
      </w:r>
      <w:r>
        <w:t xml:space="preserve"> </w:t>
      </w:r>
      <w:r>
        <w:rPr>
          <w:i/>
        </w:rPr>
        <w:t>me-m</w:t>
      </w:r>
      <w:r>
        <w:t>[</w:t>
      </w:r>
      <w:r>
        <w:rPr>
          <w:i/>
        </w:rPr>
        <w:t>i-iš-ta</w:t>
      </w:r>
      <w:r>
        <w:t>]</w:t>
      </w:r>
      <w:r>
        <w:br/>
        <w:t>[DUTU</w:t>
      </w:r>
      <w:r>
        <w:rPr>
          <w:i/>
        </w:rPr>
        <w:t>-uš</w:t>
      </w:r>
      <w:r>
        <w:t xml:space="preserve"> </w:t>
      </w:r>
      <w:r>
        <w:rPr>
          <w:i/>
        </w:rPr>
        <w:t>ne-pí-</w:t>
      </w:r>
      <w:r>
        <w:t>]</w:t>
      </w:r>
      <w:r>
        <w:rPr>
          <w:i/>
        </w:rPr>
        <w:t>ša-aš</w:t>
      </w:r>
      <w:r>
        <w:t xml:space="preserve"> DIM </w:t>
      </w:r>
      <w:r>
        <w:rPr>
          <w:i/>
        </w:rPr>
        <w:t>qa-a-</w:t>
      </w:r>
      <w:r>
        <w:t>[</w:t>
      </w:r>
      <w:r>
        <w:rPr>
          <w:i/>
        </w:rPr>
        <w:t>š</w:t>
      </w:r>
      <w:r>
        <w:t>]</w:t>
      </w:r>
      <w:r>
        <w:rPr>
          <w:i/>
        </w:rPr>
        <w:t>a-aš-ma-aš</w:t>
      </w:r>
      <w:r>
        <w:t xml:space="preserve"> </w:t>
      </w:r>
      <w:r>
        <w:rPr>
          <w:i/>
        </w:rPr>
        <w:t>kar-di-m</w:t>
      </w:r>
      <w:r>
        <w:t>[</w:t>
      </w:r>
      <w:r>
        <w:rPr>
          <w:i/>
        </w:rPr>
        <w:t>i-ia-at-ta-aš</w:t>
      </w:r>
      <w:r>
        <w:t>] [</w:t>
      </w:r>
      <w:r>
        <w:rPr>
          <w:i/>
        </w:rPr>
        <w:t>ḫar-ši-in</w:t>
      </w:r>
      <w:r>
        <w:t xml:space="preserve"> </w:t>
      </w:r>
      <w:r>
        <w:rPr>
          <w:i/>
        </w:rPr>
        <w:t>pí-iḫ-ḫu-un</w:t>
      </w:r>
      <w:r>
        <w:t>]</w:t>
      </w:r>
      <w:r>
        <w:br/>
        <w:t>[</w:t>
      </w:r>
      <w:r>
        <w:rPr>
          <w:i/>
        </w:rPr>
        <w:t>…</w:t>
      </w:r>
      <w:r>
        <w:t xml:space="preserve"> ]</w:t>
      </w:r>
      <w:r>
        <w:rPr>
          <w:i/>
        </w:rPr>
        <w:t>x</w:t>
      </w:r>
      <w:r>
        <w:t xml:space="preserve"> </w:t>
      </w:r>
      <w:r>
        <w:rPr>
          <w:i/>
        </w:rPr>
        <w:t>BE-LÍ-ma-pa</w:t>
      </w:r>
      <w:r>
        <w:t xml:space="preserve"> </w:t>
      </w:r>
      <w:r>
        <w:rPr>
          <w:i/>
        </w:rPr>
        <w:t>A-NA</w:t>
      </w:r>
      <w:r>
        <w:t xml:space="preserve"> DAM</w:t>
      </w:r>
      <w:r>
        <w:rPr>
          <w:i/>
        </w:rPr>
        <w:t>-ŠU</w:t>
      </w:r>
      <w:r>
        <w:t xml:space="preserve"> DUMUMEŠ_</w:t>
      </w:r>
      <w:r>
        <w:rPr>
          <w:i/>
        </w:rPr>
        <w:t>ŠU</w:t>
      </w:r>
      <w:r>
        <w:t xml:space="preserve"> [</w:t>
      </w:r>
      <w:r>
        <w:rPr>
          <w:i/>
        </w:rPr>
        <w:t>…</w:t>
      </w:r>
      <w:r>
        <w:t>][</w:t>
      </w:r>
      <w:r>
        <w:rPr>
          <w:i/>
        </w:rPr>
        <w:t>…</w:t>
      </w:r>
      <w:r>
        <w:t>]</w:t>
      </w:r>
      <w:r>
        <w:br/>
        <w:t>[</w:t>
      </w:r>
      <w:r>
        <w:rPr>
          <w:i/>
        </w:rPr>
        <w:t>na-</w:t>
      </w:r>
      <w:r>
        <w:t>]</w:t>
      </w:r>
      <w:r>
        <w:rPr>
          <w:i/>
        </w:rPr>
        <w:t>an</w:t>
      </w:r>
      <w:r>
        <w:t xml:space="preserve"> </w:t>
      </w:r>
      <w:r>
        <w:rPr>
          <w:i/>
        </w:rPr>
        <w:t>an-da</w:t>
      </w:r>
      <w:r>
        <w:t xml:space="preserve"> </w:t>
      </w:r>
      <w:r>
        <w:rPr>
          <w:i/>
        </w:rPr>
        <w:t>le-e</w:t>
      </w:r>
      <w:r>
        <w:t xml:space="preserve"> </w:t>
      </w:r>
      <w:r>
        <w:rPr>
          <w:i/>
        </w:rPr>
        <w:t>tar-na-at-te-ni</w:t>
      </w:r>
      <w:r>
        <w:br/>
        <w:t>[</w:t>
      </w:r>
      <w:r>
        <w:rPr>
          <w:i/>
        </w:rPr>
        <w:t>…</w:t>
      </w:r>
      <w:r>
        <w:t xml:space="preserve"> ]</w:t>
      </w:r>
      <w:r>
        <w:rPr>
          <w:i/>
        </w:rPr>
        <w:t>x-an-za</w:t>
      </w:r>
      <w:r>
        <w:t xml:space="preserve"> </w:t>
      </w:r>
      <w:r>
        <w:rPr>
          <w:i/>
        </w:rPr>
        <w:t>an-da</w:t>
      </w:r>
      <w:r>
        <w:t xml:space="preserve"> </w:t>
      </w:r>
      <w:r>
        <w:rPr>
          <w:i/>
        </w:rPr>
        <w:t>uš-ki-iz-z</w:t>
      </w:r>
      <w:r>
        <w:t>[</w:t>
      </w:r>
      <w:r>
        <w:rPr>
          <w:i/>
        </w:rPr>
        <w:t>i</w:t>
      </w:r>
      <w:r>
        <w:t xml:space="preserve"> ]</w:t>
      </w:r>
      <w:r>
        <w:br/>
        <w:t>[</w:t>
      </w:r>
      <w:r>
        <w:rPr>
          <w:i/>
        </w:rPr>
        <w:t>A-NA</w:t>
      </w:r>
      <w:r>
        <w:t xml:space="preserve"> </w:t>
      </w:r>
      <w:r>
        <w:rPr>
          <w:i/>
        </w:rPr>
        <w:t>BE-LÍ</w:t>
      </w:r>
      <w:r>
        <w:t xml:space="preserve"> DA]M</w:t>
      </w:r>
      <w:r>
        <w:rPr>
          <w:i/>
        </w:rPr>
        <w:t>-ŠU</w:t>
      </w:r>
      <w:r>
        <w:t xml:space="preserve"> DUMUMEŠ_</w:t>
      </w:r>
      <w:r>
        <w:rPr>
          <w:i/>
        </w:rPr>
        <w:t>ŠU</w:t>
      </w:r>
      <w:r>
        <w:t xml:space="preserve"> SIG5</w:t>
      </w:r>
      <w:r>
        <w:rPr>
          <w:i/>
        </w:rPr>
        <w:t>-in</w:t>
      </w:r>
      <w:r>
        <w:t xml:space="preserve"> </w:t>
      </w:r>
      <w:r>
        <w:rPr>
          <w:i/>
        </w:rPr>
        <w:t>a-ú</w:t>
      </w:r>
      <w:r>
        <w:br/>
      </w:r>
      <w:r>
        <w:rPr>
          <w:i/>
        </w:rPr>
        <w:t>nu-uš</w:t>
      </w:r>
      <w:r>
        <w:t xml:space="preserve"> ⌈</w:t>
      </w:r>
      <w:r>
        <w:rPr>
          <w:i/>
        </w:rPr>
        <w:t>na</w:t>
      </w:r>
      <w:r>
        <w:t>⌉</w:t>
      </w:r>
      <w:r>
        <w:rPr>
          <w:i/>
        </w:rPr>
        <w:t>-x</w:t>
      </w:r>
      <w:r>
        <w:t xml:space="preserve">[ </w:t>
      </w:r>
      <w:r>
        <w:rPr>
          <w:i/>
        </w:rPr>
        <w:t>…</w:t>
      </w:r>
      <w:r>
        <w:t>]</w:t>
      </w:r>
      <w:r>
        <w:br/>
        <w:t>[</w:t>
      </w:r>
      <w:r>
        <w:rPr>
          <w:i/>
        </w:rPr>
        <w:t>ḫa-a-aš-š</w:t>
      </w:r>
      <w:r>
        <w:t>]</w:t>
      </w:r>
      <w:r>
        <w:rPr>
          <w:i/>
        </w:rPr>
        <w:t>u-uš</w:t>
      </w:r>
      <w:r>
        <w:t xml:space="preserve"> </w:t>
      </w:r>
      <w:r>
        <w:rPr>
          <w:i/>
        </w:rPr>
        <w:t>ḫa-an-za-aš-šu-uš</w:t>
      </w:r>
      <w:r>
        <w:t xml:space="preserve"> </w:t>
      </w:r>
      <w:r>
        <w:rPr>
          <w:i/>
        </w:rPr>
        <w:t>pí-iš-ki</w:t>
      </w:r>
      <w:r>
        <w:t xml:space="preserve"> </w:t>
      </w:r>
      <w:r>
        <w:rPr>
          <w:i/>
        </w:rPr>
        <w:t>¬¬¬</w:t>
      </w:r>
    </w:p>
    <w:p w14:paraId="6E9C71C8" w14:textId="77777777" w:rsidR="004D3993" w:rsidRDefault="00A114E5">
      <w:pPr>
        <w:spacing w:after="120"/>
      </w:pPr>
      <w:r>
        <w:t>[…] The sun god (and) the weather god of the sky sacrificed [….]</w:t>
      </w:r>
      <w:r>
        <w:br/>
        <w:t>and spoke as follows:</w:t>
      </w:r>
      <w:r>
        <w:br/>
        <w:t>["Sonnengott] (and) weather god [des Him] mel, I [gave you] now [the thick bread] of the zo [rns].</w:t>
      </w:r>
      <w:r>
        <w:br/>
        <w:t>[…] My Lord, his wife (and) his sons [….]</w:t>
      </w:r>
      <w:r>
        <w:br/>
        <w:t>Don't let it go!</w:t>
      </w:r>
      <w:r>
        <w:br/>
        <w:t>[…] He looks.</w:t>
      </w:r>
      <w:r>
        <w:br/>
        <w:t>[On my Lord, his] wife (and) his sons look benevolently!</w:t>
      </w:r>
      <w:r>
        <w:br/>
        <w:t>and you […]</w:t>
      </w:r>
      <w:r>
        <w:br/>
        <w:t>[…] Give [Enk] EL and great -grandchildren! " Ease</w:t>
      </w:r>
    </w:p>
    <w:p w14:paraId="02C60650" w14:textId="77777777" w:rsidR="004D3993" w:rsidRDefault="004D3993">
      <w:pPr>
        <w:spacing w:after="120"/>
      </w:pPr>
    </w:p>
    <w:p w14:paraId="01ECD9E6" w14:textId="77777777" w:rsidR="004D3993" w:rsidRDefault="00A114E5">
      <w:pPr>
        <w:spacing w:after="120"/>
      </w:pPr>
      <w:r>
        <w:t>adanna=ma=šši akuwanna SIG5-in piyandu "they shall willingly give him food and drink"</w:t>
      </w:r>
    </w:p>
    <w:p w14:paraId="766FEDD2" w14:textId="77777777" w:rsidR="004D3993" w:rsidRDefault="004D3993">
      <w:pPr>
        <w:spacing w:after="120"/>
      </w:pPr>
    </w:p>
    <w:p w14:paraId="3F039B01" w14:textId="77777777" w:rsidR="004D3993" w:rsidRDefault="00A114E5">
      <w:pPr>
        <w:spacing w:after="120"/>
      </w:pPr>
      <w:r>
        <w:t>456.1 - Reinigungsritual</w:t>
      </w:r>
    </w:p>
    <w:p w14:paraId="085E422B" w14:textId="77777777" w:rsidR="004D3993" w:rsidRDefault="00A114E5">
      <w:pPr>
        <w:spacing w:after="120"/>
      </w:pPr>
      <w:r>
        <w:t>KUB 9.15+ Vs. ii 13'-14'</w:t>
      </w:r>
    </w:p>
    <w:p w14:paraId="231D2611" w14:textId="77777777" w:rsidR="004D3993" w:rsidRDefault="004D3993">
      <w:pPr>
        <w:spacing w:after="120"/>
      </w:pPr>
    </w:p>
    <w:p w14:paraId="304A27BA" w14:textId="77777777" w:rsidR="004D3993" w:rsidRDefault="004D3993">
      <w:pPr>
        <w:spacing w:after="120"/>
      </w:pPr>
    </w:p>
    <w:p w14:paraId="27E2E456" w14:textId="77777777" w:rsidR="004D3993" w:rsidRDefault="004D3993">
      <w:pPr>
        <w:spacing w:after="120"/>
      </w:pPr>
    </w:p>
    <w:p w14:paraId="465E81F2" w14:textId="77777777" w:rsidR="004D3993" w:rsidRDefault="00A114E5">
      <w:pPr>
        <w:spacing w:after="120"/>
      </w:pPr>
      <w:r>
        <w:t>n=at SIG-aḫḫuni "and do it well (again)"</w:t>
      </w:r>
    </w:p>
    <w:p w14:paraId="32ABFE6D" w14:textId="77777777" w:rsidR="004D3993" w:rsidRDefault="004D3993">
      <w:pPr>
        <w:spacing w:after="120"/>
      </w:pPr>
    </w:p>
    <w:p w14:paraId="0B4C6974" w14:textId="77777777" w:rsidR="004D3993" w:rsidRDefault="00A114E5">
      <w:pPr>
        <w:spacing w:after="120"/>
      </w:pPr>
      <w:r>
        <w:t>375.4 - Gebet Arnuwandas I. und Ašmunikkals an die Sonnengöttin von Arinna</w:t>
      </w:r>
    </w:p>
    <w:p w14:paraId="0D76300E" w14:textId="77777777" w:rsidR="004D3993" w:rsidRDefault="00A114E5">
      <w:pPr>
        <w:spacing w:after="120"/>
      </w:pPr>
      <w:r>
        <w:t>KBo 53.10 Vs. ii 18</w:t>
      </w:r>
    </w:p>
    <w:p w14:paraId="0A1E434F" w14:textId="77777777" w:rsidR="004D3993" w:rsidRDefault="00A114E5">
      <w:pPr>
        <w:spacing w:after="120"/>
      </w:pPr>
      <w:r>
        <w:rPr>
          <w:i/>
        </w:rPr>
        <w:t>nu-un-na-aš</w:t>
      </w:r>
      <w:r>
        <w:t xml:space="preserve"> </w:t>
      </w:r>
      <w:r>
        <w:rPr>
          <w:i/>
        </w:rPr>
        <w:t>a-pa-a-aš</w:t>
      </w:r>
      <w:r>
        <w:t xml:space="preserve"> DINGIR</w:t>
      </w:r>
      <w:r>
        <w:rPr>
          <w:i/>
        </w:rPr>
        <w:t>-LIM</w:t>
      </w:r>
      <w:r>
        <w:t xml:space="preserve"> </w:t>
      </w:r>
      <w:r>
        <w:rPr>
          <w:i/>
        </w:rPr>
        <w:t>a-pa-</w:t>
      </w:r>
      <w:r>
        <w:t>⌈</w:t>
      </w:r>
      <w:r>
        <w:rPr>
          <w:i/>
        </w:rPr>
        <w:t>a</w:t>
      </w:r>
      <w:r>
        <w:t>⌉</w:t>
      </w:r>
      <w:r>
        <w:rPr>
          <w:i/>
        </w:rPr>
        <w:t>-</w:t>
      </w:r>
      <w:r>
        <w:t xml:space="preserve">[ </w:t>
      </w:r>
      <w:r>
        <w:rPr>
          <w:i/>
        </w:rPr>
        <w:t>…</w:t>
      </w:r>
      <w:r>
        <w:t>]</w:t>
      </w:r>
      <w:r>
        <w:br/>
      </w:r>
      <w:r>
        <w:rPr>
          <w:i/>
        </w:rPr>
        <w:t>IŠ-TU</w:t>
      </w:r>
      <w:r>
        <w:t xml:space="preserve"> LÚENSI </w:t>
      </w:r>
      <w:r>
        <w:rPr>
          <w:i/>
        </w:rPr>
        <w:t>Ù</w:t>
      </w:r>
      <w:r>
        <w:t xml:space="preserve"> </w:t>
      </w:r>
      <w:r>
        <w:rPr>
          <w:i/>
        </w:rPr>
        <w:t>IŠ-TU</w:t>
      </w:r>
      <w:r>
        <w:t xml:space="preserve"> [</w:t>
      </w:r>
      <w:r>
        <w:rPr>
          <w:i/>
        </w:rPr>
        <w:t>…</w:t>
      </w:r>
      <w:r>
        <w:t xml:space="preserve">] </w:t>
      </w:r>
      <w:r>
        <w:rPr>
          <w:i/>
        </w:rPr>
        <w:t>ti-ya-u-ni</w:t>
      </w:r>
      <w:r>
        <w:br/>
      </w:r>
      <w:r>
        <w:rPr>
          <w:i/>
        </w:rPr>
        <w:t>na-at</w:t>
      </w:r>
      <w:r>
        <w:t xml:space="preserve"> SIG</w:t>
      </w:r>
      <w:r>
        <w:rPr>
          <w:i/>
        </w:rPr>
        <w:t>-aḫ-ḫu-ni</w:t>
      </w:r>
      <w:r>
        <w:t xml:space="preserve"> </w:t>
      </w:r>
      <w:r>
        <w:rPr>
          <w:i/>
        </w:rPr>
        <w:t>¬¬¬</w:t>
      </w:r>
    </w:p>
    <w:p w14:paraId="4608E658" w14:textId="77777777" w:rsidR="004D3993" w:rsidRDefault="00A114E5">
      <w:pPr>
        <w:spacing w:after="120"/>
      </w:pPr>
      <w:r>
        <w:t>The [s] that deity.</w:t>
      </w:r>
      <w:r>
        <w:br/>
        <w:t>We define it through a seer and [...]</w:t>
      </w:r>
      <w:r>
        <w:br/>
        <w:t>And do it (again) well.</w:t>
      </w:r>
    </w:p>
    <w:p w14:paraId="5E79A418" w14:textId="77777777" w:rsidR="004D3993" w:rsidRDefault="004D3993">
      <w:pPr>
        <w:spacing w:after="120"/>
      </w:pPr>
    </w:p>
    <w:p w14:paraId="7B991CA9" w14:textId="77777777" w:rsidR="004D3993" w:rsidRDefault="00A114E5">
      <w:pPr>
        <w:spacing w:after="120"/>
      </w:pPr>
      <w:r>
        <w:t>n=at SIG5-aḫḫeškeuw[ani] "and we want to make it right (again)!"</w:t>
      </w:r>
    </w:p>
    <w:p w14:paraId="3BED6778" w14:textId="77777777" w:rsidR="004D3993" w:rsidRDefault="004D3993">
      <w:pPr>
        <w:spacing w:after="120"/>
      </w:pPr>
    </w:p>
    <w:p w14:paraId="1DA74BF9" w14:textId="77777777" w:rsidR="004D3993" w:rsidRDefault="00A114E5">
      <w:pPr>
        <w:spacing w:after="120"/>
      </w:pPr>
      <w:r>
        <w:t>375.4 - Gebet Arnuwandas I. und Ašmunikkals an die Sonnengöttin von Arinna</w:t>
      </w:r>
    </w:p>
    <w:p w14:paraId="361A6015" w14:textId="77777777" w:rsidR="004D3993" w:rsidRDefault="00A114E5">
      <w:pPr>
        <w:spacing w:after="120"/>
      </w:pPr>
      <w:r>
        <w:t>KBo 53.10 Vs. ii 10</w:t>
      </w:r>
    </w:p>
    <w:p w14:paraId="2CE4CA31" w14:textId="77777777" w:rsidR="004D3993" w:rsidRDefault="00A114E5">
      <w:pPr>
        <w:spacing w:after="120"/>
      </w:pPr>
      <w:r>
        <w:rPr>
          <w:i/>
        </w:rPr>
        <w:t>ku-i-ta-aš-ma-aš-ša-an</w:t>
      </w:r>
      <w:r>
        <w:t xml:space="preserve"> </w:t>
      </w:r>
      <w:r>
        <w:rPr>
          <w:i/>
        </w:rPr>
        <w:t>wa-aq-qa-a-ri-ya</w:t>
      </w:r>
      <w:r>
        <w:br/>
      </w:r>
      <w:r>
        <w:rPr>
          <w:i/>
        </w:rPr>
        <w:t>na-a</w:t>
      </w:r>
      <w:r>
        <w:t>[</w:t>
      </w:r>
      <w:r>
        <w:rPr>
          <w:i/>
        </w:rPr>
        <w:t>t</w:t>
      </w:r>
      <w:r>
        <w:t xml:space="preserve"> </w:t>
      </w:r>
      <w:r>
        <w:rPr>
          <w:i/>
        </w:rPr>
        <w:t>…</w:t>
      </w:r>
      <w:r>
        <w:t xml:space="preserve">] </w:t>
      </w:r>
      <w:r>
        <w:rPr>
          <w:i/>
        </w:rPr>
        <w:t>ú-e-eš</w:t>
      </w:r>
      <w:r>
        <w:t xml:space="preserve"> EGIR</w:t>
      </w:r>
      <w:r>
        <w:rPr>
          <w:i/>
        </w:rPr>
        <w:t>-an-da</w:t>
      </w:r>
      <w:r>
        <w:t xml:space="preserve"> m</w:t>
      </w:r>
      <w:r>
        <w:rPr>
          <w:i/>
        </w:rPr>
        <w:t>ar-nu-an-da</w:t>
      </w:r>
      <w:r>
        <w:t xml:space="preserve"> LUGAL.GAL MUNUS</w:t>
      </w:r>
      <w:r>
        <w:rPr>
          <w:i/>
        </w:rPr>
        <w:t>a</w:t>
      </w:r>
      <w:r>
        <w:t>[</w:t>
      </w:r>
      <w:r>
        <w:rPr>
          <w:i/>
        </w:rPr>
        <w:t>š-mu-ni-kal</w:t>
      </w:r>
      <w:r>
        <w:t xml:space="preserve">] </w:t>
      </w:r>
      <w:r>
        <w:rPr>
          <w:i/>
        </w:rPr>
        <w:t>ku-un-ga-aš-ke-u-wa-ni</w:t>
      </w:r>
      <w:r>
        <w:br/>
      </w:r>
      <w:r>
        <w:rPr>
          <w:i/>
        </w:rPr>
        <w:t>na-at</w:t>
      </w:r>
      <w:r>
        <w:t xml:space="preserve"> SIG5</w:t>
      </w:r>
      <w:r>
        <w:rPr>
          <w:i/>
        </w:rPr>
        <w:t>-aḫ-ḫe-eš-ke-u-w</w:t>
      </w:r>
      <w:r>
        <w:t>[</w:t>
      </w:r>
      <w:r>
        <w:rPr>
          <w:i/>
        </w:rPr>
        <w:t>a-ni</w:t>
      </w:r>
      <w:r>
        <w:t xml:space="preserve">] </w:t>
      </w:r>
      <w:r>
        <w:rPr>
          <w:i/>
        </w:rPr>
        <w:t>¬¬¬</w:t>
      </w:r>
    </w:p>
    <w:p w14:paraId="602D74FE" w14:textId="77777777" w:rsidR="004D3993" w:rsidRDefault="00A114E5">
      <w:pPr>
        <w:spacing w:after="120"/>
      </w:pPr>
      <w:r>
        <w:t>What you lack</w:t>
      </w:r>
      <w:r>
        <w:br/>
        <w:t>There we want to explore [s ...] Arnuwanda, the Großkönig, (and) a [Šmunikkal (, the big queen)] afterwards,</w:t>
      </w:r>
      <w:r>
        <w:br/>
        <w:t>And w [ir] want to do it (again)!</w:t>
      </w:r>
    </w:p>
    <w:p w14:paraId="4AEE2125" w14:textId="77777777" w:rsidR="004D3993" w:rsidRDefault="004D3993">
      <w:pPr>
        <w:spacing w:after="120"/>
      </w:pPr>
    </w:p>
    <w:p w14:paraId="2C7A5F5C" w14:textId="77777777" w:rsidR="004D3993" w:rsidRDefault="00A114E5">
      <w:pPr>
        <w:spacing w:after="120"/>
      </w:pPr>
      <w:r>
        <w:t>nu SIG5-in šapašiyandu "And let them scout thoroughly"</w:t>
      </w:r>
    </w:p>
    <w:p w14:paraId="6DA91ADF" w14:textId="77777777" w:rsidR="004D3993" w:rsidRDefault="004D3993">
      <w:pPr>
        <w:spacing w:after="120"/>
      </w:pPr>
    </w:p>
    <w:p w14:paraId="0B78BDAC" w14:textId="77777777" w:rsidR="004D3993" w:rsidRDefault="00A114E5">
      <w:pPr>
        <w:spacing w:after="120"/>
      </w:pPr>
      <w:r>
        <w:t>186 - From the King to Kaššū</w:t>
      </w:r>
    </w:p>
    <w:p w14:paraId="32112F40" w14:textId="77777777" w:rsidR="004D3993" w:rsidRDefault="00A114E5">
      <w:pPr>
        <w:spacing w:after="120"/>
      </w:pPr>
      <w:r>
        <w:t>HKM 07 obv. 11</w:t>
      </w:r>
    </w:p>
    <w:p w14:paraId="584E73D4" w14:textId="77777777" w:rsidR="004D3993" w:rsidRDefault="004D3993">
      <w:pPr>
        <w:spacing w:after="120"/>
      </w:pPr>
    </w:p>
    <w:p w14:paraId="54BE7417" w14:textId="77777777" w:rsidR="004D3993" w:rsidRDefault="004D3993">
      <w:pPr>
        <w:spacing w:after="120"/>
      </w:pPr>
    </w:p>
    <w:p w14:paraId="29787BA9" w14:textId="77777777" w:rsidR="004D3993" w:rsidRDefault="004D3993">
      <w:pPr>
        <w:spacing w:after="120"/>
      </w:pPr>
    </w:p>
    <w:p w14:paraId="0E2CCC0D" w14:textId="77777777" w:rsidR="004D3993" w:rsidRDefault="00A114E5">
      <w:pPr>
        <w:spacing w:after="120"/>
      </w:pPr>
      <w:r>
        <w:t xml:space="preserve">n=ašta kāša andūḫšēš tāwana šipāndāndāt nu ŠIG5-in iantešš=a apeniššuwanda ŪL šākkanta ŪL uwānda uddar iššūwan daier "People have offered properly - (Even) those </w:t>
      </w:r>
      <w:r>
        <w:lastRenderedPageBreak/>
        <w:t>who have acted properly, They have begun to do such things that were (previously) unknown (and) unseen!"</w:t>
      </w:r>
    </w:p>
    <w:p w14:paraId="679CD767" w14:textId="77777777" w:rsidR="004D3993" w:rsidRDefault="004D3993">
      <w:pPr>
        <w:spacing w:after="120"/>
      </w:pPr>
    </w:p>
    <w:p w14:paraId="07006B9B" w14:textId="77777777" w:rsidR="004D3993" w:rsidRDefault="00A114E5">
      <w:pPr>
        <w:spacing w:after="120"/>
      </w:pPr>
      <w:r>
        <w:t>209 - From [...] to [...]</w:t>
      </w:r>
    </w:p>
    <w:p w14:paraId="362CBCFA" w14:textId="77777777" w:rsidR="004D3993" w:rsidRDefault="00A114E5">
      <w:pPr>
        <w:spacing w:after="120"/>
      </w:pPr>
      <w:r>
        <w:t>KBo 12.62 obv. 14'–16'</w:t>
      </w:r>
    </w:p>
    <w:p w14:paraId="6D5A87FA" w14:textId="77777777" w:rsidR="004D3993" w:rsidRDefault="004D3993">
      <w:pPr>
        <w:spacing w:after="120"/>
      </w:pPr>
    </w:p>
    <w:p w14:paraId="451F74C3" w14:textId="77777777" w:rsidR="004D3993" w:rsidRDefault="004D3993">
      <w:pPr>
        <w:spacing w:after="120"/>
      </w:pPr>
    </w:p>
    <w:p w14:paraId="62CF28E4" w14:textId="77777777" w:rsidR="004D3993" w:rsidRDefault="004D3993">
      <w:pPr>
        <w:spacing w:after="120"/>
      </w:pPr>
    </w:p>
    <w:p w14:paraId="40609AAE" w14:textId="77777777" w:rsidR="004D3993" w:rsidRDefault="00A114E5">
      <w:pPr>
        <w:spacing w:after="120"/>
      </w:pPr>
      <w:r>
        <w:t>nu=za ITTI DAM-KA āššu šaštan šeški "Sleep well the sleep with your wife"</w:t>
      </w:r>
    </w:p>
    <w:p w14:paraId="551AD59C" w14:textId="77777777" w:rsidR="004D3993" w:rsidRDefault="004D3993">
      <w:pPr>
        <w:spacing w:after="120"/>
      </w:pPr>
    </w:p>
    <w:p w14:paraId="018197B2" w14:textId="77777777" w:rsidR="004D3993" w:rsidRDefault="00A114E5">
      <w:pPr>
        <w:spacing w:after="120"/>
      </w:pPr>
      <w:r>
        <w:t>360.1 – Das Märchen von Appu und seinen Söhnen – Erste Tafel</w:t>
      </w:r>
    </w:p>
    <w:p w14:paraId="63A528DB" w14:textId="77777777" w:rsidR="004D3993" w:rsidRDefault="00A114E5">
      <w:pPr>
        <w:spacing w:after="120"/>
      </w:pPr>
      <w:r>
        <w:t>KUB 24.8 + KUB 36.60 Vs. ii 7-8</w:t>
      </w:r>
    </w:p>
    <w:p w14:paraId="521D454E" w14:textId="77777777" w:rsidR="004D3993" w:rsidRDefault="00A114E5">
      <w:pPr>
        <w:spacing w:after="120"/>
      </w:pPr>
      <w:r>
        <w:t>[</w:t>
      </w:r>
      <w:r>
        <w:rPr>
          <w:i/>
        </w:rPr>
        <w:t>_   _   _   _</w:t>
      </w:r>
      <w:r>
        <w:t xml:space="preserve"> </w:t>
      </w:r>
      <w:r>
        <w:rPr>
          <w:i/>
        </w:rPr>
        <w:t>IŠ-M</w:t>
      </w:r>
      <w:r>
        <w:t>]</w:t>
      </w:r>
      <w:r>
        <w:rPr>
          <w:i/>
        </w:rPr>
        <w:t>E</w:t>
      </w:r>
      <w:r>
        <w:br/>
      </w:r>
      <w:r>
        <w:rPr>
          <w:i/>
        </w:rPr>
        <w:t>nu-uš-ši</w:t>
      </w:r>
      <w:r>
        <w:t xml:space="preserve"> EGIR</w:t>
      </w:r>
      <w:r>
        <w:rPr>
          <w:i/>
        </w:rPr>
        <w:t>-pa</w:t>
      </w:r>
      <w:r>
        <w:t xml:space="preserve"> [ </w:t>
      </w:r>
      <w:r>
        <w:rPr>
          <w:i/>
        </w:rPr>
        <w:t>...</w:t>
      </w:r>
      <w:r>
        <w:t xml:space="preserve"> ][</w:t>
      </w:r>
      <w:r>
        <w:rPr>
          <w:i/>
        </w:rPr>
        <w:t>_   _   _</w:t>
      </w:r>
      <w:r>
        <w:t>]</w:t>
      </w:r>
      <w:r>
        <w:br/>
        <w:t>[</w:t>
      </w:r>
      <w:r>
        <w:rPr>
          <w:i/>
        </w:rPr>
        <w:t>nu-w</w:t>
      </w:r>
      <w:r>
        <w:t>]</w:t>
      </w:r>
      <w:r>
        <w:rPr>
          <w:i/>
        </w:rPr>
        <w:t>a-mu</w:t>
      </w:r>
      <w:r>
        <w:t xml:space="preserve"> </w:t>
      </w:r>
      <w:r>
        <w:rPr>
          <w:i/>
        </w:rPr>
        <w:t>a-aš-šu</w:t>
      </w:r>
      <w:r>
        <w:t xml:space="preserve"> </w:t>
      </w:r>
      <w:r>
        <w:rPr>
          <w:i/>
        </w:rPr>
        <w:t>pí-</w:t>
      </w:r>
      <w:r>
        <w:t>⌈</w:t>
      </w:r>
      <w:r>
        <w:rPr>
          <w:i/>
        </w:rPr>
        <w:t>e-er</w:t>
      </w:r>
      <w:r>
        <w:t>⌉</w:t>
      </w:r>
      <w:r>
        <w:br/>
        <w:t xml:space="preserve">[ </w:t>
      </w:r>
      <w:r>
        <w:rPr>
          <w:i/>
        </w:rPr>
        <w:t>...</w:t>
      </w:r>
      <w:r>
        <w:t xml:space="preserve"> ]</w:t>
      </w:r>
      <w:r>
        <w:br/>
        <w:t>[</w:t>
      </w:r>
      <w:r>
        <w:rPr>
          <w:i/>
        </w:rPr>
        <w:t>nu-m</w:t>
      </w:r>
      <w:r>
        <w:t>]</w:t>
      </w:r>
      <w:r>
        <w:rPr>
          <w:i/>
        </w:rPr>
        <w:t>u-uš-</w:t>
      </w:r>
      <w:r>
        <w:t>⌈</w:t>
      </w:r>
      <w:r>
        <w:rPr>
          <w:i/>
        </w:rPr>
        <w:t>ša</w:t>
      </w:r>
      <w:r>
        <w:t>⌉</w:t>
      </w:r>
      <w:r>
        <w:rPr>
          <w:i/>
        </w:rPr>
        <w:t>-an</w:t>
      </w:r>
      <w:r>
        <w:t xml:space="preserve"> 1</w:t>
      </w:r>
      <w:r>
        <w:rPr>
          <w:i/>
        </w:rPr>
        <w:t>-an</w:t>
      </w:r>
      <w:r>
        <w:t xml:space="preserve"> </w:t>
      </w:r>
      <w:r>
        <w:rPr>
          <w:i/>
        </w:rPr>
        <w:t>ut-tar</w:t>
      </w:r>
      <w:r>
        <w:t xml:space="preserve"> </w:t>
      </w:r>
      <w:r>
        <w:rPr>
          <w:i/>
        </w:rPr>
        <w:t>wa-ak-</w:t>
      </w:r>
      <w:r>
        <w:t>[</w:t>
      </w:r>
      <w:r>
        <w:rPr>
          <w:i/>
        </w:rPr>
        <w:t>ka</w:t>
      </w:r>
      <w:r>
        <w:t>4</w:t>
      </w:r>
      <w:r>
        <w:rPr>
          <w:i/>
        </w:rPr>
        <w:t>-ri</w:t>
      </w:r>
      <w:r>
        <w:t>]</w:t>
      </w:r>
      <w:r>
        <w:br/>
        <w:t>[</w:t>
      </w:r>
      <w:r>
        <w:rPr>
          <w:i/>
        </w:rPr>
        <w:t>_</w:t>
      </w:r>
      <w:r>
        <w:t xml:space="preserve"> (</w:t>
      </w:r>
      <w:r>
        <w:rPr>
          <w:i/>
        </w:rPr>
        <w:t>_</w:t>
      </w:r>
      <w:r>
        <w:t>) DUMU.MUNUS</w:t>
      </w:r>
      <w:r>
        <w:rPr>
          <w:i/>
        </w:rPr>
        <w:t>-aš-š</w:t>
      </w:r>
      <w:r>
        <w:t>]</w:t>
      </w:r>
      <w:r>
        <w:rPr>
          <w:i/>
        </w:rPr>
        <w:t>a</w:t>
      </w:r>
      <w:r>
        <w:t xml:space="preserve"> NU.GÁL</w:t>
      </w:r>
      <w:r>
        <w:br/>
        <w:t>dUTU</w:t>
      </w:r>
      <w:r>
        <w:rPr>
          <w:i/>
        </w:rPr>
        <w:t>-uš</w:t>
      </w:r>
      <w:r>
        <w:t xml:space="preserve"> </w:t>
      </w:r>
      <w:r>
        <w:rPr>
          <w:i/>
        </w:rPr>
        <w:t>IŠ-ME</w:t>
      </w:r>
      <w:r>
        <w:br/>
      </w:r>
      <w:r>
        <w:rPr>
          <w:i/>
        </w:rPr>
        <w:t>nu-u</w:t>
      </w:r>
      <w:r>
        <w:t>[</w:t>
      </w:r>
      <w:r>
        <w:rPr>
          <w:i/>
        </w:rPr>
        <w:t>š-ši</w:t>
      </w:r>
      <w:r>
        <w:t xml:space="preserve"> EGI]R</w:t>
      </w:r>
      <w:r>
        <w:rPr>
          <w:i/>
        </w:rPr>
        <w:t>-pa</w:t>
      </w:r>
      <w:r>
        <w:t xml:space="preserve"> </w:t>
      </w:r>
      <w:r>
        <w:rPr>
          <w:i/>
        </w:rPr>
        <w:t>me-mi-iš-ki-wa-an</w:t>
      </w:r>
      <w:r>
        <w:t xml:space="preserve"> </w:t>
      </w:r>
      <w:r>
        <w:rPr>
          <w:i/>
        </w:rPr>
        <w:t>da-a-iš</w:t>
      </w:r>
      <w:r>
        <w:br/>
      </w:r>
      <w:r>
        <w:rPr>
          <w:i/>
        </w:rPr>
        <w:t>i-i</w:t>
      </w:r>
      <w:r>
        <w:t>[</w:t>
      </w:r>
      <w:r>
        <w:rPr>
          <w:i/>
        </w:rPr>
        <w:t>t-za</w:t>
      </w:r>
      <w:r>
        <w:t>] ⌈</w:t>
      </w:r>
      <w:r>
        <w:rPr>
          <w:i/>
        </w:rPr>
        <w:t>e</w:t>
      </w:r>
      <w:r>
        <w:t>⌉</w:t>
      </w:r>
      <w:r>
        <w:rPr>
          <w:i/>
        </w:rPr>
        <w:t>-ku</w:t>
      </w:r>
      <w:r>
        <w:br/>
      </w:r>
      <w:r>
        <w:rPr>
          <w:i/>
        </w:rPr>
        <w:t>nu-za</w:t>
      </w:r>
      <w:r>
        <w:t xml:space="preserve"> </w:t>
      </w:r>
      <w:r>
        <w:rPr>
          <w:i/>
        </w:rPr>
        <w:t>ni-in-ka</w:t>
      </w:r>
      <w:r>
        <w:t>4</w:t>
      </w:r>
      <w:r>
        <w:br/>
      </w:r>
      <w:r>
        <w:rPr>
          <w:i/>
        </w:rPr>
        <w:t>nu-za</w:t>
      </w:r>
      <w:r>
        <w:t xml:space="preserve"> </w:t>
      </w:r>
      <w:r>
        <w:rPr>
          <w:i/>
        </w:rPr>
        <w:t>pár-na-aš-ša</w:t>
      </w:r>
      <w:r>
        <w:t xml:space="preserve"> </w:t>
      </w:r>
      <w:r>
        <w:rPr>
          <w:i/>
        </w:rPr>
        <w:t>i-ya-</w:t>
      </w:r>
      <w:r>
        <w:t>⌈</w:t>
      </w:r>
      <w:r>
        <w:rPr>
          <w:i/>
        </w:rPr>
        <w:t>an</w:t>
      </w:r>
      <w:r>
        <w:t>⌉</w:t>
      </w:r>
      <w:r>
        <w:rPr>
          <w:i/>
        </w:rPr>
        <w:t>-ni&lt;&lt;-iš&gt;&gt;</w:t>
      </w:r>
      <w:r>
        <w:br/>
      </w:r>
      <w:r>
        <w:rPr>
          <w:i/>
        </w:rPr>
        <w:t>nu-za</w:t>
      </w:r>
      <w:r>
        <w:t xml:space="preserve"> DAM</w:t>
      </w:r>
      <w:r>
        <w:rPr>
          <w:i/>
        </w:rPr>
        <w:t>-KA</w:t>
      </w:r>
      <w:r>
        <w:t xml:space="preserve"> </w:t>
      </w:r>
      <w:r>
        <w:rPr>
          <w:i/>
        </w:rPr>
        <w:t>a-aš-šu</w:t>
      </w:r>
      <w:r>
        <w:t xml:space="preserve"> </w:t>
      </w:r>
      <w:r>
        <w:rPr>
          <w:i/>
        </w:rPr>
        <w:t>ša-aš-ta-</w:t>
      </w:r>
      <w:r>
        <w:t>[</w:t>
      </w:r>
      <w:r>
        <w:rPr>
          <w:i/>
        </w:rPr>
        <w:t>a</w:t>
      </w:r>
      <w:r>
        <w:t>]</w:t>
      </w:r>
      <w:r>
        <w:rPr>
          <w:i/>
        </w:rPr>
        <w:t>n</w:t>
      </w:r>
      <w:r>
        <w:t xml:space="preserve"> </w:t>
      </w:r>
      <w:r>
        <w:rPr>
          <w:i/>
        </w:rPr>
        <w:t>še-eš-ki</w:t>
      </w:r>
      <w:r>
        <w:br/>
      </w:r>
      <w:r>
        <w:rPr>
          <w:i/>
        </w:rPr>
        <w:t>na-aš-ma-ta</w:t>
      </w:r>
      <w:r>
        <w:t xml:space="preserve"> DINGIRMEŠ</w:t>
      </w:r>
      <w:r>
        <w:rPr>
          <w:i/>
        </w:rPr>
        <w:t>-aš</w:t>
      </w:r>
      <w:r>
        <w:t xml:space="preserve"> </w:t>
      </w:r>
      <w:r>
        <w:rPr>
          <w:i/>
        </w:rPr>
        <w:t>pí-an-zi</w:t>
      </w:r>
      <w:r>
        <w:t xml:space="preserve"> 1</w:t>
      </w:r>
      <w:r>
        <w:rPr>
          <w:i/>
        </w:rPr>
        <w:t>-an</w:t>
      </w:r>
      <w:r>
        <w:t xml:space="preserve"> D[UMU].NITA</w:t>
      </w:r>
      <w:r>
        <w:rPr>
          <w:i/>
        </w:rPr>
        <w:t>-an</w:t>
      </w:r>
      <w:r>
        <w:t xml:space="preserve"> </w:t>
      </w:r>
      <w:r>
        <w:rPr>
          <w:i/>
        </w:rPr>
        <w:t>¬¬¬</w:t>
      </w:r>
    </w:p>
    <w:p w14:paraId="47F8AE48" w14:textId="77777777" w:rsidR="004D3993" w:rsidRDefault="00A114E5">
      <w:pPr>
        <w:spacing w:after="120"/>
      </w:pPr>
      <w:r>
        <w:t>[AppU] heard (this).</w:t>
      </w:r>
      <w:r>
        <w:br/>
        <w:t>He started to do him:</w:t>
      </w:r>
      <w:r>
        <w:br/>
        <w:t>“I was given wealth.</w:t>
      </w:r>
      <w:r>
        <w:br/>
        <w:t>One gave [...].</w:t>
      </w:r>
      <w:r>
        <w:br/>
        <w:t>[M] ir fe [hl] t (only) one thing:</w:t>
      </w:r>
      <w:r>
        <w:br/>
        <w:t>Neither son nor to [cht] I have. "</w:t>
      </w:r>
      <w:r>
        <w:br/>
        <w:t>The sun god heard (this)</w:t>
      </w:r>
      <w:r>
        <w:br/>
        <w:t>and began to answer him:</w:t>
      </w:r>
      <w:r>
        <w:br/>
        <w:t>"Go (and) drink!</w:t>
      </w:r>
      <w:r>
        <w:br/>
        <w:t>Silence (your) thirst.</w:t>
      </w:r>
      <w:r>
        <w:br/>
        <w:t>Go to your house.</w:t>
      </w:r>
      <w:r>
        <w:br/>
      </w:r>
      <w:r>
        <w:lastRenderedPageBreak/>
        <w:t>Sleep well with your wife.</w:t>
      </w:r>
      <w:r>
        <w:br/>
        <w:t>The gods will give you a son to bed. "</w:t>
      </w:r>
    </w:p>
    <w:p w14:paraId="2A42DE0B" w14:textId="77777777" w:rsidR="004D3993" w:rsidRDefault="004D3993">
      <w:pPr>
        <w:spacing w:after="120"/>
      </w:pPr>
    </w:p>
    <w:p w14:paraId="624D1653" w14:textId="77777777" w:rsidR="004D3993" w:rsidRDefault="00A114E5">
      <w:pPr>
        <w:spacing w:after="120"/>
      </w:pPr>
      <w:r>
        <w:t>nu=mu DINGIR-YA LUGAL-waš āški UL aššanuwandan antuḫšan iyaš "My God, you made me a poor person at the King's Gate"</w:t>
      </w:r>
    </w:p>
    <w:p w14:paraId="425E4F2F" w14:textId="77777777" w:rsidR="004D3993" w:rsidRDefault="004D3993">
      <w:pPr>
        <w:spacing w:after="120"/>
      </w:pPr>
    </w:p>
    <w:p w14:paraId="3710A088" w14:textId="77777777" w:rsidR="004D3993" w:rsidRDefault="00A114E5">
      <w:pPr>
        <w:spacing w:after="120"/>
      </w:pPr>
      <w:r>
        <w:t>372 - Hymne und Gebet an die Sonne (Šamaš)</w:t>
      </w:r>
    </w:p>
    <w:p w14:paraId="13EB4ECF" w14:textId="77777777" w:rsidR="004D3993" w:rsidRDefault="00A114E5">
      <w:pPr>
        <w:spacing w:after="120"/>
      </w:pPr>
      <w:r>
        <w:t>KUB 31.127 Rs. iii 13'-15'</w:t>
      </w:r>
    </w:p>
    <w:p w14:paraId="453B2707" w14:textId="77777777" w:rsidR="004D3993" w:rsidRDefault="00A114E5">
      <w:pPr>
        <w:spacing w:after="120"/>
      </w:pPr>
      <w:r>
        <w:rPr>
          <w:i/>
        </w:rPr>
        <w:t>iš-pa-an-te-mu-uš-ša-an</w:t>
      </w:r>
      <w:r>
        <w:t xml:space="preserve"> </w:t>
      </w:r>
      <w:r>
        <w:rPr>
          <w:i/>
        </w:rPr>
        <w:t>ša-aš-te-mi</w:t>
      </w:r>
      <w:r>
        <w:t xml:space="preserve"> </w:t>
      </w:r>
      <w:r>
        <w:rPr>
          <w:i/>
        </w:rPr>
        <w:t>ša-n</w:t>
      </w:r>
      <w:r>
        <w:t>[</w:t>
      </w:r>
      <w:r>
        <w:rPr>
          <w:i/>
        </w:rPr>
        <w:t>e-ez-zi-iš</w:t>
      </w:r>
      <w:r>
        <w:t xml:space="preserve">] </w:t>
      </w:r>
      <w:r>
        <w:rPr>
          <w:i/>
        </w:rPr>
        <w:t>te-eš-ḫa-aš</w:t>
      </w:r>
      <w:r>
        <w:t xml:space="preserve"> </w:t>
      </w:r>
      <w:r>
        <w:rPr>
          <w:i/>
        </w:rPr>
        <w:t>Ú-UL</w:t>
      </w:r>
      <w:r>
        <w:t xml:space="preserve"> </w:t>
      </w:r>
      <w:r>
        <w:rPr>
          <w:i/>
        </w:rPr>
        <w:t>e-ep-zi</w:t>
      </w:r>
      <w:r>
        <w:br/>
      </w:r>
      <w:r>
        <w:rPr>
          <w:i/>
        </w:rPr>
        <w:t>in-na-ra-wa-tar-ma-mu</w:t>
      </w:r>
      <w:r>
        <w:t xml:space="preserve"> (</w:t>
      </w:r>
      <w:r>
        <w:rPr>
          <w:i/>
        </w:rPr>
        <w:t>Rasur</w:t>
      </w:r>
      <w:r>
        <w:t xml:space="preserve">) </w:t>
      </w:r>
      <w:r>
        <w:rPr>
          <w:i/>
        </w:rPr>
        <w:t>ud-da-a-ar</w:t>
      </w:r>
      <w:r>
        <w:t xml:space="preserve"> ⌈d⌉[LAMMA] (</w:t>
      </w:r>
      <w:r>
        <w:rPr>
          <w:i/>
        </w:rPr>
        <w:t>Rasur</w:t>
      </w:r>
      <w:r>
        <w:t xml:space="preserve">) </w:t>
      </w:r>
      <w:r>
        <w:rPr>
          <w:i/>
        </w:rPr>
        <w:t>Ú-UL</w:t>
      </w:r>
      <w:r>
        <w:t xml:space="preserve"> </w:t>
      </w:r>
      <w:r>
        <w:rPr>
          <w:i/>
        </w:rPr>
        <w:t>i-ya-zi</w:t>
      </w:r>
      <w:r>
        <w:br/>
      </w:r>
      <w:r>
        <w:rPr>
          <w:i/>
        </w:rPr>
        <w:t>ma-a-an-mu-kán</w:t>
      </w:r>
      <w:r>
        <w:t xml:space="preserve"> </w:t>
      </w:r>
      <w:r>
        <w:rPr>
          <w:i/>
        </w:rPr>
        <w:t>an-na-az</w:t>
      </w:r>
      <w:r>
        <w:t xml:space="preserve"> </w:t>
      </w:r>
      <w:r>
        <w:rPr>
          <w:i/>
        </w:rPr>
        <w:t>kar-ta-az</w:t>
      </w:r>
      <w:r>
        <w:t xml:space="preserve"> DINGIR</w:t>
      </w:r>
      <w:r>
        <w:rPr>
          <w:i/>
        </w:rPr>
        <w:t>-YA</w:t>
      </w:r>
      <w:r>
        <w:t xml:space="preserve"> (</w:t>
      </w:r>
      <w:r>
        <w:rPr>
          <w:i/>
        </w:rPr>
        <w:t>Rasur</w:t>
      </w:r>
      <w:r>
        <w:t>) [</w:t>
      </w:r>
      <w:r>
        <w:rPr>
          <w:i/>
        </w:rPr>
        <w:t>…</w:t>
      </w:r>
      <w:r>
        <w:t xml:space="preserve">] </w:t>
      </w:r>
      <w:r>
        <w:rPr>
          <w:i/>
        </w:rPr>
        <w:t>gul-aš-ta</w:t>
      </w:r>
      <w:r>
        <w:br/>
      </w:r>
      <w:r>
        <w:rPr>
          <w:i/>
        </w:rPr>
        <w:t>ú-ga-za</w:t>
      </w:r>
      <w:r>
        <w:t xml:space="preserve"> </w:t>
      </w:r>
      <w:r>
        <w:rPr>
          <w:i/>
        </w:rPr>
        <w:t>a-ap-pa</w:t>
      </w:r>
      <w:r>
        <w:t xml:space="preserve"> MUNUSENSI </w:t>
      </w:r>
      <w:r>
        <w:rPr>
          <w:i/>
        </w:rPr>
        <w:t>Ú-UL</w:t>
      </w:r>
      <w:r>
        <w:t xml:space="preserve"> </w:t>
      </w:r>
      <w:r>
        <w:rPr>
          <w:i/>
        </w:rPr>
        <w:t>k</w:t>
      </w:r>
      <w:r>
        <w:t>[</w:t>
      </w:r>
      <w:r>
        <w:rPr>
          <w:i/>
        </w:rPr>
        <w:t>u-u</w:t>
      </w:r>
      <w:r>
        <w:t>]</w:t>
      </w:r>
      <w:r>
        <w:rPr>
          <w:i/>
        </w:rPr>
        <w:t>š-</w:t>
      </w:r>
      <w:r>
        <w:t>⌈</w:t>
      </w:r>
      <w:r>
        <w:rPr>
          <w:i/>
        </w:rPr>
        <w:t>ša-an-ka</w:t>
      </w:r>
      <w:r>
        <w:t xml:space="preserve">⌉ </w:t>
      </w:r>
      <w:r>
        <w:rPr>
          <w:i/>
        </w:rPr>
        <w:t>pu-nu-uš-šu-un</w:t>
      </w:r>
      <w:r>
        <w:br/>
        <w:t>⌈</w:t>
      </w:r>
      <w:r>
        <w:rPr>
          <w:i/>
        </w:rPr>
        <w:t>ki</w:t>
      </w:r>
      <w:r>
        <w:t>⌉</w:t>
      </w:r>
      <w:r>
        <w:rPr>
          <w:i/>
        </w:rPr>
        <w:t>-nu-un</w:t>
      </w:r>
      <w:r>
        <w:t xml:space="preserve"> DINGIR</w:t>
      </w:r>
      <w:r>
        <w:rPr>
          <w:i/>
        </w:rPr>
        <w:t>-LIM-ni</w:t>
      </w:r>
      <w:r>
        <w:t xml:space="preserve"> </w:t>
      </w:r>
      <w:r>
        <w:rPr>
          <w:i/>
        </w:rPr>
        <w:t>pé-ra-an</w:t>
      </w:r>
      <w:r>
        <w:t xml:space="preserve"> </w:t>
      </w:r>
      <w:r>
        <w:rPr>
          <w:i/>
        </w:rPr>
        <w:t>du-ud-du</w:t>
      </w:r>
      <w:r>
        <w:t xml:space="preserve"> </w:t>
      </w:r>
      <w:r>
        <w:rPr>
          <w:i/>
        </w:rPr>
        <w:t>ḫal-zi-iš-ša-aḫ-</w:t>
      </w:r>
      <w:r>
        <w:t>[</w:t>
      </w:r>
      <w:r>
        <w:rPr>
          <w:i/>
        </w:rPr>
        <w:t>ḫi</w:t>
      </w:r>
      <w:r>
        <w:t>]</w:t>
      </w:r>
      <w:r>
        <w:br/>
      </w:r>
      <w:r>
        <w:rPr>
          <w:i/>
        </w:rPr>
        <w:t>nu-mu</w:t>
      </w:r>
      <w:r>
        <w:t xml:space="preserve"> DINGIR</w:t>
      </w:r>
      <w:r>
        <w:rPr>
          <w:i/>
        </w:rPr>
        <w:t>-YA</w:t>
      </w:r>
      <w:r>
        <w:t xml:space="preserve"> (</w:t>
      </w:r>
      <w:r>
        <w:rPr>
          <w:i/>
        </w:rPr>
        <w:t>Rasur</w:t>
      </w:r>
      <w:r>
        <w:t>) LUGAL</w:t>
      </w:r>
      <w:r>
        <w:rPr>
          <w:i/>
        </w:rPr>
        <w:t>-</w:t>
      </w:r>
      <w:r>
        <w:t>⌈</w:t>
      </w:r>
      <w:r>
        <w:rPr>
          <w:i/>
        </w:rPr>
        <w:t>wa-aš</w:t>
      </w:r>
      <w:r>
        <w:t xml:space="preserve"> </w:t>
      </w:r>
      <w:r>
        <w:rPr>
          <w:i/>
        </w:rPr>
        <w:t>a-aš-ki</w:t>
      </w:r>
      <w:r>
        <w:t xml:space="preserve">⌉ </w:t>
      </w:r>
      <w:r>
        <w:rPr>
          <w:i/>
        </w:rPr>
        <w:t>Ú-UL</w:t>
      </w:r>
      <w:r>
        <w:t xml:space="preserve"> </w:t>
      </w:r>
      <w:r>
        <w:rPr>
          <w:i/>
        </w:rPr>
        <w:t>aš-ša-nu-wa-an-da-an</w:t>
      </w:r>
      <w:r>
        <w:t xml:space="preserve"> </w:t>
      </w:r>
      <w:r>
        <w:rPr>
          <w:i/>
        </w:rPr>
        <w:t>an-tu-uḫ-ša-an</w:t>
      </w:r>
      <w:r>
        <w:t xml:space="preserve"> ⌈</w:t>
      </w:r>
      <w:r>
        <w:rPr>
          <w:i/>
        </w:rPr>
        <w:t>i</w:t>
      </w:r>
      <w:r>
        <w:t>⌉</w:t>
      </w:r>
      <w:r>
        <w:rPr>
          <w:i/>
        </w:rPr>
        <w:t>-ya-aš</w:t>
      </w:r>
      <w:r>
        <w:br/>
      </w:r>
      <w:r>
        <w:rPr>
          <w:i/>
        </w:rPr>
        <w:t>nu-mu</w:t>
      </w:r>
      <w:r>
        <w:t xml:space="preserve"> DUMU.NAM.LÚ.U19.LU</w:t>
      </w:r>
      <w:r>
        <w:rPr>
          <w:i/>
        </w:rPr>
        <w:t>-UT-TI</w:t>
      </w:r>
      <w:r>
        <w:t xml:space="preserve"> </w:t>
      </w:r>
      <w:r>
        <w:rPr>
          <w:i/>
        </w:rPr>
        <w:t>pé-ra-an</w:t>
      </w:r>
      <w:r>
        <w:t xml:space="preserve"> </w:t>
      </w:r>
      <w:r>
        <w:rPr>
          <w:i/>
        </w:rPr>
        <w:t>ša-ak-la-i-e-ma-an</w:t>
      </w:r>
      <w:r>
        <w:t xml:space="preserve"> GÙB</w:t>
      </w:r>
      <w:r>
        <w:rPr>
          <w:i/>
        </w:rPr>
        <w:t>-la-aḫ-ta</w:t>
      </w:r>
      <w:r>
        <w:br/>
      </w:r>
      <w:r>
        <w:rPr>
          <w:i/>
        </w:rPr>
        <w:t>nu-za</w:t>
      </w:r>
      <w:r>
        <w:t xml:space="preserve"> </w:t>
      </w:r>
      <w:r>
        <w:rPr>
          <w:i/>
        </w:rPr>
        <w:t>ku-e-da-ni-ya</w:t>
      </w:r>
      <w:r>
        <w:t xml:space="preserve"> </w:t>
      </w:r>
      <w:r>
        <w:rPr>
          <w:i/>
        </w:rPr>
        <w:t>a-aš-šu-uš</w:t>
      </w:r>
      <w:r>
        <w:t xml:space="preserve"> (</w:t>
      </w:r>
      <w:r>
        <w:rPr>
          <w:i/>
        </w:rPr>
        <w:t>Rasur</w:t>
      </w:r>
      <w:r>
        <w:t>)</w:t>
      </w:r>
      <w:r>
        <w:br/>
      </w:r>
      <w:r>
        <w:rPr>
          <w:i/>
        </w:rPr>
        <w:t>a-pa-a-aš</w:t>
      </w:r>
      <w:r>
        <w:t xml:space="preserve"> </w:t>
      </w:r>
      <w:r>
        <w:rPr>
          <w:i/>
        </w:rPr>
        <w:t>a-aš-šu</w:t>
      </w:r>
      <w:r>
        <w:t xml:space="preserve"> </w:t>
      </w:r>
      <w:r>
        <w:rPr>
          <w:i/>
        </w:rPr>
        <w:t>ŠUM-an</w:t>
      </w:r>
      <w:r>
        <w:t xml:space="preserve"> ⌈</w:t>
      </w:r>
      <w:r>
        <w:rPr>
          <w:i/>
        </w:rPr>
        <w:t>Ú</w:t>
      </w:r>
      <w:r>
        <w:t>⌉</w:t>
      </w:r>
      <w:r>
        <w:rPr>
          <w:i/>
        </w:rPr>
        <w:t>-UL</w:t>
      </w:r>
      <w:r>
        <w:t xml:space="preserve"> (</w:t>
      </w:r>
      <w:r>
        <w:rPr>
          <w:i/>
        </w:rPr>
        <w:t>Rasur</w:t>
      </w:r>
      <w:r>
        <w:t xml:space="preserve">) </w:t>
      </w:r>
      <w:r>
        <w:rPr>
          <w:i/>
        </w:rPr>
        <w:t>da-a-i</w:t>
      </w:r>
      <w:r>
        <w:br/>
      </w:r>
      <w:r>
        <w:rPr>
          <w:i/>
        </w:rPr>
        <w:t>zi-ik-mu-ma-za</w:t>
      </w:r>
      <w:r>
        <w:t xml:space="preserve"> DINGIR</w:t>
      </w:r>
      <w:r>
        <w:rPr>
          <w:i/>
        </w:rPr>
        <w:t>-</w:t>
      </w:r>
      <w:r>
        <w:t>[</w:t>
      </w:r>
      <w:r>
        <w:rPr>
          <w:i/>
        </w:rPr>
        <w:t>YA</w:t>
      </w:r>
      <w:r>
        <w:t xml:space="preserve"> </w:t>
      </w:r>
      <w:r>
        <w:rPr>
          <w:i/>
        </w:rPr>
        <w:t>a</w:t>
      </w:r>
      <w:r>
        <w:t>]</w:t>
      </w:r>
      <w:r>
        <w:rPr>
          <w:i/>
        </w:rPr>
        <w:t>t-ta-aš</w:t>
      </w:r>
      <w:r>
        <w:br/>
      </w:r>
      <w:r>
        <w:rPr>
          <w:i/>
        </w:rPr>
        <w:t>an-na-aš</w:t>
      </w:r>
      <w:r>
        <w:t xml:space="preserve"> ⌈</w:t>
      </w:r>
      <w:r>
        <w:rPr>
          <w:i/>
        </w:rPr>
        <w:t>ku</w:t>
      </w:r>
      <w:r>
        <w:t>⌉-[</w:t>
      </w:r>
      <w:r>
        <w:rPr>
          <w:i/>
        </w:rPr>
        <w:t>iš</w:t>
      </w:r>
      <w:r>
        <w:t>]</w:t>
      </w:r>
      <w:r>
        <w:br/>
        <w:t>DINGIR</w:t>
      </w:r>
      <w:r>
        <w:rPr>
          <w:i/>
        </w:rPr>
        <w:t>-YA-mu</w:t>
      </w:r>
      <w:r>
        <w:t xml:space="preserve"> NU.GÁ[L]</w:t>
      </w:r>
      <w:r>
        <w:br/>
        <w:t>[</w:t>
      </w:r>
      <w:r>
        <w:rPr>
          <w:i/>
        </w:rPr>
        <w:t>zi-i</w:t>
      </w:r>
      <w:r>
        <w:t>]</w:t>
      </w:r>
      <w:r>
        <w:rPr>
          <w:i/>
        </w:rPr>
        <w:t>k-pát-mu-za</w:t>
      </w:r>
      <w:r>
        <w:t xml:space="preserve"> DINGIR</w:t>
      </w:r>
      <w:r>
        <w:rPr>
          <w:i/>
        </w:rPr>
        <w:t>-Y</w:t>
      </w:r>
      <w:r>
        <w:t>[</w:t>
      </w:r>
      <w:r>
        <w:rPr>
          <w:i/>
        </w:rPr>
        <w:t>A</w:t>
      </w:r>
      <w:r>
        <w:t xml:space="preserve"> </w:t>
      </w:r>
      <w:r>
        <w:rPr>
          <w:i/>
        </w:rPr>
        <w:t>...</w:t>
      </w:r>
      <w:r>
        <w:t xml:space="preserve"> ] </w:t>
      </w:r>
      <w:r>
        <w:rPr>
          <w:i/>
        </w:rPr>
        <w:t>i-wa-ar</w:t>
      </w:r>
      <w:r>
        <w:t xml:space="preserve"> </w:t>
      </w:r>
      <w:r>
        <w:rPr>
          <w:i/>
        </w:rPr>
        <w:t>ḫa-</w:t>
      </w:r>
      <w:r>
        <w:t>⌈</w:t>
      </w:r>
      <w:r>
        <w:rPr>
          <w:i/>
        </w:rPr>
        <w:t>aš</w:t>
      </w:r>
      <w:r>
        <w:t>⌉</w:t>
      </w:r>
      <w:r>
        <w:rPr>
          <w:i/>
        </w:rPr>
        <w:t>-t</w:t>
      </w:r>
      <w:r>
        <w:t>[</w:t>
      </w:r>
      <w:r>
        <w:rPr>
          <w:i/>
        </w:rPr>
        <w:t>a</w:t>
      </w:r>
      <w:r>
        <w:t>]</w:t>
      </w:r>
      <w:r>
        <w:br/>
        <w:t>[</w:t>
      </w:r>
      <w:r>
        <w:rPr>
          <w:i/>
        </w:rPr>
        <w:t>ki-n</w:t>
      </w:r>
      <w:r>
        <w:t>]</w:t>
      </w:r>
      <w:r>
        <w:rPr>
          <w:i/>
        </w:rPr>
        <w:t>u-</w:t>
      </w:r>
      <w:r>
        <w:t>⌈</w:t>
      </w:r>
      <w:r>
        <w:rPr>
          <w:i/>
        </w:rPr>
        <w:t>un</w:t>
      </w:r>
      <w:r>
        <w:t xml:space="preserve">⌉ </w:t>
      </w:r>
      <w:r>
        <w:rPr>
          <w:i/>
        </w:rPr>
        <w:t>p</w:t>
      </w:r>
      <w:r>
        <w:t>[</w:t>
      </w:r>
      <w:r>
        <w:rPr>
          <w:i/>
        </w:rPr>
        <w:t>ít-tu-li-ya-aš</w:t>
      </w:r>
      <w:r>
        <w:t xml:space="preserve"> </w:t>
      </w:r>
      <w:r>
        <w:rPr>
          <w:i/>
        </w:rPr>
        <w:t>_   _   _</w:t>
      </w:r>
      <w:r>
        <w:t>] UD!ḪI.A</w:t>
      </w:r>
      <w:r>
        <w:rPr>
          <w:i/>
        </w:rPr>
        <w:t>-uš</w:t>
      </w:r>
      <w:r>
        <w:t xml:space="preserve"> GE6ḪI.⌈A⌉</w:t>
      </w:r>
      <w:r>
        <w:rPr>
          <w:i/>
        </w:rPr>
        <w:t>-</w:t>
      </w:r>
      <w:r>
        <w:t>[</w:t>
      </w:r>
      <w:r>
        <w:rPr>
          <w:i/>
        </w:rPr>
        <w:t>uš</w:t>
      </w:r>
      <w:r>
        <w:t xml:space="preserve"> </w:t>
      </w:r>
      <w:r>
        <w:rPr>
          <w:i/>
        </w:rPr>
        <w:t>…</w:t>
      </w:r>
      <w:r>
        <w:t>]</w:t>
      </w:r>
      <w:r>
        <w:br/>
      </w:r>
      <w:r>
        <w:rPr>
          <w:i/>
        </w:rPr>
        <w:t>nu-mu</w:t>
      </w:r>
      <w:r>
        <w:t xml:space="preserve"> </w:t>
      </w:r>
      <w:r>
        <w:rPr>
          <w:i/>
        </w:rPr>
        <w:t>ḫu-iš-nu-ut</w:t>
      </w:r>
      <w:r>
        <w:br/>
        <w:t>⌈</w:t>
      </w:r>
      <w:r>
        <w:rPr>
          <w:i/>
        </w:rPr>
        <w:t>wa</w:t>
      </w:r>
      <w:r>
        <w:t>?⌉</w:t>
      </w:r>
      <w:r>
        <w:rPr>
          <w:i/>
        </w:rPr>
        <w:t>-</w:t>
      </w:r>
      <w:r>
        <w:t>[</w:t>
      </w:r>
      <w:r>
        <w:rPr>
          <w:i/>
        </w:rPr>
        <w:t>aš-du-la-aš</w:t>
      </w:r>
      <w:r>
        <w:t xml:space="preserve"> </w:t>
      </w:r>
      <w:r>
        <w:rPr>
          <w:i/>
        </w:rPr>
        <w:t>…</w:t>
      </w:r>
      <w:r>
        <w:t>] GIM</w:t>
      </w:r>
      <w:r>
        <w:rPr>
          <w:i/>
        </w:rPr>
        <w:t>-an</w:t>
      </w:r>
      <w:r>
        <w:t xml:space="preserve"> ⌈</w:t>
      </w:r>
      <w:r>
        <w:rPr>
          <w:i/>
        </w:rPr>
        <w:t>la</w:t>
      </w:r>
      <w:r>
        <w:t>⌉</w:t>
      </w:r>
      <w:r>
        <w:rPr>
          <w:i/>
        </w:rPr>
        <w:t>-a-i</w:t>
      </w:r>
      <w:r>
        <w:br/>
      </w:r>
      <w:r>
        <w:rPr>
          <w:i/>
        </w:rPr>
        <w:t>nu-mu</w:t>
      </w:r>
      <w:r>
        <w:t xml:space="preserve"> DINGIR</w:t>
      </w:r>
      <w:r>
        <w:rPr>
          <w:i/>
        </w:rPr>
        <w:t>-Y</w:t>
      </w:r>
      <w:r>
        <w:t>[</w:t>
      </w:r>
      <w:r>
        <w:rPr>
          <w:i/>
        </w:rPr>
        <w:t>A</w:t>
      </w:r>
      <w:r>
        <w:t>] (</w:t>
      </w:r>
      <w:r>
        <w:rPr>
          <w:i/>
        </w:rPr>
        <w:t>Rasur</w:t>
      </w:r>
      <w:r>
        <w:t>) [</w:t>
      </w:r>
      <w:r>
        <w:rPr>
          <w:i/>
        </w:rPr>
        <w:t>k</w:t>
      </w:r>
      <w:r>
        <w:t>]</w:t>
      </w:r>
      <w:r>
        <w:rPr>
          <w:i/>
        </w:rPr>
        <w:t>i-</w:t>
      </w:r>
      <w:r>
        <w:t>⌈</w:t>
      </w:r>
      <w:r>
        <w:rPr>
          <w:i/>
        </w:rPr>
        <w:t>ša-ri-it</w:t>
      </w:r>
      <w:r>
        <w:t>⌉ (</w:t>
      </w:r>
      <w:r>
        <w:rPr>
          <w:i/>
        </w:rPr>
        <w:t>Rasur</w:t>
      </w:r>
      <w:r>
        <w:t xml:space="preserve">) [ </w:t>
      </w:r>
      <w:r>
        <w:rPr>
          <w:i/>
        </w:rPr>
        <w:t>...</w:t>
      </w:r>
      <w:r>
        <w:t xml:space="preserve"> ]</w:t>
      </w:r>
      <w:r>
        <w:br/>
      </w:r>
      <w:r>
        <w:rPr>
          <w:i/>
        </w:rPr>
        <w:t>nu-mu-</w:t>
      </w:r>
      <w:r>
        <w:t>⌈</w:t>
      </w:r>
      <w:r>
        <w:rPr>
          <w:i/>
        </w:rPr>
        <w:t>kán</w:t>
      </w:r>
      <w:r>
        <w:t>⌉ [</w:t>
      </w:r>
      <w:r>
        <w:rPr>
          <w:i/>
        </w:rPr>
        <w:t>i-n</w:t>
      </w:r>
      <w:r>
        <w:t>]</w:t>
      </w:r>
      <w:r>
        <w:rPr>
          <w:i/>
        </w:rPr>
        <w:t>a-&lt;&gt;an</w:t>
      </w:r>
      <w:r>
        <w:t xml:space="preserve"> (</w:t>
      </w:r>
      <w:r>
        <w:rPr>
          <w:i/>
        </w:rPr>
        <w:t>Rasur</w:t>
      </w:r>
      <w:r>
        <w:t xml:space="preserve">) </w:t>
      </w:r>
      <w:r>
        <w:rPr>
          <w:i/>
        </w:rPr>
        <w:t>iš</w:t>
      </w:r>
      <w:r>
        <w:t>!-tar-n[</w:t>
      </w:r>
      <w:r>
        <w:rPr>
          <w:i/>
        </w:rPr>
        <w:t>a</w:t>
      </w:r>
      <w:r>
        <w:t xml:space="preserve">] </w:t>
      </w:r>
      <w:r>
        <w:rPr>
          <w:i/>
        </w:rPr>
        <w:t>ar-ḫa</w:t>
      </w:r>
      <w:r>
        <w:t xml:space="preserve"> [ </w:t>
      </w:r>
      <w:r>
        <w:rPr>
          <w:i/>
        </w:rPr>
        <w:t>...</w:t>
      </w:r>
      <w:r>
        <w:t xml:space="preserve"> ]</w:t>
      </w:r>
    </w:p>
    <w:p w14:paraId="09550A7E" w14:textId="77777777" w:rsidR="004D3993" w:rsidRDefault="00A114E5">
      <w:pPr>
        <w:spacing w:after="120"/>
      </w:pPr>
      <w:r>
        <w:t>At night I don't get a pleasure in my bed [Ehmer] dream.</w:t>
      </w:r>
      <w:r>
        <w:br/>
        <w:t>(My) name, however, does not appear to be good in a dream).</w:t>
      </w:r>
      <w:r>
        <w:br/>
        <w:t>The [protection] deity gives my words no strength.</w:t>
      </w:r>
      <w:r>
        <w:br/>
        <w:t>Whether you have written me from the womb, my god, [] (firmly),</w:t>
      </w:r>
      <w:r>
        <w:br/>
        <w:t>But have I (because) never asked a seer?</w:t>
      </w:r>
      <w:r>
        <w:br/>
        <w:t>Now call me (straight) before the deity 'grace!' out of.</w:t>
      </w:r>
      <w:r>
        <w:br/>
        <w:t>My god, you made me at the Königstor a not well -made person.</w:t>
      </w:r>
      <w:r>
        <w:br/>
        <w:t>You made my right to be unsuccessful to me.</w:t>
      </w:r>
      <w:r>
        <w:br/>
        <w:t>And whoever I love</w:t>
      </w:r>
      <w:r>
        <w:br/>
        <w:t>That doesn't get a good name.</w:t>
      </w:r>
      <w:r>
        <w:br/>
        <w:t>You, [my] god, but for me are the [v] ater.</w:t>
      </w:r>
      <w:r>
        <w:br/>
      </w:r>
      <w:r>
        <w:lastRenderedPageBreak/>
        <w:t>D [ie] (me) the mother is</w:t>
      </w:r>
      <w:r>
        <w:br/>
        <w:t>My god, (she) is not a forehand.</w:t>
      </w:r>
      <w:r>
        <w:br/>
        <w:t>[D] u, me [in] god, have born me like [].</w:t>
      </w:r>
      <w:r>
        <w:br/>
        <w:t>Now [before] a [ngst ...] days and night [e ...].</w:t>
      </w:r>
      <w:r>
        <w:br/>
        <w:t>Let me survive!</w:t>
      </w:r>
      <w:r>
        <w:br/>
        <w:t>(He) solve (me) like []!</w:t>
      </w:r>
      <w:r>
        <w:br/>
        <w:t>[] me by hand, my [n] god!</w:t>
      </w:r>
      <w:r>
        <w:br/>
        <w:t>The [Kra] nkheit las [s] away from me!</w:t>
      </w:r>
    </w:p>
    <w:p w14:paraId="1E803A2C" w14:textId="77777777" w:rsidR="004D3993" w:rsidRDefault="004D3993">
      <w:pPr>
        <w:spacing w:after="120"/>
      </w:pPr>
    </w:p>
    <w:p w14:paraId="38447EE1" w14:textId="77777777" w:rsidR="004D3993" w:rsidRDefault="00A114E5">
      <w:pPr>
        <w:spacing w:after="120"/>
      </w:pPr>
      <w:r>
        <w:t>nu=kan nepišaš KÁ-aš zik=pat aššanuwanz(a) dUTU-uš šarreškeši "YOU, sun god, walk through the gate of heaven as a well-off person"</w:t>
      </w:r>
    </w:p>
    <w:p w14:paraId="36C44FDC" w14:textId="77777777" w:rsidR="004D3993" w:rsidRDefault="004D3993">
      <w:pPr>
        <w:spacing w:after="120"/>
      </w:pPr>
    </w:p>
    <w:p w14:paraId="243887C3" w14:textId="77777777" w:rsidR="004D3993" w:rsidRDefault="00A114E5">
      <w:pPr>
        <w:spacing w:after="120"/>
      </w:pPr>
      <w:r>
        <w:t>372 - Hymne und Gebet an die Sonne (Šamaš)</w:t>
      </w:r>
    </w:p>
    <w:p w14:paraId="27BCF957" w14:textId="77777777" w:rsidR="004D3993" w:rsidRDefault="00A114E5">
      <w:pPr>
        <w:spacing w:after="120"/>
      </w:pPr>
      <w:r>
        <w:t>KUB 31.127 + KUB 36.79 + ABoT 1.44 Vs. i 30-31</w:t>
      </w:r>
    </w:p>
    <w:p w14:paraId="17B64C9C" w14:textId="77777777" w:rsidR="004D3993" w:rsidRDefault="00A114E5">
      <w:pPr>
        <w:spacing w:after="120"/>
      </w:pPr>
      <w:r>
        <w:t>dUTU</w:t>
      </w:r>
      <w:r>
        <w:rPr>
          <w:i/>
        </w:rPr>
        <w:t>-i</w:t>
      </w:r>
      <w:r>
        <w:t xml:space="preserve"> GAL</w:t>
      </w:r>
      <w:r>
        <w:rPr>
          <w:i/>
        </w:rPr>
        <w:t>-li</w:t>
      </w:r>
      <w:r>
        <w:t xml:space="preserve"> LUGAL</w:t>
      </w:r>
      <w:r>
        <w:rPr>
          <w:i/>
        </w:rPr>
        <w:t>-u-</w:t>
      </w:r>
      <w:r>
        <w:t>⌈</w:t>
      </w:r>
      <w:r>
        <w:rPr>
          <w:i/>
        </w:rPr>
        <w:t>e</w:t>
      </w:r>
      <w:r>
        <w:t>⌉ dEN.LÍL</w:t>
      </w:r>
      <w:r>
        <w:rPr>
          <w:i/>
        </w:rPr>
        <w:t>-aš</w:t>
      </w:r>
      <w:r>
        <w:t xml:space="preserve"> </w:t>
      </w:r>
      <w:r>
        <w:rPr>
          <w:i/>
        </w:rPr>
        <w:t>at-ta-aš-t</w:t>
      </w:r>
      <w:r>
        <w:t>[</w:t>
      </w:r>
      <w:r>
        <w:rPr>
          <w:i/>
        </w:rPr>
        <w:t>e-e</w:t>
      </w:r>
      <w:r>
        <w:t>]</w:t>
      </w:r>
      <w:r>
        <w:rPr>
          <w:i/>
        </w:rPr>
        <w:t>š</w:t>
      </w:r>
      <w:r>
        <w:t xml:space="preserve"> KUR</w:t>
      </w:r>
      <w:r>
        <w:rPr>
          <w:i/>
        </w:rPr>
        <w:t>-e</w:t>
      </w:r>
      <w:r>
        <w:t xml:space="preserve"> 4 </w:t>
      </w:r>
      <w:r>
        <w:rPr>
          <w:i/>
        </w:rPr>
        <w:t>ḫal-ḫal-du-ma-ri</w:t>
      </w:r>
      <w:r>
        <w:t xml:space="preserve"> </w:t>
      </w:r>
      <w:r>
        <w:rPr>
          <w:i/>
        </w:rPr>
        <w:t>tu-u</w:t>
      </w:r>
      <w:r>
        <w:t>[</w:t>
      </w:r>
      <w:r>
        <w:rPr>
          <w:i/>
        </w:rPr>
        <w:t>k-pá</w:t>
      </w:r>
      <w:r>
        <w:t>]</w:t>
      </w:r>
      <w:r>
        <w:rPr>
          <w:i/>
        </w:rPr>
        <w:t>t</w:t>
      </w:r>
      <w:r>
        <w:t xml:space="preserve"> </w:t>
      </w:r>
      <w:r>
        <w:rPr>
          <w:i/>
        </w:rPr>
        <w:t>ki-iš-ri-it-ti</w:t>
      </w:r>
      <w:r>
        <w:t xml:space="preserve"> </w:t>
      </w:r>
      <w:r>
        <w:rPr>
          <w:i/>
        </w:rPr>
        <w:t>t</w:t>
      </w:r>
      <w:r>
        <w:t>[</w:t>
      </w:r>
      <w:r>
        <w:rPr>
          <w:i/>
        </w:rPr>
        <w:t>i</w:t>
      </w:r>
      <w:r>
        <w:t>]</w:t>
      </w:r>
      <w:r>
        <w:rPr>
          <w:i/>
        </w:rPr>
        <w:t>-</w:t>
      </w:r>
      <w:r>
        <w:t>⌈</w:t>
      </w:r>
      <w:r>
        <w:rPr>
          <w:i/>
        </w:rPr>
        <w:t>ya-an</w:t>
      </w:r>
      <w:r>
        <w:t xml:space="preserve">⌉ </w:t>
      </w:r>
      <w:r>
        <w:rPr>
          <w:i/>
        </w:rPr>
        <w:t>ḫar-zi</w:t>
      </w:r>
      <w:r>
        <w:br/>
      </w:r>
      <w:r>
        <w:rPr>
          <w:i/>
        </w:rPr>
        <w:t>ḫa-an-né-eš-na-aš</w:t>
      </w:r>
      <w:r>
        <w:t xml:space="preserve"> </w:t>
      </w:r>
      <w:r>
        <w:rPr>
          <w:i/>
        </w:rPr>
        <w:t>iš-ḫa-a-</w:t>
      </w:r>
      <w:r>
        <w:t>[</w:t>
      </w:r>
      <w:r>
        <w:rPr>
          <w:i/>
        </w:rPr>
        <w:t>a</w:t>
      </w:r>
      <w:r>
        <w:t>]</w:t>
      </w:r>
      <w:r>
        <w:rPr>
          <w:i/>
        </w:rPr>
        <w:t>š</w:t>
      </w:r>
      <w:r>
        <w:t xml:space="preserve"> </w:t>
      </w:r>
      <w:r>
        <w:rPr>
          <w:i/>
        </w:rPr>
        <w:t>zi-ik</w:t>
      </w:r>
      <w:r>
        <w:br/>
      </w:r>
      <w:r>
        <w:rPr>
          <w:i/>
        </w:rPr>
        <w:t>nu</w:t>
      </w:r>
      <w:r>
        <w:t xml:space="preserve"> </w:t>
      </w:r>
      <w:r>
        <w:rPr>
          <w:i/>
        </w:rPr>
        <w:t>ḫa-an-</w:t>
      </w:r>
      <w:r>
        <w:t>[</w:t>
      </w:r>
      <w:r>
        <w:rPr>
          <w:i/>
        </w:rPr>
        <w:t>n</w:t>
      </w:r>
      <w:r>
        <w:t>]</w:t>
      </w:r>
      <w:r>
        <w:rPr>
          <w:i/>
        </w:rPr>
        <w:t>é-eš-na-aš</w:t>
      </w:r>
      <w:r>
        <w:t xml:space="preserve"> [</w:t>
      </w:r>
      <w:r>
        <w:rPr>
          <w:i/>
        </w:rPr>
        <w:t>p</w:t>
      </w:r>
      <w:r>
        <w:t>]</w:t>
      </w:r>
      <w:r>
        <w:rPr>
          <w:i/>
        </w:rPr>
        <w:t>é-e-di</w:t>
      </w:r>
      <w:r>
        <w:t xml:space="preserve"> </w:t>
      </w:r>
      <w:r>
        <w:rPr>
          <w:i/>
        </w:rPr>
        <w:t>da-ri-ya-aš-ḫa-aš-ti-iš</w:t>
      </w:r>
      <w:r>
        <w:t xml:space="preserve"> [N]U.GÁL</w:t>
      </w:r>
      <w:r>
        <w:br/>
      </w:r>
      <w:r>
        <w:rPr>
          <w:i/>
        </w:rPr>
        <w:t>ka-ru-</w:t>
      </w:r>
      <w:r>
        <w:t>⌈</w:t>
      </w:r>
      <w:r>
        <w:rPr>
          <w:i/>
        </w:rPr>
        <w:t>ú</w:t>
      </w:r>
      <w:r>
        <w:t>⌉</w:t>
      </w:r>
      <w:r>
        <w:rPr>
          <w:i/>
        </w:rPr>
        <w:t>-i-li-ya-aš-</w:t>
      </w:r>
      <w:r>
        <w:t>[</w:t>
      </w:r>
      <w:r>
        <w:rPr>
          <w:i/>
        </w:rPr>
        <w:t>š</w:t>
      </w:r>
      <w:r>
        <w:t>]</w:t>
      </w:r>
      <w:r>
        <w:rPr>
          <w:i/>
        </w:rPr>
        <w:t>a-kán</w:t>
      </w:r>
      <w:r>
        <w:t xml:space="preserve"> DINGIRMEŠ</w:t>
      </w:r>
      <w:r>
        <w:rPr>
          <w:i/>
        </w:rPr>
        <w:t>-na-aš</w:t>
      </w:r>
      <w:r>
        <w:t xml:space="preserve"> </w:t>
      </w:r>
      <w:r>
        <w:rPr>
          <w:i/>
        </w:rPr>
        <w:t>iš-</w:t>
      </w:r>
      <w:r>
        <w:t>⌈</w:t>
      </w:r>
      <w:r>
        <w:rPr>
          <w:i/>
        </w:rPr>
        <w:t>tar-na</w:t>
      </w:r>
      <w:r>
        <w:t xml:space="preserve"> d⌉UTU</w:t>
      </w:r>
      <w:r>
        <w:rPr>
          <w:i/>
        </w:rPr>
        <w:t>-</w:t>
      </w:r>
      <w:r>
        <w:t>⌈</w:t>
      </w:r>
      <w:r>
        <w:rPr>
          <w:i/>
        </w:rPr>
        <w:t>uš</w:t>
      </w:r>
      <w:r>
        <w:t>⌉ [</w:t>
      </w:r>
      <w:r>
        <w:rPr>
          <w:i/>
        </w:rPr>
        <w:t>š</w:t>
      </w:r>
      <w:r>
        <w:t>]</w:t>
      </w:r>
      <w:r>
        <w:rPr>
          <w:i/>
        </w:rPr>
        <w:t>ar-ku-uš</w:t>
      </w:r>
      <w:r>
        <w:br/>
        <w:t>DINGIRMEŠ</w:t>
      </w:r>
      <w:r>
        <w:rPr>
          <w:i/>
        </w:rPr>
        <w:t>-aš-</w:t>
      </w:r>
      <w:r>
        <w:t>⌈</w:t>
      </w:r>
      <w:r>
        <w:rPr>
          <w:i/>
        </w:rPr>
        <w:t>ša</w:t>
      </w:r>
      <w:r>
        <w:t>⌉</w:t>
      </w:r>
      <w:r>
        <w:rPr>
          <w:i/>
        </w:rPr>
        <w:t>-an</w:t>
      </w:r>
      <w:r>
        <w:t xml:space="preserve"> SÍSKUR [</w:t>
      </w:r>
      <w:r>
        <w:rPr>
          <w:i/>
        </w:rPr>
        <w:t>z</w:t>
      </w:r>
      <w:r>
        <w:t>]</w:t>
      </w:r>
      <w:r>
        <w:rPr>
          <w:i/>
        </w:rPr>
        <w:t>i-ik-pát</w:t>
      </w:r>
      <w:r>
        <w:t xml:space="preserve"> </w:t>
      </w:r>
      <w:r>
        <w:rPr>
          <w:i/>
        </w:rPr>
        <w:t>z</w:t>
      </w:r>
      <w:r>
        <w:t>[</w:t>
      </w:r>
      <w:r>
        <w:rPr>
          <w:i/>
        </w:rPr>
        <w:t>i-ik-ke-š</w:t>
      </w:r>
      <w:r>
        <w:t>]</w:t>
      </w:r>
      <w:r>
        <w:rPr>
          <w:i/>
        </w:rPr>
        <w:t>i</w:t>
      </w:r>
      <w:r>
        <w:br/>
        <w:t>⌈</w:t>
      </w:r>
      <w:r>
        <w:rPr>
          <w:i/>
        </w:rPr>
        <w:t>ka</w:t>
      </w:r>
      <w:r>
        <w:t>⌉</w:t>
      </w:r>
      <w:r>
        <w:rPr>
          <w:i/>
        </w:rPr>
        <w:t>-ru-ú-i-li-ya-aš-</w:t>
      </w:r>
      <w:r>
        <w:t>⌈</w:t>
      </w:r>
      <w:r>
        <w:rPr>
          <w:i/>
        </w:rPr>
        <w:t>ša</w:t>
      </w:r>
      <w:r>
        <w:t>⌉</w:t>
      </w:r>
      <w:r>
        <w:rPr>
          <w:i/>
        </w:rPr>
        <w:t>-an</w:t>
      </w:r>
      <w:r>
        <w:t xml:space="preserve"> [DINGIRM]EŠ</w:t>
      </w:r>
      <w:r>
        <w:rPr>
          <w:i/>
        </w:rPr>
        <w:t>-</w:t>
      </w:r>
      <w:r>
        <w:t>⌈</w:t>
      </w:r>
      <w:r>
        <w:rPr>
          <w:i/>
        </w:rPr>
        <w:t>na</w:t>
      </w:r>
      <w:r>
        <w:t>⌉</w:t>
      </w:r>
      <w:r>
        <w:rPr>
          <w:i/>
        </w:rPr>
        <w:t>-aš</w:t>
      </w:r>
      <w:r>
        <w:t xml:space="preserve"> ḪA.LA</w:t>
      </w:r>
      <w:r>
        <w:rPr>
          <w:i/>
        </w:rPr>
        <w:t>-</w:t>
      </w:r>
      <w:r>
        <w:t>[</w:t>
      </w:r>
      <w:r>
        <w:rPr>
          <w:i/>
        </w:rPr>
        <w:t>ŠU-NU</w:t>
      </w:r>
      <w:r>
        <w:t xml:space="preserve"> </w:t>
      </w:r>
      <w:r>
        <w:rPr>
          <w:i/>
        </w:rPr>
        <w:t>z</w:t>
      </w:r>
      <w:r>
        <w:t>]</w:t>
      </w:r>
      <w:r>
        <w:rPr>
          <w:i/>
        </w:rPr>
        <w:t>i-ik-pát</w:t>
      </w:r>
      <w:r>
        <w:t xml:space="preserve"> </w:t>
      </w:r>
      <w:r>
        <w:rPr>
          <w:i/>
        </w:rPr>
        <w:t>zi-ik-ke-ši</w:t>
      </w:r>
      <w:r>
        <w:br/>
        <w:t>[</w:t>
      </w:r>
      <w:r>
        <w:rPr>
          <w:i/>
        </w:rPr>
        <w:t>ne-p</w:t>
      </w:r>
      <w:r>
        <w:t>]</w:t>
      </w:r>
      <w:r>
        <w:rPr>
          <w:i/>
        </w:rPr>
        <w:t>í-</w:t>
      </w:r>
      <w:r>
        <w:t>⌈</w:t>
      </w:r>
      <w:r>
        <w:rPr>
          <w:i/>
        </w:rPr>
        <w:t>ša-aš</w:t>
      </w:r>
      <w:r>
        <w:t xml:space="preserve"> GIŠIG⌉ </w:t>
      </w:r>
      <w:r>
        <w:rPr>
          <w:i/>
        </w:rPr>
        <w:t>a-a</w:t>
      </w:r>
      <w:r>
        <w:t>[</w:t>
      </w:r>
      <w:r>
        <w:rPr>
          <w:i/>
        </w:rPr>
        <w:t>p-p</w:t>
      </w:r>
      <w:r>
        <w:t>]</w:t>
      </w:r>
      <w:r>
        <w:rPr>
          <w:i/>
        </w:rPr>
        <w:t>a</w:t>
      </w:r>
      <w:r>
        <w:t xml:space="preserve"> </w:t>
      </w:r>
      <w:r>
        <w:rPr>
          <w:i/>
        </w:rPr>
        <w:t>tu-uk-pát</w:t>
      </w:r>
      <w:r>
        <w:t xml:space="preserve"> dUTU</w:t>
      </w:r>
      <w:r>
        <w:rPr>
          <w:i/>
        </w:rPr>
        <w:t>-i</w:t>
      </w:r>
      <w:r>
        <w:t xml:space="preserve"> </w:t>
      </w:r>
      <w:r>
        <w:rPr>
          <w:i/>
        </w:rPr>
        <w:t>ḫa-</w:t>
      </w:r>
      <w:r>
        <w:t>⌈</w:t>
      </w:r>
      <w:r>
        <w:rPr>
          <w:i/>
        </w:rPr>
        <w:t>aš</w:t>
      </w:r>
      <w:r>
        <w:t>⌉</w:t>
      </w:r>
      <w:r>
        <w:rPr>
          <w:i/>
        </w:rPr>
        <w:t>-kán-zi</w:t>
      </w:r>
      <w:r>
        <w:br/>
      </w:r>
      <w:r>
        <w:rPr>
          <w:i/>
        </w:rPr>
        <w:t>n</w:t>
      </w:r>
      <w:r>
        <w:t>[</w:t>
      </w:r>
      <w:r>
        <w:rPr>
          <w:i/>
        </w:rPr>
        <w:t>u-ká</w:t>
      </w:r>
      <w:r>
        <w:t>]</w:t>
      </w:r>
      <w:r>
        <w:rPr>
          <w:i/>
        </w:rPr>
        <w:t>n</w:t>
      </w:r>
      <w:r>
        <w:t xml:space="preserve"> ⌈</w:t>
      </w:r>
      <w:r>
        <w:rPr>
          <w:i/>
        </w:rPr>
        <w:t>ne-pí</w:t>
      </w:r>
      <w:r>
        <w:t>⌉</w:t>
      </w:r>
      <w:r>
        <w:rPr>
          <w:i/>
        </w:rPr>
        <w:t>-ša-aš</w:t>
      </w:r>
      <w:r>
        <w:t xml:space="preserve"> KÁ</w:t>
      </w:r>
      <w:r>
        <w:rPr>
          <w:i/>
        </w:rPr>
        <w:t>-aš</w:t>
      </w:r>
      <w:r>
        <w:t xml:space="preserve"> </w:t>
      </w:r>
      <w:r>
        <w:rPr>
          <w:i/>
        </w:rPr>
        <w:t>zi-ik-pát</w:t>
      </w:r>
      <w:r>
        <w:t xml:space="preserve"> </w:t>
      </w:r>
      <w:r>
        <w:rPr>
          <w:i/>
        </w:rPr>
        <w:t>aš-ša-nu-wa</w:t>
      </w:r>
      <w:r>
        <w:t>!</w:t>
      </w:r>
      <w:r>
        <w:rPr>
          <w:i/>
        </w:rPr>
        <w:t>-an-za</w:t>
      </w:r>
      <w:r>
        <w:t xml:space="preserve"> dUTU</w:t>
      </w:r>
      <w:r>
        <w:rPr>
          <w:i/>
        </w:rPr>
        <w:t>-uš</w:t>
      </w:r>
      <w:r>
        <w:t xml:space="preserve"> </w:t>
      </w:r>
      <w:r>
        <w:rPr>
          <w:i/>
        </w:rPr>
        <w:t>šar-re-eš-ke-ši</w:t>
      </w:r>
      <w:r>
        <w:t xml:space="preserve"> </w:t>
      </w:r>
      <w:r>
        <w:rPr>
          <w:i/>
        </w:rPr>
        <w:t>¬¬¬</w:t>
      </w:r>
    </w:p>
    <w:p w14:paraId="47A5B385" w14:textId="77777777" w:rsidR="004D3993" w:rsidRDefault="00A114E5">
      <w:pPr>
        <w:spacing w:after="120"/>
      </w:pPr>
      <w:r>
        <w:t>Sun god, great king, D [e] in father Enlil has put the land, the four (world) corners, in your hand.</w:t>
      </w:r>
      <w:r>
        <w:br/>
        <w:t>The master of the court (are) you.</w:t>
      </w:r>
      <w:r>
        <w:br/>
        <w:t>There is an enabled to the court of the court.</w:t>
      </w:r>
      <w:r>
        <w:br/>
        <w:t>Also among the old gods (are) you, sun god, [e] rhabe:</w:t>
      </w:r>
      <w:r>
        <w:br/>
        <w:t>The sacrifices will provide the gods.</w:t>
      </w:r>
      <w:r>
        <w:br/>
        <w:t>The old [gods] n provides [d] u [their] proportion.</w:t>
      </w:r>
      <w:r>
        <w:br/>
        <w:t>You, the sun god, open the sky door.</w:t>
      </w:r>
      <w:r>
        <w:br/>
        <w:t>Through the gate of the sky you scream, sun god, as a good.</w:t>
      </w:r>
    </w:p>
    <w:p w14:paraId="3AE4CDA8" w14:textId="77777777" w:rsidR="004D3993" w:rsidRDefault="004D3993">
      <w:pPr>
        <w:spacing w:after="120"/>
      </w:pPr>
    </w:p>
    <w:p w14:paraId="76B285C9" w14:textId="77777777" w:rsidR="004D3993" w:rsidRDefault="00A114E5">
      <w:pPr>
        <w:spacing w:after="120"/>
      </w:pPr>
      <w:r>
        <w:t>[nu=m]u LUGAL-an āški DINGIR-YA UL aššanuwandan anduḫšan lē iššatti "My God, don't make [me] no longer a person who is not well off at the King's Gate"</w:t>
      </w:r>
    </w:p>
    <w:p w14:paraId="39C37578" w14:textId="77777777" w:rsidR="004D3993" w:rsidRDefault="004D3993">
      <w:pPr>
        <w:spacing w:after="120"/>
      </w:pPr>
    </w:p>
    <w:p w14:paraId="1A7E4367" w14:textId="77777777" w:rsidR="004D3993" w:rsidRDefault="00A114E5">
      <w:pPr>
        <w:spacing w:after="120"/>
      </w:pPr>
      <w:r>
        <w:lastRenderedPageBreak/>
        <w:t>373 - Kantuzzilis Gebet an den Sonnengott</w:t>
      </w:r>
    </w:p>
    <w:p w14:paraId="78EC92D7" w14:textId="77777777" w:rsidR="004D3993" w:rsidRDefault="00A114E5">
      <w:pPr>
        <w:spacing w:after="120"/>
      </w:pPr>
      <w:r>
        <w:t>KUB 30.10 Rs. 22-23</w:t>
      </w:r>
    </w:p>
    <w:p w14:paraId="26CA4CCD" w14:textId="77777777" w:rsidR="004D3993" w:rsidRDefault="00A114E5">
      <w:pPr>
        <w:spacing w:after="120"/>
      </w:pPr>
      <w:r>
        <w:rPr>
          <w:i/>
        </w:rPr>
        <w:t>ki-nu-na</w:t>
      </w:r>
      <w:r>
        <w:t xml:space="preserve"> </w:t>
      </w:r>
      <w:r>
        <w:rPr>
          <w:i/>
        </w:rPr>
        <w:t>ši-ú-ni-mi</w:t>
      </w:r>
      <w:r>
        <w:t xml:space="preserve"> </w:t>
      </w:r>
      <w:r>
        <w:rPr>
          <w:i/>
        </w:rPr>
        <w:t>pé-ra-an</w:t>
      </w:r>
      <w:r>
        <w:t xml:space="preserve"> </w:t>
      </w:r>
      <w:r>
        <w:rPr>
          <w:i/>
        </w:rPr>
        <w:t>tu-wa-ad-du</w:t>
      </w:r>
      <w:r>
        <w:t xml:space="preserve"> </w:t>
      </w:r>
      <w:r>
        <w:rPr>
          <w:i/>
        </w:rPr>
        <w:t>ḫal-zi-iš-ša-aḫ-ḫi</w:t>
      </w:r>
      <w:r>
        <w:br/>
      </w:r>
      <w:r>
        <w:rPr>
          <w:i/>
        </w:rPr>
        <w:t>nu-mu</w:t>
      </w:r>
      <w:r>
        <w:t xml:space="preserve"> DINGIR</w:t>
      </w:r>
      <w:r>
        <w:rPr>
          <w:i/>
        </w:rPr>
        <w:t>-YA</w:t>
      </w:r>
      <w:r>
        <w:t xml:space="preserve"> </w:t>
      </w:r>
      <w:r>
        <w:rPr>
          <w:i/>
        </w:rPr>
        <w:t>iš-ta-ma-a</w:t>
      </w:r>
      <w:r>
        <w:t>[</w:t>
      </w:r>
      <w:r>
        <w:rPr>
          <w:i/>
        </w:rPr>
        <w:t>š</w:t>
      </w:r>
      <w:r>
        <w:t>]</w:t>
      </w:r>
      <w:r>
        <w:br/>
        <w:t>[</w:t>
      </w:r>
      <w:r>
        <w:rPr>
          <w:i/>
        </w:rPr>
        <w:t>nu-m</w:t>
      </w:r>
      <w:r>
        <w:t>]</w:t>
      </w:r>
      <w:r>
        <w:rPr>
          <w:i/>
        </w:rPr>
        <w:t>u</w:t>
      </w:r>
      <w:r>
        <w:t xml:space="preserve"> LUGAL</w:t>
      </w:r>
      <w:r>
        <w:rPr>
          <w:i/>
        </w:rPr>
        <w:t>-an</w:t>
      </w:r>
      <w:r>
        <w:t xml:space="preserve"> </w:t>
      </w:r>
      <w:r>
        <w:rPr>
          <w:i/>
        </w:rPr>
        <w:t>a-aš-ki</w:t>
      </w:r>
      <w:r>
        <w:t xml:space="preserve"> DINGIR</w:t>
      </w:r>
      <w:r>
        <w:rPr>
          <w:i/>
        </w:rPr>
        <w:t>-YA</w:t>
      </w:r>
      <w:r>
        <w:t xml:space="preserve"> ⌈</w:t>
      </w:r>
      <w:r>
        <w:rPr>
          <w:i/>
        </w:rPr>
        <w:t>Ú-UL</w:t>
      </w:r>
      <w:r>
        <w:t xml:space="preserve">⌉ </w:t>
      </w:r>
      <w:r>
        <w:rPr>
          <w:i/>
        </w:rPr>
        <w:t>aš-ša-nu-wa-an-da-an</w:t>
      </w:r>
      <w:r>
        <w:t xml:space="preserve"> </w:t>
      </w:r>
      <w:r>
        <w:rPr>
          <w:i/>
        </w:rPr>
        <w:t>an-du-uḫ-ša-an</w:t>
      </w:r>
      <w:r>
        <w:t xml:space="preserve"> </w:t>
      </w:r>
      <w:r>
        <w:rPr>
          <w:i/>
        </w:rPr>
        <w:t>le-e</w:t>
      </w:r>
      <w:r>
        <w:t xml:space="preserve"> </w:t>
      </w:r>
      <w:r>
        <w:rPr>
          <w:i/>
        </w:rPr>
        <w:t>iš-ša-at-ti</w:t>
      </w:r>
      <w:r>
        <w:br/>
      </w:r>
      <w:r>
        <w:rPr>
          <w:i/>
        </w:rPr>
        <w:t>nu-mu</w:t>
      </w:r>
      <w:r>
        <w:t xml:space="preserve"> </w:t>
      </w:r>
      <w:r>
        <w:rPr>
          <w:i/>
        </w:rPr>
        <w:t>da-a</w:t>
      </w:r>
      <w:r>
        <w:t>[</w:t>
      </w:r>
      <w:r>
        <w:rPr>
          <w:i/>
        </w:rPr>
        <w:t>n-du-k</w:t>
      </w:r>
      <w:r>
        <w:t>]</w:t>
      </w:r>
      <w:r>
        <w:rPr>
          <w:i/>
        </w:rPr>
        <w:t>i-iš-na-aš</w:t>
      </w:r>
      <w:r>
        <w:t xml:space="preserve"> DUMU</w:t>
      </w:r>
      <w:r>
        <w:rPr>
          <w:i/>
        </w:rPr>
        <w:t>-li</w:t>
      </w:r>
      <w:r>
        <w:t xml:space="preserve"> </w:t>
      </w:r>
      <w:r>
        <w:rPr>
          <w:i/>
        </w:rPr>
        <w:t>pé-ra-an</w:t>
      </w:r>
      <w:r>
        <w:t xml:space="preserve"> </w:t>
      </w:r>
      <w:r>
        <w:rPr>
          <w:i/>
        </w:rPr>
        <w:t>ša-a-a</w:t>
      </w:r>
      <w:r>
        <w:t>[</w:t>
      </w:r>
      <w:r>
        <w:rPr>
          <w:i/>
        </w:rPr>
        <w:t>k-l</w:t>
      </w:r>
      <w:r>
        <w:t>]</w:t>
      </w:r>
      <w:r>
        <w:rPr>
          <w:i/>
        </w:rPr>
        <w:t>i-ma-an</w:t>
      </w:r>
      <w:r>
        <w:t xml:space="preserve"> </w:t>
      </w:r>
      <w:r>
        <w:rPr>
          <w:i/>
        </w:rPr>
        <w:t>le-</w:t>
      </w:r>
      <w:r>
        <w:t>⌈</w:t>
      </w:r>
      <w:r>
        <w:rPr>
          <w:i/>
        </w:rPr>
        <w:t>e</w:t>
      </w:r>
      <w:r>
        <w:t xml:space="preserve"> GÙB</w:t>
      </w:r>
      <w:r>
        <w:rPr>
          <w:i/>
        </w:rPr>
        <w:t>-la-aḫ</w:t>
      </w:r>
      <w:r>
        <w:t>⌉</w:t>
      </w:r>
      <w:r>
        <w:rPr>
          <w:i/>
        </w:rPr>
        <w:t>-ḫi-iš-ke-ši</w:t>
      </w:r>
      <w:r>
        <w:br/>
      </w:r>
      <w:r>
        <w:rPr>
          <w:i/>
        </w:rPr>
        <w:t>a-aš-šu</w:t>
      </w:r>
      <w:r>
        <w:t xml:space="preserve"> </w:t>
      </w:r>
      <w:r>
        <w:rPr>
          <w:i/>
        </w:rPr>
        <w:t>ku-i-uš</w:t>
      </w:r>
      <w:r>
        <w:t xml:space="preserve"> </w:t>
      </w:r>
      <w:r>
        <w:rPr>
          <w:i/>
        </w:rPr>
        <w:t>iš-ša-aḫ-</w:t>
      </w:r>
      <w:r>
        <w:t>[</w:t>
      </w:r>
      <w:r>
        <w:rPr>
          <w:i/>
        </w:rPr>
        <w:t>ḫu-un</w:t>
      </w:r>
      <w:r>
        <w:t>]</w:t>
      </w:r>
      <w:r>
        <w:br/>
        <w:t>[</w:t>
      </w:r>
      <w:r>
        <w:rPr>
          <w:i/>
        </w:rPr>
        <w:t>nu</w:t>
      </w:r>
      <w:r>
        <w:t xml:space="preserve">] </w:t>
      </w:r>
      <w:r>
        <w:rPr>
          <w:i/>
        </w:rPr>
        <w:t>ḫu-iš-nu-uz-zi</w:t>
      </w:r>
      <w:r>
        <w:t xml:space="preserve"> ⌈</w:t>
      </w:r>
      <w:r>
        <w:rPr>
          <w:i/>
        </w:rPr>
        <w:t>Ú</w:t>
      </w:r>
      <w:r>
        <w:t>⌉</w:t>
      </w:r>
      <w:r>
        <w:rPr>
          <w:i/>
        </w:rPr>
        <w:t>-UL</w:t>
      </w:r>
      <w:r>
        <w:t xml:space="preserve"> </w:t>
      </w:r>
      <w:r>
        <w:rPr>
          <w:i/>
        </w:rPr>
        <w:t>ku-iš-k</w:t>
      </w:r>
      <w:r>
        <w:t>[</w:t>
      </w:r>
      <w:r>
        <w:rPr>
          <w:i/>
        </w:rPr>
        <w:t>i</w:t>
      </w:r>
      <w:r>
        <w:t>]</w:t>
      </w:r>
      <w:r>
        <w:br/>
        <w:t>[</w:t>
      </w:r>
      <w:r>
        <w:rPr>
          <w:i/>
        </w:rPr>
        <w:t>nu-m</w:t>
      </w:r>
      <w:r>
        <w:t>]</w:t>
      </w:r>
      <w:r>
        <w:rPr>
          <w:i/>
        </w:rPr>
        <w:t>u</w:t>
      </w:r>
      <w:r>
        <w:t>? DINGIR</w:t>
      </w:r>
      <w:r>
        <w:rPr>
          <w:i/>
        </w:rPr>
        <w:t>-</w:t>
      </w:r>
      <w:r>
        <w:t>⌈</w:t>
      </w:r>
      <w:r>
        <w:rPr>
          <w:i/>
        </w:rPr>
        <w:t>YA</w:t>
      </w:r>
      <w:r>
        <w:t xml:space="preserve">?⌉ [ </w:t>
      </w:r>
      <w:r>
        <w:rPr>
          <w:i/>
        </w:rPr>
        <w:t>...</w:t>
      </w:r>
      <w:r>
        <w:t xml:space="preserve"> ]</w:t>
      </w:r>
      <w:r>
        <w:rPr>
          <w:i/>
        </w:rPr>
        <w:t>x</w:t>
      </w:r>
      <w:r>
        <w:t xml:space="preserve">[ </w:t>
      </w:r>
      <w:r>
        <w:rPr>
          <w:i/>
        </w:rPr>
        <w:t>...</w:t>
      </w:r>
      <w:r>
        <w:t xml:space="preserve"> ]</w:t>
      </w:r>
      <w:r>
        <w:rPr>
          <w:i/>
        </w:rPr>
        <w:t>-x-</w:t>
      </w:r>
      <w:r>
        <w:t>⌈</w:t>
      </w:r>
      <w:r>
        <w:rPr>
          <w:i/>
        </w:rPr>
        <w:t>zi</w:t>
      </w:r>
      <w:r>
        <w:t>?⌉</w:t>
      </w:r>
      <w:r>
        <w:br/>
      </w:r>
      <w:r>
        <w:rPr>
          <w:i/>
        </w:rPr>
        <w:t>an-na-aš-mi-ša-mu</w:t>
      </w:r>
      <w:r>
        <w:t xml:space="preserve"> [</w:t>
      </w:r>
      <w:r>
        <w:rPr>
          <w:i/>
        </w:rPr>
        <w:t>_   _</w:t>
      </w:r>
      <w:r>
        <w:t xml:space="preserve"> NU.GÁ]L?</w:t>
      </w:r>
      <w:r>
        <w:br/>
        <w:t>[</w:t>
      </w:r>
      <w:r>
        <w:rPr>
          <w:i/>
        </w:rPr>
        <w:t>zi-i</w:t>
      </w:r>
      <w:r>
        <w:t>]</w:t>
      </w:r>
      <w:r>
        <w:rPr>
          <w:i/>
        </w:rPr>
        <w:t>k-</w:t>
      </w:r>
      <w:r>
        <w:t>⌈</w:t>
      </w:r>
      <w:r>
        <w:rPr>
          <w:i/>
        </w:rPr>
        <w:t>pát-mu</w:t>
      </w:r>
      <w:r>
        <w:t>⌉</w:t>
      </w:r>
      <w:r>
        <w:rPr>
          <w:i/>
        </w:rPr>
        <w:t>-z</w:t>
      </w:r>
      <w:r>
        <w:t>[</w:t>
      </w:r>
      <w:r>
        <w:rPr>
          <w:i/>
        </w:rPr>
        <w:t>a</w:t>
      </w:r>
      <w:r>
        <w:t xml:space="preserve"> </w:t>
      </w:r>
      <w:r>
        <w:rPr>
          <w:i/>
        </w:rPr>
        <w:t>…</w:t>
      </w:r>
      <w:r>
        <w:t>]</w:t>
      </w:r>
      <w:r>
        <w:br/>
        <w:t xml:space="preserve">[ </w:t>
      </w:r>
      <w:r>
        <w:rPr>
          <w:i/>
        </w:rPr>
        <w:t>...</w:t>
      </w:r>
      <w:r>
        <w:t xml:space="preserve"> ]</w:t>
      </w:r>
      <w:r>
        <w:rPr>
          <w:i/>
        </w:rPr>
        <w:t>-x</w:t>
      </w:r>
    </w:p>
    <w:p w14:paraId="39F11057" w14:textId="77777777" w:rsidR="004D3993" w:rsidRDefault="00A114E5">
      <w:pPr>
        <w:spacing w:after="120"/>
      </w:pPr>
      <w:r>
        <w:t>--</w:t>
      </w:r>
      <w:r>
        <w:br/>
        <w:t>But now I call 'grace!' out of.</w:t>
      </w:r>
      <w:r>
        <w:br/>
        <w:t>--</w:t>
      </w:r>
      <w:r>
        <w:br/>
        <w:t>And you, my god, hear me!</w:t>
      </w:r>
      <w:r>
        <w:br/>
        <w:t>--</w:t>
      </w:r>
      <w:r>
        <w:br/>
        <w:t>My God, I no longer make me a person at the Königstor!</w:t>
      </w:r>
      <w:r>
        <w:br/>
        <w:t>--</w:t>
      </w:r>
      <w:r>
        <w:br/>
        <w:t>Let me be no longer unsuccessful in front of a child of the Ste [RALL].</w:t>
      </w:r>
      <w:r>
        <w:br/>
        <w:t>--</w:t>
      </w:r>
      <w:r>
        <w:br/>
        <w:t>Which I treated well]</w:t>
      </w:r>
      <w:r>
        <w:br/>
        <w:t>--</w:t>
      </w:r>
      <w:r>
        <w:br/>
        <w:t>No [r] (of it) keeps (me) alive.</w:t>
      </w:r>
      <w:r>
        <w:br/>
        <w:t>--</w:t>
      </w:r>
      <w:r>
        <w:br/>
        <w:t>[...] me, my god, [...] t.</w:t>
      </w:r>
      <w:r>
        <w:br/>
        <w:t>--</w:t>
      </w:r>
      <w:r>
        <w:br/>
        <w:t>But my mother is [not forehand].</w:t>
      </w:r>
      <w:r>
        <w:br/>
        <w:t>--</w:t>
      </w:r>
      <w:r>
        <w:br/>
        <w:t>[D] u but [are] me [...].</w:t>
      </w:r>
    </w:p>
    <w:p w14:paraId="700CB876" w14:textId="77777777" w:rsidR="004D3993" w:rsidRDefault="004D3993">
      <w:pPr>
        <w:spacing w:after="120"/>
      </w:pPr>
    </w:p>
    <w:p w14:paraId="330D856C" w14:textId="77777777" w:rsidR="004D3993" w:rsidRDefault="00A114E5">
      <w:pPr>
        <w:spacing w:after="120"/>
      </w:pPr>
      <w:r>
        <w:t>n=ašta KUR-ya ištarna zik=p[at aššanu]wanz(a) "In the country you (are) well placed"</w:t>
      </w:r>
    </w:p>
    <w:p w14:paraId="28C45222" w14:textId="77777777" w:rsidR="004D3993" w:rsidRDefault="004D3993">
      <w:pPr>
        <w:spacing w:after="120"/>
      </w:pPr>
    </w:p>
    <w:p w14:paraId="0E8FAA49" w14:textId="77777777" w:rsidR="004D3993" w:rsidRDefault="00A114E5">
      <w:pPr>
        <w:spacing w:after="120"/>
      </w:pPr>
      <w:r>
        <w:t>374 - Gebet eines Königs an den Sonnengott</w:t>
      </w:r>
    </w:p>
    <w:p w14:paraId="38847462" w14:textId="77777777" w:rsidR="004D3993" w:rsidRDefault="00A114E5">
      <w:pPr>
        <w:spacing w:after="120"/>
      </w:pPr>
      <w:r>
        <w:t>KUB 31.130 Vs. 2'-3'</w:t>
      </w:r>
    </w:p>
    <w:p w14:paraId="4C71A07A" w14:textId="77777777" w:rsidR="004D3993" w:rsidRDefault="00A114E5">
      <w:pPr>
        <w:spacing w:after="120"/>
      </w:pPr>
      <w:r>
        <w:lastRenderedPageBreak/>
        <w:t>[</w:t>
      </w:r>
      <w:r>
        <w:rPr>
          <w:i/>
        </w:rPr>
        <w:t>…</w:t>
      </w:r>
      <w:r>
        <w:t xml:space="preserve"> D]UMU ⌈dNIN.GAL⌉ [</w:t>
      </w:r>
      <w:r>
        <w:rPr>
          <w:i/>
        </w:rPr>
        <w:t>i</w:t>
      </w:r>
      <w:r>
        <w:t>]</w:t>
      </w:r>
      <w:r>
        <w:rPr>
          <w:i/>
        </w:rPr>
        <w:t>š-</w:t>
      </w:r>
      <w:r>
        <w:t>[</w:t>
      </w:r>
      <w:r>
        <w:rPr>
          <w:i/>
        </w:rPr>
        <w:t>ḫ</w:t>
      </w:r>
      <w:r>
        <w:t>]</w:t>
      </w:r>
      <w:r>
        <w:rPr>
          <w:i/>
        </w:rPr>
        <w:t>i-</w:t>
      </w:r>
      <w:r>
        <w:t>⌈</w:t>
      </w:r>
      <w:r>
        <w:rPr>
          <w:i/>
        </w:rPr>
        <w:t>ú-ul</w:t>
      </w:r>
      <w:r>
        <w:t xml:space="preserve">⌉ </w:t>
      </w:r>
      <w:r>
        <w:rPr>
          <w:i/>
        </w:rPr>
        <w:t>š</w:t>
      </w:r>
      <w:r>
        <w:t>[</w:t>
      </w:r>
      <w:r>
        <w:rPr>
          <w:i/>
        </w:rPr>
        <w:t>a-ak-l</w:t>
      </w:r>
      <w:r>
        <w:t>]</w:t>
      </w:r>
      <w:r>
        <w:rPr>
          <w:i/>
        </w:rPr>
        <w:t>a-i</w:t>
      </w:r>
      <w:r>
        <w:t>[</w:t>
      </w:r>
      <w:r>
        <w:rPr>
          <w:i/>
        </w:rPr>
        <w:t>n</w:t>
      </w:r>
      <w:r>
        <w:t>] [</w:t>
      </w:r>
      <w:r>
        <w:rPr>
          <w:i/>
        </w:rPr>
        <w:t>…</w:t>
      </w:r>
      <w:r>
        <w:t xml:space="preserve"> </w:t>
      </w:r>
      <w:r>
        <w:rPr>
          <w:i/>
        </w:rPr>
        <w:t>ḫa-an-t</w:t>
      </w:r>
      <w:r>
        <w:t>]</w:t>
      </w:r>
      <w:r>
        <w:rPr>
          <w:i/>
        </w:rPr>
        <w:t>e-eš-</w:t>
      </w:r>
      <w:r>
        <w:t>⌈</w:t>
      </w:r>
      <w:r>
        <w:rPr>
          <w:i/>
        </w:rPr>
        <w:t>ke</w:t>
      </w:r>
      <w:r>
        <w:t>⌉</w:t>
      </w:r>
      <w:r>
        <w:rPr>
          <w:i/>
        </w:rPr>
        <w:t>-ši</w:t>
      </w:r>
      <w:r>
        <w:br/>
      </w:r>
      <w:r>
        <w:rPr>
          <w:i/>
        </w:rPr>
        <w:t>na-aš-ta</w:t>
      </w:r>
      <w:r>
        <w:t xml:space="preserve"> KUR</w:t>
      </w:r>
      <w:r>
        <w:rPr>
          <w:i/>
        </w:rPr>
        <w:t>-</w:t>
      </w:r>
      <w:r>
        <w:t>⌈</w:t>
      </w:r>
      <w:r>
        <w:rPr>
          <w:i/>
        </w:rPr>
        <w:t>ya</w:t>
      </w:r>
      <w:r>
        <w:t xml:space="preserve">⌉ </w:t>
      </w:r>
      <w:r>
        <w:rPr>
          <w:i/>
        </w:rPr>
        <w:t>iš-tar-na</w:t>
      </w:r>
      <w:r>
        <w:t xml:space="preserve"> [</w:t>
      </w:r>
      <w:r>
        <w:rPr>
          <w:i/>
        </w:rPr>
        <w:t>_   _   _</w:t>
      </w:r>
      <w:r>
        <w:t xml:space="preserve"> </w:t>
      </w:r>
      <w:r>
        <w:rPr>
          <w:i/>
        </w:rPr>
        <w:t>aš-ša-nu</w:t>
      </w:r>
      <w:r>
        <w:t>]</w:t>
      </w:r>
      <w:r>
        <w:rPr>
          <w:i/>
        </w:rPr>
        <w:t>-wa-an-za</w:t>
      </w:r>
      <w:r>
        <w:br/>
        <w:t>dUTU</w:t>
      </w:r>
      <w:r>
        <w:rPr>
          <w:i/>
        </w:rPr>
        <w:t>-uš</w:t>
      </w:r>
      <w:r>
        <w:t xml:space="preserve"> DINGIR</w:t>
      </w:r>
      <w:r>
        <w:rPr>
          <w:i/>
        </w:rPr>
        <w:t>-uš</w:t>
      </w:r>
      <w:r>
        <w:t xml:space="preserve"> </w:t>
      </w:r>
      <w:r>
        <w:rPr>
          <w:i/>
        </w:rPr>
        <w:t>zi-ik</w:t>
      </w:r>
      <w:r>
        <w:t xml:space="preserve"> </w:t>
      </w:r>
      <w:r>
        <w:rPr>
          <w:i/>
        </w:rPr>
        <w:t>¬¬¬</w:t>
      </w:r>
    </w:p>
    <w:p w14:paraId="3E265019" w14:textId="77777777" w:rsidR="004D3993" w:rsidRDefault="00A114E5">
      <w:pPr>
        <w:spacing w:after="120"/>
      </w:pPr>
      <w:r>
        <w:t>[Sonnengot] T, Heavy King, [S] without the Ningal, [ver] wear [sr] real (and) habit with [ht] make [you, sun got] t, binding.</w:t>
      </w:r>
      <w:r>
        <w:br/>
        <w:t>In the country (are) d [u well].</w:t>
      </w:r>
      <w:r>
        <w:br/>
        <w:t>Sun god, &lt;a just&gt; god (are) you!</w:t>
      </w:r>
    </w:p>
    <w:p w14:paraId="5EDB9883" w14:textId="77777777" w:rsidR="004D3993" w:rsidRDefault="004D3993">
      <w:pPr>
        <w:spacing w:after="120"/>
      </w:pPr>
    </w:p>
    <w:p w14:paraId="2976B3BB" w14:textId="77777777" w:rsidR="004D3993" w:rsidRDefault="00A114E5">
      <w:pPr>
        <w:spacing w:after="120"/>
      </w:pPr>
      <w:r>
        <w:t>n=ašta nepišaš KÁ-uš zik=pat aššanuwanz(a) dUTU-uš šarrašketta "YOU, sun god, pass through the gate of heaven as a well-off person"</w:t>
      </w:r>
    </w:p>
    <w:p w14:paraId="49D9D41D" w14:textId="77777777" w:rsidR="004D3993" w:rsidRDefault="004D3993">
      <w:pPr>
        <w:spacing w:after="120"/>
      </w:pPr>
    </w:p>
    <w:p w14:paraId="44AB4BCE" w14:textId="77777777" w:rsidR="004D3993" w:rsidRDefault="00A114E5">
      <w:pPr>
        <w:spacing w:after="120"/>
      </w:pPr>
      <w:r>
        <w:t>374 - Gebet eines Königs an den Sonnengott</w:t>
      </w:r>
    </w:p>
    <w:p w14:paraId="7A87ED8E" w14:textId="77777777" w:rsidR="004D3993" w:rsidRDefault="00A114E5">
      <w:pPr>
        <w:spacing w:after="120"/>
      </w:pPr>
      <w:r>
        <w:t>KUB 36.75+ Vs. i 7'-8'</w:t>
      </w:r>
    </w:p>
    <w:p w14:paraId="4BB16AFA" w14:textId="77777777" w:rsidR="004D3993" w:rsidRDefault="00A114E5">
      <w:pPr>
        <w:spacing w:after="120"/>
      </w:pPr>
      <w:r>
        <w:t xml:space="preserve">[ __ </w:t>
      </w:r>
      <w:r>
        <w:rPr>
          <w:i/>
        </w:rPr>
        <w:t>a-a</w:t>
      </w:r>
      <w:r>
        <w:t>]</w:t>
      </w:r>
      <w:r>
        <w:rPr>
          <w:i/>
        </w:rPr>
        <w:t>p-</w:t>
      </w:r>
      <w:r>
        <w:t>⌈</w:t>
      </w:r>
      <w:r>
        <w:rPr>
          <w:i/>
        </w:rPr>
        <w:t>pa</w:t>
      </w:r>
      <w:r>
        <w:t xml:space="preserve"> </w:t>
      </w:r>
      <w:r>
        <w:rPr>
          <w:i/>
        </w:rPr>
        <w:t>tu-uk</w:t>
      </w:r>
      <w:r>
        <w:t>⌉</w:t>
      </w:r>
      <w:r>
        <w:rPr>
          <w:i/>
        </w:rPr>
        <w:t>-</w:t>
      </w:r>
      <w:r>
        <w:t>[</w:t>
      </w:r>
      <w:r>
        <w:rPr>
          <w:i/>
        </w:rPr>
        <w:t>pát</w:t>
      </w:r>
      <w:r>
        <w:t xml:space="preserve"> </w:t>
      </w:r>
      <w:r>
        <w:rPr>
          <w:i/>
        </w:rPr>
        <w:t>…</w:t>
      </w:r>
      <w:r>
        <w:t>]</w:t>
      </w:r>
      <w:r>
        <w:br/>
        <w:t>[</w:t>
      </w:r>
      <w:r>
        <w:rPr>
          <w:i/>
        </w:rPr>
        <w:t>…</w:t>
      </w:r>
      <w:r>
        <w:t>][</w:t>
      </w:r>
      <w:r>
        <w:rPr>
          <w:i/>
        </w:rPr>
        <w:t>_   _</w:t>
      </w:r>
      <w:r>
        <w:t xml:space="preserve"> </w:t>
      </w:r>
      <w:r>
        <w:rPr>
          <w:i/>
        </w:rPr>
        <w:t>z</w:t>
      </w:r>
      <w:r>
        <w:t>]</w:t>
      </w:r>
      <w:r>
        <w:rPr>
          <w:i/>
        </w:rPr>
        <w:t>i-ik-pát</w:t>
      </w:r>
      <w:r>
        <w:t xml:space="preserve"> </w:t>
      </w:r>
      <w:r>
        <w:rPr>
          <w:i/>
        </w:rPr>
        <w:t>aš-ša-nu-</w:t>
      </w:r>
      <w:r>
        <w:t>⌈</w:t>
      </w:r>
      <w:r>
        <w:rPr>
          <w:i/>
        </w:rPr>
        <w:t>wa-an-za</w:t>
      </w:r>
      <w:r>
        <w:t>⌉ [</w:t>
      </w:r>
      <w:r>
        <w:rPr>
          <w:i/>
        </w:rPr>
        <w:t>…</w:t>
      </w:r>
      <w:r>
        <w:t xml:space="preserve">] </w:t>
      </w:r>
      <w:r>
        <w:rPr>
          <w:i/>
        </w:rPr>
        <w:t>¬¬¬</w:t>
      </w:r>
    </w:p>
    <w:p w14:paraId="7061E58A" w14:textId="77777777" w:rsidR="004D3993" w:rsidRDefault="00A114E5">
      <w:pPr>
        <w:spacing w:after="120"/>
      </w:pPr>
      <w:r>
        <w:t>You, the sun god, [open the door [to heaven].</w:t>
      </w:r>
      <w:r>
        <w:br/>
        <w:t>You scream the gate of the sky, sun god as a well -made one.</w:t>
      </w:r>
    </w:p>
    <w:p w14:paraId="76AFCE79" w14:textId="77777777" w:rsidR="004D3993" w:rsidRDefault="004D3993">
      <w:pPr>
        <w:spacing w:after="120"/>
      </w:pPr>
    </w:p>
    <w:p w14:paraId="5190F529" w14:textId="77777777" w:rsidR="004D3993" w:rsidRDefault="00A114E5">
      <w:pPr>
        <w:spacing w:after="120"/>
      </w:pPr>
      <w:r>
        <w:t>KUR.KUR.ḪI.A-š=a=z(a)=kan ištarna zik=pat ašš[anuw]anz(a) DINGIR-LIM-iš</w:t>
      </w:r>
    </w:p>
    <w:p w14:paraId="411A13D1" w14:textId="77777777" w:rsidR="004D3993" w:rsidRDefault="004D3993">
      <w:pPr>
        <w:spacing w:after="120"/>
      </w:pPr>
    </w:p>
    <w:p w14:paraId="2076FE50" w14:textId="77777777" w:rsidR="004D3993" w:rsidRDefault="00A114E5">
      <w:pPr>
        <w:spacing w:after="120"/>
      </w:pPr>
      <w:r>
        <w:t>376.1 - Hymnen und Gebete an die Sonnengöttin von Arinna</w:t>
      </w:r>
    </w:p>
    <w:p w14:paraId="1006FE2F" w14:textId="77777777" w:rsidR="004D3993" w:rsidRDefault="00A114E5">
      <w:pPr>
        <w:spacing w:after="120"/>
      </w:pPr>
      <w:r>
        <w:t>KUB 24.3 Vs. i 45'</w:t>
      </w:r>
    </w:p>
    <w:p w14:paraId="7752109C" w14:textId="77777777" w:rsidR="004D3993" w:rsidRDefault="00A114E5">
      <w:pPr>
        <w:spacing w:after="120"/>
      </w:pPr>
      <w:r>
        <w:t>⌈</w:t>
      </w:r>
      <w:r>
        <w:rPr>
          <w:i/>
        </w:rPr>
        <w:t>zi</w:t>
      </w:r>
      <w:r>
        <w:t>⌉</w:t>
      </w:r>
      <w:r>
        <w:rPr>
          <w:i/>
        </w:rPr>
        <w:t>-ik-za</w:t>
      </w:r>
      <w:r>
        <w:t xml:space="preserve"> dUTU URU</w:t>
      </w:r>
      <w:r>
        <w:rPr>
          <w:i/>
        </w:rPr>
        <w:t>a-ri-in-na</w:t>
      </w:r>
      <w:r>
        <w:t xml:space="preserve"> </w:t>
      </w:r>
      <w:r>
        <w:rPr>
          <w:i/>
        </w:rPr>
        <w:t>na-ak-ki-iš</w:t>
      </w:r>
      <w:r>
        <w:t xml:space="preserve"> DINGIR</w:t>
      </w:r>
      <w:r>
        <w:rPr>
          <w:i/>
        </w:rPr>
        <w:t>-LIM-iš</w:t>
      </w:r>
      <w:r>
        <w:br/>
        <w:t>⌈</w:t>
      </w:r>
      <w:r>
        <w:rPr>
          <w:i/>
        </w:rPr>
        <w:t>nu</w:t>
      </w:r>
      <w:r>
        <w:t>⌉</w:t>
      </w:r>
      <w:r>
        <w:rPr>
          <w:i/>
        </w:rPr>
        <w:t>-ut-ták-kán</w:t>
      </w:r>
      <w:r>
        <w:t xml:space="preserve"> </w:t>
      </w:r>
      <w:r>
        <w:rPr>
          <w:i/>
        </w:rPr>
        <w:t>ŠUM-an</w:t>
      </w:r>
      <w:r>
        <w:t xml:space="preserve"> </w:t>
      </w:r>
      <w:r>
        <w:rPr>
          <w:i/>
        </w:rPr>
        <w:t>lam-na-aš</w:t>
      </w:r>
      <w:r>
        <w:t xml:space="preserve"> </w:t>
      </w:r>
      <w:r>
        <w:rPr>
          <w:i/>
        </w:rPr>
        <w:t>iš-tar-</w:t>
      </w:r>
      <w:r>
        <w:t>⌈</w:t>
      </w:r>
      <w:r>
        <w:rPr>
          <w:i/>
        </w:rPr>
        <w:t>na</w:t>
      </w:r>
      <w:r>
        <w:t xml:space="preserve"> </w:t>
      </w:r>
      <w:r>
        <w:rPr>
          <w:i/>
        </w:rPr>
        <w:t>na</w:t>
      </w:r>
      <w:r>
        <w:t>⌉</w:t>
      </w:r>
      <w:r>
        <w:rPr>
          <w:i/>
        </w:rPr>
        <w:t>-ak-ki-i</w:t>
      </w:r>
      <w:r>
        <w:br/>
        <w:t>DINGIR</w:t>
      </w:r>
      <w:r>
        <w:rPr>
          <w:i/>
        </w:rPr>
        <w:t>-LIM-ya-tar-ma-ták-</w:t>
      </w:r>
      <w:r>
        <w:t>⌈</w:t>
      </w:r>
      <w:r>
        <w:rPr>
          <w:i/>
        </w:rPr>
        <w:t>kán</w:t>
      </w:r>
      <w:r>
        <w:t>⌉ DINGIRMEŠ</w:t>
      </w:r>
      <w:r>
        <w:rPr>
          <w:i/>
        </w:rPr>
        <w:t>-aš</w:t>
      </w:r>
      <w:r>
        <w:t xml:space="preserve"> </w:t>
      </w:r>
      <w:r>
        <w:rPr>
          <w:i/>
        </w:rPr>
        <w:t>iš-tar-na</w:t>
      </w:r>
      <w:r>
        <w:t xml:space="preserve"> </w:t>
      </w:r>
      <w:r>
        <w:rPr>
          <w:i/>
        </w:rPr>
        <w:t>na-ak-ki-i</w:t>
      </w:r>
      <w:r>
        <w:br/>
      </w:r>
      <w:r>
        <w:rPr>
          <w:i/>
        </w:rPr>
        <w:t>nam-ma-za-</w:t>
      </w:r>
      <w:r>
        <w:t>⌈</w:t>
      </w:r>
      <w:r>
        <w:rPr>
          <w:i/>
        </w:rPr>
        <w:t>kán</w:t>
      </w:r>
      <w:r>
        <w:t>⌉ DINGIRMEŠ</w:t>
      </w:r>
      <w:r>
        <w:rPr>
          <w:i/>
        </w:rPr>
        <w:t>-aš</w:t>
      </w:r>
      <w:r>
        <w:t xml:space="preserve"> </w:t>
      </w:r>
      <w:r>
        <w:rPr>
          <w:i/>
        </w:rPr>
        <w:t>iš-tar-na</w:t>
      </w:r>
      <w:r>
        <w:t xml:space="preserve"> </w:t>
      </w:r>
      <w:r>
        <w:rPr>
          <w:i/>
        </w:rPr>
        <w:t>zi-ik-pát</w:t>
      </w:r>
      <w:r>
        <w:t xml:space="preserve"> dUTU URU</w:t>
      </w:r>
      <w:r>
        <w:rPr>
          <w:i/>
        </w:rPr>
        <w:t>a-ri-in-na</w:t>
      </w:r>
      <w:r>
        <w:t xml:space="preserve"> </w:t>
      </w:r>
      <w:r>
        <w:rPr>
          <w:i/>
        </w:rPr>
        <w:t>na-ak-ki-iš</w:t>
      </w:r>
      <w:r>
        <w:br/>
        <w:t>⌈</w:t>
      </w:r>
      <w:r>
        <w:rPr>
          <w:i/>
        </w:rPr>
        <w:t>šal-le</w:t>
      </w:r>
      <w:r>
        <w:t>⌉</w:t>
      </w:r>
      <w:r>
        <w:rPr>
          <w:i/>
        </w:rPr>
        <w:t>-eš-ša-az</w:t>
      </w:r>
      <w:r>
        <w:t xml:space="preserve"> </w:t>
      </w:r>
      <w:r>
        <w:rPr>
          <w:i/>
        </w:rPr>
        <w:t>zi-ik-pát</w:t>
      </w:r>
      <w:r>
        <w:t xml:space="preserve"> dUTU URU</w:t>
      </w:r>
      <w:r>
        <w:rPr>
          <w:i/>
        </w:rPr>
        <w:t>a-ri-in-na</w:t>
      </w:r>
      <w:r>
        <w:br/>
      </w:r>
      <w:r>
        <w:rPr>
          <w:i/>
        </w:rPr>
        <w:t>nam-ma-ták-kán</w:t>
      </w:r>
      <w:r>
        <w:t xml:space="preserve"> ⌈</w:t>
      </w:r>
      <w:r>
        <w:rPr>
          <w:i/>
        </w:rPr>
        <w:t>da</w:t>
      </w:r>
      <w:r>
        <w:t>⌉</w:t>
      </w:r>
      <w:r>
        <w:rPr>
          <w:i/>
        </w:rPr>
        <w:t>-ma-a-iš</w:t>
      </w:r>
      <w:r>
        <w:t xml:space="preserve"> ⌈DINGIR⌉</w:t>
      </w:r>
      <w:r>
        <w:rPr>
          <w:i/>
        </w:rPr>
        <w:t>-LUM</w:t>
      </w:r>
      <w:r>
        <w:t xml:space="preserve"> ⌈</w:t>
      </w:r>
      <w:r>
        <w:rPr>
          <w:i/>
        </w:rPr>
        <w:t>na-ak</w:t>
      </w:r>
      <w:r>
        <w:t>⌉</w:t>
      </w:r>
      <w:r>
        <w:rPr>
          <w:i/>
        </w:rPr>
        <w:t>-ki-iš</w:t>
      </w:r>
      <w:r>
        <w:t xml:space="preserve"> </w:t>
      </w:r>
      <w:r>
        <w:rPr>
          <w:i/>
        </w:rPr>
        <w:t>šal-li-iš-ša</w:t>
      </w:r>
      <w:r>
        <w:t xml:space="preserve"> </w:t>
      </w:r>
      <w:r>
        <w:rPr>
          <w:i/>
        </w:rPr>
        <w:t>Ú-UL</w:t>
      </w:r>
      <w:r>
        <w:t xml:space="preserve"> </w:t>
      </w:r>
      <w:r>
        <w:rPr>
          <w:i/>
        </w:rPr>
        <w:t>e-eš-zi</w:t>
      </w:r>
      <w:r>
        <w:br/>
      </w:r>
      <w:r>
        <w:rPr>
          <w:i/>
        </w:rPr>
        <w:t>ḫa-an-ta-an-da-ša-</w:t>
      </w:r>
      <w:r>
        <w:t>⌈</w:t>
      </w:r>
      <w:r>
        <w:rPr>
          <w:i/>
        </w:rPr>
        <w:t>az</w:t>
      </w:r>
      <w:r>
        <w:t>⌉ [</w:t>
      </w:r>
      <w:r>
        <w:rPr>
          <w:i/>
        </w:rPr>
        <w:t>ḫa-a</w:t>
      </w:r>
      <w:r>
        <w:t>]</w:t>
      </w:r>
      <w:r>
        <w:rPr>
          <w:i/>
        </w:rPr>
        <w:t>n-né-eš-na-aš</w:t>
      </w:r>
      <w:r>
        <w:t xml:space="preserve"> EN</w:t>
      </w:r>
      <w:r>
        <w:rPr>
          <w:i/>
        </w:rPr>
        <w:t>-aš</w:t>
      </w:r>
      <w:r>
        <w:t xml:space="preserve"> </w:t>
      </w:r>
      <w:r>
        <w:rPr>
          <w:i/>
        </w:rPr>
        <w:t>zi-ik-pát</w:t>
      </w:r>
      <w:r>
        <w:br/>
      </w:r>
      <w:r>
        <w:rPr>
          <w:i/>
        </w:rPr>
        <w:t>ne-pí-ša-aš-ša</w:t>
      </w:r>
      <w:r>
        <w:t xml:space="preserve"> [</w:t>
      </w:r>
      <w:r>
        <w:rPr>
          <w:i/>
        </w:rPr>
        <w:t>ták-n</w:t>
      </w:r>
      <w:r>
        <w:t>]</w:t>
      </w:r>
      <w:r>
        <w:rPr>
          <w:i/>
        </w:rPr>
        <w:t>a-</w:t>
      </w:r>
      <w:r>
        <w:t>⌈</w:t>
      </w:r>
      <w:r>
        <w:rPr>
          <w:i/>
        </w:rPr>
        <w:t>aš-ša</w:t>
      </w:r>
      <w:r>
        <w:t>⌉ LUGAL</w:t>
      </w:r>
      <w:r>
        <w:rPr>
          <w:i/>
        </w:rPr>
        <w:t>-u-ez-na-tar</w:t>
      </w:r>
      <w:r>
        <w:t xml:space="preserve"> </w:t>
      </w:r>
      <w:r>
        <w:rPr>
          <w:i/>
        </w:rPr>
        <w:t>zi-ik-pát</w:t>
      </w:r>
      <w:r>
        <w:t xml:space="preserve"> </w:t>
      </w:r>
      <w:r>
        <w:rPr>
          <w:i/>
        </w:rPr>
        <w:t>du-ud-du-uš-ke-ši</w:t>
      </w:r>
      <w:r>
        <w:br/>
        <w:t>[</w:t>
      </w:r>
      <w:r>
        <w:rPr>
          <w:i/>
        </w:rPr>
        <w:t>_   _</w:t>
      </w:r>
      <w:r>
        <w:t xml:space="preserve"> ]</w:t>
      </w:r>
      <w:r>
        <w:rPr>
          <w:i/>
        </w:rPr>
        <w:t>-x-x-kán</w:t>
      </w:r>
      <w:r>
        <w:t xml:space="preserve"> ZAGḪI.A</w:t>
      </w:r>
      <w:r>
        <w:rPr>
          <w:i/>
        </w:rPr>
        <w:t>-uš</w:t>
      </w:r>
      <w:r>
        <w:t xml:space="preserve"> </w:t>
      </w:r>
      <w:r>
        <w:rPr>
          <w:i/>
        </w:rPr>
        <w:t>zi-ik-pát</w:t>
      </w:r>
      <w:r>
        <w:t xml:space="preserve"> </w:t>
      </w:r>
      <w:r>
        <w:rPr>
          <w:i/>
        </w:rPr>
        <w:t>zi-ik-ke-ši</w:t>
      </w:r>
      <w:r>
        <w:br/>
        <w:t>[</w:t>
      </w:r>
      <w:r>
        <w:rPr>
          <w:i/>
        </w:rPr>
        <w:t>mu-g</w:t>
      </w:r>
      <w:r>
        <w:t>]</w:t>
      </w:r>
      <w:r>
        <w:rPr>
          <w:i/>
        </w:rPr>
        <w:t>a-</w:t>
      </w:r>
      <w:r>
        <w:t>⌈</w:t>
      </w:r>
      <w:r>
        <w:rPr>
          <w:i/>
        </w:rPr>
        <w:t>u-wa</w:t>
      </w:r>
      <w:r>
        <w:t>⌉</w:t>
      </w:r>
      <w:r>
        <w:rPr>
          <w:i/>
        </w:rPr>
        <w:t>-ar-ra</w:t>
      </w:r>
      <w:r>
        <w:t xml:space="preserve"> </w:t>
      </w:r>
      <w:r>
        <w:rPr>
          <w:i/>
        </w:rPr>
        <w:t>zi-ik-pát</w:t>
      </w:r>
      <w:r>
        <w:t xml:space="preserve"> ⌈</w:t>
      </w:r>
      <w:r>
        <w:rPr>
          <w:i/>
        </w:rPr>
        <w:t>iš</w:t>
      </w:r>
      <w:r>
        <w:t>⌉</w:t>
      </w:r>
      <w:r>
        <w:rPr>
          <w:i/>
        </w:rPr>
        <w:t>-ta-ma-aš-ke-ši</w:t>
      </w:r>
      <w:r>
        <w:br/>
        <w:t>[</w:t>
      </w:r>
      <w:r>
        <w:rPr>
          <w:i/>
        </w:rPr>
        <w:t>zi-i</w:t>
      </w:r>
      <w:r>
        <w:t>]</w:t>
      </w:r>
      <w:r>
        <w:rPr>
          <w:i/>
        </w:rPr>
        <w:t>k-pát-za</w:t>
      </w:r>
      <w:r>
        <w:t xml:space="preserve"> dUTU URU</w:t>
      </w:r>
      <w:r>
        <w:rPr>
          <w:i/>
        </w:rPr>
        <w:t>a-ri-in-na</w:t>
      </w:r>
      <w:r>
        <w:t xml:space="preserve"> </w:t>
      </w:r>
      <w:r>
        <w:rPr>
          <w:i/>
        </w:rPr>
        <w:t>gi-i</w:t>
      </w:r>
      <w:r>
        <w:t>[</w:t>
      </w:r>
      <w:r>
        <w:rPr>
          <w:i/>
        </w:rPr>
        <w:t>n</w:t>
      </w:r>
      <w:r>
        <w:t>]</w:t>
      </w:r>
      <w:r>
        <w:rPr>
          <w:i/>
        </w:rPr>
        <w:t>-zu-wa-la-aš</w:t>
      </w:r>
      <w:r>
        <w:t xml:space="preserve"> DINGIR</w:t>
      </w:r>
      <w:r>
        <w:rPr>
          <w:i/>
        </w:rPr>
        <w:t>-LUM</w:t>
      </w:r>
      <w:r>
        <w:t xml:space="preserve"> </w:t>
      </w:r>
      <w:r>
        <w:rPr>
          <w:i/>
        </w:rPr>
        <w:t>zi-i</w:t>
      </w:r>
      <w:r>
        <w:t>[</w:t>
      </w:r>
      <w:r>
        <w:rPr>
          <w:i/>
        </w:rPr>
        <w:t>k</w:t>
      </w:r>
      <w:r>
        <w:t>]</w:t>
      </w:r>
      <w:r>
        <w:br/>
        <w:t>⌈</w:t>
      </w:r>
      <w:r>
        <w:rPr>
          <w:i/>
        </w:rPr>
        <w:t>nu</w:t>
      </w:r>
      <w:r>
        <w:t xml:space="preserve"> </w:t>
      </w:r>
      <w:r>
        <w:rPr>
          <w:i/>
        </w:rPr>
        <w:t>gi</w:t>
      </w:r>
      <w:r>
        <w:t>⌉</w:t>
      </w:r>
      <w:r>
        <w:rPr>
          <w:i/>
        </w:rPr>
        <w:t>-in-zu</w:t>
      </w:r>
      <w:r>
        <w:t xml:space="preserve"> </w:t>
      </w:r>
      <w:r>
        <w:rPr>
          <w:i/>
        </w:rPr>
        <w:t>zi-ik-pát</w:t>
      </w:r>
      <w:r>
        <w:t xml:space="preserve"> </w:t>
      </w:r>
      <w:r>
        <w:rPr>
          <w:i/>
        </w:rPr>
        <w:t>da-aš-ke-</w:t>
      </w:r>
      <w:r>
        <w:t>⌈</w:t>
      </w:r>
      <w:r>
        <w:rPr>
          <w:i/>
        </w:rPr>
        <w:t>ši</w:t>
      </w:r>
      <w:r>
        <w:t>⌉</w:t>
      </w:r>
      <w:r>
        <w:br/>
      </w:r>
      <w:r>
        <w:rPr>
          <w:i/>
        </w:rPr>
        <w:t>pa-ra-a</w:t>
      </w:r>
      <w:r>
        <w:t xml:space="preserve"> </w:t>
      </w:r>
      <w:r>
        <w:rPr>
          <w:i/>
        </w:rPr>
        <w:t>ḫa-an-da-an-za-ša-</w:t>
      </w:r>
      <w:r>
        <w:t>⌈</w:t>
      </w:r>
      <w:r>
        <w:rPr>
          <w:i/>
        </w:rPr>
        <w:t>kán</w:t>
      </w:r>
      <w:r>
        <w:t>⌉ ⌈</w:t>
      </w:r>
      <w:r>
        <w:rPr>
          <w:i/>
        </w:rPr>
        <w:t>an-tu</w:t>
      </w:r>
      <w:r>
        <w:t>⌉</w:t>
      </w:r>
      <w:r>
        <w:rPr>
          <w:i/>
        </w:rPr>
        <w:t>-{uḫ-}wa-aḫ-ḫa-aš</w:t>
      </w:r>
      <w:r>
        <w:t xml:space="preserve"> </w:t>
      </w:r>
      <w:r>
        <w:rPr>
          <w:i/>
        </w:rPr>
        <w:t>tu-uk-pát</w:t>
      </w:r>
      <w:r>
        <w:t xml:space="preserve"> </w:t>
      </w:r>
      <w:r>
        <w:rPr>
          <w:i/>
        </w:rPr>
        <w:t>A-NA</w:t>
      </w:r>
      <w:r>
        <w:t xml:space="preserve"> dUTU </w:t>
      </w:r>
      <w:r>
        <w:lastRenderedPageBreak/>
        <w:t>[UR]U</w:t>
      </w:r>
      <w:r>
        <w:rPr>
          <w:i/>
        </w:rPr>
        <w:t>a-ri-in-na</w:t>
      </w:r>
      <w:r>
        <w:t xml:space="preserve"> </w:t>
      </w:r>
      <w:r>
        <w:rPr>
          <w:i/>
        </w:rPr>
        <w:t>a-ši-ya-an-za</w:t>
      </w:r>
      <w:r>
        <w:br/>
      </w:r>
      <w:r>
        <w:rPr>
          <w:i/>
        </w:rPr>
        <w:t>na-an</w:t>
      </w:r>
      <w:r>
        <w:t xml:space="preserve"> </w:t>
      </w:r>
      <w:r>
        <w:rPr>
          <w:i/>
        </w:rPr>
        <w:t>zi-ik-pát</w:t>
      </w:r>
      <w:r>
        <w:t xml:space="preserve"> dUTU URU</w:t>
      </w:r>
      <w:r>
        <w:rPr>
          <w:i/>
        </w:rPr>
        <w:t>a-ri-in-na</w:t>
      </w:r>
      <w:r>
        <w:t xml:space="preserve"> [</w:t>
      </w:r>
      <w:r>
        <w:rPr>
          <w:i/>
        </w:rPr>
        <w:t>ša</w:t>
      </w:r>
      <w:r>
        <w:t>]</w:t>
      </w:r>
      <w:r>
        <w:rPr>
          <w:i/>
        </w:rPr>
        <w:t>r-le-eš-ke-ši</w:t>
      </w:r>
      <w:r>
        <w:br/>
      </w:r>
      <w:r>
        <w:rPr>
          <w:i/>
        </w:rPr>
        <w:t>ne-pí-ša-aš-ša-az</w:t>
      </w:r>
      <w:r>
        <w:t xml:space="preserve"> </w:t>
      </w:r>
      <w:r>
        <w:rPr>
          <w:i/>
        </w:rPr>
        <w:t>ták-na-aš-ša</w:t>
      </w:r>
      <w:r>
        <w:t xml:space="preserve"> </w:t>
      </w:r>
      <w:r>
        <w:rPr>
          <w:i/>
        </w:rPr>
        <w:t>ḫu-u-</w:t>
      </w:r>
      <w:r>
        <w:t>⌈</w:t>
      </w:r>
      <w:r>
        <w:rPr>
          <w:i/>
        </w:rPr>
        <w:t>la</w:t>
      </w:r>
      <w:r>
        <w:t>⌉</w:t>
      </w:r>
      <w:r>
        <w:rPr>
          <w:i/>
        </w:rPr>
        <w:t>-le-e-eš-ni</w:t>
      </w:r>
      <w:r>
        <w:t xml:space="preserve"> </w:t>
      </w:r>
      <w:r>
        <w:rPr>
          <w:i/>
        </w:rPr>
        <w:t>zi-ik-pát</w:t>
      </w:r>
      <w:r>
        <w:t xml:space="preserve"> dUTU URU</w:t>
      </w:r>
      <w:r>
        <w:rPr>
          <w:i/>
        </w:rPr>
        <w:t>a-ri-in-na</w:t>
      </w:r>
      <w:r>
        <w:t xml:space="preserve"> </w:t>
      </w:r>
      <w:r>
        <w:rPr>
          <w:i/>
        </w:rPr>
        <w:t>la-lu-uk-k</w:t>
      </w:r>
      <w:r>
        <w:t>[</w:t>
      </w:r>
      <w:r>
        <w:rPr>
          <w:i/>
        </w:rPr>
        <w:t>i-m</w:t>
      </w:r>
      <w:r>
        <w:t>]</w:t>
      </w:r>
      <w:r>
        <w:rPr>
          <w:i/>
        </w:rPr>
        <w:t>a-aš</w:t>
      </w:r>
      <w:r>
        <w:br/>
        <w:t>KUR.KURḪI.A</w:t>
      </w:r>
      <w:r>
        <w:rPr>
          <w:i/>
        </w:rPr>
        <w:t>-ša-za-kán</w:t>
      </w:r>
      <w:r>
        <w:t xml:space="preserve"> </w:t>
      </w:r>
      <w:r>
        <w:rPr>
          <w:i/>
        </w:rPr>
        <w:t>iš-tar-na</w:t>
      </w:r>
      <w:r>
        <w:t xml:space="preserve"> </w:t>
      </w:r>
      <w:r>
        <w:rPr>
          <w:i/>
        </w:rPr>
        <w:t>zi-ik-pát</w:t>
      </w:r>
      <w:r>
        <w:t xml:space="preserve"> </w:t>
      </w:r>
      <w:r>
        <w:rPr>
          <w:i/>
        </w:rPr>
        <w:t>aš-š</w:t>
      </w:r>
      <w:r>
        <w:t>[</w:t>
      </w:r>
      <w:r>
        <w:rPr>
          <w:i/>
        </w:rPr>
        <w:t>a-nu-w</w:t>
      </w:r>
      <w:r>
        <w:t>]</w:t>
      </w:r>
      <w:r>
        <w:rPr>
          <w:i/>
        </w:rPr>
        <w:t>a-an-za</w:t>
      </w:r>
      <w:r>
        <w:t xml:space="preserve"> ⌈DINGIR</w:t>
      </w:r>
      <w:r>
        <w:rPr>
          <w:i/>
        </w:rPr>
        <w:t>-LIM</w:t>
      </w:r>
      <w:r>
        <w:t>⌉</w:t>
      </w:r>
      <w:r>
        <w:rPr>
          <w:i/>
        </w:rPr>
        <w:t>-iš</w:t>
      </w:r>
      <w:r>
        <w:br/>
      </w:r>
      <w:r>
        <w:rPr>
          <w:i/>
        </w:rPr>
        <w:t>nu-za</w:t>
      </w:r>
      <w:r>
        <w:t xml:space="preserve"> KUR</w:t>
      </w:r>
      <w:r>
        <w:rPr>
          <w:i/>
        </w:rPr>
        <w:t>-e-aš</w:t>
      </w:r>
      <w:r>
        <w:t xml:space="preserve"> </w:t>
      </w:r>
      <w:r>
        <w:rPr>
          <w:i/>
        </w:rPr>
        <w:t>ḫu-u-ma-an-da-aš</w:t>
      </w:r>
      <w:r>
        <w:t xml:space="preserve"> </w:t>
      </w:r>
      <w:r>
        <w:rPr>
          <w:i/>
        </w:rPr>
        <w:t>at-ta-aš</w:t>
      </w:r>
      <w:r>
        <w:t xml:space="preserve"> </w:t>
      </w:r>
      <w:r>
        <w:rPr>
          <w:i/>
        </w:rPr>
        <w:t>an-na-aš</w:t>
      </w:r>
      <w:r>
        <w:t xml:space="preserve"> ⌈</w:t>
      </w:r>
      <w:r>
        <w:rPr>
          <w:i/>
        </w:rPr>
        <w:t>zi-ik</w:t>
      </w:r>
      <w:r>
        <w:t>⌉</w:t>
      </w:r>
      <w:r>
        <w:br/>
      </w:r>
      <w:r>
        <w:rPr>
          <w:i/>
        </w:rPr>
        <w:t>ḫa-an-né-eš-na-ša-az</w:t>
      </w:r>
      <w:r>
        <w:t xml:space="preserve"> </w:t>
      </w:r>
      <w:r>
        <w:rPr>
          <w:i/>
        </w:rPr>
        <w:t>pa-ra-a</w:t>
      </w:r>
      <w:r>
        <w:t xml:space="preserve"> </w:t>
      </w:r>
      <w:r>
        <w:rPr>
          <w:i/>
        </w:rPr>
        <w:t>ḫa-an-da-an-za</w:t>
      </w:r>
      <w:r>
        <w:t xml:space="preserve"> EN</w:t>
      </w:r>
      <w:r>
        <w:rPr>
          <w:i/>
        </w:rPr>
        <w:t>-aš</w:t>
      </w:r>
      <w:r>
        <w:t xml:space="preserve"> </w:t>
      </w:r>
      <w:r>
        <w:rPr>
          <w:i/>
        </w:rPr>
        <w:t>zi-ik</w:t>
      </w:r>
      <w:r>
        <w:br/>
        <w:t>⌈</w:t>
      </w:r>
      <w:r>
        <w:rPr>
          <w:i/>
        </w:rPr>
        <w:t>nu-ut</w:t>
      </w:r>
      <w:r>
        <w:t>⌉</w:t>
      </w:r>
      <w:r>
        <w:rPr>
          <w:i/>
        </w:rPr>
        <w:t>-ta</w:t>
      </w:r>
      <w:r>
        <w:t xml:space="preserve"> </w:t>
      </w:r>
      <w:r>
        <w:rPr>
          <w:i/>
        </w:rPr>
        <w:t>ḫa-an-né-eš-na-aš</w:t>
      </w:r>
      <w:r>
        <w:t xml:space="preserve"> </w:t>
      </w:r>
      <w:r>
        <w:rPr>
          <w:i/>
        </w:rPr>
        <w:t>pé-di</w:t>
      </w:r>
      <w:r>
        <w:t xml:space="preserve"> </w:t>
      </w:r>
      <w:r>
        <w:rPr>
          <w:i/>
        </w:rPr>
        <w:t>tar-ri-ya-aš-ḫa-aš</w:t>
      </w:r>
      <w:r>
        <w:t xml:space="preserve"> NU.GÁL</w:t>
      </w:r>
      <w:r>
        <w:br/>
      </w:r>
      <w:r>
        <w:rPr>
          <w:i/>
        </w:rPr>
        <w:t>ka-ru-ú-i-li-ya-ša-za-kán</w:t>
      </w:r>
      <w:r>
        <w:t xml:space="preserve"> DINGIRMEŠ</w:t>
      </w:r>
      <w:r>
        <w:rPr>
          <w:i/>
        </w:rPr>
        <w:t>-aš</w:t>
      </w:r>
      <w:r>
        <w:t xml:space="preserve"> </w:t>
      </w:r>
      <w:r>
        <w:rPr>
          <w:i/>
        </w:rPr>
        <w:t>iš-tar-na</w:t>
      </w:r>
      <w:r>
        <w:t xml:space="preserve"> </w:t>
      </w:r>
      <w:r>
        <w:rPr>
          <w:i/>
        </w:rPr>
        <w:t>zi-ik-pát</w:t>
      </w:r>
      <w:r>
        <w:t xml:space="preserve"> </w:t>
      </w:r>
      <w:r>
        <w:rPr>
          <w:i/>
        </w:rPr>
        <w:t>aš-ša-nu-wa-an-za</w:t>
      </w:r>
      <w:r>
        <w:br/>
        <w:t>DINGIRMEŠ</w:t>
      </w:r>
      <w:r>
        <w:rPr>
          <w:i/>
        </w:rPr>
        <w:t>-na-aš-ša-aš-ša-an</w:t>
      </w:r>
      <w:r>
        <w:t xml:space="preserve"> SÍSKURḪI.A </w:t>
      </w:r>
      <w:r>
        <w:rPr>
          <w:i/>
        </w:rPr>
        <w:t>zi-ik-pát</w:t>
      </w:r>
      <w:r>
        <w:t xml:space="preserve"> dUTU URU</w:t>
      </w:r>
      <w:r>
        <w:rPr>
          <w:i/>
        </w:rPr>
        <w:t>a-ri-in-na</w:t>
      </w:r>
      <w:r>
        <w:t xml:space="preserve"> </w:t>
      </w:r>
      <w:r>
        <w:rPr>
          <w:i/>
        </w:rPr>
        <w:t>zi-ik-ke-ši</w:t>
      </w:r>
      <w:r>
        <w:br/>
      </w:r>
      <w:r>
        <w:rPr>
          <w:i/>
        </w:rPr>
        <w:t>ka-ru-ú-i-li-ya-ša-aš-ša-an</w:t>
      </w:r>
      <w:r>
        <w:t xml:space="preserve"> DINGIRMEŠ</w:t>
      </w:r>
      <w:r>
        <w:rPr>
          <w:i/>
        </w:rPr>
        <w:t>-na-aš</w:t>
      </w:r>
      <w:r>
        <w:t xml:space="preserve"> ḪA.LA</w:t>
      </w:r>
      <w:r>
        <w:rPr>
          <w:i/>
        </w:rPr>
        <w:t>-ŠU-NU</w:t>
      </w:r>
      <w:r>
        <w:t xml:space="preserve"> </w:t>
      </w:r>
      <w:r>
        <w:rPr>
          <w:i/>
        </w:rPr>
        <w:t>zi-ik-pát</w:t>
      </w:r>
      <w:r>
        <w:t xml:space="preserve"> </w:t>
      </w:r>
      <w:r>
        <w:rPr>
          <w:i/>
        </w:rPr>
        <w:t>zi-ik-ke-ši</w:t>
      </w:r>
      <w:r>
        <w:br/>
        <w:t>⌈</w:t>
      </w:r>
      <w:r>
        <w:rPr>
          <w:i/>
        </w:rPr>
        <w:t>ne</w:t>
      </w:r>
      <w:r>
        <w:t>⌉</w:t>
      </w:r>
      <w:r>
        <w:rPr>
          <w:i/>
        </w:rPr>
        <w:t>-</w:t>
      </w:r>
      <w:r>
        <w:t>[</w:t>
      </w:r>
      <w:r>
        <w:rPr>
          <w:i/>
        </w:rPr>
        <w:t>p</w:t>
      </w:r>
      <w:r>
        <w:t>]</w:t>
      </w:r>
      <w:r>
        <w:rPr>
          <w:i/>
        </w:rPr>
        <w:t>í-ša-aš-ša{-aš}</w:t>
      </w:r>
      <w:r>
        <w:t xml:space="preserve"> GIŠIG EGIR</w:t>
      </w:r>
      <w:r>
        <w:rPr>
          <w:i/>
        </w:rPr>
        <w:t>-pa</w:t>
      </w:r>
      <w:r>
        <w:t xml:space="preserve"> </w:t>
      </w:r>
      <w:r>
        <w:rPr>
          <w:i/>
        </w:rPr>
        <w:t>tu-uk-pát</w:t>
      </w:r>
      <w:r>
        <w:t xml:space="preserve"> </w:t>
      </w:r>
      <w:r>
        <w:rPr>
          <w:i/>
        </w:rPr>
        <w:t>ḫa-aš-kán-zi</w:t>
      </w:r>
      <w:r>
        <w:br/>
        <w:t>[</w:t>
      </w:r>
      <w:r>
        <w:rPr>
          <w:i/>
        </w:rPr>
        <w:t>nu-ká</w:t>
      </w:r>
      <w:r>
        <w:t>]</w:t>
      </w:r>
      <w:r>
        <w:rPr>
          <w:i/>
        </w:rPr>
        <w:t>n</w:t>
      </w:r>
      <w:r>
        <w:t xml:space="preserve"> [</w:t>
      </w:r>
      <w:r>
        <w:rPr>
          <w:i/>
        </w:rPr>
        <w:t>n</w:t>
      </w:r>
      <w:r>
        <w:t>]</w:t>
      </w:r>
      <w:r>
        <w:rPr>
          <w:i/>
        </w:rPr>
        <w:t>e-</w:t>
      </w:r>
      <w:r>
        <w:t>⌈</w:t>
      </w:r>
      <w:r>
        <w:rPr>
          <w:i/>
        </w:rPr>
        <w:t>pí</w:t>
      </w:r>
      <w:r>
        <w:t>⌉</w:t>
      </w:r>
      <w:r>
        <w:rPr>
          <w:i/>
        </w:rPr>
        <w:t>-</w:t>
      </w:r>
      <w:r>
        <w:t>[</w:t>
      </w:r>
      <w:r>
        <w:rPr>
          <w:i/>
        </w:rPr>
        <w:t>ša-aš</w:t>
      </w:r>
      <w:r>
        <w:t>] KÁ</w:t>
      </w:r>
      <w:r>
        <w:rPr>
          <w:i/>
        </w:rPr>
        <w:t>-uš</w:t>
      </w:r>
      <w:r>
        <w:t xml:space="preserve"> </w:t>
      </w:r>
      <w:r>
        <w:rPr>
          <w:i/>
        </w:rPr>
        <w:t>zi-ik-pát</w:t>
      </w:r>
      <w:r>
        <w:t xml:space="preserve"> </w:t>
      </w:r>
      <w:r>
        <w:rPr>
          <w:i/>
        </w:rPr>
        <w:t>aš-ša-nu-wa-an-za</w:t>
      </w:r>
      <w:r>
        <w:t xml:space="preserve"> [ </w:t>
      </w:r>
      <w:r>
        <w:rPr>
          <w:i/>
        </w:rPr>
        <w:t>...</w:t>
      </w:r>
      <w:r>
        <w:t xml:space="preserve"> </w:t>
      </w:r>
      <w:r>
        <w:rPr>
          <w:i/>
        </w:rPr>
        <w:t>ša</w:t>
      </w:r>
      <w:r>
        <w:t>]</w:t>
      </w:r>
      <w:r>
        <w:rPr>
          <w:i/>
        </w:rPr>
        <w:t>r-ri-iš-ke-et-ta</w:t>
      </w:r>
      <w:r>
        <w:br/>
      </w:r>
      <w:r>
        <w:rPr>
          <w:i/>
        </w:rPr>
        <w:t>ne-pí-ša-aš-ša</w:t>
      </w:r>
      <w:r>
        <w:t xml:space="preserve"> [ </w:t>
      </w:r>
      <w:r>
        <w:rPr>
          <w:i/>
        </w:rPr>
        <w:t>...</w:t>
      </w:r>
      <w:r>
        <w:t xml:space="preserve"> </w:t>
      </w:r>
      <w:r>
        <w:rPr>
          <w:i/>
        </w:rPr>
        <w:t>tu-u</w:t>
      </w:r>
      <w:r>
        <w:t>]</w:t>
      </w:r>
      <w:r>
        <w:rPr>
          <w:i/>
        </w:rPr>
        <w:t>k-pát</w:t>
      </w:r>
      <w:r>
        <w:t xml:space="preserve"> </w:t>
      </w:r>
      <w:r>
        <w:rPr>
          <w:i/>
        </w:rPr>
        <w:t>A-NA</w:t>
      </w:r>
      <w:r>
        <w:t xml:space="preserve"> dUTU URU</w:t>
      </w:r>
      <w:r>
        <w:rPr>
          <w:i/>
        </w:rPr>
        <w:t>a-ri-in-na</w:t>
      </w:r>
      <w:r>
        <w:t xml:space="preserve"> [ </w:t>
      </w:r>
      <w:r>
        <w:rPr>
          <w:i/>
        </w:rPr>
        <w:t>...</w:t>
      </w:r>
      <w:r>
        <w:t xml:space="preserve"> ]</w:t>
      </w:r>
      <w:r>
        <w:br/>
        <w:t xml:space="preserve">[ </w:t>
      </w:r>
      <w:r>
        <w:rPr>
          <w:i/>
        </w:rPr>
        <w:t>...</w:t>
      </w:r>
      <w:r>
        <w:t xml:space="preserve"> ]</w:t>
      </w:r>
      <w:r>
        <w:rPr>
          <w:i/>
        </w:rPr>
        <w:t>x x</w:t>
      </w:r>
      <w:r>
        <w:t xml:space="preserve"> ⌈dUTU⌉ URU</w:t>
      </w:r>
      <w:r>
        <w:rPr>
          <w:i/>
        </w:rPr>
        <w:t>a-ri-in-na</w:t>
      </w:r>
      <w:r>
        <w:t xml:space="preserve"> </w:t>
      </w:r>
      <w:r>
        <w:rPr>
          <w:i/>
        </w:rPr>
        <w:t>me-mi-eš-ke-ši</w:t>
      </w:r>
      <w:r>
        <w:br/>
        <w:t xml:space="preserve">[ </w:t>
      </w:r>
      <w:r>
        <w:rPr>
          <w:i/>
        </w:rPr>
        <w:t>...</w:t>
      </w:r>
      <w:r>
        <w:t xml:space="preserve"> URU</w:t>
      </w:r>
      <w:r>
        <w:rPr>
          <w:i/>
        </w:rPr>
        <w:t>a-ri-i</w:t>
      </w:r>
      <w:r>
        <w:t>]</w:t>
      </w:r>
      <w:r>
        <w:rPr>
          <w:i/>
        </w:rPr>
        <w:t>n-</w:t>
      </w:r>
      <w:r>
        <w:t>⌈</w:t>
      </w:r>
      <w:r>
        <w:rPr>
          <w:i/>
        </w:rPr>
        <w:t>na</w:t>
      </w:r>
      <w:r>
        <w:t xml:space="preserve">⌉ </w:t>
      </w:r>
      <w:r>
        <w:rPr>
          <w:i/>
        </w:rPr>
        <w:t>a-</w:t>
      </w:r>
      <w:r>
        <w:t>⌈</w:t>
      </w:r>
      <w:r>
        <w:rPr>
          <w:i/>
        </w:rPr>
        <w:t>ru-ú-i-iš</w:t>
      </w:r>
      <w:r>
        <w:t>⌉</w:t>
      </w:r>
      <w:r>
        <w:rPr>
          <w:i/>
        </w:rPr>
        <w:t>-k</w:t>
      </w:r>
      <w:r>
        <w:t>[</w:t>
      </w:r>
      <w:r>
        <w:rPr>
          <w:i/>
        </w:rPr>
        <w:t>án-zi</w:t>
      </w:r>
      <w:r>
        <w:t>]</w:t>
      </w:r>
    </w:p>
    <w:p w14:paraId="22543213" w14:textId="77777777" w:rsidR="004D3993" w:rsidRDefault="00A114E5">
      <w:pPr>
        <w:spacing w:after="120"/>
      </w:pPr>
      <w:r>
        <w:t>You, sun goddess of Arinna, (are) a weighty deity.</w:t>
      </w:r>
      <w:r>
        <w:br/>
        <w:t>Your name (is) the most important among the names.</w:t>
      </w:r>
      <w:r>
        <w:br/>
        <w:t>Your divinity (is) the most important among the gods.</w:t>
      </w:r>
      <w:r>
        <w:br/>
        <w:t>Furthermore, you, sonnen goddess of Arinna, among the gods the most important.</w:t>
      </w:r>
      <w:r>
        <w:br/>
        <w:t>Also big (you are) only you, sun goddess of Arinna.</w:t>
      </w:r>
      <w:r>
        <w:br/>
        <w:t>Furthermore, no other deity is (compared to).</w:t>
      </w:r>
      <w:r>
        <w:br/>
        <w:t>The master of the just [ge] judicial proceedings (are) you.</w:t>
      </w:r>
      <w:r>
        <w:br/>
        <w:t>You gracious the royal rule of both sky and the [earth].</w:t>
      </w:r>
      <w:r>
        <w:br/>
        <w:t>[…] You set limits.</w:t>
      </w:r>
      <w:r>
        <w:br/>
        <w:t>And you hear the [brought in].</w:t>
      </w:r>
      <w:r>
        <w:br/>
        <w:t>[D] u, sonnen goddess of Arinna, (are) a gü [t] ige deity, d [u].</w:t>
      </w:r>
      <w:r>
        <w:br/>
        <w:t>You accept a good attitude.</w:t>
      </w:r>
      <w:r>
        <w:br/>
        <w:t>But the fairy person (is) dear to you, the sun goddess of Arinna.</w:t>
      </w:r>
      <w:r>
        <w:br/>
        <w:t>You, sun goddess of Arinna, [e] grave him.</w:t>
      </w:r>
      <w:r>
        <w:br/>
        <w:t>In circulation of heaven and earth (are) you, sun goddess of Arinna, the lic [h] t (source).</w:t>
      </w:r>
      <w:r>
        <w:br/>
        <w:t>In the countries, however, you (are) a good deity.</w:t>
      </w:r>
      <w:r>
        <w:br/>
        <w:t>Of all countries (and) mother (are) you.</w:t>
      </w:r>
      <w:r>
        <w:br/>
        <w:t>The fairy gentleman of the court (are) you.</w:t>
      </w:r>
      <w:r>
        <w:br/>
        <w:t>There is no fatigue at the place of the court for you.</w:t>
      </w:r>
      <w:r>
        <w:br/>
        <w:t>Under the ancient gods, however, you (are) the best (deity).</w:t>
      </w:r>
      <w:r>
        <w:br/>
        <w:t>And for the gods you,, the sun goddess of Arinna, assign the victims.</w:t>
      </w:r>
      <w:r>
        <w:br/>
        <w:t>But you assign their share of the ancient gods.</w:t>
      </w:r>
      <w:r>
        <w:br/>
        <w:t>You can also open the door to Hi [M] Mel.</w:t>
      </w:r>
      <w:r>
        <w:br/>
        <w:t>The gate [of the H] Imme [ls du] Rchrit as a well -done [].</w:t>
      </w:r>
      <w:r>
        <w:br/>
      </w:r>
      <w:r>
        <w:lastRenderedPageBreak/>
        <w:t>And [] the sky [di] r, the sun goddess of Arinna, [].</w:t>
      </w:r>
      <w:r>
        <w:br/>
        <w:t>[] You say, sun goddess of Arinna,</w:t>
      </w:r>
      <w:r>
        <w:br/>
        <w:t>[the gods] Venerei [gen from Ari] nna.</w:t>
      </w:r>
    </w:p>
    <w:p w14:paraId="1311D10E" w14:textId="77777777" w:rsidR="004D3993" w:rsidRDefault="004D3993">
      <w:pPr>
        <w:spacing w:after="120"/>
      </w:pPr>
    </w:p>
    <w:p w14:paraId="2D8DCADF" w14:textId="77777777" w:rsidR="004D3993" w:rsidRDefault="00A114E5">
      <w:pPr>
        <w:spacing w:after="120"/>
      </w:pPr>
      <w:r>
        <w:t>karuwiliyaš=a=z(a)=kan DINGIR.MEŠ-aš ištarna zik=pat aššanuwanz(a) "Among the ancient gods, YOU (are) the best-placed (deity)"</w:t>
      </w:r>
    </w:p>
    <w:p w14:paraId="33AC9D1C" w14:textId="77777777" w:rsidR="004D3993" w:rsidRDefault="004D3993">
      <w:pPr>
        <w:spacing w:after="120"/>
      </w:pPr>
    </w:p>
    <w:p w14:paraId="00141BAF" w14:textId="77777777" w:rsidR="004D3993" w:rsidRDefault="00A114E5">
      <w:pPr>
        <w:spacing w:after="120"/>
      </w:pPr>
      <w:r>
        <w:t>376.1 - Hymnen und Gebete an die Sonnengöttin von Arinna</w:t>
      </w:r>
    </w:p>
    <w:p w14:paraId="1E76BA41" w14:textId="77777777" w:rsidR="004D3993" w:rsidRDefault="00A114E5">
      <w:pPr>
        <w:spacing w:after="120"/>
      </w:pPr>
      <w:r>
        <w:t>KUB 24.3 Vs. i 49'-50'</w:t>
      </w:r>
    </w:p>
    <w:p w14:paraId="4BD41380" w14:textId="77777777" w:rsidR="004D3993" w:rsidRDefault="00A114E5">
      <w:pPr>
        <w:spacing w:after="120"/>
      </w:pPr>
      <w:r>
        <w:t>⌈</w:t>
      </w:r>
      <w:r>
        <w:rPr>
          <w:i/>
        </w:rPr>
        <w:t>zi</w:t>
      </w:r>
      <w:r>
        <w:t>⌉</w:t>
      </w:r>
      <w:r>
        <w:rPr>
          <w:i/>
        </w:rPr>
        <w:t>-ik-za</w:t>
      </w:r>
      <w:r>
        <w:t xml:space="preserve"> dUTU URU</w:t>
      </w:r>
      <w:r>
        <w:rPr>
          <w:i/>
        </w:rPr>
        <w:t>a-ri-in-na</w:t>
      </w:r>
      <w:r>
        <w:t xml:space="preserve"> </w:t>
      </w:r>
      <w:r>
        <w:rPr>
          <w:i/>
        </w:rPr>
        <w:t>na-ak-ki-iš</w:t>
      </w:r>
      <w:r>
        <w:t xml:space="preserve"> DINGIR</w:t>
      </w:r>
      <w:r>
        <w:rPr>
          <w:i/>
        </w:rPr>
        <w:t>-LIM-iš</w:t>
      </w:r>
      <w:r>
        <w:br/>
        <w:t>⌈</w:t>
      </w:r>
      <w:r>
        <w:rPr>
          <w:i/>
        </w:rPr>
        <w:t>nu</w:t>
      </w:r>
      <w:r>
        <w:t>⌉</w:t>
      </w:r>
      <w:r>
        <w:rPr>
          <w:i/>
        </w:rPr>
        <w:t>-ut-ták-kán</w:t>
      </w:r>
      <w:r>
        <w:t xml:space="preserve"> </w:t>
      </w:r>
      <w:r>
        <w:rPr>
          <w:i/>
        </w:rPr>
        <w:t>ŠUM-an</w:t>
      </w:r>
      <w:r>
        <w:t xml:space="preserve"> </w:t>
      </w:r>
      <w:r>
        <w:rPr>
          <w:i/>
        </w:rPr>
        <w:t>lam-na-aš</w:t>
      </w:r>
      <w:r>
        <w:t xml:space="preserve"> </w:t>
      </w:r>
      <w:r>
        <w:rPr>
          <w:i/>
        </w:rPr>
        <w:t>iš-tar-</w:t>
      </w:r>
      <w:r>
        <w:t>⌈</w:t>
      </w:r>
      <w:r>
        <w:rPr>
          <w:i/>
        </w:rPr>
        <w:t>na</w:t>
      </w:r>
      <w:r>
        <w:t xml:space="preserve"> </w:t>
      </w:r>
      <w:r>
        <w:rPr>
          <w:i/>
        </w:rPr>
        <w:t>na</w:t>
      </w:r>
      <w:r>
        <w:t>⌉</w:t>
      </w:r>
      <w:r>
        <w:rPr>
          <w:i/>
        </w:rPr>
        <w:t>-ak-ki-i</w:t>
      </w:r>
      <w:r>
        <w:br/>
        <w:t>DINGIR</w:t>
      </w:r>
      <w:r>
        <w:rPr>
          <w:i/>
        </w:rPr>
        <w:t>-LIM-ya-tar-ma-ták-</w:t>
      </w:r>
      <w:r>
        <w:t>⌈</w:t>
      </w:r>
      <w:r>
        <w:rPr>
          <w:i/>
        </w:rPr>
        <w:t>kán</w:t>
      </w:r>
      <w:r>
        <w:t>⌉ DINGIRMEŠ</w:t>
      </w:r>
      <w:r>
        <w:rPr>
          <w:i/>
        </w:rPr>
        <w:t>-aš</w:t>
      </w:r>
      <w:r>
        <w:t xml:space="preserve"> </w:t>
      </w:r>
      <w:r>
        <w:rPr>
          <w:i/>
        </w:rPr>
        <w:t>iš-tar-na</w:t>
      </w:r>
      <w:r>
        <w:t xml:space="preserve"> </w:t>
      </w:r>
      <w:r>
        <w:rPr>
          <w:i/>
        </w:rPr>
        <w:t>na-ak-ki-i</w:t>
      </w:r>
      <w:r>
        <w:br/>
      </w:r>
      <w:r>
        <w:rPr>
          <w:i/>
        </w:rPr>
        <w:t>nam-ma-za-</w:t>
      </w:r>
      <w:r>
        <w:t>⌈</w:t>
      </w:r>
      <w:r>
        <w:rPr>
          <w:i/>
        </w:rPr>
        <w:t>kán</w:t>
      </w:r>
      <w:r>
        <w:t>⌉ DINGIRMEŠ</w:t>
      </w:r>
      <w:r>
        <w:rPr>
          <w:i/>
        </w:rPr>
        <w:t>-aš</w:t>
      </w:r>
      <w:r>
        <w:t xml:space="preserve"> </w:t>
      </w:r>
      <w:r>
        <w:rPr>
          <w:i/>
        </w:rPr>
        <w:t>iš-tar-na</w:t>
      </w:r>
      <w:r>
        <w:t xml:space="preserve"> </w:t>
      </w:r>
      <w:r>
        <w:rPr>
          <w:i/>
        </w:rPr>
        <w:t>zi-ik-pát</w:t>
      </w:r>
      <w:r>
        <w:t xml:space="preserve"> dUTU URU</w:t>
      </w:r>
      <w:r>
        <w:rPr>
          <w:i/>
        </w:rPr>
        <w:t>a-ri-in-na</w:t>
      </w:r>
      <w:r>
        <w:t xml:space="preserve"> </w:t>
      </w:r>
      <w:r>
        <w:rPr>
          <w:i/>
        </w:rPr>
        <w:t>na-ak-ki-iš</w:t>
      </w:r>
      <w:r>
        <w:br/>
        <w:t>⌈</w:t>
      </w:r>
      <w:r>
        <w:rPr>
          <w:i/>
        </w:rPr>
        <w:t>šal-le</w:t>
      </w:r>
      <w:r>
        <w:t>⌉</w:t>
      </w:r>
      <w:r>
        <w:rPr>
          <w:i/>
        </w:rPr>
        <w:t>-eš-ša-az</w:t>
      </w:r>
      <w:r>
        <w:t xml:space="preserve"> </w:t>
      </w:r>
      <w:r>
        <w:rPr>
          <w:i/>
        </w:rPr>
        <w:t>zi-ik-pát</w:t>
      </w:r>
      <w:r>
        <w:t xml:space="preserve"> dUTU URU</w:t>
      </w:r>
      <w:r>
        <w:rPr>
          <w:i/>
        </w:rPr>
        <w:t>a-ri-in-na</w:t>
      </w:r>
      <w:r>
        <w:br/>
      </w:r>
      <w:r>
        <w:rPr>
          <w:i/>
        </w:rPr>
        <w:t>nam-ma-ták-kán</w:t>
      </w:r>
      <w:r>
        <w:t xml:space="preserve"> ⌈</w:t>
      </w:r>
      <w:r>
        <w:rPr>
          <w:i/>
        </w:rPr>
        <w:t>da</w:t>
      </w:r>
      <w:r>
        <w:t>⌉</w:t>
      </w:r>
      <w:r>
        <w:rPr>
          <w:i/>
        </w:rPr>
        <w:t>-ma-a-iš</w:t>
      </w:r>
      <w:r>
        <w:t xml:space="preserve"> ⌈DINGIR⌉</w:t>
      </w:r>
      <w:r>
        <w:rPr>
          <w:i/>
        </w:rPr>
        <w:t>-LUM</w:t>
      </w:r>
      <w:r>
        <w:t xml:space="preserve"> ⌈</w:t>
      </w:r>
      <w:r>
        <w:rPr>
          <w:i/>
        </w:rPr>
        <w:t>na-ak</w:t>
      </w:r>
      <w:r>
        <w:t>⌉</w:t>
      </w:r>
      <w:r>
        <w:rPr>
          <w:i/>
        </w:rPr>
        <w:t>-ki-iš</w:t>
      </w:r>
      <w:r>
        <w:t xml:space="preserve"> </w:t>
      </w:r>
      <w:r>
        <w:rPr>
          <w:i/>
        </w:rPr>
        <w:t>šal-li-iš-ša</w:t>
      </w:r>
      <w:r>
        <w:t xml:space="preserve"> </w:t>
      </w:r>
      <w:r>
        <w:rPr>
          <w:i/>
        </w:rPr>
        <w:t>Ú-UL</w:t>
      </w:r>
      <w:r>
        <w:t xml:space="preserve"> </w:t>
      </w:r>
      <w:r>
        <w:rPr>
          <w:i/>
        </w:rPr>
        <w:t>e-eš-zi</w:t>
      </w:r>
      <w:r>
        <w:br/>
      </w:r>
      <w:r>
        <w:rPr>
          <w:i/>
        </w:rPr>
        <w:t>ḫa-an-ta-an-da-ša-</w:t>
      </w:r>
      <w:r>
        <w:t>⌈</w:t>
      </w:r>
      <w:r>
        <w:rPr>
          <w:i/>
        </w:rPr>
        <w:t>az</w:t>
      </w:r>
      <w:r>
        <w:t>⌉ [</w:t>
      </w:r>
      <w:r>
        <w:rPr>
          <w:i/>
        </w:rPr>
        <w:t>ḫa-a</w:t>
      </w:r>
      <w:r>
        <w:t>]</w:t>
      </w:r>
      <w:r>
        <w:rPr>
          <w:i/>
        </w:rPr>
        <w:t>n-né-eš-na-aš</w:t>
      </w:r>
      <w:r>
        <w:t xml:space="preserve"> EN</w:t>
      </w:r>
      <w:r>
        <w:rPr>
          <w:i/>
        </w:rPr>
        <w:t>-aš</w:t>
      </w:r>
      <w:r>
        <w:t xml:space="preserve"> </w:t>
      </w:r>
      <w:r>
        <w:rPr>
          <w:i/>
        </w:rPr>
        <w:t>zi-ik-pát</w:t>
      </w:r>
      <w:r>
        <w:br/>
      </w:r>
      <w:r>
        <w:rPr>
          <w:i/>
        </w:rPr>
        <w:t>ne-pí-ša-aš-ša</w:t>
      </w:r>
      <w:r>
        <w:t xml:space="preserve"> [</w:t>
      </w:r>
      <w:r>
        <w:rPr>
          <w:i/>
        </w:rPr>
        <w:t>ták-n</w:t>
      </w:r>
      <w:r>
        <w:t>]</w:t>
      </w:r>
      <w:r>
        <w:rPr>
          <w:i/>
        </w:rPr>
        <w:t>a-</w:t>
      </w:r>
      <w:r>
        <w:t>⌈</w:t>
      </w:r>
      <w:r>
        <w:rPr>
          <w:i/>
        </w:rPr>
        <w:t>aš-ša</w:t>
      </w:r>
      <w:r>
        <w:t>⌉ LUGAL</w:t>
      </w:r>
      <w:r>
        <w:rPr>
          <w:i/>
        </w:rPr>
        <w:t>-u-ez-na-tar</w:t>
      </w:r>
      <w:r>
        <w:t xml:space="preserve"> </w:t>
      </w:r>
      <w:r>
        <w:rPr>
          <w:i/>
        </w:rPr>
        <w:t>zi-ik-pát</w:t>
      </w:r>
      <w:r>
        <w:t xml:space="preserve"> </w:t>
      </w:r>
      <w:r>
        <w:rPr>
          <w:i/>
        </w:rPr>
        <w:t>du-ud-du-uš-ke-ši</w:t>
      </w:r>
      <w:r>
        <w:br/>
        <w:t>[</w:t>
      </w:r>
      <w:r>
        <w:rPr>
          <w:i/>
        </w:rPr>
        <w:t>_   _</w:t>
      </w:r>
      <w:r>
        <w:t xml:space="preserve"> ]</w:t>
      </w:r>
      <w:r>
        <w:rPr>
          <w:i/>
        </w:rPr>
        <w:t>-x-x-kán</w:t>
      </w:r>
      <w:r>
        <w:t xml:space="preserve"> ZAGḪI.A</w:t>
      </w:r>
      <w:r>
        <w:rPr>
          <w:i/>
        </w:rPr>
        <w:t>-uš</w:t>
      </w:r>
      <w:r>
        <w:t xml:space="preserve"> </w:t>
      </w:r>
      <w:r>
        <w:rPr>
          <w:i/>
        </w:rPr>
        <w:t>zi-ik-pát</w:t>
      </w:r>
      <w:r>
        <w:t xml:space="preserve"> </w:t>
      </w:r>
      <w:r>
        <w:rPr>
          <w:i/>
        </w:rPr>
        <w:t>zi-ik-ke-ši</w:t>
      </w:r>
      <w:r>
        <w:br/>
        <w:t>[</w:t>
      </w:r>
      <w:r>
        <w:rPr>
          <w:i/>
        </w:rPr>
        <w:t>mu-g</w:t>
      </w:r>
      <w:r>
        <w:t>]</w:t>
      </w:r>
      <w:r>
        <w:rPr>
          <w:i/>
        </w:rPr>
        <w:t>a-</w:t>
      </w:r>
      <w:r>
        <w:t>⌈</w:t>
      </w:r>
      <w:r>
        <w:rPr>
          <w:i/>
        </w:rPr>
        <w:t>u-wa</w:t>
      </w:r>
      <w:r>
        <w:t>⌉</w:t>
      </w:r>
      <w:r>
        <w:rPr>
          <w:i/>
        </w:rPr>
        <w:t>-ar-ra</w:t>
      </w:r>
      <w:r>
        <w:t xml:space="preserve"> </w:t>
      </w:r>
      <w:r>
        <w:rPr>
          <w:i/>
        </w:rPr>
        <w:t>zi-ik-pát</w:t>
      </w:r>
      <w:r>
        <w:t xml:space="preserve"> ⌈</w:t>
      </w:r>
      <w:r>
        <w:rPr>
          <w:i/>
        </w:rPr>
        <w:t>iš</w:t>
      </w:r>
      <w:r>
        <w:t>⌉</w:t>
      </w:r>
      <w:r>
        <w:rPr>
          <w:i/>
        </w:rPr>
        <w:t>-ta-ma-aš-ke-ši</w:t>
      </w:r>
      <w:r>
        <w:br/>
        <w:t>[</w:t>
      </w:r>
      <w:r>
        <w:rPr>
          <w:i/>
        </w:rPr>
        <w:t>zi-i</w:t>
      </w:r>
      <w:r>
        <w:t>]</w:t>
      </w:r>
      <w:r>
        <w:rPr>
          <w:i/>
        </w:rPr>
        <w:t>k-pát-za</w:t>
      </w:r>
      <w:r>
        <w:t xml:space="preserve"> dUTU URU</w:t>
      </w:r>
      <w:r>
        <w:rPr>
          <w:i/>
        </w:rPr>
        <w:t>a-ri-in-na</w:t>
      </w:r>
      <w:r>
        <w:t xml:space="preserve"> </w:t>
      </w:r>
      <w:r>
        <w:rPr>
          <w:i/>
        </w:rPr>
        <w:t>gi-i</w:t>
      </w:r>
      <w:r>
        <w:t>[</w:t>
      </w:r>
      <w:r>
        <w:rPr>
          <w:i/>
        </w:rPr>
        <w:t>n</w:t>
      </w:r>
      <w:r>
        <w:t>]</w:t>
      </w:r>
      <w:r>
        <w:rPr>
          <w:i/>
        </w:rPr>
        <w:t>-zu-wa-la-aš</w:t>
      </w:r>
      <w:r>
        <w:t xml:space="preserve"> DINGIR</w:t>
      </w:r>
      <w:r>
        <w:rPr>
          <w:i/>
        </w:rPr>
        <w:t>-LUM</w:t>
      </w:r>
      <w:r>
        <w:t xml:space="preserve"> </w:t>
      </w:r>
      <w:r>
        <w:rPr>
          <w:i/>
        </w:rPr>
        <w:t>zi-i</w:t>
      </w:r>
      <w:r>
        <w:t>[</w:t>
      </w:r>
      <w:r>
        <w:rPr>
          <w:i/>
        </w:rPr>
        <w:t>k</w:t>
      </w:r>
      <w:r>
        <w:t>]</w:t>
      </w:r>
      <w:r>
        <w:br/>
        <w:t>⌈</w:t>
      </w:r>
      <w:r>
        <w:rPr>
          <w:i/>
        </w:rPr>
        <w:t>nu</w:t>
      </w:r>
      <w:r>
        <w:t xml:space="preserve"> </w:t>
      </w:r>
      <w:r>
        <w:rPr>
          <w:i/>
        </w:rPr>
        <w:t>gi</w:t>
      </w:r>
      <w:r>
        <w:t>⌉</w:t>
      </w:r>
      <w:r>
        <w:rPr>
          <w:i/>
        </w:rPr>
        <w:t>-in-zu</w:t>
      </w:r>
      <w:r>
        <w:t xml:space="preserve"> </w:t>
      </w:r>
      <w:r>
        <w:rPr>
          <w:i/>
        </w:rPr>
        <w:t>zi-ik-pát</w:t>
      </w:r>
      <w:r>
        <w:t xml:space="preserve"> </w:t>
      </w:r>
      <w:r>
        <w:rPr>
          <w:i/>
        </w:rPr>
        <w:t>da-aš-ke-</w:t>
      </w:r>
      <w:r>
        <w:t>⌈</w:t>
      </w:r>
      <w:r>
        <w:rPr>
          <w:i/>
        </w:rPr>
        <w:t>ši</w:t>
      </w:r>
      <w:r>
        <w:t>⌉</w:t>
      </w:r>
      <w:r>
        <w:br/>
      </w:r>
      <w:r>
        <w:rPr>
          <w:i/>
        </w:rPr>
        <w:t>pa-ra-a</w:t>
      </w:r>
      <w:r>
        <w:t xml:space="preserve"> </w:t>
      </w:r>
      <w:r>
        <w:rPr>
          <w:i/>
        </w:rPr>
        <w:t>ḫa-an-da-an-za-ša-</w:t>
      </w:r>
      <w:r>
        <w:t>⌈</w:t>
      </w:r>
      <w:r>
        <w:rPr>
          <w:i/>
        </w:rPr>
        <w:t>kán</w:t>
      </w:r>
      <w:r>
        <w:t>⌉ ⌈</w:t>
      </w:r>
      <w:r>
        <w:rPr>
          <w:i/>
        </w:rPr>
        <w:t>an-tu</w:t>
      </w:r>
      <w:r>
        <w:t>⌉</w:t>
      </w:r>
      <w:r>
        <w:rPr>
          <w:i/>
        </w:rPr>
        <w:t>-{uḫ-}wa-aḫ-ḫa-aš</w:t>
      </w:r>
      <w:r>
        <w:t xml:space="preserve"> </w:t>
      </w:r>
      <w:r>
        <w:rPr>
          <w:i/>
        </w:rPr>
        <w:t>tu-uk-pát</w:t>
      </w:r>
      <w:r>
        <w:t xml:space="preserve"> </w:t>
      </w:r>
      <w:r>
        <w:rPr>
          <w:i/>
        </w:rPr>
        <w:t>A-NA</w:t>
      </w:r>
      <w:r>
        <w:t xml:space="preserve"> dUTU [UR]U</w:t>
      </w:r>
      <w:r>
        <w:rPr>
          <w:i/>
        </w:rPr>
        <w:t>a-ri-in-na</w:t>
      </w:r>
      <w:r>
        <w:t xml:space="preserve"> </w:t>
      </w:r>
      <w:r>
        <w:rPr>
          <w:i/>
        </w:rPr>
        <w:t>a-ši-ya-an-za</w:t>
      </w:r>
      <w:r>
        <w:br/>
      </w:r>
      <w:r>
        <w:rPr>
          <w:i/>
        </w:rPr>
        <w:t>na-an</w:t>
      </w:r>
      <w:r>
        <w:t xml:space="preserve"> </w:t>
      </w:r>
      <w:r>
        <w:rPr>
          <w:i/>
        </w:rPr>
        <w:t>zi-ik-pát</w:t>
      </w:r>
      <w:r>
        <w:t xml:space="preserve"> dUTU URU</w:t>
      </w:r>
      <w:r>
        <w:rPr>
          <w:i/>
        </w:rPr>
        <w:t>a-ri-in-na</w:t>
      </w:r>
      <w:r>
        <w:t xml:space="preserve"> [</w:t>
      </w:r>
      <w:r>
        <w:rPr>
          <w:i/>
        </w:rPr>
        <w:t>ša</w:t>
      </w:r>
      <w:r>
        <w:t>]</w:t>
      </w:r>
      <w:r>
        <w:rPr>
          <w:i/>
        </w:rPr>
        <w:t>r-le-eš-ke-ši</w:t>
      </w:r>
      <w:r>
        <w:br/>
      </w:r>
      <w:r>
        <w:rPr>
          <w:i/>
        </w:rPr>
        <w:t>ne-pí-ša-aš-ša-az</w:t>
      </w:r>
      <w:r>
        <w:t xml:space="preserve"> </w:t>
      </w:r>
      <w:r>
        <w:rPr>
          <w:i/>
        </w:rPr>
        <w:t>ták-na-aš-ša</w:t>
      </w:r>
      <w:r>
        <w:t xml:space="preserve"> </w:t>
      </w:r>
      <w:r>
        <w:rPr>
          <w:i/>
        </w:rPr>
        <w:t>ḫu-u-</w:t>
      </w:r>
      <w:r>
        <w:t>⌈</w:t>
      </w:r>
      <w:r>
        <w:rPr>
          <w:i/>
        </w:rPr>
        <w:t>la</w:t>
      </w:r>
      <w:r>
        <w:t>⌉</w:t>
      </w:r>
      <w:r>
        <w:rPr>
          <w:i/>
        </w:rPr>
        <w:t>-le-e-eš-ni</w:t>
      </w:r>
      <w:r>
        <w:t xml:space="preserve"> </w:t>
      </w:r>
      <w:r>
        <w:rPr>
          <w:i/>
        </w:rPr>
        <w:t>zi-ik-pát</w:t>
      </w:r>
      <w:r>
        <w:t xml:space="preserve"> dUTU URU</w:t>
      </w:r>
      <w:r>
        <w:rPr>
          <w:i/>
        </w:rPr>
        <w:t>a-ri-in-na</w:t>
      </w:r>
      <w:r>
        <w:t xml:space="preserve"> </w:t>
      </w:r>
      <w:r>
        <w:rPr>
          <w:i/>
        </w:rPr>
        <w:t>la-lu-uk-k</w:t>
      </w:r>
      <w:r>
        <w:t>[</w:t>
      </w:r>
      <w:r>
        <w:rPr>
          <w:i/>
        </w:rPr>
        <w:t>i-m</w:t>
      </w:r>
      <w:r>
        <w:t>]</w:t>
      </w:r>
      <w:r>
        <w:rPr>
          <w:i/>
        </w:rPr>
        <w:t>a-aš</w:t>
      </w:r>
      <w:r>
        <w:br/>
        <w:t>KUR.KURḪI.A</w:t>
      </w:r>
      <w:r>
        <w:rPr>
          <w:i/>
        </w:rPr>
        <w:t>-ša-za-kán</w:t>
      </w:r>
      <w:r>
        <w:t xml:space="preserve"> </w:t>
      </w:r>
      <w:r>
        <w:rPr>
          <w:i/>
        </w:rPr>
        <w:t>iš-tar-na</w:t>
      </w:r>
      <w:r>
        <w:t xml:space="preserve"> </w:t>
      </w:r>
      <w:r>
        <w:rPr>
          <w:i/>
        </w:rPr>
        <w:t>zi-ik-pát</w:t>
      </w:r>
      <w:r>
        <w:t xml:space="preserve"> </w:t>
      </w:r>
      <w:r>
        <w:rPr>
          <w:i/>
        </w:rPr>
        <w:t>aš-š</w:t>
      </w:r>
      <w:r>
        <w:t>[</w:t>
      </w:r>
      <w:r>
        <w:rPr>
          <w:i/>
        </w:rPr>
        <w:t>a-nu-w</w:t>
      </w:r>
      <w:r>
        <w:t>]</w:t>
      </w:r>
      <w:r>
        <w:rPr>
          <w:i/>
        </w:rPr>
        <w:t>a-an-za</w:t>
      </w:r>
      <w:r>
        <w:t xml:space="preserve"> ⌈DINGIR</w:t>
      </w:r>
      <w:r>
        <w:rPr>
          <w:i/>
        </w:rPr>
        <w:t>-LIM</w:t>
      </w:r>
      <w:r>
        <w:t>⌉</w:t>
      </w:r>
      <w:r>
        <w:rPr>
          <w:i/>
        </w:rPr>
        <w:t>-iš</w:t>
      </w:r>
      <w:r>
        <w:br/>
      </w:r>
      <w:r>
        <w:rPr>
          <w:i/>
        </w:rPr>
        <w:t>nu-za</w:t>
      </w:r>
      <w:r>
        <w:t xml:space="preserve"> KUR</w:t>
      </w:r>
      <w:r>
        <w:rPr>
          <w:i/>
        </w:rPr>
        <w:t>-e-aš</w:t>
      </w:r>
      <w:r>
        <w:t xml:space="preserve"> </w:t>
      </w:r>
      <w:r>
        <w:rPr>
          <w:i/>
        </w:rPr>
        <w:t>ḫu-u-ma-an-da-aš</w:t>
      </w:r>
      <w:r>
        <w:t xml:space="preserve"> </w:t>
      </w:r>
      <w:r>
        <w:rPr>
          <w:i/>
        </w:rPr>
        <w:t>at-ta-aš</w:t>
      </w:r>
      <w:r>
        <w:t xml:space="preserve"> </w:t>
      </w:r>
      <w:r>
        <w:rPr>
          <w:i/>
        </w:rPr>
        <w:t>an-na-aš</w:t>
      </w:r>
      <w:r>
        <w:t xml:space="preserve"> ⌈</w:t>
      </w:r>
      <w:r>
        <w:rPr>
          <w:i/>
        </w:rPr>
        <w:t>zi-ik</w:t>
      </w:r>
      <w:r>
        <w:t>⌉</w:t>
      </w:r>
      <w:r>
        <w:br/>
      </w:r>
      <w:r>
        <w:rPr>
          <w:i/>
        </w:rPr>
        <w:t>ḫa-an-né-eš-na-ša-az</w:t>
      </w:r>
      <w:r>
        <w:t xml:space="preserve"> </w:t>
      </w:r>
      <w:r>
        <w:rPr>
          <w:i/>
        </w:rPr>
        <w:t>pa-ra-a</w:t>
      </w:r>
      <w:r>
        <w:t xml:space="preserve"> </w:t>
      </w:r>
      <w:r>
        <w:rPr>
          <w:i/>
        </w:rPr>
        <w:t>ḫa-an-da-an-za</w:t>
      </w:r>
      <w:r>
        <w:t xml:space="preserve"> EN</w:t>
      </w:r>
      <w:r>
        <w:rPr>
          <w:i/>
        </w:rPr>
        <w:t>-aš</w:t>
      </w:r>
      <w:r>
        <w:t xml:space="preserve"> </w:t>
      </w:r>
      <w:r>
        <w:rPr>
          <w:i/>
        </w:rPr>
        <w:t>zi-ik</w:t>
      </w:r>
      <w:r>
        <w:br/>
        <w:t>⌈</w:t>
      </w:r>
      <w:r>
        <w:rPr>
          <w:i/>
        </w:rPr>
        <w:t>nu-ut</w:t>
      </w:r>
      <w:r>
        <w:t>⌉</w:t>
      </w:r>
      <w:r>
        <w:rPr>
          <w:i/>
        </w:rPr>
        <w:t>-ta</w:t>
      </w:r>
      <w:r>
        <w:t xml:space="preserve"> </w:t>
      </w:r>
      <w:r>
        <w:rPr>
          <w:i/>
        </w:rPr>
        <w:t>ḫa-an-né-eš-na-aš</w:t>
      </w:r>
      <w:r>
        <w:t xml:space="preserve"> </w:t>
      </w:r>
      <w:r>
        <w:rPr>
          <w:i/>
        </w:rPr>
        <w:t>pé-di</w:t>
      </w:r>
      <w:r>
        <w:t xml:space="preserve"> </w:t>
      </w:r>
      <w:r>
        <w:rPr>
          <w:i/>
        </w:rPr>
        <w:t>tar-ri-ya-aš-ḫa-aš</w:t>
      </w:r>
      <w:r>
        <w:t xml:space="preserve"> NU.GÁL</w:t>
      </w:r>
      <w:r>
        <w:br/>
      </w:r>
      <w:r>
        <w:rPr>
          <w:i/>
        </w:rPr>
        <w:t>ka-ru-ú-i-li-ya-ša-za-kán</w:t>
      </w:r>
      <w:r>
        <w:t xml:space="preserve"> DINGIRMEŠ</w:t>
      </w:r>
      <w:r>
        <w:rPr>
          <w:i/>
        </w:rPr>
        <w:t>-aš</w:t>
      </w:r>
      <w:r>
        <w:t xml:space="preserve"> </w:t>
      </w:r>
      <w:r>
        <w:rPr>
          <w:i/>
        </w:rPr>
        <w:t>iš-tar-na</w:t>
      </w:r>
      <w:r>
        <w:t xml:space="preserve"> </w:t>
      </w:r>
      <w:r>
        <w:rPr>
          <w:i/>
        </w:rPr>
        <w:t>zi-ik-pát</w:t>
      </w:r>
      <w:r>
        <w:t xml:space="preserve"> </w:t>
      </w:r>
      <w:r>
        <w:rPr>
          <w:i/>
        </w:rPr>
        <w:t>aš-ša-nu-wa-an-za</w:t>
      </w:r>
      <w:r>
        <w:br/>
        <w:t>DINGIRMEŠ</w:t>
      </w:r>
      <w:r>
        <w:rPr>
          <w:i/>
        </w:rPr>
        <w:t>-na-aš-ša-aš-ša-an</w:t>
      </w:r>
      <w:r>
        <w:t xml:space="preserve"> SÍSKURḪI.A </w:t>
      </w:r>
      <w:r>
        <w:rPr>
          <w:i/>
        </w:rPr>
        <w:t>zi-ik-pát</w:t>
      </w:r>
      <w:r>
        <w:t xml:space="preserve"> dUTU URU</w:t>
      </w:r>
      <w:r>
        <w:rPr>
          <w:i/>
        </w:rPr>
        <w:t>a-ri-in-na</w:t>
      </w:r>
      <w:r>
        <w:t xml:space="preserve"> </w:t>
      </w:r>
      <w:r>
        <w:rPr>
          <w:i/>
        </w:rPr>
        <w:t>zi-ik-ke-ši</w:t>
      </w:r>
      <w:r>
        <w:br/>
      </w:r>
      <w:r>
        <w:rPr>
          <w:i/>
        </w:rPr>
        <w:t>ka-ru-ú-i-li-ya-ša-aš-ša-an</w:t>
      </w:r>
      <w:r>
        <w:t xml:space="preserve"> DINGIRMEŠ</w:t>
      </w:r>
      <w:r>
        <w:rPr>
          <w:i/>
        </w:rPr>
        <w:t>-na-aš</w:t>
      </w:r>
      <w:r>
        <w:t xml:space="preserve"> ḪA.LA</w:t>
      </w:r>
      <w:r>
        <w:rPr>
          <w:i/>
        </w:rPr>
        <w:t>-ŠU-NU</w:t>
      </w:r>
      <w:r>
        <w:t xml:space="preserve"> </w:t>
      </w:r>
      <w:r>
        <w:rPr>
          <w:i/>
        </w:rPr>
        <w:t>zi-ik-pát</w:t>
      </w:r>
      <w:r>
        <w:t xml:space="preserve"> </w:t>
      </w:r>
      <w:r>
        <w:rPr>
          <w:i/>
        </w:rPr>
        <w:t>zi-ik-ke-ši</w:t>
      </w:r>
      <w:r>
        <w:br/>
        <w:t>⌈</w:t>
      </w:r>
      <w:r>
        <w:rPr>
          <w:i/>
        </w:rPr>
        <w:t>ne</w:t>
      </w:r>
      <w:r>
        <w:t>⌉</w:t>
      </w:r>
      <w:r>
        <w:rPr>
          <w:i/>
        </w:rPr>
        <w:t>-</w:t>
      </w:r>
      <w:r>
        <w:t>[</w:t>
      </w:r>
      <w:r>
        <w:rPr>
          <w:i/>
        </w:rPr>
        <w:t>p</w:t>
      </w:r>
      <w:r>
        <w:t>]</w:t>
      </w:r>
      <w:r>
        <w:rPr>
          <w:i/>
        </w:rPr>
        <w:t>í-ša-aš-ša{-aš}</w:t>
      </w:r>
      <w:r>
        <w:t xml:space="preserve"> GIŠIG EGIR</w:t>
      </w:r>
      <w:r>
        <w:rPr>
          <w:i/>
        </w:rPr>
        <w:t>-pa</w:t>
      </w:r>
      <w:r>
        <w:t xml:space="preserve"> </w:t>
      </w:r>
      <w:r>
        <w:rPr>
          <w:i/>
        </w:rPr>
        <w:t>tu-uk-pát</w:t>
      </w:r>
      <w:r>
        <w:t xml:space="preserve"> </w:t>
      </w:r>
      <w:r>
        <w:rPr>
          <w:i/>
        </w:rPr>
        <w:t>ḫa-aš-kán-zi</w:t>
      </w:r>
      <w:r>
        <w:br/>
        <w:t>[</w:t>
      </w:r>
      <w:r>
        <w:rPr>
          <w:i/>
        </w:rPr>
        <w:t>nu-ká</w:t>
      </w:r>
      <w:r>
        <w:t>]</w:t>
      </w:r>
      <w:r>
        <w:rPr>
          <w:i/>
        </w:rPr>
        <w:t>n</w:t>
      </w:r>
      <w:r>
        <w:t xml:space="preserve"> [</w:t>
      </w:r>
      <w:r>
        <w:rPr>
          <w:i/>
        </w:rPr>
        <w:t>n</w:t>
      </w:r>
      <w:r>
        <w:t>]</w:t>
      </w:r>
      <w:r>
        <w:rPr>
          <w:i/>
        </w:rPr>
        <w:t>e-</w:t>
      </w:r>
      <w:r>
        <w:t>⌈</w:t>
      </w:r>
      <w:r>
        <w:rPr>
          <w:i/>
        </w:rPr>
        <w:t>pí</w:t>
      </w:r>
      <w:r>
        <w:t>⌉</w:t>
      </w:r>
      <w:r>
        <w:rPr>
          <w:i/>
        </w:rPr>
        <w:t>-</w:t>
      </w:r>
      <w:r>
        <w:t>[</w:t>
      </w:r>
      <w:r>
        <w:rPr>
          <w:i/>
        </w:rPr>
        <w:t>ša-aš</w:t>
      </w:r>
      <w:r>
        <w:t>] KÁ</w:t>
      </w:r>
      <w:r>
        <w:rPr>
          <w:i/>
        </w:rPr>
        <w:t>-uš</w:t>
      </w:r>
      <w:r>
        <w:t xml:space="preserve"> </w:t>
      </w:r>
      <w:r>
        <w:rPr>
          <w:i/>
        </w:rPr>
        <w:t>zi-ik-pát</w:t>
      </w:r>
      <w:r>
        <w:t xml:space="preserve"> </w:t>
      </w:r>
      <w:r>
        <w:rPr>
          <w:i/>
        </w:rPr>
        <w:t>aš-ša-nu-wa-an-za</w:t>
      </w:r>
      <w:r>
        <w:t xml:space="preserve"> [ </w:t>
      </w:r>
      <w:r>
        <w:rPr>
          <w:i/>
        </w:rPr>
        <w:t>...</w:t>
      </w:r>
      <w:r>
        <w:t xml:space="preserve"> </w:t>
      </w:r>
      <w:r>
        <w:rPr>
          <w:i/>
        </w:rPr>
        <w:t>ša</w:t>
      </w:r>
      <w:r>
        <w:t>]</w:t>
      </w:r>
      <w:r>
        <w:rPr>
          <w:i/>
        </w:rPr>
        <w:t>r-ri-iš-ke-et-ta</w:t>
      </w:r>
      <w:r>
        <w:br/>
      </w:r>
      <w:r>
        <w:rPr>
          <w:i/>
        </w:rPr>
        <w:t>ne-pí-ša-aš-ša</w:t>
      </w:r>
      <w:r>
        <w:t xml:space="preserve"> [ </w:t>
      </w:r>
      <w:r>
        <w:rPr>
          <w:i/>
        </w:rPr>
        <w:t>...</w:t>
      </w:r>
      <w:r>
        <w:t xml:space="preserve"> </w:t>
      </w:r>
      <w:r>
        <w:rPr>
          <w:i/>
        </w:rPr>
        <w:t>tu-u</w:t>
      </w:r>
      <w:r>
        <w:t>]</w:t>
      </w:r>
      <w:r>
        <w:rPr>
          <w:i/>
        </w:rPr>
        <w:t>k-pát</w:t>
      </w:r>
      <w:r>
        <w:t xml:space="preserve"> </w:t>
      </w:r>
      <w:r>
        <w:rPr>
          <w:i/>
        </w:rPr>
        <w:t>A-NA</w:t>
      </w:r>
      <w:r>
        <w:t xml:space="preserve"> dUTU URU</w:t>
      </w:r>
      <w:r>
        <w:rPr>
          <w:i/>
        </w:rPr>
        <w:t>a-ri-in-na</w:t>
      </w:r>
      <w:r>
        <w:t xml:space="preserve"> [ </w:t>
      </w:r>
      <w:r>
        <w:rPr>
          <w:i/>
        </w:rPr>
        <w:t>...</w:t>
      </w:r>
      <w:r>
        <w:t xml:space="preserve"> ]</w:t>
      </w:r>
      <w:r>
        <w:br/>
        <w:t xml:space="preserve">[ </w:t>
      </w:r>
      <w:r>
        <w:rPr>
          <w:i/>
        </w:rPr>
        <w:t>...</w:t>
      </w:r>
      <w:r>
        <w:t xml:space="preserve"> ]</w:t>
      </w:r>
      <w:r>
        <w:rPr>
          <w:i/>
        </w:rPr>
        <w:t>x x</w:t>
      </w:r>
      <w:r>
        <w:t xml:space="preserve"> ⌈dUTU⌉ URU</w:t>
      </w:r>
      <w:r>
        <w:rPr>
          <w:i/>
        </w:rPr>
        <w:t>a-ri-in-na</w:t>
      </w:r>
      <w:r>
        <w:t xml:space="preserve"> </w:t>
      </w:r>
      <w:r>
        <w:rPr>
          <w:i/>
        </w:rPr>
        <w:t>me-mi-eš-ke-ši</w:t>
      </w:r>
      <w:r>
        <w:br/>
        <w:t xml:space="preserve">[ </w:t>
      </w:r>
      <w:r>
        <w:rPr>
          <w:i/>
        </w:rPr>
        <w:t>...</w:t>
      </w:r>
      <w:r>
        <w:t xml:space="preserve"> URU</w:t>
      </w:r>
      <w:r>
        <w:rPr>
          <w:i/>
        </w:rPr>
        <w:t>a-ri-i</w:t>
      </w:r>
      <w:r>
        <w:t>]</w:t>
      </w:r>
      <w:r>
        <w:rPr>
          <w:i/>
        </w:rPr>
        <w:t>n-</w:t>
      </w:r>
      <w:r>
        <w:t>⌈</w:t>
      </w:r>
      <w:r>
        <w:rPr>
          <w:i/>
        </w:rPr>
        <w:t>na</w:t>
      </w:r>
      <w:r>
        <w:t xml:space="preserve">⌉ </w:t>
      </w:r>
      <w:r>
        <w:rPr>
          <w:i/>
        </w:rPr>
        <w:t>a-</w:t>
      </w:r>
      <w:r>
        <w:t>⌈</w:t>
      </w:r>
      <w:r>
        <w:rPr>
          <w:i/>
        </w:rPr>
        <w:t>ru-ú-i-iš</w:t>
      </w:r>
      <w:r>
        <w:t>⌉</w:t>
      </w:r>
      <w:r>
        <w:rPr>
          <w:i/>
        </w:rPr>
        <w:t>-k</w:t>
      </w:r>
      <w:r>
        <w:t>[</w:t>
      </w:r>
      <w:r>
        <w:rPr>
          <w:i/>
        </w:rPr>
        <w:t>án-zi</w:t>
      </w:r>
      <w:r>
        <w:t>]</w:t>
      </w:r>
    </w:p>
    <w:p w14:paraId="21FCEC58" w14:textId="77777777" w:rsidR="004D3993" w:rsidRDefault="00A114E5">
      <w:pPr>
        <w:spacing w:after="120"/>
      </w:pPr>
      <w:r>
        <w:lastRenderedPageBreak/>
        <w:t>You, sun goddess of Arinna, (are) a weighty deity.</w:t>
      </w:r>
      <w:r>
        <w:br/>
        <w:t>Your name (is) the most important among the names.</w:t>
      </w:r>
      <w:r>
        <w:br/>
        <w:t>Your divinity (is) the most important among the gods.</w:t>
      </w:r>
      <w:r>
        <w:br/>
        <w:t>Furthermore, you, sonnen goddess of Arinna, among the gods the most important.</w:t>
      </w:r>
      <w:r>
        <w:br/>
        <w:t>Also big (you are) only you, sun goddess of Arinna.</w:t>
      </w:r>
      <w:r>
        <w:br/>
        <w:t>Furthermore, no other deity is (compared to).</w:t>
      </w:r>
      <w:r>
        <w:br/>
        <w:t>The master of the just [ge] judicial proceedings (are) you.</w:t>
      </w:r>
      <w:r>
        <w:br/>
        <w:t>You gracious the royal rule of both sky and the [earth].</w:t>
      </w:r>
      <w:r>
        <w:br/>
        <w:t>[…] You set limits.</w:t>
      </w:r>
      <w:r>
        <w:br/>
        <w:t>And you hear the [brought in].</w:t>
      </w:r>
      <w:r>
        <w:br/>
        <w:t>[D] u, sonnen goddess of Arinna, (are) a gü [t] ige deity, d [u].</w:t>
      </w:r>
      <w:r>
        <w:br/>
        <w:t>You accept a good attitude.</w:t>
      </w:r>
      <w:r>
        <w:br/>
        <w:t>But the fairy person (is) dear to you, the sun goddess of Arinna.</w:t>
      </w:r>
      <w:r>
        <w:br/>
        <w:t>You, sun goddess of Arinna, [e] grave him.</w:t>
      </w:r>
      <w:r>
        <w:br/>
        <w:t>In circulation of heaven and earth (are) you, sun goddess of Arinna, the lic [h] t (source).</w:t>
      </w:r>
      <w:r>
        <w:br/>
        <w:t>In the countries, however, you (are) a good deity.</w:t>
      </w:r>
      <w:r>
        <w:br/>
        <w:t>Of all countries (and) mother (are) you.</w:t>
      </w:r>
      <w:r>
        <w:br/>
        <w:t>The fairy gentleman of the court (are) you.</w:t>
      </w:r>
      <w:r>
        <w:br/>
        <w:t>There is no fatigue at the place of the court for you.</w:t>
      </w:r>
      <w:r>
        <w:br/>
        <w:t>Under the ancient gods, however, you (are) the best (deity).</w:t>
      </w:r>
      <w:r>
        <w:br/>
        <w:t>And for the gods you,, the sun goddess of Arinna, assign the victims.</w:t>
      </w:r>
      <w:r>
        <w:br/>
        <w:t>But you assign their share of the ancient gods.</w:t>
      </w:r>
      <w:r>
        <w:br/>
        <w:t>You can also open the door to Hi [M] Mel.</w:t>
      </w:r>
      <w:r>
        <w:br/>
        <w:t>The gate [of the H] Imme [ls du] Rchrit as a well -done [].</w:t>
      </w:r>
      <w:r>
        <w:br/>
        <w:t>And [] the sky [di] r, the sun goddess of Arinna, [].</w:t>
      </w:r>
      <w:r>
        <w:br/>
        <w:t>[] You say, sun goddess of Arinna,</w:t>
      </w:r>
      <w:r>
        <w:br/>
        <w:t>[the gods] Venerei [gen from Ari] nna.</w:t>
      </w:r>
    </w:p>
    <w:p w14:paraId="7F03B372" w14:textId="77777777" w:rsidR="004D3993" w:rsidRDefault="004D3993">
      <w:pPr>
        <w:spacing w:after="120"/>
      </w:pPr>
    </w:p>
    <w:p w14:paraId="4C08278E" w14:textId="77777777" w:rsidR="004D3993" w:rsidRDefault="00A114E5">
      <w:pPr>
        <w:spacing w:after="120"/>
      </w:pPr>
      <w:r>
        <w:t>[nu=ka]n [n]epi[šaš] KÁ-uš zik=pat aššanuwanz(a) [ ... ša]rrišketta "YOU walk through the gate of [heaven] as a well-placed [ deity ]"</w:t>
      </w:r>
    </w:p>
    <w:p w14:paraId="6FE25843" w14:textId="77777777" w:rsidR="004D3993" w:rsidRDefault="004D3993">
      <w:pPr>
        <w:spacing w:after="120"/>
      </w:pPr>
    </w:p>
    <w:p w14:paraId="5960EED6" w14:textId="77777777" w:rsidR="004D3993" w:rsidRDefault="00A114E5">
      <w:pPr>
        <w:spacing w:after="120"/>
      </w:pPr>
      <w:r>
        <w:t>376.1 - Hymnen und Gebete an die Sonnengöttin von Arinna</w:t>
      </w:r>
    </w:p>
    <w:p w14:paraId="76B7622D" w14:textId="77777777" w:rsidR="004D3993" w:rsidRDefault="00A114E5">
      <w:pPr>
        <w:spacing w:after="120"/>
      </w:pPr>
      <w:r>
        <w:t>KUB 24.3 Vs. i 54'-55'</w:t>
      </w:r>
    </w:p>
    <w:p w14:paraId="743E61C3" w14:textId="77777777" w:rsidR="004D3993" w:rsidRDefault="00A114E5">
      <w:pPr>
        <w:spacing w:after="120"/>
      </w:pPr>
      <w:r>
        <w:t>⌈</w:t>
      </w:r>
      <w:r>
        <w:rPr>
          <w:i/>
        </w:rPr>
        <w:t>zi</w:t>
      </w:r>
      <w:r>
        <w:t>⌉</w:t>
      </w:r>
      <w:r>
        <w:rPr>
          <w:i/>
        </w:rPr>
        <w:t>-ik-za</w:t>
      </w:r>
      <w:r>
        <w:t xml:space="preserve"> dUTU URU</w:t>
      </w:r>
      <w:r>
        <w:rPr>
          <w:i/>
        </w:rPr>
        <w:t>a-ri-in-na</w:t>
      </w:r>
      <w:r>
        <w:t xml:space="preserve"> </w:t>
      </w:r>
      <w:r>
        <w:rPr>
          <w:i/>
        </w:rPr>
        <w:t>na-ak-ki-iš</w:t>
      </w:r>
      <w:r>
        <w:t xml:space="preserve"> DINGIR</w:t>
      </w:r>
      <w:r>
        <w:rPr>
          <w:i/>
        </w:rPr>
        <w:t>-LIM-iš</w:t>
      </w:r>
      <w:r>
        <w:br/>
        <w:t>⌈</w:t>
      </w:r>
      <w:r>
        <w:rPr>
          <w:i/>
        </w:rPr>
        <w:t>nu</w:t>
      </w:r>
      <w:r>
        <w:t>⌉</w:t>
      </w:r>
      <w:r>
        <w:rPr>
          <w:i/>
        </w:rPr>
        <w:t>-ut-ták-kán</w:t>
      </w:r>
      <w:r>
        <w:t xml:space="preserve"> </w:t>
      </w:r>
      <w:r>
        <w:rPr>
          <w:i/>
        </w:rPr>
        <w:t>ŠUM-an</w:t>
      </w:r>
      <w:r>
        <w:t xml:space="preserve"> </w:t>
      </w:r>
      <w:r>
        <w:rPr>
          <w:i/>
        </w:rPr>
        <w:t>lam-na-aš</w:t>
      </w:r>
      <w:r>
        <w:t xml:space="preserve"> </w:t>
      </w:r>
      <w:r>
        <w:rPr>
          <w:i/>
        </w:rPr>
        <w:t>iš-tar-</w:t>
      </w:r>
      <w:r>
        <w:t>⌈</w:t>
      </w:r>
      <w:r>
        <w:rPr>
          <w:i/>
        </w:rPr>
        <w:t>na</w:t>
      </w:r>
      <w:r>
        <w:t xml:space="preserve"> </w:t>
      </w:r>
      <w:r>
        <w:rPr>
          <w:i/>
        </w:rPr>
        <w:t>na</w:t>
      </w:r>
      <w:r>
        <w:t>⌉</w:t>
      </w:r>
      <w:r>
        <w:rPr>
          <w:i/>
        </w:rPr>
        <w:t>-ak-ki-i</w:t>
      </w:r>
      <w:r>
        <w:br/>
        <w:t>DINGIR</w:t>
      </w:r>
      <w:r>
        <w:rPr>
          <w:i/>
        </w:rPr>
        <w:t>-LIM-ya-tar-ma-ták-</w:t>
      </w:r>
      <w:r>
        <w:t>⌈</w:t>
      </w:r>
      <w:r>
        <w:rPr>
          <w:i/>
        </w:rPr>
        <w:t>kán</w:t>
      </w:r>
      <w:r>
        <w:t>⌉ DINGIRMEŠ</w:t>
      </w:r>
      <w:r>
        <w:rPr>
          <w:i/>
        </w:rPr>
        <w:t>-aš</w:t>
      </w:r>
      <w:r>
        <w:t xml:space="preserve"> </w:t>
      </w:r>
      <w:r>
        <w:rPr>
          <w:i/>
        </w:rPr>
        <w:t>iš-tar-na</w:t>
      </w:r>
      <w:r>
        <w:t xml:space="preserve"> </w:t>
      </w:r>
      <w:r>
        <w:rPr>
          <w:i/>
        </w:rPr>
        <w:t>na-ak-ki-i</w:t>
      </w:r>
      <w:r>
        <w:br/>
      </w:r>
      <w:r>
        <w:rPr>
          <w:i/>
        </w:rPr>
        <w:t>nam-ma-za-</w:t>
      </w:r>
      <w:r>
        <w:t>⌈</w:t>
      </w:r>
      <w:r>
        <w:rPr>
          <w:i/>
        </w:rPr>
        <w:t>kán</w:t>
      </w:r>
      <w:r>
        <w:t>⌉ DINGIRMEŠ</w:t>
      </w:r>
      <w:r>
        <w:rPr>
          <w:i/>
        </w:rPr>
        <w:t>-aš</w:t>
      </w:r>
      <w:r>
        <w:t xml:space="preserve"> </w:t>
      </w:r>
      <w:r>
        <w:rPr>
          <w:i/>
        </w:rPr>
        <w:t>iš-tar-na</w:t>
      </w:r>
      <w:r>
        <w:t xml:space="preserve"> </w:t>
      </w:r>
      <w:r>
        <w:rPr>
          <w:i/>
        </w:rPr>
        <w:t>zi-ik-pát</w:t>
      </w:r>
      <w:r>
        <w:t xml:space="preserve"> dUTU URU</w:t>
      </w:r>
      <w:r>
        <w:rPr>
          <w:i/>
        </w:rPr>
        <w:t>a-ri-in-na</w:t>
      </w:r>
      <w:r>
        <w:t xml:space="preserve"> </w:t>
      </w:r>
      <w:r>
        <w:rPr>
          <w:i/>
        </w:rPr>
        <w:t>na-ak-ki-iš</w:t>
      </w:r>
      <w:r>
        <w:br/>
        <w:t>⌈</w:t>
      </w:r>
      <w:r>
        <w:rPr>
          <w:i/>
        </w:rPr>
        <w:t>šal-le</w:t>
      </w:r>
      <w:r>
        <w:t>⌉</w:t>
      </w:r>
      <w:r>
        <w:rPr>
          <w:i/>
        </w:rPr>
        <w:t>-eš-ša-az</w:t>
      </w:r>
      <w:r>
        <w:t xml:space="preserve"> </w:t>
      </w:r>
      <w:r>
        <w:rPr>
          <w:i/>
        </w:rPr>
        <w:t>zi-ik-pát</w:t>
      </w:r>
      <w:r>
        <w:t xml:space="preserve"> dUTU URU</w:t>
      </w:r>
      <w:r>
        <w:rPr>
          <w:i/>
        </w:rPr>
        <w:t>a-ri-in-na</w:t>
      </w:r>
      <w:r>
        <w:br/>
      </w:r>
      <w:r>
        <w:rPr>
          <w:i/>
        </w:rPr>
        <w:lastRenderedPageBreak/>
        <w:t>nam-ma-ták-kán</w:t>
      </w:r>
      <w:r>
        <w:t xml:space="preserve"> ⌈</w:t>
      </w:r>
      <w:r>
        <w:rPr>
          <w:i/>
        </w:rPr>
        <w:t>da</w:t>
      </w:r>
      <w:r>
        <w:t>⌉</w:t>
      </w:r>
      <w:r>
        <w:rPr>
          <w:i/>
        </w:rPr>
        <w:t>-ma-a-iš</w:t>
      </w:r>
      <w:r>
        <w:t xml:space="preserve"> ⌈DINGIR⌉</w:t>
      </w:r>
      <w:r>
        <w:rPr>
          <w:i/>
        </w:rPr>
        <w:t>-LUM</w:t>
      </w:r>
      <w:r>
        <w:t xml:space="preserve"> ⌈</w:t>
      </w:r>
      <w:r>
        <w:rPr>
          <w:i/>
        </w:rPr>
        <w:t>na-ak</w:t>
      </w:r>
      <w:r>
        <w:t>⌉</w:t>
      </w:r>
      <w:r>
        <w:rPr>
          <w:i/>
        </w:rPr>
        <w:t>-ki-iš</w:t>
      </w:r>
      <w:r>
        <w:t xml:space="preserve"> </w:t>
      </w:r>
      <w:r>
        <w:rPr>
          <w:i/>
        </w:rPr>
        <w:t>šal-li-iš-ša</w:t>
      </w:r>
      <w:r>
        <w:t xml:space="preserve"> </w:t>
      </w:r>
      <w:r>
        <w:rPr>
          <w:i/>
        </w:rPr>
        <w:t>Ú-UL</w:t>
      </w:r>
      <w:r>
        <w:t xml:space="preserve"> </w:t>
      </w:r>
      <w:r>
        <w:rPr>
          <w:i/>
        </w:rPr>
        <w:t>e-eš-zi</w:t>
      </w:r>
      <w:r>
        <w:br/>
      </w:r>
      <w:r>
        <w:rPr>
          <w:i/>
        </w:rPr>
        <w:t>ḫa-an-ta-an-da-ša-</w:t>
      </w:r>
      <w:r>
        <w:t>⌈</w:t>
      </w:r>
      <w:r>
        <w:rPr>
          <w:i/>
        </w:rPr>
        <w:t>az</w:t>
      </w:r>
      <w:r>
        <w:t>⌉ [</w:t>
      </w:r>
      <w:r>
        <w:rPr>
          <w:i/>
        </w:rPr>
        <w:t>ḫa-a</w:t>
      </w:r>
      <w:r>
        <w:t>]</w:t>
      </w:r>
      <w:r>
        <w:rPr>
          <w:i/>
        </w:rPr>
        <w:t>n-né-eš-na-aš</w:t>
      </w:r>
      <w:r>
        <w:t xml:space="preserve"> EN</w:t>
      </w:r>
      <w:r>
        <w:rPr>
          <w:i/>
        </w:rPr>
        <w:t>-aš</w:t>
      </w:r>
      <w:r>
        <w:t xml:space="preserve"> </w:t>
      </w:r>
      <w:r>
        <w:rPr>
          <w:i/>
        </w:rPr>
        <w:t>zi-ik-pát</w:t>
      </w:r>
      <w:r>
        <w:br/>
      </w:r>
      <w:r>
        <w:rPr>
          <w:i/>
        </w:rPr>
        <w:t>ne-pí-ša-aš-ša</w:t>
      </w:r>
      <w:r>
        <w:t xml:space="preserve"> [</w:t>
      </w:r>
      <w:r>
        <w:rPr>
          <w:i/>
        </w:rPr>
        <w:t>ták-n</w:t>
      </w:r>
      <w:r>
        <w:t>]</w:t>
      </w:r>
      <w:r>
        <w:rPr>
          <w:i/>
        </w:rPr>
        <w:t>a-</w:t>
      </w:r>
      <w:r>
        <w:t>⌈</w:t>
      </w:r>
      <w:r>
        <w:rPr>
          <w:i/>
        </w:rPr>
        <w:t>aš-ša</w:t>
      </w:r>
      <w:r>
        <w:t>⌉ LUGAL</w:t>
      </w:r>
      <w:r>
        <w:rPr>
          <w:i/>
        </w:rPr>
        <w:t>-u-ez-na-tar</w:t>
      </w:r>
      <w:r>
        <w:t xml:space="preserve"> </w:t>
      </w:r>
      <w:r>
        <w:rPr>
          <w:i/>
        </w:rPr>
        <w:t>zi-ik-pát</w:t>
      </w:r>
      <w:r>
        <w:t xml:space="preserve"> </w:t>
      </w:r>
      <w:r>
        <w:rPr>
          <w:i/>
        </w:rPr>
        <w:t>du-ud-du-uš-ke-ši</w:t>
      </w:r>
      <w:r>
        <w:br/>
        <w:t>[</w:t>
      </w:r>
      <w:r>
        <w:rPr>
          <w:i/>
        </w:rPr>
        <w:t>_   _</w:t>
      </w:r>
      <w:r>
        <w:t xml:space="preserve"> ]</w:t>
      </w:r>
      <w:r>
        <w:rPr>
          <w:i/>
        </w:rPr>
        <w:t>-x-x-kán</w:t>
      </w:r>
      <w:r>
        <w:t xml:space="preserve"> ZAGḪI.A</w:t>
      </w:r>
      <w:r>
        <w:rPr>
          <w:i/>
        </w:rPr>
        <w:t>-uš</w:t>
      </w:r>
      <w:r>
        <w:t xml:space="preserve"> </w:t>
      </w:r>
      <w:r>
        <w:rPr>
          <w:i/>
        </w:rPr>
        <w:t>zi-ik-pát</w:t>
      </w:r>
      <w:r>
        <w:t xml:space="preserve"> </w:t>
      </w:r>
      <w:r>
        <w:rPr>
          <w:i/>
        </w:rPr>
        <w:t>zi-ik-ke-ši</w:t>
      </w:r>
      <w:r>
        <w:br/>
        <w:t>[</w:t>
      </w:r>
      <w:r>
        <w:rPr>
          <w:i/>
        </w:rPr>
        <w:t>mu-g</w:t>
      </w:r>
      <w:r>
        <w:t>]</w:t>
      </w:r>
      <w:r>
        <w:rPr>
          <w:i/>
        </w:rPr>
        <w:t>a-</w:t>
      </w:r>
      <w:r>
        <w:t>⌈</w:t>
      </w:r>
      <w:r>
        <w:rPr>
          <w:i/>
        </w:rPr>
        <w:t>u-wa</w:t>
      </w:r>
      <w:r>
        <w:t>⌉</w:t>
      </w:r>
      <w:r>
        <w:rPr>
          <w:i/>
        </w:rPr>
        <w:t>-ar-ra</w:t>
      </w:r>
      <w:r>
        <w:t xml:space="preserve"> </w:t>
      </w:r>
      <w:r>
        <w:rPr>
          <w:i/>
        </w:rPr>
        <w:t>zi-ik-pát</w:t>
      </w:r>
      <w:r>
        <w:t xml:space="preserve"> ⌈</w:t>
      </w:r>
      <w:r>
        <w:rPr>
          <w:i/>
        </w:rPr>
        <w:t>iš</w:t>
      </w:r>
      <w:r>
        <w:t>⌉</w:t>
      </w:r>
      <w:r>
        <w:rPr>
          <w:i/>
        </w:rPr>
        <w:t>-ta-ma-aš-ke-ši</w:t>
      </w:r>
      <w:r>
        <w:br/>
        <w:t>[</w:t>
      </w:r>
      <w:r>
        <w:rPr>
          <w:i/>
        </w:rPr>
        <w:t>zi-i</w:t>
      </w:r>
      <w:r>
        <w:t>]</w:t>
      </w:r>
      <w:r>
        <w:rPr>
          <w:i/>
        </w:rPr>
        <w:t>k-pát-za</w:t>
      </w:r>
      <w:r>
        <w:t xml:space="preserve"> dUTU URU</w:t>
      </w:r>
      <w:r>
        <w:rPr>
          <w:i/>
        </w:rPr>
        <w:t>a-ri-in-na</w:t>
      </w:r>
      <w:r>
        <w:t xml:space="preserve"> </w:t>
      </w:r>
      <w:r>
        <w:rPr>
          <w:i/>
        </w:rPr>
        <w:t>gi-i</w:t>
      </w:r>
      <w:r>
        <w:t>[</w:t>
      </w:r>
      <w:r>
        <w:rPr>
          <w:i/>
        </w:rPr>
        <w:t>n</w:t>
      </w:r>
      <w:r>
        <w:t>]</w:t>
      </w:r>
      <w:r>
        <w:rPr>
          <w:i/>
        </w:rPr>
        <w:t>-zu-wa-la-aš</w:t>
      </w:r>
      <w:r>
        <w:t xml:space="preserve"> DINGIR</w:t>
      </w:r>
      <w:r>
        <w:rPr>
          <w:i/>
        </w:rPr>
        <w:t>-LUM</w:t>
      </w:r>
      <w:r>
        <w:t xml:space="preserve"> </w:t>
      </w:r>
      <w:r>
        <w:rPr>
          <w:i/>
        </w:rPr>
        <w:t>zi-i</w:t>
      </w:r>
      <w:r>
        <w:t>[</w:t>
      </w:r>
      <w:r>
        <w:rPr>
          <w:i/>
        </w:rPr>
        <w:t>k</w:t>
      </w:r>
      <w:r>
        <w:t>]</w:t>
      </w:r>
      <w:r>
        <w:br/>
        <w:t>⌈</w:t>
      </w:r>
      <w:r>
        <w:rPr>
          <w:i/>
        </w:rPr>
        <w:t>nu</w:t>
      </w:r>
      <w:r>
        <w:t xml:space="preserve"> </w:t>
      </w:r>
      <w:r>
        <w:rPr>
          <w:i/>
        </w:rPr>
        <w:t>gi</w:t>
      </w:r>
      <w:r>
        <w:t>⌉</w:t>
      </w:r>
      <w:r>
        <w:rPr>
          <w:i/>
        </w:rPr>
        <w:t>-in-zu</w:t>
      </w:r>
      <w:r>
        <w:t xml:space="preserve"> </w:t>
      </w:r>
      <w:r>
        <w:rPr>
          <w:i/>
        </w:rPr>
        <w:t>zi-ik-pát</w:t>
      </w:r>
      <w:r>
        <w:t xml:space="preserve"> </w:t>
      </w:r>
      <w:r>
        <w:rPr>
          <w:i/>
        </w:rPr>
        <w:t>da-aš-ke-</w:t>
      </w:r>
      <w:r>
        <w:t>⌈</w:t>
      </w:r>
      <w:r>
        <w:rPr>
          <w:i/>
        </w:rPr>
        <w:t>ši</w:t>
      </w:r>
      <w:r>
        <w:t>⌉</w:t>
      </w:r>
      <w:r>
        <w:br/>
      </w:r>
      <w:r>
        <w:rPr>
          <w:i/>
        </w:rPr>
        <w:t>pa-ra-a</w:t>
      </w:r>
      <w:r>
        <w:t xml:space="preserve"> </w:t>
      </w:r>
      <w:r>
        <w:rPr>
          <w:i/>
        </w:rPr>
        <w:t>ḫa-an-da-an-za-ša-</w:t>
      </w:r>
      <w:r>
        <w:t>⌈</w:t>
      </w:r>
      <w:r>
        <w:rPr>
          <w:i/>
        </w:rPr>
        <w:t>kán</w:t>
      </w:r>
      <w:r>
        <w:t>⌉ ⌈</w:t>
      </w:r>
      <w:r>
        <w:rPr>
          <w:i/>
        </w:rPr>
        <w:t>an-tu</w:t>
      </w:r>
      <w:r>
        <w:t>⌉</w:t>
      </w:r>
      <w:r>
        <w:rPr>
          <w:i/>
        </w:rPr>
        <w:t>-{uḫ-}wa-aḫ-ḫa-aš</w:t>
      </w:r>
      <w:r>
        <w:t xml:space="preserve"> </w:t>
      </w:r>
      <w:r>
        <w:rPr>
          <w:i/>
        </w:rPr>
        <w:t>tu-uk-pát</w:t>
      </w:r>
      <w:r>
        <w:t xml:space="preserve"> </w:t>
      </w:r>
      <w:r>
        <w:rPr>
          <w:i/>
        </w:rPr>
        <w:t>A-NA</w:t>
      </w:r>
      <w:r>
        <w:t xml:space="preserve"> dUTU [UR]U</w:t>
      </w:r>
      <w:r>
        <w:rPr>
          <w:i/>
        </w:rPr>
        <w:t>a-ri-in-na</w:t>
      </w:r>
      <w:r>
        <w:t xml:space="preserve"> </w:t>
      </w:r>
      <w:r>
        <w:rPr>
          <w:i/>
        </w:rPr>
        <w:t>a-ši-ya-an-za</w:t>
      </w:r>
      <w:r>
        <w:br/>
      </w:r>
      <w:r>
        <w:rPr>
          <w:i/>
        </w:rPr>
        <w:t>na-an</w:t>
      </w:r>
      <w:r>
        <w:t xml:space="preserve"> </w:t>
      </w:r>
      <w:r>
        <w:rPr>
          <w:i/>
        </w:rPr>
        <w:t>zi-ik-pát</w:t>
      </w:r>
      <w:r>
        <w:t xml:space="preserve"> dUTU URU</w:t>
      </w:r>
      <w:r>
        <w:rPr>
          <w:i/>
        </w:rPr>
        <w:t>a-ri-in-na</w:t>
      </w:r>
      <w:r>
        <w:t xml:space="preserve"> [</w:t>
      </w:r>
      <w:r>
        <w:rPr>
          <w:i/>
        </w:rPr>
        <w:t>ša</w:t>
      </w:r>
      <w:r>
        <w:t>]</w:t>
      </w:r>
      <w:r>
        <w:rPr>
          <w:i/>
        </w:rPr>
        <w:t>r-le-eš-ke-ši</w:t>
      </w:r>
      <w:r>
        <w:br/>
      </w:r>
      <w:r>
        <w:rPr>
          <w:i/>
        </w:rPr>
        <w:t>ne-pí-ša-aš-ša-az</w:t>
      </w:r>
      <w:r>
        <w:t xml:space="preserve"> </w:t>
      </w:r>
      <w:r>
        <w:rPr>
          <w:i/>
        </w:rPr>
        <w:t>ták-na-aš-ša</w:t>
      </w:r>
      <w:r>
        <w:t xml:space="preserve"> </w:t>
      </w:r>
      <w:r>
        <w:rPr>
          <w:i/>
        </w:rPr>
        <w:t>ḫu-u-</w:t>
      </w:r>
      <w:r>
        <w:t>⌈</w:t>
      </w:r>
      <w:r>
        <w:rPr>
          <w:i/>
        </w:rPr>
        <w:t>la</w:t>
      </w:r>
      <w:r>
        <w:t>⌉</w:t>
      </w:r>
      <w:r>
        <w:rPr>
          <w:i/>
        </w:rPr>
        <w:t>-le-e-eš-ni</w:t>
      </w:r>
      <w:r>
        <w:t xml:space="preserve"> </w:t>
      </w:r>
      <w:r>
        <w:rPr>
          <w:i/>
        </w:rPr>
        <w:t>zi-ik-pát</w:t>
      </w:r>
      <w:r>
        <w:t xml:space="preserve"> dUTU URU</w:t>
      </w:r>
      <w:r>
        <w:rPr>
          <w:i/>
        </w:rPr>
        <w:t>a-ri-in-na</w:t>
      </w:r>
      <w:r>
        <w:t xml:space="preserve"> </w:t>
      </w:r>
      <w:r>
        <w:rPr>
          <w:i/>
        </w:rPr>
        <w:t>la-lu-uk-k</w:t>
      </w:r>
      <w:r>
        <w:t>[</w:t>
      </w:r>
      <w:r>
        <w:rPr>
          <w:i/>
        </w:rPr>
        <w:t>i-m</w:t>
      </w:r>
      <w:r>
        <w:t>]</w:t>
      </w:r>
      <w:r>
        <w:rPr>
          <w:i/>
        </w:rPr>
        <w:t>a-aš</w:t>
      </w:r>
      <w:r>
        <w:br/>
        <w:t>KUR.KURḪI.A</w:t>
      </w:r>
      <w:r>
        <w:rPr>
          <w:i/>
        </w:rPr>
        <w:t>-ša-za-kán</w:t>
      </w:r>
      <w:r>
        <w:t xml:space="preserve"> </w:t>
      </w:r>
      <w:r>
        <w:rPr>
          <w:i/>
        </w:rPr>
        <w:t>iš-tar-na</w:t>
      </w:r>
      <w:r>
        <w:t xml:space="preserve"> </w:t>
      </w:r>
      <w:r>
        <w:rPr>
          <w:i/>
        </w:rPr>
        <w:t>zi-ik-pát</w:t>
      </w:r>
      <w:r>
        <w:t xml:space="preserve"> </w:t>
      </w:r>
      <w:r>
        <w:rPr>
          <w:i/>
        </w:rPr>
        <w:t>aš-š</w:t>
      </w:r>
      <w:r>
        <w:t>[</w:t>
      </w:r>
      <w:r>
        <w:rPr>
          <w:i/>
        </w:rPr>
        <w:t>a-nu-w</w:t>
      </w:r>
      <w:r>
        <w:t>]</w:t>
      </w:r>
      <w:r>
        <w:rPr>
          <w:i/>
        </w:rPr>
        <w:t>a-an-za</w:t>
      </w:r>
      <w:r>
        <w:t xml:space="preserve"> ⌈DINGIR</w:t>
      </w:r>
      <w:r>
        <w:rPr>
          <w:i/>
        </w:rPr>
        <w:t>-LIM</w:t>
      </w:r>
      <w:r>
        <w:t>⌉</w:t>
      </w:r>
      <w:r>
        <w:rPr>
          <w:i/>
        </w:rPr>
        <w:t>-iš</w:t>
      </w:r>
      <w:r>
        <w:br/>
      </w:r>
      <w:r>
        <w:rPr>
          <w:i/>
        </w:rPr>
        <w:t>nu-za</w:t>
      </w:r>
      <w:r>
        <w:t xml:space="preserve"> KUR</w:t>
      </w:r>
      <w:r>
        <w:rPr>
          <w:i/>
        </w:rPr>
        <w:t>-e-aš</w:t>
      </w:r>
      <w:r>
        <w:t xml:space="preserve"> </w:t>
      </w:r>
      <w:r>
        <w:rPr>
          <w:i/>
        </w:rPr>
        <w:t>ḫu-u-ma-an-da-aš</w:t>
      </w:r>
      <w:r>
        <w:t xml:space="preserve"> </w:t>
      </w:r>
      <w:r>
        <w:rPr>
          <w:i/>
        </w:rPr>
        <w:t>at-ta-aš</w:t>
      </w:r>
      <w:r>
        <w:t xml:space="preserve"> </w:t>
      </w:r>
      <w:r>
        <w:rPr>
          <w:i/>
        </w:rPr>
        <w:t>an-na-aš</w:t>
      </w:r>
      <w:r>
        <w:t xml:space="preserve"> ⌈</w:t>
      </w:r>
      <w:r>
        <w:rPr>
          <w:i/>
        </w:rPr>
        <w:t>zi-ik</w:t>
      </w:r>
      <w:r>
        <w:t>⌉</w:t>
      </w:r>
      <w:r>
        <w:br/>
      </w:r>
      <w:r>
        <w:rPr>
          <w:i/>
        </w:rPr>
        <w:t>ḫa-an-né-eš-na-ša-az</w:t>
      </w:r>
      <w:r>
        <w:t xml:space="preserve"> </w:t>
      </w:r>
      <w:r>
        <w:rPr>
          <w:i/>
        </w:rPr>
        <w:t>pa-ra-a</w:t>
      </w:r>
      <w:r>
        <w:t xml:space="preserve"> </w:t>
      </w:r>
      <w:r>
        <w:rPr>
          <w:i/>
        </w:rPr>
        <w:t>ḫa-an-da-an-za</w:t>
      </w:r>
      <w:r>
        <w:t xml:space="preserve"> EN</w:t>
      </w:r>
      <w:r>
        <w:rPr>
          <w:i/>
        </w:rPr>
        <w:t>-aš</w:t>
      </w:r>
      <w:r>
        <w:t xml:space="preserve"> </w:t>
      </w:r>
      <w:r>
        <w:rPr>
          <w:i/>
        </w:rPr>
        <w:t>zi-ik</w:t>
      </w:r>
      <w:r>
        <w:br/>
        <w:t>⌈</w:t>
      </w:r>
      <w:r>
        <w:rPr>
          <w:i/>
        </w:rPr>
        <w:t>nu-ut</w:t>
      </w:r>
      <w:r>
        <w:t>⌉</w:t>
      </w:r>
      <w:r>
        <w:rPr>
          <w:i/>
        </w:rPr>
        <w:t>-ta</w:t>
      </w:r>
      <w:r>
        <w:t xml:space="preserve"> </w:t>
      </w:r>
      <w:r>
        <w:rPr>
          <w:i/>
        </w:rPr>
        <w:t>ḫa-an-né-eš-na-aš</w:t>
      </w:r>
      <w:r>
        <w:t xml:space="preserve"> </w:t>
      </w:r>
      <w:r>
        <w:rPr>
          <w:i/>
        </w:rPr>
        <w:t>pé-di</w:t>
      </w:r>
      <w:r>
        <w:t xml:space="preserve"> </w:t>
      </w:r>
      <w:r>
        <w:rPr>
          <w:i/>
        </w:rPr>
        <w:t>tar-ri-ya-aš-ḫa-aš</w:t>
      </w:r>
      <w:r>
        <w:t xml:space="preserve"> NU.GÁL</w:t>
      </w:r>
      <w:r>
        <w:br/>
      </w:r>
      <w:r>
        <w:rPr>
          <w:i/>
        </w:rPr>
        <w:t>ka-ru-ú-i-li-ya-ša-za-kán</w:t>
      </w:r>
      <w:r>
        <w:t xml:space="preserve"> DINGIRMEŠ</w:t>
      </w:r>
      <w:r>
        <w:rPr>
          <w:i/>
        </w:rPr>
        <w:t>-aš</w:t>
      </w:r>
      <w:r>
        <w:t xml:space="preserve"> </w:t>
      </w:r>
      <w:r>
        <w:rPr>
          <w:i/>
        </w:rPr>
        <w:t>iš-tar-na</w:t>
      </w:r>
      <w:r>
        <w:t xml:space="preserve"> </w:t>
      </w:r>
      <w:r>
        <w:rPr>
          <w:i/>
        </w:rPr>
        <w:t>zi-ik-pát</w:t>
      </w:r>
      <w:r>
        <w:t xml:space="preserve"> </w:t>
      </w:r>
      <w:r>
        <w:rPr>
          <w:i/>
        </w:rPr>
        <w:t>aš-ša-nu-wa-an-za</w:t>
      </w:r>
      <w:r>
        <w:br/>
        <w:t>DINGIRMEŠ</w:t>
      </w:r>
      <w:r>
        <w:rPr>
          <w:i/>
        </w:rPr>
        <w:t>-na-aš-ša-aš-ša-an</w:t>
      </w:r>
      <w:r>
        <w:t xml:space="preserve"> SÍSKURḪI.A </w:t>
      </w:r>
      <w:r>
        <w:rPr>
          <w:i/>
        </w:rPr>
        <w:t>zi-ik-pát</w:t>
      </w:r>
      <w:r>
        <w:t xml:space="preserve"> dUTU URU</w:t>
      </w:r>
      <w:r>
        <w:rPr>
          <w:i/>
        </w:rPr>
        <w:t>a-ri-in-na</w:t>
      </w:r>
      <w:r>
        <w:t xml:space="preserve"> </w:t>
      </w:r>
      <w:r>
        <w:rPr>
          <w:i/>
        </w:rPr>
        <w:t>zi-ik-ke-ši</w:t>
      </w:r>
      <w:r>
        <w:br/>
      </w:r>
      <w:r>
        <w:rPr>
          <w:i/>
        </w:rPr>
        <w:t>ka-ru-ú-i-li-ya-ša-aš-ša-an</w:t>
      </w:r>
      <w:r>
        <w:t xml:space="preserve"> DINGIRMEŠ</w:t>
      </w:r>
      <w:r>
        <w:rPr>
          <w:i/>
        </w:rPr>
        <w:t>-na-aš</w:t>
      </w:r>
      <w:r>
        <w:t xml:space="preserve"> ḪA.LA</w:t>
      </w:r>
      <w:r>
        <w:rPr>
          <w:i/>
        </w:rPr>
        <w:t>-ŠU-NU</w:t>
      </w:r>
      <w:r>
        <w:t xml:space="preserve"> </w:t>
      </w:r>
      <w:r>
        <w:rPr>
          <w:i/>
        </w:rPr>
        <w:t>zi-ik-pát</w:t>
      </w:r>
      <w:r>
        <w:t xml:space="preserve"> </w:t>
      </w:r>
      <w:r>
        <w:rPr>
          <w:i/>
        </w:rPr>
        <w:t>zi-ik-ke-ši</w:t>
      </w:r>
      <w:r>
        <w:br/>
        <w:t>⌈</w:t>
      </w:r>
      <w:r>
        <w:rPr>
          <w:i/>
        </w:rPr>
        <w:t>ne</w:t>
      </w:r>
      <w:r>
        <w:t>⌉</w:t>
      </w:r>
      <w:r>
        <w:rPr>
          <w:i/>
        </w:rPr>
        <w:t>-</w:t>
      </w:r>
      <w:r>
        <w:t>[</w:t>
      </w:r>
      <w:r>
        <w:rPr>
          <w:i/>
        </w:rPr>
        <w:t>p</w:t>
      </w:r>
      <w:r>
        <w:t>]</w:t>
      </w:r>
      <w:r>
        <w:rPr>
          <w:i/>
        </w:rPr>
        <w:t>í-ša-aš-ša{-aš}</w:t>
      </w:r>
      <w:r>
        <w:t xml:space="preserve"> GIŠIG EGIR</w:t>
      </w:r>
      <w:r>
        <w:rPr>
          <w:i/>
        </w:rPr>
        <w:t>-pa</w:t>
      </w:r>
      <w:r>
        <w:t xml:space="preserve"> </w:t>
      </w:r>
      <w:r>
        <w:rPr>
          <w:i/>
        </w:rPr>
        <w:t>tu-uk-pát</w:t>
      </w:r>
      <w:r>
        <w:t xml:space="preserve"> </w:t>
      </w:r>
      <w:r>
        <w:rPr>
          <w:i/>
        </w:rPr>
        <w:t>ḫa-aš-kán-zi</w:t>
      </w:r>
      <w:r>
        <w:br/>
        <w:t>[</w:t>
      </w:r>
      <w:r>
        <w:rPr>
          <w:i/>
        </w:rPr>
        <w:t>nu-ká</w:t>
      </w:r>
      <w:r>
        <w:t>]</w:t>
      </w:r>
      <w:r>
        <w:rPr>
          <w:i/>
        </w:rPr>
        <w:t>n</w:t>
      </w:r>
      <w:r>
        <w:t xml:space="preserve"> [</w:t>
      </w:r>
      <w:r>
        <w:rPr>
          <w:i/>
        </w:rPr>
        <w:t>n</w:t>
      </w:r>
      <w:r>
        <w:t>]</w:t>
      </w:r>
      <w:r>
        <w:rPr>
          <w:i/>
        </w:rPr>
        <w:t>e-</w:t>
      </w:r>
      <w:r>
        <w:t>⌈</w:t>
      </w:r>
      <w:r>
        <w:rPr>
          <w:i/>
        </w:rPr>
        <w:t>pí</w:t>
      </w:r>
      <w:r>
        <w:t>⌉</w:t>
      </w:r>
      <w:r>
        <w:rPr>
          <w:i/>
        </w:rPr>
        <w:t>-</w:t>
      </w:r>
      <w:r>
        <w:t>[</w:t>
      </w:r>
      <w:r>
        <w:rPr>
          <w:i/>
        </w:rPr>
        <w:t>ša-aš</w:t>
      </w:r>
      <w:r>
        <w:t>] KÁ</w:t>
      </w:r>
      <w:r>
        <w:rPr>
          <w:i/>
        </w:rPr>
        <w:t>-uš</w:t>
      </w:r>
      <w:r>
        <w:t xml:space="preserve"> </w:t>
      </w:r>
      <w:r>
        <w:rPr>
          <w:i/>
        </w:rPr>
        <w:t>zi-ik-pát</w:t>
      </w:r>
      <w:r>
        <w:t xml:space="preserve"> </w:t>
      </w:r>
      <w:r>
        <w:rPr>
          <w:i/>
        </w:rPr>
        <w:t>aš-ša-nu-wa-an-za</w:t>
      </w:r>
      <w:r>
        <w:t xml:space="preserve"> [ </w:t>
      </w:r>
      <w:r>
        <w:rPr>
          <w:i/>
        </w:rPr>
        <w:t>...</w:t>
      </w:r>
      <w:r>
        <w:t xml:space="preserve"> </w:t>
      </w:r>
      <w:r>
        <w:rPr>
          <w:i/>
        </w:rPr>
        <w:t>ša</w:t>
      </w:r>
      <w:r>
        <w:t>]</w:t>
      </w:r>
      <w:r>
        <w:rPr>
          <w:i/>
        </w:rPr>
        <w:t>r-ri-iš-ke-et-ta</w:t>
      </w:r>
      <w:r>
        <w:br/>
      </w:r>
      <w:r>
        <w:rPr>
          <w:i/>
        </w:rPr>
        <w:t>ne-pí-ša-aš-ša</w:t>
      </w:r>
      <w:r>
        <w:t xml:space="preserve"> [ </w:t>
      </w:r>
      <w:r>
        <w:rPr>
          <w:i/>
        </w:rPr>
        <w:t>...</w:t>
      </w:r>
      <w:r>
        <w:t xml:space="preserve"> </w:t>
      </w:r>
      <w:r>
        <w:rPr>
          <w:i/>
        </w:rPr>
        <w:t>tu-u</w:t>
      </w:r>
      <w:r>
        <w:t>]</w:t>
      </w:r>
      <w:r>
        <w:rPr>
          <w:i/>
        </w:rPr>
        <w:t>k-pát</w:t>
      </w:r>
      <w:r>
        <w:t xml:space="preserve"> </w:t>
      </w:r>
      <w:r>
        <w:rPr>
          <w:i/>
        </w:rPr>
        <w:t>A-NA</w:t>
      </w:r>
      <w:r>
        <w:t xml:space="preserve"> dUTU URU</w:t>
      </w:r>
      <w:r>
        <w:rPr>
          <w:i/>
        </w:rPr>
        <w:t>a-ri-in-na</w:t>
      </w:r>
      <w:r>
        <w:t xml:space="preserve"> [ </w:t>
      </w:r>
      <w:r>
        <w:rPr>
          <w:i/>
        </w:rPr>
        <w:t>...</w:t>
      </w:r>
      <w:r>
        <w:t xml:space="preserve"> ]</w:t>
      </w:r>
      <w:r>
        <w:br/>
        <w:t xml:space="preserve">[ </w:t>
      </w:r>
      <w:r>
        <w:rPr>
          <w:i/>
        </w:rPr>
        <w:t>...</w:t>
      </w:r>
      <w:r>
        <w:t xml:space="preserve"> ]</w:t>
      </w:r>
      <w:r>
        <w:rPr>
          <w:i/>
        </w:rPr>
        <w:t>x x</w:t>
      </w:r>
      <w:r>
        <w:t xml:space="preserve"> ⌈dUTU⌉ URU</w:t>
      </w:r>
      <w:r>
        <w:rPr>
          <w:i/>
        </w:rPr>
        <w:t>a-ri-in-na</w:t>
      </w:r>
      <w:r>
        <w:t xml:space="preserve"> </w:t>
      </w:r>
      <w:r>
        <w:rPr>
          <w:i/>
        </w:rPr>
        <w:t>me-mi-eš-ke-ši</w:t>
      </w:r>
      <w:r>
        <w:br/>
        <w:t xml:space="preserve">[ </w:t>
      </w:r>
      <w:r>
        <w:rPr>
          <w:i/>
        </w:rPr>
        <w:t>...</w:t>
      </w:r>
      <w:r>
        <w:t xml:space="preserve"> URU</w:t>
      </w:r>
      <w:r>
        <w:rPr>
          <w:i/>
        </w:rPr>
        <w:t>a-ri-i</w:t>
      </w:r>
      <w:r>
        <w:t>]</w:t>
      </w:r>
      <w:r>
        <w:rPr>
          <w:i/>
        </w:rPr>
        <w:t>n-</w:t>
      </w:r>
      <w:r>
        <w:t>⌈</w:t>
      </w:r>
      <w:r>
        <w:rPr>
          <w:i/>
        </w:rPr>
        <w:t>na</w:t>
      </w:r>
      <w:r>
        <w:t xml:space="preserve">⌉ </w:t>
      </w:r>
      <w:r>
        <w:rPr>
          <w:i/>
        </w:rPr>
        <w:t>a-</w:t>
      </w:r>
      <w:r>
        <w:t>⌈</w:t>
      </w:r>
      <w:r>
        <w:rPr>
          <w:i/>
        </w:rPr>
        <w:t>ru-ú-i-iš</w:t>
      </w:r>
      <w:r>
        <w:t>⌉</w:t>
      </w:r>
      <w:r>
        <w:rPr>
          <w:i/>
        </w:rPr>
        <w:t>-k</w:t>
      </w:r>
      <w:r>
        <w:t>[</w:t>
      </w:r>
      <w:r>
        <w:rPr>
          <w:i/>
        </w:rPr>
        <w:t>án-zi</w:t>
      </w:r>
      <w:r>
        <w:t>]</w:t>
      </w:r>
    </w:p>
    <w:p w14:paraId="18397B24" w14:textId="77777777" w:rsidR="004D3993" w:rsidRDefault="00A114E5">
      <w:pPr>
        <w:spacing w:after="120"/>
      </w:pPr>
      <w:r>
        <w:t>You, sun goddess of Arinna, (are) a weighty deity.</w:t>
      </w:r>
      <w:r>
        <w:br/>
        <w:t>Your name (is) the most important among the names.</w:t>
      </w:r>
      <w:r>
        <w:br/>
        <w:t>Your divinity (is) the most important among the gods.</w:t>
      </w:r>
      <w:r>
        <w:br/>
        <w:t>Furthermore, you, sonnen goddess of Arinna, among the gods the most important.</w:t>
      </w:r>
      <w:r>
        <w:br/>
        <w:t>Also big (you are) only you, sun goddess of Arinna.</w:t>
      </w:r>
      <w:r>
        <w:br/>
        <w:t>Furthermore, no other deity is (compared to).</w:t>
      </w:r>
      <w:r>
        <w:br/>
        <w:t>The master of the just [ge] judicial proceedings (are) you.</w:t>
      </w:r>
      <w:r>
        <w:br/>
        <w:t>You gracious the royal rule of both sky and the [earth].</w:t>
      </w:r>
      <w:r>
        <w:br/>
        <w:t>[…] You set limits.</w:t>
      </w:r>
      <w:r>
        <w:br/>
        <w:t>And you hear the [brought in].</w:t>
      </w:r>
      <w:r>
        <w:br/>
        <w:t>[D] u, sonnen goddess of Arinna, (are) a gü [t] ige deity, d [u].</w:t>
      </w:r>
      <w:r>
        <w:br/>
        <w:t>You accept a good attitude.</w:t>
      </w:r>
      <w:r>
        <w:br/>
        <w:t>But the fairy person (is) dear to you, the sun goddess of Arinna.</w:t>
      </w:r>
      <w:r>
        <w:br/>
        <w:t>You, sun goddess of Arinna, [e] grave him.</w:t>
      </w:r>
      <w:r>
        <w:br/>
        <w:t>In circulation of heaven and earth (are) you, sun goddess of Arinna, the lic [h] t (source).</w:t>
      </w:r>
      <w:r>
        <w:br/>
        <w:t>In the countries, however, you (are) a good deity.</w:t>
      </w:r>
      <w:r>
        <w:br/>
      </w:r>
      <w:r>
        <w:lastRenderedPageBreak/>
        <w:t>Of all countries (and) mother (are) you.</w:t>
      </w:r>
      <w:r>
        <w:br/>
        <w:t>The fairy gentleman of the court (are) you.</w:t>
      </w:r>
      <w:r>
        <w:br/>
        <w:t>There is no fatigue at the place of the court for you.</w:t>
      </w:r>
      <w:r>
        <w:br/>
        <w:t>Under the ancient gods, however, you (are) the best (deity).</w:t>
      </w:r>
      <w:r>
        <w:br/>
        <w:t>And for the gods you,, the sun goddess of Arinna, assign the victims.</w:t>
      </w:r>
      <w:r>
        <w:br/>
        <w:t>But you assign their share of the ancient gods.</w:t>
      </w:r>
      <w:r>
        <w:br/>
        <w:t>You can also open the door to Hi [M] Mel.</w:t>
      </w:r>
      <w:r>
        <w:br/>
        <w:t>The gate [of the H] Imme [ls du] Rchrit as a well -done [].</w:t>
      </w:r>
      <w:r>
        <w:br/>
        <w:t>And [] the sky [di] r, the sun goddess of Arinna, [].</w:t>
      </w:r>
      <w:r>
        <w:br/>
        <w:t>[] You say, sun goddess of Arinna,</w:t>
      </w:r>
      <w:r>
        <w:br/>
        <w:t>[the gods] Venerei [gen from Ari] nna.</w:t>
      </w:r>
    </w:p>
    <w:p w14:paraId="7035CCF2" w14:textId="77777777" w:rsidR="004D3993" w:rsidRDefault="004D3993">
      <w:pPr>
        <w:spacing w:after="120"/>
      </w:pPr>
    </w:p>
    <w:p w14:paraId="5B045AF2" w14:textId="77777777" w:rsidR="004D3993" w:rsidRDefault="00A114E5">
      <w:pPr>
        <w:spacing w:after="120"/>
      </w:pPr>
      <w:r>
        <w:t>[ … KUR URU]ḫatti ḫinkan UL SIG5-at[tat] "Inside the country ] of Ḫatti the plague was not good"</w:t>
      </w:r>
    </w:p>
    <w:p w14:paraId="5121D9A5" w14:textId="77777777" w:rsidR="004D3993" w:rsidRDefault="004D3993">
      <w:pPr>
        <w:spacing w:after="120"/>
      </w:pPr>
    </w:p>
    <w:p w14:paraId="1AA75FB7" w14:textId="77777777" w:rsidR="004D3993" w:rsidRDefault="00A114E5">
      <w:pPr>
        <w:spacing w:after="120"/>
      </w:pPr>
      <w:r>
        <w:t>378.2 - „Zweites“ Pestgebet Muršilis II</w:t>
      </w:r>
    </w:p>
    <w:p w14:paraId="220FC1FB" w14:textId="77777777" w:rsidR="004D3993" w:rsidRDefault="00A114E5">
      <w:pPr>
        <w:spacing w:after="120"/>
      </w:pPr>
      <w:r>
        <w:t>KUB 14.8 Vs. 3'-4'</w:t>
      </w:r>
    </w:p>
    <w:p w14:paraId="51916D22" w14:textId="77777777" w:rsidR="004D3993" w:rsidRDefault="00A114E5">
      <w:pPr>
        <w:spacing w:after="120"/>
      </w:pPr>
      <w:r>
        <w:t>[</w:t>
      </w:r>
      <w:r>
        <w:rPr>
          <w:i/>
        </w:rPr>
        <w:t>…</w:t>
      </w:r>
      <w:r>
        <w:t xml:space="preserve">] </w:t>
      </w:r>
      <w:r>
        <w:rPr>
          <w:i/>
        </w:rPr>
        <w:t>ku-wa-pí</w:t>
      </w:r>
      <w:r>
        <w:t xml:space="preserve"> </w:t>
      </w:r>
      <w:r>
        <w:rPr>
          <w:i/>
        </w:rPr>
        <w:t>e-eš-ša-aḫ-ḫu-un</w:t>
      </w:r>
      <w:r>
        <w:br/>
        <w:t>[</w:t>
      </w:r>
      <w:r>
        <w:rPr>
          <w:i/>
        </w:rPr>
        <w:t>…</w:t>
      </w:r>
      <w:r>
        <w:t xml:space="preserve"> </w:t>
      </w:r>
      <w:r>
        <w:rPr>
          <w:i/>
        </w:rPr>
        <w:t>ḫu-u-ma-an-d</w:t>
      </w:r>
      <w:r>
        <w:t>]</w:t>
      </w:r>
      <w:r>
        <w:rPr>
          <w:i/>
        </w:rPr>
        <w:t>a-aš</w:t>
      </w:r>
      <w:r>
        <w:t xml:space="preserve"> </w:t>
      </w:r>
      <w:r>
        <w:rPr>
          <w:i/>
        </w:rPr>
        <w:t>pé-ra-an</w:t>
      </w:r>
      <w:r>
        <w:t xml:space="preserve"> EGIR</w:t>
      </w:r>
      <w:r>
        <w:rPr>
          <w:i/>
        </w:rPr>
        <w:t>-pa</w:t>
      </w:r>
      <w:r>
        <w:t xml:space="preserve"> [</w:t>
      </w:r>
      <w:r>
        <w:rPr>
          <w:i/>
        </w:rPr>
        <w:t>…</w:t>
      </w:r>
      <w:r>
        <w:t>]</w:t>
      </w:r>
      <w:r>
        <w:br/>
        <w:t>[</w:t>
      </w:r>
      <w:r>
        <w:rPr>
          <w:i/>
        </w:rPr>
        <w:t>…</w:t>
      </w:r>
      <w:r>
        <w:t xml:space="preserve"> É DIN]GIR</w:t>
      </w:r>
      <w:r>
        <w:rPr>
          <w:i/>
        </w:rPr>
        <w:t>-LIM-kán</w:t>
      </w:r>
      <w:r>
        <w:t xml:space="preserve"> </w:t>
      </w:r>
      <w:r>
        <w:rPr>
          <w:i/>
        </w:rPr>
        <w:t>Ú-UL</w:t>
      </w:r>
      <w:r>
        <w:t xml:space="preserve"> </w:t>
      </w:r>
      <w:r>
        <w:rPr>
          <w:i/>
        </w:rPr>
        <w:t>te-eḫ-ḫu-un</w:t>
      </w:r>
      <w:r>
        <w:br/>
        <w:t>[</w:t>
      </w:r>
      <w:r>
        <w:rPr>
          <w:i/>
        </w:rPr>
        <w:t>…</w:t>
      </w:r>
      <w:r>
        <w:t>] ⌈</w:t>
      </w:r>
      <w:r>
        <w:rPr>
          <w:i/>
        </w:rPr>
        <w:t>A</w:t>
      </w:r>
      <w:r>
        <w:t>⌉</w:t>
      </w:r>
      <w:r>
        <w:rPr>
          <w:i/>
        </w:rPr>
        <w:t>-NA</w:t>
      </w:r>
      <w:r>
        <w:t xml:space="preserve"> DINGIRMEŠ </w:t>
      </w:r>
      <w:r>
        <w:rPr>
          <w:i/>
        </w:rPr>
        <w:t>ḫu-u-ma-an-da-aš</w:t>
      </w:r>
      <w:r>
        <w:t xml:space="preserve"> [</w:t>
      </w:r>
      <w:r>
        <w:rPr>
          <w:i/>
        </w:rPr>
        <w:t>…</w:t>
      </w:r>
      <w:r>
        <w:t xml:space="preserve"> </w:t>
      </w:r>
      <w:r>
        <w:rPr>
          <w:i/>
        </w:rPr>
        <w:t>e-eš-ša-aḫ</w:t>
      </w:r>
      <w:r>
        <w:t>]</w:t>
      </w:r>
      <w:r>
        <w:rPr>
          <w:i/>
        </w:rPr>
        <w:t>-ḫu-un</w:t>
      </w:r>
      <w:r>
        <w:br/>
        <w:t>[</w:t>
      </w:r>
      <w:r>
        <w:rPr>
          <w:i/>
        </w:rPr>
        <w:t>…</w:t>
      </w:r>
      <w:r>
        <w:t xml:space="preserve"> ]</w:t>
      </w:r>
      <w:r>
        <w:rPr>
          <w:i/>
        </w:rPr>
        <w:t>-x-za-aš-ke-nu-un</w:t>
      </w:r>
      <w:r>
        <w:br/>
        <w:t>[</w:t>
      </w:r>
      <w:r>
        <w:rPr>
          <w:i/>
        </w:rPr>
        <w:t>…</w:t>
      </w:r>
      <w:r>
        <w:t xml:space="preserve"> </w:t>
      </w:r>
      <w:r>
        <w:rPr>
          <w:i/>
        </w:rPr>
        <w:t>iš-t</w:t>
      </w:r>
      <w:r>
        <w:t>]</w:t>
      </w:r>
      <w:r>
        <w:rPr>
          <w:i/>
        </w:rPr>
        <w:t>a-ma-aš-tén</w:t>
      </w:r>
      <w:r>
        <w:br/>
        <w:t>[</w:t>
      </w:r>
      <w:r>
        <w:rPr>
          <w:i/>
        </w:rPr>
        <w:t>…</w:t>
      </w:r>
      <w:r>
        <w:t xml:space="preserve"> </w:t>
      </w:r>
      <w:r>
        <w:rPr>
          <w:i/>
        </w:rPr>
        <w:t>ḫ</w:t>
      </w:r>
      <w:r>
        <w:t>]</w:t>
      </w:r>
      <w:r>
        <w:rPr>
          <w:i/>
        </w:rPr>
        <w:t>i-in-kán</w:t>
      </w:r>
      <w:r>
        <w:t xml:space="preserve"> [</w:t>
      </w:r>
      <w:r>
        <w:rPr>
          <w:i/>
        </w:rPr>
        <w:t>ar-ḫa</w:t>
      </w:r>
      <w:r>
        <w:t xml:space="preserve"> </w:t>
      </w:r>
      <w:r>
        <w:rPr>
          <w:i/>
        </w:rPr>
        <w:t>u-i-ya-at-tén</w:t>
      </w:r>
      <w:r>
        <w:t>]</w:t>
      </w:r>
      <w:r>
        <w:br/>
        <w:t>[URU</w:t>
      </w:r>
      <w:r>
        <w:rPr>
          <w:i/>
        </w:rPr>
        <w:t>ḫa-at-tu-š</w:t>
      </w:r>
      <w:r>
        <w:t>]</w:t>
      </w:r>
      <w:r>
        <w:rPr>
          <w:i/>
        </w:rPr>
        <w:t>a-aš-wa</w:t>
      </w:r>
      <w:r>
        <w:t xml:space="preserve"> [ </w:t>
      </w:r>
      <w:r>
        <w:rPr>
          <w:i/>
        </w:rPr>
        <w:t>...</w:t>
      </w:r>
      <w:r>
        <w:t xml:space="preserve"> ] </w:t>
      </w:r>
      <w:r>
        <w:rPr>
          <w:i/>
        </w:rPr>
        <w:t>tar-uḫ-zi</w:t>
      </w:r>
      <w:r>
        <w:br/>
        <w:t xml:space="preserve">[ </w:t>
      </w:r>
      <w:r>
        <w:rPr>
          <w:i/>
        </w:rPr>
        <w:t>...</w:t>
      </w:r>
      <w:r>
        <w:t xml:space="preserve"> ]</w:t>
      </w:r>
      <w:r>
        <w:rPr>
          <w:i/>
        </w:rPr>
        <w:t>x x x x</w:t>
      </w:r>
      <w:r>
        <w:t xml:space="preserve">[ </w:t>
      </w:r>
      <w:r>
        <w:rPr>
          <w:i/>
        </w:rPr>
        <w:t>...</w:t>
      </w:r>
      <w:r>
        <w:t xml:space="preserve"> ]</w:t>
      </w:r>
      <w:r>
        <w:br/>
        <w:t>[</w:t>
      </w:r>
      <w:r>
        <w:rPr>
          <w:i/>
        </w:rPr>
        <w:t>…</w:t>
      </w:r>
      <w:r>
        <w:t xml:space="preserve"> SIxSÁ</w:t>
      </w:r>
      <w:r>
        <w:rPr>
          <w:i/>
        </w:rPr>
        <w:t>-at</w:t>
      </w:r>
      <w:r>
        <w:t>?</w:t>
      </w:r>
      <w:r>
        <w:rPr>
          <w:i/>
        </w:rPr>
        <w:t>-t</w:t>
      </w:r>
      <w:r>
        <w:t>]</w:t>
      </w:r>
      <w:r>
        <w:rPr>
          <w:i/>
        </w:rPr>
        <w:t>a-</w:t>
      </w:r>
      <w:r>
        <w:t>⌈</w:t>
      </w:r>
      <w:r>
        <w:rPr>
          <w:i/>
        </w:rPr>
        <w:t>ru</w:t>
      </w:r>
      <w:r>
        <w:t>⌉</w:t>
      </w:r>
      <w:r>
        <w:br/>
      </w:r>
      <w:r>
        <w:rPr>
          <w:i/>
        </w:rPr>
        <w:t>na-aš-ma-wa-at-za-ká</w:t>
      </w:r>
      <w:r>
        <w:t>[</w:t>
      </w:r>
      <w:r>
        <w:rPr>
          <w:i/>
        </w:rPr>
        <w:t>n</w:t>
      </w:r>
      <w:r>
        <w:t xml:space="preserve"> </w:t>
      </w:r>
      <w:r>
        <w:rPr>
          <w:i/>
        </w:rPr>
        <w:t>…</w:t>
      </w:r>
      <w:r>
        <w:t>]</w:t>
      </w:r>
      <w:r>
        <w:br/>
        <w:t>[</w:t>
      </w:r>
      <w:r>
        <w:rPr>
          <w:i/>
        </w:rPr>
        <w:t>…</w:t>
      </w:r>
      <w:r>
        <w:t>] [LÚDINGIR</w:t>
      </w:r>
      <w:r>
        <w:rPr>
          <w:i/>
        </w:rPr>
        <w:t>-LIM-ni-ya-a</w:t>
      </w:r>
      <w:r>
        <w:t>]</w:t>
      </w:r>
      <w:r>
        <w:rPr>
          <w:i/>
        </w:rPr>
        <w:t>n-za-ma</w:t>
      </w:r>
      <w:r>
        <w:t xml:space="preserve"> </w:t>
      </w:r>
      <w:r>
        <w:rPr>
          <w:i/>
        </w:rPr>
        <w:t>me-ma-a-ú</w:t>
      </w:r>
      <w:r>
        <w:br/>
        <w:t>DINGIRMEŠ</w:t>
      </w:r>
      <w:r>
        <w:rPr>
          <w:i/>
        </w:rPr>
        <w:t>-ma-m</w:t>
      </w:r>
      <w:r>
        <w:t>[</w:t>
      </w:r>
      <w:r>
        <w:rPr>
          <w:i/>
        </w:rPr>
        <w:t>u</w:t>
      </w:r>
      <w:r>
        <w:t xml:space="preserve"> </w:t>
      </w:r>
      <w:r>
        <w:rPr>
          <w:i/>
        </w:rPr>
        <w:t>…</w:t>
      </w:r>
      <w:r>
        <w:t>]</w:t>
      </w:r>
      <w:r>
        <w:br/>
        <w:t xml:space="preserve">[ </w:t>
      </w:r>
      <w:r>
        <w:rPr>
          <w:i/>
        </w:rPr>
        <w:t>…</w:t>
      </w:r>
      <w:r>
        <w:t xml:space="preserve"> ][ </w:t>
      </w:r>
      <w:r>
        <w:rPr>
          <w:i/>
        </w:rPr>
        <w:t>__</w:t>
      </w:r>
      <w:r>
        <w:t xml:space="preserve"> KUR URU]</w:t>
      </w:r>
      <w:r>
        <w:rPr>
          <w:i/>
        </w:rPr>
        <w:t>ḫa-at-ti</w:t>
      </w:r>
      <w:r>
        <w:t xml:space="preserve"> </w:t>
      </w:r>
      <w:r>
        <w:rPr>
          <w:i/>
        </w:rPr>
        <w:t>ḫi-in-kán</w:t>
      </w:r>
      <w:r>
        <w:t xml:space="preserve"> </w:t>
      </w:r>
      <w:r>
        <w:rPr>
          <w:i/>
        </w:rPr>
        <w:t>Ú-UL</w:t>
      </w:r>
      <w:r>
        <w:t xml:space="preserve"> SIG5</w:t>
      </w:r>
      <w:r>
        <w:rPr>
          <w:i/>
        </w:rPr>
        <w:t>-</w:t>
      </w:r>
      <w:r>
        <w:t>⌈</w:t>
      </w:r>
      <w:r>
        <w:rPr>
          <w:i/>
        </w:rPr>
        <w:t>at</w:t>
      </w:r>
      <w:r>
        <w:t>⌉</w:t>
      </w:r>
      <w:r>
        <w:rPr>
          <w:i/>
        </w:rPr>
        <w:t>-</w:t>
      </w:r>
      <w:r>
        <w:t>[</w:t>
      </w:r>
      <w:r>
        <w:rPr>
          <w:i/>
        </w:rPr>
        <w:t>ta-at</w:t>
      </w:r>
      <w:r>
        <w:t>]</w:t>
      </w:r>
      <w:r>
        <w:br/>
        <w:t>[</w:t>
      </w:r>
      <w:r>
        <w:rPr>
          <w:i/>
        </w:rPr>
        <w:t>…</w:t>
      </w:r>
      <w:r>
        <w:t>] [</w:t>
      </w:r>
      <w:r>
        <w:rPr>
          <w:i/>
        </w:rPr>
        <w:t>ta-ma-aš-t</w:t>
      </w:r>
      <w:r>
        <w:t>]</w:t>
      </w:r>
      <w:r>
        <w:rPr>
          <w:i/>
        </w:rPr>
        <w:t>a-at</w:t>
      </w:r>
      <w:r>
        <w:t xml:space="preserve"> </w:t>
      </w:r>
      <w:r>
        <w:rPr>
          <w:i/>
        </w:rPr>
        <w:t>¬¬¬</w:t>
      </w:r>
    </w:p>
    <w:p w14:paraId="53149EF9" w14:textId="77777777" w:rsidR="004D3993" w:rsidRDefault="00A114E5">
      <w:pPr>
        <w:spacing w:after="120"/>
      </w:pPr>
      <w:r>
        <w:t>Furthermore, if I (earlier) also carried out fixed,</w:t>
      </w:r>
      <w:r>
        <w:br/>
        <w:t>I stepped back in front of all the gods.</w:t>
      </w:r>
      <w:r>
        <w:br/>
        <w:t>I did not set a single temple (Scil. In the first place).</w:t>
      </w:r>
      <w:r>
        <w:br/>
        <w:t>Because of the se [u] che m [a] I met my fall in front of all gods,</w:t>
      </w:r>
      <w:r>
        <w:br/>
        <w:t>G [ebete but ...] -Et [for you]:</w:t>
      </w:r>
      <w:r>
        <w:br/>
        <w:t>"[H] Distribute me, (you) gods,] my [HERRE] n!</w:t>
      </w:r>
      <w:r>
        <w:br/>
      </w:r>
      <w:r>
        <w:lastRenderedPageBreak/>
        <w:t>[] the [s] euche [from the country ḫat] ti []!</w:t>
      </w:r>
      <w:r>
        <w:br/>
        <w:t>[Ḫattuš] A forces [...].</w:t>
      </w:r>
      <w:r>
        <w:br/>
        <w:t>[there] real,</w:t>
      </w:r>
      <w:r>
        <w:br/>
        <w:t>[Ermit] are</w:t>
      </w:r>
      <w:r>
        <w:br/>
        <w:t>or [] it []</w:t>
      </w:r>
      <w:r>
        <w:br/>
        <w:t>[] But [a godly -owned] Rter should say. "</w:t>
      </w:r>
      <w:r>
        <w:br/>
        <w:t>The gods [] Mi [ch].</w:t>
      </w:r>
      <w:r>
        <w:br/>
        <w:t>[] Ḫatti was not good the plague.</w:t>
      </w:r>
      <w:r>
        <w:br/>
        <w:t>[oppressor] t.</w:t>
      </w:r>
    </w:p>
    <w:p w14:paraId="59238654" w14:textId="77777777" w:rsidR="004D3993" w:rsidRDefault="004D3993">
      <w:pPr>
        <w:spacing w:after="120"/>
      </w:pPr>
    </w:p>
    <w:p w14:paraId="42E5367B" w14:textId="77777777" w:rsidR="004D3993" w:rsidRDefault="00A114E5">
      <w:pPr>
        <w:spacing w:after="120"/>
      </w:pPr>
      <w:r>
        <w:t>nu=šši KUR URU.GIDRU-ti ḫūman peran SIG5-in iyanneš "Under him the whole land of Hatti prospered"</w:t>
      </w:r>
    </w:p>
    <w:p w14:paraId="6E67F116" w14:textId="77777777" w:rsidR="004D3993" w:rsidRDefault="004D3993">
      <w:pPr>
        <w:spacing w:after="120"/>
      </w:pPr>
    </w:p>
    <w:p w14:paraId="2498C21E" w14:textId="77777777" w:rsidR="004D3993" w:rsidRDefault="00A114E5">
      <w:pPr>
        <w:spacing w:after="120"/>
      </w:pPr>
      <w:r>
        <w:t>378.1 - „Erstes“ Pestgebet Muršilis II</w:t>
      </w:r>
    </w:p>
    <w:p w14:paraId="135BCCBF" w14:textId="77777777" w:rsidR="004D3993" w:rsidRDefault="00A114E5">
      <w:pPr>
        <w:spacing w:after="120"/>
      </w:pPr>
      <w:r>
        <w:t>KUB 14.14 Vs. 30</w:t>
      </w:r>
    </w:p>
    <w:p w14:paraId="43CA78AE" w14:textId="77777777" w:rsidR="004D3993" w:rsidRDefault="00A114E5">
      <w:pPr>
        <w:spacing w:after="120"/>
      </w:pPr>
      <w:r>
        <w:t>[</w:t>
      </w:r>
      <w:r>
        <w:rPr>
          <w:i/>
        </w:rPr>
        <w:t>nu</w:t>
      </w:r>
      <w:r>
        <w:t xml:space="preserve"> DI]NGIRMEŠ EN⌈MEŠ⌉</w:t>
      </w:r>
      <w:r>
        <w:rPr>
          <w:i/>
        </w:rPr>
        <w:t>-</w:t>
      </w:r>
      <w:r>
        <w:t>[</w:t>
      </w:r>
      <w:r>
        <w:rPr>
          <w:i/>
        </w:rPr>
        <w:t>Y</w:t>
      </w:r>
      <w:r>
        <w:t>]</w:t>
      </w:r>
      <w:r>
        <w:rPr>
          <w:i/>
        </w:rPr>
        <w:t>A</w:t>
      </w:r>
      <w:r>
        <w:t xml:space="preserve"> ⌈</w:t>
      </w:r>
      <w:r>
        <w:rPr>
          <w:i/>
        </w:rPr>
        <w:t>A-BU</w:t>
      </w:r>
      <w:r>
        <w:t>⌉</w:t>
      </w:r>
      <w:r>
        <w:rPr>
          <w:i/>
        </w:rPr>
        <w:t>-YA</w:t>
      </w:r>
      <w:r>
        <w:t xml:space="preserve"> </w:t>
      </w:r>
      <w:r>
        <w:rPr>
          <w:i/>
        </w:rPr>
        <w:t>pa-aḫ-ḫa-aš-</w:t>
      </w:r>
      <w:r>
        <w:t>⌈</w:t>
      </w:r>
      <w:r>
        <w:rPr>
          <w:i/>
        </w:rPr>
        <w:t>te</w:t>
      </w:r>
      <w:r>
        <w:t>?</w:t>
      </w:r>
      <w:r>
        <w:rPr>
          <w:i/>
        </w:rPr>
        <w:t>-en</w:t>
      </w:r>
      <w:r>
        <w:t>?⌉</w:t>
      </w:r>
      <w:r>
        <w:br/>
      </w:r>
      <w:r>
        <w:rPr>
          <w:i/>
        </w:rPr>
        <w:t>x</w:t>
      </w:r>
      <w:r>
        <w:t xml:space="preserve">[ </w:t>
      </w:r>
      <w:r>
        <w:rPr>
          <w:i/>
        </w:rPr>
        <w:t>...</w:t>
      </w:r>
      <w:r>
        <w:t xml:space="preserve"> ] </w:t>
      </w:r>
      <w:r>
        <w:rPr>
          <w:i/>
        </w:rPr>
        <w:t>an-d</w:t>
      </w:r>
      <w:r>
        <w:t>[</w:t>
      </w:r>
      <w:r>
        <w:rPr>
          <w:i/>
        </w:rPr>
        <w:t>a</w:t>
      </w:r>
      <w:r>
        <w:t xml:space="preserve"> </w:t>
      </w:r>
      <w:r>
        <w:rPr>
          <w:i/>
        </w:rPr>
        <w:t>...</w:t>
      </w:r>
      <w:r>
        <w:t xml:space="preserve"> ] </w:t>
      </w:r>
      <w:r>
        <w:rPr>
          <w:i/>
        </w:rPr>
        <w:t>ar-dum-ma-</w:t>
      </w:r>
      <w:r>
        <w:t>⌈</w:t>
      </w:r>
      <w:r>
        <w:rPr>
          <w:i/>
        </w:rPr>
        <w:t>ti</w:t>
      </w:r>
      <w:r>
        <w:t>⌉</w:t>
      </w:r>
      <w:r>
        <w:br/>
      </w:r>
      <w:r>
        <w:rPr>
          <w:i/>
        </w:rPr>
        <w:t>nu</w:t>
      </w:r>
      <w:r>
        <w:t xml:space="preserve"> U[RU]</w:t>
      </w:r>
      <w:r>
        <w:rPr>
          <w:i/>
        </w:rPr>
        <w:t>ḫa-at-tu-ša-aš</w:t>
      </w:r>
      <w:r>
        <w:t xml:space="preserve"> </w:t>
      </w:r>
      <w:r>
        <w:rPr>
          <w:i/>
        </w:rPr>
        <w:t>ku-it</w:t>
      </w:r>
      <w:r>
        <w:t xml:space="preserve"> </w:t>
      </w:r>
      <w:r>
        <w:rPr>
          <w:i/>
        </w:rPr>
        <w:t>IŠ-TU</w:t>
      </w:r>
      <w:r>
        <w:t xml:space="preserve"> ⌈LÚ⌉K[ÚR ...]</w:t>
      </w:r>
      <w:r>
        <w:br/>
        <w:t>⌈ZAG⌉ḪI.A! [</w:t>
      </w:r>
      <w:r>
        <w:rPr>
          <w:i/>
        </w:rPr>
        <w:t>Š</w:t>
      </w:r>
      <w:r>
        <w:t>]</w:t>
      </w:r>
      <w:r>
        <w:rPr>
          <w:i/>
        </w:rPr>
        <w:t>A</w:t>
      </w:r>
      <w:r>
        <w:t xml:space="preserve"> KUR URU⌈GIDRU⌉</w:t>
      </w:r>
      <w:r>
        <w:rPr>
          <w:i/>
        </w:rPr>
        <w:t>-ti</w:t>
      </w:r>
      <w:r>
        <w:t xml:space="preserve"> LÚKÚR </w:t>
      </w:r>
      <w:r>
        <w:rPr>
          <w:i/>
        </w:rPr>
        <w:t>da-a-an</w:t>
      </w:r>
      <w:r>
        <w:t xml:space="preserve"> </w:t>
      </w:r>
      <w:r>
        <w:rPr>
          <w:i/>
        </w:rPr>
        <w:t>ḫar-ta</w:t>
      </w:r>
      <w:r>
        <w:br/>
      </w:r>
      <w:r>
        <w:rPr>
          <w:i/>
        </w:rPr>
        <w:t>x</w:t>
      </w:r>
      <w:r>
        <w:t xml:space="preserve">[ </w:t>
      </w:r>
      <w:r>
        <w:rPr>
          <w:i/>
        </w:rPr>
        <w:t>...</w:t>
      </w:r>
      <w:r>
        <w:t xml:space="preserve"> ] [GUL</w:t>
      </w:r>
      <w:r>
        <w:rPr>
          <w:i/>
        </w:rPr>
        <w:t>-aḫ-ḫi-i</w:t>
      </w:r>
      <w:r>
        <w:t>]</w:t>
      </w:r>
      <w:r>
        <w:rPr>
          <w:i/>
        </w:rPr>
        <w:t>š-ke-et</w:t>
      </w:r>
      <w:r>
        <w:br/>
      </w:r>
      <w:r>
        <w:rPr>
          <w:i/>
        </w:rPr>
        <w:t>na-aš-kán</w:t>
      </w:r>
      <w:r>
        <w:t xml:space="preserve"> </w:t>
      </w:r>
      <w:r>
        <w:rPr>
          <w:i/>
        </w:rPr>
        <w:t>ku-wa-aš-ke-et</w:t>
      </w:r>
      <w:r>
        <w:br/>
      </w:r>
      <w:r>
        <w:rPr>
          <w:i/>
        </w:rPr>
        <w:t>ŠA</w:t>
      </w:r>
      <w:r>
        <w:t xml:space="preserve"> KUR URUGIDRU</w:t>
      </w:r>
      <w:r>
        <w:rPr>
          <w:i/>
        </w:rPr>
        <w:t>-ti-</w:t>
      </w:r>
      <w:r>
        <w:t>[</w:t>
      </w:r>
      <w:r>
        <w:rPr>
          <w:i/>
        </w:rPr>
        <w:t>y</w:t>
      </w:r>
      <w:r>
        <w:t>]</w:t>
      </w:r>
      <w:r>
        <w:rPr>
          <w:i/>
        </w:rPr>
        <w:t>a</w:t>
      </w:r>
      <w:r>
        <w:t xml:space="preserve"> [ </w:t>
      </w:r>
      <w:r>
        <w:rPr>
          <w:i/>
        </w:rPr>
        <w:t>...</w:t>
      </w:r>
      <w:r>
        <w:t xml:space="preserve"> M]EŠ? [</w:t>
      </w:r>
      <w:r>
        <w:rPr>
          <w:i/>
        </w:rPr>
        <w:t>da-aš</w:t>
      </w:r>
      <w:r>
        <w:t>]</w:t>
      </w:r>
      <w:r>
        <w:rPr>
          <w:i/>
        </w:rPr>
        <w:t>-ke-et</w:t>
      </w:r>
      <w:r>
        <w:br/>
        <w:t>ZAGḪI.A</w:t>
      </w:r>
      <w:r>
        <w:rPr>
          <w:i/>
        </w:rPr>
        <w:t>-ma-aš-ma-aš-kán</w:t>
      </w:r>
      <w:r>
        <w:t xml:space="preserve"> </w:t>
      </w:r>
      <w:r>
        <w:rPr>
          <w:i/>
        </w:rPr>
        <w:t>ar-ḫa</w:t>
      </w:r>
      <w:r>
        <w:t xml:space="preserve"> </w:t>
      </w:r>
      <w:r>
        <w:rPr>
          <w:i/>
        </w:rPr>
        <w:t>da-a-aš</w:t>
      </w:r>
      <w:r>
        <w:br/>
      </w:r>
      <w:r>
        <w:rPr>
          <w:i/>
        </w:rPr>
        <w:t>na-aš</w:t>
      </w:r>
      <w:r>
        <w:t xml:space="preserve"> EGIR</w:t>
      </w:r>
      <w:r>
        <w:rPr>
          <w:i/>
        </w:rPr>
        <w:t>-p</w:t>
      </w:r>
      <w:r>
        <w:t>[</w:t>
      </w:r>
      <w:r>
        <w:rPr>
          <w:i/>
        </w:rPr>
        <w:t>a</w:t>
      </w:r>
      <w:r>
        <w:t xml:space="preserve"> </w:t>
      </w:r>
      <w:r>
        <w:rPr>
          <w:i/>
        </w:rPr>
        <w:t>...</w:t>
      </w:r>
      <w:r>
        <w:t xml:space="preserve"> ]</w:t>
      </w:r>
      <w:r>
        <w:br/>
        <w:t>⌈</w:t>
      </w:r>
      <w:r>
        <w:rPr>
          <w:i/>
        </w:rPr>
        <w:t>nam-ma-ya</w:t>
      </w:r>
      <w:r>
        <w:t>⌉</w:t>
      </w:r>
      <w:r>
        <w:rPr>
          <w:i/>
        </w:rPr>
        <w:t>-za</w:t>
      </w:r>
      <w:r>
        <w:t xml:space="preserve"> </w:t>
      </w:r>
      <w:r>
        <w:rPr>
          <w:i/>
        </w:rPr>
        <w:t>da-ma-a-i</w:t>
      </w:r>
      <w:r>
        <w:t xml:space="preserve"> </w:t>
      </w:r>
      <w:r>
        <w:rPr>
          <w:i/>
        </w:rPr>
        <w:t>a-ra-aḫ-zé-na</w:t>
      </w:r>
      <w:r>
        <w:t xml:space="preserve"> KUR.KURMEŠ LUGAL</w:t>
      </w:r>
      <w:r>
        <w:rPr>
          <w:i/>
        </w:rPr>
        <w:t>-u-e-ez-na-</w:t>
      </w:r>
      <w:r>
        <w:t>⌈</w:t>
      </w:r>
      <w:r>
        <w:rPr>
          <w:i/>
        </w:rPr>
        <w:t>an</w:t>
      </w:r>
      <w:r>
        <w:t>⌉</w:t>
      </w:r>
      <w:r>
        <w:rPr>
          <w:i/>
        </w:rPr>
        <w:t>-n</w:t>
      </w:r>
      <w:r>
        <w:t>[</w:t>
      </w:r>
      <w:r>
        <w:rPr>
          <w:i/>
        </w:rPr>
        <w:t>i</w:t>
      </w:r>
      <w:r>
        <w:t xml:space="preserve"> </w:t>
      </w:r>
      <w:r>
        <w:rPr>
          <w:i/>
        </w:rPr>
        <w:t>_   _   _</w:t>
      </w:r>
      <w:r>
        <w:t>]</w:t>
      </w:r>
      <w:r>
        <w:br/>
      </w:r>
      <w:r>
        <w:rPr>
          <w:i/>
        </w:rPr>
        <w:t>nu</w:t>
      </w:r>
      <w:r>
        <w:t xml:space="preserve"> KUR URUGIDRU</w:t>
      </w:r>
      <w:r>
        <w:rPr>
          <w:i/>
        </w:rPr>
        <w:t>-ti</w:t>
      </w:r>
      <w:r>
        <w:t xml:space="preserve"> </w:t>
      </w:r>
      <w:r>
        <w:rPr>
          <w:i/>
        </w:rPr>
        <w:t>lu-lu-wa-et</w:t>
      </w:r>
      <w:r>
        <w:br/>
      </w:r>
      <w:r>
        <w:rPr>
          <w:i/>
        </w:rPr>
        <w:t>nu-uš-ši</w:t>
      </w:r>
      <w:r>
        <w:t xml:space="preserve"> ZAGḪI.A</w:t>
      </w:r>
      <w:r>
        <w:rPr>
          <w:i/>
        </w:rPr>
        <w:t>-uš</w:t>
      </w:r>
      <w:r>
        <w:t>! ⌈</w:t>
      </w:r>
      <w:r>
        <w:rPr>
          <w:i/>
        </w:rPr>
        <w:t>ke</w:t>
      </w:r>
      <w:r>
        <w:t>⌉</w:t>
      </w:r>
      <w:r>
        <w:rPr>
          <w:i/>
        </w:rPr>
        <w:t>-e-ez</w:t>
      </w:r>
      <w:r>
        <w:t xml:space="preserve"> </w:t>
      </w:r>
      <w:r>
        <w:rPr>
          <w:i/>
        </w:rPr>
        <w:t>ke-e-ez-zi-ya</w:t>
      </w:r>
      <w:r>
        <w:t xml:space="preserve"> [ </w:t>
      </w:r>
      <w:r>
        <w:rPr>
          <w:i/>
        </w:rPr>
        <w:t>...</w:t>
      </w:r>
      <w:r>
        <w:t xml:space="preserve"> ]</w:t>
      </w:r>
      <w:r>
        <w:br/>
      </w:r>
      <w:r>
        <w:rPr>
          <w:i/>
        </w:rPr>
        <w:t>nu-uš-ši</w:t>
      </w:r>
      <w:r>
        <w:t xml:space="preserve"> KUR URUGIDRU</w:t>
      </w:r>
      <w:r>
        <w:rPr>
          <w:i/>
        </w:rPr>
        <w:t>-ti</w:t>
      </w:r>
      <w:r>
        <w:t xml:space="preserve"> </w:t>
      </w:r>
      <w:r>
        <w:rPr>
          <w:i/>
        </w:rPr>
        <w:t>ḫu-u-ma-an</w:t>
      </w:r>
      <w:r>
        <w:t xml:space="preserve"> </w:t>
      </w:r>
      <w:r>
        <w:rPr>
          <w:i/>
        </w:rPr>
        <w:t>pé-ra-an</w:t>
      </w:r>
      <w:r>
        <w:t xml:space="preserve"> SIG5</w:t>
      </w:r>
      <w:r>
        <w:rPr>
          <w:i/>
        </w:rPr>
        <w:t>-in</w:t>
      </w:r>
      <w:r>
        <w:t xml:space="preserve"> </w:t>
      </w:r>
      <w:r>
        <w:rPr>
          <w:i/>
        </w:rPr>
        <w:t>i-ya-an-né-eš</w:t>
      </w:r>
      <w:r>
        <w:br/>
      </w:r>
      <w:r>
        <w:rPr>
          <w:i/>
        </w:rPr>
        <w:t>nu-uš-š</w:t>
      </w:r>
      <w:r>
        <w:t>[</w:t>
      </w:r>
      <w:r>
        <w:rPr>
          <w:i/>
        </w:rPr>
        <w:t>i</w:t>
      </w:r>
      <w:r>
        <w:t xml:space="preserve"> </w:t>
      </w:r>
      <w:r>
        <w:rPr>
          <w:i/>
        </w:rPr>
        <w:t>...</w:t>
      </w:r>
      <w:r>
        <w:t xml:space="preserve"> ] GU4 UDU </w:t>
      </w:r>
      <w:r>
        <w:rPr>
          <w:i/>
        </w:rPr>
        <w:t>pé-ra-an</w:t>
      </w:r>
      <w:r>
        <w:t xml:space="preserve"> </w:t>
      </w:r>
      <w:r>
        <w:rPr>
          <w:i/>
        </w:rPr>
        <w:t>ma-ak-ke-eš-ta</w:t>
      </w:r>
      <w:r>
        <w:br/>
        <w:t>NAM.RAMEŠ</w:t>
      </w:r>
      <w:r>
        <w:rPr>
          <w:i/>
        </w:rPr>
        <w:t>-ya-za</w:t>
      </w:r>
      <w:r>
        <w:t xml:space="preserve"> </w:t>
      </w:r>
      <w:r>
        <w:rPr>
          <w:i/>
        </w:rPr>
        <w:t>ku-i-e-eš</w:t>
      </w:r>
      <w:r>
        <w:t xml:space="preserve"> </w:t>
      </w:r>
      <w:r>
        <w:rPr>
          <w:i/>
        </w:rPr>
        <w:t>IŠ-TU</w:t>
      </w:r>
      <w:r>
        <w:t xml:space="preserve"> KUR LÚK[UR </w:t>
      </w:r>
      <w:r>
        <w:rPr>
          <w:i/>
        </w:rPr>
        <w:t>…</w:t>
      </w:r>
      <w:r>
        <w:t xml:space="preserve"> ]</w:t>
      </w:r>
      <w:r>
        <w:rPr>
          <w:i/>
        </w:rPr>
        <w:t>-x</w:t>
      </w:r>
      <w:r>
        <w:br/>
      </w:r>
      <w:r>
        <w:rPr>
          <w:i/>
        </w:rPr>
        <w:t>na-at</w:t>
      </w:r>
      <w:r>
        <w:t xml:space="preserve"> </w:t>
      </w:r>
      <w:r>
        <w:rPr>
          <w:i/>
        </w:rPr>
        <w:t>lu-lu-wa-an-da-at</w:t>
      </w:r>
      <w:r>
        <w:br/>
      </w:r>
      <w:r>
        <w:rPr>
          <w:i/>
        </w:rPr>
        <w:t>Ú-UL</w:t>
      </w:r>
      <w:r>
        <w:t xml:space="preserve"> </w:t>
      </w:r>
      <w:r>
        <w:rPr>
          <w:i/>
        </w:rPr>
        <w:t>ku-it-ki</w:t>
      </w:r>
      <w:r>
        <w:t xml:space="preserve"> </w:t>
      </w:r>
      <w:r>
        <w:rPr>
          <w:i/>
        </w:rPr>
        <w:t>ḫar-ak-ta</w:t>
      </w:r>
      <w:r>
        <w:br/>
      </w:r>
      <w:r>
        <w:rPr>
          <w:i/>
        </w:rPr>
        <w:t>nu-kán</w:t>
      </w:r>
      <w:r>
        <w:t xml:space="preserve"> </w:t>
      </w:r>
      <w:r>
        <w:rPr>
          <w:i/>
        </w:rPr>
        <w:t>ú-wa-at-tén</w:t>
      </w:r>
      <w:r>
        <w:t xml:space="preserve"> DINGIRM[EŠ </w:t>
      </w:r>
      <w:r>
        <w:rPr>
          <w:i/>
        </w:rPr>
        <w:t>…</w:t>
      </w:r>
      <w:r>
        <w:t>]</w:t>
      </w:r>
      <w:r>
        <w:br/>
        <w:t xml:space="preserve">[ </w:t>
      </w:r>
      <w:r>
        <w:rPr>
          <w:i/>
        </w:rPr>
        <w:t>...</w:t>
      </w:r>
      <w:r>
        <w:t xml:space="preserve"> ]</w:t>
      </w:r>
      <w:r>
        <w:rPr>
          <w:i/>
        </w:rPr>
        <w:t>-x-ya-za</w:t>
      </w:r>
      <w:r>
        <w:t xml:space="preserve"> </w:t>
      </w:r>
      <w:r>
        <w:rPr>
          <w:i/>
        </w:rPr>
        <w:t>a-pu-un</w:t>
      </w:r>
      <w:r>
        <w:t xml:space="preserve"> </w:t>
      </w:r>
      <w:r>
        <w:rPr>
          <w:i/>
        </w:rPr>
        <w:t>A-WA-AT</w:t>
      </w:r>
      <w:r>
        <w:t xml:space="preserve"> m</w:t>
      </w:r>
      <w:r>
        <w:rPr>
          <w:i/>
        </w:rPr>
        <w:t>du-ut-ḫa-li-ya</w:t>
      </w:r>
      <w:r>
        <w:t xml:space="preserve"> DUMU</w:t>
      </w:r>
      <w:r>
        <w:rPr>
          <w:i/>
        </w:rPr>
        <w:t>-RI</w:t>
      </w:r>
      <w:r>
        <w:t xml:space="preserve"> </w:t>
      </w:r>
      <w:r>
        <w:rPr>
          <w:i/>
        </w:rPr>
        <w:t>A-</w:t>
      </w:r>
      <w:r>
        <w:t>⌈</w:t>
      </w:r>
      <w:r>
        <w:rPr>
          <w:i/>
        </w:rPr>
        <w:t>NA</w:t>
      </w:r>
      <w:r>
        <w:t xml:space="preserve">⌉ </w:t>
      </w:r>
      <w:r>
        <w:rPr>
          <w:i/>
        </w:rPr>
        <w:t>A-BI-YA</w:t>
      </w:r>
      <w:r>
        <w:t xml:space="preserve"> </w:t>
      </w:r>
      <w:r>
        <w:rPr>
          <w:i/>
        </w:rPr>
        <w:t>ki-nu-un</w:t>
      </w:r>
      <w:r>
        <w:t xml:space="preserve"> </w:t>
      </w:r>
      <w:r>
        <w:rPr>
          <w:i/>
        </w:rPr>
        <w:t>ap-pé-ez-z</w:t>
      </w:r>
      <w:r>
        <w:t>[</w:t>
      </w:r>
      <w:r>
        <w:rPr>
          <w:i/>
        </w:rPr>
        <w:t>i-ya-az</w:t>
      </w:r>
      <w:r>
        <w:t xml:space="preserve">] </w:t>
      </w:r>
      <w:r>
        <w:rPr>
          <w:i/>
        </w:rPr>
        <w:t>an-da</w:t>
      </w:r>
      <w:r>
        <w:t xml:space="preserve"> </w:t>
      </w:r>
      <w:r>
        <w:rPr>
          <w:i/>
        </w:rPr>
        <w:t>ša-an-ḫa-at-tén</w:t>
      </w:r>
      <w:r>
        <w:br/>
      </w:r>
      <w:r>
        <w:rPr>
          <w:i/>
        </w:rPr>
        <w:t>nu-kán</w:t>
      </w:r>
      <w:r>
        <w:t xml:space="preserve"> </w:t>
      </w:r>
      <w:r>
        <w:rPr>
          <w:i/>
        </w:rPr>
        <w:t>A-BU-YA</w:t>
      </w:r>
      <w:r>
        <w:t xml:space="preserve"> </w:t>
      </w:r>
      <w:r>
        <w:rPr>
          <w:i/>
        </w:rPr>
        <w:t>I</w:t>
      </w:r>
      <w:r>
        <w:t>[</w:t>
      </w:r>
      <w:r>
        <w:rPr>
          <w:i/>
        </w:rPr>
        <w:t>Š-T</w:t>
      </w:r>
      <w:r>
        <w:t>]</w:t>
      </w:r>
      <w:r>
        <w:rPr>
          <w:i/>
        </w:rPr>
        <w:t>U</w:t>
      </w:r>
      <w:r>
        <w:t xml:space="preserve"> </w:t>
      </w:r>
      <w:r>
        <w:rPr>
          <w:i/>
        </w:rPr>
        <w:t>ŠA</w:t>
      </w:r>
      <w:r>
        <w:t xml:space="preserve"> m</w:t>
      </w:r>
      <w:r>
        <w:rPr>
          <w:i/>
        </w:rPr>
        <w:t>du-ut-ḫa-li-ya</w:t>
      </w:r>
      <w:r>
        <w:t xml:space="preserve"> </w:t>
      </w:r>
      <w:r>
        <w:rPr>
          <w:i/>
        </w:rPr>
        <w:t>iš-ḫa-na-</w:t>
      </w:r>
      <w:r>
        <w:t>[</w:t>
      </w:r>
      <w:r>
        <w:rPr>
          <w:i/>
        </w:rPr>
        <w:t>az</w:t>
      </w:r>
      <w:r>
        <w:t xml:space="preserve"> </w:t>
      </w:r>
      <w:r>
        <w:rPr>
          <w:i/>
        </w:rPr>
        <w:t>...</w:t>
      </w:r>
      <w:r>
        <w:t xml:space="preserve"> ]</w:t>
      </w:r>
      <w:r>
        <w:br/>
      </w:r>
      <w:r>
        <w:rPr>
          <w:i/>
        </w:rPr>
        <w:t>ku-e-eš</w:t>
      </w:r>
      <w:r>
        <w:t xml:space="preserve"> DUMUMEŠ LUGAL </w:t>
      </w:r>
      <w:r>
        <w:rPr>
          <w:i/>
        </w:rPr>
        <w:t>BE-LU</w:t>
      </w:r>
      <w:r>
        <w:t xml:space="preserve">MEŠ UGULA LÚMEŠ </w:t>
      </w:r>
      <w:r>
        <w:rPr>
          <w:i/>
        </w:rPr>
        <w:t>LI-IM</w:t>
      </w:r>
      <w:r>
        <w:t xml:space="preserve"> ⌈LÚ.⌉MEŠDUGUD </w:t>
      </w:r>
      <w:r>
        <w:rPr>
          <w:i/>
        </w:rPr>
        <w:lastRenderedPageBreak/>
        <w:t>an-da</w:t>
      </w:r>
      <w:r>
        <w:t xml:space="preserve"> </w:t>
      </w:r>
      <w:r>
        <w:rPr>
          <w:i/>
        </w:rPr>
        <w:t>ki-ša-an-da-at</w:t>
      </w:r>
      <w:r>
        <w:br/>
      </w:r>
      <w:r>
        <w:rPr>
          <w:i/>
        </w:rPr>
        <w:t>nu</w:t>
      </w:r>
      <w:r>
        <w:t xml:space="preserve"> ⌈</w:t>
      </w:r>
      <w:r>
        <w:rPr>
          <w:i/>
        </w:rPr>
        <w:t>a</w:t>
      </w:r>
      <w:r>
        <w:t>⌉</w:t>
      </w:r>
      <w:r>
        <w:rPr>
          <w:i/>
        </w:rPr>
        <w:t>-</w:t>
      </w:r>
      <w:r>
        <w:t>[</w:t>
      </w:r>
      <w:r>
        <w:rPr>
          <w:i/>
        </w:rPr>
        <w:t>pé-e-ez</w:t>
      </w:r>
      <w:r>
        <w:t xml:space="preserve">] </w:t>
      </w:r>
      <w:r>
        <w:rPr>
          <w:i/>
        </w:rPr>
        <w:t>me-mi-ya-na-az</w:t>
      </w:r>
      <w:r>
        <w:t xml:space="preserve"> </w:t>
      </w:r>
      <w:r>
        <w:rPr>
          <w:i/>
        </w:rPr>
        <w:t>e-ker</w:t>
      </w:r>
      <w:r>
        <w:br/>
      </w:r>
      <w:r>
        <w:rPr>
          <w:i/>
        </w:rPr>
        <w:t>A-NA</w:t>
      </w:r>
      <w:r>
        <w:t xml:space="preserve"> KUR URUGIDRU</w:t>
      </w:r>
      <w:r>
        <w:rPr>
          <w:i/>
        </w:rPr>
        <w:t>-ti-ya-</w:t>
      </w:r>
      <w:r>
        <w:t>⌈</w:t>
      </w:r>
      <w:r>
        <w:rPr>
          <w:i/>
        </w:rPr>
        <w:t>kán</w:t>
      </w:r>
      <w:r>
        <w:t xml:space="preserve">⌉ </w:t>
      </w:r>
      <w:r>
        <w:rPr>
          <w:i/>
        </w:rPr>
        <w:t>a-pa-a-aš-pát</w:t>
      </w:r>
      <w:r>
        <w:t xml:space="preserve"> </w:t>
      </w:r>
      <w:r>
        <w:rPr>
          <w:i/>
        </w:rPr>
        <w:t>me-mi-aš</w:t>
      </w:r>
      <w:r>
        <w:t xml:space="preserve"> </w:t>
      </w:r>
      <w:r>
        <w:rPr>
          <w:i/>
        </w:rPr>
        <w:t>a-ar-aš</w:t>
      </w:r>
      <w:r>
        <w:br/>
      </w:r>
      <w:r>
        <w:rPr>
          <w:i/>
        </w:rPr>
        <w:t>nu</w:t>
      </w:r>
      <w:r>
        <w:t xml:space="preserve"> KUR U[RU</w:t>
      </w:r>
      <w:r>
        <w:rPr>
          <w:i/>
        </w:rPr>
        <w:t>ḫa-at-ti</w:t>
      </w:r>
      <w:r>
        <w:t xml:space="preserve">] </w:t>
      </w:r>
      <w:r>
        <w:rPr>
          <w:i/>
        </w:rPr>
        <w:t>me-mi-ya-na-az</w:t>
      </w:r>
      <w:r>
        <w:t xml:space="preserve"> </w:t>
      </w:r>
      <w:r>
        <w:rPr>
          <w:i/>
        </w:rPr>
        <w:t>ak-ki-iš-ke-u-an</w:t>
      </w:r>
      <w:r>
        <w:t xml:space="preserve"> </w:t>
      </w:r>
      <w:r>
        <w:rPr>
          <w:i/>
        </w:rPr>
        <w:t>ti-</w:t>
      </w:r>
      <w:r>
        <w:t>⌈</w:t>
      </w:r>
      <w:r>
        <w:rPr>
          <w:i/>
        </w:rPr>
        <w:t>i</w:t>
      </w:r>
      <w:r>
        <w:t>⌉</w:t>
      </w:r>
      <w:r>
        <w:rPr>
          <w:i/>
        </w:rPr>
        <w:t>-</w:t>
      </w:r>
      <w:r>
        <w:t>[</w:t>
      </w:r>
      <w:r>
        <w:rPr>
          <w:i/>
        </w:rPr>
        <w:t>ya-a</w:t>
      </w:r>
      <w:r>
        <w:t>]</w:t>
      </w:r>
      <w:r>
        <w:rPr>
          <w:i/>
        </w:rPr>
        <w:t>t</w:t>
      </w:r>
      <w:r>
        <w:br/>
      </w:r>
      <w:r>
        <w:rPr>
          <w:i/>
        </w:rPr>
        <w:t>nu</w:t>
      </w:r>
      <w:r>
        <w:t xml:space="preserve"> KUR URUGIDRU</w:t>
      </w:r>
      <w:r>
        <w:rPr>
          <w:i/>
        </w:rPr>
        <w:t>-ti</w:t>
      </w:r>
      <w:r>
        <w:t xml:space="preserve"> </w:t>
      </w:r>
      <w:r>
        <w:rPr>
          <w:i/>
        </w:rPr>
        <w:t>du-wa-a-an</w:t>
      </w:r>
      <w:r>
        <w:t xml:space="preserve"> </w:t>
      </w:r>
      <w:r>
        <w:rPr>
          <w:i/>
        </w:rPr>
        <w:t>pa-ra-</w:t>
      </w:r>
      <w:r>
        <w:t>⌈</w:t>
      </w:r>
      <w:r>
        <w:rPr>
          <w:i/>
        </w:rPr>
        <w:t>a</w:t>
      </w:r>
      <w:r>
        <w:t xml:space="preserve">⌉ [ </w:t>
      </w:r>
      <w:r>
        <w:rPr>
          <w:i/>
        </w:rPr>
        <w:t>...</w:t>
      </w:r>
      <w:r>
        <w:t xml:space="preserve"> ]</w:t>
      </w:r>
      <w:r>
        <w:br/>
      </w:r>
      <w:r>
        <w:rPr>
          <w:i/>
        </w:rPr>
        <w:t>ki-nu-na</w:t>
      </w:r>
      <w:r>
        <w:t xml:space="preserve"> </w:t>
      </w:r>
      <w:r>
        <w:rPr>
          <w:i/>
        </w:rPr>
        <w:t>ḫi-in-kán</w:t>
      </w:r>
      <w:r>
        <w:t xml:space="preserve"> </w:t>
      </w:r>
      <w:r>
        <w:rPr>
          <w:i/>
        </w:rPr>
        <w:t>pa-ra-a</w:t>
      </w:r>
      <w:r>
        <w:t xml:space="preserve"> </w:t>
      </w:r>
      <w:r>
        <w:rPr>
          <w:i/>
        </w:rPr>
        <w:t>nam-ma</w:t>
      </w:r>
      <w:r>
        <w:t xml:space="preserve"> </w:t>
      </w:r>
      <w:r>
        <w:rPr>
          <w:i/>
        </w:rPr>
        <w:t>d</w:t>
      </w:r>
      <w:r>
        <w:t>[</w:t>
      </w:r>
      <w:r>
        <w:rPr>
          <w:i/>
        </w:rPr>
        <w:t>a-aš-še-e</w:t>
      </w:r>
      <w:r>
        <w:t>]</w:t>
      </w:r>
      <w:r>
        <w:rPr>
          <w:i/>
        </w:rPr>
        <w:t>š-</w:t>
      </w:r>
      <w:r>
        <w:t>[</w:t>
      </w:r>
      <w:r>
        <w:rPr>
          <w:i/>
        </w:rPr>
        <w:t>t</w:t>
      </w:r>
      <w:r>
        <w:t>]</w:t>
      </w:r>
      <w:r>
        <w:rPr>
          <w:i/>
        </w:rPr>
        <w:t>a</w:t>
      </w:r>
      <w:r>
        <w:br/>
        <w:t xml:space="preserve">KUR URUGIDRU!-ti </w:t>
      </w:r>
      <w:r>
        <w:rPr>
          <w:i/>
        </w:rPr>
        <w:t>ḫi-in-ga-na-</w:t>
      </w:r>
      <w:r>
        <w:t>⌈</w:t>
      </w:r>
      <w:r>
        <w:rPr>
          <w:i/>
        </w:rPr>
        <w:t>az</w:t>
      </w:r>
      <w:r>
        <w:t xml:space="preserve">⌉ [ </w:t>
      </w:r>
      <w:r>
        <w:rPr>
          <w:i/>
        </w:rPr>
        <w:t>...</w:t>
      </w:r>
      <w:r>
        <w:t xml:space="preserve"> ] </w:t>
      </w:r>
      <w:r>
        <w:rPr>
          <w:i/>
        </w:rPr>
        <w:t>dam-me-eš-ḫa-et-ta-at</w:t>
      </w:r>
      <w:r>
        <w:br/>
      </w:r>
      <w:r>
        <w:rPr>
          <w:i/>
        </w:rPr>
        <w:t>na-at</w:t>
      </w:r>
      <w:r>
        <w:t xml:space="preserve"> </w:t>
      </w:r>
      <w:r>
        <w:rPr>
          <w:i/>
        </w:rPr>
        <w:t>te-</w:t>
      </w:r>
      <w:r>
        <w:t>⌈</w:t>
      </w:r>
      <w:r>
        <w:rPr>
          <w:i/>
        </w:rPr>
        <w:t>pa-u-e</w:t>
      </w:r>
      <w:r>
        <w:t>⌉</w:t>
      </w:r>
      <w:r>
        <w:rPr>
          <w:i/>
        </w:rPr>
        <w:t>-</w:t>
      </w:r>
      <w:r>
        <w:t>[</w:t>
      </w:r>
      <w:r>
        <w:rPr>
          <w:i/>
        </w:rPr>
        <w:t>eš-ta</w:t>
      </w:r>
      <w:r>
        <w:t>]</w:t>
      </w:r>
      <w:r>
        <w:br/>
        <w:t>[</w:t>
      </w:r>
      <w:r>
        <w:rPr>
          <w:i/>
        </w:rPr>
        <w:t>am</w:t>
      </w:r>
      <w:r>
        <w:t>]</w:t>
      </w:r>
      <w:r>
        <w:rPr>
          <w:i/>
        </w:rPr>
        <w:t>-</w:t>
      </w:r>
      <w:r>
        <w:t>⌈</w:t>
      </w:r>
      <w:r>
        <w:rPr>
          <w:i/>
        </w:rPr>
        <w:t>mu-uk-ma</w:t>
      </w:r>
      <w:r>
        <w:t>⌉</w:t>
      </w:r>
      <w:r>
        <w:rPr>
          <w:i/>
        </w:rPr>
        <w:t>-za</w:t>
      </w:r>
      <w:r>
        <w:t xml:space="preserve"> m</w:t>
      </w:r>
      <w:r>
        <w:rPr>
          <w:i/>
        </w:rPr>
        <w:t>mur-ši-li-iš</w:t>
      </w:r>
      <w:r>
        <w:t xml:space="preserve"> A[RAD</w:t>
      </w:r>
      <w:r>
        <w:rPr>
          <w:i/>
        </w:rPr>
        <w:t>-KU-NU</w:t>
      </w:r>
      <w:r>
        <w:t xml:space="preserve">] </w:t>
      </w:r>
      <w:r>
        <w:rPr>
          <w:i/>
        </w:rPr>
        <w:t>la-aḫ-la-aḫ-ḫi-ma-</w:t>
      </w:r>
      <w:r>
        <w:t>⌈</w:t>
      </w:r>
      <w:r>
        <w:rPr>
          <w:i/>
        </w:rPr>
        <w:t>an</w:t>
      </w:r>
      <w:r>
        <w:t xml:space="preserve"> </w:t>
      </w:r>
      <w:r>
        <w:rPr>
          <w:i/>
        </w:rPr>
        <w:t>Ú</w:t>
      </w:r>
      <w:r>
        <w:t>⌉</w:t>
      </w:r>
      <w:r>
        <w:rPr>
          <w:i/>
        </w:rPr>
        <w:t>-U</w:t>
      </w:r>
      <w:r>
        <w:t>[</w:t>
      </w:r>
      <w:r>
        <w:rPr>
          <w:i/>
        </w:rPr>
        <w:t>L</w:t>
      </w:r>
      <w:r>
        <w:t xml:space="preserve"> </w:t>
      </w:r>
      <w:r>
        <w:rPr>
          <w:i/>
        </w:rPr>
        <w:t>tar</w:t>
      </w:r>
      <w:r>
        <w:t>]</w:t>
      </w:r>
      <w:r>
        <w:rPr>
          <w:i/>
        </w:rPr>
        <w:t>-uḫ-mi</w:t>
      </w:r>
      <w:r>
        <w:br/>
        <w:t>N[Í.T]E</w:t>
      </w:r>
      <w:r>
        <w:rPr>
          <w:i/>
        </w:rPr>
        <w:t>-</w:t>
      </w:r>
      <w:r>
        <w:t>⌈</w:t>
      </w:r>
      <w:r>
        <w:rPr>
          <w:i/>
        </w:rPr>
        <w:t>az-ma-za</w:t>
      </w:r>
      <w:r>
        <w:t xml:space="preserve">⌉ </w:t>
      </w:r>
      <w:r>
        <w:rPr>
          <w:i/>
        </w:rPr>
        <w:t>pít-</w:t>
      </w:r>
      <w:r>
        <w:t>⌈</w:t>
      </w:r>
      <w:r>
        <w:rPr>
          <w:i/>
        </w:rPr>
        <w:t>tu-li-ya-an</w:t>
      </w:r>
      <w:r>
        <w:t xml:space="preserve"> </w:t>
      </w:r>
      <w:r>
        <w:rPr>
          <w:i/>
        </w:rPr>
        <w:t>Ú-UL</w:t>
      </w:r>
      <w:r>
        <w:t>⌉ [</w:t>
      </w:r>
      <w:r>
        <w:rPr>
          <w:i/>
        </w:rPr>
        <w:t>…</w:t>
      </w:r>
      <w:r>
        <w:t xml:space="preserve">] </w:t>
      </w:r>
      <w:r>
        <w:rPr>
          <w:i/>
        </w:rPr>
        <w:t>¬¬¬</w:t>
      </w:r>
    </w:p>
    <w:p w14:paraId="49847504" w14:textId="77777777" w:rsidR="004D3993" w:rsidRDefault="00A114E5">
      <w:pPr>
        <w:spacing w:after="120"/>
      </w:pPr>
      <w:r>
        <w:t>[(Her) gö] tter, [mei] ne men, protects my father.</w:t>
      </w:r>
      <w:r>
        <w:br/>
        <w:t>You stood i [n ...].</w:t>
      </w:r>
      <w:r>
        <w:br/>
        <w:t>As for that that ḫattuša from the Fe [ind ...]:</w:t>
      </w:r>
      <w:r>
        <w:br/>
        <w:t>The enemy had taken the area [d] it.</w:t>
      </w:r>
      <w:r>
        <w:br/>
        <w:t>He [Schlu] g [...]</w:t>
      </w:r>
      <w:r>
        <w:br/>
        <w:t>and he killed her</w:t>
      </w:r>
      <w:r>
        <w:br/>
        <w:t>and he [Nah] m [au] ch the [...] of the country ḫatti.</w:t>
      </w:r>
      <w:r>
        <w:br/>
        <w:t>But he took the area away.</w:t>
      </w:r>
      <w:r>
        <w:br/>
        <w:t>[...] She would be [r ...].</w:t>
      </w:r>
      <w:r>
        <w:br/>
        <w:t>Furthermore, he also [R] royal rule.</w:t>
      </w:r>
      <w:r>
        <w:br/>
        <w:t>He made the country thrive.</w:t>
      </w:r>
      <w:r>
        <w:br/>
        <w:t>He [...] he the borders on this and on that (page).</w:t>
      </w:r>
      <w:r>
        <w:br/>
        <w:t>Under him it went well with the whole country ḫatti.</w:t>
      </w:r>
      <w:r>
        <w:br/>
        <w:t>Under your [m], [...], beef (and) sheep were numerous.</w:t>
      </w:r>
      <w:r>
        <w:br/>
        <w:t>Even the civil prisoners who are from the fine [Desland ...],</w:t>
      </w:r>
      <w:r>
        <w:br/>
        <w:t>(even that).</w:t>
      </w:r>
      <w:r>
        <w:br/>
        <w:t>Nothing (and nobody) perished.</w:t>
      </w:r>
      <w:r>
        <w:br/>
        <w:t>Later [... -] you, (her) gods [r,],</w:t>
      </w:r>
      <w:r>
        <w:br/>
        <w:t>And [...] you avenge that matter of the Tudḫaliya, the younger one, on my father now [a].</w:t>
      </w:r>
      <w:r>
        <w:br/>
        <w:t>My father [] w [ege] n the blood [did] to tudḫaliya.</w:t>
      </w:r>
      <w:r>
        <w:br/>
        <w:t>Which princes, gentlemen, leader of a thousand (and) dignitaries had joined him,</w:t>
      </w:r>
      <w:r>
        <w:br/>
        <w:t>(The) died because of J [ener].</w:t>
      </w:r>
      <w:r>
        <w:br/>
        <w:t>The country ḫatti also reached that matter.</w:t>
      </w:r>
      <w:r>
        <w:br/>
        <w:t>Since then, the country ḫ [Atti] because of the matter.</w:t>
      </w:r>
      <w:r>
        <w:br/>
        <w:t>The country ḫatti [...] subsequently.</w:t>
      </w:r>
      <w:r>
        <w:br/>
        <w:t>But now [D] e the plague continued to be dr [u-.</w:t>
      </w:r>
      <w:r>
        <w:br/>
        <w:t>The land ḫatti was pressed by the epidemic [...]</w:t>
      </w:r>
      <w:r>
        <w:br/>
        <w:t>And it was small.</w:t>
      </w:r>
      <w:r>
        <w:br/>
      </w:r>
      <w:r>
        <w:lastRenderedPageBreak/>
        <w:t>[I] ch, Muršili, [your] di [ener], [bez] Winde the [from] my [heart (outgoing)] agony [ht].</w:t>
      </w:r>
      <w:r>
        <w:br/>
        <w:t>I do not [conquer] the (outgoing) fear of my Kö [rp].</w:t>
      </w:r>
    </w:p>
    <w:p w14:paraId="7989F111" w14:textId="77777777" w:rsidR="004D3993" w:rsidRDefault="004D3993">
      <w:pPr>
        <w:spacing w:after="120"/>
      </w:pPr>
    </w:p>
    <w:p w14:paraId="3BF2187B" w14:textId="77777777" w:rsidR="004D3993" w:rsidRDefault="00A114E5">
      <w:pPr>
        <w:spacing w:after="120"/>
      </w:pPr>
      <w:r>
        <w:t>nu=kan KUR-e anda SIG5-ru namma "Things should be good again in the country!"</w:t>
      </w:r>
    </w:p>
    <w:p w14:paraId="51A1F189" w14:textId="77777777" w:rsidR="004D3993" w:rsidRDefault="004D3993">
      <w:pPr>
        <w:spacing w:after="120"/>
      </w:pPr>
    </w:p>
    <w:p w14:paraId="4CBC0037" w14:textId="77777777" w:rsidR="004D3993" w:rsidRDefault="00A114E5">
      <w:pPr>
        <w:spacing w:after="120"/>
      </w:pPr>
      <w:r>
        <w:t>378.1 - „Erstes“ Pestgebet Muršilis II</w:t>
      </w:r>
    </w:p>
    <w:p w14:paraId="636129F3" w14:textId="77777777" w:rsidR="004D3993" w:rsidRDefault="00A114E5">
      <w:pPr>
        <w:spacing w:after="120"/>
      </w:pPr>
      <w:r>
        <w:t>KUB 14.14 + KBo 53.303 Rs. 37'</w:t>
      </w:r>
    </w:p>
    <w:p w14:paraId="219345AB" w14:textId="77777777" w:rsidR="004D3993" w:rsidRDefault="00A114E5">
      <w:pPr>
        <w:spacing w:after="120"/>
      </w:pPr>
      <w:r>
        <w:rPr>
          <w:i/>
        </w:rPr>
        <w:t>nu</w:t>
      </w:r>
      <w:r>
        <w:t xml:space="preserve"> [</w:t>
      </w:r>
      <w:r>
        <w:rPr>
          <w:i/>
        </w:rPr>
        <w:t>…</w:t>
      </w:r>
      <w:r>
        <w:t xml:space="preserve"> ENMEŠ</w:t>
      </w:r>
      <w:r>
        <w:rPr>
          <w:i/>
        </w:rPr>
        <w:t>-Y</w:t>
      </w:r>
      <w:r>
        <w:t>]</w:t>
      </w:r>
      <w:r>
        <w:rPr>
          <w:i/>
        </w:rPr>
        <w:t>A</w:t>
      </w:r>
      <w:r>
        <w:t xml:space="preserve"> [</w:t>
      </w:r>
      <w:r>
        <w:rPr>
          <w:i/>
        </w:rPr>
        <w:t>A-N</w:t>
      </w:r>
      <w:r>
        <w:t>]</w:t>
      </w:r>
      <w:r>
        <w:rPr>
          <w:i/>
        </w:rPr>
        <w:t>A</w:t>
      </w:r>
      <w:r>
        <w:t xml:space="preserve"> NINDA.GUR4.RA </w:t>
      </w:r>
      <w:r>
        <w:rPr>
          <w:i/>
        </w:rPr>
        <w:t>iš-pa-an-tu-uz-zi-ya</w:t>
      </w:r>
      <w:r>
        <w:t xml:space="preserve"> </w:t>
      </w:r>
      <w:r>
        <w:rPr>
          <w:i/>
        </w:rPr>
        <w:t>še-er</w:t>
      </w:r>
      <w:r>
        <w:t xml:space="preserve"> </w:t>
      </w:r>
      <w:r>
        <w:rPr>
          <w:i/>
        </w:rPr>
        <w:t>ku-in</w:t>
      </w:r>
      <w:r>
        <w:t xml:space="preserve"> </w:t>
      </w:r>
      <w:r>
        <w:rPr>
          <w:i/>
        </w:rPr>
        <w:t>x-</w:t>
      </w:r>
      <w:r>
        <w:t xml:space="preserve">[ </w:t>
      </w:r>
      <w:r>
        <w:rPr>
          <w:i/>
        </w:rPr>
        <w:t>...</w:t>
      </w:r>
      <w:r>
        <w:t xml:space="preserve"> ]</w:t>
      </w:r>
      <w:r>
        <w:br/>
        <w:t xml:space="preserve">[ </w:t>
      </w:r>
      <w:r>
        <w:rPr>
          <w:i/>
        </w:rPr>
        <w:t>...</w:t>
      </w:r>
      <w:r>
        <w:t xml:space="preserve"> </w:t>
      </w:r>
      <w:r>
        <w:rPr>
          <w:i/>
        </w:rPr>
        <w:t>-z</w:t>
      </w:r>
      <w:r>
        <w:t>]</w:t>
      </w:r>
      <w:r>
        <w:rPr>
          <w:i/>
        </w:rPr>
        <w:t>i-at</w:t>
      </w:r>
      <w:r>
        <w:t xml:space="preserve"> </w:t>
      </w:r>
      <w:r>
        <w:rPr>
          <w:i/>
        </w:rPr>
        <w:t>e-x-</w:t>
      </w:r>
      <w:r>
        <w:t xml:space="preserve">[ </w:t>
      </w:r>
      <w:r>
        <w:rPr>
          <w:i/>
        </w:rPr>
        <w:t>...</w:t>
      </w:r>
      <w:r>
        <w:t xml:space="preserve"> ]</w:t>
      </w:r>
      <w:r>
        <w:br/>
        <w:t xml:space="preserve">[ </w:t>
      </w:r>
      <w:r>
        <w:rPr>
          <w:i/>
        </w:rPr>
        <w:t>...</w:t>
      </w:r>
      <w:r>
        <w:t xml:space="preserve"> ]</w:t>
      </w:r>
      <w:r>
        <w:rPr>
          <w:i/>
        </w:rPr>
        <w:t>-x</w:t>
      </w:r>
      <w:r>
        <w:t xml:space="preserve"> </w:t>
      </w:r>
      <w:r>
        <w:rPr>
          <w:i/>
        </w:rPr>
        <w:t>da-at-tén</w:t>
      </w:r>
      <w:r>
        <w:br/>
      </w:r>
      <w:r>
        <w:rPr>
          <w:i/>
        </w:rPr>
        <w:t>nu-uš-ma-aš-kán</w:t>
      </w:r>
      <w:r>
        <w:t xml:space="preserve"> </w:t>
      </w:r>
      <w:r>
        <w:rPr>
          <w:i/>
        </w:rPr>
        <w:t>ú-wa-aḫ-ḫa-ru</w:t>
      </w:r>
      <w:r>
        <w:br/>
        <w:t>⌈</w:t>
      </w:r>
      <w:r>
        <w:rPr>
          <w:i/>
        </w:rPr>
        <w:t>nu</w:t>
      </w:r>
      <w:r>
        <w:t>⌉</w:t>
      </w:r>
      <w:r>
        <w:rPr>
          <w:i/>
        </w:rPr>
        <w:t>-ká</w:t>
      </w:r>
      <w:r>
        <w:t>[</w:t>
      </w:r>
      <w:r>
        <w:rPr>
          <w:i/>
        </w:rPr>
        <w:t>n</w:t>
      </w:r>
      <w:r>
        <w:t xml:space="preserve">] </w:t>
      </w:r>
      <w:r>
        <w:rPr>
          <w:i/>
        </w:rPr>
        <w:t>ḫi-in-g</w:t>
      </w:r>
      <w:r>
        <w:t>[</w:t>
      </w:r>
      <w:r>
        <w:rPr>
          <w:i/>
        </w:rPr>
        <w:t>a-an</w:t>
      </w:r>
      <w:r>
        <w:t xml:space="preserve"> </w:t>
      </w:r>
      <w:r>
        <w:rPr>
          <w:i/>
        </w:rPr>
        <w:t>…</w:t>
      </w:r>
      <w:r>
        <w:t xml:space="preserve"> </w:t>
      </w:r>
      <w:r>
        <w:rPr>
          <w:i/>
        </w:rPr>
        <w:t>u-e-y</w:t>
      </w:r>
      <w:r>
        <w:t>]</w:t>
      </w:r>
      <w:r>
        <w:rPr>
          <w:i/>
        </w:rPr>
        <w:t>a-</w:t>
      </w:r>
      <w:r>
        <w:t>[</w:t>
      </w:r>
      <w:r>
        <w:rPr>
          <w:i/>
        </w:rPr>
        <w:t>a</w:t>
      </w:r>
      <w:r>
        <w:t>]</w:t>
      </w:r>
      <w:r>
        <w:rPr>
          <w:i/>
        </w:rPr>
        <w:t>t-tén</w:t>
      </w:r>
      <w:r>
        <w:br/>
        <w:t>[</w:t>
      </w:r>
      <w:r>
        <w:rPr>
          <w:i/>
        </w:rPr>
        <w:t>nu-uš-m</w:t>
      </w:r>
      <w:r>
        <w:t>]</w:t>
      </w:r>
      <w:r>
        <w:rPr>
          <w:i/>
        </w:rPr>
        <w:t>a-aš-kán</w:t>
      </w:r>
      <w:r>
        <w:t xml:space="preserve"> </w:t>
      </w:r>
      <w:r>
        <w:rPr>
          <w:i/>
        </w:rPr>
        <w:t>ku-&lt;&gt;ú-uš</w:t>
      </w:r>
      <w:r>
        <w:t xml:space="preserve"> </w:t>
      </w:r>
      <w:r>
        <w:rPr>
          <w:i/>
        </w:rPr>
        <w:t>ku-</w:t>
      </w:r>
      <w:r>
        <w:t>⌈</w:t>
      </w:r>
      <w:r>
        <w:rPr>
          <w:i/>
        </w:rPr>
        <w:t>e-eš</w:t>
      </w:r>
      <w:r>
        <w:t>⌉ LÚ.MEŠNINDA.GUR4.RA LÚ.ME[Š</w:t>
      </w:r>
      <w:r>
        <w:rPr>
          <w:i/>
        </w:rPr>
        <w:t>iš-pa-an-tu-uz-zi-ya-le-eš</w:t>
      </w:r>
      <w:r>
        <w:t xml:space="preserve">] </w:t>
      </w:r>
      <w:r>
        <w:rPr>
          <w:i/>
        </w:rPr>
        <w:t>te-e-p</w:t>
      </w:r>
      <w:r>
        <w:t>[</w:t>
      </w:r>
      <w:r>
        <w:rPr>
          <w:i/>
        </w:rPr>
        <w:t>a-u-e-eš</w:t>
      </w:r>
      <w:r>
        <w:t xml:space="preserve"> </w:t>
      </w:r>
      <w:r>
        <w:rPr>
          <w:i/>
        </w:rPr>
        <w:t>a-ša-an-zi</w:t>
      </w:r>
      <w:r>
        <w:t>?]</w:t>
      </w:r>
      <w:r>
        <w:br/>
        <w:t>[</w:t>
      </w:r>
      <w:r>
        <w:rPr>
          <w:i/>
        </w:rPr>
        <w:t>na-a</w:t>
      </w:r>
      <w:r>
        <w:t>]</w:t>
      </w:r>
      <w:r>
        <w:rPr>
          <w:i/>
        </w:rPr>
        <w:t>t</w:t>
      </w:r>
      <w:r>
        <w:t xml:space="preserve"> </w:t>
      </w:r>
      <w:r>
        <w:rPr>
          <w:i/>
        </w:rPr>
        <w:t>nam-ma</w:t>
      </w:r>
      <w:r>
        <w:t xml:space="preserve"> [</w:t>
      </w:r>
      <w:r>
        <w:rPr>
          <w:i/>
        </w:rPr>
        <w:t>l</w:t>
      </w:r>
      <w:r>
        <w:t>]</w:t>
      </w:r>
      <w:r>
        <w:rPr>
          <w:i/>
        </w:rPr>
        <w:t>e-e</w:t>
      </w:r>
      <w:r>
        <w:t xml:space="preserve"> ⌈</w:t>
      </w:r>
      <w:r>
        <w:rPr>
          <w:i/>
        </w:rPr>
        <w:t>dam-me-eš-ḫa-an</w:t>
      </w:r>
      <w:r>
        <w:t>⌉</w:t>
      </w:r>
      <w:r>
        <w:rPr>
          <w:i/>
        </w:rPr>
        <w:t>-</w:t>
      </w:r>
      <w:r>
        <w:t>[</w:t>
      </w:r>
      <w:r>
        <w:rPr>
          <w:i/>
        </w:rPr>
        <w:t>ta-ri</w:t>
      </w:r>
      <w:r>
        <w:t>]</w:t>
      </w:r>
      <w:r>
        <w:br/>
      </w:r>
      <w:r>
        <w:rPr>
          <w:i/>
        </w:rPr>
        <w:t>na-at</w:t>
      </w:r>
      <w:r>
        <w:t xml:space="preserve"> </w:t>
      </w:r>
      <w:r>
        <w:rPr>
          <w:i/>
        </w:rPr>
        <w:t>le-e</w:t>
      </w:r>
      <w:r>
        <w:t xml:space="preserve"> </w:t>
      </w:r>
      <w:r>
        <w:rPr>
          <w:i/>
        </w:rPr>
        <w:t>a</w:t>
      </w:r>
      <w:r>
        <w:t>[</w:t>
      </w:r>
      <w:r>
        <w:rPr>
          <w:i/>
        </w:rPr>
        <w:t>k-kán-zi</w:t>
      </w:r>
      <w:r>
        <w:t>]</w:t>
      </w:r>
      <w:r>
        <w:br/>
      </w:r>
      <w:r>
        <w:rPr>
          <w:i/>
        </w:rPr>
        <w:t>nu-uš-ma-</w:t>
      </w:r>
      <w:r>
        <w:t>[</w:t>
      </w:r>
      <w:r>
        <w:rPr>
          <w:i/>
        </w:rPr>
        <w:t>aš</w:t>
      </w:r>
      <w:r>
        <w:t xml:space="preserve"> NIND]A.⌈GUR4⌉.R[A </w:t>
      </w:r>
      <w:r>
        <w:rPr>
          <w:i/>
        </w:rPr>
        <w:t>iš-pa-an-t</w:t>
      </w:r>
      <w:r>
        <w:t>]</w:t>
      </w:r>
      <w:r>
        <w:rPr>
          <w:i/>
        </w:rPr>
        <w:t>u-uz-zi-ya</w:t>
      </w:r>
      <w:r>
        <w:t xml:space="preserve"> </w:t>
      </w:r>
      <w:r>
        <w:rPr>
          <w:i/>
        </w:rPr>
        <w:t>e-</w:t>
      </w:r>
      <w:r>
        <w:t>[</w:t>
      </w:r>
      <w:r>
        <w:rPr>
          <w:i/>
        </w:rPr>
        <w:t>eš-š</w:t>
      </w:r>
      <w:r>
        <w:t>]</w:t>
      </w:r>
      <w:r>
        <w:rPr>
          <w:i/>
        </w:rPr>
        <w:t>a-an-du</w:t>
      </w:r>
      <w:r>
        <w:br/>
      </w:r>
      <w:r>
        <w:rPr>
          <w:i/>
        </w:rPr>
        <w:t>nu-kán</w:t>
      </w:r>
      <w:r>
        <w:t xml:space="preserve"> DINGIRMEŠ [</w:t>
      </w:r>
      <w:r>
        <w:rPr>
          <w:i/>
        </w:rPr>
        <w:t>B</w:t>
      </w:r>
      <w:r>
        <w:t>]</w:t>
      </w:r>
      <w:r>
        <w:rPr>
          <w:i/>
        </w:rPr>
        <w:t>E-LU</w:t>
      </w:r>
      <w:r>
        <w:t>MEŠ</w:t>
      </w:r>
      <w:r>
        <w:rPr>
          <w:i/>
        </w:rPr>
        <w:t>-YA</w:t>
      </w:r>
      <w:r>
        <w:t xml:space="preserve"> </w:t>
      </w:r>
      <w:r>
        <w:rPr>
          <w:i/>
        </w:rPr>
        <w:t>x-</w:t>
      </w:r>
      <w:r>
        <w:t xml:space="preserve">[ </w:t>
      </w:r>
      <w:r>
        <w:rPr>
          <w:i/>
        </w:rPr>
        <w:t>...</w:t>
      </w:r>
      <w:r>
        <w:t xml:space="preserve"> ] </w:t>
      </w:r>
      <w:r>
        <w:rPr>
          <w:i/>
        </w:rPr>
        <w:t>ḫi-in-k</w:t>
      </w:r>
      <w:r>
        <w:t>[</w:t>
      </w:r>
      <w:r>
        <w:rPr>
          <w:i/>
        </w:rPr>
        <w:t>á</w:t>
      </w:r>
      <w:r>
        <w:t>]</w:t>
      </w:r>
      <w:r>
        <w:rPr>
          <w:i/>
        </w:rPr>
        <w:t>n</w:t>
      </w:r>
      <w:r>
        <w:t xml:space="preserve"> </w:t>
      </w:r>
      <w:r>
        <w:rPr>
          <w:i/>
        </w:rPr>
        <w:t>a</w:t>
      </w:r>
      <w:r>
        <w:t>[</w:t>
      </w:r>
      <w:r>
        <w:rPr>
          <w:i/>
        </w:rPr>
        <w:t>r-ḫa</w:t>
      </w:r>
      <w:r>
        <w:t xml:space="preserve"> </w:t>
      </w:r>
      <w:r>
        <w:rPr>
          <w:i/>
        </w:rPr>
        <w:t>u-e</w:t>
      </w:r>
      <w:r>
        <w:t>]</w:t>
      </w:r>
      <w:r>
        <w:rPr>
          <w:i/>
        </w:rPr>
        <w:t>-</w:t>
      </w:r>
      <w:r>
        <w:t>⌈</w:t>
      </w:r>
      <w:r>
        <w:rPr>
          <w:i/>
        </w:rPr>
        <w:t>i</w:t>
      </w:r>
      <w:r>
        <w:t>⌉</w:t>
      </w:r>
      <w:r>
        <w:rPr>
          <w:i/>
        </w:rPr>
        <w:t>-ya-at-tén</w:t>
      </w:r>
      <w:r>
        <w:br/>
      </w:r>
      <w:r>
        <w:rPr>
          <w:i/>
        </w:rPr>
        <w:t>ku-e-ya-kán</w:t>
      </w:r>
      <w:r>
        <w:t xml:space="preserve"> </w:t>
      </w:r>
      <w:r>
        <w:rPr>
          <w:i/>
        </w:rPr>
        <w:t>ku-e</w:t>
      </w:r>
      <w:r>
        <w:t xml:space="preserve"> </w:t>
      </w:r>
      <w:r>
        <w:rPr>
          <w:i/>
        </w:rPr>
        <w:t>i-da-a-la-wa</w:t>
      </w:r>
      <w:r>
        <w:t xml:space="preserve"> </w:t>
      </w:r>
      <w:r>
        <w:rPr>
          <w:i/>
        </w:rPr>
        <w:t>A-NA</w:t>
      </w:r>
      <w:r>
        <w:t xml:space="preserve"> (</w:t>
      </w:r>
      <w:r>
        <w:rPr>
          <w:i/>
        </w:rPr>
        <w:t>Rasur</w:t>
      </w:r>
      <w:r>
        <w:t xml:space="preserve">) </w:t>
      </w:r>
      <w:r>
        <w:rPr>
          <w:i/>
        </w:rPr>
        <w:t>x-</w:t>
      </w:r>
      <w:r>
        <w:t>⌈</w:t>
      </w:r>
      <w:r>
        <w:rPr>
          <w:i/>
        </w:rPr>
        <w:t>ú</w:t>
      </w:r>
      <w:r>
        <w:t>⌉</w:t>
      </w:r>
      <w:r>
        <w:rPr>
          <w:i/>
        </w:rPr>
        <w:t>-x-</w:t>
      </w:r>
      <w:r>
        <w:t xml:space="preserve">[ </w:t>
      </w:r>
      <w:r>
        <w:rPr>
          <w:i/>
        </w:rPr>
        <w:t>...</w:t>
      </w:r>
      <w:r>
        <w:t xml:space="preserve"> ] </w:t>
      </w:r>
      <w:r>
        <w:rPr>
          <w:i/>
        </w:rPr>
        <w:t>ŠA</w:t>
      </w:r>
      <w:r>
        <w:t xml:space="preserve"> m</w:t>
      </w:r>
      <w:r>
        <w:rPr>
          <w:i/>
        </w:rPr>
        <w:t>d</w:t>
      </w:r>
      <w:r>
        <w:t>[</w:t>
      </w:r>
      <w:r>
        <w:rPr>
          <w:i/>
        </w:rPr>
        <w:t>u-u</w:t>
      </w:r>
      <w:r>
        <w:t>]</w:t>
      </w:r>
      <w:r>
        <w:rPr>
          <w:i/>
        </w:rPr>
        <w:t>t-ḫa-li-ya</w:t>
      </w:r>
      <w:r>
        <w:t xml:space="preserve"> [</w:t>
      </w:r>
      <w:r>
        <w:rPr>
          <w:i/>
        </w:rPr>
        <w:t>še-e</w:t>
      </w:r>
      <w:r>
        <w:t>]</w:t>
      </w:r>
      <w:r>
        <w:rPr>
          <w:i/>
        </w:rPr>
        <w:t>r</w:t>
      </w:r>
      <w:r>
        <w:t xml:space="preserve"> </w:t>
      </w:r>
      <w:r>
        <w:rPr>
          <w:i/>
        </w:rPr>
        <w:t>I-NA</w:t>
      </w:r>
      <w:r>
        <w:t xml:space="preserve"> ŠÀ KUR URUGIDRU</w:t>
      </w:r>
      <w:r>
        <w:rPr>
          <w:i/>
        </w:rPr>
        <w:t>-ti</w:t>
      </w:r>
      <w:r>
        <w:t xml:space="preserve"> </w:t>
      </w:r>
      <w:r>
        <w:rPr>
          <w:i/>
        </w:rPr>
        <w:t>ki-ša-an</w:t>
      </w:r>
      <w:r>
        <w:br/>
      </w:r>
      <w:r>
        <w:rPr>
          <w:i/>
        </w:rPr>
        <w:t>na-at-kán</w:t>
      </w:r>
      <w:r>
        <w:t xml:space="preserve"> DINGIRMEŠ </w:t>
      </w:r>
      <w:r>
        <w:rPr>
          <w:i/>
        </w:rPr>
        <w:t>ša</w:t>
      </w:r>
      <w:r>
        <w:t>[</w:t>
      </w:r>
      <w:r>
        <w:rPr>
          <w:i/>
        </w:rPr>
        <w:t>r-</w:t>
      </w:r>
      <w:r>
        <w:t xml:space="preserve"> </w:t>
      </w:r>
      <w:r>
        <w:rPr>
          <w:i/>
        </w:rPr>
        <w:t>...</w:t>
      </w:r>
      <w:r>
        <w:t xml:space="preserve"> ] </w:t>
      </w:r>
      <w:r>
        <w:rPr>
          <w:i/>
        </w:rPr>
        <w:t>u-e-i-y</w:t>
      </w:r>
      <w:r>
        <w:t>[</w:t>
      </w:r>
      <w:r>
        <w:rPr>
          <w:i/>
        </w:rPr>
        <w:t>a</w:t>
      </w:r>
      <w:r>
        <w:t>]</w:t>
      </w:r>
      <w:r>
        <w:rPr>
          <w:i/>
        </w:rPr>
        <w:t>-at-tén</w:t>
      </w:r>
      <w:r>
        <w:br/>
        <w:t>[</w:t>
      </w:r>
      <w:r>
        <w:rPr>
          <w:i/>
        </w:rPr>
        <w:t>n</w:t>
      </w:r>
      <w:r>
        <w:t>]</w:t>
      </w:r>
      <w:r>
        <w:rPr>
          <w:i/>
        </w:rPr>
        <w:t>a-at</w:t>
      </w:r>
      <w:r>
        <w:t xml:space="preserve"> </w:t>
      </w:r>
      <w:r>
        <w:rPr>
          <w:i/>
        </w:rPr>
        <w:t>I-NA</w:t>
      </w:r>
      <w:r>
        <w:t xml:space="preserve"> KUR LÚKÚR </w:t>
      </w:r>
      <w:r>
        <w:rPr>
          <w:i/>
        </w:rPr>
        <w:t>ú-e-ya-at-tén</w:t>
      </w:r>
      <w:r>
        <w:br/>
      </w:r>
      <w:r>
        <w:rPr>
          <w:i/>
        </w:rPr>
        <w:t>A-NA</w:t>
      </w:r>
      <w:r>
        <w:t xml:space="preserve"> KUR URUGIDRU</w:t>
      </w:r>
      <w:r>
        <w:rPr>
          <w:i/>
        </w:rPr>
        <w:t>-ti-ma</w:t>
      </w:r>
      <w:r>
        <w:t xml:space="preserve"> </w:t>
      </w:r>
      <w:r>
        <w:rPr>
          <w:i/>
        </w:rPr>
        <w:t>gi-i</w:t>
      </w:r>
      <w:r>
        <w:t>[</w:t>
      </w:r>
      <w:r>
        <w:rPr>
          <w:i/>
        </w:rPr>
        <w:t>n-zu</w:t>
      </w:r>
      <w:r>
        <w:t xml:space="preserve"> </w:t>
      </w:r>
      <w:r>
        <w:rPr>
          <w:i/>
        </w:rPr>
        <w:t>…</w:t>
      </w:r>
      <w:r>
        <w:t xml:space="preserve">] </w:t>
      </w:r>
      <w:r>
        <w:rPr>
          <w:i/>
        </w:rPr>
        <w:t>da-at-tén</w:t>
      </w:r>
      <w:r>
        <w:br/>
      </w:r>
      <w:r>
        <w:rPr>
          <w:i/>
        </w:rPr>
        <w:t>nu-kán</w:t>
      </w:r>
      <w:r>
        <w:t xml:space="preserve"> KUR</w:t>
      </w:r>
      <w:r>
        <w:rPr>
          <w:i/>
        </w:rPr>
        <w:t>-</w:t>
      </w:r>
      <w:r>
        <w:t>⌈</w:t>
      </w:r>
      <w:r>
        <w:rPr>
          <w:i/>
        </w:rPr>
        <w:t>e</w:t>
      </w:r>
      <w:r>
        <w:t xml:space="preserve">⌉ </w:t>
      </w:r>
      <w:r>
        <w:rPr>
          <w:i/>
        </w:rPr>
        <w:t>an-da</w:t>
      </w:r>
      <w:r>
        <w:t xml:space="preserve"> SIG5</w:t>
      </w:r>
      <w:r>
        <w:rPr>
          <w:i/>
        </w:rPr>
        <w:t>-ru</w:t>
      </w:r>
      <w:r>
        <w:t xml:space="preserve"> </w:t>
      </w:r>
      <w:r>
        <w:rPr>
          <w:i/>
        </w:rPr>
        <w:t>nam-ma</w:t>
      </w:r>
      <w:r>
        <w:br/>
      </w:r>
      <w:r>
        <w:rPr>
          <w:i/>
        </w:rPr>
        <w:t>am-mu-uq-qa-aš-ma-aš-kán</w:t>
      </w:r>
      <w:r>
        <w:t xml:space="preserve"> LÚSANGA</w:t>
      </w:r>
      <w:r>
        <w:rPr>
          <w:i/>
        </w:rPr>
        <w:t>-KU-NU</w:t>
      </w:r>
      <w:r>
        <w:t xml:space="preserve"> ARAD</w:t>
      </w:r>
      <w:r>
        <w:rPr>
          <w:i/>
        </w:rPr>
        <w:t>-KU-N</w:t>
      </w:r>
      <w:r>
        <w:t>[</w:t>
      </w:r>
      <w:r>
        <w:rPr>
          <w:i/>
        </w:rPr>
        <w:t>U</w:t>
      </w:r>
      <w:r>
        <w:t xml:space="preserve">] </w:t>
      </w:r>
      <w:r>
        <w:rPr>
          <w:i/>
        </w:rPr>
        <w:t>u-wa-aḫ-ḫa-ru</w:t>
      </w:r>
      <w:r>
        <w:br/>
      </w:r>
      <w:r>
        <w:rPr>
          <w:i/>
        </w:rPr>
        <w:t>nu-mu</w:t>
      </w:r>
      <w:r>
        <w:t xml:space="preserve"> </w:t>
      </w:r>
      <w:r>
        <w:rPr>
          <w:i/>
        </w:rPr>
        <w:t>gi-in-zu</w:t>
      </w:r>
      <w:r>
        <w:t xml:space="preserve"> </w:t>
      </w:r>
      <w:r>
        <w:rPr>
          <w:i/>
        </w:rPr>
        <w:t>da-at-te-en</w:t>
      </w:r>
      <w:r>
        <w:br/>
      </w:r>
      <w:r>
        <w:rPr>
          <w:i/>
        </w:rPr>
        <w:t>nu-mu-kán</w:t>
      </w:r>
      <w:r>
        <w:t xml:space="preserve"> ŠÀ</w:t>
      </w:r>
      <w:r>
        <w:rPr>
          <w:i/>
        </w:rPr>
        <w:t>-az</w:t>
      </w:r>
      <w:r>
        <w:t xml:space="preserve"> </w:t>
      </w:r>
      <w:r>
        <w:rPr>
          <w:i/>
        </w:rPr>
        <w:t>la-aḫ-la-ḫi-</w:t>
      </w:r>
      <w:r>
        <w:t>⌈</w:t>
      </w:r>
      <w:r>
        <w:rPr>
          <w:i/>
        </w:rPr>
        <w:t>ma</w:t>
      </w:r>
      <w:r>
        <w:t>⌉</w:t>
      </w:r>
      <w:r>
        <w:rPr>
          <w:i/>
        </w:rPr>
        <w:t>-an</w:t>
      </w:r>
      <w:r>
        <w:t xml:space="preserve"> </w:t>
      </w:r>
      <w:r>
        <w:rPr>
          <w:i/>
        </w:rPr>
        <w:t>ar-ḫa</w:t>
      </w:r>
      <w:r>
        <w:t xml:space="preserve"> </w:t>
      </w:r>
      <w:r>
        <w:rPr>
          <w:i/>
        </w:rPr>
        <w:t>u-e-ya-at-te-en</w:t>
      </w:r>
      <w:r>
        <w:br/>
        <w:t>NÍ.TE</w:t>
      </w:r>
      <w:r>
        <w:rPr>
          <w:i/>
        </w:rPr>
        <w:t>-az-ma-</w:t>
      </w:r>
      <w:r>
        <w:t>⌈</w:t>
      </w:r>
      <w:r>
        <w:rPr>
          <w:i/>
        </w:rPr>
        <w:t>mu-kán</w:t>
      </w:r>
      <w:r>
        <w:t xml:space="preserve"> </w:t>
      </w:r>
      <w:r>
        <w:rPr>
          <w:i/>
        </w:rPr>
        <w:t>pit</w:t>
      </w:r>
      <w:r>
        <w:t>⌉</w:t>
      </w:r>
      <w:r>
        <w:rPr>
          <w:i/>
        </w:rPr>
        <w:t>-tu-li-ya-an</w:t>
      </w:r>
      <w:r>
        <w:t xml:space="preserve"> </w:t>
      </w:r>
      <w:r>
        <w:rPr>
          <w:i/>
        </w:rPr>
        <w:t>da-a-at-tén</w:t>
      </w:r>
      <w:r>
        <w:t xml:space="preserve"> </w:t>
      </w:r>
      <w:r>
        <w:rPr>
          <w:i/>
        </w:rPr>
        <w:t>¬¬¬</w:t>
      </w:r>
    </w:p>
    <w:p w14:paraId="29E4644C" w14:textId="77777777" w:rsidR="004D3993" w:rsidRDefault="00A114E5">
      <w:pPr>
        <w:spacing w:after="120"/>
      </w:pPr>
      <w:r>
        <w:t>Which [... you, gods, mei] ne [gentlemen, ... u] m of the bread and sacrifice,</w:t>
      </w:r>
      <w:r>
        <w:br/>
        <w:t>[...],</w:t>
      </w:r>
      <w:r>
        <w:br/>
        <w:t>Take []!</w:t>
      </w:r>
      <w:r>
        <w:br/>
        <w:t>(Before) I want to appear!</w:t>
      </w:r>
      <w:r>
        <w:br/>
        <w:t>[Schic] Kt the SEU [che]!</w:t>
      </w:r>
      <w:r>
        <w:br/>
        <w:t>Which bread (and) [for e] little (are),</w:t>
      </w:r>
      <w:r>
        <w:br/>
        <w:t>You should be more tangled [t]!</w:t>
      </w:r>
      <w:r>
        <w:br/>
        <w:t>You shouldn't go any further!</w:t>
      </w:r>
      <w:r>
        <w:br/>
        <w:t>They should be euc [h bro] t and [gu] sopper over [ei] ten!</w:t>
      </w:r>
      <w:r>
        <w:br/>
        <w:t>(You) gods, my [H] erren, [...] send the SEU [ch] e away!</w:t>
      </w:r>
      <w:r>
        <w:br/>
      </w:r>
      <w:r>
        <w:lastRenderedPageBreak/>
        <w:t>And whatever bad (things) of the t [u] dḫaliya inside the country ḫatti, are (are),</w:t>
      </w:r>
      <w:r>
        <w:br/>
        <w:t>(her) gods, sends them [...]</w:t>
      </w:r>
      <w:r>
        <w:br/>
        <w:t>And send them to the enemy!</w:t>
      </w:r>
      <w:r>
        <w:br/>
        <w:t>The country ḫatti (opposite) but take a good fess!</w:t>
      </w:r>
      <w:r>
        <w:br/>
        <w:t>It should be good again in the country!</w:t>
      </w:r>
      <w:r>
        <w:br/>
        <w:t>I too, your priest, your servant, would like to appear in front of you!</w:t>
      </w:r>
      <w:r>
        <w:br/>
        <w:t>Take me a good attitude (opposite)!</w:t>
      </w:r>
      <w:r>
        <w:br/>
        <w:t>Send the agony away from my heart!</w:t>
      </w:r>
      <w:r>
        <w:br/>
        <w:t>But use my body (me) the fear!</w:t>
      </w:r>
    </w:p>
    <w:p w14:paraId="39E893C6" w14:textId="77777777" w:rsidR="004D3993" w:rsidRDefault="004D3993">
      <w:pPr>
        <w:spacing w:after="120"/>
      </w:pPr>
    </w:p>
    <w:p w14:paraId="2A79D671" w14:textId="77777777" w:rsidR="004D3993" w:rsidRDefault="00A114E5">
      <w:pPr>
        <w:spacing w:after="120"/>
      </w:pPr>
      <w:r>
        <w:t>n=at [EG]IR-pa SIG5-aḫḫanzi "You'll do well again"</w:t>
      </w:r>
    </w:p>
    <w:p w14:paraId="1F2479C8" w14:textId="77777777" w:rsidR="004D3993" w:rsidRDefault="004D3993">
      <w:pPr>
        <w:spacing w:after="120"/>
      </w:pPr>
    </w:p>
    <w:p w14:paraId="5560A122" w14:textId="77777777" w:rsidR="004D3993" w:rsidRDefault="00A114E5">
      <w:pPr>
        <w:spacing w:after="120"/>
      </w:pPr>
      <w:r>
        <w:t>382 - Gebet Muwatallis II. an den Wettergott von Kummanni</w:t>
      </w:r>
    </w:p>
    <w:p w14:paraId="77126705" w14:textId="77777777" w:rsidR="004D3993" w:rsidRDefault="00A114E5">
      <w:pPr>
        <w:spacing w:after="120"/>
      </w:pPr>
      <w:r>
        <w:t>KBo 11.1 Rs. 5'</w:t>
      </w:r>
    </w:p>
    <w:p w14:paraId="18072A92" w14:textId="77777777" w:rsidR="004D3993" w:rsidRDefault="00A114E5">
      <w:pPr>
        <w:spacing w:after="120"/>
      </w:pPr>
      <w:r>
        <w:t>⌈</w:t>
      </w:r>
      <w:r>
        <w:rPr>
          <w:i/>
        </w:rPr>
        <w:t>ma-a-an</w:t>
      </w:r>
      <w:r>
        <w:t xml:space="preserve"> DUMUMEŠ⌉ </w:t>
      </w:r>
      <w:r>
        <w:rPr>
          <w:i/>
        </w:rPr>
        <w:t>ku-ri-im-mu-uš-ma</w:t>
      </w:r>
      <w:r>
        <w:t xml:space="preserve"> </w:t>
      </w:r>
      <w:r>
        <w:rPr>
          <w:i/>
        </w:rPr>
        <w:t>ku-i-e-eš</w:t>
      </w:r>
      <w:r>
        <w:t xml:space="preserve"> </w:t>
      </w:r>
      <w:r>
        <w:rPr>
          <w:i/>
        </w:rPr>
        <w:t>pé-eš-kán-</w:t>
      </w:r>
      <w:r>
        <w:t>⌈</w:t>
      </w:r>
      <w:r>
        <w:rPr>
          <w:i/>
        </w:rPr>
        <w:t>zi</w:t>
      </w:r>
      <w:r>
        <w:t xml:space="preserve">⌉ [ </w:t>
      </w:r>
      <w:r>
        <w:rPr>
          <w:i/>
        </w:rPr>
        <w:t>...</w:t>
      </w:r>
      <w:r>
        <w:t xml:space="preserve"> ]</w:t>
      </w:r>
      <w:r>
        <w:br/>
      </w:r>
      <w:r>
        <w:rPr>
          <w:i/>
        </w:rPr>
        <w:t>nu</w:t>
      </w:r>
      <w:r>
        <w:t xml:space="preserve"> </w:t>
      </w:r>
      <w:r>
        <w:rPr>
          <w:i/>
        </w:rPr>
        <w:t>A-NA</w:t>
      </w:r>
      <w:r>
        <w:t xml:space="preserve"> d⌈LUGAL⌉</w:t>
      </w:r>
      <w:r>
        <w:rPr>
          <w:i/>
        </w:rPr>
        <w:t>-ma</w:t>
      </w:r>
      <w:r>
        <w:t xml:space="preserve"> </w:t>
      </w:r>
      <w:r>
        <w:rPr>
          <w:i/>
        </w:rPr>
        <w:t>ar-ku-wa-et</w:t>
      </w:r>
      <w:r>
        <w:br/>
        <w:t>dLUGAL</w:t>
      </w:r>
      <w:r>
        <w:rPr>
          <w:i/>
        </w:rPr>
        <w:t>-ma-aš-ma</w:t>
      </w:r>
      <w:r>
        <w:t xml:space="preserve"> </w:t>
      </w:r>
      <w:r>
        <w:rPr>
          <w:i/>
        </w:rPr>
        <w:t>A-NA</w:t>
      </w:r>
      <w:r>
        <w:t xml:space="preserve"> d10 </w:t>
      </w:r>
      <w:r>
        <w:rPr>
          <w:i/>
        </w:rPr>
        <w:t>x-</w:t>
      </w:r>
      <w:r>
        <w:t xml:space="preserve">[ </w:t>
      </w:r>
      <w:r>
        <w:rPr>
          <w:i/>
        </w:rPr>
        <w:t>...</w:t>
      </w:r>
      <w:r>
        <w:t xml:space="preserve"> ]</w:t>
      </w:r>
      <w:r>
        <w:br/>
      </w:r>
      <w:r>
        <w:rPr>
          <w:i/>
        </w:rPr>
        <w:t>na-at</w:t>
      </w:r>
      <w:r>
        <w:t xml:space="preserve"> [EG]IR</w:t>
      </w:r>
      <w:r>
        <w:rPr>
          <w:i/>
        </w:rPr>
        <w:t>-pa</w:t>
      </w:r>
      <w:r>
        <w:t xml:space="preserve"> SIG5</w:t>
      </w:r>
      <w:r>
        <w:rPr>
          <w:i/>
        </w:rPr>
        <w:t>-aḫ-ḫa-an-zi</w:t>
      </w:r>
      <w:r>
        <w:br/>
      </w:r>
      <w:r>
        <w:rPr>
          <w:i/>
        </w:rPr>
        <w:t>kat-ta</w:t>
      </w:r>
      <w:r>
        <w:t xml:space="preserve"> </w:t>
      </w:r>
      <w:r>
        <w:rPr>
          <w:i/>
        </w:rPr>
        <w:t>pa-a-an-ta-ma</w:t>
      </w:r>
      <w:r>
        <w:t xml:space="preserve"> </w:t>
      </w:r>
      <w:r>
        <w:rPr>
          <w:i/>
        </w:rPr>
        <w:t>ku-e</w:t>
      </w:r>
      <w:r>
        <w:t xml:space="preserve"> [</w:t>
      </w:r>
      <w:r>
        <w:rPr>
          <w:i/>
        </w:rPr>
        <w:t>e-eš-zi</w:t>
      </w:r>
      <w:r>
        <w:t xml:space="preserve"> </w:t>
      </w:r>
      <w:r>
        <w:rPr>
          <w:i/>
        </w:rPr>
        <w:t>...</w:t>
      </w:r>
      <w:r>
        <w:t xml:space="preserve"> ]</w:t>
      </w:r>
      <w:r>
        <w:br/>
      </w:r>
      <w:r>
        <w:rPr>
          <w:i/>
        </w:rPr>
        <w:t>nu</w:t>
      </w:r>
      <w:r>
        <w:t xml:space="preserve"> </w:t>
      </w:r>
      <w:r>
        <w:rPr>
          <w:i/>
        </w:rPr>
        <w:t>a-pí-ya-ya</w:t>
      </w:r>
      <w:r>
        <w:t xml:space="preserve"> EGIR</w:t>
      </w:r>
      <w:r>
        <w:rPr>
          <w:i/>
        </w:rPr>
        <w:t>-pa</w:t>
      </w:r>
      <w:r>
        <w:t xml:space="preserve"> SIG5</w:t>
      </w:r>
      <w:r>
        <w:rPr>
          <w:i/>
        </w:rPr>
        <w:t>-aḫ-ḫa-an-zi</w:t>
      </w:r>
      <w:r>
        <w:br/>
      </w:r>
      <w:r>
        <w:rPr>
          <w:i/>
        </w:rPr>
        <w:t>ma-a-na-at</w:t>
      </w:r>
      <w:r>
        <w:t xml:space="preserve"> </w:t>
      </w:r>
      <w:r>
        <w:rPr>
          <w:i/>
        </w:rPr>
        <w:t>ŠA</w:t>
      </w:r>
      <w:r>
        <w:t xml:space="preserve"> LÚMÁŠDA [ </w:t>
      </w:r>
      <w:r>
        <w:rPr>
          <w:i/>
        </w:rPr>
        <w:t>...</w:t>
      </w:r>
      <w:r>
        <w:t xml:space="preserve"> ]</w:t>
      </w:r>
      <w:r>
        <w:br/>
      </w:r>
      <w:r>
        <w:rPr>
          <w:i/>
        </w:rPr>
        <w:t>na-at-kán</w:t>
      </w:r>
      <w:r>
        <w:t xml:space="preserve"> d10 EN</w:t>
      </w:r>
      <w:r>
        <w:rPr>
          <w:i/>
        </w:rPr>
        <w:t>-YA</w:t>
      </w:r>
      <w:r>
        <w:t xml:space="preserve"> </w:t>
      </w:r>
      <w:r>
        <w:rPr>
          <w:i/>
        </w:rPr>
        <w:t>a-pé-e-da-ni</w:t>
      </w:r>
      <w:r>
        <w:t xml:space="preserve"> </w:t>
      </w:r>
      <w:r>
        <w:rPr>
          <w:i/>
        </w:rPr>
        <w:t>A-NA</w:t>
      </w:r>
      <w:r>
        <w:t xml:space="preserve"> ⌈É⌉</w:t>
      </w:r>
      <w:r>
        <w:rPr>
          <w:i/>
        </w:rPr>
        <w:t>-TI</w:t>
      </w:r>
      <w:r>
        <w:t xml:space="preserve"> </w:t>
      </w:r>
      <w:r>
        <w:rPr>
          <w:i/>
        </w:rPr>
        <w:t>an-da</w:t>
      </w:r>
      <w:r>
        <w:t xml:space="preserve"> </w:t>
      </w:r>
      <w:r>
        <w:rPr>
          <w:i/>
        </w:rPr>
        <w:t>ša-an-</w:t>
      </w:r>
      <w:r>
        <w:t>⌈</w:t>
      </w:r>
      <w:r>
        <w:rPr>
          <w:i/>
        </w:rPr>
        <w:t>aḫ</w:t>
      </w:r>
      <w:r>
        <w:t>⌉</w:t>
      </w:r>
      <w:r>
        <w:br/>
        <w:t>KUR</w:t>
      </w:r>
      <w:r>
        <w:rPr>
          <w:i/>
        </w:rPr>
        <w:t>-e-ma-at-kán</w:t>
      </w:r>
      <w:r>
        <w:t xml:space="preserve"> </w:t>
      </w:r>
      <w:r>
        <w:rPr>
          <w:i/>
        </w:rPr>
        <w:t>an-da</w:t>
      </w:r>
      <w:r>
        <w:t xml:space="preserve"> </w:t>
      </w:r>
      <w:r>
        <w:rPr>
          <w:i/>
        </w:rPr>
        <w:t>le-e</w:t>
      </w:r>
      <w:r>
        <w:t xml:space="preserve"> [ </w:t>
      </w:r>
      <w:r>
        <w:rPr>
          <w:i/>
        </w:rPr>
        <w:t>...</w:t>
      </w:r>
      <w:r>
        <w:t xml:space="preserve"> ] </w:t>
      </w:r>
      <w:r>
        <w:rPr>
          <w:i/>
        </w:rPr>
        <w:t>¬¬¬</w:t>
      </w:r>
    </w:p>
    <w:p w14:paraId="65F8F156" w14:textId="77777777" w:rsidR="004D3993" w:rsidRDefault="00A114E5">
      <w:pPr>
        <w:spacing w:after="120"/>
      </w:pPr>
      <w:r>
        <w:t>If any (people) give orphans, [...]</w:t>
      </w:r>
      <w:r>
        <w:br/>
        <w:t>and he demonstrated the case to the Šarruma,</w:t>
      </w:r>
      <w:r>
        <w:br/>
        <w:t>Šarruma but the weather god []:</w:t>
      </w:r>
      <w:r>
        <w:br/>
        <w:t>You will do it [how] good.</w:t>
      </w:r>
      <w:r>
        <w:br/>
        <w:t>But what (is) lost [and ...],</w:t>
      </w:r>
      <w:r>
        <w:br/>
        <w:t>Even then they will make up for (es).</w:t>
      </w:r>
      <w:r>
        <w:br/>
        <w:t>If it [] a poor [...],</w:t>
      </w:r>
      <w:r>
        <w:br/>
        <w:t>(then) revenge (you), weather god, sir, it on that house!</w:t>
      </w:r>
      <w:r>
        <w:br/>
        <w:t>On the (whole) country but [should you do not [take revenge]!</w:t>
      </w:r>
    </w:p>
    <w:p w14:paraId="1A4F6954" w14:textId="77777777" w:rsidR="004D3993" w:rsidRDefault="004D3993">
      <w:pPr>
        <w:spacing w:after="120"/>
      </w:pPr>
    </w:p>
    <w:p w14:paraId="7388835E" w14:textId="77777777" w:rsidR="004D3993" w:rsidRDefault="00A114E5">
      <w:pPr>
        <w:spacing w:after="120"/>
      </w:pPr>
      <w:r>
        <w:t>nu apiya=ya EGIR-pa SIG5-aḫḫanzi "even then they will make amends"</w:t>
      </w:r>
    </w:p>
    <w:p w14:paraId="5724B4C4" w14:textId="77777777" w:rsidR="004D3993" w:rsidRDefault="004D3993">
      <w:pPr>
        <w:spacing w:after="120"/>
      </w:pPr>
    </w:p>
    <w:p w14:paraId="3637BAB7" w14:textId="77777777" w:rsidR="004D3993" w:rsidRDefault="00A114E5">
      <w:pPr>
        <w:spacing w:after="120"/>
      </w:pPr>
      <w:r>
        <w:t>382 - Gebet Muwatallis II. an den Wettergott von Kummanni</w:t>
      </w:r>
    </w:p>
    <w:p w14:paraId="1302CD75" w14:textId="77777777" w:rsidR="004D3993" w:rsidRDefault="00A114E5">
      <w:pPr>
        <w:spacing w:after="120"/>
      </w:pPr>
      <w:r>
        <w:lastRenderedPageBreak/>
        <w:t>KBo 11.1 Rs. 6'</w:t>
      </w:r>
    </w:p>
    <w:p w14:paraId="6D90C636" w14:textId="77777777" w:rsidR="004D3993" w:rsidRDefault="00A114E5">
      <w:pPr>
        <w:spacing w:after="120"/>
      </w:pPr>
      <w:r>
        <w:t>⌈</w:t>
      </w:r>
      <w:r>
        <w:rPr>
          <w:i/>
        </w:rPr>
        <w:t>ma-a-an</w:t>
      </w:r>
      <w:r>
        <w:t xml:space="preserve"> DUMUMEŠ⌉ </w:t>
      </w:r>
      <w:r>
        <w:rPr>
          <w:i/>
        </w:rPr>
        <w:t>ku-ri-im-mu-uš-ma</w:t>
      </w:r>
      <w:r>
        <w:t xml:space="preserve"> </w:t>
      </w:r>
      <w:r>
        <w:rPr>
          <w:i/>
        </w:rPr>
        <w:t>ku-i-e-eš</w:t>
      </w:r>
      <w:r>
        <w:t xml:space="preserve"> </w:t>
      </w:r>
      <w:r>
        <w:rPr>
          <w:i/>
        </w:rPr>
        <w:t>pé-eš-kán-</w:t>
      </w:r>
      <w:r>
        <w:t>⌈</w:t>
      </w:r>
      <w:r>
        <w:rPr>
          <w:i/>
        </w:rPr>
        <w:t>zi</w:t>
      </w:r>
      <w:r>
        <w:t xml:space="preserve">⌉ [ </w:t>
      </w:r>
      <w:r>
        <w:rPr>
          <w:i/>
        </w:rPr>
        <w:t>...</w:t>
      </w:r>
      <w:r>
        <w:t xml:space="preserve"> ]</w:t>
      </w:r>
      <w:r>
        <w:br/>
      </w:r>
      <w:r>
        <w:rPr>
          <w:i/>
        </w:rPr>
        <w:t>nu</w:t>
      </w:r>
      <w:r>
        <w:t xml:space="preserve"> </w:t>
      </w:r>
      <w:r>
        <w:rPr>
          <w:i/>
        </w:rPr>
        <w:t>A-NA</w:t>
      </w:r>
      <w:r>
        <w:t xml:space="preserve"> d⌈LUGAL⌉</w:t>
      </w:r>
      <w:r>
        <w:rPr>
          <w:i/>
        </w:rPr>
        <w:t>-ma</w:t>
      </w:r>
      <w:r>
        <w:t xml:space="preserve"> </w:t>
      </w:r>
      <w:r>
        <w:rPr>
          <w:i/>
        </w:rPr>
        <w:t>ar-ku-wa-et</w:t>
      </w:r>
      <w:r>
        <w:br/>
        <w:t>dLUGAL</w:t>
      </w:r>
      <w:r>
        <w:rPr>
          <w:i/>
        </w:rPr>
        <w:t>-ma-aš-ma</w:t>
      </w:r>
      <w:r>
        <w:t xml:space="preserve"> </w:t>
      </w:r>
      <w:r>
        <w:rPr>
          <w:i/>
        </w:rPr>
        <w:t>A-NA</w:t>
      </w:r>
      <w:r>
        <w:t xml:space="preserve"> d10 </w:t>
      </w:r>
      <w:r>
        <w:rPr>
          <w:i/>
        </w:rPr>
        <w:t>x-</w:t>
      </w:r>
      <w:r>
        <w:t xml:space="preserve">[ </w:t>
      </w:r>
      <w:r>
        <w:rPr>
          <w:i/>
        </w:rPr>
        <w:t>...</w:t>
      </w:r>
      <w:r>
        <w:t xml:space="preserve"> ]</w:t>
      </w:r>
      <w:r>
        <w:br/>
      </w:r>
      <w:r>
        <w:rPr>
          <w:i/>
        </w:rPr>
        <w:t>na-at</w:t>
      </w:r>
      <w:r>
        <w:t xml:space="preserve"> [EG]IR</w:t>
      </w:r>
      <w:r>
        <w:rPr>
          <w:i/>
        </w:rPr>
        <w:t>-pa</w:t>
      </w:r>
      <w:r>
        <w:t xml:space="preserve"> SIG5</w:t>
      </w:r>
      <w:r>
        <w:rPr>
          <w:i/>
        </w:rPr>
        <w:t>-aḫ-ḫa-an-zi</w:t>
      </w:r>
      <w:r>
        <w:br/>
      </w:r>
      <w:r>
        <w:rPr>
          <w:i/>
        </w:rPr>
        <w:t>kat-ta</w:t>
      </w:r>
      <w:r>
        <w:t xml:space="preserve"> </w:t>
      </w:r>
      <w:r>
        <w:rPr>
          <w:i/>
        </w:rPr>
        <w:t>pa-a-an-ta-ma</w:t>
      </w:r>
      <w:r>
        <w:t xml:space="preserve"> </w:t>
      </w:r>
      <w:r>
        <w:rPr>
          <w:i/>
        </w:rPr>
        <w:t>ku-e</w:t>
      </w:r>
      <w:r>
        <w:t xml:space="preserve"> [</w:t>
      </w:r>
      <w:r>
        <w:rPr>
          <w:i/>
        </w:rPr>
        <w:t>e-eš-zi</w:t>
      </w:r>
      <w:r>
        <w:t xml:space="preserve"> </w:t>
      </w:r>
      <w:r>
        <w:rPr>
          <w:i/>
        </w:rPr>
        <w:t>...</w:t>
      </w:r>
      <w:r>
        <w:t xml:space="preserve"> ]</w:t>
      </w:r>
      <w:r>
        <w:br/>
      </w:r>
      <w:r>
        <w:rPr>
          <w:i/>
        </w:rPr>
        <w:t>nu</w:t>
      </w:r>
      <w:r>
        <w:t xml:space="preserve"> </w:t>
      </w:r>
      <w:r>
        <w:rPr>
          <w:i/>
        </w:rPr>
        <w:t>a-pí-ya-ya</w:t>
      </w:r>
      <w:r>
        <w:t xml:space="preserve"> EGIR</w:t>
      </w:r>
      <w:r>
        <w:rPr>
          <w:i/>
        </w:rPr>
        <w:t>-pa</w:t>
      </w:r>
      <w:r>
        <w:t xml:space="preserve"> SIG5</w:t>
      </w:r>
      <w:r>
        <w:rPr>
          <w:i/>
        </w:rPr>
        <w:t>-aḫ-ḫa-an-zi</w:t>
      </w:r>
      <w:r>
        <w:br/>
      </w:r>
      <w:r>
        <w:rPr>
          <w:i/>
        </w:rPr>
        <w:t>ma-a-na-at</w:t>
      </w:r>
      <w:r>
        <w:t xml:space="preserve"> </w:t>
      </w:r>
      <w:r>
        <w:rPr>
          <w:i/>
        </w:rPr>
        <w:t>ŠA</w:t>
      </w:r>
      <w:r>
        <w:t xml:space="preserve"> LÚMÁŠDA [ </w:t>
      </w:r>
      <w:r>
        <w:rPr>
          <w:i/>
        </w:rPr>
        <w:t>...</w:t>
      </w:r>
      <w:r>
        <w:t xml:space="preserve"> ]</w:t>
      </w:r>
      <w:r>
        <w:br/>
      </w:r>
      <w:r>
        <w:rPr>
          <w:i/>
        </w:rPr>
        <w:t>na-at-kán</w:t>
      </w:r>
      <w:r>
        <w:t xml:space="preserve"> d10 EN</w:t>
      </w:r>
      <w:r>
        <w:rPr>
          <w:i/>
        </w:rPr>
        <w:t>-YA</w:t>
      </w:r>
      <w:r>
        <w:t xml:space="preserve"> </w:t>
      </w:r>
      <w:r>
        <w:rPr>
          <w:i/>
        </w:rPr>
        <w:t>a-pé-e-da-ni</w:t>
      </w:r>
      <w:r>
        <w:t xml:space="preserve"> </w:t>
      </w:r>
      <w:r>
        <w:rPr>
          <w:i/>
        </w:rPr>
        <w:t>A-NA</w:t>
      </w:r>
      <w:r>
        <w:t xml:space="preserve"> ⌈É⌉</w:t>
      </w:r>
      <w:r>
        <w:rPr>
          <w:i/>
        </w:rPr>
        <w:t>-TI</w:t>
      </w:r>
      <w:r>
        <w:t xml:space="preserve"> </w:t>
      </w:r>
      <w:r>
        <w:rPr>
          <w:i/>
        </w:rPr>
        <w:t>an-da</w:t>
      </w:r>
      <w:r>
        <w:t xml:space="preserve"> </w:t>
      </w:r>
      <w:r>
        <w:rPr>
          <w:i/>
        </w:rPr>
        <w:t>ša-an-</w:t>
      </w:r>
      <w:r>
        <w:t>⌈</w:t>
      </w:r>
      <w:r>
        <w:rPr>
          <w:i/>
        </w:rPr>
        <w:t>aḫ</w:t>
      </w:r>
      <w:r>
        <w:t>⌉</w:t>
      </w:r>
      <w:r>
        <w:br/>
        <w:t>KUR</w:t>
      </w:r>
      <w:r>
        <w:rPr>
          <w:i/>
        </w:rPr>
        <w:t>-e-ma-at-kán</w:t>
      </w:r>
      <w:r>
        <w:t xml:space="preserve"> </w:t>
      </w:r>
      <w:r>
        <w:rPr>
          <w:i/>
        </w:rPr>
        <w:t>an-da</w:t>
      </w:r>
      <w:r>
        <w:t xml:space="preserve"> </w:t>
      </w:r>
      <w:r>
        <w:rPr>
          <w:i/>
        </w:rPr>
        <w:t>le-e</w:t>
      </w:r>
      <w:r>
        <w:t xml:space="preserve"> [ </w:t>
      </w:r>
      <w:r>
        <w:rPr>
          <w:i/>
        </w:rPr>
        <w:t>...</w:t>
      </w:r>
      <w:r>
        <w:t xml:space="preserve"> ] </w:t>
      </w:r>
      <w:r>
        <w:rPr>
          <w:i/>
        </w:rPr>
        <w:t>¬¬¬</w:t>
      </w:r>
    </w:p>
    <w:p w14:paraId="6610F51C" w14:textId="77777777" w:rsidR="004D3993" w:rsidRDefault="00A114E5">
      <w:pPr>
        <w:spacing w:after="120"/>
      </w:pPr>
      <w:r>
        <w:t>If any (people) give orphans, [...]</w:t>
      </w:r>
      <w:r>
        <w:br/>
        <w:t>and he demonstrated the case to the Šarruma,</w:t>
      </w:r>
      <w:r>
        <w:br/>
        <w:t>Šarruma but the weather god []:</w:t>
      </w:r>
      <w:r>
        <w:br/>
        <w:t>You will do it [how] good.</w:t>
      </w:r>
      <w:r>
        <w:br/>
        <w:t>But what (is) lost [and ...],</w:t>
      </w:r>
      <w:r>
        <w:br/>
        <w:t>Even then they will make up for (es).</w:t>
      </w:r>
      <w:r>
        <w:br/>
        <w:t>If it [] a poor [...],</w:t>
      </w:r>
      <w:r>
        <w:br/>
        <w:t>(then) revenge (you), weather god, sir, it on that house!</w:t>
      </w:r>
      <w:r>
        <w:br/>
        <w:t>On the (whole) country but [should you do not [take revenge]!</w:t>
      </w:r>
    </w:p>
    <w:p w14:paraId="339817CD" w14:textId="77777777" w:rsidR="004D3993" w:rsidRDefault="004D3993">
      <w:pPr>
        <w:spacing w:after="120"/>
      </w:pPr>
    </w:p>
    <w:p w14:paraId="6CD5EB23" w14:textId="77777777" w:rsidR="004D3993" w:rsidRDefault="00A114E5">
      <w:pPr>
        <w:spacing w:after="120"/>
      </w:pPr>
      <w:r>
        <w:t>k[āša ... ] EGIR-pa SIG5-aḫḫeškemi "I here [he] am (currently) [ ... ] making amends"</w:t>
      </w:r>
    </w:p>
    <w:p w14:paraId="65AA8B7C" w14:textId="77777777" w:rsidR="004D3993" w:rsidRDefault="004D3993">
      <w:pPr>
        <w:spacing w:after="120"/>
      </w:pPr>
    </w:p>
    <w:p w14:paraId="5AB5F1EE" w14:textId="77777777" w:rsidR="004D3993" w:rsidRDefault="00A114E5">
      <w:pPr>
        <w:spacing w:after="120"/>
      </w:pPr>
      <w:r>
        <w:t>382 - Gebet Muwatallis II. an den Wettergott von Kummanni</w:t>
      </w:r>
    </w:p>
    <w:p w14:paraId="110F2828" w14:textId="77777777" w:rsidR="004D3993" w:rsidRDefault="00A114E5">
      <w:pPr>
        <w:spacing w:after="120"/>
      </w:pPr>
      <w:r>
        <w:t>KBo 11.1 Vs. 42-43</w:t>
      </w:r>
    </w:p>
    <w:p w14:paraId="0D844134" w14:textId="77777777" w:rsidR="004D3993" w:rsidRDefault="00A114E5">
      <w:pPr>
        <w:spacing w:after="120"/>
      </w:pPr>
      <w:r>
        <w:rPr>
          <w:i/>
        </w:rPr>
        <w:t>ma-a-an</w:t>
      </w:r>
      <w:r>
        <w:t xml:space="preserve"> GIŠGU.ZA d10 NA4ZI.KIN </w:t>
      </w:r>
      <w:r>
        <w:rPr>
          <w:i/>
        </w:rPr>
        <w:t>ku-iš-ki</w:t>
      </w:r>
      <w:r>
        <w:t xml:space="preserve"> </w:t>
      </w:r>
      <w:r>
        <w:rPr>
          <w:i/>
        </w:rPr>
        <w:t>kat-ta</w:t>
      </w:r>
      <w:r>
        <w:t xml:space="preserve"> </w:t>
      </w:r>
      <w:r>
        <w:rPr>
          <w:i/>
        </w:rPr>
        <w:t>la-ak-nu-ut</w:t>
      </w:r>
      <w:r>
        <w:br/>
      </w:r>
      <w:r>
        <w:rPr>
          <w:i/>
        </w:rPr>
        <w:t>na-aš-ma-kán</w:t>
      </w:r>
      <w:r>
        <w:t xml:space="preserve"> </w:t>
      </w:r>
      <w:r>
        <w:rPr>
          <w:i/>
        </w:rPr>
        <w:t>šu-up-pa</w:t>
      </w:r>
      <w:r>
        <w:t xml:space="preserve"> PÚ </w:t>
      </w:r>
      <w:r>
        <w:rPr>
          <w:i/>
        </w:rPr>
        <w:t>ku-iš-ki</w:t>
      </w:r>
      <w:r>
        <w:t xml:space="preserve"> </w:t>
      </w:r>
      <w:r>
        <w:rPr>
          <w:i/>
        </w:rPr>
        <w:t>ša-aḫ-ta</w:t>
      </w:r>
      <w:r>
        <w:br/>
      </w:r>
      <w:r>
        <w:rPr>
          <w:i/>
        </w:rPr>
        <w:t>n</w:t>
      </w:r>
      <w:r>
        <w:t>[</w:t>
      </w:r>
      <w:r>
        <w:rPr>
          <w:i/>
        </w:rPr>
        <w:t>u</w:t>
      </w:r>
      <w:r>
        <w:t xml:space="preserve"> </w:t>
      </w:r>
      <w:r>
        <w:rPr>
          <w:i/>
        </w:rPr>
        <w:t>...</w:t>
      </w:r>
      <w:r>
        <w:t xml:space="preserve"> ]</w:t>
      </w:r>
      <w:r>
        <w:br/>
      </w:r>
      <w:r>
        <w:rPr>
          <w:i/>
        </w:rPr>
        <w:t>na-</w:t>
      </w:r>
      <w:r>
        <w:t>⌈</w:t>
      </w:r>
      <w:r>
        <w:rPr>
          <w:i/>
        </w:rPr>
        <w:t>at</w:t>
      </w:r>
      <w:r>
        <w:t>⌉ EGIR</w:t>
      </w:r>
      <w:r>
        <w:rPr>
          <w:i/>
        </w:rPr>
        <w:t>-pa</w:t>
      </w:r>
      <w:r>
        <w:t xml:space="preserve"> SIG5</w:t>
      </w:r>
      <w:r>
        <w:rPr>
          <w:i/>
        </w:rPr>
        <w:t>-aḫ-mi</w:t>
      </w:r>
      <w:r>
        <w:br/>
      </w:r>
      <w:r>
        <w:rPr>
          <w:i/>
        </w:rPr>
        <w:t>Ú-UL-ma</w:t>
      </w:r>
      <w:r>
        <w:t xml:space="preserve"> </w:t>
      </w:r>
      <w:r>
        <w:rPr>
          <w:i/>
        </w:rPr>
        <w:t>ku-it</w:t>
      </w:r>
      <w:r>
        <w:t xml:space="preserve"> </w:t>
      </w:r>
      <w:r>
        <w:rPr>
          <w:i/>
        </w:rPr>
        <w:t>ú-e-mi-ya-mi</w:t>
      </w:r>
      <w:r>
        <w:br/>
      </w:r>
      <w:r>
        <w:rPr>
          <w:i/>
        </w:rPr>
        <w:t>Ú-UL-at</w:t>
      </w:r>
      <w:r>
        <w:t xml:space="preserve"> GIŠ.ḪUR</w:t>
      </w:r>
      <w:r>
        <w:rPr>
          <w:i/>
        </w:rPr>
        <w:t>gul-za-at-ta-na-az</w:t>
      </w:r>
      <w:r>
        <w:t xml:space="preserve"> </w:t>
      </w:r>
      <w:r>
        <w:rPr>
          <w:i/>
        </w:rPr>
        <w:t>ú-</w:t>
      </w:r>
      <w:r>
        <w:t>⌈</w:t>
      </w:r>
      <w:r>
        <w:rPr>
          <w:i/>
        </w:rPr>
        <w:t>e</w:t>
      </w:r>
      <w:r>
        <w:t>⌉</w:t>
      </w:r>
      <w:r>
        <w:rPr>
          <w:i/>
        </w:rPr>
        <w:t>-m</w:t>
      </w:r>
      <w:r>
        <w:t>[</w:t>
      </w:r>
      <w:r>
        <w:rPr>
          <w:i/>
        </w:rPr>
        <w:t>i-ya-mi</w:t>
      </w:r>
      <w:r>
        <w:t>]</w:t>
      </w:r>
      <w:r>
        <w:br/>
        <w:t>[</w:t>
      </w:r>
      <w:r>
        <w:rPr>
          <w:i/>
        </w:rPr>
        <w:t>a-pa-a-a</w:t>
      </w:r>
      <w:r>
        <w:t>]</w:t>
      </w:r>
      <w:r>
        <w:rPr>
          <w:i/>
        </w:rPr>
        <w:t>t-mu</w:t>
      </w:r>
      <w:r>
        <w:t xml:space="preserve"> </w:t>
      </w:r>
      <w:r>
        <w:rPr>
          <w:i/>
        </w:rPr>
        <w:t>šal-li-iš</w:t>
      </w:r>
      <w:r>
        <w:t xml:space="preserve"> LÚŠU.GI </w:t>
      </w:r>
      <w:r>
        <w:rPr>
          <w:i/>
        </w:rPr>
        <w:t>me-ma-i</w:t>
      </w:r>
      <w:r>
        <w:br/>
      </w:r>
      <w:r>
        <w:rPr>
          <w:i/>
        </w:rPr>
        <w:t>nu-mu</w:t>
      </w:r>
      <w:r>
        <w:t xml:space="preserve"> ⌈DINGIR⌉</w:t>
      </w:r>
      <w:r>
        <w:rPr>
          <w:i/>
        </w:rPr>
        <w:t>-LIM</w:t>
      </w:r>
      <w:r>
        <w:t xml:space="preserve"> </w:t>
      </w:r>
      <w:r>
        <w:rPr>
          <w:i/>
        </w:rPr>
        <w:t>ku-u-</w:t>
      </w:r>
      <w:r>
        <w:t>⌈</w:t>
      </w:r>
      <w:r>
        <w:rPr>
          <w:i/>
        </w:rPr>
        <w:t>un</w:t>
      </w:r>
      <w:r>
        <w:t xml:space="preserve">⌉ </w:t>
      </w:r>
      <w:r>
        <w:rPr>
          <w:i/>
        </w:rPr>
        <w:t>me-mi-an</w:t>
      </w:r>
      <w:r>
        <w:t xml:space="preserve"> </w:t>
      </w:r>
      <w:r>
        <w:rPr>
          <w:i/>
        </w:rPr>
        <w:t>te-eš-ḫi-it</w:t>
      </w:r>
      <w:r>
        <w:t xml:space="preserve"> </w:t>
      </w:r>
      <w:r>
        <w:rPr>
          <w:i/>
        </w:rPr>
        <w:t>pár-ku-nu-ut</w:t>
      </w:r>
      <w:r>
        <w:br/>
      </w:r>
      <w:r>
        <w:rPr>
          <w:i/>
        </w:rPr>
        <w:t>k</w:t>
      </w:r>
      <w:r>
        <w:t>[</w:t>
      </w:r>
      <w:r>
        <w:rPr>
          <w:i/>
        </w:rPr>
        <w:t>a-a-ša</w:t>
      </w:r>
      <w:r>
        <w:t xml:space="preserve">] [ </w:t>
      </w:r>
      <w:r>
        <w:rPr>
          <w:i/>
        </w:rPr>
        <w:t>...</w:t>
      </w:r>
      <w:r>
        <w:t xml:space="preserve"> ]</w:t>
      </w:r>
      <w:r>
        <w:rPr>
          <w:i/>
        </w:rPr>
        <w:t>-x</w:t>
      </w:r>
      <w:r>
        <w:t xml:space="preserve"> EGIR</w:t>
      </w:r>
      <w:r>
        <w:rPr>
          <w:i/>
        </w:rPr>
        <w:t>-pa</w:t>
      </w:r>
      <w:r>
        <w:t xml:space="preserve"> SIG5</w:t>
      </w:r>
      <w:r>
        <w:rPr>
          <w:i/>
        </w:rPr>
        <w:t>-aḫ-ḫe-eš-ke-mi</w:t>
      </w:r>
      <w:r>
        <w:br/>
      </w:r>
      <w:r>
        <w:rPr>
          <w:i/>
        </w:rPr>
        <w:t>nu</w:t>
      </w:r>
      <w:r>
        <w:t xml:space="preserve"> </w:t>
      </w:r>
      <w:r>
        <w:rPr>
          <w:i/>
        </w:rPr>
        <w:t>A-</w:t>
      </w:r>
      <w:r>
        <w:t>⌈</w:t>
      </w:r>
      <w:r>
        <w:rPr>
          <w:i/>
        </w:rPr>
        <w:t>WA-AT</w:t>
      </w:r>
      <w:r>
        <w:t>⌉ DINGIR</w:t>
      </w:r>
      <w:r>
        <w:rPr>
          <w:i/>
        </w:rPr>
        <w:t>-LIM</w:t>
      </w:r>
      <w:r>
        <w:t xml:space="preserve"> </w:t>
      </w:r>
      <w:r>
        <w:rPr>
          <w:i/>
        </w:rPr>
        <w:t>e-eš-ša-aḫ-ḫi</w:t>
      </w:r>
      <w:r>
        <w:br/>
      </w:r>
      <w:r>
        <w:rPr>
          <w:i/>
        </w:rPr>
        <w:t>nu-kán</w:t>
      </w:r>
      <w:r>
        <w:t xml:space="preserve"> d10 ⌈EN</w:t>
      </w:r>
      <w:r>
        <w:rPr>
          <w:i/>
        </w:rPr>
        <w:t>-YA</w:t>
      </w:r>
      <w:r>
        <w:t xml:space="preserve">⌉ [ </w:t>
      </w:r>
      <w:r>
        <w:rPr>
          <w:i/>
        </w:rPr>
        <w:t>...</w:t>
      </w:r>
      <w:r>
        <w:t xml:space="preserve"> ]</w:t>
      </w:r>
      <w:r>
        <w:br/>
        <w:t xml:space="preserve">[ </w:t>
      </w:r>
      <w:r>
        <w:rPr>
          <w:i/>
        </w:rPr>
        <w:t>...</w:t>
      </w:r>
      <w:r>
        <w:t xml:space="preserve"> ]</w:t>
      </w:r>
      <w:r>
        <w:rPr>
          <w:i/>
        </w:rPr>
        <w:t>-x</w:t>
      </w:r>
      <w:r>
        <w:t xml:space="preserve"> </w:t>
      </w:r>
      <w:r>
        <w:rPr>
          <w:i/>
        </w:rPr>
        <w:t>ták-šu-ul</w:t>
      </w:r>
      <w:r>
        <w:t xml:space="preserve"> </w:t>
      </w:r>
      <w:r>
        <w:rPr>
          <w:i/>
        </w:rPr>
        <w:t>aš-šu-ul</w:t>
      </w:r>
      <w:r>
        <w:t xml:space="preserve"> </w:t>
      </w:r>
      <w:r>
        <w:rPr>
          <w:i/>
        </w:rPr>
        <w:t>ta-</w:t>
      </w:r>
      <w:r>
        <w:t>⌈</w:t>
      </w:r>
      <w:r>
        <w:rPr>
          <w:i/>
        </w:rPr>
        <w:t>ra</w:t>
      </w:r>
      <w:r>
        <w:t>⌉</w:t>
      </w:r>
      <w:r>
        <w:rPr>
          <w:i/>
        </w:rPr>
        <w:t>-</w:t>
      </w:r>
      <w:r>
        <w:t>[</w:t>
      </w:r>
      <w:r>
        <w:rPr>
          <w:i/>
        </w:rPr>
        <w:t>a</w:t>
      </w:r>
      <w:r>
        <w:t>]</w:t>
      </w:r>
      <w:r>
        <w:rPr>
          <w:i/>
        </w:rPr>
        <w:t>-</w:t>
      </w:r>
      <w:r>
        <w:t>⌈</w:t>
      </w:r>
      <w:r>
        <w:rPr>
          <w:i/>
        </w:rPr>
        <w:t>ui</w:t>
      </w:r>
      <w:r>
        <w:t>5⌉</w:t>
      </w:r>
      <w:r>
        <w:rPr>
          <w:i/>
        </w:rPr>
        <w:t>-</w:t>
      </w:r>
      <w:r>
        <w:t>[</w:t>
      </w:r>
      <w:r>
        <w:rPr>
          <w:i/>
        </w:rPr>
        <w:t>y</w:t>
      </w:r>
      <w:r>
        <w:t>]</w:t>
      </w:r>
      <w:r>
        <w:rPr>
          <w:i/>
        </w:rPr>
        <w:t>a-aš</w:t>
      </w:r>
      <w:r>
        <w:t xml:space="preserve"> </w:t>
      </w:r>
      <w:r>
        <w:rPr>
          <w:i/>
        </w:rPr>
        <w:t>mi-ya-tar-ra</w:t>
      </w:r>
      <w:r>
        <w:t xml:space="preserve"> [ </w:t>
      </w:r>
      <w:r>
        <w:rPr>
          <w:i/>
        </w:rPr>
        <w:t>...</w:t>
      </w:r>
      <w:r>
        <w:t xml:space="preserve"> ] </w:t>
      </w:r>
      <w:r>
        <w:rPr>
          <w:i/>
        </w:rPr>
        <w:t>¬¬¬</w:t>
      </w:r>
    </w:p>
    <w:p w14:paraId="25C623FC" w14:textId="77777777" w:rsidR="004D3993" w:rsidRDefault="00A114E5">
      <w:pPr>
        <w:spacing w:after="120"/>
      </w:pPr>
      <w:r>
        <w:lastRenderedPageBreak/>
        <w:t>In case someone has thrown a throne of the weather god (or) a cult stone</w:t>
      </w:r>
      <w:r>
        <w:br/>
        <w:t>Or did someone clog a pure source,</w:t>
      </w:r>
      <w:r>
        <w:br/>
        <w:t>[...!]</w:t>
      </w:r>
      <w:r>
        <w:br/>
        <w:t>(Then) I'll make it good again.</w:t>
      </w:r>
      <w:r>
        <w:br/>
        <w:t>But what I don't find (as a contract)</w:t>
      </w:r>
      <w:r>
        <w:br/>
        <w:t>(i.e.) I don't find it on my writing boards,</w:t>
      </w:r>
      <w:r>
        <w:br/>
        <w:t>[Da] S will tell me the great old man.</w:t>
      </w:r>
      <w:r>
        <w:br/>
        <w:t>God, clarify this matter through a dream!</w:t>
      </w:r>
      <w:r>
        <w:br/>
        <w:t>I hi [he] do (straight) [...] well again.</w:t>
      </w:r>
      <w:r>
        <w:br/>
        <w:t>I (just) carry out the word of God.</w:t>
      </w:r>
      <w:r>
        <w:br/>
        <w:t>And (you), weather god, my lord, []</w:t>
      </w:r>
      <w:r>
        <w:br/>
        <w:t>[] (material) good, peace, goodness, - and growth []!</w:t>
      </w:r>
    </w:p>
    <w:p w14:paraId="3D5F47F3" w14:textId="77777777" w:rsidR="004D3993" w:rsidRDefault="004D3993">
      <w:pPr>
        <w:spacing w:after="120"/>
      </w:pPr>
    </w:p>
    <w:p w14:paraId="0B58011C" w14:textId="77777777" w:rsidR="004D3993" w:rsidRDefault="00A114E5">
      <w:pPr>
        <w:spacing w:after="120"/>
      </w:pPr>
      <w:r>
        <w:t>n=at EGIR-pa SIG5-aḫmi "(Then) I'll make it up to you"</w:t>
      </w:r>
    </w:p>
    <w:p w14:paraId="4A2F3BC1" w14:textId="77777777" w:rsidR="004D3993" w:rsidRDefault="004D3993">
      <w:pPr>
        <w:spacing w:after="120"/>
      </w:pPr>
    </w:p>
    <w:p w14:paraId="111437E1" w14:textId="77777777" w:rsidR="004D3993" w:rsidRDefault="00A114E5">
      <w:pPr>
        <w:spacing w:after="120"/>
      </w:pPr>
      <w:r>
        <w:t>382 - Gebet Muwatallis II. an den Wettergott von Kummanni</w:t>
      </w:r>
    </w:p>
    <w:p w14:paraId="4FB06145" w14:textId="77777777" w:rsidR="004D3993" w:rsidRDefault="00A114E5">
      <w:pPr>
        <w:spacing w:after="120"/>
      </w:pPr>
      <w:r>
        <w:t>KBo 11.1 Vs. 41</w:t>
      </w:r>
    </w:p>
    <w:p w14:paraId="3C906630" w14:textId="77777777" w:rsidR="004D3993" w:rsidRDefault="00A114E5">
      <w:pPr>
        <w:spacing w:after="120"/>
      </w:pPr>
      <w:r>
        <w:rPr>
          <w:i/>
        </w:rPr>
        <w:t>ma-a-an</w:t>
      </w:r>
      <w:r>
        <w:t xml:space="preserve"> GIŠGU.ZA d10 NA4ZI.KIN </w:t>
      </w:r>
      <w:r>
        <w:rPr>
          <w:i/>
        </w:rPr>
        <w:t>ku-iš-ki</w:t>
      </w:r>
      <w:r>
        <w:t xml:space="preserve"> </w:t>
      </w:r>
      <w:r>
        <w:rPr>
          <w:i/>
        </w:rPr>
        <w:t>kat-ta</w:t>
      </w:r>
      <w:r>
        <w:t xml:space="preserve"> </w:t>
      </w:r>
      <w:r>
        <w:rPr>
          <w:i/>
        </w:rPr>
        <w:t>la-ak-nu-ut</w:t>
      </w:r>
      <w:r>
        <w:br/>
      </w:r>
      <w:r>
        <w:rPr>
          <w:i/>
        </w:rPr>
        <w:t>na-aš-ma-kán</w:t>
      </w:r>
      <w:r>
        <w:t xml:space="preserve"> </w:t>
      </w:r>
      <w:r>
        <w:rPr>
          <w:i/>
        </w:rPr>
        <w:t>šu-up-pa</w:t>
      </w:r>
      <w:r>
        <w:t xml:space="preserve"> PÚ </w:t>
      </w:r>
      <w:r>
        <w:rPr>
          <w:i/>
        </w:rPr>
        <w:t>ku-iš-ki</w:t>
      </w:r>
      <w:r>
        <w:t xml:space="preserve"> </w:t>
      </w:r>
      <w:r>
        <w:rPr>
          <w:i/>
        </w:rPr>
        <w:t>ša-aḫ-ta</w:t>
      </w:r>
      <w:r>
        <w:br/>
      </w:r>
      <w:r>
        <w:rPr>
          <w:i/>
        </w:rPr>
        <w:t>n</w:t>
      </w:r>
      <w:r>
        <w:t>[</w:t>
      </w:r>
      <w:r>
        <w:rPr>
          <w:i/>
        </w:rPr>
        <w:t>u</w:t>
      </w:r>
      <w:r>
        <w:t xml:space="preserve"> </w:t>
      </w:r>
      <w:r>
        <w:rPr>
          <w:i/>
        </w:rPr>
        <w:t>...</w:t>
      </w:r>
      <w:r>
        <w:t xml:space="preserve"> ]</w:t>
      </w:r>
      <w:r>
        <w:br/>
      </w:r>
      <w:r>
        <w:rPr>
          <w:i/>
        </w:rPr>
        <w:t>na-</w:t>
      </w:r>
      <w:r>
        <w:t>⌈</w:t>
      </w:r>
      <w:r>
        <w:rPr>
          <w:i/>
        </w:rPr>
        <w:t>at</w:t>
      </w:r>
      <w:r>
        <w:t>⌉ EGIR</w:t>
      </w:r>
      <w:r>
        <w:rPr>
          <w:i/>
        </w:rPr>
        <w:t>-pa</w:t>
      </w:r>
      <w:r>
        <w:t xml:space="preserve"> SIG5</w:t>
      </w:r>
      <w:r>
        <w:rPr>
          <w:i/>
        </w:rPr>
        <w:t>-aḫ-mi</w:t>
      </w:r>
      <w:r>
        <w:br/>
      </w:r>
      <w:r>
        <w:rPr>
          <w:i/>
        </w:rPr>
        <w:t>Ú-UL-ma</w:t>
      </w:r>
      <w:r>
        <w:t xml:space="preserve"> </w:t>
      </w:r>
      <w:r>
        <w:rPr>
          <w:i/>
        </w:rPr>
        <w:t>ku-it</w:t>
      </w:r>
      <w:r>
        <w:t xml:space="preserve"> </w:t>
      </w:r>
      <w:r>
        <w:rPr>
          <w:i/>
        </w:rPr>
        <w:t>ú-e-mi-ya-mi</w:t>
      </w:r>
      <w:r>
        <w:br/>
      </w:r>
      <w:r>
        <w:rPr>
          <w:i/>
        </w:rPr>
        <w:t>Ú-UL-at</w:t>
      </w:r>
      <w:r>
        <w:t xml:space="preserve"> GIŠ.ḪUR</w:t>
      </w:r>
      <w:r>
        <w:rPr>
          <w:i/>
        </w:rPr>
        <w:t>gul-za-at-ta-na-az</w:t>
      </w:r>
      <w:r>
        <w:t xml:space="preserve"> </w:t>
      </w:r>
      <w:r>
        <w:rPr>
          <w:i/>
        </w:rPr>
        <w:t>ú-</w:t>
      </w:r>
      <w:r>
        <w:t>⌈</w:t>
      </w:r>
      <w:r>
        <w:rPr>
          <w:i/>
        </w:rPr>
        <w:t>e</w:t>
      </w:r>
      <w:r>
        <w:t>⌉</w:t>
      </w:r>
      <w:r>
        <w:rPr>
          <w:i/>
        </w:rPr>
        <w:t>-m</w:t>
      </w:r>
      <w:r>
        <w:t>[</w:t>
      </w:r>
      <w:r>
        <w:rPr>
          <w:i/>
        </w:rPr>
        <w:t>i-ya-mi</w:t>
      </w:r>
      <w:r>
        <w:t>]</w:t>
      </w:r>
      <w:r>
        <w:br/>
        <w:t>[</w:t>
      </w:r>
      <w:r>
        <w:rPr>
          <w:i/>
        </w:rPr>
        <w:t>a-pa-a-a</w:t>
      </w:r>
      <w:r>
        <w:t>]</w:t>
      </w:r>
      <w:r>
        <w:rPr>
          <w:i/>
        </w:rPr>
        <w:t>t-mu</w:t>
      </w:r>
      <w:r>
        <w:t xml:space="preserve"> </w:t>
      </w:r>
      <w:r>
        <w:rPr>
          <w:i/>
        </w:rPr>
        <w:t>šal-li-iš</w:t>
      </w:r>
      <w:r>
        <w:t xml:space="preserve"> LÚŠU.GI </w:t>
      </w:r>
      <w:r>
        <w:rPr>
          <w:i/>
        </w:rPr>
        <w:t>me-ma-i</w:t>
      </w:r>
      <w:r>
        <w:br/>
      </w:r>
      <w:r>
        <w:rPr>
          <w:i/>
        </w:rPr>
        <w:t>nu-mu</w:t>
      </w:r>
      <w:r>
        <w:t xml:space="preserve"> ⌈DINGIR⌉</w:t>
      </w:r>
      <w:r>
        <w:rPr>
          <w:i/>
        </w:rPr>
        <w:t>-LIM</w:t>
      </w:r>
      <w:r>
        <w:t xml:space="preserve"> </w:t>
      </w:r>
      <w:r>
        <w:rPr>
          <w:i/>
        </w:rPr>
        <w:t>ku-u-</w:t>
      </w:r>
      <w:r>
        <w:t>⌈</w:t>
      </w:r>
      <w:r>
        <w:rPr>
          <w:i/>
        </w:rPr>
        <w:t>un</w:t>
      </w:r>
      <w:r>
        <w:t xml:space="preserve">⌉ </w:t>
      </w:r>
      <w:r>
        <w:rPr>
          <w:i/>
        </w:rPr>
        <w:t>me-mi-an</w:t>
      </w:r>
      <w:r>
        <w:t xml:space="preserve"> </w:t>
      </w:r>
      <w:r>
        <w:rPr>
          <w:i/>
        </w:rPr>
        <w:t>te-eš-ḫi-it</w:t>
      </w:r>
      <w:r>
        <w:t xml:space="preserve"> </w:t>
      </w:r>
      <w:r>
        <w:rPr>
          <w:i/>
        </w:rPr>
        <w:t>pár-ku-nu-ut</w:t>
      </w:r>
      <w:r>
        <w:br/>
      </w:r>
      <w:r>
        <w:rPr>
          <w:i/>
        </w:rPr>
        <w:t>k</w:t>
      </w:r>
      <w:r>
        <w:t>[</w:t>
      </w:r>
      <w:r>
        <w:rPr>
          <w:i/>
        </w:rPr>
        <w:t>a-a-ša</w:t>
      </w:r>
      <w:r>
        <w:t xml:space="preserve">] [ </w:t>
      </w:r>
      <w:r>
        <w:rPr>
          <w:i/>
        </w:rPr>
        <w:t>...</w:t>
      </w:r>
      <w:r>
        <w:t xml:space="preserve"> ]</w:t>
      </w:r>
      <w:r>
        <w:rPr>
          <w:i/>
        </w:rPr>
        <w:t>-x</w:t>
      </w:r>
      <w:r>
        <w:t xml:space="preserve"> EGIR</w:t>
      </w:r>
      <w:r>
        <w:rPr>
          <w:i/>
        </w:rPr>
        <w:t>-pa</w:t>
      </w:r>
      <w:r>
        <w:t xml:space="preserve"> SIG5</w:t>
      </w:r>
      <w:r>
        <w:rPr>
          <w:i/>
        </w:rPr>
        <w:t>-aḫ-ḫe-eš-ke-mi</w:t>
      </w:r>
      <w:r>
        <w:br/>
      </w:r>
      <w:r>
        <w:rPr>
          <w:i/>
        </w:rPr>
        <w:t>nu</w:t>
      </w:r>
      <w:r>
        <w:t xml:space="preserve"> </w:t>
      </w:r>
      <w:r>
        <w:rPr>
          <w:i/>
        </w:rPr>
        <w:t>A-</w:t>
      </w:r>
      <w:r>
        <w:t>⌈</w:t>
      </w:r>
      <w:r>
        <w:rPr>
          <w:i/>
        </w:rPr>
        <w:t>WA-AT</w:t>
      </w:r>
      <w:r>
        <w:t>⌉ DINGIR</w:t>
      </w:r>
      <w:r>
        <w:rPr>
          <w:i/>
        </w:rPr>
        <w:t>-LIM</w:t>
      </w:r>
      <w:r>
        <w:t xml:space="preserve"> </w:t>
      </w:r>
      <w:r>
        <w:rPr>
          <w:i/>
        </w:rPr>
        <w:t>e-eš-ša-aḫ-ḫi</w:t>
      </w:r>
      <w:r>
        <w:br/>
      </w:r>
      <w:r>
        <w:rPr>
          <w:i/>
        </w:rPr>
        <w:t>nu-kán</w:t>
      </w:r>
      <w:r>
        <w:t xml:space="preserve"> d10 ⌈EN</w:t>
      </w:r>
      <w:r>
        <w:rPr>
          <w:i/>
        </w:rPr>
        <w:t>-YA</w:t>
      </w:r>
      <w:r>
        <w:t xml:space="preserve">⌉ [ </w:t>
      </w:r>
      <w:r>
        <w:rPr>
          <w:i/>
        </w:rPr>
        <w:t>...</w:t>
      </w:r>
      <w:r>
        <w:t xml:space="preserve"> ]</w:t>
      </w:r>
      <w:r>
        <w:br/>
        <w:t xml:space="preserve">[ </w:t>
      </w:r>
      <w:r>
        <w:rPr>
          <w:i/>
        </w:rPr>
        <w:t>...</w:t>
      </w:r>
      <w:r>
        <w:t xml:space="preserve"> ]</w:t>
      </w:r>
      <w:r>
        <w:rPr>
          <w:i/>
        </w:rPr>
        <w:t>-x</w:t>
      </w:r>
      <w:r>
        <w:t xml:space="preserve"> </w:t>
      </w:r>
      <w:r>
        <w:rPr>
          <w:i/>
        </w:rPr>
        <w:t>ták-šu-ul</w:t>
      </w:r>
      <w:r>
        <w:t xml:space="preserve"> </w:t>
      </w:r>
      <w:r>
        <w:rPr>
          <w:i/>
        </w:rPr>
        <w:t>aš-šu-ul</w:t>
      </w:r>
      <w:r>
        <w:t xml:space="preserve"> </w:t>
      </w:r>
      <w:r>
        <w:rPr>
          <w:i/>
        </w:rPr>
        <w:t>ta-</w:t>
      </w:r>
      <w:r>
        <w:t>⌈</w:t>
      </w:r>
      <w:r>
        <w:rPr>
          <w:i/>
        </w:rPr>
        <w:t>ra</w:t>
      </w:r>
      <w:r>
        <w:t>⌉</w:t>
      </w:r>
      <w:r>
        <w:rPr>
          <w:i/>
        </w:rPr>
        <w:t>-</w:t>
      </w:r>
      <w:r>
        <w:t>[</w:t>
      </w:r>
      <w:r>
        <w:rPr>
          <w:i/>
        </w:rPr>
        <w:t>a</w:t>
      </w:r>
      <w:r>
        <w:t>]</w:t>
      </w:r>
      <w:r>
        <w:rPr>
          <w:i/>
        </w:rPr>
        <w:t>-</w:t>
      </w:r>
      <w:r>
        <w:t>⌈</w:t>
      </w:r>
      <w:r>
        <w:rPr>
          <w:i/>
        </w:rPr>
        <w:t>ui</w:t>
      </w:r>
      <w:r>
        <w:t>5⌉</w:t>
      </w:r>
      <w:r>
        <w:rPr>
          <w:i/>
        </w:rPr>
        <w:t>-</w:t>
      </w:r>
      <w:r>
        <w:t>[</w:t>
      </w:r>
      <w:r>
        <w:rPr>
          <w:i/>
        </w:rPr>
        <w:t>y</w:t>
      </w:r>
      <w:r>
        <w:t>]</w:t>
      </w:r>
      <w:r>
        <w:rPr>
          <w:i/>
        </w:rPr>
        <w:t>a-aš</w:t>
      </w:r>
      <w:r>
        <w:t xml:space="preserve"> </w:t>
      </w:r>
      <w:r>
        <w:rPr>
          <w:i/>
        </w:rPr>
        <w:t>mi-ya-tar-ra</w:t>
      </w:r>
      <w:r>
        <w:t xml:space="preserve"> [ </w:t>
      </w:r>
      <w:r>
        <w:rPr>
          <w:i/>
        </w:rPr>
        <w:t>...</w:t>
      </w:r>
      <w:r>
        <w:t xml:space="preserve"> ] </w:t>
      </w:r>
      <w:r>
        <w:rPr>
          <w:i/>
        </w:rPr>
        <w:t>¬¬¬</w:t>
      </w:r>
    </w:p>
    <w:p w14:paraId="0AAD1C47" w14:textId="77777777" w:rsidR="004D3993" w:rsidRDefault="00A114E5">
      <w:pPr>
        <w:spacing w:after="120"/>
      </w:pPr>
      <w:r>
        <w:t>In case someone has thrown a throne of the weather god (or) a cult stone</w:t>
      </w:r>
      <w:r>
        <w:br/>
        <w:t>Or did someone clog a pure source,</w:t>
      </w:r>
      <w:r>
        <w:br/>
        <w:t>[...!]</w:t>
      </w:r>
      <w:r>
        <w:br/>
        <w:t>(Then) I'll make it good again.</w:t>
      </w:r>
      <w:r>
        <w:br/>
        <w:t>But what I don't find (as a contract)</w:t>
      </w:r>
      <w:r>
        <w:br/>
        <w:t>(i.e.) I don't find it on my writing boards,</w:t>
      </w:r>
      <w:r>
        <w:br/>
        <w:t>[Da] S will tell me the great old man.</w:t>
      </w:r>
      <w:r>
        <w:br/>
        <w:t>God, clarify this matter through a dream!</w:t>
      </w:r>
      <w:r>
        <w:br/>
        <w:t>I hi [he] do (straight) [...] well again.</w:t>
      </w:r>
      <w:r>
        <w:br/>
      </w:r>
      <w:r>
        <w:lastRenderedPageBreak/>
        <w:t>I (just) carry out the word of God.</w:t>
      </w:r>
      <w:r>
        <w:br/>
        <w:t>And (you), weather god, my lord, []</w:t>
      </w:r>
      <w:r>
        <w:br/>
        <w:t>[] (material) good, peace, goodness, - and growth []!</w:t>
      </w:r>
    </w:p>
    <w:p w14:paraId="2E22854B" w14:textId="77777777" w:rsidR="004D3993" w:rsidRDefault="004D3993">
      <w:pPr>
        <w:spacing w:after="120"/>
      </w:pPr>
    </w:p>
    <w:p w14:paraId="7D605C3E" w14:textId="77777777" w:rsidR="004D3993" w:rsidRDefault="00A114E5">
      <w:pPr>
        <w:spacing w:after="120"/>
      </w:pPr>
      <w:r>
        <w:t>[nu SIG5-anti? A]NA GU4 ZI-aš parā watk[u]t "And (to him) arose a desire for the well-prospered cow."</w:t>
      </w:r>
    </w:p>
    <w:p w14:paraId="74BFBA18" w14:textId="77777777" w:rsidR="004D3993" w:rsidRDefault="004D3993">
      <w:pPr>
        <w:spacing w:after="120"/>
      </w:pPr>
    </w:p>
    <w:p w14:paraId="7A53296B" w14:textId="77777777" w:rsidR="004D3993" w:rsidRDefault="00A114E5">
      <w:pPr>
        <w:spacing w:after="120"/>
      </w:pPr>
      <w:r>
        <w:t>363.1 – Das Märchen von dem Sonnengott, der Kuh und dem Fischer</w:t>
      </w:r>
    </w:p>
    <w:p w14:paraId="6368F411" w14:textId="77777777" w:rsidR="004D3993" w:rsidRDefault="00A114E5">
      <w:pPr>
        <w:spacing w:after="120"/>
      </w:pPr>
      <w:r>
        <w:t>KUB 24.7 Vs. ii 54'</w:t>
      </w:r>
    </w:p>
    <w:p w14:paraId="4C68164D" w14:textId="77777777" w:rsidR="004D3993" w:rsidRDefault="00A114E5">
      <w:pPr>
        <w:spacing w:after="120"/>
      </w:pPr>
      <w:r>
        <w:t xml:space="preserve">[ </w:t>
      </w:r>
      <w:r>
        <w:rPr>
          <w:i/>
        </w:rPr>
        <w:t>...</w:t>
      </w:r>
      <w:r>
        <w:t xml:space="preserve"> </w:t>
      </w:r>
      <w:r>
        <w:rPr>
          <w:i/>
        </w:rPr>
        <w:t>A</w:t>
      </w:r>
      <w:r>
        <w:t>?</w:t>
      </w:r>
      <w:r>
        <w:rPr>
          <w:i/>
        </w:rPr>
        <w:t>-N</w:t>
      </w:r>
      <w:r>
        <w:t>]</w:t>
      </w:r>
      <w:r>
        <w:rPr>
          <w:i/>
        </w:rPr>
        <w:t>A</w:t>
      </w:r>
      <w:r>
        <w:t xml:space="preserve"> GIŠ</w:t>
      </w:r>
      <w:r>
        <w:rPr>
          <w:i/>
        </w:rPr>
        <w:t>SE</w:t>
      </w:r>
      <w:r>
        <w:t>20</w:t>
      </w:r>
      <w:r>
        <w:rPr>
          <w:i/>
        </w:rPr>
        <w:t>-ER-DÌ</w:t>
      </w:r>
      <w:r>
        <w:t xml:space="preserve"> [ </w:t>
      </w:r>
      <w:r>
        <w:rPr>
          <w:i/>
        </w:rPr>
        <w:t>...</w:t>
      </w:r>
      <w:r>
        <w:t xml:space="preserve"> ]</w:t>
      </w:r>
      <w:r>
        <w:br/>
        <w:t xml:space="preserve">[ </w:t>
      </w:r>
      <w:r>
        <w:rPr>
          <w:i/>
        </w:rPr>
        <w:t>...</w:t>
      </w:r>
      <w:r>
        <w:t xml:space="preserve"> ] </w:t>
      </w:r>
      <w:r>
        <w:rPr>
          <w:i/>
        </w:rPr>
        <w:t>šar-ku-u</w:t>
      </w:r>
      <w:r>
        <w:t>[</w:t>
      </w:r>
      <w:r>
        <w:rPr>
          <w:i/>
        </w:rPr>
        <w:t>š</w:t>
      </w:r>
      <w:r>
        <w:t xml:space="preserve">] [ </w:t>
      </w:r>
      <w:r>
        <w:rPr>
          <w:i/>
        </w:rPr>
        <w:t>...</w:t>
      </w:r>
      <w:r>
        <w:t xml:space="preserve"> ]</w:t>
      </w:r>
      <w:r>
        <w:br/>
        <w:t xml:space="preserve">[ </w:t>
      </w:r>
      <w:r>
        <w:rPr>
          <w:i/>
        </w:rPr>
        <w:t>...</w:t>
      </w:r>
      <w:r>
        <w:t xml:space="preserve"> ]</w:t>
      </w:r>
      <w:r>
        <w:rPr>
          <w:i/>
        </w:rPr>
        <w:t>-</w:t>
      </w:r>
      <w:r>
        <w:t>⌈</w:t>
      </w:r>
      <w:r>
        <w:rPr>
          <w:i/>
        </w:rPr>
        <w:t>e</w:t>
      </w:r>
      <w:r>
        <w:t>⌉</w:t>
      </w:r>
      <w:r>
        <w:rPr>
          <w:i/>
        </w:rPr>
        <w:t>-eš</w:t>
      </w:r>
      <w:r>
        <w:t xml:space="preserve"> </w:t>
      </w:r>
      <w:r>
        <w:rPr>
          <w:i/>
        </w:rPr>
        <w:t>na-a</w:t>
      </w:r>
      <w:r>
        <w:t>[</w:t>
      </w:r>
      <w:r>
        <w:rPr>
          <w:i/>
        </w:rPr>
        <w:t>n-n</w:t>
      </w:r>
      <w:r>
        <w:t>]</w:t>
      </w:r>
      <w:r>
        <w:rPr>
          <w:i/>
        </w:rPr>
        <w:t>i-eš-ke-er</w:t>
      </w:r>
      <w:r>
        <w:br/>
        <w:t xml:space="preserve">[ </w:t>
      </w:r>
      <w:r>
        <w:rPr>
          <w:i/>
        </w:rPr>
        <w:t>...</w:t>
      </w:r>
      <w:r>
        <w:t xml:space="preserve"> </w:t>
      </w:r>
      <w:r>
        <w:rPr>
          <w:i/>
        </w:rPr>
        <w:t>a</w:t>
      </w:r>
      <w:r>
        <w:t>]</w:t>
      </w:r>
      <w:r>
        <w:rPr>
          <w:i/>
        </w:rPr>
        <w:t>r-ḫa</w:t>
      </w:r>
      <w:r>
        <w:t xml:space="preserve"> </w:t>
      </w:r>
      <w:r>
        <w:rPr>
          <w:i/>
        </w:rPr>
        <w:t>píd-</w:t>
      </w:r>
      <w:r>
        <w:t>⌈</w:t>
      </w:r>
      <w:r>
        <w:rPr>
          <w:i/>
        </w:rPr>
        <w:t>da-la</w:t>
      </w:r>
      <w:r>
        <w:t>⌉</w:t>
      </w:r>
      <w:r>
        <w:rPr>
          <w:i/>
        </w:rPr>
        <w:t>-et</w:t>
      </w:r>
      <w:r>
        <w:br/>
        <w:t xml:space="preserve">[ </w:t>
      </w:r>
      <w:r>
        <w:rPr>
          <w:i/>
        </w:rPr>
        <w:t>...</w:t>
      </w:r>
      <w:r>
        <w:t xml:space="preserve"> ]</w:t>
      </w:r>
      <w:r>
        <w:rPr>
          <w:i/>
        </w:rPr>
        <w:t>-</w:t>
      </w:r>
      <w:r>
        <w:t>⌈</w:t>
      </w:r>
      <w:r>
        <w:rPr>
          <w:i/>
        </w:rPr>
        <w:t>ri</w:t>
      </w:r>
      <w:r>
        <w:t>?⌉</w:t>
      </w:r>
      <w:r>
        <w:br/>
        <w:t xml:space="preserve">[ </w:t>
      </w:r>
      <w:r>
        <w:rPr>
          <w:i/>
        </w:rPr>
        <w:t>...</w:t>
      </w:r>
      <w:r>
        <w:t xml:space="preserve"> ] </w:t>
      </w:r>
      <w:r>
        <w:rPr>
          <w:i/>
        </w:rPr>
        <w:t>ar-ta-ti-in</w:t>
      </w:r>
      <w:r>
        <w:t xml:space="preserve"> [ </w:t>
      </w:r>
      <w:r>
        <w:rPr>
          <w:i/>
        </w:rPr>
        <w:t>...</w:t>
      </w:r>
      <w:r>
        <w:t xml:space="preserve"> ]</w:t>
      </w:r>
      <w:r>
        <w:br/>
        <w:t xml:space="preserve">[ </w:t>
      </w:r>
      <w:r>
        <w:rPr>
          <w:i/>
        </w:rPr>
        <w:t>...</w:t>
      </w:r>
      <w:r>
        <w:t xml:space="preserve"> </w:t>
      </w:r>
      <w:r>
        <w:rPr>
          <w:i/>
        </w:rPr>
        <w:t>ḫu-e</w:t>
      </w:r>
      <w:r>
        <w:t>]</w:t>
      </w:r>
      <w:r>
        <w:rPr>
          <w:i/>
        </w:rPr>
        <w:t>l-pí</w:t>
      </w:r>
      <w:r>
        <w:t xml:space="preserve"> ⌈</w:t>
      </w:r>
      <w:r>
        <w:rPr>
          <w:i/>
        </w:rPr>
        <w:t>ḫa</w:t>
      </w:r>
      <w:r>
        <w:t>⌉</w:t>
      </w:r>
      <w:r>
        <w:rPr>
          <w:i/>
        </w:rPr>
        <w:t>-</w:t>
      </w:r>
      <w:r>
        <w:t>[</w:t>
      </w:r>
      <w:r>
        <w:rPr>
          <w:i/>
        </w:rPr>
        <w:t>ap-pu-r</w:t>
      </w:r>
      <w:r>
        <w:t>]</w:t>
      </w:r>
      <w:r>
        <w:rPr>
          <w:i/>
        </w:rPr>
        <w:t>i-</w:t>
      </w:r>
      <w:r>
        <w:t>[</w:t>
      </w:r>
      <w:r>
        <w:rPr>
          <w:i/>
        </w:rPr>
        <w:t>y</w:t>
      </w:r>
      <w:r>
        <w:t>]</w:t>
      </w:r>
      <w:r>
        <w:rPr>
          <w:i/>
        </w:rPr>
        <w:t>a-an-na</w:t>
      </w:r>
      <w:r>
        <w:br/>
      </w:r>
      <w:r>
        <w:rPr>
          <w:i/>
        </w:rPr>
        <w:t>nu</w:t>
      </w:r>
      <w:r>
        <w:t xml:space="preserve"> ⌈GI?⌉</w:t>
      </w:r>
      <w:r>
        <w:rPr>
          <w:i/>
        </w:rPr>
        <w:t>-an</w:t>
      </w:r>
      <w:r>
        <w:t xml:space="preserve"> [ </w:t>
      </w:r>
      <w:r>
        <w:rPr>
          <w:i/>
        </w:rPr>
        <w:t>...</w:t>
      </w:r>
      <w:r>
        <w:t xml:space="preserve"> </w:t>
      </w:r>
      <w:r>
        <w:rPr>
          <w:i/>
        </w:rPr>
        <w:t>az-zi-ik</w:t>
      </w:r>
      <w:r>
        <w:t>]</w:t>
      </w:r>
      <w:r>
        <w:rPr>
          <w:i/>
        </w:rPr>
        <w:t>-</w:t>
      </w:r>
      <w:r>
        <w:t>⌈</w:t>
      </w:r>
      <w:r>
        <w:rPr>
          <w:i/>
        </w:rPr>
        <w:t>ke</w:t>
      </w:r>
      <w:r>
        <w:t>⌉</w:t>
      </w:r>
      <w:r>
        <w:rPr>
          <w:i/>
        </w:rPr>
        <w:t>-</w:t>
      </w:r>
      <w:r>
        <w:t>[</w:t>
      </w:r>
      <w:r>
        <w:rPr>
          <w:i/>
        </w:rPr>
        <w:t>e</w:t>
      </w:r>
      <w:r>
        <w:t>]</w:t>
      </w:r>
      <w:r>
        <w:rPr>
          <w:i/>
        </w:rPr>
        <w:t>t</w:t>
      </w:r>
      <w:r>
        <w:br/>
      </w:r>
      <w:r>
        <w:rPr>
          <w:i/>
        </w:rPr>
        <w:t>nu</w:t>
      </w:r>
      <w:r>
        <w:t xml:space="preserve"> GU4</w:t>
      </w:r>
      <w:r>
        <w:rPr>
          <w:i/>
        </w:rPr>
        <w:t>-uš</w:t>
      </w:r>
      <w:r>
        <w:t xml:space="preserve"> ⌈</w:t>
      </w:r>
      <w:r>
        <w:rPr>
          <w:i/>
        </w:rPr>
        <w:t>me-ek-ki</w:t>
      </w:r>
      <w:r>
        <w:t xml:space="preserve">⌉ </w:t>
      </w:r>
      <w:r>
        <w:rPr>
          <w:i/>
        </w:rPr>
        <w:t>mar-</w:t>
      </w:r>
      <w:r>
        <w:t>⌈</w:t>
      </w:r>
      <w:r>
        <w:rPr>
          <w:i/>
        </w:rPr>
        <w:t>ri</w:t>
      </w:r>
      <w:r>
        <w:t>⌉ SIG5</w:t>
      </w:r>
      <w:r>
        <w:rPr>
          <w:i/>
        </w:rPr>
        <w:t>-t</w:t>
      </w:r>
      <w:r>
        <w:t>[</w:t>
      </w:r>
      <w:r>
        <w:rPr>
          <w:i/>
        </w:rPr>
        <w:t>a-at</w:t>
      </w:r>
      <w:r>
        <w:t>?]</w:t>
      </w:r>
      <w:r>
        <w:br/>
        <w:t xml:space="preserve">[ </w:t>
      </w:r>
      <w:r>
        <w:rPr>
          <w:i/>
        </w:rPr>
        <w:t>...</w:t>
      </w:r>
      <w:r>
        <w:t xml:space="preserve"> </w:t>
      </w:r>
      <w:r>
        <w:rPr>
          <w:i/>
        </w:rPr>
        <w:t>mi-iš-r</w:t>
      </w:r>
      <w:r>
        <w:t>]</w:t>
      </w:r>
      <w:r>
        <w:rPr>
          <w:i/>
        </w:rPr>
        <w:t>i</w:t>
      </w:r>
      <w:r>
        <w:t>?</w:t>
      </w:r>
      <w:r>
        <w:rPr>
          <w:i/>
        </w:rPr>
        <w:t>-u-e-</w:t>
      </w:r>
      <w:r>
        <w:t>[</w:t>
      </w:r>
      <w:r>
        <w:rPr>
          <w:i/>
        </w:rPr>
        <w:t>e</w:t>
      </w:r>
      <w:r>
        <w:t>]</w:t>
      </w:r>
      <w:r>
        <w:rPr>
          <w:i/>
        </w:rPr>
        <w:t>š-ta</w:t>
      </w:r>
      <w:r>
        <w:br/>
        <w:t>dUTU</w:t>
      </w:r>
      <w:r>
        <w:rPr>
          <w:i/>
        </w:rPr>
        <w:t>-uš-kán</w:t>
      </w:r>
      <w:r>
        <w:t xml:space="preserve"> AN</w:t>
      </w:r>
      <w:r>
        <w:rPr>
          <w:i/>
        </w:rPr>
        <w:t>-za</w:t>
      </w:r>
      <w:r>
        <w:t xml:space="preserve"> ⌈GAM </w:t>
      </w:r>
      <w:r>
        <w:rPr>
          <w:i/>
        </w:rPr>
        <w:t>a-uš</w:t>
      </w:r>
      <w:r>
        <w:t>⌉</w:t>
      </w:r>
      <w:r>
        <w:rPr>
          <w:i/>
        </w:rPr>
        <w:t>-</w:t>
      </w:r>
      <w:r>
        <w:t>[</w:t>
      </w:r>
      <w:r>
        <w:rPr>
          <w:i/>
        </w:rPr>
        <w:t>ta</w:t>
      </w:r>
      <w:r>
        <w:t>]</w:t>
      </w:r>
      <w:r>
        <w:br/>
        <w:t xml:space="preserve">[ </w:t>
      </w:r>
      <w:r>
        <w:rPr>
          <w:i/>
        </w:rPr>
        <w:t>...</w:t>
      </w:r>
      <w:r>
        <w:t xml:space="preserve"> </w:t>
      </w:r>
      <w:r>
        <w:rPr>
          <w:i/>
        </w:rPr>
        <w:t>A</w:t>
      </w:r>
      <w:r>
        <w:t>]</w:t>
      </w:r>
      <w:r>
        <w:rPr>
          <w:i/>
        </w:rPr>
        <w:t>-NA</w:t>
      </w:r>
      <w:r>
        <w:t xml:space="preserve"> GU4 ZI</w:t>
      </w:r>
      <w:r>
        <w:rPr>
          <w:i/>
        </w:rPr>
        <w:t>-aš</w:t>
      </w:r>
      <w:r>
        <w:t xml:space="preserve"> </w:t>
      </w:r>
      <w:r>
        <w:rPr>
          <w:i/>
        </w:rPr>
        <w:t>pa-ra-a</w:t>
      </w:r>
      <w:r>
        <w:t xml:space="preserve"> </w:t>
      </w:r>
      <w:r>
        <w:rPr>
          <w:i/>
        </w:rPr>
        <w:t>wa-at-k</w:t>
      </w:r>
      <w:r>
        <w:t>[</w:t>
      </w:r>
      <w:r>
        <w:rPr>
          <w:i/>
        </w:rPr>
        <w:t>u-u</w:t>
      </w:r>
      <w:r>
        <w:t>]</w:t>
      </w:r>
      <w:r>
        <w:rPr>
          <w:i/>
        </w:rPr>
        <w:t>t</w:t>
      </w:r>
      <w:r>
        <w:br/>
        <w:t xml:space="preserve">LÚGUR[UŠ?] [ </w:t>
      </w:r>
      <w:r>
        <w:rPr>
          <w:i/>
        </w:rPr>
        <w:t>...</w:t>
      </w:r>
      <w:r>
        <w:t xml:space="preserve"> ]</w:t>
      </w:r>
      <w:r>
        <w:br/>
        <w:t>[</w:t>
      </w:r>
      <w:r>
        <w:rPr>
          <w:i/>
        </w:rPr>
        <w:t>na</w:t>
      </w:r>
      <w:r>
        <w:t>]</w:t>
      </w:r>
      <w:r>
        <w:rPr>
          <w:i/>
        </w:rPr>
        <w:t>-aš-kán</w:t>
      </w:r>
      <w:r>
        <w:t xml:space="preserve"> AN</w:t>
      </w:r>
      <w:r>
        <w:rPr>
          <w:i/>
        </w:rPr>
        <w:t>-za</w:t>
      </w:r>
      <w:r>
        <w:t xml:space="preserve"> GAM </w:t>
      </w:r>
      <w:r>
        <w:rPr>
          <w:i/>
        </w:rPr>
        <w:t>ú-et</w:t>
      </w:r>
      <w:r>
        <w:br/>
      </w:r>
      <w:r>
        <w:rPr>
          <w:i/>
        </w:rPr>
        <w:t>na-aš</w:t>
      </w:r>
      <w:r>
        <w:t xml:space="preserve"> ⌈</w:t>
      </w:r>
      <w:r>
        <w:rPr>
          <w:i/>
        </w:rPr>
        <w:t>IT</w:t>
      </w:r>
      <w:r>
        <w:t>⌉</w:t>
      </w:r>
      <w:r>
        <w:rPr>
          <w:i/>
        </w:rPr>
        <w:t>-TI</w:t>
      </w:r>
      <w:r>
        <w:t xml:space="preserve"> GU4[ </w:t>
      </w:r>
      <w:r>
        <w:rPr>
          <w:i/>
        </w:rPr>
        <w:t>...</w:t>
      </w:r>
      <w:r>
        <w:t xml:space="preserve">? ][ </w:t>
      </w:r>
      <w:r>
        <w:rPr>
          <w:i/>
        </w:rPr>
        <w:t>...</w:t>
      </w:r>
      <w:r>
        <w:t xml:space="preserve"> ]</w:t>
      </w:r>
      <w:r>
        <w:rPr>
          <w:i/>
        </w:rPr>
        <w:t>m</w:t>
      </w:r>
      <w:r>
        <w:t>[</w:t>
      </w:r>
      <w:r>
        <w:rPr>
          <w:i/>
        </w:rPr>
        <w:t>e</w:t>
      </w:r>
      <w:r>
        <w:t>]</w:t>
      </w:r>
      <w:r>
        <w:rPr>
          <w:i/>
        </w:rPr>
        <w:t>-mi-iš-ki-u-wa-an</w:t>
      </w:r>
      <w:r>
        <w:t xml:space="preserve"> </w:t>
      </w:r>
      <w:r>
        <w:rPr>
          <w:i/>
        </w:rPr>
        <w:t>da-a-iš</w:t>
      </w:r>
      <w:r>
        <w:br/>
      </w:r>
      <w:r>
        <w:rPr>
          <w:i/>
        </w:rPr>
        <w:t>nu-za</w:t>
      </w:r>
      <w:r>
        <w:t xml:space="preserve"> </w:t>
      </w:r>
      <w:r>
        <w:rPr>
          <w:i/>
        </w:rPr>
        <w:t>ku-iš</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an-z</w:t>
      </w:r>
      <w:r>
        <w:t>]</w:t>
      </w:r>
      <w:r>
        <w:rPr>
          <w:i/>
        </w:rPr>
        <w:t>e-el</w:t>
      </w:r>
      <w:r>
        <w:t xml:space="preserve"> Ú.SAL </w:t>
      </w:r>
      <w:r>
        <w:rPr>
          <w:i/>
        </w:rPr>
        <w:t>ar-ḫa</w:t>
      </w:r>
      <w:r>
        <w:t xml:space="preserve"> </w:t>
      </w:r>
      <w:r>
        <w:rPr>
          <w:i/>
        </w:rPr>
        <w:t>ú-e-ši-eš-ke-ši</w:t>
      </w:r>
      <w:r>
        <w:br/>
        <w:t xml:space="preserve">[ </w:t>
      </w:r>
      <w:r>
        <w:rPr>
          <w:i/>
        </w:rPr>
        <w:t>...</w:t>
      </w:r>
      <w:r>
        <w:t xml:space="preserve">? ][ </w:t>
      </w:r>
      <w:r>
        <w:rPr>
          <w:i/>
        </w:rPr>
        <w:t>...</w:t>
      </w:r>
      <w:r>
        <w:t>? ]</w:t>
      </w:r>
      <w:r>
        <w:br/>
        <w:t xml:space="preserve">[ </w:t>
      </w:r>
      <w:r>
        <w:rPr>
          <w:i/>
        </w:rPr>
        <w:t>...</w:t>
      </w:r>
      <w:r>
        <w:t xml:space="preserve">? </w:t>
      </w:r>
      <w:r>
        <w:rPr>
          <w:i/>
        </w:rPr>
        <w:t>ma</w:t>
      </w:r>
      <w:r>
        <w:t>]</w:t>
      </w:r>
      <w:r>
        <w:rPr>
          <w:i/>
        </w:rPr>
        <w:t>-</w:t>
      </w:r>
      <w:r>
        <w:t>⌈</w:t>
      </w:r>
      <w:r>
        <w:rPr>
          <w:i/>
        </w:rPr>
        <w:t>a</w:t>
      </w:r>
      <w:r>
        <w:t>⌉</w:t>
      </w:r>
      <w:r>
        <w:rPr>
          <w:i/>
        </w:rPr>
        <w:t>-an</w:t>
      </w:r>
      <w:r>
        <w:t xml:space="preserve"> </w:t>
      </w:r>
      <w:r>
        <w:rPr>
          <w:i/>
        </w:rPr>
        <w:t>ḫu-el-pí</w:t>
      </w:r>
      <w:r>
        <w:t xml:space="preserve"> </w:t>
      </w:r>
      <w:r>
        <w:rPr>
          <w:i/>
        </w:rPr>
        <w:t>ḫa-ap-pu-ri-ya-an</w:t>
      </w:r>
      <w:r>
        <w:t xml:space="preserve"> ⌈</w:t>
      </w:r>
      <w:r>
        <w:rPr>
          <w:i/>
        </w:rPr>
        <w:t>e</w:t>
      </w:r>
      <w:r>
        <w:t>?⌉</w:t>
      </w:r>
      <w:r>
        <w:rPr>
          <w:i/>
        </w:rPr>
        <w:t>-</w:t>
      </w:r>
      <w:r>
        <w:t>[</w:t>
      </w:r>
      <w:r>
        <w:rPr>
          <w:i/>
        </w:rPr>
        <w:t>eš</w:t>
      </w:r>
      <w:r>
        <w:t>?</w:t>
      </w:r>
      <w:r>
        <w:rPr>
          <w:i/>
        </w:rPr>
        <w:t>-zi</w:t>
      </w:r>
      <w:r>
        <w:t>?]</w:t>
      </w:r>
      <w:r>
        <w:br/>
        <w:t xml:space="preserve">[ </w:t>
      </w:r>
      <w:r>
        <w:rPr>
          <w:i/>
        </w:rPr>
        <w:t>...</w:t>
      </w:r>
      <w:r>
        <w:t xml:space="preserve">? ][ </w:t>
      </w:r>
      <w:r>
        <w:rPr>
          <w:i/>
        </w:rPr>
        <w:t>...</w:t>
      </w:r>
      <w:r>
        <w:t xml:space="preserve"> ]</w:t>
      </w:r>
      <w:r>
        <w:br/>
        <w:t>⌈</w:t>
      </w:r>
      <w:r>
        <w:rPr>
          <w:i/>
        </w:rPr>
        <w:t>nu</w:t>
      </w:r>
      <w:r>
        <w:t>⌉</w:t>
      </w:r>
      <w:r>
        <w:rPr>
          <w:i/>
        </w:rPr>
        <w:t>-kán</w:t>
      </w:r>
      <w:r>
        <w:t xml:space="preserve"> Ú.SAL </w:t>
      </w:r>
      <w:r>
        <w:rPr>
          <w:i/>
        </w:rPr>
        <w:t>ar-ḫa</w:t>
      </w:r>
      <w:r>
        <w:t xml:space="preserve"> </w:t>
      </w:r>
      <w:r>
        <w:rPr>
          <w:i/>
        </w:rPr>
        <w:t>ḫar-ni-in-ke-eš-ke-š</w:t>
      </w:r>
      <w:r>
        <w:t>[</w:t>
      </w:r>
      <w:r>
        <w:rPr>
          <w:i/>
        </w:rPr>
        <w:t>i</w:t>
      </w:r>
      <w:r>
        <w:t xml:space="preserve">] </w:t>
      </w:r>
      <w:r>
        <w:rPr>
          <w:i/>
        </w:rPr>
        <w:t>¬¬¬</w:t>
      </w:r>
    </w:p>
    <w:p w14:paraId="502C77EA" w14:textId="77777777" w:rsidR="004D3993" w:rsidRDefault="00A114E5">
      <w:pPr>
        <w:spacing w:after="120"/>
      </w:pPr>
      <w:r>
        <w:t>[...] The olive [...]</w:t>
      </w:r>
      <w:r>
        <w:br/>
        <w:t>[...] Machti [G ...]</w:t>
      </w:r>
      <w:r>
        <w:br/>
        <w:t>The [...] tr [ieb] en [...]</w:t>
      </w:r>
      <w:r>
        <w:br/>
        <w:t>[... V] Ernsthals [...]</w:t>
      </w:r>
      <w:r>
        <w:br/>
        <w:t>[...]</w:t>
      </w:r>
      <w:r>
        <w:br/>
        <w:t>[ ... ] the plant [ ... ]</w:t>
      </w:r>
      <w:r>
        <w:br/>
        <w:t>[...] and the [jun] ge g [rü] n.</w:t>
      </w:r>
      <w:r>
        <w:br/>
        <w:t>[... a] ß the tube [...]</w:t>
      </w:r>
      <w:r>
        <w:br/>
      </w:r>
      <w:r>
        <w:lastRenderedPageBreak/>
        <w:t>The cow is extremely</w:t>
      </w:r>
      <w:r>
        <w:br/>
        <w:t>[and] it became [... preceded.</w:t>
      </w:r>
      <w:r>
        <w:br/>
        <w:t>The sun god view [te] down from the sky,</w:t>
      </w:r>
      <w:r>
        <w:br/>
        <w:t>and (he) corresponds to the [n] oh of the [well -percepted] cow.</w:t>
      </w:r>
      <w:r>
        <w:br/>
        <w:t>[...] a jun [ger] man,</w:t>
      </w:r>
      <w:r>
        <w:br/>
        <w:t>[And] he came down from heaven.</w:t>
      </w:r>
      <w:r>
        <w:br/>
        <w:t>He began to do the cow to s [p] rake:</w:t>
      </w:r>
      <w:r>
        <w:br/>
        <w:t>"Who [ ... ]</w:t>
      </w:r>
      <w:r>
        <w:br/>
        <w:t>[...] You [unse] re meadow test?</w:t>
      </w:r>
      <w:r>
        <w:br/>
        <w:t>[...]</w:t>
      </w:r>
      <w:r>
        <w:br/>
        <w:t>[W] If the young green [...] i [st],</w:t>
      </w:r>
      <w:r>
        <w:br/>
        <w:t>[...]</w:t>
      </w:r>
      <w:r>
        <w:br/>
        <w:t>You destroy the pasture. "</w:t>
      </w:r>
    </w:p>
    <w:p w14:paraId="55013415" w14:textId="77777777" w:rsidR="004D3993" w:rsidRDefault="004D3993">
      <w:pPr>
        <w:spacing w:after="120"/>
      </w:pPr>
    </w:p>
    <w:p w14:paraId="2A37EEEF" w14:textId="77777777" w:rsidR="004D3993" w:rsidRDefault="00A114E5">
      <w:pPr>
        <w:spacing w:after="120"/>
      </w:pPr>
      <w:r>
        <w:t>[...]ḪI.A=kan apūš=pat DINGIR.MEŠ aššanuanz[i] "[…] those gods provide for me"</w:t>
      </w:r>
    </w:p>
    <w:p w14:paraId="3ED6107B" w14:textId="77777777" w:rsidR="004D3993" w:rsidRDefault="004D3993">
      <w:pPr>
        <w:spacing w:after="120"/>
      </w:pPr>
    </w:p>
    <w:p w14:paraId="3543075D" w14:textId="77777777" w:rsidR="004D3993" w:rsidRDefault="00A114E5">
      <w:pPr>
        <w:spacing w:after="120"/>
      </w:pPr>
      <w:r>
        <w:t>492.1 - Ritual: Wenn ein Mensch sich in einer zweiten Stadt niederlässt/Ritual des hingehaltenen Ohrs der Götter</w:t>
      </w:r>
    </w:p>
    <w:p w14:paraId="677E5BF7" w14:textId="77777777" w:rsidR="004D3993" w:rsidRDefault="00A114E5">
      <w:pPr>
        <w:spacing w:after="120"/>
      </w:pPr>
      <w:r>
        <w:t>KUB 39.97 + IBoT 2.119 Rs. 3'</w:t>
      </w:r>
    </w:p>
    <w:p w14:paraId="759B031F" w14:textId="77777777" w:rsidR="004D3993" w:rsidRDefault="00A114E5">
      <w:pPr>
        <w:spacing w:after="120"/>
      </w:pPr>
      <w:r>
        <w:t>[</w:t>
      </w:r>
      <w:r>
        <w:rPr>
          <w:i/>
        </w:rPr>
        <w:t>...</w:t>
      </w:r>
      <w:r>
        <w:t>]ḪI.A</w:t>
      </w:r>
      <w:r>
        <w:rPr>
          <w:i/>
        </w:rPr>
        <w:t>-kán</w:t>
      </w:r>
      <w:r>
        <w:t xml:space="preserve"> </w:t>
      </w:r>
      <w:r>
        <w:rPr>
          <w:i/>
        </w:rPr>
        <w:t>a-pu-u-uš-pát</w:t>
      </w:r>
      <w:r>
        <w:t xml:space="preserve"> DINGIRMEŠ </w:t>
      </w:r>
      <w:r>
        <w:rPr>
          <w:i/>
        </w:rPr>
        <w:t>aš-ša-nu-an-z</w:t>
      </w:r>
      <w:r>
        <w:t>[</w:t>
      </w:r>
      <w:r>
        <w:rPr>
          <w:i/>
        </w:rPr>
        <w:t>i</w:t>
      </w:r>
      <w:r>
        <w:t>]</w:t>
      </w:r>
      <w:r>
        <w:br/>
        <w:t>[</w:t>
      </w:r>
      <w:r>
        <w:rPr>
          <w:i/>
        </w:rPr>
        <w:t>nu-k</w:t>
      </w:r>
      <w:r>
        <w:t>]</w:t>
      </w:r>
      <w:r>
        <w:rPr>
          <w:i/>
        </w:rPr>
        <w:t>án</w:t>
      </w:r>
      <w:r>
        <w:t xml:space="preserve"> </w:t>
      </w:r>
      <w:r>
        <w:rPr>
          <w:i/>
        </w:rPr>
        <w:t>du-uš-kán-zi</w:t>
      </w:r>
      <w:r>
        <w:br/>
        <w:t>[</w:t>
      </w:r>
      <w:r>
        <w:rPr>
          <w:i/>
        </w:rPr>
        <w:t>...</w:t>
      </w:r>
      <w:r>
        <w:t xml:space="preserve">Ḫ]I?.A </w:t>
      </w:r>
      <w:r>
        <w:rPr>
          <w:i/>
        </w:rPr>
        <w:t>ši-pa-an-da-an-zi</w:t>
      </w:r>
      <w:r>
        <w:t xml:space="preserve"> </w:t>
      </w:r>
      <w:r>
        <w:rPr>
          <w:i/>
        </w:rPr>
        <w:t>===</w:t>
      </w:r>
    </w:p>
    <w:p w14:paraId="56D3A7C8" w14:textId="77777777" w:rsidR="004D3993" w:rsidRDefault="00A114E5">
      <w:pPr>
        <w:spacing w:after="120"/>
      </w:pPr>
      <w:r>
        <w:t>[…] Those gods M [An].</w:t>
      </w:r>
      <w:r>
        <w:br/>
        <w:t>[And] they are happy.</w:t>
      </w:r>
      <w:r>
        <w:br/>
        <w:t>[…] You sacrifice the […].</w:t>
      </w:r>
    </w:p>
    <w:p w14:paraId="10D896AD" w14:textId="77777777" w:rsidR="004D3993" w:rsidRDefault="004D3993">
      <w:pPr>
        <w:spacing w:after="120"/>
      </w:pPr>
    </w:p>
    <w:p w14:paraId="6019175A" w14:textId="77777777" w:rsidR="004D3993" w:rsidRDefault="00A114E5">
      <w:pPr>
        <w:spacing w:after="120"/>
      </w:pPr>
      <w:r>
        <w:t>nu=wa ŠA fTaduḫepa[ … ] GÉME=KA āššuwanti [ … ] "For the welfare of Taduhepa [ . . . ] your servant [ . . . ]"</w:t>
      </w:r>
    </w:p>
    <w:p w14:paraId="3DA1D3DA" w14:textId="77777777" w:rsidR="004D3993" w:rsidRDefault="004D3993">
      <w:pPr>
        <w:spacing w:after="120"/>
      </w:pPr>
    </w:p>
    <w:p w14:paraId="04492B37" w14:textId="77777777" w:rsidR="004D3993" w:rsidRDefault="00A114E5">
      <w:pPr>
        <w:spacing w:after="120"/>
      </w:pPr>
      <w:r>
        <w:t>716.3 - Frammento di rituale di evocazione per Ištar di Ninive che cita Taduḫepa</w:t>
      </w:r>
    </w:p>
    <w:p w14:paraId="060B885E" w14:textId="77777777" w:rsidR="004D3993" w:rsidRDefault="00A114E5">
      <w:pPr>
        <w:spacing w:after="120"/>
      </w:pPr>
      <w:r>
        <w:t>KUB 45.43 Ro ii 8'-9'</w:t>
      </w:r>
    </w:p>
    <w:p w14:paraId="037B3826" w14:textId="77777777" w:rsidR="004D3993" w:rsidRDefault="00A114E5">
      <w:pPr>
        <w:spacing w:after="120"/>
      </w:pPr>
      <w:r>
        <w:t xml:space="preserve">? </w:t>
      </w:r>
      <w:r>
        <w:rPr>
          <w:i/>
        </w:rPr>
        <w:t>nu-wa</w:t>
      </w:r>
      <w:r>
        <w:t xml:space="preserve"> </w:t>
      </w:r>
      <w:r>
        <w:rPr>
          <w:i/>
        </w:rPr>
        <w:t>ŠA</w:t>
      </w:r>
      <w:r>
        <w:t xml:space="preserve"> f</w:t>
      </w:r>
      <w:r>
        <w:rPr>
          <w:i/>
        </w:rPr>
        <w:t>Ta-du-ḫé-pa</w:t>
      </w:r>
      <w:r>
        <w:t xml:space="preserve">[ </w:t>
      </w:r>
      <w:r>
        <w:rPr>
          <w:i/>
        </w:rPr>
        <w:t>…</w:t>
      </w:r>
      <w:r>
        <w:t xml:space="preserve"> ] ? GÉME</w:t>
      </w:r>
      <w:r>
        <w:rPr>
          <w:i/>
        </w:rPr>
        <w:t>-KA</w:t>
      </w:r>
      <w:r>
        <w:t xml:space="preserve"> </w:t>
      </w:r>
      <w:r>
        <w:rPr>
          <w:i/>
        </w:rPr>
        <w:t>a-aš-šu-wa-an-ti</w:t>
      </w:r>
      <w:r>
        <w:t xml:space="preserve"> [ </w:t>
      </w:r>
      <w:r>
        <w:rPr>
          <w:i/>
        </w:rPr>
        <w:t>␣␣␣␣␣␣␣␣␣</w:t>
      </w:r>
      <w:r>
        <w:br/>
        <w:t xml:space="preserve">? </w:t>
      </w:r>
      <w:r>
        <w:rPr>
          <w:i/>
        </w:rPr>
        <w:t>␣␣␣␣␣␣␣</w:t>
      </w:r>
      <w:r>
        <w:t xml:space="preserve">] ? </w:t>
      </w:r>
      <w:r>
        <w:rPr>
          <w:i/>
        </w:rPr>
        <w:t>A-NA</w:t>
      </w:r>
      <w:r>
        <w:t xml:space="preserve"> ⌈SÍSKUR⌉ </w:t>
      </w:r>
      <w:r>
        <w:rPr>
          <w:i/>
        </w:rPr>
        <w:t>e-ḫu</w:t>
      </w:r>
      <w:r>
        <w:br/>
        <w:t>? DINGIRMEŠ</w:t>
      </w:r>
      <w:r>
        <w:rPr>
          <w:i/>
        </w:rPr>
        <w:t>-m</w:t>
      </w:r>
      <w:r>
        <w:t>[</w:t>
      </w:r>
      <w:r>
        <w:rPr>
          <w:i/>
        </w:rPr>
        <w:t>a</w:t>
      </w:r>
      <w:r>
        <w:t xml:space="preserve">? </w:t>
      </w:r>
      <w:r>
        <w:rPr>
          <w:i/>
        </w:rPr>
        <w:t>…</w:t>
      </w:r>
      <w:r>
        <w:t xml:space="preserve">] ? </w:t>
      </w:r>
      <w:r>
        <w:rPr>
          <w:i/>
        </w:rPr>
        <w:t>ḫu-u-</w:t>
      </w:r>
      <w:r>
        <w:t>⌈</w:t>
      </w:r>
      <w:r>
        <w:rPr>
          <w:i/>
        </w:rPr>
        <w:t>ma</w:t>
      </w:r>
      <w:r>
        <w:t>⌉</w:t>
      </w:r>
      <w:r>
        <w:rPr>
          <w:i/>
        </w:rPr>
        <w:t>-an-du-uš</w:t>
      </w:r>
      <w:r>
        <w:t xml:space="preserve"> EGIR</w:t>
      </w:r>
      <w:r>
        <w:rPr>
          <w:i/>
        </w:rPr>
        <w:t>-pa-an</w:t>
      </w:r>
      <w:r>
        <w:t xml:space="preserve"> </w:t>
      </w:r>
      <w:r>
        <w:rPr>
          <w:i/>
        </w:rPr>
        <w:t>x</w:t>
      </w:r>
      <w:r>
        <w:t xml:space="preserve">[ </w:t>
      </w:r>
      <w:r>
        <w:rPr>
          <w:i/>
        </w:rPr>
        <w:t>…</w:t>
      </w:r>
      <w:r>
        <w:t>]</w:t>
      </w:r>
      <w:r>
        <w:br/>
      </w:r>
      <w:r>
        <w:lastRenderedPageBreak/>
        <w:t>? EGIR</w:t>
      </w:r>
      <w:r>
        <w:rPr>
          <w:i/>
        </w:rPr>
        <w:t>-pa-ma</w:t>
      </w:r>
      <w:r>
        <w:t xml:space="preserve"> DINGIR</w:t>
      </w:r>
      <w:r>
        <w:rPr>
          <w:i/>
        </w:rPr>
        <w:t>-LAM</w:t>
      </w:r>
      <w:r>
        <w:t xml:space="preserve"> TI8MUŠEN</w:t>
      </w:r>
      <w:r>
        <w:rPr>
          <w:i/>
        </w:rPr>
        <w:t>-aš</w:t>
      </w:r>
      <w:r>
        <w:t xml:space="preserve"> ? </w:t>
      </w:r>
      <w:r>
        <w:rPr>
          <w:i/>
        </w:rPr>
        <w:t>pár-ta-u-wa-ni-it</w:t>
      </w:r>
      <w:r>
        <w:t xml:space="preserve"> UDU.MUNUS.ÁŠ.GÀR TÚG</w:t>
      </w:r>
      <w:r>
        <w:rPr>
          <w:i/>
        </w:rPr>
        <w:t>ḫu-</w:t>
      </w:r>
      <w:r>
        <w:t>⌈</w:t>
      </w:r>
      <w:r>
        <w:rPr>
          <w:i/>
        </w:rPr>
        <w:t>ut-tu-ul</w:t>
      </w:r>
      <w:r>
        <w:t>⌉</w:t>
      </w:r>
      <w:r>
        <w:rPr>
          <w:i/>
        </w:rPr>
        <w:t>-li-it</w:t>
      </w:r>
      <w:r>
        <w:t xml:space="preserve">[ </w:t>
      </w:r>
      <w:r>
        <w:rPr>
          <w:i/>
        </w:rPr>
        <w:t>…</w:t>
      </w:r>
    </w:p>
    <w:p w14:paraId="2925AD8C" w14:textId="77777777" w:rsidR="004D3993" w:rsidRDefault="00A114E5">
      <w:pPr>
        <w:spacing w:after="120"/>
      </w:pPr>
      <w:r>
        <w:t>For the well -being of Taduhepa [. . . ] Your servant [. . . ]</w:t>
      </w:r>
      <w:r>
        <w:br/>
        <w:t>[. . . ] Come for the sacrifice!</w:t>
      </w:r>
      <w:r>
        <w:br/>
        <w:t>But</w:t>
      </w:r>
      <w:r>
        <w:br/>
        <w:t>Subsequently the divinity with the feather of an eagle, a tuft of wool of</w:t>
      </w:r>
      <w:r>
        <w:br/>
        <w:t>Young sheep [</w:t>
      </w:r>
    </w:p>
    <w:p w14:paraId="257F9FFD" w14:textId="77777777" w:rsidR="004D3993" w:rsidRDefault="004D3993">
      <w:pPr>
        <w:spacing w:after="120"/>
      </w:pPr>
    </w:p>
    <w:p w14:paraId="2C29755E" w14:textId="77777777" w:rsidR="004D3993" w:rsidRDefault="00A114E5">
      <w:pPr>
        <w:spacing w:after="120"/>
      </w:pPr>
      <w:r>
        <w:t>[ ... a]ššanuttar[u] "[ ... ] shall be established!"</w:t>
      </w:r>
    </w:p>
    <w:p w14:paraId="4D88636D" w14:textId="77777777" w:rsidR="004D3993" w:rsidRDefault="004D3993">
      <w:pPr>
        <w:spacing w:after="120"/>
      </w:pPr>
    </w:p>
    <w:p w14:paraId="045B22FE" w14:textId="77777777" w:rsidR="004D3993" w:rsidRDefault="00A114E5">
      <w:pPr>
        <w:spacing w:after="120"/>
      </w:pPr>
      <w:r>
        <w:t>346.7 – Mythos von Kumarbi: ein Fragment</w:t>
      </w:r>
    </w:p>
    <w:p w14:paraId="375A2E4F" w14:textId="77777777" w:rsidR="004D3993" w:rsidRDefault="00A114E5">
      <w:pPr>
        <w:spacing w:after="120"/>
      </w:pPr>
      <w:r>
        <w:t xml:space="preserve">KUB 36.30 Vs. 5' </w:t>
      </w:r>
    </w:p>
    <w:p w14:paraId="19AF63D8"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_   _</w:t>
      </w:r>
      <w:r>
        <w:t xml:space="preserve"> ]</w:t>
      </w:r>
      <w:r>
        <w:rPr>
          <w:i/>
        </w:rPr>
        <w:t>x</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a</w:t>
      </w:r>
      <w:r>
        <w:t>⌉</w:t>
      </w:r>
      <w:r>
        <w:rPr>
          <w:i/>
        </w:rPr>
        <w:t>-aš-šu-wa-an-za</w:t>
      </w:r>
      <w:r>
        <w:t xml:space="preserve"> MUNUS</w:t>
      </w:r>
      <w:r>
        <w:rPr>
          <w:i/>
        </w:rPr>
        <w:t>-za</w:t>
      </w:r>
      <w:r>
        <w:t xml:space="preserve"> </w:t>
      </w:r>
      <w:r>
        <w:rPr>
          <w:i/>
        </w:rPr>
        <w:t>ku-i</w:t>
      </w:r>
      <w:r>
        <w:t>[</w:t>
      </w:r>
      <w:r>
        <w:rPr>
          <w:i/>
        </w:rPr>
        <w:t>š</w:t>
      </w:r>
      <w:r>
        <w:t xml:space="preserve">? </w:t>
      </w:r>
      <w:r>
        <w:rPr>
          <w:i/>
        </w:rPr>
        <w:t>...</w:t>
      </w:r>
      <w:r>
        <w:t xml:space="preserve"> ]</w:t>
      </w:r>
      <w:r>
        <w:br/>
        <w:t xml:space="preserve">[ </w:t>
      </w:r>
      <w:r>
        <w:rPr>
          <w:i/>
        </w:rPr>
        <w:t>...</w:t>
      </w:r>
      <w:r>
        <w:t xml:space="preserve"> ]</w:t>
      </w:r>
      <w:r>
        <w:rPr>
          <w:i/>
        </w:rPr>
        <w:t>a-pí-ya</w:t>
      </w:r>
      <w:r>
        <w:t xml:space="preserve"> d</w:t>
      </w:r>
      <w:r>
        <w:rPr>
          <w:i/>
        </w:rPr>
        <w:t>gul-še-eš</w:t>
      </w:r>
      <w:r>
        <w:t xml:space="preserve"> </w:t>
      </w:r>
      <w:r>
        <w:rPr>
          <w:i/>
        </w:rPr>
        <w:t>ú-w</w:t>
      </w:r>
      <w:r>
        <w:t>[</w:t>
      </w:r>
      <w:r>
        <w:rPr>
          <w:i/>
        </w:rPr>
        <w:t>a-</w:t>
      </w:r>
      <w:r>
        <w:t xml:space="preserve"> </w:t>
      </w:r>
      <w:r>
        <w:rPr>
          <w:i/>
        </w:rPr>
        <w:t>...</w:t>
      </w:r>
      <w:r>
        <w:t xml:space="preserve"> ]</w:t>
      </w:r>
      <w:r>
        <w:br/>
        <w:t xml:space="preserve">[ </w:t>
      </w:r>
      <w:r>
        <w:rPr>
          <w:i/>
        </w:rPr>
        <w:t>...</w:t>
      </w:r>
      <w:r>
        <w:t xml:space="preserve"> G]IM</w:t>
      </w:r>
      <w:r>
        <w:rPr>
          <w:i/>
        </w:rPr>
        <w:t>-an</w:t>
      </w:r>
      <w:r>
        <w:t xml:space="preserve"> </w:t>
      </w:r>
      <w:r>
        <w:rPr>
          <w:i/>
        </w:rPr>
        <w:t>aš-ša-nu-wa-an-te-eš</w:t>
      </w:r>
      <w:r>
        <w:t xml:space="preserve"> </w:t>
      </w:r>
      <w:r>
        <w:rPr>
          <w:i/>
        </w:rPr>
        <w:t>x</w:t>
      </w:r>
      <w:r>
        <w:t xml:space="preserve">[ </w:t>
      </w:r>
      <w:r>
        <w:rPr>
          <w:i/>
        </w:rPr>
        <w:t>...</w:t>
      </w:r>
      <w:r>
        <w:t xml:space="preserve"> ]</w:t>
      </w:r>
      <w:r>
        <w:br/>
        <w:t xml:space="preserve">[ </w:t>
      </w:r>
      <w:r>
        <w:rPr>
          <w:i/>
        </w:rPr>
        <w:t>...</w:t>
      </w:r>
      <w:r>
        <w:t xml:space="preserve"> </w:t>
      </w:r>
      <w:r>
        <w:rPr>
          <w:i/>
        </w:rPr>
        <w:t>a</w:t>
      </w:r>
      <w:r>
        <w:t>]</w:t>
      </w:r>
      <w:r>
        <w:rPr>
          <w:i/>
        </w:rPr>
        <w:t>š-ša-nu-ut-ta-</w:t>
      </w:r>
      <w:r>
        <w:t xml:space="preserve"> (Rasur) </w:t>
      </w:r>
      <w:r>
        <w:rPr>
          <w:i/>
        </w:rPr>
        <w:t>r</w:t>
      </w:r>
      <w:r>
        <w:t>[</w:t>
      </w:r>
      <w:r>
        <w:rPr>
          <w:i/>
        </w:rPr>
        <w:t>u</w:t>
      </w:r>
      <w:r>
        <w:t xml:space="preserve">] </w:t>
      </w:r>
      <w:r>
        <w:rPr>
          <w:i/>
        </w:rPr>
        <w:t>¬¬¬</w:t>
      </w:r>
    </w:p>
    <w:p w14:paraId="78961275" w14:textId="77777777" w:rsidR="004D3993" w:rsidRDefault="00A114E5">
      <w:pPr>
        <w:spacing w:after="120"/>
      </w:pPr>
      <w:r>
        <w:t>[...]</w:t>
      </w:r>
      <w:r>
        <w:br/>
        <w:t>The good woman, di [e ...],</w:t>
      </w:r>
      <w:r>
        <w:br/>
        <w:t>[...] There the goddesses of fate [...]</w:t>
      </w:r>
      <w:r>
        <w:br/>
        <w:t>[A] ls the prepared [...]</w:t>
      </w:r>
      <w:r>
        <w:br/>
        <w:t>[...] Sol [l ... h] are created!</w:t>
      </w:r>
    </w:p>
    <w:p w14:paraId="304F0D2A" w14:textId="77777777" w:rsidR="004D3993" w:rsidRDefault="004D3993">
      <w:pPr>
        <w:spacing w:after="120"/>
      </w:pPr>
    </w:p>
    <w:p w14:paraId="63B8C512" w14:textId="77777777" w:rsidR="004D3993" w:rsidRDefault="00A114E5">
      <w:pPr>
        <w:spacing w:after="120"/>
      </w:pPr>
      <w:r>
        <w:t>[ ... G]IM-an aššanuwanteš [ ... ] "[A]s the prepared [...]"</w:t>
      </w:r>
    </w:p>
    <w:p w14:paraId="426D21F3" w14:textId="77777777" w:rsidR="004D3993" w:rsidRDefault="004D3993">
      <w:pPr>
        <w:spacing w:after="120"/>
      </w:pPr>
    </w:p>
    <w:p w14:paraId="6FBC3C05" w14:textId="77777777" w:rsidR="004D3993" w:rsidRDefault="00A114E5">
      <w:pPr>
        <w:spacing w:after="120"/>
      </w:pPr>
      <w:r>
        <w:t>346.7 – Mythos von Kumarbi: ein Fragment</w:t>
      </w:r>
    </w:p>
    <w:p w14:paraId="2357765E" w14:textId="77777777" w:rsidR="004D3993" w:rsidRDefault="00A114E5">
      <w:pPr>
        <w:spacing w:after="120"/>
      </w:pPr>
      <w:r>
        <w:t>KUB 36.30 Vs. 4'</w:t>
      </w:r>
    </w:p>
    <w:p w14:paraId="6D64B303"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_   _</w:t>
      </w:r>
      <w:r>
        <w:t xml:space="preserve"> ]</w:t>
      </w:r>
      <w:r>
        <w:rPr>
          <w:i/>
        </w:rPr>
        <w:t>x</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a</w:t>
      </w:r>
      <w:r>
        <w:t>⌉</w:t>
      </w:r>
      <w:r>
        <w:rPr>
          <w:i/>
        </w:rPr>
        <w:t>-aš-šu-wa-an-za</w:t>
      </w:r>
      <w:r>
        <w:t xml:space="preserve"> MUNUS</w:t>
      </w:r>
      <w:r>
        <w:rPr>
          <w:i/>
        </w:rPr>
        <w:t>-za</w:t>
      </w:r>
      <w:r>
        <w:t xml:space="preserve"> </w:t>
      </w:r>
      <w:r>
        <w:rPr>
          <w:i/>
        </w:rPr>
        <w:t>ku-i</w:t>
      </w:r>
      <w:r>
        <w:t>[</w:t>
      </w:r>
      <w:r>
        <w:rPr>
          <w:i/>
        </w:rPr>
        <w:t>š</w:t>
      </w:r>
      <w:r>
        <w:t xml:space="preserve">? </w:t>
      </w:r>
      <w:r>
        <w:rPr>
          <w:i/>
        </w:rPr>
        <w:t>...</w:t>
      </w:r>
      <w:r>
        <w:t xml:space="preserve"> ]</w:t>
      </w:r>
      <w:r>
        <w:br/>
        <w:t xml:space="preserve">[ </w:t>
      </w:r>
      <w:r>
        <w:rPr>
          <w:i/>
        </w:rPr>
        <w:t>...</w:t>
      </w:r>
      <w:r>
        <w:t xml:space="preserve"> ]</w:t>
      </w:r>
      <w:r>
        <w:rPr>
          <w:i/>
        </w:rPr>
        <w:t>a-pí-ya</w:t>
      </w:r>
      <w:r>
        <w:t xml:space="preserve"> d</w:t>
      </w:r>
      <w:r>
        <w:rPr>
          <w:i/>
        </w:rPr>
        <w:t>gul-še-eš</w:t>
      </w:r>
      <w:r>
        <w:t xml:space="preserve"> </w:t>
      </w:r>
      <w:r>
        <w:rPr>
          <w:i/>
        </w:rPr>
        <w:t>ú-w</w:t>
      </w:r>
      <w:r>
        <w:t>[</w:t>
      </w:r>
      <w:r>
        <w:rPr>
          <w:i/>
        </w:rPr>
        <w:t>a-</w:t>
      </w:r>
      <w:r>
        <w:t xml:space="preserve"> </w:t>
      </w:r>
      <w:r>
        <w:rPr>
          <w:i/>
        </w:rPr>
        <w:t>...</w:t>
      </w:r>
      <w:r>
        <w:t xml:space="preserve"> ]</w:t>
      </w:r>
      <w:r>
        <w:br/>
        <w:t xml:space="preserve">[ </w:t>
      </w:r>
      <w:r>
        <w:rPr>
          <w:i/>
        </w:rPr>
        <w:t>...</w:t>
      </w:r>
      <w:r>
        <w:t xml:space="preserve"> G]IM</w:t>
      </w:r>
      <w:r>
        <w:rPr>
          <w:i/>
        </w:rPr>
        <w:t>-an</w:t>
      </w:r>
      <w:r>
        <w:t xml:space="preserve"> </w:t>
      </w:r>
      <w:r>
        <w:rPr>
          <w:i/>
        </w:rPr>
        <w:t>aš-ša-nu-wa-an-te-eš</w:t>
      </w:r>
      <w:r>
        <w:t xml:space="preserve"> </w:t>
      </w:r>
      <w:r>
        <w:rPr>
          <w:i/>
        </w:rPr>
        <w:t>x</w:t>
      </w:r>
      <w:r>
        <w:t xml:space="preserve">[ </w:t>
      </w:r>
      <w:r>
        <w:rPr>
          <w:i/>
        </w:rPr>
        <w:t>...</w:t>
      </w:r>
      <w:r>
        <w:t xml:space="preserve"> ]</w:t>
      </w:r>
      <w:r>
        <w:br/>
        <w:t xml:space="preserve">[ </w:t>
      </w:r>
      <w:r>
        <w:rPr>
          <w:i/>
        </w:rPr>
        <w:t>...</w:t>
      </w:r>
      <w:r>
        <w:t xml:space="preserve"> </w:t>
      </w:r>
      <w:r>
        <w:rPr>
          <w:i/>
        </w:rPr>
        <w:t>a</w:t>
      </w:r>
      <w:r>
        <w:t>]</w:t>
      </w:r>
      <w:r>
        <w:rPr>
          <w:i/>
        </w:rPr>
        <w:t>š-ša-nu-ut-ta-</w:t>
      </w:r>
      <w:r>
        <w:t xml:space="preserve"> (Rasur) </w:t>
      </w:r>
      <w:r>
        <w:rPr>
          <w:i/>
        </w:rPr>
        <w:t>r</w:t>
      </w:r>
      <w:r>
        <w:t>[</w:t>
      </w:r>
      <w:r>
        <w:rPr>
          <w:i/>
        </w:rPr>
        <w:t>u</w:t>
      </w:r>
      <w:r>
        <w:t xml:space="preserve">] </w:t>
      </w:r>
      <w:r>
        <w:rPr>
          <w:i/>
        </w:rPr>
        <w:t>¬¬¬</w:t>
      </w:r>
    </w:p>
    <w:p w14:paraId="4B346324" w14:textId="77777777" w:rsidR="004D3993" w:rsidRDefault="00A114E5">
      <w:pPr>
        <w:spacing w:after="120"/>
      </w:pPr>
      <w:r>
        <w:t>[...]</w:t>
      </w:r>
      <w:r>
        <w:br/>
        <w:t>The good woman, di [e ...],</w:t>
      </w:r>
      <w:r>
        <w:br/>
        <w:t>[...] There the goddesses of fate [...]</w:t>
      </w:r>
      <w:r>
        <w:br/>
      </w:r>
      <w:r>
        <w:lastRenderedPageBreak/>
        <w:t>[A] ls the prepared [...]</w:t>
      </w:r>
      <w:r>
        <w:br/>
        <w:t>[...] Sol [l ... h] are created!</w:t>
      </w:r>
    </w:p>
    <w:p w14:paraId="33CC2908" w14:textId="77777777" w:rsidR="004D3993" w:rsidRDefault="004D3993">
      <w:pPr>
        <w:spacing w:after="120"/>
      </w:pPr>
    </w:p>
    <w:p w14:paraId="3A4EE04A" w14:textId="77777777" w:rsidR="004D3993" w:rsidRDefault="00A114E5">
      <w:pPr>
        <w:spacing w:after="120"/>
      </w:pPr>
      <w:r>
        <w:t>apāš āššu ŠUM-an UL dāi "that one doesn't get a good name"</w:t>
      </w:r>
    </w:p>
    <w:p w14:paraId="7EFF3C30" w14:textId="77777777" w:rsidR="004D3993" w:rsidRDefault="004D3993">
      <w:pPr>
        <w:spacing w:after="120"/>
      </w:pPr>
    </w:p>
    <w:p w14:paraId="20B4FE51" w14:textId="77777777" w:rsidR="004D3993" w:rsidRDefault="00A114E5">
      <w:pPr>
        <w:spacing w:after="120"/>
      </w:pPr>
      <w:r>
        <w:t>372 - Hymne und Gebet an die Sonne (Šamaš)</w:t>
      </w:r>
    </w:p>
    <w:p w14:paraId="5A8D2D16" w14:textId="77777777" w:rsidR="004D3993" w:rsidRDefault="00A114E5">
      <w:pPr>
        <w:spacing w:after="120"/>
      </w:pPr>
      <w:r>
        <w:t>KUB 31.127 Rs. iii 17'-18'</w:t>
      </w:r>
    </w:p>
    <w:p w14:paraId="75077FA7" w14:textId="77777777" w:rsidR="004D3993" w:rsidRDefault="00A114E5">
      <w:pPr>
        <w:spacing w:after="120"/>
      </w:pPr>
      <w:r>
        <w:rPr>
          <w:i/>
        </w:rPr>
        <w:t>iš-pa-an-te-mu-uš-ša-an</w:t>
      </w:r>
      <w:r>
        <w:t xml:space="preserve"> </w:t>
      </w:r>
      <w:r>
        <w:rPr>
          <w:i/>
        </w:rPr>
        <w:t>ša-aš-te-mi</w:t>
      </w:r>
      <w:r>
        <w:t xml:space="preserve"> </w:t>
      </w:r>
      <w:r>
        <w:rPr>
          <w:i/>
        </w:rPr>
        <w:t>ša-n</w:t>
      </w:r>
      <w:r>
        <w:t>[</w:t>
      </w:r>
      <w:r>
        <w:rPr>
          <w:i/>
        </w:rPr>
        <w:t>e-ez-zi-iš</w:t>
      </w:r>
      <w:r>
        <w:t xml:space="preserve">] </w:t>
      </w:r>
      <w:r>
        <w:rPr>
          <w:i/>
        </w:rPr>
        <w:t>te-eš-ḫa-aš</w:t>
      </w:r>
      <w:r>
        <w:t xml:space="preserve"> </w:t>
      </w:r>
      <w:r>
        <w:rPr>
          <w:i/>
        </w:rPr>
        <w:t>Ú-UL</w:t>
      </w:r>
      <w:r>
        <w:t xml:space="preserve"> </w:t>
      </w:r>
      <w:r>
        <w:rPr>
          <w:i/>
        </w:rPr>
        <w:t>e-ep-zi</w:t>
      </w:r>
      <w:r>
        <w:br/>
      </w:r>
      <w:r>
        <w:rPr>
          <w:i/>
        </w:rPr>
        <w:t>in-na-ra-wa-tar-ma-mu</w:t>
      </w:r>
      <w:r>
        <w:t xml:space="preserve"> (</w:t>
      </w:r>
      <w:r>
        <w:rPr>
          <w:i/>
        </w:rPr>
        <w:t>Rasur</w:t>
      </w:r>
      <w:r>
        <w:t xml:space="preserve">) </w:t>
      </w:r>
      <w:r>
        <w:rPr>
          <w:i/>
        </w:rPr>
        <w:t>ud-da-a-ar</w:t>
      </w:r>
      <w:r>
        <w:t xml:space="preserve"> ⌈d⌉[LAMMA] (</w:t>
      </w:r>
      <w:r>
        <w:rPr>
          <w:i/>
        </w:rPr>
        <w:t>Rasur</w:t>
      </w:r>
      <w:r>
        <w:t xml:space="preserve">) </w:t>
      </w:r>
      <w:r>
        <w:rPr>
          <w:i/>
        </w:rPr>
        <w:t>Ú-UL</w:t>
      </w:r>
      <w:r>
        <w:t xml:space="preserve"> </w:t>
      </w:r>
      <w:r>
        <w:rPr>
          <w:i/>
        </w:rPr>
        <w:t>i-ya-zi</w:t>
      </w:r>
      <w:r>
        <w:br/>
      </w:r>
      <w:r>
        <w:rPr>
          <w:i/>
        </w:rPr>
        <w:t>ma-a-an-mu-kán</w:t>
      </w:r>
      <w:r>
        <w:t xml:space="preserve"> </w:t>
      </w:r>
      <w:r>
        <w:rPr>
          <w:i/>
        </w:rPr>
        <w:t>an-na-az</w:t>
      </w:r>
      <w:r>
        <w:t xml:space="preserve"> </w:t>
      </w:r>
      <w:r>
        <w:rPr>
          <w:i/>
        </w:rPr>
        <w:t>kar-ta-az</w:t>
      </w:r>
      <w:r>
        <w:t xml:space="preserve"> DINGIR</w:t>
      </w:r>
      <w:r>
        <w:rPr>
          <w:i/>
        </w:rPr>
        <w:t>-YA</w:t>
      </w:r>
      <w:r>
        <w:t xml:space="preserve"> (</w:t>
      </w:r>
      <w:r>
        <w:rPr>
          <w:i/>
        </w:rPr>
        <w:t>Rasur</w:t>
      </w:r>
      <w:r>
        <w:t>) [</w:t>
      </w:r>
      <w:r>
        <w:rPr>
          <w:i/>
        </w:rPr>
        <w:t>…</w:t>
      </w:r>
      <w:r>
        <w:t xml:space="preserve">] </w:t>
      </w:r>
      <w:r>
        <w:rPr>
          <w:i/>
        </w:rPr>
        <w:t>gul-aš-ta</w:t>
      </w:r>
      <w:r>
        <w:br/>
      </w:r>
      <w:r>
        <w:rPr>
          <w:i/>
        </w:rPr>
        <w:t>ú-ga-za</w:t>
      </w:r>
      <w:r>
        <w:t xml:space="preserve"> </w:t>
      </w:r>
      <w:r>
        <w:rPr>
          <w:i/>
        </w:rPr>
        <w:t>a-ap-pa</w:t>
      </w:r>
      <w:r>
        <w:t xml:space="preserve"> MUNUSENSI </w:t>
      </w:r>
      <w:r>
        <w:rPr>
          <w:i/>
        </w:rPr>
        <w:t>Ú-UL</w:t>
      </w:r>
      <w:r>
        <w:t xml:space="preserve"> </w:t>
      </w:r>
      <w:r>
        <w:rPr>
          <w:i/>
        </w:rPr>
        <w:t>k</w:t>
      </w:r>
      <w:r>
        <w:t>[</w:t>
      </w:r>
      <w:r>
        <w:rPr>
          <w:i/>
        </w:rPr>
        <w:t>u-u</w:t>
      </w:r>
      <w:r>
        <w:t>]</w:t>
      </w:r>
      <w:r>
        <w:rPr>
          <w:i/>
        </w:rPr>
        <w:t>š-</w:t>
      </w:r>
      <w:r>
        <w:t>⌈</w:t>
      </w:r>
      <w:r>
        <w:rPr>
          <w:i/>
        </w:rPr>
        <w:t>ša-an-ka</w:t>
      </w:r>
      <w:r>
        <w:t xml:space="preserve">⌉ </w:t>
      </w:r>
      <w:r>
        <w:rPr>
          <w:i/>
        </w:rPr>
        <w:t>pu-nu-uš-šu-un</w:t>
      </w:r>
      <w:r>
        <w:br/>
        <w:t>⌈</w:t>
      </w:r>
      <w:r>
        <w:rPr>
          <w:i/>
        </w:rPr>
        <w:t>ki</w:t>
      </w:r>
      <w:r>
        <w:t>⌉</w:t>
      </w:r>
      <w:r>
        <w:rPr>
          <w:i/>
        </w:rPr>
        <w:t>-nu-un</w:t>
      </w:r>
      <w:r>
        <w:t xml:space="preserve"> DINGIR</w:t>
      </w:r>
      <w:r>
        <w:rPr>
          <w:i/>
        </w:rPr>
        <w:t>-LIM-ni</w:t>
      </w:r>
      <w:r>
        <w:t xml:space="preserve"> </w:t>
      </w:r>
      <w:r>
        <w:rPr>
          <w:i/>
        </w:rPr>
        <w:t>pé-ra-an</w:t>
      </w:r>
      <w:r>
        <w:t xml:space="preserve"> </w:t>
      </w:r>
      <w:r>
        <w:rPr>
          <w:i/>
        </w:rPr>
        <w:t>du-ud-du</w:t>
      </w:r>
      <w:r>
        <w:t xml:space="preserve"> </w:t>
      </w:r>
      <w:r>
        <w:rPr>
          <w:i/>
        </w:rPr>
        <w:t>ḫal-zi-iš-ša-aḫ-</w:t>
      </w:r>
      <w:r>
        <w:t>[</w:t>
      </w:r>
      <w:r>
        <w:rPr>
          <w:i/>
        </w:rPr>
        <w:t>ḫi</w:t>
      </w:r>
      <w:r>
        <w:t>]</w:t>
      </w:r>
      <w:r>
        <w:br/>
      </w:r>
      <w:r>
        <w:rPr>
          <w:i/>
        </w:rPr>
        <w:t>nu-mu</w:t>
      </w:r>
      <w:r>
        <w:t xml:space="preserve"> DINGIR</w:t>
      </w:r>
      <w:r>
        <w:rPr>
          <w:i/>
        </w:rPr>
        <w:t>-YA</w:t>
      </w:r>
      <w:r>
        <w:t xml:space="preserve"> (</w:t>
      </w:r>
      <w:r>
        <w:rPr>
          <w:i/>
        </w:rPr>
        <w:t>Rasur</w:t>
      </w:r>
      <w:r>
        <w:t>) LUGAL</w:t>
      </w:r>
      <w:r>
        <w:rPr>
          <w:i/>
        </w:rPr>
        <w:t>-</w:t>
      </w:r>
      <w:r>
        <w:t>⌈</w:t>
      </w:r>
      <w:r>
        <w:rPr>
          <w:i/>
        </w:rPr>
        <w:t>wa-aš</w:t>
      </w:r>
      <w:r>
        <w:t xml:space="preserve"> </w:t>
      </w:r>
      <w:r>
        <w:rPr>
          <w:i/>
        </w:rPr>
        <w:t>a-aš-ki</w:t>
      </w:r>
      <w:r>
        <w:t xml:space="preserve">⌉ </w:t>
      </w:r>
      <w:r>
        <w:rPr>
          <w:i/>
        </w:rPr>
        <w:t>Ú-UL</w:t>
      </w:r>
      <w:r>
        <w:t xml:space="preserve"> </w:t>
      </w:r>
      <w:r>
        <w:rPr>
          <w:i/>
        </w:rPr>
        <w:t>aš-ša-nu-wa-an-da-an</w:t>
      </w:r>
      <w:r>
        <w:t xml:space="preserve"> </w:t>
      </w:r>
      <w:r>
        <w:rPr>
          <w:i/>
        </w:rPr>
        <w:t>an-tu-uḫ-ša-an</w:t>
      </w:r>
      <w:r>
        <w:t xml:space="preserve"> ⌈</w:t>
      </w:r>
      <w:r>
        <w:rPr>
          <w:i/>
        </w:rPr>
        <w:t>i</w:t>
      </w:r>
      <w:r>
        <w:t>⌉</w:t>
      </w:r>
      <w:r>
        <w:rPr>
          <w:i/>
        </w:rPr>
        <w:t>-ya-aš</w:t>
      </w:r>
      <w:r>
        <w:br/>
      </w:r>
      <w:r>
        <w:rPr>
          <w:i/>
        </w:rPr>
        <w:t>nu-mu</w:t>
      </w:r>
      <w:r>
        <w:t xml:space="preserve"> DUMU.NAM.LÚ.U19.LU</w:t>
      </w:r>
      <w:r>
        <w:rPr>
          <w:i/>
        </w:rPr>
        <w:t>-UT-TI</w:t>
      </w:r>
      <w:r>
        <w:t xml:space="preserve"> </w:t>
      </w:r>
      <w:r>
        <w:rPr>
          <w:i/>
        </w:rPr>
        <w:t>pé-ra-an</w:t>
      </w:r>
      <w:r>
        <w:t xml:space="preserve"> </w:t>
      </w:r>
      <w:r>
        <w:rPr>
          <w:i/>
        </w:rPr>
        <w:t>ša-ak-la-i-e-ma-an</w:t>
      </w:r>
      <w:r>
        <w:t xml:space="preserve"> GÙB</w:t>
      </w:r>
      <w:r>
        <w:rPr>
          <w:i/>
        </w:rPr>
        <w:t>-la-aḫ-ta</w:t>
      </w:r>
      <w:r>
        <w:br/>
      </w:r>
      <w:r>
        <w:rPr>
          <w:i/>
        </w:rPr>
        <w:t>nu-za</w:t>
      </w:r>
      <w:r>
        <w:t xml:space="preserve"> </w:t>
      </w:r>
      <w:r>
        <w:rPr>
          <w:i/>
        </w:rPr>
        <w:t>ku-e-da-ni-ya</w:t>
      </w:r>
      <w:r>
        <w:t xml:space="preserve"> </w:t>
      </w:r>
      <w:r>
        <w:rPr>
          <w:i/>
        </w:rPr>
        <w:t>a-aš-šu-uš</w:t>
      </w:r>
      <w:r>
        <w:t xml:space="preserve"> (</w:t>
      </w:r>
      <w:r>
        <w:rPr>
          <w:i/>
        </w:rPr>
        <w:t>Rasur</w:t>
      </w:r>
      <w:r>
        <w:t>)</w:t>
      </w:r>
      <w:r>
        <w:br/>
      </w:r>
      <w:r>
        <w:rPr>
          <w:i/>
        </w:rPr>
        <w:t>a-pa-a-aš</w:t>
      </w:r>
      <w:r>
        <w:t xml:space="preserve"> </w:t>
      </w:r>
      <w:r>
        <w:rPr>
          <w:i/>
        </w:rPr>
        <w:t>a-aš-šu</w:t>
      </w:r>
      <w:r>
        <w:t xml:space="preserve"> </w:t>
      </w:r>
      <w:r>
        <w:rPr>
          <w:i/>
        </w:rPr>
        <w:t>ŠUM-an</w:t>
      </w:r>
      <w:r>
        <w:t xml:space="preserve"> ⌈</w:t>
      </w:r>
      <w:r>
        <w:rPr>
          <w:i/>
        </w:rPr>
        <w:t>Ú</w:t>
      </w:r>
      <w:r>
        <w:t>⌉</w:t>
      </w:r>
      <w:r>
        <w:rPr>
          <w:i/>
        </w:rPr>
        <w:t>-UL</w:t>
      </w:r>
      <w:r>
        <w:t xml:space="preserve"> (</w:t>
      </w:r>
      <w:r>
        <w:rPr>
          <w:i/>
        </w:rPr>
        <w:t>Rasur</w:t>
      </w:r>
      <w:r>
        <w:t xml:space="preserve">) </w:t>
      </w:r>
      <w:r>
        <w:rPr>
          <w:i/>
        </w:rPr>
        <w:t>da-a-i</w:t>
      </w:r>
      <w:r>
        <w:br/>
      </w:r>
      <w:r>
        <w:rPr>
          <w:i/>
        </w:rPr>
        <w:t>zi-ik-mu-ma-za</w:t>
      </w:r>
      <w:r>
        <w:t xml:space="preserve"> DINGIR</w:t>
      </w:r>
      <w:r>
        <w:rPr>
          <w:i/>
        </w:rPr>
        <w:t>-</w:t>
      </w:r>
      <w:r>
        <w:t>[</w:t>
      </w:r>
      <w:r>
        <w:rPr>
          <w:i/>
        </w:rPr>
        <w:t>YA</w:t>
      </w:r>
      <w:r>
        <w:t xml:space="preserve"> </w:t>
      </w:r>
      <w:r>
        <w:rPr>
          <w:i/>
        </w:rPr>
        <w:t>a</w:t>
      </w:r>
      <w:r>
        <w:t>]</w:t>
      </w:r>
      <w:r>
        <w:rPr>
          <w:i/>
        </w:rPr>
        <w:t>t-ta-aš</w:t>
      </w:r>
      <w:r>
        <w:br/>
      </w:r>
      <w:r>
        <w:rPr>
          <w:i/>
        </w:rPr>
        <w:t>an-na-aš</w:t>
      </w:r>
      <w:r>
        <w:t xml:space="preserve"> ⌈</w:t>
      </w:r>
      <w:r>
        <w:rPr>
          <w:i/>
        </w:rPr>
        <w:t>ku</w:t>
      </w:r>
      <w:r>
        <w:t>⌉-[</w:t>
      </w:r>
      <w:r>
        <w:rPr>
          <w:i/>
        </w:rPr>
        <w:t>iš</w:t>
      </w:r>
      <w:r>
        <w:t>]</w:t>
      </w:r>
      <w:r>
        <w:br/>
        <w:t>DINGIR</w:t>
      </w:r>
      <w:r>
        <w:rPr>
          <w:i/>
        </w:rPr>
        <w:t>-YA-mu</w:t>
      </w:r>
      <w:r>
        <w:t xml:space="preserve"> NU.GÁ[L]</w:t>
      </w:r>
      <w:r>
        <w:br/>
        <w:t>[</w:t>
      </w:r>
      <w:r>
        <w:rPr>
          <w:i/>
        </w:rPr>
        <w:t>zi-i</w:t>
      </w:r>
      <w:r>
        <w:t>]</w:t>
      </w:r>
      <w:r>
        <w:rPr>
          <w:i/>
        </w:rPr>
        <w:t>k-pát-mu-za</w:t>
      </w:r>
      <w:r>
        <w:t xml:space="preserve"> DINGIR</w:t>
      </w:r>
      <w:r>
        <w:rPr>
          <w:i/>
        </w:rPr>
        <w:t>-Y</w:t>
      </w:r>
      <w:r>
        <w:t>[</w:t>
      </w:r>
      <w:r>
        <w:rPr>
          <w:i/>
        </w:rPr>
        <w:t>A</w:t>
      </w:r>
      <w:r>
        <w:t xml:space="preserve"> </w:t>
      </w:r>
      <w:r>
        <w:rPr>
          <w:i/>
        </w:rPr>
        <w:t>...</w:t>
      </w:r>
      <w:r>
        <w:t xml:space="preserve"> ] </w:t>
      </w:r>
      <w:r>
        <w:rPr>
          <w:i/>
        </w:rPr>
        <w:t>i-wa-ar</w:t>
      </w:r>
      <w:r>
        <w:t xml:space="preserve"> </w:t>
      </w:r>
      <w:r>
        <w:rPr>
          <w:i/>
        </w:rPr>
        <w:t>ḫa-</w:t>
      </w:r>
      <w:r>
        <w:t>⌈</w:t>
      </w:r>
      <w:r>
        <w:rPr>
          <w:i/>
        </w:rPr>
        <w:t>aš</w:t>
      </w:r>
      <w:r>
        <w:t>⌉</w:t>
      </w:r>
      <w:r>
        <w:rPr>
          <w:i/>
        </w:rPr>
        <w:t>-t</w:t>
      </w:r>
      <w:r>
        <w:t>[</w:t>
      </w:r>
      <w:r>
        <w:rPr>
          <w:i/>
        </w:rPr>
        <w:t>a</w:t>
      </w:r>
      <w:r>
        <w:t>]</w:t>
      </w:r>
      <w:r>
        <w:br/>
        <w:t>[</w:t>
      </w:r>
      <w:r>
        <w:rPr>
          <w:i/>
        </w:rPr>
        <w:t>ki-n</w:t>
      </w:r>
      <w:r>
        <w:t>]</w:t>
      </w:r>
      <w:r>
        <w:rPr>
          <w:i/>
        </w:rPr>
        <w:t>u-</w:t>
      </w:r>
      <w:r>
        <w:t>⌈</w:t>
      </w:r>
      <w:r>
        <w:rPr>
          <w:i/>
        </w:rPr>
        <w:t>un</w:t>
      </w:r>
      <w:r>
        <w:t xml:space="preserve">⌉ </w:t>
      </w:r>
      <w:r>
        <w:rPr>
          <w:i/>
        </w:rPr>
        <w:t>p</w:t>
      </w:r>
      <w:r>
        <w:t>[</w:t>
      </w:r>
      <w:r>
        <w:rPr>
          <w:i/>
        </w:rPr>
        <w:t>ít-tu-li-ya-aš</w:t>
      </w:r>
      <w:r>
        <w:t xml:space="preserve"> </w:t>
      </w:r>
      <w:r>
        <w:rPr>
          <w:i/>
        </w:rPr>
        <w:t>_   _   _</w:t>
      </w:r>
      <w:r>
        <w:t>] UD!ḪI.A</w:t>
      </w:r>
      <w:r>
        <w:rPr>
          <w:i/>
        </w:rPr>
        <w:t>-uš</w:t>
      </w:r>
      <w:r>
        <w:t xml:space="preserve"> GE6ḪI.⌈A⌉</w:t>
      </w:r>
      <w:r>
        <w:rPr>
          <w:i/>
        </w:rPr>
        <w:t>-</w:t>
      </w:r>
      <w:r>
        <w:t>[</w:t>
      </w:r>
      <w:r>
        <w:rPr>
          <w:i/>
        </w:rPr>
        <w:t>uš</w:t>
      </w:r>
      <w:r>
        <w:t xml:space="preserve"> </w:t>
      </w:r>
      <w:r>
        <w:rPr>
          <w:i/>
        </w:rPr>
        <w:t>…</w:t>
      </w:r>
      <w:r>
        <w:t>]</w:t>
      </w:r>
      <w:r>
        <w:br/>
      </w:r>
      <w:r>
        <w:rPr>
          <w:i/>
        </w:rPr>
        <w:t>nu-mu</w:t>
      </w:r>
      <w:r>
        <w:t xml:space="preserve"> </w:t>
      </w:r>
      <w:r>
        <w:rPr>
          <w:i/>
        </w:rPr>
        <w:t>ḫu-iš-nu-ut</w:t>
      </w:r>
      <w:r>
        <w:br/>
        <w:t>⌈</w:t>
      </w:r>
      <w:r>
        <w:rPr>
          <w:i/>
        </w:rPr>
        <w:t>wa</w:t>
      </w:r>
      <w:r>
        <w:t>?⌉</w:t>
      </w:r>
      <w:r>
        <w:rPr>
          <w:i/>
        </w:rPr>
        <w:t>-</w:t>
      </w:r>
      <w:r>
        <w:t>[</w:t>
      </w:r>
      <w:r>
        <w:rPr>
          <w:i/>
        </w:rPr>
        <w:t>aš-du-la-aš</w:t>
      </w:r>
      <w:r>
        <w:t xml:space="preserve"> </w:t>
      </w:r>
      <w:r>
        <w:rPr>
          <w:i/>
        </w:rPr>
        <w:t>…</w:t>
      </w:r>
      <w:r>
        <w:t>] GIM</w:t>
      </w:r>
      <w:r>
        <w:rPr>
          <w:i/>
        </w:rPr>
        <w:t>-an</w:t>
      </w:r>
      <w:r>
        <w:t xml:space="preserve"> ⌈</w:t>
      </w:r>
      <w:r>
        <w:rPr>
          <w:i/>
        </w:rPr>
        <w:t>la</w:t>
      </w:r>
      <w:r>
        <w:t>⌉</w:t>
      </w:r>
      <w:r>
        <w:rPr>
          <w:i/>
        </w:rPr>
        <w:t>-a-i</w:t>
      </w:r>
      <w:r>
        <w:br/>
      </w:r>
      <w:r>
        <w:rPr>
          <w:i/>
        </w:rPr>
        <w:t>nu-mu</w:t>
      </w:r>
      <w:r>
        <w:t xml:space="preserve"> DINGIR</w:t>
      </w:r>
      <w:r>
        <w:rPr>
          <w:i/>
        </w:rPr>
        <w:t>-Y</w:t>
      </w:r>
      <w:r>
        <w:t>[</w:t>
      </w:r>
      <w:r>
        <w:rPr>
          <w:i/>
        </w:rPr>
        <w:t>A</w:t>
      </w:r>
      <w:r>
        <w:t>] (</w:t>
      </w:r>
      <w:r>
        <w:rPr>
          <w:i/>
        </w:rPr>
        <w:t>Rasur</w:t>
      </w:r>
      <w:r>
        <w:t>) [</w:t>
      </w:r>
      <w:r>
        <w:rPr>
          <w:i/>
        </w:rPr>
        <w:t>k</w:t>
      </w:r>
      <w:r>
        <w:t>]</w:t>
      </w:r>
      <w:r>
        <w:rPr>
          <w:i/>
        </w:rPr>
        <w:t>i-</w:t>
      </w:r>
      <w:r>
        <w:t>⌈</w:t>
      </w:r>
      <w:r>
        <w:rPr>
          <w:i/>
        </w:rPr>
        <w:t>ša-ri-it</w:t>
      </w:r>
      <w:r>
        <w:t>⌉ (</w:t>
      </w:r>
      <w:r>
        <w:rPr>
          <w:i/>
        </w:rPr>
        <w:t>Rasur</w:t>
      </w:r>
      <w:r>
        <w:t xml:space="preserve">) [ </w:t>
      </w:r>
      <w:r>
        <w:rPr>
          <w:i/>
        </w:rPr>
        <w:t>...</w:t>
      </w:r>
      <w:r>
        <w:t xml:space="preserve"> ]</w:t>
      </w:r>
      <w:r>
        <w:br/>
      </w:r>
      <w:r>
        <w:rPr>
          <w:i/>
        </w:rPr>
        <w:t>nu-mu-</w:t>
      </w:r>
      <w:r>
        <w:t>⌈</w:t>
      </w:r>
      <w:r>
        <w:rPr>
          <w:i/>
        </w:rPr>
        <w:t>kán</w:t>
      </w:r>
      <w:r>
        <w:t>⌉ [</w:t>
      </w:r>
      <w:r>
        <w:rPr>
          <w:i/>
        </w:rPr>
        <w:t>i-n</w:t>
      </w:r>
      <w:r>
        <w:t>]</w:t>
      </w:r>
      <w:r>
        <w:rPr>
          <w:i/>
        </w:rPr>
        <w:t>a-&lt;&gt;an</w:t>
      </w:r>
      <w:r>
        <w:t xml:space="preserve"> (</w:t>
      </w:r>
      <w:r>
        <w:rPr>
          <w:i/>
        </w:rPr>
        <w:t>Rasur</w:t>
      </w:r>
      <w:r>
        <w:t xml:space="preserve">) </w:t>
      </w:r>
      <w:r>
        <w:rPr>
          <w:i/>
        </w:rPr>
        <w:t>iš</w:t>
      </w:r>
      <w:r>
        <w:t>!-tar-n[</w:t>
      </w:r>
      <w:r>
        <w:rPr>
          <w:i/>
        </w:rPr>
        <w:t>a</w:t>
      </w:r>
      <w:r>
        <w:t xml:space="preserve">] </w:t>
      </w:r>
      <w:r>
        <w:rPr>
          <w:i/>
        </w:rPr>
        <w:t>ar-ḫa</w:t>
      </w:r>
      <w:r>
        <w:t xml:space="preserve"> [ </w:t>
      </w:r>
      <w:r>
        <w:rPr>
          <w:i/>
        </w:rPr>
        <w:t>...</w:t>
      </w:r>
      <w:r>
        <w:t xml:space="preserve"> ]</w:t>
      </w:r>
    </w:p>
    <w:p w14:paraId="3BB921A1" w14:textId="77777777" w:rsidR="004D3993" w:rsidRDefault="00A114E5">
      <w:pPr>
        <w:spacing w:after="120"/>
      </w:pPr>
      <w:r>
        <w:t>At night I don't get a pleasure in my bed [Ehmer] dream.</w:t>
      </w:r>
      <w:r>
        <w:br/>
        <w:t>(My) name, however, does not appear to be good in a dream).</w:t>
      </w:r>
      <w:r>
        <w:br/>
        <w:t>The [protection] deity gives my words no strength.</w:t>
      </w:r>
      <w:r>
        <w:br/>
        <w:t>Whether you have written me from the womb, my god, [] (firmly),</w:t>
      </w:r>
      <w:r>
        <w:br/>
        <w:t>But have I (because) never asked a seer?</w:t>
      </w:r>
      <w:r>
        <w:br/>
        <w:t>Now call me (straight) before the deity 'grace!' out of.</w:t>
      </w:r>
      <w:r>
        <w:br/>
        <w:t>My god, you made me at the Königstor a not well -made person.</w:t>
      </w:r>
      <w:r>
        <w:br/>
        <w:t>You made my right to be unsuccessful to me.</w:t>
      </w:r>
      <w:r>
        <w:br/>
        <w:t>And whoever I love</w:t>
      </w:r>
      <w:r>
        <w:br/>
        <w:t>That doesn't get a good name.</w:t>
      </w:r>
      <w:r>
        <w:br/>
        <w:t>You, [my] god, but for me are the [v] ater.</w:t>
      </w:r>
      <w:r>
        <w:br/>
        <w:t>D [ie] (me) the mother is</w:t>
      </w:r>
      <w:r>
        <w:br/>
      </w:r>
      <w:r>
        <w:lastRenderedPageBreak/>
        <w:t>My god, (she) is not a forehand.</w:t>
      </w:r>
      <w:r>
        <w:br/>
        <w:t>[D] u, me [in] god, have born me like [].</w:t>
      </w:r>
      <w:r>
        <w:br/>
        <w:t>Now [before] a [ngst ...] days and night [e ...].</w:t>
      </w:r>
      <w:r>
        <w:br/>
        <w:t>Let me survive!</w:t>
      </w:r>
      <w:r>
        <w:br/>
        <w:t>(He) solve (me) like []!</w:t>
      </w:r>
      <w:r>
        <w:br/>
        <w:t>[] me by hand, my [n] god!</w:t>
      </w:r>
      <w:r>
        <w:br/>
        <w:t>The [Kra] nkheit las [s] away from me!</w:t>
      </w:r>
    </w:p>
    <w:p w14:paraId="484BEFFC" w14:textId="77777777" w:rsidR="004D3993" w:rsidRDefault="004D3993">
      <w:pPr>
        <w:spacing w:after="120"/>
      </w:pPr>
    </w:p>
    <w:p w14:paraId="24426FDD" w14:textId="77777777" w:rsidR="004D3993" w:rsidRDefault="00A114E5">
      <w:pPr>
        <w:pStyle w:val="Heading1"/>
      </w:pPr>
      <w:r>
        <w:t>HAPPINESS</w:t>
      </w:r>
    </w:p>
    <w:p w14:paraId="23CA388B" w14:textId="77777777" w:rsidR="004D3993" w:rsidRDefault="00A114E5">
      <w:pPr>
        <w:spacing w:after="120"/>
      </w:pPr>
      <w:r>
        <w:t>UL=ma=an=z(a)=an=kan duškiyazi "And don't they please him (scil. people)?"</w:t>
      </w:r>
    </w:p>
    <w:p w14:paraId="1FE7FC5F" w14:textId="77777777" w:rsidR="004D3993" w:rsidRDefault="004D3993">
      <w:pPr>
        <w:spacing w:after="120"/>
      </w:pPr>
    </w:p>
    <w:p w14:paraId="21C9941E" w14:textId="77777777" w:rsidR="004D3993" w:rsidRDefault="00A114E5">
      <w:pPr>
        <w:spacing w:after="120"/>
      </w:pPr>
      <w:r>
        <w:t>383.1 - Gebet Ḫattušilis III. und der Puduḫepa an die Sonnengöttin von Arinna</w:t>
      </w:r>
    </w:p>
    <w:p w14:paraId="4D4400F0" w14:textId="77777777" w:rsidR="004D3993" w:rsidRDefault="00A114E5">
      <w:pPr>
        <w:spacing w:after="120"/>
      </w:pPr>
      <w:r>
        <w:t>KUB 14.7+ Rs. iv 13-14</w:t>
      </w:r>
    </w:p>
    <w:p w14:paraId="44E4E050" w14:textId="77777777" w:rsidR="004D3993" w:rsidRDefault="00A114E5">
      <w:pPr>
        <w:spacing w:after="120"/>
      </w:pPr>
      <w:r>
        <w:rPr>
          <w:i/>
        </w:rPr>
        <w:t>na-aš-ma-aš</w:t>
      </w:r>
      <w:r>
        <w:t xml:space="preserve"> </w:t>
      </w:r>
      <w:r>
        <w:rPr>
          <w:i/>
        </w:rPr>
        <w:t>ma-a-an</w:t>
      </w:r>
      <w:r>
        <w:t xml:space="preserve"> </w:t>
      </w:r>
      <w:r>
        <w:rPr>
          <w:i/>
        </w:rPr>
        <w:t>ka-ru-ú-i-l</w:t>
      </w:r>
      <w:r>
        <w:t>[</w:t>
      </w:r>
      <w:r>
        <w:rPr>
          <w:i/>
        </w:rPr>
        <w:t>i-aš</w:t>
      </w:r>
      <w:r>
        <w:t xml:space="preserve"> </w:t>
      </w:r>
      <w:r>
        <w:rPr>
          <w:i/>
        </w:rPr>
        <w:t>_   _   _</w:t>
      </w:r>
      <w:r>
        <w:t xml:space="preserve">] </w:t>
      </w:r>
      <w:r>
        <w:rPr>
          <w:i/>
        </w:rPr>
        <w:t>wa-aš-ta-iš</w:t>
      </w:r>
      <w:r>
        <w:br/>
      </w:r>
      <w:r>
        <w:rPr>
          <w:i/>
        </w:rPr>
        <w:t>na-an</w:t>
      </w:r>
      <w:r>
        <w:t xml:space="preserve"> DINGIR</w:t>
      </w:r>
      <w:r>
        <w:rPr>
          <w:i/>
        </w:rPr>
        <w:t>-LIM</w:t>
      </w:r>
      <w:r>
        <w:t xml:space="preserve"> GAŠAN</w:t>
      </w:r>
      <w:r>
        <w:rPr>
          <w:i/>
        </w:rPr>
        <w:t>-YA</w:t>
      </w:r>
      <w:r>
        <w:t xml:space="preserve"> ⌈</w:t>
      </w:r>
      <w:r>
        <w:rPr>
          <w:i/>
        </w:rPr>
        <w:t>ša-an</w:t>
      </w:r>
      <w:r>
        <w:t>⌉</w:t>
      </w:r>
      <w:r>
        <w:rPr>
          <w:i/>
        </w:rPr>
        <w:t>-a</w:t>
      </w:r>
      <w:r>
        <w:t>[</w:t>
      </w:r>
      <w:r>
        <w:rPr>
          <w:i/>
        </w:rPr>
        <w:t>ḫ-ti</w:t>
      </w:r>
      <w:r>
        <w:t>]</w:t>
      </w:r>
      <w:r>
        <w:br/>
      </w:r>
      <w:r>
        <w:rPr>
          <w:i/>
        </w:rPr>
        <w:t>nu</w:t>
      </w:r>
      <w:r>
        <w:t xml:space="preserve"> DINGIR</w:t>
      </w:r>
      <w:r>
        <w:rPr>
          <w:i/>
        </w:rPr>
        <w:t>-LIM</w:t>
      </w:r>
      <w:r>
        <w:t xml:space="preserve"> GAŠAN</w:t>
      </w:r>
      <w:r>
        <w:rPr>
          <w:i/>
        </w:rPr>
        <w:t>-YA</w:t>
      </w:r>
      <w:r>
        <w:t xml:space="preserve"> </w:t>
      </w:r>
      <w:r>
        <w:rPr>
          <w:i/>
        </w:rPr>
        <w:t>a-pa-a-at</w:t>
      </w:r>
      <w:r>
        <w:t xml:space="preserve"> </w:t>
      </w:r>
      <w:r>
        <w:rPr>
          <w:i/>
        </w:rPr>
        <w:t>wa-aš-túl</w:t>
      </w:r>
      <w:r>
        <w:t xml:space="preserve"> </w:t>
      </w:r>
      <w:r>
        <w:rPr>
          <w:i/>
        </w:rPr>
        <w:t>A-NA</w:t>
      </w:r>
      <w:r>
        <w:t xml:space="preserve"> d10 ⌈URU⌉</w:t>
      </w:r>
      <w:r>
        <w:rPr>
          <w:i/>
        </w:rPr>
        <w:t>ne-r</w:t>
      </w:r>
      <w:r>
        <w:t>[</w:t>
      </w:r>
      <w:r>
        <w:rPr>
          <w:i/>
        </w:rPr>
        <w:t>i-ik</w:t>
      </w:r>
      <w:r>
        <w:t xml:space="preserve"> DUMU</w:t>
      </w:r>
      <w:r>
        <w:rPr>
          <w:i/>
        </w:rPr>
        <w:t>-KA</w:t>
      </w:r>
      <w:r>
        <w:t xml:space="preserve">] </w:t>
      </w:r>
      <w:r>
        <w:rPr>
          <w:i/>
        </w:rPr>
        <w:t>a-aš-ši-an-ti</w:t>
      </w:r>
      <w:r>
        <w:t xml:space="preserve"> </w:t>
      </w:r>
      <w:r>
        <w:rPr>
          <w:i/>
        </w:rPr>
        <w:t>še-er</w:t>
      </w:r>
      <w:r>
        <w:t xml:space="preserve"> </w:t>
      </w:r>
      <w:r>
        <w:rPr>
          <w:i/>
        </w:rPr>
        <w:t>ar-ḫa</w:t>
      </w:r>
      <w:r>
        <w:t xml:space="preserve"> </w:t>
      </w:r>
      <w:r>
        <w:rPr>
          <w:i/>
        </w:rPr>
        <w:t>pé-eš-ši-ya</w:t>
      </w:r>
      <w:r>
        <w:br/>
      </w:r>
      <w:r>
        <w:rPr>
          <w:i/>
        </w:rPr>
        <w:t>na-at</w:t>
      </w:r>
      <w:r>
        <w:t xml:space="preserve"> </w:t>
      </w:r>
      <w:r>
        <w:rPr>
          <w:i/>
        </w:rPr>
        <w:t>le-e</w:t>
      </w:r>
      <w:r>
        <w:t xml:space="preserve"> ⌈</w:t>
      </w:r>
      <w:r>
        <w:rPr>
          <w:i/>
        </w:rPr>
        <w:t>da</w:t>
      </w:r>
      <w:r>
        <w:t>⌉</w:t>
      </w:r>
      <w:r>
        <w:rPr>
          <w:i/>
        </w:rPr>
        <w:t>-</w:t>
      </w:r>
      <w:r>
        <w:t>[</w:t>
      </w:r>
      <w:r>
        <w:rPr>
          <w:i/>
        </w:rPr>
        <w:t>li</w:t>
      </w:r>
      <w:r>
        <w:t>?</w:t>
      </w:r>
      <w:r>
        <w:rPr>
          <w:i/>
        </w:rPr>
        <w:t>-ya-ši</w:t>
      </w:r>
      <w:r>
        <w:t>?]</w:t>
      </w:r>
      <w:r>
        <w:br/>
      </w:r>
      <w:r>
        <w:rPr>
          <w:i/>
        </w:rPr>
        <w:t>A-NA</w:t>
      </w:r>
      <w:r>
        <w:t xml:space="preserve"> DINGIRMEŠ </w:t>
      </w:r>
      <w:r>
        <w:rPr>
          <w:i/>
        </w:rPr>
        <w:t>ka-ri-ya-aš-ḫa-aš</w:t>
      </w:r>
      <w:r>
        <w:t xml:space="preserve"> </w:t>
      </w:r>
      <w:r>
        <w:rPr>
          <w:i/>
        </w:rPr>
        <w:t>pé-e-ta-an</w:t>
      </w:r>
      <w:r>
        <w:t xml:space="preserve"> </w:t>
      </w:r>
      <w:r>
        <w:rPr>
          <w:i/>
        </w:rPr>
        <w:t>da-ḫa-an-ga-aš</w:t>
      </w:r>
      <w:r>
        <w:br/>
      </w:r>
      <w:r>
        <w:rPr>
          <w:i/>
        </w:rPr>
        <w:t>nu-za-kán</w:t>
      </w:r>
      <w:r>
        <w:t xml:space="preserve"> dUTU URUPÚ</w:t>
      </w:r>
      <w:r>
        <w:rPr>
          <w:i/>
        </w:rPr>
        <w:t>-na</w:t>
      </w:r>
      <w:r>
        <w:t xml:space="preserve"> GAŠAN</w:t>
      </w:r>
      <w:r>
        <w:rPr>
          <w:i/>
        </w:rPr>
        <w:t>-YA</w:t>
      </w:r>
      <w:r>
        <w:t xml:space="preserve"> KUR.KURḪI.A URU</w:t>
      </w:r>
      <w:r>
        <w:rPr>
          <w:i/>
        </w:rPr>
        <w:t>ḫa-at-ti</w:t>
      </w:r>
      <w:r>
        <w:t xml:space="preserve"> </w:t>
      </w:r>
      <w:r>
        <w:rPr>
          <w:i/>
        </w:rPr>
        <w:t>A-NA</w:t>
      </w:r>
      <w:r>
        <w:t xml:space="preserve"> </w:t>
      </w:r>
      <w:r>
        <w:rPr>
          <w:i/>
        </w:rPr>
        <w:t>da-ḫa-an-ga</w:t>
      </w:r>
      <w:r>
        <w:t xml:space="preserve"> </w:t>
      </w:r>
      <w:r>
        <w:rPr>
          <w:i/>
        </w:rPr>
        <w:t>an-da</w:t>
      </w:r>
      <w:r>
        <w:t xml:space="preserve"> </w:t>
      </w:r>
      <w:r>
        <w:rPr>
          <w:i/>
        </w:rPr>
        <w:t>ka-ri-ya-aš-ḫa-aš</w:t>
      </w:r>
      <w:r>
        <w:t xml:space="preserve"> </w:t>
      </w:r>
      <w:r>
        <w:rPr>
          <w:i/>
        </w:rPr>
        <w:t>pé-di</w:t>
      </w:r>
      <w:r>
        <w:t xml:space="preserve"> </w:t>
      </w:r>
      <w:r>
        <w:rPr>
          <w:i/>
        </w:rPr>
        <w:t>:ya-aš-ḫa-an-du-wa-an-ti</w:t>
      </w:r>
      <w:r>
        <w:t xml:space="preserve"> ŠÀ</w:t>
      </w:r>
      <w:r>
        <w:rPr>
          <w:i/>
        </w:rPr>
        <w:t>-ta</w:t>
      </w:r>
      <w:r>
        <w:t xml:space="preserve"> </w:t>
      </w:r>
      <w:r>
        <w:rPr>
          <w:i/>
        </w:rPr>
        <w:t>ša-a-i</w:t>
      </w:r>
      <w:r>
        <w:br/>
      </w:r>
      <w:r>
        <w:rPr>
          <w:i/>
        </w:rPr>
        <w:t>nu</w:t>
      </w:r>
      <w:r>
        <w:t xml:space="preserve"> </w:t>
      </w:r>
      <w:r>
        <w:rPr>
          <w:i/>
        </w:rPr>
        <w:t>ma-a-an</w:t>
      </w:r>
      <w:r>
        <w:t xml:space="preserve"> </w:t>
      </w:r>
      <w:r>
        <w:rPr>
          <w:i/>
        </w:rPr>
        <w:t>A-NA</w:t>
      </w:r>
      <w:r>
        <w:t xml:space="preserve"> KUR URU</w:t>
      </w:r>
      <w:r>
        <w:rPr>
          <w:i/>
        </w:rPr>
        <w:t>ḫa-at-ti</w:t>
      </w:r>
      <w:r>
        <w:t xml:space="preserve"> </w:t>
      </w:r>
      <w:r>
        <w:rPr>
          <w:i/>
        </w:rPr>
        <w:t>wa-aš-túl</w:t>
      </w:r>
      <w:r>
        <w:t xml:space="preserve">ḪI.A </w:t>
      </w:r>
      <w:r>
        <w:rPr>
          <w:i/>
        </w:rPr>
        <w:t>e-eš-zi</w:t>
      </w:r>
      <w:r>
        <w:br/>
      </w:r>
      <w:r>
        <w:rPr>
          <w:i/>
        </w:rPr>
        <w:t>nu</w:t>
      </w:r>
      <w:r>
        <w:t xml:space="preserve"> </w:t>
      </w:r>
      <w:r>
        <w:rPr>
          <w:i/>
        </w:rPr>
        <w:t>ku-e-qa</w:t>
      </w:r>
      <w:r>
        <w:br/>
        <w:t>dUTU URU</w:t>
      </w:r>
      <w:r>
        <w:rPr>
          <w:i/>
        </w:rPr>
        <w:t>a-ri-in-na-ma-at</w:t>
      </w:r>
      <w:r>
        <w:t xml:space="preserve"> GAŠAN</w:t>
      </w:r>
      <w:r>
        <w:rPr>
          <w:i/>
        </w:rPr>
        <w:t>-YA</w:t>
      </w:r>
      <w:r>
        <w:t xml:space="preserve"> </w:t>
      </w:r>
      <w:r>
        <w:rPr>
          <w:i/>
        </w:rPr>
        <w:t>da-ḫa-an-ga-aš</w:t>
      </w:r>
      <w:r>
        <w:t xml:space="preserve"> </w:t>
      </w:r>
      <w:r>
        <w:rPr>
          <w:i/>
        </w:rPr>
        <w:t>me-mi-ni</w:t>
      </w:r>
      <w:r>
        <w:t xml:space="preserve"> </w:t>
      </w:r>
      <w:r>
        <w:rPr>
          <w:i/>
        </w:rPr>
        <w:t>še-er</w:t>
      </w:r>
      <w:r>
        <w:t xml:space="preserve"> </w:t>
      </w:r>
      <w:r>
        <w:rPr>
          <w:i/>
        </w:rPr>
        <w:t>ar-ḫa-pát</w:t>
      </w:r>
      <w:r>
        <w:t xml:space="preserve"> </w:t>
      </w:r>
      <w:r>
        <w:rPr>
          <w:i/>
        </w:rPr>
        <w:t>pé-eš-ši-ya</w:t>
      </w:r>
      <w:r>
        <w:br/>
      </w:r>
      <w:r>
        <w:rPr>
          <w:i/>
        </w:rPr>
        <w:t>ma-a-an</w:t>
      </w:r>
      <w:r>
        <w:t xml:space="preserve"> UN</w:t>
      </w:r>
      <w:r>
        <w:rPr>
          <w:i/>
        </w:rPr>
        <w:t>-aš-pát</w:t>
      </w:r>
      <w:r>
        <w:t xml:space="preserve"> </w:t>
      </w:r>
      <w:r>
        <w:rPr>
          <w:i/>
        </w:rPr>
        <w:t>at-ti</w:t>
      </w:r>
      <w:r>
        <w:t xml:space="preserve"> </w:t>
      </w:r>
      <w:r>
        <w:rPr>
          <w:i/>
        </w:rPr>
        <w:t>an-ni</w:t>
      </w:r>
      <w:r>
        <w:t xml:space="preserve"> DUMU</w:t>
      </w:r>
      <w:r>
        <w:rPr>
          <w:i/>
        </w:rPr>
        <w:t>-an</w:t>
      </w:r>
      <w:r>
        <w:t xml:space="preserve"> </w:t>
      </w:r>
      <w:r>
        <w:rPr>
          <w:i/>
        </w:rPr>
        <w:t>šal-la-nu-zi</w:t>
      </w:r>
      <w:r>
        <w:br/>
      </w:r>
      <w:r>
        <w:rPr>
          <w:i/>
        </w:rPr>
        <w:t>nu-uš-ši</w:t>
      </w:r>
      <w:r>
        <w:t xml:space="preserve"> </w:t>
      </w:r>
      <w:r>
        <w:rPr>
          <w:i/>
        </w:rPr>
        <w:t>at-ta-aš</w:t>
      </w:r>
      <w:r>
        <w:t xml:space="preserve"> </w:t>
      </w:r>
      <w:r>
        <w:rPr>
          <w:i/>
        </w:rPr>
        <w:t>an-na-aš</w:t>
      </w:r>
      <w:r>
        <w:t xml:space="preserve"> </w:t>
      </w:r>
      <w:r>
        <w:rPr>
          <w:i/>
        </w:rPr>
        <w:t>ŠA</w:t>
      </w:r>
      <w:r>
        <w:t xml:space="preserve"> MUNUSÙMMEDA </w:t>
      </w:r>
      <w:r>
        <w:rPr>
          <w:i/>
        </w:rPr>
        <w:t>Ú-UL</w:t>
      </w:r>
      <w:r>
        <w:t xml:space="preserve"> </w:t>
      </w:r>
      <w:r>
        <w:rPr>
          <w:i/>
        </w:rPr>
        <w:t>im-ma</w:t>
      </w:r>
      <w:r>
        <w:t xml:space="preserve"> </w:t>
      </w:r>
      <w:r>
        <w:rPr>
          <w:i/>
        </w:rPr>
        <w:t>pa-a-i</w:t>
      </w:r>
      <w:r>
        <w:br/>
      </w:r>
      <w:r>
        <w:rPr>
          <w:i/>
        </w:rPr>
        <w:t>Ú-UL-ma-an-za-an-kán</w:t>
      </w:r>
      <w:r>
        <w:t xml:space="preserve"> </w:t>
      </w:r>
      <w:r>
        <w:rPr>
          <w:i/>
        </w:rPr>
        <w:t>du-uš-ki-ya-zi</w:t>
      </w:r>
      <w:r>
        <w:br/>
      </w:r>
      <w:r>
        <w:rPr>
          <w:i/>
        </w:rPr>
        <w:t>am-mu-uq-qa-kán</w:t>
      </w:r>
      <w:r>
        <w:t xml:space="preserve"> </w:t>
      </w:r>
      <w:r>
        <w:rPr>
          <w:i/>
        </w:rPr>
        <w:t>A-NA</w:t>
      </w:r>
      <w:r>
        <w:t xml:space="preserve"> </w:t>
      </w:r>
      <w:r>
        <w:rPr>
          <w:i/>
        </w:rPr>
        <w:t>ŠA</w:t>
      </w:r>
      <w:r>
        <w:t xml:space="preserve"> d⌈10 URU⌉</w:t>
      </w:r>
      <w:r>
        <w:rPr>
          <w:i/>
        </w:rPr>
        <w:t>n</w:t>
      </w:r>
      <w:r>
        <w:t>[</w:t>
      </w:r>
      <w:r>
        <w:rPr>
          <w:i/>
        </w:rPr>
        <w:t>e-ri-ik</w:t>
      </w:r>
      <w:r>
        <w:t>] DUMU</w:t>
      </w:r>
      <w:r>
        <w:rPr>
          <w:i/>
        </w:rPr>
        <w:t>-KA</w:t>
      </w:r>
      <w:r>
        <w:t xml:space="preserve"> </w:t>
      </w:r>
      <w:r>
        <w:rPr>
          <w:i/>
        </w:rPr>
        <w:t>a-aš-ši-ya-an-ta-aš</w:t>
      </w:r>
      <w:r>
        <w:t xml:space="preserve"> URU</w:t>
      </w:r>
      <w:r>
        <w:rPr>
          <w:i/>
        </w:rPr>
        <w:t>-ri</w:t>
      </w:r>
      <w:r>
        <w:t xml:space="preserve"> </w:t>
      </w:r>
      <w:r>
        <w:rPr>
          <w:i/>
        </w:rPr>
        <w:t>an-da</w:t>
      </w:r>
      <w:r>
        <w:t xml:space="preserve"> </w:t>
      </w:r>
      <w:r>
        <w:rPr>
          <w:i/>
        </w:rPr>
        <w:t>da-ri-ya-aḫ-ḫu-un</w:t>
      </w:r>
      <w:r>
        <w:br/>
      </w:r>
      <w:r>
        <w:rPr>
          <w:i/>
        </w:rPr>
        <w:t>nu-mu-kán</w:t>
      </w:r>
      <w:r>
        <w:t xml:space="preserve"> dUTU URU⌈PÚ</w:t>
      </w:r>
      <w:r>
        <w:rPr>
          <w:i/>
        </w:rPr>
        <w:t>-na</w:t>
      </w:r>
      <w:r>
        <w:t>⌉ [GAŠAN</w:t>
      </w:r>
      <w:r>
        <w:rPr>
          <w:i/>
        </w:rPr>
        <w:t>-YA</w:t>
      </w:r>
      <w:r>
        <w:t xml:space="preserve">] </w:t>
      </w:r>
      <w:r>
        <w:rPr>
          <w:i/>
        </w:rPr>
        <w:t>ŠA</w:t>
      </w:r>
      <w:r>
        <w:t xml:space="preserve"> d10 URU</w:t>
      </w:r>
      <w:r>
        <w:rPr>
          <w:i/>
        </w:rPr>
        <w:t>ne-ri-ik</w:t>
      </w:r>
      <w:r>
        <w:t xml:space="preserve"> DUMU</w:t>
      </w:r>
      <w:r>
        <w:rPr>
          <w:i/>
        </w:rPr>
        <w:t>-KA</w:t>
      </w:r>
      <w:r>
        <w:t xml:space="preserve"> ⌈</w:t>
      </w:r>
      <w:r>
        <w:rPr>
          <w:i/>
        </w:rPr>
        <w:t>a-aš-ši</w:t>
      </w:r>
      <w:r>
        <w:t>⌉</w:t>
      </w:r>
      <w:r>
        <w:rPr>
          <w:i/>
        </w:rPr>
        <w:t>-</w:t>
      </w:r>
      <w:r>
        <w:t>[</w:t>
      </w:r>
      <w:r>
        <w:rPr>
          <w:i/>
        </w:rPr>
        <w:t>ya-an-ta-aš</w:t>
      </w:r>
      <w:r>
        <w:t xml:space="preserve"> URU</w:t>
      </w:r>
      <w:r>
        <w:rPr>
          <w:i/>
        </w:rPr>
        <w:t>-ri</w:t>
      </w:r>
      <w:r>
        <w:t xml:space="preserve"> </w:t>
      </w:r>
      <w:r>
        <w:rPr>
          <w:i/>
        </w:rPr>
        <w:t>še-er</w:t>
      </w:r>
      <w:r>
        <w:t>] ZI</w:t>
      </w:r>
      <w:r>
        <w:rPr>
          <w:i/>
        </w:rPr>
        <w:t>-YA</w:t>
      </w:r>
      <w:r>
        <w:t xml:space="preserve"> ZI DAM</w:t>
      </w:r>
      <w:r>
        <w:rPr>
          <w:i/>
        </w:rPr>
        <w:t>-YA-ya</w:t>
      </w:r>
      <w:r>
        <w:t xml:space="preserve"> DUMUMEŠ</w:t>
      </w:r>
      <w:r>
        <w:rPr>
          <w:i/>
        </w:rPr>
        <w:t>-Y</w:t>
      </w:r>
      <w:r>
        <w:t>[</w:t>
      </w:r>
      <w:r>
        <w:rPr>
          <w:i/>
        </w:rPr>
        <w:t>A</w:t>
      </w:r>
      <w:r>
        <w:t>] [</w:t>
      </w:r>
      <w:r>
        <w:rPr>
          <w:i/>
        </w:rPr>
        <w:t>g</w:t>
      </w:r>
      <w:r>
        <w:t>]</w:t>
      </w:r>
      <w:r>
        <w:rPr>
          <w:i/>
        </w:rPr>
        <w:t>e-en-zu-wa-i</w:t>
      </w:r>
      <w:r>
        <w:br/>
      </w:r>
      <w:r>
        <w:rPr>
          <w:i/>
        </w:rPr>
        <w:t>nu</w:t>
      </w:r>
      <w:r>
        <w:t xml:space="preserve"> </w:t>
      </w:r>
      <w:r>
        <w:rPr>
          <w:i/>
        </w:rPr>
        <w:t>A-NA</w:t>
      </w:r>
      <w:r>
        <w:t xml:space="preserve"> </w:t>
      </w:r>
      <w:r>
        <w:rPr>
          <w:i/>
        </w:rPr>
        <w:t>x</w:t>
      </w:r>
      <w:r>
        <w:t>[</w:t>
      </w:r>
      <w:r>
        <w:rPr>
          <w:i/>
        </w:rPr>
        <w:t>…</w:t>
      </w:r>
      <w:r>
        <w:t>]</w:t>
      </w:r>
      <w:r>
        <w:br/>
        <w:t>[</w:t>
      </w:r>
      <w:r>
        <w:rPr>
          <w:i/>
        </w:rPr>
        <w:t>a-p</w:t>
      </w:r>
      <w:r>
        <w:t>]</w:t>
      </w:r>
      <w:r>
        <w:rPr>
          <w:i/>
        </w:rPr>
        <w:t>a-a-at</w:t>
      </w:r>
      <w:r>
        <w:t xml:space="preserve"> ḪUL</w:t>
      </w:r>
      <w:r>
        <w:rPr>
          <w:i/>
        </w:rPr>
        <w:t>-lu</w:t>
      </w:r>
      <w:r>
        <w:t xml:space="preserve"> </w:t>
      </w:r>
      <w:r>
        <w:rPr>
          <w:i/>
        </w:rPr>
        <w:t>a</w:t>
      </w:r>
      <w:r>
        <w:t>[</w:t>
      </w:r>
      <w:r>
        <w:rPr>
          <w:i/>
        </w:rPr>
        <w:t>r-ḫa</w:t>
      </w:r>
      <w:r>
        <w:t xml:space="preserve"> </w:t>
      </w:r>
      <w:r>
        <w:rPr>
          <w:i/>
        </w:rPr>
        <w:t>…</w:t>
      </w:r>
      <w:r>
        <w:t>]</w:t>
      </w:r>
      <w:r>
        <w:br/>
        <w:t>[</w:t>
      </w:r>
      <w:r>
        <w:rPr>
          <w:i/>
        </w:rPr>
        <w:t>A-N</w:t>
      </w:r>
      <w:r>
        <w:t>]</w:t>
      </w:r>
      <w:r>
        <w:rPr>
          <w:i/>
        </w:rPr>
        <w:t>A</w:t>
      </w:r>
      <w:r>
        <w:t xml:space="preserve"> ZI</w:t>
      </w:r>
      <w:r>
        <w:rPr>
          <w:i/>
        </w:rPr>
        <w:t>-YA</w:t>
      </w:r>
      <w:r>
        <w:t xml:space="preserve"> DAM</w:t>
      </w:r>
      <w:r>
        <w:rPr>
          <w:i/>
        </w:rPr>
        <w:t>-Y</w:t>
      </w:r>
      <w:r>
        <w:t>[</w:t>
      </w:r>
      <w:r>
        <w:rPr>
          <w:i/>
        </w:rPr>
        <w:t>A</w:t>
      </w:r>
      <w:r>
        <w:t xml:space="preserve"> </w:t>
      </w:r>
      <w:r>
        <w:rPr>
          <w:i/>
        </w:rPr>
        <w:t>…</w:t>
      </w:r>
      <w:r>
        <w:t>]</w:t>
      </w:r>
      <w:r>
        <w:br/>
        <w:t>[</w:t>
      </w:r>
      <w:r>
        <w:rPr>
          <w:i/>
        </w:rPr>
        <w:t>_   _</w:t>
      </w:r>
      <w:r>
        <w:t>]</w:t>
      </w:r>
      <w:r>
        <w:rPr>
          <w:i/>
        </w:rPr>
        <w:t>x</w:t>
      </w:r>
      <w:r>
        <w:t xml:space="preserve"> ḪUL</w:t>
      </w:r>
      <w:r>
        <w:rPr>
          <w:i/>
        </w:rPr>
        <w:t>-iš-z</w:t>
      </w:r>
      <w:r>
        <w:t>[</w:t>
      </w:r>
      <w:r>
        <w:rPr>
          <w:i/>
        </w:rPr>
        <w:t>i</w:t>
      </w:r>
      <w:r>
        <w:t>]</w:t>
      </w:r>
      <w:r>
        <w:br/>
        <w:t>[</w:t>
      </w:r>
      <w:r>
        <w:rPr>
          <w:i/>
        </w:rPr>
        <w:t>…</w:t>
      </w:r>
      <w:r>
        <w:t>][</w:t>
      </w:r>
      <w:r>
        <w:rPr>
          <w:i/>
        </w:rPr>
        <w:t>…</w:t>
      </w:r>
      <w:r>
        <w:t>]</w:t>
      </w:r>
      <w:r>
        <w:rPr>
          <w:i/>
        </w:rPr>
        <w:t>x</w:t>
      </w:r>
      <w:r>
        <w:t xml:space="preserve"> </w:t>
      </w:r>
      <w:r>
        <w:rPr>
          <w:i/>
        </w:rPr>
        <w:t>ŠA</w:t>
      </w:r>
      <w:r>
        <w:t xml:space="preserve"> dUTU [</w:t>
      </w:r>
      <w:r>
        <w:rPr>
          <w:i/>
        </w:rPr>
        <w:t>…</w:t>
      </w:r>
      <w:r>
        <w:t>]</w:t>
      </w:r>
      <w:r>
        <w:br/>
      </w:r>
      <w:r>
        <w:lastRenderedPageBreak/>
        <w:t>[</w:t>
      </w:r>
      <w:r>
        <w:rPr>
          <w:i/>
        </w:rPr>
        <w:t>…</w:t>
      </w:r>
      <w:r>
        <w:t>]</w:t>
      </w:r>
      <w:r>
        <w:rPr>
          <w:i/>
        </w:rPr>
        <w:t>x</w:t>
      </w:r>
      <w:r>
        <w:t xml:space="preserve"> </w:t>
      </w:r>
      <w:r>
        <w:rPr>
          <w:i/>
        </w:rPr>
        <w:t>ŠA</w:t>
      </w:r>
      <w:r>
        <w:t xml:space="preserve"> DUMU</w:t>
      </w:r>
      <w:r>
        <w:rPr>
          <w:i/>
        </w:rPr>
        <w:t>-K</w:t>
      </w:r>
      <w:r>
        <w:t>[</w:t>
      </w:r>
      <w:r>
        <w:rPr>
          <w:i/>
        </w:rPr>
        <w:t>A</w:t>
      </w:r>
      <w:r>
        <w:t xml:space="preserve"> </w:t>
      </w:r>
      <w:r>
        <w:rPr>
          <w:i/>
        </w:rPr>
        <w:t>…</w:t>
      </w:r>
      <w:r>
        <w:t>]</w:t>
      </w:r>
      <w:r>
        <w:br/>
        <w:t>[</w:t>
      </w:r>
      <w:r>
        <w:rPr>
          <w:i/>
        </w:rPr>
        <w:t>…</w:t>
      </w:r>
      <w:r>
        <w:t xml:space="preserve"> ]</w:t>
      </w:r>
      <w:r>
        <w:rPr>
          <w:i/>
        </w:rPr>
        <w:t>-x</w:t>
      </w:r>
      <w:r>
        <w:t xml:space="preserve"> </w:t>
      </w:r>
      <w:r>
        <w:rPr>
          <w:i/>
        </w:rPr>
        <w:t>ki</w:t>
      </w:r>
      <w:r>
        <w:t xml:space="preserve"> </w:t>
      </w:r>
      <w:r>
        <w:rPr>
          <w:i/>
        </w:rPr>
        <w:t>x</w:t>
      </w:r>
      <w:r>
        <w:t>[</w:t>
      </w:r>
      <w:r>
        <w:rPr>
          <w:i/>
        </w:rPr>
        <w:t>…</w:t>
      </w:r>
      <w:r>
        <w:t>]</w:t>
      </w:r>
      <w:r>
        <w:br/>
        <w:t>[</w:t>
      </w:r>
      <w:r>
        <w:rPr>
          <w:i/>
        </w:rPr>
        <w:t>…</w:t>
      </w:r>
      <w:r>
        <w:t>]</w:t>
      </w:r>
      <w:r>
        <w:rPr>
          <w:i/>
        </w:rPr>
        <w:t>x x</w:t>
      </w:r>
      <w:r>
        <w:t>[</w:t>
      </w:r>
      <w:r>
        <w:rPr>
          <w:i/>
        </w:rPr>
        <w:t>…</w:t>
      </w:r>
      <w:r>
        <w:t>]</w:t>
      </w:r>
      <w:r>
        <w:br/>
        <w:t>[</w:t>
      </w:r>
      <w:r>
        <w:rPr>
          <w:i/>
        </w:rPr>
        <w:t>…</w:t>
      </w:r>
      <w:r>
        <w:t xml:space="preserve"> ]</w:t>
      </w:r>
      <w:r>
        <w:rPr>
          <w:i/>
        </w:rPr>
        <w:t>-x-ti</w:t>
      </w:r>
      <w:r>
        <w:t xml:space="preserve"> </w:t>
      </w:r>
      <w:r>
        <w:rPr>
          <w:i/>
        </w:rPr>
        <w:t>za</w:t>
      </w:r>
      <w:r>
        <w:t xml:space="preserve"> </w:t>
      </w:r>
      <w:r>
        <w:rPr>
          <w:i/>
        </w:rPr>
        <w:t>x x x x</w:t>
      </w:r>
      <w:r>
        <w:br/>
        <w:t>[</w:t>
      </w:r>
      <w:r>
        <w:rPr>
          <w:i/>
        </w:rPr>
        <w:t>…</w:t>
      </w:r>
      <w:r>
        <w:t>]</w:t>
      </w:r>
      <w:r>
        <w:rPr>
          <w:i/>
        </w:rPr>
        <w:t>x</w:t>
      </w:r>
      <w:r>
        <w:t xml:space="preserve"> </w:t>
      </w:r>
      <w:r>
        <w:rPr>
          <w:i/>
        </w:rPr>
        <w:t>me-na-aḫ-</w:t>
      </w:r>
      <w:r>
        <w:t>⌈</w:t>
      </w:r>
      <w:r>
        <w:rPr>
          <w:i/>
        </w:rPr>
        <w:t>ḫa</w:t>
      </w:r>
      <w:r>
        <w:t>⌉</w:t>
      </w:r>
      <w:r>
        <w:rPr>
          <w:i/>
        </w:rPr>
        <w:t>-an-da</w:t>
      </w:r>
      <w:r>
        <w:t xml:space="preserve"> [</w:t>
      </w:r>
      <w:r>
        <w:rPr>
          <w:i/>
        </w:rPr>
        <w:t>…</w:t>
      </w:r>
      <w:r>
        <w:t>]</w:t>
      </w:r>
      <w:r>
        <w:br/>
        <w:t>[</w:t>
      </w:r>
      <w:r>
        <w:rPr>
          <w:i/>
        </w:rPr>
        <w:t>…</w:t>
      </w:r>
      <w:r>
        <w:t xml:space="preserve"> ]</w:t>
      </w:r>
      <w:r>
        <w:rPr>
          <w:i/>
        </w:rPr>
        <w:t>-x</w:t>
      </w:r>
      <w:r>
        <w:t xml:space="preserve"> </w:t>
      </w:r>
      <w:r>
        <w:rPr>
          <w:i/>
        </w:rPr>
        <w:t>A-NA</w:t>
      </w:r>
      <w:r>
        <w:t xml:space="preserve"> KUR URUGIDRU</w:t>
      </w:r>
      <w:r>
        <w:rPr>
          <w:i/>
        </w:rPr>
        <w:t>-ti</w:t>
      </w:r>
      <w:r>
        <w:t xml:space="preserve"> [</w:t>
      </w:r>
      <w:r>
        <w:rPr>
          <w:i/>
        </w:rPr>
        <w:t>…</w:t>
      </w:r>
      <w:r>
        <w:t>]</w:t>
      </w:r>
      <w:r>
        <w:br/>
        <w:t>[</w:t>
      </w:r>
      <w:r>
        <w:rPr>
          <w:i/>
        </w:rPr>
        <w:t>…</w:t>
      </w:r>
      <w:r>
        <w:t xml:space="preserve"> m</w:t>
      </w:r>
      <w:r>
        <w:rPr>
          <w:i/>
        </w:rPr>
        <w:t>ḫa-a</w:t>
      </w:r>
      <w:r>
        <w:t>]</w:t>
      </w:r>
      <w:r>
        <w:rPr>
          <w:i/>
        </w:rPr>
        <w:t>t-tu-ši-li</w:t>
      </w:r>
      <w:r>
        <w:t xml:space="preserve"> ARAD</w:t>
      </w:r>
      <w:r>
        <w:rPr>
          <w:i/>
        </w:rPr>
        <w:t>-KA</w:t>
      </w:r>
      <w:r>
        <w:t xml:space="preserve"> [ </w:t>
      </w:r>
      <w:r>
        <w:rPr>
          <w:i/>
        </w:rPr>
        <w:t>…</w:t>
      </w:r>
      <w:r>
        <w:t xml:space="preserve"> ]</w:t>
      </w:r>
      <w:r>
        <w:br/>
        <w:t>[</w:t>
      </w:r>
      <w:r>
        <w:rPr>
          <w:i/>
        </w:rPr>
        <w:t>…</w:t>
      </w:r>
      <w:r>
        <w:t>]</w:t>
      </w:r>
      <w:r>
        <w:rPr>
          <w:i/>
        </w:rPr>
        <w:t>x</w:t>
      </w:r>
      <w:r>
        <w:t xml:space="preserve"> </w:t>
      </w:r>
      <w:r>
        <w:rPr>
          <w:i/>
        </w:rPr>
        <w:t>le-e</w:t>
      </w:r>
      <w:r>
        <w:t xml:space="preserve"> </w:t>
      </w:r>
      <w:r>
        <w:rPr>
          <w:i/>
        </w:rPr>
        <w:t>wa-aḫ-nu-ši</w:t>
      </w:r>
      <w:r>
        <w:br/>
        <w:t>[</w:t>
      </w:r>
      <w:r>
        <w:rPr>
          <w:i/>
        </w:rPr>
        <w:t>…</w:t>
      </w:r>
      <w:r>
        <w:t xml:space="preserve"> ]</w:t>
      </w:r>
      <w:r>
        <w:rPr>
          <w:i/>
        </w:rPr>
        <w:t>-x-ra</w:t>
      </w:r>
      <w:r>
        <w:t xml:space="preserve"> </w:t>
      </w:r>
      <w:r>
        <w:rPr>
          <w:i/>
        </w:rPr>
        <w:t>ar-ḫa</w:t>
      </w:r>
      <w:r>
        <w:t xml:space="preserve"> </w:t>
      </w:r>
      <w:r>
        <w:rPr>
          <w:i/>
        </w:rPr>
        <w:t>le-e</w:t>
      </w:r>
      <w:r>
        <w:t xml:space="preserve"> [</w:t>
      </w:r>
      <w:r>
        <w:rPr>
          <w:i/>
        </w:rPr>
        <w:t>…</w:t>
      </w:r>
      <w:r>
        <w:t>]</w:t>
      </w:r>
      <w:r>
        <w:br/>
        <w:t>[</w:t>
      </w:r>
      <w:r>
        <w:rPr>
          <w:i/>
        </w:rPr>
        <w:t>…</w:t>
      </w:r>
      <w:r>
        <w:t>]</w:t>
      </w:r>
      <w:r>
        <w:rPr>
          <w:i/>
        </w:rPr>
        <w:t>x</w:t>
      </w:r>
      <w:r>
        <w:t xml:space="preserve"> </w:t>
      </w:r>
      <w:r>
        <w:rPr>
          <w:i/>
        </w:rPr>
        <w:t>le-e</w:t>
      </w:r>
      <w:r>
        <w:t xml:space="preserve"> [</w:t>
      </w:r>
      <w:r>
        <w:rPr>
          <w:i/>
        </w:rPr>
        <w:t>…</w:t>
      </w:r>
      <w:r>
        <w:t>]</w:t>
      </w:r>
      <w:r>
        <w:br/>
        <w:t>[</w:t>
      </w:r>
      <w:r>
        <w:rPr>
          <w:i/>
        </w:rPr>
        <w:t>nu-ut-tá</w:t>
      </w:r>
      <w:r>
        <w:t>]</w:t>
      </w:r>
      <w:r>
        <w:rPr>
          <w:i/>
        </w:rPr>
        <w:t>k-kán</w:t>
      </w:r>
      <w:r>
        <w:t xml:space="preserve"> URUPÚ</w:t>
      </w:r>
      <w:r>
        <w:rPr>
          <w:i/>
        </w:rPr>
        <w:t>-na-aš</w:t>
      </w:r>
      <w:r>
        <w:t xml:space="preserve"> [</w:t>
      </w:r>
      <w:r>
        <w:rPr>
          <w:i/>
        </w:rPr>
        <w:t>…</w:t>
      </w:r>
      <w:r>
        <w:t xml:space="preserve"> URU</w:t>
      </w:r>
      <w:r>
        <w:rPr>
          <w:i/>
        </w:rPr>
        <w:t>ḫa-at-tu</w:t>
      </w:r>
      <w:r>
        <w:t>]</w:t>
      </w:r>
      <w:r>
        <w:rPr>
          <w:i/>
        </w:rPr>
        <w:t>-ša-aš</w:t>
      </w:r>
      <w:r>
        <w:t xml:space="preserve"> DINGIRMEŠ</w:t>
      </w:r>
      <w:r>
        <w:rPr>
          <w:i/>
        </w:rPr>
        <w:t>-aš</w:t>
      </w:r>
      <w:r>
        <w:t xml:space="preserve"> </w:t>
      </w:r>
      <w:r>
        <w:rPr>
          <w:i/>
        </w:rPr>
        <w:t>tu-li-ya-aš</w:t>
      </w:r>
      <w:r>
        <w:t xml:space="preserve"> </w:t>
      </w:r>
      <w:r>
        <w:rPr>
          <w:i/>
        </w:rPr>
        <w:t>AŠ-RU</w:t>
      </w:r>
      <w:r>
        <w:t xml:space="preserve"> [</w:t>
      </w:r>
      <w:r>
        <w:rPr>
          <w:i/>
        </w:rPr>
        <w:t>…</w:t>
      </w:r>
      <w:r>
        <w:t xml:space="preserve"> </w:t>
      </w:r>
      <w:r>
        <w:rPr>
          <w:i/>
        </w:rPr>
        <w:t>-r</w:t>
      </w:r>
      <w:r>
        <w:t>]</w:t>
      </w:r>
      <w:r>
        <w:rPr>
          <w:i/>
        </w:rPr>
        <w:t>i</w:t>
      </w:r>
      <w:r>
        <w:t xml:space="preserve"> </w:t>
      </w:r>
      <w:r>
        <w:rPr>
          <w:i/>
        </w:rPr>
        <w:t>¬¬¬</w:t>
      </w:r>
    </w:p>
    <w:p w14:paraId="1B7E30D6" w14:textId="77777777" w:rsidR="004D3993" w:rsidRDefault="00A114E5">
      <w:pPr>
        <w:spacing w:after="120"/>
      </w:pPr>
      <w:r>
        <w:t>Or if there is an offense of one of the early (is),</w:t>
      </w:r>
      <w:r>
        <w:br/>
        <w:t>should (you,) deity, my mistress, it [not] Rä [chen]!</w:t>
      </w:r>
      <w:r>
        <w:br/>
        <w:t>The deity, my mistress, has been rejecting that offense in the interest of the weather god of ner [ik,] loved one!</w:t>
      </w:r>
      <w:r>
        <w:br/>
        <w:t>La [ss] do not [exist]!</w:t>
      </w:r>
      <w:r>
        <w:br/>
        <w:t>The gods (is) a place of Will driving.</w:t>
      </w:r>
      <w:r>
        <w:br/>
        <w:t>Sun goddess of Arinna, my mistress, close the countries of ḫatti into the, in the trustworthy place of Will driving, inside!</w:t>
      </w:r>
      <w:r>
        <w:br/>
        <w:t>If ḫatti pass for the country,</w:t>
      </w:r>
      <w:r>
        <w:br/>
        <w:t>and (it) (are),</w:t>
      </w:r>
      <w:r>
        <w:br/>
        <w:t>But she, sun goddess of Arinna, my mistress, rejected because of the matter of the!</w:t>
      </w:r>
      <w:r>
        <w:br/>
        <w:t>When a person raises a child for father (and) mother,</w:t>
      </w:r>
      <w:r>
        <w:br/>
        <w:t>Do not give him father (and) mother (the reward) of a nurse?</w:t>
      </w:r>
      <w:r>
        <w:br/>
        <w:t>And don't you delight him (Scil. The people)?</w:t>
      </w:r>
      <w:r>
        <w:br/>
        <w:t>(Sun) I also tried to the city of the weather god of N [Erik], your beloved son.</w:t>
      </w:r>
      <w:r>
        <w:br/>
        <w:t>Sun goddess of Arinna, [] of the weather god of Nerik, your gel [it] son, treat my person (and) the people of my wife [and me] in children [g] nasty!</w:t>
      </w:r>
      <w:r>
        <w:br/>
        <w:t>And the [...]</w:t>
      </w:r>
      <w:r>
        <w:br/>
        <w:t>[Je] nes evil v [Erwirf]!</w:t>
      </w:r>
      <w:r>
        <w:br/>
        <w:t>[For] r my person, my wife [...]</w:t>
      </w:r>
      <w:r>
        <w:br/>
        <w:t>[...] becomes bad [e].</w:t>
      </w:r>
      <w:r>
        <w:br/>
        <w:t>[...] The sun goddess [...]</w:t>
      </w:r>
      <w:r>
        <w:br/>
        <w:t>[...] dei [nes] son ​​[...]</w:t>
      </w:r>
      <w:r>
        <w:br/>
        <w:t>[...]</w:t>
      </w:r>
      <w:r>
        <w:br/>
        <w:t>[...]</w:t>
      </w:r>
      <w:r>
        <w:br/>
        <w:t>[...]</w:t>
      </w:r>
      <w:r>
        <w:br/>
        <w:t>[ ... ] opposite [ ... ]</w:t>
      </w:r>
      <w:r>
        <w:br/>
        <w:t>[...] the country ḫatti [...]</w:t>
      </w:r>
      <w:r>
        <w:br/>
      </w:r>
      <w:r>
        <w:lastRenderedPageBreak/>
        <w:t>[...] ḫattušili, your servant [...]</w:t>
      </w:r>
      <w:r>
        <w:br/>
        <w:t>[...] Don't turn!</w:t>
      </w:r>
      <w:r>
        <w:br/>
        <w:t>[...] Not away!</w:t>
      </w:r>
      <w:r>
        <w:br/>
        <w:t>[ ... ] not [ ... ]!</w:t>
      </w:r>
      <w:r>
        <w:br/>
        <w:t>[Dir / dich ...] Arinna, [... (and) ḫattu] Ša, place of the assembly of the gods [...]</w:t>
      </w:r>
    </w:p>
    <w:p w14:paraId="53243810" w14:textId="77777777" w:rsidR="004D3993" w:rsidRDefault="004D3993">
      <w:pPr>
        <w:spacing w:after="120"/>
      </w:pPr>
    </w:p>
    <w:p w14:paraId="2F87B21A" w14:textId="77777777" w:rsidR="004D3993" w:rsidRDefault="00A114E5">
      <w:pPr>
        <w:spacing w:after="120"/>
      </w:pPr>
      <w:r>
        <w:t>nu=ššan parā kalānkanz(a) ēš  "You should be appeased!"</w:t>
      </w:r>
    </w:p>
    <w:p w14:paraId="03C865B1" w14:textId="77777777" w:rsidR="004D3993" w:rsidRDefault="004D3993">
      <w:pPr>
        <w:spacing w:after="120"/>
      </w:pPr>
    </w:p>
    <w:p w14:paraId="39F1ED66" w14:textId="77777777" w:rsidR="004D3993" w:rsidRDefault="00A114E5">
      <w:pPr>
        <w:spacing w:after="120"/>
      </w:pPr>
      <w:r>
        <w:t>377 - Hymne und Gebet Muršilis II. an den Gott Telipinu</w:t>
      </w:r>
    </w:p>
    <w:p w14:paraId="112D4171" w14:textId="77777777" w:rsidR="004D3993" w:rsidRDefault="00A114E5">
      <w:pPr>
        <w:spacing w:after="120"/>
      </w:pPr>
      <w:r>
        <w:t>KUB 24.1 Vs. i 15</w:t>
      </w:r>
    </w:p>
    <w:p w14:paraId="1034484C" w14:textId="77777777" w:rsidR="004D3993" w:rsidRDefault="00A114E5">
      <w:pPr>
        <w:spacing w:after="120"/>
      </w:pPr>
      <w:r>
        <w:rPr>
          <w:i/>
        </w:rPr>
        <w:t>ki-nu-na-at-</w:t>
      </w:r>
      <w:r>
        <w:t>⌈</w:t>
      </w:r>
      <w:r>
        <w:rPr>
          <w:i/>
        </w:rPr>
        <w:t>ta</w:t>
      </w:r>
      <w:r>
        <w:t xml:space="preserve">⌉ </w:t>
      </w:r>
      <w:r>
        <w:rPr>
          <w:i/>
        </w:rPr>
        <w:t>ša-ne-ez-zi-</w:t>
      </w:r>
      <w:r>
        <w:t>⌈</w:t>
      </w:r>
      <w:r>
        <w:rPr>
          <w:i/>
        </w:rPr>
        <w:t>iš</w:t>
      </w:r>
      <w:r>
        <w:t xml:space="preserve">⌉ </w:t>
      </w:r>
      <w:r>
        <w:rPr>
          <w:i/>
        </w:rPr>
        <w:t>wa-ar-šu-la-aš</w:t>
      </w:r>
      <w:r>
        <w:t xml:space="preserve"> GIŠERIN</w:t>
      </w:r>
      <w:r>
        <w:rPr>
          <w:i/>
        </w:rPr>
        <w:t>-an-za</w:t>
      </w:r>
      <w:r>
        <w:t xml:space="preserve"> ⌈Ì⌉</w:t>
      </w:r>
      <w:r>
        <w:rPr>
          <w:i/>
        </w:rPr>
        <w:t>-an-za</w:t>
      </w:r>
      <w:r>
        <w:t xml:space="preserve"> </w:t>
      </w:r>
      <w:r>
        <w:rPr>
          <w:i/>
        </w:rPr>
        <w:t>kal-</w:t>
      </w:r>
      <w:r>
        <w:t>⌈</w:t>
      </w:r>
      <w:r>
        <w:rPr>
          <w:i/>
        </w:rPr>
        <w:t>li-iš</w:t>
      </w:r>
      <w:r>
        <w:t>⌉</w:t>
      </w:r>
      <w:r>
        <w:rPr>
          <w:i/>
        </w:rPr>
        <w:t>-du</w:t>
      </w:r>
      <w:r>
        <w:br/>
      </w:r>
      <w:r>
        <w:rPr>
          <w:i/>
        </w:rPr>
        <w:t>na-aš-ta</w:t>
      </w:r>
      <w:r>
        <w:t xml:space="preserve"> EGIR</w:t>
      </w:r>
      <w:r>
        <w:rPr>
          <w:i/>
        </w:rPr>
        <w:t>-pa</w:t>
      </w:r>
      <w:r>
        <w:t xml:space="preserve"> É</w:t>
      </w:r>
      <w:r>
        <w:rPr>
          <w:i/>
        </w:rPr>
        <w:t>ka-ri-im-ni</w:t>
      </w:r>
      <w:r>
        <w:t xml:space="preserve"> (</w:t>
      </w:r>
      <w:r>
        <w:rPr>
          <w:i/>
        </w:rPr>
        <w:t>Rasur</w:t>
      </w:r>
      <w:r>
        <w:t xml:space="preserve">) </w:t>
      </w:r>
      <w:r>
        <w:rPr>
          <w:i/>
        </w:rPr>
        <w:t>an-</w:t>
      </w:r>
      <w:r>
        <w:t>⌈</w:t>
      </w:r>
      <w:r>
        <w:rPr>
          <w:i/>
        </w:rPr>
        <w:t>da</w:t>
      </w:r>
      <w:r>
        <w:t xml:space="preserve"> </w:t>
      </w:r>
      <w:r>
        <w:rPr>
          <w:i/>
        </w:rPr>
        <w:t>e</w:t>
      </w:r>
      <w:r>
        <w:t>⌉</w:t>
      </w:r>
      <w:r>
        <w:rPr>
          <w:i/>
        </w:rPr>
        <w:t>-</w:t>
      </w:r>
      <w:r>
        <w:t>[</w:t>
      </w:r>
      <w:r>
        <w:rPr>
          <w:i/>
        </w:rPr>
        <w:t>ḫ</w:t>
      </w:r>
      <w:r>
        <w:t>]</w:t>
      </w:r>
      <w:r>
        <w:rPr>
          <w:i/>
        </w:rPr>
        <w:t>u</w:t>
      </w:r>
      <w:r>
        <w:t xml:space="preserve"> (</w:t>
      </w:r>
      <w:r>
        <w:rPr>
          <w:i/>
        </w:rPr>
        <w:t>Rasur</w:t>
      </w:r>
      <w:r>
        <w:t>)</w:t>
      </w:r>
      <w:r>
        <w:br/>
      </w:r>
      <w:r>
        <w:rPr>
          <w:i/>
        </w:rPr>
        <w:t>nu-ut-ta</w:t>
      </w:r>
      <w:r>
        <w:t xml:space="preserve"> </w:t>
      </w:r>
      <w:r>
        <w:rPr>
          <w:i/>
        </w:rPr>
        <w:t>ka-a-ša</w:t>
      </w:r>
      <w:r>
        <w:t xml:space="preserve"> </w:t>
      </w:r>
      <w:r>
        <w:rPr>
          <w:i/>
        </w:rPr>
        <w:t>mu-ki-iš-ke-mi</w:t>
      </w:r>
      <w:r>
        <w:t xml:space="preserve"> NINDA</w:t>
      </w:r>
      <w:r>
        <w:rPr>
          <w:i/>
        </w:rPr>
        <w:t>ḫar-ši-i</w:t>
      </w:r>
      <w:r>
        <w:t>[</w:t>
      </w:r>
      <w:r>
        <w:rPr>
          <w:i/>
        </w:rPr>
        <w:t>t</w:t>
      </w:r>
      <w:r>
        <w:t xml:space="preserve"> DUG</w:t>
      </w:r>
      <w:r>
        <w:rPr>
          <w:i/>
        </w:rPr>
        <w:t>iš-pa-a</w:t>
      </w:r>
      <w:r>
        <w:t>]</w:t>
      </w:r>
      <w:r>
        <w:rPr>
          <w:i/>
        </w:rPr>
        <w:t>n-du-zi-it</w:t>
      </w:r>
      <w:r>
        <w:br/>
      </w:r>
      <w:r>
        <w:rPr>
          <w:i/>
        </w:rPr>
        <w:t>nu-uš-ša-an</w:t>
      </w:r>
      <w:r>
        <w:t xml:space="preserve"> </w:t>
      </w:r>
      <w:r>
        <w:rPr>
          <w:i/>
        </w:rPr>
        <w:t>pa-ra-a</w:t>
      </w:r>
      <w:r>
        <w:t xml:space="preserve"> </w:t>
      </w:r>
      <w:r>
        <w:rPr>
          <w:i/>
        </w:rPr>
        <w:t>ka-</w:t>
      </w:r>
      <w:r>
        <w:t>⌈</w:t>
      </w:r>
      <w:r>
        <w:rPr>
          <w:i/>
        </w:rPr>
        <w:t>la-a-an</w:t>
      </w:r>
      <w:r>
        <w:t>⌉</w:t>
      </w:r>
      <w:r>
        <w:rPr>
          <w:i/>
        </w:rPr>
        <w:t>-</w:t>
      </w:r>
      <w:r>
        <w:t>[</w:t>
      </w:r>
      <w:r>
        <w:rPr>
          <w:i/>
        </w:rPr>
        <w:t>ká</w:t>
      </w:r>
      <w:r>
        <w:t>]</w:t>
      </w:r>
      <w:r>
        <w:rPr>
          <w:i/>
        </w:rPr>
        <w:t>n-za</w:t>
      </w:r>
      <w:r>
        <w:t xml:space="preserve"> </w:t>
      </w:r>
      <w:r>
        <w:rPr>
          <w:i/>
        </w:rPr>
        <w:t>e-eš</w:t>
      </w:r>
      <w:r>
        <w:br/>
      </w:r>
      <w:r>
        <w:rPr>
          <w:i/>
        </w:rPr>
        <w:t>nu-ut-ta</w:t>
      </w:r>
      <w:r>
        <w:t xml:space="preserve"> </w:t>
      </w:r>
      <w:r>
        <w:rPr>
          <w:i/>
        </w:rPr>
        <w:t>ku-i</w:t>
      </w:r>
      <w:r>
        <w:t>[</w:t>
      </w:r>
      <w:r>
        <w:rPr>
          <w:i/>
        </w:rPr>
        <w:t>t</w:t>
      </w:r>
      <w:r>
        <w:t xml:space="preserve">] </w:t>
      </w:r>
      <w:r>
        <w:rPr>
          <w:i/>
        </w:rPr>
        <w:t>me-mi-iš-ke-mi</w:t>
      </w:r>
      <w:r>
        <w:br/>
      </w:r>
      <w:r>
        <w:rPr>
          <w:i/>
        </w:rPr>
        <w:t>nu-mu</w:t>
      </w:r>
      <w:r>
        <w:t xml:space="preserve"> DINGIR</w:t>
      </w:r>
      <w:r>
        <w:rPr>
          <w:i/>
        </w:rPr>
        <w:t>-LUM</w:t>
      </w:r>
      <w:r>
        <w:t xml:space="preserve"> </w:t>
      </w:r>
      <w:r>
        <w:rPr>
          <w:i/>
        </w:rPr>
        <w:t>iš-</w:t>
      </w:r>
      <w:r>
        <w:t>⌈</w:t>
      </w:r>
      <w:r>
        <w:rPr>
          <w:i/>
        </w:rPr>
        <w:t>ta</w:t>
      </w:r>
      <w:r>
        <w:t>⌉</w:t>
      </w:r>
      <w:r>
        <w:rPr>
          <w:i/>
        </w:rPr>
        <w:t>-ma-na-an</w:t>
      </w:r>
      <w:r>
        <w:t xml:space="preserve"> </w:t>
      </w:r>
      <w:r>
        <w:rPr>
          <w:i/>
        </w:rPr>
        <w:t>la-ga-a-an</w:t>
      </w:r>
      <w:r>
        <w:t xml:space="preserve"> </w:t>
      </w:r>
      <w:r>
        <w:rPr>
          <w:i/>
        </w:rPr>
        <w:t>ḫar-ak</w:t>
      </w:r>
      <w:r>
        <w:br/>
      </w:r>
      <w:r>
        <w:rPr>
          <w:i/>
        </w:rPr>
        <w:t>na-at</w:t>
      </w:r>
      <w:r>
        <w:t xml:space="preserve"> </w:t>
      </w:r>
      <w:r>
        <w:rPr>
          <w:i/>
        </w:rPr>
        <w:t>iš-t</w:t>
      </w:r>
      <w:r>
        <w:t>[</w:t>
      </w:r>
      <w:r>
        <w:rPr>
          <w:i/>
        </w:rPr>
        <w:t>a-ma</w:t>
      </w:r>
      <w:r>
        <w:t>]</w:t>
      </w:r>
      <w:r>
        <w:rPr>
          <w:i/>
        </w:rPr>
        <w:t>-aš-ki</w:t>
      </w:r>
      <w:r>
        <w:t xml:space="preserve"> </w:t>
      </w:r>
      <w:r>
        <w:rPr>
          <w:i/>
        </w:rPr>
        <w:t>¬¬¬</w:t>
      </w:r>
    </w:p>
    <w:p w14:paraId="40C64095" w14:textId="77777777" w:rsidR="004D3993" w:rsidRDefault="00A114E5">
      <w:pPr>
        <w:spacing w:after="120"/>
      </w:pPr>
      <w:r>
        <w:t>But now the pleasant fragrance, cedar and oil should call you:</w:t>
      </w:r>
      <w:r>
        <w:br/>
        <w:t>K [O] mm back into the temple!</w:t>
      </w:r>
      <w:r>
        <w:br/>
        <w:t>I call you (straight) Mi [t] thick bread (and) with [cast] victim.</w:t>
      </w:r>
      <w:r>
        <w:br/>
        <w:t>You should be bes!</w:t>
      </w:r>
      <w:r>
        <w:br/>
        <w:t>And what do I (just) tell you,</w:t>
      </w:r>
      <w:r>
        <w:br/>
        <w:t>Keep me, God, the ear is inclined</w:t>
      </w:r>
      <w:r>
        <w:br/>
        <w:t>(and) Hö [r] e es!</w:t>
      </w:r>
    </w:p>
    <w:p w14:paraId="10A87E15" w14:textId="77777777" w:rsidR="004D3993" w:rsidRDefault="004D3993">
      <w:pPr>
        <w:spacing w:after="120"/>
      </w:pPr>
    </w:p>
    <w:p w14:paraId="2AF998F6" w14:textId="77777777" w:rsidR="004D3993" w:rsidRDefault="00A114E5">
      <w:pPr>
        <w:spacing w:after="120"/>
      </w:pPr>
      <w:r>
        <w:t>[ ... parḫ]uwenaš galak[tar ... ]</w:t>
      </w:r>
    </w:p>
    <w:p w14:paraId="446DEB16" w14:textId="77777777" w:rsidR="004D3993" w:rsidRDefault="004D3993">
      <w:pPr>
        <w:spacing w:after="120"/>
      </w:pPr>
    </w:p>
    <w:p w14:paraId="47E07D0A" w14:textId="77777777" w:rsidR="004D3993" w:rsidRDefault="00A114E5">
      <w:pPr>
        <w:spacing w:after="120"/>
      </w:pPr>
      <w:r>
        <w:t>389.64 - Gebetsfragment</w:t>
      </w:r>
    </w:p>
    <w:p w14:paraId="0A29BE81" w14:textId="77777777" w:rsidR="004D3993" w:rsidRDefault="00A114E5">
      <w:pPr>
        <w:spacing w:after="120"/>
      </w:pPr>
      <w:r>
        <w:t>KUB 36.96 15'</w:t>
      </w:r>
    </w:p>
    <w:p w14:paraId="7E7E147B" w14:textId="77777777" w:rsidR="004D3993" w:rsidRDefault="00A114E5">
      <w:pPr>
        <w:spacing w:after="120"/>
      </w:pPr>
      <w:r>
        <w:t xml:space="preserve">[ </w:t>
      </w:r>
      <w:r>
        <w:rPr>
          <w:i/>
        </w:rPr>
        <w:t>...</w:t>
      </w:r>
      <w:r>
        <w:t xml:space="preserve"> ]</w:t>
      </w:r>
      <w:r>
        <w:rPr>
          <w:i/>
        </w:rPr>
        <w:t>-at</w:t>
      </w:r>
      <w:r>
        <w:t xml:space="preserve"> UD</w:t>
      </w:r>
      <w:r>
        <w:rPr>
          <w:i/>
        </w:rPr>
        <w:t>-ti</w:t>
      </w:r>
      <w:r>
        <w:t xml:space="preserve"> </w:t>
      </w:r>
      <w:r>
        <w:rPr>
          <w:i/>
        </w:rPr>
        <w:t>ku-it</w:t>
      </w:r>
      <w:r>
        <w:t xml:space="preserve"> [ </w:t>
      </w:r>
      <w:r>
        <w:rPr>
          <w:i/>
        </w:rPr>
        <w:t>...</w:t>
      </w:r>
      <w:r>
        <w:t xml:space="preserve"> ]</w:t>
      </w:r>
      <w:r>
        <w:rPr>
          <w:i/>
        </w:rPr>
        <w:t>-x-ki</w:t>
      </w:r>
      <w:r>
        <w:t xml:space="preserve"> TUKU.TUKU</w:t>
      </w:r>
      <w:r>
        <w:rPr>
          <w:i/>
        </w:rPr>
        <w:t>-nu-wa-an</w:t>
      </w:r>
      <w:r>
        <w:t xml:space="preserve"> </w:t>
      </w:r>
      <w:r>
        <w:rPr>
          <w:i/>
        </w:rPr>
        <w:t>ḫar-mi</w:t>
      </w:r>
      <w:r>
        <w:br/>
        <w:t xml:space="preserve">[ </w:t>
      </w:r>
      <w:r>
        <w:rPr>
          <w:i/>
        </w:rPr>
        <w:t>...</w:t>
      </w:r>
      <w:r>
        <w:t xml:space="preserve"> </w:t>
      </w:r>
      <w:r>
        <w:rPr>
          <w:i/>
        </w:rPr>
        <w:t>-y</w:t>
      </w:r>
      <w:r>
        <w:t>]</w:t>
      </w:r>
      <w:r>
        <w:rPr>
          <w:i/>
        </w:rPr>
        <w:t>a-mi</w:t>
      </w:r>
      <w:r>
        <w:br/>
      </w:r>
      <w:r>
        <w:rPr>
          <w:i/>
        </w:rPr>
        <w:t>an-za-a-aš-ma-kán</w:t>
      </w:r>
      <w:r>
        <w:t xml:space="preserve"> </w:t>
      </w:r>
      <w:r>
        <w:rPr>
          <w:i/>
        </w:rPr>
        <w:t>A-NA</w:t>
      </w:r>
      <w:r>
        <w:t xml:space="preserve"> DUMU </w:t>
      </w:r>
      <w:r>
        <w:rPr>
          <w:i/>
        </w:rPr>
        <w:t>A-MI-</w:t>
      </w:r>
      <w:r>
        <w:t>⌈</w:t>
      </w:r>
      <w:r>
        <w:rPr>
          <w:i/>
        </w:rPr>
        <w:t>LU</w:t>
      </w:r>
      <w:r>
        <w:t>⌉</w:t>
      </w:r>
      <w:r>
        <w:rPr>
          <w:i/>
        </w:rPr>
        <w:t>-UT-TI</w:t>
      </w:r>
      <w:r>
        <w:t xml:space="preserve"> [ </w:t>
      </w:r>
      <w:r>
        <w:rPr>
          <w:i/>
        </w:rPr>
        <w:t>...</w:t>
      </w:r>
      <w:r>
        <w:t xml:space="preserve"> </w:t>
      </w:r>
      <w:r>
        <w:rPr>
          <w:i/>
        </w:rPr>
        <w:t>-y</w:t>
      </w:r>
      <w:r>
        <w:t>]</w:t>
      </w:r>
      <w:r>
        <w:rPr>
          <w:i/>
        </w:rPr>
        <w:t>a-an</w:t>
      </w:r>
      <w:r>
        <w:br/>
      </w:r>
      <w:r>
        <w:rPr>
          <w:i/>
        </w:rPr>
        <w:t>nu-ut-ta</w:t>
      </w:r>
      <w:r>
        <w:t xml:space="preserve"> </w:t>
      </w:r>
      <w:r>
        <w:rPr>
          <w:i/>
        </w:rPr>
        <w:t>ka-a-ša</w:t>
      </w:r>
      <w:r>
        <w:t xml:space="preserve"> </w:t>
      </w:r>
      <w:r>
        <w:rPr>
          <w:i/>
        </w:rPr>
        <w:t>a-pé-e-ez</w:t>
      </w:r>
      <w:r>
        <w:t xml:space="preserve"> [ </w:t>
      </w:r>
      <w:r>
        <w:rPr>
          <w:i/>
        </w:rPr>
        <w:t>...</w:t>
      </w:r>
      <w:r>
        <w:t xml:space="preserve"> ] </w:t>
      </w:r>
      <w:r>
        <w:rPr>
          <w:i/>
        </w:rPr>
        <w:t>ḫu-it-ti-ya-an-ni-iš-ke-mi</w:t>
      </w:r>
      <w:r>
        <w:br/>
        <w:t xml:space="preserve">[ </w:t>
      </w:r>
      <w:r>
        <w:rPr>
          <w:i/>
        </w:rPr>
        <w:t>...</w:t>
      </w:r>
      <w:r>
        <w:t xml:space="preserve"> ] ⌈</w:t>
      </w:r>
      <w:r>
        <w:rPr>
          <w:i/>
        </w:rPr>
        <w:t>ar</w:t>
      </w:r>
      <w:r>
        <w:t>⌉</w:t>
      </w:r>
      <w:r>
        <w:rPr>
          <w:i/>
        </w:rPr>
        <w:t>-ḫa</w:t>
      </w:r>
      <w:r>
        <w:t xml:space="preserve"> </w:t>
      </w:r>
      <w:r>
        <w:rPr>
          <w:i/>
        </w:rPr>
        <w:t>pí-eš-ši-ya</w:t>
      </w:r>
      <w:r>
        <w:br/>
      </w:r>
      <w:r>
        <w:rPr>
          <w:i/>
        </w:rPr>
        <w:t>nu</w:t>
      </w:r>
      <w:r>
        <w:t xml:space="preserve"> </w:t>
      </w:r>
      <w:r>
        <w:rPr>
          <w:i/>
        </w:rPr>
        <w:t>an-da-an</w:t>
      </w:r>
      <w:r>
        <w:t xml:space="preserve"> </w:t>
      </w:r>
      <w:r>
        <w:rPr>
          <w:i/>
        </w:rPr>
        <w:t>e-ḫu</w:t>
      </w:r>
      <w:r>
        <w:br/>
      </w:r>
      <w:r>
        <w:lastRenderedPageBreak/>
        <w:t xml:space="preserve">[ </w:t>
      </w:r>
      <w:r>
        <w:rPr>
          <w:i/>
        </w:rPr>
        <w:t>...</w:t>
      </w:r>
      <w:r>
        <w:t xml:space="preserve"> GAŠA]N</w:t>
      </w:r>
      <w:r>
        <w:rPr>
          <w:i/>
        </w:rPr>
        <w:t>-YA</w:t>
      </w:r>
      <w:r>
        <w:t xml:space="preserve"> </w:t>
      </w:r>
      <w:r>
        <w:rPr>
          <w:i/>
        </w:rPr>
        <w:t>A-</w:t>
      </w:r>
      <w:r>
        <w:t>⌈</w:t>
      </w:r>
      <w:r>
        <w:rPr>
          <w:i/>
        </w:rPr>
        <w:t>NA</w:t>
      </w:r>
      <w:r>
        <w:t xml:space="preserve"> ARAD</w:t>
      </w:r>
      <w:r>
        <w:rPr>
          <w:i/>
        </w:rPr>
        <w:t>-KA</w:t>
      </w:r>
      <w:r>
        <w:t xml:space="preserve">⌉ </w:t>
      </w:r>
      <w:r>
        <w:rPr>
          <w:i/>
        </w:rPr>
        <w:t>Ù</w:t>
      </w:r>
      <w:r>
        <w:t xml:space="preserve"> </w:t>
      </w:r>
      <w:r>
        <w:rPr>
          <w:i/>
        </w:rPr>
        <w:t>A-</w:t>
      </w:r>
      <w:r>
        <w:t>[</w:t>
      </w:r>
      <w:r>
        <w:rPr>
          <w:i/>
        </w:rPr>
        <w:t>N</w:t>
      </w:r>
      <w:r>
        <w:t>]</w:t>
      </w:r>
      <w:r>
        <w:rPr>
          <w:i/>
        </w:rPr>
        <w:t>A</w:t>
      </w:r>
      <w:r>
        <w:t xml:space="preserve"> GÉME</w:t>
      </w:r>
      <w:r>
        <w:rPr>
          <w:i/>
        </w:rPr>
        <w:t>-KA</w:t>
      </w:r>
      <w:r>
        <w:t xml:space="preserve"> </w:t>
      </w:r>
      <w:r>
        <w:rPr>
          <w:i/>
        </w:rPr>
        <w:t>ku-itku-it</w:t>
      </w:r>
      <w:r>
        <w:t xml:space="preserve"> [ </w:t>
      </w:r>
      <w:r>
        <w:rPr>
          <w:i/>
        </w:rPr>
        <w:t>...</w:t>
      </w:r>
      <w:r>
        <w:t xml:space="preserve"> </w:t>
      </w:r>
      <w:r>
        <w:rPr>
          <w:i/>
        </w:rPr>
        <w:t>a</w:t>
      </w:r>
      <w:r>
        <w:t>]</w:t>
      </w:r>
      <w:r>
        <w:rPr>
          <w:i/>
        </w:rPr>
        <w:t>n-da</w:t>
      </w:r>
      <w:r>
        <w:t xml:space="preserve"> TUKU.TUKU</w:t>
      </w:r>
      <w:r>
        <w:rPr>
          <w:i/>
        </w:rPr>
        <w:t>-u-an-za</w:t>
      </w:r>
      <w:r>
        <w:br/>
      </w:r>
      <w:r>
        <w:rPr>
          <w:i/>
        </w:rPr>
        <w:t>nu</w:t>
      </w:r>
      <w:r>
        <w:t xml:space="preserve"> </w:t>
      </w:r>
      <w:r>
        <w:rPr>
          <w:i/>
        </w:rPr>
        <w:t>kar-pí-in</w:t>
      </w:r>
      <w:r>
        <w:t xml:space="preserve"> TUKU.TUKU</w:t>
      </w:r>
      <w:r>
        <w:rPr>
          <w:i/>
        </w:rPr>
        <w:t>-an</w:t>
      </w:r>
      <w:r>
        <w:t xml:space="preserve"> </w:t>
      </w:r>
      <w:r>
        <w:rPr>
          <w:i/>
        </w:rPr>
        <w:t>a</w:t>
      </w:r>
      <w:r>
        <w:t>[</w:t>
      </w:r>
      <w:r>
        <w:rPr>
          <w:i/>
        </w:rPr>
        <w:t>r</w:t>
      </w:r>
      <w:r>
        <w:t>]</w:t>
      </w:r>
      <w:r>
        <w:rPr>
          <w:i/>
        </w:rPr>
        <w:t>-</w:t>
      </w:r>
      <w:r>
        <w:t>⌈</w:t>
      </w:r>
      <w:r>
        <w:rPr>
          <w:i/>
        </w:rPr>
        <w:t>ḫa</w:t>
      </w:r>
      <w:r>
        <w:t xml:space="preserve"> </w:t>
      </w:r>
      <w:r>
        <w:rPr>
          <w:i/>
        </w:rPr>
        <w:t>pé-eš-ši-ya</w:t>
      </w:r>
      <w:r>
        <w:t>⌉</w:t>
      </w:r>
      <w:r>
        <w:br/>
        <w:t xml:space="preserve">[ </w:t>
      </w:r>
      <w:r>
        <w:rPr>
          <w:i/>
        </w:rPr>
        <w:t>...</w:t>
      </w:r>
      <w:r>
        <w:t xml:space="preserve"> ]</w:t>
      </w:r>
      <w:r>
        <w:rPr>
          <w:i/>
        </w:rPr>
        <w:t>-x-iš</w:t>
      </w:r>
      <w:r>
        <w:t xml:space="preserve"> </w:t>
      </w:r>
      <w:r>
        <w:rPr>
          <w:i/>
        </w:rPr>
        <w:t>:a-ú-wa-al-la-aš</w:t>
      </w:r>
      <w:r>
        <w:t xml:space="preserve"> </w:t>
      </w:r>
      <w:r>
        <w:rPr>
          <w:i/>
        </w:rPr>
        <w:t>ki-it-ta-ri</w:t>
      </w:r>
      <w:r>
        <w:br/>
        <w:t xml:space="preserve">[ </w:t>
      </w:r>
      <w:r>
        <w:rPr>
          <w:i/>
        </w:rPr>
        <w:t>...</w:t>
      </w:r>
      <w:r>
        <w:t xml:space="preserve"> ] TUKU.TUKU</w:t>
      </w:r>
      <w:r>
        <w:rPr>
          <w:i/>
        </w:rPr>
        <w:t>-az</w:t>
      </w:r>
      <w:r>
        <w:t xml:space="preserve"> </w:t>
      </w:r>
      <w:r>
        <w:rPr>
          <w:i/>
        </w:rPr>
        <w:t>QA-TAM-MA</w:t>
      </w:r>
      <w:r>
        <w:t xml:space="preserve"> </w:t>
      </w:r>
      <w:r>
        <w:rPr>
          <w:i/>
        </w:rPr>
        <w:t>ar-ḫa</w:t>
      </w:r>
      <w:r>
        <w:t xml:space="preserve"> </w:t>
      </w:r>
      <w:r>
        <w:rPr>
          <w:i/>
        </w:rPr>
        <w:t>:a-ui</w:t>
      </w:r>
      <w:r>
        <w:t>5</w:t>
      </w:r>
      <w:r>
        <w:rPr>
          <w:i/>
        </w:rPr>
        <w:t>-ya-aḫ-ḫa</w:t>
      </w:r>
      <w:r>
        <w:br/>
        <w:t xml:space="preserve">[ </w:t>
      </w:r>
      <w:r>
        <w:rPr>
          <w:i/>
        </w:rPr>
        <w:t>...</w:t>
      </w:r>
      <w:r>
        <w:t xml:space="preserve"> ][ </w:t>
      </w:r>
      <w:r>
        <w:rPr>
          <w:i/>
        </w:rPr>
        <w:t>...</w:t>
      </w:r>
      <w:r>
        <w:t xml:space="preserve"> ]</w:t>
      </w:r>
      <w:r>
        <w:rPr>
          <w:i/>
        </w:rPr>
        <w:t>-x-an</w:t>
      </w:r>
      <w:r>
        <w:t xml:space="preserve"> </w:t>
      </w:r>
      <w:r>
        <w:rPr>
          <w:i/>
        </w:rPr>
        <w:t>:mu-mu-wa-a-i</w:t>
      </w:r>
      <w:r>
        <w:br/>
      </w:r>
      <w:r>
        <w:rPr>
          <w:i/>
        </w:rPr>
        <w:t>A-NA</w:t>
      </w:r>
      <w:r>
        <w:t xml:space="preserve"> ⌈d⌉</w:t>
      </w:r>
      <w:r>
        <w:rPr>
          <w:i/>
        </w:rPr>
        <w:t>IŠTAR</w:t>
      </w:r>
      <w:r>
        <w:t xml:space="preserve"> </w:t>
      </w:r>
      <w:r>
        <w:rPr>
          <w:i/>
        </w:rPr>
        <w:t>:wa-aš-x-</w:t>
      </w:r>
      <w:r>
        <w:t xml:space="preserve">[ </w:t>
      </w:r>
      <w:r>
        <w:rPr>
          <w:i/>
        </w:rPr>
        <w:t>...</w:t>
      </w:r>
      <w:r>
        <w:t xml:space="preserve"> ]</w:t>
      </w:r>
      <w:r>
        <w:br/>
        <w:t xml:space="preserve">[ </w:t>
      </w:r>
      <w:r>
        <w:rPr>
          <w:i/>
        </w:rPr>
        <w:t>...</w:t>
      </w:r>
      <w:r>
        <w:t xml:space="preserve"> DIN]GIR</w:t>
      </w:r>
      <w:r>
        <w:rPr>
          <w:i/>
        </w:rPr>
        <w:t>-LIM</w:t>
      </w:r>
      <w:r>
        <w:t xml:space="preserve"> ZI</w:t>
      </w:r>
      <w:r>
        <w:rPr>
          <w:i/>
        </w:rPr>
        <w:t>-KA</w:t>
      </w:r>
      <w:r>
        <w:t xml:space="preserve"> </w:t>
      </w:r>
      <w:r>
        <w:rPr>
          <w:i/>
        </w:rPr>
        <w:t>ŠA</w:t>
      </w:r>
      <w:r>
        <w:t xml:space="preserve"> d</w:t>
      </w:r>
      <w:r>
        <w:rPr>
          <w:i/>
        </w:rPr>
        <w:t>x-</w:t>
      </w:r>
      <w:r>
        <w:t xml:space="preserve">[ </w:t>
      </w:r>
      <w:r>
        <w:rPr>
          <w:i/>
        </w:rPr>
        <w:t>_   _</w:t>
      </w:r>
      <w:r>
        <w:t xml:space="preserve"> ]</w:t>
      </w:r>
      <w:r>
        <w:rPr>
          <w:i/>
        </w:rPr>
        <w:t>-x-ra-a-x-</w:t>
      </w:r>
      <w:r>
        <w:t xml:space="preserve">[ </w:t>
      </w:r>
      <w:r>
        <w:rPr>
          <w:i/>
        </w:rPr>
        <w:t>...</w:t>
      </w:r>
      <w:r>
        <w:t xml:space="preserve"> ]</w:t>
      </w:r>
      <w:r>
        <w:br/>
        <w:t xml:space="preserve">[ </w:t>
      </w:r>
      <w:r>
        <w:rPr>
          <w:i/>
        </w:rPr>
        <w:t>...</w:t>
      </w:r>
      <w:r>
        <w:t xml:space="preserve"> </w:t>
      </w:r>
      <w:r>
        <w:rPr>
          <w:i/>
        </w:rPr>
        <w:t>pár-ḫ</w:t>
      </w:r>
      <w:r>
        <w:t>]</w:t>
      </w:r>
      <w:r>
        <w:rPr>
          <w:i/>
        </w:rPr>
        <w:t>u-u-e-na-aš</w:t>
      </w:r>
      <w:r>
        <w:t xml:space="preserve"> </w:t>
      </w:r>
      <w:r>
        <w:rPr>
          <w:i/>
        </w:rPr>
        <w:t>ga-la-ak-</w:t>
      </w:r>
      <w:r>
        <w:t>[</w:t>
      </w:r>
      <w:r>
        <w:rPr>
          <w:i/>
        </w:rPr>
        <w:t>tar</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-x-a-ta</w:t>
      </w:r>
      <w:r>
        <w:t xml:space="preserve"> </w:t>
      </w:r>
      <w:r>
        <w:rPr>
          <w:i/>
        </w:rPr>
        <w:t>tal-li-ya-x-</w:t>
      </w:r>
      <w:r>
        <w:t xml:space="preserve">[ </w:t>
      </w:r>
      <w:r>
        <w:rPr>
          <w:i/>
        </w:rPr>
        <w:t>...</w:t>
      </w:r>
      <w:r>
        <w:t xml:space="preserve"> ]</w:t>
      </w:r>
      <w:r>
        <w:rPr>
          <w:i/>
        </w:rPr>
        <w:t>¬¬¬</w:t>
      </w:r>
    </w:p>
    <w:p w14:paraId="45E4A6AC" w14:textId="77777777" w:rsidR="004D3993" w:rsidRDefault="004D3993">
      <w:pPr>
        <w:spacing w:after="120"/>
      </w:pPr>
    </w:p>
    <w:p w14:paraId="6FDAF537" w14:textId="77777777" w:rsidR="004D3993" w:rsidRDefault="004D3993">
      <w:pPr>
        <w:spacing w:after="120"/>
      </w:pPr>
    </w:p>
    <w:p w14:paraId="3DFE2BED" w14:textId="77777777" w:rsidR="004D3993" w:rsidRDefault="00A114E5">
      <w:pPr>
        <w:spacing w:after="120"/>
      </w:pPr>
      <w:r>
        <w:t>n=at āp[pa ka]rdi=šši madu "Let it fade away again in his [heart]!"</w:t>
      </w:r>
    </w:p>
    <w:p w14:paraId="5AE80122" w14:textId="77777777" w:rsidR="004D3993" w:rsidRDefault="004D3993">
      <w:pPr>
        <w:spacing w:after="120"/>
      </w:pPr>
    </w:p>
    <w:p w14:paraId="11804D9F" w14:textId="77777777" w:rsidR="004D3993" w:rsidRDefault="00A114E5">
      <w:pPr>
        <w:spacing w:after="120"/>
      </w:pPr>
      <w:r>
        <w:t>373 - Kantuzzilis Gebet an den Sonnengott</w:t>
      </w:r>
    </w:p>
    <w:p w14:paraId="022E7F31" w14:textId="77777777" w:rsidR="004D3993" w:rsidRDefault="00A114E5">
      <w:pPr>
        <w:spacing w:after="120"/>
      </w:pPr>
      <w:r>
        <w:t>KUB 30.10 Rs. 6</w:t>
      </w:r>
    </w:p>
    <w:p w14:paraId="4CD237A4" w14:textId="77777777" w:rsidR="004D3993" w:rsidRDefault="00A114E5">
      <w:pPr>
        <w:spacing w:after="120"/>
      </w:pPr>
      <w:r>
        <w:t xml:space="preserve">[ </w:t>
      </w:r>
      <w:r>
        <w:rPr>
          <w:i/>
        </w:rPr>
        <w:t>...</w:t>
      </w:r>
      <w:r>
        <w:t xml:space="preserve"> ]</w:t>
      </w:r>
      <w:r>
        <w:rPr>
          <w:i/>
        </w:rPr>
        <w:t>-x</w:t>
      </w:r>
      <w:r>
        <w:t xml:space="preserve"> ⌈</w:t>
      </w:r>
      <w:r>
        <w:rPr>
          <w:i/>
        </w:rPr>
        <w:t>kat</w:t>
      </w:r>
      <w:r>
        <w:t>⌉</w:t>
      </w:r>
      <w:r>
        <w:rPr>
          <w:i/>
        </w:rPr>
        <w:t>-ta</w:t>
      </w:r>
      <w:r>
        <w:t xml:space="preserve"> </w:t>
      </w:r>
      <w:r>
        <w:rPr>
          <w:i/>
        </w:rPr>
        <w:t>nam-ma</w:t>
      </w:r>
      <w:r>
        <w:t xml:space="preserve"> ⌈</w:t>
      </w:r>
      <w:r>
        <w:rPr>
          <w:i/>
        </w:rPr>
        <w:t>e</w:t>
      </w:r>
      <w:r>
        <w:t>⌉</w:t>
      </w:r>
      <w:r>
        <w:rPr>
          <w:i/>
        </w:rPr>
        <w:t>-ša-ru</w:t>
      </w:r>
      <w:r>
        <w:br/>
      </w:r>
      <w:r>
        <w:rPr>
          <w:i/>
        </w:rPr>
        <w:t>na-at</w:t>
      </w:r>
      <w:r>
        <w:t xml:space="preserve"> </w:t>
      </w:r>
      <w:r>
        <w:rPr>
          <w:i/>
        </w:rPr>
        <w:t>a-ap-</w:t>
      </w:r>
      <w:r>
        <w:t>[</w:t>
      </w:r>
      <w:r>
        <w:rPr>
          <w:i/>
        </w:rPr>
        <w:t>pa</w:t>
      </w:r>
      <w:r>
        <w:t xml:space="preserve"> </w:t>
      </w:r>
      <w:r>
        <w:rPr>
          <w:i/>
        </w:rPr>
        <w:t>ka</w:t>
      </w:r>
      <w:r>
        <w:t>]</w:t>
      </w:r>
      <w:r>
        <w:rPr>
          <w:i/>
        </w:rPr>
        <w:t>r-di-iš-ši</w:t>
      </w:r>
      <w:r>
        <w:t xml:space="preserve"> </w:t>
      </w:r>
      <w:r>
        <w:rPr>
          <w:i/>
        </w:rPr>
        <w:t>ma-du</w:t>
      </w:r>
      <w:r>
        <w:br/>
        <w:t xml:space="preserve">[ </w:t>
      </w:r>
      <w:r>
        <w:rPr>
          <w:i/>
        </w:rPr>
        <w:t>...</w:t>
      </w:r>
      <w:r>
        <w:t xml:space="preserve"> ] ⌈</w:t>
      </w:r>
      <w:r>
        <w:rPr>
          <w:i/>
        </w:rPr>
        <w:t>i-na-na</w:t>
      </w:r>
      <w:r>
        <w:t>⌉</w:t>
      </w:r>
      <w:r>
        <w:rPr>
          <w:i/>
        </w:rPr>
        <w:t>-az</w:t>
      </w:r>
      <w:r>
        <w:t xml:space="preserve"> [</w:t>
      </w:r>
      <w:r>
        <w:rPr>
          <w:i/>
        </w:rPr>
        <w:t>a-wa</w:t>
      </w:r>
      <w:r>
        <w:t>]</w:t>
      </w:r>
      <w:r>
        <w:rPr>
          <w:i/>
        </w:rPr>
        <w:t>-</w:t>
      </w:r>
      <w:r>
        <w:t>⌈</w:t>
      </w:r>
      <w:r>
        <w:rPr>
          <w:i/>
        </w:rPr>
        <w:t>an</w:t>
      </w:r>
      <w:r>
        <w:t xml:space="preserve">⌉ </w:t>
      </w:r>
      <w:r>
        <w:rPr>
          <w:i/>
        </w:rPr>
        <w:t>ar-</w:t>
      </w:r>
      <w:r>
        <w:t>⌈</w:t>
      </w:r>
      <w:r>
        <w:rPr>
          <w:i/>
        </w:rPr>
        <w:t>ḫa</w:t>
      </w:r>
      <w:r>
        <w:t xml:space="preserve">⌉ </w:t>
      </w:r>
      <w:r>
        <w:rPr>
          <w:i/>
        </w:rPr>
        <w:t>nam-ma</w:t>
      </w:r>
      <w:r>
        <w:t xml:space="preserve"> </w:t>
      </w:r>
      <w:r>
        <w:rPr>
          <w:i/>
        </w:rPr>
        <w:t>ti-it-nu-ut</w:t>
      </w:r>
      <w:r>
        <w:br/>
        <w:t>[dUTU</w:t>
      </w:r>
      <w:r>
        <w:rPr>
          <w:i/>
        </w:rPr>
        <w:t>-u</w:t>
      </w:r>
      <w:r>
        <w:t>]</w:t>
      </w:r>
      <w:r>
        <w:rPr>
          <w:i/>
        </w:rPr>
        <w:t>š</w:t>
      </w:r>
      <w:r>
        <w:t xml:space="preserve"> </w:t>
      </w:r>
      <w:r>
        <w:rPr>
          <w:i/>
        </w:rPr>
        <w:t>šu-wa-a-ru</w:t>
      </w:r>
      <w:r>
        <w:t xml:space="preserve"> </w:t>
      </w:r>
      <w:r>
        <w:rPr>
          <w:i/>
        </w:rPr>
        <w:t>ma-ya-an-za</w:t>
      </w:r>
      <w:r>
        <w:t xml:space="preserve"> [</w:t>
      </w:r>
      <w:r>
        <w:rPr>
          <w:i/>
        </w:rPr>
        <w:t>ŠA</w:t>
      </w:r>
      <w:r>
        <w:t xml:space="preserve"> dEN.Z]U </w:t>
      </w:r>
      <w:r>
        <w:rPr>
          <w:i/>
        </w:rPr>
        <w:t>Ù</w:t>
      </w:r>
      <w:r>
        <w:t xml:space="preserve"> dNIN.G[AL </w:t>
      </w:r>
      <w:r>
        <w:rPr>
          <w:i/>
        </w:rPr>
        <w:t>...</w:t>
      </w:r>
      <w:r>
        <w:t xml:space="preserve"> </w:t>
      </w:r>
      <w:r>
        <w:rPr>
          <w:i/>
        </w:rPr>
        <w:t>-Š</w:t>
      </w:r>
      <w:r>
        <w:t>]</w:t>
      </w:r>
      <w:r>
        <w:rPr>
          <w:i/>
        </w:rPr>
        <w:t>UNU</w:t>
      </w:r>
      <w:r>
        <w:t xml:space="preserve"> </w:t>
      </w:r>
      <w:r>
        <w:rPr>
          <w:i/>
        </w:rPr>
        <w:t>zi-ik</w:t>
      </w:r>
      <w:r>
        <w:br/>
      </w:r>
      <w:r>
        <w:rPr>
          <w:i/>
        </w:rPr>
        <w:t>ka-a-š</w:t>
      </w:r>
      <w:r>
        <w:t>[</w:t>
      </w:r>
      <w:r>
        <w:rPr>
          <w:i/>
        </w:rPr>
        <w:t>a-at-t</w:t>
      </w:r>
      <w:r>
        <w:t>]</w:t>
      </w:r>
      <w:r>
        <w:rPr>
          <w:i/>
        </w:rPr>
        <w:t>a</w:t>
      </w:r>
      <w:r>
        <w:t>? m</w:t>
      </w:r>
      <w:r>
        <w:rPr>
          <w:i/>
        </w:rPr>
        <w:t>kán-tu-zi-li-iš</w:t>
      </w:r>
      <w:r>
        <w:t xml:space="preserve"> ARAD</w:t>
      </w:r>
      <w:r>
        <w:rPr>
          <w:i/>
        </w:rPr>
        <w:t>-KA</w:t>
      </w:r>
      <w:r>
        <w:t xml:space="preserve"> [</w:t>
      </w:r>
      <w:r>
        <w:rPr>
          <w:i/>
        </w:rPr>
        <w:t>_   _   _</w:t>
      </w:r>
      <w:r>
        <w:t xml:space="preserve"> ] </w:t>
      </w:r>
      <w:r>
        <w:rPr>
          <w:i/>
        </w:rPr>
        <w:t>ḫal-zi-iḫ-ḫu-un</w:t>
      </w:r>
      <w:r>
        <w:br/>
      </w:r>
      <w:r>
        <w:rPr>
          <w:i/>
        </w:rPr>
        <w:t>nu-</w:t>
      </w:r>
      <w:r>
        <w:t>⌈</w:t>
      </w:r>
      <w:r>
        <w:rPr>
          <w:i/>
        </w:rPr>
        <w:t>mu</w:t>
      </w:r>
      <w:r>
        <w:t xml:space="preserve"> </w:t>
      </w:r>
      <w:r>
        <w:rPr>
          <w:i/>
        </w:rPr>
        <w:t>ḫu-iš-nu-ut</w:t>
      </w:r>
      <w:r>
        <w:t>?⌉</w:t>
      </w:r>
      <w:r>
        <w:br/>
        <w:t>[</w:t>
      </w:r>
      <w:r>
        <w:rPr>
          <w:i/>
        </w:rPr>
        <w:t>nu-ud-du</w:t>
      </w:r>
      <w:r>
        <w:t>]</w:t>
      </w:r>
      <w:r>
        <w:rPr>
          <w:i/>
        </w:rPr>
        <w:t>-za-ta</w:t>
      </w:r>
      <w:r>
        <w:t xml:space="preserve"> </w:t>
      </w:r>
      <w:r>
        <w:rPr>
          <w:i/>
        </w:rPr>
        <w:t>k</w:t>
      </w:r>
      <w:r>
        <w:t>[</w:t>
      </w:r>
      <w:r>
        <w:rPr>
          <w:i/>
        </w:rPr>
        <w:t>a-a-ša</w:t>
      </w:r>
      <w:r>
        <w:t xml:space="preserve">?] </w:t>
      </w:r>
      <w:r>
        <w:rPr>
          <w:i/>
        </w:rPr>
        <w:t>me-e-mi-iš-ke-mi</w:t>
      </w:r>
      <w:r>
        <w:t xml:space="preserve"> </w:t>
      </w:r>
      <w:r>
        <w:rPr>
          <w:i/>
        </w:rPr>
        <w:t>¬¬¬</w:t>
      </w:r>
    </w:p>
    <w:p w14:paraId="37AD7B4D" w14:textId="77777777" w:rsidR="004D3993" w:rsidRDefault="00A114E5">
      <w:pPr>
        <w:spacing w:after="120"/>
      </w:pPr>
      <w:r>
        <w:t>[] should () lay again!</w:t>
      </w:r>
      <w:r>
        <w:br/>
        <w:t>He is supposed to go out in his [hei] rzen!</w:t>
      </w:r>
      <w:r>
        <w:br/>
        <w:t>Remove [...] from the illness again!</w:t>
      </w:r>
      <w:r>
        <w:br/>
        <w:t>[Sonnengot] T, the very adult [son of sî] n and ning [al] (are) you.</w:t>
      </w:r>
      <w:r>
        <w:br/>
        <w:t>I here, cantuzili, your servant, called the [I]:</w:t>
      </w:r>
      <w:r>
        <w:br/>
        <w:t>Keep me alive!</w:t>
      </w:r>
      <w:r>
        <w:br/>
        <w:t>I say [Ier] say [you] (now):</w:t>
      </w:r>
    </w:p>
    <w:p w14:paraId="156018F5" w14:textId="77777777" w:rsidR="004D3993" w:rsidRDefault="004D3993">
      <w:pPr>
        <w:spacing w:after="120"/>
      </w:pPr>
    </w:p>
    <w:p w14:paraId="22AA3CA2" w14:textId="77777777" w:rsidR="004D3993" w:rsidRDefault="00A114E5">
      <w:pPr>
        <w:spacing w:after="120"/>
      </w:pPr>
      <w:r>
        <w:t>ammu[qq]=a šumāš ANA DINGIR.MEŠ EN.MEŠ-Y[A] šarnikziel maškann=a KUR-e [ÚŠ-n]i šer šarninkiškemi "I also make a compensation and reconciliation sacrifice to YOU, the gods, my lords, because of [ the plague] in the land"</w:t>
      </w:r>
    </w:p>
    <w:p w14:paraId="77E4CD38" w14:textId="77777777" w:rsidR="004D3993" w:rsidRDefault="004D3993">
      <w:pPr>
        <w:spacing w:after="120"/>
      </w:pPr>
    </w:p>
    <w:p w14:paraId="1FA1CA4B" w14:textId="77777777" w:rsidR="004D3993" w:rsidRDefault="00A114E5">
      <w:pPr>
        <w:spacing w:after="120"/>
      </w:pPr>
      <w:r>
        <w:t>378.1 - „Erstes“ Pestgebet Muršilis II</w:t>
      </w:r>
    </w:p>
    <w:p w14:paraId="1CDA56EC" w14:textId="77777777" w:rsidR="004D3993" w:rsidRDefault="00A114E5">
      <w:pPr>
        <w:spacing w:after="120"/>
      </w:pPr>
      <w:r>
        <w:lastRenderedPageBreak/>
        <w:t>KUB 14.14 Rs. 7'-8'</w:t>
      </w:r>
    </w:p>
    <w:p w14:paraId="7F454DA2" w14:textId="77777777" w:rsidR="004D3993" w:rsidRDefault="00A114E5">
      <w:pPr>
        <w:spacing w:after="120"/>
      </w:pPr>
      <w:r>
        <w:rPr>
          <w:i/>
        </w:rPr>
        <w:t>ki-nu-na</w:t>
      </w:r>
      <w:r>
        <w:t xml:space="preserve"> KUR URUGIDRU</w:t>
      </w:r>
      <w:r>
        <w:rPr>
          <w:i/>
        </w:rPr>
        <w:t>-ti</w:t>
      </w:r>
      <w:r>
        <w:t xml:space="preserve"> </w:t>
      </w:r>
      <w:r>
        <w:rPr>
          <w:i/>
        </w:rPr>
        <w:t>ku-it</w:t>
      </w:r>
      <w:r>
        <w:t xml:space="preserve"> </w:t>
      </w:r>
      <w:r>
        <w:rPr>
          <w:i/>
        </w:rPr>
        <w:t>ḫi-i</w:t>
      </w:r>
      <w:r>
        <w:t>[</w:t>
      </w:r>
      <w:r>
        <w:rPr>
          <w:i/>
        </w:rPr>
        <w:t>n-ga-n</w:t>
      </w:r>
      <w:r>
        <w:t>]</w:t>
      </w:r>
      <w:r>
        <w:rPr>
          <w:i/>
        </w:rPr>
        <w:t>a-</w:t>
      </w:r>
      <w:r>
        <w:t>⌈</w:t>
      </w:r>
      <w:r>
        <w:rPr>
          <w:i/>
        </w:rPr>
        <w:t>za</w:t>
      </w:r>
      <w:r>
        <w:t xml:space="preserve">⌉ </w:t>
      </w:r>
      <w:r>
        <w:rPr>
          <w:i/>
        </w:rPr>
        <w:t>me-ek-ki</w:t>
      </w:r>
      <w:r>
        <w:t xml:space="preserve"> </w:t>
      </w:r>
      <w:r>
        <w:rPr>
          <w:i/>
        </w:rPr>
        <w:t>ta-ma-aš-</w:t>
      </w:r>
      <w:r>
        <w:t>[</w:t>
      </w:r>
      <w:r>
        <w:rPr>
          <w:i/>
        </w:rPr>
        <w:t>ta-a</w:t>
      </w:r>
      <w:r>
        <w:t>]</w:t>
      </w:r>
      <w:r>
        <w:rPr>
          <w:i/>
        </w:rPr>
        <w:t>t</w:t>
      </w:r>
      <w:r>
        <w:br/>
      </w:r>
      <w:r>
        <w:rPr>
          <w:i/>
        </w:rPr>
        <w:t>nu</w:t>
      </w:r>
      <w:r>
        <w:t xml:space="preserve"> KUR URUGIDRU</w:t>
      </w:r>
      <w:r>
        <w:rPr>
          <w:i/>
        </w:rPr>
        <w:t>-ti</w:t>
      </w:r>
      <w:r>
        <w:t xml:space="preserve"> </w:t>
      </w:r>
      <w:r>
        <w:rPr>
          <w:i/>
        </w:rPr>
        <w:t>ak-ki-iš-ke-et-t</w:t>
      </w:r>
      <w:r>
        <w:t>[</w:t>
      </w:r>
      <w:r>
        <w:rPr>
          <w:i/>
        </w:rPr>
        <w:t>a-ri</w:t>
      </w:r>
      <w:r>
        <w:t>]</w:t>
      </w:r>
      <w:r>
        <w:br/>
        <w:t>[</w:t>
      </w:r>
      <w:r>
        <w:rPr>
          <w:i/>
        </w:rPr>
        <w:t>_   _</w:t>
      </w:r>
      <w:r>
        <w:t>] ⌈</w:t>
      </w:r>
      <w:r>
        <w:rPr>
          <w:i/>
        </w:rPr>
        <w:t>A</w:t>
      </w:r>
      <w:r>
        <w:t>⌉</w:t>
      </w:r>
      <w:r>
        <w:rPr>
          <w:i/>
        </w:rPr>
        <w:t>-WA-AT</w:t>
      </w:r>
      <w:r>
        <w:t xml:space="preserve"> m</w:t>
      </w:r>
      <w:r>
        <w:rPr>
          <w:i/>
        </w:rPr>
        <w:t>du-ut-ḫa-li-ya</w:t>
      </w:r>
      <w:r>
        <w:t xml:space="preserve"> </w:t>
      </w:r>
      <w:r>
        <w:rPr>
          <w:i/>
        </w:rPr>
        <w:t>A-NA</w:t>
      </w:r>
      <w:r>
        <w:t xml:space="preserve"> KUR</w:t>
      </w:r>
      <w:r>
        <w:rPr>
          <w:i/>
        </w:rPr>
        <w:t>-TI</w:t>
      </w:r>
      <w:r>
        <w:t xml:space="preserve"> </w:t>
      </w:r>
      <w:r>
        <w:rPr>
          <w:i/>
        </w:rPr>
        <w:t>še-er</w:t>
      </w:r>
      <w:r>
        <w:t xml:space="preserve"> </w:t>
      </w:r>
      <w:r>
        <w:rPr>
          <w:i/>
        </w:rPr>
        <w:t>na-ak-ki-iš-ta</w:t>
      </w:r>
      <w:r>
        <w:br/>
      </w:r>
      <w:r>
        <w:rPr>
          <w:i/>
        </w:rPr>
        <w:t>IŠ-TU</w:t>
      </w:r>
      <w:r>
        <w:t xml:space="preserve"> [DINGIR</w:t>
      </w:r>
      <w:r>
        <w:rPr>
          <w:i/>
        </w:rPr>
        <w:t>-LIM-y</w:t>
      </w:r>
      <w:r>
        <w:t>]</w:t>
      </w:r>
      <w:r>
        <w:rPr>
          <w:i/>
        </w:rPr>
        <w:t>a-aš-mu</w:t>
      </w:r>
      <w:r>
        <w:t xml:space="preserve"> </w:t>
      </w:r>
      <w:r>
        <w:rPr>
          <w:i/>
        </w:rPr>
        <w:t>ḫa-an-ta-et-ta-at</w:t>
      </w:r>
      <w:r>
        <w:br/>
      </w:r>
      <w:r>
        <w:rPr>
          <w:i/>
        </w:rPr>
        <w:t>nu-u</w:t>
      </w:r>
      <w:r>
        <w:t>[</w:t>
      </w:r>
      <w:r>
        <w:rPr>
          <w:i/>
        </w:rPr>
        <w:t>š-ši</w:t>
      </w:r>
      <w:r>
        <w:t xml:space="preserve"> </w:t>
      </w:r>
      <w:r>
        <w:rPr>
          <w:i/>
        </w:rPr>
        <w:t>…</w:t>
      </w:r>
      <w:r>
        <w:t xml:space="preserve">] </w:t>
      </w:r>
      <w:r>
        <w:rPr>
          <w:i/>
        </w:rPr>
        <w:t>a-ri-ya-nu-un</w:t>
      </w:r>
      <w:r>
        <w:br/>
      </w:r>
      <w:r>
        <w:rPr>
          <w:i/>
        </w:rPr>
        <w:t>nu</w:t>
      </w:r>
      <w:r>
        <w:t xml:space="preserve"> </w:t>
      </w:r>
      <w:r>
        <w:rPr>
          <w:i/>
        </w:rPr>
        <w:t>šu-ma</w:t>
      </w:r>
      <w:r>
        <w:t xml:space="preserve">!-a-aš </w:t>
      </w:r>
      <w:r>
        <w:rPr>
          <w:i/>
        </w:rPr>
        <w:t>A-</w:t>
      </w:r>
      <w:r>
        <w:t>⌈</w:t>
      </w:r>
      <w:r>
        <w:rPr>
          <w:i/>
        </w:rPr>
        <w:t>NA</w:t>
      </w:r>
      <w:r>
        <w:t xml:space="preserve">⌉ [DINGIRMEŠ </w:t>
      </w:r>
      <w:r>
        <w:rPr>
          <w:i/>
        </w:rPr>
        <w:t>B</w:t>
      </w:r>
      <w:r>
        <w:t>]</w:t>
      </w:r>
      <w:r>
        <w:rPr>
          <w:i/>
        </w:rPr>
        <w:t>E-LU</w:t>
      </w:r>
      <w:r>
        <w:t>MEŠ</w:t>
      </w:r>
      <w:r>
        <w:rPr>
          <w:i/>
        </w:rPr>
        <w:t>-YA</w:t>
      </w:r>
      <w:r>
        <w:t xml:space="preserve"> </w:t>
      </w:r>
      <w:r>
        <w:rPr>
          <w:i/>
        </w:rPr>
        <w:t>A-NA</w:t>
      </w:r>
      <w:r>
        <w:t xml:space="preserve"> ÉMEŠ DINGIRMEŠ</w:t>
      </w:r>
      <w:r>
        <w:rPr>
          <w:i/>
        </w:rPr>
        <w:t>-</w:t>
      </w:r>
      <w:r>
        <w:t>⌈</w:t>
      </w:r>
      <w:r>
        <w:rPr>
          <w:i/>
        </w:rPr>
        <w:t>KU-NU</w:t>
      </w:r>
      <w:r>
        <w:t xml:space="preserve">⌉ </w:t>
      </w:r>
      <w:r>
        <w:rPr>
          <w:i/>
        </w:rPr>
        <w:t>MA-MI-TI</w:t>
      </w:r>
      <w:r>
        <w:t xml:space="preserve"> </w:t>
      </w:r>
      <w:r>
        <w:rPr>
          <w:i/>
        </w:rPr>
        <w:t>A-NA</w:t>
      </w:r>
      <w:r>
        <w:t xml:space="preserve"> KUR</w:t>
      </w:r>
      <w:r>
        <w:rPr>
          <w:i/>
        </w:rPr>
        <w:t>-TI</w:t>
      </w:r>
      <w:r>
        <w:t xml:space="preserve"> [</w:t>
      </w:r>
      <w:r>
        <w:rPr>
          <w:i/>
        </w:rPr>
        <w:t>ḫ</w:t>
      </w:r>
      <w:r>
        <w:t>]</w:t>
      </w:r>
      <w:r>
        <w:rPr>
          <w:i/>
        </w:rPr>
        <w:t>i-in-ga-n</w:t>
      </w:r>
      <w:r>
        <w:t>[</w:t>
      </w:r>
      <w:r>
        <w:rPr>
          <w:i/>
        </w:rPr>
        <w:t>i</w:t>
      </w:r>
      <w:r>
        <w:t xml:space="preserve"> </w:t>
      </w:r>
      <w:r>
        <w:rPr>
          <w:i/>
        </w:rPr>
        <w:t>še</w:t>
      </w:r>
      <w:r>
        <w:t>]</w:t>
      </w:r>
      <w:r>
        <w:rPr>
          <w:i/>
        </w:rPr>
        <w:t>-er</w:t>
      </w:r>
      <w:r>
        <w:t xml:space="preserve"> </w:t>
      </w:r>
      <w:r>
        <w:rPr>
          <w:i/>
        </w:rPr>
        <w:t>ḫa-an-ta-et-ta-at</w:t>
      </w:r>
      <w:r>
        <w:br/>
      </w:r>
      <w:r>
        <w:rPr>
          <w:i/>
        </w:rPr>
        <w:t>nu</w:t>
      </w:r>
      <w:r>
        <w:t xml:space="preserve"> ⌈</w:t>
      </w:r>
      <w:r>
        <w:rPr>
          <w:i/>
        </w:rPr>
        <w:t>šu</w:t>
      </w:r>
      <w:r>
        <w:t>⌉</w:t>
      </w:r>
      <w:r>
        <w:rPr>
          <w:i/>
        </w:rPr>
        <w:t>-m</w:t>
      </w:r>
      <w:r>
        <w:t>[</w:t>
      </w:r>
      <w:r>
        <w:rPr>
          <w:i/>
        </w:rPr>
        <w:t>a-a-aš</w:t>
      </w:r>
      <w:r>
        <w:t xml:space="preserve"> </w:t>
      </w:r>
      <w:r>
        <w:rPr>
          <w:i/>
        </w:rPr>
        <w:t>A-NA</w:t>
      </w:r>
      <w:r>
        <w:t xml:space="preserve"> DINGIRMEŠ] ENMEŠ</w:t>
      </w:r>
      <w:r>
        <w:rPr>
          <w:i/>
        </w:rPr>
        <w:t>-YA</w:t>
      </w:r>
      <w:r>
        <w:t xml:space="preserve"> </w:t>
      </w:r>
      <w:r>
        <w:rPr>
          <w:i/>
        </w:rPr>
        <w:t>ŠA</w:t>
      </w:r>
      <w:r>
        <w:t xml:space="preserve"> </w:t>
      </w:r>
      <w:r>
        <w:rPr>
          <w:i/>
        </w:rPr>
        <w:t>MA-MI-TI</w:t>
      </w:r>
      <w:r>
        <w:t xml:space="preserve"> SÍSKUR [</w:t>
      </w:r>
      <w:r>
        <w:rPr>
          <w:i/>
        </w:rPr>
        <w:t>pé</w:t>
      </w:r>
      <w:r>
        <w:t>]</w:t>
      </w:r>
      <w:r>
        <w:rPr>
          <w:i/>
        </w:rPr>
        <w:t>-ra-an</w:t>
      </w:r>
      <w:r>
        <w:t xml:space="preserve"> </w:t>
      </w:r>
      <w:r>
        <w:rPr>
          <w:i/>
        </w:rPr>
        <w:t>ar-ḫa</w:t>
      </w:r>
      <w:r>
        <w:t xml:space="preserve"> </w:t>
      </w:r>
      <w:r>
        <w:rPr>
          <w:i/>
        </w:rPr>
        <w:t>i-ya-an-zi</w:t>
      </w:r>
      <w:r>
        <w:br/>
      </w:r>
      <w:r>
        <w:rPr>
          <w:i/>
        </w:rPr>
        <w:t>nu-</w:t>
      </w:r>
      <w:r>
        <w:t>⌈</w:t>
      </w:r>
      <w:r>
        <w:rPr>
          <w:i/>
        </w:rPr>
        <w:t>uš</w:t>
      </w:r>
      <w:r>
        <w:t xml:space="preserve">⌉ [ </w:t>
      </w:r>
      <w:r>
        <w:rPr>
          <w:i/>
        </w:rPr>
        <w:t>...</w:t>
      </w:r>
      <w:r>
        <w:t xml:space="preserve"> ] (</w:t>
      </w:r>
      <w:r>
        <w:rPr>
          <w:i/>
        </w:rPr>
        <w:t>Rasur</w:t>
      </w:r>
      <w:r>
        <w:t xml:space="preserve">) </w:t>
      </w:r>
      <w:r>
        <w:rPr>
          <w:i/>
        </w:rPr>
        <w:t>pár-ku-wa-an-zi</w:t>
      </w:r>
      <w:r>
        <w:br/>
      </w:r>
      <w:r>
        <w:rPr>
          <w:i/>
        </w:rPr>
        <w:t>am-mu-u</w:t>
      </w:r>
      <w:r>
        <w:t>[</w:t>
      </w:r>
      <w:r>
        <w:rPr>
          <w:i/>
        </w:rPr>
        <w:t>q-q</w:t>
      </w:r>
      <w:r>
        <w:t>]</w:t>
      </w:r>
      <w:r>
        <w:rPr>
          <w:i/>
        </w:rPr>
        <w:t>a</w:t>
      </w:r>
      <w:r>
        <w:t xml:space="preserve"> </w:t>
      </w:r>
      <w:r>
        <w:rPr>
          <w:i/>
        </w:rPr>
        <w:t>šu-ma-a-aš</w:t>
      </w:r>
      <w:r>
        <w:t xml:space="preserve"> </w:t>
      </w:r>
      <w:r>
        <w:rPr>
          <w:i/>
        </w:rPr>
        <w:t>A-NA</w:t>
      </w:r>
      <w:r>
        <w:t xml:space="preserve"> DINGIRMEŠ ⌈EN⌉MEŠ</w:t>
      </w:r>
      <w:r>
        <w:rPr>
          <w:i/>
        </w:rPr>
        <w:t>-Y</w:t>
      </w:r>
      <w:r>
        <w:t>[</w:t>
      </w:r>
      <w:r>
        <w:rPr>
          <w:i/>
        </w:rPr>
        <w:t>A</w:t>
      </w:r>
      <w:r>
        <w:t xml:space="preserve">] </w:t>
      </w:r>
      <w:r>
        <w:rPr>
          <w:i/>
        </w:rPr>
        <w:t>šar-ni-ik-zi-el</w:t>
      </w:r>
      <w:r>
        <w:t xml:space="preserve"> </w:t>
      </w:r>
      <w:r>
        <w:rPr>
          <w:i/>
        </w:rPr>
        <w:t>maš-kán-na</w:t>
      </w:r>
      <w:r>
        <w:t xml:space="preserve"> KUR</w:t>
      </w:r>
      <w:r>
        <w:rPr>
          <w:i/>
        </w:rPr>
        <w:t>-e</w:t>
      </w:r>
      <w:r>
        <w:t xml:space="preserve"> [ÚŠ</w:t>
      </w:r>
      <w:r>
        <w:rPr>
          <w:i/>
        </w:rPr>
        <w:t>-n</w:t>
      </w:r>
      <w:r>
        <w:t>]</w:t>
      </w:r>
      <w:r>
        <w:rPr>
          <w:i/>
        </w:rPr>
        <w:t>i</w:t>
      </w:r>
      <w:r>
        <w:t xml:space="preserve"> </w:t>
      </w:r>
      <w:r>
        <w:rPr>
          <w:i/>
        </w:rPr>
        <w:t>še-er</w:t>
      </w:r>
      <w:r>
        <w:t xml:space="preserve"> </w:t>
      </w:r>
      <w:r>
        <w:rPr>
          <w:i/>
        </w:rPr>
        <w:t>šar-ni-in-ki-iš-ke-mi</w:t>
      </w:r>
      <w:r>
        <w:t xml:space="preserve"> </w:t>
      </w:r>
      <w:r>
        <w:rPr>
          <w:i/>
        </w:rPr>
        <w:t>¬¬¬</w:t>
      </w:r>
    </w:p>
    <w:p w14:paraId="20C03F02" w14:textId="77777777" w:rsidR="004D3993" w:rsidRDefault="00A114E5">
      <w:pPr>
        <w:spacing w:after="120"/>
      </w:pPr>
      <w:r>
        <w:t>As for that that the country ḫatti has now been severely threatened by the Se [uch] e:</w:t>
      </w:r>
      <w:r>
        <w:br/>
        <w:t>(So) she [cht] the country ḫatti there.</w:t>
      </w:r>
      <w:r>
        <w:br/>
        <w:t>[And] the matter of Tudḫaliya became difficult for the country.</w:t>
      </w:r>
      <w:r>
        <w:br/>
        <w:t>It was found to me by [the deity]</w:t>
      </w:r>
      <w:r>
        <w:br/>
        <w:t>And I have made an oracle request about it.</w:t>
      </w:r>
      <w:r>
        <w:br/>
        <w:t>For you, [the gods,] my [hei] rren, (and) for your temple is (my) oath (as the cause) for the [s] you [e] in the country:</w:t>
      </w:r>
      <w:r>
        <w:br/>
        <w:t>[V] or EU [ch,] my gentleman, the ritual will be carried out because of the (my) oath.</w:t>
      </w:r>
      <w:r>
        <w:br/>
        <w:t>(Sun) will be fulfilled (the obligation) [...].</w:t>
      </w:r>
      <w:r>
        <w:br/>
        <w:t>Ic [H] also wear a compensation and reconciliation (victims) because of [the plague] in the country.</w:t>
      </w:r>
    </w:p>
    <w:p w14:paraId="0A3DECA6" w14:textId="77777777" w:rsidR="004D3993" w:rsidRDefault="004D3993">
      <w:pPr>
        <w:spacing w:after="120"/>
      </w:pPr>
    </w:p>
    <w:p w14:paraId="04AC4345" w14:textId="77777777" w:rsidR="004D3993" w:rsidRDefault="00A114E5">
      <w:pPr>
        <w:spacing w:after="120"/>
      </w:pPr>
      <w:r>
        <w:t>n=at ammuqq=a IŠTU É-TI-YA šarnikzilaz maškanna[z] šarnenkiškemi "I, too, am now compensating for them together with my house through a compensation (and) reconciliation sacrifice"</w:t>
      </w:r>
    </w:p>
    <w:p w14:paraId="5F9D72ED" w14:textId="77777777" w:rsidR="004D3993" w:rsidRDefault="004D3993">
      <w:pPr>
        <w:spacing w:after="120"/>
      </w:pPr>
    </w:p>
    <w:p w14:paraId="364EC52A" w14:textId="77777777" w:rsidR="004D3993" w:rsidRDefault="00A114E5">
      <w:pPr>
        <w:spacing w:after="120"/>
      </w:pPr>
      <w:r>
        <w:t>378.1 - „Erstes“ Pestgebet Muršilis II</w:t>
      </w:r>
    </w:p>
    <w:p w14:paraId="06EEB8A6" w14:textId="77777777" w:rsidR="004D3993" w:rsidRDefault="00A114E5">
      <w:pPr>
        <w:spacing w:after="120"/>
      </w:pPr>
      <w:r>
        <w:t>KUB 14.14 Rs. 13'-14'</w:t>
      </w:r>
    </w:p>
    <w:p w14:paraId="0F2E6A5C"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t>nu-kán</w:t>
      </w:r>
      <w:r>
        <w:t xml:space="preserve"> m</w:t>
      </w:r>
      <w:r>
        <w:rPr>
          <w:i/>
        </w:rPr>
        <w:t>du-ut-ḫa-li-ya-an</w:t>
      </w:r>
      <w:r>
        <w:t xml:space="preserve"> </w:t>
      </w:r>
      <w:r>
        <w:rPr>
          <w:i/>
        </w:rPr>
        <w:t>ku-i-e-eš</w:t>
      </w:r>
      <w:r>
        <w:t xml:space="preserve"> </w:t>
      </w:r>
      <w:r>
        <w:rPr>
          <w:i/>
        </w:rPr>
        <w:t>ku-en-ner</w:t>
      </w:r>
      <w:r>
        <w:br/>
      </w:r>
      <w:r>
        <w:rPr>
          <w:i/>
        </w:rPr>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t>na-at</w:t>
      </w:r>
      <w:r>
        <w:t xml:space="preserve"> KUR URUGIDRU</w:t>
      </w:r>
      <w:r>
        <w:rPr>
          <w:i/>
        </w:rPr>
        <w:t>-ti-ya</w:t>
      </w:r>
      <w:r>
        <w:t xml:space="preserve"> </w:t>
      </w:r>
      <w:r>
        <w:rPr>
          <w:i/>
        </w:rPr>
        <w:t>ka-ru-ú</w:t>
      </w:r>
      <w:r>
        <w:t xml:space="preserve"> </w:t>
      </w:r>
      <w:r>
        <w:rPr>
          <w:i/>
        </w:rPr>
        <w:t>šar-ni-ik-ta</w:t>
      </w:r>
      <w:r>
        <w:br/>
      </w:r>
      <w:r>
        <w:rPr>
          <w:i/>
        </w:rPr>
        <w:lastRenderedPageBreak/>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t>nu-uš-</w:t>
      </w:r>
      <w:r>
        <w:t>[</w:t>
      </w:r>
      <w:r>
        <w:rPr>
          <w:i/>
        </w:rPr>
        <w:t>ma-aš-k</w:t>
      </w:r>
      <w:r>
        <w:t>]</w:t>
      </w:r>
      <w:r>
        <w:rPr>
          <w:i/>
        </w:rPr>
        <w:t>án</w:t>
      </w:r>
      <w:r>
        <w:t xml:space="preserve"> </w:t>
      </w:r>
      <w:r>
        <w:rPr>
          <w:i/>
        </w:rPr>
        <w:t>u-wa-aḫ-</w:t>
      </w:r>
      <w:r>
        <w:t>⌈</w:t>
      </w:r>
      <w:r>
        <w:rPr>
          <w:i/>
        </w:rPr>
        <w:t>ḫa-ru</w:t>
      </w:r>
      <w:r>
        <w:t>⌉</w:t>
      </w:r>
      <w:r>
        <w:br/>
      </w:r>
      <w:r>
        <w:rPr>
          <w:i/>
        </w:rPr>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02B30BCA" w14:textId="77777777" w:rsidR="004D3993" w:rsidRDefault="00A114E5">
      <w:pPr>
        <w:spacing w:after="120"/>
      </w:pPr>
      <w:r>
        <w:t>As for your gods, gentlemen, the bloody deed of Tudḫali [y] a Räc [ht]:</w:t>
      </w:r>
      <w:r>
        <w:br/>
        <w:t>Those who killed Tudḫaliya,</w:t>
      </w:r>
      <w:r>
        <w:br/>
        <w:t>those [have] for the bloody deed.</w:t>
      </w:r>
      <w:r>
        <w:br/>
        <w:t>That bloody deed has also completely destroyed the country ḫatti,</w:t>
      </w:r>
      <w:r>
        <w:br/>
        <w:t>And the country ḫatti has already lost for her.</w:t>
      </w:r>
      <w:r>
        <w:br/>
        <w:t>And [w] as it concerns that it has now [m] ic [H]:</w:t>
      </w:r>
      <w:r>
        <w:br/>
      </w:r>
      <w:r>
        <w:lastRenderedPageBreak/>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t>And whatever I (now) say to you</w:t>
      </w:r>
      <w:r>
        <w:br/>
        <w:t>Hear me!</w:t>
      </w:r>
      <w:r>
        <w:br/>
        <w:t>As for that that I did [ni] chts evil:</w:t>
      </w:r>
      <w:r>
        <w:br/>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t>It strongly depressed the plague.</w:t>
      </w:r>
      <w:r>
        <w:br/>
        <w:t>The disease [... -t] e you/es (the victims or the country).</w:t>
      </w:r>
      <w:r>
        <w:br/>
        <w:t>She (is) there.</w:t>
      </w:r>
      <w:r>
        <w:br/>
        <w:t>But the plague does not end.</w:t>
      </w:r>
      <w:r>
        <w:br/>
        <w:t>(So) is (further).</w:t>
      </w:r>
      <w:r>
        <w:br/>
        <w:t>Which bread and wine victims (already) few [],</w:t>
      </w:r>
      <w:r>
        <w:br/>
        <w:t>If you (all) perish,</w:t>
      </w:r>
      <w:r>
        <w:br/>
        <w:t>gives you a more bread [and] cast pot [he].</w:t>
      </w:r>
    </w:p>
    <w:p w14:paraId="29D7F8FC" w14:textId="77777777" w:rsidR="004D3993" w:rsidRDefault="004D3993">
      <w:pPr>
        <w:spacing w:after="120"/>
      </w:pPr>
    </w:p>
    <w:p w14:paraId="5D77A2A8" w14:textId="77777777" w:rsidR="004D3993" w:rsidRDefault="00A114E5">
      <w:pPr>
        <w:spacing w:after="120"/>
      </w:pPr>
      <w:r>
        <w:t>[n]u=šmaš maškan šarn[i]kziell=a šarnin[k]eškemi "I am (just) compensating you (by means of a) reconciliation (and a) compensation (sacrifice)"</w:t>
      </w:r>
    </w:p>
    <w:p w14:paraId="51A7DFF8" w14:textId="77777777" w:rsidR="004D3993" w:rsidRDefault="004D3993">
      <w:pPr>
        <w:spacing w:after="120"/>
      </w:pPr>
    </w:p>
    <w:p w14:paraId="30481E3D" w14:textId="77777777" w:rsidR="004D3993" w:rsidRDefault="00A114E5">
      <w:pPr>
        <w:spacing w:after="120"/>
      </w:pPr>
      <w:r>
        <w:t>378.1 - „Erstes“ Pestgebet Muršilis II</w:t>
      </w:r>
    </w:p>
    <w:p w14:paraId="59BCC846" w14:textId="77777777" w:rsidR="004D3993" w:rsidRDefault="00A114E5">
      <w:pPr>
        <w:spacing w:after="120"/>
      </w:pPr>
      <w:r>
        <w:t>KUB 14.14 + KBo 58.8 Rs. 20'-21'</w:t>
      </w:r>
    </w:p>
    <w:p w14:paraId="3A5C1586"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lastRenderedPageBreak/>
        <w:t>nu-kán</w:t>
      </w:r>
      <w:r>
        <w:t xml:space="preserve"> m</w:t>
      </w:r>
      <w:r>
        <w:rPr>
          <w:i/>
        </w:rPr>
        <w:t>du-ut-ḫa-li-ya-an</w:t>
      </w:r>
      <w:r>
        <w:t xml:space="preserve"> </w:t>
      </w:r>
      <w:r>
        <w:rPr>
          <w:i/>
        </w:rPr>
        <w:t>ku-i-e-eš</w:t>
      </w:r>
      <w:r>
        <w:t xml:space="preserve"> </w:t>
      </w:r>
      <w:r>
        <w:rPr>
          <w:i/>
        </w:rPr>
        <w:t>ku-en-ner</w:t>
      </w:r>
      <w:r>
        <w:br/>
      </w:r>
      <w:r>
        <w:rPr>
          <w:i/>
        </w:rPr>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t>na-at</w:t>
      </w:r>
      <w:r>
        <w:t xml:space="preserve"> KUR URUGIDRU</w:t>
      </w:r>
      <w:r>
        <w:rPr>
          <w:i/>
        </w:rPr>
        <w:t>-ti-ya</w:t>
      </w:r>
      <w:r>
        <w:t xml:space="preserve"> </w:t>
      </w:r>
      <w:r>
        <w:rPr>
          <w:i/>
        </w:rPr>
        <w:t>ka-ru-ú</w:t>
      </w:r>
      <w:r>
        <w:t xml:space="preserve"> </w:t>
      </w:r>
      <w:r>
        <w:rPr>
          <w:i/>
        </w:rPr>
        <w:t>šar-ni-ik-ta</w:t>
      </w:r>
      <w:r>
        <w:br/>
      </w:r>
      <w:r>
        <w:rPr>
          <w:i/>
        </w:rPr>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t>nu-uš-</w:t>
      </w:r>
      <w:r>
        <w:t>[</w:t>
      </w:r>
      <w:r>
        <w:rPr>
          <w:i/>
        </w:rPr>
        <w:t>ma-aš-k</w:t>
      </w:r>
      <w:r>
        <w:t>]</w:t>
      </w:r>
      <w:r>
        <w:rPr>
          <w:i/>
        </w:rPr>
        <w:t>án</w:t>
      </w:r>
      <w:r>
        <w:t xml:space="preserve"> </w:t>
      </w:r>
      <w:r>
        <w:rPr>
          <w:i/>
        </w:rPr>
        <w:t>u-wa-aḫ-</w:t>
      </w:r>
      <w:r>
        <w:t>⌈</w:t>
      </w:r>
      <w:r>
        <w:rPr>
          <w:i/>
        </w:rPr>
        <w:t>ḫa-ru</w:t>
      </w:r>
      <w:r>
        <w:t>⌉</w:t>
      </w:r>
      <w:r>
        <w:br/>
      </w:r>
      <w:r>
        <w:rPr>
          <w:i/>
        </w:rPr>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79B28553" w14:textId="77777777" w:rsidR="004D3993" w:rsidRDefault="00A114E5">
      <w:pPr>
        <w:spacing w:after="120"/>
      </w:pPr>
      <w:r>
        <w:t>As for your gods, gentlemen, the bloody deed of Tudḫali [y] a Räc [ht]:</w:t>
      </w:r>
      <w:r>
        <w:br/>
        <w:t>Those who killed Tudḫaliya,</w:t>
      </w:r>
      <w:r>
        <w:br/>
      </w:r>
      <w:r>
        <w:lastRenderedPageBreak/>
        <w:t>those [have] for the bloody deed.</w:t>
      </w:r>
      <w:r>
        <w:br/>
        <w:t>That bloody deed has also completely destroyed the country ḫatti,</w:t>
      </w:r>
      <w:r>
        <w:br/>
        <w:t>And the country ḫatti has already lost for her.</w:t>
      </w:r>
      <w:r>
        <w:br/>
        <w:t>And [w] as it concerns that it has now [m] ic [H]:</w:t>
      </w:r>
      <w:r>
        <w:br/>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t>And whatever I (now) say to you</w:t>
      </w:r>
      <w:r>
        <w:br/>
        <w:t>Hear me!</w:t>
      </w:r>
      <w:r>
        <w:br/>
        <w:t>As for that that I did [ni] chts evil:</w:t>
      </w:r>
      <w:r>
        <w:br/>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t>It strongly depressed the plague.</w:t>
      </w:r>
      <w:r>
        <w:br/>
        <w:t>The disease [... -t] e you/es (the victims or the country).</w:t>
      </w:r>
      <w:r>
        <w:br/>
        <w:t>She (is) there.</w:t>
      </w:r>
      <w:r>
        <w:br/>
        <w:t>But the plague does not end.</w:t>
      </w:r>
      <w:r>
        <w:br/>
        <w:t>(So) is (further).</w:t>
      </w:r>
      <w:r>
        <w:br/>
        <w:t>Which bread and wine victims (already) few [],</w:t>
      </w:r>
      <w:r>
        <w:br/>
        <w:t>If you (all) perish,</w:t>
      </w:r>
      <w:r>
        <w:br/>
        <w:t>gives you a more bread [and] cast pot [he].</w:t>
      </w:r>
    </w:p>
    <w:p w14:paraId="50B1C493" w14:textId="77777777" w:rsidR="004D3993" w:rsidRDefault="004D3993">
      <w:pPr>
        <w:spacing w:after="120"/>
      </w:pPr>
    </w:p>
    <w:p w14:paraId="4ECF2C52" w14:textId="77777777" w:rsidR="004D3993" w:rsidRDefault="00A114E5">
      <w:pPr>
        <w:spacing w:after="120"/>
      </w:pPr>
      <w:r>
        <w:t>nu=z(a) kāša ANA KUR-TI ḫingani šēr šumēš ANA DINGIR.MEŠ BEL[U.Ḫ]I.A-YA maškan peškemi šarnikziliēškem[i] "I here give to YOU, the gods, my lords, a sacrifice of atonement for the plague of the land (and) make (just) a compensation sacrifice"</w:t>
      </w:r>
    </w:p>
    <w:p w14:paraId="7CE4155C" w14:textId="77777777" w:rsidR="004D3993" w:rsidRDefault="004D3993">
      <w:pPr>
        <w:spacing w:after="120"/>
      </w:pPr>
    </w:p>
    <w:p w14:paraId="551466E0" w14:textId="77777777" w:rsidR="004D3993" w:rsidRDefault="00A114E5">
      <w:pPr>
        <w:spacing w:after="120"/>
      </w:pPr>
      <w:r>
        <w:lastRenderedPageBreak/>
        <w:t>378.1 - „Erstes“ Pestgebet Muršilis II</w:t>
      </w:r>
    </w:p>
    <w:p w14:paraId="0ABB9457" w14:textId="77777777" w:rsidR="004D3993" w:rsidRDefault="00A114E5">
      <w:pPr>
        <w:spacing w:after="120"/>
      </w:pPr>
      <w:r>
        <w:t>KUB 14.14 + KBo 58.8 Rs. 19'-20'</w:t>
      </w:r>
    </w:p>
    <w:p w14:paraId="593695D6"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t>nu-kán</w:t>
      </w:r>
      <w:r>
        <w:t xml:space="preserve"> m</w:t>
      </w:r>
      <w:r>
        <w:rPr>
          <w:i/>
        </w:rPr>
        <w:t>du-ut-ḫa-li-ya-an</w:t>
      </w:r>
      <w:r>
        <w:t xml:space="preserve"> </w:t>
      </w:r>
      <w:r>
        <w:rPr>
          <w:i/>
        </w:rPr>
        <w:t>ku-i-e-eš</w:t>
      </w:r>
      <w:r>
        <w:t xml:space="preserve"> </w:t>
      </w:r>
      <w:r>
        <w:rPr>
          <w:i/>
        </w:rPr>
        <w:t>ku-en-ner</w:t>
      </w:r>
      <w:r>
        <w:br/>
      </w:r>
      <w:r>
        <w:rPr>
          <w:i/>
        </w:rPr>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t>na-at</w:t>
      </w:r>
      <w:r>
        <w:t xml:space="preserve"> KUR URUGIDRU</w:t>
      </w:r>
      <w:r>
        <w:rPr>
          <w:i/>
        </w:rPr>
        <w:t>-ti-ya</w:t>
      </w:r>
      <w:r>
        <w:t xml:space="preserve"> </w:t>
      </w:r>
      <w:r>
        <w:rPr>
          <w:i/>
        </w:rPr>
        <w:t>ka-ru-ú</w:t>
      </w:r>
      <w:r>
        <w:t xml:space="preserve"> </w:t>
      </w:r>
      <w:r>
        <w:rPr>
          <w:i/>
        </w:rPr>
        <w:t>šar-ni-ik-ta</w:t>
      </w:r>
      <w:r>
        <w:br/>
      </w:r>
      <w:r>
        <w:rPr>
          <w:i/>
        </w:rPr>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t>nu-uš-</w:t>
      </w:r>
      <w:r>
        <w:t>[</w:t>
      </w:r>
      <w:r>
        <w:rPr>
          <w:i/>
        </w:rPr>
        <w:t>ma-aš-k</w:t>
      </w:r>
      <w:r>
        <w:t>]</w:t>
      </w:r>
      <w:r>
        <w:rPr>
          <w:i/>
        </w:rPr>
        <w:t>án</w:t>
      </w:r>
      <w:r>
        <w:t xml:space="preserve"> </w:t>
      </w:r>
      <w:r>
        <w:rPr>
          <w:i/>
        </w:rPr>
        <w:t>u-wa-aḫ-</w:t>
      </w:r>
      <w:r>
        <w:t>⌈</w:t>
      </w:r>
      <w:r>
        <w:rPr>
          <w:i/>
        </w:rPr>
        <w:t>ḫa-ru</w:t>
      </w:r>
      <w:r>
        <w:t>⌉</w:t>
      </w:r>
      <w:r>
        <w:br/>
      </w:r>
      <w:r>
        <w:rPr>
          <w:i/>
        </w:rPr>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lastRenderedPageBreak/>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1E1F107B" w14:textId="77777777" w:rsidR="004D3993" w:rsidRDefault="00A114E5">
      <w:pPr>
        <w:spacing w:after="120"/>
      </w:pPr>
      <w:r>
        <w:t>As for your gods, gentlemen, the bloody deed of Tudḫali [y] a Räc [ht]:</w:t>
      </w:r>
      <w:r>
        <w:br/>
        <w:t>Those who killed Tudḫaliya,</w:t>
      </w:r>
      <w:r>
        <w:br/>
        <w:t>those [have] for the bloody deed.</w:t>
      </w:r>
      <w:r>
        <w:br/>
        <w:t>That bloody deed has also completely destroyed the country ḫatti,</w:t>
      </w:r>
      <w:r>
        <w:br/>
        <w:t>And the country ḫatti has already lost for her.</w:t>
      </w:r>
      <w:r>
        <w:br/>
        <w:t>And [w] as it concerns that it has now [m] ic [H]:</w:t>
      </w:r>
      <w:r>
        <w:br/>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t>And whatever I (now) say to you</w:t>
      </w:r>
      <w:r>
        <w:br/>
        <w:t>Hear me!</w:t>
      </w:r>
      <w:r>
        <w:br/>
        <w:t>As for that that I did [ni] chts evil:</w:t>
      </w:r>
      <w:r>
        <w:br/>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t>It strongly depressed the plague.</w:t>
      </w:r>
      <w:r>
        <w:br/>
        <w:t>The disease [... -t] e you/es (the victims or the country).</w:t>
      </w:r>
      <w:r>
        <w:br/>
        <w:t>She (is) there.</w:t>
      </w:r>
      <w:r>
        <w:br/>
        <w:t>But the plague does not end.</w:t>
      </w:r>
      <w:r>
        <w:br/>
        <w:t>(So) is (further).</w:t>
      </w:r>
      <w:r>
        <w:br/>
        <w:t>Which bread and wine victims (already) few [],</w:t>
      </w:r>
      <w:r>
        <w:br/>
        <w:t>If you (all) perish,</w:t>
      </w:r>
      <w:r>
        <w:br/>
        <w:t>gives you a more bread [and] cast pot [he].</w:t>
      </w:r>
    </w:p>
    <w:p w14:paraId="28C7FB14" w14:textId="77777777" w:rsidR="004D3993" w:rsidRDefault="004D3993">
      <w:pPr>
        <w:spacing w:after="120"/>
      </w:pPr>
    </w:p>
    <w:p w14:paraId="1AF7F12E" w14:textId="77777777" w:rsidR="004D3993" w:rsidRDefault="00A114E5">
      <w:pPr>
        <w:spacing w:after="120"/>
      </w:pPr>
      <w:r>
        <w:lastRenderedPageBreak/>
        <w:t>[mā]n šarnikziel kwiš "[If] there is any compensation"</w:t>
      </w:r>
    </w:p>
    <w:p w14:paraId="34EC2D0E" w14:textId="77777777" w:rsidR="004D3993" w:rsidRDefault="004D3993">
      <w:pPr>
        <w:spacing w:after="120"/>
      </w:pPr>
    </w:p>
    <w:p w14:paraId="63894687" w14:textId="77777777" w:rsidR="004D3993" w:rsidRDefault="00A114E5">
      <w:pPr>
        <w:spacing w:after="120"/>
      </w:pPr>
      <w:r>
        <w:t>378.2 - „Zweites“ Pestgebet Muršilis II</w:t>
      </w:r>
    </w:p>
    <w:p w14:paraId="24639E15" w14:textId="77777777" w:rsidR="004D3993" w:rsidRDefault="00A114E5">
      <w:pPr>
        <w:spacing w:after="120"/>
      </w:pPr>
      <w:r>
        <w:t>KUB 14.8 Rs. 30'</w:t>
      </w:r>
    </w:p>
    <w:p w14:paraId="1CB45AD5" w14:textId="77777777" w:rsidR="004D3993" w:rsidRDefault="00A114E5">
      <w:pPr>
        <w:spacing w:after="120"/>
      </w:pPr>
      <w:r>
        <w:rPr>
          <w:i/>
        </w:rPr>
        <w:t>nu-za</w:t>
      </w:r>
      <w:r>
        <w:t xml:space="preserve"> </w:t>
      </w:r>
      <w:r>
        <w:rPr>
          <w:i/>
        </w:rPr>
        <w:t>ka-a-ša</w:t>
      </w:r>
      <w:r>
        <w:t xml:space="preserve"> </w:t>
      </w:r>
      <w:r>
        <w:rPr>
          <w:i/>
        </w:rPr>
        <w:t>A-NA</w:t>
      </w:r>
      <w:r>
        <w:t xml:space="preserve"> dIM EN</w:t>
      </w:r>
      <w:r>
        <w:rPr>
          <w:i/>
        </w:rPr>
        <w:t>-YA</w:t>
      </w:r>
      <w:r>
        <w:t xml:space="preserve"> </w:t>
      </w:r>
      <w:r>
        <w:rPr>
          <w:i/>
        </w:rPr>
        <w:t>ḫi-i</w:t>
      </w:r>
      <w:r>
        <w:t>[</w:t>
      </w:r>
      <w:r>
        <w:rPr>
          <w:i/>
        </w:rPr>
        <w:t>n-g</w:t>
      </w:r>
      <w:r>
        <w:t>]</w:t>
      </w:r>
      <w:r>
        <w:rPr>
          <w:i/>
        </w:rPr>
        <w:t>a-ni</w:t>
      </w:r>
      <w:r>
        <w:t xml:space="preserve"> </w:t>
      </w:r>
      <w:r>
        <w:rPr>
          <w:i/>
        </w:rPr>
        <w:t>še-er</w:t>
      </w:r>
      <w:r>
        <w:t xml:space="preserve"> </w:t>
      </w:r>
      <w:r>
        <w:rPr>
          <w:i/>
        </w:rPr>
        <w:t>ar-ku-u-wa-ar</w:t>
      </w:r>
      <w:r>
        <w:t xml:space="preserve"> </w:t>
      </w:r>
      <w:r>
        <w:rPr>
          <w:i/>
        </w:rPr>
        <w:t>e-eš-ša-aḫ-ḫ</w:t>
      </w:r>
      <w:r>
        <w:t>[</w:t>
      </w:r>
      <w:r>
        <w:rPr>
          <w:i/>
        </w:rPr>
        <w:t>i</w:t>
      </w:r>
      <w:r>
        <w:t>]</w:t>
      </w:r>
      <w:r>
        <w:br/>
      </w:r>
      <w:r>
        <w:rPr>
          <w:i/>
        </w:rPr>
        <w:t>nu-mu</w:t>
      </w:r>
      <w:r>
        <w:t xml:space="preserve"> d10 URU</w:t>
      </w:r>
      <w:r>
        <w:rPr>
          <w:i/>
        </w:rPr>
        <w:t>ḫa-at-ti</w:t>
      </w:r>
      <w:r>
        <w:t xml:space="preserve"> EN</w:t>
      </w:r>
      <w:r>
        <w:rPr>
          <w:i/>
        </w:rPr>
        <w:t>-YA</w:t>
      </w:r>
      <w:r>
        <w:t xml:space="preserve"> </w:t>
      </w:r>
      <w:r>
        <w:rPr>
          <w:i/>
        </w:rPr>
        <w:t>iš-ta-</w:t>
      </w:r>
      <w:r>
        <w:t>⌈</w:t>
      </w:r>
      <w:r>
        <w:rPr>
          <w:i/>
        </w:rPr>
        <w:t>ma</w:t>
      </w:r>
      <w:r>
        <w:t>⌉</w:t>
      </w:r>
      <w:r>
        <w:rPr>
          <w:i/>
        </w:rPr>
        <w:t>-aš</w:t>
      </w:r>
      <w:r>
        <w:br/>
      </w:r>
      <w:r>
        <w:rPr>
          <w:i/>
        </w:rPr>
        <w:t>nu-mu</w:t>
      </w:r>
      <w:r>
        <w:t xml:space="preserve"> </w:t>
      </w:r>
      <w:r>
        <w:rPr>
          <w:i/>
        </w:rPr>
        <w:t>ḫu-iš-nu-ut</w:t>
      </w:r>
      <w:r>
        <w:br/>
      </w:r>
      <w:r>
        <w:rPr>
          <w:i/>
        </w:rPr>
        <w:t>nu-ut-tá</w:t>
      </w:r>
      <w:r>
        <w:t>[</w:t>
      </w:r>
      <w:r>
        <w:rPr>
          <w:i/>
        </w:rPr>
        <w:t>k-k</w:t>
      </w:r>
      <w:r>
        <w:t>]</w:t>
      </w:r>
      <w:r>
        <w:rPr>
          <w:i/>
        </w:rPr>
        <w:t>án</w:t>
      </w:r>
      <w:r>
        <w:t xml:space="preserve"> ⌈</w:t>
      </w:r>
      <w:r>
        <w:rPr>
          <w:i/>
        </w:rPr>
        <w:t>ki</w:t>
      </w:r>
      <w:r>
        <w:t>⌉</w:t>
      </w:r>
      <w:r>
        <w:rPr>
          <w:i/>
        </w:rPr>
        <w:t>-</w:t>
      </w:r>
      <w:r>
        <w:t>[</w:t>
      </w:r>
      <w:r>
        <w:rPr>
          <w:i/>
        </w:rPr>
        <w:t>iš-ša-an</w:t>
      </w:r>
      <w:r>
        <w:t xml:space="preserve"> </w:t>
      </w:r>
      <w:r>
        <w:rPr>
          <w:i/>
        </w:rPr>
        <w:t>...</w:t>
      </w:r>
      <w:r>
        <w:t xml:space="preserve"> ]</w:t>
      </w:r>
      <w:r>
        <w:br/>
        <w:t>MUŠEN</w:t>
      </w:r>
      <w:r>
        <w:rPr>
          <w:i/>
        </w:rPr>
        <w:t>-iš-za-kán</w:t>
      </w:r>
      <w:r>
        <w:t xml:space="preserve"> GIŠ</w:t>
      </w:r>
      <w:r>
        <w:rPr>
          <w:i/>
        </w:rPr>
        <w:t>tap-ta-ap-pa-an</w:t>
      </w:r>
      <w:r>
        <w:t xml:space="preserve"> EGIR</w:t>
      </w:r>
      <w:r>
        <w:rPr>
          <w:i/>
        </w:rPr>
        <w:t>-pa</w:t>
      </w:r>
      <w:r>
        <w:t xml:space="preserve"> </w:t>
      </w:r>
      <w:r>
        <w:rPr>
          <w:i/>
        </w:rPr>
        <w:t>e-ep-zi</w:t>
      </w:r>
      <w:r>
        <w:br/>
      </w:r>
      <w:r>
        <w:rPr>
          <w:i/>
        </w:rPr>
        <w:t>na-an</w:t>
      </w:r>
      <w:r>
        <w:t xml:space="preserve"> GIŠ</w:t>
      </w:r>
      <w:r>
        <w:rPr>
          <w:i/>
        </w:rPr>
        <w:t>tap-ta-</w:t>
      </w:r>
      <w:r>
        <w:t>⌈</w:t>
      </w:r>
      <w:r>
        <w:rPr>
          <w:i/>
        </w:rPr>
        <w:t>ap-pa</w:t>
      </w:r>
      <w:r>
        <w:t>⌉</w:t>
      </w:r>
      <w:r>
        <w:rPr>
          <w:i/>
        </w:rPr>
        <w:t>-aš</w:t>
      </w:r>
      <w:r>
        <w:t xml:space="preserve"> </w:t>
      </w:r>
      <w:r>
        <w:rPr>
          <w:i/>
        </w:rPr>
        <w:t>ḫu-</w:t>
      </w:r>
      <w:r>
        <w:t>⌈</w:t>
      </w:r>
      <w:r>
        <w:rPr>
          <w:i/>
        </w:rPr>
        <w:t>u</w:t>
      </w:r>
      <w:r>
        <w:t>⌉</w:t>
      </w:r>
      <w:r>
        <w:rPr>
          <w:i/>
        </w:rPr>
        <w:t>-</w:t>
      </w:r>
      <w:r>
        <w:t>[</w:t>
      </w:r>
      <w:r>
        <w:rPr>
          <w:i/>
        </w:rPr>
        <w:t>iš-nu-zi</w:t>
      </w:r>
      <w:r>
        <w:t>]</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w:t>
      </w:r>
      <w:r>
        <w:t>⌉</w:t>
      </w:r>
      <w:r>
        <w:rPr>
          <w:i/>
        </w:rPr>
        <w:t>-ik-ki</w:t>
      </w:r>
      <w:r>
        <w:t xml:space="preserve"> </w:t>
      </w:r>
      <w:r>
        <w:rPr>
          <w:i/>
        </w:rPr>
        <w:t>ku-it-ki</w:t>
      </w:r>
      <w:r>
        <w:t xml:space="preserve"> </w:t>
      </w:r>
      <w:r>
        <w:rPr>
          <w:i/>
        </w:rPr>
        <w:t>na-a</w:t>
      </w:r>
      <w:r>
        <w:t>[</w:t>
      </w:r>
      <w:r>
        <w:rPr>
          <w:i/>
        </w:rPr>
        <w:t>k</w:t>
      </w:r>
      <w:r>
        <w:t>]</w:t>
      </w:r>
      <w:r>
        <w:rPr>
          <w:i/>
        </w:rPr>
        <w:t>-</w:t>
      </w:r>
      <w:r>
        <w:t>⌈</w:t>
      </w:r>
      <w:r>
        <w:rPr>
          <w:i/>
        </w:rPr>
        <w:t>ki</w:t>
      </w:r>
      <w:r>
        <w:t>⌉</w:t>
      </w:r>
      <w:r>
        <w:rPr>
          <w:i/>
        </w:rPr>
        <w:t>-ya-aḫ-ḫa-a</w:t>
      </w:r>
      <w:r>
        <w:t>[</w:t>
      </w:r>
      <w:r>
        <w:rPr>
          <w:i/>
        </w:rPr>
        <w:t>n</w:t>
      </w:r>
      <w:r>
        <w:t>]</w:t>
      </w:r>
      <w:r>
        <w:br/>
      </w:r>
      <w:r>
        <w:rPr>
          <w:i/>
        </w:rPr>
        <w:t>nu-za</w:t>
      </w:r>
      <w:r>
        <w:t xml:space="preserve"> </w:t>
      </w:r>
      <w:r>
        <w:rPr>
          <w:i/>
        </w:rPr>
        <w:t>A-NA</w:t>
      </w:r>
      <w:r>
        <w:t xml:space="preserve"> EN</w:t>
      </w:r>
      <w:r>
        <w:rPr>
          <w:i/>
        </w:rPr>
        <w:t>-ŠU</w:t>
      </w:r>
      <w:r>
        <w:t xml:space="preserve"> </w:t>
      </w:r>
      <w:r>
        <w:rPr>
          <w:i/>
        </w:rPr>
        <w:t>ar-ku-wa-ar</w:t>
      </w:r>
      <w:r>
        <w:t xml:space="preserve"> </w:t>
      </w:r>
      <w:r>
        <w:rPr>
          <w:i/>
        </w:rPr>
        <w:t>i-ya-az-</w:t>
      </w:r>
      <w:r>
        <w:t>⌈</w:t>
      </w:r>
      <w:r>
        <w:rPr>
          <w:i/>
        </w:rPr>
        <w:t>zi</w:t>
      </w:r>
      <w:r>
        <w:t>⌉</w:t>
      </w:r>
      <w:r>
        <w:br/>
      </w:r>
      <w:r>
        <w:rPr>
          <w:i/>
        </w:rPr>
        <w:t>na-an</w:t>
      </w:r>
      <w:r>
        <w:t xml:space="preserve"> EN</w:t>
      </w:r>
      <w:r>
        <w:rPr>
          <w:i/>
        </w:rPr>
        <w:t>-ŠU</w:t>
      </w:r>
      <w:r>
        <w:t xml:space="preserve"> </w:t>
      </w:r>
      <w:r>
        <w:rPr>
          <w:i/>
        </w:rPr>
        <w:t>iš-</w:t>
      </w:r>
      <w:r>
        <w:t>⌈</w:t>
      </w:r>
      <w:r>
        <w:rPr>
          <w:i/>
        </w:rPr>
        <w:t>ta</w:t>
      </w:r>
      <w:r>
        <w:t>⌉</w:t>
      </w:r>
      <w:r>
        <w:rPr>
          <w:i/>
        </w:rPr>
        <w:t>-ma-aš-zi</w:t>
      </w:r>
      <w:r>
        <w:br/>
      </w:r>
      <w:r>
        <w:rPr>
          <w:i/>
        </w:rPr>
        <w:t>nu-</w:t>
      </w:r>
      <w:r>
        <w:t>⌈</w:t>
      </w:r>
      <w:r>
        <w:rPr>
          <w:i/>
        </w:rPr>
        <w:t>uš-ši</w:t>
      </w:r>
      <w:r>
        <w:t xml:space="preserve"> </w:t>
      </w:r>
      <w:r>
        <w:rPr>
          <w:i/>
        </w:rPr>
        <w:t>ge</w:t>
      </w:r>
      <w:r>
        <w:t>⌉</w:t>
      </w:r>
      <w:r>
        <w:rPr>
          <w:i/>
        </w:rPr>
        <w:t>-</w:t>
      </w:r>
      <w:r>
        <w:t>[</w:t>
      </w:r>
      <w:r>
        <w:rPr>
          <w:i/>
        </w:rPr>
        <w:t>en-zu</w:t>
      </w:r>
      <w:r>
        <w:t xml:space="preserve"> </w:t>
      </w:r>
      <w:r>
        <w:rPr>
          <w:i/>
        </w:rPr>
        <w:t>_   _   _</w:t>
      </w:r>
      <w:r>
        <w:t>]</w:t>
      </w:r>
      <w:r>
        <w:br/>
      </w:r>
      <w:r>
        <w:rPr>
          <w:i/>
        </w:rPr>
        <w:t>ku-it</w:t>
      </w:r>
      <w:r>
        <w:t xml:space="preserve"> </w:t>
      </w:r>
      <w:r>
        <w:rPr>
          <w:i/>
        </w:rPr>
        <w:t>na-ak-ki-ya-aḫ-ḫa-an</w:t>
      </w:r>
      <w:r>
        <w:br/>
      </w:r>
      <w:r>
        <w:rPr>
          <w:i/>
        </w:rPr>
        <w:t>na-at-ši</w:t>
      </w:r>
      <w:r>
        <w:t xml:space="preserve"> ⌈SIG5⌉</w:t>
      </w:r>
      <w:r>
        <w:rPr>
          <w:i/>
        </w:rPr>
        <w:t>-aḫ-zi</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ni-ik-ki</w:t>
      </w:r>
      <w:r>
        <w:t xml:space="preserve">⌉ </w:t>
      </w:r>
      <w:r>
        <w:rPr>
          <w:i/>
        </w:rPr>
        <w:t>wa-aš-túl</w:t>
      </w:r>
      <w:r>
        <w:br/>
      </w:r>
      <w:r>
        <w:rPr>
          <w:i/>
        </w:rPr>
        <w:t>wa-aš-túl-ma-az-za-kán</w:t>
      </w:r>
      <w:r>
        <w:t xml:space="preserve"> </w:t>
      </w:r>
      <w:r>
        <w:rPr>
          <w:i/>
        </w:rPr>
        <w:t>A-NA</w:t>
      </w:r>
      <w:r>
        <w:t xml:space="preserve"> </w:t>
      </w:r>
      <w:r>
        <w:rPr>
          <w:i/>
        </w:rPr>
        <w:t>PA-NI</w:t>
      </w:r>
      <w:r>
        <w:t xml:space="preserve"> E[N</w:t>
      </w:r>
      <w:r>
        <w:rPr>
          <w:i/>
        </w:rPr>
        <w:t>-Š</w:t>
      </w:r>
      <w:r>
        <w:t>]</w:t>
      </w:r>
      <w:r>
        <w:rPr>
          <w:i/>
        </w:rPr>
        <w:t>U</w:t>
      </w:r>
      <w:r>
        <w:t xml:space="preserve"> </w:t>
      </w:r>
      <w:r>
        <w:rPr>
          <w:i/>
        </w:rPr>
        <w:t>tar-na-a-i</w:t>
      </w:r>
      <w:r>
        <w:br/>
      </w:r>
      <w:r>
        <w:rPr>
          <w:i/>
        </w:rPr>
        <w:t>na-an</w:t>
      </w:r>
      <w:r>
        <w:t xml:space="preserve"> EN</w:t>
      </w:r>
      <w:r>
        <w:rPr>
          <w:i/>
        </w:rPr>
        <w:t>-ŠU</w:t>
      </w:r>
      <w:r>
        <w:t xml:space="preserve"> </w:t>
      </w:r>
      <w:r>
        <w:rPr>
          <w:i/>
        </w:rPr>
        <w:t>ku-it</w:t>
      </w:r>
      <w:r>
        <w:t xml:space="preserve"> </w:t>
      </w:r>
      <w:r>
        <w:rPr>
          <w:i/>
        </w:rPr>
        <w:t>a-pí-ya</w:t>
      </w:r>
      <w:r>
        <w:t xml:space="preserve"> </w:t>
      </w:r>
      <w:r>
        <w:rPr>
          <w:i/>
        </w:rPr>
        <w:t>i-e-ez-zi</w:t>
      </w:r>
      <w:r>
        <w:br/>
      </w:r>
      <w:r>
        <w:rPr>
          <w:i/>
        </w:rPr>
        <w:t>na-an</w:t>
      </w:r>
      <w:r>
        <w:t xml:space="preserve"> </w:t>
      </w:r>
      <w:r>
        <w:rPr>
          <w:i/>
        </w:rPr>
        <w:t>i-e-ez-zi</w:t>
      </w:r>
      <w:r>
        <w:br/>
      </w:r>
      <w:r>
        <w:rPr>
          <w:i/>
        </w:rPr>
        <w:t>wa-aš-túl-ma-za-k</w:t>
      </w:r>
      <w:r>
        <w:t>[</w:t>
      </w:r>
      <w:r>
        <w:rPr>
          <w:i/>
        </w:rPr>
        <w:t>án</w:t>
      </w:r>
      <w:r>
        <w:t>] ⌈</w:t>
      </w:r>
      <w:r>
        <w:rPr>
          <w:i/>
        </w:rPr>
        <w:t>A</w:t>
      </w:r>
      <w:r>
        <w:t>⌉</w:t>
      </w:r>
      <w:r>
        <w:rPr>
          <w:i/>
        </w:rPr>
        <w:t>-</w:t>
      </w:r>
      <w:r>
        <w:t>[</w:t>
      </w:r>
      <w:r>
        <w:rPr>
          <w:i/>
        </w:rPr>
        <w:t>N</w:t>
      </w:r>
      <w:r>
        <w:t>]</w:t>
      </w:r>
      <w:r>
        <w:rPr>
          <w:i/>
        </w:rPr>
        <w:t>A</w:t>
      </w:r>
      <w:r>
        <w:t xml:space="preserve"> </w:t>
      </w:r>
      <w:r>
        <w:rPr>
          <w:i/>
        </w:rPr>
        <w:t>PA-NI</w:t>
      </w:r>
      <w:r>
        <w:t xml:space="preserve"> EN</w:t>
      </w:r>
      <w:r>
        <w:rPr>
          <w:i/>
        </w:rPr>
        <w:t>-ŠU</w:t>
      </w:r>
      <w:r>
        <w:t xml:space="preserve"> </w:t>
      </w:r>
      <w:r>
        <w:rPr>
          <w:i/>
        </w:rPr>
        <w:t>ku-it</w:t>
      </w:r>
      <w:r>
        <w:t xml:space="preserve"> </w:t>
      </w:r>
      <w:r>
        <w:rPr>
          <w:i/>
        </w:rPr>
        <w:t>tar-na-a-i</w:t>
      </w:r>
      <w:r>
        <w:br/>
      </w:r>
      <w:r>
        <w:rPr>
          <w:i/>
        </w:rPr>
        <w:t>nu</w:t>
      </w:r>
      <w:r>
        <w:t xml:space="preserve"> </w:t>
      </w:r>
      <w:r>
        <w:rPr>
          <w:i/>
        </w:rPr>
        <w:t>A-NA</w:t>
      </w:r>
      <w:r>
        <w:t xml:space="preserve"> EN</w:t>
      </w:r>
      <w:r>
        <w:rPr>
          <w:i/>
        </w:rPr>
        <w:t>-ŠU</w:t>
      </w:r>
      <w:r>
        <w:t xml:space="preserve"> ZI</w:t>
      </w:r>
      <w:r>
        <w:rPr>
          <w:i/>
        </w:rPr>
        <w:t>-an-za</w:t>
      </w:r>
      <w:r>
        <w:t xml:space="preserve"> </w:t>
      </w:r>
      <w:r>
        <w:rPr>
          <w:i/>
        </w:rPr>
        <w:t>wa-ar-ši-ya-az-z</w:t>
      </w:r>
      <w:r>
        <w:t>[</w:t>
      </w:r>
      <w:r>
        <w:rPr>
          <w:i/>
        </w:rPr>
        <w:t>i</w:t>
      </w:r>
      <w:r>
        <w:t>]</w:t>
      </w:r>
      <w:r>
        <w:br/>
        <w:t>[</w:t>
      </w:r>
      <w:r>
        <w:rPr>
          <w:i/>
        </w:rPr>
        <w:t>nu</w:t>
      </w:r>
      <w:r>
        <w:t xml:space="preserve"> EN]</w:t>
      </w:r>
      <w:r>
        <w:rPr>
          <w:i/>
        </w:rPr>
        <w:t>-ŠU</w:t>
      </w:r>
      <w:r>
        <w:t xml:space="preserve"> </w:t>
      </w:r>
      <w:r>
        <w:rPr>
          <w:i/>
        </w:rPr>
        <w:t>a-pu-u-un</w:t>
      </w:r>
      <w:r>
        <w:t xml:space="preserve"> ARAD</w:t>
      </w:r>
      <w:r>
        <w:rPr>
          <w:i/>
        </w:rPr>
        <w:t>-</w:t>
      </w:r>
      <w:r>
        <w:t>⌈</w:t>
      </w:r>
      <w:r>
        <w:rPr>
          <w:i/>
        </w:rPr>
        <w:t>DI</w:t>
      </w:r>
      <w:r>
        <w:t>⌉ EGIR</w:t>
      </w:r>
      <w:r>
        <w:rPr>
          <w:i/>
        </w:rPr>
        <w:t>-pa</w:t>
      </w:r>
      <w:r>
        <w:t xml:space="preserve"> </w:t>
      </w:r>
      <w:r>
        <w:rPr>
          <w:i/>
        </w:rPr>
        <w:t>Ú-UL</w:t>
      </w:r>
      <w:r>
        <w:t xml:space="preserve"> </w:t>
      </w:r>
      <w:r>
        <w:rPr>
          <w:i/>
        </w:rPr>
        <w:t>kap-pu-u-ez-zi</w:t>
      </w:r>
      <w:r>
        <w:br/>
        <w:t>[</w:t>
      </w:r>
      <w:r>
        <w:rPr>
          <w:i/>
        </w:rPr>
        <w:t>a</w:t>
      </w:r>
      <w:r>
        <w:t>]</w:t>
      </w:r>
      <w:r>
        <w:rPr>
          <w:i/>
        </w:rPr>
        <w:t>m-mu-uk-za-kán</w:t>
      </w:r>
      <w:r>
        <w:t xml:space="preserve"> </w:t>
      </w:r>
      <w:r>
        <w:rPr>
          <w:i/>
        </w:rPr>
        <w:t>ŠA</w:t>
      </w:r>
      <w:r>
        <w:t xml:space="preserve"> </w:t>
      </w:r>
      <w:r>
        <w:rPr>
          <w:i/>
        </w:rPr>
        <w:t>A-BI-YA</w:t>
      </w:r>
      <w:r>
        <w:t xml:space="preserve"> </w:t>
      </w:r>
      <w:r>
        <w:rPr>
          <w:i/>
        </w:rPr>
        <w:t>wa-aš-túl</w:t>
      </w:r>
      <w:r>
        <w:t xml:space="preserve"> ⌈</w:t>
      </w:r>
      <w:r>
        <w:rPr>
          <w:i/>
        </w:rPr>
        <w:t>tar-na</w:t>
      </w:r>
      <w:r>
        <w:t>⌉</w:t>
      </w:r>
      <w:r>
        <w:rPr>
          <w:i/>
        </w:rPr>
        <w:t>-</w:t>
      </w:r>
      <w:r>
        <w:t>[</w:t>
      </w:r>
      <w:r>
        <w:rPr>
          <w:i/>
        </w:rPr>
        <w:t>aḫ-ḫu-un</w:t>
      </w:r>
      <w:r>
        <w:t>]</w:t>
      </w:r>
      <w:r>
        <w:br/>
        <w:t>⌈</w:t>
      </w:r>
      <w:r>
        <w:rPr>
          <w:i/>
        </w:rPr>
        <w:t>a</w:t>
      </w:r>
      <w:r>
        <w:t>⌉</w:t>
      </w:r>
      <w:r>
        <w:rPr>
          <w:i/>
        </w:rPr>
        <w:t>-ša-a-na-at</w:t>
      </w:r>
      <w:r>
        <w:br/>
      </w:r>
      <w:r>
        <w:rPr>
          <w:i/>
        </w:rPr>
        <w:t>i-ya-nu-na-at</w:t>
      </w:r>
      <w:r>
        <w:br/>
        <w:t>[</w:t>
      </w:r>
      <w:r>
        <w:rPr>
          <w:i/>
        </w:rPr>
        <w:t>ma-a-a</w:t>
      </w:r>
      <w:r>
        <w:t>]</w:t>
      </w:r>
      <w:r>
        <w:rPr>
          <w:i/>
        </w:rPr>
        <w:t>n</w:t>
      </w:r>
      <w:r>
        <w:t xml:space="preserve"> </w:t>
      </w:r>
      <w:r>
        <w:rPr>
          <w:i/>
        </w:rPr>
        <w:t>šar-ni-ik-zi-el</w:t>
      </w:r>
      <w:r>
        <w:t xml:space="preserve"> </w:t>
      </w:r>
      <w:r>
        <w:rPr>
          <w:i/>
        </w:rPr>
        <w:t>ku-iš</w:t>
      </w:r>
      <w:r>
        <w:br/>
      </w:r>
      <w:r>
        <w:rPr>
          <w:i/>
        </w:rPr>
        <w:t>nu</w:t>
      </w:r>
      <w:r>
        <w:t xml:space="preserve"> </w:t>
      </w:r>
      <w:r>
        <w:rPr>
          <w:i/>
        </w:rPr>
        <w:t>a-pé-</w:t>
      </w:r>
      <w:r>
        <w:t>[</w:t>
      </w:r>
      <w:r>
        <w:rPr>
          <w:i/>
        </w:rPr>
        <w:t>e-ez</w:t>
      </w:r>
      <w:r>
        <w:t xml:space="preserve"> </w:t>
      </w:r>
      <w:r>
        <w:rPr>
          <w:i/>
        </w:rPr>
        <w:t>ḫi-in-ga</w:t>
      </w:r>
      <w:r>
        <w:t>]</w:t>
      </w:r>
      <w:r>
        <w:rPr>
          <w:i/>
        </w:rPr>
        <w:t>-na-az</w:t>
      </w:r>
      <w:r>
        <w:t xml:space="preserve"> </w:t>
      </w:r>
      <w:r>
        <w:rPr>
          <w:i/>
        </w:rPr>
        <w:t>ka-ru-ú-ya</w:t>
      </w:r>
      <w:r>
        <w:t xml:space="preserve"> </w:t>
      </w:r>
      <w:r>
        <w:rPr>
          <w:i/>
        </w:rPr>
        <w:t>ku-it</w:t>
      </w:r>
      <w:r>
        <w:t xml:space="preserve"> </w:t>
      </w:r>
      <w:r>
        <w:rPr>
          <w:i/>
        </w:rPr>
        <w:t>me-ek-ki</w:t>
      </w:r>
      <w:r>
        <w:t xml:space="preserve"> [ </w:t>
      </w:r>
      <w:r>
        <w:rPr>
          <w:i/>
        </w:rPr>
        <w:t>...</w:t>
      </w:r>
      <w:r>
        <w:t xml:space="preserve"> ]</w:t>
      </w:r>
      <w:r>
        <w:br/>
      </w:r>
      <w:r>
        <w:rPr>
          <w:i/>
        </w:rPr>
        <w:t>x</w:t>
      </w:r>
      <w:r>
        <w:t xml:space="preserve"> </w:t>
      </w:r>
      <w:r>
        <w:rPr>
          <w:i/>
        </w:rPr>
        <w:t>x-</w:t>
      </w:r>
      <w:r>
        <w:t xml:space="preserve">[ </w:t>
      </w:r>
      <w:r>
        <w:rPr>
          <w:i/>
        </w:rPr>
        <w:t>_</w:t>
      </w:r>
      <w:r>
        <w:t>]</w:t>
      </w:r>
      <w:r>
        <w:rPr>
          <w:i/>
        </w:rPr>
        <w:t>x</w:t>
      </w:r>
      <w:r>
        <w:t xml:space="preserve"> </w:t>
      </w:r>
      <w:r>
        <w:rPr>
          <w:i/>
        </w:rPr>
        <w:t>IŠ-TU</w:t>
      </w:r>
      <w:r>
        <w:t xml:space="preserve"> KUR ⌈URU⌉</w:t>
      </w:r>
      <w:r>
        <w:rPr>
          <w:i/>
        </w:rPr>
        <w:t>mi-iz-ri</w:t>
      </w:r>
      <w:r>
        <w:t xml:space="preserve"> </w:t>
      </w:r>
      <w:r>
        <w:rPr>
          <w:i/>
        </w:rPr>
        <w:t>ku-in</w:t>
      </w:r>
      <w:r>
        <w:t xml:space="preserve"> ⌈LÚ.MEŠ⌉[ŠU].DAB </w:t>
      </w:r>
      <w:r>
        <w:rPr>
          <w:i/>
        </w:rPr>
        <w:t>ú-wa-te-er</w:t>
      </w:r>
      <w:r>
        <w:br/>
        <w:t>NAM.RAḪI.A</w:t>
      </w:r>
      <w:r>
        <w:rPr>
          <w:i/>
        </w:rPr>
        <w:t>-ya</w:t>
      </w:r>
      <w:r>
        <w:t xml:space="preserve"> </w:t>
      </w:r>
      <w:r>
        <w:rPr>
          <w:i/>
        </w:rPr>
        <w:t>ku-in</w:t>
      </w:r>
      <w:r>
        <w:t xml:space="preserve"> [</w:t>
      </w:r>
      <w:r>
        <w:rPr>
          <w:i/>
        </w:rPr>
        <w:t>…</w:t>
      </w:r>
      <w:r>
        <w:t>]</w:t>
      </w:r>
      <w:r>
        <w:br/>
        <w:t>[EGIR</w:t>
      </w:r>
      <w:r>
        <w:rPr>
          <w:i/>
        </w:rPr>
        <w:t>-p</w:t>
      </w:r>
      <w:r>
        <w:t>]</w:t>
      </w:r>
      <w:r>
        <w:rPr>
          <w:i/>
        </w:rPr>
        <w:t>a-ma</w:t>
      </w:r>
      <w:r>
        <w:t xml:space="preserve"> </w:t>
      </w:r>
      <w:r>
        <w:rPr>
          <w:i/>
        </w:rPr>
        <w:t>ku-</w:t>
      </w:r>
      <w:r>
        <w:t>[</w:t>
      </w:r>
      <w:r>
        <w:rPr>
          <w:i/>
        </w:rPr>
        <w:t>i</w:t>
      </w:r>
      <w:r>
        <w:t>]</w:t>
      </w:r>
      <w:r>
        <w:rPr>
          <w:i/>
        </w:rPr>
        <w:t>t</w:t>
      </w:r>
      <w:r>
        <w:t xml:space="preserve"> URU</w:t>
      </w:r>
      <w:r>
        <w:rPr>
          <w:i/>
        </w:rPr>
        <w:t>ḫa-at-tu-ša-aš</w:t>
      </w:r>
      <w:r>
        <w:t xml:space="preserve"> </w:t>
      </w:r>
      <w:r>
        <w:rPr>
          <w:i/>
        </w:rPr>
        <w:t>ḫ</w:t>
      </w:r>
      <w:r>
        <w:t>[</w:t>
      </w:r>
      <w:r>
        <w:rPr>
          <w:i/>
        </w:rPr>
        <w:t>i-i</w:t>
      </w:r>
      <w:r>
        <w:t>]</w:t>
      </w:r>
      <w:r>
        <w:rPr>
          <w:i/>
        </w:rPr>
        <w:t>n-ga-na-az</w:t>
      </w:r>
      <w:r>
        <w:t xml:space="preserve"> </w:t>
      </w:r>
      <w:r>
        <w:rPr>
          <w:i/>
        </w:rPr>
        <w:t>šar-ni-ik-ta</w:t>
      </w:r>
      <w:r>
        <w:br/>
      </w:r>
      <w:r>
        <w:rPr>
          <w:i/>
        </w:rPr>
        <w:t>na-at</w:t>
      </w:r>
      <w:r>
        <w:t xml:space="preserve"> 20</w:t>
      </w:r>
      <w:r>
        <w:rPr>
          <w:i/>
        </w:rPr>
        <w:t>-an-ki</w:t>
      </w:r>
      <w:r>
        <w:t xml:space="preserve"> [</w:t>
      </w:r>
      <w:r>
        <w:rPr>
          <w:i/>
        </w:rPr>
        <w:t>Ú-UL</w:t>
      </w:r>
      <w:r>
        <w:t xml:space="preserve"> </w:t>
      </w:r>
      <w:r>
        <w:rPr>
          <w:i/>
        </w:rPr>
        <w:t>k</w:t>
      </w:r>
      <w:r>
        <w:t>]</w:t>
      </w:r>
      <w:r>
        <w:rPr>
          <w:i/>
        </w:rPr>
        <w:t>a-</w:t>
      </w:r>
      <w:r>
        <w:t>⌈</w:t>
      </w:r>
      <w:r>
        <w:rPr>
          <w:i/>
        </w:rPr>
        <w:t>ru-ú</w:t>
      </w:r>
      <w:r>
        <w:t xml:space="preserve"> </w:t>
      </w:r>
      <w:r>
        <w:rPr>
          <w:i/>
        </w:rPr>
        <w:t>a</w:t>
      </w:r>
      <w:r>
        <w:t>⌉</w:t>
      </w:r>
      <w:r>
        <w:rPr>
          <w:i/>
        </w:rPr>
        <w:t>-pé-e-ni-iš-ša-an</w:t>
      </w:r>
      <w:r>
        <w:t xml:space="preserve"> </w:t>
      </w:r>
      <w:r>
        <w:rPr>
          <w:i/>
        </w:rPr>
        <w:t>ki-ša-ri</w:t>
      </w:r>
      <w:r>
        <w:br/>
      </w:r>
      <w:r>
        <w:rPr>
          <w:i/>
        </w:rPr>
        <w:t>n</w:t>
      </w:r>
      <w:r>
        <w:t>[</w:t>
      </w:r>
      <w:r>
        <w:rPr>
          <w:i/>
        </w:rPr>
        <w:t>u</w:t>
      </w:r>
      <w:r>
        <w:t>] ⌈</w:t>
      </w:r>
      <w:r>
        <w:rPr>
          <w:i/>
        </w:rPr>
        <w:t>A</w:t>
      </w:r>
      <w:r>
        <w:t>⌉</w:t>
      </w:r>
      <w:r>
        <w:rPr>
          <w:i/>
        </w:rPr>
        <w:t>-NA</w:t>
      </w:r>
      <w:r>
        <w:t xml:space="preserve"> dIM URU</w:t>
      </w:r>
      <w:r>
        <w:rPr>
          <w:i/>
        </w:rPr>
        <w:t>ḫa-at-ti</w:t>
      </w:r>
      <w:r>
        <w:t xml:space="preserve"> EN</w:t>
      </w:r>
      <w:r>
        <w:rPr>
          <w:i/>
        </w:rPr>
        <w:t>-YA</w:t>
      </w:r>
      <w:r>
        <w:t xml:space="preserve"> [</w:t>
      </w:r>
      <w:r>
        <w:rPr>
          <w:i/>
        </w:rPr>
        <w:t>Ù</w:t>
      </w:r>
      <w:r>
        <w:t xml:space="preserve"> </w:t>
      </w:r>
      <w:r>
        <w:rPr>
          <w:i/>
        </w:rPr>
        <w:t>A-N</w:t>
      </w:r>
      <w:r>
        <w:t>]</w:t>
      </w:r>
      <w:r>
        <w:rPr>
          <w:i/>
        </w:rPr>
        <w:t>A</w:t>
      </w:r>
      <w:r>
        <w:t xml:space="preserve"> DINGIRMEŠ </w:t>
      </w:r>
      <w:r>
        <w:rPr>
          <w:i/>
        </w:rPr>
        <w:t>BE-LU</w:t>
      </w:r>
      <w:r>
        <w:t>MEŠ</w:t>
      </w:r>
      <w:r>
        <w:rPr>
          <w:i/>
        </w:rPr>
        <w:t>-YA</w:t>
      </w:r>
      <w:r>
        <w:t xml:space="preserve"> ZI</w:t>
      </w:r>
      <w:r>
        <w:rPr>
          <w:i/>
        </w:rPr>
        <w:t>-an-za</w:t>
      </w:r>
      <w:r>
        <w:t xml:space="preserve"> </w:t>
      </w:r>
      <w:r>
        <w:rPr>
          <w:i/>
        </w:rPr>
        <w:t>Ú-UL-pát</w:t>
      </w:r>
      <w:r>
        <w:t xml:space="preserve"> </w:t>
      </w:r>
      <w:r>
        <w:rPr>
          <w:i/>
        </w:rPr>
        <w:t>wa-</w:t>
      </w:r>
      <w:r>
        <w:t>⌈</w:t>
      </w:r>
      <w:r>
        <w:rPr>
          <w:i/>
        </w:rPr>
        <w:t>ar</w:t>
      </w:r>
      <w:r>
        <w:t>⌉</w:t>
      </w:r>
      <w:r>
        <w:rPr>
          <w:i/>
        </w:rPr>
        <w:t>-ši-ya-at-ta-ri</w:t>
      </w:r>
      <w:r>
        <w:br/>
      </w:r>
      <w:r>
        <w:rPr>
          <w:i/>
        </w:rPr>
        <w:t>na-aš-ma-kán</w:t>
      </w:r>
      <w:r>
        <w:t xml:space="preserve"> </w:t>
      </w:r>
      <w:r>
        <w:rPr>
          <w:i/>
        </w:rPr>
        <w:t>ma-a-an</w:t>
      </w:r>
      <w:r>
        <w:t xml:space="preserve"> [</w:t>
      </w:r>
      <w:r>
        <w:rPr>
          <w:i/>
        </w:rPr>
        <w:t>am-m</w:t>
      </w:r>
      <w:r>
        <w:t>]</w:t>
      </w:r>
      <w:r>
        <w:rPr>
          <w:i/>
        </w:rPr>
        <w:t>u-uk-ma</w:t>
      </w:r>
      <w:r>
        <w:t xml:space="preserve"> </w:t>
      </w:r>
      <w:r>
        <w:rPr>
          <w:i/>
        </w:rPr>
        <w:t>ku-it-ki</w:t>
      </w:r>
      <w:r>
        <w:t xml:space="preserve"> </w:t>
      </w:r>
      <w:r>
        <w:rPr>
          <w:i/>
        </w:rPr>
        <w:t>šar-ni-ik-zi-el</w:t>
      </w:r>
      <w:r>
        <w:t xml:space="preserve"> </w:t>
      </w:r>
      <w:r>
        <w:rPr>
          <w:i/>
        </w:rPr>
        <w:t>ḫa-an-ti</w:t>
      </w:r>
      <w:r>
        <w:t xml:space="preserve"> </w:t>
      </w:r>
      <w:r>
        <w:rPr>
          <w:i/>
        </w:rPr>
        <w:t>iš-ḫi-ya-at-te-e-ni</w:t>
      </w:r>
      <w:r>
        <w:br/>
        <w:t>[</w:t>
      </w:r>
      <w:r>
        <w:rPr>
          <w:i/>
        </w:rPr>
        <w:t>na-a</w:t>
      </w:r>
      <w:r>
        <w:t>]</w:t>
      </w:r>
      <w:r>
        <w:rPr>
          <w:i/>
        </w:rPr>
        <w:t>t-mu</w:t>
      </w:r>
      <w:r>
        <w:t xml:space="preserve"> </w:t>
      </w:r>
      <w:r>
        <w:rPr>
          <w:i/>
        </w:rPr>
        <w:t>te-eš-ḫa-az</w:t>
      </w:r>
      <w:r>
        <w:t xml:space="preserve"> </w:t>
      </w:r>
      <w:r>
        <w:rPr>
          <w:i/>
        </w:rPr>
        <w:t>me-mi-eš-tén</w:t>
      </w:r>
      <w:r>
        <w:br/>
      </w:r>
      <w:r>
        <w:rPr>
          <w:i/>
        </w:rPr>
        <w:t>nu-uš-ma-ša-at</w:t>
      </w:r>
      <w:r>
        <w:t xml:space="preserve"> </w:t>
      </w:r>
      <w:r>
        <w:rPr>
          <w:i/>
        </w:rPr>
        <w:t>pé-eḫ-ḫi</w:t>
      </w:r>
      <w:r>
        <w:t xml:space="preserve"> </w:t>
      </w:r>
      <w:r>
        <w:rPr>
          <w:i/>
        </w:rPr>
        <w:t>¬¬¬</w:t>
      </w:r>
    </w:p>
    <w:p w14:paraId="4E0D50A1" w14:textId="77777777" w:rsidR="004D3993" w:rsidRDefault="00A114E5">
      <w:pPr>
        <w:spacing w:after="120"/>
      </w:pPr>
      <w:r>
        <w:lastRenderedPageBreak/>
        <w:t>I am (just) the weather god, my gentleman, because of the epidemic, my fall in the fall.</w:t>
      </w:r>
      <w:r>
        <w:br/>
        <w:t>Weather god from ḫatti, my lord, hear me!</w:t>
      </w:r>
      <w:r>
        <w:br/>
        <w:t>Let me survive!</w:t>
      </w:r>
      <w:r>
        <w:br/>
        <w:t>To you [...] follow [so]:</w:t>
      </w:r>
      <w:r>
        <w:br/>
        <w:t>A bird (for refuge) takes away his nest,</w:t>
      </w:r>
      <w:r>
        <w:br/>
        <w:t>the nest [lets] overlay.</w:t>
      </w:r>
      <w:r>
        <w:br/>
        <w:t>Or if anything is going to go [d] (is),</w:t>
      </w:r>
      <w:r>
        <w:br/>
        <w:t>(then) he makes his lord his case,</w:t>
      </w:r>
      <w:r>
        <w:br/>
        <w:t>(and) his gentleman hears him.</w:t>
      </w:r>
      <w:r>
        <w:br/>
        <w:t>He [takes him] a gü [opposite):</w:t>
      </w:r>
      <w:r>
        <w:br/>
        <w:t>What depressing</w:t>
      </w:r>
      <w:r>
        <w:br/>
        <w:t>He does that well for him.</w:t>
      </w:r>
      <w:r>
        <w:br/>
        <w:t>Or if any servant has committed),</w:t>
      </w:r>
      <w:r>
        <w:br/>
        <w:t>but be (before) confessed his frivel</w:t>
      </w:r>
      <w:r>
        <w:br/>
        <w:t>What his gentleman does with him</w:t>
      </w:r>
      <w:r>
        <w:br/>
        <w:t>He does that with him.</w:t>
      </w:r>
      <w:r>
        <w:br/>
        <w:t>But because he (before) confessed his frivel</w:t>
      </w:r>
      <w:r>
        <w:br/>
        <w:t>calmly [t] his gentleman the meaning (again),</w:t>
      </w:r>
      <w:r>
        <w:br/>
        <w:t>[and] [Lord] no longer takes care of that servant (in terms of punishment).</w:t>
      </w:r>
      <w:r>
        <w:br/>
        <w:t>[I] ch I got my father's crime [nt].</w:t>
      </w:r>
      <w:r>
        <w:br/>
        <w:t>It (is) true.</w:t>
      </w:r>
      <w:r>
        <w:br/>
        <w:t>I did it.</w:t>
      </w:r>
      <w:r>
        <w:br/>
        <w:t>[Who] n any compensation (exists):</w:t>
      </w:r>
      <w:r>
        <w:br/>
        <w:t>Because [that seu] che in the past [...],</w:t>
      </w:r>
      <w:r>
        <w:br/>
        <w:t>Who they [...] brought out of the country of Egypt as [war] caught</w:t>
      </w:r>
      <w:r>
        <w:br/>
        <w:t>and who they have brought as civil prisoners,</w:t>
      </w:r>
      <w:r>
        <w:br/>
        <w:t>w [of] ḫattuša [Hinterhe] r but has compensated by the S [eu] che (already)</w:t>
      </w:r>
      <w:r>
        <w:br/>
        <w:t>Has this [not b] have been done twenty times in the way?</w:t>
      </w:r>
      <w:r>
        <w:br/>
        <w:t>And the weather god of ḫatti, my master, [and de] n (other) gods, my gentlemen, the meaning has not calmed down.</w:t>
      </w:r>
      <w:r>
        <w:br/>
        <w:t>Or if you [mi] r but something imposed separately as a compensation victim,</w:t>
      </w:r>
      <w:r>
        <w:br/>
        <w:t>Says [e] s through a dream!</w:t>
      </w:r>
      <w:r>
        <w:br/>
        <w:t>I'll give you it.</w:t>
      </w:r>
    </w:p>
    <w:p w14:paraId="6FDB139E" w14:textId="77777777" w:rsidR="004D3993" w:rsidRDefault="004D3993">
      <w:pPr>
        <w:spacing w:after="120"/>
      </w:pPr>
    </w:p>
    <w:p w14:paraId="428C7A27" w14:textId="77777777" w:rsidR="004D3993" w:rsidRDefault="00A114E5">
      <w:pPr>
        <w:spacing w:after="120"/>
      </w:pPr>
      <w:r>
        <w:t>waršanda šullanda KUR.KURḪI.A "Rested (and) contentious (are these) countries"</w:t>
      </w:r>
    </w:p>
    <w:p w14:paraId="2236F76C" w14:textId="77777777" w:rsidR="004D3993" w:rsidRDefault="004D3993">
      <w:pPr>
        <w:spacing w:after="120"/>
      </w:pPr>
    </w:p>
    <w:p w14:paraId="31BEA820" w14:textId="77777777" w:rsidR="004D3993" w:rsidRDefault="00A114E5">
      <w:pPr>
        <w:spacing w:after="120"/>
      </w:pPr>
      <w:r>
        <w:t>376.1 - Hymnen und Gebete an die Sonnengöttin von Arinna</w:t>
      </w:r>
    </w:p>
    <w:p w14:paraId="7A44AECF" w14:textId="77777777" w:rsidR="004D3993" w:rsidRDefault="00A114E5">
      <w:pPr>
        <w:spacing w:after="120"/>
      </w:pPr>
      <w:r>
        <w:t>KUB 24.3 Vs. ii 34'</w:t>
      </w:r>
    </w:p>
    <w:p w14:paraId="37F33D93" w14:textId="77777777" w:rsidR="004D3993" w:rsidRDefault="00A114E5">
      <w:pPr>
        <w:spacing w:after="120"/>
      </w:pPr>
      <w:r>
        <w:lastRenderedPageBreak/>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r>
      <w:r>
        <w:lastRenderedPageBreak/>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098E0C58"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r>
      <w:r>
        <w:lastRenderedPageBreak/>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297C3A93" w14:textId="77777777" w:rsidR="004D3993" w:rsidRDefault="004D3993">
      <w:pPr>
        <w:spacing w:after="120"/>
      </w:pPr>
    </w:p>
    <w:p w14:paraId="1DDFF27F" w14:textId="77777777" w:rsidR="004D3993" w:rsidRDefault="00A114E5">
      <w:pPr>
        <w:spacing w:after="120"/>
      </w:pPr>
      <w:r>
        <w:t>waršiyandan=ma tūriyatten "But harness the rested one!"</w:t>
      </w:r>
    </w:p>
    <w:p w14:paraId="3366A47D" w14:textId="77777777" w:rsidR="004D3993" w:rsidRDefault="004D3993">
      <w:pPr>
        <w:spacing w:after="120"/>
      </w:pPr>
    </w:p>
    <w:p w14:paraId="03C12BA7" w14:textId="77777777" w:rsidR="004D3993" w:rsidRDefault="00A114E5">
      <w:pPr>
        <w:spacing w:after="120"/>
      </w:pPr>
      <w:r>
        <w:t>376.1 - Hymnen und Gebete an die Sonnengöttin von Arinna</w:t>
      </w:r>
    </w:p>
    <w:p w14:paraId="24B449C9" w14:textId="77777777" w:rsidR="004D3993" w:rsidRDefault="00A114E5">
      <w:pPr>
        <w:spacing w:after="120"/>
      </w:pPr>
      <w:r>
        <w:t>KUB 24.3 Vs. ii 36'-37'</w:t>
      </w:r>
    </w:p>
    <w:p w14:paraId="337F6CA0"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lastRenderedPageBreak/>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3A771057"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r>
      <w:r>
        <w:lastRenderedPageBreak/>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04BAA7C2" w14:textId="77777777" w:rsidR="004D3993" w:rsidRDefault="004D3993">
      <w:pPr>
        <w:spacing w:after="120"/>
      </w:pPr>
    </w:p>
    <w:p w14:paraId="07C28244" w14:textId="77777777" w:rsidR="004D3993" w:rsidRDefault="00A114E5">
      <w:pPr>
        <w:spacing w:after="120"/>
      </w:pPr>
      <w:r>
        <w:t>nu ANA DINGIR.MEŠ EN.MEŠ-YA ZI-anz(a) namma war(a)šdu "The mind should calm down again (to you) gods, my lords!"</w:t>
      </w:r>
    </w:p>
    <w:p w14:paraId="4C0C1470" w14:textId="77777777" w:rsidR="004D3993" w:rsidRDefault="004D3993">
      <w:pPr>
        <w:spacing w:after="120"/>
      </w:pPr>
    </w:p>
    <w:p w14:paraId="0678ED33" w14:textId="77777777" w:rsidR="004D3993" w:rsidRDefault="00A114E5">
      <w:pPr>
        <w:spacing w:after="120"/>
      </w:pPr>
      <w:r>
        <w:t>378.1 - „Erstes“ Pestgebet Muršilis II</w:t>
      </w:r>
    </w:p>
    <w:p w14:paraId="68306F34" w14:textId="77777777" w:rsidR="004D3993" w:rsidRDefault="00A114E5">
      <w:pPr>
        <w:spacing w:after="120"/>
      </w:pPr>
      <w:r>
        <w:t>KUB 14.14 Rs. 14'</w:t>
      </w:r>
    </w:p>
    <w:p w14:paraId="25270824"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t>nu-kán</w:t>
      </w:r>
      <w:r>
        <w:t xml:space="preserve"> m</w:t>
      </w:r>
      <w:r>
        <w:rPr>
          <w:i/>
        </w:rPr>
        <w:t>du-ut-ḫa-li-ya-an</w:t>
      </w:r>
      <w:r>
        <w:t xml:space="preserve"> </w:t>
      </w:r>
      <w:r>
        <w:rPr>
          <w:i/>
        </w:rPr>
        <w:t>ku-i-e-eš</w:t>
      </w:r>
      <w:r>
        <w:t xml:space="preserve"> </w:t>
      </w:r>
      <w:r>
        <w:rPr>
          <w:i/>
        </w:rPr>
        <w:t>ku-en-ner</w:t>
      </w:r>
      <w:r>
        <w:br/>
      </w:r>
      <w:r>
        <w:rPr>
          <w:i/>
        </w:rPr>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lastRenderedPageBreak/>
        <w:t>na-at</w:t>
      </w:r>
      <w:r>
        <w:t xml:space="preserve"> KUR URUGIDRU</w:t>
      </w:r>
      <w:r>
        <w:rPr>
          <w:i/>
        </w:rPr>
        <w:t>-ti-ya</w:t>
      </w:r>
      <w:r>
        <w:t xml:space="preserve"> </w:t>
      </w:r>
      <w:r>
        <w:rPr>
          <w:i/>
        </w:rPr>
        <w:t>ka-ru-ú</w:t>
      </w:r>
      <w:r>
        <w:t xml:space="preserve"> </w:t>
      </w:r>
      <w:r>
        <w:rPr>
          <w:i/>
        </w:rPr>
        <w:t>šar-ni-ik-ta</w:t>
      </w:r>
      <w:r>
        <w:br/>
      </w:r>
      <w:r>
        <w:rPr>
          <w:i/>
        </w:rPr>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t>nu-uš-</w:t>
      </w:r>
      <w:r>
        <w:t>[</w:t>
      </w:r>
      <w:r>
        <w:rPr>
          <w:i/>
        </w:rPr>
        <w:t>ma-aš-k</w:t>
      </w:r>
      <w:r>
        <w:t>]</w:t>
      </w:r>
      <w:r>
        <w:rPr>
          <w:i/>
        </w:rPr>
        <w:t>án</w:t>
      </w:r>
      <w:r>
        <w:t xml:space="preserve"> </w:t>
      </w:r>
      <w:r>
        <w:rPr>
          <w:i/>
        </w:rPr>
        <w:t>u-wa-aḫ-</w:t>
      </w:r>
      <w:r>
        <w:t>⌈</w:t>
      </w:r>
      <w:r>
        <w:rPr>
          <w:i/>
        </w:rPr>
        <w:t>ḫa-ru</w:t>
      </w:r>
      <w:r>
        <w:t>⌉</w:t>
      </w:r>
      <w:r>
        <w:br/>
      </w:r>
      <w:r>
        <w:rPr>
          <w:i/>
        </w:rPr>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65701648" w14:textId="77777777" w:rsidR="004D3993" w:rsidRDefault="00A114E5">
      <w:pPr>
        <w:spacing w:after="120"/>
      </w:pPr>
      <w:r>
        <w:t>As for your gods, gentlemen, the bloody deed of Tudḫali [y] a Räc [ht]:</w:t>
      </w:r>
      <w:r>
        <w:br/>
        <w:t>Those who killed Tudḫaliya,</w:t>
      </w:r>
      <w:r>
        <w:br/>
        <w:t>those [have] for the bloody deed.</w:t>
      </w:r>
      <w:r>
        <w:br/>
        <w:t>That bloody deed has also completely destroyed the country ḫatti,</w:t>
      </w:r>
      <w:r>
        <w:br/>
        <w:t>And the country ḫatti has already lost for her.</w:t>
      </w:r>
      <w:r>
        <w:br/>
      </w:r>
      <w:r>
        <w:lastRenderedPageBreak/>
        <w:t>And [w] as it concerns that it has now [m] ic [H]:</w:t>
      </w:r>
      <w:r>
        <w:br/>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t>And whatever I (now) say to you</w:t>
      </w:r>
      <w:r>
        <w:br/>
        <w:t>Hear me!</w:t>
      </w:r>
      <w:r>
        <w:br/>
        <w:t>As for that that I did [ni] chts evil:</w:t>
      </w:r>
      <w:r>
        <w:br/>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t>It strongly depressed the plague.</w:t>
      </w:r>
      <w:r>
        <w:br/>
        <w:t>The disease [... -t] e you/es (the victims or the country).</w:t>
      </w:r>
      <w:r>
        <w:br/>
        <w:t>She (is) there.</w:t>
      </w:r>
      <w:r>
        <w:br/>
        <w:t>But the plague does not end.</w:t>
      </w:r>
      <w:r>
        <w:br/>
        <w:t>(So) is (further).</w:t>
      </w:r>
      <w:r>
        <w:br/>
        <w:t>Which bread and wine victims (already) few [],</w:t>
      </w:r>
      <w:r>
        <w:br/>
        <w:t>If you (all) perish,</w:t>
      </w:r>
      <w:r>
        <w:br/>
        <w:t>gives you a more bread [and] cast pot [he].</w:t>
      </w:r>
    </w:p>
    <w:p w14:paraId="1813B3C2" w14:textId="77777777" w:rsidR="004D3993" w:rsidRDefault="004D3993">
      <w:pPr>
        <w:spacing w:after="120"/>
      </w:pPr>
    </w:p>
    <w:p w14:paraId="46E3C6A9" w14:textId="77777777" w:rsidR="004D3993" w:rsidRDefault="00A114E5">
      <w:pPr>
        <w:spacing w:after="120"/>
      </w:pPr>
      <w:r>
        <w:t>n[u] ANA dIM URUḫatti EN-YA [Ù AN]A DINGIR.MEŠ BELU.MEŠ-YA ZI-anz(a) UL=pat waršiyattari "And the weather god of Ḫatti, my lord, [and the] (other) gods, my lords, have not at all calmed down"</w:t>
      </w:r>
    </w:p>
    <w:p w14:paraId="2B49092D" w14:textId="77777777" w:rsidR="004D3993" w:rsidRDefault="004D3993">
      <w:pPr>
        <w:spacing w:after="120"/>
      </w:pPr>
    </w:p>
    <w:p w14:paraId="2BF1DDA3" w14:textId="77777777" w:rsidR="004D3993" w:rsidRDefault="00A114E5">
      <w:pPr>
        <w:spacing w:after="120"/>
      </w:pPr>
      <w:r>
        <w:t>378.2 - „Zweites“ Pestgebet Muršilis II</w:t>
      </w:r>
    </w:p>
    <w:p w14:paraId="78D08B55" w14:textId="77777777" w:rsidR="004D3993" w:rsidRDefault="00A114E5">
      <w:pPr>
        <w:spacing w:after="120"/>
      </w:pPr>
      <w:r>
        <w:t>KUB 14.8 Rs. 33'-34'</w:t>
      </w:r>
    </w:p>
    <w:p w14:paraId="737E22E7" w14:textId="77777777" w:rsidR="004D3993" w:rsidRDefault="00A114E5">
      <w:pPr>
        <w:spacing w:after="120"/>
      </w:pPr>
      <w:r>
        <w:rPr>
          <w:i/>
        </w:rPr>
        <w:lastRenderedPageBreak/>
        <w:t>nu-za</w:t>
      </w:r>
      <w:r>
        <w:t xml:space="preserve"> </w:t>
      </w:r>
      <w:r>
        <w:rPr>
          <w:i/>
        </w:rPr>
        <w:t>ka-a-ša</w:t>
      </w:r>
      <w:r>
        <w:t xml:space="preserve"> </w:t>
      </w:r>
      <w:r>
        <w:rPr>
          <w:i/>
        </w:rPr>
        <w:t>A-NA</w:t>
      </w:r>
      <w:r>
        <w:t xml:space="preserve"> dIM EN</w:t>
      </w:r>
      <w:r>
        <w:rPr>
          <w:i/>
        </w:rPr>
        <w:t>-YA</w:t>
      </w:r>
      <w:r>
        <w:t xml:space="preserve"> </w:t>
      </w:r>
      <w:r>
        <w:rPr>
          <w:i/>
        </w:rPr>
        <w:t>ḫi-i</w:t>
      </w:r>
      <w:r>
        <w:t>[</w:t>
      </w:r>
      <w:r>
        <w:rPr>
          <w:i/>
        </w:rPr>
        <w:t>n-g</w:t>
      </w:r>
      <w:r>
        <w:t>]</w:t>
      </w:r>
      <w:r>
        <w:rPr>
          <w:i/>
        </w:rPr>
        <w:t>a-ni</w:t>
      </w:r>
      <w:r>
        <w:t xml:space="preserve"> </w:t>
      </w:r>
      <w:r>
        <w:rPr>
          <w:i/>
        </w:rPr>
        <w:t>še-er</w:t>
      </w:r>
      <w:r>
        <w:t xml:space="preserve"> </w:t>
      </w:r>
      <w:r>
        <w:rPr>
          <w:i/>
        </w:rPr>
        <w:t>ar-ku-u-wa-ar</w:t>
      </w:r>
      <w:r>
        <w:t xml:space="preserve"> </w:t>
      </w:r>
      <w:r>
        <w:rPr>
          <w:i/>
        </w:rPr>
        <w:t>e-eš-ša-aḫ-ḫ</w:t>
      </w:r>
      <w:r>
        <w:t>[</w:t>
      </w:r>
      <w:r>
        <w:rPr>
          <w:i/>
        </w:rPr>
        <w:t>i</w:t>
      </w:r>
      <w:r>
        <w:t>]</w:t>
      </w:r>
      <w:r>
        <w:br/>
      </w:r>
      <w:r>
        <w:rPr>
          <w:i/>
        </w:rPr>
        <w:t>nu-mu</w:t>
      </w:r>
      <w:r>
        <w:t xml:space="preserve"> d10 URU</w:t>
      </w:r>
      <w:r>
        <w:rPr>
          <w:i/>
        </w:rPr>
        <w:t>ḫa-at-ti</w:t>
      </w:r>
      <w:r>
        <w:t xml:space="preserve"> EN</w:t>
      </w:r>
      <w:r>
        <w:rPr>
          <w:i/>
        </w:rPr>
        <w:t>-YA</w:t>
      </w:r>
      <w:r>
        <w:t xml:space="preserve"> </w:t>
      </w:r>
      <w:r>
        <w:rPr>
          <w:i/>
        </w:rPr>
        <w:t>iš-ta-</w:t>
      </w:r>
      <w:r>
        <w:t>⌈</w:t>
      </w:r>
      <w:r>
        <w:rPr>
          <w:i/>
        </w:rPr>
        <w:t>ma</w:t>
      </w:r>
      <w:r>
        <w:t>⌉</w:t>
      </w:r>
      <w:r>
        <w:rPr>
          <w:i/>
        </w:rPr>
        <w:t>-aš</w:t>
      </w:r>
      <w:r>
        <w:br/>
      </w:r>
      <w:r>
        <w:rPr>
          <w:i/>
        </w:rPr>
        <w:t>nu-mu</w:t>
      </w:r>
      <w:r>
        <w:t xml:space="preserve"> </w:t>
      </w:r>
      <w:r>
        <w:rPr>
          <w:i/>
        </w:rPr>
        <w:t>ḫu-iš-nu-ut</w:t>
      </w:r>
      <w:r>
        <w:br/>
      </w:r>
      <w:r>
        <w:rPr>
          <w:i/>
        </w:rPr>
        <w:t>nu-ut-tá</w:t>
      </w:r>
      <w:r>
        <w:t>[</w:t>
      </w:r>
      <w:r>
        <w:rPr>
          <w:i/>
        </w:rPr>
        <w:t>k-k</w:t>
      </w:r>
      <w:r>
        <w:t>]</w:t>
      </w:r>
      <w:r>
        <w:rPr>
          <w:i/>
        </w:rPr>
        <w:t>án</w:t>
      </w:r>
      <w:r>
        <w:t xml:space="preserve"> ⌈</w:t>
      </w:r>
      <w:r>
        <w:rPr>
          <w:i/>
        </w:rPr>
        <w:t>ki</w:t>
      </w:r>
      <w:r>
        <w:t>⌉</w:t>
      </w:r>
      <w:r>
        <w:rPr>
          <w:i/>
        </w:rPr>
        <w:t>-</w:t>
      </w:r>
      <w:r>
        <w:t>[</w:t>
      </w:r>
      <w:r>
        <w:rPr>
          <w:i/>
        </w:rPr>
        <w:t>iš-ša-an</w:t>
      </w:r>
      <w:r>
        <w:t xml:space="preserve"> </w:t>
      </w:r>
      <w:r>
        <w:rPr>
          <w:i/>
        </w:rPr>
        <w:t>...</w:t>
      </w:r>
      <w:r>
        <w:t xml:space="preserve"> ]</w:t>
      </w:r>
      <w:r>
        <w:br/>
        <w:t>MUŠEN</w:t>
      </w:r>
      <w:r>
        <w:rPr>
          <w:i/>
        </w:rPr>
        <w:t>-iš-za-kán</w:t>
      </w:r>
      <w:r>
        <w:t xml:space="preserve"> GIŠ</w:t>
      </w:r>
      <w:r>
        <w:rPr>
          <w:i/>
        </w:rPr>
        <w:t>tap-ta-ap-pa-an</w:t>
      </w:r>
      <w:r>
        <w:t xml:space="preserve"> EGIR</w:t>
      </w:r>
      <w:r>
        <w:rPr>
          <w:i/>
        </w:rPr>
        <w:t>-pa</w:t>
      </w:r>
      <w:r>
        <w:t xml:space="preserve"> </w:t>
      </w:r>
      <w:r>
        <w:rPr>
          <w:i/>
        </w:rPr>
        <w:t>e-ep-zi</w:t>
      </w:r>
      <w:r>
        <w:br/>
      </w:r>
      <w:r>
        <w:rPr>
          <w:i/>
        </w:rPr>
        <w:t>na-an</w:t>
      </w:r>
      <w:r>
        <w:t xml:space="preserve"> GIŠ</w:t>
      </w:r>
      <w:r>
        <w:rPr>
          <w:i/>
        </w:rPr>
        <w:t>tap-ta-</w:t>
      </w:r>
      <w:r>
        <w:t>⌈</w:t>
      </w:r>
      <w:r>
        <w:rPr>
          <w:i/>
        </w:rPr>
        <w:t>ap-pa</w:t>
      </w:r>
      <w:r>
        <w:t>⌉</w:t>
      </w:r>
      <w:r>
        <w:rPr>
          <w:i/>
        </w:rPr>
        <w:t>-aš</w:t>
      </w:r>
      <w:r>
        <w:t xml:space="preserve"> </w:t>
      </w:r>
      <w:r>
        <w:rPr>
          <w:i/>
        </w:rPr>
        <w:t>ḫu-</w:t>
      </w:r>
      <w:r>
        <w:t>⌈</w:t>
      </w:r>
      <w:r>
        <w:rPr>
          <w:i/>
        </w:rPr>
        <w:t>u</w:t>
      </w:r>
      <w:r>
        <w:t>⌉</w:t>
      </w:r>
      <w:r>
        <w:rPr>
          <w:i/>
        </w:rPr>
        <w:t>-</w:t>
      </w:r>
      <w:r>
        <w:t>[</w:t>
      </w:r>
      <w:r>
        <w:rPr>
          <w:i/>
        </w:rPr>
        <w:t>iš-nu-zi</w:t>
      </w:r>
      <w:r>
        <w:t>]</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w:t>
      </w:r>
      <w:r>
        <w:t>⌉</w:t>
      </w:r>
      <w:r>
        <w:rPr>
          <w:i/>
        </w:rPr>
        <w:t>-ik-ki</w:t>
      </w:r>
      <w:r>
        <w:t xml:space="preserve"> </w:t>
      </w:r>
      <w:r>
        <w:rPr>
          <w:i/>
        </w:rPr>
        <w:t>ku-it-ki</w:t>
      </w:r>
      <w:r>
        <w:t xml:space="preserve"> </w:t>
      </w:r>
      <w:r>
        <w:rPr>
          <w:i/>
        </w:rPr>
        <w:t>na-a</w:t>
      </w:r>
      <w:r>
        <w:t>[</w:t>
      </w:r>
      <w:r>
        <w:rPr>
          <w:i/>
        </w:rPr>
        <w:t>k</w:t>
      </w:r>
      <w:r>
        <w:t>]</w:t>
      </w:r>
      <w:r>
        <w:rPr>
          <w:i/>
        </w:rPr>
        <w:t>-</w:t>
      </w:r>
      <w:r>
        <w:t>⌈</w:t>
      </w:r>
      <w:r>
        <w:rPr>
          <w:i/>
        </w:rPr>
        <w:t>ki</w:t>
      </w:r>
      <w:r>
        <w:t>⌉</w:t>
      </w:r>
      <w:r>
        <w:rPr>
          <w:i/>
        </w:rPr>
        <w:t>-ya-aḫ-ḫa-a</w:t>
      </w:r>
      <w:r>
        <w:t>[</w:t>
      </w:r>
      <w:r>
        <w:rPr>
          <w:i/>
        </w:rPr>
        <w:t>n</w:t>
      </w:r>
      <w:r>
        <w:t>]</w:t>
      </w:r>
      <w:r>
        <w:br/>
      </w:r>
      <w:r>
        <w:rPr>
          <w:i/>
        </w:rPr>
        <w:t>nu-za</w:t>
      </w:r>
      <w:r>
        <w:t xml:space="preserve"> </w:t>
      </w:r>
      <w:r>
        <w:rPr>
          <w:i/>
        </w:rPr>
        <w:t>A-NA</w:t>
      </w:r>
      <w:r>
        <w:t xml:space="preserve"> EN</w:t>
      </w:r>
      <w:r>
        <w:rPr>
          <w:i/>
        </w:rPr>
        <w:t>-ŠU</w:t>
      </w:r>
      <w:r>
        <w:t xml:space="preserve"> </w:t>
      </w:r>
      <w:r>
        <w:rPr>
          <w:i/>
        </w:rPr>
        <w:t>ar-ku-wa-ar</w:t>
      </w:r>
      <w:r>
        <w:t xml:space="preserve"> </w:t>
      </w:r>
      <w:r>
        <w:rPr>
          <w:i/>
        </w:rPr>
        <w:t>i-ya-az-</w:t>
      </w:r>
      <w:r>
        <w:t>⌈</w:t>
      </w:r>
      <w:r>
        <w:rPr>
          <w:i/>
        </w:rPr>
        <w:t>zi</w:t>
      </w:r>
      <w:r>
        <w:t>⌉</w:t>
      </w:r>
      <w:r>
        <w:br/>
      </w:r>
      <w:r>
        <w:rPr>
          <w:i/>
        </w:rPr>
        <w:t>na-an</w:t>
      </w:r>
      <w:r>
        <w:t xml:space="preserve"> EN</w:t>
      </w:r>
      <w:r>
        <w:rPr>
          <w:i/>
        </w:rPr>
        <w:t>-ŠU</w:t>
      </w:r>
      <w:r>
        <w:t xml:space="preserve"> </w:t>
      </w:r>
      <w:r>
        <w:rPr>
          <w:i/>
        </w:rPr>
        <w:t>iš-</w:t>
      </w:r>
      <w:r>
        <w:t>⌈</w:t>
      </w:r>
      <w:r>
        <w:rPr>
          <w:i/>
        </w:rPr>
        <w:t>ta</w:t>
      </w:r>
      <w:r>
        <w:t>⌉</w:t>
      </w:r>
      <w:r>
        <w:rPr>
          <w:i/>
        </w:rPr>
        <w:t>-ma-aš-zi</w:t>
      </w:r>
      <w:r>
        <w:br/>
      </w:r>
      <w:r>
        <w:rPr>
          <w:i/>
        </w:rPr>
        <w:t>nu-</w:t>
      </w:r>
      <w:r>
        <w:t>⌈</w:t>
      </w:r>
      <w:r>
        <w:rPr>
          <w:i/>
        </w:rPr>
        <w:t>uš-ši</w:t>
      </w:r>
      <w:r>
        <w:t xml:space="preserve"> </w:t>
      </w:r>
      <w:r>
        <w:rPr>
          <w:i/>
        </w:rPr>
        <w:t>ge</w:t>
      </w:r>
      <w:r>
        <w:t>⌉</w:t>
      </w:r>
      <w:r>
        <w:rPr>
          <w:i/>
        </w:rPr>
        <w:t>-</w:t>
      </w:r>
      <w:r>
        <w:t>[</w:t>
      </w:r>
      <w:r>
        <w:rPr>
          <w:i/>
        </w:rPr>
        <w:t>en-zu</w:t>
      </w:r>
      <w:r>
        <w:t xml:space="preserve"> </w:t>
      </w:r>
      <w:r>
        <w:rPr>
          <w:i/>
        </w:rPr>
        <w:t>_   _   _</w:t>
      </w:r>
      <w:r>
        <w:t>]</w:t>
      </w:r>
      <w:r>
        <w:br/>
      </w:r>
      <w:r>
        <w:rPr>
          <w:i/>
        </w:rPr>
        <w:t>ku-it</w:t>
      </w:r>
      <w:r>
        <w:t xml:space="preserve"> </w:t>
      </w:r>
      <w:r>
        <w:rPr>
          <w:i/>
        </w:rPr>
        <w:t>na-ak-ki-ya-aḫ-ḫa-an</w:t>
      </w:r>
      <w:r>
        <w:br/>
      </w:r>
      <w:r>
        <w:rPr>
          <w:i/>
        </w:rPr>
        <w:t>na-at-ši</w:t>
      </w:r>
      <w:r>
        <w:t xml:space="preserve"> ⌈SIG5⌉</w:t>
      </w:r>
      <w:r>
        <w:rPr>
          <w:i/>
        </w:rPr>
        <w:t>-aḫ-zi</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ni-ik-ki</w:t>
      </w:r>
      <w:r>
        <w:t xml:space="preserve">⌉ </w:t>
      </w:r>
      <w:r>
        <w:rPr>
          <w:i/>
        </w:rPr>
        <w:t>wa-aš-túl</w:t>
      </w:r>
      <w:r>
        <w:br/>
      </w:r>
      <w:r>
        <w:rPr>
          <w:i/>
        </w:rPr>
        <w:t>wa-aš-túl-ma-az-za-kán</w:t>
      </w:r>
      <w:r>
        <w:t xml:space="preserve"> </w:t>
      </w:r>
      <w:r>
        <w:rPr>
          <w:i/>
        </w:rPr>
        <w:t>A-NA</w:t>
      </w:r>
      <w:r>
        <w:t xml:space="preserve"> </w:t>
      </w:r>
      <w:r>
        <w:rPr>
          <w:i/>
        </w:rPr>
        <w:t>PA-NI</w:t>
      </w:r>
      <w:r>
        <w:t xml:space="preserve"> E[N</w:t>
      </w:r>
      <w:r>
        <w:rPr>
          <w:i/>
        </w:rPr>
        <w:t>-Š</w:t>
      </w:r>
      <w:r>
        <w:t>]</w:t>
      </w:r>
      <w:r>
        <w:rPr>
          <w:i/>
        </w:rPr>
        <w:t>U</w:t>
      </w:r>
      <w:r>
        <w:t xml:space="preserve"> </w:t>
      </w:r>
      <w:r>
        <w:rPr>
          <w:i/>
        </w:rPr>
        <w:t>tar-na-a-i</w:t>
      </w:r>
      <w:r>
        <w:br/>
      </w:r>
      <w:r>
        <w:rPr>
          <w:i/>
        </w:rPr>
        <w:t>na-an</w:t>
      </w:r>
      <w:r>
        <w:t xml:space="preserve"> EN</w:t>
      </w:r>
      <w:r>
        <w:rPr>
          <w:i/>
        </w:rPr>
        <w:t>-ŠU</w:t>
      </w:r>
      <w:r>
        <w:t xml:space="preserve"> </w:t>
      </w:r>
      <w:r>
        <w:rPr>
          <w:i/>
        </w:rPr>
        <w:t>ku-it</w:t>
      </w:r>
      <w:r>
        <w:t xml:space="preserve"> </w:t>
      </w:r>
      <w:r>
        <w:rPr>
          <w:i/>
        </w:rPr>
        <w:t>a-pí-ya</w:t>
      </w:r>
      <w:r>
        <w:t xml:space="preserve"> </w:t>
      </w:r>
      <w:r>
        <w:rPr>
          <w:i/>
        </w:rPr>
        <w:t>i-e-ez-zi</w:t>
      </w:r>
      <w:r>
        <w:br/>
      </w:r>
      <w:r>
        <w:rPr>
          <w:i/>
        </w:rPr>
        <w:t>na-an</w:t>
      </w:r>
      <w:r>
        <w:t xml:space="preserve"> </w:t>
      </w:r>
      <w:r>
        <w:rPr>
          <w:i/>
        </w:rPr>
        <w:t>i-e-ez-zi</w:t>
      </w:r>
      <w:r>
        <w:br/>
      </w:r>
      <w:r>
        <w:rPr>
          <w:i/>
        </w:rPr>
        <w:t>wa-aš-túl-ma-za-k</w:t>
      </w:r>
      <w:r>
        <w:t>[</w:t>
      </w:r>
      <w:r>
        <w:rPr>
          <w:i/>
        </w:rPr>
        <w:t>án</w:t>
      </w:r>
      <w:r>
        <w:t>] ⌈</w:t>
      </w:r>
      <w:r>
        <w:rPr>
          <w:i/>
        </w:rPr>
        <w:t>A</w:t>
      </w:r>
      <w:r>
        <w:t>⌉</w:t>
      </w:r>
      <w:r>
        <w:rPr>
          <w:i/>
        </w:rPr>
        <w:t>-</w:t>
      </w:r>
      <w:r>
        <w:t>[</w:t>
      </w:r>
      <w:r>
        <w:rPr>
          <w:i/>
        </w:rPr>
        <w:t>N</w:t>
      </w:r>
      <w:r>
        <w:t>]</w:t>
      </w:r>
      <w:r>
        <w:rPr>
          <w:i/>
        </w:rPr>
        <w:t>A</w:t>
      </w:r>
      <w:r>
        <w:t xml:space="preserve"> </w:t>
      </w:r>
      <w:r>
        <w:rPr>
          <w:i/>
        </w:rPr>
        <w:t>PA-NI</w:t>
      </w:r>
      <w:r>
        <w:t xml:space="preserve"> EN</w:t>
      </w:r>
      <w:r>
        <w:rPr>
          <w:i/>
        </w:rPr>
        <w:t>-ŠU</w:t>
      </w:r>
      <w:r>
        <w:t xml:space="preserve"> </w:t>
      </w:r>
      <w:r>
        <w:rPr>
          <w:i/>
        </w:rPr>
        <w:t>ku-it</w:t>
      </w:r>
      <w:r>
        <w:t xml:space="preserve"> </w:t>
      </w:r>
      <w:r>
        <w:rPr>
          <w:i/>
        </w:rPr>
        <w:t>tar-na-a-i</w:t>
      </w:r>
      <w:r>
        <w:br/>
      </w:r>
      <w:r>
        <w:rPr>
          <w:i/>
        </w:rPr>
        <w:t>nu</w:t>
      </w:r>
      <w:r>
        <w:t xml:space="preserve"> </w:t>
      </w:r>
      <w:r>
        <w:rPr>
          <w:i/>
        </w:rPr>
        <w:t>A-NA</w:t>
      </w:r>
      <w:r>
        <w:t xml:space="preserve"> EN</w:t>
      </w:r>
      <w:r>
        <w:rPr>
          <w:i/>
        </w:rPr>
        <w:t>-ŠU</w:t>
      </w:r>
      <w:r>
        <w:t xml:space="preserve"> ZI</w:t>
      </w:r>
      <w:r>
        <w:rPr>
          <w:i/>
        </w:rPr>
        <w:t>-an-za</w:t>
      </w:r>
      <w:r>
        <w:t xml:space="preserve"> </w:t>
      </w:r>
      <w:r>
        <w:rPr>
          <w:i/>
        </w:rPr>
        <w:t>wa-ar-ši-ya-az-z</w:t>
      </w:r>
      <w:r>
        <w:t>[</w:t>
      </w:r>
      <w:r>
        <w:rPr>
          <w:i/>
        </w:rPr>
        <w:t>i</w:t>
      </w:r>
      <w:r>
        <w:t>]</w:t>
      </w:r>
      <w:r>
        <w:br/>
        <w:t>[</w:t>
      </w:r>
      <w:r>
        <w:rPr>
          <w:i/>
        </w:rPr>
        <w:t>nu</w:t>
      </w:r>
      <w:r>
        <w:t xml:space="preserve"> EN]</w:t>
      </w:r>
      <w:r>
        <w:rPr>
          <w:i/>
        </w:rPr>
        <w:t>-ŠU</w:t>
      </w:r>
      <w:r>
        <w:t xml:space="preserve"> </w:t>
      </w:r>
      <w:r>
        <w:rPr>
          <w:i/>
        </w:rPr>
        <w:t>a-pu-u-un</w:t>
      </w:r>
      <w:r>
        <w:t xml:space="preserve"> ARAD</w:t>
      </w:r>
      <w:r>
        <w:rPr>
          <w:i/>
        </w:rPr>
        <w:t>-</w:t>
      </w:r>
      <w:r>
        <w:t>⌈</w:t>
      </w:r>
      <w:r>
        <w:rPr>
          <w:i/>
        </w:rPr>
        <w:t>DI</w:t>
      </w:r>
      <w:r>
        <w:t>⌉ EGIR</w:t>
      </w:r>
      <w:r>
        <w:rPr>
          <w:i/>
        </w:rPr>
        <w:t>-pa</w:t>
      </w:r>
      <w:r>
        <w:t xml:space="preserve"> </w:t>
      </w:r>
      <w:r>
        <w:rPr>
          <w:i/>
        </w:rPr>
        <w:t>Ú-UL</w:t>
      </w:r>
      <w:r>
        <w:t xml:space="preserve"> </w:t>
      </w:r>
      <w:r>
        <w:rPr>
          <w:i/>
        </w:rPr>
        <w:t>kap-pu-u-ez-zi</w:t>
      </w:r>
      <w:r>
        <w:br/>
        <w:t>[</w:t>
      </w:r>
      <w:r>
        <w:rPr>
          <w:i/>
        </w:rPr>
        <w:t>a</w:t>
      </w:r>
      <w:r>
        <w:t>]</w:t>
      </w:r>
      <w:r>
        <w:rPr>
          <w:i/>
        </w:rPr>
        <w:t>m-mu-uk-za-kán</w:t>
      </w:r>
      <w:r>
        <w:t xml:space="preserve"> </w:t>
      </w:r>
      <w:r>
        <w:rPr>
          <w:i/>
        </w:rPr>
        <w:t>ŠA</w:t>
      </w:r>
      <w:r>
        <w:t xml:space="preserve"> </w:t>
      </w:r>
      <w:r>
        <w:rPr>
          <w:i/>
        </w:rPr>
        <w:t>A-BI-YA</w:t>
      </w:r>
      <w:r>
        <w:t xml:space="preserve"> </w:t>
      </w:r>
      <w:r>
        <w:rPr>
          <w:i/>
        </w:rPr>
        <w:t>wa-aš-túl</w:t>
      </w:r>
      <w:r>
        <w:t xml:space="preserve"> ⌈</w:t>
      </w:r>
      <w:r>
        <w:rPr>
          <w:i/>
        </w:rPr>
        <w:t>tar-na</w:t>
      </w:r>
      <w:r>
        <w:t>⌉</w:t>
      </w:r>
      <w:r>
        <w:rPr>
          <w:i/>
        </w:rPr>
        <w:t>-</w:t>
      </w:r>
      <w:r>
        <w:t>[</w:t>
      </w:r>
      <w:r>
        <w:rPr>
          <w:i/>
        </w:rPr>
        <w:t>aḫ-ḫu-un</w:t>
      </w:r>
      <w:r>
        <w:t>]</w:t>
      </w:r>
      <w:r>
        <w:br/>
        <w:t>⌈</w:t>
      </w:r>
      <w:r>
        <w:rPr>
          <w:i/>
        </w:rPr>
        <w:t>a</w:t>
      </w:r>
      <w:r>
        <w:t>⌉</w:t>
      </w:r>
      <w:r>
        <w:rPr>
          <w:i/>
        </w:rPr>
        <w:t>-ša-a-na-at</w:t>
      </w:r>
      <w:r>
        <w:br/>
      </w:r>
      <w:r>
        <w:rPr>
          <w:i/>
        </w:rPr>
        <w:t>i-ya-nu-na-at</w:t>
      </w:r>
      <w:r>
        <w:br/>
        <w:t>[</w:t>
      </w:r>
      <w:r>
        <w:rPr>
          <w:i/>
        </w:rPr>
        <w:t>ma-a-a</w:t>
      </w:r>
      <w:r>
        <w:t>]</w:t>
      </w:r>
      <w:r>
        <w:rPr>
          <w:i/>
        </w:rPr>
        <w:t>n</w:t>
      </w:r>
      <w:r>
        <w:t xml:space="preserve"> </w:t>
      </w:r>
      <w:r>
        <w:rPr>
          <w:i/>
        </w:rPr>
        <w:t>šar-ni-ik-zi-el</w:t>
      </w:r>
      <w:r>
        <w:t xml:space="preserve"> </w:t>
      </w:r>
      <w:r>
        <w:rPr>
          <w:i/>
        </w:rPr>
        <w:t>ku-iš</w:t>
      </w:r>
      <w:r>
        <w:br/>
      </w:r>
      <w:r>
        <w:rPr>
          <w:i/>
        </w:rPr>
        <w:t>nu</w:t>
      </w:r>
      <w:r>
        <w:t xml:space="preserve"> </w:t>
      </w:r>
      <w:r>
        <w:rPr>
          <w:i/>
        </w:rPr>
        <w:t>a-pé-</w:t>
      </w:r>
      <w:r>
        <w:t>[</w:t>
      </w:r>
      <w:r>
        <w:rPr>
          <w:i/>
        </w:rPr>
        <w:t>e-ez</w:t>
      </w:r>
      <w:r>
        <w:t xml:space="preserve"> </w:t>
      </w:r>
      <w:r>
        <w:rPr>
          <w:i/>
        </w:rPr>
        <w:t>ḫi-in-ga</w:t>
      </w:r>
      <w:r>
        <w:t>]</w:t>
      </w:r>
      <w:r>
        <w:rPr>
          <w:i/>
        </w:rPr>
        <w:t>-na-az</w:t>
      </w:r>
      <w:r>
        <w:t xml:space="preserve"> </w:t>
      </w:r>
      <w:r>
        <w:rPr>
          <w:i/>
        </w:rPr>
        <w:t>ka-ru-ú-ya</w:t>
      </w:r>
      <w:r>
        <w:t xml:space="preserve"> </w:t>
      </w:r>
      <w:r>
        <w:rPr>
          <w:i/>
        </w:rPr>
        <w:t>ku-it</w:t>
      </w:r>
      <w:r>
        <w:t xml:space="preserve"> </w:t>
      </w:r>
      <w:r>
        <w:rPr>
          <w:i/>
        </w:rPr>
        <w:t>me-ek-ki</w:t>
      </w:r>
      <w:r>
        <w:t xml:space="preserve"> [ </w:t>
      </w:r>
      <w:r>
        <w:rPr>
          <w:i/>
        </w:rPr>
        <w:t>...</w:t>
      </w:r>
      <w:r>
        <w:t xml:space="preserve"> ]</w:t>
      </w:r>
      <w:r>
        <w:br/>
      </w:r>
      <w:r>
        <w:rPr>
          <w:i/>
        </w:rPr>
        <w:t>x</w:t>
      </w:r>
      <w:r>
        <w:t xml:space="preserve"> </w:t>
      </w:r>
      <w:r>
        <w:rPr>
          <w:i/>
        </w:rPr>
        <w:t>x-</w:t>
      </w:r>
      <w:r>
        <w:t xml:space="preserve">[ </w:t>
      </w:r>
      <w:r>
        <w:rPr>
          <w:i/>
        </w:rPr>
        <w:t>_</w:t>
      </w:r>
      <w:r>
        <w:t>]</w:t>
      </w:r>
      <w:r>
        <w:rPr>
          <w:i/>
        </w:rPr>
        <w:t>x</w:t>
      </w:r>
      <w:r>
        <w:t xml:space="preserve"> </w:t>
      </w:r>
      <w:r>
        <w:rPr>
          <w:i/>
        </w:rPr>
        <w:t>IŠ-TU</w:t>
      </w:r>
      <w:r>
        <w:t xml:space="preserve"> KUR ⌈URU⌉</w:t>
      </w:r>
      <w:r>
        <w:rPr>
          <w:i/>
        </w:rPr>
        <w:t>mi-iz-ri</w:t>
      </w:r>
      <w:r>
        <w:t xml:space="preserve"> </w:t>
      </w:r>
      <w:r>
        <w:rPr>
          <w:i/>
        </w:rPr>
        <w:t>ku-in</w:t>
      </w:r>
      <w:r>
        <w:t xml:space="preserve"> ⌈LÚ.MEŠ⌉[ŠU].DAB </w:t>
      </w:r>
      <w:r>
        <w:rPr>
          <w:i/>
        </w:rPr>
        <w:t>ú-wa-te-er</w:t>
      </w:r>
      <w:r>
        <w:br/>
        <w:t>NAM.RAḪI.A</w:t>
      </w:r>
      <w:r>
        <w:rPr>
          <w:i/>
        </w:rPr>
        <w:t>-ya</w:t>
      </w:r>
      <w:r>
        <w:t xml:space="preserve"> </w:t>
      </w:r>
      <w:r>
        <w:rPr>
          <w:i/>
        </w:rPr>
        <w:t>ku-in</w:t>
      </w:r>
      <w:r>
        <w:t xml:space="preserve"> [</w:t>
      </w:r>
      <w:r>
        <w:rPr>
          <w:i/>
        </w:rPr>
        <w:t>…</w:t>
      </w:r>
      <w:r>
        <w:t>]</w:t>
      </w:r>
      <w:r>
        <w:br/>
        <w:t>[EGIR</w:t>
      </w:r>
      <w:r>
        <w:rPr>
          <w:i/>
        </w:rPr>
        <w:t>-p</w:t>
      </w:r>
      <w:r>
        <w:t>]</w:t>
      </w:r>
      <w:r>
        <w:rPr>
          <w:i/>
        </w:rPr>
        <w:t>a-ma</w:t>
      </w:r>
      <w:r>
        <w:t xml:space="preserve"> </w:t>
      </w:r>
      <w:r>
        <w:rPr>
          <w:i/>
        </w:rPr>
        <w:t>ku-</w:t>
      </w:r>
      <w:r>
        <w:t>[</w:t>
      </w:r>
      <w:r>
        <w:rPr>
          <w:i/>
        </w:rPr>
        <w:t>i</w:t>
      </w:r>
      <w:r>
        <w:t>]</w:t>
      </w:r>
      <w:r>
        <w:rPr>
          <w:i/>
        </w:rPr>
        <w:t>t</w:t>
      </w:r>
      <w:r>
        <w:t xml:space="preserve"> URU</w:t>
      </w:r>
      <w:r>
        <w:rPr>
          <w:i/>
        </w:rPr>
        <w:t>ḫa-at-tu-ša-aš</w:t>
      </w:r>
      <w:r>
        <w:t xml:space="preserve"> </w:t>
      </w:r>
      <w:r>
        <w:rPr>
          <w:i/>
        </w:rPr>
        <w:t>ḫ</w:t>
      </w:r>
      <w:r>
        <w:t>[</w:t>
      </w:r>
      <w:r>
        <w:rPr>
          <w:i/>
        </w:rPr>
        <w:t>i-i</w:t>
      </w:r>
      <w:r>
        <w:t>]</w:t>
      </w:r>
      <w:r>
        <w:rPr>
          <w:i/>
        </w:rPr>
        <w:t>n-ga-na-az</w:t>
      </w:r>
      <w:r>
        <w:t xml:space="preserve"> </w:t>
      </w:r>
      <w:r>
        <w:rPr>
          <w:i/>
        </w:rPr>
        <w:t>šar-ni-ik-ta</w:t>
      </w:r>
      <w:r>
        <w:br/>
      </w:r>
      <w:r>
        <w:rPr>
          <w:i/>
        </w:rPr>
        <w:t>na-at</w:t>
      </w:r>
      <w:r>
        <w:t xml:space="preserve"> 20</w:t>
      </w:r>
      <w:r>
        <w:rPr>
          <w:i/>
        </w:rPr>
        <w:t>-an-ki</w:t>
      </w:r>
      <w:r>
        <w:t xml:space="preserve"> [</w:t>
      </w:r>
      <w:r>
        <w:rPr>
          <w:i/>
        </w:rPr>
        <w:t>Ú-UL</w:t>
      </w:r>
      <w:r>
        <w:t xml:space="preserve"> </w:t>
      </w:r>
      <w:r>
        <w:rPr>
          <w:i/>
        </w:rPr>
        <w:t>k</w:t>
      </w:r>
      <w:r>
        <w:t>]</w:t>
      </w:r>
      <w:r>
        <w:rPr>
          <w:i/>
        </w:rPr>
        <w:t>a-</w:t>
      </w:r>
      <w:r>
        <w:t>⌈</w:t>
      </w:r>
      <w:r>
        <w:rPr>
          <w:i/>
        </w:rPr>
        <w:t>ru-ú</w:t>
      </w:r>
      <w:r>
        <w:t xml:space="preserve"> </w:t>
      </w:r>
      <w:r>
        <w:rPr>
          <w:i/>
        </w:rPr>
        <w:t>a</w:t>
      </w:r>
      <w:r>
        <w:t>⌉</w:t>
      </w:r>
      <w:r>
        <w:rPr>
          <w:i/>
        </w:rPr>
        <w:t>-pé-e-ni-iš-ša-an</w:t>
      </w:r>
      <w:r>
        <w:t xml:space="preserve"> </w:t>
      </w:r>
      <w:r>
        <w:rPr>
          <w:i/>
        </w:rPr>
        <w:t>ki-ša-ri</w:t>
      </w:r>
      <w:r>
        <w:br/>
      </w:r>
      <w:r>
        <w:rPr>
          <w:i/>
        </w:rPr>
        <w:t>n</w:t>
      </w:r>
      <w:r>
        <w:t>[</w:t>
      </w:r>
      <w:r>
        <w:rPr>
          <w:i/>
        </w:rPr>
        <w:t>u</w:t>
      </w:r>
      <w:r>
        <w:t>] ⌈</w:t>
      </w:r>
      <w:r>
        <w:rPr>
          <w:i/>
        </w:rPr>
        <w:t>A</w:t>
      </w:r>
      <w:r>
        <w:t>⌉</w:t>
      </w:r>
      <w:r>
        <w:rPr>
          <w:i/>
        </w:rPr>
        <w:t>-NA</w:t>
      </w:r>
      <w:r>
        <w:t xml:space="preserve"> dIM URU</w:t>
      </w:r>
      <w:r>
        <w:rPr>
          <w:i/>
        </w:rPr>
        <w:t>ḫa-at-ti</w:t>
      </w:r>
      <w:r>
        <w:t xml:space="preserve"> EN</w:t>
      </w:r>
      <w:r>
        <w:rPr>
          <w:i/>
        </w:rPr>
        <w:t>-YA</w:t>
      </w:r>
      <w:r>
        <w:t xml:space="preserve"> [</w:t>
      </w:r>
      <w:r>
        <w:rPr>
          <w:i/>
        </w:rPr>
        <w:t>Ù</w:t>
      </w:r>
      <w:r>
        <w:t xml:space="preserve"> </w:t>
      </w:r>
      <w:r>
        <w:rPr>
          <w:i/>
        </w:rPr>
        <w:t>A-N</w:t>
      </w:r>
      <w:r>
        <w:t>]</w:t>
      </w:r>
      <w:r>
        <w:rPr>
          <w:i/>
        </w:rPr>
        <w:t>A</w:t>
      </w:r>
      <w:r>
        <w:t xml:space="preserve"> DINGIRMEŠ </w:t>
      </w:r>
      <w:r>
        <w:rPr>
          <w:i/>
        </w:rPr>
        <w:t>BE-LU</w:t>
      </w:r>
      <w:r>
        <w:t>MEŠ</w:t>
      </w:r>
      <w:r>
        <w:rPr>
          <w:i/>
        </w:rPr>
        <w:t>-YA</w:t>
      </w:r>
      <w:r>
        <w:t xml:space="preserve"> ZI</w:t>
      </w:r>
      <w:r>
        <w:rPr>
          <w:i/>
        </w:rPr>
        <w:t>-an-za</w:t>
      </w:r>
      <w:r>
        <w:t xml:space="preserve"> </w:t>
      </w:r>
      <w:r>
        <w:rPr>
          <w:i/>
        </w:rPr>
        <w:t>Ú-UL-pát</w:t>
      </w:r>
      <w:r>
        <w:t xml:space="preserve"> </w:t>
      </w:r>
      <w:r>
        <w:rPr>
          <w:i/>
        </w:rPr>
        <w:t>wa-</w:t>
      </w:r>
      <w:r>
        <w:t>⌈</w:t>
      </w:r>
      <w:r>
        <w:rPr>
          <w:i/>
        </w:rPr>
        <w:t>ar</w:t>
      </w:r>
      <w:r>
        <w:t>⌉</w:t>
      </w:r>
      <w:r>
        <w:rPr>
          <w:i/>
        </w:rPr>
        <w:t>-ši-ya-at-ta-ri</w:t>
      </w:r>
      <w:r>
        <w:br/>
      </w:r>
      <w:r>
        <w:rPr>
          <w:i/>
        </w:rPr>
        <w:t>na-aš-ma-kán</w:t>
      </w:r>
      <w:r>
        <w:t xml:space="preserve"> </w:t>
      </w:r>
      <w:r>
        <w:rPr>
          <w:i/>
        </w:rPr>
        <w:t>ma-a-an</w:t>
      </w:r>
      <w:r>
        <w:t xml:space="preserve"> [</w:t>
      </w:r>
      <w:r>
        <w:rPr>
          <w:i/>
        </w:rPr>
        <w:t>am-m</w:t>
      </w:r>
      <w:r>
        <w:t>]</w:t>
      </w:r>
      <w:r>
        <w:rPr>
          <w:i/>
        </w:rPr>
        <w:t>u-uk-ma</w:t>
      </w:r>
      <w:r>
        <w:t xml:space="preserve"> </w:t>
      </w:r>
      <w:r>
        <w:rPr>
          <w:i/>
        </w:rPr>
        <w:t>ku-it-ki</w:t>
      </w:r>
      <w:r>
        <w:t xml:space="preserve"> </w:t>
      </w:r>
      <w:r>
        <w:rPr>
          <w:i/>
        </w:rPr>
        <w:t>šar-ni-ik-zi-el</w:t>
      </w:r>
      <w:r>
        <w:t xml:space="preserve"> </w:t>
      </w:r>
      <w:r>
        <w:rPr>
          <w:i/>
        </w:rPr>
        <w:t>ḫa-an-ti</w:t>
      </w:r>
      <w:r>
        <w:t xml:space="preserve"> </w:t>
      </w:r>
      <w:r>
        <w:rPr>
          <w:i/>
        </w:rPr>
        <w:t>iš-ḫi-ya-at-te-e-ni</w:t>
      </w:r>
      <w:r>
        <w:br/>
        <w:t>[</w:t>
      </w:r>
      <w:r>
        <w:rPr>
          <w:i/>
        </w:rPr>
        <w:t>na-a</w:t>
      </w:r>
      <w:r>
        <w:t>]</w:t>
      </w:r>
      <w:r>
        <w:rPr>
          <w:i/>
        </w:rPr>
        <w:t>t-mu</w:t>
      </w:r>
      <w:r>
        <w:t xml:space="preserve"> </w:t>
      </w:r>
      <w:r>
        <w:rPr>
          <w:i/>
        </w:rPr>
        <w:t>te-eš-ḫa-az</w:t>
      </w:r>
      <w:r>
        <w:t xml:space="preserve"> </w:t>
      </w:r>
      <w:r>
        <w:rPr>
          <w:i/>
        </w:rPr>
        <w:t>me-mi-eš-tén</w:t>
      </w:r>
      <w:r>
        <w:br/>
      </w:r>
      <w:r>
        <w:rPr>
          <w:i/>
        </w:rPr>
        <w:t>nu-uš-ma-ša-at</w:t>
      </w:r>
      <w:r>
        <w:t xml:space="preserve"> </w:t>
      </w:r>
      <w:r>
        <w:rPr>
          <w:i/>
        </w:rPr>
        <w:t>pé-eḫ-ḫi</w:t>
      </w:r>
      <w:r>
        <w:t xml:space="preserve"> </w:t>
      </w:r>
      <w:r>
        <w:rPr>
          <w:i/>
        </w:rPr>
        <w:t>¬¬¬</w:t>
      </w:r>
    </w:p>
    <w:p w14:paraId="490DEED4" w14:textId="77777777" w:rsidR="004D3993" w:rsidRDefault="00A114E5">
      <w:pPr>
        <w:spacing w:after="120"/>
      </w:pPr>
      <w:r>
        <w:t>I am (just) the weather god, my gentleman, because of the epidemic, my fall in the fall.</w:t>
      </w:r>
      <w:r>
        <w:br/>
        <w:t>Weather god from ḫatti, my lord, hear me!</w:t>
      </w:r>
      <w:r>
        <w:br/>
        <w:t>Let me survive!</w:t>
      </w:r>
      <w:r>
        <w:br/>
        <w:t>To you [...] follow [so]:</w:t>
      </w:r>
      <w:r>
        <w:br/>
        <w:t>A bird (for refuge) takes away his nest,</w:t>
      </w:r>
      <w:r>
        <w:br/>
        <w:t>the nest [lets] overlay.</w:t>
      </w:r>
      <w:r>
        <w:br/>
        <w:t>Or if anything is going to go [d] (is),</w:t>
      </w:r>
      <w:r>
        <w:br/>
      </w:r>
      <w:r>
        <w:lastRenderedPageBreak/>
        <w:t>(then) he makes his lord his case,</w:t>
      </w:r>
      <w:r>
        <w:br/>
        <w:t>(and) his gentleman hears him.</w:t>
      </w:r>
      <w:r>
        <w:br/>
        <w:t>He [takes him] a gü [opposite):</w:t>
      </w:r>
      <w:r>
        <w:br/>
        <w:t>What depressing</w:t>
      </w:r>
      <w:r>
        <w:br/>
        <w:t>He does that well for him.</w:t>
      </w:r>
      <w:r>
        <w:br/>
        <w:t>Or if any servant has committed),</w:t>
      </w:r>
      <w:r>
        <w:br/>
        <w:t>but be (before) confessed his frivel</w:t>
      </w:r>
      <w:r>
        <w:br/>
        <w:t>What his gentleman does with him</w:t>
      </w:r>
      <w:r>
        <w:br/>
        <w:t>He does that with him.</w:t>
      </w:r>
      <w:r>
        <w:br/>
        <w:t>But because he (before) confessed his frivel</w:t>
      </w:r>
      <w:r>
        <w:br/>
        <w:t>calmly [t] his gentleman the meaning (again),</w:t>
      </w:r>
      <w:r>
        <w:br/>
        <w:t>[and] [Lord] no longer takes care of that servant (in terms of punishment).</w:t>
      </w:r>
      <w:r>
        <w:br/>
        <w:t>[I] ch I got my father's crime [nt].</w:t>
      </w:r>
      <w:r>
        <w:br/>
        <w:t>It (is) true.</w:t>
      </w:r>
      <w:r>
        <w:br/>
        <w:t>I did it.</w:t>
      </w:r>
      <w:r>
        <w:br/>
        <w:t>[Who] n any compensation (exists):</w:t>
      </w:r>
      <w:r>
        <w:br/>
        <w:t>Because [that seu] che in the past [...],</w:t>
      </w:r>
      <w:r>
        <w:br/>
        <w:t>Who they [...] brought out of the country of Egypt as [war] caught</w:t>
      </w:r>
      <w:r>
        <w:br/>
        <w:t>and who they have brought as civil prisoners,</w:t>
      </w:r>
      <w:r>
        <w:br/>
        <w:t>w [of] ḫattuša [Hinterhe] r but has compensated by the S [eu] che (already)</w:t>
      </w:r>
      <w:r>
        <w:br/>
        <w:t>Has this [not b] have been done twenty times in the way?</w:t>
      </w:r>
      <w:r>
        <w:br/>
        <w:t>And the weather god of ḫatti, my master, [and de] n (other) gods, my gentlemen, the meaning has not calmed down.</w:t>
      </w:r>
      <w:r>
        <w:br/>
        <w:t>Or if you [mi] r but something imposed separately as a compensation victim,</w:t>
      </w:r>
      <w:r>
        <w:br/>
        <w:t>Says [e] s through a dream!</w:t>
      </w:r>
      <w:r>
        <w:br/>
        <w:t>I'll give you it.</w:t>
      </w:r>
    </w:p>
    <w:p w14:paraId="36901F0C" w14:textId="77777777" w:rsidR="004D3993" w:rsidRDefault="004D3993">
      <w:pPr>
        <w:spacing w:after="120"/>
      </w:pPr>
    </w:p>
    <w:p w14:paraId="5203D5A4" w14:textId="77777777" w:rsidR="004D3993" w:rsidRDefault="00A114E5">
      <w:pPr>
        <w:spacing w:after="120"/>
      </w:pPr>
      <w:r>
        <w:t>nu ANA d10 URUḫatti EN-YA Ù ANA DINGIR.MEŠ BELU.MEŠ-YA ZI-anz(a) namma waršiyaddu "Let the weather god of Ḫatti, my lord, and the (other) gods, my lords, calm down again!"</w:t>
      </w:r>
    </w:p>
    <w:p w14:paraId="7827DCF3" w14:textId="77777777" w:rsidR="004D3993" w:rsidRDefault="004D3993">
      <w:pPr>
        <w:spacing w:after="120"/>
      </w:pPr>
    </w:p>
    <w:p w14:paraId="2C545775" w14:textId="77777777" w:rsidR="004D3993" w:rsidRDefault="00A114E5">
      <w:pPr>
        <w:spacing w:after="120"/>
      </w:pPr>
      <w:r>
        <w:t>378.2 - „Zweites“ Pestgebet Muršilis II</w:t>
      </w:r>
    </w:p>
    <w:p w14:paraId="3AABDCAD" w14:textId="77777777" w:rsidR="004D3993" w:rsidRDefault="00A114E5">
      <w:pPr>
        <w:spacing w:after="120"/>
      </w:pPr>
      <w:r>
        <w:t xml:space="preserve">KUB 14.8 Rs. 16'-17' </w:t>
      </w:r>
    </w:p>
    <w:p w14:paraId="6E3DA306" w14:textId="77777777" w:rsidR="004D3993" w:rsidRDefault="00A114E5">
      <w:pPr>
        <w:spacing w:after="120"/>
      </w:pPr>
      <w:r>
        <w:t>dIM URU</w:t>
      </w:r>
      <w:r>
        <w:rPr>
          <w:i/>
        </w:rPr>
        <w:t>ḫa-a</w:t>
      </w:r>
      <w:r>
        <w:t>[</w:t>
      </w:r>
      <w:r>
        <w:rPr>
          <w:i/>
        </w:rPr>
        <w:t>t-ti</w:t>
      </w:r>
      <w:r>
        <w:t xml:space="preserve"> </w:t>
      </w:r>
      <w:r>
        <w:rPr>
          <w:i/>
        </w:rPr>
        <w:t>…</w:t>
      </w:r>
      <w:r>
        <w:t xml:space="preserve"> </w:t>
      </w:r>
      <w:r>
        <w:rPr>
          <w:i/>
        </w:rPr>
        <w:t>BE</w:t>
      </w:r>
      <w:r>
        <w:t>]</w:t>
      </w:r>
      <w:r>
        <w:rPr>
          <w:i/>
        </w:rPr>
        <w:t>-LU</w:t>
      </w:r>
      <w:r>
        <w:t>MEŠ</w:t>
      </w:r>
      <w:r>
        <w:rPr>
          <w:i/>
        </w:rPr>
        <w:t>-YA</w:t>
      </w:r>
      <w:r>
        <w:t xml:space="preserve"> </w:t>
      </w:r>
      <w:r>
        <w:rPr>
          <w:i/>
        </w:rPr>
        <w:t>ki-ik-ki-iš-ta-a-r</w:t>
      </w:r>
      <w:r>
        <w:t>[</w:t>
      </w:r>
      <w:r>
        <w:rPr>
          <w:i/>
        </w:rPr>
        <w:t>i</w:t>
      </w:r>
      <w:r>
        <w:t xml:space="preserve"> </w:t>
      </w:r>
      <w:r>
        <w:rPr>
          <w:i/>
        </w:rPr>
        <w:t>QA-TAM-M</w:t>
      </w:r>
      <w:r>
        <w:t>]</w:t>
      </w:r>
      <w:r>
        <w:rPr>
          <w:i/>
        </w:rPr>
        <w:t>A</w:t>
      </w:r>
      <w:r>
        <w:br/>
      </w:r>
      <w:r>
        <w:rPr>
          <w:i/>
        </w:rPr>
        <w:t>wa-aš-te-eš-kán-zi</w:t>
      </w:r>
      <w:r>
        <w:br/>
      </w:r>
      <w:r>
        <w:rPr>
          <w:i/>
        </w:rPr>
        <w:t>nu</w:t>
      </w:r>
      <w:r>
        <w:t xml:space="preserve"> </w:t>
      </w:r>
      <w:r>
        <w:rPr>
          <w:i/>
        </w:rPr>
        <w:t>A-BU-YA-y</w:t>
      </w:r>
      <w:r>
        <w:t>[</w:t>
      </w:r>
      <w:r>
        <w:rPr>
          <w:i/>
        </w:rPr>
        <w:t>a</w:t>
      </w:r>
      <w:r>
        <w:t xml:space="preserve"> </w:t>
      </w:r>
      <w:r>
        <w:rPr>
          <w:i/>
        </w:rPr>
        <w:t>wa-aš-t</w:t>
      </w:r>
      <w:r>
        <w:t>]</w:t>
      </w:r>
      <w:r>
        <w:rPr>
          <w:i/>
        </w:rPr>
        <w:t>a-</w:t>
      </w:r>
      <w:r>
        <w:t>⌈</w:t>
      </w:r>
      <w:r>
        <w:rPr>
          <w:i/>
        </w:rPr>
        <w:t>aš</w:t>
      </w:r>
      <w:r>
        <w:t>⌉</w:t>
      </w:r>
      <w:r>
        <w:br/>
        <w:t>⌈</w:t>
      </w:r>
      <w:r>
        <w:rPr>
          <w:i/>
        </w:rPr>
        <w:t>nu</w:t>
      </w:r>
      <w:r>
        <w:t>⌉</w:t>
      </w:r>
      <w:r>
        <w:rPr>
          <w:i/>
        </w:rPr>
        <w:t>-</w:t>
      </w:r>
      <w:r>
        <w:t>[</w:t>
      </w:r>
      <w:r>
        <w:rPr>
          <w:i/>
        </w:rPr>
        <w:t>kán</w:t>
      </w:r>
      <w:r>
        <w:t xml:space="preserve"> </w:t>
      </w:r>
      <w:r>
        <w:rPr>
          <w:i/>
        </w:rPr>
        <w:t>Š</w:t>
      </w:r>
      <w:r>
        <w:t>]</w:t>
      </w:r>
      <w:r>
        <w:rPr>
          <w:i/>
        </w:rPr>
        <w:t>A</w:t>
      </w:r>
      <w:r>
        <w:t xml:space="preserve"> dIM URU</w:t>
      </w:r>
      <w:r>
        <w:rPr>
          <w:i/>
        </w:rPr>
        <w:t>ḫa-at-ti</w:t>
      </w:r>
      <w:r>
        <w:t xml:space="preserve"> EN</w:t>
      </w:r>
      <w:r>
        <w:rPr>
          <w:i/>
        </w:rPr>
        <w:t>-Y</w:t>
      </w:r>
      <w:r>
        <w:t>[</w:t>
      </w:r>
      <w:r>
        <w:rPr>
          <w:i/>
        </w:rPr>
        <w:t>A</w:t>
      </w:r>
      <w:r>
        <w:t xml:space="preserve"> </w:t>
      </w:r>
      <w:r>
        <w:rPr>
          <w:i/>
        </w:rPr>
        <w:t>me-m</w:t>
      </w:r>
      <w:r>
        <w:t>]</w:t>
      </w:r>
      <w:r>
        <w:rPr>
          <w:i/>
        </w:rPr>
        <w:t>i-ya-an</w:t>
      </w:r>
      <w:r>
        <w:t xml:space="preserve"> </w:t>
      </w:r>
      <w:r>
        <w:rPr>
          <w:i/>
        </w:rPr>
        <w:t>za-a-i-iš</w:t>
      </w:r>
      <w:r>
        <w:br/>
      </w:r>
      <w:r>
        <w:rPr>
          <w:i/>
        </w:rPr>
        <w:t>am-mu-uk-ma</w:t>
      </w:r>
      <w:r>
        <w:t xml:space="preserve"> ⌈</w:t>
      </w:r>
      <w:r>
        <w:rPr>
          <w:i/>
        </w:rPr>
        <w:t>Ú-UL</w:t>
      </w:r>
      <w:r>
        <w:t xml:space="preserve">⌉ </w:t>
      </w:r>
      <w:r>
        <w:rPr>
          <w:i/>
        </w:rPr>
        <w:t>ku-it-</w:t>
      </w:r>
      <w:r>
        <w:t>⌈</w:t>
      </w:r>
      <w:r>
        <w:rPr>
          <w:i/>
        </w:rPr>
        <w:t>ki</w:t>
      </w:r>
      <w:r>
        <w:t>⌉ [</w:t>
      </w:r>
      <w:r>
        <w:rPr>
          <w:i/>
        </w:rPr>
        <w:t>wa</w:t>
      </w:r>
      <w:r>
        <w:t>]</w:t>
      </w:r>
      <w:r>
        <w:rPr>
          <w:i/>
        </w:rPr>
        <w:t>-aš-da-aḫ-</w:t>
      </w:r>
      <w:r>
        <w:t>⌈</w:t>
      </w:r>
      <w:r>
        <w:rPr>
          <w:i/>
        </w:rPr>
        <w:t>ḫu-un</w:t>
      </w:r>
      <w:r>
        <w:t>⌉</w:t>
      </w:r>
      <w:r>
        <w:br/>
      </w:r>
      <w:r>
        <w:rPr>
          <w:i/>
        </w:rPr>
        <w:lastRenderedPageBreak/>
        <w:t>nu</w:t>
      </w:r>
      <w:r>
        <w:t xml:space="preserve"> </w:t>
      </w:r>
      <w:r>
        <w:rPr>
          <w:i/>
        </w:rPr>
        <w:t>ki-ik-ki-i</w:t>
      </w:r>
      <w:r>
        <w:t>[</w:t>
      </w:r>
      <w:r>
        <w:rPr>
          <w:i/>
        </w:rPr>
        <w:t>š-t</w:t>
      </w:r>
      <w:r>
        <w:t>]</w:t>
      </w:r>
      <w:r>
        <w:rPr>
          <w:i/>
        </w:rPr>
        <w:t>a-a-</w:t>
      </w:r>
      <w:r>
        <w:t>⌈</w:t>
      </w:r>
      <w:r>
        <w:rPr>
          <w:i/>
        </w:rPr>
        <w:t>ri</w:t>
      </w:r>
      <w:r>
        <w:t xml:space="preserve">⌉ </w:t>
      </w:r>
      <w:r>
        <w:rPr>
          <w:i/>
        </w:rPr>
        <w:t>QA-TAM-MA</w:t>
      </w:r>
      <w:r>
        <w:br/>
      </w:r>
      <w:r>
        <w:rPr>
          <w:i/>
        </w:rPr>
        <w:t>ŠA</w:t>
      </w:r>
      <w:r>
        <w:t xml:space="preserve"> </w:t>
      </w:r>
      <w:r>
        <w:rPr>
          <w:i/>
        </w:rPr>
        <w:t>A-BU-ŠU-kán</w:t>
      </w:r>
      <w:r>
        <w:t xml:space="preserve"> ⌈</w:t>
      </w:r>
      <w:r>
        <w:rPr>
          <w:i/>
        </w:rPr>
        <w:t>wa</w:t>
      </w:r>
      <w:r>
        <w:t>⌉</w:t>
      </w:r>
      <w:r>
        <w:rPr>
          <w:i/>
        </w:rPr>
        <w:t>-aš-túl</w:t>
      </w:r>
      <w:r>
        <w:t xml:space="preserve"> </w:t>
      </w:r>
      <w:r>
        <w:rPr>
          <w:i/>
        </w:rPr>
        <w:t>A-NA</w:t>
      </w:r>
      <w:r>
        <w:t xml:space="preserve"> DUMU</w:t>
      </w:r>
      <w:r>
        <w:rPr>
          <w:i/>
        </w:rPr>
        <w:t>-ŠÚ</w:t>
      </w:r>
      <w:r>
        <w:t xml:space="preserve"> ⌈</w:t>
      </w:r>
      <w:r>
        <w:rPr>
          <w:i/>
        </w:rPr>
        <w:t>a</w:t>
      </w:r>
      <w:r>
        <w:t>⌉</w:t>
      </w:r>
      <w:r>
        <w:rPr>
          <w:i/>
        </w:rPr>
        <w:t>-ri</w:t>
      </w:r>
      <w:r>
        <w:br/>
      </w:r>
      <w:r>
        <w:rPr>
          <w:i/>
        </w:rPr>
        <w:t>n</w:t>
      </w:r>
      <w:r>
        <w:t>[</w:t>
      </w:r>
      <w:r>
        <w:rPr>
          <w:i/>
        </w:rPr>
        <w:t>u-ká</w:t>
      </w:r>
      <w:r>
        <w:t>]</w:t>
      </w:r>
      <w:r>
        <w:rPr>
          <w:i/>
        </w:rPr>
        <w:t>n</w:t>
      </w:r>
      <w:r>
        <w:t xml:space="preserve"> </w:t>
      </w:r>
      <w:r>
        <w:rPr>
          <w:i/>
        </w:rPr>
        <w:t>am-mu-uq-qa</w:t>
      </w:r>
      <w:r>
        <w:t xml:space="preserve"> </w:t>
      </w:r>
      <w:r>
        <w:rPr>
          <w:i/>
        </w:rPr>
        <w:t>Š</w:t>
      </w:r>
      <w:r>
        <w:t>[</w:t>
      </w:r>
      <w:r>
        <w:rPr>
          <w:i/>
        </w:rPr>
        <w:t>A</w:t>
      </w:r>
      <w:r>
        <w:t xml:space="preserve">] </w:t>
      </w:r>
      <w:r>
        <w:rPr>
          <w:i/>
        </w:rPr>
        <w:t>A-BI-YA</w:t>
      </w:r>
      <w:r>
        <w:t xml:space="preserve"> </w:t>
      </w:r>
      <w:r>
        <w:rPr>
          <w:i/>
        </w:rPr>
        <w:t>wa-aš-túl</w:t>
      </w:r>
      <w:r>
        <w:t xml:space="preserve"> </w:t>
      </w:r>
      <w:r>
        <w:rPr>
          <w:i/>
        </w:rPr>
        <w:t>a-ar-aš</w:t>
      </w:r>
      <w:r>
        <w:br/>
      </w:r>
      <w:r>
        <w:rPr>
          <w:i/>
        </w:rPr>
        <w:t>na-at-za-kán</w:t>
      </w:r>
      <w:r>
        <w:t xml:space="preserve"> </w:t>
      </w:r>
      <w:r>
        <w:rPr>
          <w:i/>
        </w:rPr>
        <w:t>ka-a-ša</w:t>
      </w:r>
      <w:r>
        <w:t xml:space="preserve"> </w:t>
      </w:r>
      <w:r>
        <w:rPr>
          <w:i/>
        </w:rPr>
        <w:t>A-NA</w:t>
      </w:r>
      <w:r>
        <w:t xml:space="preserve"> d10 URU⌈</w:t>
      </w:r>
      <w:r>
        <w:rPr>
          <w:i/>
        </w:rPr>
        <w:t>ḫa</w:t>
      </w:r>
      <w:r>
        <w:t>⌉</w:t>
      </w:r>
      <w:r>
        <w:rPr>
          <w:i/>
        </w:rPr>
        <w:t>-a</w:t>
      </w:r>
      <w:r>
        <w:t>[</w:t>
      </w:r>
      <w:r>
        <w:rPr>
          <w:i/>
        </w:rPr>
        <w:t>t-t</w:t>
      </w:r>
      <w:r>
        <w:t>]</w:t>
      </w:r>
      <w:r>
        <w:rPr>
          <w:i/>
        </w:rPr>
        <w:t>i</w:t>
      </w:r>
      <w:r>
        <w:t xml:space="preserve"> EN</w:t>
      </w:r>
      <w:r>
        <w:rPr>
          <w:i/>
        </w:rPr>
        <w:t>-YA</w:t>
      </w:r>
      <w:r>
        <w:t xml:space="preserve"> </w:t>
      </w:r>
      <w:r>
        <w:rPr>
          <w:i/>
        </w:rPr>
        <w:t>Ù</w:t>
      </w:r>
      <w:r>
        <w:t xml:space="preserve"> ⌈</w:t>
      </w:r>
      <w:r>
        <w:rPr>
          <w:i/>
        </w:rPr>
        <w:t>A</w:t>
      </w:r>
      <w:r>
        <w:t>⌉</w:t>
      </w:r>
      <w:r>
        <w:rPr>
          <w:i/>
        </w:rPr>
        <w:t>-</w:t>
      </w:r>
      <w:r>
        <w:t>[</w:t>
      </w:r>
      <w:r>
        <w:rPr>
          <w:i/>
        </w:rPr>
        <w:t>N</w:t>
      </w:r>
      <w:r>
        <w:t>]</w:t>
      </w:r>
      <w:r>
        <w:rPr>
          <w:i/>
        </w:rPr>
        <w:t>A</w:t>
      </w:r>
      <w:r>
        <w:t xml:space="preserve"> DINGIRMEŠ </w:t>
      </w:r>
      <w:r>
        <w:rPr>
          <w:i/>
        </w:rPr>
        <w:t>BE-LU</w:t>
      </w:r>
      <w:r>
        <w:t>MEŠ</w:t>
      </w:r>
      <w:r>
        <w:rPr>
          <w:i/>
        </w:rPr>
        <w:t>-YA</w:t>
      </w:r>
      <w:r>
        <w:t xml:space="preserve"> </w:t>
      </w:r>
      <w:r>
        <w:rPr>
          <w:i/>
        </w:rPr>
        <w:t>pé-ra-an</w:t>
      </w:r>
      <w:r>
        <w:t xml:space="preserve"> ⌈</w:t>
      </w:r>
      <w:r>
        <w:rPr>
          <w:i/>
        </w:rPr>
        <w:t>tar</w:t>
      </w:r>
      <w:r>
        <w:t>⌉</w:t>
      </w:r>
      <w:r>
        <w:rPr>
          <w:i/>
        </w:rPr>
        <w:t>-na-an</w:t>
      </w:r>
      <w:r>
        <w:t xml:space="preserve"> ⌈</w:t>
      </w:r>
      <w:r>
        <w:rPr>
          <w:i/>
        </w:rPr>
        <w:t>ḫar</w:t>
      </w:r>
      <w:r>
        <w:t>⌉</w:t>
      </w:r>
      <w:r>
        <w:rPr>
          <w:i/>
        </w:rPr>
        <w:t>-mi</w:t>
      </w:r>
      <w:r>
        <w:br/>
      </w:r>
      <w:r>
        <w:rPr>
          <w:i/>
        </w:rPr>
        <w:t>e-eš-zi-ya-at</w:t>
      </w:r>
      <w:r>
        <w:br/>
        <w:t>⌈</w:t>
      </w:r>
      <w:r>
        <w:rPr>
          <w:i/>
        </w:rPr>
        <w:t>i</w:t>
      </w:r>
      <w:r>
        <w:t>⌉</w:t>
      </w:r>
      <w:r>
        <w:rPr>
          <w:i/>
        </w:rPr>
        <w:t>-</w:t>
      </w:r>
      <w:r>
        <w:t>[</w:t>
      </w:r>
      <w:r>
        <w:rPr>
          <w:i/>
        </w:rPr>
        <w:t>y</w:t>
      </w:r>
      <w:r>
        <w:t>]</w:t>
      </w:r>
      <w:r>
        <w:rPr>
          <w:i/>
        </w:rPr>
        <w:t>a-u-e-na-at</w:t>
      </w:r>
      <w:r>
        <w:br/>
      </w:r>
      <w:r>
        <w:rPr>
          <w:i/>
        </w:rPr>
        <w:t>n</w:t>
      </w:r>
      <w:r>
        <w:t>[</w:t>
      </w:r>
      <w:r>
        <w:rPr>
          <w:i/>
        </w:rPr>
        <w:t>u-z</w:t>
      </w:r>
      <w:r>
        <w:t>]</w:t>
      </w:r>
      <w:r>
        <w:rPr>
          <w:i/>
        </w:rPr>
        <w:t>a-kán</w:t>
      </w:r>
      <w:r>
        <w:t xml:space="preserve"> </w:t>
      </w:r>
      <w:r>
        <w:rPr>
          <w:i/>
        </w:rPr>
        <w:t>ŠA</w:t>
      </w:r>
      <w:r>
        <w:t xml:space="preserve"> </w:t>
      </w:r>
      <w:r>
        <w:rPr>
          <w:i/>
        </w:rPr>
        <w:t>A-BI-YA</w:t>
      </w:r>
      <w:r>
        <w:t xml:space="preserve"> </w:t>
      </w:r>
      <w:r>
        <w:rPr>
          <w:i/>
        </w:rPr>
        <w:t>ku-it</w:t>
      </w:r>
      <w:r>
        <w:t xml:space="preserve"> </w:t>
      </w:r>
      <w:r>
        <w:rPr>
          <w:i/>
        </w:rPr>
        <w:t>wa-aš-túl</w:t>
      </w:r>
      <w:r>
        <w:t xml:space="preserve"> </w:t>
      </w:r>
      <w:r>
        <w:rPr>
          <w:i/>
        </w:rPr>
        <w:t>tar-na-an</w:t>
      </w:r>
      <w:r>
        <w:t xml:space="preserve"> </w:t>
      </w:r>
      <w:r>
        <w:rPr>
          <w:i/>
        </w:rPr>
        <w:t>ḫar-mi</w:t>
      </w:r>
      <w:r>
        <w:br/>
      </w:r>
      <w:r>
        <w:rPr>
          <w:i/>
        </w:rPr>
        <w:t>nu</w:t>
      </w:r>
      <w:r>
        <w:t xml:space="preserve"> </w:t>
      </w:r>
      <w:r>
        <w:rPr>
          <w:i/>
        </w:rPr>
        <w:t>A-</w:t>
      </w:r>
      <w:r>
        <w:t>⌈</w:t>
      </w:r>
      <w:r>
        <w:rPr>
          <w:i/>
        </w:rPr>
        <w:t>NA</w:t>
      </w:r>
      <w:r>
        <w:t>⌉ d10 URU</w:t>
      </w:r>
      <w:r>
        <w:rPr>
          <w:i/>
        </w:rPr>
        <w:t>ḫa-at-ti</w:t>
      </w:r>
      <w:r>
        <w:t xml:space="preserve"> EN</w:t>
      </w:r>
      <w:r>
        <w:rPr>
          <w:i/>
        </w:rPr>
        <w:t>-YA</w:t>
      </w:r>
      <w:r>
        <w:t xml:space="preserve"> ⌈</w:t>
      </w:r>
      <w:r>
        <w:rPr>
          <w:i/>
        </w:rPr>
        <w:t>Ù</w:t>
      </w:r>
      <w:r>
        <w:t xml:space="preserve"> </w:t>
      </w:r>
      <w:r>
        <w:rPr>
          <w:i/>
        </w:rPr>
        <w:t>A</w:t>
      </w:r>
      <w:r>
        <w:t>⌉</w:t>
      </w:r>
      <w:r>
        <w:rPr>
          <w:i/>
        </w:rPr>
        <w:t>-NA</w:t>
      </w:r>
      <w:r>
        <w:t xml:space="preserve"> DINGIRMEŠ ⌈</w:t>
      </w:r>
      <w:r>
        <w:rPr>
          <w:i/>
        </w:rPr>
        <w:t>BE</w:t>
      </w:r>
      <w:r>
        <w:t>⌉</w:t>
      </w:r>
      <w:r>
        <w:rPr>
          <w:i/>
        </w:rPr>
        <w:t>-LU</w:t>
      </w:r>
      <w:r>
        <w:t>MEŠ</w:t>
      </w:r>
      <w:r>
        <w:rPr>
          <w:i/>
        </w:rPr>
        <w:t>-YA</w:t>
      </w:r>
      <w:r>
        <w:t xml:space="preserve"> ZI</w:t>
      </w:r>
      <w:r>
        <w:rPr>
          <w:i/>
        </w:rPr>
        <w:t>-an-za</w:t>
      </w:r>
      <w:r>
        <w:t xml:space="preserve"> </w:t>
      </w:r>
      <w:r>
        <w:rPr>
          <w:i/>
        </w:rPr>
        <w:t>nam-ma</w:t>
      </w:r>
      <w:r>
        <w:t xml:space="preserve"> </w:t>
      </w:r>
      <w:r>
        <w:rPr>
          <w:i/>
        </w:rPr>
        <w:t>wa-ar-ši-ya-ad-du</w:t>
      </w:r>
      <w:r>
        <w:br/>
      </w:r>
      <w:r>
        <w:rPr>
          <w:i/>
        </w:rPr>
        <w:t>nu-mu</w:t>
      </w:r>
      <w:r>
        <w:t xml:space="preserve"> </w:t>
      </w:r>
      <w:r>
        <w:rPr>
          <w:i/>
        </w:rPr>
        <w:t>ge-en-zu</w:t>
      </w:r>
      <w:r>
        <w:t xml:space="preserve"> </w:t>
      </w:r>
      <w:r>
        <w:rPr>
          <w:i/>
        </w:rPr>
        <w:t>nam-ma</w:t>
      </w:r>
      <w:r>
        <w:t xml:space="preserve"> </w:t>
      </w:r>
      <w:r>
        <w:rPr>
          <w:i/>
        </w:rPr>
        <w:t>da-a-at-tén</w:t>
      </w:r>
      <w:r>
        <w:br/>
      </w:r>
      <w:r>
        <w:rPr>
          <w:i/>
        </w:rPr>
        <w:t>nu-kán</w:t>
      </w:r>
      <w:r>
        <w:t xml:space="preserve"> </w:t>
      </w:r>
      <w:r>
        <w:rPr>
          <w:i/>
        </w:rPr>
        <w:t>IŠ-TU</w:t>
      </w:r>
      <w:r>
        <w:t xml:space="preserve"> KUR URU</w:t>
      </w:r>
      <w:r>
        <w:rPr>
          <w:i/>
        </w:rPr>
        <w:t>ḫa-at-ti</w:t>
      </w:r>
      <w:r>
        <w:t xml:space="preserve"> [</w:t>
      </w:r>
      <w:r>
        <w:rPr>
          <w:i/>
        </w:rPr>
        <w:t>ḫ</w:t>
      </w:r>
      <w:r>
        <w:t>]</w:t>
      </w:r>
      <w:r>
        <w:rPr>
          <w:i/>
        </w:rPr>
        <w:t>i-in-kán</w:t>
      </w:r>
      <w:r>
        <w:t xml:space="preserve"> </w:t>
      </w:r>
      <w:r>
        <w:rPr>
          <w:i/>
        </w:rPr>
        <w:t>ar-ḫa</w:t>
      </w:r>
      <w:r>
        <w:t xml:space="preserve"> </w:t>
      </w:r>
      <w:r>
        <w:rPr>
          <w:i/>
        </w:rPr>
        <w:t>nam-ma</w:t>
      </w:r>
      <w:r>
        <w:t xml:space="preserve"> </w:t>
      </w:r>
      <w:r>
        <w:rPr>
          <w:i/>
        </w:rPr>
        <w:t>u-i-</w:t>
      </w:r>
      <w:r>
        <w:t>⌈</w:t>
      </w:r>
      <w:r>
        <w:rPr>
          <w:i/>
        </w:rPr>
        <w:t>ya</w:t>
      </w:r>
      <w:r>
        <w:t>⌉</w:t>
      </w:r>
      <w:r>
        <w:rPr>
          <w:i/>
        </w:rPr>
        <w:t>-at-tén</w:t>
      </w:r>
      <w:r>
        <w:br/>
      </w:r>
      <w:r>
        <w:rPr>
          <w:i/>
        </w:rPr>
        <w:t>nu-kán</w:t>
      </w:r>
      <w:r>
        <w:t xml:space="preserve"> </w:t>
      </w:r>
      <w:r>
        <w:rPr>
          <w:i/>
        </w:rPr>
        <w:t>ke-e-uš</w:t>
      </w:r>
      <w:r>
        <w:t xml:space="preserve"> </w:t>
      </w:r>
      <w:r>
        <w:rPr>
          <w:i/>
        </w:rPr>
        <w:t>ku-i-e-eš</w:t>
      </w:r>
      <w:r>
        <w:t xml:space="preserve"> LÚ.MEŠNINDA.GUR4.RA</w:t>
      </w:r>
      <w:r>
        <w:rPr>
          <w:i/>
        </w:rPr>
        <w:t>-</w:t>
      </w:r>
      <w:r>
        <w:t>⌈</w:t>
      </w:r>
      <w:r>
        <w:rPr>
          <w:i/>
        </w:rPr>
        <w:t>uš</w:t>
      </w:r>
      <w:r>
        <w:t>⌉ LÚ.MEŠ</w:t>
      </w:r>
      <w:r>
        <w:rPr>
          <w:i/>
        </w:rPr>
        <w:t>iš-pa-an-tu-uz-zi-ya-</w:t>
      </w:r>
      <w:r>
        <w:t>⌈</w:t>
      </w:r>
      <w:r>
        <w:rPr>
          <w:i/>
        </w:rPr>
        <w:t>li</w:t>
      </w:r>
      <w:r>
        <w:t>⌉</w:t>
      </w:r>
      <w:r>
        <w:rPr>
          <w:i/>
        </w:rPr>
        <w:t>-uš</w:t>
      </w:r>
      <w:r>
        <w:t xml:space="preserve"> </w:t>
      </w:r>
      <w:r>
        <w:rPr>
          <w:i/>
        </w:rPr>
        <w:t>te-e-pa-u-e-eš</w:t>
      </w:r>
      <w:r>
        <w:t xml:space="preserve"> </w:t>
      </w:r>
      <w:r>
        <w:rPr>
          <w:i/>
        </w:rPr>
        <w:t>a-aš-ša-an-te-eš</w:t>
      </w:r>
      <w:r>
        <w:br/>
      </w:r>
      <w:r>
        <w:rPr>
          <w:i/>
        </w:rPr>
        <w:t>na-at-</w:t>
      </w:r>
      <w:r>
        <w:t>⌈</w:t>
      </w:r>
      <w:r>
        <w:rPr>
          <w:i/>
        </w:rPr>
        <w:t>mu</w:t>
      </w:r>
      <w:r>
        <w:t>⌉ [</w:t>
      </w:r>
      <w:r>
        <w:rPr>
          <w:i/>
        </w:rPr>
        <w:t>_   _</w:t>
      </w:r>
      <w:r>
        <w:t xml:space="preserve"> </w:t>
      </w:r>
      <w:r>
        <w:rPr>
          <w:i/>
        </w:rPr>
        <w:t>ak-ka</w:t>
      </w:r>
      <w:r>
        <w:t>]</w:t>
      </w:r>
      <w:r>
        <w:rPr>
          <w:i/>
        </w:rPr>
        <w:t>-an-zi</w:t>
      </w:r>
      <w:r>
        <w:t xml:space="preserve"> </w:t>
      </w:r>
      <w:r>
        <w:rPr>
          <w:i/>
        </w:rPr>
        <w:t>¬¬¬</w:t>
      </w:r>
    </w:p>
    <w:p w14:paraId="4DA416A3" w14:textId="77777777" w:rsidR="004D3993" w:rsidRDefault="00A114E5">
      <w:pPr>
        <w:spacing w:after="120"/>
      </w:pPr>
      <w:r>
        <w:t>Weather god of ḫatti, my lord, (and her) gods, gentlemen, it happens:</w:t>
      </w:r>
      <w:r>
        <w:br/>
        <w:t>You fry,</w:t>
      </w:r>
      <w:r>
        <w:br/>
        <w:t>(and) my father also found it.</w:t>
      </w:r>
      <w:r>
        <w:br/>
        <w:t>He survived the word of the weather god of ḫatti, my gentleman.</w:t>
      </w:r>
      <w:r>
        <w:br/>
        <w:t>But I didn't feel in any way</w:t>
      </w:r>
      <w:r>
        <w:br/>
        <w:t>And it happens like this:</w:t>
      </w:r>
      <w:r>
        <w:br/>
        <w:t>His father's crime comes to his son,</w:t>
      </w:r>
      <w:r>
        <w:br/>
        <w:t>(Sun) also came to me my father's crime.</w:t>
      </w:r>
      <w:r>
        <w:br/>
        <w:t>In front of the weather god of ḫa [t] ti, my gentleman, and in front of the (other) gods, my gentlemen, I have known him here (. The crime) here.</w:t>
      </w:r>
      <w:r>
        <w:br/>
        <w:t>It is like that).</w:t>
      </w:r>
      <w:r>
        <w:br/>
        <w:t>We did it.</w:t>
      </w:r>
      <w:r>
        <w:br/>
        <w:t>As for this that I have known my father's crime:</w:t>
      </w:r>
      <w:r>
        <w:br/>
        <w:t>The weather god of ḫatti, my master, and the (other) gods, my gentlemen, should calm down the meaning again!</w:t>
      </w:r>
      <w:r>
        <w:br/>
        <w:t>Take a good attitude again to me (opposite)!</w:t>
      </w:r>
      <w:r>
        <w:br/>
        <w:t>Send the epidemic from the country ḫatti again!</w:t>
      </w:r>
      <w:r>
        <w:br/>
        <w:t>The few bread (and) wine victims who remained,</w:t>
      </w:r>
      <w:r>
        <w:br/>
        <w:t>They shouldn't die (even)!</w:t>
      </w:r>
    </w:p>
    <w:p w14:paraId="2B0555FD" w14:textId="77777777" w:rsidR="004D3993" w:rsidRDefault="004D3993">
      <w:pPr>
        <w:spacing w:after="120"/>
      </w:pPr>
    </w:p>
    <w:p w14:paraId="06C09E89" w14:textId="77777777" w:rsidR="004D3993" w:rsidRDefault="00A114E5">
      <w:pPr>
        <w:spacing w:after="120"/>
      </w:pPr>
      <w:r>
        <w:t>nu ANA EN-ŠU ZI-anz(a) waršiyazz[i] "his master's mind calms down (again)"</w:t>
      </w:r>
    </w:p>
    <w:p w14:paraId="268E9628" w14:textId="77777777" w:rsidR="004D3993" w:rsidRDefault="004D3993">
      <w:pPr>
        <w:spacing w:after="120"/>
      </w:pPr>
    </w:p>
    <w:p w14:paraId="472352B3" w14:textId="77777777" w:rsidR="004D3993" w:rsidRDefault="00A114E5">
      <w:pPr>
        <w:spacing w:after="120"/>
      </w:pPr>
      <w:r>
        <w:t>378.2 - „Zweites“ Pestgebet Muršilis II</w:t>
      </w:r>
    </w:p>
    <w:p w14:paraId="31287286" w14:textId="77777777" w:rsidR="004D3993" w:rsidRDefault="00A114E5">
      <w:pPr>
        <w:spacing w:after="120"/>
      </w:pPr>
      <w:r>
        <w:lastRenderedPageBreak/>
        <w:t>KUB 14.8 Rs. 28'</w:t>
      </w:r>
    </w:p>
    <w:p w14:paraId="77BE3BD1" w14:textId="77777777" w:rsidR="004D3993" w:rsidRDefault="00A114E5">
      <w:pPr>
        <w:spacing w:after="120"/>
      </w:pPr>
      <w:r>
        <w:rPr>
          <w:i/>
        </w:rPr>
        <w:t>nu-za</w:t>
      </w:r>
      <w:r>
        <w:t xml:space="preserve"> </w:t>
      </w:r>
      <w:r>
        <w:rPr>
          <w:i/>
        </w:rPr>
        <w:t>ka-a-ša</w:t>
      </w:r>
      <w:r>
        <w:t xml:space="preserve"> </w:t>
      </w:r>
      <w:r>
        <w:rPr>
          <w:i/>
        </w:rPr>
        <w:t>A-NA</w:t>
      </w:r>
      <w:r>
        <w:t xml:space="preserve"> dIM EN</w:t>
      </w:r>
      <w:r>
        <w:rPr>
          <w:i/>
        </w:rPr>
        <w:t>-YA</w:t>
      </w:r>
      <w:r>
        <w:t xml:space="preserve"> </w:t>
      </w:r>
      <w:r>
        <w:rPr>
          <w:i/>
        </w:rPr>
        <w:t>ḫi-i</w:t>
      </w:r>
      <w:r>
        <w:t>[</w:t>
      </w:r>
      <w:r>
        <w:rPr>
          <w:i/>
        </w:rPr>
        <w:t>n-g</w:t>
      </w:r>
      <w:r>
        <w:t>]</w:t>
      </w:r>
      <w:r>
        <w:rPr>
          <w:i/>
        </w:rPr>
        <w:t>a-ni</w:t>
      </w:r>
      <w:r>
        <w:t xml:space="preserve"> </w:t>
      </w:r>
      <w:r>
        <w:rPr>
          <w:i/>
        </w:rPr>
        <w:t>še-er</w:t>
      </w:r>
      <w:r>
        <w:t xml:space="preserve"> </w:t>
      </w:r>
      <w:r>
        <w:rPr>
          <w:i/>
        </w:rPr>
        <w:t>ar-ku-u-wa-ar</w:t>
      </w:r>
      <w:r>
        <w:t xml:space="preserve"> </w:t>
      </w:r>
      <w:r>
        <w:rPr>
          <w:i/>
        </w:rPr>
        <w:t>e-eš-ša-aḫ-ḫ</w:t>
      </w:r>
      <w:r>
        <w:t>[</w:t>
      </w:r>
      <w:r>
        <w:rPr>
          <w:i/>
        </w:rPr>
        <w:t>i</w:t>
      </w:r>
      <w:r>
        <w:t>]</w:t>
      </w:r>
      <w:r>
        <w:br/>
      </w:r>
      <w:r>
        <w:rPr>
          <w:i/>
        </w:rPr>
        <w:t>nu-mu</w:t>
      </w:r>
      <w:r>
        <w:t xml:space="preserve"> d10 URU</w:t>
      </w:r>
      <w:r>
        <w:rPr>
          <w:i/>
        </w:rPr>
        <w:t>ḫa-at-ti</w:t>
      </w:r>
      <w:r>
        <w:t xml:space="preserve"> EN</w:t>
      </w:r>
      <w:r>
        <w:rPr>
          <w:i/>
        </w:rPr>
        <w:t>-YA</w:t>
      </w:r>
      <w:r>
        <w:t xml:space="preserve"> </w:t>
      </w:r>
      <w:r>
        <w:rPr>
          <w:i/>
        </w:rPr>
        <w:t>iš-ta-</w:t>
      </w:r>
      <w:r>
        <w:t>⌈</w:t>
      </w:r>
      <w:r>
        <w:rPr>
          <w:i/>
        </w:rPr>
        <w:t>ma</w:t>
      </w:r>
      <w:r>
        <w:t>⌉</w:t>
      </w:r>
      <w:r>
        <w:rPr>
          <w:i/>
        </w:rPr>
        <w:t>-aš</w:t>
      </w:r>
      <w:r>
        <w:br/>
      </w:r>
      <w:r>
        <w:rPr>
          <w:i/>
        </w:rPr>
        <w:t>nu-mu</w:t>
      </w:r>
      <w:r>
        <w:t xml:space="preserve"> </w:t>
      </w:r>
      <w:r>
        <w:rPr>
          <w:i/>
        </w:rPr>
        <w:t>ḫu-iš-nu-ut</w:t>
      </w:r>
      <w:r>
        <w:br/>
      </w:r>
      <w:r>
        <w:rPr>
          <w:i/>
        </w:rPr>
        <w:t>nu-ut-tá</w:t>
      </w:r>
      <w:r>
        <w:t>[</w:t>
      </w:r>
      <w:r>
        <w:rPr>
          <w:i/>
        </w:rPr>
        <w:t>k-k</w:t>
      </w:r>
      <w:r>
        <w:t>]</w:t>
      </w:r>
      <w:r>
        <w:rPr>
          <w:i/>
        </w:rPr>
        <w:t>án</w:t>
      </w:r>
      <w:r>
        <w:t xml:space="preserve"> ⌈</w:t>
      </w:r>
      <w:r>
        <w:rPr>
          <w:i/>
        </w:rPr>
        <w:t>ki</w:t>
      </w:r>
      <w:r>
        <w:t>⌉</w:t>
      </w:r>
      <w:r>
        <w:rPr>
          <w:i/>
        </w:rPr>
        <w:t>-</w:t>
      </w:r>
      <w:r>
        <w:t>[</w:t>
      </w:r>
      <w:r>
        <w:rPr>
          <w:i/>
        </w:rPr>
        <w:t>iš-ša-an</w:t>
      </w:r>
      <w:r>
        <w:t xml:space="preserve"> </w:t>
      </w:r>
      <w:r>
        <w:rPr>
          <w:i/>
        </w:rPr>
        <w:t>...</w:t>
      </w:r>
      <w:r>
        <w:t xml:space="preserve"> ]</w:t>
      </w:r>
      <w:r>
        <w:br/>
        <w:t>MUŠEN</w:t>
      </w:r>
      <w:r>
        <w:rPr>
          <w:i/>
        </w:rPr>
        <w:t>-iš-za-kán</w:t>
      </w:r>
      <w:r>
        <w:t xml:space="preserve"> GIŠ</w:t>
      </w:r>
      <w:r>
        <w:rPr>
          <w:i/>
        </w:rPr>
        <w:t>tap-ta-ap-pa-an</w:t>
      </w:r>
      <w:r>
        <w:t xml:space="preserve"> EGIR</w:t>
      </w:r>
      <w:r>
        <w:rPr>
          <w:i/>
        </w:rPr>
        <w:t>-pa</w:t>
      </w:r>
      <w:r>
        <w:t xml:space="preserve"> </w:t>
      </w:r>
      <w:r>
        <w:rPr>
          <w:i/>
        </w:rPr>
        <w:t>e-ep-zi</w:t>
      </w:r>
      <w:r>
        <w:br/>
      </w:r>
      <w:r>
        <w:rPr>
          <w:i/>
        </w:rPr>
        <w:t>na-an</w:t>
      </w:r>
      <w:r>
        <w:t xml:space="preserve"> GIŠ</w:t>
      </w:r>
      <w:r>
        <w:rPr>
          <w:i/>
        </w:rPr>
        <w:t>tap-ta-</w:t>
      </w:r>
      <w:r>
        <w:t>⌈</w:t>
      </w:r>
      <w:r>
        <w:rPr>
          <w:i/>
        </w:rPr>
        <w:t>ap-pa</w:t>
      </w:r>
      <w:r>
        <w:t>⌉</w:t>
      </w:r>
      <w:r>
        <w:rPr>
          <w:i/>
        </w:rPr>
        <w:t>-aš</w:t>
      </w:r>
      <w:r>
        <w:t xml:space="preserve"> </w:t>
      </w:r>
      <w:r>
        <w:rPr>
          <w:i/>
        </w:rPr>
        <w:t>ḫu-</w:t>
      </w:r>
      <w:r>
        <w:t>⌈</w:t>
      </w:r>
      <w:r>
        <w:rPr>
          <w:i/>
        </w:rPr>
        <w:t>u</w:t>
      </w:r>
      <w:r>
        <w:t>⌉</w:t>
      </w:r>
      <w:r>
        <w:rPr>
          <w:i/>
        </w:rPr>
        <w:t>-</w:t>
      </w:r>
      <w:r>
        <w:t>[</w:t>
      </w:r>
      <w:r>
        <w:rPr>
          <w:i/>
        </w:rPr>
        <w:t>iš-nu-zi</w:t>
      </w:r>
      <w:r>
        <w:t>]</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w:t>
      </w:r>
      <w:r>
        <w:t>⌉</w:t>
      </w:r>
      <w:r>
        <w:rPr>
          <w:i/>
        </w:rPr>
        <w:t>-ik-ki</w:t>
      </w:r>
      <w:r>
        <w:t xml:space="preserve"> </w:t>
      </w:r>
      <w:r>
        <w:rPr>
          <w:i/>
        </w:rPr>
        <w:t>ku-it-ki</w:t>
      </w:r>
      <w:r>
        <w:t xml:space="preserve"> </w:t>
      </w:r>
      <w:r>
        <w:rPr>
          <w:i/>
        </w:rPr>
        <w:t>na-a</w:t>
      </w:r>
      <w:r>
        <w:t>[</w:t>
      </w:r>
      <w:r>
        <w:rPr>
          <w:i/>
        </w:rPr>
        <w:t>k</w:t>
      </w:r>
      <w:r>
        <w:t>]</w:t>
      </w:r>
      <w:r>
        <w:rPr>
          <w:i/>
        </w:rPr>
        <w:t>-</w:t>
      </w:r>
      <w:r>
        <w:t>⌈</w:t>
      </w:r>
      <w:r>
        <w:rPr>
          <w:i/>
        </w:rPr>
        <w:t>ki</w:t>
      </w:r>
      <w:r>
        <w:t>⌉</w:t>
      </w:r>
      <w:r>
        <w:rPr>
          <w:i/>
        </w:rPr>
        <w:t>-ya-aḫ-ḫa-a</w:t>
      </w:r>
      <w:r>
        <w:t>[</w:t>
      </w:r>
      <w:r>
        <w:rPr>
          <w:i/>
        </w:rPr>
        <w:t>n</w:t>
      </w:r>
      <w:r>
        <w:t>]</w:t>
      </w:r>
      <w:r>
        <w:br/>
      </w:r>
      <w:r>
        <w:rPr>
          <w:i/>
        </w:rPr>
        <w:t>nu-za</w:t>
      </w:r>
      <w:r>
        <w:t xml:space="preserve"> </w:t>
      </w:r>
      <w:r>
        <w:rPr>
          <w:i/>
        </w:rPr>
        <w:t>A-NA</w:t>
      </w:r>
      <w:r>
        <w:t xml:space="preserve"> EN</w:t>
      </w:r>
      <w:r>
        <w:rPr>
          <w:i/>
        </w:rPr>
        <w:t>-ŠU</w:t>
      </w:r>
      <w:r>
        <w:t xml:space="preserve"> </w:t>
      </w:r>
      <w:r>
        <w:rPr>
          <w:i/>
        </w:rPr>
        <w:t>ar-ku-wa-ar</w:t>
      </w:r>
      <w:r>
        <w:t xml:space="preserve"> </w:t>
      </w:r>
      <w:r>
        <w:rPr>
          <w:i/>
        </w:rPr>
        <w:t>i-ya-az-</w:t>
      </w:r>
      <w:r>
        <w:t>⌈</w:t>
      </w:r>
      <w:r>
        <w:rPr>
          <w:i/>
        </w:rPr>
        <w:t>zi</w:t>
      </w:r>
      <w:r>
        <w:t>⌉</w:t>
      </w:r>
      <w:r>
        <w:br/>
      </w:r>
      <w:r>
        <w:rPr>
          <w:i/>
        </w:rPr>
        <w:t>na-an</w:t>
      </w:r>
      <w:r>
        <w:t xml:space="preserve"> EN</w:t>
      </w:r>
      <w:r>
        <w:rPr>
          <w:i/>
        </w:rPr>
        <w:t>-ŠU</w:t>
      </w:r>
      <w:r>
        <w:t xml:space="preserve"> </w:t>
      </w:r>
      <w:r>
        <w:rPr>
          <w:i/>
        </w:rPr>
        <w:t>iš-</w:t>
      </w:r>
      <w:r>
        <w:t>⌈</w:t>
      </w:r>
      <w:r>
        <w:rPr>
          <w:i/>
        </w:rPr>
        <w:t>ta</w:t>
      </w:r>
      <w:r>
        <w:t>⌉</w:t>
      </w:r>
      <w:r>
        <w:rPr>
          <w:i/>
        </w:rPr>
        <w:t>-ma-aš-zi</w:t>
      </w:r>
      <w:r>
        <w:br/>
      </w:r>
      <w:r>
        <w:rPr>
          <w:i/>
        </w:rPr>
        <w:t>nu-</w:t>
      </w:r>
      <w:r>
        <w:t>⌈</w:t>
      </w:r>
      <w:r>
        <w:rPr>
          <w:i/>
        </w:rPr>
        <w:t>uš-ši</w:t>
      </w:r>
      <w:r>
        <w:t xml:space="preserve"> </w:t>
      </w:r>
      <w:r>
        <w:rPr>
          <w:i/>
        </w:rPr>
        <w:t>ge</w:t>
      </w:r>
      <w:r>
        <w:t>⌉</w:t>
      </w:r>
      <w:r>
        <w:rPr>
          <w:i/>
        </w:rPr>
        <w:t>-</w:t>
      </w:r>
      <w:r>
        <w:t>[</w:t>
      </w:r>
      <w:r>
        <w:rPr>
          <w:i/>
        </w:rPr>
        <w:t>en-zu</w:t>
      </w:r>
      <w:r>
        <w:t xml:space="preserve"> </w:t>
      </w:r>
      <w:r>
        <w:rPr>
          <w:i/>
        </w:rPr>
        <w:t>_   _   _</w:t>
      </w:r>
      <w:r>
        <w:t>]</w:t>
      </w:r>
      <w:r>
        <w:br/>
      </w:r>
      <w:r>
        <w:rPr>
          <w:i/>
        </w:rPr>
        <w:t>ku-it</w:t>
      </w:r>
      <w:r>
        <w:t xml:space="preserve"> </w:t>
      </w:r>
      <w:r>
        <w:rPr>
          <w:i/>
        </w:rPr>
        <w:t>na-ak-ki-ya-aḫ-ḫa-an</w:t>
      </w:r>
      <w:r>
        <w:br/>
      </w:r>
      <w:r>
        <w:rPr>
          <w:i/>
        </w:rPr>
        <w:t>na-at-ši</w:t>
      </w:r>
      <w:r>
        <w:t xml:space="preserve"> ⌈SIG5⌉</w:t>
      </w:r>
      <w:r>
        <w:rPr>
          <w:i/>
        </w:rPr>
        <w:t>-aḫ-zi</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ni-ik-ki</w:t>
      </w:r>
      <w:r>
        <w:t xml:space="preserve">⌉ </w:t>
      </w:r>
      <w:r>
        <w:rPr>
          <w:i/>
        </w:rPr>
        <w:t>wa-aš-túl</w:t>
      </w:r>
      <w:r>
        <w:br/>
      </w:r>
      <w:r>
        <w:rPr>
          <w:i/>
        </w:rPr>
        <w:t>wa-aš-túl-ma-az-za-kán</w:t>
      </w:r>
      <w:r>
        <w:t xml:space="preserve"> </w:t>
      </w:r>
      <w:r>
        <w:rPr>
          <w:i/>
        </w:rPr>
        <w:t>A-NA</w:t>
      </w:r>
      <w:r>
        <w:t xml:space="preserve"> </w:t>
      </w:r>
      <w:r>
        <w:rPr>
          <w:i/>
        </w:rPr>
        <w:t>PA-NI</w:t>
      </w:r>
      <w:r>
        <w:t xml:space="preserve"> E[N</w:t>
      </w:r>
      <w:r>
        <w:rPr>
          <w:i/>
        </w:rPr>
        <w:t>-Š</w:t>
      </w:r>
      <w:r>
        <w:t>]</w:t>
      </w:r>
      <w:r>
        <w:rPr>
          <w:i/>
        </w:rPr>
        <w:t>U</w:t>
      </w:r>
      <w:r>
        <w:t xml:space="preserve"> </w:t>
      </w:r>
      <w:r>
        <w:rPr>
          <w:i/>
        </w:rPr>
        <w:t>tar-na-a-i</w:t>
      </w:r>
      <w:r>
        <w:br/>
      </w:r>
      <w:r>
        <w:rPr>
          <w:i/>
        </w:rPr>
        <w:t>na-an</w:t>
      </w:r>
      <w:r>
        <w:t xml:space="preserve"> EN</w:t>
      </w:r>
      <w:r>
        <w:rPr>
          <w:i/>
        </w:rPr>
        <w:t>-ŠU</w:t>
      </w:r>
      <w:r>
        <w:t xml:space="preserve"> </w:t>
      </w:r>
      <w:r>
        <w:rPr>
          <w:i/>
        </w:rPr>
        <w:t>ku-it</w:t>
      </w:r>
      <w:r>
        <w:t xml:space="preserve"> </w:t>
      </w:r>
      <w:r>
        <w:rPr>
          <w:i/>
        </w:rPr>
        <w:t>a-pí-ya</w:t>
      </w:r>
      <w:r>
        <w:t xml:space="preserve"> </w:t>
      </w:r>
      <w:r>
        <w:rPr>
          <w:i/>
        </w:rPr>
        <w:t>i-e-ez-zi</w:t>
      </w:r>
      <w:r>
        <w:br/>
      </w:r>
      <w:r>
        <w:rPr>
          <w:i/>
        </w:rPr>
        <w:t>na-an</w:t>
      </w:r>
      <w:r>
        <w:t xml:space="preserve"> </w:t>
      </w:r>
      <w:r>
        <w:rPr>
          <w:i/>
        </w:rPr>
        <w:t>i-e-ez-zi</w:t>
      </w:r>
      <w:r>
        <w:br/>
      </w:r>
      <w:r>
        <w:rPr>
          <w:i/>
        </w:rPr>
        <w:t>wa-aš-túl-ma-za-k</w:t>
      </w:r>
      <w:r>
        <w:t>[</w:t>
      </w:r>
      <w:r>
        <w:rPr>
          <w:i/>
        </w:rPr>
        <w:t>án</w:t>
      </w:r>
      <w:r>
        <w:t>] ⌈</w:t>
      </w:r>
      <w:r>
        <w:rPr>
          <w:i/>
        </w:rPr>
        <w:t>A</w:t>
      </w:r>
      <w:r>
        <w:t>⌉</w:t>
      </w:r>
      <w:r>
        <w:rPr>
          <w:i/>
        </w:rPr>
        <w:t>-</w:t>
      </w:r>
      <w:r>
        <w:t>[</w:t>
      </w:r>
      <w:r>
        <w:rPr>
          <w:i/>
        </w:rPr>
        <w:t>N</w:t>
      </w:r>
      <w:r>
        <w:t>]</w:t>
      </w:r>
      <w:r>
        <w:rPr>
          <w:i/>
        </w:rPr>
        <w:t>A</w:t>
      </w:r>
      <w:r>
        <w:t xml:space="preserve"> </w:t>
      </w:r>
      <w:r>
        <w:rPr>
          <w:i/>
        </w:rPr>
        <w:t>PA-NI</w:t>
      </w:r>
      <w:r>
        <w:t xml:space="preserve"> EN</w:t>
      </w:r>
      <w:r>
        <w:rPr>
          <w:i/>
        </w:rPr>
        <w:t>-ŠU</w:t>
      </w:r>
      <w:r>
        <w:t xml:space="preserve"> </w:t>
      </w:r>
      <w:r>
        <w:rPr>
          <w:i/>
        </w:rPr>
        <w:t>ku-it</w:t>
      </w:r>
      <w:r>
        <w:t xml:space="preserve"> </w:t>
      </w:r>
      <w:r>
        <w:rPr>
          <w:i/>
        </w:rPr>
        <w:t>tar-na-a-i</w:t>
      </w:r>
      <w:r>
        <w:br/>
      </w:r>
      <w:r>
        <w:rPr>
          <w:i/>
        </w:rPr>
        <w:t>nu</w:t>
      </w:r>
      <w:r>
        <w:t xml:space="preserve"> </w:t>
      </w:r>
      <w:r>
        <w:rPr>
          <w:i/>
        </w:rPr>
        <w:t>A-NA</w:t>
      </w:r>
      <w:r>
        <w:t xml:space="preserve"> EN</w:t>
      </w:r>
      <w:r>
        <w:rPr>
          <w:i/>
        </w:rPr>
        <w:t>-ŠU</w:t>
      </w:r>
      <w:r>
        <w:t xml:space="preserve"> ZI</w:t>
      </w:r>
      <w:r>
        <w:rPr>
          <w:i/>
        </w:rPr>
        <w:t>-an-za</w:t>
      </w:r>
      <w:r>
        <w:t xml:space="preserve"> </w:t>
      </w:r>
      <w:r>
        <w:rPr>
          <w:i/>
        </w:rPr>
        <w:t>wa-ar-ši-ya-az-z</w:t>
      </w:r>
      <w:r>
        <w:t>[</w:t>
      </w:r>
      <w:r>
        <w:rPr>
          <w:i/>
        </w:rPr>
        <w:t>i</w:t>
      </w:r>
      <w:r>
        <w:t>]</w:t>
      </w:r>
      <w:r>
        <w:br/>
        <w:t>[</w:t>
      </w:r>
      <w:r>
        <w:rPr>
          <w:i/>
        </w:rPr>
        <w:t>nu</w:t>
      </w:r>
      <w:r>
        <w:t xml:space="preserve"> EN]</w:t>
      </w:r>
      <w:r>
        <w:rPr>
          <w:i/>
        </w:rPr>
        <w:t>-ŠU</w:t>
      </w:r>
      <w:r>
        <w:t xml:space="preserve"> </w:t>
      </w:r>
      <w:r>
        <w:rPr>
          <w:i/>
        </w:rPr>
        <w:t>a-pu-u-un</w:t>
      </w:r>
      <w:r>
        <w:t xml:space="preserve"> ARAD</w:t>
      </w:r>
      <w:r>
        <w:rPr>
          <w:i/>
        </w:rPr>
        <w:t>-</w:t>
      </w:r>
      <w:r>
        <w:t>⌈</w:t>
      </w:r>
      <w:r>
        <w:rPr>
          <w:i/>
        </w:rPr>
        <w:t>DI</w:t>
      </w:r>
      <w:r>
        <w:t>⌉ EGIR</w:t>
      </w:r>
      <w:r>
        <w:rPr>
          <w:i/>
        </w:rPr>
        <w:t>-pa</w:t>
      </w:r>
      <w:r>
        <w:t xml:space="preserve"> </w:t>
      </w:r>
      <w:r>
        <w:rPr>
          <w:i/>
        </w:rPr>
        <w:t>Ú-UL</w:t>
      </w:r>
      <w:r>
        <w:t xml:space="preserve"> </w:t>
      </w:r>
      <w:r>
        <w:rPr>
          <w:i/>
        </w:rPr>
        <w:t>kap-pu-u-ez-zi</w:t>
      </w:r>
      <w:r>
        <w:br/>
        <w:t>[</w:t>
      </w:r>
      <w:r>
        <w:rPr>
          <w:i/>
        </w:rPr>
        <w:t>a</w:t>
      </w:r>
      <w:r>
        <w:t>]</w:t>
      </w:r>
      <w:r>
        <w:rPr>
          <w:i/>
        </w:rPr>
        <w:t>m-mu-uk-za-kán</w:t>
      </w:r>
      <w:r>
        <w:t xml:space="preserve"> </w:t>
      </w:r>
      <w:r>
        <w:rPr>
          <w:i/>
        </w:rPr>
        <w:t>ŠA</w:t>
      </w:r>
      <w:r>
        <w:t xml:space="preserve"> </w:t>
      </w:r>
      <w:r>
        <w:rPr>
          <w:i/>
        </w:rPr>
        <w:t>A-BI-YA</w:t>
      </w:r>
      <w:r>
        <w:t xml:space="preserve"> </w:t>
      </w:r>
      <w:r>
        <w:rPr>
          <w:i/>
        </w:rPr>
        <w:t>wa-aš-túl</w:t>
      </w:r>
      <w:r>
        <w:t xml:space="preserve"> ⌈</w:t>
      </w:r>
      <w:r>
        <w:rPr>
          <w:i/>
        </w:rPr>
        <w:t>tar-na</w:t>
      </w:r>
      <w:r>
        <w:t>⌉</w:t>
      </w:r>
      <w:r>
        <w:rPr>
          <w:i/>
        </w:rPr>
        <w:t>-</w:t>
      </w:r>
      <w:r>
        <w:t>[</w:t>
      </w:r>
      <w:r>
        <w:rPr>
          <w:i/>
        </w:rPr>
        <w:t>aḫ-ḫu-un</w:t>
      </w:r>
      <w:r>
        <w:t>]</w:t>
      </w:r>
      <w:r>
        <w:br/>
        <w:t>⌈</w:t>
      </w:r>
      <w:r>
        <w:rPr>
          <w:i/>
        </w:rPr>
        <w:t>a</w:t>
      </w:r>
      <w:r>
        <w:t>⌉</w:t>
      </w:r>
      <w:r>
        <w:rPr>
          <w:i/>
        </w:rPr>
        <w:t>-ša-a-na-at</w:t>
      </w:r>
      <w:r>
        <w:br/>
      </w:r>
      <w:r>
        <w:rPr>
          <w:i/>
        </w:rPr>
        <w:t>i-ya-nu-na-at</w:t>
      </w:r>
      <w:r>
        <w:br/>
        <w:t>[</w:t>
      </w:r>
      <w:r>
        <w:rPr>
          <w:i/>
        </w:rPr>
        <w:t>ma-a-a</w:t>
      </w:r>
      <w:r>
        <w:t>]</w:t>
      </w:r>
      <w:r>
        <w:rPr>
          <w:i/>
        </w:rPr>
        <w:t>n</w:t>
      </w:r>
      <w:r>
        <w:t xml:space="preserve"> </w:t>
      </w:r>
      <w:r>
        <w:rPr>
          <w:i/>
        </w:rPr>
        <w:t>šar-ni-ik-zi-el</w:t>
      </w:r>
      <w:r>
        <w:t xml:space="preserve"> </w:t>
      </w:r>
      <w:r>
        <w:rPr>
          <w:i/>
        </w:rPr>
        <w:t>ku-iš</w:t>
      </w:r>
      <w:r>
        <w:br/>
      </w:r>
      <w:r>
        <w:rPr>
          <w:i/>
        </w:rPr>
        <w:t>nu</w:t>
      </w:r>
      <w:r>
        <w:t xml:space="preserve"> </w:t>
      </w:r>
      <w:r>
        <w:rPr>
          <w:i/>
        </w:rPr>
        <w:t>a-pé-</w:t>
      </w:r>
      <w:r>
        <w:t>[</w:t>
      </w:r>
      <w:r>
        <w:rPr>
          <w:i/>
        </w:rPr>
        <w:t>e-ez</w:t>
      </w:r>
      <w:r>
        <w:t xml:space="preserve"> </w:t>
      </w:r>
      <w:r>
        <w:rPr>
          <w:i/>
        </w:rPr>
        <w:t>ḫi-in-ga</w:t>
      </w:r>
      <w:r>
        <w:t>]</w:t>
      </w:r>
      <w:r>
        <w:rPr>
          <w:i/>
        </w:rPr>
        <w:t>-na-az</w:t>
      </w:r>
      <w:r>
        <w:t xml:space="preserve"> </w:t>
      </w:r>
      <w:r>
        <w:rPr>
          <w:i/>
        </w:rPr>
        <w:t>ka-ru-ú-ya</w:t>
      </w:r>
      <w:r>
        <w:t xml:space="preserve"> </w:t>
      </w:r>
      <w:r>
        <w:rPr>
          <w:i/>
        </w:rPr>
        <w:t>ku-it</w:t>
      </w:r>
      <w:r>
        <w:t xml:space="preserve"> </w:t>
      </w:r>
      <w:r>
        <w:rPr>
          <w:i/>
        </w:rPr>
        <w:t>me-ek-ki</w:t>
      </w:r>
      <w:r>
        <w:t xml:space="preserve"> [ </w:t>
      </w:r>
      <w:r>
        <w:rPr>
          <w:i/>
        </w:rPr>
        <w:t>...</w:t>
      </w:r>
      <w:r>
        <w:t xml:space="preserve"> ]</w:t>
      </w:r>
      <w:r>
        <w:br/>
      </w:r>
      <w:r>
        <w:rPr>
          <w:i/>
        </w:rPr>
        <w:t>x</w:t>
      </w:r>
      <w:r>
        <w:t xml:space="preserve"> </w:t>
      </w:r>
      <w:r>
        <w:rPr>
          <w:i/>
        </w:rPr>
        <w:t>x-</w:t>
      </w:r>
      <w:r>
        <w:t xml:space="preserve">[ </w:t>
      </w:r>
      <w:r>
        <w:rPr>
          <w:i/>
        </w:rPr>
        <w:t>_</w:t>
      </w:r>
      <w:r>
        <w:t>]</w:t>
      </w:r>
      <w:r>
        <w:rPr>
          <w:i/>
        </w:rPr>
        <w:t>x</w:t>
      </w:r>
      <w:r>
        <w:t xml:space="preserve"> </w:t>
      </w:r>
      <w:r>
        <w:rPr>
          <w:i/>
        </w:rPr>
        <w:t>IŠ-TU</w:t>
      </w:r>
      <w:r>
        <w:t xml:space="preserve"> KUR ⌈URU⌉</w:t>
      </w:r>
      <w:r>
        <w:rPr>
          <w:i/>
        </w:rPr>
        <w:t>mi-iz-ri</w:t>
      </w:r>
      <w:r>
        <w:t xml:space="preserve"> </w:t>
      </w:r>
      <w:r>
        <w:rPr>
          <w:i/>
        </w:rPr>
        <w:t>ku-in</w:t>
      </w:r>
      <w:r>
        <w:t xml:space="preserve"> ⌈LÚ.MEŠ⌉[ŠU].DAB </w:t>
      </w:r>
      <w:r>
        <w:rPr>
          <w:i/>
        </w:rPr>
        <w:t>ú-wa-te-er</w:t>
      </w:r>
      <w:r>
        <w:br/>
        <w:t>NAM.RAḪI.A</w:t>
      </w:r>
      <w:r>
        <w:rPr>
          <w:i/>
        </w:rPr>
        <w:t>-ya</w:t>
      </w:r>
      <w:r>
        <w:t xml:space="preserve"> </w:t>
      </w:r>
      <w:r>
        <w:rPr>
          <w:i/>
        </w:rPr>
        <w:t>ku-in</w:t>
      </w:r>
      <w:r>
        <w:t xml:space="preserve"> [</w:t>
      </w:r>
      <w:r>
        <w:rPr>
          <w:i/>
        </w:rPr>
        <w:t>…</w:t>
      </w:r>
      <w:r>
        <w:t>]</w:t>
      </w:r>
      <w:r>
        <w:br/>
        <w:t>[EGIR</w:t>
      </w:r>
      <w:r>
        <w:rPr>
          <w:i/>
        </w:rPr>
        <w:t>-p</w:t>
      </w:r>
      <w:r>
        <w:t>]</w:t>
      </w:r>
      <w:r>
        <w:rPr>
          <w:i/>
        </w:rPr>
        <w:t>a-ma</w:t>
      </w:r>
      <w:r>
        <w:t xml:space="preserve"> </w:t>
      </w:r>
      <w:r>
        <w:rPr>
          <w:i/>
        </w:rPr>
        <w:t>ku-</w:t>
      </w:r>
      <w:r>
        <w:t>[</w:t>
      </w:r>
      <w:r>
        <w:rPr>
          <w:i/>
        </w:rPr>
        <w:t>i</w:t>
      </w:r>
      <w:r>
        <w:t>]</w:t>
      </w:r>
      <w:r>
        <w:rPr>
          <w:i/>
        </w:rPr>
        <w:t>t</w:t>
      </w:r>
      <w:r>
        <w:t xml:space="preserve"> URU</w:t>
      </w:r>
      <w:r>
        <w:rPr>
          <w:i/>
        </w:rPr>
        <w:t>ḫa-at-tu-ša-aš</w:t>
      </w:r>
      <w:r>
        <w:t xml:space="preserve"> </w:t>
      </w:r>
      <w:r>
        <w:rPr>
          <w:i/>
        </w:rPr>
        <w:t>ḫ</w:t>
      </w:r>
      <w:r>
        <w:t>[</w:t>
      </w:r>
      <w:r>
        <w:rPr>
          <w:i/>
        </w:rPr>
        <w:t>i-i</w:t>
      </w:r>
      <w:r>
        <w:t>]</w:t>
      </w:r>
      <w:r>
        <w:rPr>
          <w:i/>
        </w:rPr>
        <w:t>n-ga-na-az</w:t>
      </w:r>
      <w:r>
        <w:t xml:space="preserve"> </w:t>
      </w:r>
      <w:r>
        <w:rPr>
          <w:i/>
        </w:rPr>
        <w:t>šar-ni-ik-ta</w:t>
      </w:r>
      <w:r>
        <w:br/>
      </w:r>
      <w:r>
        <w:rPr>
          <w:i/>
        </w:rPr>
        <w:t>na-at</w:t>
      </w:r>
      <w:r>
        <w:t xml:space="preserve"> 20</w:t>
      </w:r>
      <w:r>
        <w:rPr>
          <w:i/>
        </w:rPr>
        <w:t>-an-ki</w:t>
      </w:r>
      <w:r>
        <w:t xml:space="preserve"> [</w:t>
      </w:r>
      <w:r>
        <w:rPr>
          <w:i/>
        </w:rPr>
        <w:t>Ú-UL</w:t>
      </w:r>
      <w:r>
        <w:t xml:space="preserve"> </w:t>
      </w:r>
      <w:r>
        <w:rPr>
          <w:i/>
        </w:rPr>
        <w:t>k</w:t>
      </w:r>
      <w:r>
        <w:t>]</w:t>
      </w:r>
      <w:r>
        <w:rPr>
          <w:i/>
        </w:rPr>
        <w:t>a-</w:t>
      </w:r>
      <w:r>
        <w:t>⌈</w:t>
      </w:r>
      <w:r>
        <w:rPr>
          <w:i/>
        </w:rPr>
        <w:t>ru-ú</w:t>
      </w:r>
      <w:r>
        <w:t xml:space="preserve"> </w:t>
      </w:r>
      <w:r>
        <w:rPr>
          <w:i/>
        </w:rPr>
        <w:t>a</w:t>
      </w:r>
      <w:r>
        <w:t>⌉</w:t>
      </w:r>
      <w:r>
        <w:rPr>
          <w:i/>
        </w:rPr>
        <w:t>-pé-e-ni-iš-ša-an</w:t>
      </w:r>
      <w:r>
        <w:t xml:space="preserve"> </w:t>
      </w:r>
      <w:r>
        <w:rPr>
          <w:i/>
        </w:rPr>
        <w:t>ki-ša-ri</w:t>
      </w:r>
      <w:r>
        <w:br/>
      </w:r>
      <w:r>
        <w:rPr>
          <w:i/>
        </w:rPr>
        <w:t>n</w:t>
      </w:r>
      <w:r>
        <w:t>[</w:t>
      </w:r>
      <w:r>
        <w:rPr>
          <w:i/>
        </w:rPr>
        <w:t>u</w:t>
      </w:r>
      <w:r>
        <w:t>] ⌈</w:t>
      </w:r>
      <w:r>
        <w:rPr>
          <w:i/>
        </w:rPr>
        <w:t>A</w:t>
      </w:r>
      <w:r>
        <w:t>⌉</w:t>
      </w:r>
      <w:r>
        <w:rPr>
          <w:i/>
        </w:rPr>
        <w:t>-NA</w:t>
      </w:r>
      <w:r>
        <w:t xml:space="preserve"> dIM URU</w:t>
      </w:r>
      <w:r>
        <w:rPr>
          <w:i/>
        </w:rPr>
        <w:t>ḫa-at-ti</w:t>
      </w:r>
      <w:r>
        <w:t xml:space="preserve"> EN</w:t>
      </w:r>
      <w:r>
        <w:rPr>
          <w:i/>
        </w:rPr>
        <w:t>-YA</w:t>
      </w:r>
      <w:r>
        <w:t xml:space="preserve"> [</w:t>
      </w:r>
      <w:r>
        <w:rPr>
          <w:i/>
        </w:rPr>
        <w:t>Ù</w:t>
      </w:r>
      <w:r>
        <w:t xml:space="preserve"> </w:t>
      </w:r>
      <w:r>
        <w:rPr>
          <w:i/>
        </w:rPr>
        <w:t>A-N</w:t>
      </w:r>
      <w:r>
        <w:t>]</w:t>
      </w:r>
      <w:r>
        <w:rPr>
          <w:i/>
        </w:rPr>
        <w:t>A</w:t>
      </w:r>
      <w:r>
        <w:t xml:space="preserve"> DINGIRMEŠ </w:t>
      </w:r>
      <w:r>
        <w:rPr>
          <w:i/>
        </w:rPr>
        <w:t>BE-LU</w:t>
      </w:r>
      <w:r>
        <w:t>MEŠ</w:t>
      </w:r>
      <w:r>
        <w:rPr>
          <w:i/>
        </w:rPr>
        <w:t>-YA</w:t>
      </w:r>
      <w:r>
        <w:t xml:space="preserve"> ZI</w:t>
      </w:r>
      <w:r>
        <w:rPr>
          <w:i/>
        </w:rPr>
        <w:t>-an-za</w:t>
      </w:r>
      <w:r>
        <w:t xml:space="preserve"> </w:t>
      </w:r>
      <w:r>
        <w:rPr>
          <w:i/>
        </w:rPr>
        <w:t>Ú-UL-pát</w:t>
      </w:r>
      <w:r>
        <w:t xml:space="preserve"> </w:t>
      </w:r>
      <w:r>
        <w:rPr>
          <w:i/>
        </w:rPr>
        <w:t>wa-</w:t>
      </w:r>
      <w:r>
        <w:t>⌈</w:t>
      </w:r>
      <w:r>
        <w:rPr>
          <w:i/>
        </w:rPr>
        <w:t>ar</w:t>
      </w:r>
      <w:r>
        <w:t>⌉</w:t>
      </w:r>
      <w:r>
        <w:rPr>
          <w:i/>
        </w:rPr>
        <w:t>-ši-ya-at-ta-ri</w:t>
      </w:r>
      <w:r>
        <w:br/>
      </w:r>
      <w:r>
        <w:rPr>
          <w:i/>
        </w:rPr>
        <w:t>na-aš-ma-kán</w:t>
      </w:r>
      <w:r>
        <w:t xml:space="preserve"> </w:t>
      </w:r>
      <w:r>
        <w:rPr>
          <w:i/>
        </w:rPr>
        <w:t>ma-a-an</w:t>
      </w:r>
      <w:r>
        <w:t xml:space="preserve"> [</w:t>
      </w:r>
      <w:r>
        <w:rPr>
          <w:i/>
        </w:rPr>
        <w:t>am-m</w:t>
      </w:r>
      <w:r>
        <w:t>]</w:t>
      </w:r>
      <w:r>
        <w:rPr>
          <w:i/>
        </w:rPr>
        <w:t>u-uk-ma</w:t>
      </w:r>
      <w:r>
        <w:t xml:space="preserve"> </w:t>
      </w:r>
      <w:r>
        <w:rPr>
          <w:i/>
        </w:rPr>
        <w:t>ku-it-ki</w:t>
      </w:r>
      <w:r>
        <w:t xml:space="preserve"> </w:t>
      </w:r>
      <w:r>
        <w:rPr>
          <w:i/>
        </w:rPr>
        <w:t>šar-ni-ik-zi-el</w:t>
      </w:r>
      <w:r>
        <w:t xml:space="preserve"> </w:t>
      </w:r>
      <w:r>
        <w:rPr>
          <w:i/>
        </w:rPr>
        <w:t>ḫa-an-ti</w:t>
      </w:r>
      <w:r>
        <w:t xml:space="preserve"> </w:t>
      </w:r>
      <w:r>
        <w:rPr>
          <w:i/>
        </w:rPr>
        <w:t>iš-ḫi-ya-at-te-e-ni</w:t>
      </w:r>
      <w:r>
        <w:br/>
        <w:t>[</w:t>
      </w:r>
      <w:r>
        <w:rPr>
          <w:i/>
        </w:rPr>
        <w:t>na-a</w:t>
      </w:r>
      <w:r>
        <w:t>]</w:t>
      </w:r>
      <w:r>
        <w:rPr>
          <w:i/>
        </w:rPr>
        <w:t>t-mu</w:t>
      </w:r>
      <w:r>
        <w:t xml:space="preserve"> </w:t>
      </w:r>
      <w:r>
        <w:rPr>
          <w:i/>
        </w:rPr>
        <w:t>te-eš-ḫa-az</w:t>
      </w:r>
      <w:r>
        <w:t xml:space="preserve"> </w:t>
      </w:r>
      <w:r>
        <w:rPr>
          <w:i/>
        </w:rPr>
        <w:t>me-mi-eš-tén</w:t>
      </w:r>
      <w:r>
        <w:br/>
      </w:r>
      <w:r>
        <w:rPr>
          <w:i/>
        </w:rPr>
        <w:t>nu-uš-ma-ša-at</w:t>
      </w:r>
      <w:r>
        <w:t xml:space="preserve"> </w:t>
      </w:r>
      <w:r>
        <w:rPr>
          <w:i/>
        </w:rPr>
        <w:t>pé-eḫ-ḫi</w:t>
      </w:r>
      <w:r>
        <w:t xml:space="preserve"> </w:t>
      </w:r>
      <w:r>
        <w:rPr>
          <w:i/>
        </w:rPr>
        <w:t>¬¬¬</w:t>
      </w:r>
    </w:p>
    <w:p w14:paraId="5809C985" w14:textId="77777777" w:rsidR="004D3993" w:rsidRDefault="00A114E5">
      <w:pPr>
        <w:spacing w:after="120"/>
      </w:pPr>
      <w:r>
        <w:t>I am (just) the weather god, my gentleman, because of the epidemic, my fall in the fall.</w:t>
      </w:r>
      <w:r>
        <w:br/>
        <w:t>Weather god from ḫatti, my lord, hear me!</w:t>
      </w:r>
      <w:r>
        <w:br/>
        <w:t>Let me survive!</w:t>
      </w:r>
      <w:r>
        <w:br/>
        <w:t>To you [...] follow [so]:</w:t>
      </w:r>
      <w:r>
        <w:br/>
        <w:t>A bird (for refuge) takes away his nest,</w:t>
      </w:r>
      <w:r>
        <w:br/>
      </w:r>
      <w:r>
        <w:lastRenderedPageBreak/>
        <w:t>the nest [lets] overlay.</w:t>
      </w:r>
      <w:r>
        <w:br/>
        <w:t>Or if anything is going to go [d] (is),</w:t>
      </w:r>
      <w:r>
        <w:br/>
        <w:t>(then) he makes his lord his case,</w:t>
      </w:r>
      <w:r>
        <w:br/>
        <w:t>(and) his gentleman hears him.</w:t>
      </w:r>
      <w:r>
        <w:br/>
        <w:t>He [takes him] a gü [opposite):</w:t>
      </w:r>
      <w:r>
        <w:br/>
        <w:t>What depressing</w:t>
      </w:r>
      <w:r>
        <w:br/>
        <w:t>He does that well for him.</w:t>
      </w:r>
      <w:r>
        <w:br/>
        <w:t>Or if any servant has committed),</w:t>
      </w:r>
      <w:r>
        <w:br/>
        <w:t>but be (before) confessed his frivel</w:t>
      </w:r>
      <w:r>
        <w:br/>
        <w:t>What his gentleman does with him</w:t>
      </w:r>
      <w:r>
        <w:br/>
        <w:t>He does that with him.</w:t>
      </w:r>
      <w:r>
        <w:br/>
        <w:t>But because he (before) confessed his frivel</w:t>
      </w:r>
      <w:r>
        <w:br/>
        <w:t>calmly [t] his gentleman the meaning (again),</w:t>
      </w:r>
      <w:r>
        <w:br/>
        <w:t>[and] [Lord] no longer takes care of that servant (in terms of punishment).</w:t>
      </w:r>
      <w:r>
        <w:br/>
        <w:t>[I] ch I got my father's crime [nt].</w:t>
      </w:r>
      <w:r>
        <w:br/>
        <w:t>It (is) true.</w:t>
      </w:r>
      <w:r>
        <w:br/>
        <w:t>I did it.</w:t>
      </w:r>
      <w:r>
        <w:br/>
        <w:t>[Who] n any compensation (exists):</w:t>
      </w:r>
      <w:r>
        <w:br/>
        <w:t>Because [that seu] che in the past [...],</w:t>
      </w:r>
      <w:r>
        <w:br/>
        <w:t>Who they [...] brought out of the country of Egypt as [war] caught</w:t>
      </w:r>
      <w:r>
        <w:br/>
        <w:t>and who they have brought as civil prisoners,</w:t>
      </w:r>
      <w:r>
        <w:br/>
        <w:t>w [of] ḫattuša [Hinterhe] r but has compensated by the S [eu] che (already)</w:t>
      </w:r>
      <w:r>
        <w:br/>
        <w:t>Has this [not b] have been done twenty times in the way?</w:t>
      </w:r>
      <w:r>
        <w:br/>
        <w:t>And the weather god of ḫatti, my master, [and de] n (other) gods, my gentlemen, the meaning has not calmed down.</w:t>
      </w:r>
      <w:r>
        <w:br/>
        <w:t>Or if you [mi] r but something imposed separately as a compensation victim,</w:t>
      </w:r>
      <w:r>
        <w:br/>
        <w:t>Says [e] s through a dream!</w:t>
      </w:r>
      <w:r>
        <w:br/>
        <w:t>I'll give you it.</w:t>
      </w:r>
    </w:p>
    <w:p w14:paraId="0A84D241" w14:textId="77777777" w:rsidR="004D3993" w:rsidRDefault="004D3993">
      <w:pPr>
        <w:spacing w:after="120"/>
      </w:pPr>
    </w:p>
    <w:p w14:paraId="2482C069" w14:textId="77777777" w:rsidR="004D3993" w:rsidRDefault="00A114E5">
      <w:pPr>
        <w:spacing w:after="120"/>
      </w:pPr>
      <w:r>
        <w:t>[ ... ] galankanza ēštu "[ your soul ] shall be at peace"</w:t>
      </w:r>
    </w:p>
    <w:p w14:paraId="471C49D8" w14:textId="77777777" w:rsidR="004D3993" w:rsidRDefault="004D3993">
      <w:pPr>
        <w:spacing w:after="120"/>
      </w:pPr>
    </w:p>
    <w:p w14:paraId="2349CB2C" w14:textId="77777777" w:rsidR="004D3993" w:rsidRDefault="00A114E5">
      <w:pPr>
        <w:spacing w:after="120"/>
      </w:pPr>
      <w:r>
        <w:t>324.1 - Erste Version des Telipinu-Mythos</w:t>
      </w:r>
    </w:p>
    <w:p w14:paraId="61041972" w14:textId="77777777" w:rsidR="004D3993" w:rsidRDefault="00A114E5">
      <w:pPr>
        <w:spacing w:after="120"/>
      </w:pPr>
      <w:r>
        <w:t>KUB 17.10 + KBo 55.8 Vs. ii 12'-13'</w:t>
      </w:r>
    </w:p>
    <w:p w14:paraId="755108AC" w14:textId="77777777" w:rsidR="004D3993" w:rsidRDefault="00A114E5">
      <w:pPr>
        <w:spacing w:after="120"/>
      </w:pPr>
      <w:r>
        <w:rPr>
          <w:i/>
        </w:rPr>
        <w:t>ka-a-ša</w:t>
      </w:r>
      <w:r>
        <w:t xml:space="preserve"> </w:t>
      </w:r>
      <w:r>
        <w:rPr>
          <w:i/>
        </w:rPr>
        <w:t>ga-la-ak-tar</w:t>
      </w:r>
      <w:r>
        <w:t xml:space="preserve"> </w:t>
      </w:r>
      <w:r>
        <w:rPr>
          <w:i/>
        </w:rPr>
        <w:t>ki-it-ta</w:t>
      </w:r>
      <w:r>
        <w:br/>
        <w:t xml:space="preserve">[ </w:t>
      </w:r>
      <w:r>
        <w:rPr>
          <w:i/>
        </w:rPr>
        <w:t>...</w:t>
      </w:r>
      <w:r>
        <w:t xml:space="preserve"> ] </w:t>
      </w:r>
      <w:r>
        <w:rPr>
          <w:i/>
        </w:rPr>
        <w:t>ga-la-an-kán-za</w:t>
      </w:r>
      <w:r>
        <w:t xml:space="preserve"> </w:t>
      </w:r>
      <w:r>
        <w:rPr>
          <w:i/>
        </w:rPr>
        <w:t>e-eš-tu</w:t>
      </w:r>
      <w:r>
        <w:br/>
      </w:r>
      <w:r>
        <w:rPr>
          <w:i/>
        </w:rPr>
        <w:t>ka-a-ša</w:t>
      </w:r>
      <w:r>
        <w:t xml:space="preserve"> </w:t>
      </w:r>
      <w:r>
        <w:rPr>
          <w:i/>
        </w:rPr>
        <w:t>pár-ḫ</w:t>
      </w:r>
      <w:r>
        <w:t>[</w:t>
      </w:r>
      <w:r>
        <w:rPr>
          <w:i/>
        </w:rPr>
        <w:t>u-e-na-aš</w:t>
      </w:r>
      <w:r>
        <w:t xml:space="preserve"> </w:t>
      </w:r>
      <w:r>
        <w:rPr>
          <w:i/>
        </w:rPr>
        <w:t>...</w:t>
      </w:r>
      <w:r>
        <w:t xml:space="preserve"> ]</w:t>
      </w:r>
      <w:r>
        <w:br/>
      </w:r>
      <w:r>
        <w:rPr>
          <w:i/>
        </w:rPr>
        <w:t>ka-ra-a-</w:t>
      </w:r>
      <w:r>
        <w:t>⌈</w:t>
      </w:r>
      <w:r>
        <w:rPr>
          <w:i/>
        </w:rPr>
        <w:t>az</w:t>
      </w:r>
      <w:r>
        <w:t>⌉</w:t>
      </w:r>
      <w:r>
        <w:rPr>
          <w:i/>
        </w:rPr>
        <w:t>-ša-an</w:t>
      </w:r>
      <w:r>
        <w:t xml:space="preserve"> </w:t>
      </w:r>
      <w:r>
        <w:rPr>
          <w:i/>
        </w:rPr>
        <w:t>tal</w:t>
      </w:r>
      <w:r>
        <w:t>!-li-i-e-e[</w:t>
      </w:r>
      <w:r>
        <w:rPr>
          <w:i/>
        </w:rPr>
        <w:t>d-du</w:t>
      </w:r>
      <w:r>
        <w:t xml:space="preserve">] </w:t>
      </w:r>
      <w:r>
        <w:rPr>
          <w:i/>
        </w:rPr>
        <w:t>¬¬¬</w:t>
      </w:r>
    </w:p>
    <w:p w14:paraId="40C69BA8" w14:textId="77777777" w:rsidR="004D3993" w:rsidRDefault="00A114E5">
      <w:pPr>
        <w:spacing w:after="120"/>
      </w:pPr>
      <w:r>
        <w:lastRenderedPageBreak/>
        <w:t>Here is,</w:t>
      </w:r>
      <w:r>
        <w:br/>
        <w:t>[] should be reassured.</w:t>
      </w:r>
      <w:r>
        <w:br/>
        <w:t>Here [lies] -],</w:t>
      </w:r>
      <w:r>
        <w:br/>
        <w:t>(his) inner [should] be calm.</w:t>
      </w:r>
    </w:p>
    <w:p w14:paraId="1E4E4889" w14:textId="77777777" w:rsidR="004D3993" w:rsidRDefault="004D3993">
      <w:pPr>
        <w:spacing w:after="120"/>
      </w:pPr>
    </w:p>
    <w:p w14:paraId="3C4174B4" w14:textId="77777777" w:rsidR="004D3993" w:rsidRDefault="00A114E5">
      <w:pPr>
        <w:spacing w:after="120"/>
      </w:pPr>
      <w:r>
        <w:t>[kāša=tta KI.MIN gala]ktar kitta "[Here] lies [the same for you] means of appeasement"</w:t>
      </w:r>
    </w:p>
    <w:p w14:paraId="3626FB6D" w14:textId="77777777" w:rsidR="004D3993" w:rsidRDefault="004D3993">
      <w:pPr>
        <w:spacing w:after="120"/>
      </w:pPr>
    </w:p>
    <w:p w14:paraId="10885CDE" w14:textId="77777777" w:rsidR="004D3993" w:rsidRDefault="00A114E5">
      <w:pPr>
        <w:spacing w:after="120"/>
      </w:pPr>
      <w:r>
        <w:t>324.4 - Vierte Version des Telipinu-Mythos</w:t>
      </w:r>
    </w:p>
    <w:p w14:paraId="5A5F6313" w14:textId="77777777" w:rsidR="004D3993" w:rsidRDefault="00A114E5">
      <w:pPr>
        <w:spacing w:after="120"/>
      </w:pPr>
      <w:r>
        <w:t>KUB 33.11 Vs. ii 22'</w:t>
      </w:r>
    </w:p>
    <w:p w14:paraId="1868B31C" w14:textId="77777777" w:rsidR="004D3993" w:rsidRDefault="00A114E5">
      <w:pPr>
        <w:spacing w:after="120"/>
      </w:pPr>
      <w:r>
        <w:t xml:space="preserve">[ </w:t>
      </w:r>
      <w:r>
        <w:rPr>
          <w:i/>
        </w:rPr>
        <w:t>...</w:t>
      </w:r>
      <w:r>
        <w:t xml:space="preserve"> </w:t>
      </w:r>
      <w:r>
        <w:rPr>
          <w:i/>
        </w:rPr>
        <w:t>ga-la-a</w:t>
      </w:r>
      <w:r>
        <w:t>]</w:t>
      </w:r>
      <w:r>
        <w:rPr>
          <w:i/>
        </w:rPr>
        <w:t>k-tar</w:t>
      </w:r>
      <w:r>
        <w:t xml:space="preserve"> </w:t>
      </w:r>
      <w:r>
        <w:rPr>
          <w:i/>
        </w:rPr>
        <w:t>ki-it-ta</w:t>
      </w:r>
      <w:r>
        <w:br/>
        <w:t xml:space="preserve">[ </w:t>
      </w:r>
      <w:r>
        <w:rPr>
          <w:i/>
        </w:rPr>
        <w:t>...</w:t>
      </w:r>
      <w:r>
        <w:t xml:space="preserve"> </w:t>
      </w:r>
      <w:r>
        <w:rPr>
          <w:i/>
        </w:rPr>
        <w:t>k</w:t>
      </w:r>
      <w:r>
        <w:t>]</w:t>
      </w:r>
      <w:r>
        <w:rPr>
          <w:i/>
        </w:rPr>
        <w:t>a-la-an-kán-te-eš</w:t>
      </w:r>
      <w:r>
        <w:t xml:space="preserve"> [ </w:t>
      </w:r>
      <w:r>
        <w:rPr>
          <w:i/>
        </w:rPr>
        <w:t>...</w:t>
      </w:r>
      <w:r>
        <w:t xml:space="preserve"> ]</w:t>
      </w:r>
      <w:r>
        <w:br/>
        <w:t xml:space="preserve">[ </w:t>
      </w:r>
      <w:r>
        <w:rPr>
          <w:i/>
        </w:rPr>
        <w:t>...</w:t>
      </w:r>
      <w:r>
        <w:t xml:space="preserve"> D]UMUMEŠ LUGAL [ </w:t>
      </w:r>
      <w:r>
        <w:rPr>
          <w:i/>
        </w:rPr>
        <w:t>...</w:t>
      </w:r>
      <w:r>
        <w:t xml:space="preserve"> </w:t>
      </w:r>
      <w:r>
        <w:rPr>
          <w:i/>
        </w:rPr>
        <w:t>aš-šu-li</w:t>
      </w:r>
      <w:r>
        <w:t>] ⌈</w:t>
      </w:r>
      <w:r>
        <w:rPr>
          <w:i/>
        </w:rPr>
        <w:t>na-a-iš-hu-ut</w:t>
      </w:r>
      <w:r>
        <w:t>⌉</w:t>
      </w:r>
    </w:p>
    <w:p w14:paraId="03ABFF89" w14:textId="77777777" w:rsidR="004D3993" w:rsidRDefault="00A114E5">
      <w:pPr>
        <w:spacing w:after="120"/>
      </w:pPr>
      <w:r>
        <w:t>[Here] lies [for you.</w:t>
      </w:r>
      <w:r>
        <w:br/>
        <w:t>[... should B] be aware of []!</w:t>
      </w:r>
      <w:r>
        <w:br/>
        <w:t>Apply [the king, the queen, the P] rinzen [and the country Hatti in good]!</w:t>
      </w:r>
    </w:p>
    <w:p w14:paraId="7876CD62" w14:textId="77777777" w:rsidR="004D3993" w:rsidRDefault="004D3993">
      <w:pPr>
        <w:spacing w:after="120"/>
      </w:pPr>
    </w:p>
    <w:p w14:paraId="00B225A9" w14:textId="77777777" w:rsidR="004D3993" w:rsidRDefault="00A114E5">
      <w:pPr>
        <w:spacing w:after="120"/>
      </w:pPr>
      <w:r>
        <w:t>[ ... k]alankanteš [ašandu] "[ ... should be reassured!"</w:t>
      </w:r>
    </w:p>
    <w:p w14:paraId="4D5B7E04" w14:textId="77777777" w:rsidR="004D3993" w:rsidRDefault="004D3993">
      <w:pPr>
        <w:spacing w:after="120"/>
      </w:pPr>
    </w:p>
    <w:p w14:paraId="49FE2D14" w14:textId="77777777" w:rsidR="004D3993" w:rsidRDefault="00A114E5">
      <w:pPr>
        <w:spacing w:after="120"/>
      </w:pPr>
      <w:r>
        <w:t>324.4 - Vierte Version des Telipinu-Mythos</w:t>
      </w:r>
    </w:p>
    <w:p w14:paraId="37144477" w14:textId="77777777" w:rsidR="004D3993" w:rsidRDefault="00A114E5">
      <w:pPr>
        <w:spacing w:after="120"/>
      </w:pPr>
      <w:r>
        <w:t>KUB 33.11 Vs. ii 23'-24'</w:t>
      </w:r>
    </w:p>
    <w:p w14:paraId="1F9347CC" w14:textId="77777777" w:rsidR="004D3993" w:rsidRDefault="00A114E5">
      <w:pPr>
        <w:spacing w:after="120"/>
      </w:pPr>
      <w:r>
        <w:t xml:space="preserve">[ </w:t>
      </w:r>
      <w:r>
        <w:rPr>
          <w:i/>
        </w:rPr>
        <w:t>...</w:t>
      </w:r>
      <w:r>
        <w:t xml:space="preserve"> </w:t>
      </w:r>
      <w:r>
        <w:rPr>
          <w:i/>
        </w:rPr>
        <w:t>ga-la-a</w:t>
      </w:r>
      <w:r>
        <w:t>]</w:t>
      </w:r>
      <w:r>
        <w:rPr>
          <w:i/>
        </w:rPr>
        <w:t>k-tar</w:t>
      </w:r>
      <w:r>
        <w:t xml:space="preserve"> </w:t>
      </w:r>
      <w:r>
        <w:rPr>
          <w:i/>
        </w:rPr>
        <w:t>ki-it-ta</w:t>
      </w:r>
      <w:r>
        <w:br/>
        <w:t xml:space="preserve">[ </w:t>
      </w:r>
      <w:r>
        <w:rPr>
          <w:i/>
        </w:rPr>
        <w:t>...</w:t>
      </w:r>
      <w:r>
        <w:t xml:space="preserve"> </w:t>
      </w:r>
      <w:r>
        <w:rPr>
          <w:i/>
        </w:rPr>
        <w:t>k</w:t>
      </w:r>
      <w:r>
        <w:t>]</w:t>
      </w:r>
      <w:r>
        <w:rPr>
          <w:i/>
        </w:rPr>
        <w:t>a-la-an-kán-te-eš</w:t>
      </w:r>
      <w:r>
        <w:t xml:space="preserve"> [ </w:t>
      </w:r>
      <w:r>
        <w:rPr>
          <w:i/>
        </w:rPr>
        <w:t>...</w:t>
      </w:r>
      <w:r>
        <w:t xml:space="preserve"> ]</w:t>
      </w:r>
      <w:r>
        <w:br/>
        <w:t xml:space="preserve">[ </w:t>
      </w:r>
      <w:r>
        <w:rPr>
          <w:i/>
        </w:rPr>
        <w:t>...</w:t>
      </w:r>
      <w:r>
        <w:t xml:space="preserve"> D]UMUMEŠ LUGAL [ </w:t>
      </w:r>
      <w:r>
        <w:rPr>
          <w:i/>
        </w:rPr>
        <w:t>...</w:t>
      </w:r>
      <w:r>
        <w:t xml:space="preserve"> </w:t>
      </w:r>
      <w:r>
        <w:rPr>
          <w:i/>
        </w:rPr>
        <w:t>aš-šu-li</w:t>
      </w:r>
      <w:r>
        <w:t>] ⌈</w:t>
      </w:r>
      <w:r>
        <w:rPr>
          <w:i/>
        </w:rPr>
        <w:t>na-a-iš-hu-ut</w:t>
      </w:r>
      <w:r>
        <w:t>⌉</w:t>
      </w:r>
    </w:p>
    <w:p w14:paraId="70362A48" w14:textId="77777777" w:rsidR="004D3993" w:rsidRDefault="00A114E5">
      <w:pPr>
        <w:spacing w:after="120"/>
      </w:pPr>
      <w:r>
        <w:t>[Here] lies [for you.</w:t>
      </w:r>
      <w:r>
        <w:br/>
        <w:t>[... should B] be aware of []!</w:t>
      </w:r>
      <w:r>
        <w:br/>
        <w:t>Apply [the king, the queen, the P] rinzen [and the country Hatti in good]!</w:t>
      </w:r>
    </w:p>
    <w:p w14:paraId="69010FCE" w14:textId="77777777" w:rsidR="004D3993" w:rsidRDefault="004D3993">
      <w:pPr>
        <w:spacing w:after="120"/>
      </w:pPr>
    </w:p>
    <w:p w14:paraId="68C83138" w14:textId="77777777" w:rsidR="004D3993" w:rsidRDefault="00A114E5">
      <w:pPr>
        <w:spacing w:after="120"/>
      </w:pPr>
      <w:r>
        <w:t>nu=šši[ ... ] galangaza ēš "Be calm [towards her]!"</w:t>
      </w:r>
    </w:p>
    <w:p w14:paraId="631513F3" w14:textId="77777777" w:rsidR="004D3993" w:rsidRDefault="004D3993">
      <w:pPr>
        <w:spacing w:after="120"/>
      </w:pPr>
    </w:p>
    <w:p w14:paraId="3AAB2C9E" w14:textId="77777777" w:rsidR="004D3993" w:rsidRDefault="00A114E5">
      <w:pPr>
        <w:spacing w:after="120"/>
      </w:pPr>
      <w:r>
        <w:t>326 - Der Wettergott der Königin Ašmunikkal</w:t>
      </w:r>
    </w:p>
    <w:p w14:paraId="53DB6CFC" w14:textId="77777777" w:rsidR="004D3993" w:rsidRDefault="00A114E5">
      <w:pPr>
        <w:spacing w:after="120"/>
      </w:pPr>
      <w:r>
        <w:t>KUB 33.15+ Rs. iii 17'-18</w:t>
      </w:r>
    </w:p>
    <w:p w14:paraId="23F0D33E" w14:textId="77777777" w:rsidR="004D3993" w:rsidRDefault="00A114E5">
      <w:pPr>
        <w:spacing w:after="120"/>
      </w:pPr>
      <w:r>
        <w:rPr>
          <w:i/>
        </w:rPr>
        <w:t>iš-ta-na-ni</w:t>
      </w:r>
      <w:r>
        <w:t xml:space="preserve"> </w:t>
      </w:r>
      <w:r>
        <w:rPr>
          <w:i/>
        </w:rPr>
        <w:t>pé-ra-an</w:t>
      </w:r>
      <w:r>
        <w:t xml:space="preserve"> SILA4</w:t>
      </w:r>
      <w:r>
        <w:rPr>
          <w:i/>
        </w:rPr>
        <w:t>-aš</w:t>
      </w:r>
      <w:r>
        <w:t xml:space="preserve"> KUŠ</w:t>
      </w:r>
      <w:r>
        <w:rPr>
          <w:i/>
        </w:rPr>
        <w:t>kur-ša-a</w:t>
      </w:r>
      <w:r>
        <w:t>[</w:t>
      </w:r>
      <w:r>
        <w:rPr>
          <w:i/>
        </w:rPr>
        <w:t>š</w:t>
      </w:r>
      <w:r>
        <w:t xml:space="preserve">! </w:t>
      </w:r>
      <w:r>
        <w:rPr>
          <w:i/>
        </w:rPr>
        <w:t>...</w:t>
      </w:r>
      <w:r>
        <w:t xml:space="preserve"> ]</w:t>
      </w:r>
      <w:r>
        <w:br/>
      </w:r>
      <w:r>
        <w:rPr>
          <w:i/>
        </w:rPr>
        <w:t>na-aš-ta</w:t>
      </w:r>
      <w:r>
        <w:t xml:space="preserve"> </w:t>
      </w:r>
      <w:r>
        <w:rPr>
          <w:i/>
        </w:rPr>
        <w:t>an-da</w:t>
      </w:r>
      <w:r>
        <w:t xml:space="preserve"> SILA4!-aš </w:t>
      </w:r>
      <w:r>
        <w:rPr>
          <w:i/>
        </w:rPr>
        <w:t>mi-i-ú-uš</w:t>
      </w:r>
      <w:r>
        <w:t xml:space="preserve">! </w:t>
      </w:r>
      <w:r>
        <w:rPr>
          <w:i/>
        </w:rPr>
        <w:t>ḫa-l</w:t>
      </w:r>
      <w:r>
        <w:t>[</w:t>
      </w:r>
      <w:r>
        <w:rPr>
          <w:i/>
        </w:rPr>
        <w:t>u-ga-aš</w:t>
      </w:r>
      <w:r>
        <w:t xml:space="preserve"> </w:t>
      </w:r>
      <w:r>
        <w:rPr>
          <w:i/>
        </w:rPr>
        <w:t>...</w:t>
      </w:r>
      <w:r>
        <w:t xml:space="preserve"> ]</w:t>
      </w:r>
      <w:r>
        <w:br/>
      </w:r>
      <w:r>
        <w:lastRenderedPageBreak/>
        <w:t xml:space="preserve">LUGAL MUNUS.LUGAL </w:t>
      </w:r>
      <w:r>
        <w:rPr>
          <w:i/>
        </w:rPr>
        <w:t>PA-NI</w:t>
      </w:r>
      <w:r>
        <w:t xml:space="preserve"> d10 </w:t>
      </w:r>
      <w:r>
        <w:rPr>
          <w:i/>
        </w:rPr>
        <w:t>ḫar-ša-an-na-aš</w:t>
      </w:r>
      <w:r>
        <w:t xml:space="preserve"> SILA4!-aš [ </w:t>
      </w:r>
      <w:r>
        <w:rPr>
          <w:i/>
        </w:rPr>
        <w:t>...</w:t>
      </w:r>
      <w:r>
        <w:t xml:space="preserve"> ] </w:t>
      </w:r>
      <w:r>
        <w:rPr>
          <w:i/>
        </w:rPr>
        <w:t>ḫa-lu-ga-aš</w:t>
      </w:r>
      <w:r>
        <w:t xml:space="preserve"> </w:t>
      </w:r>
      <w:r>
        <w:rPr>
          <w:i/>
        </w:rPr>
        <w:t>e-eš-du</w:t>
      </w:r>
      <w:r>
        <w:br/>
      </w:r>
      <w:r>
        <w:rPr>
          <w:i/>
        </w:rPr>
        <w:t>na-aš-</w:t>
      </w:r>
      <w:r>
        <w:t>⌈</w:t>
      </w:r>
      <w:r>
        <w:rPr>
          <w:i/>
        </w:rPr>
        <w:t>ta</w:t>
      </w:r>
      <w:r>
        <w:t xml:space="preserve">⌉ </w:t>
      </w:r>
      <w:r>
        <w:rPr>
          <w:i/>
        </w:rPr>
        <w:t>an-da</w:t>
      </w:r>
      <w:r>
        <w:t xml:space="preserve"> ZAG</w:t>
      </w:r>
      <w:r>
        <w:rPr>
          <w:i/>
        </w:rPr>
        <w:t>-aš</w:t>
      </w:r>
      <w:r>
        <w:t xml:space="preserve"> [ </w:t>
      </w:r>
      <w:r>
        <w:rPr>
          <w:i/>
        </w:rPr>
        <w:t>...</w:t>
      </w:r>
      <w:r>
        <w:t xml:space="preserve"> ] </w:t>
      </w:r>
      <w:r>
        <w:rPr>
          <w:i/>
        </w:rPr>
        <w:t>ki-it-ta</w:t>
      </w:r>
      <w:r>
        <w:br/>
      </w:r>
      <w:r>
        <w:rPr>
          <w:i/>
        </w:rPr>
        <w:t>na-aš-ta</w:t>
      </w:r>
      <w:r>
        <w:t xml:space="preserve"> </w:t>
      </w:r>
      <w:r>
        <w:rPr>
          <w:i/>
        </w:rPr>
        <w:t>ga-la-</w:t>
      </w:r>
      <w:r>
        <w:t>⌈</w:t>
      </w:r>
      <w:r>
        <w:rPr>
          <w:i/>
        </w:rPr>
        <w:t>ak-tar</w:t>
      </w:r>
      <w:r>
        <w:t xml:space="preserve">⌉ [ </w:t>
      </w:r>
      <w:r>
        <w:rPr>
          <w:i/>
        </w:rPr>
        <w:t>...</w:t>
      </w:r>
      <w:r>
        <w:t xml:space="preserve"> ] </w:t>
      </w:r>
      <w:r>
        <w:rPr>
          <w:i/>
        </w:rPr>
        <w:t>an-da</w:t>
      </w:r>
      <w:r>
        <w:t xml:space="preserve"> </w:t>
      </w:r>
      <w:r>
        <w:rPr>
          <w:i/>
        </w:rPr>
        <w:t>ki-it-ta</w:t>
      </w:r>
      <w:r>
        <w:br/>
      </w:r>
      <w:r>
        <w:rPr>
          <w:i/>
        </w:rPr>
        <w:t>pa-id-du-</w:t>
      </w:r>
      <w:r>
        <w:t>⌈</w:t>
      </w:r>
      <w:r>
        <w:rPr>
          <w:i/>
        </w:rPr>
        <w:t>wa</w:t>
      </w:r>
      <w:r>
        <w:t>⌉ f</w:t>
      </w:r>
      <w:r>
        <w:rPr>
          <w:i/>
        </w:rPr>
        <w:t>a</w:t>
      </w:r>
      <w:r>
        <w:t>[</w:t>
      </w:r>
      <w:r>
        <w:rPr>
          <w:i/>
        </w:rPr>
        <w:t>š-mu-ni-kal</w:t>
      </w:r>
      <w:r>
        <w:t xml:space="preserve">] </w:t>
      </w:r>
      <w:r>
        <w:rPr>
          <w:i/>
        </w:rPr>
        <w:t>PA-NI</w:t>
      </w:r>
      <w:r>
        <w:t xml:space="preserve"> d10 </w:t>
      </w:r>
      <w:r>
        <w:rPr>
          <w:i/>
        </w:rPr>
        <w:t>ḫar-ša-an-na-aš</w:t>
      </w:r>
      <w:r>
        <w:t xml:space="preserve"> ZAG</w:t>
      </w:r>
      <w:r>
        <w:rPr>
          <w:i/>
        </w:rPr>
        <w:t>-aš</w:t>
      </w:r>
      <w:r>
        <w:t xml:space="preserve"> </w:t>
      </w:r>
      <w:r>
        <w:rPr>
          <w:i/>
        </w:rPr>
        <w:t>w</w:t>
      </w:r>
      <w:r>
        <w:t>[</w:t>
      </w:r>
      <w:r>
        <w:rPr>
          <w:i/>
        </w:rPr>
        <w:t>a</w:t>
      </w:r>
      <w:r>
        <w:t>]</w:t>
      </w:r>
      <w:r>
        <w:rPr>
          <w:i/>
        </w:rPr>
        <w:t>-</w:t>
      </w:r>
      <w:r>
        <w:t>⌈</w:t>
      </w:r>
      <w:r>
        <w:rPr>
          <w:i/>
        </w:rPr>
        <w:t>al</w:t>
      </w:r>
      <w:r>
        <w:t>⌉</w:t>
      </w:r>
      <w:r>
        <w:rPr>
          <w:i/>
        </w:rPr>
        <w:t>-</w:t>
      </w:r>
      <w:r>
        <w:t>[</w:t>
      </w:r>
      <w:r>
        <w:rPr>
          <w:i/>
        </w:rPr>
        <w:t>la-aš</w:t>
      </w:r>
      <w:r>
        <w:t xml:space="preserve"> </w:t>
      </w:r>
      <w:r>
        <w:rPr>
          <w:i/>
        </w:rPr>
        <w:t>...</w:t>
      </w:r>
      <w:r>
        <w:t xml:space="preserve"> ]</w:t>
      </w:r>
      <w:r>
        <w:br/>
      </w:r>
      <w:r>
        <w:rPr>
          <w:i/>
        </w:rPr>
        <w:t>na-aš-ši</w:t>
      </w:r>
      <w:r>
        <w:t xml:space="preserve"> </w:t>
      </w:r>
      <w:r>
        <w:rPr>
          <w:i/>
        </w:rPr>
        <w:t>pé-ra-an</w:t>
      </w:r>
      <w:r>
        <w:t xml:space="preserve"> </w:t>
      </w:r>
      <w:r>
        <w:rPr>
          <w:i/>
        </w:rPr>
        <w:t>ar-li-pa</w:t>
      </w:r>
      <w:r>
        <w:t xml:space="preserve"> [ </w:t>
      </w:r>
      <w:r>
        <w:rPr>
          <w:i/>
        </w:rPr>
        <w:t>...</w:t>
      </w:r>
      <w:r>
        <w:t xml:space="preserve"> ]</w:t>
      </w:r>
      <w:r>
        <w:br/>
        <w:t xml:space="preserve">[ </w:t>
      </w:r>
      <w:r>
        <w:rPr>
          <w:i/>
        </w:rPr>
        <w:t>...</w:t>
      </w:r>
      <w:r>
        <w:t xml:space="preserve"> ] </w:t>
      </w:r>
      <w:r>
        <w:rPr>
          <w:i/>
        </w:rPr>
        <w:t>ga-la-ak-tar</w:t>
      </w:r>
      <w:r>
        <w:t xml:space="preserve"> </w:t>
      </w:r>
      <w:r>
        <w:rPr>
          <w:i/>
        </w:rPr>
        <w:t>ki-it-ta</w:t>
      </w:r>
      <w:r>
        <w:br/>
      </w:r>
      <w:r>
        <w:rPr>
          <w:i/>
        </w:rPr>
        <w:t>nu-uš-ši</w:t>
      </w:r>
      <w:r>
        <w:t xml:space="preserve">[ </w:t>
      </w:r>
      <w:r>
        <w:rPr>
          <w:i/>
        </w:rPr>
        <w:t>...</w:t>
      </w:r>
      <w:r>
        <w:t xml:space="preserve"> ] </w:t>
      </w:r>
      <w:r>
        <w:rPr>
          <w:i/>
        </w:rPr>
        <w:t>ga-la-an-ga-za</w:t>
      </w:r>
      <w:r>
        <w:t xml:space="preserve"> </w:t>
      </w:r>
      <w:r>
        <w:rPr>
          <w:i/>
        </w:rPr>
        <w:t>e-eš</w:t>
      </w:r>
      <w:r>
        <w:br/>
      </w:r>
      <w:r>
        <w:rPr>
          <w:i/>
        </w:rPr>
        <w:t>pár-ḫu-e-n</w:t>
      </w:r>
      <w:r>
        <w:t>[</w:t>
      </w:r>
      <w:r>
        <w:rPr>
          <w:i/>
        </w:rPr>
        <w:t>a-aš</w:t>
      </w:r>
      <w:r>
        <w:t xml:space="preserve"> </w:t>
      </w:r>
      <w:r>
        <w:rPr>
          <w:i/>
        </w:rPr>
        <w:t>...</w:t>
      </w:r>
      <w:r>
        <w:t xml:space="preserve"> ]</w:t>
      </w:r>
      <w:r>
        <w:br/>
      </w:r>
      <w:r>
        <w:rPr>
          <w:i/>
        </w:rPr>
        <w:t>na-aš-ši-pa</w:t>
      </w:r>
      <w:r>
        <w:t xml:space="preserve"> </w:t>
      </w:r>
      <w:r>
        <w:rPr>
          <w:i/>
        </w:rPr>
        <w:t>an-da</w:t>
      </w:r>
      <w:r>
        <w:t xml:space="preserve"> </w:t>
      </w:r>
      <w:r>
        <w:rPr>
          <w:i/>
        </w:rPr>
        <w:t>mu-ga-a-an-za</w:t>
      </w:r>
      <w:r>
        <w:t xml:space="preserve"> ⌈</w:t>
      </w:r>
      <w:r>
        <w:rPr>
          <w:i/>
        </w:rPr>
        <w:t>e</w:t>
      </w:r>
      <w:r>
        <w:t>⌉</w:t>
      </w:r>
      <w:r>
        <w:rPr>
          <w:i/>
        </w:rPr>
        <w:t>-</w:t>
      </w:r>
      <w:r>
        <w:t>[</w:t>
      </w:r>
      <w:r>
        <w:rPr>
          <w:i/>
        </w:rPr>
        <w:t>eš-du</w:t>
      </w:r>
      <w:r>
        <w:t>]</w:t>
      </w:r>
      <w:r>
        <w:br/>
        <w:t xml:space="preserve">[ </w:t>
      </w:r>
      <w:r>
        <w:rPr>
          <w:i/>
        </w:rPr>
        <w:t>...</w:t>
      </w:r>
      <w:r>
        <w:t xml:space="preserve"> ] ⌈f⌉[</w:t>
      </w:r>
      <w:r>
        <w:rPr>
          <w:i/>
        </w:rPr>
        <w:t>aš-m</w:t>
      </w:r>
      <w:r>
        <w:t>]</w:t>
      </w:r>
      <w:r>
        <w:rPr>
          <w:i/>
        </w:rPr>
        <w:t>u-ni-kal-la-ya</w:t>
      </w:r>
      <w:r>
        <w:t xml:space="preserve"> DUMUMEŠ DUMU.MU[NUSMEŠ </w:t>
      </w:r>
      <w:r>
        <w:rPr>
          <w:i/>
        </w:rPr>
        <w:t>...</w:t>
      </w:r>
      <w:r>
        <w:t xml:space="preserve"> ] [</w:t>
      </w:r>
      <w:r>
        <w:rPr>
          <w:i/>
        </w:rPr>
        <w:t>ḫa-an-za-aš-š</w:t>
      </w:r>
      <w:r>
        <w:t>]</w:t>
      </w:r>
      <w:r>
        <w:rPr>
          <w:i/>
        </w:rPr>
        <w:t>u-uš</w:t>
      </w:r>
      <w:r>
        <w:t xml:space="preserve"> </w:t>
      </w:r>
      <w:r>
        <w:rPr>
          <w:i/>
        </w:rPr>
        <w:t>ta-lu-ga-u</w:t>
      </w:r>
      <w:r>
        <w:t>[</w:t>
      </w:r>
      <w:r>
        <w:rPr>
          <w:i/>
        </w:rPr>
        <w:t>š</w:t>
      </w:r>
      <w:r>
        <w:t xml:space="preserve"> </w:t>
      </w:r>
      <w:r>
        <w:rPr>
          <w:i/>
        </w:rPr>
        <w:t>...</w:t>
      </w:r>
      <w:r>
        <w:t xml:space="preserve"> ] </w:t>
      </w:r>
      <w:r>
        <w:rPr>
          <w:i/>
        </w:rPr>
        <w:t>¬¬¬</w:t>
      </w:r>
    </w:p>
    <w:p w14:paraId="68E4C73D" w14:textId="77777777" w:rsidR="004D3993" w:rsidRDefault="00A114E5">
      <w:pPr>
        <w:spacing w:after="120"/>
      </w:pPr>
      <w:r>
        <w:t>"In front of the stove, egg [n] lamb fleece [hung].</w:t>
      </w:r>
      <w:r>
        <w:br/>
        <w:t>In it [lies the] mild after [icht] of the lamb.</w:t>
      </w:r>
      <w:r>
        <w:br/>
        <w:t>The king (and) The queen should be the [mild] message of the lamb before the personal weather god!</w:t>
      </w:r>
      <w:r>
        <w:br/>
        <w:t>This lies the right [thigh].</w:t>
      </w:r>
      <w:r>
        <w:br/>
        <w:t>There are (and) [cereals].</w:t>
      </w:r>
      <w:r>
        <w:br/>
        <w:t>The A [Šmunikal] should become the rights of the rights of the rights!</w:t>
      </w:r>
      <w:r>
        <w:br/>
        <w:t>He [...] in front of her.</w:t>
      </w:r>
      <w:r>
        <w:br/>
        <w:t>[ ... ] lies .</w:t>
      </w:r>
      <w:r>
        <w:br/>
        <w:t>Be calm to her [opposite]!</w:t>
      </w:r>
      <w:r>
        <w:br/>
        <w:t>] Cereal [lies].</w:t>
      </w:r>
      <w:r>
        <w:br/>
        <w:t>He so [LL] called yours equally!</w:t>
      </w:r>
      <w:r>
        <w:br/>
        <w:t>[The king] and the [ašm] unical give the sons, the daught [he, the grandchildren], the [great -grandchildren] (and) d [ie] long [years]. "</w:t>
      </w:r>
    </w:p>
    <w:p w14:paraId="2BBC6792" w14:textId="77777777" w:rsidR="004D3993" w:rsidRDefault="004D3993">
      <w:pPr>
        <w:spacing w:after="120"/>
      </w:pPr>
    </w:p>
    <w:p w14:paraId="75DE21E7" w14:textId="77777777" w:rsidR="004D3993" w:rsidRDefault="00A114E5">
      <w:pPr>
        <w:spacing w:after="120"/>
      </w:pPr>
      <w:r>
        <w:t>[ ... galanganza ēšdu] "“ He should calm down. "</w:t>
      </w:r>
    </w:p>
    <w:p w14:paraId="65C7A143" w14:textId="77777777" w:rsidR="004D3993" w:rsidRDefault="004D3993">
      <w:pPr>
        <w:spacing w:after="120"/>
      </w:pPr>
    </w:p>
    <w:p w14:paraId="36827B68" w14:textId="77777777" w:rsidR="004D3993" w:rsidRDefault="00A114E5">
      <w:pPr>
        <w:spacing w:after="120"/>
      </w:pPr>
      <w:r>
        <w:t>327.1 - Der Wettergott der Königin Ḫarapšili</w:t>
      </w:r>
    </w:p>
    <w:p w14:paraId="46C5061E" w14:textId="77777777" w:rsidR="004D3993" w:rsidRDefault="00A114E5">
      <w:pPr>
        <w:spacing w:after="120"/>
      </w:pPr>
      <w:r>
        <w:t>KUB 33.31 1'</w:t>
      </w:r>
    </w:p>
    <w:p w14:paraId="0F8895BA" w14:textId="77777777" w:rsidR="004D3993" w:rsidRDefault="00A114E5">
      <w:pPr>
        <w:spacing w:after="120"/>
      </w:pPr>
      <w:r>
        <w:rPr>
          <w:i/>
        </w:rPr>
        <w:t>¬¬¬</w:t>
      </w:r>
      <w:r>
        <w:t xml:space="preserve"> [ </w:t>
      </w:r>
      <w:r>
        <w:rPr>
          <w:i/>
        </w:rPr>
        <w:t>...</w:t>
      </w:r>
      <w:r>
        <w:t xml:space="preserve"> ]</w:t>
      </w:r>
      <w:r>
        <w:br/>
        <w:t>[</w:t>
      </w:r>
      <w:r>
        <w:rPr>
          <w:i/>
        </w:rPr>
        <w:t>pá</w:t>
      </w:r>
      <w:r>
        <w:t>]</w:t>
      </w:r>
      <w:r>
        <w:rPr>
          <w:i/>
        </w:rPr>
        <w:t>r-ḫu-e-n</w:t>
      </w:r>
      <w:r>
        <w:t>[</w:t>
      </w:r>
      <w:r>
        <w:rPr>
          <w:i/>
        </w:rPr>
        <w:t>a-aš</w:t>
      </w:r>
      <w:r>
        <w:t xml:space="preserve"> </w:t>
      </w:r>
      <w:r>
        <w:rPr>
          <w:i/>
        </w:rPr>
        <w:t>...</w:t>
      </w:r>
      <w:r>
        <w:t xml:space="preserve"> ]</w:t>
      </w:r>
      <w:r>
        <w:br/>
        <w:t>[</w:t>
      </w:r>
      <w:r>
        <w:rPr>
          <w:i/>
        </w:rPr>
        <w:t>n</w:t>
      </w:r>
      <w:r>
        <w:t>]</w:t>
      </w:r>
      <w:r>
        <w:rPr>
          <w:i/>
        </w:rPr>
        <w:t>a-aš-ši-</w:t>
      </w:r>
      <w:r>
        <w:t>[</w:t>
      </w:r>
      <w:r>
        <w:rPr>
          <w:i/>
        </w:rPr>
        <w:t>pa</w:t>
      </w:r>
      <w:r>
        <w:t xml:space="preserve"> </w:t>
      </w:r>
      <w:r>
        <w:rPr>
          <w:i/>
        </w:rPr>
        <w:t>...</w:t>
      </w:r>
      <w:r>
        <w:t xml:space="preserve"> ] </w:t>
      </w:r>
      <w:r>
        <w:rPr>
          <w:i/>
        </w:rPr>
        <w:t>¬¬¬</w:t>
      </w:r>
    </w:p>
    <w:p w14:paraId="05E4B878" w14:textId="77777777" w:rsidR="004D3993" w:rsidRDefault="00A114E5">
      <w:pPr>
        <w:spacing w:after="120"/>
      </w:pPr>
      <w:r>
        <w:t>["]</w:t>
      </w:r>
      <w:r>
        <w:br/>
        <w:t>[pa] rḫUen [a]- [lies (da)].</w:t>
      </w:r>
      <w:r>
        <w:br/>
        <w:t>He (Scil. The weather god) [should] be spurred on (scil. Ḫarapšili).</w:t>
      </w:r>
    </w:p>
    <w:p w14:paraId="32859A67" w14:textId="77777777" w:rsidR="004D3993" w:rsidRDefault="004D3993">
      <w:pPr>
        <w:spacing w:after="120"/>
      </w:pPr>
    </w:p>
    <w:p w14:paraId="4A812DD8" w14:textId="77777777" w:rsidR="004D3993" w:rsidRDefault="00A114E5">
      <w:pPr>
        <w:spacing w:after="120"/>
      </w:pPr>
      <w:r>
        <w:t>[ ... galankanza? ēš?] "[ Be... appeased! ]"</w:t>
      </w:r>
    </w:p>
    <w:p w14:paraId="58C89BCC" w14:textId="77777777" w:rsidR="004D3993" w:rsidRDefault="004D3993">
      <w:pPr>
        <w:spacing w:after="120"/>
      </w:pPr>
    </w:p>
    <w:p w14:paraId="230DC344" w14:textId="77777777" w:rsidR="004D3993" w:rsidRDefault="00A114E5">
      <w:pPr>
        <w:spacing w:after="120"/>
      </w:pPr>
      <w:r>
        <w:t>332.2 - Der Wettergott: mugawar-Fragmente (Zweites Fragment)</w:t>
      </w:r>
    </w:p>
    <w:p w14:paraId="6208DF98" w14:textId="77777777" w:rsidR="004D3993" w:rsidRDefault="00A114E5">
      <w:pPr>
        <w:spacing w:after="120"/>
      </w:pPr>
      <w:r>
        <w:t>KUB 33.34 Vs. 10'</w:t>
      </w:r>
    </w:p>
    <w:p w14:paraId="0976A689" w14:textId="77777777" w:rsidR="004D3993" w:rsidRDefault="00A114E5">
      <w:pPr>
        <w:spacing w:after="120"/>
      </w:pPr>
      <w:r>
        <w:t xml:space="preserve">[ </w:t>
      </w:r>
      <w:r>
        <w:rPr>
          <w:i/>
        </w:rPr>
        <w:t>...</w:t>
      </w:r>
      <w:r>
        <w:t xml:space="preserve"> ]</w:t>
      </w:r>
      <w:r>
        <w:br/>
      </w:r>
      <w:r>
        <w:rPr>
          <w:i/>
        </w:rPr>
        <w:t>še-ra-aš-ši</w:t>
      </w:r>
      <w:r>
        <w:t xml:space="preserve"> </w:t>
      </w:r>
      <w:r>
        <w:rPr>
          <w:i/>
        </w:rPr>
        <w:t>ne-e-pí-iš</w:t>
      </w:r>
      <w:r>
        <w:t xml:space="preserve"> AN.BAR</w:t>
      </w:r>
      <w:r>
        <w:rPr>
          <w:i/>
        </w:rPr>
        <w:t>-aš</w:t>
      </w:r>
      <w:r>
        <w:br/>
      </w:r>
      <w:r>
        <w:rPr>
          <w:i/>
        </w:rPr>
        <w:t>nu-ut-ták-kán</w:t>
      </w:r>
      <w:r>
        <w:t xml:space="preserve"> GÌRḪI.A</w:t>
      </w:r>
      <w:r>
        <w:rPr>
          <w:i/>
        </w:rPr>
        <w:t>-KA</w:t>
      </w:r>
      <w:r>
        <w:t xml:space="preserve"> [ </w:t>
      </w:r>
      <w:r>
        <w:rPr>
          <w:i/>
        </w:rPr>
        <w:t>...</w:t>
      </w:r>
      <w:r>
        <w:t xml:space="preserve"> ]</w:t>
      </w:r>
      <w:r>
        <w:br/>
        <w:t xml:space="preserve">[ </w:t>
      </w:r>
      <w:r>
        <w:rPr>
          <w:i/>
        </w:rPr>
        <w:t>...</w:t>
      </w:r>
      <w:r>
        <w:t xml:space="preserve"> ]</w:t>
      </w:r>
      <w:r>
        <w:rPr>
          <w:i/>
        </w:rPr>
        <w:t>x-aš</w:t>
      </w:r>
      <w:r>
        <w:t xml:space="preserve"> </w:t>
      </w:r>
      <w:r>
        <w:rPr>
          <w:i/>
        </w:rPr>
        <w:t>an-da-an</w:t>
      </w:r>
      <w:r>
        <w:t xml:space="preserve"> </w:t>
      </w:r>
      <w:r>
        <w:rPr>
          <w:i/>
        </w:rPr>
        <w:t>nam-ma</w:t>
      </w:r>
      <w:r>
        <w:t xml:space="preserve"> </w:t>
      </w:r>
      <w:r>
        <w:rPr>
          <w:i/>
        </w:rPr>
        <w:t>na-iš-</w:t>
      </w:r>
      <w:r>
        <w:t>⌈</w:t>
      </w:r>
      <w:r>
        <w:rPr>
          <w:i/>
        </w:rPr>
        <w:t>ḫu</w:t>
      </w:r>
      <w:r>
        <w:t>⌉</w:t>
      </w:r>
      <w:r>
        <w:rPr>
          <w:i/>
        </w:rPr>
        <w:t>-ut</w:t>
      </w:r>
      <w:r>
        <w:br/>
      </w:r>
      <w:r>
        <w:rPr>
          <w:i/>
        </w:rPr>
        <w:t>ga-la-ak-tar-š</w:t>
      </w:r>
      <w:r>
        <w:t>[</w:t>
      </w:r>
      <w:r>
        <w:rPr>
          <w:i/>
        </w:rPr>
        <w:t>a</w:t>
      </w:r>
      <w:r>
        <w:t>?</w:t>
      </w:r>
      <w:r>
        <w:rPr>
          <w:i/>
        </w:rPr>
        <w:t>-an</w:t>
      </w:r>
      <w:r>
        <w:t xml:space="preserve">? </w:t>
      </w:r>
      <w:r>
        <w:rPr>
          <w:i/>
        </w:rPr>
        <w:t>...</w:t>
      </w:r>
      <w:r>
        <w:t xml:space="preserve"> ]</w:t>
      </w:r>
      <w:r>
        <w:br/>
        <w:t xml:space="preserve">[ </w:t>
      </w:r>
      <w:r>
        <w:rPr>
          <w:i/>
        </w:rPr>
        <w:t>...</w:t>
      </w:r>
      <w:r>
        <w:t xml:space="preserve"> ]</w:t>
      </w:r>
      <w:r>
        <w:br/>
        <w:t xml:space="preserve">[ </w:t>
      </w:r>
      <w:r>
        <w:rPr>
          <w:i/>
        </w:rPr>
        <w:t>...</w:t>
      </w:r>
      <w:r>
        <w:t xml:space="preserve"> </w:t>
      </w:r>
      <w:r>
        <w:rPr>
          <w:i/>
        </w:rPr>
        <w:t>pá</w:t>
      </w:r>
      <w:r>
        <w:t>]</w:t>
      </w:r>
      <w:r>
        <w:rPr>
          <w:i/>
        </w:rPr>
        <w:t>r-ḫu-e-na-aš</w:t>
      </w:r>
      <w:r>
        <w:t xml:space="preserve"> </w:t>
      </w:r>
      <w:r>
        <w:rPr>
          <w:i/>
        </w:rPr>
        <w:t>ki-it-ta</w:t>
      </w:r>
      <w:r>
        <w:br/>
      </w:r>
      <w:r>
        <w:rPr>
          <w:i/>
        </w:rPr>
        <w:t>nu</w:t>
      </w:r>
      <w:r>
        <w:t xml:space="preserve"> </w:t>
      </w:r>
      <w:r>
        <w:rPr>
          <w:i/>
        </w:rPr>
        <w:t>tal-li-ya-an-za</w:t>
      </w:r>
      <w:r>
        <w:t xml:space="preserve"> </w:t>
      </w:r>
      <w:r>
        <w:rPr>
          <w:i/>
        </w:rPr>
        <w:t>e-e</w:t>
      </w:r>
      <w:r>
        <w:t>[</w:t>
      </w:r>
      <w:r>
        <w:rPr>
          <w:i/>
        </w:rPr>
        <w:t>š</w:t>
      </w:r>
      <w:r>
        <w:t>]</w:t>
      </w:r>
      <w:r>
        <w:br/>
        <w:t xml:space="preserve">[ </w:t>
      </w:r>
      <w:r>
        <w:rPr>
          <w:i/>
        </w:rPr>
        <w:t>...</w:t>
      </w:r>
      <w:r>
        <w:t xml:space="preserve"> ]</w:t>
      </w:r>
      <w:r>
        <w:br/>
        <w:t xml:space="preserve">[ </w:t>
      </w:r>
      <w:r>
        <w:rPr>
          <w:i/>
        </w:rPr>
        <w:t>...</w:t>
      </w:r>
      <w:r>
        <w:t xml:space="preserve"> ]</w:t>
      </w:r>
      <w:r>
        <w:rPr>
          <w:i/>
        </w:rPr>
        <w:t>x-la-aš</w:t>
      </w:r>
      <w:r>
        <w:t xml:space="preserve"> </w:t>
      </w:r>
      <w:r>
        <w:rPr>
          <w:i/>
        </w:rPr>
        <w:t>e-eš-du</w:t>
      </w:r>
      <w:r>
        <w:br/>
      </w:r>
      <w:r>
        <w:rPr>
          <w:i/>
        </w:rPr>
        <w:t>ša-a-ḫi-iš</w:t>
      </w:r>
      <w:r>
        <w:t xml:space="preserve"> </w:t>
      </w:r>
      <w:r>
        <w:rPr>
          <w:i/>
        </w:rPr>
        <w:t>e-eš-ri-it-ti</w:t>
      </w:r>
      <w:r>
        <w:t xml:space="preserve"> </w:t>
      </w:r>
      <w:r>
        <w:rPr>
          <w:i/>
        </w:rPr>
        <w:t>e-eš-d</w:t>
      </w:r>
      <w:r>
        <w:t>[</w:t>
      </w:r>
      <w:r>
        <w:rPr>
          <w:i/>
        </w:rPr>
        <w:t>u</w:t>
      </w:r>
      <w:r>
        <w:t>]</w:t>
      </w:r>
      <w:r>
        <w:br/>
        <w:t xml:space="preserve">[ </w:t>
      </w:r>
      <w:r>
        <w:rPr>
          <w:i/>
        </w:rPr>
        <w:t>...</w:t>
      </w:r>
      <w:r>
        <w:t xml:space="preserve"> ][ </w:t>
      </w:r>
      <w:r>
        <w:rPr>
          <w:i/>
        </w:rPr>
        <w:t>...</w:t>
      </w:r>
      <w:r>
        <w:t xml:space="preserve"> ]</w:t>
      </w:r>
      <w:r>
        <w:rPr>
          <w:i/>
        </w:rPr>
        <w:t>x</w:t>
      </w:r>
      <w:r>
        <w:t xml:space="preserve"> d10</w:t>
      </w:r>
      <w:r>
        <w:rPr>
          <w:i/>
        </w:rPr>
        <w:t>-aš</w:t>
      </w:r>
      <w:r>
        <w:t>!</w:t>
      </w:r>
      <w:r>
        <w:br/>
      </w:r>
      <w:r>
        <w:rPr>
          <w:i/>
        </w:rPr>
        <w:t>nu</w:t>
      </w:r>
      <w:r>
        <w:t xml:space="preserve"> GIŠABḪI.A </w:t>
      </w:r>
      <w:r>
        <w:rPr>
          <w:i/>
        </w:rPr>
        <w:t>kam-ma-ra-aš</w:t>
      </w:r>
      <w:r>
        <w:t xml:space="preserve"> </w:t>
      </w:r>
      <w:r>
        <w:rPr>
          <w:i/>
        </w:rPr>
        <w:t>tar-na-aš</w:t>
      </w:r>
      <w:r>
        <w:br/>
        <w:t xml:space="preserve">[ </w:t>
      </w:r>
      <w:r>
        <w:rPr>
          <w:i/>
        </w:rPr>
        <w:t>...</w:t>
      </w:r>
      <w:r>
        <w:t xml:space="preserve"> ]</w:t>
      </w:r>
      <w:r>
        <w:br/>
        <w:t xml:space="preserve">[ </w:t>
      </w:r>
      <w:r>
        <w:rPr>
          <w:i/>
        </w:rPr>
        <w:t>...</w:t>
      </w:r>
      <w:r>
        <w:t xml:space="preserve"> ]</w:t>
      </w:r>
      <w:r>
        <w:rPr>
          <w:i/>
        </w:rPr>
        <w:t>x-ti-kán</w:t>
      </w:r>
      <w:r>
        <w:t xml:space="preserve"> ARADMEŠ GÉMEMEŠ </w:t>
      </w:r>
      <w:r>
        <w:rPr>
          <w:i/>
        </w:rPr>
        <w:t>ḫantantat</w:t>
      </w:r>
      <w:r>
        <w:br/>
        <w:t xml:space="preserve">GUN[NI </w:t>
      </w:r>
      <w:r>
        <w:rPr>
          <w:i/>
        </w:rPr>
        <w:t>...</w:t>
      </w:r>
      <w:r>
        <w:t xml:space="preserve"> ]</w:t>
      </w:r>
      <w:r>
        <w:br/>
        <w:t xml:space="preserve">[ </w:t>
      </w:r>
      <w:r>
        <w:rPr>
          <w:i/>
        </w:rPr>
        <w:t>...</w:t>
      </w:r>
      <w:r>
        <w:t xml:space="preserve"> </w:t>
      </w:r>
      <w:r>
        <w:rPr>
          <w:i/>
        </w:rPr>
        <w:t>I-N</w:t>
      </w:r>
      <w:r>
        <w:t>]</w:t>
      </w:r>
      <w:r>
        <w:rPr>
          <w:i/>
        </w:rPr>
        <w:t>A</w:t>
      </w:r>
      <w:r>
        <w:t xml:space="preserve"> É.GU4 KI.MIN</w:t>
      </w:r>
      <w:r>
        <w:br/>
        <w:t>dIM</w:t>
      </w:r>
      <w:r>
        <w:rPr>
          <w:i/>
        </w:rPr>
        <w:t>-aš-kán</w:t>
      </w:r>
      <w:r>
        <w:t xml:space="preserve"> </w:t>
      </w:r>
      <w:r>
        <w:rPr>
          <w:i/>
        </w:rPr>
        <w:t>x x x</w:t>
      </w:r>
      <w:r>
        <w:t xml:space="preserve"> </w:t>
      </w:r>
      <w:r>
        <w:rPr>
          <w:i/>
        </w:rPr>
        <w:t>ú-et</w:t>
      </w:r>
      <w:r>
        <w:br/>
        <w:t xml:space="preserve">[ </w:t>
      </w:r>
      <w:r>
        <w:rPr>
          <w:i/>
        </w:rPr>
        <w:t>...</w:t>
      </w:r>
      <w:r>
        <w:t xml:space="preserve"> ]</w:t>
      </w:r>
      <w:r>
        <w:br/>
        <w:t xml:space="preserve">[ </w:t>
      </w:r>
      <w:r>
        <w:rPr>
          <w:i/>
        </w:rPr>
        <w:t>...</w:t>
      </w:r>
      <w:r>
        <w:t xml:space="preserve"> ]</w:t>
      </w:r>
      <w:r>
        <w:br/>
        <w:t xml:space="preserve">[ </w:t>
      </w:r>
      <w:r>
        <w:rPr>
          <w:i/>
        </w:rPr>
        <w:t>...</w:t>
      </w:r>
      <w:r>
        <w:t xml:space="preserve"> ]</w:t>
      </w:r>
      <w:r>
        <w:br/>
        <w:t>[</w:t>
      </w:r>
      <w:r>
        <w:rPr>
          <w:i/>
        </w:rPr>
        <w:t>na-at</w:t>
      </w:r>
      <w:r>
        <w:t>]</w:t>
      </w:r>
      <w:r>
        <w:rPr>
          <w:i/>
        </w:rPr>
        <w:t>-za</w:t>
      </w:r>
      <w:r>
        <w:t xml:space="preserve"> </w:t>
      </w:r>
      <w:r>
        <w:rPr>
          <w:i/>
        </w:rPr>
        <w:t>ḫa-aš-ši-ik-ke-er</w:t>
      </w:r>
      <w:r>
        <w:br/>
      </w:r>
      <w:r>
        <w:rPr>
          <w:i/>
        </w:rPr>
        <w:t>an-na-aš-za</w:t>
      </w:r>
      <w:r>
        <w:t xml:space="preserve"> DU[MU</w:t>
      </w:r>
      <w:r>
        <w:rPr>
          <w:i/>
        </w:rPr>
        <w:t>-ŠU</w:t>
      </w:r>
      <w:r>
        <w:t xml:space="preserve"> </w:t>
      </w:r>
      <w:r>
        <w:rPr>
          <w:i/>
        </w:rPr>
        <w:t>ka-ni</w:t>
      </w:r>
      <w:r>
        <w:t>]</w:t>
      </w:r>
      <w:r>
        <w:rPr>
          <w:i/>
        </w:rPr>
        <w:t>-eš-t</w:t>
      </w:r>
      <w:r>
        <w:t>[</w:t>
      </w:r>
      <w:r>
        <w:rPr>
          <w:i/>
        </w:rPr>
        <w:t>a</w:t>
      </w:r>
      <w:r>
        <w:t>]</w:t>
      </w:r>
      <w:r>
        <w:br/>
        <w:t xml:space="preserve">[ </w:t>
      </w:r>
      <w:r>
        <w:rPr>
          <w:i/>
        </w:rPr>
        <w:t>...</w:t>
      </w:r>
      <w:r>
        <w:t xml:space="preserve"> ]</w:t>
      </w:r>
      <w:r>
        <w:br/>
        <w:t xml:space="preserve">[ </w:t>
      </w:r>
      <w:r>
        <w:rPr>
          <w:i/>
        </w:rPr>
        <w:t>...</w:t>
      </w:r>
      <w:r>
        <w:t xml:space="preserve"> ]</w:t>
      </w:r>
      <w:r>
        <w:rPr>
          <w:i/>
        </w:rPr>
        <w:t>x</w:t>
      </w:r>
      <w:r>
        <w:t xml:space="preserve">? LUGAL MUNUS.LUGAL [ </w:t>
      </w:r>
      <w:r>
        <w:rPr>
          <w:i/>
        </w:rPr>
        <w:t>...</w:t>
      </w:r>
      <w:r>
        <w:t xml:space="preserve"> ]</w:t>
      </w:r>
    </w:p>
    <w:p w14:paraId="27DF80DB" w14:textId="77777777" w:rsidR="004D3993" w:rsidRDefault="00A114E5">
      <w:pPr>
        <w:spacing w:after="120"/>
      </w:pPr>
      <w:r>
        <w:t>[...]</w:t>
      </w:r>
      <w:r>
        <w:br/>
        <w:t>On him, however, the sky is made of iron.</w:t>
      </w:r>
      <w:r>
        <w:br/>
        <w:t>You [...] your feet [...]</w:t>
      </w:r>
      <w:r>
        <w:br/>
        <w:t>Turn back [...] again!</w:t>
      </w:r>
      <w:r>
        <w:br/>
        <w:t>[...]</w:t>
      </w:r>
      <w:r>
        <w:br/>
        <w:t>[]</w:t>
      </w:r>
      <w:r>
        <w:br/>
        <w:t>[Cereal is [...] lies there.</w:t>
      </w:r>
      <w:r>
        <w:br/>
        <w:t>Se [i] calms!</w:t>
      </w:r>
      <w:r>
        <w:br/>
      </w:r>
      <w:r>
        <w:lastRenderedPageBreak/>
        <w:t>[...]</w:t>
      </w:r>
      <w:r>
        <w:br/>
        <w:t>It should be [...]!</w:t>
      </w:r>
      <w:r>
        <w:br/>
        <w:t>-Holz S [oll] be on your statue!</w:t>
      </w:r>
      <w:r>
        <w:br/>
        <w:t>[...], the weather god.</w:t>
      </w:r>
      <w:r>
        <w:br/>
        <w:t>The haze left the windows.</w:t>
      </w:r>
      <w:r>
        <w:br/>
        <w:t>[.]</w:t>
      </w:r>
      <w:r>
        <w:br/>
        <w:t>In the [...] the servants (and) maids were okay again.</w:t>
      </w:r>
      <w:r>
        <w:br/>
        <w:t>[In] her [D ...]</w:t>
      </w:r>
      <w:r>
        <w:br/>
        <w:t>[... i] M beef stable as well.</w:t>
      </w:r>
      <w:r>
        <w:br/>
        <w:t>The weather god came [...]</w:t>
      </w:r>
      <w:r>
        <w:br/>
        <w:t>[,]</w:t>
      </w:r>
      <w:r>
        <w:br/>
        <w:t>[.]</w:t>
      </w:r>
      <w:r>
        <w:br/>
        <w:t>[But they drank,]</w:t>
      </w:r>
      <w:r>
        <w:br/>
        <w:t>[and they] breastfeed their thirst.</w:t>
      </w:r>
      <w:r>
        <w:br/>
        <w:t>The mother [Erka] nnt [e her] so [hn].</w:t>
      </w:r>
      <w:r>
        <w:br/>
        <w:t>[...]</w:t>
      </w:r>
      <w:r>
        <w:br/>
        <w:t>[...] King (and) Queen [...]</w:t>
      </w:r>
    </w:p>
    <w:p w14:paraId="445F160B" w14:textId="77777777" w:rsidR="004D3993" w:rsidRDefault="004D3993">
      <w:pPr>
        <w:spacing w:after="120"/>
      </w:pPr>
    </w:p>
    <w:p w14:paraId="0EDD7E96" w14:textId="77777777" w:rsidR="004D3993" w:rsidRDefault="00A114E5">
      <w:pPr>
        <w:spacing w:after="120"/>
      </w:pPr>
      <w:r>
        <w:t>[nu=ššan par]ā kalankanz[a ēš] "Be appeased"</w:t>
      </w:r>
    </w:p>
    <w:p w14:paraId="624E0B1E" w14:textId="77777777" w:rsidR="004D3993" w:rsidRDefault="004D3993">
      <w:pPr>
        <w:spacing w:after="120"/>
      </w:pPr>
    </w:p>
    <w:p w14:paraId="670D7ACD" w14:textId="77777777" w:rsidR="004D3993" w:rsidRDefault="00A114E5">
      <w:pPr>
        <w:spacing w:after="120"/>
      </w:pPr>
      <w:r>
        <w:t>332.3 - Der Wettergott: mugawar-Fragmente (Drittes Fragment)</w:t>
      </w:r>
    </w:p>
    <w:p w14:paraId="0B2D02D0" w14:textId="77777777" w:rsidR="004D3993" w:rsidRDefault="00A114E5">
      <w:pPr>
        <w:spacing w:after="120"/>
      </w:pPr>
      <w:r>
        <w:t>KUB 33.68 Rs. iii 4'</w:t>
      </w:r>
    </w:p>
    <w:p w14:paraId="58D18E19" w14:textId="77777777" w:rsidR="004D3993" w:rsidRDefault="00A114E5">
      <w:pPr>
        <w:spacing w:after="120"/>
      </w:pPr>
      <w:r>
        <w:t xml:space="preserve">[ </w:t>
      </w:r>
      <w:r>
        <w:rPr>
          <w:i/>
        </w:rPr>
        <w:t>...</w:t>
      </w:r>
      <w:r>
        <w:t xml:space="preserve"> ]⌈d⌉IM</w:t>
      </w:r>
      <w:r>
        <w:br/>
      </w:r>
      <w:r>
        <w:rPr>
          <w:i/>
        </w:rPr>
        <w:t>ka-a-š</w:t>
      </w:r>
      <w:r>
        <w:t>[</w:t>
      </w:r>
      <w:r>
        <w:rPr>
          <w:i/>
        </w:rPr>
        <w:t>a</w:t>
      </w:r>
      <w:r>
        <w:t xml:space="preserve"> </w:t>
      </w:r>
      <w:r>
        <w:rPr>
          <w:i/>
        </w:rPr>
        <w:t>...</w:t>
      </w:r>
      <w:r>
        <w:t xml:space="preserve"> ]</w:t>
      </w:r>
      <w:r>
        <w:br/>
        <w:t xml:space="preserve">[ </w:t>
      </w:r>
      <w:r>
        <w:rPr>
          <w:i/>
        </w:rPr>
        <w:t>...</w:t>
      </w:r>
      <w:r>
        <w:t xml:space="preserve"> T]U7ḪI.A </w:t>
      </w:r>
      <w:r>
        <w:rPr>
          <w:i/>
        </w:rPr>
        <w:t>e-et-ri-ti-</w:t>
      </w:r>
      <w:r>
        <w:t>[</w:t>
      </w:r>
      <w:r>
        <w:rPr>
          <w:i/>
        </w:rPr>
        <w:t>it</w:t>
      </w:r>
      <w:r>
        <w:t xml:space="preserve"> </w:t>
      </w:r>
      <w:r>
        <w:rPr>
          <w:i/>
        </w:rPr>
        <w:t>...</w:t>
      </w:r>
      <w:r>
        <w:t>? ]</w:t>
      </w:r>
      <w:r>
        <w:br/>
        <w:t xml:space="preserve">[ </w:t>
      </w:r>
      <w:r>
        <w:rPr>
          <w:i/>
        </w:rPr>
        <w:t>...</w:t>
      </w:r>
      <w:r>
        <w:t xml:space="preserve"> ]</w:t>
      </w:r>
      <w:r>
        <w:br/>
        <w:t xml:space="preserve">[ </w:t>
      </w:r>
      <w:r>
        <w:rPr>
          <w:i/>
        </w:rPr>
        <w:t>...</w:t>
      </w:r>
      <w:r>
        <w:t xml:space="preserve"> </w:t>
      </w:r>
      <w:r>
        <w:rPr>
          <w:i/>
        </w:rPr>
        <w:t>pa-r</w:t>
      </w:r>
      <w:r>
        <w:t>]</w:t>
      </w:r>
      <w:r>
        <w:rPr>
          <w:i/>
        </w:rPr>
        <w:t>a-a</w:t>
      </w:r>
      <w:r>
        <w:t xml:space="preserve"> </w:t>
      </w:r>
      <w:r>
        <w:rPr>
          <w:i/>
        </w:rPr>
        <w:t>ka-la-an-</w:t>
      </w:r>
      <w:r>
        <w:t>⌈</w:t>
      </w:r>
      <w:r>
        <w:rPr>
          <w:i/>
        </w:rPr>
        <w:t>kán</w:t>
      </w:r>
      <w:r>
        <w:t>⌉</w:t>
      </w:r>
      <w:r>
        <w:rPr>
          <w:i/>
        </w:rPr>
        <w:t>-z</w:t>
      </w:r>
      <w:r>
        <w:t>[</w:t>
      </w:r>
      <w:r>
        <w:rPr>
          <w:i/>
        </w:rPr>
        <w:t>a</w:t>
      </w:r>
      <w:r>
        <w:t xml:space="preserve"> </w:t>
      </w:r>
      <w:r>
        <w:rPr>
          <w:i/>
        </w:rPr>
        <w:t>...</w:t>
      </w:r>
      <w:r>
        <w:t xml:space="preserve"> ] </w:t>
      </w:r>
      <w:r>
        <w:rPr>
          <w:i/>
        </w:rPr>
        <w:t>¬¬¬</w:t>
      </w:r>
    </w:p>
    <w:p w14:paraId="7A45392F" w14:textId="77777777" w:rsidR="004D3993" w:rsidRDefault="00A114E5">
      <w:pPr>
        <w:spacing w:after="120"/>
      </w:pPr>
      <w:r>
        <w:t>[...], weather god.</w:t>
      </w:r>
      <w:r>
        <w:br/>
        <w:t>Here ... ]</w:t>
      </w:r>
      <w:r>
        <w:br/>
        <w:t>[... thick bread, food, stirring cake (and) Sup] pen ... dei [ne] food [...]</w:t>
      </w:r>
      <w:r>
        <w:br/>
        <w:t>[Eat (and) drink ...!]</w:t>
      </w:r>
      <w:r>
        <w:br/>
        <w:t>[Be (of it)] soothing [t]!</w:t>
      </w:r>
    </w:p>
    <w:p w14:paraId="4CAFB3B0" w14:textId="77777777" w:rsidR="004D3993" w:rsidRDefault="004D3993">
      <w:pPr>
        <w:spacing w:after="120"/>
      </w:pPr>
    </w:p>
    <w:p w14:paraId="0B8D4B45" w14:textId="77777777" w:rsidR="004D3993" w:rsidRDefault="00A114E5">
      <w:pPr>
        <w:spacing w:after="120"/>
      </w:pPr>
      <w:r>
        <w:t>[ ... k]alankeddu "[ ... ] should [ ... be] appeased!"</w:t>
      </w:r>
    </w:p>
    <w:p w14:paraId="468D51DC" w14:textId="77777777" w:rsidR="004D3993" w:rsidRDefault="004D3993">
      <w:pPr>
        <w:spacing w:after="120"/>
      </w:pPr>
    </w:p>
    <w:p w14:paraId="368A3CD0" w14:textId="77777777" w:rsidR="004D3993" w:rsidRDefault="00A114E5">
      <w:pPr>
        <w:spacing w:after="120"/>
      </w:pPr>
      <w:r>
        <w:t>332.3 - Der Wettergott: mugawar-Fragmente (Drittes Fragment)</w:t>
      </w:r>
    </w:p>
    <w:p w14:paraId="704BD3DF" w14:textId="77777777" w:rsidR="004D3993" w:rsidRDefault="00A114E5">
      <w:pPr>
        <w:spacing w:after="120"/>
      </w:pPr>
      <w:r>
        <w:lastRenderedPageBreak/>
        <w:t>KUB 33.68 Rs. iii 15'</w:t>
      </w:r>
    </w:p>
    <w:p w14:paraId="280C09D3" w14:textId="77777777" w:rsidR="004D3993" w:rsidRDefault="00A114E5">
      <w:pPr>
        <w:spacing w:after="120"/>
      </w:pPr>
      <w:r>
        <w:t xml:space="preserve">[ </w:t>
      </w:r>
      <w:r>
        <w:rPr>
          <w:i/>
        </w:rPr>
        <w:t>...</w:t>
      </w:r>
      <w:r>
        <w:t xml:space="preserve"> </w:t>
      </w:r>
      <w:r>
        <w:rPr>
          <w:i/>
        </w:rPr>
        <w:t>k</w:t>
      </w:r>
      <w:r>
        <w:t>]</w:t>
      </w:r>
      <w:r>
        <w:rPr>
          <w:i/>
        </w:rPr>
        <w:t>a-la-an-kid</w:t>
      </w:r>
      <w:r>
        <w:t>9</w:t>
      </w:r>
      <w:r>
        <w:rPr>
          <w:i/>
        </w:rPr>
        <w:t>-du</w:t>
      </w:r>
      <w:r>
        <w:br/>
      </w:r>
      <w:r>
        <w:rPr>
          <w:i/>
        </w:rPr>
        <w:t>pár-ḫu-e-na-ša-a</w:t>
      </w:r>
      <w:r>
        <w:t>[</w:t>
      </w:r>
      <w:r>
        <w:rPr>
          <w:i/>
        </w:rPr>
        <w:t>t-t</w:t>
      </w:r>
      <w:r>
        <w:t>]</w:t>
      </w:r>
      <w:r>
        <w:rPr>
          <w:i/>
        </w:rPr>
        <w:t>a</w:t>
      </w:r>
      <w:r>
        <w:t xml:space="preserve"> [ </w:t>
      </w:r>
      <w:r>
        <w:rPr>
          <w:i/>
        </w:rPr>
        <w:t>...</w:t>
      </w:r>
      <w:r>
        <w:t xml:space="preserve"> ]</w:t>
      </w:r>
      <w:r>
        <w:br/>
        <w:t xml:space="preserve">[ </w:t>
      </w:r>
      <w:r>
        <w:rPr>
          <w:i/>
        </w:rPr>
        <w:t>...</w:t>
      </w:r>
      <w:r>
        <w:t xml:space="preserve"> ]</w:t>
      </w:r>
      <w:r>
        <w:rPr>
          <w:i/>
        </w:rPr>
        <w:t>x-ga-an-na-az-ma-at-ta</w:t>
      </w:r>
      <w:r>
        <w:t xml:space="preserve"> [ </w:t>
      </w:r>
      <w:r>
        <w:rPr>
          <w:i/>
        </w:rPr>
        <w:t>...</w:t>
      </w:r>
      <w:r>
        <w:t xml:space="preserve"> ]</w:t>
      </w:r>
      <w:r>
        <w:br/>
        <w:t xml:space="preserve">[ </w:t>
      </w:r>
      <w:r>
        <w:rPr>
          <w:i/>
        </w:rPr>
        <w:t>...</w:t>
      </w:r>
      <w:r>
        <w:t xml:space="preserve"> </w:t>
      </w:r>
      <w:r>
        <w:rPr>
          <w:i/>
        </w:rPr>
        <w:t>ḫa-ap-p</w:t>
      </w:r>
      <w:r>
        <w:t>]</w:t>
      </w:r>
      <w:r>
        <w:rPr>
          <w:i/>
        </w:rPr>
        <w:t>u-ri-ya-aš</w:t>
      </w:r>
      <w:r>
        <w:t xml:space="preserve"> </w:t>
      </w:r>
      <w:r>
        <w:rPr>
          <w:i/>
        </w:rPr>
        <w:t>a-aš-šu</w:t>
      </w:r>
      <w:r>
        <w:t xml:space="preserve"> </w:t>
      </w:r>
      <w:r>
        <w:rPr>
          <w:i/>
        </w:rPr>
        <w:t>ḫa-ap-pí-</w:t>
      </w:r>
      <w:r>
        <w:t xml:space="preserve">[ </w:t>
      </w:r>
      <w:r>
        <w:rPr>
          <w:i/>
        </w:rPr>
        <w:t>...</w:t>
      </w:r>
      <w:r>
        <w:t xml:space="preserve"> ] </w:t>
      </w:r>
      <w:r>
        <w:rPr>
          <w:i/>
        </w:rPr>
        <w:t>¬¬¬</w:t>
      </w:r>
    </w:p>
    <w:p w14:paraId="70E1A836" w14:textId="77777777" w:rsidR="004D3993" w:rsidRDefault="00A114E5">
      <w:pPr>
        <w:spacing w:after="120"/>
      </w:pPr>
      <w:r>
        <w:t>[...] should [... be].</w:t>
      </w:r>
      <w:r>
        <w:br/>
        <w:t>-Cereal but [... di] r [...]</w:t>
      </w:r>
      <w:r>
        <w:br/>
        <w:t>[...] But [...] you [...]</w:t>
      </w:r>
      <w:r>
        <w:br/>
        <w:t>[... -Holz, good [...]</w:t>
      </w:r>
    </w:p>
    <w:p w14:paraId="1BFF012D" w14:textId="77777777" w:rsidR="004D3993" w:rsidRDefault="004D3993">
      <w:pPr>
        <w:spacing w:after="120"/>
      </w:pPr>
    </w:p>
    <w:p w14:paraId="20DCE202" w14:textId="77777777" w:rsidR="004D3993" w:rsidRDefault="00A114E5">
      <w:pPr>
        <w:spacing w:after="120"/>
      </w:pPr>
      <w:r>
        <w:t>nu=ššan parā kala[nkanza] ēš "Be appeased (by this)!"</w:t>
      </w:r>
    </w:p>
    <w:p w14:paraId="54D72537" w14:textId="77777777" w:rsidR="004D3993" w:rsidRDefault="004D3993">
      <w:pPr>
        <w:spacing w:after="120"/>
      </w:pPr>
    </w:p>
    <w:p w14:paraId="5CBB9B8D" w14:textId="77777777" w:rsidR="004D3993" w:rsidRDefault="00A114E5">
      <w:pPr>
        <w:spacing w:after="120"/>
      </w:pPr>
      <w:r>
        <w:t>332.7 - Der Wettergott: mugawar-Fragmente (Siebtes Fragment)</w:t>
      </w:r>
    </w:p>
    <w:p w14:paraId="244B51A2" w14:textId="77777777" w:rsidR="004D3993" w:rsidRDefault="00A114E5">
      <w:pPr>
        <w:spacing w:after="120"/>
      </w:pPr>
      <w:r>
        <w:t>KBo 34.34(+) 8'</w:t>
      </w:r>
    </w:p>
    <w:p w14:paraId="78876C6B" w14:textId="77777777" w:rsidR="004D3993" w:rsidRDefault="00A114E5">
      <w:pPr>
        <w:spacing w:after="120"/>
      </w:pPr>
      <w:r>
        <w:t xml:space="preserve">[ </w:t>
      </w:r>
      <w:r>
        <w:rPr>
          <w:i/>
        </w:rPr>
        <w:t>...</w:t>
      </w:r>
      <w:r>
        <w:t xml:space="preserve"> NI]NDA.GUR4.RAḪI.A </w:t>
      </w:r>
      <w:r>
        <w:rPr>
          <w:i/>
        </w:rPr>
        <w:t>me-ma-al</w:t>
      </w:r>
      <w:r>
        <w:t xml:space="preserve"> NINDA.Ì.E.[D]É.A TU7⌈ḪI.A⌉ [</w:t>
      </w:r>
      <w:r>
        <w:rPr>
          <w:i/>
        </w:rPr>
        <w:t>e-et-ri-ti-it</w:t>
      </w:r>
      <w:r>
        <w:t xml:space="preserve"> </w:t>
      </w:r>
      <w:r>
        <w:rPr>
          <w:i/>
        </w:rPr>
        <w:t>...</w:t>
      </w:r>
      <w:r>
        <w:t>? ]</w:t>
      </w:r>
      <w:r>
        <w:br/>
        <w:t xml:space="preserve">[ </w:t>
      </w:r>
      <w:r>
        <w:rPr>
          <w:i/>
        </w:rPr>
        <w:t>...</w:t>
      </w:r>
      <w:r>
        <w:t xml:space="preserve"> ]⌈</w:t>
      </w:r>
      <w:r>
        <w:rPr>
          <w:i/>
        </w:rPr>
        <w:t>e-et</w:t>
      </w:r>
      <w:r>
        <w:t xml:space="preserve">⌉ </w:t>
      </w:r>
      <w:r>
        <w:rPr>
          <w:i/>
        </w:rPr>
        <w:t>e-ku</w:t>
      </w:r>
      <w:r>
        <w:br/>
      </w:r>
      <w:r>
        <w:rPr>
          <w:i/>
        </w:rPr>
        <w:t>nu-uš-ša-an</w:t>
      </w:r>
      <w:r>
        <w:t xml:space="preserve"> </w:t>
      </w:r>
      <w:r>
        <w:rPr>
          <w:i/>
        </w:rPr>
        <w:t>pa-ra-a</w:t>
      </w:r>
      <w:r>
        <w:t xml:space="preserve"> </w:t>
      </w:r>
      <w:r>
        <w:rPr>
          <w:i/>
        </w:rPr>
        <w:t>ka-la-</w:t>
      </w:r>
      <w:r>
        <w:t>[</w:t>
      </w:r>
      <w:r>
        <w:rPr>
          <w:i/>
        </w:rPr>
        <w:t>an-kán-za</w:t>
      </w:r>
      <w:r>
        <w:t xml:space="preserve">] </w:t>
      </w:r>
      <w:r>
        <w:rPr>
          <w:i/>
        </w:rPr>
        <w:t>e-eš</w:t>
      </w:r>
      <w:r>
        <w:t>[]</w:t>
      </w:r>
      <w:r>
        <w:br/>
        <w:t xml:space="preserve">[ </w:t>
      </w:r>
      <w:r>
        <w:rPr>
          <w:i/>
        </w:rPr>
        <w:t>...</w:t>
      </w:r>
      <w:r>
        <w:t xml:space="preserve"> ]</w:t>
      </w:r>
      <w:r>
        <w:br/>
        <w:t>[</w:t>
      </w:r>
      <w:r>
        <w:rPr>
          <w:i/>
        </w:rPr>
        <w:t>n</w:t>
      </w:r>
      <w:r>
        <w:t>]</w:t>
      </w:r>
      <w:r>
        <w:rPr>
          <w:i/>
        </w:rPr>
        <w:t>u-ut-ták-kán</w:t>
      </w:r>
      <w:r>
        <w:t xml:space="preserve"> LUGAL MUNUS.LUGAL </w:t>
      </w:r>
      <w:r>
        <w:rPr>
          <w:i/>
        </w:rPr>
        <w:t>QA-TAM-</w:t>
      </w:r>
      <w:r>
        <w:t>⌈</w:t>
      </w:r>
      <w:r>
        <w:rPr>
          <w:i/>
        </w:rPr>
        <w:t>MA</w:t>
      </w:r>
      <w:r>
        <w:t xml:space="preserve">⌉ </w:t>
      </w:r>
      <w:r>
        <w:rPr>
          <w:i/>
        </w:rPr>
        <w:t>ták-ku-wa-an-</w:t>
      </w:r>
      <w:r>
        <w:t>[</w:t>
      </w:r>
      <w:r>
        <w:rPr>
          <w:i/>
        </w:rPr>
        <w:t>ta-ru</w:t>
      </w:r>
      <w:r>
        <w:t>]</w:t>
      </w:r>
      <w:r>
        <w:br/>
        <w:t xml:space="preserve">[ </w:t>
      </w:r>
      <w:r>
        <w:rPr>
          <w:i/>
        </w:rPr>
        <w:t>...</w:t>
      </w:r>
      <w:r>
        <w:t xml:space="preserve"> </w:t>
      </w:r>
      <w:r>
        <w:rPr>
          <w:i/>
        </w:rPr>
        <w:t>ḫa</w:t>
      </w:r>
      <w:r>
        <w:t>]</w:t>
      </w:r>
      <w:r>
        <w:rPr>
          <w:i/>
        </w:rPr>
        <w:t>r-ak</w:t>
      </w:r>
      <w:r>
        <w:br/>
      </w:r>
      <w:r>
        <w:rPr>
          <w:i/>
        </w:rPr>
        <w:t>nu-uš</w:t>
      </w:r>
      <w:r>
        <w:t xml:space="preserve"> </w:t>
      </w:r>
      <w:r>
        <w:rPr>
          <w:i/>
        </w:rPr>
        <w:t>pa-aḫ-ša-nu-an</w:t>
      </w:r>
      <w:r>
        <w:t xml:space="preserve"> </w:t>
      </w:r>
      <w:r>
        <w:rPr>
          <w:i/>
        </w:rPr>
        <w:t>ḫar-ak</w:t>
      </w:r>
      <w:r>
        <w:br/>
      </w:r>
      <w:r>
        <w:rPr>
          <w:i/>
        </w:rPr>
        <w:t>nu-za</w:t>
      </w:r>
      <w:r>
        <w:t xml:space="preserve"> dIM [ </w:t>
      </w:r>
      <w:r>
        <w:rPr>
          <w:i/>
        </w:rPr>
        <w:t>...</w:t>
      </w:r>
      <w:r>
        <w:t xml:space="preserve"> ][ </w:t>
      </w:r>
      <w:r>
        <w:rPr>
          <w:i/>
        </w:rPr>
        <w:t>...</w:t>
      </w:r>
      <w:r>
        <w:t xml:space="preserve"> ]</w:t>
      </w:r>
      <w:r>
        <w:br/>
        <w:t xml:space="preserve">[ </w:t>
      </w:r>
      <w:r>
        <w:rPr>
          <w:i/>
        </w:rPr>
        <w:t>...</w:t>
      </w:r>
      <w:r>
        <w:t xml:space="preserve"> ]</w:t>
      </w:r>
      <w:r>
        <w:rPr>
          <w:i/>
        </w:rPr>
        <w:t>…</w:t>
      </w:r>
      <w:r>
        <w:t xml:space="preserve"> </w:t>
      </w:r>
      <w:r>
        <w:rPr>
          <w:i/>
        </w:rPr>
        <w:t>ša-ra-a-az-zi-ia-aš</w:t>
      </w:r>
      <w:r>
        <w:t xml:space="preserve"> </w:t>
      </w:r>
      <w:r>
        <w:rPr>
          <w:i/>
        </w:rPr>
        <w:t>ša-ra-a-az-zi-iš</w:t>
      </w:r>
      <w:r>
        <w:t xml:space="preserve"> [ </w:t>
      </w:r>
      <w:r>
        <w:rPr>
          <w:i/>
        </w:rPr>
        <w:t>...</w:t>
      </w:r>
      <w:r>
        <w:t xml:space="preserve"> ]</w:t>
      </w:r>
      <w:r>
        <w:br/>
        <w:t xml:space="preserve">[ </w:t>
      </w:r>
      <w:r>
        <w:rPr>
          <w:i/>
        </w:rPr>
        <w:t>...</w:t>
      </w:r>
      <w:r>
        <w:t>? ]</w:t>
      </w:r>
      <w:r>
        <w:br/>
        <w:t>[</w:t>
      </w:r>
      <w:r>
        <w:rPr>
          <w:i/>
        </w:rPr>
        <w:t>ḫa-an-te-e</w:t>
      </w:r>
      <w:r>
        <w:t>]</w:t>
      </w:r>
      <w:r>
        <w:rPr>
          <w:i/>
        </w:rPr>
        <w:t>z-zi-ia-ša-az</w:t>
      </w:r>
      <w:r>
        <w:t xml:space="preserve"> ⌈</w:t>
      </w:r>
      <w:r>
        <w:rPr>
          <w:i/>
        </w:rPr>
        <w:t>ḫa</w:t>
      </w:r>
      <w:r>
        <w:t>⌉</w:t>
      </w:r>
      <w:r>
        <w:rPr>
          <w:i/>
        </w:rPr>
        <w:t>-an-te-ez-zi-iš</w:t>
      </w:r>
      <w:r>
        <w:t xml:space="preserve"> </w:t>
      </w:r>
      <w:r>
        <w:rPr>
          <w:i/>
        </w:rPr>
        <w:t>zi-i</w:t>
      </w:r>
      <w:r>
        <w:t>[</w:t>
      </w:r>
      <w:r>
        <w:rPr>
          <w:i/>
        </w:rPr>
        <w:t>k</w:t>
      </w:r>
      <w:r>
        <w:t xml:space="preserve">] </w:t>
      </w:r>
      <w:r>
        <w:rPr>
          <w:i/>
        </w:rPr>
        <w:t>¬¬¬</w:t>
      </w:r>
    </w:p>
    <w:p w14:paraId="7E574A64" w14:textId="77777777" w:rsidR="004D3993" w:rsidRDefault="00A114E5">
      <w:pPr>
        <w:spacing w:after="120"/>
      </w:pPr>
      <w:r>
        <w:t>[... di] Ckbrote, -dish, stirk [u] chen, soups [... your food ...]</w:t>
      </w:r>
      <w:r>
        <w:br/>
        <w:t>Eat (and) drink [...]!</w:t>
      </w:r>
      <w:r>
        <w:br/>
        <w:t>Be (of which).</w:t>
      </w:r>
      <w:r>
        <w:br/>
        <w:t>[...]</w:t>
      </w:r>
      <w:r>
        <w:br/>
        <w:t>Likewise, be enclosed with King (and) queen! "</w:t>
      </w:r>
      <w:r>
        <w:br/>
        <w:t>"[Ha] LTE [...]!</w:t>
      </w:r>
      <w:r>
        <w:br/>
        <w:t>Hold them protected!</w:t>
      </w:r>
      <w:r>
        <w:br/>
        <w:t>[How] the weather god [...]</w:t>
      </w:r>
      <w:r>
        <w:br/>
        <w:t>The upper under the upper [...] (you) [you].</w:t>
      </w:r>
      <w:r>
        <w:br/>
        <w:t>[...]</w:t>
      </w:r>
      <w:r>
        <w:br/>
        <w:t>The front among the [before] their (are) d [u].</w:t>
      </w:r>
    </w:p>
    <w:p w14:paraId="75CDD28A" w14:textId="77777777" w:rsidR="004D3993" w:rsidRDefault="004D3993">
      <w:pPr>
        <w:spacing w:after="120"/>
      </w:pPr>
    </w:p>
    <w:p w14:paraId="7412EDD8" w14:textId="77777777" w:rsidR="004D3993" w:rsidRDefault="00A114E5">
      <w:pPr>
        <w:spacing w:after="120"/>
      </w:pPr>
      <w:r>
        <w:lastRenderedPageBreak/>
        <w:t>[n]u ŠA DINGIR.MAḪ ZI-ŠU [karazz]a=šiš kalank[anza ēšt]u "The Ḫannaḫanna soul (and) her [inner] will be calmed"</w:t>
      </w:r>
    </w:p>
    <w:p w14:paraId="153B5F19" w14:textId="77777777" w:rsidR="004D3993" w:rsidRDefault="004D3993">
      <w:pPr>
        <w:spacing w:after="120"/>
      </w:pPr>
    </w:p>
    <w:p w14:paraId="21BBFDA7" w14:textId="77777777" w:rsidR="004D3993" w:rsidRDefault="00A114E5">
      <w:pPr>
        <w:spacing w:after="120"/>
      </w:pPr>
      <w:r>
        <w:t>334.4 - Mythos des Verschwindens von Ḫannaḫanna</w:t>
      </w:r>
    </w:p>
    <w:p w14:paraId="43FEB2A7" w14:textId="77777777" w:rsidR="004D3993" w:rsidRDefault="00A114E5">
      <w:pPr>
        <w:spacing w:after="120"/>
      </w:pPr>
      <w:r>
        <w:t>KBo 52.9+ Vs. 11'-12'</w:t>
      </w:r>
    </w:p>
    <w:p w14:paraId="1D189958" w14:textId="77777777" w:rsidR="004D3993" w:rsidRDefault="00A114E5">
      <w:pPr>
        <w:spacing w:after="120"/>
      </w:pPr>
      <w:r>
        <w:t xml:space="preserve">[ </w:t>
      </w:r>
      <w:r>
        <w:rPr>
          <w:i/>
        </w:rPr>
        <w:t>...</w:t>
      </w:r>
      <w:r>
        <w:t xml:space="preserve"> ]</w:t>
      </w:r>
      <w:r>
        <w:rPr>
          <w:i/>
        </w:rPr>
        <w:t>x</w:t>
      </w:r>
      <w:r>
        <w:t xml:space="preserve">[ </w:t>
      </w:r>
      <w:r>
        <w:rPr>
          <w:i/>
        </w:rPr>
        <w:t>...</w:t>
      </w:r>
      <w:r>
        <w:t xml:space="preserve"> </w:t>
      </w:r>
      <w:r>
        <w:rPr>
          <w:i/>
        </w:rPr>
        <w:t>-y</w:t>
      </w:r>
      <w:r>
        <w:t>]</w:t>
      </w:r>
      <w:r>
        <w:rPr>
          <w:i/>
        </w:rPr>
        <w:t>a</w:t>
      </w:r>
      <w:r>
        <w:t>?</w:t>
      </w:r>
      <w:r>
        <w:rPr>
          <w:i/>
        </w:rPr>
        <w:t>-aḫ-ḫi-iš-</w:t>
      </w:r>
      <w:r>
        <w:t>[</w:t>
      </w:r>
      <w:r>
        <w:rPr>
          <w:i/>
        </w:rPr>
        <w:t>k</w:t>
      </w:r>
      <w:r>
        <w:t>]</w:t>
      </w:r>
      <w:r>
        <w:rPr>
          <w:i/>
        </w:rPr>
        <w:t>e-u-wa-ni</w:t>
      </w:r>
      <w:r>
        <w:br/>
      </w:r>
      <w:r>
        <w:rPr>
          <w:i/>
        </w:rPr>
        <w:t>nu</w:t>
      </w:r>
      <w:r>
        <w:t xml:space="preserve"> </w:t>
      </w:r>
      <w:r>
        <w:rPr>
          <w:i/>
        </w:rPr>
        <w:t>ŠA</w:t>
      </w:r>
      <w:r>
        <w:t xml:space="preserve"> DINGIR.MAḪ ZI</w:t>
      </w:r>
      <w:r>
        <w:rPr>
          <w:i/>
        </w:rPr>
        <w:t>-ŠU</w:t>
      </w:r>
      <w:r>
        <w:t xml:space="preserve"> [ </w:t>
      </w:r>
      <w:r>
        <w:rPr>
          <w:i/>
        </w:rPr>
        <w:t>...</w:t>
      </w:r>
      <w:r>
        <w:t xml:space="preserve"> ]</w:t>
      </w:r>
      <w:r>
        <w:rPr>
          <w:i/>
        </w:rPr>
        <w:t>x</w:t>
      </w:r>
      <w:r>
        <w:t xml:space="preserve"> ⌈EGIR⌉</w:t>
      </w:r>
      <w:r>
        <w:rPr>
          <w:i/>
        </w:rPr>
        <w:t>-pa</w:t>
      </w:r>
      <w:r>
        <w:t xml:space="preserve"> </w:t>
      </w:r>
      <w:r>
        <w:rPr>
          <w:i/>
        </w:rPr>
        <w:t>x</w:t>
      </w:r>
      <w:r>
        <w:t xml:space="preserve">[ </w:t>
      </w:r>
      <w:r>
        <w:rPr>
          <w:i/>
        </w:rPr>
        <w:t>...</w:t>
      </w:r>
      <w:r>
        <w:t xml:space="preserve"> ]</w:t>
      </w:r>
      <w:r>
        <w:rPr>
          <w:i/>
        </w:rPr>
        <w:t>x-aḫ-</w:t>
      </w:r>
      <w:r>
        <w:t>⌈</w:t>
      </w:r>
      <w:r>
        <w:rPr>
          <w:i/>
        </w:rPr>
        <w:t>du</w:t>
      </w:r>
      <w:r>
        <w:t>?⌉</w:t>
      </w:r>
      <w:r>
        <w:br/>
        <w:t>[</w:t>
      </w:r>
      <w:r>
        <w:rPr>
          <w:i/>
        </w:rPr>
        <w:t>na-aš</w:t>
      </w:r>
      <w:r>
        <w:t>]</w:t>
      </w:r>
      <w:r>
        <w:rPr>
          <w:i/>
        </w:rPr>
        <w:t>-ta</w:t>
      </w:r>
      <w:r>
        <w:t xml:space="preserve"> </w:t>
      </w:r>
      <w:r>
        <w:rPr>
          <w:i/>
        </w:rPr>
        <w:t>A-NA</w:t>
      </w:r>
      <w:r>
        <w:t xml:space="preserve"> LUGAL MUNUS.LUGAL A-NA [DUMU]MEŠ LUGAL [ </w:t>
      </w:r>
      <w:r>
        <w:rPr>
          <w:i/>
        </w:rPr>
        <w:t>...</w:t>
      </w:r>
      <w:r>
        <w:t xml:space="preserve"> ]</w:t>
      </w:r>
      <w:r>
        <w:rPr>
          <w:i/>
        </w:rPr>
        <w:t>na-iš-ḫu-ut</w:t>
      </w:r>
      <w:r>
        <w:br/>
      </w:r>
      <w:r>
        <w:rPr>
          <w:i/>
        </w:rPr>
        <w:t>ka-</w:t>
      </w:r>
      <w:r>
        <w:t>[</w:t>
      </w:r>
      <w:r>
        <w:rPr>
          <w:i/>
        </w:rPr>
        <w:t>a-ša</w:t>
      </w:r>
      <w:r>
        <w:t xml:space="preserve"> </w:t>
      </w:r>
      <w:r>
        <w:rPr>
          <w:i/>
        </w:rPr>
        <w:t>ga-l</w:t>
      </w:r>
      <w:r>
        <w:t>]</w:t>
      </w:r>
      <w:r>
        <w:rPr>
          <w:i/>
        </w:rPr>
        <w:t>a-ak-</w:t>
      </w:r>
      <w:r>
        <w:t>⌈</w:t>
      </w:r>
      <w:r>
        <w:rPr>
          <w:i/>
        </w:rPr>
        <w:t>tar</w:t>
      </w:r>
      <w:r>
        <w:t xml:space="preserve">⌉ </w:t>
      </w:r>
      <w:r>
        <w:rPr>
          <w:i/>
        </w:rPr>
        <w:t>ki-i</w:t>
      </w:r>
      <w:r>
        <w:t>[</w:t>
      </w:r>
      <w:r>
        <w:rPr>
          <w:i/>
        </w:rPr>
        <w:t>t</w:t>
      </w:r>
      <w:r>
        <w:t>]</w:t>
      </w:r>
      <w:r>
        <w:rPr>
          <w:i/>
        </w:rPr>
        <w:t>-ta</w:t>
      </w:r>
      <w:r>
        <w:br/>
        <w:t>[</w:t>
      </w:r>
      <w:r>
        <w:rPr>
          <w:i/>
        </w:rPr>
        <w:t>n</w:t>
      </w:r>
      <w:r>
        <w:t>]</w:t>
      </w:r>
      <w:r>
        <w:rPr>
          <w:i/>
        </w:rPr>
        <w:t>u</w:t>
      </w:r>
      <w:r>
        <w:t xml:space="preserve"> </w:t>
      </w:r>
      <w:r>
        <w:rPr>
          <w:i/>
        </w:rPr>
        <w:t>ŠA</w:t>
      </w:r>
      <w:r>
        <w:t xml:space="preserve"> DINGIR.MAḪ ZI</w:t>
      </w:r>
      <w:r>
        <w:rPr>
          <w:i/>
        </w:rPr>
        <w:t>-ŠU</w:t>
      </w:r>
      <w:r>
        <w:t xml:space="preserve"> [] [</w:t>
      </w:r>
      <w:r>
        <w:rPr>
          <w:i/>
        </w:rPr>
        <w:t>ka-ra-az-z</w:t>
      </w:r>
      <w:r>
        <w:t>]</w:t>
      </w:r>
      <w:r>
        <w:rPr>
          <w:i/>
        </w:rPr>
        <w:t>a-ši-iš</w:t>
      </w:r>
      <w:r>
        <w:t xml:space="preserve"> </w:t>
      </w:r>
      <w:r>
        <w:rPr>
          <w:i/>
        </w:rPr>
        <w:t>ka-la-an-k</w:t>
      </w:r>
      <w:r>
        <w:t>[</w:t>
      </w:r>
      <w:r>
        <w:rPr>
          <w:i/>
        </w:rPr>
        <w:t>án-za</w:t>
      </w:r>
      <w:r>
        <w:t xml:space="preserve"> </w:t>
      </w:r>
      <w:r>
        <w:rPr>
          <w:i/>
        </w:rPr>
        <w:t>e-eš-t</w:t>
      </w:r>
      <w:r>
        <w:t>]</w:t>
      </w:r>
      <w:r>
        <w:rPr>
          <w:i/>
        </w:rPr>
        <w:t>u</w:t>
      </w:r>
      <w:r>
        <w:br/>
      </w:r>
      <w:r>
        <w:rPr>
          <w:i/>
        </w:rPr>
        <w:t>ka-a-ša</w:t>
      </w:r>
      <w:r>
        <w:t xml:space="preserve"> ⌈</w:t>
      </w:r>
      <w:r>
        <w:rPr>
          <w:i/>
        </w:rPr>
        <w:t>pár</w:t>
      </w:r>
      <w:r>
        <w:t>⌉</w:t>
      </w:r>
      <w:r>
        <w:rPr>
          <w:i/>
        </w:rPr>
        <w:t>-ḫ</w:t>
      </w:r>
      <w:r>
        <w:t>[</w:t>
      </w:r>
      <w:r>
        <w:rPr>
          <w:i/>
        </w:rPr>
        <w:t>u-e-na</w:t>
      </w:r>
      <w:r>
        <w:t>]</w:t>
      </w:r>
      <w:r>
        <w:rPr>
          <w:i/>
        </w:rPr>
        <w:t>-aš</w:t>
      </w:r>
      <w:r>
        <w:t xml:space="preserve"> </w:t>
      </w:r>
      <w:r>
        <w:rPr>
          <w:i/>
        </w:rPr>
        <w:t>ki-it-ta</w:t>
      </w:r>
      <w:r>
        <w:br/>
      </w:r>
      <w:r>
        <w:rPr>
          <w:i/>
        </w:rPr>
        <w:t>nu</w:t>
      </w:r>
      <w:r>
        <w:t xml:space="preserve"> </w:t>
      </w:r>
      <w:r>
        <w:rPr>
          <w:i/>
        </w:rPr>
        <w:t>ŠA</w:t>
      </w:r>
      <w:r>
        <w:t xml:space="preserve"> DINGIR.MAḪ [</w:t>
      </w:r>
      <w:r>
        <w:rPr>
          <w:i/>
        </w:rPr>
        <w:t>_   _</w:t>
      </w:r>
      <w:r>
        <w:t xml:space="preserve"> </w:t>
      </w:r>
      <w:r>
        <w:rPr>
          <w:i/>
        </w:rPr>
        <w:t>k</w:t>
      </w:r>
      <w:r>
        <w:t>]</w:t>
      </w:r>
      <w:r>
        <w:rPr>
          <w:i/>
        </w:rPr>
        <w:t>a-ra-a-az-za-ši-iš</w:t>
      </w:r>
      <w:r>
        <w:t xml:space="preserve"> [</w:t>
      </w:r>
      <w:r>
        <w:rPr>
          <w:i/>
        </w:rPr>
        <w:t>tal-l</w:t>
      </w:r>
      <w:r>
        <w:t>]</w:t>
      </w:r>
      <w:r>
        <w:rPr>
          <w:i/>
        </w:rPr>
        <w:t>i-</w:t>
      </w:r>
      <w:r>
        <w:t>⌈</w:t>
      </w:r>
      <w:r>
        <w:rPr>
          <w:i/>
        </w:rPr>
        <w:t>ya</w:t>
      </w:r>
      <w:r>
        <w:t>⌉</w:t>
      </w:r>
      <w:r>
        <w:rPr>
          <w:i/>
        </w:rPr>
        <w:t>-a</w:t>
      </w:r>
      <w:r>
        <w:t>[</w:t>
      </w:r>
      <w:r>
        <w:rPr>
          <w:i/>
        </w:rPr>
        <w:t>d</w:t>
      </w:r>
      <w:r>
        <w:t>]</w:t>
      </w:r>
      <w:r>
        <w:rPr>
          <w:i/>
        </w:rPr>
        <w:t>-du</w:t>
      </w:r>
      <w:r>
        <w:t xml:space="preserve"> </w:t>
      </w:r>
      <w:r>
        <w:rPr>
          <w:i/>
        </w:rPr>
        <w:t>¬¬¬</w:t>
      </w:r>
    </w:p>
    <w:p w14:paraId="53BF954A" w14:textId="77777777" w:rsidR="004D3993" w:rsidRDefault="00A114E5">
      <w:pPr>
        <w:spacing w:after="120"/>
      </w:pPr>
      <w:r>
        <w:t>We [...] en [...]</w:t>
      </w:r>
      <w:r>
        <w:br/>
        <w:t>The ḫannaḫanna soul is supposed to [...].</w:t>
      </w:r>
      <w:r>
        <w:br/>
        <w:t>Turn to the king, the queen (and) the [Prin] zen [in good].</w:t>
      </w:r>
      <w:r>
        <w:br/>
        <w:t>Hi [he l] egel [.</w:t>
      </w:r>
      <w:r>
        <w:br/>
        <w:t>The ḫannaḫanna soul (and) her [inside] it [ll] be so.</w:t>
      </w:r>
      <w:r>
        <w:br/>
        <w:t>Lies here.</w:t>
      </w:r>
      <w:r>
        <w:br/>
        <w:t>The ḫannaḫanna [soul (and)] her [in] neres should be quiet.</w:t>
      </w:r>
    </w:p>
    <w:p w14:paraId="77CF2D4B" w14:textId="77777777" w:rsidR="004D3993" w:rsidRDefault="004D3993">
      <w:pPr>
        <w:spacing w:after="120"/>
      </w:pPr>
    </w:p>
    <w:p w14:paraId="62098849" w14:textId="77777777" w:rsidR="004D3993" w:rsidRDefault="00A114E5">
      <w:pPr>
        <w:spacing w:after="120"/>
      </w:pPr>
      <w:r>
        <w:t>[nu DINGIR.MAḪ-aš ZI-KA kara]z=tiš[š=a galankanteš] a[šand]u "Your, the Ḫannaḫanna, soul and] your inner being [shall] be calmed down!"</w:t>
      </w:r>
    </w:p>
    <w:p w14:paraId="22BE440B" w14:textId="77777777" w:rsidR="004D3993" w:rsidRDefault="004D3993">
      <w:pPr>
        <w:spacing w:after="120"/>
      </w:pPr>
    </w:p>
    <w:p w14:paraId="78452692" w14:textId="77777777" w:rsidR="004D3993" w:rsidRDefault="00A114E5">
      <w:pPr>
        <w:spacing w:after="120"/>
      </w:pPr>
      <w:r>
        <w:t>334.7 - Mythos des Verschwindens von Ḫannaḫanna</w:t>
      </w:r>
    </w:p>
    <w:p w14:paraId="0FE5A14F" w14:textId="77777777" w:rsidR="004D3993" w:rsidRDefault="00A114E5">
      <w:pPr>
        <w:spacing w:after="120"/>
      </w:pPr>
      <w:r>
        <w:t>KUB 33.75 Vs. ii 5'-6'</w:t>
      </w:r>
    </w:p>
    <w:p w14:paraId="776A0752" w14:textId="77777777" w:rsidR="004D3993" w:rsidRDefault="00A114E5">
      <w:pPr>
        <w:spacing w:after="120"/>
      </w:pPr>
      <w:r>
        <w:t xml:space="preserve">[ </w:t>
      </w:r>
      <w:r>
        <w:rPr>
          <w:i/>
        </w:rPr>
        <w:t>...</w:t>
      </w:r>
      <w:r>
        <w:t xml:space="preserve"> </w:t>
      </w:r>
      <w:r>
        <w:rPr>
          <w:i/>
        </w:rPr>
        <w:t>-n</w:t>
      </w:r>
      <w:r>
        <w:t>]</w:t>
      </w:r>
      <w:r>
        <w:rPr>
          <w:i/>
        </w:rPr>
        <w:t>a-aš</w:t>
      </w:r>
      <w:r>
        <w:t xml:space="preserve"> </w:t>
      </w:r>
      <w:r>
        <w:rPr>
          <w:i/>
        </w:rPr>
        <w:t>wa-a-tar</w:t>
      </w:r>
      <w:r>
        <w:t xml:space="preserve"> </w:t>
      </w:r>
      <w:r>
        <w:rPr>
          <w:i/>
        </w:rPr>
        <w:t>ḫar-mi</w:t>
      </w:r>
      <w:r>
        <w:br/>
        <w:t xml:space="preserve">[ </w:t>
      </w:r>
      <w:r>
        <w:rPr>
          <w:i/>
        </w:rPr>
        <w:t>...</w:t>
      </w:r>
      <w:r>
        <w:t xml:space="preserve"> </w:t>
      </w:r>
      <w:r>
        <w:rPr>
          <w:i/>
        </w:rPr>
        <w:t>-y</w:t>
      </w:r>
      <w:r>
        <w:t>]</w:t>
      </w:r>
      <w:r>
        <w:rPr>
          <w:i/>
        </w:rPr>
        <w:t>a-aḫ-ḫe-eš-ki-mi</w:t>
      </w:r>
      <w:r>
        <w:br/>
      </w:r>
      <w:r>
        <w:rPr>
          <w:i/>
        </w:rPr>
        <w:t>nu</w:t>
      </w:r>
      <w:r>
        <w:t xml:space="preserve"> DINGIR.⌈MAḪ</w:t>
      </w:r>
      <w:r>
        <w:rPr>
          <w:i/>
        </w:rPr>
        <w:t>-aš</w:t>
      </w:r>
      <w:r>
        <w:t xml:space="preserve">⌉[ </w:t>
      </w:r>
      <w:r>
        <w:rPr>
          <w:i/>
        </w:rPr>
        <w:t>...</w:t>
      </w:r>
      <w:r>
        <w:t xml:space="preserve"> ][ </w:t>
      </w:r>
      <w:r>
        <w:rPr>
          <w:i/>
        </w:rPr>
        <w:t>...</w:t>
      </w:r>
      <w:r>
        <w:t xml:space="preserve"> ] ⌈EGIR⌉</w:t>
      </w:r>
      <w:r>
        <w:rPr>
          <w:i/>
        </w:rPr>
        <w:t>-pa</w:t>
      </w:r>
      <w:r>
        <w:t xml:space="preserve"> </w:t>
      </w:r>
      <w:r>
        <w:rPr>
          <w:i/>
        </w:rPr>
        <w:t>x</w:t>
      </w:r>
      <w:r>
        <w:t xml:space="preserve">[ </w:t>
      </w:r>
      <w:r>
        <w:rPr>
          <w:i/>
        </w:rPr>
        <w:t>...</w:t>
      </w:r>
      <w:r>
        <w:t xml:space="preserve"> ]</w:t>
      </w:r>
      <w:r>
        <w:br/>
        <w:t xml:space="preserve">[ </w:t>
      </w:r>
      <w:r>
        <w:rPr>
          <w:i/>
        </w:rPr>
        <w:t>...</w:t>
      </w:r>
      <w:r>
        <w:t xml:space="preserve"> ]</w:t>
      </w:r>
      <w:r>
        <w:br/>
        <w:t xml:space="preserve">[ </w:t>
      </w:r>
      <w:r>
        <w:rPr>
          <w:i/>
        </w:rPr>
        <w:t>...</w:t>
      </w:r>
      <w:r>
        <w:t xml:space="preserve"> </w:t>
      </w:r>
      <w:r>
        <w:rPr>
          <w:i/>
        </w:rPr>
        <w:t>ka-ra-a</w:t>
      </w:r>
      <w:r>
        <w:t>]</w:t>
      </w:r>
      <w:r>
        <w:rPr>
          <w:i/>
        </w:rPr>
        <w:t>z-</w:t>
      </w:r>
      <w:r>
        <w:t>⌈</w:t>
      </w:r>
      <w:r>
        <w:rPr>
          <w:i/>
        </w:rPr>
        <w:t>ti-iš</w:t>
      </w:r>
      <w:r>
        <w:t>⌉</w:t>
      </w:r>
      <w:r>
        <w:rPr>
          <w:i/>
        </w:rPr>
        <w:t>-</w:t>
      </w:r>
      <w:r>
        <w:t>[</w:t>
      </w:r>
      <w:r>
        <w:rPr>
          <w:i/>
        </w:rPr>
        <w:t>ša</w:t>
      </w:r>
      <w:r>
        <w:t xml:space="preserve"> </w:t>
      </w:r>
      <w:r>
        <w:rPr>
          <w:i/>
        </w:rPr>
        <w:t>...</w:t>
      </w:r>
      <w:r>
        <w:t xml:space="preserve"> ] ⌈</w:t>
      </w:r>
      <w:r>
        <w:rPr>
          <w:i/>
        </w:rPr>
        <w:t>a</w:t>
      </w:r>
      <w:r>
        <w:t>⌉</w:t>
      </w:r>
      <w:r>
        <w:rPr>
          <w:i/>
        </w:rPr>
        <w:t>-</w:t>
      </w:r>
      <w:r>
        <w:t>[</w:t>
      </w:r>
      <w:r>
        <w:rPr>
          <w:i/>
        </w:rPr>
        <w:t>ša-an-d</w:t>
      </w:r>
      <w:r>
        <w:t>]</w:t>
      </w:r>
      <w:r>
        <w:rPr>
          <w:i/>
        </w:rPr>
        <w:t>u</w:t>
      </w:r>
      <w:r>
        <w:br/>
      </w:r>
      <w:r>
        <w:rPr>
          <w:i/>
        </w:rPr>
        <w:t>nu-uš-ša-an</w:t>
      </w:r>
      <w:r>
        <w:t xml:space="preserve"> LUGAL MUNUS.LUGAL DUMUME[Š </w:t>
      </w:r>
      <w:r>
        <w:rPr>
          <w:i/>
        </w:rPr>
        <w:t>...</w:t>
      </w:r>
      <w:r>
        <w:t xml:space="preserve"> ] KUR UR[U</w:t>
      </w:r>
      <w:r>
        <w:rPr>
          <w:i/>
        </w:rPr>
        <w:t>ḫ</w:t>
      </w:r>
      <w:r>
        <w:t>]</w:t>
      </w:r>
      <w:r>
        <w:rPr>
          <w:i/>
        </w:rPr>
        <w:t>a-at-ti-ya</w:t>
      </w:r>
      <w:r>
        <w:t xml:space="preserve"> </w:t>
      </w:r>
      <w:r>
        <w:rPr>
          <w:i/>
        </w:rPr>
        <w:t>pa-ra-a</w:t>
      </w:r>
      <w:r>
        <w:t xml:space="preserve"> </w:t>
      </w:r>
      <w:r>
        <w:rPr>
          <w:i/>
        </w:rPr>
        <w:t>ga-la-an-kán-za</w:t>
      </w:r>
      <w:r>
        <w:t xml:space="preserve"> [ </w:t>
      </w:r>
      <w:r>
        <w:rPr>
          <w:i/>
        </w:rPr>
        <w:t>...</w:t>
      </w:r>
      <w:r>
        <w:t xml:space="preserve"> ] </w:t>
      </w:r>
      <w:r>
        <w:rPr>
          <w:i/>
        </w:rPr>
        <w:t>¬¬¬</w:t>
      </w:r>
    </w:p>
    <w:p w14:paraId="39A7DAC3" w14:textId="77777777" w:rsidR="004D3993" w:rsidRDefault="00A114E5">
      <w:pPr>
        <w:spacing w:after="120"/>
      </w:pPr>
      <w:r>
        <w:t>I hold [...] water of the [...]</w:t>
      </w:r>
      <w:r>
        <w:br/>
        <w:t>I [...] e [...]</w:t>
      </w:r>
      <w:r>
        <w:br/>
        <w:t>Ḫannaḫanna [...] Again [...]</w:t>
      </w:r>
      <w:r>
        <w:br/>
      </w:r>
      <w:r>
        <w:lastRenderedPageBreak/>
        <w:t>[For you here is an incentive.]</w:t>
      </w:r>
      <w:r>
        <w:br/>
        <w:t>[Yours, the ḫannaḫanna, soul and] dei [n Inner] it [should] en [calms se] in!</w:t>
      </w:r>
      <w:r>
        <w:br/>
        <w:t>The king, the queen, the Prin [Zen] and the country [ḫ] Atti s [oll] en calms [be]!</w:t>
      </w:r>
    </w:p>
    <w:p w14:paraId="77803BFC" w14:textId="77777777" w:rsidR="004D3993" w:rsidRDefault="004D3993">
      <w:pPr>
        <w:spacing w:after="120"/>
      </w:pPr>
    </w:p>
    <w:p w14:paraId="0D8A27E3" w14:textId="77777777" w:rsidR="004D3993" w:rsidRDefault="00A114E5">
      <w:pPr>
        <w:spacing w:after="120"/>
      </w:pPr>
      <w:r>
        <w:t>nu=ššan LUGAL MUNUS.LUGAL DUMU.ME[Š LUGAL] KUR UR[Uḫ]atti=ya parā galankanza [ēšdu] "The king, the queen, the princes and the land of [Ḫ]atti shall [be] reassured!"</w:t>
      </w:r>
    </w:p>
    <w:p w14:paraId="0828F454" w14:textId="77777777" w:rsidR="004D3993" w:rsidRDefault="004D3993">
      <w:pPr>
        <w:spacing w:after="120"/>
      </w:pPr>
    </w:p>
    <w:p w14:paraId="2631EB39" w14:textId="77777777" w:rsidR="004D3993" w:rsidRDefault="00A114E5">
      <w:pPr>
        <w:spacing w:after="120"/>
      </w:pPr>
      <w:r>
        <w:t>334.7 - Mythos des Verschwindens von Ḫannaḫanna</w:t>
      </w:r>
    </w:p>
    <w:p w14:paraId="64199FBA" w14:textId="77777777" w:rsidR="004D3993" w:rsidRDefault="00A114E5">
      <w:pPr>
        <w:spacing w:after="120"/>
      </w:pPr>
      <w:r>
        <w:t>KUB 33.75 Vs. ii 6'-7'</w:t>
      </w:r>
    </w:p>
    <w:p w14:paraId="4611A159" w14:textId="77777777" w:rsidR="004D3993" w:rsidRDefault="00A114E5">
      <w:pPr>
        <w:spacing w:after="120"/>
      </w:pPr>
      <w:r>
        <w:t xml:space="preserve">[ </w:t>
      </w:r>
      <w:r>
        <w:rPr>
          <w:i/>
        </w:rPr>
        <w:t>...</w:t>
      </w:r>
      <w:r>
        <w:t xml:space="preserve"> </w:t>
      </w:r>
      <w:r>
        <w:rPr>
          <w:i/>
        </w:rPr>
        <w:t>-n</w:t>
      </w:r>
      <w:r>
        <w:t>]</w:t>
      </w:r>
      <w:r>
        <w:rPr>
          <w:i/>
        </w:rPr>
        <w:t>a-aš</w:t>
      </w:r>
      <w:r>
        <w:t xml:space="preserve"> </w:t>
      </w:r>
      <w:r>
        <w:rPr>
          <w:i/>
        </w:rPr>
        <w:t>wa-a-tar</w:t>
      </w:r>
      <w:r>
        <w:t xml:space="preserve"> </w:t>
      </w:r>
      <w:r>
        <w:rPr>
          <w:i/>
        </w:rPr>
        <w:t>ḫar-mi</w:t>
      </w:r>
      <w:r>
        <w:br/>
        <w:t xml:space="preserve">[ </w:t>
      </w:r>
      <w:r>
        <w:rPr>
          <w:i/>
        </w:rPr>
        <w:t>...</w:t>
      </w:r>
      <w:r>
        <w:t xml:space="preserve"> </w:t>
      </w:r>
      <w:r>
        <w:rPr>
          <w:i/>
        </w:rPr>
        <w:t>-y</w:t>
      </w:r>
      <w:r>
        <w:t>]</w:t>
      </w:r>
      <w:r>
        <w:rPr>
          <w:i/>
        </w:rPr>
        <w:t>a-aḫ-ḫe-eš-ki-mi</w:t>
      </w:r>
      <w:r>
        <w:br/>
      </w:r>
      <w:r>
        <w:rPr>
          <w:i/>
        </w:rPr>
        <w:t>nu</w:t>
      </w:r>
      <w:r>
        <w:t xml:space="preserve"> DINGIR.⌈MAḪ</w:t>
      </w:r>
      <w:r>
        <w:rPr>
          <w:i/>
        </w:rPr>
        <w:t>-aš</w:t>
      </w:r>
      <w:r>
        <w:t xml:space="preserve">⌉[ </w:t>
      </w:r>
      <w:r>
        <w:rPr>
          <w:i/>
        </w:rPr>
        <w:t>...</w:t>
      </w:r>
      <w:r>
        <w:t xml:space="preserve"> ][ </w:t>
      </w:r>
      <w:r>
        <w:rPr>
          <w:i/>
        </w:rPr>
        <w:t>...</w:t>
      </w:r>
      <w:r>
        <w:t xml:space="preserve"> ] ⌈EGIR⌉</w:t>
      </w:r>
      <w:r>
        <w:rPr>
          <w:i/>
        </w:rPr>
        <w:t>-pa</w:t>
      </w:r>
      <w:r>
        <w:t xml:space="preserve"> </w:t>
      </w:r>
      <w:r>
        <w:rPr>
          <w:i/>
        </w:rPr>
        <w:t>x</w:t>
      </w:r>
      <w:r>
        <w:t xml:space="preserve">[ </w:t>
      </w:r>
      <w:r>
        <w:rPr>
          <w:i/>
        </w:rPr>
        <w:t>...</w:t>
      </w:r>
      <w:r>
        <w:t xml:space="preserve"> ]</w:t>
      </w:r>
      <w:r>
        <w:br/>
        <w:t xml:space="preserve">[ </w:t>
      </w:r>
      <w:r>
        <w:rPr>
          <w:i/>
        </w:rPr>
        <w:t>...</w:t>
      </w:r>
      <w:r>
        <w:t xml:space="preserve"> ]</w:t>
      </w:r>
      <w:r>
        <w:br/>
        <w:t xml:space="preserve">[ </w:t>
      </w:r>
      <w:r>
        <w:rPr>
          <w:i/>
        </w:rPr>
        <w:t>...</w:t>
      </w:r>
      <w:r>
        <w:t xml:space="preserve"> </w:t>
      </w:r>
      <w:r>
        <w:rPr>
          <w:i/>
        </w:rPr>
        <w:t>ka-ra-a</w:t>
      </w:r>
      <w:r>
        <w:t>]</w:t>
      </w:r>
      <w:r>
        <w:rPr>
          <w:i/>
        </w:rPr>
        <w:t>z-</w:t>
      </w:r>
      <w:r>
        <w:t>⌈</w:t>
      </w:r>
      <w:r>
        <w:rPr>
          <w:i/>
        </w:rPr>
        <w:t>ti-iš</w:t>
      </w:r>
      <w:r>
        <w:t>⌉</w:t>
      </w:r>
      <w:r>
        <w:rPr>
          <w:i/>
        </w:rPr>
        <w:t>-</w:t>
      </w:r>
      <w:r>
        <w:t>[</w:t>
      </w:r>
      <w:r>
        <w:rPr>
          <w:i/>
        </w:rPr>
        <w:t>ša</w:t>
      </w:r>
      <w:r>
        <w:t xml:space="preserve"> </w:t>
      </w:r>
      <w:r>
        <w:rPr>
          <w:i/>
        </w:rPr>
        <w:t>...</w:t>
      </w:r>
      <w:r>
        <w:t xml:space="preserve"> ] ⌈</w:t>
      </w:r>
      <w:r>
        <w:rPr>
          <w:i/>
        </w:rPr>
        <w:t>a</w:t>
      </w:r>
      <w:r>
        <w:t>⌉</w:t>
      </w:r>
      <w:r>
        <w:rPr>
          <w:i/>
        </w:rPr>
        <w:t>-</w:t>
      </w:r>
      <w:r>
        <w:t>[</w:t>
      </w:r>
      <w:r>
        <w:rPr>
          <w:i/>
        </w:rPr>
        <w:t>ša-an-d</w:t>
      </w:r>
      <w:r>
        <w:t>]</w:t>
      </w:r>
      <w:r>
        <w:rPr>
          <w:i/>
        </w:rPr>
        <w:t>u</w:t>
      </w:r>
      <w:r>
        <w:br/>
      </w:r>
      <w:r>
        <w:rPr>
          <w:i/>
        </w:rPr>
        <w:t>nu-uš-ša-an</w:t>
      </w:r>
      <w:r>
        <w:t xml:space="preserve"> LUGAL MUNUS.LUGAL DUMUME[Š </w:t>
      </w:r>
      <w:r>
        <w:rPr>
          <w:i/>
        </w:rPr>
        <w:t>...</w:t>
      </w:r>
      <w:r>
        <w:t xml:space="preserve"> ] KUR UR[U</w:t>
      </w:r>
      <w:r>
        <w:rPr>
          <w:i/>
        </w:rPr>
        <w:t>ḫ</w:t>
      </w:r>
      <w:r>
        <w:t>]</w:t>
      </w:r>
      <w:r>
        <w:rPr>
          <w:i/>
        </w:rPr>
        <w:t>a-at-ti-ya</w:t>
      </w:r>
      <w:r>
        <w:t xml:space="preserve"> </w:t>
      </w:r>
      <w:r>
        <w:rPr>
          <w:i/>
        </w:rPr>
        <w:t>pa-ra-a</w:t>
      </w:r>
      <w:r>
        <w:t xml:space="preserve"> </w:t>
      </w:r>
      <w:r>
        <w:rPr>
          <w:i/>
        </w:rPr>
        <w:t>ga-la-an-kán-za</w:t>
      </w:r>
      <w:r>
        <w:t xml:space="preserve"> [ </w:t>
      </w:r>
      <w:r>
        <w:rPr>
          <w:i/>
        </w:rPr>
        <w:t>...</w:t>
      </w:r>
      <w:r>
        <w:t xml:space="preserve"> ] </w:t>
      </w:r>
      <w:r>
        <w:rPr>
          <w:i/>
        </w:rPr>
        <w:t>¬¬¬</w:t>
      </w:r>
    </w:p>
    <w:p w14:paraId="2D67BA0F" w14:textId="77777777" w:rsidR="004D3993" w:rsidRDefault="00A114E5">
      <w:pPr>
        <w:spacing w:after="120"/>
      </w:pPr>
      <w:r>
        <w:t>I hold [...] water of the [...]</w:t>
      </w:r>
      <w:r>
        <w:br/>
        <w:t>I [...] e [...]</w:t>
      </w:r>
      <w:r>
        <w:br/>
        <w:t>Ḫannaḫanna [...] Again [...]</w:t>
      </w:r>
      <w:r>
        <w:br/>
        <w:t>[For you here is an incentive.]</w:t>
      </w:r>
      <w:r>
        <w:br/>
        <w:t>[Yours, the ḫannaḫanna, soul and] dei [n Inner] it [should] en [calms se] in!</w:t>
      </w:r>
      <w:r>
        <w:br/>
        <w:t>The king, the queen, the Prin [Zen] and the country [ḫ] Atti s [oll] en calms [be]!</w:t>
      </w:r>
    </w:p>
    <w:p w14:paraId="7F59AC69" w14:textId="77777777" w:rsidR="004D3993" w:rsidRDefault="004D3993">
      <w:pPr>
        <w:spacing w:after="120"/>
      </w:pPr>
    </w:p>
    <w:p w14:paraId="2E38259E" w14:textId="77777777" w:rsidR="004D3993" w:rsidRDefault="00A114E5">
      <w:pPr>
        <w:spacing w:after="120"/>
      </w:pPr>
      <w:r>
        <w:t>[ ZI-KA ] karrazza=tiš kalankaza ēštu "[ Your soul ] (and) your inner being shall be appeased!"</w:t>
      </w:r>
    </w:p>
    <w:p w14:paraId="3B07E069" w14:textId="77777777" w:rsidR="004D3993" w:rsidRDefault="004D3993">
      <w:pPr>
        <w:spacing w:after="120"/>
      </w:pPr>
    </w:p>
    <w:p w14:paraId="3838F6F5" w14:textId="77777777" w:rsidR="004D3993" w:rsidRDefault="00A114E5">
      <w:pPr>
        <w:spacing w:after="120"/>
      </w:pPr>
      <w:r>
        <w:t>335.11 - mugawar-Fragment von verschwundenen und wiederkehrenden Gottheiten</w:t>
      </w:r>
    </w:p>
    <w:p w14:paraId="7C66F489" w14:textId="77777777" w:rsidR="004D3993" w:rsidRDefault="00A114E5">
      <w:pPr>
        <w:spacing w:after="120"/>
      </w:pPr>
      <w:r>
        <w:t>1136/u (unpublished) Vs. 2'</w:t>
      </w:r>
    </w:p>
    <w:p w14:paraId="14C01C51" w14:textId="77777777" w:rsidR="004D3993" w:rsidRDefault="00A114E5">
      <w:pPr>
        <w:spacing w:after="120"/>
      </w:pPr>
      <w:r>
        <w:t xml:space="preserve">[ </w:t>
      </w:r>
      <w:r>
        <w:rPr>
          <w:i/>
        </w:rPr>
        <w:t>...</w:t>
      </w:r>
      <w:r>
        <w:t xml:space="preserve"> ] </w:t>
      </w:r>
      <w:r>
        <w:rPr>
          <w:i/>
        </w:rPr>
        <w:t>kar-ra-az-za-ti-iš</w:t>
      </w:r>
      <w:r>
        <w:t xml:space="preserve"> </w:t>
      </w:r>
      <w:r>
        <w:rPr>
          <w:i/>
        </w:rPr>
        <w:t>ka-la-an-ka-za</w:t>
      </w:r>
      <w:r>
        <w:t xml:space="preserve"> </w:t>
      </w:r>
      <w:r>
        <w:rPr>
          <w:i/>
        </w:rPr>
        <w:t>e-eš-tu</w:t>
      </w:r>
      <w:r>
        <w:t xml:space="preserve"> </w:t>
      </w:r>
      <w:r>
        <w:rPr>
          <w:i/>
        </w:rPr>
        <w:t>¬¬¬</w:t>
      </w:r>
    </w:p>
    <w:p w14:paraId="290AFC4F" w14:textId="77777777" w:rsidR="004D3993" w:rsidRDefault="00A114E5">
      <w:pPr>
        <w:spacing w:after="120"/>
      </w:pPr>
      <w:r>
        <w:t>[] (and) your inner should be soothed!</w:t>
      </w:r>
    </w:p>
    <w:p w14:paraId="257E34F9" w14:textId="77777777" w:rsidR="004D3993" w:rsidRDefault="004D3993">
      <w:pPr>
        <w:spacing w:after="120"/>
      </w:pPr>
    </w:p>
    <w:p w14:paraId="75C2F8DD" w14:textId="77777777" w:rsidR="004D3993" w:rsidRDefault="00A114E5">
      <w:pPr>
        <w:spacing w:after="120"/>
      </w:pPr>
      <w:r>
        <w:t>[n]u d10 kalankanza k[a- ... ] "The weather god (is) appeased [ ... ]"</w:t>
      </w:r>
    </w:p>
    <w:p w14:paraId="53D23044" w14:textId="77777777" w:rsidR="004D3993" w:rsidRDefault="004D3993">
      <w:pPr>
        <w:spacing w:after="120"/>
      </w:pPr>
    </w:p>
    <w:p w14:paraId="419295D1" w14:textId="77777777" w:rsidR="004D3993" w:rsidRDefault="00A114E5">
      <w:pPr>
        <w:spacing w:after="120"/>
      </w:pPr>
      <w:r>
        <w:lastRenderedPageBreak/>
        <w:t>335.22 - mugawar-Fragment von verschwundenen und wiederkehrenden Gottheiten</w:t>
      </w:r>
    </w:p>
    <w:p w14:paraId="2F8A4918" w14:textId="77777777" w:rsidR="004D3993" w:rsidRDefault="00A114E5">
      <w:pPr>
        <w:spacing w:after="120"/>
      </w:pPr>
      <w:r>
        <w:t>Bo 6565 (unpublished) 1'</w:t>
      </w:r>
    </w:p>
    <w:p w14:paraId="6722F336" w14:textId="77777777" w:rsidR="004D3993" w:rsidRDefault="00A114E5">
      <w:pPr>
        <w:spacing w:after="120"/>
      </w:pPr>
      <w:r>
        <w:t>[</w:t>
      </w:r>
      <w:r>
        <w:rPr>
          <w:i/>
        </w:rPr>
        <w:t>n</w:t>
      </w:r>
      <w:r>
        <w:t>]</w:t>
      </w:r>
      <w:r>
        <w:rPr>
          <w:i/>
        </w:rPr>
        <w:t>u</w:t>
      </w:r>
      <w:r>
        <w:t xml:space="preserve"> d10 </w:t>
      </w:r>
      <w:r>
        <w:rPr>
          <w:i/>
        </w:rPr>
        <w:t>ka-</w:t>
      </w:r>
      <w:r>
        <w:t>⌈</w:t>
      </w:r>
      <w:r>
        <w:rPr>
          <w:i/>
        </w:rPr>
        <w:t>la-an-za</w:t>
      </w:r>
      <w:r>
        <w:t xml:space="preserve">⌉ </w:t>
      </w:r>
      <w:r>
        <w:rPr>
          <w:i/>
        </w:rPr>
        <w:t>k</w:t>
      </w:r>
      <w:r>
        <w:t>[</w:t>
      </w:r>
      <w:r>
        <w:rPr>
          <w:i/>
        </w:rPr>
        <w:t>a-</w:t>
      </w:r>
      <w:r>
        <w:t xml:space="preserve"> </w:t>
      </w:r>
      <w:r>
        <w:rPr>
          <w:i/>
        </w:rPr>
        <w:t>...</w:t>
      </w:r>
      <w:r>
        <w:t xml:space="preserve"> ]</w:t>
      </w:r>
      <w:r>
        <w:br/>
        <w:t xml:space="preserve">[ </w:t>
      </w:r>
      <w:r>
        <w:rPr>
          <w:i/>
        </w:rPr>
        <w:t>...</w:t>
      </w:r>
      <w:r>
        <w:t xml:space="preserve"> ] </w:t>
      </w:r>
      <w:r>
        <w:rPr>
          <w:i/>
        </w:rPr>
        <w:t>tal-li-ya-ad-du</w:t>
      </w:r>
      <w:r>
        <w:br/>
        <w:t>GIŠ</w:t>
      </w:r>
      <w:r>
        <w:rPr>
          <w:i/>
        </w:rPr>
        <w:t>x</w:t>
      </w:r>
      <w:r>
        <w:t xml:space="preserve">[ </w:t>
      </w:r>
      <w:r>
        <w:rPr>
          <w:i/>
        </w:rPr>
        <w:t>...</w:t>
      </w:r>
      <w:r>
        <w:t xml:space="preserve"> ] </w:t>
      </w:r>
      <w:r>
        <w:rPr>
          <w:i/>
        </w:rPr>
        <w:t>ḫa-ap-pu</w:t>
      </w:r>
      <w:r>
        <w:t>!</w:t>
      </w:r>
      <w:r>
        <w:rPr>
          <w:i/>
        </w:rPr>
        <w:t>-ri-ya-aš</w:t>
      </w:r>
      <w:r>
        <w:t xml:space="preserve"> </w:t>
      </w:r>
      <w:r>
        <w:rPr>
          <w:i/>
        </w:rPr>
        <w:t>a-aš-šu</w:t>
      </w:r>
      <w:r>
        <w:t xml:space="preserve"> [ </w:t>
      </w:r>
      <w:r>
        <w:rPr>
          <w:i/>
        </w:rPr>
        <w:t>...</w:t>
      </w:r>
      <w:r>
        <w:t xml:space="preserve"> ]</w:t>
      </w:r>
      <w:r>
        <w:br/>
      </w:r>
      <w:r>
        <w:rPr>
          <w:i/>
        </w:rPr>
        <w:t>šu-up-pí-iš-ša-at-ta</w:t>
      </w:r>
      <w:r>
        <w:t xml:space="preserve"> [ </w:t>
      </w:r>
      <w:r>
        <w:rPr>
          <w:i/>
        </w:rPr>
        <w:t>...</w:t>
      </w:r>
      <w:r>
        <w:t xml:space="preserve"> ] </w:t>
      </w:r>
      <w:r>
        <w:rPr>
          <w:i/>
        </w:rPr>
        <w:t>šu-up-pí-iš-ke-ed-du</w:t>
      </w:r>
      <w:r>
        <w:br/>
        <w:t xml:space="preserve">[ </w:t>
      </w:r>
      <w:r>
        <w:rPr>
          <w:i/>
        </w:rPr>
        <w:t>...</w:t>
      </w:r>
      <w:r>
        <w:t xml:space="preserve"> ]</w:t>
      </w:r>
      <w:r>
        <w:br/>
        <w:t>[</w:t>
      </w:r>
      <w:r>
        <w:rPr>
          <w:i/>
        </w:rPr>
        <w:t>n</w:t>
      </w:r>
      <w:r>
        <w:t>]</w:t>
      </w:r>
      <w:r>
        <w:rPr>
          <w:i/>
        </w:rPr>
        <w:t>a-aš</w:t>
      </w:r>
      <w:r>
        <w:t xml:space="preserve"> ⌈</w:t>
      </w:r>
      <w:r>
        <w:rPr>
          <w:i/>
        </w:rPr>
        <w:t>ar</w:t>
      </w:r>
      <w:r>
        <w:t>⌉</w:t>
      </w:r>
      <w:r>
        <w:rPr>
          <w:i/>
        </w:rPr>
        <w:t>-li-p</w:t>
      </w:r>
      <w:r>
        <w:t>[</w:t>
      </w:r>
      <w:r>
        <w:rPr>
          <w:i/>
        </w:rPr>
        <w:t>a</w:t>
      </w:r>
      <w:r>
        <w:t xml:space="preserve"> </w:t>
      </w:r>
      <w:r>
        <w:rPr>
          <w:i/>
        </w:rPr>
        <w:t>...</w:t>
      </w:r>
      <w:r>
        <w:t xml:space="preserve"> ]</w:t>
      </w:r>
      <w:r>
        <w:br/>
        <w:t>[</w:t>
      </w:r>
      <w:r>
        <w:rPr>
          <w:i/>
        </w:rPr>
        <w:t>_</w:t>
      </w:r>
      <w:r>
        <w:t xml:space="preserve"> (</w:t>
      </w:r>
      <w:r>
        <w:rPr>
          <w:i/>
        </w:rPr>
        <w:t>_</w:t>
      </w:r>
      <w:r>
        <w:t>) ]</w:t>
      </w:r>
      <w:r>
        <w:rPr>
          <w:i/>
        </w:rPr>
        <w:t>x</w:t>
      </w:r>
      <w:r>
        <w:t xml:space="preserve">[ </w:t>
      </w:r>
      <w:r>
        <w:rPr>
          <w:i/>
        </w:rPr>
        <w:t>...</w:t>
      </w:r>
      <w:r>
        <w:t xml:space="preserve"> ]</w:t>
      </w:r>
    </w:p>
    <w:p w14:paraId="42D9421F" w14:textId="77777777" w:rsidR="004D3993" w:rsidRDefault="00A114E5">
      <w:pPr>
        <w:spacing w:after="120"/>
      </w:pPr>
      <w:r>
        <w:t>The weather god (is) soothes [...]</w:t>
      </w:r>
      <w:r>
        <w:br/>
        <w:t>[...] should calm [...]!</w:t>
      </w:r>
      <w:r>
        <w:br/>
        <w:t>[...] vacation [...] good</w:t>
      </w:r>
      <w:r>
        <w:br/>
        <w:t>The pure [...] should also get in for you!</w:t>
      </w:r>
      <w:r>
        <w:br/>
        <w:t>[...]</w:t>
      </w:r>
      <w:r>
        <w:br/>
        <w:t>He [...] ...]</w:t>
      </w:r>
      <w:r>
        <w:br/>
        <w:t>[...]</w:t>
      </w:r>
    </w:p>
    <w:p w14:paraId="23CA817F" w14:textId="77777777" w:rsidR="004D3993" w:rsidRDefault="004D3993">
      <w:pPr>
        <w:spacing w:after="120"/>
      </w:pPr>
    </w:p>
    <w:p w14:paraId="2AD69DA2" w14:textId="77777777" w:rsidR="004D3993" w:rsidRDefault="00A114E5">
      <w:pPr>
        <w:spacing w:after="120"/>
      </w:pPr>
      <w:r>
        <w:t>[ ... kalanganza?] ēš "Be appeased!"</w:t>
      </w:r>
    </w:p>
    <w:p w14:paraId="066A280C" w14:textId="77777777" w:rsidR="004D3993" w:rsidRDefault="004D3993">
      <w:pPr>
        <w:spacing w:after="120"/>
      </w:pPr>
    </w:p>
    <w:p w14:paraId="318EFFD2" w14:textId="77777777" w:rsidR="004D3993" w:rsidRDefault="00A114E5">
      <w:pPr>
        <w:spacing w:after="120"/>
      </w:pPr>
      <w:r>
        <w:t>335.3.1 - mugawar-Fragment von verschwundenen und wiederkehrenden Gottheiten</w:t>
      </w:r>
    </w:p>
    <w:p w14:paraId="55F8DC40" w14:textId="77777777" w:rsidR="004D3993" w:rsidRDefault="00A114E5">
      <w:pPr>
        <w:spacing w:after="120"/>
      </w:pPr>
      <w:r>
        <w:t>KUB 33.41 Rs. iii 2'</w:t>
      </w:r>
    </w:p>
    <w:p w14:paraId="47266F99" w14:textId="77777777" w:rsidR="004D3993" w:rsidRDefault="00A114E5">
      <w:pPr>
        <w:spacing w:after="120"/>
      </w:pPr>
      <w:r>
        <w:t xml:space="preserve">[ </w:t>
      </w:r>
      <w:r>
        <w:rPr>
          <w:i/>
        </w:rPr>
        <w:t>...</w:t>
      </w:r>
      <w:r>
        <w:t xml:space="preserve"> </w:t>
      </w:r>
      <w:r>
        <w:rPr>
          <w:i/>
        </w:rPr>
        <w:t>tal</w:t>
      </w:r>
      <w:r>
        <w:t>?</w:t>
      </w:r>
      <w:r>
        <w:rPr>
          <w:i/>
        </w:rPr>
        <w:t>-l</w:t>
      </w:r>
      <w:r>
        <w:t>]</w:t>
      </w:r>
      <w:r>
        <w:rPr>
          <w:i/>
        </w:rPr>
        <w:t>e</w:t>
      </w:r>
      <w:r>
        <w:t>?</w:t>
      </w:r>
      <w:r>
        <w:rPr>
          <w:i/>
        </w:rPr>
        <w:t>-eš-ke-ed-du</w:t>
      </w:r>
      <w:r>
        <w:br/>
        <w:t xml:space="preserve">[ </w:t>
      </w:r>
      <w:r>
        <w:rPr>
          <w:i/>
        </w:rPr>
        <w:t>...</w:t>
      </w:r>
      <w:r>
        <w:t xml:space="preserve"> ] </w:t>
      </w:r>
      <w:r>
        <w:rPr>
          <w:i/>
        </w:rPr>
        <w:t>e-eš</w:t>
      </w:r>
      <w:r>
        <w:br/>
        <w:t xml:space="preserve">[ </w:t>
      </w:r>
      <w:r>
        <w:rPr>
          <w:i/>
        </w:rPr>
        <w:t>...</w:t>
      </w:r>
      <w:r>
        <w:t xml:space="preserve"> </w:t>
      </w:r>
      <w:r>
        <w:rPr>
          <w:i/>
        </w:rPr>
        <w:t>mi</w:t>
      </w:r>
      <w:r>
        <w:t>]</w:t>
      </w:r>
      <w:r>
        <w:rPr>
          <w:i/>
        </w:rPr>
        <w:t>-li-id-du</w:t>
      </w:r>
      <w:r>
        <w:br/>
        <w:t xml:space="preserve">[ </w:t>
      </w:r>
      <w:r>
        <w:rPr>
          <w:i/>
        </w:rPr>
        <w:t>...</w:t>
      </w:r>
      <w:r>
        <w:t xml:space="preserve"> </w:t>
      </w:r>
      <w:r>
        <w:rPr>
          <w:i/>
        </w:rPr>
        <w:t>mi-li-te-eš</w:t>
      </w:r>
      <w:r>
        <w:t>?</w:t>
      </w:r>
      <w:r>
        <w:rPr>
          <w:i/>
        </w:rPr>
        <w:t>-d</w:t>
      </w:r>
      <w:r>
        <w:t>]</w:t>
      </w:r>
      <w:r>
        <w:rPr>
          <w:i/>
        </w:rPr>
        <w:t>u</w:t>
      </w:r>
      <w:r>
        <w:br/>
        <w:t xml:space="preserve">[ </w:t>
      </w:r>
      <w:r>
        <w:rPr>
          <w:i/>
        </w:rPr>
        <w:t>...</w:t>
      </w:r>
      <w:r>
        <w:t xml:space="preserve"> ]</w:t>
      </w:r>
      <w:r>
        <w:rPr>
          <w:i/>
        </w:rPr>
        <w:t>x</w:t>
      </w:r>
      <w:r>
        <w:t xml:space="preserve"> DUMUMEŠ LUGAL </w:t>
      </w:r>
      <w:r>
        <w:rPr>
          <w:i/>
        </w:rPr>
        <w:t>¬¬¬</w:t>
      </w:r>
    </w:p>
    <w:p w14:paraId="28940D16" w14:textId="77777777" w:rsidR="004D3993" w:rsidRDefault="00A114E5">
      <w:pPr>
        <w:spacing w:after="120"/>
      </w:pPr>
      <w:r>
        <w:t>[...] should [attract!</w:t>
      </w:r>
      <w:r>
        <w:br/>
        <w:t>Be []!</w:t>
      </w:r>
      <w:r>
        <w:br/>
        <w:t>[... how the cowardly sweet (is),</w:t>
      </w:r>
      <w:r>
        <w:br/>
        <w:t>[...] should [... become!</w:t>
      </w:r>
      <w:r>
        <w:br/>
        <w:t>[...] Prince [...]</w:t>
      </w:r>
    </w:p>
    <w:p w14:paraId="52C6C9ED" w14:textId="77777777" w:rsidR="004D3993" w:rsidRDefault="004D3993">
      <w:pPr>
        <w:spacing w:after="120"/>
      </w:pPr>
    </w:p>
    <w:p w14:paraId="2F3D6722" w14:textId="77777777" w:rsidR="004D3993" w:rsidRDefault="00A114E5">
      <w:pPr>
        <w:spacing w:after="120"/>
      </w:pPr>
      <w:r>
        <w:t>[ ... galakta]r? ki[tta?]</w:t>
      </w:r>
    </w:p>
    <w:p w14:paraId="61AA5B9E" w14:textId="77777777" w:rsidR="004D3993" w:rsidRDefault="004D3993">
      <w:pPr>
        <w:spacing w:after="120"/>
      </w:pPr>
    </w:p>
    <w:p w14:paraId="5F899530" w14:textId="77777777" w:rsidR="004D3993" w:rsidRDefault="00A114E5">
      <w:pPr>
        <w:spacing w:after="120"/>
      </w:pPr>
      <w:r>
        <w:t>335.6.2 - mugawar-Fragment von verschwundenen und wiederkehrenden Gottheiten</w:t>
      </w:r>
    </w:p>
    <w:p w14:paraId="3C2D35A5" w14:textId="77777777" w:rsidR="004D3993" w:rsidRDefault="00A114E5">
      <w:pPr>
        <w:spacing w:after="120"/>
      </w:pPr>
      <w:r>
        <w:lastRenderedPageBreak/>
        <w:t>KUB 33.72 1'</w:t>
      </w:r>
    </w:p>
    <w:p w14:paraId="2D6FC14D" w14:textId="77777777" w:rsidR="004D3993" w:rsidRDefault="00A114E5">
      <w:pPr>
        <w:spacing w:after="120"/>
      </w:pPr>
      <w:r>
        <w:t xml:space="preserve">[ </w:t>
      </w:r>
      <w:r>
        <w:rPr>
          <w:i/>
        </w:rPr>
        <w:t>...</w:t>
      </w:r>
      <w:r>
        <w:t xml:space="preserve"> </w:t>
      </w:r>
      <w:r>
        <w:rPr>
          <w:i/>
        </w:rPr>
        <w:t>ga-la-ak-ta</w:t>
      </w:r>
      <w:r>
        <w:t>]</w:t>
      </w:r>
      <w:r>
        <w:rPr>
          <w:i/>
        </w:rPr>
        <w:t>r</w:t>
      </w:r>
      <w:r>
        <w:t>? ⌈</w:t>
      </w:r>
      <w:r>
        <w:rPr>
          <w:i/>
        </w:rPr>
        <w:t>ki</w:t>
      </w:r>
      <w:r>
        <w:t>?⌉</w:t>
      </w:r>
      <w:r>
        <w:rPr>
          <w:i/>
        </w:rPr>
        <w:t>-i</w:t>
      </w:r>
      <w:r>
        <w:t>[</w:t>
      </w:r>
      <w:r>
        <w:rPr>
          <w:i/>
        </w:rPr>
        <w:t>t</w:t>
      </w:r>
      <w:r>
        <w:t>?</w:t>
      </w:r>
      <w:r>
        <w:rPr>
          <w:i/>
        </w:rPr>
        <w:t>-ta</w:t>
      </w:r>
      <w:r>
        <w:t>]</w:t>
      </w:r>
      <w:r>
        <w:br/>
        <w:t xml:space="preserve">[ </w:t>
      </w:r>
      <w:r>
        <w:rPr>
          <w:i/>
        </w:rPr>
        <w:t>...</w:t>
      </w:r>
      <w:r>
        <w:t xml:space="preserve"> </w:t>
      </w:r>
      <w:r>
        <w:rPr>
          <w:i/>
        </w:rPr>
        <w:t>ka-r</w:t>
      </w:r>
      <w:r>
        <w:t>]</w:t>
      </w:r>
      <w:r>
        <w:rPr>
          <w:i/>
        </w:rPr>
        <w:t>a-</w:t>
      </w:r>
      <w:r>
        <w:t>⌈</w:t>
      </w:r>
      <w:r>
        <w:rPr>
          <w:i/>
        </w:rPr>
        <w:t>az</w:t>
      </w:r>
      <w:r>
        <w:t>⌉</w:t>
      </w:r>
      <w:r>
        <w:rPr>
          <w:i/>
        </w:rPr>
        <w:t>-ti-iš-</w:t>
      </w:r>
      <w:r>
        <w:t>[</w:t>
      </w:r>
      <w:r>
        <w:rPr>
          <w:i/>
        </w:rPr>
        <w:t>ša</w:t>
      </w:r>
      <w:r>
        <w:t xml:space="preserve"> </w:t>
      </w:r>
      <w:r>
        <w:rPr>
          <w:i/>
        </w:rPr>
        <w:t>...</w:t>
      </w:r>
      <w:r>
        <w:t xml:space="preserve">? ][ </w:t>
      </w:r>
      <w:r>
        <w:rPr>
          <w:i/>
        </w:rPr>
        <w:t>...</w:t>
      </w:r>
      <w:r>
        <w:t xml:space="preserve"> ] </w:t>
      </w:r>
      <w:r>
        <w:rPr>
          <w:i/>
        </w:rPr>
        <w:t>¬¬¬</w:t>
      </w:r>
    </w:p>
    <w:p w14:paraId="33576FF4" w14:textId="77777777" w:rsidR="004D3993" w:rsidRDefault="00A114E5">
      <w:pPr>
        <w:spacing w:after="120"/>
      </w:pPr>
      <w:r>
        <w:t>[ ... ] lies .</w:t>
      </w:r>
      <w:r>
        <w:br/>
        <w:t>[... your soul and] dei [n Inner] it [...]</w:t>
      </w:r>
    </w:p>
    <w:p w14:paraId="3C6EBA55" w14:textId="77777777" w:rsidR="004D3993" w:rsidRDefault="004D3993">
      <w:pPr>
        <w:spacing w:after="120"/>
      </w:pPr>
    </w:p>
    <w:p w14:paraId="7EEF2EC9" w14:textId="77777777" w:rsidR="004D3993" w:rsidRDefault="00A114E5">
      <w:pPr>
        <w:spacing w:after="120"/>
      </w:pPr>
      <w:r>
        <w:t>dIM-na=ta ZI-KA QĀTAMMA kuliyawešdu "likewise for you, weather god, your soul should be calm"</w:t>
      </w:r>
    </w:p>
    <w:p w14:paraId="38E2C20A" w14:textId="77777777" w:rsidR="004D3993" w:rsidRDefault="004D3993">
      <w:pPr>
        <w:spacing w:after="120"/>
      </w:pPr>
    </w:p>
    <w:p w14:paraId="6E3ADE8F" w14:textId="77777777" w:rsidR="004D3993" w:rsidRDefault="00A114E5">
      <w:pPr>
        <w:spacing w:after="120"/>
      </w:pPr>
      <w:r>
        <w:t>332.7 - Der Wettergott: mugawar-Fragmente (Siebtes Fragment)</w:t>
      </w:r>
    </w:p>
    <w:p w14:paraId="6379077D" w14:textId="77777777" w:rsidR="004D3993" w:rsidRDefault="00A114E5">
      <w:pPr>
        <w:spacing w:after="120"/>
      </w:pPr>
      <w:r>
        <w:t>KBo 15.30 Vs. ii 1-2</w:t>
      </w:r>
    </w:p>
    <w:p w14:paraId="352123D9" w14:textId="77777777" w:rsidR="004D3993" w:rsidRDefault="00A114E5">
      <w:pPr>
        <w:spacing w:after="120"/>
      </w:pPr>
      <w:r>
        <w:rPr>
          <w:i/>
        </w:rPr>
        <w:t>ki-iš-nu-nu-un</w:t>
      </w:r>
      <w:r>
        <w:br/>
        <w:t>DIM</w:t>
      </w:r>
      <w:r>
        <w:rPr>
          <w:i/>
        </w:rPr>
        <w:t>-na-ta</w:t>
      </w:r>
      <w:r>
        <w:t xml:space="preserve"> ZI</w:t>
      </w:r>
      <w:r>
        <w:rPr>
          <w:i/>
        </w:rPr>
        <w:t>-KA</w:t>
      </w:r>
      <w:r>
        <w:t xml:space="preserve"> </w:t>
      </w:r>
      <w:r>
        <w:rPr>
          <w:i/>
        </w:rPr>
        <w:t>QA-TAM-MA</w:t>
      </w:r>
      <w:r>
        <w:t xml:space="preserve"> </w:t>
      </w:r>
      <w:r>
        <w:rPr>
          <w:i/>
        </w:rPr>
        <w:t>ku-*li*-ia-u-e-eš-</w:t>
      </w:r>
      <w:r>
        <w:t xml:space="preserve"> </w:t>
      </w:r>
      <w:r>
        <w:rPr>
          <w:i/>
        </w:rPr>
        <w:t>␣␣␣␣␣␣␣␣␣␣␣␣␣du</w:t>
      </w:r>
      <w:r>
        <w:t xml:space="preserve"> </w:t>
      </w:r>
      <w:r>
        <w:rPr>
          <w:i/>
        </w:rPr>
        <w:t>¬¬¬</w:t>
      </w:r>
    </w:p>
    <w:p w14:paraId="536902B7" w14:textId="77777777" w:rsidR="004D3993" w:rsidRDefault="00A114E5">
      <w:pPr>
        <w:spacing w:after="120"/>
      </w:pPr>
      <w:r>
        <w:t>[as I ...] deleted</w:t>
      </w:r>
      <w:r>
        <w:br/>
        <w:t>Likewise, your soul should be calmed down for you, weather god.</w:t>
      </w:r>
    </w:p>
    <w:p w14:paraId="7E99F9DF" w14:textId="77777777" w:rsidR="004D3993" w:rsidRDefault="004D3993">
      <w:pPr>
        <w:spacing w:after="120"/>
      </w:pPr>
    </w:p>
    <w:p w14:paraId="7413E694" w14:textId="77777777" w:rsidR="004D3993" w:rsidRDefault="00A114E5">
      <w:pPr>
        <w:spacing w:after="120"/>
      </w:pPr>
      <w:r>
        <w:t>[ ... lil]āreškeddu "and should be [ ... be] appeased!"</w:t>
      </w:r>
    </w:p>
    <w:p w14:paraId="3A81C4A9" w14:textId="77777777" w:rsidR="004D3993" w:rsidRDefault="004D3993">
      <w:pPr>
        <w:spacing w:after="120"/>
      </w:pPr>
    </w:p>
    <w:p w14:paraId="1F625BD7" w14:textId="77777777" w:rsidR="004D3993" w:rsidRDefault="00A114E5">
      <w:pPr>
        <w:spacing w:after="120"/>
      </w:pPr>
      <w:r>
        <w:t>334.4 - Mythos des Verschwindens von Ḫannaḫanna</w:t>
      </w:r>
    </w:p>
    <w:p w14:paraId="1B6A15C8" w14:textId="77777777" w:rsidR="004D3993" w:rsidRDefault="00A114E5">
      <w:pPr>
        <w:spacing w:after="120"/>
      </w:pPr>
      <w:r>
        <w:t>KBo 52.9+ Vs. 15'-16'</w:t>
      </w:r>
    </w:p>
    <w:p w14:paraId="4FD268DB" w14:textId="77777777" w:rsidR="004D3993" w:rsidRDefault="00A114E5">
      <w:pPr>
        <w:spacing w:after="120"/>
      </w:pPr>
      <w:r>
        <w:t>[</w:t>
      </w:r>
      <w:r>
        <w:rPr>
          <w:i/>
        </w:rPr>
        <w:t>ka-a-š</w:t>
      </w:r>
      <w:r>
        <w:t>]</w:t>
      </w:r>
      <w:r>
        <w:rPr>
          <w:i/>
        </w:rPr>
        <w:t>a</w:t>
      </w:r>
      <w:r>
        <w:t xml:space="preserve"> GIŠPÈŠ </w:t>
      </w:r>
      <w:r>
        <w:rPr>
          <w:i/>
        </w:rPr>
        <w:t>ki-it-ta</w:t>
      </w:r>
      <w:r>
        <w:br/>
      </w:r>
      <w:r>
        <w:rPr>
          <w:i/>
        </w:rPr>
        <w:t>nu</w:t>
      </w:r>
      <w:r>
        <w:t xml:space="preserve"> GI[ŠPÈŠ </w:t>
      </w:r>
      <w:r>
        <w:rPr>
          <w:i/>
        </w:rPr>
        <w:t>ma-aḫ-ḫ</w:t>
      </w:r>
      <w:r>
        <w:t>]</w:t>
      </w:r>
      <w:r>
        <w:rPr>
          <w:i/>
        </w:rPr>
        <w:t>a-</w:t>
      </w:r>
      <w:r>
        <w:t>⌈</w:t>
      </w:r>
      <w:r>
        <w:rPr>
          <w:i/>
        </w:rPr>
        <w:t>an</w:t>
      </w:r>
      <w:r>
        <w:t xml:space="preserve">⌉ </w:t>
      </w:r>
      <w:r>
        <w:rPr>
          <w:i/>
        </w:rPr>
        <w:t>mi-</w:t>
      </w:r>
      <w:r>
        <w:t>⌈</w:t>
      </w:r>
      <w:r>
        <w:rPr>
          <w:i/>
        </w:rPr>
        <w:t>li-id</w:t>
      </w:r>
      <w:r>
        <w:t>⌉</w:t>
      </w:r>
      <w:r>
        <w:rPr>
          <w:i/>
        </w:rPr>
        <w:t>-du</w:t>
      </w:r>
      <w:r>
        <w:br/>
      </w:r>
      <w:r>
        <w:rPr>
          <w:i/>
        </w:rPr>
        <w:t>x</w:t>
      </w:r>
      <w:r>
        <w:t xml:space="preserve">[ </w:t>
      </w:r>
      <w:r>
        <w:rPr>
          <w:i/>
        </w:rPr>
        <w:t>...</w:t>
      </w:r>
      <w:r>
        <w:t xml:space="preserve"> ]</w:t>
      </w:r>
      <w:r>
        <w:rPr>
          <w:i/>
        </w:rPr>
        <w:t>x</w:t>
      </w:r>
      <w:r>
        <w:t xml:space="preserve"> </w:t>
      </w:r>
      <w:r>
        <w:rPr>
          <w:i/>
        </w:rPr>
        <w:t>x</w:t>
      </w:r>
      <w:r>
        <w:t xml:space="preserve"> </w:t>
      </w:r>
      <w:r>
        <w:rPr>
          <w:i/>
        </w:rPr>
        <w:t>x</w:t>
      </w:r>
      <w:r>
        <w:t xml:space="preserve">[ </w:t>
      </w:r>
      <w:r>
        <w:rPr>
          <w:i/>
        </w:rPr>
        <w:t>_</w:t>
      </w:r>
      <w:r>
        <w:t xml:space="preserve"> ]</w:t>
      </w:r>
      <w:r>
        <w:rPr>
          <w:i/>
        </w:rPr>
        <w:t>x</w:t>
      </w:r>
      <w:r>
        <w:t xml:space="preserve">[ </w:t>
      </w:r>
      <w:r>
        <w:rPr>
          <w:i/>
        </w:rPr>
        <w:t>...</w:t>
      </w:r>
      <w:r>
        <w:t xml:space="preserve"> ] [</w:t>
      </w:r>
      <w:r>
        <w:rPr>
          <w:i/>
        </w:rPr>
        <w:t>ka-ra-a</w:t>
      </w:r>
      <w:r>
        <w:t>]</w:t>
      </w:r>
      <w:r>
        <w:rPr>
          <w:i/>
        </w:rPr>
        <w:t>z-za-ši-iš</w:t>
      </w:r>
      <w:r>
        <w:t xml:space="preserve"> </w:t>
      </w:r>
      <w:r>
        <w:rPr>
          <w:i/>
        </w:rPr>
        <w:t>QA-TAM-MA</w:t>
      </w:r>
      <w:r>
        <w:t xml:space="preserve"> </w:t>
      </w:r>
      <w:r>
        <w:rPr>
          <w:i/>
        </w:rPr>
        <w:t>mi-</w:t>
      </w:r>
      <w:r>
        <w:t>[</w:t>
      </w:r>
      <w:r>
        <w:rPr>
          <w:i/>
        </w:rPr>
        <w:t>li-te-e-eš-t</w:t>
      </w:r>
      <w:r>
        <w:t>]</w:t>
      </w:r>
      <w:r>
        <w:rPr>
          <w:i/>
        </w:rPr>
        <w:t>u</w:t>
      </w:r>
      <w:r>
        <w:br/>
      </w:r>
      <w:r>
        <w:rPr>
          <w:i/>
        </w:rPr>
        <w:t>ka-a-ša</w:t>
      </w:r>
      <w:r>
        <w:t xml:space="preserve"> </w:t>
      </w:r>
      <w:r>
        <w:rPr>
          <w:i/>
        </w:rPr>
        <w:t>li-i-ti</w:t>
      </w:r>
      <w:r>
        <w:t xml:space="preserve"> </w:t>
      </w:r>
      <w:r>
        <w:rPr>
          <w:i/>
        </w:rPr>
        <w:t>ki-</w:t>
      </w:r>
      <w:r>
        <w:t>[</w:t>
      </w:r>
      <w:r>
        <w:rPr>
          <w:i/>
        </w:rPr>
        <w:t>it-ta</w:t>
      </w:r>
      <w:r>
        <w:t>]</w:t>
      </w:r>
      <w:r>
        <w:br/>
        <w:t xml:space="preserve">[ </w:t>
      </w:r>
      <w:r>
        <w:rPr>
          <w:i/>
        </w:rPr>
        <w:t>...</w:t>
      </w:r>
      <w:r>
        <w:t xml:space="preserve"> ] [</w:t>
      </w:r>
      <w:r>
        <w:rPr>
          <w:i/>
        </w:rPr>
        <w:t>li-la</w:t>
      </w:r>
      <w:r>
        <w:t>]</w:t>
      </w:r>
      <w:r>
        <w:rPr>
          <w:i/>
        </w:rPr>
        <w:t>-</w:t>
      </w:r>
      <w:r>
        <w:t>⌈</w:t>
      </w:r>
      <w:r>
        <w:rPr>
          <w:i/>
        </w:rPr>
        <w:t>a</w:t>
      </w:r>
      <w:r>
        <w:t>⌉</w:t>
      </w:r>
      <w:r>
        <w:rPr>
          <w:i/>
        </w:rPr>
        <w:t>-re-eš-ke-ed-du</w:t>
      </w:r>
      <w:r>
        <w:br/>
      </w:r>
      <w:r>
        <w:rPr>
          <w:i/>
        </w:rPr>
        <w:t>ka-</w:t>
      </w:r>
      <w:r>
        <w:t>⌈</w:t>
      </w:r>
      <w:r>
        <w:rPr>
          <w:i/>
        </w:rPr>
        <w:t>a</w:t>
      </w:r>
      <w:r>
        <w:t>⌉</w:t>
      </w:r>
      <w:r>
        <w:rPr>
          <w:i/>
        </w:rPr>
        <w:t>-</w:t>
      </w:r>
      <w:r>
        <w:t>[</w:t>
      </w:r>
      <w:r>
        <w:rPr>
          <w:i/>
        </w:rPr>
        <w:t>ša</w:t>
      </w:r>
      <w:r>
        <w:t xml:space="preserve"> GEŠ]TIN ḪÁD.DU.A GIŠ</w:t>
      </w:r>
      <w:r>
        <w:rPr>
          <w:i/>
        </w:rPr>
        <w:t>SE</w:t>
      </w:r>
      <w:r>
        <w:t>20</w:t>
      </w:r>
      <w:r>
        <w:rPr>
          <w:i/>
        </w:rPr>
        <w:t>-ER-DUM</w:t>
      </w:r>
      <w:r>
        <w:t xml:space="preserve"> </w:t>
      </w:r>
      <w:r>
        <w:rPr>
          <w:i/>
        </w:rPr>
        <w:t>ki-</w:t>
      </w:r>
      <w:r>
        <w:t>[</w:t>
      </w:r>
      <w:r>
        <w:rPr>
          <w:i/>
        </w:rPr>
        <w:t>it-ta</w:t>
      </w:r>
      <w:r>
        <w:t>]</w:t>
      </w:r>
      <w:r>
        <w:br/>
        <w:t xml:space="preserve">[ </w:t>
      </w:r>
      <w:r>
        <w:rPr>
          <w:i/>
        </w:rPr>
        <w:t>...</w:t>
      </w:r>
      <w:r>
        <w:t xml:space="preserve"> ] [</w:t>
      </w:r>
      <w:r>
        <w:rPr>
          <w:i/>
        </w:rPr>
        <w:t>ma-aḫ-ḫ</w:t>
      </w:r>
      <w:r>
        <w:t>]</w:t>
      </w:r>
      <w:r>
        <w:rPr>
          <w:i/>
        </w:rPr>
        <w:t>a-an</w:t>
      </w:r>
      <w:r>
        <w:t xml:space="preserve"> ⌈GEŠTIN</w:t>
      </w:r>
      <w:r>
        <w:rPr>
          <w:i/>
        </w:rPr>
        <w:t>-an</w:t>
      </w:r>
      <w:r>
        <w:t>⌉ ŠÀ</w:t>
      </w:r>
      <w:r>
        <w:rPr>
          <w:i/>
        </w:rPr>
        <w:t>-it</w:t>
      </w:r>
      <w:r>
        <w:t xml:space="preserve"> </w:t>
      </w:r>
      <w:r>
        <w:rPr>
          <w:i/>
        </w:rPr>
        <w:t>ḫar-z</w:t>
      </w:r>
      <w:r>
        <w:t>[</w:t>
      </w:r>
      <w:r>
        <w:rPr>
          <w:i/>
        </w:rPr>
        <w:t>i</w:t>
      </w:r>
      <w:r>
        <w:t>]</w:t>
      </w:r>
      <w:r>
        <w:br/>
        <w:t>[GIŠ</w:t>
      </w:r>
      <w:r>
        <w:rPr>
          <w:i/>
        </w:rPr>
        <w:t>SE</w:t>
      </w:r>
      <w:r>
        <w:t>20]</w:t>
      </w:r>
      <w:r>
        <w:rPr>
          <w:i/>
        </w:rPr>
        <w:t>-ER-DUM-ma-za</w:t>
      </w:r>
      <w:r>
        <w:t xml:space="preserve"> </w:t>
      </w:r>
      <w:r>
        <w:rPr>
          <w:i/>
        </w:rPr>
        <w:t>ma-aḫ-ḫa-an</w:t>
      </w:r>
      <w:r>
        <w:t xml:space="preserve"> Ì</w:t>
      </w:r>
      <w:r>
        <w:rPr>
          <w:i/>
        </w:rPr>
        <w:t>-</w:t>
      </w:r>
      <w:r>
        <w:t>[</w:t>
      </w:r>
      <w:r>
        <w:rPr>
          <w:i/>
        </w:rPr>
        <w:t>ŠU</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MUNUS.LUG]AL DUMUMEŠ L[UGAL? </w:t>
      </w:r>
      <w:r>
        <w:rPr>
          <w:i/>
        </w:rPr>
        <w:t>QA-TAM-M</w:t>
      </w:r>
      <w:r>
        <w:t>]</w:t>
      </w:r>
      <w:r>
        <w:rPr>
          <w:i/>
        </w:rPr>
        <w:t>A</w:t>
      </w:r>
      <w:r>
        <w:t xml:space="preserve"> ŠÀ</w:t>
      </w:r>
      <w:r>
        <w:rPr>
          <w:i/>
        </w:rPr>
        <w:t>-KA</w:t>
      </w:r>
      <w:r>
        <w:t xml:space="preserve"> ZI</w:t>
      </w:r>
      <w:r>
        <w:rPr>
          <w:i/>
        </w:rPr>
        <w:t>-KA-ya</w:t>
      </w:r>
      <w:r>
        <w:t xml:space="preserve"> </w:t>
      </w:r>
      <w:r>
        <w:rPr>
          <w:i/>
        </w:rPr>
        <w:t>aš-š</w:t>
      </w:r>
      <w:r>
        <w:t>[</w:t>
      </w:r>
      <w:r>
        <w:rPr>
          <w:i/>
        </w:rPr>
        <w:t>u-li</w:t>
      </w:r>
      <w:r>
        <w:t xml:space="preserve"> </w:t>
      </w:r>
      <w:r>
        <w:rPr>
          <w:i/>
        </w:rPr>
        <w:t>...</w:t>
      </w:r>
      <w:r>
        <w:t xml:space="preserve"> ]</w:t>
      </w:r>
      <w:r>
        <w:br/>
        <w:t xml:space="preserve">[ </w:t>
      </w:r>
      <w:r>
        <w:rPr>
          <w:i/>
        </w:rPr>
        <w:t>...</w:t>
      </w:r>
      <w:r>
        <w:t xml:space="preserve"> ]</w:t>
      </w:r>
      <w:r>
        <w:rPr>
          <w:i/>
        </w:rPr>
        <w:t>x-za</w:t>
      </w:r>
      <w:r>
        <w:t>?</w:t>
      </w:r>
      <w:r>
        <w:rPr>
          <w:i/>
        </w:rPr>
        <w:t>-ni</w:t>
      </w:r>
      <w:r>
        <w:t>?</w:t>
      </w:r>
      <w:r>
        <w:rPr>
          <w:i/>
        </w:rPr>
        <w:t>-x</w:t>
      </w:r>
      <w:r>
        <w:t xml:space="preserve">[ </w:t>
      </w:r>
      <w:r>
        <w:rPr>
          <w:i/>
        </w:rPr>
        <w:t>...</w:t>
      </w:r>
      <w:r>
        <w:t xml:space="preserve"> ]</w:t>
      </w:r>
      <w:r>
        <w:rPr>
          <w:i/>
        </w:rPr>
        <w:t>x</w:t>
      </w:r>
      <w:r>
        <w:t xml:space="preserve"> ⌈GIŠ</w:t>
      </w:r>
      <w:r>
        <w:rPr>
          <w:i/>
        </w:rPr>
        <w:t>ša</w:t>
      </w:r>
      <w:r>
        <w:t>⌉</w:t>
      </w:r>
      <w:r>
        <w:rPr>
          <w:i/>
        </w:rPr>
        <w:t>-ḫi-iš</w:t>
      </w:r>
      <w:r>
        <w:t xml:space="preserve"> KASKAL</w:t>
      </w:r>
      <w:r>
        <w:rPr>
          <w:i/>
        </w:rPr>
        <w:t>-KA</w:t>
      </w:r>
      <w:r>
        <w:t xml:space="preserve"> ⌈</w:t>
      </w:r>
      <w:r>
        <w:rPr>
          <w:i/>
        </w:rPr>
        <w:t>e</w:t>
      </w:r>
      <w:r>
        <w:t>?⌉</w:t>
      </w:r>
      <w:r>
        <w:rPr>
          <w:i/>
        </w:rPr>
        <w:t>-</w:t>
      </w:r>
      <w:r>
        <w:t>[</w:t>
      </w:r>
      <w:r>
        <w:rPr>
          <w:i/>
        </w:rPr>
        <w:t>eš-du</w:t>
      </w:r>
      <w:r>
        <w:t>?]</w:t>
      </w:r>
      <w:r>
        <w:br/>
        <w:t xml:space="preserve">[ </w:t>
      </w:r>
      <w:r>
        <w:rPr>
          <w:i/>
        </w:rPr>
        <w:t>...</w:t>
      </w:r>
      <w:r>
        <w:t xml:space="preserve">? ][ </w:t>
      </w:r>
      <w:r>
        <w:rPr>
          <w:i/>
        </w:rPr>
        <w:t>...</w:t>
      </w:r>
      <w:r>
        <w:t xml:space="preserve"> ]</w:t>
      </w:r>
      <w:r>
        <w:rPr>
          <w:i/>
        </w:rPr>
        <w:t>x</w:t>
      </w:r>
      <w:r>
        <w:t xml:space="preserve">[ </w:t>
      </w:r>
      <w:r>
        <w:rPr>
          <w:i/>
        </w:rPr>
        <w:t>...</w:t>
      </w:r>
      <w:r>
        <w:t xml:space="preserve"> ]</w:t>
      </w:r>
      <w:r>
        <w:br/>
        <w:t xml:space="preserve">[ </w:t>
      </w:r>
      <w:r>
        <w:rPr>
          <w:i/>
        </w:rPr>
        <w:t>...</w:t>
      </w:r>
      <w:r>
        <w:t xml:space="preserve"> ]</w:t>
      </w:r>
      <w:r>
        <w:rPr>
          <w:i/>
        </w:rPr>
        <w:t>x-za</w:t>
      </w:r>
      <w:r>
        <w:t xml:space="preserve"> GIŠ</w:t>
      </w:r>
      <w:r>
        <w:rPr>
          <w:i/>
        </w:rPr>
        <w:t>-ru</w:t>
      </w:r>
      <w:r>
        <w:t xml:space="preserve"> </w:t>
      </w:r>
      <w:r>
        <w:rPr>
          <w:i/>
        </w:rPr>
        <w:t>a</w:t>
      </w:r>
      <w:r>
        <w:t>[</w:t>
      </w:r>
      <w:r>
        <w:rPr>
          <w:i/>
        </w:rPr>
        <w:t>r-</w:t>
      </w:r>
      <w:r>
        <w:t xml:space="preserve"> </w:t>
      </w:r>
      <w:r>
        <w:rPr>
          <w:i/>
        </w:rPr>
        <w:t>...</w:t>
      </w:r>
      <w:r>
        <w:t xml:space="preserve"> ]</w:t>
      </w:r>
      <w:r>
        <w:br/>
        <w:t xml:space="preserve">[ </w:t>
      </w:r>
      <w:r>
        <w:rPr>
          <w:i/>
        </w:rPr>
        <w:t>...</w:t>
      </w:r>
      <w:r>
        <w:t xml:space="preserve"> ]</w:t>
      </w:r>
      <w:r>
        <w:rPr>
          <w:i/>
        </w:rPr>
        <w:t>x-</w:t>
      </w:r>
      <w:r>
        <w:t>⌈</w:t>
      </w:r>
      <w:r>
        <w:rPr>
          <w:i/>
        </w:rPr>
        <w:t>iš</w:t>
      </w:r>
      <w:r>
        <w:t>⌉(</w:t>
      </w:r>
      <w:r>
        <w:rPr>
          <w:i/>
        </w:rPr>
        <w:t>-</w:t>
      </w:r>
      <w:r>
        <w:t>)</w:t>
      </w:r>
      <w:r>
        <w:rPr>
          <w:i/>
        </w:rPr>
        <w:t>x</w:t>
      </w:r>
      <w:r>
        <w:t xml:space="preserve">[ </w:t>
      </w:r>
      <w:r>
        <w:rPr>
          <w:i/>
        </w:rPr>
        <w:t>...</w:t>
      </w:r>
      <w:r>
        <w:t xml:space="preserve"> ]</w:t>
      </w:r>
    </w:p>
    <w:p w14:paraId="560D732C" w14:textId="77777777" w:rsidR="004D3993" w:rsidRDefault="00A114E5">
      <w:pPr>
        <w:spacing w:after="120"/>
      </w:pPr>
      <w:r>
        <w:lastRenderedPageBreak/>
        <w:t>[Hie] r is a fig.</w:t>
      </w:r>
      <w:r>
        <w:br/>
        <w:t>And [wi] e [the coward] cute (is),</w:t>
      </w:r>
      <w:r>
        <w:br/>
        <w:t>[sol] len [his soul] (and) his [inn] eres just as south!</w:t>
      </w:r>
      <w:r>
        <w:br/>
        <w:t>Here li [egt] an -oil plant,</w:t>
      </w:r>
      <w:r>
        <w:br/>
        <w:t>and should (en) [... be] be soiled!</w:t>
      </w:r>
      <w:r>
        <w:br/>
        <w:t>Hi [er] li [egen] an [ro] sine (and) an olive.</w:t>
      </w:r>
      <w:r>
        <w:br/>
        <w:t>[And wi] e [...] Wine inside Half [t],</w:t>
      </w:r>
      <w:r>
        <w:br/>
        <w:t>how the [o] live [your] oil [holds inside],</w:t>
      </w:r>
      <w:r>
        <w:br/>
        <w:t>[also] O [King the king, the Königi] n (and) the Prin [zen] inside and in your soul [in] good [en!]</w:t>
      </w:r>
      <w:r>
        <w:br/>
        <w:t>[...] -HOLD [should] your path [in!]</w:t>
      </w:r>
      <w:r>
        <w:br/>
        <w:t>[...]</w:t>
      </w:r>
      <w:r>
        <w:br/>
        <w:t>[ ... ] Wood [ ... ]</w:t>
      </w:r>
      <w:r>
        <w:br/>
        <w:t>[...]</w:t>
      </w:r>
    </w:p>
    <w:p w14:paraId="5D08421D" w14:textId="77777777" w:rsidR="004D3993" w:rsidRDefault="004D3993">
      <w:pPr>
        <w:spacing w:after="120"/>
      </w:pPr>
    </w:p>
    <w:p w14:paraId="20DD384A" w14:textId="77777777" w:rsidR="004D3993" w:rsidRDefault="00A114E5">
      <w:pPr>
        <w:spacing w:after="120"/>
      </w:pPr>
      <w:r>
        <w:t>nu ŠA DINGIR-LIM [karaz=t]iešš=a NÍ.TE.MEŠ-uš li[lar]eškeddu "And your body (and) the members of the Deity also shall be appeased!"</w:t>
      </w:r>
    </w:p>
    <w:p w14:paraId="61C53BFB" w14:textId="77777777" w:rsidR="004D3993" w:rsidRDefault="004D3993">
      <w:pPr>
        <w:spacing w:after="120"/>
      </w:pPr>
    </w:p>
    <w:p w14:paraId="669B08DD" w14:textId="77777777" w:rsidR="004D3993" w:rsidRDefault="00A114E5">
      <w:pPr>
        <w:spacing w:after="120"/>
      </w:pPr>
      <w:r>
        <w:t>335.6.1 - mugawar-Fragment von verschwundenen und wiederkehrenden Gottheiten</w:t>
      </w:r>
    </w:p>
    <w:p w14:paraId="64AFE9B7" w14:textId="77777777" w:rsidR="004D3993" w:rsidRDefault="00A114E5">
      <w:pPr>
        <w:spacing w:after="120"/>
      </w:pPr>
      <w:r>
        <w:t>KUB 33.74 + KUB 33.73 Vs. i 17'-18'</w:t>
      </w:r>
    </w:p>
    <w:p w14:paraId="4BA5ECBE" w14:textId="77777777" w:rsidR="004D3993" w:rsidRDefault="00A114E5">
      <w:pPr>
        <w:spacing w:after="120"/>
      </w:pPr>
      <w:r>
        <w:t>[</w:t>
      </w:r>
      <w:r>
        <w:rPr>
          <w:i/>
        </w:rPr>
        <w:t>ka-a-š</w:t>
      </w:r>
      <w:r>
        <w:t>]</w:t>
      </w:r>
      <w:r>
        <w:rPr>
          <w:i/>
        </w:rPr>
        <w:t>a-</w:t>
      </w:r>
      <w:r>
        <w:t>⌈</w:t>
      </w:r>
      <w:r>
        <w:rPr>
          <w:i/>
        </w:rPr>
        <w:t>at</w:t>
      </w:r>
      <w:r>
        <w:t>⌉</w:t>
      </w:r>
      <w:r>
        <w:rPr>
          <w:i/>
        </w:rPr>
        <w:t>-ta</w:t>
      </w:r>
      <w:r>
        <w:t xml:space="preserve"> </w:t>
      </w:r>
      <w:r>
        <w:rPr>
          <w:i/>
        </w:rPr>
        <w:t>le-e-ti</w:t>
      </w:r>
      <w:r>
        <w:t xml:space="preserve"> </w:t>
      </w:r>
      <w:r>
        <w:rPr>
          <w:i/>
        </w:rPr>
        <w:t>k</w:t>
      </w:r>
      <w:r>
        <w:t>[</w:t>
      </w:r>
      <w:r>
        <w:rPr>
          <w:i/>
        </w:rPr>
        <w:t>i</w:t>
      </w:r>
      <w:r>
        <w:t>?</w:t>
      </w:r>
      <w:r>
        <w:rPr>
          <w:i/>
        </w:rPr>
        <w:t>-it-ta</w:t>
      </w:r>
      <w:r>
        <w:t>]</w:t>
      </w:r>
      <w:r>
        <w:br/>
      </w:r>
      <w:r>
        <w:rPr>
          <w:i/>
        </w:rPr>
        <w:t>nu</w:t>
      </w:r>
      <w:r>
        <w:t xml:space="preserve"> </w:t>
      </w:r>
      <w:r>
        <w:rPr>
          <w:i/>
        </w:rPr>
        <w:t>ŠA</w:t>
      </w:r>
      <w:r>
        <w:t xml:space="preserve"> DINGIR</w:t>
      </w:r>
      <w:r>
        <w:rPr>
          <w:i/>
        </w:rPr>
        <w:t>-LIM</w:t>
      </w:r>
      <w:r>
        <w:t xml:space="preserve"> [</w:t>
      </w:r>
      <w:r>
        <w:rPr>
          <w:i/>
        </w:rPr>
        <w:t>ka-ra-az-t</w:t>
      </w:r>
      <w:r>
        <w:t>]</w:t>
      </w:r>
      <w:r>
        <w:rPr>
          <w:i/>
        </w:rPr>
        <w:t>i-eš-</w:t>
      </w:r>
      <w:r>
        <w:t>⌈</w:t>
      </w:r>
      <w:r>
        <w:rPr>
          <w:i/>
        </w:rPr>
        <w:t>ša</w:t>
      </w:r>
      <w:r>
        <w:t>⌉ NÍ.TEMEŠ</w:t>
      </w:r>
      <w:r>
        <w:rPr>
          <w:i/>
        </w:rPr>
        <w:t>-uš</w:t>
      </w:r>
      <w:r>
        <w:t xml:space="preserve"> ⌈</w:t>
      </w:r>
      <w:r>
        <w:rPr>
          <w:i/>
        </w:rPr>
        <w:t>li</w:t>
      </w:r>
      <w:r>
        <w:t>⌉</w:t>
      </w:r>
      <w:r>
        <w:rPr>
          <w:i/>
        </w:rPr>
        <w:t>-</w:t>
      </w:r>
      <w:r>
        <w:t>[</w:t>
      </w:r>
      <w:r>
        <w:rPr>
          <w:i/>
        </w:rPr>
        <w:t>la-re</w:t>
      </w:r>
      <w:r>
        <w:t>]</w:t>
      </w:r>
      <w:r>
        <w:rPr>
          <w:i/>
        </w:rPr>
        <w:t>-</w:t>
      </w:r>
      <w:r>
        <w:t>⌈</w:t>
      </w:r>
      <w:r>
        <w:rPr>
          <w:i/>
        </w:rPr>
        <w:t>eš</w:t>
      </w:r>
      <w:r>
        <w:t>⌉</w:t>
      </w:r>
      <w:r>
        <w:rPr>
          <w:i/>
        </w:rPr>
        <w:t>-ke-ed-du</w:t>
      </w:r>
      <w:r>
        <w:br/>
        <w:t>[</w:t>
      </w:r>
      <w:r>
        <w:rPr>
          <w:i/>
        </w:rPr>
        <w:t>ka-a-ša-a</w:t>
      </w:r>
      <w:r>
        <w:t>]</w:t>
      </w:r>
      <w:r>
        <w:rPr>
          <w:i/>
        </w:rPr>
        <w:t>t-</w:t>
      </w:r>
      <w:r>
        <w:t>[</w:t>
      </w:r>
      <w:r>
        <w:rPr>
          <w:i/>
        </w:rPr>
        <w:t>t</w:t>
      </w:r>
      <w:r>
        <w:t>]</w:t>
      </w:r>
      <w:r>
        <w:rPr>
          <w:i/>
        </w:rPr>
        <w:t>a</w:t>
      </w:r>
      <w:r>
        <w:t xml:space="preserve"> GIŠ</w:t>
      </w:r>
      <w:r>
        <w:rPr>
          <w:i/>
        </w:rPr>
        <w:t>ša-am-ma-am-m</w:t>
      </w:r>
      <w:r>
        <w:t>[</w:t>
      </w:r>
      <w:r>
        <w:rPr>
          <w:i/>
        </w:rPr>
        <w:t>a</w:t>
      </w:r>
      <w:r>
        <w:t xml:space="preserve"> </w:t>
      </w:r>
      <w:r>
        <w:rPr>
          <w:i/>
        </w:rPr>
        <w:t>ki-i</w:t>
      </w:r>
      <w:r>
        <w:t>]</w:t>
      </w:r>
      <w:r>
        <w:rPr>
          <w:i/>
        </w:rPr>
        <w:t>t-ta</w:t>
      </w:r>
      <w:r>
        <w:br/>
      </w:r>
      <w:r>
        <w:rPr>
          <w:i/>
        </w:rPr>
        <w:t>nu</w:t>
      </w:r>
      <w:r>
        <w:t xml:space="preserve"> GIŠ</w:t>
      </w:r>
      <w:r>
        <w:rPr>
          <w:i/>
        </w:rPr>
        <w:t>š</w:t>
      </w:r>
      <w:r>
        <w:t>[</w:t>
      </w:r>
      <w:r>
        <w:rPr>
          <w:i/>
        </w:rPr>
        <w:t>a-am-ma-am-ma-aš</w:t>
      </w:r>
      <w:r>
        <w:t xml:space="preserve">] [ </w:t>
      </w:r>
      <w:r>
        <w:rPr>
          <w:i/>
        </w:rPr>
        <w:t>...</w:t>
      </w:r>
      <w:r>
        <w:t xml:space="preserve"> ]</w:t>
      </w:r>
      <w:r>
        <w:rPr>
          <w:i/>
        </w:rPr>
        <w:t>x</w:t>
      </w:r>
      <w:r>
        <w:t xml:space="preserve"> </w:t>
      </w:r>
      <w:r>
        <w:rPr>
          <w:i/>
        </w:rPr>
        <w:t>x x x</w:t>
      </w:r>
      <w:r>
        <w:t xml:space="preserve"> </w:t>
      </w:r>
      <w:r>
        <w:rPr>
          <w:i/>
        </w:rPr>
        <w:t>x</w:t>
      </w:r>
      <w:r>
        <w:t xml:space="preserve">[ </w:t>
      </w:r>
      <w:r>
        <w:rPr>
          <w:i/>
        </w:rPr>
        <w:t>...</w:t>
      </w:r>
      <w:r>
        <w:t xml:space="preserve"> ]</w:t>
      </w:r>
      <w:r>
        <w:rPr>
          <w:i/>
        </w:rPr>
        <w:t>x-ya</w:t>
      </w:r>
      <w:r>
        <w:t xml:space="preserve"> </w:t>
      </w:r>
      <w:r>
        <w:rPr>
          <w:i/>
        </w:rPr>
        <w:t>i-x</w:t>
      </w:r>
      <w:r>
        <w:t xml:space="preserve">[ </w:t>
      </w:r>
      <w:r>
        <w:rPr>
          <w:i/>
        </w:rPr>
        <w:t>...</w:t>
      </w:r>
      <w:r>
        <w:t xml:space="preserve"> ]</w:t>
      </w:r>
      <w:r>
        <w:br/>
        <w:t xml:space="preserve">[ </w:t>
      </w:r>
      <w:r>
        <w:rPr>
          <w:i/>
        </w:rPr>
        <w:t>...</w:t>
      </w:r>
      <w:r>
        <w:t xml:space="preserve"> ]</w:t>
      </w:r>
      <w:r>
        <w:rPr>
          <w:i/>
        </w:rPr>
        <w:t>x</w:t>
      </w:r>
      <w:r>
        <w:t xml:space="preserve"> </w:t>
      </w:r>
      <w:r>
        <w:rPr>
          <w:i/>
        </w:rPr>
        <w:t>š</w:t>
      </w:r>
      <w:r>
        <w:t>[</w:t>
      </w:r>
      <w:r>
        <w:rPr>
          <w:i/>
        </w:rPr>
        <w:t>a</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p>
    <w:p w14:paraId="37781801" w14:textId="77777777" w:rsidR="004D3993" w:rsidRDefault="00A114E5">
      <w:pPr>
        <w:spacing w:after="120"/>
      </w:pPr>
      <w:r>
        <w:t>[Hie] r l [egel] a -oil plant for you.</w:t>
      </w:r>
      <w:r>
        <w:br/>
        <w:t>And also [D], the deity [body] (and) the limbs should be [sän]!</w:t>
      </w:r>
      <w:r>
        <w:br/>
        <w:t>[Here li]</w:t>
      </w:r>
      <w:r>
        <w:br/>
        <w:t>and [...] -nut ...]</w:t>
      </w:r>
      <w:r>
        <w:br/>
        <w:t>[...]</w:t>
      </w:r>
      <w:r>
        <w:br/>
        <w:t>[...]</w:t>
      </w:r>
    </w:p>
    <w:p w14:paraId="153DB62F" w14:textId="77777777" w:rsidR="004D3993" w:rsidRDefault="004D3993">
      <w:pPr>
        <w:spacing w:after="120"/>
      </w:pPr>
    </w:p>
    <w:p w14:paraId="7B82D80D" w14:textId="77777777" w:rsidR="004D3993" w:rsidRDefault="00A114E5">
      <w:pPr>
        <w:spacing w:after="120"/>
      </w:pPr>
      <w:r>
        <w:t>[ ... š]uppiš waršulaš=tiš [ ... ēš]du? " ... ] shall be your appeasement!"</w:t>
      </w:r>
    </w:p>
    <w:p w14:paraId="65A766A7" w14:textId="77777777" w:rsidR="004D3993" w:rsidRDefault="004D3993">
      <w:pPr>
        <w:spacing w:after="120"/>
      </w:pPr>
    </w:p>
    <w:p w14:paraId="6219FF4A" w14:textId="77777777" w:rsidR="004D3993" w:rsidRDefault="00A114E5">
      <w:pPr>
        <w:spacing w:after="120"/>
      </w:pPr>
      <w:r>
        <w:t>335.23 - mugawar-Fragment von verschwundenen und wiederkehrenden Gottheiten</w:t>
      </w:r>
    </w:p>
    <w:p w14:paraId="1A63A5EF" w14:textId="77777777" w:rsidR="004D3993" w:rsidRDefault="00A114E5">
      <w:pPr>
        <w:spacing w:after="120"/>
      </w:pPr>
      <w:r>
        <w:lastRenderedPageBreak/>
        <w:t>Bo 69/1263 (unpublished) Vs. ii 4-5</w:t>
      </w:r>
    </w:p>
    <w:p w14:paraId="7BE17273" w14:textId="77777777" w:rsidR="004D3993" w:rsidRDefault="00A114E5">
      <w:pPr>
        <w:spacing w:after="120"/>
      </w:pPr>
      <w:r>
        <w:t xml:space="preserve">[ </w:t>
      </w:r>
      <w:r>
        <w:rPr>
          <w:i/>
        </w:rPr>
        <w:t>...</w:t>
      </w:r>
      <w:r>
        <w:t xml:space="preserve"> </w:t>
      </w:r>
      <w:r>
        <w:rPr>
          <w:i/>
        </w:rPr>
        <w:t>š</w:t>
      </w:r>
      <w:r>
        <w:t>]</w:t>
      </w:r>
      <w:r>
        <w:rPr>
          <w:i/>
        </w:rPr>
        <w:t>u-up-pí-</w:t>
      </w:r>
      <w:r>
        <w:t>⌈</w:t>
      </w:r>
      <w:r>
        <w:rPr>
          <w:i/>
        </w:rPr>
        <w:t>iš</w:t>
      </w:r>
      <w:r>
        <w:t xml:space="preserve">⌉ </w:t>
      </w:r>
      <w:r>
        <w:rPr>
          <w:i/>
        </w:rPr>
        <w:t>ki-it-ta</w:t>
      </w:r>
      <w:r>
        <w:t xml:space="preserve"> (Rasur)</w:t>
      </w:r>
      <w:r>
        <w:br/>
        <w:t xml:space="preserve">[ </w:t>
      </w:r>
      <w:r>
        <w:rPr>
          <w:i/>
        </w:rPr>
        <w:t>...</w:t>
      </w:r>
      <w:r>
        <w:t xml:space="preserve"> ]</w:t>
      </w:r>
      <w:r>
        <w:br/>
        <w:t>[</w:t>
      </w:r>
      <w:r>
        <w:rPr>
          <w:i/>
        </w:rPr>
        <w:t>n</w:t>
      </w:r>
      <w:r>
        <w:t>]</w:t>
      </w:r>
      <w:r>
        <w:rPr>
          <w:i/>
        </w:rPr>
        <w:t>u</w:t>
      </w:r>
      <w:r>
        <w:t xml:space="preserve"> GIŠ</w:t>
      </w:r>
      <w:r>
        <w:rPr>
          <w:i/>
        </w:rPr>
        <w:t>ḫa-ap-pu-ri-ya-aš</w:t>
      </w:r>
      <w:r>
        <w:t xml:space="preserve"> </w:t>
      </w:r>
      <w:r>
        <w:rPr>
          <w:i/>
        </w:rPr>
        <w:t>ša-aš-za-ti-iš</w:t>
      </w:r>
      <w:r>
        <w:t xml:space="preserve"> [ </w:t>
      </w:r>
      <w:r>
        <w:rPr>
          <w:i/>
        </w:rPr>
        <w:t>...</w:t>
      </w:r>
      <w:r>
        <w:t xml:space="preserve"> ] ⌈</w:t>
      </w:r>
      <w:r>
        <w:rPr>
          <w:i/>
        </w:rPr>
        <w:t>e</w:t>
      </w:r>
      <w:r>
        <w:t>⌉</w:t>
      </w:r>
      <w:r>
        <w:rPr>
          <w:i/>
        </w:rPr>
        <w:t>-eš-du</w:t>
      </w:r>
      <w:r>
        <w:br/>
        <w:t>GIŠ</w:t>
      </w:r>
      <w:r>
        <w:rPr>
          <w:i/>
        </w:rPr>
        <w:t>ša-a-ḫi-iš</w:t>
      </w:r>
      <w:r>
        <w:t xml:space="preserve"> KASKAL</w:t>
      </w:r>
      <w:r>
        <w:rPr>
          <w:i/>
        </w:rPr>
        <w:t>-KA</w:t>
      </w:r>
      <w:r>
        <w:t xml:space="preserve"> </w:t>
      </w:r>
      <w:r>
        <w:rPr>
          <w:i/>
        </w:rPr>
        <w:t>e-eš-du</w:t>
      </w:r>
      <w:r>
        <w:br/>
        <w:t xml:space="preserve">[ </w:t>
      </w:r>
      <w:r>
        <w:rPr>
          <w:i/>
        </w:rPr>
        <w:t>...</w:t>
      </w:r>
      <w:r>
        <w:t xml:space="preserve"> </w:t>
      </w:r>
      <w:r>
        <w:rPr>
          <w:i/>
        </w:rPr>
        <w:t>š</w:t>
      </w:r>
      <w:r>
        <w:t>]</w:t>
      </w:r>
      <w:r>
        <w:rPr>
          <w:i/>
        </w:rPr>
        <w:t>u-up-pí-iš</w:t>
      </w:r>
      <w:r>
        <w:t xml:space="preserve"> </w:t>
      </w:r>
      <w:r>
        <w:rPr>
          <w:i/>
        </w:rPr>
        <w:t>wa-ar-šu-la-aš-ti-</w:t>
      </w:r>
      <w:r>
        <w:t>⌈</w:t>
      </w:r>
      <w:r>
        <w:rPr>
          <w:i/>
        </w:rPr>
        <w:t>iš</w:t>
      </w:r>
      <w:r>
        <w:t xml:space="preserve">⌉ [ </w:t>
      </w:r>
      <w:r>
        <w:rPr>
          <w:i/>
        </w:rPr>
        <w:t>...</w:t>
      </w:r>
      <w:r>
        <w:t xml:space="preserve"> </w:t>
      </w:r>
      <w:r>
        <w:rPr>
          <w:i/>
        </w:rPr>
        <w:t>e</w:t>
      </w:r>
      <w:r>
        <w:t>?</w:t>
      </w:r>
      <w:r>
        <w:rPr>
          <w:i/>
        </w:rPr>
        <w:t>-eš</w:t>
      </w:r>
      <w:r>
        <w:t>?]</w:t>
      </w:r>
      <w:r>
        <w:rPr>
          <w:i/>
        </w:rPr>
        <w:t>-du</w:t>
      </w:r>
      <w:r>
        <w:br/>
      </w:r>
      <w:r>
        <w:rPr>
          <w:i/>
        </w:rPr>
        <w:t>nu</w:t>
      </w:r>
      <w:r>
        <w:t xml:space="preserve"> </w:t>
      </w:r>
      <w:r>
        <w:rPr>
          <w:i/>
        </w:rPr>
        <w:t>A-NA</w:t>
      </w:r>
      <w:r>
        <w:t xml:space="preserve"> DINGIR</w:t>
      </w:r>
      <w:r>
        <w:rPr>
          <w:i/>
        </w:rPr>
        <w:t>-LIM</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kar-pí</w:t>
      </w:r>
      <w:r>
        <w:t>]</w:t>
      </w:r>
      <w:r>
        <w:rPr>
          <w:i/>
        </w:rPr>
        <w:t>-in</w:t>
      </w:r>
      <w:r>
        <w:t xml:space="preserve"> </w:t>
      </w:r>
      <w:r>
        <w:rPr>
          <w:i/>
        </w:rPr>
        <w:t>kar-</w:t>
      </w:r>
      <w:r>
        <w:t>⌈</w:t>
      </w:r>
      <w:r>
        <w:rPr>
          <w:i/>
        </w:rPr>
        <w:t>tim</w:t>
      </w:r>
      <w:r>
        <w:t>⌉</w:t>
      </w:r>
      <w:r>
        <w:rPr>
          <w:i/>
        </w:rPr>
        <w:t>-</w:t>
      </w:r>
      <w:r>
        <w:t>[</w:t>
      </w:r>
      <w:r>
        <w:rPr>
          <w:i/>
        </w:rPr>
        <w:t>mi-ya-at-ta-an</w:t>
      </w:r>
      <w:r>
        <w:t xml:space="preserve">] [ </w:t>
      </w:r>
      <w:r>
        <w:rPr>
          <w:i/>
        </w:rPr>
        <w:t>...</w:t>
      </w:r>
      <w:r>
        <w:t xml:space="preserve"> </w:t>
      </w:r>
      <w:r>
        <w:rPr>
          <w:i/>
        </w:rPr>
        <w:t>wa-aš-tú</w:t>
      </w:r>
      <w:r>
        <w:t>]</w:t>
      </w:r>
      <w:r>
        <w:rPr>
          <w:i/>
        </w:rPr>
        <w:t>l</w:t>
      </w:r>
      <w:r>
        <w:t xml:space="preserve">? </w:t>
      </w:r>
      <w:r>
        <w:rPr>
          <w:i/>
        </w:rPr>
        <w:t>ša-a-</w:t>
      </w:r>
      <w:r>
        <w:t>[</w:t>
      </w:r>
      <w:r>
        <w:rPr>
          <w:i/>
        </w:rPr>
        <w:t>u-wa-ar</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p>
    <w:p w14:paraId="12F0A190" w14:textId="77777777" w:rsidR="004D3993" w:rsidRDefault="00A114E5">
      <w:pPr>
        <w:spacing w:after="120"/>
      </w:pPr>
      <w:r>
        <w:t>[...] lies a [r] of a [...]</w:t>
      </w:r>
      <w:r>
        <w:br/>
        <w:t>[...]</w:t>
      </w:r>
      <w:r>
        <w:br/>
        <w:t>-Back should be your bed [...]!</w:t>
      </w:r>
      <w:r>
        <w:br/>
        <w:t>-Holz should be your way!</w:t>
      </w:r>
      <w:r>
        <w:br/>
        <w:t>[...] your [r] should be a soothing!</w:t>
      </w:r>
      <w:r>
        <w:br/>
        <w:t>[...] For the deity [...]</w:t>
      </w:r>
      <w:r>
        <w:br/>
        <w:t>[...] the [wu] t, the Zor [n, ... the freve] l, the är [ger ...]</w:t>
      </w:r>
      <w:r>
        <w:br/>
        <w:t>[...]</w:t>
      </w:r>
    </w:p>
    <w:p w14:paraId="3472C77D" w14:textId="77777777" w:rsidR="004D3993" w:rsidRDefault="004D3993">
      <w:pPr>
        <w:spacing w:after="120"/>
      </w:pPr>
    </w:p>
    <w:p w14:paraId="325BC666" w14:textId="77777777" w:rsidR="004D3993" w:rsidRDefault="00A114E5">
      <w:pPr>
        <w:spacing w:after="120"/>
      </w:pPr>
      <w:r>
        <w:t>[ ... w]aršulaš GIM-an lē [ ... ] "[ ... should] not be like [appeasement [ ... ]!"</w:t>
      </w:r>
    </w:p>
    <w:p w14:paraId="05D7158B" w14:textId="77777777" w:rsidR="004D3993" w:rsidRDefault="004D3993">
      <w:pPr>
        <w:spacing w:after="120"/>
      </w:pPr>
    </w:p>
    <w:p w14:paraId="27622AD9" w14:textId="77777777" w:rsidR="004D3993" w:rsidRDefault="00A114E5">
      <w:pPr>
        <w:spacing w:after="120"/>
      </w:pPr>
      <w:r>
        <w:t>348.I.1 – Das Ḫedammu-Lied</w:t>
      </w:r>
    </w:p>
    <w:p w14:paraId="7C1286E4" w14:textId="77777777" w:rsidR="004D3993" w:rsidRDefault="00A114E5">
      <w:pPr>
        <w:spacing w:after="120"/>
      </w:pPr>
      <w:r>
        <w:t>KBo 26.71 + KUB 12.65 Rs. iii 20'-21'</w:t>
      </w:r>
    </w:p>
    <w:p w14:paraId="6DCDE4A4" w14:textId="77777777" w:rsidR="004D3993" w:rsidRDefault="00A114E5">
      <w:pPr>
        <w:spacing w:after="120"/>
      </w:pPr>
      <w:r>
        <w:t>d</w:t>
      </w:r>
      <w:r>
        <w:rPr>
          <w:i/>
        </w:rPr>
        <w:t>ku-mar-b</w:t>
      </w:r>
      <w:r>
        <w:t>[</w:t>
      </w:r>
      <w:r>
        <w:rPr>
          <w:i/>
        </w:rPr>
        <w:t>i-iš</w:t>
      </w:r>
      <w:r>
        <w:t xml:space="preserve"> </w:t>
      </w:r>
      <w:r>
        <w:rPr>
          <w:i/>
        </w:rPr>
        <w:t>...</w:t>
      </w:r>
      <w:r>
        <w:t xml:space="preserve"> ]</w:t>
      </w:r>
      <w:r>
        <w:br/>
        <w:t xml:space="preserve">[ </w:t>
      </w:r>
      <w:r>
        <w:rPr>
          <w:i/>
        </w:rPr>
        <w:t>...</w:t>
      </w:r>
      <w:r>
        <w:t xml:space="preserve"> ]</w:t>
      </w:r>
      <w:r>
        <w:br/>
        <w:t xml:space="preserve">[ </w:t>
      </w:r>
      <w:r>
        <w:rPr>
          <w:i/>
        </w:rPr>
        <w:t>...</w:t>
      </w:r>
      <w:r>
        <w:t xml:space="preserve"> ] </w:t>
      </w:r>
      <w:r>
        <w:rPr>
          <w:i/>
        </w:rPr>
        <w:t>ku-e</w:t>
      </w:r>
      <w:r>
        <w:t xml:space="preserve"> </w:t>
      </w:r>
      <w:r>
        <w:rPr>
          <w:i/>
        </w:rPr>
        <w:t>te-m</w:t>
      </w:r>
      <w:r>
        <w:t>[</w:t>
      </w:r>
      <w:r>
        <w:rPr>
          <w:i/>
        </w:rPr>
        <w:t>i</w:t>
      </w:r>
      <w:r>
        <w:t>]</w:t>
      </w:r>
      <w:r>
        <w:br/>
        <w:t xml:space="preserve">[ </w:t>
      </w:r>
      <w:r>
        <w:rPr>
          <w:i/>
        </w:rPr>
        <w:t>...</w:t>
      </w:r>
      <w:r>
        <w:t xml:space="preserve"> ]</w:t>
      </w:r>
      <w:r>
        <w:br/>
        <w:t xml:space="preserve">[ </w:t>
      </w:r>
      <w:r>
        <w:rPr>
          <w:i/>
        </w:rPr>
        <w:t>...</w:t>
      </w:r>
      <w:r>
        <w:t xml:space="preserve"> ]</w:t>
      </w:r>
      <w:r>
        <w:br/>
        <w:t xml:space="preserve">[ </w:t>
      </w:r>
      <w:r>
        <w:rPr>
          <w:i/>
        </w:rPr>
        <w:t>...</w:t>
      </w:r>
      <w:r>
        <w:t xml:space="preserve"> ]</w:t>
      </w:r>
      <w:r>
        <w:br/>
        <w:t>URUDU</w:t>
      </w:r>
      <w:r>
        <w:rPr>
          <w:i/>
        </w:rPr>
        <w:t>za-ak-k</w:t>
      </w:r>
      <w:r>
        <w:t>[</w:t>
      </w:r>
      <w:r>
        <w:rPr>
          <w:i/>
        </w:rPr>
        <w:t>i-uš-ma</w:t>
      </w:r>
      <w:r>
        <w:t xml:space="preserve"> </w:t>
      </w:r>
      <w:r>
        <w:rPr>
          <w:i/>
        </w:rPr>
        <w:t>pé-eš-ši-ya</w:t>
      </w:r>
      <w:r>
        <w:t>]</w:t>
      </w:r>
      <w:r>
        <w:br/>
        <w:t xml:space="preserve">[ </w:t>
      </w:r>
      <w:r>
        <w:rPr>
          <w:i/>
        </w:rPr>
        <w:t>...</w:t>
      </w:r>
      <w:r>
        <w:t xml:space="preserve"> ]</w:t>
      </w:r>
      <w:r>
        <w:br/>
        <w:t xml:space="preserve">[ </w:t>
      </w:r>
      <w:r>
        <w:rPr>
          <w:i/>
        </w:rPr>
        <w:t>...</w:t>
      </w:r>
      <w:r>
        <w:t xml:space="preserve"> ] GIM</w:t>
      </w:r>
      <w:r>
        <w:rPr>
          <w:i/>
        </w:rPr>
        <w:t>-an</w:t>
      </w:r>
      <w:r>
        <w:t xml:space="preserve"> </w:t>
      </w:r>
      <w:r>
        <w:rPr>
          <w:i/>
        </w:rPr>
        <w:t>le-</w:t>
      </w:r>
      <w:r>
        <w:t>⌈</w:t>
      </w:r>
      <w:r>
        <w:rPr>
          <w:i/>
        </w:rPr>
        <w:t>e</w:t>
      </w:r>
      <w:r>
        <w:t xml:space="preserve">⌉[ </w:t>
      </w:r>
      <w:r>
        <w:rPr>
          <w:i/>
        </w:rPr>
        <w:t>...</w:t>
      </w:r>
      <w:r>
        <w:t xml:space="preserve"> ]</w:t>
      </w:r>
      <w:r>
        <w:br/>
        <w:t xml:space="preserve">[ </w:t>
      </w:r>
      <w:r>
        <w:rPr>
          <w:i/>
        </w:rPr>
        <w:t>...</w:t>
      </w:r>
      <w:r>
        <w:t xml:space="preserve"> ] LÚ.MEŠMÁŠD[A </w:t>
      </w:r>
      <w:r>
        <w:rPr>
          <w:i/>
        </w:rPr>
        <w:t>...</w:t>
      </w:r>
      <w:r>
        <w:t xml:space="preserve"> ] </w:t>
      </w:r>
      <w:r>
        <w:rPr>
          <w:i/>
        </w:rPr>
        <w:t>¬¬¬</w:t>
      </w:r>
    </w:p>
    <w:p w14:paraId="0EC965B0" w14:textId="77777777" w:rsidR="004D3993" w:rsidRDefault="00A114E5">
      <w:pPr>
        <w:spacing w:after="120"/>
      </w:pPr>
      <w:r>
        <w:t>Kumarbi began to use the words to [his] WE [sir]:</w:t>
      </w:r>
      <w:r>
        <w:br/>
        <w:t>"Mukišanu, my venir,</w:t>
      </w:r>
      <w:r>
        <w:br/>
        <w:t>The words [which I] say,]</w:t>
      </w:r>
      <w:r>
        <w:br/>
        <w:t>Keep your ear [my w] places inclined!</w:t>
      </w:r>
      <w:r>
        <w:br/>
        <w:t>Verri [Egele] the door!</w:t>
      </w:r>
      <w:r>
        <w:br/>
      </w:r>
      <w:r>
        <w:lastRenderedPageBreak/>
        <w:t>[...]</w:t>
      </w:r>
      <w:r>
        <w:br/>
        <w:t>But the bars slide!</w:t>
      </w:r>
      <w:r>
        <w:br/>
        <w:t>[...]</w:t>
      </w:r>
      <w:r>
        <w:br/>
        <w:t>[... should] ni [cht] like [be] Säntigung [...]!</w:t>
      </w:r>
      <w:r>
        <w:br/>
        <w:t>[...] like a - [...] arms [...] "</w:t>
      </w:r>
    </w:p>
    <w:p w14:paraId="5F4EB906" w14:textId="77777777" w:rsidR="004D3993" w:rsidRDefault="004D3993">
      <w:pPr>
        <w:spacing w:after="120"/>
      </w:pPr>
    </w:p>
    <w:p w14:paraId="6A1CFBD6" w14:textId="77777777" w:rsidR="004D3993" w:rsidRDefault="00A114E5">
      <w:pPr>
        <w:spacing w:after="120"/>
      </w:pPr>
      <w:r>
        <w:t>[nu=wa=ká]n zik DINGIR-L[IM LÚ parā] galanganza ēš "You, O male god, be pacified"</w:t>
      </w:r>
    </w:p>
    <w:p w14:paraId="74F626B7" w14:textId="77777777" w:rsidR="004D3993" w:rsidRDefault="004D3993">
      <w:pPr>
        <w:spacing w:after="120"/>
      </w:pPr>
    </w:p>
    <w:p w14:paraId="223842DA" w14:textId="77777777" w:rsidR="004D3993" w:rsidRDefault="00A114E5">
      <w:pPr>
        <w:spacing w:after="120"/>
      </w:pPr>
      <w:r>
        <w:t>407 - Ritual of Puliša</w:t>
      </w:r>
    </w:p>
    <w:p w14:paraId="63696F26" w14:textId="77777777" w:rsidR="004D3993" w:rsidRDefault="00A114E5">
      <w:pPr>
        <w:spacing w:after="120"/>
      </w:pPr>
      <w:r>
        <w:t>KBo 15.1 obv. i 36-37</w:t>
      </w:r>
    </w:p>
    <w:p w14:paraId="5ED9E95B" w14:textId="77777777" w:rsidR="004D3993" w:rsidRDefault="00A114E5">
      <w:pPr>
        <w:spacing w:after="120"/>
      </w:pPr>
      <w:r>
        <w:t>EGIR</w:t>
      </w:r>
      <w:r>
        <w:rPr>
          <w:i/>
        </w:rPr>
        <w:t>-an-ta-ma</w:t>
      </w:r>
      <w:r>
        <w:t xml:space="preserve"> 1 GU4.MAḪ 1 UD[U.ÁŠ.MUNUS.GÀR</w:t>
      </w:r>
      <w:r>
        <w:rPr>
          <w:i/>
        </w:rPr>
        <w:t>-ya</w:t>
      </w:r>
      <w:r>
        <w:t xml:space="preserve"> </w:t>
      </w:r>
      <w:r>
        <w:rPr>
          <w:i/>
        </w:rPr>
        <w:t>u-un-na-an-zi</w:t>
      </w:r>
      <w:r>
        <w:t>]</w:t>
      </w:r>
      <w:r>
        <w:br/>
        <w:t>[</w:t>
      </w:r>
      <w:r>
        <w:rPr>
          <w:i/>
        </w:rPr>
        <w:t>nu</w:t>
      </w:r>
      <w:r>
        <w:t xml:space="preserve"> </w:t>
      </w:r>
      <w:r>
        <w:rPr>
          <w:i/>
        </w:rPr>
        <w:t>…</w:t>
      </w:r>
      <w:r>
        <w:t xml:space="preserve"> </w:t>
      </w:r>
      <w:r>
        <w:rPr>
          <w:i/>
        </w:rPr>
        <w:t>ŠA</w:t>
      </w:r>
      <w:r>
        <w:t xml:space="preserve"> K]UR LÚKÚR</w:t>
      </w:r>
      <w:r>
        <w:rPr>
          <w:i/>
        </w:rPr>
        <w:t>-pát</w:t>
      </w:r>
      <w:r>
        <w:br/>
      </w:r>
      <w:r>
        <w:rPr>
          <w:i/>
        </w:rPr>
        <w:t>na-an</w:t>
      </w:r>
      <w:r>
        <w:t xml:space="preserve"> GEŠTUḪI.A</w:t>
      </w:r>
      <w:r>
        <w:rPr>
          <w:i/>
        </w:rPr>
        <w:t>-ŠU</w:t>
      </w:r>
      <w:r>
        <w:t xml:space="preserve"> </w:t>
      </w:r>
      <w:r>
        <w:rPr>
          <w:i/>
        </w:rPr>
        <w:t>a-šu-ša-an</w:t>
      </w:r>
      <w:r>
        <w:t>[</w:t>
      </w:r>
      <w:r>
        <w:rPr>
          <w:i/>
        </w:rPr>
        <w:t>-ta-an</w:t>
      </w:r>
      <w:r>
        <w:t xml:space="preserve"> </w:t>
      </w:r>
      <w:r>
        <w:rPr>
          <w:i/>
        </w:rPr>
        <w:t>…</w:t>
      </w:r>
      <w:r>
        <w:t>]</w:t>
      </w:r>
      <w:r>
        <w:br/>
        <w:t>[</w:t>
      </w:r>
      <w:r>
        <w:rPr>
          <w:i/>
        </w:rPr>
        <w:t>…</w:t>
      </w:r>
      <w:r>
        <w:t xml:space="preserve"> ]</w:t>
      </w:r>
      <w:r>
        <w:rPr>
          <w:i/>
        </w:rPr>
        <w:t>x-zi</w:t>
      </w:r>
      <w:r>
        <w:br/>
        <w:t>SÍG SA5 SÍG SIG7.SIG7 SÍG G[E6 SÍG BABBAR … ]⌈</w:t>
      </w:r>
      <w:r>
        <w:rPr>
          <w:i/>
        </w:rPr>
        <w:t>A</w:t>
      </w:r>
      <w:r>
        <w:t>⌉</w:t>
      </w:r>
      <w:r>
        <w:rPr>
          <w:i/>
        </w:rPr>
        <w:t>-NA</w:t>
      </w:r>
      <w:r>
        <w:t xml:space="preserve"> LUGAL KA×U</w:t>
      </w:r>
      <w:r>
        <w:rPr>
          <w:i/>
        </w:rPr>
        <w:t>-az</w:t>
      </w:r>
      <w:r>
        <w:t xml:space="preserve"> </w:t>
      </w:r>
      <w:r>
        <w:rPr>
          <w:i/>
        </w:rPr>
        <w:t>pa-ra-a</w:t>
      </w:r>
      <w:r>
        <w:t xml:space="preserve"> </w:t>
      </w:r>
      <w:r>
        <w:rPr>
          <w:i/>
        </w:rPr>
        <w:t>ḫu-it-ti-</w:t>
      </w:r>
      <w:r>
        <w:t>[</w:t>
      </w:r>
      <w:r>
        <w:rPr>
          <w:i/>
        </w:rPr>
        <w:t>ya-zi</w:t>
      </w:r>
      <w:r>
        <w:t>]</w:t>
      </w:r>
      <w:r>
        <w:br/>
        <w:t>[</w:t>
      </w:r>
      <w:r>
        <w:rPr>
          <w:i/>
        </w:rPr>
        <w:t>nu</w:t>
      </w:r>
      <w:r>
        <w:t xml:space="preserve"> </w:t>
      </w:r>
      <w:r>
        <w:rPr>
          <w:i/>
        </w:rPr>
        <w:t>kiš-an</w:t>
      </w:r>
      <w:r>
        <w:t xml:space="preserve"> </w:t>
      </w:r>
      <w:r>
        <w:rPr>
          <w:i/>
        </w:rPr>
        <w:t>an-da</w:t>
      </w:r>
      <w:r>
        <w:t xml:space="preserve"> </w:t>
      </w:r>
      <w:r>
        <w:rPr>
          <w:i/>
        </w:rPr>
        <w:t>me-ma-i</w:t>
      </w:r>
      <w:r>
        <w:t>]</w:t>
      </w:r>
      <w:r>
        <w:br/>
        <w:t>[LUG]AL</w:t>
      </w:r>
      <w:r>
        <w:rPr>
          <w:i/>
        </w:rPr>
        <w:t>-uš-wa</w:t>
      </w:r>
      <w:r>
        <w:t xml:space="preserve"> </w:t>
      </w:r>
      <w:r>
        <w:rPr>
          <w:i/>
        </w:rPr>
        <w:t>ku-it</w:t>
      </w:r>
      <w:r>
        <w:t xml:space="preserve"> </w:t>
      </w:r>
      <w:r>
        <w:rPr>
          <w:i/>
        </w:rPr>
        <w:t>e-eš-ḫar-wa-aḫ-</w:t>
      </w:r>
      <w:r>
        <w:t>[</w:t>
      </w:r>
      <w:r>
        <w:rPr>
          <w:i/>
        </w:rPr>
        <w:t>ḫe-eš-ki-it-ta</w:t>
      </w:r>
      <w:r>
        <w:t xml:space="preserve"> </w:t>
      </w:r>
      <w:r>
        <w:rPr>
          <w:i/>
        </w:rPr>
        <w:t>ḫa-aḫ-la-aḫ-ḫe-eš-ki-it-ta</w:t>
      </w:r>
      <w:r>
        <w:t>] [</w:t>
      </w:r>
      <w:r>
        <w:rPr>
          <w:i/>
        </w:rPr>
        <w:t>da</w:t>
      </w:r>
      <w:r>
        <w:t>]</w:t>
      </w:r>
      <w:r>
        <w:rPr>
          <w:i/>
        </w:rPr>
        <w:t>-an-ku-wa-aḫ-ḫe-eš-ki-it-ta</w:t>
      </w:r>
      <w:r>
        <w:t xml:space="preserve"> [</w:t>
      </w:r>
      <w:r>
        <w:rPr>
          <w:i/>
        </w:rPr>
        <w:t>ḫar-ga-nu-uš-k</w:t>
      </w:r>
      <w:r>
        <w:t>]</w:t>
      </w:r>
      <w:r>
        <w:rPr>
          <w:i/>
        </w:rPr>
        <w:t>i</w:t>
      </w:r>
      <w:r>
        <w:t>?</w:t>
      </w:r>
      <w:r>
        <w:rPr>
          <w:i/>
        </w:rPr>
        <w:t>-</w:t>
      </w:r>
      <w:r>
        <w:t>[</w:t>
      </w:r>
      <w:r>
        <w:rPr>
          <w:i/>
        </w:rPr>
        <w:t>it-ta-ya</w:t>
      </w:r>
      <w:r>
        <w:t>]</w:t>
      </w:r>
      <w:r>
        <w:br/>
        <w:t>[</w:t>
      </w:r>
      <w:r>
        <w:rPr>
          <w:i/>
        </w:rPr>
        <w:t>nu</w:t>
      </w:r>
      <w:r>
        <w:t xml:space="preserve"> </w:t>
      </w:r>
      <w:r>
        <w:rPr>
          <w:i/>
        </w:rPr>
        <w:t>a-p</w:t>
      </w:r>
      <w:r>
        <w:t>]</w:t>
      </w:r>
      <w:r>
        <w:rPr>
          <w:i/>
        </w:rPr>
        <w:t>a-a-at</w:t>
      </w:r>
      <w:r>
        <w:t xml:space="preserve"> EGIR</w:t>
      </w:r>
      <w:r>
        <w:rPr>
          <w:i/>
        </w:rPr>
        <w:t>-pa</w:t>
      </w:r>
      <w:r>
        <w:t xml:space="preserve"> </w:t>
      </w:r>
      <w:r>
        <w:rPr>
          <w:i/>
        </w:rPr>
        <w:t>A-NA</w:t>
      </w:r>
      <w:r>
        <w:t xml:space="preserve"> KUR LÚK[ÚR </w:t>
      </w:r>
      <w:r>
        <w:rPr>
          <w:i/>
        </w:rPr>
        <w:t>␣␣␣</w:t>
      </w:r>
      <w:r>
        <w:t xml:space="preserve">] </w:t>
      </w:r>
      <w:r>
        <w:rPr>
          <w:i/>
        </w:rPr>
        <w:t>x-x</w:t>
      </w:r>
      <w:r>
        <w:t>[</w:t>
      </w:r>
      <w:r>
        <w:rPr>
          <w:i/>
        </w:rPr>
        <w:t>…</w:t>
      </w:r>
      <w:r>
        <w:t>]</w:t>
      </w:r>
      <w:r>
        <w:br/>
        <w:t>[</w:t>
      </w:r>
      <w:r>
        <w:rPr>
          <w:i/>
        </w:rPr>
        <w:t>A-NA</w:t>
      </w:r>
      <w:r>
        <w:t xml:space="preserve"> LUGAL]</w:t>
      </w:r>
      <w:r>
        <w:rPr>
          <w:i/>
        </w:rPr>
        <w:t>-ya-wa</w:t>
      </w:r>
      <w:r>
        <w:t xml:space="preserve"> NÍ.TE</w:t>
      </w:r>
      <w:r>
        <w:rPr>
          <w:i/>
        </w:rPr>
        <w:t>-ŠU</w:t>
      </w:r>
      <w:r>
        <w:t xml:space="preserve"> ENMEŠ E[RÍNM]EŠ [ANŠ]⌈E.KUR.RAḪ⌉[I.A] [</w:t>
      </w:r>
      <w:r>
        <w:rPr>
          <w:i/>
        </w:rPr>
        <w:t>Ú-UL</w:t>
      </w:r>
      <w:r>
        <w:t xml:space="preserve">(?)] </w:t>
      </w:r>
      <w:r>
        <w:rPr>
          <w:i/>
        </w:rPr>
        <w:t>I-DI</w:t>
      </w:r>
      <w:r>
        <w:br/>
      </w:r>
      <w:r>
        <w:rPr>
          <w:i/>
        </w:rPr>
        <w:t>na-at</w:t>
      </w:r>
      <w:r>
        <w:t xml:space="preserve"> </w:t>
      </w:r>
      <w:r>
        <w:rPr>
          <w:i/>
        </w:rPr>
        <w:t>ŠA</w:t>
      </w:r>
      <w:r>
        <w:t xml:space="preserve"> KUR LÚKÚR </w:t>
      </w:r>
      <w:r>
        <w:rPr>
          <w:i/>
        </w:rPr>
        <w:t>ša-ak</w:t>
      </w:r>
      <w:r>
        <w:br/>
        <w:t xml:space="preserve">[ </w:t>
      </w:r>
      <w:r>
        <w:rPr>
          <w:i/>
        </w:rPr>
        <w:t>…</w:t>
      </w:r>
      <w:r>
        <w:t>] [</w:t>
      </w:r>
      <w:r>
        <w:rPr>
          <w:i/>
        </w:rPr>
        <w:t>_   _   _</w:t>
      </w:r>
      <w:r>
        <w:t xml:space="preserve"> ]</w:t>
      </w:r>
      <w:r>
        <w:rPr>
          <w:i/>
        </w:rPr>
        <w:t>x</w:t>
      </w:r>
      <w:r>
        <w:t xml:space="preserve"> </w:t>
      </w:r>
      <w:r>
        <w:rPr>
          <w:i/>
        </w:rPr>
        <w:t>da-a-i</w:t>
      </w:r>
      <w:r>
        <w:br/>
      </w:r>
      <w:r>
        <w:rPr>
          <w:i/>
        </w:rPr>
        <w:t>na-at-kán</w:t>
      </w:r>
      <w:r>
        <w:t xml:space="preserve"> </w:t>
      </w:r>
      <w:r>
        <w:rPr>
          <w:i/>
        </w:rPr>
        <w:t>A-NA</w:t>
      </w:r>
      <w:r>
        <w:t xml:space="preserve"> ZÍZ </w:t>
      </w:r>
      <w:r>
        <w:rPr>
          <w:i/>
        </w:rPr>
        <w:t>x</w:t>
      </w:r>
      <w:r>
        <w:t xml:space="preserve">[ </w:t>
      </w:r>
      <w:r>
        <w:rPr>
          <w:i/>
        </w:rPr>
        <w:t>…</w:t>
      </w:r>
      <w:r>
        <w:t>]</w:t>
      </w:r>
      <w:r>
        <w:br/>
        <w:t>[</w:t>
      </w:r>
      <w:r>
        <w:rPr>
          <w:i/>
        </w:rPr>
        <w:t>nu</w:t>
      </w:r>
      <w:r>
        <w:t xml:space="preserve"> GU4.MAḪ </w:t>
      </w:r>
      <w:r>
        <w:rPr>
          <w:i/>
        </w:rPr>
        <w:t>a</w:t>
      </w:r>
      <w:r>
        <w:t>]</w:t>
      </w:r>
      <w:r>
        <w:rPr>
          <w:i/>
        </w:rPr>
        <w:t>-šu-ša-an-ta-an</w:t>
      </w:r>
      <w:r>
        <w:t xml:space="preserve"> </w:t>
      </w:r>
      <w:r>
        <w:rPr>
          <w:i/>
        </w:rPr>
        <w:t>----</w:t>
      </w:r>
      <w:r>
        <w:t xml:space="preserve"> </w:t>
      </w:r>
      <w:r>
        <w:rPr>
          <w:i/>
        </w:rPr>
        <w:t>x</w:t>
      </w:r>
      <w:r>
        <w:t xml:space="preserve">[ </w:t>
      </w:r>
      <w:r>
        <w:rPr>
          <w:i/>
        </w:rPr>
        <w:t>…</w:t>
      </w:r>
      <w:r>
        <w:t>]</w:t>
      </w:r>
      <w:r>
        <w:br/>
        <w:t>[</w:t>
      </w:r>
      <w:r>
        <w:rPr>
          <w:i/>
        </w:rPr>
        <w:t>nu</w:t>
      </w:r>
      <w:r>
        <w:t xml:space="preserve"> </w:t>
      </w:r>
      <w:r>
        <w:rPr>
          <w:i/>
        </w:rPr>
        <w:t>kiš-an</w:t>
      </w:r>
      <w:r>
        <w:t xml:space="preserve"> </w:t>
      </w:r>
      <w:r>
        <w:rPr>
          <w:i/>
        </w:rPr>
        <w:t>m</w:t>
      </w:r>
      <w:r>
        <w:t>]</w:t>
      </w:r>
      <w:r>
        <w:rPr>
          <w:i/>
        </w:rPr>
        <w:t>e-ma-i</w:t>
      </w:r>
      <w:r>
        <w:br/>
      </w:r>
      <w:r>
        <w:rPr>
          <w:i/>
        </w:rPr>
        <w:t>ku-iš-wa</w:t>
      </w:r>
      <w:r>
        <w:t xml:space="preserve"> DINGIR</w:t>
      </w:r>
      <w:r>
        <w:rPr>
          <w:i/>
        </w:rPr>
        <w:t>-LUM</w:t>
      </w:r>
      <w:r>
        <w:t xml:space="preserve"> </w:t>
      </w:r>
      <w:r>
        <w:rPr>
          <w:i/>
        </w:rPr>
        <w:t>ku-u-</w:t>
      </w:r>
      <w:r>
        <w:t>[</w:t>
      </w:r>
      <w:r>
        <w:rPr>
          <w:i/>
        </w:rPr>
        <w:t>ru-ra-aš</w:t>
      </w:r>
      <w:r>
        <w:t xml:space="preserve"> </w:t>
      </w:r>
      <w:r>
        <w:rPr>
          <w:i/>
        </w:rPr>
        <w:t>ki-i</w:t>
      </w:r>
      <w:r>
        <w:t xml:space="preserve"> ÚŠ</w:t>
      </w:r>
      <w:r>
        <w:rPr>
          <w:i/>
        </w:rPr>
        <w:t>-an</w:t>
      </w:r>
      <w:r>
        <w:t xml:space="preserve"> DÙ</w:t>
      </w:r>
      <w:r>
        <w:rPr>
          <w:i/>
        </w:rPr>
        <w:t>-at</w:t>
      </w:r>
      <w:r>
        <w:t>]</w:t>
      </w:r>
      <w:r>
        <w:br/>
        <w:t>[</w:t>
      </w:r>
      <w:r>
        <w:rPr>
          <w:i/>
        </w:rPr>
        <w:t>nu-wa-ra-aš</w:t>
      </w:r>
      <w:r>
        <w:t xml:space="preserve"> </w:t>
      </w:r>
      <w:r>
        <w:rPr>
          <w:i/>
        </w:rPr>
        <w:t>m</w:t>
      </w:r>
      <w:r>
        <w:t>]</w:t>
      </w:r>
      <w:r>
        <w:rPr>
          <w:i/>
        </w:rPr>
        <w:t>a-a-an</w:t>
      </w:r>
      <w:r>
        <w:t xml:space="preserve"> DINGIR</w:t>
      </w:r>
      <w:r>
        <w:rPr>
          <w:i/>
        </w:rPr>
        <w:t>-LIM</w:t>
      </w:r>
      <w:r>
        <w:t xml:space="preserve"> LÚ </w:t>
      </w:r>
      <w:r>
        <w:rPr>
          <w:i/>
        </w:rPr>
        <w:t>nu-wa-at-ta</w:t>
      </w:r>
      <w:r>
        <w:t xml:space="preserve"> [GU4.MAḪ </w:t>
      </w:r>
      <w:r>
        <w:rPr>
          <w:i/>
        </w:rPr>
        <w:t>ú-nu-wa-an-da-an</w:t>
      </w:r>
      <w:r>
        <w:t>] [</w:t>
      </w:r>
      <w:r>
        <w:rPr>
          <w:i/>
        </w:rPr>
        <w:t>a-šu-ša-an-</w:t>
      </w:r>
      <w:r>
        <w:t>]</w:t>
      </w:r>
      <w:r>
        <w:rPr>
          <w:i/>
        </w:rPr>
        <w:t>ta-an</w:t>
      </w:r>
      <w:r>
        <w:t xml:space="preserve"> </w:t>
      </w:r>
      <w:r>
        <w:rPr>
          <w:i/>
        </w:rPr>
        <w:t>ma-a-la-an-ta-an</w:t>
      </w:r>
      <w:r>
        <w:t xml:space="preserve"> </w:t>
      </w:r>
      <w:r>
        <w:rPr>
          <w:i/>
        </w:rPr>
        <w:t>AD</w:t>
      </w:r>
      <w:r>
        <w:t>[</w:t>
      </w:r>
      <w:r>
        <w:rPr>
          <w:i/>
        </w:rPr>
        <w:t>-DIN</w:t>
      </w:r>
      <w:r>
        <w:t>]</w:t>
      </w:r>
      <w:r>
        <w:br/>
        <w:t>[</w:t>
      </w:r>
      <w:r>
        <w:rPr>
          <w:i/>
        </w:rPr>
        <w:t>nu-wa-kán</w:t>
      </w:r>
      <w:r>
        <w:t xml:space="preserve"> </w:t>
      </w:r>
      <w:r>
        <w:rPr>
          <w:i/>
        </w:rPr>
        <w:t>zi-ik</w:t>
      </w:r>
      <w:r>
        <w:t xml:space="preserve"> DINGIR</w:t>
      </w:r>
      <w:r>
        <w:rPr>
          <w:i/>
        </w:rPr>
        <w:t>-LIM</w:t>
      </w:r>
      <w:r>
        <w:t xml:space="preserve"> LÚ] [</w:t>
      </w:r>
      <w:r>
        <w:rPr>
          <w:i/>
        </w:rPr>
        <w:t>pa-ra-a</w:t>
      </w:r>
      <w:r>
        <w:t xml:space="preserve">] </w:t>
      </w:r>
      <w:r>
        <w:rPr>
          <w:i/>
        </w:rPr>
        <w:t>ga-la-an-ga-an-za</w:t>
      </w:r>
      <w:r>
        <w:t xml:space="preserve"> </w:t>
      </w:r>
      <w:r>
        <w:rPr>
          <w:i/>
        </w:rPr>
        <w:t>e-eš</w:t>
      </w:r>
      <w:r>
        <w:br/>
      </w:r>
      <w:r>
        <w:rPr>
          <w:i/>
        </w:rPr>
        <w:t>nu-w</w:t>
      </w:r>
      <w:r>
        <w:t>[</w:t>
      </w:r>
      <w:r>
        <w:rPr>
          <w:i/>
        </w:rPr>
        <w:t>a</w:t>
      </w:r>
      <w:r>
        <w:t xml:space="preserve"> </w:t>
      </w:r>
      <w:r>
        <w:rPr>
          <w:i/>
        </w:rPr>
        <w:t>ki-i</w:t>
      </w:r>
      <w:r>
        <w:t xml:space="preserve"> ÚŠ</w:t>
      </w:r>
      <w:r>
        <w:rPr>
          <w:i/>
        </w:rPr>
        <w:t>-an</w:t>
      </w:r>
      <w:r>
        <w:t xml:space="preserve"> </w:t>
      </w:r>
      <w:r>
        <w:rPr>
          <w:i/>
        </w:rPr>
        <w:t>ka-a-aš</w:t>
      </w:r>
      <w:r>
        <w:t xml:space="preserve"> GU4.MAḪ] Obv. i 38 [EGIR</w:t>
      </w:r>
      <w:r>
        <w:rPr>
          <w:i/>
        </w:rPr>
        <w:t>-pa</w:t>
      </w:r>
      <w:r>
        <w:t xml:space="preserve">] </w:t>
      </w:r>
      <w:r>
        <w:rPr>
          <w:i/>
        </w:rPr>
        <w:t>I-NA</w:t>
      </w:r>
      <w:r>
        <w:t xml:space="preserve"> KUR LÚKÚR </w:t>
      </w:r>
      <w:r>
        <w:rPr>
          <w:i/>
        </w:rPr>
        <w:t>pé-e-da-ú</w:t>
      </w:r>
      <w:r>
        <w:br/>
        <w:t>[</w:t>
      </w:r>
      <w:r>
        <w:rPr>
          <w:i/>
        </w:rPr>
        <w:t>A-NA</w:t>
      </w:r>
      <w:r>
        <w:t xml:space="preserve"> LUGAL</w:t>
      </w:r>
      <w:r>
        <w:rPr>
          <w:i/>
        </w:rPr>
        <w:t>-ma-wa</w:t>
      </w:r>
      <w:r>
        <w:t xml:space="preserve"> </w:t>
      </w:r>
      <w:r>
        <w:rPr>
          <w:i/>
        </w:rPr>
        <w:t>A-NA</w:t>
      </w:r>
      <w:r>
        <w:t xml:space="preserve"> DUMUMEŠ.LUGAL] [E]NMEŠ </w:t>
      </w:r>
      <w:r>
        <w:rPr>
          <w:i/>
        </w:rPr>
        <w:t>A-NA</w:t>
      </w:r>
      <w:r>
        <w:t xml:space="preserve"> KARAŠ </w:t>
      </w:r>
      <w:r>
        <w:rPr>
          <w:i/>
        </w:rPr>
        <w:t>Ù</w:t>
      </w:r>
      <w:r>
        <w:t xml:space="preserve">! </w:t>
      </w:r>
      <w:r>
        <w:rPr>
          <w:i/>
        </w:rPr>
        <w:t>A-NA</w:t>
      </w:r>
      <w:r>
        <w:t xml:space="preserve"> K[UR URU</w:t>
      </w:r>
      <w:r>
        <w:rPr>
          <w:i/>
        </w:rPr>
        <w:t>ḪA-AT-TI</w:t>
      </w:r>
      <w:r>
        <w:t xml:space="preserve"> </w:t>
      </w:r>
      <w:r>
        <w:rPr>
          <w:i/>
        </w:rPr>
        <w:t>an-da</w:t>
      </w:r>
      <w:r>
        <w:t xml:space="preserve"> </w:t>
      </w:r>
      <w:r>
        <w:rPr>
          <w:i/>
        </w:rPr>
        <w:t>aš-šu-li</w:t>
      </w:r>
      <w:r>
        <w:t xml:space="preserve"> </w:t>
      </w:r>
      <w:r>
        <w:rPr>
          <w:i/>
        </w:rPr>
        <w:t>nam-ma</w:t>
      </w:r>
      <w:r>
        <w:t xml:space="preserve"> </w:t>
      </w:r>
      <w:r>
        <w:rPr>
          <w:i/>
        </w:rPr>
        <w:t>ne-eš</w:t>
      </w:r>
      <w:r>
        <w:t>15</w:t>
      </w:r>
      <w:r>
        <w:rPr>
          <w:i/>
        </w:rPr>
        <w:t>-ḫu-ut</w:t>
      </w:r>
      <w:r>
        <w:t xml:space="preserve">] </w:t>
      </w:r>
      <w:r>
        <w:rPr>
          <w:i/>
        </w:rPr>
        <w:t>¬¬¬</w:t>
      </w:r>
    </w:p>
    <w:p w14:paraId="68DA3F1E" w14:textId="77777777" w:rsidR="004D3993" w:rsidRDefault="00A114E5">
      <w:pPr>
        <w:spacing w:after="120"/>
      </w:pPr>
      <w:r>
        <w:t>Thereafter, [they drive in] one bull [and] one e[we]</w:t>
      </w:r>
      <w:r>
        <w:br/>
        <w:t>[and … of] the same enemy [l]and.</w:t>
      </w:r>
      <w:r>
        <w:br/>
        <w:t>His (the bull’s) ears [are] ringed [ … ].</w:t>
      </w:r>
      <w:r>
        <w:br/>
      </w:r>
      <w:r>
        <w:lastRenderedPageBreak/>
        <w:t>[ … ] he/[th]ey [ … ]</w:t>
      </w:r>
      <w:r>
        <w:br/>
        <w:t>He dra[ws] forth red wool, yellow-green wool, bla[ck] wool, [white wool …] from the king’s mouth.</w:t>
      </w:r>
      <w:r>
        <w:br/>
        <w:t>[He says as follows:]</w:t>
      </w:r>
      <w:r>
        <w:br/>
        <w:t>“Because the king kept becoming blood[-red, yellow-green, b]lack, [and white …],</w:t>
      </w:r>
      <w:r>
        <w:br/>
        <w:t>[let th]at […] back to the land of the en[emy]</w:t>
      </w:r>
      <w:r>
        <w:br/>
        <w:t>and [with respect to] the person of [the king], the lords, the inf[antry, and the cha]riot[ry do not] take notice,</w:t>
      </w:r>
      <w:r>
        <w:br/>
        <w:t>(but) take notice of the land of the enemy!”</w:t>
      </w:r>
      <w:r>
        <w:br/>
        <w:t>[ … ] he takes.</w:t>
      </w:r>
      <w:r>
        <w:br/>
        <w:t>And to/for wheat [ … ]</w:t>
      </w:r>
      <w:r>
        <w:br/>
        <w:t>The ringed bull [</w:t>
      </w:r>
      <w:r>
        <w:br/>
        <w:t>[and] he [s]ays[ as follows]:</w:t>
      </w:r>
      <w:r>
        <w:br/>
        <w:t>“The god [of] the enem[y] who [caused this plague],</w:t>
      </w:r>
      <w:r>
        <w:br/>
        <w:t>if he is a male god, to you I have gi[ven] an [ado]rned, ringed, and powerful(?) bull.</w:t>
      </w:r>
      <w:r>
        <w:br/>
        <w:t>You, O male god, be pacified.</w:t>
      </w:r>
      <w:r>
        <w:br/>
        <w:t>Let [th]is bull carry [this plague] back into the land of the enemy.</w:t>
      </w:r>
      <w:r>
        <w:br/>
        <w:t>[Turn again in friendship to the king, to the prin]ces, the lords, the army and to the la[nd of Hatti].”</w:t>
      </w:r>
    </w:p>
    <w:p w14:paraId="17B453CB" w14:textId="77777777" w:rsidR="004D3993" w:rsidRDefault="004D3993">
      <w:pPr>
        <w:spacing w:after="120"/>
      </w:pPr>
    </w:p>
    <w:p w14:paraId="7BFF49D1" w14:textId="77777777" w:rsidR="004D3993" w:rsidRDefault="00A114E5">
      <w:pPr>
        <w:spacing w:after="120"/>
      </w:pPr>
      <w:r>
        <w:t>nu=mu EGIR-pa kalankanza ēš "Now be appeased (towards me) again!"</w:t>
      </w:r>
    </w:p>
    <w:p w14:paraId="0BBFC42D" w14:textId="77777777" w:rsidR="004D3993" w:rsidRDefault="004D3993">
      <w:pPr>
        <w:spacing w:after="120"/>
      </w:pPr>
    </w:p>
    <w:p w14:paraId="56D59F87" w14:textId="77777777" w:rsidR="004D3993" w:rsidRDefault="00A114E5">
      <w:pPr>
        <w:spacing w:after="120"/>
      </w:pPr>
      <w:r>
        <w:t xml:space="preserve">433.2 - Ritual für den LAMMA-Gott kurša- und die Siebengottheit </w:t>
      </w:r>
    </w:p>
    <w:p w14:paraId="5C55EC30" w14:textId="77777777" w:rsidR="004D3993" w:rsidRDefault="00A114E5">
      <w:pPr>
        <w:spacing w:after="120"/>
      </w:pPr>
      <w:r>
        <w:t>KBo 17.105 Rs. iii 16</w:t>
      </w:r>
    </w:p>
    <w:p w14:paraId="6752C7B9" w14:textId="77777777" w:rsidR="004D3993" w:rsidRDefault="00A114E5">
      <w:pPr>
        <w:spacing w:after="120"/>
      </w:pPr>
      <w:r>
        <w:rPr>
          <w:i/>
        </w:rPr>
        <w:t>ma-aḫ-ḫa-an-ma</w:t>
      </w:r>
      <w:r>
        <w:t xml:space="preserve"> </w:t>
      </w:r>
      <w:r>
        <w:rPr>
          <w:i/>
        </w:rPr>
        <w:t>iš-pa-an-za</w:t>
      </w:r>
      <w:r>
        <w:t xml:space="preserve"> </w:t>
      </w:r>
      <w:r>
        <w:rPr>
          <w:i/>
        </w:rPr>
        <w:t>ki-i-ša</w:t>
      </w:r>
      <w:r>
        <w:br/>
        <w:t>GÌR?</w:t>
      </w:r>
      <w:r>
        <w:rPr>
          <w:i/>
        </w:rPr>
        <w:t>-</w:t>
      </w:r>
      <w:r>
        <w:t>⌈</w:t>
      </w:r>
      <w:r>
        <w:rPr>
          <w:i/>
        </w:rPr>
        <w:t>az</w:t>
      </w:r>
      <w:r>
        <w:t xml:space="preserve">⌉? </w:t>
      </w:r>
      <w:r>
        <w:rPr>
          <w:i/>
        </w:rPr>
        <w:t>x-</w:t>
      </w:r>
      <w:r>
        <w:t xml:space="preserve">[ </w:t>
      </w:r>
      <w:r>
        <w:rPr>
          <w:i/>
        </w:rPr>
        <w:t>_</w:t>
      </w:r>
      <w:r>
        <w:t xml:space="preserve"> ]</w:t>
      </w:r>
      <w:r>
        <w:rPr>
          <w:i/>
        </w:rPr>
        <w:t>-ri</w:t>
      </w:r>
      <w:r>
        <w:br/>
      </w:r>
      <w:r>
        <w:rPr>
          <w:i/>
        </w:rPr>
        <w:t>nu</w:t>
      </w:r>
      <w:r>
        <w:t xml:space="preserve"> 3 NINDA.GUR4.RA KU7 TUR</w:t>
      </w:r>
      <w:r>
        <w:rPr>
          <w:i/>
        </w:rPr>
        <w:t>-TIM</w:t>
      </w:r>
      <w:r>
        <w:br/>
        <w:t xml:space="preserve">ŠÀ.BA 1 NINDA.KU7 </w:t>
      </w:r>
      <w:r>
        <w:rPr>
          <w:i/>
        </w:rPr>
        <w:t>ḫar-pa-an-za</w:t>
      </w:r>
      <w:r>
        <w:br/>
      </w:r>
      <w:r>
        <w:rPr>
          <w:i/>
        </w:rPr>
        <w:t>a-ra-aš-ša-an</w:t>
      </w:r>
      <w:r>
        <w:t xml:space="preserve"> </w:t>
      </w:r>
      <w:r>
        <w:rPr>
          <w:i/>
        </w:rPr>
        <w:t>a-ri</w:t>
      </w:r>
      <w:r>
        <w:t xml:space="preserve"> </w:t>
      </w:r>
      <w:r>
        <w:rPr>
          <w:i/>
        </w:rPr>
        <w:t>še-er</w:t>
      </w:r>
      <w:r>
        <w:t xml:space="preserve"> ⌈</w:t>
      </w:r>
      <w:r>
        <w:rPr>
          <w:i/>
        </w:rPr>
        <w:t>ḫa</w:t>
      </w:r>
      <w:r>
        <w:t>⌉</w:t>
      </w:r>
      <w:r>
        <w:rPr>
          <w:i/>
        </w:rPr>
        <w:t>-mi-in-kán-za</w:t>
      </w:r>
      <w:r>
        <w:br/>
        <w:t xml:space="preserve">1 DUGḪAB.ḪAB GEŠTIN 1 MÁŠ.ŠIR-ia </w:t>
      </w:r>
      <w:r>
        <w:rPr>
          <w:i/>
        </w:rPr>
        <w:t>da-an-zi</w:t>
      </w:r>
      <w:r>
        <w:br/>
        <w:t>EGIR</w:t>
      </w:r>
      <w:r>
        <w:rPr>
          <w:i/>
        </w:rPr>
        <w:t>-an-da-ma</w:t>
      </w:r>
      <w:r>
        <w:t xml:space="preserve"> MUNUSŠU.GI LÚ.MEŠMUŠEN.DÙḪI.A</w:t>
      </w:r>
      <w:r>
        <w:rPr>
          <w:i/>
        </w:rPr>
        <w:t>-ia</w:t>
      </w:r>
      <w:r>
        <w:t xml:space="preserve"> </w:t>
      </w:r>
      <w:r>
        <w:rPr>
          <w:i/>
        </w:rPr>
        <w:t>ḫu-u-ma-an-te-eš</w:t>
      </w:r>
      <w:r>
        <w:t xml:space="preserve"> </w:t>
      </w:r>
      <w:r>
        <w:rPr>
          <w:i/>
        </w:rPr>
        <w:t>i-ia-an-ta</w:t>
      </w:r>
      <w:r>
        <w:br/>
      </w:r>
      <w:r>
        <w:rPr>
          <w:i/>
        </w:rPr>
        <w:t>na-at-kán</w:t>
      </w:r>
      <w:r>
        <w:t xml:space="preserve"> </w:t>
      </w:r>
      <w:r>
        <w:rPr>
          <w:i/>
        </w:rPr>
        <w:t>PA-NI</w:t>
      </w:r>
      <w:r>
        <w:t xml:space="preserve"> DINGIR</w:t>
      </w:r>
      <w:r>
        <w:rPr>
          <w:i/>
        </w:rPr>
        <w:t>-LIM</w:t>
      </w:r>
      <w:r>
        <w:t xml:space="preserve"> </w:t>
      </w:r>
      <w:r>
        <w:rPr>
          <w:i/>
        </w:rPr>
        <w:t>an-da</w:t>
      </w:r>
      <w:r>
        <w:t xml:space="preserve"> ⌈</w:t>
      </w:r>
      <w:r>
        <w:rPr>
          <w:i/>
        </w:rPr>
        <w:t>pé-e-da</w:t>
      </w:r>
      <w:r>
        <w:t>⌉</w:t>
      </w:r>
      <w:r>
        <w:rPr>
          <w:i/>
        </w:rPr>
        <w:t>-an-zi</w:t>
      </w:r>
      <w:r>
        <w:br/>
      </w:r>
      <w:r>
        <w:rPr>
          <w:i/>
        </w:rPr>
        <w:t>na-at</w:t>
      </w:r>
      <w:r>
        <w:t xml:space="preserve"> </w:t>
      </w:r>
      <w:r>
        <w:rPr>
          <w:i/>
        </w:rPr>
        <w:t>A-NA</w:t>
      </w:r>
      <w:r>
        <w:t xml:space="preserve"> DINGIR</w:t>
      </w:r>
      <w:r>
        <w:rPr>
          <w:i/>
        </w:rPr>
        <w:t>-LIM</w:t>
      </w:r>
      <w:r>
        <w:t xml:space="preserve"> </w:t>
      </w:r>
      <w:r>
        <w:rPr>
          <w:i/>
        </w:rPr>
        <w:t>pa-ra-a</w:t>
      </w:r>
      <w:r>
        <w:t xml:space="preserve"> </w:t>
      </w:r>
      <w:r>
        <w:rPr>
          <w:i/>
        </w:rPr>
        <w:t>ap-pa-an-zi</w:t>
      </w:r>
      <w:r>
        <w:br/>
      </w:r>
      <w:r>
        <w:rPr>
          <w:i/>
        </w:rPr>
        <w:t>na-aš-ta</w:t>
      </w:r>
      <w:r>
        <w:t xml:space="preserve"> </w:t>
      </w:r>
      <w:r>
        <w:rPr>
          <w:i/>
        </w:rPr>
        <w:t>an-da</w:t>
      </w:r>
      <w:r>
        <w:t xml:space="preserve"> </w:t>
      </w:r>
      <w:r>
        <w:rPr>
          <w:i/>
        </w:rPr>
        <w:t>ki-</w:t>
      </w:r>
      <w:r>
        <w:t>⌈</w:t>
      </w:r>
      <w:r>
        <w:rPr>
          <w:i/>
        </w:rPr>
        <w:t>iš</w:t>
      </w:r>
      <w:r>
        <w:t>⌉</w:t>
      </w:r>
      <w:r>
        <w:rPr>
          <w:i/>
        </w:rPr>
        <w:t>-ša-an</w:t>
      </w:r>
      <w:r>
        <w:t xml:space="preserve"> </w:t>
      </w:r>
      <w:r>
        <w:rPr>
          <w:i/>
        </w:rPr>
        <w:t>me-ma-i</w:t>
      </w:r>
      <w:r>
        <w:br/>
        <w:t>dLAMMA KUŠ</w:t>
      </w:r>
      <w:r>
        <w:rPr>
          <w:i/>
        </w:rPr>
        <w:t>kur-ša-aš</w:t>
      </w:r>
      <w:r>
        <w:t xml:space="preserve"> </w:t>
      </w:r>
      <w:r>
        <w:rPr>
          <w:i/>
        </w:rPr>
        <w:t>ka-a-ša</w:t>
      </w:r>
      <w:r>
        <w:t xml:space="preserve"> </w:t>
      </w:r>
      <w:r>
        <w:rPr>
          <w:i/>
        </w:rPr>
        <w:t>pa-i-mi</w:t>
      </w:r>
      <w:r>
        <w:br/>
        <w:t>LÚMEŠ</w:t>
      </w:r>
      <w:r>
        <w:rPr>
          <w:i/>
        </w:rPr>
        <w:t>-aš</w:t>
      </w:r>
      <w:r>
        <w:t xml:space="preserve"> MÁŠ.GAL ⌈</w:t>
      </w:r>
      <w:r>
        <w:rPr>
          <w:i/>
        </w:rPr>
        <w:t>pé</w:t>
      </w:r>
      <w:r>
        <w:t>⌉</w:t>
      </w:r>
      <w:r>
        <w:rPr>
          <w:i/>
        </w:rPr>
        <w:t>-eḫ-</w:t>
      </w:r>
      <w:r>
        <w:t>⌈</w:t>
      </w:r>
      <w:r>
        <w:rPr>
          <w:i/>
        </w:rPr>
        <w:t>ḫi</w:t>
      </w:r>
      <w:r>
        <w:t>⌉</w:t>
      </w:r>
      <w:r>
        <w:br/>
      </w:r>
      <w:r>
        <w:rPr>
          <w:i/>
        </w:rPr>
        <w:lastRenderedPageBreak/>
        <w:t>nu-mu</w:t>
      </w:r>
      <w:r>
        <w:t xml:space="preserve"> EGIR</w:t>
      </w:r>
      <w:r>
        <w:rPr>
          <w:i/>
        </w:rPr>
        <w:t>-pa</w:t>
      </w:r>
      <w:r>
        <w:t xml:space="preserve"> </w:t>
      </w:r>
      <w:r>
        <w:rPr>
          <w:i/>
        </w:rPr>
        <w:t>ka-la-an-kán-za</w:t>
      </w:r>
      <w:r>
        <w:t xml:space="preserve"> </w:t>
      </w:r>
      <w:r>
        <w:rPr>
          <w:i/>
        </w:rPr>
        <w:t>e-eš</w:t>
      </w:r>
      <w:r>
        <w:br/>
        <w:t>dIMIN.IMIN.BI</w:t>
      </w:r>
      <w:r>
        <w:rPr>
          <w:i/>
        </w:rPr>
        <w:t>-ia-az</w:t>
      </w:r>
      <w:r>
        <w:t xml:space="preserve"> SÍSKUR </w:t>
      </w:r>
      <w:r>
        <w:rPr>
          <w:i/>
        </w:rPr>
        <w:t>da-an-du</w:t>
      </w:r>
      <w:r>
        <w:t xml:space="preserve"> </w:t>
      </w:r>
      <w:r>
        <w:rPr>
          <w:i/>
        </w:rPr>
        <w:t>¬¬¬</w:t>
      </w:r>
    </w:p>
    <w:p w14:paraId="6DC4FFB0" w14:textId="77777777" w:rsidR="004D3993" w:rsidRDefault="00A114E5">
      <w:pPr>
        <w:spacing w:after="120"/>
      </w:pPr>
      <w:r>
        <w:t>3 small sweet thick breads (are available):</w:t>
      </w:r>
      <w:r>
        <w:br/>
        <w:t>1 sweet bread of it is separated separately,</w:t>
      </w:r>
      <w:r>
        <w:br/>
        <w:t>One (the rest of the bread) is connected to the top of the other.</w:t>
      </w:r>
      <w:r>
        <w:br/>
        <w:t>You take a jug of wine and a billy goat.</w:t>
      </w:r>
      <w:r>
        <w:br/>
        <w:t>But then the old and all auguren go</w:t>
      </w:r>
      <w:r>
        <w:br/>
        <w:t>Bring in front of the deity</w:t>
      </w:r>
      <w:r>
        <w:br/>
        <w:t>and hold the deity.</w:t>
      </w:r>
      <w:r>
        <w:br/>
        <w:t>And then she speaks as follows:</w:t>
      </w:r>
      <w:r>
        <w:br/>
        <w:t>""</w:t>
      </w:r>
      <w:r>
        <w:br/>
        <w:t>And give the billy goat to the male (gods).</w:t>
      </w:r>
      <w:r>
        <w:br/>
        <w:t>Now I (opposite) be soothed again!</w:t>
      </w:r>
      <w:r>
        <w:br/>
        <w:t>The sacrifice should also take the victim! "</w:t>
      </w:r>
    </w:p>
    <w:p w14:paraId="3991E9F7" w14:textId="77777777" w:rsidR="004D3993" w:rsidRDefault="004D3993">
      <w:pPr>
        <w:spacing w:after="120"/>
      </w:pPr>
    </w:p>
    <w:p w14:paraId="2DC97948" w14:textId="77777777" w:rsidR="004D3993" w:rsidRDefault="00A114E5">
      <w:pPr>
        <w:spacing w:after="120"/>
      </w:pPr>
      <w:r>
        <w:t>[išḫanaš dUTU-]uš dIM-aš galankanteš [ēšt]en "[Sun God of Blood], Weather God, [be] appeased!"</w:t>
      </w:r>
    </w:p>
    <w:p w14:paraId="253E7CC0" w14:textId="77777777" w:rsidR="004D3993" w:rsidRDefault="004D3993">
      <w:pPr>
        <w:spacing w:after="120"/>
      </w:pPr>
    </w:p>
    <w:p w14:paraId="69449110" w14:textId="77777777" w:rsidR="004D3993" w:rsidRDefault="00A114E5">
      <w:pPr>
        <w:spacing w:after="120"/>
      </w:pPr>
      <w:r>
        <w:t>443.1 - Zwei Rituale zur Besänftigung von Sonnen- und Wettergott mit der Erwähnung von Ziplantawiya, Tuthaliya und Nikkalmadi</w:t>
      </w:r>
    </w:p>
    <w:p w14:paraId="067DFF50" w14:textId="77777777" w:rsidR="004D3993" w:rsidRDefault="00A114E5">
      <w:pPr>
        <w:spacing w:after="120"/>
      </w:pPr>
      <w:r>
        <w:t>KBo 15.10 Vs. ii 44</w:t>
      </w:r>
    </w:p>
    <w:p w14:paraId="2AB85424" w14:textId="77777777" w:rsidR="004D3993" w:rsidRDefault="00A114E5">
      <w:pPr>
        <w:spacing w:after="120"/>
      </w:pPr>
      <w:r>
        <w:t>[</w:t>
      </w:r>
      <w:r>
        <w:rPr>
          <w:i/>
        </w:rPr>
        <w:t>nu-uš-š</w:t>
      </w:r>
      <w:r>
        <w:t>]</w:t>
      </w:r>
      <w:r>
        <w:rPr>
          <w:i/>
        </w:rPr>
        <w:t>a-an</w:t>
      </w:r>
      <w:r>
        <w:t xml:space="preserve"> </w:t>
      </w:r>
      <w:r>
        <w:rPr>
          <w:i/>
        </w:rPr>
        <w:t>A-NA</w:t>
      </w:r>
      <w:r>
        <w:t xml:space="preserve"> GIŠ.ÉRIN KÙ.BABBAR GUŠKIN NA4ḪI.A </w:t>
      </w:r>
      <w:r>
        <w:rPr>
          <w:i/>
        </w:rPr>
        <w:t>␣␣␣x-x-x-x</w:t>
      </w:r>
      <w:r>
        <w:t xml:space="preserve"> </w:t>
      </w:r>
      <w:r>
        <w:rPr>
          <w:i/>
        </w:rPr>
        <w:t>-ḫu-wa-a-i</w:t>
      </w:r>
      <w:r>
        <w:br/>
      </w:r>
      <w:r>
        <w:rPr>
          <w:i/>
        </w:rPr>
        <w:t>nu</w:t>
      </w:r>
      <w:r>
        <w:t xml:space="preserve"> [DUTU</w:t>
      </w:r>
      <w:r>
        <w:rPr>
          <w:i/>
        </w:rPr>
        <w:t>-i</w:t>
      </w:r>
      <w:r>
        <w:t>] [</w:t>
      </w:r>
      <w:r>
        <w:rPr>
          <w:i/>
        </w:rPr>
        <w:t>me-e-na-aḫ-ḫ</w:t>
      </w:r>
      <w:r>
        <w:t>]</w:t>
      </w:r>
      <w:r>
        <w:rPr>
          <w:i/>
        </w:rPr>
        <w:t>a-an-ta</w:t>
      </w:r>
      <w:r>
        <w:t xml:space="preserve"> 6</w:t>
      </w:r>
      <w:r>
        <w:rPr>
          <w:i/>
        </w:rPr>
        <w:t>-ŠU</w:t>
      </w:r>
      <w:r>
        <w:t xml:space="preserve"> </w:t>
      </w:r>
      <w:r>
        <w:rPr>
          <w:i/>
        </w:rPr>
        <w:t>ga-an-ki</w:t>
      </w:r>
      <w:r>
        <w:t>![</w:t>
      </w:r>
      <w:r>
        <w:rPr>
          <w:i/>
        </w:rPr>
        <w:t>-i</w:t>
      </w:r>
      <w:r>
        <w:t>]</w:t>
      </w:r>
      <w:r>
        <w:rPr>
          <w:i/>
        </w:rPr>
        <w:t>r</w:t>
      </w:r>
      <w:r>
        <w:br/>
      </w:r>
      <w:r>
        <w:rPr>
          <w:i/>
        </w:rPr>
        <w:t>nu</w:t>
      </w:r>
      <w:r>
        <w:t xml:space="preserve"> </w:t>
      </w:r>
      <w:r>
        <w:rPr>
          <w:i/>
        </w:rPr>
        <w:t>k</w:t>
      </w:r>
      <w:r>
        <w:t>[</w:t>
      </w:r>
      <w:r>
        <w:rPr>
          <w:i/>
        </w:rPr>
        <w:t>i-i</w:t>
      </w:r>
      <w:r>
        <w:t>]</w:t>
      </w:r>
      <w:r>
        <w:rPr>
          <w:i/>
        </w:rPr>
        <w:t>š-</w:t>
      </w:r>
      <w:r>
        <w:t>[</w:t>
      </w:r>
      <w:r>
        <w:rPr>
          <w:i/>
        </w:rPr>
        <w:t>š</w:t>
      </w:r>
      <w:r>
        <w:t>]</w:t>
      </w:r>
      <w:r>
        <w:rPr>
          <w:i/>
        </w:rPr>
        <w:t>a-an</w:t>
      </w:r>
      <w:r>
        <w:t xml:space="preserve"> </w:t>
      </w:r>
      <w:r>
        <w:rPr>
          <w:i/>
        </w:rPr>
        <w:t>me-mi</w:t>
      </w:r>
      <w:r>
        <w:t>[</w:t>
      </w:r>
      <w:r>
        <w:rPr>
          <w:i/>
        </w:rPr>
        <w:t>-ir</w:t>
      </w:r>
      <w:r>
        <w:t>]</w:t>
      </w:r>
      <w:r>
        <w:br/>
        <w:t>[</w:t>
      </w:r>
      <w:r>
        <w:rPr>
          <w:i/>
        </w:rPr>
        <w:t>iš-ḫa-na-aš</w:t>
      </w:r>
      <w:r>
        <w:t xml:space="preserve"> DUTU</w:t>
      </w:r>
      <w:r>
        <w:rPr>
          <w:i/>
        </w:rPr>
        <w:t>-</w:t>
      </w:r>
      <w:r>
        <w:t>]</w:t>
      </w:r>
      <w:r>
        <w:rPr>
          <w:i/>
        </w:rPr>
        <w:t>uš</w:t>
      </w:r>
      <w:r>
        <w:t xml:space="preserve"> DIM</w:t>
      </w:r>
      <w:r>
        <w:rPr>
          <w:i/>
        </w:rPr>
        <w:t>-aš</w:t>
      </w:r>
      <w:r>
        <w:t xml:space="preserve"> </w:t>
      </w:r>
      <w:r>
        <w:rPr>
          <w:i/>
        </w:rPr>
        <w:t>qa-a-ša-aš-ma-aš-ta</w:t>
      </w:r>
      <w:r>
        <w:t xml:space="preserve"> </w:t>
      </w:r>
      <w:r>
        <w:rPr>
          <w:i/>
        </w:rPr>
        <w:t>B</w:t>
      </w:r>
      <w:r>
        <w:t>[</w:t>
      </w:r>
      <w:r>
        <w:rPr>
          <w:i/>
        </w:rPr>
        <w:t>E</w:t>
      </w:r>
      <w:r>
        <w:t>]</w:t>
      </w:r>
      <w:r>
        <w:rPr>
          <w:i/>
        </w:rPr>
        <w:t>-L</w:t>
      </w:r>
      <w:r>
        <w:t>[</w:t>
      </w:r>
      <w:r>
        <w:rPr>
          <w:i/>
        </w:rPr>
        <w:t>U</w:t>
      </w:r>
      <w:r>
        <w:t xml:space="preserve">] </w:t>
      </w:r>
      <w:r>
        <w:rPr>
          <w:i/>
        </w:rPr>
        <w:t>QA-DU</w:t>
      </w:r>
      <w:r>
        <w:t xml:space="preserve"> DAM</w:t>
      </w:r>
      <w:r>
        <w:rPr>
          <w:i/>
        </w:rPr>
        <w:t>-</w:t>
      </w:r>
      <w:r>
        <w:t>[</w:t>
      </w:r>
      <w:r>
        <w:rPr>
          <w:i/>
        </w:rPr>
        <w:t>Š</w:t>
      </w:r>
      <w:r>
        <w:t>]</w:t>
      </w:r>
      <w:r>
        <w:rPr>
          <w:i/>
        </w:rPr>
        <w:t>U</w:t>
      </w:r>
      <w:r>
        <w:t xml:space="preserve"> DUMUMEŠ_</w:t>
      </w:r>
      <w:r>
        <w:rPr>
          <w:i/>
        </w:rPr>
        <w:t>ŠU</w:t>
      </w:r>
      <w:r>
        <w:br/>
        <w:t>[</w:t>
      </w:r>
      <w:r>
        <w:rPr>
          <w:i/>
        </w:rPr>
        <w:t>iš-ḫa-na-aš</w:t>
      </w:r>
      <w:r>
        <w:t xml:space="preserve"> DUTU</w:t>
      </w:r>
      <w:r>
        <w:rPr>
          <w:i/>
        </w:rPr>
        <w:t>-</w:t>
      </w:r>
      <w:r>
        <w:t>]</w:t>
      </w:r>
      <w:r>
        <w:rPr>
          <w:i/>
        </w:rPr>
        <w:t>uš</w:t>
      </w:r>
      <w:r>
        <w:t xml:space="preserve"> DIM</w:t>
      </w:r>
      <w:r>
        <w:rPr>
          <w:i/>
        </w:rPr>
        <w:t>-aš</w:t>
      </w:r>
      <w:r>
        <w:t xml:space="preserve"> </w:t>
      </w:r>
      <w:r>
        <w:rPr>
          <w:i/>
        </w:rPr>
        <w:t>ga-la-an-kán-te-eš</w:t>
      </w:r>
      <w:r>
        <w:t xml:space="preserve"> [</w:t>
      </w:r>
      <w:r>
        <w:rPr>
          <w:i/>
        </w:rPr>
        <w:t>e-eš-t</w:t>
      </w:r>
      <w:r>
        <w:t>]</w:t>
      </w:r>
      <w:r>
        <w:rPr>
          <w:i/>
        </w:rPr>
        <w:t>e-en</w:t>
      </w:r>
      <w:r>
        <w:br/>
      </w:r>
      <w:r>
        <w:rPr>
          <w:i/>
        </w:rPr>
        <w:t>nu</w:t>
      </w:r>
      <w:r>
        <w:t xml:space="preserve"> </w:t>
      </w:r>
      <w:r>
        <w:rPr>
          <w:i/>
        </w:rPr>
        <w:t>pa-aḫ-ši</w:t>
      </w:r>
      <w:r>
        <w:t xml:space="preserve"> [</w:t>
      </w:r>
      <w:r>
        <w:rPr>
          <w:i/>
        </w:rPr>
        <w:t>_   _   _   _   _</w:t>
      </w:r>
      <w:r>
        <w:t xml:space="preserve"> </w:t>
      </w:r>
      <w:r>
        <w:rPr>
          <w:i/>
        </w:rPr>
        <w:t>_-u</w:t>
      </w:r>
      <w:r>
        <w:t>]</w:t>
      </w:r>
      <w:r>
        <w:rPr>
          <w:i/>
        </w:rPr>
        <w:t>š</w:t>
      </w:r>
      <w:r>
        <w:t xml:space="preserve"> </w:t>
      </w:r>
      <w:r>
        <w:rPr>
          <w:i/>
        </w:rPr>
        <w:t>an-da</w:t>
      </w:r>
      <w:r>
        <w:t xml:space="preserve"> </w:t>
      </w:r>
      <w:r>
        <w:rPr>
          <w:i/>
        </w:rPr>
        <w:t>le-e</w:t>
      </w:r>
      <w:r>
        <w:t xml:space="preserve"> </w:t>
      </w:r>
      <w:r>
        <w:rPr>
          <w:i/>
        </w:rPr>
        <w:t>ku-it-ki</w:t>
      </w:r>
      <w:r>
        <w:t xml:space="preserve"> </w:t>
      </w:r>
      <w:r>
        <w:rPr>
          <w:i/>
        </w:rPr>
        <w:t>an-</w:t>
      </w:r>
      <w:r>
        <w:t>⌈</w:t>
      </w:r>
      <w:r>
        <w:rPr>
          <w:i/>
        </w:rPr>
        <w:t>da</w:t>
      </w:r>
      <w:r>
        <w:t>⌉</w:t>
      </w:r>
      <w:r>
        <w:br/>
      </w:r>
      <w:r>
        <w:rPr>
          <w:i/>
        </w:rPr>
        <w:t>nu</w:t>
      </w:r>
      <w:r>
        <w:t xml:space="preserve"> </w:t>
      </w:r>
      <w:r>
        <w:rPr>
          <w:i/>
        </w:rPr>
        <w:t>ták-</w:t>
      </w:r>
      <w:r>
        <w:t>[</w:t>
      </w:r>
      <w:r>
        <w:rPr>
          <w:i/>
        </w:rPr>
        <w:t>š</w:t>
      </w:r>
      <w:r>
        <w:t>]</w:t>
      </w:r>
      <w:r>
        <w:rPr>
          <w:i/>
        </w:rPr>
        <w:t>u-la-aš</w:t>
      </w:r>
      <w:r>
        <w:t xml:space="preserve"> [</w:t>
      </w:r>
      <w:r>
        <w:rPr>
          <w:i/>
        </w:rPr>
        <w:t>ḫar-ši-in</w:t>
      </w:r>
      <w:r>
        <w:t xml:space="preserve"> </w:t>
      </w:r>
      <w:r>
        <w:rPr>
          <w:i/>
        </w:rPr>
        <w:t>_   _   _</w:t>
      </w:r>
      <w:r>
        <w:t xml:space="preserve"> ]</w:t>
      </w:r>
      <w:r>
        <w:rPr>
          <w:i/>
        </w:rPr>
        <w:t>x</w:t>
      </w:r>
      <w:r>
        <w:t xml:space="preserve"> ⌈</w:t>
      </w:r>
      <w:r>
        <w:rPr>
          <w:i/>
        </w:rPr>
        <w:t>da</w:t>
      </w:r>
      <w:r>
        <w:t>⌉</w:t>
      </w:r>
      <w:r>
        <w:rPr>
          <w:i/>
        </w:rPr>
        <w:t>-i-ir</w:t>
      </w:r>
      <w:r>
        <w:br/>
      </w:r>
      <w:r>
        <w:rPr>
          <w:i/>
        </w:rPr>
        <w:t>nu-uš-ša-an</w:t>
      </w:r>
      <w:r>
        <w:t xml:space="preserve"> KÙ.BABBAR ⌈GUŠ⌉KIN NA4ḪI.A [</w:t>
      </w:r>
      <w:r>
        <w:rPr>
          <w:i/>
        </w:rPr>
        <w:t>_   _   _   _   _   _   _   _   _   _</w:t>
      </w:r>
      <w:r>
        <w:t xml:space="preserve"> ]</w:t>
      </w:r>
      <w:r>
        <w:br/>
        <w:t>[</w:t>
      </w:r>
      <w:r>
        <w:rPr>
          <w:i/>
        </w:rPr>
        <w:t>n</w:t>
      </w:r>
      <w:r>
        <w:t>]</w:t>
      </w:r>
      <w:r>
        <w:rPr>
          <w:i/>
        </w:rPr>
        <w:t>a-</w:t>
      </w:r>
      <w:r>
        <w:t>⌈</w:t>
      </w:r>
      <w:r>
        <w:rPr>
          <w:i/>
        </w:rPr>
        <w:t>at</w:t>
      </w:r>
      <w:r>
        <w:t>⌉</w:t>
      </w:r>
      <w:r>
        <w:rPr>
          <w:i/>
        </w:rPr>
        <w:t>-ša-an</w:t>
      </w:r>
      <w:r>
        <w:t xml:space="preserve"> </w:t>
      </w:r>
      <w:r>
        <w:rPr>
          <w:i/>
        </w:rPr>
        <w:t>pé-di-iš-mi-pát</w:t>
      </w:r>
      <w:r>
        <w:t xml:space="preserve"> </w:t>
      </w:r>
      <w:r>
        <w:rPr>
          <w:i/>
        </w:rPr>
        <w:t>da-a-li-i</w:t>
      </w:r>
      <w:r>
        <w:t>[</w:t>
      </w:r>
      <w:r>
        <w:rPr>
          <w:i/>
        </w:rPr>
        <w:t>r</w:t>
      </w:r>
      <w:r>
        <w:t xml:space="preserve">] </w:t>
      </w:r>
      <w:r>
        <w:rPr>
          <w:i/>
        </w:rPr>
        <w:t>¬¬¬</w:t>
      </w:r>
    </w:p>
    <w:p w14:paraId="7C80A5C4" w14:textId="77777777" w:rsidR="004D3993" w:rsidRDefault="00A114E5">
      <w:pPr>
        <w:spacing w:after="120"/>
      </w:pPr>
      <w:r>
        <w:t>[And] she pours silver, gold and on the scales</w:t>
      </w:r>
      <w:r>
        <w:br/>
        <w:t>and one weighed (she) [the sun god against] over 6 times</w:t>
      </w:r>
      <w:r>
        <w:br/>
        <w:t>and Sprac [H as follows]:</w:t>
      </w:r>
      <w:r>
        <w:br/>
        <w:t>["Sun god of the blood] it, weather god, the he [rr] (is) here together with [be] a woman (and) his sons.</w:t>
      </w:r>
      <w:r>
        <w:br/>
      </w:r>
      <w:r>
        <w:lastRenderedPageBreak/>
        <w:t>[Sun God of the blood] it, weather god, [be] D soothed!</w:t>
      </w:r>
      <w:r>
        <w:br/>
        <w:t>and protect […] nothing! "</w:t>
      </w:r>
      <w:r>
        <w:br/>
        <w:t>And [the thick bread] of the peace was put on the [</w:t>
      </w:r>
      <w:r>
        <w:br/>
        <w:t>and silver, gold, stones [….]</w:t>
      </w:r>
      <w:r>
        <w:br/>
        <w:t>M [an] left her exactly in her place. Ease</w:t>
      </w:r>
    </w:p>
    <w:p w14:paraId="6E645559" w14:textId="77777777" w:rsidR="004D3993" w:rsidRDefault="004D3993">
      <w:pPr>
        <w:spacing w:after="120"/>
      </w:pPr>
    </w:p>
    <w:p w14:paraId="1A2B2EFF" w14:textId="77777777" w:rsidR="004D3993" w:rsidRDefault="00A114E5">
      <w:pPr>
        <w:spacing w:after="120"/>
      </w:pPr>
      <w:r>
        <w:t>nu išḫanāš dUTU-uš dIM-ašš=a galankanteš ēšte[n] "Sun god of blood and weather god, be appeased!"</w:t>
      </w:r>
    </w:p>
    <w:p w14:paraId="05B6A343" w14:textId="77777777" w:rsidR="004D3993" w:rsidRDefault="004D3993">
      <w:pPr>
        <w:spacing w:after="120"/>
      </w:pPr>
    </w:p>
    <w:p w14:paraId="4AA204C6" w14:textId="77777777" w:rsidR="004D3993" w:rsidRDefault="00A114E5">
      <w:pPr>
        <w:spacing w:after="120"/>
      </w:pPr>
      <w:r>
        <w:t>443.1 - Zwei Rituale zur Besänftigung von Sonnen- und Wettergott mit der Erwähnung von Ziplantawiya, Tuthaliya und Nikkalmadi</w:t>
      </w:r>
    </w:p>
    <w:p w14:paraId="449E0C0D" w14:textId="77777777" w:rsidR="004D3993" w:rsidRDefault="00A114E5">
      <w:pPr>
        <w:spacing w:after="120"/>
      </w:pPr>
      <w:r>
        <w:t>KBo 15.10 Vs. i 32</w:t>
      </w:r>
    </w:p>
    <w:p w14:paraId="7E412CAE" w14:textId="77777777" w:rsidR="004D3993" w:rsidRDefault="00A114E5">
      <w:pPr>
        <w:spacing w:after="120"/>
      </w:pPr>
      <w:r>
        <w:t>⌈</w:t>
      </w:r>
      <w:r>
        <w:rPr>
          <w:i/>
        </w:rPr>
        <w:t>xxx</w:t>
      </w:r>
      <w:r>
        <w:t xml:space="preserve">⌉ </w:t>
      </w:r>
      <w:r>
        <w:rPr>
          <w:i/>
        </w:rPr>
        <w:t>ku-úr-ta-</w:t>
      </w:r>
      <w:r>
        <w:t>⌈</w:t>
      </w:r>
      <w:r>
        <w:rPr>
          <w:i/>
        </w:rPr>
        <w:t>li-ma-aš-ša-an</w:t>
      </w:r>
      <w:r>
        <w:t xml:space="preserve">⌉ </w:t>
      </w:r>
      <w:r>
        <w:rPr>
          <w:i/>
        </w:rPr>
        <w:t>QA-DU</w:t>
      </w:r>
      <w:r>
        <w:t xml:space="preserve"> EMEḪI.A</w:t>
      </w:r>
      <w:r>
        <w:br/>
      </w:r>
      <w:r>
        <w:rPr>
          <w:i/>
        </w:rPr>
        <w:t>nu-uš-ša-an</w:t>
      </w:r>
      <w:r>
        <w:t xml:space="preserve"> </w:t>
      </w:r>
      <w:r>
        <w:rPr>
          <w:i/>
        </w:rPr>
        <w:t>še-er</w:t>
      </w:r>
      <w:r>
        <w:t xml:space="preserve"> Ì LÀL </w:t>
      </w:r>
      <w:r>
        <w:rPr>
          <w:i/>
        </w:rPr>
        <w:t>la-ḫ</w:t>
      </w:r>
      <w:r>
        <w:t>[</w:t>
      </w:r>
      <w:r>
        <w:rPr>
          <w:i/>
        </w:rPr>
        <w:t>u-i</w:t>
      </w:r>
      <w:r>
        <w:t>]</w:t>
      </w:r>
      <w:r>
        <w:br/>
        <w:t>⌈</w:t>
      </w:r>
      <w:r>
        <w:rPr>
          <w:i/>
        </w:rPr>
        <w:t>nu</w:t>
      </w:r>
      <w:r>
        <w:t xml:space="preserve">⌉ </w:t>
      </w:r>
      <w:r>
        <w:rPr>
          <w:i/>
        </w:rPr>
        <w:t>ki-iš-ša-an</w:t>
      </w:r>
      <w:r>
        <w:t xml:space="preserve"> </w:t>
      </w:r>
      <w:r>
        <w:rPr>
          <w:i/>
        </w:rPr>
        <w:t>m</w:t>
      </w:r>
      <w:r>
        <w:t>[</w:t>
      </w:r>
      <w:r>
        <w:rPr>
          <w:i/>
        </w:rPr>
        <w:t>e-</w:t>
      </w:r>
      <w:r>
        <w:t>]</w:t>
      </w:r>
      <w:r>
        <w:rPr>
          <w:i/>
        </w:rPr>
        <w:t>ma-i</w:t>
      </w:r>
      <w:r>
        <w:br/>
      </w:r>
      <w:r>
        <w:rPr>
          <w:i/>
        </w:rPr>
        <w:t>qa-a-ša</w:t>
      </w:r>
      <w:r>
        <w:t xml:space="preserve"> </w:t>
      </w:r>
      <w:r>
        <w:rPr>
          <w:i/>
        </w:rPr>
        <w:t>i-da-a-la-mu-uš</w:t>
      </w:r>
      <w:r>
        <w:t xml:space="preserve"> </w:t>
      </w:r>
      <w:r>
        <w:rPr>
          <w:i/>
        </w:rPr>
        <w:t>al-wa-an-zi-in-nu-u</w:t>
      </w:r>
      <w:r>
        <w:t>[</w:t>
      </w:r>
      <w:r>
        <w:rPr>
          <w:i/>
        </w:rPr>
        <w:t>š</w:t>
      </w:r>
      <w:r>
        <w:t>] ⌈EME⌉ḪI.A</w:t>
      </w:r>
      <w:r>
        <w:br/>
        <w:t>f</w:t>
      </w:r>
      <w:r>
        <w:rPr>
          <w:i/>
        </w:rPr>
        <w:t>Zi-aš</w:t>
      </w:r>
      <w:r>
        <w:t xml:space="preserve"> [</w:t>
      </w:r>
      <w:r>
        <w:rPr>
          <w:i/>
        </w:rPr>
        <w:t>ku-</w:t>
      </w:r>
      <w:r>
        <w:t>]</w:t>
      </w:r>
      <w:r>
        <w:rPr>
          <w:i/>
        </w:rPr>
        <w:t>i-uš</w:t>
      </w:r>
      <w:r>
        <w:t xml:space="preserve"> </w:t>
      </w:r>
      <w:r>
        <w:rPr>
          <w:i/>
        </w:rPr>
        <w:t>iš-ši-iš-ta</w:t>
      </w:r>
      <w:r>
        <w:br/>
      </w:r>
      <w:r>
        <w:rPr>
          <w:i/>
        </w:rPr>
        <w:t>nu-uš-ša-an</w:t>
      </w:r>
      <w:r>
        <w:t xml:space="preserve"> </w:t>
      </w:r>
      <w:r>
        <w:rPr>
          <w:i/>
        </w:rPr>
        <w:t>qa-a-ša</w:t>
      </w:r>
      <w:r>
        <w:t xml:space="preserve"> </w:t>
      </w:r>
      <w:r>
        <w:rPr>
          <w:i/>
        </w:rPr>
        <w:t>an-da</w:t>
      </w:r>
      <w:r>
        <w:t xml:space="preserve"> LÀL</w:t>
      </w:r>
      <w:r>
        <w:rPr>
          <w:i/>
        </w:rPr>
        <w:t>-t</w:t>
      </w:r>
      <w:r>
        <w:t>[</w:t>
      </w:r>
      <w:r>
        <w:rPr>
          <w:i/>
        </w:rPr>
        <w:t>i</w:t>
      </w:r>
      <w:r>
        <w:t>] [</w:t>
      </w:r>
      <w:r>
        <w:rPr>
          <w:i/>
        </w:rPr>
        <w:t>d</w:t>
      </w:r>
      <w:r>
        <w:t>]</w:t>
      </w:r>
      <w:r>
        <w:rPr>
          <w:i/>
        </w:rPr>
        <w:t>a-a-i-ú-en</w:t>
      </w:r>
      <w:r>
        <w:br/>
      </w:r>
      <w:r>
        <w:rPr>
          <w:i/>
        </w:rPr>
        <w:t>nu</w:t>
      </w:r>
      <w:r>
        <w:t xml:space="preserve"> </w:t>
      </w:r>
      <w:r>
        <w:rPr>
          <w:i/>
        </w:rPr>
        <w:t>iš-ḫa-na-a-aš</w:t>
      </w:r>
      <w:r>
        <w:t xml:space="preserve"> DUTU</w:t>
      </w:r>
      <w:r>
        <w:rPr>
          <w:i/>
        </w:rPr>
        <w:t>-uš</w:t>
      </w:r>
      <w:r>
        <w:t xml:space="preserve"> DIM</w:t>
      </w:r>
      <w:r>
        <w:rPr>
          <w:i/>
        </w:rPr>
        <w:t>-aš-ša</w:t>
      </w:r>
      <w:r>
        <w:t xml:space="preserve"> </w:t>
      </w:r>
      <w:r>
        <w:rPr>
          <w:i/>
        </w:rPr>
        <w:t>ga-la-an-kán-te-eš</w:t>
      </w:r>
      <w:r>
        <w:t xml:space="preserve"> </w:t>
      </w:r>
      <w:r>
        <w:rPr>
          <w:i/>
        </w:rPr>
        <w:t>e-eš-</w:t>
      </w:r>
      <w:r>
        <w:t>⌈</w:t>
      </w:r>
      <w:r>
        <w:rPr>
          <w:i/>
        </w:rPr>
        <w:t>te</w:t>
      </w:r>
      <w:r>
        <w:t>⌉[</w:t>
      </w:r>
      <w:r>
        <w:rPr>
          <w:i/>
        </w:rPr>
        <w:t>-en</w:t>
      </w:r>
      <w:r>
        <w:t>]</w:t>
      </w:r>
      <w:r>
        <w:br/>
        <w:t>⌈</w:t>
      </w:r>
      <w:r>
        <w:rPr>
          <w:i/>
        </w:rPr>
        <w:t>nu</w:t>
      </w:r>
      <w:r>
        <w:t xml:space="preserve"> </w:t>
      </w:r>
      <w:r>
        <w:rPr>
          <w:i/>
        </w:rPr>
        <w:t>ke</w:t>
      </w:r>
      <w:r>
        <w:t>⌉</w:t>
      </w:r>
      <w:r>
        <w:rPr>
          <w:i/>
        </w:rPr>
        <w:t>-e</w:t>
      </w:r>
      <w:r>
        <w:t xml:space="preserve"> </w:t>
      </w:r>
      <w:r>
        <w:rPr>
          <w:i/>
        </w:rPr>
        <w:t>i-da-a-la-u-e-eš</w:t>
      </w:r>
      <w:r>
        <w:t xml:space="preserve"> </w:t>
      </w:r>
      <w:r>
        <w:rPr>
          <w:i/>
        </w:rPr>
        <w:t>al-wa-an-zi-in-ni-eš</w:t>
      </w:r>
      <w:r>
        <w:t xml:space="preserve"> EME[ḪI.A </w:t>
      </w:r>
      <w:r>
        <w:rPr>
          <w:i/>
        </w:rPr>
        <w:t>wa-ḫ</w:t>
      </w:r>
      <w:r>
        <w:t>]</w:t>
      </w:r>
      <w:r>
        <w:rPr>
          <w:i/>
        </w:rPr>
        <w:t>a-</w:t>
      </w:r>
      <w:r>
        <w:t>⌈</w:t>
      </w:r>
      <w:r>
        <w:rPr>
          <w:i/>
        </w:rPr>
        <w:t>an-du</w:t>
      </w:r>
      <w:r>
        <w:t xml:space="preserve"> </w:t>
      </w:r>
      <w:r>
        <w:rPr>
          <w:i/>
        </w:rPr>
        <w:t>BE</w:t>
      </w:r>
      <w:r>
        <w:t>⌉</w:t>
      </w:r>
      <w:r>
        <w:rPr>
          <w:i/>
        </w:rPr>
        <w:t>-L</w:t>
      </w:r>
      <w:r>
        <w:t>[</w:t>
      </w:r>
      <w:r>
        <w:rPr>
          <w:i/>
        </w:rPr>
        <w:t>Í</w:t>
      </w:r>
      <w:r>
        <w:t xml:space="preserve">] </w:t>
      </w:r>
      <w:r>
        <w:rPr>
          <w:i/>
        </w:rPr>
        <w:t>QA-DU</w:t>
      </w:r>
      <w:r>
        <w:t xml:space="preserve"> DAM</w:t>
      </w:r>
      <w:r>
        <w:rPr>
          <w:i/>
        </w:rPr>
        <w:t>-ŠU</w:t>
      </w:r>
      <w:r>
        <w:t xml:space="preserve"> DUMUMEŠ</w:t>
      </w:r>
      <w:r>
        <w:rPr>
          <w:i/>
        </w:rPr>
        <w:t>-ŠU</w:t>
      </w:r>
      <w:r>
        <w:t xml:space="preserve"> É</w:t>
      </w:r>
      <w:r>
        <w:rPr>
          <w:i/>
        </w:rPr>
        <w:t>-SÚ</w:t>
      </w:r>
      <w:r>
        <w:br/>
      </w:r>
      <w:r>
        <w:rPr>
          <w:i/>
        </w:rPr>
        <w:t>nu</w:t>
      </w:r>
      <w:r>
        <w:t xml:space="preserve"> f</w:t>
      </w:r>
      <w:r>
        <w:rPr>
          <w:i/>
        </w:rPr>
        <w:t>Zi-aš</w:t>
      </w:r>
      <w:r>
        <w:t xml:space="preserve"> </w:t>
      </w:r>
      <w:r>
        <w:rPr>
          <w:i/>
        </w:rPr>
        <w:t>QA-D</w:t>
      </w:r>
      <w:r>
        <w:t>[</w:t>
      </w:r>
      <w:r>
        <w:rPr>
          <w:i/>
        </w:rPr>
        <w:t>U</w:t>
      </w:r>
      <w:r>
        <w:t xml:space="preserve"> DUMUMEŠ</w:t>
      </w:r>
      <w:r>
        <w:rPr>
          <w:i/>
        </w:rPr>
        <w:t>-ŠU</w:t>
      </w:r>
      <w:r>
        <w:t xml:space="preserve"> </w:t>
      </w:r>
      <w:r>
        <w:rPr>
          <w:i/>
        </w:rPr>
        <w:t>ḫar-kán-</w:t>
      </w:r>
      <w:r>
        <w:t>]⌈</w:t>
      </w:r>
      <w:r>
        <w:rPr>
          <w:i/>
        </w:rPr>
        <w:t>du</w:t>
      </w:r>
      <w:r>
        <w:t>⌉</w:t>
      </w:r>
      <w:r>
        <w:br/>
      </w:r>
      <w:r>
        <w:rPr>
          <w:i/>
        </w:rPr>
        <w:t>A-NA</w:t>
      </w:r>
      <w:r>
        <w:t xml:space="preserve"> </w:t>
      </w:r>
      <w:r>
        <w:rPr>
          <w:i/>
        </w:rPr>
        <w:t>BE-LÍ-ma</w:t>
      </w:r>
      <w:r>
        <w:t xml:space="preserve"> DAM</w:t>
      </w:r>
      <w:r>
        <w:rPr>
          <w:i/>
        </w:rPr>
        <w:t>-ŠU</w:t>
      </w:r>
      <w:r>
        <w:t xml:space="preserve"> DUMUMEŠ</w:t>
      </w:r>
      <w:r>
        <w:rPr>
          <w:i/>
        </w:rPr>
        <w:t>-ŠU</w:t>
      </w:r>
      <w:r>
        <w:t xml:space="preserve"> TI</w:t>
      </w:r>
      <w:r>
        <w:rPr>
          <w:i/>
        </w:rPr>
        <w:t>-tar</w:t>
      </w:r>
      <w:r>
        <w:t xml:space="preserve"> </w:t>
      </w:r>
      <w:r>
        <w:rPr>
          <w:i/>
        </w:rPr>
        <w:t>ḫa-aš-t</w:t>
      </w:r>
      <w:r>
        <w:t>[</w:t>
      </w:r>
      <w:r>
        <w:rPr>
          <w:i/>
        </w:rPr>
        <w:t>i-li-ia-tar</w:t>
      </w:r>
      <w:r>
        <w:t xml:space="preserve">] </w:t>
      </w:r>
      <w:r>
        <w:rPr>
          <w:i/>
        </w:rPr>
        <w:t>ma-ia-an-da-tar</w:t>
      </w:r>
      <w:r>
        <w:t xml:space="preserve"> </w:t>
      </w:r>
      <w:r>
        <w:rPr>
          <w:i/>
        </w:rPr>
        <w:t>pí-iš-kán-du</w:t>
      </w:r>
      <w:r>
        <w:br/>
      </w:r>
      <w:r>
        <w:rPr>
          <w:i/>
        </w:rPr>
        <w:t>nu-uš-ši</w:t>
      </w:r>
      <w:r>
        <w:t xml:space="preserve"> DINGIRMEŠ.ḪI.A </w:t>
      </w:r>
      <w:r>
        <w:rPr>
          <w:i/>
        </w:rPr>
        <w:t>␣␣</w:t>
      </w:r>
      <w:r>
        <w:t xml:space="preserve">GIŠ[TUK]UL </w:t>
      </w:r>
      <w:r>
        <w:rPr>
          <w:i/>
        </w:rPr>
        <w:t>pa-</w:t>
      </w:r>
      <w:r>
        <w:t>⌈</w:t>
      </w:r>
      <w:r>
        <w:rPr>
          <w:i/>
        </w:rPr>
        <w:t>ra-a</w:t>
      </w:r>
      <w:r>
        <w:t xml:space="preserve"> </w:t>
      </w:r>
      <w:r>
        <w:rPr>
          <w:i/>
        </w:rPr>
        <w:t>ni-e</w:t>
      </w:r>
      <w:r>
        <w:t>⌉</w:t>
      </w:r>
      <w:r>
        <w:rPr>
          <w:i/>
        </w:rPr>
        <w:t>-an-ta-an</w:t>
      </w:r>
      <w:r>
        <w:t xml:space="preserve"> </w:t>
      </w:r>
      <w:r>
        <w:rPr>
          <w:i/>
        </w:rPr>
        <w:t>pí-an-du</w:t>
      </w:r>
      <w:r>
        <w:br/>
        <w:t>[</w:t>
      </w:r>
      <w:r>
        <w:rPr>
          <w:i/>
        </w:rPr>
        <w:t>nu-z</w:t>
      </w:r>
      <w:r>
        <w:t>]</w:t>
      </w:r>
      <w:r>
        <w:rPr>
          <w:i/>
        </w:rPr>
        <w:t>a</w:t>
      </w:r>
      <w:r>
        <w:t xml:space="preserve"> </w:t>
      </w:r>
      <w:r>
        <w:rPr>
          <w:i/>
        </w:rPr>
        <w:t>ḫa-a-aš-šu-uš</w:t>
      </w:r>
      <w:r>
        <w:t xml:space="preserve"> </w:t>
      </w:r>
      <w:r>
        <w:rPr>
          <w:i/>
        </w:rPr>
        <w:t>ḫa-an-za-aš-šu-uš</w:t>
      </w:r>
      <w:r>
        <w:t xml:space="preserve"> </w:t>
      </w:r>
      <w:r>
        <w:rPr>
          <w:i/>
        </w:rPr>
        <w:t>k</w:t>
      </w:r>
      <w:r>
        <w:t>[</w:t>
      </w:r>
      <w:r>
        <w:rPr>
          <w:i/>
        </w:rPr>
        <w:t>a</w:t>
      </w:r>
      <w:r>
        <w:t>]</w:t>
      </w:r>
      <w:r>
        <w:rPr>
          <w:i/>
        </w:rPr>
        <w:t>r-ap-du</w:t>
      </w:r>
      <w:r>
        <w:br/>
      </w:r>
      <w:r>
        <w:rPr>
          <w:i/>
        </w:rPr>
        <w:t>nu-za-kán</w:t>
      </w:r>
      <w:r>
        <w:t xml:space="preserve"> KUR</w:t>
      </w:r>
      <w:r>
        <w:rPr>
          <w:i/>
        </w:rPr>
        <w:t>-e</w:t>
      </w:r>
      <w:r>
        <w:t xml:space="preserve"> </w:t>
      </w:r>
      <w:r>
        <w:rPr>
          <w:i/>
        </w:rPr>
        <w:t>ḫa-aš-ši-ik-</w:t>
      </w:r>
      <w:r>
        <w:t>⌈</w:t>
      </w:r>
      <w:r>
        <w:rPr>
          <w:i/>
        </w:rPr>
        <w:t>du</w:t>
      </w:r>
      <w:r>
        <w:t xml:space="preserve">⌉ </w:t>
      </w:r>
      <w:r>
        <w:rPr>
          <w:i/>
        </w:rPr>
        <w:t>¬¬¬</w:t>
      </w:r>
    </w:p>
    <w:p w14:paraId="255C06E0" w14:textId="77777777" w:rsidR="004D3993" w:rsidRDefault="00A114E5">
      <w:pPr>
        <w:spacing w:after="120"/>
      </w:pPr>
      <w:r>
        <w:t>[ … ] a</w:t>
      </w:r>
      <w:r>
        <w:br/>
        <w:t>Then it went [ßt] oil (and) honey</w:t>
      </w:r>
      <w:r>
        <w:br/>
        <w:t>and sp [ric] HT as follows:</w:t>
      </w:r>
      <w:r>
        <w:br/>
        <w:t>"The evil (and) devastated tongues,</w:t>
      </w:r>
      <w:r>
        <w:br/>
        <w:t>[di] e zi.</w:t>
      </w:r>
      <w:r>
        <w:br/>
        <w:t>We have now given honey.</w:t>
      </w:r>
      <w:r>
        <w:br/>
        <w:t>Sun god of the blood and weather god, be soothed!</w:t>
      </w:r>
      <w:r>
        <w:br/>
        <w:t>And these evil (and) devastating tongue should turn away from my Lord together with his wife, his sons, his house.</w:t>
      </w:r>
      <w:r>
        <w:br/>
        <w:t>They should take their sons.</w:t>
      </w:r>
      <w:r>
        <w:br/>
        <w:t>But my Lord, his wife (and) his sons should live, heroes [prison] (and) man!</w:t>
      </w:r>
      <w:r>
        <w:br/>
      </w:r>
      <w:r>
        <w:lastRenderedPageBreak/>
        <w:t>And the gods should give him drawn [waf]!</w:t>
      </w:r>
      <w:r>
        <w:br/>
        <w:t>He is supposed to open children and grandchildren</w:t>
      </w:r>
      <w:r>
        <w:br/>
        <w:t>And the country should sat down! " Ease</w:t>
      </w:r>
    </w:p>
    <w:p w14:paraId="568075FF" w14:textId="77777777" w:rsidR="004D3993" w:rsidRDefault="004D3993">
      <w:pPr>
        <w:spacing w:after="120"/>
      </w:pPr>
    </w:p>
    <w:p w14:paraId="193BA170" w14:textId="77777777" w:rsidR="004D3993" w:rsidRDefault="00A114E5">
      <w:pPr>
        <w:spacing w:after="120"/>
      </w:pPr>
      <w:r>
        <w:t>nu=wa=za galanganza ē[š] "may you be appeased"</w:t>
      </w:r>
    </w:p>
    <w:p w14:paraId="1FAD0B73" w14:textId="77777777" w:rsidR="004D3993" w:rsidRDefault="004D3993">
      <w:pPr>
        <w:spacing w:after="120"/>
      </w:pPr>
    </w:p>
    <w:p w14:paraId="4C9CF260" w14:textId="77777777" w:rsidR="004D3993" w:rsidRDefault="00A114E5">
      <w:pPr>
        <w:spacing w:after="120"/>
      </w:pPr>
      <w:r>
        <w:t>458.32 - Fragment eines Beschwörungsrituals</w:t>
      </w:r>
    </w:p>
    <w:p w14:paraId="3C0B1E2C" w14:textId="77777777" w:rsidR="004D3993" w:rsidRDefault="00A114E5">
      <w:pPr>
        <w:spacing w:after="120"/>
      </w:pPr>
      <w:r>
        <w:t>KBo 38.172 (Vs.) 6'</w:t>
      </w:r>
    </w:p>
    <w:p w14:paraId="11915AE6" w14:textId="77777777" w:rsidR="004D3993" w:rsidRDefault="00A114E5">
      <w:pPr>
        <w:spacing w:after="120"/>
      </w:pPr>
      <w:r>
        <w:rPr>
          <w:i/>
        </w:rPr>
        <w:t>nu-wa-za</w:t>
      </w:r>
      <w:r>
        <w:t xml:space="preserve"> </w:t>
      </w:r>
      <w:r>
        <w:rPr>
          <w:i/>
        </w:rPr>
        <w:t>tal-li-i</w:t>
      </w:r>
      <w:r>
        <w:t>[</w:t>
      </w:r>
      <w:r>
        <w:rPr>
          <w:i/>
        </w:rPr>
        <w:t>a-</w:t>
      </w:r>
      <w:r>
        <w:t xml:space="preserve"> </w:t>
      </w:r>
      <w:r>
        <w:rPr>
          <w:i/>
        </w:rPr>
        <w:t>…</w:t>
      </w:r>
      <w:r>
        <w:t>]</w:t>
      </w:r>
      <w:r>
        <w:br/>
        <w:t>⌈</w:t>
      </w:r>
      <w:r>
        <w:rPr>
          <w:i/>
        </w:rPr>
        <w:t>nu</w:t>
      </w:r>
      <w:r>
        <w:t>⌉</w:t>
      </w:r>
      <w:r>
        <w:rPr>
          <w:i/>
        </w:rPr>
        <w:t>-wa-za</w:t>
      </w:r>
      <w:r>
        <w:t xml:space="preserve"> </w:t>
      </w:r>
      <w:r>
        <w:rPr>
          <w:i/>
        </w:rPr>
        <w:t>ga-la-an-</w:t>
      </w:r>
      <w:r>
        <w:t>⌈</w:t>
      </w:r>
      <w:r>
        <w:rPr>
          <w:i/>
        </w:rPr>
        <w:t>ga</w:t>
      </w:r>
      <w:r>
        <w:t>⌉</w:t>
      </w:r>
      <w:r>
        <w:rPr>
          <w:i/>
        </w:rPr>
        <w:t>-an-za</w:t>
      </w:r>
      <w:r>
        <w:t xml:space="preserve"> ⌈</w:t>
      </w:r>
      <w:r>
        <w:rPr>
          <w:i/>
        </w:rPr>
        <w:t>e</w:t>
      </w:r>
      <w:r>
        <w:t>⌉[</w:t>
      </w:r>
      <w:r>
        <w:rPr>
          <w:i/>
        </w:rPr>
        <w:t>-</w:t>
      </w:r>
      <w:r>
        <w:t xml:space="preserve"> </w:t>
      </w:r>
      <w:r>
        <w:rPr>
          <w:i/>
        </w:rPr>
        <w:t>…</w:t>
      </w:r>
      <w:r>
        <w:t>]</w:t>
      </w:r>
      <w:r>
        <w:br/>
      </w:r>
      <w:r>
        <w:rPr>
          <w:i/>
        </w:rPr>
        <w:t>n</w:t>
      </w:r>
      <w:r>
        <w:t>[</w:t>
      </w:r>
      <w:r>
        <w:rPr>
          <w:i/>
        </w:rPr>
        <w:t>u</w:t>
      </w:r>
      <w:r>
        <w:t>(</w:t>
      </w:r>
      <w:r>
        <w:rPr>
          <w:i/>
        </w:rPr>
        <w:t>-</w:t>
      </w:r>
      <w:r>
        <w:t xml:space="preserve">) </w:t>
      </w:r>
      <w:r>
        <w:rPr>
          <w:i/>
        </w:rPr>
        <w:t>…</w:t>
      </w:r>
      <w:r>
        <w:t xml:space="preserve">] </w:t>
      </w:r>
      <w:r>
        <w:rPr>
          <w:i/>
        </w:rPr>
        <w:t>pé-e-da-an</w:t>
      </w:r>
      <w:r>
        <w:t xml:space="preserve"> </w:t>
      </w:r>
      <w:r>
        <w:rPr>
          <w:i/>
        </w:rPr>
        <w:t>ḫar-kán-z</w:t>
      </w:r>
      <w:r>
        <w:t>[</w:t>
      </w:r>
      <w:r>
        <w:rPr>
          <w:i/>
        </w:rPr>
        <w:t>i</w:t>
      </w:r>
      <w:r>
        <w:t>]</w:t>
      </w:r>
      <w:r>
        <w:br/>
        <w:t>[</w:t>
      </w:r>
      <w:r>
        <w:rPr>
          <w:i/>
        </w:rPr>
        <w:t>n</w:t>
      </w:r>
      <w:r>
        <w:t>]</w:t>
      </w:r>
      <w:r>
        <w:rPr>
          <w:i/>
        </w:rPr>
        <w:t>u-</w:t>
      </w:r>
      <w:r>
        <w:t>⌈</w:t>
      </w:r>
      <w:r>
        <w:rPr>
          <w:i/>
        </w:rPr>
        <w:t>wa</w:t>
      </w:r>
      <w:r>
        <w:t>⌉</w:t>
      </w:r>
      <w:r>
        <w:rPr>
          <w:i/>
        </w:rPr>
        <w:t>-ra-at-kán</w:t>
      </w:r>
      <w:r>
        <w:t xml:space="preserve"> </w:t>
      </w:r>
      <w:r>
        <w:rPr>
          <w:i/>
        </w:rPr>
        <w:t>le-e</w:t>
      </w:r>
      <w:r>
        <w:t xml:space="preserve"> </w:t>
      </w:r>
      <w:r>
        <w:rPr>
          <w:i/>
        </w:rPr>
        <w:t>ḫu-u-wa-an-za</w:t>
      </w:r>
      <w:r>
        <w:t xml:space="preserve"> </w:t>
      </w:r>
      <w:r>
        <w:rPr>
          <w:i/>
        </w:rPr>
        <w:t>pé-</w:t>
      </w:r>
      <w:r>
        <w:t>⌈</w:t>
      </w:r>
      <w:r>
        <w:rPr>
          <w:i/>
        </w:rPr>
        <w:t>di</w:t>
      </w:r>
      <w:r>
        <w:t>⌉[(</w:t>
      </w:r>
      <w:r>
        <w:rPr>
          <w:i/>
        </w:rPr>
        <w:t>-</w:t>
      </w:r>
      <w:r>
        <w:t xml:space="preserve">) </w:t>
      </w:r>
      <w:r>
        <w:rPr>
          <w:i/>
        </w:rPr>
        <w:t>…</w:t>
      </w:r>
      <w:r>
        <w:t>]</w:t>
      </w:r>
      <w:r>
        <w:br/>
        <w:t>[</w:t>
      </w:r>
      <w:r>
        <w:rPr>
          <w:i/>
        </w:rPr>
        <w:t>…</w:t>
      </w:r>
      <w:r>
        <w:t xml:space="preserve">] </w:t>
      </w:r>
      <w:r>
        <w:rPr>
          <w:i/>
        </w:rPr>
        <w:t>pé-di</w:t>
      </w:r>
      <w:r>
        <w:t xml:space="preserve"> leer[</w:t>
      </w:r>
      <w:r>
        <w:rPr>
          <w:i/>
        </w:rPr>
        <w:t>…</w:t>
      </w:r>
      <w:r>
        <w:t xml:space="preserve">] </w:t>
      </w:r>
      <w:r>
        <w:rPr>
          <w:i/>
        </w:rPr>
        <w:t>¬¬¬</w:t>
      </w:r>
    </w:p>
    <w:p w14:paraId="1058E606" w14:textId="77777777" w:rsidR="004D3993" w:rsidRDefault="00A114E5">
      <w:pPr>
        <w:spacing w:after="120"/>
      </w:pPr>
      <w:r>
        <w:t>[ … ] hold</w:t>
      </w:r>
      <w:r>
        <w:br/>
        <w:t>[…] Shouldn't the wind […]</w:t>
      </w:r>
      <w:r>
        <w:br/>
        <w:t>[…] On the square […]</w:t>
      </w:r>
    </w:p>
    <w:p w14:paraId="3D7D3E0F" w14:textId="77777777" w:rsidR="004D3993" w:rsidRDefault="004D3993">
      <w:pPr>
        <w:spacing w:after="120"/>
      </w:pPr>
    </w:p>
    <w:p w14:paraId="08C2A30A" w14:textId="77777777" w:rsidR="004D3993" w:rsidRDefault="00A114E5">
      <w:pPr>
        <w:spacing w:after="120"/>
      </w:pPr>
      <w:r>
        <w:t>[ … g]alankanza [ … ] "[ … ] be calm!"</w:t>
      </w:r>
    </w:p>
    <w:p w14:paraId="2DF56517" w14:textId="77777777" w:rsidR="004D3993" w:rsidRDefault="004D3993">
      <w:pPr>
        <w:spacing w:after="120"/>
      </w:pPr>
    </w:p>
    <w:p w14:paraId="3A33EE82" w14:textId="77777777" w:rsidR="004D3993" w:rsidRDefault="00A114E5">
      <w:pPr>
        <w:spacing w:after="120"/>
      </w:pPr>
      <w:r>
        <w:t>458.86 - Fragment eines Beschwörungsrituals</w:t>
      </w:r>
    </w:p>
    <w:p w14:paraId="7551D22E" w14:textId="77777777" w:rsidR="004D3993" w:rsidRDefault="00A114E5">
      <w:pPr>
        <w:spacing w:after="120"/>
      </w:pPr>
      <w:r>
        <w:t>KBo 51.52 5'</w:t>
      </w:r>
    </w:p>
    <w:p w14:paraId="5EF9308F" w14:textId="77777777" w:rsidR="004D3993" w:rsidRDefault="00A114E5">
      <w:pPr>
        <w:spacing w:after="120"/>
      </w:pPr>
      <w:r>
        <w:t>[</w:t>
      </w:r>
      <w:r>
        <w:rPr>
          <w:i/>
        </w:rPr>
        <w:t>…</w:t>
      </w:r>
      <w:r>
        <w:t xml:space="preserve">] ⌈GUŠKIN⌉ </w:t>
      </w:r>
      <w:r>
        <w:rPr>
          <w:i/>
        </w:rPr>
        <w:t>x</w:t>
      </w:r>
      <w:r>
        <w:t xml:space="preserve">[ </w:t>
      </w:r>
      <w:r>
        <w:rPr>
          <w:i/>
        </w:rPr>
        <w:t>…</w:t>
      </w:r>
      <w:r>
        <w:t>]</w:t>
      </w:r>
      <w:r>
        <w:br/>
        <w:t>[</w:t>
      </w:r>
      <w:r>
        <w:rPr>
          <w:i/>
        </w:rPr>
        <w:t>…</w:t>
      </w:r>
      <w:r>
        <w:t xml:space="preserve"> ]</w:t>
      </w:r>
      <w:r>
        <w:rPr>
          <w:i/>
        </w:rPr>
        <w:t>x-QA-AN-TUM</w:t>
      </w:r>
      <w:r>
        <w:t xml:space="preserve"> [</w:t>
      </w:r>
      <w:r>
        <w:rPr>
          <w:i/>
        </w:rPr>
        <w:t>…</w:t>
      </w:r>
      <w:r>
        <w:t>]</w:t>
      </w:r>
      <w:r>
        <w:br/>
        <w:t>[</w:t>
      </w:r>
      <w:r>
        <w:rPr>
          <w:i/>
        </w:rPr>
        <w:t>…</w:t>
      </w:r>
      <w:r>
        <w:t xml:space="preserve"> TI</w:t>
      </w:r>
      <w:r>
        <w:rPr>
          <w:i/>
        </w:rPr>
        <w:t>-</w:t>
      </w:r>
      <w:r>
        <w:t>]⌈</w:t>
      </w:r>
      <w:r>
        <w:rPr>
          <w:i/>
        </w:rPr>
        <w:t>an</w:t>
      </w:r>
      <w:r>
        <w:t>⌉</w:t>
      </w:r>
      <w:r>
        <w:rPr>
          <w:i/>
        </w:rPr>
        <w:t>-ni</w:t>
      </w:r>
      <w:r>
        <w:t xml:space="preserve"> </w:t>
      </w:r>
      <w:r>
        <w:rPr>
          <w:i/>
        </w:rPr>
        <w:t>du-uš-ga-r</w:t>
      </w:r>
      <w:r>
        <w:t>[</w:t>
      </w:r>
      <w:r>
        <w:rPr>
          <w:i/>
        </w:rPr>
        <w:t>a-an-ni</w:t>
      </w:r>
      <w:r>
        <w:t xml:space="preserve"> </w:t>
      </w:r>
      <w:r>
        <w:rPr>
          <w:i/>
        </w:rPr>
        <w:t>…</w:t>
      </w:r>
      <w:r>
        <w:t>]</w:t>
      </w:r>
      <w:r>
        <w:br/>
        <w:t>[</w:t>
      </w:r>
      <w:r>
        <w:rPr>
          <w:i/>
        </w:rPr>
        <w:t>…</w:t>
      </w:r>
      <w:r>
        <w:t xml:space="preserve"> NINDA.GU]R4.RA </w:t>
      </w:r>
      <w:r>
        <w:rPr>
          <w:i/>
        </w:rPr>
        <w:t>šar-la-ad-da</w:t>
      </w:r>
      <w:r>
        <w:t>[</w:t>
      </w:r>
      <w:r>
        <w:rPr>
          <w:i/>
        </w:rPr>
        <w:t>-</w:t>
      </w:r>
      <w:r>
        <w:t xml:space="preserve"> </w:t>
      </w:r>
      <w:r>
        <w:rPr>
          <w:i/>
        </w:rPr>
        <w:t>…</w:t>
      </w:r>
      <w:r>
        <w:t>]</w:t>
      </w:r>
      <w:r>
        <w:br/>
        <w:t>[</w:t>
      </w:r>
      <w:r>
        <w:rPr>
          <w:i/>
        </w:rPr>
        <w:t>…</w:t>
      </w:r>
      <w:r>
        <w:t xml:space="preserve"> </w:t>
      </w:r>
      <w:r>
        <w:rPr>
          <w:i/>
        </w:rPr>
        <w:t>g</w:t>
      </w:r>
      <w:r>
        <w:t>]</w:t>
      </w:r>
      <w:r>
        <w:rPr>
          <w:i/>
        </w:rPr>
        <w:t>a-</w:t>
      </w:r>
      <w:r>
        <w:t>⌈</w:t>
      </w:r>
      <w:r>
        <w:rPr>
          <w:i/>
        </w:rPr>
        <w:t>la</w:t>
      </w:r>
      <w:r>
        <w:t>⌉</w:t>
      </w:r>
      <w:r>
        <w:rPr>
          <w:i/>
        </w:rPr>
        <w:t>-an-kán-za</w:t>
      </w:r>
      <w:r>
        <w:t xml:space="preserve"> [</w:t>
      </w:r>
      <w:r>
        <w:rPr>
          <w:i/>
        </w:rPr>
        <w:t>…</w:t>
      </w:r>
      <w:r>
        <w:t xml:space="preserve">] </w:t>
      </w:r>
      <w:r>
        <w:rPr>
          <w:i/>
        </w:rPr>
        <w:t>¬¬¬</w:t>
      </w:r>
    </w:p>
    <w:p w14:paraId="18C8D5EA" w14:textId="77777777" w:rsidR="004D3993" w:rsidRDefault="00A114E5">
      <w:pPr>
        <w:spacing w:after="120"/>
      </w:pPr>
      <w:r>
        <w:t>[…] (From) gold… […]</w:t>
      </w:r>
      <w:r>
        <w:br/>
        <w:t>[…]… […]</w:t>
      </w:r>
      <w:r>
        <w:br/>
        <w:t>[…] In [life, in joy…]</w:t>
      </w:r>
      <w:r>
        <w:br/>
        <w:t>[…]</w:t>
      </w:r>
      <w:r>
        <w:br/>
        <w:t>[…] Is calmed (s)!</w:t>
      </w:r>
    </w:p>
    <w:p w14:paraId="6BC31E10" w14:textId="77777777" w:rsidR="004D3993" w:rsidRDefault="004D3993">
      <w:pPr>
        <w:spacing w:after="120"/>
      </w:pPr>
    </w:p>
    <w:p w14:paraId="37654486" w14:textId="77777777" w:rsidR="004D3993" w:rsidRDefault="00A114E5">
      <w:pPr>
        <w:spacing w:after="120"/>
      </w:pPr>
      <w:r>
        <w:t>[ … ] gangadanteš ašandu "“The [ … ] should be calm!”"</w:t>
      </w:r>
    </w:p>
    <w:p w14:paraId="43029422" w14:textId="77777777" w:rsidR="004D3993" w:rsidRDefault="004D3993">
      <w:pPr>
        <w:spacing w:after="120"/>
      </w:pPr>
    </w:p>
    <w:p w14:paraId="54F9B2D1" w14:textId="77777777" w:rsidR="004D3993" w:rsidRDefault="00A114E5">
      <w:pPr>
        <w:spacing w:after="120"/>
      </w:pPr>
      <w:r>
        <w:lastRenderedPageBreak/>
        <w:t>413.3 - Ein Paralleltext zum Beschwörungsritual CTH 413.2</w:t>
      </w:r>
    </w:p>
    <w:p w14:paraId="0A4DED4C" w14:textId="77777777" w:rsidR="004D3993" w:rsidRDefault="00A114E5">
      <w:pPr>
        <w:spacing w:after="120"/>
      </w:pPr>
      <w:r>
        <w:t>Publiziert in AoF 40 (Bo 4811) Vs. ii 16'-17'</w:t>
      </w:r>
    </w:p>
    <w:p w14:paraId="6A952944" w14:textId="77777777" w:rsidR="004D3993" w:rsidRDefault="00A114E5">
      <w:pPr>
        <w:spacing w:after="120"/>
      </w:pPr>
      <w:r>
        <w:t>EGIR</w:t>
      </w:r>
      <w:r>
        <w:rPr>
          <w:i/>
        </w:rPr>
        <w:t>-an-da-ma-aš-ša-an</w:t>
      </w:r>
      <w:r>
        <w:t xml:space="preserve"> LÚAZU N[INDA? </w:t>
      </w:r>
      <w:r>
        <w:rPr>
          <w:i/>
        </w:rPr>
        <w:t>…</w:t>
      </w:r>
      <w:r>
        <w:t xml:space="preserve">] </w:t>
      </w:r>
      <w:r>
        <w:rPr>
          <w:i/>
        </w:rPr>
        <w:t>an-da</w:t>
      </w:r>
      <w:r>
        <w:t xml:space="preserve"> </w:t>
      </w:r>
      <w:r>
        <w:rPr>
          <w:i/>
        </w:rPr>
        <w:t>pé-iš-ši-iz-zi</w:t>
      </w:r>
      <w:r>
        <w:br/>
      </w:r>
      <w:r>
        <w:rPr>
          <w:i/>
        </w:rPr>
        <w:t>nam-ma</w:t>
      </w:r>
      <w:r>
        <w:t xml:space="preserve"> LÚ[AZU </w:t>
      </w:r>
      <w:r>
        <w:rPr>
          <w:i/>
        </w:rPr>
        <w:t>…</w:t>
      </w:r>
      <w:r>
        <w:t xml:space="preserve">] </w:t>
      </w:r>
      <w:r>
        <w:rPr>
          <w:i/>
        </w:rPr>
        <w:t>A-NA</w:t>
      </w:r>
      <w:r>
        <w:t xml:space="preserve"> DINGIRMEŠ </w:t>
      </w:r>
      <w:r>
        <w:rPr>
          <w:i/>
        </w:rPr>
        <w:t>A-NA</w:t>
      </w:r>
      <w:r>
        <w:t xml:space="preserve"> EN SÍSKUR </w:t>
      </w:r>
      <w:r>
        <w:rPr>
          <w:i/>
        </w:rPr>
        <w:t>pa-ra-a</w:t>
      </w:r>
      <w:r>
        <w:t xml:space="preserve"> </w:t>
      </w:r>
      <w:r>
        <w:rPr>
          <w:i/>
        </w:rPr>
        <w:t>x</w:t>
      </w:r>
      <w:r>
        <w:t xml:space="preserve">[ </w:t>
      </w:r>
      <w:r>
        <w:rPr>
          <w:i/>
        </w:rPr>
        <w:t>…</w:t>
      </w:r>
      <w:r>
        <w:t xml:space="preserve">] </w:t>
      </w:r>
      <w:r>
        <w:rPr>
          <w:i/>
        </w:rPr>
        <w:t>te-pu</w:t>
      </w:r>
      <w:r>
        <w:t xml:space="preserve"> </w:t>
      </w:r>
      <w:r>
        <w:rPr>
          <w:i/>
        </w:rPr>
        <w:t>da-a-i</w:t>
      </w:r>
      <w:r>
        <w:br/>
      </w:r>
      <w:r>
        <w:rPr>
          <w:i/>
        </w:rPr>
        <w:t>na-at</w:t>
      </w:r>
      <w:r>
        <w:t xml:space="preserve"> LÚAZU </w:t>
      </w:r>
      <w:r>
        <w:rPr>
          <w:i/>
        </w:rPr>
        <w:t>A-NA</w:t>
      </w:r>
      <w:r>
        <w:t xml:space="preserve"> </w:t>
      </w:r>
      <w:r>
        <w:rPr>
          <w:i/>
        </w:rPr>
        <w:t>x</w:t>
      </w:r>
      <w:r>
        <w:t xml:space="preserve">[ </w:t>
      </w:r>
      <w:r>
        <w:rPr>
          <w:i/>
        </w:rPr>
        <w:t>…</w:t>
      </w:r>
      <w:r>
        <w:t xml:space="preserve">] </w:t>
      </w:r>
      <w:r>
        <w:rPr>
          <w:i/>
        </w:rPr>
        <w:t>pé-eš-ši-iz-zi</w:t>
      </w:r>
      <w:r>
        <w:br/>
      </w:r>
      <w:r>
        <w:rPr>
          <w:i/>
        </w:rPr>
        <w:t>nu</w:t>
      </w:r>
      <w:r>
        <w:t xml:space="preserve"> </w:t>
      </w:r>
      <w:r>
        <w:rPr>
          <w:i/>
        </w:rPr>
        <w:t>kiš-an</w:t>
      </w:r>
      <w:r>
        <w:t xml:space="preserve"> </w:t>
      </w:r>
      <w:r>
        <w:rPr>
          <w:i/>
        </w:rPr>
        <w:t>te-ez-zi</w:t>
      </w:r>
      <w:r>
        <w:br/>
      </w:r>
      <w:r>
        <w:rPr>
          <w:i/>
        </w:rPr>
        <w:t>x</w:t>
      </w:r>
      <w:r>
        <w:t xml:space="preserve">[ </w:t>
      </w:r>
      <w:r>
        <w:rPr>
          <w:i/>
        </w:rPr>
        <w:t>…</w:t>
      </w:r>
      <w:r>
        <w:t xml:space="preserve">] </w:t>
      </w:r>
      <w:r>
        <w:rPr>
          <w:i/>
        </w:rPr>
        <w:t>ga-an-ga-da</w:t>
      </w:r>
      <w:r>
        <w:t>?</w:t>
      </w:r>
      <w:r>
        <w:rPr>
          <w:i/>
        </w:rPr>
        <w:t>-an-te-eš</w:t>
      </w:r>
      <w:r>
        <w:t xml:space="preserve"> </w:t>
      </w:r>
      <w:r>
        <w:rPr>
          <w:i/>
        </w:rPr>
        <w:t>a-ša-an-du</w:t>
      </w:r>
      <w:r>
        <w:t xml:space="preserve"> </w:t>
      </w:r>
      <w:r>
        <w:rPr>
          <w:i/>
        </w:rPr>
        <w:t>¬¬¬</w:t>
      </w:r>
    </w:p>
    <w:p w14:paraId="775CF96E" w14:textId="77777777" w:rsidR="004D3993" w:rsidRDefault="00A114E5">
      <w:pPr>
        <w:spacing w:after="120"/>
      </w:pPr>
      <w:r>
        <w:t>But then he throws</w:t>
      </w:r>
      <w:r>
        <w:br/>
        <w:t>Furthermore, the [</w:t>
      </w:r>
      <w:r>
        <w:br/>
        <w:t>And it throws the</w:t>
      </w:r>
      <w:r>
        <w:br/>
        <w:t>He speaks as follows:</w:t>
      </w:r>
      <w:r>
        <w:br/>
        <w:t>"The [...] should be reassured!"</w:t>
      </w:r>
    </w:p>
    <w:p w14:paraId="44D9E819" w14:textId="77777777" w:rsidR="004D3993" w:rsidRDefault="004D3993">
      <w:pPr>
        <w:spacing w:after="120"/>
      </w:pPr>
    </w:p>
    <w:p w14:paraId="76A9D9BA" w14:textId="77777777" w:rsidR="004D3993" w:rsidRDefault="00A114E5">
      <w:pPr>
        <w:spacing w:after="120"/>
      </w:pPr>
      <w:r>
        <w:t>šākuwa=ššet lileškitten "“Soothe his eyes"</w:t>
      </w:r>
    </w:p>
    <w:p w14:paraId="6D129BD2" w14:textId="77777777" w:rsidR="004D3993" w:rsidRDefault="004D3993">
      <w:pPr>
        <w:spacing w:after="120"/>
      </w:pPr>
    </w:p>
    <w:p w14:paraId="7DF0ACD0" w14:textId="77777777" w:rsidR="004D3993" w:rsidRDefault="00A114E5">
      <w:pPr>
        <w:spacing w:after="120"/>
      </w:pPr>
      <w:r>
        <w:t>414.1 - Ein Palastbauritual</w:t>
      </w:r>
    </w:p>
    <w:p w14:paraId="1522AC90" w14:textId="77777777" w:rsidR="004D3993" w:rsidRDefault="00A114E5">
      <w:pPr>
        <w:spacing w:after="120"/>
      </w:pPr>
      <w:r>
        <w:t>KUB 29.1 Vs. ii 18</w:t>
      </w:r>
    </w:p>
    <w:p w14:paraId="6E42D3AC" w14:textId="77777777" w:rsidR="004D3993" w:rsidRDefault="00A114E5">
      <w:pPr>
        <w:spacing w:after="120"/>
      </w:pPr>
      <w:r>
        <w:rPr>
          <w:i/>
        </w:rPr>
        <w:t>ša-a-ku-wa-aš-še-et</w:t>
      </w:r>
      <w:r>
        <w:t xml:space="preserve"> </w:t>
      </w:r>
      <w:r>
        <w:rPr>
          <w:i/>
        </w:rPr>
        <w:t>li-le-eš-ki-it-tén</w:t>
      </w:r>
      <w:r>
        <w:br/>
      </w:r>
      <w:r>
        <w:rPr>
          <w:i/>
        </w:rPr>
        <w:t>ir-ma-an-ši-kán</w:t>
      </w:r>
      <w:r>
        <w:t xml:space="preserve"> </w:t>
      </w:r>
      <w:r>
        <w:rPr>
          <w:i/>
        </w:rPr>
        <w:t>da-at-tén</w:t>
      </w:r>
      <w:r>
        <w:br/>
      </w:r>
      <w:r>
        <w:rPr>
          <w:i/>
        </w:rPr>
        <w:t>ú-e--it-ma-an-ši-kán</w:t>
      </w:r>
      <w:r>
        <w:t xml:space="preserve"> </w:t>
      </w:r>
      <w:r>
        <w:rPr>
          <w:i/>
        </w:rPr>
        <w:t>da-at-tén</w:t>
      </w:r>
      <w:r>
        <w:br/>
      </w:r>
      <w:r>
        <w:rPr>
          <w:i/>
        </w:rPr>
        <w:t>ḫur-na-pí-iš-ta-aš-ši-kán</w:t>
      </w:r>
      <w:r>
        <w:t xml:space="preserve"> </w:t>
      </w:r>
      <w:r>
        <w:rPr>
          <w:i/>
        </w:rPr>
        <w:t>da-at-tén</w:t>
      </w:r>
      <w:r>
        <w:br/>
      </w:r>
      <w:r>
        <w:rPr>
          <w:i/>
        </w:rPr>
        <w:t>ḫar-aš-ša-na-aš</w:t>
      </w:r>
      <w:r>
        <w:t xml:space="preserve"> GIG</w:t>
      </w:r>
      <w:r>
        <w:rPr>
          <w:i/>
        </w:rPr>
        <w:t>-an</w:t>
      </w:r>
      <w:r>
        <w:t xml:space="preserve"> </w:t>
      </w:r>
      <w:r>
        <w:rPr>
          <w:i/>
        </w:rPr>
        <w:t>da-a-at-tén</w:t>
      </w:r>
      <w:r>
        <w:br/>
      </w:r>
      <w:r>
        <w:rPr>
          <w:i/>
        </w:rPr>
        <w:t>an-tu-uḫ-ša-aš</w:t>
      </w:r>
      <w:r>
        <w:t xml:space="preserve"> </w:t>
      </w:r>
      <w:r>
        <w:rPr>
          <w:i/>
        </w:rPr>
        <w:t>i-da-a-lu</w:t>
      </w:r>
      <w:r>
        <w:t xml:space="preserve"> INIMMEŠ</w:t>
      </w:r>
      <w:r>
        <w:rPr>
          <w:i/>
        </w:rPr>
        <w:t>-ar</w:t>
      </w:r>
      <w:r>
        <w:t xml:space="preserve"> </w:t>
      </w:r>
      <w:r>
        <w:rPr>
          <w:i/>
        </w:rPr>
        <w:t>da-at-tén</w:t>
      </w:r>
      <w:r>
        <w:br/>
      </w:r>
      <w:r>
        <w:rPr>
          <w:i/>
        </w:rPr>
        <w:t>kat-ta-wa-a-tar</w:t>
      </w:r>
      <w:r>
        <w:t xml:space="preserve"> </w:t>
      </w:r>
      <w:r>
        <w:rPr>
          <w:i/>
        </w:rPr>
        <w:t>da-at-tén</w:t>
      </w:r>
      <w:r>
        <w:br/>
      </w:r>
      <w:r>
        <w:rPr>
          <w:i/>
        </w:rPr>
        <w:t>g</w:t>
      </w:r>
      <w:r>
        <w:t>[</w:t>
      </w:r>
      <w:r>
        <w:rPr>
          <w:i/>
        </w:rPr>
        <w:t>i-n</w:t>
      </w:r>
      <w:r>
        <w:t>]</w:t>
      </w:r>
      <w:r>
        <w:rPr>
          <w:i/>
        </w:rPr>
        <w:t>u-wa-aš</w:t>
      </w:r>
      <w:r>
        <w:t xml:space="preserve"> GIG</w:t>
      </w:r>
      <w:r>
        <w:rPr>
          <w:i/>
        </w:rPr>
        <w:t>-an</w:t>
      </w:r>
      <w:r>
        <w:t xml:space="preserve"> </w:t>
      </w:r>
      <w:r>
        <w:rPr>
          <w:i/>
        </w:rPr>
        <w:t>da-at-tén</w:t>
      </w:r>
      <w:r>
        <w:br/>
        <w:t>ŠÀ</w:t>
      </w:r>
      <w:r>
        <w:rPr>
          <w:i/>
        </w:rPr>
        <w:t>-aš</w:t>
      </w:r>
      <w:r>
        <w:t xml:space="preserve"> GIG</w:t>
      </w:r>
      <w:r>
        <w:rPr>
          <w:i/>
        </w:rPr>
        <w:t>-an</w:t>
      </w:r>
      <w:r>
        <w:t xml:space="preserve"> </w:t>
      </w:r>
      <w:r>
        <w:rPr>
          <w:i/>
        </w:rPr>
        <w:t>da-at-tén</w:t>
      </w:r>
      <w:r>
        <w:t xml:space="preserve"> </w:t>
      </w:r>
      <w:r>
        <w:rPr>
          <w:i/>
        </w:rPr>
        <w:t>¬¬¬</w:t>
      </w:r>
    </w:p>
    <w:p w14:paraId="14BF52A4" w14:textId="77777777" w:rsidR="004D3993" w:rsidRDefault="00A114E5">
      <w:pPr>
        <w:spacing w:after="120"/>
      </w:pPr>
      <w:r>
        <w:t>"Soothes his eyes,</w:t>
      </w:r>
      <w:r>
        <w:br/>
        <w:t>Take him the disease</w:t>
      </w:r>
      <w:r>
        <w:br/>
        <w:t>Take him fear</w:t>
      </w:r>
      <w:r>
        <w:br/>
        <w:t>Take him</w:t>
      </w:r>
      <w:r>
        <w:br/>
        <w:t>Take headache,</w:t>
      </w:r>
      <w:r>
        <w:br/>
        <w:t>Take the evil words of a person</w:t>
      </w:r>
      <w:r>
        <w:br/>
        <w:t>Take revenge (plans),</w:t>
      </w:r>
      <w:r>
        <w:br/>
        <w:t>Take illness of the knee,</w:t>
      </w:r>
      <w:r>
        <w:br/>
        <w:t>Take illness of the heart! "</w:t>
      </w:r>
    </w:p>
    <w:p w14:paraId="0AD21973" w14:textId="77777777" w:rsidR="004D3993" w:rsidRDefault="004D3993">
      <w:pPr>
        <w:spacing w:after="120"/>
      </w:pPr>
    </w:p>
    <w:p w14:paraId="39270946" w14:textId="77777777" w:rsidR="004D3993" w:rsidRDefault="00A114E5">
      <w:pPr>
        <w:spacing w:after="120"/>
      </w:pPr>
      <w:r>
        <w:lastRenderedPageBreak/>
        <w:t>LUGAL-un=wa liliškitten "“Appease the king!”"</w:t>
      </w:r>
    </w:p>
    <w:p w14:paraId="299B9A9F" w14:textId="77777777" w:rsidR="004D3993" w:rsidRDefault="004D3993">
      <w:pPr>
        <w:spacing w:after="120"/>
      </w:pPr>
    </w:p>
    <w:p w14:paraId="51879795" w14:textId="77777777" w:rsidR="004D3993" w:rsidRDefault="00A114E5">
      <w:pPr>
        <w:spacing w:after="120"/>
      </w:pPr>
      <w:r>
        <w:t>414.1 - Ein Palastbauritual</w:t>
      </w:r>
    </w:p>
    <w:p w14:paraId="59CF1674" w14:textId="77777777" w:rsidR="004D3993" w:rsidRDefault="00A114E5">
      <w:pPr>
        <w:spacing w:after="120"/>
      </w:pPr>
      <w:r>
        <w:t>KUB 29.1 Vs. ii 17</w:t>
      </w:r>
    </w:p>
    <w:p w14:paraId="789D4C7C" w14:textId="77777777" w:rsidR="004D3993" w:rsidRDefault="00A114E5">
      <w:pPr>
        <w:spacing w:after="120"/>
      </w:pPr>
      <w:r>
        <w:t xml:space="preserve">MUNUS.MEŠUŠ.BAR </w:t>
      </w:r>
      <w:r>
        <w:rPr>
          <w:i/>
        </w:rPr>
        <w:t>ul-ki-iš-ša-ru-uš</w:t>
      </w:r>
      <w:r>
        <w:t xml:space="preserve"> LÚ.MEŠBAR.DUL8</w:t>
      </w:r>
      <w:r>
        <w:br/>
      </w:r>
      <w:r>
        <w:rPr>
          <w:i/>
        </w:rPr>
        <w:t>a-pé-e-da-aš</w:t>
      </w:r>
      <w:r>
        <w:t xml:space="preserve"> </w:t>
      </w:r>
      <w:r>
        <w:rPr>
          <w:i/>
        </w:rPr>
        <w:t>pé-ra-an</w:t>
      </w:r>
      <w:r>
        <w:t xml:space="preserve"> </w:t>
      </w:r>
      <w:r>
        <w:rPr>
          <w:i/>
        </w:rPr>
        <w:t>za-ap-za-ki</w:t>
      </w:r>
      <w:r>
        <w:t xml:space="preserve"> </w:t>
      </w:r>
      <w:r>
        <w:rPr>
          <w:i/>
        </w:rPr>
        <w:t>da-a-i</w:t>
      </w:r>
      <w:r>
        <w:br/>
      </w:r>
      <w:r>
        <w:rPr>
          <w:i/>
        </w:rPr>
        <w:t>nu</w:t>
      </w:r>
      <w:r>
        <w:t xml:space="preserve"> GIŠPÈŠ </w:t>
      </w:r>
      <w:r>
        <w:rPr>
          <w:i/>
        </w:rPr>
        <w:t>šu-uḫ-ḫa-a-i</w:t>
      </w:r>
      <w:r>
        <w:br/>
      </w:r>
      <w:r>
        <w:rPr>
          <w:i/>
        </w:rPr>
        <w:t>a-pé-e-da-˹aš˺-ša</w:t>
      </w:r>
      <w:r>
        <w:t xml:space="preserve"> </w:t>
      </w:r>
      <w:r>
        <w:rPr>
          <w:i/>
        </w:rPr>
        <w:t>pé-ra-an</w:t>
      </w:r>
      <w:r>
        <w:t xml:space="preserve"> </w:t>
      </w:r>
      <w:r>
        <w:rPr>
          <w:i/>
        </w:rPr>
        <w:t>ke-e-nu-pí</w:t>
      </w:r>
      <w:r>
        <w:t xml:space="preserve"> </w:t>
      </w:r>
      <w:r>
        <w:rPr>
          <w:i/>
        </w:rPr>
        <w:t>da-a-i</w:t>
      </w:r>
      <w:r>
        <w:br/>
      </w:r>
      <w:r>
        <w:rPr>
          <w:i/>
        </w:rPr>
        <w:t>nu</w:t>
      </w:r>
      <w:r>
        <w:t xml:space="preserve"> GIŠGEŠTIN ḪÁD.DU.A GIŠ</w:t>
      </w:r>
      <w:r>
        <w:rPr>
          <w:i/>
        </w:rPr>
        <w:t>ḫa-ši-ig-ga-ya</w:t>
      </w:r>
      <w:r>
        <w:t xml:space="preserve"> </w:t>
      </w:r>
      <w:r>
        <w:rPr>
          <w:i/>
        </w:rPr>
        <w:t>šu-uḫ-ḫa-i</w:t>
      </w:r>
      <w:r>
        <w:br/>
        <w:t>LUGAL</w:t>
      </w:r>
      <w:r>
        <w:rPr>
          <w:i/>
        </w:rPr>
        <w:t>-un-wa</w:t>
      </w:r>
      <w:r>
        <w:t xml:space="preserve"> </w:t>
      </w:r>
      <w:r>
        <w:rPr>
          <w:i/>
        </w:rPr>
        <w:t>li-li-iš-ki-it-tén</w:t>
      </w:r>
      <w:r>
        <w:t xml:space="preserve"> </w:t>
      </w:r>
      <w:r>
        <w:rPr>
          <w:i/>
        </w:rPr>
        <w:t>¬¬¬</w:t>
      </w:r>
    </w:p>
    <w:p w14:paraId="458C23E9" w14:textId="77777777" w:rsidR="004D3993" w:rsidRDefault="00A114E5">
      <w:pPr>
        <w:spacing w:after="120"/>
      </w:pPr>
      <w:r>
        <w:t>The knowledgeable weavers (and) Weber -</w:t>
      </w:r>
      <w:r>
        <w:br/>
        <w:t>In front of that he presents</w:t>
      </w:r>
      <w:r>
        <w:br/>
        <w:t>and pours figs.</w:t>
      </w:r>
      <w:r>
        <w:br/>
        <w:t>And he introduces it before that</w:t>
      </w:r>
      <w:r>
        <w:br/>
        <w:t>and pours raisins and</w:t>
      </w:r>
      <w:r>
        <w:br/>
        <w:t>"Confirms the king!"</w:t>
      </w:r>
    </w:p>
    <w:p w14:paraId="2C4A8D05" w14:textId="77777777" w:rsidR="004D3993" w:rsidRDefault="004D3993">
      <w:pPr>
        <w:spacing w:after="120"/>
      </w:pPr>
    </w:p>
    <w:p w14:paraId="4310B775" w14:textId="77777777" w:rsidR="004D3993" w:rsidRDefault="00A114E5">
      <w:pPr>
        <w:spacing w:after="120"/>
      </w:pPr>
      <w:r>
        <w:t>[ ... ] EGIR -pa lilauwanzi [ ... ] "[...] to reconcile"</w:t>
      </w:r>
    </w:p>
    <w:p w14:paraId="735AD7A5" w14:textId="77777777" w:rsidR="004D3993" w:rsidRDefault="004D3993">
      <w:pPr>
        <w:spacing w:after="120"/>
      </w:pPr>
    </w:p>
    <w:p w14:paraId="7F0FD477" w14:textId="77777777" w:rsidR="004D3993" w:rsidRDefault="00A114E5">
      <w:pPr>
        <w:spacing w:after="120"/>
      </w:pPr>
      <w:r>
        <w:t>441.1 - Ritual zur Versöhnung eines Kindes mit der Mutter(?)</w:t>
      </w:r>
    </w:p>
    <w:p w14:paraId="1D56DF6E" w14:textId="77777777" w:rsidR="004D3993" w:rsidRDefault="00A114E5">
      <w:pPr>
        <w:spacing w:after="120"/>
      </w:pPr>
      <w:r>
        <w:t>KUB 12.26 Vs. i 9-10</w:t>
      </w:r>
    </w:p>
    <w:p w14:paraId="28C63EBA" w14:textId="77777777" w:rsidR="004D3993" w:rsidRDefault="00A114E5">
      <w:pPr>
        <w:spacing w:after="120"/>
      </w:pPr>
      <w:r>
        <w:t>[</w:t>
      </w:r>
      <w:r>
        <w:rPr>
          <w:i/>
        </w:rPr>
        <w:t>...</w:t>
      </w:r>
      <w:r>
        <w:t>]</w:t>
      </w:r>
      <w:r>
        <w:rPr>
          <w:i/>
        </w:rPr>
        <w:t>-x</w:t>
      </w:r>
      <w:r>
        <w:t xml:space="preserve"> </w:t>
      </w:r>
      <w:r>
        <w:rPr>
          <w:i/>
        </w:rPr>
        <w:t>ku-iš</w:t>
      </w:r>
      <w:r>
        <w:t xml:space="preserve"> [</w:t>
      </w:r>
      <w:r>
        <w:rPr>
          <w:i/>
        </w:rPr>
        <w:t>...-i</w:t>
      </w:r>
      <w:r>
        <w:t>]</w:t>
      </w:r>
      <w:r>
        <w:rPr>
          <w:i/>
        </w:rPr>
        <w:t>š</w:t>
      </w:r>
      <w:r>
        <w:br/>
        <w:t>[</w:t>
      </w:r>
      <w:r>
        <w:rPr>
          <w:i/>
        </w:rPr>
        <w:t>…</w:t>
      </w:r>
      <w:r>
        <w:t>] ⌈EGIR⌉</w:t>
      </w:r>
      <w:r>
        <w:rPr>
          <w:i/>
        </w:rPr>
        <w:t>-pa</w:t>
      </w:r>
      <w:r>
        <w:t xml:space="preserve"> ⌈</w:t>
      </w:r>
      <w:r>
        <w:rPr>
          <w:i/>
        </w:rPr>
        <w:t>li-la-u-wa-an</w:t>
      </w:r>
      <w:r>
        <w:t>?</w:t>
      </w:r>
      <w:r>
        <w:rPr>
          <w:i/>
        </w:rPr>
        <w:t>-zi</w:t>
      </w:r>
      <w:r>
        <w:t>⌉ [</w:t>
      </w:r>
      <w:r>
        <w:rPr>
          <w:i/>
        </w:rPr>
        <w:t>…</w:t>
      </w:r>
      <w:r>
        <w:t>]</w:t>
      </w:r>
      <w:r>
        <w:br/>
        <w:t>[</w:t>
      </w:r>
      <w:r>
        <w:rPr>
          <w:i/>
        </w:rPr>
        <w:t>…</w:t>
      </w:r>
      <w:r>
        <w:t>] ⌈NÍ.TE⌉MEŠ</w:t>
      </w:r>
      <w:r>
        <w:rPr>
          <w:i/>
        </w:rPr>
        <w:t>-uš</w:t>
      </w:r>
      <w:r>
        <w:t xml:space="preserve"> [</w:t>
      </w:r>
      <w:r>
        <w:rPr>
          <w:i/>
        </w:rPr>
        <w:t>...</w:t>
      </w:r>
      <w:r>
        <w:t>]</w:t>
      </w:r>
      <w:r>
        <w:br/>
        <w:t>[</w:t>
      </w:r>
      <w:r>
        <w:rPr>
          <w:i/>
        </w:rPr>
        <w:t>...</w:t>
      </w:r>
      <w:r>
        <w:t>]</w:t>
      </w:r>
      <w:r>
        <w:rPr>
          <w:i/>
        </w:rPr>
        <w:t>-x-a</w:t>
      </w:r>
      <w:r>
        <w:t xml:space="preserve"> </w:t>
      </w:r>
      <w:r>
        <w:rPr>
          <w:i/>
        </w:rPr>
        <w:t>ḫu-u-ma-an-da</w:t>
      </w:r>
      <w:r>
        <w:t xml:space="preserve"> [</w:t>
      </w:r>
      <w:r>
        <w:rPr>
          <w:i/>
        </w:rPr>
        <w:t>...</w:t>
      </w:r>
      <w:r>
        <w:t>]</w:t>
      </w:r>
      <w:r>
        <w:rPr>
          <w:i/>
        </w:rPr>
        <w:t>-zi</w:t>
      </w:r>
      <w:r>
        <w:t xml:space="preserve"> </w:t>
      </w:r>
      <w:r>
        <w:rPr>
          <w:i/>
        </w:rPr>
        <w:t>===</w:t>
      </w:r>
    </w:p>
    <w:p w14:paraId="58612F26" w14:textId="77777777" w:rsidR="004D3993" w:rsidRDefault="00A114E5">
      <w:pPr>
        <w:spacing w:after="120"/>
      </w:pPr>
      <w:r>
        <w:t>[...] which [...]</w:t>
      </w:r>
      <w:r>
        <w:br/>
        <w:t>[...] to reconcile again.</w:t>
      </w:r>
      <w:r>
        <w:br/>
        <w:t>[...] The limbs [...]</w:t>
      </w:r>
      <w:r>
        <w:br/>
        <w:t>[...] All [...] T them.</w:t>
      </w:r>
    </w:p>
    <w:p w14:paraId="235AACE2" w14:textId="77777777" w:rsidR="004D3993" w:rsidRDefault="004D3993">
      <w:pPr>
        <w:spacing w:after="120"/>
      </w:pPr>
    </w:p>
    <w:p w14:paraId="68A7190A" w14:textId="77777777" w:rsidR="004D3993" w:rsidRDefault="00A114E5">
      <w:pPr>
        <w:spacing w:after="120"/>
      </w:pPr>
      <w:r>
        <w:t>[mān … E]GIR-pa lilānzi "If they... calm down again"</w:t>
      </w:r>
    </w:p>
    <w:p w14:paraId="6D7884A6" w14:textId="77777777" w:rsidR="004D3993" w:rsidRDefault="004D3993">
      <w:pPr>
        <w:spacing w:after="120"/>
      </w:pPr>
    </w:p>
    <w:p w14:paraId="4385C359" w14:textId="77777777" w:rsidR="004D3993" w:rsidRDefault="00A114E5">
      <w:pPr>
        <w:spacing w:after="120"/>
      </w:pPr>
      <w:r>
        <w:t>443.1 - Zwei Rituale zur Besänftigung von Sonnen- und Wettergott mit der Erwähnung von Ziplantawiya, Tuthaliya und Nikkalmadi</w:t>
      </w:r>
    </w:p>
    <w:p w14:paraId="7DA40EA9" w14:textId="77777777" w:rsidR="004D3993" w:rsidRDefault="00A114E5">
      <w:pPr>
        <w:spacing w:after="120"/>
      </w:pPr>
      <w:r>
        <w:lastRenderedPageBreak/>
        <w:t>KBo 15.10 Vs. ii 69'</w:t>
      </w:r>
    </w:p>
    <w:p w14:paraId="19D367BA" w14:textId="77777777" w:rsidR="004D3993" w:rsidRDefault="00A114E5">
      <w:pPr>
        <w:spacing w:after="120"/>
      </w:pPr>
      <w:r>
        <w:t>[</w:t>
      </w:r>
      <w:r>
        <w:rPr>
          <w:i/>
        </w:rPr>
        <w:t>ma-a-an</w:t>
      </w:r>
      <w:r>
        <w:t xml:space="preserve"> </w:t>
      </w:r>
      <w:r>
        <w:rPr>
          <w:i/>
        </w:rPr>
        <w:t>…</w:t>
      </w:r>
      <w:r>
        <w:t xml:space="preserve"> E]GIR</w:t>
      </w:r>
      <w:r>
        <w:rPr>
          <w:i/>
        </w:rPr>
        <w:t>-pa</w:t>
      </w:r>
      <w:r>
        <w:t xml:space="preserve"> </w:t>
      </w:r>
      <w:r>
        <w:rPr>
          <w:i/>
        </w:rPr>
        <w:t>li-la-a-an-zi</w:t>
      </w:r>
      <w:r>
        <w:br/>
        <w:t>[</w:t>
      </w:r>
      <w:r>
        <w:rPr>
          <w:i/>
        </w:rPr>
        <w:t>nu</w:t>
      </w:r>
      <w:r>
        <w:t xml:space="preserve"> </w:t>
      </w:r>
      <w:r>
        <w:rPr>
          <w:i/>
        </w:rPr>
        <w:t>ki-i</w:t>
      </w:r>
      <w:r>
        <w:t xml:space="preserve"> </w:t>
      </w:r>
      <w:r>
        <w:rPr>
          <w:i/>
        </w:rPr>
        <w:t>da-an-zi</w:t>
      </w:r>
      <w:r>
        <w:t>]</w:t>
      </w:r>
      <w:r>
        <w:br/>
        <w:t>[1 SÍG</w:t>
      </w:r>
      <w:r>
        <w:rPr>
          <w:i/>
        </w:rPr>
        <w:t>pít-tu-u-la-a</w:t>
      </w:r>
      <w:r>
        <w:t>]</w:t>
      </w:r>
      <w:r>
        <w:rPr>
          <w:i/>
        </w:rPr>
        <w:t>š</w:t>
      </w:r>
      <w:r>
        <w:t xml:space="preserve"> ZA.GÌN 1 SÍG</w:t>
      </w:r>
      <w:r>
        <w:rPr>
          <w:i/>
        </w:rPr>
        <w:t>pít-</w:t>
      </w:r>
      <w:r>
        <w:t>⌈</w:t>
      </w:r>
      <w:r>
        <w:rPr>
          <w:i/>
        </w:rPr>
        <w:t>tu</w:t>
      </w:r>
      <w:r>
        <w:t>⌉</w:t>
      </w:r>
      <w:r>
        <w:rPr>
          <w:i/>
        </w:rPr>
        <w:t>-u-la-aš</w:t>
      </w:r>
      <w:r>
        <w:t xml:space="preserve"> </w:t>
      </w:r>
      <w:r>
        <w:rPr>
          <w:i/>
        </w:rPr>
        <w:t>˹</w:t>
      </w:r>
      <w:r>
        <w:t>SA5</w:t>
      </w:r>
      <w:r>
        <w:rPr>
          <w:i/>
        </w:rPr>
        <w:t>˺</w:t>
      </w:r>
      <w:r>
        <w:t xml:space="preserve"> [1 SÍG</w:t>
      </w:r>
      <w:r>
        <w:rPr>
          <w:i/>
        </w:rPr>
        <w:t>pít-tu-u-la-aš</w:t>
      </w:r>
      <w:r>
        <w:t xml:space="preserve"> BABBAR 1 SÍG</w:t>
      </w:r>
      <w:r>
        <w:rPr>
          <w:i/>
        </w:rPr>
        <w:t>pít-tu-u-la-aš</w:t>
      </w:r>
      <w:r>
        <w:t xml:space="preserve"> G]E6 1 SÍG</w:t>
      </w:r>
      <w:r>
        <w:rPr>
          <w:i/>
        </w:rPr>
        <w:t>pít-tu-u-la-aš</w:t>
      </w:r>
      <w:r>
        <w:t xml:space="preserve"> SIG7.SIG7 [</w:t>
      </w:r>
      <w:r>
        <w:rPr>
          <w:i/>
        </w:rPr>
        <w:t>_   _   _   _   _   _   _   _   _   _   _   _   _</w:t>
      </w:r>
      <w:r>
        <w:t xml:space="preserve">] </w:t>
      </w:r>
      <w:r>
        <w:rPr>
          <w:i/>
        </w:rPr>
        <w:t>˹</w:t>
      </w:r>
      <w:r>
        <w:t>1?</w:t>
      </w:r>
      <w:r>
        <w:rPr>
          <w:i/>
        </w:rPr>
        <w:t>˺</w:t>
      </w:r>
      <w:r>
        <w:t xml:space="preserve"> ŠAḪ.TUR Ì.UDU </w:t>
      </w:r>
      <w:r>
        <w:rPr>
          <w:i/>
        </w:rPr>
        <w:t>wa-ak-šur</w:t>
      </w:r>
      <w:r>
        <w:t xml:space="preserve"> [LÀL </w:t>
      </w:r>
      <w:r>
        <w:rPr>
          <w:i/>
        </w:rPr>
        <w:t>wa-ak-šur</w:t>
      </w:r>
      <w:r>
        <w:t xml:space="preserve"> </w:t>
      </w:r>
      <w:r>
        <w:rPr>
          <w:i/>
        </w:rPr>
        <w:t>_   _   _   _   _   _   _   _   _</w:t>
      </w:r>
      <w:r>
        <w:t xml:space="preserve"> ]</w:t>
      </w:r>
      <w:r>
        <w:rPr>
          <w:i/>
        </w:rPr>
        <w:t>x</w:t>
      </w:r>
      <w:r>
        <w:t xml:space="preserve"> 5 DUGGAL 2 DUG</w:t>
      </w:r>
      <w:r>
        <w:rPr>
          <w:i/>
        </w:rPr>
        <w:t>KU-KU-BU</w:t>
      </w:r>
      <w:r>
        <w:t xml:space="preserve"> TUR [</w:t>
      </w:r>
      <w:r>
        <w:rPr>
          <w:i/>
        </w:rPr>
        <w:t>_   _   _   _   _   _   _   _   _   _</w:t>
      </w:r>
      <w:r>
        <w:t>]</w:t>
      </w:r>
      <w:r>
        <w:br/>
        <w:t>[</w:t>
      </w:r>
      <w:r>
        <w:rPr>
          <w:i/>
        </w:rPr>
        <w:t>na-at-š</w:t>
      </w:r>
      <w:r>
        <w:t>]</w:t>
      </w:r>
      <w:r>
        <w:rPr>
          <w:i/>
        </w:rPr>
        <w:t>a-an</w:t>
      </w:r>
      <w:r>
        <w:t xml:space="preserve"> </w:t>
      </w:r>
      <w:r>
        <w:rPr>
          <w:i/>
        </w:rPr>
        <w:t>ku-wa-a-pí-it-ta</w:t>
      </w:r>
      <w:r>
        <w:t xml:space="preserve"> [</w:t>
      </w:r>
      <w:r>
        <w:rPr>
          <w:i/>
        </w:rPr>
        <w:t>_   _   _   _   _   _   _   _   _   _   _   _</w:t>
      </w:r>
      <w:r>
        <w:t xml:space="preserve"> ]</w:t>
      </w:r>
      <w:r>
        <w:rPr>
          <w:i/>
        </w:rPr>
        <w:t>x</w:t>
      </w:r>
      <w:r>
        <w:t xml:space="preserve"> </w:t>
      </w:r>
      <w:r>
        <w:rPr>
          <w:i/>
        </w:rPr>
        <w:t>a-ra-an-ta</w:t>
      </w:r>
      <w:r>
        <w:br/>
        <w:t>[</w:t>
      </w:r>
      <w:r>
        <w:rPr>
          <w:i/>
        </w:rPr>
        <w:t>_   _   _   _   _   _   _   _   _   _   _   _</w:t>
      </w:r>
      <w:r>
        <w:t xml:space="preserve"> ]</w:t>
      </w:r>
      <w:r>
        <w:rPr>
          <w:i/>
        </w:rPr>
        <w:t>x</w:t>
      </w:r>
      <w:r>
        <w:t xml:space="preserve"> </w:t>
      </w:r>
      <w:r>
        <w:rPr>
          <w:i/>
        </w:rPr>
        <w:t>ša-an-ḫu-an</w:t>
      </w:r>
      <w:r>
        <w:t>[</w:t>
      </w:r>
      <w:r>
        <w:rPr>
          <w:i/>
        </w:rPr>
        <w:t>-zi</w:t>
      </w:r>
      <w:r>
        <w:t xml:space="preserve">] </w:t>
      </w:r>
      <w:r>
        <w:rPr>
          <w:i/>
        </w:rPr>
        <w:t>¬¬¬</w:t>
      </w:r>
    </w:p>
    <w:p w14:paraId="5E3F07A3" w14:textId="77777777" w:rsidR="004D3993" w:rsidRDefault="00A114E5">
      <w:pPr>
        <w:spacing w:after="120"/>
      </w:pPr>
      <w:r>
        <w:t>[If you ... how] the one,</w:t>
      </w:r>
      <w:r>
        <w:br/>
        <w:t>[take this]:</w:t>
      </w:r>
      <w:r>
        <w:br/>
        <w:t>[1] Blue [cord,] 1 red cord, [1 white cord, 1 black] ze [cord], 1 green cord […], 1</w:t>
      </w:r>
      <w:r>
        <w:br/>
        <w:t>[and] stand everywhere […].</w:t>
      </w:r>
      <w:r>
        <w:br/>
        <w:t>[…] Roast. Ease</w:t>
      </w:r>
    </w:p>
    <w:p w14:paraId="3314D37B" w14:textId="77777777" w:rsidR="004D3993" w:rsidRDefault="004D3993">
      <w:pPr>
        <w:spacing w:after="120"/>
      </w:pPr>
    </w:p>
    <w:p w14:paraId="4101D24D" w14:textId="77777777" w:rsidR="004D3993" w:rsidRDefault="00A114E5">
      <w:pPr>
        <w:spacing w:after="120"/>
      </w:pPr>
      <w:r>
        <w:t>[mā]n išḫanāš dUTU-un dIM-n=a EGIR-pa lilānzi "[If] the sun god of blood and the weather god are appeased again"</w:t>
      </w:r>
    </w:p>
    <w:p w14:paraId="7DEDABC9" w14:textId="77777777" w:rsidR="004D3993" w:rsidRDefault="004D3993">
      <w:pPr>
        <w:spacing w:after="120"/>
      </w:pPr>
    </w:p>
    <w:p w14:paraId="21E439BA" w14:textId="77777777" w:rsidR="004D3993" w:rsidRDefault="00A114E5">
      <w:pPr>
        <w:spacing w:after="120"/>
      </w:pPr>
      <w:r>
        <w:t>443.1 - Zwei Rituale zur Besänftigung von Sonnen- und Wettergott mit der Erwähnung von Ziplantawiya, Tuthaliya und Nikkalmadi</w:t>
      </w:r>
    </w:p>
    <w:p w14:paraId="4B876A37" w14:textId="77777777" w:rsidR="004D3993" w:rsidRDefault="00A114E5">
      <w:pPr>
        <w:spacing w:after="120"/>
      </w:pPr>
      <w:r>
        <w:t>KBo 15.10</w:t>
      </w:r>
      <w:r>
        <w:br/>
        <w:t xml:space="preserve"> Vs. i 1</w:t>
      </w:r>
    </w:p>
    <w:p w14:paraId="25028B10" w14:textId="77777777" w:rsidR="004D3993" w:rsidRDefault="00A114E5">
      <w:pPr>
        <w:spacing w:after="120"/>
      </w:pPr>
      <w:r>
        <w:t>[</w:t>
      </w:r>
      <w:r>
        <w:rPr>
          <w:i/>
        </w:rPr>
        <w:t>ma-a-a</w:t>
      </w:r>
      <w:r>
        <w:t>]</w:t>
      </w:r>
      <w:r>
        <w:rPr>
          <w:i/>
        </w:rPr>
        <w:t>n</w:t>
      </w:r>
      <w:r>
        <w:t xml:space="preserve"> </w:t>
      </w:r>
      <w:r>
        <w:rPr>
          <w:i/>
        </w:rPr>
        <w:t>iš-ḫa-na-a-aš</w:t>
      </w:r>
      <w:r>
        <w:t xml:space="preserve"> DUTU</w:t>
      </w:r>
      <w:r>
        <w:rPr>
          <w:i/>
        </w:rPr>
        <w:t>-un</w:t>
      </w:r>
      <w:r>
        <w:t xml:space="preserve"> DIM</w:t>
      </w:r>
      <w:r>
        <w:rPr>
          <w:i/>
        </w:rPr>
        <w:t>-na</w:t>
      </w:r>
      <w:r>
        <w:t xml:space="preserve"> ⌈EGIR⌉</w:t>
      </w:r>
      <w:r>
        <w:rPr>
          <w:i/>
        </w:rPr>
        <w:t>-pa</w:t>
      </w:r>
      <w:r>
        <w:t xml:space="preserve"> </w:t>
      </w:r>
      <w:r>
        <w:rPr>
          <w:i/>
        </w:rPr>
        <w:t>li-</w:t>
      </w:r>
      <w:r>
        <w:t>⌈</w:t>
      </w:r>
      <w:r>
        <w:rPr>
          <w:i/>
        </w:rPr>
        <w:t>la</w:t>
      </w:r>
      <w:r>
        <w:t>⌉</w:t>
      </w:r>
      <w:r>
        <w:rPr>
          <w:i/>
        </w:rPr>
        <w:t>-a-an-zi</w:t>
      </w:r>
      <w:r>
        <w:br/>
        <w:t>[</w:t>
      </w:r>
      <w:r>
        <w:rPr>
          <w:i/>
        </w:rPr>
        <w:t>nu</w:t>
      </w:r>
      <w:r>
        <w:t xml:space="preserve"> </w:t>
      </w:r>
      <w:r>
        <w:rPr>
          <w:i/>
        </w:rPr>
        <w:t>ki-</w:t>
      </w:r>
      <w:r>
        <w:t>]⌈</w:t>
      </w:r>
      <w:r>
        <w:rPr>
          <w:i/>
        </w:rPr>
        <w:t>i</w:t>
      </w:r>
      <w:r>
        <w:t xml:space="preserve">⌉ </w:t>
      </w:r>
      <w:r>
        <w:rPr>
          <w:i/>
        </w:rPr>
        <w:t>da-an-zi</w:t>
      </w:r>
      <w:r>
        <w:br/>
        <w:t xml:space="preserve">2 </w:t>
      </w:r>
      <w:r>
        <w:rPr>
          <w:i/>
        </w:rPr>
        <w:t>ku-úr-da-a-li</w:t>
      </w:r>
      <w:r>
        <w:t xml:space="preserve"> </w:t>
      </w:r>
      <w:r>
        <w:rPr>
          <w:i/>
        </w:rPr>
        <w:t>iš-na-aš</w:t>
      </w:r>
      <w:r>
        <w:br/>
      </w:r>
      <w:r>
        <w:rPr>
          <w:i/>
        </w:rPr>
        <w:t>nu-uš-ša-an</w:t>
      </w:r>
      <w:r>
        <w:t xml:space="preserve"> </w:t>
      </w:r>
      <w:r>
        <w:rPr>
          <w:i/>
        </w:rPr>
        <w:t>k</w:t>
      </w:r>
      <w:r>
        <w:t>[</w:t>
      </w:r>
      <w:r>
        <w:rPr>
          <w:i/>
        </w:rPr>
        <w:t>e-</w:t>
      </w:r>
      <w:r>
        <w:t>]</w:t>
      </w:r>
      <w:r>
        <w:rPr>
          <w:i/>
        </w:rPr>
        <w:t>e-da-˹ni˺</w:t>
      </w:r>
      <w:r>
        <w:t xml:space="preserve"> 7 EME </w:t>
      </w:r>
      <w:r>
        <w:rPr>
          <w:i/>
        </w:rPr>
        <w:t>iš-na-aš</w:t>
      </w:r>
      <w:r>
        <w:t xml:space="preserve"> </w:t>
      </w:r>
      <w:r>
        <w:rPr>
          <w:i/>
        </w:rPr>
        <w:t>iš-ḫu-wa-a-an</w:t>
      </w:r>
      <w:r>
        <w:br/>
      </w:r>
      <w:r>
        <w:rPr>
          <w:i/>
        </w:rPr>
        <w:t>ke-e-da-ni-ia-aš-ša-an</w:t>
      </w:r>
      <w:r>
        <w:t xml:space="preserve"> 7 ⌈EME⌉ </w:t>
      </w:r>
      <w:r>
        <w:rPr>
          <w:i/>
        </w:rPr>
        <w:t>iš-na-aš</w:t>
      </w:r>
      <w:r>
        <w:t xml:space="preserve"> </w:t>
      </w:r>
      <w:r>
        <w:rPr>
          <w:i/>
        </w:rPr>
        <w:t>iš-ḫu-wa-an-te-eš</w:t>
      </w:r>
      <w:r>
        <w:br/>
        <w:t xml:space="preserve">Ì.UDU </w:t>
      </w:r>
      <w:r>
        <w:rPr>
          <w:i/>
        </w:rPr>
        <w:t>wa-ak-šur</w:t>
      </w:r>
      <w:r>
        <w:t xml:space="preserve"> LÀL </w:t>
      </w:r>
      <w:r>
        <w:rPr>
          <w:i/>
        </w:rPr>
        <w:t>wa-ak-šur</w:t>
      </w:r>
      <w:r>
        <w:t xml:space="preserve"> 2 SÍLA 20 </w:t>
      </w:r>
      <w:r>
        <w:rPr>
          <w:i/>
        </w:rPr>
        <w:t>tu-u-ru-up-pa-aš</w:t>
      </w:r>
      <w:r>
        <w:t xml:space="preserve"> 1 </w:t>
      </w:r>
      <w:r>
        <w:rPr>
          <w:i/>
        </w:rPr>
        <w:t>SA</w:t>
      </w:r>
      <w:r>
        <w:t>x</w:t>
      </w:r>
      <w:r>
        <w:rPr>
          <w:i/>
        </w:rPr>
        <w:t>-A-TU</w:t>
      </w:r>
      <w:r>
        <w:t xml:space="preserve"> ZÌ.DA ZÍZ</w:t>
      </w:r>
      <w:r>
        <w:br/>
      </w:r>
      <w:r>
        <w:rPr>
          <w:i/>
        </w:rPr>
        <w:t>na-at</w:t>
      </w:r>
      <w:r>
        <w:t xml:space="preserve"> </w:t>
      </w:r>
      <w:r>
        <w:rPr>
          <w:i/>
        </w:rPr>
        <w:t>ḫar-ša-aš</w:t>
      </w:r>
      <w:r>
        <w:t xml:space="preserve"> </w:t>
      </w:r>
      <w:r>
        <w:rPr>
          <w:i/>
        </w:rPr>
        <w:t>da-a-i</w:t>
      </w:r>
      <w:r>
        <w:br/>
        <w:t xml:space="preserve">1 UR.TUR 7 </w:t>
      </w:r>
      <w:r>
        <w:rPr>
          <w:i/>
        </w:rPr>
        <w:t>qa-lu-lu-pu-uš</w:t>
      </w:r>
      <w:r>
        <w:t xml:space="preserve"> </w:t>
      </w:r>
      <w:r>
        <w:rPr>
          <w:i/>
        </w:rPr>
        <w:t>iš-na-aš</w:t>
      </w:r>
      <w:r>
        <w:t xml:space="preserve"> 7 </w:t>
      </w:r>
      <w:r>
        <w:rPr>
          <w:i/>
        </w:rPr>
        <w:t>iš-ḫa-aḫ-ru</w:t>
      </w:r>
      <w:r>
        <w:t xml:space="preserve"> </w:t>
      </w:r>
      <w:r>
        <w:rPr>
          <w:i/>
        </w:rPr>
        <w:t>iš-na-aš</w:t>
      </w:r>
      <w:r>
        <w:br/>
      </w:r>
      <w:r>
        <w:rPr>
          <w:i/>
        </w:rPr>
        <w:t>na-at-ša-an</w:t>
      </w:r>
      <w:r>
        <w:t xml:space="preserve"> </w:t>
      </w:r>
      <w:r>
        <w:rPr>
          <w:i/>
        </w:rPr>
        <w:t>pád-da-ni</w:t>
      </w:r>
      <w:r>
        <w:t xml:space="preserve"> </w:t>
      </w:r>
      <w:r>
        <w:rPr>
          <w:i/>
        </w:rPr>
        <w:t>iš-ḫu-wa-a-an</w:t>
      </w:r>
      <w:r>
        <w:br/>
        <w:t>1 SÍG</w:t>
      </w:r>
      <w:r>
        <w:rPr>
          <w:i/>
        </w:rPr>
        <w:t>šu-ú-il</w:t>
      </w:r>
      <w:r>
        <w:t xml:space="preserve"> GAD </w:t>
      </w:r>
      <w:r>
        <w:rPr>
          <w:i/>
        </w:rPr>
        <w:t>¬¬¬</w:t>
      </w:r>
    </w:p>
    <w:p w14:paraId="6D9D9870" w14:textId="77777777" w:rsidR="004D3993" w:rsidRDefault="00A114E5">
      <w:pPr>
        <w:spacing w:after="120"/>
      </w:pPr>
      <w:r>
        <w:t>[We] Nn the sun god of the blood and the weather god again,</w:t>
      </w:r>
      <w:r>
        <w:br/>
        <w:t>you take [the] ses:</w:t>
      </w:r>
      <w:r>
        <w:br/>
        <w:t>2</w:t>
      </w:r>
      <w:r>
        <w:br/>
        <w:t>In one, 7 tongues from dough are poured out,</w:t>
      </w:r>
      <w:r>
        <w:br/>
        <w:t>And in the other, 7 tongues from dough are poured out,</w:t>
      </w:r>
      <w:r>
        <w:br/>
      </w:r>
      <w:r>
        <w:lastRenderedPageBreak/>
        <w:t>1</w:t>
      </w:r>
      <w:r>
        <w:br/>
        <w:t>She puts it on a thick bread;</w:t>
      </w:r>
      <w:r>
        <w:br/>
        <w:t>1 puppy, 7 fingers made of dough, 7 tears made of dough,</w:t>
      </w:r>
      <w:r>
        <w:br/>
        <w:t>They are poured into a basket</w:t>
      </w:r>
      <w:r>
        <w:br/>
        <w:t>1 linen thread. Ease</w:t>
      </w:r>
    </w:p>
    <w:p w14:paraId="51EDE04C" w14:textId="77777777" w:rsidR="004D3993" w:rsidRDefault="004D3993">
      <w:pPr>
        <w:spacing w:after="120"/>
      </w:pPr>
    </w:p>
    <w:p w14:paraId="2DC294C2" w14:textId="77777777" w:rsidR="004D3993" w:rsidRDefault="00A114E5">
      <w:pPr>
        <w:spacing w:after="120"/>
      </w:pPr>
      <w:r>
        <w:t>IGI-zi=an U4.KAM-ti kuwapi :lilanzi "As soon as he is appeased on the first day"</w:t>
      </w:r>
    </w:p>
    <w:p w14:paraId="1CD1A574" w14:textId="77777777" w:rsidR="004D3993" w:rsidRDefault="004D3993">
      <w:pPr>
        <w:spacing w:after="120"/>
      </w:pPr>
    </w:p>
    <w:p w14:paraId="31C517DA" w14:textId="77777777" w:rsidR="004D3993" w:rsidRDefault="00A114E5">
      <w:pPr>
        <w:spacing w:after="120"/>
      </w:pPr>
      <w:r>
        <w:t>451 - Zwei Totenrituale mit Überführung der Gebeine</w:t>
      </w:r>
    </w:p>
    <w:p w14:paraId="7130CF53" w14:textId="77777777" w:rsidR="004D3993" w:rsidRDefault="00A114E5">
      <w:pPr>
        <w:spacing w:after="120"/>
      </w:pPr>
      <w:r>
        <w:t>KUB 30.27 Vs. 10'</w:t>
      </w:r>
    </w:p>
    <w:p w14:paraId="788E87C7" w14:textId="77777777" w:rsidR="004D3993" w:rsidRDefault="00A114E5">
      <w:pPr>
        <w:spacing w:after="120"/>
      </w:pPr>
      <w:r>
        <w:t>IGI</w:t>
      </w:r>
      <w:r>
        <w:rPr>
          <w:i/>
        </w:rPr>
        <w:t>-zi-ia-an</w:t>
      </w:r>
      <w:r>
        <w:t xml:space="preserve"> U4.KAM</w:t>
      </w:r>
      <w:r>
        <w:rPr>
          <w:i/>
        </w:rPr>
        <w:t>-ti</w:t>
      </w:r>
      <w:r>
        <w:t xml:space="preserve"> </w:t>
      </w:r>
      <w:r>
        <w:rPr>
          <w:i/>
        </w:rPr>
        <w:t>ku-wa-pi</w:t>
      </w:r>
      <w:r>
        <w:t xml:space="preserve"> </w:t>
      </w:r>
      <w:r>
        <w:rPr>
          <w:i/>
        </w:rPr>
        <w:t>:li-la-an-zi</w:t>
      </w:r>
      <w:r>
        <w:br/>
      </w:r>
      <w:r>
        <w:rPr>
          <w:i/>
        </w:rPr>
        <w:t>nu-kán</w:t>
      </w:r>
      <w:r>
        <w:t xml:space="preserve"> 1 UDU </w:t>
      </w:r>
      <w:r>
        <w:rPr>
          <w:i/>
        </w:rPr>
        <w:t>A-NA</w:t>
      </w:r>
      <w:r>
        <w:t xml:space="preserve"> DUTU DINGIRMEŠ </w:t>
      </w:r>
      <w:r>
        <w:rPr>
          <w:i/>
        </w:rPr>
        <w:t>ŠA-ME-E-ia</w:t>
      </w:r>
      <w:r>
        <w:t xml:space="preserve"> [</w:t>
      </w:r>
      <w:r>
        <w:rPr>
          <w:i/>
        </w:rPr>
        <w:t>ši-p</w:t>
      </w:r>
      <w:r>
        <w:t>]</w:t>
      </w:r>
      <w:r>
        <w:rPr>
          <w:i/>
        </w:rPr>
        <w:t>a</w:t>
      </w:r>
      <w:r>
        <w:t>?</w:t>
      </w:r>
      <w:r>
        <w:rPr>
          <w:i/>
        </w:rPr>
        <w:t>-an-ti</w:t>
      </w:r>
      <w:r>
        <w:br/>
        <w:t>1 UDU</w:t>
      </w:r>
      <w:r>
        <w:rPr>
          <w:i/>
        </w:rPr>
        <w:t>-ma</w:t>
      </w:r>
      <w:r>
        <w:t xml:space="preserve"> </w:t>
      </w:r>
      <w:r>
        <w:rPr>
          <w:i/>
        </w:rPr>
        <w:t>A-NA</w:t>
      </w:r>
      <w:r>
        <w:t xml:space="preserve"> D</w:t>
      </w:r>
      <w:r>
        <w:rPr>
          <w:i/>
        </w:rPr>
        <w:t>al-la-ni</w:t>
      </w:r>
      <w:r>
        <w:t xml:space="preserve"> </w:t>
      </w:r>
      <w:r>
        <w:rPr>
          <w:i/>
        </w:rPr>
        <w:t>ták-na-aš</w:t>
      </w:r>
      <w:r>
        <w:t xml:space="preserve"> D</w:t>
      </w:r>
      <w:r>
        <w:rPr>
          <w:i/>
        </w:rPr>
        <w:t>˹</w:t>
      </w:r>
      <w:r>
        <w:t>UTU</w:t>
      </w:r>
      <w:r>
        <w:rPr>
          <w:i/>
        </w:rPr>
        <w:t>-i˺</w:t>
      </w:r>
      <w:r>
        <w:t xml:space="preserve"> [</w:t>
      </w:r>
      <w:r>
        <w:rPr>
          <w:i/>
        </w:rPr>
        <w:t>ták-na-aš-š</w:t>
      </w:r>
      <w:r>
        <w:t>]</w:t>
      </w:r>
      <w:r>
        <w:rPr>
          <w:i/>
        </w:rPr>
        <w:t>a</w:t>
      </w:r>
      <w:r>
        <w:t xml:space="preserve"> DINGIRMEŠ BAL</w:t>
      </w:r>
      <w:r>
        <w:rPr>
          <w:i/>
        </w:rPr>
        <w:t>-ti</w:t>
      </w:r>
      <w:r>
        <w:br/>
        <w:t>[1 UDU</w:t>
      </w:r>
      <w:r>
        <w:rPr>
          <w:i/>
        </w:rPr>
        <w:t>-m</w:t>
      </w:r>
      <w:r>
        <w:t>]</w:t>
      </w:r>
      <w:r>
        <w:rPr>
          <w:i/>
        </w:rPr>
        <w:t>a-kán</w:t>
      </w:r>
      <w:r>
        <w:t xml:space="preserve"> </w:t>
      </w:r>
      <w:r>
        <w:rPr>
          <w:i/>
        </w:rPr>
        <w:t>A-NA</w:t>
      </w:r>
      <w:r>
        <w:t xml:space="preserve"> D</w:t>
      </w:r>
      <w:r>
        <w:rPr>
          <w:i/>
        </w:rPr>
        <w:t>a-a-ra</w:t>
      </w:r>
      <w:r>
        <w:t xml:space="preserve"> BAL</w:t>
      </w:r>
      <w:r>
        <w:rPr>
          <w:i/>
        </w:rPr>
        <w:t>-ti</w:t>
      </w:r>
      <w:r>
        <w:t xml:space="preserve"> (Tafelende)</w:t>
      </w:r>
    </w:p>
    <w:p w14:paraId="0EFBDB67" w14:textId="77777777" w:rsidR="004D3993" w:rsidRDefault="00A114E5">
      <w:pPr>
        <w:spacing w:after="120"/>
      </w:pPr>
      <w:r>
        <w:t>As soon as you soothed it on the first day,</w:t>
      </w:r>
      <w:r>
        <w:br/>
        <w:t>[OFF] he 1 sheep to the sun god and the gods of heaven.</w:t>
      </w:r>
      <w:r>
        <w:br/>
        <w:t>But he sacrifices the Allani, the sun goddess of the earth, and the gods [the earth].</w:t>
      </w:r>
      <w:r>
        <w:br/>
        <w:t>[1 sheep from] he sacrifices ara.</w:t>
      </w:r>
    </w:p>
    <w:p w14:paraId="6F1CA681" w14:textId="77777777" w:rsidR="004D3993" w:rsidRDefault="004D3993">
      <w:pPr>
        <w:spacing w:after="120"/>
      </w:pPr>
    </w:p>
    <w:p w14:paraId="392C8386" w14:textId="77777777" w:rsidR="004D3993" w:rsidRDefault="00A114E5">
      <w:pPr>
        <w:spacing w:after="120"/>
      </w:pPr>
      <w:r>
        <w:t>lilauwarr=a anda appanz[i] "And the appeasement (ritual) is included"</w:t>
      </w:r>
    </w:p>
    <w:p w14:paraId="7BBE6B71" w14:textId="77777777" w:rsidR="004D3993" w:rsidRDefault="004D3993">
      <w:pPr>
        <w:spacing w:after="120"/>
      </w:pPr>
    </w:p>
    <w:p w14:paraId="532CBDFE" w14:textId="77777777" w:rsidR="004D3993" w:rsidRDefault="00A114E5">
      <w:pPr>
        <w:spacing w:after="120"/>
      </w:pPr>
      <w:r>
        <w:t>451 - Zwei Totenrituale mit Überführung der Gebeine</w:t>
      </w:r>
    </w:p>
    <w:p w14:paraId="7681A17F" w14:textId="77777777" w:rsidR="004D3993" w:rsidRDefault="00A114E5">
      <w:pPr>
        <w:spacing w:after="120"/>
      </w:pPr>
      <w:r>
        <w:t>KUB 30.27 Vs. 1'</w:t>
      </w:r>
    </w:p>
    <w:p w14:paraId="661D7860" w14:textId="77777777" w:rsidR="004D3993" w:rsidRDefault="00A114E5">
      <w:pPr>
        <w:spacing w:after="120"/>
      </w:pPr>
      <w:r>
        <w:rPr>
          <w:i/>
        </w:rPr>
        <w:t>˹li-la-u-wa-ar-ra˺</w:t>
      </w:r>
      <w:r>
        <w:t xml:space="preserve"> </w:t>
      </w:r>
      <w:r>
        <w:rPr>
          <w:i/>
        </w:rPr>
        <w:t>˹an-da˺</w:t>
      </w:r>
      <w:r>
        <w:t xml:space="preserve"> </w:t>
      </w:r>
      <w:r>
        <w:rPr>
          <w:i/>
        </w:rPr>
        <w:t>˹ap-pa-an˺-z</w:t>
      </w:r>
      <w:r>
        <w:t>[</w:t>
      </w:r>
      <w:r>
        <w:rPr>
          <w:i/>
        </w:rPr>
        <w:t>i</w:t>
      </w:r>
      <w:r>
        <w:t xml:space="preserve">] </w:t>
      </w:r>
      <w:r>
        <w:rPr>
          <w:i/>
        </w:rPr>
        <w:t>¬¬¬</w:t>
      </w:r>
    </w:p>
    <w:p w14:paraId="139FE2CE" w14:textId="77777777" w:rsidR="004D3993" w:rsidRDefault="00A114E5">
      <w:pPr>
        <w:spacing w:after="120"/>
      </w:pPr>
      <w:r>
        <w:t>And the soothing (Sritual) is included.</w:t>
      </w:r>
    </w:p>
    <w:p w14:paraId="77CCA9D6" w14:textId="77777777" w:rsidR="004D3993" w:rsidRDefault="004D3993">
      <w:pPr>
        <w:spacing w:after="120"/>
      </w:pPr>
    </w:p>
    <w:p w14:paraId="019C6F02" w14:textId="77777777" w:rsidR="004D3993" w:rsidRDefault="00A114E5">
      <w:pPr>
        <w:spacing w:after="120"/>
      </w:pPr>
      <w:r>
        <w:t>mān=ma lēlaš UD.KAM ḪI.A kišandari "But when the days of atonement come to pass"</w:t>
      </w:r>
    </w:p>
    <w:p w14:paraId="695B415E" w14:textId="77777777" w:rsidR="004D3993" w:rsidRDefault="004D3993">
      <w:pPr>
        <w:spacing w:after="120"/>
      </w:pPr>
    </w:p>
    <w:p w14:paraId="6CE7A257" w14:textId="77777777" w:rsidR="004D3993" w:rsidRDefault="00A114E5">
      <w:pPr>
        <w:spacing w:after="120"/>
      </w:pPr>
      <w:r>
        <w:t>456.1 - Reinigungsritual</w:t>
      </w:r>
    </w:p>
    <w:p w14:paraId="0D4BDE31" w14:textId="77777777" w:rsidR="004D3993" w:rsidRDefault="00A114E5">
      <w:pPr>
        <w:spacing w:after="120"/>
      </w:pPr>
      <w:r>
        <w:t>KUB 9.15+ Vs. ii 24'</w:t>
      </w:r>
    </w:p>
    <w:p w14:paraId="3297B792" w14:textId="77777777" w:rsidR="004D3993" w:rsidRDefault="00A114E5">
      <w:pPr>
        <w:spacing w:after="120"/>
      </w:pPr>
      <w:r>
        <w:rPr>
          <w:i/>
        </w:rPr>
        <w:t>ma-a-an-ma</w:t>
      </w:r>
      <w:r>
        <w:t xml:space="preserve"> </w:t>
      </w:r>
      <w:r>
        <w:rPr>
          <w:i/>
        </w:rPr>
        <w:t>le-e-la-aš</w:t>
      </w:r>
      <w:r>
        <w:t xml:space="preserve"> UDKAM ḪI.A </w:t>
      </w:r>
      <w:r>
        <w:rPr>
          <w:i/>
        </w:rPr>
        <w:t>ki-ša-an-da-ri</w:t>
      </w:r>
      <w:r>
        <w:br/>
      </w:r>
      <w:r>
        <w:rPr>
          <w:i/>
        </w:rPr>
        <w:t>nu-kán</w:t>
      </w:r>
      <w:r>
        <w:t xml:space="preserve"> </w:t>
      </w:r>
      <w:r>
        <w:rPr>
          <w:i/>
        </w:rPr>
        <w:t>ma-a-an</w:t>
      </w:r>
      <w:r>
        <w:t xml:space="preserve"> ŠÀ URU</w:t>
      </w:r>
      <w:r>
        <w:rPr>
          <w:i/>
        </w:rPr>
        <w:t>-LIM</w:t>
      </w:r>
      <w:r>
        <w:t xml:space="preserve"> ALAM TUR DU</w:t>
      </w:r>
      <w:r>
        <w:br/>
      </w:r>
      <w:r>
        <w:rPr>
          <w:i/>
        </w:rPr>
        <w:t>na-aš-ma</w:t>
      </w:r>
      <w:r>
        <w:t xml:space="preserve"> É.DINGIR</w:t>
      </w:r>
      <w:r>
        <w:rPr>
          <w:i/>
        </w:rPr>
        <w:t>-LIM</w:t>
      </w:r>
      <w:r>
        <w:t xml:space="preserve"> TUR DU </w:t>
      </w:r>
      <w:r>
        <w:rPr>
          <w:i/>
        </w:rPr>
        <w:t>e-eš-zi</w:t>
      </w:r>
      <w:r>
        <w:br/>
      </w:r>
      <w:r>
        <w:rPr>
          <w:i/>
        </w:rPr>
        <w:lastRenderedPageBreak/>
        <w:t>nu-uš-ma-aš</w:t>
      </w:r>
      <w:r>
        <w:t xml:space="preserve"> </w:t>
      </w:r>
      <w:r>
        <w:rPr>
          <w:i/>
        </w:rPr>
        <w:t>pé-ra-an</w:t>
      </w:r>
      <w:r>
        <w:t xml:space="preserve"> [</w:t>
      </w:r>
      <w:r>
        <w:rPr>
          <w:i/>
        </w:rPr>
        <w:t>p</w:t>
      </w:r>
      <w:r>
        <w:t>]</w:t>
      </w:r>
      <w:r>
        <w:rPr>
          <w:i/>
        </w:rPr>
        <w:t>a-ra-a</w:t>
      </w:r>
      <w:r>
        <w:t xml:space="preserve"> LÚ.MEŠSANGA MUNUS.MEŠAMA.DINGIR</w:t>
      </w:r>
      <w:r>
        <w:rPr>
          <w:i/>
        </w:rPr>
        <w:t>-</w:t>
      </w:r>
      <w:r>
        <w:t>[</w:t>
      </w:r>
      <w:r>
        <w:rPr>
          <w:i/>
        </w:rPr>
        <w:t>LIM</w:t>
      </w:r>
      <w:r>
        <w:t xml:space="preserve">] </w:t>
      </w:r>
      <w:r>
        <w:rPr>
          <w:i/>
        </w:rPr>
        <w:t>wa-ar-pa-an-zi</w:t>
      </w:r>
      <w:r>
        <w:br/>
      </w:r>
      <w:r>
        <w:rPr>
          <w:i/>
        </w:rPr>
        <w:t>KI-LI-LU-ma-aš-ma-aš-kán</w:t>
      </w:r>
      <w:r>
        <w:t xml:space="preserve"> SAG.DU</w:t>
      </w:r>
      <w:r>
        <w:rPr>
          <w:i/>
        </w:rPr>
        <w:t>-az</w:t>
      </w:r>
      <w:r>
        <w:t xml:space="preserve"> </w:t>
      </w:r>
      <w:r>
        <w:rPr>
          <w:i/>
        </w:rPr>
        <w:t>ar-ḫa</w:t>
      </w:r>
      <w:r>
        <w:t xml:space="preserve"> </w:t>
      </w:r>
      <w:r>
        <w:rPr>
          <w:i/>
        </w:rPr>
        <w:t>da-an-zi</w:t>
      </w:r>
      <w:r>
        <w:br/>
      </w:r>
      <w:r>
        <w:rPr>
          <w:i/>
        </w:rPr>
        <w:t>nu-uš-ma-aš</w:t>
      </w:r>
      <w:r>
        <w:t xml:space="preserve"> SAG.DUMEŠ </w:t>
      </w:r>
      <w:r>
        <w:rPr>
          <w:i/>
        </w:rPr>
        <w:t>IŠ-TU</w:t>
      </w:r>
      <w:r>
        <w:t xml:space="preserve"> TÚGBAR.SI BABBAR </w:t>
      </w:r>
      <w:r>
        <w:rPr>
          <w:i/>
        </w:rPr>
        <w:t>an-da</w:t>
      </w:r>
      <w:r>
        <w:t xml:space="preserve"> </w:t>
      </w:r>
      <w:r>
        <w:rPr>
          <w:i/>
        </w:rPr>
        <w:t>iš-ḫi-ia-an-zi</w:t>
      </w:r>
      <w:r>
        <w:br/>
        <w:t>TÚGḪI.A BABBAR</w:t>
      </w:r>
      <w:r>
        <w:rPr>
          <w:i/>
        </w:rPr>
        <w:t>-ia-aš-ma-aš</w:t>
      </w:r>
      <w:r>
        <w:t xml:space="preserve"> </w:t>
      </w:r>
      <w:r>
        <w:rPr>
          <w:i/>
        </w:rPr>
        <w:t>wa-aš-ši-ia-an-zi</w:t>
      </w:r>
      <w:r>
        <w:br/>
      </w:r>
      <w:r>
        <w:rPr>
          <w:i/>
        </w:rPr>
        <w:t>nu-kán</w:t>
      </w:r>
      <w:r>
        <w:t xml:space="preserve"> { ŠÀ } É.DINGIR</w:t>
      </w:r>
      <w:r>
        <w:rPr>
          <w:i/>
        </w:rPr>
        <w:t>-LIM</w:t>
      </w:r>
      <w:r>
        <w:t xml:space="preserve"> </w:t>
      </w:r>
      <w:r>
        <w:rPr>
          <w:i/>
        </w:rPr>
        <w:t>pa-ra-a</w:t>
      </w:r>
      <w:r>
        <w:t xml:space="preserve"> </w:t>
      </w:r>
      <w:r>
        <w:rPr>
          <w:i/>
        </w:rPr>
        <w:t>ša-an-ḫa-an-zi</w:t>
      </w:r>
      <w:r>
        <w:br/>
      </w:r>
      <w:r>
        <w:rPr>
          <w:i/>
        </w:rPr>
        <w:t>da-ga-an-zi-pu-uš</w:t>
      </w:r>
      <w:r>
        <w:t xml:space="preserve"> </w:t>
      </w:r>
      <w:r>
        <w:rPr>
          <w:i/>
        </w:rPr>
        <w:t>ta-at-ta-ra-a-an-zi</w:t>
      </w:r>
      <w:r>
        <w:br/>
      </w:r>
      <w:r>
        <w:rPr>
          <w:i/>
        </w:rPr>
        <w:t>nu</w:t>
      </w:r>
      <w:r>
        <w:t xml:space="preserve"> É.DINGIR</w:t>
      </w:r>
      <w:r>
        <w:rPr>
          <w:i/>
        </w:rPr>
        <w:t>-LIM</w:t>
      </w:r>
      <w:r>
        <w:t xml:space="preserve"> </w:t>
      </w:r>
      <w:r>
        <w:rPr>
          <w:i/>
        </w:rPr>
        <w:t>an-dur-za</w:t>
      </w:r>
      <w:r>
        <w:t xml:space="preserve"> </w:t>
      </w:r>
      <w:r>
        <w:rPr>
          <w:i/>
        </w:rPr>
        <w:t>a-ra-aḫ-za</w:t>
      </w:r>
      <w:r>
        <w:t xml:space="preserve"> </w:t>
      </w:r>
      <w:r>
        <w:rPr>
          <w:i/>
        </w:rPr>
        <w:t>ḫar-ni-ia-an-zi</w:t>
      </w:r>
      <w:r>
        <w:br/>
      </w:r>
      <w:r>
        <w:rPr>
          <w:i/>
        </w:rPr>
        <w:t>šu-uḫ-ḫu-uš</w:t>
      </w:r>
      <w:r>
        <w:t xml:space="preserve"> </w:t>
      </w:r>
      <w:r>
        <w:rPr>
          <w:i/>
        </w:rPr>
        <w:t>za-ap-pí-ia-az</w:t>
      </w:r>
      <w:r>
        <w:t xml:space="preserve"> </w:t>
      </w:r>
      <w:r>
        <w:rPr>
          <w:i/>
        </w:rPr>
        <w:t>pa-aḫ-ša-nu-wa-an-zi</w:t>
      </w:r>
      <w:r>
        <w:br/>
      </w:r>
      <w:r>
        <w:rPr>
          <w:i/>
        </w:rPr>
        <w:t>ma-a-an-ma</w:t>
      </w:r>
      <w:r>
        <w:t xml:space="preserve"> </w:t>
      </w:r>
      <w:r>
        <w:rPr>
          <w:i/>
        </w:rPr>
        <w:t>a-pé-e-da-ni</w:t>
      </w:r>
      <w:r>
        <w:t xml:space="preserve"> URU</w:t>
      </w:r>
      <w:r>
        <w:rPr>
          <w:i/>
        </w:rPr>
        <w:t>-ri</w:t>
      </w:r>
      <w:r>
        <w:t xml:space="preserve"> É.⌈DINGIR</w:t>
      </w:r>
      <w:r>
        <w:rPr>
          <w:i/>
        </w:rPr>
        <w:t>-LIM</w:t>
      </w:r>
      <w:r>
        <w:t xml:space="preserve">⌉ TUR DU </w:t>
      </w:r>
      <w:r>
        <w:rPr>
          <w:i/>
        </w:rPr>
        <w:t>Ú-UL</w:t>
      </w:r>
      <w:r>
        <w:t xml:space="preserve"> </w:t>
      </w:r>
      <w:r>
        <w:rPr>
          <w:i/>
        </w:rPr>
        <w:t>e-eš-zi</w:t>
      </w:r>
      <w:r>
        <w:br/>
      </w:r>
      <w:r>
        <w:rPr>
          <w:i/>
        </w:rPr>
        <w:t>nu-kán</w:t>
      </w:r>
      <w:r>
        <w:t xml:space="preserve"> </w:t>
      </w:r>
      <w:r>
        <w:rPr>
          <w:i/>
        </w:rPr>
        <w:t>ma-a-an</w:t>
      </w:r>
      <w:r>
        <w:t xml:space="preserve"> </w:t>
      </w:r>
      <w:r>
        <w:rPr>
          <w:i/>
        </w:rPr>
        <w:t>ŠA</w:t>
      </w:r>
      <w:r>
        <w:t xml:space="preserve"> LUGAL </w:t>
      </w:r>
      <w:r>
        <w:rPr>
          <w:i/>
        </w:rPr>
        <w:t>ku-it-ki</w:t>
      </w:r>
      <w:r>
        <w:t xml:space="preserve"> </w:t>
      </w:r>
      <w:r>
        <w:rPr>
          <w:i/>
        </w:rPr>
        <w:t>ú-e-tum-mar</w:t>
      </w:r>
      <w:r>
        <w:t xml:space="preserve"> EGIR</w:t>
      </w:r>
      <w:r>
        <w:rPr>
          <w:i/>
        </w:rPr>
        <w:t>-an</w:t>
      </w:r>
      <w:r>
        <w:t xml:space="preserve"> </w:t>
      </w:r>
      <w:r>
        <w:rPr>
          <w:i/>
        </w:rPr>
        <w:t>e-eš-zi</w:t>
      </w:r>
      <w:r>
        <w:br/>
      </w:r>
      <w:r>
        <w:rPr>
          <w:i/>
        </w:rPr>
        <w:t>nu-kán</w:t>
      </w:r>
      <w:r>
        <w:t xml:space="preserve"> </w:t>
      </w:r>
      <w:r>
        <w:rPr>
          <w:i/>
        </w:rPr>
        <w:t>a-pa-a-at</w:t>
      </w:r>
      <w:r>
        <w:t xml:space="preserve"> </w:t>
      </w:r>
      <w:r>
        <w:rPr>
          <w:i/>
        </w:rPr>
        <w:t>pa-ra-a</w:t>
      </w:r>
      <w:r>
        <w:t xml:space="preserve"> </w:t>
      </w:r>
      <w:r>
        <w:rPr>
          <w:i/>
        </w:rPr>
        <w:t>ša-an-ḫa-an-zi</w:t>
      </w:r>
      <w:r>
        <w:br/>
      </w:r>
      <w:r>
        <w:rPr>
          <w:i/>
        </w:rPr>
        <w:t>da-ga-an-zi-pu-uš-ma</w:t>
      </w:r>
      <w:r>
        <w:t xml:space="preserve"> </w:t>
      </w:r>
      <w:r>
        <w:rPr>
          <w:i/>
        </w:rPr>
        <w:t>ta-at-ta-ra-a-an-zi</w:t>
      </w:r>
      <w:r>
        <w:br/>
      </w:r>
      <w:r>
        <w:rPr>
          <w:i/>
        </w:rPr>
        <w:t>šu-uḫ-ḫu-uš</w:t>
      </w:r>
      <w:r>
        <w:t xml:space="preserve"> </w:t>
      </w:r>
      <w:r>
        <w:rPr>
          <w:i/>
        </w:rPr>
        <w:t>za-ap-pí-ia-az</w:t>
      </w:r>
      <w:r>
        <w:t xml:space="preserve"> </w:t>
      </w:r>
      <w:r>
        <w:rPr>
          <w:i/>
        </w:rPr>
        <w:t>pa-aḫ-ša-nu-wa-an-zi</w:t>
      </w:r>
      <w:r>
        <w:br/>
      </w:r>
      <w:r>
        <w:rPr>
          <w:i/>
        </w:rPr>
        <w:t>a-ra-aḫ-za</w:t>
      </w:r>
      <w:r>
        <w:t xml:space="preserve"> </w:t>
      </w:r>
      <w:r>
        <w:rPr>
          <w:i/>
        </w:rPr>
        <w:t>an-dur-za</w:t>
      </w:r>
      <w:r>
        <w:t xml:space="preserve"> </w:t>
      </w:r>
      <w:r>
        <w:rPr>
          <w:i/>
        </w:rPr>
        <w:t>ḫar-ni-ia-an-zi</w:t>
      </w:r>
      <w:r>
        <w:br/>
        <w:t>ŠIMḪI.A</w:t>
      </w:r>
      <w:r>
        <w:rPr>
          <w:i/>
        </w:rPr>
        <w:t>-kán</w:t>
      </w:r>
      <w:r>
        <w:t xml:space="preserve"> EGIR</w:t>
      </w:r>
      <w:r>
        <w:rPr>
          <w:i/>
        </w:rPr>
        <w:t>-an</w:t>
      </w:r>
      <w:r>
        <w:t xml:space="preserve"> </w:t>
      </w:r>
      <w:r>
        <w:rPr>
          <w:i/>
        </w:rPr>
        <w:t>ša-me-nu-wa-an-zi</w:t>
      </w:r>
      <w:r>
        <w:t xml:space="preserve"> </w:t>
      </w:r>
      <w:r>
        <w:rPr>
          <w:i/>
        </w:rPr>
        <w:t>¬¬¬</w:t>
      </w:r>
    </w:p>
    <w:p w14:paraId="016A379B" w14:textId="77777777" w:rsidR="004D3993" w:rsidRDefault="00A114E5">
      <w:pPr>
        <w:spacing w:after="120"/>
      </w:pPr>
      <w:r>
        <w:t>But when the days of reconciliation happen,</w:t>
      </w:r>
      <w:r>
        <w:br/>
        <w:t>When a small statue of the weather god in the city</w:t>
      </w:r>
      <w:r>
        <w:br/>
        <w:t>Or if a small temple of the weather god is (present),</w:t>
      </w:r>
      <w:r>
        <w:br/>
        <w:t>the priests (and) the Bowls carry out the (ritual) washes beforehand.</w:t>
      </w:r>
      <w:r>
        <w:br/>
        <w:t>But they take off their wreaths from the head,</w:t>
      </w:r>
      <w:r>
        <w:br/>
        <w:t>The heads bind themselves with a white head bandage</w:t>
      </w:r>
      <w:r>
        <w:br/>
        <w:t>and put on white robes.</w:t>
      </w:r>
      <w:r>
        <w:br/>
        <w:t>(Then) clean the temple,</w:t>
      </w:r>
      <w:r>
        <w:br/>
        <w:t>the floors sweep,</w:t>
      </w:r>
      <w:r>
        <w:br/>
        <w:t>Sprol the temple inside (and) outside,</w:t>
      </w:r>
      <w:r>
        <w:br/>
        <w:t>(and) protect the roofs from leaks.</w:t>
      </w:r>
      <w:r>
        <w:br/>
        <w:t>But if there is no small temple of the weather god in that city,</w:t>
      </w:r>
      <w:r>
        <w:br/>
        <w:t>(and) if (against) any royal building is left,</w:t>
      </w:r>
      <w:r>
        <w:br/>
        <w:t>they will clean it (i.e. the priests and the Botter),</w:t>
      </w:r>
      <w:r>
        <w:br/>
        <w:t>You will sweep the footbaths,</w:t>
      </w:r>
      <w:r>
        <w:br/>
        <w:t>You will protect the roofs from leaving,</w:t>
      </w:r>
      <w:r>
        <w:br/>
        <w:t>You will (the temple) sprinkle inside (and) outside.</w:t>
      </w:r>
      <w:r>
        <w:br/>
        <w:t>Then they will burn fragrant substances.</w:t>
      </w:r>
    </w:p>
    <w:p w14:paraId="62E3E76F" w14:textId="77777777" w:rsidR="004D3993" w:rsidRDefault="004D3993">
      <w:pPr>
        <w:spacing w:after="120"/>
      </w:pPr>
    </w:p>
    <w:p w14:paraId="5C327B05" w14:textId="77777777" w:rsidR="004D3993" w:rsidRDefault="00A114E5">
      <w:pPr>
        <w:spacing w:after="120"/>
      </w:pPr>
      <w:r>
        <w:t>[n=at=kan ANA BĒLĪ DAM=ŠU DUMU.MEŠ=ŠU arḫa l]ilāriškiwani "[we will appease my master, his wife, and his sons again]"</w:t>
      </w:r>
    </w:p>
    <w:p w14:paraId="17A65120" w14:textId="77777777" w:rsidR="004D3993" w:rsidRDefault="004D3993">
      <w:pPr>
        <w:spacing w:after="120"/>
      </w:pPr>
    </w:p>
    <w:p w14:paraId="6282F816" w14:textId="77777777" w:rsidR="004D3993" w:rsidRDefault="00A114E5">
      <w:pPr>
        <w:spacing w:after="120"/>
      </w:pPr>
      <w:r>
        <w:lastRenderedPageBreak/>
        <w:t>443.1 - Zwei Rituale zur Besänftigung von Sonnen- und Wettergott mit der Erwähnung von Ziplantawiya, Tuthaliya und Nikkalmadi</w:t>
      </w:r>
    </w:p>
    <w:p w14:paraId="55745E6D" w14:textId="77777777" w:rsidR="004D3993" w:rsidRDefault="00A114E5">
      <w:pPr>
        <w:spacing w:after="120"/>
      </w:pPr>
      <w:r>
        <w:t>KBo 15.10 Rs. iii 14'</w:t>
      </w:r>
    </w:p>
    <w:p w14:paraId="6C574DCB" w14:textId="77777777" w:rsidR="004D3993" w:rsidRDefault="00A114E5">
      <w:pPr>
        <w:spacing w:after="120"/>
      </w:pPr>
      <w:r>
        <w:t>[</w:t>
      </w:r>
      <w:r>
        <w:rPr>
          <w:i/>
        </w:rPr>
        <w:t>…</w:t>
      </w:r>
      <w:r>
        <w:t xml:space="preserve"> </w:t>
      </w:r>
      <w:r>
        <w:rPr>
          <w:i/>
        </w:rPr>
        <w:t>-i</w:t>
      </w:r>
      <w:r>
        <w:t>]</w:t>
      </w:r>
      <w:r>
        <w:rPr>
          <w:i/>
        </w:rPr>
        <w:t>š</w:t>
      </w:r>
      <w:r>
        <w:br/>
      </w:r>
      <w:r>
        <w:rPr>
          <w:i/>
        </w:rPr>
        <w:t>nu</w:t>
      </w:r>
      <w:r>
        <w:t xml:space="preserve"> </w:t>
      </w:r>
      <w:r>
        <w:rPr>
          <w:i/>
        </w:rPr>
        <w:t>ki-iš-ša-an</w:t>
      </w:r>
      <w:r>
        <w:t xml:space="preserve"> [</w:t>
      </w:r>
      <w:r>
        <w:rPr>
          <w:i/>
        </w:rPr>
        <w:t>me-mi-iš-ki-iz-zi</w:t>
      </w:r>
      <w:r>
        <w:t>]</w:t>
      </w:r>
      <w:r>
        <w:br/>
        <w:t>[</w:t>
      </w:r>
      <w:r>
        <w:rPr>
          <w:i/>
        </w:rPr>
        <w:t>nu-uš-ša-an</w:t>
      </w:r>
      <w:r>
        <w:t xml:space="preserve"> </w:t>
      </w:r>
      <w:r>
        <w:rPr>
          <w:i/>
        </w:rPr>
        <w:t>ku-e</w:t>
      </w:r>
      <w:r>
        <w:t xml:space="preserve"> f</w:t>
      </w:r>
      <w:r>
        <w:rPr>
          <w:i/>
        </w:rPr>
        <w:t>Zi</w:t>
      </w:r>
      <w:r>
        <w:t xml:space="preserve"> ] </w:t>
      </w:r>
      <w:r>
        <w:rPr>
          <w:i/>
        </w:rPr>
        <w:t>A-NA</w:t>
      </w:r>
      <w:r>
        <w:t xml:space="preserve"> DAM </w:t>
      </w:r>
      <w:r>
        <w:rPr>
          <w:i/>
        </w:rPr>
        <w:t>BE-LÍ</w:t>
      </w:r>
      <w:r>
        <w:t xml:space="preserve"> </w:t>
      </w:r>
      <w:r>
        <w:rPr>
          <w:i/>
        </w:rPr>
        <w:t>ták-ki-iš-ki-it</w:t>
      </w:r>
      <w:r>
        <w:br/>
        <w:t>[</w:t>
      </w:r>
      <w:r>
        <w:rPr>
          <w:i/>
        </w:rPr>
        <w:t>na-at-kán</w:t>
      </w:r>
      <w:r>
        <w:t xml:space="preserve"> </w:t>
      </w:r>
      <w:r>
        <w:rPr>
          <w:i/>
        </w:rPr>
        <w:t>A-NA</w:t>
      </w:r>
      <w:r>
        <w:t xml:space="preserve"> </w:t>
      </w:r>
      <w:r>
        <w:rPr>
          <w:i/>
        </w:rPr>
        <w:t>BE-LÍ</w:t>
      </w:r>
      <w:r>
        <w:t xml:space="preserve"> DAM</w:t>
      </w:r>
      <w:r>
        <w:rPr>
          <w:i/>
        </w:rPr>
        <w:t>-ŠU</w:t>
      </w:r>
      <w:r>
        <w:t xml:space="preserve"> DUMUMEŠ</w:t>
      </w:r>
      <w:r>
        <w:rPr>
          <w:i/>
        </w:rPr>
        <w:t>-ŠU</w:t>
      </w:r>
      <w:r>
        <w:t xml:space="preserve"> </w:t>
      </w:r>
      <w:r>
        <w:rPr>
          <w:i/>
        </w:rPr>
        <w:t>ar-ḫa</w:t>
      </w:r>
      <w:r>
        <w:t xml:space="preserve"> </w:t>
      </w:r>
      <w:r>
        <w:rPr>
          <w:i/>
        </w:rPr>
        <w:t>l</w:t>
      </w:r>
      <w:r>
        <w:t>]</w:t>
      </w:r>
      <w:r>
        <w:rPr>
          <w:i/>
        </w:rPr>
        <w:t>i-la-a-ri-iš-ki-wa-ni</w:t>
      </w:r>
      <w:r>
        <w:br/>
        <w:t>[</w:t>
      </w:r>
      <w:r>
        <w:rPr>
          <w:i/>
        </w:rPr>
        <w:t>_   _   _   _   _   _   _   _   _   _   _   _   _   _   _</w:t>
      </w:r>
      <w:r>
        <w:t xml:space="preserve"> </w:t>
      </w:r>
      <w:r>
        <w:rPr>
          <w:i/>
        </w:rPr>
        <w:t>-</w:t>
      </w:r>
      <w:r>
        <w:t>]</w:t>
      </w:r>
      <w:r>
        <w:rPr>
          <w:i/>
        </w:rPr>
        <w:t>ti-ia-an-ni-ú-e-ni</w:t>
      </w:r>
      <w:r>
        <w:br/>
        <w:t>[</w:t>
      </w:r>
      <w:r>
        <w:rPr>
          <w:i/>
        </w:rPr>
        <w:t>_   _   _   _   _   _   _   _   _   _   _   _   _</w:t>
      </w:r>
      <w:r>
        <w:t xml:space="preserve"> </w:t>
      </w:r>
      <w:r>
        <w:rPr>
          <w:i/>
        </w:rPr>
        <w:t>ták-ki</w:t>
      </w:r>
      <w:r>
        <w:t>]</w:t>
      </w:r>
      <w:r>
        <w:rPr>
          <w:i/>
        </w:rPr>
        <w:t>-iš-ki-it</w:t>
      </w:r>
      <w:r>
        <w:br/>
      </w:r>
      <w:r>
        <w:rPr>
          <w:i/>
        </w:rPr>
        <w:t>na-at-ša-an</w:t>
      </w:r>
      <w:r>
        <w:t xml:space="preserve"> [</w:t>
      </w:r>
      <w:r>
        <w:rPr>
          <w:i/>
        </w:rPr>
        <w:t>_   _   _   _   _   _   _   _   _   _   _   _   _</w:t>
      </w:r>
      <w:r>
        <w:t xml:space="preserve"> </w:t>
      </w:r>
      <w:r>
        <w:rPr>
          <w:i/>
        </w:rPr>
        <w:t>ták-š</w:t>
      </w:r>
      <w:r>
        <w:t>]</w:t>
      </w:r>
      <w:r>
        <w:rPr>
          <w:i/>
        </w:rPr>
        <w:t>a-an</w:t>
      </w:r>
      <w:r>
        <w:t xml:space="preserve"> </w:t>
      </w:r>
      <w:r>
        <w:rPr>
          <w:i/>
        </w:rPr>
        <w:t>e-eš-tu</w:t>
      </w:r>
      <w:r>
        <w:br/>
        <w:t>[</w:t>
      </w:r>
      <w:r>
        <w:rPr>
          <w:i/>
        </w:rPr>
        <w:t>_   _   _   _   _   _   _   _   _   _   _   _</w:t>
      </w:r>
      <w:r>
        <w:t xml:space="preserve"> </w:t>
      </w:r>
      <w:r>
        <w:rPr>
          <w:i/>
        </w:rPr>
        <w:t>túḫ-ša-an-n</w:t>
      </w:r>
      <w:r>
        <w:t>]</w:t>
      </w:r>
      <w:r>
        <w:rPr>
          <w:i/>
        </w:rPr>
        <w:t>a-aḫ-ḫu-un</w:t>
      </w:r>
      <w:r>
        <w:br/>
      </w:r>
      <w:r>
        <w:rPr>
          <w:i/>
        </w:rPr>
        <w:t>Ù</w:t>
      </w:r>
      <w:r>
        <w:t xml:space="preserve"> </w:t>
      </w:r>
      <w:r>
        <w:rPr>
          <w:i/>
        </w:rPr>
        <w:t>ŠA</w:t>
      </w:r>
      <w:r>
        <w:t xml:space="preserve"> f</w:t>
      </w:r>
      <w:r>
        <w:rPr>
          <w:i/>
        </w:rPr>
        <w:t>Zi</w:t>
      </w:r>
      <w:r>
        <w:t xml:space="preserve"> [</w:t>
      </w:r>
      <w:r>
        <w:rPr>
          <w:i/>
        </w:rPr>
        <w:t>_   _   _   _   _   _   _   _   _   _   _   _   _   _   _</w:t>
      </w:r>
      <w:r>
        <w:t xml:space="preserve"> </w:t>
      </w:r>
      <w:r>
        <w:rPr>
          <w:i/>
        </w:rPr>
        <w:t>t</w:t>
      </w:r>
      <w:r>
        <w:t>]</w:t>
      </w:r>
      <w:r>
        <w:rPr>
          <w:i/>
        </w:rPr>
        <w:t>úḫ-ša-an</w:t>
      </w:r>
      <w:r>
        <w:t xml:space="preserve"> </w:t>
      </w:r>
      <w:r>
        <w:rPr>
          <w:i/>
        </w:rPr>
        <w:t>e-eš-tu</w:t>
      </w:r>
      <w:r>
        <w:br/>
        <w:t>[</w:t>
      </w:r>
      <w:r>
        <w:rPr>
          <w:i/>
        </w:rPr>
        <w:t>_   _   _   _   _   _   _   _   _</w:t>
      </w:r>
      <w:r>
        <w:t>]</w:t>
      </w:r>
      <w:r>
        <w:br/>
        <w:t>[</w:t>
      </w:r>
      <w:r>
        <w:rPr>
          <w:i/>
        </w:rPr>
        <w:t>nu</w:t>
      </w:r>
      <w:r>
        <w:t xml:space="preserve"> EGIR</w:t>
      </w:r>
      <w:r>
        <w:rPr>
          <w:i/>
        </w:rPr>
        <w:t>-pa</w:t>
      </w:r>
      <w:r>
        <w:t xml:space="preserve"> f</w:t>
      </w:r>
      <w:r>
        <w:rPr>
          <w:i/>
        </w:rPr>
        <w:t>Zi</w:t>
      </w:r>
      <w:r>
        <w:t xml:space="preserve"> </w:t>
      </w:r>
      <w:r>
        <w:rPr>
          <w:i/>
        </w:rPr>
        <w:t>QA-DU</w:t>
      </w:r>
      <w:r>
        <w:t xml:space="preserve"> D]UMUMEŠ</w:t>
      </w:r>
      <w:r>
        <w:rPr>
          <w:i/>
        </w:rPr>
        <w:t>-ŠU</w:t>
      </w:r>
      <w:r>
        <w:t xml:space="preserve"> </w:t>
      </w:r>
      <w:r>
        <w:rPr>
          <w:i/>
        </w:rPr>
        <w:t>ḫar-du</w:t>
      </w:r>
      <w:r>
        <w:br/>
      </w:r>
      <w:r>
        <w:rPr>
          <w:i/>
        </w:rPr>
        <w:t>na-at-ša-an</w:t>
      </w:r>
      <w:r>
        <w:t xml:space="preserve"> </w:t>
      </w:r>
      <w:r>
        <w:rPr>
          <w:i/>
        </w:rPr>
        <w:t>pád-da-ni</w:t>
      </w:r>
      <w:r>
        <w:t xml:space="preserve"> </w:t>
      </w:r>
      <w:r>
        <w:rPr>
          <w:i/>
        </w:rPr>
        <w:t>da-a-i</w:t>
      </w:r>
      <w:r>
        <w:t xml:space="preserve"> </w:t>
      </w:r>
      <w:r>
        <w:rPr>
          <w:i/>
        </w:rPr>
        <w:t>¬¬¬</w:t>
      </w:r>
    </w:p>
    <w:p w14:paraId="6C50488C" w14:textId="77777777" w:rsidR="004D3993" w:rsidRDefault="00A114E5">
      <w:pPr>
        <w:spacing w:after="120"/>
      </w:pPr>
      <w:r>
        <w:t>[… X] -Te them.</w:t>
      </w:r>
      <w:r>
        <w:br/>
        <w:t>And [she speaks] as follows:</w:t>
      </w:r>
      <w:r>
        <w:br/>
        <w:t>["What Zi.] The wife of my Lord did,</w:t>
      </w:r>
      <w:r>
        <w:br/>
        <w:t>[Will we become my master, his wife and his sons again].</w:t>
      </w:r>
      <w:r>
        <w:br/>
        <w:t>We [ … ]</w:t>
      </w:r>
      <w:r>
        <w:br/>
        <w:t>[... she added]</w:t>
      </w:r>
      <w:r>
        <w:br/>
        <w:t>Should be added [...</w:t>
      </w:r>
      <w:r>
        <w:br/>
        <w:t>[… I broke down</w:t>
      </w:r>
      <w:r>
        <w:br/>
        <w:t>And the Zi. […] should be cut.</w:t>
      </w:r>
      <w:r>
        <w:br/>
        <w:t>[…]</w:t>
      </w:r>
      <w:r>
        <w:br/>
        <w:t>[And ZI. Together with] your sons should hold it [again]! "</w:t>
      </w:r>
      <w:r>
        <w:br/>
        <w:t>She puts it in the basket. Ease</w:t>
      </w:r>
    </w:p>
    <w:p w14:paraId="5EFC20F6" w14:textId="77777777" w:rsidR="004D3993" w:rsidRDefault="004D3993">
      <w:pPr>
        <w:spacing w:after="120"/>
      </w:pPr>
    </w:p>
    <w:p w14:paraId="0989722F" w14:textId="77777777" w:rsidR="004D3993" w:rsidRDefault="00A114E5">
      <w:pPr>
        <w:spacing w:after="120"/>
      </w:pPr>
      <w:r>
        <w:t>nu menaḫḫanda waḫešnaš wātar "before (him) (there is) water of atonement"</w:t>
      </w:r>
    </w:p>
    <w:p w14:paraId="78EE2F5E" w14:textId="77777777" w:rsidR="004D3993" w:rsidRDefault="004D3993">
      <w:pPr>
        <w:spacing w:after="120"/>
      </w:pPr>
    </w:p>
    <w:p w14:paraId="649C0F20" w14:textId="77777777" w:rsidR="004D3993" w:rsidRDefault="00A114E5">
      <w:pPr>
        <w:spacing w:after="120"/>
      </w:pPr>
      <w:r>
        <w:t>390 - Rituale der Ayatarša, Wattitti und Šušumaniga</w:t>
      </w:r>
    </w:p>
    <w:p w14:paraId="51FD20B5" w14:textId="77777777" w:rsidR="004D3993" w:rsidRDefault="00A114E5">
      <w:pPr>
        <w:spacing w:after="120"/>
      </w:pPr>
      <w:r>
        <w:t>KUB 7.1 Vs. i 33-34</w:t>
      </w:r>
    </w:p>
    <w:p w14:paraId="76DC90AC" w14:textId="77777777" w:rsidR="004D3993" w:rsidRDefault="00A114E5">
      <w:pPr>
        <w:spacing w:after="120"/>
      </w:pPr>
      <w:r>
        <w:rPr>
          <w:i/>
        </w:rPr>
        <w:t>ar-ri-iš-ši-ia-aš-ši-kán</w:t>
      </w:r>
      <w:r>
        <w:t xml:space="preserve"> </w:t>
      </w:r>
      <w:r>
        <w:rPr>
          <w:i/>
        </w:rPr>
        <w:t>an-da</w:t>
      </w:r>
      <w:r>
        <w:t xml:space="preserve"> </w:t>
      </w:r>
      <w:r>
        <w:rPr>
          <w:i/>
        </w:rPr>
        <w:t>la-a-ḫu-i</w:t>
      </w:r>
      <w:r>
        <w:br/>
      </w:r>
      <w:r>
        <w:rPr>
          <w:i/>
        </w:rPr>
        <w:t>nu-za</w:t>
      </w:r>
      <w:r>
        <w:t xml:space="preserve"> DUMU</w:t>
      </w:r>
      <w:r>
        <w:rPr>
          <w:i/>
        </w:rPr>
        <w:t>-aš</w:t>
      </w:r>
      <w:r>
        <w:t xml:space="preserve"> </w:t>
      </w:r>
      <w:r>
        <w:rPr>
          <w:i/>
        </w:rPr>
        <w:t>a-ar-ri</w:t>
      </w:r>
      <w:r>
        <w:br/>
      </w:r>
      <w:r>
        <w:rPr>
          <w:i/>
        </w:rPr>
        <w:t>IŠ-TU</w:t>
      </w:r>
      <w:r>
        <w:t xml:space="preserve"> ŠE.NAGA</w:t>
      </w:r>
      <w:r>
        <w:rPr>
          <w:i/>
        </w:rPr>
        <w:t>-ma-za</w:t>
      </w:r>
      <w:r>
        <w:t xml:space="preserve"> </w:t>
      </w:r>
      <w:r>
        <w:rPr>
          <w:i/>
        </w:rPr>
        <w:t>pé-eš-zi</w:t>
      </w:r>
      <w:r>
        <w:br/>
      </w:r>
      <w:r>
        <w:rPr>
          <w:i/>
        </w:rPr>
        <w:t>ar-ri-ma-za</w:t>
      </w:r>
      <w:r>
        <w:t xml:space="preserve"> </w:t>
      </w:r>
      <w:r>
        <w:rPr>
          <w:i/>
        </w:rPr>
        <w:t>ku-e-ez-za</w:t>
      </w:r>
      <w:r>
        <w:t xml:space="preserve"> </w:t>
      </w:r>
      <w:r>
        <w:rPr>
          <w:i/>
        </w:rPr>
        <w:t>ú-e-te-na-az</w:t>
      </w:r>
      <w:r>
        <w:br/>
      </w:r>
      <w:r>
        <w:rPr>
          <w:i/>
        </w:rPr>
        <w:lastRenderedPageBreak/>
        <w:t>nu</w:t>
      </w:r>
      <w:r>
        <w:t xml:space="preserve"> </w:t>
      </w:r>
      <w:r>
        <w:rPr>
          <w:i/>
        </w:rPr>
        <w:t>me-na-aḫ-ḫa-an-da</w:t>
      </w:r>
      <w:r>
        <w:t xml:space="preserve"> </w:t>
      </w:r>
      <w:r>
        <w:rPr>
          <w:i/>
        </w:rPr>
        <w:t>wa-ḫe-eš-na-aš</w:t>
      </w:r>
      <w:r>
        <w:t xml:space="preserve"> </w:t>
      </w:r>
      <w:r>
        <w:rPr>
          <w:i/>
        </w:rPr>
        <w:t>␣␣␣␣␣</w:t>
      </w:r>
      <w:r>
        <w:t xml:space="preserve"> </w:t>
      </w:r>
      <w:r>
        <w:rPr>
          <w:i/>
        </w:rPr>
        <w:t>wa-</w:t>
      </w:r>
      <w:r>
        <w:t xml:space="preserve"> </w:t>
      </w:r>
      <w:r>
        <w:rPr>
          <w:i/>
        </w:rPr>
        <w:t>␣␣␣␣␣␣␣</w:t>
      </w:r>
      <w:r>
        <w:t xml:space="preserve"> </w:t>
      </w:r>
      <w:r>
        <w:rPr>
          <w:i/>
        </w:rPr>
        <w:t>a-</w:t>
      </w:r>
      <w:r>
        <w:t xml:space="preserve"> </w:t>
      </w:r>
      <w:r>
        <w:rPr>
          <w:i/>
        </w:rPr>
        <w:t>␣␣␣␣␣␣␣␣␣␣␣␣␣␣␣␣␣</w:t>
      </w:r>
      <w:r>
        <w:t xml:space="preserve"> </w:t>
      </w:r>
      <w:r>
        <w:rPr>
          <w:i/>
        </w:rPr>
        <w:t>tar</w:t>
      </w:r>
      <w:r>
        <w:t xml:space="preserve"> </w:t>
      </w:r>
      <w:r>
        <w:rPr>
          <w:i/>
        </w:rPr>
        <w:t>␣␣␣¬¬¬</w:t>
      </w:r>
    </w:p>
    <w:p w14:paraId="06A71D49" w14:textId="77777777" w:rsidR="004D3993" w:rsidRDefault="00A114E5">
      <w:pPr>
        <w:spacing w:after="120"/>
      </w:pPr>
      <w:r>
        <w:t>He/she pours him (the mixture) into his anus.</w:t>
      </w:r>
      <w:r>
        <w:br/>
        <w:t>It (= the child) washes itself</w:t>
      </w:r>
      <w:r>
        <w:br/>
        <w:t>(and) rubs off with soap cabbage.</w:t>
      </w:r>
      <w:r>
        <w:br/>
        <w:t>With which water it (also) washes,</w:t>
      </w:r>
      <w:r>
        <w:br/>
        <w:t>before (it) (there is) fuel water.</w:t>
      </w:r>
    </w:p>
    <w:p w14:paraId="541B244D" w14:textId="77777777" w:rsidR="004D3993" w:rsidRDefault="004D3993">
      <w:pPr>
        <w:spacing w:after="120"/>
      </w:pPr>
    </w:p>
    <w:p w14:paraId="304C9350" w14:textId="77777777" w:rsidR="004D3993" w:rsidRDefault="00A114E5">
      <w:pPr>
        <w:spacing w:after="120"/>
      </w:pPr>
      <w:r>
        <w:t>1 DUG NAMMANTU waḫešnaš witenit šūš [ … ] … -iškizzi "He [ … ]-t a NAMMANTU vessel filled with atonement water"</w:t>
      </w:r>
    </w:p>
    <w:p w14:paraId="04BC28C7" w14:textId="77777777" w:rsidR="004D3993" w:rsidRDefault="004D3993">
      <w:pPr>
        <w:spacing w:after="120"/>
      </w:pPr>
    </w:p>
    <w:p w14:paraId="4174FD0F" w14:textId="77777777" w:rsidR="004D3993" w:rsidRDefault="00A114E5">
      <w:pPr>
        <w:spacing w:after="120"/>
      </w:pPr>
      <w:r>
        <w:t>390 - Rituale der Ayatarša, Wattitti und Šušumaniga</w:t>
      </w:r>
    </w:p>
    <w:p w14:paraId="401D0D14" w14:textId="77777777" w:rsidR="004D3993" w:rsidRDefault="00A114E5">
      <w:pPr>
        <w:spacing w:after="120"/>
      </w:pPr>
      <w:r>
        <w:t>KUB 7.1 Vs. i 41</w:t>
      </w:r>
    </w:p>
    <w:p w14:paraId="358B8FEF" w14:textId="77777777" w:rsidR="004D3993" w:rsidRDefault="00A114E5">
      <w:pPr>
        <w:spacing w:after="120"/>
      </w:pPr>
      <w:r>
        <w:rPr>
          <w:i/>
        </w:rPr>
        <w:t>nu</w:t>
      </w:r>
      <w:r>
        <w:t xml:space="preserve"> </w:t>
      </w:r>
      <w:r>
        <w:rPr>
          <w:i/>
        </w:rPr>
        <w:t>ku-iš</w:t>
      </w:r>
      <w:r>
        <w:t xml:space="preserve"> DUMU</w:t>
      </w:r>
      <w:r>
        <w:rPr>
          <w:i/>
        </w:rPr>
        <w:t>-aš</w:t>
      </w:r>
      <w:r>
        <w:t xml:space="preserve"> </w:t>
      </w:r>
      <w:r>
        <w:rPr>
          <w:i/>
        </w:rPr>
        <w:t>al-pa-an-za</w:t>
      </w:r>
      <w:r>
        <w:br/>
      </w:r>
      <w:r>
        <w:rPr>
          <w:i/>
        </w:rPr>
        <w:t>na-aš-ma-aš-ši-kán</w:t>
      </w:r>
      <w:r>
        <w:t xml:space="preserve"> </w:t>
      </w:r>
      <w:r>
        <w:rPr>
          <w:i/>
        </w:rPr>
        <w:t>ga-ra-a-te-eš</w:t>
      </w:r>
      <w:r>
        <w:t xml:space="preserve"> </w:t>
      </w:r>
      <w:r>
        <w:rPr>
          <w:i/>
        </w:rPr>
        <w:t>a-da-an-te-eš</w:t>
      </w:r>
      <w:r>
        <w:br/>
      </w:r>
      <w:r>
        <w:rPr>
          <w:i/>
        </w:rPr>
        <w:t>na-an</w:t>
      </w:r>
      <w:r>
        <w:t xml:space="preserve"> </w:t>
      </w:r>
      <w:r>
        <w:rPr>
          <w:i/>
        </w:rPr>
        <w:t>tu-i-ik-ku-uš</w:t>
      </w:r>
      <w:r>
        <w:t xml:space="preserve"> </w:t>
      </w:r>
      <w:r>
        <w:rPr>
          <w:i/>
        </w:rPr>
        <w:t>iš-ga-aḫ-ḫi</w:t>
      </w:r>
      <w:r>
        <w:br/>
      </w:r>
      <w:r>
        <w:rPr>
          <w:i/>
        </w:rPr>
        <w:t>a-ša-aš-ḫi-ma-aš-ša-an</w:t>
      </w:r>
      <w:r>
        <w:t xml:space="preserve"> </w:t>
      </w:r>
      <w:r>
        <w:rPr>
          <w:i/>
        </w:rPr>
        <w:t>gul-la-an-ti</w:t>
      </w:r>
      <w:r>
        <w:t xml:space="preserve"> GIŠŠÚ.A</w:t>
      </w:r>
      <w:r>
        <w:br/>
        <w:t>1 DUG</w:t>
      </w:r>
      <w:r>
        <w:rPr>
          <w:i/>
        </w:rPr>
        <w:t>NA-</w:t>
      </w:r>
      <w:r>
        <w:t>⌈</w:t>
      </w:r>
      <w:r>
        <w:rPr>
          <w:i/>
        </w:rPr>
        <w:t>AM-MA-AN-TÙ</w:t>
      </w:r>
      <w:r>
        <w:t xml:space="preserve"> </w:t>
      </w:r>
      <w:r>
        <w:rPr>
          <w:i/>
        </w:rPr>
        <w:t>wa-ḫe</w:t>
      </w:r>
      <w:r>
        <w:t>⌉</w:t>
      </w:r>
      <w:r>
        <w:rPr>
          <w:i/>
        </w:rPr>
        <w:t>-eš-na-aš</w:t>
      </w:r>
      <w:r>
        <w:t xml:space="preserve"> </w:t>
      </w:r>
      <w:r>
        <w:rPr>
          <w:i/>
        </w:rPr>
        <w:t>ú-i-te-ni-it</w:t>
      </w:r>
      <w:r>
        <w:t xml:space="preserve"> </w:t>
      </w:r>
      <w:r>
        <w:rPr>
          <w:i/>
        </w:rPr>
        <w:t>šu-u-uš</w:t>
      </w:r>
      <w:r>
        <w:t xml:space="preserve"> [</w:t>
      </w:r>
      <w:r>
        <w:rPr>
          <w:i/>
        </w:rPr>
        <w:t>…</w:t>
      </w:r>
      <w:r>
        <w:t xml:space="preserve"> ]</w:t>
      </w:r>
      <w:r>
        <w:rPr>
          <w:i/>
        </w:rPr>
        <w:t>x-</w:t>
      </w:r>
      <w:r>
        <w:t>⌈</w:t>
      </w:r>
      <w:r>
        <w:rPr>
          <w:i/>
        </w:rPr>
        <w:t>iš-ki-iz</w:t>
      </w:r>
      <w:r>
        <w:t>⌉</w:t>
      </w:r>
      <w:r>
        <w:rPr>
          <w:i/>
        </w:rPr>
        <w:t>-zi</w:t>
      </w:r>
    </w:p>
    <w:p w14:paraId="461D8B3B" w14:textId="77777777" w:rsidR="004D3993" w:rsidRDefault="00A114E5">
      <w:pPr>
        <w:spacing w:after="120"/>
      </w:pPr>
      <w:r>
        <w:t>The child who is sick)</w:t>
      </w:r>
      <w:r>
        <w:br/>
        <w:t>Or to eat (are) devoured,</w:t>
      </w:r>
      <w:r>
        <w:br/>
        <w:t>I oaly the parts of the body.</w:t>
      </w:r>
      <w:r>
        <w:br/>
        <w:t>But I put it on a perforated chair.</w:t>
      </w:r>
      <w:r>
        <w:br/>
        <w:t>He […] -t a one filled with fuel water</w:t>
      </w:r>
    </w:p>
    <w:p w14:paraId="7673343E" w14:textId="77777777" w:rsidR="004D3993" w:rsidRDefault="004D3993">
      <w:pPr>
        <w:spacing w:after="120"/>
      </w:pPr>
    </w:p>
    <w:p w14:paraId="3CA8183F" w14:textId="77777777" w:rsidR="004D3993" w:rsidRDefault="00A114E5">
      <w:pPr>
        <w:spacing w:after="120"/>
      </w:pPr>
      <w:r>
        <w:t>waršulan(-) … … [ … ] "appeasement (Acc.) [ … ]"</w:t>
      </w:r>
    </w:p>
    <w:p w14:paraId="17B70E1E" w14:textId="77777777" w:rsidR="004D3993" w:rsidRDefault="004D3993">
      <w:pPr>
        <w:spacing w:after="120"/>
      </w:pPr>
    </w:p>
    <w:p w14:paraId="64A55795" w14:textId="77777777" w:rsidR="004D3993" w:rsidRDefault="00A114E5">
      <w:pPr>
        <w:spacing w:after="120"/>
      </w:pPr>
      <w:r>
        <w:t>458.63 - Fragment eines Beschwörungsrituals</w:t>
      </w:r>
    </w:p>
    <w:p w14:paraId="361DE24B" w14:textId="77777777" w:rsidR="004D3993" w:rsidRDefault="00A114E5">
      <w:pPr>
        <w:spacing w:after="120"/>
      </w:pPr>
      <w:r>
        <w:t>KBo 55.59 3'</w:t>
      </w:r>
    </w:p>
    <w:p w14:paraId="337F380E" w14:textId="77777777" w:rsidR="004D3993" w:rsidRDefault="00A114E5">
      <w:pPr>
        <w:spacing w:after="120"/>
      </w:pPr>
      <w:r>
        <w:t>[</w:t>
      </w:r>
      <w:r>
        <w:rPr>
          <w:i/>
        </w:rPr>
        <w:t>…</w:t>
      </w:r>
      <w:r>
        <w:t>] ⌈</w:t>
      </w:r>
      <w:r>
        <w:rPr>
          <w:i/>
        </w:rPr>
        <w:t>ud</w:t>
      </w:r>
      <w:r>
        <w:t>⌉</w:t>
      </w:r>
      <w:r>
        <w:rPr>
          <w:i/>
        </w:rPr>
        <w:t>-da-a-ar</w:t>
      </w:r>
      <w:r>
        <w:t xml:space="preserve"> </w:t>
      </w:r>
      <w:r>
        <w:rPr>
          <w:i/>
        </w:rPr>
        <w:t>me-mi-iš-ki-mi</w:t>
      </w:r>
      <w:r>
        <w:br/>
        <w:t xml:space="preserve">LU[GAL? </w:t>
      </w:r>
      <w:r>
        <w:rPr>
          <w:i/>
        </w:rPr>
        <w:t>…</w:t>
      </w:r>
      <w:r>
        <w:t>][</w:t>
      </w:r>
      <w:r>
        <w:rPr>
          <w:i/>
        </w:rPr>
        <w:t>…</w:t>
      </w:r>
      <w:r>
        <w:t xml:space="preserve"> </w:t>
      </w:r>
      <w:r>
        <w:rPr>
          <w:i/>
        </w:rPr>
        <w:t>-a</w:t>
      </w:r>
      <w:r>
        <w:t>]</w:t>
      </w:r>
      <w:r>
        <w:rPr>
          <w:i/>
        </w:rPr>
        <w:t>t-tén</w:t>
      </w:r>
      <w:r>
        <w:t xml:space="preserve"> </w:t>
      </w:r>
      <w:r>
        <w:rPr>
          <w:i/>
        </w:rPr>
        <w:t>e-ku-ut-tén</w:t>
      </w:r>
      <w:r>
        <w:br/>
      </w:r>
      <w:r>
        <w:rPr>
          <w:i/>
        </w:rPr>
        <w:t>wa-ar-šu-la-an</w:t>
      </w:r>
      <w:r>
        <w:t>(</w:t>
      </w:r>
      <w:r>
        <w:rPr>
          <w:i/>
        </w:rPr>
        <w:t>-</w:t>
      </w:r>
      <w:r>
        <w:t>)</w:t>
      </w:r>
      <w:r>
        <w:rPr>
          <w:i/>
        </w:rPr>
        <w:t>x</w:t>
      </w:r>
      <w:r>
        <w:t xml:space="preserve"> </w:t>
      </w:r>
      <w:r>
        <w:rPr>
          <w:i/>
        </w:rPr>
        <w:t>x x x</w:t>
      </w:r>
      <w:r>
        <w:t>[</w:t>
      </w:r>
      <w:r>
        <w:rPr>
          <w:i/>
        </w:rPr>
        <w:t>…</w:t>
      </w:r>
      <w:r>
        <w:t>]</w:t>
      </w:r>
      <w:r>
        <w:br/>
        <w:t>[</w:t>
      </w:r>
      <w:r>
        <w:rPr>
          <w:i/>
        </w:rPr>
        <w:t>…</w:t>
      </w:r>
      <w:r>
        <w:t xml:space="preserve"> </w:t>
      </w:r>
      <w:r>
        <w:rPr>
          <w:i/>
        </w:rPr>
        <w:t>še-</w:t>
      </w:r>
      <w:r>
        <w:t>]</w:t>
      </w:r>
      <w:r>
        <w:rPr>
          <w:i/>
        </w:rPr>
        <w:t>ek-kán-za</w:t>
      </w:r>
      <w:r>
        <w:br/>
      </w:r>
      <w:r>
        <w:rPr>
          <w:i/>
        </w:rPr>
        <w:t>ku-iš</w:t>
      </w:r>
      <w:r>
        <w:t xml:space="preserve"> </w:t>
      </w:r>
      <w:r>
        <w:rPr>
          <w:i/>
        </w:rPr>
        <w:t>Ú-UL</w:t>
      </w:r>
      <w:r>
        <w:t xml:space="preserve"> </w:t>
      </w:r>
      <w:r>
        <w:rPr>
          <w:i/>
        </w:rPr>
        <w:t>še-ek-kán-</w:t>
      </w:r>
      <w:r>
        <w:t>⌈</w:t>
      </w:r>
      <w:r>
        <w:rPr>
          <w:i/>
        </w:rPr>
        <w:t>za</w:t>
      </w:r>
      <w:r>
        <w:t>⌉</w:t>
      </w:r>
      <w:r>
        <w:br/>
        <w:t>DINGIR</w:t>
      </w:r>
      <w:r>
        <w:rPr>
          <w:i/>
        </w:rPr>
        <w:t>-LUM</w:t>
      </w:r>
      <w:r>
        <w:t xml:space="preserve"> </w:t>
      </w:r>
      <w:r>
        <w:rPr>
          <w:i/>
        </w:rPr>
        <w:t>a-pa-a-x</w:t>
      </w:r>
      <w:r>
        <w:t xml:space="preserve">[ </w:t>
      </w:r>
      <w:r>
        <w:rPr>
          <w:i/>
        </w:rPr>
        <w:t>…</w:t>
      </w:r>
      <w:r>
        <w:t>]</w:t>
      </w:r>
      <w:r>
        <w:br/>
        <w:t>[</w:t>
      </w:r>
      <w:r>
        <w:rPr>
          <w:i/>
        </w:rPr>
        <w:t>…</w:t>
      </w:r>
      <w:r>
        <w:t xml:space="preserve">] </w:t>
      </w:r>
      <w:r>
        <w:rPr>
          <w:i/>
        </w:rPr>
        <w:t>a-ku-wa-an-za</w:t>
      </w:r>
      <w:r>
        <w:t xml:space="preserve"> SIG5</w:t>
      </w:r>
      <w:r>
        <w:rPr>
          <w:i/>
        </w:rPr>
        <w:t>-in</w:t>
      </w:r>
      <w:r>
        <w:t xml:space="preserve"> </w:t>
      </w:r>
      <w:r>
        <w:rPr>
          <w:i/>
        </w:rPr>
        <w:t>x</w:t>
      </w:r>
      <w:r>
        <w:t xml:space="preserve">[ </w:t>
      </w:r>
      <w:r>
        <w:rPr>
          <w:i/>
        </w:rPr>
        <w:t>…</w:t>
      </w:r>
      <w:r>
        <w:t xml:space="preserve">] </w:t>
      </w:r>
      <w:r>
        <w:rPr>
          <w:i/>
        </w:rPr>
        <w:t>¬¬¬</w:t>
      </w:r>
    </w:p>
    <w:p w14:paraId="32963EA3" w14:textId="77777777" w:rsidR="004D3993" w:rsidRDefault="00A114E5">
      <w:pPr>
        <w:spacing w:after="120"/>
      </w:pPr>
      <w:r>
        <w:lastRenderedPageBreak/>
        <w:t>[…] I speak a word [</w:t>
      </w:r>
      <w:r>
        <w:br/>
        <w:t>The soothing (acc.) […]</w:t>
      </w:r>
      <w:r>
        <w:br/>
        <w:t>[the one who] more conscious (is)</w:t>
      </w:r>
      <w:r>
        <w:br/>
        <w:t>(and) the one who (is) unconscious,</w:t>
      </w:r>
      <w:r>
        <w:br/>
        <w:t>The deity ... [...]</w:t>
      </w:r>
      <w:r>
        <w:br/>
        <w:t>[…] Drunk […] good i [st</w:t>
      </w:r>
    </w:p>
    <w:p w14:paraId="48EDCCFB" w14:textId="77777777" w:rsidR="004D3993" w:rsidRDefault="004D3993">
      <w:pPr>
        <w:spacing w:after="120"/>
      </w:pPr>
    </w:p>
    <w:p w14:paraId="65DD83E3" w14:textId="77777777" w:rsidR="004D3993" w:rsidRDefault="00A114E5">
      <w:pPr>
        <w:spacing w:after="120"/>
      </w:pPr>
      <w:r>
        <w:t>dIM-na=ta ZI=KA QĀTAMMA kuliyawešdu "in the same way, o Weather god, your soul will be at rest"</w:t>
      </w:r>
    </w:p>
    <w:p w14:paraId="7E1978F9" w14:textId="77777777" w:rsidR="004D3993" w:rsidRDefault="004D3993">
      <w:pPr>
        <w:spacing w:after="120"/>
      </w:pPr>
    </w:p>
    <w:p w14:paraId="3242DCAC" w14:textId="77777777" w:rsidR="004D3993" w:rsidRDefault="00A114E5">
      <w:pPr>
        <w:spacing w:after="120"/>
      </w:pPr>
      <w:r>
        <w:t>458.11.3 - Fragment eines Beschwörungsrituals für das Königspaar mit Erwähnung des Wettergottes</w:t>
      </w:r>
    </w:p>
    <w:p w14:paraId="4A1881D5" w14:textId="77777777" w:rsidR="004D3993" w:rsidRDefault="00A114E5">
      <w:pPr>
        <w:spacing w:after="120"/>
      </w:pPr>
      <w:r>
        <w:t>KBo 15.30(+) Vs. ii 1-2</w:t>
      </w:r>
    </w:p>
    <w:p w14:paraId="2939AFEE" w14:textId="77777777" w:rsidR="004D3993" w:rsidRDefault="00A114E5">
      <w:pPr>
        <w:spacing w:after="120"/>
      </w:pPr>
      <w:r>
        <w:rPr>
          <w:i/>
        </w:rPr>
        <w:t>ki-iš-nu-nu-un</w:t>
      </w:r>
      <w:r>
        <w:br/>
        <w:t>DIM</w:t>
      </w:r>
      <w:r>
        <w:rPr>
          <w:i/>
        </w:rPr>
        <w:t>-na-ta</w:t>
      </w:r>
      <w:r>
        <w:t xml:space="preserve"> ZI</w:t>
      </w:r>
      <w:r>
        <w:rPr>
          <w:i/>
        </w:rPr>
        <w:t>-KA</w:t>
      </w:r>
      <w:r>
        <w:t xml:space="preserve"> </w:t>
      </w:r>
      <w:r>
        <w:rPr>
          <w:i/>
        </w:rPr>
        <w:t>QA-TAM-MA</w:t>
      </w:r>
      <w:r>
        <w:t xml:space="preserve"> </w:t>
      </w:r>
      <w:r>
        <w:rPr>
          <w:i/>
        </w:rPr>
        <w:t>ku-*li*-ia-u-e-eš-</w:t>
      </w:r>
      <w:r>
        <w:t xml:space="preserve"> </w:t>
      </w:r>
      <w:r>
        <w:rPr>
          <w:i/>
        </w:rPr>
        <w:t>␣␣␣␣␣␣␣␣␣␣␣␣␣du</w:t>
      </w:r>
      <w:r>
        <w:t xml:space="preserve"> </w:t>
      </w:r>
      <w:r>
        <w:rPr>
          <w:i/>
        </w:rPr>
        <w:t>¬¬¬</w:t>
      </w:r>
    </w:p>
    <w:p w14:paraId="251F185A" w14:textId="77777777" w:rsidR="004D3993" w:rsidRDefault="00A114E5">
      <w:pPr>
        <w:spacing w:after="120"/>
      </w:pPr>
      <w:r>
        <w:t>[as I ...] deleted</w:t>
      </w:r>
      <w:r>
        <w:br/>
        <w:t>Likewise, your soul should be calmed down for you, weather god.</w:t>
      </w:r>
    </w:p>
    <w:p w14:paraId="34F5F4D6" w14:textId="77777777" w:rsidR="004D3993" w:rsidRDefault="004D3993">
      <w:pPr>
        <w:spacing w:after="120"/>
      </w:pPr>
    </w:p>
    <w:p w14:paraId="5ABE7BCD" w14:textId="77777777" w:rsidR="004D3993" w:rsidRDefault="00A114E5">
      <w:pPr>
        <w:spacing w:after="120"/>
      </w:pPr>
      <w:r>
        <w:t>[Z]I-anza=wa=kan uriš ZI-anza=wa=[k]an uriš" – “The soul is great, great (is) the soul”"</w:t>
      </w:r>
    </w:p>
    <w:p w14:paraId="58A03AF1" w14:textId="77777777" w:rsidR="004D3993" w:rsidRDefault="004D3993">
      <w:pPr>
        <w:spacing w:after="120"/>
      </w:pPr>
    </w:p>
    <w:p w14:paraId="160216BB" w14:textId="77777777" w:rsidR="004D3993" w:rsidRDefault="00A114E5">
      <w:pPr>
        <w:spacing w:after="120"/>
      </w:pPr>
      <w:r>
        <w:t>457.7.1 - Die Reise der Seele in die Unterwelt</w:t>
      </w:r>
    </w:p>
    <w:p w14:paraId="692EBBFA" w14:textId="77777777" w:rsidR="004D3993" w:rsidRDefault="00A114E5">
      <w:pPr>
        <w:spacing w:after="120"/>
      </w:pPr>
      <w:r>
        <w:t>KUB 43.60 Vs. i 26</w:t>
      </w:r>
    </w:p>
    <w:p w14:paraId="40EE60EE" w14:textId="77777777" w:rsidR="004D3993" w:rsidRDefault="00A114E5">
      <w:pPr>
        <w:spacing w:after="120"/>
      </w:pPr>
      <w:r>
        <w:t>[Z]I</w:t>
      </w:r>
      <w:r>
        <w:rPr>
          <w:i/>
        </w:rPr>
        <w:t>-</w:t>
      </w:r>
      <w:r>
        <w:t>⌈</w:t>
      </w:r>
      <w:r>
        <w:rPr>
          <w:i/>
        </w:rPr>
        <w:t>an</w:t>
      </w:r>
      <w:r>
        <w:t>⌉</w:t>
      </w:r>
      <w:r>
        <w:rPr>
          <w:i/>
        </w:rPr>
        <w:t>-za-wa-kán</w:t>
      </w:r>
      <w:r>
        <w:t xml:space="preserve"> </w:t>
      </w:r>
      <w:r>
        <w:rPr>
          <w:i/>
        </w:rPr>
        <w:t>u-ri-iš</w:t>
      </w:r>
      <w:r>
        <w:t>!</w:t>
      </w:r>
      <w:r>
        <w:br/>
        <w:t>ZI</w:t>
      </w:r>
      <w:r>
        <w:rPr>
          <w:i/>
        </w:rPr>
        <w:t>-an-za-wa-</w:t>
      </w:r>
      <w:r>
        <w:t>[</w:t>
      </w:r>
      <w:r>
        <w:rPr>
          <w:i/>
        </w:rPr>
        <w:t>k</w:t>
      </w:r>
      <w:r>
        <w:t>]</w:t>
      </w:r>
      <w:r>
        <w:rPr>
          <w:i/>
        </w:rPr>
        <w:t>án</w:t>
      </w:r>
      <w:r>
        <w:t xml:space="preserve"> </w:t>
      </w:r>
      <w:r>
        <w:rPr>
          <w:i/>
        </w:rPr>
        <w:t>u-ri-iš</w:t>
      </w:r>
      <w:r>
        <w:br/>
      </w:r>
      <w:r>
        <w:rPr>
          <w:i/>
        </w:rPr>
        <w:t>ku-el-wa-kán</w:t>
      </w:r>
      <w:r>
        <w:t xml:space="preserve"> ZI</w:t>
      </w:r>
      <w:r>
        <w:rPr>
          <w:i/>
        </w:rPr>
        <w:t>-an-za</w:t>
      </w:r>
      <w:r>
        <w:t xml:space="preserve"> </w:t>
      </w:r>
      <w:r>
        <w:rPr>
          <w:i/>
        </w:rPr>
        <w:t>u-ri-iš</w:t>
      </w:r>
      <w:r>
        <w:br/>
      </w:r>
      <w:r>
        <w:rPr>
          <w:i/>
        </w:rPr>
        <w:t>da-an-</w:t>
      </w:r>
      <w:r>
        <w:t>⌈</w:t>
      </w:r>
      <w:r>
        <w:rPr>
          <w:i/>
        </w:rPr>
        <w:t>du-ki-eš</w:t>
      </w:r>
      <w:r>
        <w:t>⌉</w:t>
      </w:r>
      <w:r>
        <w:rPr>
          <w:i/>
        </w:rPr>
        <w:t>-wa-kán</w:t>
      </w:r>
      <w:r>
        <w:t xml:space="preserve"> ZI</w:t>
      </w:r>
      <w:r>
        <w:rPr>
          <w:i/>
        </w:rPr>
        <w:t>-an-za</w:t>
      </w:r>
      <w:r>
        <w:t xml:space="preserve"> </w:t>
      </w:r>
      <w:r>
        <w:rPr>
          <w:i/>
        </w:rPr>
        <w:t>u-ri-iš</w:t>
      </w:r>
      <w:r>
        <w:br/>
      </w:r>
      <w:r>
        <w:rPr>
          <w:i/>
        </w:rPr>
        <w:t>nu</w:t>
      </w:r>
      <w:r>
        <w:t xml:space="preserve"> </w:t>
      </w:r>
      <w:r>
        <w:rPr>
          <w:i/>
        </w:rPr>
        <w:t>ku-in</w:t>
      </w:r>
      <w:r>
        <w:t xml:space="preserve"> KASKAL</w:t>
      </w:r>
      <w:r>
        <w:rPr>
          <w:i/>
        </w:rPr>
        <w:t>-an</w:t>
      </w:r>
      <w:r>
        <w:t xml:space="preserve"> </w:t>
      </w:r>
      <w:r>
        <w:rPr>
          <w:i/>
        </w:rPr>
        <w:t>ḫar-</w:t>
      </w:r>
      <w:r>
        <w:t>⌈</w:t>
      </w:r>
      <w:r>
        <w:rPr>
          <w:i/>
        </w:rPr>
        <w:t>zi</w:t>
      </w:r>
      <w:r>
        <w:t>⌉</w:t>
      </w:r>
      <w:r>
        <w:br/>
      </w:r>
      <w:r>
        <w:rPr>
          <w:i/>
        </w:rPr>
        <w:t>u-ra-an</w:t>
      </w:r>
      <w:r>
        <w:t xml:space="preserve"> KASKAL</w:t>
      </w:r>
      <w:r>
        <w:rPr>
          <w:i/>
        </w:rPr>
        <w:t>-an</w:t>
      </w:r>
      <w:r>
        <w:t xml:space="preserve"> </w:t>
      </w:r>
      <w:r>
        <w:rPr>
          <w:i/>
        </w:rPr>
        <w:t>ḫar-zi</w:t>
      </w:r>
      <w:r>
        <w:br/>
      </w:r>
      <w:r>
        <w:rPr>
          <w:i/>
        </w:rPr>
        <w:t>mar-nu-wa-la-an</w:t>
      </w:r>
      <w:r>
        <w:t xml:space="preserve"> KASKAL</w:t>
      </w:r>
      <w:r>
        <w:rPr>
          <w:i/>
        </w:rPr>
        <w:t>-an</w:t>
      </w:r>
      <w:r>
        <w:t xml:space="preserve"> </w:t>
      </w:r>
      <w:r>
        <w:rPr>
          <w:i/>
        </w:rPr>
        <w:t>ḫar-zi</w:t>
      </w:r>
      <w:r>
        <w:br/>
      </w:r>
      <w:r>
        <w:rPr>
          <w:i/>
        </w:rPr>
        <w:t>ša-an-za-pa</w:t>
      </w:r>
      <w:r>
        <w:t xml:space="preserve"> LÚKASKAL</w:t>
      </w:r>
      <w:r>
        <w:rPr>
          <w:i/>
        </w:rPr>
        <w:t>-la-aš</w:t>
      </w:r>
      <w:r>
        <w:t xml:space="preserve"> </w:t>
      </w:r>
      <w:r>
        <w:rPr>
          <w:i/>
        </w:rPr>
        <w:t>ḫa-an-da-</w:t>
      </w:r>
      <w:r>
        <w:t>⌈</w:t>
      </w:r>
      <w:r>
        <w:rPr>
          <w:i/>
        </w:rPr>
        <w:t>a</w:t>
      </w:r>
      <w:r>
        <w:t>⌉</w:t>
      </w:r>
      <w:r>
        <w:rPr>
          <w:i/>
        </w:rPr>
        <w:t>-it</w:t>
      </w:r>
      <w:r>
        <w:br/>
      </w:r>
      <w:r>
        <w:rPr>
          <w:i/>
        </w:rPr>
        <w:t>šu</w:t>
      </w:r>
      <w:r>
        <w:t>!</w:t>
      </w:r>
      <w:r>
        <w:rPr>
          <w:i/>
        </w:rPr>
        <w:t>-up-pí</w:t>
      </w:r>
      <w:r>
        <w:t xml:space="preserve"> DUTU</w:t>
      </w:r>
      <w:r>
        <w:rPr>
          <w:i/>
        </w:rPr>
        <w:t>-aš</w:t>
      </w:r>
      <w:r>
        <w:t xml:space="preserve"> ZI</w:t>
      </w:r>
      <w:r>
        <w:rPr>
          <w:i/>
        </w:rPr>
        <w:t>-an-za</w:t>
      </w:r>
      <w:r>
        <w:br/>
        <w:t>DINGIR</w:t>
      </w:r>
      <w:r>
        <w:rPr>
          <w:i/>
        </w:rPr>
        <w:t>-na-an</w:t>
      </w:r>
      <w:r>
        <w:t xml:space="preserve"> ZI</w:t>
      </w:r>
      <w:r>
        <w:rPr>
          <w:i/>
        </w:rPr>
        <w:t>-an-za</w:t>
      </w:r>
      <w:r>
        <w:br/>
        <w:t>⌈</w:t>
      </w:r>
      <w:r>
        <w:rPr>
          <w:i/>
        </w:rPr>
        <w:t>da</w:t>
      </w:r>
      <w:r>
        <w:t>⌉</w:t>
      </w:r>
      <w:r>
        <w:rPr>
          <w:i/>
        </w:rPr>
        <w:t>-an-du-ki-iš-na-aš</w:t>
      </w:r>
      <w:r>
        <w:t xml:space="preserve"> </w:t>
      </w:r>
      <w:r>
        <w:rPr>
          <w:i/>
        </w:rPr>
        <w:t>ku-wa-at</w:t>
      </w:r>
      <w:r>
        <w:t xml:space="preserve"> </w:t>
      </w:r>
      <w:r>
        <w:rPr>
          <w:i/>
        </w:rPr>
        <w:t>a-ru</w:t>
      </w:r>
      <w:r>
        <w:t>[</w:t>
      </w:r>
      <w:r>
        <w:rPr>
          <w:i/>
        </w:rPr>
        <w:t>-š</w:t>
      </w:r>
      <w:r>
        <w:t>]</w:t>
      </w:r>
      <w:r>
        <w:rPr>
          <w:i/>
        </w:rPr>
        <w:t>a-&lt;ša-&gt;an</w:t>
      </w:r>
      <w:r>
        <w:t xml:space="preserve"> </w:t>
      </w:r>
      <w:r>
        <w:rPr>
          <w:i/>
        </w:rPr>
        <w:t>pa-i-mi</w:t>
      </w:r>
      <w:r>
        <w:br/>
        <w:t>⌈</w:t>
      </w:r>
      <w:r>
        <w:rPr>
          <w:i/>
        </w:rPr>
        <w:t>da</w:t>
      </w:r>
      <w:r>
        <w:t>⌉</w:t>
      </w:r>
      <w:r>
        <w:rPr>
          <w:i/>
        </w:rPr>
        <w:t>-a-ša-na-ša</w:t>
      </w:r>
      <w:r>
        <w:t>!</w:t>
      </w:r>
      <w:r>
        <w:rPr>
          <w:i/>
        </w:rPr>
        <w:t>-an</w:t>
      </w:r>
      <w:r>
        <w:t xml:space="preserve"> </w:t>
      </w:r>
      <w:r>
        <w:rPr>
          <w:i/>
        </w:rPr>
        <w:t>pa-i-mi</w:t>
      </w:r>
      <w:r>
        <w:br/>
        <w:t>ÍD</w:t>
      </w:r>
      <w:r>
        <w:rPr>
          <w:i/>
        </w:rPr>
        <w:t>-</w:t>
      </w:r>
      <w:r>
        <w:t>⌈</w:t>
      </w:r>
      <w:r>
        <w:rPr>
          <w:i/>
        </w:rPr>
        <w:t>i</w:t>
      </w:r>
      <w:r>
        <w:t>⌉ [</w:t>
      </w:r>
      <w:r>
        <w:rPr>
          <w:i/>
        </w:rPr>
        <w:t>m</w:t>
      </w:r>
      <w:r>
        <w:t>]</w:t>
      </w:r>
      <w:r>
        <w:rPr>
          <w:i/>
        </w:rPr>
        <w:t>u-uḫ-ḫi</w:t>
      </w:r>
      <w:r>
        <w:br/>
      </w:r>
      <w:r>
        <w:rPr>
          <w:i/>
        </w:rPr>
        <w:lastRenderedPageBreak/>
        <w:t>lu-l</w:t>
      </w:r>
      <w:r>
        <w:t>[</w:t>
      </w:r>
      <w:r>
        <w:rPr>
          <w:i/>
        </w:rPr>
        <w:t>i-ia</w:t>
      </w:r>
      <w:r>
        <w:t xml:space="preserve">] </w:t>
      </w:r>
      <w:r>
        <w:rPr>
          <w:i/>
        </w:rPr>
        <w:t>mu-uḫ-ḫi</w:t>
      </w:r>
      <w:r>
        <w:br/>
      </w:r>
      <w:r>
        <w:rPr>
          <w:i/>
        </w:rPr>
        <w:t>te-na-wa-ša-an</w:t>
      </w:r>
      <w:r>
        <w:t xml:space="preserve"> </w:t>
      </w:r>
      <w:r>
        <w:rPr>
          <w:i/>
        </w:rPr>
        <w:t>pa-i-m</w:t>
      </w:r>
      <w:r>
        <w:t>[</w:t>
      </w:r>
      <w:r>
        <w:rPr>
          <w:i/>
        </w:rPr>
        <w:t>i</w:t>
      </w:r>
      <w:r>
        <w:t>]</w:t>
      </w:r>
      <w:r>
        <w:br/>
        <w:t>[</w:t>
      </w:r>
      <w:r>
        <w:rPr>
          <w:i/>
        </w:rPr>
        <w:t>_</w:t>
      </w:r>
      <w:r>
        <w:t xml:space="preserve"> ]</w:t>
      </w:r>
      <w:r>
        <w:rPr>
          <w:i/>
        </w:rPr>
        <w:t>x</w:t>
      </w:r>
      <w:r>
        <w:t xml:space="preserve"> </w:t>
      </w:r>
      <w:r>
        <w:rPr>
          <w:i/>
        </w:rPr>
        <w:t>p</w:t>
      </w:r>
      <w:r>
        <w:t>[</w:t>
      </w:r>
      <w:r>
        <w:rPr>
          <w:i/>
        </w:rPr>
        <w:t>a</w:t>
      </w:r>
      <w:r>
        <w:t>]</w:t>
      </w:r>
      <w:r>
        <w:rPr>
          <w:i/>
        </w:rPr>
        <w:t>-</w:t>
      </w:r>
      <w:r>
        <w:t>⌈</w:t>
      </w:r>
      <w:r>
        <w:rPr>
          <w:i/>
        </w:rPr>
        <w:t>a</w:t>
      </w:r>
      <w:r>
        <w:t>?⌉</w:t>
      </w:r>
      <w:r>
        <w:rPr>
          <w:i/>
        </w:rPr>
        <w:t>-i</w:t>
      </w:r>
      <w:r>
        <w:t>?⌉[</w:t>
      </w:r>
      <w:r>
        <w:rPr>
          <w:i/>
        </w:rPr>
        <w:t>-mi</w:t>
      </w:r>
      <w:r>
        <w:t>?]</w:t>
      </w:r>
      <w:r>
        <w:br/>
      </w:r>
      <w:r>
        <w:rPr>
          <w:i/>
        </w:rPr>
        <w:t>te-e-na-wa-aš</w:t>
      </w:r>
      <w:r>
        <w:t xml:space="preserve"> </w:t>
      </w:r>
      <w:r>
        <w:rPr>
          <w:i/>
        </w:rPr>
        <w:t>i-da-a-l</w:t>
      </w:r>
      <w:r>
        <w:t>[</w:t>
      </w:r>
      <w:r>
        <w:rPr>
          <w:i/>
        </w:rPr>
        <w:t>u-u</w:t>
      </w:r>
      <w:r>
        <w:t>]</w:t>
      </w:r>
      <w:r>
        <w:rPr>
          <w:i/>
        </w:rPr>
        <w:t>š</w:t>
      </w:r>
      <w:r>
        <w:t xml:space="preserve"> KA[SKAL</w:t>
      </w:r>
      <w:r>
        <w:rPr>
          <w:i/>
        </w:rPr>
        <w:t>-</w:t>
      </w:r>
      <w:r>
        <w:t xml:space="preserve"> </w:t>
      </w:r>
      <w:r>
        <w:rPr>
          <w:i/>
        </w:rPr>
        <w:t>…</w:t>
      </w:r>
      <w:r>
        <w:t>]</w:t>
      </w:r>
      <w:r>
        <w:br/>
        <w:t>⌈</w:t>
      </w:r>
      <w:r>
        <w:rPr>
          <w:i/>
        </w:rPr>
        <w:t>ú</w:t>
      </w:r>
      <w:r>
        <w:t>⌉</w:t>
      </w:r>
      <w:r>
        <w:rPr>
          <w:i/>
        </w:rPr>
        <w:t>-el-lu-wa</w:t>
      </w:r>
      <w:r>
        <w:t xml:space="preserve"> </w:t>
      </w:r>
      <w:r>
        <w:rPr>
          <w:i/>
        </w:rPr>
        <w:t>l</w:t>
      </w:r>
      <w:r>
        <w:t>[</w:t>
      </w:r>
      <w:r>
        <w:rPr>
          <w:i/>
        </w:rPr>
        <w:t>e-</w:t>
      </w:r>
      <w:r>
        <w:t xml:space="preserve"> </w:t>
      </w:r>
      <w:r>
        <w:rPr>
          <w:i/>
        </w:rPr>
        <w:t>…</w:t>
      </w:r>
      <w:r>
        <w:t>]</w:t>
      </w:r>
      <w:r>
        <w:br/>
        <w:t>[</w:t>
      </w:r>
      <w:r>
        <w:rPr>
          <w:i/>
        </w:rPr>
        <w:t>…</w:t>
      </w:r>
      <w:r>
        <w:t xml:space="preserve">] </w:t>
      </w:r>
      <w:r>
        <w:rPr>
          <w:i/>
        </w:rPr>
        <w:t>ši-ú-ni-ia</w:t>
      </w:r>
      <w:r>
        <w:t>[</w:t>
      </w:r>
      <w:r>
        <w:rPr>
          <w:i/>
        </w:rPr>
        <w:t>-</w:t>
      </w:r>
      <w:r>
        <w:t xml:space="preserve"> </w:t>
      </w:r>
      <w:r>
        <w:rPr>
          <w:i/>
        </w:rPr>
        <w:t>…</w:t>
      </w:r>
      <w:r>
        <w:t>]</w:t>
      </w:r>
    </w:p>
    <w:p w14:paraId="14094EA6" w14:textId="77777777" w:rsidR="004D3993" w:rsidRDefault="00A114E5">
      <w:pPr>
        <w:spacing w:after="120"/>
      </w:pPr>
      <w:r>
        <w:t>- "big () the soul,</w:t>
      </w:r>
      <w:r>
        <w:br/>
        <w:t>big () the soul ”. - -</w:t>
      </w:r>
      <w:r>
        <w:br/>
        <w:t>- "Whose soul (is) big?" -</w:t>
      </w:r>
      <w:r>
        <w:br/>
        <w:t>- "(it is) the human soul". -</w:t>
      </w:r>
      <w:r>
        <w:br/>
        <w:t>- "Which path does she move back?" -</w:t>
      </w:r>
      <w:r>
        <w:br/>
        <w:t>- "She travels the big way;</w:t>
      </w:r>
      <w:r>
        <w:br/>
        <w:t>She travels the invisible path.</w:t>
      </w:r>
      <w:r>
        <w:br/>
        <w:t>The traveler prepares them (i.e. the soul).</w:t>
      </w:r>
      <w:r>
        <w:br/>
        <w:t>A purity of the sun god (the earth) (is) the soul,</w:t>
      </w:r>
      <w:r>
        <w:br/>
        <w:t>The soul of the (heard) gods. " -</w:t>
      </w:r>
      <w:r>
        <w:br/>
        <w:t>- "Why are I (I), the mortal, offside?</w:t>
      </w:r>
      <w:r>
        <w:br/>
        <w:t>I will be in the</w:t>
      </w:r>
      <w:r>
        <w:br/>
        <w:t>I'm going into a river [fa] Len,</w:t>
      </w:r>
      <w:r>
        <w:br/>
        <w:t>I will fall into a Tei [ch]</w:t>
      </w:r>
      <w:r>
        <w:br/>
        <w:t>I will be in the</w:t>
      </w:r>
      <w:r>
        <w:br/>
        <w:t>I will […] g [eh] en.</w:t>
      </w:r>
      <w:r>
        <w:br/>
        <w:t>The evil</w:t>
      </w:r>
      <w:r>
        <w:br/>
        <w:t>In a meadow ni [cht…]</w:t>
      </w:r>
      <w:r>
        <w:br/>
        <w:t>[…]… […]</w:t>
      </w:r>
    </w:p>
    <w:p w14:paraId="441AF505" w14:textId="77777777" w:rsidR="004D3993" w:rsidRDefault="004D3993">
      <w:pPr>
        <w:spacing w:after="120"/>
      </w:pPr>
    </w:p>
    <w:p w14:paraId="59369BEE" w14:textId="77777777" w:rsidR="004D3993" w:rsidRDefault="00A114E5">
      <w:pPr>
        <w:spacing w:after="120"/>
      </w:pPr>
      <w:r>
        <w:t>kuel=wa=kan ZI-anza uriš dandukieš=wa=kan ZI-anza"– “Whose soul (is) great?” – “(It is) the human soul”"</w:t>
      </w:r>
    </w:p>
    <w:p w14:paraId="1F08CE82" w14:textId="77777777" w:rsidR="004D3993" w:rsidRDefault="004D3993">
      <w:pPr>
        <w:spacing w:after="120"/>
      </w:pPr>
    </w:p>
    <w:p w14:paraId="2FE70AEC" w14:textId="77777777" w:rsidR="004D3993" w:rsidRDefault="00A114E5">
      <w:pPr>
        <w:spacing w:after="120"/>
      </w:pPr>
      <w:r>
        <w:t>457.7.1 - Die Reise der Seele in die Unterwelt</w:t>
      </w:r>
    </w:p>
    <w:p w14:paraId="4D9AD454" w14:textId="77777777" w:rsidR="004D3993" w:rsidRDefault="00A114E5">
      <w:pPr>
        <w:spacing w:after="120"/>
      </w:pPr>
      <w:r>
        <w:t>KUB 43.60 Vs. i 27</w:t>
      </w:r>
    </w:p>
    <w:p w14:paraId="47D07720" w14:textId="77777777" w:rsidR="004D3993" w:rsidRDefault="00A114E5">
      <w:pPr>
        <w:spacing w:after="120"/>
      </w:pPr>
      <w:r>
        <w:t>[Z]I</w:t>
      </w:r>
      <w:r>
        <w:rPr>
          <w:i/>
        </w:rPr>
        <w:t>-</w:t>
      </w:r>
      <w:r>
        <w:t>⌈</w:t>
      </w:r>
      <w:r>
        <w:rPr>
          <w:i/>
        </w:rPr>
        <w:t>an</w:t>
      </w:r>
      <w:r>
        <w:t>⌉</w:t>
      </w:r>
      <w:r>
        <w:rPr>
          <w:i/>
        </w:rPr>
        <w:t>-za-wa-kán</w:t>
      </w:r>
      <w:r>
        <w:t xml:space="preserve"> </w:t>
      </w:r>
      <w:r>
        <w:rPr>
          <w:i/>
        </w:rPr>
        <w:t>u-ri-iš</w:t>
      </w:r>
      <w:r>
        <w:t>!</w:t>
      </w:r>
      <w:r>
        <w:br/>
        <w:t>ZI</w:t>
      </w:r>
      <w:r>
        <w:rPr>
          <w:i/>
        </w:rPr>
        <w:t>-an-za-wa-</w:t>
      </w:r>
      <w:r>
        <w:t>[</w:t>
      </w:r>
      <w:r>
        <w:rPr>
          <w:i/>
        </w:rPr>
        <w:t>k</w:t>
      </w:r>
      <w:r>
        <w:t>]</w:t>
      </w:r>
      <w:r>
        <w:rPr>
          <w:i/>
        </w:rPr>
        <w:t>án</w:t>
      </w:r>
      <w:r>
        <w:t xml:space="preserve"> </w:t>
      </w:r>
      <w:r>
        <w:rPr>
          <w:i/>
        </w:rPr>
        <w:t>u-ri-iš</w:t>
      </w:r>
      <w:r>
        <w:br/>
      </w:r>
      <w:r>
        <w:rPr>
          <w:i/>
        </w:rPr>
        <w:t>ku-el-wa-kán</w:t>
      </w:r>
      <w:r>
        <w:t xml:space="preserve"> ZI</w:t>
      </w:r>
      <w:r>
        <w:rPr>
          <w:i/>
        </w:rPr>
        <w:t>-an-za</w:t>
      </w:r>
      <w:r>
        <w:t xml:space="preserve"> </w:t>
      </w:r>
      <w:r>
        <w:rPr>
          <w:i/>
        </w:rPr>
        <w:t>u-ri-iš</w:t>
      </w:r>
      <w:r>
        <w:br/>
      </w:r>
      <w:r>
        <w:rPr>
          <w:i/>
        </w:rPr>
        <w:t>da-an-</w:t>
      </w:r>
      <w:r>
        <w:t>⌈</w:t>
      </w:r>
      <w:r>
        <w:rPr>
          <w:i/>
        </w:rPr>
        <w:t>du-ki-eš</w:t>
      </w:r>
      <w:r>
        <w:t>⌉</w:t>
      </w:r>
      <w:r>
        <w:rPr>
          <w:i/>
        </w:rPr>
        <w:t>-wa-kán</w:t>
      </w:r>
      <w:r>
        <w:t xml:space="preserve"> ZI</w:t>
      </w:r>
      <w:r>
        <w:rPr>
          <w:i/>
        </w:rPr>
        <w:t>-an-za</w:t>
      </w:r>
      <w:r>
        <w:t xml:space="preserve"> </w:t>
      </w:r>
      <w:r>
        <w:rPr>
          <w:i/>
        </w:rPr>
        <w:t>u-ri-iš</w:t>
      </w:r>
      <w:r>
        <w:br/>
      </w:r>
      <w:r>
        <w:rPr>
          <w:i/>
        </w:rPr>
        <w:t>nu</w:t>
      </w:r>
      <w:r>
        <w:t xml:space="preserve"> </w:t>
      </w:r>
      <w:r>
        <w:rPr>
          <w:i/>
        </w:rPr>
        <w:t>ku-in</w:t>
      </w:r>
      <w:r>
        <w:t xml:space="preserve"> KASKAL</w:t>
      </w:r>
      <w:r>
        <w:rPr>
          <w:i/>
        </w:rPr>
        <w:t>-an</w:t>
      </w:r>
      <w:r>
        <w:t xml:space="preserve"> </w:t>
      </w:r>
      <w:r>
        <w:rPr>
          <w:i/>
        </w:rPr>
        <w:t>ḫar-</w:t>
      </w:r>
      <w:r>
        <w:t>⌈</w:t>
      </w:r>
      <w:r>
        <w:rPr>
          <w:i/>
        </w:rPr>
        <w:t>zi</w:t>
      </w:r>
      <w:r>
        <w:t>⌉</w:t>
      </w:r>
      <w:r>
        <w:br/>
      </w:r>
      <w:r>
        <w:rPr>
          <w:i/>
        </w:rPr>
        <w:t>u-ra-an</w:t>
      </w:r>
      <w:r>
        <w:t xml:space="preserve"> KASKAL</w:t>
      </w:r>
      <w:r>
        <w:rPr>
          <w:i/>
        </w:rPr>
        <w:t>-an</w:t>
      </w:r>
      <w:r>
        <w:t xml:space="preserve"> </w:t>
      </w:r>
      <w:r>
        <w:rPr>
          <w:i/>
        </w:rPr>
        <w:t>ḫar-zi</w:t>
      </w:r>
      <w:r>
        <w:br/>
      </w:r>
      <w:r>
        <w:rPr>
          <w:i/>
        </w:rPr>
        <w:t>mar-nu-wa-la-an</w:t>
      </w:r>
      <w:r>
        <w:t xml:space="preserve"> KASKAL</w:t>
      </w:r>
      <w:r>
        <w:rPr>
          <w:i/>
        </w:rPr>
        <w:t>-an</w:t>
      </w:r>
      <w:r>
        <w:t xml:space="preserve"> </w:t>
      </w:r>
      <w:r>
        <w:rPr>
          <w:i/>
        </w:rPr>
        <w:t>ḫar-zi</w:t>
      </w:r>
      <w:r>
        <w:br/>
      </w:r>
      <w:r>
        <w:rPr>
          <w:i/>
        </w:rPr>
        <w:lastRenderedPageBreak/>
        <w:t>ša-an-za-pa</w:t>
      </w:r>
      <w:r>
        <w:t xml:space="preserve"> LÚKASKAL</w:t>
      </w:r>
      <w:r>
        <w:rPr>
          <w:i/>
        </w:rPr>
        <w:t>-la-aš</w:t>
      </w:r>
      <w:r>
        <w:t xml:space="preserve"> </w:t>
      </w:r>
      <w:r>
        <w:rPr>
          <w:i/>
        </w:rPr>
        <w:t>ḫa-an-da-</w:t>
      </w:r>
      <w:r>
        <w:t>⌈</w:t>
      </w:r>
      <w:r>
        <w:rPr>
          <w:i/>
        </w:rPr>
        <w:t>a</w:t>
      </w:r>
      <w:r>
        <w:t>⌉</w:t>
      </w:r>
      <w:r>
        <w:rPr>
          <w:i/>
        </w:rPr>
        <w:t>-it</w:t>
      </w:r>
      <w:r>
        <w:br/>
      </w:r>
      <w:r>
        <w:rPr>
          <w:i/>
        </w:rPr>
        <w:t>šu</w:t>
      </w:r>
      <w:r>
        <w:t>!</w:t>
      </w:r>
      <w:r>
        <w:rPr>
          <w:i/>
        </w:rPr>
        <w:t>-up-pí</w:t>
      </w:r>
      <w:r>
        <w:t xml:space="preserve"> DUTU</w:t>
      </w:r>
      <w:r>
        <w:rPr>
          <w:i/>
        </w:rPr>
        <w:t>-aš</w:t>
      </w:r>
      <w:r>
        <w:t xml:space="preserve"> ZI</w:t>
      </w:r>
      <w:r>
        <w:rPr>
          <w:i/>
        </w:rPr>
        <w:t>-an-za</w:t>
      </w:r>
      <w:r>
        <w:br/>
        <w:t>DINGIR</w:t>
      </w:r>
      <w:r>
        <w:rPr>
          <w:i/>
        </w:rPr>
        <w:t>-na-an</w:t>
      </w:r>
      <w:r>
        <w:t xml:space="preserve"> ZI</w:t>
      </w:r>
      <w:r>
        <w:rPr>
          <w:i/>
        </w:rPr>
        <w:t>-an-za</w:t>
      </w:r>
      <w:r>
        <w:br/>
        <w:t>⌈</w:t>
      </w:r>
      <w:r>
        <w:rPr>
          <w:i/>
        </w:rPr>
        <w:t>da</w:t>
      </w:r>
      <w:r>
        <w:t>⌉</w:t>
      </w:r>
      <w:r>
        <w:rPr>
          <w:i/>
        </w:rPr>
        <w:t>-an-du-ki-iš-na-aš</w:t>
      </w:r>
      <w:r>
        <w:t xml:space="preserve"> </w:t>
      </w:r>
      <w:r>
        <w:rPr>
          <w:i/>
        </w:rPr>
        <w:t>ku-wa-at</w:t>
      </w:r>
      <w:r>
        <w:t xml:space="preserve"> </w:t>
      </w:r>
      <w:r>
        <w:rPr>
          <w:i/>
        </w:rPr>
        <w:t>a-ru</w:t>
      </w:r>
      <w:r>
        <w:t>[</w:t>
      </w:r>
      <w:r>
        <w:rPr>
          <w:i/>
        </w:rPr>
        <w:t>-š</w:t>
      </w:r>
      <w:r>
        <w:t>]</w:t>
      </w:r>
      <w:r>
        <w:rPr>
          <w:i/>
        </w:rPr>
        <w:t>a-&lt;ša-&gt;an</w:t>
      </w:r>
      <w:r>
        <w:t xml:space="preserve"> </w:t>
      </w:r>
      <w:r>
        <w:rPr>
          <w:i/>
        </w:rPr>
        <w:t>pa-i-mi</w:t>
      </w:r>
      <w:r>
        <w:br/>
        <w:t>⌈</w:t>
      </w:r>
      <w:r>
        <w:rPr>
          <w:i/>
        </w:rPr>
        <w:t>da</w:t>
      </w:r>
      <w:r>
        <w:t>⌉</w:t>
      </w:r>
      <w:r>
        <w:rPr>
          <w:i/>
        </w:rPr>
        <w:t>-a-ša-na-ša</w:t>
      </w:r>
      <w:r>
        <w:t>!</w:t>
      </w:r>
      <w:r>
        <w:rPr>
          <w:i/>
        </w:rPr>
        <w:t>-an</w:t>
      </w:r>
      <w:r>
        <w:t xml:space="preserve"> </w:t>
      </w:r>
      <w:r>
        <w:rPr>
          <w:i/>
        </w:rPr>
        <w:t>pa-i-mi</w:t>
      </w:r>
      <w:r>
        <w:br/>
        <w:t>ÍD</w:t>
      </w:r>
      <w:r>
        <w:rPr>
          <w:i/>
        </w:rPr>
        <w:t>-</w:t>
      </w:r>
      <w:r>
        <w:t>⌈</w:t>
      </w:r>
      <w:r>
        <w:rPr>
          <w:i/>
        </w:rPr>
        <w:t>i</w:t>
      </w:r>
      <w:r>
        <w:t>⌉ [</w:t>
      </w:r>
      <w:r>
        <w:rPr>
          <w:i/>
        </w:rPr>
        <w:t>m</w:t>
      </w:r>
      <w:r>
        <w:t>]</w:t>
      </w:r>
      <w:r>
        <w:rPr>
          <w:i/>
        </w:rPr>
        <w:t>u-uḫ-ḫi</w:t>
      </w:r>
      <w:r>
        <w:br/>
      </w:r>
      <w:r>
        <w:rPr>
          <w:i/>
        </w:rPr>
        <w:t>lu-l</w:t>
      </w:r>
      <w:r>
        <w:t>[</w:t>
      </w:r>
      <w:r>
        <w:rPr>
          <w:i/>
        </w:rPr>
        <w:t>i-ia</w:t>
      </w:r>
      <w:r>
        <w:t xml:space="preserve">] </w:t>
      </w:r>
      <w:r>
        <w:rPr>
          <w:i/>
        </w:rPr>
        <w:t>mu-uḫ-ḫi</w:t>
      </w:r>
      <w:r>
        <w:br/>
      </w:r>
      <w:r>
        <w:rPr>
          <w:i/>
        </w:rPr>
        <w:t>te-na-wa-ša-an</w:t>
      </w:r>
      <w:r>
        <w:t xml:space="preserve"> </w:t>
      </w:r>
      <w:r>
        <w:rPr>
          <w:i/>
        </w:rPr>
        <w:t>pa-i-m</w:t>
      </w:r>
      <w:r>
        <w:t>[</w:t>
      </w:r>
      <w:r>
        <w:rPr>
          <w:i/>
        </w:rPr>
        <w:t>i</w:t>
      </w:r>
      <w:r>
        <w:t>]</w:t>
      </w:r>
      <w:r>
        <w:br/>
        <w:t>[</w:t>
      </w:r>
      <w:r>
        <w:rPr>
          <w:i/>
        </w:rPr>
        <w:t>_</w:t>
      </w:r>
      <w:r>
        <w:t xml:space="preserve"> ]</w:t>
      </w:r>
      <w:r>
        <w:rPr>
          <w:i/>
        </w:rPr>
        <w:t>x</w:t>
      </w:r>
      <w:r>
        <w:t xml:space="preserve"> </w:t>
      </w:r>
      <w:r>
        <w:rPr>
          <w:i/>
        </w:rPr>
        <w:t>p</w:t>
      </w:r>
      <w:r>
        <w:t>[</w:t>
      </w:r>
      <w:r>
        <w:rPr>
          <w:i/>
        </w:rPr>
        <w:t>a</w:t>
      </w:r>
      <w:r>
        <w:t>]</w:t>
      </w:r>
      <w:r>
        <w:rPr>
          <w:i/>
        </w:rPr>
        <w:t>-</w:t>
      </w:r>
      <w:r>
        <w:t>⌈</w:t>
      </w:r>
      <w:r>
        <w:rPr>
          <w:i/>
        </w:rPr>
        <w:t>a</w:t>
      </w:r>
      <w:r>
        <w:t>?⌉</w:t>
      </w:r>
      <w:r>
        <w:rPr>
          <w:i/>
        </w:rPr>
        <w:t>-i</w:t>
      </w:r>
      <w:r>
        <w:t>?⌉[</w:t>
      </w:r>
      <w:r>
        <w:rPr>
          <w:i/>
        </w:rPr>
        <w:t>-mi</w:t>
      </w:r>
      <w:r>
        <w:t>?]</w:t>
      </w:r>
      <w:r>
        <w:br/>
      </w:r>
      <w:r>
        <w:rPr>
          <w:i/>
        </w:rPr>
        <w:t>te-e-na-wa-aš</w:t>
      </w:r>
      <w:r>
        <w:t xml:space="preserve"> </w:t>
      </w:r>
      <w:r>
        <w:rPr>
          <w:i/>
        </w:rPr>
        <w:t>i-da-a-l</w:t>
      </w:r>
      <w:r>
        <w:t>[</w:t>
      </w:r>
      <w:r>
        <w:rPr>
          <w:i/>
        </w:rPr>
        <w:t>u-u</w:t>
      </w:r>
      <w:r>
        <w:t>]</w:t>
      </w:r>
      <w:r>
        <w:rPr>
          <w:i/>
        </w:rPr>
        <w:t>š</w:t>
      </w:r>
      <w:r>
        <w:t xml:space="preserve"> KA[SKAL</w:t>
      </w:r>
      <w:r>
        <w:rPr>
          <w:i/>
        </w:rPr>
        <w:t>-</w:t>
      </w:r>
      <w:r>
        <w:t xml:space="preserve"> </w:t>
      </w:r>
      <w:r>
        <w:rPr>
          <w:i/>
        </w:rPr>
        <w:t>…</w:t>
      </w:r>
      <w:r>
        <w:t>]</w:t>
      </w:r>
      <w:r>
        <w:br/>
        <w:t>⌈</w:t>
      </w:r>
      <w:r>
        <w:rPr>
          <w:i/>
        </w:rPr>
        <w:t>ú</w:t>
      </w:r>
      <w:r>
        <w:t>⌉</w:t>
      </w:r>
      <w:r>
        <w:rPr>
          <w:i/>
        </w:rPr>
        <w:t>-el-lu-wa</w:t>
      </w:r>
      <w:r>
        <w:t xml:space="preserve"> </w:t>
      </w:r>
      <w:r>
        <w:rPr>
          <w:i/>
        </w:rPr>
        <w:t>l</w:t>
      </w:r>
      <w:r>
        <w:t>[</w:t>
      </w:r>
      <w:r>
        <w:rPr>
          <w:i/>
        </w:rPr>
        <w:t>e-</w:t>
      </w:r>
      <w:r>
        <w:t xml:space="preserve"> </w:t>
      </w:r>
      <w:r>
        <w:rPr>
          <w:i/>
        </w:rPr>
        <w:t>…</w:t>
      </w:r>
      <w:r>
        <w:t>]</w:t>
      </w:r>
      <w:r>
        <w:br/>
        <w:t>[</w:t>
      </w:r>
      <w:r>
        <w:rPr>
          <w:i/>
        </w:rPr>
        <w:t>…</w:t>
      </w:r>
      <w:r>
        <w:t xml:space="preserve">] </w:t>
      </w:r>
      <w:r>
        <w:rPr>
          <w:i/>
        </w:rPr>
        <w:t>ši-ú-ni-ia</w:t>
      </w:r>
      <w:r>
        <w:t>[</w:t>
      </w:r>
      <w:r>
        <w:rPr>
          <w:i/>
        </w:rPr>
        <w:t>-</w:t>
      </w:r>
      <w:r>
        <w:t xml:space="preserve"> </w:t>
      </w:r>
      <w:r>
        <w:rPr>
          <w:i/>
        </w:rPr>
        <w:t>…</w:t>
      </w:r>
      <w:r>
        <w:t>]</w:t>
      </w:r>
    </w:p>
    <w:p w14:paraId="2376F3F3" w14:textId="77777777" w:rsidR="004D3993" w:rsidRDefault="00A114E5">
      <w:pPr>
        <w:spacing w:after="120"/>
      </w:pPr>
      <w:r>
        <w:t>- "big () the soul,</w:t>
      </w:r>
      <w:r>
        <w:br/>
        <w:t>big () the soul ”. - -</w:t>
      </w:r>
      <w:r>
        <w:br/>
        <w:t>- "Whose soul (is) big?" -</w:t>
      </w:r>
      <w:r>
        <w:br/>
        <w:t>- "(it is) the human soul". -</w:t>
      </w:r>
      <w:r>
        <w:br/>
        <w:t>- "Which path does she move back?" -</w:t>
      </w:r>
      <w:r>
        <w:br/>
        <w:t>- "She travels the big way;</w:t>
      </w:r>
      <w:r>
        <w:br/>
        <w:t>She travels the invisible path.</w:t>
      </w:r>
      <w:r>
        <w:br/>
        <w:t>The traveler prepares them (i.e. the soul).</w:t>
      </w:r>
      <w:r>
        <w:br/>
        <w:t>A purity of the sun god (the earth) (is) the soul,</w:t>
      </w:r>
      <w:r>
        <w:br/>
        <w:t>The soul of the (heard) gods. " -</w:t>
      </w:r>
      <w:r>
        <w:br/>
        <w:t>- "Why are I (I), the mortal, offside?</w:t>
      </w:r>
      <w:r>
        <w:br/>
        <w:t>I will be in the</w:t>
      </w:r>
      <w:r>
        <w:br/>
        <w:t>I'm going into a river [fa] Len,</w:t>
      </w:r>
      <w:r>
        <w:br/>
        <w:t>I will fall into a Tei [ch]</w:t>
      </w:r>
      <w:r>
        <w:br/>
        <w:t>I will be in the</w:t>
      </w:r>
      <w:r>
        <w:br/>
        <w:t>I will […] g [eh] en.</w:t>
      </w:r>
      <w:r>
        <w:br/>
        <w:t>The evil</w:t>
      </w:r>
      <w:r>
        <w:br/>
        <w:t>In a meadow ni [cht…]</w:t>
      </w:r>
      <w:r>
        <w:br/>
        <w:t>[…]… […]</w:t>
      </w:r>
    </w:p>
    <w:p w14:paraId="25796548" w14:textId="77777777" w:rsidR="004D3993" w:rsidRDefault="004D3993">
      <w:pPr>
        <w:spacing w:after="120"/>
      </w:pPr>
    </w:p>
    <w:p w14:paraId="3D2F30E1" w14:textId="77777777" w:rsidR="004D3993" w:rsidRDefault="00A114E5">
      <w:pPr>
        <w:spacing w:after="120"/>
      </w:pPr>
      <w:r>
        <w:t>kuiēš āššuwanteš ŠA ZI-ŠUNU "[Wh]ich are good in their view "</w:t>
      </w:r>
    </w:p>
    <w:p w14:paraId="56730AA5" w14:textId="77777777" w:rsidR="004D3993" w:rsidRDefault="004D3993">
      <w:pPr>
        <w:spacing w:after="120"/>
      </w:pPr>
    </w:p>
    <w:p w14:paraId="166C2CCB" w14:textId="77777777" w:rsidR="004D3993" w:rsidRDefault="00A114E5">
      <w:pPr>
        <w:spacing w:after="120"/>
      </w:pPr>
      <w:r>
        <w:t xml:space="preserve">271 - Instructions and Oath Impositions Mentioning a Ḫattusili </w:t>
      </w:r>
    </w:p>
    <w:p w14:paraId="4EFF1AD9" w14:textId="77777777" w:rsidR="004D3993" w:rsidRDefault="00A114E5">
      <w:pPr>
        <w:spacing w:after="120"/>
      </w:pPr>
      <w:r>
        <w:t>KUB 36.112+  12'</w:t>
      </w:r>
    </w:p>
    <w:p w14:paraId="2BB5CC07" w14:textId="77777777" w:rsidR="004D3993" w:rsidRDefault="004D3993">
      <w:pPr>
        <w:spacing w:after="120"/>
      </w:pPr>
    </w:p>
    <w:p w14:paraId="7860F02C" w14:textId="77777777" w:rsidR="004D3993" w:rsidRDefault="004D3993">
      <w:pPr>
        <w:spacing w:after="120"/>
      </w:pPr>
    </w:p>
    <w:p w14:paraId="39EABAB3" w14:textId="77777777" w:rsidR="004D3993" w:rsidRDefault="004D3993">
      <w:pPr>
        <w:spacing w:after="120"/>
      </w:pPr>
    </w:p>
    <w:p w14:paraId="7D094276" w14:textId="77777777" w:rsidR="004D3993" w:rsidRDefault="00A114E5">
      <w:pPr>
        <w:spacing w:after="120"/>
      </w:pPr>
      <w:r>
        <w:t>n=at-[...] / nat-[…] āššuwanteš  "And/no[t ...] ...are [goo]d"</w:t>
      </w:r>
    </w:p>
    <w:p w14:paraId="6747961C" w14:textId="77777777" w:rsidR="004D3993" w:rsidRDefault="004D3993">
      <w:pPr>
        <w:spacing w:after="120"/>
      </w:pPr>
    </w:p>
    <w:p w14:paraId="4056AA15" w14:textId="77777777" w:rsidR="004D3993" w:rsidRDefault="00A114E5">
      <w:pPr>
        <w:spacing w:after="120"/>
      </w:pPr>
      <w:r>
        <w:t xml:space="preserve">271 - Instructions and Oath Impositions Mentioning a Ḫattusili </w:t>
      </w:r>
    </w:p>
    <w:p w14:paraId="57C7AF69" w14:textId="77777777" w:rsidR="004D3993" w:rsidRDefault="00A114E5">
      <w:pPr>
        <w:spacing w:after="120"/>
      </w:pPr>
      <w:r>
        <w:t>KUB 36.112+  12'-13'</w:t>
      </w:r>
    </w:p>
    <w:p w14:paraId="22A1296F" w14:textId="77777777" w:rsidR="004D3993" w:rsidRDefault="004D3993">
      <w:pPr>
        <w:spacing w:after="120"/>
      </w:pPr>
    </w:p>
    <w:p w14:paraId="1BBF5C72" w14:textId="77777777" w:rsidR="004D3993" w:rsidRDefault="004D3993">
      <w:pPr>
        <w:spacing w:after="120"/>
      </w:pPr>
    </w:p>
    <w:p w14:paraId="174A4214" w14:textId="77777777" w:rsidR="004D3993" w:rsidRDefault="004D3993">
      <w:pPr>
        <w:spacing w:after="120"/>
      </w:pPr>
    </w:p>
    <w:p w14:paraId="16D5C9BE" w14:textId="77777777" w:rsidR="004D3993" w:rsidRDefault="00A114E5">
      <w:pPr>
        <w:spacing w:after="120"/>
      </w:pPr>
      <w:r>
        <w:t xml:space="preserve">n=at </w:t>
      </w:r>
      <w:r>
        <w:rPr>
          <w:i/>
        </w:rPr>
        <w:t xml:space="preserve">AŠME </w:t>
      </w:r>
      <w:r>
        <w:t>nu SIG5-in</w:t>
      </w:r>
    </w:p>
    <w:p w14:paraId="22A934A6" w14:textId="77777777" w:rsidR="004D3993" w:rsidRDefault="004D3993">
      <w:pPr>
        <w:spacing w:after="120"/>
      </w:pPr>
    </w:p>
    <w:p w14:paraId="505587BD" w14:textId="77777777" w:rsidR="004D3993" w:rsidRDefault="00A114E5">
      <w:pPr>
        <w:spacing w:after="120"/>
      </w:pPr>
      <w:r>
        <w:t>186 - From the King to [...] + Piggyback Letter to Himmuili from Tarhunmiya</w:t>
      </w:r>
    </w:p>
    <w:p w14:paraId="7C4549C7" w14:textId="77777777" w:rsidR="004D3993" w:rsidRDefault="00A114E5">
      <w:pPr>
        <w:spacing w:after="120"/>
      </w:pPr>
      <w:r>
        <w:t>HKM 36 obv. 36</w:t>
      </w:r>
    </w:p>
    <w:p w14:paraId="092C5B9F" w14:textId="77777777" w:rsidR="004D3993" w:rsidRDefault="004D3993">
      <w:pPr>
        <w:spacing w:after="120"/>
      </w:pPr>
    </w:p>
    <w:p w14:paraId="05C38DD9" w14:textId="77777777" w:rsidR="004D3993" w:rsidRDefault="004D3993">
      <w:pPr>
        <w:spacing w:after="120"/>
      </w:pPr>
    </w:p>
    <w:p w14:paraId="3A258251" w14:textId="77777777" w:rsidR="004D3993" w:rsidRDefault="004D3993">
      <w:pPr>
        <w:spacing w:after="120"/>
      </w:pPr>
    </w:p>
    <w:p w14:paraId="4C053804" w14:textId="77777777" w:rsidR="004D3993" w:rsidRDefault="00A114E5">
      <w:pPr>
        <w:spacing w:after="120"/>
      </w:pPr>
      <w:r>
        <w:t>nu SIG5-in "Fine"</w:t>
      </w:r>
    </w:p>
    <w:p w14:paraId="7F42BC14" w14:textId="77777777" w:rsidR="004D3993" w:rsidRDefault="004D3993">
      <w:pPr>
        <w:spacing w:after="120"/>
      </w:pPr>
    </w:p>
    <w:p w14:paraId="3E36482C" w14:textId="77777777" w:rsidR="004D3993" w:rsidRDefault="00A114E5">
      <w:pPr>
        <w:spacing w:after="120"/>
      </w:pPr>
      <w:r>
        <w:t>186 - From the King to Ḫulla, Kaššū, and Zilapiya + Piggyback Letter to Ḫulla, Kaššū, and Zilapiya from Ḫašammili + Piggyback Letter to Uzzū from Ḫašammili</w:t>
      </w:r>
    </w:p>
    <w:p w14:paraId="437B9208" w14:textId="77777777" w:rsidR="004D3993" w:rsidRDefault="00A114E5">
      <w:pPr>
        <w:spacing w:after="120"/>
      </w:pPr>
      <w:r>
        <w:t>HKM 17 obv. 20</w:t>
      </w:r>
    </w:p>
    <w:p w14:paraId="769E12C5" w14:textId="77777777" w:rsidR="004D3993" w:rsidRDefault="004D3993">
      <w:pPr>
        <w:spacing w:after="120"/>
      </w:pPr>
    </w:p>
    <w:p w14:paraId="294315EA" w14:textId="77777777" w:rsidR="004D3993" w:rsidRDefault="004D3993">
      <w:pPr>
        <w:spacing w:after="120"/>
      </w:pPr>
    </w:p>
    <w:p w14:paraId="0DAC7FB6" w14:textId="77777777" w:rsidR="004D3993" w:rsidRDefault="004D3993">
      <w:pPr>
        <w:spacing w:after="120"/>
      </w:pPr>
    </w:p>
    <w:p w14:paraId="2DAC2A75" w14:textId="77777777" w:rsidR="004D3993" w:rsidRDefault="00A114E5">
      <w:pPr>
        <w:spacing w:after="120"/>
      </w:pPr>
      <w:r>
        <w:t>nu SIG5-in "Fine"</w:t>
      </w:r>
    </w:p>
    <w:p w14:paraId="40E58CF7" w14:textId="77777777" w:rsidR="004D3993" w:rsidRDefault="004D3993">
      <w:pPr>
        <w:spacing w:after="120"/>
      </w:pPr>
    </w:p>
    <w:p w14:paraId="415DBDFE" w14:textId="77777777" w:rsidR="004D3993" w:rsidRDefault="00A114E5">
      <w:pPr>
        <w:spacing w:after="120"/>
      </w:pPr>
      <w:r>
        <w:t>186 - From the King to Kaššū</w:t>
      </w:r>
    </w:p>
    <w:p w14:paraId="444E8015" w14:textId="77777777" w:rsidR="004D3993" w:rsidRDefault="00A114E5">
      <w:pPr>
        <w:spacing w:after="120"/>
      </w:pPr>
      <w:r>
        <w:t>HKM 06 obv. 23</w:t>
      </w:r>
    </w:p>
    <w:p w14:paraId="1294720F" w14:textId="77777777" w:rsidR="004D3993" w:rsidRDefault="004D3993">
      <w:pPr>
        <w:spacing w:after="120"/>
      </w:pPr>
    </w:p>
    <w:p w14:paraId="63E8676A" w14:textId="77777777" w:rsidR="004D3993" w:rsidRDefault="004D3993">
      <w:pPr>
        <w:spacing w:after="120"/>
      </w:pPr>
    </w:p>
    <w:p w14:paraId="65D42FA9" w14:textId="77777777" w:rsidR="004D3993" w:rsidRDefault="004D3993">
      <w:pPr>
        <w:spacing w:after="120"/>
      </w:pPr>
    </w:p>
    <w:p w14:paraId="183564A7" w14:textId="77777777" w:rsidR="004D3993" w:rsidRDefault="00A114E5">
      <w:pPr>
        <w:spacing w:after="120"/>
      </w:pPr>
      <w:r>
        <w:t>nu SIG5-in "Fine"</w:t>
      </w:r>
    </w:p>
    <w:p w14:paraId="5363109E" w14:textId="77777777" w:rsidR="004D3993" w:rsidRDefault="004D3993">
      <w:pPr>
        <w:spacing w:after="120"/>
      </w:pPr>
    </w:p>
    <w:p w14:paraId="1A814ED9" w14:textId="77777777" w:rsidR="004D3993" w:rsidRDefault="00A114E5">
      <w:pPr>
        <w:spacing w:after="120"/>
      </w:pPr>
      <w:r>
        <w:t>186 - From the King to Kaššū + Piggyback to Himmuili from the Chief Scribe Hattusili</w:t>
      </w:r>
    </w:p>
    <w:p w14:paraId="6DBA9F50" w14:textId="77777777" w:rsidR="004D3993" w:rsidRDefault="00A114E5">
      <w:pPr>
        <w:spacing w:after="120"/>
      </w:pPr>
      <w:r>
        <w:t>HKM 10 obv. 12</w:t>
      </w:r>
    </w:p>
    <w:p w14:paraId="2B7EC104" w14:textId="77777777" w:rsidR="004D3993" w:rsidRDefault="004D3993">
      <w:pPr>
        <w:spacing w:after="120"/>
      </w:pPr>
    </w:p>
    <w:p w14:paraId="38BF8128" w14:textId="77777777" w:rsidR="004D3993" w:rsidRDefault="004D3993">
      <w:pPr>
        <w:spacing w:after="120"/>
      </w:pPr>
    </w:p>
    <w:p w14:paraId="25CAB90B" w14:textId="77777777" w:rsidR="004D3993" w:rsidRDefault="004D3993">
      <w:pPr>
        <w:spacing w:after="120"/>
      </w:pPr>
    </w:p>
    <w:p w14:paraId="6D29A8D8" w14:textId="77777777" w:rsidR="004D3993" w:rsidRDefault="00A114E5">
      <w:pPr>
        <w:spacing w:after="120"/>
      </w:pPr>
      <w:r>
        <w:t>malaši=at=za</w:t>
      </w:r>
    </w:p>
    <w:p w14:paraId="723F5C1A" w14:textId="77777777" w:rsidR="004D3993" w:rsidRDefault="004D3993">
      <w:pPr>
        <w:spacing w:after="120"/>
      </w:pPr>
    </w:p>
    <w:p w14:paraId="03BD588C" w14:textId="77777777" w:rsidR="004D3993" w:rsidRDefault="00A114E5">
      <w:pPr>
        <w:spacing w:after="120"/>
      </w:pPr>
      <w:r>
        <w:t>176 - Brief Puduḫepas an Ramses II</w:t>
      </w:r>
    </w:p>
    <w:p w14:paraId="11FA9328" w14:textId="77777777" w:rsidR="004D3993" w:rsidRDefault="00A114E5">
      <w:pPr>
        <w:spacing w:after="120"/>
      </w:pPr>
      <w:r>
        <w:t>KUB 21.38 rev. 4</w:t>
      </w:r>
    </w:p>
    <w:p w14:paraId="54EC2405" w14:textId="77777777" w:rsidR="004D3993" w:rsidRDefault="004D3993">
      <w:pPr>
        <w:spacing w:after="120"/>
      </w:pPr>
    </w:p>
    <w:p w14:paraId="022EC064" w14:textId="77777777" w:rsidR="004D3993" w:rsidRDefault="004D3993">
      <w:pPr>
        <w:spacing w:after="120"/>
      </w:pPr>
    </w:p>
    <w:p w14:paraId="5697775F" w14:textId="77777777" w:rsidR="004D3993" w:rsidRDefault="004D3993">
      <w:pPr>
        <w:spacing w:after="120"/>
      </w:pPr>
    </w:p>
    <w:p w14:paraId="0BCB5674" w14:textId="77777777" w:rsidR="004D3993" w:rsidRDefault="00A114E5">
      <w:pPr>
        <w:spacing w:after="120"/>
      </w:pPr>
      <w:r>
        <w:t>malāši=ya=at=za</w:t>
      </w:r>
    </w:p>
    <w:p w14:paraId="12C04994" w14:textId="77777777" w:rsidR="004D3993" w:rsidRDefault="004D3993">
      <w:pPr>
        <w:spacing w:after="120"/>
      </w:pPr>
    </w:p>
    <w:p w14:paraId="75D37766" w14:textId="77777777" w:rsidR="004D3993" w:rsidRDefault="00A114E5">
      <w:pPr>
        <w:spacing w:after="120"/>
      </w:pPr>
      <w:r>
        <w:t>176 - Brief Puduḫepas an Ramses II</w:t>
      </w:r>
    </w:p>
    <w:p w14:paraId="4C986C94" w14:textId="77777777" w:rsidR="004D3993" w:rsidRDefault="00A114E5">
      <w:pPr>
        <w:spacing w:after="120"/>
      </w:pPr>
      <w:r>
        <w:t>KUB 21.38 obv. 9'</w:t>
      </w:r>
    </w:p>
    <w:p w14:paraId="0E8A5298" w14:textId="77777777" w:rsidR="004D3993" w:rsidRDefault="004D3993">
      <w:pPr>
        <w:spacing w:after="120"/>
      </w:pPr>
    </w:p>
    <w:p w14:paraId="6B8F491D" w14:textId="77777777" w:rsidR="004D3993" w:rsidRDefault="004D3993">
      <w:pPr>
        <w:spacing w:after="120"/>
      </w:pPr>
    </w:p>
    <w:p w14:paraId="72F4CAB4" w14:textId="77777777" w:rsidR="004D3993" w:rsidRDefault="004D3993">
      <w:pPr>
        <w:spacing w:after="120"/>
      </w:pPr>
    </w:p>
    <w:p w14:paraId="34114E42" w14:textId="77777777" w:rsidR="004D3993" w:rsidRDefault="00A114E5">
      <w:pPr>
        <w:spacing w:after="120"/>
      </w:pPr>
      <w:r>
        <w:t>ammukk=a=aš=kan ŪL anda malānza</w:t>
      </w:r>
    </w:p>
    <w:p w14:paraId="16F3FEFD" w14:textId="77777777" w:rsidR="004D3993" w:rsidRDefault="004D3993">
      <w:pPr>
        <w:spacing w:after="120"/>
      </w:pPr>
    </w:p>
    <w:p w14:paraId="2989EE8D" w14:textId="77777777" w:rsidR="004D3993" w:rsidRDefault="00A114E5">
      <w:pPr>
        <w:spacing w:after="120"/>
      </w:pPr>
      <w:r>
        <w:t>176 - Brief Puduḫepas an Ramses II</w:t>
      </w:r>
    </w:p>
    <w:p w14:paraId="2B916B5E" w14:textId="77777777" w:rsidR="004D3993" w:rsidRDefault="00A114E5">
      <w:pPr>
        <w:spacing w:after="120"/>
      </w:pPr>
      <w:r>
        <w:t>KUB 21.38 obv. 26'</w:t>
      </w:r>
    </w:p>
    <w:p w14:paraId="04D0CE51" w14:textId="77777777" w:rsidR="004D3993" w:rsidRDefault="004D3993">
      <w:pPr>
        <w:spacing w:after="120"/>
      </w:pPr>
    </w:p>
    <w:p w14:paraId="5987B2BF" w14:textId="77777777" w:rsidR="004D3993" w:rsidRDefault="004D3993">
      <w:pPr>
        <w:spacing w:after="120"/>
      </w:pPr>
    </w:p>
    <w:p w14:paraId="45E12181" w14:textId="77777777" w:rsidR="004D3993" w:rsidRDefault="004D3993">
      <w:pPr>
        <w:spacing w:after="120"/>
      </w:pPr>
    </w:p>
    <w:p w14:paraId="68CF1CB7" w14:textId="77777777" w:rsidR="004D3993" w:rsidRDefault="00A114E5">
      <w:pPr>
        <w:spacing w:after="120"/>
      </w:pPr>
      <w:r>
        <w:t>[n]=aš karūššiyattat=pat "He was completely indifferent"</w:t>
      </w:r>
    </w:p>
    <w:p w14:paraId="6C8D83ED" w14:textId="77777777" w:rsidR="004D3993" w:rsidRDefault="004D3993">
      <w:pPr>
        <w:spacing w:after="120"/>
      </w:pPr>
    </w:p>
    <w:p w14:paraId="0C0B0713" w14:textId="77777777" w:rsidR="004D3993" w:rsidRDefault="00A114E5">
      <w:pPr>
        <w:spacing w:after="120"/>
      </w:pPr>
      <w:r>
        <w:t>348.I.20 – Das Ḫedammu-Lied</w:t>
      </w:r>
    </w:p>
    <w:p w14:paraId="1E1B0DA4" w14:textId="77777777" w:rsidR="004D3993" w:rsidRDefault="00A114E5">
      <w:pPr>
        <w:spacing w:after="120"/>
      </w:pPr>
      <w:r>
        <w:t>KBo 26.79 7'</w:t>
      </w:r>
    </w:p>
    <w:p w14:paraId="0EE706BA"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ar-ḫ</w:t>
      </w:r>
      <w:r>
        <w:t>[</w:t>
      </w:r>
      <w:r>
        <w:rPr>
          <w:i/>
        </w:rPr>
        <w:t>a</w:t>
      </w:r>
      <w:r>
        <w:t xml:space="preserve"> </w:t>
      </w:r>
      <w:r>
        <w:rPr>
          <w:i/>
        </w:rPr>
        <w:t>...</w:t>
      </w:r>
      <w:r>
        <w:t xml:space="preserve"> ]</w:t>
      </w:r>
      <w:r>
        <w:br/>
        <w:t xml:space="preserve">[ </w:t>
      </w:r>
      <w:r>
        <w:rPr>
          <w:i/>
        </w:rPr>
        <w:t>...</w:t>
      </w:r>
      <w:r>
        <w:t xml:space="preserve"> ]</w:t>
      </w:r>
      <w:r>
        <w:br/>
        <w:t>[</w:t>
      </w:r>
      <w:r>
        <w:rPr>
          <w:i/>
        </w:rPr>
        <w:t>n</w:t>
      </w:r>
      <w:r>
        <w:t>]</w:t>
      </w:r>
      <w:r>
        <w:rPr>
          <w:i/>
        </w:rPr>
        <w:t>a-an</w:t>
      </w:r>
      <w:r>
        <w:t xml:space="preserve"> </w:t>
      </w:r>
      <w:r>
        <w:rPr>
          <w:i/>
        </w:rPr>
        <w:t>iš-ḫ</w:t>
      </w:r>
      <w:r>
        <w:t>[</w:t>
      </w:r>
      <w:r>
        <w:rPr>
          <w:i/>
        </w:rPr>
        <w:t>a-</w:t>
      </w:r>
      <w:r>
        <w:t xml:space="preserve"> </w:t>
      </w:r>
      <w:r>
        <w:rPr>
          <w:i/>
        </w:rPr>
        <w:t>...</w:t>
      </w:r>
      <w:r>
        <w:t xml:space="preserve"> ]</w:t>
      </w:r>
      <w:r>
        <w:br/>
        <w:t xml:space="preserve">[ </w:t>
      </w:r>
      <w:r>
        <w:rPr>
          <w:i/>
        </w:rPr>
        <w:t>...</w:t>
      </w:r>
      <w:r>
        <w:t xml:space="preserve"> </w:t>
      </w:r>
      <w:r>
        <w:rPr>
          <w:i/>
        </w:rPr>
        <w:t>u</w:t>
      </w:r>
      <w:r>
        <w:t>]</w:t>
      </w:r>
      <w:r>
        <w:rPr>
          <w:i/>
        </w:rPr>
        <w:t>t-tar</w:t>
      </w:r>
      <w:r>
        <w:t xml:space="preserve"> </w:t>
      </w:r>
      <w:r>
        <w:rPr>
          <w:i/>
        </w:rPr>
        <w:t>iš-</w:t>
      </w:r>
      <w:r>
        <w:t>⌈</w:t>
      </w:r>
      <w:r>
        <w:rPr>
          <w:i/>
        </w:rPr>
        <w:t>ta-ma</w:t>
      </w:r>
      <w:r>
        <w:t>⌉</w:t>
      </w:r>
      <w:r>
        <w:rPr>
          <w:i/>
        </w:rPr>
        <w:t>-</w:t>
      </w:r>
      <w:r>
        <w:t xml:space="preserve">[ </w:t>
      </w:r>
      <w:r>
        <w:rPr>
          <w:i/>
        </w:rPr>
        <w:t>_</w:t>
      </w:r>
      <w:r>
        <w:t>]</w:t>
      </w:r>
      <w:r>
        <w:br/>
        <w:t>[</w:t>
      </w:r>
      <w:r>
        <w:rPr>
          <w:i/>
        </w:rPr>
        <w:t>k</w:t>
      </w:r>
      <w:r>
        <w:t>]</w:t>
      </w:r>
      <w:r>
        <w:rPr>
          <w:i/>
        </w:rPr>
        <w:t>u-wa-at-tar</w:t>
      </w:r>
      <w:r>
        <w:t xml:space="preserve"> </w:t>
      </w:r>
      <w:r>
        <w:rPr>
          <w:i/>
        </w:rPr>
        <w:t>li</w:t>
      </w:r>
      <w:r>
        <w:t>?</w:t>
      </w:r>
      <w:r>
        <w:rPr>
          <w:i/>
        </w:rPr>
        <w:t>-ḫi</w:t>
      </w:r>
      <w:r>
        <w:t xml:space="preserve">? (Rasur)[ </w:t>
      </w:r>
      <w:r>
        <w:rPr>
          <w:i/>
        </w:rPr>
        <w:t>...</w:t>
      </w:r>
      <w:r>
        <w:t xml:space="preserve"> ]</w:t>
      </w:r>
      <w:r>
        <w:br/>
        <w:t xml:space="preserve">[ </w:t>
      </w:r>
      <w:r>
        <w:rPr>
          <w:i/>
        </w:rPr>
        <w:t>...</w:t>
      </w:r>
      <w:r>
        <w:t xml:space="preserve"> G]E6</w:t>
      </w:r>
      <w:r>
        <w:rPr>
          <w:i/>
        </w:rPr>
        <w:t>-i</w:t>
      </w:r>
      <w:r>
        <w:t xml:space="preserve"> KI</w:t>
      </w:r>
      <w:r>
        <w:rPr>
          <w:i/>
        </w:rPr>
        <w:t>-pí</w:t>
      </w:r>
      <w:r>
        <w:t xml:space="preserve"> </w:t>
      </w:r>
      <w:r>
        <w:rPr>
          <w:i/>
        </w:rPr>
        <w:t>kat-ta-an-da</w:t>
      </w:r>
      <w:r>
        <w:t xml:space="preserve"> </w:t>
      </w:r>
      <w:r>
        <w:rPr>
          <w:i/>
        </w:rPr>
        <w:t>pé-e-te-er</w:t>
      </w:r>
      <w:r>
        <w:br/>
      </w:r>
      <w:r>
        <w:rPr>
          <w:i/>
        </w:rPr>
        <w:t>nu-z</w:t>
      </w:r>
      <w:r>
        <w:t>[</w:t>
      </w:r>
      <w:r>
        <w:rPr>
          <w:i/>
        </w:rPr>
        <w:t>a</w:t>
      </w:r>
      <w:r>
        <w:t xml:space="preserve"> </w:t>
      </w:r>
      <w:r>
        <w:rPr>
          <w:i/>
        </w:rPr>
        <w:t>...</w:t>
      </w:r>
      <w:r>
        <w:t xml:space="preserve"> ]</w:t>
      </w:r>
      <w:r>
        <w:br/>
        <w:t xml:space="preserve">[ </w:t>
      </w:r>
      <w:r>
        <w:rPr>
          <w:i/>
        </w:rPr>
        <w:t>...</w:t>
      </w:r>
      <w:r>
        <w:t xml:space="preserve"> ]⌈d⌉</w:t>
      </w:r>
      <w:r>
        <w:rPr>
          <w:i/>
        </w:rPr>
        <w:t>ku-mar-bi-iš</w:t>
      </w:r>
      <w:r>
        <w:t xml:space="preserve"> </w:t>
      </w:r>
      <w:r>
        <w:rPr>
          <w:i/>
        </w:rPr>
        <w:t>ḫa-</w:t>
      </w:r>
      <w:r>
        <w:t>⌈</w:t>
      </w:r>
      <w:r>
        <w:rPr>
          <w:i/>
        </w:rPr>
        <w:t>a</w:t>
      </w:r>
      <w:r>
        <w:t>⌉</w:t>
      </w:r>
      <w:r>
        <w:rPr>
          <w:i/>
        </w:rPr>
        <w:t>-li-ya-aš</w:t>
      </w:r>
      <w:r>
        <w:t xml:space="preserve"> </w:t>
      </w:r>
      <w:r>
        <w:rPr>
          <w:i/>
        </w:rPr>
        <w:t>ut-tar</w:t>
      </w:r>
      <w:r>
        <w:t xml:space="preserve"> IGI</w:t>
      </w:r>
      <w:r>
        <w:rPr>
          <w:i/>
        </w:rPr>
        <w:t>-an-d</w:t>
      </w:r>
      <w:r>
        <w:t>[</w:t>
      </w:r>
      <w:r>
        <w:rPr>
          <w:i/>
        </w:rPr>
        <w:t>a</w:t>
      </w:r>
      <w:r>
        <w:t xml:space="preserve"> </w:t>
      </w:r>
      <w:r>
        <w:rPr>
          <w:i/>
        </w:rPr>
        <w:t>...</w:t>
      </w:r>
      <w:r>
        <w:t xml:space="preserve"> ]</w:t>
      </w:r>
      <w:r>
        <w:br/>
        <w:t>[</w:t>
      </w:r>
      <w:r>
        <w:rPr>
          <w:i/>
        </w:rPr>
        <w:t>na</w:t>
      </w:r>
      <w:r>
        <w:t>]</w:t>
      </w:r>
      <w:r>
        <w:rPr>
          <w:i/>
        </w:rPr>
        <w:t>-aš</w:t>
      </w:r>
      <w:r>
        <w:t xml:space="preserve"> </w:t>
      </w:r>
      <w:r>
        <w:rPr>
          <w:i/>
        </w:rPr>
        <w:t>ka-ru-ú-uš-ši-ya-</w:t>
      </w:r>
      <w:r>
        <w:t>⌈</w:t>
      </w:r>
      <w:r>
        <w:rPr>
          <w:i/>
        </w:rPr>
        <w:t>at</w:t>
      </w:r>
      <w:r>
        <w:t>⌉</w:t>
      </w:r>
      <w:r>
        <w:rPr>
          <w:i/>
        </w:rPr>
        <w:t>-ta-at-pát</w:t>
      </w:r>
      <w:r>
        <w:br/>
      </w:r>
      <w:r>
        <w:rPr>
          <w:i/>
        </w:rPr>
        <w:t>nu-uš-š</w:t>
      </w:r>
      <w:r>
        <w:t>[</w:t>
      </w:r>
      <w:r>
        <w:rPr>
          <w:i/>
        </w:rPr>
        <w:t>i</w:t>
      </w:r>
      <w:r>
        <w:t xml:space="preserve"> </w:t>
      </w:r>
      <w:r>
        <w:rPr>
          <w:i/>
        </w:rPr>
        <w:t>...</w:t>
      </w:r>
      <w:r>
        <w:t xml:space="preserve"> ] [IG]I</w:t>
      </w:r>
      <w:r>
        <w:rPr>
          <w:i/>
        </w:rPr>
        <w:t>-an-da</w:t>
      </w:r>
      <w:r>
        <w:t xml:space="preserve"> </w:t>
      </w:r>
      <w:r>
        <w:rPr>
          <w:i/>
        </w:rPr>
        <w:t>Ú-UL</w:t>
      </w:r>
      <w:r>
        <w:t xml:space="preserve"> </w:t>
      </w:r>
      <w:r>
        <w:rPr>
          <w:i/>
        </w:rPr>
        <w:t>me-ma-i</w:t>
      </w:r>
      <w:r>
        <w:br/>
      </w:r>
      <w:r>
        <w:rPr>
          <w:i/>
        </w:rPr>
        <w:t>nu-kán</w:t>
      </w:r>
      <w:r>
        <w:t xml:space="preserve"> d</w:t>
      </w:r>
      <w:r>
        <w:rPr>
          <w:i/>
        </w:rPr>
        <w:t>ku-mar-b</w:t>
      </w:r>
      <w:r>
        <w:t>[</w:t>
      </w:r>
      <w:r>
        <w:rPr>
          <w:i/>
        </w:rPr>
        <w:t>i-iš</w:t>
      </w:r>
      <w:r>
        <w:t xml:space="preserve"> </w:t>
      </w:r>
      <w:r>
        <w:rPr>
          <w:i/>
        </w:rPr>
        <w:t>...</w:t>
      </w:r>
      <w:r>
        <w:t xml:space="preserve"> ] [</w:t>
      </w:r>
      <w:r>
        <w:rPr>
          <w:i/>
        </w:rPr>
        <w:t>š</w:t>
      </w:r>
      <w:r>
        <w:t>]</w:t>
      </w:r>
      <w:r>
        <w:rPr>
          <w:i/>
        </w:rPr>
        <w:t>a-ra-a</w:t>
      </w:r>
      <w:r>
        <w:t xml:space="preserve"> </w:t>
      </w:r>
      <w:r>
        <w:rPr>
          <w:i/>
        </w:rPr>
        <w:t>i</w:t>
      </w:r>
      <w:r>
        <w:t>!</w:t>
      </w:r>
      <w:r>
        <w:rPr>
          <w:i/>
        </w:rPr>
        <w:t>-ya-an-ni-eš</w:t>
      </w:r>
      <w:r>
        <w:br/>
        <w:t>d</w:t>
      </w:r>
      <w:r>
        <w:rPr>
          <w:i/>
        </w:rPr>
        <w:t>ku-mar-bi-iš-kán</w:t>
      </w:r>
      <w:r>
        <w:t xml:space="preserve"> [ </w:t>
      </w:r>
      <w:r>
        <w:rPr>
          <w:i/>
        </w:rPr>
        <w:t>...</w:t>
      </w:r>
      <w:r>
        <w:t xml:space="preserve"> ] UGU GÌR</w:t>
      </w:r>
      <w:r>
        <w:rPr>
          <w:i/>
        </w:rPr>
        <w:t>-an</w:t>
      </w:r>
      <w:r>
        <w:t xml:space="preserve"> </w:t>
      </w:r>
      <w:r>
        <w:rPr>
          <w:i/>
        </w:rPr>
        <w:t>da-a-iš</w:t>
      </w:r>
      <w:r>
        <w:br/>
      </w:r>
      <w:r>
        <w:rPr>
          <w:i/>
        </w:rPr>
        <w:t>nu-uš-ši-kán</w:t>
      </w:r>
      <w:r>
        <w:t xml:space="preserve"> d10</w:t>
      </w:r>
      <w:r>
        <w:rPr>
          <w:i/>
        </w:rPr>
        <w:t>-aš</w:t>
      </w:r>
      <w:r>
        <w:t xml:space="preserve"> (Rasur)[ </w:t>
      </w:r>
      <w:r>
        <w:rPr>
          <w:i/>
        </w:rPr>
        <w:t>...</w:t>
      </w:r>
      <w:r>
        <w:t xml:space="preserve"> ] [U]R.SAG</w:t>
      </w:r>
      <w:r>
        <w:rPr>
          <w:i/>
        </w:rPr>
        <w:t>-li-iš</w:t>
      </w:r>
      <w:r>
        <w:t xml:space="preserve"> LUGAL</w:t>
      </w:r>
      <w:r>
        <w:rPr>
          <w:i/>
        </w:rPr>
        <w:t>-uš</w:t>
      </w:r>
      <w:r>
        <w:t xml:space="preserve"> IGI</w:t>
      </w:r>
      <w:r>
        <w:rPr>
          <w:i/>
        </w:rPr>
        <w:t>-an-da</w:t>
      </w:r>
      <w:r>
        <w:t xml:space="preserve"> </w:t>
      </w:r>
      <w:r>
        <w:rPr>
          <w:i/>
        </w:rPr>
        <w:t>pa-it</w:t>
      </w:r>
      <w:r>
        <w:br/>
      </w:r>
      <w:r>
        <w:rPr>
          <w:i/>
        </w:rPr>
        <w:t>nu</w:t>
      </w:r>
      <w:r>
        <w:t xml:space="preserve"> </w:t>
      </w:r>
      <w:r>
        <w:rPr>
          <w:i/>
        </w:rPr>
        <w:t>x</w:t>
      </w:r>
      <w:r>
        <w:t xml:space="preserve">[ </w:t>
      </w:r>
      <w:r>
        <w:rPr>
          <w:i/>
        </w:rPr>
        <w:t>...</w:t>
      </w:r>
      <w:r>
        <w:t xml:space="preserve"> ] ⌈</w:t>
      </w:r>
      <w:r>
        <w:rPr>
          <w:i/>
        </w:rPr>
        <w:t>A</w:t>
      </w:r>
      <w:r>
        <w:t>⌉</w:t>
      </w:r>
      <w:r>
        <w:rPr>
          <w:i/>
        </w:rPr>
        <w:t>-NA</w:t>
      </w:r>
      <w:r>
        <w:t xml:space="preserve"> d</w:t>
      </w:r>
      <w:r>
        <w:rPr>
          <w:i/>
        </w:rPr>
        <w:t>ku-mar-bi</w:t>
      </w:r>
      <w:r>
        <w:t xml:space="preserve"> </w:t>
      </w:r>
      <w:r>
        <w:rPr>
          <w:i/>
        </w:rPr>
        <w:t>me-mi-iš-ki-u-wa-an</w:t>
      </w:r>
      <w:r>
        <w:t xml:space="preserve"> </w:t>
      </w:r>
      <w:r>
        <w:rPr>
          <w:i/>
        </w:rPr>
        <w:t>da-a-iš</w:t>
      </w:r>
      <w:r>
        <w:br/>
        <w:t xml:space="preserve">[ </w:t>
      </w:r>
      <w:r>
        <w:rPr>
          <w:i/>
        </w:rPr>
        <w:t>...</w:t>
      </w:r>
      <w:r>
        <w:t xml:space="preserve"> ] [DINGIRM]EŠ</w:t>
      </w:r>
      <w:r>
        <w:rPr>
          <w:i/>
        </w:rPr>
        <w:t>-aš</w:t>
      </w:r>
      <w:r>
        <w:t xml:space="preserve"> </w:t>
      </w:r>
      <w:r>
        <w:rPr>
          <w:i/>
        </w:rPr>
        <w:t>ad-da-aš</w:t>
      </w:r>
      <w:r>
        <w:br/>
      </w:r>
      <w:r>
        <w:rPr>
          <w:i/>
        </w:rPr>
        <w:t>ku-wa-pí-za</w:t>
      </w:r>
      <w:r>
        <w:t xml:space="preserve"> </w:t>
      </w:r>
      <w:r>
        <w:rPr>
          <w:i/>
        </w:rPr>
        <w:t>e-eš-ta</w:t>
      </w:r>
      <w:r>
        <w:t xml:space="preserve"> </w:t>
      </w:r>
      <w:r>
        <w:rPr>
          <w:i/>
        </w:rPr>
        <w:t>ma-x</w:t>
      </w:r>
      <w:r>
        <w:t xml:space="preserve">[ </w:t>
      </w:r>
      <w:r>
        <w:rPr>
          <w:i/>
        </w:rPr>
        <w:t>_</w:t>
      </w:r>
      <w:r>
        <w:t xml:space="preserve"> ]</w:t>
      </w:r>
      <w:r>
        <w:rPr>
          <w:i/>
        </w:rPr>
        <w:t>x</w:t>
      </w:r>
      <w:r>
        <w:t xml:space="preserve">[ </w:t>
      </w:r>
      <w:r>
        <w:rPr>
          <w:i/>
        </w:rPr>
        <w:t>...</w:t>
      </w:r>
      <w:r>
        <w:t xml:space="preserve"> ]</w:t>
      </w:r>
      <w:r>
        <w:br/>
        <w:t>[</w:t>
      </w:r>
      <w:r>
        <w:rPr>
          <w:i/>
        </w:rPr>
        <w:t>ku</w:t>
      </w:r>
      <w:r>
        <w:t>]</w:t>
      </w:r>
      <w:r>
        <w:rPr>
          <w:i/>
        </w:rPr>
        <w:t>-</w:t>
      </w:r>
      <w:r>
        <w:t>⌈</w:t>
      </w:r>
      <w:r>
        <w:rPr>
          <w:i/>
        </w:rPr>
        <w:t>i</w:t>
      </w:r>
      <w:r>
        <w:t>⌉</w:t>
      </w:r>
      <w:r>
        <w:rPr>
          <w:i/>
        </w:rPr>
        <w:t>-ša-aš</w:t>
      </w:r>
      <w:r>
        <w:t xml:space="preserve"> (Rasur) KÚR</w:t>
      </w:r>
      <w:r>
        <w:rPr>
          <w:i/>
        </w:rPr>
        <w:t>-aš</w:t>
      </w:r>
      <w:r>
        <w:t xml:space="preserve"> </w:t>
      </w:r>
      <w:r>
        <w:rPr>
          <w:i/>
        </w:rPr>
        <w:t>¬¬¬</w:t>
      </w:r>
    </w:p>
    <w:p w14:paraId="4FF9BF3F" w14:textId="77777777" w:rsidR="004D3993" w:rsidRDefault="00A114E5">
      <w:pPr>
        <w:spacing w:after="120"/>
      </w:pPr>
      <w:r>
        <w:t>[...]</w:t>
      </w:r>
      <w:r>
        <w:br/>
        <w:t>[...] For [t ...]</w:t>
      </w:r>
      <w:r>
        <w:br/>
        <w:t>[...]</w:t>
      </w:r>
      <w:r>
        <w:br/>
        <w:t>[...] Her [r ...] him [...]</w:t>
      </w:r>
      <w:r>
        <w:br/>
        <w:t>[...] The [r] Ede Hör [- ...]</w:t>
      </w:r>
      <w:r>
        <w:br/>
        <w:t>[ ... ] Strength [ … ]</w:t>
      </w:r>
      <w:r>
        <w:br/>
        <w:t>They made [...] down into the dark earth.</w:t>
      </w:r>
      <w:r>
        <w:br/>
        <w:t>And s [I ...]</w:t>
      </w:r>
      <w:r>
        <w:br/>
        <w:t>Kumarbi [...] the matter of the (sheep) hurdles against [r ...].</w:t>
      </w:r>
      <w:r>
        <w:br/>
        <w:t>He was completely indifferent</w:t>
      </w:r>
      <w:r>
        <w:br/>
        <w:t>and does not speak.</w:t>
      </w:r>
      <w:r>
        <w:br/>
        <w:t>Kumarb [i] ran from the sea [Hi] navy.</w:t>
      </w:r>
      <w:r>
        <w:br/>
        <w:t>Kumarbi put the foot on the top [...]</w:t>
      </w:r>
      <w:r>
        <w:br/>
        <w:t>The weather god, the [Hel] denige king of the city [Kumme], went towards him,</w:t>
      </w:r>
      <w:r>
        <w:br/>
        <w:t>and [...] began to speak to Kumarbi:</w:t>
      </w:r>
      <w:r>
        <w:br/>
        <w:t>"[...], father of the [Gött] he,</w:t>
      </w:r>
      <w:r>
        <w:br/>
        <w:t>Where were you, a [ls ...]?</w:t>
      </w:r>
      <w:r>
        <w:br/>
        <w:t>[We] R is he, the enemy? "</w:t>
      </w:r>
    </w:p>
    <w:p w14:paraId="3B2ABE23" w14:textId="77777777" w:rsidR="004D3993" w:rsidRDefault="004D3993">
      <w:pPr>
        <w:spacing w:after="120"/>
      </w:pPr>
    </w:p>
    <w:p w14:paraId="71CD0DEB" w14:textId="77777777" w:rsidR="004D3993" w:rsidRDefault="00A114E5">
      <w:pPr>
        <w:spacing w:after="120"/>
      </w:pPr>
      <w:r>
        <w:t>nu talliyanza ē[š] "Be calm"</w:t>
      </w:r>
    </w:p>
    <w:p w14:paraId="629BDBF7" w14:textId="77777777" w:rsidR="004D3993" w:rsidRDefault="004D3993">
      <w:pPr>
        <w:spacing w:after="120"/>
      </w:pPr>
    </w:p>
    <w:p w14:paraId="10528CA4" w14:textId="77777777" w:rsidR="004D3993" w:rsidRDefault="00A114E5">
      <w:pPr>
        <w:spacing w:after="120"/>
      </w:pPr>
      <w:r>
        <w:t>332.2 - Der Wettergott: mugawar-Fragmente (Zweites Fragment)</w:t>
      </w:r>
    </w:p>
    <w:p w14:paraId="49EA375C" w14:textId="77777777" w:rsidR="004D3993" w:rsidRDefault="00A114E5">
      <w:pPr>
        <w:spacing w:after="120"/>
      </w:pPr>
      <w:r>
        <w:t>KUB 33.34 Vs. 11'</w:t>
      </w:r>
    </w:p>
    <w:p w14:paraId="395A9EB6" w14:textId="77777777" w:rsidR="004D3993" w:rsidRDefault="00A114E5">
      <w:pPr>
        <w:spacing w:after="120"/>
      </w:pPr>
      <w:r>
        <w:t xml:space="preserve">[ </w:t>
      </w:r>
      <w:r>
        <w:rPr>
          <w:i/>
        </w:rPr>
        <w:t>...</w:t>
      </w:r>
      <w:r>
        <w:t xml:space="preserve"> ]</w:t>
      </w:r>
      <w:r>
        <w:br/>
      </w:r>
      <w:r>
        <w:rPr>
          <w:i/>
        </w:rPr>
        <w:t>še-ra-aš-ši</w:t>
      </w:r>
      <w:r>
        <w:t xml:space="preserve"> </w:t>
      </w:r>
      <w:r>
        <w:rPr>
          <w:i/>
        </w:rPr>
        <w:t>ne-e-pí-iš</w:t>
      </w:r>
      <w:r>
        <w:t xml:space="preserve"> AN.BAR</w:t>
      </w:r>
      <w:r>
        <w:rPr>
          <w:i/>
        </w:rPr>
        <w:t>-aš</w:t>
      </w:r>
      <w:r>
        <w:br/>
      </w:r>
      <w:r>
        <w:rPr>
          <w:i/>
        </w:rPr>
        <w:t>nu-ut-ták-kán</w:t>
      </w:r>
      <w:r>
        <w:t xml:space="preserve"> GÌRḪI.A</w:t>
      </w:r>
      <w:r>
        <w:rPr>
          <w:i/>
        </w:rPr>
        <w:t>-KA</w:t>
      </w:r>
      <w:r>
        <w:t xml:space="preserve"> [ </w:t>
      </w:r>
      <w:r>
        <w:rPr>
          <w:i/>
        </w:rPr>
        <w:t>...</w:t>
      </w:r>
      <w:r>
        <w:t xml:space="preserve"> ]</w:t>
      </w:r>
      <w:r>
        <w:br/>
        <w:t xml:space="preserve">[ </w:t>
      </w:r>
      <w:r>
        <w:rPr>
          <w:i/>
        </w:rPr>
        <w:t>...</w:t>
      </w:r>
      <w:r>
        <w:t xml:space="preserve"> ]</w:t>
      </w:r>
      <w:r>
        <w:rPr>
          <w:i/>
        </w:rPr>
        <w:t>x-aš</w:t>
      </w:r>
      <w:r>
        <w:t xml:space="preserve"> </w:t>
      </w:r>
      <w:r>
        <w:rPr>
          <w:i/>
        </w:rPr>
        <w:t>an-da-an</w:t>
      </w:r>
      <w:r>
        <w:t xml:space="preserve"> </w:t>
      </w:r>
      <w:r>
        <w:rPr>
          <w:i/>
        </w:rPr>
        <w:t>nam-ma</w:t>
      </w:r>
      <w:r>
        <w:t xml:space="preserve"> </w:t>
      </w:r>
      <w:r>
        <w:rPr>
          <w:i/>
        </w:rPr>
        <w:t>na-iš-</w:t>
      </w:r>
      <w:r>
        <w:t>⌈</w:t>
      </w:r>
      <w:r>
        <w:rPr>
          <w:i/>
        </w:rPr>
        <w:t>ḫu</w:t>
      </w:r>
      <w:r>
        <w:t>⌉</w:t>
      </w:r>
      <w:r>
        <w:rPr>
          <w:i/>
        </w:rPr>
        <w:t>-ut</w:t>
      </w:r>
      <w:r>
        <w:br/>
      </w:r>
      <w:r>
        <w:rPr>
          <w:i/>
        </w:rPr>
        <w:t>ga-la-ak-tar-š</w:t>
      </w:r>
      <w:r>
        <w:t>[</w:t>
      </w:r>
      <w:r>
        <w:rPr>
          <w:i/>
        </w:rPr>
        <w:t>a</w:t>
      </w:r>
      <w:r>
        <w:t>?</w:t>
      </w:r>
      <w:r>
        <w:rPr>
          <w:i/>
        </w:rPr>
        <w:t>-an</w:t>
      </w:r>
      <w:r>
        <w:t xml:space="preserve">? </w:t>
      </w:r>
      <w:r>
        <w:rPr>
          <w:i/>
        </w:rPr>
        <w:t>...</w:t>
      </w:r>
      <w:r>
        <w:t xml:space="preserve"> ]</w:t>
      </w:r>
      <w:r>
        <w:br/>
        <w:t xml:space="preserve">[ </w:t>
      </w:r>
      <w:r>
        <w:rPr>
          <w:i/>
        </w:rPr>
        <w:t>...</w:t>
      </w:r>
      <w:r>
        <w:t xml:space="preserve"> ]</w:t>
      </w:r>
      <w:r>
        <w:br/>
        <w:t xml:space="preserve">[ </w:t>
      </w:r>
      <w:r>
        <w:rPr>
          <w:i/>
        </w:rPr>
        <w:t>...</w:t>
      </w:r>
      <w:r>
        <w:t xml:space="preserve"> </w:t>
      </w:r>
      <w:r>
        <w:rPr>
          <w:i/>
        </w:rPr>
        <w:t>pá</w:t>
      </w:r>
      <w:r>
        <w:t>]</w:t>
      </w:r>
      <w:r>
        <w:rPr>
          <w:i/>
        </w:rPr>
        <w:t>r-ḫu-e-na-aš</w:t>
      </w:r>
      <w:r>
        <w:t xml:space="preserve"> </w:t>
      </w:r>
      <w:r>
        <w:rPr>
          <w:i/>
        </w:rPr>
        <w:t>ki-it-ta</w:t>
      </w:r>
      <w:r>
        <w:br/>
      </w:r>
      <w:r>
        <w:rPr>
          <w:i/>
        </w:rPr>
        <w:t>nu</w:t>
      </w:r>
      <w:r>
        <w:t xml:space="preserve"> </w:t>
      </w:r>
      <w:r>
        <w:rPr>
          <w:i/>
        </w:rPr>
        <w:t>tal-li-ya-an-za</w:t>
      </w:r>
      <w:r>
        <w:t xml:space="preserve"> </w:t>
      </w:r>
      <w:r>
        <w:rPr>
          <w:i/>
        </w:rPr>
        <w:t>e-e</w:t>
      </w:r>
      <w:r>
        <w:t>[</w:t>
      </w:r>
      <w:r>
        <w:rPr>
          <w:i/>
        </w:rPr>
        <w:t>š</w:t>
      </w:r>
      <w:r>
        <w:t>]</w:t>
      </w:r>
      <w:r>
        <w:br/>
        <w:t xml:space="preserve">[ </w:t>
      </w:r>
      <w:r>
        <w:rPr>
          <w:i/>
        </w:rPr>
        <w:t>...</w:t>
      </w:r>
      <w:r>
        <w:t xml:space="preserve"> ]</w:t>
      </w:r>
      <w:r>
        <w:br/>
        <w:t xml:space="preserve">[ </w:t>
      </w:r>
      <w:r>
        <w:rPr>
          <w:i/>
        </w:rPr>
        <w:t>...</w:t>
      </w:r>
      <w:r>
        <w:t xml:space="preserve"> ]</w:t>
      </w:r>
      <w:r>
        <w:rPr>
          <w:i/>
        </w:rPr>
        <w:t>x-la-aš</w:t>
      </w:r>
      <w:r>
        <w:t xml:space="preserve"> </w:t>
      </w:r>
      <w:r>
        <w:rPr>
          <w:i/>
        </w:rPr>
        <w:t>e-eš-du</w:t>
      </w:r>
      <w:r>
        <w:br/>
      </w:r>
      <w:r>
        <w:rPr>
          <w:i/>
        </w:rPr>
        <w:t>ša-a-ḫi-iš</w:t>
      </w:r>
      <w:r>
        <w:t xml:space="preserve"> </w:t>
      </w:r>
      <w:r>
        <w:rPr>
          <w:i/>
        </w:rPr>
        <w:t>e-eš-ri-it-ti</w:t>
      </w:r>
      <w:r>
        <w:t xml:space="preserve"> </w:t>
      </w:r>
      <w:r>
        <w:rPr>
          <w:i/>
        </w:rPr>
        <w:t>e-eš-d</w:t>
      </w:r>
      <w:r>
        <w:t>[</w:t>
      </w:r>
      <w:r>
        <w:rPr>
          <w:i/>
        </w:rPr>
        <w:t>u</w:t>
      </w:r>
      <w:r>
        <w:t>]</w:t>
      </w:r>
      <w:r>
        <w:br/>
        <w:t xml:space="preserve">[ </w:t>
      </w:r>
      <w:r>
        <w:rPr>
          <w:i/>
        </w:rPr>
        <w:t>...</w:t>
      </w:r>
      <w:r>
        <w:t xml:space="preserve"> ][ </w:t>
      </w:r>
      <w:r>
        <w:rPr>
          <w:i/>
        </w:rPr>
        <w:t>...</w:t>
      </w:r>
      <w:r>
        <w:t xml:space="preserve"> ]</w:t>
      </w:r>
      <w:r>
        <w:rPr>
          <w:i/>
        </w:rPr>
        <w:t>x</w:t>
      </w:r>
      <w:r>
        <w:t xml:space="preserve"> d10</w:t>
      </w:r>
      <w:r>
        <w:rPr>
          <w:i/>
        </w:rPr>
        <w:t>-aš</w:t>
      </w:r>
      <w:r>
        <w:t>!</w:t>
      </w:r>
      <w:r>
        <w:br/>
      </w:r>
      <w:r>
        <w:rPr>
          <w:i/>
        </w:rPr>
        <w:t>nu</w:t>
      </w:r>
      <w:r>
        <w:t xml:space="preserve"> GIŠABḪI.A </w:t>
      </w:r>
      <w:r>
        <w:rPr>
          <w:i/>
        </w:rPr>
        <w:t>kam-ma-ra-aš</w:t>
      </w:r>
      <w:r>
        <w:t xml:space="preserve"> </w:t>
      </w:r>
      <w:r>
        <w:rPr>
          <w:i/>
        </w:rPr>
        <w:t>tar-na-aš</w:t>
      </w:r>
      <w:r>
        <w:br/>
        <w:t xml:space="preserve">[ </w:t>
      </w:r>
      <w:r>
        <w:rPr>
          <w:i/>
        </w:rPr>
        <w:t>...</w:t>
      </w:r>
      <w:r>
        <w:t xml:space="preserve"> ]</w:t>
      </w:r>
      <w:r>
        <w:br/>
        <w:t xml:space="preserve">[ </w:t>
      </w:r>
      <w:r>
        <w:rPr>
          <w:i/>
        </w:rPr>
        <w:t>...</w:t>
      </w:r>
      <w:r>
        <w:t xml:space="preserve"> ]</w:t>
      </w:r>
      <w:r>
        <w:rPr>
          <w:i/>
        </w:rPr>
        <w:t>x-ti-kán</w:t>
      </w:r>
      <w:r>
        <w:t xml:space="preserve"> ARADMEŠ GÉMEMEŠ </w:t>
      </w:r>
      <w:r>
        <w:rPr>
          <w:i/>
        </w:rPr>
        <w:t>ḫantantat</w:t>
      </w:r>
      <w:r>
        <w:br/>
        <w:t xml:space="preserve">GUN[NI </w:t>
      </w:r>
      <w:r>
        <w:rPr>
          <w:i/>
        </w:rPr>
        <w:t>...</w:t>
      </w:r>
      <w:r>
        <w:t xml:space="preserve"> ]</w:t>
      </w:r>
      <w:r>
        <w:br/>
        <w:t xml:space="preserve">[ </w:t>
      </w:r>
      <w:r>
        <w:rPr>
          <w:i/>
        </w:rPr>
        <w:t>...</w:t>
      </w:r>
      <w:r>
        <w:t xml:space="preserve"> </w:t>
      </w:r>
      <w:r>
        <w:rPr>
          <w:i/>
        </w:rPr>
        <w:t>I-N</w:t>
      </w:r>
      <w:r>
        <w:t>]</w:t>
      </w:r>
      <w:r>
        <w:rPr>
          <w:i/>
        </w:rPr>
        <w:t>A</w:t>
      </w:r>
      <w:r>
        <w:t xml:space="preserve"> É.GU4 KI.MIN</w:t>
      </w:r>
      <w:r>
        <w:br/>
        <w:t>dIM</w:t>
      </w:r>
      <w:r>
        <w:rPr>
          <w:i/>
        </w:rPr>
        <w:t>-aš-kán</w:t>
      </w:r>
      <w:r>
        <w:t xml:space="preserve"> </w:t>
      </w:r>
      <w:r>
        <w:rPr>
          <w:i/>
        </w:rPr>
        <w:t>x x x</w:t>
      </w:r>
      <w:r>
        <w:t xml:space="preserve"> </w:t>
      </w:r>
      <w:r>
        <w:rPr>
          <w:i/>
        </w:rPr>
        <w:t>ú-et</w:t>
      </w:r>
      <w:r>
        <w:br/>
        <w:t xml:space="preserve">[ </w:t>
      </w:r>
      <w:r>
        <w:rPr>
          <w:i/>
        </w:rPr>
        <w:t>...</w:t>
      </w:r>
      <w:r>
        <w:t xml:space="preserve"> ]</w:t>
      </w:r>
      <w:r>
        <w:br/>
        <w:t xml:space="preserve">[ </w:t>
      </w:r>
      <w:r>
        <w:rPr>
          <w:i/>
        </w:rPr>
        <w:t>...</w:t>
      </w:r>
      <w:r>
        <w:t xml:space="preserve"> ]</w:t>
      </w:r>
      <w:r>
        <w:br/>
        <w:t xml:space="preserve">[ </w:t>
      </w:r>
      <w:r>
        <w:rPr>
          <w:i/>
        </w:rPr>
        <w:t>...</w:t>
      </w:r>
      <w:r>
        <w:t xml:space="preserve"> ]</w:t>
      </w:r>
      <w:r>
        <w:br/>
        <w:t>[</w:t>
      </w:r>
      <w:r>
        <w:rPr>
          <w:i/>
        </w:rPr>
        <w:t>na-at</w:t>
      </w:r>
      <w:r>
        <w:t>]</w:t>
      </w:r>
      <w:r>
        <w:rPr>
          <w:i/>
        </w:rPr>
        <w:t>-za</w:t>
      </w:r>
      <w:r>
        <w:t xml:space="preserve"> </w:t>
      </w:r>
      <w:r>
        <w:rPr>
          <w:i/>
        </w:rPr>
        <w:t>ḫa-aš-ši-ik-ke-er</w:t>
      </w:r>
      <w:r>
        <w:br/>
      </w:r>
      <w:r>
        <w:rPr>
          <w:i/>
        </w:rPr>
        <w:t>an-na-aš-za</w:t>
      </w:r>
      <w:r>
        <w:t xml:space="preserve"> DU[MU</w:t>
      </w:r>
      <w:r>
        <w:rPr>
          <w:i/>
        </w:rPr>
        <w:t>-ŠU</w:t>
      </w:r>
      <w:r>
        <w:t xml:space="preserve"> </w:t>
      </w:r>
      <w:r>
        <w:rPr>
          <w:i/>
        </w:rPr>
        <w:t>ka-ni</w:t>
      </w:r>
      <w:r>
        <w:t>]</w:t>
      </w:r>
      <w:r>
        <w:rPr>
          <w:i/>
        </w:rPr>
        <w:t>-eš-t</w:t>
      </w:r>
      <w:r>
        <w:t>[</w:t>
      </w:r>
      <w:r>
        <w:rPr>
          <w:i/>
        </w:rPr>
        <w:t>a</w:t>
      </w:r>
      <w:r>
        <w:t>]</w:t>
      </w:r>
      <w:r>
        <w:br/>
        <w:t xml:space="preserve">[ </w:t>
      </w:r>
      <w:r>
        <w:rPr>
          <w:i/>
        </w:rPr>
        <w:t>...</w:t>
      </w:r>
      <w:r>
        <w:t xml:space="preserve"> ]</w:t>
      </w:r>
      <w:r>
        <w:br/>
        <w:t xml:space="preserve">[ </w:t>
      </w:r>
      <w:r>
        <w:rPr>
          <w:i/>
        </w:rPr>
        <w:t>...</w:t>
      </w:r>
      <w:r>
        <w:t xml:space="preserve"> ]</w:t>
      </w:r>
      <w:r>
        <w:rPr>
          <w:i/>
        </w:rPr>
        <w:t>x</w:t>
      </w:r>
      <w:r>
        <w:t xml:space="preserve">? LUGAL MUNUS.LUGAL [ </w:t>
      </w:r>
      <w:r>
        <w:rPr>
          <w:i/>
        </w:rPr>
        <w:t>...</w:t>
      </w:r>
      <w:r>
        <w:t xml:space="preserve"> ]</w:t>
      </w:r>
    </w:p>
    <w:p w14:paraId="6487813C" w14:textId="77777777" w:rsidR="004D3993" w:rsidRDefault="00A114E5">
      <w:pPr>
        <w:spacing w:after="120"/>
      </w:pPr>
      <w:r>
        <w:t>[...]</w:t>
      </w:r>
      <w:r>
        <w:br/>
        <w:t>On him, however, the sky is made of iron.</w:t>
      </w:r>
      <w:r>
        <w:br/>
        <w:t>You [...] your feet [...]</w:t>
      </w:r>
      <w:r>
        <w:br/>
        <w:t>Turn back [...] again!</w:t>
      </w:r>
      <w:r>
        <w:br/>
        <w:t>[...]</w:t>
      </w:r>
      <w:r>
        <w:br/>
        <w:t>[]</w:t>
      </w:r>
      <w:r>
        <w:br/>
        <w:t>[Cereal is [...] lies there.</w:t>
      </w:r>
      <w:r>
        <w:br/>
        <w:t>Se [i] calms!</w:t>
      </w:r>
      <w:r>
        <w:br/>
      </w:r>
      <w:r>
        <w:lastRenderedPageBreak/>
        <w:t>[...]</w:t>
      </w:r>
      <w:r>
        <w:br/>
        <w:t>It should be [...]!</w:t>
      </w:r>
      <w:r>
        <w:br/>
        <w:t>-Holz S [oll] be on your statue!</w:t>
      </w:r>
      <w:r>
        <w:br/>
        <w:t>[...], the weather god.</w:t>
      </w:r>
      <w:r>
        <w:br/>
        <w:t>The haze left the windows.</w:t>
      </w:r>
      <w:r>
        <w:br/>
        <w:t>[.]</w:t>
      </w:r>
      <w:r>
        <w:br/>
        <w:t>In the [...] the servants (and) maids were okay again.</w:t>
      </w:r>
      <w:r>
        <w:br/>
        <w:t>[In] her [D ...]</w:t>
      </w:r>
      <w:r>
        <w:br/>
        <w:t>[... i] M beef stable as well.</w:t>
      </w:r>
      <w:r>
        <w:br/>
        <w:t>The weather god came [...]</w:t>
      </w:r>
      <w:r>
        <w:br/>
        <w:t>[,]</w:t>
      </w:r>
      <w:r>
        <w:br/>
        <w:t>[.]</w:t>
      </w:r>
      <w:r>
        <w:br/>
        <w:t>[But they drank,]</w:t>
      </w:r>
      <w:r>
        <w:br/>
        <w:t>[and they] breastfeed their thirst.</w:t>
      </w:r>
      <w:r>
        <w:br/>
        <w:t>The mother [Erka] nnt [e her] so [hn].</w:t>
      </w:r>
      <w:r>
        <w:br/>
        <w:t>[...]</w:t>
      </w:r>
      <w:r>
        <w:br/>
        <w:t>[...] King (and) Queen [...]</w:t>
      </w:r>
    </w:p>
    <w:p w14:paraId="3D75C1D3" w14:textId="77777777" w:rsidR="004D3993" w:rsidRDefault="004D3993">
      <w:pPr>
        <w:spacing w:after="120"/>
      </w:pPr>
    </w:p>
    <w:p w14:paraId="69998C20" w14:textId="77777777" w:rsidR="004D3993" w:rsidRDefault="00A114E5">
      <w:pPr>
        <w:spacing w:after="120"/>
      </w:pPr>
      <w:r>
        <w:t>nu ŠA DINGIR.MAḪ [ZI-ŠU k]arāzza=šiš [tall]iya[d]du The Ḫannaḫanna [soul (and)] her inner being should become calm</w:t>
      </w:r>
    </w:p>
    <w:p w14:paraId="42A1849C" w14:textId="77777777" w:rsidR="004D3993" w:rsidRDefault="004D3993">
      <w:pPr>
        <w:spacing w:after="120"/>
      </w:pPr>
    </w:p>
    <w:p w14:paraId="49693E78" w14:textId="77777777" w:rsidR="004D3993" w:rsidRDefault="00A114E5">
      <w:pPr>
        <w:spacing w:after="120"/>
      </w:pPr>
      <w:r>
        <w:t>334.4 - Mythos des Verschwindens von Ḫannaḫanna</w:t>
      </w:r>
    </w:p>
    <w:p w14:paraId="658E6DB7" w14:textId="77777777" w:rsidR="004D3993" w:rsidRDefault="00A114E5">
      <w:pPr>
        <w:spacing w:after="120"/>
      </w:pPr>
      <w:r>
        <w:t>KBo 52.9+ Vs. 12'-13'</w:t>
      </w:r>
    </w:p>
    <w:p w14:paraId="2413E371" w14:textId="77777777" w:rsidR="004D3993" w:rsidRDefault="00A114E5">
      <w:pPr>
        <w:spacing w:after="120"/>
      </w:pPr>
      <w:r>
        <w:t xml:space="preserve">[ </w:t>
      </w:r>
      <w:r>
        <w:rPr>
          <w:i/>
        </w:rPr>
        <w:t>...</w:t>
      </w:r>
      <w:r>
        <w:t xml:space="preserve"> ]</w:t>
      </w:r>
      <w:r>
        <w:rPr>
          <w:i/>
        </w:rPr>
        <w:t>x</w:t>
      </w:r>
      <w:r>
        <w:t xml:space="preserve">[ </w:t>
      </w:r>
      <w:r>
        <w:rPr>
          <w:i/>
        </w:rPr>
        <w:t>...</w:t>
      </w:r>
      <w:r>
        <w:t xml:space="preserve"> </w:t>
      </w:r>
      <w:r>
        <w:rPr>
          <w:i/>
        </w:rPr>
        <w:t>-y</w:t>
      </w:r>
      <w:r>
        <w:t>]</w:t>
      </w:r>
      <w:r>
        <w:rPr>
          <w:i/>
        </w:rPr>
        <w:t>a</w:t>
      </w:r>
      <w:r>
        <w:t>?</w:t>
      </w:r>
      <w:r>
        <w:rPr>
          <w:i/>
        </w:rPr>
        <w:t>-aḫ-ḫi-iš-</w:t>
      </w:r>
      <w:r>
        <w:t>[</w:t>
      </w:r>
      <w:r>
        <w:rPr>
          <w:i/>
        </w:rPr>
        <w:t>k</w:t>
      </w:r>
      <w:r>
        <w:t>]</w:t>
      </w:r>
      <w:r>
        <w:rPr>
          <w:i/>
        </w:rPr>
        <w:t>e-u-wa-ni</w:t>
      </w:r>
      <w:r>
        <w:br/>
      </w:r>
      <w:r>
        <w:rPr>
          <w:i/>
        </w:rPr>
        <w:t>nu</w:t>
      </w:r>
      <w:r>
        <w:t xml:space="preserve"> </w:t>
      </w:r>
      <w:r>
        <w:rPr>
          <w:i/>
        </w:rPr>
        <w:t>ŠA</w:t>
      </w:r>
      <w:r>
        <w:t xml:space="preserve"> DINGIR.MAḪ ZI</w:t>
      </w:r>
      <w:r>
        <w:rPr>
          <w:i/>
        </w:rPr>
        <w:t>-ŠU</w:t>
      </w:r>
      <w:r>
        <w:t xml:space="preserve"> [ </w:t>
      </w:r>
      <w:r>
        <w:rPr>
          <w:i/>
        </w:rPr>
        <w:t>...</w:t>
      </w:r>
      <w:r>
        <w:t xml:space="preserve"> ]</w:t>
      </w:r>
      <w:r>
        <w:rPr>
          <w:i/>
        </w:rPr>
        <w:t>x</w:t>
      </w:r>
      <w:r>
        <w:t xml:space="preserve"> ⌈EGIR⌉</w:t>
      </w:r>
      <w:r>
        <w:rPr>
          <w:i/>
        </w:rPr>
        <w:t>-pa</w:t>
      </w:r>
      <w:r>
        <w:t xml:space="preserve"> </w:t>
      </w:r>
      <w:r>
        <w:rPr>
          <w:i/>
        </w:rPr>
        <w:t>x</w:t>
      </w:r>
      <w:r>
        <w:t xml:space="preserve">[ </w:t>
      </w:r>
      <w:r>
        <w:rPr>
          <w:i/>
        </w:rPr>
        <w:t>...</w:t>
      </w:r>
      <w:r>
        <w:t xml:space="preserve"> ]</w:t>
      </w:r>
      <w:r>
        <w:rPr>
          <w:i/>
        </w:rPr>
        <w:t>x-aḫ-</w:t>
      </w:r>
      <w:r>
        <w:t>⌈</w:t>
      </w:r>
      <w:r>
        <w:rPr>
          <w:i/>
        </w:rPr>
        <w:t>du</w:t>
      </w:r>
      <w:r>
        <w:t>?⌉</w:t>
      </w:r>
      <w:r>
        <w:br/>
        <w:t>[</w:t>
      </w:r>
      <w:r>
        <w:rPr>
          <w:i/>
        </w:rPr>
        <w:t>na-aš</w:t>
      </w:r>
      <w:r>
        <w:t>]</w:t>
      </w:r>
      <w:r>
        <w:rPr>
          <w:i/>
        </w:rPr>
        <w:t>-ta</w:t>
      </w:r>
      <w:r>
        <w:t xml:space="preserve"> </w:t>
      </w:r>
      <w:r>
        <w:rPr>
          <w:i/>
        </w:rPr>
        <w:t>A-NA</w:t>
      </w:r>
      <w:r>
        <w:t xml:space="preserve"> LUGAL MUNUS.LUGAL A-NA [DUMU]MEŠ LUGAL [ </w:t>
      </w:r>
      <w:r>
        <w:rPr>
          <w:i/>
        </w:rPr>
        <w:t>...</w:t>
      </w:r>
      <w:r>
        <w:t xml:space="preserve"> ]</w:t>
      </w:r>
      <w:r>
        <w:rPr>
          <w:i/>
        </w:rPr>
        <w:t>na-iš-ḫu-ut</w:t>
      </w:r>
      <w:r>
        <w:br/>
      </w:r>
      <w:r>
        <w:rPr>
          <w:i/>
        </w:rPr>
        <w:t>ka-</w:t>
      </w:r>
      <w:r>
        <w:t>[</w:t>
      </w:r>
      <w:r>
        <w:rPr>
          <w:i/>
        </w:rPr>
        <w:t>a-ša</w:t>
      </w:r>
      <w:r>
        <w:t xml:space="preserve"> </w:t>
      </w:r>
      <w:r>
        <w:rPr>
          <w:i/>
        </w:rPr>
        <w:t>ga-l</w:t>
      </w:r>
      <w:r>
        <w:t>]</w:t>
      </w:r>
      <w:r>
        <w:rPr>
          <w:i/>
        </w:rPr>
        <w:t>a-ak-</w:t>
      </w:r>
      <w:r>
        <w:t>⌈</w:t>
      </w:r>
      <w:r>
        <w:rPr>
          <w:i/>
        </w:rPr>
        <w:t>tar</w:t>
      </w:r>
      <w:r>
        <w:t xml:space="preserve">⌉ </w:t>
      </w:r>
      <w:r>
        <w:rPr>
          <w:i/>
        </w:rPr>
        <w:t>ki-i</w:t>
      </w:r>
      <w:r>
        <w:t>[</w:t>
      </w:r>
      <w:r>
        <w:rPr>
          <w:i/>
        </w:rPr>
        <w:t>t</w:t>
      </w:r>
      <w:r>
        <w:t>]</w:t>
      </w:r>
      <w:r>
        <w:rPr>
          <w:i/>
        </w:rPr>
        <w:t>-ta</w:t>
      </w:r>
      <w:r>
        <w:br/>
        <w:t>[</w:t>
      </w:r>
      <w:r>
        <w:rPr>
          <w:i/>
        </w:rPr>
        <w:t>n</w:t>
      </w:r>
      <w:r>
        <w:t>]</w:t>
      </w:r>
      <w:r>
        <w:rPr>
          <w:i/>
        </w:rPr>
        <w:t>u</w:t>
      </w:r>
      <w:r>
        <w:t xml:space="preserve"> </w:t>
      </w:r>
      <w:r>
        <w:rPr>
          <w:i/>
        </w:rPr>
        <w:t>ŠA</w:t>
      </w:r>
      <w:r>
        <w:t xml:space="preserve"> DINGIR.MAḪ ZI</w:t>
      </w:r>
      <w:r>
        <w:rPr>
          <w:i/>
        </w:rPr>
        <w:t>-ŠU</w:t>
      </w:r>
      <w:r>
        <w:t xml:space="preserve"> [] [</w:t>
      </w:r>
      <w:r>
        <w:rPr>
          <w:i/>
        </w:rPr>
        <w:t>ka-ra-az-z</w:t>
      </w:r>
      <w:r>
        <w:t>]</w:t>
      </w:r>
      <w:r>
        <w:rPr>
          <w:i/>
        </w:rPr>
        <w:t>a-ši-iš</w:t>
      </w:r>
      <w:r>
        <w:t xml:space="preserve"> </w:t>
      </w:r>
      <w:r>
        <w:rPr>
          <w:i/>
        </w:rPr>
        <w:t>ka-la-an-k</w:t>
      </w:r>
      <w:r>
        <w:t>[</w:t>
      </w:r>
      <w:r>
        <w:rPr>
          <w:i/>
        </w:rPr>
        <w:t>án-za</w:t>
      </w:r>
      <w:r>
        <w:t xml:space="preserve"> </w:t>
      </w:r>
      <w:r>
        <w:rPr>
          <w:i/>
        </w:rPr>
        <w:t>e-eš-t</w:t>
      </w:r>
      <w:r>
        <w:t>]</w:t>
      </w:r>
      <w:r>
        <w:rPr>
          <w:i/>
        </w:rPr>
        <w:t>u</w:t>
      </w:r>
      <w:r>
        <w:br/>
      </w:r>
      <w:r>
        <w:rPr>
          <w:i/>
        </w:rPr>
        <w:t>ka-a-ša</w:t>
      </w:r>
      <w:r>
        <w:t xml:space="preserve"> ⌈</w:t>
      </w:r>
      <w:r>
        <w:rPr>
          <w:i/>
        </w:rPr>
        <w:t>pár</w:t>
      </w:r>
      <w:r>
        <w:t>⌉</w:t>
      </w:r>
      <w:r>
        <w:rPr>
          <w:i/>
        </w:rPr>
        <w:t>-ḫ</w:t>
      </w:r>
      <w:r>
        <w:t>[</w:t>
      </w:r>
      <w:r>
        <w:rPr>
          <w:i/>
        </w:rPr>
        <w:t>u-e-na</w:t>
      </w:r>
      <w:r>
        <w:t>]</w:t>
      </w:r>
      <w:r>
        <w:rPr>
          <w:i/>
        </w:rPr>
        <w:t>-aš</w:t>
      </w:r>
      <w:r>
        <w:t xml:space="preserve"> </w:t>
      </w:r>
      <w:r>
        <w:rPr>
          <w:i/>
        </w:rPr>
        <w:t>ki-it-ta</w:t>
      </w:r>
      <w:r>
        <w:br/>
      </w:r>
      <w:r>
        <w:rPr>
          <w:i/>
        </w:rPr>
        <w:t>nu</w:t>
      </w:r>
      <w:r>
        <w:t xml:space="preserve"> </w:t>
      </w:r>
      <w:r>
        <w:rPr>
          <w:i/>
        </w:rPr>
        <w:t>ŠA</w:t>
      </w:r>
      <w:r>
        <w:t xml:space="preserve"> DINGIR.MAḪ [</w:t>
      </w:r>
      <w:r>
        <w:rPr>
          <w:i/>
        </w:rPr>
        <w:t>_   _</w:t>
      </w:r>
      <w:r>
        <w:t xml:space="preserve"> </w:t>
      </w:r>
      <w:r>
        <w:rPr>
          <w:i/>
        </w:rPr>
        <w:t>k</w:t>
      </w:r>
      <w:r>
        <w:t>]</w:t>
      </w:r>
      <w:r>
        <w:rPr>
          <w:i/>
        </w:rPr>
        <w:t>a-ra-a-az-za-ši-iš</w:t>
      </w:r>
      <w:r>
        <w:t xml:space="preserve"> [</w:t>
      </w:r>
      <w:r>
        <w:rPr>
          <w:i/>
        </w:rPr>
        <w:t>tal-l</w:t>
      </w:r>
      <w:r>
        <w:t>]</w:t>
      </w:r>
      <w:r>
        <w:rPr>
          <w:i/>
        </w:rPr>
        <w:t>i-</w:t>
      </w:r>
      <w:r>
        <w:t>⌈</w:t>
      </w:r>
      <w:r>
        <w:rPr>
          <w:i/>
        </w:rPr>
        <w:t>ya</w:t>
      </w:r>
      <w:r>
        <w:t>⌉</w:t>
      </w:r>
      <w:r>
        <w:rPr>
          <w:i/>
        </w:rPr>
        <w:t>-a</w:t>
      </w:r>
      <w:r>
        <w:t>[</w:t>
      </w:r>
      <w:r>
        <w:rPr>
          <w:i/>
        </w:rPr>
        <w:t>d</w:t>
      </w:r>
      <w:r>
        <w:t>]</w:t>
      </w:r>
      <w:r>
        <w:rPr>
          <w:i/>
        </w:rPr>
        <w:t>-du</w:t>
      </w:r>
      <w:r>
        <w:t xml:space="preserve"> </w:t>
      </w:r>
      <w:r>
        <w:rPr>
          <w:i/>
        </w:rPr>
        <w:t>¬¬¬</w:t>
      </w:r>
    </w:p>
    <w:p w14:paraId="2A09375A" w14:textId="77777777" w:rsidR="004D3993" w:rsidRDefault="00A114E5">
      <w:pPr>
        <w:spacing w:after="120"/>
      </w:pPr>
      <w:r>
        <w:t>We [...] en [...]</w:t>
      </w:r>
      <w:r>
        <w:br/>
        <w:t>The ḫannaḫanna soul is supposed to [...].</w:t>
      </w:r>
      <w:r>
        <w:br/>
        <w:t>Turn to the king, the queen (and) the [Prin] zen [in good].</w:t>
      </w:r>
      <w:r>
        <w:br/>
        <w:t>Hi [he l] egel [.</w:t>
      </w:r>
      <w:r>
        <w:br/>
        <w:t>The ḫannaḫanna soul (and) her [inside] it [ll] be so.</w:t>
      </w:r>
      <w:r>
        <w:br/>
        <w:t>Lies here.</w:t>
      </w:r>
      <w:r>
        <w:br/>
        <w:t>The ḫannaḫanna [soul (and)] her [in] neres should be quiet.</w:t>
      </w:r>
    </w:p>
    <w:p w14:paraId="3E9D2E3E" w14:textId="77777777" w:rsidR="004D3993" w:rsidRDefault="004D3993">
      <w:pPr>
        <w:spacing w:after="120"/>
      </w:pPr>
    </w:p>
    <w:p w14:paraId="2F03E35B" w14:textId="77777777" w:rsidR="004D3993" w:rsidRDefault="00A114E5">
      <w:pPr>
        <w:spacing w:after="120"/>
      </w:pPr>
      <w:r>
        <w:t xml:space="preserve">nu=ššan [LUGAL MUNUS.LUGAL DUM]U.MEŠ LU[GAL] KUR URUḫatti[=ya QĀTAMM]A? talliy[anza ēšdu] </w:t>
      </w:r>
    </w:p>
    <w:p w14:paraId="4335E3F0" w14:textId="77777777" w:rsidR="004D3993" w:rsidRDefault="004D3993">
      <w:pPr>
        <w:spacing w:after="120"/>
      </w:pPr>
    </w:p>
    <w:p w14:paraId="05764BC7" w14:textId="77777777" w:rsidR="004D3993" w:rsidRDefault="00A114E5">
      <w:pPr>
        <w:spacing w:after="120"/>
      </w:pPr>
      <w:r>
        <w:t>334.7 - Mythos des Verschwindens von Ḫannaḫanna</w:t>
      </w:r>
    </w:p>
    <w:p w14:paraId="2645BFC0" w14:textId="77777777" w:rsidR="004D3993" w:rsidRDefault="00A114E5">
      <w:pPr>
        <w:spacing w:after="120"/>
      </w:pPr>
      <w:r>
        <w:t>KUB 33.75 Vs. ii 10'-11'</w:t>
      </w:r>
    </w:p>
    <w:p w14:paraId="5CD9F3E7" w14:textId="77777777" w:rsidR="004D3993" w:rsidRDefault="00A114E5">
      <w:pPr>
        <w:spacing w:after="120"/>
      </w:pPr>
      <w:r>
        <w:rPr>
          <w:i/>
        </w:rPr>
        <w:t>ka-a-ša-at-</w:t>
      </w:r>
      <w:r>
        <w:t>[</w:t>
      </w:r>
      <w:r>
        <w:rPr>
          <w:i/>
        </w:rPr>
        <w:t>ta</w:t>
      </w:r>
      <w:r>
        <w:t xml:space="preserve"> </w:t>
      </w:r>
      <w:r>
        <w:rPr>
          <w:i/>
        </w:rPr>
        <w:t>m</w:t>
      </w:r>
      <w:r>
        <w:t>]</w:t>
      </w:r>
      <w:r>
        <w:rPr>
          <w:i/>
        </w:rPr>
        <w:t>u-ki-iš-ni</w:t>
      </w:r>
      <w:r>
        <w:t xml:space="preserve"> </w:t>
      </w:r>
      <w:r>
        <w:rPr>
          <w:i/>
        </w:rPr>
        <w:t>pár-</w:t>
      </w:r>
      <w:r>
        <w:t>⌈</w:t>
      </w:r>
      <w:r>
        <w:rPr>
          <w:i/>
        </w:rPr>
        <w:t>ḫu-u-i</w:t>
      </w:r>
      <w:r>
        <w:t>⌉</w:t>
      </w:r>
      <w:r>
        <w:rPr>
          <w:i/>
        </w:rPr>
        <w:t>-</w:t>
      </w:r>
      <w:r>
        <w:t>[</w:t>
      </w:r>
      <w:r>
        <w:rPr>
          <w:i/>
        </w:rPr>
        <w:t>na-aš</w:t>
      </w:r>
      <w:r>
        <w:t xml:space="preserve">] </w:t>
      </w:r>
      <w:r>
        <w:rPr>
          <w:i/>
        </w:rPr>
        <w:t>ki-it-ta-r</w:t>
      </w:r>
      <w:r>
        <w:t>[</w:t>
      </w:r>
      <w:r>
        <w:rPr>
          <w:i/>
        </w:rPr>
        <w:t>i</w:t>
      </w:r>
      <w:r>
        <w:t>]</w:t>
      </w:r>
      <w:r>
        <w:br/>
        <w:t>[DINGIR.MAḪ</w:t>
      </w:r>
      <w:r>
        <w:rPr>
          <w:i/>
        </w:rPr>
        <w:t>-aš-š</w:t>
      </w:r>
      <w:r>
        <w:t>]</w:t>
      </w:r>
      <w:r>
        <w:rPr>
          <w:i/>
        </w:rPr>
        <w:t>a</w:t>
      </w:r>
      <w:r>
        <w:t xml:space="preserve"> ⌈</w:t>
      </w:r>
      <w:r>
        <w:rPr>
          <w:i/>
        </w:rPr>
        <w:t>tal</w:t>
      </w:r>
      <w:r>
        <w:t>⌉</w:t>
      </w:r>
      <w:r>
        <w:rPr>
          <w:i/>
        </w:rPr>
        <w:t>-l</w:t>
      </w:r>
      <w:r>
        <w:t>[</w:t>
      </w:r>
      <w:r>
        <w:rPr>
          <w:i/>
        </w:rPr>
        <w:t>i-i-e-ed-du</w:t>
      </w:r>
      <w:r>
        <w:t>]</w:t>
      </w:r>
      <w:r>
        <w:br/>
      </w:r>
      <w:r>
        <w:rPr>
          <w:i/>
        </w:rPr>
        <w:t>nu-uš-ša-an</w:t>
      </w:r>
      <w:r>
        <w:t xml:space="preserve"> [ </w:t>
      </w:r>
      <w:r>
        <w:rPr>
          <w:i/>
        </w:rPr>
        <w:t>...</w:t>
      </w:r>
      <w:r>
        <w:t xml:space="preserve"> DUM]U⌈MEŠ⌉ LU[GAL] KUR URU</w:t>
      </w:r>
      <w:r>
        <w:rPr>
          <w:i/>
        </w:rPr>
        <w:t>ḫa-at-ti-</w:t>
      </w:r>
      <w:r>
        <w:t>[</w:t>
      </w:r>
      <w:r>
        <w:rPr>
          <w:i/>
        </w:rPr>
        <w:t>ya</w:t>
      </w:r>
      <w:r>
        <w:t xml:space="preserve"> </w:t>
      </w:r>
      <w:r>
        <w:rPr>
          <w:i/>
        </w:rPr>
        <w:t>QA-TAM-M</w:t>
      </w:r>
      <w:r>
        <w:t>]</w:t>
      </w:r>
      <w:r>
        <w:rPr>
          <w:i/>
        </w:rPr>
        <w:t>A</w:t>
      </w:r>
      <w:r>
        <w:t xml:space="preserve">!? </w:t>
      </w:r>
      <w:r>
        <w:rPr>
          <w:i/>
        </w:rPr>
        <w:t>tal-li-y</w:t>
      </w:r>
      <w:r>
        <w:t>[</w:t>
      </w:r>
      <w:r>
        <w:rPr>
          <w:i/>
        </w:rPr>
        <w:t>a-an-za</w:t>
      </w:r>
      <w:r>
        <w:t xml:space="preserve"> </w:t>
      </w:r>
      <w:r>
        <w:rPr>
          <w:i/>
        </w:rPr>
        <w:t>...</w:t>
      </w:r>
      <w:r>
        <w:t xml:space="preserve"> ] </w:t>
      </w:r>
      <w:r>
        <w:rPr>
          <w:i/>
        </w:rPr>
        <w:t>¬¬¬</w:t>
      </w:r>
    </w:p>
    <w:p w14:paraId="306EC5E0" w14:textId="77777777" w:rsidR="004D3993" w:rsidRDefault="00A114E5">
      <w:pPr>
        <w:spacing w:after="120"/>
      </w:pPr>
      <w:r>
        <w:t>Here is [t] for the [I] to the [Anspo] Rn].</w:t>
      </w:r>
      <w:r>
        <w:br/>
        <w:t>Also [ḫannaḫanna should be] rest [ig]!</w:t>
      </w:r>
      <w:r>
        <w:br/>
        <w:t>[Also] O [should the king, the queen, the prince [and] the country ḫatti rest [ig]!</w:t>
      </w:r>
    </w:p>
    <w:p w14:paraId="24A9FDDD" w14:textId="77777777" w:rsidR="004D3993" w:rsidRDefault="004D3993">
      <w:pPr>
        <w:spacing w:after="120"/>
      </w:pPr>
    </w:p>
    <w:p w14:paraId="287CD8CF" w14:textId="77777777" w:rsidR="004D3993" w:rsidRDefault="00A114E5">
      <w:pPr>
        <w:spacing w:after="120"/>
      </w:pPr>
      <w:r>
        <w:t>[DINGIR.MAḪ-ašš]=a tall[iyēddu] "Ḫannaḫanna should] also become calm!"</w:t>
      </w:r>
    </w:p>
    <w:p w14:paraId="589648A7" w14:textId="77777777" w:rsidR="004D3993" w:rsidRDefault="004D3993">
      <w:pPr>
        <w:spacing w:after="120"/>
      </w:pPr>
    </w:p>
    <w:p w14:paraId="186E0523" w14:textId="77777777" w:rsidR="004D3993" w:rsidRDefault="00A114E5">
      <w:pPr>
        <w:spacing w:after="120"/>
      </w:pPr>
      <w:r>
        <w:t>334.7 - Mythos des Verschwindens von Ḫannaḫanna</w:t>
      </w:r>
    </w:p>
    <w:p w14:paraId="4FC7DAB8" w14:textId="77777777" w:rsidR="004D3993" w:rsidRDefault="00A114E5">
      <w:pPr>
        <w:spacing w:after="120"/>
      </w:pPr>
      <w:r>
        <w:t>KUB 33.75 Vs. ii 9'</w:t>
      </w:r>
    </w:p>
    <w:p w14:paraId="411E97DD" w14:textId="77777777" w:rsidR="004D3993" w:rsidRDefault="00A114E5">
      <w:pPr>
        <w:spacing w:after="120"/>
      </w:pPr>
      <w:r>
        <w:rPr>
          <w:i/>
        </w:rPr>
        <w:t>ka-a-ša-at-</w:t>
      </w:r>
      <w:r>
        <w:t>[</w:t>
      </w:r>
      <w:r>
        <w:rPr>
          <w:i/>
        </w:rPr>
        <w:t>ta</w:t>
      </w:r>
      <w:r>
        <w:t xml:space="preserve"> </w:t>
      </w:r>
      <w:r>
        <w:rPr>
          <w:i/>
        </w:rPr>
        <w:t>m</w:t>
      </w:r>
      <w:r>
        <w:t>]</w:t>
      </w:r>
      <w:r>
        <w:rPr>
          <w:i/>
        </w:rPr>
        <w:t>u-ki-iš-ni</w:t>
      </w:r>
      <w:r>
        <w:t xml:space="preserve"> </w:t>
      </w:r>
      <w:r>
        <w:rPr>
          <w:i/>
        </w:rPr>
        <w:t>pár-</w:t>
      </w:r>
      <w:r>
        <w:t>⌈</w:t>
      </w:r>
      <w:r>
        <w:rPr>
          <w:i/>
        </w:rPr>
        <w:t>ḫu-u-i</w:t>
      </w:r>
      <w:r>
        <w:t>⌉</w:t>
      </w:r>
      <w:r>
        <w:rPr>
          <w:i/>
        </w:rPr>
        <w:t>-</w:t>
      </w:r>
      <w:r>
        <w:t>[</w:t>
      </w:r>
      <w:r>
        <w:rPr>
          <w:i/>
        </w:rPr>
        <w:t>na-aš</w:t>
      </w:r>
      <w:r>
        <w:t xml:space="preserve">] </w:t>
      </w:r>
      <w:r>
        <w:rPr>
          <w:i/>
        </w:rPr>
        <w:t>ki-it-ta-r</w:t>
      </w:r>
      <w:r>
        <w:t>[</w:t>
      </w:r>
      <w:r>
        <w:rPr>
          <w:i/>
        </w:rPr>
        <w:t>i</w:t>
      </w:r>
      <w:r>
        <w:t>]</w:t>
      </w:r>
      <w:r>
        <w:br/>
        <w:t>[DINGIR.MAḪ</w:t>
      </w:r>
      <w:r>
        <w:rPr>
          <w:i/>
        </w:rPr>
        <w:t>-aš-š</w:t>
      </w:r>
      <w:r>
        <w:t>]</w:t>
      </w:r>
      <w:r>
        <w:rPr>
          <w:i/>
        </w:rPr>
        <w:t>a</w:t>
      </w:r>
      <w:r>
        <w:t xml:space="preserve"> ⌈</w:t>
      </w:r>
      <w:r>
        <w:rPr>
          <w:i/>
        </w:rPr>
        <w:t>tal</w:t>
      </w:r>
      <w:r>
        <w:t>⌉</w:t>
      </w:r>
      <w:r>
        <w:rPr>
          <w:i/>
        </w:rPr>
        <w:t>-l</w:t>
      </w:r>
      <w:r>
        <w:t>[</w:t>
      </w:r>
      <w:r>
        <w:rPr>
          <w:i/>
        </w:rPr>
        <w:t>i-i-e-ed-du</w:t>
      </w:r>
      <w:r>
        <w:t>]</w:t>
      </w:r>
      <w:r>
        <w:br/>
      </w:r>
      <w:r>
        <w:rPr>
          <w:i/>
        </w:rPr>
        <w:t>nu-uš-ša-an</w:t>
      </w:r>
      <w:r>
        <w:t xml:space="preserve"> [ </w:t>
      </w:r>
      <w:r>
        <w:rPr>
          <w:i/>
        </w:rPr>
        <w:t>...</w:t>
      </w:r>
      <w:r>
        <w:t xml:space="preserve"> DUM]U⌈MEŠ⌉ LU[GAL] KUR URU</w:t>
      </w:r>
      <w:r>
        <w:rPr>
          <w:i/>
        </w:rPr>
        <w:t>ḫa-at-ti-</w:t>
      </w:r>
      <w:r>
        <w:t>[</w:t>
      </w:r>
      <w:r>
        <w:rPr>
          <w:i/>
        </w:rPr>
        <w:t>ya</w:t>
      </w:r>
      <w:r>
        <w:t xml:space="preserve"> </w:t>
      </w:r>
      <w:r>
        <w:rPr>
          <w:i/>
        </w:rPr>
        <w:t>QA-TAM-M</w:t>
      </w:r>
      <w:r>
        <w:t>]</w:t>
      </w:r>
      <w:r>
        <w:rPr>
          <w:i/>
        </w:rPr>
        <w:t>A</w:t>
      </w:r>
      <w:r>
        <w:t xml:space="preserve">!? </w:t>
      </w:r>
      <w:r>
        <w:rPr>
          <w:i/>
        </w:rPr>
        <w:t>tal-li-y</w:t>
      </w:r>
      <w:r>
        <w:t>[</w:t>
      </w:r>
      <w:r>
        <w:rPr>
          <w:i/>
        </w:rPr>
        <w:t>a-an-za</w:t>
      </w:r>
      <w:r>
        <w:t xml:space="preserve"> </w:t>
      </w:r>
      <w:r>
        <w:rPr>
          <w:i/>
        </w:rPr>
        <w:t>...</w:t>
      </w:r>
      <w:r>
        <w:t xml:space="preserve"> ] </w:t>
      </w:r>
      <w:r>
        <w:rPr>
          <w:i/>
        </w:rPr>
        <w:t>¬¬¬</w:t>
      </w:r>
    </w:p>
    <w:p w14:paraId="4DB4DD04" w14:textId="77777777" w:rsidR="004D3993" w:rsidRDefault="00A114E5">
      <w:pPr>
        <w:spacing w:after="120"/>
      </w:pPr>
      <w:r>
        <w:t>Here is [t] for the [I] to the [Anspo] Rn].</w:t>
      </w:r>
      <w:r>
        <w:br/>
        <w:t>Also [ḫannaḫanna should be] rest [ig]!</w:t>
      </w:r>
      <w:r>
        <w:br/>
        <w:t>[Also] O [should the king, the queen, the prince [and] the country ḫatti rest [ig]!</w:t>
      </w:r>
    </w:p>
    <w:p w14:paraId="2E8FB33A" w14:textId="77777777" w:rsidR="004D3993" w:rsidRDefault="004D3993">
      <w:pPr>
        <w:spacing w:after="120"/>
      </w:pPr>
    </w:p>
    <w:p w14:paraId="59DB8A91" w14:textId="77777777" w:rsidR="004D3993" w:rsidRDefault="00A114E5">
      <w:pPr>
        <w:spacing w:after="120"/>
      </w:pPr>
      <w:r>
        <w:t>[ ... ta]lliyanza ēštu "[ ... ] should be [ ... calmed down!"</w:t>
      </w:r>
    </w:p>
    <w:p w14:paraId="565FB5FD" w14:textId="77777777" w:rsidR="004D3993" w:rsidRDefault="004D3993">
      <w:pPr>
        <w:spacing w:after="120"/>
      </w:pPr>
    </w:p>
    <w:p w14:paraId="30D59888" w14:textId="77777777" w:rsidR="004D3993" w:rsidRDefault="00A114E5">
      <w:pPr>
        <w:spacing w:after="120"/>
      </w:pPr>
      <w:r>
        <w:t>335.11 - mugawar-Fragment von verschwundenen und wiederkehrenden Gottheiten</w:t>
      </w:r>
    </w:p>
    <w:p w14:paraId="0D496949" w14:textId="77777777" w:rsidR="004D3993" w:rsidRDefault="00A114E5">
      <w:pPr>
        <w:spacing w:after="120"/>
      </w:pPr>
      <w:r>
        <w:t>1136/u (unpublished) Vs. 3'</w:t>
      </w:r>
    </w:p>
    <w:p w14:paraId="5458BAC2" w14:textId="77777777" w:rsidR="004D3993" w:rsidRDefault="00A114E5">
      <w:pPr>
        <w:spacing w:after="120"/>
      </w:pPr>
      <w:r>
        <w:t xml:space="preserve">[ </w:t>
      </w:r>
      <w:r>
        <w:rPr>
          <w:i/>
        </w:rPr>
        <w:t>...</w:t>
      </w:r>
      <w:r>
        <w:t xml:space="preserve"> </w:t>
      </w:r>
      <w:r>
        <w:rPr>
          <w:i/>
        </w:rPr>
        <w:t>ta</w:t>
      </w:r>
      <w:r>
        <w:t>]</w:t>
      </w:r>
      <w:r>
        <w:rPr>
          <w:i/>
        </w:rPr>
        <w:t>l-li-ya-an-za</w:t>
      </w:r>
      <w:r>
        <w:t xml:space="preserve"> </w:t>
      </w:r>
      <w:r>
        <w:rPr>
          <w:i/>
        </w:rPr>
        <w:t>e-eš-tu</w:t>
      </w:r>
      <w:r>
        <w:t xml:space="preserve"> </w:t>
      </w:r>
      <w:r>
        <w:rPr>
          <w:i/>
        </w:rPr>
        <w:t>¬¬¬</w:t>
      </w:r>
    </w:p>
    <w:p w14:paraId="6B0188E1" w14:textId="77777777" w:rsidR="004D3993" w:rsidRDefault="00A114E5">
      <w:pPr>
        <w:spacing w:after="120"/>
      </w:pPr>
      <w:r>
        <w:t>[...] should [... be] be calmed!</w:t>
      </w:r>
    </w:p>
    <w:p w14:paraId="34ED08DD" w14:textId="77777777" w:rsidR="004D3993" w:rsidRDefault="004D3993">
      <w:pPr>
        <w:spacing w:after="120"/>
      </w:pPr>
    </w:p>
    <w:p w14:paraId="0479DA22" w14:textId="77777777" w:rsidR="004D3993" w:rsidRDefault="00A114E5">
      <w:pPr>
        <w:spacing w:after="120"/>
      </w:pPr>
      <w:r>
        <w:t>[ ... ] talliyaddu " ... ] should calm [ ..."</w:t>
      </w:r>
    </w:p>
    <w:p w14:paraId="51B207A4" w14:textId="77777777" w:rsidR="004D3993" w:rsidRDefault="004D3993">
      <w:pPr>
        <w:spacing w:after="120"/>
      </w:pPr>
    </w:p>
    <w:p w14:paraId="35DC0EBF" w14:textId="77777777" w:rsidR="004D3993" w:rsidRDefault="00A114E5">
      <w:pPr>
        <w:spacing w:after="120"/>
      </w:pPr>
      <w:r>
        <w:t>335.22 - mugawar-Fragment von verschwundenen und wiederkehrenden Gottheiten</w:t>
      </w:r>
    </w:p>
    <w:p w14:paraId="562E8C01" w14:textId="77777777" w:rsidR="004D3993" w:rsidRDefault="00A114E5">
      <w:pPr>
        <w:spacing w:after="120"/>
      </w:pPr>
      <w:r>
        <w:t>Bo 6565 (unpublished) 1'-2'</w:t>
      </w:r>
    </w:p>
    <w:p w14:paraId="52BDDB4D" w14:textId="77777777" w:rsidR="004D3993" w:rsidRDefault="00A114E5">
      <w:pPr>
        <w:spacing w:after="120"/>
      </w:pPr>
      <w:r>
        <w:t>[</w:t>
      </w:r>
      <w:r>
        <w:rPr>
          <w:i/>
        </w:rPr>
        <w:t>n</w:t>
      </w:r>
      <w:r>
        <w:t>]</w:t>
      </w:r>
      <w:r>
        <w:rPr>
          <w:i/>
        </w:rPr>
        <w:t>u</w:t>
      </w:r>
      <w:r>
        <w:t xml:space="preserve"> d10 </w:t>
      </w:r>
      <w:r>
        <w:rPr>
          <w:i/>
        </w:rPr>
        <w:t>ka-</w:t>
      </w:r>
      <w:r>
        <w:t>⌈</w:t>
      </w:r>
      <w:r>
        <w:rPr>
          <w:i/>
        </w:rPr>
        <w:t>la-an-za</w:t>
      </w:r>
      <w:r>
        <w:t xml:space="preserve">⌉ </w:t>
      </w:r>
      <w:r>
        <w:rPr>
          <w:i/>
        </w:rPr>
        <w:t>k</w:t>
      </w:r>
      <w:r>
        <w:t>[</w:t>
      </w:r>
      <w:r>
        <w:rPr>
          <w:i/>
        </w:rPr>
        <w:t>a-</w:t>
      </w:r>
      <w:r>
        <w:t xml:space="preserve"> </w:t>
      </w:r>
      <w:r>
        <w:rPr>
          <w:i/>
        </w:rPr>
        <w:t>...</w:t>
      </w:r>
      <w:r>
        <w:t xml:space="preserve"> ]</w:t>
      </w:r>
      <w:r>
        <w:br/>
        <w:t xml:space="preserve">[ </w:t>
      </w:r>
      <w:r>
        <w:rPr>
          <w:i/>
        </w:rPr>
        <w:t>...</w:t>
      </w:r>
      <w:r>
        <w:t xml:space="preserve"> ] </w:t>
      </w:r>
      <w:r>
        <w:rPr>
          <w:i/>
        </w:rPr>
        <w:t>tal-li-ya-ad-du</w:t>
      </w:r>
      <w:r>
        <w:br/>
        <w:t>GIŠ</w:t>
      </w:r>
      <w:r>
        <w:rPr>
          <w:i/>
        </w:rPr>
        <w:t>x</w:t>
      </w:r>
      <w:r>
        <w:t xml:space="preserve">[ </w:t>
      </w:r>
      <w:r>
        <w:rPr>
          <w:i/>
        </w:rPr>
        <w:t>...</w:t>
      </w:r>
      <w:r>
        <w:t xml:space="preserve"> ] </w:t>
      </w:r>
      <w:r>
        <w:rPr>
          <w:i/>
        </w:rPr>
        <w:t>ḫa-ap-pu</w:t>
      </w:r>
      <w:r>
        <w:t>!</w:t>
      </w:r>
      <w:r>
        <w:rPr>
          <w:i/>
        </w:rPr>
        <w:t>-ri-ya-aš</w:t>
      </w:r>
      <w:r>
        <w:t xml:space="preserve"> </w:t>
      </w:r>
      <w:r>
        <w:rPr>
          <w:i/>
        </w:rPr>
        <w:t>a-aš-šu</w:t>
      </w:r>
      <w:r>
        <w:t xml:space="preserve"> [ </w:t>
      </w:r>
      <w:r>
        <w:rPr>
          <w:i/>
        </w:rPr>
        <w:t>...</w:t>
      </w:r>
      <w:r>
        <w:t xml:space="preserve"> ]</w:t>
      </w:r>
      <w:r>
        <w:br/>
      </w:r>
      <w:r>
        <w:rPr>
          <w:i/>
        </w:rPr>
        <w:t>šu-up-pí-iš-ša-at-ta</w:t>
      </w:r>
      <w:r>
        <w:t xml:space="preserve"> [ </w:t>
      </w:r>
      <w:r>
        <w:rPr>
          <w:i/>
        </w:rPr>
        <w:t>...</w:t>
      </w:r>
      <w:r>
        <w:t xml:space="preserve"> ] </w:t>
      </w:r>
      <w:r>
        <w:rPr>
          <w:i/>
        </w:rPr>
        <w:t>šu-up-pí-iš-ke-ed-du</w:t>
      </w:r>
      <w:r>
        <w:br/>
        <w:t xml:space="preserve">[ </w:t>
      </w:r>
      <w:r>
        <w:rPr>
          <w:i/>
        </w:rPr>
        <w:t>...</w:t>
      </w:r>
      <w:r>
        <w:t xml:space="preserve"> ]</w:t>
      </w:r>
      <w:r>
        <w:br/>
        <w:t>[</w:t>
      </w:r>
      <w:r>
        <w:rPr>
          <w:i/>
        </w:rPr>
        <w:t>n</w:t>
      </w:r>
      <w:r>
        <w:t>]</w:t>
      </w:r>
      <w:r>
        <w:rPr>
          <w:i/>
        </w:rPr>
        <w:t>a-aš</w:t>
      </w:r>
      <w:r>
        <w:t xml:space="preserve"> ⌈</w:t>
      </w:r>
      <w:r>
        <w:rPr>
          <w:i/>
        </w:rPr>
        <w:t>ar</w:t>
      </w:r>
      <w:r>
        <w:t>⌉</w:t>
      </w:r>
      <w:r>
        <w:rPr>
          <w:i/>
        </w:rPr>
        <w:t>-li-p</w:t>
      </w:r>
      <w:r>
        <w:t>[</w:t>
      </w:r>
      <w:r>
        <w:rPr>
          <w:i/>
        </w:rPr>
        <w:t>a</w:t>
      </w:r>
      <w:r>
        <w:t xml:space="preserve"> </w:t>
      </w:r>
      <w:r>
        <w:rPr>
          <w:i/>
        </w:rPr>
        <w:t>...</w:t>
      </w:r>
      <w:r>
        <w:t xml:space="preserve"> ]</w:t>
      </w:r>
      <w:r>
        <w:br/>
        <w:t>[</w:t>
      </w:r>
      <w:r>
        <w:rPr>
          <w:i/>
        </w:rPr>
        <w:t>_</w:t>
      </w:r>
      <w:r>
        <w:t xml:space="preserve"> (</w:t>
      </w:r>
      <w:r>
        <w:rPr>
          <w:i/>
        </w:rPr>
        <w:t>_</w:t>
      </w:r>
      <w:r>
        <w:t>) ]</w:t>
      </w:r>
      <w:r>
        <w:rPr>
          <w:i/>
        </w:rPr>
        <w:t>x</w:t>
      </w:r>
      <w:r>
        <w:t xml:space="preserve">[ </w:t>
      </w:r>
      <w:r>
        <w:rPr>
          <w:i/>
        </w:rPr>
        <w:t>...</w:t>
      </w:r>
      <w:r>
        <w:t xml:space="preserve"> ]</w:t>
      </w:r>
    </w:p>
    <w:p w14:paraId="58930A1D" w14:textId="77777777" w:rsidR="004D3993" w:rsidRDefault="00A114E5">
      <w:pPr>
        <w:spacing w:after="120"/>
      </w:pPr>
      <w:r>
        <w:t>The weather god (is) soothes [...]</w:t>
      </w:r>
      <w:r>
        <w:br/>
        <w:t>[...] should calm [...]!</w:t>
      </w:r>
      <w:r>
        <w:br/>
        <w:t>[...] vacation [...] good</w:t>
      </w:r>
      <w:r>
        <w:br/>
        <w:t>The pure [...] should also get in for you!</w:t>
      </w:r>
      <w:r>
        <w:br/>
        <w:t>[...]</w:t>
      </w:r>
      <w:r>
        <w:br/>
        <w:t>He [...] ...]</w:t>
      </w:r>
      <w:r>
        <w:br/>
        <w:t>[...]</w:t>
      </w:r>
    </w:p>
    <w:p w14:paraId="1BF7DF04" w14:textId="77777777" w:rsidR="004D3993" w:rsidRDefault="004D3993">
      <w:pPr>
        <w:spacing w:after="120"/>
      </w:pPr>
    </w:p>
    <w:p w14:paraId="0F336630" w14:textId="77777777" w:rsidR="004D3993" w:rsidRDefault="00A114E5">
      <w:pPr>
        <w:spacing w:after="120"/>
      </w:pPr>
      <w:r>
        <w:t>nu ANA dLAMMA KUŠkuršaš mīnumar pišten "To the LAMMA god kurša- give gentleness"</w:t>
      </w:r>
    </w:p>
    <w:p w14:paraId="41E3E8B9" w14:textId="77777777" w:rsidR="004D3993" w:rsidRDefault="004D3993">
      <w:pPr>
        <w:spacing w:after="120"/>
      </w:pPr>
    </w:p>
    <w:p w14:paraId="5F63DE44" w14:textId="77777777" w:rsidR="004D3993" w:rsidRDefault="00A114E5">
      <w:pPr>
        <w:spacing w:after="120"/>
      </w:pPr>
      <w:r>
        <w:t xml:space="preserve">433.2 - Ritual für den LAMMA-Gott kurša- und die Siebengottheit </w:t>
      </w:r>
    </w:p>
    <w:p w14:paraId="1552C779" w14:textId="77777777" w:rsidR="004D3993" w:rsidRDefault="00A114E5">
      <w:pPr>
        <w:spacing w:after="120"/>
      </w:pPr>
      <w:r>
        <w:t>KBo 17.105 Rs. iii 31-32</w:t>
      </w:r>
    </w:p>
    <w:p w14:paraId="23BB2E99" w14:textId="77777777" w:rsidR="004D3993" w:rsidRDefault="00A114E5">
      <w:pPr>
        <w:spacing w:after="120"/>
      </w:pPr>
      <w:r>
        <w:rPr>
          <w:i/>
        </w:rPr>
        <w:t>ka-a-ša</w:t>
      </w:r>
      <w:r>
        <w:t xml:space="preserve"> </w:t>
      </w:r>
      <w:r>
        <w:rPr>
          <w:i/>
        </w:rPr>
        <w:t>šu-ma-a-aš</w:t>
      </w:r>
      <w:r>
        <w:t xml:space="preserve"> dIMIN.IMIN.BI</w:t>
      </w:r>
      <w:r>
        <w:rPr>
          <w:i/>
        </w:rPr>
        <w:t>-aš</w:t>
      </w:r>
      <w:r>
        <w:t xml:space="preserve"> SÍSKUR </w:t>
      </w:r>
      <w:r>
        <w:rPr>
          <w:i/>
        </w:rPr>
        <w:t>pí-ú-en</w:t>
      </w:r>
      <w:r>
        <w:br/>
        <w:t>⌈</w:t>
      </w:r>
      <w:r>
        <w:rPr>
          <w:i/>
        </w:rPr>
        <w:t>nu</w:t>
      </w:r>
      <w:r>
        <w:t>⌉</w:t>
      </w:r>
      <w:r>
        <w:rPr>
          <w:i/>
        </w:rPr>
        <w:t>-za</w:t>
      </w:r>
      <w:r>
        <w:t xml:space="preserve"> </w:t>
      </w:r>
      <w:r>
        <w:rPr>
          <w:i/>
        </w:rPr>
        <w:t>e-ez-za-tén</w:t>
      </w:r>
      <w:r>
        <w:t xml:space="preserve"> </w:t>
      </w:r>
      <w:r>
        <w:rPr>
          <w:i/>
        </w:rPr>
        <w:t>e-ku-ut-tén</w:t>
      </w:r>
      <w:r>
        <w:br/>
      </w:r>
      <w:r>
        <w:rPr>
          <w:i/>
        </w:rPr>
        <w:t>ḫa-du-ga-e-eš-ma-kán</w:t>
      </w:r>
      <w:r>
        <w:t xml:space="preserve"> dIMIN.IMIN.BI</w:t>
      </w:r>
      <w:r>
        <w:rPr>
          <w:i/>
        </w:rPr>
        <w:t>-eš</w:t>
      </w:r>
      <w:r>
        <w:t xml:space="preserve"> KASKAL</w:t>
      </w:r>
      <w:r>
        <w:rPr>
          <w:i/>
        </w:rPr>
        <w:t>-az</w:t>
      </w:r>
      <w:r>
        <w:t xml:space="preserve"> ⌈</w:t>
      </w:r>
      <w:r>
        <w:rPr>
          <w:i/>
        </w:rPr>
        <w:t>ar-ḫa</w:t>
      </w:r>
      <w:r>
        <w:t xml:space="preserve"> </w:t>
      </w:r>
      <w:r>
        <w:rPr>
          <w:i/>
        </w:rPr>
        <w:t>nam-ma</w:t>
      </w:r>
      <w:r>
        <w:t xml:space="preserve">⌉ </w:t>
      </w:r>
      <w:r>
        <w:rPr>
          <w:i/>
        </w:rPr>
        <w:t>ti-en-du</w:t>
      </w:r>
      <w:r>
        <w:br/>
      </w:r>
      <w:r>
        <w:rPr>
          <w:i/>
        </w:rPr>
        <w:t>nu</w:t>
      </w:r>
      <w:r>
        <w:t xml:space="preserve"> </w:t>
      </w:r>
      <w:r>
        <w:rPr>
          <w:i/>
        </w:rPr>
        <w:t>A-NA</w:t>
      </w:r>
      <w:r>
        <w:t xml:space="preserve"> dLAMMA KUŠ</w:t>
      </w:r>
      <w:r>
        <w:rPr>
          <w:i/>
        </w:rPr>
        <w:t>kur-ša-aš</w:t>
      </w:r>
      <w:r>
        <w:t xml:space="preserve"> </w:t>
      </w:r>
      <w:r>
        <w:rPr>
          <w:i/>
        </w:rPr>
        <w:t>mi-i-nu-mar</w:t>
      </w:r>
      <w:r>
        <w:t xml:space="preserve"> </w:t>
      </w:r>
      <w:r>
        <w:rPr>
          <w:i/>
        </w:rPr>
        <w:t>pi-iš-tén</w:t>
      </w:r>
      <w:r>
        <w:br/>
      </w:r>
      <w:r>
        <w:rPr>
          <w:i/>
        </w:rPr>
        <w:t>nu-kán</w:t>
      </w:r>
      <w:r>
        <w:t xml:space="preserve"> </w:t>
      </w:r>
      <w:r>
        <w:rPr>
          <w:i/>
        </w:rPr>
        <w:t>A-NA</w:t>
      </w:r>
      <w:r>
        <w:t xml:space="preserve"> ⌈LUGAL MUNUS.⌉LUGAL DUMU.MEŠLUGAL </w:t>
      </w:r>
      <w:r>
        <w:rPr>
          <w:i/>
        </w:rPr>
        <w:t>an-da</w:t>
      </w:r>
      <w:r>
        <w:t xml:space="preserve"> </w:t>
      </w:r>
      <w:r>
        <w:rPr>
          <w:i/>
        </w:rPr>
        <w:t>aš-šu-li</w:t>
      </w:r>
      <w:r>
        <w:t xml:space="preserve"> </w:t>
      </w:r>
      <w:r>
        <w:rPr>
          <w:i/>
        </w:rPr>
        <w:t>na-a-iš-tén</w:t>
      </w:r>
      <w:r>
        <w:br/>
      </w:r>
      <w:r>
        <w:rPr>
          <w:i/>
        </w:rPr>
        <w:t>nu-uš-ma-aš</w:t>
      </w:r>
      <w:r>
        <w:t xml:space="preserve"> KASKAL</w:t>
      </w:r>
      <w:r>
        <w:rPr>
          <w:i/>
        </w:rPr>
        <w:t>-an</w:t>
      </w:r>
      <w:r>
        <w:t xml:space="preserve"> </w:t>
      </w:r>
      <w:r>
        <w:rPr>
          <w:i/>
        </w:rPr>
        <w:t>pí-</w:t>
      </w:r>
      <w:r>
        <w:t>⌈</w:t>
      </w:r>
      <w:r>
        <w:rPr>
          <w:i/>
        </w:rPr>
        <w:t>iš</w:t>
      </w:r>
      <w:r>
        <w:t>⌉</w:t>
      </w:r>
      <w:r>
        <w:rPr>
          <w:i/>
        </w:rPr>
        <w:t>-</w:t>
      </w:r>
      <w:r>
        <w:t>[</w:t>
      </w:r>
      <w:r>
        <w:rPr>
          <w:i/>
        </w:rPr>
        <w:t>ki-tén</w:t>
      </w:r>
      <w:r>
        <w:t>]</w:t>
      </w:r>
      <w:r>
        <w:br/>
      </w:r>
      <w:r>
        <w:rPr>
          <w:i/>
        </w:rPr>
        <w:t>A-NA</w:t>
      </w:r>
      <w:r>
        <w:t xml:space="preserve"> LÚ.MEŠMUŠEN.DÙḪI.A</w:t>
      </w:r>
      <w:r>
        <w:rPr>
          <w:i/>
        </w:rPr>
        <w:t>-ia-kán</w:t>
      </w:r>
      <w:r>
        <w:t xml:space="preserve"> </w:t>
      </w:r>
      <w:r>
        <w:rPr>
          <w:i/>
        </w:rPr>
        <w:t>an-da</w:t>
      </w:r>
      <w:r>
        <w:t xml:space="preserve"> </w:t>
      </w:r>
      <w:r>
        <w:rPr>
          <w:i/>
        </w:rPr>
        <w:t>aš-šu-li</w:t>
      </w:r>
      <w:r>
        <w:t xml:space="preserve"> </w:t>
      </w:r>
      <w:r>
        <w:rPr>
          <w:i/>
        </w:rPr>
        <w:t>x x</w:t>
      </w:r>
      <w:r>
        <w:t xml:space="preserve"> </w:t>
      </w:r>
      <w:r>
        <w:rPr>
          <w:i/>
        </w:rPr>
        <w:t>na-a-iš-tén</w:t>
      </w:r>
      <w:r>
        <w:br/>
      </w:r>
      <w:r>
        <w:rPr>
          <w:i/>
        </w:rPr>
        <w:t>nu-uš-ma-aš</w:t>
      </w:r>
      <w:r>
        <w:t xml:space="preserve"> KASKAL</w:t>
      </w:r>
      <w:r>
        <w:rPr>
          <w:i/>
        </w:rPr>
        <w:t>-</w:t>
      </w:r>
      <w:r>
        <w:t>⌈</w:t>
      </w:r>
      <w:r>
        <w:rPr>
          <w:i/>
        </w:rPr>
        <w:t>an</w:t>
      </w:r>
      <w:r>
        <w:t xml:space="preserve">⌉ </w:t>
      </w:r>
      <w:r>
        <w:rPr>
          <w:i/>
        </w:rPr>
        <w:t>p</w:t>
      </w:r>
      <w:r>
        <w:t>[</w:t>
      </w:r>
      <w:r>
        <w:rPr>
          <w:i/>
        </w:rPr>
        <w:t>í-iš-ki-tén</w:t>
      </w:r>
      <w:r>
        <w:t>]</w:t>
      </w:r>
      <w:r>
        <w:br/>
      </w:r>
      <w:r>
        <w:rPr>
          <w:i/>
        </w:rPr>
        <w:t>x-at-ta-ra-u-wa-</w:t>
      </w:r>
      <w:r>
        <w:t>⌈</w:t>
      </w:r>
      <w:r>
        <w:rPr>
          <w:i/>
        </w:rPr>
        <w:t>ad</w:t>
      </w:r>
      <w:r>
        <w:t>⌉</w:t>
      </w:r>
      <w:r>
        <w:rPr>
          <w:i/>
        </w:rPr>
        <w:t>-du</w:t>
      </w:r>
      <w:r>
        <w:t xml:space="preserve"> </w:t>
      </w:r>
      <w:r>
        <w:rPr>
          <w:i/>
        </w:rPr>
        <w:t>za-al-li-mi-iš-ša-du</w:t>
      </w:r>
      <w:r>
        <w:t xml:space="preserve"> </w:t>
      </w:r>
      <w:r>
        <w:rPr>
          <w:i/>
        </w:rPr>
        <w:t>¬¬¬</w:t>
      </w:r>
    </w:p>
    <w:p w14:paraId="5EF75B8D" w14:textId="77777777" w:rsidR="004D3993" w:rsidRDefault="00A114E5">
      <w:pPr>
        <w:spacing w:after="120"/>
      </w:pPr>
      <w:r>
        <w:lastRenderedPageBreak/>
        <w:t>And turn the king, the queen (and) the prince in kindness!</w:t>
      </w:r>
      <w:r>
        <w:br/>
        <w:t>Show you [constantly] the way!</w:t>
      </w:r>
      <w:r>
        <w:br/>
        <w:t>Also turn to the eye ... in goodness!</w:t>
      </w:r>
      <w:r>
        <w:br/>
        <w:t>Z [eigt] you [constantly] the way!</w:t>
      </w:r>
      <w:r>
        <w:br/>
        <w:t>He/it should</w:t>
      </w:r>
    </w:p>
    <w:p w14:paraId="5280245C" w14:textId="77777777" w:rsidR="004D3993" w:rsidRDefault="004D3993">
      <w:pPr>
        <w:spacing w:after="120"/>
      </w:pPr>
    </w:p>
    <w:p w14:paraId="18FFCC18" w14:textId="77777777" w:rsidR="004D3993" w:rsidRDefault="00A114E5">
      <w:pPr>
        <w:spacing w:after="120"/>
      </w:pPr>
      <w:r>
        <w:t>kī=wa=tta talleš aša[ndu] "May these b[e] favorable for you!"</w:t>
      </w:r>
    </w:p>
    <w:p w14:paraId="28457310" w14:textId="77777777" w:rsidR="004D3993" w:rsidRDefault="004D3993">
      <w:pPr>
        <w:spacing w:after="120"/>
      </w:pPr>
    </w:p>
    <w:p w14:paraId="0B5BE516" w14:textId="77777777" w:rsidR="004D3993" w:rsidRDefault="00A114E5">
      <w:pPr>
        <w:spacing w:after="120"/>
      </w:pPr>
      <w:r>
        <w:t>450.1.1.4 - Funerary Ritual. Day 12-13</w:t>
      </w:r>
    </w:p>
    <w:p w14:paraId="5F704047" w14:textId="77777777" w:rsidR="004D3993" w:rsidRDefault="00A114E5">
      <w:pPr>
        <w:spacing w:after="120"/>
      </w:pPr>
      <w:r>
        <w:t>KUB 30.19+ Rs. iv 21</w:t>
      </w:r>
    </w:p>
    <w:p w14:paraId="705EC1FA" w14:textId="77777777" w:rsidR="004D3993" w:rsidRDefault="00A114E5">
      <w:pPr>
        <w:spacing w:after="120"/>
      </w:pPr>
      <w:r>
        <w:rPr>
          <w:i/>
        </w:rPr>
        <w:t>A-NA</w:t>
      </w:r>
      <w:r>
        <w:t xml:space="preserve"> GUNNI </w:t>
      </w:r>
      <w:r>
        <w:rPr>
          <w:i/>
        </w:rPr>
        <w:t>ku-e</w:t>
      </w:r>
      <w:r>
        <w:t xml:space="preserve"> </w:t>
      </w:r>
      <w:r>
        <w:rPr>
          <w:i/>
        </w:rPr>
        <w:t>ḫar-pa-li</w:t>
      </w:r>
      <w:r>
        <w:t xml:space="preserve"> </w:t>
      </w:r>
      <w:r>
        <w:rPr>
          <w:i/>
        </w:rPr>
        <w:t>ḫar-pa-an-da</w:t>
      </w:r>
      <w:r>
        <w:br/>
      </w:r>
      <w:r>
        <w:rPr>
          <w:i/>
        </w:rPr>
        <w:t>nu-uš-š</w:t>
      </w:r>
      <w:r>
        <w:t>[</w:t>
      </w:r>
      <w:r>
        <w:rPr>
          <w:i/>
        </w:rPr>
        <w:t>a-an</w:t>
      </w:r>
      <w:r>
        <w:t xml:space="preserve"> NINDA</w:t>
      </w:r>
      <w:r>
        <w:rPr>
          <w:i/>
        </w:rPr>
        <w:t>ḫar-aš-pa-u-wa-an-du-uš</w:t>
      </w:r>
      <w:r>
        <w:t xml:space="preserve">] </w:t>
      </w:r>
      <w:r>
        <w:rPr>
          <w:i/>
        </w:rPr>
        <w:t>a-pé-e-da-aš</w:t>
      </w:r>
      <w:r>
        <w:t xml:space="preserve"> </w:t>
      </w:r>
      <w:r>
        <w:rPr>
          <w:i/>
        </w:rPr>
        <w:t>še-er</w:t>
      </w:r>
      <w:r>
        <w:t xml:space="preserve"> </w:t>
      </w:r>
      <w:r>
        <w:rPr>
          <w:i/>
        </w:rPr>
        <w:t>zi-ik-kán-zi</w:t>
      </w:r>
      <w:r>
        <w:br/>
      </w:r>
      <w:r>
        <w:rPr>
          <w:i/>
        </w:rPr>
        <w:t>nu</w:t>
      </w:r>
      <w:r>
        <w:t xml:space="preserve"> </w:t>
      </w:r>
      <w:r>
        <w:rPr>
          <w:i/>
        </w:rPr>
        <w:t>ki-iš-š</w:t>
      </w:r>
      <w:r>
        <w:t>[</w:t>
      </w:r>
      <w:r>
        <w:rPr>
          <w:i/>
        </w:rPr>
        <w:t>a-an</w:t>
      </w:r>
      <w:r>
        <w:t xml:space="preserve"> </w:t>
      </w:r>
      <w:r>
        <w:rPr>
          <w:i/>
        </w:rPr>
        <w:t>da-ra-an-zi</w:t>
      </w:r>
      <w:r>
        <w:t>]</w:t>
      </w:r>
      <w:r>
        <w:br/>
      </w:r>
      <w:r>
        <w:rPr>
          <w:i/>
        </w:rPr>
        <w:t>ki-i-wa-at-ta</w:t>
      </w:r>
      <w:r>
        <w:t xml:space="preserve"> </w:t>
      </w:r>
      <w:r>
        <w:rPr>
          <w:i/>
        </w:rPr>
        <w:t>ta-al-le-eš</w:t>
      </w:r>
      <w:r>
        <w:t xml:space="preserve"> </w:t>
      </w:r>
      <w:r>
        <w:rPr>
          <w:i/>
        </w:rPr>
        <w:t>a-ša-a</w:t>
      </w:r>
      <w:r>
        <w:t>[</w:t>
      </w:r>
      <w:r>
        <w:rPr>
          <w:i/>
        </w:rPr>
        <w:t>n-du</w:t>
      </w:r>
      <w:r>
        <w:t xml:space="preserve">] </w:t>
      </w:r>
      <w:r>
        <w:rPr>
          <w:i/>
        </w:rPr>
        <w:t>¬¬¬</w:t>
      </w:r>
    </w:p>
    <w:p w14:paraId="7E447A05" w14:textId="77777777" w:rsidR="004D3993" w:rsidRDefault="00A114E5">
      <w:pPr>
        <w:spacing w:after="120"/>
      </w:pPr>
      <w:r>
        <w:t>On the piles which were around the hearth</w:t>
      </w:r>
      <w:r>
        <w:br/>
        <w:t>they put the</w:t>
      </w:r>
      <w:r>
        <w:br/>
        <w:t>They spe[ak as follows]:</w:t>
      </w:r>
      <w:r>
        <w:br/>
        <w:t>'May these b[e] favorable for you!'</w:t>
      </w:r>
    </w:p>
    <w:p w14:paraId="240A08BB" w14:textId="77777777" w:rsidR="004D3993" w:rsidRDefault="004D3993">
      <w:pPr>
        <w:spacing w:after="120"/>
      </w:pPr>
    </w:p>
    <w:p w14:paraId="2FFDAB9A" w14:textId="77777777" w:rsidR="004D3993" w:rsidRDefault="00A114E5">
      <w:pPr>
        <w:spacing w:after="120"/>
      </w:pPr>
      <w:r>
        <w:t>[ … ] lē kuiški talliyan "Nobody (is) attracted"</w:t>
      </w:r>
    </w:p>
    <w:p w14:paraId="31ACF93B" w14:textId="77777777" w:rsidR="004D3993" w:rsidRDefault="004D3993">
      <w:pPr>
        <w:spacing w:after="120"/>
      </w:pPr>
    </w:p>
    <w:p w14:paraId="53E20E72" w14:textId="77777777" w:rsidR="004D3993" w:rsidRDefault="00A114E5">
      <w:pPr>
        <w:spacing w:after="120"/>
      </w:pPr>
      <w:r>
        <w:t>458.25 - Fragment eines Beschwörungsrituals in mittelhethitischer Sprache</w:t>
      </w:r>
    </w:p>
    <w:p w14:paraId="2251063B" w14:textId="77777777" w:rsidR="004D3993" w:rsidRDefault="00A114E5">
      <w:pPr>
        <w:spacing w:after="120"/>
      </w:pPr>
      <w:r>
        <w:t>KBo 38.188 lk. Kol 6'</w:t>
      </w:r>
    </w:p>
    <w:p w14:paraId="1968BE9B" w14:textId="77777777" w:rsidR="004D3993" w:rsidRDefault="00A114E5">
      <w:pPr>
        <w:spacing w:after="120"/>
      </w:pPr>
      <w:r>
        <w:t xml:space="preserve">[ca. 1-2 Zeichen </w:t>
      </w:r>
      <w:r>
        <w:rPr>
          <w:i/>
        </w:rPr>
        <w:t>l</w:t>
      </w:r>
      <w:r>
        <w:t>]</w:t>
      </w:r>
      <w:r>
        <w:rPr>
          <w:i/>
        </w:rPr>
        <w:t>e-e</w:t>
      </w:r>
      <w:r>
        <w:t xml:space="preserve"> </w:t>
      </w:r>
      <w:r>
        <w:rPr>
          <w:i/>
        </w:rPr>
        <w:t>ku-iš-ki</w:t>
      </w:r>
      <w:r>
        <w:t xml:space="preserve"> </w:t>
      </w:r>
      <w:r>
        <w:rPr>
          <w:i/>
        </w:rPr>
        <w:t>pa-iz-zi</w:t>
      </w:r>
      <w:r>
        <w:br/>
        <w:t>[</w:t>
      </w:r>
      <w:r>
        <w:rPr>
          <w:i/>
        </w:rPr>
        <w:t>…</w:t>
      </w:r>
      <w:r>
        <w:t>] ⌈</w:t>
      </w:r>
      <w:r>
        <w:rPr>
          <w:i/>
        </w:rPr>
        <w:t>le</w:t>
      </w:r>
      <w:r>
        <w:t>⌉</w:t>
      </w:r>
      <w:r>
        <w:rPr>
          <w:i/>
        </w:rPr>
        <w:t>-e</w:t>
      </w:r>
      <w:r>
        <w:t xml:space="preserve"> </w:t>
      </w:r>
      <w:r>
        <w:rPr>
          <w:i/>
        </w:rPr>
        <w:t>ku-iš-ki</w:t>
      </w:r>
      <w:r>
        <w:t xml:space="preserve"> </w:t>
      </w:r>
      <w:r>
        <w:rPr>
          <w:i/>
        </w:rPr>
        <w:t>tal-li-ia-an</w:t>
      </w:r>
      <w:r>
        <w:br/>
        <w:t>[</w:t>
      </w:r>
      <w:r>
        <w:rPr>
          <w:i/>
        </w:rPr>
        <w:t>ka</w:t>
      </w:r>
      <w:r>
        <w:t>]</w:t>
      </w:r>
      <w:r>
        <w:rPr>
          <w:i/>
        </w:rPr>
        <w:t>t-ta-aš-ši-kán</w:t>
      </w:r>
      <w:r>
        <w:t xml:space="preserve"> </w:t>
      </w:r>
      <w:r>
        <w:rPr>
          <w:i/>
        </w:rPr>
        <w:t>le-e</w:t>
      </w:r>
      <w:r>
        <w:t xml:space="preserve"> </w:t>
      </w:r>
      <w:r>
        <w:rPr>
          <w:i/>
        </w:rPr>
        <w:t>ku-iš-ki</w:t>
      </w:r>
      <w:r>
        <w:br/>
        <w:t>[</w:t>
      </w:r>
      <w:r>
        <w:rPr>
          <w:i/>
        </w:rPr>
        <w:t>x-t</w:t>
      </w:r>
      <w:r>
        <w:t>]</w:t>
      </w:r>
      <w:r>
        <w:rPr>
          <w:i/>
        </w:rPr>
        <w:t>i-wa</w:t>
      </w:r>
      <w:r>
        <w:t xml:space="preserve"> GIG</w:t>
      </w:r>
      <w:r>
        <w:rPr>
          <w:i/>
        </w:rPr>
        <w:t>-an</w:t>
      </w:r>
      <w:r>
        <w:t xml:space="preserve"> </w:t>
      </w:r>
      <w:r>
        <w:rPr>
          <w:i/>
        </w:rPr>
        <w:t>a-ši</w:t>
      </w:r>
      <w:r>
        <w:t xml:space="preserve"> </w:t>
      </w:r>
      <w:r>
        <w:rPr>
          <w:i/>
        </w:rPr>
        <w:t>píd-da-a-iz-zi</w:t>
      </w:r>
      <w:r>
        <w:br/>
        <w:t>[</w:t>
      </w:r>
      <w:r>
        <w:rPr>
          <w:i/>
        </w:rPr>
        <w:t>x</w:t>
      </w:r>
      <w:r>
        <w:t xml:space="preserve"> ]</w:t>
      </w:r>
      <w:r>
        <w:rPr>
          <w:i/>
        </w:rPr>
        <w:t>x</w:t>
      </w:r>
      <w:r>
        <w:t xml:space="preserve"> </w:t>
      </w:r>
      <w:r>
        <w:rPr>
          <w:i/>
        </w:rPr>
        <w:t>a-ši</w:t>
      </w:r>
      <w:r>
        <w:t xml:space="preserve"> </w:t>
      </w:r>
      <w:r>
        <w:rPr>
          <w:i/>
        </w:rPr>
        <w:t>píd-da-a-iz-zi</w:t>
      </w:r>
      <w:r>
        <w:t xml:space="preserve"> </w:t>
      </w:r>
      <w:r>
        <w:rPr>
          <w:i/>
        </w:rPr>
        <w:t>¬¬¬</w:t>
      </w:r>
    </w:p>
    <w:p w14:paraId="62650A7C" w14:textId="77777777" w:rsidR="004D3993" w:rsidRDefault="00A114E5">
      <w:pPr>
        <w:spacing w:after="120"/>
      </w:pPr>
      <w:r>
        <w:t>[N] someone goes.</w:t>
      </w:r>
      <w:r>
        <w:br/>
        <w:t>Nobody (is) attracted.</w:t>
      </w:r>
      <w:r>
        <w:br/>
        <w:t>(There is) no one with/next to him</w:t>
      </w:r>
      <w:r>
        <w:br/>
        <w:t>[…] The person concerned brings the disease</w:t>
      </w:r>
      <w:r>
        <w:br/>
        <w:t>[…] Brings the person concerned […]</w:t>
      </w:r>
    </w:p>
    <w:p w14:paraId="59503081" w14:textId="77777777" w:rsidR="004D3993" w:rsidRDefault="004D3993">
      <w:pPr>
        <w:spacing w:after="120"/>
      </w:pPr>
    </w:p>
    <w:p w14:paraId="7461AF8F" w14:textId="77777777" w:rsidR="004D3993" w:rsidRDefault="00A114E5">
      <w:pPr>
        <w:spacing w:after="120"/>
      </w:pPr>
      <w:r>
        <w:lastRenderedPageBreak/>
        <w:t>nu=wa=za talliy[anza ēš] "“May you be reassured"</w:t>
      </w:r>
    </w:p>
    <w:p w14:paraId="6298F3F6" w14:textId="77777777" w:rsidR="004D3993" w:rsidRDefault="004D3993">
      <w:pPr>
        <w:spacing w:after="120"/>
      </w:pPr>
    </w:p>
    <w:p w14:paraId="20D41DAE" w14:textId="77777777" w:rsidR="004D3993" w:rsidRDefault="00A114E5">
      <w:pPr>
        <w:spacing w:after="120"/>
      </w:pPr>
      <w:r>
        <w:t>458.32 - Fragment eines Beschwörungsrituals</w:t>
      </w:r>
    </w:p>
    <w:p w14:paraId="0483529D" w14:textId="77777777" w:rsidR="004D3993" w:rsidRDefault="00A114E5">
      <w:pPr>
        <w:spacing w:after="120"/>
      </w:pPr>
      <w:r>
        <w:t>KBo 47.32+ Vs. 4'</w:t>
      </w:r>
    </w:p>
    <w:p w14:paraId="3D04FF91" w14:textId="77777777" w:rsidR="004D3993" w:rsidRDefault="00A114E5">
      <w:pPr>
        <w:spacing w:after="120"/>
      </w:pPr>
      <w:r>
        <w:rPr>
          <w:i/>
        </w:rPr>
        <w:t>nu-wa-za</w:t>
      </w:r>
      <w:r>
        <w:t xml:space="preserve"> </w:t>
      </w:r>
      <w:r>
        <w:rPr>
          <w:i/>
        </w:rPr>
        <w:t>tal-li-i</w:t>
      </w:r>
      <w:r>
        <w:t>[</w:t>
      </w:r>
      <w:r>
        <w:rPr>
          <w:i/>
        </w:rPr>
        <w:t>a-</w:t>
      </w:r>
      <w:r>
        <w:t xml:space="preserve"> </w:t>
      </w:r>
      <w:r>
        <w:rPr>
          <w:i/>
        </w:rPr>
        <w:t>…</w:t>
      </w:r>
      <w:r>
        <w:t>]</w:t>
      </w:r>
      <w:r>
        <w:br/>
        <w:t>⌈</w:t>
      </w:r>
      <w:r>
        <w:rPr>
          <w:i/>
        </w:rPr>
        <w:t>nu</w:t>
      </w:r>
      <w:r>
        <w:t>⌉</w:t>
      </w:r>
      <w:r>
        <w:rPr>
          <w:i/>
        </w:rPr>
        <w:t>-wa-za</w:t>
      </w:r>
      <w:r>
        <w:t xml:space="preserve"> </w:t>
      </w:r>
      <w:r>
        <w:rPr>
          <w:i/>
        </w:rPr>
        <w:t>ga-la-an-</w:t>
      </w:r>
      <w:r>
        <w:t>⌈</w:t>
      </w:r>
      <w:r>
        <w:rPr>
          <w:i/>
        </w:rPr>
        <w:t>ga</w:t>
      </w:r>
      <w:r>
        <w:t>⌉</w:t>
      </w:r>
      <w:r>
        <w:rPr>
          <w:i/>
        </w:rPr>
        <w:t>-an-za</w:t>
      </w:r>
      <w:r>
        <w:t xml:space="preserve"> ⌈</w:t>
      </w:r>
      <w:r>
        <w:rPr>
          <w:i/>
        </w:rPr>
        <w:t>e</w:t>
      </w:r>
      <w:r>
        <w:t>⌉[</w:t>
      </w:r>
      <w:r>
        <w:rPr>
          <w:i/>
        </w:rPr>
        <w:t>-</w:t>
      </w:r>
      <w:r>
        <w:t xml:space="preserve"> </w:t>
      </w:r>
      <w:r>
        <w:rPr>
          <w:i/>
        </w:rPr>
        <w:t>…</w:t>
      </w:r>
      <w:r>
        <w:t>]</w:t>
      </w:r>
      <w:r>
        <w:br/>
      </w:r>
      <w:r>
        <w:rPr>
          <w:i/>
        </w:rPr>
        <w:t>n</w:t>
      </w:r>
      <w:r>
        <w:t>[</w:t>
      </w:r>
      <w:r>
        <w:rPr>
          <w:i/>
        </w:rPr>
        <w:t>u</w:t>
      </w:r>
      <w:r>
        <w:t>(</w:t>
      </w:r>
      <w:r>
        <w:rPr>
          <w:i/>
        </w:rPr>
        <w:t>-</w:t>
      </w:r>
      <w:r>
        <w:t xml:space="preserve">) </w:t>
      </w:r>
      <w:r>
        <w:rPr>
          <w:i/>
        </w:rPr>
        <w:t>…</w:t>
      </w:r>
      <w:r>
        <w:t xml:space="preserve">] </w:t>
      </w:r>
      <w:r>
        <w:rPr>
          <w:i/>
        </w:rPr>
        <w:t>pé-e-da-an</w:t>
      </w:r>
      <w:r>
        <w:t xml:space="preserve"> </w:t>
      </w:r>
      <w:r>
        <w:rPr>
          <w:i/>
        </w:rPr>
        <w:t>ḫar-kán-z</w:t>
      </w:r>
      <w:r>
        <w:t>[</w:t>
      </w:r>
      <w:r>
        <w:rPr>
          <w:i/>
        </w:rPr>
        <w:t>i</w:t>
      </w:r>
      <w:r>
        <w:t>]</w:t>
      </w:r>
      <w:r>
        <w:br/>
        <w:t>[</w:t>
      </w:r>
      <w:r>
        <w:rPr>
          <w:i/>
        </w:rPr>
        <w:t>n</w:t>
      </w:r>
      <w:r>
        <w:t>]</w:t>
      </w:r>
      <w:r>
        <w:rPr>
          <w:i/>
        </w:rPr>
        <w:t>u-</w:t>
      </w:r>
      <w:r>
        <w:t>⌈</w:t>
      </w:r>
      <w:r>
        <w:rPr>
          <w:i/>
        </w:rPr>
        <w:t>wa</w:t>
      </w:r>
      <w:r>
        <w:t>⌉</w:t>
      </w:r>
      <w:r>
        <w:rPr>
          <w:i/>
        </w:rPr>
        <w:t>-ra-at-kán</w:t>
      </w:r>
      <w:r>
        <w:t xml:space="preserve"> </w:t>
      </w:r>
      <w:r>
        <w:rPr>
          <w:i/>
        </w:rPr>
        <w:t>le-e</w:t>
      </w:r>
      <w:r>
        <w:t xml:space="preserve"> </w:t>
      </w:r>
      <w:r>
        <w:rPr>
          <w:i/>
        </w:rPr>
        <w:t>ḫu-u-wa-an-za</w:t>
      </w:r>
      <w:r>
        <w:t xml:space="preserve"> </w:t>
      </w:r>
      <w:r>
        <w:rPr>
          <w:i/>
        </w:rPr>
        <w:t>pé-</w:t>
      </w:r>
      <w:r>
        <w:t>⌈</w:t>
      </w:r>
      <w:r>
        <w:rPr>
          <w:i/>
        </w:rPr>
        <w:t>di</w:t>
      </w:r>
      <w:r>
        <w:t>⌉[(</w:t>
      </w:r>
      <w:r>
        <w:rPr>
          <w:i/>
        </w:rPr>
        <w:t>-</w:t>
      </w:r>
      <w:r>
        <w:t xml:space="preserve">) </w:t>
      </w:r>
      <w:r>
        <w:rPr>
          <w:i/>
        </w:rPr>
        <w:t>…</w:t>
      </w:r>
      <w:r>
        <w:t>]</w:t>
      </w:r>
      <w:r>
        <w:br/>
        <w:t>[</w:t>
      </w:r>
      <w:r>
        <w:rPr>
          <w:i/>
        </w:rPr>
        <w:t>…</w:t>
      </w:r>
      <w:r>
        <w:t xml:space="preserve">] </w:t>
      </w:r>
      <w:r>
        <w:rPr>
          <w:i/>
        </w:rPr>
        <w:t>pé-di</w:t>
      </w:r>
      <w:r>
        <w:t xml:space="preserve"> leer[</w:t>
      </w:r>
      <w:r>
        <w:rPr>
          <w:i/>
        </w:rPr>
        <w:t>…</w:t>
      </w:r>
      <w:r>
        <w:t xml:space="preserve">] </w:t>
      </w:r>
      <w:r>
        <w:rPr>
          <w:i/>
        </w:rPr>
        <w:t>¬¬¬</w:t>
      </w:r>
    </w:p>
    <w:p w14:paraId="03CD2FCD" w14:textId="77777777" w:rsidR="004D3993" w:rsidRDefault="00A114E5">
      <w:pPr>
        <w:spacing w:after="120"/>
      </w:pPr>
      <w:r>
        <w:t>[ … ] hold</w:t>
      </w:r>
      <w:r>
        <w:br/>
        <w:t>[…] Shouldn't the wind […]</w:t>
      </w:r>
      <w:r>
        <w:br/>
        <w:t>[…] On the square […]</w:t>
      </w:r>
    </w:p>
    <w:p w14:paraId="71AF81F1" w14:textId="77777777" w:rsidR="004D3993" w:rsidRDefault="004D3993">
      <w:pPr>
        <w:spacing w:after="120"/>
      </w:pPr>
    </w:p>
    <w:p w14:paraId="7518FCC6" w14:textId="77777777" w:rsidR="004D3993" w:rsidRDefault="00A114E5">
      <w:pPr>
        <w:spacing w:after="120"/>
      </w:pPr>
      <w:r>
        <w:t>n=ašta anda nūš [tūmantiyaš kitta] "Therein [lie] consent [(and) obedience]"</w:t>
      </w:r>
    </w:p>
    <w:p w14:paraId="5AA62C71" w14:textId="77777777" w:rsidR="004D3993" w:rsidRDefault="004D3993">
      <w:pPr>
        <w:spacing w:after="120"/>
      </w:pPr>
    </w:p>
    <w:p w14:paraId="3403D646" w14:textId="77777777" w:rsidR="004D3993" w:rsidRDefault="00A114E5">
      <w:pPr>
        <w:spacing w:after="120"/>
      </w:pPr>
      <w:r>
        <w:t>324.3 - Dritte Version des Telipinu-Mythos</w:t>
      </w:r>
    </w:p>
    <w:p w14:paraId="12401280" w14:textId="77777777" w:rsidR="004D3993" w:rsidRDefault="00A114E5">
      <w:pPr>
        <w:spacing w:after="120"/>
      </w:pPr>
      <w:r>
        <w:t>KUB 33.12 Rs. iv 23'</w:t>
      </w:r>
    </w:p>
    <w:p w14:paraId="3F126E86" w14:textId="77777777" w:rsidR="004D3993" w:rsidRDefault="00A114E5">
      <w:pPr>
        <w:spacing w:after="120"/>
      </w:pPr>
      <w:r>
        <w:t>d!</w:t>
      </w:r>
      <w:r>
        <w:rPr>
          <w:i/>
        </w:rPr>
        <w:t>te-li-pí-nu-uš-za</w:t>
      </w:r>
      <w:r>
        <w:t xml:space="preserve"> [ </w:t>
      </w:r>
      <w:r>
        <w:rPr>
          <w:i/>
        </w:rPr>
        <w:t>...</w:t>
      </w:r>
      <w:r>
        <w:t xml:space="preserve"> ]</w:t>
      </w:r>
      <w:r>
        <w:br/>
      </w:r>
      <w:r>
        <w:rPr>
          <w:i/>
        </w:rPr>
        <w:t>A-NA</w:t>
      </w:r>
      <w:r>
        <w:t xml:space="preserve"> d</w:t>
      </w:r>
      <w:r>
        <w:rPr>
          <w:i/>
        </w:rPr>
        <w:t>te-li-pí-n</w:t>
      </w:r>
      <w:r>
        <w:t>[</w:t>
      </w:r>
      <w:r>
        <w:rPr>
          <w:i/>
        </w:rPr>
        <w:t>u</w:t>
      </w:r>
      <w:r>
        <w:t xml:space="preserve"> </w:t>
      </w:r>
      <w:r>
        <w:rPr>
          <w:i/>
        </w:rPr>
        <w:t>...</w:t>
      </w:r>
      <w:r>
        <w:t xml:space="preserve"> ]</w:t>
      </w:r>
      <w:r>
        <w:br/>
      </w:r>
      <w:r>
        <w:rPr>
          <w:i/>
        </w:rPr>
        <w:t>na-aš-ta</w:t>
      </w:r>
      <w:r>
        <w:t xml:space="preserve"> GIŠ</w:t>
      </w:r>
      <w:r>
        <w:rPr>
          <w:i/>
        </w:rPr>
        <w:t>e-ya-a</w:t>
      </w:r>
      <w:r>
        <w:t>[</w:t>
      </w:r>
      <w:r>
        <w:rPr>
          <w:i/>
        </w:rPr>
        <w:t>z</w:t>
      </w:r>
      <w:r>
        <w:t xml:space="preserve"> </w:t>
      </w:r>
      <w:r>
        <w:rPr>
          <w:i/>
        </w:rPr>
        <w:t>...</w:t>
      </w:r>
      <w:r>
        <w:t xml:space="preserve"> ] ⌈</w:t>
      </w:r>
      <w:r>
        <w:rPr>
          <w:i/>
        </w:rPr>
        <w:t>kán</w:t>
      </w:r>
      <w:r>
        <w:t>⌉</w:t>
      </w:r>
      <w:r>
        <w:rPr>
          <w:i/>
        </w:rPr>
        <w:t>-kán-za</w:t>
      </w:r>
      <w:r>
        <w:br/>
      </w:r>
      <w:r>
        <w:rPr>
          <w:i/>
        </w:rPr>
        <w:t>na-aš-ta</w:t>
      </w:r>
      <w:r>
        <w:t xml:space="preserve"> [ </w:t>
      </w:r>
      <w:r>
        <w:rPr>
          <w:i/>
        </w:rPr>
        <w:t>...</w:t>
      </w:r>
      <w:r>
        <w:t xml:space="preserve"> ] MUKAM.ḪI.A GÍD.DA </w:t>
      </w:r>
      <w:r>
        <w:rPr>
          <w:i/>
        </w:rPr>
        <w:t>k</w:t>
      </w:r>
      <w:r>
        <w:t>[</w:t>
      </w:r>
      <w:r>
        <w:rPr>
          <w:i/>
        </w:rPr>
        <w:t>i-it-ta</w:t>
      </w:r>
      <w:r>
        <w:t>]</w:t>
      </w:r>
      <w:r>
        <w:br/>
        <w:t xml:space="preserve">[ </w:t>
      </w:r>
      <w:r>
        <w:rPr>
          <w:i/>
        </w:rPr>
        <w:t>...</w:t>
      </w:r>
      <w:r>
        <w:t xml:space="preserve"> ] ⌈DUMU⌉MEŠ</w:t>
      </w:r>
      <w:r>
        <w:rPr>
          <w:i/>
        </w:rPr>
        <w:t>-tar</w:t>
      </w:r>
      <w:r>
        <w:t xml:space="preserve"> DUMU.NITAMEŠ DU[MU.MUNUSMEŠ </w:t>
      </w:r>
      <w:r>
        <w:rPr>
          <w:i/>
        </w:rPr>
        <w:t>...</w:t>
      </w:r>
      <w:r>
        <w:t xml:space="preserve"> ]</w:t>
      </w:r>
      <w:r>
        <w:br/>
        <w:t>[</w:t>
      </w:r>
      <w:r>
        <w:rPr>
          <w:i/>
        </w:rPr>
        <w:t>n</w:t>
      </w:r>
      <w:r>
        <w:t>]</w:t>
      </w:r>
      <w:r>
        <w:rPr>
          <w:i/>
        </w:rPr>
        <w:t>a-aš-ta</w:t>
      </w:r>
      <w:r>
        <w:t xml:space="preserve"> ⌈</w:t>
      </w:r>
      <w:r>
        <w:rPr>
          <w:i/>
        </w:rPr>
        <w:t>an</w:t>
      </w:r>
      <w:r>
        <w:t>⌉</w:t>
      </w:r>
      <w:r>
        <w:rPr>
          <w:i/>
        </w:rPr>
        <w:t>-da</w:t>
      </w:r>
      <w:r>
        <w:t xml:space="preserve"> </w:t>
      </w:r>
      <w:r>
        <w:rPr>
          <w:i/>
        </w:rPr>
        <w:t>da-</w:t>
      </w:r>
      <w:r>
        <w:t>[</w:t>
      </w:r>
      <w:r>
        <w:rPr>
          <w:i/>
        </w:rPr>
        <w:t>an-du-ke-eš-na-aš</w:t>
      </w:r>
      <w:r>
        <w:t xml:space="preserve"> </w:t>
      </w:r>
      <w:r>
        <w:rPr>
          <w:i/>
        </w:rPr>
        <w:t>...</w:t>
      </w:r>
      <w:r>
        <w:t xml:space="preserve"> ] UDUḪI.A</w:t>
      </w:r>
      <w:r>
        <w:rPr>
          <w:i/>
        </w:rPr>
        <w:t>-aš</w:t>
      </w:r>
      <w:r>
        <w:t xml:space="preserve"> </w:t>
      </w:r>
      <w:r>
        <w:rPr>
          <w:i/>
        </w:rPr>
        <w:t>mi-ya-ta</w:t>
      </w:r>
      <w:r>
        <w:t xml:space="preserve"> [ </w:t>
      </w:r>
      <w:r>
        <w:rPr>
          <w:i/>
        </w:rPr>
        <w:t>...</w:t>
      </w:r>
      <w:r>
        <w:t xml:space="preserve"> ]</w:t>
      </w:r>
      <w:r>
        <w:br/>
        <w:t xml:space="preserve">[ </w:t>
      </w:r>
      <w:r>
        <w:rPr>
          <w:i/>
        </w:rPr>
        <w:t>...</w:t>
      </w:r>
      <w:r>
        <w:t xml:space="preserve"> ] LÚ</w:t>
      </w:r>
      <w:r>
        <w:rPr>
          <w:i/>
        </w:rPr>
        <w:t>-na-tar</w:t>
      </w:r>
      <w:r>
        <w:t xml:space="preserve"> </w:t>
      </w:r>
      <w:r>
        <w:rPr>
          <w:i/>
        </w:rPr>
        <w:t>tar-ḫu-u-i-l</w:t>
      </w:r>
      <w:r>
        <w:t>[</w:t>
      </w:r>
      <w:r>
        <w:rPr>
          <w:i/>
        </w:rPr>
        <w:t>i-</w:t>
      </w:r>
      <w:r>
        <w:t xml:space="preserve"> </w:t>
      </w:r>
      <w:r>
        <w:rPr>
          <w:i/>
        </w:rPr>
        <w:t>...</w:t>
      </w:r>
      <w:r>
        <w:t xml:space="preserve"> ]</w:t>
      </w:r>
      <w:r>
        <w:br/>
      </w:r>
      <w:r>
        <w:rPr>
          <w:i/>
        </w:rPr>
        <w:t>na-aš-ta</w:t>
      </w:r>
      <w:r>
        <w:t xml:space="preserve"> </w:t>
      </w:r>
      <w:r>
        <w:rPr>
          <w:i/>
        </w:rPr>
        <w:t>an-da</w:t>
      </w:r>
      <w:r>
        <w:t xml:space="preserve"> </w:t>
      </w:r>
      <w:r>
        <w:rPr>
          <w:i/>
        </w:rPr>
        <w:t>uk-t</w:t>
      </w:r>
      <w:r>
        <w:t>[</w:t>
      </w:r>
      <w:r>
        <w:rPr>
          <w:i/>
        </w:rPr>
        <w:t>u-u-ri-</w:t>
      </w:r>
      <w:r>
        <w:t xml:space="preserve"> </w:t>
      </w:r>
      <w:r>
        <w:rPr>
          <w:i/>
        </w:rPr>
        <w:t>...</w:t>
      </w:r>
      <w:r>
        <w:t xml:space="preserve"> ]</w:t>
      </w:r>
      <w:r>
        <w:br/>
      </w:r>
      <w:r>
        <w:rPr>
          <w:i/>
        </w:rPr>
        <w:t>na-aš-ta</w:t>
      </w:r>
      <w:r>
        <w:t xml:space="preserve"> </w:t>
      </w:r>
      <w:r>
        <w:rPr>
          <w:i/>
        </w:rPr>
        <w:t>an-da</w:t>
      </w:r>
      <w:r>
        <w:t xml:space="preserve"> </w:t>
      </w:r>
      <w:r>
        <w:rPr>
          <w:i/>
        </w:rPr>
        <w:t>šal-ḫi-it-ti-i</w:t>
      </w:r>
      <w:r>
        <w:t>[</w:t>
      </w:r>
      <w:r>
        <w:rPr>
          <w:i/>
        </w:rPr>
        <w:t>š</w:t>
      </w:r>
      <w:r>
        <w:t xml:space="preserve"> </w:t>
      </w:r>
      <w:r>
        <w:rPr>
          <w:i/>
        </w:rPr>
        <w:t>...</w:t>
      </w:r>
      <w:r>
        <w:t xml:space="preserve"> ]</w:t>
      </w:r>
      <w:r>
        <w:br/>
      </w:r>
      <w:r>
        <w:rPr>
          <w:i/>
        </w:rPr>
        <w:t>na-aš-ta</w:t>
      </w:r>
      <w:r>
        <w:t xml:space="preserve"> </w:t>
      </w:r>
      <w:r>
        <w:rPr>
          <w:i/>
        </w:rPr>
        <w:t>an-da</w:t>
      </w:r>
      <w:r>
        <w:t xml:space="preserve"> </w:t>
      </w:r>
      <w:r>
        <w:rPr>
          <w:i/>
        </w:rPr>
        <w:t>nu-ú-</w:t>
      </w:r>
      <w:r>
        <w:t>⌈</w:t>
      </w:r>
      <w:r>
        <w:rPr>
          <w:i/>
        </w:rPr>
        <w:t>uš</w:t>
      </w:r>
      <w:r>
        <w:t xml:space="preserve">⌉ [ </w:t>
      </w:r>
      <w:r>
        <w:rPr>
          <w:i/>
        </w:rPr>
        <w:t>...</w:t>
      </w:r>
      <w:r>
        <w:t xml:space="preserve"> ]</w:t>
      </w:r>
      <w:r>
        <w:br/>
      </w:r>
      <w:r>
        <w:rPr>
          <w:i/>
        </w:rPr>
        <w:t>na-aš-ta</w:t>
      </w:r>
      <w:r>
        <w:t xml:space="preserve"> </w:t>
      </w:r>
      <w:r>
        <w:rPr>
          <w:i/>
        </w:rPr>
        <w:t>an-da</w:t>
      </w:r>
      <w:r>
        <w:t xml:space="preserve"> [ </w:t>
      </w:r>
      <w:r>
        <w:rPr>
          <w:i/>
        </w:rPr>
        <w:t>...</w:t>
      </w:r>
      <w:r>
        <w:t xml:space="preserve"> ] </w:t>
      </w:r>
      <w:r>
        <w:rPr>
          <w:i/>
        </w:rPr>
        <w:t>¬¬¬</w:t>
      </w:r>
    </w:p>
    <w:p w14:paraId="4126E318" w14:textId="77777777" w:rsidR="004D3993" w:rsidRDefault="00A114E5">
      <w:pPr>
        <w:spacing w:after="120"/>
      </w:pPr>
      <w:r>
        <w:t>Telipinu [took care of the king].</w:t>
      </w:r>
      <w:r>
        <w:br/>
        <w:t>[Before] Telipin [u stands a tree],</w:t>
      </w:r>
      <w:r>
        <w:br/>
        <w:t>and [from] the -tree (down) [the fleece of a sheep] hung.</w:t>
      </w:r>
      <w:r>
        <w:br/>
        <w:t>[] l [iegen ...] for many years.</w:t>
      </w:r>
      <w:r>
        <w:br/>
        <w:t>[There is] offspring, (namely) sons (and) tö [chter].</w:t>
      </w:r>
      <w:r>
        <w:br/>
        <w:t>Thereby thrive [the children of] st [inheritance, the cattle] (and) of the sheep.</w:t>
      </w:r>
      <w:r>
        <w:br/>
        <w:t>[There are] masculinity (and) courage [...]</w:t>
      </w:r>
      <w:r>
        <w:br/>
        <w:t>In it [lies] resistant [- ...]</w:t>
      </w:r>
      <w:r>
        <w:br/>
      </w:r>
      <w:r>
        <w:lastRenderedPageBreak/>
        <w:t>In it [lying] waxstu [m (and) thrive].</w:t>
      </w:r>
      <w:r>
        <w:br/>
        <w:t>In it [lie] approval [(and) obedience].</w:t>
      </w:r>
      <w:r>
        <w:br/>
        <w:t>In it [lies saturation].</w:t>
      </w:r>
    </w:p>
    <w:p w14:paraId="0BE2F673" w14:textId="77777777" w:rsidR="004D3993" w:rsidRDefault="004D3993">
      <w:pPr>
        <w:spacing w:after="120"/>
      </w:pPr>
    </w:p>
    <w:p w14:paraId="1D154E61" w14:textId="77777777" w:rsidR="004D3993" w:rsidRDefault="00A114E5">
      <w:pPr>
        <w:spacing w:after="120"/>
      </w:pPr>
      <w:r>
        <w:t>n=ašt[a nūš tūmantiyaš kitta] "[Therein lies consent and obedience]"</w:t>
      </w:r>
    </w:p>
    <w:p w14:paraId="556CA658" w14:textId="77777777" w:rsidR="004D3993" w:rsidRDefault="004D3993">
      <w:pPr>
        <w:spacing w:after="120"/>
      </w:pPr>
    </w:p>
    <w:p w14:paraId="44366645" w14:textId="77777777" w:rsidR="004D3993" w:rsidRDefault="00A114E5">
      <w:pPr>
        <w:spacing w:after="120"/>
      </w:pPr>
      <w:r>
        <w:t>325 - Der Mythos vom Verschwinden und der Wiederkehr des Wettergottes (mugawar)</w:t>
      </w:r>
    </w:p>
    <w:p w14:paraId="75FE38E8" w14:textId="77777777" w:rsidR="004D3993" w:rsidRDefault="00A114E5">
      <w:pPr>
        <w:spacing w:after="120"/>
      </w:pPr>
      <w:r>
        <w:t>KBo 26.124+ Rs. iv 20'</w:t>
      </w:r>
    </w:p>
    <w:p w14:paraId="34DA264D" w14:textId="77777777" w:rsidR="004D3993" w:rsidRDefault="00A114E5">
      <w:pPr>
        <w:spacing w:after="120"/>
      </w:pPr>
      <w:r>
        <w:t>dIM</w:t>
      </w:r>
      <w:r>
        <w:rPr>
          <w:i/>
        </w:rPr>
        <w:t>-aš-za</w:t>
      </w:r>
      <w:r>
        <w:t xml:space="preserve"> LUGAL</w:t>
      </w:r>
      <w:r>
        <w:rPr>
          <w:i/>
        </w:rPr>
        <w:t>-uš</w:t>
      </w:r>
      <w:r>
        <w:t xml:space="preserve"> </w:t>
      </w:r>
      <w:r>
        <w:rPr>
          <w:i/>
        </w:rPr>
        <w:t>kap-pu-w</w:t>
      </w:r>
      <w:r>
        <w:t>[</w:t>
      </w:r>
      <w:r>
        <w:rPr>
          <w:i/>
        </w:rPr>
        <w:t>a-et</w:t>
      </w:r>
      <w:r>
        <w:t>]</w:t>
      </w:r>
      <w:r>
        <w:br/>
        <w:t xml:space="preserve">[ </w:t>
      </w:r>
      <w:r>
        <w:rPr>
          <w:i/>
        </w:rPr>
        <w:t>...</w:t>
      </w:r>
      <w:r>
        <w:t xml:space="preserve"> ]</w:t>
      </w:r>
      <w:r>
        <w:br/>
        <w:t>GIŠ</w:t>
      </w:r>
      <w:r>
        <w:rPr>
          <w:i/>
        </w:rPr>
        <w:t>e-ya-az-kán</w:t>
      </w:r>
      <w:r>
        <w:t xml:space="preserve"> UDU</w:t>
      </w:r>
      <w:r>
        <w:rPr>
          <w:i/>
        </w:rPr>
        <w:t>-aš</w:t>
      </w:r>
      <w:r>
        <w:t xml:space="preserve"> K[UŠ</w:t>
      </w:r>
      <w:r>
        <w:rPr>
          <w:i/>
        </w:rPr>
        <w:t>kur-ša-aš</w:t>
      </w:r>
      <w:r>
        <w:t xml:space="preserve"> </w:t>
      </w:r>
      <w:r>
        <w:rPr>
          <w:i/>
        </w:rPr>
        <w:t>...</w:t>
      </w:r>
      <w:r>
        <w:t xml:space="preserve"> ]</w:t>
      </w:r>
      <w:r>
        <w:br/>
        <w:t xml:space="preserve">[ </w:t>
      </w:r>
      <w:r>
        <w:rPr>
          <w:i/>
        </w:rPr>
        <w:t>...</w:t>
      </w:r>
      <w:r>
        <w:t xml:space="preserve"> ] ⌈</w:t>
      </w:r>
      <w:r>
        <w:rPr>
          <w:i/>
        </w:rPr>
        <w:t>ki</w:t>
      </w:r>
      <w:r>
        <w:t>⌉</w:t>
      </w:r>
      <w:r>
        <w:rPr>
          <w:i/>
        </w:rPr>
        <w:t>-it-ta</w:t>
      </w:r>
      <w:r>
        <w:br/>
      </w:r>
      <w:r>
        <w:rPr>
          <w:i/>
        </w:rPr>
        <w:t>na-aš-ta</w:t>
      </w:r>
      <w:r>
        <w:t xml:space="preserve"> ⌈</w:t>
      </w:r>
      <w:r>
        <w:rPr>
          <w:i/>
        </w:rPr>
        <w:t>an</w:t>
      </w:r>
      <w:r>
        <w:t>⌉</w:t>
      </w:r>
      <w:r>
        <w:rPr>
          <w:i/>
        </w:rPr>
        <w:t>-</w:t>
      </w:r>
      <w:r>
        <w:t>[</w:t>
      </w:r>
      <w:r>
        <w:rPr>
          <w:i/>
        </w:rPr>
        <w:t>da</w:t>
      </w:r>
      <w:r>
        <w:t xml:space="preserve"> </w:t>
      </w:r>
      <w:r>
        <w:rPr>
          <w:i/>
        </w:rPr>
        <w:t>...</w:t>
      </w:r>
      <w:r>
        <w:t xml:space="preserve"> ]</w:t>
      </w:r>
      <w:r>
        <w:br/>
        <w:t>[</w:t>
      </w:r>
      <w:r>
        <w:rPr>
          <w:i/>
        </w:rPr>
        <w:t>n</w:t>
      </w:r>
      <w:r>
        <w:t>]</w:t>
      </w:r>
      <w:r>
        <w:rPr>
          <w:i/>
        </w:rPr>
        <w:t>a-aš-ta</w:t>
      </w:r>
      <w:r>
        <w:t xml:space="preserve"> </w:t>
      </w:r>
      <w:r>
        <w:rPr>
          <w:i/>
        </w:rPr>
        <w:t>an-da</w:t>
      </w:r>
      <w:r>
        <w:t xml:space="preserve"> GU4</w:t>
      </w:r>
      <w:r>
        <w:rPr>
          <w:i/>
        </w:rPr>
        <w:t>-aš</w:t>
      </w:r>
      <w:r>
        <w:t xml:space="preserve"> UDU</w:t>
      </w:r>
      <w:r>
        <w:rPr>
          <w:i/>
        </w:rPr>
        <w:t>-a</w:t>
      </w:r>
      <w:r>
        <w:t>[</w:t>
      </w:r>
      <w:r>
        <w:rPr>
          <w:i/>
        </w:rPr>
        <w:t>š</w:t>
      </w:r>
      <w:r>
        <w:t xml:space="preserve"> </w:t>
      </w:r>
      <w:r>
        <w:rPr>
          <w:i/>
        </w:rPr>
        <w:t>...</w:t>
      </w:r>
      <w:r>
        <w:t xml:space="preserve"> ]</w:t>
      </w:r>
      <w:r>
        <w:br/>
        <w:t xml:space="preserve">[ </w:t>
      </w:r>
      <w:r>
        <w:rPr>
          <w:i/>
        </w:rPr>
        <w:t>...</w:t>
      </w:r>
      <w:r>
        <w:t xml:space="preserve"> ] [DUMU.NIT]AMEŠ DUMU.MUNUSMEŠ </w:t>
      </w:r>
      <w:r>
        <w:br/>
      </w:r>
      <w:r>
        <w:rPr>
          <w:i/>
        </w:rPr>
        <w:t>na-aš-t</w:t>
      </w:r>
      <w:r>
        <w:t>[</w:t>
      </w:r>
      <w:r>
        <w:rPr>
          <w:i/>
        </w:rPr>
        <w:t>a</w:t>
      </w:r>
      <w:r>
        <w:t xml:space="preserve"> </w:t>
      </w:r>
      <w:r>
        <w:rPr>
          <w:i/>
        </w:rPr>
        <w:t>...</w:t>
      </w:r>
      <w:r>
        <w:t xml:space="preserve"> ]</w:t>
      </w:r>
      <w:r>
        <w:br/>
        <w:t>[</w:t>
      </w:r>
      <w:r>
        <w:rPr>
          <w:i/>
        </w:rPr>
        <w:t>na-aš-t</w:t>
      </w:r>
      <w:r>
        <w:t>]</w:t>
      </w:r>
      <w:r>
        <w:rPr>
          <w:i/>
        </w:rPr>
        <w:t>a</w:t>
      </w:r>
      <w:r>
        <w:t xml:space="preserve"> </w:t>
      </w:r>
      <w:r>
        <w:rPr>
          <w:i/>
        </w:rPr>
        <w:t>an-da</w:t>
      </w:r>
      <w:r>
        <w:t xml:space="preserve"> </w:t>
      </w:r>
      <w:r>
        <w:rPr>
          <w:i/>
        </w:rPr>
        <w:t>ku-un-na-aš</w:t>
      </w:r>
      <w:r>
        <w:t xml:space="preserve"> </w:t>
      </w:r>
      <w:r>
        <w:rPr>
          <w:i/>
        </w:rPr>
        <w:t>w</w:t>
      </w:r>
      <w:r>
        <w:t>[</w:t>
      </w:r>
      <w:r>
        <w:rPr>
          <w:i/>
        </w:rPr>
        <w:t>a-al-la-aš</w:t>
      </w:r>
      <w:r>
        <w:t xml:space="preserve"> </w:t>
      </w:r>
      <w:r>
        <w:rPr>
          <w:i/>
        </w:rPr>
        <w:t>...</w:t>
      </w:r>
      <w:r>
        <w:t xml:space="preserve"> ]</w:t>
      </w:r>
      <w:r>
        <w:br/>
        <w:t xml:space="preserve">[ </w:t>
      </w:r>
      <w:r>
        <w:rPr>
          <w:i/>
        </w:rPr>
        <w:t>...</w:t>
      </w:r>
      <w:r>
        <w:t xml:space="preserve"> ] [</w:t>
      </w:r>
      <w:r>
        <w:rPr>
          <w:i/>
        </w:rPr>
        <w:t>ma-an-n</w:t>
      </w:r>
      <w:r>
        <w:t>]</w:t>
      </w:r>
      <w:r>
        <w:rPr>
          <w:i/>
        </w:rPr>
        <w:t>i-it-ti-iš</w:t>
      </w:r>
      <w:r>
        <w:t xml:space="preserve"> </w:t>
      </w:r>
      <w:r>
        <w:rPr>
          <w:i/>
        </w:rPr>
        <w:t>iš-p</w:t>
      </w:r>
      <w:r>
        <w:t>[</w:t>
      </w:r>
      <w:r>
        <w:rPr>
          <w:i/>
        </w:rPr>
        <w:t>í-ya-tar-ra</w:t>
      </w:r>
      <w:r>
        <w:t xml:space="preserve"> </w:t>
      </w:r>
      <w:r>
        <w:rPr>
          <w:i/>
        </w:rPr>
        <w:t>...</w:t>
      </w:r>
      <w:r>
        <w:t xml:space="preserve"> ] </w:t>
      </w:r>
      <w:r>
        <w:rPr>
          <w:i/>
        </w:rPr>
        <w:t>¬¬¬</w:t>
      </w:r>
    </w:p>
    <w:p w14:paraId="2FFC21EE" w14:textId="77777777" w:rsidR="004D3993" w:rsidRDefault="00A114E5">
      <w:pPr>
        <w:spacing w:after="120"/>
      </w:pPr>
      <w:r>
        <w:t>The weather god took care of the king.</w:t>
      </w:r>
      <w:r>
        <w:br/>
        <w:t>Vo [r] the weather god [stands a tree].</w:t>
      </w:r>
      <w:r>
        <w:br/>
        <w:t>From the tree (down) a sheep [vl] ies hanging [t],</w:t>
      </w:r>
      <w:r>
        <w:br/>
        <w:t>[and in it] lies [Schaffett].</w:t>
      </w:r>
      <w:r>
        <w:br/>
        <w:t>It [in is (a little) due to grain ,, wine.]</w:t>
      </w:r>
      <w:r>
        <w:br/>
        <w:t>In it [lie] beef (and) sheep.</w:t>
      </w:r>
      <w:r>
        <w:br/>
        <w:t>[There] lie [long years, masculinity, söh] ne (and) daughters.</w:t>
      </w:r>
      <w:r>
        <w:br/>
        <w:t>[There are approval and obedience].</w:t>
      </w:r>
      <w:r>
        <w:br/>
        <w:t>In it [lies] the right Sch [grandchildren].</w:t>
      </w:r>
      <w:r>
        <w:br/>
        <w:t>[There are growth, prosperity] hen [and].</w:t>
      </w:r>
    </w:p>
    <w:p w14:paraId="76AE65A6" w14:textId="77777777" w:rsidR="004D3993" w:rsidRDefault="004D3993">
      <w:pPr>
        <w:spacing w:after="120"/>
      </w:pPr>
    </w:p>
    <w:p w14:paraId="1B7E885E" w14:textId="77777777" w:rsidR="004D3993" w:rsidRDefault="00A114E5">
      <w:pPr>
        <w:spacing w:after="120"/>
      </w:pPr>
      <w:r>
        <w:t>[ ... DUMU.MEŠ DUM]U.MUNUS.MEŠ nūti tūma[ntiya ... ] "[ ... for sons and daughters in consent (and) obedience]"</w:t>
      </w:r>
    </w:p>
    <w:p w14:paraId="604249C0" w14:textId="77777777" w:rsidR="004D3993" w:rsidRDefault="004D3993">
      <w:pPr>
        <w:spacing w:after="120"/>
      </w:pPr>
    </w:p>
    <w:p w14:paraId="6A142F27" w14:textId="77777777" w:rsidR="004D3993" w:rsidRDefault="00A114E5">
      <w:pPr>
        <w:spacing w:after="120"/>
      </w:pPr>
      <w:r>
        <w:t>327.1 - Der Wettergott der Königin Ḫarapšili</w:t>
      </w:r>
    </w:p>
    <w:p w14:paraId="2361D44B" w14:textId="77777777" w:rsidR="004D3993" w:rsidRDefault="00A114E5">
      <w:pPr>
        <w:spacing w:after="120"/>
      </w:pPr>
      <w:r>
        <w:t>KBo 8.69 11'</w:t>
      </w:r>
    </w:p>
    <w:p w14:paraId="7B1A1503" w14:textId="77777777" w:rsidR="004D3993" w:rsidRDefault="00A114E5">
      <w:pPr>
        <w:spacing w:after="120"/>
      </w:pPr>
      <w:r>
        <w:lastRenderedPageBreak/>
        <w:t xml:space="preserve">[ </w:t>
      </w:r>
      <w:r>
        <w:rPr>
          <w:i/>
        </w:rPr>
        <w:t>...</w:t>
      </w:r>
      <w:r>
        <w:t xml:space="preserve"> GÉ]ME?</w:t>
      </w:r>
      <w:r>
        <w:rPr>
          <w:i/>
        </w:rPr>
        <w:t>-KA</w:t>
      </w:r>
      <w:r>
        <w:t xml:space="preserve"> </w:t>
      </w:r>
      <w:r>
        <w:rPr>
          <w:i/>
        </w:rPr>
        <w:t>a-aš-ša-ú-e-et</w:t>
      </w:r>
      <w:r>
        <w:t xml:space="preserve"> IGIḪI.⌈A⌉</w:t>
      </w:r>
      <w:r>
        <w:rPr>
          <w:i/>
        </w:rPr>
        <w:t>-</w:t>
      </w:r>
      <w:r>
        <w:t>[</w:t>
      </w:r>
      <w:r>
        <w:rPr>
          <w:i/>
        </w:rPr>
        <w:t>it</w:t>
      </w:r>
      <w:r>
        <w:t xml:space="preserve">? </w:t>
      </w:r>
      <w:r>
        <w:rPr>
          <w:i/>
        </w:rPr>
        <w:t>...</w:t>
      </w:r>
      <w:r>
        <w:t xml:space="preserve"> ]</w:t>
      </w:r>
      <w:r>
        <w:br/>
        <w:t>Kolon fehlt.</w:t>
      </w:r>
      <w:r>
        <w:br/>
        <w:t xml:space="preserve">[ </w:t>
      </w:r>
      <w:r>
        <w:rPr>
          <w:i/>
        </w:rPr>
        <w:t>...</w:t>
      </w:r>
      <w:r>
        <w:t xml:space="preserve"> DUMUMEŠ DUM]U.MUNUSMEŠ </w:t>
      </w:r>
      <w:r>
        <w:rPr>
          <w:i/>
        </w:rPr>
        <w:t>nu-ú-ti</w:t>
      </w:r>
      <w:r>
        <w:t xml:space="preserve"> </w:t>
      </w:r>
      <w:r>
        <w:rPr>
          <w:i/>
        </w:rPr>
        <w:t>tu-u-ma-a</w:t>
      </w:r>
      <w:r>
        <w:t>[</w:t>
      </w:r>
      <w:r>
        <w:rPr>
          <w:i/>
        </w:rPr>
        <w:t>n-ti-ya</w:t>
      </w:r>
      <w:r>
        <w:t xml:space="preserve"> </w:t>
      </w:r>
      <w:r>
        <w:rPr>
          <w:i/>
        </w:rPr>
        <w:t>...</w:t>
      </w:r>
      <w:r>
        <w:t xml:space="preserve"> ]</w:t>
      </w:r>
      <w:r>
        <w:br/>
        <w:t xml:space="preserve">[ </w:t>
      </w:r>
      <w:r>
        <w:rPr>
          <w:i/>
        </w:rPr>
        <w:t>...</w:t>
      </w:r>
      <w:r>
        <w:t xml:space="preserve"> ] ⌈f⌉</w:t>
      </w:r>
      <w:r>
        <w:rPr>
          <w:i/>
        </w:rPr>
        <w:t>ḫa-ra-ap-ši-li</w:t>
      </w:r>
      <w:r>
        <w:br/>
        <w:t xml:space="preserve">[ </w:t>
      </w:r>
      <w:r>
        <w:rPr>
          <w:i/>
        </w:rPr>
        <w:t>...</w:t>
      </w:r>
      <w:r>
        <w:t xml:space="preserve"> GIŠ]⌈</w:t>
      </w:r>
      <w:r>
        <w:rPr>
          <w:i/>
        </w:rPr>
        <w:t>šar-pa-aš</w:t>
      </w:r>
      <w:r>
        <w:t xml:space="preserve"> </w:t>
      </w:r>
      <w:r>
        <w:rPr>
          <w:i/>
        </w:rPr>
        <w:t>e-ša-at</w:t>
      </w:r>
      <w:r>
        <w:t>⌉ []</w:t>
      </w:r>
      <w:r>
        <w:br/>
        <w:t xml:space="preserve">[ </w:t>
      </w:r>
      <w:r>
        <w:rPr>
          <w:i/>
        </w:rPr>
        <w:t>...</w:t>
      </w:r>
      <w:r>
        <w:t xml:space="preserve"> ]</w:t>
      </w:r>
      <w:r>
        <w:br/>
        <w:t>[GIŠA]B</w:t>
      </w:r>
      <w:r>
        <w:rPr>
          <w:i/>
        </w:rPr>
        <w:t>-ya</w:t>
      </w:r>
      <w:r>
        <w:t xml:space="preserve"> </w:t>
      </w:r>
      <w:r>
        <w:rPr>
          <w:i/>
        </w:rPr>
        <w:t>kam-ma-ra-a-aš</w:t>
      </w:r>
      <w:r>
        <w:t xml:space="preserve"> </w:t>
      </w:r>
      <w:r>
        <w:rPr>
          <w:i/>
        </w:rPr>
        <w:t>tar-n</w:t>
      </w:r>
      <w:r>
        <w:t>[</w:t>
      </w:r>
      <w:r>
        <w:rPr>
          <w:i/>
        </w:rPr>
        <w:t>a-aš</w:t>
      </w:r>
      <w:r>
        <w:t>]</w:t>
      </w:r>
      <w:r>
        <w:br/>
        <w:t xml:space="preserve">[ </w:t>
      </w:r>
      <w:r>
        <w:rPr>
          <w:i/>
        </w:rPr>
        <w:t>...</w:t>
      </w:r>
      <w:r>
        <w:t xml:space="preserve"> </w:t>
      </w:r>
      <w:r>
        <w:rPr>
          <w:i/>
        </w:rPr>
        <w:t>t</w:t>
      </w:r>
      <w:r>
        <w:t>]</w:t>
      </w:r>
      <w:r>
        <w:rPr>
          <w:i/>
        </w:rPr>
        <w:t>ar-na-aš</w:t>
      </w:r>
      <w:r>
        <w:br/>
        <w:t>ZAG.GAR.RA</w:t>
      </w:r>
      <w:r>
        <w:rPr>
          <w:i/>
        </w:rPr>
        <w:t>-aš</w:t>
      </w:r>
      <w:r>
        <w:t xml:space="preserve"> </w:t>
      </w:r>
      <w:r>
        <w:rPr>
          <w:i/>
        </w:rPr>
        <w:t>ḫa-an-</w:t>
      </w:r>
      <w:r>
        <w:t>⌈</w:t>
      </w:r>
      <w:r>
        <w:rPr>
          <w:i/>
        </w:rPr>
        <w:t>da-at-ta-at</w:t>
      </w:r>
      <w:r>
        <w:t>⌉</w:t>
      </w:r>
      <w:r>
        <w:br/>
        <w:t>[</w:t>
      </w:r>
      <w:r>
        <w:rPr>
          <w:i/>
        </w:rPr>
        <w:t>še-er-ra-aš-ša-an</w:t>
      </w:r>
      <w:r>
        <w:t xml:space="preserve"> DINGIRME]Š </w:t>
      </w:r>
      <w:r>
        <w:rPr>
          <w:i/>
        </w:rPr>
        <w:t>ḫa-an-ta-an-da</w:t>
      </w:r>
      <w:r>
        <w:t>!</w:t>
      </w:r>
      <w:r>
        <w:rPr>
          <w:i/>
        </w:rPr>
        <w:t>-ti</w:t>
      </w:r>
      <w:r>
        <w:t xml:space="preserve"> </w:t>
      </w:r>
      <w:r>
        <w:rPr>
          <w:i/>
        </w:rPr>
        <w:t>¬¬¬</w:t>
      </w:r>
      <w:r>
        <w:br/>
        <w:t xml:space="preserve">[ </w:t>
      </w:r>
      <w:r>
        <w:rPr>
          <w:i/>
        </w:rPr>
        <w:t>...</w:t>
      </w:r>
      <w:r>
        <w:t xml:space="preserve"> </w:t>
      </w:r>
      <w:r>
        <w:rPr>
          <w:i/>
        </w:rPr>
        <w:t>ḫa-a</w:t>
      </w:r>
      <w:r>
        <w:t>]</w:t>
      </w:r>
      <w:r>
        <w:rPr>
          <w:i/>
        </w:rPr>
        <w:t>n-d</w:t>
      </w:r>
      <w:r>
        <w:t>[</w:t>
      </w:r>
      <w:r>
        <w:rPr>
          <w:i/>
        </w:rPr>
        <w:t>a-i</w:t>
      </w:r>
      <w:r>
        <w:t>]</w:t>
      </w:r>
      <w:r>
        <w:rPr>
          <w:i/>
        </w:rPr>
        <w:t>t-ta</w:t>
      </w:r>
      <w:r>
        <w:br/>
        <w:t>Kolon fehlt.</w:t>
      </w:r>
      <w:r>
        <w:br/>
      </w:r>
      <w:r>
        <w:rPr>
          <w:i/>
        </w:rPr>
        <w:t>še-er-ra-aš-ša-an</w:t>
      </w:r>
      <w:r>
        <w:t xml:space="preserve"> GIŠ</w:t>
      </w:r>
      <w:r>
        <w:rPr>
          <w:i/>
        </w:rPr>
        <w:t>kal-mi-i-e-eš</w:t>
      </w:r>
      <w:r>
        <w:t>17 [</w:t>
      </w:r>
      <w:r>
        <w:rPr>
          <w:i/>
        </w:rPr>
        <w:t>ḫa-an-ta-a</w:t>
      </w:r>
      <w:r>
        <w:t>]</w:t>
      </w:r>
      <w:r>
        <w:rPr>
          <w:i/>
        </w:rPr>
        <w:t>n-</w:t>
      </w:r>
      <w:r>
        <w:t>⌈</w:t>
      </w:r>
      <w:r>
        <w:rPr>
          <w:i/>
        </w:rPr>
        <w:t>ta-at</w:t>
      </w:r>
      <w:r>
        <w:t>⌉</w:t>
      </w:r>
      <w:r>
        <w:br/>
        <w:t>É</w:t>
      </w:r>
      <w:r>
        <w:rPr>
          <w:i/>
        </w:rPr>
        <w:t>ḫi-li-kán</w:t>
      </w:r>
      <w:r>
        <w:t xml:space="preserve"> </w:t>
      </w:r>
      <w:r>
        <w:rPr>
          <w:i/>
        </w:rPr>
        <w:t>an-da</w:t>
      </w:r>
      <w:r>
        <w:t xml:space="preserve"> UDU⌈ḪI⌉.A </w:t>
      </w:r>
      <w:r>
        <w:rPr>
          <w:i/>
        </w:rPr>
        <w:t>ḫa-an-ta-ti</w:t>
      </w:r>
      <w:r>
        <w:br/>
        <w:t xml:space="preserve">[ </w:t>
      </w:r>
      <w:r>
        <w:rPr>
          <w:i/>
        </w:rPr>
        <w:t>...</w:t>
      </w:r>
      <w:r>
        <w:t xml:space="preserve"> É.G]U4</w:t>
      </w:r>
      <w:r>
        <w:rPr>
          <w:i/>
        </w:rPr>
        <w:t>-</w:t>
      </w:r>
      <w:r>
        <w:t>⌈</w:t>
      </w:r>
      <w:r>
        <w:rPr>
          <w:i/>
        </w:rPr>
        <w:t>ma</w:t>
      </w:r>
      <w:r>
        <w:t xml:space="preserve">⌉ </w:t>
      </w:r>
      <w:r>
        <w:rPr>
          <w:i/>
        </w:rPr>
        <w:t>an-da</w:t>
      </w:r>
      <w:r>
        <w:t xml:space="preserve"> GU4ḪI.A </w:t>
      </w:r>
      <w:r>
        <w:rPr>
          <w:i/>
        </w:rPr>
        <w:t>ḫa-an-ta-an-ta-ti</w:t>
      </w:r>
      <w:r>
        <w:br/>
        <w:t xml:space="preserve">[ </w:t>
      </w:r>
      <w:r>
        <w:rPr>
          <w:i/>
        </w:rPr>
        <w:t>...</w:t>
      </w:r>
      <w:r>
        <w:t xml:space="preserve"> ]</w:t>
      </w:r>
      <w:r>
        <w:br/>
        <w:t>[</w:t>
      </w:r>
      <w:r>
        <w:rPr>
          <w:i/>
        </w:rPr>
        <w:t>az-zi-ik</w:t>
      </w:r>
      <w:r>
        <w:t>]</w:t>
      </w:r>
      <w:r>
        <w:rPr>
          <w:i/>
        </w:rPr>
        <w:t>-</w:t>
      </w:r>
      <w:r>
        <w:t>⌈</w:t>
      </w:r>
      <w:r>
        <w:rPr>
          <w:i/>
        </w:rPr>
        <w:t>kán-zi</w:t>
      </w:r>
      <w:r>
        <w:t>⌉</w:t>
      </w:r>
      <w:r>
        <w:br/>
      </w:r>
      <w:r>
        <w:rPr>
          <w:i/>
        </w:rPr>
        <w:t>na-at-za</w:t>
      </w:r>
      <w:r>
        <w:t xml:space="preserve"> </w:t>
      </w:r>
      <w:r>
        <w:rPr>
          <w:i/>
        </w:rPr>
        <w:t>iš-pí-i-e-er</w:t>
      </w:r>
      <w:r>
        <w:t xml:space="preserve"> ⌈</w:t>
      </w:r>
      <w:r>
        <w:rPr>
          <w:i/>
        </w:rPr>
        <w:t>nam-ma</w:t>
      </w:r>
      <w:r>
        <w:t>⌉</w:t>
      </w:r>
      <w:r>
        <w:br/>
        <w:t>[</w:t>
      </w:r>
      <w:r>
        <w:rPr>
          <w:i/>
        </w:rPr>
        <w:t>ak-ku-uš-k</w:t>
      </w:r>
      <w:r>
        <w:t>]</w:t>
      </w:r>
      <w:r>
        <w:rPr>
          <w:i/>
        </w:rPr>
        <w:t>án-zi-ma</w:t>
      </w:r>
      <w:r>
        <w:br/>
      </w:r>
      <w:r>
        <w:rPr>
          <w:i/>
        </w:rPr>
        <w:t>na-at-za</w:t>
      </w:r>
      <w:r>
        <w:t xml:space="preserve"> </w:t>
      </w:r>
      <w:r>
        <w:rPr>
          <w:i/>
        </w:rPr>
        <w:t>ḫa-aš-ši-ik-ke-</w:t>
      </w:r>
      <w:r>
        <w:t>[</w:t>
      </w:r>
      <w:r>
        <w:rPr>
          <w:i/>
        </w:rPr>
        <w:t>er</w:t>
      </w:r>
      <w:r>
        <w:t>] ⌈</w:t>
      </w:r>
      <w:r>
        <w:rPr>
          <w:i/>
        </w:rPr>
        <w:t>nam-ma</w:t>
      </w:r>
      <w:r>
        <w:t>⌉</w:t>
      </w:r>
      <w:r>
        <w:br/>
        <w:t xml:space="preserve">[ </w:t>
      </w:r>
      <w:r>
        <w:rPr>
          <w:i/>
        </w:rPr>
        <w:t>...</w:t>
      </w:r>
      <w:r>
        <w:t xml:space="preserve"> </w:t>
      </w:r>
      <w:r>
        <w:rPr>
          <w:i/>
        </w:rPr>
        <w:t>p</w:t>
      </w:r>
      <w:r>
        <w:t>]</w:t>
      </w:r>
      <w:r>
        <w:rPr>
          <w:i/>
        </w:rPr>
        <w:t>é-ra-an</w:t>
      </w:r>
      <w:r>
        <w:t xml:space="preserve"> </w:t>
      </w:r>
      <w:r>
        <w:rPr>
          <w:i/>
        </w:rPr>
        <w:t>ŠA</w:t>
      </w:r>
      <w:r>
        <w:t xml:space="preserve"> SILA4 KUŠ</w:t>
      </w:r>
      <w:r>
        <w:rPr>
          <w:i/>
        </w:rPr>
        <w:t>kur-ša-aš</w:t>
      </w:r>
      <w:r>
        <w:t xml:space="preserve"> </w:t>
      </w:r>
      <w:r>
        <w:rPr>
          <w:i/>
        </w:rPr>
        <w:t>ga-an-</w:t>
      </w:r>
      <w:r>
        <w:t>[</w:t>
      </w:r>
      <w:r>
        <w:rPr>
          <w:i/>
        </w:rPr>
        <w:t>kán-za</w:t>
      </w:r>
      <w:r>
        <w:t>]</w:t>
      </w:r>
      <w:r>
        <w:br/>
        <w:t xml:space="preserve">[ </w:t>
      </w:r>
      <w:r>
        <w:rPr>
          <w:i/>
        </w:rPr>
        <w:t>...</w:t>
      </w:r>
      <w:r>
        <w:t xml:space="preserve"> </w:t>
      </w:r>
      <w:r>
        <w:rPr>
          <w:i/>
        </w:rPr>
        <w:t>a</w:t>
      </w:r>
      <w:r>
        <w:t>]</w:t>
      </w:r>
      <w:r>
        <w:rPr>
          <w:i/>
        </w:rPr>
        <w:t>n-da</w:t>
      </w:r>
      <w:r>
        <w:t xml:space="preserve"> SILA4</w:t>
      </w:r>
      <w:r>
        <w:rPr>
          <w:i/>
        </w:rPr>
        <w:t>-aš</w:t>
      </w:r>
      <w:r>
        <w:t xml:space="preserve"> </w:t>
      </w:r>
      <w:r>
        <w:rPr>
          <w:i/>
        </w:rPr>
        <w:t>mi-i-ú-uš</w:t>
      </w:r>
      <w:r>
        <w:t xml:space="preserve"> </w:t>
      </w:r>
      <w:r>
        <w:rPr>
          <w:i/>
        </w:rPr>
        <w:t>ḫa-lu-ga-aš</w:t>
      </w:r>
      <w:r>
        <w:t xml:space="preserve"> [ </w:t>
      </w:r>
      <w:r>
        <w:rPr>
          <w:i/>
        </w:rPr>
        <w:t>...</w:t>
      </w:r>
      <w:r>
        <w:t xml:space="preserve"> ]</w:t>
      </w:r>
      <w:r>
        <w:br/>
        <w:t xml:space="preserve">[ </w:t>
      </w:r>
      <w:r>
        <w:rPr>
          <w:i/>
        </w:rPr>
        <w:t>...</w:t>
      </w:r>
      <w:r>
        <w:t xml:space="preserve"> ]</w:t>
      </w:r>
      <w:r>
        <w:rPr>
          <w:i/>
        </w:rPr>
        <w:t>x</w:t>
      </w:r>
      <w:r>
        <w:t xml:space="preserve"> MUNUS.LUGAL </w:t>
      </w:r>
      <w:r>
        <w:rPr>
          <w:i/>
        </w:rPr>
        <w:t>PA-NI</w:t>
      </w:r>
      <w:r>
        <w:t xml:space="preserve"> dIM f</w:t>
      </w:r>
      <w:r>
        <w:rPr>
          <w:i/>
        </w:rPr>
        <w:t>ḫa-ra-ap-ši-</w:t>
      </w:r>
      <w:r>
        <w:t>[</w:t>
      </w:r>
      <w:r>
        <w:rPr>
          <w:i/>
        </w:rPr>
        <w:t>li</w:t>
      </w:r>
      <w:r>
        <w:t>] [</w:t>
      </w:r>
      <w:r>
        <w:rPr>
          <w:i/>
        </w:rPr>
        <w:t>QA-TAM-MA</w:t>
      </w:r>
      <w:r>
        <w:t xml:space="preserve"> </w:t>
      </w:r>
      <w:r>
        <w:rPr>
          <w:i/>
        </w:rPr>
        <w:t>mi-i</w:t>
      </w:r>
      <w:r>
        <w:t>]</w:t>
      </w:r>
      <w:r>
        <w:rPr>
          <w:i/>
        </w:rPr>
        <w:t>-</w:t>
      </w:r>
      <w:r>
        <w:t>⌈</w:t>
      </w:r>
      <w:r>
        <w:rPr>
          <w:i/>
        </w:rPr>
        <w:t>ú-uš</w:t>
      </w:r>
      <w:r>
        <w:t xml:space="preserve">⌉ </w:t>
      </w:r>
      <w:r>
        <w:rPr>
          <w:i/>
        </w:rPr>
        <w:t>ḫa-lu-ga-aš</w:t>
      </w:r>
      <w:r>
        <w:t xml:space="preserve"> </w:t>
      </w:r>
      <w:r>
        <w:rPr>
          <w:i/>
        </w:rPr>
        <w:t>e-eš-du</w:t>
      </w:r>
      <w:r>
        <w:br/>
        <w:t xml:space="preserve">[ </w:t>
      </w:r>
      <w:r>
        <w:rPr>
          <w:i/>
        </w:rPr>
        <w:t>...</w:t>
      </w:r>
      <w:r>
        <w:t xml:space="preserve"> </w:t>
      </w:r>
      <w:r>
        <w:rPr>
          <w:i/>
        </w:rPr>
        <w:t>w</w:t>
      </w:r>
      <w:r>
        <w:t>]</w:t>
      </w:r>
      <w:r>
        <w:rPr>
          <w:i/>
        </w:rPr>
        <w:t>a-al-la-aš</w:t>
      </w:r>
      <w:r>
        <w:t xml:space="preserve"> </w:t>
      </w:r>
      <w:r>
        <w:rPr>
          <w:i/>
        </w:rPr>
        <w:t>ki-it-ta</w:t>
      </w:r>
      <w:r>
        <w:br/>
        <w:t xml:space="preserve">[ </w:t>
      </w:r>
      <w:r>
        <w:rPr>
          <w:i/>
        </w:rPr>
        <w:t>...</w:t>
      </w:r>
      <w:r>
        <w:t xml:space="preserve"> </w:t>
      </w:r>
      <w:r>
        <w:rPr>
          <w:i/>
        </w:rPr>
        <w:t>p</w:t>
      </w:r>
      <w:r>
        <w:t>]</w:t>
      </w:r>
      <w:r>
        <w:rPr>
          <w:i/>
        </w:rPr>
        <w:t>ár-</w:t>
      </w:r>
      <w:r>
        <w:t>⌈</w:t>
      </w:r>
      <w:r>
        <w:rPr>
          <w:i/>
        </w:rPr>
        <w:t>ḫu</w:t>
      </w:r>
      <w:r>
        <w:t>⌉</w:t>
      </w:r>
      <w:r>
        <w:rPr>
          <w:i/>
        </w:rPr>
        <w:t>-i-na-aš</w:t>
      </w:r>
      <w:r>
        <w:t xml:space="preserve"> </w:t>
      </w:r>
      <w:r>
        <w:rPr>
          <w:i/>
        </w:rPr>
        <w:t>an-da</w:t>
      </w:r>
      <w:r>
        <w:t xml:space="preserve"> [ </w:t>
      </w:r>
      <w:r>
        <w:rPr>
          <w:i/>
        </w:rPr>
        <w:t>...</w:t>
      </w:r>
      <w:r>
        <w:t xml:space="preserve"> ]</w:t>
      </w:r>
      <w:r>
        <w:br/>
        <w:t xml:space="preserve">[ </w:t>
      </w:r>
      <w:r>
        <w:rPr>
          <w:i/>
        </w:rPr>
        <w:t>...</w:t>
      </w:r>
      <w:r>
        <w:t xml:space="preserve"> ]</w:t>
      </w:r>
      <w:r>
        <w:rPr>
          <w:i/>
        </w:rPr>
        <w:t>x</w:t>
      </w:r>
      <w:r>
        <w:t xml:space="preserve">[ </w:t>
      </w:r>
      <w:r>
        <w:rPr>
          <w:i/>
        </w:rPr>
        <w:t>...</w:t>
      </w:r>
      <w:r>
        <w:t xml:space="preserve"> ]</w:t>
      </w:r>
    </w:p>
    <w:p w14:paraId="32A51724" w14:textId="77777777" w:rsidR="004D3993" w:rsidRDefault="00A114E5">
      <w:pPr>
        <w:spacing w:after="120"/>
      </w:pPr>
      <w:r>
        <w:t>[See] your [di] enerin with good Aug [en] (an).</w:t>
      </w:r>
      <w:r>
        <w:br/>
        <w:t>[...] with [g] rzen [...]</w:t>
      </w:r>
      <w:r>
        <w:br/>
        <w:t>[... for sons and töc] in the consent (and) owned [sam ...]</w:t>
      </w:r>
      <w:r>
        <w:br/>
        <w:t>He came, the weather god of the ḫarapšili.</w:t>
      </w:r>
      <w:r>
        <w:br/>
        <w:t>He sat on the -schemel.</w:t>
      </w:r>
      <w:r>
        <w:br/>
        <w:t>[... w] rang.</w:t>
      </w:r>
      <w:r>
        <w:br/>
        <w:t>The haze lost the windows.</w:t>
      </w:r>
      <w:r>
        <w:br/>
        <w:t>[The rough] ch left [the house].</w:t>
      </w:r>
      <w:r>
        <w:br/>
        <w:t>The altarpostament was okay.</w:t>
      </w:r>
      <w:r>
        <w:br/>
        <w:t>[On that] the gods were okay.</w:t>
      </w:r>
      <w:r>
        <w:br/>
        <w:t>[On the altarpostament] he came in the Gött] in Ordnu [ng].</w:t>
      </w:r>
      <w:r>
        <w:br/>
        <w:t>[...]</w:t>
      </w:r>
      <w:r>
        <w:br/>
        <w:t>And on that came the wooden section in Ord [nu] ng.</w:t>
      </w:r>
      <w:r>
        <w:br/>
      </w:r>
      <w:r>
        <w:lastRenderedPageBreak/>
        <w:t>The sheep were okay in the cattle courtyard.</w:t>
      </w:r>
      <w:r>
        <w:br/>
        <w:t>[The cattle were okay in the bark.</w:t>
      </w:r>
      <w:r>
        <w:br/>
        <w:t>[...] came in or [dung].</w:t>
      </w:r>
      <w:r>
        <w:br/>
        <w:t>They [eat] en,</w:t>
      </w:r>
      <w:r>
        <w:br/>
        <w:t>And they got full again.</w:t>
      </w:r>
      <w:r>
        <w:br/>
        <w:t>But they [drink] en,</w:t>
      </w:r>
      <w:r>
        <w:br/>
        <w:t>And she breaks her thirst again.</w:t>
      </w:r>
      <w:r>
        <w:br/>
        <w:t>[V] or [the altarpostament] (is) the lamb fleece [hangs].</w:t>
      </w:r>
      <w:r>
        <w:br/>
        <w:t>[D] Arin [lies] the gentle message of the lamb.</w:t>
      </w:r>
      <w:r>
        <w:br/>
        <w:t>[Likewise] the queen is said to be a message before the weather god of the ḫarapši [li a san].</w:t>
      </w:r>
      <w:r>
        <w:br/>
        <w:t>[In it] lies the [right s] chenkel.</w:t>
      </w:r>
      <w:r>
        <w:br/>
        <w:t>There are [(and).</w:t>
      </w:r>
      <w:r>
        <w:br/>
        <w:t>[...]</w:t>
      </w:r>
    </w:p>
    <w:p w14:paraId="02758E15" w14:textId="77777777" w:rsidR="004D3993" w:rsidRDefault="004D3993">
      <w:pPr>
        <w:spacing w:after="120"/>
      </w:pPr>
    </w:p>
    <w:p w14:paraId="72D87279" w14:textId="77777777" w:rsidR="004D3993" w:rsidRDefault="00A114E5">
      <w:pPr>
        <w:spacing w:after="120"/>
      </w:pPr>
      <w:r>
        <w:t>[n=ašta anda n]ū[š tūmantiyaš kitta] "Therein lies consent [and] obedience"</w:t>
      </w:r>
    </w:p>
    <w:p w14:paraId="74AC8AA9" w14:textId="77777777" w:rsidR="004D3993" w:rsidRDefault="004D3993">
      <w:pPr>
        <w:spacing w:after="120"/>
      </w:pPr>
    </w:p>
    <w:p w14:paraId="1A506C29" w14:textId="77777777" w:rsidR="004D3993" w:rsidRDefault="00A114E5">
      <w:pPr>
        <w:spacing w:after="120"/>
      </w:pPr>
      <w:r>
        <w:t>334.6 - Mythos des Verschwindens von Ḫannaḫanna</w:t>
      </w:r>
    </w:p>
    <w:p w14:paraId="1A5210A0" w14:textId="77777777" w:rsidR="004D3993" w:rsidRDefault="00A114E5">
      <w:pPr>
        <w:spacing w:after="120"/>
      </w:pPr>
      <w:r>
        <w:t>KUB 33.38 Rs. iv 11</w:t>
      </w:r>
    </w:p>
    <w:p w14:paraId="595498A6" w14:textId="77777777" w:rsidR="004D3993" w:rsidRDefault="00A114E5">
      <w:pPr>
        <w:spacing w:after="120"/>
      </w:pPr>
      <w:r>
        <w:t xml:space="preserve">[ </w:t>
      </w:r>
      <w:r>
        <w:rPr>
          <w:i/>
        </w:rPr>
        <w:t>...</w:t>
      </w:r>
      <w:r>
        <w:t xml:space="preserve"> </w:t>
      </w:r>
      <w:r>
        <w:rPr>
          <w:i/>
        </w:rPr>
        <w:t>nu</w:t>
      </w:r>
      <w:r>
        <w:t>]</w:t>
      </w:r>
      <w:r>
        <w:rPr>
          <w:i/>
        </w:rPr>
        <w:t>-</w:t>
      </w:r>
      <w:r>
        <w:t>⌈</w:t>
      </w:r>
      <w:r>
        <w:rPr>
          <w:i/>
        </w:rPr>
        <w:t>ú</w:t>
      </w:r>
      <w:r>
        <w:t>⌉</w:t>
      </w:r>
      <w:r>
        <w:rPr>
          <w:i/>
        </w:rPr>
        <w:t>-u</w:t>
      </w:r>
      <w:r>
        <w:t>[</w:t>
      </w:r>
      <w:r>
        <w:rPr>
          <w:i/>
        </w:rPr>
        <w:t>š</w:t>
      </w:r>
      <w:r>
        <w:t xml:space="preserve"> </w:t>
      </w:r>
      <w:r>
        <w:rPr>
          <w:i/>
        </w:rPr>
        <w:t>...</w:t>
      </w:r>
      <w:r>
        <w:t xml:space="preserve"> ]</w:t>
      </w:r>
    </w:p>
    <w:p w14:paraId="1D70FFEF" w14:textId="77777777" w:rsidR="004D3993" w:rsidRDefault="00A114E5">
      <w:pPr>
        <w:spacing w:after="120"/>
      </w:pPr>
      <w:r>
        <w:t>[There are tuning [and obedient].</w:t>
      </w:r>
    </w:p>
    <w:p w14:paraId="13172F52" w14:textId="77777777" w:rsidR="004D3993" w:rsidRDefault="004D3993">
      <w:pPr>
        <w:spacing w:after="120"/>
      </w:pPr>
    </w:p>
    <w:p w14:paraId="7B7F18CE" w14:textId="77777777" w:rsidR="004D3993" w:rsidRDefault="00A114E5">
      <w:pPr>
        <w:spacing w:after="120"/>
      </w:pPr>
      <w:r>
        <w:t>[n=ašta and]a nū[š tūmantiyaš ki]tta "Therein lies consent (and) obedience."</w:t>
      </w:r>
    </w:p>
    <w:p w14:paraId="55E783A1" w14:textId="77777777" w:rsidR="004D3993" w:rsidRDefault="004D3993">
      <w:pPr>
        <w:spacing w:after="120"/>
      </w:pPr>
    </w:p>
    <w:p w14:paraId="2DB1ADCD" w14:textId="77777777" w:rsidR="004D3993" w:rsidRDefault="00A114E5">
      <w:pPr>
        <w:spacing w:after="120"/>
      </w:pPr>
      <w:r>
        <w:t>335.6.1 - mugawar-Fragment von verschwundenen und wiederkehrenden Gottheiten</w:t>
      </w:r>
    </w:p>
    <w:p w14:paraId="1465640C" w14:textId="77777777" w:rsidR="004D3993" w:rsidRDefault="00A114E5">
      <w:pPr>
        <w:spacing w:after="120"/>
      </w:pPr>
      <w:r>
        <w:t>KUB 33.74 + KUB 33.73 Rs. iv 6'-8'</w:t>
      </w:r>
    </w:p>
    <w:p w14:paraId="10BBDA48" w14:textId="77777777" w:rsidR="004D3993" w:rsidRDefault="00A114E5">
      <w:pPr>
        <w:spacing w:after="120"/>
      </w:pPr>
      <w: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r>
        <w:rPr>
          <w:i/>
        </w:rPr>
        <w:t>x</w:t>
      </w:r>
      <w:r>
        <w:t xml:space="preserve"> </w:t>
      </w:r>
      <w:r>
        <w:rPr>
          <w:i/>
        </w:rPr>
        <w:t>x</w:t>
      </w:r>
      <w:r>
        <w:t xml:space="preserve"> ⌈</w:t>
      </w:r>
      <w:r>
        <w:rPr>
          <w:i/>
        </w:rPr>
        <w:t>ki</w:t>
      </w:r>
      <w:r>
        <w:t>?⌉(</w:t>
      </w:r>
      <w:r>
        <w:rPr>
          <w:i/>
        </w:rPr>
        <w:t>-</w:t>
      </w:r>
      <w:r>
        <w:t xml:space="preserve">)[ </w:t>
      </w:r>
      <w:r>
        <w:rPr>
          <w:i/>
        </w:rPr>
        <w:t>...</w:t>
      </w:r>
      <w:r>
        <w:t xml:space="preserve"> ] [</w:t>
      </w:r>
      <w:r>
        <w:rPr>
          <w:i/>
        </w:rPr>
        <w:t>kán-ká</w:t>
      </w:r>
      <w:r>
        <w:t>]</w:t>
      </w:r>
      <w:r>
        <w:rPr>
          <w:i/>
        </w:rPr>
        <w:t>n-</w:t>
      </w:r>
      <w:r>
        <w:t>⌈</w:t>
      </w:r>
      <w:r>
        <w:rPr>
          <w:i/>
        </w:rPr>
        <w:t>za</w:t>
      </w:r>
      <w:r>
        <w:t>⌉</w:t>
      </w:r>
      <w:r>
        <w:br/>
      </w:r>
      <w:r>
        <w:rPr>
          <w:i/>
        </w:rPr>
        <w:t>na-aš-ta</w:t>
      </w:r>
      <w:r>
        <w:t xml:space="preserve"> [ </w:t>
      </w:r>
      <w:r>
        <w:rPr>
          <w:i/>
        </w:rPr>
        <w:t>...</w:t>
      </w:r>
      <w:r>
        <w:t xml:space="preserve"> ]</w:t>
      </w:r>
      <w:r>
        <w:rPr>
          <w:i/>
        </w:rPr>
        <w:t>x</w:t>
      </w:r>
      <w:r>
        <w:t xml:space="preserve"> </w:t>
      </w:r>
      <w:r>
        <w:rPr>
          <w:i/>
        </w:rPr>
        <w:t>x</w:t>
      </w:r>
      <w:r>
        <w:t xml:space="preserve"> </w:t>
      </w:r>
      <w:r>
        <w:rPr>
          <w:i/>
        </w:rPr>
        <w:t>x</w:t>
      </w:r>
      <w:r>
        <w:t xml:space="preserve">[ </w:t>
      </w:r>
      <w:r>
        <w:rPr>
          <w:i/>
        </w:rPr>
        <w:t>...</w:t>
      </w:r>
      <w:r>
        <w:t xml:space="preserve"> ]</w:t>
      </w:r>
      <w:r>
        <w:br/>
        <w:t xml:space="preserve">[ </w:t>
      </w:r>
      <w:r>
        <w:rPr>
          <w:i/>
        </w:rPr>
        <w:t>...</w:t>
      </w:r>
      <w:r>
        <w:t xml:space="preserve"> ][ </w:t>
      </w:r>
      <w:r>
        <w:rPr>
          <w:i/>
        </w:rPr>
        <w:t>...</w:t>
      </w:r>
      <w:r>
        <w:t xml:space="preserve"> ] ⌈GU4</w:t>
      </w:r>
      <w:r>
        <w:rPr>
          <w:i/>
        </w:rPr>
        <w:t>-aš</w:t>
      </w:r>
      <w:r>
        <w:t xml:space="preserve"> UDU⌉</w:t>
      </w:r>
      <w:r>
        <w:rPr>
          <w:i/>
        </w:rPr>
        <w:t>-aš</w:t>
      </w:r>
      <w:r>
        <w:t xml:space="preserve"> </w:t>
      </w:r>
      <w:r>
        <w:rPr>
          <w:i/>
        </w:rPr>
        <w:t>m</w:t>
      </w:r>
      <w:r>
        <w:t>[</w:t>
      </w:r>
      <w:r>
        <w:rPr>
          <w:i/>
        </w:rPr>
        <w:t>i-ya</w:t>
      </w:r>
      <w:r>
        <w:t>]</w:t>
      </w:r>
      <w:r>
        <w:rPr>
          <w:i/>
        </w:rPr>
        <w:t>-tar</w:t>
      </w:r>
      <w:r>
        <w:t xml:space="preserve"> [ </w:t>
      </w:r>
      <w:r>
        <w:rPr>
          <w:i/>
        </w:rPr>
        <w:t>...</w:t>
      </w:r>
      <w:r>
        <w:t>? ] [</w:t>
      </w:r>
      <w:r>
        <w:rPr>
          <w:i/>
        </w:rPr>
        <w:t>ki-it-t</w:t>
      </w:r>
      <w:r>
        <w:t>]</w:t>
      </w:r>
      <w:r>
        <w:rPr>
          <w:i/>
        </w:rPr>
        <w:t>a</w:t>
      </w:r>
      <w:r>
        <w:t>?</w:t>
      </w:r>
      <w:r>
        <w:br/>
        <w:t>⌈</w:t>
      </w:r>
      <w:r>
        <w:rPr>
          <w:i/>
        </w:rPr>
        <w:t>na</w:t>
      </w:r>
      <w:r>
        <w:t>⌉</w:t>
      </w:r>
      <w:r>
        <w:rPr>
          <w:i/>
        </w:rPr>
        <w:t>-aš-ta</w:t>
      </w:r>
      <w:r>
        <w:t xml:space="preserve"> </w:t>
      </w:r>
      <w:r>
        <w:rPr>
          <w:i/>
        </w:rPr>
        <w:t>an-</w:t>
      </w:r>
      <w:r>
        <w:t>[</w:t>
      </w:r>
      <w:r>
        <w:rPr>
          <w:i/>
        </w:rPr>
        <w:t>d</w:t>
      </w:r>
      <w:r>
        <w:t>]</w:t>
      </w:r>
      <w:r>
        <w:rPr>
          <w:i/>
        </w:rPr>
        <w:t>a</w:t>
      </w:r>
      <w:r>
        <w:t xml:space="preserve"> M[UḪI.A </w:t>
      </w:r>
      <w:r>
        <w:rPr>
          <w:i/>
        </w:rPr>
        <w:t>...</w:t>
      </w:r>
      <w:r>
        <w:t xml:space="preserve"> ]</w:t>
      </w:r>
      <w:r>
        <w:br/>
        <w:t xml:space="preserve">[ </w:t>
      </w:r>
      <w:r>
        <w:rPr>
          <w:i/>
        </w:rPr>
        <w:t>...</w:t>
      </w:r>
      <w:r>
        <w:t xml:space="preserve"> ][ </w:t>
      </w:r>
      <w:r>
        <w:rPr>
          <w:i/>
        </w:rPr>
        <w:t>...</w:t>
      </w:r>
      <w:r>
        <w:t xml:space="preserve">? </w:t>
      </w:r>
      <w:r>
        <w:rPr>
          <w:i/>
        </w:rPr>
        <w:t>ḫa-a</w:t>
      </w:r>
      <w:r>
        <w:t>]</w:t>
      </w:r>
      <w:r>
        <w:rPr>
          <w:i/>
        </w:rPr>
        <w:t>t-tu-la-tar</w:t>
      </w:r>
      <w:r>
        <w:t xml:space="preserve"> ⌈</w:t>
      </w:r>
      <w:r>
        <w:rPr>
          <w:i/>
        </w:rPr>
        <w:t>in-na</w:t>
      </w:r>
      <w:r>
        <w:t>⌉</w:t>
      </w:r>
      <w:r>
        <w:rPr>
          <w:i/>
        </w:rPr>
        <w:t>-</w:t>
      </w:r>
      <w:r>
        <w:t>[</w:t>
      </w:r>
      <w:r>
        <w:rPr>
          <w:i/>
        </w:rPr>
        <w:t>r</w:t>
      </w:r>
      <w:r>
        <w:t>]</w:t>
      </w:r>
      <w:r>
        <w:rPr>
          <w:i/>
        </w:rPr>
        <w:t>a-</w:t>
      </w:r>
      <w:r>
        <w:t>[</w:t>
      </w:r>
      <w:r>
        <w:rPr>
          <w:i/>
        </w:rPr>
        <w:t>wa-tar</w:t>
      </w:r>
      <w:r>
        <w:t xml:space="preserve"> </w:t>
      </w:r>
      <w:r>
        <w:rPr>
          <w:i/>
        </w:rPr>
        <w:t>...</w:t>
      </w:r>
      <w:r>
        <w:t xml:space="preserve"> ]</w:t>
      </w:r>
      <w:r>
        <w:br/>
        <w:t xml:space="preserve">[ </w:t>
      </w:r>
      <w:r>
        <w:rPr>
          <w:i/>
        </w:rPr>
        <w:t>...</w:t>
      </w:r>
      <w:r>
        <w:t xml:space="preserve"> ] ⌈</w:t>
      </w:r>
      <w:r>
        <w:rPr>
          <w:i/>
        </w:rPr>
        <w:t>an-da</w:t>
      </w:r>
      <w:r>
        <w:t xml:space="preserve"> </w:t>
      </w:r>
      <w:r>
        <w:rPr>
          <w:i/>
        </w:rPr>
        <w:t>mi-nu</w:t>
      </w:r>
      <w:r>
        <w:t>⌉</w:t>
      </w:r>
      <w:r>
        <w:rPr>
          <w:i/>
        </w:rPr>
        <w:t>-wa-aš</w:t>
      </w:r>
      <w:r>
        <w:t xml:space="preserve"> ⌈SILA4⌉</w:t>
      </w:r>
      <w:r>
        <w:rPr>
          <w:i/>
        </w:rPr>
        <w:t>-</w:t>
      </w:r>
      <w:r>
        <w:t>[</w:t>
      </w:r>
      <w:r>
        <w:rPr>
          <w:i/>
        </w:rPr>
        <w:t>aš</w:t>
      </w:r>
      <w:r>
        <w:t xml:space="preserve"> </w:t>
      </w:r>
      <w:r>
        <w:rPr>
          <w:i/>
        </w:rPr>
        <w:t>...</w:t>
      </w:r>
      <w:r>
        <w:t xml:space="preserve"> ]</w:t>
      </w:r>
      <w:r>
        <w:br/>
        <w:t xml:space="preserve">[ </w:t>
      </w:r>
      <w:r>
        <w:rPr>
          <w:i/>
        </w:rPr>
        <w:t>...</w:t>
      </w:r>
      <w:r>
        <w:t xml:space="preserve"> ] [</w:t>
      </w:r>
      <w:r>
        <w:rPr>
          <w:i/>
        </w:rPr>
        <w:t>an-d</w:t>
      </w:r>
      <w:r>
        <w:t>]</w:t>
      </w:r>
      <w:r>
        <w:rPr>
          <w:i/>
        </w:rPr>
        <w:t>a</w:t>
      </w:r>
      <w:r>
        <w:t xml:space="preserve"> </w:t>
      </w:r>
      <w:r>
        <w:rPr>
          <w:i/>
        </w:rPr>
        <w:t>nu-ú-u</w:t>
      </w:r>
      <w:r>
        <w:t>[</w:t>
      </w:r>
      <w:r>
        <w:rPr>
          <w:i/>
        </w:rPr>
        <w:t>š</w:t>
      </w:r>
      <w:r>
        <w:t xml:space="preserve"> </w:t>
      </w:r>
      <w:r>
        <w:rPr>
          <w:i/>
        </w:rPr>
        <w:t>...</w:t>
      </w:r>
      <w:r>
        <w:t xml:space="preserve"> ] [</w:t>
      </w:r>
      <w:r>
        <w:rPr>
          <w:i/>
        </w:rPr>
        <w:t>ki-i</w:t>
      </w:r>
      <w:r>
        <w:t>]</w:t>
      </w:r>
      <w:r>
        <w:rPr>
          <w:i/>
        </w:rPr>
        <w:t>t-ta</w:t>
      </w:r>
      <w:r>
        <w:br/>
        <w:t>⌈</w:t>
      </w:r>
      <w:r>
        <w:rPr>
          <w:i/>
        </w:rPr>
        <w:t>na</w:t>
      </w:r>
      <w:r>
        <w:t>⌉</w:t>
      </w:r>
      <w:r>
        <w:rPr>
          <w:i/>
        </w:rPr>
        <w:t>-a</w:t>
      </w:r>
      <w:r>
        <w:t>[</w:t>
      </w:r>
      <w:r>
        <w:rPr>
          <w:i/>
        </w:rPr>
        <w:t>š-ta</w:t>
      </w:r>
      <w:r>
        <w:t xml:space="preserve"> </w:t>
      </w:r>
      <w:r>
        <w:rPr>
          <w:i/>
        </w:rPr>
        <w:t>...</w:t>
      </w:r>
      <w:r>
        <w:t xml:space="preserve"> ]</w:t>
      </w:r>
      <w:r>
        <w:br/>
        <w:t xml:space="preserve">[ </w:t>
      </w:r>
      <w:r>
        <w:rPr>
          <w:i/>
        </w:rPr>
        <w:t>...</w:t>
      </w:r>
      <w:r>
        <w:t xml:space="preserve"> ] [</w:t>
      </w:r>
      <w:r>
        <w:rPr>
          <w:i/>
        </w:rPr>
        <w:t>šal-ḫa</w:t>
      </w:r>
      <w:r>
        <w:t>]</w:t>
      </w:r>
      <w:r>
        <w:rPr>
          <w:i/>
        </w:rPr>
        <w:t>-an-t</w:t>
      </w:r>
      <w:r>
        <w:t>[</w:t>
      </w:r>
      <w:r>
        <w:rPr>
          <w:i/>
        </w:rPr>
        <w:t>i-iš</w:t>
      </w:r>
      <w:r>
        <w:t xml:space="preserve"> </w:t>
      </w:r>
      <w:r>
        <w:rPr>
          <w:i/>
        </w:rPr>
        <w:t>...</w:t>
      </w:r>
      <w:r>
        <w:t xml:space="preserve"> ]</w:t>
      </w:r>
    </w:p>
    <w:p w14:paraId="11B1BF4C" w14:textId="77777777" w:rsidR="004D3993" w:rsidRDefault="00A114E5">
      <w:pPr>
        <w:spacing w:after="120"/>
      </w:pPr>
      <w:r>
        <w:lastRenderedPageBreak/>
        <w:t>[...] (is).</w:t>
      </w:r>
      <w:r>
        <w:br/>
        <w:t>And [ ... ]</w:t>
      </w:r>
      <w:r>
        <w:br/>
        <w:t>[In it] t that lies the [deih] en from beef (and) sheep [...].</w:t>
      </w:r>
      <w:r>
        <w:br/>
        <w:t>Dar [i] n [are long] yes [hre.]</w:t>
      </w:r>
      <w:r>
        <w:br/>
        <w:t>[... ge] health (and) st [ä] r [ke ...]</w:t>
      </w:r>
      <w:r>
        <w:br/>
        <w:t>In it [lies ... the] gentle lamb.</w:t>
      </w:r>
      <w:r>
        <w:br/>
        <w:t>[Dari] n [left]</w:t>
      </w:r>
      <w:r>
        <w:br/>
        <w:t>D [Arin lies the right leg.]</w:t>
      </w:r>
      <w:r>
        <w:br/>
        <w:t>[There are wac] HST [Um, thrive and saturation.]</w:t>
      </w:r>
    </w:p>
    <w:p w14:paraId="6B04707E" w14:textId="77777777" w:rsidR="004D3993" w:rsidRDefault="004D3993">
      <w:pPr>
        <w:spacing w:after="120"/>
      </w:pPr>
    </w:p>
    <w:p w14:paraId="245C8038" w14:textId="77777777" w:rsidR="004D3993" w:rsidRDefault="00A114E5">
      <w:pPr>
        <w:spacing w:after="120"/>
      </w:pPr>
      <w:r>
        <w:t>n=an=ši dušgarauwanz(a) piškellu "I want to give that to him happily!"</w:t>
      </w:r>
    </w:p>
    <w:p w14:paraId="0BAFB44C" w14:textId="77777777" w:rsidR="004D3993" w:rsidRDefault="004D3993">
      <w:pPr>
        <w:spacing w:after="120"/>
      </w:pPr>
    </w:p>
    <w:p w14:paraId="6EA473D1" w14:textId="77777777" w:rsidR="004D3993" w:rsidRDefault="00A114E5">
      <w:pPr>
        <w:spacing w:after="120"/>
      </w:pPr>
      <w:r>
        <w:t>381 - Gebet Muwatallis II. an die Götterversammlung</w:t>
      </w:r>
    </w:p>
    <w:p w14:paraId="35FBF936" w14:textId="77777777" w:rsidR="004D3993" w:rsidRDefault="00A114E5">
      <w:pPr>
        <w:spacing w:after="120"/>
      </w:pPr>
      <w:r>
        <w:t>KUB 6.45 + KUB 30.14 Rs. iii 66</w:t>
      </w:r>
    </w:p>
    <w:p w14:paraId="1E944FD5" w14:textId="77777777" w:rsidR="004D3993" w:rsidRDefault="00A114E5">
      <w:pPr>
        <w:spacing w:after="120"/>
      </w:pPr>
      <w:r>
        <w:rPr>
          <w:i/>
        </w:rPr>
        <w:t>ú-ga-kán</w:t>
      </w:r>
      <w:r>
        <w:t xml:space="preserve"> </w:t>
      </w:r>
      <w:r>
        <w:rPr>
          <w:i/>
        </w:rPr>
        <w:t>A-NA</w:t>
      </w:r>
      <w:r>
        <w:t xml:space="preserve"> mNIR.GÁL [</w:t>
      </w:r>
      <w:r>
        <w:rPr>
          <w:i/>
        </w:rPr>
        <w:t>A-NA</w:t>
      </w:r>
      <w:r>
        <w:t xml:space="preserve"> ARAD</w:t>
      </w:r>
      <w:r>
        <w:rPr>
          <w:i/>
        </w:rPr>
        <w:t>-K</w:t>
      </w:r>
      <w:r>
        <w:t>]</w:t>
      </w:r>
      <w:r>
        <w:rPr>
          <w:i/>
        </w:rPr>
        <w:t>A</w:t>
      </w:r>
      <w:r>
        <w:t xml:space="preserve"> ⌈ZI</w:t>
      </w:r>
      <w:r>
        <w:rPr>
          <w:i/>
        </w:rPr>
        <w:t>-an</w:t>
      </w:r>
      <w:r>
        <w:t>⌉</w:t>
      </w:r>
      <w:r>
        <w:rPr>
          <w:i/>
        </w:rPr>
        <w:t>-za</w:t>
      </w:r>
      <w:r>
        <w:t xml:space="preserve"> </w:t>
      </w:r>
      <w:r>
        <w:rPr>
          <w:i/>
        </w:rPr>
        <w:t>an-da</w:t>
      </w:r>
      <w:r>
        <w:t xml:space="preserve"> </w:t>
      </w:r>
      <w:r>
        <w:rPr>
          <w:i/>
        </w:rPr>
        <w:t>du-uš-ga-i</w:t>
      </w:r>
      <w:r>
        <w:br/>
      </w:r>
      <w:r>
        <w:rPr>
          <w:i/>
        </w:rPr>
        <w:t>nu</w:t>
      </w:r>
      <w:r>
        <w:t xml:space="preserve"> d⌈10⌉ </w:t>
      </w:r>
      <w:r>
        <w:rPr>
          <w:i/>
        </w:rPr>
        <w:t>p</w:t>
      </w:r>
      <w:r>
        <w:t>[</w:t>
      </w:r>
      <w:r>
        <w:rPr>
          <w:i/>
        </w:rPr>
        <w:t>í-ḫa-aš-ša</w:t>
      </w:r>
      <w:r>
        <w:t>]</w:t>
      </w:r>
      <w:r>
        <w:rPr>
          <w:i/>
        </w:rPr>
        <w:t>-</w:t>
      </w:r>
      <w:r>
        <w:t>⌈</w:t>
      </w:r>
      <w:r>
        <w:rPr>
          <w:i/>
        </w:rPr>
        <w:t>aš</w:t>
      </w:r>
      <w:r>
        <w:t>⌉</w:t>
      </w:r>
      <w:r>
        <w:rPr>
          <w:i/>
        </w:rPr>
        <w:t>-ši-in</w:t>
      </w:r>
      <w:r>
        <w:t xml:space="preserve"> EN</w:t>
      </w:r>
      <w:r>
        <w:rPr>
          <w:i/>
        </w:rPr>
        <w:t>-YA</w:t>
      </w:r>
      <w:r>
        <w:t xml:space="preserve"> </w:t>
      </w:r>
      <w:r>
        <w:rPr>
          <w:i/>
        </w:rPr>
        <w:t>šar-la-a-mi</w:t>
      </w:r>
      <w:r>
        <w:br/>
        <w:t>ÉMEŠ DINGIRMEŠ</w:t>
      </w:r>
      <w:r>
        <w:rPr>
          <w:i/>
        </w:rPr>
        <w:t>-ya-</w:t>
      </w:r>
      <w:r>
        <w:t>⌈</w:t>
      </w:r>
      <w:r>
        <w:rPr>
          <w:i/>
        </w:rPr>
        <w:t>at-ta</w:t>
      </w:r>
      <w:r>
        <w:t xml:space="preserve"> </w:t>
      </w:r>
      <w:r>
        <w:rPr>
          <w:i/>
        </w:rPr>
        <w:t>ku-e</w:t>
      </w:r>
      <w:r>
        <w:t>⌉ [</w:t>
      </w:r>
      <w:r>
        <w:rPr>
          <w:i/>
        </w:rPr>
        <w:t>i-y</w:t>
      </w:r>
      <w:r>
        <w:t>]</w:t>
      </w:r>
      <w:r>
        <w:rPr>
          <w:i/>
        </w:rPr>
        <w:t>a-mi</w:t>
      </w:r>
      <w:r>
        <w:br/>
      </w:r>
      <w:r>
        <w:rPr>
          <w:i/>
        </w:rPr>
        <w:t>ša-ak-la-uš-ša-da</w:t>
      </w:r>
      <w:r>
        <w:t xml:space="preserve"> </w:t>
      </w:r>
      <w:r>
        <w:rPr>
          <w:i/>
        </w:rPr>
        <w:t>ku-i-e-</w:t>
      </w:r>
      <w:r>
        <w:t>⌈</w:t>
      </w:r>
      <w:r>
        <w:rPr>
          <w:i/>
        </w:rPr>
        <w:t>eš</w:t>
      </w:r>
      <w:r>
        <w:t>⌉ [DÙ]</w:t>
      </w:r>
      <w:r>
        <w:rPr>
          <w:i/>
        </w:rPr>
        <w:t>-mi</w:t>
      </w:r>
      <w:r>
        <w:br/>
      </w:r>
      <w:r>
        <w:rPr>
          <w:i/>
        </w:rPr>
        <w:t>nu-za-kán</w:t>
      </w:r>
      <w:r>
        <w:t xml:space="preserve"> ⌈d10⌉ </w:t>
      </w:r>
      <w:r>
        <w:rPr>
          <w:i/>
        </w:rPr>
        <w:t>pí-ḫa-aš-ša-aš-ši-iš</w:t>
      </w:r>
      <w:r>
        <w:t xml:space="preserve"> EN</w:t>
      </w:r>
      <w:r>
        <w:rPr>
          <w:i/>
        </w:rPr>
        <w:t>-YA</w:t>
      </w:r>
      <w:r>
        <w:t xml:space="preserve"> </w:t>
      </w:r>
      <w:r>
        <w:rPr>
          <w:i/>
        </w:rPr>
        <w:t>pa-</w:t>
      </w:r>
      <w:r>
        <w:t>[</w:t>
      </w:r>
      <w:r>
        <w:rPr>
          <w:i/>
        </w:rPr>
        <w:t>ra-a</w:t>
      </w:r>
      <w:r>
        <w:t xml:space="preserve"> </w:t>
      </w:r>
      <w:r>
        <w:rPr>
          <w:i/>
        </w:rPr>
        <w:t>d</w:t>
      </w:r>
      <w:r>
        <w:t>]</w:t>
      </w:r>
      <w:r>
        <w:rPr>
          <w:i/>
        </w:rPr>
        <w:t>u-uš-kat-ti</w:t>
      </w:r>
      <w:r>
        <w:br/>
      </w:r>
      <w:r>
        <w:rPr>
          <w:i/>
        </w:rPr>
        <w:t>nu</w:t>
      </w:r>
      <w:r>
        <w:t xml:space="preserve"> NINDA.GUR4.[R]A </w:t>
      </w:r>
      <w:r>
        <w:rPr>
          <w:i/>
        </w:rPr>
        <w:t>iš-pa-an-du-uz-zi-ya</w:t>
      </w:r>
      <w:r>
        <w:t xml:space="preserve"> [</w:t>
      </w:r>
      <w:r>
        <w:rPr>
          <w:i/>
        </w:rPr>
        <w:t>ku-i</w:t>
      </w:r>
      <w:r>
        <w:t>]</w:t>
      </w:r>
      <w:r>
        <w:rPr>
          <w:i/>
        </w:rPr>
        <w:t>n</w:t>
      </w:r>
      <w:r>
        <w:t xml:space="preserve"> </w:t>
      </w:r>
      <w:r>
        <w:rPr>
          <w:i/>
        </w:rPr>
        <w:t>A-NA</w:t>
      </w:r>
      <w:r>
        <w:t xml:space="preserve"> d10 </w:t>
      </w:r>
      <w:r>
        <w:rPr>
          <w:i/>
        </w:rPr>
        <w:t>pí-ḫa-aš-ša-aš-ši</w:t>
      </w:r>
      <w:r>
        <w:t xml:space="preserve"> EN</w:t>
      </w:r>
      <w:r>
        <w:rPr>
          <w:i/>
        </w:rPr>
        <w:t>-YA</w:t>
      </w:r>
      <w:r>
        <w:t xml:space="preserve"> </w:t>
      </w:r>
      <w:r>
        <w:rPr>
          <w:i/>
        </w:rPr>
        <w:t>pé-eš-ke-mi</w:t>
      </w:r>
      <w:r>
        <w:br/>
        <w:t>⌈</w:t>
      </w:r>
      <w:r>
        <w:rPr>
          <w:i/>
        </w:rPr>
        <w:t>na</w:t>
      </w:r>
      <w:r>
        <w:t>⌉</w:t>
      </w:r>
      <w:r>
        <w:rPr>
          <w:i/>
        </w:rPr>
        <w:t>-an-ši</w:t>
      </w:r>
      <w:r>
        <w:t xml:space="preserve"> </w:t>
      </w:r>
      <w:r>
        <w:rPr>
          <w:i/>
        </w:rPr>
        <w:t>du-uš-ga-ra-u-wa-an-za</w:t>
      </w:r>
      <w:r>
        <w:t xml:space="preserve"> </w:t>
      </w:r>
      <w:r>
        <w:rPr>
          <w:i/>
        </w:rPr>
        <w:t>pí-iš-ke-el-lu</w:t>
      </w:r>
      <w:r>
        <w:br/>
      </w:r>
      <w:r>
        <w:rPr>
          <w:i/>
        </w:rPr>
        <w:t>píd-du-li-ya-u-wa-an-za-ma-da</w:t>
      </w:r>
      <w:r>
        <w:t xml:space="preserve"> </w:t>
      </w:r>
      <w:r>
        <w:rPr>
          <w:i/>
        </w:rPr>
        <w:t>le-e</w:t>
      </w:r>
      <w:r>
        <w:t xml:space="preserve"> </w:t>
      </w:r>
      <w:r>
        <w:rPr>
          <w:i/>
        </w:rPr>
        <w:t>pé-eš-ke-mi</w:t>
      </w:r>
      <w:r>
        <w:br/>
      </w:r>
      <w:r>
        <w:rPr>
          <w:i/>
        </w:rPr>
        <w:t>nu-mu</w:t>
      </w:r>
      <w:r>
        <w:t xml:space="preserve"> d10 </w:t>
      </w:r>
      <w:r>
        <w:rPr>
          <w:i/>
        </w:rPr>
        <w:t>pí-ḫa-aš-ša-aš-ši-iš</w:t>
      </w:r>
      <w:r>
        <w:t xml:space="preserve"> EN</w:t>
      </w:r>
      <w:r>
        <w:rPr>
          <w:i/>
        </w:rPr>
        <w:t>-YA</w:t>
      </w:r>
      <w:r>
        <w:t xml:space="preserve"> </w:t>
      </w:r>
      <w:r>
        <w:rPr>
          <w:i/>
        </w:rPr>
        <w:t>ar-mu-wa-la-aš-ḫa-aš</w:t>
      </w:r>
      <w:r>
        <w:t xml:space="preserve"> </w:t>
      </w:r>
      <w:r>
        <w:rPr>
          <w:i/>
        </w:rPr>
        <w:t>i-wa-ar</w:t>
      </w:r>
      <w:r>
        <w:t xml:space="preserve"> </w:t>
      </w:r>
      <w:r>
        <w:rPr>
          <w:i/>
        </w:rPr>
        <w:t>še-er</w:t>
      </w:r>
      <w:r>
        <w:t xml:space="preserve"> </w:t>
      </w:r>
      <w:r>
        <w:rPr>
          <w:i/>
        </w:rPr>
        <w:t>ar-mu-u-wa-la-i</w:t>
      </w:r>
      <w:r>
        <w:br/>
      </w:r>
      <w:r>
        <w:rPr>
          <w:i/>
        </w:rPr>
        <w:t>ne-pí-ša-aš-ma-mu</w:t>
      </w:r>
      <w:r>
        <w:t xml:space="preserve"> dUTU</w:t>
      </w:r>
      <w:r>
        <w:rPr>
          <w:i/>
        </w:rPr>
        <w:t>-aš</w:t>
      </w:r>
      <w:r>
        <w:t xml:space="preserve"> </w:t>
      </w:r>
      <w:r>
        <w:rPr>
          <w:i/>
        </w:rPr>
        <w:t>i-wa-ar</w:t>
      </w:r>
      <w:r>
        <w:t xml:space="preserve"> </w:t>
      </w:r>
      <w:r>
        <w:rPr>
          <w:i/>
        </w:rPr>
        <w:t>še-er</w:t>
      </w:r>
      <w:r>
        <w:t xml:space="preserve"> </w:t>
      </w:r>
      <w:r>
        <w:rPr>
          <w:i/>
        </w:rPr>
        <w:t>wa-an-ta-a-i</w:t>
      </w:r>
      <w:r>
        <w:t xml:space="preserve"> </w:t>
      </w:r>
      <w:r>
        <w:rPr>
          <w:i/>
        </w:rPr>
        <w:t>¬¬¬</w:t>
      </w:r>
    </w:p>
    <w:p w14:paraId="3AC74F3C" w14:textId="77777777" w:rsidR="004D3993" w:rsidRDefault="00A114E5">
      <w:pPr>
        <w:spacing w:after="120"/>
      </w:pPr>
      <w:r>
        <w:t>But in me, Muwatalli, your servant, the soul will be happy.</w:t>
      </w:r>
      <w:r>
        <w:br/>
        <w:t>I will increase the weather god, my gentleman.</w:t>
      </w:r>
      <w:r>
        <w:br/>
        <w:t>Both about the temples that I will build on you,</w:t>
      </w:r>
      <w:r>
        <w:br/>
        <w:t>as well as about the rites that I will be [fully] for you,</w:t>
      </w:r>
      <w:r>
        <w:br/>
        <w:t>you will be happy, weather god, my Lord.</w:t>
      </w:r>
      <w:r>
        <w:br/>
        <w:t>The thick bread and the Libation victim that I give the weather god, my gentleman, (now),</w:t>
      </w:r>
      <w:r>
        <w:br/>
        <w:t>I want to give him that happily!</w:t>
      </w:r>
      <w:r>
        <w:br/>
        <w:t>But I don't want to give you frightened!</w:t>
      </w:r>
      <w:r>
        <w:br/>
        <w:t>Weather god, my master, seem on me (from) above (so mild) like the moonlight!</w:t>
      </w:r>
      <w:r>
        <w:br/>
        <w:t>But warm me (from) above like the sun god of the sky!</w:t>
      </w:r>
    </w:p>
    <w:p w14:paraId="0B3774C3" w14:textId="77777777" w:rsidR="004D3993" w:rsidRDefault="004D3993">
      <w:pPr>
        <w:spacing w:after="120"/>
      </w:pPr>
    </w:p>
    <w:p w14:paraId="698706A6" w14:textId="77777777" w:rsidR="004D3993" w:rsidRDefault="00A114E5">
      <w:pPr>
        <w:spacing w:after="120"/>
      </w:pPr>
      <w:r>
        <w:t>nu=z(a)=kan d10 piḫaššaššiš EN-YA pa[rā d]uškatti "you, weather god piḫaššašši , my Lord, will be happy"</w:t>
      </w:r>
    </w:p>
    <w:p w14:paraId="7C16F5C7" w14:textId="77777777" w:rsidR="004D3993" w:rsidRDefault="004D3993">
      <w:pPr>
        <w:spacing w:after="120"/>
      </w:pPr>
    </w:p>
    <w:p w14:paraId="17DFCD94" w14:textId="77777777" w:rsidR="004D3993" w:rsidRDefault="00A114E5">
      <w:pPr>
        <w:spacing w:after="120"/>
      </w:pPr>
      <w:r>
        <w:t>381 - Gebet Muwatallis II. an die Götterversammlung</w:t>
      </w:r>
    </w:p>
    <w:p w14:paraId="7FDE6B06" w14:textId="77777777" w:rsidR="004D3993" w:rsidRDefault="00A114E5">
      <w:pPr>
        <w:spacing w:after="120"/>
      </w:pPr>
      <w:r>
        <w:t>KUB 6.45 + KUB 30.14 Rs. iii 63-64</w:t>
      </w:r>
    </w:p>
    <w:p w14:paraId="12BCB13B" w14:textId="77777777" w:rsidR="004D3993" w:rsidRDefault="00A114E5">
      <w:pPr>
        <w:spacing w:after="120"/>
      </w:pPr>
      <w:r>
        <w:rPr>
          <w:i/>
        </w:rPr>
        <w:t>ú-ga-kán</w:t>
      </w:r>
      <w:r>
        <w:t xml:space="preserve"> </w:t>
      </w:r>
      <w:r>
        <w:rPr>
          <w:i/>
        </w:rPr>
        <w:t>A-NA</w:t>
      </w:r>
      <w:r>
        <w:t xml:space="preserve"> mNIR.GÁL [</w:t>
      </w:r>
      <w:r>
        <w:rPr>
          <w:i/>
        </w:rPr>
        <w:t>A-NA</w:t>
      </w:r>
      <w:r>
        <w:t xml:space="preserve"> ARAD</w:t>
      </w:r>
      <w:r>
        <w:rPr>
          <w:i/>
        </w:rPr>
        <w:t>-K</w:t>
      </w:r>
      <w:r>
        <w:t>]</w:t>
      </w:r>
      <w:r>
        <w:rPr>
          <w:i/>
        </w:rPr>
        <w:t>A</w:t>
      </w:r>
      <w:r>
        <w:t xml:space="preserve"> ⌈ZI</w:t>
      </w:r>
      <w:r>
        <w:rPr>
          <w:i/>
        </w:rPr>
        <w:t>-an</w:t>
      </w:r>
      <w:r>
        <w:t>⌉</w:t>
      </w:r>
      <w:r>
        <w:rPr>
          <w:i/>
        </w:rPr>
        <w:t>-za</w:t>
      </w:r>
      <w:r>
        <w:t xml:space="preserve"> </w:t>
      </w:r>
      <w:r>
        <w:rPr>
          <w:i/>
        </w:rPr>
        <w:t>an-da</w:t>
      </w:r>
      <w:r>
        <w:t xml:space="preserve"> </w:t>
      </w:r>
      <w:r>
        <w:rPr>
          <w:i/>
        </w:rPr>
        <w:t>du-uš-ga-i</w:t>
      </w:r>
      <w:r>
        <w:br/>
      </w:r>
      <w:r>
        <w:rPr>
          <w:i/>
        </w:rPr>
        <w:t>nu</w:t>
      </w:r>
      <w:r>
        <w:t xml:space="preserve"> d⌈10⌉ </w:t>
      </w:r>
      <w:r>
        <w:rPr>
          <w:i/>
        </w:rPr>
        <w:t>p</w:t>
      </w:r>
      <w:r>
        <w:t>[</w:t>
      </w:r>
      <w:r>
        <w:rPr>
          <w:i/>
        </w:rPr>
        <w:t>í-ḫa-aš-ša</w:t>
      </w:r>
      <w:r>
        <w:t>]</w:t>
      </w:r>
      <w:r>
        <w:rPr>
          <w:i/>
        </w:rPr>
        <w:t>-</w:t>
      </w:r>
      <w:r>
        <w:t>⌈</w:t>
      </w:r>
      <w:r>
        <w:rPr>
          <w:i/>
        </w:rPr>
        <w:t>aš</w:t>
      </w:r>
      <w:r>
        <w:t>⌉</w:t>
      </w:r>
      <w:r>
        <w:rPr>
          <w:i/>
        </w:rPr>
        <w:t>-ši-in</w:t>
      </w:r>
      <w:r>
        <w:t xml:space="preserve"> EN</w:t>
      </w:r>
      <w:r>
        <w:rPr>
          <w:i/>
        </w:rPr>
        <w:t>-YA</w:t>
      </w:r>
      <w:r>
        <w:t xml:space="preserve"> </w:t>
      </w:r>
      <w:r>
        <w:rPr>
          <w:i/>
        </w:rPr>
        <w:t>šar-la-a-mi</w:t>
      </w:r>
      <w:r>
        <w:br/>
        <w:t>ÉMEŠ DINGIRMEŠ</w:t>
      </w:r>
      <w:r>
        <w:rPr>
          <w:i/>
        </w:rPr>
        <w:t>-ya-</w:t>
      </w:r>
      <w:r>
        <w:t>⌈</w:t>
      </w:r>
      <w:r>
        <w:rPr>
          <w:i/>
        </w:rPr>
        <w:t>at-ta</w:t>
      </w:r>
      <w:r>
        <w:t xml:space="preserve"> </w:t>
      </w:r>
      <w:r>
        <w:rPr>
          <w:i/>
        </w:rPr>
        <w:t>ku-e</w:t>
      </w:r>
      <w:r>
        <w:t>⌉ [</w:t>
      </w:r>
      <w:r>
        <w:rPr>
          <w:i/>
        </w:rPr>
        <w:t>i-y</w:t>
      </w:r>
      <w:r>
        <w:t>]</w:t>
      </w:r>
      <w:r>
        <w:rPr>
          <w:i/>
        </w:rPr>
        <w:t>a-mi</w:t>
      </w:r>
      <w:r>
        <w:br/>
      </w:r>
      <w:r>
        <w:rPr>
          <w:i/>
        </w:rPr>
        <w:t>ša-ak-la-uš-ša-da</w:t>
      </w:r>
      <w:r>
        <w:t xml:space="preserve"> </w:t>
      </w:r>
      <w:r>
        <w:rPr>
          <w:i/>
        </w:rPr>
        <w:t>ku-i-e-</w:t>
      </w:r>
      <w:r>
        <w:t>⌈</w:t>
      </w:r>
      <w:r>
        <w:rPr>
          <w:i/>
        </w:rPr>
        <w:t>eš</w:t>
      </w:r>
      <w:r>
        <w:t>⌉ [DÙ]</w:t>
      </w:r>
      <w:r>
        <w:rPr>
          <w:i/>
        </w:rPr>
        <w:t>-mi</w:t>
      </w:r>
      <w:r>
        <w:br/>
      </w:r>
      <w:r>
        <w:rPr>
          <w:i/>
        </w:rPr>
        <w:t>nu-za-kán</w:t>
      </w:r>
      <w:r>
        <w:t xml:space="preserve"> ⌈d10⌉ </w:t>
      </w:r>
      <w:r>
        <w:rPr>
          <w:i/>
        </w:rPr>
        <w:t>pí-ḫa-aš-ša-aš-ši-iš</w:t>
      </w:r>
      <w:r>
        <w:t xml:space="preserve"> EN</w:t>
      </w:r>
      <w:r>
        <w:rPr>
          <w:i/>
        </w:rPr>
        <w:t>-YA</w:t>
      </w:r>
      <w:r>
        <w:t xml:space="preserve"> </w:t>
      </w:r>
      <w:r>
        <w:rPr>
          <w:i/>
        </w:rPr>
        <w:t>pa-</w:t>
      </w:r>
      <w:r>
        <w:t>[</w:t>
      </w:r>
      <w:r>
        <w:rPr>
          <w:i/>
        </w:rPr>
        <w:t>ra-a</w:t>
      </w:r>
      <w:r>
        <w:t xml:space="preserve"> </w:t>
      </w:r>
      <w:r>
        <w:rPr>
          <w:i/>
        </w:rPr>
        <w:t>d</w:t>
      </w:r>
      <w:r>
        <w:t>]</w:t>
      </w:r>
      <w:r>
        <w:rPr>
          <w:i/>
        </w:rPr>
        <w:t>u-uš-kat-ti</w:t>
      </w:r>
      <w:r>
        <w:br/>
      </w:r>
      <w:r>
        <w:rPr>
          <w:i/>
        </w:rPr>
        <w:t>nu</w:t>
      </w:r>
      <w:r>
        <w:t xml:space="preserve"> NINDA.GUR4.[R]A </w:t>
      </w:r>
      <w:r>
        <w:rPr>
          <w:i/>
        </w:rPr>
        <w:t>iš-pa-an-du-uz-zi-ya</w:t>
      </w:r>
      <w:r>
        <w:t xml:space="preserve"> [</w:t>
      </w:r>
      <w:r>
        <w:rPr>
          <w:i/>
        </w:rPr>
        <w:t>ku-i</w:t>
      </w:r>
      <w:r>
        <w:t>]</w:t>
      </w:r>
      <w:r>
        <w:rPr>
          <w:i/>
        </w:rPr>
        <w:t>n</w:t>
      </w:r>
      <w:r>
        <w:t xml:space="preserve"> </w:t>
      </w:r>
      <w:r>
        <w:rPr>
          <w:i/>
        </w:rPr>
        <w:t>A-NA</w:t>
      </w:r>
      <w:r>
        <w:t xml:space="preserve"> d10 </w:t>
      </w:r>
      <w:r>
        <w:rPr>
          <w:i/>
        </w:rPr>
        <w:t>pí-ḫa-aš-ša-aš-ši</w:t>
      </w:r>
      <w:r>
        <w:t xml:space="preserve"> EN</w:t>
      </w:r>
      <w:r>
        <w:rPr>
          <w:i/>
        </w:rPr>
        <w:t>-YA</w:t>
      </w:r>
      <w:r>
        <w:t xml:space="preserve"> </w:t>
      </w:r>
      <w:r>
        <w:rPr>
          <w:i/>
        </w:rPr>
        <w:t>pé-eš-ke-mi</w:t>
      </w:r>
      <w:r>
        <w:br/>
        <w:t>⌈</w:t>
      </w:r>
      <w:r>
        <w:rPr>
          <w:i/>
        </w:rPr>
        <w:t>na</w:t>
      </w:r>
      <w:r>
        <w:t>⌉</w:t>
      </w:r>
      <w:r>
        <w:rPr>
          <w:i/>
        </w:rPr>
        <w:t>-an-ši</w:t>
      </w:r>
      <w:r>
        <w:t xml:space="preserve"> </w:t>
      </w:r>
      <w:r>
        <w:rPr>
          <w:i/>
        </w:rPr>
        <w:t>du-uš-ga-ra-u-wa-an-za</w:t>
      </w:r>
      <w:r>
        <w:t xml:space="preserve"> </w:t>
      </w:r>
      <w:r>
        <w:rPr>
          <w:i/>
        </w:rPr>
        <w:t>pí-iš-ke-el-lu</w:t>
      </w:r>
      <w:r>
        <w:br/>
      </w:r>
      <w:r>
        <w:rPr>
          <w:i/>
        </w:rPr>
        <w:t>píd-du-li-ya-u-wa-an-za-ma-da</w:t>
      </w:r>
      <w:r>
        <w:t xml:space="preserve"> </w:t>
      </w:r>
      <w:r>
        <w:rPr>
          <w:i/>
        </w:rPr>
        <w:t>le-e</w:t>
      </w:r>
      <w:r>
        <w:t xml:space="preserve"> </w:t>
      </w:r>
      <w:r>
        <w:rPr>
          <w:i/>
        </w:rPr>
        <w:t>pé-eš-ke-mi</w:t>
      </w:r>
      <w:r>
        <w:br/>
      </w:r>
      <w:r>
        <w:rPr>
          <w:i/>
        </w:rPr>
        <w:t>nu-mu</w:t>
      </w:r>
      <w:r>
        <w:t xml:space="preserve"> d10 </w:t>
      </w:r>
      <w:r>
        <w:rPr>
          <w:i/>
        </w:rPr>
        <w:t>pí-ḫa-aš-ša-aš-ši-iš</w:t>
      </w:r>
      <w:r>
        <w:t xml:space="preserve"> EN</w:t>
      </w:r>
      <w:r>
        <w:rPr>
          <w:i/>
        </w:rPr>
        <w:t>-YA</w:t>
      </w:r>
      <w:r>
        <w:t xml:space="preserve"> </w:t>
      </w:r>
      <w:r>
        <w:rPr>
          <w:i/>
        </w:rPr>
        <w:t>ar-mu-wa-la-aš-ḫa-aš</w:t>
      </w:r>
      <w:r>
        <w:t xml:space="preserve"> </w:t>
      </w:r>
      <w:r>
        <w:rPr>
          <w:i/>
        </w:rPr>
        <w:t>i-wa-ar</w:t>
      </w:r>
      <w:r>
        <w:t xml:space="preserve"> </w:t>
      </w:r>
      <w:r>
        <w:rPr>
          <w:i/>
        </w:rPr>
        <w:t>še-er</w:t>
      </w:r>
      <w:r>
        <w:t xml:space="preserve"> </w:t>
      </w:r>
      <w:r>
        <w:rPr>
          <w:i/>
        </w:rPr>
        <w:t>ar-mu-u-wa-la-i</w:t>
      </w:r>
      <w:r>
        <w:br/>
      </w:r>
      <w:r>
        <w:rPr>
          <w:i/>
        </w:rPr>
        <w:t>ne-pí-ša-aš-ma-mu</w:t>
      </w:r>
      <w:r>
        <w:t xml:space="preserve"> dUTU</w:t>
      </w:r>
      <w:r>
        <w:rPr>
          <w:i/>
        </w:rPr>
        <w:t>-aš</w:t>
      </w:r>
      <w:r>
        <w:t xml:space="preserve"> </w:t>
      </w:r>
      <w:r>
        <w:rPr>
          <w:i/>
        </w:rPr>
        <w:t>i-wa-ar</w:t>
      </w:r>
      <w:r>
        <w:t xml:space="preserve"> </w:t>
      </w:r>
      <w:r>
        <w:rPr>
          <w:i/>
        </w:rPr>
        <w:t>še-er</w:t>
      </w:r>
      <w:r>
        <w:t xml:space="preserve"> </w:t>
      </w:r>
      <w:r>
        <w:rPr>
          <w:i/>
        </w:rPr>
        <w:t>wa-an-ta-a-i</w:t>
      </w:r>
      <w:r>
        <w:t xml:space="preserve"> </w:t>
      </w:r>
      <w:r>
        <w:rPr>
          <w:i/>
        </w:rPr>
        <w:t>¬¬¬</w:t>
      </w:r>
    </w:p>
    <w:p w14:paraId="6BE7D536" w14:textId="77777777" w:rsidR="004D3993" w:rsidRDefault="00A114E5">
      <w:pPr>
        <w:spacing w:after="120"/>
      </w:pPr>
      <w:r>
        <w:t>But in me, Muwatalli, your servant, the soul will be happy.</w:t>
      </w:r>
      <w:r>
        <w:br/>
        <w:t>I will increase the weather god, my gentleman.</w:t>
      </w:r>
      <w:r>
        <w:br/>
        <w:t>Both about the temples that I will build on you,</w:t>
      </w:r>
      <w:r>
        <w:br/>
        <w:t>as well as about the rites that I will be [fully] for you,</w:t>
      </w:r>
      <w:r>
        <w:br/>
        <w:t>you will be happy, weather god, my Lord.</w:t>
      </w:r>
      <w:r>
        <w:br/>
        <w:t>The thick bread and the Libation victim that I give the weather god, my gentleman, (now),</w:t>
      </w:r>
      <w:r>
        <w:br/>
        <w:t>I want to give him that happily!</w:t>
      </w:r>
      <w:r>
        <w:br/>
        <w:t>But I don't want to give you frightened!</w:t>
      </w:r>
      <w:r>
        <w:br/>
        <w:t>Weather god, my master, seem on me (from) above (so mild) like the moonlight!</w:t>
      </w:r>
      <w:r>
        <w:br/>
        <w:t>But warm me (from) above like the sun god of the sky!</w:t>
      </w:r>
    </w:p>
    <w:p w14:paraId="37EB5BF9" w14:textId="77777777" w:rsidR="004D3993" w:rsidRDefault="004D3993">
      <w:pPr>
        <w:spacing w:after="120"/>
      </w:pPr>
    </w:p>
    <w:p w14:paraId="5B3433E6" w14:textId="77777777" w:rsidR="004D3993" w:rsidRDefault="00A114E5">
      <w:pPr>
        <w:spacing w:after="120"/>
      </w:pPr>
      <w:r>
        <w:t>nu=mu=kan aššulan ŪL šiwariyat "He/She has not denied me happiness"</w:t>
      </w:r>
    </w:p>
    <w:p w14:paraId="7CB7F397" w14:textId="77777777" w:rsidR="004D3993" w:rsidRDefault="004D3993">
      <w:pPr>
        <w:spacing w:after="120"/>
      </w:pPr>
    </w:p>
    <w:p w14:paraId="3808DD6B" w14:textId="77777777" w:rsidR="004D3993" w:rsidRDefault="00A114E5">
      <w:pPr>
        <w:spacing w:after="120"/>
      </w:pPr>
      <w:r>
        <w:t>176 - Brief Puduḫepas an Ramses II</w:t>
      </w:r>
    </w:p>
    <w:p w14:paraId="47232B8F" w14:textId="77777777" w:rsidR="004D3993" w:rsidRDefault="00A114E5">
      <w:pPr>
        <w:spacing w:after="120"/>
      </w:pPr>
      <w:r>
        <w:t>KUB 21.38 rev. 16</w:t>
      </w:r>
      <w:r>
        <w:br/>
      </w:r>
    </w:p>
    <w:p w14:paraId="2B4AF70D" w14:textId="77777777" w:rsidR="004D3993" w:rsidRDefault="004D3993">
      <w:pPr>
        <w:spacing w:after="120"/>
      </w:pPr>
    </w:p>
    <w:p w14:paraId="75F468FD" w14:textId="77777777" w:rsidR="004D3993" w:rsidRDefault="004D3993">
      <w:pPr>
        <w:spacing w:after="120"/>
      </w:pPr>
    </w:p>
    <w:p w14:paraId="3C6CA5C0" w14:textId="77777777" w:rsidR="004D3993" w:rsidRDefault="004D3993">
      <w:pPr>
        <w:spacing w:after="120"/>
      </w:pPr>
    </w:p>
    <w:p w14:paraId="2F1F89B2" w14:textId="77777777" w:rsidR="004D3993" w:rsidRDefault="00A114E5">
      <w:pPr>
        <w:spacing w:after="120"/>
      </w:pPr>
      <w:r>
        <w:t>[ ... du]škiškanza EG[IR-p]a INA KUR URU!PA-ti [wet] "[ ... ] came back happily to the land of the city of Ḫatti"</w:t>
      </w:r>
    </w:p>
    <w:p w14:paraId="67F24E6C" w14:textId="77777777" w:rsidR="004D3993" w:rsidRDefault="004D3993">
      <w:pPr>
        <w:spacing w:after="120"/>
      </w:pPr>
    </w:p>
    <w:p w14:paraId="55B7807E" w14:textId="77777777" w:rsidR="004D3993" w:rsidRDefault="00A114E5">
      <w:pPr>
        <w:spacing w:after="120"/>
      </w:pPr>
      <w:r>
        <w:t>335.7.1 - mugawar-Fragment von verschwundenen und wiederkehrenden Gottheiten</w:t>
      </w:r>
    </w:p>
    <w:p w14:paraId="7BC933E4" w14:textId="77777777" w:rsidR="004D3993" w:rsidRDefault="00A114E5">
      <w:pPr>
        <w:spacing w:after="120"/>
      </w:pPr>
      <w:r>
        <w:t>KUB 33.37 + KUB 33.39 Rs. iv 6-7</w:t>
      </w:r>
    </w:p>
    <w:p w14:paraId="70D8B506" w14:textId="77777777" w:rsidR="004D3993" w:rsidRDefault="00A114E5">
      <w:pPr>
        <w:spacing w:after="120"/>
      </w:pPr>
      <w:r>
        <w:t xml:space="preserve">[ </w:t>
      </w:r>
      <w:r>
        <w:rPr>
          <w:i/>
        </w:rPr>
        <w:t>...</w:t>
      </w:r>
      <w:r>
        <w:t xml:space="preserve"> </w:t>
      </w:r>
      <w:r>
        <w:rPr>
          <w:i/>
        </w:rPr>
        <w:t>du-u</w:t>
      </w:r>
      <w:r>
        <w:t>]</w:t>
      </w:r>
      <w:r>
        <w:rPr>
          <w:i/>
        </w:rPr>
        <w:t>š-ki-iš-kán-za</w:t>
      </w:r>
      <w:r>
        <w:t xml:space="preserve"> EG[IR</w:t>
      </w:r>
      <w:r>
        <w:rPr>
          <w:i/>
        </w:rPr>
        <w:t>-p</w:t>
      </w:r>
      <w:r>
        <w:t>]</w:t>
      </w:r>
      <w:r>
        <w:rPr>
          <w:i/>
        </w:rPr>
        <w:t>a</w:t>
      </w:r>
      <w:r>
        <w:t xml:space="preserve"> </w:t>
      </w:r>
      <w:r>
        <w:rPr>
          <w:i/>
        </w:rPr>
        <w:t>I-NA</w:t>
      </w:r>
      <w:r>
        <w:t xml:space="preserve"> KUR URU!PA</w:t>
      </w:r>
      <w:r>
        <w:rPr>
          <w:i/>
        </w:rPr>
        <w:t>-ti</w:t>
      </w:r>
      <w:r>
        <w:t xml:space="preserve"> [ </w:t>
      </w:r>
      <w:r>
        <w:rPr>
          <w:i/>
        </w:rPr>
        <w:t>...</w:t>
      </w:r>
      <w:r>
        <w:t xml:space="preserve"> ]</w:t>
      </w:r>
      <w:r>
        <w:br/>
        <w:t xml:space="preserve">[ </w:t>
      </w:r>
      <w:r>
        <w:rPr>
          <w:i/>
        </w:rPr>
        <w:t>...</w:t>
      </w:r>
      <w:r>
        <w:t xml:space="preserve"> EGI]R</w:t>
      </w:r>
      <w:r>
        <w:rPr>
          <w:i/>
        </w:rPr>
        <w:t>-</w:t>
      </w:r>
      <w:r>
        <w:t>⌈</w:t>
      </w:r>
      <w:r>
        <w:rPr>
          <w:i/>
        </w:rPr>
        <w:t>pa</w:t>
      </w:r>
      <w:r>
        <w:t xml:space="preserve"> </w:t>
      </w:r>
      <w:r>
        <w:rPr>
          <w:i/>
        </w:rPr>
        <w:t>I-NA</w:t>
      </w:r>
      <w:r>
        <w:t xml:space="preserve"> É⌉.[DING]IR</w:t>
      </w:r>
      <w:r>
        <w:rPr>
          <w:i/>
        </w:rPr>
        <w:t>-LIM-ŠU</w:t>
      </w:r>
      <w:r>
        <w:t xml:space="preserve"> </w:t>
      </w:r>
      <w:r>
        <w:rPr>
          <w:i/>
        </w:rPr>
        <w:t>ú-et</w:t>
      </w:r>
      <w:r>
        <w:t xml:space="preserve"> </w:t>
      </w:r>
      <w:r>
        <w:rPr>
          <w:i/>
        </w:rPr>
        <w:t>¬¬¬</w:t>
      </w:r>
    </w:p>
    <w:p w14:paraId="44A5A97B" w14:textId="77777777" w:rsidR="004D3993" w:rsidRDefault="00A114E5">
      <w:pPr>
        <w:spacing w:after="120"/>
      </w:pPr>
      <w:r>
        <w:t>[... came Fri] ölich to [rüc] K to the land of the city of ḫatti,</w:t>
      </w:r>
      <w:r>
        <w:br/>
        <w:t>[and he] came in his Te [mp] el [Zurü] ck.</w:t>
      </w:r>
    </w:p>
    <w:p w14:paraId="2263A8BB" w14:textId="77777777" w:rsidR="004D3993" w:rsidRDefault="004D3993">
      <w:pPr>
        <w:spacing w:after="120"/>
      </w:pPr>
    </w:p>
    <w:p w14:paraId="644CC7A0" w14:textId="77777777" w:rsidR="004D3993" w:rsidRDefault="00A114E5">
      <w:pPr>
        <w:spacing w:after="120"/>
      </w:pPr>
      <w:r>
        <w:t>[ ... duški]škanza EGIR-pa [INA KUR URUḫa]tti? wet "[ ... ] came [happily] back [to the land of Ḫ]atti"</w:t>
      </w:r>
    </w:p>
    <w:p w14:paraId="70934014" w14:textId="77777777" w:rsidR="004D3993" w:rsidRDefault="004D3993">
      <w:pPr>
        <w:spacing w:after="120"/>
      </w:pPr>
    </w:p>
    <w:p w14:paraId="5C0E423D" w14:textId="77777777" w:rsidR="004D3993" w:rsidRDefault="00A114E5">
      <w:pPr>
        <w:spacing w:after="120"/>
      </w:pPr>
      <w:r>
        <w:t>335.7.2 - mugawar-Fragment von verschwundenen und wiederkehrenden Gottheiten</w:t>
      </w:r>
    </w:p>
    <w:p w14:paraId="2A100B7B" w14:textId="77777777" w:rsidR="004D3993" w:rsidRDefault="00A114E5">
      <w:pPr>
        <w:spacing w:after="120"/>
      </w:pPr>
      <w:r>
        <w:t>KUB 33.40 Rs. iv 1-2</w:t>
      </w:r>
    </w:p>
    <w:p w14:paraId="4495480C" w14:textId="77777777" w:rsidR="004D3993" w:rsidRDefault="00A114E5">
      <w:pPr>
        <w:spacing w:after="120"/>
      </w:pPr>
      <w:r>
        <w:rPr>
          <w:i/>
        </w:rPr>
        <w:t>===</w:t>
      </w:r>
      <w:r>
        <w:t xml:space="preserve"> [ </w:t>
      </w:r>
      <w:r>
        <w:rPr>
          <w:i/>
        </w:rPr>
        <w:t>...</w:t>
      </w:r>
      <w:r>
        <w:t xml:space="preserve"> </w:t>
      </w:r>
      <w:r>
        <w:rPr>
          <w:i/>
        </w:rPr>
        <w:t>du-uš-ki-i</w:t>
      </w:r>
      <w:r>
        <w:t>]</w:t>
      </w:r>
      <w:r>
        <w:rPr>
          <w:i/>
        </w:rPr>
        <w:t>š-kán-za</w:t>
      </w:r>
      <w:r>
        <w:t xml:space="preserve"> EGIR</w:t>
      </w:r>
      <w:r>
        <w:rPr>
          <w:i/>
        </w:rPr>
        <w:t>-pa</w:t>
      </w:r>
      <w:r>
        <w:t xml:space="preserve"> [ </w:t>
      </w:r>
      <w:r>
        <w:rPr>
          <w:i/>
        </w:rPr>
        <w:t>...</w:t>
      </w:r>
      <w:r>
        <w:t xml:space="preserve"> URU</w:t>
      </w:r>
      <w:r>
        <w:rPr>
          <w:i/>
        </w:rPr>
        <w:t>ḫa-a</w:t>
      </w:r>
      <w:r>
        <w:t>]</w:t>
      </w:r>
      <w:r>
        <w:rPr>
          <w:i/>
        </w:rPr>
        <w:t>t</w:t>
      </w:r>
      <w:r>
        <w:t>?</w:t>
      </w:r>
      <w:r>
        <w:rPr>
          <w:i/>
        </w:rPr>
        <w:t>-ti</w:t>
      </w:r>
      <w:r>
        <w:t xml:space="preserve"> </w:t>
      </w:r>
      <w:r>
        <w:rPr>
          <w:i/>
        </w:rPr>
        <w:t>ú-et</w:t>
      </w:r>
      <w:r>
        <w:br/>
      </w:r>
      <w:r>
        <w:rPr>
          <w:i/>
        </w:rPr>
        <w:t>na-aš</w:t>
      </w:r>
      <w:r>
        <w:t xml:space="preserve"> [ </w:t>
      </w:r>
      <w:r>
        <w:rPr>
          <w:i/>
        </w:rPr>
        <w:t>...</w:t>
      </w:r>
      <w:r>
        <w:t xml:space="preserve"> </w:t>
      </w:r>
      <w:r>
        <w:rPr>
          <w:i/>
        </w:rPr>
        <w:t>I-N</w:t>
      </w:r>
      <w:r>
        <w:t>]</w:t>
      </w:r>
      <w:r>
        <w:rPr>
          <w:i/>
        </w:rPr>
        <w:t>A</w:t>
      </w:r>
      <w:r>
        <w:t xml:space="preserve"> É.DINGIR</w:t>
      </w:r>
      <w:r>
        <w:rPr>
          <w:i/>
        </w:rPr>
        <w:t>-LIM-ŠU</w:t>
      </w:r>
      <w:r>
        <w:t xml:space="preserve"> </w:t>
      </w:r>
      <w:r>
        <w:rPr>
          <w:i/>
        </w:rPr>
        <w:t>ú-et</w:t>
      </w:r>
      <w:r>
        <w:t xml:space="preserve"> </w:t>
      </w:r>
      <w:r>
        <w:rPr>
          <w:i/>
        </w:rPr>
        <w:t>¬¬¬</w:t>
      </w:r>
    </w:p>
    <w:p w14:paraId="2DF9D073" w14:textId="77777777" w:rsidR="004D3993" w:rsidRDefault="00A114E5">
      <w:pPr>
        <w:spacing w:after="120"/>
      </w:pPr>
      <w:r>
        <w:t>[...] came [frö] back [into the country ḫ] Atti,</w:t>
      </w:r>
      <w:r>
        <w:br/>
        <w:t>And he came back to his temple.</w:t>
      </w:r>
    </w:p>
    <w:p w14:paraId="63BE8851" w14:textId="77777777" w:rsidR="004D3993" w:rsidRDefault="004D3993">
      <w:pPr>
        <w:spacing w:after="120"/>
      </w:pPr>
    </w:p>
    <w:p w14:paraId="1F8082A4" w14:textId="77777777" w:rsidR="004D3993" w:rsidRDefault="00A114E5">
      <w:pPr>
        <w:spacing w:after="120"/>
      </w:pPr>
      <w:r>
        <w:t>[nu]=šši dUTU-uš dIM-ašš=a ANA BĒ[L]I ANA DAM=ŠU DUMU.MEŠ=ŠU āššu TI-tar mayandatar GIŠ.TUKUL parā nēantan [na]m[m]a piškatten "And, sun god and weather god, give my master, his wife (and) his sons again happiness, life, growth, drawn weapons!""</w:t>
      </w:r>
    </w:p>
    <w:p w14:paraId="202080AE" w14:textId="77777777" w:rsidR="004D3993" w:rsidRDefault="004D3993">
      <w:pPr>
        <w:spacing w:after="120"/>
      </w:pPr>
    </w:p>
    <w:p w14:paraId="19F56868" w14:textId="77777777" w:rsidR="004D3993" w:rsidRDefault="00A114E5">
      <w:pPr>
        <w:spacing w:after="120"/>
      </w:pPr>
      <w:r>
        <w:t>443.1 - Zwei Rituale zur Besänftigung von Sonnen- und Wettergott mit der Erwähnung von Ziplantawiya, Tuthaliya und Nikkalmadi</w:t>
      </w:r>
    </w:p>
    <w:p w14:paraId="76B32569" w14:textId="77777777" w:rsidR="004D3993" w:rsidRDefault="00A114E5">
      <w:pPr>
        <w:spacing w:after="120"/>
      </w:pPr>
      <w:r>
        <w:t>KBo 15.10 Vs. ii 34-35</w:t>
      </w:r>
    </w:p>
    <w:p w14:paraId="51AF1FDC" w14:textId="77777777" w:rsidR="004D3993" w:rsidRDefault="00A114E5">
      <w:pPr>
        <w:spacing w:after="120"/>
      </w:pPr>
      <w:r>
        <w:rPr>
          <w:i/>
        </w:rPr>
        <w:t>nu</w:t>
      </w:r>
      <w:r>
        <w:t xml:space="preserve"> </w:t>
      </w:r>
      <w:r>
        <w:rPr>
          <w:i/>
        </w:rPr>
        <w:t>n</w:t>
      </w:r>
      <w:r>
        <w:t>[</w:t>
      </w:r>
      <w:r>
        <w:rPr>
          <w:i/>
        </w:rPr>
        <w:t>am-ma</w:t>
      </w:r>
      <w:r>
        <w:t xml:space="preserve"> </w:t>
      </w:r>
      <w:r>
        <w:rPr>
          <w:i/>
        </w:rPr>
        <w:t>la-a</w:t>
      </w:r>
      <w:r>
        <w:t>]</w:t>
      </w:r>
      <w:r>
        <w:rPr>
          <w:i/>
        </w:rPr>
        <w:t>ḫ-ḫu-ur-nu-zi</w:t>
      </w:r>
      <w:r>
        <w:t xml:space="preserve"> </w:t>
      </w:r>
      <w:r>
        <w:rPr>
          <w:i/>
        </w:rPr>
        <w:t>ta-ma-i</w:t>
      </w:r>
      <w:r>
        <w:t xml:space="preserve"> </w:t>
      </w:r>
      <w:r>
        <w:rPr>
          <w:i/>
        </w:rPr>
        <w:t>da-a-i-ir</w:t>
      </w:r>
      <w:r>
        <w:br/>
      </w:r>
      <w:r>
        <w:rPr>
          <w:i/>
        </w:rPr>
        <w:t>nu</w:t>
      </w:r>
      <w:r>
        <w:t xml:space="preserve"> </w:t>
      </w:r>
      <w:r>
        <w:rPr>
          <w:i/>
        </w:rPr>
        <w:t>nam-ma</w:t>
      </w:r>
      <w:r>
        <w:t xml:space="preserve"> NINDA.GUR4.RAḪI.A </w:t>
      </w:r>
      <w:r>
        <w:rPr>
          <w:i/>
        </w:rPr>
        <w:t>tu-u-</w:t>
      </w:r>
      <w:r>
        <w:t>[</w:t>
      </w:r>
      <w:r>
        <w:rPr>
          <w:i/>
        </w:rPr>
        <w:t>r</w:t>
      </w:r>
      <w:r>
        <w:t>]</w:t>
      </w:r>
      <w:r>
        <w:rPr>
          <w:i/>
        </w:rPr>
        <w:t>u-pu-uš-</w:t>
      </w:r>
      <w:r>
        <w:t>[</w:t>
      </w:r>
      <w:r>
        <w:rPr>
          <w:i/>
        </w:rPr>
        <w:t>š</w:t>
      </w:r>
      <w:r>
        <w:t>]</w:t>
      </w:r>
      <w:r>
        <w:rPr>
          <w:i/>
        </w:rPr>
        <w:t>a</w:t>
      </w:r>
      <w:r>
        <w:t xml:space="preserve"> </w:t>
      </w:r>
      <w:r>
        <w:rPr>
          <w:i/>
        </w:rPr>
        <w:t>QA-TAM-MA</w:t>
      </w:r>
      <w:r>
        <w:t xml:space="preserve"> </w:t>
      </w:r>
      <w:r>
        <w:rPr>
          <w:i/>
        </w:rPr>
        <w:t>ši-pa-an-te-er</w:t>
      </w:r>
      <w:r>
        <w:br/>
      </w:r>
      <w:r>
        <w:rPr>
          <w:i/>
        </w:rPr>
        <w:t>nu</w:t>
      </w:r>
      <w:r>
        <w:t xml:space="preserve"> </w:t>
      </w:r>
      <w:r>
        <w:rPr>
          <w:i/>
        </w:rPr>
        <w:t>ki-iš-ša-</w:t>
      </w:r>
      <w:r>
        <w:t>[</w:t>
      </w:r>
      <w:r>
        <w:rPr>
          <w:i/>
        </w:rPr>
        <w:t>a</w:t>
      </w:r>
      <w:r>
        <w:t>]</w:t>
      </w:r>
      <w:r>
        <w:rPr>
          <w:i/>
        </w:rPr>
        <w:t>n</w:t>
      </w:r>
      <w:r>
        <w:t xml:space="preserve"> </w:t>
      </w:r>
      <w:r>
        <w:rPr>
          <w:i/>
        </w:rPr>
        <w:t>me-mi-ir</w:t>
      </w:r>
      <w:r>
        <w:br/>
      </w:r>
      <w:r>
        <w:rPr>
          <w:i/>
        </w:rPr>
        <w:lastRenderedPageBreak/>
        <w:t>iš-ḫa-na-aš</w:t>
      </w:r>
      <w:r>
        <w:t xml:space="preserve"> DUTU</w:t>
      </w:r>
      <w:r>
        <w:rPr>
          <w:i/>
        </w:rPr>
        <w:t>-</w:t>
      </w:r>
      <w:r>
        <w:t>[</w:t>
      </w:r>
      <w:r>
        <w:rPr>
          <w:i/>
        </w:rPr>
        <w:t>u</w:t>
      </w:r>
      <w:r>
        <w:t>]</w:t>
      </w:r>
      <w:r>
        <w:rPr>
          <w:i/>
        </w:rPr>
        <w:t>š</w:t>
      </w:r>
      <w:r>
        <w:t xml:space="preserve"> DIM</w:t>
      </w:r>
      <w:r>
        <w:rPr>
          <w:i/>
        </w:rPr>
        <w:t>-aš</w:t>
      </w:r>
      <w:r>
        <w:t xml:space="preserve"> DINGIR.LÚMEŠ</w:t>
      </w:r>
      <w:r>
        <w:rPr>
          <w:i/>
        </w:rPr>
        <w:t>-˹ša</w:t>
      </w:r>
      <w:r>
        <w:t>?</w:t>
      </w:r>
      <w:r>
        <w:rPr>
          <w:i/>
        </w:rPr>
        <w:t>˺</w:t>
      </w:r>
      <w:r>
        <w:t xml:space="preserve"> </w:t>
      </w:r>
      <w:r>
        <w:rPr>
          <w:i/>
        </w:rPr>
        <w:t>qa-a-ša-aš-ma-aš</w:t>
      </w:r>
      <w:r>
        <w:t xml:space="preserve"> </w:t>
      </w:r>
      <w:r>
        <w:rPr>
          <w:i/>
        </w:rPr>
        <w:t>aš-šu-la-aš</w:t>
      </w:r>
      <w:r>
        <w:t xml:space="preserve"> NINDA.GUR4.RAḪI.A </w:t>
      </w:r>
      <w:r>
        <w:rPr>
          <w:i/>
        </w:rPr>
        <w:t>pár-ši-ia-nu-un</w:t>
      </w:r>
      <w:r>
        <w:br/>
      </w:r>
      <w:r>
        <w:rPr>
          <w:i/>
        </w:rPr>
        <w:t>nu</w:t>
      </w:r>
      <w:r>
        <w:t xml:space="preserve"> ⌈</w:t>
      </w:r>
      <w:r>
        <w:rPr>
          <w:i/>
        </w:rPr>
        <w:t>i</w:t>
      </w:r>
      <w:r>
        <w:t>⌉[</w:t>
      </w:r>
      <w:r>
        <w:rPr>
          <w:i/>
        </w:rPr>
        <w:t>-da-</w:t>
      </w:r>
      <w:r>
        <w:t>]⌈</w:t>
      </w:r>
      <w:r>
        <w:rPr>
          <w:i/>
        </w:rPr>
        <w:t>a</w:t>
      </w:r>
      <w:r>
        <w:t>⌉[</w:t>
      </w:r>
      <w:r>
        <w:rPr>
          <w:i/>
        </w:rPr>
        <w:t>-l</w:t>
      </w:r>
      <w:r>
        <w:t>]</w:t>
      </w:r>
      <w:r>
        <w:rPr>
          <w:i/>
        </w:rPr>
        <w:t>u</w:t>
      </w:r>
      <w:r>
        <w:t xml:space="preserve"> </w:t>
      </w:r>
      <w:r>
        <w:rPr>
          <w:i/>
        </w:rPr>
        <w:t>ḫar-ni-ik-</w:t>
      </w:r>
      <w:r>
        <w:t>⌈</w:t>
      </w:r>
      <w:r>
        <w:rPr>
          <w:i/>
        </w:rPr>
        <w:t>te</w:t>
      </w:r>
      <w:r>
        <w:t>⌉</w:t>
      </w:r>
      <w:r>
        <w:rPr>
          <w:i/>
        </w:rPr>
        <w:t>-en</w:t>
      </w:r>
      <w:r>
        <w:br/>
      </w:r>
      <w:r>
        <w:rPr>
          <w:i/>
        </w:rPr>
        <w:t>nu</w:t>
      </w:r>
      <w:r>
        <w:t xml:space="preserve"> </w:t>
      </w:r>
      <w:r>
        <w:rPr>
          <w:i/>
        </w:rPr>
        <w:t>A-NA</w:t>
      </w:r>
      <w:r>
        <w:t xml:space="preserve"> </w:t>
      </w:r>
      <w:r>
        <w:rPr>
          <w:i/>
        </w:rPr>
        <w:t>BE-LÍ</w:t>
      </w:r>
      <w:r>
        <w:t xml:space="preserve"> </w:t>
      </w:r>
      <w:r>
        <w:rPr>
          <w:i/>
        </w:rPr>
        <w:t>A-NA</w:t>
      </w:r>
      <w:r>
        <w:t xml:space="preserve"> DAM</w:t>
      </w:r>
      <w:r>
        <w:rPr>
          <w:i/>
        </w:rPr>
        <w:t>-ŠU</w:t>
      </w:r>
      <w:r>
        <w:t xml:space="preserve"> DUMUMEŠ</w:t>
      </w:r>
      <w:r>
        <w:rPr>
          <w:i/>
        </w:rPr>
        <w:t>-ŠU</w:t>
      </w:r>
      <w:r>
        <w:t xml:space="preserve"> </w:t>
      </w:r>
      <w:r>
        <w:rPr>
          <w:i/>
        </w:rPr>
        <w:t>a-aš-šu</w:t>
      </w:r>
      <w:r>
        <w:t xml:space="preserve"> </w:t>
      </w:r>
      <w:r>
        <w:rPr>
          <w:i/>
        </w:rPr>
        <w:t>nam-ma</w:t>
      </w:r>
      <w:r>
        <w:t xml:space="preserve"> </w:t>
      </w:r>
      <w:r>
        <w:rPr>
          <w:i/>
        </w:rPr>
        <w:t>e-eš-t</w:t>
      </w:r>
      <w:r>
        <w:t>[</w:t>
      </w:r>
      <w:r>
        <w:rPr>
          <w:i/>
        </w:rPr>
        <w:t>u</w:t>
      </w:r>
      <w:r>
        <w:t>]</w:t>
      </w:r>
      <w:r>
        <w:br/>
        <w:t>[</w:t>
      </w:r>
      <w:r>
        <w:rPr>
          <w:i/>
        </w:rPr>
        <w:t>nu-u</w:t>
      </w:r>
      <w:r>
        <w:t>]</w:t>
      </w:r>
      <w:r>
        <w:rPr>
          <w:i/>
        </w:rPr>
        <w:t>š-ši</w:t>
      </w:r>
      <w:r>
        <w:t xml:space="preserve"> DUTU</w:t>
      </w:r>
      <w:r>
        <w:rPr>
          <w:i/>
        </w:rPr>
        <w:t>-uš</w:t>
      </w:r>
      <w:r>
        <w:t xml:space="preserve"> DIM</w:t>
      </w:r>
      <w:r>
        <w:rPr>
          <w:i/>
        </w:rPr>
        <w:t>-aš-ša</w:t>
      </w:r>
      <w:r>
        <w:t xml:space="preserve"> </w:t>
      </w:r>
      <w:r>
        <w:rPr>
          <w:i/>
        </w:rPr>
        <w:t>A-NA</w:t>
      </w:r>
      <w:r>
        <w:t xml:space="preserve"> </w:t>
      </w:r>
      <w:r>
        <w:rPr>
          <w:i/>
        </w:rPr>
        <w:t>BE-</w:t>
      </w:r>
      <w:r>
        <w:t>[</w:t>
      </w:r>
      <w:r>
        <w:rPr>
          <w:i/>
        </w:rPr>
        <w:t>L</w:t>
      </w:r>
      <w:r>
        <w:t>]</w:t>
      </w:r>
      <w:r>
        <w:rPr>
          <w:i/>
        </w:rPr>
        <w:t>Í</w:t>
      </w:r>
      <w:r>
        <w:t xml:space="preserve"> ⌈</w:t>
      </w:r>
      <w:r>
        <w:rPr>
          <w:i/>
        </w:rPr>
        <w:t>A</w:t>
      </w:r>
      <w:r>
        <w:t>⌉</w:t>
      </w:r>
      <w:r>
        <w:rPr>
          <w:i/>
        </w:rPr>
        <w:t>-NA</w:t>
      </w:r>
      <w:r>
        <w:t xml:space="preserve"> DAM</w:t>
      </w:r>
      <w:r>
        <w:rPr>
          <w:i/>
        </w:rPr>
        <w:t>&lt;-ŠU&gt;</w:t>
      </w:r>
      <w:r>
        <w:t xml:space="preserve"> DUMUMEŠ</w:t>
      </w:r>
      <w:r>
        <w:rPr>
          <w:i/>
        </w:rPr>
        <w:t>-ŠU</w:t>
      </w:r>
      <w:r>
        <w:t xml:space="preserve"> </w:t>
      </w:r>
      <w:r>
        <w:rPr>
          <w:i/>
        </w:rPr>
        <w:t>a-aš-šu</w:t>
      </w:r>
      <w:r>
        <w:t xml:space="preserve"> TI</w:t>
      </w:r>
      <w:r>
        <w:rPr>
          <w:i/>
        </w:rPr>
        <w:t>-tar</w:t>
      </w:r>
      <w:r>
        <w:t xml:space="preserve"> </w:t>
      </w:r>
      <w:r>
        <w:rPr>
          <w:i/>
        </w:rPr>
        <w:t>ma-ia-an-</w:t>
      </w:r>
      <w:r>
        <w:t>⌈</w:t>
      </w:r>
      <w:r>
        <w:rPr>
          <w:i/>
        </w:rPr>
        <w:t>da-tar</w:t>
      </w:r>
      <w:r>
        <w:t xml:space="preserve">⌉ GIŠTUKUL </w:t>
      </w:r>
      <w:r>
        <w:rPr>
          <w:i/>
        </w:rPr>
        <w:t>pa-ra-a</w:t>
      </w:r>
      <w:r>
        <w:t xml:space="preserve"> </w:t>
      </w:r>
      <w:r>
        <w:rPr>
          <w:i/>
        </w:rPr>
        <w:t>ni-e-an-ta-an</w:t>
      </w:r>
      <w:r>
        <w:t xml:space="preserve"> [</w:t>
      </w:r>
      <w:r>
        <w:rPr>
          <w:i/>
        </w:rPr>
        <w:t>na</w:t>
      </w:r>
      <w:r>
        <w:t>]</w:t>
      </w:r>
      <w:r>
        <w:rPr>
          <w:i/>
        </w:rPr>
        <w:t>m</w:t>
      </w:r>
      <w:r>
        <w:t>[</w:t>
      </w:r>
      <w:r>
        <w:rPr>
          <w:i/>
        </w:rPr>
        <w:t>-m</w:t>
      </w:r>
      <w:r>
        <w:t>]</w:t>
      </w:r>
      <w:r>
        <w:rPr>
          <w:i/>
        </w:rPr>
        <w:t>a</w:t>
      </w:r>
      <w:r>
        <w:t xml:space="preserve"> </w:t>
      </w:r>
      <w:r>
        <w:rPr>
          <w:i/>
        </w:rPr>
        <w:t>pí-iš-kat-te-en</w:t>
      </w:r>
      <w:r>
        <w:t xml:space="preserve"> </w:t>
      </w:r>
      <w:r>
        <w:rPr>
          <w:i/>
        </w:rPr>
        <w:t>¬¬¬</w:t>
      </w:r>
    </w:p>
    <w:p w14:paraId="4666185B" w14:textId="77777777" w:rsidR="004D3993" w:rsidRDefault="00A114E5">
      <w:pPr>
        <w:spacing w:after="120"/>
      </w:pPr>
      <w:r>
        <w:t>Since [Raufhin] you took other [bla] ttwerk</w:t>
      </w:r>
      <w:r>
        <w:br/>
        <w:t>and sacrificed again just as thick breads and</w:t>
      </w:r>
      <w:r>
        <w:br/>
        <w:t>and spoke as follows:</w:t>
      </w:r>
      <w:r>
        <w:br/>
        <w:t>"Sun god of the blood, weather god and and male gods, thick bread of salvation I just broke you.</w:t>
      </w:r>
      <w:r>
        <w:br/>
        <w:t>Destroy evil!</w:t>
      </w:r>
      <w:r>
        <w:br/>
        <w:t>And my Lord, his wife (and) his sons should be good again!</w:t>
      </w:r>
      <w:r>
        <w:br/>
        <w:t>And, sun god and weather god, give my Lord, his wife (and) his sons again happiness, life, growth, pulled weapons! " Ease</w:t>
      </w:r>
    </w:p>
    <w:p w14:paraId="55C1484E" w14:textId="77777777" w:rsidR="004D3993" w:rsidRDefault="004D3993">
      <w:pPr>
        <w:spacing w:after="120"/>
      </w:pPr>
    </w:p>
    <w:p w14:paraId="72FFABBA" w14:textId="77777777" w:rsidR="004D3993" w:rsidRDefault="00A114E5">
      <w:pPr>
        <w:spacing w:after="120"/>
      </w:pPr>
      <w:r>
        <w:t>ANA PANI AB.BA.ḪÁ=YA AB.BA AB.BA.ḪÁ kui-ēš kūrur eš-er ammuk=ma takšulā-ir "And those who were hostile before my fathers and grandfathers made peace with me"</w:t>
      </w:r>
    </w:p>
    <w:p w14:paraId="556C0524" w14:textId="77777777" w:rsidR="004D3993" w:rsidRDefault="004D3993">
      <w:pPr>
        <w:spacing w:after="120"/>
      </w:pPr>
    </w:p>
    <w:p w14:paraId="2C0E189C" w14:textId="77777777" w:rsidR="004D3993" w:rsidRDefault="00A114E5">
      <w:pPr>
        <w:spacing w:after="120"/>
      </w:pPr>
      <w:r>
        <w:t>81 - Apologie Ḫattušilis III</w:t>
      </w:r>
    </w:p>
    <w:p w14:paraId="33D2ED0B" w14:textId="77777777" w:rsidR="004D3993" w:rsidRDefault="00A114E5">
      <w:pPr>
        <w:spacing w:after="120"/>
      </w:pPr>
      <w:r>
        <w:t>KUB 1.1+ (Frg. 1) iv 59</w:t>
      </w:r>
    </w:p>
    <w:p w14:paraId="3DDC86B4" w14:textId="77777777" w:rsidR="004D3993" w:rsidRDefault="004D3993">
      <w:pPr>
        <w:spacing w:after="120"/>
      </w:pPr>
    </w:p>
    <w:p w14:paraId="50287AB6" w14:textId="77777777" w:rsidR="004D3993" w:rsidRDefault="004D3993">
      <w:pPr>
        <w:spacing w:after="120"/>
      </w:pPr>
    </w:p>
    <w:p w14:paraId="3BF8715B" w14:textId="77777777" w:rsidR="004D3993" w:rsidRDefault="004D3993">
      <w:pPr>
        <w:spacing w:after="120"/>
      </w:pPr>
    </w:p>
    <w:p w14:paraId="452196B6" w14:textId="77777777" w:rsidR="004D3993" w:rsidRDefault="00A114E5">
      <w:pPr>
        <w:spacing w:after="120"/>
      </w:pPr>
      <w:r>
        <w:t>nu=šši nūn tūmantiyan [peš]ki "[Give] him consent (and) obedience!"</w:t>
      </w:r>
    </w:p>
    <w:p w14:paraId="349F981D" w14:textId="77777777" w:rsidR="004D3993" w:rsidRDefault="004D3993">
      <w:pPr>
        <w:spacing w:after="120"/>
      </w:pPr>
    </w:p>
    <w:p w14:paraId="699B5BC3" w14:textId="77777777" w:rsidR="004D3993" w:rsidRDefault="00A114E5">
      <w:pPr>
        <w:spacing w:after="120"/>
      </w:pPr>
      <w:r>
        <w:t>376.1 - Hymnen und Gebete an die Sonnengöttin von Arinna</w:t>
      </w:r>
    </w:p>
    <w:p w14:paraId="081C2FC5" w14:textId="77777777" w:rsidR="004D3993" w:rsidRDefault="00A114E5">
      <w:pPr>
        <w:spacing w:after="120"/>
      </w:pPr>
      <w:r>
        <w:t>KUB 24.3 Rs. iii 25'-26'</w:t>
      </w:r>
    </w:p>
    <w:p w14:paraId="3C614992" w14:textId="77777777" w:rsidR="004D3993" w:rsidRDefault="00A114E5">
      <w:pPr>
        <w:spacing w:after="120"/>
      </w:pPr>
      <w:r>
        <w:rPr>
          <w:i/>
        </w:rPr>
        <w:t>nu-za</w:t>
      </w:r>
      <w:r>
        <w:t xml:space="preserve"> dUTU UR[U]⌈</w:t>
      </w:r>
      <w:r>
        <w:rPr>
          <w:i/>
        </w:rPr>
        <w:t>a</w:t>
      </w:r>
      <w:r>
        <w:t>⌉</w:t>
      </w:r>
      <w:r>
        <w:rPr>
          <w:i/>
        </w:rPr>
        <w:t>-ri-i</w:t>
      </w:r>
      <w:r>
        <w:t>[</w:t>
      </w:r>
      <w:r>
        <w:rPr>
          <w:i/>
        </w:rPr>
        <w:t>n-n</w:t>
      </w:r>
      <w:r>
        <w:t>]</w:t>
      </w:r>
      <w:r>
        <w:rPr>
          <w:i/>
        </w:rPr>
        <w:t>a</w:t>
      </w:r>
      <w:r>
        <w:t xml:space="preserve"> ⌈GAŠAN</w:t>
      </w:r>
      <w:r>
        <w:rPr>
          <w:i/>
        </w:rPr>
        <w:t>-IA</w:t>
      </w:r>
      <w:r>
        <w:t xml:space="preserve">⌉ </w:t>
      </w:r>
      <w:r>
        <w:rPr>
          <w:i/>
        </w:rPr>
        <w:t>zi-ki-la</w:t>
      </w:r>
      <w:r>
        <w:t xml:space="preserve"> </w:t>
      </w:r>
      <w:r>
        <w:rPr>
          <w:i/>
        </w:rPr>
        <w:t>mu-ke-eš-ke-eḫ-ḫu-u</w:t>
      </w:r>
      <w:r>
        <w:t>[</w:t>
      </w:r>
      <w:r>
        <w:rPr>
          <w:i/>
        </w:rPr>
        <w:t>t</w:t>
      </w:r>
      <w:r>
        <w:t>]</w:t>
      </w:r>
      <w:r>
        <w:br/>
        <w:t xml:space="preserve">[ </w:t>
      </w:r>
      <w:r>
        <w:rPr>
          <w:i/>
        </w:rPr>
        <w:t>...</w:t>
      </w:r>
      <w:r>
        <w:t xml:space="preserve"> ]</w:t>
      </w:r>
      <w:r>
        <w:rPr>
          <w:i/>
        </w:rPr>
        <w:t>-x-za</w:t>
      </w:r>
      <w:r>
        <w:t xml:space="preserve"> </w:t>
      </w:r>
      <w:r>
        <w:rPr>
          <w:i/>
        </w:rPr>
        <w:t>me-mi</w:t>
      </w:r>
      <w:r>
        <w:br/>
      </w:r>
      <w:r>
        <w:rPr>
          <w:i/>
        </w:rPr>
        <w:t>ú-e-šu-ri-ya-an-z</w:t>
      </w:r>
      <w:r>
        <w:t>[</w:t>
      </w:r>
      <w:r>
        <w:rPr>
          <w:i/>
        </w:rPr>
        <w:t>a-ma</w:t>
      </w:r>
      <w:r>
        <w:t xml:space="preserve"> </w:t>
      </w:r>
      <w:r>
        <w:rPr>
          <w:i/>
        </w:rPr>
        <w:t>_   _</w:t>
      </w:r>
      <w:r>
        <w:t xml:space="preserve">] </w:t>
      </w:r>
      <w:r>
        <w:rPr>
          <w:i/>
        </w:rPr>
        <w:t>ḫa-an-da-ḫu-ut</w:t>
      </w:r>
      <w:r>
        <w:br/>
      </w:r>
      <w:r>
        <w:rPr>
          <w:i/>
        </w:rPr>
        <w:t>na-aš-ta</w:t>
      </w:r>
      <w:r>
        <w:t xml:space="preserve"> </w:t>
      </w:r>
      <w:r>
        <w:rPr>
          <w:i/>
        </w:rPr>
        <w:t>A-NA</w:t>
      </w:r>
      <w:r>
        <w:t xml:space="preserve"> m</w:t>
      </w:r>
      <w:r>
        <w:rPr>
          <w:i/>
        </w:rPr>
        <w:t>m</w:t>
      </w:r>
      <w:r>
        <w:t>[</w:t>
      </w:r>
      <w:r>
        <w:rPr>
          <w:i/>
        </w:rPr>
        <w:t>ur-ši-li</w:t>
      </w:r>
      <w:r>
        <w:t xml:space="preserve"> LUGA]L</w:t>
      </w:r>
      <w:r>
        <w:rPr>
          <w:i/>
        </w:rPr>
        <w:t>-i</w:t>
      </w:r>
      <w:r>
        <w:t xml:space="preserve"> </w:t>
      </w:r>
      <w:r>
        <w:rPr>
          <w:i/>
        </w:rPr>
        <w:t>A-NA</w:t>
      </w:r>
      <w:r>
        <w:t xml:space="preserve"> ARAD</w:t>
      </w:r>
      <w:r>
        <w:rPr>
          <w:i/>
        </w:rPr>
        <w:t>-K</w:t>
      </w:r>
      <w:r>
        <w:t>[</w:t>
      </w:r>
      <w:r>
        <w:rPr>
          <w:i/>
        </w:rPr>
        <w:t>A</w:t>
      </w:r>
      <w:r>
        <w:t xml:space="preserve">] </w:t>
      </w:r>
      <w:r>
        <w:rPr>
          <w:i/>
        </w:rPr>
        <w:t>A-NA</w:t>
      </w:r>
      <w:r>
        <w:t xml:space="preserve"> KUR URU</w:t>
      </w:r>
      <w:r>
        <w:rPr>
          <w:i/>
        </w:rPr>
        <w:t>ḫa-at-ti-</w:t>
      </w:r>
      <w:r>
        <w:t>[</w:t>
      </w:r>
      <w:r>
        <w:rPr>
          <w:i/>
        </w:rPr>
        <w:t>ya</w:t>
      </w:r>
      <w:r>
        <w:t xml:space="preserve"> </w:t>
      </w:r>
      <w:r>
        <w:rPr>
          <w:i/>
        </w:rPr>
        <w:t>_   _</w:t>
      </w:r>
      <w:r>
        <w:t xml:space="preserve"> </w:t>
      </w:r>
      <w:r>
        <w:rPr>
          <w:i/>
        </w:rPr>
        <w:t>a</w:t>
      </w:r>
      <w:r>
        <w:t>]</w:t>
      </w:r>
      <w:r>
        <w:rPr>
          <w:i/>
        </w:rPr>
        <w:t>š-šu-li</w:t>
      </w:r>
      <w:r>
        <w:t xml:space="preserve"> </w:t>
      </w:r>
      <w:r>
        <w:rPr>
          <w:i/>
        </w:rPr>
        <w:t>ne-iš-ḫu-ut</w:t>
      </w:r>
      <w:r>
        <w:br/>
      </w:r>
      <w:r>
        <w:rPr>
          <w:i/>
        </w:rPr>
        <w:t>nu</w:t>
      </w:r>
      <w:r>
        <w:t xml:space="preserve"> </w:t>
      </w:r>
      <w:r>
        <w:rPr>
          <w:i/>
        </w:rPr>
        <w:t>A-N</w:t>
      </w:r>
      <w:r>
        <w:t>[</w:t>
      </w:r>
      <w:r>
        <w:rPr>
          <w:i/>
        </w:rPr>
        <w:t>A</w:t>
      </w:r>
      <w:r>
        <w:t xml:space="preserve"> m</w:t>
      </w:r>
      <w:r>
        <w:rPr>
          <w:i/>
        </w:rPr>
        <w:t>mur-ši-li</w:t>
      </w:r>
      <w:r>
        <w:t>] ARAD</w:t>
      </w:r>
      <w:r>
        <w:rPr>
          <w:i/>
        </w:rPr>
        <w:t>-KA</w:t>
      </w:r>
      <w:r>
        <w:t xml:space="preserve"> TI</w:t>
      </w:r>
      <w:r>
        <w:rPr>
          <w:i/>
        </w:rPr>
        <w:t>-tar</w:t>
      </w:r>
      <w:r>
        <w:t xml:space="preserve"> </w:t>
      </w:r>
      <w:r>
        <w:rPr>
          <w:i/>
        </w:rPr>
        <w:t>ḫa-at-tu-l</w:t>
      </w:r>
      <w:r>
        <w:t>[</w:t>
      </w:r>
      <w:r>
        <w:rPr>
          <w:i/>
        </w:rPr>
        <w:t>a-tar</w:t>
      </w:r>
      <w:r>
        <w:t xml:space="preserve"> </w:t>
      </w:r>
      <w:r>
        <w:rPr>
          <w:i/>
        </w:rPr>
        <w:t>in-na</w:t>
      </w:r>
      <w:r>
        <w:t>]</w:t>
      </w:r>
      <w:r>
        <w:rPr>
          <w:i/>
        </w:rPr>
        <w:t>-ra-u-wa-a-tar</w:t>
      </w:r>
      <w:r>
        <w:t xml:space="preserve"> ⌈</w:t>
      </w:r>
      <w:r>
        <w:rPr>
          <w:i/>
        </w:rPr>
        <w:t>ŠA</w:t>
      </w:r>
      <w:r>
        <w:t xml:space="preserve">⌉ </w:t>
      </w:r>
      <w:r>
        <w:lastRenderedPageBreak/>
        <w:t>EGIR.UD</w:t>
      </w:r>
      <w:r>
        <w:rPr>
          <w:i/>
        </w:rPr>
        <w:t>-MI</w:t>
      </w:r>
      <w:r>
        <w:t xml:space="preserve"> [</w:t>
      </w:r>
      <w:r>
        <w:rPr>
          <w:i/>
        </w:rPr>
        <w:t>_   _</w:t>
      </w:r>
      <w:r>
        <w:t xml:space="preserve"> </w:t>
      </w:r>
      <w:r>
        <w:rPr>
          <w:i/>
        </w:rPr>
        <w:t>la-l</w:t>
      </w:r>
      <w:r>
        <w:t>]</w:t>
      </w:r>
      <w:r>
        <w:rPr>
          <w:i/>
        </w:rPr>
        <w:t>u-uk-ki-ma-an</w:t>
      </w:r>
      <w:r>
        <w:t xml:space="preserve"> [</w:t>
      </w:r>
      <w:r>
        <w:rPr>
          <w:i/>
        </w:rPr>
        <w:t>_   _</w:t>
      </w:r>
      <w:r>
        <w:t xml:space="preserve"> G]ÍD.⌈DA⌉</w:t>
      </w:r>
      <w:r>
        <w:rPr>
          <w:i/>
        </w:rPr>
        <w:t>-ya</w:t>
      </w:r>
      <w:r>
        <w:t xml:space="preserve"> [</w:t>
      </w:r>
      <w:r>
        <w:rPr>
          <w:i/>
        </w:rPr>
        <w:t>pé-eš-ki</w:t>
      </w:r>
      <w:r>
        <w:t>]</w:t>
      </w:r>
      <w:r>
        <w:br/>
        <w:t>[</w:t>
      </w:r>
      <w:r>
        <w:rPr>
          <w:i/>
        </w:rPr>
        <w:t>nu-u</w:t>
      </w:r>
      <w:r>
        <w:t>]</w:t>
      </w:r>
      <w:r>
        <w:rPr>
          <w:i/>
        </w:rPr>
        <w:t>š-ši-kán</w:t>
      </w:r>
      <w:r>
        <w:t xml:space="preserve"> [ </w:t>
      </w:r>
      <w:r>
        <w:rPr>
          <w:i/>
        </w:rPr>
        <w:t>...</w:t>
      </w:r>
      <w:r>
        <w:t xml:space="preserve"> ]</w:t>
      </w:r>
      <w:r>
        <w:rPr>
          <w:i/>
        </w:rPr>
        <w:t>x</w:t>
      </w:r>
      <w:r>
        <w:t xml:space="preserve"> </w:t>
      </w:r>
      <w:r>
        <w:rPr>
          <w:i/>
        </w:rPr>
        <w:t>a</w:t>
      </w:r>
      <w:r>
        <w:t>[</w:t>
      </w:r>
      <w:r>
        <w:rPr>
          <w:i/>
        </w:rPr>
        <w:t>n-da</w:t>
      </w:r>
      <w:r>
        <w:t xml:space="preserve"> </w:t>
      </w:r>
      <w:r>
        <w:rPr>
          <w:i/>
        </w:rPr>
        <w:t>la-lu-u</w:t>
      </w:r>
      <w:r>
        <w:t>]</w:t>
      </w:r>
      <w:r>
        <w:rPr>
          <w:i/>
        </w:rPr>
        <w:t>k-ki-ma-an</w:t>
      </w:r>
      <w:r>
        <w:t xml:space="preserve"> [</w:t>
      </w:r>
      <w:r>
        <w:rPr>
          <w:i/>
        </w:rPr>
        <w:t>du-uš-ga-ra-a</w:t>
      </w:r>
      <w:r>
        <w:t>]</w:t>
      </w:r>
      <w:r>
        <w:rPr>
          <w:i/>
        </w:rPr>
        <w:t>t-t</w:t>
      </w:r>
      <w:r>
        <w:t>[</w:t>
      </w:r>
      <w:r>
        <w:rPr>
          <w:i/>
        </w:rPr>
        <w:t>a-an-na</w:t>
      </w:r>
      <w:r>
        <w:t xml:space="preserve">] </w:t>
      </w:r>
      <w:r>
        <w:rPr>
          <w:i/>
        </w:rPr>
        <w:t>zi-ik-ki</w:t>
      </w:r>
      <w:r>
        <w:br/>
        <w:t>[</w:t>
      </w:r>
      <w:r>
        <w:rPr>
          <w:i/>
        </w:rPr>
        <w:t>nu-uš-ši</w:t>
      </w:r>
      <w:r>
        <w:t xml:space="preserve"> DUMU</w:t>
      </w:r>
      <w:r>
        <w:rPr>
          <w:i/>
        </w:rPr>
        <w:t>-l</w:t>
      </w:r>
      <w:r>
        <w:t>]</w:t>
      </w:r>
      <w:r>
        <w:rPr>
          <w:i/>
        </w:rPr>
        <w:t>a-tar</w:t>
      </w:r>
      <w:r>
        <w:t xml:space="preserve"> [</w:t>
      </w:r>
      <w:r>
        <w:rPr>
          <w:i/>
        </w:rPr>
        <w:t>_   _   _</w:t>
      </w:r>
      <w:r>
        <w:t>] DUMU.MUNUSMEŠ [</w:t>
      </w:r>
      <w:r>
        <w:rPr>
          <w:i/>
        </w:rPr>
        <w:t>ḫa-aš-šu-u</w:t>
      </w:r>
      <w:r>
        <w:t>]</w:t>
      </w:r>
      <w:r>
        <w:rPr>
          <w:i/>
        </w:rPr>
        <w:t>š</w:t>
      </w:r>
      <w:r>
        <w:t xml:space="preserve"> </w:t>
      </w:r>
      <w:r>
        <w:rPr>
          <w:i/>
        </w:rPr>
        <w:t>ḫa-an-</w:t>
      </w:r>
      <w:r>
        <w:t>[</w:t>
      </w:r>
      <w:r>
        <w:rPr>
          <w:i/>
        </w:rPr>
        <w:t>za-aš-š</w:t>
      </w:r>
      <w:r>
        <w:t>]</w:t>
      </w:r>
      <w:r>
        <w:rPr>
          <w:i/>
        </w:rPr>
        <w:t>u-u</w:t>
      </w:r>
      <w:r>
        <w:t>[</w:t>
      </w:r>
      <w:r>
        <w:rPr>
          <w:i/>
        </w:rPr>
        <w:t>š</w:t>
      </w:r>
      <w:r>
        <w:t xml:space="preserve">] </w:t>
      </w:r>
      <w:r>
        <w:rPr>
          <w:i/>
        </w:rPr>
        <w:t>pé-eš-ki</w:t>
      </w:r>
      <w:r>
        <w:br/>
        <w:t>[</w:t>
      </w:r>
      <w:r>
        <w:rPr>
          <w:i/>
        </w:rPr>
        <w:t>nu-u</w:t>
      </w:r>
      <w:r>
        <w:t>]</w:t>
      </w:r>
      <w:r>
        <w:rPr>
          <w:i/>
        </w:rPr>
        <w:t>š-ši</w:t>
      </w:r>
      <w:r>
        <w:t xml:space="preserve"> </w:t>
      </w:r>
      <w:r>
        <w:rPr>
          <w:i/>
        </w:rPr>
        <w:t>nu-ú-un</w:t>
      </w:r>
      <w:r>
        <w:t xml:space="preserve"> [</w:t>
      </w:r>
      <w:r>
        <w:rPr>
          <w:i/>
        </w:rPr>
        <w:t>t</w:t>
      </w:r>
      <w:r>
        <w:t>]</w:t>
      </w:r>
      <w:r>
        <w:rPr>
          <w:i/>
        </w:rPr>
        <w:t>u-u-ma-</w:t>
      </w:r>
      <w:r>
        <w:t>⌈</w:t>
      </w:r>
      <w:r>
        <w:rPr>
          <w:i/>
        </w:rPr>
        <w:t>an-ti-ya-an</w:t>
      </w:r>
      <w:r>
        <w:t>⌉ [</w:t>
      </w:r>
      <w:r>
        <w:rPr>
          <w:i/>
        </w:rPr>
        <w:t>pé-eš-k</w:t>
      </w:r>
      <w:r>
        <w:t>]</w:t>
      </w:r>
      <w:r>
        <w:rPr>
          <w:i/>
        </w:rPr>
        <w:t>i</w:t>
      </w:r>
      <w:r>
        <w:br/>
      </w:r>
      <w:r>
        <w:rPr>
          <w:i/>
        </w:rPr>
        <w:t>nu-uš-ši</w:t>
      </w:r>
      <w:r>
        <w:t xml:space="preserve"> [</w:t>
      </w:r>
      <w:r>
        <w:rPr>
          <w:i/>
        </w:rPr>
        <w:t>ḫa</w:t>
      </w:r>
      <w:r>
        <w:t>]</w:t>
      </w:r>
      <w:r>
        <w:rPr>
          <w:i/>
        </w:rPr>
        <w:t>l-ki-ya-aš</w:t>
      </w:r>
      <w:r>
        <w:t xml:space="preserve"> GIŠ[GE]ŠTIN</w:t>
      </w:r>
      <w:r>
        <w:rPr>
          <w:i/>
        </w:rPr>
        <w:t>-aš</w:t>
      </w:r>
      <w:r>
        <w:t xml:space="preserve"> [</w:t>
      </w:r>
      <w:r>
        <w:rPr>
          <w:i/>
        </w:rPr>
        <w:t>_   _</w:t>
      </w:r>
      <w:r>
        <w:t xml:space="preserve"> ]</w:t>
      </w:r>
      <w:r>
        <w:rPr>
          <w:i/>
        </w:rPr>
        <w:t>-x-aš</w:t>
      </w:r>
      <w:r>
        <w:t xml:space="preserve"> GU4</w:t>
      </w:r>
      <w:r>
        <w:rPr>
          <w:i/>
        </w:rPr>
        <w:t>-aš</w:t>
      </w:r>
      <w:r>
        <w:t xml:space="preserve"> UDU</w:t>
      </w:r>
      <w:r>
        <w:rPr>
          <w:i/>
        </w:rPr>
        <w:t>-aš</w:t>
      </w:r>
      <w:r>
        <w:t xml:space="preserve"> ANŠE.KUR.⌈RA⌉</w:t>
      </w:r>
      <w:r>
        <w:rPr>
          <w:i/>
        </w:rPr>
        <w:t>-aš</w:t>
      </w:r>
      <w:r>
        <w:t xml:space="preserve"> [DUMU.LÚ.U19.L]U?</w:t>
      </w:r>
      <w:r>
        <w:rPr>
          <w:i/>
        </w:rPr>
        <w:t>-aš</w:t>
      </w:r>
      <w:r>
        <w:t xml:space="preserve"> [</w:t>
      </w:r>
      <w:r>
        <w:rPr>
          <w:i/>
        </w:rPr>
        <w:t>m</w:t>
      </w:r>
      <w:r>
        <w:t>]</w:t>
      </w:r>
      <w:r>
        <w:rPr>
          <w:i/>
        </w:rPr>
        <w:t>i-</w:t>
      </w:r>
      <w:r>
        <w:t>[</w:t>
      </w:r>
      <w:r>
        <w:rPr>
          <w:i/>
        </w:rPr>
        <w:t>y</w:t>
      </w:r>
      <w:r>
        <w:t>]</w:t>
      </w:r>
      <w:r>
        <w:rPr>
          <w:i/>
        </w:rPr>
        <w:t>a-tar</w:t>
      </w:r>
      <w:r>
        <w:t xml:space="preserve"> </w:t>
      </w:r>
      <w:r>
        <w:rPr>
          <w:i/>
        </w:rPr>
        <w:t>pé-eš-</w:t>
      </w:r>
      <w:r>
        <w:t>[</w:t>
      </w:r>
      <w:r>
        <w:rPr>
          <w:i/>
        </w:rPr>
        <w:t>k</w:t>
      </w:r>
      <w:r>
        <w:t>]</w:t>
      </w:r>
      <w:r>
        <w:rPr>
          <w:i/>
        </w:rPr>
        <w:t>i</w:t>
      </w:r>
      <w:r>
        <w:br/>
        <w:t xml:space="preserve">[ </w:t>
      </w:r>
      <w:r>
        <w:rPr>
          <w:i/>
        </w:rPr>
        <w:t>...</w:t>
      </w:r>
      <w:r>
        <w:t xml:space="preserve"> ]</w:t>
      </w:r>
      <w:r>
        <w:rPr>
          <w:i/>
        </w:rPr>
        <w:t>-x-tar</w:t>
      </w:r>
      <w:r>
        <w:t xml:space="preserve"> </w:t>
      </w:r>
      <w:r>
        <w:rPr>
          <w:i/>
        </w:rPr>
        <w:t>tar-ḫu-u-i-</w:t>
      </w:r>
      <w:r>
        <w:t>[</w:t>
      </w:r>
      <w:r>
        <w:rPr>
          <w:i/>
        </w:rPr>
        <w:t>l</w:t>
      </w:r>
      <w:r>
        <w:t>]</w:t>
      </w:r>
      <w:r>
        <w:rPr>
          <w:i/>
        </w:rPr>
        <w:t>a-a-tar</w:t>
      </w:r>
      <w:r>
        <w:t xml:space="preserve"> [ </w:t>
      </w:r>
      <w:r>
        <w:rPr>
          <w:i/>
        </w:rPr>
        <w:t>...</w:t>
      </w:r>
      <w:r>
        <w:t xml:space="preserve"> ]</w:t>
      </w:r>
      <w:r>
        <w:rPr>
          <w:i/>
        </w:rPr>
        <w:t>-x</w:t>
      </w:r>
      <w:r>
        <w:t xml:space="preserve"> </w:t>
      </w:r>
      <w:r>
        <w:rPr>
          <w:i/>
        </w:rPr>
        <w:t>pa-ra-a</w:t>
      </w:r>
      <w:r>
        <w:t xml:space="preserve"> ⌈</w:t>
      </w:r>
      <w:r>
        <w:rPr>
          <w:i/>
        </w:rPr>
        <w:t>ne</w:t>
      </w:r>
      <w:r>
        <w:t>⌉</w:t>
      </w:r>
      <w:r>
        <w:rPr>
          <w:i/>
        </w:rPr>
        <w:t>-ya-an-da-an</w:t>
      </w:r>
      <w:r>
        <w:t xml:space="preserve"> [</w:t>
      </w:r>
      <w:r>
        <w:rPr>
          <w:i/>
        </w:rPr>
        <w:t>…</w:t>
      </w:r>
      <w:r>
        <w:t>]</w:t>
      </w:r>
      <w:r>
        <w:br/>
        <w:t>[</w:t>
      </w:r>
      <w:r>
        <w:rPr>
          <w:i/>
        </w:rPr>
        <w:t>nu-u</w:t>
      </w:r>
      <w:r>
        <w:t>]</w:t>
      </w:r>
      <w:r>
        <w:rPr>
          <w:i/>
        </w:rPr>
        <w:t>š-ši</w:t>
      </w:r>
      <w:r>
        <w:t xml:space="preserve"> KUR.[K]URḪI.A LÚKÚR [</w:t>
      </w:r>
      <w:r>
        <w:rPr>
          <w:i/>
        </w:rPr>
        <w:t>ŠA-PAL</w:t>
      </w:r>
      <w:r>
        <w:t xml:space="preserve"> GÌRMEŠ</w:t>
      </w:r>
      <w:r>
        <w:rPr>
          <w:i/>
        </w:rPr>
        <w:t>-Š</w:t>
      </w:r>
      <w:r>
        <w:t>]</w:t>
      </w:r>
      <w:r>
        <w:rPr>
          <w:i/>
        </w:rPr>
        <w:t>U</w:t>
      </w:r>
      <w:r>
        <w:t xml:space="preserve"> ⌈</w:t>
      </w:r>
      <w:r>
        <w:rPr>
          <w:i/>
        </w:rPr>
        <w:t>zi</w:t>
      </w:r>
      <w:r>
        <w:t>⌉</w:t>
      </w:r>
      <w:r>
        <w:rPr>
          <w:i/>
        </w:rPr>
        <w:t>-ik-ki</w:t>
      </w:r>
      <w:r>
        <w:br/>
        <w:t xml:space="preserve">[ </w:t>
      </w:r>
      <w:r>
        <w:rPr>
          <w:i/>
        </w:rPr>
        <w:t>...</w:t>
      </w:r>
      <w:r>
        <w:t xml:space="preserve"> </w:t>
      </w:r>
      <w:r>
        <w:rPr>
          <w:i/>
        </w:rPr>
        <w:t>-i</w:t>
      </w:r>
      <w:r>
        <w:t>]</w:t>
      </w:r>
      <w:r>
        <w:rPr>
          <w:i/>
        </w:rPr>
        <w:t>š-</w:t>
      </w:r>
      <w:r>
        <w:t>[</w:t>
      </w:r>
      <w:r>
        <w:rPr>
          <w:i/>
        </w:rPr>
        <w:t>k</w:t>
      </w:r>
      <w:r>
        <w:t>]</w:t>
      </w:r>
      <w:r>
        <w:rPr>
          <w:i/>
        </w:rPr>
        <w:t>e-ed-du</w:t>
      </w:r>
      <w:r>
        <w:br/>
        <w:t xml:space="preserve">[ </w:t>
      </w:r>
      <w:r>
        <w:rPr>
          <w:i/>
        </w:rPr>
        <w:t>...</w:t>
      </w:r>
      <w:r>
        <w:t xml:space="preserve"> ]</w:t>
      </w:r>
      <w:r>
        <w:rPr>
          <w:i/>
        </w:rPr>
        <w:t>-x</w:t>
      </w:r>
      <w:r>
        <w:t xml:space="preserve"> </w:t>
      </w:r>
      <w:r>
        <w:rPr>
          <w:i/>
        </w:rPr>
        <w:t>x</w:t>
      </w:r>
      <w:r>
        <w:t xml:space="preserve"> </w:t>
      </w:r>
      <w:r>
        <w:rPr>
          <w:i/>
        </w:rPr>
        <w:t>pé-ra-an</w:t>
      </w:r>
      <w:r>
        <w:t xml:space="preserve"> [ </w:t>
      </w:r>
      <w:r>
        <w:rPr>
          <w:i/>
        </w:rPr>
        <w:t>...</w:t>
      </w:r>
      <w:r>
        <w:t xml:space="preserve"> ]</w:t>
      </w:r>
      <w:r>
        <w:rPr>
          <w:i/>
        </w:rPr>
        <w:t>-</w:t>
      </w:r>
      <w:r>
        <w:t>⌈</w:t>
      </w:r>
      <w:r>
        <w:rPr>
          <w:i/>
        </w:rPr>
        <w:t>ru</w:t>
      </w:r>
      <w:r>
        <w:t>⌉</w:t>
      </w:r>
      <w:r>
        <w:br/>
      </w:r>
      <w:r>
        <w:rPr>
          <w:i/>
        </w:rPr>
        <w:t>nu</w:t>
      </w:r>
      <w:r>
        <w:t xml:space="preserve"> ⌈dUTU⌉ URU</w:t>
      </w:r>
      <w:r>
        <w:rPr>
          <w:i/>
        </w:rPr>
        <w:t>a-ri-in-n</w:t>
      </w:r>
      <w:r>
        <w:t>[</w:t>
      </w:r>
      <w:r>
        <w:rPr>
          <w:i/>
        </w:rPr>
        <w:t>a</w:t>
      </w:r>
      <w:r>
        <w:t xml:space="preserve">] [ </w:t>
      </w:r>
      <w:r>
        <w:rPr>
          <w:i/>
        </w:rPr>
        <w:t>...</w:t>
      </w:r>
      <w:r>
        <w:t xml:space="preserve"> KUR URU</w:t>
      </w:r>
      <w:r>
        <w:rPr>
          <w:i/>
        </w:rPr>
        <w:t>ḫa-a</w:t>
      </w:r>
      <w:r>
        <w:t>]</w:t>
      </w:r>
      <w:r>
        <w:rPr>
          <w:i/>
        </w:rPr>
        <w:t>t-ti</w:t>
      </w:r>
      <w:r>
        <w:t xml:space="preserve"> </w:t>
      </w:r>
      <w:r>
        <w:rPr>
          <w:i/>
        </w:rPr>
        <w:t>g</w:t>
      </w:r>
      <w:r>
        <w:t>[</w:t>
      </w:r>
      <w:r>
        <w:rPr>
          <w:i/>
        </w:rPr>
        <w:t>e</w:t>
      </w:r>
      <w:r>
        <w:t>]</w:t>
      </w:r>
      <w:r>
        <w:rPr>
          <w:i/>
        </w:rPr>
        <w:t>-en-zu</w:t>
      </w:r>
      <w:r>
        <w:t xml:space="preserve"> [ </w:t>
      </w:r>
      <w:r>
        <w:rPr>
          <w:i/>
        </w:rPr>
        <w:t>...</w:t>
      </w:r>
      <w:r>
        <w:t xml:space="preserve"> ]</w:t>
      </w:r>
      <w:r>
        <w:br/>
        <w:t>[</w:t>
      </w:r>
      <w:r>
        <w:rPr>
          <w:i/>
        </w:rPr>
        <w:t>n</w:t>
      </w:r>
      <w:r>
        <w:t>]</w:t>
      </w:r>
      <w:r>
        <w:rPr>
          <w:i/>
        </w:rPr>
        <w:t>a-at-za</w:t>
      </w:r>
      <w:r>
        <w:t xml:space="preserve"> EGIR</w:t>
      </w:r>
      <w:r>
        <w:rPr>
          <w:i/>
        </w:rPr>
        <w:t>-an</w:t>
      </w:r>
      <w:r>
        <w:t xml:space="preserve"> </w:t>
      </w:r>
      <w:r>
        <w:rPr>
          <w:i/>
        </w:rPr>
        <w:t>x-</w:t>
      </w:r>
      <w:r>
        <w:t xml:space="preserve">[ </w:t>
      </w:r>
      <w:r>
        <w:rPr>
          <w:i/>
        </w:rPr>
        <w:t>...</w:t>
      </w:r>
      <w:r>
        <w:t xml:space="preserve"> ]</w:t>
      </w:r>
      <w:r>
        <w:br/>
        <w:t xml:space="preserve">[ </w:t>
      </w:r>
      <w:r>
        <w:rPr>
          <w:i/>
        </w:rPr>
        <w:t>...</w:t>
      </w:r>
      <w:r>
        <w:t xml:space="preserve"> </w:t>
      </w:r>
      <w:r>
        <w:rPr>
          <w:i/>
        </w:rPr>
        <w:t>ḫ</w:t>
      </w:r>
      <w:r>
        <w:t>]</w:t>
      </w:r>
      <w:r>
        <w:rPr>
          <w:i/>
        </w:rPr>
        <w:t>u-wa-an-du-uš</w:t>
      </w:r>
      <w:r>
        <w:t xml:space="preserve"> </w:t>
      </w:r>
      <w:r>
        <w:rPr>
          <w:i/>
        </w:rPr>
        <w:t>x-</w:t>
      </w:r>
      <w:r>
        <w:t xml:space="preserve">[ </w:t>
      </w:r>
      <w:r>
        <w:rPr>
          <w:i/>
        </w:rPr>
        <w:t>...</w:t>
      </w:r>
      <w:r>
        <w:t xml:space="preserve"> ]</w:t>
      </w:r>
      <w:r>
        <w:br/>
      </w:r>
      <w:r>
        <w:rPr>
          <w:i/>
        </w:rPr>
        <w:t>x</w:t>
      </w:r>
      <w:r>
        <w:t xml:space="preserve">[ </w:t>
      </w:r>
      <w:r>
        <w:rPr>
          <w:i/>
        </w:rPr>
        <w:t>...</w:t>
      </w:r>
      <w:r>
        <w:t xml:space="preserve"> ]</w:t>
      </w:r>
      <w:r>
        <w:rPr>
          <w:i/>
        </w:rPr>
        <w:t>-x</w:t>
      </w:r>
      <w:r>
        <w:br/>
      </w:r>
      <w:r>
        <w:rPr>
          <w:i/>
        </w:rPr>
        <w:t>nu</w:t>
      </w:r>
      <w:r>
        <w:t xml:space="preserve"> </w:t>
      </w:r>
      <w:r>
        <w:rPr>
          <w:i/>
        </w:rPr>
        <w:t>še-iš-du-wa-a</w:t>
      </w:r>
      <w:r>
        <w:t>[</w:t>
      </w:r>
      <w:r>
        <w:rPr>
          <w:i/>
        </w:rPr>
        <w:t>š</w:t>
      </w:r>
      <w:r>
        <w:t>] IM</w:t>
      </w:r>
      <w:r>
        <w:rPr>
          <w:i/>
        </w:rPr>
        <w:t>-an-te-eš</w:t>
      </w:r>
      <w:r>
        <w:t xml:space="preserve"> ⌈</w:t>
      </w:r>
      <w:r>
        <w:rPr>
          <w:i/>
        </w:rPr>
        <w:t>i</w:t>
      </w:r>
      <w:r>
        <w:t>⌉</w:t>
      </w:r>
      <w:r>
        <w:rPr>
          <w:i/>
        </w:rPr>
        <w:t>-ya-an-da-ru</w:t>
      </w:r>
      <w:r>
        <w:br/>
      </w:r>
      <w:r>
        <w:rPr>
          <w:i/>
        </w:rPr>
        <w:t>x</w:t>
      </w:r>
      <w:r>
        <w:t xml:space="preserve">[ </w:t>
      </w:r>
      <w:r>
        <w:rPr>
          <w:i/>
        </w:rPr>
        <w:t>...</w:t>
      </w:r>
      <w:r>
        <w:t xml:space="preserve"> ] </w:t>
      </w:r>
      <w:r>
        <w:rPr>
          <w:i/>
        </w:rPr>
        <w:t>še-iš-du</w:t>
      </w:r>
      <w:r>
        <w:br/>
        <w:t>[</w:t>
      </w:r>
      <w:r>
        <w:rPr>
          <w:i/>
        </w:rPr>
        <w:t>n</w:t>
      </w:r>
      <w:r>
        <w:t>]</w:t>
      </w:r>
      <w:r>
        <w:rPr>
          <w:i/>
        </w:rPr>
        <w:t>u</w:t>
      </w:r>
      <w:r>
        <w:t xml:space="preserve"> </w:t>
      </w:r>
      <w:r>
        <w:rPr>
          <w:i/>
        </w:rPr>
        <w:t>šu-ma-a-aš</w:t>
      </w:r>
      <w:r>
        <w:t xml:space="preserve"> </w:t>
      </w:r>
      <w:r>
        <w:rPr>
          <w:i/>
        </w:rPr>
        <w:t>A-NA</w:t>
      </w:r>
      <w:r>
        <w:t xml:space="preserve"> DINGIRME[Š] NINDA.GUR4.RA</w:t>
      </w:r>
      <w:r>
        <w:rPr>
          <w:i/>
        </w:rPr>
        <w:t>-K</w:t>
      </w:r>
      <w:r>
        <w:t>[</w:t>
      </w:r>
      <w:r>
        <w:rPr>
          <w:i/>
        </w:rPr>
        <w:t>U-N</w:t>
      </w:r>
      <w:r>
        <w:t>]</w:t>
      </w:r>
      <w:r>
        <w:rPr>
          <w:i/>
        </w:rPr>
        <w:t>U</w:t>
      </w:r>
      <w:r>
        <w:t xml:space="preserve"> DUG</w:t>
      </w:r>
      <w:r>
        <w:rPr>
          <w:i/>
        </w:rPr>
        <w:t>iš-pa-an-tu-z</w:t>
      </w:r>
      <w:r>
        <w:t>[</w:t>
      </w:r>
      <w:r>
        <w:rPr>
          <w:i/>
        </w:rPr>
        <w:t>i</w:t>
      </w:r>
      <w:r>
        <w:t xml:space="preserve"> </w:t>
      </w:r>
      <w:r>
        <w:rPr>
          <w:i/>
        </w:rPr>
        <w:t>...</w:t>
      </w:r>
      <w:r>
        <w:t xml:space="preserve"> ] ⌈</w:t>
      </w:r>
      <w:r>
        <w:rPr>
          <w:i/>
        </w:rPr>
        <w:t>ša</w:t>
      </w:r>
      <w:r>
        <w:t>⌉</w:t>
      </w:r>
      <w:r>
        <w:rPr>
          <w:i/>
        </w:rPr>
        <w:t>-r</w:t>
      </w:r>
      <w:r>
        <w:t>[</w:t>
      </w:r>
      <w:r>
        <w:rPr>
          <w:i/>
        </w:rPr>
        <w:t>a-a</w:t>
      </w:r>
      <w:r>
        <w:t xml:space="preserve"> </w:t>
      </w:r>
      <w:r>
        <w:rPr>
          <w:i/>
        </w:rPr>
        <w:t>a</w:t>
      </w:r>
      <w:r>
        <w:t>]</w:t>
      </w:r>
      <w:r>
        <w:rPr>
          <w:i/>
        </w:rPr>
        <w:t>r-</w:t>
      </w:r>
      <w:r>
        <w:t>[</w:t>
      </w:r>
      <w:r>
        <w:rPr>
          <w:i/>
        </w:rPr>
        <w:t>t</w:t>
      </w:r>
      <w:r>
        <w:t>]</w:t>
      </w:r>
      <w:r>
        <w:rPr>
          <w:i/>
        </w:rPr>
        <w:t>a-ri</w:t>
      </w:r>
      <w:r>
        <w:br/>
      </w:r>
      <w:r>
        <w:rPr>
          <w:i/>
        </w:rPr>
        <w:t>nu</w:t>
      </w:r>
      <w:r>
        <w:t xml:space="preserve"> </w:t>
      </w:r>
      <w:r>
        <w:rPr>
          <w:i/>
        </w:rPr>
        <w:t>pa-an-ku-u</w:t>
      </w:r>
      <w:r>
        <w:t>[</w:t>
      </w:r>
      <w:r>
        <w:rPr>
          <w:i/>
        </w:rPr>
        <w:t>š</w:t>
      </w:r>
      <w:r>
        <w:t xml:space="preserve">] </w:t>
      </w:r>
      <w:r>
        <w:rPr>
          <w:i/>
        </w:rPr>
        <w:t>a-pa-a-at</w:t>
      </w:r>
      <w:r>
        <w:t xml:space="preserve"> ⌈</w:t>
      </w:r>
      <w:r>
        <w:rPr>
          <w:i/>
        </w:rPr>
        <w:t>e</w:t>
      </w:r>
      <w:r>
        <w:t>?⌉</w:t>
      </w:r>
      <w:r>
        <w:rPr>
          <w:i/>
        </w:rPr>
        <w:t>-</w:t>
      </w:r>
      <w:r>
        <w:t>[</w:t>
      </w:r>
      <w:r>
        <w:rPr>
          <w:i/>
        </w:rPr>
        <w:t>eš</w:t>
      </w:r>
      <w:r>
        <w:t>?</w:t>
      </w:r>
      <w:r>
        <w:rPr>
          <w:i/>
        </w:rPr>
        <w:t>-d</w:t>
      </w:r>
      <w:r>
        <w:t>]</w:t>
      </w:r>
      <w:r>
        <w:rPr>
          <w:i/>
        </w:rPr>
        <w:t>u</w:t>
      </w:r>
      <w:r>
        <w:t xml:space="preserve">? </w:t>
      </w:r>
      <w:r>
        <w:rPr>
          <w:i/>
        </w:rPr>
        <w:t>ḫal-za-i</w:t>
      </w:r>
      <w:r>
        <w:t xml:space="preserve"> </w:t>
      </w:r>
      <w:r>
        <w:rPr>
          <w:i/>
        </w:rPr>
        <w:t>===</w:t>
      </w:r>
    </w:p>
    <w:p w14:paraId="7B5037EF" w14:textId="77777777" w:rsidR="004D3993" w:rsidRDefault="00A114E5">
      <w:pPr>
        <w:spacing w:after="120"/>
      </w:pPr>
      <w:r>
        <w:t>Sun goddess of Ari [nn] a, my mistress, call [e] yourself!</w:t>
      </w:r>
      <w:r>
        <w:br/>
        <w:t>[...] Say!</w:t>
      </w:r>
      <w:r>
        <w:br/>
        <w:t>As a depressing from [he] put you in order!</w:t>
      </w:r>
      <w:r>
        <w:br/>
        <w:t>Muršili, the king, your [Em] servant, and the country ḫatti turn to</w:t>
      </w:r>
      <w:r>
        <w:br/>
        <w:t>M [uršil] i, your servant, give life, health, r [üst] igicity, [] for the future and long [yes] hre!</w:t>
      </w:r>
      <w:r>
        <w:br/>
        <w:t>Put him in [] gloss [and happy] D [e]!</w:t>
      </w:r>
      <w:r>
        <w:br/>
        <w:t>Give him j [uge] nd, [,] daughters, grandchildren, urenke [l]!</w:t>
      </w:r>
      <w:r>
        <w:br/>
        <w:t>[Gi] B him approval (and) obedience!</w:t>
      </w:r>
      <w:r>
        <w:br/>
        <w:t>Gi [b] him [w] a [ch] stum of cereals, [white] nstöcken, [...], from beef, sheep, horse (and) [men] sch!</w:t>
      </w:r>
      <w:r>
        <w:br/>
        <w:t>[] -Iity, Siegeswil [l] en, [...] (and) a pulled out []!</w:t>
      </w:r>
      <w:r>
        <w:br/>
        <w:t>Lay him the enemy of the [se] ine []!</w:t>
      </w:r>
      <w:r>
        <w:br/>
        <w:t>He should [...] -en!</w:t>
      </w:r>
      <w:r>
        <w:br/>
        <w:t>He should before [...] -en!</w:t>
      </w:r>
      <w:r>
        <w:br/>
        <w:t>Sun goddess of Arinn [A, Land ḫa] TTI () [] a kind of sensation []!</w:t>
      </w:r>
      <w:r>
        <w:br/>
        <w:t>And it [...] again [...]</w:t>
      </w:r>
      <w:r>
        <w:br/>
        <w:t>[... the W] Inde [!]</w:t>
      </w:r>
      <w:r>
        <w:br/>
        <w:t>[...]</w:t>
      </w:r>
      <w:r>
        <w:br/>
        <w:t>The winds of the thrust should (above) go!</w:t>
      </w:r>
      <w:r>
        <w:br/>
      </w:r>
      <w:r>
        <w:lastRenderedPageBreak/>
        <w:t>[...] It should thrive!</w:t>
      </w:r>
      <w:r>
        <w:br/>
        <w:t>[U] nd you, the gods [n], will be available for a thick bread (and) cast pot [er ...].</w:t>
      </w:r>
      <w:r>
        <w:br/>
        <w:t>The assembly [ng] calls: "Take the so [ll ge]!"</w:t>
      </w:r>
    </w:p>
    <w:p w14:paraId="4F7EBA1E" w14:textId="77777777" w:rsidR="004D3993" w:rsidRDefault="004D3993">
      <w:pPr>
        <w:spacing w:after="120"/>
      </w:pPr>
    </w:p>
    <w:p w14:paraId="4BB6F920" w14:textId="77777777" w:rsidR="004D3993" w:rsidRDefault="00A114E5">
      <w:pPr>
        <w:spacing w:after="120"/>
      </w:pPr>
      <w:r>
        <w:t>[nu]=šmaš nūn tummantiyan peški  "Give them consent (and) obedience!"</w:t>
      </w:r>
    </w:p>
    <w:p w14:paraId="45800D80" w14:textId="77777777" w:rsidR="004D3993" w:rsidRDefault="004D3993">
      <w:pPr>
        <w:spacing w:after="120"/>
      </w:pPr>
    </w:p>
    <w:p w14:paraId="5C92CF46" w14:textId="77777777" w:rsidR="004D3993" w:rsidRDefault="00A114E5">
      <w:pPr>
        <w:spacing w:after="120"/>
      </w:pPr>
      <w:r>
        <w:t>377 - Hymne und Gebet Muršilis II. an den Gott Telipinu</w:t>
      </w:r>
    </w:p>
    <w:p w14:paraId="0726A03A" w14:textId="77777777" w:rsidR="004D3993" w:rsidRDefault="00A114E5">
      <w:pPr>
        <w:spacing w:after="120"/>
      </w:pPr>
      <w:r>
        <w:t>KUB 24.1 Rs. iii 10'</w:t>
      </w:r>
    </w:p>
    <w:p w14:paraId="6FDD84D8" w14:textId="77777777" w:rsidR="004D3993" w:rsidRDefault="00A114E5">
      <w:pPr>
        <w:spacing w:after="120"/>
      </w:pPr>
      <w:r>
        <w:t>[</w:t>
      </w:r>
      <w:r>
        <w:rPr>
          <w:i/>
        </w:rPr>
        <w:t>nu-uš-ma</w:t>
      </w:r>
      <w:r>
        <w:t>]</w:t>
      </w:r>
      <w:r>
        <w:rPr>
          <w:i/>
        </w:rPr>
        <w:t>-aš</w:t>
      </w:r>
      <w:r>
        <w:t xml:space="preserve"> [DUM]U.NITAMEŠ DUMU.MUNUSMEŠ </w:t>
      </w:r>
      <w:r>
        <w:rPr>
          <w:i/>
        </w:rPr>
        <w:t>ḫa-aš-šu-uš</w:t>
      </w:r>
      <w:r>
        <w:t xml:space="preserve"> </w:t>
      </w:r>
      <w:r>
        <w:rPr>
          <w:i/>
        </w:rPr>
        <w:t>ḫa-an-za-šu-uš</w:t>
      </w:r>
      <w:r>
        <w:t xml:space="preserve"> </w:t>
      </w:r>
      <w:r>
        <w:rPr>
          <w:i/>
        </w:rPr>
        <w:t>pé-eš-ki</w:t>
      </w:r>
      <w:r>
        <w:br/>
        <w:t>[</w:t>
      </w:r>
      <w:r>
        <w:rPr>
          <w:i/>
        </w:rPr>
        <w:t>nu-u</w:t>
      </w:r>
      <w:r>
        <w:t>]</w:t>
      </w:r>
      <w:r>
        <w:rPr>
          <w:i/>
        </w:rPr>
        <w:t>š-</w:t>
      </w:r>
      <w:r>
        <w:t>⌈</w:t>
      </w:r>
      <w:r>
        <w:rPr>
          <w:i/>
        </w:rPr>
        <w:t>ma</w:t>
      </w:r>
      <w:r>
        <w:t>⌉</w:t>
      </w:r>
      <w:r>
        <w:rPr>
          <w:i/>
        </w:rPr>
        <w:t>-aš</w:t>
      </w:r>
      <w:r>
        <w:t xml:space="preserve"> </w:t>
      </w:r>
      <w:r>
        <w:rPr>
          <w:i/>
        </w:rPr>
        <w:t>nu-ú-un</w:t>
      </w:r>
      <w:r>
        <w:t xml:space="preserve"> </w:t>
      </w:r>
      <w:r>
        <w:rPr>
          <w:i/>
        </w:rPr>
        <w:t>tu-um-ma-an-ti-ya-an</w:t>
      </w:r>
      <w:r>
        <w:t xml:space="preserve"> </w:t>
      </w:r>
      <w:r>
        <w:rPr>
          <w:i/>
        </w:rPr>
        <w:t>pé-eš-ki</w:t>
      </w:r>
      <w:r>
        <w:br/>
        <w:t>⌈</w:t>
      </w:r>
      <w:r>
        <w:rPr>
          <w:i/>
        </w:rPr>
        <w:t>nu-uš</w:t>
      </w:r>
      <w:r>
        <w:t>⌉</w:t>
      </w:r>
      <w:r>
        <w:rPr>
          <w:i/>
        </w:rPr>
        <w:t>-ma-aš</w:t>
      </w:r>
      <w:r>
        <w:t xml:space="preserve"> </w:t>
      </w:r>
      <w:r>
        <w:rPr>
          <w:i/>
        </w:rPr>
        <w:t>ḫal-</w:t>
      </w:r>
      <w:r>
        <w:t>⌈</w:t>
      </w:r>
      <w:r>
        <w:rPr>
          <w:i/>
        </w:rPr>
        <w:t>ki</w:t>
      </w:r>
      <w:r>
        <w:t>⌉</w:t>
      </w:r>
      <w:r>
        <w:rPr>
          <w:i/>
        </w:rPr>
        <w:t>-ya-aš</w:t>
      </w:r>
      <w:r>
        <w:t xml:space="preserve"> GIŠGEŠTIN</w:t>
      </w:r>
      <w:r>
        <w:rPr>
          <w:i/>
        </w:rPr>
        <w:t>-aš</w:t>
      </w:r>
      <w:r>
        <w:t xml:space="preserve"> </w:t>
      </w:r>
      <w:r>
        <w:rPr>
          <w:i/>
        </w:rPr>
        <w:t>ŠA</w:t>
      </w:r>
      <w:r>
        <w:t xml:space="preserve"> GU4 UDU DUMU.LÚ.U19.LU</w:t>
      </w:r>
      <w:r>
        <w:rPr>
          <w:i/>
        </w:rPr>
        <w:t>-ya</w:t>
      </w:r>
      <w:r>
        <w:t xml:space="preserve"> </w:t>
      </w:r>
      <w:r>
        <w:rPr>
          <w:i/>
        </w:rPr>
        <w:t>mi-i-ya-ta</w:t>
      </w:r>
      <w:r>
        <w:t xml:space="preserve"> </w:t>
      </w:r>
      <w:r>
        <w:rPr>
          <w:i/>
        </w:rPr>
        <w:t>pé-eš-ki</w:t>
      </w:r>
      <w:r>
        <w:br/>
      </w:r>
      <w:r>
        <w:rPr>
          <w:i/>
        </w:rPr>
        <w:t>nu-uš-ma-aš</w:t>
      </w:r>
      <w:r>
        <w:t xml:space="preserve"> LÚ</w:t>
      </w:r>
      <w:r>
        <w:rPr>
          <w:i/>
        </w:rPr>
        <w:t>-aš</w:t>
      </w:r>
      <w:r>
        <w:t xml:space="preserve"> </w:t>
      </w:r>
      <w:r>
        <w:rPr>
          <w:i/>
        </w:rPr>
        <w:t>tar-ḫu-u-i-li-in</w:t>
      </w:r>
      <w:r>
        <w:t xml:space="preserve"> </w:t>
      </w:r>
      <w:r>
        <w:rPr>
          <w:i/>
        </w:rPr>
        <w:t>pa-ra-a</w:t>
      </w:r>
      <w:r>
        <w:t xml:space="preserve"> ⌈</w:t>
      </w:r>
      <w:r>
        <w:rPr>
          <w:i/>
        </w:rPr>
        <w:t>ne-ya</w:t>
      </w:r>
      <w:r>
        <w:t>⌉</w:t>
      </w:r>
      <w:r>
        <w:rPr>
          <w:i/>
        </w:rPr>
        <w:t>-</w:t>
      </w:r>
      <w:r>
        <w:t>[</w:t>
      </w:r>
      <w:r>
        <w:rPr>
          <w:i/>
        </w:rPr>
        <w:t>an-ta</w:t>
      </w:r>
      <w:r>
        <w:t>]</w:t>
      </w:r>
      <w:r>
        <w:rPr>
          <w:i/>
        </w:rPr>
        <w:t>-a</w:t>
      </w:r>
      <w:r>
        <w:t>[</w:t>
      </w:r>
      <w:r>
        <w:rPr>
          <w:i/>
        </w:rPr>
        <w:t>n</w:t>
      </w:r>
      <w:r>
        <w:t>] d.GIŠTUKUL</w:t>
      </w:r>
      <w:r>
        <w:rPr>
          <w:i/>
        </w:rPr>
        <w:t>-in</w:t>
      </w:r>
      <w:r>
        <w:t xml:space="preserve"> </w:t>
      </w:r>
      <w:r>
        <w:rPr>
          <w:i/>
        </w:rPr>
        <w:t>pé-eš-ki</w:t>
      </w:r>
      <w:r>
        <w:br/>
      </w:r>
      <w:r>
        <w:rPr>
          <w:i/>
        </w:rPr>
        <w:t>nu-uš-ma-aš</w:t>
      </w:r>
      <w:r>
        <w:t xml:space="preserve"> KUR.KUR LÚKÚR </w:t>
      </w:r>
      <w:r>
        <w:rPr>
          <w:i/>
        </w:rPr>
        <w:t>ŠA-PAL</w:t>
      </w:r>
      <w:r>
        <w:t xml:space="preserve"> (</w:t>
      </w:r>
      <w:r>
        <w:rPr>
          <w:i/>
        </w:rPr>
        <w:t>Rasur</w:t>
      </w:r>
      <w:r>
        <w:t>) GÌRMEŠ</w:t>
      </w:r>
      <w:r>
        <w:rPr>
          <w:i/>
        </w:rPr>
        <w:t>-ŠU-NU</w:t>
      </w:r>
      <w:r>
        <w:t xml:space="preserve"> </w:t>
      </w:r>
      <w:r>
        <w:rPr>
          <w:i/>
        </w:rPr>
        <w:t>zi-ik-</w:t>
      </w:r>
      <w:r>
        <w:t>⌈</w:t>
      </w:r>
      <w:r>
        <w:rPr>
          <w:i/>
        </w:rPr>
        <w:t>ki</w:t>
      </w:r>
      <w:r>
        <w:t>⌉</w:t>
      </w:r>
      <w:r>
        <w:br/>
      </w:r>
      <w:r>
        <w:rPr>
          <w:i/>
        </w:rPr>
        <w:t>na-at</w:t>
      </w:r>
      <w:r>
        <w:t xml:space="preserve"> </w:t>
      </w:r>
      <w:r>
        <w:rPr>
          <w:i/>
        </w:rPr>
        <w:t>in-</w:t>
      </w:r>
      <w:r>
        <w:t>[</w:t>
      </w:r>
      <w:r>
        <w:rPr>
          <w:i/>
        </w:rPr>
        <w:t>na-ra</w:t>
      </w:r>
      <w:r>
        <w:t xml:space="preserve"> </w:t>
      </w:r>
      <w:r>
        <w:rPr>
          <w:i/>
        </w:rPr>
        <w:t>_   _   _</w:t>
      </w:r>
      <w:r>
        <w:t xml:space="preserve">] </w:t>
      </w:r>
      <w:r>
        <w:rPr>
          <w:i/>
        </w:rPr>
        <w:t>¬¬¬</w:t>
      </w:r>
    </w:p>
    <w:p w14:paraId="203E4004" w14:textId="77777777" w:rsidR="004D3993" w:rsidRDefault="00A114E5">
      <w:pPr>
        <w:spacing w:after="120"/>
      </w:pPr>
      <w:r>
        <w:t>Give them [söh] ne (and) daughters, grandchildren (and) great -grandchildren!</w:t>
      </w:r>
      <w:r>
        <w:br/>
        <w:t>Give them approval (and) obedience!</w:t>
      </w:r>
      <w:r>
        <w:br/>
        <w:t>Give them growth of barley (and) vines, from beef, sheep and humans!</w:t>
      </w:r>
      <w:r>
        <w:br/>
        <w:t>Give them the victorious, GEFÜC [KT] e (divine) weapon of the man!</w:t>
      </w:r>
      <w:r>
        <w:br/>
        <w:t>Put the enemies under your feet!</w:t>
      </w:r>
      <w:r>
        <w:br/>
        <w:t>[] You with (whole) Kr [aft]!</w:t>
      </w:r>
    </w:p>
    <w:p w14:paraId="0F2AA283" w14:textId="77777777" w:rsidR="004D3993" w:rsidRDefault="004D3993">
      <w:pPr>
        <w:spacing w:after="120"/>
      </w:pPr>
    </w:p>
    <w:p w14:paraId="71A932E2" w14:textId="77777777" w:rsidR="004D3993" w:rsidRDefault="00A114E5">
      <w:pPr>
        <w:spacing w:after="120"/>
      </w:pPr>
      <w:r>
        <w:t>[ ... šalḫ]itin nū[n ... ]</w:t>
      </w:r>
    </w:p>
    <w:p w14:paraId="03120A42" w14:textId="77777777" w:rsidR="004D3993" w:rsidRDefault="004D3993">
      <w:pPr>
        <w:spacing w:after="120"/>
      </w:pPr>
    </w:p>
    <w:p w14:paraId="662026B8" w14:textId="77777777" w:rsidR="004D3993" w:rsidRDefault="00A114E5">
      <w:pPr>
        <w:spacing w:after="120"/>
      </w:pPr>
      <w:r>
        <w:t>389.7 - Gebetsfragment</w:t>
      </w:r>
    </w:p>
    <w:p w14:paraId="7A7A4925" w14:textId="77777777" w:rsidR="004D3993" w:rsidRDefault="00A114E5">
      <w:pPr>
        <w:spacing w:after="120"/>
      </w:pPr>
      <w:r>
        <w:t>KBo 39.7 11'</w:t>
      </w:r>
    </w:p>
    <w:p w14:paraId="4054FB4A" w14:textId="77777777" w:rsidR="004D3993" w:rsidRDefault="00A114E5">
      <w:pPr>
        <w:spacing w:after="120"/>
      </w:pPr>
      <w:r>
        <w:t xml:space="preserve">[ </w:t>
      </w:r>
      <w:r>
        <w:rPr>
          <w:i/>
        </w:rPr>
        <w:t>...</w:t>
      </w:r>
      <w:r>
        <w:t xml:space="preserve"> DINGIRMEŠ?]</w:t>
      </w:r>
      <w:r>
        <w:rPr>
          <w:i/>
        </w:rPr>
        <w:t>-na-aš</w:t>
      </w:r>
      <w:r>
        <w:t xml:space="preserve"> </w:t>
      </w:r>
      <w:r>
        <w:rPr>
          <w:i/>
        </w:rPr>
        <w:t>a-aš-ši-</w:t>
      </w:r>
      <w:r>
        <w:t>⌈</w:t>
      </w:r>
      <w:r>
        <w:rPr>
          <w:i/>
        </w:rPr>
        <w:t>ya-u</w:t>
      </w:r>
      <w:r>
        <w:t>⌉</w:t>
      </w:r>
      <w:r>
        <w:rPr>
          <w:i/>
        </w:rPr>
        <w:t>-</w:t>
      </w:r>
      <w:r>
        <w:t xml:space="preserve">[ </w:t>
      </w:r>
      <w:r>
        <w:rPr>
          <w:i/>
        </w:rPr>
        <w:t>...</w:t>
      </w:r>
      <w:r>
        <w:t xml:space="preserve"> ]</w:t>
      </w:r>
      <w:r>
        <w:br/>
        <w:t xml:space="preserve">[ </w:t>
      </w:r>
      <w:r>
        <w:rPr>
          <w:i/>
        </w:rPr>
        <w:t>...</w:t>
      </w:r>
      <w:r>
        <w:t xml:space="preserve"> ] </w:t>
      </w:r>
      <w:r>
        <w:rPr>
          <w:i/>
        </w:rPr>
        <w:t>mi-ya-tar</w:t>
      </w:r>
      <w:r>
        <w:br/>
      </w:r>
      <w:r>
        <w:rPr>
          <w:i/>
        </w:rPr>
        <w:t>nu-uš</w:t>
      </w:r>
      <w:r>
        <w:t xml:space="preserve"> [ </w:t>
      </w:r>
      <w:r>
        <w:rPr>
          <w:i/>
        </w:rPr>
        <w:t>...</w:t>
      </w:r>
      <w:r>
        <w:t xml:space="preserve"> ]</w:t>
      </w:r>
      <w:r>
        <w:br/>
        <w:t xml:space="preserve">[ </w:t>
      </w:r>
      <w:r>
        <w:rPr>
          <w:i/>
        </w:rPr>
        <w:t>...</w:t>
      </w:r>
      <w:r>
        <w:t xml:space="preserve"> </w:t>
      </w:r>
      <w:r>
        <w:rPr>
          <w:i/>
        </w:rPr>
        <w:t>ša-al-ḫ</w:t>
      </w:r>
      <w:r>
        <w:t>]</w:t>
      </w:r>
      <w:r>
        <w:rPr>
          <w:i/>
        </w:rPr>
        <w:t>i-ti-in</w:t>
      </w:r>
      <w:r>
        <w:t xml:space="preserve"> </w:t>
      </w:r>
      <w:r>
        <w:rPr>
          <w:i/>
        </w:rPr>
        <w:t>nu-ú-u</w:t>
      </w:r>
      <w:r>
        <w:t>[</w:t>
      </w:r>
      <w:r>
        <w:rPr>
          <w:i/>
        </w:rPr>
        <w:t>n</w:t>
      </w:r>
      <w:r>
        <w:t xml:space="preserve"> </w:t>
      </w:r>
      <w:r>
        <w:rPr>
          <w:i/>
        </w:rPr>
        <w:t>...</w:t>
      </w:r>
      <w:r>
        <w:t xml:space="preserve"> ]</w:t>
      </w:r>
      <w:r>
        <w:br/>
        <w:t xml:space="preserve">[ </w:t>
      </w:r>
      <w:r>
        <w:rPr>
          <w:i/>
        </w:rPr>
        <w:t>...</w:t>
      </w:r>
      <w:r>
        <w:t xml:space="preserve"> ]</w:t>
      </w:r>
      <w:r>
        <w:rPr>
          <w:i/>
        </w:rPr>
        <w:t>x</w:t>
      </w:r>
      <w:r>
        <w:t xml:space="preserve"> </w:t>
      </w:r>
      <w:r>
        <w:rPr>
          <w:i/>
        </w:rPr>
        <w:t>ma-a-an</w:t>
      </w:r>
      <w:r>
        <w:t xml:space="preserve"> ZI</w:t>
      </w:r>
      <w:r>
        <w:rPr>
          <w:i/>
        </w:rPr>
        <w:t>-a</w:t>
      </w:r>
      <w:r>
        <w:t>[</w:t>
      </w:r>
      <w:r>
        <w:rPr>
          <w:i/>
        </w:rPr>
        <w:t>š</w:t>
      </w:r>
      <w:r>
        <w:t xml:space="preserve"> </w:t>
      </w:r>
      <w:r>
        <w:rPr>
          <w:i/>
        </w:rPr>
        <w:t>...</w:t>
      </w:r>
      <w:r>
        <w:t xml:space="preserve"> ]</w:t>
      </w:r>
      <w:r>
        <w:br/>
        <w:t xml:space="preserve">[ </w:t>
      </w:r>
      <w:r>
        <w:rPr>
          <w:i/>
        </w:rPr>
        <w:t>...</w:t>
      </w:r>
      <w:r>
        <w:t xml:space="preserve"> </w:t>
      </w:r>
      <w:r>
        <w:rPr>
          <w:i/>
        </w:rPr>
        <w:t>pa-r</w:t>
      </w:r>
      <w:r>
        <w:t>]</w:t>
      </w:r>
      <w:r>
        <w:rPr>
          <w:i/>
        </w:rPr>
        <w:t>a-a</w:t>
      </w:r>
      <w:r>
        <w:t xml:space="preserve"> </w:t>
      </w:r>
      <w:r>
        <w:rPr>
          <w:i/>
        </w:rPr>
        <w:t>la-ga-</w:t>
      </w:r>
      <w:r>
        <w:t>⌈</w:t>
      </w:r>
      <w:r>
        <w:rPr>
          <w:i/>
        </w:rPr>
        <w:t>a</w:t>
      </w:r>
      <w:r>
        <w:t>⌉</w:t>
      </w:r>
      <w:r>
        <w:rPr>
          <w:i/>
        </w:rPr>
        <w:t>-</w:t>
      </w:r>
      <w:r>
        <w:t>[</w:t>
      </w:r>
      <w:r>
        <w:rPr>
          <w:i/>
        </w:rPr>
        <w:t>an</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p>
    <w:p w14:paraId="173920A0" w14:textId="77777777" w:rsidR="004D3993" w:rsidRDefault="004D3993">
      <w:pPr>
        <w:spacing w:after="120"/>
      </w:pPr>
    </w:p>
    <w:p w14:paraId="05A54C55" w14:textId="77777777" w:rsidR="004D3993" w:rsidRDefault="004D3993">
      <w:pPr>
        <w:spacing w:after="120"/>
      </w:pPr>
    </w:p>
    <w:p w14:paraId="316E00D1" w14:textId="77777777" w:rsidR="004D3993" w:rsidRDefault="00A114E5">
      <w:pPr>
        <w:spacing w:after="120"/>
      </w:pPr>
      <w:r>
        <w:t>[nu=z]a=kan KUR-e ḫaššikandu "[And] the territories shall be satisfied!"</w:t>
      </w:r>
    </w:p>
    <w:p w14:paraId="642224A5" w14:textId="77777777" w:rsidR="004D3993" w:rsidRDefault="004D3993">
      <w:pPr>
        <w:spacing w:after="120"/>
      </w:pPr>
    </w:p>
    <w:p w14:paraId="0CE4BC2A" w14:textId="77777777" w:rsidR="004D3993" w:rsidRDefault="00A114E5">
      <w:pPr>
        <w:spacing w:after="120"/>
      </w:pPr>
      <w:r>
        <w:t>443.1 - Zwei Rituale zur Besänftigung von Sonnen- und Wettergott mit der Erwähnung von Ziplantawiya, Tuthaliya und Nikkalmadi</w:t>
      </w:r>
    </w:p>
    <w:p w14:paraId="3E135227" w14:textId="77777777" w:rsidR="004D3993" w:rsidRDefault="00A114E5">
      <w:pPr>
        <w:spacing w:after="120"/>
      </w:pPr>
      <w:r>
        <w:t>KBo 15.10 Rs. iii 38'</w:t>
      </w:r>
    </w:p>
    <w:p w14:paraId="0643732B" w14:textId="77777777" w:rsidR="004D3993" w:rsidRDefault="00A114E5">
      <w:pPr>
        <w:spacing w:after="120"/>
      </w:pPr>
      <w:r>
        <w:t>[</w:t>
      </w:r>
      <w:r>
        <w:rPr>
          <w:i/>
        </w:rPr>
        <w:t>nu</w:t>
      </w:r>
      <w:r>
        <w:t xml:space="preserve"> </w:t>
      </w:r>
      <w:r>
        <w:rPr>
          <w:i/>
        </w:rPr>
        <w:t>A-NA</w:t>
      </w:r>
      <w:r>
        <w:t xml:space="preserve"> </w:t>
      </w:r>
      <w:r>
        <w:rPr>
          <w:i/>
        </w:rPr>
        <w:t>BE-LÍ</w:t>
      </w:r>
      <w:r>
        <w:t xml:space="preserve"> DAM</w:t>
      </w:r>
      <w:r>
        <w:rPr>
          <w:i/>
        </w:rPr>
        <w:t>-ŠU</w:t>
      </w:r>
      <w:r>
        <w:t xml:space="preserve"> DUMUMEŠ_</w:t>
      </w:r>
      <w:r>
        <w:rPr>
          <w:i/>
        </w:rPr>
        <w:t>ŠU</w:t>
      </w:r>
      <w:r>
        <w:t xml:space="preserve"> TI</w:t>
      </w:r>
      <w:r>
        <w:rPr>
          <w:i/>
        </w:rPr>
        <w:t>-ta</w:t>
      </w:r>
      <w:r>
        <w:t>]</w:t>
      </w:r>
      <w:r>
        <w:rPr>
          <w:i/>
        </w:rPr>
        <w:t>r</w:t>
      </w:r>
      <w:r>
        <w:t xml:space="preserve"> </w:t>
      </w:r>
      <w:r>
        <w:rPr>
          <w:i/>
        </w:rPr>
        <w:t>da-lu-ga-uš</w:t>
      </w:r>
      <w:r>
        <w:t xml:space="preserve"> MUKAM</w:t>
      </w:r>
      <w:r>
        <w:rPr>
          <w:i/>
        </w:rPr>
        <w:t>-uš</w:t>
      </w:r>
      <w:r>
        <w:t xml:space="preserve"> [</w:t>
      </w:r>
      <w:r>
        <w:rPr>
          <w:i/>
        </w:rPr>
        <w:t>ḫa-aš-ti-li-ia-tar</w:t>
      </w:r>
      <w:r>
        <w:t xml:space="preserve"> </w:t>
      </w:r>
      <w:r>
        <w:rPr>
          <w:i/>
        </w:rPr>
        <w:t>ma-ia-an-da-tar</w:t>
      </w:r>
      <w:r>
        <w:t xml:space="preserve">] </w:t>
      </w:r>
      <w:r>
        <w:rPr>
          <w:i/>
        </w:rPr>
        <w:t>pí-iš-kán-du</w:t>
      </w:r>
      <w:r>
        <w:br/>
      </w:r>
      <w:r>
        <w:rPr>
          <w:i/>
        </w:rPr>
        <w:t>nu-uš-š</w:t>
      </w:r>
      <w:r>
        <w:t>[</w:t>
      </w:r>
      <w:r>
        <w:rPr>
          <w:i/>
        </w:rPr>
        <w:t>i</w:t>
      </w:r>
      <w:r>
        <w:t xml:space="preserve">] [DINGIRMEŠ.ḪI.A GIŠTUKUL </w:t>
      </w:r>
      <w:r>
        <w:rPr>
          <w:i/>
        </w:rPr>
        <w:t>pa-ra-a</w:t>
      </w:r>
      <w:r>
        <w:t xml:space="preserve"> </w:t>
      </w:r>
      <w:r>
        <w:rPr>
          <w:i/>
        </w:rPr>
        <w:t>ni-e-an-ta-a</w:t>
      </w:r>
      <w:r>
        <w:t>]</w:t>
      </w:r>
      <w:r>
        <w:rPr>
          <w:i/>
        </w:rPr>
        <w:t>n</w:t>
      </w:r>
      <w:r>
        <w:t xml:space="preserve"> </w:t>
      </w:r>
      <w:r>
        <w:rPr>
          <w:i/>
        </w:rPr>
        <w:t>pí-an-du</w:t>
      </w:r>
      <w:r>
        <w:br/>
      </w:r>
      <w:r>
        <w:rPr>
          <w:i/>
        </w:rPr>
        <w:t>nu-za</w:t>
      </w:r>
      <w:r>
        <w:t xml:space="preserve"> </w:t>
      </w:r>
      <w:r>
        <w:rPr>
          <w:i/>
        </w:rPr>
        <w:t>ḫa-a-aš-</w:t>
      </w:r>
      <w:r>
        <w:t>⌈</w:t>
      </w:r>
      <w:r>
        <w:rPr>
          <w:i/>
        </w:rPr>
        <w:t>šu-uš</w:t>
      </w:r>
      <w:r>
        <w:t>⌉ [</w:t>
      </w:r>
      <w:r>
        <w:rPr>
          <w:i/>
        </w:rPr>
        <w:t>ḫa-an-za-aš-šu-uš</w:t>
      </w:r>
      <w:r>
        <w:t xml:space="preserve"> </w:t>
      </w:r>
      <w:r>
        <w:rPr>
          <w:i/>
        </w:rPr>
        <w:t>kar-pa-an-du</w:t>
      </w:r>
      <w:r>
        <w:t>]</w:t>
      </w:r>
      <w:r>
        <w:br/>
        <w:t>[</w:t>
      </w:r>
      <w:r>
        <w:rPr>
          <w:i/>
        </w:rPr>
        <w:t>nu-z</w:t>
      </w:r>
      <w:r>
        <w:t>]</w:t>
      </w:r>
      <w:r>
        <w:rPr>
          <w:i/>
        </w:rPr>
        <w:t>a-kán</w:t>
      </w:r>
      <w:r>
        <w:t xml:space="preserve"> KUR</w:t>
      </w:r>
      <w:r>
        <w:rPr>
          <w:i/>
        </w:rPr>
        <w:t>-e</w:t>
      </w:r>
      <w:r>
        <w:t xml:space="preserve"> </w:t>
      </w:r>
      <w:r>
        <w:rPr>
          <w:i/>
        </w:rPr>
        <w:t>ḫa-aš-ši-kán-du</w:t>
      </w:r>
      <w:r>
        <w:br/>
        <w:t>[</w:t>
      </w:r>
      <w:r>
        <w:rPr>
          <w:i/>
        </w:rPr>
        <w:t>_   _   _   _   _   _   _   _   _   _</w:t>
      </w:r>
      <w:r>
        <w:t xml:space="preserve"> </w:t>
      </w:r>
      <w:r>
        <w:rPr>
          <w:i/>
        </w:rPr>
        <w:t>ḫa-aš-</w:t>
      </w:r>
      <w:r>
        <w:t>]</w:t>
      </w:r>
      <w:r>
        <w:rPr>
          <w:i/>
        </w:rPr>
        <w:t>ši-ik-du</w:t>
      </w:r>
      <w:r>
        <w:t xml:space="preserve"> </w:t>
      </w:r>
      <w:r>
        <w:rPr>
          <w:i/>
        </w:rPr>
        <w:t>¬¬¬</w:t>
      </w:r>
    </w:p>
    <w:p w14:paraId="64A5F9A8" w14:textId="77777777" w:rsidR="004D3993" w:rsidRDefault="00A114E5">
      <w:pPr>
        <w:spacing w:after="120"/>
      </w:pPr>
      <w:r>
        <w:t>["" They should live to my Lord, his wife, their sons, for many years, [heroicness (and) manpower]!</w:t>
      </w:r>
      <w:r>
        <w:br/>
        <w:t>[The gods should give him a pulled weapon]!</w:t>
      </w:r>
      <w:r>
        <w:br/>
        <w:t>And they should raise grandchildren and [great -grandchildren!]</w:t>
      </w:r>
      <w:r>
        <w:br/>
        <w:t>[And] the countries should sat down!</w:t>
      </w:r>
      <w:r>
        <w:br/>
        <w:t>[…] Should be full! " Ease</w:t>
      </w:r>
    </w:p>
    <w:p w14:paraId="4E679558" w14:textId="77777777" w:rsidR="004D3993" w:rsidRDefault="004D3993">
      <w:pPr>
        <w:spacing w:after="120"/>
      </w:pPr>
    </w:p>
    <w:p w14:paraId="76D93FB6" w14:textId="77777777" w:rsidR="004D3993" w:rsidRDefault="00A114E5">
      <w:pPr>
        <w:spacing w:after="120"/>
      </w:pPr>
      <w:r>
        <w:t>nu=za=kan KUR-e ḫaššikdu "and the territory shall be satisfied!""</w:t>
      </w:r>
    </w:p>
    <w:p w14:paraId="076E14CB" w14:textId="77777777" w:rsidR="004D3993" w:rsidRDefault="004D3993">
      <w:pPr>
        <w:spacing w:after="120"/>
      </w:pPr>
    </w:p>
    <w:p w14:paraId="252063F9" w14:textId="77777777" w:rsidR="004D3993" w:rsidRDefault="00A114E5">
      <w:pPr>
        <w:spacing w:after="120"/>
      </w:pPr>
      <w:r>
        <w:t>443.1 - Zwei Rituale zur Besänftigung von Sonnen- und Wettergott mit der Erwähnung von Ziplantawiya, Tuthaliya und Nikkalmadi</w:t>
      </w:r>
    </w:p>
    <w:p w14:paraId="66A81215" w14:textId="77777777" w:rsidR="004D3993" w:rsidRDefault="00A114E5">
      <w:pPr>
        <w:spacing w:after="120"/>
      </w:pPr>
      <w:r>
        <w:t>KBo 15.10 Vs. i 37</w:t>
      </w:r>
    </w:p>
    <w:p w14:paraId="58CAAC88" w14:textId="77777777" w:rsidR="004D3993" w:rsidRDefault="00A114E5">
      <w:pPr>
        <w:spacing w:after="120"/>
      </w:pPr>
      <w:r>
        <w:t>⌈</w:t>
      </w:r>
      <w:r>
        <w:rPr>
          <w:i/>
        </w:rPr>
        <w:t>xxx</w:t>
      </w:r>
      <w:r>
        <w:t xml:space="preserve">⌉ </w:t>
      </w:r>
      <w:r>
        <w:rPr>
          <w:i/>
        </w:rPr>
        <w:t>ku-úr-ta-</w:t>
      </w:r>
      <w:r>
        <w:t>⌈</w:t>
      </w:r>
      <w:r>
        <w:rPr>
          <w:i/>
        </w:rPr>
        <w:t>li-ma-aš-ša-an</w:t>
      </w:r>
      <w:r>
        <w:t xml:space="preserve">⌉ </w:t>
      </w:r>
      <w:r>
        <w:rPr>
          <w:i/>
        </w:rPr>
        <w:t>QA-DU</w:t>
      </w:r>
      <w:r>
        <w:t xml:space="preserve"> EMEḪI.A</w:t>
      </w:r>
      <w:r>
        <w:br/>
      </w:r>
      <w:r>
        <w:rPr>
          <w:i/>
        </w:rPr>
        <w:t>nu-uš-ša-an</w:t>
      </w:r>
      <w:r>
        <w:t xml:space="preserve"> </w:t>
      </w:r>
      <w:r>
        <w:rPr>
          <w:i/>
        </w:rPr>
        <w:t>še-er</w:t>
      </w:r>
      <w:r>
        <w:t xml:space="preserve"> Ì LÀL </w:t>
      </w:r>
      <w:r>
        <w:rPr>
          <w:i/>
        </w:rPr>
        <w:t>la-ḫ</w:t>
      </w:r>
      <w:r>
        <w:t>[</w:t>
      </w:r>
      <w:r>
        <w:rPr>
          <w:i/>
        </w:rPr>
        <w:t>u-i</w:t>
      </w:r>
      <w:r>
        <w:t>]</w:t>
      </w:r>
      <w:r>
        <w:br/>
        <w:t>⌈</w:t>
      </w:r>
      <w:r>
        <w:rPr>
          <w:i/>
        </w:rPr>
        <w:t>nu</w:t>
      </w:r>
      <w:r>
        <w:t xml:space="preserve">⌉ </w:t>
      </w:r>
      <w:r>
        <w:rPr>
          <w:i/>
        </w:rPr>
        <w:t>ki-iš-ša-an</w:t>
      </w:r>
      <w:r>
        <w:t xml:space="preserve"> </w:t>
      </w:r>
      <w:r>
        <w:rPr>
          <w:i/>
        </w:rPr>
        <w:t>m</w:t>
      </w:r>
      <w:r>
        <w:t>[</w:t>
      </w:r>
      <w:r>
        <w:rPr>
          <w:i/>
        </w:rPr>
        <w:t>e-</w:t>
      </w:r>
      <w:r>
        <w:t>]</w:t>
      </w:r>
      <w:r>
        <w:rPr>
          <w:i/>
        </w:rPr>
        <w:t>ma-i</w:t>
      </w:r>
      <w:r>
        <w:br/>
      </w:r>
      <w:r>
        <w:rPr>
          <w:i/>
        </w:rPr>
        <w:t>qa-a-ša</w:t>
      </w:r>
      <w:r>
        <w:t xml:space="preserve"> </w:t>
      </w:r>
      <w:r>
        <w:rPr>
          <w:i/>
        </w:rPr>
        <w:t>i-da-a-la-mu-uš</w:t>
      </w:r>
      <w:r>
        <w:t xml:space="preserve"> </w:t>
      </w:r>
      <w:r>
        <w:rPr>
          <w:i/>
        </w:rPr>
        <w:t>al-wa-an-zi-in-nu-u</w:t>
      </w:r>
      <w:r>
        <w:t>[</w:t>
      </w:r>
      <w:r>
        <w:rPr>
          <w:i/>
        </w:rPr>
        <w:t>š</w:t>
      </w:r>
      <w:r>
        <w:t>] ⌈EME⌉ḪI.A</w:t>
      </w:r>
      <w:r>
        <w:br/>
        <w:t>f</w:t>
      </w:r>
      <w:r>
        <w:rPr>
          <w:i/>
        </w:rPr>
        <w:t>Zi-aš</w:t>
      </w:r>
      <w:r>
        <w:t xml:space="preserve"> [</w:t>
      </w:r>
      <w:r>
        <w:rPr>
          <w:i/>
        </w:rPr>
        <w:t>ku-</w:t>
      </w:r>
      <w:r>
        <w:t>]</w:t>
      </w:r>
      <w:r>
        <w:rPr>
          <w:i/>
        </w:rPr>
        <w:t>i-uš</w:t>
      </w:r>
      <w:r>
        <w:t xml:space="preserve"> </w:t>
      </w:r>
      <w:r>
        <w:rPr>
          <w:i/>
        </w:rPr>
        <w:t>iš-ši-iš-ta</w:t>
      </w:r>
      <w:r>
        <w:br/>
      </w:r>
      <w:r>
        <w:rPr>
          <w:i/>
        </w:rPr>
        <w:t>nu-uš-ša-an</w:t>
      </w:r>
      <w:r>
        <w:t xml:space="preserve"> </w:t>
      </w:r>
      <w:r>
        <w:rPr>
          <w:i/>
        </w:rPr>
        <w:t>qa-a-ša</w:t>
      </w:r>
      <w:r>
        <w:t xml:space="preserve"> </w:t>
      </w:r>
      <w:r>
        <w:rPr>
          <w:i/>
        </w:rPr>
        <w:t>an-da</w:t>
      </w:r>
      <w:r>
        <w:t xml:space="preserve"> LÀL</w:t>
      </w:r>
      <w:r>
        <w:rPr>
          <w:i/>
        </w:rPr>
        <w:t>-t</w:t>
      </w:r>
      <w:r>
        <w:t>[</w:t>
      </w:r>
      <w:r>
        <w:rPr>
          <w:i/>
        </w:rPr>
        <w:t>i</w:t>
      </w:r>
      <w:r>
        <w:t>] [</w:t>
      </w:r>
      <w:r>
        <w:rPr>
          <w:i/>
        </w:rPr>
        <w:t>d</w:t>
      </w:r>
      <w:r>
        <w:t>]</w:t>
      </w:r>
      <w:r>
        <w:rPr>
          <w:i/>
        </w:rPr>
        <w:t>a-a-i-ú-en</w:t>
      </w:r>
      <w:r>
        <w:br/>
      </w:r>
      <w:r>
        <w:rPr>
          <w:i/>
        </w:rPr>
        <w:t>nu</w:t>
      </w:r>
      <w:r>
        <w:t xml:space="preserve"> </w:t>
      </w:r>
      <w:r>
        <w:rPr>
          <w:i/>
        </w:rPr>
        <w:t>iš-ḫa-na-a-aš</w:t>
      </w:r>
      <w:r>
        <w:t xml:space="preserve"> DUTU</w:t>
      </w:r>
      <w:r>
        <w:rPr>
          <w:i/>
        </w:rPr>
        <w:t>-uš</w:t>
      </w:r>
      <w:r>
        <w:t xml:space="preserve"> DIM</w:t>
      </w:r>
      <w:r>
        <w:rPr>
          <w:i/>
        </w:rPr>
        <w:t>-aš-ša</w:t>
      </w:r>
      <w:r>
        <w:t xml:space="preserve"> </w:t>
      </w:r>
      <w:r>
        <w:rPr>
          <w:i/>
        </w:rPr>
        <w:t>ga-la-an-kán-te-eš</w:t>
      </w:r>
      <w:r>
        <w:t xml:space="preserve"> </w:t>
      </w:r>
      <w:r>
        <w:rPr>
          <w:i/>
        </w:rPr>
        <w:t>e-eš-</w:t>
      </w:r>
      <w:r>
        <w:t>⌈</w:t>
      </w:r>
      <w:r>
        <w:rPr>
          <w:i/>
        </w:rPr>
        <w:t>te</w:t>
      </w:r>
      <w:r>
        <w:t>⌉[</w:t>
      </w:r>
      <w:r>
        <w:rPr>
          <w:i/>
        </w:rPr>
        <w:t>-en</w:t>
      </w:r>
      <w:r>
        <w:t>]</w:t>
      </w:r>
      <w:r>
        <w:br/>
        <w:t>⌈</w:t>
      </w:r>
      <w:r>
        <w:rPr>
          <w:i/>
        </w:rPr>
        <w:t>nu</w:t>
      </w:r>
      <w:r>
        <w:t xml:space="preserve"> </w:t>
      </w:r>
      <w:r>
        <w:rPr>
          <w:i/>
        </w:rPr>
        <w:t>ke</w:t>
      </w:r>
      <w:r>
        <w:t>⌉</w:t>
      </w:r>
      <w:r>
        <w:rPr>
          <w:i/>
        </w:rPr>
        <w:t>-e</w:t>
      </w:r>
      <w:r>
        <w:t xml:space="preserve"> </w:t>
      </w:r>
      <w:r>
        <w:rPr>
          <w:i/>
        </w:rPr>
        <w:t>i-da-a-la-u-e-eš</w:t>
      </w:r>
      <w:r>
        <w:t xml:space="preserve"> </w:t>
      </w:r>
      <w:r>
        <w:rPr>
          <w:i/>
        </w:rPr>
        <w:t>al-wa-an-zi-in-ni-eš</w:t>
      </w:r>
      <w:r>
        <w:t xml:space="preserve"> EME[ḪI.A </w:t>
      </w:r>
      <w:r>
        <w:rPr>
          <w:i/>
        </w:rPr>
        <w:t>wa-ḫ</w:t>
      </w:r>
      <w:r>
        <w:t>]</w:t>
      </w:r>
      <w:r>
        <w:rPr>
          <w:i/>
        </w:rPr>
        <w:t>a-</w:t>
      </w:r>
      <w:r>
        <w:t>⌈</w:t>
      </w:r>
      <w:r>
        <w:rPr>
          <w:i/>
        </w:rPr>
        <w:t>an-du</w:t>
      </w:r>
      <w:r>
        <w:t xml:space="preserve"> </w:t>
      </w:r>
      <w:r>
        <w:rPr>
          <w:i/>
        </w:rPr>
        <w:t>BE</w:t>
      </w:r>
      <w:r>
        <w:t>⌉</w:t>
      </w:r>
      <w:r>
        <w:rPr>
          <w:i/>
        </w:rPr>
        <w:t>-L</w:t>
      </w:r>
      <w:r>
        <w:t>[</w:t>
      </w:r>
      <w:r>
        <w:rPr>
          <w:i/>
        </w:rPr>
        <w:t>Í</w:t>
      </w:r>
      <w:r>
        <w:t xml:space="preserve">] </w:t>
      </w:r>
      <w:r>
        <w:rPr>
          <w:i/>
        </w:rPr>
        <w:t>QA-DU</w:t>
      </w:r>
      <w:r>
        <w:t xml:space="preserve"> DAM</w:t>
      </w:r>
      <w:r>
        <w:rPr>
          <w:i/>
        </w:rPr>
        <w:t>-ŠU</w:t>
      </w:r>
      <w:r>
        <w:t xml:space="preserve"> DUMUMEŠ</w:t>
      </w:r>
      <w:r>
        <w:rPr>
          <w:i/>
        </w:rPr>
        <w:t>-ŠU</w:t>
      </w:r>
      <w:r>
        <w:t xml:space="preserve"> É</w:t>
      </w:r>
      <w:r>
        <w:rPr>
          <w:i/>
        </w:rPr>
        <w:t>-SÚ</w:t>
      </w:r>
      <w:r>
        <w:br/>
      </w:r>
      <w:r>
        <w:rPr>
          <w:i/>
        </w:rPr>
        <w:t>nu</w:t>
      </w:r>
      <w:r>
        <w:t xml:space="preserve"> f</w:t>
      </w:r>
      <w:r>
        <w:rPr>
          <w:i/>
        </w:rPr>
        <w:t>Zi-aš</w:t>
      </w:r>
      <w:r>
        <w:t xml:space="preserve"> </w:t>
      </w:r>
      <w:r>
        <w:rPr>
          <w:i/>
        </w:rPr>
        <w:t>QA-D</w:t>
      </w:r>
      <w:r>
        <w:t>[</w:t>
      </w:r>
      <w:r>
        <w:rPr>
          <w:i/>
        </w:rPr>
        <w:t>U</w:t>
      </w:r>
      <w:r>
        <w:t xml:space="preserve"> DUMUMEŠ</w:t>
      </w:r>
      <w:r>
        <w:rPr>
          <w:i/>
        </w:rPr>
        <w:t>-ŠU</w:t>
      </w:r>
      <w:r>
        <w:t xml:space="preserve"> </w:t>
      </w:r>
      <w:r>
        <w:rPr>
          <w:i/>
        </w:rPr>
        <w:t>ḫar-kán-</w:t>
      </w:r>
      <w:r>
        <w:t>]⌈</w:t>
      </w:r>
      <w:r>
        <w:rPr>
          <w:i/>
        </w:rPr>
        <w:t>du</w:t>
      </w:r>
      <w:r>
        <w:t>⌉</w:t>
      </w:r>
      <w:r>
        <w:br/>
      </w:r>
      <w:r>
        <w:rPr>
          <w:i/>
        </w:rPr>
        <w:lastRenderedPageBreak/>
        <w:t>A-NA</w:t>
      </w:r>
      <w:r>
        <w:t xml:space="preserve"> </w:t>
      </w:r>
      <w:r>
        <w:rPr>
          <w:i/>
        </w:rPr>
        <w:t>BE-LÍ-ma</w:t>
      </w:r>
      <w:r>
        <w:t xml:space="preserve"> DAM</w:t>
      </w:r>
      <w:r>
        <w:rPr>
          <w:i/>
        </w:rPr>
        <w:t>-ŠU</w:t>
      </w:r>
      <w:r>
        <w:t xml:space="preserve"> DUMUMEŠ</w:t>
      </w:r>
      <w:r>
        <w:rPr>
          <w:i/>
        </w:rPr>
        <w:t>-ŠU</w:t>
      </w:r>
      <w:r>
        <w:t xml:space="preserve"> TI</w:t>
      </w:r>
      <w:r>
        <w:rPr>
          <w:i/>
        </w:rPr>
        <w:t>-tar</w:t>
      </w:r>
      <w:r>
        <w:t xml:space="preserve"> </w:t>
      </w:r>
      <w:r>
        <w:rPr>
          <w:i/>
        </w:rPr>
        <w:t>ḫa-aš-t</w:t>
      </w:r>
      <w:r>
        <w:t>[</w:t>
      </w:r>
      <w:r>
        <w:rPr>
          <w:i/>
        </w:rPr>
        <w:t>i-li-ia-tar</w:t>
      </w:r>
      <w:r>
        <w:t xml:space="preserve">] </w:t>
      </w:r>
      <w:r>
        <w:rPr>
          <w:i/>
        </w:rPr>
        <w:t>ma-ia-an-da-tar</w:t>
      </w:r>
      <w:r>
        <w:t xml:space="preserve"> </w:t>
      </w:r>
      <w:r>
        <w:rPr>
          <w:i/>
        </w:rPr>
        <w:t>pí-iš-kán-du</w:t>
      </w:r>
      <w:r>
        <w:br/>
      </w:r>
      <w:r>
        <w:rPr>
          <w:i/>
        </w:rPr>
        <w:t>nu-uš-ši</w:t>
      </w:r>
      <w:r>
        <w:t xml:space="preserve"> DINGIRMEŠ.ḪI.A </w:t>
      </w:r>
      <w:r>
        <w:rPr>
          <w:i/>
        </w:rPr>
        <w:t>␣␣</w:t>
      </w:r>
      <w:r>
        <w:t xml:space="preserve">GIŠ[TUK]UL </w:t>
      </w:r>
      <w:r>
        <w:rPr>
          <w:i/>
        </w:rPr>
        <w:t>pa-</w:t>
      </w:r>
      <w:r>
        <w:t>⌈</w:t>
      </w:r>
      <w:r>
        <w:rPr>
          <w:i/>
        </w:rPr>
        <w:t>ra-a</w:t>
      </w:r>
      <w:r>
        <w:t xml:space="preserve"> </w:t>
      </w:r>
      <w:r>
        <w:rPr>
          <w:i/>
        </w:rPr>
        <w:t>ni-e</w:t>
      </w:r>
      <w:r>
        <w:t>⌉</w:t>
      </w:r>
      <w:r>
        <w:rPr>
          <w:i/>
        </w:rPr>
        <w:t>-an-ta-an</w:t>
      </w:r>
      <w:r>
        <w:t xml:space="preserve"> </w:t>
      </w:r>
      <w:r>
        <w:rPr>
          <w:i/>
        </w:rPr>
        <w:t>pí-an-du</w:t>
      </w:r>
      <w:r>
        <w:br/>
        <w:t>[</w:t>
      </w:r>
      <w:r>
        <w:rPr>
          <w:i/>
        </w:rPr>
        <w:t>nu-z</w:t>
      </w:r>
      <w:r>
        <w:t>]</w:t>
      </w:r>
      <w:r>
        <w:rPr>
          <w:i/>
        </w:rPr>
        <w:t>a</w:t>
      </w:r>
      <w:r>
        <w:t xml:space="preserve"> </w:t>
      </w:r>
      <w:r>
        <w:rPr>
          <w:i/>
        </w:rPr>
        <w:t>ḫa-a-aš-šu-uš</w:t>
      </w:r>
      <w:r>
        <w:t xml:space="preserve"> </w:t>
      </w:r>
      <w:r>
        <w:rPr>
          <w:i/>
        </w:rPr>
        <w:t>ḫa-an-za-aš-šu-uš</w:t>
      </w:r>
      <w:r>
        <w:t xml:space="preserve"> </w:t>
      </w:r>
      <w:r>
        <w:rPr>
          <w:i/>
        </w:rPr>
        <w:t>k</w:t>
      </w:r>
      <w:r>
        <w:t>[</w:t>
      </w:r>
      <w:r>
        <w:rPr>
          <w:i/>
        </w:rPr>
        <w:t>a</w:t>
      </w:r>
      <w:r>
        <w:t>]</w:t>
      </w:r>
      <w:r>
        <w:rPr>
          <w:i/>
        </w:rPr>
        <w:t>r-ap-du</w:t>
      </w:r>
      <w:r>
        <w:br/>
      </w:r>
      <w:r>
        <w:rPr>
          <w:i/>
        </w:rPr>
        <w:t>nu-za-kán</w:t>
      </w:r>
      <w:r>
        <w:t xml:space="preserve"> KUR</w:t>
      </w:r>
      <w:r>
        <w:rPr>
          <w:i/>
        </w:rPr>
        <w:t>-e</w:t>
      </w:r>
      <w:r>
        <w:t xml:space="preserve"> </w:t>
      </w:r>
      <w:r>
        <w:rPr>
          <w:i/>
        </w:rPr>
        <w:t>ḫa-aš-ši-ik-</w:t>
      </w:r>
      <w:r>
        <w:t>⌈</w:t>
      </w:r>
      <w:r>
        <w:rPr>
          <w:i/>
        </w:rPr>
        <w:t>du</w:t>
      </w:r>
      <w:r>
        <w:t xml:space="preserve">⌉ </w:t>
      </w:r>
      <w:r>
        <w:rPr>
          <w:i/>
        </w:rPr>
        <w:t>¬¬¬</w:t>
      </w:r>
    </w:p>
    <w:p w14:paraId="7249D5BD" w14:textId="77777777" w:rsidR="004D3993" w:rsidRDefault="00A114E5">
      <w:pPr>
        <w:spacing w:after="120"/>
      </w:pPr>
      <w:r>
        <w:t>[ … ] a</w:t>
      </w:r>
      <w:r>
        <w:br/>
        <w:t>Then it went [ßt] oil (and) honey</w:t>
      </w:r>
      <w:r>
        <w:br/>
        <w:t>and sp [ric] HT as follows:</w:t>
      </w:r>
      <w:r>
        <w:br/>
        <w:t>"The evil (and) devastated tongues,</w:t>
      </w:r>
      <w:r>
        <w:br/>
        <w:t>[di] e zi.</w:t>
      </w:r>
      <w:r>
        <w:br/>
        <w:t>We have now given honey.</w:t>
      </w:r>
      <w:r>
        <w:br/>
        <w:t>Sun god of the blood and weather god, be soothed!</w:t>
      </w:r>
      <w:r>
        <w:br/>
        <w:t>And these evil (and) devastating tongue should turn away from my Lord together with his wife, his sons, his house.</w:t>
      </w:r>
      <w:r>
        <w:br/>
        <w:t>They should take their sons.</w:t>
      </w:r>
      <w:r>
        <w:br/>
        <w:t>But my Lord, his wife (and) his sons should live, heroes [prison] (and) man!</w:t>
      </w:r>
      <w:r>
        <w:br/>
        <w:t>And the gods should give him drawn [waf]!</w:t>
      </w:r>
      <w:r>
        <w:br/>
        <w:t>He is supposed to open children and grandchildren</w:t>
      </w:r>
      <w:r>
        <w:br/>
        <w:t>And the country should sat down! " Ease</w:t>
      </w:r>
    </w:p>
    <w:p w14:paraId="1599A8ED" w14:textId="77777777" w:rsidR="004D3993" w:rsidRDefault="004D3993">
      <w:pPr>
        <w:spacing w:after="120"/>
      </w:pPr>
    </w:p>
    <w:p w14:paraId="42F249EA" w14:textId="77777777" w:rsidR="004D3993" w:rsidRDefault="00A114E5">
      <w:pPr>
        <w:spacing w:after="120"/>
      </w:pPr>
      <w:r>
        <w:t>[ … =]za lē ḫaššikzi "He shall not be satisfied"</w:t>
      </w:r>
    </w:p>
    <w:p w14:paraId="640A6A3A" w14:textId="77777777" w:rsidR="004D3993" w:rsidRDefault="004D3993">
      <w:pPr>
        <w:spacing w:after="120"/>
      </w:pPr>
    </w:p>
    <w:p w14:paraId="7E9A1333" w14:textId="77777777" w:rsidR="004D3993" w:rsidRDefault="00A114E5">
      <w:pPr>
        <w:spacing w:after="120"/>
      </w:pPr>
      <w:r>
        <w:t>456.6 - Ein Fragment des Rituals von Zuwi(?)</w:t>
      </w:r>
    </w:p>
    <w:p w14:paraId="77DF8D73" w14:textId="77777777" w:rsidR="004D3993" w:rsidRDefault="00A114E5">
      <w:pPr>
        <w:spacing w:after="120"/>
      </w:pPr>
      <w:r>
        <w:t>KBo 21.14+ Vs. 11'</w:t>
      </w:r>
    </w:p>
    <w:p w14:paraId="564273C8" w14:textId="77777777" w:rsidR="004D3993" w:rsidRDefault="00A114E5">
      <w:pPr>
        <w:spacing w:after="120"/>
      </w:pPr>
      <w:r>
        <w:t>[</w:t>
      </w:r>
      <w:r>
        <w:rPr>
          <w:i/>
        </w:rPr>
        <w:t>…</w:t>
      </w:r>
      <w:r>
        <w:t xml:space="preserve"> ]</w:t>
      </w:r>
      <w:r>
        <w:rPr>
          <w:i/>
        </w:rPr>
        <w:t>-aš</w:t>
      </w:r>
      <w:r>
        <w:t xml:space="preserve"> KISLAḪ</w:t>
      </w:r>
      <w:r>
        <w:rPr>
          <w:i/>
        </w:rPr>
        <w:t>-ni</w:t>
      </w:r>
      <w:r>
        <w:t xml:space="preserve"> GIŠERIN</w:t>
      </w:r>
      <w:r>
        <w:rPr>
          <w:i/>
        </w:rPr>
        <w:t>-aš</w:t>
      </w:r>
      <w:r>
        <w:t xml:space="preserve"> GIŠ</w:t>
      </w:r>
      <w:r>
        <w:rPr>
          <w:i/>
        </w:rPr>
        <w:t>la-aḫ-ḫu-ra-aš</w:t>
      </w:r>
      <w:r>
        <w:t xml:space="preserve"> [</w:t>
      </w:r>
      <w:r>
        <w:rPr>
          <w:i/>
        </w:rPr>
        <w:t>…</w:t>
      </w:r>
      <w:r>
        <w:t>][</w:t>
      </w:r>
      <w:r>
        <w:rPr>
          <w:i/>
        </w:rPr>
        <w:t>…</w:t>
      </w:r>
      <w:r>
        <w:t xml:space="preserve"> (</w:t>
      </w:r>
      <w:r>
        <w:rPr>
          <w:i/>
        </w:rPr>
        <w:t>-</w:t>
      </w:r>
      <w:r>
        <w:t>)]⌈</w:t>
      </w:r>
      <w:r>
        <w:rPr>
          <w:i/>
        </w:rPr>
        <w:t>a</w:t>
      </w:r>
      <w:r>
        <w:t>⌉?</w:t>
      </w:r>
      <w:r>
        <w:rPr>
          <w:i/>
        </w:rPr>
        <w:t>-mi-la-aš</w:t>
      </w:r>
      <w:r>
        <w:t xml:space="preserve"> DUG.KA.GAG</w:t>
      </w:r>
      <w:r>
        <w:rPr>
          <w:i/>
        </w:rPr>
        <w:t>-aš</w:t>
      </w:r>
      <w:r>
        <w:t xml:space="preserve"> </w:t>
      </w:r>
      <w:r>
        <w:rPr>
          <w:i/>
        </w:rPr>
        <w:t>ki-it-ta</w:t>
      </w:r>
      <w:r>
        <w:br/>
      </w:r>
      <w:r>
        <w:rPr>
          <w:i/>
        </w:rPr>
        <w:t>nu-uš-š</w:t>
      </w:r>
      <w:r>
        <w:t>[</w:t>
      </w:r>
      <w:r>
        <w:rPr>
          <w:i/>
        </w:rPr>
        <w:t>a-an</w:t>
      </w:r>
      <w:r>
        <w:t xml:space="preserve"> (</w:t>
      </w:r>
      <w:r>
        <w:rPr>
          <w:i/>
        </w:rPr>
        <w:t>…</w:t>
      </w:r>
      <w:r>
        <w:t>)] [</w:t>
      </w:r>
      <w:r>
        <w:rPr>
          <w:i/>
        </w:rPr>
        <w:t>…</w:t>
      </w:r>
      <w:r>
        <w:t xml:space="preserve"> </w:t>
      </w:r>
      <w:r>
        <w:rPr>
          <w:i/>
        </w:rPr>
        <w:t>-t</w:t>
      </w:r>
      <w:r>
        <w:t>]</w:t>
      </w:r>
      <w:r>
        <w:rPr>
          <w:i/>
        </w:rPr>
        <w:t>a</w:t>
      </w:r>
      <w:r>
        <w:t xml:space="preserve"> </w:t>
      </w:r>
      <w:r>
        <w:rPr>
          <w:i/>
        </w:rPr>
        <w:t>ḫi-iš-ša-la-an-ta</w:t>
      </w:r>
      <w:r>
        <w:t xml:space="preserve"> GIŠ</w:t>
      </w:r>
      <w:r>
        <w:rPr>
          <w:i/>
        </w:rPr>
        <w:t>zi-ku-kad-du</w:t>
      </w:r>
      <w:r>
        <w:t>[(</w:t>
      </w:r>
      <w:r>
        <w:rPr>
          <w:i/>
        </w:rPr>
        <w:t>-</w:t>
      </w:r>
      <w:r>
        <w:t xml:space="preserve">) </w:t>
      </w:r>
      <w:r>
        <w:rPr>
          <w:i/>
        </w:rPr>
        <w:t>…</w:t>
      </w:r>
      <w:r>
        <w:t>][</w:t>
      </w:r>
      <w:r>
        <w:rPr>
          <w:i/>
        </w:rPr>
        <w:t>…</w:t>
      </w:r>
      <w:r>
        <w:t xml:space="preserve"> </w:t>
      </w:r>
      <w:r>
        <w:rPr>
          <w:i/>
        </w:rPr>
        <w:t>-</w:t>
      </w:r>
      <w:r>
        <w:t>]⌈</w:t>
      </w:r>
      <w:r>
        <w:rPr>
          <w:i/>
        </w:rPr>
        <w:t>e</w:t>
      </w:r>
      <w:r>
        <w:t>⌉?</w:t>
      </w:r>
      <w:r>
        <w:rPr>
          <w:i/>
        </w:rPr>
        <w:t>-er</w:t>
      </w:r>
      <w:r>
        <w:br/>
      </w:r>
      <w:r>
        <w:rPr>
          <w:i/>
        </w:rPr>
        <w:t>nu-kán</w:t>
      </w:r>
      <w:r>
        <w:t xml:space="preserve"> LÚ</w:t>
      </w:r>
      <w:r>
        <w:rPr>
          <w:i/>
        </w:rPr>
        <w:t>-an</w:t>
      </w:r>
      <w:r>
        <w:t xml:space="preserve"> </w:t>
      </w:r>
      <w:r>
        <w:rPr>
          <w:i/>
        </w:rPr>
        <w:t>ŠUM-ŠU</w:t>
      </w:r>
      <w:r>
        <w:t xml:space="preserve"> </w:t>
      </w:r>
      <w:r>
        <w:rPr>
          <w:i/>
        </w:rPr>
        <w:t>ḫal-zi-iḫ-ḫi</w:t>
      </w:r>
      <w:r>
        <w:br/>
      </w:r>
      <w:r>
        <w:rPr>
          <w:i/>
        </w:rPr>
        <w:t>n</w:t>
      </w:r>
      <w:r>
        <w:t>[</w:t>
      </w:r>
      <w:r>
        <w:rPr>
          <w:i/>
        </w:rPr>
        <w:t>u</w:t>
      </w:r>
      <w:r>
        <w:t xml:space="preserve"> </w:t>
      </w:r>
      <w:r>
        <w:rPr>
          <w:i/>
        </w:rPr>
        <w:t>…</w:t>
      </w:r>
      <w:r>
        <w:t>][</w:t>
      </w:r>
      <w:r>
        <w:rPr>
          <w:i/>
        </w:rPr>
        <w:t>…</w:t>
      </w:r>
      <w:r>
        <w:t xml:space="preserve"> </w:t>
      </w:r>
      <w:r>
        <w:rPr>
          <w:i/>
        </w:rPr>
        <w:t>-</w:t>
      </w:r>
      <w:r>
        <w:t>]</w:t>
      </w:r>
      <w:r>
        <w:rPr>
          <w:i/>
        </w:rPr>
        <w:t>x-ta</w:t>
      </w:r>
      <w:r>
        <w:br/>
      </w:r>
      <w:r>
        <w:rPr>
          <w:i/>
        </w:rPr>
        <w:t>nu-kán</w:t>
      </w:r>
      <w:r>
        <w:t xml:space="preserve"> </w:t>
      </w:r>
      <w:r>
        <w:rPr>
          <w:i/>
        </w:rPr>
        <w:t>nam-ma-pát</w:t>
      </w:r>
      <w:r>
        <w:t xml:space="preserve"> </w:t>
      </w:r>
      <w:r>
        <w:rPr>
          <w:i/>
        </w:rPr>
        <w:t>ŠUM-ŠU</w:t>
      </w:r>
      <w:r>
        <w:t xml:space="preserve"> </w:t>
      </w:r>
      <w:r>
        <w:rPr>
          <w:i/>
        </w:rPr>
        <w:t>ḫal-zi-iḫ-ḫi</w:t>
      </w:r>
      <w:r>
        <w:br/>
      </w:r>
      <w:r>
        <w:rPr>
          <w:i/>
        </w:rPr>
        <w:t>a-/A-</w:t>
      </w:r>
      <w:r>
        <w:t xml:space="preserve">[ </w:t>
      </w:r>
      <w:r>
        <w:rPr>
          <w:i/>
        </w:rPr>
        <w:t>…</w:t>
      </w:r>
      <w:r>
        <w:t>][</w:t>
      </w:r>
      <w:r>
        <w:rPr>
          <w:i/>
        </w:rPr>
        <w:t>…</w:t>
      </w:r>
      <w:r>
        <w:t xml:space="preserve"> ]</w:t>
      </w:r>
      <w:r>
        <w:rPr>
          <w:i/>
        </w:rPr>
        <w:t>x</w:t>
      </w:r>
      <w:r>
        <w:t xml:space="preserve"> 9</w:t>
      </w:r>
      <w:r>
        <w:rPr>
          <w:i/>
        </w:rPr>
        <w:t>-an</w:t>
      </w:r>
      <w:r>
        <w:t xml:space="preserve"> 9</w:t>
      </w:r>
      <w:r>
        <w:rPr>
          <w:i/>
        </w:rPr>
        <w:t>-aḫ-ḫa</w:t>
      </w:r>
      <w:r>
        <w:t xml:space="preserve"> </w:t>
      </w:r>
      <w:r>
        <w:rPr>
          <w:i/>
        </w:rPr>
        <w:t>iš-pí-ir-te-en</w:t>
      </w:r>
      <w:r>
        <w:br/>
      </w:r>
      <w:r>
        <w:rPr>
          <w:i/>
        </w:rPr>
        <w:t>nu-</w:t>
      </w:r>
      <w:r>
        <w:t>⌈</w:t>
      </w:r>
      <w:r>
        <w:rPr>
          <w:i/>
        </w:rPr>
        <w:t>wa</w:t>
      </w:r>
      <w:r>
        <w:t>⌉ [</w:t>
      </w:r>
      <w:r>
        <w:rPr>
          <w:i/>
        </w:rPr>
        <w:t>…</w:t>
      </w:r>
      <w:r>
        <w:t>][</w:t>
      </w:r>
      <w:r>
        <w:rPr>
          <w:i/>
        </w:rPr>
        <w:t>…</w:t>
      </w:r>
      <w:r>
        <w:t xml:space="preserve"> ]</w:t>
      </w:r>
      <w:r>
        <w:rPr>
          <w:i/>
        </w:rPr>
        <w:t>x-te-en</w:t>
      </w:r>
      <w:r>
        <w:br/>
      </w:r>
      <w:r>
        <w:rPr>
          <w:i/>
        </w:rPr>
        <w:t>na-an-za-kán</w:t>
      </w:r>
      <w:r>
        <w:t xml:space="preserve"> DINGIRMEŠ </w:t>
      </w:r>
      <w:r>
        <w:rPr>
          <w:i/>
        </w:rPr>
        <w:t>du-uš-ki-i</w:t>
      </w:r>
      <w:r>
        <w:t>[</w:t>
      </w:r>
      <w:r>
        <w:rPr>
          <w:i/>
        </w:rPr>
        <w:t>š-</w:t>
      </w:r>
      <w:r>
        <w:t xml:space="preserve"> </w:t>
      </w:r>
      <w:r>
        <w:rPr>
          <w:i/>
        </w:rPr>
        <w:t>…</w:t>
      </w:r>
      <w:r>
        <w:t>]</w:t>
      </w:r>
      <w:r>
        <w:br/>
        <w:t>[</w:t>
      </w:r>
      <w:r>
        <w:rPr>
          <w:i/>
        </w:rPr>
        <w:t>…</w:t>
      </w:r>
      <w:r>
        <w:t xml:space="preserve"> ]</w:t>
      </w:r>
      <w:r>
        <w:rPr>
          <w:i/>
        </w:rPr>
        <w:t>x-lu</w:t>
      </w:r>
      <w:r>
        <w:t xml:space="preserve"> </w:t>
      </w:r>
      <w:r>
        <w:rPr>
          <w:i/>
        </w:rPr>
        <w:t>tu-uš-ki-iš-kán-ta-ru</w:t>
      </w:r>
      <w:r>
        <w:br/>
      </w:r>
      <w:r>
        <w:rPr>
          <w:i/>
        </w:rPr>
        <w:t>e-ez</w:t>
      </w:r>
      <w:r>
        <w:t>[</w:t>
      </w:r>
      <w:r>
        <w:rPr>
          <w:i/>
        </w:rPr>
        <w:t>-</w:t>
      </w:r>
      <w:r>
        <w:t xml:space="preserve"> </w:t>
      </w:r>
      <w:r>
        <w:rPr>
          <w:i/>
        </w:rPr>
        <w:t>…</w:t>
      </w:r>
      <w:r>
        <w:t>]</w:t>
      </w:r>
      <w:r>
        <w:br/>
        <w:t>[</w:t>
      </w:r>
      <w:r>
        <w:rPr>
          <w:i/>
        </w:rPr>
        <w:t>…</w:t>
      </w:r>
      <w:r>
        <w:t xml:space="preserve"> </w:t>
      </w:r>
      <w:r>
        <w:rPr>
          <w:i/>
        </w:rPr>
        <w:t>-</w:t>
      </w:r>
      <w:r>
        <w:t>]</w:t>
      </w:r>
      <w:r>
        <w:rPr>
          <w:i/>
        </w:rPr>
        <w:t>za</w:t>
      </w:r>
      <w:r>
        <w:t xml:space="preserve"> </w:t>
      </w:r>
      <w:r>
        <w:rPr>
          <w:i/>
        </w:rPr>
        <w:t>le-e</w:t>
      </w:r>
      <w:r>
        <w:t xml:space="preserve"> </w:t>
      </w:r>
      <w:r>
        <w:rPr>
          <w:i/>
        </w:rPr>
        <w:t>ḫa-aš-ši-ik-zi</w:t>
      </w:r>
      <w:r>
        <w:br/>
      </w:r>
      <w:r>
        <w:rPr>
          <w:i/>
        </w:rPr>
        <w:t>MA-ḪAR</w:t>
      </w:r>
      <w:r>
        <w:t xml:space="preserve"> MUNUS </w:t>
      </w:r>
      <w:r>
        <w:rPr>
          <w:i/>
        </w:rPr>
        <w:t>x</w:t>
      </w:r>
      <w:r>
        <w:t xml:space="preserve">[ </w:t>
      </w:r>
      <w:r>
        <w:rPr>
          <w:i/>
        </w:rPr>
        <w:t>…</w:t>
      </w:r>
      <w:r>
        <w:t>]</w:t>
      </w:r>
      <w:r>
        <w:br/>
        <w:t>[</w:t>
      </w:r>
      <w:r>
        <w:rPr>
          <w:i/>
        </w:rPr>
        <w:t>…</w:t>
      </w:r>
      <w:r>
        <w:t xml:space="preserve"> </w:t>
      </w:r>
      <w:r>
        <w:rPr>
          <w:i/>
        </w:rPr>
        <w:t>pí-</w:t>
      </w:r>
      <w:r>
        <w:t>]⌈</w:t>
      </w:r>
      <w:r>
        <w:rPr>
          <w:i/>
        </w:rPr>
        <w:t>di</w:t>
      </w:r>
      <w:r>
        <w:t>⌉</w:t>
      </w:r>
      <w:r>
        <w:rPr>
          <w:i/>
        </w:rPr>
        <w:t>-iš-ši</w:t>
      </w:r>
      <w:r>
        <w:t xml:space="preserve"> </w:t>
      </w:r>
      <w:r>
        <w:rPr>
          <w:i/>
        </w:rPr>
        <w:t>ar-ta-pát</w:t>
      </w:r>
      <w:r>
        <w:br/>
      </w:r>
      <w:r>
        <w:rPr>
          <w:i/>
        </w:rPr>
        <w:lastRenderedPageBreak/>
        <w:t>nu</w:t>
      </w:r>
      <w:r>
        <w:t xml:space="preserve"> </w:t>
      </w:r>
      <w:r>
        <w:rPr>
          <w:i/>
        </w:rPr>
        <w:t>ki-iš-š</w:t>
      </w:r>
      <w:r>
        <w:t>[</w:t>
      </w:r>
      <w:r>
        <w:rPr>
          <w:i/>
        </w:rPr>
        <w:t>a-an</w:t>
      </w:r>
      <w:r>
        <w:t xml:space="preserve"> </w:t>
      </w:r>
      <w:r>
        <w:rPr>
          <w:i/>
        </w:rPr>
        <w:t>…</w:t>
      </w:r>
      <w:r>
        <w:t>]</w:t>
      </w:r>
      <w:r>
        <w:br/>
        <w:t>[</w:t>
      </w:r>
      <w:r>
        <w:rPr>
          <w:i/>
        </w:rPr>
        <w:t>…</w:t>
      </w:r>
      <w:r>
        <w:t xml:space="preserve"> ]</w:t>
      </w:r>
      <w:r>
        <w:rPr>
          <w:i/>
        </w:rPr>
        <w:t>x</w:t>
      </w:r>
      <w:r>
        <w:t xml:space="preserve"> </w:t>
      </w:r>
      <w:r>
        <w:rPr>
          <w:i/>
        </w:rPr>
        <w:t>ḫa-ap-pé-eš-šar</w:t>
      </w:r>
      <w:r>
        <w:t xml:space="preserve"> 9</w:t>
      </w:r>
      <w:r>
        <w:rPr>
          <w:i/>
        </w:rPr>
        <w:t>-an-ti</w:t>
      </w:r>
      <w:r>
        <w:t xml:space="preserve"> </w:t>
      </w:r>
      <w:r>
        <w:rPr>
          <w:i/>
        </w:rPr>
        <w:t>ḫa-ap-pé-eš-n</w:t>
      </w:r>
      <w:r>
        <w:t>[</w:t>
      </w:r>
      <w:r>
        <w:rPr>
          <w:i/>
        </w:rPr>
        <w:t>i</w:t>
      </w:r>
      <w:r>
        <w:t xml:space="preserve"> </w:t>
      </w:r>
      <w:r>
        <w:rPr>
          <w:i/>
        </w:rPr>
        <w:t>…</w:t>
      </w:r>
      <w:r>
        <w:t>][</w:t>
      </w:r>
      <w:r>
        <w:rPr>
          <w:i/>
        </w:rPr>
        <w:t>…</w:t>
      </w:r>
      <w:r>
        <w:t xml:space="preserve"> </w:t>
      </w:r>
      <w:r>
        <w:rPr>
          <w:i/>
        </w:rPr>
        <w:t>-n</w:t>
      </w:r>
      <w:r>
        <w:t>]</w:t>
      </w:r>
      <w:r>
        <w:rPr>
          <w:i/>
        </w:rPr>
        <w:t>i</w:t>
      </w:r>
      <w:r>
        <w:br/>
      </w:r>
      <w:r>
        <w:rPr>
          <w:i/>
        </w:rPr>
        <w:t>na-an-kán</w:t>
      </w:r>
      <w:r>
        <w:t xml:space="preserve"> </w:t>
      </w:r>
      <w:r>
        <w:rPr>
          <w:i/>
        </w:rPr>
        <w:t>ŠUM-ŠU</w:t>
      </w:r>
      <w:r>
        <w:t xml:space="preserve"> </w:t>
      </w:r>
      <w:r>
        <w:rPr>
          <w:i/>
        </w:rPr>
        <w:t>ḫal-zi-iḫ-ḫi</w:t>
      </w:r>
      <w:r>
        <w:br/>
      </w:r>
      <w:r>
        <w:rPr>
          <w:i/>
        </w:rPr>
        <w:t>tu-wa-ri</w:t>
      </w:r>
      <w:r>
        <w:t>[</w:t>
      </w:r>
      <w:r>
        <w:rPr>
          <w:i/>
        </w:rPr>
        <w:t>-</w:t>
      </w:r>
      <w:r>
        <w:t xml:space="preserve"> </w:t>
      </w:r>
      <w:r>
        <w:rPr>
          <w:i/>
        </w:rPr>
        <w:t>…</w:t>
      </w:r>
      <w:r>
        <w:t>][</w:t>
      </w:r>
      <w:r>
        <w:rPr>
          <w:i/>
        </w:rPr>
        <w:t>…</w:t>
      </w:r>
      <w:r>
        <w:t>]</w:t>
      </w:r>
      <w:r>
        <w:br/>
        <w:t>[</w:t>
      </w:r>
      <w:r>
        <w:rPr>
          <w:i/>
        </w:rPr>
        <w:t>wa-a</w:t>
      </w:r>
      <w:r>
        <w:t>]</w:t>
      </w:r>
      <w:r>
        <w:rPr>
          <w:i/>
        </w:rPr>
        <w:t>r-ši-an-ta-an-ma</w:t>
      </w:r>
      <w:r>
        <w:t xml:space="preserve"> UDU.A.LUM </w:t>
      </w:r>
      <w:r>
        <w:rPr>
          <w:i/>
        </w:rPr>
        <w:t>tu-u-ri-i</w:t>
      </w:r>
      <w:r>
        <w:t>[</w:t>
      </w:r>
      <w:r>
        <w:rPr>
          <w:i/>
        </w:rPr>
        <w:t>a</w:t>
      </w:r>
      <w:r>
        <w:t>?</w:t>
      </w:r>
      <w:r>
        <w:rPr>
          <w:i/>
        </w:rPr>
        <w:t>-</w:t>
      </w:r>
      <w:r>
        <w:t xml:space="preserve"> </w:t>
      </w:r>
      <w:r>
        <w:rPr>
          <w:i/>
        </w:rPr>
        <w:t>…</w:t>
      </w:r>
      <w:r>
        <w:t>]</w:t>
      </w:r>
      <w:r>
        <w:br/>
        <w:t>[</w:t>
      </w:r>
      <w:r>
        <w:rPr>
          <w:i/>
        </w:rPr>
        <w:t>na-a</w:t>
      </w:r>
      <w:r>
        <w:t>]</w:t>
      </w:r>
      <w:r>
        <w:rPr>
          <w:i/>
        </w:rPr>
        <w:t>n-kán</w:t>
      </w:r>
      <w:r>
        <w:t xml:space="preserve"> </w:t>
      </w:r>
      <w:r>
        <w:rPr>
          <w:i/>
        </w:rPr>
        <w:t>pa-ra-a</w:t>
      </w:r>
      <w:r>
        <w:t xml:space="preserve"> </w:t>
      </w:r>
      <w:r>
        <w:rPr>
          <w:i/>
        </w:rPr>
        <w:t>pé-en</w:t>
      </w:r>
      <w:r>
        <w:t>[</w:t>
      </w:r>
      <w:r>
        <w:rPr>
          <w:i/>
        </w:rPr>
        <w:t>-</w:t>
      </w:r>
      <w:r>
        <w:t xml:space="preserve"> </w:t>
      </w:r>
      <w:r>
        <w:rPr>
          <w:i/>
        </w:rPr>
        <w:t>…</w:t>
      </w:r>
      <w:r>
        <w:t xml:space="preserve"> ] </w:t>
      </w:r>
      <w:r>
        <w:rPr>
          <w:i/>
        </w:rPr>
        <w:t>¬¬¬</w:t>
      </w:r>
    </w:p>
    <w:p w14:paraId="4E609500" w14:textId="77777777" w:rsidR="004D3993" w:rsidRDefault="00A114E5">
      <w:pPr>
        <w:spacing w:after="120"/>
      </w:pPr>
      <w:r>
        <w:t>[…]… There is a cedar, sacrificial table, […]… (and) a vessel with beer low quality on the threshing area.</w:t>
      </w:r>
      <w:r>
        <w:br/>
        <w:t>[... that (already) handled]? (Pl.) (And) the (still) intended (pl.) ... […]</w:t>
      </w:r>
      <w:r>
        <w:br/>
        <w:t>I call the man's name</w:t>
      </w:r>
      <w:r>
        <w:br/>
        <w:t>… […]</w:t>
      </w:r>
      <w:r>
        <w:br/>
        <w:t>This is exactly what I call his name.</w:t>
      </w:r>
      <w:r>
        <w:br/>
        <w:t>"You should spread nine nine times [...] ...;</w:t>
      </w:r>
      <w:r>
        <w:br/>
        <w:t>You should […] -en “.</w:t>
      </w:r>
      <w:r>
        <w:br/>
        <w:t>The gods should enjoy it,</w:t>
      </w:r>
      <w:r>
        <w:br/>
        <w:t>You should look forward to [...] ...</w:t>
      </w:r>
      <w:r>
        <w:br/>
        <w:t>… […]</w:t>
      </w:r>
      <w:r>
        <w:br/>
        <w:t>It shouldn't be full.</w:t>
      </w:r>
      <w:r>
        <w:br/>
        <w:t>With the woman […]</w:t>
      </w:r>
      <w:r>
        <w:br/>
        <w:t>He/she has just arrived at his/her [pla] tz,</w:t>
      </w:r>
      <w:r>
        <w:br/>
        <w:t>(then) [I speak] follow [so]:</w:t>
      </w:r>
      <w:r>
        <w:br/>
        <w:t>[…]… A member of nine limbs […]</w:t>
      </w:r>
      <w:r>
        <w:br/>
        <w:t>I call his name</w:t>
      </w:r>
      <w:r>
        <w:br/>
        <w:t>… […]</w:t>
      </w:r>
      <w:r>
        <w:br/>
        <w:t>But she shires but a rested ram</w:t>
      </w:r>
      <w:r>
        <w:br/>
        <w:t>(and) drive it out.</w:t>
      </w:r>
    </w:p>
    <w:p w14:paraId="6A40F691" w14:textId="77777777" w:rsidR="004D3993" w:rsidRDefault="004D3993">
      <w:pPr>
        <w:spacing w:after="120"/>
      </w:pPr>
    </w:p>
    <w:p w14:paraId="59400326" w14:textId="77777777" w:rsidR="004D3993" w:rsidRDefault="00A114E5">
      <w:pPr>
        <w:spacing w:after="120"/>
      </w:pPr>
      <w:r>
        <w:t>nu šanezz[i(y)aḫ] "(and) satisfy yourself!"</w:t>
      </w:r>
    </w:p>
    <w:p w14:paraId="07C5A6EB" w14:textId="77777777" w:rsidR="004D3993" w:rsidRDefault="004D3993">
      <w:pPr>
        <w:spacing w:after="120"/>
      </w:pPr>
    </w:p>
    <w:p w14:paraId="44A13E3E" w14:textId="77777777" w:rsidR="004D3993" w:rsidRDefault="00A114E5">
      <w:pPr>
        <w:spacing w:after="120"/>
      </w:pPr>
      <w:r>
        <w:t>458.10.6 - Fragment eines Beschwörungsrituals für Labarna</w:t>
      </w:r>
    </w:p>
    <w:p w14:paraId="78DDA530" w14:textId="77777777" w:rsidR="004D3993" w:rsidRDefault="00A114E5">
      <w:pPr>
        <w:spacing w:after="120"/>
      </w:pPr>
      <w:r>
        <w:t>KBo 59.16(+) 7'</w:t>
      </w:r>
    </w:p>
    <w:p w14:paraId="6A172C61" w14:textId="77777777" w:rsidR="004D3993" w:rsidRDefault="00A114E5">
      <w:pPr>
        <w:spacing w:after="120"/>
      </w:pPr>
      <w:r>
        <w:t>[</w:t>
      </w:r>
      <w:r>
        <w:rPr>
          <w:i/>
        </w:rPr>
        <w:t>…</w:t>
      </w:r>
      <w:r>
        <w:t>]</w:t>
      </w:r>
      <w:r>
        <w:rPr>
          <w:i/>
        </w:rPr>
        <w:t>x</w:t>
      </w:r>
      <w:r>
        <w:t>[</w:t>
      </w:r>
      <w:r>
        <w:rPr>
          <w:i/>
        </w:rPr>
        <w:t>…</w:t>
      </w:r>
      <w:r>
        <w:t>]</w:t>
      </w:r>
      <w:r>
        <w:br/>
        <w:t>[</w:t>
      </w:r>
      <w:r>
        <w:rPr>
          <w:i/>
        </w:rPr>
        <w:t>…</w:t>
      </w:r>
      <w:r>
        <w:t xml:space="preserve"> ]</w:t>
      </w:r>
      <w:r>
        <w:rPr>
          <w:i/>
        </w:rPr>
        <w:t>x</w:t>
      </w:r>
      <w:r>
        <w:t xml:space="preserve"> </w:t>
      </w:r>
      <w:r>
        <w:rPr>
          <w:i/>
        </w:rPr>
        <w:t>x</w:t>
      </w:r>
      <w:r>
        <w:t xml:space="preserve">[ </w:t>
      </w:r>
      <w:r>
        <w:rPr>
          <w:i/>
        </w:rPr>
        <w:t>…</w:t>
      </w:r>
      <w:r>
        <w:t>]</w:t>
      </w:r>
      <w:r>
        <w:br/>
        <w:t>[</w:t>
      </w:r>
      <w:r>
        <w:rPr>
          <w:i/>
        </w:rPr>
        <w:t>…</w:t>
      </w:r>
      <w:r>
        <w:t xml:space="preserve"> ](</w:t>
      </w:r>
      <w:r>
        <w:rPr>
          <w:i/>
        </w:rPr>
        <w:t>-</w:t>
      </w:r>
      <w:r>
        <w:t>)</w:t>
      </w:r>
      <w:r>
        <w:rPr>
          <w:i/>
        </w:rPr>
        <w:t>nu-p</w:t>
      </w:r>
      <w:r>
        <w:t>[</w:t>
      </w:r>
      <w:r>
        <w:rPr>
          <w:i/>
        </w:rPr>
        <w:t>u</w:t>
      </w:r>
      <w:r>
        <w:t>?(</w:t>
      </w:r>
      <w:r>
        <w:rPr>
          <w:i/>
        </w:rPr>
        <w:t>-</w:t>
      </w:r>
      <w:r>
        <w:t xml:space="preserve">) </w:t>
      </w:r>
      <w:r>
        <w:rPr>
          <w:i/>
        </w:rPr>
        <w:t>…</w:t>
      </w:r>
      <w:r>
        <w:t>]</w:t>
      </w:r>
      <w:r>
        <w:br/>
        <w:t>[</w:t>
      </w:r>
      <w:r>
        <w:rPr>
          <w:i/>
        </w:rPr>
        <w:t>…</w:t>
      </w:r>
      <w:r>
        <w:t xml:space="preserve"> ]</w:t>
      </w:r>
      <w:r>
        <w:rPr>
          <w:i/>
        </w:rPr>
        <w:t>x-an</w:t>
      </w:r>
      <w:r>
        <w:t xml:space="preserve"> A[Ḫ?</w:t>
      </w:r>
      <w:r>
        <w:rPr>
          <w:i/>
        </w:rPr>
        <w:t>-</w:t>
      </w:r>
      <w:r>
        <w:t xml:space="preserve"> </w:t>
      </w:r>
      <w:r>
        <w:rPr>
          <w:i/>
        </w:rPr>
        <w:t>…</w:t>
      </w:r>
      <w:r>
        <w:t>]</w:t>
      </w:r>
      <w:r>
        <w:br/>
        <w:t>[</w:t>
      </w:r>
      <w:r>
        <w:rPr>
          <w:i/>
        </w:rPr>
        <w:t>…</w:t>
      </w:r>
      <w:r>
        <w:t xml:space="preserve"> ]</w:t>
      </w:r>
      <w:r>
        <w:rPr>
          <w:i/>
        </w:rPr>
        <w:t>x</w:t>
      </w:r>
      <w:r>
        <w:t xml:space="preserve"> DUTU</w:t>
      </w:r>
      <w:r>
        <w:rPr>
          <w:i/>
        </w:rPr>
        <w:t>-ú-i</w:t>
      </w:r>
      <w:r>
        <w:t xml:space="preserve"> ⌈</w:t>
      </w:r>
      <w:r>
        <w:rPr>
          <w:i/>
        </w:rPr>
        <w:t>ka-a</w:t>
      </w:r>
      <w:r>
        <w:t>⌉[(</w:t>
      </w:r>
      <w:r>
        <w:rPr>
          <w:i/>
        </w:rPr>
        <w:t>-</w:t>
      </w:r>
      <w:r>
        <w:t xml:space="preserve">) </w:t>
      </w:r>
      <w:r>
        <w:rPr>
          <w:i/>
        </w:rPr>
        <w:t>…</w:t>
      </w:r>
      <w:r>
        <w:t>][</w:t>
      </w:r>
      <w:r>
        <w:rPr>
          <w:i/>
        </w:rPr>
        <w:t>…</w:t>
      </w:r>
      <w:r>
        <w:t>] ⌈</w:t>
      </w:r>
      <w:r>
        <w:rPr>
          <w:i/>
        </w:rPr>
        <w:t>a</w:t>
      </w:r>
      <w:r>
        <w:t>⌉</w:t>
      </w:r>
      <w:r>
        <w:rPr>
          <w:i/>
        </w:rPr>
        <w:t>-ú-li-in</w:t>
      </w:r>
      <w:r>
        <w:t xml:space="preserve"> </w:t>
      </w:r>
      <w:r>
        <w:rPr>
          <w:i/>
        </w:rPr>
        <w:t>ḫar-z</w:t>
      </w:r>
      <w:r>
        <w:t>[</w:t>
      </w:r>
      <w:r>
        <w:rPr>
          <w:i/>
        </w:rPr>
        <w:t>i</w:t>
      </w:r>
      <w:r>
        <w:t>]</w:t>
      </w:r>
      <w:r>
        <w:br/>
        <w:t>[</w:t>
      </w:r>
      <w:r>
        <w:rPr>
          <w:i/>
        </w:rPr>
        <w:t>…</w:t>
      </w:r>
      <w:r>
        <w:t>]</w:t>
      </w:r>
      <w:r>
        <w:br/>
      </w:r>
      <w:r>
        <w:rPr>
          <w:i/>
        </w:rPr>
        <w:lastRenderedPageBreak/>
        <w:t>nu</w:t>
      </w:r>
      <w:r>
        <w:t xml:space="preserve"> </w:t>
      </w:r>
      <w:r>
        <w:rPr>
          <w:i/>
        </w:rPr>
        <w:t>ša-ne-ez-z</w:t>
      </w:r>
      <w:r>
        <w:t>[</w:t>
      </w:r>
      <w:r>
        <w:rPr>
          <w:i/>
        </w:rPr>
        <w:t>i-</w:t>
      </w:r>
      <w:r>
        <w:t xml:space="preserve"> </w:t>
      </w:r>
      <w:r>
        <w:rPr>
          <w:i/>
        </w:rPr>
        <w:t>…</w:t>
      </w:r>
      <w:r>
        <w:t>]</w:t>
      </w:r>
      <w:r>
        <w:br/>
        <w:t>[</w:t>
      </w:r>
      <w:r>
        <w:rPr>
          <w:i/>
        </w:rPr>
        <w:t>…</w:t>
      </w:r>
      <w:r>
        <w:t xml:space="preserve"> ]</w:t>
      </w:r>
      <w:r>
        <w:rPr>
          <w:i/>
        </w:rPr>
        <w:t>x-at</w:t>
      </w:r>
      <w:r>
        <w:t xml:space="preserve"> {Ras.}[</w:t>
      </w:r>
      <w:r>
        <w:rPr>
          <w:i/>
        </w:rPr>
        <w:t>…</w:t>
      </w:r>
      <w:r>
        <w:t xml:space="preserve">] </w:t>
      </w:r>
      <w:r>
        <w:rPr>
          <w:i/>
        </w:rPr>
        <w:t>␣␣¬¬¬</w:t>
      </w:r>
    </w:p>
    <w:p w14:paraId="160E6E84" w14:textId="77777777" w:rsidR="004D3993" w:rsidRDefault="00A114E5">
      <w:pPr>
        <w:spacing w:after="120"/>
      </w:pPr>
      <w:r>
        <w:t>[…]… […]</w:t>
      </w:r>
      <w:r>
        <w:br/>
        <w:t>[…]… […]</w:t>
      </w:r>
      <w:r>
        <w:br/>
        <w:t>[…]… […]</w:t>
      </w:r>
      <w:r>
        <w:br/>
        <w:t>[…]… […]</w:t>
      </w:r>
      <w:r>
        <w:br/>
        <w:t>Oh sun god of the [gods] r, nu [n] Labarna [for you the sacrificial animal of the ...]</w:t>
      </w:r>
      <w:r>
        <w:br/>
        <w:t>[ISS]</w:t>
      </w:r>
      <w:r>
        <w:br/>
        <w:t>(and) Sätti [ge (you)]!</w:t>
      </w:r>
      <w:r>
        <w:br/>
        <w:t>[…]… […]</w:t>
      </w:r>
    </w:p>
    <w:p w14:paraId="42B2794C" w14:textId="77777777" w:rsidR="004D3993" w:rsidRDefault="004D3993">
      <w:pPr>
        <w:spacing w:after="120"/>
      </w:pPr>
    </w:p>
    <w:p w14:paraId="53E42D0D" w14:textId="77777777" w:rsidR="004D3993" w:rsidRDefault="00A114E5">
      <w:pPr>
        <w:spacing w:after="120"/>
      </w:pPr>
      <w:r>
        <w:t>nu=wa=kan katta waršiyaḫḫut "Be content with this!”</w:t>
      </w:r>
    </w:p>
    <w:p w14:paraId="73A140C2" w14:textId="77777777" w:rsidR="004D3993" w:rsidRDefault="004D3993">
      <w:pPr>
        <w:spacing w:after="120"/>
      </w:pPr>
    </w:p>
    <w:p w14:paraId="0C3E480B" w14:textId="77777777" w:rsidR="004D3993" w:rsidRDefault="00A114E5">
      <w:pPr>
        <w:spacing w:after="120"/>
      </w:pPr>
      <w:r>
        <w:t>394 - Ritual des Ašḫella gegen eine Seuche in der Armee</w:t>
      </w:r>
    </w:p>
    <w:p w14:paraId="4C5E8152" w14:textId="77777777" w:rsidR="004D3993" w:rsidRDefault="00A114E5">
      <w:pPr>
        <w:spacing w:after="120"/>
      </w:pPr>
      <w:r>
        <w:t>KUB 9.31 Rs. iii 29</w:t>
      </w:r>
    </w:p>
    <w:p w14:paraId="609410E3" w14:textId="77777777" w:rsidR="004D3993" w:rsidRDefault="00A114E5">
      <w:pPr>
        <w:spacing w:after="120"/>
      </w:pPr>
      <w:r>
        <w:rPr>
          <w:i/>
        </w:rPr>
        <w:t>nu</w:t>
      </w:r>
      <w:r>
        <w:t xml:space="preserve"> </w:t>
      </w:r>
      <w:r>
        <w:rPr>
          <w:i/>
        </w:rPr>
        <w:t>ki-i</w:t>
      </w:r>
      <w:r>
        <w:t xml:space="preserve"> </w:t>
      </w:r>
      <w:r>
        <w:rPr>
          <w:i/>
        </w:rPr>
        <w:t>da-aḫ-ḫi</w:t>
      </w:r>
      <w:r>
        <w:br/>
      </w:r>
      <w:r>
        <w:rPr>
          <w:i/>
        </w:rPr>
        <w:t>ma-aḫ-ḫa-an</w:t>
      </w:r>
      <w:r>
        <w:t xml:space="preserve"> UD.KAM</w:t>
      </w:r>
      <w:r>
        <w:rPr>
          <w:i/>
        </w:rPr>
        <w:t>-az</w:t>
      </w:r>
      <w:r>
        <w:t xml:space="preserve"> </w:t>
      </w:r>
      <w:r>
        <w:rPr>
          <w:i/>
        </w:rPr>
        <w:t>ne-ku-uz</w:t>
      </w:r>
      <w:r>
        <w:t xml:space="preserve"> </w:t>
      </w:r>
      <w:r>
        <w:rPr>
          <w:i/>
        </w:rPr>
        <w:t>me-ḫu-u-ni</w:t>
      </w:r>
      <w:r>
        <w:t xml:space="preserve"> </w:t>
      </w:r>
      <w:r>
        <w:rPr>
          <w:i/>
        </w:rPr>
        <w:t>ki-ša-ri</w:t>
      </w:r>
      <w:r>
        <w:br/>
      </w:r>
      <w:r>
        <w:rPr>
          <w:i/>
        </w:rPr>
        <w:t>nu</w:t>
      </w:r>
      <w:r>
        <w:t xml:space="preserve"> </w:t>
      </w:r>
      <w:r>
        <w:rPr>
          <w:i/>
        </w:rPr>
        <w:t>ku-i-e-ešku-i-e-eš</w:t>
      </w:r>
      <w:r>
        <w:t xml:space="preserve"> ENMEŠ[KAR] AŠ </w:t>
      </w:r>
      <w:r>
        <w:rPr>
          <w:i/>
        </w:rPr>
        <w:t>ḫu-u-ma-</w:t>
      </w:r>
      <w:r>
        <w:t>[</w:t>
      </w:r>
      <w:r>
        <w:rPr>
          <w:i/>
        </w:rPr>
        <w:t>an-te</w:t>
      </w:r>
      <w:r>
        <w:t>]</w:t>
      </w:r>
      <w:r>
        <w:rPr>
          <w:i/>
        </w:rPr>
        <w:t>-eš</w:t>
      </w:r>
      <w:r>
        <w:br/>
      </w:r>
      <w:r>
        <w:rPr>
          <w:i/>
        </w:rPr>
        <w:t>nu-za</w:t>
      </w:r>
      <w:r>
        <w:t xml:space="preserve"> </w:t>
      </w:r>
      <w:r>
        <w:rPr>
          <w:i/>
        </w:rPr>
        <w:t>ḫu-u-ma-an-za</w:t>
      </w:r>
      <w:r>
        <w:t xml:space="preserve"> UDU.ŠIR </w:t>
      </w:r>
      <w:r>
        <w:rPr>
          <w:i/>
        </w:rPr>
        <w:t>ḫa-an-</w:t>
      </w:r>
      <w:r>
        <w:t>[</w:t>
      </w:r>
      <w:r>
        <w:rPr>
          <w:i/>
        </w:rPr>
        <w:t>da</w:t>
      </w:r>
      <w:r>
        <w:t>]</w:t>
      </w:r>
      <w:r>
        <w:rPr>
          <w:i/>
        </w:rPr>
        <w:t>-iz-zi</w:t>
      </w:r>
      <w:r>
        <w:br/>
        <w:t>UDU.ŠIRḪI.A</w:t>
      </w:r>
      <w:r>
        <w:rPr>
          <w:i/>
        </w:rPr>
        <w:t>-ma</w:t>
      </w:r>
      <w:r>
        <w:t xml:space="preserve"> </w:t>
      </w:r>
      <w:r>
        <w:rPr>
          <w:i/>
        </w:rPr>
        <w:t>ma-a-an</w:t>
      </w:r>
      <w:r>
        <w:t xml:space="preserve"> </w:t>
      </w:r>
      <w:r>
        <w:rPr>
          <w:i/>
        </w:rPr>
        <w:t>ḫar-ga-e-eš</w:t>
      </w:r>
      <w:r>
        <w:t xml:space="preserve"> </w:t>
      </w:r>
      <w:r>
        <w:rPr>
          <w:i/>
        </w:rPr>
        <w:t>ma-a-an</w:t>
      </w:r>
      <w:r>
        <w:t xml:space="preserve"> </w:t>
      </w:r>
      <w:r>
        <w:rPr>
          <w:i/>
        </w:rPr>
        <w:t>ta-an-ku-e-eš</w:t>
      </w:r>
      <w:r>
        <w:br/>
      </w:r>
      <w:r>
        <w:rPr>
          <w:i/>
        </w:rPr>
        <w:t>Ú-UL</w:t>
      </w:r>
      <w:r>
        <w:t xml:space="preserve"> </w:t>
      </w:r>
      <w:r>
        <w:rPr>
          <w:i/>
        </w:rPr>
        <w:t>ku-it-ki</w:t>
      </w:r>
      <w:r>
        <w:t xml:space="preserve"> ⌈</w:t>
      </w:r>
      <w:r>
        <w:rPr>
          <w:i/>
        </w:rPr>
        <w:t>tu-uq-qa-ri</w:t>
      </w:r>
      <w:r>
        <w:t>⌉</w:t>
      </w:r>
      <w:r>
        <w:br/>
        <w:t>[</w:t>
      </w:r>
      <w:r>
        <w:rPr>
          <w:i/>
        </w:rPr>
        <w:t>nu</w:t>
      </w:r>
      <w:r>
        <w:t xml:space="preserve"> </w:t>
      </w:r>
      <w:r>
        <w:rPr>
          <w:i/>
        </w:rPr>
        <w:t>šu-ú-</w:t>
      </w:r>
      <w:r>
        <w:t>]⌈</w:t>
      </w:r>
      <w:r>
        <w:rPr>
          <w:i/>
        </w:rPr>
        <w:t>e</w:t>
      </w:r>
      <w:r>
        <w:t>⌉</w:t>
      </w:r>
      <w:r>
        <w:rPr>
          <w:i/>
        </w:rPr>
        <w:t>-él</w:t>
      </w:r>
      <w:r>
        <w:t xml:space="preserve"> SÍG.BABBAR SÍG.SA5 SÍG.SIG7.SIG7 </w:t>
      </w:r>
      <w:r>
        <w:rPr>
          <w:i/>
        </w:rPr>
        <w:t>an-</w:t>
      </w:r>
      <w:r>
        <w:t>[</w:t>
      </w:r>
      <w:r>
        <w:rPr>
          <w:i/>
        </w:rPr>
        <w:t>da</w:t>
      </w:r>
      <w:r>
        <w:t xml:space="preserve"> </w:t>
      </w:r>
      <w:r>
        <w:rPr>
          <w:i/>
        </w:rPr>
        <w:t>tar-na-aḫ-ḫi</w:t>
      </w:r>
      <w:r>
        <w:t>]</w:t>
      </w:r>
      <w:r>
        <w:br/>
        <w:t>[</w:t>
      </w:r>
      <w:r>
        <w:rPr>
          <w:i/>
        </w:rPr>
        <w:t>na-</w:t>
      </w:r>
      <w:r>
        <w:t>]</w:t>
      </w:r>
      <w:r>
        <w:rPr>
          <w:i/>
        </w:rPr>
        <w:t>at</w:t>
      </w:r>
      <w:r>
        <w:t xml:space="preserve"> 1</w:t>
      </w:r>
      <w:r>
        <w:rPr>
          <w:i/>
        </w:rPr>
        <w:t>-an</w:t>
      </w:r>
      <w:r>
        <w:t xml:space="preserve"> </w:t>
      </w:r>
      <w:r>
        <w:rPr>
          <w:i/>
        </w:rPr>
        <w:t>an-da</w:t>
      </w:r>
      <w:r>
        <w:t xml:space="preserve"> </w:t>
      </w:r>
      <w:r>
        <w:rPr>
          <w:i/>
        </w:rPr>
        <w:t>da-ru-pa-iz-zi</w:t>
      </w:r>
      <w:r>
        <w:br/>
      </w:r>
      <w:r>
        <w:rPr>
          <w:i/>
        </w:rPr>
        <w:t>nu-kán</w:t>
      </w:r>
      <w:r>
        <w:t xml:space="preserve"> 1</w:t>
      </w:r>
      <w:r>
        <w:rPr>
          <w:i/>
        </w:rPr>
        <w:t>-EN</w:t>
      </w:r>
      <w:r>
        <w:t xml:space="preserve"> [ ___ </w:t>
      </w:r>
      <w:r>
        <w:rPr>
          <w:i/>
        </w:rPr>
        <w:t>KAM-KAM-</w:t>
      </w:r>
      <w:r>
        <w:t>]</w:t>
      </w:r>
      <w:r>
        <w:rPr>
          <w:i/>
        </w:rPr>
        <w:t>MA-TU</w:t>
      </w:r>
      <w:r>
        <w:t xml:space="preserve">4 AN.BAR </w:t>
      </w:r>
      <w:r>
        <w:rPr>
          <w:i/>
        </w:rPr>
        <w:t>ŠA</w:t>
      </w:r>
      <w:r>
        <w:t xml:space="preserve"> A.GAR5</w:t>
      </w:r>
      <w:r>
        <w:rPr>
          <w:i/>
        </w:rPr>
        <w:t>-ia</w:t>
      </w:r>
      <w:r>
        <w:t xml:space="preserve"> </w:t>
      </w:r>
      <w:r>
        <w:rPr>
          <w:i/>
        </w:rPr>
        <w:t>an-da</w:t>
      </w:r>
      <w:r>
        <w:t xml:space="preserve"> </w:t>
      </w:r>
      <w:r>
        <w:rPr>
          <w:i/>
        </w:rPr>
        <w:t>ne-eḫ-ḫi</w:t>
      </w:r>
      <w:r>
        <w:br/>
      </w:r>
      <w:r>
        <w:rPr>
          <w:i/>
        </w:rPr>
        <w:t>na-at-</w:t>
      </w:r>
      <w:r>
        <w:t>[</w:t>
      </w:r>
      <w:r>
        <w:rPr>
          <w:i/>
        </w:rPr>
        <w:t>kán</w:t>
      </w:r>
      <w:r>
        <w:t xml:space="preserve"> </w:t>
      </w:r>
      <w:r>
        <w:rPr>
          <w:i/>
        </w:rPr>
        <w:t>A</w:t>
      </w:r>
      <w:r>
        <w:t>]</w:t>
      </w:r>
      <w:r>
        <w:rPr>
          <w:i/>
        </w:rPr>
        <w:t>-NA</w:t>
      </w:r>
      <w:r>
        <w:t xml:space="preserve"> UDU.ŠIRḪI.A UZUGÚ</w:t>
      </w:r>
      <w:r>
        <w:rPr>
          <w:i/>
        </w:rPr>
        <w:t>-ŠU-NU</w:t>
      </w:r>
      <w:r>
        <w:t xml:space="preserve"> SIḪI.A</w:t>
      </w:r>
      <w:r>
        <w:rPr>
          <w:i/>
        </w:rPr>
        <w:t>-</w:t>
      </w:r>
      <w:r>
        <w:t>⌈</w:t>
      </w:r>
      <w:r>
        <w:rPr>
          <w:i/>
        </w:rPr>
        <w:t>ŠU</w:t>
      </w:r>
      <w:r>
        <w:t>⌉</w:t>
      </w:r>
      <w:r>
        <w:rPr>
          <w:i/>
        </w:rPr>
        <w:t>-NU-ia</w:t>
      </w:r>
      <w:r>
        <w:t xml:space="preserve"> </w:t>
      </w:r>
      <w:r>
        <w:rPr>
          <w:i/>
        </w:rPr>
        <w:t>an-da</w:t>
      </w:r>
      <w:r>
        <w:t xml:space="preserve"> </w:t>
      </w:r>
      <w:r>
        <w:rPr>
          <w:i/>
        </w:rPr>
        <w:t>ḫa-ma-an-ga-mi</w:t>
      </w:r>
      <w:r>
        <w:br/>
      </w:r>
      <w:r>
        <w:rPr>
          <w:i/>
        </w:rPr>
        <w:t>na-aš</w:t>
      </w:r>
      <w:r>
        <w:t xml:space="preserve"> GE6</w:t>
      </w:r>
      <w:r>
        <w:rPr>
          <w:i/>
        </w:rPr>
        <w:t>-az</w:t>
      </w:r>
      <w:r>
        <w:t xml:space="preserve"> ⌈</w:t>
      </w:r>
      <w:r>
        <w:rPr>
          <w:i/>
        </w:rPr>
        <w:t>A-NA</w:t>
      </w:r>
      <w:r>
        <w:t xml:space="preserve"> </w:t>
      </w:r>
      <w:r>
        <w:rPr>
          <w:i/>
        </w:rPr>
        <w:t>PA-NI</w:t>
      </w:r>
      <w:r>
        <w:t xml:space="preserve">⌉ GIŠZA.LAM.GARḪI.A </w:t>
      </w:r>
      <w:r>
        <w:rPr>
          <w:i/>
        </w:rPr>
        <w:t>ḫa-ma-an-ga-an-zi</w:t>
      </w:r>
      <w:r>
        <w:br/>
      </w:r>
      <w:r>
        <w:rPr>
          <w:i/>
        </w:rPr>
        <w:t>nu-kán</w:t>
      </w:r>
      <w:r>
        <w:t xml:space="preserve"> </w:t>
      </w:r>
      <w:r>
        <w:rPr>
          <w:i/>
        </w:rPr>
        <w:t>an-da</w:t>
      </w:r>
      <w:r>
        <w:t xml:space="preserve"> [</w:t>
      </w:r>
      <w:r>
        <w:rPr>
          <w:i/>
        </w:rPr>
        <w:t>ki-iš-ša-a</w:t>
      </w:r>
      <w:r>
        <w:t>]</w:t>
      </w:r>
      <w:r>
        <w:rPr>
          <w:i/>
        </w:rPr>
        <w:t>n</w:t>
      </w:r>
      <w:r>
        <w:t xml:space="preserve"> </w:t>
      </w:r>
      <w:r>
        <w:rPr>
          <w:i/>
        </w:rPr>
        <w:t>me-ma-an-zi</w:t>
      </w:r>
      <w:r>
        <w:br/>
      </w:r>
      <w:r>
        <w:rPr>
          <w:i/>
        </w:rPr>
        <w:t>ku-iš-wa-kán</w:t>
      </w:r>
      <w:r>
        <w:t xml:space="preserve"> DINGIR</w:t>
      </w:r>
      <w:r>
        <w:rPr>
          <w:i/>
        </w:rPr>
        <w:t>-LUM</w:t>
      </w:r>
      <w:r>
        <w:t xml:space="preserve"> [</w:t>
      </w:r>
      <w:r>
        <w:rPr>
          <w:i/>
        </w:rPr>
        <w:t>kat</w:t>
      </w:r>
      <w:r>
        <w:t>]</w:t>
      </w:r>
      <w:r>
        <w:rPr>
          <w:i/>
        </w:rPr>
        <w:t>-ta-an</w:t>
      </w:r>
      <w:r>
        <w:t xml:space="preserve"> [</w:t>
      </w:r>
      <w:r>
        <w:rPr>
          <w:i/>
        </w:rPr>
        <w:t>ú-e-ḫa-at</w:t>
      </w:r>
      <w:r>
        <w:t>]</w:t>
      </w:r>
      <w:r>
        <w:rPr>
          <w:i/>
        </w:rPr>
        <w:t>-ta-ri</w:t>
      </w:r>
      <w:r>
        <w:br/>
      </w:r>
      <w:r>
        <w:rPr>
          <w:i/>
        </w:rPr>
        <w:t>ku-iš-wa</w:t>
      </w:r>
      <w:r>
        <w:t xml:space="preserve"> DINGIR</w:t>
      </w:r>
      <w:r>
        <w:rPr>
          <w:i/>
        </w:rPr>
        <w:t>-LUM</w:t>
      </w:r>
      <w:r>
        <w:t xml:space="preserve"> </w:t>
      </w:r>
      <w:r>
        <w:rPr>
          <w:i/>
        </w:rPr>
        <w:t>ki-i</w:t>
      </w:r>
      <w:r>
        <w:t xml:space="preserve"> ÚŠ</w:t>
      </w:r>
      <w:r>
        <w:rPr>
          <w:i/>
        </w:rPr>
        <w:t>-kán</w:t>
      </w:r>
      <w:r>
        <w:t xml:space="preserve"> </w:t>
      </w:r>
      <w:r>
        <w:rPr>
          <w:i/>
        </w:rPr>
        <w:t>i-ia-at</w:t>
      </w:r>
      <w:r>
        <w:br/>
        <w:t>[</w:t>
      </w:r>
      <w:r>
        <w:rPr>
          <w:i/>
        </w:rPr>
        <w:t>…</w:t>
      </w:r>
      <w:r>
        <w:t xml:space="preserve">] </w:t>
      </w:r>
      <w:r>
        <w:rPr>
          <w:i/>
        </w:rPr>
        <w:t>ka-a-ša</w:t>
      </w:r>
      <w:r>
        <w:t xml:space="preserve"> </w:t>
      </w:r>
      <w:r>
        <w:rPr>
          <w:i/>
        </w:rPr>
        <w:t>ku-u-uš</w:t>
      </w:r>
      <w:r>
        <w:t xml:space="preserve"> UDU.ŠIRḪI.A </w:t>
      </w:r>
      <w:r>
        <w:rPr>
          <w:i/>
        </w:rPr>
        <w:t>kat-ta-an</w:t>
      </w:r>
      <w:r>
        <w:t xml:space="preserve"> </w:t>
      </w:r>
      <w:r>
        <w:rPr>
          <w:i/>
        </w:rPr>
        <w:t>i</w:t>
      </w:r>
      <w:r>
        <w:t>[</w:t>
      </w:r>
      <w:r>
        <w:rPr>
          <w:i/>
        </w:rPr>
        <w:t>š-ḫi</w:t>
      </w:r>
      <w:r>
        <w:t>]</w:t>
      </w:r>
      <w:r>
        <w:rPr>
          <w:i/>
        </w:rPr>
        <w:t>-ia-nu-un</w:t>
      </w:r>
      <w:r>
        <w:br/>
        <w:t>[</w:t>
      </w:r>
      <w:r>
        <w:rPr>
          <w:i/>
        </w:rPr>
        <w:t>…</w:t>
      </w:r>
      <w:r>
        <w:t xml:space="preserve"> </w:t>
      </w:r>
      <w:r>
        <w:rPr>
          <w:i/>
        </w:rPr>
        <w:t>kat</w:t>
      </w:r>
      <w:r>
        <w:t>]</w:t>
      </w:r>
      <w:r>
        <w:rPr>
          <w:i/>
        </w:rPr>
        <w:t>-ta</w:t>
      </w:r>
      <w:r>
        <w:t xml:space="preserve"> </w:t>
      </w:r>
      <w:r>
        <w:rPr>
          <w:i/>
        </w:rPr>
        <w:t>wa-ar-ši-ia-aḫ-ḫu-ut</w:t>
      </w:r>
      <w:r>
        <w:t xml:space="preserve"> </w:t>
      </w:r>
      <w:r>
        <w:rPr>
          <w:i/>
        </w:rPr>
        <w:t>¬¬¬</w:t>
      </w:r>
    </w:p>
    <w:p w14:paraId="2B58B619" w14:textId="77777777" w:rsidR="004D3993" w:rsidRDefault="00A114E5">
      <w:pPr>
        <w:spacing w:after="120"/>
      </w:pPr>
      <w:r>
        <w:t>And I take this:</w:t>
      </w:r>
      <w:r>
        <w:br/>
        <w:t>When the day becomes at night,</w:t>
      </w:r>
      <w:r>
        <w:br/>
        <w:t>whatever gentlemen of the field camp all (there),</w:t>
      </w:r>
      <w:r>
        <w:br/>
        <w:t>Everyone (from them) provides a ram.</w:t>
      </w:r>
      <w:r>
        <w:br/>
        <w:t>Whether the rams are light or dark (are),</w:t>
      </w:r>
      <w:r>
        <w:br/>
      </w:r>
      <w:r>
        <w:lastRenderedPageBreak/>
        <w:t>Doesn't matter.</w:t>
      </w:r>
      <w:r>
        <w:br/>
        <w:t>I add a thread white wool, red wool, yellow -green wool,</w:t>
      </w:r>
      <w:r>
        <w:br/>
        <w:t>And he gives them together into one (thread).</w:t>
      </w:r>
      <w:r>
        <w:br/>
        <w:t>Then I add</w:t>
      </w:r>
      <w:r>
        <w:br/>
        <w:t>And tie it to the rams around their neck and horns.</w:t>
      </w:r>
      <w:r>
        <w:br/>
        <w:t>They tie them to the night in front of the tents</w:t>
      </w:r>
      <w:r>
        <w:br/>
        <w:t>and speak as follows:</w:t>
      </w:r>
      <w:r>
        <w:br/>
        <w:t>"Which deity (here) turns away,</w:t>
      </w:r>
      <w:r>
        <w:br/>
        <w:t>which deity has (also) caused this plague,</w:t>
      </w:r>
      <w:r>
        <w:br/>
        <w:t>I have tied this ram now/here.</w:t>
      </w:r>
      <w:r>
        <w:br/>
        <w:t>Be content with it! "</w:t>
      </w:r>
    </w:p>
    <w:p w14:paraId="054EAA90" w14:textId="77777777" w:rsidR="004D3993" w:rsidRDefault="004D3993">
      <w:pPr>
        <w:spacing w:after="120"/>
      </w:pPr>
    </w:p>
    <w:p w14:paraId="35F202BF" w14:textId="77777777" w:rsidR="004D3993" w:rsidRDefault="00A114E5">
      <w:pPr>
        <w:spacing w:after="120"/>
      </w:pPr>
      <w:r>
        <w:t>nu=wa=ššan katta(n) kēdaš UDU.ŠIRḪI.A waršiyaḫḫut "You shall be content with these rams!”</w:t>
      </w:r>
    </w:p>
    <w:p w14:paraId="20602837" w14:textId="77777777" w:rsidR="004D3993" w:rsidRDefault="004D3993">
      <w:pPr>
        <w:spacing w:after="120"/>
      </w:pPr>
    </w:p>
    <w:p w14:paraId="23F37CC1" w14:textId="77777777" w:rsidR="004D3993" w:rsidRDefault="00A114E5">
      <w:pPr>
        <w:spacing w:after="120"/>
      </w:pPr>
      <w:r>
        <w:t>394 - Ritual des Ašḫella gegen eine Seuche in der Armee</w:t>
      </w:r>
    </w:p>
    <w:p w14:paraId="4F05C97C" w14:textId="77777777" w:rsidR="004D3993" w:rsidRDefault="00A114E5">
      <w:pPr>
        <w:spacing w:after="120"/>
      </w:pPr>
      <w:r>
        <w:t>KUB 9.31 Rs. iii 40-41</w:t>
      </w:r>
    </w:p>
    <w:p w14:paraId="2C0F7DEE" w14:textId="77777777" w:rsidR="004D3993" w:rsidRDefault="00A114E5">
      <w:pPr>
        <w:spacing w:after="120"/>
      </w:pPr>
      <w:r>
        <w:t>[</w:t>
      </w:r>
      <w:r>
        <w:rPr>
          <w:i/>
        </w:rPr>
        <w:t>n</w:t>
      </w:r>
      <w:r>
        <w:t>]</w:t>
      </w:r>
      <w:r>
        <w:rPr>
          <w:i/>
        </w:rPr>
        <w:t>am-ma-kán</w:t>
      </w:r>
      <w:r>
        <w:t xml:space="preserve"> </w:t>
      </w:r>
      <w:r>
        <w:rPr>
          <w:i/>
        </w:rPr>
        <w:t>A-NA</w:t>
      </w:r>
      <w:r>
        <w:t xml:space="preserve"> UDU.ŠIRḪI.A ENMEŠ KARAŠ </w:t>
      </w:r>
      <w:r>
        <w:rPr>
          <w:i/>
        </w:rPr>
        <w:t>QA-TI-ŠU-NU</w:t>
      </w:r>
      <w:r>
        <w:t xml:space="preserve"> </w:t>
      </w:r>
      <w:r>
        <w:rPr>
          <w:i/>
        </w:rPr>
        <w:t>pa-r</w:t>
      </w:r>
      <w:r>
        <w:t>[</w:t>
      </w:r>
      <w:r>
        <w:rPr>
          <w:i/>
        </w:rPr>
        <w:t>a-a</w:t>
      </w:r>
      <w:r>
        <w:t xml:space="preserve"> </w:t>
      </w:r>
      <w:r>
        <w:rPr>
          <w:i/>
        </w:rPr>
        <w:t>ti-ia-a</w:t>
      </w:r>
      <w:r>
        <w:t>]</w:t>
      </w:r>
      <w:r>
        <w:rPr>
          <w:i/>
        </w:rPr>
        <w:t>n-zi</w:t>
      </w:r>
      <w:r>
        <w:br/>
        <w:t>[</w:t>
      </w:r>
      <w:r>
        <w:rPr>
          <w:i/>
        </w:rPr>
        <w:t>nu</w:t>
      </w:r>
      <w:r>
        <w:t>]</w:t>
      </w:r>
      <w:r>
        <w:rPr>
          <w:i/>
        </w:rPr>
        <w:t>-kán</w:t>
      </w:r>
      <w:r>
        <w:t xml:space="preserve"> </w:t>
      </w:r>
      <w:r>
        <w:rPr>
          <w:i/>
        </w:rPr>
        <w:t>an-da</w:t>
      </w:r>
      <w:r>
        <w:t xml:space="preserve"> </w:t>
      </w:r>
      <w:r>
        <w:rPr>
          <w:i/>
        </w:rPr>
        <w:t>ki-iš-ša-an</w:t>
      </w:r>
      <w:r>
        <w:t xml:space="preserve"> </w:t>
      </w:r>
      <w:r>
        <w:rPr>
          <w:i/>
        </w:rPr>
        <w:t>me-ma-an-zi</w:t>
      </w:r>
      <w:r>
        <w:br/>
      </w:r>
      <w:r>
        <w:rPr>
          <w:i/>
        </w:rPr>
        <w:t>ku-iš-wa</w:t>
      </w:r>
      <w:r>
        <w:t xml:space="preserve"> DINGIR</w:t>
      </w:r>
      <w:r>
        <w:rPr>
          <w:i/>
        </w:rPr>
        <w:t>-LIM</w:t>
      </w:r>
      <w:r>
        <w:t xml:space="preserve"> </w:t>
      </w:r>
      <w:r>
        <w:rPr>
          <w:i/>
        </w:rPr>
        <w:t>ki-i</w:t>
      </w:r>
      <w:r>
        <w:t xml:space="preserve"> ÚŠ</w:t>
      </w:r>
      <w:r>
        <w:rPr>
          <w:i/>
        </w:rPr>
        <w:t>-kán</w:t>
      </w:r>
      <w:r>
        <w:t xml:space="preserve"> </w:t>
      </w:r>
      <w:r>
        <w:rPr>
          <w:i/>
        </w:rPr>
        <w:t>i-ia-at</w:t>
      </w:r>
      <w:r>
        <w:br/>
      </w:r>
      <w:r>
        <w:rPr>
          <w:i/>
        </w:rPr>
        <w:t>ki-nu-na-wa</w:t>
      </w:r>
      <w:r>
        <w:t xml:space="preserve"> </w:t>
      </w:r>
      <w:r>
        <w:rPr>
          <w:i/>
        </w:rPr>
        <w:t>ka-a-ša</w:t>
      </w:r>
      <w:r>
        <w:t xml:space="preserve"> UDU.ŠIRḪI.A </w:t>
      </w:r>
      <w:r>
        <w:rPr>
          <w:i/>
        </w:rPr>
        <w:t>a-ra-an-ta-ri</w:t>
      </w:r>
      <w:r>
        <w:br/>
      </w:r>
      <w:r>
        <w:rPr>
          <w:i/>
        </w:rPr>
        <w:t>nu-wa-ra-at</w:t>
      </w:r>
      <w:r>
        <w:t xml:space="preserve"> </w:t>
      </w:r>
      <w:r>
        <w:rPr>
          <w:i/>
        </w:rPr>
        <w:t>IŠ-TU</w:t>
      </w:r>
      <w:r>
        <w:t xml:space="preserve"> UZUNÍG.GIG UZUŠÀ </w:t>
      </w:r>
      <w:r>
        <w:rPr>
          <w:i/>
        </w:rPr>
        <w:t>Ù</w:t>
      </w:r>
      <w:r>
        <w:t xml:space="preserve"> </w:t>
      </w:r>
      <w:r>
        <w:rPr>
          <w:i/>
        </w:rPr>
        <w:t>IŠ-TU</w:t>
      </w:r>
      <w:r>
        <w:t xml:space="preserve"> UZUÚR </w:t>
      </w:r>
      <w:r>
        <w:rPr>
          <w:i/>
        </w:rPr>
        <w:t>me-ek-ki</w:t>
      </w:r>
      <w:r>
        <w:t xml:space="preserve"> </w:t>
      </w:r>
      <w:r>
        <w:rPr>
          <w:i/>
        </w:rPr>
        <w:t>wa-ar-kán-te-eš</w:t>
      </w:r>
      <w:r>
        <w:br/>
      </w:r>
      <w:r>
        <w:rPr>
          <w:i/>
        </w:rPr>
        <w:t>nu-wa-aš-ši-kán</w:t>
      </w:r>
      <w:r>
        <w:t xml:space="preserve"> </w:t>
      </w:r>
      <w:r>
        <w:rPr>
          <w:i/>
        </w:rPr>
        <w:t>ŠA</w:t>
      </w:r>
      <w:r>
        <w:t xml:space="preserve"> </w:t>
      </w:r>
      <w:r>
        <w:rPr>
          <w:i/>
        </w:rPr>
        <w:t>A-MI-LU-UT-TI</w:t>
      </w:r>
      <w:r>
        <w:t xml:space="preserve"> UZU </w:t>
      </w:r>
      <w:r>
        <w:rPr>
          <w:i/>
        </w:rPr>
        <w:t>pu-ug-ta-r</w:t>
      </w:r>
      <w:r>
        <w:t>[</w:t>
      </w:r>
      <w:r>
        <w:rPr>
          <w:i/>
        </w:rPr>
        <w:t>u</w:t>
      </w:r>
      <w:r>
        <w:t xml:space="preserve"> </w:t>
      </w:r>
      <w:r>
        <w:rPr>
          <w:i/>
        </w:rPr>
        <w:t>nam-m</w:t>
      </w:r>
      <w:r>
        <w:t>]</w:t>
      </w:r>
      <w:r>
        <w:rPr>
          <w:i/>
        </w:rPr>
        <w:t>a</w:t>
      </w:r>
      <w:r>
        <w:br/>
      </w:r>
      <w:r>
        <w:rPr>
          <w:i/>
        </w:rPr>
        <w:t>nu-wa-aš-ša-an</w:t>
      </w:r>
      <w:r>
        <w:t xml:space="preserve"> </w:t>
      </w:r>
      <w:r>
        <w:rPr>
          <w:i/>
        </w:rPr>
        <w:t>kat-ta</w:t>
      </w:r>
      <w:r>
        <w:t xml:space="preserve"> </w:t>
      </w:r>
      <w:r>
        <w:rPr>
          <w:i/>
        </w:rPr>
        <w:t>ke-e-da-aš</w:t>
      </w:r>
      <w:r>
        <w:t xml:space="preserve"> UDU.ŠIRḪI.A </w:t>
      </w:r>
      <w:r>
        <w:rPr>
          <w:i/>
        </w:rPr>
        <w:t>wa-ar-ši-i</w:t>
      </w:r>
      <w:r>
        <w:t>[</w:t>
      </w:r>
      <w:r>
        <w:rPr>
          <w:i/>
        </w:rPr>
        <w:t>a-aḫ-ḫu-u</w:t>
      </w:r>
      <w:r>
        <w:t>]</w:t>
      </w:r>
      <w:r>
        <w:rPr>
          <w:i/>
        </w:rPr>
        <w:t>t</w:t>
      </w:r>
      <w:r>
        <w:br/>
      </w:r>
      <w:r>
        <w:rPr>
          <w:i/>
        </w:rPr>
        <w:t>nu</w:t>
      </w:r>
      <w:r>
        <w:t xml:space="preserve"> ENMEŠ KARAŠ </w:t>
      </w:r>
      <w:r>
        <w:rPr>
          <w:i/>
        </w:rPr>
        <w:t>A-NA</w:t>
      </w:r>
      <w:r>
        <w:t xml:space="preserve"> UDU.ŠIRḪI.A EGIR</w:t>
      </w:r>
      <w:r>
        <w:rPr>
          <w:i/>
        </w:rPr>
        <w:t>-an</w:t>
      </w:r>
      <w:r>
        <w:t xml:space="preserve"> </w:t>
      </w:r>
      <w:r>
        <w:rPr>
          <w:i/>
        </w:rPr>
        <w:t>kat-ta</w:t>
      </w:r>
      <w:r>
        <w:t xml:space="preserve"> </w:t>
      </w:r>
      <w:r>
        <w:rPr>
          <w:i/>
        </w:rPr>
        <w:t>ḫi-in-kán-zi</w:t>
      </w:r>
      <w:r>
        <w:br/>
        <w:t>LUGAL</w:t>
      </w:r>
      <w:r>
        <w:rPr>
          <w:i/>
        </w:rPr>
        <w:t>-ya</w:t>
      </w:r>
      <w:r>
        <w:t xml:space="preserve"> </w:t>
      </w:r>
      <w:r>
        <w:rPr>
          <w:i/>
        </w:rPr>
        <w:t>A-NA</w:t>
      </w:r>
      <w:r>
        <w:t xml:space="preserve"> MUNUS</w:t>
      </w:r>
      <w:r>
        <w:rPr>
          <w:i/>
        </w:rPr>
        <w:t>-TI</w:t>
      </w:r>
      <w:r>
        <w:t xml:space="preserve"> </w:t>
      </w:r>
      <w:r>
        <w:rPr>
          <w:i/>
        </w:rPr>
        <w:t>ú-nu-wa-an-ti</w:t>
      </w:r>
      <w:r>
        <w:t xml:space="preserve"> EGIR</w:t>
      </w:r>
      <w:r>
        <w:rPr>
          <w:i/>
        </w:rPr>
        <w:t>-an</w:t>
      </w:r>
      <w:r>
        <w:t xml:space="preserve"> </w:t>
      </w:r>
      <w:r>
        <w:rPr>
          <w:i/>
        </w:rPr>
        <w:t>ḫi-in-ga&lt;-an&gt;-zi</w:t>
      </w:r>
      <w:r>
        <w:t xml:space="preserve"> </w:t>
      </w:r>
      <w:r>
        <w:rPr>
          <w:i/>
        </w:rPr>
        <w:t>¬¬¬</w:t>
      </w:r>
    </w:p>
    <w:p w14:paraId="695ECBCE" w14:textId="77777777" w:rsidR="004D3993" w:rsidRDefault="00A114E5">
      <w:pPr>
        <w:spacing w:after="120"/>
      </w:pPr>
      <w:r>
        <w:t>Then the gentlemen of the field warehouse stretch out their hands after the rams</w:t>
      </w:r>
      <w:r>
        <w:br/>
        <w:t>and speak as follows:</w:t>
      </w:r>
      <w:r>
        <w:br/>
        <w:t>"Which deity has (also) caused this plague,</w:t>
      </w:r>
      <w:r>
        <w:br/>
        <w:t>Now the rams are (ready).</w:t>
      </w:r>
      <w:r>
        <w:br/>
        <w:t>They are very fat in the offal, heart and limb.</w:t>
      </w:r>
      <w:r>
        <w:br/>
        <w:t>Your (the deity) should be hated again the meat of mankind!</w:t>
      </w:r>
      <w:r>
        <w:br/>
        <w:t>You should be satisfied with these rams! "</w:t>
      </w:r>
      <w:r>
        <w:br/>
        <w:t>The gentlemen of the field warehouse bow behind the rams,</w:t>
      </w:r>
      <w:r>
        <w:br/>
        <w:t>Also (behind) the king (and) behind the decorated woman they bow.</w:t>
      </w:r>
    </w:p>
    <w:p w14:paraId="74BD8E73" w14:textId="77777777" w:rsidR="004D3993" w:rsidRDefault="004D3993">
      <w:pPr>
        <w:spacing w:after="120"/>
      </w:pPr>
    </w:p>
    <w:p w14:paraId="270ED235" w14:textId="77777777" w:rsidR="004D3993" w:rsidRDefault="00A114E5">
      <w:pPr>
        <w:spacing w:after="120"/>
      </w:pPr>
      <w:r>
        <w:lastRenderedPageBreak/>
        <w:t>nu LUGAL MUNUS.LUGAL DUTU-i andan wa[ršiyanteš ] ašandu "King (and) queen should be satisfied before the sun god!"</w:t>
      </w:r>
    </w:p>
    <w:p w14:paraId="7EA2FB9D" w14:textId="77777777" w:rsidR="004D3993" w:rsidRDefault="004D3993">
      <w:pPr>
        <w:spacing w:after="120"/>
      </w:pPr>
    </w:p>
    <w:p w14:paraId="4D9BB75C" w14:textId="77777777" w:rsidR="004D3993" w:rsidRDefault="00A114E5">
      <w:pPr>
        <w:spacing w:after="120"/>
      </w:pPr>
      <w:r>
        <w:t>403.1 - Ein Ritual der Mallidunna für den Sonnengott</w:t>
      </w:r>
    </w:p>
    <w:p w14:paraId="69D6320A" w14:textId="77777777" w:rsidR="004D3993" w:rsidRDefault="00A114E5">
      <w:pPr>
        <w:spacing w:after="120"/>
      </w:pPr>
      <w:r>
        <w:t>KUB 9.12 Vs. ii 6-7</w:t>
      </w:r>
    </w:p>
    <w:p w14:paraId="594A9FDE" w14:textId="77777777" w:rsidR="004D3993" w:rsidRDefault="00A114E5">
      <w:pPr>
        <w:spacing w:after="120"/>
      </w:pPr>
      <w:r>
        <w:t>DUTU</w:t>
      </w:r>
      <w:r>
        <w:rPr>
          <w:i/>
        </w:rPr>
        <w:t>-aš</w:t>
      </w:r>
      <w:r>
        <w:t xml:space="preserve"> IGIḪI.A</w:t>
      </w:r>
      <w:r>
        <w:rPr>
          <w:i/>
        </w:rPr>
        <w:t>-ŠU</w:t>
      </w:r>
      <w:r>
        <w:t xml:space="preserve"> 3 </w:t>
      </w:r>
      <w:r>
        <w:rPr>
          <w:i/>
        </w:rPr>
        <w:t>TA-PAL</w:t>
      </w:r>
      <w:r>
        <w:br/>
        <w:t>1</w:t>
      </w:r>
      <w:r>
        <w:rPr>
          <w:i/>
        </w:rPr>
        <w:t>-NU-TIM</w:t>
      </w:r>
      <w:r>
        <w:t xml:space="preserve"> </w:t>
      </w:r>
      <w:r>
        <w:rPr>
          <w:i/>
        </w:rPr>
        <w:t>x</w:t>
      </w:r>
      <w:r>
        <w:t xml:space="preserve">[ </w:t>
      </w:r>
      <w:r>
        <w:rPr>
          <w:i/>
        </w:rPr>
        <w:t>…</w:t>
      </w:r>
      <w:r>
        <w:t xml:space="preserve">] </w:t>
      </w:r>
      <w:r>
        <w:rPr>
          <w:i/>
        </w:rPr>
        <w:t>ša-ku-wa</w:t>
      </w:r>
      <w:r>
        <w:t>!</w:t>
      </w:r>
      <w:r>
        <w:rPr>
          <w:i/>
        </w:rPr>
        <w:t>-ia-u-wa-aš</w:t>
      </w:r>
      <w:r>
        <w:br/>
      </w:r>
      <w:r>
        <w:rPr>
          <w:i/>
        </w:rPr>
        <w:t>na-aš-ta</w:t>
      </w:r>
      <w:r>
        <w:t xml:space="preserve"> LUGAL MUNUS.LUGAL </w:t>
      </w:r>
      <w:r>
        <w:rPr>
          <w:i/>
        </w:rPr>
        <w:t>x</w:t>
      </w:r>
      <w:r>
        <w:t xml:space="preserve">[ </w:t>
      </w:r>
      <w:r>
        <w:rPr>
          <w:i/>
        </w:rPr>
        <w:t>…</w:t>
      </w:r>
      <w:r>
        <w:t>]</w:t>
      </w:r>
      <w:r>
        <w:br/>
        <w:t>1</w:t>
      </w:r>
      <w:r>
        <w:rPr>
          <w:i/>
        </w:rPr>
        <w:t>-NU-TIM</w:t>
      </w:r>
      <w:r>
        <w:t xml:space="preserve"> </w:t>
      </w:r>
      <w:r>
        <w:rPr>
          <w:i/>
        </w:rPr>
        <w:t>wa-ar-ši-ia-at-ta-aš</w:t>
      </w:r>
      <w:r>
        <w:t xml:space="preserve"> IGI[ḪI.A</w:t>
      </w:r>
      <w:r>
        <w:rPr>
          <w:i/>
        </w:rPr>
        <w:t>-ŠU</w:t>
      </w:r>
      <w:r>
        <w:t xml:space="preserve"> (</w:t>
      </w:r>
      <w:r>
        <w:rPr>
          <w:i/>
        </w:rPr>
        <w:t>…</w:t>
      </w:r>
      <w:r>
        <w:t>) ]</w:t>
      </w:r>
      <w:r>
        <w:br/>
      </w:r>
      <w:r>
        <w:rPr>
          <w:i/>
        </w:rPr>
        <w:t>nu</w:t>
      </w:r>
      <w:r>
        <w:t xml:space="preserve"> LUGAL MUNUS.LUGAL DUTU</w:t>
      </w:r>
      <w:r>
        <w:rPr>
          <w:i/>
        </w:rPr>
        <w:t>-i</w:t>
      </w:r>
      <w:r>
        <w:t xml:space="preserve"> </w:t>
      </w:r>
      <w:r>
        <w:rPr>
          <w:i/>
        </w:rPr>
        <w:t>an-da-an</w:t>
      </w:r>
      <w:r>
        <w:t xml:space="preserve"> </w:t>
      </w:r>
      <w:r>
        <w:rPr>
          <w:i/>
        </w:rPr>
        <w:t>wa-a</w:t>
      </w:r>
      <w:r>
        <w:t>[</w:t>
      </w:r>
      <w:r>
        <w:rPr>
          <w:i/>
        </w:rPr>
        <w:t>r-</w:t>
      </w:r>
      <w:r>
        <w:t xml:space="preserve"> </w:t>
      </w:r>
      <w:r>
        <w:rPr>
          <w:i/>
        </w:rPr>
        <w:t>…</w:t>
      </w:r>
      <w:r>
        <w:t xml:space="preserve">] </w:t>
      </w:r>
      <w:r>
        <w:rPr>
          <w:i/>
        </w:rPr>
        <w:t>a-ša-an-du</w:t>
      </w:r>
      <w:r>
        <w:br/>
        <w:t>1</w:t>
      </w:r>
      <w:r>
        <w:rPr>
          <w:i/>
        </w:rPr>
        <w:t>-NU-TIM</w:t>
      </w:r>
      <w:r>
        <w:t xml:space="preserve"> </w:t>
      </w:r>
      <w:r>
        <w:rPr>
          <w:i/>
        </w:rPr>
        <w:t>ma-ni-ia-a</w:t>
      </w:r>
      <w:r>
        <w:t>[</w:t>
      </w:r>
      <w:r>
        <w:rPr>
          <w:i/>
        </w:rPr>
        <w:t>ḫ-</w:t>
      </w:r>
      <w:r>
        <w:t xml:space="preserve"> </w:t>
      </w:r>
      <w:r>
        <w:rPr>
          <w:i/>
        </w:rPr>
        <w:t>…</w:t>
      </w:r>
      <w:r>
        <w:t xml:space="preserve">] </w:t>
      </w:r>
      <w:r>
        <w:rPr>
          <w:i/>
        </w:rPr>
        <w:t>ḫa-ne-eš-na-aš</w:t>
      </w:r>
      <w:r>
        <w:t xml:space="preserve"> IGIḪI.A</w:t>
      </w:r>
      <w:r>
        <w:rPr>
          <w:i/>
        </w:rPr>
        <w:t>-ŠU</w:t>
      </w:r>
      <w:r>
        <w:br/>
        <w:t xml:space="preserve">KUR </w:t>
      </w:r>
      <w:r>
        <w:rPr>
          <w:i/>
        </w:rPr>
        <w:t>ḫ</w:t>
      </w:r>
      <w:r>
        <w:t>[</w:t>
      </w:r>
      <w:r>
        <w:rPr>
          <w:i/>
        </w:rPr>
        <w:t>at-ti</w:t>
      </w:r>
      <w:r>
        <w:t xml:space="preserve"> </w:t>
      </w:r>
      <w:r>
        <w:rPr>
          <w:i/>
        </w:rPr>
        <w:t>…</w:t>
      </w:r>
      <w:r>
        <w:t xml:space="preserve">] </w:t>
      </w:r>
      <w:r>
        <w:rPr>
          <w:i/>
        </w:rPr>
        <w:t>ar-ḫa</w:t>
      </w:r>
      <w:r>
        <w:t xml:space="preserve"> </w:t>
      </w:r>
      <w:r>
        <w:rPr>
          <w:i/>
        </w:rPr>
        <w:t>a-ri-iš-ki-iz-z</w:t>
      </w:r>
      <w:r>
        <w:t>[</w:t>
      </w:r>
      <w:r>
        <w:rPr>
          <w:i/>
        </w:rPr>
        <w:t>i</w:t>
      </w:r>
      <w:r>
        <w:t xml:space="preserve"> ]</w:t>
      </w:r>
      <w:r>
        <w:br/>
        <w:t>[</w:t>
      </w:r>
      <w:r>
        <w:rPr>
          <w:i/>
        </w:rPr>
        <w:t>…</w:t>
      </w:r>
      <w:r>
        <w:t xml:space="preserve">] </w:t>
      </w:r>
      <w:r>
        <w:rPr>
          <w:i/>
        </w:rPr>
        <w:t>ku-e-ez-za</w:t>
      </w:r>
      <w:r>
        <w:t xml:space="preserve"> </w:t>
      </w:r>
      <w:r>
        <w:rPr>
          <w:i/>
        </w:rPr>
        <w:t>ú-e-š</w:t>
      </w:r>
      <w:r>
        <w:t>[</w:t>
      </w:r>
      <w:r>
        <w:rPr>
          <w:i/>
        </w:rPr>
        <w:t>a-</w:t>
      </w:r>
      <w:r>
        <w:t xml:space="preserve"> </w:t>
      </w:r>
      <w:r>
        <w:rPr>
          <w:i/>
        </w:rPr>
        <w:t>…</w:t>
      </w:r>
      <w:r>
        <w:t>]</w:t>
      </w:r>
      <w:r>
        <w:br/>
        <w:t>[</w:t>
      </w:r>
      <w:r>
        <w:rPr>
          <w:i/>
        </w:rPr>
        <w:t>…</w:t>
      </w:r>
      <w:r>
        <w:t xml:space="preserve">] </w:t>
      </w:r>
      <w:r>
        <w:rPr>
          <w:i/>
        </w:rPr>
        <w:t>Ù</w:t>
      </w:r>
      <w:r>
        <w:t xml:space="preserve"> </w:t>
      </w:r>
      <w:r>
        <w:rPr>
          <w:i/>
        </w:rPr>
        <w:t>A-NA</w:t>
      </w:r>
      <w:r>
        <w:t xml:space="preserve"> LUGAL [</w:t>
      </w:r>
      <w:r>
        <w:rPr>
          <w:i/>
        </w:rPr>
        <w:t>…</w:t>
      </w:r>
      <w:r>
        <w:t>]</w:t>
      </w:r>
      <w:r>
        <w:br/>
      </w:r>
      <w:r>
        <w:rPr>
          <w:i/>
        </w:rPr>
        <w:t>x</w:t>
      </w:r>
      <w:r>
        <w:t>[</w:t>
      </w:r>
      <w:r>
        <w:rPr>
          <w:i/>
        </w:rPr>
        <w:t>…</w:t>
      </w:r>
      <w:r>
        <w:t>](Text bricht ab.)</w:t>
      </w:r>
    </w:p>
    <w:p w14:paraId="1EE3F99E" w14:textId="77777777" w:rsidR="004D3993" w:rsidRDefault="00A114E5">
      <w:pPr>
        <w:spacing w:after="120"/>
      </w:pPr>
      <w:r>
        <w:t>The eyes of the sun god (are) three pairs:</w:t>
      </w:r>
      <w:r>
        <w:br/>
        <w:t>1 pair [</w:t>
      </w:r>
      <w:r>
        <w:br/>
        <w:t>King (and) Queen [</w:t>
      </w:r>
      <w:r>
        <w:br/>
        <w:t>1 pair (are) [his] eyes of calming;</w:t>
      </w:r>
      <w:r>
        <w:br/>
        <w:t>King (and) queen should be too [peace] before the sun god!</w:t>
      </w:r>
      <w:r>
        <w:br/>
        <w:t>1 pair (are) his eyes of the administration of the country] (and) of the case;</w:t>
      </w:r>
      <w:r>
        <w:br/>
        <w:t>Through oracle he determines […] of the country ḫ [attuša.]</w:t>
      </w:r>
      <w:r>
        <w:br/>
        <w:t>[…] From which […]</w:t>
      </w:r>
      <w:r>
        <w:br/>
        <w:t>[…] And the king […]</w:t>
      </w:r>
      <w:r>
        <w:br/>
        <w:t>[…]</w:t>
      </w:r>
    </w:p>
    <w:p w14:paraId="2AEBE071" w14:textId="77777777" w:rsidR="004D3993" w:rsidRDefault="004D3993">
      <w:pPr>
        <w:spacing w:after="120"/>
      </w:pPr>
    </w:p>
    <w:p w14:paraId="360E11D0" w14:textId="77777777" w:rsidR="004D3993" w:rsidRDefault="00A114E5">
      <w:pPr>
        <w:spacing w:after="120"/>
      </w:pPr>
      <w:r>
        <w:t>1-NŪTIM waršiyattaš IGI[ḪI.A-ŠU ] "1 pair (are) [his] eyes of reassurance"</w:t>
      </w:r>
    </w:p>
    <w:p w14:paraId="54CE2C55" w14:textId="77777777" w:rsidR="004D3993" w:rsidRDefault="004D3993">
      <w:pPr>
        <w:spacing w:after="120"/>
      </w:pPr>
    </w:p>
    <w:p w14:paraId="04879592" w14:textId="77777777" w:rsidR="004D3993" w:rsidRDefault="00A114E5">
      <w:pPr>
        <w:spacing w:after="120"/>
      </w:pPr>
      <w:r>
        <w:t>403.1 - Ein Ritual der Mallidunna für den Sonnengott</w:t>
      </w:r>
    </w:p>
    <w:p w14:paraId="6081A999" w14:textId="77777777" w:rsidR="004D3993" w:rsidRDefault="00A114E5">
      <w:pPr>
        <w:spacing w:after="120"/>
      </w:pPr>
      <w:r>
        <w:t>KUB 9.12 Vs. ii 5</w:t>
      </w:r>
    </w:p>
    <w:p w14:paraId="69544F30" w14:textId="77777777" w:rsidR="004D3993" w:rsidRDefault="00A114E5">
      <w:pPr>
        <w:spacing w:after="120"/>
      </w:pPr>
      <w:r>
        <w:t>DUTU</w:t>
      </w:r>
      <w:r>
        <w:rPr>
          <w:i/>
        </w:rPr>
        <w:t>-aš</w:t>
      </w:r>
      <w:r>
        <w:t xml:space="preserve"> IGIḪI.A</w:t>
      </w:r>
      <w:r>
        <w:rPr>
          <w:i/>
        </w:rPr>
        <w:t>-ŠU</w:t>
      </w:r>
      <w:r>
        <w:t xml:space="preserve"> 3 </w:t>
      </w:r>
      <w:r>
        <w:rPr>
          <w:i/>
        </w:rPr>
        <w:t>TA-PAL</w:t>
      </w:r>
      <w:r>
        <w:br/>
        <w:t>1</w:t>
      </w:r>
      <w:r>
        <w:rPr>
          <w:i/>
        </w:rPr>
        <w:t>-NU-TIM</w:t>
      </w:r>
      <w:r>
        <w:t xml:space="preserve"> </w:t>
      </w:r>
      <w:r>
        <w:rPr>
          <w:i/>
        </w:rPr>
        <w:t>x</w:t>
      </w:r>
      <w:r>
        <w:t xml:space="preserve">[ </w:t>
      </w:r>
      <w:r>
        <w:rPr>
          <w:i/>
        </w:rPr>
        <w:t>…</w:t>
      </w:r>
      <w:r>
        <w:t xml:space="preserve">] </w:t>
      </w:r>
      <w:r>
        <w:rPr>
          <w:i/>
        </w:rPr>
        <w:t>ša-ku-wa</w:t>
      </w:r>
      <w:r>
        <w:t>!</w:t>
      </w:r>
      <w:r>
        <w:rPr>
          <w:i/>
        </w:rPr>
        <w:t>-ia-u-wa-aš</w:t>
      </w:r>
      <w:r>
        <w:br/>
      </w:r>
      <w:r>
        <w:rPr>
          <w:i/>
        </w:rPr>
        <w:t>na-aš-ta</w:t>
      </w:r>
      <w:r>
        <w:t xml:space="preserve"> LUGAL MUNUS.LUGAL </w:t>
      </w:r>
      <w:r>
        <w:rPr>
          <w:i/>
        </w:rPr>
        <w:t>x</w:t>
      </w:r>
      <w:r>
        <w:t xml:space="preserve">[ </w:t>
      </w:r>
      <w:r>
        <w:rPr>
          <w:i/>
        </w:rPr>
        <w:t>…</w:t>
      </w:r>
      <w:r>
        <w:t>]</w:t>
      </w:r>
      <w:r>
        <w:br/>
        <w:t>1</w:t>
      </w:r>
      <w:r>
        <w:rPr>
          <w:i/>
        </w:rPr>
        <w:t>-NU-TIM</w:t>
      </w:r>
      <w:r>
        <w:t xml:space="preserve"> </w:t>
      </w:r>
      <w:r>
        <w:rPr>
          <w:i/>
        </w:rPr>
        <w:t>wa-ar-ši-ia-at-ta-aš</w:t>
      </w:r>
      <w:r>
        <w:t xml:space="preserve"> IGI[ḪI.A</w:t>
      </w:r>
      <w:r>
        <w:rPr>
          <w:i/>
        </w:rPr>
        <w:t>-ŠU</w:t>
      </w:r>
      <w:r>
        <w:t xml:space="preserve"> (</w:t>
      </w:r>
      <w:r>
        <w:rPr>
          <w:i/>
        </w:rPr>
        <w:t>…</w:t>
      </w:r>
      <w:r>
        <w:t>) ]</w:t>
      </w:r>
      <w:r>
        <w:br/>
      </w:r>
      <w:r>
        <w:rPr>
          <w:i/>
        </w:rPr>
        <w:t>nu</w:t>
      </w:r>
      <w:r>
        <w:t xml:space="preserve"> LUGAL MUNUS.LUGAL DUTU</w:t>
      </w:r>
      <w:r>
        <w:rPr>
          <w:i/>
        </w:rPr>
        <w:t>-i</w:t>
      </w:r>
      <w:r>
        <w:t xml:space="preserve"> </w:t>
      </w:r>
      <w:r>
        <w:rPr>
          <w:i/>
        </w:rPr>
        <w:t>an-da-an</w:t>
      </w:r>
      <w:r>
        <w:t xml:space="preserve"> </w:t>
      </w:r>
      <w:r>
        <w:rPr>
          <w:i/>
        </w:rPr>
        <w:t>wa-a</w:t>
      </w:r>
      <w:r>
        <w:t>[</w:t>
      </w:r>
      <w:r>
        <w:rPr>
          <w:i/>
        </w:rPr>
        <w:t>r-</w:t>
      </w:r>
      <w:r>
        <w:t xml:space="preserve"> </w:t>
      </w:r>
      <w:r>
        <w:rPr>
          <w:i/>
        </w:rPr>
        <w:t>…</w:t>
      </w:r>
      <w:r>
        <w:t xml:space="preserve">] </w:t>
      </w:r>
      <w:r>
        <w:rPr>
          <w:i/>
        </w:rPr>
        <w:t>a-ša-an-du</w:t>
      </w:r>
      <w:r>
        <w:br/>
        <w:t>1</w:t>
      </w:r>
      <w:r>
        <w:rPr>
          <w:i/>
        </w:rPr>
        <w:t>-NU-TIM</w:t>
      </w:r>
      <w:r>
        <w:t xml:space="preserve"> </w:t>
      </w:r>
      <w:r>
        <w:rPr>
          <w:i/>
        </w:rPr>
        <w:t>ma-ni-ia-a</w:t>
      </w:r>
      <w:r>
        <w:t>[</w:t>
      </w:r>
      <w:r>
        <w:rPr>
          <w:i/>
        </w:rPr>
        <w:t>ḫ-</w:t>
      </w:r>
      <w:r>
        <w:t xml:space="preserve"> </w:t>
      </w:r>
      <w:r>
        <w:rPr>
          <w:i/>
        </w:rPr>
        <w:t>…</w:t>
      </w:r>
      <w:r>
        <w:t xml:space="preserve">] </w:t>
      </w:r>
      <w:r>
        <w:rPr>
          <w:i/>
        </w:rPr>
        <w:t>ḫa-ne-eš-na-aš</w:t>
      </w:r>
      <w:r>
        <w:t xml:space="preserve"> IGIḪI.A</w:t>
      </w:r>
      <w:r>
        <w:rPr>
          <w:i/>
        </w:rPr>
        <w:t>-ŠU</w:t>
      </w:r>
      <w:r>
        <w:br/>
      </w:r>
      <w:r>
        <w:lastRenderedPageBreak/>
        <w:t xml:space="preserve">KUR </w:t>
      </w:r>
      <w:r>
        <w:rPr>
          <w:i/>
        </w:rPr>
        <w:t>ḫ</w:t>
      </w:r>
      <w:r>
        <w:t>[</w:t>
      </w:r>
      <w:r>
        <w:rPr>
          <w:i/>
        </w:rPr>
        <w:t>at-ti</w:t>
      </w:r>
      <w:r>
        <w:t xml:space="preserve"> </w:t>
      </w:r>
      <w:r>
        <w:rPr>
          <w:i/>
        </w:rPr>
        <w:t>…</w:t>
      </w:r>
      <w:r>
        <w:t xml:space="preserve">] </w:t>
      </w:r>
      <w:r>
        <w:rPr>
          <w:i/>
        </w:rPr>
        <w:t>ar-ḫa</w:t>
      </w:r>
      <w:r>
        <w:t xml:space="preserve"> </w:t>
      </w:r>
      <w:r>
        <w:rPr>
          <w:i/>
        </w:rPr>
        <w:t>a-ri-iš-ki-iz-z</w:t>
      </w:r>
      <w:r>
        <w:t>[</w:t>
      </w:r>
      <w:r>
        <w:rPr>
          <w:i/>
        </w:rPr>
        <w:t>i</w:t>
      </w:r>
      <w:r>
        <w:t xml:space="preserve"> ]</w:t>
      </w:r>
      <w:r>
        <w:br/>
        <w:t>[</w:t>
      </w:r>
      <w:r>
        <w:rPr>
          <w:i/>
        </w:rPr>
        <w:t>…</w:t>
      </w:r>
      <w:r>
        <w:t xml:space="preserve">] </w:t>
      </w:r>
      <w:r>
        <w:rPr>
          <w:i/>
        </w:rPr>
        <w:t>ku-e-ez-za</w:t>
      </w:r>
      <w:r>
        <w:t xml:space="preserve"> </w:t>
      </w:r>
      <w:r>
        <w:rPr>
          <w:i/>
        </w:rPr>
        <w:t>ú-e-š</w:t>
      </w:r>
      <w:r>
        <w:t>[</w:t>
      </w:r>
      <w:r>
        <w:rPr>
          <w:i/>
        </w:rPr>
        <w:t>a-</w:t>
      </w:r>
      <w:r>
        <w:t xml:space="preserve"> </w:t>
      </w:r>
      <w:r>
        <w:rPr>
          <w:i/>
        </w:rPr>
        <w:t>…</w:t>
      </w:r>
      <w:r>
        <w:t>]</w:t>
      </w:r>
      <w:r>
        <w:br/>
        <w:t>[</w:t>
      </w:r>
      <w:r>
        <w:rPr>
          <w:i/>
        </w:rPr>
        <w:t>…</w:t>
      </w:r>
      <w:r>
        <w:t xml:space="preserve">] </w:t>
      </w:r>
      <w:r>
        <w:rPr>
          <w:i/>
        </w:rPr>
        <w:t>Ù</w:t>
      </w:r>
      <w:r>
        <w:t xml:space="preserve"> </w:t>
      </w:r>
      <w:r>
        <w:rPr>
          <w:i/>
        </w:rPr>
        <w:t>A-NA</w:t>
      </w:r>
      <w:r>
        <w:t xml:space="preserve"> LUGAL [</w:t>
      </w:r>
      <w:r>
        <w:rPr>
          <w:i/>
        </w:rPr>
        <w:t>…</w:t>
      </w:r>
      <w:r>
        <w:t>]</w:t>
      </w:r>
      <w:r>
        <w:br/>
      </w:r>
      <w:r>
        <w:rPr>
          <w:i/>
        </w:rPr>
        <w:t>x</w:t>
      </w:r>
      <w:r>
        <w:t>[</w:t>
      </w:r>
      <w:r>
        <w:rPr>
          <w:i/>
        </w:rPr>
        <w:t>…</w:t>
      </w:r>
      <w:r>
        <w:t>](Text bricht ab.)</w:t>
      </w:r>
    </w:p>
    <w:p w14:paraId="626EC0E6" w14:textId="77777777" w:rsidR="004D3993" w:rsidRDefault="00A114E5">
      <w:pPr>
        <w:spacing w:after="120"/>
      </w:pPr>
      <w:r>
        <w:t>The eyes of the sun god (are) three pairs:</w:t>
      </w:r>
      <w:r>
        <w:br/>
        <w:t>1 pair [</w:t>
      </w:r>
      <w:r>
        <w:br/>
        <w:t>King (and) Queen [</w:t>
      </w:r>
      <w:r>
        <w:br/>
        <w:t>1 pair (are) [his] eyes of calming;</w:t>
      </w:r>
      <w:r>
        <w:br/>
        <w:t>King (and) queen should be too [peace] before the sun god!</w:t>
      </w:r>
      <w:r>
        <w:br/>
        <w:t>1 pair (are) his eyes of the administration of the country] (and) of the case;</w:t>
      </w:r>
      <w:r>
        <w:br/>
        <w:t>Through oracle he determines […] of the country ḫ [attuša.]</w:t>
      </w:r>
      <w:r>
        <w:br/>
        <w:t>[…] From which […]</w:t>
      </w:r>
      <w:r>
        <w:br/>
        <w:t>[…] And the king […]</w:t>
      </w:r>
      <w:r>
        <w:br/>
        <w:t>[…]</w:t>
      </w:r>
    </w:p>
    <w:p w14:paraId="4DEB16F0" w14:textId="77777777" w:rsidR="004D3993" w:rsidRDefault="004D3993">
      <w:pPr>
        <w:spacing w:after="120"/>
      </w:pPr>
    </w:p>
    <w:p w14:paraId="4EDBD7CB" w14:textId="77777777" w:rsidR="004D3993" w:rsidRDefault="00A114E5">
      <w:pPr>
        <w:pStyle w:val="Heading1"/>
      </w:pPr>
      <w:r>
        <w:t>JOY</w:t>
      </w:r>
    </w:p>
    <w:p w14:paraId="62F26215" w14:textId="77777777" w:rsidR="004D3993" w:rsidRDefault="00A114E5">
      <w:pPr>
        <w:spacing w:after="120"/>
      </w:pPr>
      <w:r>
        <w:t>dIŠTAR-iš=ma=kan AN-az UR.SAG-annaz arḫa wet "And Ishtar came out of heaven with courage"</w:t>
      </w:r>
    </w:p>
    <w:p w14:paraId="07A9A995" w14:textId="77777777" w:rsidR="004D3993" w:rsidRDefault="004D3993">
      <w:pPr>
        <w:spacing w:after="120"/>
      </w:pPr>
    </w:p>
    <w:p w14:paraId="12DB6677" w14:textId="77777777" w:rsidR="004D3993" w:rsidRDefault="00A114E5">
      <w:pPr>
        <w:spacing w:after="120"/>
      </w:pPr>
      <w:r>
        <w:t>345.I.2 – Das Lied von Ullikummi: Hethitische Version – Zweite Tafel</w:t>
      </w:r>
    </w:p>
    <w:p w14:paraId="05F69297" w14:textId="77777777" w:rsidR="004D3993" w:rsidRDefault="00A114E5">
      <w:pPr>
        <w:spacing w:after="120"/>
      </w:pPr>
      <w:r>
        <w:t>KUB 33.87+ Vs. i 17'-18'</w:t>
      </w:r>
    </w:p>
    <w:p w14:paraId="5F625689" w14:textId="77777777" w:rsidR="004D3993" w:rsidRDefault="00A114E5">
      <w:pPr>
        <w:spacing w:after="120"/>
      </w:pPr>
      <w:r>
        <w:t>(Kolon fehlt in A?)</w:t>
      </w:r>
      <w:r>
        <w:br/>
        <w:t>(Kolon fehlt in A?)</w:t>
      </w:r>
      <w:r>
        <w:br/>
        <w:t>(Kolon fehlt in A?)</w:t>
      </w:r>
      <w:r>
        <w:br/>
        <w:t>[</w:t>
      </w:r>
      <w:r>
        <w:rPr>
          <w:i/>
        </w:rPr>
        <w:t>A-NA</w:t>
      </w:r>
      <w:r>
        <w:t xml:space="preserve"> dUTU] ⌈</w:t>
      </w:r>
      <w:r>
        <w:rPr>
          <w:i/>
        </w:rPr>
        <w:t>ŠA-ME-E</w:t>
      </w:r>
      <w:r>
        <w:t>⌉</w:t>
      </w:r>
      <w:r>
        <w:rPr>
          <w:i/>
        </w:rPr>
        <w:t>-</w:t>
      </w:r>
      <w:r>
        <w:t>[</w:t>
      </w:r>
      <w:r>
        <w:rPr>
          <w:i/>
        </w:rPr>
        <w:t>ma</w:t>
      </w:r>
      <w:r>
        <w:t xml:space="preserve"> EGI]R</w:t>
      </w:r>
      <w:r>
        <w:rPr>
          <w:i/>
        </w:rPr>
        <w:t>-an-da</w:t>
      </w:r>
      <w:r>
        <w:t xml:space="preserve"> d10</w:t>
      </w:r>
      <w:r>
        <w:rPr>
          <w:i/>
        </w:rPr>
        <w:t>-aš</w:t>
      </w:r>
      <w:r>
        <w:t xml:space="preserve"> ZI</w:t>
      </w:r>
      <w:r>
        <w:rPr>
          <w:i/>
        </w:rPr>
        <w:t>-ni</w:t>
      </w:r>
      <w:r>
        <w:t xml:space="preserve"> </w:t>
      </w:r>
      <w:r>
        <w:rPr>
          <w:i/>
        </w:rPr>
        <w:t>pé-ra-an</w:t>
      </w:r>
      <w:r>
        <w:t xml:space="preserve"> [</w:t>
      </w:r>
      <w:r>
        <w:rPr>
          <w:i/>
        </w:rPr>
        <w:t>ḫa-at-t</w:t>
      </w:r>
      <w:r>
        <w:t>]</w:t>
      </w:r>
      <w:r>
        <w:rPr>
          <w:i/>
        </w:rPr>
        <w:t>a-tar</w:t>
      </w:r>
      <w:r>
        <w:t xml:space="preserve"> </w:t>
      </w:r>
      <w:r>
        <w:rPr>
          <w:i/>
        </w:rPr>
        <w:t>da-</w:t>
      </w:r>
      <w:r>
        <w:t>⌈</w:t>
      </w:r>
      <w:r>
        <w:rPr>
          <w:i/>
        </w:rPr>
        <w:t>aš</w:t>
      </w:r>
      <w:r>
        <w:t>?⌉</w:t>
      </w:r>
      <w:r>
        <w:rPr>
          <w:i/>
        </w:rPr>
        <w:t>-</w:t>
      </w:r>
      <w:r>
        <w:t>[</w:t>
      </w:r>
      <w:r>
        <w:rPr>
          <w:i/>
        </w:rPr>
        <w:t>ke-et</w:t>
      </w:r>
      <w:r>
        <w:t>?]</w:t>
      </w:r>
      <w:r>
        <w:br/>
        <w:t>[</w:t>
      </w:r>
      <w:r>
        <w:rPr>
          <w:i/>
        </w:rPr>
        <w:t>nu</w:t>
      </w:r>
      <w:r>
        <w:t>]</w:t>
      </w:r>
      <w:r>
        <w:rPr>
          <w:i/>
        </w:rPr>
        <w:t>-</w:t>
      </w:r>
      <w:r>
        <w:t>⌈</w:t>
      </w:r>
      <w:r>
        <w:rPr>
          <w:i/>
        </w:rPr>
        <w:t>uš-ma</w:t>
      </w:r>
      <w:r>
        <w:t>⌉</w:t>
      </w:r>
      <w:r>
        <w:rPr>
          <w:i/>
        </w:rPr>
        <w:t>-aš-kán</w:t>
      </w:r>
      <w:r>
        <w:t xml:space="preserve"> ⌈d10⌉</w:t>
      </w:r>
      <w:r>
        <w:rPr>
          <w:i/>
        </w:rPr>
        <w:t>-aš</w:t>
      </w:r>
      <w:r>
        <w:t xml:space="preserve"> d</w:t>
      </w:r>
      <w:r>
        <w:rPr>
          <w:i/>
        </w:rPr>
        <w:t>da-aš-mi-šu-uš-š</w:t>
      </w:r>
      <w:r>
        <w:t>[</w:t>
      </w:r>
      <w:r>
        <w:rPr>
          <w:i/>
        </w:rPr>
        <w:t>a</w:t>
      </w:r>
      <w:r>
        <w:t>] Š[U</w:t>
      </w:r>
      <w:r>
        <w:rPr>
          <w:i/>
        </w:rPr>
        <w:t>-z</w:t>
      </w:r>
      <w:r>
        <w:t>]</w:t>
      </w:r>
      <w:r>
        <w:rPr>
          <w:i/>
        </w:rPr>
        <w:t>a</w:t>
      </w:r>
      <w:r>
        <w:t xml:space="preserve"> </w:t>
      </w:r>
      <w:r>
        <w:rPr>
          <w:i/>
        </w:rPr>
        <w:t>ap-pa-an-da-at</w:t>
      </w:r>
      <w:r>
        <w:br/>
      </w:r>
      <w:r>
        <w:rPr>
          <w:i/>
        </w:rPr>
        <w:t>n</w:t>
      </w:r>
      <w:r>
        <w:t>[</w:t>
      </w:r>
      <w:r>
        <w:rPr>
          <w:i/>
        </w:rPr>
        <w:t>a-at-ša-an</w:t>
      </w:r>
      <w:r>
        <w:t xml:space="preserve">? </w:t>
      </w:r>
      <w:r>
        <w:rPr>
          <w:i/>
        </w:rPr>
        <w:t>IŠ</w:t>
      </w:r>
      <w:r>
        <w:t>]</w:t>
      </w:r>
      <w:r>
        <w:rPr>
          <w:i/>
        </w:rPr>
        <w:t>-</w:t>
      </w:r>
      <w:r>
        <w:t>⌈</w:t>
      </w:r>
      <w:r>
        <w:rPr>
          <w:i/>
        </w:rPr>
        <w:t>TU</w:t>
      </w:r>
      <w:r>
        <w:t>⌉ É</w:t>
      </w:r>
      <w:r>
        <w:rPr>
          <w:i/>
        </w:rPr>
        <w:t>ku-un-tar-ra</w:t>
      </w:r>
      <w:r>
        <w:t xml:space="preserve"> </w:t>
      </w:r>
      <w:r>
        <w:rPr>
          <w:i/>
        </w:rPr>
        <w:t>IŠ-TU</w:t>
      </w:r>
      <w:r>
        <w:t xml:space="preserve"> É.DINGIR</w:t>
      </w:r>
      <w:r>
        <w:rPr>
          <w:i/>
        </w:rPr>
        <w:t>-LIM</w:t>
      </w:r>
      <w:r>
        <w:t xml:space="preserve"> </w:t>
      </w:r>
      <w:r>
        <w:rPr>
          <w:i/>
        </w:rPr>
        <w:t>pa-ra-a</w:t>
      </w:r>
      <w:r>
        <w:t xml:space="preserve"> ⌈</w:t>
      </w:r>
      <w:r>
        <w:rPr>
          <w:i/>
        </w:rPr>
        <w:t>ú</w:t>
      </w:r>
      <w:r>
        <w:t>⌉</w:t>
      </w:r>
      <w:r>
        <w:rPr>
          <w:i/>
        </w:rPr>
        <w:t>-</w:t>
      </w:r>
      <w:r>
        <w:t>[</w:t>
      </w:r>
      <w:r>
        <w:rPr>
          <w:i/>
        </w:rPr>
        <w:t>e-er</w:t>
      </w:r>
      <w:r>
        <w:t>]</w:t>
      </w:r>
      <w:r>
        <w:br/>
        <w:t xml:space="preserve">[ </w:t>
      </w:r>
      <w:r>
        <w:rPr>
          <w:i/>
        </w:rPr>
        <w:t>...</w:t>
      </w:r>
      <w:r>
        <w:t xml:space="preserve"> ]</w:t>
      </w:r>
      <w:r>
        <w:br/>
        <w:t>d</w:t>
      </w:r>
      <w:r>
        <w:rPr>
          <w:i/>
        </w:rPr>
        <w:t>IŠTAR-iš-ma-kán</w:t>
      </w:r>
      <w:r>
        <w:t xml:space="preserve"> AN</w:t>
      </w:r>
      <w:r>
        <w:rPr>
          <w:i/>
        </w:rPr>
        <w:t>-az</w:t>
      </w:r>
      <w:r>
        <w:t xml:space="preserve"> UR.SAG</w:t>
      </w:r>
      <w:r>
        <w:rPr>
          <w:i/>
        </w:rPr>
        <w:t>-an-na-az</w:t>
      </w:r>
      <w:r>
        <w:t xml:space="preserve"> </w:t>
      </w:r>
      <w:r>
        <w:rPr>
          <w:i/>
        </w:rPr>
        <w:t>ar-ḫa</w:t>
      </w:r>
      <w:r>
        <w:t xml:space="preserve"> ⌈</w:t>
      </w:r>
      <w:r>
        <w:rPr>
          <w:i/>
        </w:rPr>
        <w:t>ú</w:t>
      </w:r>
      <w:r>
        <w:t>⌉</w:t>
      </w:r>
      <w:r>
        <w:rPr>
          <w:i/>
        </w:rPr>
        <w:t>-e</w:t>
      </w:r>
      <w:r>
        <w:t>[</w:t>
      </w:r>
      <w:r>
        <w:rPr>
          <w:i/>
        </w:rPr>
        <w:t>t</w:t>
      </w:r>
      <w:r>
        <w:t>]</w:t>
      </w:r>
      <w:r>
        <w:br/>
        <w:t xml:space="preserve">[ </w:t>
      </w:r>
      <w:r>
        <w:rPr>
          <w:i/>
        </w:rPr>
        <w:t>...</w:t>
      </w:r>
      <w:r>
        <w:t xml:space="preserve"> ]</w:t>
      </w:r>
      <w:r>
        <w:br/>
        <w:t xml:space="preserve">[ </w:t>
      </w:r>
      <w:r>
        <w:rPr>
          <w:i/>
        </w:rPr>
        <w:t>...</w:t>
      </w:r>
      <w:r>
        <w:t xml:space="preserve"> d</w:t>
      </w:r>
      <w:r>
        <w:rPr>
          <w:i/>
        </w:rPr>
        <w:t>I</w:t>
      </w:r>
      <w:r>
        <w:t>]</w:t>
      </w:r>
      <w:r>
        <w:rPr>
          <w:i/>
        </w:rPr>
        <w:t>ŠTAR-iš</w:t>
      </w:r>
      <w:r>
        <w:t xml:space="preserve"> ZI</w:t>
      </w:r>
      <w:r>
        <w:rPr>
          <w:i/>
        </w:rPr>
        <w:t>-ni</w:t>
      </w:r>
      <w:r>
        <w:t xml:space="preserve"> EGIR</w:t>
      </w:r>
      <w:r>
        <w:rPr>
          <w:i/>
        </w:rPr>
        <w:t>-pa</w:t>
      </w:r>
      <w:r>
        <w:t xml:space="preserve"> </w:t>
      </w:r>
      <w:r>
        <w:rPr>
          <w:i/>
        </w:rPr>
        <w:t>me-mi-iš-ke-ez-zi</w:t>
      </w:r>
      <w:r>
        <w:br/>
      </w:r>
      <w:r>
        <w:rPr>
          <w:i/>
        </w:rPr>
        <w:t>ku-wa-p</w:t>
      </w:r>
      <w:r>
        <w:t>[</w:t>
      </w:r>
      <w:r>
        <w:rPr>
          <w:i/>
        </w:rPr>
        <w:t>í-wa-ra-at</w:t>
      </w:r>
      <w:r>
        <w:t xml:space="preserve">] </w:t>
      </w:r>
      <w:r>
        <w:rPr>
          <w:i/>
        </w:rPr>
        <w:t>an-da-an</w:t>
      </w:r>
      <w:r>
        <w:t xml:space="preserve"> </w:t>
      </w:r>
      <w:r>
        <w:rPr>
          <w:i/>
        </w:rPr>
        <w:t>píd-da-iš-kán-zi</w:t>
      </w:r>
      <w:r>
        <w:t xml:space="preserve"> 2 LÚMEŠ </w:t>
      </w:r>
      <w:r>
        <w:rPr>
          <w:i/>
        </w:rPr>
        <w:t>AT-ḪU-TIM</w:t>
      </w:r>
      <w:r>
        <w:br/>
        <w:t>(Kolon fehlt in A.)</w:t>
      </w:r>
      <w:r>
        <w:br/>
      </w:r>
      <w:r>
        <w:rPr>
          <w:i/>
        </w:rPr>
        <w:t>na-aš-kán</w:t>
      </w:r>
      <w:r>
        <w:t xml:space="preserve"> </w:t>
      </w:r>
      <w:r>
        <w:rPr>
          <w:i/>
        </w:rPr>
        <w:t>w</w:t>
      </w:r>
      <w:r>
        <w:t>[</w:t>
      </w:r>
      <w:r>
        <w:rPr>
          <w:i/>
        </w:rPr>
        <w:t>a-al-li-w</w:t>
      </w:r>
      <w:r>
        <w:t>]</w:t>
      </w:r>
      <w:r>
        <w:rPr>
          <w:i/>
        </w:rPr>
        <w:t>a-al-li-ya-aš</w:t>
      </w:r>
      <w:r>
        <w:t xml:space="preserve"> </w:t>
      </w:r>
      <w:r>
        <w:rPr>
          <w:i/>
        </w:rPr>
        <w:t>ti-ya-at</w:t>
      </w:r>
      <w:r>
        <w:t xml:space="preserve"> d</w:t>
      </w:r>
      <w:r>
        <w:rPr>
          <w:i/>
        </w:rPr>
        <w:t>IŠTAR-iš</w:t>
      </w:r>
      <w:r>
        <w:br/>
      </w:r>
      <w:r>
        <w:rPr>
          <w:i/>
        </w:rPr>
        <w:t>nu</w:t>
      </w:r>
      <w:r>
        <w:t xml:space="preserve"> </w:t>
      </w:r>
      <w:r>
        <w:rPr>
          <w:i/>
        </w:rPr>
        <w:t>A-NA</w:t>
      </w:r>
      <w:r>
        <w:t xml:space="preserve"> 2 Š[EŠMEŠ?</w:t>
      </w:r>
      <w:r>
        <w:rPr>
          <w:i/>
        </w:rPr>
        <w:t>-Š</w:t>
      </w:r>
      <w:r>
        <w:t>]</w:t>
      </w:r>
      <w:r>
        <w:rPr>
          <w:i/>
        </w:rPr>
        <w:t>U</w:t>
      </w:r>
      <w:r>
        <w:t xml:space="preserve"> </w:t>
      </w:r>
      <w:r>
        <w:rPr>
          <w:i/>
        </w:rPr>
        <w:t>pé-ra-an</w:t>
      </w:r>
      <w:r>
        <w:t xml:space="preserve"> </w:t>
      </w:r>
      <w:r>
        <w:rPr>
          <w:i/>
        </w:rPr>
        <w:t>ša-ra-a</w:t>
      </w:r>
      <w:r>
        <w:t xml:space="preserve"> </w:t>
      </w:r>
      <w:r>
        <w:rPr>
          <w:i/>
        </w:rPr>
        <w:t>u-i-ya-at</w:t>
      </w:r>
      <w:r>
        <w:br/>
      </w:r>
      <w:r>
        <w:lastRenderedPageBreak/>
        <w:t>Die Kola 45-54 sind in A nicht vorhanden.</w:t>
      </w:r>
      <w:r>
        <w:br/>
      </w:r>
      <w:r>
        <w:rPr>
          <w:i/>
        </w:rPr>
        <w:t>ku-wa-pí-wa</w:t>
      </w:r>
      <w:r>
        <w:t xml:space="preserve"> </w:t>
      </w:r>
      <w:r>
        <w:rPr>
          <w:i/>
        </w:rPr>
        <w:t>pít-te-eš-ke-ši</w:t>
      </w:r>
      <w:r>
        <w:br/>
        <w:t xml:space="preserve">[ </w:t>
      </w:r>
      <w:r>
        <w:rPr>
          <w:i/>
        </w:rPr>
        <w:t>...</w:t>
      </w:r>
      <w:r>
        <w:t xml:space="preserve"> </w:t>
      </w:r>
      <w:r>
        <w:rPr>
          <w:i/>
        </w:rPr>
        <w:t>k</w:t>
      </w:r>
      <w:r>
        <w:t>]</w:t>
      </w:r>
      <w:r>
        <w:rPr>
          <w:i/>
        </w:rPr>
        <w:t>u-iš-ša-aš</w:t>
      </w:r>
      <w:r>
        <w:t xml:space="preserve"> KASKAL</w:t>
      </w:r>
      <w:r>
        <w:rPr>
          <w:i/>
        </w:rPr>
        <w:t>-aš</w:t>
      </w:r>
      <w:r>
        <w:br/>
      </w:r>
      <w:r>
        <w:rPr>
          <w:i/>
        </w:rPr>
        <w:t>na-an-mu</w:t>
      </w:r>
      <w:r>
        <w:t xml:space="preserve"> </w:t>
      </w:r>
      <w:r>
        <w:rPr>
          <w:i/>
        </w:rPr>
        <w:t>te-et</w:t>
      </w:r>
      <w:r>
        <w:br/>
        <w:t xml:space="preserve">[ </w:t>
      </w:r>
      <w:r>
        <w:rPr>
          <w:i/>
        </w:rPr>
        <w:t>...</w:t>
      </w:r>
      <w:r>
        <w:t xml:space="preserve"> ]</w:t>
      </w:r>
      <w:r>
        <w:br/>
        <w:t>⌈d⌉10</w:t>
      </w:r>
      <w:r>
        <w:rPr>
          <w:i/>
        </w:rPr>
        <w:t>-aš</w:t>
      </w:r>
      <w:r>
        <w:t xml:space="preserve"> </w:t>
      </w:r>
      <w:r>
        <w:rPr>
          <w:i/>
        </w:rPr>
        <w:t>A-NA</w:t>
      </w:r>
      <w:r>
        <w:t xml:space="preserve"> d</w:t>
      </w:r>
      <w:r>
        <w:rPr>
          <w:i/>
        </w:rPr>
        <w:t>IŠTAR</w:t>
      </w:r>
      <w:r>
        <w:t xml:space="preserve"> EGIR</w:t>
      </w:r>
      <w:r>
        <w:rPr>
          <w:i/>
        </w:rPr>
        <w:t>-pa</w:t>
      </w:r>
      <w:r>
        <w:t xml:space="preserve"> [ </w:t>
      </w:r>
      <w:r>
        <w:rPr>
          <w:i/>
        </w:rPr>
        <w:t>...</w:t>
      </w:r>
      <w:r>
        <w:t xml:space="preserve"> ]</w:t>
      </w:r>
      <w:r>
        <w:br/>
        <w:t>[</w:t>
      </w:r>
      <w:r>
        <w:rPr>
          <w:i/>
        </w:rPr>
        <w:t>ku</w:t>
      </w:r>
      <w:r>
        <w:t>?</w:t>
      </w:r>
      <w:r>
        <w:rPr>
          <w:i/>
        </w:rPr>
        <w:t>-it</w:t>
      </w:r>
      <w:r>
        <w:t>?</w:t>
      </w:r>
      <w:r>
        <w:rPr>
          <w:i/>
        </w:rPr>
        <w:t>-wa-</w:t>
      </w:r>
      <w:r>
        <w:t>]</w:t>
      </w:r>
      <w:r>
        <w:rPr>
          <w:i/>
        </w:rPr>
        <w:t>mu</w:t>
      </w:r>
      <w:r>
        <w:t>? dUTU</w:t>
      </w:r>
      <w:r>
        <w:rPr>
          <w:i/>
        </w:rPr>
        <w:t>-uš</w:t>
      </w:r>
      <w:r>
        <w:t xml:space="preserve"> ⌈EGIR</w:t>
      </w:r>
      <w:r>
        <w:rPr>
          <w:i/>
        </w:rPr>
        <w:t>-pa</w:t>
      </w:r>
      <w:r>
        <w:t xml:space="preserve"> </w:t>
      </w:r>
      <w:r>
        <w:rPr>
          <w:i/>
        </w:rPr>
        <w:t>me-mi-iš-ta</w:t>
      </w:r>
      <w:r>
        <w:t>⌉</w:t>
      </w:r>
      <w:r>
        <w:br/>
        <w:t xml:space="preserve">[ </w:t>
      </w:r>
      <w:r>
        <w:rPr>
          <w:i/>
        </w:rPr>
        <w:t>...</w:t>
      </w:r>
      <w:r>
        <w:t xml:space="preserve"> ]</w:t>
      </w:r>
      <w:r>
        <w:rPr>
          <w:i/>
        </w:rPr>
        <w:t>x x x x</w:t>
      </w:r>
      <w:r>
        <w:br/>
        <w:t xml:space="preserve">[ </w:t>
      </w:r>
      <w:r>
        <w:rPr>
          <w:i/>
        </w:rPr>
        <w:t>...</w:t>
      </w:r>
      <w:r>
        <w:t xml:space="preserve"> ]</w:t>
      </w:r>
      <w:r>
        <w:rPr>
          <w:i/>
        </w:rPr>
        <w:t>-ez-zi</w:t>
      </w:r>
      <w:r>
        <w:br/>
        <w:t xml:space="preserve">[ </w:t>
      </w:r>
      <w:r>
        <w:rPr>
          <w:i/>
        </w:rPr>
        <w:t>...</w:t>
      </w:r>
      <w:r>
        <w:t xml:space="preserve"> ]</w:t>
      </w:r>
      <w:r>
        <w:br/>
      </w:r>
      <w:r>
        <w:rPr>
          <w:i/>
        </w:rPr>
        <w:t>nu-uš-ma-aš-kán</w:t>
      </w:r>
      <w:r>
        <w:t xml:space="preserve"> ŠU</w:t>
      </w:r>
      <w:r>
        <w:rPr>
          <w:i/>
        </w:rPr>
        <w:t>-az</w:t>
      </w:r>
      <w:r>
        <w:t xml:space="preserve"> </w:t>
      </w:r>
      <w:r>
        <w:rPr>
          <w:i/>
        </w:rPr>
        <w:t>ap-pa-an-</w:t>
      </w:r>
      <w:r>
        <w:t>[</w:t>
      </w:r>
      <w:r>
        <w:rPr>
          <w:i/>
        </w:rPr>
        <w:t>d</w:t>
      </w:r>
      <w:r>
        <w:t>]</w:t>
      </w:r>
      <w:r>
        <w:rPr>
          <w:i/>
        </w:rPr>
        <w:t>a-at</w:t>
      </w:r>
      <w:r>
        <w:br/>
      </w:r>
      <w:r>
        <w:rPr>
          <w:i/>
        </w:rPr>
        <w:t>na-at-kán</w:t>
      </w:r>
      <w:r>
        <w:t xml:space="preserve"> </w:t>
      </w:r>
      <w:r>
        <w:rPr>
          <w:i/>
        </w:rPr>
        <w:t>I-NA</w:t>
      </w:r>
      <w:r>
        <w:t xml:space="preserve"> ḪUR.SAG</w:t>
      </w:r>
      <w:r>
        <w:rPr>
          <w:i/>
        </w:rPr>
        <w:t>ḫa-az-zi-ya</w:t>
      </w:r>
      <w:r>
        <w:t xml:space="preserve"> </w:t>
      </w:r>
      <w:r>
        <w:rPr>
          <w:i/>
        </w:rPr>
        <w:t>ša-</w:t>
      </w:r>
      <w:r>
        <w:t>⌈</w:t>
      </w:r>
      <w:r>
        <w:rPr>
          <w:i/>
        </w:rPr>
        <w:t>ra</w:t>
      </w:r>
      <w:r>
        <w:t>⌉</w:t>
      </w:r>
      <w:r>
        <w:rPr>
          <w:i/>
        </w:rPr>
        <w:t>-a</w:t>
      </w:r>
      <w:r>
        <w:t xml:space="preserve"> </w:t>
      </w:r>
      <w:r>
        <w:rPr>
          <w:i/>
        </w:rPr>
        <w:t>pa-a-er</w:t>
      </w:r>
      <w:r>
        <w:br/>
      </w:r>
      <w:r>
        <w:rPr>
          <w:i/>
        </w:rPr>
        <w:t>nu-kán</w:t>
      </w:r>
      <w:r>
        <w:t xml:space="preserve"> LUGAL URU</w:t>
      </w:r>
      <w:r>
        <w:rPr>
          <w:i/>
        </w:rPr>
        <w:t>kum-mi-ya</w:t>
      </w:r>
      <w:r>
        <w:t xml:space="preserve"> IGIḪI.A</w:t>
      </w:r>
      <w:r>
        <w:rPr>
          <w:i/>
        </w:rPr>
        <w:t>-in</w:t>
      </w:r>
      <w:r>
        <w:t xml:space="preserve"> </w:t>
      </w:r>
      <w:r>
        <w:rPr>
          <w:i/>
        </w:rPr>
        <w:t>ti-iš-ke-</w:t>
      </w:r>
      <w:r>
        <w:t>⌈</w:t>
      </w:r>
      <w:r>
        <w:rPr>
          <w:i/>
        </w:rPr>
        <w:t>ez</w:t>
      </w:r>
      <w:r>
        <w:t>⌉</w:t>
      </w:r>
      <w:r>
        <w:rPr>
          <w:i/>
        </w:rPr>
        <w:t>-zi</w:t>
      </w:r>
      <w:r>
        <w:br/>
      </w:r>
      <w:r>
        <w:rPr>
          <w:i/>
        </w:rPr>
        <w:t>nu-wa-kán</w:t>
      </w:r>
      <w:r>
        <w:t xml:space="preserve"> IGIḪI.A</w:t>
      </w:r>
      <w:r>
        <w:rPr>
          <w:i/>
        </w:rPr>
        <w:t>-in</w:t>
      </w:r>
      <w:r>
        <w:t xml:space="preserve"> </w:t>
      </w:r>
      <w:r>
        <w:rPr>
          <w:i/>
        </w:rPr>
        <w:t>te-iš-ke-ez-zi</w:t>
      </w:r>
      <w:r>
        <w:t xml:space="preserve"> </w:t>
      </w:r>
      <w:r>
        <w:rPr>
          <w:i/>
        </w:rPr>
        <w:t>:ša-pí-id-</w:t>
      </w:r>
      <w:r>
        <w:t>⌈</w:t>
      </w:r>
      <w:r>
        <w:rPr>
          <w:i/>
        </w:rPr>
        <w:t>du</w:t>
      </w:r>
      <w:r>
        <w:t>⌉</w:t>
      </w:r>
      <w:r>
        <w:rPr>
          <w:i/>
        </w:rPr>
        <w:t>-wa</w:t>
      </w:r>
      <w:r>
        <w:t xml:space="preserve"> NA4</w:t>
      </w:r>
      <w:r>
        <w:rPr>
          <w:i/>
        </w:rPr>
        <w:t>ku-un-ku-nu-uz-zi</w:t>
      </w:r>
      <w:r>
        <w:br/>
      </w:r>
      <w:r>
        <w:rPr>
          <w:i/>
        </w:rPr>
        <w:t>nu</w:t>
      </w:r>
      <w:r>
        <w:t xml:space="preserve"> </w:t>
      </w:r>
      <w:r>
        <w:rPr>
          <w:i/>
        </w:rPr>
        <w:t>:ša-pí-id-du-wa-an</w:t>
      </w:r>
      <w:r>
        <w:t xml:space="preserve"> NA4⌈ŠU⌉.U</w:t>
      </w:r>
      <w:r>
        <w:rPr>
          <w:i/>
        </w:rPr>
        <w:t>-in</w:t>
      </w:r>
      <w:r>
        <w:t xml:space="preserve"> </w:t>
      </w:r>
      <w:r>
        <w:rPr>
          <w:i/>
        </w:rPr>
        <w:t>a-uš-ta</w:t>
      </w:r>
      <w:r>
        <w:br/>
      </w:r>
      <w:r>
        <w:rPr>
          <w:i/>
        </w:rPr>
        <w:t>nu-uš-ši</w:t>
      </w:r>
      <w:r>
        <w:t xml:space="preserve"> </w:t>
      </w:r>
      <w:r>
        <w:rPr>
          <w:i/>
        </w:rPr>
        <w:t>kar-tim-mi-ya-at-ti</w:t>
      </w:r>
      <w:r>
        <w:t xml:space="preserve"> </w:t>
      </w:r>
      <w:r>
        <w:rPr>
          <w:i/>
        </w:rPr>
        <w:t>pé-ra-an</w:t>
      </w:r>
      <w:r>
        <w:t xml:space="preserve"> </w:t>
      </w:r>
      <w:r>
        <w:rPr>
          <w:i/>
        </w:rPr>
        <w:t>x x</w:t>
      </w:r>
      <w:r>
        <w:t xml:space="preserve"> ⌈</w:t>
      </w:r>
      <w:r>
        <w:rPr>
          <w:i/>
        </w:rPr>
        <w:t>ta-me</w:t>
      </w:r>
      <w:r>
        <w:t>⌉</w:t>
      </w:r>
      <w:r>
        <w:rPr>
          <w:i/>
        </w:rPr>
        <w:t>-um-me-iš-ta</w:t>
      </w:r>
      <w:r>
        <w:t xml:space="preserve"> </w:t>
      </w:r>
      <w:r>
        <w:rPr>
          <w:i/>
        </w:rPr>
        <w:t>¬¬¬</w:t>
      </w:r>
    </w:p>
    <w:p w14:paraId="5A9EC200" w14:textId="77777777" w:rsidR="004D3993" w:rsidRDefault="00A114E5">
      <w:pPr>
        <w:spacing w:after="120"/>
      </w:pPr>
      <w:r>
        <w:t>[...]</w:t>
      </w:r>
      <w:r>
        <w:br/>
        <w:t>[...]</w:t>
      </w:r>
      <w:r>
        <w:br/>
        <w:t>[ ... ] fast ... ]</w:t>
      </w:r>
      <w:r>
        <w:br/>
        <w:t>[Na] ch [the sun god] of the sky [but] close [m] the weather god [Council] closure.</w:t>
      </w:r>
      <w:r>
        <w:br/>
        <w:t>The weather god [and] Tašmišu took the H [An] d.</w:t>
      </w:r>
      <w:r>
        <w:br/>
        <w:t>[They came out of the temple.</w:t>
      </w:r>
      <w:r>
        <w:br/>
        <w:t>[...] They went.</w:t>
      </w:r>
      <w:r>
        <w:br/>
        <w:t>Ištar, however, came from heaven with heroism.</w:t>
      </w:r>
      <w:r>
        <w:br/>
        <w:t>[But when Ištar saw the two brothers]</w:t>
      </w:r>
      <w:r>
        <w:br/>
        <w:t>Ištar speaks to himself:</w:t>
      </w:r>
      <w:r>
        <w:br/>
        <w:t>"Where do you rush, the two brothers?</w:t>
      </w:r>
      <w:r>
        <w:br/>
        <w:t>I [g] marriage (and) observe [she]. "</w:t>
      </w:r>
      <w:r>
        <w:br/>
        <w:t>She, the impetuous, stepped down, the Ištar.</w:t>
      </w:r>
      <w:r>
        <w:br/>
        <w:t>She stepped in front of her two brothers.</w:t>
      </w:r>
      <w:r>
        <w:br/>
        <w:t>[Ištar be] Gann, [to speak to the weather god]:</w:t>
      </w:r>
      <w:r>
        <w:br/>
        <w:t>"Where do you hurried?</w:t>
      </w:r>
      <w:r>
        <w:br/>
        <w:t>[... j] Eder away,</w:t>
      </w:r>
      <w:r>
        <w:br/>
        <w:t>Name it to me. "</w:t>
      </w:r>
      <w:r>
        <w:br/>
        <w:t>[...]</w:t>
      </w:r>
      <w:r>
        <w:br/>
        <w:t>The weather god [began], the ištar [zu] ant [words]:</w:t>
      </w:r>
      <w:r>
        <w:br/>
        <w:t>"[What] the sun god answered me,</w:t>
      </w:r>
      <w:r>
        <w:br/>
        <w:t>[...] "</w:t>
      </w:r>
      <w:r>
        <w:br/>
        <w:t>[... -] T he.</w:t>
      </w:r>
      <w:r>
        <w:br/>
        <w:t>[...]</w:t>
      </w:r>
      <w:r>
        <w:br/>
      </w:r>
      <w:r>
        <w:lastRenderedPageBreak/>
        <w:t>They close to their hand</w:t>
      </w:r>
      <w:r>
        <w:br/>
        <w:t>And went up the mountain ḫazzi.</w:t>
      </w:r>
      <w:r>
        <w:br/>
        <w:t>The king of the city of Kummiya directed (his) eye,</w:t>
      </w:r>
      <w:r>
        <w:br/>
        <w:t>He focuses on the terrible diorite.</w:t>
      </w:r>
      <w:r>
        <w:br/>
        <w:t>He saw the terrible stone.</w:t>
      </w:r>
      <w:r>
        <w:br/>
        <w:t>He changed (himself) [...] with anger.</w:t>
      </w:r>
    </w:p>
    <w:p w14:paraId="178559FC" w14:textId="77777777" w:rsidR="004D3993" w:rsidRDefault="004D3993">
      <w:pPr>
        <w:spacing w:after="120"/>
      </w:pPr>
    </w:p>
    <w:p w14:paraId="71D9E62B" w14:textId="77777777" w:rsidR="004D3993" w:rsidRDefault="00A114E5">
      <w:pPr>
        <w:spacing w:after="120"/>
      </w:pPr>
      <w:r>
        <w:t>UR.SAG-tar=ma=šši 10-pa piyan "but courage is given to him tenfold"</w:t>
      </w:r>
    </w:p>
    <w:p w14:paraId="4F6006B7" w14:textId="77777777" w:rsidR="004D3993" w:rsidRDefault="004D3993">
      <w:pPr>
        <w:spacing w:after="120"/>
      </w:pPr>
    </w:p>
    <w:p w14:paraId="31EE8781" w14:textId="77777777" w:rsidR="004D3993" w:rsidRDefault="00A114E5">
      <w:pPr>
        <w:spacing w:after="120"/>
      </w:pPr>
      <w:r>
        <w:t>345.I.2 – Das Lied von Ullikummi: Hethitische Version – Zweite Tafel</w:t>
      </w:r>
    </w:p>
    <w:p w14:paraId="26D11E5B" w14:textId="77777777" w:rsidR="004D3993" w:rsidRDefault="00A114E5">
      <w:pPr>
        <w:spacing w:after="120"/>
      </w:pPr>
      <w:r>
        <w:t>KUB 33.87+  Vs. i 36'</w:t>
      </w:r>
    </w:p>
    <w:p w14:paraId="3F864F44" w14:textId="77777777" w:rsidR="004D3993" w:rsidRDefault="00A114E5">
      <w:pPr>
        <w:spacing w:after="120"/>
      </w:pPr>
      <w:r>
        <w:t>[</w:t>
      </w:r>
      <w:r>
        <w:rPr>
          <w:i/>
        </w:rPr>
        <w:t>nu-za</w:t>
      </w:r>
      <w:r>
        <w:t>?] d10</w:t>
      </w:r>
      <w:r>
        <w:rPr>
          <w:i/>
        </w:rPr>
        <w:t>-aš</w:t>
      </w:r>
      <w:r>
        <w:t xml:space="preserve"> </w:t>
      </w:r>
      <w:r>
        <w:rPr>
          <w:i/>
        </w:rPr>
        <w:t>da-ga-an</w:t>
      </w:r>
      <w:r>
        <w:t xml:space="preserve"> </w:t>
      </w:r>
      <w:r>
        <w:rPr>
          <w:i/>
        </w:rPr>
        <w:t>e-ša-at</w:t>
      </w:r>
      <w:r>
        <w:br/>
      </w:r>
      <w:r>
        <w:rPr>
          <w:i/>
        </w:rPr>
        <w:t>nu-uš-ši-kán</w:t>
      </w:r>
      <w:r>
        <w:t xml:space="preserve"> </w:t>
      </w:r>
      <w:r>
        <w:rPr>
          <w:i/>
        </w:rPr>
        <w:t>iš-ḫa-aḫ-ru</w:t>
      </w:r>
      <w:r>
        <w:t xml:space="preserve"> [</w:t>
      </w:r>
      <w:r>
        <w:rPr>
          <w:i/>
        </w:rPr>
        <w:t>pa-ra</w:t>
      </w:r>
      <w:r>
        <w:t>]</w:t>
      </w:r>
      <w:r>
        <w:rPr>
          <w:i/>
        </w:rPr>
        <w:t>-a</w:t>
      </w:r>
      <w:r>
        <w:t xml:space="preserve"> PA5ḪI.A</w:t>
      </w:r>
      <w:r>
        <w:rPr>
          <w:i/>
        </w:rPr>
        <w:t>-uš</w:t>
      </w:r>
      <w:r>
        <w:t xml:space="preserve"> </w:t>
      </w:r>
      <w:r>
        <w:rPr>
          <w:i/>
        </w:rPr>
        <w:t>ma-a-an</w:t>
      </w:r>
      <w:r>
        <w:t xml:space="preserve"> </w:t>
      </w:r>
      <w:r>
        <w:rPr>
          <w:i/>
        </w:rPr>
        <w:t>ar-ša-an-zi</w:t>
      </w:r>
      <w:r>
        <w:br/>
      </w:r>
      <w:r>
        <w:rPr>
          <w:i/>
        </w:rPr>
        <w:t>nu</w:t>
      </w:r>
      <w:r>
        <w:t xml:space="preserve"> d10</w:t>
      </w:r>
      <w:r>
        <w:rPr>
          <w:i/>
        </w:rPr>
        <w:t>-aš</w:t>
      </w:r>
      <w:r>
        <w:t xml:space="preserve"> IGIḪI.A</w:t>
      </w:r>
      <w:r>
        <w:rPr>
          <w:i/>
        </w:rPr>
        <w:t>-</w:t>
      </w:r>
      <w:r>
        <w:t>⌈</w:t>
      </w:r>
      <w:r>
        <w:rPr>
          <w:i/>
        </w:rPr>
        <w:t>wa</w:t>
      </w:r>
      <w:r>
        <w:t>⌉ [</w:t>
      </w:r>
      <w:r>
        <w:rPr>
          <w:i/>
        </w:rPr>
        <w:t>iš-ḫ</w:t>
      </w:r>
      <w:r>
        <w:t>]</w:t>
      </w:r>
      <w:r>
        <w:rPr>
          <w:i/>
        </w:rPr>
        <w:t>a-aḫ-ru-wa-an-za</w:t>
      </w:r>
      <w:r>
        <w:t xml:space="preserve"> </w:t>
      </w:r>
      <w:r>
        <w:rPr>
          <w:i/>
        </w:rPr>
        <w:t>me-mi-ya-an</w:t>
      </w:r>
      <w:r>
        <w:t xml:space="preserve"> </w:t>
      </w:r>
      <w:r>
        <w:rPr>
          <w:i/>
        </w:rPr>
        <w:t>me-mi-iš-ke-ez-zi</w:t>
      </w:r>
      <w:r>
        <w:br/>
      </w:r>
      <w:r>
        <w:rPr>
          <w:i/>
        </w:rPr>
        <w:t>ku-iš-</w:t>
      </w:r>
      <w:r>
        <w:t>[</w:t>
      </w:r>
      <w:r>
        <w:rPr>
          <w:i/>
        </w:rPr>
        <w:t>w</w:t>
      </w:r>
      <w:r>
        <w:t>]</w:t>
      </w:r>
      <w:r>
        <w:rPr>
          <w:i/>
        </w:rPr>
        <w:t>a-ra-an</w:t>
      </w:r>
      <w:r>
        <w:t xml:space="preserve"> [</w:t>
      </w:r>
      <w:r>
        <w:rPr>
          <w:i/>
        </w:rPr>
        <w:t>nam-m</w:t>
      </w:r>
      <w:r>
        <w:t>]</w:t>
      </w:r>
      <w:r>
        <w:rPr>
          <w:i/>
        </w:rPr>
        <w:t>a</w:t>
      </w:r>
      <w:r>
        <w:t xml:space="preserve"> </w:t>
      </w:r>
      <w:r>
        <w:rPr>
          <w:i/>
        </w:rPr>
        <w:t>uš-ke-ez-zi</w:t>
      </w:r>
      <w:r>
        <w:t xml:space="preserve"> </w:t>
      </w:r>
      <w:r>
        <w:rPr>
          <w:i/>
        </w:rPr>
        <w:t>u-ni-ya-an</w:t>
      </w:r>
      <w:r>
        <w:t xml:space="preserve"> </w:t>
      </w:r>
      <w:r>
        <w:rPr>
          <w:i/>
        </w:rPr>
        <w:t>ḫal-lu-wa-in</w:t>
      </w:r>
      <w:r>
        <w:br/>
      </w:r>
      <w:r>
        <w:rPr>
          <w:i/>
        </w:rPr>
        <w:t>nu-wa</w:t>
      </w:r>
      <w:r>
        <w:t xml:space="preserve"> </w:t>
      </w:r>
      <w:r>
        <w:rPr>
          <w:i/>
        </w:rPr>
        <w:t>ku-</w:t>
      </w:r>
      <w:r>
        <w:t>⌈</w:t>
      </w:r>
      <w:r>
        <w:rPr>
          <w:i/>
        </w:rPr>
        <w:t>iš</w:t>
      </w:r>
      <w:r>
        <w:t xml:space="preserve">⌉ </w:t>
      </w:r>
      <w:r>
        <w:rPr>
          <w:i/>
        </w:rPr>
        <w:t>nam-ma</w:t>
      </w:r>
      <w:r>
        <w:t xml:space="preserve"> [</w:t>
      </w:r>
      <w:r>
        <w:rPr>
          <w:i/>
        </w:rPr>
        <w:t>za-a</w:t>
      </w:r>
      <w:r>
        <w:t>]</w:t>
      </w:r>
      <w:r>
        <w:rPr>
          <w:i/>
        </w:rPr>
        <w:t>ḫ-ḫi-iš-ke-ez-zi</w:t>
      </w:r>
      <w:r>
        <w:br/>
      </w:r>
      <w:r>
        <w:rPr>
          <w:i/>
        </w:rPr>
        <w:t>nu-wa-ra-aš</w:t>
      </w:r>
      <w:r>
        <w:t xml:space="preserve"> </w:t>
      </w:r>
      <w:r>
        <w:rPr>
          <w:i/>
        </w:rPr>
        <w:t>ku-iš</w:t>
      </w:r>
      <w:r>
        <w:t xml:space="preserve"> </w:t>
      </w:r>
      <w:r>
        <w:rPr>
          <w:i/>
        </w:rPr>
        <w:t>nam-ma</w:t>
      </w:r>
      <w:r>
        <w:t xml:space="preserve"> </w:t>
      </w:r>
      <w:r>
        <w:rPr>
          <w:i/>
        </w:rPr>
        <w:t>uš-ke-ez-zi</w:t>
      </w:r>
      <w:r>
        <w:t xml:space="preserve"> [</w:t>
      </w:r>
      <w:r>
        <w:rPr>
          <w:i/>
        </w:rPr>
        <w:t>u-ni</w:t>
      </w:r>
      <w:r>
        <w:t>]</w:t>
      </w:r>
      <w:r>
        <w:rPr>
          <w:i/>
        </w:rPr>
        <w:t>-</w:t>
      </w:r>
      <w:r>
        <w:t>⌈</w:t>
      </w:r>
      <w:r>
        <w:rPr>
          <w:i/>
        </w:rPr>
        <w:t>ya</w:t>
      </w:r>
      <w:r>
        <w:t>⌉</w:t>
      </w:r>
      <w:r>
        <w:rPr>
          <w:i/>
        </w:rPr>
        <w:t>-aš</w:t>
      </w:r>
      <w:r>
        <w:t xml:space="preserve"> </w:t>
      </w:r>
      <w:r>
        <w:rPr>
          <w:i/>
        </w:rPr>
        <w:t>na-aḫ-šar-ad-du-uš</w:t>
      </w:r>
      <w:r>
        <w:br/>
      </w:r>
      <w:r>
        <w:rPr>
          <w:i/>
        </w:rPr>
        <w:t>nu</w:t>
      </w:r>
      <w:r>
        <w:t xml:space="preserve"> d</w:t>
      </w:r>
      <w:r>
        <w:rPr>
          <w:i/>
        </w:rPr>
        <w:t>IŠTAR-iš</w:t>
      </w:r>
      <w:r>
        <w:t xml:space="preserve"> ⌈</w:t>
      </w:r>
      <w:r>
        <w:rPr>
          <w:i/>
        </w:rPr>
        <w:t>A</w:t>
      </w:r>
      <w:r>
        <w:t>⌉</w:t>
      </w:r>
      <w:r>
        <w:rPr>
          <w:i/>
        </w:rPr>
        <w:t>-NA</w:t>
      </w:r>
      <w:r>
        <w:t xml:space="preserve"> d10 [EGI]R</w:t>
      </w:r>
      <w:r>
        <w:rPr>
          <w:i/>
        </w:rPr>
        <w:t>-pa</w:t>
      </w:r>
      <w:r>
        <w:t xml:space="preserve"> </w:t>
      </w:r>
      <w:r>
        <w:rPr>
          <w:i/>
        </w:rPr>
        <w:t>me-</w:t>
      </w:r>
      <w:r>
        <w:t>[</w:t>
      </w:r>
      <w:r>
        <w:rPr>
          <w:i/>
        </w:rPr>
        <w:t>mi</w:t>
      </w:r>
      <w:r>
        <w:t>]</w:t>
      </w:r>
      <w:r>
        <w:rPr>
          <w:i/>
        </w:rPr>
        <w:t>-iš-ke-ez-zi</w:t>
      </w:r>
      <w:r>
        <w:br/>
        <w:t>ŠEŠ</w:t>
      </w:r>
      <w:r>
        <w:rPr>
          <w:i/>
        </w:rPr>
        <w:t>-YA</w:t>
      </w:r>
      <w:r>
        <w:t xml:space="preserve"> </w:t>
      </w:r>
      <w:r>
        <w:rPr>
          <w:i/>
        </w:rPr>
        <w:t>ma-al-wa-za</w:t>
      </w:r>
      <w:r>
        <w:t xml:space="preserve"> ⌈</w:t>
      </w:r>
      <w:r>
        <w:rPr>
          <w:i/>
        </w:rPr>
        <w:t>te</w:t>
      </w:r>
      <w:r>
        <w:t>⌉</w:t>
      </w:r>
      <w:r>
        <w:rPr>
          <w:i/>
        </w:rPr>
        <w:t>-pu-ya</w:t>
      </w:r>
      <w:r>
        <w:t xml:space="preserve"> ⌈</w:t>
      </w:r>
      <w:r>
        <w:rPr>
          <w:i/>
        </w:rPr>
        <w:t>Ú-UL</w:t>
      </w:r>
      <w:r>
        <w:t>⌉ [</w:t>
      </w:r>
      <w:r>
        <w:rPr>
          <w:i/>
        </w:rPr>
        <w:t>ša-a</w:t>
      </w:r>
      <w:r>
        <w:t>]</w:t>
      </w:r>
      <w:r>
        <w:rPr>
          <w:i/>
        </w:rPr>
        <w:t>k-ki</w:t>
      </w:r>
      <w:r>
        <w:br/>
        <w:t>UR.⌈SAG⌉</w:t>
      </w:r>
      <w:r>
        <w:rPr>
          <w:i/>
        </w:rPr>
        <w:t>-tar-ma-aš-ši</w:t>
      </w:r>
      <w:r>
        <w:t xml:space="preserve"> 10</w:t>
      </w:r>
      <w:r>
        <w:rPr>
          <w:i/>
        </w:rPr>
        <w:t>-pa</w:t>
      </w:r>
      <w:r>
        <w:t xml:space="preserve"> </w:t>
      </w:r>
      <w:r>
        <w:rPr>
          <w:i/>
        </w:rPr>
        <w:t>pí-ya-an</w:t>
      </w:r>
      <w:r>
        <w:br/>
        <w:t>[</w:t>
      </w:r>
      <w:r>
        <w:rPr>
          <w:i/>
        </w:rPr>
        <w:t>x</w:t>
      </w:r>
      <w:r>
        <w:t>]</w:t>
      </w:r>
      <w:r>
        <w:rPr>
          <w:i/>
        </w:rPr>
        <w:t>-x</w:t>
      </w:r>
      <w:r>
        <w:t xml:space="preserve">[ </w:t>
      </w:r>
      <w:r>
        <w:rPr>
          <w:i/>
        </w:rPr>
        <w:t>...</w:t>
      </w:r>
      <w:r>
        <w:t xml:space="preserve"> ]</w:t>
      </w:r>
      <w:r>
        <w:rPr>
          <w:i/>
        </w:rPr>
        <w:t>x-</w:t>
      </w:r>
      <w:r>
        <w:t>⌈</w:t>
      </w:r>
      <w:r>
        <w:rPr>
          <w:i/>
        </w:rPr>
        <w:t>a-wa-aš-ma-aš</w:t>
      </w:r>
      <w:r>
        <w:t xml:space="preserve">⌉ </w:t>
      </w:r>
      <w:r>
        <w:rPr>
          <w:i/>
        </w:rPr>
        <w:t>ku-in</w:t>
      </w:r>
      <w:r>
        <w:t xml:space="preserve"> DUMU</w:t>
      </w:r>
      <w:r>
        <w:rPr>
          <w:i/>
        </w:rPr>
        <w:t>-an</w:t>
      </w:r>
      <w:r>
        <w:t xml:space="preserve"> </w:t>
      </w:r>
      <w:r>
        <w:rPr>
          <w:i/>
        </w:rPr>
        <w:t>ḫa-aš-ša-an-zi</w:t>
      </w:r>
      <w:r>
        <w:br/>
        <w:t xml:space="preserve">[ </w:t>
      </w:r>
      <w:r>
        <w:rPr>
          <w:i/>
        </w:rPr>
        <w:t>...</w:t>
      </w:r>
      <w:r>
        <w:t xml:space="preserve"> ]</w:t>
      </w:r>
      <w:r>
        <w:rPr>
          <w:i/>
        </w:rPr>
        <w:t>-a</w:t>
      </w:r>
      <w:r>
        <w:t xml:space="preserve"> </w:t>
      </w:r>
      <w:r>
        <w:rPr>
          <w:i/>
        </w:rPr>
        <w:t>x</w:t>
      </w:r>
      <w:r>
        <w:t xml:space="preserve"> </w:t>
      </w:r>
      <w:r>
        <w:rPr>
          <w:i/>
        </w:rPr>
        <w:t>x</w:t>
      </w:r>
      <w:r>
        <w:t xml:space="preserve">[ </w:t>
      </w:r>
      <w:r>
        <w:rPr>
          <w:i/>
        </w:rPr>
        <w:t>_</w:t>
      </w:r>
      <w:r>
        <w:t>]</w:t>
      </w:r>
      <w:r>
        <w:br/>
        <w:t>⌈</w:t>
      </w:r>
      <w:r>
        <w:rPr>
          <w:i/>
        </w:rPr>
        <w:t>ma-a-al</w:t>
      </w:r>
      <w:r>
        <w:t xml:space="preserve">⌉ </w:t>
      </w:r>
      <w:r>
        <w:rPr>
          <w:i/>
        </w:rPr>
        <w:t>Ú-UL</w:t>
      </w:r>
      <w:r>
        <w:t xml:space="preserve"> </w:t>
      </w:r>
      <w:r>
        <w:rPr>
          <w:i/>
        </w:rPr>
        <w:t>ša-ak-ti</w:t>
      </w:r>
      <w:r>
        <w:br/>
        <w:t xml:space="preserve">[ </w:t>
      </w:r>
      <w:r>
        <w:rPr>
          <w:i/>
        </w:rPr>
        <w:t>...</w:t>
      </w:r>
      <w:r>
        <w:t xml:space="preserve"> ]</w:t>
      </w:r>
      <w:r>
        <w:rPr>
          <w:i/>
        </w:rPr>
        <w:t>x</w:t>
      </w:r>
      <w:r>
        <w:t xml:space="preserve"> </w:t>
      </w:r>
      <w:r>
        <w:rPr>
          <w:i/>
        </w:rPr>
        <w:t>x</w:t>
      </w:r>
      <w:r>
        <w:t xml:space="preserve"> </w:t>
      </w:r>
      <w:r>
        <w:rPr>
          <w:i/>
        </w:rPr>
        <w:t>x-</w:t>
      </w:r>
      <w:r>
        <w:t>⌈</w:t>
      </w:r>
      <w:r>
        <w:rPr>
          <w:i/>
        </w:rPr>
        <w:t>uš</w:t>
      </w:r>
      <w:r>
        <w:t xml:space="preserve">⌉ </w:t>
      </w:r>
      <w:r>
        <w:rPr>
          <w:i/>
        </w:rPr>
        <w:t>I-NA</w:t>
      </w:r>
      <w:r>
        <w:t xml:space="preserve"> ⌈ŠÀ É? dA.A⌉ </w:t>
      </w:r>
      <w:r>
        <w:rPr>
          <w:i/>
        </w:rPr>
        <w:t>e-šu-u-en</w:t>
      </w:r>
      <w:r>
        <w:br/>
        <w:t xml:space="preserve">[ </w:t>
      </w:r>
      <w:r>
        <w:rPr>
          <w:i/>
        </w:rPr>
        <w:t>...</w:t>
      </w:r>
      <w:r>
        <w:t xml:space="preserve"> ]</w:t>
      </w:r>
      <w:r>
        <w:rPr>
          <w:i/>
        </w:rPr>
        <w:t>x</w:t>
      </w:r>
      <w:r>
        <w:t xml:space="preserve"> ⌈LÚ</w:t>
      </w:r>
      <w:r>
        <w:rPr>
          <w:i/>
        </w:rPr>
        <w:t>-iš</w:t>
      </w:r>
      <w:r>
        <w:t xml:space="preserve"> </w:t>
      </w:r>
      <w:r>
        <w:rPr>
          <w:i/>
        </w:rPr>
        <w:t>e-šu-un</w:t>
      </w:r>
      <w:r>
        <w:t>⌉</w:t>
      </w:r>
      <w:r>
        <w:br/>
        <w:t>[</w:t>
      </w:r>
      <w:r>
        <w:rPr>
          <w:i/>
        </w:rPr>
        <w:t>z</w:t>
      </w:r>
      <w:r>
        <w:t>]</w:t>
      </w:r>
      <w:r>
        <w:rPr>
          <w:i/>
        </w:rPr>
        <w:t>i-</w:t>
      </w:r>
      <w:r>
        <w:t>⌈</w:t>
      </w:r>
      <w:r>
        <w:rPr>
          <w:i/>
        </w:rPr>
        <w:t>ik</w:t>
      </w:r>
      <w:r>
        <w:t>⌉</w:t>
      </w:r>
      <w:r>
        <w:rPr>
          <w:i/>
        </w:rPr>
        <w:t>-</w:t>
      </w:r>
      <w:r>
        <w:t>[</w:t>
      </w:r>
      <w:r>
        <w:rPr>
          <w:i/>
        </w:rPr>
        <w:t>m</w:t>
      </w:r>
      <w:r>
        <w:t>]</w:t>
      </w:r>
      <w:r>
        <w:rPr>
          <w:i/>
        </w:rPr>
        <w:t>a-</w:t>
      </w:r>
      <w:r>
        <w:t>⌈</w:t>
      </w:r>
      <w:r>
        <w:rPr>
          <w:i/>
        </w:rPr>
        <w:t>an</w:t>
      </w:r>
      <w:r>
        <w:t>⌉</w:t>
      </w:r>
      <w:r>
        <w:rPr>
          <w:i/>
        </w:rPr>
        <w:t>-wa-za</w:t>
      </w:r>
      <w:r>
        <w:t xml:space="preserve"> [ </w:t>
      </w:r>
      <w:r>
        <w:rPr>
          <w:i/>
        </w:rPr>
        <w:t>...</w:t>
      </w:r>
      <w:r>
        <w:t xml:space="preserve"> ]</w:t>
      </w:r>
      <w:r>
        <w:rPr>
          <w:i/>
        </w:rPr>
        <w:t>x</w:t>
      </w:r>
      <w:r>
        <w:br/>
        <w:t>⌈</w:t>
      </w:r>
      <w:r>
        <w:rPr>
          <w:i/>
        </w:rPr>
        <w:t>nu</w:t>
      </w:r>
      <w:r>
        <w:t xml:space="preserve"> </w:t>
      </w:r>
      <w:r>
        <w:rPr>
          <w:i/>
        </w:rPr>
        <w:t>pa-a-i</w:t>
      </w:r>
      <w:r>
        <w:t>⌉</w:t>
      </w:r>
      <w:r>
        <w:rPr>
          <w:i/>
        </w:rPr>
        <w:t>-mi</w:t>
      </w:r>
      <w:r>
        <w:br/>
        <w:t xml:space="preserve">[ </w:t>
      </w:r>
      <w:r>
        <w:rPr>
          <w:i/>
        </w:rPr>
        <w:t>...</w:t>
      </w:r>
      <w:r>
        <w:t xml:space="preserve"> ]</w:t>
      </w:r>
      <w:r>
        <w:rPr>
          <w:i/>
        </w:rPr>
        <w:t>x</w:t>
      </w:r>
      <w:r>
        <w:t xml:space="preserve">[ </w:t>
      </w:r>
      <w:r>
        <w:rPr>
          <w:i/>
        </w:rPr>
        <w:t>...</w:t>
      </w:r>
      <w:r>
        <w:t xml:space="preserve"> ]</w:t>
      </w:r>
    </w:p>
    <w:p w14:paraId="1E9BC51D" w14:textId="77777777" w:rsidR="004D3993" w:rsidRDefault="00A114E5">
      <w:pPr>
        <w:spacing w:after="120"/>
      </w:pPr>
      <w:r>
        <w:t>The weather god sat on earth.</w:t>
      </w:r>
      <w:r>
        <w:br/>
        <w:t>The tears flow to him like channels [Herv] or.</w:t>
      </w:r>
      <w:r>
        <w:br/>
        <w:t>The weather god, with the eyes [we], speaks the word:</w:t>
      </w:r>
      <w:r>
        <w:br/>
        <w:t>"Who will see him [Noc] H (to) (endure), that argument?</w:t>
      </w:r>
      <w:r>
        <w:br/>
        <w:t>Who will still be [k]?</w:t>
      </w:r>
      <w:r>
        <w:br/>
        <w:t>Who will see them (to) see them (to endure), they are horrified? "</w:t>
      </w:r>
      <w:r>
        <w:br/>
        <w:t>Ištar [an] Two [r] tet the weather god:</w:t>
      </w:r>
      <w:r>
        <w:br/>
        <w:t>"My brother, he doesn't even know a little understanding,</w:t>
      </w:r>
      <w:r>
        <w:br/>
        <w:t>But courage is given to him ten times.</w:t>
      </w:r>
      <w:r>
        <w:br/>
        <w:t>[...] The son you have created</w:t>
      </w:r>
      <w:r>
        <w:br/>
      </w:r>
      <w:r>
        <w:lastRenderedPageBreak/>
        <w:t>[...]</w:t>
      </w:r>
      <w:r>
        <w:br/>
        <w:t>Do you (because) don't know the mind?</w:t>
      </w:r>
      <w:r>
        <w:br/>
        <w:t>[...] We were in the EA house.</w:t>
      </w:r>
      <w:r>
        <w:br/>
        <w:t>[...] I was a man.</w:t>
      </w:r>
      <w:r>
        <w:br/>
        <w:t>[You would [ ... ]</w:t>
      </w:r>
      <w:r>
        <w:br/>
        <w:t>I go.</w:t>
      </w:r>
      <w:r>
        <w:br/>
        <w:t>[...] "</w:t>
      </w:r>
    </w:p>
    <w:p w14:paraId="58E5A21B" w14:textId="77777777" w:rsidR="004D3993" w:rsidRDefault="004D3993">
      <w:pPr>
        <w:spacing w:after="120"/>
      </w:pPr>
    </w:p>
    <w:p w14:paraId="7C88C4F7" w14:textId="77777777" w:rsidR="004D3993" w:rsidRDefault="00A114E5">
      <w:pPr>
        <w:spacing w:after="120"/>
      </w:pPr>
      <w:r>
        <w:t>nu=za UR.[S]AG-iš kwit ēš-[ ... ] "Because the hero [...]"</w:t>
      </w:r>
    </w:p>
    <w:p w14:paraId="25F92BCC" w14:textId="77777777" w:rsidR="004D3993" w:rsidRDefault="004D3993">
      <w:pPr>
        <w:spacing w:after="120"/>
      </w:pPr>
    </w:p>
    <w:p w14:paraId="6311F285" w14:textId="77777777" w:rsidR="004D3993" w:rsidRDefault="00A114E5">
      <w:pPr>
        <w:spacing w:after="120"/>
      </w:pPr>
      <w:r>
        <w:t>345.I.3.1 - Das Lied von Ullikummi: Hethitische Version – Dritte Tafel</w:t>
      </w:r>
    </w:p>
    <w:p w14:paraId="4291C81C" w14:textId="77777777" w:rsidR="004D3993" w:rsidRDefault="00A114E5">
      <w:pPr>
        <w:spacing w:after="120"/>
      </w:pPr>
      <w:r>
        <w:t xml:space="preserve">KBo 26.65+ Rs. iv 41'-42' </w:t>
      </w:r>
    </w:p>
    <w:p w14:paraId="6DB6B44F" w14:textId="77777777" w:rsidR="004D3993" w:rsidRDefault="00A114E5">
      <w:pPr>
        <w:spacing w:after="120"/>
      </w:pPr>
      <w:r>
        <w:t xml:space="preserve">[N]A4 </w:t>
      </w:r>
      <w:r>
        <w:rPr>
          <w:i/>
        </w:rPr>
        <w:t>ku-un-ku-nu-zi-i</w:t>
      </w:r>
      <w:r>
        <w:t>[</w:t>
      </w:r>
      <w:r>
        <w:rPr>
          <w:i/>
        </w:rPr>
        <w:t>š</w:t>
      </w:r>
      <w:r>
        <w:t xml:space="preserve"> </w:t>
      </w:r>
      <w:r>
        <w:rPr>
          <w:i/>
        </w:rPr>
        <w:t>...</w:t>
      </w:r>
      <w:r>
        <w:t xml:space="preserve"> </w:t>
      </w:r>
      <w:r>
        <w:rPr>
          <w:i/>
        </w:rPr>
        <w:t>me-mi</w:t>
      </w:r>
      <w:r>
        <w:t>]</w:t>
      </w:r>
      <w:r>
        <w:rPr>
          <w:i/>
        </w:rPr>
        <w:t>-</w:t>
      </w:r>
      <w:r>
        <w:t>⌈</w:t>
      </w:r>
      <w:r>
        <w:rPr>
          <w:i/>
        </w:rPr>
        <w:t>iš</w:t>
      </w:r>
      <w:r>
        <w:t>⌉</w:t>
      </w:r>
      <w:r>
        <w:rPr>
          <w:i/>
        </w:rPr>
        <w:t>-ki-u-an</w:t>
      </w:r>
      <w:r>
        <w:t xml:space="preserve"> </w:t>
      </w:r>
      <w:r>
        <w:rPr>
          <w:i/>
        </w:rPr>
        <w:t>da-a-iš</w:t>
      </w:r>
      <w:r>
        <w:br/>
      </w:r>
      <w:r>
        <w:rPr>
          <w:i/>
        </w:rPr>
        <w:t>ka-ru-wa-mu</w:t>
      </w:r>
      <w:r>
        <w:t xml:space="preserve"> </w:t>
      </w:r>
      <w:r>
        <w:rPr>
          <w:i/>
        </w:rPr>
        <w:t>ku-it</w:t>
      </w:r>
      <w:r>
        <w:t xml:space="preserve"> </w:t>
      </w:r>
      <w:r>
        <w:rPr>
          <w:i/>
        </w:rPr>
        <w:t>ḫar-ni-ik-t</w:t>
      </w:r>
      <w:r>
        <w:t>[</w:t>
      </w:r>
      <w:r>
        <w:rPr>
          <w:i/>
        </w:rPr>
        <w:t>a</w:t>
      </w:r>
      <w:r>
        <w:t>]</w:t>
      </w:r>
      <w:r>
        <w:br/>
        <w:t xml:space="preserve">[ </w:t>
      </w:r>
      <w:r>
        <w:rPr>
          <w:i/>
        </w:rPr>
        <w:t>...</w:t>
      </w:r>
      <w:r>
        <w:t xml:space="preserve"> </w:t>
      </w:r>
      <w:r>
        <w:rPr>
          <w:i/>
        </w:rPr>
        <w:t>ku</w:t>
      </w:r>
      <w:r>
        <w:t>?</w:t>
      </w:r>
      <w:r>
        <w:rPr>
          <w:i/>
        </w:rPr>
        <w:t>-i</w:t>
      </w:r>
      <w:r>
        <w:t>]</w:t>
      </w:r>
      <w:r>
        <w:rPr>
          <w:i/>
        </w:rPr>
        <w:t>t-</w:t>
      </w:r>
      <w:r>
        <w:t>⌈</w:t>
      </w:r>
      <w:r>
        <w:rPr>
          <w:i/>
        </w:rPr>
        <w:t>ki</w:t>
      </w:r>
      <w:r>
        <w:t xml:space="preserve">⌉ </w:t>
      </w:r>
      <w:r>
        <w:rPr>
          <w:i/>
        </w:rPr>
        <w:t>da-a-i</w:t>
      </w:r>
      <w:r>
        <w:br/>
      </w:r>
      <w:r>
        <w:rPr>
          <w:i/>
        </w:rPr>
        <w:t>nu-wa-aš-ši-kán</w:t>
      </w:r>
      <w:r>
        <w:t xml:space="preserve"> </w:t>
      </w:r>
      <w:r>
        <w:rPr>
          <w:i/>
        </w:rPr>
        <w:t>ku-it</w:t>
      </w:r>
      <w:r>
        <w:t xml:space="preserve"> </w:t>
      </w:r>
      <w:r>
        <w:rPr>
          <w:i/>
        </w:rPr>
        <w:t>ŠUM-an</w:t>
      </w:r>
      <w:r>
        <w:t xml:space="preserve"> </w:t>
      </w:r>
      <w:r>
        <w:rPr>
          <w:i/>
        </w:rPr>
        <w:t>te-eḫ-ḫi</w:t>
      </w:r>
      <w:r>
        <w:br/>
      </w:r>
      <w:r>
        <w:rPr>
          <w:i/>
        </w:rPr>
        <w:t>pa-a-an-du</w:t>
      </w:r>
      <w:r>
        <w:t xml:space="preserve"> [ </w:t>
      </w:r>
      <w:r>
        <w:rPr>
          <w:i/>
        </w:rPr>
        <w:t>...</w:t>
      </w:r>
      <w:r>
        <w:t xml:space="preserve"> ] NA4⌈ŠU⌉.U</w:t>
      </w:r>
      <w:r>
        <w:rPr>
          <w:i/>
        </w:rPr>
        <w:t>-zi-</w:t>
      </w:r>
      <w:r>
        <w:t>[</w:t>
      </w:r>
      <w:r>
        <w:rPr>
          <w:i/>
        </w:rPr>
        <w:t>i</w:t>
      </w:r>
      <w:r>
        <w:t>]</w:t>
      </w:r>
      <w:r>
        <w:rPr>
          <w:i/>
        </w:rPr>
        <w:t>n</w:t>
      </w:r>
      <w:r>
        <w:t xml:space="preserve"> </w:t>
      </w:r>
      <w:r>
        <w:rPr>
          <w:i/>
        </w:rPr>
        <w:t>ḫal-ze-eš-ša-an-d</w:t>
      </w:r>
      <w:r>
        <w:t>[</w:t>
      </w:r>
      <w:r>
        <w:rPr>
          <w:i/>
        </w:rPr>
        <w:t>u</w:t>
      </w:r>
      <w:r>
        <w:t>]</w:t>
      </w:r>
      <w:r>
        <w:br/>
        <w:t xml:space="preserve">[ </w:t>
      </w:r>
      <w:r>
        <w:rPr>
          <w:i/>
        </w:rPr>
        <w:t>...</w:t>
      </w:r>
      <w:r>
        <w:t xml:space="preserve"> </w:t>
      </w:r>
      <w:r>
        <w:rPr>
          <w:i/>
        </w:rPr>
        <w:t>ḫal</w:t>
      </w:r>
      <w:r>
        <w:t>]</w:t>
      </w:r>
      <w:r>
        <w:rPr>
          <w:i/>
        </w:rPr>
        <w:t>-</w:t>
      </w:r>
      <w:r>
        <w:t>⌈</w:t>
      </w:r>
      <w:r>
        <w:rPr>
          <w:i/>
        </w:rPr>
        <w:t>ze</w:t>
      </w:r>
      <w:r>
        <w:t>⌉</w:t>
      </w:r>
      <w:r>
        <w:rPr>
          <w:i/>
        </w:rPr>
        <w:t>-eš-ša-</w:t>
      </w:r>
      <w:r>
        <w:t>⌈</w:t>
      </w:r>
      <w:r>
        <w:rPr>
          <w:i/>
        </w:rPr>
        <w:t>an</w:t>
      </w:r>
      <w:r>
        <w:t>⌉</w:t>
      </w:r>
      <w:r>
        <w:rPr>
          <w:i/>
        </w:rPr>
        <w:t>-du</w:t>
      </w:r>
      <w:r>
        <w:br/>
      </w:r>
      <w:r>
        <w:rPr>
          <w:i/>
        </w:rPr>
        <w:t>nu-za-kán</w:t>
      </w:r>
      <w:r>
        <w:t xml:space="preserve"> </w:t>
      </w:r>
      <w:r>
        <w:rPr>
          <w:i/>
        </w:rPr>
        <w:t>I-NA</w:t>
      </w:r>
      <w:r>
        <w:t xml:space="preserve"> </w:t>
      </w:r>
      <w:r>
        <w:rPr>
          <w:i/>
        </w:rPr>
        <w:t>x</w:t>
      </w:r>
      <w:r>
        <w:t xml:space="preserve">[ </w:t>
      </w:r>
      <w:r>
        <w:rPr>
          <w:i/>
        </w:rPr>
        <w:t>...</w:t>
      </w:r>
      <w:r>
        <w:t xml:space="preserve"> ]</w:t>
      </w:r>
      <w:r>
        <w:rPr>
          <w:i/>
        </w:rPr>
        <w:t>x</w:t>
      </w:r>
      <w:r>
        <w:br/>
      </w:r>
      <w:r>
        <w:rPr>
          <w:i/>
        </w:rPr>
        <w:t>nu-za</w:t>
      </w:r>
      <w:r>
        <w:t xml:space="preserve"> UR.[S]AG</w:t>
      </w:r>
      <w:r>
        <w:rPr>
          <w:i/>
        </w:rPr>
        <w:t>-iš</w:t>
      </w:r>
      <w:r>
        <w:t xml:space="preserve"> </w:t>
      </w:r>
      <w:r>
        <w:rPr>
          <w:i/>
        </w:rPr>
        <w:t>ku-it</w:t>
      </w:r>
      <w:r>
        <w:t xml:space="preserve"> </w:t>
      </w:r>
      <w:r>
        <w:rPr>
          <w:i/>
        </w:rPr>
        <w:t>e-eš-x</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x</w:t>
      </w:r>
      <w:r>
        <w:t xml:space="preserve">[ </w:t>
      </w:r>
      <w:r>
        <w:rPr>
          <w:i/>
        </w:rPr>
        <w:t>_</w:t>
      </w:r>
      <w:r>
        <w:t xml:space="preserve"> (</w:t>
      </w:r>
      <w:r>
        <w:rPr>
          <w:i/>
        </w:rPr>
        <w:t>_</w:t>
      </w:r>
      <w:r>
        <w:t>) ]</w:t>
      </w:r>
      <w:r>
        <w:rPr>
          <w:i/>
        </w:rPr>
        <w:t>x-ti-iš-ša</w:t>
      </w:r>
      <w:r>
        <w:br/>
      </w:r>
      <w:r>
        <w:rPr>
          <w:i/>
        </w:rPr>
        <w:t>nu-ut-ták-kán</w:t>
      </w:r>
      <w:r>
        <w:t xml:space="preserve">[ </w:t>
      </w:r>
      <w:r>
        <w:rPr>
          <w:i/>
        </w:rPr>
        <w:t>...</w:t>
      </w:r>
      <w:r>
        <w:t xml:space="preserve"> </w:t>
      </w:r>
      <w:r>
        <w:rPr>
          <w:i/>
        </w:rPr>
        <w:t>-z</w:t>
      </w:r>
      <w:r>
        <w:t>]</w:t>
      </w:r>
      <w:r>
        <w:rPr>
          <w:i/>
        </w:rPr>
        <w:t>i-in</w:t>
      </w:r>
      <w:r>
        <w:br/>
        <w:t>[</w:t>
      </w:r>
      <w:r>
        <w:rPr>
          <w:i/>
        </w:rPr>
        <w:t>nu-u</w:t>
      </w:r>
      <w:r>
        <w:t>]</w:t>
      </w:r>
      <w:r>
        <w:rPr>
          <w:i/>
        </w:rPr>
        <w:t>š-ma-aš</w:t>
      </w:r>
      <w:r>
        <w:t xml:space="preserve"> </w:t>
      </w:r>
      <w:r>
        <w:rPr>
          <w:i/>
        </w:rPr>
        <w:t>x</w:t>
      </w:r>
      <w:r>
        <w:t xml:space="preserve">[ </w:t>
      </w:r>
      <w:r>
        <w:rPr>
          <w:i/>
        </w:rPr>
        <w:t>...</w:t>
      </w:r>
      <w:r>
        <w:t xml:space="preserve"> ][ </w:t>
      </w:r>
      <w:r>
        <w:rPr>
          <w:i/>
        </w:rPr>
        <w:t>...</w:t>
      </w:r>
      <w:r>
        <w:t xml:space="preserve"> ]</w:t>
      </w:r>
      <w:r>
        <w:rPr>
          <w:i/>
        </w:rPr>
        <w:t>x-an</w:t>
      </w:r>
      <w:r>
        <w:t xml:space="preserve"> ⌈</w:t>
      </w:r>
      <w:r>
        <w:rPr>
          <w:i/>
        </w:rPr>
        <w:t>šar</w:t>
      </w:r>
      <w:r>
        <w:t>⌉</w:t>
      </w:r>
      <w:r>
        <w:rPr>
          <w:i/>
        </w:rPr>
        <w:t>-</w:t>
      </w:r>
      <w:r>
        <w:t xml:space="preserve">[ </w:t>
      </w:r>
      <w:r>
        <w:rPr>
          <w:i/>
        </w:rPr>
        <w:t>...</w:t>
      </w:r>
      <w:r>
        <w:t xml:space="preserve"> ] </w:t>
      </w:r>
      <w:r>
        <w:rPr>
          <w:i/>
        </w:rPr>
        <w:t>===</w:t>
      </w:r>
    </w:p>
    <w:p w14:paraId="1530283F" w14:textId="77777777" w:rsidR="004D3993" w:rsidRDefault="00A114E5">
      <w:pPr>
        <w:spacing w:after="120"/>
      </w:pPr>
      <w:r>
        <w:t>The diorite began to replace the weather god:</w:t>
      </w:r>
      <w:r>
        <w:br/>
        <w:t>"What he used to destroy me,</w:t>
      </w:r>
      <w:r>
        <w:br/>
        <w:t>[... he takes.</w:t>
      </w:r>
      <w:r>
        <w:br/>
        <w:t>Because I give him the name</w:t>
      </w:r>
      <w:r>
        <w:br/>
        <w:t>Should they go (and) [...] call the dior [i] t.</w:t>
      </w:r>
      <w:r>
        <w:br/>
        <w:t>You should go (and) ... ru]!</w:t>
      </w:r>
      <w:r>
        <w:br/>
        <w:t>In [...]</w:t>
      </w:r>
      <w:r>
        <w:br/>
        <w:t>Because the hero [...]</w:t>
      </w:r>
      <w:r>
        <w:br/>
        <w:t>[ ... ] and [ ... ]</w:t>
      </w:r>
      <w:r>
        <w:br/>
        <w:t>You (you [...]</w:t>
      </w:r>
      <w:r>
        <w:br/>
        <w:t>Them [...] the [...] "</w:t>
      </w:r>
    </w:p>
    <w:p w14:paraId="7384C1F0" w14:textId="77777777" w:rsidR="004D3993" w:rsidRDefault="004D3993">
      <w:pPr>
        <w:spacing w:after="120"/>
      </w:pPr>
    </w:p>
    <w:p w14:paraId="47111836" w14:textId="77777777" w:rsidR="004D3993" w:rsidRDefault="00A114E5">
      <w:pPr>
        <w:spacing w:after="120"/>
      </w:pPr>
      <w:r>
        <w:t>ŠA [ ... ] UR.SAG-tar GALGA-tarr=a ḫarmi "I have the […] heroism and intelligence"</w:t>
      </w:r>
    </w:p>
    <w:p w14:paraId="75DAAB8D" w14:textId="77777777" w:rsidR="004D3993" w:rsidRDefault="004D3993">
      <w:pPr>
        <w:spacing w:after="120"/>
      </w:pPr>
    </w:p>
    <w:p w14:paraId="60F43B8E" w14:textId="77777777" w:rsidR="004D3993" w:rsidRDefault="00A114E5">
      <w:pPr>
        <w:spacing w:after="120"/>
      </w:pPr>
      <w:r>
        <w:lastRenderedPageBreak/>
        <w:t>346.2 – Mythos von Kumarbi – Ein Fragment</w:t>
      </w:r>
    </w:p>
    <w:p w14:paraId="149D8FD4" w14:textId="77777777" w:rsidR="004D3993" w:rsidRDefault="00A114E5">
      <w:pPr>
        <w:spacing w:after="120"/>
      </w:pPr>
      <w:r>
        <w:t>KUB 33.105 Vs. i 12'-13'</w:t>
      </w:r>
    </w:p>
    <w:p w14:paraId="7BA3784D" w14:textId="77777777" w:rsidR="004D3993" w:rsidRDefault="00A114E5">
      <w:pPr>
        <w:spacing w:after="120"/>
      </w:pPr>
      <w:r>
        <w:rPr>
          <w:i/>
        </w:rPr>
        <w:t>pí-i-e-er-ma-mu</w:t>
      </w:r>
      <w:r>
        <w:t xml:space="preserve"> </w:t>
      </w:r>
      <w:r>
        <w:rPr>
          <w:i/>
        </w:rPr>
        <w:t>ŠA</w:t>
      </w:r>
      <w:r>
        <w:t xml:space="preserve"> d</w:t>
      </w:r>
      <w:r>
        <w:rPr>
          <w:i/>
        </w:rPr>
        <w:t>NA-RA</w:t>
      </w:r>
      <w:r>
        <w:t xml:space="preserve"> </w:t>
      </w:r>
      <w:r>
        <w:rPr>
          <w:i/>
        </w:rPr>
        <w:t>ḫa-</w:t>
      </w:r>
      <w:r>
        <w:t>[</w:t>
      </w:r>
      <w:r>
        <w:rPr>
          <w:i/>
        </w:rPr>
        <w:t>at</w:t>
      </w:r>
      <w:r>
        <w:t>]</w:t>
      </w:r>
      <w:r>
        <w:rPr>
          <w:i/>
        </w:rPr>
        <w:t>-</w:t>
      </w:r>
      <w:r>
        <w:t>⌈</w:t>
      </w:r>
      <w:r>
        <w:rPr>
          <w:i/>
        </w:rPr>
        <w:t>ta-a</w:t>
      </w:r>
      <w:r>
        <w:t>⌉</w:t>
      </w:r>
      <w:r>
        <w:rPr>
          <w:i/>
        </w:rPr>
        <w:t>-</w:t>
      </w:r>
      <w:r>
        <w:t>[</w:t>
      </w:r>
      <w:r>
        <w:rPr>
          <w:i/>
        </w:rPr>
        <w:t>tar</w:t>
      </w:r>
      <w:r>
        <w:t>]</w:t>
      </w:r>
      <w:r>
        <w:br/>
        <w:t xml:space="preserve">[ </w:t>
      </w:r>
      <w:r>
        <w:rPr>
          <w:i/>
        </w:rPr>
        <w:t>...</w:t>
      </w:r>
      <w:r>
        <w:t xml:space="preserve"> ] </w:t>
      </w:r>
      <w:r>
        <w:rPr>
          <w:i/>
        </w:rPr>
        <w:t>ḫa-at-ta-a-tar</w:t>
      </w:r>
      <w:r>
        <w:t xml:space="preserve"> </w:t>
      </w:r>
      <w:r>
        <w:rPr>
          <w:i/>
        </w:rPr>
        <w:t>pí-i-e-er</w:t>
      </w:r>
      <w:r>
        <w:br/>
      </w:r>
      <w:r>
        <w:rPr>
          <w:i/>
        </w:rPr>
        <w:t>ḫar-mi-ma-at</w:t>
      </w:r>
      <w:r>
        <w:t xml:space="preserve"> [ </w:t>
      </w:r>
      <w:r>
        <w:rPr>
          <w:i/>
        </w:rPr>
        <w:t>...</w:t>
      </w:r>
      <w:r>
        <w:t xml:space="preserve"> ] GALGA</w:t>
      </w:r>
      <w:r>
        <w:rPr>
          <w:i/>
        </w:rPr>
        <w:t>-tar-ra</w:t>
      </w:r>
      <w:r>
        <w:br/>
      </w:r>
      <w:r>
        <w:rPr>
          <w:i/>
        </w:rPr>
        <w:t>ŠA</w:t>
      </w:r>
      <w:r>
        <w:t xml:space="preserve"> d</w:t>
      </w:r>
      <w:r>
        <w:rPr>
          <w:i/>
        </w:rPr>
        <w:t>A-NU</w:t>
      </w:r>
      <w:r>
        <w:t xml:space="preserve"> LÚ</w:t>
      </w:r>
      <w:r>
        <w:rPr>
          <w:i/>
        </w:rPr>
        <w:t>-tar</w:t>
      </w:r>
      <w:r>
        <w:t xml:space="preserve"> </w:t>
      </w:r>
      <w:r>
        <w:rPr>
          <w:i/>
        </w:rPr>
        <w:t>ḫar-mi</w:t>
      </w:r>
      <w:r>
        <w:br/>
      </w:r>
      <w:r>
        <w:rPr>
          <w:i/>
        </w:rPr>
        <w:t>ŠA</w:t>
      </w:r>
      <w:r>
        <w:t xml:space="preserve"> [ </w:t>
      </w:r>
      <w:r>
        <w:rPr>
          <w:i/>
        </w:rPr>
        <w:t>...</w:t>
      </w:r>
      <w:r>
        <w:t xml:space="preserve"> ] ⌈UR.SAG⌉</w:t>
      </w:r>
      <w:r>
        <w:rPr>
          <w:i/>
        </w:rPr>
        <w:t>-tar</w:t>
      </w:r>
      <w:r>
        <w:t xml:space="preserve"> GALGA</w:t>
      </w:r>
      <w:r>
        <w:rPr>
          <w:i/>
        </w:rPr>
        <w:t>-tar-ra</w:t>
      </w:r>
      <w:r>
        <w:t xml:space="preserve"> </w:t>
      </w:r>
      <w:r>
        <w:rPr>
          <w:i/>
        </w:rPr>
        <w:t>ḫar-mi</w:t>
      </w:r>
      <w:r>
        <w:t xml:space="preserve"> </w:t>
      </w:r>
      <w:r>
        <w:rPr>
          <w:i/>
        </w:rPr>
        <w:t>¬¬¬</w:t>
      </w:r>
    </w:p>
    <w:p w14:paraId="494B1C55" w14:textId="77777777" w:rsidR="004D3993" w:rsidRDefault="00A114E5">
      <w:pPr>
        <w:spacing w:after="120"/>
      </w:pPr>
      <w:r>
        <w:t>But they gave me Naras ve [r] st [and].</w:t>
      </w:r>
      <w:r>
        <w:br/>
        <w:t>[...] gave [...] mind.</w:t>
      </w:r>
      <w:r>
        <w:br/>
        <w:t>But I have it, [...] and understood.</w:t>
      </w:r>
      <w:r>
        <w:br/>
        <w:t>I have masculinity.</w:t>
      </w:r>
      <w:r>
        <w:br/>
        <w:t>I have heroicness and mind.</w:t>
      </w:r>
    </w:p>
    <w:p w14:paraId="618AB42E" w14:textId="77777777" w:rsidR="004D3993" w:rsidRDefault="004D3993">
      <w:pPr>
        <w:spacing w:after="120"/>
      </w:pPr>
    </w:p>
    <w:p w14:paraId="212F379B" w14:textId="77777777" w:rsidR="004D3993" w:rsidRDefault="00A114E5">
      <w:pPr>
        <w:spacing w:after="120"/>
      </w:pPr>
      <w:r>
        <w:t>mān=wa=za addaš DUMU-an UR.SAG-i[n ... ] "When the father sees the son, the hero, ..."</w:t>
      </w:r>
    </w:p>
    <w:p w14:paraId="2B75088E" w14:textId="77777777" w:rsidR="004D3993" w:rsidRDefault="004D3993">
      <w:pPr>
        <w:spacing w:after="120"/>
      </w:pPr>
    </w:p>
    <w:p w14:paraId="43D601DB" w14:textId="77777777" w:rsidR="004D3993" w:rsidRDefault="00A114E5">
      <w:pPr>
        <w:spacing w:after="120"/>
      </w:pPr>
      <w:r>
        <w:t>346.21 – Mythos von Kumarbi: ein Fragment</w:t>
      </w:r>
    </w:p>
    <w:p w14:paraId="04121956" w14:textId="77777777" w:rsidR="004D3993" w:rsidRDefault="00A114E5">
      <w:pPr>
        <w:spacing w:after="120"/>
      </w:pPr>
      <w:r>
        <w:t>KBo 22.84 6'</w:t>
      </w:r>
    </w:p>
    <w:p w14:paraId="4562A580" w14:textId="77777777" w:rsidR="004D3993" w:rsidRDefault="00A114E5">
      <w:pPr>
        <w:spacing w:after="120"/>
      </w:pPr>
      <w:r>
        <w:t>[</w:t>
      </w:r>
      <w:r>
        <w:rPr>
          <w:i/>
        </w:rPr>
        <w:t>_   _   _</w:t>
      </w:r>
      <w:r>
        <w:t xml:space="preserve"> d]</w:t>
      </w:r>
      <w:r>
        <w:rPr>
          <w:i/>
        </w:rPr>
        <w:t>ku-mar-bi-iš</w:t>
      </w:r>
      <w:r>
        <w:t xml:space="preserve"> </w:t>
      </w:r>
      <w:r>
        <w:rPr>
          <w:i/>
        </w:rPr>
        <w:t>x</w:t>
      </w:r>
      <w:r>
        <w:t xml:space="preserve">[ </w:t>
      </w:r>
      <w:r>
        <w:rPr>
          <w:i/>
        </w:rPr>
        <w:t>...</w:t>
      </w:r>
      <w:r>
        <w:t xml:space="preserve"> ]</w:t>
      </w:r>
      <w:r>
        <w:br/>
        <w:t>[</w:t>
      </w:r>
      <w:r>
        <w:rPr>
          <w:i/>
        </w:rPr>
        <w:t>_   _</w:t>
      </w:r>
      <w:r>
        <w:t xml:space="preserve"> (</w:t>
      </w:r>
      <w:r>
        <w:rPr>
          <w:i/>
        </w:rPr>
        <w:t>_</w:t>
      </w:r>
      <w:r>
        <w:t>) ]</w:t>
      </w:r>
      <w:r>
        <w:rPr>
          <w:i/>
        </w:rPr>
        <w:t>x-az</w:t>
      </w:r>
      <w:r>
        <w:t xml:space="preserve"> </w:t>
      </w:r>
      <w:r>
        <w:rPr>
          <w:i/>
        </w:rPr>
        <w:t>ša-ra-a</w:t>
      </w:r>
      <w:r>
        <w:t xml:space="preserve"> </w:t>
      </w:r>
      <w:r>
        <w:rPr>
          <w:i/>
        </w:rPr>
        <w:t>ti-</w:t>
      </w:r>
      <w:r>
        <w:t>⌈</w:t>
      </w:r>
      <w:r>
        <w:rPr>
          <w:i/>
        </w:rPr>
        <w:t>ya-at</w:t>
      </w:r>
      <w:r>
        <w:t>⌉</w:t>
      </w:r>
      <w:r>
        <w:br/>
        <w:t xml:space="preserve">[ </w:t>
      </w:r>
      <w:r>
        <w:rPr>
          <w:i/>
        </w:rPr>
        <w:t>...</w:t>
      </w:r>
      <w:r>
        <w:t xml:space="preserve"> ] </w:t>
      </w:r>
      <w:r>
        <w:rPr>
          <w:i/>
        </w:rPr>
        <w:t>pí-</w:t>
      </w:r>
      <w:r>
        <w:t>⌈</w:t>
      </w:r>
      <w:r>
        <w:rPr>
          <w:i/>
        </w:rPr>
        <w:t>ip</w:t>
      </w:r>
      <w:r>
        <w:t>⌉</w:t>
      </w:r>
      <w:r>
        <w:rPr>
          <w:i/>
        </w:rPr>
        <w:t>-pé-eš-ke-ez-zi</w:t>
      </w:r>
      <w:r>
        <w:br/>
      </w:r>
      <w:r>
        <w:rPr>
          <w:i/>
        </w:rPr>
        <w:t>nu-za</w:t>
      </w:r>
      <w:r>
        <w:t xml:space="preserve"> </w:t>
      </w:r>
      <w:r>
        <w:rPr>
          <w:i/>
        </w:rPr>
        <w:t>PA-NI</w:t>
      </w:r>
      <w:r>
        <w:t xml:space="preserve"> ZI</w:t>
      </w:r>
      <w:r>
        <w:rPr>
          <w:i/>
        </w:rPr>
        <w:t>-Š</w:t>
      </w:r>
      <w:r>
        <w:t>[</w:t>
      </w:r>
      <w:r>
        <w:rPr>
          <w:i/>
        </w:rPr>
        <w:t>U</w:t>
      </w:r>
      <w:r>
        <w:t xml:space="preserve"> </w:t>
      </w:r>
      <w:r>
        <w:rPr>
          <w:i/>
        </w:rPr>
        <w:t>...</w:t>
      </w:r>
      <w:r>
        <w:t xml:space="preserve"> ]</w:t>
      </w:r>
      <w:r>
        <w:br/>
      </w:r>
      <w:r>
        <w:rPr>
          <w:i/>
        </w:rPr>
        <w:t>ka-ru-ú-i-li-uš-wa</w:t>
      </w:r>
      <w:r>
        <w:t xml:space="preserve"> </w:t>
      </w:r>
      <w:r>
        <w:rPr>
          <w:i/>
        </w:rPr>
        <w:t>ku-it</w:t>
      </w:r>
      <w:r>
        <w:t xml:space="preserve"> </w:t>
      </w:r>
      <w:r>
        <w:rPr>
          <w:i/>
        </w:rPr>
        <w:t>me-mi-i</w:t>
      </w:r>
      <w:r>
        <w:t>[</w:t>
      </w:r>
      <w:r>
        <w:rPr>
          <w:i/>
        </w:rPr>
        <w:t>š-</w:t>
      </w:r>
      <w:r>
        <w:t xml:space="preserve"> </w:t>
      </w:r>
      <w:r>
        <w:rPr>
          <w:i/>
        </w:rPr>
        <w:t>...</w:t>
      </w:r>
      <w:r>
        <w:t xml:space="preserve"> ]</w:t>
      </w:r>
      <w:r>
        <w:br/>
      </w:r>
      <w:r>
        <w:rPr>
          <w:i/>
        </w:rPr>
        <w:t>ma-a-an-wa-za</w:t>
      </w:r>
      <w:r>
        <w:t xml:space="preserve"> </w:t>
      </w:r>
      <w:r>
        <w:rPr>
          <w:i/>
        </w:rPr>
        <w:t>ad-da-aš</w:t>
      </w:r>
      <w:r>
        <w:t xml:space="preserve"> DUMU</w:t>
      </w:r>
      <w:r>
        <w:rPr>
          <w:i/>
        </w:rPr>
        <w:t>-an</w:t>
      </w:r>
      <w:r>
        <w:t xml:space="preserve"> UR.SAG</w:t>
      </w:r>
      <w:r>
        <w:rPr>
          <w:i/>
        </w:rPr>
        <w:t>-i</w:t>
      </w:r>
      <w:r>
        <w:t>[</w:t>
      </w:r>
      <w:r>
        <w:rPr>
          <w:i/>
        </w:rPr>
        <w:t>n</w:t>
      </w:r>
      <w:r>
        <w:t xml:space="preserve"> </w:t>
      </w:r>
      <w:r>
        <w:rPr>
          <w:i/>
        </w:rPr>
        <w:t>...</w:t>
      </w:r>
      <w:r>
        <w:t xml:space="preserve"> ]</w:t>
      </w:r>
      <w:r>
        <w:br/>
      </w:r>
      <w:r>
        <w:rPr>
          <w:i/>
        </w:rPr>
        <w:t>nu-wa-ra-aš</w:t>
      </w:r>
      <w:r>
        <w:t xml:space="preserve"> </w:t>
      </w:r>
      <w:r>
        <w:rPr>
          <w:i/>
        </w:rPr>
        <w:t>A-NA</w:t>
      </w:r>
      <w:r>
        <w:t xml:space="preserve"> </w:t>
      </w:r>
      <w:r>
        <w:rPr>
          <w:i/>
        </w:rPr>
        <w:t>LI-IM</w:t>
      </w:r>
      <w:r>
        <w:t xml:space="preserve"> KARAŠ </w:t>
      </w:r>
      <w:r>
        <w:rPr>
          <w:i/>
        </w:rPr>
        <w:t>ḫa-</w:t>
      </w:r>
      <w:r>
        <w:t xml:space="preserve">[ </w:t>
      </w:r>
      <w:r>
        <w:rPr>
          <w:i/>
        </w:rPr>
        <w:t>...</w:t>
      </w:r>
      <w:r>
        <w:t xml:space="preserve"> ] </w:t>
      </w:r>
      <w:r>
        <w:rPr>
          <w:i/>
        </w:rPr>
        <w:t>e-eš-du</w:t>
      </w:r>
      <w:r>
        <w:br/>
      </w:r>
      <w:r>
        <w:rPr>
          <w:i/>
        </w:rPr>
        <w:t>ma-</w:t>
      </w:r>
      <w:r>
        <w:t>⌈</w:t>
      </w:r>
      <w:r>
        <w:rPr>
          <w:i/>
        </w:rPr>
        <w:t>a</w:t>
      </w:r>
      <w:r>
        <w:t>⌉</w:t>
      </w:r>
      <w:r>
        <w:rPr>
          <w:i/>
        </w:rPr>
        <w:t>-an</w:t>
      </w:r>
      <w:r>
        <w:t xml:space="preserve"> </w:t>
      </w:r>
      <w:r>
        <w:rPr>
          <w:i/>
        </w:rPr>
        <w:t>ša-</w:t>
      </w:r>
      <w:r>
        <w:t>⌈</w:t>
      </w:r>
      <w:r>
        <w:rPr>
          <w:i/>
        </w:rPr>
        <w:t>aš</w:t>
      </w:r>
      <w:r>
        <w:t>⌉</w:t>
      </w:r>
      <w:r>
        <w:rPr>
          <w:i/>
        </w:rPr>
        <w:t>-za</w:t>
      </w:r>
      <w:r>
        <w:t xml:space="preserve"> UR.MAḪ </w:t>
      </w:r>
      <w:r>
        <w:rPr>
          <w:i/>
        </w:rPr>
        <w:t>ḫu-x</w:t>
      </w:r>
      <w:r>
        <w:t xml:space="preserve">[ </w:t>
      </w:r>
      <w:r>
        <w:rPr>
          <w:i/>
        </w:rPr>
        <w:t>...</w:t>
      </w:r>
      <w:r>
        <w:t xml:space="preserve"> ]</w:t>
      </w:r>
      <w:r>
        <w:br/>
        <w:t xml:space="preserve">[ </w:t>
      </w:r>
      <w:r>
        <w:rPr>
          <w:i/>
        </w:rPr>
        <w:t>...</w:t>
      </w:r>
      <w:r>
        <w:t xml:space="preserve"> ] UR.SAG</w:t>
      </w:r>
      <w:r>
        <w:rPr>
          <w:i/>
        </w:rPr>
        <w:t>-in</w:t>
      </w:r>
      <w:r>
        <w:t xml:space="preserve"> </w:t>
      </w:r>
      <w:r>
        <w:rPr>
          <w:i/>
        </w:rPr>
        <w:t>ḫa-a-ši</w:t>
      </w:r>
      <w:r>
        <w:br/>
      </w:r>
      <w:r>
        <w:rPr>
          <w:i/>
        </w:rPr>
        <w:t>nu-wa-ra-aš</w:t>
      </w:r>
      <w:r>
        <w:t xml:space="preserve"> </w:t>
      </w:r>
      <w:r>
        <w:rPr>
          <w:i/>
        </w:rPr>
        <w:t>A-NA</w:t>
      </w:r>
      <w:r>
        <w:t xml:space="preserve"> </w:t>
      </w:r>
      <w:r>
        <w:rPr>
          <w:i/>
        </w:rPr>
        <w:t>x</w:t>
      </w:r>
      <w:r>
        <w:t xml:space="preserve">[ </w:t>
      </w:r>
      <w:r>
        <w:rPr>
          <w:i/>
        </w:rPr>
        <w:t>...</w:t>
      </w:r>
      <w:r>
        <w:t xml:space="preserve"> ][ (</w:t>
      </w:r>
      <w:r>
        <w:rPr>
          <w:i/>
        </w:rPr>
        <w:t>_</w:t>
      </w:r>
      <w:r>
        <w:t>) ]</w:t>
      </w:r>
      <w:r>
        <w:rPr>
          <w:i/>
        </w:rPr>
        <w:t>x-u-al-du-u-i</w:t>
      </w:r>
      <w:r>
        <w:t xml:space="preserve"> </w:t>
      </w:r>
      <w:r>
        <w:rPr>
          <w:i/>
        </w:rPr>
        <w:t>ḫa-an-ti-ú-x</w:t>
      </w:r>
      <w:r>
        <w:t xml:space="preserve">[ </w:t>
      </w:r>
      <w:r>
        <w:rPr>
          <w:i/>
        </w:rPr>
        <w:t>...</w:t>
      </w:r>
      <w:r>
        <w:t xml:space="preserve"> ] </w:t>
      </w:r>
      <w:r>
        <w:rPr>
          <w:i/>
        </w:rPr>
        <w:t>¬¬¬</w:t>
      </w:r>
    </w:p>
    <w:p w14:paraId="7473EE3F" w14:textId="77777777" w:rsidR="004D3993" w:rsidRDefault="00A114E5">
      <w:pPr>
        <w:spacing w:after="120"/>
      </w:pPr>
      <w:r>
        <w:t>Kumarbi [...]</w:t>
      </w:r>
      <w:r>
        <w:br/>
        <w:t>[...] got up.</w:t>
      </w:r>
      <w:r>
        <w:br/>
        <w:t>[...] falls [...].</w:t>
      </w:r>
      <w:r>
        <w:br/>
        <w:t>And to yourself [...]:</w:t>
      </w:r>
      <w:r>
        <w:br/>
        <w:t>"What the ancient say [...]</w:t>
      </w:r>
      <w:r>
        <w:br/>
        <w:t>‘When the father, the hero [n, ...],</w:t>
      </w:r>
      <w:r>
        <w:br/>
        <w:t>Should he be the thousand armies [...]!</w:t>
      </w:r>
      <w:r>
        <w:br/>
        <w:t>When the bed (des) lion [...],</w:t>
      </w:r>
      <w:r>
        <w:br/>
      </w:r>
      <w:r>
        <w:lastRenderedPageBreak/>
        <w:t>he testifies a hero [...]</w:t>
      </w:r>
      <w:r>
        <w:br/>
        <w:t>He [...] to [...] '"</w:t>
      </w:r>
    </w:p>
    <w:p w14:paraId="1E87E36B" w14:textId="77777777" w:rsidR="004D3993" w:rsidRDefault="004D3993">
      <w:pPr>
        <w:spacing w:after="120"/>
      </w:pPr>
    </w:p>
    <w:p w14:paraId="5E2C5583" w14:textId="77777777" w:rsidR="004D3993" w:rsidRDefault="00A114E5">
      <w:pPr>
        <w:spacing w:after="120"/>
      </w:pPr>
      <w:r>
        <w:t>[ ... ] UR.SAG-in ḫāši "he fathers a hero [...]"</w:t>
      </w:r>
    </w:p>
    <w:p w14:paraId="65D97407" w14:textId="77777777" w:rsidR="004D3993" w:rsidRDefault="004D3993">
      <w:pPr>
        <w:spacing w:after="120"/>
      </w:pPr>
    </w:p>
    <w:p w14:paraId="624530E5" w14:textId="77777777" w:rsidR="004D3993" w:rsidRDefault="00A114E5">
      <w:pPr>
        <w:spacing w:after="120"/>
      </w:pPr>
      <w:r>
        <w:t>346.21 – Mythos von Kumarbi: ein Fragment</w:t>
      </w:r>
    </w:p>
    <w:p w14:paraId="1371A0CE" w14:textId="77777777" w:rsidR="004D3993" w:rsidRDefault="00A114E5">
      <w:pPr>
        <w:spacing w:after="120"/>
      </w:pPr>
      <w:r>
        <w:t>KBo 22.84 8'-9'</w:t>
      </w:r>
    </w:p>
    <w:p w14:paraId="0932A9A0" w14:textId="77777777" w:rsidR="004D3993" w:rsidRDefault="00A114E5">
      <w:pPr>
        <w:spacing w:after="120"/>
      </w:pPr>
      <w:r>
        <w:t>[</w:t>
      </w:r>
      <w:r>
        <w:rPr>
          <w:i/>
        </w:rPr>
        <w:t>_   _   _</w:t>
      </w:r>
      <w:r>
        <w:t xml:space="preserve"> d]</w:t>
      </w:r>
      <w:r>
        <w:rPr>
          <w:i/>
        </w:rPr>
        <w:t>ku-mar-bi-iš</w:t>
      </w:r>
      <w:r>
        <w:t xml:space="preserve"> </w:t>
      </w:r>
      <w:r>
        <w:rPr>
          <w:i/>
        </w:rPr>
        <w:t>x</w:t>
      </w:r>
      <w:r>
        <w:t xml:space="preserve">[ </w:t>
      </w:r>
      <w:r>
        <w:rPr>
          <w:i/>
        </w:rPr>
        <w:t>...</w:t>
      </w:r>
      <w:r>
        <w:t xml:space="preserve"> ]</w:t>
      </w:r>
      <w:r>
        <w:br/>
        <w:t>[</w:t>
      </w:r>
      <w:r>
        <w:rPr>
          <w:i/>
        </w:rPr>
        <w:t>_   _</w:t>
      </w:r>
      <w:r>
        <w:t xml:space="preserve"> (</w:t>
      </w:r>
      <w:r>
        <w:rPr>
          <w:i/>
        </w:rPr>
        <w:t>_</w:t>
      </w:r>
      <w:r>
        <w:t>) ]</w:t>
      </w:r>
      <w:r>
        <w:rPr>
          <w:i/>
        </w:rPr>
        <w:t>x-az</w:t>
      </w:r>
      <w:r>
        <w:t xml:space="preserve"> </w:t>
      </w:r>
      <w:r>
        <w:rPr>
          <w:i/>
        </w:rPr>
        <w:t>ša-ra-a</w:t>
      </w:r>
      <w:r>
        <w:t xml:space="preserve"> </w:t>
      </w:r>
      <w:r>
        <w:rPr>
          <w:i/>
        </w:rPr>
        <w:t>ti-</w:t>
      </w:r>
      <w:r>
        <w:t>⌈</w:t>
      </w:r>
      <w:r>
        <w:rPr>
          <w:i/>
        </w:rPr>
        <w:t>ya-at</w:t>
      </w:r>
      <w:r>
        <w:t>⌉</w:t>
      </w:r>
      <w:r>
        <w:br/>
        <w:t xml:space="preserve">[ </w:t>
      </w:r>
      <w:r>
        <w:rPr>
          <w:i/>
        </w:rPr>
        <w:t>...</w:t>
      </w:r>
      <w:r>
        <w:t xml:space="preserve"> ] </w:t>
      </w:r>
      <w:r>
        <w:rPr>
          <w:i/>
        </w:rPr>
        <w:t>pí-</w:t>
      </w:r>
      <w:r>
        <w:t>⌈</w:t>
      </w:r>
      <w:r>
        <w:rPr>
          <w:i/>
        </w:rPr>
        <w:t>ip</w:t>
      </w:r>
      <w:r>
        <w:t>⌉</w:t>
      </w:r>
      <w:r>
        <w:rPr>
          <w:i/>
        </w:rPr>
        <w:t>-pé-eš-ke-ez-zi</w:t>
      </w:r>
      <w:r>
        <w:br/>
      </w:r>
      <w:r>
        <w:rPr>
          <w:i/>
        </w:rPr>
        <w:t>nu-za</w:t>
      </w:r>
      <w:r>
        <w:t xml:space="preserve"> </w:t>
      </w:r>
      <w:r>
        <w:rPr>
          <w:i/>
        </w:rPr>
        <w:t>PA-NI</w:t>
      </w:r>
      <w:r>
        <w:t xml:space="preserve"> ZI</w:t>
      </w:r>
      <w:r>
        <w:rPr>
          <w:i/>
        </w:rPr>
        <w:t>-Š</w:t>
      </w:r>
      <w:r>
        <w:t>[</w:t>
      </w:r>
      <w:r>
        <w:rPr>
          <w:i/>
        </w:rPr>
        <w:t>U</w:t>
      </w:r>
      <w:r>
        <w:t xml:space="preserve"> </w:t>
      </w:r>
      <w:r>
        <w:rPr>
          <w:i/>
        </w:rPr>
        <w:t>...</w:t>
      </w:r>
      <w:r>
        <w:t xml:space="preserve"> ]</w:t>
      </w:r>
      <w:r>
        <w:br/>
      </w:r>
      <w:r>
        <w:rPr>
          <w:i/>
        </w:rPr>
        <w:t>ka-ru-ú-i-li-uš-wa</w:t>
      </w:r>
      <w:r>
        <w:t xml:space="preserve"> </w:t>
      </w:r>
      <w:r>
        <w:rPr>
          <w:i/>
        </w:rPr>
        <w:t>ku-it</w:t>
      </w:r>
      <w:r>
        <w:t xml:space="preserve"> </w:t>
      </w:r>
      <w:r>
        <w:rPr>
          <w:i/>
        </w:rPr>
        <w:t>me-mi-i</w:t>
      </w:r>
      <w:r>
        <w:t>[</w:t>
      </w:r>
      <w:r>
        <w:rPr>
          <w:i/>
        </w:rPr>
        <w:t>š-</w:t>
      </w:r>
      <w:r>
        <w:t xml:space="preserve"> </w:t>
      </w:r>
      <w:r>
        <w:rPr>
          <w:i/>
        </w:rPr>
        <w:t>...</w:t>
      </w:r>
      <w:r>
        <w:t xml:space="preserve"> ]</w:t>
      </w:r>
      <w:r>
        <w:br/>
      </w:r>
      <w:r>
        <w:rPr>
          <w:i/>
        </w:rPr>
        <w:t>ma-a-an-wa-za</w:t>
      </w:r>
      <w:r>
        <w:t xml:space="preserve"> </w:t>
      </w:r>
      <w:r>
        <w:rPr>
          <w:i/>
        </w:rPr>
        <w:t>ad-da-aš</w:t>
      </w:r>
      <w:r>
        <w:t xml:space="preserve"> DUMU</w:t>
      </w:r>
      <w:r>
        <w:rPr>
          <w:i/>
        </w:rPr>
        <w:t>-an</w:t>
      </w:r>
      <w:r>
        <w:t xml:space="preserve"> UR.SAG</w:t>
      </w:r>
      <w:r>
        <w:rPr>
          <w:i/>
        </w:rPr>
        <w:t>-i</w:t>
      </w:r>
      <w:r>
        <w:t>[</w:t>
      </w:r>
      <w:r>
        <w:rPr>
          <w:i/>
        </w:rPr>
        <w:t>n</w:t>
      </w:r>
      <w:r>
        <w:t xml:space="preserve"> </w:t>
      </w:r>
      <w:r>
        <w:rPr>
          <w:i/>
        </w:rPr>
        <w:t>...</w:t>
      </w:r>
      <w:r>
        <w:t xml:space="preserve"> ]</w:t>
      </w:r>
      <w:r>
        <w:br/>
      </w:r>
      <w:r>
        <w:rPr>
          <w:i/>
        </w:rPr>
        <w:t>nu-wa-ra-aš</w:t>
      </w:r>
      <w:r>
        <w:t xml:space="preserve"> </w:t>
      </w:r>
      <w:r>
        <w:rPr>
          <w:i/>
        </w:rPr>
        <w:t>A-NA</w:t>
      </w:r>
      <w:r>
        <w:t xml:space="preserve"> </w:t>
      </w:r>
      <w:r>
        <w:rPr>
          <w:i/>
        </w:rPr>
        <w:t>LI-IM</w:t>
      </w:r>
      <w:r>
        <w:t xml:space="preserve"> KARAŠ </w:t>
      </w:r>
      <w:r>
        <w:rPr>
          <w:i/>
        </w:rPr>
        <w:t>ḫa-</w:t>
      </w:r>
      <w:r>
        <w:t xml:space="preserve">[ </w:t>
      </w:r>
      <w:r>
        <w:rPr>
          <w:i/>
        </w:rPr>
        <w:t>...</w:t>
      </w:r>
      <w:r>
        <w:t xml:space="preserve"> ] </w:t>
      </w:r>
      <w:r>
        <w:rPr>
          <w:i/>
        </w:rPr>
        <w:t>e-eš-du</w:t>
      </w:r>
      <w:r>
        <w:br/>
      </w:r>
      <w:r>
        <w:rPr>
          <w:i/>
        </w:rPr>
        <w:t>ma-</w:t>
      </w:r>
      <w:r>
        <w:t>⌈</w:t>
      </w:r>
      <w:r>
        <w:rPr>
          <w:i/>
        </w:rPr>
        <w:t>a</w:t>
      </w:r>
      <w:r>
        <w:t>⌉</w:t>
      </w:r>
      <w:r>
        <w:rPr>
          <w:i/>
        </w:rPr>
        <w:t>-an</w:t>
      </w:r>
      <w:r>
        <w:t xml:space="preserve"> </w:t>
      </w:r>
      <w:r>
        <w:rPr>
          <w:i/>
        </w:rPr>
        <w:t>ša-</w:t>
      </w:r>
      <w:r>
        <w:t>⌈</w:t>
      </w:r>
      <w:r>
        <w:rPr>
          <w:i/>
        </w:rPr>
        <w:t>aš</w:t>
      </w:r>
      <w:r>
        <w:t>⌉</w:t>
      </w:r>
      <w:r>
        <w:rPr>
          <w:i/>
        </w:rPr>
        <w:t>-za</w:t>
      </w:r>
      <w:r>
        <w:t xml:space="preserve"> UR.MAḪ </w:t>
      </w:r>
      <w:r>
        <w:rPr>
          <w:i/>
        </w:rPr>
        <w:t>ḫu-x</w:t>
      </w:r>
      <w:r>
        <w:t xml:space="preserve">[ </w:t>
      </w:r>
      <w:r>
        <w:rPr>
          <w:i/>
        </w:rPr>
        <w:t>...</w:t>
      </w:r>
      <w:r>
        <w:t xml:space="preserve"> ]</w:t>
      </w:r>
      <w:r>
        <w:br/>
        <w:t xml:space="preserve">[ </w:t>
      </w:r>
      <w:r>
        <w:rPr>
          <w:i/>
        </w:rPr>
        <w:t>...</w:t>
      </w:r>
      <w:r>
        <w:t xml:space="preserve"> ] UR.SAG</w:t>
      </w:r>
      <w:r>
        <w:rPr>
          <w:i/>
        </w:rPr>
        <w:t>-in</w:t>
      </w:r>
      <w:r>
        <w:t xml:space="preserve"> </w:t>
      </w:r>
      <w:r>
        <w:rPr>
          <w:i/>
        </w:rPr>
        <w:t>ḫa-a-ši</w:t>
      </w:r>
      <w:r>
        <w:br/>
      </w:r>
      <w:r>
        <w:rPr>
          <w:i/>
        </w:rPr>
        <w:t>nu-wa-ra-aš</w:t>
      </w:r>
      <w:r>
        <w:t xml:space="preserve"> </w:t>
      </w:r>
      <w:r>
        <w:rPr>
          <w:i/>
        </w:rPr>
        <w:t>A-NA</w:t>
      </w:r>
      <w:r>
        <w:t xml:space="preserve"> </w:t>
      </w:r>
      <w:r>
        <w:rPr>
          <w:i/>
        </w:rPr>
        <w:t>x</w:t>
      </w:r>
      <w:r>
        <w:t xml:space="preserve">[ </w:t>
      </w:r>
      <w:r>
        <w:rPr>
          <w:i/>
        </w:rPr>
        <w:t>...</w:t>
      </w:r>
      <w:r>
        <w:t xml:space="preserve"> ][ (</w:t>
      </w:r>
      <w:r>
        <w:rPr>
          <w:i/>
        </w:rPr>
        <w:t>_</w:t>
      </w:r>
      <w:r>
        <w:t>) ]</w:t>
      </w:r>
      <w:r>
        <w:rPr>
          <w:i/>
        </w:rPr>
        <w:t>x-u-al-du-u-i</w:t>
      </w:r>
      <w:r>
        <w:t xml:space="preserve"> </w:t>
      </w:r>
      <w:r>
        <w:rPr>
          <w:i/>
        </w:rPr>
        <w:t>ḫa-an-ti-ú-x</w:t>
      </w:r>
      <w:r>
        <w:t xml:space="preserve">[ </w:t>
      </w:r>
      <w:r>
        <w:rPr>
          <w:i/>
        </w:rPr>
        <w:t>...</w:t>
      </w:r>
      <w:r>
        <w:t xml:space="preserve"> ] </w:t>
      </w:r>
      <w:r>
        <w:rPr>
          <w:i/>
        </w:rPr>
        <w:t>¬¬¬</w:t>
      </w:r>
    </w:p>
    <w:p w14:paraId="77A207BC" w14:textId="77777777" w:rsidR="004D3993" w:rsidRDefault="00A114E5">
      <w:pPr>
        <w:spacing w:after="120"/>
      </w:pPr>
      <w:r>
        <w:t>Kumarbi [...]</w:t>
      </w:r>
      <w:r>
        <w:br/>
        <w:t>[...] got up.</w:t>
      </w:r>
      <w:r>
        <w:br/>
        <w:t>[...] falls [...].</w:t>
      </w:r>
      <w:r>
        <w:br/>
        <w:t>And to yourself [...]:</w:t>
      </w:r>
      <w:r>
        <w:br/>
        <w:t>"What the ancient say [...]</w:t>
      </w:r>
      <w:r>
        <w:br/>
        <w:t>‘When the father, the hero [n, ...],</w:t>
      </w:r>
      <w:r>
        <w:br/>
        <w:t>Should he be the thousand armies [...]!</w:t>
      </w:r>
      <w:r>
        <w:br/>
        <w:t>When the bed (des) lion [...],</w:t>
      </w:r>
      <w:r>
        <w:br/>
        <w:t>he testifies a hero [...]</w:t>
      </w:r>
      <w:r>
        <w:br/>
        <w:t>He [...] to [...] '"</w:t>
      </w:r>
    </w:p>
    <w:p w14:paraId="1E0FA25F" w14:textId="77777777" w:rsidR="004D3993" w:rsidRDefault="004D3993">
      <w:pPr>
        <w:spacing w:after="120"/>
      </w:pPr>
    </w:p>
    <w:p w14:paraId="58D4DFB7" w14:textId="77777777" w:rsidR="004D3993" w:rsidRDefault="00A114E5">
      <w:pPr>
        <w:spacing w:after="120"/>
      </w:pPr>
      <w:r>
        <w:t>[nu] wezzi d10-aš URUkummiyaš UR.SAG-iš LUGAL-uš GIŠ.APIN-an [apašil]a ēpzi "It will happen (that) the weather god, the heroic king of Kumme, will take the plow"</w:t>
      </w:r>
    </w:p>
    <w:p w14:paraId="79975B13" w14:textId="77777777" w:rsidR="004D3993" w:rsidRDefault="004D3993">
      <w:pPr>
        <w:spacing w:after="120"/>
      </w:pPr>
    </w:p>
    <w:p w14:paraId="3E8DE1D0" w14:textId="77777777" w:rsidR="004D3993" w:rsidRDefault="00A114E5">
      <w:pPr>
        <w:spacing w:after="120"/>
      </w:pPr>
      <w:r>
        <w:t>348.I.1 – Das Ḫedammu-Lied</w:t>
      </w:r>
    </w:p>
    <w:p w14:paraId="641CB06B" w14:textId="77777777" w:rsidR="004D3993" w:rsidRDefault="00A114E5">
      <w:pPr>
        <w:spacing w:after="120"/>
      </w:pPr>
      <w:r>
        <w:t>KUB 33.103 Vs. ii 6-7</w:t>
      </w:r>
    </w:p>
    <w:p w14:paraId="3BA8DA21" w14:textId="77777777" w:rsidR="004D3993" w:rsidRDefault="00A114E5">
      <w:pPr>
        <w:spacing w:after="120"/>
      </w:pPr>
      <w:r>
        <w:t xml:space="preserve">[ </w:t>
      </w:r>
      <w:r>
        <w:rPr>
          <w:i/>
        </w:rPr>
        <w:t>...</w:t>
      </w:r>
      <w:r>
        <w:t xml:space="preserve"> LUGA]L</w:t>
      </w:r>
      <w:r>
        <w:rPr>
          <w:i/>
        </w:rPr>
        <w:t>-uš</w:t>
      </w:r>
      <w:r>
        <w:t xml:space="preserve"> DINGIRMEŠ</w:t>
      </w:r>
      <w:r>
        <w:rPr>
          <w:i/>
        </w:rPr>
        <w:t>-aš</w:t>
      </w:r>
      <w:r>
        <w:t xml:space="preserve"> </w:t>
      </w:r>
      <w:r>
        <w:rPr>
          <w:i/>
        </w:rPr>
        <w:t>iš-tar-</w:t>
      </w:r>
      <w:r>
        <w:t>⌈</w:t>
      </w:r>
      <w:r>
        <w:rPr>
          <w:i/>
        </w:rPr>
        <w:t>na</w:t>
      </w:r>
      <w:r>
        <w:t xml:space="preserve">⌉ [ </w:t>
      </w:r>
      <w:r>
        <w:rPr>
          <w:i/>
        </w:rPr>
        <w:t>...</w:t>
      </w:r>
      <w:r>
        <w:t xml:space="preserve"> ]</w:t>
      </w:r>
      <w:r>
        <w:br/>
        <w:t xml:space="preserve">[ </w:t>
      </w:r>
      <w:r>
        <w:rPr>
          <w:i/>
        </w:rPr>
        <w:t>...</w:t>
      </w:r>
      <w:r>
        <w:t xml:space="preserve"> ][ </w:t>
      </w:r>
      <w:r>
        <w:rPr>
          <w:i/>
        </w:rPr>
        <w:t>...</w:t>
      </w:r>
      <w:r>
        <w:t xml:space="preserve"> </w:t>
      </w:r>
      <w:r>
        <w:rPr>
          <w:i/>
        </w:rPr>
        <w:t>me-mi-iš</w:t>
      </w:r>
      <w:r>
        <w:t>]</w:t>
      </w:r>
      <w:r>
        <w:rPr>
          <w:i/>
        </w:rPr>
        <w:t>-ki-u-wa-an</w:t>
      </w:r>
      <w:r>
        <w:t xml:space="preserve"> </w:t>
      </w:r>
      <w:r>
        <w:rPr>
          <w:i/>
        </w:rPr>
        <w:t>da-a-iš</w:t>
      </w:r>
      <w:r>
        <w:br/>
      </w:r>
      <w:r>
        <w:rPr>
          <w:i/>
        </w:rPr>
        <w:lastRenderedPageBreak/>
        <w:t>ku-wa-a</w:t>
      </w:r>
      <w:r>
        <w:t>[</w:t>
      </w:r>
      <w:r>
        <w:rPr>
          <w:i/>
        </w:rPr>
        <w:t>t</w:t>
      </w:r>
      <w:r>
        <w:t>]</w:t>
      </w:r>
      <w:r>
        <w:rPr>
          <w:i/>
        </w:rPr>
        <w:t>-t</w:t>
      </w:r>
      <w:r>
        <w:t>[</w:t>
      </w:r>
      <w:r>
        <w:rPr>
          <w:i/>
        </w:rPr>
        <w:t>a-an</w:t>
      </w:r>
      <w:r>
        <w:t xml:space="preserve"> </w:t>
      </w:r>
      <w:r>
        <w:rPr>
          <w:i/>
        </w:rPr>
        <w:t>...</w:t>
      </w:r>
      <w:r>
        <w:t xml:space="preserve"> ] [DUMU.LÚ.U19.LU</w:t>
      </w:r>
      <w:r>
        <w:rPr>
          <w:i/>
        </w:rPr>
        <w:t>-a</w:t>
      </w:r>
      <w:r>
        <w:t>]</w:t>
      </w:r>
      <w:r>
        <w:rPr>
          <w:i/>
        </w:rPr>
        <w:t>n</w:t>
      </w:r>
      <w:r>
        <w:br/>
      </w:r>
      <w:r>
        <w:rPr>
          <w:i/>
        </w:rPr>
        <w:t>A-NA</w:t>
      </w:r>
      <w:r>
        <w:t xml:space="preserve"> DINGIRMEŠ SISKUR </w:t>
      </w:r>
      <w:r>
        <w:rPr>
          <w:i/>
        </w:rPr>
        <w:t>Ú-UL</w:t>
      </w:r>
      <w:r>
        <w:t xml:space="preserve"> </w:t>
      </w:r>
      <w:r>
        <w:rPr>
          <w:i/>
        </w:rPr>
        <w:t>p</w:t>
      </w:r>
      <w:r>
        <w:t>[</w:t>
      </w:r>
      <w:r>
        <w:rPr>
          <w:i/>
        </w:rPr>
        <w:t>é-eš-kán-zi</w:t>
      </w:r>
      <w:r>
        <w:t>]</w:t>
      </w:r>
      <w:r>
        <w:br/>
        <w:t xml:space="preserve">[ </w:t>
      </w:r>
      <w:r>
        <w:rPr>
          <w:i/>
        </w:rPr>
        <w:t>...</w:t>
      </w:r>
      <w:r>
        <w:t xml:space="preserve"> ][ </w:t>
      </w:r>
      <w:r>
        <w:rPr>
          <w:i/>
        </w:rPr>
        <w:t>...</w:t>
      </w:r>
      <w:r>
        <w:t xml:space="preserve"> </w:t>
      </w:r>
      <w:r>
        <w:rPr>
          <w:i/>
        </w:rPr>
        <w:t>U</w:t>
      </w:r>
      <w:r>
        <w:t>]</w:t>
      </w:r>
      <w:r>
        <w:rPr>
          <w:i/>
        </w:rPr>
        <w:t>L</w:t>
      </w:r>
      <w:r>
        <w:t xml:space="preserve"> </w:t>
      </w:r>
      <w:r>
        <w:rPr>
          <w:i/>
        </w:rPr>
        <w:t>ša-am-mi-nu-uš-kán-zi</w:t>
      </w:r>
      <w:r>
        <w:br/>
        <w:t xml:space="preserve">[ </w:t>
      </w:r>
      <w:r>
        <w:rPr>
          <w:i/>
        </w:rPr>
        <w:t>...</w:t>
      </w:r>
      <w:r>
        <w:t xml:space="preserve"> </w:t>
      </w:r>
      <w:r>
        <w:rPr>
          <w:i/>
        </w:rPr>
        <w:t>ḫar</w:t>
      </w:r>
      <w:r>
        <w:t>]</w:t>
      </w:r>
      <w:r>
        <w:rPr>
          <w:i/>
        </w:rPr>
        <w:t>-ni-ik-te-ni</w:t>
      </w:r>
      <w:r>
        <w:br/>
      </w:r>
      <w:r>
        <w:rPr>
          <w:i/>
        </w:rPr>
        <w:t>nu</w:t>
      </w:r>
      <w:r>
        <w:t xml:space="preserve"> DINGIRMEŠ </w:t>
      </w:r>
      <w:r>
        <w:rPr>
          <w:i/>
        </w:rPr>
        <w:t>Ú-UL</w:t>
      </w:r>
      <w:r>
        <w:t xml:space="preserve"> </w:t>
      </w:r>
      <w:r>
        <w:rPr>
          <w:i/>
        </w:rPr>
        <w:t>n</w:t>
      </w:r>
      <w:r>
        <w:t>[</w:t>
      </w:r>
      <w:r>
        <w:rPr>
          <w:i/>
        </w:rPr>
        <w:t>am-ma</w:t>
      </w:r>
      <w:r>
        <w:t xml:space="preserve"> </w:t>
      </w:r>
      <w:r>
        <w:rPr>
          <w:i/>
        </w:rPr>
        <w:t>...</w:t>
      </w:r>
      <w:r>
        <w:t xml:space="preserve"> ]</w:t>
      </w:r>
      <w:r>
        <w:br/>
        <w:t xml:space="preserve">[ </w:t>
      </w:r>
      <w:r>
        <w:rPr>
          <w:i/>
        </w:rPr>
        <w:t>...</w:t>
      </w:r>
      <w:r>
        <w:t xml:space="preserve"> </w:t>
      </w:r>
      <w:r>
        <w:rPr>
          <w:i/>
        </w:rPr>
        <w:t>iš-pa-an-tu-u</w:t>
      </w:r>
      <w:r>
        <w:t>]</w:t>
      </w:r>
      <w:r>
        <w:rPr>
          <w:i/>
        </w:rPr>
        <w:t>z-zi-ya</w:t>
      </w:r>
      <w:r>
        <w:t xml:space="preserve"> </w:t>
      </w:r>
      <w:r>
        <w:rPr>
          <w:i/>
        </w:rPr>
        <w:t>nam-ma</w:t>
      </w:r>
      <w:r>
        <w:t xml:space="preserve"> </w:t>
      </w:r>
      <w:r>
        <w:rPr>
          <w:i/>
        </w:rPr>
        <w:t>Ú-UL</w:t>
      </w:r>
      <w:r>
        <w:t xml:space="preserve"> </w:t>
      </w:r>
      <w:r>
        <w:rPr>
          <w:i/>
        </w:rPr>
        <w:t>ku-iš-k</w:t>
      </w:r>
      <w:r>
        <w:t>[</w:t>
      </w:r>
      <w:r>
        <w:rPr>
          <w:i/>
        </w:rPr>
        <w:t>i</w:t>
      </w:r>
      <w:r>
        <w:t xml:space="preserve"> </w:t>
      </w:r>
      <w:r>
        <w:rPr>
          <w:i/>
        </w:rPr>
        <w:t>...</w:t>
      </w:r>
      <w:r>
        <w:t xml:space="preserve"> ]</w:t>
      </w:r>
      <w:r>
        <w:br/>
        <w:t xml:space="preserve">[ </w:t>
      </w:r>
      <w:r>
        <w:rPr>
          <w:i/>
        </w:rPr>
        <w:t>...</w:t>
      </w:r>
      <w:r>
        <w:t xml:space="preserve"> ] URU</w:t>
      </w:r>
      <w:r>
        <w:rPr>
          <w:i/>
        </w:rPr>
        <w:t>kum-mi-ya-aš</w:t>
      </w:r>
      <w:r>
        <w:t xml:space="preserve"> ⌈UR⌉.SAG</w:t>
      </w:r>
      <w:r>
        <w:rPr>
          <w:i/>
        </w:rPr>
        <w:t>-iš</w:t>
      </w:r>
      <w:r>
        <w:t xml:space="preserve"> LUGAL</w:t>
      </w:r>
      <w:r>
        <w:rPr>
          <w:i/>
        </w:rPr>
        <w:t>-uš</w:t>
      </w:r>
      <w:r>
        <w:t xml:space="preserve"> G[IŠAPIN</w:t>
      </w:r>
      <w:r>
        <w:rPr>
          <w:i/>
        </w:rPr>
        <w:t>-an</w:t>
      </w:r>
      <w:r>
        <w:t xml:space="preserve">] [ </w:t>
      </w:r>
      <w:r>
        <w:rPr>
          <w:i/>
        </w:rPr>
        <w:t>...</w:t>
      </w:r>
      <w:r>
        <w:t xml:space="preserve"> ]</w:t>
      </w:r>
      <w:r>
        <w:br/>
        <w:t xml:space="preserve">[ </w:t>
      </w:r>
      <w:r>
        <w:rPr>
          <w:i/>
        </w:rPr>
        <w:t>...</w:t>
      </w:r>
      <w:r>
        <w:t xml:space="preserve"> ] </w:t>
      </w:r>
      <w:r>
        <w:rPr>
          <w:i/>
        </w:rPr>
        <w:t>ú-ez-zi-ma</w:t>
      </w:r>
      <w:r>
        <w:t xml:space="preserve"> dGAŠAN</w:t>
      </w:r>
      <w:r>
        <w:rPr>
          <w:i/>
        </w:rPr>
        <w:t>-iš</w:t>
      </w:r>
      <w:r>
        <w:t xml:space="preserve"> [ </w:t>
      </w:r>
      <w:r>
        <w:rPr>
          <w:i/>
        </w:rPr>
        <w:t>...</w:t>
      </w:r>
      <w:r>
        <w:t xml:space="preserve"> ] ⌈</w:t>
      </w:r>
      <w:r>
        <w:rPr>
          <w:i/>
        </w:rPr>
        <w:t>a</w:t>
      </w:r>
      <w:r>
        <w:t>⌉</w:t>
      </w:r>
      <w:r>
        <w:rPr>
          <w:i/>
        </w:rPr>
        <w:t>-pa-a-ši-la</w:t>
      </w:r>
      <w:r>
        <w:t xml:space="preserve"> </w:t>
      </w:r>
      <w:r>
        <w:rPr>
          <w:i/>
        </w:rPr>
        <w:t>ma-al-la-an-zi</w:t>
      </w:r>
      <w:r>
        <w:t xml:space="preserve"> </w:t>
      </w:r>
      <w:r>
        <w:rPr>
          <w:i/>
        </w:rPr>
        <w:t>¬¬¬</w:t>
      </w:r>
    </w:p>
    <w:p w14:paraId="57C4F4FC" w14:textId="77777777" w:rsidR="004D3993" w:rsidRDefault="00A114E5">
      <w:pPr>
        <w:spacing w:after="120"/>
      </w:pPr>
      <w:r>
        <w:t>[EA,] The king of wisdom spoke among the gods.</w:t>
      </w:r>
      <w:r>
        <w:br/>
        <w:t>[...] began to [Spre]:</w:t>
      </w:r>
      <w:r>
        <w:br/>
        <w:t>"Why do you destroy you, [the Menschhei] t?</w:t>
      </w:r>
      <w:r>
        <w:br/>
        <w:t>They will no longer make a victim to the gods.</w:t>
      </w:r>
      <w:r>
        <w:br/>
        <w:t>But you will no longer burn cedar wood for you.</w:t>
      </w:r>
      <w:r>
        <w:br/>
        <w:t>[If] he [from] he destroys humanity,</w:t>
      </w:r>
      <w:r>
        <w:br/>
        <w:t>[Feie] do not meet the gods,</w:t>
      </w:r>
      <w:r>
        <w:br/>
        <w:t>And nobody sacrifices you [Dickbro] t and libation.</w:t>
      </w:r>
      <w:r>
        <w:br/>
        <w:t>It will come (also) (that) the weather god, the heroic king of Kumme, [self] t sees the plow.</w:t>
      </w:r>
      <w:r>
        <w:br/>
        <w:t>However, it will come (also) (that) ištar and ḫepat (with the) [Müh] Lstein grind. "</w:t>
      </w:r>
    </w:p>
    <w:p w14:paraId="39F74EF3" w14:textId="77777777" w:rsidR="004D3993" w:rsidRDefault="004D3993">
      <w:pPr>
        <w:spacing w:after="120"/>
      </w:pPr>
    </w:p>
    <w:p w14:paraId="5F9C8D3A" w14:textId="77777777" w:rsidR="004D3993" w:rsidRDefault="00A114E5">
      <w:pPr>
        <w:spacing w:after="120"/>
      </w:pPr>
      <w:r>
        <w:t>[ ... U]R.SAG-in DINGIR-i[n ... ] "[ ... ] the heroic god [ ... ]"</w:t>
      </w:r>
    </w:p>
    <w:p w14:paraId="13E2D8D1" w14:textId="77777777" w:rsidR="004D3993" w:rsidRDefault="004D3993">
      <w:pPr>
        <w:spacing w:after="120"/>
      </w:pPr>
    </w:p>
    <w:p w14:paraId="00A48F3D" w14:textId="77777777" w:rsidR="004D3993" w:rsidRDefault="00A114E5">
      <w:pPr>
        <w:spacing w:after="120"/>
      </w:pPr>
      <w:r>
        <w:t>348.I.10 – Das Ḫedammu-Lied</w:t>
      </w:r>
    </w:p>
    <w:p w14:paraId="4417CB4F" w14:textId="77777777" w:rsidR="004D3993" w:rsidRDefault="00A114E5">
      <w:pPr>
        <w:spacing w:after="120"/>
      </w:pPr>
      <w:r>
        <w:t>KUB 33.85 6'</w:t>
      </w:r>
    </w:p>
    <w:p w14:paraId="5FDF7FB9" w14:textId="77777777" w:rsidR="004D3993" w:rsidRDefault="00A114E5">
      <w:pPr>
        <w:spacing w:after="120"/>
      </w:pPr>
      <w:r>
        <w:t xml:space="preserve">[ </w:t>
      </w:r>
      <w:r>
        <w:rPr>
          <w:i/>
        </w:rPr>
        <w:t>...</w:t>
      </w:r>
      <w:r>
        <w:t xml:space="preserve"> M]UŠ</w:t>
      </w:r>
      <w:r>
        <w:rPr>
          <w:i/>
        </w:rPr>
        <w:t>ḫé-dam-mu</w:t>
      </w:r>
      <w:r>
        <w:t xml:space="preserve"> </w:t>
      </w:r>
      <w:r>
        <w:rPr>
          <w:i/>
        </w:rPr>
        <w:t>ḫar-x</w:t>
      </w:r>
      <w:r>
        <w:t xml:space="preserve">[ </w:t>
      </w:r>
      <w:r>
        <w:rPr>
          <w:i/>
        </w:rPr>
        <w:t>...</w:t>
      </w:r>
      <w:r>
        <w:t xml:space="preserve"> ]</w:t>
      </w:r>
      <w:r>
        <w:br/>
        <w:t xml:space="preserve">[ </w:t>
      </w:r>
      <w:r>
        <w:rPr>
          <w:i/>
        </w:rPr>
        <w:t>...</w:t>
      </w:r>
      <w:r>
        <w:t xml:space="preserve"> ]</w:t>
      </w:r>
      <w:r>
        <w:rPr>
          <w:i/>
        </w:rPr>
        <w:t>-an</w:t>
      </w:r>
      <w:r>
        <w:t xml:space="preserve"> </w:t>
      </w:r>
      <w:r>
        <w:rPr>
          <w:i/>
        </w:rPr>
        <w:t>da-iš</w:t>
      </w:r>
      <w:r>
        <w:br/>
      </w:r>
      <w:r>
        <w:rPr>
          <w:i/>
        </w:rPr>
        <w:t>iš-x</w:t>
      </w:r>
      <w:r>
        <w:t xml:space="preserve">[ </w:t>
      </w:r>
      <w:r>
        <w:rPr>
          <w:i/>
        </w:rPr>
        <w:t>...</w:t>
      </w:r>
      <w:r>
        <w:t xml:space="preserve"> ]</w:t>
      </w:r>
      <w:r>
        <w:br/>
        <w:t xml:space="preserve">[ </w:t>
      </w:r>
      <w:r>
        <w:rPr>
          <w:i/>
        </w:rPr>
        <w:t>...</w:t>
      </w:r>
      <w:r>
        <w:t xml:space="preserve"> U]R.SAG</w:t>
      </w:r>
      <w:r>
        <w:rPr>
          <w:i/>
        </w:rPr>
        <w:t>-in</w:t>
      </w:r>
      <w:r>
        <w:t xml:space="preserve"> DINGIR</w:t>
      </w:r>
      <w:r>
        <w:rPr>
          <w:i/>
        </w:rPr>
        <w:t>-i</w:t>
      </w:r>
      <w:r>
        <w:t>[</w:t>
      </w:r>
      <w:r>
        <w:rPr>
          <w:i/>
        </w:rPr>
        <w:t>n</w:t>
      </w:r>
      <w:r>
        <w:t xml:space="preserve"> </w:t>
      </w:r>
      <w:r>
        <w:rPr>
          <w:i/>
        </w:rPr>
        <w:t>...</w:t>
      </w:r>
      <w:r>
        <w:t xml:space="preserve"> ]</w:t>
      </w:r>
      <w:r>
        <w:br/>
        <w:t xml:space="preserve">[ </w:t>
      </w:r>
      <w:r>
        <w:rPr>
          <w:i/>
        </w:rPr>
        <w:t>...</w:t>
      </w:r>
      <w:r>
        <w:t xml:space="preserve"> </w:t>
      </w:r>
      <w:r>
        <w:rPr>
          <w:i/>
        </w:rPr>
        <w:t>-e</w:t>
      </w:r>
      <w:r>
        <w:t>]</w:t>
      </w:r>
      <w:r>
        <w:rPr>
          <w:i/>
        </w:rPr>
        <w:t>l</w:t>
      </w:r>
      <w:r>
        <w:t xml:space="preserve"> </w:t>
      </w:r>
      <w:r>
        <w:rPr>
          <w:i/>
        </w:rPr>
        <w:t>šu-un-né-z</w:t>
      </w:r>
      <w:r>
        <w:t>[</w:t>
      </w:r>
      <w:r>
        <w:rPr>
          <w:i/>
        </w:rPr>
        <w:t>i</w:t>
      </w:r>
      <w:r>
        <w:t>]</w:t>
      </w:r>
      <w:r>
        <w:br/>
        <w:t xml:space="preserve">[ </w:t>
      </w:r>
      <w:r>
        <w:rPr>
          <w:i/>
        </w:rPr>
        <w:t>...</w:t>
      </w:r>
      <w:r>
        <w:t xml:space="preserve"> ][ </w:t>
      </w:r>
      <w:r>
        <w:rPr>
          <w:i/>
        </w:rPr>
        <w:t>...</w:t>
      </w:r>
      <w:r>
        <w:t xml:space="preserve"> ]</w:t>
      </w:r>
      <w:r>
        <w:rPr>
          <w:i/>
        </w:rPr>
        <w:t>x-ta</w:t>
      </w:r>
      <w:r>
        <w:br/>
      </w:r>
      <w:r>
        <w:rPr>
          <w:i/>
        </w:rPr>
        <w:t>nu-za</w:t>
      </w:r>
      <w:r>
        <w:t xml:space="preserve"> AMA</w:t>
      </w:r>
      <w:r>
        <w:rPr>
          <w:i/>
        </w:rPr>
        <w:t>-</w:t>
      </w:r>
      <w:r>
        <w:t>⌈</w:t>
      </w:r>
      <w:r>
        <w:rPr>
          <w:i/>
        </w:rPr>
        <w:t>YA</w:t>
      </w:r>
      <w:r>
        <w:t xml:space="preserve">⌉[ </w:t>
      </w:r>
      <w:r>
        <w:rPr>
          <w:i/>
        </w:rPr>
        <w:t>...</w:t>
      </w:r>
      <w:r>
        <w:t xml:space="preserve"> ][ </w:t>
      </w:r>
      <w:r>
        <w:rPr>
          <w:i/>
        </w:rPr>
        <w:t>...</w:t>
      </w:r>
      <w:r>
        <w:t xml:space="preserve"> ]</w:t>
      </w:r>
      <w:r>
        <w:br/>
        <w:t>[</w:t>
      </w:r>
      <w:r>
        <w:rPr>
          <w:i/>
        </w:rPr>
        <w:t>z</w:t>
      </w:r>
      <w:r>
        <w:t>]</w:t>
      </w:r>
      <w:r>
        <w:rPr>
          <w:i/>
        </w:rPr>
        <w:t>i-ik-ma-kán</w:t>
      </w:r>
      <w:r>
        <w:t xml:space="preserve">[ </w:t>
      </w:r>
      <w:r>
        <w:rPr>
          <w:i/>
        </w:rPr>
        <w:t>...</w:t>
      </w:r>
      <w:r>
        <w:t xml:space="preserve"> ]</w:t>
      </w:r>
      <w:r>
        <w:br/>
        <w:t xml:space="preserve">[ </w:t>
      </w:r>
      <w:r>
        <w:rPr>
          <w:i/>
        </w:rPr>
        <w:t>...</w:t>
      </w:r>
      <w:r>
        <w:t xml:space="preserve"> ]</w:t>
      </w:r>
      <w:r>
        <w:rPr>
          <w:i/>
        </w:rPr>
        <w:t>x</w:t>
      </w:r>
      <w:r>
        <w:t>(</w:t>
      </w:r>
      <w:r>
        <w:rPr>
          <w:i/>
        </w:rPr>
        <w:t>-</w:t>
      </w:r>
      <w:r>
        <w:t>)⌈</w:t>
      </w:r>
      <w:r>
        <w:rPr>
          <w:i/>
        </w:rPr>
        <w:t>e-eš</w:t>
      </w:r>
      <w:r>
        <w:t>⌉(</w:t>
      </w:r>
      <w:r>
        <w:rPr>
          <w:i/>
        </w:rPr>
        <w:t>-</w:t>
      </w:r>
      <w:r>
        <w:t xml:space="preserve">)[ </w:t>
      </w:r>
      <w:r>
        <w:rPr>
          <w:i/>
        </w:rPr>
        <w:t>...</w:t>
      </w:r>
      <w:r>
        <w:t xml:space="preserve"> ]</w:t>
      </w:r>
    </w:p>
    <w:p w14:paraId="1C33C256" w14:textId="77777777" w:rsidR="004D3993" w:rsidRDefault="00A114E5">
      <w:pPr>
        <w:spacing w:after="120"/>
      </w:pPr>
      <w:r>
        <w:t>[...] ḫedammu [...]</w:t>
      </w:r>
      <w:r>
        <w:br/>
        <w:t>[...] began [...] to [...]</w:t>
      </w:r>
      <w:r>
        <w:br/>
        <w:t>[...]</w:t>
      </w:r>
      <w:r>
        <w:br/>
        <w:t>[...] the [hero] energetic God [...]</w:t>
      </w:r>
      <w:r>
        <w:br/>
      </w:r>
      <w:r>
        <w:lastRenderedPageBreak/>
        <w:t>[...] Fill [t ...]</w:t>
      </w:r>
      <w:r>
        <w:br/>
        <w:t>[... -] te (n).</w:t>
      </w:r>
      <w:r>
        <w:br/>
        <w:t>My mother [...] [...]</w:t>
      </w:r>
      <w:r>
        <w:br/>
        <w:t>[D] u [...]</w:t>
      </w:r>
      <w:r>
        <w:br/>
        <w:t>[...]</w:t>
      </w:r>
    </w:p>
    <w:p w14:paraId="08B326D3" w14:textId="77777777" w:rsidR="004D3993" w:rsidRDefault="004D3993">
      <w:pPr>
        <w:spacing w:after="120"/>
      </w:pPr>
    </w:p>
    <w:p w14:paraId="5BE52E5D" w14:textId="77777777" w:rsidR="004D3993" w:rsidRDefault="00A114E5">
      <w:pPr>
        <w:spacing w:after="120"/>
      </w:pPr>
      <w:r>
        <w:t>nu=šši=kan d10-aš URU[kummiyaš U]R.SAG-liš LUGAL-uš IGI-anda pait "The weather god, the [heroic] king of the city [Kummiya] went to meet him"</w:t>
      </w:r>
    </w:p>
    <w:p w14:paraId="02308B18" w14:textId="77777777" w:rsidR="004D3993" w:rsidRDefault="004D3993">
      <w:pPr>
        <w:spacing w:after="120"/>
      </w:pPr>
    </w:p>
    <w:p w14:paraId="1B54BB03" w14:textId="77777777" w:rsidR="004D3993" w:rsidRDefault="00A114E5">
      <w:pPr>
        <w:spacing w:after="120"/>
      </w:pPr>
      <w:r>
        <w:t>348.I.20 – Das Ḫedammu-Lied</w:t>
      </w:r>
    </w:p>
    <w:p w14:paraId="1C972AC6" w14:textId="77777777" w:rsidR="004D3993" w:rsidRDefault="00A114E5">
      <w:pPr>
        <w:spacing w:after="120"/>
      </w:pPr>
      <w:r>
        <w:t>KBo 26.79 10'-11'</w:t>
      </w:r>
    </w:p>
    <w:p w14:paraId="6E50BFC0"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ar-ḫ</w:t>
      </w:r>
      <w:r>
        <w:t>[</w:t>
      </w:r>
      <w:r>
        <w:rPr>
          <w:i/>
        </w:rPr>
        <w:t>a</w:t>
      </w:r>
      <w:r>
        <w:t xml:space="preserve"> </w:t>
      </w:r>
      <w:r>
        <w:rPr>
          <w:i/>
        </w:rPr>
        <w:t>...</w:t>
      </w:r>
      <w:r>
        <w:t xml:space="preserve"> ]</w:t>
      </w:r>
      <w:r>
        <w:br/>
        <w:t xml:space="preserve">[ </w:t>
      </w:r>
      <w:r>
        <w:rPr>
          <w:i/>
        </w:rPr>
        <w:t>...</w:t>
      </w:r>
      <w:r>
        <w:t xml:space="preserve"> ]</w:t>
      </w:r>
      <w:r>
        <w:br/>
        <w:t>[</w:t>
      </w:r>
      <w:r>
        <w:rPr>
          <w:i/>
        </w:rPr>
        <w:t>n</w:t>
      </w:r>
      <w:r>
        <w:t>]</w:t>
      </w:r>
      <w:r>
        <w:rPr>
          <w:i/>
        </w:rPr>
        <w:t>a-an</w:t>
      </w:r>
      <w:r>
        <w:t xml:space="preserve"> </w:t>
      </w:r>
      <w:r>
        <w:rPr>
          <w:i/>
        </w:rPr>
        <w:t>iš-ḫ</w:t>
      </w:r>
      <w:r>
        <w:t>[</w:t>
      </w:r>
      <w:r>
        <w:rPr>
          <w:i/>
        </w:rPr>
        <w:t>a-</w:t>
      </w:r>
      <w:r>
        <w:t xml:space="preserve"> </w:t>
      </w:r>
      <w:r>
        <w:rPr>
          <w:i/>
        </w:rPr>
        <w:t>...</w:t>
      </w:r>
      <w:r>
        <w:t xml:space="preserve"> ]</w:t>
      </w:r>
      <w:r>
        <w:br/>
        <w:t xml:space="preserve">[ </w:t>
      </w:r>
      <w:r>
        <w:rPr>
          <w:i/>
        </w:rPr>
        <w:t>...</w:t>
      </w:r>
      <w:r>
        <w:t xml:space="preserve"> </w:t>
      </w:r>
      <w:r>
        <w:rPr>
          <w:i/>
        </w:rPr>
        <w:t>u</w:t>
      </w:r>
      <w:r>
        <w:t>]</w:t>
      </w:r>
      <w:r>
        <w:rPr>
          <w:i/>
        </w:rPr>
        <w:t>t-tar</w:t>
      </w:r>
      <w:r>
        <w:t xml:space="preserve"> </w:t>
      </w:r>
      <w:r>
        <w:rPr>
          <w:i/>
        </w:rPr>
        <w:t>iš-</w:t>
      </w:r>
      <w:r>
        <w:t>⌈</w:t>
      </w:r>
      <w:r>
        <w:rPr>
          <w:i/>
        </w:rPr>
        <w:t>ta-ma</w:t>
      </w:r>
      <w:r>
        <w:t>⌉</w:t>
      </w:r>
      <w:r>
        <w:rPr>
          <w:i/>
        </w:rPr>
        <w:t>-</w:t>
      </w:r>
      <w:r>
        <w:t xml:space="preserve">[ </w:t>
      </w:r>
      <w:r>
        <w:rPr>
          <w:i/>
        </w:rPr>
        <w:t>_</w:t>
      </w:r>
      <w:r>
        <w:t>]</w:t>
      </w:r>
      <w:r>
        <w:br/>
        <w:t>[</w:t>
      </w:r>
      <w:r>
        <w:rPr>
          <w:i/>
        </w:rPr>
        <w:t>k</w:t>
      </w:r>
      <w:r>
        <w:t>]</w:t>
      </w:r>
      <w:r>
        <w:rPr>
          <w:i/>
        </w:rPr>
        <w:t>u-wa-at-tar</w:t>
      </w:r>
      <w:r>
        <w:t xml:space="preserve"> </w:t>
      </w:r>
      <w:r>
        <w:rPr>
          <w:i/>
        </w:rPr>
        <w:t>li</w:t>
      </w:r>
      <w:r>
        <w:t>?</w:t>
      </w:r>
      <w:r>
        <w:rPr>
          <w:i/>
        </w:rPr>
        <w:t>-ḫi</w:t>
      </w:r>
      <w:r>
        <w:t xml:space="preserve">? (Rasur)[ </w:t>
      </w:r>
      <w:r>
        <w:rPr>
          <w:i/>
        </w:rPr>
        <w:t>...</w:t>
      </w:r>
      <w:r>
        <w:t xml:space="preserve"> ]</w:t>
      </w:r>
      <w:r>
        <w:br/>
        <w:t xml:space="preserve">[ </w:t>
      </w:r>
      <w:r>
        <w:rPr>
          <w:i/>
        </w:rPr>
        <w:t>...</w:t>
      </w:r>
      <w:r>
        <w:t xml:space="preserve"> G]E6</w:t>
      </w:r>
      <w:r>
        <w:rPr>
          <w:i/>
        </w:rPr>
        <w:t>-i</w:t>
      </w:r>
      <w:r>
        <w:t xml:space="preserve"> KI</w:t>
      </w:r>
      <w:r>
        <w:rPr>
          <w:i/>
        </w:rPr>
        <w:t>-pí</w:t>
      </w:r>
      <w:r>
        <w:t xml:space="preserve"> </w:t>
      </w:r>
      <w:r>
        <w:rPr>
          <w:i/>
        </w:rPr>
        <w:t>kat-ta-an-da</w:t>
      </w:r>
      <w:r>
        <w:t xml:space="preserve"> </w:t>
      </w:r>
      <w:r>
        <w:rPr>
          <w:i/>
        </w:rPr>
        <w:t>pé-e-te-er</w:t>
      </w:r>
      <w:r>
        <w:br/>
      </w:r>
      <w:r>
        <w:rPr>
          <w:i/>
        </w:rPr>
        <w:t>nu-z</w:t>
      </w:r>
      <w:r>
        <w:t>[</w:t>
      </w:r>
      <w:r>
        <w:rPr>
          <w:i/>
        </w:rPr>
        <w:t>a</w:t>
      </w:r>
      <w:r>
        <w:t xml:space="preserve"> </w:t>
      </w:r>
      <w:r>
        <w:rPr>
          <w:i/>
        </w:rPr>
        <w:t>...</w:t>
      </w:r>
      <w:r>
        <w:t xml:space="preserve"> ]</w:t>
      </w:r>
      <w:r>
        <w:br/>
        <w:t xml:space="preserve">[ </w:t>
      </w:r>
      <w:r>
        <w:rPr>
          <w:i/>
        </w:rPr>
        <w:t>...</w:t>
      </w:r>
      <w:r>
        <w:t xml:space="preserve"> ]⌈d⌉</w:t>
      </w:r>
      <w:r>
        <w:rPr>
          <w:i/>
        </w:rPr>
        <w:t>ku-mar-bi-iš</w:t>
      </w:r>
      <w:r>
        <w:t xml:space="preserve"> </w:t>
      </w:r>
      <w:r>
        <w:rPr>
          <w:i/>
        </w:rPr>
        <w:t>ḫa-</w:t>
      </w:r>
      <w:r>
        <w:t>⌈</w:t>
      </w:r>
      <w:r>
        <w:rPr>
          <w:i/>
        </w:rPr>
        <w:t>a</w:t>
      </w:r>
      <w:r>
        <w:t>⌉</w:t>
      </w:r>
      <w:r>
        <w:rPr>
          <w:i/>
        </w:rPr>
        <w:t>-li-ya-aš</w:t>
      </w:r>
      <w:r>
        <w:t xml:space="preserve"> </w:t>
      </w:r>
      <w:r>
        <w:rPr>
          <w:i/>
        </w:rPr>
        <w:t>ut-tar</w:t>
      </w:r>
      <w:r>
        <w:t xml:space="preserve"> IGI</w:t>
      </w:r>
      <w:r>
        <w:rPr>
          <w:i/>
        </w:rPr>
        <w:t>-an-d</w:t>
      </w:r>
      <w:r>
        <w:t>[</w:t>
      </w:r>
      <w:r>
        <w:rPr>
          <w:i/>
        </w:rPr>
        <w:t>a</w:t>
      </w:r>
      <w:r>
        <w:t xml:space="preserve"> </w:t>
      </w:r>
      <w:r>
        <w:rPr>
          <w:i/>
        </w:rPr>
        <w:t>...</w:t>
      </w:r>
      <w:r>
        <w:t xml:space="preserve"> ]</w:t>
      </w:r>
      <w:r>
        <w:br/>
        <w:t>[</w:t>
      </w:r>
      <w:r>
        <w:rPr>
          <w:i/>
        </w:rPr>
        <w:t>na</w:t>
      </w:r>
      <w:r>
        <w:t>]</w:t>
      </w:r>
      <w:r>
        <w:rPr>
          <w:i/>
        </w:rPr>
        <w:t>-aš</w:t>
      </w:r>
      <w:r>
        <w:t xml:space="preserve"> </w:t>
      </w:r>
      <w:r>
        <w:rPr>
          <w:i/>
        </w:rPr>
        <w:t>ka-ru-ú-uš-ši-ya-</w:t>
      </w:r>
      <w:r>
        <w:t>⌈</w:t>
      </w:r>
      <w:r>
        <w:rPr>
          <w:i/>
        </w:rPr>
        <w:t>at</w:t>
      </w:r>
      <w:r>
        <w:t>⌉</w:t>
      </w:r>
      <w:r>
        <w:rPr>
          <w:i/>
        </w:rPr>
        <w:t>-ta-at-pát</w:t>
      </w:r>
      <w:r>
        <w:br/>
      </w:r>
      <w:r>
        <w:rPr>
          <w:i/>
        </w:rPr>
        <w:t>nu-uš-š</w:t>
      </w:r>
      <w:r>
        <w:t>[</w:t>
      </w:r>
      <w:r>
        <w:rPr>
          <w:i/>
        </w:rPr>
        <w:t>i</w:t>
      </w:r>
      <w:r>
        <w:t xml:space="preserve"> </w:t>
      </w:r>
      <w:r>
        <w:rPr>
          <w:i/>
        </w:rPr>
        <w:t>...</w:t>
      </w:r>
      <w:r>
        <w:t xml:space="preserve"> ] [IG]I</w:t>
      </w:r>
      <w:r>
        <w:rPr>
          <w:i/>
        </w:rPr>
        <w:t>-an-da</w:t>
      </w:r>
      <w:r>
        <w:t xml:space="preserve"> </w:t>
      </w:r>
      <w:r>
        <w:rPr>
          <w:i/>
        </w:rPr>
        <w:t>Ú-UL</w:t>
      </w:r>
      <w:r>
        <w:t xml:space="preserve"> </w:t>
      </w:r>
      <w:r>
        <w:rPr>
          <w:i/>
        </w:rPr>
        <w:t>me-ma-i</w:t>
      </w:r>
      <w:r>
        <w:br/>
      </w:r>
      <w:r>
        <w:rPr>
          <w:i/>
        </w:rPr>
        <w:t>nu-kán</w:t>
      </w:r>
      <w:r>
        <w:t xml:space="preserve"> d</w:t>
      </w:r>
      <w:r>
        <w:rPr>
          <w:i/>
        </w:rPr>
        <w:t>ku-mar-b</w:t>
      </w:r>
      <w:r>
        <w:t>[</w:t>
      </w:r>
      <w:r>
        <w:rPr>
          <w:i/>
        </w:rPr>
        <w:t>i-iš</w:t>
      </w:r>
      <w:r>
        <w:t xml:space="preserve"> </w:t>
      </w:r>
      <w:r>
        <w:rPr>
          <w:i/>
        </w:rPr>
        <w:t>...</w:t>
      </w:r>
      <w:r>
        <w:t xml:space="preserve"> ] [</w:t>
      </w:r>
      <w:r>
        <w:rPr>
          <w:i/>
        </w:rPr>
        <w:t>š</w:t>
      </w:r>
      <w:r>
        <w:t>]</w:t>
      </w:r>
      <w:r>
        <w:rPr>
          <w:i/>
        </w:rPr>
        <w:t>a-ra-a</w:t>
      </w:r>
      <w:r>
        <w:t xml:space="preserve"> </w:t>
      </w:r>
      <w:r>
        <w:rPr>
          <w:i/>
        </w:rPr>
        <w:t>i</w:t>
      </w:r>
      <w:r>
        <w:t>!</w:t>
      </w:r>
      <w:r>
        <w:rPr>
          <w:i/>
        </w:rPr>
        <w:t>-ya-an-ni-eš</w:t>
      </w:r>
      <w:r>
        <w:br/>
        <w:t>d</w:t>
      </w:r>
      <w:r>
        <w:rPr>
          <w:i/>
        </w:rPr>
        <w:t>ku-mar-bi-iš-kán</w:t>
      </w:r>
      <w:r>
        <w:t xml:space="preserve"> [ </w:t>
      </w:r>
      <w:r>
        <w:rPr>
          <w:i/>
        </w:rPr>
        <w:t>...</w:t>
      </w:r>
      <w:r>
        <w:t xml:space="preserve"> ] UGU GÌR</w:t>
      </w:r>
      <w:r>
        <w:rPr>
          <w:i/>
        </w:rPr>
        <w:t>-an</w:t>
      </w:r>
      <w:r>
        <w:t xml:space="preserve"> </w:t>
      </w:r>
      <w:r>
        <w:rPr>
          <w:i/>
        </w:rPr>
        <w:t>da-a-iš</w:t>
      </w:r>
      <w:r>
        <w:br/>
      </w:r>
      <w:r>
        <w:rPr>
          <w:i/>
        </w:rPr>
        <w:t>nu-uš-ši-kán</w:t>
      </w:r>
      <w:r>
        <w:t xml:space="preserve"> d10</w:t>
      </w:r>
      <w:r>
        <w:rPr>
          <w:i/>
        </w:rPr>
        <w:t>-aš</w:t>
      </w:r>
      <w:r>
        <w:t xml:space="preserve"> (Rasur)[ </w:t>
      </w:r>
      <w:r>
        <w:rPr>
          <w:i/>
        </w:rPr>
        <w:t>...</w:t>
      </w:r>
      <w:r>
        <w:t xml:space="preserve"> ] [U]R.SAG</w:t>
      </w:r>
      <w:r>
        <w:rPr>
          <w:i/>
        </w:rPr>
        <w:t>-li-iš</w:t>
      </w:r>
      <w:r>
        <w:t xml:space="preserve"> LUGAL</w:t>
      </w:r>
      <w:r>
        <w:rPr>
          <w:i/>
        </w:rPr>
        <w:t>-uš</w:t>
      </w:r>
      <w:r>
        <w:t xml:space="preserve"> IGI</w:t>
      </w:r>
      <w:r>
        <w:rPr>
          <w:i/>
        </w:rPr>
        <w:t>-an-da</w:t>
      </w:r>
      <w:r>
        <w:t xml:space="preserve"> </w:t>
      </w:r>
      <w:r>
        <w:rPr>
          <w:i/>
        </w:rPr>
        <w:t>pa-it</w:t>
      </w:r>
      <w:r>
        <w:br/>
      </w:r>
      <w:r>
        <w:rPr>
          <w:i/>
        </w:rPr>
        <w:t>nu</w:t>
      </w:r>
      <w:r>
        <w:t xml:space="preserve"> </w:t>
      </w:r>
      <w:r>
        <w:rPr>
          <w:i/>
        </w:rPr>
        <w:t>x</w:t>
      </w:r>
      <w:r>
        <w:t xml:space="preserve">[ </w:t>
      </w:r>
      <w:r>
        <w:rPr>
          <w:i/>
        </w:rPr>
        <w:t>...</w:t>
      </w:r>
      <w:r>
        <w:t xml:space="preserve"> ] ⌈</w:t>
      </w:r>
      <w:r>
        <w:rPr>
          <w:i/>
        </w:rPr>
        <w:t>A</w:t>
      </w:r>
      <w:r>
        <w:t>⌉</w:t>
      </w:r>
      <w:r>
        <w:rPr>
          <w:i/>
        </w:rPr>
        <w:t>-NA</w:t>
      </w:r>
      <w:r>
        <w:t xml:space="preserve"> d</w:t>
      </w:r>
      <w:r>
        <w:rPr>
          <w:i/>
        </w:rPr>
        <w:t>ku-mar-bi</w:t>
      </w:r>
      <w:r>
        <w:t xml:space="preserve"> </w:t>
      </w:r>
      <w:r>
        <w:rPr>
          <w:i/>
        </w:rPr>
        <w:t>me-mi-iš-ki-u-wa-an</w:t>
      </w:r>
      <w:r>
        <w:t xml:space="preserve"> </w:t>
      </w:r>
      <w:r>
        <w:rPr>
          <w:i/>
        </w:rPr>
        <w:t>da-a-iš</w:t>
      </w:r>
      <w:r>
        <w:br/>
        <w:t xml:space="preserve">[ </w:t>
      </w:r>
      <w:r>
        <w:rPr>
          <w:i/>
        </w:rPr>
        <w:t>...</w:t>
      </w:r>
      <w:r>
        <w:t xml:space="preserve"> ] [DINGIRM]EŠ</w:t>
      </w:r>
      <w:r>
        <w:rPr>
          <w:i/>
        </w:rPr>
        <w:t>-aš</w:t>
      </w:r>
      <w:r>
        <w:t xml:space="preserve"> </w:t>
      </w:r>
      <w:r>
        <w:rPr>
          <w:i/>
        </w:rPr>
        <w:t>ad-da-aš</w:t>
      </w:r>
      <w:r>
        <w:br/>
      </w:r>
      <w:r>
        <w:rPr>
          <w:i/>
        </w:rPr>
        <w:t>ku-wa-pí-za</w:t>
      </w:r>
      <w:r>
        <w:t xml:space="preserve"> </w:t>
      </w:r>
      <w:r>
        <w:rPr>
          <w:i/>
        </w:rPr>
        <w:t>e-eš-ta</w:t>
      </w:r>
      <w:r>
        <w:t xml:space="preserve"> </w:t>
      </w:r>
      <w:r>
        <w:rPr>
          <w:i/>
        </w:rPr>
        <w:t>ma-x</w:t>
      </w:r>
      <w:r>
        <w:t xml:space="preserve">[ </w:t>
      </w:r>
      <w:r>
        <w:rPr>
          <w:i/>
        </w:rPr>
        <w:t>_</w:t>
      </w:r>
      <w:r>
        <w:t xml:space="preserve"> ]</w:t>
      </w:r>
      <w:r>
        <w:rPr>
          <w:i/>
        </w:rPr>
        <w:t>x</w:t>
      </w:r>
      <w:r>
        <w:t xml:space="preserve">[ </w:t>
      </w:r>
      <w:r>
        <w:rPr>
          <w:i/>
        </w:rPr>
        <w:t>...</w:t>
      </w:r>
      <w:r>
        <w:t xml:space="preserve"> ]</w:t>
      </w:r>
      <w:r>
        <w:br/>
        <w:t>[</w:t>
      </w:r>
      <w:r>
        <w:rPr>
          <w:i/>
        </w:rPr>
        <w:t>ku</w:t>
      </w:r>
      <w:r>
        <w:t>]</w:t>
      </w:r>
      <w:r>
        <w:rPr>
          <w:i/>
        </w:rPr>
        <w:t>-</w:t>
      </w:r>
      <w:r>
        <w:t>⌈</w:t>
      </w:r>
      <w:r>
        <w:rPr>
          <w:i/>
        </w:rPr>
        <w:t>i</w:t>
      </w:r>
      <w:r>
        <w:t>⌉</w:t>
      </w:r>
      <w:r>
        <w:rPr>
          <w:i/>
        </w:rPr>
        <w:t>-ša-aš</w:t>
      </w:r>
      <w:r>
        <w:t xml:space="preserve"> (Rasur) KÚR</w:t>
      </w:r>
      <w:r>
        <w:rPr>
          <w:i/>
        </w:rPr>
        <w:t>-aš</w:t>
      </w:r>
      <w:r>
        <w:t xml:space="preserve"> </w:t>
      </w:r>
      <w:r>
        <w:rPr>
          <w:i/>
        </w:rPr>
        <w:t>¬¬¬</w:t>
      </w:r>
    </w:p>
    <w:p w14:paraId="2AD91014" w14:textId="77777777" w:rsidR="004D3993" w:rsidRDefault="00A114E5">
      <w:pPr>
        <w:spacing w:after="120"/>
      </w:pPr>
      <w:r>
        <w:t>[...]</w:t>
      </w:r>
      <w:r>
        <w:br/>
        <w:t>[...] For [t ...]</w:t>
      </w:r>
      <w:r>
        <w:br/>
        <w:t>[...]</w:t>
      </w:r>
      <w:r>
        <w:br/>
        <w:t>[...] Her [r ...] him [...]</w:t>
      </w:r>
      <w:r>
        <w:br/>
        <w:t>[...] The [r] Ede Hör [- ...]</w:t>
      </w:r>
      <w:r>
        <w:br/>
        <w:t>[ ... ] Strength [ … ]</w:t>
      </w:r>
      <w:r>
        <w:br/>
        <w:t>They made [...] down into the dark earth.</w:t>
      </w:r>
      <w:r>
        <w:br/>
        <w:t>And s [I ...]</w:t>
      </w:r>
      <w:r>
        <w:br/>
        <w:t>Kumarbi [...] the matter of the (sheep) hurdles against [r ...].</w:t>
      </w:r>
      <w:r>
        <w:br/>
      </w:r>
      <w:r>
        <w:lastRenderedPageBreak/>
        <w:t>He was completely indifferent</w:t>
      </w:r>
      <w:r>
        <w:br/>
        <w:t>and does not speak.</w:t>
      </w:r>
      <w:r>
        <w:br/>
        <w:t>Kumarb [i] ran from the sea [Hi] navy.</w:t>
      </w:r>
      <w:r>
        <w:br/>
        <w:t>Kumarbi put the foot on the top [...]</w:t>
      </w:r>
      <w:r>
        <w:br/>
        <w:t>The weather god, the [Hel] denige king of the city [Kumme], went towards him,</w:t>
      </w:r>
      <w:r>
        <w:br/>
        <w:t>and [...] began to speak to Kumarbi:</w:t>
      </w:r>
      <w:r>
        <w:br/>
        <w:t>"[...], father of the [Gött] he,</w:t>
      </w:r>
      <w:r>
        <w:br/>
        <w:t>Where were you, a [ls ...]?</w:t>
      </w:r>
      <w:r>
        <w:br/>
        <w:t>[We] R is he, the enemy? "</w:t>
      </w:r>
    </w:p>
    <w:p w14:paraId="644A9552" w14:textId="77777777" w:rsidR="004D3993" w:rsidRDefault="004D3993">
      <w:pPr>
        <w:spacing w:after="120"/>
      </w:pPr>
    </w:p>
    <w:p w14:paraId="1C4F64A0" w14:textId="77777777" w:rsidR="004D3993" w:rsidRDefault="00A114E5">
      <w:pPr>
        <w:spacing w:after="120"/>
      </w:pPr>
      <w:r>
        <w:t>kwitman=war=aš nāwi ḫaštališzi "as long as he (scil. Ullikummi) has not yet become heroic"</w:t>
      </w:r>
    </w:p>
    <w:p w14:paraId="2CD40EF1" w14:textId="77777777" w:rsidR="004D3993" w:rsidRDefault="004D3993">
      <w:pPr>
        <w:spacing w:after="120"/>
      </w:pPr>
    </w:p>
    <w:p w14:paraId="5E4DEB98" w14:textId="77777777" w:rsidR="004D3993" w:rsidRDefault="00A114E5">
      <w:pPr>
        <w:spacing w:after="120"/>
      </w:pPr>
      <w:r>
        <w:t>345.I.2 – Das Lied von Ullikummi: Hethitische Version – Zweite Tafel</w:t>
      </w:r>
    </w:p>
    <w:p w14:paraId="6E542153" w14:textId="77777777" w:rsidR="004D3993" w:rsidRDefault="00A114E5">
      <w:pPr>
        <w:spacing w:after="120"/>
      </w:pPr>
      <w:r>
        <w:t>KUB 33.87+  Vs. ii 23'</w:t>
      </w:r>
    </w:p>
    <w:p w14:paraId="2C8F57B4" w14:textId="77777777" w:rsidR="004D3993" w:rsidRDefault="00A114E5">
      <w:pPr>
        <w:spacing w:after="120"/>
      </w:pPr>
      <w:r>
        <w:rPr>
          <w:i/>
        </w:rPr>
        <w:t>nu-za</w:t>
      </w:r>
      <w:r>
        <w:t xml:space="preserve"> </w:t>
      </w:r>
      <w:r>
        <w:rPr>
          <w:i/>
        </w:rPr>
        <w:t>iš-ḫa-mi-iš-</w:t>
      </w:r>
      <w:r>
        <w:t>⌈</w:t>
      </w:r>
      <w:r>
        <w:rPr>
          <w:i/>
        </w:rPr>
        <w:t>ke-ez-zi</w:t>
      </w:r>
      <w:r>
        <w:t xml:space="preserve"> d</w:t>
      </w:r>
      <w:r>
        <w:rPr>
          <w:i/>
        </w:rPr>
        <w:t>IŠTAR</w:t>
      </w:r>
      <w:r>
        <w:t>⌉</w:t>
      </w:r>
      <w:r>
        <w:rPr>
          <w:i/>
        </w:rPr>
        <w:t>-iš</w:t>
      </w:r>
      <w:r>
        <w:br/>
      </w:r>
      <w:r>
        <w:rPr>
          <w:i/>
        </w:rPr>
        <w:t>nu-za-kán</w:t>
      </w:r>
      <w:r>
        <w:t xml:space="preserve"> </w:t>
      </w:r>
      <w:r>
        <w:rPr>
          <w:i/>
        </w:rPr>
        <w:t>ŠA</w:t>
      </w:r>
      <w:r>
        <w:t xml:space="preserve"> A.AB.⌈BA⌉ </w:t>
      </w:r>
      <w:r>
        <w:rPr>
          <w:i/>
        </w:rPr>
        <w:t>a-ku-un</w:t>
      </w:r>
      <w:r>
        <w:t xml:space="preserve"> NA4</w:t>
      </w:r>
      <w:r>
        <w:rPr>
          <w:i/>
        </w:rPr>
        <w:t>pa-aš-ši-la-an-na</w:t>
      </w:r>
      <w:r>
        <w:t xml:space="preserve"> </w:t>
      </w:r>
      <w:r>
        <w:rPr>
          <w:i/>
        </w:rPr>
        <w:t>an-da</w:t>
      </w:r>
      <w:r>
        <w:t xml:space="preserve"> </w:t>
      </w:r>
      <w:r>
        <w:rPr>
          <w:i/>
        </w:rPr>
        <w:t>zi-ik-ke-ez-</w:t>
      </w:r>
      <w:r>
        <w:t>⌈</w:t>
      </w:r>
      <w:r>
        <w:rPr>
          <w:i/>
        </w:rPr>
        <w:t>zi</w:t>
      </w:r>
      <w:r>
        <w:t>⌉</w:t>
      </w:r>
      <w:r>
        <w:br/>
      </w:r>
      <w:r>
        <w:rPr>
          <w:i/>
        </w:rPr>
        <w:t>nu-kán</w:t>
      </w:r>
      <w:r>
        <w:t xml:space="preserve"> </w:t>
      </w:r>
      <w:r>
        <w:rPr>
          <w:i/>
        </w:rPr>
        <w:t>a-ru-na-az</w:t>
      </w:r>
      <w:r>
        <w:t xml:space="preserve"> </w:t>
      </w:r>
      <w:r>
        <w:rPr>
          <w:i/>
        </w:rPr>
        <w:t>ar-ḫa</w:t>
      </w:r>
      <w:r>
        <w:t xml:space="preserve"> </w:t>
      </w:r>
      <w:r>
        <w:rPr>
          <w:i/>
        </w:rPr>
        <w:t>šal-li-iš</w:t>
      </w:r>
      <w:r>
        <w:t xml:space="preserve"> </w:t>
      </w:r>
      <w:r>
        <w:rPr>
          <w:i/>
        </w:rPr>
        <w:t>ḫu-un-ḫu-eš-n</w:t>
      </w:r>
      <w:r>
        <w:t>[</w:t>
      </w:r>
      <w:r>
        <w:rPr>
          <w:i/>
        </w:rPr>
        <w:t>a-aš</w:t>
      </w:r>
      <w:r>
        <w:t>]</w:t>
      </w:r>
      <w:r>
        <w:br/>
        <w:t>GAL</w:t>
      </w:r>
      <w:r>
        <w:rPr>
          <w:i/>
        </w:rPr>
        <w:t>-iš</w:t>
      </w:r>
      <w:r>
        <w:t xml:space="preserve"> </w:t>
      </w:r>
      <w:r>
        <w:rPr>
          <w:i/>
        </w:rPr>
        <w:t>ḫu-un-ḫu-eš-na-aš</w:t>
      </w:r>
      <w:r>
        <w:t xml:space="preserve"> </w:t>
      </w:r>
      <w:r>
        <w:rPr>
          <w:i/>
        </w:rPr>
        <w:t>A-NA</w:t>
      </w:r>
      <w:r>
        <w:t xml:space="preserve"> ⌈d</w:t>
      </w:r>
      <w:r>
        <w:rPr>
          <w:i/>
        </w:rPr>
        <w:t>IŠTAR</w:t>
      </w:r>
      <w:r>
        <w:t xml:space="preserve">⌉ </w:t>
      </w:r>
      <w:r>
        <w:rPr>
          <w:i/>
        </w:rPr>
        <w:t>me-mi-iš-ke-ez-</w:t>
      </w:r>
      <w:r>
        <w:t>⌈</w:t>
      </w:r>
      <w:r>
        <w:rPr>
          <w:i/>
        </w:rPr>
        <w:t>zi</w:t>
      </w:r>
      <w:r>
        <w:t>⌉</w:t>
      </w:r>
      <w:r>
        <w:br/>
      </w:r>
      <w:r>
        <w:rPr>
          <w:i/>
        </w:rPr>
        <w:t>ku-e-da-ni-wa-za</w:t>
      </w:r>
      <w:r>
        <w:t xml:space="preserve"> </w:t>
      </w:r>
      <w:r>
        <w:rPr>
          <w:i/>
        </w:rPr>
        <w:t>me-na-aḫ-ḫa-an-da</w:t>
      </w:r>
      <w:r>
        <w:t xml:space="preserve"> </w:t>
      </w:r>
      <w:r>
        <w:rPr>
          <w:i/>
        </w:rPr>
        <w:t>iš-ḫa-mi-iš-ke-ši</w:t>
      </w:r>
      <w:r>
        <w:br/>
      </w:r>
      <w:r>
        <w:rPr>
          <w:i/>
        </w:rPr>
        <w:t>ku-e-da-ni-ma-wa-za</w:t>
      </w:r>
      <w:r>
        <w:t xml:space="preserve"> </w:t>
      </w:r>
      <w:r>
        <w:rPr>
          <w:i/>
        </w:rPr>
        <w:t>me-na-aḫ-ḫa-an-da</w:t>
      </w:r>
      <w:r>
        <w:t xml:space="preserve"> KAxU</w:t>
      </w:r>
      <w:r>
        <w:rPr>
          <w:i/>
        </w:rPr>
        <w:t>-iš</w:t>
      </w:r>
      <w:r>
        <w:t xml:space="preserve"> </w:t>
      </w:r>
      <w:r>
        <w:rPr>
          <w:i/>
        </w:rPr>
        <w:t>IŠ-TU</w:t>
      </w:r>
      <w:r>
        <w:t xml:space="preserve"> I[M?] </w:t>
      </w:r>
      <w:r>
        <w:rPr>
          <w:i/>
        </w:rPr>
        <w:t>šu-un-né-eš-ke-</w:t>
      </w:r>
      <w:r>
        <w:t>⌈</w:t>
      </w:r>
      <w:r>
        <w:rPr>
          <w:i/>
        </w:rPr>
        <w:t>ši</w:t>
      </w:r>
      <w:r>
        <w:t>⌉</w:t>
      </w:r>
      <w:r>
        <w:br/>
        <w:t>⌈LÚ</w:t>
      </w:r>
      <w:r>
        <w:rPr>
          <w:i/>
        </w:rPr>
        <w:t>-iš</w:t>
      </w:r>
      <w:r>
        <w:t>⌉</w:t>
      </w:r>
      <w:r>
        <w:rPr>
          <w:i/>
        </w:rPr>
        <w:t>-wa</w:t>
      </w:r>
      <w:r>
        <w:t xml:space="preserve"> </w:t>
      </w:r>
      <w:r>
        <w:rPr>
          <w:i/>
        </w:rPr>
        <w:t>du-ud-du-ud-mi-ya-an-za</w:t>
      </w:r>
      <w:r>
        <w:br/>
      </w:r>
      <w:r>
        <w:rPr>
          <w:i/>
        </w:rPr>
        <w:t>nu-wa</w:t>
      </w:r>
      <w:r>
        <w:t xml:space="preserve"> [</w:t>
      </w:r>
      <w:r>
        <w:rPr>
          <w:i/>
        </w:rPr>
        <w:t>Ú-UL</w:t>
      </w:r>
      <w:r>
        <w:t xml:space="preserve">] </w:t>
      </w:r>
      <w:r>
        <w:rPr>
          <w:i/>
        </w:rPr>
        <w:t>iš-ta-ma-aš-z</w:t>
      </w:r>
      <w:r>
        <w:t>[</w:t>
      </w:r>
      <w:r>
        <w:rPr>
          <w:i/>
        </w:rPr>
        <w:t>i</w:t>
      </w:r>
      <w:r>
        <w:t>]</w:t>
      </w:r>
      <w:r>
        <w:br/>
        <w:t>[IG]IḪI.A</w:t>
      </w:r>
      <w:r>
        <w:rPr>
          <w:i/>
        </w:rPr>
        <w:t>-wa-ma-wa-ra-aš</w:t>
      </w:r>
      <w:r>
        <w:t xml:space="preserve"> </w:t>
      </w:r>
      <w:r>
        <w:rPr>
          <w:i/>
        </w:rPr>
        <w:t>da-šu-wa-an-za</w:t>
      </w:r>
      <w:r>
        <w:br/>
      </w:r>
      <w:r>
        <w:rPr>
          <w:i/>
        </w:rPr>
        <w:t>nu-wa</w:t>
      </w:r>
      <w:r>
        <w:t xml:space="preserve"> </w:t>
      </w:r>
      <w:r>
        <w:rPr>
          <w:i/>
        </w:rPr>
        <w:t>Ú-UL</w:t>
      </w:r>
      <w:r>
        <w:t xml:space="preserve"> </w:t>
      </w:r>
      <w:r>
        <w:rPr>
          <w:i/>
        </w:rPr>
        <w:t>a-</w:t>
      </w:r>
      <w:r>
        <w:t>⌈</w:t>
      </w:r>
      <w:r>
        <w:rPr>
          <w:i/>
        </w:rPr>
        <w:t>uš</w:t>
      </w:r>
      <w:r>
        <w:t>⌉</w:t>
      </w:r>
      <w:r>
        <w:rPr>
          <w:i/>
        </w:rPr>
        <w:t>-zi</w:t>
      </w:r>
      <w:r>
        <w:br/>
      </w:r>
      <w:r>
        <w:rPr>
          <w:i/>
        </w:rPr>
        <w:t>nu-wa-aš-ši</w:t>
      </w:r>
      <w:r>
        <w:t xml:space="preserve"> </w:t>
      </w:r>
      <w:r>
        <w:rPr>
          <w:i/>
        </w:rPr>
        <w:t>ka-ri-ya-aš-ḫa-aš</w:t>
      </w:r>
      <w:r>
        <w:t xml:space="preserve"> NU.G[ÁL]</w:t>
      </w:r>
      <w:r>
        <w:br/>
      </w:r>
      <w:r>
        <w:rPr>
          <w:i/>
        </w:rPr>
        <w:t>ar-ḫa-wa</w:t>
      </w:r>
      <w:r>
        <w:t xml:space="preserve"> </w:t>
      </w:r>
      <w:r>
        <w:rPr>
          <w:i/>
        </w:rPr>
        <w:t>i-ya-an-ni</w:t>
      </w:r>
      <w:r>
        <w:t xml:space="preserve"> d</w:t>
      </w:r>
      <w:r>
        <w:rPr>
          <w:i/>
        </w:rPr>
        <w:t>IŠTAR</w:t>
      </w:r>
      <w:r>
        <w:br/>
      </w:r>
      <w:r>
        <w:rPr>
          <w:i/>
        </w:rPr>
        <w:t>nu-wa-za</w:t>
      </w:r>
      <w:r>
        <w:t xml:space="preserve"> ŠEŠ</w:t>
      </w:r>
      <w:r>
        <w:rPr>
          <w:i/>
        </w:rPr>
        <w:t>-KA</w:t>
      </w:r>
      <w:r>
        <w:t xml:space="preserve"> </w:t>
      </w:r>
      <w:r>
        <w:rPr>
          <w:i/>
        </w:rPr>
        <w:t>an-</w:t>
      </w:r>
      <w:r>
        <w:t>⌈</w:t>
      </w:r>
      <w:r>
        <w:rPr>
          <w:i/>
        </w:rPr>
        <w:t>da</w:t>
      </w:r>
      <w:r>
        <w:t>⌉ [</w:t>
      </w:r>
      <w:r>
        <w:rPr>
          <w:i/>
        </w:rPr>
        <w:t>ú</w:t>
      </w:r>
      <w:r>
        <w:t>?]</w:t>
      </w:r>
      <w:r>
        <w:rPr>
          <w:i/>
        </w:rPr>
        <w:t>-</w:t>
      </w:r>
      <w:r>
        <w:t>⌈</w:t>
      </w:r>
      <w:r>
        <w:rPr>
          <w:i/>
        </w:rPr>
        <w:t>e</w:t>
      </w:r>
      <w:r>
        <w:t>?</w:t>
      </w:r>
      <w:r>
        <w:rPr>
          <w:i/>
        </w:rPr>
        <w:t>-mi</w:t>
      </w:r>
      <w:r>
        <w:t>⌉</w:t>
      </w:r>
      <w:r>
        <w:rPr>
          <w:i/>
        </w:rPr>
        <w:t>-ya</w:t>
      </w:r>
      <w:r>
        <w:br/>
      </w:r>
      <w:r>
        <w:rPr>
          <w:i/>
        </w:rPr>
        <w:t>ku-it-ma-an-wa-ra-aš</w:t>
      </w:r>
      <w:r>
        <w:t xml:space="preserve"> </w:t>
      </w:r>
      <w:r>
        <w:rPr>
          <w:i/>
        </w:rPr>
        <w:t>na-a-wi</w:t>
      </w:r>
      <w:r>
        <w:t xml:space="preserve">5 </w:t>
      </w:r>
      <w:r>
        <w:rPr>
          <w:i/>
        </w:rPr>
        <w:t>ḫa-aš-ta-li-iš-zi</w:t>
      </w:r>
      <w:r>
        <w:br/>
      </w:r>
      <w:r>
        <w:rPr>
          <w:i/>
        </w:rPr>
        <w:t>ku-it-ma-an-wa-aš-ši</w:t>
      </w:r>
      <w:r>
        <w:t xml:space="preserve"> </w:t>
      </w:r>
      <w:r>
        <w:rPr>
          <w:i/>
        </w:rPr>
        <w:t>ŠA</w:t>
      </w:r>
      <w:r>
        <w:t xml:space="preserve"> SAG.DU </w:t>
      </w:r>
      <w:r>
        <w:rPr>
          <w:i/>
        </w:rPr>
        <w:t>GUL-GUL-LA-DU</w:t>
      </w:r>
      <w:r>
        <w:t xml:space="preserve"> </w:t>
      </w:r>
      <w:r>
        <w:rPr>
          <w:i/>
        </w:rPr>
        <w:t>na-a-wi</w:t>
      </w:r>
      <w:r>
        <w:t xml:space="preserve">5 </w:t>
      </w:r>
      <w:r>
        <w:rPr>
          <w:i/>
        </w:rPr>
        <w:t>ḫa-tu-ki-iš-zi</w:t>
      </w:r>
      <w:r>
        <w:t xml:space="preserve"> </w:t>
      </w:r>
      <w:r>
        <w:rPr>
          <w:i/>
        </w:rPr>
        <w:t>¬¬¬</w:t>
      </w:r>
    </w:p>
    <w:p w14:paraId="12245342" w14:textId="77777777" w:rsidR="004D3993" w:rsidRDefault="00A114E5">
      <w:pPr>
        <w:spacing w:after="120"/>
      </w:pPr>
      <w:r>
        <w:t>Ištar sings.</w:t>
      </w:r>
      <w:r>
        <w:br/>
        <w:t>She puts on a stone of the sea and a pebble.</w:t>
      </w:r>
      <w:r>
        <w:br/>
        <w:t>From the sea (comes) a large well [e].</w:t>
      </w:r>
      <w:r>
        <w:br/>
        <w:t>The big wave speaks to ištar:</w:t>
      </w:r>
      <w:r>
        <w:br/>
        <w:t>"Who do you sing before?</w:t>
      </w:r>
      <w:r>
        <w:br/>
        <w:t>But who do you fill your mouth with Wi [nd]?</w:t>
      </w:r>
      <w:r>
        <w:br/>
        <w:t>The man (is) deaf</w:t>
      </w:r>
      <w:r>
        <w:br/>
        <w:t>and hear [t not].</w:t>
      </w:r>
      <w:r>
        <w:br/>
      </w:r>
      <w:r>
        <w:lastRenderedPageBreak/>
        <w:t>The [au] gen (relating) is () he blindly</w:t>
      </w:r>
      <w:r>
        <w:br/>
        <w:t>And does not see.</w:t>
      </w:r>
      <w:r>
        <w:br/>
        <w:t>He (is) mercy (in] (adequately).</w:t>
      </w:r>
      <w:r>
        <w:br/>
        <w:t>Go away, ištar!</w:t>
      </w:r>
      <w:r>
        <w:br/>
        <w:t>[F] inde your brother,</w:t>
      </w:r>
      <w:r>
        <w:br/>
        <w:t>As long as he (Scil. Ullikummi) has not yet become heroic,</w:t>
      </w:r>
      <w:r>
        <w:br/>
        <w:t>As long as the skull of his head has not yet become outrageous. "</w:t>
      </w:r>
    </w:p>
    <w:p w14:paraId="169ACDAA" w14:textId="77777777" w:rsidR="004D3993" w:rsidRDefault="004D3993">
      <w:pPr>
        <w:spacing w:after="120"/>
      </w:pPr>
    </w:p>
    <w:p w14:paraId="4BD0BF8F" w14:textId="77777777" w:rsidR="004D3993" w:rsidRDefault="00A114E5">
      <w:pPr>
        <w:spacing w:after="120"/>
      </w:pPr>
      <w:r>
        <w:t>[ ... ḫašt]aliyatar=šet tarḫuil[atar=š]et [ ... ]</w:t>
      </w:r>
    </w:p>
    <w:p w14:paraId="2251B1C2" w14:textId="77777777" w:rsidR="004D3993" w:rsidRDefault="004D3993">
      <w:pPr>
        <w:spacing w:after="120"/>
      </w:pPr>
    </w:p>
    <w:p w14:paraId="331D2D07" w14:textId="77777777" w:rsidR="004D3993" w:rsidRDefault="00A114E5">
      <w:pPr>
        <w:spacing w:after="120"/>
      </w:pPr>
      <w:r>
        <w:t>346.16 – Mythos von Kumarbi: ein Fragment</w:t>
      </w:r>
    </w:p>
    <w:p w14:paraId="01553F50" w14:textId="77777777" w:rsidR="004D3993" w:rsidRDefault="00A114E5">
      <w:pPr>
        <w:spacing w:after="120"/>
      </w:pPr>
      <w:r>
        <w:t xml:space="preserve">KBo 26.100 Rs. iv 11' </w:t>
      </w:r>
    </w:p>
    <w:p w14:paraId="3E6A8467" w14:textId="77777777" w:rsidR="004D3993" w:rsidRDefault="00A114E5">
      <w:pPr>
        <w:spacing w:after="120"/>
      </w:pPr>
      <w:r>
        <w:t xml:space="preserve">[ </w:t>
      </w:r>
      <w:r>
        <w:rPr>
          <w:i/>
        </w:rPr>
        <w:t>...</w:t>
      </w:r>
      <w:r>
        <w:t xml:space="preserve"> ]</w:t>
      </w:r>
      <w:r>
        <w:rPr>
          <w:i/>
        </w:rPr>
        <w:t>-a-an</w:t>
      </w:r>
      <w:r>
        <w:t xml:space="preserve"> </w:t>
      </w:r>
      <w:r>
        <w:rPr>
          <w:i/>
        </w:rPr>
        <w:t>e-ni</w:t>
      </w:r>
      <w:r>
        <w:t xml:space="preserve"> </w:t>
      </w:r>
      <w:r>
        <w:rPr>
          <w:i/>
        </w:rPr>
        <w:t>me-mi-ya-nu-uš</w:t>
      </w:r>
      <w:r>
        <w:t xml:space="preserve"> </w:t>
      </w:r>
      <w:r>
        <w:rPr>
          <w:i/>
        </w:rPr>
        <w:t>na-</w:t>
      </w:r>
      <w:r>
        <w:t>⌈</w:t>
      </w:r>
      <w:r>
        <w:rPr>
          <w:i/>
        </w:rPr>
        <w:t>ak-ki</w:t>
      </w:r>
      <w:r>
        <w:t>⌉</w:t>
      </w:r>
      <w:r>
        <w:rPr>
          <w:i/>
        </w:rPr>
        <w:t>-iš</w:t>
      </w:r>
      <w:r>
        <w:t xml:space="preserve"> d10</w:t>
      </w:r>
      <w:r>
        <w:rPr>
          <w:i/>
        </w:rPr>
        <w:t>-aš</w:t>
      </w:r>
      <w:r>
        <w:t xml:space="preserve"> </w:t>
      </w:r>
      <w:r>
        <w:rPr>
          <w:i/>
        </w:rPr>
        <w:t>an-tu-u</w:t>
      </w:r>
      <w:r>
        <w:t>[</w:t>
      </w:r>
      <w:r>
        <w:rPr>
          <w:i/>
        </w:rPr>
        <w:t>ḫ-</w:t>
      </w:r>
      <w:r>
        <w:t xml:space="preserve"> </w:t>
      </w:r>
      <w:r>
        <w:rPr>
          <w:i/>
        </w:rPr>
        <w:t>...</w:t>
      </w:r>
      <w:r>
        <w:t xml:space="preserve"> ]</w:t>
      </w:r>
      <w:r>
        <w:br/>
        <w:t xml:space="preserve">[ </w:t>
      </w:r>
      <w:r>
        <w:rPr>
          <w:i/>
        </w:rPr>
        <w:t>...</w:t>
      </w:r>
      <w:r>
        <w:t xml:space="preserve"> </w:t>
      </w:r>
      <w:r>
        <w:rPr>
          <w:i/>
        </w:rPr>
        <w:t>-t</w:t>
      </w:r>
      <w:r>
        <w:t>]</w:t>
      </w:r>
      <w:r>
        <w:rPr>
          <w:i/>
        </w:rPr>
        <w:t>a</w:t>
      </w:r>
      <w:r>
        <w:t xml:space="preserve">? </w:t>
      </w:r>
      <w:r>
        <w:rPr>
          <w:i/>
        </w:rPr>
        <w:t>iš-ta-ma-aš-ta-ya</w:t>
      </w:r>
      <w:r>
        <w:br/>
      </w:r>
      <w:r>
        <w:rPr>
          <w:i/>
        </w:rPr>
        <w:t>nu-za</w:t>
      </w:r>
      <w:r>
        <w:t xml:space="preserve"> </w:t>
      </w:r>
      <w:r>
        <w:rPr>
          <w:i/>
        </w:rPr>
        <w:t>na-</w:t>
      </w:r>
      <w:r>
        <w:t>⌈</w:t>
      </w:r>
      <w:r>
        <w:rPr>
          <w:i/>
        </w:rPr>
        <w:t>ak-ki</w:t>
      </w:r>
      <w:r>
        <w:t>⌉</w:t>
      </w:r>
      <w:r>
        <w:rPr>
          <w:i/>
        </w:rPr>
        <w:t>-iš</w:t>
      </w:r>
      <w:r>
        <w:t xml:space="preserve"> ⌈d⌉10</w:t>
      </w:r>
      <w:r>
        <w:rPr>
          <w:i/>
        </w:rPr>
        <w:t>-aš</w:t>
      </w:r>
      <w:r>
        <w:t xml:space="preserve"> </w:t>
      </w:r>
      <w:r>
        <w:rPr>
          <w:i/>
        </w:rPr>
        <w:t>x</w:t>
      </w:r>
      <w:r>
        <w:t xml:space="preserve">[ </w:t>
      </w:r>
      <w:r>
        <w:rPr>
          <w:i/>
        </w:rPr>
        <w:t>...</w:t>
      </w:r>
      <w:r>
        <w:t xml:space="preserve"> ]</w:t>
      </w:r>
      <w:r>
        <w:br/>
        <w:t xml:space="preserve">[ </w:t>
      </w:r>
      <w:r>
        <w:rPr>
          <w:i/>
        </w:rPr>
        <w:t>...</w:t>
      </w:r>
      <w:r>
        <w:t xml:space="preserve"> </w:t>
      </w:r>
      <w:r>
        <w:rPr>
          <w:i/>
        </w:rPr>
        <w:t>-y</w:t>
      </w:r>
      <w:r>
        <w:t>]</w:t>
      </w:r>
      <w:r>
        <w:rPr>
          <w:i/>
        </w:rPr>
        <w:t>a-aš</w:t>
      </w:r>
      <w:r>
        <w:t xml:space="preserve"> </w:t>
      </w:r>
      <w:r>
        <w:rPr>
          <w:i/>
        </w:rPr>
        <w:t>šu-up-ri-ya-aš</w:t>
      </w:r>
      <w:r>
        <w:t xml:space="preserve"> </w:t>
      </w:r>
      <w:r>
        <w:rPr>
          <w:i/>
        </w:rPr>
        <w:t>ták-na-</w:t>
      </w:r>
      <w:r>
        <w:t>⌈</w:t>
      </w:r>
      <w:r>
        <w:rPr>
          <w:i/>
        </w:rPr>
        <w:t>a</w:t>
      </w:r>
      <w:r>
        <w:t>⌉</w:t>
      </w:r>
      <w:r>
        <w:rPr>
          <w:i/>
        </w:rPr>
        <w:t>-aš</w:t>
      </w:r>
      <w:r>
        <w:t xml:space="preserve"> </w:t>
      </w:r>
      <w:r>
        <w:rPr>
          <w:i/>
        </w:rPr>
        <w:t>ne-p</w:t>
      </w:r>
      <w:r>
        <w:t>[</w:t>
      </w:r>
      <w:r>
        <w:rPr>
          <w:i/>
        </w:rPr>
        <w:t>í-š</w:t>
      </w:r>
      <w:r>
        <w:t>]</w:t>
      </w:r>
      <w:r>
        <w:rPr>
          <w:i/>
        </w:rPr>
        <w:t>a-aš</w:t>
      </w:r>
      <w:r>
        <w:t xml:space="preserve"> [ </w:t>
      </w:r>
      <w:r>
        <w:rPr>
          <w:i/>
        </w:rPr>
        <w:t>...</w:t>
      </w:r>
      <w:r>
        <w:t>]</w:t>
      </w:r>
      <w:r>
        <w:br/>
        <w:t xml:space="preserve">[ </w:t>
      </w:r>
      <w:r>
        <w:rPr>
          <w:i/>
        </w:rPr>
        <w:t>...</w:t>
      </w:r>
      <w:r>
        <w:t xml:space="preserve"> ]</w:t>
      </w:r>
      <w:r>
        <w:rPr>
          <w:i/>
        </w:rPr>
        <w:t>x</w:t>
      </w:r>
      <w:r>
        <w:t xml:space="preserve"> </w:t>
      </w:r>
      <w:r>
        <w:rPr>
          <w:i/>
        </w:rPr>
        <w:t>ḫu-u-ma-an-da-a-aš</w:t>
      </w:r>
      <w:r>
        <w:t xml:space="preserve"> DUMU.N[AM].⌈U19⌉.LU</w:t>
      </w:r>
      <w:r>
        <w:rPr>
          <w:i/>
        </w:rPr>
        <w:t>-aš</w:t>
      </w:r>
      <w:r>
        <w:t xml:space="preserve"> ⌈LUGAL⌉</w:t>
      </w:r>
      <w:r>
        <w:rPr>
          <w:i/>
        </w:rPr>
        <w:t>-uš</w:t>
      </w:r>
      <w:r>
        <w:t xml:space="preserve">[ </w:t>
      </w:r>
      <w:r>
        <w:rPr>
          <w:i/>
        </w:rPr>
        <w:t>...</w:t>
      </w:r>
      <w:r>
        <w:t xml:space="preserve"> ]</w:t>
      </w:r>
      <w:r>
        <w:br/>
        <w:t xml:space="preserve">[ </w:t>
      </w:r>
      <w:r>
        <w:rPr>
          <w:i/>
        </w:rPr>
        <w:t>...</w:t>
      </w:r>
      <w:r>
        <w:t xml:space="preserve"> </w:t>
      </w:r>
      <w:r>
        <w:rPr>
          <w:i/>
        </w:rPr>
        <w:t>ḫa-aš-t</w:t>
      </w:r>
      <w:r>
        <w:t>]</w:t>
      </w:r>
      <w:r>
        <w:rPr>
          <w:i/>
        </w:rPr>
        <w:t>a-</w:t>
      </w:r>
      <w:r>
        <w:t>⌈</w:t>
      </w:r>
      <w:r>
        <w:rPr>
          <w:i/>
        </w:rPr>
        <w:t>li</w:t>
      </w:r>
      <w:r>
        <w:t>⌉</w:t>
      </w:r>
      <w:r>
        <w:rPr>
          <w:i/>
        </w:rPr>
        <w:t>-ya-tar-še-et</w:t>
      </w:r>
      <w:r>
        <w:t xml:space="preserve"> </w:t>
      </w:r>
      <w:r>
        <w:rPr>
          <w:i/>
        </w:rPr>
        <w:t>tar-ḫu-i-l</w:t>
      </w:r>
      <w:r>
        <w:t>[</w:t>
      </w:r>
      <w:r>
        <w:rPr>
          <w:i/>
        </w:rPr>
        <w:t>a-tar-š</w:t>
      </w:r>
      <w:r>
        <w:t>]</w:t>
      </w:r>
      <w:r>
        <w:rPr>
          <w:i/>
        </w:rPr>
        <w:t>e-</w:t>
      </w:r>
      <w:r>
        <w:t>⌈</w:t>
      </w:r>
      <w:r>
        <w:rPr>
          <w:i/>
        </w:rPr>
        <w:t>et</w:t>
      </w:r>
      <w:r>
        <w:t xml:space="preserve">⌉ </w:t>
      </w:r>
      <w:r>
        <w:rPr>
          <w:i/>
        </w:rPr>
        <w:t>x x</w:t>
      </w:r>
      <w:r>
        <w:t xml:space="preserve"> </w:t>
      </w:r>
      <w:r>
        <w:rPr>
          <w:i/>
        </w:rPr>
        <w:t>x</w:t>
      </w:r>
      <w:r>
        <w:t xml:space="preserve">[ </w:t>
      </w:r>
      <w:r>
        <w:rPr>
          <w:i/>
        </w:rPr>
        <w:t>...</w:t>
      </w:r>
      <w:r>
        <w:t xml:space="preserve"> ]</w:t>
      </w:r>
      <w:r>
        <w:br/>
        <w:t xml:space="preserve">[ </w:t>
      </w:r>
      <w:r>
        <w:rPr>
          <w:i/>
        </w:rPr>
        <w:t>...</w:t>
      </w:r>
      <w:r>
        <w:t xml:space="preserve"> ]</w:t>
      </w:r>
      <w:r>
        <w:rPr>
          <w:i/>
        </w:rPr>
        <w:t>x-a-tar-še-et</w:t>
      </w:r>
      <w:r>
        <w:t xml:space="preserve"> </w:t>
      </w:r>
      <w:r>
        <w:rPr>
          <w:i/>
        </w:rPr>
        <w:t>pa-ra-a</w:t>
      </w:r>
      <w:r>
        <w:t xml:space="preserve"> </w:t>
      </w:r>
      <w:r>
        <w:rPr>
          <w:i/>
        </w:rPr>
        <w:t>te-e</w:t>
      </w:r>
      <w:r>
        <w:t>[</w:t>
      </w:r>
      <w:r>
        <w:rPr>
          <w:i/>
        </w:rPr>
        <w:t>k-</w:t>
      </w:r>
      <w:r>
        <w:t xml:space="preserve"> </w:t>
      </w:r>
      <w:r>
        <w:rPr>
          <w:i/>
        </w:rPr>
        <w:t>_   _</w:t>
      </w:r>
      <w:r>
        <w:t xml:space="preserve"> (</w:t>
      </w:r>
      <w:r>
        <w:rPr>
          <w:i/>
        </w:rPr>
        <w:t>_</w:t>
      </w:r>
      <w:r>
        <w:t>) ]</w:t>
      </w:r>
      <w:r>
        <w:rPr>
          <w:i/>
        </w:rPr>
        <w:t>x</w:t>
      </w:r>
      <w:r>
        <w:t xml:space="preserve">[ </w:t>
      </w:r>
      <w:r>
        <w:rPr>
          <w:i/>
        </w:rPr>
        <w:t>_   _   _</w:t>
      </w:r>
      <w:r>
        <w:t xml:space="preserve"> ]</w:t>
      </w:r>
      <w:r>
        <w:rPr>
          <w:i/>
        </w:rPr>
        <w:t>x</w:t>
      </w:r>
      <w:r>
        <w:t xml:space="preserve">[ </w:t>
      </w:r>
      <w:r>
        <w:rPr>
          <w:i/>
        </w:rPr>
        <w:t>...</w:t>
      </w:r>
      <w:r>
        <w:t xml:space="preserve"> ]</w:t>
      </w:r>
      <w:r>
        <w:rPr>
          <w:i/>
        </w:rPr>
        <w:t>x</w:t>
      </w:r>
      <w:r>
        <w:br/>
        <w:t xml:space="preserve">[ </w:t>
      </w:r>
      <w:r>
        <w:rPr>
          <w:i/>
        </w:rPr>
        <w:t>...</w:t>
      </w:r>
      <w:r>
        <w:t xml:space="preserve"> ]</w:t>
      </w:r>
      <w:r>
        <w:rPr>
          <w:i/>
        </w:rPr>
        <w:t>x</w:t>
      </w:r>
      <w:r>
        <w:t xml:space="preserve"> </w:t>
      </w:r>
      <w:r>
        <w:rPr>
          <w:i/>
        </w:rPr>
        <w:t>ti-it-</w:t>
      </w:r>
      <w:r>
        <w:t>⌈</w:t>
      </w:r>
      <w:r>
        <w:rPr>
          <w:i/>
        </w:rPr>
        <w:t>ta</w:t>
      </w:r>
      <w:r>
        <w:t>⌉</w:t>
      </w:r>
      <w:r>
        <w:rPr>
          <w:i/>
        </w:rPr>
        <w:t>-nu-ut</w:t>
      </w:r>
      <w:r>
        <w:br/>
      </w:r>
      <w:r>
        <w:rPr>
          <w:i/>
        </w:rPr>
        <w:t>n</w:t>
      </w:r>
      <w:r>
        <w:t>[</w:t>
      </w:r>
      <w:r>
        <w:rPr>
          <w:i/>
        </w:rPr>
        <w:t>a-</w:t>
      </w:r>
      <w:r>
        <w:t xml:space="preserve"> </w:t>
      </w:r>
      <w:r>
        <w:rPr>
          <w:i/>
        </w:rPr>
        <w:t>...</w:t>
      </w:r>
      <w:r>
        <w:t xml:space="preserve"> ]</w:t>
      </w:r>
      <w:r>
        <w:rPr>
          <w:i/>
        </w:rPr>
        <w:t>x</w:t>
      </w:r>
      <w:r>
        <w:t xml:space="preserve">[ </w:t>
      </w:r>
      <w:r>
        <w:rPr>
          <w:i/>
        </w:rPr>
        <w:t>...</w:t>
      </w:r>
      <w:r>
        <w:t xml:space="preserve"> ]</w:t>
      </w:r>
      <w:r>
        <w:rPr>
          <w:i/>
        </w:rPr>
        <w:t>-an</w:t>
      </w:r>
      <w:r>
        <w:br/>
        <w:t xml:space="preserve">[ </w:t>
      </w:r>
      <w:r>
        <w:rPr>
          <w:i/>
        </w:rPr>
        <w:t>...</w:t>
      </w:r>
      <w:r>
        <w:t xml:space="preserve"> ]</w:t>
      </w:r>
      <w:r>
        <w:rPr>
          <w:i/>
        </w:rPr>
        <w:t>-</w:t>
      </w:r>
      <w:r>
        <w:t>⌈</w:t>
      </w:r>
      <w:r>
        <w:rPr>
          <w:i/>
        </w:rPr>
        <w:t>ša</w:t>
      </w:r>
      <w:r>
        <w:t>?⌉</w:t>
      </w:r>
      <w:r>
        <w:rPr>
          <w:i/>
        </w:rPr>
        <w:t>-an</w:t>
      </w:r>
      <w:r>
        <w:t xml:space="preserve"> [</w:t>
      </w:r>
      <w:r>
        <w:rPr>
          <w:i/>
        </w:rPr>
        <w:t>k</w:t>
      </w:r>
      <w:r>
        <w:t>]</w:t>
      </w:r>
      <w:r>
        <w:rPr>
          <w:i/>
        </w:rPr>
        <w:t>u-iš-š</w:t>
      </w:r>
      <w:r>
        <w:t>[</w:t>
      </w:r>
      <w:r>
        <w:rPr>
          <w:i/>
        </w:rPr>
        <w:t>a</w:t>
      </w:r>
      <w:r>
        <w:t xml:space="preserve"> </w:t>
      </w:r>
      <w:r>
        <w:rPr>
          <w:i/>
        </w:rPr>
        <w:t>...</w:t>
      </w:r>
      <w:r>
        <w:t xml:space="preserve"> ]</w:t>
      </w:r>
      <w:r>
        <w:rPr>
          <w:i/>
        </w:rPr>
        <w:t>x-an</w:t>
      </w:r>
      <w:r>
        <w:t xml:space="preserve">[ </w:t>
      </w:r>
      <w:r>
        <w:rPr>
          <w:i/>
        </w:rPr>
        <w:t>...</w:t>
      </w:r>
      <w:r>
        <w:t xml:space="preserve"> ]</w:t>
      </w:r>
      <w:r>
        <w:br/>
        <w:t xml:space="preserve">[ </w:t>
      </w:r>
      <w:r>
        <w:rPr>
          <w:i/>
        </w:rPr>
        <w:t>...</w:t>
      </w:r>
      <w:r>
        <w:t xml:space="preserve"> ]</w:t>
      </w:r>
      <w:r>
        <w:rPr>
          <w:i/>
        </w:rPr>
        <w:t>x-in</w:t>
      </w:r>
      <w:r>
        <w:t xml:space="preserve"> </w:t>
      </w:r>
      <w:r>
        <w:rPr>
          <w:i/>
        </w:rPr>
        <w:t>ḫa-aš-nu-</w:t>
      </w:r>
      <w:r>
        <w:t xml:space="preserve">[ </w:t>
      </w:r>
      <w:r>
        <w:rPr>
          <w:i/>
        </w:rPr>
        <w:t>...</w:t>
      </w:r>
      <w:r>
        <w:t xml:space="preserve"> ] d</w:t>
      </w:r>
      <w:r>
        <w:rPr>
          <w:i/>
        </w:rPr>
        <w:t>šu-w</w:t>
      </w:r>
      <w:r>
        <w:t>[</w:t>
      </w:r>
      <w:r>
        <w:rPr>
          <w:i/>
        </w:rPr>
        <w:t>a</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_</w:t>
      </w:r>
      <w:r>
        <w:t xml:space="preserve"> ]</w:t>
      </w:r>
      <w:r>
        <w:rPr>
          <w:i/>
        </w:rPr>
        <w:t>x</w:t>
      </w:r>
      <w:r>
        <w:t xml:space="preserve"> </w:t>
      </w:r>
      <w:r>
        <w:rPr>
          <w:i/>
        </w:rPr>
        <w:t>x</w:t>
      </w:r>
      <w:r>
        <w:t xml:space="preserve">[ </w:t>
      </w:r>
      <w:r>
        <w:rPr>
          <w:i/>
        </w:rPr>
        <w:t>...</w:t>
      </w:r>
      <w:r>
        <w:t xml:space="preserve"> </w:t>
      </w:r>
      <w:r>
        <w:rPr>
          <w:i/>
        </w:rPr>
        <w:t>-i</w:t>
      </w:r>
      <w:r>
        <w:t>]</w:t>
      </w:r>
      <w:r>
        <w:rPr>
          <w:i/>
        </w:rPr>
        <w:t>š</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_   _</w:t>
      </w:r>
      <w:r>
        <w:t xml:space="preserve"> (</w:t>
      </w:r>
      <w:r>
        <w:rPr>
          <w:i/>
        </w:rPr>
        <w:t>_</w:t>
      </w:r>
      <w:r>
        <w:t>) ]</w:t>
      </w:r>
      <w:r>
        <w:rPr>
          <w:i/>
        </w:rPr>
        <w:t>x</w:t>
      </w:r>
      <w:r>
        <w:t xml:space="preserve">[ </w:t>
      </w:r>
      <w:r>
        <w:rPr>
          <w:i/>
        </w:rPr>
        <w:t>_</w:t>
      </w:r>
      <w:r>
        <w:t xml:space="preserve"> ]</w:t>
      </w:r>
      <w:r>
        <w:rPr>
          <w:i/>
        </w:rPr>
        <w:t>x</w:t>
      </w:r>
      <w:r>
        <w:t xml:space="preserve"> </w:t>
      </w:r>
      <w:r>
        <w:rPr>
          <w:i/>
        </w:rPr>
        <w:t>x</w:t>
      </w:r>
      <w:r>
        <w:t xml:space="preserve">[ </w:t>
      </w:r>
      <w:r>
        <w:rPr>
          <w:i/>
        </w:rPr>
        <w:t>_</w:t>
      </w:r>
      <w:r>
        <w:t xml:space="preserve"> (</w:t>
      </w:r>
      <w:r>
        <w:rPr>
          <w:i/>
        </w:rPr>
        <w:t>_</w:t>
      </w:r>
      <w:r>
        <w:t>) ]</w:t>
      </w:r>
      <w:r>
        <w:rPr>
          <w:i/>
        </w:rPr>
        <w:t>x</w:t>
      </w:r>
      <w:r>
        <w:t xml:space="preserve">[ </w:t>
      </w:r>
      <w:r>
        <w:rPr>
          <w:i/>
        </w:rPr>
        <w:t>_</w:t>
      </w:r>
      <w:r>
        <w:t>]</w:t>
      </w:r>
      <w:r>
        <w:br/>
        <w:t xml:space="preserve">[ </w:t>
      </w:r>
      <w:r>
        <w:rPr>
          <w:i/>
        </w:rPr>
        <w:t>...</w:t>
      </w:r>
      <w:r>
        <w:t xml:space="preserve"> ]</w:t>
      </w:r>
      <w:r>
        <w:rPr>
          <w:i/>
        </w:rPr>
        <w:t>x</w:t>
      </w:r>
      <w:r>
        <w:t xml:space="preserve"> </w:t>
      </w:r>
      <w:r>
        <w:rPr>
          <w:i/>
        </w:rPr>
        <w:t>x-a-aš</w:t>
      </w:r>
      <w:r>
        <w:t xml:space="preserve"> </w:t>
      </w:r>
      <w:r>
        <w:rPr>
          <w:i/>
        </w:rPr>
        <w:t>ták-n</w:t>
      </w:r>
      <w:r>
        <w:t>[</w:t>
      </w:r>
      <w:r>
        <w:rPr>
          <w:i/>
        </w:rPr>
        <w:t>a-a-aš</w:t>
      </w:r>
      <w:r>
        <w:t xml:space="preserve">] </w:t>
      </w:r>
      <w:r>
        <w:rPr>
          <w:i/>
        </w:rPr>
        <w:t>n</w:t>
      </w:r>
      <w:r>
        <w:t>[</w:t>
      </w:r>
      <w:r>
        <w:rPr>
          <w:i/>
        </w:rPr>
        <w:t>e-pí-š</w:t>
      </w:r>
      <w:r>
        <w:t>]</w:t>
      </w:r>
      <w:r>
        <w:rPr>
          <w:i/>
        </w:rPr>
        <w:t>a-</w:t>
      </w:r>
      <w:r>
        <w:t>[</w:t>
      </w:r>
      <w:r>
        <w:rPr>
          <w:i/>
        </w:rPr>
        <w:t>aš</w:t>
      </w:r>
      <w:r>
        <w:t xml:space="preserve"> </w:t>
      </w:r>
      <w:r>
        <w:rPr>
          <w:i/>
        </w:rPr>
        <w:t>_</w:t>
      </w:r>
      <w:r>
        <w:t xml:space="preserve"> (</w:t>
      </w:r>
      <w:r>
        <w:rPr>
          <w:i/>
        </w:rPr>
        <w:t>_</w:t>
      </w:r>
      <w:r>
        <w:t>) ]</w:t>
      </w:r>
      <w:r>
        <w:rPr>
          <w:i/>
        </w:rPr>
        <w:t>x</w:t>
      </w:r>
      <w:r>
        <w:br/>
        <w:t xml:space="preserve">[ </w:t>
      </w:r>
      <w:r>
        <w:rPr>
          <w:i/>
        </w:rPr>
        <w:t>...</w:t>
      </w:r>
      <w:r>
        <w:t xml:space="preserve"> ]</w:t>
      </w:r>
      <w:r>
        <w:rPr>
          <w:i/>
        </w:rPr>
        <w:t>-</w:t>
      </w:r>
      <w:r>
        <w:t>⌈</w:t>
      </w:r>
      <w:r>
        <w:rPr>
          <w:i/>
        </w:rPr>
        <w:t>wa-ar</w:t>
      </w:r>
      <w:r>
        <w:t>⌉</w:t>
      </w:r>
      <w:r>
        <w:rPr>
          <w:i/>
        </w:rPr>
        <w:t>-</w:t>
      </w:r>
      <w:r>
        <w:t>[</w:t>
      </w:r>
      <w:r>
        <w:rPr>
          <w:i/>
        </w:rPr>
        <w:t>š</w:t>
      </w:r>
      <w:r>
        <w:t>]</w:t>
      </w:r>
      <w:r>
        <w:rPr>
          <w:i/>
        </w:rPr>
        <w:t>a</w:t>
      </w:r>
      <w:r>
        <w:t>?</w:t>
      </w:r>
      <w:r>
        <w:rPr>
          <w:i/>
        </w:rPr>
        <w:t>-aš</w:t>
      </w:r>
      <w:r>
        <w:t xml:space="preserve"> </w:t>
      </w:r>
      <w:r>
        <w:rPr>
          <w:i/>
        </w:rPr>
        <w:t>x</w:t>
      </w:r>
      <w:r>
        <w:t xml:space="preserve">?[ </w:t>
      </w:r>
      <w:r>
        <w:rPr>
          <w:i/>
        </w:rPr>
        <w:t>_</w:t>
      </w:r>
      <w:r>
        <w:t xml:space="preserve"> (</w:t>
      </w:r>
      <w:r>
        <w:rPr>
          <w:i/>
        </w:rPr>
        <w:t>_</w:t>
      </w:r>
      <w:r>
        <w:t>) ]</w:t>
      </w:r>
      <w:r>
        <w:rPr>
          <w:i/>
        </w:rPr>
        <w:t>x</w:t>
      </w:r>
      <w:r>
        <w:t xml:space="preserve"> </w:t>
      </w:r>
      <w:r>
        <w:rPr>
          <w:i/>
        </w:rPr>
        <w:t>x</w:t>
      </w:r>
      <w:r>
        <w:t xml:space="preserve">[ </w:t>
      </w:r>
      <w:r>
        <w:rPr>
          <w:i/>
        </w:rPr>
        <w:t>_   _   _</w:t>
      </w:r>
      <w:r>
        <w:t>]</w:t>
      </w:r>
      <w:r>
        <w:br/>
        <w:t xml:space="preserve">[ </w:t>
      </w:r>
      <w:r>
        <w:rPr>
          <w:i/>
        </w:rPr>
        <w:t>...</w:t>
      </w:r>
      <w:r>
        <w:t xml:space="preserve"> ]</w:t>
      </w:r>
      <w:r>
        <w:rPr>
          <w:i/>
        </w:rPr>
        <w:t>x</w:t>
      </w:r>
      <w:r>
        <w:t xml:space="preserve">[ </w:t>
      </w:r>
      <w:r>
        <w:rPr>
          <w:i/>
        </w:rPr>
        <w:t>_   _</w:t>
      </w:r>
      <w:r>
        <w:t xml:space="preserve"> ]</w:t>
      </w:r>
      <w:r>
        <w:rPr>
          <w:i/>
        </w:rPr>
        <w:t>x-i-la-</w:t>
      </w:r>
      <w:r>
        <w:t>⌈</w:t>
      </w:r>
      <w:r>
        <w:rPr>
          <w:i/>
        </w:rPr>
        <w:t>li</w:t>
      </w:r>
      <w:r>
        <w:t xml:space="preserve">?⌉ </w:t>
      </w:r>
      <w:r>
        <w:rPr>
          <w:i/>
        </w:rPr>
        <w:t>x x x x</w:t>
      </w:r>
      <w:r>
        <w:br/>
        <w:t xml:space="preserve">[ </w:t>
      </w:r>
      <w:r>
        <w:rPr>
          <w:i/>
        </w:rPr>
        <w:t>...</w:t>
      </w:r>
      <w:r>
        <w:t xml:space="preserve">? ] </w:t>
      </w:r>
      <w:r>
        <w:rPr>
          <w:i/>
        </w:rPr>
        <w:t>¬¬¬</w:t>
      </w:r>
    </w:p>
    <w:p w14:paraId="176640EF" w14:textId="77777777" w:rsidR="004D3993" w:rsidRDefault="004D3993">
      <w:pPr>
        <w:spacing w:after="120"/>
      </w:pPr>
    </w:p>
    <w:p w14:paraId="48D5C3C6" w14:textId="77777777" w:rsidR="004D3993" w:rsidRDefault="004D3993">
      <w:pPr>
        <w:spacing w:after="120"/>
      </w:pPr>
    </w:p>
    <w:p w14:paraId="4BC4708D" w14:textId="77777777" w:rsidR="004D3993" w:rsidRDefault="00A114E5">
      <w:pPr>
        <w:spacing w:after="120"/>
      </w:pPr>
      <w:r>
        <w:t>ḫarmi=ma=at ḫaštaliyatar GALGA-tarr[=a?]</w:t>
      </w:r>
    </w:p>
    <w:p w14:paraId="4A1EA119" w14:textId="77777777" w:rsidR="004D3993" w:rsidRDefault="004D3993">
      <w:pPr>
        <w:spacing w:after="120"/>
      </w:pPr>
    </w:p>
    <w:p w14:paraId="141707B0" w14:textId="77777777" w:rsidR="004D3993" w:rsidRDefault="00A114E5">
      <w:pPr>
        <w:spacing w:after="120"/>
      </w:pPr>
      <w:r>
        <w:t>346.2 – Mythos von Kumarbi – Ein Fragment</w:t>
      </w:r>
    </w:p>
    <w:p w14:paraId="528EA8FA" w14:textId="77777777" w:rsidR="004D3993" w:rsidRDefault="00A114E5">
      <w:pPr>
        <w:spacing w:after="120"/>
      </w:pPr>
      <w:r>
        <w:lastRenderedPageBreak/>
        <w:t>KUB 33.105 Vs. i 14'</w:t>
      </w:r>
    </w:p>
    <w:p w14:paraId="45F567F2" w14:textId="77777777" w:rsidR="004D3993" w:rsidRDefault="00A114E5">
      <w:pPr>
        <w:spacing w:after="120"/>
      </w:pPr>
      <w:r>
        <w:t>⌈</w:t>
      </w:r>
      <w:r>
        <w:rPr>
          <w:i/>
        </w:rPr>
        <w:t>ḫar</w:t>
      </w:r>
      <w:r>
        <w:t>⌉</w:t>
      </w:r>
      <w:r>
        <w:rPr>
          <w:i/>
        </w:rPr>
        <w:t>-mi-ma-at</w:t>
      </w:r>
      <w:r>
        <w:t xml:space="preserve"> </w:t>
      </w:r>
      <w:r>
        <w:rPr>
          <w:i/>
        </w:rPr>
        <w:t>ḫa-aš-ta-li-ya-tar</w:t>
      </w:r>
      <w:r>
        <w:t xml:space="preserve"> GALGA</w:t>
      </w:r>
      <w:r>
        <w:rPr>
          <w:i/>
        </w:rPr>
        <w:t>-tar-r</w:t>
      </w:r>
      <w:r>
        <w:t>[</w:t>
      </w:r>
      <w:r>
        <w:rPr>
          <w:i/>
        </w:rPr>
        <w:t>a</w:t>
      </w:r>
      <w:r>
        <w:t>?]</w:t>
      </w:r>
      <w:r>
        <w:br/>
        <w:t xml:space="preserve">[ </w:t>
      </w:r>
      <w:r>
        <w:rPr>
          <w:i/>
        </w:rPr>
        <w:t>...</w:t>
      </w:r>
      <w:r>
        <w:t xml:space="preserve"> ] ⌈</w:t>
      </w:r>
      <w:r>
        <w:rPr>
          <w:i/>
        </w:rPr>
        <w:t>iš</w:t>
      </w:r>
      <w:r>
        <w:t>?⌉</w:t>
      </w:r>
      <w:r>
        <w:rPr>
          <w:i/>
        </w:rPr>
        <w:t>-ḫi-ya-an</w:t>
      </w:r>
      <w:r>
        <w:br/>
        <w:t>⌈</w:t>
      </w:r>
      <w:r>
        <w:rPr>
          <w:i/>
        </w:rPr>
        <w:t>ŠA-PAL</w:t>
      </w:r>
      <w:r>
        <w:t>? ḪUR?.SAG?⌉ḪI.A</w:t>
      </w:r>
      <w:r>
        <w:rPr>
          <w:i/>
        </w:rPr>
        <w:t>-aš</w:t>
      </w:r>
      <w:r>
        <w:t xml:space="preserve"> Í[D!?ḪI.A</w:t>
      </w:r>
      <w:r>
        <w:rPr>
          <w:i/>
        </w:rPr>
        <w:t>-aš</w:t>
      </w:r>
      <w:r>
        <w:t xml:space="preserve"> </w:t>
      </w:r>
      <w:r>
        <w:rPr>
          <w:i/>
        </w:rPr>
        <w:t>...</w:t>
      </w:r>
      <w:r>
        <w:t xml:space="preserve"> ]</w:t>
      </w:r>
      <w:r>
        <w:br/>
        <w:t>[</w:t>
      </w:r>
      <w:r>
        <w:rPr>
          <w:i/>
        </w:rPr>
        <w:t>_</w:t>
      </w:r>
      <w:r>
        <w:t xml:space="preserve"> ]</w:t>
      </w:r>
      <w:r>
        <w:rPr>
          <w:i/>
        </w:rPr>
        <w:t>x</w:t>
      </w:r>
      <w:r>
        <w:t xml:space="preserve">[ </w:t>
      </w:r>
      <w:r>
        <w:rPr>
          <w:i/>
        </w:rPr>
        <w:t>...</w:t>
      </w:r>
      <w:r>
        <w:t xml:space="preserve"> ]</w:t>
      </w:r>
      <w:r>
        <w:rPr>
          <w:i/>
        </w:rPr>
        <w:t>x</w:t>
      </w:r>
      <w:r>
        <w:t xml:space="preserve">[ </w:t>
      </w:r>
      <w:r>
        <w:rPr>
          <w:i/>
        </w:rPr>
        <w:t>...</w:t>
      </w:r>
      <w:r>
        <w:t xml:space="preserve"> ]</w:t>
      </w:r>
    </w:p>
    <w:p w14:paraId="72A182AE" w14:textId="77777777" w:rsidR="004D3993" w:rsidRDefault="00A114E5">
      <w:pPr>
        <w:spacing w:after="120"/>
      </w:pPr>
      <w:r>
        <w:t>But I have her, heroicness [and].</w:t>
      </w:r>
      <w:r>
        <w:br/>
        <w:t>[...] bound [...]</w:t>
      </w:r>
      <w:r>
        <w:br/>
        <w:t>Under the mountains (and) the fl [üssen ...]</w:t>
      </w:r>
      <w:r>
        <w:br/>
        <w:t>[...]</w:t>
      </w:r>
    </w:p>
    <w:p w14:paraId="391F5043" w14:textId="77777777" w:rsidR="004D3993" w:rsidRDefault="004D3993">
      <w:pPr>
        <w:spacing w:after="120"/>
      </w:pPr>
    </w:p>
    <w:p w14:paraId="0156E858" w14:textId="77777777" w:rsidR="004D3993" w:rsidRDefault="00A114E5">
      <w:pPr>
        <w:spacing w:after="120"/>
      </w:pPr>
      <w:r>
        <w:t>[n=]ašta mān ANA DINGIR.ME[Š ŠA LUGAL MUNUS.LUGAL] Ù ŠA DUMU.MEŠ.LUGAL TI-tar ḫa[ddulatar] MU.ḪI.A.GÍD.DA šallātar tarḫui[latar] zilatiya UL wewa[kti] "If [you] do not demand life, health, long years, greatness, heroism from the gods [of the king, the queen] and the king's sons in the future"</w:t>
      </w:r>
    </w:p>
    <w:p w14:paraId="7E1C2ED0" w14:textId="77777777" w:rsidR="004D3993" w:rsidRDefault="004D3993">
      <w:pPr>
        <w:spacing w:after="120"/>
      </w:pPr>
    </w:p>
    <w:p w14:paraId="1A3CE045" w14:textId="77777777" w:rsidR="004D3993" w:rsidRDefault="00A114E5">
      <w:pPr>
        <w:spacing w:after="120"/>
      </w:pPr>
      <w:r>
        <w:t>459.4 - Fragment eines mugawar in mittelhethitischem Duktus</w:t>
      </w:r>
    </w:p>
    <w:p w14:paraId="2C747C14" w14:textId="77777777" w:rsidR="004D3993" w:rsidRDefault="00A114E5">
      <w:pPr>
        <w:spacing w:after="120"/>
      </w:pPr>
      <w:r>
        <w:t>KUB 34.42 (Vs. II) 4'-7'</w:t>
      </w:r>
    </w:p>
    <w:p w14:paraId="0BC8C9E9" w14:textId="77777777" w:rsidR="004D3993" w:rsidRDefault="00A114E5">
      <w:pPr>
        <w:spacing w:after="120"/>
      </w:pPr>
      <w:r>
        <w:t>[</w:t>
      </w:r>
      <w:r>
        <w:rPr>
          <w:i/>
        </w:rPr>
        <w:t>na-</w:t>
      </w:r>
      <w:r>
        <w:t>]</w:t>
      </w:r>
      <w:r>
        <w:rPr>
          <w:i/>
        </w:rPr>
        <w:t>aš-ta</w:t>
      </w:r>
      <w:r>
        <w:t xml:space="preserve"> </w:t>
      </w:r>
      <w:r>
        <w:rPr>
          <w:i/>
        </w:rPr>
        <w:t>ma-a-an</w:t>
      </w:r>
      <w:r>
        <w:t xml:space="preserve"> </w:t>
      </w:r>
      <w:r>
        <w:rPr>
          <w:i/>
        </w:rPr>
        <w:t>A-NA</w:t>
      </w:r>
      <w:r>
        <w:t xml:space="preserve"> DINGIRME[Š </w:t>
      </w:r>
      <w:r>
        <w:rPr>
          <w:i/>
        </w:rPr>
        <w:t>…</w:t>
      </w:r>
      <w:r>
        <w:t>] ⌈</w:t>
      </w:r>
      <w:r>
        <w:rPr>
          <w:i/>
        </w:rPr>
        <w:t>Ù</w:t>
      </w:r>
      <w:r>
        <w:t xml:space="preserve">⌉ </w:t>
      </w:r>
      <w:r>
        <w:rPr>
          <w:i/>
        </w:rPr>
        <w:t>ŠA</w:t>
      </w:r>
      <w:r>
        <w:t xml:space="preserve"> DUMUMEŠ.LUGAL TI</w:t>
      </w:r>
      <w:r>
        <w:rPr>
          <w:i/>
        </w:rPr>
        <w:t>-tar</w:t>
      </w:r>
      <w:r>
        <w:t xml:space="preserve"> </w:t>
      </w:r>
      <w:r>
        <w:rPr>
          <w:i/>
        </w:rPr>
        <w:t>ḫa</w:t>
      </w:r>
      <w:r>
        <w:t>[</w:t>
      </w:r>
      <w:r>
        <w:rPr>
          <w:i/>
        </w:rPr>
        <w:t>-</w:t>
      </w:r>
      <w:r>
        <w:t xml:space="preserve"> </w:t>
      </w:r>
      <w:r>
        <w:rPr>
          <w:i/>
        </w:rPr>
        <w:t>_   _   _   _</w:t>
      </w:r>
      <w:r>
        <w:t xml:space="preserve">] ⌈MU⌉ḪI.A.GÍD.DA </w:t>
      </w:r>
      <w:r>
        <w:rPr>
          <w:i/>
        </w:rPr>
        <w:t>šal-la-a-tar</w:t>
      </w:r>
      <w:r>
        <w:t xml:space="preserve"> </w:t>
      </w:r>
      <w:r>
        <w:rPr>
          <w:i/>
        </w:rPr>
        <w:t>tar-ḫu-i</w:t>
      </w:r>
      <w:r>
        <w:t>[</w:t>
      </w:r>
      <w:r>
        <w:rPr>
          <w:i/>
        </w:rPr>
        <w:t>-</w:t>
      </w:r>
      <w:r>
        <w:t xml:space="preserve"> </w:t>
      </w:r>
      <w:r>
        <w:rPr>
          <w:i/>
        </w:rPr>
        <w:t>_   _</w:t>
      </w:r>
      <w:r>
        <w:t xml:space="preserve">] </w:t>
      </w:r>
      <w:r>
        <w:rPr>
          <w:i/>
        </w:rPr>
        <w:t>zi-la-ti-ia</w:t>
      </w:r>
      <w:r>
        <w:t xml:space="preserve"> </w:t>
      </w:r>
      <w:r>
        <w:rPr>
          <w:i/>
        </w:rPr>
        <w:t>Ú-UL</w:t>
      </w:r>
      <w:r>
        <w:t xml:space="preserve"> </w:t>
      </w:r>
      <w:r>
        <w:rPr>
          <w:i/>
        </w:rPr>
        <w:t>ú-e-wa-a</w:t>
      </w:r>
      <w:r>
        <w:t>[</w:t>
      </w:r>
      <w:r>
        <w:rPr>
          <w:i/>
        </w:rPr>
        <w:t>k-</w:t>
      </w:r>
      <w:r>
        <w:t xml:space="preserve"> </w:t>
      </w:r>
      <w:r>
        <w:rPr>
          <w:i/>
        </w:rPr>
        <w:t>_</w:t>
      </w:r>
      <w:r>
        <w:t>]</w:t>
      </w:r>
      <w:r>
        <w:br/>
      </w:r>
      <w:r>
        <w:rPr>
          <w:i/>
        </w:rPr>
        <w:t>nu-mu-uš-ša-an</w:t>
      </w:r>
      <w:r>
        <w:t xml:space="preserve"> </w:t>
      </w:r>
      <w:r>
        <w:rPr>
          <w:i/>
        </w:rPr>
        <w:t>ma-a-an</w:t>
      </w:r>
      <w:r>
        <w:t xml:space="preserve"> DINGIRMEŠ [</w:t>
      </w:r>
      <w:r>
        <w:rPr>
          <w:i/>
        </w:rPr>
        <w:t>_   _</w:t>
      </w:r>
      <w:r>
        <w:t xml:space="preserve">] </w:t>
      </w:r>
      <w:r>
        <w:rPr>
          <w:i/>
        </w:rPr>
        <w:t>mu-ki-iš-ki-ši</w:t>
      </w:r>
      <w:r>
        <w:br/>
      </w:r>
      <w:r>
        <w:rPr>
          <w:i/>
        </w:rPr>
        <w:t>kat-ta-ma-at-ta</w:t>
      </w:r>
      <w:r>
        <w:t xml:space="preserve"> [</w:t>
      </w:r>
      <w:r>
        <w:rPr>
          <w:i/>
        </w:rPr>
        <w:t>_   _   _</w:t>
      </w:r>
      <w:r>
        <w:t>] DUMU.DUMUMEŠ</w:t>
      </w:r>
      <w:r>
        <w:rPr>
          <w:i/>
        </w:rPr>
        <w:t>-KA</w:t>
      </w:r>
      <w:r>
        <w:t xml:space="preserve"> </w:t>
      </w:r>
      <w:r>
        <w:rPr>
          <w:i/>
        </w:rPr>
        <w:t>ŠA-PAL</w:t>
      </w:r>
      <w:r>
        <w:t xml:space="preserve"> </w:t>
      </w:r>
      <w:r>
        <w:rPr>
          <w:i/>
        </w:rPr>
        <w:t>NI-I</w:t>
      </w:r>
      <w:r>
        <w:t>[</w:t>
      </w:r>
      <w:r>
        <w:rPr>
          <w:i/>
        </w:rPr>
        <w:t>Š</w:t>
      </w:r>
      <w:r>
        <w:t xml:space="preserve"> </w:t>
      </w:r>
      <w:r>
        <w:rPr>
          <w:i/>
        </w:rPr>
        <w:t>_   _</w:t>
      </w:r>
      <w:r>
        <w:t xml:space="preserve">] </w:t>
      </w:r>
      <w:r>
        <w:rPr>
          <w:i/>
        </w:rPr>
        <w:t>ki-it-ta-ru</w:t>
      </w:r>
      <w:r>
        <w:t xml:space="preserve"> </w:t>
      </w:r>
      <w:r>
        <w:rPr>
          <w:i/>
        </w:rPr>
        <w:t>␣␣␣␣␣␣␣␣␣␣␣␣</w:t>
      </w:r>
      <w:r>
        <w:t xml:space="preserve"> [ </w:t>
      </w:r>
      <w:r>
        <w:rPr>
          <w:i/>
        </w:rPr>
        <w:t>␣␣␣␣␣␣␣␣␣␣</w:t>
      </w:r>
      <w:r>
        <w:t xml:space="preserve">] </w:t>
      </w:r>
      <w:r>
        <w:rPr>
          <w:i/>
        </w:rPr>
        <w:t>===</w:t>
      </w:r>
    </w:p>
    <w:p w14:paraId="30F69D6D" w14:textId="77777777" w:rsidR="004D3993" w:rsidRDefault="00A114E5">
      <w:pPr>
        <w:spacing w:after="120"/>
      </w:pPr>
      <w:r>
        <w:t>If [you] live the gods [the king, the queen] and the royal sons, for many years, size, hero [num] in the future,</w:t>
      </w:r>
      <w:r>
        <w:br/>
        <w:t>(and) if you call the gods [not] for me,</w:t>
      </w:r>
      <w:r>
        <w:br/>
        <w:t>But later [your sons] should be put under egg [D]!</w:t>
      </w:r>
    </w:p>
    <w:p w14:paraId="000237C4" w14:textId="77777777" w:rsidR="004D3993" w:rsidRDefault="004D3993">
      <w:pPr>
        <w:spacing w:after="120"/>
      </w:pPr>
    </w:p>
    <w:p w14:paraId="70221385" w14:textId="77777777" w:rsidR="004D3993" w:rsidRDefault="00A114E5">
      <w:pPr>
        <w:spacing w:after="120"/>
      </w:pPr>
      <w:r>
        <w:t>dUTU URU.PÚ-na=ma DINGIR.MEŠ LUGAL-TIM [kinun AN]A mMurši-DINGIR-LIM LUGAL-i GIŠ.TUKUL NIR.GÁL [ … ]x tarḫuilatar ŠA KUR URU.ḪATTI=ya ␣␣[miyatar pište]n "Sun Goddess of Arinna, gods of royalty, now sends to Muršili, the king, a victorious weapon, [...], heroism and the prosperity of the land of Hattuša!"</w:t>
      </w:r>
    </w:p>
    <w:p w14:paraId="6653D3CB" w14:textId="77777777" w:rsidR="004D3993" w:rsidRDefault="004D3993">
      <w:pPr>
        <w:spacing w:after="120"/>
      </w:pPr>
    </w:p>
    <w:p w14:paraId="38F111E6" w14:textId="77777777" w:rsidR="004D3993" w:rsidRDefault="00A114E5">
      <w:pPr>
        <w:spacing w:after="120"/>
      </w:pPr>
      <w:r>
        <w:t>462 - Ritual für Muršili II</w:t>
      </w:r>
    </w:p>
    <w:p w14:paraId="134887C3" w14:textId="77777777" w:rsidR="004D3993" w:rsidRDefault="00A114E5">
      <w:pPr>
        <w:spacing w:after="120"/>
      </w:pPr>
      <w:r>
        <w:t>VSNF 12.7 Rs. iv 16-19</w:t>
      </w:r>
    </w:p>
    <w:p w14:paraId="608D0A32" w14:textId="77777777" w:rsidR="004D3993" w:rsidRDefault="00A114E5">
      <w:pPr>
        <w:spacing w:after="120"/>
      </w:pPr>
      <w:r>
        <w:lastRenderedPageBreak/>
        <w:t>[</w:t>
      </w:r>
      <w:r>
        <w:rPr>
          <w:i/>
        </w:rPr>
        <w:t>…</w:t>
      </w:r>
      <w:r>
        <w:t xml:space="preserve"> </w:t>
      </w:r>
      <w:r>
        <w:rPr>
          <w:i/>
        </w:rPr>
        <w:t>-i</w:t>
      </w:r>
      <w:r>
        <w:t>]</w:t>
      </w:r>
      <w:r>
        <w:rPr>
          <w:i/>
        </w:rPr>
        <w:t>š</w:t>
      </w:r>
      <w:r>
        <w:t>? EGIR</w:t>
      </w:r>
      <w:r>
        <w:rPr>
          <w:i/>
        </w:rPr>
        <w:t>-an</w:t>
      </w:r>
      <w:r>
        <w:t xml:space="preserve"> [</w:t>
      </w:r>
      <w:r>
        <w:rPr>
          <w:i/>
        </w:rPr>
        <w:t>…</w:t>
      </w:r>
      <w:r>
        <w:t>]</w:t>
      </w:r>
      <w:r>
        <w:rPr>
          <w:i/>
        </w:rPr>
        <w:t>x x</w:t>
      </w:r>
      <w:r>
        <w:t xml:space="preserve"> EGIR</w:t>
      </w:r>
      <w:r>
        <w:rPr>
          <w:i/>
        </w:rPr>
        <w:t>-an-da</w:t>
      </w:r>
      <w:r>
        <w:t xml:space="preserve"> [</w:t>
      </w:r>
      <w:r>
        <w:rPr>
          <w:i/>
        </w:rPr>
        <w:t>…</w:t>
      </w:r>
      <w:r>
        <w:t xml:space="preserve"> </w:t>
      </w:r>
      <w:r>
        <w:rPr>
          <w:i/>
        </w:rPr>
        <w:t>-z</w:t>
      </w:r>
      <w:r>
        <w:t>]</w:t>
      </w:r>
      <w:r>
        <w:rPr>
          <w:i/>
        </w:rPr>
        <w:t>i</w:t>
      </w:r>
      <w:r>
        <w:br/>
      </w:r>
      <w:r>
        <w:rPr>
          <w:i/>
        </w:rPr>
        <w:t>na-an-ši</w:t>
      </w:r>
      <w:r>
        <w:t xml:space="preserve"> </w:t>
      </w:r>
      <w:r>
        <w:rPr>
          <w:i/>
        </w:rPr>
        <w:t>ki-iš-ša-an</w:t>
      </w:r>
      <w:r>
        <w:t xml:space="preserve"> [</w:t>
      </w:r>
      <w:r>
        <w:rPr>
          <w:i/>
        </w:rPr>
        <w:t>…</w:t>
      </w:r>
      <w:r>
        <w:t xml:space="preserve"> </w:t>
      </w:r>
      <w:r>
        <w:rPr>
          <w:i/>
        </w:rPr>
        <w:t>-w</w:t>
      </w:r>
      <w:r>
        <w:t>]</w:t>
      </w:r>
      <w:r>
        <w:rPr>
          <w:i/>
        </w:rPr>
        <w:t>a</w:t>
      </w:r>
      <w:r>
        <w:t>?</w:t>
      </w:r>
      <w:r>
        <w:rPr>
          <w:i/>
        </w:rPr>
        <w:t>-ar-ta-an-zi</w:t>
      </w:r>
      <w:r>
        <w:br/>
      </w:r>
      <w:r>
        <w:rPr>
          <w:i/>
        </w:rPr>
        <w:t>ku-it-wa-aš-ša-an</w:t>
      </w:r>
      <w:r>
        <w:t xml:space="preserve"> [</w:t>
      </w:r>
      <w:r>
        <w:rPr>
          <w:i/>
        </w:rPr>
        <w:t>…</w:t>
      </w:r>
      <w:r>
        <w:t xml:space="preserve"> </w:t>
      </w:r>
      <w:r>
        <w:rPr>
          <w:i/>
        </w:rPr>
        <w:t>I-NA</w:t>
      </w:r>
      <w:r>
        <w:t xml:space="preserve"> ]KUR URU</w:t>
      </w:r>
      <w:r>
        <w:rPr>
          <w:i/>
        </w:rPr>
        <w:t>ḪA-AT-TI</w:t>
      </w:r>
      <w:r>
        <w:t xml:space="preserve"> </w:t>
      </w:r>
      <w:r>
        <w:rPr>
          <w:i/>
        </w:rPr>
        <w:t>še-er</w:t>
      </w:r>
      <w:r>
        <w:t xml:space="preserve"> ḪUL</w:t>
      </w:r>
      <w:r>
        <w:rPr>
          <w:i/>
        </w:rPr>
        <w:t>-lu</w:t>
      </w:r>
      <w:r>
        <w:t xml:space="preserve"> [ EME</w:t>
      </w:r>
      <w:r>
        <w:rPr>
          <w:i/>
        </w:rPr>
        <w:t>-an</w:t>
      </w:r>
      <w:r>
        <w:t xml:space="preserve"> </w:t>
      </w:r>
      <w:r>
        <w:rPr>
          <w:i/>
        </w:rPr>
        <w:t>k</w:t>
      </w:r>
      <w:r>
        <w:t>]</w:t>
      </w:r>
      <w:r>
        <w:rPr>
          <w:i/>
        </w:rPr>
        <w:t>ar</w:t>
      </w:r>
      <w:r>
        <w:t>[</w:t>
      </w:r>
      <w:r>
        <w:rPr>
          <w:i/>
        </w:rPr>
        <w:t>-pí-i</w:t>
      </w:r>
      <w:r>
        <w:t>]</w:t>
      </w:r>
      <w:r>
        <w:rPr>
          <w:i/>
        </w:rPr>
        <w:t>š</w:t>
      </w:r>
      <w:r>
        <w:t xml:space="preserve"> </w:t>
      </w:r>
      <w:r>
        <w:rPr>
          <w:i/>
        </w:rPr>
        <w:t>kar-tim-mi-az</w:t>
      </w:r>
      <w:r>
        <w:t xml:space="preserve"> </w:t>
      </w:r>
      <w:r>
        <w:rPr>
          <w:i/>
        </w:rPr>
        <w:t>ša-u-wa-ar</w:t>
      </w:r>
      <w:r>
        <w:t xml:space="preserve"> [ </w:t>
      </w:r>
      <w:r>
        <w:rPr>
          <w:i/>
        </w:rPr>
        <w:t>e-eš-ḫar</w:t>
      </w:r>
      <w:r>
        <w:t xml:space="preserve"> ] </w:t>
      </w:r>
      <w:r>
        <w:rPr>
          <w:i/>
        </w:rPr>
        <w:t>˹pa-ap˺-ra-tar-ra</w:t>
      </w:r>
      <w:r>
        <w:t xml:space="preserve"> </w:t>
      </w:r>
      <w:r>
        <w:rPr>
          <w:i/>
        </w:rPr>
        <w:t>NI-EŠ</w:t>
      </w:r>
      <w:r>
        <w:t xml:space="preserve"> DINGIR</w:t>
      </w:r>
      <w:r>
        <w:rPr>
          <w:i/>
        </w:rPr>
        <w:t>-LIM</w:t>
      </w:r>
      <w:r>
        <w:t xml:space="preserve"> [ </w:t>
      </w:r>
      <w:r>
        <w:rPr>
          <w:i/>
        </w:rPr>
        <w:t>e-eš-ta</w:t>
      </w:r>
      <w:r>
        <w:t>]</w:t>
      </w:r>
      <w:r>
        <w:br/>
        <w:t xml:space="preserve">(Rasur ) </w:t>
      </w:r>
      <w:r>
        <w:rPr>
          <w:i/>
        </w:rPr>
        <w:t>ku-it</w:t>
      </w:r>
      <w:r>
        <w:t xml:space="preserve"> </w:t>
      </w:r>
      <w:r>
        <w:rPr>
          <w:i/>
        </w:rPr>
        <w:t>ḫa-tu-ga-tar</w:t>
      </w:r>
      <w:r>
        <w:br/>
        <w:t>[</w:t>
      </w:r>
      <w:r>
        <w:rPr>
          <w:i/>
        </w:rPr>
        <w:t>nu</w:t>
      </w:r>
      <w:r>
        <w:t xml:space="preserve"> </w:t>
      </w:r>
      <w:r>
        <w:rPr>
          <w:i/>
        </w:rPr>
        <w:t>ku-it-m</w:t>
      </w:r>
      <w:r>
        <w:t>]</w:t>
      </w:r>
      <w:r>
        <w:rPr>
          <w:i/>
        </w:rPr>
        <w:t>a-an</w:t>
      </w:r>
      <w:r>
        <w:t xml:space="preserve"> m</w:t>
      </w:r>
      <w:r>
        <w:rPr>
          <w:i/>
        </w:rPr>
        <w:t>Šu-up-pí-lu-li-u-ma-aš</w:t>
      </w:r>
      <w:r>
        <w:t xml:space="preserve"> LUGAL</w:t>
      </w:r>
      <w:r>
        <w:rPr>
          <w:i/>
        </w:rPr>
        <w:t>-uš</w:t>
      </w:r>
      <w:r>
        <w:t xml:space="preserve"> [ </w:t>
      </w:r>
      <w:r>
        <w:rPr>
          <w:i/>
        </w:rPr>
        <w:t>nu-u-w</w:t>
      </w:r>
      <w:r>
        <w:t>]</w:t>
      </w:r>
      <w:r>
        <w:rPr>
          <w:i/>
        </w:rPr>
        <w:t>a</w:t>
      </w:r>
      <w:r>
        <w:t xml:space="preserve"> TI</w:t>
      </w:r>
      <w:r>
        <w:rPr>
          <w:i/>
        </w:rPr>
        <w:t>-an-za</w:t>
      </w:r>
      <w:r>
        <w:t xml:space="preserve"> </w:t>
      </w:r>
      <w:r>
        <w:rPr>
          <w:i/>
        </w:rPr>
        <w:t>e-eš-ta</w:t>
      </w:r>
      <w:r>
        <w:br/>
      </w:r>
      <w:r>
        <w:rPr>
          <w:i/>
        </w:rPr>
        <w:t>nu-za</w:t>
      </w:r>
      <w:r>
        <w:t xml:space="preserve"> m</w:t>
      </w:r>
      <w:r>
        <w:rPr>
          <w:i/>
        </w:rPr>
        <w:t>Mur-ši-</w:t>
      </w:r>
      <w:r>
        <w:t>DINGIR</w:t>
      </w:r>
      <w:r>
        <w:rPr>
          <w:i/>
        </w:rPr>
        <w:t>-LIM</w:t>
      </w:r>
      <w:r>
        <w:t xml:space="preserve"> DUMU</w:t>
      </w:r>
      <w:r>
        <w:rPr>
          <w:i/>
        </w:rPr>
        <w:t>-an</w:t>
      </w:r>
      <w:r>
        <w:t xml:space="preserve"> [</w:t>
      </w:r>
      <w:r>
        <w:rPr>
          <w:i/>
        </w:rPr>
        <w:t>am-mi</w:t>
      </w:r>
      <w:r>
        <w:t>]</w:t>
      </w:r>
      <w:r>
        <w:rPr>
          <w:i/>
        </w:rPr>
        <w:t>-ya-an-ta-an</w:t>
      </w:r>
      <w:r>
        <w:t xml:space="preserve"> </w:t>
      </w:r>
      <w:r>
        <w:rPr>
          <w:i/>
        </w:rPr>
        <w:t>A-NA</w:t>
      </w:r>
      <w:r>
        <w:t xml:space="preserve"> KASKALMEŠ</w:t>
      </w:r>
      <w:r>
        <w:rPr>
          <w:i/>
        </w:rPr>
        <w:t>-TIM</w:t>
      </w:r>
      <w:r>
        <w:t xml:space="preserve"> </w:t>
      </w:r>
      <w:r>
        <w:rPr>
          <w:i/>
        </w:rPr>
        <w:t>ku-e-da-aš</w:t>
      </w:r>
      <w:r>
        <w:t xml:space="preserve"> [</w:t>
      </w:r>
      <w:r>
        <w:rPr>
          <w:i/>
        </w:rPr>
        <w:t>IŠ-T</w:t>
      </w:r>
      <w:r>
        <w:t>]</w:t>
      </w:r>
      <w:r>
        <w:rPr>
          <w:i/>
        </w:rPr>
        <w:t>U</w:t>
      </w:r>
      <w:r>
        <w:t xml:space="preserve"> KARAŠ ANŠE.KUR.RAMEŠ </w:t>
      </w:r>
      <w:r>
        <w:rPr>
          <w:i/>
        </w:rPr>
        <w:t>pa-ra-a</w:t>
      </w:r>
      <w:r>
        <w:t xml:space="preserve"> [ </w:t>
      </w:r>
      <w:r>
        <w:rPr>
          <w:i/>
        </w:rPr>
        <w:t>na-iš-k</w:t>
      </w:r>
      <w:r>
        <w:t>]</w:t>
      </w:r>
      <w:r>
        <w:rPr>
          <w:i/>
        </w:rPr>
        <w:t>i-it</w:t>
      </w:r>
      <w:r>
        <w:br/>
      </w:r>
      <w:r>
        <w:rPr>
          <w:i/>
        </w:rPr>
        <w:t>nu-uš-ši-kán</w:t>
      </w:r>
      <w:r>
        <w:t xml:space="preserve"> </w:t>
      </w:r>
      <w:r>
        <w:rPr>
          <w:i/>
        </w:rPr>
        <w:t>ku-it</w:t>
      </w:r>
      <w:r>
        <w:t xml:space="preserve"> </w:t>
      </w:r>
      <w:r>
        <w:rPr>
          <w:i/>
        </w:rPr>
        <w:t>ḫa-tu-ga-a-tar</w:t>
      </w:r>
      <w:r>
        <w:t xml:space="preserve"> [</w:t>
      </w:r>
      <w:r>
        <w:rPr>
          <w:i/>
        </w:rPr>
        <w:t>ša-u</w:t>
      </w:r>
      <w:r>
        <w:t>]</w:t>
      </w:r>
      <w:r>
        <w:rPr>
          <w:i/>
        </w:rPr>
        <w:t>-wa-ar</w:t>
      </w:r>
      <w:r>
        <w:t>? NÍ.TE</w:t>
      </w:r>
      <w:r>
        <w:rPr>
          <w:i/>
        </w:rPr>
        <w:t>-iš-ši</w:t>
      </w:r>
      <w:r>
        <w:t xml:space="preserve"> </w:t>
      </w:r>
      <w:r>
        <w:rPr>
          <w:i/>
        </w:rPr>
        <w:t>e-eš-ta</w:t>
      </w:r>
      <w:r>
        <w:br/>
        <w:t>[</w:t>
      </w:r>
      <w:r>
        <w:rPr>
          <w:i/>
        </w:rPr>
        <w:t>a-pí-ia</w:t>
      </w:r>
      <w:r>
        <w:t xml:space="preserve"> </w:t>
      </w:r>
      <w:r>
        <w:rPr>
          <w:i/>
        </w:rPr>
        <w:t>k</w:t>
      </w:r>
      <w:r>
        <w:t>]</w:t>
      </w:r>
      <w:r>
        <w:rPr>
          <w:i/>
        </w:rPr>
        <w:t>a-a-aš</w:t>
      </w:r>
      <w:r>
        <w:t xml:space="preserve"> </w:t>
      </w:r>
      <w:r>
        <w:rPr>
          <w:i/>
        </w:rPr>
        <w:t>ar-ma-an-ta-al-li-ya-aš</w:t>
      </w:r>
      <w:r>
        <w:t xml:space="preserve"> LUGAL</w:t>
      </w:r>
      <w:r>
        <w:rPr>
          <w:i/>
        </w:rPr>
        <w:t>-uš</w:t>
      </w:r>
      <w:r>
        <w:t xml:space="preserve"> [</w:t>
      </w:r>
      <w:r>
        <w:rPr>
          <w:i/>
        </w:rPr>
        <w:t>e-eš-ta</w:t>
      </w:r>
      <w:r>
        <w:t>]</w:t>
      </w:r>
      <w:r>
        <w:br/>
        <w:t>DUTU URUPÚ</w:t>
      </w:r>
      <w:r>
        <w:rPr>
          <w:i/>
        </w:rPr>
        <w:t>-na-ma</w:t>
      </w:r>
      <w:r>
        <w:t xml:space="preserve"> DINGIRMEŠ LUGAL</w:t>
      </w:r>
      <w:r>
        <w:rPr>
          <w:i/>
        </w:rPr>
        <w:t>-TIM</w:t>
      </w:r>
      <w:r>
        <w:t xml:space="preserve"> [</w:t>
      </w:r>
      <w:r>
        <w:rPr>
          <w:i/>
        </w:rPr>
        <w:t>ki-nu-un</w:t>
      </w:r>
      <w:r>
        <w:t xml:space="preserve"> </w:t>
      </w:r>
      <w:r>
        <w:rPr>
          <w:i/>
        </w:rPr>
        <w:t>A-N</w:t>
      </w:r>
      <w:r>
        <w:t>]</w:t>
      </w:r>
      <w:r>
        <w:rPr>
          <w:i/>
        </w:rPr>
        <w:t>A</w:t>
      </w:r>
      <w:r>
        <w:t xml:space="preserve"> m</w:t>
      </w:r>
      <w:r>
        <w:rPr>
          <w:i/>
        </w:rPr>
        <w:t>Mur-ši-</w:t>
      </w:r>
      <w:r>
        <w:t>DINGIR</w:t>
      </w:r>
      <w:r>
        <w:rPr>
          <w:i/>
        </w:rPr>
        <w:t>-LIM</w:t>
      </w:r>
      <w:r>
        <w:t xml:space="preserve"> LUGAL</w:t>
      </w:r>
      <w:r>
        <w:rPr>
          <w:i/>
        </w:rPr>
        <w:t>-i</w:t>
      </w:r>
      <w:r>
        <w:t xml:space="preserve"> GIŠTUKUL NIR.GÁL [</w:t>
      </w:r>
      <w:r>
        <w:rPr>
          <w:i/>
        </w:rPr>
        <w:t>…</w:t>
      </w:r>
      <w:r>
        <w:t xml:space="preserve"> ]</w:t>
      </w:r>
      <w:r>
        <w:rPr>
          <w:i/>
        </w:rPr>
        <w:t>x</w:t>
      </w:r>
      <w:r>
        <w:t xml:space="preserve"> </w:t>
      </w:r>
      <w:r>
        <w:rPr>
          <w:i/>
        </w:rPr>
        <w:t>tar-ḫu-i-la-tar</w:t>
      </w:r>
      <w:r>
        <w:t xml:space="preserve"> </w:t>
      </w:r>
      <w:r>
        <w:rPr>
          <w:i/>
        </w:rPr>
        <w:t>ŠA</w:t>
      </w:r>
      <w:r>
        <w:t xml:space="preserve"> KUR URU</w:t>
      </w:r>
      <w:r>
        <w:rPr>
          <w:i/>
        </w:rPr>
        <w:t>ḪA-AT-TI-ya</w:t>
      </w:r>
      <w:r>
        <w:t xml:space="preserve"> [</w:t>
      </w:r>
      <w:r>
        <w:rPr>
          <w:i/>
        </w:rPr>
        <w:t>mi-ia-tar</w:t>
      </w:r>
      <w:r>
        <w:t xml:space="preserve"> </w:t>
      </w:r>
      <w:r>
        <w:rPr>
          <w:i/>
        </w:rPr>
        <w:t>pí-iš-té</w:t>
      </w:r>
      <w:r>
        <w:t>]</w:t>
      </w:r>
      <w:r>
        <w:rPr>
          <w:i/>
        </w:rPr>
        <w:t>n</w:t>
      </w:r>
      <w:r>
        <w:br/>
      </w:r>
      <w:r>
        <w:rPr>
          <w:i/>
        </w:rPr>
        <w:t>nu-uš-ši</w:t>
      </w:r>
      <w:r>
        <w:t xml:space="preserve"> KUR URU</w:t>
      </w:r>
      <w:r>
        <w:rPr>
          <w:i/>
        </w:rPr>
        <w:t>ḪA-AT-TI</w:t>
      </w:r>
      <w:r>
        <w:t xml:space="preserve"> [</w:t>
      </w:r>
      <w:r>
        <w:rPr>
          <w:i/>
        </w:rPr>
        <w:t>…</w:t>
      </w:r>
      <w:r>
        <w:t xml:space="preserve">] </w:t>
      </w:r>
      <w:r>
        <w:rPr>
          <w:i/>
        </w:rPr>
        <w:t>˹pé-ra˺-an</w:t>
      </w:r>
      <w:r>
        <w:t xml:space="preserve"> </w:t>
      </w:r>
      <w:r>
        <w:rPr>
          <w:i/>
        </w:rPr>
        <w:t>mi-e-eš-du</w:t>
      </w:r>
      <w:r>
        <w:br/>
        <w:t>[</w:t>
      </w:r>
      <w:r>
        <w:rPr>
          <w:i/>
        </w:rPr>
        <w:t>…</w:t>
      </w:r>
      <w:r>
        <w:t>]</w:t>
      </w:r>
      <w:r>
        <w:rPr>
          <w:i/>
        </w:rPr>
        <w:t>x</w:t>
      </w:r>
      <w:r>
        <w:t xml:space="preserve"> </w:t>
      </w:r>
      <w:r>
        <w:rPr>
          <w:i/>
        </w:rPr>
        <w:t>˹</w:t>
      </w:r>
      <w:r>
        <w:t>ŠEŠ</w:t>
      </w:r>
      <w:r>
        <w:rPr>
          <w:i/>
        </w:rPr>
        <w:t>˺</w:t>
      </w:r>
      <w:r>
        <w:t>MEŠ</w:t>
      </w:r>
      <w:r>
        <w:rPr>
          <w:i/>
        </w:rPr>
        <w:t>-ŠU</w:t>
      </w:r>
      <w:r>
        <w:t xml:space="preserve"> [</w:t>
      </w:r>
      <w:r>
        <w:rPr>
          <w:i/>
        </w:rPr>
        <w:t>…</w:t>
      </w:r>
      <w:r>
        <w:t xml:space="preserve"> ]</w:t>
      </w:r>
      <w:r>
        <w:rPr>
          <w:i/>
        </w:rPr>
        <w:t>A-NA</w:t>
      </w:r>
      <w:r>
        <w:t xml:space="preserve"> DUTU URUPÚ</w:t>
      </w:r>
      <w:r>
        <w:rPr>
          <w:i/>
        </w:rPr>
        <w:t>-na</w:t>
      </w:r>
      <w:r>
        <w:t xml:space="preserve"> [</w:t>
      </w:r>
      <w:r>
        <w:rPr>
          <w:i/>
        </w:rPr>
        <w:t>…</w:t>
      </w:r>
      <w:r>
        <w:t>] ÌR</w:t>
      </w:r>
      <w:r>
        <w:rPr>
          <w:i/>
        </w:rPr>
        <w:t>-na-aḫ-du</w:t>
      </w:r>
      <w:r>
        <w:br/>
        <w:t>[</w:t>
      </w:r>
      <w:r>
        <w:rPr>
          <w:i/>
        </w:rPr>
        <w:t>…</w:t>
      </w:r>
      <w:r>
        <w:t xml:space="preserve"> ]URU</w:t>
      </w:r>
      <w:r>
        <w:rPr>
          <w:i/>
        </w:rPr>
        <w:t>ḪA-ATI-TI</w:t>
      </w:r>
      <w:r>
        <w:t xml:space="preserve"> [</w:t>
      </w:r>
      <w:r>
        <w:rPr>
          <w:i/>
        </w:rPr>
        <w:t>…</w:t>
      </w:r>
      <w:r>
        <w:t xml:space="preserve">] </w:t>
      </w:r>
      <w:r>
        <w:rPr>
          <w:i/>
        </w:rPr>
        <w:t>x-ra-a</w:t>
      </w:r>
      <w:r>
        <w:t xml:space="preserve"> [</w:t>
      </w:r>
      <w:r>
        <w:rPr>
          <w:i/>
        </w:rPr>
        <w:t>…</w:t>
      </w:r>
      <w:r>
        <w:t>]</w:t>
      </w:r>
      <w:r>
        <w:rPr>
          <w:i/>
        </w:rPr>
        <w:t>x</w:t>
      </w:r>
      <w:r>
        <w:t>[</w:t>
      </w:r>
      <w:r>
        <w:rPr>
          <w:i/>
        </w:rPr>
        <w:t>…</w:t>
      </w:r>
      <w:r>
        <w:t xml:space="preserve">] </w:t>
      </w:r>
      <w:r>
        <w:rPr>
          <w:i/>
        </w:rPr>
        <w:t>kat-ta</w:t>
      </w:r>
      <w:r>
        <w:t xml:space="preserve"> [</w:t>
      </w:r>
      <w:r>
        <w:rPr>
          <w:i/>
        </w:rPr>
        <w:t>…</w:t>
      </w:r>
      <w:r>
        <w:t xml:space="preserve"> </w:t>
      </w:r>
      <w:r>
        <w:rPr>
          <w:i/>
        </w:rPr>
        <w:t>-t</w:t>
      </w:r>
      <w:r>
        <w:t>]</w:t>
      </w:r>
      <w:r>
        <w:rPr>
          <w:i/>
        </w:rPr>
        <w:t>i</w:t>
      </w:r>
      <w:r>
        <w:t xml:space="preserve"> [</w:t>
      </w:r>
      <w:r>
        <w:rPr>
          <w:i/>
        </w:rPr>
        <w:t>…</w:t>
      </w:r>
      <w:r>
        <w:t>][</w:t>
      </w:r>
      <w:r>
        <w:rPr>
          <w:i/>
        </w:rPr>
        <w:t>…</w:t>
      </w:r>
      <w:r>
        <w:t xml:space="preserve"> </w:t>
      </w:r>
      <w:r>
        <w:rPr>
          <w:i/>
        </w:rPr>
        <w:t>-u</w:t>
      </w:r>
      <w:r>
        <w:t>]</w:t>
      </w:r>
      <w:r>
        <w:rPr>
          <w:i/>
        </w:rPr>
        <w:t>n</w:t>
      </w:r>
      <w:r>
        <w:t xml:space="preserve"> </w:t>
      </w:r>
      <w:r>
        <w:rPr>
          <w:i/>
        </w:rPr>
        <w:t>i-e-er</w:t>
      </w:r>
    </w:p>
    <w:p w14:paraId="1DCD0F83" w14:textId="77777777" w:rsidR="004D3993" w:rsidRDefault="00A114E5">
      <w:pPr>
        <w:spacing w:after="120"/>
      </w:pPr>
      <w:r>
        <w:t>[…] Behind it […] after that [… x-] t.</w:t>
      </w:r>
      <w:r>
        <w:br/>
        <w:t>It [… -] en him […] as follows:</w:t>
      </w:r>
      <w:r>
        <w:br/>
        <w:t>"What […] has floats above the country (Wörtl: is), bad [talk], zo [r] n, anger, resentment, [blood (act)], impurity and myid,</w:t>
      </w:r>
      <w:r>
        <w:br/>
        <w:t>What horror - -</w:t>
      </w:r>
      <w:r>
        <w:br/>
        <w:t>[Sola] the king Šuppiluliuma […] was alive,</w:t>
      </w:r>
      <w:r>
        <w:br/>
        <w:t>On which trips do he Muršili, his [Klei] a son, [mi] t army (and) horses [dispatched],</w:t>
      </w:r>
      <w:r>
        <w:br/>
        <w:t>Because he scare (and) [)</w:t>
      </w:r>
      <w:r>
        <w:br/>
        <w:t>[Was ever] a sick king there.</w:t>
      </w:r>
      <w:r>
        <w:br/>
        <w:t>Sun goddess of Arinna, gods of kingship, [Schick] t the Muršili, the king, [now] a victorious weapon, […], heroism and the country Hattuša [thrive]!</w:t>
      </w:r>
      <w:r>
        <w:br/>
        <w:t>In front of him, the country has accompanied Hattuša […]!</w:t>
      </w:r>
      <w:r>
        <w:br/>
        <w:t>[…] His brothers […] for the sun goddess of Arinna […] he is supposed to submit. "</w:t>
      </w:r>
      <w:r>
        <w:br/>
        <w:t>[…] Hattuša […] down […] they made.</w:t>
      </w:r>
    </w:p>
    <w:p w14:paraId="5ED8C4EB" w14:textId="77777777" w:rsidR="004D3993" w:rsidRDefault="004D3993">
      <w:pPr>
        <w:spacing w:after="120"/>
      </w:pPr>
    </w:p>
    <w:p w14:paraId="3D074B48" w14:textId="77777777" w:rsidR="004D3993" w:rsidRDefault="00A114E5">
      <w:pPr>
        <w:spacing w:after="120"/>
      </w:pPr>
      <w:r>
        <w:t>nu GI[Š.PÈŠ GIM-an LIM NUMU]N ŠÀ-it ḫarzi zik ⌈DINGIR-LUM⌉ LU[GAL ... ] QĀTAMMA LIMMI-ŠU aššu[li ... ] "And as the fig contains a thousand seeds within, likewise [ ... ] you, deity, the king, ... his thousands in good!"</w:t>
      </w:r>
    </w:p>
    <w:p w14:paraId="5BDFCFD0" w14:textId="77777777" w:rsidR="004D3993" w:rsidRDefault="004D3993">
      <w:pPr>
        <w:spacing w:after="120"/>
      </w:pPr>
    </w:p>
    <w:p w14:paraId="3434436B" w14:textId="77777777" w:rsidR="004D3993" w:rsidRDefault="00A114E5">
      <w:pPr>
        <w:spacing w:after="120"/>
      </w:pPr>
      <w:r>
        <w:t>335.6.1 - mugawar-Fragment von verschwundenen und wiederkehrenden Gottheiten</w:t>
      </w:r>
    </w:p>
    <w:p w14:paraId="540B2614" w14:textId="77777777" w:rsidR="004D3993" w:rsidRDefault="00A114E5">
      <w:pPr>
        <w:spacing w:after="120"/>
      </w:pPr>
      <w:r>
        <w:t>KUB 33.74 + KUB 33.73 Vs. i 10'-12'</w:t>
      </w:r>
    </w:p>
    <w:p w14:paraId="4AC0AEAC" w14:textId="77777777" w:rsidR="004D3993" w:rsidRDefault="00A114E5">
      <w:pPr>
        <w:spacing w:after="120"/>
      </w:pPr>
      <w:r>
        <w:lastRenderedPageBreak/>
        <w:t>[</w:t>
      </w:r>
      <w:r>
        <w:rPr>
          <w:i/>
        </w:rPr>
        <w:t>ka-a-š</w:t>
      </w:r>
      <w:r>
        <w:t>]</w:t>
      </w:r>
      <w:r>
        <w:rPr>
          <w:i/>
        </w:rPr>
        <w:t>a</w:t>
      </w:r>
      <w:r>
        <w:t>?</w:t>
      </w:r>
      <w:r>
        <w:rPr>
          <w:i/>
        </w:rPr>
        <w:t>-at-</w:t>
      </w:r>
      <w:r>
        <w:t>⌈</w:t>
      </w:r>
      <w:r>
        <w:rPr>
          <w:i/>
        </w:rPr>
        <w:t>ta</w:t>
      </w:r>
      <w:r>
        <w:t xml:space="preserve">⌉ GIŠ⌈PÈŠ </w:t>
      </w:r>
      <w:r>
        <w:rPr>
          <w:i/>
        </w:rPr>
        <w:t>ki-it</w:t>
      </w:r>
      <w:r>
        <w:t>⌉</w:t>
      </w:r>
      <w:r>
        <w:rPr>
          <w:i/>
        </w:rPr>
        <w:t>-</w:t>
      </w:r>
      <w:r>
        <w:t>[</w:t>
      </w:r>
      <w:r>
        <w:rPr>
          <w:i/>
        </w:rPr>
        <w:t>t</w:t>
      </w:r>
      <w:r>
        <w:t>]</w:t>
      </w:r>
      <w:r>
        <w:rPr>
          <w:i/>
        </w:rPr>
        <w:t>a-ri</w:t>
      </w:r>
      <w:r>
        <w:br/>
      </w:r>
      <w:r>
        <w:rPr>
          <w:i/>
        </w:rPr>
        <w:t>nu</w:t>
      </w:r>
      <w:r>
        <w:t xml:space="preserve"> GI[ŠPÈŠ </w:t>
      </w:r>
      <w:r>
        <w:rPr>
          <w:i/>
        </w:rPr>
        <w:t>...</w:t>
      </w:r>
      <w:r>
        <w:t xml:space="preserve"> ][ </w:t>
      </w:r>
      <w:r>
        <w:rPr>
          <w:i/>
        </w:rPr>
        <w:t>...</w:t>
      </w:r>
      <w:r>
        <w:t xml:space="preserve"> NUMU]N ŠÀ</w:t>
      </w:r>
      <w:r>
        <w:rPr>
          <w:i/>
        </w:rPr>
        <w:t>-it</w:t>
      </w:r>
      <w:r>
        <w:t xml:space="preserve"> </w:t>
      </w:r>
      <w:r>
        <w:rPr>
          <w:i/>
        </w:rPr>
        <w:t>ḫar-zi</w:t>
      </w:r>
      <w:r>
        <w:br/>
      </w:r>
      <w:r>
        <w:rPr>
          <w:i/>
        </w:rPr>
        <w:t>z</w:t>
      </w:r>
      <w:r>
        <w:t>[</w:t>
      </w:r>
      <w:r>
        <w:rPr>
          <w:i/>
        </w:rPr>
        <w:t>i</w:t>
      </w:r>
      <w:r>
        <w:t>]</w:t>
      </w:r>
      <w:r>
        <w:rPr>
          <w:i/>
        </w:rPr>
        <w:t>-</w:t>
      </w:r>
      <w:r>
        <w:t>⌈</w:t>
      </w:r>
      <w:r>
        <w:rPr>
          <w:i/>
        </w:rPr>
        <w:t>ik</w:t>
      </w:r>
      <w:r>
        <w:t xml:space="preserve"> DINGIR</w:t>
      </w:r>
      <w:r>
        <w:rPr>
          <w:i/>
        </w:rPr>
        <w:t>-LUM</w:t>
      </w:r>
      <w:r>
        <w:t xml:space="preserve">⌉ LU[GAL </w:t>
      </w:r>
      <w:r>
        <w:rPr>
          <w:i/>
        </w:rPr>
        <w:t>...</w:t>
      </w:r>
      <w:r>
        <w:t xml:space="preserve"> ][ </w:t>
      </w:r>
      <w:r>
        <w:rPr>
          <w:i/>
        </w:rPr>
        <w:t>...</w:t>
      </w:r>
      <w:r>
        <w:t xml:space="preserve"> ]</w:t>
      </w:r>
      <w:r>
        <w:rPr>
          <w:i/>
        </w:rPr>
        <w:t>x</w:t>
      </w:r>
      <w:r>
        <w:t xml:space="preserve"> </w:t>
      </w:r>
      <w:r>
        <w:rPr>
          <w:i/>
        </w:rPr>
        <w:t>QA-TAM-MA</w:t>
      </w:r>
      <w:r>
        <w:t xml:space="preserve"> </w:t>
      </w:r>
      <w:r>
        <w:rPr>
          <w:i/>
        </w:rPr>
        <w:t>LI-IM-MI-ŠU</w:t>
      </w:r>
      <w:r>
        <w:t xml:space="preserve"> </w:t>
      </w:r>
      <w:r>
        <w:rPr>
          <w:i/>
        </w:rPr>
        <w:t>aš-šu-</w:t>
      </w:r>
      <w:r>
        <w:t>[</w:t>
      </w:r>
      <w:r>
        <w:rPr>
          <w:i/>
        </w:rPr>
        <w:t>li</w:t>
      </w:r>
      <w:r>
        <w:t xml:space="preserve"> </w:t>
      </w:r>
      <w:r>
        <w:rPr>
          <w:i/>
        </w:rPr>
        <w:t>...</w:t>
      </w:r>
      <w:r>
        <w:t xml:space="preserve"> ] </w:t>
      </w:r>
      <w:r>
        <w:rPr>
          <w:i/>
        </w:rPr>
        <w:t>¬¬¬</w:t>
      </w:r>
    </w:p>
    <w:p w14:paraId="5CF9DB6B" w14:textId="77777777" w:rsidR="004D3993" w:rsidRDefault="00A114E5">
      <w:pPr>
        <w:spacing w:after="120"/>
      </w:pPr>
      <w:r>
        <w:t>[Hie] r lie [g] t a cowardly for you.</w:t>
      </w:r>
      <w:r>
        <w:br/>
        <w:t>And [as the cowardly thousand seed] n held inside,</w:t>
      </w:r>
      <w:r>
        <w:br/>
        <w:t>Likewise [...] you, deity, [the] kö [nig, ...] his thousands [in] good [n!]</w:t>
      </w:r>
    </w:p>
    <w:p w14:paraId="78637707" w14:textId="77777777" w:rsidR="004D3993" w:rsidRDefault="004D3993">
      <w:pPr>
        <w:spacing w:after="120"/>
      </w:pPr>
    </w:p>
    <w:p w14:paraId="1ADA3B9C" w14:textId="77777777" w:rsidR="004D3993" w:rsidRDefault="00A114E5">
      <w:pPr>
        <w:spacing w:after="120"/>
      </w:pPr>
      <w:r>
        <w:t>kardiya=tta=ma=at=kan šarā danzi "(and how) bring it (good) up into your heart"</w:t>
      </w:r>
    </w:p>
    <w:p w14:paraId="412D9116" w14:textId="77777777" w:rsidR="004D3993" w:rsidRDefault="004D3993">
      <w:pPr>
        <w:spacing w:after="120"/>
      </w:pPr>
    </w:p>
    <w:p w14:paraId="0C23C26D" w14:textId="77777777" w:rsidR="004D3993" w:rsidRDefault="00A114E5">
      <w:pPr>
        <w:spacing w:after="120"/>
      </w:pPr>
      <w:r>
        <w:t>332.3 - Der Wettergott: mugawar-Fragmente (Drittes Fragment)</w:t>
      </w:r>
    </w:p>
    <w:p w14:paraId="52E6835F" w14:textId="77777777" w:rsidR="004D3993" w:rsidRDefault="00A114E5">
      <w:pPr>
        <w:spacing w:after="120"/>
      </w:pPr>
      <w:r>
        <w:t>KUB 33.68 Vs. ii 10</w:t>
      </w:r>
    </w:p>
    <w:p w14:paraId="704AC10E" w14:textId="77777777" w:rsidR="004D3993" w:rsidRDefault="00A114E5">
      <w:pPr>
        <w:spacing w:after="120"/>
      </w:pPr>
      <w:r>
        <w:rPr>
          <w:i/>
        </w:rPr>
        <w:t>ka-a-ša</w:t>
      </w:r>
      <w:r>
        <w:t xml:space="preserve"> GIŠPÈŠ</w:t>
      </w:r>
      <w:r>
        <w:br/>
      </w:r>
      <w:r>
        <w:rPr>
          <w:i/>
        </w:rPr>
        <w:t>nu-za-ta</w:t>
      </w:r>
      <w:r>
        <w:t xml:space="preserve"> </w:t>
      </w:r>
      <w:r>
        <w:rPr>
          <w:i/>
        </w:rPr>
        <w:t>nam-ma</w:t>
      </w:r>
      <w:r>
        <w:t xml:space="preserve"> </w:t>
      </w:r>
      <w:r>
        <w:rPr>
          <w:i/>
        </w:rPr>
        <w:t>an-da</w:t>
      </w:r>
      <w:r>
        <w:t xml:space="preserve"> </w:t>
      </w:r>
      <w:r>
        <w:rPr>
          <w:i/>
        </w:rPr>
        <w:t>le-e</w:t>
      </w:r>
      <w:r>
        <w:t xml:space="preserve"> </w:t>
      </w:r>
      <w:r>
        <w:rPr>
          <w:i/>
        </w:rPr>
        <w:t>im-pa-na-et-t</w:t>
      </w:r>
      <w:r>
        <w:t>[</w:t>
      </w:r>
      <w:r>
        <w:rPr>
          <w:i/>
        </w:rPr>
        <w:t>a</w:t>
      </w:r>
      <w:r>
        <w:t>]</w:t>
      </w:r>
      <w:r>
        <w:br/>
      </w:r>
      <w:r>
        <w:rPr>
          <w:i/>
        </w:rPr>
        <w:t>nu</w:t>
      </w:r>
      <w:r>
        <w:t xml:space="preserve"> GIŠPÈŠ </w:t>
      </w:r>
      <w:r>
        <w:rPr>
          <w:i/>
        </w:rPr>
        <w:t>ma-aḫ-ḫa-an</w:t>
      </w:r>
      <w:r>
        <w:t xml:space="preserve"> </w:t>
      </w:r>
      <w:r>
        <w:rPr>
          <w:i/>
        </w:rPr>
        <w:t>an-dur-za</w:t>
      </w:r>
      <w:r>
        <w:t xml:space="preserve"> </w:t>
      </w:r>
      <w:r>
        <w:rPr>
          <w:i/>
        </w:rPr>
        <w:t>LI-IM</w:t>
      </w:r>
      <w:r>
        <w:t xml:space="preserve"> NUMUN</w:t>
      </w:r>
      <w:r>
        <w:rPr>
          <w:i/>
        </w:rPr>
        <w:t>-an</w:t>
      </w:r>
      <w:r>
        <w:t xml:space="preserve"> </w:t>
      </w:r>
      <w:r>
        <w:rPr>
          <w:i/>
        </w:rPr>
        <w:t>ḫar-zi</w:t>
      </w:r>
      <w:r>
        <w:br/>
      </w:r>
      <w:r>
        <w:rPr>
          <w:i/>
        </w:rPr>
        <w:t>zi-ga</w:t>
      </w:r>
      <w:r>
        <w:t xml:space="preserve"> ŠÀ</w:t>
      </w:r>
      <w:r>
        <w:rPr>
          <w:i/>
        </w:rPr>
        <w:t>-it</w:t>
      </w:r>
      <w:r>
        <w:t xml:space="preserve"> ⌈</w:t>
      </w:r>
      <w:r>
        <w:rPr>
          <w:i/>
        </w:rPr>
        <w:t>a</w:t>
      </w:r>
      <w:r>
        <w:t>⌉</w:t>
      </w:r>
      <w:r>
        <w:rPr>
          <w:i/>
        </w:rPr>
        <w:t>-aš-šu</w:t>
      </w:r>
      <w:r>
        <w:t xml:space="preserve"> </w:t>
      </w:r>
      <w:r>
        <w:rPr>
          <w:i/>
        </w:rPr>
        <w:t>ud-da-a-na-za</w:t>
      </w:r>
      <w:r>
        <w:t xml:space="preserve"> </w:t>
      </w:r>
      <w:r>
        <w:rPr>
          <w:i/>
        </w:rPr>
        <w:t>ḫar-ak</w:t>
      </w:r>
      <w:r>
        <w:br/>
        <w:t>GIŠ</w:t>
      </w:r>
      <w:r>
        <w:rPr>
          <w:i/>
        </w:rPr>
        <w:t>ša-ma-ma</w:t>
      </w:r>
      <w:r>
        <w:t xml:space="preserve"> </w:t>
      </w:r>
      <w:r>
        <w:rPr>
          <w:i/>
        </w:rPr>
        <w:t>ma-aḫ-ḫa-an</w:t>
      </w:r>
      <w:r>
        <w:t xml:space="preserve"> </w:t>
      </w:r>
      <w:r>
        <w:rPr>
          <w:i/>
        </w:rPr>
        <w:t>du-</w:t>
      </w:r>
      <w:r>
        <w:t>[</w:t>
      </w:r>
      <w:r>
        <w:rPr>
          <w:i/>
        </w:rPr>
        <w:t>w</w:t>
      </w:r>
      <w:r>
        <w:t>]</w:t>
      </w:r>
      <w:r>
        <w:rPr>
          <w:i/>
        </w:rPr>
        <w:t>a-ar-né-ez-zi</w:t>
      </w:r>
      <w:r>
        <w:br/>
      </w:r>
      <w:r>
        <w:rPr>
          <w:i/>
        </w:rPr>
        <w:t>nu</w:t>
      </w:r>
      <w:r>
        <w:t xml:space="preserve"> </w:t>
      </w:r>
      <w:r>
        <w:rPr>
          <w:i/>
        </w:rPr>
        <w:t>pár-aš-te-ḫu-uš</w:t>
      </w:r>
      <w:r>
        <w:t xml:space="preserve"> </w:t>
      </w:r>
      <w:r>
        <w:rPr>
          <w:i/>
        </w:rPr>
        <w:t>ar-ḫa</w:t>
      </w:r>
      <w:r>
        <w:t xml:space="preserve"> </w:t>
      </w:r>
      <w:r>
        <w:rPr>
          <w:i/>
        </w:rPr>
        <w:t>pé-eš-ši-i-e-</w:t>
      </w:r>
      <w:r>
        <w:t>⌈</w:t>
      </w:r>
      <w:r>
        <w:rPr>
          <w:i/>
        </w:rPr>
        <w:t>ez</w:t>
      </w:r>
      <w:r>
        <w:t>⌉</w:t>
      </w:r>
      <w:r>
        <w:rPr>
          <w:i/>
        </w:rPr>
        <w:t>-zi</w:t>
      </w:r>
      <w:r>
        <w:br/>
      </w:r>
      <w:r>
        <w:rPr>
          <w:i/>
        </w:rPr>
        <w:t>kar-di-ya-at-ta-ma-at-kán</w:t>
      </w:r>
      <w:r>
        <w:t xml:space="preserve"> </w:t>
      </w:r>
      <w:r>
        <w:rPr>
          <w:i/>
        </w:rPr>
        <w:t>ša-ra-a</w:t>
      </w:r>
      <w:r>
        <w:t xml:space="preserve"> </w:t>
      </w:r>
      <w:r>
        <w:rPr>
          <w:i/>
        </w:rPr>
        <w:t>da-an-zi</w:t>
      </w:r>
      <w:r>
        <w:t xml:space="preserve"> </w:t>
      </w:r>
      <w:r>
        <w:rPr>
          <w:i/>
        </w:rPr>
        <w:t>¬¬¬</w:t>
      </w:r>
    </w:p>
    <w:p w14:paraId="7EDD255A" w14:textId="77777777" w:rsidR="004D3993" w:rsidRDefault="00A114E5">
      <w:pPr>
        <w:spacing w:after="120"/>
      </w:pPr>
      <w:r>
        <w:t>Here (is) a cowardly</w:t>
      </w:r>
      <w:r>
        <w:br/>
        <w:t>you are no longer worried!</w:t>
      </w:r>
      <w:r>
        <w:br/>
        <w:t>How the cowardly keeps a thousand seeds inside,</w:t>
      </w:r>
      <w:r>
        <w:br/>
        <w:t>But you keep the good through the words inside.</w:t>
      </w:r>
      <w:r>
        <w:br/>
        <w:t>How he breaks the nuts,</w:t>
      </w:r>
      <w:r>
        <w:br/>
        <w:t>And the bowls throws away</w:t>
      </w:r>
      <w:r>
        <w:br/>
        <w:t>(and how) you get it up into your heart.</w:t>
      </w:r>
    </w:p>
    <w:p w14:paraId="04EEE3DC" w14:textId="77777777" w:rsidR="004D3993" w:rsidRDefault="004D3993">
      <w:pPr>
        <w:spacing w:after="120"/>
      </w:pPr>
    </w:p>
    <w:p w14:paraId="5BA833A1" w14:textId="77777777" w:rsidR="004D3993" w:rsidRDefault="00A114E5">
      <w:pPr>
        <w:spacing w:after="120"/>
      </w:pPr>
      <w:r>
        <w:t>ANA ŠEŠ-YA ammel aššulan ammel unuwašḫan uppaḫḫun</w:t>
      </w:r>
    </w:p>
    <w:p w14:paraId="5ED196FB" w14:textId="77777777" w:rsidR="004D3993" w:rsidRDefault="004D3993">
      <w:pPr>
        <w:spacing w:after="120"/>
      </w:pPr>
    </w:p>
    <w:p w14:paraId="2999FFD0" w14:textId="77777777" w:rsidR="004D3993" w:rsidRDefault="00A114E5">
      <w:pPr>
        <w:spacing w:after="120"/>
      </w:pPr>
      <w:r>
        <w:t>176 - Brief Puduḫepas an Ramses II</w:t>
      </w:r>
    </w:p>
    <w:p w14:paraId="13F7A63B" w14:textId="77777777" w:rsidR="004D3993" w:rsidRDefault="00A114E5">
      <w:pPr>
        <w:spacing w:after="120"/>
      </w:pPr>
      <w:r>
        <w:t>KUB 21.38 obv. 5'</w:t>
      </w:r>
    </w:p>
    <w:p w14:paraId="1EB0ECD8" w14:textId="77777777" w:rsidR="004D3993" w:rsidRDefault="004D3993">
      <w:pPr>
        <w:spacing w:after="120"/>
      </w:pPr>
    </w:p>
    <w:p w14:paraId="047AD1EB" w14:textId="77777777" w:rsidR="004D3993" w:rsidRDefault="004D3993">
      <w:pPr>
        <w:spacing w:after="120"/>
      </w:pPr>
    </w:p>
    <w:p w14:paraId="76D3E7BB" w14:textId="77777777" w:rsidR="004D3993" w:rsidRDefault="004D3993">
      <w:pPr>
        <w:spacing w:after="120"/>
      </w:pPr>
    </w:p>
    <w:p w14:paraId="3A6DD616" w14:textId="77777777" w:rsidR="004D3993" w:rsidRDefault="00A114E5">
      <w:pPr>
        <w:spacing w:after="120"/>
      </w:pPr>
      <w:r>
        <w:lastRenderedPageBreak/>
        <w:t>d10-aš=ma[=šši? URUkummiyaš?] UR.SAG.ḪI.A-[uš?] LUGAL-uš pera[n šarā tiyat?] "But the weather god, the heroic one ? ] King [of the city of Kummiya ? , was standing ? ] in front of him"</w:t>
      </w:r>
    </w:p>
    <w:p w14:paraId="22BAEC3A" w14:textId="77777777" w:rsidR="004D3993" w:rsidRDefault="004D3993">
      <w:pPr>
        <w:spacing w:after="120"/>
      </w:pPr>
    </w:p>
    <w:p w14:paraId="78052590" w14:textId="77777777" w:rsidR="004D3993" w:rsidRDefault="00A114E5">
      <w:pPr>
        <w:spacing w:after="120"/>
      </w:pPr>
      <w:r>
        <w:t>345.I.3.1 - Das Lied von Ullikummi: Hethitische Version – Dritte Tafel</w:t>
      </w:r>
    </w:p>
    <w:p w14:paraId="787F03DD" w14:textId="77777777" w:rsidR="004D3993" w:rsidRDefault="00A114E5">
      <w:pPr>
        <w:spacing w:after="120"/>
      </w:pPr>
      <w:r>
        <w:t>KUB 33.107 + KUB 36.17 Vs. i 7'-8'</w:t>
      </w:r>
    </w:p>
    <w:p w14:paraId="3BC42D8C" w14:textId="77777777" w:rsidR="004D3993" w:rsidRDefault="00A114E5">
      <w:pPr>
        <w:spacing w:after="120"/>
      </w:pPr>
      <w:r>
        <w:t>[</w:t>
      </w:r>
      <w:r>
        <w:rPr>
          <w:i/>
        </w:rPr>
        <w:t>me</w:t>
      </w:r>
      <w:r>
        <w:t>]</w:t>
      </w:r>
      <w:r>
        <w:rPr>
          <w:i/>
        </w:rPr>
        <w:t>-mi-an</w:t>
      </w:r>
      <w:r>
        <w:t xml:space="preserve"> ZI</w:t>
      </w:r>
      <w:r>
        <w:rPr>
          <w:i/>
        </w:rPr>
        <w:t>-</w:t>
      </w:r>
      <w:r>
        <w:t>[</w:t>
      </w:r>
      <w:r>
        <w:rPr>
          <w:i/>
        </w:rPr>
        <w:t>ni</w:t>
      </w:r>
      <w:r>
        <w:t xml:space="preserve">?] </w:t>
      </w:r>
      <w:r>
        <w:rPr>
          <w:i/>
        </w:rPr>
        <w:t>Ú-U</w:t>
      </w:r>
      <w:r>
        <w:t>[</w:t>
      </w:r>
      <w:r>
        <w:rPr>
          <w:i/>
        </w:rPr>
        <w:t>L</w:t>
      </w:r>
      <w:r>
        <w:t xml:space="preserve"> </w:t>
      </w:r>
      <w:r>
        <w:rPr>
          <w:i/>
        </w:rPr>
        <w:t>...</w:t>
      </w:r>
      <w:r>
        <w:t xml:space="preserve"> ]</w:t>
      </w:r>
      <w:r>
        <w:br/>
        <w:t>dÉ.A</w:t>
      </w:r>
      <w:r>
        <w:rPr>
          <w:i/>
        </w:rPr>
        <w:t>-aš-za-kán</w:t>
      </w:r>
      <w:r>
        <w:t xml:space="preserve"> </w:t>
      </w:r>
      <w:r>
        <w:rPr>
          <w:i/>
        </w:rPr>
        <w:t>ḫa-ad-da-tar</w:t>
      </w:r>
      <w:r>
        <w:t xml:space="preserve"> [ </w:t>
      </w:r>
      <w:r>
        <w:rPr>
          <w:i/>
        </w:rPr>
        <w:t>...</w:t>
      </w:r>
      <w:r>
        <w:t xml:space="preserve"> ]</w:t>
      </w:r>
      <w:r>
        <w:br/>
      </w:r>
      <w:r>
        <w:rPr>
          <w:i/>
        </w:rPr>
        <w:t>na-aš</w:t>
      </w:r>
      <w:r>
        <w:t xml:space="preserve"> </w:t>
      </w:r>
      <w:r>
        <w:rPr>
          <w:i/>
        </w:rPr>
        <w:t>ša-ra-</w:t>
      </w:r>
      <w:r>
        <w:t>⌈</w:t>
      </w:r>
      <w:r>
        <w:rPr>
          <w:i/>
        </w:rPr>
        <w:t>a</w:t>
      </w:r>
      <w:r>
        <w:t xml:space="preserve">⌉ </w:t>
      </w:r>
      <w:r>
        <w:rPr>
          <w:i/>
        </w:rPr>
        <w:t>ti-ya-at</w:t>
      </w:r>
      <w:r>
        <w:br/>
      </w:r>
      <w:r>
        <w:rPr>
          <w:i/>
        </w:rPr>
        <w:t>n</w:t>
      </w:r>
      <w:r>
        <w:t>[</w:t>
      </w:r>
      <w:r>
        <w:rPr>
          <w:i/>
        </w:rPr>
        <w:t>a-aš</w:t>
      </w:r>
      <w:r>
        <w:t xml:space="preserve">? </w:t>
      </w:r>
      <w:r>
        <w:rPr>
          <w:i/>
        </w:rPr>
        <w:t>...</w:t>
      </w:r>
      <w:r>
        <w:t xml:space="preserve"> ] É</w:t>
      </w:r>
      <w:r>
        <w:rPr>
          <w:i/>
        </w:rPr>
        <w:t>ḫi-i-li</w:t>
      </w:r>
      <w:r>
        <w:t xml:space="preserve"> </w:t>
      </w:r>
      <w:r>
        <w:rPr>
          <w:i/>
        </w:rPr>
        <w:t>pa-it</w:t>
      </w:r>
      <w:r>
        <w:t xml:space="preserve"> dÉ.A</w:t>
      </w:r>
      <w:r>
        <w:rPr>
          <w:i/>
        </w:rPr>
        <w:t>-</w:t>
      </w:r>
      <w:r>
        <w:t>[</w:t>
      </w:r>
      <w:r>
        <w:rPr>
          <w:i/>
        </w:rPr>
        <w:t>aš</w:t>
      </w:r>
      <w:r>
        <w:t>?]</w:t>
      </w:r>
      <w:r>
        <w:br/>
        <w:t xml:space="preserve">[ </w:t>
      </w:r>
      <w:r>
        <w:rPr>
          <w:i/>
        </w:rPr>
        <w:t>...</w:t>
      </w:r>
      <w:r>
        <w:t>? ]</w:t>
      </w:r>
      <w:r>
        <w:br/>
      </w:r>
      <w:r>
        <w:rPr>
          <w:i/>
        </w:rPr>
        <w:t>nu-</w:t>
      </w:r>
      <w:r>
        <w:t>⌈</w:t>
      </w:r>
      <w:r>
        <w:rPr>
          <w:i/>
        </w:rPr>
        <w:t>uš</w:t>
      </w:r>
      <w:r>
        <w:t>⌉</w:t>
      </w:r>
      <w:r>
        <w:rPr>
          <w:i/>
        </w:rPr>
        <w:t>-ši</w:t>
      </w:r>
      <w:r>
        <w:t xml:space="preserve"> DINGIRM[E]Š!? </w:t>
      </w:r>
      <w:r>
        <w:rPr>
          <w:i/>
        </w:rPr>
        <w:t>ḫu-u-ma-an-te-eš</w:t>
      </w:r>
      <w:r>
        <w:t xml:space="preserve"> [ </w:t>
      </w:r>
      <w:r>
        <w:rPr>
          <w:i/>
        </w:rPr>
        <w:t>...</w:t>
      </w:r>
      <w:r>
        <w:t xml:space="preserve"> ] </w:t>
      </w:r>
      <w:r>
        <w:rPr>
          <w:i/>
        </w:rPr>
        <w:t>ša-ra-a</w:t>
      </w:r>
      <w:r>
        <w:t xml:space="preserve"> </w:t>
      </w:r>
      <w:r>
        <w:rPr>
          <w:i/>
        </w:rPr>
        <w:t>t</w:t>
      </w:r>
      <w:r>
        <w:t>[</w:t>
      </w:r>
      <w:r>
        <w:rPr>
          <w:i/>
        </w:rPr>
        <w:t>i</w:t>
      </w:r>
      <w:r>
        <w:t>]</w:t>
      </w:r>
      <w:r>
        <w:rPr>
          <w:i/>
        </w:rPr>
        <w:t>-</w:t>
      </w:r>
      <w:r>
        <w:t>⌈</w:t>
      </w:r>
      <w:r>
        <w:rPr>
          <w:i/>
        </w:rPr>
        <w:t>i</w:t>
      </w:r>
      <w:r>
        <w:t>⌉</w:t>
      </w:r>
      <w:r>
        <w:rPr>
          <w:i/>
        </w:rPr>
        <w:t>-e-er</w:t>
      </w:r>
      <w:r>
        <w:br/>
        <w:t>d10</w:t>
      </w:r>
      <w:r>
        <w:rPr>
          <w:i/>
        </w:rPr>
        <w:t>-aš-ma-</w:t>
      </w:r>
      <w:r>
        <w:t>[</w:t>
      </w:r>
      <w:r>
        <w:rPr>
          <w:i/>
        </w:rPr>
        <w:t>aš-ši</w:t>
      </w:r>
      <w:r>
        <w:t xml:space="preserve">? </w:t>
      </w:r>
      <w:r>
        <w:rPr>
          <w:i/>
        </w:rPr>
        <w:t>...</w:t>
      </w:r>
      <w:r>
        <w:t xml:space="preserve"> ] UR.SAGḪI.A</w:t>
      </w:r>
      <w:r>
        <w:rPr>
          <w:i/>
        </w:rPr>
        <w:t>-</w:t>
      </w:r>
      <w:r>
        <w:t>[</w:t>
      </w:r>
      <w:r>
        <w:rPr>
          <w:i/>
        </w:rPr>
        <w:t>uš</w:t>
      </w:r>
      <w:r>
        <w:t>?] LUGAL</w:t>
      </w:r>
      <w:r>
        <w:rPr>
          <w:i/>
        </w:rPr>
        <w:t>-uš</w:t>
      </w:r>
      <w:r>
        <w:t xml:space="preserve"> </w:t>
      </w:r>
      <w:r>
        <w:rPr>
          <w:i/>
        </w:rPr>
        <w:t>pé-ra-</w:t>
      </w:r>
      <w:r>
        <w:t>[</w:t>
      </w:r>
      <w:r>
        <w:rPr>
          <w:i/>
        </w:rPr>
        <w:t>an</w:t>
      </w:r>
      <w:r>
        <w:t xml:space="preserve"> </w:t>
      </w:r>
      <w:r>
        <w:rPr>
          <w:i/>
        </w:rPr>
        <w:t>...</w:t>
      </w:r>
      <w:r>
        <w:t xml:space="preserve"> ] </w:t>
      </w:r>
      <w:r>
        <w:rPr>
          <w:i/>
        </w:rPr>
        <w:t>¬¬¬</w:t>
      </w:r>
    </w:p>
    <w:p w14:paraId="70141BDD" w14:textId="77777777" w:rsidR="004D3993" w:rsidRDefault="00A114E5">
      <w:pPr>
        <w:spacing w:after="120"/>
      </w:pPr>
      <w:r>
        <w:t>[...]</w:t>
      </w:r>
      <w:r>
        <w:br/>
        <w:t>[... where] rt [im] Geis [te] ni [cht ...]</w:t>
      </w:r>
      <w:r>
        <w:br/>
        <w:t>EA [took place]</w:t>
      </w:r>
      <w:r>
        <w:br/>
        <w:t>And got up.</w:t>
      </w:r>
      <w:r>
        <w:br/>
        <w:t>[He] went [Fort ...] into the courtyard, (the God) EA.</w:t>
      </w:r>
      <w:r>
        <w:br/>
        <w:t>[...]</w:t>
      </w:r>
      <w:r>
        <w:br/>
        <w:t>All Gött [e] r st [a] nden [before] to him.</w:t>
      </w:r>
      <w:r>
        <w:br/>
        <w:t>The weather god, however, the heroic king [the city of Kummiya, Stand] from him.</w:t>
      </w:r>
    </w:p>
    <w:p w14:paraId="4E7DDC7A" w14:textId="77777777" w:rsidR="004D3993" w:rsidRDefault="004D3993">
      <w:pPr>
        <w:spacing w:after="120"/>
      </w:pPr>
    </w:p>
    <w:p w14:paraId="4D802370" w14:textId="77777777" w:rsidR="004D3993" w:rsidRDefault="00A114E5">
      <w:pPr>
        <w:spacing w:after="120"/>
      </w:pPr>
      <w:r>
        <w:t>nu=šš[i ḫ]aštaliya[tar] pešten "and give them bravery"</w:t>
      </w:r>
    </w:p>
    <w:p w14:paraId="47DC67D6" w14:textId="77777777" w:rsidR="004D3993" w:rsidRDefault="004D3993">
      <w:pPr>
        <w:spacing w:after="120"/>
      </w:pPr>
    </w:p>
    <w:p w14:paraId="6D886903" w14:textId="77777777" w:rsidR="004D3993" w:rsidRDefault="00A114E5">
      <w:pPr>
        <w:spacing w:after="120"/>
      </w:pPr>
      <w:r>
        <w:t>429.1 - Ein Ritual der Ambazzi gegen Verleumdungen</w:t>
      </w:r>
    </w:p>
    <w:p w14:paraId="253183FD" w14:textId="77777777" w:rsidR="004D3993" w:rsidRDefault="00A114E5">
      <w:pPr>
        <w:spacing w:after="120"/>
      </w:pPr>
      <w:r>
        <w:t>KBo 10.37 Vs. ii 31'-32'</w:t>
      </w:r>
    </w:p>
    <w:p w14:paraId="77A149F6" w14:textId="77777777" w:rsidR="004D3993" w:rsidRDefault="00A114E5">
      <w:pPr>
        <w:spacing w:after="120"/>
      </w:pPr>
      <w:r>
        <w:rPr>
          <w:i/>
        </w:rPr>
        <w:t>na-aš</w:t>
      </w:r>
      <w:r>
        <w:t xml:space="preserve"> </w:t>
      </w:r>
      <w:r>
        <w:rPr>
          <w:i/>
        </w:rPr>
        <w:t>šal-le-e-eš-du</w:t>
      </w:r>
      <w:r>
        <w:t xml:space="preserve"> </w:t>
      </w:r>
      <w:r>
        <w:rPr>
          <w:i/>
        </w:rPr>
        <w:t>pár-ku-e-eš-d</w:t>
      </w:r>
      <w:r>
        <w:t>[</w:t>
      </w:r>
      <w:r>
        <w:rPr>
          <w:i/>
        </w:rPr>
        <w:t>u</w:t>
      </w:r>
      <w:r>
        <w:t>]</w:t>
      </w:r>
      <w:r>
        <w:br/>
        <w:t>[</w:t>
      </w:r>
      <w:r>
        <w:rPr>
          <w:i/>
        </w:rPr>
        <w:t>nu</w:t>
      </w:r>
      <w:r>
        <w:t>?</w:t>
      </w:r>
      <w:r>
        <w:rPr>
          <w:i/>
        </w:rPr>
        <w:t>-uš</w:t>
      </w:r>
      <w:r>
        <w:t>?</w:t>
      </w:r>
      <w:r>
        <w:rPr>
          <w:i/>
        </w:rPr>
        <w:t>-ši</w:t>
      </w:r>
      <w:r>
        <w:t xml:space="preserve">? </w:t>
      </w:r>
      <w:r>
        <w:rPr>
          <w:i/>
        </w:rPr>
        <w:t>…</w:t>
      </w:r>
      <w:r>
        <w:t xml:space="preserve"> ] </w:t>
      </w:r>
      <w:r>
        <w:rPr>
          <w:i/>
        </w:rPr>
        <w:t>ḫu-u-wa-an-da-aš</w:t>
      </w:r>
      <w:r>
        <w:t xml:space="preserve"> </w:t>
      </w:r>
      <w:r>
        <w:rPr>
          <w:i/>
        </w:rPr>
        <w:t>pé-eš-kat-tén</w:t>
      </w:r>
      <w:r>
        <w:br/>
      </w:r>
      <w:r>
        <w:rPr>
          <w:i/>
        </w:rPr>
        <w:t>nu-uš-š</w:t>
      </w:r>
      <w:r>
        <w:t>[</w:t>
      </w:r>
      <w:r>
        <w:rPr>
          <w:i/>
        </w:rPr>
        <w:t>i</w:t>
      </w:r>
      <w:r>
        <w:t xml:space="preserve"> </w:t>
      </w:r>
      <w:r>
        <w:rPr>
          <w:i/>
        </w:rPr>
        <w:t>ḫ</w:t>
      </w:r>
      <w:r>
        <w:t>]</w:t>
      </w:r>
      <w:r>
        <w:rPr>
          <w:i/>
        </w:rPr>
        <w:t>a-aš-ta</w:t>
      </w:r>
      <w:r>
        <w:t>!-l[</w:t>
      </w:r>
      <w:r>
        <w:rPr>
          <w:i/>
        </w:rPr>
        <w:t>i-</w:t>
      </w:r>
      <w:r>
        <w:t>]⌈</w:t>
      </w:r>
      <w:r>
        <w:rPr>
          <w:i/>
        </w:rPr>
        <w:t>ia</w:t>
      </w:r>
      <w:r>
        <w:t>⌉[</w:t>
      </w:r>
      <w:r>
        <w:rPr>
          <w:i/>
        </w:rPr>
        <w:t>-tar</w:t>
      </w:r>
      <w:r>
        <w:t xml:space="preserve">] </w:t>
      </w:r>
      <w:r>
        <w:rPr>
          <w:i/>
        </w:rPr>
        <w:t>pé-eš-tén</w:t>
      </w:r>
      <w:r>
        <w:br/>
      </w:r>
      <w:r>
        <w:rPr>
          <w:i/>
        </w:rPr>
        <w:t>nu-uš-ši</w:t>
      </w:r>
      <w:r>
        <w:t xml:space="preserve"> </w:t>
      </w:r>
      <w:r>
        <w:rPr>
          <w:i/>
        </w:rPr>
        <w:t>iš-ḫu-na-u-wa-a</w:t>
      </w:r>
      <w:r>
        <w:t>[</w:t>
      </w:r>
      <w:r>
        <w:rPr>
          <w:i/>
        </w:rPr>
        <w:t>r</w:t>
      </w:r>
      <w:r>
        <w:t xml:space="preserve">] </w:t>
      </w:r>
      <w:r>
        <w:rPr>
          <w:i/>
        </w:rPr>
        <w:t>ši-</w:t>
      </w:r>
      <w:r>
        <w:t>⌈</w:t>
      </w:r>
      <w:r>
        <w:rPr>
          <w:i/>
        </w:rPr>
        <w:t>ia</w:t>
      </w:r>
      <w:r>
        <w:t>⌉</w:t>
      </w:r>
      <w:r>
        <w:rPr>
          <w:i/>
        </w:rPr>
        <w:t>-u-wa-</w:t>
      </w:r>
      <w:r>
        <w:t>⌈</w:t>
      </w:r>
      <w:r>
        <w:rPr>
          <w:i/>
        </w:rPr>
        <w:t>ar</w:t>
      </w:r>
      <w:r>
        <w:t xml:space="preserve">⌉ </w:t>
      </w:r>
      <w:r>
        <w:rPr>
          <w:i/>
        </w:rPr>
        <w:t>pé-eš-tén</w:t>
      </w:r>
      <w:r>
        <w:br/>
      </w:r>
      <w:r>
        <w:rPr>
          <w:i/>
        </w:rPr>
        <w:t>nu-uš-ši</w:t>
      </w:r>
      <w:r>
        <w:t xml:space="preserve"> </w:t>
      </w:r>
      <w:r>
        <w:rPr>
          <w:i/>
        </w:rPr>
        <w:t>šu-uḫ-mi-li-</w:t>
      </w:r>
      <w:r>
        <w:t>⌈</w:t>
      </w:r>
      <w:r>
        <w:rPr>
          <w:i/>
        </w:rPr>
        <w:t>in</w:t>
      </w:r>
      <w:r>
        <w:t xml:space="preserve">⌉ </w:t>
      </w:r>
      <w:r>
        <w:rPr>
          <w:i/>
        </w:rPr>
        <w:t>ge-e-</w:t>
      </w:r>
      <w:r>
        <w:t>⌈</w:t>
      </w:r>
      <w:r>
        <w:rPr>
          <w:i/>
        </w:rPr>
        <w:t>nu</w:t>
      </w:r>
      <w:r>
        <w:t xml:space="preserve">⌉ </w:t>
      </w:r>
      <w:r>
        <w:rPr>
          <w:i/>
        </w:rPr>
        <w:t>pé-eš-tén</w:t>
      </w:r>
      <w:r>
        <w:t xml:space="preserve"> </w:t>
      </w:r>
      <w:r>
        <w:rPr>
          <w:i/>
        </w:rPr>
        <w:t>¬¬¬</w:t>
      </w:r>
    </w:p>
    <w:p w14:paraId="019F6665" w14:textId="77777777" w:rsidR="004D3993" w:rsidRDefault="00A114E5">
      <w:pPr>
        <w:spacing w:after="120"/>
      </w:pPr>
      <w:r>
        <w:t>“And it should grow up and grow up [n</w:t>
      </w:r>
      <w:r>
        <w:br/>
        <w:t>[And] gives him the energy</w:t>
      </w:r>
      <w:r>
        <w:br/>
        <w:t>and give it [m m] ut,</w:t>
      </w:r>
      <w:r>
        <w:br/>
        <w:t>And give him poor (force) (?) And tension (?)!</w:t>
      </w:r>
      <w:r>
        <w:br/>
        <w:t>And give him a well -made/firm knee! "</w:t>
      </w:r>
    </w:p>
    <w:p w14:paraId="5B27E644" w14:textId="77777777" w:rsidR="004D3993" w:rsidRDefault="004D3993">
      <w:pPr>
        <w:spacing w:after="120"/>
      </w:pPr>
    </w:p>
    <w:p w14:paraId="24B993AD" w14:textId="77777777" w:rsidR="004D3993" w:rsidRDefault="00A114E5">
      <w:pPr>
        <w:spacing w:after="120"/>
      </w:pPr>
      <w:r>
        <w:t>nu=šši innarāwatar ḫaštaliyatar peška[tten] "And give him strength and bravery!""</w:t>
      </w:r>
    </w:p>
    <w:p w14:paraId="7E631209" w14:textId="77777777" w:rsidR="004D3993" w:rsidRDefault="004D3993">
      <w:pPr>
        <w:spacing w:after="120"/>
      </w:pPr>
    </w:p>
    <w:p w14:paraId="39B7DA55" w14:textId="77777777" w:rsidR="004D3993" w:rsidRDefault="00A114E5">
      <w:pPr>
        <w:spacing w:after="120"/>
      </w:pPr>
      <w:r>
        <w:t>429.1 - Ein Ritual der Ambazzi gegen Verleumdungen</w:t>
      </w:r>
    </w:p>
    <w:p w14:paraId="5D3FBA7B" w14:textId="77777777" w:rsidR="004D3993" w:rsidRDefault="00A114E5">
      <w:pPr>
        <w:spacing w:after="120"/>
      </w:pPr>
      <w:r>
        <w:t>KBo 10.37 Vs. ii 28'-29'</w:t>
      </w:r>
    </w:p>
    <w:p w14:paraId="70E1E516" w14:textId="77777777" w:rsidR="004D3993" w:rsidRDefault="00A114E5">
      <w:pPr>
        <w:spacing w:after="120"/>
      </w:pPr>
      <w:r>
        <w:rPr>
          <w:i/>
        </w:rPr>
        <w:t>A-NA</w:t>
      </w:r>
      <w:r>
        <w:t xml:space="preserve"> ANŠE.KUR.RA </w:t>
      </w:r>
      <w:r>
        <w:rPr>
          <w:i/>
        </w:rPr>
        <w:t>ḫal-ki-iš</w:t>
      </w:r>
      <w:r>
        <w:t xml:space="preserve"> </w:t>
      </w:r>
      <w:r>
        <w:rPr>
          <w:i/>
        </w:rPr>
        <w:t>im-mi-i-ú-ul</w:t>
      </w:r>
      <w:r>
        <w:t xml:space="preserve"> </w:t>
      </w:r>
      <w:r>
        <w:rPr>
          <w:i/>
        </w:rPr>
        <w:t>A-NA</w:t>
      </w:r>
      <w:r>
        <w:t xml:space="preserve"> GU4MEŠ</w:t>
      </w:r>
      <w:r>
        <w:rPr>
          <w:i/>
        </w:rPr>
        <w:t>-ia</w:t>
      </w:r>
      <w:r>
        <w:t xml:space="preserve"> ŠÀ.GAL </w:t>
      </w:r>
      <w:r>
        <w:rPr>
          <w:i/>
        </w:rPr>
        <w:t>A-NA</w:t>
      </w:r>
      <w:r>
        <w:t xml:space="preserve"> UR.⌈GI7⌉ḪI.A ŠAḪḪI.A</w:t>
      </w:r>
      <w:r>
        <w:rPr>
          <w:i/>
        </w:rPr>
        <w:t>-ma</w:t>
      </w:r>
      <w:r>
        <w:t xml:space="preserve"> </w:t>
      </w:r>
      <w:r>
        <w:rPr>
          <w:i/>
        </w:rPr>
        <w:t>mu-ú-da-na</w:t>
      </w:r>
      <w:r>
        <w:t xml:space="preserve"> </w:t>
      </w:r>
      <w:r>
        <w:rPr>
          <w:i/>
        </w:rPr>
        <w:t>e-et-re-eš-mi-it</w:t>
      </w:r>
      <w:r>
        <w:br/>
      </w:r>
      <w:r>
        <w:rPr>
          <w:i/>
        </w:rPr>
        <w:t>na-at</w:t>
      </w:r>
      <w:r>
        <w:t xml:space="preserve"> </w:t>
      </w:r>
      <w:r>
        <w:rPr>
          <w:i/>
        </w:rPr>
        <w:t>ka-a-ša</w:t>
      </w:r>
      <w:r>
        <w:t xml:space="preserve"> </w:t>
      </w:r>
      <w:r>
        <w:rPr>
          <w:i/>
        </w:rPr>
        <w:t>ú-x-x-x</w:t>
      </w:r>
      <w:r>
        <w:br/>
      </w:r>
      <w:r>
        <w:rPr>
          <w:i/>
        </w:rPr>
        <w:t>nu</w:t>
      </w:r>
      <w:r>
        <w:t xml:space="preserve"> DUTU D10 DLAMMA ḪUL</w:t>
      </w:r>
      <w:r>
        <w:rPr>
          <w:i/>
        </w:rPr>
        <w:t>-lu-un</w:t>
      </w:r>
      <w:r>
        <w:t xml:space="preserve"> EME </w:t>
      </w:r>
      <w:r>
        <w:rPr>
          <w:i/>
        </w:rPr>
        <w:t>A-NA</w:t>
      </w:r>
      <w:r>
        <w:t xml:space="preserve"> DUMU</w:t>
      </w:r>
      <w:r>
        <w:rPr>
          <w:i/>
        </w:rPr>
        <w:t>-RU</w:t>
      </w:r>
      <w:r>
        <w:t xml:space="preserve"> </w:t>
      </w:r>
      <w:r>
        <w:rPr>
          <w:i/>
        </w:rPr>
        <w:t>a</w:t>
      </w:r>
      <w:r>
        <w:t>[</w:t>
      </w:r>
      <w:r>
        <w:rPr>
          <w:i/>
        </w:rPr>
        <w:t>-wa-an</w:t>
      </w:r>
      <w:r>
        <w:t xml:space="preserve">] </w:t>
      </w:r>
      <w:r>
        <w:rPr>
          <w:i/>
        </w:rPr>
        <w:t>ar-ḫa</w:t>
      </w:r>
      <w:r>
        <w:t xml:space="preserve"> </w:t>
      </w:r>
      <w:r>
        <w:rPr>
          <w:i/>
        </w:rPr>
        <w:t>pár-aḫ-tén</w:t>
      </w:r>
      <w:r>
        <w:br/>
      </w:r>
      <w:r>
        <w:rPr>
          <w:i/>
        </w:rPr>
        <w:t>na-at</w:t>
      </w:r>
      <w:r>
        <w:t xml:space="preserve"> </w:t>
      </w:r>
      <w:r>
        <w:rPr>
          <w:i/>
        </w:rPr>
        <w:t>im-mi-ú-la-aš</w:t>
      </w:r>
      <w:r>
        <w:t xml:space="preserve"> </w:t>
      </w:r>
      <w:r>
        <w:rPr>
          <w:i/>
        </w:rPr>
        <w:t>e-e</w:t>
      </w:r>
      <w:r>
        <w:t>[</w:t>
      </w:r>
      <w:r>
        <w:rPr>
          <w:i/>
        </w:rPr>
        <w:t>t-ri-ia</w:t>
      </w:r>
      <w:r>
        <w:t>] EGIR</w:t>
      </w:r>
      <w:r>
        <w:rPr>
          <w:i/>
        </w:rPr>
        <w:t>-an</w:t>
      </w:r>
      <w:r>
        <w:t xml:space="preserve"> </w:t>
      </w:r>
      <w:r>
        <w:rPr>
          <w:i/>
        </w:rPr>
        <w:t>i-ia-an-ni-ia-an-du</w:t>
      </w:r>
      <w:r>
        <w:br/>
        <w:t>DUMU</w:t>
      </w:r>
      <w:r>
        <w:rPr>
          <w:i/>
        </w:rPr>
        <w:t>-RU-ma</w:t>
      </w:r>
      <w:r>
        <w:t xml:space="preserve"> [</w:t>
      </w:r>
      <w:r>
        <w:rPr>
          <w:i/>
        </w:rPr>
        <w:t>_   _   _</w:t>
      </w:r>
      <w:r>
        <w:t xml:space="preserve">] </w:t>
      </w:r>
      <w:r>
        <w:rPr>
          <w:i/>
        </w:rPr>
        <w:t>ar-ḫa</w:t>
      </w:r>
      <w:r>
        <w:t xml:space="preserve"> </w:t>
      </w:r>
      <w:r>
        <w:rPr>
          <w:i/>
        </w:rPr>
        <w:t>tar-na-an-du</w:t>
      </w:r>
      <w:r>
        <w:br/>
      </w:r>
      <w:r>
        <w:rPr>
          <w:i/>
        </w:rPr>
        <w:t>Ú-UL</w:t>
      </w:r>
      <w:r>
        <w:t xml:space="preserve"> DÙ</w:t>
      </w:r>
      <w:r>
        <w:rPr>
          <w:i/>
        </w:rPr>
        <w:t>-at</w:t>
      </w:r>
      <w:r>
        <w:t xml:space="preserve"> </w:t>
      </w:r>
      <w:r>
        <w:rPr>
          <w:i/>
        </w:rPr>
        <w:t>ku-i</w:t>
      </w:r>
      <w:r>
        <w:t>[</w:t>
      </w:r>
      <w:r>
        <w:rPr>
          <w:i/>
        </w:rPr>
        <w:t>t-ki</w:t>
      </w:r>
      <w:r>
        <w:t>]</w:t>
      </w:r>
      <w:r>
        <w:br/>
      </w:r>
      <w:r>
        <w:rPr>
          <w:i/>
        </w:rPr>
        <w:t>Ú-UL-ma</w:t>
      </w:r>
      <w:r>
        <w:t xml:space="preserve"> </w:t>
      </w:r>
      <w:r>
        <w:rPr>
          <w:i/>
        </w:rPr>
        <w:t>wa-aš-ta-aš</w:t>
      </w:r>
      <w:r>
        <w:t xml:space="preserve"> </w:t>
      </w:r>
      <w:r>
        <w:rPr>
          <w:i/>
        </w:rPr>
        <w:t>ku-it-ki</w:t>
      </w:r>
      <w:r>
        <w:br/>
      </w:r>
      <w:r>
        <w:rPr>
          <w:i/>
        </w:rPr>
        <w:t>Ú-UL-ma</w:t>
      </w:r>
      <w:r>
        <w:t>[</w:t>
      </w:r>
      <w:r>
        <w:rPr>
          <w:i/>
        </w:rPr>
        <w:t>-kán</w:t>
      </w:r>
      <w:r>
        <w:t xml:space="preserve">] </w:t>
      </w:r>
      <w:r>
        <w:rPr>
          <w:i/>
        </w:rPr>
        <w:t>da-a-aš</w:t>
      </w:r>
      <w:r>
        <w:br/>
      </w:r>
      <w:r>
        <w:rPr>
          <w:i/>
        </w:rPr>
        <w:t>ku-e-da-ni-ik-ki</w:t>
      </w:r>
      <w:r>
        <w:t xml:space="preserve"> </w:t>
      </w:r>
      <w:r>
        <w:rPr>
          <w:i/>
        </w:rPr>
        <w:t>ku-it-ki</w:t>
      </w:r>
      <w:r>
        <w:t xml:space="preserve"> K[A</w:t>
      </w:r>
      <w:r>
        <w:rPr>
          <w:i/>
        </w:rPr>
        <w:t>x</w:t>
      </w:r>
      <w:r>
        <w:t>U</w:t>
      </w:r>
      <w:r>
        <w:rPr>
          <w:i/>
        </w:rPr>
        <w:t>-iš-mi-it</w:t>
      </w:r>
      <w:r>
        <w:t xml:space="preserve">] </w:t>
      </w:r>
      <w:r>
        <w:rPr>
          <w:i/>
        </w:rPr>
        <w:t>tar-aš-ga-ni-ia-u-wa-an-za</w:t>
      </w:r>
      <w:r>
        <w:br/>
      </w:r>
      <w:r>
        <w:rPr>
          <w:i/>
        </w:rPr>
        <w:t>ar-ri-iš-me-e</w:t>
      </w:r>
      <w:r>
        <w:t>[</w:t>
      </w:r>
      <w:r>
        <w:rPr>
          <w:i/>
        </w:rPr>
        <w:t>t-ta</w:t>
      </w:r>
      <w:r>
        <w:t xml:space="preserve">] </w:t>
      </w:r>
      <w:r>
        <w:rPr>
          <w:i/>
        </w:rPr>
        <w:t>še-e-ḫu-ga-ni-</w:t>
      </w:r>
      <w:r>
        <w:t>⌈</w:t>
      </w:r>
      <w:r>
        <w:rPr>
          <w:i/>
        </w:rPr>
        <w:t>ia</w:t>
      </w:r>
      <w:r>
        <w:t>⌉</w:t>
      </w:r>
      <w:r>
        <w:rPr>
          <w:i/>
        </w:rPr>
        <w:t>-u-wa-an-za</w:t>
      </w:r>
      <w:r>
        <w:br/>
      </w:r>
      <w:r>
        <w:rPr>
          <w:i/>
        </w:rPr>
        <w:t>ša-ak-ki</w:t>
      </w:r>
      <w:r>
        <w:t>[</w:t>
      </w:r>
      <w:r>
        <w:rPr>
          <w:i/>
        </w:rPr>
        <w:t>-ia</w:t>
      </w:r>
      <w:r>
        <w:t xml:space="preserve"> </w:t>
      </w:r>
      <w:r>
        <w:rPr>
          <w:i/>
        </w:rPr>
        <w:t>Ú-UL</w:t>
      </w:r>
      <w:r>
        <w:t xml:space="preserve"> </w:t>
      </w:r>
      <w:r>
        <w:rPr>
          <w:i/>
        </w:rPr>
        <w:t>ku-it-ki</w:t>
      </w:r>
      <w:r>
        <w:t>]</w:t>
      </w:r>
      <w:r>
        <w:br/>
      </w:r>
      <w:r>
        <w:rPr>
          <w:i/>
        </w:rPr>
        <w:t>ú-e-mi-ia-</w:t>
      </w:r>
      <w:r>
        <w:t>⌈</w:t>
      </w:r>
      <w:r>
        <w:rPr>
          <w:i/>
        </w:rPr>
        <w:t>az</w:t>
      </w:r>
      <w:r>
        <w:t>⌉</w:t>
      </w:r>
      <w:r>
        <w:rPr>
          <w:i/>
        </w:rPr>
        <w:t>-‹zi-›ia-kán</w:t>
      </w:r>
      <w:r>
        <w:t xml:space="preserve"> </w:t>
      </w:r>
      <w:r>
        <w:rPr>
          <w:i/>
        </w:rPr>
        <w:t>Ú-UL</w:t>
      </w:r>
      <w:r>
        <w:t xml:space="preserve"> </w:t>
      </w:r>
      <w:r>
        <w:rPr>
          <w:i/>
        </w:rPr>
        <w:t>ku-i</w:t>
      </w:r>
      <w:r>
        <w:t>[</w:t>
      </w:r>
      <w:r>
        <w:rPr>
          <w:i/>
        </w:rPr>
        <w:t>t-ki</w:t>
      </w:r>
      <w:r>
        <w:t>]</w:t>
      </w:r>
      <w:r>
        <w:br/>
      </w:r>
      <w:r>
        <w:rPr>
          <w:i/>
        </w:rPr>
        <w:t>nu-uš-ši</w:t>
      </w:r>
      <w:r>
        <w:t xml:space="preserve"> DINGIRMEŠ </w:t>
      </w:r>
      <w:r>
        <w:rPr>
          <w:i/>
        </w:rPr>
        <w:t>a-aš-šu</w:t>
      </w:r>
      <w:r>
        <w:t xml:space="preserve"> TI</w:t>
      </w:r>
      <w:r>
        <w:rPr>
          <w:i/>
        </w:rPr>
        <w:t>-tar</w:t>
      </w:r>
      <w:r>
        <w:t xml:space="preserve"> MUḪI.A GÍD[.DA] </w:t>
      </w:r>
      <w:r>
        <w:rPr>
          <w:i/>
        </w:rPr>
        <w:t>pé-eš-kat-tén</w:t>
      </w:r>
      <w:r>
        <w:br/>
      </w:r>
      <w:r>
        <w:rPr>
          <w:i/>
        </w:rPr>
        <w:t>nu-uš-ši</w:t>
      </w:r>
      <w:r>
        <w:t xml:space="preserve"> </w:t>
      </w:r>
      <w:r>
        <w:rPr>
          <w:i/>
        </w:rPr>
        <w:t>in-na-ra-a-wa-tar</w:t>
      </w:r>
      <w:r>
        <w:t xml:space="preserve"> </w:t>
      </w:r>
      <w:r>
        <w:rPr>
          <w:i/>
        </w:rPr>
        <w:t>ḫa-aš-ta-li-ia-tar</w:t>
      </w:r>
      <w:r>
        <w:t xml:space="preserve"> </w:t>
      </w:r>
      <w:r>
        <w:rPr>
          <w:i/>
        </w:rPr>
        <w:t>pé-eš-ka</w:t>
      </w:r>
      <w:r>
        <w:t>[</w:t>
      </w:r>
      <w:r>
        <w:rPr>
          <w:i/>
        </w:rPr>
        <w:t>t-tén</w:t>
      </w:r>
      <w:r>
        <w:t xml:space="preserve">] </w:t>
      </w:r>
      <w:r>
        <w:rPr>
          <w:i/>
        </w:rPr>
        <w:t>¬¬¬</w:t>
      </w:r>
    </w:p>
    <w:p w14:paraId="251E661E" w14:textId="77777777" w:rsidR="004D3993" w:rsidRDefault="00A114E5">
      <w:pPr>
        <w:spacing w:after="120"/>
      </w:pPr>
      <w:r>
        <w:t>For the horse, grain is the feed mix and green stuff for the cattle, but for dogs and pigs, waste is their food.</w:t>
      </w:r>
      <w:r>
        <w:br/>
        <w:t>"Es/she ... [...].</w:t>
      </w:r>
      <w:r>
        <w:br/>
        <w:t>Sun god, weather god, protective god, drives the evil tongue away from the child!</w:t>
      </w:r>
      <w:r>
        <w:br/>
        <w:t>And you (sc. The evil tongues) should chase the feed mixtures and the Futt [he]!</w:t>
      </w:r>
      <w:r>
        <w:br/>
        <w:t>But the child [...] should release them!</w:t>
      </w:r>
      <w:r>
        <w:br/>
        <w:t>Has not done it any [something]</w:t>
      </w:r>
      <w:r>
        <w:br/>
        <w:t>And it didn't get it in anything</w:t>
      </w:r>
      <w:r>
        <w:br/>
        <w:t>And didn't take anything away from anyone.</w:t>
      </w:r>
      <w:r>
        <w:br/>
        <w:t>(It, namely)</w:t>
      </w:r>
      <w:r>
        <w:br/>
        <w:t>[and] be [n]</w:t>
      </w:r>
      <w:r>
        <w:br/>
        <w:t>[And e] s white [ß nothing]</w:t>
      </w:r>
      <w:r>
        <w:br/>
        <w:t>and does not perceive [TS].</w:t>
      </w:r>
      <w:r>
        <w:br/>
        <w:t>So, her gods, gives him a good life, Lan [ge] years!</w:t>
      </w:r>
      <w:r>
        <w:br/>
        <w:t>And with him, he lends his strength and courage! "</w:t>
      </w:r>
    </w:p>
    <w:p w14:paraId="1A4060BF" w14:textId="77777777" w:rsidR="004D3993" w:rsidRDefault="004D3993">
      <w:pPr>
        <w:spacing w:after="120"/>
      </w:pPr>
    </w:p>
    <w:p w14:paraId="32CC3CAE" w14:textId="77777777" w:rsidR="004D3993" w:rsidRDefault="00A114E5">
      <w:pPr>
        <w:spacing w:after="120"/>
      </w:pPr>
      <w:r>
        <w:lastRenderedPageBreak/>
        <w:t>ANA DUMU-RI-ma EGIR-pa ā[ššu] TI-tar ḫaddulatar MU.Ḫ[I.A GÍD.DA] EGIR.U4-MI mayandatar UR.SAG-tar ḫaštaliyata[r] [i]nna[r]auwā[tar pešk]atten"But give the child again good life, health, [long] years, future, maturity, heroism, courage, strength!""</w:t>
      </w:r>
    </w:p>
    <w:p w14:paraId="6040A903" w14:textId="77777777" w:rsidR="004D3993" w:rsidRDefault="004D3993">
      <w:pPr>
        <w:spacing w:after="120"/>
      </w:pPr>
    </w:p>
    <w:p w14:paraId="2BA0D512" w14:textId="77777777" w:rsidR="004D3993" w:rsidRDefault="00A114E5">
      <w:pPr>
        <w:spacing w:after="120"/>
      </w:pPr>
      <w:r>
        <w:t>429.1 - Ein Ritual der Ambazzi gegen Verleumdungen</w:t>
      </w:r>
    </w:p>
    <w:p w14:paraId="541AEC7A" w14:textId="77777777" w:rsidR="004D3993" w:rsidRDefault="00A114E5">
      <w:pPr>
        <w:spacing w:after="120"/>
      </w:pPr>
      <w:r>
        <w:t>KBo 10.37 Rs. iii 14-16</w:t>
      </w:r>
    </w:p>
    <w:p w14:paraId="27EEF577" w14:textId="77777777" w:rsidR="004D3993" w:rsidRDefault="00A114E5">
      <w:pPr>
        <w:spacing w:after="120"/>
      </w:pPr>
      <w:r>
        <w:t>Ḫ[U]L</w:t>
      </w:r>
      <w:r>
        <w:rPr>
          <w:i/>
        </w:rPr>
        <w:t>-lu-un</w:t>
      </w:r>
      <w:r>
        <w:t xml:space="preserve"> U4.KAM-an ḪUL-lu-u[</w:t>
      </w:r>
      <w:r>
        <w:rPr>
          <w:i/>
        </w:rPr>
        <w:t>n</w:t>
      </w:r>
      <w:r>
        <w:t>] ⌈</w:t>
      </w:r>
      <w:r>
        <w:rPr>
          <w:i/>
        </w:rPr>
        <w:t>me</w:t>
      </w:r>
      <w:r>
        <w:t>⌉</w:t>
      </w:r>
      <w:r>
        <w:rPr>
          <w:i/>
        </w:rPr>
        <w:t>-mi-an</w:t>
      </w:r>
      <w:r>
        <w:t xml:space="preserve"> </w:t>
      </w:r>
      <w:r>
        <w:rPr>
          <w:i/>
        </w:rPr>
        <w:t>ku-iš</w:t>
      </w:r>
      <w:r>
        <w:t xml:space="preserve"> </w:t>
      </w:r>
      <w:r>
        <w:rPr>
          <w:i/>
        </w:rPr>
        <w:t>A-NA</w:t>
      </w:r>
      <w:r>
        <w:t xml:space="preserve"> DU[MU?</w:t>
      </w:r>
      <w:r>
        <w:rPr>
          <w:i/>
        </w:rPr>
        <w:t>-RI</w:t>
      </w:r>
      <w:r>
        <w:t xml:space="preserve">?] </w:t>
      </w:r>
      <w:r>
        <w:rPr>
          <w:i/>
        </w:rPr>
        <w:t>me-</w:t>
      </w:r>
      <w:r>
        <w:t>[</w:t>
      </w:r>
      <w:r>
        <w:rPr>
          <w:i/>
        </w:rPr>
        <w:t>mi-</w:t>
      </w:r>
      <w:r>
        <w:t>]</w:t>
      </w:r>
      <w:r>
        <w:rPr>
          <w:i/>
        </w:rPr>
        <w:t>iš-ta</w:t>
      </w:r>
      <w:r>
        <w:br/>
      </w:r>
      <w:r>
        <w:rPr>
          <w:i/>
        </w:rPr>
        <w:t>na-at-ša-an</w:t>
      </w:r>
      <w:r>
        <w:t xml:space="preserve"> [EG]IR</w:t>
      </w:r>
      <w:r>
        <w:rPr>
          <w:i/>
        </w:rPr>
        <w:t>-pa</w:t>
      </w:r>
      <w:r>
        <w:t xml:space="preserve"> </w:t>
      </w:r>
      <w:r>
        <w:rPr>
          <w:i/>
        </w:rPr>
        <w:t>a-pé-e-da-ni</w:t>
      </w:r>
      <w:r>
        <w:t xml:space="preserve"> ⌈</w:t>
      </w:r>
      <w:r>
        <w:rPr>
          <w:i/>
        </w:rPr>
        <w:t>pé-e</w:t>
      </w:r>
      <w:r>
        <w:t>⌉</w:t>
      </w:r>
      <w:r>
        <w:rPr>
          <w:i/>
        </w:rPr>
        <w:t>-</w:t>
      </w:r>
      <w:r>
        <w:t>[</w:t>
      </w:r>
      <w:r>
        <w:rPr>
          <w:i/>
        </w:rPr>
        <w:t>di</w:t>
      </w:r>
      <w:r>
        <w:t xml:space="preserve"> </w:t>
      </w:r>
      <w:r>
        <w:rPr>
          <w:i/>
        </w:rPr>
        <w:t>…</w:t>
      </w:r>
      <w:r>
        <w:t>]</w:t>
      </w:r>
      <w:r>
        <w:br/>
      </w:r>
      <w:r>
        <w:rPr>
          <w:i/>
        </w:rPr>
        <w:t>A-NA</w:t>
      </w:r>
      <w:r>
        <w:t xml:space="preserve"> DUMU</w:t>
      </w:r>
      <w:r>
        <w:rPr>
          <w:i/>
        </w:rPr>
        <w:t>-</w:t>
      </w:r>
      <w:r>
        <w:t>⌈</w:t>
      </w:r>
      <w:r>
        <w:rPr>
          <w:i/>
        </w:rPr>
        <w:t>RI</w:t>
      </w:r>
      <w:r>
        <w:t>!⌉</w:t>
      </w:r>
      <w:r>
        <w:rPr>
          <w:i/>
        </w:rPr>
        <w:t>-ma</w:t>
      </w:r>
      <w:r>
        <w:t xml:space="preserve"> EGIR</w:t>
      </w:r>
      <w:r>
        <w:rPr>
          <w:i/>
        </w:rPr>
        <w:t>-pa</w:t>
      </w:r>
      <w:r>
        <w:t xml:space="preserve"> </w:t>
      </w:r>
      <w:r>
        <w:rPr>
          <w:i/>
        </w:rPr>
        <w:t>a</w:t>
      </w:r>
      <w:r>
        <w:t>[</w:t>
      </w:r>
      <w:r>
        <w:rPr>
          <w:i/>
        </w:rPr>
        <w:t>-aš-šu</w:t>
      </w:r>
      <w:r>
        <w:t>] TI</w:t>
      </w:r>
      <w:r>
        <w:rPr>
          <w:i/>
        </w:rPr>
        <w:t>-tar</w:t>
      </w:r>
      <w:r>
        <w:t xml:space="preserve"> </w:t>
      </w:r>
      <w:r>
        <w:rPr>
          <w:i/>
        </w:rPr>
        <w:t>ḫa-</w:t>
      </w:r>
      <w:r>
        <w:t>⌈</w:t>
      </w:r>
      <w:r>
        <w:rPr>
          <w:i/>
        </w:rPr>
        <w:t>ad</w:t>
      </w:r>
      <w:r>
        <w:t>⌉</w:t>
      </w:r>
      <w:r>
        <w:rPr>
          <w:i/>
        </w:rPr>
        <w:t>-du-la-tar</w:t>
      </w:r>
      <w:r>
        <w:t xml:space="preserve"> MUḪ[I.A GÍD.DA] ⌈EGIR.U4⌉</w:t>
      </w:r>
      <w:r>
        <w:rPr>
          <w:i/>
        </w:rPr>
        <w:t>-MI</w:t>
      </w:r>
      <w:r>
        <w:t xml:space="preserve"> </w:t>
      </w:r>
      <w:r>
        <w:rPr>
          <w:i/>
        </w:rPr>
        <w:t>ma-ia-</w:t>
      </w:r>
      <w:r>
        <w:t>⌈</w:t>
      </w:r>
      <w:r>
        <w:rPr>
          <w:i/>
        </w:rPr>
        <w:t>an-da-tar</w:t>
      </w:r>
      <w:r>
        <w:t>⌉ UR.SAG</w:t>
      </w:r>
      <w:r>
        <w:rPr>
          <w:i/>
        </w:rPr>
        <w:t>-tar</w:t>
      </w:r>
      <w:r>
        <w:t xml:space="preserve"> </w:t>
      </w:r>
      <w:r>
        <w:rPr>
          <w:i/>
        </w:rPr>
        <w:t>ḫa-aš-ta-li-ia-ta</w:t>
      </w:r>
      <w:r>
        <w:t>[</w:t>
      </w:r>
      <w:r>
        <w:rPr>
          <w:i/>
        </w:rPr>
        <w:t>r</w:t>
      </w:r>
      <w:r>
        <w:t>] [</w:t>
      </w:r>
      <w:r>
        <w:rPr>
          <w:i/>
        </w:rPr>
        <w:t>i</w:t>
      </w:r>
      <w:r>
        <w:t>]</w:t>
      </w:r>
      <w:r>
        <w:rPr>
          <w:i/>
        </w:rPr>
        <w:t>n-na-</w:t>
      </w:r>
      <w:r>
        <w:t>[</w:t>
      </w:r>
      <w:r>
        <w:rPr>
          <w:i/>
        </w:rPr>
        <w:t>r</w:t>
      </w:r>
      <w:r>
        <w:t>]</w:t>
      </w:r>
      <w:r>
        <w:rPr>
          <w:i/>
        </w:rPr>
        <w:t>a-u-wa-a-</w:t>
      </w:r>
      <w:r>
        <w:t>[</w:t>
      </w:r>
      <w:r>
        <w:rPr>
          <w:i/>
        </w:rPr>
        <w:t>tar</w:t>
      </w:r>
      <w:r>
        <w:t xml:space="preserve"> </w:t>
      </w:r>
      <w:r>
        <w:rPr>
          <w:i/>
        </w:rPr>
        <w:t>pé-eš-k</w:t>
      </w:r>
      <w:r>
        <w:t>]</w:t>
      </w:r>
      <w:r>
        <w:rPr>
          <w:i/>
        </w:rPr>
        <w:t>at-tén</w:t>
      </w:r>
      <w:r>
        <w:br/>
        <w:t>GIŠ</w:t>
      </w:r>
      <w:r>
        <w:rPr>
          <w:i/>
        </w:rPr>
        <w:t>pád-dur-ma-kán</w:t>
      </w:r>
      <w:r>
        <w:t xml:space="preserve"> </w:t>
      </w:r>
      <w:r>
        <w:rPr>
          <w:i/>
        </w:rPr>
        <w:t>a-pí-i</w:t>
      </w:r>
      <w:r>
        <w:t>[</w:t>
      </w:r>
      <w:r>
        <w:rPr>
          <w:i/>
        </w:rPr>
        <w:t>a</w:t>
      </w:r>
      <w:r>
        <w:t>] [</w:t>
      </w:r>
      <w:r>
        <w:rPr>
          <w:i/>
        </w:rPr>
        <w:t>A-N</w:t>
      </w:r>
      <w:r>
        <w:t>]</w:t>
      </w:r>
      <w:r>
        <w:rPr>
          <w:i/>
        </w:rPr>
        <w:t>A</w:t>
      </w:r>
      <w:r>
        <w:t xml:space="preserve"> A.[Š]À</w:t>
      </w:r>
      <w:r>
        <w:rPr>
          <w:i/>
        </w:rPr>
        <w:t>ma-r</w:t>
      </w:r>
      <w:r>
        <w:t>[</w:t>
      </w:r>
      <w:r>
        <w:rPr>
          <w:i/>
        </w:rPr>
        <w:t>i-ia-n</w:t>
      </w:r>
      <w:r>
        <w:t>]</w:t>
      </w:r>
      <w:r>
        <w:rPr>
          <w:i/>
        </w:rPr>
        <w:t>i-i</w:t>
      </w:r>
      <w:r>
        <w:t xml:space="preserve"> </w:t>
      </w:r>
      <w:r>
        <w:rPr>
          <w:i/>
        </w:rPr>
        <w:t>šu-uḫ-ḫa-i</w:t>
      </w:r>
      <w:r>
        <w:t xml:space="preserve"> </w:t>
      </w:r>
      <w:r>
        <w:rPr>
          <w:i/>
        </w:rPr>
        <w:t>¬¬¬</w:t>
      </w:r>
    </w:p>
    <w:p w14:paraId="154B9459" w14:textId="77777777" w:rsidR="004D3993" w:rsidRDefault="00A114E5">
      <w:pPr>
        <w:spacing w:after="120"/>
      </w:pPr>
      <w:r>
        <w:t>"Anyone who has the evil day and evil talk about the Ki [nd] (</w:t>
      </w:r>
      <w:r>
        <w:br/>
        <w:t>It should (sc. The evil) on that or [t again/back ...!]</w:t>
      </w:r>
      <w:r>
        <w:br/>
        <w:t>But the child [Verl] once again gu [tes] life, health, [long] years, future, maturity, heroicness, courage, kra [ft]! "</w:t>
      </w:r>
      <w:r>
        <w:br/>
        <w:t>The</w:t>
      </w:r>
    </w:p>
    <w:p w14:paraId="0F86E411" w14:textId="77777777" w:rsidR="004D3993" w:rsidRDefault="004D3993">
      <w:pPr>
        <w:spacing w:after="120"/>
      </w:pPr>
    </w:p>
    <w:p w14:paraId="44E80976" w14:textId="77777777" w:rsidR="004D3993" w:rsidRDefault="00A114E5">
      <w:pPr>
        <w:spacing w:after="120"/>
      </w:pPr>
      <w:r>
        <w:t>[nu]=šši=kan [ ... ] anda lalukkiman [dušgara]tt[ann=a] zikki "Put into [ his soul ] splendor [and joy]!"</w:t>
      </w:r>
    </w:p>
    <w:p w14:paraId="14BFD0EE" w14:textId="77777777" w:rsidR="004D3993" w:rsidRDefault="004D3993">
      <w:pPr>
        <w:spacing w:after="120"/>
      </w:pPr>
    </w:p>
    <w:p w14:paraId="1DBF04DE" w14:textId="77777777" w:rsidR="004D3993" w:rsidRDefault="00A114E5">
      <w:pPr>
        <w:spacing w:after="120"/>
      </w:pPr>
      <w:r>
        <w:t>376.1 - Hymnen und Gebete an die Sonnengöttin von Arinna</w:t>
      </w:r>
    </w:p>
    <w:p w14:paraId="442A7A49" w14:textId="77777777" w:rsidR="004D3993" w:rsidRDefault="00A114E5">
      <w:pPr>
        <w:spacing w:after="120"/>
      </w:pPr>
      <w:r>
        <w:t>KUB 24.3 Rs. iii 20'-22'</w:t>
      </w:r>
    </w:p>
    <w:p w14:paraId="2CA220DB" w14:textId="77777777" w:rsidR="004D3993" w:rsidRDefault="00A114E5">
      <w:pPr>
        <w:spacing w:after="120"/>
      </w:pPr>
      <w:r>
        <w:rPr>
          <w:i/>
        </w:rPr>
        <w:t>nu-za</w:t>
      </w:r>
      <w:r>
        <w:t xml:space="preserve"> dUTU UR[U]⌈</w:t>
      </w:r>
      <w:r>
        <w:rPr>
          <w:i/>
        </w:rPr>
        <w:t>a</w:t>
      </w:r>
      <w:r>
        <w:t>⌉</w:t>
      </w:r>
      <w:r>
        <w:rPr>
          <w:i/>
        </w:rPr>
        <w:t>-ri-i</w:t>
      </w:r>
      <w:r>
        <w:t>[</w:t>
      </w:r>
      <w:r>
        <w:rPr>
          <w:i/>
        </w:rPr>
        <w:t>n-n</w:t>
      </w:r>
      <w:r>
        <w:t>]</w:t>
      </w:r>
      <w:r>
        <w:rPr>
          <w:i/>
        </w:rPr>
        <w:t>a</w:t>
      </w:r>
      <w:r>
        <w:t xml:space="preserve"> ⌈GAŠAN</w:t>
      </w:r>
      <w:r>
        <w:rPr>
          <w:i/>
        </w:rPr>
        <w:t>-IA</w:t>
      </w:r>
      <w:r>
        <w:t xml:space="preserve">⌉ </w:t>
      </w:r>
      <w:r>
        <w:rPr>
          <w:i/>
        </w:rPr>
        <w:t>zi-ki-la</w:t>
      </w:r>
      <w:r>
        <w:t xml:space="preserve"> </w:t>
      </w:r>
      <w:r>
        <w:rPr>
          <w:i/>
        </w:rPr>
        <w:t>mu-ke-eš-ke-eḫ-ḫu-u</w:t>
      </w:r>
      <w:r>
        <w:t>[</w:t>
      </w:r>
      <w:r>
        <w:rPr>
          <w:i/>
        </w:rPr>
        <w:t>t</w:t>
      </w:r>
      <w:r>
        <w:t>]</w:t>
      </w:r>
      <w:r>
        <w:br/>
        <w:t xml:space="preserve">[ </w:t>
      </w:r>
      <w:r>
        <w:rPr>
          <w:i/>
        </w:rPr>
        <w:t>...</w:t>
      </w:r>
      <w:r>
        <w:t xml:space="preserve"> ]</w:t>
      </w:r>
      <w:r>
        <w:rPr>
          <w:i/>
        </w:rPr>
        <w:t>-x-za</w:t>
      </w:r>
      <w:r>
        <w:t xml:space="preserve"> </w:t>
      </w:r>
      <w:r>
        <w:rPr>
          <w:i/>
        </w:rPr>
        <w:t>me-mi</w:t>
      </w:r>
      <w:r>
        <w:br/>
      </w:r>
      <w:r>
        <w:rPr>
          <w:i/>
        </w:rPr>
        <w:t>ú-e-šu-ri-ya-an-z</w:t>
      </w:r>
      <w:r>
        <w:t>[</w:t>
      </w:r>
      <w:r>
        <w:rPr>
          <w:i/>
        </w:rPr>
        <w:t>a-ma</w:t>
      </w:r>
      <w:r>
        <w:t xml:space="preserve"> </w:t>
      </w:r>
      <w:r>
        <w:rPr>
          <w:i/>
        </w:rPr>
        <w:t>_   _</w:t>
      </w:r>
      <w:r>
        <w:t xml:space="preserve">] </w:t>
      </w:r>
      <w:r>
        <w:rPr>
          <w:i/>
        </w:rPr>
        <w:t>ḫa-an-da-ḫu-ut</w:t>
      </w:r>
      <w:r>
        <w:br/>
      </w:r>
      <w:r>
        <w:rPr>
          <w:i/>
        </w:rPr>
        <w:t>na-aš-ta</w:t>
      </w:r>
      <w:r>
        <w:t xml:space="preserve"> </w:t>
      </w:r>
      <w:r>
        <w:rPr>
          <w:i/>
        </w:rPr>
        <w:t>A-NA</w:t>
      </w:r>
      <w:r>
        <w:t xml:space="preserve"> m</w:t>
      </w:r>
      <w:r>
        <w:rPr>
          <w:i/>
        </w:rPr>
        <w:t>m</w:t>
      </w:r>
      <w:r>
        <w:t>[</w:t>
      </w:r>
      <w:r>
        <w:rPr>
          <w:i/>
        </w:rPr>
        <w:t>ur-ši-li</w:t>
      </w:r>
      <w:r>
        <w:t xml:space="preserve"> LUGA]L</w:t>
      </w:r>
      <w:r>
        <w:rPr>
          <w:i/>
        </w:rPr>
        <w:t>-i</w:t>
      </w:r>
      <w:r>
        <w:t xml:space="preserve"> </w:t>
      </w:r>
      <w:r>
        <w:rPr>
          <w:i/>
        </w:rPr>
        <w:t>A-NA</w:t>
      </w:r>
      <w:r>
        <w:t xml:space="preserve"> ARAD</w:t>
      </w:r>
      <w:r>
        <w:rPr>
          <w:i/>
        </w:rPr>
        <w:t>-K</w:t>
      </w:r>
      <w:r>
        <w:t>[</w:t>
      </w:r>
      <w:r>
        <w:rPr>
          <w:i/>
        </w:rPr>
        <w:t>A</w:t>
      </w:r>
      <w:r>
        <w:t xml:space="preserve">] </w:t>
      </w:r>
      <w:r>
        <w:rPr>
          <w:i/>
        </w:rPr>
        <w:t>A-NA</w:t>
      </w:r>
      <w:r>
        <w:t xml:space="preserve"> KUR URU</w:t>
      </w:r>
      <w:r>
        <w:rPr>
          <w:i/>
        </w:rPr>
        <w:t>ḫa-at-ti-</w:t>
      </w:r>
      <w:r>
        <w:t>[</w:t>
      </w:r>
      <w:r>
        <w:rPr>
          <w:i/>
        </w:rPr>
        <w:t>ya</w:t>
      </w:r>
      <w:r>
        <w:t xml:space="preserve"> </w:t>
      </w:r>
      <w:r>
        <w:rPr>
          <w:i/>
        </w:rPr>
        <w:t>_   _</w:t>
      </w:r>
      <w:r>
        <w:t xml:space="preserve"> </w:t>
      </w:r>
      <w:r>
        <w:rPr>
          <w:i/>
        </w:rPr>
        <w:t>a</w:t>
      </w:r>
      <w:r>
        <w:t>]</w:t>
      </w:r>
      <w:r>
        <w:rPr>
          <w:i/>
        </w:rPr>
        <w:t>š-šu-li</w:t>
      </w:r>
      <w:r>
        <w:t xml:space="preserve"> </w:t>
      </w:r>
      <w:r>
        <w:rPr>
          <w:i/>
        </w:rPr>
        <w:t>ne-iš-ḫu-ut</w:t>
      </w:r>
      <w:r>
        <w:br/>
      </w:r>
      <w:r>
        <w:rPr>
          <w:i/>
        </w:rPr>
        <w:t>nu</w:t>
      </w:r>
      <w:r>
        <w:t xml:space="preserve"> </w:t>
      </w:r>
      <w:r>
        <w:rPr>
          <w:i/>
        </w:rPr>
        <w:t>A-N</w:t>
      </w:r>
      <w:r>
        <w:t>[</w:t>
      </w:r>
      <w:r>
        <w:rPr>
          <w:i/>
        </w:rPr>
        <w:t>A</w:t>
      </w:r>
      <w:r>
        <w:t xml:space="preserve"> m</w:t>
      </w:r>
      <w:r>
        <w:rPr>
          <w:i/>
        </w:rPr>
        <w:t>mur-ši-li</w:t>
      </w:r>
      <w:r>
        <w:t>] ARAD</w:t>
      </w:r>
      <w:r>
        <w:rPr>
          <w:i/>
        </w:rPr>
        <w:t>-KA</w:t>
      </w:r>
      <w:r>
        <w:t xml:space="preserve"> TI</w:t>
      </w:r>
      <w:r>
        <w:rPr>
          <w:i/>
        </w:rPr>
        <w:t>-tar</w:t>
      </w:r>
      <w:r>
        <w:t xml:space="preserve"> </w:t>
      </w:r>
      <w:r>
        <w:rPr>
          <w:i/>
        </w:rPr>
        <w:t>ḫa-at-tu-l</w:t>
      </w:r>
      <w:r>
        <w:t>[</w:t>
      </w:r>
      <w:r>
        <w:rPr>
          <w:i/>
        </w:rPr>
        <w:t>a-tar</w:t>
      </w:r>
      <w:r>
        <w:t xml:space="preserve"> </w:t>
      </w:r>
      <w:r>
        <w:rPr>
          <w:i/>
        </w:rPr>
        <w:t>in-na</w:t>
      </w:r>
      <w:r>
        <w:t>]</w:t>
      </w:r>
      <w:r>
        <w:rPr>
          <w:i/>
        </w:rPr>
        <w:t>-ra-u-wa-a-tar</w:t>
      </w:r>
      <w:r>
        <w:t xml:space="preserve"> ⌈</w:t>
      </w:r>
      <w:r>
        <w:rPr>
          <w:i/>
        </w:rPr>
        <w:t>ŠA</w:t>
      </w:r>
      <w:r>
        <w:t>⌉ EGIR.UD</w:t>
      </w:r>
      <w:r>
        <w:rPr>
          <w:i/>
        </w:rPr>
        <w:t>-MI</w:t>
      </w:r>
      <w:r>
        <w:t xml:space="preserve"> [</w:t>
      </w:r>
      <w:r>
        <w:rPr>
          <w:i/>
        </w:rPr>
        <w:t>_   _</w:t>
      </w:r>
      <w:r>
        <w:t xml:space="preserve"> </w:t>
      </w:r>
      <w:r>
        <w:rPr>
          <w:i/>
        </w:rPr>
        <w:t>la-l</w:t>
      </w:r>
      <w:r>
        <w:t>]</w:t>
      </w:r>
      <w:r>
        <w:rPr>
          <w:i/>
        </w:rPr>
        <w:t>u-uk-ki-ma-an</w:t>
      </w:r>
      <w:r>
        <w:t xml:space="preserve"> [</w:t>
      </w:r>
      <w:r>
        <w:rPr>
          <w:i/>
        </w:rPr>
        <w:t>_   _</w:t>
      </w:r>
      <w:r>
        <w:t xml:space="preserve"> G]ÍD.⌈DA⌉</w:t>
      </w:r>
      <w:r>
        <w:rPr>
          <w:i/>
        </w:rPr>
        <w:t>-ya</w:t>
      </w:r>
      <w:r>
        <w:t xml:space="preserve"> [</w:t>
      </w:r>
      <w:r>
        <w:rPr>
          <w:i/>
        </w:rPr>
        <w:t>pé-eš-ki</w:t>
      </w:r>
      <w:r>
        <w:t>]</w:t>
      </w:r>
      <w:r>
        <w:br/>
        <w:t>[</w:t>
      </w:r>
      <w:r>
        <w:rPr>
          <w:i/>
        </w:rPr>
        <w:t>nu-u</w:t>
      </w:r>
      <w:r>
        <w:t>]</w:t>
      </w:r>
      <w:r>
        <w:rPr>
          <w:i/>
        </w:rPr>
        <w:t>š-ši-kán</w:t>
      </w:r>
      <w:r>
        <w:t xml:space="preserve"> [ </w:t>
      </w:r>
      <w:r>
        <w:rPr>
          <w:i/>
        </w:rPr>
        <w:t>...</w:t>
      </w:r>
      <w:r>
        <w:t xml:space="preserve"> ]</w:t>
      </w:r>
      <w:r>
        <w:rPr>
          <w:i/>
        </w:rPr>
        <w:t>x</w:t>
      </w:r>
      <w:r>
        <w:t xml:space="preserve"> </w:t>
      </w:r>
      <w:r>
        <w:rPr>
          <w:i/>
        </w:rPr>
        <w:t>a</w:t>
      </w:r>
      <w:r>
        <w:t>[</w:t>
      </w:r>
      <w:r>
        <w:rPr>
          <w:i/>
        </w:rPr>
        <w:t>n-da</w:t>
      </w:r>
      <w:r>
        <w:t xml:space="preserve"> </w:t>
      </w:r>
      <w:r>
        <w:rPr>
          <w:i/>
        </w:rPr>
        <w:t>la-lu-u</w:t>
      </w:r>
      <w:r>
        <w:t>]</w:t>
      </w:r>
      <w:r>
        <w:rPr>
          <w:i/>
        </w:rPr>
        <w:t>k-ki-ma-an</w:t>
      </w:r>
      <w:r>
        <w:t xml:space="preserve"> [</w:t>
      </w:r>
      <w:r>
        <w:rPr>
          <w:i/>
        </w:rPr>
        <w:t>du-uš-ga-ra-a</w:t>
      </w:r>
      <w:r>
        <w:t>]</w:t>
      </w:r>
      <w:r>
        <w:rPr>
          <w:i/>
        </w:rPr>
        <w:t>t-t</w:t>
      </w:r>
      <w:r>
        <w:t>[</w:t>
      </w:r>
      <w:r>
        <w:rPr>
          <w:i/>
        </w:rPr>
        <w:t>a-an-na</w:t>
      </w:r>
      <w:r>
        <w:t xml:space="preserve">] </w:t>
      </w:r>
      <w:r>
        <w:rPr>
          <w:i/>
        </w:rPr>
        <w:t>zi-ik-ki</w:t>
      </w:r>
      <w:r>
        <w:br/>
        <w:t>[</w:t>
      </w:r>
      <w:r>
        <w:rPr>
          <w:i/>
        </w:rPr>
        <w:t>nu-uš-ši</w:t>
      </w:r>
      <w:r>
        <w:t xml:space="preserve"> DUMU</w:t>
      </w:r>
      <w:r>
        <w:rPr>
          <w:i/>
        </w:rPr>
        <w:t>-l</w:t>
      </w:r>
      <w:r>
        <w:t>]</w:t>
      </w:r>
      <w:r>
        <w:rPr>
          <w:i/>
        </w:rPr>
        <w:t>a-tar</w:t>
      </w:r>
      <w:r>
        <w:t xml:space="preserve"> [</w:t>
      </w:r>
      <w:r>
        <w:rPr>
          <w:i/>
        </w:rPr>
        <w:t>_   _   _</w:t>
      </w:r>
      <w:r>
        <w:t>] DUMU.MUNUSMEŠ [</w:t>
      </w:r>
      <w:r>
        <w:rPr>
          <w:i/>
        </w:rPr>
        <w:t>ḫa-aš-šu-u</w:t>
      </w:r>
      <w:r>
        <w:t>]</w:t>
      </w:r>
      <w:r>
        <w:rPr>
          <w:i/>
        </w:rPr>
        <w:t>š</w:t>
      </w:r>
      <w:r>
        <w:t xml:space="preserve"> </w:t>
      </w:r>
      <w:r>
        <w:rPr>
          <w:i/>
        </w:rPr>
        <w:t>ḫa-an-</w:t>
      </w:r>
      <w:r>
        <w:t>[</w:t>
      </w:r>
      <w:r>
        <w:rPr>
          <w:i/>
        </w:rPr>
        <w:t>za-aš-š</w:t>
      </w:r>
      <w:r>
        <w:t>]</w:t>
      </w:r>
      <w:r>
        <w:rPr>
          <w:i/>
        </w:rPr>
        <w:t>u-u</w:t>
      </w:r>
      <w:r>
        <w:t>[</w:t>
      </w:r>
      <w:r>
        <w:rPr>
          <w:i/>
        </w:rPr>
        <w:t>š</w:t>
      </w:r>
      <w:r>
        <w:t xml:space="preserve">] </w:t>
      </w:r>
      <w:r>
        <w:rPr>
          <w:i/>
        </w:rPr>
        <w:t>pé-eš-ki</w:t>
      </w:r>
      <w:r>
        <w:br/>
        <w:t>[</w:t>
      </w:r>
      <w:r>
        <w:rPr>
          <w:i/>
        </w:rPr>
        <w:t>nu-u</w:t>
      </w:r>
      <w:r>
        <w:t>]</w:t>
      </w:r>
      <w:r>
        <w:rPr>
          <w:i/>
        </w:rPr>
        <w:t>š-ši</w:t>
      </w:r>
      <w:r>
        <w:t xml:space="preserve"> </w:t>
      </w:r>
      <w:r>
        <w:rPr>
          <w:i/>
        </w:rPr>
        <w:t>nu-ú-un</w:t>
      </w:r>
      <w:r>
        <w:t xml:space="preserve"> [</w:t>
      </w:r>
      <w:r>
        <w:rPr>
          <w:i/>
        </w:rPr>
        <w:t>t</w:t>
      </w:r>
      <w:r>
        <w:t>]</w:t>
      </w:r>
      <w:r>
        <w:rPr>
          <w:i/>
        </w:rPr>
        <w:t>u-u-ma-</w:t>
      </w:r>
      <w:r>
        <w:t>⌈</w:t>
      </w:r>
      <w:r>
        <w:rPr>
          <w:i/>
        </w:rPr>
        <w:t>an-ti-ya-an</w:t>
      </w:r>
      <w:r>
        <w:t>⌉ [</w:t>
      </w:r>
      <w:r>
        <w:rPr>
          <w:i/>
        </w:rPr>
        <w:t>pé-eš-k</w:t>
      </w:r>
      <w:r>
        <w:t>]</w:t>
      </w:r>
      <w:r>
        <w:rPr>
          <w:i/>
        </w:rPr>
        <w:t>i</w:t>
      </w:r>
      <w:r>
        <w:br/>
      </w:r>
      <w:r>
        <w:rPr>
          <w:i/>
        </w:rPr>
        <w:t>nu-uš-ši</w:t>
      </w:r>
      <w:r>
        <w:t xml:space="preserve"> [</w:t>
      </w:r>
      <w:r>
        <w:rPr>
          <w:i/>
        </w:rPr>
        <w:t>ḫa</w:t>
      </w:r>
      <w:r>
        <w:t>]</w:t>
      </w:r>
      <w:r>
        <w:rPr>
          <w:i/>
        </w:rPr>
        <w:t>l-ki-ya-aš</w:t>
      </w:r>
      <w:r>
        <w:t xml:space="preserve"> GIŠ[GE]ŠTIN</w:t>
      </w:r>
      <w:r>
        <w:rPr>
          <w:i/>
        </w:rPr>
        <w:t>-aš</w:t>
      </w:r>
      <w:r>
        <w:t xml:space="preserve"> [</w:t>
      </w:r>
      <w:r>
        <w:rPr>
          <w:i/>
        </w:rPr>
        <w:t>_   _</w:t>
      </w:r>
      <w:r>
        <w:t xml:space="preserve"> ]</w:t>
      </w:r>
      <w:r>
        <w:rPr>
          <w:i/>
        </w:rPr>
        <w:t>-x-aš</w:t>
      </w:r>
      <w:r>
        <w:t xml:space="preserve"> GU4</w:t>
      </w:r>
      <w:r>
        <w:rPr>
          <w:i/>
        </w:rPr>
        <w:t>-aš</w:t>
      </w:r>
      <w:r>
        <w:t xml:space="preserve"> UDU</w:t>
      </w:r>
      <w:r>
        <w:rPr>
          <w:i/>
        </w:rPr>
        <w:t>-aš</w:t>
      </w:r>
      <w:r>
        <w:t xml:space="preserve"> </w:t>
      </w:r>
      <w:r>
        <w:lastRenderedPageBreak/>
        <w:t>ANŠE.KUR.⌈RA⌉</w:t>
      </w:r>
      <w:r>
        <w:rPr>
          <w:i/>
        </w:rPr>
        <w:t>-aš</w:t>
      </w:r>
      <w:r>
        <w:t xml:space="preserve"> [DUMU.LÚ.U19.L]U?</w:t>
      </w:r>
      <w:r>
        <w:rPr>
          <w:i/>
        </w:rPr>
        <w:t>-aš</w:t>
      </w:r>
      <w:r>
        <w:t xml:space="preserve"> [</w:t>
      </w:r>
      <w:r>
        <w:rPr>
          <w:i/>
        </w:rPr>
        <w:t>m</w:t>
      </w:r>
      <w:r>
        <w:t>]</w:t>
      </w:r>
      <w:r>
        <w:rPr>
          <w:i/>
        </w:rPr>
        <w:t>i-</w:t>
      </w:r>
      <w:r>
        <w:t>[</w:t>
      </w:r>
      <w:r>
        <w:rPr>
          <w:i/>
        </w:rPr>
        <w:t>y</w:t>
      </w:r>
      <w:r>
        <w:t>]</w:t>
      </w:r>
      <w:r>
        <w:rPr>
          <w:i/>
        </w:rPr>
        <w:t>a-tar</w:t>
      </w:r>
      <w:r>
        <w:t xml:space="preserve"> </w:t>
      </w:r>
      <w:r>
        <w:rPr>
          <w:i/>
        </w:rPr>
        <w:t>pé-eš-</w:t>
      </w:r>
      <w:r>
        <w:t>[</w:t>
      </w:r>
      <w:r>
        <w:rPr>
          <w:i/>
        </w:rPr>
        <w:t>k</w:t>
      </w:r>
      <w:r>
        <w:t>]</w:t>
      </w:r>
      <w:r>
        <w:rPr>
          <w:i/>
        </w:rPr>
        <w:t>i</w:t>
      </w:r>
      <w:r>
        <w:br/>
        <w:t xml:space="preserve">[ </w:t>
      </w:r>
      <w:r>
        <w:rPr>
          <w:i/>
        </w:rPr>
        <w:t>...</w:t>
      </w:r>
      <w:r>
        <w:t xml:space="preserve"> ]</w:t>
      </w:r>
      <w:r>
        <w:rPr>
          <w:i/>
        </w:rPr>
        <w:t>-x-tar</w:t>
      </w:r>
      <w:r>
        <w:t xml:space="preserve"> </w:t>
      </w:r>
      <w:r>
        <w:rPr>
          <w:i/>
        </w:rPr>
        <w:t>tar-ḫu-u-i-</w:t>
      </w:r>
      <w:r>
        <w:t>[</w:t>
      </w:r>
      <w:r>
        <w:rPr>
          <w:i/>
        </w:rPr>
        <w:t>l</w:t>
      </w:r>
      <w:r>
        <w:t>]</w:t>
      </w:r>
      <w:r>
        <w:rPr>
          <w:i/>
        </w:rPr>
        <w:t>a-a-tar</w:t>
      </w:r>
      <w:r>
        <w:t xml:space="preserve"> [ </w:t>
      </w:r>
      <w:r>
        <w:rPr>
          <w:i/>
        </w:rPr>
        <w:t>...</w:t>
      </w:r>
      <w:r>
        <w:t xml:space="preserve"> ]</w:t>
      </w:r>
      <w:r>
        <w:rPr>
          <w:i/>
        </w:rPr>
        <w:t>-x</w:t>
      </w:r>
      <w:r>
        <w:t xml:space="preserve"> </w:t>
      </w:r>
      <w:r>
        <w:rPr>
          <w:i/>
        </w:rPr>
        <w:t>pa-ra-a</w:t>
      </w:r>
      <w:r>
        <w:t xml:space="preserve"> ⌈</w:t>
      </w:r>
      <w:r>
        <w:rPr>
          <w:i/>
        </w:rPr>
        <w:t>ne</w:t>
      </w:r>
      <w:r>
        <w:t>⌉</w:t>
      </w:r>
      <w:r>
        <w:rPr>
          <w:i/>
        </w:rPr>
        <w:t>-ya-an-da-an</w:t>
      </w:r>
      <w:r>
        <w:t xml:space="preserve"> [</w:t>
      </w:r>
      <w:r>
        <w:rPr>
          <w:i/>
        </w:rPr>
        <w:t>…</w:t>
      </w:r>
      <w:r>
        <w:t>]</w:t>
      </w:r>
      <w:r>
        <w:br/>
        <w:t>[</w:t>
      </w:r>
      <w:r>
        <w:rPr>
          <w:i/>
        </w:rPr>
        <w:t>nu-u</w:t>
      </w:r>
      <w:r>
        <w:t>]</w:t>
      </w:r>
      <w:r>
        <w:rPr>
          <w:i/>
        </w:rPr>
        <w:t>š-ši</w:t>
      </w:r>
      <w:r>
        <w:t xml:space="preserve"> KUR.[K]URḪI.A LÚKÚR [</w:t>
      </w:r>
      <w:r>
        <w:rPr>
          <w:i/>
        </w:rPr>
        <w:t>ŠA-PAL</w:t>
      </w:r>
      <w:r>
        <w:t xml:space="preserve"> GÌRMEŠ</w:t>
      </w:r>
      <w:r>
        <w:rPr>
          <w:i/>
        </w:rPr>
        <w:t>-Š</w:t>
      </w:r>
      <w:r>
        <w:t>]</w:t>
      </w:r>
      <w:r>
        <w:rPr>
          <w:i/>
        </w:rPr>
        <w:t>U</w:t>
      </w:r>
      <w:r>
        <w:t xml:space="preserve"> ⌈</w:t>
      </w:r>
      <w:r>
        <w:rPr>
          <w:i/>
        </w:rPr>
        <w:t>zi</w:t>
      </w:r>
      <w:r>
        <w:t>⌉</w:t>
      </w:r>
      <w:r>
        <w:rPr>
          <w:i/>
        </w:rPr>
        <w:t>-ik-ki</w:t>
      </w:r>
      <w:r>
        <w:br/>
        <w:t xml:space="preserve">[ </w:t>
      </w:r>
      <w:r>
        <w:rPr>
          <w:i/>
        </w:rPr>
        <w:t>...</w:t>
      </w:r>
      <w:r>
        <w:t xml:space="preserve"> </w:t>
      </w:r>
      <w:r>
        <w:rPr>
          <w:i/>
        </w:rPr>
        <w:t>-i</w:t>
      </w:r>
      <w:r>
        <w:t>]</w:t>
      </w:r>
      <w:r>
        <w:rPr>
          <w:i/>
        </w:rPr>
        <w:t>š-</w:t>
      </w:r>
      <w:r>
        <w:t>[</w:t>
      </w:r>
      <w:r>
        <w:rPr>
          <w:i/>
        </w:rPr>
        <w:t>k</w:t>
      </w:r>
      <w:r>
        <w:t>]</w:t>
      </w:r>
      <w:r>
        <w:rPr>
          <w:i/>
        </w:rPr>
        <w:t>e-ed-du</w:t>
      </w:r>
      <w:r>
        <w:br/>
        <w:t xml:space="preserve">[ </w:t>
      </w:r>
      <w:r>
        <w:rPr>
          <w:i/>
        </w:rPr>
        <w:t>...</w:t>
      </w:r>
      <w:r>
        <w:t xml:space="preserve"> ]</w:t>
      </w:r>
      <w:r>
        <w:rPr>
          <w:i/>
        </w:rPr>
        <w:t>-x</w:t>
      </w:r>
      <w:r>
        <w:t xml:space="preserve"> </w:t>
      </w:r>
      <w:r>
        <w:rPr>
          <w:i/>
        </w:rPr>
        <w:t>x</w:t>
      </w:r>
      <w:r>
        <w:t xml:space="preserve"> </w:t>
      </w:r>
      <w:r>
        <w:rPr>
          <w:i/>
        </w:rPr>
        <w:t>pé-ra-an</w:t>
      </w:r>
      <w:r>
        <w:t xml:space="preserve"> [ </w:t>
      </w:r>
      <w:r>
        <w:rPr>
          <w:i/>
        </w:rPr>
        <w:t>...</w:t>
      </w:r>
      <w:r>
        <w:t xml:space="preserve"> ]</w:t>
      </w:r>
      <w:r>
        <w:rPr>
          <w:i/>
        </w:rPr>
        <w:t>-</w:t>
      </w:r>
      <w:r>
        <w:t>⌈</w:t>
      </w:r>
      <w:r>
        <w:rPr>
          <w:i/>
        </w:rPr>
        <w:t>ru</w:t>
      </w:r>
      <w:r>
        <w:t>⌉</w:t>
      </w:r>
      <w:r>
        <w:br/>
      </w:r>
      <w:r>
        <w:rPr>
          <w:i/>
        </w:rPr>
        <w:t>nu</w:t>
      </w:r>
      <w:r>
        <w:t xml:space="preserve"> ⌈dUTU⌉ URU</w:t>
      </w:r>
      <w:r>
        <w:rPr>
          <w:i/>
        </w:rPr>
        <w:t>a-ri-in-n</w:t>
      </w:r>
      <w:r>
        <w:t>[</w:t>
      </w:r>
      <w:r>
        <w:rPr>
          <w:i/>
        </w:rPr>
        <w:t>a</w:t>
      </w:r>
      <w:r>
        <w:t xml:space="preserve">] [ </w:t>
      </w:r>
      <w:r>
        <w:rPr>
          <w:i/>
        </w:rPr>
        <w:t>...</w:t>
      </w:r>
      <w:r>
        <w:t xml:space="preserve"> KUR URU</w:t>
      </w:r>
      <w:r>
        <w:rPr>
          <w:i/>
        </w:rPr>
        <w:t>ḫa-a</w:t>
      </w:r>
      <w:r>
        <w:t>]</w:t>
      </w:r>
      <w:r>
        <w:rPr>
          <w:i/>
        </w:rPr>
        <w:t>t-ti</w:t>
      </w:r>
      <w:r>
        <w:t xml:space="preserve"> </w:t>
      </w:r>
      <w:r>
        <w:rPr>
          <w:i/>
        </w:rPr>
        <w:t>g</w:t>
      </w:r>
      <w:r>
        <w:t>[</w:t>
      </w:r>
      <w:r>
        <w:rPr>
          <w:i/>
        </w:rPr>
        <w:t>e</w:t>
      </w:r>
      <w:r>
        <w:t>]</w:t>
      </w:r>
      <w:r>
        <w:rPr>
          <w:i/>
        </w:rPr>
        <w:t>-en-zu</w:t>
      </w:r>
      <w:r>
        <w:t xml:space="preserve"> [ </w:t>
      </w:r>
      <w:r>
        <w:rPr>
          <w:i/>
        </w:rPr>
        <w:t>...</w:t>
      </w:r>
      <w:r>
        <w:t xml:space="preserve"> ]</w:t>
      </w:r>
      <w:r>
        <w:br/>
        <w:t>[</w:t>
      </w:r>
      <w:r>
        <w:rPr>
          <w:i/>
        </w:rPr>
        <w:t>n</w:t>
      </w:r>
      <w:r>
        <w:t>]</w:t>
      </w:r>
      <w:r>
        <w:rPr>
          <w:i/>
        </w:rPr>
        <w:t>a-at-za</w:t>
      </w:r>
      <w:r>
        <w:t xml:space="preserve"> EGIR</w:t>
      </w:r>
      <w:r>
        <w:rPr>
          <w:i/>
        </w:rPr>
        <w:t>-an</w:t>
      </w:r>
      <w:r>
        <w:t xml:space="preserve"> </w:t>
      </w:r>
      <w:r>
        <w:rPr>
          <w:i/>
        </w:rPr>
        <w:t>x-</w:t>
      </w:r>
      <w:r>
        <w:t xml:space="preserve">[ </w:t>
      </w:r>
      <w:r>
        <w:rPr>
          <w:i/>
        </w:rPr>
        <w:t>...</w:t>
      </w:r>
      <w:r>
        <w:t xml:space="preserve"> ]</w:t>
      </w:r>
      <w:r>
        <w:br/>
        <w:t xml:space="preserve">[ </w:t>
      </w:r>
      <w:r>
        <w:rPr>
          <w:i/>
        </w:rPr>
        <w:t>...</w:t>
      </w:r>
      <w:r>
        <w:t xml:space="preserve"> </w:t>
      </w:r>
      <w:r>
        <w:rPr>
          <w:i/>
        </w:rPr>
        <w:t>ḫ</w:t>
      </w:r>
      <w:r>
        <w:t>]</w:t>
      </w:r>
      <w:r>
        <w:rPr>
          <w:i/>
        </w:rPr>
        <w:t>u-wa-an-du-uš</w:t>
      </w:r>
      <w:r>
        <w:t xml:space="preserve"> </w:t>
      </w:r>
      <w:r>
        <w:rPr>
          <w:i/>
        </w:rPr>
        <w:t>x-</w:t>
      </w:r>
      <w:r>
        <w:t xml:space="preserve">[ </w:t>
      </w:r>
      <w:r>
        <w:rPr>
          <w:i/>
        </w:rPr>
        <w:t>...</w:t>
      </w:r>
      <w:r>
        <w:t xml:space="preserve"> ]</w:t>
      </w:r>
      <w:r>
        <w:br/>
      </w:r>
      <w:r>
        <w:rPr>
          <w:i/>
        </w:rPr>
        <w:t>x</w:t>
      </w:r>
      <w:r>
        <w:t xml:space="preserve">[ </w:t>
      </w:r>
      <w:r>
        <w:rPr>
          <w:i/>
        </w:rPr>
        <w:t>...</w:t>
      </w:r>
      <w:r>
        <w:t xml:space="preserve"> ]</w:t>
      </w:r>
      <w:r>
        <w:rPr>
          <w:i/>
        </w:rPr>
        <w:t>-x</w:t>
      </w:r>
      <w:r>
        <w:br/>
      </w:r>
      <w:r>
        <w:rPr>
          <w:i/>
        </w:rPr>
        <w:t>nu</w:t>
      </w:r>
      <w:r>
        <w:t xml:space="preserve"> </w:t>
      </w:r>
      <w:r>
        <w:rPr>
          <w:i/>
        </w:rPr>
        <w:t>še-iš-du-wa-a</w:t>
      </w:r>
      <w:r>
        <w:t>[</w:t>
      </w:r>
      <w:r>
        <w:rPr>
          <w:i/>
        </w:rPr>
        <w:t>š</w:t>
      </w:r>
      <w:r>
        <w:t>] IM</w:t>
      </w:r>
      <w:r>
        <w:rPr>
          <w:i/>
        </w:rPr>
        <w:t>-an-te-eš</w:t>
      </w:r>
      <w:r>
        <w:t xml:space="preserve"> ⌈</w:t>
      </w:r>
      <w:r>
        <w:rPr>
          <w:i/>
        </w:rPr>
        <w:t>i</w:t>
      </w:r>
      <w:r>
        <w:t>⌉</w:t>
      </w:r>
      <w:r>
        <w:rPr>
          <w:i/>
        </w:rPr>
        <w:t>-ya-an-da-ru</w:t>
      </w:r>
      <w:r>
        <w:br/>
      </w:r>
      <w:r>
        <w:rPr>
          <w:i/>
        </w:rPr>
        <w:t>x</w:t>
      </w:r>
      <w:r>
        <w:t xml:space="preserve">[ </w:t>
      </w:r>
      <w:r>
        <w:rPr>
          <w:i/>
        </w:rPr>
        <w:t>...</w:t>
      </w:r>
      <w:r>
        <w:t xml:space="preserve"> ] </w:t>
      </w:r>
      <w:r>
        <w:rPr>
          <w:i/>
        </w:rPr>
        <w:t>še-iš-du</w:t>
      </w:r>
      <w:r>
        <w:br/>
        <w:t>[</w:t>
      </w:r>
      <w:r>
        <w:rPr>
          <w:i/>
        </w:rPr>
        <w:t>n</w:t>
      </w:r>
      <w:r>
        <w:t>]</w:t>
      </w:r>
      <w:r>
        <w:rPr>
          <w:i/>
        </w:rPr>
        <w:t>u</w:t>
      </w:r>
      <w:r>
        <w:t xml:space="preserve"> </w:t>
      </w:r>
      <w:r>
        <w:rPr>
          <w:i/>
        </w:rPr>
        <w:t>šu-ma-a-aš</w:t>
      </w:r>
      <w:r>
        <w:t xml:space="preserve"> </w:t>
      </w:r>
      <w:r>
        <w:rPr>
          <w:i/>
        </w:rPr>
        <w:t>A-NA</w:t>
      </w:r>
      <w:r>
        <w:t xml:space="preserve"> DINGIRME[Š] NINDA.GUR4.RA</w:t>
      </w:r>
      <w:r>
        <w:rPr>
          <w:i/>
        </w:rPr>
        <w:t>-K</w:t>
      </w:r>
      <w:r>
        <w:t>[</w:t>
      </w:r>
      <w:r>
        <w:rPr>
          <w:i/>
        </w:rPr>
        <w:t>U-N</w:t>
      </w:r>
      <w:r>
        <w:t>]</w:t>
      </w:r>
      <w:r>
        <w:rPr>
          <w:i/>
        </w:rPr>
        <w:t>U</w:t>
      </w:r>
      <w:r>
        <w:t xml:space="preserve"> DUG</w:t>
      </w:r>
      <w:r>
        <w:rPr>
          <w:i/>
        </w:rPr>
        <w:t>iš-pa-an-tu-z</w:t>
      </w:r>
      <w:r>
        <w:t>[</w:t>
      </w:r>
      <w:r>
        <w:rPr>
          <w:i/>
        </w:rPr>
        <w:t>i</w:t>
      </w:r>
      <w:r>
        <w:t xml:space="preserve"> </w:t>
      </w:r>
      <w:r>
        <w:rPr>
          <w:i/>
        </w:rPr>
        <w:t>...</w:t>
      </w:r>
      <w:r>
        <w:t xml:space="preserve"> ] ⌈</w:t>
      </w:r>
      <w:r>
        <w:rPr>
          <w:i/>
        </w:rPr>
        <w:t>ša</w:t>
      </w:r>
      <w:r>
        <w:t>⌉</w:t>
      </w:r>
      <w:r>
        <w:rPr>
          <w:i/>
        </w:rPr>
        <w:t>-r</w:t>
      </w:r>
      <w:r>
        <w:t>[</w:t>
      </w:r>
      <w:r>
        <w:rPr>
          <w:i/>
        </w:rPr>
        <w:t>a-a</w:t>
      </w:r>
      <w:r>
        <w:t xml:space="preserve"> </w:t>
      </w:r>
      <w:r>
        <w:rPr>
          <w:i/>
        </w:rPr>
        <w:t>a</w:t>
      </w:r>
      <w:r>
        <w:t>]</w:t>
      </w:r>
      <w:r>
        <w:rPr>
          <w:i/>
        </w:rPr>
        <w:t>r-</w:t>
      </w:r>
      <w:r>
        <w:t>[</w:t>
      </w:r>
      <w:r>
        <w:rPr>
          <w:i/>
        </w:rPr>
        <w:t>t</w:t>
      </w:r>
      <w:r>
        <w:t>]</w:t>
      </w:r>
      <w:r>
        <w:rPr>
          <w:i/>
        </w:rPr>
        <w:t>a-ri</w:t>
      </w:r>
      <w:r>
        <w:br/>
      </w:r>
      <w:r>
        <w:rPr>
          <w:i/>
        </w:rPr>
        <w:t>nu</w:t>
      </w:r>
      <w:r>
        <w:t xml:space="preserve"> </w:t>
      </w:r>
      <w:r>
        <w:rPr>
          <w:i/>
        </w:rPr>
        <w:t>pa-an-ku-u</w:t>
      </w:r>
      <w:r>
        <w:t>[</w:t>
      </w:r>
      <w:r>
        <w:rPr>
          <w:i/>
        </w:rPr>
        <w:t>š</w:t>
      </w:r>
      <w:r>
        <w:t xml:space="preserve">] </w:t>
      </w:r>
      <w:r>
        <w:rPr>
          <w:i/>
        </w:rPr>
        <w:t>a-pa-a-at</w:t>
      </w:r>
      <w:r>
        <w:t xml:space="preserve"> ⌈</w:t>
      </w:r>
      <w:r>
        <w:rPr>
          <w:i/>
        </w:rPr>
        <w:t>e</w:t>
      </w:r>
      <w:r>
        <w:t>?⌉</w:t>
      </w:r>
      <w:r>
        <w:rPr>
          <w:i/>
        </w:rPr>
        <w:t>-</w:t>
      </w:r>
      <w:r>
        <w:t>[</w:t>
      </w:r>
      <w:r>
        <w:rPr>
          <w:i/>
        </w:rPr>
        <w:t>eš</w:t>
      </w:r>
      <w:r>
        <w:t>?</w:t>
      </w:r>
      <w:r>
        <w:rPr>
          <w:i/>
        </w:rPr>
        <w:t>-d</w:t>
      </w:r>
      <w:r>
        <w:t>]</w:t>
      </w:r>
      <w:r>
        <w:rPr>
          <w:i/>
        </w:rPr>
        <w:t>u</w:t>
      </w:r>
      <w:r>
        <w:t xml:space="preserve">? </w:t>
      </w:r>
      <w:r>
        <w:rPr>
          <w:i/>
        </w:rPr>
        <w:t>ḫal-za-i</w:t>
      </w:r>
      <w:r>
        <w:t xml:space="preserve"> </w:t>
      </w:r>
      <w:r>
        <w:rPr>
          <w:i/>
        </w:rPr>
        <w:t>===</w:t>
      </w:r>
    </w:p>
    <w:p w14:paraId="62D33F55" w14:textId="77777777" w:rsidR="004D3993" w:rsidRDefault="00A114E5">
      <w:pPr>
        <w:spacing w:after="120"/>
      </w:pPr>
      <w:r>
        <w:t>Sun goddess of Ari [nn] a, my mistress, call [e] yourself!</w:t>
      </w:r>
      <w:r>
        <w:br/>
        <w:t>[...] Say!</w:t>
      </w:r>
      <w:r>
        <w:br/>
        <w:t>As a depressing from [he] put you in order!</w:t>
      </w:r>
      <w:r>
        <w:br/>
        <w:t>Muršili, the king, your [Em] servant, and the country ḫatti turn to</w:t>
      </w:r>
      <w:r>
        <w:br/>
        <w:t>M [uršil] i, your servant, give life, health, r [üst] igicity, [] for the future and long [yes] hre!</w:t>
      </w:r>
      <w:r>
        <w:br/>
        <w:t>Put him in [] gloss [and happy] D [e]!</w:t>
      </w:r>
      <w:r>
        <w:br/>
        <w:t>Give him j [uge] nd, [,] daughters, grandchildren, urenke [l]!</w:t>
      </w:r>
      <w:r>
        <w:br/>
        <w:t>[Gi] B him approval (and) obedience!</w:t>
      </w:r>
      <w:r>
        <w:br/>
        <w:t>Gi [b] him [w] a [ch] stum of cereals, [white] nstöcken, [...], from beef, sheep, horse (and) [men] sch!</w:t>
      </w:r>
      <w:r>
        <w:br/>
        <w:t>[] -Iity, Siegeswil [l] en, [...] (and) a pulled out []!</w:t>
      </w:r>
      <w:r>
        <w:br/>
        <w:t>Lay him the enemy of the [se] ine []!</w:t>
      </w:r>
      <w:r>
        <w:br/>
        <w:t>He should [...] -en!</w:t>
      </w:r>
      <w:r>
        <w:br/>
        <w:t>He should before [...] -en!</w:t>
      </w:r>
      <w:r>
        <w:br/>
        <w:t>Sun goddess of Arinn [A, Land ḫa] TTI () [] a kind of sensation []!</w:t>
      </w:r>
      <w:r>
        <w:br/>
        <w:t>And it [...] again [...]</w:t>
      </w:r>
      <w:r>
        <w:br/>
        <w:t>[... the W] Inde [!]</w:t>
      </w:r>
      <w:r>
        <w:br/>
        <w:t>[...]</w:t>
      </w:r>
      <w:r>
        <w:br/>
        <w:t>The winds of the thrust should (above) go!</w:t>
      </w:r>
      <w:r>
        <w:br/>
        <w:t>[...] It should thrive!</w:t>
      </w:r>
      <w:r>
        <w:br/>
        <w:t>[U] nd you, the gods [n], will be available for a thick bread (and) cast pot [er ...].</w:t>
      </w:r>
      <w:r>
        <w:br/>
        <w:t>The assembly [ng] calls: "Take the so [ll ge]!"</w:t>
      </w:r>
    </w:p>
    <w:p w14:paraId="5D318E8C" w14:textId="77777777" w:rsidR="004D3993" w:rsidRDefault="004D3993">
      <w:pPr>
        <w:spacing w:after="120"/>
      </w:pPr>
    </w:p>
    <w:p w14:paraId="51367590" w14:textId="77777777" w:rsidR="004D3993" w:rsidRDefault="00A114E5">
      <w:pPr>
        <w:spacing w:after="120"/>
      </w:pPr>
      <w:r>
        <w:lastRenderedPageBreak/>
        <w:t>nu=šmaš=kan ANA ZI-ŠUNU anda [ … ] lalukkiman dušgaradann=a [ … ]" Put ] in their souls [ gentleness ], splendor and joy!"</w:t>
      </w:r>
    </w:p>
    <w:p w14:paraId="3148F3F3" w14:textId="77777777" w:rsidR="004D3993" w:rsidRDefault="004D3993">
      <w:pPr>
        <w:spacing w:after="120"/>
      </w:pPr>
    </w:p>
    <w:p w14:paraId="56C37490" w14:textId="77777777" w:rsidR="004D3993" w:rsidRDefault="00A114E5">
      <w:pPr>
        <w:spacing w:after="120"/>
      </w:pPr>
      <w:r>
        <w:t>377 - Hymne und Gebet Muršilis II. an den Gott Telipinu</w:t>
      </w:r>
    </w:p>
    <w:p w14:paraId="235B9680" w14:textId="77777777" w:rsidR="004D3993" w:rsidRDefault="00A114E5">
      <w:pPr>
        <w:spacing w:after="120"/>
      </w:pPr>
      <w:r>
        <w:t>KUB 24.1 Rs. iii 6'-8'</w:t>
      </w:r>
    </w:p>
    <w:p w14:paraId="0BA96C58" w14:textId="77777777" w:rsidR="004D3993" w:rsidRDefault="00A114E5">
      <w:pPr>
        <w:spacing w:after="120"/>
      </w:pPr>
      <w:r>
        <w:t xml:space="preserve">[ </w:t>
      </w:r>
      <w:r>
        <w:rPr>
          <w:i/>
        </w:rPr>
        <w:t>...</w:t>
      </w:r>
      <w:r>
        <w:t xml:space="preserve"> ] ⌈DUMU⌉M[EŠ LUGAL </w:t>
      </w:r>
      <w:r>
        <w:rPr>
          <w:i/>
        </w:rPr>
        <w:t>…</w:t>
      </w:r>
      <w:r>
        <w:t>] [</w:t>
      </w:r>
      <w:r>
        <w:rPr>
          <w:i/>
        </w:rPr>
        <w:t>Ù</w:t>
      </w:r>
      <w:r>
        <w:t xml:space="preserve"> </w:t>
      </w:r>
      <w:r>
        <w:rPr>
          <w:i/>
        </w:rPr>
        <w:t>A-NA</w:t>
      </w:r>
      <w:r>
        <w:t xml:space="preserve"> KUR URU</w:t>
      </w:r>
      <w:r>
        <w:rPr>
          <w:i/>
        </w:rPr>
        <w:t>ḫa-at-t</w:t>
      </w:r>
      <w:r>
        <w:t>]</w:t>
      </w:r>
      <w:r>
        <w:rPr>
          <w:i/>
        </w:rPr>
        <w:t>i</w:t>
      </w:r>
      <w:r>
        <w:t xml:space="preserve"> </w:t>
      </w:r>
      <w:r>
        <w:rPr>
          <w:i/>
        </w:rPr>
        <w:t>an-da</w:t>
      </w:r>
      <w:r>
        <w:t xml:space="preserve"> </w:t>
      </w:r>
      <w:r>
        <w:rPr>
          <w:i/>
        </w:rPr>
        <w:t>aš-</w:t>
      </w:r>
      <w:r>
        <w:t>⌈</w:t>
      </w:r>
      <w:r>
        <w:rPr>
          <w:i/>
        </w:rPr>
        <w:t>šu-li</w:t>
      </w:r>
      <w:r>
        <w:t xml:space="preserve">⌉ </w:t>
      </w:r>
      <w:r>
        <w:rPr>
          <w:i/>
        </w:rPr>
        <w:t>n</w:t>
      </w:r>
      <w:r>
        <w:t>[</w:t>
      </w:r>
      <w:r>
        <w:rPr>
          <w:i/>
        </w:rPr>
        <w:t>e-iš-ḫu-ut</w:t>
      </w:r>
      <w:r>
        <w:t>]</w:t>
      </w:r>
      <w:r>
        <w:br/>
        <w:t>[</w:t>
      </w:r>
      <w:r>
        <w:rPr>
          <w:i/>
        </w:rPr>
        <w:t>…</w:t>
      </w:r>
      <w:r>
        <w:t xml:space="preserve"> d</w:t>
      </w:r>
      <w:r>
        <w:rPr>
          <w:i/>
        </w:rPr>
        <w:t>te-l</w:t>
      </w:r>
      <w:r>
        <w:t>]</w:t>
      </w:r>
      <w:r>
        <w:rPr>
          <w:i/>
        </w:rPr>
        <w:t>i-pí-nu-uš</w:t>
      </w:r>
      <w:r>
        <w:t xml:space="preserve"> </w:t>
      </w:r>
      <w:r>
        <w:rPr>
          <w:i/>
        </w:rPr>
        <w:t>šar-ku-uš</w:t>
      </w:r>
      <w:r>
        <w:t xml:space="preserve"> DINGIR</w:t>
      </w:r>
      <w:r>
        <w:rPr>
          <w:i/>
        </w:rPr>
        <w:t>-</w:t>
      </w:r>
      <w:r>
        <w:t>[</w:t>
      </w:r>
      <w:r>
        <w:rPr>
          <w:i/>
        </w:rPr>
        <w:t>LIM-iš</w:t>
      </w:r>
      <w:r>
        <w:t>] [</w:t>
      </w:r>
      <w:r>
        <w:rPr>
          <w:i/>
        </w:rPr>
        <w:t>…</w:t>
      </w:r>
      <w:r>
        <w:t xml:space="preserve"> DUMUME]Š LUGAL TI</w:t>
      </w:r>
      <w:r>
        <w:rPr>
          <w:i/>
        </w:rPr>
        <w:t>-an</w:t>
      </w:r>
      <w:r>
        <w:t xml:space="preserve"> </w:t>
      </w:r>
      <w:r>
        <w:rPr>
          <w:i/>
        </w:rPr>
        <w:t>ḫar-ak</w:t>
      </w:r>
      <w:r>
        <w:br/>
      </w:r>
      <w:r>
        <w:rPr>
          <w:i/>
        </w:rPr>
        <w:t>nu-</w:t>
      </w:r>
      <w:r>
        <w:t>⌈</w:t>
      </w:r>
      <w:r>
        <w:rPr>
          <w:i/>
        </w:rPr>
        <w:t>uš-ma-aš</w:t>
      </w:r>
      <w:r>
        <w:t>⌉ [</w:t>
      </w:r>
      <w:r>
        <w:rPr>
          <w:i/>
        </w:rPr>
        <w:t>…</w:t>
      </w:r>
      <w:r>
        <w:t xml:space="preserve"> EGI]R.⌈UD⌉</w:t>
      </w:r>
      <w:r>
        <w:rPr>
          <w:i/>
        </w:rPr>
        <w:t>-MI</w:t>
      </w:r>
      <w:r>
        <w:t xml:space="preserve"> </w:t>
      </w:r>
      <w:r>
        <w:rPr>
          <w:i/>
        </w:rPr>
        <w:t>ḫa-ad-du-la-tar</w:t>
      </w:r>
      <w:r>
        <w:t xml:space="preserve"> MUKAM.ḪI.A GÍD.DA [</w:t>
      </w:r>
      <w:r>
        <w:rPr>
          <w:i/>
        </w:rPr>
        <w:t>…</w:t>
      </w:r>
      <w:r>
        <w:t xml:space="preserve">] </w:t>
      </w:r>
      <w:r>
        <w:rPr>
          <w:i/>
        </w:rPr>
        <w:t>pé-eš-ki</w:t>
      </w:r>
      <w:r>
        <w:br/>
      </w:r>
      <w:r>
        <w:rPr>
          <w:i/>
        </w:rPr>
        <w:t>nu-uš-ma-aš-kán</w:t>
      </w:r>
      <w:r>
        <w:t xml:space="preserve"> </w:t>
      </w:r>
      <w:r>
        <w:rPr>
          <w:i/>
        </w:rPr>
        <w:t>A-NA</w:t>
      </w:r>
      <w:r>
        <w:t xml:space="preserve"> ZI</w:t>
      </w:r>
      <w:r>
        <w:rPr>
          <w:i/>
        </w:rPr>
        <w:t>-ŠU-NU</w:t>
      </w:r>
      <w:r>
        <w:t xml:space="preserve"> </w:t>
      </w:r>
      <w:r>
        <w:rPr>
          <w:i/>
        </w:rPr>
        <w:t>an-da</w:t>
      </w:r>
      <w:r>
        <w:t xml:space="preserve"> [</w:t>
      </w:r>
      <w:r>
        <w:rPr>
          <w:i/>
        </w:rPr>
        <w:t>_   _   _</w:t>
      </w:r>
      <w:r>
        <w:t xml:space="preserve"> </w:t>
      </w:r>
      <w:r>
        <w:rPr>
          <w:i/>
        </w:rPr>
        <w:t>la-lu-u</w:t>
      </w:r>
      <w:r>
        <w:t>]</w:t>
      </w:r>
      <w:r>
        <w:rPr>
          <w:i/>
        </w:rPr>
        <w:t>k-ki-ma-an</w:t>
      </w:r>
      <w:r>
        <w:t xml:space="preserve"> </w:t>
      </w:r>
      <w:r>
        <w:rPr>
          <w:i/>
        </w:rPr>
        <w:t>du-uš-ga-ra-da-an-na</w:t>
      </w:r>
      <w:r>
        <w:t xml:space="preserve"> [</w:t>
      </w:r>
      <w:r>
        <w:rPr>
          <w:i/>
        </w:rPr>
        <w:t>_   _   _</w:t>
      </w:r>
      <w:r>
        <w:t xml:space="preserve">] </w:t>
      </w:r>
      <w:r>
        <w:rPr>
          <w:i/>
        </w:rPr>
        <w:t>¬¬¬</w:t>
      </w:r>
    </w:p>
    <w:p w14:paraId="7DAE1626" w14:textId="77777777" w:rsidR="004D3993" w:rsidRDefault="00A114E5">
      <w:pPr>
        <w:spacing w:after="120"/>
      </w:pPr>
      <w:r>
        <w:t>W [End you ...], the prince [en,] and [the country ḫatt] i for the benefit!</w:t>
      </w:r>
      <w:r>
        <w:br/>
        <w:t>[Du,] Telipinu, Balvary Go [tt], get [and the pri] nzen alive!</w:t>
      </w:r>
      <w:r>
        <w:br/>
        <w:t>Give them [], future, health, long years (and) []!</w:t>
      </w:r>
      <w:r>
        <w:br/>
        <w:t>[] You in your soul [], glamor and joy!</w:t>
      </w:r>
    </w:p>
    <w:p w14:paraId="1A94BA20" w14:textId="77777777" w:rsidR="004D3993" w:rsidRDefault="004D3993">
      <w:pPr>
        <w:spacing w:after="120"/>
      </w:pPr>
    </w:p>
    <w:p w14:paraId="56B51D17" w14:textId="77777777" w:rsidR="004D3993" w:rsidRDefault="00A114E5">
      <w:pPr>
        <w:spacing w:after="120"/>
      </w:pPr>
      <w:r>
        <w:t>ANA LUGAL=ma MUNUS.LUGAL DUMUMEŠ LUGAL Ù ANA KUR URUḫatti TI-tar ḫaddulatar innarawatar MU.KAM GÍD.DA EGIR.UD-MI dušgarattann=a p[išk]i "to the king, the queen, the princes and the land of Hatti, give life, health, strength, long years, future and joy!"</w:t>
      </w:r>
    </w:p>
    <w:p w14:paraId="7D29CF6C" w14:textId="77777777" w:rsidR="004D3993" w:rsidRDefault="004D3993">
      <w:pPr>
        <w:spacing w:after="120"/>
      </w:pPr>
    </w:p>
    <w:p w14:paraId="48075ACB" w14:textId="77777777" w:rsidR="004D3993" w:rsidRDefault="00A114E5">
      <w:pPr>
        <w:spacing w:after="120"/>
      </w:pPr>
      <w:r>
        <w:t>377 - Hymne und Gebet Muršilis II. an den Gott Telipinu</w:t>
      </w:r>
    </w:p>
    <w:p w14:paraId="5D3301A0" w14:textId="77777777" w:rsidR="004D3993" w:rsidRDefault="00A114E5">
      <w:pPr>
        <w:spacing w:after="120"/>
      </w:pPr>
      <w:r>
        <w:t>KUB 24.1 Rs. iv 9-11</w:t>
      </w:r>
    </w:p>
    <w:p w14:paraId="08D235D7" w14:textId="77777777" w:rsidR="004D3993" w:rsidRDefault="00A114E5">
      <w:pPr>
        <w:spacing w:after="120"/>
      </w:pPr>
      <w:r>
        <w:t>⌈</w:t>
      </w:r>
      <w:r>
        <w:rPr>
          <w:i/>
        </w:rPr>
        <w:t>A</w:t>
      </w:r>
      <w:r>
        <w:t>⌉</w:t>
      </w:r>
      <w:r>
        <w:rPr>
          <w:i/>
        </w:rPr>
        <w:t>-NA</w:t>
      </w:r>
      <w:r>
        <w:t xml:space="preserve"> LUGAL</w:t>
      </w:r>
      <w:r>
        <w:rPr>
          <w:i/>
        </w:rPr>
        <w:t>-ma</w:t>
      </w:r>
      <w:r>
        <w:t xml:space="preserve"> MUNUS.LUGAL DUMUMEŠ LU[GAL </w:t>
      </w:r>
      <w:r>
        <w:rPr>
          <w:i/>
        </w:rPr>
        <w:t>…</w:t>
      </w:r>
      <w:r>
        <w:t>] TI</w:t>
      </w:r>
      <w:r>
        <w:rPr>
          <w:i/>
        </w:rPr>
        <w:t>-tar</w:t>
      </w:r>
      <w:r>
        <w:t xml:space="preserve"> </w:t>
      </w:r>
      <w:r>
        <w:rPr>
          <w:i/>
        </w:rPr>
        <w:t>ḫa-ad-du-la-tar</w:t>
      </w:r>
      <w:r>
        <w:t xml:space="preserve"> </w:t>
      </w:r>
      <w:r>
        <w:rPr>
          <w:i/>
        </w:rPr>
        <w:t>in-</w:t>
      </w:r>
      <w:r>
        <w:t>⌈</w:t>
      </w:r>
      <w:r>
        <w:rPr>
          <w:i/>
        </w:rPr>
        <w:t>na</w:t>
      </w:r>
      <w:r>
        <w:t>⌉</w:t>
      </w:r>
      <w:r>
        <w:rPr>
          <w:i/>
        </w:rPr>
        <w:t>-</w:t>
      </w:r>
      <w:r>
        <w:t>[</w:t>
      </w:r>
      <w:r>
        <w:rPr>
          <w:i/>
        </w:rPr>
        <w:t>ra-wa-tar</w:t>
      </w:r>
      <w:r>
        <w:t xml:space="preserve"> </w:t>
      </w:r>
      <w:r>
        <w:rPr>
          <w:i/>
        </w:rPr>
        <w:t>…</w:t>
      </w:r>
      <w:r>
        <w:t>] EGIR.UD</w:t>
      </w:r>
      <w:r>
        <w:rPr>
          <w:i/>
        </w:rPr>
        <w:t>-MI</w:t>
      </w:r>
      <w:r>
        <w:t xml:space="preserve"> </w:t>
      </w:r>
      <w:r>
        <w:rPr>
          <w:i/>
        </w:rPr>
        <w:t>du-uš-ga-ra-at-ta-a</w:t>
      </w:r>
      <w:r>
        <w:t>[</w:t>
      </w:r>
      <w:r>
        <w:rPr>
          <w:i/>
        </w:rPr>
        <w:t>n-na</w:t>
      </w:r>
      <w:r>
        <w:t xml:space="preserve"> </w:t>
      </w:r>
      <w:r>
        <w:rPr>
          <w:i/>
        </w:rPr>
        <w:t>…</w:t>
      </w:r>
      <w:r>
        <w:t>]</w:t>
      </w:r>
      <w:r>
        <w:br/>
        <w:t>[</w:t>
      </w:r>
      <w:r>
        <w:rPr>
          <w:i/>
        </w:rPr>
        <w:t>nu</w:t>
      </w:r>
      <w:r>
        <w:t xml:space="preserve"> </w:t>
      </w:r>
      <w:r>
        <w:rPr>
          <w:i/>
        </w:rPr>
        <w:t>ḫal-ki-ya-aš</w:t>
      </w:r>
      <w:r>
        <w:t>] GIŠGEŠTIN</w:t>
      </w:r>
      <w:r>
        <w:rPr>
          <w:i/>
        </w:rPr>
        <w:t>-aš</w:t>
      </w:r>
      <w:r>
        <w:t xml:space="preserve"> GIŠ</w:t>
      </w:r>
      <w:r>
        <w:rPr>
          <w:i/>
        </w:rPr>
        <w:t>še</w:t>
      </w:r>
      <w:r>
        <w:t>!</w:t>
      </w:r>
      <w:r>
        <w:rPr>
          <w:i/>
        </w:rPr>
        <w:t>-e-ša-an-na-aš</w:t>
      </w:r>
      <w:r>
        <w:t xml:space="preserve"> GU4[ḪI.A</w:t>
      </w:r>
      <w:r>
        <w:rPr>
          <w:i/>
        </w:rPr>
        <w:t>-aš</w:t>
      </w:r>
      <w:r>
        <w:t xml:space="preserve"> </w:t>
      </w:r>
      <w:r>
        <w:rPr>
          <w:i/>
        </w:rPr>
        <w:t>…</w:t>
      </w:r>
      <w:r>
        <w:t>] ŠAḪ</w:t>
      </w:r>
      <w:r>
        <w:rPr>
          <w:i/>
        </w:rPr>
        <w:t>-aš</w:t>
      </w:r>
      <w:r>
        <w:t xml:space="preserve"> ANŠE.GÌR.NUN.NAḪI.A</w:t>
      </w:r>
      <w:r>
        <w:rPr>
          <w:i/>
        </w:rPr>
        <w:t>-aš</w:t>
      </w:r>
      <w:r>
        <w:t xml:space="preserve"> (</w:t>
      </w:r>
      <w:r>
        <w:rPr>
          <w:i/>
        </w:rPr>
        <w:t>Rasur</w:t>
      </w:r>
      <w:r>
        <w:t>) ANŠE.KUR.RA</w:t>
      </w:r>
      <w:r>
        <w:rPr>
          <w:i/>
        </w:rPr>
        <w:t>-aš</w:t>
      </w:r>
      <w:r>
        <w:t xml:space="preserve"> </w:t>
      </w:r>
      <w:r>
        <w:rPr>
          <w:i/>
        </w:rPr>
        <w:t>g</w:t>
      </w:r>
      <w:r>
        <w:t>[</w:t>
      </w:r>
      <w:r>
        <w:rPr>
          <w:i/>
        </w:rPr>
        <w:t>i-im-ra-aš</w:t>
      </w:r>
      <w:r>
        <w:t xml:space="preserve"> </w:t>
      </w:r>
      <w:r>
        <w:rPr>
          <w:i/>
        </w:rPr>
        <w:t>…</w:t>
      </w:r>
      <w:r>
        <w:t>] DUMU.LÚ.U19.LU</w:t>
      </w:r>
      <w:r>
        <w:rPr>
          <w:i/>
        </w:rPr>
        <w:t>-aš-ša</w:t>
      </w:r>
      <w:r>
        <w:t xml:space="preserve"> </w:t>
      </w:r>
      <w:r>
        <w:rPr>
          <w:i/>
        </w:rPr>
        <w:t>ŠA</w:t>
      </w:r>
      <w:r>
        <w:t xml:space="preserve"> EGIR.UD</w:t>
      </w:r>
      <w:r>
        <w:rPr>
          <w:i/>
        </w:rPr>
        <w:t>-M</w:t>
      </w:r>
      <w:r>
        <w:t>[</w:t>
      </w:r>
      <w:r>
        <w:rPr>
          <w:i/>
        </w:rPr>
        <w:t>I</w:t>
      </w:r>
      <w:r>
        <w:t xml:space="preserve"> </w:t>
      </w:r>
      <w:r>
        <w:rPr>
          <w:i/>
        </w:rPr>
        <w:t>…</w:t>
      </w:r>
      <w:r>
        <w:t>]</w:t>
      </w:r>
      <w:r>
        <w:br/>
      </w:r>
      <w:r>
        <w:rPr>
          <w:i/>
        </w:rPr>
        <w:t>nu</w:t>
      </w:r>
      <w:r>
        <w:t xml:space="preserve"> </w:t>
      </w:r>
      <w:r>
        <w:rPr>
          <w:i/>
        </w:rPr>
        <w:t>mi-e-eš-du</w:t>
      </w:r>
      <w:r>
        <w:br/>
      </w:r>
      <w:r>
        <w:rPr>
          <w:i/>
        </w:rPr>
        <w:t>ḫé-</w:t>
      </w:r>
      <w:r>
        <w:t>⌈</w:t>
      </w:r>
      <w:r>
        <w:rPr>
          <w:i/>
        </w:rPr>
        <w:t>e-mu-uš-ša</w:t>
      </w:r>
      <w:r>
        <w:t xml:space="preserve"> </w:t>
      </w:r>
      <w:r>
        <w:rPr>
          <w:i/>
        </w:rPr>
        <w:t>ú</w:t>
      </w:r>
      <w:r>
        <w:t>?⌉</w:t>
      </w:r>
      <w:r>
        <w:rPr>
          <w:i/>
        </w:rPr>
        <w:t>-</w:t>
      </w:r>
      <w:r>
        <w:t>[</w:t>
      </w:r>
      <w:r>
        <w:rPr>
          <w:i/>
        </w:rPr>
        <w:t>wa-an-du</w:t>
      </w:r>
      <w:r>
        <w:t>?]</w:t>
      </w:r>
      <w:r>
        <w:br/>
      </w:r>
      <w:r>
        <w:rPr>
          <w:i/>
        </w:rPr>
        <w:t>nu</w:t>
      </w:r>
      <w:r>
        <w:t xml:space="preserve"> </w:t>
      </w:r>
      <w:r>
        <w:rPr>
          <w:i/>
        </w:rPr>
        <w:t>še-e-eš-ša-u-wa-a</w:t>
      </w:r>
      <w:r>
        <w:t>[</w:t>
      </w:r>
      <w:r>
        <w:rPr>
          <w:i/>
        </w:rPr>
        <w:t>š</w:t>
      </w:r>
      <w:r>
        <w:t xml:space="preserve"> I]MḪI.A</w:t>
      </w:r>
      <w:r>
        <w:rPr>
          <w:i/>
        </w:rPr>
        <w:t>-uš</w:t>
      </w:r>
      <w:r>
        <w:t xml:space="preserve"> (</w:t>
      </w:r>
      <w:r>
        <w:rPr>
          <w:i/>
        </w:rPr>
        <w:t>Rasur</w:t>
      </w:r>
      <w:r>
        <w:t xml:space="preserve">) </w:t>
      </w:r>
      <w:r>
        <w:rPr>
          <w:i/>
        </w:rPr>
        <w:t>i-y</w:t>
      </w:r>
      <w:r>
        <w:t>[</w:t>
      </w:r>
      <w:r>
        <w:rPr>
          <w:i/>
        </w:rPr>
        <w:t>a-an-ta-ru</w:t>
      </w:r>
      <w:r>
        <w:t>]</w:t>
      </w:r>
      <w:r>
        <w:br/>
      </w:r>
      <w:r>
        <w:rPr>
          <w:i/>
        </w:rPr>
        <w:t>nu</w:t>
      </w:r>
      <w:r>
        <w:t xml:space="preserve"> </w:t>
      </w:r>
      <w:r>
        <w:rPr>
          <w:i/>
        </w:rPr>
        <w:t>I-NA</w:t>
      </w:r>
      <w:r>
        <w:t xml:space="preserve"> KUR URUGIDRU</w:t>
      </w:r>
      <w:r>
        <w:rPr>
          <w:i/>
        </w:rPr>
        <w:t>-</w:t>
      </w:r>
      <w:r>
        <w:t>⌈</w:t>
      </w:r>
      <w:r>
        <w:rPr>
          <w:i/>
        </w:rPr>
        <w:t>ti</w:t>
      </w:r>
      <w:r>
        <w:t>⌉ (</w:t>
      </w:r>
      <w:r>
        <w:rPr>
          <w:i/>
        </w:rPr>
        <w:t>Rasur</w:t>
      </w:r>
      <w:r>
        <w:t xml:space="preserve">) </w:t>
      </w:r>
      <w:r>
        <w:rPr>
          <w:i/>
        </w:rPr>
        <w:t>ma-a-ú</w:t>
      </w:r>
      <w:r>
        <w:t xml:space="preserve"> </w:t>
      </w:r>
      <w:r>
        <w:rPr>
          <w:i/>
        </w:rPr>
        <w:t>še-e</w:t>
      </w:r>
      <w:r>
        <w:t>[</w:t>
      </w:r>
      <w:r>
        <w:rPr>
          <w:i/>
        </w:rPr>
        <w:t>š</w:t>
      </w:r>
      <w:r>
        <w:t>]</w:t>
      </w:r>
      <w:r>
        <w:rPr>
          <w:i/>
        </w:rPr>
        <w:t>-</w:t>
      </w:r>
      <w:r>
        <w:t>⌈</w:t>
      </w:r>
      <w:r>
        <w:rPr>
          <w:i/>
        </w:rPr>
        <w:t>du</w:t>
      </w:r>
      <w:r>
        <w:t>⌉</w:t>
      </w:r>
      <w:r>
        <w:br/>
      </w:r>
      <w:r>
        <w:rPr>
          <w:i/>
        </w:rPr>
        <w:t>nu</w:t>
      </w:r>
      <w:r>
        <w:t xml:space="preserve"> </w:t>
      </w:r>
      <w:r>
        <w:rPr>
          <w:i/>
        </w:rPr>
        <w:t>pa-a-an-ku-</w:t>
      </w:r>
      <w:r>
        <w:t>⌈</w:t>
      </w:r>
      <w:r>
        <w:rPr>
          <w:i/>
        </w:rPr>
        <w:t>uš</w:t>
      </w:r>
      <w:r>
        <w:t xml:space="preserve">⌉ </w:t>
      </w:r>
      <w:r>
        <w:rPr>
          <w:i/>
        </w:rPr>
        <w:t>a-pa-a-at</w:t>
      </w:r>
      <w:r>
        <w:t xml:space="preserve"> </w:t>
      </w:r>
      <w:r>
        <w:rPr>
          <w:i/>
        </w:rPr>
        <w:t>e-eš-du</w:t>
      </w:r>
      <w:r>
        <w:t xml:space="preserve"> </w:t>
      </w:r>
      <w:r>
        <w:rPr>
          <w:i/>
        </w:rPr>
        <w:t>ḫal-za-a-</w:t>
      </w:r>
      <w:r>
        <w:t>⌈</w:t>
      </w:r>
      <w:r>
        <w:rPr>
          <w:i/>
        </w:rPr>
        <w:t>i</w:t>
      </w:r>
      <w:r>
        <w:t xml:space="preserve">⌉ </w:t>
      </w:r>
      <w:r>
        <w:rPr>
          <w:i/>
        </w:rPr>
        <w:t>¬¬¬</w:t>
      </w:r>
    </w:p>
    <w:p w14:paraId="03681D00" w14:textId="77777777" w:rsidR="004D3993" w:rsidRDefault="00A114E5">
      <w:pPr>
        <w:spacing w:after="120"/>
      </w:pPr>
      <w:r>
        <w:t>But the king, the queen, the prince and the country ḫatti g [i] b lives, health, vigor, long years, future and joy!</w:t>
      </w:r>
      <w:r>
        <w:br/>
        <w:t xml:space="preserve">[The] rste, the vines, the fruit, the cattle, sheep, tie [en], pigs, mouths, horses (together) </w:t>
      </w:r>
      <w:r>
        <w:lastRenderedPageBreak/>
        <w:t>with the animals of the field and the population give the prosperity of the future!</w:t>
      </w:r>
      <w:r>
        <w:br/>
        <w:t>You should grow!</w:t>
      </w:r>
      <w:r>
        <w:br/>
        <w:t>Also [should] the rain K [umen]!</w:t>
      </w:r>
      <w:r>
        <w:br/>
        <w:t>And the wind of the thrust should go (above)!</w:t>
      </w:r>
      <w:r>
        <w:br/>
        <w:t>In the country ḫatti it should grow (and)!</w:t>
      </w:r>
      <w:r>
        <w:br/>
        <w:t>The meeting calls: "That should happen!"</w:t>
      </w:r>
    </w:p>
    <w:p w14:paraId="4C2D3CB3" w14:textId="77777777" w:rsidR="004D3993" w:rsidRDefault="004D3993">
      <w:pPr>
        <w:spacing w:after="120"/>
      </w:pPr>
    </w:p>
    <w:p w14:paraId="7E7E859A" w14:textId="77777777" w:rsidR="004D3993" w:rsidRDefault="00A114E5">
      <w:pPr>
        <w:spacing w:after="120"/>
      </w:pPr>
      <w:r>
        <w:t>uga=kan ANA mNIR.GÁL ANA ARAD-KA ZI-anz(a) anda dušgai "But in ME, Muwatalli, your servant, the soul will rejoice"</w:t>
      </w:r>
    </w:p>
    <w:p w14:paraId="56D85855" w14:textId="77777777" w:rsidR="004D3993" w:rsidRDefault="004D3993">
      <w:pPr>
        <w:spacing w:after="120"/>
      </w:pPr>
    </w:p>
    <w:p w14:paraId="44C1AA97" w14:textId="77777777" w:rsidR="004D3993" w:rsidRDefault="00A114E5">
      <w:pPr>
        <w:spacing w:after="120"/>
      </w:pPr>
      <w:r>
        <w:t>381 - Gebet Muwatallis II. an die Götterversammlung</w:t>
      </w:r>
    </w:p>
    <w:p w14:paraId="54BA4A68" w14:textId="77777777" w:rsidR="004D3993" w:rsidRDefault="00A114E5">
      <w:pPr>
        <w:spacing w:after="120"/>
      </w:pPr>
      <w:r>
        <w:t>KUB 6.45 Rs. iii 60-61</w:t>
      </w:r>
    </w:p>
    <w:p w14:paraId="09C552AC" w14:textId="77777777" w:rsidR="004D3993" w:rsidRDefault="00A114E5">
      <w:pPr>
        <w:spacing w:after="120"/>
      </w:pPr>
      <w:r>
        <w:rPr>
          <w:i/>
        </w:rPr>
        <w:t>ú-ga-kán</w:t>
      </w:r>
      <w:r>
        <w:t xml:space="preserve"> </w:t>
      </w:r>
      <w:r>
        <w:rPr>
          <w:i/>
        </w:rPr>
        <w:t>A-NA</w:t>
      </w:r>
      <w:r>
        <w:t xml:space="preserve"> mNIR.GÁL [</w:t>
      </w:r>
      <w:r>
        <w:rPr>
          <w:i/>
        </w:rPr>
        <w:t>A-NA</w:t>
      </w:r>
      <w:r>
        <w:t xml:space="preserve"> ARAD</w:t>
      </w:r>
      <w:r>
        <w:rPr>
          <w:i/>
        </w:rPr>
        <w:t>-K</w:t>
      </w:r>
      <w:r>
        <w:t>]</w:t>
      </w:r>
      <w:r>
        <w:rPr>
          <w:i/>
        </w:rPr>
        <w:t>A</w:t>
      </w:r>
      <w:r>
        <w:t xml:space="preserve"> ⌈ZI</w:t>
      </w:r>
      <w:r>
        <w:rPr>
          <w:i/>
        </w:rPr>
        <w:t>-an</w:t>
      </w:r>
      <w:r>
        <w:t>⌉</w:t>
      </w:r>
      <w:r>
        <w:rPr>
          <w:i/>
        </w:rPr>
        <w:t>-za</w:t>
      </w:r>
      <w:r>
        <w:t xml:space="preserve"> </w:t>
      </w:r>
      <w:r>
        <w:rPr>
          <w:i/>
        </w:rPr>
        <w:t>an-da</w:t>
      </w:r>
      <w:r>
        <w:t xml:space="preserve"> </w:t>
      </w:r>
      <w:r>
        <w:rPr>
          <w:i/>
        </w:rPr>
        <w:t>du-uš-ga-i</w:t>
      </w:r>
      <w:r>
        <w:br/>
      </w:r>
      <w:r>
        <w:rPr>
          <w:i/>
        </w:rPr>
        <w:t>nu</w:t>
      </w:r>
      <w:r>
        <w:t xml:space="preserve"> d⌈10⌉ </w:t>
      </w:r>
      <w:r>
        <w:rPr>
          <w:i/>
        </w:rPr>
        <w:t>p</w:t>
      </w:r>
      <w:r>
        <w:t>[</w:t>
      </w:r>
      <w:r>
        <w:rPr>
          <w:i/>
        </w:rPr>
        <w:t>í-ḫa-aš-ša</w:t>
      </w:r>
      <w:r>
        <w:t>]</w:t>
      </w:r>
      <w:r>
        <w:rPr>
          <w:i/>
        </w:rPr>
        <w:t>-</w:t>
      </w:r>
      <w:r>
        <w:t>⌈</w:t>
      </w:r>
      <w:r>
        <w:rPr>
          <w:i/>
        </w:rPr>
        <w:t>aš</w:t>
      </w:r>
      <w:r>
        <w:t>⌉</w:t>
      </w:r>
      <w:r>
        <w:rPr>
          <w:i/>
        </w:rPr>
        <w:t>-ši-in</w:t>
      </w:r>
      <w:r>
        <w:t xml:space="preserve"> EN</w:t>
      </w:r>
      <w:r>
        <w:rPr>
          <w:i/>
        </w:rPr>
        <w:t>-YA</w:t>
      </w:r>
      <w:r>
        <w:t xml:space="preserve"> </w:t>
      </w:r>
      <w:r>
        <w:rPr>
          <w:i/>
        </w:rPr>
        <w:t>šar-la-a-mi</w:t>
      </w:r>
      <w:r>
        <w:br/>
        <w:t>ÉMEŠ DINGIRMEŠ</w:t>
      </w:r>
      <w:r>
        <w:rPr>
          <w:i/>
        </w:rPr>
        <w:t>-ya-</w:t>
      </w:r>
      <w:r>
        <w:t>⌈</w:t>
      </w:r>
      <w:r>
        <w:rPr>
          <w:i/>
        </w:rPr>
        <w:t>at-ta</w:t>
      </w:r>
      <w:r>
        <w:t xml:space="preserve"> </w:t>
      </w:r>
      <w:r>
        <w:rPr>
          <w:i/>
        </w:rPr>
        <w:t>ku-e</w:t>
      </w:r>
      <w:r>
        <w:t>⌉ [</w:t>
      </w:r>
      <w:r>
        <w:rPr>
          <w:i/>
        </w:rPr>
        <w:t>i-y</w:t>
      </w:r>
      <w:r>
        <w:t>]</w:t>
      </w:r>
      <w:r>
        <w:rPr>
          <w:i/>
        </w:rPr>
        <w:t>a-mi</w:t>
      </w:r>
      <w:r>
        <w:br/>
      </w:r>
      <w:r>
        <w:rPr>
          <w:i/>
        </w:rPr>
        <w:t>ša-ak-la-uš-ša-da</w:t>
      </w:r>
      <w:r>
        <w:t xml:space="preserve"> </w:t>
      </w:r>
      <w:r>
        <w:rPr>
          <w:i/>
        </w:rPr>
        <w:t>ku-i-e-</w:t>
      </w:r>
      <w:r>
        <w:t>⌈</w:t>
      </w:r>
      <w:r>
        <w:rPr>
          <w:i/>
        </w:rPr>
        <w:t>eš</w:t>
      </w:r>
      <w:r>
        <w:t>⌉ [DÙ]</w:t>
      </w:r>
      <w:r>
        <w:rPr>
          <w:i/>
        </w:rPr>
        <w:t>-mi</w:t>
      </w:r>
      <w:r>
        <w:br/>
      </w:r>
      <w:r>
        <w:rPr>
          <w:i/>
        </w:rPr>
        <w:t>nu-za-kán</w:t>
      </w:r>
      <w:r>
        <w:t xml:space="preserve"> ⌈d10⌉ </w:t>
      </w:r>
      <w:r>
        <w:rPr>
          <w:i/>
        </w:rPr>
        <w:t>pí-ḫa-aš-ša-aš-ši-iš</w:t>
      </w:r>
      <w:r>
        <w:t xml:space="preserve"> EN</w:t>
      </w:r>
      <w:r>
        <w:rPr>
          <w:i/>
        </w:rPr>
        <w:t>-YA</w:t>
      </w:r>
      <w:r>
        <w:t xml:space="preserve"> </w:t>
      </w:r>
      <w:r>
        <w:rPr>
          <w:i/>
        </w:rPr>
        <w:t>pa-</w:t>
      </w:r>
      <w:r>
        <w:t>[</w:t>
      </w:r>
      <w:r>
        <w:rPr>
          <w:i/>
        </w:rPr>
        <w:t>ra-a</w:t>
      </w:r>
      <w:r>
        <w:t xml:space="preserve"> </w:t>
      </w:r>
      <w:r>
        <w:rPr>
          <w:i/>
        </w:rPr>
        <w:t>d</w:t>
      </w:r>
      <w:r>
        <w:t>]</w:t>
      </w:r>
      <w:r>
        <w:rPr>
          <w:i/>
        </w:rPr>
        <w:t>u-uš-kat-ti</w:t>
      </w:r>
      <w:r>
        <w:br/>
      </w:r>
      <w:r>
        <w:rPr>
          <w:i/>
        </w:rPr>
        <w:t>nu</w:t>
      </w:r>
      <w:r>
        <w:t xml:space="preserve"> NINDA.GUR4.[R]A </w:t>
      </w:r>
      <w:r>
        <w:rPr>
          <w:i/>
        </w:rPr>
        <w:t>iš-pa-an-du-uz-zi-ya</w:t>
      </w:r>
      <w:r>
        <w:t xml:space="preserve"> [</w:t>
      </w:r>
      <w:r>
        <w:rPr>
          <w:i/>
        </w:rPr>
        <w:t>ku-i</w:t>
      </w:r>
      <w:r>
        <w:t>]</w:t>
      </w:r>
      <w:r>
        <w:rPr>
          <w:i/>
        </w:rPr>
        <w:t>n</w:t>
      </w:r>
      <w:r>
        <w:t xml:space="preserve"> </w:t>
      </w:r>
      <w:r>
        <w:rPr>
          <w:i/>
        </w:rPr>
        <w:t>A-NA</w:t>
      </w:r>
      <w:r>
        <w:t xml:space="preserve"> d10 </w:t>
      </w:r>
      <w:r>
        <w:rPr>
          <w:i/>
        </w:rPr>
        <w:t>pí-ḫa-aš-ša-aš-ši</w:t>
      </w:r>
      <w:r>
        <w:t xml:space="preserve"> EN</w:t>
      </w:r>
      <w:r>
        <w:rPr>
          <w:i/>
        </w:rPr>
        <w:t>-YA</w:t>
      </w:r>
      <w:r>
        <w:t xml:space="preserve"> </w:t>
      </w:r>
      <w:r>
        <w:rPr>
          <w:i/>
        </w:rPr>
        <w:t>pé-eš-ke-mi</w:t>
      </w:r>
      <w:r>
        <w:br/>
        <w:t>⌈</w:t>
      </w:r>
      <w:r>
        <w:rPr>
          <w:i/>
        </w:rPr>
        <w:t>na</w:t>
      </w:r>
      <w:r>
        <w:t>⌉</w:t>
      </w:r>
      <w:r>
        <w:rPr>
          <w:i/>
        </w:rPr>
        <w:t>-an-ši</w:t>
      </w:r>
      <w:r>
        <w:t xml:space="preserve"> </w:t>
      </w:r>
      <w:r>
        <w:rPr>
          <w:i/>
        </w:rPr>
        <w:t>du-uš-ga-ra-u-wa-an-za</w:t>
      </w:r>
      <w:r>
        <w:t xml:space="preserve"> </w:t>
      </w:r>
      <w:r>
        <w:rPr>
          <w:i/>
        </w:rPr>
        <w:t>pí-iš-ke-el-lu</w:t>
      </w:r>
      <w:r>
        <w:br/>
      </w:r>
      <w:r>
        <w:rPr>
          <w:i/>
        </w:rPr>
        <w:t>píd-du-li-ya-u-wa-an-za-ma-da</w:t>
      </w:r>
      <w:r>
        <w:t xml:space="preserve"> </w:t>
      </w:r>
      <w:r>
        <w:rPr>
          <w:i/>
        </w:rPr>
        <w:t>le-e</w:t>
      </w:r>
      <w:r>
        <w:t xml:space="preserve"> </w:t>
      </w:r>
      <w:r>
        <w:rPr>
          <w:i/>
        </w:rPr>
        <w:t>pé-eš-ke-mi</w:t>
      </w:r>
      <w:r>
        <w:br/>
      </w:r>
      <w:r>
        <w:rPr>
          <w:i/>
        </w:rPr>
        <w:t>nu-mu</w:t>
      </w:r>
      <w:r>
        <w:t xml:space="preserve"> d10 </w:t>
      </w:r>
      <w:r>
        <w:rPr>
          <w:i/>
        </w:rPr>
        <w:t>pí-ḫa-aš-ša-aš-ši-iš</w:t>
      </w:r>
      <w:r>
        <w:t xml:space="preserve"> EN</w:t>
      </w:r>
      <w:r>
        <w:rPr>
          <w:i/>
        </w:rPr>
        <w:t>-YA</w:t>
      </w:r>
      <w:r>
        <w:t xml:space="preserve"> </w:t>
      </w:r>
      <w:r>
        <w:rPr>
          <w:i/>
        </w:rPr>
        <w:t>ar-mu-wa-la-aš-ḫa-aš</w:t>
      </w:r>
      <w:r>
        <w:t xml:space="preserve"> </w:t>
      </w:r>
      <w:r>
        <w:rPr>
          <w:i/>
        </w:rPr>
        <w:t>i-wa-ar</w:t>
      </w:r>
      <w:r>
        <w:t xml:space="preserve"> </w:t>
      </w:r>
      <w:r>
        <w:rPr>
          <w:i/>
        </w:rPr>
        <w:t>še-er</w:t>
      </w:r>
      <w:r>
        <w:t xml:space="preserve"> </w:t>
      </w:r>
      <w:r>
        <w:rPr>
          <w:i/>
        </w:rPr>
        <w:t>ar-mu-u-wa-la-i</w:t>
      </w:r>
      <w:r>
        <w:br/>
      </w:r>
      <w:r>
        <w:rPr>
          <w:i/>
        </w:rPr>
        <w:t>ne-pí-ša-aš-ma-mu</w:t>
      </w:r>
      <w:r>
        <w:t xml:space="preserve"> dUTU</w:t>
      </w:r>
      <w:r>
        <w:rPr>
          <w:i/>
        </w:rPr>
        <w:t>-aš</w:t>
      </w:r>
      <w:r>
        <w:t xml:space="preserve"> </w:t>
      </w:r>
      <w:r>
        <w:rPr>
          <w:i/>
        </w:rPr>
        <w:t>i-wa-ar</w:t>
      </w:r>
      <w:r>
        <w:t xml:space="preserve"> </w:t>
      </w:r>
      <w:r>
        <w:rPr>
          <w:i/>
        </w:rPr>
        <w:t>še-er</w:t>
      </w:r>
      <w:r>
        <w:t xml:space="preserve"> </w:t>
      </w:r>
      <w:r>
        <w:rPr>
          <w:i/>
        </w:rPr>
        <w:t>wa-an-ta-a-i</w:t>
      </w:r>
      <w:r>
        <w:t xml:space="preserve"> </w:t>
      </w:r>
      <w:r>
        <w:rPr>
          <w:i/>
        </w:rPr>
        <w:t>¬¬¬</w:t>
      </w:r>
    </w:p>
    <w:p w14:paraId="7201509F" w14:textId="77777777" w:rsidR="004D3993" w:rsidRDefault="00A114E5">
      <w:pPr>
        <w:spacing w:after="120"/>
      </w:pPr>
      <w:r>
        <w:t>But in me, Muwatalli, your servant, the soul will be happy.</w:t>
      </w:r>
      <w:r>
        <w:br/>
        <w:t>I will increase the weather god, my gentleman.</w:t>
      </w:r>
      <w:r>
        <w:br/>
        <w:t>Both about the temples that I will build on you,</w:t>
      </w:r>
      <w:r>
        <w:br/>
        <w:t>as well as about the rites that I will be [fully] for you,</w:t>
      </w:r>
      <w:r>
        <w:br/>
        <w:t>you will be happy, weather god, my Lord.</w:t>
      </w:r>
      <w:r>
        <w:br/>
        <w:t>The thick bread and the Libation victim that I give the weather god, my gentleman, (now),</w:t>
      </w:r>
      <w:r>
        <w:br/>
        <w:t>I want to give him that happily!</w:t>
      </w:r>
      <w:r>
        <w:br/>
        <w:t>But I don't want to give you frightened!</w:t>
      </w:r>
      <w:r>
        <w:br/>
        <w:t>Weather god, my master, seem on me (from) above (so mild) like the moonlight!</w:t>
      </w:r>
      <w:r>
        <w:br/>
        <w:t>But warm me (from) above like the sun god of the sky!</w:t>
      </w:r>
    </w:p>
    <w:p w14:paraId="377ED02F" w14:textId="77777777" w:rsidR="004D3993" w:rsidRDefault="004D3993">
      <w:pPr>
        <w:spacing w:after="120"/>
      </w:pPr>
    </w:p>
    <w:p w14:paraId="17056E9F" w14:textId="77777777" w:rsidR="004D3993" w:rsidRDefault="00A114E5">
      <w:pPr>
        <w:spacing w:after="120"/>
      </w:pPr>
      <w:r>
        <w:t>[ ... ] EZEN4.ḪI.A-KUNU dušgara[t- ... ] "[ ... ] your festive joy[ ... ]"</w:t>
      </w:r>
    </w:p>
    <w:p w14:paraId="4671918B" w14:textId="77777777" w:rsidR="004D3993" w:rsidRDefault="004D3993">
      <w:pPr>
        <w:spacing w:after="120"/>
      </w:pPr>
    </w:p>
    <w:p w14:paraId="0DE95BCA" w14:textId="77777777" w:rsidR="004D3993" w:rsidRDefault="00A114E5">
      <w:pPr>
        <w:spacing w:after="120"/>
      </w:pPr>
      <w:r>
        <w:t>385.2 - Fragmente der Gebete an die Sonnengöttin von Arinna</w:t>
      </w:r>
    </w:p>
    <w:p w14:paraId="4C730323" w14:textId="77777777" w:rsidR="004D3993" w:rsidRDefault="00A114E5">
      <w:pPr>
        <w:spacing w:after="120"/>
      </w:pPr>
      <w:r>
        <w:t>KUB 24.6 Rs. 12'-13'</w:t>
      </w:r>
    </w:p>
    <w:p w14:paraId="734C3CBD" w14:textId="77777777" w:rsidR="004D3993" w:rsidRDefault="00A114E5">
      <w:pPr>
        <w:spacing w:after="120"/>
      </w:pPr>
      <w:r>
        <w:rPr>
          <w:i/>
        </w:rPr>
        <w:t>nu</w:t>
      </w:r>
      <w:r>
        <w:t xml:space="preserve"> </w:t>
      </w:r>
      <w:r>
        <w:rPr>
          <w:i/>
        </w:rPr>
        <w:t>šu-me-en-za-an-na</w:t>
      </w:r>
      <w:r>
        <w:t xml:space="preserve"> </w:t>
      </w:r>
      <w:r>
        <w:rPr>
          <w:i/>
        </w:rPr>
        <w:t>A-NA</w:t>
      </w:r>
      <w:r>
        <w:t xml:space="preserve"> EZ[EN4 </w:t>
      </w:r>
      <w:r>
        <w:rPr>
          <w:i/>
        </w:rPr>
        <w:t>...</w:t>
      </w:r>
      <w:r>
        <w:t xml:space="preserve"> ]</w:t>
      </w:r>
      <w:r>
        <w:br/>
        <w:t xml:space="preserve">[ </w:t>
      </w:r>
      <w:r>
        <w:rPr>
          <w:i/>
        </w:rPr>
        <w:t>...</w:t>
      </w:r>
      <w:r>
        <w:t xml:space="preserve"> ] EZEN4ḪI.A</w:t>
      </w:r>
      <w:r>
        <w:rPr>
          <w:i/>
        </w:rPr>
        <w:t>-KU-NU</w:t>
      </w:r>
      <w:r>
        <w:t xml:space="preserve"> </w:t>
      </w:r>
      <w:r>
        <w:rPr>
          <w:i/>
        </w:rPr>
        <w:t>du-uš-ga-ra-a</w:t>
      </w:r>
      <w:r>
        <w:t>[</w:t>
      </w:r>
      <w:r>
        <w:rPr>
          <w:i/>
        </w:rPr>
        <w:t>t</w:t>
      </w:r>
      <w:r>
        <w:t>?</w:t>
      </w:r>
      <w:r>
        <w:rPr>
          <w:i/>
        </w:rPr>
        <w:t>-</w:t>
      </w:r>
      <w:r>
        <w:t xml:space="preserve"> </w:t>
      </w:r>
      <w:r>
        <w:rPr>
          <w:i/>
        </w:rPr>
        <w:t>...</w:t>
      </w:r>
      <w:r>
        <w:t xml:space="preserve"> ]</w:t>
      </w:r>
      <w:r>
        <w:rPr>
          <w:i/>
        </w:rPr>
        <w:t>¬¬¬</w:t>
      </w:r>
    </w:p>
    <w:p w14:paraId="4EC3157F" w14:textId="77777777" w:rsidR="004D3993" w:rsidRDefault="00A114E5">
      <w:pPr>
        <w:spacing w:after="120"/>
      </w:pPr>
      <w:r>
        <w:t>And also your Fe [Sten ...]</w:t>
      </w:r>
      <w:r>
        <w:br/>
        <w:t>[...] your fixed Freud [...]</w:t>
      </w:r>
    </w:p>
    <w:p w14:paraId="2D1C8646" w14:textId="77777777" w:rsidR="004D3993" w:rsidRDefault="004D3993">
      <w:pPr>
        <w:spacing w:after="120"/>
      </w:pPr>
    </w:p>
    <w:p w14:paraId="3A57FCCD" w14:textId="77777777" w:rsidR="004D3993" w:rsidRDefault="00A114E5">
      <w:pPr>
        <w:spacing w:after="120"/>
      </w:pPr>
      <w:r>
        <w:t>nu=z(a) duški[ške- ... ]</w:t>
      </w:r>
    </w:p>
    <w:p w14:paraId="5C8A285A" w14:textId="77777777" w:rsidR="004D3993" w:rsidRDefault="004D3993">
      <w:pPr>
        <w:spacing w:after="120"/>
      </w:pPr>
    </w:p>
    <w:p w14:paraId="3B3AE368" w14:textId="77777777" w:rsidR="004D3993" w:rsidRDefault="00A114E5">
      <w:pPr>
        <w:spacing w:after="120"/>
      </w:pPr>
      <w:r>
        <w:t>389.49 - Gebetsfragment</w:t>
      </w:r>
    </w:p>
    <w:p w14:paraId="5D32D709" w14:textId="77777777" w:rsidR="004D3993" w:rsidRDefault="00A114E5">
      <w:pPr>
        <w:spacing w:after="120"/>
      </w:pPr>
      <w:r>
        <w:t>KBo 55.28 13'</w:t>
      </w:r>
    </w:p>
    <w:p w14:paraId="02704E56" w14:textId="77777777" w:rsidR="004D3993" w:rsidRDefault="00A114E5">
      <w:pPr>
        <w:spacing w:after="120"/>
      </w:pPr>
      <w:r>
        <w:t xml:space="preserve">[ </w:t>
      </w:r>
      <w:r>
        <w:rPr>
          <w:i/>
        </w:rPr>
        <w:t>...</w:t>
      </w:r>
      <w:r>
        <w:t xml:space="preserve"> ]</w:t>
      </w:r>
      <w:r>
        <w:rPr>
          <w:i/>
        </w:rPr>
        <w:t>-x-an-zi</w:t>
      </w:r>
      <w:r>
        <w:br/>
      </w:r>
      <w:r>
        <w:rPr>
          <w:i/>
        </w:rPr>
        <w:t>nu-ká</w:t>
      </w:r>
      <w:r>
        <w:t>[</w:t>
      </w:r>
      <w:r>
        <w:rPr>
          <w:i/>
        </w:rPr>
        <w:t>n</w:t>
      </w:r>
      <w:r>
        <w:t xml:space="preserve"> </w:t>
      </w:r>
      <w:r>
        <w:rPr>
          <w:i/>
        </w:rPr>
        <w:t>...</w:t>
      </w:r>
      <w:r>
        <w:t xml:space="preserve"> ]</w:t>
      </w:r>
      <w:r>
        <w:br/>
        <w:t xml:space="preserve">[ </w:t>
      </w:r>
      <w:r>
        <w:rPr>
          <w:i/>
        </w:rPr>
        <w:t>...</w:t>
      </w:r>
      <w:r>
        <w:t xml:space="preserve"> ]</w:t>
      </w:r>
      <w:r>
        <w:rPr>
          <w:i/>
        </w:rPr>
        <w:t>-an-ti</w:t>
      </w:r>
      <w:r>
        <w:t xml:space="preserve"> 1</w:t>
      </w:r>
      <w:r>
        <w:rPr>
          <w:i/>
        </w:rPr>
        <w:t>-</w:t>
      </w:r>
      <w:r>
        <w:t>[</w:t>
      </w:r>
      <w:r>
        <w:rPr>
          <w:i/>
        </w:rPr>
        <w:t>Š</w:t>
      </w:r>
      <w:r>
        <w:t>]</w:t>
      </w:r>
      <w:r>
        <w:rPr>
          <w:i/>
        </w:rPr>
        <w:t>U</w:t>
      </w:r>
      <w:r>
        <w:t>? 2</w:t>
      </w:r>
      <w:r>
        <w:rPr>
          <w:i/>
        </w:rPr>
        <w:t>-ŠU</w:t>
      </w:r>
      <w:r>
        <w:t xml:space="preserve"> </w:t>
      </w:r>
      <w:r>
        <w:rPr>
          <w:i/>
        </w:rPr>
        <w:t>x</w:t>
      </w:r>
      <w:r>
        <w:t xml:space="preserve">[ </w:t>
      </w:r>
      <w:r>
        <w:rPr>
          <w:i/>
        </w:rPr>
        <w:t>...</w:t>
      </w:r>
      <w:r>
        <w:t xml:space="preserve"> ]</w:t>
      </w:r>
      <w:r>
        <w:br/>
        <w:t xml:space="preserve">[ </w:t>
      </w:r>
      <w:r>
        <w:rPr>
          <w:i/>
        </w:rPr>
        <w:t>...</w:t>
      </w:r>
      <w:r>
        <w:t xml:space="preserve"> ] d10 EN</w:t>
      </w:r>
      <w:r>
        <w:rPr>
          <w:i/>
        </w:rPr>
        <w:t>-YA</w:t>
      </w:r>
      <w:r>
        <w:t xml:space="preserve"> </w:t>
      </w:r>
      <w:r>
        <w:rPr>
          <w:i/>
        </w:rPr>
        <w:t>ka-</w:t>
      </w:r>
      <w:r>
        <w:t xml:space="preserve">[ </w:t>
      </w:r>
      <w:r>
        <w:rPr>
          <w:i/>
        </w:rPr>
        <w:t>...</w:t>
      </w:r>
      <w:r>
        <w:t xml:space="preserve"> ]</w:t>
      </w:r>
      <w:r>
        <w:br/>
        <w:t xml:space="preserve">[ </w:t>
      </w:r>
      <w:r>
        <w:rPr>
          <w:i/>
        </w:rPr>
        <w:t>...</w:t>
      </w:r>
      <w:r>
        <w:t xml:space="preserve"> ]</w:t>
      </w:r>
      <w:r>
        <w:rPr>
          <w:i/>
        </w:rPr>
        <w:t>-x-za</w:t>
      </w:r>
      <w:r>
        <w:t xml:space="preserve"> </w:t>
      </w:r>
      <w:r>
        <w:rPr>
          <w:i/>
        </w:rPr>
        <w:t>an-da</w:t>
      </w:r>
      <w:r>
        <w:t xml:space="preserve"> </w:t>
      </w:r>
      <w:r>
        <w:rPr>
          <w:i/>
        </w:rPr>
        <w:t>e-ḫ</w:t>
      </w:r>
      <w:r>
        <w:t>[</w:t>
      </w:r>
      <w:r>
        <w:rPr>
          <w:i/>
        </w:rPr>
        <w:t>u</w:t>
      </w:r>
      <w:r>
        <w:t xml:space="preserve"> </w:t>
      </w:r>
      <w:r>
        <w:rPr>
          <w:i/>
        </w:rPr>
        <w:t>...</w:t>
      </w:r>
      <w:r>
        <w:t xml:space="preserve"> ]</w:t>
      </w:r>
      <w:r>
        <w:br/>
        <w:t xml:space="preserve">[ </w:t>
      </w:r>
      <w:r>
        <w:rPr>
          <w:i/>
        </w:rPr>
        <w:t>...</w:t>
      </w:r>
      <w:r>
        <w:t xml:space="preserve"> ]</w:t>
      </w:r>
      <w:r>
        <w:rPr>
          <w:i/>
        </w:rPr>
        <w:t>-x-du-za</w:t>
      </w:r>
      <w:r>
        <w:t xml:space="preserve"> </w:t>
      </w:r>
      <w:r>
        <w:rPr>
          <w:i/>
        </w:rPr>
        <w:t>ku-iš</w:t>
      </w:r>
      <w:r>
        <w:t xml:space="preserve"> GAM</w:t>
      </w:r>
      <w:r>
        <w:rPr>
          <w:i/>
        </w:rPr>
        <w:t>-an</w:t>
      </w:r>
      <w:r>
        <w:t xml:space="preserve">!? [ </w:t>
      </w:r>
      <w:r>
        <w:rPr>
          <w:i/>
        </w:rPr>
        <w:t>...</w:t>
      </w:r>
      <w:r>
        <w:t xml:space="preserve"> ]</w:t>
      </w:r>
      <w:r>
        <w:br/>
        <w:t xml:space="preserve">[ </w:t>
      </w:r>
      <w:r>
        <w:rPr>
          <w:i/>
        </w:rPr>
        <w:t>...</w:t>
      </w:r>
      <w:r>
        <w:t xml:space="preserve"> ]</w:t>
      </w:r>
      <w:r>
        <w:rPr>
          <w:i/>
        </w:rPr>
        <w:t>-x-kán</w:t>
      </w:r>
      <w:r>
        <w:t xml:space="preserve"> </w:t>
      </w:r>
      <w:r>
        <w:rPr>
          <w:i/>
        </w:rPr>
        <w:t>ku-e-da-aš</w:t>
      </w:r>
      <w:r>
        <w:t xml:space="preserve"> </w:t>
      </w:r>
      <w:r>
        <w:rPr>
          <w:i/>
        </w:rPr>
        <w:t>te</w:t>
      </w:r>
      <w:r>
        <w:t>?</w:t>
      </w:r>
      <w:r>
        <w:rPr>
          <w:i/>
        </w:rPr>
        <w:t>-</w:t>
      </w:r>
      <w:r>
        <w:t xml:space="preserve">[ </w:t>
      </w:r>
      <w:r>
        <w:rPr>
          <w:i/>
        </w:rPr>
        <w:t>...</w:t>
      </w:r>
      <w:r>
        <w:t xml:space="preserve"> ]</w:t>
      </w:r>
      <w:r>
        <w:br/>
        <w:t xml:space="preserve">[ </w:t>
      </w:r>
      <w:r>
        <w:rPr>
          <w:i/>
        </w:rPr>
        <w:t>...</w:t>
      </w:r>
      <w:r>
        <w:t xml:space="preserve"> ]</w:t>
      </w:r>
      <w:r>
        <w:rPr>
          <w:i/>
        </w:rPr>
        <w:t>-x</w:t>
      </w:r>
      <w:r>
        <w:t xml:space="preserve"> NINDA.GUR4.RA </w:t>
      </w:r>
      <w:r>
        <w:rPr>
          <w:i/>
        </w:rPr>
        <w:t>iš-pa-an-</w:t>
      </w:r>
      <w:r>
        <w:t>[</w:t>
      </w:r>
      <w:r>
        <w:rPr>
          <w:i/>
        </w:rPr>
        <w:t>du-uz-zi</w:t>
      </w:r>
      <w:r>
        <w:t xml:space="preserve"> </w:t>
      </w:r>
      <w:r>
        <w:rPr>
          <w:i/>
        </w:rPr>
        <w:t>...</w:t>
      </w:r>
      <w:r>
        <w:t xml:space="preserve"> ]</w:t>
      </w:r>
      <w:r>
        <w:br/>
        <w:t xml:space="preserve">[ </w:t>
      </w:r>
      <w:r>
        <w:rPr>
          <w:i/>
        </w:rPr>
        <w:t>...</w:t>
      </w:r>
      <w:r>
        <w:t xml:space="preserve"> ]</w:t>
      </w:r>
      <w:r>
        <w:rPr>
          <w:i/>
        </w:rPr>
        <w:t>-x</w:t>
      </w:r>
      <w:r>
        <w:t xml:space="preserve"> d10</w:t>
      </w:r>
      <w:r>
        <w:rPr>
          <w:i/>
        </w:rPr>
        <w:t>-pát</w:t>
      </w:r>
      <w:r>
        <w:t xml:space="preserve"> SIG5 [ </w:t>
      </w:r>
      <w:r>
        <w:rPr>
          <w:i/>
        </w:rPr>
        <w:t>...</w:t>
      </w:r>
      <w:r>
        <w:t xml:space="preserve"> ]</w:t>
      </w:r>
      <w:r>
        <w:br/>
        <w:t xml:space="preserve">[ </w:t>
      </w:r>
      <w:r>
        <w:rPr>
          <w:i/>
        </w:rPr>
        <w:t>...</w:t>
      </w:r>
      <w:r>
        <w:t xml:space="preserve"> NINDA.GU]R4.RA </w:t>
      </w:r>
      <w:r>
        <w:rPr>
          <w:i/>
        </w:rPr>
        <w:t>iš-pa-an-du-</w:t>
      </w:r>
      <w:r>
        <w:t>[</w:t>
      </w:r>
      <w:r>
        <w:rPr>
          <w:i/>
        </w:rPr>
        <w:t>uz-zi</w:t>
      </w:r>
      <w:r>
        <w:t xml:space="preserve"> ][ </w:t>
      </w:r>
      <w:r>
        <w:rPr>
          <w:i/>
        </w:rPr>
        <w:t>...</w:t>
      </w:r>
      <w:r>
        <w:t xml:space="preserve"> ]</w:t>
      </w:r>
      <w:r>
        <w:rPr>
          <w:i/>
        </w:rPr>
        <w:t>-x</w:t>
      </w:r>
      <w:r>
        <w:br/>
      </w:r>
      <w:r>
        <w:rPr>
          <w:i/>
        </w:rPr>
        <w:t>nu-za</w:t>
      </w:r>
      <w:r>
        <w:t xml:space="preserve"> </w:t>
      </w:r>
      <w:r>
        <w:rPr>
          <w:i/>
        </w:rPr>
        <w:t>du-uš-ki-i</w:t>
      </w:r>
      <w:r>
        <w:t>[</w:t>
      </w:r>
      <w:r>
        <w:rPr>
          <w:i/>
        </w:rPr>
        <w:t>š-ke-</w:t>
      </w:r>
      <w:r>
        <w:t xml:space="preserve"> </w:t>
      </w:r>
      <w:r>
        <w:rPr>
          <w:i/>
        </w:rPr>
        <w:t>...</w:t>
      </w:r>
      <w:r>
        <w:t xml:space="preserve"> ]</w:t>
      </w:r>
      <w:r>
        <w:br/>
        <w:t xml:space="preserve">[ </w:t>
      </w:r>
      <w:r>
        <w:rPr>
          <w:i/>
        </w:rPr>
        <w:t>...</w:t>
      </w:r>
      <w:r>
        <w:t xml:space="preserve"> ]</w:t>
      </w:r>
      <w:r>
        <w:rPr>
          <w:i/>
        </w:rPr>
        <w:t>-x-</w:t>
      </w:r>
      <w:r>
        <w:t>⌈</w:t>
      </w:r>
      <w:r>
        <w:rPr>
          <w:i/>
        </w:rPr>
        <w:t>ya</w:t>
      </w:r>
      <w:r>
        <w:t>⌉</w:t>
      </w:r>
      <w:r>
        <w:rPr>
          <w:i/>
        </w:rPr>
        <w:t>-an</w:t>
      </w:r>
      <w:r>
        <w:t xml:space="preserve"> </w:t>
      </w:r>
      <w:r>
        <w:rPr>
          <w:i/>
        </w:rPr>
        <w:t>QA-TAM-MA</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r>
        <w:rPr>
          <w:i/>
        </w:rPr>
        <w:t>x x x</w:t>
      </w:r>
      <w:r>
        <w:t xml:space="preserve">[ </w:t>
      </w:r>
      <w:r>
        <w:rPr>
          <w:i/>
        </w:rPr>
        <w:t>...</w:t>
      </w:r>
      <w:r>
        <w:t xml:space="preserve"> ]</w:t>
      </w:r>
    </w:p>
    <w:p w14:paraId="2979F975" w14:textId="77777777" w:rsidR="004D3993" w:rsidRDefault="004D3993">
      <w:pPr>
        <w:spacing w:after="120"/>
      </w:pPr>
    </w:p>
    <w:p w14:paraId="4763CA88" w14:textId="77777777" w:rsidR="004D3993" w:rsidRDefault="004D3993">
      <w:pPr>
        <w:spacing w:after="120"/>
      </w:pPr>
    </w:p>
    <w:p w14:paraId="5A5DA9C2" w14:textId="77777777" w:rsidR="004D3993" w:rsidRDefault="00A114E5">
      <w:pPr>
        <w:spacing w:after="120"/>
      </w:pPr>
      <w:r>
        <w:t>[d]ušgara-[ ... ]</w:t>
      </w:r>
    </w:p>
    <w:p w14:paraId="564655F6" w14:textId="77777777" w:rsidR="004D3993" w:rsidRDefault="004D3993">
      <w:pPr>
        <w:spacing w:after="120"/>
      </w:pPr>
    </w:p>
    <w:p w14:paraId="635C9A14" w14:textId="77777777" w:rsidR="004D3993" w:rsidRDefault="00A114E5">
      <w:pPr>
        <w:spacing w:after="120"/>
      </w:pPr>
      <w:r>
        <w:t>389.54 - Gebetsfragment</w:t>
      </w:r>
    </w:p>
    <w:p w14:paraId="728FD7B1" w14:textId="77777777" w:rsidR="004D3993" w:rsidRDefault="00A114E5">
      <w:pPr>
        <w:spacing w:after="120"/>
      </w:pPr>
      <w:r>
        <w:t>KBo 60.19 Vs. 3'</w:t>
      </w:r>
    </w:p>
    <w:p w14:paraId="135286C2" w14:textId="77777777" w:rsidR="004D3993" w:rsidRDefault="00A114E5">
      <w:pPr>
        <w:spacing w:after="120"/>
      </w:pPr>
      <w:r>
        <w:t>⌈</w:t>
      </w:r>
      <w:r>
        <w:rPr>
          <w:i/>
        </w:rPr>
        <w:t>nu</w:t>
      </w:r>
      <w:r>
        <w:t xml:space="preserve">⌉ </w:t>
      </w:r>
      <w:r>
        <w:rPr>
          <w:i/>
        </w:rPr>
        <w:t>ku-u-un</w:t>
      </w:r>
      <w:r>
        <w:t xml:space="preserve"> [ </w:t>
      </w:r>
      <w:r>
        <w:rPr>
          <w:i/>
        </w:rPr>
        <w:t>...</w:t>
      </w:r>
      <w:r>
        <w:t xml:space="preserve"> ]</w:t>
      </w:r>
      <w:r>
        <w:br/>
        <w:t>⌈LÚ⌉</w:t>
      </w:r>
      <w:r>
        <w:rPr>
          <w:i/>
        </w:rPr>
        <w:t>-na-tar</w:t>
      </w:r>
      <w:r>
        <w:t xml:space="preserve"> </w:t>
      </w:r>
      <w:r>
        <w:rPr>
          <w:i/>
        </w:rPr>
        <w:t>x-</w:t>
      </w:r>
      <w:r>
        <w:t xml:space="preserve">[ </w:t>
      </w:r>
      <w:r>
        <w:rPr>
          <w:i/>
        </w:rPr>
        <w:t>...</w:t>
      </w:r>
      <w:r>
        <w:t xml:space="preserve"> ]</w:t>
      </w:r>
      <w:r>
        <w:br/>
        <w:t>[</w:t>
      </w:r>
      <w:r>
        <w:rPr>
          <w:i/>
        </w:rPr>
        <w:t>d</w:t>
      </w:r>
      <w:r>
        <w:t>]</w:t>
      </w:r>
      <w:r>
        <w:rPr>
          <w:i/>
        </w:rPr>
        <w:t>u-uš-ga-ra-</w:t>
      </w:r>
      <w:r>
        <w:t xml:space="preserve">[ </w:t>
      </w:r>
      <w:r>
        <w:rPr>
          <w:i/>
        </w:rPr>
        <w:t>...</w:t>
      </w:r>
      <w:r>
        <w:t xml:space="preserve"> ]</w:t>
      </w:r>
      <w:r>
        <w:br/>
      </w:r>
      <w:r>
        <w:lastRenderedPageBreak/>
        <w:t xml:space="preserve">[DIN]GIRMEŠ </w:t>
      </w:r>
      <w:r>
        <w:rPr>
          <w:i/>
        </w:rPr>
        <w:t>A-NA</w:t>
      </w:r>
      <w:r>
        <w:t xml:space="preserve"> LUG[AL </w:t>
      </w:r>
      <w:r>
        <w:rPr>
          <w:i/>
        </w:rPr>
        <w:t>...</w:t>
      </w:r>
      <w:r>
        <w:t xml:space="preserve"> ] [</w:t>
      </w:r>
      <w:r>
        <w:rPr>
          <w:i/>
        </w:rPr>
        <w:t>a</w:t>
      </w:r>
      <w:r>
        <w:t>]</w:t>
      </w:r>
      <w:r>
        <w:rPr>
          <w:i/>
        </w:rPr>
        <w:t>r-du-ma-a</w:t>
      </w:r>
      <w:r>
        <w:t>[</w:t>
      </w:r>
      <w:r>
        <w:rPr>
          <w:i/>
        </w:rPr>
        <w:t>t</w:t>
      </w:r>
      <w:r>
        <w:t xml:space="preserve"> </w:t>
      </w:r>
      <w:r>
        <w:rPr>
          <w:i/>
        </w:rPr>
        <w:t>...</w:t>
      </w:r>
      <w:r>
        <w:t xml:space="preserve"> ]</w:t>
      </w:r>
      <w:r>
        <w:br/>
        <w:t>[</w:t>
      </w:r>
      <w:r>
        <w:rPr>
          <w:i/>
        </w:rPr>
        <w:t>n</w:t>
      </w:r>
      <w:r>
        <w:t>]</w:t>
      </w:r>
      <w:r>
        <w:rPr>
          <w:i/>
        </w:rPr>
        <w:t>a-at</w:t>
      </w:r>
      <w:r>
        <w:t xml:space="preserve"> </w:t>
      </w:r>
      <w:r>
        <w:rPr>
          <w:i/>
        </w:rPr>
        <w:t>A-N</w:t>
      </w:r>
      <w:r>
        <w:t>[</w:t>
      </w:r>
      <w:r>
        <w:rPr>
          <w:i/>
        </w:rPr>
        <w:t>A</w:t>
      </w:r>
      <w:r>
        <w:t xml:space="preserve"> </w:t>
      </w:r>
      <w:r>
        <w:rPr>
          <w:i/>
        </w:rPr>
        <w:t>...</w:t>
      </w:r>
      <w:r>
        <w:t xml:space="preserve"> ]</w:t>
      </w:r>
      <w:r>
        <w:rPr>
          <w:i/>
        </w:rPr>
        <w:t>¬¬¬</w:t>
      </w:r>
    </w:p>
    <w:p w14:paraId="600871DA" w14:textId="77777777" w:rsidR="004D3993" w:rsidRDefault="004D3993">
      <w:pPr>
        <w:spacing w:after="120"/>
      </w:pPr>
    </w:p>
    <w:p w14:paraId="3F04ACEF" w14:textId="77777777" w:rsidR="004D3993" w:rsidRDefault="004D3993">
      <w:pPr>
        <w:spacing w:after="120"/>
      </w:pPr>
    </w:p>
    <w:p w14:paraId="316B2684" w14:textId="77777777" w:rsidR="004D3993" w:rsidRDefault="00A114E5">
      <w:pPr>
        <w:spacing w:after="120"/>
      </w:pPr>
      <w:r>
        <w:t>nu=wa=z(a) duškiškeḫḫa</w:t>
      </w:r>
    </w:p>
    <w:p w14:paraId="76B159AF" w14:textId="77777777" w:rsidR="004D3993" w:rsidRDefault="004D3993">
      <w:pPr>
        <w:spacing w:after="120"/>
      </w:pPr>
    </w:p>
    <w:p w14:paraId="0CCA9693" w14:textId="77777777" w:rsidR="004D3993" w:rsidRDefault="00A114E5">
      <w:pPr>
        <w:spacing w:after="120"/>
      </w:pPr>
      <w:r>
        <w:t>389.9 - Gebetsfragment</w:t>
      </w:r>
    </w:p>
    <w:p w14:paraId="52FF2C97" w14:textId="77777777" w:rsidR="004D3993" w:rsidRDefault="00A114E5">
      <w:pPr>
        <w:spacing w:after="120"/>
      </w:pPr>
      <w:r>
        <w:t>KBo 38.164 10'</w:t>
      </w:r>
    </w:p>
    <w:p w14:paraId="225E769F" w14:textId="77777777" w:rsidR="004D3993" w:rsidRDefault="00A114E5">
      <w:pPr>
        <w:spacing w:after="120"/>
      </w:pPr>
      <w:r>
        <w:t xml:space="preserve">[ </w:t>
      </w:r>
      <w:r>
        <w:rPr>
          <w:i/>
        </w:rPr>
        <w:t>...</w:t>
      </w:r>
      <w:r>
        <w:t xml:space="preserve"> ]</w:t>
      </w:r>
      <w:r>
        <w:rPr>
          <w:i/>
        </w:rPr>
        <w:t>-x</w:t>
      </w:r>
      <w:r>
        <w:t xml:space="preserve"> </w:t>
      </w:r>
      <w:r>
        <w:rPr>
          <w:i/>
        </w:rPr>
        <w:t>a-ku-wa-an-na</w:t>
      </w:r>
      <w:r>
        <w:t xml:space="preserve"> </w:t>
      </w:r>
      <w:r>
        <w:rPr>
          <w:i/>
        </w:rPr>
        <w:t>i-ya-aḫ-ḫa</w:t>
      </w:r>
      <w:r>
        <w:br/>
      </w:r>
      <w:r>
        <w:rPr>
          <w:i/>
        </w:rPr>
        <w:t>nu-</w:t>
      </w:r>
      <w:r>
        <w:t>⌈</w:t>
      </w:r>
      <w:r>
        <w:rPr>
          <w:i/>
        </w:rPr>
        <w:t>wa</w:t>
      </w:r>
      <w:r>
        <w:t>⌉</w:t>
      </w:r>
      <w:r>
        <w:rPr>
          <w:i/>
        </w:rPr>
        <w:t>-za</w:t>
      </w:r>
      <w:r>
        <w:t xml:space="preserve"> ⌈</w:t>
      </w:r>
      <w:r>
        <w:rPr>
          <w:i/>
        </w:rPr>
        <w:t>du-uš-ki</w:t>
      </w:r>
      <w:r>
        <w:t>⌉</w:t>
      </w:r>
      <w:r>
        <w:rPr>
          <w:i/>
        </w:rPr>
        <w:t>-i</w:t>
      </w:r>
      <w:r>
        <w:t>[</w:t>
      </w:r>
      <w:r>
        <w:rPr>
          <w:i/>
        </w:rPr>
        <w:t>š-ke-eḫ-ḫa</w:t>
      </w:r>
      <w:r>
        <w:t>]</w:t>
      </w:r>
      <w:r>
        <w:br/>
        <w:t xml:space="preserve">[ </w:t>
      </w:r>
      <w:r>
        <w:rPr>
          <w:i/>
        </w:rPr>
        <w:t>...</w:t>
      </w:r>
      <w:r>
        <w:t xml:space="preserve"> ] ⌈d⌉</w:t>
      </w:r>
      <w:r>
        <w:rPr>
          <w:i/>
        </w:rPr>
        <w:t>ma-a-li-ya-aš</w:t>
      </w:r>
      <w:r>
        <w:t xml:space="preserve"> </w:t>
      </w:r>
      <w:r>
        <w:rPr>
          <w:i/>
        </w:rPr>
        <w:t>x x</w:t>
      </w:r>
      <w:r>
        <w:br/>
        <w:t xml:space="preserve">[ </w:t>
      </w:r>
      <w:r>
        <w:rPr>
          <w:i/>
        </w:rPr>
        <w:t>...</w:t>
      </w:r>
      <w:r>
        <w:t xml:space="preserve"> </w:t>
      </w:r>
      <w:r>
        <w:rPr>
          <w:i/>
        </w:rPr>
        <w:t>-p</w:t>
      </w:r>
      <w:r>
        <w:t>]</w:t>
      </w:r>
      <w:r>
        <w:rPr>
          <w:i/>
        </w:rPr>
        <w:t>é-el</w:t>
      </w:r>
      <w:r>
        <w:t xml:space="preserve"> DINGIR LÚMEŠ </w:t>
      </w:r>
      <w:r>
        <w:rPr>
          <w:i/>
        </w:rPr>
        <w:t>x</w:t>
      </w:r>
      <w:r>
        <w:br/>
        <w:t xml:space="preserve">[ </w:t>
      </w:r>
      <w:r>
        <w:rPr>
          <w:i/>
        </w:rPr>
        <w:t>...</w:t>
      </w:r>
      <w:r>
        <w:t xml:space="preserve"> ]</w:t>
      </w:r>
      <w:r>
        <w:rPr>
          <w:i/>
        </w:rPr>
        <w:t>-x-kán</w:t>
      </w:r>
      <w:r>
        <w:t xml:space="preserve"> </w:t>
      </w:r>
      <w:r>
        <w:rPr>
          <w:i/>
        </w:rPr>
        <w:t>A-NA</w:t>
      </w:r>
      <w:r>
        <w:t xml:space="preserve"> KUR LÚKÚR </w:t>
      </w:r>
      <w:r>
        <w:rPr>
          <w:i/>
        </w:rPr>
        <w:t>ne-x-</w:t>
      </w:r>
      <w:r>
        <w:t xml:space="preserve">[ </w:t>
      </w:r>
      <w:r>
        <w:rPr>
          <w:i/>
        </w:rPr>
        <w:t>...</w:t>
      </w:r>
      <w:r>
        <w:t xml:space="preserve"> ] </w:t>
      </w:r>
      <w:r>
        <w:rPr>
          <w:i/>
        </w:rPr>
        <w:t>¬¬¬</w:t>
      </w:r>
    </w:p>
    <w:p w14:paraId="1CF97C78" w14:textId="77777777" w:rsidR="004D3993" w:rsidRDefault="004D3993">
      <w:pPr>
        <w:spacing w:after="120"/>
      </w:pPr>
    </w:p>
    <w:p w14:paraId="2A28BEBE" w14:textId="77777777" w:rsidR="004D3993" w:rsidRDefault="004D3993">
      <w:pPr>
        <w:spacing w:after="120"/>
      </w:pPr>
    </w:p>
    <w:p w14:paraId="782A4CDF" w14:textId="77777777" w:rsidR="004D3993" w:rsidRDefault="00A114E5">
      <w:pPr>
        <w:spacing w:after="120"/>
      </w:pPr>
      <w:r>
        <w:t>nu ANA mM[uršil]i ARAD-KA TI-tar ḫattulatar i[nna]rauwātar ŠA EGIR.UD-MI ZI-a[š lal]ukkiman [M]U.KAM GÍD.DA=ya peški "M[uršil]i, your servant, give life, health, strength, [ brightness of soul ] for the future and long [years]!"</w:t>
      </w:r>
    </w:p>
    <w:p w14:paraId="09D3FCA7" w14:textId="77777777" w:rsidR="004D3993" w:rsidRDefault="004D3993">
      <w:pPr>
        <w:spacing w:after="120"/>
      </w:pPr>
    </w:p>
    <w:p w14:paraId="24904D0A" w14:textId="77777777" w:rsidR="004D3993" w:rsidRDefault="00A114E5">
      <w:pPr>
        <w:spacing w:after="120"/>
      </w:pPr>
      <w:r>
        <w:t>376.1 - Hymnen und Gebete an die Sonnengöttin von Arinna</w:t>
      </w:r>
    </w:p>
    <w:p w14:paraId="4EE83F37" w14:textId="77777777" w:rsidR="004D3993" w:rsidRDefault="00A114E5">
      <w:pPr>
        <w:spacing w:after="120"/>
      </w:pPr>
      <w:r>
        <w:t>KUB 24.3 Rs. iii 17'-20'</w:t>
      </w:r>
    </w:p>
    <w:p w14:paraId="3ECDFEDE" w14:textId="77777777" w:rsidR="004D3993" w:rsidRDefault="00A114E5">
      <w:pPr>
        <w:spacing w:after="120"/>
      </w:pPr>
      <w:r>
        <w:rPr>
          <w:i/>
        </w:rPr>
        <w:t>nu-za</w:t>
      </w:r>
      <w:r>
        <w:t xml:space="preserve"> dUTU UR[U]⌈</w:t>
      </w:r>
      <w:r>
        <w:rPr>
          <w:i/>
        </w:rPr>
        <w:t>a</w:t>
      </w:r>
      <w:r>
        <w:t>⌉</w:t>
      </w:r>
      <w:r>
        <w:rPr>
          <w:i/>
        </w:rPr>
        <w:t>-ri-i</w:t>
      </w:r>
      <w:r>
        <w:t>[</w:t>
      </w:r>
      <w:r>
        <w:rPr>
          <w:i/>
        </w:rPr>
        <w:t>n-n</w:t>
      </w:r>
      <w:r>
        <w:t>]</w:t>
      </w:r>
      <w:r>
        <w:rPr>
          <w:i/>
        </w:rPr>
        <w:t>a</w:t>
      </w:r>
      <w:r>
        <w:t xml:space="preserve"> ⌈GAŠAN</w:t>
      </w:r>
      <w:r>
        <w:rPr>
          <w:i/>
        </w:rPr>
        <w:t>-IA</w:t>
      </w:r>
      <w:r>
        <w:t xml:space="preserve">⌉ </w:t>
      </w:r>
      <w:r>
        <w:rPr>
          <w:i/>
        </w:rPr>
        <w:t>zi-ki-la</w:t>
      </w:r>
      <w:r>
        <w:t xml:space="preserve"> </w:t>
      </w:r>
      <w:r>
        <w:rPr>
          <w:i/>
        </w:rPr>
        <w:t>mu-ke-eš-ke-eḫ-ḫu-u</w:t>
      </w:r>
      <w:r>
        <w:t>[</w:t>
      </w:r>
      <w:r>
        <w:rPr>
          <w:i/>
        </w:rPr>
        <w:t>t</w:t>
      </w:r>
      <w:r>
        <w:t>]</w:t>
      </w:r>
      <w:r>
        <w:br/>
        <w:t xml:space="preserve">[ </w:t>
      </w:r>
      <w:r>
        <w:rPr>
          <w:i/>
        </w:rPr>
        <w:t>...</w:t>
      </w:r>
      <w:r>
        <w:t xml:space="preserve"> ]</w:t>
      </w:r>
      <w:r>
        <w:rPr>
          <w:i/>
        </w:rPr>
        <w:t>-x-za</w:t>
      </w:r>
      <w:r>
        <w:t xml:space="preserve"> </w:t>
      </w:r>
      <w:r>
        <w:rPr>
          <w:i/>
        </w:rPr>
        <w:t>me-mi</w:t>
      </w:r>
      <w:r>
        <w:br/>
      </w:r>
      <w:r>
        <w:rPr>
          <w:i/>
        </w:rPr>
        <w:t>ú-e-šu-ri-ya-an-z</w:t>
      </w:r>
      <w:r>
        <w:t>[</w:t>
      </w:r>
      <w:r>
        <w:rPr>
          <w:i/>
        </w:rPr>
        <w:t>a-ma</w:t>
      </w:r>
      <w:r>
        <w:t xml:space="preserve"> </w:t>
      </w:r>
      <w:r>
        <w:rPr>
          <w:i/>
        </w:rPr>
        <w:t>_   _</w:t>
      </w:r>
      <w:r>
        <w:t xml:space="preserve">] </w:t>
      </w:r>
      <w:r>
        <w:rPr>
          <w:i/>
        </w:rPr>
        <w:t>ḫa-an-da-ḫu-ut</w:t>
      </w:r>
      <w:r>
        <w:br/>
      </w:r>
      <w:r>
        <w:rPr>
          <w:i/>
        </w:rPr>
        <w:t>na-aš-ta</w:t>
      </w:r>
      <w:r>
        <w:t xml:space="preserve"> </w:t>
      </w:r>
      <w:r>
        <w:rPr>
          <w:i/>
        </w:rPr>
        <w:t>A-NA</w:t>
      </w:r>
      <w:r>
        <w:t xml:space="preserve"> m</w:t>
      </w:r>
      <w:r>
        <w:rPr>
          <w:i/>
        </w:rPr>
        <w:t>m</w:t>
      </w:r>
      <w:r>
        <w:t>[</w:t>
      </w:r>
      <w:r>
        <w:rPr>
          <w:i/>
        </w:rPr>
        <w:t>ur-ši-li</w:t>
      </w:r>
      <w:r>
        <w:t xml:space="preserve"> LUGA]L</w:t>
      </w:r>
      <w:r>
        <w:rPr>
          <w:i/>
        </w:rPr>
        <w:t>-i</w:t>
      </w:r>
      <w:r>
        <w:t xml:space="preserve"> </w:t>
      </w:r>
      <w:r>
        <w:rPr>
          <w:i/>
        </w:rPr>
        <w:t>A-NA</w:t>
      </w:r>
      <w:r>
        <w:t xml:space="preserve"> ARAD</w:t>
      </w:r>
      <w:r>
        <w:rPr>
          <w:i/>
        </w:rPr>
        <w:t>-K</w:t>
      </w:r>
      <w:r>
        <w:t>[</w:t>
      </w:r>
      <w:r>
        <w:rPr>
          <w:i/>
        </w:rPr>
        <w:t>A</w:t>
      </w:r>
      <w:r>
        <w:t xml:space="preserve">] </w:t>
      </w:r>
      <w:r>
        <w:rPr>
          <w:i/>
        </w:rPr>
        <w:t>A-NA</w:t>
      </w:r>
      <w:r>
        <w:t xml:space="preserve"> KUR URU</w:t>
      </w:r>
      <w:r>
        <w:rPr>
          <w:i/>
        </w:rPr>
        <w:t>ḫa-at-ti-</w:t>
      </w:r>
      <w:r>
        <w:t>[</w:t>
      </w:r>
      <w:r>
        <w:rPr>
          <w:i/>
        </w:rPr>
        <w:t>ya</w:t>
      </w:r>
      <w:r>
        <w:t xml:space="preserve"> </w:t>
      </w:r>
      <w:r>
        <w:rPr>
          <w:i/>
        </w:rPr>
        <w:t>_   _</w:t>
      </w:r>
      <w:r>
        <w:t xml:space="preserve"> </w:t>
      </w:r>
      <w:r>
        <w:rPr>
          <w:i/>
        </w:rPr>
        <w:t>a</w:t>
      </w:r>
      <w:r>
        <w:t>]</w:t>
      </w:r>
      <w:r>
        <w:rPr>
          <w:i/>
        </w:rPr>
        <w:t>š-šu-li</w:t>
      </w:r>
      <w:r>
        <w:t xml:space="preserve"> </w:t>
      </w:r>
      <w:r>
        <w:rPr>
          <w:i/>
        </w:rPr>
        <w:t>ne-iš-ḫu-ut</w:t>
      </w:r>
      <w:r>
        <w:br/>
      </w:r>
      <w:r>
        <w:rPr>
          <w:i/>
        </w:rPr>
        <w:t>nu</w:t>
      </w:r>
      <w:r>
        <w:t xml:space="preserve"> </w:t>
      </w:r>
      <w:r>
        <w:rPr>
          <w:i/>
        </w:rPr>
        <w:t>A-N</w:t>
      </w:r>
      <w:r>
        <w:t>[</w:t>
      </w:r>
      <w:r>
        <w:rPr>
          <w:i/>
        </w:rPr>
        <w:t>A</w:t>
      </w:r>
      <w:r>
        <w:t xml:space="preserve"> m</w:t>
      </w:r>
      <w:r>
        <w:rPr>
          <w:i/>
        </w:rPr>
        <w:t>mur-ši-li</w:t>
      </w:r>
      <w:r>
        <w:t>] ARAD</w:t>
      </w:r>
      <w:r>
        <w:rPr>
          <w:i/>
        </w:rPr>
        <w:t>-KA</w:t>
      </w:r>
      <w:r>
        <w:t xml:space="preserve"> TI</w:t>
      </w:r>
      <w:r>
        <w:rPr>
          <w:i/>
        </w:rPr>
        <w:t>-tar</w:t>
      </w:r>
      <w:r>
        <w:t xml:space="preserve"> </w:t>
      </w:r>
      <w:r>
        <w:rPr>
          <w:i/>
        </w:rPr>
        <w:t>ḫa-at-tu-l</w:t>
      </w:r>
      <w:r>
        <w:t>[</w:t>
      </w:r>
      <w:r>
        <w:rPr>
          <w:i/>
        </w:rPr>
        <w:t>a-tar</w:t>
      </w:r>
      <w:r>
        <w:t xml:space="preserve"> </w:t>
      </w:r>
      <w:r>
        <w:rPr>
          <w:i/>
        </w:rPr>
        <w:t>in-na</w:t>
      </w:r>
      <w:r>
        <w:t>]</w:t>
      </w:r>
      <w:r>
        <w:rPr>
          <w:i/>
        </w:rPr>
        <w:t>-ra-u-wa-a-tar</w:t>
      </w:r>
      <w:r>
        <w:t xml:space="preserve"> ⌈</w:t>
      </w:r>
      <w:r>
        <w:rPr>
          <w:i/>
        </w:rPr>
        <w:t>ŠA</w:t>
      </w:r>
      <w:r>
        <w:t>⌉ EGIR.UD</w:t>
      </w:r>
      <w:r>
        <w:rPr>
          <w:i/>
        </w:rPr>
        <w:t>-MI</w:t>
      </w:r>
      <w:r>
        <w:t xml:space="preserve"> [</w:t>
      </w:r>
      <w:r>
        <w:rPr>
          <w:i/>
        </w:rPr>
        <w:t>_   _</w:t>
      </w:r>
      <w:r>
        <w:t xml:space="preserve"> </w:t>
      </w:r>
      <w:r>
        <w:rPr>
          <w:i/>
        </w:rPr>
        <w:t>la-l</w:t>
      </w:r>
      <w:r>
        <w:t>]</w:t>
      </w:r>
      <w:r>
        <w:rPr>
          <w:i/>
        </w:rPr>
        <w:t>u-uk-ki-ma-an</w:t>
      </w:r>
      <w:r>
        <w:t xml:space="preserve"> [</w:t>
      </w:r>
      <w:r>
        <w:rPr>
          <w:i/>
        </w:rPr>
        <w:t>_   _</w:t>
      </w:r>
      <w:r>
        <w:t xml:space="preserve"> G]ÍD.⌈DA⌉</w:t>
      </w:r>
      <w:r>
        <w:rPr>
          <w:i/>
        </w:rPr>
        <w:t>-ya</w:t>
      </w:r>
      <w:r>
        <w:t xml:space="preserve"> [</w:t>
      </w:r>
      <w:r>
        <w:rPr>
          <w:i/>
        </w:rPr>
        <w:t>pé-eš-ki</w:t>
      </w:r>
      <w:r>
        <w:t>]</w:t>
      </w:r>
      <w:r>
        <w:br/>
        <w:t>[</w:t>
      </w:r>
      <w:r>
        <w:rPr>
          <w:i/>
        </w:rPr>
        <w:t>nu-u</w:t>
      </w:r>
      <w:r>
        <w:t>]</w:t>
      </w:r>
      <w:r>
        <w:rPr>
          <w:i/>
        </w:rPr>
        <w:t>š-ši-kán</w:t>
      </w:r>
      <w:r>
        <w:t xml:space="preserve"> [ </w:t>
      </w:r>
      <w:r>
        <w:rPr>
          <w:i/>
        </w:rPr>
        <w:t>...</w:t>
      </w:r>
      <w:r>
        <w:t xml:space="preserve"> ]</w:t>
      </w:r>
      <w:r>
        <w:rPr>
          <w:i/>
        </w:rPr>
        <w:t>x</w:t>
      </w:r>
      <w:r>
        <w:t xml:space="preserve"> </w:t>
      </w:r>
      <w:r>
        <w:rPr>
          <w:i/>
        </w:rPr>
        <w:t>a</w:t>
      </w:r>
      <w:r>
        <w:t>[</w:t>
      </w:r>
      <w:r>
        <w:rPr>
          <w:i/>
        </w:rPr>
        <w:t>n-da</w:t>
      </w:r>
      <w:r>
        <w:t xml:space="preserve"> </w:t>
      </w:r>
      <w:r>
        <w:rPr>
          <w:i/>
        </w:rPr>
        <w:t>la-lu-u</w:t>
      </w:r>
      <w:r>
        <w:t>]</w:t>
      </w:r>
      <w:r>
        <w:rPr>
          <w:i/>
        </w:rPr>
        <w:t>k-ki-ma-an</w:t>
      </w:r>
      <w:r>
        <w:t xml:space="preserve"> [</w:t>
      </w:r>
      <w:r>
        <w:rPr>
          <w:i/>
        </w:rPr>
        <w:t>du-uš-ga-ra-a</w:t>
      </w:r>
      <w:r>
        <w:t>]</w:t>
      </w:r>
      <w:r>
        <w:rPr>
          <w:i/>
        </w:rPr>
        <w:t>t-t</w:t>
      </w:r>
      <w:r>
        <w:t>[</w:t>
      </w:r>
      <w:r>
        <w:rPr>
          <w:i/>
        </w:rPr>
        <w:t>a-an-na</w:t>
      </w:r>
      <w:r>
        <w:t xml:space="preserve">] </w:t>
      </w:r>
      <w:r>
        <w:rPr>
          <w:i/>
        </w:rPr>
        <w:t>zi-ik-ki</w:t>
      </w:r>
      <w:r>
        <w:br/>
        <w:t>[</w:t>
      </w:r>
      <w:r>
        <w:rPr>
          <w:i/>
        </w:rPr>
        <w:t>nu-uš-ši</w:t>
      </w:r>
      <w:r>
        <w:t xml:space="preserve"> DUMU</w:t>
      </w:r>
      <w:r>
        <w:rPr>
          <w:i/>
        </w:rPr>
        <w:t>-l</w:t>
      </w:r>
      <w:r>
        <w:t>]</w:t>
      </w:r>
      <w:r>
        <w:rPr>
          <w:i/>
        </w:rPr>
        <w:t>a-tar</w:t>
      </w:r>
      <w:r>
        <w:t xml:space="preserve"> [</w:t>
      </w:r>
      <w:r>
        <w:rPr>
          <w:i/>
        </w:rPr>
        <w:t>_   _   _</w:t>
      </w:r>
      <w:r>
        <w:t>] DUMU.MUNUSMEŠ [</w:t>
      </w:r>
      <w:r>
        <w:rPr>
          <w:i/>
        </w:rPr>
        <w:t>ḫa-aš-šu-u</w:t>
      </w:r>
      <w:r>
        <w:t>]</w:t>
      </w:r>
      <w:r>
        <w:rPr>
          <w:i/>
        </w:rPr>
        <w:t>š</w:t>
      </w:r>
      <w:r>
        <w:t xml:space="preserve"> </w:t>
      </w:r>
      <w:r>
        <w:rPr>
          <w:i/>
        </w:rPr>
        <w:t>ḫa-an-</w:t>
      </w:r>
      <w:r>
        <w:t>[</w:t>
      </w:r>
      <w:r>
        <w:rPr>
          <w:i/>
        </w:rPr>
        <w:t>za-aš-š</w:t>
      </w:r>
      <w:r>
        <w:t>]</w:t>
      </w:r>
      <w:r>
        <w:rPr>
          <w:i/>
        </w:rPr>
        <w:t>u-u</w:t>
      </w:r>
      <w:r>
        <w:t>[</w:t>
      </w:r>
      <w:r>
        <w:rPr>
          <w:i/>
        </w:rPr>
        <w:t>š</w:t>
      </w:r>
      <w:r>
        <w:t xml:space="preserve">] </w:t>
      </w:r>
      <w:r>
        <w:rPr>
          <w:i/>
        </w:rPr>
        <w:t>pé-eš-ki</w:t>
      </w:r>
      <w:r>
        <w:br/>
        <w:t>[</w:t>
      </w:r>
      <w:r>
        <w:rPr>
          <w:i/>
        </w:rPr>
        <w:t>nu-u</w:t>
      </w:r>
      <w:r>
        <w:t>]</w:t>
      </w:r>
      <w:r>
        <w:rPr>
          <w:i/>
        </w:rPr>
        <w:t>š-ši</w:t>
      </w:r>
      <w:r>
        <w:t xml:space="preserve"> </w:t>
      </w:r>
      <w:r>
        <w:rPr>
          <w:i/>
        </w:rPr>
        <w:t>nu-ú-un</w:t>
      </w:r>
      <w:r>
        <w:t xml:space="preserve"> [</w:t>
      </w:r>
      <w:r>
        <w:rPr>
          <w:i/>
        </w:rPr>
        <w:t>t</w:t>
      </w:r>
      <w:r>
        <w:t>]</w:t>
      </w:r>
      <w:r>
        <w:rPr>
          <w:i/>
        </w:rPr>
        <w:t>u-u-ma-</w:t>
      </w:r>
      <w:r>
        <w:t>⌈</w:t>
      </w:r>
      <w:r>
        <w:rPr>
          <w:i/>
        </w:rPr>
        <w:t>an-ti-ya-an</w:t>
      </w:r>
      <w:r>
        <w:t>⌉ [</w:t>
      </w:r>
      <w:r>
        <w:rPr>
          <w:i/>
        </w:rPr>
        <w:t>pé-eš-k</w:t>
      </w:r>
      <w:r>
        <w:t>]</w:t>
      </w:r>
      <w:r>
        <w:rPr>
          <w:i/>
        </w:rPr>
        <w:t>i</w:t>
      </w:r>
      <w:r>
        <w:br/>
      </w:r>
      <w:r>
        <w:rPr>
          <w:i/>
        </w:rPr>
        <w:t>nu-uš-ši</w:t>
      </w:r>
      <w:r>
        <w:t xml:space="preserve"> [</w:t>
      </w:r>
      <w:r>
        <w:rPr>
          <w:i/>
        </w:rPr>
        <w:t>ḫa</w:t>
      </w:r>
      <w:r>
        <w:t>]</w:t>
      </w:r>
      <w:r>
        <w:rPr>
          <w:i/>
        </w:rPr>
        <w:t>l-ki-ya-aš</w:t>
      </w:r>
      <w:r>
        <w:t xml:space="preserve"> GIŠ[GE]ŠTIN</w:t>
      </w:r>
      <w:r>
        <w:rPr>
          <w:i/>
        </w:rPr>
        <w:t>-aš</w:t>
      </w:r>
      <w:r>
        <w:t xml:space="preserve"> [</w:t>
      </w:r>
      <w:r>
        <w:rPr>
          <w:i/>
        </w:rPr>
        <w:t>_   _</w:t>
      </w:r>
      <w:r>
        <w:t xml:space="preserve"> ]</w:t>
      </w:r>
      <w:r>
        <w:rPr>
          <w:i/>
        </w:rPr>
        <w:t>-x-aš</w:t>
      </w:r>
      <w:r>
        <w:t xml:space="preserve"> GU4</w:t>
      </w:r>
      <w:r>
        <w:rPr>
          <w:i/>
        </w:rPr>
        <w:t>-aš</w:t>
      </w:r>
      <w:r>
        <w:t xml:space="preserve"> UDU</w:t>
      </w:r>
      <w:r>
        <w:rPr>
          <w:i/>
        </w:rPr>
        <w:t>-aš</w:t>
      </w:r>
      <w:r>
        <w:t xml:space="preserve"> ANŠE.KUR.⌈RA⌉</w:t>
      </w:r>
      <w:r>
        <w:rPr>
          <w:i/>
        </w:rPr>
        <w:t>-aš</w:t>
      </w:r>
      <w:r>
        <w:t xml:space="preserve"> [DUMU.LÚ.U19.L]U?</w:t>
      </w:r>
      <w:r>
        <w:rPr>
          <w:i/>
        </w:rPr>
        <w:t>-aš</w:t>
      </w:r>
      <w:r>
        <w:t xml:space="preserve"> [</w:t>
      </w:r>
      <w:r>
        <w:rPr>
          <w:i/>
        </w:rPr>
        <w:t>m</w:t>
      </w:r>
      <w:r>
        <w:t>]</w:t>
      </w:r>
      <w:r>
        <w:rPr>
          <w:i/>
        </w:rPr>
        <w:t>i-</w:t>
      </w:r>
      <w:r>
        <w:t>[</w:t>
      </w:r>
      <w:r>
        <w:rPr>
          <w:i/>
        </w:rPr>
        <w:t>y</w:t>
      </w:r>
      <w:r>
        <w:t>]</w:t>
      </w:r>
      <w:r>
        <w:rPr>
          <w:i/>
        </w:rPr>
        <w:t>a-tar</w:t>
      </w:r>
      <w:r>
        <w:t xml:space="preserve"> </w:t>
      </w:r>
      <w:r>
        <w:rPr>
          <w:i/>
        </w:rPr>
        <w:t>pé-eš-</w:t>
      </w:r>
      <w:r>
        <w:t>[</w:t>
      </w:r>
      <w:r>
        <w:rPr>
          <w:i/>
        </w:rPr>
        <w:t>k</w:t>
      </w:r>
      <w:r>
        <w:t>]</w:t>
      </w:r>
      <w:r>
        <w:rPr>
          <w:i/>
        </w:rPr>
        <w:t>i</w:t>
      </w:r>
      <w:r>
        <w:br/>
        <w:t xml:space="preserve">[ </w:t>
      </w:r>
      <w:r>
        <w:rPr>
          <w:i/>
        </w:rPr>
        <w:t>...</w:t>
      </w:r>
      <w:r>
        <w:t xml:space="preserve"> ]</w:t>
      </w:r>
      <w:r>
        <w:rPr>
          <w:i/>
        </w:rPr>
        <w:t>-x-tar</w:t>
      </w:r>
      <w:r>
        <w:t xml:space="preserve"> </w:t>
      </w:r>
      <w:r>
        <w:rPr>
          <w:i/>
        </w:rPr>
        <w:t>tar-ḫu-u-i-</w:t>
      </w:r>
      <w:r>
        <w:t>[</w:t>
      </w:r>
      <w:r>
        <w:rPr>
          <w:i/>
        </w:rPr>
        <w:t>l</w:t>
      </w:r>
      <w:r>
        <w:t>]</w:t>
      </w:r>
      <w:r>
        <w:rPr>
          <w:i/>
        </w:rPr>
        <w:t>a-a-tar</w:t>
      </w:r>
      <w:r>
        <w:t xml:space="preserve"> [ </w:t>
      </w:r>
      <w:r>
        <w:rPr>
          <w:i/>
        </w:rPr>
        <w:t>...</w:t>
      </w:r>
      <w:r>
        <w:t xml:space="preserve"> ]</w:t>
      </w:r>
      <w:r>
        <w:rPr>
          <w:i/>
        </w:rPr>
        <w:t>-x</w:t>
      </w:r>
      <w:r>
        <w:t xml:space="preserve"> </w:t>
      </w:r>
      <w:r>
        <w:rPr>
          <w:i/>
        </w:rPr>
        <w:t>pa-ra-a</w:t>
      </w:r>
      <w:r>
        <w:t xml:space="preserve"> ⌈</w:t>
      </w:r>
      <w:r>
        <w:rPr>
          <w:i/>
        </w:rPr>
        <w:t>ne</w:t>
      </w:r>
      <w:r>
        <w:t>⌉</w:t>
      </w:r>
      <w:r>
        <w:rPr>
          <w:i/>
        </w:rPr>
        <w:t>-ya-an-da-an</w:t>
      </w:r>
      <w:r>
        <w:t xml:space="preserve"> [</w:t>
      </w:r>
      <w:r>
        <w:rPr>
          <w:i/>
        </w:rPr>
        <w:t>…</w:t>
      </w:r>
      <w:r>
        <w:t>]</w:t>
      </w:r>
      <w:r>
        <w:br/>
      </w:r>
      <w:r>
        <w:lastRenderedPageBreak/>
        <w:t>[</w:t>
      </w:r>
      <w:r>
        <w:rPr>
          <w:i/>
        </w:rPr>
        <w:t>nu-u</w:t>
      </w:r>
      <w:r>
        <w:t>]</w:t>
      </w:r>
      <w:r>
        <w:rPr>
          <w:i/>
        </w:rPr>
        <w:t>š-ši</w:t>
      </w:r>
      <w:r>
        <w:t xml:space="preserve"> KUR.[K]URḪI.A LÚKÚR [</w:t>
      </w:r>
      <w:r>
        <w:rPr>
          <w:i/>
        </w:rPr>
        <w:t>ŠA-PAL</w:t>
      </w:r>
      <w:r>
        <w:t xml:space="preserve"> GÌRMEŠ</w:t>
      </w:r>
      <w:r>
        <w:rPr>
          <w:i/>
        </w:rPr>
        <w:t>-Š</w:t>
      </w:r>
      <w:r>
        <w:t>]</w:t>
      </w:r>
      <w:r>
        <w:rPr>
          <w:i/>
        </w:rPr>
        <w:t>U</w:t>
      </w:r>
      <w:r>
        <w:t xml:space="preserve"> ⌈</w:t>
      </w:r>
      <w:r>
        <w:rPr>
          <w:i/>
        </w:rPr>
        <w:t>zi</w:t>
      </w:r>
      <w:r>
        <w:t>⌉</w:t>
      </w:r>
      <w:r>
        <w:rPr>
          <w:i/>
        </w:rPr>
        <w:t>-ik-ki</w:t>
      </w:r>
      <w:r>
        <w:br/>
        <w:t xml:space="preserve">[ </w:t>
      </w:r>
      <w:r>
        <w:rPr>
          <w:i/>
        </w:rPr>
        <w:t>...</w:t>
      </w:r>
      <w:r>
        <w:t xml:space="preserve"> </w:t>
      </w:r>
      <w:r>
        <w:rPr>
          <w:i/>
        </w:rPr>
        <w:t>-i</w:t>
      </w:r>
      <w:r>
        <w:t>]</w:t>
      </w:r>
      <w:r>
        <w:rPr>
          <w:i/>
        </w:rPr>
        <w:t>š-</w:t>
      </w:r>
      <w:r>
        <w:t>[</w:t>
      </w:r>
      <w:r>
        <w:rPr>
          <w:i/>
        </w:rPr>
        <w:t>k</w:t>
      </w:r>
      <w:r>
        <w:t>]</w:t>
      </w:r>
      <w:r>
        <w:rPr>
          <w:i/>
        </w:rPr>
        <w:t>e-ed-du</w:t>
      </w:r>
      <w:r>
        <w:br/>
        <w:t xml:space="preserve">[ </w:t>
      </w:r>
      <w:r>
        <w:rPr>
          <w:i/>
        </w:rPr>
        <w:t>...</w:t>
      </w:r>
      <w:r>
        <w:t xml:space="preserve"> ]</w:t>
      </w:r>
      <w:r>
        <w:rPr>
          <w:i/>
        </w:rPr>
        <w:t>-x</w:t>
      </w:r>
      <w:r>
        <w:t xml:space="preserve"> </w:t>
      </w:r>
      <w:r>
        <w:rPr>
          <w:i/>
        </w:rPr>
        <w:t>x</w:t>
      </w:r>
      <w:r>
        <w:t xml:space="preserve"> </w:t>
      </w:r>
      <w:r>
        <w:rPr>
          <w:i/>
        </w:rPr>
        <w:t>pé-ra-an</w:t>
      </w:r>
      <w:r>
        <w:t xml:space="preserve"> [ </w:t>
      </w:r>
      <w:r>
        <w:rPr>
          <w:i/>
        </w:rPr>
        <w:t>...</w:t>
      </w:r>
      <w:r>
        <w:t xml:space="preserve"> ]</w:t>
      </w:r>
      <w:r>
        <w:rPr>
          <w:i/>
        </w:rPr>
        <w:t>-</w:t>
      </w:r>
      <w:r>
        <w:t>⌈</w:t>
      </w:r>
      <w:r>
        <w:rPr>
          <w:i/>
        </w:rPr>
        <w:t>ru</w:t>
      </w:r>
      <w:r>
        <w:t>⌉</w:t>
      </w:r>
      <w:r>
        <w:br/>
      </w:r>
      <w:r>
        <w:rPr>
          <w:i/>
        </w:rPr>
        <w:t>nu</w:t>
      </w:r>
      <w:r>
        <w:t xml:space="preserve"> ⌈dUTU⌉ URU</w:t>
      </w:r>
      <w:r>
        <w:rPr>
          <w:i/>
        </w:rPr>
        <w:t>a-ri-in-n</w:t>
      </w:r>
      <w:r>
        <w:t>[</w:t>
      </w:r>
      <w:r>
        <w:rPr>
          <w:i/>
        </w:rPr>
        <w:t>a</w:t>
      </w:r>
      <w:r>
        <w:t xml:space="preserve">] [ </w:t>
      </w:r>
      <w:r>
        <w:rPr>
          <w:i/>
        </w:rPr>
        <w:t>...</w:t>
      </w:r>
      <w:r>
        <w:t xml:space="preserve"> KUR URU</w:t>
      </w:r>
      <w:r>
        <w:rPr>
          <w:i/>
        </w:rPr>
        <w:t>ḫa-a</w:t>
      </w:r>
      <w:r>
        <w:t>]</w:t>
      </w:r>
      <w:r>
        <w:rPr>
          <w:i/>
        </w:rPr>
        <w:t>t-ti</w:t>
      </w:r>
      <w:r>
        <w:t xml:space="preserve"> </w:t>
      </w:r>
      <w:r>
        <w:rPr>
          <w:i/>
        </w:rPr>
        <w:t>g</w:t>
      </w:r>
      <w:r>
        <w:t>[</w:t>
      </w:r>
      <w:r>
        <w:rPr>
          <w:i/>
        </w:rPr>
        <w:t>e</w:t>
      </w:r>
      <w:r>
        <w:t>]</w:t>
      </w:r>
      <w:r>
        <w:rPr>
          <w:i/>
        </w:rPr>
        <w:t>-en-zu</w:t>
      </w:r>
      <w:r>
        <w:t xml:space="preserve"> [ </w:t>
      </w:r>
      <w:r>
        <w:rPr>
          <w:i/>
        </w:rPr>
        <w:t>...</w:t>
      </w:r>
      <w:r>
        <w:t xml:space="preserve"> ]</w:t>
      </w:r>
      <w:r>
        <w:br/>
        <w:t>[</w:t>
      </w:r>
      <w:r>
        <w:rPr>
          <w:i/>
        </w:rPr>
        <w:t>n</w:t>
      </w:r>
      <w:r>
        <w:t>]</w:t>
      </w:r>
      <w:r>
        <w:rPr>
          <w:i/>
        </w:rPr>
        <w:t>a-at-za</w:t>
      </w:r>
      <w:r>
        <w:t xml:space="preserve"> EGIR</w:t>
      </w:r>
      <w:r>
        <w:rPr>
          <w:i/>
        </w:rPr>
        <w:t>-an</w:t>
      </w:r>
      <w:r>
        <w:t xml:space="preserve"> </w:t>
      </w:r>
      <w:r>
        <w:rPr>
          <w:i/>
        </w:rPr>
        <w:t>x-</w:t>
      </w:r>
      <w:r>
        <w:t xml:space="preserve">[ </w:t>
      </w:r>
      <w:r>
        <w:rPr>
          <w:i/>
        </w:rPr>
        <w:t>...</w:t>
      </w:r>
      <w:r>
        <w:t xml:space="preserve"> ]</w:t>
      </w:r>
      <w:r>
        <w:br/>
        <w:t xml:space="preserve">[ </w:t>
      </w:r>
      <w:r>
        <w:rPr>
          <w:i/>
        </w:rPr>
        <w:t>...</w:t>
      </w:r>
      <w:r>
        <w:t xml:space="preserve"> </w:t>
      </w:r>
      <w:r>
        <w:rPr>
          <w:i/>
        </w:rPr>
        <w:t>ḫ</w:t>
      </w:r>
      <w:r>
        <w:t>]</w:t>
      </w:r>
      <w:r>
        <w:rPr>
          <w:i/>
        </w:rPr>
        <w:t>u-wa-an-du-uš</w:t>
      </w:r>
      <w:r>
        <w:t xml:space="preserve"> </w:t>
      </w:r>
      <w:r>
        <w:rPr>
          <w:i/>
        </w:rPr>
        <w:t>x-</w:t>
      </w:r>
      <w:r>
        <w:t xml:space="preserve">[ </w:t>
      </w:r>
      <w:r>
        <w:rPr>
          <w:i/>
        </w:rPr>
        <w:t>...</w:t>
      </w:r>
      <w:r>
        <w:t xml:space="preserve"> ]</w:t>
      </w:r>
      <w:r>
        <w:br/>
      </w:r>
      <w:r>
        <w:rPr>
          <w:i/>
        </w:rPr>
        <w:t>x</w:t>
      </w:r>
      <w:r>
        <w:t xml:space="preserve">[ </w:t>
      </w:r>
      <w:r>
        <w:rPr>
          <w:i/>
        </w:rPr>
        <w:t>...</w:t>
      </w:r>
      <w:r>
        <w:t xml:space="preserve"> ]</w:t>
      </w:r>
      <w:r>
        <w:rPr>
          <w:i/>
        </w:rPr>
        <w:t>-x</w:t>
      </w:r>
      <w:r>
        <w:br/>
      </w:r>
      <w:r>
        <w:rPr>
          <w:i/>
        </w:rPr>
        <w:t>nu</w:t>
      </w:r>
      <w:r>
        <w:t xml:space="preserve"> </w:t>
      </w:r>
      <w:r>
        <w:rPr>
          <w:i/>
        </w:rPr>
        <w:t>še-iš-du-wa-a</w:t>
      </w:r>
      <w:r>
        <w:t>[</w:t>
      </w:r>
      <w:r>
        <w:rPr>
          <w:i/>
        </w:rPr>
        <w:t>š</w:t>
      </w:r>
      <w:r>
        <w:t>] IM</w:t>
      </w:r>
      <w:r>
        <w:rPr>
          <w:i/>
        </w:rPr>
        <w:t>-an-te-eš</w:t>
      </w:r>
      <w:r>
        <w:t xml:space="preserve"> ⌈</w:t>
      </w:r>
      <w:r>
        <w:rPr>
          <w:i/>
        </w:rPr>
        <w:t>i</w:t>
      </w:r>
      <w:r>
        <w:t>⌉</w:t>
      </w:r>
      <w:r>
        <w:rPr>
          <w:i/>
        </w:rPr>
        <w:t>-ya-an-da-ru</w:t>
      </w:r>
      <w:r>
        <w:br/>
      </w:r>
      <w:r>
        <w:rPr>
          <w:i/>
        </w:rPr>
        <w:t>x</w:t>
      </w:r>
      <w:r>
        <w:t xml:space="preserve">[ </w:t>
      </w:r>
      <w:r>
        <w:rPr>
          <w:i/>
        </w:rPr>
        <w:t>...</w:t>
      </w:r>
      <w:r>
        <w:t xml:space="preserve"> ] </w:t>
      </w:r>
      <w:r>
        <w:rPr>
          <w:i/>
        </w:rPr>
        <w:t>še-iš-du</w:t>
      </w:r>
      <w:r>
        <w:br/>
        <w:t>[</w:t>
      </w:r>
      <w:r>
        <w:rPr>
          <w:i/>
        </w:rPr>
        <w:t>n</w:t>
      </w:r>
      <w:r>
        <w:t>]</w:t>
      </w:r>
      <w:r>
        <w:rPr>
          <w:i/>
        </w:rPr>
        <w:t>u</w:t>
      </w:r>
      <w:r>
        <w:t xml:space="preserve"> </w:t>
      </w:r>
      <w:r>
        <w:rPr>
          <w:i/>
        </w:rPr>
        <w:t>šu-ma-a-aš</w:t>
      </w:r>
      <w:r>
        <w:t xml:space="preserve"> </w:t>
      </w:r>
      <w:r>
        <w:rPr>
          <w:i/>
        </w:rPr>
        <w:t>A-NA</w:t>
      </w:r>
      <w:r>
        <w:t xml:space="preserve"> DINGIRME[Š] NINDA.GUR4.RA</w:t>
      </w:r>
      <w:r>
        <w:rPr>
          <w:i/>
        </w:rPr>
        <w:t>-K</w:t>
      </w:r>
      <w:r>
        <w:t>[</w:t>
      </w:r>
      <w:r>
        <w:rPr>
          <w:i/>
        </w:rPr>
        <w:t>U-N</w:t>
      </w:r>
      <w:r>
        <w:t>]</w:t>
      </w:r>
      <w:r>
        <w:rPr>
          <w:i/>
        </w:rPr>
        <w:t>U</w:t>
      </w:r>
      <w:r>
        <w:t xml:space="preserve"> DUG</w:t>
      </w:r>
      <w:r>
        <w:rPr>
          <w:i/>
        </w:rPr>
        <w:t>iš-pa-an-tu-z</w:t>
      </w:r>
      <w:r>
        <w:t>[</w:t>
      </w:r>
      <w:r>
        <w:rPr>
          <w:i/>
        </w:rPr>
        <w:t>i</w:t>
      </w:r>
      <w:r>
        <w:t xml:space="preserve"> </w:t>
      </w:r>
      <w:r>
        <w:rPr>
          <w:i/>
        </w:rPr>
        <w:t>...</w:t>
      </w:r>
      <w:r>
        <w:t xml:space="preserve"> ] ⌈</w:t>
      </w:r>
      <w:r>
        <w:rPr>
          <w:i/>
        </w:rPr>
        <w:t>ša</w:t>
      </w:r>
      <w:r>
        <w:t>⌉</w:t>
      </w:r>
      <w:r>
        <w:rPr>
          <w:i/>
        </w:rPr>
        <w:t>-r</w:t>
      </w:r>
      <w:r>
        <w:t>[</w:t>
      </w:r>
      <w:r>
        <w:rPr>
          <w:i/>
        </w:rPr>
        <w:t>a-a</w:t>
      </w:r>
      <w:r>
        <w:t xml:space="preserve"> </w:t>
      </w:r>
      <w:r>
        <w:rPr>
          <w:i/>
        </w:rPr>
        <w:t>a</w:t>
      </w:r>
      <w:r>
        <w:t>]</w:t>
      </w:r>
      <w:r>
        <w:rPr>
          <w:i/>
        </w:rPr>
        <w:t>r-</w:t>
      </w:r>
      <w:r>
        <w:t>[</w:t>
      </w:r>
      <w:r>
        <w:rPr>
          <w:i/>
        </w:rPr>
        <w:t>t</w:t>
      </w:r>
      <w:r>
        <w:t>]</w:t>
      </w:r>
      <w:r>
        <w:rPr>
          <w:i/>
        </w:rPr>
        <w:t>a-ri</w:t>
      </w:r>
      <w:r>
        <w:br/>
      </w:r>
      <w:r>
        <w:rPr>
          <w:i/>
        </w:rPr>
        <w:t>nu</w:t>
      </w:r>
      <w:r>
        <w:t xml:space="preserve"> </w:t>
      </w:r>
      <w:r>
        <w:rPr>
          <w:i/>
        </w:rPr>
        <w:t>pa-an-ku-u</w:t>
      </w:r>
      <w:r>
        <w:t>[</w:t>
      </w:r>
      <w:r>
        <w:rPr>
          <w:i/>
        </w:rPr>
        <w:t>š</w:t>
      </w:r>
      <w:r>
        <w:t xml:space="preserve">] </w:t>
      </w:r>
      <w:r>
        <w:rPr>
          <w:i/>
        </w:rPr>
        <w:t>a-pa-a-at</w:t>
      </w:r>
      <w:r>
        <w:t xml:space="preserve"> ⌈</w:t>
      </w:r>
      <w:r>
        <w:rPr>
          <w:i/>
        </w:rPr>
        <w:t>e</w:t>
      </w:r>
      <w:r>
        <w:t>?⌉</w:t>
      </w:r>
      <w:r>
        <w:rPr>
          <w:i/>
        </w:rPr>
        <w:t>-</w:t>
      </w:r>
      <w:r>
        <w:t>[</w:t>
      </w:r>
      <w:r>
        <w:rPr>
          <w:i/>
        </w:rPr>
        <w:t>eš</w:t>
      </w:r>
      <w:r>
        <w:t>?</w:t>
      </w:r>
      <w:r>
        <w:rPr>
          <w:i/>
        </w:rPr>
        <w:t>-d</w:t>
      </w:r>
      <w:r>
        <w:t>]</w:t>
      </w:r>
      <w:r>
        <w:rPr>
          <w:i/>
        </w:rPr>
        <w:t>u</w:t>
      </w:r>
      <w:r>
        <w:t xml:space="preserve">? </w:t>
      </w:r>
      <w:r>
        <w:rPr>
          <w:i/>
        </w:rPr>
        <w:t>ḫal-za-i</w:t>
      </w:r>
      <w:r>
        <w:t xml:space="preserve"> </w:t>
      </w:r>
      <w:r>
        <w:rPr>
          <w:i/>
        </w:rPr>
        <w:t>===</w:t>
      </w:r>
    </w:p>
    <w:p w14:paraId="7FB754F9" w14:textId="77777777" w:rsidR="004D3993" w:rsidRDefault="00A114E5">
      <w:pPr>
        <w:spacing w:after="120"/>
      </w:pPr>
      <w:r>
        <w:t>Sun goddess of Ari [nn] a, my mistress, call [e] yourself!</w:t>
      </w:r>
      <w:r>
        <w:br/>
        <w:t>[...] Say!</w:t>
      </w:r>
      <w:r>
        <w:br/>
        <w:t>As a depressing from [he] put you in order!</w:t>
      </w:r>
      <w:r>
        <w:br/>
        <w:t>Muršili, the king, your [Em] servant, and the country ḫatti turn to</w:t>
      </w:r>
      <w:r>
        <w:br/>
        <w:t>M [uršil] i, your servant, give life, health, r [üst] igicity, [] for the future and long [yes] hre!</w:t>
      </w:r>
      <w:r>
        <w:br/>
        <w:t>Put him in [] gloss [and happy] D [e]!</w:t>
      </w:r>
      <w:r>
        <w:br/>
        <w:t>Give him j [uge] nd, [,] daughters, grandchildren, urenke [l]!</w:t>
      </w:r>
      <w:r>
        <w:br/>
        <w:t>[Gi] B him approval (and) obedience!</w:t>
      </w:r>
      <w:r>
        <w:br/>
        <w:t>Gi [b] him [w] a [ch] stum of cereals, [white] nstöcken, [...], from beef, sheep, horse (and) [men] sch!</w:t>
      </w:r>
      <w:r>
        <w:br/>
        <w:t>[] -Iity, Siegeswil [l] en, [...] (and) a pulled out []!</w:t>
      </w:r>
      <w:r>
        <w:br/>
        <w:t>Lay him the enemy of the [se] ine []!</w:t>
      </w:r>
      <w:r>
        <w:br/>
        <w:t>He should [...] -en!</w:t>
      </w:r>
      <w:r>
        <w:br/>
        <w:t>He should before [...] -en!</w:t>
      </w:r>
      <w:r>
        <w:br/>
        <w:t>Sun goddess of Arinn [A, Land ḫa] TTI () [] a kind of sensation []!</w:t>
      </w:r>
      <w:r>
        <w:br/>
        <w:t>And it [...] again [...]</w:t>
      </w:r>
      <w:r>
        <w:br/>
        <w:t>[... the W] Inde [!]</w:t>
      </w:r>
      <w:r>
        <w:br/>
        <w:t>[...]</w:t>
      </w:r>
      <w:r>
        <w:br/>
        <w:t>The winds of the thrust should (above) go!</w:t>
      </w:r>
      <w:r>
        <w:br/>
        <w:t>[...] It should thrive!</w:t>
      </w:r>
      <w:r>
        <w:br/>
        <w:t>[U] nd you, the gods [n], will be available for a thick bread (and) cast pot [er ...].</w:t>
      </w:r>
      <w:r>
        <w:br/>
        <w:t>The assembly [ng] calls: "Take the so [ll ge]!"</w:t>
      </w:r>
    </w:p>
    <w:p w14:paraId="3743DBDA" w14:textId="77777777" w:rsidR="004D3993" w:rsidRDefault="004D3993">
      <w:pPr>
        <w:spacing w:after="120"/>
      </w:pPr>
    </w:p>
    <w:p w14:paraId="41561CBA" w14:textId="77777777" w:rsidR="004D3993" w:rsidRDefault="00A114E5">
      <w:pPr>
        <w:spacing w:after="120"/>
      </w:pPr>
      <w:r>
        <w:t>nu=wa=za duškun</w:t>
      </w:r>
    </w:p>
    <w:p w14:paraId="1F98DFF1" w14:textId="77777777" w:rsidR="004D3993" w:rsidRDefault="004D3993">
      <w:pPr>
        <w:spacing w:after="120"/>
      </w:pPr>
    </w:p>
    <w:p w14:paraId="46D3E842" w14:textId="77777777" w:rsidR="004D3993" w:rsidRDefault="00A114E5">
      <w:pPr>
        <w:spacing w:after="120"/>
      </w:pPr>
      <w:r>
        <w:lastRenderedPageBreak/>
        <w:t>176 - Brief Puduḫepas an Ramses II</w:t>
      </w:r>
    </w:p>
    <w:p w14:paraId="4A81FF4C" w14:textId="77777777" w:rsidR="004D3993" w:rsidRDefault="00A114E5">
      <w:pPr>
        <w:spacing w:after="120"/>
      </w:pPr>
      <w:r>
        <w:t>KUB 21.38 obv. 2'</w:t>
      </w:r>
    </w:p>
    <w:p w14:paraId="782BDFD9" w14:textId="77777777" w:rsidR="004D3993" w:rsidRDefault="004D3993">
      <w:pPr>
        <w:spacing w:after="120"/>
      </w:pPr>
    </w:p>
    <w:p w14:paraId="46376E7C" w14:textId="77777777" w:rsidR="004D3993" w:rsidRDefault="004D3993">
      <w:pPr>
        <w:spacing w:after="120"/>
      </w:pPr>
    </w:p>
    <w:p w14:paraId="57965F31" w14:textId="77777777" w:rsidR="004D3993" w:rsidRDefault="004D3993">
      <w:pPr>
        <w:spacing w:after="120"/>
      </w:pPr>
    </w:p>
    <w:p w14:paraId="3ECEB3F7" w14:textId="77777777" w:rsidR="004D3993" w:rsidRDefault="00A114E5">
      <w:pPr>
        <w:spacing w:after="120"/>
      </w:pPr>
      <w:r>
        <w:t>[...] duškiškemi "[…] I am rejoicing"</w:t>
      </w:r>
    </w:p>
    <w:p w14:paraId="1ADAEA6B" w14:textId="77777777" w:rsidR="004D3993" w:rsidRDefault="004D3993">
      <w:pPr>
        <w:spacing w:after="120"/>
      </w:pPr>
    </w:p>
    <w:p w14:paraId="5B5FBC9F" w14:textId="77777777" w:rsidR="004D3993" w:rsidRDefault="00A114E5">
      <w:pPr>
        <w:spacing w:after="120"/>
      </w:pPr>
      <w:r>
        <w:t>186 - From the King to [...] + Piggyback Letter of [...] to [...]</w:t>
      </w:r>
    </w:p>
    <w:p w14:paraId="02D410FC" w14:textId="77777777" w:rsidR="004D3993" w:rsidRDefault="00A114E5">
      <w:pPr>
        <w:spacing w:after="120"/>
      </w:pPr>
      <w:r>
        <w:t>HKM 37 rev. 2'</w:t>
      </w:r>
    </w:p>
    <w:p w14:paraId="1C9C3245" w14:textId="77777777" w:rsidR="004D3993" w:rsidRDefault="004D3993">
      <w:pPr>
        <w:spacing w:after="120"/>
      </w:pPr>
    </w:p>
    <w:p w14:paraId="2F4146AE" w14:textId="77777777" w:rsidR="004D3993" w:rsidRDefault="004D3993">
      <w:pPr>
        <w:spacing w:after="120"/>
      </w:pPr>
    </w:p>
    <w:p w14:paraId="764141DF" w14:textId="77777777" w:rsidR="004D3993" w:rsidRDefault="004D3993">
      <w:pPr>
        <w:spacing w:after="120"/>
      </w:pPr>
    </w:p>
    <w:p w14:paraId="4088FED9" w14:textId="77777777" w:rsidR="004D3993" w:rsidRDefault="00A114E5">
      <w:pPr>
        <w:spacing w:after="120"/>
      </w:pPr>
      <w:r>
        <w:t>nu=šmaš ZI-aš ḫaddulātar ZI-aš lālūkkiman piandu "And may they give you health of soul and brightness of soul"</w:t>
      </w:r>
    </w:p>
    <w:p w14:paraId="62A5A7F7" w14:textId="77777777" w:rsidR="004D3993" w:rsidRDefault="004D3993">
      <w:pPr>
        <w:spacing w:after="120"/>
      </w:pPr>
    </w:p>
    <w:p w14:paraId="0829A678" w14:textId="77777777" w:rsidR="004D3993" w:rsidRDefault="00A114E5">
      <w:pPr>
        <w:spacing w:after="120"/>
      </w:pPr>
      <w:r>
        <w:t>190 - To the Chief of the Guard from the Chief of the Palace Servants</w:t>
      </w:r>
    </w:p>
    <w:p w14:paraId="40E4071C" w14:textId="77777777" w:rsidR="004D3993" w:rsidRDefault="00A114E5">
      <w:pPr>
        <w:spacing w:after="120"/>
      </w:pPr>
      <w:r>
        <w:t>KBo 18.95 obv. 3'-4'</w:t>
      </w:r>
    </w:p>
    <w:p w14:paraId="06F19BE3" w14:textId="77777777" w:rsidR="004D3993" w:rsidRDefault="004D3993">
      <w:pPr>
        <w:spacing w:after="120"/>
      </w:pPr>
    </w:p>
    <w:p w14:paraId="7DF5F75A" w14:textId="77777777" w:rsidR="004D3993" w:rsidRDefault="004D3993">
      <w:pPr>
        <w:spacing w:after="120"/>
      </w:pPr>
    </w:p>
    <w:p w14:paraId="601F381F" w14:textId="77777777" w:rsidR="004D3993" w:rsidRDefault="004D3993">
      <w:pPr>
        <w:spacing w:after="120"/>
      </w:pPr>
    </w:p>
    <w:p w14:paraId="28B8E3FD" w14:textId="77777777" w:rsidR="004D3993" w:rsidRDefault="00A114E5">
      <w:pPr>
        <w:spacing w:after="120"/>
      </w:pPr>
      <w:r>
        <w:t>nu=šmaš ZI-aš ḫaddulātar ZI-aš lālūkkiman piandu "And may they give you health of soul and brightness of soul"</w:t>
      </w:r>
    </w:p>
    <w:p w14:paraId="580F3BDF" w14:textId="77777777" w:rsidR="004D3993" w:rsidRDefault="004D3993">
      <w:pPr>
        <w:spacing w:after="120"/>
      </w:pPr>
    </w:p>
    <w:p w14:paraId="5B78C77B" w14:textId="77777777" w:rsidR="004D3993" w:rsidRDefault="00A114E5">
      <w:pPr>
        <w:spacing w:after="120"/>
      </w:pPr>
      <w:r>
        <w:t>190 - To the Chief of the Guard from the Chief of the Palace Servants</w:t>
      </w:r>
    </w:p>
    <w:p w14:paraId="4389A1FC" w14:textId="77777777" w:rsidR="004D3993" w:rsidRDefault="00A114E5">
      <w:pPr>
        <w:spacing w:after="120"/>
      </w:pPr>
      <w:r>
        <w:t>KBo 18.95 obv. 3'-4'</w:t>
      </w:r>
    </w:p>
    <w:p w14:paraId="12181465" w14:textId="77777777" w:rsidR="004D3993" w:rsidRDefault="004D3993">
      <w:pPr>
        <w:spacing w:after="120"/>
      </w:pPr>
    </w:p>
    <w:p w14:paraId="40D323FC" w14:textId="77777777" w:rsidR="004D3993" w:rsidRDefault="004D3993">
      <w:pPr>
        <w:spacing w:after="120"/>
      </w:pPr>
    </w:p>
    <w:p w14:paraId="7F184459" w14:textId="77777777" w:rsidR="004D3993" w:rsidRDefault="004D3993">
      <w:pPr>
        <w:spacing w:after="120"/>
      </w:pPr>
    </w:p>
    <w:p w14:paraId="61030750" w14:textId="77777777" w:rsidR="004D3993" w:rsidRDefault="00A114E5">
      <w:pPr>
        <w:spacing w:after="120"/>
      </w:pPr>
      <w:r>
        <w:t>DINGIR.MAḪ-ni=ya=kan AN[A ZI-K]A karateš=teš=a an[da QĀTAMM]A la[lukki]šdu "[Similarly], Ḫannaḫanna, it should become light in your [soul] and [inside] you"</w:t>
      </w:r>
    </w:p>
    <w:p w14:paraId="4C3C6101" w14:textId="77777777" w:rsidR="004D3993" w:rsidRDefault="004D3993">
      <w:pPr>
        <w:spacing w:after="120"/>
      </w:pPr>
    </w:p>
    <w:p w14:paraId="43622E24" w14:textId="77777777" w:rsidR="004D3993" w:rsidRDefault="00A114E5">
      <w:pPr>
        <w:spacing w:after="120"/>
      </w:pPr>
      <w:r>
        <w:t>334.2.1 - Mythos des Verschwindens von Ḫannaḫanna</w:t>
      </w:r>
    </w:p>
    <w:p w14:paraId="2890FF8F" w14:textId="77777777" w:rsidR="004D3993" w:rsidRDefault="00A114E5">
      <w:pPr>
        <w:spacing w:after="120"/>
      </w:pPr>
      <w:r>
        <w:t>KUB 33.51 8'-9'</w:t>
      </w:r>
    </w:p>
    <w:p w14:paraId="5DA8DAAD" w14:textId="77777777" w:rsidR="004D3993" w:rsidRDefault="00A114E5">
      <w:pPr>
        <w:spacing w:after="120"/>
      </w:pPr>
      <w:r>
        <w:t>[ ... GIŠ</w:t>
      </w:r>
      <w:r>
        <w:rPr>
          <w:i/>
        </w:rPr>
        <w:t>wa-ar-š</w:t>
      </w:r>
      <w:r>
        <w:t>]</w:t>
      </w:r>
      <w:r>
        <w:rPr>
          <w:i/>
        </w:rPr>
        <w:t>a-ma-aš</w:t>
      </w:r>
      <w:r>
        <w:t xml:space="preserve"> </w:t>
      </w:r>
      <w:r>
        <w:rPr>
          <w:i/>
        </w:rPr>
        <w:t>ú-i-šu-ri-ya-ad-</w:t>
      </w:r>
      <w:r>
        <w:t>⌈</w:t>
      </w:r>
      <w:r>
        <w:rPr>
          <w:i/>
        </w:rPr>
        <w:t>da-at</w:t>
      </w:r>
      <w:r>
        <w:t>⌉</w:t>
      </w:r>
      <w:r>
        <w:br/>
        <w:t xml:space="preserve">[ </w:t>
      </w:r>
      <w:r>
        <w:rPr>
          <w:i/>
        </w:rPr>
        <w:t>...</w:t>
      </w:r>
      <w:r>
        <w:t xml:space="preserve"> </w:t>
      </w:r>
      <w:r>
        <w:rPr>
          <w:i/>
        </w:rPr>
        <w:t>ma-aḫ-ḫ</w:t>
      </w:r>
      <w:r>
        <w:t>]</w:t>
      </w:r>
      <w:r>
        <w:rPr>
          <w:i/>
        </w:rPr>
        <w:t>a-an</w:t>
      </w:r>
      <w:r>
        <w:t xml:space="preserve"> </w:t>
      </w:r>
      <w:r>
        <w:rPr>
          <w:i/>
        </w:rPr>
        <w:t>lu-uk-</w:t>
      </w:r>
      <w:r>
        <w:t>⌈</w:t>
      </w:r>
      <w:r>
        <w:rPr>
          <w:i/>
        </w:rPr>
        <w:t>kán-zi</w:t>
      </w:r>
      <w:r>
        <w:t>⌉</w:t>
      </w:r>
      <w:r>
        <w:br/>
        <w:t xml:space="preserve">[ </w:t>
      </w:r>
      <w:r>
        <w:rPr>
          <w:i/>
        </w:rPr>
        <w:t>...</w:t>
      </w:r>
      <w:r>
        <w:t xml:space="preserve"> </w:t>
      </w:r>
      <w:r>
        <w:rPr>
          <w:i/>
        </w:rPr>
        <w:t>ḫ</w:t>
      </w:r>
      <w:r>
        <w:t>]</w:t>
      </w:r>
      <w:r>
        <w:rPr>
          <w:i/>
        </w:rPr>
        <w:t>al-ḫal-tu-ma-ri-ya-</w:t>
      </w:r>
      <w:r>
        <w:t>[</w:t>
      </w:r>
      <w:r>
        <w:rPr>
          <w:i/>
        </w:rPr>
        <w:t>aš</w:t>
      </w:r>
      <w:r>
        <w:t xml:space="preserve">] [ </w:t>
      </w:r>
      <w:r>
        <w:rPr>
          <w:i/>
        </w:rPr>
        <w:t>...</w:t>
      </w:r>
      <w:r>
        <w:t xml:space="preserve"> ]</w:t>
      </w:r>
      <w:r>
        <w:br/>
        <w:t>[DI]NGIR.MAḪ</w:t>
      </w:r>
      <w:r>
        <w:rPr>
          <w:i/>
        </w:rPr>
        <w:t>-ni-ya-ká</w:t>
      </w:r>
      <w:r>
        <w:t>[</w:t>
      </w:r>
      <w:r>
        <w:rPr>
          <w:i/>
        </w:rPr>
        <w:t>n</w:t>
      </w:r>
      <w:r>
        <w:t xml:space="preserve">] [ </w:t>
      </w:r>
      <w:r>
        <w:rPr>
          <w:i/>
        </w:rPr>
        <w:t>...</w:t>
      </w:r>
      <w:r>
        <w:t xml:space="preserve"> </w:t>
      </w:r>
      <w:r>
        <w:rPr>
          <w:i/>
        </w:rPr>
        <w:t>ka-r</w:t>
      </w:r>
      <w:r>
        <w:t>]</w:t>
      </w:r>
      <w:r>
        <w:rPr>
          <w:i/>
        </w:rPr>
        <w:t>a-te-eš-te-ša</w:t>
      </w:r>
      <w:r>
        <w:t xml:space="preserve"> </w:t>
      </w:r>
      <w:r>
        <w:rPr>
          <w:i/>
        </w:rPr>
        <w:t>an-</w:t>
      </w:r>
      <w:r>
        <w:t>[</w:t>
      </w:r>
      <w:r>
        <w:rPr>
          <w:i/>
        </w:rPr>
        <w:t>da</w:t>
      </w:r>
      <w:r>
        <w:t xml:space="preserve"> </w:t>
      </w:r>
      <w:r>
        <w:rPr>
          <w:i/>
        </w:rPr>
        <w:t>QA-TAM-M</w:t>
      </w:r>
      <w:r>
        <w:t>]</w:t>
      </w:r>
      <w:r>
        <w:rPr>
          <w:i/>
        </w:rPr>
        <w:t>A</w:t>
      </w:r>
      <w:r>
        <w:t xml:space="preserve"> [ </w:t>
      </w:r>
      <w:r>
        <w:rPr>
          <w:i/>
        </w:rPr>
        <w:t>...</w:t>
      </w:r>
      <w:r>
        <w:t xml:space="preserve"> ] </w:t>
      </w:r>
      <w:r>
        <w:rPr>
          <w:i/>
        </w:rPr>
        <w:t>¬¬¬</w:t>
      </w:r>
    </w:p>
    <w:p w14:paraId="31DA14DC" w14:textId="77777777" w:rsidR="004D3993" w:rsidRDefault="00A114E5">
      <w:pPr>
        <w:spacing w:after="120"/>
      </w:pPr>
      <w:r>
        <w:t>The ḫannaḫanna soul suffocates [e] as a feu [er] wood.</w:t>
      </w:r>
      <w:r>
        <w:br/>
        <w:t>How to light the Feuerho [Lz]</w:t>
      </w:r>
      <w:r>
        <w:br/>
        <w:t>and it in the four corner [n] bright we [d],</w:t>
      </w:r>
      <w:r>
        <w:br/>
        <w:t>[also] O should it also, ḫannaḫanna, i [n dei] ner [soul] and [in] become bright in your inner inside!</w:t>
      </w:r>
    </w:p>
    <w:p w14:paraId="165F18FC" w14:textId="77777777" w:rsidR="004D3993" w:rsidRDefault="004D3993">
      <w:pPr>
        <w:spacing w:after="120"/>
      </w:pPr>
    </w:p>
    <w:p w14:paraId="594E45F3" w14:textId="77777777" w:rsidR="004D3993" w:rsidRDefault="00A114E5">
      <w:pPr>
        <w:spacing w:after="120"/>
      </w:pPr>
      <w:r>
        <w:t>[DINGIR.MAḪ-ni]=⌈ya⌉=kan [ANA Z]I-ŠU karadušš=⌈a⌉ [anda QĀTAMMA] lalukešdu "[in the same way] it should also become light in [the Ḫannaḫanna's] soul and insides"</w:t>
      </w:r>
    </w:p>
    <w:p w14:paraId="2ADE6348" w14:textId="77777777" w:rsidR="004D3993" w:rsidRDefault="004D3993">
      <w:pPr>
        <w:spacing w:after="120"/>
      </w:pPr>
    </w:p>
    <w:p w14:paraId="30937921" w14:textId="77777777" w:rsidR="004D3993" w:rsidRDefault="00A114E5">
      <w:pPr>
        <w:spacing w:after="120"/>
      </w:pPr>
      <w:r>
        <w:t>334.11 - Mythos des Verschwindens von Ḫannaḫanna</w:t>
      </w:r>
    </w:p>
    <w:p w14:paraId="249AB4C4" w14:textId="77777777" w:rsidR="004D3993" w:rsidRDefault="00A114E5">
      <w:pPr>
        <w:spacing w:after="120"/>
      </w:pPr>
      <w:r>
        <w:t>KUB 51.30 + KUB 57.38 Rs. 4'-5'</w:t>
      </w:r>
    </w:p>
    <w:p w14:paraId="5E158B82" w14:textId="77777777" w:rsidR="004D3993" w:rsidRDefault="00A114E5">
      <w:pPr>
        <w:spacing w:after="120"/>
      </w:pPr>
      <w:r>
        <w:t>[DINGIR.MAḪ</w:t>
      </w:r>
      <w:r>
        <w:rPr>
          <w:i/>
        </w:rPr>
        <w:t>-a</w:t>
      </w:r>
      <w:r>
        <w:t>]</w:t>
      </w:r>
      <w:r>
        <w:rPr>
          <w:i/>
        </w:rPr>
        <w:t>š</w:t>
      </w:r>
      <w:r>
        <w:t xml:space="preserve"> ⌈ZI</w:t>
      </w:r>
      <w:r>
        <w:rPr>
          <w:i/>
        </w:rPr>
        <w:t>-ŠU</w:t>
      </w:r>
      <w:r>
        <w:t xml:space="preserve"> GIŠ</w:t>
      </w:r>
      <w:r>
        <w:rPr>
          <w:i/>
        </w:rPr>
        <w:t>wa-ar</w:t>
      </w:r>
      <w:r>
        <w:t>⌉</w:t>
      </w:r>
      <w:r>
        <w:rPr>
          <w:i/>
        </w:rPr>
        <w:t>-</w:t>
      </w:r>
      <w:r>
        <w:t>[</w:t>
      </w:r>
      <w:r>
        <w:rPr>
          <w:i/>
        </w:rPr>
        <w:t>ši-ma-aš</w:t>
      </w:r>
      <w:r>
        <w:t xml:space="preserve"> </w:t>
      </w:r>
      <w:r>
        <w:rPr>
          <w:i/>
        </w:rPr>
        <w:t>ú-i</w:t>
      </w:r>
      <w:r>
        <w:t>]</w:t>
      </w:r>
      <w:r>
        <w:rPr>
          <w:i/>
        </w:rPr>
        <w:t>-</w:t>
      </w:r>
      <w:r>
        <w:t>⌈</w:t>
      </w:r>
      <w:r>
        <w:rPr>
          <w:i/>
        </w:rPr>
        <w:t>šu-ri-ya-at-ta-at</w:t>
      </w:r>
      <w:r>
        <w:t>⌉</w:t>
      </w:r>
      <w:r>
        <w:br/>
        <w:t xml:space="preserve">[ </w:t>
      </w:r>
      <w:r>
        <w:rPr>
          <w:i/>
        </w:rPr>
        <w:t>...</w:t>
      </w:r>
      <w:r>
        <w:t xml:space="preserve"> GI]Š</w:t>
      </w:r>
      <w:r>
        <w:rPr>
          <w:i/>
        </w:rPr>
        <w:t>wa-ar-ši-</w:t>
      </w:r>
      <w:r>
        <w:t>⌈</w:t>
      </w:r>
      <w:r>
        <w:rPr>
          <w:i/>
        </w:rPr>
        <w:t>ma</w:t>
      </w:r>
      <w:r>
        <w:t>⌉</w:t>
      </w:r>
      <w:r>
        <w:rPr>
          <w:i/>
        </w:rPr>
        <w:t>-an</w:t>
      </w:r>
      <w:r>
        <w:t xml:space="preserve"> GIM</w:t>
      </w:r>
      <w:r>
        <w:rPr>
          <w:i/>
        </w:rPr>
        <w:t>-an</w:t>
      </w:r>
      <w:r>
        <w:t xml:space="preserve"> [ </w:t>
      </w:r>
      <w:r>
        <w:rPr>
          <w:i/>
        </w:rPr>
        <w:t>...</w:t>
      </w:r>
      <w:r>
        <w:t xml:space="preserve"> ]</w:t>
      </w:r>
      <w:r>
        <w:br/>
      </w:r>
      <w:r>
        <w:rPr>
          <w:i/>
        </w:rPr>
        <w:t>na-aš-ta</w:t>
      </w:r>
      <w:r>
        <w:t xml:space="preserve"> </w:t>
      </w:r>
      <w:r>
        <w:rPr>
          <w:i/>
        </w:rPr>
        <w:t>an-da</w:t>
      </w:r>
      <w:r>
        <w:t xml:space="preserve"> [</w:t>
      </w:r>
      <w:r>
        <w:rPr>
          <w:i/>
        </w:rPr>
        <w:t>ḫal-ḫa</w:t>
      </w:r>
      <w:r>
        <w:t>]</w:t>
      </w:r>
      <w:r>
        <w:rPr>
          <w:i/>
        </w:rPr>
        <w:t>l-</w:t>
      </w:r>
      <w:r>
        <w:t>⌈</w:t>
      </w:r>
      <w:r>
        <w:rPr>
          <w:i/>
        </w:rPr>
        <w:t>tu</w:t>
      </w:r>
      <w:r>
        <w:t>⌉</w:t>
      </w:r>
      <w:r>
        <w:rPr>
          <w:i/>
        </w:rPr>
        <w:t>-u-</w:t>
      </w:r>
      <w:r>
        <w:t>⌈</w:t>
      </w:r>
      <w:r>
        <w:rPr>
          <w:i/>
        </w:rPr>
        <w:t>ma</w:t>
      </w:r>
      <w:r>
        <w:t>⌉</w:t>
      </w:r>
      <w:r>
        <w:rPr>
          <w:i/>
        </w:rPr>
        <w:t>-ra-aš</w:t>
      </w:r>
      <w:r>
        <w:t xml:space="preserve"> ⌈</w:t>
      </w:r>
      <w:r>
        <w:rPr>
          <w:i/>
        </w:rPr>
        <w:t>la</w:t>
      </w:r>
      <w:r>
        <w:t>⌉</w:t>
      </w:r>
      <w:r>
        <w:rPr>
          <w:i/>
        </w:rPr>
        <w:t>-lu-uk-k</w:t>
      </w:r>
      <w:r>
        <w:t>[</w:t>
      </w:r>
      <w:r>
        <w:rPr>
          <w:i/>
        </w:rPr>
        <w:t>i-iš-zi</w:t>
      </w:r>
      <w:r>
        <w:t>]</w:t>
      </w:r>
      <w:r>
        <w:br/>
        <w:t>[DINGIR.MAḪ</w:t>
      </w:r>
      <w:r>
        <w:rPr>
          <w:i/>
        </w:rPr>
        <w:t>-ni</w:t>
      </w:r>
      <w:r>
        <w:t>]</w:t>
      </w:r>
      <w:r>
        <w:rPr>
          <w:i/>
        </w:rPr>
        <w:t>-</w:t>
      </w:r>
      <w:r>
        <w:t>⌈</w:t>
      </w:r>
      <w:r>
        <w:rPr>
          <w:i/>
        </w:rPr>
        <w:t>ya</w:t>
      </w:r>
      <w:r>
        <w:t>⌉</w:t>
      </w:r>
      <w:r>
        <w:rPr>
          <w:i/>
        </w:rPr>
        <w:t>-kán</w:t>
      </w:r>
      <w:r>
        <w:t xml:space="preserve"> [ </w:t>
      </w:r>
      <w:r>
        <w:rPr>
          <w:i/>
        </w:rPr>
        <w:t>...</w:t>
      </w:r>
      <w:r>
        <w:t xml:space="preserve"> Z]I</w:t>
      </w:r>
      <w:r>
        <w:rPr>
          <w:i/>
        </w:rPr>
        <w:t>-</w:t>
      </w:r>
      <w:r>
        <w:t>⌈</w:t>
      </w:r>
      <w:r>
        <w:rPr>
          <w:i/>
        </w:rPr>
        <w:t>ŠU</w:t>
      </w:r>
      <w:r>
        <w:t xml:space="preserve">⌉ </w:t>
      </w:r>
      <w:r>
        <w:rPr>
          <w:i/>
        </w:rPr>
        <w:t>ka-ra-</w:t>
      </w:r>
      <w:r>
        <w:t>⌈</w:t>
      </w:r>
      <w:r>
        <w:rPr>
          <w:i/>
        </w:rPr>
        <w:t>du-uš-ša</w:t>
      </w:r>
      <w:r>
        <w:t xml:space="preserve">⌉ [ </w:t>
      </w:r>
      <w:r>
        <w:rPr>
          <w:i/>
        </w:rPr>
        <w:t>...</w:t>
      </w:r>
      <w:r>
        <w:t xml:space="preserve"> ] </w:t>
      </w:r>
      <w:r>
        <w:rPr>
          <w:i/>
        </w:rPr>
        <w:t>la-lu-ke-eš-du</w:t>
      </w:r>
      <w:r>
        <w:t xml:space="preserve"> </w:t>
      </w:r>
      <w:r>
        <w:rPr>
          <w:i/>
        </w:rPr>
        <w:t>¬¬¬</w:t>
      </w:r>
    </w:p>
    <w:p w14:paraId="7B95DEED" w14:textId="77777777" w:rsidR="004D3993" w:rsidRDefault="00A114E5">
      <w:pPr>
        <w:spacing w:after="120"/>
      </w:pPr>
      <w:r>
        <w:t>Yours, the [ḫannaḫanna,] soul [he] embroidered as a feet.</w:t>
      </w:r>
      <w:r>
        <w:br/>
        <w:t>How [man] the firewood [lit],</w:t>
      </w:r>
      <w:r>
        <w:br/>
        <w:t>and it in the [ec] Ken Hell w [ird],</w:t>
      </w:r>
      <w:r>
        <w:br/>
        <w:t>[Likewise] it should also become bright [the ḫannaḫanna in] her [See] le and her inside!</w:t>
      </w:r>
    </w:p>
    <w:p w14:paraId="3F962F19" w14:textId="77777777" w:rsidR="004D3993" w:rsidRDefault="004D3993">
      <w:pPr>
        <w:spacing w:after="120"/>
      </w:pPr>
    </w:p>
    <w:p w14:paraId="7F999570" w14:textId="77777777" w:rsidR="004D3993" w:rsidRDefault="00A114E5">
      <w:pPr>
        <w:spacing w:after="120"/>
      </w:pPr>
      <w:r>
        <w:t>zikk=a dtelipinu [LUGAL-un?] ištanzanit ŠÀ-it QĀTAMMA āššu ḫar(a)[k] "in the same way you too, Telipinu, held [the king ? ]in good in (your) soul (and) in (your) inner being"</w:t>
      </w:r>
    </w:p>
    <w:p w14:paraId="4206F534" w14:textId="77777777" w:rsidR="004D3993" w:rsidRDefault="004D3993">
      <w:pPr>
        <w:spacing w:after="120"/>
      </w:pPr>
    </w:p>
    <w:p w14:paraId="1FF9AE20" w14:textId="77777777" w:rsidR="004D3993" w:rsidRDefault="00A114E5">
      <w:pPr>
        <w:spacing w:after="120"/>
      </w:pPr>
      <w:r>
        <w:t>324.1 - Erste Version des Telipinu-Mythos</w:t>
      </w:r>
    </w:p>
    <w:p w14:paraId="4899BA1F" w14:textId="77777777" w:rsidR="004D3993" w:rsidRDefault="00A114E5">
      <w:pPr>
        <w:spacing w:after="120"/>
      </w:pPr>
      <w:r>
        <w:t>KUB 17.10 + KBo 55.8 Vs. ii 20'-21'</w:t>
      </w:r>
    </w:p>
    <w:p w14:paraId="4C860F74" w14:textId="77777777" w:rsidR="004D3993" w:rsidRDefault="00A114E5">
      <w:pPr>
        <w:spacing w:after="120"/>
      </w:pPr>
      <w:r>
        <w:lastRenderedPageBreak/>
        <w:t>GIŠ</w:t>
      </w:r>
      <w:r>
        <w:rPr>
          <w:i/>
        </w:rPr>
        <w:t>SE</w:t>
      </w:r>
      <w:r>
        <w:t>20</w:t>
      </w:r>
      <w:r>
        <w:rPr>
          <w:i/>
        </w:rPr>
        <w:t>-ER-DUM-ma-az</w:t>
      </w:r>
      <w:r>
        <w:t xml:space="preserve"> </w:t>
      </w:r>
      <w:r>
        <w:rPr>
          <w:i/>
        </w:rPr>
        <w:t>ma-a-aḫ-ḫa-an</w:t>
      </w:r>
      <w:r>
        <w:t xml:space="preserve"> Ì</w:t>
      </w:r>
      <w:r>
        <w:rPr>
          <w:i/>
        </w:rPr>
        <w:t>-ŠU</w:t>
      </w:r>
      <w:r>
        <w:t xml:space="preserve"> ŠÀ</w:t>
      </w:r>
      <w:r>
        <w:rPr>
          <w:i/>
        </w:rPr>
        <w:t>-it</w:t>
      </w:r>
      <w:r>
        <w:t xml:space="preserve"> [ </w:t>
      </w:r>
      <w:r>
        <w:rPr>
          <w:i/>
        </w:rPr>
        <w:t>...</w:t>
      </w:r>
      <w:r>
        <w:t xml:space="preserve"> ]</w:t>
      </w:r>
      <w:r>
        <w:br/>
        <w:t xml:space="preserve">[ </w:t>
      </w:r>
      <w:r>
        <w:rPr>
          <w:i/>
        </w:rPr>
        <w:t>...</w:t>
      </w:r>
      <w:r>
        <w:t xml:space="preserve"> ] GEŠTIN</w:t>
      </w:r>
      <w:r>
        <w:rPr>
          <w:i/>
        </w:rPr>
        <w:t>-an</w:t>
      </w:r>
      <w:r>
        <w:t xml:space="preserve"> ŠÀ</w:t>
      </w:r>
      <w:r>
        <w:rPr>
          <w:i/>
        </w:rPr>
        <w:t>-it</w:t>
      </w:r>
      <w:r>
        <w:t xml:space="preserve"> </w:t>
      </w:r>
      <w:r>
        <w:rPr>
          <w:i/>
        </w:rPr>
        <w:t>ḫar-zi</w:t>
      </w:r>
      <w:r>
        <w:br/>
      </w:r>
      <w:r>
        <w:rPr>
          <w:i/>
        </w:rPr>
        <w:t>zi-ik-ka</w:t>
      </w:r>
      <w:r>
        <w:t xml:space="preserve"> d</w:t>
      </w:r>
      <w:r>
        <w:rPr>
          <w:i/>
        </w:rPr>
        <w:t>te-li-pí-nu</w:t>
      </w:r>
      <w:r>
        <w:t xml:space="preserve"> [ </w:t>
      </w:r>
      <w:r>
        <w:rPr>
          <w:i/>
        </w:rPr>
        <w:t>...</w:t>
      </w:r>
      <w:r>
        <w:t xml:space="preserve"> ] </w:t>
      </w:r>
      <w:r>
        <w:rPr>
          <w:i/>
        </w:rPr>
        <w:t>iš-ta-an-za-ni-it</w:t>
      </w:r>
      <w:r>
        <w:t xml:space="preserve"> ŠÀ</w:t>
      </w:r>
      <w:r>
        <w:rPr>
          <w:i/>
        </w:rPr>
        <w:t>-it</w:t>
      </w:r>
      <w:r>
        <w:t xml:space="preserve"> </w:t>
      </w:r>
      <w:r>
        <w:rPr>
          <w:i/>
        </w:rPr>
        <w:t>QA-TAM-MA</w:t>
      </w:r>
      <w:r>
        <w:t xml:space="preserve"> </w:t>
      </w:r>
      <w:r>
        <w:rPr>
          <w:i/>
        </w:rPr>
        <w:t>a-aš-šu</w:t>
      </w:r>
      <w:r>
        <w:t xml:space="preserve"> </w:t>
      </w:r>
      <w:r>
        <w:rPr>
          <w:i/>
        </w:rPr>
        <w:t>ḫar-a</w:t>
      </w:r>
      <w:r>
        <w:t>[</w:t>
      </w:r>
      <w:r>
        <w:rPr>
          <w:i/>
        </w:rPr>
        <w:t>k</w:t>
      </w:r>
      <w:r>
        <w:t xml:space="preserve">] </w:t>
      </w:r>
      <w:r>
        <w:rPr>
          <w:i/>
        </w:rPr>
        <w:t>¬¬¬</w:t>
      </w:r>
    </w:p>
    <w:p w14:paraId="4E0BA6F6" w14:textId="77777777" w:rsidR="004D3993" w:rsidRDefault="00A114E5">
      <w:pPr>
        <w:spacing w:after="120"/>
      </w:pPr>
      <w:r>
        <w:t>How an olive keeps your oil inside,</w:t>
      </w:r>
      <w:r>
        <w:br/>
        <w:t>[How a raisin, however], keeps the wine inside,</w:t>
      </w:r>
      <w:r>
        <w:br/>
        <w:t>Likewise, you, Telipinu, [the king] in the good in (your) soul (and) in (your) interior.</w:t>
      </w:r>
    </w:p>
    <w:p w14:paraId="301112B2" w14:textId="77777777" w:rsidR="004D3993" w:rsidRDefault="004D3993">
      <w:pPr>
        <w:spacing w:after="120"/>
      </w:pPr>
    </w:p>
    <w:p w14:paraId="1A06FCA6" w14:textId="77777777" w:rsidR="004D3993" w:rsidRDefault="00A114E5">
      <w:pPr>
        <w:spacing w:after="120"/>
      </w:pPr>
      <w:r>
        <w:t>n=ašta ANA LUGAL anda āššul[i nāišḫut] "[Turn to the king in] good spirits"</w:t>
      </w:r>
    </w:p>
    <w:p w14:paraId="191738CF" w14:textId="77777777" w:rsidR="004D3993" w:rsidRDefault="004D3993">
      <w:pPr>
        <w:spacing w:after="120"/>
      </w:pPr>
    </w:p>
    <w:p w14:paraId="2AEB2223" w14:textId="77777777" w:rsidR="004D3993" w:rsidRDefault="00A114E5">
      <w:pPr>
        <w:spacing w:after="120"/>
      </w:pPr>
      <w:r>
        <w:t>324.1 - Erste Version des Telipinu-Mythos</w:t>
      </w:r>
    </w:p>
    <w:p w14:paraId="19895064" w14:textId="77777777" w:rsidR="004D3993" w:rsidRDefault="00A114E5">
      <w:pPr>
        <w:spacing w:after="120"/>
      </w:pPr>
      <w:r>
        <w:t>KUB 17.10 + KBo 55.8 Vs. ii 11'</w:t>
      </w:r>
    </w:p>
    <w:p w14:paraId="43DDBE3B" w14:textId="77777777" w:rsidR="004D3993" w:rsidRDefault="00A114E5">
      <w:pPr>
        <w:spacing w:after="120"/>
      </w:pPr>
      <w:r>
        <w:rPr>
          <w:i/>
        </w:rPr>
        <w:t>ka-a-ša</w:t>
      </w:r>
      <w:r>
        <w:t xml:space="preserve"> </w:t>
      </w:r>
      <w:r>
        <w:rPr>
          <w:i/>
        </w:rPr>
        <w:t>wa-al-ḫi-iš-na-aš</w:t>
      </w:r>
      <w:r>
        <w:t xml:space="preserve"> </w:t>
      </w:r>
      <w:r>
        <w:rPr>
          <w:i/>
        </w:rPr>
        <w:t>wa-a-tar</w:t>
      </w:r>
      <w:r>
        <w:t xml:space="preserve">[ </w:t>
      </w:r>
      <w:r>
        <w:rPr>
          <w:i/>
        </w:rPr>
        <w:t>...</w:t>
      </w:r>
      <w:r>
        <w:t xml:space="preserve"> ]</w:t>
      </w:r>
      <w:r>
        <w:br/>
      </w:r>
      <w:r>
        <w:rPr>
          <w:i/>
        </w:rPr>
        <w:t>nu</w:t>
      </w:r>
      <w:r>
        <w:t xml:space="preserve"> </w:t>
      </w:r>
      <w:r>
        <w:rPr>
          <w:i/>
        </w:rPr>
        <w:t>ŠA</w:t>
      </w:r>
      <w:r>
        <w:t xml:space="preserve"> d</w:t>
      </w:r>
      <w:r>
        <w:rPr>
          <w:i/>
        </w:rPr>
        <w:t>te-li-pí-nu</w:t>
      </w:r>
      <w:r>
        <w:t xml:space="preserve"> ZI</w:t>
      </w:r>
      <w:r>
        <w:rPr>
          <w:i/>
        </w:rPr>
        <w:t>-KA</w:t>
      </w:r>
      <w:r>
        <w:t xml:space="preserve"> </w:t>
      </w:r>
      <w:r>
        <w:rPr>
          <w:i/>
        </w:rPr>
        <w:t>x</w:t>
      </w:r>
      <w:r>
        <w:t xml:space="preserve">[ </w:t>
      </w:r>
      <w:r>
        <w:rPr>
          <w:i/>
        </w:rPr>
        <w:t>...</w:t>
      </w:r>
      <w:r>
        <w:t xml:space="preserve"> ]</w:t>
      </w:r>
      <w:r>
        <w:br/>
      </w:r>
      <w:r>
        <w:rPr>
          <w:i/>
        </w:rPr>
        <w:t>na-aš-ta</w:t>
      </w:r>
      <w:r>
        <w:t xml:space="preserve"> </w:t>
      </w:r>
      <w:r>
        <w:rPr>
          <w:i/>
        </w:rPr>
        <w:t>A-NA</w:t>
      </w:r>
      <w:r>
        <w:t xml:space="preserve"> LUGAL </w:t>
      </w:r>
      <w:r>
        <w:rPr>
          <w:i/>
        </w:rPr>
        <w:t>an-da</w:t>
      </w:r>
      <w:r>
        <w:t xml:space="preserve"> </w:t>
      </w:r>
      <w:r>
        <w:rPr>
          <w:i/>
        </w:rPr>
        <w:t>a-aš-šu-l</w:t>
      </w:r>
      <w:r>
        <w:t>[</w:t>
      </w:r>
      <w:r>
        <w:rPr>
          <w:i/>
        </w:rPr>
        <w:t>i</w:t>
      </w:r>
      <w:r>
        <w:t xml:space="preserve"> </w:t>
      </w:r>
      <w:r>
        <w:rPr>
          <w:i/>
        </w:rPr>
        <w:t>...</w:t>
      </w:r>
      <w:r>
        <w:t xml:space="preserve"> ] </w:t>
      </w:r>
      <w:r>
        <w:rPr>
          <w:i/>
        </w:rPr>
        <w:t>¬¬¬</w:t>
      </w:r>
    </w:p>
    <w:p w14:paraId="2CD7B63A" w14:textId="77777777" w:rsidR="004D3993" w:rsidRDefault="00A114E5">
      <w:pPr>
        <w:spacing w:after="120"/>
      </w:pPr>
      <w:r>
        <w:t>Here [...] water of beating.</w:t>
      </w:r>
      <w:r>
        <w:br/>
        <w:t>Yours, the Telipinu soul [...]</w:t>
      </w:r>
      <w:r>
        <w:br/>
        <w:t>[Turn to the king in] good.</w:t>
      </w:r>
    </w:p>
    <w:p w14:paraId="6A768BE9" w14:textId="77777777" w:rsidR="004D3993" w:rsidRDefault="004D3993">
      <w:pPr>
        <w:spacing w:after="120"/>
      </w:pPr>
    </w:p>
    <w:p w14:paraId="60E2565D" w14:textId="77777777" w:rsidR="004D3993" w:rsidRDefault="00A114E5">
      <w:pPr>
        <w:spacing w:after="120"/>
      </w:pPr>
      <w:r>
        <w:t>n=ašt[a ANA LUGAL MUNUS.LUGAL DUMU.MEŠ.LUGAL and]a āššuli [naišḫut] "[Turn towards the king, the queen (and) the princes] in good spirits"</w:t>
      </w:r>
    </w:p>
    <w:p w14:paraId="66181D20" w14:textId="77777777" w:rsidR="004D3993" w:rsidRDefault="004D3993">
      <w:pPr>
        <w:spacing w:after="120"/>
      </w:pPr>
    </w:p>
    <w:p w14:paraId="462251AE" w14:textId="77777777" w:rsidR="004D3993" w:rsidRDefault="00A114E5">
      <w:pPr>
        <w:spacing w:after="120"/>
      </w:pPr>
      <w:r>
        <w:t>324.2 - Zweite Version des Telipinu-Mythos</w:t>
      </w:r>
    </w:p>
    <w:p w14:paraId="2DA4601F" w14:textId="77777777" w:rsidR="004D3993" w:rsidRDefault="00A114E5">
      <w:pPr>
        <w:spacing w:after="120"/>
      </w:pPr>
      <w:r>
        <w:t>KUB 33.6 + KUB 33.7 Vs. ii 2'-3'</w:t>
      </w:r>
    </w:p>
    <w:p w14:paraId="16084BEC" w14:textId="77777777" w:rsidR="004D3993" w:rsidRDefault="00A114E5">
      <w:pPr>
        <w:spacing w:after="120"/>
      </w:pPr>
      <w:r>
        <w:rPr>
          <w:i/>
        </w:rPr>
        <w:t>¬¬¬</w:t>
      </w:r>
      <w:r>
        <w:t xml:space="preserve"> [ </w:t>
      </w:r>
      <w:r>
        <w:rPr>
          <w:i/>
        </w:rPr>
        <w:t>...</w:t>
      </w:r>
      <w:r>
        <w:t xml:space="preserve"> ] </w:t>
      </w:r>
      <w:r>
        <w:rPr>
          <w:i/>
        </w:rPr>
        <w:t>ki-it-t</w:t>
      </w:r>
      <w:r>
        <w:t>[</w:t>
      </w:r>
      <w:r>
        <w:rPr>
          <w:i/>
        </w:rPr>
        <w:t>a</w:t>
      </w:r>
      <w:r>
        <w:t>]</w:t>
      </w:r>
      <w:r>
        <w:br/>
        <w:t xml:space="preserve">[ </w:t>
      </w:r>
      <w:r>
        <w:rPr>
          <w:i/>
        </w:rPr>
        <w:t>...</w:t>
      </w:r>
      <w:r>
        <w:t xml:space="preserve">? ][ </w:t>
      </w:r>
      <w:r>
        <w:rPr>
          <w:i/>
        </w:rPr>
        <w:t>...</w:t>
      </w:r>
      <w:r>
        <w:t xml:space="preserve"> </w:t>
      </w:r>
      <w:r>
        <w:rPr>
          <w:i/>
        </w:rPr>
        <w:t>a-ša-a</w:t>
      </w:r>
      <w:r>
        <w:t>]</w:t>
      </w:r>
      <w:r>
        <w:rPr>
          <w:i/>
        </w:rPr>
        <w:t>n-du</w:t>
      </w:r>
      <w:r>
        <w:br/>
      </w:r>
      <w:r>
        <w:rPr>
          <w:i/>
        </w:rPr>
        <w:t>na-aš-t</w:t>
      </w:r>
      <w:r>
        <w:t>[</w:t>
      </w:r>
      <w:r>
        <w:rPr>
          <w:i/>
        </w:rPr>
        <w:t>a</w:t>
      </w:r>
      <w:r>
        <w:t xml:space="preserve">] [ </w:t>
      </w:r>
      <w:r>
        <w:rPr>
          <w:i/>
        </w:rPr>
        <w:t>...</w:t>
      </w:r>
      <w:r>
        <w:t xml:space="preserve"> </w:t>
      </w:r>
      <w:r>
        <w:rPr>
          <w:i/>
        </w:rPr>
        <w:t>an-d</w:t>
      </w:r>
      <w:r>
        <w:t>]</w:t>
      </w:r>
      <w:r>
        <w:rPr>
          <w:i/>
        </w:rPr>
        <w:t>a</w:t>
      </w:r>
      <w:r>
        <w:t xml:space="preserve"> </w:t>
      </w:r>
      <w:r>
        <w:rPr>
          <w:i/>
        </w:rPr>
        <w:t>a-aš-šu-li</w:t>
      </w:r>
      <w:r>
        <w:t xml:space="preserve"> [ </w:t>
      </w:r>
      <w:r>
        <w:rPr>
          <w:i/>
        </w:rPr>
        <w:t>...</w:t>
      </w:r>
      <w:r>
        <w:t xml:space="preserve"> ] </w:t>
      </w:r>
      <w:r>
        <w:rPr>
          <w:i/>
        </w:rPr>
        <w:t>¬¬¬</w:t>
      </w:r>
    </w:p>
    <w:p w14:paraId="57555B39" w14:textId="77777777" w:rsidR="004D3993" w:rsidRDefault="00A114E5">
      <w:pPr>
        <w:spacing w:after="120"/>
      </w:pPr>
      <w:r>
        <w:t>[Here] lies [t for you.]</w:t>
      </w:r>
      <w:r>
        <w:br/>
        <w:t>[...] should be calmed down.]</w:t>
      </w:r>
      <w:r>
        <w:br/>
        <w:t>[Contact the king, the queen (and) the prince] in good [z] u.</w:t>
      </w:r>
    </w:p>
    <w:p w14:paraId="00998648" w14:textId="77777777" w:rsidR="004D3993" w:rsidRDefault="004D3993">
      <w:pPr>
        <w:spacing w:after="120"/>
      </w:pPr>
    </w:p>
    <w:p w14:paraId="1CC13334" w14:textId="77777777" w:rsidR="004D3993" w:rsidRDefault="00A114E5">
      <w:pPr>
        <w:spacing w:after="120"/>
      </w:pPr>
      <w:r>
        <w:t>[ANA LU]GAL MUNUS.LUGAL [DUMU.MEŠ.LUGAL KUR URUḫatti=ya a]nda āššuli nāišḫut "Turn to [the king], the queen, [the princes and the land of Ḫatti] in good spirits!"</w:t>
      </w:r>
    </w:p>
    <w:p w14:paraId="3AD60A77" w14:textId="77777777" w:rsidR="004D3993" w:rsidRDefault="004D3993">
      <w:pPr>
        <w:spacing w:after="120"/>
      </w:pPr>
    </w:p>
    <w:p w14:paraId="405C3B87" w14:textId="77777777" w:rsidR="004D3993" w:rsidRDefault="00A114E5">
      <w:pPr>
        <w:spacing w:after="120"/>
      </w:pPr>
      <w:r>
        <w:lastRenderedPageBreak/>
        <w:t>324.4 - Vierte Version des Telipinu-Mythos</w:t>
      </w:r>
    </w:p>
    <w:p w14:paraId="2D64865B" w14:textId="77777777" w:rsidR="004D3993" w:rsidRDefault="00A114E5">
      <w:pPr>
        <w:spacing w:after="120"/>
      </w:pPr>
      <w:r>
        <w:t>KUB 33.11 Vs. ii 20'-21'</w:t>
      </w:r>
    </w:p>
    <w:p w14:paraId="04832282" w14:textId="77777777" w:rsidR="004D3993" w:rsidRDefault="00A114E5">
      <w:pPr>
        <w:spacing w:after="120"/>
      </w:pPr>
      <w:r>
        <w:t xml:space="preserve">[ </w:t>
      </w:r>
      <w:r>
        <w:rPr>
          <w:i/>
        </w:rPr>
        <w:t>...</w:t>
      </w:r>
      <w:r>
        <w:t xml:space="preserve"> </w:t>
      </w:r>
      <w:r>
        <w:rPr>
          <w:i/>
        </w:rPr>
        <w:t>pár-ḫ</w:t>
      </w:r>
      <w:r>
        <w:t>]</w:t>
      </w:r>
      <w:r>
        <w:rPr>
          <w:i/>
        </w:rPr>
        <w:t>u-u-e-na-aš</w:t>
      </w:r>
      <w:r>
        <w:t xml:space="preserve"> </w:t>
      </w:r>
      <w:r>
        <w:rPr>
          <w:i/>
        </w:rPr>
        <w:t>ki-it-ta</w:t>
      </w:r>
      <w:r>
        <w:br/>
        <w:t xml:space="preserve">[ </w:t>
      </w:r>
      <w:r>
        <w:rPr>
          <w:i/>
        </w:rPr>
        <w:t>...</w:t>
      </w:r>
      <w:r>
        <w:t xml:space="preserve"> Z]I</w:t>
      </w:r>
      <w:r>
        <w:rPr>
          <w:i/>
        </w:rPr>
        <w:t>-KA-ya</w:t>
      </w:r>
      <w:r>
        <w:t xml:space="preserve"> [ </w:t>
      </w:r>
      <w:r>
        <w:rPr>
          <w:i/>
        </w:rPr>
        <w:t>...</w:t>
      </w:r>
      <w:r>
        <w:t xml:space="preserve"> ]</w:t>
      </w:r>
      <w:r>
        <w:br/>
        <w:t xml:space="preserve">[ </w:t>
      </w:r>
      <w:r>
        <w:rPr>
          <w:i/>
        </w:rPr>
        <w:t>...</w:t>
      </w:r>
      <w:r>
        <w:t xml:space="preserve"> LU]GAL MUNUS.LUGAL [ </w:t>
      </w:r>
      <w:r>
        <w:rPr>
          <w:i/>
        </w:rPr>
        <w:t>...</w:t>
      </w:r>
      <w:r>
        <w:t xml:space="preserve"> </w:t>
      </w:r>
      <w:r>
        <w:rPr>
          <w:i/>
        </w:rPr>
        <w:t>a</w:t>
      </w:r>
      <w:r>
        <w:t>]</w:t>
      </w:r>
      <w:r>
        <w:rPr>
          <w:i/>
        </w:rPr>
        <w:t>n-da</w:t>
      </w:r>
      <w:r>
        <w:t xml:space="preserve"> </w:t>
      </w:r>
      <w:r>
        <w:rPr>
          <w:i/>
        </w:rPr>
        <w:t>a-aš-šu-li</w:t>
      </w:r>
      <w:r>
        <w:t xml:space="preserve"> </w:t>
      </w:r>
      <w:r>
        <w:rPr>
          <w:i/>
        </w:rPr>
        <w:t>na-a-iš-ḫu-ut</w:t>
      </w:r>
      <w:r>
        <w:t xml:space="preserve"> </w:t>
      </w:r>
      <w:r>
        <w:rPr>
          <w:i/>
        </w:rPr>
        <w:t>¬¬¬</w:t>
      </w:r>
    </w:p>
    <w:p w14:paraId="35CF99B6" w14:textId="77777777" w:rsidR="004D3993" w:rsidRDefault="00A114E5">
      <w:pPr>
        <w:spacing w:after="120"/>
      </w:pPr>
      <w:r>
        <w:t>[Here] lies [for you the same.</w:t>
      </w:r>
      <w:r>
        <w:br/>
        <w:t>Also your [se] ele [...]</w:t>
      </w:r>
      <w:r>
        <w:br/>
        <w:t>Apply [the Kö] nig, the queen, [the prince and the country ḫatti] in good!</w:t>
      </w:r>
    </w:p>
    <w:p w14:paraId="7848B5B4" w14:textId="77777777" w:rsidR="004D3993" w:rsidRDefault="004D3993">
      <w:pPr>
        <w:spacing w:after="120"/>
      </w:pPr>
    </w:p>
    <w:p w14:paraId="186FAB63" w14:textId="77777777" w:rsidR="004D3993" w:rsidRDefault="00A114E5">
      <w:pPr>
        <w:spacing w:after="120"/>
      </w:pPr>
      <w:r>
        <w:t>[ANA LUGAL MUNUS.LUGAL D]UMU.MEŠ.LUGAL [KUR URUhatti=ya anda aššuli] ⌈nāišhut⌉ "Turn to [the king, the queen, the princes] [and the land of Hatti for good]!"</w:t>
      </w:r>
    </w:p>
    <w:p w14:paraId="0F0EA526" w14:textId="77777777" w:rsidR="004D3993" w:rsidRDefault="004D3993">
      <w:pPr>
        <w:spacing w:after="120"/>
      </w:pPr>
    </w:p>
    <w:p w14:paraId="3FE24E6A" w14:textId="77777777" w:rsidR="004D3993" w:rsidRDefault="00A114E5">
      <w:pPr>
        <w:spacing w:after="120"/>
      </w:pPr>
      <w:r>
        <w:t>324.4 - Vierte Version des Telipinu-Mythos</w:t>
      </w:r>
    </w:p>
    <w:p w14:paraId="67E70768" w14:textId="77777777" w:rsidR="004D3993" w:rsidRDefault="00A114E5">
      <w:pPr>
        <w:spacing w:after="120"/>
      </w:pPr>
      <w:r>
        <w:t>KUB 33.11 Vs. ii 24'-25'</w:t>
      </w:r>
    </w:p>
    <w:p w14:paraId="251404E3" w14:textId="77777777" w:rsidR="004D3993" w:rsidRDefault="00A114E5">
      <w:pPr>
        <w:spacing w:after="120"/>
      </w:pPr>
      <w:r>
        <w:t xml:space="preserve">[ </w:t>
      </w:r>
      <w:r>
        <w:rPr>
          <w:i/>
        </w:rPr>
        <w:t>...</w:t>
      </w:r>
      <w:r>
        <w:t xml:space="preserve"> </w:t>
      </w:r>
      <w:r>
        <w:rPr>
          <w:i/>
        </w:rPr>
        <w:t>ga-la-a</w:t>
      </w:r>
      <w:r>
        <w:t>]</w:t>
      </w:r>
      <w:r>
        <w:rPr>
          <w:i/>
        </w:rPr>
        <w:t>k-tar</w:t>
      </w:r>
      <w:r>
        <w:t xml:space="preserve"> </w:t>
      </w:r>
      <w:r>
        <w:rPr>
          <w:i/>
        </w:rPr>
        <w:t>ki-it-ta</w:t>
      </w:r>
      <w:r>
        <w:br/>
        <w:t xml:space="preserve">[ </w:t>
      </w:r>
      <w:r>
        <w:rPr>
          <w:i/>
        </w:rPr>
        <w:t>...</w:t>
      </w:r>
      <w:r>
        <w:t xml:space="preserve"> </w:t>
      </w:r>
      <w:r>
        <w:rPr>
          <w:i/>
        </w:rPr>
        <w:t>k</w:t>
      </w:r>
      <w:r>
        <w:t>]</w:t>
      </w:r>
      <w:r>
        <w:rPr>
          <w:i/>
        </w:rPr>
        <w:t>a-la-an-kán-te-eš</w:t>
      </w:r>
      <w:r>
        <w:t xml:space="preserve"> [ </w:t>
      </w:r>
      <w:r>
        <w:rPr>
          <w:i/>
        </w:rPr>
        <w:t>...</w:t>
      </w:r>
      <w:r>
        <w:t xml:space="preserve"> ]</w:t>
      </w:r>
      <w:r>
        <w:br/>
        <w:t xml:space="preserve">[ </w:t>
      </w:r>
      <w:r>
        <w:rPr>
          <w:i/>
        </w:rPr>
        <w:t>...</w:t>
      </w:r>
      <w:r>
        <w:t xml:space="preserve"> D]UMUMEŠ LUGAL [ </w:t>
      </w:r>
      <w:r>
        <w:rPr>
          <w:i/>
        </w:rPr>
        <w:t>...</w:t>
      </w:r>
      <w:r>
        <w:t xml:space="preserve"> </w:t>
      </w:r>
      <w:r>
        <w:rPr>
          <w:i/>
        </w:rPr>
        <w:t>aš-šu-li</w:t>
      </w:r>
      <w:r>
        <w:t>] ⌈</w:t>
      </w:r>
      <w:r>
        <w:rPr>
          <w:i/>
        </w:rPr>
        <w:t>na-a-iš-hu-ut</w:t>
      </w:r>
      <w:r>
        <w:t>⌉</w:t>
      </w:r>
    </w:p>
    <w:p w14:paraId="0C0C45B8" w14:textId="77777777" w:rsidR="004D3993" w:rsidRDefault="00A114E5">
      <w:pPr>
        <w:spacing w:after="120"/>
      </w:pPr>
      <w:r>
        <w:t>[Here] lies [for you.</w:t>
      </w:r>
      <w:r>
        <w:br/>
        <w:t>[... should B] be aware of []!</w:t>
      </w:r>
      <w:r>
        <w:br/>
        <w:t>Apply [the king, the queen, the P] rinzen [and the country Hatti in good]!</w:t>
      </w:r>
    </w:p>
    <w:p w14:paraId="4DDB61BC" w14:textId="77777777" w:rsidR="004D3993" w:rsidRDefault="004D3993">
      <w:pPr>
        <w:spacing w:after="120"/>
      </w:pPr>
    </w:p>
    <w:p w14:paraId="7441447B" w14:textId="77777777" w:rsidR="004D3993" w:rsidRDefault="00A114E5">
      <w:pPr>
        <w:spacing w:after="120"/>
      </w:pPr>
      <w:r>
        <w:t>zig=a ŠÀ-it āššu uddānaza ḫar(a)k "keep the good inside through the words"</w:t>
      </w:r>
    </w:p>
    <w:p w14:paraId="06ED2510" w14:textId="77777777" w:rsidR="004D3993" w:rsidRDefault="004D3993">
      <w:pPr>
        <w:spacing w:after="120"/>
      </w:pPr>
    </w:p>
    <w:p w14:paraId="52B38C63" w14:textId="77777777" w:rsidR="004D3993" w:rsidRDefault="00A114E5">
      <w:pPr>
        <w:spacing w:after="120"/>
      </w:pPr>
      <w:r>
        <w:t>332.3 - Der Wettergott: mugawar-Fragmente (Drittes Fragment)</w:t>
      </w:r>
    </w:p>
    <w:p w14:paraId="4D1D86EF" w14:textId="77777777" w:rsidR="004D3993" w:rsidRDefault="00A114E5">
      <w:pPr>
        <w:spacing w:after="120"/>
      </w:pPr>
      <w:r>
        <w:t>KUB 33.68 Vs. ii 8</w:t>
      </w:r>
    </w:p>
    <w:p w14:paraId="00CE57EB" w14:textId="77777777" w:rsidR="004D3993" w:rsidRDefault="00A114E5">
      <w:pPr>
        <w:spacing w:after="120"/>
      </w:pPr>
      <w:r>
        <w:rPr>
          <w:i/>
        </w:rPr>
        <w:t>ka-a-ša</w:t>
      </w:r>
      <w:r>
        <w:t xml:space="preserve"> GIŠPÈŠ</w:t>
      </w:r>
      <w:r>
        <w:br/>
      </w:r>
      <w:r>
        <w:rPr>
          <w:i/>
        </w:rPr>
        <w:t>nu-za-ta</w:t>
      </w:r>
      <w:r>
        <w:t xml:space="preserve"> </w:t>
      </w:r>
      <w:r>
        <w:rPr>
          <w:i/>
        </w:rPr>
        <w:t>nam-ma</w:t>
      </w:r>
      <w:r>
        <w:t xml:space="preserve"> </w:t>
      </w:r>
      <w:r>
        <w:rPr>
          <w:i/>
        </w:rPr>
        <w:t>an-da</w:t>
      </w:r>
      <w:r>
        <w:t xml:space="preserve"> </w:t>
      </w:r>
      <w:r>
        <w:rPr>
          <w:i/>
        </w:rPr>
        <w:t>le-e</w:t>
      </w:r>
      <w:r>
        <w:t xml:space="preserve"> </w:t>
      </w:r>
      <w:r>
        <w:rPr>
          <w:i/>
        </w:rPr>
        <w:t>im-pa-na-et-t</w:t>
      </w:r>
      <w:r>
        <w:t>[</w:t>
      </w:r>
      <w:r>
        <w:rPr>
          <w:i/>
        </w:rPr>
        <w:t>a</w:t>
      </w:r>
      <w:r>
        <w:t>]</w:t>
      </w:r>
      <w:r>
        <w:br/>
      </w:r>
      <w:r>
        <w:rPr>
          <w:i/>
        </w:rPr>
        <w:t>nu</w:t>
      </w:r>
      <w:r>
        <w:t xml:space="preserve"> GIŠPÈŠ </w:t>
      </w:r>
      <w:r>
        <w:rPr>
          <w:i/>
        </w:rPr>
        <w:t>ma-aḫ-ḫa-an</w:t>
      </w:r>
      <w:r>
        <w:t xml:space="preserve"> </w:t>
      </w:r>
      <w:r>
        <w:rPr>
          <w:i/>
        </w:rPr>
        <w:t>an-dur-za</w:t>
      </w:r>
      <w:r>
        <w:t xml:space="preserve"> </w:t>
      </w:r>
      <w:r>
        <w:rPr>
          <w:i/>
        </w:rPr>
        <w:t>LI-IM</w:t>
      </w:r>
      <w:r>
        <w:t xml:space="preserve"> NUMUN</w:t>
      </w:r>
      <w:r>
        <w:rPr>
          <w:i/>
        </w:rPr>
        <w:t>-an</w:t>
      </w:r>
      <w:r>
        <w:t xml:space="preserve"> </w:t>
      </w:r>
      <w:r>
        <w:rPr>
          <w:i/>
        </w:rPr>
        <w:t>ḫar-zi</w:t>
      </w:r>
      <w:r>
        <w:br/>
      </w:r>
      <w:r>
        <w:rPr>
          <w:i/>
        </w:rPr>
        <w:t>zi-ga</w:t>
      </w:r>
      <w:r>
        <w:t xml:space="preserve"> ŠÀ</w:t>
      </w:r>
      <w:r>
        <w:rPr>
          <w:i/>
        </w:rPr>
        <w:t>-it</w:t>
      </w:r>
      <w:r>
        <w:t xml:space="preserve"> ⌈</w:t>
      </w:r>
      <w:r>
        <w:rPr>
          <w:i/>
        </w:rPr>
        <w:t>a</w:t>
      </w:r>
      <w:r>
        <w:t>⌉</w:t>
      </w:r>
      <w:r>
        <w:rPr>
          <w:i/>
        </w:rPr>
        <w:t>-aš-šu</w:t>
      </w:r>
      <w:r>
        <w:t xml:space="preserve"> </w:t>
      </w:r>
      <w:r>
        <w:rPr>
          <w:i/>
        </w:rPr>
        <w:t>ud-da-a-na-za</w:t>
      </w:r>
      <w:r>
        <w:t xml:space="preserve"> </w:t>
      </w:r>
      <w:r>
        <w:rPr>
          <w:i/>
        </w:rPr>
        <w:t>ḫar-ak</w:t>
      </w:r>
      <w:r>
        <w:br/>
        <w:t>GIŠ</w:t>
      </w:r>
      <w:r>
        <w:rPr>
          <w:i/>
        </w:rPr>
        <w:t>ša-ma-ma</w:t>
      </w:r>
      <w:r>
        <w:t xml:space="preserve"> </w:t>
      </w:r>
      <w:r>
        <w:rPr>
          <w:i/>
        </w:rPr>
        <w:t>ma-aḫ-ḫa-an</w:t>
      </w:r>
      <w:r>
        <w:t xml:space="preserve"> </w:t>
      </w:r>
      <w:r>
        <w:rPr>
          <w:i/>
        </w:rPr>
        <w:t>du-</w:t>
      </w:r>
      <w:r>
        <w:t>[</w:t>
      </w:r>
      <w:r>
        <w:rPr>
          <w:i/>
        </w:rPr>
        <w:t>w</w:t>
      </w:r>
      <w:r>
        <w:t>]</w:t>
      </w:r>
      <w:r>
        <w:rPr>
          <w:i/>
        </w:rPr>
        <w:t>a-ar-né-ez-zi</w:t>
      </w:r>
      <w:r>
        <w:br/>
      </w:r>
      <w:r>
        <w:rPr>
          <w:i/>
        </w:rPr>
        <w:t>nu</w:t>
      </w:r>
      <w:r>
        <w:t xml:space="preserve"> </w:t>
      </w:r>
      <w:r>
        <w:rPr>
          <w:i/>
        </w:rPr>
        <w:t>pár-aš-te-ḫu-uš</w:t>
      </w:r>
      <w:r>
        <w:t xml:space="preserve"> </w:t>
      </w:r>
      <w:r>
        <w:rPr>
          <w:i/>
        </w:rPr>
        <w:t>ar-ḫa</w:t>
      </w:r>
      <w:r>
        <w:t xml:space="preserve"> </w:t>
      </w:r>
      <w:r>
        <w:rPr>
          <w:i/>
        </w:rPr>
        <w:t>pé-eš-ši-i-e-</w:t>
      </w:r>
      <w:r>
        <w:t>⌈</w:t>
      </w:r>
      <w:r>
        <w:rPr>
          <w:i/>
        </w:rPr>
        <w:t>ez</w:t>
      </w:r>
      <w:r>
        <w:t>⌉</w:t>
      </w:r>
      <w:r>
        <w:rPr>
          <w:i/>
        </w:rPr>
        <w:t>-zi</w:t>
      </w:r>
      <w:r>
        <w:br/>
      </w:r>
      <w:r>
        <w:rPr>
          <w:i/>
        </w:rPr>
        <w:t>kar-di-ya-at-ta-ma-at-kán</w:t>
      </w:r>
      <w:r>
        <w:t xml:space="preserve"> </w:t>
      </w:r>
      <w:r>
        <w:rPr>
          <w:i/>
        </w:rPr>
        <w:t>ša-ra-a</w:t>
      </w:r>
      <w:r>
        <w:t xml:space="preserve"> </w:t>
      </w:r>
      <w:r>
        <w:rPr>
          <w:i/>
        </w:rPr>
        <w:t>da-an-zi</w:t>
      </w:r>
      <w:r>
        <w:t xml:space="preserve"> </w:t>
      </w:r>
      <w:r>
        <w:rPr>
          <w:i/>
        </w:rPr>
        <w:t>¬¬¬</w:t>
      </w:r>
    </w:p>
    <w:p w14:paraId="070F84BA" w14:textId="77777777" w:rsidR="004D3993" w:rsidRDefault="00A114E5">
      <w:pPr>
        <w:spacing w:after="120"/>
      </w:pPr>
      <w:r>
        <w:lastRenderedPageBreak/>
        <w:t>Here (is) a cowardly</w:t>
      </w:r>
      <w:r>
        <w:br/>
        <w:t>you are no longer worried!</w:t>
      </w:r>
      <w:r>
        <w:br/>
        <w:t>How the cowardly keeps a thousand seeds inside,</w:t>
      </w:r>
      <w:r>
        <w:br/>
        <w:t>But you keep the good through the words inside.</w:t>
      </w:r>
      <w:r>
        <w:br/>
        <w:t>How he breaks the nuts,</w:t>
      </w:r>
      <w:r>
        <w:br/>
        <w:t>And the bowls throws away</w:t>
      </w:r>
      <w:r>
        <w:br/>
        <w:t>(and how) you get it up into your heart.</w:t>
      </w:r>
    </w:p>
    <w:p w14:paraId="79638971" w14:textId="77777777" w:rsidR="004D3993" w:rsidRDefault="004D3993">
      <w:pPr>
        <w:spacing w:after="120"/>
      </w:pPr>
    </w:p>
    <w:p w14:paraId="7A9CB064" w14:textId="77777777" w:rsidR="004D3993" w:rsidRDefault="00A114E5">
      <w:pPr>
        <w:spacing w:after="120"/>
      </w:pPr>
      <w:r>
        <w:t>[ ... aššul]i QĀTAMMA ḫar(a)k "keep it the same way... in good spirits!"</w:t>
      </w:r>
    </w:p>
    <w:p w14:paraId="6827E9FB" w14:textId="77777777" w:rsidR="004D3993" w:rsidRDefault="004D3993">
      <w:pPr>
        <w:spacing w:after="120"/>
      </w:pPr>
    </w:p>
    <w:p w14:paraId="5E48338C" w14:textId="77777777" w:rsidR="004D3993" w:rsidRDefault="00A114E5">
      <w:pPr>
        <w:spacing w:after="120"/>
      </w:pPr>
      <w:r>
        <w:t>334.13 - Mythos des Verschwindens von Ḫannaḫanna</w:t>
      </w:r>
    </w:p>
    <w:p w14:paraId="12EE7B3F" w14:textId="77777777" w:rsidR="004D3993" w:rsidRDefault="00A114E5">
      <w:pPr>
        <w:spacing w:after="120"/>
      </w:pPr>
      <w:r>
        <w:t>E 765 (unpublished)  5'</w:t>
      </w:r>
    </w:p>
    <w:p w14:paraId="61FADD40" w14:textId="77777777" w:rsidR="004D3993" w:rsidRDefault="00A114E5">
      <w:pPr>
        <w:spacing w:after="120"/>
      </w:pPr>
      <w:r>
        <w:t xml:space="preserve">[ </w:t>
      </w:r>
      <w:r>
        <w:rPr>
          <w:i/>
        </w:rPr>
        <w:t>...</w:t>
      </w:r>
      <w:r>
        <w:t xml:space="preserve"> ]</w:t>
      </w:r>
      <w:r>
        <w:rPr>
          <w:i/>
        </w:rPr>
        <w:t>-</w:t>
      </w:r>
      <w:r>
        <w:t>⌈</w:t>
      </w:r>
      <w:r>
        <w:rPr>
          <w:i/>
        </w:rPr>
        <w:t>SÚ</w:t>
      </w:r>
      <w:r>
        <w:t>? ZI?⌉</w:t>
      </w:r>
      <w:r>
        <w:rPr>
          <w:i/>
        </w:rPr>
        <w:t>-Š</w:t>
      </w:r>
      <w:r>
        <w:t>[</w:t>
      </w:r>
      <w:r>
        <w:rPr>
          <w:i/>
        </w:rPr>
        <w:t>U</w:t>
      </w:r>
      <w:r>
        <w:t xml:space="preserve">? </w:t>
      </w:r>
      <w:r>
        <w:rPr>
          <w:i/>
        </w:rPr>
        <w:t>...</w:t>
      </w:r>
      <w:r>
        <w:t xml:space="preserve"> ][ </w:t>
      </w:r>
      <w:r>
        <w:rPr>
          <w:i/>
        </w:rPr>
        <w:t>...</w:t>
      </w:r>
      <w:r>
        <w:t xml:space="preserve"> </w:t>
      </w:r>
      <w:r>
        <w:rPr>
          <w:i/>
        </w:rPr>
        <w:t>-t</w:t>
      </w:r>
      <w:r>
        <w:t>]</w:t>
      </w:r>
      <w:r>
        <w:rPr>
          <w:i/>
        </w:rPr>
        <w:t>a</w:t>
      </w:r>
      <w:r>
        <w:t>?</w:t>
      </w:r>
      <w:r>
        <w:br/>
      </w:r>
      <w:r>
        <w:rPr>
          <w:i/>
        </w:rPr>
        <w:t>nu</w:t>
      </w:r>
      <w:r>
        <w:t xml:space="preserve"> </w:t>
      </w:r>
      <w:r>
        <w:rPr>
          <w:i/>
        </w:rPr>
        <w:t>ŠA</w:t>
      </w:r>
      <w:r>
        <w:t xml:space="preserve"> DINGIR.MA[Ḫ </w:t>
      </w:r>
      <w:r>
        <w:rPr>
          <w:i/>
        </w:rPr>
        <w:t>...</w:t>
      </w:r>
      <w:r>
        <w:t xml:space="preserve"> ][ </w:t>
      </w:r>
      <w:r>
        <w:rPr>
          <w:i/>
        </w:rPr>
        <w:t>...</w:t>
      </w:r>
      <w:r>
        <w:t xml:space="preserve"> </w:t>
      </w:r>
      <w:r>
        <w:rPr>
          <w:i/>
        </w:rPr>
        <w:t>-t</w:t>
      </w:r>
      <w:r>
        <w:t>]</w:t>
      </w:r>
      <w:r>
        <w:rPr>
          <w:i/>
        </w:rPr>
        <w:t>a</w:t>
      </w:r>
      <w:r>
        <w:br/>
      </w:r>
      <w:r>
        <w:rPr>
          <w:i/>
        </w:rPr>
        <w:t>nu-za</w:t>
      </w:r>
      <w:r>
        <w:t xml:space="preserve">! GIŠGEŠTIN ḪÁD.D[U.A] [ </w:t>
      </w:r>
      <w:r>
        <w:rPr>
          <w:i/>
        </w:rPr>
        <w:t>...</w:t>
      </w:r>
      <w:r>
        <w:t xml:space="preserve"> GEŠTIN</w:t>
      </w:r>
      <w:r>
        <w:rPr>
          <w:i/>
        </w:rPr>
        <w:t>-Š</w:t>
      </w:r>
      <w:r>
        <w:t>]</w:t>
      </w:r>
      <w:r>
        <w:rPr>
          <w:i/>
        </w:rPr>
        <w:t>U</w:t>
      </w:r>
      <w:r>
        <w:t>? ŠÀ</w:t>
      </w:r>
      <w:r>
        <w:rPr>
          <w:i/>
        </w:rPr>
        <w:t>-it</w:t>
      </w:r>
      <w:r>
        <w:t xml:space="preserve"> </w:t>
      </w:r>
      <w:r>
        <w:rPr>
          <w:i/>
        </w:rPr>
        <w:t>ḫar-zi</w:t>
      </w:r>
      <w:r>
        <w:br/>
        <w:t xml:space="preserve">[ </w:t>
      </w:r>
      <w:r>
        <w:rPr>
          <w:i/>
        </w:rPr>
        <w:t>...</w:t>
      </w:r>
      <w:r>
        <w:t xml:space="preserve"> </w:t>
      </w:r>
      <w:r>
        <w:rPr>
          <w:i/>
        </w:rPr>
        <w:t>aš-šu-l</w:t>
      </w:r>
      <w:r>
        <w:t>]</w:t>
      </w:r>
      <w:r>
        <w:rPr>
          <w:i/>
        </w:rPr>
        <w:t>i</w:t>
      </w:r>
      <w:r>
        <w:t xml:space="preserve"> </w:t>
      </w:r>
      <w:r>
        <w:rPr>
          <w:i/>
        </w:rPr>
        <w:t>QA-TAM-MA</w:t>
      </w:r>
      <w:r>
        <w:t xml:space="preserve"> </w:t>
      </w:r>
      <w:r>
        <w:rPr>
          <w:i/>
        </w:rPr>
        <w:t>ḫar-ak</w:t>
      </w:r>
      <w:r>
        <w:br/>
        <w:t xml:space="preserve">[ </w:t>
      </w:r>
      <w:r>
        <w:rPr>
          <w:i/>
        </w:rPr>
        <w:t>...</w:t>
      </w:r>
      <w:r>
        <w:t xml:space="preserve"> ]</w:t>
      </w:r>
      <w:r>
        <w:rPr>
          <w:i/>
        </w:rPr>
        <w:t>x</w:t>
      </w:r>
      <w:r>
        <w:br/>
        <w:t>GI.DÙG.GA</w:t>
      </w:r>
      <w:r>
        <w:rPr>
          <w:i/>
        </w:rPr>
        <w:t>-ma-at</w:t>
      </w:r>
      <w:r>
        <w:t xml:space="preserve"> [ </w:t>
      </w:r>
      <w:r>
        <w:rPr>
          <w:i/>
        </w:rPr>
        <w:t>...</w:t>
      </w:r>
      <w:r>
        <w:t xml:space="preserve"> ]</w:t>
      </w:r>
      <w:r>
        <w:br/>
        <w:t xml:space="preserve">[ </w:t>
      </w:r>
      <w:r>
        <w:rPr>
          <w:i/>
        </w:rPr>
        <w:t>...</w:t>
      </w:r>
      <w:r>
        <w:t xml:space="preserve"> ]</w:t>
      </w:r>
      <w:r>
        <w:rPr>
          <w:i/>
        </w:rPr>
        <w:t>x</w:t>
      </w:r>
      <w:r>
        <w:t xml:space="preserve">[ </w:t>
      </w:r>
      <w:r>
        <w:rPr>
          <w:i/>
        </w:rPr>
        <w:t>...</w:t>
      </w:r>
      <w:r>
        <w:t xml:space="preserve"> ]</w:t>
      </w:r>
    </w:p>
    <w:p w14:paraId="7006D762" w14:textId="77777777" w:rsidR="004D3993" w:rsidRDefault="00A114E5">
      <w:pPr>
        <w:spacing w:after="120"/>
      </w:pPr>
      <w:r>
        <w:t>[...] [...], se [ine] soul [...]</w:t>
      </w:r>
      <w:r>
        <w:br/>
        <w:t>The ḫannaḫan [na ...]</w:t>
      </w:r>
      <w:r>
        <w:br/>
        <w:t>[How] a rosi [ne her] en [wine] keeps inside,</w:t>
      </w:r>
      <w:r>
        <w:br/>
        <w:t>Hold as well [... in the good] en!</w:t>
      </w:r>
      <w:r>
        <w:br/>
        <w:t>[...]</w:t>
      </w:r>
      <w:r>
        <w:br/>
        <w:t>Sweet tube but [...] it [...]</w:t>
      </w:r>
      <w:r>
        <w:br/>
        <w:t>[...]</w:t>
      </w:r>
    </w:p>
    <w:p w14:paraId="5181C376" w14:textId="77777777" w:rsidR="004D3993" w:rsidRDefault="004D3993">
      <w:pPr>
        <w:spacing w:after="120"/>
      </w:pPr>
    </w:p>
    <w:p w14:paraId="7A345F41" w14:textId="77777777" w:rsidR="004D3993" w:rsidRDefault="00A114E5">
      <w:pPr>
        <w:spacing w:after="120"/>
      </w:pPr>
      <w:r>
        <w:t>n=ašta LUGAL MUNUS.LUGAL DUMU.MEŠ LUGAL anda aššuli naišḫut "Turn to the king, the queen (and) the princes in good spirits!"</w:t>
      </w:r>
    </w:p>
    <w:p w14:paraId="46373534" w14:textId="77777777" w:rsidR="004D3993" w:rsidRDefault="004D3993">
      <w:pPr>
        <w:spacing w:after="120"/>
      </w:pPr>
    </w:p>
    <w:p w14:paraId="4F00D7A4" w14:textId="77777777" w:rsidR="004D3993" w:rsidRDefault="00A114E5">
      <w:pPr>
        <w:spacing w:after="120"/>
      </w:pPr>
      <w:r>
        <w:t>334.2.2 - Mythos des Verschwindens von Ḫannaḫanna</w:t>
      </w:r>
    </w:p>
    <w:p w14:paraId="6E5DA0EB" w14:textId="77777777" w:rsidR="004D3993" w:rsidRDefault="00A114E5">
      <w:pPr>
        <w:spacing w:after="120"/>
      </w:pPr>
      <w:r>
        <w:t>KUB 33.77 + KBo 31.76 + KBo 31.131 Vs. i 12'-13'</w:t>
      </w:r>
    </w:p>
    <w:p w14:paraId="18F33842" w14:textId="77777777" w:rsidR="004D3993" w:rsidRDefault="00A114E5">
      <w:pPr>
        <w:spacing w:after="120"/>
      </w:pPr>
      <w:r>
        <w:t xml:space="preserve">[ </w:t>
      </w:r>
      <w:r>
        <w:rPr>
          <w:i/>
        </w:rPr>
        <w:t>...</w:t>
      </w:r>
      <w:r>
        <w:t xml:space="preserve"> ]</w:t>
      </w:r>
      <w:r>
        <w:br/>
      </w:r>
      <w:r>
        <w:rPr>
          <w:i/>
        </w:rPr>
        <w:t>ka-a-ša-at-ta</w:t>
      </w:r>
      <w:r>
        <w:t xml:space="preserve"> </w:t>
      </w:r>
      <w:r>
        <w:rPr>
          <w:i/>
        </w:rPr>
        <w:t>IŠ-TU</w:t>
      </w:r>
      <w:r>
        <w:t xml:space="preserve"> NINDA.GUR4.RA </w:t>
      </w:r>
      <w:r>
        <w:rPr>
          <w:i/>
        </w:rPr>
        <w:t>iš-pa-an-du-uz</w:t>
      </w:r>
      <w:r>
        <w:t>!-zi-it-ta [</w:t>
      </w:r>
      <w:r>
        <w:rPr>
          <w:i/>
        </w:rPr>
        <w:t>mu-ki-i</w:t>
      </w:r>
      <w:r>
        <w:t>]</w:t>
      </w:r>
      <w:r>
        <w:rPr>
          <w:i/>
        </w:rPr>
        <w:t>š-ga-u-e-ni</w:t>
      </w:r>
      <w:r>
        <w:br/>
      </w:r>
      <w:r>
        <w:rPr>
          <w:i/>
        </w:rPr>
        <w:t>nu</w:t>
      </w:r>
      <w:r>
        <w:t xml:space="preserve"> </w:t>
      </w:r>
      <w:r>
        <w:rPr>
          <w:i/>
        </w:rPr>
        <w:t>ḫa-tu-ga-aš</w:t>
      </w:r>
      <w:r>
        <w:t xml:space="preserve"> </w:t>
      </w:r>
      <w:r>
        <w:rPr>
          <w:i/>
        </w:rPr>
        <w:t>mi-i-e-eš</w:t>
      </w:r>
      <w:r>
        <w:br/>
        <w:t>[</w:t>
      </w:r>
      <w:r>
        <w:rPr>
          <w:i/>
        </w:rPr>
        <w:t>ša-a-a</w:t>
      </w:r>
      <w:r>
        <w:t>]</w:t>
      </w:r>
      <w:r>
        <w:rPr>
          <w:i/>
        </w:rPr>
        <w:t>n-za-ma</w:t>
      </w:r>
      <w:r>
        <w:t xml:space="preserve"> </w:t>
      </w:r>
      <w:r>
        <w:rPr>
          <w:i/>
        </w:rPr>
        <w:t>me-mi</w:t>
      </w:r>
      <w:r>
        <w:br/>
      </w:r>
      <w:r>
        <w:rPr>
          <w:i/>
        </w:rPr>
        <w:lastRenderedPageBreak/>
        <w:t>ú-i-šu-ri-ya-an-za-ma</w:t>
      </w:r>
      <w:r>
        <w:t xml:space="preserve"> EGIR</w:t>
      </w:r>
      <w:r>
        <w:rPr>
          <w:i/>
        </w:rPr>
        <w:t>-pa</w:t>
      </w:r>
      <w:r>
        <w:t xml:space="preserve"> [</w:t>
      </w:r>
      <w:r>
        <w:rPr>
          <w:i/>
        </w:rPr>
        <w:t>ḫa-an-d</w:t>
      </w:r>
      <w:r>
        <w:t>]</w:t>
      </w:r>
      <w:r>
        <w:rPr>
          <w:i/>
        </w:rPr>
        <w:t>a-aḫ-ḫu-ut</w:t>
      </w:r>
      <w:r>
        <w:br/>
      </w:r>
      <w:r>
        <w:rPr>
          <w:i/>
        </w:rPr>
        <w:t>nu-ut-ta</w:t>
      </w:r>
      <w:r>
        <w:t xml:space="preserve"> </w:t>
      </w:r>
      <w:r>
        <w:rPr>
          <w:i/>
        </w:rPr>
        <w:t>ták-šu-li-an-du</w:t>
      </w:r>
      <w:r>
        <w:t xml:space="preserve"> [</w:t>
      </w:r>
      <w:r>
        <w:rPr>
          <w:i/>
        </w:rPr>
        <w:t>kán-ga</w:t>
      </w:r>
      <w:r>
        <w:t>]</w:t>
      </w:r>
      <w:r>
        <w:rPr>
          <w:i/>
        </w:rPr>
        <w:t>-t</w:t>
      </w:r>
      <w:r>
        <w:t>[</w:t>
      </w:r>
      <w:r>
        <w:rPr>
          <w:i/>
        </w:rPr>
        <w:t>i-a</w:t>
      </w:r>
      <w:r>
        <w:t>]</w:t>
      </w:r>
      <w:r>
        <w:rPr>
          <w:i/>
        </w:rPr>
        <w:t>n-du</w:t>
      </w:r>
      <w:r>
        <w:t xml:space="preserve"> </w:t>
      </w:r>
      <w:r>
        <w:rPr>
          <w:i/>
        </w:rPr>
        <w:t>ša-né-ez-zi-i</w:t>
      </w:r>
      <w:r>
        <w:t>[</w:t>
      </w:r>
      <w:r>
        <w:rPr>
          <w:i/>
        </w:rPr>
        <w:t>š</w:t>
      </w:r>
      <w:r>
        <w:t>] ⌈</w:t>
      </w:r>
      <w:r>
        <w:rPr>
          <w:i/>
        </w:rPr>
        <w:t>ša</w:t>
      </w:r>
      <w:r>
        <w:t>⌉</w:t>
      </w:r>
      <w:r>
        <w:rPr>
          <w:i/>
        </w:rPr>
        <w:t>-ni</w:t>
      </w:r>
      <w:r>
        <w:t>?</w:t>
      </w:r>
      <w:r>
        <w:rPr>
          <w:i/>
        </w:rPr>
        <w:t>-</w:t>
      </w:r>
      <w:r>
        <w:t xml:space="preserve">[ </w:t>
      </w:r>
      <w:r>
        <w:rPr>
          <w:i/>
        </w:rPr>
        <w:t>_</w:t>
      </w:r>
      <w:r>
        <w:t xml:space="preserve"> ]</w:t>
      </w:r>
      <w:r>
        <w:rPr>
          <w:i/>
        </w:rPr>
        <w:t>x</w:t>
      </w:r>
      <w:r>
        <w:t xml:space="preserve"> ⌈</w:t>
      </w:r>
      <w:r>
        <w:rPr>
          <w:i/>
        </w:rPr>
        <w:t>wa</w:t>
      </w:r>
      <w:r>
        <w:t>⌉</w:t>
      </w:r>
      <w:r>
        <w:rPr>
          <w:i/>
        </w:rPr>
        <w:t>-ar-šu-la-aš</w:t>
      </w:r>
      <w:r>
        <w:br/>
      </w:r>
      <w:r>
        <w:rPr>
          <w:i/>
        </w:rPr>
        <w:t>na-aš-ta</w:t>
      </w:r>
      <w:r>
        <w:t xml:space="preserve"> LUGAL MUNUS.LUGAL[] DUMUMEŠ LUGAL </w:t>
      </w:r>
      <w:r>
        <w:rPr>
          <w:i/>
        </w:rPr>
        <w:t>an-da</w:t>
      </w:r>
      <w:r>
        <w:t xml:space="preserve"> </w:t>
      </w:r>
      <w:r>
        <w:rPr>
          <w:i/>
        </w:rPr>
        <w:t>aš-šu-li</w:t>
      </w:r>
      <w:r>
        <w:t xml:space="preserve"> </w:t>
      </w:r>
      <w:r>
        <w:rPr>
          <w:i/>
        </w:rPr>
        <w:t>na-iš-ḫu-ut</w:t>
      </w:r>
      <w:r>
        <w:t xml:space="preserve"> </w:t>
      </w:r>
      <w:r>
        <w:rPr>
          <w:i/>
        </w:rPr>
        <w:t>¬¬¬</w:t>
      </w:r>
    </w:p>
    <w:p w14:paraId="45C1EA35" w14:textId="77777777" w:rsidR="004D3993" w:rsidRDefault="00A114E5">
      <w:pPr>
        <w:spacing w:after="120"/>
      </w:pPr>
      <w:r>
        <w:t>[...]</w:t>
      </w:r>
      <w:r>
        <w:br/>
        <w:t>We [spur] now with thick bread and libation.</w:t>
      </w:r>
      <w:r>
        <w:br/>
        <w:t>Become more terrible!</w:t>
      </w:r>
      <w:r>
        <w:br/>
        <w:t>[As a Zorni] ger but say:</w:t>
      </w:r>
      <w:r>
        <w:br/>
        <w:t>"But as an suffocated [ko] mm again!"</w:t>
      </w:r>
      <w:r>
        <w:br/>
        <w:t>They should be friendly to you (and soothe you, the first -class [...] (and) that -!</w:t>
      </w:r>
      <w:r>
        <w:br/>
        <w:t>Turn to the king, the queen (and) the prince in good things!</w:t>
      </w:r>
    </w:p>
    <w:p w14:paraId="3B42CFDE" w14:textId="77777777" w:rsidR="004D3993" w:rsidRDefault="004D3993">
      <w:pPr>
        <w:spacing w:after="120"/>
      </w:pPr>
    </w:p>
    <w:p w14:paraId="0D2D3E9C" w14:textId="77777777" w:rsidR="004D3993" w:rsidRDefault="00A114E5">
      <w:pPr>
        <w:spacing w:after="120"/>
      </w:pPr>
      <w:r>
        <w:t>[n=aš]ta ANA LUGAL MUNUS.LUGAL ANA [DUMU]MEŠ LUGAL [anda āššuli] naišḫut "Turn [in good] to the king, the queen (and) the [princes]"</w:t>
      </w:r>
    </w:p>
    <w:p w14:paraId="1BC79AAD" w14:textId="77777777" w:rsidR="004D3993" w:rsidRDefault="004D3993">
      <w:pPr>
        <w:spacing w:after="120"/>
      </w:pPr>
    </w:p>
    <w:p w14:paraId="53859492" w14:textId="77777777" w:rsidR="004D3993" w:rsidRDefault="00A114E5">
      <w:pPr>
        <w:spacing w:after="120"/>
      </w:pPr>
      <w:r>
        <w:t>334.4 - Mythos des Verschwindens von Ḫannaḫanna</w:t>
      </w:r>
    </w:p>
    <w:p w14:paraId="46A187F2" w14:textId="77777777" w:rsidR="004D3993" w:rsidRDefault="00A114E5">
      <w:pPr>
        <w:spacing w:after="120"/>
      </w:pPr>
      <w:r>
        <w:t>KBo 52.9+ Vs. 10'-11'</w:t>
      </w:r>
    </w:p>
    <w:p w14:paraId="3DE91FC3" w14:textId="77777777" w:rsidR="004D3993" w:rsidRDefault="00A114E5">
      <w:pPr>
        <w:spacing w:after="120"/>
      </w:pPr>
      <w:r>
        <w:t xml:space="preserve">[ </w:t>
      </w:r>
      <w:r>
        <w:rPr>
          <w:i/>
        </w:rPr>
        <w:t>...</w:t>
      </w:r>
      <w:r>
        <w:t xml:space="preserve"> ]</w:t>
      </w:r>
      <w:r>
        <w:rPr>
          <w:i/>
        </w:rPr>
        <w:t>x</w:t>
      </w:r>
      <w:r>
        <w:t xml:space="preserve">[ </w:t>
      </w:r>
      <w:r>
        <w:rPr>
          <w:i/>
        </w:rPr>
        <w:t>...</w:t>
      </w:r>
      <w:r>
        <w:t xml:space="preserve"> </w:t>
      </w:r>
      <w:r>
        <w:rPr>
          <w:i/>
        </w:rPr>
        <w:t>-y</w:t>
      </w:r>
      <w:r>
        <w:t>]</w:t>
      </w:r>
      <w:r>
        <w:rPr>
          <w:i/>
        </w:rPr>
        <w:t>a</w:t>
      </w:r>
      <w:r>
        <w:t>?</w:t>
      </w:r>
      <w:r>
        <w:rPr>
          <w:i/>
        </w:rPr>
        <w:t>-aḫ-ḫi-iš-</w:t>
      </w:r>
      <w:r>
        <w:t>[</w:t>
      </w:r>
      <w:r>
        <w:rPr>
          <w:i/>
        </w:rPr>
        <w:t>k</w:t>
      </w:r>
      <w:r>
        <w:t>]</w:t>
      </w:r>
      <w:r>
        <w:rPr>
          <w:i/>
        </w:rPr>
        <w:t>e-u-wa-ni</w:t>
      </w:r>
      <w:r>
        <w:br/>
      </w:r>
      <w:r>
        <w:rPr>
          <w:i/>
        </w:rPr>
        <w:t>nu</w:t>
      </w:r>
      <w:r>
        <w:t xml:space="preserve"> </w:t>
      </w:r>
      <w:r>
        <w:rPr>
          <w:i/>
        </w:rPr>
        <w:t>ŠA</w:t>
      </w:r>
      <w:r>
        <w:t xml:space="preserve"> DINGIR.MAḪ ZI</w:t>
      </w:r>
      <w:r>
        <w:rPr>
          <w:i/>
        </w:rPr>
        <w:t>-ŠU</w:t>
      </w:r>
      <w:r>
        <w:t xml:space="preserve"> [ </w:t>
      </w:r>
      <w:r>
        <w:rPr>
          <w:i/>
        </w:rPr>
        <w:t>...</w:t>
      </w:r>
      <w:r>
        <w:t xml:space="preserve"> ]</w:t>
      </w:r>
      <w:r>
        <w:rPr>
          <w:i/>
        </w:rPr>
        <w:t>x</w:t>
      </w:r>
      <w:r>
        <w:t xml:space="preserve"> ⌈EGIR⌉</w:t>
      </w:r>
      <w:r>
        <w:rPr>
          <w:i/>
        </w:rPr>
        <w:t>-pa</w:t>
      </w:r>
      <w:r>
        <w:t xml:space="preserve"> </w:t>
      </w:r>
      <w:r>
        <w:rPr>
          <w:i/>
        </w:rPr>
        <w:t>x</w:t>
      </w:r>
      <w:r>
        <w:t xml:space="preserve">[ </w:t>
      </w:r>
      <w:r>
        <w:rPr>
          <w:i/>
        </w:rPr>
        <w:t>...</w:t>
      </w:r>
      <w:r>
        <w:t xml:space="preserve"> ]</w:t>
      </w:r>
      <w:r>
        <w:rPr>
          <w:i/>
        </w:rPr>
        <w:t>x-aḫ-</w:t>
      </w:r>
      <w:r>
        <w:t>⌈</w:t>
      </w:r>
      <w:r>
        <w:rPr>
          <w:i/>
        </w:rPr>
        <w:t>du</w:t>
      </w:r>
      <w:r>
        <w:t>?⌉</w:t>
      </w:r>
      <w:r>
        <w:br/>
        <w:t>[</w:t>
      </w:r>
      <w:r>
        <w:rPr>
          <w:i/>
        </w:rPr>
        <w:t>na-aš</w:t>
      </w:r>
      <w:r>
        <w:t>]</w:t>
      </w:r>
      <w:r>
        <w:rPr>
          <w:i/>
        </w:rPr>
        <w:t>-ta</w:t>
      </w:r>
      <w:r>
        <w:t xml:space="preserve"> </w:t>
      </w:r>
      <w:r>
        <w:rPr>
          <w:i/>
        </w:rPr>
        <w:t>A-NA</w:t>
      </w:r>
      <w:r>
        <w:t xml:space="preserve"> LUGAL MUNUS.LUGAL A-NA [DUMU]MEŠ LUGAL [ </w:t>
      </w:r>
      <w:r>
        <w:rPr>
          <w:i/>
        </w:rPr>
        <w:t>...</w:t>
      </w:r>
      <w:r>
        <w:t xml:space="preserve"> ]</w:t>
      </w:r>
      <w:r>
        <w:rPr>
          <w:i/>
        </w:rPr>
        <w:t>na-iš-ḫu-ut</w:t>
      </w:r>
      <w:r>
        <w:br/>
      </w:r>
      <w:r>
        <w:rPr>
          <w:i/>
        </w:rPr>
        <w:t>ka-</w:t>
      </w:r>
      <w:r>
        <w:t>[</w:t>
      </w:r>
      <w:r>
        <w:rPr>
          <w:i/>
        </w:rPr>
        <w:t>a-ša</w:t>
      </w:r>
      <w:r>
        <w:t xml:space="preserve"> </w:t>
      </w:r>
      <w:r>
        <w:rPr>
          <w:i/>
        </w:rPr>
        <w:t>ga-l</w:t>
      </w:r>
      <w:r>
        <w:t>]</w:t>
      </w:r>
      <w:r>
        <w:rPr>
          <w:i/>
        </w:rPr>
        <w:t>a-ak-</w:t>
      </w:r>
      <w:r>
        <w:t>⌈</w:t>
      </w:r>
      <w:r>
        <w:rPr>
          <w:i/>
        </w:rPr>
        <w:t>tar</w:t>
      </w:r>
      <w:r>
        <w:t xml:space="preserve">⌉ </w:t>
      </w:r>
      <w:r>
        <w:rPr>
          <w:i/>
        </w:rPr>
        <w:t>ki-i</w:t>
      </w:r>
      <w:r>
        <w:t>[</w:t>
      </w:r>
      <w:r>
        <w:rPr>
          <w:i/>
        </w:rPr>
        <w:t>t</w:t>
      </w:r>
      <w:r>
        <w:t>]</w:t>
      </w:r>
      <w:r>
        <w:rPr>
          <w:i/>
        </w:rPr>
        <w:t>-ta</w:t>
      </w:r>
      <w:r>
        <w:br/>
        <w:t>[</w:t>
      </w:r>
      <w:r>
        <w:rPr>
          <w:i/>
        </w:rPr>
        <w:t>n</w:t>
      </w:r>
      <w:r>
        <w:t>]</w:t>
      </w:r>
      <w:r>
        <w:rPr>
          <w:i/>
        </w:rPr>
        <w:t>u</w:t>
      </w:r>
      <w:r>
        <w:t xml:space="preserve"> </w:t>
      </w:r>
      <w:r>
        <w:rPr>
          <w:i/>
        </w:rPr>
        <w:t>ŠA</w:t>
      </w:r>
      <w:r>
        <w:t xml:space="preserve"> DINGIR.MAḪ ZI</w:t>
      </w:r>
      <w:r>
        <w:rPr>
          <w:i/>
        </w:rPr>
        <w:t>-ŠU</w:t>
      </w:r>
      <w:r>
        <w:t xml:space="preserve"> [] [</w:t>
      </w:r>
      <w:r>
        <w:rPr>
          <w:i/>
        </w:rPr>
        <w:t>ka-ra-az-z</w:t>
      </w:r>
      <w:r>
        <w:t>]</w:t>
      </w:r>
      <w:r>
        <w:rPr>
          <w:i/>
        </w:rPr>
        <w:t>a-ši-iš</w:t>
      </w:r>
      <w:r>
        <w:t xml:space="preserve"> </w:t>
      </w:r>
      <w:r>
        <w:rPr>
          <w:i/>
        </w:rPr>
        <w:t>ka-la-an-k</w:t>
      </w:r>
      <w:r>
        <w:t>[</w:t>
      </w:r>
      <w:r>
        <w:rPr>
          <w:i/>
        </w:rPr>
        <w:t>án-za</w:t>
      </w:r>
      <w:r>
        <w:t xml:space="preserve"> </w:t>
      </w:r>
      <w:r>
        <w:rPr>
          <w:i/>
        </w:rPr>
        <w:t>e-eš-t</w:t>
      </w:r>
      <w:r>
        <w:t>]</w:t>
      </w:r>
      <w:r>
        <w:rPr>
          <w:i/>
        </w:rPr>
        <w:t>u</w:t>
      </w:r>
      <w:r>
        <w:br/>
      </w:r>
      <w:r>
        <w:rPr>
          <w:i/>
        </w:rPr>
        <w:t>ka-a-ša</w:t>
      </w:r>
      <w:r>
        <w:t xml:space="preserve"> ⌈</w:t>
      </w:r>
      <w:r>
        <w:rPr>
          <w:i/>
        </w:rPr>
        <w:t>pár</w:t>
      </w:r>
      <w:r>
        <w:t>⌉</w:t>
      </w:r>
      <w:r>
        <w:rPr>
          <w:i/>
        </w:rPr>
        <w:t>-ḫ</w:t>
      </w:r>
      <w:r>
        <w:t>[</w:t>
      </w:r>
      <w:r>
        <w:rPr>
          <w:i/>
        </w:rPr>
        <w:t>u-e-na</w:t>
      </w:r>
      <w:r>
        <w:t>]</w:t>
      </w:r>
      <w:r>
        <w:rPr>
          <w:i/>
        </w:rPr>
        <w:t>-aš</w:t>
      </w:r>
      <w:r>
        <w:t xml:space="preserve"> </w:t>
      </w:r>
      <w:r>
        <w:rPr>
          <w:i/>
        </w:rPr>
        <w:t>ki-it-ta</w:t>
      </w:r>
      <w:r>
        <w:br/>
      </w:r>
      <w:r>
        <w:rPr>
          <w:i/>
        </w:rPr>
        <w:t>nu</w:t>
      </w:r>
      <w:r>
        <w:t xml:space="preserve"> </w:t>
      </w:r>
      <w:r>
        <w:rPr>
          <w:i/>
        </w:rPr>
        <w:t>ŠA</w:t>
      </w:r>
      <w:r>
        <w:t xml:space="preserve"> DINGIR.MAḪ [</w:t>
      </w:r>
      <w:r>
        <w:rPr>
          <w:i/>
        </w:rPr>
        <w:t>_   _</w:t>
      </w:r>
      <w:r>
        <w:t xml:space="preserve"> </w:t>
      </w:r>
      <w:r>
        <w:rPr>
          <w:i/>
        </w:rPr>
        <w:t>k</w:t>
      </w:r>
      <w:r>
        <w:t>]</w:t>
      </w:r>
      <w:r>
        <w:rPr>
          <w:i/>
        </w:rPr>
        <w:t>a-ra-a-az-za-ši-iš</w:t>
      </w:r>
      <w:r>
        <w:t xml:space="preserve"> [</w:t>
      </w:r>
      <w:r>
        <w:rPr>
          <w:i/>
        </w:rPr>
        <w:t>tal-l</w:t>
      </w:r>
      <w:r>
        <w:t>]</w:t>
      </w:r>
      <w:r>
        <w:rPr>
          <w:i/>
        </w:rPr>
        <w:t>i-</w:t>
      </w:r>
      <w:r>
        <w:t>⌈</w:t>
      </w:r>
      <w:r>
        <w:rPr>
          <w:i/>
        </w:rPr>
        <w:t>ya</w:t>
      </w:r>
      <w:r>
        <w:t>⌉</w:t>
      </w:r>
      <w:r>
        <w:rPr>
          <w:i/>
        </w:rPr>
        <w:t>-a</w:t>
      </w:r>
      <w:r>
        <w:t>[</w:t>
      </w:r>
      <w:r>
        <w:rPr>
          <w:i/>
        </w:rPr>
        <w:t>d</w:t>
      </w:r>
      <w:r>
        <w:t>]</w:t>
      </w:r>
      <w:r>
        <w:rPr>
          <w:i/>
        </w:rPr>
        <w:t>-du</w:t>
      </w:r>
      <w:r>
        <w:t xml:space="preserve"> </w:t>
      </w:r>
      <w:r>
        <w:rPr>
          <w:i/>
        </w:rPr>
        <w:t>¬¬¬</w:t>
      </w:r>
    </w:p>
    <w:p w14:paraId="3374554E" w14:textId="77777777" w:rsidR="004D3993" w:rsidRDefault="00A114E5">
      <w:pPr>
        <w:spacing w:after="120"/>
      </w:pPr>
      <w:r>
        <w:t>We [...] en [...]</w:t>
      </w:r>
      <w:r>
        <w:br/>
        <w:t>The ḫannaḫanna soul is supposed to [...].</w:t>
      </w:r>
      <w:r>
        <w:br/>
        <w:t>Turn to the king, the queen (and) the [Prin] zen [in good].</w:t>
      </w:r>
      <w:r>
        <w:br/>
        <w:t>Hi [he l] egel [.</w:t>
      </w:r>
      <w:r>
        <w:br/>
        <w:t>The ḫannaḫanna soul (and) her [inside] it [ll] be so.</w:t>
      </w:r>
      <w:r>
        <w:br/>
        <w:t>Lies here.</w:t>
      </w:r>
      <w:r>
        <w:br/>
        <w:t>The ḫannaḫanna [soul (and)] her [in] neres should be quiet.</w:t>
      </w:r>
    </w:p>
    <w:p w14:paraId="10F96688" w14:textId="77777777" w:rsidR="004D3993" w:rsidRDefault="004D3993">
      <w:pPr>
        <w:spacing w:after="120"/>
      </w:pPr>
    </w:p>
    <w:p w14:paraId="4ADF370A" w14:textId="77777777" w:rsidR="004D3993" w:rsidRDefault="00A114E5">
      <w:pPr>
        <w:spacing w:after="120"/>
      </w:pPr>
      <w:r>
        <w:t>[ ... a]nda aššuli naišḫut "Turn [ ... ] on good terms!"</w:t>
      </w:r>
    </w:p>
    <w:p w14:paraId="704F46FB" w14:textId="77777777" w:rsidR="004D3993" w:rsidRDefault="004D3993">
      <w:pPr>
        <w:spacing w:after="120"/>
      </w:pPr>
    </w:p>
    <w:p w14:paraId="2C630EE9" w14:textId="77777777" w:rsidR="004D3993" w:rsidRDefault="00A114E5">
      <w:pPr>
        <w:spacing w:after="120"/>
      </w:pPr>
      <w:r>
        <w:lastRenderedPageBreak/>
        <w:t>334.4 - Mythos des Verschwindens von Ḫannaḫanna</w:t>
      </w:r>
    </w:p>
    <w:p w14:paraId="6F3FC0B5" w14:textId="77777777" w:rsidR="004D3993" w:rsidRDefault="00A114E5">
      <w:pPr>
        <w:spacing w:after="120"/>
      </w:pPr>
      <w:r>
        <w:t>KBo 52.9+ Vs. 8'</w:t>
      </w:r>
    </w:p>
    <w:p w14:paraId="7BD0C534" w14:textId="77777777" w:rsidR="004D3993" w:rsidRDefault="00A114E5">
      <w:pPr>
        <w:spacing w:after="120"/>
      </w:pPr>
      <w:r>
        <w:t xml:space="preserve">[ </w:t>
      </w:r>
      <w:r>
        <w:rPr>
          <w:i/>
        </w:rPr>
        <w:t>...</w:t>
      </w:r>
      <w:r>
        <w:t xml:space="preserve"> </w:t>
      </w:r>
      <w:r>
        <w:rPr>
          <w:i/>
        </w:rPr>
        <w:t>iš-pa-a</w:t>
      </w:r>
      <w:r>
        <w:t>]</w:t>
      </w:r>
      <w:r>
        <w:rPr>
          <w:i/>
        </w:rPr>
        <w:t>n-du-zi-ta</w:t>
      </w:r>
      <w:r>
        <w:t xml:space="preserve"> </w:t>
      </w:r>
      <w:r>
        <w:rPr>
          <w:i/>
        </w:rPr>
        <w:t>mu-k</w:t>
      </w:r>
      <w:r>
        <w:t>[</w:t>
      </w:r>
      <w:r>
        <w:rPr>
          <w:i/>
        </w:rPr>
        <w:t>i</w:t>
      </w:r>
      <w:r>
        <w:t>]</w:t>
      </w:r>
      <w:r>
        <w:rPr>
          <w:i/>
        </w:rPr>
        <w:t>-iš-ga-u-e-ni</w:t>
      </w:r>
      <w:r>
        <w:br/>
      </w:r>
      <w:r>
        <w:rPr>
          <w:i/>
        </w:rPr>
        <w:t>nu</w:t>
      </w:r>
      <w:r>
        <w:t xml:space="preserve"> </w:t>
      </w:r>
      <w:r>
        <w:rPr>
          <w:i/>
        </w:rPr>
        <w:t>ḫa-tu-g</w:t>
      </w:r>
      <w:r>
        <w:t>[</w:t>
      </w:r>
      <w:r>
        <w:rPr>
          <w:i/>
        </w:rPr>
        <w:t>a-a</w:t>
      </w:r>
      <w:r>
        <w:t>]</w:t>
      </w:r>
      <w:r>
        <w:rPr>
          <w:i/>
        </w:rPr>
        <w:t>š</w:t>
      </w:r>
      <w:r>
        <w:t xml:space="preserve"> [ </w:t>
      </w:r>
      <w:r>
        <w:rPr>
          <w:i/>
        </w:rPr>
        <w:t>...</w:t>
      </w:r>
      <w:r>
        <w:t xml:space="preserve"> ]</w:t>
      </w:r>
      <w:r>
        <w:br/>
        <w:t xml:space="preserve">[ </w:t>
      </w:r>
      <w:r>
        <w:rPr>
          <w:i/>
        </w:rPr>
        <w:t>...</w:t>
      </w:r>
      <w:r>
        <w:t xml:space="preserve"> EG]IR</w:t>
      </w:r>
      <w:r>
        <w:rPr>
          <w:i/>
        </w:rPr>
        <w:t>-pa</w:t>
      </w:r>
      <w:r>
        <w:t xml:space="preserve"> </w:t>
      </w:r>
      <w:r>
        <w:rPr>
          <w:i/>
        </w:rPr>
        <w:t>ḫa-an-da-aḫ-ḫu-ut</w:t>
      </w:r>
      <w:r>
        <w:br/>
      </w:r>
      <w:r>
        <w:rPr>
          <w:i/>
        </w:rPr>
        <w:t>nu-ut-ta</w:t>
      </w:r>
      <w:r>
        <w:t xml:space="preserve"> </w:t>
      </w:r>
      <w:r>
        <w:rPr>
          <w:i/>
        </w:rPr>
        <w:t>ták-šu-le-ed-du</w:t>
      </w:r>
      <w:r>
        <w:t xml:space="preserve"> [ </w:t>
      </w:r>
      <w:r>
        <w:rPr>
          <w:i/>
        </w:rPr>
        <w:t>...</w:t>
      </w:r>
      <w:r>
        <w:t xml:space="preserve"> </w:t>
      </w:r>
      <w:r>
        <w:rPr>
          <w:i/>
        </w:rPr>
        <w:t>-t</w:t>
      </w:r>
      <w:r>
        <w:t>]</w:t>
      </w:r>
      <w:r>
        <w:rPr>
          <w:i/>
        </w:rPr>
        <w:t>a</w:t>
      </w:r>
      <w:r>
        <w:t>?</w:t>
      </w:r>
      <w:r>
        <w:br/>
        <w:t>⌈</w:t>
      </w:r>
      <w:r>
        <w:rPr>
          <w:i/>
        </w:rPr>
        <w:t>ták-šu</w:t>
      </w:r>
      <w:r>
        <w:t>⌉</w:t>
      </w:r>
      <w:r>
        <w:rPr>
          <w:i/>
        </w:rPr>
        <w:t>-le-</w:t>
      </w:r>
      <w:r>
        <w:t>⌈</w:t>
      </w:r>
      <w:r>
        <w:rPr>
          <w:i/>
        </w:rPr>
        <w:t>ed</w:t>
      </w:r>
      <w:r>
        <w:t>⌉</w:t>
      </w:r>
      <w:r>
        <w:rPr>
          <w:i/>
        </w:rPr>
        <w:t>-du</w:t>
      </w:r>
      <w:r>
        <w:t xml:space="preserve"> </w:t>
      </w:r>
      <w:r>
        <w:rPr>
          <w:i/>
        </w:rPr>
        <w:t>tág-ga-aš-du</w:t>
      </w:r>
      <w:r>
        <w:t xml:space="preserve"> GIŠERIN</w:t>
      </w:r>
      <w:r>
        <w:rPr>
          <w:i/>
        </w:rPr>
        <w:t>-aš</w:t>
      </w:r>
      <w:r>
        <w:t xml:space="preserve"> [ </w:t>
      </w:r>
      <w:r>
        <w:rPr>
          <w:i/>
        </w:rPr>
        <w:t>...</w:t>
      </w:r>
      <w:r>
        <w:t xml:space="preserve"> ]</w:t>
      </w:r>
      <w:r>
        <w:br/>
        <w:t xml:space="preserve">[ </w:t>
      </w:r>
      <w:r>
        <w:rPr>
          <w:i/>
        </w:rPr>
        <w:t>...</w:t>
      </w:r>
      <w:r>
        <w:t xml:space="preserve"> </w:t>
      </w:r>
      <w:r>
        <w:rPr>
          <w:i/>
        </w:rPr>
        <w:t>a</w:t>
      </w:r>
      <w:r>
        <w:t>]</w:t>
      </w:r>
      <w:r>
        <w:rPr>
          <w:i/>
        </w:rPr>
        <w:t>n-</w:t>
      </w:r>
      <w:r>
        <w:t>⌈</w:t>
      </w:r>
      <w:r>
        <w:rPr>
          <w:i/>
        </w:rPr>
        <w:t>da</w:t>
      </w:r>
      <w:r>
        <w:t xml:space="preserve">⌉ </w:t>
      </w:r>
      <w:r>
        <w:rPr>
          <w:i/>
        </w:rPr>
        <w:t>aš-šu-li</w:t>
      </w:r>
      <w:r>
        <w:t xml:space="preserve"> </w:t>
      </w:r>
      <w:r>
        <w:rPr>
          <w:i/>
        </w:rPr>
        <w:t>na-iš-ḫu-ut</w:t>
      </w:r>
      <w:r>
        <w:t xml:space="preserve"> </w:t>
      </w:r>
      <w:r>
        <w:rPr>
          <w:i/>
        </w:rPr>
        <w:t>¬¬¬</w:t>
      </w:r>
    </w:p>
    <w:p w14:paraId="132A59FF" w14:textId="77777777" w:rsidR="004D3993" w:rsidRDefault="00A114E5">
      <w:pPr>
        <w:spacing w:after="120"/>
      </w:pPr>
      <w:r>
        <w:t>We spur [you with ...] and [Liba] tion.</w:t>
      </w:r>
      <w:r>
        <w:br/>
        <w:t>As more terrible [become gracious]!</w:t>
      </w:r>
      <w:r>
        <w:br/>
        <w:t>[As suffocated, however] come [Wi] ok!</w:t>
      </w:r>
      <w:r>
        <w:br/>
        <w:t>He should be friendly to you [...]!</w:t>
      </w:r>
      <w:r>
        <w:br/>
        <w:t>He should put together a friendly [...] from a cedar!</w:t>
      </w:r>
      <w:r>
        <w:br/>
        <w:t>Apply [...] in good [z] u!</w:t>
      </w:r>
    </w:p>
    <w:p w14:paraId="5ACB5A16" w14:textId="77777777" w:rsidR="004D3993" w:rsidRDefault="004D3993">
      <w:pPr>
        <w:spacing w:after="120"/>
      </w:pPr>
    </w:p>
    <w:p w14:paraId="464BDEA6" w14:textId="77777777" w:rsidR="004D3993" w:rsidRDefault="00A114E5">
      <w:pPr>
        <w:spacing w:after="120"/>
      </w:pPr>
      <w:r>
        <w:t>[ ... LUGAL MUNUS.LUG]AL DUMU.MEŠ L[UGAL? QĀTAMM]A ŠÀ-KA ZI-KA=ya ašš[uli ḫar(a)k] [also] [keep the king, queen, and princes] within you and in your soul good!</w:t>
      </w:r>
    </w:p>
    <w:p w14:paraId="67A96C48" w14:textId="77777777" w:rsidR="004D3993" w:rsidRDefault="004D3993">
      <w:pPr>
        <w:spacing w:after="120"/>
      </w:pPr>
    </w:p>
    <w:p w14:paraId="69ABE829" w14:textId="77777777" w:rsidR="004D3993" w:rsidRDefault="00A114E5">
      <w:pPr>
        <w:spacing w:after="120"/>
      </w:pPr>
      <w:r>
        <w:t>334.4 - Mythos des Verschwindens von Ḫannaḫanna</w:t>
      </w:r>
    </w:p>
    <w:p w14:paraId="02F65D37" w14:textId="77777777" w:rsidR="004D3993" w:rsidRDefault="00A114E5">
      <w:pPr>
        <w:spacing w:after="120"/>
      </w:pPr>
      <w:r>
        <w:t>KBo 52.9+ Vs. 18'</w:t>
      </w:r>
    </w:p>
    <w:p w14:paraId="4062C52C" w14:textId="77777777" w:rsidR="004D3993" w:rsidRDefault="00A114E5">
      <w:pPr>
        <w:spacing w:after="120"/>
      </w:pPr>
      <w:r>
        <w:t>[</w:t>
      </w:r>
      <w:r>
        <w:rPr>
          <w:i/>
        </w:rPr>
        <w:t>ka-a-š</w:t>
      </w:r>
      <w:r>
        <w:t>]</w:t>
      </w:r>
      <w:r>
        <w:rPr>
          <w:i/>
        </w:rPr>
        <w:t>a</w:t>
      </w:r>
      <w:r>
        <w:t xml:space="preserve"> GIŠPÈŠ </w:t>
      </w:r>
      <w:r>
        <w:rPr>
          <w:i/>
        </w:rPr>
        <w:t>ki-it-ta</w:t>
      </w:r>
      <w:r>
        <w:br/>
      </w:r>
      <w:r>
        <w:rPr>
          <w:i/>
        </w:rPr>
        <w:t>nu</w:t>
      </w:r>
      <w:r>
        <w:t xml:space="preserve"> GI[ŠPÈŠ </w:t>
      </w:r>
      <w:r>
        <w:rPr>
          <w:i/>
        </w:rPr>
        <w:t>ma-aḫ-ḫ</w:t>
      </w:r>
      <w:r>
        <w:t>]</w:t>
      </w:r>
      <w:r>
        <w:rPr>
          <w:i/>
        </w:rPr>
        <w:t>a-</w:t>
      </w:r>
      <w:r>
        <w:t>⌈</w:t>
      </w:r>
      <w:r>
        <w:rPr>
          <w:i/>
        </w:rPr>
        <w:t>an</w:t>
      </w:r>
      <w:r>
        <w:t xml:space="preserve">⌉ </w:t>
      </w:r>
      <w:r>
        <w:rPr>
          <w:i/>
        </w:rPr>
        <w:t>mi-</w:t>
      </w:r>
      <w:r>
        <w:t>⌈</w:t>
      </w:r>
      <w:r>
        <w:rPr>
          <w:i/>
        </w:rPr>
        <w:t>li-id</w:t>
      </w:r>
      <w:r>
        <w:t>⌉</w:t>
      </w:r>
      <w:r>
        <w:rPr>
          <w:i/>
        </w:rPr>
        <w:t>-du</w:t>
      </w:r>
      <w:r>
        <w:br/>
      </w:r>
      <w:r>
        <w:rPr>
          <w:i/>
        </w:rPr>
        <w:t>x</w:t>
      </w:r>
      <w:r>
        <w:t xml:space="preserve">[ </w:t>
      </w:r>
      <w:r>
        <w:rPr>
          <w:i/>
        </w:rPr>
        <w:t>...</w:t>
      </w:r>
      <w:r>
        <w:t xml:space="preserve"> ]</w:t>
      </w:r>
      <w:r>
        <w:rPr>
          <w:i/>
        </w:rPr>
        <w:t>x</w:t>
      </w:r>
      <w:r>
        <w:t xml:space="preserve"> </w:t>
      </w:r>
      <w:r>
        <w:rPr>
          <w:i/>
        </w:rPr>
        <w:t>x</w:t>
      </w:r>
      <w:r>
        <w:t xml:space="preserve"> </w:t>
      </w:r>
      <w:r>
        <w:rPr>
          <w:i/>
        </w:rPr>
        <w:t>x</w:t>
      </w:r>
      <w:r>
        <w:t xml:space="preserve">[ </w:t>
      </w:r>
      <w:r>
        <w:rPr>
          <w:i/>
        </w:rPr>
        <w:t>_</w:t>
      </w:r>
      <w:r>
        <w:t xml:space="preserve"> ]</w:t>
      </w:r>
      <w:r>
        <w:rPr>
          <w:i/>
        </w:rPr>
        <w:t>x</w:t>
      </w:r>
      <w:r>
        <w:t xml:space="preserve">[ </w:t>
      </w:r>
      <w:r>
        <w:rPr>
          <w:i/>
        </w:rPr>
        <w:t>...</w:t>
      </w:r>
      <w:r>
        <w:t xml:space="preserve"> ] [</w:t>
      </w:r>
      <w:r>
        <w:rPr>
          <w:i/>
        </w:rPr>
        <w:t>ka-ra-a</w:t>
      </w:r>
      <w:r>
        <w:t>]</w:t>
      </w:r>
      <w:r>
        <w:rPr>
          <w:i/>
        </w:rPr>
        <w:t>z-za-ši-iš</w:t>
      </w:r>
      <w:r>
        <w:t xml:space="preserve"> </w:t>
      </w:r>
      <w:r>
        <w:rPr>
          <w:i/>
        </w:rPr>
        <w:t>QA-TAM-MA</w:t>
      </w:r>
      <w:r>
        <w:t xml:space="preserve"> </w:t>
      </w:r>
      <w:r>
        <w:rPr>
          <w:i/>
        </w:rPr>
        <w:t>mi-</w:t>
      </w:r>
      <w:r>
        <w:t>[</w:t>
      </w:r>
      <w:r>
        <w:rPr>
          <w:i/>
        </w:rPr>
        <w:t>li-te-e-eš-t</w:t>
      </w:r>
      <w:r>
        <w:t>]</w:t>
      </w:r>
      <w:r>
        <w:rPr>
          <w:i/>
        </w:rPr>
        <w:t>u</w:t>
      </w:r>
      <w:r>
        <w:br/>
      </w:r>
      <w:r>
        <w:rPr>
          <w:i/>
        </w:rPr>
        <w:t>ka-a-ša</w:t>
      </w:r>
      <w:r>
        <w:t xml:space="preserve"> </w:t>
      </w:r>
      <w:r>
        <w:rPr>
          <w:i/>
        </w:rPr>
        <w:t>li-i-ti</w:t>
      </w:r>
      <w:r>
        <w:t xml:space="preserve"> </w:t>
      </w:r>
      <w:r>
        <w:rPr>
          <w:i/>
        </w:rPr>
        <w:t>ki-</w:t>
      </w:r>
      <w:r>
        <w:t>[</w:t>
      </w:r>
      <w:r>
        <w:rPr>
          <w:i/>
        </w:rPr>
        <w:t>it-ta</w:t>
      </w:r>
      <w:r>
        <w:t>]</w:t>
      </w:r>
      <w:r>
        <w:br/>
        <w:t xml:space="preserve">[ </w:t>
      </w:r>
      <w:r>
        <w:rPr>
          <w:i/>
        </w:rPr>
        <w:t>...</w:t>
      </w:r>
      <w:r>
        <w:t xml:space="preserve"> ] [</w:t>
      </w:r>
      <w:r>
        <w:rPr>
          <w:i/>
        </w:rPr>
        <w:t>li-la</w:t>
      </w:r>
      <w:r>
        <w:t>]</w:t>
      </w:r>
      <w:r>
        <w:rPr>
          <w:i/>
        </w:rPr>
        <w:t>-</w:t>
      </w:r>
      <w:r>
        <w:t>⌈</w:t>
      </w:r>
      <w:r>
        <w:rPr>
          <w:i/>
        </w:rPr>
        <w:t>a</w:t>
      </w:r>
      <w:r>
        <w:t>⌉</w:t>
      </w:r>
      <w:r>
        <w:rPr>
          <w:i/>
        </w:rPr>
        <w:t>-re-eš-ke-ed-du</w:t>
      </w:r>
      <w:r>
        <w:br/>
      </w:r>
      <w:r>
        <w:rPr>
          <w:i/>
        </w:rPr>
        <w:t>ka-</w:t>
      </w:r>
      <w:r>
        <w:t>⌈</w:t>
      </w:r>
      <w:r>
        <w:rPr>
          <w:i/>
        </w:rPr>
        <w:t>a</w:t>
      </w:r>
      <w:r>
        <w:t>⌉</w:t>
      </w:r>
      <w:r>
        <w:rPr>
          <w:i/>
        </w:rPr>
        <w:t>-</w:t>
      </w:r>
      <w:r>
        <w:t>[</w:t>
      </w:r>
      <w:r>
        <w:rPr>
          <w:i/>
        </w:rPr>
        <w:t>ša</w:t>
      </w:r>
      <w:r>
        <w:t xml:space="preserve"> GEŠ]TIN ḪÁD.DU.A GIŠ</w:t>
      </w:r>
      <w:r>
        <w:rPr>
          <w:i/>
        </w:rPr>
        <w:t>SE</w:t>
      </w:r>
      <w:r>
        <w:t>20</w:t>
      </w:r>
      <w:r>
        <w:rPr>
          <w:i/>
        </w:rPr>
        <w:t>-ER-DUM</w:t>
      </w:r>
      <w:r>
        <w:t xml:space="preserve"> </w:t>
      </w:r>
      <w:r>
        <w:rPr>
          <w:i/>
        </w:rPr>
        <w:t>ki-</w:t>
      </w:r>
      <w:r>
        <w:t>[</w:t>
      </w:r>
      <w:r>
        <w:rPr>
          <w:i/>
        </w:rPr>
        <w:t>it-ta</w:t>
      </w:r>
      <w:r>
        <w:t>]</w:t>
      </w:r>
      <w:r>
        <w:br/>
        <w:t xml:space="preserve">[ </w:t>
      </w:r>
      <w:r>
        <w:rPr>
          <w:i/>
        </w:rPr>
        <w:t>...</w:t>
      </w:r>
      <w:r>
        <w:t xml:space="preserve"> ] [</w:t>
      </w:r>
      <w:r>
        <w:rPr>
          <w:i/>
        </w:rPr>
        <w:t>ma-aḫ-ḫ</w:t>
      </w:r>
      <w:r>
        <w:t>]</w:t>
      </w:r>
      <w:r>
        <w:rPr>
          <w:i/>
        </w:rPr>
        <w:t>a-an</w:t>
      </w:r>
      <w:r>
        <w:t xml:space="preserve"> ⌈GEŠTIN</w:t>
      </w:r>
      <w:r>
        <w:rPr>
          <w:i/>
        </w:rPr>
        <w:t>-an</w:t>
      </w:r>
      <w:r>
        <w:t>⌉ ŠÀ</w:t>
      </w:r>
      <w:r>
        <w:rPr>
          <w:i/>
        </w:rPr>
        <w:t>-it</w:t>
      </w:r>
      <w:r>
        <w:t xml:space="preserve"> </w:t>
      </w:r>
      <w:r>
        <w:rPr>
          <w:i/>
        </w:rPr>
        <w:t>ḫar-z</w:t>
      </w:r>
      <w:r>
        <w:t>[</w:t>
      </w:r>
      <w:r>
        <w:rPr>
          <w:i/>
        </w:rPr>
        <w:t>i</w:t>
      </w:r>
      <w:r>
        <w:t>]</w:t>
      </w:r>
      <w:r>
        <w:br/>
        <w:t>[GIŠ</w:t>
      </w:r>
      <w:r>
        <w:rPr>
          <w:i/>
        </w:rPr>
        <w:t>SE</w:t>
      </w:r>
      <w:r>
        <w:t>20]</w:t>
      </w:r>
      <w:r>
        <w:rPr>
          <w:i/>
        </w:rPr>
        <w:t>-ER-DUM-ma-za</w:t>
      </w:r>
      <w:r>
        <w:t xml:space="preserve"> </w:t>
      </w:r>
      <w:r>
        <w:rPr>
          <w:i/>
        </w:rPr>
        <w:t>ma-aḫ-ḫa-an</w:t>
      </w:r>
      <w:r>
        <w:t xml:space="preserve"> Ì</w:t>
      </w:r>
      <w:r>
        <w:rPr>
          <w:i/>
        </w:rPr>
        <w:t>-</w:t>
      </w:r>
      <w:r>
        <w:t>[</w:t>
      </w:r>
      <w:r>
        <w:rPr>
          <w:i/>
        </w:rPr>
        <w:t>ŠU</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MUNUS.LUG]AL DUMUMEŠ L[UGAL? </w:t>
      </w:r>
      <w:r>
        <w:rPr>
          <w:i/>
        </w:rPr>
        <w:t>QA-TAM-M</w:t>
      </w:r>
      <w:r>
        <w:t>]</w:t>
      </w:r>
      <w:r>
        <w:rPr>
          <w:i/>
        </w:rPr>
        <w:t>A</w:t>
      </w:r>
      <w:r>
        <w:t xml:space="preserve"> ŠÀ</w:t>
      </w:r>
      <w:r>
        <w:rPr>
          <w:i/>
        </w:rPr>
        <w:t>-KA</w:t>
      </w:r>
      <w:r>
        <w:t xml:space="preserve"> ZI</w:t>
      </w:r>
      <w:r>
        <w:rPr>
          <w:i/>
        </w:rPr>
        <w:t>-KA-ya</w:t>
      </w:r>
      <w:r>
        <w:t xml:space="preserve"> </w:t>
      </w:r>
      <w:r>
        <w:rPr>
          <w:i/>
        </w:rPr>
        <w:t>aš-š</w:t>
      </w:r>
      <w:r>
        <w:t>[</w:t>
      </w:r>
      <w:r>
        <w:rPr>
          <w:i/>
        </w:rPr>
        <w:t>u-li</w:t>
      </w:r>
      <w:r>
        <w:t xml:space="preserve"> </w:t>
      </w:r>
      <w:r>
        <w:rPr>
          <w:i/>
        </w:rPr>
        <w:t>...</w:t>
      </w:r>
      <w:r>
        <w:t xml:space="preserve"> ]</w:t>
      </w:r>
      <w:r>
        <w:br/>
        <w:t xml:space="preserve">[ </w:t>
      </w:r>
      <w:r>
        <w:rPr>
          <w:i/>
        </w:rPr>
        <w:t>...</w:t>
      </w:r>
      <w:r>
        <w:t xml:space="preserve"> ]</w:t>
      </w:r>
      <w:r>
        <w:rPr>
          <w:i/>
        </w:rPr>
        <w:t>x-za</w:t>
      </w:r>
      <w:r>
        <w:t>?</w:t>
      </w:r>
      <w:r>
        <w:rPr>
          <w:i/>
        </w:rPr>
        <w:t>-ni</w:t>
      </w:r>
      <w:r>
        <w:t>?</w:t>
      </w:r>
      <w:r>
        <w:rPr>
          <w:i/>
        </w:rPr>
        <w:t>-x</w:t>
      </w:r>
      <w:r>
        <w:t xml:space="preserve">[ </w:t>
      </w:r>
      <w:r>
        <w:rPr>
          <w:i/>
        </w:rPr>
        <w:t>...</w:t>
      </w:r>
      <w:r>
        <w:t xml:space="preserve"> ]</w:t>
      </w:r>
      <w:r>
        <w:rPr>
          <w:i/>
        </w:rPr>
        <w:t>x</w:t>
      </w:r>
      <w:r>
        <w:t xml:space="preserve"> ⌈GIŠ</w:t>
      </w:r>
      <w:r>
        <w:rPr>
          <w:i/>
        </w:rPr>
        <w:t>ša</w:t>
      </w:r>
      <w:r>
        <w:t>⌉</w:t>
      </w:r>
      <w:r>
        <w:rPr>
          <w:i/>
        </w:rPr>
        <w:t>-ḫi-iš</w:t>
      </w:r>
      <w:r>
        <w:t xml:space="preserve"> KASKAL</w:t>
      </w:r>
      <w:r>
        <w:rPr>
          <w:i/>
        </w:rPr>
        <w:t>-KA</w:t>
      </w:r>
      <w:r>
        <w:t xml:space="preserve"> ⌈</w:t>
      </w:r>
      <w:r>
        <w:rPr>
          <w:i/>
        </w:rPr>
        <w:t>e</w:t>
      </w:r>
      <w:r>
        <w:t>?⌉</w:t>
      </w:r>
      <w:r>
        <w:rPr>
          <w:i/>
        </w:rPr>
        <w:t>-</w:t>
      </w:r>
      <w:r>
        <w:t>[</w:t>
      </w:r>
      <w:r>
        <w:rPr>
          <w:i/>
        </w:rPr>
        <w:t>eš-du</w:t>
      </w:r>
      <w:r>
        <w:t>?]</w:t>
      </w:r>
      <w:r>
        <w:br/>
        <w:t xml:space="preserve">[ </w:t>
      </w:r>
      <w:r>
        <w:rPr>
          <w:i/>
        </w:rPr>
        <w:t>...</w:t>
      </w:r>
      <w:r>
        <w:t xml:space="preserve">? ][ </w:t>
      </w:r>
      <w:r>
        <w:rPr>
          <w:i/>
        </w:rPr>
        <w:t>...</w:t>
      </w:r>
      <w:r>
        <w:t xml:space="preserve"> ]</w:t>
      </w:r>
      <w:r>
        <w:rPr>
          <w:i/>
        </w:rPr>
        <w:t>x</w:t>
      </w:r>
      <w:r>
        <w:t xml:space="preserve">[ </w:t>
      </w:r>
      <w:r>
        <w:rPr>
          <w:i/>
        </w:rPr>
        <w:t>...</w:t>
      </w:r>
      <w:r>
        <w:t xml:space="preserve"> ]</w:t>
      </w:r>
      <w:r>
        <w:br/>
        <w:t xml:space="preserve">[ </w:t>
      </w:r>
      <w:r>
        <w:rPr>
          <w:i/>
        </w:rPr>
        <w:t>...</w:t>
      </w:r>
      <w:r>
        <w:t xml:space="preserve"> ]</w:t>
      </w:r>
      <w:r>
        <w:rPr>
          <w:i/>
        </w:rPr>
        <w:t>x-za</w:t>
      </w:r>
      <w:r>
        <w:t xml:space="preserve"> GIŠ</w:t>
      </w:r>
      <w:r>
        <w:rPr>
          <w:i/>
        </w:rPr>
        <w:t>-ru</w:t>
      </w:r>
      <w:r>
        <w:t xml:space="preserve"> </w:t>
      </w:r>
      <w:r>
        <w:rPr>
          <w:i/>
        </w:rPr>
        <w:t>a</w:t>
      </w:r>
      <w:r>
        <w:t>[</w:t>
      </w:r>
      <w:r>
        <w:rPr>
          <w:i/>
        </w:rPr>
        <w:t>r-</w:t>
      </w:r>
      <w:r>
        <w:t xml:space="preserve"> </w:t>
      </w:r>
      <w:r>
        <w:rPr>
          <w:i/>
        </w:rPr>
        <w:t>...</w:t>
      </w:r>
      <w:r>
        <w:t xml:space="preserve"> ]</w:t>
      </w:r>
      <w:r>
        <w:br/>
        <w:t xml:space="preserve">[ </w:t>
      </w:r>
      <w:r>
        <w:rPr>
          <w:i/>
        </w:rPr>
        <w:t>...</w:t>
      </w:r>
      <w:r>
        <w:t xml:space="preserve"> ]</w:t>
      </w:r>
      <w:r>
        <w:rPr>
          <w:i/>
        </w:rPr>
        <w:t>x-</w:t>
      </w:r>
      <w:r>
        <w:t>⌈</w:t>
      </w:r>
      <w:r>
        <w:rPr>
          <w:i/>
        </w:rPr>
        <w:t>iš</w:t>
      </w:r>
      <w:r>
        <w:t>⌉(</w:t>
      </w:r>
      <w:r>
        <w:rPr>
          <w:i/>
        </w:rPr>
        <w:t>-</w:t>
      </w:r>
      <w:r>
        <w:t>)</w:t>
      </w:r>
      <w:r>
        <w:rPr>
          <w:i/>
        </w:rPr>
        <w:t>x</w:t>
      </w:r>
      <w:r>
        <w:t xml:space="preserve">[ </w:t>
      </w:r>
      <w:r>
        <w:rPr>
          <w:i/>
        </w:rPr>
        <w:t>...</w:t>
      </w:r>
      <w:r>
        <w:t xml:space="preserve"> ]</w:t>
      </w:r>
    </w:p>
    <w:p w14:paraId="2832F9B0" w14:textId="77777777" w:rsidR="004D3993" w:rsidRDefault="00A114E5">
      <w:pPr>
        <w:spacing w:after="120"/>
      </w:pPr>
      <w:r>
        <w:t>[Hie] r is a fig.</w:t>
      </w:r>
      <w:r>
        <w:br/>
        <w:t>And [wi] e [the coward] cute (is),</w:t>
      </w:r>
      <w:r>
        <w:br/>
      </w:r>
      <w:r>
        <w:lastRenderedPageBreak/>
        <w:t>[sol] len [his soul] (and) his [inn] eres just as south!</w:t>
      </w:r>
      <w:r>
        <w:br/>
        <w:t>Here li [egt] an -oil plant,</w:t>
      </w:r>
      <w:r>
        <w:br/>
        <w:t>and should (en) [... be] be soiled!</w:t>
      </w:r>
      <w:r>
        <w:br/>
        <w:t>Hi [er] li [egen] an [ro] sine (and) an olive.</w:t>
      </w:r>
      <w:r>
        <w:br/>
        <w:t>[And wi] e [...] Wine inside Half [t],</w:t>
      </w:r>
      <w:r>
        <w:br/>
        <w:t>how the [o] live [your] oil [holds inside],</w:t>
      </w:r>
      <w:r>
        <w:br/>
        <w:t>[also] O [King the king, the Königi] n (and) the Prin [zen] inside and in your soul [in] good [en!]</w:t>
      </w:r>
      <w:r>
        <w:br/>
        <w:t>[...] -HOLD [should] your path [in!]</w:t>
      </w:r>
      <w:r>
        <w:br/>
        <w:t>[...]</w:t>
      </w:r>
      <w:r>
        <w:br/>
        <w:t>[ ... ] Wood [ ... ]</w:t>
      </w:r>
      <w:r>
        <w:br/>
        <w:t>[...]</w:t>
      </w:r>
    </w:p>
    <w:p w14:paraId="46A1911B" w14:textId="77777777" w:rsidR="004D3993" w:rsidRDefault="004D3993">
      <w:pPr>
        <w:spacing w:after="120"/>
      </w:pPr>
    </w:p>
    <w:p w14:paraId="3F488D2E" w14:textId="77777777" w:rsidR="004D3993" w:rsidRDefault="00A114E5">
      <w:pPr>
        <w:spacing w:after="120"/>
      </w:pPr>
      <w:r>
        <w:t>[DINGIR.MAḪ-ašš=a] LUGAL MUNUS.LUGAL DUMU.MEŠ KUR URUḫat[ti=ya] ŠÀ-it ZI-it QĀTAMMA aššu[li ḫar(a)k] "Likewise, you, Ḫannaḫanna, keep the king, the queen, the sons and the land of Ḫatti within (and) in the soul in good spirits!"</w:t>
      </w:r>
    </w:p>
    <w:p w14:paraId="5D5CE56A" w14:textId="77777777" w:rsidR="004D3993" w:rsidRDefault="004D3993">
      <w:pPr>
        <w:spacing w:after="120"/>
      </w:pPr>
    </w:p>
    <w:p w14:paraId="4FDA0D31" w14:textId="77777777" w:rsidR="004D3993" w:rsidRDefault="00A114E5">
      <w:pPr>
        <w:spacing w:after="120"/>
      </w:pPr>
      <w:r>
        <w:t>334.5 - Mythos des Verschwindens von Ḫannaḫanna</w:t>
      </w:r>
    </w:p>
    <w:p w14:paraId="7B38EA09" w14:textId="77777777" w:rsidR="004D3993" w:rsidRDefault="00A114E5">
      <w:pPr>
        <w:spacing w:after="120"/>
      </w:pPr>
      <w:r>
        <w:t>KUB 17.13 Vs. ii 2'-4'</w:t>
      </w:r>
    </w:p>
    <w:p w14:paraId="51776849" w14:textId="77777777" w:rsidR="004D3993" w:rsidRDefault="00A114E5">
      <w:pPr>
        <w:spacing w:after="120"/>
      </w:pPr>
      <w:r>
        <w:t>[</w:t>
      </w:r>
      <w:r>
        <w:rPr>
          <w:i/>
        </w:rPr>
        <w:t>k</w:t>
      </w:r>
      <w:r>
        <w:t>]</w:t>
      </w:r>
      <w:r>
        <w:rPr>
          <w:i/>
        </w:rPr>
        <w:t>a-</w:t>
      </w:r>
      <w:r>
        <w:t>[</w:t>
      </w:r>
      <w:r>
        <w:rPr>
          <w:i/>
        </w:rPr>
        <w:t>a-ša</w:t>
      </w:r>
      <w:r>
        <w:t xml:space="preserve"> </w:t>
      </w:r>
      <w:r>
        <w:rPr>
          <w:i/>
        </w:rPr>
        <w:t>...</w:t>
      </w:r>
      <w:r>
        <w:t xml:space="preserve"> ]</w:t>
      </w:r>
      <w:r>
        <w:br/>
        <w:t xml:space="preserve">[ </w:t>
      </w:r>
      <w:r>
        <w:rPr>
          <w:i/>
        </w:rPr>
        <w:t>...</w:t>
      </w:r>
      <w:r>
        <w:t xml:space="preserve"> ] GIM</w:t>
      </w:r>
      <w:r>
        <w:rPr>
          <w:i/>
        </w:rPr>
        <w:t>-an</w:t>
      </w:r>
      <w:r>
        <w:t xml:space="preserve"> Ì ⌈ŠÀ</w:t>
      </w:r>
      <w:r>
        <w:rPr>
          <w:i/>
        </w:rPr>
        <w:t>-it</w:t>
      </w:r>
      <w:r>
        <w:t xml:space="preserve">⌉ </w:t>
      </w:r>
      <w:r>
        <w:rPr>
          <w:i/>
        </w:rPr>
        <w:t>ḫ</w:t>
      </w:r>
      <w:r>
        <w:t>[</w:t>
      </w:r>
      <w:r>
        <w:rPr>
          <w:i/>
        </w:rPr>
        <w:t>ar-zi</w:t>
      </w:r>
      <w:r>
        <w:t>]</w:t>
      </w:r>
      <w:r>
        <w:br/>
        <w:t xml:space="preserve">[ </w:t>
      </w:r>
      <w:r>
        <w:rPr>
          <w:i/>
        </w:rPr>
        <w:t>...</w:t>
      </w:r>
      <w:r>
        <w:t xml:space="preserve"> ] LUGAL MUNUS.LUGAL DUMUMEŠ KUR ⌈URU</w:t>
      </w:r>
      <w:r>
        <w:rPr>
          <w:i/>
        </w:rPr>
        <w:t>ḫa-at</w:t>
      </w:r>
      <w:r>
        <w:t>⌉</w:t>
      </w:r>
      <w:r>
        <w:rPr>
          <w:i/>
        </w:rPr>
        <w:t>-</w:t>
      </w:r>
      <w:r>
        <w:t>[</w:t>
      </w:r>
      <w:r>
        <w:rPr>
          <w:i/>
        </w:rPr>
        <w:t>ti-ya</w:t>
      </w:r>
      <w:r>
        <w:t>] ŠÀ</w:t>
      </w:r>
      <w:r>
        <w:rPr>
          <w:i/>
        </w:rPr>
        <w:t>-it</w:t>
      </w:r>
      <w:r>
        <w:t xml:space="preserve"> ZI</w:t>
      </w:r>
      <w:r>
        <w:rPr>
          <w:i/>
        </w:rPr>
        <w:t>-it</w:t>
      </w:r>
      <w:r>
        <w:t xml:space="preserve"> </w:t>
      </w:r>
      <w:r>
        <w:rPr>
          <w:i/>
        </w:rPr>
        <w:t>QA-TAM-MA</w:t>
      </w:r>
      <w:r>
        <w:t xml:space="preserve"> </w:t>
      </w:r>
      <w:r>
        <w:rPr>
          <w:i/>
        </w:rPr>
        <w:t>aš-šu-</w:t>
      </w:r>
      <w:r>
        <w:t>[</w:t>
      </w:r>
      <w:r>
        <w:rPr>
          <w:i/>
        </w:rPr>
        <w:t>li</w:t>
      </w:r>
      <w:r>
        <w:t xml:space="preserve"> </w:t>
      </w:r>
      <w:r>
        <w:rPr>
          <w:i/>
        </w:rPr>
        <w:t>...</w:t>
      </w:r>
      <w:r>
        <w:t xml:space="preserve"> ] </w:t>
      </w:r>
      <w:r>
        <w:rPr>
          <w:i/>
        </w:rPr>
        <w:t>¬¬¬</w:t>
      </w:r>
    </w:p>
    <w:p w14:paraId="6CE88CA9" w14:textId="77777777" w:rsidR="004D3993" w:rsidRDefault="00A114E5">
      <w:pPr>
        <w:spacing w:after="120"/>
      </w:pPr>
      <w:r>
        <w:t>[H] i [He is an olive],</w:t>
      </w:r>
      <w:r>
        <w:br/>
        <w:t>and how [the olive] oil inside h [old],</w:t>
      </w:r>
      <w:r>
        <w:br/>
        <w:t>Likewise, hold, ḫannaḫanna], the king, the queen, the sons [and] the country ḫat [ti] inside (and) in the soul [in] good!</w:t>
      </w:r>
    </w:p>
    <w:p w14:paraId="30692EEC" w14:textId="77777777" w:rsidR="004D3993" w:rsidRDefault="004D3993">
      <w:pPr>
        <w:spacing w:after="120"/>
      </w:pPr>
    </w:p>
    <w:p w14:paraId="4E39F391" w14:textId="77777777" w:rsidR="004D3993" w:rsidRDefault="00A114E5">
      <w:pPr>
        <w:spacing w:after="120"/>
      </w:pPr>
      <w:r>
        <w:t>DINGIR.MAḪ-[ašš=a] LUGAL MUNUS.LUGAL DUMU.MEŠ LUGAL KUR URUḫatti[=ya] QĀTAMMA ŠÀ-it aššuli ḫar[(a)k] "In the same way, you, Ḫannaḫanna, keep the king, the queen, the princes [and] the land of Ḫatti within in good spirits!"</w:t>
      </w:r>
    </w:p>
    <w:p w14:paraId="2041E7BB" w14:textId="77777777" w:rsidR="004D3993" w:rsidRDefault="004D3993">
      <w:pPr>
        <w:spacing w:after="120"/>
      </w:pPr>
    </w:p>
    <w:p w14:paraId="1B63B38C" w14:textId="77777777" w:rsidR="004D3993" w:rsidRDefault="00A114E5">
      <w:pPr>
        <w:spacing w:after="120"/>
      </w:pPr>
      <w:r>
        <w:t>334.5 - Mythos des Verschwindens von Ḫannaḫanna</w:t>
      </w:r>
    </w:p>
    <w:p w14:paraId="5AEBC7B1" w14:textId="77777777" w:rsidR="004D3993" w:rsidRDefault="00A114E5">
      <w:pPr>
        <w:spacing w:after="120"/>
      </w:pPr>
      <w:r>
        <w:t>KUB 17.13 Vs. ii 6'-8'</w:t>
      </w:r>
    </w:p>
    <w:p w14:paraId="2258B63B" w14:textId="77777777" w:rsidR="004D3993" w:rsidRDefault="00A114E5">
      <w:pPr>
        <w:spacing w:after="120"/>
      </w:pPr>
      <w:r>
        <w:rPr>
          <w:i/>
        </w:rPr>
        <w:t>ka-a-ša</w:t>
      </w:r>
      <w:r>
        <w:t xml:space="preserve"> GIŠGEŠTIN ḪÁD.DU.A GAR</w:t>
      </w:r>
      <w:r>
        <w:rPr>
          <w:i/>
        </w:rPr>
        <w:t>-ri</w:t>
      </w:r>
      <w:r>
        <w:br/>
      </w:r>
      <w:r>
        <w:rPr>
          <w:i/>
        </w:rPr>
        <w:t>nu</w:t>
      </w:r>
      <w:r>
        <w:t xml:space="preserve"> GIŠ[GEŠTIN </w:t>
      </w:r>
      <w:r>
        <w:rPr>
          <w:i/>
        </w:rPr>
        <w:t>...</w:t>
      </w:r>
      <w:r>
        <w:t xml:space="preserve"> ] GIM</w:t>
      </w:r>
      <w:r>
        <w:rPr>
          <w:i/>
        </w:rPr>
        <w:t>-an</w:t>
      </w:r>
      <w:r>
        <w:t xml:space="preserve"> GEŠTIN ŠÀ</w:t>
      </w:r>
      <w:r>
        <w:rPr>
          <w:i/>
        </w:rPr>
        <w:t>-it</w:t>
      </w:r>
      <w:r>
        <w:t xml:space="preserve"> </w:t>
      </w:r>
      <w:r>
        <w:rPr>
          <w:i/>
        </w:rPr>
        <w:t>ḫar-zi</w:t>
      </w:r>
      <w:r>
        <w:br/>
      </w:r>
      <w:r>
        <w:lastRenderedPageBreak/>
        <w:t>DINGIR.MAḪ</w:t>
      </w:r>
      <w:r>
        <w:rPr>
          <w:i/>
        </w:rPr>
        <w:t>-</w:t>
      </w:r>
      <w:r>
        <w:t>[</w:t>
      </w:r>
      <w:r>
        <w:rPr>
          <w:i/>
        </w:rPr>
        <w:t>aš-ša</w:t>
      </w:r>
      <w:r>
        <w:t>] LUGAL MUNUS.LUGAL DUMUMEŠ LUGAL KUR URU</w:t>
      </w:r>
      <w:r>
        <w:rPr>
          <w:i/>
        </w:rPr>
        <w:t>ḫa-at-ti-</w:t>
      </w:r>
      <w:r>
        <w:t>[</w:t>
      </w:r>
      <w:r>
        <w:rPr>
          <w:i/>
        </w:rPr>
        <w:t>ya</w:t>
      </w:r>
      <w:r>
        <w:t xml:space="preserve">] </w:t>
      </w:r>
      <w:r>
        <w:rPr>
          <w:i/>
        </w:rPr>
        <w:t>QA-TAM-MA</w:t>
      </w:r>
      <w:r>
        <w:t xml:space="preserve"> ŠÀ</w:t>
      </w:r>
      <w:r>
        <w:rPr>
          <w:i/>
        </w:rPr>
        <w:t>-it</w:t>
      </w:r>
      <w:r>
        <w:t xml:space="preserve"> </w:t>
      </w:r>
      <w:r>
        <w:rPr>
          <w:i/>
        </w:rPr>
        <w:t>aš-</w:t>
      </w:r>
      <w:r>
        <w:t>⌈</w:t>
      </w:r>
      <w:r>
        <w:rPr>
          <w:i/>
        </w:rPr>
        <w:t>šu</w:t>
      </w:r>
      <w:r>
        <w:t>⌉</w:t>
      </w:r>
      <w:r>
        <w:rPr>
          <w:i/>
        </w:rPr>
        <w:t>-li</w:t>
      </w:r>
      <w:r>
        <w:t xml:space="preserve"> </w:t>
      </w:r>
      <w:r>
        <w:rPr>
          <w:i/>
        </w:rPr>
        <w:t>ḫar-</w:t>
      </w:r>
      <w:r>
        <w:t>[</w:t>
      </w:r>
      <w:r>
        <w:rPr>
          <w:i/>
        </w:rPr>
        <w:t>ak</w:t>
      </w:r>
      <w:r>
        <w:t xml:space="preserve">] </w:t>
      </w:r>
      <w:r>
        <w:rPr>
          <w:i/>
        </w:rPr>
        <w:t>¬¬¬</w:t>
      </w:r>
    </w:p>
    <w:p w14:paraId="4053C29C" w14:textId="77777777" w:rsidR="004D3993" w:rsidRDefault="00A114E5">
      <w:pPr>
        <w:spacing w:after="120"/>
      </w:pPr>
      <w:r>
        <w:t>Here is a raisin</w:t>
      </w:r>
      <w:r>
        <w:br/>
        <w:t>And how [the raisins] keeps wine inside,</w:t>
      </w:r>
      <w:r>
        <w:br/>
        <w:t>Likewise, Hal [te du], ḫannaḫanna, the king, the queen, the prince [and] the country ḫatti inside!</w:t>
      </w:r>
    </w:p>
    <w:p w14:paraId="685DB7F5" w14:textId="77777777" w:rsidR="004D3993" w:rsidRDefault="004D3993">
      <w:pPr>
        <w:spacing w:after="120"/>
      </w:pPr>
    </w:p>
    <w:p w14:paraId="6E67114F" w14:textId="77777777" w:rsidR="004D3993" w:rsidRDefault="00A114E5">
      <w:pPr>
        <w:spacing w:after="120"/>
      </w:pPr>
      <w:r>
        <w:t>DINGIR.[MAḪ-ašš=a LUGAL MU]NUS.LUGAL KUR URUḫatti=ya [QĀTAMMA ŠÀ-it aššul]i ḫar(a)k "In the same way you, Ḫannaḫanna, keep the king, the queen and the land of Ḫatti [within] in [good]."</w:t>
      </w:r>
    </w:p>
    <w:p w14:paraId="031005B4" w14:textId="77777777" w:rsidR="004D3993" w:rsidRDefault="004D3993">
      <w:pPr>
        <w:spacing w:after="120"/>
      </w:pPr>
    </w:p>
    <w:p w14:paraId="18B78390" w14:textId="77777777" w:rsidR="004D3993" w:rsidRDefault="00A114E5">
      <w:pPr>
        <w:spacing w:after="120"/>
      </w:pPr>
      <w:r>
        <w:t>334.5 - Mythos des Verschwindens von Ḫannaḫanna</w:t>
      </w:r>
    </w:p>
    <w:p w14:paraId="533EF57E" w14:textId="77777777" w:rsidR="004D3993" w:rsidRDefault="00A114E5">
      <w:pPr>
        <w:spacing w:after="120"/>
      </w:pPr>
      <w:r>
        <w:t>KUB 17.13 Vs. ii 10'-12'</w:t>
      </w:r>
    </w:p>
    <w:p w14:paraId="315CCCE0" w14:textId="77777777" w:rsidR="004D3993" w:rsidRDefault="00A114E5">
      <w:pPr>
        <w:spacing w:after="120"/>
      </w:pPr>
      <w:r>
        <w:rPr>
          <w:i/>
        </w:rPr>
        <w:t>ka-a-ša</w:t>
      </w:r>
      <w:r>
        <w:t xml:space="preserve"> GIŠ</w:t>
      </w:r>
      <w:r>
        <w:rPr>
          <w:i/>
        </w:rPr>
        <w:t>ša-ma-ma</w:t>
      </w:r>
      <w:r>
        <w:t xml:space="preserve"> GAR</w:t>
      </w:r>
      <w:r>
        <w:rPr>
          <w:i/>
        </w:rPr>
        <w:t>-ri</w:t>
      </w:r>
      <w:r>
        <w:br/>
      </w:r>
      <w:r>
        <w:rPr>
          <w:i/>
        </w:rPr>
        <w:t>nu</w:t>
      </w:r>
      <w:r>
        <w:t xml:space="preserve"> GIŠ</w:t>
      </w:r>
      <w:r>
        <w:rPr>
          <w:i/>
        </w:rPr>
        <w:t>š</w:t>
      </w:r>
      <w:r>
        <w:t>[</w:t>
      </w:r>
      <w:r>
        <w:rPr>
          <w:i/>
        </w:rPr>
        <w:t>a-ma-ma</w:t>
      </w:r>
      <w:r>
        <w:t>] [GI]M</w:t>
      </w:r>
      <w:r>
        <w:rPr>
          <w:i/>
        </w:rPr>
        <w:t>-an</w:t>
      </w:r>
      <w:r>
        <w:t xml:space="preserve"> Ì</w:t>
      </w:r>
      <w:r>
        <w:rPr>
          <w:i/>
        </w:rPr>
        <w:t>-an</w:t>
      </w:r>
      <w:r>
        <w:t xml:space="preserve"> ŠÀ</w:t>
      </w:r>
      <w:r>
        <w:rPr>
          <w:i/>
        </w:rPr>
        <w:t>-it</w:t>
      </w:r>
      <w:r>
        <w:t xml:space="preserve"> </w:t>
      </w:r>
      <w:r>
        <w:rPr>
          <w:i/>
        </w:rPr>
        <w:t>ḫar-</w:t>
      </w:r>
      <w:r>
        <w:t>⌈</w:t>
      </w:r>
      <w:r>
        <w:rPr>
          <w:i/>
        </w:rPr>
        <w:t>zi</w:t>
      </w:r>
      <w:r>
        <w:t>⌉</w:t>
      </w:r>
      <w:r>
        <w:br/>
        <w:t>⌈DINGIR⌉.[MAḪ</w:t>
      </w:r>
      <w:r>
        <w:rPr>
          <w:i/>
        </w:rPr>
        <w:t>-aš-ša</w:t>
      </w:r>
      <w:r>
        <w:t>] [</w:t>
      </w:r>
      <w:r>
        <w:rPr>
          <w:i/>
        </w:rPr>
        <w:t>_</w:t>
      </w:r>
      <w:r>
        <w:t xml:space="preserve"> MU]NUS.LUGAL KUR URU</w:t>
      </w:r>
      <w:r>
        <w:rPr>
          <w:i/>
        </w:rPr>
        <w:t>ḫa-</w:t>
      </w:r>
      <w:r>
        <w:t>⌈</w:t>
      </w:r>
      <w:r>
        <w:rPr>
          <w:i/>
        </w:rPr>
        <w:t>at-ti-ya</w:t>
      </w:r>
      <w:r>
        <w:t xml:space="preserve">⌉ [ </w:t>
      </w:r>
      <w:r>
        <w:rPr>
          <w:i/>
        </w:rPr>
        <w:t>...</w:t>
      </w:r>
      <w:r>
        <w:t xml:space="preserve"> ] [</w:t>
      </w:r>
      <w:r>
        <w:rPr>
          <w:i/>
        </w:rPr>
        <w:t>aš-šu-l</w:t>
      </w:r>
      <w:r>
        <w:t>]</w:t>
      </w:r>
      <w:r>
        <w:rPr>
          <w:i/>
        </w:rPr>
        <w:t>i</w:t>
      </w:r>
      <w:r>
        <w:t xml:space="preserve"> </w:t>
      </w:r>
      <w:r>
        <w:rPr>
          <w:i/>
        </w:rPr>
        <w:t>ḫar-ak</w:t>
      </w:r>
      <w:r>
        <w:t xml:space="preserve"> </w:t>
      </w:r>
      <w:r>
        <w:rPr>
          <w:i/>
        </w:rPr>
        <w:t>¬¬¬</w:t>
      </w:r>
    </w:p>
    <w:p w14:paraId="502C68A5" w14:textId="77777777" w:rsidR="004D3993" w:rsidRDefault="00A114E5">
      <w:pPr>
        <w:spacing w:after="120"/>
      </w:pPr>
      <w:r>
        <w:t>Here is a fruit,</w:t>
      </w:r>
      <w:r>
        <w:br/>
        <w:t>and [w] ie the -fruit] keeps oil inside,</w:t>
      </w:r>
      <w:r>
        <w:br/>
        <w:t>Likewise, you hold, ḫanna [ḫanna, the king, the Kö] nigin and the country ḫatti [inside] in the [good].</w:t>
      </w:r>
    </w:p>
    <w:p w14:paraId="52B74F6B" w14:textId="77777777" w:rsidR="004D3993" w:rsidRDefault="004D3993">
      <w:pPr>
        <w:spacing w:after="120"/>
      </w:pPr>
    </w:p>
    <w:p w14:paraId="5D6E8EAA" w14:textId="77777777" w:rsidR="004D3993" w:rsidRDefault="00A114E5">
      <w:pPr>
        <w:spacing w:after="120"/>
      </w:pPr>
      <w:r>
        <w:t>[DINGIR.MAḪ-a]šš=a LUG[AL MUN]US.LUGAL KUR URUḫa[tti=ya QĀTAMMA ŠÀ-it] Z[I-it] aššu[li] āššu [ḫar(a)k] "[also] keep [you, Ḫannaḫanna,] the king, the queen [and] the land of Ḫa[tti] within (and) in the soul in good hold]"</w:t>
      </w:r>
    </w:p>
    <w:p w14:paraId="756404F1" w14:textId="77777777" w:rsidR="004D3993" w:rsidRDefault="004D3993">
      <w:pPr>
        <w:spacing w:after="120"/>
      </w:pPr>
    </w:p>
    <w:p w14:paraId="191E950D" w14:textId="77777777" w:rsidR="004D3993" w:rsidRDefault="00A114E5">
      <w:pPr>
        <w:spacing w:after="120"/>
      </w:pPr>
      <w:r>
        <w:t>334.7 - Mythos des Verschwindens von Ḫannaḫanna</w:t>
      </w:r>
    </w:p>
    <w:p w14:paraId="4548E52B" w14:textId="77777777" w:rsidR="004D3993" w:rsidRDefault="00A114E5">
      <w:pPr>
        <w:spacing w:after="120"/>
      </w:pPr>
      <w:r>
        <w:t>KUB 33.75 Vs. ii 17'-18'</w:t>
      </w:r>
    </w:p>
    <w:p w14:paraId="188C8D79" w14:textId="77777777" w:rsidR="004D3993" w:rsidRDefault="00A114E5">
      <w:pPr>
        <w:spacing w:after="120"/>
      </w:pPr>
      <w:r>
        <w:rPr>
          <w:i/>
        </w:rPr>
        <w:t>ka-a-ša-at-t</w:t>
      </w:r>
      <w:r>
        <w:t>[</w:t>
      </w:r>
      <w:r>
        <w:rPr>
          <w:i/>
        </w:rPr>
        <w:t>a</w:t>
      </w:r>
      <w:r>
        <w:t xml:space="preserve"> </w:t>
      </w:r>
      <w:r>
        <w:rPr>
          <w:i/>
        </w:rPr>
        <w:t>m</w:t>
      </w:r>
      <w:r>
        <w:t>]</w:t>
      </w:r>
      <w:r>
        <w:rPr>
          <w:i/>
        </w:rPr>
        <w:t>u-ki-iš-ni</w:t>
      </w:r>
      <w:r>
        <w:t xml:space="preserve"> [ </w:t>
      </w:r>
      <w:r>
        <w:rPr>
          <w:i/>
        </w:rPr>
        <w:t>...</w:t>
      </w:r>
      <w:r>
        <w:t xml:space="preserve"> ] [</w:t>
      </w:r>
      <w:r>
        <w:rPr>
          <w:i/>
        </w:rPr>
        <w:t>k</w:t>
      </w:r>
      <w:r>
        <w:t>]</w:t>
      </w:r>
      <w:r>
        <w:rPr>
          <w:i/>
        </w:rPr>
        <w:t>i-it-ta-ri</w:t>
      </w:r>
      <w:r>
        <w:br/>
        <w:t>[</w:t>
      </w:r>
      <w:r>
        <w:rPr>
          <w:i/>
        </w:rPr>
        <w:t>n</w:t>
      </w:r>
      <w:r>
        <w:t>]</w:t>
      </w:r>
      <w:r>
        <w:rPr>
          <w:i/>
        </w:rPr>
        <w:t>u</w:t>
      </w:r>
      <w:r>
        <w:t xml:space="preserve"> GIŠPÈŠ </w:t>
      </w:r>
      <w:r>
        <w:rPr>
          <w:i/>
        </w:rPr>
        <w:t>ma-aḫ-ḫ</w:t>
      </w:r>
      <w:r>
        <w:t>[</w:t>
      </w:r>
      <w:r>
        <w:rPr>
          <w:i/>
        </w:rPr>
        <w:t>a-an</w:t>
      </w:r>
      <w:r>
        <w:t>] [</w:t>
      </w:r>
      <w:r>
        <w:rPr>
          <w:i/>
        </w:rPr>
        <w:t>mi</w:t>
      </w:r>
      <w:r>
        <w:t>]</w:t>
      </w:r>
      <w:r>
        <w:rPr>
          <w:i/>
        </w:rPr>
        <w:t>-li-id-du</w:t>
      </w:r>
      <w:r>
        <w:br/>
        <w:t>DINGIR.MAḪ</w:t>
      </w:r>
      <w:r>
        <w:rPr>
          <w:i/>
        </w:rPr>
        <w:t>-ša</w:t>
      </w:r>
      <w:r>
        <w:t xml:space="preserve"> Z[I</w:t>
      </w:r>
      <w:r>
        <w:rPr>
          <w:i/>
        </w:rPr>
        <w:t>-KA</w:t>
      </w:r>
      <w:r>
        <w:t>] [</w:t>
      </w:r>
      <w:r>
        <w:rPr>
          <w:i/>
        </w:rPr>
        <w:t>k</w:t>
      </w:r>
      <w:r>
        <w:t>]</w:t>
      </w:r>
      <w:r>
        <w:rPr>
          <w:i/>
        </w:rPr>
        <w:t>a-ra-az-ti-iš-ša</w:t>
      </w:r>
      <w:r>
        <w:t xml:space="preserve"> </w:t>
      </w:r>
      <w:r>
        <w:rPr>
          <w:i/>
        </w:rPr>
        <w:t>QA-TAM-MA</w:t>
      </w:r>
      <w:r>
        <w:t xml:space="preserve"> </w:t>
      </w:r>
      <w:r>
        <w:rPr>
          <w:i/>
        </w:rPr>
        <w:t>mi-l</w:t>
      </w:r>
      <w:r>
        <w:t>[</w:t>
      </w:r>
      <w:r>
        <w:rPr>
          <w:i/>
        </w:rPr>
        <w:t>i-te-eš-ša-an-du</w:t>
      </w:r>
      <w:r>
        <w:t>]</w:t>
      </w:r>
      <w:r>
        <w:br/>
        <w:t xml:space="preserve">[GIŠPÈ]Š </w:t>
      </w:r>
      <w:r>
        <w:rPr>
          <w:i/>
        </w:rPr>
        <w:t>ma-aḫ-ḫa-</w:t>
      </w:r>
      <w:r>
        <w:t>⌈</w:t>
      </w:r>
      <w:r>
        <w:rPr>
          <w:i/>
        </w:rPr>
        <w:t>an</w:t>
      </w:r>
      <w:r>
        <w:t xml:space="preserve">⌉ </w:t>
      </w:r>
      <w:r>
        <w:rPr>
          <w:i/>
        </w:rPr>
        <w:t>LI-IM</w:t>
      </w:r>
      <w:r>
        <w:t xml:space="preserve"> NUMUN</w:t>
      </w:r>
      <w:r>
        <w:rPr>
          <w:i/>
        </w:rPr>
        <w:t>-an</w:t>
      </w:r>
      <w:r>
        <w:t xml:space="preserve"> [ </w:t>
      </w:r>
      <w:r>
        <w:rPr>
          <w:i/>
        </w:rPr>
        <w:t>...</w:t>
      </w:r>
      <w:r>
        <w:t xml:space="preserve"> ]</w:t>
      </w:r>
      <w:r>
        <w:br/>
        <w:t>[DINGIR.MAḪ</w:t>
      </w:r>
      <w:r>
        <w:rPr>
          <w:i/>
        </w:rPr>
        <w:t>-a</w:t>
      </w:r>
      <w:r>
        <w:t>]</w:t>
      </w:r>
      <w:r>
        <w:rPr>
          <w:i/>
        </w:rPr>
        <w:t>š-ša</w:t>
      </w:r>
      <w:r>
        <w:t xml:space="preserve"> LUG[AL MUN]US.LUGAL KUR URU</w:t>
      </w:r>
      <w:r>
        <w:rPr>
          <w:i/>
        </w:rPr>
        <w:t>ḫa-a</w:t>
      </w:r>
      <w:r>
        <w:t>[</w:t>
      </w:r>
      <w:r>
        <w:rPr>
          <w:i/>
        </w:rPr>
        <w:t>t-ti-ya</w:t>
      </w:r>
      <w:r>
        <w:t>] [</w:t>
      </w:r>
      <w:r>
        <w:rPr>
          <w:i/>
        </w:rPr>
        <w:t>_   _</w:t>
      </w:r>
      <w:r>
        <w:t xml:space="preserve">] </w:t>
      </w:r>
      <w:r>
        <w:rPr>
          <w:i/>
        </w:rPr>
        <w:t>aš-šu-</w:t>
      </w:r>
      <w:r>
        <w:t>[</w:t>
      </w:r>
      <w:r>
        <w:rPr>
          <w:i/>
        </w:rPr>
        <w:t>li</w:t>
      </w:r>
      <w:r>
        <w:t xml:space="preserve">] </w:t>
      </w:r>
      <w:r>
        <w:rPr>
          <w:i/>
        </w:rPr>
        <w:t>a-aš-šu</w:t>
      </w:r>
      <w:r>
        <w:t xml:space="preserve"> [ </w:t>
      </w:r>
      <w:r>
        <w:rPr>
          <w:i/>
        </w:rPr>
        <w:t>...</w:t>
      </w:r>
      <w:r>
        <w:t xml:space="preserve"> ] </w:t>
      </w:r>
      <w:r>
        <w:rPr>
          <w:i/>
        </w:rPr>
        <w:t>¬¬¬</w:t>
      </w:r>
      <w:r>
        <w:br/>
        <w:t>[</w:t>
      </w:r>
      <w:r>
        <w:rPr>
          <w:i/>
        </w:rPr>
        <w:t>ka-a-ša-a</w:t>
      </w:r>
      <w:r>
        <w:t>]</w:t>
      </w:r>
      <w:r>
        <w:rPr>
          <w:i/>
        </w:rPr>
        <w:t>t-ta</w:t>
      </w:r>
      <w:r>
        <w:t xml:space="preserve"> [</w:t>
      </w:r>
      <w:r>
        <w:rPr>
          <w:i/>
        </w:rPr>
        <w:t>mu-ki-i</w:t>
      </w:r>
      <w:r>
        <w:t>]</w:t>
      </w:r>
      <w:r>
        <w:rPr>
          <w:i/>
        </w:rPr>
        <w:t>š-ni</w:t>
      </w:r>
      <w:r>
        <w:t xml:space="preserve"> (Rasur) GIŠ</w:t>
      </w:r>
      <w:r>
        <w:rPr>
          <w:i/>
        </w:rPr>
        <w:t>S</w:t>
      </w:r>
      <w:r>
        <w:t>[E20</w:t>
      </w:r>
      <w:r>
        <w:rPr>
          <w:i/>
        </w:rPr>
        <w:t>-ER-DUM</w:t>
      </w:r>
      <w:r>
        <w:t xml:space="preserve">] [ </w:t>
      </w:r>
      <w:r>
        <w:rPr>
          <w:i/>
        </w:rPr>
        <w:t>...</w:t>
      </w:r>
      <w:r>
        <w:t xml:space="preserve"> ]</w:t>
      </w:r>
      <w:r>
        <w:br/>
      </w:r>
      <w:r>
        <w:lastRenderedPageBreak/>
        <w:t xml:space="preserve">[ </w:t>
      </w:r>
      <w:r>
        <w:rPr>
          <w:i/>
        </w:rPr>
        <w:t>...</w:t>
      </w:r>
      <w:r>
        <w:t xml:space="preserve"> GIŠ</w:t>
      </w:r>
      <w:r>
        <w:rPr>
          <w:i/>
        </w:rPr>
        <w:t>SE</w:t>
      </w:r>
      <w:r>
        <w:t>20]</w:t>
      </w:r>
      <w:r>
        <w:rPr>
          <w:i/>
        </w:rPr>
        <w:t>-ER-DUM</w:t>
      </w:r>
      <w:r>
        <w:t xml:space="preserve"> </w:t>
      </w:r>
      <w:r>
        <w:rPr>
          <w:i/>
        </w:rPr>
        <w:t>m</w:t>
      </w:r>
      <w:r>
        <w:t>[</w:t>
      </w:r>
      <w:r>
        <w:rPr>
          <w:i/>
        </w:rPr>
        <w:t>a-aḫ-ḫa-an</w:t>
      </w:r>
      <w:r>
        <w:t xml:space="preserve">] [ </w:t>
      </w:r>
      <w:r>
        <w:rPr>
          <w:i/>
        </w:rPr>
        <w:t>...</w:t>
      </w:r>
      <w:r>
        <w:t xml:space="preserve"> ]</w:t>
      </w:r>
      <w:r>
        <w:rPr>
          <w:i/>
        </w:rPr>
        <w:t>x</w:t>
      </w:r>
      <w:r>
        <w:t xml:space="preserve">[ </w:t>
      </w:r>
      <w:r>
        <w:rPr>
          <w:i/>
        </w:rPr>
        <w:t>...</w:t>
      </w:r>
      <w:r>
        <w:t xml:space="preserve"> ]</w:t>
      </w:r>
      <w:r>
        <w:br/>
        <w:t xml:space="preserve">[ </w:t>
      </w:r>
      <w:r>
        <w:rPr>
          <w:i/>
        </w:rPr>
        <w:t>...</w:t>
      </w:r>
      <w:r>
        <w:t xml:space="preserve"> ] DUMUMEŠ LUGAL KUR URU</w:t>
      </w:r>
      <w:r>
        <w:rPr>
          <w:i/>
        </w:rPr>
        <w:t>ḫa-a</w:t>
      </w:r>
      <w:r>
        <w:t>[</w:t>
      </w:r>
      <w:r>
        <w:rPr>
          <w:i/>
        </w:rPr>
        <w:t>t-ti-ya</w:t>
      </w:r>
      <w:r>
        <w:t xml:space="preserve">] [ </w:t>
      </w:r>
      <w:r>
        <w:rPr>
          <w:i/>
        </w:rPr>
        <w:t>...</w:t>
      </w:r>
      <w:r>
        <w:t xml:space="preserve"> ZI</w:t>
      </w:r>
      <w:r>
        <w:rPr>
          <w:i/>
        </w:rPr>
        <w:t>-i</w:t>
      </w:r>
      <w:r>
        <w:t>]</w:t>
      </w:r>
      <w:r>
        <w:rPr>
          <w:i/>
        </w:rPr>
        <w:t>t</w:t>
      </w:r>
      <w:r>
        <w:t xml:space="preserve"> </w:t>
      </w:r>
      <w:r>
        <w:rPr>
          <w:i/>
        </w:rPr>
        <w:t>aš-</w:t>
      </w:r>
      <w:r>
        <w:t>⌈</w:t>
      </w:r>
      <w:r>
        <w:rPr>
          <w:i/>
        </w:rPr>
        <w:t>šu</w:t>
      </w:r>
      <w:r>
        <w:t>⌉</w:t>
      </w:r>
      <w:r>
        <w:rPr>
          <w:i/>
        </w:rPr>
        <w:t>-li</w:t>
      </w:r>
      <w:r>
        <w:t xml:space="preserve"> </w:t>
      </w:r>
      <w:r>
        <w:rPr>
          <w:i/>
        </w:rPr>
        <w:t>a-aš-šu</w:t>
      </w:r>
      <w:r>
        <w:t xml:space="preserve"> </w:t>
      </w:r>
      <w:r>
        <w:rPr>
          <w:i/>
        </w:rPr>
        <w:t>ḫar-a</w:t>
      </w:r>
      <w:r>
        <w:t>[</w:t>
      </w:r>
      <w:r>
        <w:rPr>
          <w:i/>
        </w:rPr>
        <w:t>k</w:t>
      </w:r>
      <w:r>
        <w:t xml:space="preserve">] </w:t>
      </w:r>
      <w:r>
        <w:rPr>
          <w:i/>
        </w:rPr>
        <w:t>¬¬¬</w:t>
      </w:r>
    </w:p>
    <w:p w14:paraId="631C0F2E" w14:textId="77777777" w:rsidR="004D3993" w:rsidRDefault="00A114E5">
      <w:pPr>
        <w:spacing w:after="120"/>
      </w:pPr>
      <w:r>
        <w:t>Here is [t] for di [ch] to [an] spur [a crowded],</w:t>
      </w:r>
      <w:r>
        <w:br/>
        <w:t>[u] nd wi [e] the coward [s] üß (is),</w:t>
      </w:r>
      <w:r>
        <w:br/>
        <w:t>Likewise, [your], the ḫannaḫanna, lake [le] and your [in] neres sweet []!</w:t>
      </w:r>
      <w:r>
        <w:br/>
        <w:t>How [the Feig] e thousand seeds [inside],</w:t>
      </w:r>
      <w:r>
        <w:br/>
        <w:t>[Likewise] also [du, ḫannaḫanna,] the can hold the country ḫa [tti] inside] (and) in the [ele] good [in] good [en].</w:t>
      </w:r>
      <w:r>
        <w:br/>
        <w:t>[Here] for you to the [Anspo] rn an olive,</w:t>
      </w:r>
      <w:r>
        <w:br/>
        <w:t>[and] w [ie] the [o] live [ö] l keeps inside,</w:t>
      </w:r>
      <w:r>
        <w:br/>
        <w:t>[Likewise] Hal [te the king, the queen], the prince [and] the country ḫa [tti inside] (and) in the [See] le in good good.</w:t>
      </w:r>
    </w:p>
    <w:p w14:paraId="467F48B4" w14:textId="77777777" w:rsidR="004D3993" w:rsidRDefault="004D3993">
      <w:pPr>
        <w:spacing w:after="120"/>
      </w:pPr>
    </w:p>
    <w:p w14:paraId="1C14F7EF" w14:textId="77777777" w:rsidR="004D3993" w:rsidRDefault="00A114E5">
      <w:pPr>
        <w:spacing w:after="120"/>
      </w:pPr>
      <w:r>
        <w:t>[nu zik LUGAL-un MUNUS.LUGAL-an] DUMU.MEŠ LUGAL KUR URUḫa[tti=ya QĀTAMMA ŠÀ-it ZI-i]t aššuli āššu ḫar(a)[k] "also] keep the king, the queen, the princes [and] the land of Ḫa[tti within] (and) in the [soul] good in good"</w:t>
      </w:r>
    </w:p>
    <w:p w14:paraId="6B785DCB" w14:textId="77777777" w:rsidR="004D3993" w:rsidRDefault="004D3993">
      <w:pPr>
        <w:spacing w:after="120"/>
      </w:pPr>
    </w:p>
    <w:p w14:paraId="03B32A03" w14:textId="77777777" w:rsidR="004D3993" w:rsidRDefault="00A114E5">
      <w:pPr>
        <w:spacing w:after="120"/>
      </w:pPr>
      <w:r>
        <w:t>334.7 - Mythos des Verschwindens von Ḫannaḫanna</w:t>
      </w:r>
    </w:p>
    <w:p w14:paraId="0B5F72E9" w14:textId="77777777" w:rsidR="004D3993" w:rsidRDefault="00A114E5">
      <w:pPr>
        <w:spacing w:after="120"/>
      </w:pPr>
      <w:r>
        <w:t>VSNF 12.71 Rs. 9'-10'</w:t>
      </w:r>
    </w:p>
    <w:p w14:paraId="67C80280" w14:textId="77777777" w:rsidR="004D3993" w:rsidRDefault="00A114E5">
      <w:pPr>
        <w:spacing w:after="120"/>
      </w:pPr>
      <w:r>
        <w:rPr>
          <w:i/>
        </w:rPr>
        <w:t>ka-a-ša-at-t</w:t>
      </w:r>
      <w:r>
        <w:t>[</w:t>
      </w:r>
      <w:r>
        <w:rPr>
          <w:i/>
        </w:rPr>
        <w:t>a</w:t>
      </w:r>
      <w:r>
        <w:t xml:space="preserve"> </w:t>
      </w:r>
      <w:r>
        <w:rPr>
          <w:i/>
        </w:rPr>
        <w:t>m</w:t>
      </w:r>
      <w:r>
        <w:t>]</w:t>
      </w:r>
      <w:r>
        <w:rPr>
          <w:i/>
        </w:rPr>
        <w:t>u-ki-iš-ni</w:t>
      </w:r>
      <w:r>
        <w:t xml:space="preserve"> [ </w:t>
      </w:r>
      <w:r>
        <w:rPr>
          <w:i/>
        </w:rPr>
        <w:t>...</w:t>
      </w:r>
      <w:r>
        <w:t xml:space="preserve"> ] [</w:t>
      </w:r>
      <w:r>
        <w:rPr>
          <w:i/>
        </w:rPr>
        <w:t>k</w:t>
      </w:r>
      <w:r>
        <w:t>]</w:t>
      </w:r>
      <w:r>
        <w:rPr>
          <w:i/>
        </w:rPr>
        <w:t>i-it-ta-ri</w:t>
      </w:r>
      <w:r>
        <w:br/>
        <w:t>[</w:t>
      </w:r>
      <w:r>
        <w:rPr>
          <w:i/>
        </w:rPr>
        <w:t>n</w:t>
      </w:r>
      <w:r>
        <w:t>]</w:t>
      </w:r>
      <w:r>
        <w:rPr>
          <w:i/>
        </w:rPr>
        <w:t>u</w:t>
      </w:r>
      <w:r>
        <w:t xml:space="preserve"> GIŠPÈŠ </w:t>
      </w:r>
      <w:r>
        <w:rPr>
          <w:i/>
        </w:rPr>
        <w:t>ma-aḫ-ḫ</w:t>
      </w:r>
      <w:r>
        <w:t>[</w:t>
      </w:r>
      <w:r>
        <w:rPr>
          <w:i/>
        </w:rPr>
        <w:t>a-an</w:t>
      </w:r>
      <w:r>
        <w:t>] [</w:t>
      </w:r>
      <w:r>
        <w:rPr>
          <w:i/>
        </w:rPr>
        <w:t>mi</w:t>
      </w:r>
      <w:r>
        <w:t>]</w:t>
      </w:r>
      <w:r>
        <w:rPr>
          <w:i/>
        </w:rPr>
        <w:t>-li-id-du</w:t>
      </w:r>
      <w:r>
        <w:br/>
        <w:t>DINGIR.MAḪ</w:t>
      </w:r>
      <w:r>
        <w:rPr>
          <w:i/>
        </w:rPr>
        <w:t>-ša</w:t>
      </w:r>
      <w:r>
        <w:t xml:space="preserve"> Z[I</w:t>
      </w:r>
      <w:r>
        <w:rPr>
          <w:i/>
        </w:rPr>
        <w:t>-KA</w:t>
      </w:r>
      <w:r>
        <w:t>] [</w:t>
      </w:r>
      <w:r>
        <w:rPr>
          <w:i/>
        </w:rPr>
        <w:t>k</w:t>
      </w:r>
      <w:r>
        <w:t>]</w:t>
      </w:r>
      <w:r>
        <w:rPr>
          <w:i/>
        </w:rPr>
        <w:t>a-ra-az-ti-iš-ša</w:t>
      </w:r>
      <w:r>
        <w:t xml:space="preserve"> </w:t>
      </w:r>
      <w:r>
        <w:rPr>
          <w:i/>
        </w:rPr>
        <w:t>QA-TAM-MA</w:t>
      </w:r>
      <w:r>
        <w:t xml:space="preserve"> </w:t>
      </w:r>
      <w:r>
        <w:rPr>
          <w:i/>
        </w:rPr>
        <w:t>mi-l</w:t>
      </w:r>
      <w:r>
        <w:t>[</w:t>
      </w:r>
      <w:r>
        <w:rPr>
          <w:i/>
        </w:rPr>
        <w:t>i-te-eš-ša-an-du</w:t>
      </w:r>
      <w:r>
        <w:t>]</w:t>
      </w:r>
      <w:r>
        <w:br/>
        <w:t xml:space="preserve">[GIŠPÈ]Š </w:t>
      </w:r>
      <w:r>
        <w:rPr>
          <w:i/>
        </w:rPr>
        <w:t>ma-aḫ-ḫa-</w:t>
      </w:r>
      <w:r>
        <w:t>⌈</w:t>
      </w:r>
      <w:r>
        <w:rPr>
          <w:i/>
        </w:rPr>
        <w:t>an</w:t>
      </w:r>
      <w:r>
        <w:t xml:space="preserve">⌉ </w:t>
      </w:r>
      <w:r>
        <w:rPr>
          <w:i/>
        </w:rPr>
        <w:t>LI-IM</w:t>
      </w:r>
      <w:r>
        <w:t xml:space="preserve"> NUMUN</w:t>
      </w:r>
      <w:r>
        <w:rPr>
          <w:i/>
        </w:rPr>
        <w:t>-an</w:t>
      </w:r>
      <w:r>
        <w:t xml:space="preserve"> [ </w:t>
      </w:r>
      <w:r>
        <w:rPr>
          <w:i/>
        </w:rPr>
        <w:t>...</w:t>
      </w:r>
      <w:r>
        <w:t xml:space="preserve"> ]</w:t>
      </w:r>
      <w:r>
        <w:br/>
        <w:t>[DINGIR.MAḪ</w:t>
      </w:r>
      <w:r>
        <w:rPr>
          <w:i/>
        </w:rPr>
        <w:t>-a</w:t>
      </w:r>
      <w:r>
        <w:t>]</w:t>
      </w:r>
      <w:r>
        <w:rPr>
          <w:i/>
        </w:rPr>
        <w:t>š-ša</w:t>
      </w:r>
      <w:r>
        <w:t xml:space="preserve"> LUG[AL MUN]US.LUGAL KUR URU</w:t>
      </w:r>
      <w:r>
        <w:rPr>
          <w:i/>
        </w:rPr>
        <w:t>ḫa-a</w:t>
      </w:r>
      <w:r>
        <w:t>[</w:t>
      </w:r>
      <w:r>
        <w:rPr>
          <w:i/>
        </w:rPr>
        <w:t>t-ti-ya</w:t>
      </w:r>
      <w:r>
        <w:t>] [</w:t>
      </w:r>
      <w:r>
        <w:rPr>
          <w:i/>
        </w:rPr>
        <w:t>_   _</w:t>
      </w:r>
      <w:r>
        <w:t xml:space="preserve">] </w:t>
      </w:r>
      <w:r>
        <w:rPr>
          <w:i/>
        </w:rPr>
        <w:t>aš-šu-</w:t>
      </w:r>
      <w:r>
        <w:t>[</w:t>
      </w:r>
      <w:r>
        <w:rPr>
          <w:i/>
        </w:rPr>
        <w:t>li</w:t>
      </w:r>
      <w:r>
        <w:t xml:space="preserve">] </w:t>
      </w:r>
      <w:r>
        <w:rPr>
          <w:i/>
        </w:rPr>
        <w:t>a-aš-šu</w:t>
      </w:r>
      <w:r>
        <w:t xml:space="preserve"> [ </w:t>
      </w:r>
      <w:r>
        <w:rPr>
          <w:i/>
        </w:rPr>
        <w:t>...</w:t>
      </w:r>
      <w:r>
        <w:t xml:space="preserve"> ] </w:t>
      </w:r>
      <w:r>
        <w:rPr>
          <w:i/>
        </w:rPr>
        <w:t>¬¬¬</w:t>
      </w:r>
      <w:r>
        <w:br/>
        <w:t>[</w:t>
      </w:r>
      <w:r>
        <w:rPr>
          <w:i/>
        </w:rPr>
        <w:t>ka-a-ša-a</w:t>
      </w:r>
      <w:r>
        <w:t>]</w:t>
      </w:r>
      <w:r>
        <w:rPr>
          <w:i/>
        </w:rPr>
        <w:t>t-ta</w:t>
      </w:r>
      <w:r>
        <w:t xml:space="preserve"> [</w:t>
      </w:r>
      <w:r>
        <w:rPr>
          <w:i/>
        </w:rPr>
        <w:t>mu-ki-i</w:t>
      </w:r>
      <w:r>
        <w:t>]</w:t>
      </w:r>
      <w:r>
        <w:rPr>
          <w:i/>
        </w:rPr>
        <w:t>š-ni</w:t>
      </w:r>
      <w:r>
        <w:t xml:space="preserve"> (Rasur) GIŠ</w:t>
      </w:r>
      <w:r>
        <w:rPr>
          <w:i/>
        </w:rPr>
        <w:t>S</w:t>
      </w:r>
      <w:r>
        <w:t>[E20</w:t>
      </w:r>
      <w:r>
        <w:rPr>
          <w:i/>
        </w:rPr>
        <w:t>-ER-DUM</w:t>
      </w:r>
      <w:r>
        <w:t xml:space="preserve">] [ </w:t>
      </w:r>
      <w:r>
        <w:rPr>
          <w:i/>
        </w:rPr>
        <w:t>...</w:t>
      </w:r>
      <w:r>
        <w:t xml:space="preserve"> ]</w:t>
      </w:r>
      <w:r>
        <w:br/>
        <w:t xml:space="preserve">[ </w:t>
      </w:r>
      <w:r>
        <w:rPr>
          <w:i/>
        </w:rPr>
        <w:t>...</w:t>
      </w:r>
      <w:r>
        <w:t xml:space="preserve"> GIŠ</w:t>
      </w:r>
      <w:r>
        <w:rPr>
          <w:i/>
        </w:rPr>
        <w:t>SE</w:t>
      </w:r>
      <w:r>
        <w:t>20]</w:t>
      </w:r>
      <w:r>
        <w:rPr>
          <w:i/>
        </w:rPr>
        <w:t>-ER-DUM</w:t>
      </w:r>
      <w:r>
        <w:t xml:space="preserve"> </w:t>
      </w:r>
      <w:r>
        <w:rPr>
          <w:i/>
        </w:rPr>
        <w:t>m</w:t>
      </w:r>
      <w:r>
        <w:t>[</w:t>
      </w:r>
      <w:r>
        <w:rPr>
          <w:i/>
        </w:rPr>
        <w:t>a-aḫ-ḫa-an</w:t>
      </w:r>
      <w:r>
        <w:t xml:space="preserve">] [ </w:t>
      </w:r>
      <w:r>
        <w:rPr>
          <w:i/>
        </w:rPr>
        <w:t>...</w:t>
      </w:r>
      <w:r>
        <w:t xml:space="preserve"> ]</w:t>
      </w:r>
      <w:r>
        <w:rPr>
          <w:i/>
        </w:rPr>
        <w:t>x</w:t>
      </w:r>
      <w:r>
        <w:t xml:space="preserve">[ </w:t>
      </w:r>
      <w:r>
        <w:rPr>
          <w:i/>
        </w:rPr>
        <w:t>...</w:t>
      </w:r>
      <w:r>
        <w:t xml:space="preserve"> ]</w:t>
      </w:r>
      <w:r>
        <w:br/>
        <w:t xml:space="preserve">[ </w:t>
      </w:r>
      <w:r>
        <w:rPr>
          <w:i/>
        </w:rPr>
        <w:t>...</w:t>
      </w:r>
      <w:r>
        <w:t xml:space="preserve"> ] DUMUMEŠ LUGAL KUR URU</w:t>
      </w:r>
      <w:r>
        <w:rPr>
          <w:i/>
        </w:rPr>
        <w:t>ḫa-a</w:t>
      </w:r>
      <w:r>
        <w:t>[</w:t>
      </w:r>
      <w:r>
        <w:rPr>
          <w:i/>
        </w:rPr>
        <w:t>t-ti-ya</w:t>
      </w:r>
      <w:r>
        <w:t xml:space="preserve">] [ </w:t>
      </w:r>
      <w:r>
        <w:rPr>
          <w:i/>
        </w:rPr>
        <w:t>...</w:t>
      </w:r>
      <w:r>
        <w:t xml:space="preserve"> ZI</w:t>
      </w:r>
      <w:r>
        <w:rPr>
          <w:i/>
        </w:rPr>
        <w:t>-i</w:t>
      </w:r>
      <w:r>
        <w:t>]</w:t>
      </w:r>
      <w:r>
        <w:rPr>
          <w:i/>
        </w:rPr>
        <w:t>t</w:t>
      </w:r>
      <w:r>
        <w:t xml:space="preserve"> </w:t>
      </w:r>
      <w:r>
        <w:rPr>
          <w:i/>
        </w:rPr>
        <w:t>aš-</w:t>
      </w:r>
      <w:r>
        <w:t>⌈</w:t>
      </w:r>
      <w:r>
        <w:rPr>
          <w:i/>
        </w:rPr>
        <w:t>šu</w:t>
      </w:r>
      <w:r>
        <w:t>⌉</w:t>
      </w:r>
      <w:r>
        <w:rPr>
          <w:i/>
        </w:rPr>
        <w:t>-li</w:t>
      </w:r>
      <w:r>
        <w:t xml:space="preserve"> </w:t>
      </w:r>
      <w:r>
        <w:rPr>
          <w:i/>
        </w:rPr>
        <w:t>a-aš-šu</w:t>
      </w:r>
      <w:r>
        <w:t xml:space="preserve"> </w:t>
      </w:r>
      <w:r>
        <w:rPr>
          <w:i/>
        </w:rPr>
        <w:t>ḫar-a</w:t>
      </w:r>
      <w:r>
        <w:t>[</w:t>
      </w:r>
      <w:r>
        <w:rPr>
          <w:i/>
        </w:rPr>
        <w:t>k</w:t>
      </w:r>
      <w:r>
        <w:t xml:space="preserve">] </w:t>
      </w:r>
      <w:r>
        <w:rPr>
          <w:i/>
        </w:rPr>
        <w:t>¬¬¬</w:t>
      </w:r>
    </w:p>
    <w:p w14:paraId="7F14C8A1" w14:textId="77777777" w:rsidR="004D3993" w:rsidRDefault="00A114E5">
      <w:pPr>
        <w:spacing w:after="120"/>
      </w:pPr>
      <w:r>
        <w:t>Here is [t] for di [ch] to [an] spur [a crowded],</w:t>
      </w:r>
      <w:r>
        <w:br/>
        <w:t>[u] nd wi [e] the coward [s] üß (is),</w:t>
      </w:r>
      <w:r>
        <w:br/>
        <w:t>Likewise, [your], the ḫannaḫanna, lake [le] and your [in] neres sweet []!</w:t>
      </w:r>
      <w:r>
        <w:br/>
        <w:t>How [the Feig] e thousand seeds [inside],</w:t>
      </w:r>
      <w:r>
        <w:br/>
        <w:t>[Likewise] also [du, ḫannaḫanna,] the can hold the country ḫa [tti] inside] (and) in the [ele] good [in] good [en].</w:t>
      </w:r>
      <w:r>
        <w:br/>
        <w:t>[Here] for you to the [Anspo] rn an olive,</w:t>
      </w:r>
      <w:r>
        <w:br/>
      </w:r>
      <w:r>
        <w:lastRenderedPageBreak/>
        <w:t>[and] w [ie] the [o] live [ö] l keeps inside,</w:t>
      </w:r>
      <w:r>
        <w:br/>
        <w:t>[Likewise] Hal [te the king, the queen], the prince [and] the country ḫa [tti inside] (and) in the [See] le in good good.</w:t>
      </w:r>
    </w:p>
    <w:p w14:paraId="5B61CA6A" w14:textId="77777777" w:rsidR="004D3993" w:rsidRDefault="004D3993">
      <w:pPr>
        <w:spacing w:after="120"/>
      </w:pPr>
    </w:p>
    <w:p w14:paraId="519F1D26" w14:textId="77777777" w:rsidR="004D3993" w:rsidRDefault="00A114E5">
      <w:pPr>
        <w:spacing w:after="120"/>
      </w:pPr>
      <w:r>
        <w:t>[nu zik LUGAL-u]n MUNUS.LUGAL-an DUMU.MEŠ LUGAL KUR URUḫatti[=ya QĀTAMMA ŠÀ-i]t ZI-it aššuli āššu ḫar(a)k "[also] keep [you, Ḫannaḫanna, the king], the queen, the princes [and] the land of Ḫa[tti] within (and) in the soul in good hold]"</w:t>
      </w:r>
    </w:p>
    <w:p w14:paraId="602E1012" w14:textId="77777777" w:rsidR="004D3993" w:rsidRDefault="004D3993">
      <w:pPr>
        <w:spacing w:after="120"/>
      </w:pPr>
    </w:p>
    <w:p w14:paraId="622B7780" w14:textId="77777777" w:rsidR="004D3993" w:rsidRDefault="00A114E5">
      <w:pPr>
        <w:spacing w:after="120"/>
      </w:pPr>
      <w:r>
        <w:t>334.7 - Mythos des Verschwindens von Ḫannaḫanna</w:t>
      </w:r>
    </w:p>
    <w:p w14:paraId="38945818" w14:textId="77777777" w:rsidR="004D3993" w:rsidRDefault="00A114E5">
      <w:pPr>
        <w:spacing w:after="120"/>
      </w:pPr>
      <w:r>
        <w:t>VSNF 12.71 Rs. 13'-14'</w:t>
      </w:r>
    </w:p>
    <w:p w14:paraId="2E046E75" w14:textId="77777777" w:rsidR="004D3993" w:rsidRDefault="00A114E5">
      <w:pPr>
        <w:spacing w:after="120"/>
      </w:pPr>
      <w:r>
        <w:t xml:space="preserve">[ </w:t>
      </w:r>
      <w:r>
        <w:rPr>
          <w:i/>
        </w:rPr>
        <w:t>...</w:t>
      </w:r>
      <w:r>
        <w:t xml:space="preserve"> ] </w:t>
      </w:r>
      <w:r>
        <w:rPr>
          <w:i/>
        </w:rPr>
        <w:t>mu-</w:t>
      </w:r>
      <w:r>
        <w:t>⌈</w:t>
      </w:r>
      <w:r>
        <w:rPr>
          <w:i/>
        </w:rPr>
        <w:t>ke-eš</w:t>
      </w:r>
      <w:r>
        <w:t>⌉</w:t>
      </w:r>
      <w:r>
        <w:rPr>
          <w:i/>
        </w:rPr>
        <w:t>-ni</w:t>
      </w:r>
      <w:r>
        <w:t xml:space="preserve"> GIŠGEŠTIN ḪÁD.DU.A </w:t>
      </w:r>
      <w:r>
        <w:rPr>
          <w:i/>
        </w:rPr>
        <w:t>ki-y</w:t>
      </w:r>
      <w:r>
        <w:t>[</w:t>
      </w:r>
      <w:r>
        <w:rPr>
          <w:i/>
        </w:rPr>
        <w:t>a-an-ta-ri</w:t>
      </w:r>
      <w:r>
        <w:t>]</w:t>
      </w:r>
      <w:r>
        <w:br/>
        <w:t xml:space="preserve">[ </w:t>
      </w:r>
      <w:r>
        <w:rPr>
          <w:i/>
        </w:rPr>
        <w:t>...</w:t>
      </w:r>
      <w:r>
        <w:t xml:space="preserve"> ḪÁD.DU].⌈A⌉ </w:t>
      </w:r>
      <w:r>
        <w:rPr>
          <w:i/>
        </w:rPr>
        <w:t>ma-aḫ-ḫa-</w:t>
      </w:r>
      <w:r>
        <w:t>⌈</w:t>
      </w:r>
      <w:r>
        <w:rPr>
          <w:i/>
        </w:rPr>
        <w:t>an</w:t>
      </w:r>
      <w:r>
        <w:t>⌉ GEŠTIN</w:t>
      </w:r>
      <w:r>
        <w:rPr>
          <w:i/>
        </w:rPr>
        <w:t>-an</w:t>
      </w:r>
      <w:r>
        <w:t xml:space="preserve"> ŠÀ</w:t>
      </w:r>
      <w:r>
        <w:rPr>
          <w:i/>
        </w:rPr>
        <w:t>-it</w:t>
      </w:r>
      <w:r>
        <w:t xml:space="preserve"> </w:t>
      </w:r>
      <w:r>
        <w:rPr>
          <w:i/>
        </w:rPr>
        <w:t>ḫar-kán-z</w:t>
      </w:r>
      <w:r>
        <w:t>[</w:t>
      </w:r>
      <w:r>
        <w:rPr>
          <w:i/>
        </w:rPr>
        <w:t>i</w:t>
      </w:r>
      <w:r>
        <w:t>]</w:t>
      </w:r>
      <w:r>
        <w:br/>
        <w:t xml:space="preserve">[ </w:t>
      </w:r>
      <w:r>
        <w:rPr>
          <w:i/>
        </w:rPr>
        <w:t>...</w:t>
      </w:r>
      <w:r>
        <w:t xml:space="preserve"> LUGAL</w:t>
      </w:r>
      <w:r>
        <w:rPr>
          <w:i/>
        </w:rPr>
        <w:t>-u</w:t>
      </w:r>
      <w:r>
        <w:t>]</w:t>
      </w:r>
      <w:r>
        <w:rPr>
          <w:i/>
        </w:rPr>
        <w:t>n</w:t>
      </w:r>
      <w:r>
        <w:t xml:space="preserve"> MUNUS.LUGAL</w:t>
      </w:r>
      <w:r>
        <w:rPr>
          <w:i/>
        </w:rPr>
        <w:t>-</w:t>
      </w:r>
      <w:r>
        <w:t>⌈</w:t>
      </w:r>
      <w:r>
        <w:rPr>
          <w:i/>
        </w:rPr>
        <w:t>an</w:t>
      </w:r>
      <w:r>
        <w:t>⌉ DUMUMEŠ LUGAL KUR URU</w:t>
      </w:r>
      <w:r>
        <w:rPr>
          <w:i/>
        </w:rPr>
        <w:t>ḫa-at-ti-</w:t>
      </w:r>
      <w:r>
        <w:t>[</w:t>
      </w:r>
      <w:r>
        <w:rPr>
          <w:i/>
        </w:rPr>
        <w:t>ya</w:t>
      </w:r>
      <w:r>
        <w:t xml:space="preserve">] [ </w:t>
      </w:r>
      <w:r>
        <w:rPr>
          <w:i/>
        </w:rPr>
        <w:t>...</w:t>
      </w:r>
      <w:r>
        <w:t xml:space="preserve"> ŠÀ</w:t>
      </w:r>
      <w:r>
        <w:rPr>
          <w:i/>
        </w:rPr>
        <w:t>-i</w:t>
      </w:r>
      <w:r>
        <w:t>]</w:t>
      </w:r>
      <w:r>
        <w:rPr>
          <w:i/>
        </w:rPr>
        <w:t>t</w:t>
      </w:r>
      <w:r>
        <w:t xml:space="preserve"> ZI</w:t>
      </w:r>
      <w:r>
        <w:rPr>
          <w:i/>
        </w:rPr>
        <w:t>-</w:t>
      </w:r>
      <w:r>
        <w:t>⌈</w:t>
      </w:r>
      <w:r>
        <w:rPr>
          <w:i/>
        </w:rPr>
        <w:t>it</w:t>
      </w:r>
      <w:r>
        <w:t xml:space="preserve">⌉ </w:t>
      </w:r>
      <w:r>
        <w:rPr>
          <w:i/>
        </w:rPr>
        <w:t>aš-</w:t>
      </w:r>
      <w:r>
        <w:t>⌈</w:t>
      </w:r>
      <w:r>
        <w:rPr>
          <w:i/>
        </w:rPr>
        <w:t>šu</w:t>
      </w:r>
      <w:r>
        <w:t>⌉</w:t>
      </w:r>
      <w:r>
        <w:rPr>
          <w:i/>
        </w:rPr>
        <w:t>-li</w:t>
      </w:r>
      <w:r>
        <w:t xml:space="preserve"> </w:t>
      </w:r>
      <w:r>
        <w:rPr>
          <w:i/>
        </w:rPr>
        <w:t>a-aš-šu</w:t>
      </w:r>
      <w:r>
        <w:t xml:space="preserve"> </w:t>
      </w:r>
      <w:r>
        <w:rPr>
          <w:i/>
        </w:rPr>
        <w:t>ḫar-ak</w:t>
      </w:r>
      <w:r>
        <w:t xml:space="preserve"> </w:t>
      </w:r>
      <w:r>
        <w:rPr>
          <w:i/>
        </w:rPr>
        <w:t>¬¬¬</w:t>
      </w:r>
    </w:p>
    <w:p w14:paraId="7B0E3AE5" w14:textId="77777777" w:rsidR="004D3993" w:rsidRDefault="00A114E5">
      <w:pPr>
        <w:spacing w:after="120"/>
      </w:pPr>
      <w:r>
        <w:t>[Here] let [gene for you] to an incentive raisins,</w:t>
      </w:r>
      <w:r>
        <w:br/>
        <w:t>(and) how the [rosin] en wine inside the interior,</w:t>
      </w:r>
      <w:r>
        <w:br/>
        <w:t>[Likewise] hold the [du] good, the queen, the prince [and] the country ḫatti [i] m [inner] n (and) in the soul in good.</w:t>
      </w:r>
    </w:p>
    <w:p w14:paraId="6BF64C77" w14:textId="77777777" w:rsidR="004D3993" w:rsidRDefault="004D3993">
      <w:pPr>
        <w:spacing w:after="120"/>
      </w:pPr>
    </w:p>
    <w:p w14:paraId="62E05303" w14:textId="77777777" w:rsidR="004D3993" w:rsidRDefault="00A114E5">
      <w:pPr>
        <w:spacing w:after="120"/>
      </w:pPr>
      <w:r>
        <w:t>[nu zikk]=a LUGAL-un MUNUS.[LUG]AL-an DUMU.MEŠ LUGAL KUR URUḫatti[=ya QĀTAMMA] ŠÀ-it ZI-i[t] aššu[l]i āššu ḫar(a)[k]  "[in the same way] keep [you, Ḫannaḫanna,] the king, the queen, the princes [and] the land of Ḫa[tti] within (and) in the soul in good hold]"</w:t>
      </w:r>
    </w:p>
    <w:p w14:paraId="52DD7594" w14:textId="77777777" w:rsidR="004D3993" w:rsidRDefault="004D3993">
      <w:pPr>
        <w:spacing w:after="120"/>
      </w:pPr>
    </w:p>
    <w:p w14:paraId="14F4804A" w14:textId="77777777" w:rsidR="004D3993" w:rsidRDefault="00A114E5">
      <w:pPr>
        <w:spacing w:after="120"/>
      </w:pPr>
      <w:r>
        <w:t>334.7 - Mythos des Verschwindens von Ḫannaḫanna</w:t>
      </w:r>
    </w:p>
    <w:p w14:paraId="02EA6257" w14:textId="77777777" w:rsidR="004D3993" w:rsidRDefault="00A114E5">
      <w:pPr>
        <w:spacing w:after="120"/>
      </w:pPr>
      <w:r>
        <w:t>VSNF 12.71 Rs. 17'-18'</w:t>
      </w:r>
    </w:p>
    <w:p w14:paraId="74CB53B5" w14:textId="77777777" w:rsidR="004D3993" w:rsidRDefault="00A114E5">
      <w:pPr>
        <w:spacing w:after="120"/>
      </w:pPr>
      <w:r>
        <w:t>[</w:t>
      </w:r>
      <w:r>
        <w:rPr>
          <w:i/>
        </w:rPr>
        <w:t>ka-a-ša-at-t</w:t>
      </w:r>
      <w:r>
        <w:t>]</w:t>
      </w:r>
      <w:r>
        <w:rPr>
          <w:i/>
        </w:rPr>
        <w:t>a</w:t>
      </w:r>
      <w:r>
        <w:t xml:space="preserve"> </w:t>
      </w:r>
      <w:r>
        <w:rPr>
          <w:i/>
        </w:rPr>
        <w:t>mu-ke-</w:t>
      </w:r>
      <w:r>
        <w:t>⌈</w:t>
      </w:r>
      <w:r>
        <w:rPr>
          <w:i/>
        </w:rPr>
        <w:t>eš-ni</w:t>
      </w:r>
      <w:r>
        <w:t>⌉ GIŠ</w:t>
      </w:r>
      <w:r>
        <w:rPr>
          <w:i/>
        </w:rPr>
        <w:t>ša-ma-ma</w:t>
      </w:r>
      <w:r>
        <w:t xml:space="preserve"> </w:t>
      </w:r>
      <w:r>
        <w:rPr>
          <w:i/>
        </w:rPr>
        <w:t>ki-it-t</w:t>
      </w:r>
      <w:r>
        <w:t>[</w:t>
      </w:r>
      <w:r>
        <w:rPr>
          <w:i/>
        </w:rPr>
        <w:t>a-ri</w:t>
      </w:r>
      <w:r>
        <w:t>]</w:t>
      </w:r>
      <w:r>
        <w:br/>
        <w:t xml:space="preserve">[ </w:t>
      </w:r>
      <w:r>
        <w:rPr>
          <w:i/>
        </w:rPr>
        <w:t>...</w:t>
      </w:r>
      <w:r>
        <w:t xml:space="preserve"> ] [GIŠ</w:t>
      </w:r>
      <w:r>
        <w:rPr>
          <w:i/>
        </w:rPr>
        <w:t>ša-ma-m</w:t>
      </w:r>
      <w:r>
        <w:t>]</w:t>
      </w:r>
      <w:r>
        <w:rPr>
          <w:i/>
        </w:rPr>
        <w:t>a</w:t>
      </w:r>
      <w:r>
        <w:t xml:space="preserve"> ⌈</w:t>
      </w:r>
      <w:r>
        <w:rPr>
          <w:i/>
        </w:rPr>
        <w:t>ma-aḫ-ḫa-an</w:t>
      </w:r>
      <w:r>
        <w:t>⌉ Ì</w:t>
      </w:r>
      <w:r>
        <w:rPr>
          <w:i/>
        </w:rPr>
        <w:t>-an</w:t>
      </w:r>
      <w:r>
        <w:t xml:space="preserve"> ⌈ŠÀ⌉</w:t>
      </w:r>
      <w:r>
        <w:rPr>
          <w:i/>
        </w:rPr>
        <w:t>-it</w:t>
      </w:r>
      <w:r>
        <w:t xml:space="preserve"> </w:t>
      </w:r>
      <w:r>
        <w:rPr>
          <w:i/>
        </w:rPr>
        <w:t>ḫar-zi</w:t>
      </w:r>
      <w:r>
        <w:br/>
        <w:t xml:space="preserve">[ </w:t>
      </w:r>
      <w:r>
        <w:rPr>
          <w:i/>
        </w:rPr>
        <w:t>...</w:t>
      </w:r>
      <w:r>
        <w:t xml:space="preserve"> </w:t>
      </w:r>
      <w:r>
        <w:rPr>
          <w:i/>
        </w:rPr>
        <w:t>zi-ik-k</w:t>
      </w:r>
      <w:r>
        <w:t>]</w:t>
      </w:r>
      <w:r>
        <w:rPr>
          <w:i/>
        </w:rPr>
        <w:t>a</w:t>
      </w:r>
      <w:r>
        <w:t>4 LUGAL</w:t>
      </w:r>
      <w:r>
        <w:rPr>
          <w:i/>
        </w:rPr>
        <w:t>-</w:t>
      </w:r>
      <w:r>
        <w:t>⌈</w:t>
      </w:r>
      <w:r>
        <w:rPr>
          <w:i/>
        </w:rPr>
        <w:t>un</w:t>
      </w:r>
      <w:r>
        <w:t xml:space="preserve"> MUNUS⌉.[LUG]AL</w:t>
      </w:r>
      <w:r>
        <w:rPr>
          <w:i/>
        </w:rPr>
        <w:t>-an</w:t>
      </w:r>
      <w:r>
        <w:t xml:space="preserve"> DUMU⌈MEŠ⌉ LUGAL KUR URU</w:t>
      </w:r>
      <w:r>
        <w:rPr>
          <w:i/>
        </w:rPr>
        <w:t>ḫa-at-</w:t>
      </w:r>
      <w:r>
        <w:t>⌈</w:t>
      </w:r>
      <w:r>
        <w:rPr>
          <w:i/>
        </w:rPr>
        <w:t>ti</w:t>
      </w:r>
      <w:r>
        <w:t>⌉</w:t>
      </w:r>
      <w:r>
        <w:rPr>
          <w:i/>
        </w:rPr>
        <w:t>-</w:t>
      </w:r>
      <w:r>
        <w:t>[</w:t>
      </w:r>
      <w:r>
        <w:rPr>
          <w:i/>
        </w:rPr>
        <w:t>ya</w:t>
      </w:r>
      <w:r>
        <w:t xml:space="preserve">] [ </w:t>
      </w:r>
      <w:r>
        <w:rPr>
          <w:i/>
        </w:rPr>
        <w:t>...</w:t>
      </w:r>
      <w:r>
        <w:t xml:space="preserve"> ] ŠÀ</w:t>
      </w:r>
      <w:r>
        <w:rPr>
          <w:i/>
        </w:rPr>
        <w:t>-it</w:t>
      </w:r>
      <w:r>
        <w:t xml:space="preserve"> ZI</w:t>
      </w:r>
      <w:r>
        <w:rPr>
          <w:i/>
        </w:rPr>
        <w:t>-i</w:t>
      </w:r>
      <w:r>
        <w:t>[</w:t>
      </w:r>
      <w:r>
        <w:rPr>
          <w:i/>
        </w:rPr>
        <w:t>t</w:t>
      </w:r>
      <w:r>
        <w:t xml:space="preserve">] </w:t>
      </w:r>
      <w:r>
        <w:rPr>
          <w:i/>
        </w:rPr>
        <w:t>aš-</w:t>
      </w:r>
      <w:r>
        <w:t>⌈</w:t>
      </w:r>
      <w:r>
        <w:rPr>
          <w:i/>
        </w:rPr>
        <w:t>šu</w:t>
      </w:r>
      <w:r>
        <w:t>⌉</w:t>
      </w:r>
      <w:r>
        <w:rPr>
          <w:i/>
        </w:rPr>
        <w:t>-</w:t>
      </w:r>
      <w:r>
        <w:t>[</w:t>
      </w:r>
      <w:r>
        <w:rPr>
          <w:i/>
        </w:rPr>
        <w:t>l</w:t>
      </w:r>
      <w:r>
        <w:t>]</w:t>
      </w:r>
      <w:r>
        <w:rPr>
          <w:i/>
        </w:rPr>
        <w:t>i</w:t>
      </w:r>
      <w:r>
        <w:t xml:space="preserve"> </w:t>
      </w:r>
      <w:r>
        <w:rPr>
          <w:i/>
        </w:rPr>
        <w:t>a-aš-</w:t>
      </w:r>
      <w:r>
        <w:t>⌈</w:t>
      </w:r>
      <w:r>
        <w:rPr>
          <w:i/>
        </w:rPr>
        <w:t>šu</w:t>
      </w:r>
      <w:r>
        <w:t xml:space="preserve">⌉ </w:t>
      </w:r>
      <w:r>
        <w:rPr>
          <w:i/>
        </w:rPr>
        <w:t>ḫar-a</w:t>
      </w:r>
      <w:r>
        <w:t>[</w:t>
      </w:r>
      <w:r>
        <w:rPr>
          <w:i/>
        </w:rPr>
        <w:t>k</w:t>
      </w:r>
      <w:r>
        <w:t xml:space="preserve">] </w:t>
      </w:r>
      <w:r>
        <w:rPr>
          <w:i/>
        </w:rPr>
        <w:t>¬¬¬</w:t>
      </w:r>
    </w:p>
    <w:p w14:paraId="37573820" w14:textId="77777777" w:rsidR="004D3993" w:rsidRDefault="00A114E5">
      <w:pPr>
        <w:spacing w:after="120"/>
      </w:pPr>
      <w:r>
        <w:t>[Here] Lie [gt for di] ch an incentive.</w:t>
      </w:r>
      <w:r>
        <w:br/>
        <w:t>[and] how the [fruit holds oil inside,</w:t>
      </w:r>
      <w:r>
        <w:br/>
        <w:t>[also] also [te] good the king, the kö [ni] gin, the prince [and] the country ḫatti inside (and) with the soul [e] in good.</w:t>
      </w:r>
    </w:p>
    <w:p w14:paraId="2810E749" w14:textId="77777777" w:rsidR="004D3993" w:rsidRDefault="004D3993">
      <w:pPr>
        <w:spacing w:after="120"/>
      </w:pPr>
    </w:p>
    <w:p w14:paraId="2B85B62F" w14:textId="77777777" w:rsidR="004D3993" w:rsidRDefault="00A114E5">
      <w:pPr>
        <w:spacing w:after="120"/>
      </w:pPr>
      <w:r>
        <w:lastRenderedPageBreak/>
        <w:t>[GIŠ.PÈŠ GIM-an LIM NU]MUN ŠÀ-it ḫarz[i] ... [ ... aššuli? ḫ]ar(a)k "[Like the fig] contains [a thousand seeds] inside [also keep [ ... in good spirits ? ]!"</w:t>
      </w:r>
    </w:p>
    <w:p w14:paraId="43AAFAAC" w14:textId="77777777" w:rsidR="004D3993" w:rsidRDefault="004D3993">
      <w:pPr>
        <w:spacing w:after="120"/>
      </w:pPr>
    </w:p>
    <w:p w14:paraId="115F6AE9" w14:textId="77777777" w:rsidR="004D3993" w:rsidRDefault="00A114E5">
      <w:pPr>
        <w:spacing w:after="120"/>
      </w:pPr>
      <w:r>
        <w:t>335.14 - mugawar-Fragment von verschwundenen und wiederkehrenden Gottheiten</w:t>
      </w:r>
    </w:p>
    <w:p w14:paraId="149518A1" w14:textId="77777777" w:rsidR="004D3993" w:rsidRDefault="00A114E5">
      <w:pPr>
        <w:spacing w:after="120"/>
      </w:pPr>
      <w:r>
        <w:t>KBo 26.134 5'-6'</w:t>
      </w:r>
    </w:p>
    <w:p w14:paraId="36DEA3DE" w14:textId="77777777" w:rsidR="004D3993" w:rsidRDefault="00A114E5">
      <w:pPr>
        <w:spacing w:after="120"/>
      </w:pPr>
      <w:r>
        <w:t xml:space="preserve">[ </w:t>
      </w:r>
      <w:r>
        <w:rPr>
          <w:i/>
        </w:rPr>
        <w:t>...</w:t>
      </w:r>
      <w:r>
        <w:t xml:space="preserve"> NU]MUN ŠÀ</w:t>
      </w:r>
      <w:r>
        <w:rPr>
          <w:i/>
        </w:rPr>
        <w:t>-it</w:t>
      </w:r>
      <w:r>
        <w:t xml:space="preserve"> </w:t>
      </w:r>
      <w:r>
        <w:rPr>
          <w:i/>
        </w:rPr>
        <w:t>ḫar-z</w:t>
      </w:r>
      <w:r>
        <w:t>[</w:t>
      </w:r>
      <w:r>
        <w:rPr>
          <w:i/>
        </w:rPr>
        <w:t>i</w:t>
      </w:r>
      <w:r>
        <w:t>]</w:t>
      </w:r>
      <w:r>
        <w:br/>
        <w:t xml:space="preserve">[ </w:t>
      </w:r>
      <w:r>
        <w:rPr>
          <w:i/>
        </w:rPr>
        <w:t>...</w:t>
      </w:r>
      <w:r>
        <w:t xml:space="preserve"> </w:t>
      </w:r>
      <w:r>
        <w:rPr>
          <w:i/>
        </w:rPr>
        <w:t>ḫ</w:t>
      </w:r>
      <w:r>
        <w:t>]</w:t>
      </w:r>
      <w:r>
        <w:rPr>
          <w:i/>
        </w:rPr>
        <w:t>ar-ak</w:t>
      </w:r>
      <w:r>
        <w:t xml:space="preserve"> </w:t>
      </w:r>
      <w:r>
        <w:rPr>
          <w:i/>
        </w:rPr>
        <w:t>¬¬¬</w:t>
      </w:r>
    </w:p>
    <w:p w14:paraId="16414B26" w14:textId="77777777" w:rsidR="004D3993" w:rsidRDefault="00A114E5">
      <w:pPr>
        <w:spacing w:after="120"/>
      </w:pPr>
      <w:r>
        <w:t>[Like the Feige] inside [thousand sa] men Hal [t],</w:t>
      </w:r>
      <w:r>
        <w:br/>
        <w:t>[Likewise H] old [...]!</w:t>
      </w:r>
    </w:p>
    <w:p w14:paraId="61ECBFED" w14:textId="77777777" w:rsidR="004D3993" w:rsidRDefault="004D3993">
      <w:pPr>
        <w:spacing w:after="120"/>
      </w:pPr>
    </w:p>
    <w:p w14:paraId="528BE01B" w14:textId="77777777" w:rsidR="004D3993" w:rsidRDefault="00A114E5">
      <w:pPr>
        <w:spacing w:after="120"/>
      </w:pPr>
      <w:r>
        <w:t>[GIŠ.S]ERDUM=ma [māḫḫa]n Ì-an ⌈ŠÀ-it⌉ ḫarzi zi[k ... LU]GAL-un [QĀTAMM]A ŠÀ-it āššuli ḫar(a)[k] "[how] the [O]live keeps oil inside, [also] you keep the [King] in the good within!"</w:t>
      </w:r>
    </w:p>
    <w:p w14:paraId="5B21530F" w14:textId="77777777" w:rsidR="004D3993" w:rsidRDefault="004D3993">
      <w:pPr>
        <w:spacing w:after="120"/>
      </w:pPr>
    </w:p>
    <w:p w14:paraId="287C4BD4" w14:textId="77777777" w:rsidR="004D3993" w:rsidRDefault="00A114E5">
      <w:pPr>
        <w:spacing w:after="120"/>
      </w:pPr>
      <w:r>
        <w:t>335.6.1 - mugawar-Fragment von verschwundenen und wiederkehrenden Gottheiten</w:t>
      </w:r>
    </w:p>
    <w:p w14:paraId="4375D4A3" w14:textId="77777777" w:rsidR="004D3993" w:rsidRDefault="00A114E5">
      <w:pPr>
        <w:spacing w:after="120"/>
      </w:pPr>
      <w:r>
        <w:t>KUB 33.74 + KUB 33.73 Vs. i 14'-16'</w:t>
      </w:r>
    </w:p>
    <w:p w14:paraId="1A6B5C24" w14:textId="77777777" w:rsidR="004D3993" w:rsidRDefault="00A114E5">
      <w:pPr>
        <w:spacing w:after="120"/>
      </w:pPr>
      <w:r>
        <w:t>[</w:t>
      </w:r>
      <w:r>
        <w:rPr>
          <w:i/>
        </w:rPr>
        <w:t>ka</w:t>
      </w:r>
      <w:r>
        <w:t>]</w:t>
      </w:r>
      <w:r>
        <w:rPr>
          <w:i/>
        </w:rPr>
        <w:t>-</w:t>
      </w:r>
      <w:r>
        <w:t>⌈</w:t>
      </w:r>
      <w:r>
        <w:rPr>
          <w:i/>
        </w:rPr>
        <w:t>a</w:t>
      </w:r>
      <w:r>
        <w:t>⌉</w:t>
      </w:r>
      <w:r>
        <w:rPr>
          <w:i/>
        </w:rPr>
        <w:t>-ša-at-ta</w:t>
      </w:r>
      <w:r>
        <w:t xml:space="preserve"> GIŠGEŠTIN ḪÁD.DU.A! GIŠ</w:t>
      </w:r>
      <w:r>
        <w:rPr>
          <w:i/>
        </w:rPr>
        <w:t>S</w:t>
      </w:r>
      <w:r>
        <w:t>[</w:t>
      </w:r>
      <w:r>
        <w:rPr>
          <w:i/>
        </w:rPr>
        <w:t>E</w:t>
      </w:r>
      <w:r>
        <w:t>20</w:t>
      </w:r>
      <w:r>
        <w:rPr>
          <w:i/>
        </w:rPr>
        <w:t>-ER-DUM</w:t>
      </w:r>
      <w:r>
        <w:t xml:space="preserve"> </w:t>
      </w:r>
      <w:r>
        <w:rPr>
          <w:i/>
        </w:rPr>
        <w:t>k</w:t>
      </w:r>
      <w:r>
        <w:t>]</w:t>
      </w:r>
      <w:r>
        <w:rPr>
          <w:i/>
        </w:rPr>
        <w:t>i-it-ta</w:t>
      </w:r>
      <w:r>
        <w:br/>
        <w:t xml:space="preserve">[ </w:t>
      </w:r>
      <w:r>
        <w:rPr>
          <w:i/>
        </w:rPr>
        <w:t>...</w:t>
      </w:r>
      <w:r>
        <w:t xml:space="preserve"> GI]ŠGEŠTIN ḪÁD.DU.A! GIM</w:t>
      </w:r>
      <w:r>
        <w:rPr>
          <w:i/>
        </w:rPr>
        <w:t>-an</w:t>
      </w:r>
      <w:r>
        <w:t xml:space="preserve"> GEŠTIN ŠÀ</w:t>
      </w:r>
      <w:r>
        <w:rPr>
          <w:i/>
        </w:rPr>
        <w:t>-it</w:t>
      </w:r>
      <w:r>
        <w:t xml:space="preserve"> </w:t>
      </w:r>
      <w:r>
        <w:rPr>
          <w:i/>
        </w:rPr>
        <w:t>ḫ</w:t>
      </w:r>
      <w:r>
        <w:t>[</w:t>
      </w:r>
      <w:r>
        <w:rPr>
          <w:i/>
        </w:rPr>
        <w:t>ar-zi</w:t>
      </w:r>
      <w:r>
        <w:t>]</w:t>
      </w:r>
      <w:r>
        <w:br/>
        <w:t>[GIŠ</w:t>
      </w:r>
      <w:r>
        <w:rPr>
          <w:i/>
        </w:rPr>
        <w:t>S</w:t>
      </w:r>
      <w:r>
        <w:t>]</w:t>
      </w:r>
      <w:r>
        <w:rPr>
          <w:i/>
        </w:rPr>
        <w:t>E</w:t>
      </w:r>
      <w:r>
        <w:t>20</w:t>
      </w:r>
      <w:r>
        <w:rPr>
          <w:i/>
        </w:rPr>
        <w:t>-ER-DUM-ma</w:t>
      </w:r>
      <w:r>
        <w:t xml:space="preserve"> [GIM</w:t>
      </w:r>
      <w:r>
        <w:rPr>
          <w:i/>
        </w:rPr>
        <w:t>-a</w:t>
      </w:r>
      <w:r>
        <w:t>]</w:t>
      </w:r>
      <w:r>
        <w:rPr>
          <w:i/>
        </w:rPr>
        <w:t>n</w:t>
      </w:r>
      <w:r>
        <w:t xml:space="preserve"> Ì</w:t>
      </w:r>
      <w:r>
        <w:rPr>
          <w:i/>
        </w:rPr>
        <w:t>-an</w:t>
      </w:r>
      <w:r>
        <w:t xml:space="preserve"> ⌈ŠÀ</w:t>
      </w:r>
      <w:r>
        <w:rPr>
          <w:i/>
        </w:rPr>
        <w:t>-it</w:t>
      </w:r>
      <w:r>
        <w:t xml:space="preserve"> </w:t>
      </w:r>
      <w:r>
        <w:rPr>
          <w:i/>
        </w:rPr>
        <w:t>ḫar</w:t>
      </w:r>
      <w:r>
        <w:t>⌉</w:t>
      </w:r>
      <w:r>
        <w:rPr>
          <w:i/>
        </w:rPr>
        <w:t>-zi</w:t>
      </w:r>
      <w:r>
        <w:br/>
        <w:t>⌈</w:t>
      </w:r>
      <w:r>
        <w:rPr>
          <w:i/>
        </w:rPr>
        <w:t>zi</w:t>
      </w:r>
      <w:r>
        <w:t>⌉</w:t>
      </w:r>
      <w:r>
        <w:rPr>
          <w:i/>
        </w:rPr>
        <w:t>-</w:t>
      </w:r>
      <w:r>
        <w:t>[</w:t>
      </w:r>
      <w:r>
        <w:rPr>
          <w:i/>
        </w:rPr>
        <w:t>ik</w:t>
      </w:r>
      <w:r>
        <w:t xml:space="preserve"> </w:t>
      </w:r>
      <w:r>
        <w:rPr>
          <w:i/>
        </w:rPr>
        <w:t>...</w:t>
      </w:r>
      <w:r>
        <w:t xml:space="preserve"> LU]GAL</w:t>
      </w:r>
      <w:r>
        <w:rPr>
          <w:i/>
        </w:rPr>
        <w:t>-un</w:t>
      </w:r>
      <w:r>
        <w:t xml:space="preserve"> [</w:t>
      </w:r>
      <w:r>
        <w:rPr>
          <w:i/>
        </w:rPr>
        <w:t>QA-TAM-M</w:t>
      </w:r>
      <w:r>
        <w:t>]</w:t>
      </w:r>
      <w:r>
        <w:rPr>
          <w:i/>
        </w:rPr>
        <w:t>A</w:t>
      </w:r>
      <w:r>
        <w:t xml:space="preserve"> ŠÀ</w:t>
      </w:r>
      <w:r>
        <w:rPr>
          <w:i/>
        </w:rPr>
        <w:t>-it</w:t>
      </w:r>
      <w:r>
        <w:t xml:space="preserve"> ⌈</w:t>
      </w:r>
      <w:r>
        <w:rPr>
          <w:i/>
        </w:rPr>
        <w:t>a</w:t>
      </w:r>
      <w:r>
        <w:t>⌉</w:t>
      </w:r>
      <w:r>
        <w:rPr>
          <w:i/>
        </w:rPr>
        <w:t>-aš-šu-li</w:t>
      </w:r>
      <w:r>
        <w:t xml:space="preserve"> </w:t>
      </w:r>
      <w:r>
        <w:rPr>
          <w:i/>
        </w:rPr>
        <w:t>ḫar-a</w:t>
      </w:r>
      <w:r>
        <w:t>[</w:t>
      </w:r>
      <w:r>
        <w:rPr>
          <w:i/>
        </w:rPr>
        <w:t>k</w:t>
      </w:r>
      <w:r>
        <w:t xml:space="preserve">] </w:t>
      </w:r>
      <w:r>
        <w:rPr>
          <w:i/>
        </w:rPr>
        <w:t>¬¬¬</w:t>
      </w:r>
    </w:p>
    <w:p w14:paraId="23BA8C46" w14:textId="77777777" w:rsidR="004D3993" w:rsidRDefault="00A114E5">
      <w:pPr>
        <w:spacing w:after="120"/>
      </w:pPr>
      <w:r>
        <w:t>[Hie] r l [iegen] a raisin (and) an o [live] for you.</w:t>
      </w:r>
      <w:r>
        <w:br/>
        <w:t>[And] like the raisin wine inside h [old],</w:t>
      </w:r>
      <w:r>
        <w:br/>
        <w:t>[Wi] e The [o] live but keep oil inside,</w:t>
      </w:r>
      <w:r>
        <w:br/>
        <w:t>[also] O hal [te] d [u ...] the [Kö] nig inside!</w:t>
      </w:r>
    </w:p>
    <w:p w14:paraId="46A41FF0" w14:textId="77777777" w:rsidR="004D3993" w:rsidRDefault="004D3993">
      <w:pPr>
        <w:spacing w:after="120"/>
      </w:pPr>
    </w:p>
    <w:p w14:paraId="216A111B" w14:textId="77777777" w:rsidR="004D3993" w:rsidRDefault="00A114E5">
      <w:pPr>
        <w:spacing w:after="120"/>
      </w:pPr>
      <w:r>
        <w:t>dIM-š=a ŠA LUGAL MUNUS.LUGAL ŠA DUMU.MEŠ-ŠUNU āššu TI-tar innarauwatar MU.ḪI.A GÍD.DA tušgarattan QĀTAMMA ŠÀ-it ḫar(a)k "in the same way, you, weather god, keep the good life, the strength, the long years (and) the happiness of the king, the queen (and) their children within"</w:t>
      </w:r>
    </w:p>
    <w:p w14:paraId="7D1F0741" w14:textId="77777777" w:rsidR="004D3993" w:rsidRDefault="004D3993">
      <w:pPr>
        <w:spacing w:after="120"/>
      </w:pPr>
    </w:p>
    <w:p w14:paraId="2A664FA3" w14:textId="77777777" w:rsidR="004D3993" w:rsidRDefault="00A114E5">
      <w:pPr>
        <w:spacing w:after="120"/>
      </w:pPr>
      <w:r>
        <w:t>332.3 - Der Wettergott: mugawar-Fragmente (Drittes Fragment)</w:t>
      </w:r>
    </w:p>
    <w:p w14:paraId="3209DFFB" w14:textId="77777777" w:rsidR="004D3993" w:rsidRDefault="00A114E5">
      <w:pPr>
        <w:spacing w:after="120"/>
      </w:pPr>
      <w:r>
        <w:t>KUB 33.68 Vs. ii 14-16</w:t>
      </w:r>
    </w:p>
    <w:p w14:paraId="3FE269C3" w14:textId="77777777" w:rsidR="004D3993" w:rsidRDefault="00A114E5">
      <w:pPr>
        <w:spacing w:after="120"/>
      </w:pPr>
      <w:r>
        <w:t xml:space="preserve">GIŠGEŠTIN HÁD.DU.A </w:t>
      </w:r>
      <w:r>
        <w:rPr>
          <w:i/>
        </w:rPr>
        <w:t>ma-aḫ-ḫa-an</w:t>
      </w:r>
      <w:r>
        <w:t xml:space="preserve"> GEŠTIN</w:t>
      </w:r>
      <w:r>
        <w:rPr>
          <w:i/>
        </w:rPr>
        <w:t>-ŠU</w:t>
      </w:r>
      <w:r>
        <w:t xml:space="preserve"> ŠÀ</w:t>
      </w:r>
      <w:r>
        <w:rPr>
          <w:i/>
        </w:rPr>
        <w:t>-it</w:t>
      </w:r>
      <w:r>
        <w:t xml:space="preserve"> </w:t>
      </w:r>
      <w:r>
        <w:rPr>
          <w:i/>
        </w:rPr>
        <w:t>ḫar-zi</w:t>
      </w:r>
      <w:r>
        <w:br/>
        <w:t>GIŠ</w:t>
      </w:r>
      <w:r>
        <w:rPr>
          <w:i/>
        </w:rPr>
        <w:t>SE</w:t>
      </w:r>
      <w:r>
        <w:t>20</w:t>
      </w:r>
      <w:r>
        <w:rPr>
          <w:i/>
        </w:rPr>
        <w:t>-ER-DUM</w:t>
      </w:r>
      <w:r>
        <w:t xml:space="preserve"> </w:t>
      </w:r>
      <w:r>
        <w:rPr>
          <w:i/>
        </w:rPr>
        <w:t>ma-aḫ-ḫa-an</w:t>
      </w:r>
      <w:r>
        <w:t xml:space="preserve"> Ì</w:t>
      </w:r>
      <w:r>
        <w:rPr>
          <w:i/>
        </w:rPr>
        <w:t>-</w:t>
      </w:r>
      <w:r>
        <w:t>ŠU ŠÀ</w:t>
      </w:r>
      <w:r>
        <w:rPr>
          <w:i/>
        </w:rPr>
        <w:t>-it</w:t>
      </w:r>
      <w:r>
        <w:t xml:space="preserve"> </w:t>
      </w:r>
      <w:r>
        <w:rPr>
          <w:i/>
        </w:rPr>
        <w:t>ḫar-zi</w:t>
      </w:r>
      <w:r>
        <w:br/>
      </w:r>
      <w:r>
        <w:lastRenderedPageBreak/>
        <w:t>dIM</w:t>
      </w:r>
      <w:r>
        <w:rPr>
          <w:i/>
        </w:rPr>
        <w:t>-ša</w:t>
      </w:r>
      <w:r>
        <w:t xml:space="preserve"> </w:t>
      </w:r>
      <w:r>
        <w:rPr>
          <w:i/>
        </w:rPr>
        <w:t>ŠA</w:t>
      </w:r>
      <w:r>
        <w:t xml:space="preserve"> LUGAL MUNUS.LUGAL </w:t>
      </w:r>
      <w:r>
        <w:rPr>
          <w:i/>
        </w:rPr>
        <w:t>ŠA</w:t>
      </w:r>
      <w:r>
        <w:t xml:space="preserve"> DUMUMEŠ</w:t>
      </w:r>
      <w:r>
        <w:rPr>
          <w:i/>
        </w:rPr>
        <w:t>-ŠU-NU</w:t>
      </w:r>
      <w:r>
        <w:t xml:space="preserve"> </w:t>
      </w:r>
      <w:r>
        <w:rPr>
          <w:i/>
        </w:rPr>
        <w:t>a-aš-šu</w:t>
      </w:r>
      <w:r>
        <w:t xml:space="preserve"> TI</w:t>
      </w:r>
      <w:r>
        <w:rPr>
          <w:i/>
        </w:rPr>
        <w:t>-tar</w:t>
      </w:r>
      <w:r>
        <w:t xml:space="preserve"> </w:t>
      </w:r>
      <w:r>
        <w:rPr>
          <w:i/>
        </w:rPr>
        <w:t>in-na-ra-u-wa-tar</w:t>
      </w:r>
      <w:r>
        <w:t xml:space="preserve"> MUḪI.A GÍD.DA </w:t>
      </w:r>
      <w:r>
        <w:rPr>
          <w:i/>
        </w:rPr>
        <w:t>tu-uš-ga-ra-at-ta</w:t>
      </w:r>
      <w:r>
        <w:t xml:space="preserve">!-an </w:t>
      </w:r>
      <w:r>
        <w:rPr>
          <w:i/>
        </w:rPr>
        <w:t>QA-TAM-MA</w:t>
      </w:r>
      <w:r>
        <w:t xml:space="preserve"> ŠÀ</w:t>
      </w:r>
      <w:r>
        <w:rPr>
          <w:i/>
        </w:rPr>
        <w:t>-it</w:t>
      </w:r>
      <w:r>
        <w:t xml:space="preserve"> </w:t>
      </w:r>
      <w:r>
        <w:rPr>
          <w:i/>
        </w:rPr>
        <w:t>ḫar-ak</w:t>
      </w:r>
      <w:r>
        <w:t xml:space="preserve"> </w:t>
      </w:r>
      <w:r>
        <w:rPr>
          <w:i/>
        </w:rPr>
        <w:t>¬¬¬</w:t>
      </w:r>
    </w:p>
    <w:p w14:paraId="6C0045EA" w14:textId="77777777" w:rsidR="004D3993" w:rsidRDefault="00A114E5">
      <w:pPr>
        <w:spacing w:after="120"/>
      </w:pPr>
      <w:r>
        <w:t>How the raisin keeps its wine inside,</w:t>
      </w:r>
      <w:r>
        <w:br/>
        <w:t>How the olive keeps its oil inside,</w:t>
      </w:r>
      <w:r>
        <w:br/>
        <w:t>Likewise, you keep weather god, but the good life, the strength, the long years (and) the happiness of the king, the queen (and) of her children inside.</w:t>
      </w:r>
    </w:p>
    <w:p w14:paraId="6187074F" w14:textId="77777777" w:rsidR="004D3993" w:rsidRDefault="004D3993">
      <w:pPr>
        <w:spacing w:after="120"/>
      </w:pPr>
    </w:p>
    <w:p w14:paraId="143051B8" w14:textId="77777777" w:rsidR="004D3993" w:rsidRDefault="00A114E5">
      <w:pPr>
        <w:spacing w:after="120"/>
      </w:pPr>
      <w:r>
        <w:t>[DI]NGIR.MAḪ-aš duškiš[kanza EGIR-pa INA KUR URUḫatti wet] "Ḫann]aḫanna [came] joyfully [back to the land of Ḫatti]"</w:t>
      </w:r>
    </w:p>
    <w:p w14:paraId="1CBBC887" w14:textId="77777777" w:rsidR="004D3993" w:rsidRDefault="004D3993">
      <w:pPr>
        <w:spacing w:after="120"/>
      </w:pPr>
    </w:p>
    <w:p w14:paraId="6B089DDC" w14:textId="77777777" w:rsidR="004D3993" w:rsidRDefault="00A114E5">
      <w:pPr>
        <w:spacing w:after="120"/>
      </w:pPr>
      <w:r>
        <w:t>334.1.1 - Mythos des Verschwindens von Ḫannaḫanna</w:t>
      </w:r>
    </w:p>
    <w:p w14:paraId="449CF150" w14:textId="77777777" w:rsidR="004D3993" w:rsidRDefault="00A114E5">
      <w:pPr>
        <w:spacing w:after="120"/>
      </w:pPr>
      <w:r>
        <w:t>KUB 33.48 Vs. ii 10'</w:t>
      </w:r>
    </w:p>
    <w:p w14:paraId="53E27595" w14:textId="77777777" w:rsidR="004D3993" w:rsidRDefault="00A114E5">
      <w:pPr>
        <w:spacing w:after="120"/>
      </w:pPr>
      <w:r>
        <w:rPr>
          <w:i/>
        </w:rPr>
        <w:t>I-NA</w:t>
      </w:r>
      <w:r>
        <w:t xml:space="preserve"> É.GU4</w:t>
      </w:r>
      <w:r>
        <w:rPr>
          <w:i/>
        </w:rPr>
        <w:t>-kán</w:t>
      </w:r>
      <w:r>
        <w:t xml:space="preserve"> </w:t>
      </w:r>
      <w:r>
        <w:rPr>
          <w:i/>
        </w:rPr>
        <w:t>an-da</w:t>
      </w:r>
      <w:r>
        <w:t xml:space="preserve"> G[U4ḪI.A </w:t>
      </w:r>
      <w:r>
        <w:rPr>
          <w:i/>
        </w:rPr>
        <w:t>...</w:t>
      </w:r>
      <w:r>
        <w:t xml:space="preserve"> ]</w:t>
      </w:r>
      <w:r>
        <w:br/>
        <w:t xml:space="preserve">[ </w:t>
      </w:r>
      <w:r>
        <w:rPr>
          <w:i/>
        </w:rPr>
        <w:t>...</w:t>
      </w:r>
      <w:r>
        <w:t xml:space="preserve"> ] </w:t>
      </w:r>
      <w:r>
        <w:rPr>
          <w:i/>
        </w:rPr>
        <w:t>ú-e-šu-ri-ya-an-ta-t</w:t>
      </w:r>
      <w:r>
        <w:t>[</w:t>
      </w:r>
      <w:r>
        <w:rPr>
          <w:i/>
        </w:rPr>
        <w:t>i</w:t>
      </w:r>
      <w:r>
        <w:t>]</w:t>
      </w:r>
      <w:r>
        <w:br/>
        <w:t xml:space="preserve">[ </w:t>
      </w:r>
      <w:r>
        <w:rPr>
          <w:i/>
        </w:rPr>
        <w:t>...</w:t>
      </w:r>
      <w:r>
        <w:t xml:space="preserve"> ]</w:t>
      </w:r>
      <w:r>
        <w:br/>
        <w:t>GU4</w:t>
      </w:r>
      <w:r>
        <w:rPr>
          <w:i/>
        </w:rPr>
        <w:t>-uš-ma-za</w:t>
      </w:r>
      <w:r>
        <w:t xml:space="preserve"> AMAR</w:t>
      </w:r>
      <w:r>
        <w:rPr>
          <w:i/>
        </w:rPr>
        <w:t>-un</w:t>
      </w:r>
      <w:r>
        <w:t xml:space="preserve"> ⌈</w:t>
      </w:r>
      <w:r>
        <w:rPr>
          <w:i/>
        </w:rPr>
        <w:t>Ú</w:t>
      </w:r>
      <w:r>
        <w:t>⌉</w:t>
      </w:r>
      <w:r>
        <w:rPr>
          <w:i/>
        </w:rPr>
        <w:t>-</w:t>
      </w:r>
      <w:r>
        <w:t>[</w:t>
      </w:r>
      <w:r>
        <w:rPr>
          <w:i/>
        </w:rPr>
        <w:t>UL</w:t>
      </w:r>
      <w:r>
        <w:t xml:space="preserve"> </w:t>
      </w:r>
      <w:r>
        <w:rPr>
          <w:i/>
        </w:rPr>
        <w:t>...</w:t>
      </w:r>
      <w:r>
        <w:t xml:space="preserve"> ]</w:t>
      </w:r>
      <w:r>
        <w:br/>
        <w:t xml:space="preserve">[ </w:t>
      </w:r>
      <w:r>
        <w:rPr>
          <w:i/>
        </w:rPr>
        <w:t>...</w:t>
      </w:r>
      <w:r>
        <w:t xml:space="preserve"> ]</w:t>
      </w:r>
      <w:r>
        <w:br/>
        <w:t>[DI]NGIR.MAḪ</w:t>
      </w:r>
      <w:r>
        <w:rPr>
          <w:i/>
        </w:rPr>
        <w:t>-aš</w:t>
      </w:r>
      <w:r>
        <w:t xml:space="preserve"> ⌈</w:t>
      </w:r>
      <w:r>
        <w:rPr>
          <w:i/>
        </w:rPr>
        <w:t>du-uš-ki-iš</w:t>
      </w:r>
      <w:r>
        <w:t>⌉</w:t>
      </w:r>
      <w:r>
        <w:rPr>
          <w:i/>
        </w:rPr>
        <w:t>-</w:t>
      </w:r>
      <w:r>
        <w:t>[</w:t>
      </w:r>
      <w:r>
        <w:rPr>
          <w:i/>
        </w:rPr>
        <w:t>kán-za</w:t>
      </w:r>
      <w:r>
        <w:t xml:space="preserve"> </w:t>
      </w:r>
      <w:r>
        <w:rPr>
          <w:i/>
        </w:rPr>
        <w:t>...</w:t>
      </w:r>
      <w:r>
        <w:t xml:space="preserve"> ]</w:t>
      </w:r>
      <w:r>
        <w:br/>
        <w:t>[</w:t>
      </w:r>
      <w:r>
        <w:rPr>
          <w:i/>
        </w:rPr>
        <w:t>na</w:t>
      </w:r>
      <w:r>
        <w:t>]</w:t>
      </w:r>
      <w:r>
        <w:rPr>
          <w:i/>
        </w:rPr>
        <w:t>-aš</w:t>
      </w:r>
      <w:r>
        <w:t xml:space="preserve"> E[GIR</w:t>
      </w:r>
      <w:r>
        <w:rPr>
          <w:i/>
        </w:rPr>
        <w:t>-pa</w:t>
      </w:r>
      <w:r>
        <w:t xml:space="preserve"> </w:t>
      </w:r>
      <w:r>
        <w:rPr>
          <w:i/>
        </w:rPr>
        <w:t>...</w:t>
      </w:r>
      <w:r>
        <w:t xml:space="preserve"> ]</w:t>
      </w:r>
    </w:p>
    <w:p w14:paraId="31C5C812" w14:textId="77777777" w:rsidR="004D3993" w:rsidRDefault="00A114E5">
      <w:pPr>
        <w:spacing w:after="120"/>
      </w:pPr>
      <w:r>
        <w:t>In the cattle courtyard the] ri [nder].</w:t>
      </w:r>
      <w:r>
        <w:br/>
        <w:t>[In the sheepfold, however, the sheep suffocated.</w:t>
      </w:r>
      <w:r>
        <w:br/>
        <w:t>[The mother no longer takes care of the child.]</w:t>
      </w:r>
      <w:r>
        <w:br/>
        <w:t>But the beef [does not take care of the calf (more).</w:t>
      </w:r>
      <w:r>
        <w:br/>
        <w:t>[But the sheep around the lamb as well.]</w:t>
      </w:r>
      <w:r>
        <w:br/>
        <w:t>[Ḫann] Aḫanna [came] Freu [dig back into the country ḫatti],</w:t>
      </w:r>
      <w:r>
        <w:br/>
        <w:t>[and] she [came back to her house].</w:t>
      </w:r>
    </w:p>
    <w:p w14:paraId="0B992672" w14:textId="77777777" w:rsidR="004D3993" w:rsidRDefault="004D3993">
      <w:pPr>
        <w:spacing w:after="120"/>
      </w:pPr>
    </w:p>
    <w:p w14:paraId="0D6496F8" w14:textId="77777777" w:rsidR="004D3993" w:rsidRDefault="00A114E5">
      <w:pPr>
        <w:spacing w:after="120"/>
      </w:pPr>
      <w:r>
        <w:t>n=at=kan GIM-an KUR-ean[z]a? IGI-anda au[šta] nu=šmaš=at duškiškanzi "When the land saw them (coming), it was happy about them"</w:t>
      </w:r>
    </w:p>
    <w:p w14:paraId="67005A5E" w14:textId="77777777" w:rsidR="004D3993" w:rsidRDefault="004D3993">
      <w:pPr>
        <w:spacing w:after="120"/>
      </w:pPr>
    </w:p>
    <w:p w14:paraId="1397C3C8" w14:textId="77777777" w:rsidR="004D3993" w:rsidRDefault="00A114E5">
      <w:pPr>
        <w:spacing w:after="120"/>
      </w:pPr>
      <w:r>
        <w:t>341.III.2 - Gilgameš (Eine Tafel der hethitischen Version</w:t>
      </w:r>
    </w:p>
    <w:p w14:paraId="403E9E42" w14:textId="77777777" w:rsidR="004D3993" w:rsidRDefault="00A114E5">
      <w:pPr>
        <w:spacing w:after="120"/>
      </w:pPr>
      <w:r>
        <w:t>KUB 23.9 + KUB 8.52 re. Kol. 8'</w:t>
      </w:r>
    </w:p>
    <w:p w14:paraId="3D4A1235" w14:textId="77777777" w:rsidR="004D3993" w:rsidRDefault="00A114E5">
      <w:pPr>
        <w:spacing w:after="120"/>
      </w:pPr>
      <w:r>
        <w:t xml:space="preserve">[ </w:t>
      </w:r>
      <w:r>
        <w:rPr>
          <w:i/>
        </w:rPr>
        <w:t>...</w:t>
      </w:r>
      <w:r>
        <w:t xml:space="preserve"> E]GIR</w:t>
      </w:r>
      <w:r>
        <w:rPr>
          <w:i/>
        </w:rPr>
        <w:t>-pa</w:t>
      </w:r>
      <w:r>
        <w:t xml:space="preserve"> </w:t>
      </w:r>
      <w:r>
        <w:rPr>
          <w:i/>
        </w:rPr>
        <w:t>me-m</w:t>
      </w:r>
      <w:r>
        <w:t>[</w:t>
      </w:r>
      <w:r>
        <w:rPr>
          <w:i/>
        </w:rPr>
        <w:t>i-</w:t>
      </w:r>
      <w:r>
        <w:t xml:space="preserve"> </w:t>
      </w:r>
      <w:r>
        <w:rPr>
          <w:i/>
        </w:rPr>
        <w:t>...</w:t>
      </w:r>
      <w:r>
        <w:t xml:space="preserve"> ]</w:t>
      </w:r>
      <w:r>
        <w:br/>
        <w:t>[</w:t>
      </w:r>
      <w:r>
        <w:rPr>
          <w:i/>
        </w:rPr>
        <w:t>ša-ra</w:t>
      </w:r>
      <w:r>
        <w:t>]</w:t>
      </w:r>
      <w:r>
        <w:rPr>
          <w:i/>
        </w:rPr>
        <w:t>-</w:t>
      </w:r>
      <w:r>
        <w:t>⌈</w:t>
      </w:r>
      <w:r>
        <w:rPr>
          <w:i/>
        </w:rPr>
        <w:t>a</w:t>
      </w:r>
      <w:r>
        <w:t xml:space="preserve"> </w:t>
      </w:r>
      <w:r>
        <w:rPr>
          <w:i/>
        </w:rPr>
        <w:t>ú</w:t>
      </w:r>
      <w:r>
        <w:t>⌉</w:t>
      </w:r>
      <w:r>
        <w:rPr>
          <w:i/>
        </w:rPr>
        <w:t>-wa-u-</w:t>
      </w:r>
      <w:r>
        <w:t>⌈</w:t>
      </w:r>
      <w:r>
        <w:rPr>
          <w:i/>
        </w:rPr>
        <w:t>en</w:t>
      </w:r>
      <w:r>
        <w:t>⌉</w:t>
      </w:r>
      <w:r>
        <w:br/>
      </w:r>
      <w:r>
        <w:rPr>
          <w:i/>
        </w:rPr>
        <w:t>x</w:t>
      </w:r>
      <w:r>
        <w:t xml:space="preserve">[ </w:t>
      </w:r>
      <w:r>
        <w:rPr>
          <w:i/>
        </w:rPr>
        <w:t>_</w:t>
      </w:r>
      <w:r>
        <w:t xml:space="preserve"> (</w:t>
      </w:r>
      <w:r>
        <w:rPr>
          <w:i/>
        </w:rPr>
        <w:t>_</w:t>
      </w:r>
      <w:r>
        <w:t>) ]</w:t>
      </w:r>
      <w:r>
        <w:rPr>
          <w:i/>
        </w:rPr>
        <w:t>x</w:t>
      </w:r>
      <w:r>
        <w:t xml:space="preserve"> </w:t>
      </w:r>
      <w:r>
        <w:rPr>
          <w:i/>
        </w:rPr>
        <w:t>A-NA</w:t>
      </w:r>
      <w:r>
        <w:t xml:space="preserve"> ḪUR.⌈SAG⌉[ </w:t>
      </w:r>
      <w:r>
        <w:rPr>
          <w:i/>
        </w:rPr>
        <w:t>...</w:t>
      </w:r>
      <w:r>
        <w:t xml:space="preserve"> ]</w:t>
      </w:r>
      <w:r>
        <w:br/>
      </w:r>
      <w:r>
        <w:rPr>
          <w:i/>
        </w:rPr>
        <w:lastRenderedPageBreak/>
        <w:t>nu-wa</w:t>
      </w:r>
      <w:r>
        <w:t xml:space="preserve"> </w:t>
      </w:r>
      <w:r>
        <w:rPr>
          <w:i/>
        </w:rPr>
        <w:t>ku-it</w:t>
      </w:r>
      <w:r>
        <w:t xml:space="preserve"> </w:t>
      </w:r>
      <w:r>
        <w:rPr>
          <w:i/>
        </w:rPr>
        <w:t>pé-e-du-</w:t>
      </w:r>
      <w:r>
        <w:t>⌈</w:t>
      </w:r>
      <w:r>
        <w:rPr>
          <w:i/>
        </w:rPr>
        <w:t>um</w:t>
      </w:r>
      <w:r>
        <w:t>?⌉</w:t>
      </w:r>
      <w:r>
        <w:rPr>
          <w:i/>
        </w:rPr>
        <w:t>-</w:t>
      </w:r>
      <w:r>
        <w:t>[</w:t>
      </w:r>
      <w:r>
        <w:rPr>
          <w:i/>
        </w:rPr>
        <w:t>me-n</w:t>
      </w:r>
      <w:r>
        <w:t>]</w:t>
      </w:r>
      <w:r>
        <w:rPr>
          <w:i/>
        </w:rPr>
        <w:t>i</w:t>
      </w:r>
      <w:r>
        <w:t xml:space="preserve"> </w:t>
      </w:r>
      <w:r>
        <w:rPr>
          <w:i/>
        </w:rPr>
        <w:t>A-NA</w:t>
      </w:r>
      <w:r>
        <w:t xml:space="preserve"> dE[N.LÍL </w:t>
      </w:r>
      <w:r>
        <w:rPr>
          <w:i/>
        </w:rPr>
        <w:t>...</w:t>
      </w:r>
      <w:r>
        <w:t xml:space="preserve"> ] EGIR</w:t>
      </w:r>
      <w:r>
        <w:rPr>
          <w:i/>
        </w:rPr>
        <w:t>-pa</w:t>
      </w:r>
      <w:r>
        <w:br/>
        <w:t>GIŠERIN</w:t>
      </w:r>
      <w:r>
        <w:rPr>
          <w:i/>
        </w:rPr>
        <w:t>-ma-an-ká</w:t>
      </w:r>
      <w:r>
        <w:t>[</w:t>
      </w:r>
      <w:r>
        <w:rPr>
          <w:i/>
        </w:rPr>
        <w:t>n</w:t>
      </w:r>
      <w:r>
        <w:t xml:space="preserve"> </w:t>
      </w:r>
      <w:r>
        <w:rPr>
          <w:i/>
        </w:rPr>
        <w:t>k</w:t>
      </w:r>
      <w:r>
        <w:t>]</w:t>
      </w:r>
      <w:r>
        <w:rPr>
          <w:i/>
        </w:rPr>
        <w:t>ar-šu-u-e-ni</w:t>
      </w:r>
      <w:r>
        <w:br/>
      </w:r>
      <w:r>
        <w:rPr>
          <w:i/>
        </w:rPr>
        <w:t>ku-</w:t>
      </w:r>
      <w:r>
        <w:t>⌈</w:t>
      </w:r>
      <w:r>
        <w:rPr>
          <w:i/>
        </w:rPr>
        <w:t>iš</w:t>
      </w:r>
      <w:r>
        <w:t>⌉</w:t>
      </w:r>
      <w:r>
        <w:rPr>
          <w:i/>
        </w:rPr>
        <w:t>-m</w:t>
      </w:r>
      <w:r>
        <w:t>[</w:t>
      </w:r>
      <w:r>
        <w:rPr>
          <w:i/>
        </w:rPr>
        <w:t>a</w:t>
      </w:r>
      <w:r>
        <w:t>(</w:t>
      </w:r>
      <w:r>
        <w:rPr>
          <w:i/>
        </w:rPr>
        <w:t>-</w:t>
      </w:r>
      <w:r>
        <w:t xml:space="preserve">) </w:t>
      </w:r>
      <w:r>
        <w:rPr>
          <w:i/>
        </w:rPr>
        <w:t>...</w:t>
      </w:r>
      <w:r>
        <w:t xml:space="preserve"> ] </w:t>
      </w:r>
      <w:r>
        <w:rPr>
          <w:i/>
        </w:rPr>
        <w:t>ŠA</w:t>
      </w:r>
      <w:r>
        <w:t xml:space="preserve"> dEN.LÍL É DINGIR</w:t>
      </w:r>
      <w:r>
        <w:rPr>
          <w:i/>
        </w:rPr>
        <w:t>-LIM</w:t>
      </w:r>
      <w:r>
        <w:t xml:space="preserve"> [K]Á?.GAL</w:t>
      </w:r>
      <w:r>
        <w:rPr>
          <w:i/>
        </w:rPr>
        <w:t>-TIM</w:t>
      </w:r>
      <w:r>
        <w:t xml:space="preserve"> 1</w:t>
      </w:r>
      <w:r>
        <w:rPr>
          <w:i/>
        </w:rPr>
        <w:t>-e-da-az</w:t>
      </w:r>
      <w:r>
        <w:t xml:space="preserve">[ </w:t>
      </w:r>
      <w:r>
        <w:rPr>
          <w:i/>
        </w:rPr>
        <w:t>...</w:t>
      </w:r>
      <w:r>
        <w:t xml:space="preserve"> ]</w:t>
      </w:r>
      <w:r>
        <w:br/>
      </w:r>
      <w:r>
        <w:rPr>
          <w:i/>
        </w:rPr>
        <w:t>pa-ra-a-ta-za</w:t>
      </w:r>
      <w:r>
        <w:t xml:space="preserve"> </w:t>
      </w:r>
      <w:r>
        <w:rPr>
          <w:i/>
        </w:rPr>
        <w:t>iš-tap</w:t>
      </w:r>
      <w:r>
        <w:t>!</w:t>
      </w:r>
      <w:r>
        <w:rPr>
          <w:i/>
        </w:rPr>
        <w:t>-pí-</w:t>
      </w:r>
      <w:r>
        <w:t>⌈</w:t>
      </w:r>
      <w:r>
        <w:rPr>
          <w:i/>
        </w:rPr>
        <w:t>nu</w:t>
      </w:r>
      <w:r>
        <w:t>⌉</w:t>
      </w:r>
      <w:r>
        <w:rPr>
          <w:i/>
        </w:rPr>
        <w:t>-e</w:t>
      </w:r>
      <w:r>
        <w:t>[</w:t>
      </w:r>
      <w:r>
        <w:rPr>
          <w:i/>
        </w:rPr>
        <w:t>r</w:t>
      </w:r>
      <w:r>
        <w:t>]</w:t>
      </w:r>
      <w:r>
        <w:br/>
        <w:t>[ (</w:t>
      </w:r>
      <w:r>
        <w:rPr>
          <w:i/>
        </w:rPr>
        <w:t>_</w:t>
      </w:r>
      <w:r>
        <w:t>) ]</w:t>
      </w:r>
      <w:r>
        <w:rPr>
          <w:i/>
        </w:rPr>
        <w:t>x</w:t>
      </w:r>
      <w:r>
        <w:t xml:space="preserve"> </w:t>
      </w:r>
      <w:r>
        <w:rPr>
          <w:i/>
        </w:rPr>
        <w:t>QA-TAM-MA</w:t>
      </w:r>
      <w:r>
        <w:t xml:space="preserve"> </w:t>
      </w:r>
      <w:r>
        <w:rPr>
          <w:i/>
        </w:rPr>
        <w:t>a-ša-a-an-</w:t>
      </w:r>
      <w:r>
        <w:t>[</w:t>
      </w:r>
      <w:r>
        <w:rPr>
          <w:i/>
        </w:rPr>
        <w:t>du</w:t>
      </w:r>
      <w:r>
        <w:t>?]</w:t>
      </w:r>
      <w:r>
        <w:br/>
        <w:t xml:space="preserve">[ </w:t>
      </w:r>
      <w:r>
        <w:rPr>
          <w:i/>
        </w:rPr>
        <w:t>...</w:t>
      </w:r>
      <w:r>
        <w:t xml:space="preserve"> ] GIŠERIN </w:t>
      </w:r>
      <w:r>
        <w:rPr>
          <w:i/>
        </w:rPr>
        <w:t>kar-še-er</w:t>
      </w:r>
      <w:r>
        <w:br/>
      </w:r>
      <w:r>
        <w:rPr>
          <w:i/>
        </w:rPr>
        <w:t>na-at-</w:t>
      </w:r>
      <w:r>
        <w:t>[</w:t>
      </w:r>
      <w:r>
        <w:rPr>
          <w:i/>
        </w:rPr>
        <w:t>kán</w:t>
      </w:r>
      <w:r>
        <w:t>] ⌈</w:t>
      </w:r>
      <w:r>
        <w:rPr>
          <w:i/>
        </w:rPr>
        <w:t>A</w:t>
      </w:r>
      <w:r>
        <w:t>⌉</w:t>
      </w:r>
      <w:r>
        <w:rPr>
          <w:i/>
        </w:rPr>
        <w:t>-NA</w:t>
      </w:r>
      <w:r>
        <w:t xml:space="preserve"> ÍD</w:t>
      </w:r>
      <w:r>
        <w:rPr>
          <w:i/>
        </w:rPr>
        <w:t>ma-la-</w:t>
      </w:r>
      <w:r>
        <w:t>⌈</w:t>
      </w:r>
      <w:r>
        <w:rPr>
          <w:i/>
        </w:rPr>
        <w:t>a</w:t>
      </w:r>
      <w:r>
        <w:t xml:space="preserve">⌉ [ </w:t>
      </w:r>
      <w:r>
        <w:rPr>
          <w:i/>
        </w:rPr>
        <w:t>...</w:t>
      </w:r>
      <w:r>
        <w:t xml:space="preserve"> ]</w:t>
      </w:r>
      <w:r>
        <w:br/>
      </w:r>
      <w:r>
        <w:rPr>
          <w:i/>
        </w:rPr>
        <w:t>na-at-kán</w:t>
      </w:r>
      <w:r>
        <w:t xml:space="preserve"> GIM</w:t>
      </w:r>
      <w:r>
        <w:rPr>
          <w:i/>
        </w:rPr>
        <w:t>-an</w:t>
      </w:r>
      <w:r>
        <w:t xml:space="preserve"> KUR</w:t>
      </w:r>
      <w:r>
        <w:rPr>
          <w:i/>
        </w:rPr>
        <w:t>-e-an-</w:t>
      </w:r>
      <w:r>
        <w:t>[</w:t>
      </w:r>
      <w:r>
        <w:rPr>
          <w:i/>
        </w:rPr>
        <w:t>z</w:t>
      </w:r>
      <w:r>
        <w:t>]</w:t>
      </w:r>
      <w:r>
        <w:rPr>
          <w:i/>
        </w:rPr>
        <w:t>a</w:t>
      </w:r>
      <w:r>
        <w:t>? IGI</w:t>
      </w:r>
      <w:r>
        <w:rPr>
          <w:i/>
        </w:rPr>
        <w:t>-an-da</w:t>
      </w:r>
      <w:r>
        <w:t xml:space="preserve"> ⌈</w:t>
      </w:r>
      <w:r>
        <w:rPr>
          <w:i/>
        </w:rPr>
        <w:t>a</w:t>
      </w:r>
      <w:r>
        <w:t>⌉</w:t>
      </w:r>
      <w:r>
        <w:rPr>
          <w:i/>
        </w:rPr>
        <w:t>-u</w:t>
      </w:r>
      <w:r>
        <w:t>[</w:t>
      </w:r>
      <w:r>
        <w:rPr>
          <w:i/>
        </w:rPr>
        <w:t>š-ta</w:t>
      </w:r>
      <w:r>
        <w:t>]</w:t>
      </w:r>
      <w:r>
        <w:br/>
      </w:r>
      <w:r>
        <w:rPr>
          <w:i/>
        </w:rPr>
        <w:t>nu-uš-ma-ša-at</w:t>
      </w:r>
      <w:r>
        <w:t xml:space="preserve"> </w:t>
      </w:r>
      <w:r>
        <w:rPr>
          <w:i/>
        </w:rPr>
        <w:t>du-uš-k</w:t>
      </w:r>
      <w:r>
        <w:t>[</w:t>
      </w:r>
      <w:r>
        <w:rPr>
          <w:i/>
        </w:rPr>
        <w:t>i-i</w:t>
      </w:r>
      <w:r>
        <w:t>]</w:t>
      </w:r>
      <w:r>
        <w:rPr>
          <w:i/>
        </w:rPr>
        <w:t>š-</w:t>
      </w:r>
      <w:r>
        <w:t>⌈</w:t>
      </w:r>
      <w:r>
        <w:rPr>
          <w:i/>
        </w:rPr>
        <w:t>kán</w:t>
      </w:r>
      <w:r>
        <w:t>⌉</w:t>
      </w:r>
      <w:r>
        <w:rPr>
          <w:i/>
        </w:rPr>
        <w:t>-zi</w:t>
      </w:r>
      <w:r>
        <w:br/>
        <w:t xml:space="preserve">[ </w:t>
      </w:r>
      <w:r>
        <w:rPr>
          <w:i/>
        </w:rPr>
        <w:t>...</w:t>
      </w:r>
      <w:r>
        <w:t xml:space="preserve"> ]</w:t>
      </w:r>
      <w:r>
        <w:br/>
      </w:r>
      <w:r>
        <w:rPr>
          <w:i/>
        </w:rPr>
        <w:t>nu-uš-ma-aš</w:t>
      </w:r>
      <w:r>
        <w:t xml:space="preserve"> dGIŠ.GIM.MAŠ</w:t>
      </w:r>
      <w:r>
        <w:rPr>
          <w:i/>
        </w:rPr>
        <w:t>-uš</w:t>
      </w:r>
      <w:r>
        <w:t xml:space="preserve"> [dEN.K]I.DU4</w:t>
      </w:r>
      <w:r>
        <w:rPr>
          <w:i/>
        </w:rPr>
        <w:t>-u</w:t>
      </w:r>
      <w:r>
        <w:t>[</w:t>
      </w:r>
      <w:r>
        <w:rPr>
          <w:i/>
        </w:rPr>
        <w:t>š-ša</w:t>
      </w:r>
      <w:r>
        <w:t xml:space="preserve"> </w:t>
      </w:r>
      <w:r>
        <w:rPr>
          <w:i/>
        </w:rPr>
        <w:t>...</w:t>
      </w:r>
      <w:r>
        <w:t xml:space="preserve"> ] TÚGNÍG.LÁMMEŠ </w:t>
      </w:r>
      <w:r>
        <w:rPr>
          <w:i/>
        </w:rPr>
        <w:t>ar-ḫa</w:t>
      </w:r>
      <w:r>
        <w:t xml:space="preserve"> </w:t>
      </w:r>
      <w:r>
        <w:rPr>
          <w:i/>
        </w:rPr>
        <w:t>pé-e</w:t>
      </w:r>
      <w:r>
        <w:t>[</w:t>
      </w:r>
      <w:r>
        <w:rPr>
          <w:i/>
        </w:rPr>
        <w:t>š-ši-e-er</w:t>
      </w:r>
      <w:r>
        <w:t>]</w:t>
      </w:r>
      <w:r>
        <w:br/>
      </w:r>
      <w:r>
        <w:rPr>
          <w:i/>
        </w:rPr>
        <w:t>nu-uš-ma-aš</w:t>
      </w:r>
      <w:r>
        <w:t xml:space="preserve"> </w:t>
      </w:r>
      <w:r>
        <w:rPr>
          <w:i/>
        </w:rPr>
        <w:t>pár-</w:t>
      </w:r>
      <w:r>
        <w:t>⌈</w:t>
      </w:r>
      <w:r>
        <w:rPr>
          <w:i/>
        </w:rPr>
        <w:t>ku</w:t>
      </w:r>
      <w:r>
        <w:t>⌉</w:t>
      </w:r>
      <w:r>
        <w:rPr>
          <w:i/>
        </w:rPr>
        <w:t>-u</w:t>
      </w:r>
      <w:r>
        <w:t>[</w:t>
      </w:r>
      <w:r>
        <w:rPr>
          <w:i/>
        </w:rPr>
        <w:t>š</w:t>
      </w:r>
      <w:r>
        <w:t>?</w:t>
      </w:r>
      <w:r>
        <w:rPr>
          <w:i/>
        </w:rPr>
        <w:t>-kán-zi</w:t>
      </w:r>
      <w:r>
        <w:t>?]</w:t>
      </w:r>
      <w:r>
        <w:br/>
        <w:t xml:space="preserve">[ </w:t>
      </w:r>
      <w:r>
        <w:rPr>
          <w:i/>
        </w:rPr>
        <w:t>...</w:t>
      </w:r>
      <w:r>
        <w:t xml:space="preserve"> ]</w:t>
      </w:r>
      <w:r>
        <w:br/>
      </w:r>
      <w:r>
        <w:rPr>
          <w:i/>
        </w:rPr>
        <w:t>nu-uš-ma-aš-k</w:t>
      </w:r>
      <w:r>
        <w:t>[</w:t>
      </w:r>
      <w:r>
        <w:rPr>
          <w:i/>
        </w:rPr>
        <w:t>án</w:t>
      </w:r>
      <w:r>
        <w:t xml:space="preserve"> </w:t>
      </w:r>
      <w:r>
        <w:rPr>
          <w:i/>
        </w:rPr>
        <w:t>...</w:t>
      </w:r>
      <w:r>
        <w:t xml:space="preserve"> ]</w:t>
      </w:r>
      <w:r>
        <w:br/>
        <w:t>GIM</w:t>
      </w:r>
      <w:r>
        <w:rPr>
          <w:i/>
        </w:rPr>
        <w:t>-a</w:t>
      </w:r>
      <w:r>
        <w:t>[</w:t>
      </w:r>
      <w:r>
        <w:rPr>
          <w:i/>
        </w:rPr>
        <w:t>n</w:t>
      </w:r>
      <w:r>
        <w:t xml:space="preserve"> </w:t>
      </w:r>
      <w:r>
        <w:rPr>
          <w:i/>
        </w:rPr>
        <w:t>...</w:t>
      </w:r>
      <w:r>
        <w:t xml:space="preserve"> ]</w:t>
      </w:r>
    </w:p>
    <w:p w14:paraId="5DA958FD" w14:textId="77777777" w:rsidR="004D3993" w:rsidRDefault="00A114E5">
      <w:pPr>
        <w:spacing w:after="120"/>
      </w:pPr>
      <w:r>
        <w:t>[...] Sprec [H- ... Wi] Eder [zu Gilgamesch]:</w:t>
      </w:r>
      <w:r>
        <w:br/>
        <w:t>"Let's go [Hina] uf!</w:t>
      </w:r>
      <w:r>
        <w:br/>
        <w:t>[...] to [] Berg [en ...]</w:t>
      </w:r>
      <w:r>
        <w:br/>
        <w:t>What do we back to e [nlil ...]?</w:t>
      </w:r>
      <w:r>
        <w:br/>
        <w:t>Should we do the cedar?</w:t>
      </w:r>
      <w:r>
        <w:br/>
        <w:t>Which [...] a [ber ... the T] or of the temple of Enlil from a [...]?</w:t>
      </w:r>
      <w:r>
        <w:br/>
        <w:t>She excluded you.</w:t>
      </w:r>
      <w:r>
        <w:br/>
        <w:t>[...] should be the same! "</w:t>
      </w:r>
      <w:r>
        <w:br/>
        <w:t>They beat the cedar</w:t>
      </w:r>
      <w:r>
        <w:br/>
        <w:t>And she [...] she as a time.</w:t>
      </w:r>
      <w:r>
        <w:br/>
        <w:t>When the la [n] d you (come) sa [h],</w:t>
      </w:r>
      <w:r>
        <w:br/>
        <w:t>Look forward to you.</w:t>
      </w:r>
      <w:r>
        <w:br/>
        <w:t>[...]</w:t>
      </w:r>
      <w:r>
        <w:br/>
        <w:t>Gilgamesch [and Enk] Idu Wa [rfen] the magnificent robes from themselves</w:t>
      </w:r>
      <w:r>
        <w:br/>
        <w:t>And they are in.</w:t>
      </w:r>
      <w:r>
        <w:br/>
        <w:t>[...]</w:t>
      </w:r>
      <w:r>
        <w:br/>
        <w:t>[ ... ] them [ ... ]</w:t>
      </w:r>
      <w:r>
        <w:br/>
        <w:t>As ... ]</w:t>
      </w:r>
    </w:p>
    <w:p w14:paraId="44C7C4AA" w14:textId="77777777" w:rsidR="004D3993" w:rsidRDefault="004D3993">
      <w:pPr>
        <w:spacing w:after="120"/>
      </w:pPr>
    </w:p>
    <w:p w14:paraId="3ED09708" w14:textId="77777777" w:rsidR="004D3993" w:rsidRDefault="00A114E5">
      <w:pPr>
        <w:spacing w:after="120"/>
      </w:pPr>
      <w:r>
        <w:t>mān dkumarbiš ŠA dAnu LÚ-natar katta pašta n=aš=za dušketta n=aš=za ḫaḫḫar(a)šta "When Kumarbi had swallowed Anu's manhood, he rejoiced and laughed"</w:t>
      </w:r>
    </w:p>
    <w:p w14:paraId="633EEF9C" w14:textId="77777777" w:rsidR="004D3993" w:rsidRDefault="004D3993">
      <w:pPr>
        <w:spacing w:after="120"/>
      </w:pPr>
    </w:p>
    <w:p w14:paraId="007B2E7C" w14:textId="77777777" w:rsidR="004D3993" w:rsidRDefault="00A114E5">
      <w:pPr>
        <w:spacing w:after="120"/>
      </w:pPr>
      <w:r>
        <w:lastRenderedPageBreak/>
        <w:t>344 – „Das Lied vom Ursprung“: Das Königtum im Himmel oder die Theogonie</w:t>
      </w:r>
    </w:p>
    <w:p w14:paraId="10B2F35D" w14:textId="77777777" w:rsidR="004D3993" w:rsidRDefault="00A114E5">
      <w:pPr>
        <w:spacing w:after="120"/>
      </w:pPr>
      <w:r>
        <w:t>KUB 33.120+ Vs. i 26-27</w:t>
      </w:r>
    </w:p>
    <w:p w14:paraId="3C2EDF9F" w14:textId="77777777" w:rsidR="004D3993" w:rsidRDefault="00A114E5">
      <w:pPr>
        <w:spacing w:after="120"/>
      </w:pPr>
      <w:r>
        <w:rPr>
          <w:i/>
        </w:rPr>
        <w:t>pár-ši-nu-uš-šu-</w:t>
      </w:r>
      <w:r>
        <w:t>⌈</w:t>
      </w:r>
      <w:r>
        <w:rPr>
          <w:i/>
        </w:rPr>
        <w:t>uš</w:t>
      </w:r>
      <w:r>
        <w:t xml:space="preserve">⌉ </w:t>
      </w:r>
      <w:r>
        <w:rPr>
          <w:i/>
        </w:rPr>
        <w:t>wa-ak-ki-iš</w:t>
      </w:r>
      <w:r>
        <w:br/>
        <w:t>⌈LÚ</w:t>
      </w:r>
      <w:r>
        <w:rPr>
          <w:i/>
        </w:rPr>
        <w:t>-na</w:t>
      </w:r>
      <w:r>
        <w:t>⌉</w:t>
      </w:r>
      <w:r>
        <w:rPr>
          <w:i/>
        </w:rPr>
        <w:t>-tar-še-et-kán</w:t>
      </w:r>
      <w:r>
        <w:t xml:space="preserve"> </w:t>
      </w:r>
      <w:r>
        <w:rPr>
          <w:i/>
        </w:rPr>
        <w:t>A-NA</w:t>
      </w:r>
      <w:r>
        <w:t xml:space="preserve"> d</w:t>
      </w:r>
      <w:r>
        <w:rPr>
          <w:i/>
        </w:rPr>
        <w:t>ku-mar-bi</w:t>
      </w:r>
      <w:r>
        <w:t xml:space="preserve"> ŠÀ</w:t>
      </w:r>
      <w:r>
        <w:rPr>
          <w:i/>
        </w:rPr>
        <w:t>-</w:t>
      </w:r>
      <w:r>
        <w:t>⌈</w:t>
      </w:r>
      <w:r>
        <w:rPr>
          <w:i/>
        </w:rPr>
        <w:t>ŠU</w:t>
      </w:r>
      <w:r>
        <w:t xml:space="preserve">⌉ </w:t>
      </w:r>
      <w:r>
        <w:rPr>
          <w:i/>
        </w:rPr>
        <w:t>an-</w:t>
      </w:r>
      <w:r>
        <w:t>⌈</w:t>
      </w:r>
      <w:r>
        <w:rPr>
          <w:i/>
        </w:rPr>
        <w:t>da</w:t>
      </w:r>
      <w:r>
        <w:t xml:space="preserve">⌉ ZABAR </w:t>
      </w:r>
      <w:r>
        <w:rPr>
          <w:i/>
        </w:rPr>
        <w:t>ma-a-an</w:t>
      </w:r>
      <w:r>
        <w:t xml:space="preserve"> </w:t>
      </w:r>
      <w:r>
        <w:rPr>
          <w:i/>
        </w:rPr>
        <w:t>ú-li-iš-ta</w:t>
      </w:r>
      <w:r>
        <w:br/>
      </w:r>
      <w:r>
        <w:rPr>
          <w:i/>
        </w:rPr>
        <w:t>ma-a-an</w:t>
      </w:r>
      <w:r>
        <w:t xml:space="preserve"> d</w:t>
      </w:r>
      <w:r>
        <w:rPr>
          <w:i/>
        </w:rPr>
        <w:t>ku-mar-bi-iš</w:t>
      </w:r>
      <w:r>
        <w:t xml:space="preserve"> </w:t>
      </w:r>
      <w:r>
        <w:rPr>
          <w:i/>
        </w:rPr>
        <w:t>ŠA</w:t>
      </w:r>
      <w:r>
        <w:t xml:space="preserve"> d⌈</w:t>
      </w:r>
      <w:r>
        <w:rPr>
          <w:i/>
        </w:rPr>
        <w:t>a</w:t>
      </w:r>
      <w:r>
        <w:t>⌉</w:t>
      </w:r>
      <w:r>
        <w:rPr>
          <w:i/>
        </w:rPr>
        <w:t>-nu</w:t>
      </w:r>
      <w:r>
        <w:t xml:space="preserve"> LÚ</w:t>
      </w:r>
      <w:r>
        <w:rPr>
          <w:i/>
        </w:rPr>
        <w:t>-</w:t>
      </w:r>
      <w:r>
        <w:t>⌈</w:t>
      </w:r>
      <w:r>
        <w:rPr>
          <w:i/>
        </w:rPr>
        <w:t>na</w:t>
      </w:r>
      <w:r>
        <w:t>⌉</w:t>
      </w:r>
      <w:r>
        <w:rPr>
          <w:i/>
        </w:rPr>
        <w:t>-tar</w:t>
      </w:r>
      <w:r>
        <w:t xml:space="preserve"> </w:t>
      </w:r>
      <w:r>
        <w:rPr>
          <w:i/>
        </w:rPr>
        <w:t>kat-ta</w:t>
      </w:r>
      <w:r>
        <w:t xml:space="preserve"> </w:t>
      </w:r>
      <w:r>
        <w:rPr>
          <w:i/>
        </w:rPr>
        <w:t>pa-aš-ta</w:t>
      </w:r>
      <w:r>
        <w:br/>
      </w:r>
      <w:r>
        <w:rPr>
          <w:i/>
        </w:rPr>
        <w:t>na-aš-za</w:t>
      </w:r>
      <w:r>
        <w:t xml:space="preserve"> </w:t>
      </w:r>
      <w:r>
        <w:rPr>
          <w:i/>
        </w:rPr>
        <w:t>du-uš-kit</w:t>
      </w:r>
      <w:r>
        <w:t>9</w:t>
      </w:r>
      <w:r>
        <w:rPr>
          <w:i/>
        </w:rPr>
        <w:t>-ta</w:t>
      </w:r>
      <w:r>
        <w:br/>
      </w:r>
      <w:r>
        <w:rPr>
          <w:i/>
        </w:rPr>
        <w:t>na-aš-</w:t>
      </w:r>
      <w:r>
        <w:t>⌈</w:t>
      </w:r>
      <w:r>
        <w:rPr>
          <w:i/>
        </w:rPr>
        <w:t>za</w:t>
      </w:r>
      <w:r>
        <w:t xml:space="preserve">⌉ </w:t>
      </w:r>
      <w:r>
        <w:rPr>
          <w:i/>
        </w:rPr>
        <w:t>ḫa-aḫ-ḫar-aš-</w:t>
      </w:r>
      <w:r>
        <w:t>⌈</w:t>
      </w:r>
      <w:r>
        <w:rPr>
          <w:i/>
        </w:rPr>
        <w:t>ta</w:t>
      </w:r>
      <w:r>
        <w:t>⌉</w:t>
      </w:r>
      <w:r>
        <w:br/>
        <w:t>EGIR</w:t>
      </w:r>
      <w:r>
        <w:rPr>
          <w:i/>
        </w:rPr>
        <w:t>-ši-</w:t>
      </w:r>
      <w:r>
        <w:t>[</w:t>
      </w:r>
      <w:r>
        <w:rPr>
          <w:i/>
        </w:rPr>
        <w:t>z</w:t>
      </w:r>
      <w:r>
        <w:t>]</w:t>
      </w:r>
      <w:r>
        <w:rPr>
          <w:i/>
        </w:rPr>
        <w:t>a-kán</w:t>
      </w:r>
      <w:r>
        <w:t xml:space="preserve"> ⌈</w:t>
      </w:r>
      <w:r>
        <w:rPr>
          <w:i/>
        </w:rPr>
        <w:t>ne</w:t>
      </w:r>
      <w:r>
        <w:t>⌉</w:t>
      </w:r>
      <w:r>
        <w:rPr>
          <w:i/>
        </w:rPr>
        <w:t>-ya-at</w:t>
      </w:r>
      <w:r>
        <w:t xml:space="preserve"> d</w:t>
      </w:r>
      <w:r>
        <w:rPr>
          <w:i/>
        </w:rPr>
        <w:t>a-nu-uš</w:t>
      </w:r>
      <w:r>
        <w:br/>
      </w:r>
      <w:r>
        <w:rPr>
          <w:i/>
        </w:rPr>
        <w:t>&lt;&gt;&gt; ⌈d⌉ku-mar-bi me-mi-iš-⌈ki-u⌉-wa-an da-a-iš</w:t>
      </w:r>
      <w:r>
        <w:rPr>
          <w:i/>
        </w:rPr>
        <w:br/>
        <w:t>⌈A⌉-NA PA-NI ŠÀ-[K]A-wa-az du-uš-ki-iš-ke-et-ta</w:t>
      </w:r>
      <w:r>
        <w:rPr>
          <w:i/>
        </w:rPr>
        <w:br/>
        <w:t>LÚ-na-tar-mi-it-wa ⌈ku⌉-it pa-aš-ta ¬¬¬</w:t>
      </w:r>
    </w:p>
    <w:p w14:paraId="6D45BBE0" w14:textId="77777777" w:rsidR="004D3993" w:rsidRDefault="00A114E5">
      <w:pPr>
        <w:spacing w:after="120"/>
      </w:pPr>
      <w:r>
        <w:t>He bit off his genitals.</w:t>
      </w:r>
      <w:r>
        <w:br/>
        <w:t>Its masculinity mixed in Kumarbi's inner like bronze.</w:t>
      </w:r>
      <w:r>
        <w:br/>
        <w:t>When Kumarbi had swallowed the anu masculinity,</w:t>
      </w:r>
      <w:r>
        <w:br/>
        <w:t>he was happy</w:t>
      </w:r>
      <w:r>
        <w:br/>
        <w:t>And laughed.</w:t>
      </w:r>
      <w:r>
        <w:br/>
        <w:t>He turned back to him, the Anu,</w:t>
      </w:r>
      <w:r>
        <w:br/>
        <w:t>(and) began to speak to Kumarbi:</w:t>
      </w:r>
      <w:r>
        <w:br/>
        <w:t>"Are you happy about [de] inside,</w:t>
      </w:r>
      <w:r>
        <w:br/>
        <w:t>Because you have swallowed my masculinity?</w:t>
      </w:r>
    </w:p>
    <w:p w14:paraId="2745721E" w14:textId="77777777" w:rsidR="004D3993" w:rsidRDefault="004D3993">
      <w:pPr>
        <w:spacing w:after="120"/>
      </w:pPr>
    </w:p>
    <w:p w14:paraId="2E37B88C" w14:textId="77777777" w:rsidR="004D3993" w:rsidRDefault="00A114E5">
      <w:pPr>
        <w:spacing w:after="120"/>
      </w:pPr>
      <w:r>
        <w:t>ANA PĀNI ŠÀ-[K]A=wa=z duškišketta "Are you happy about what’s inside you?"</w:t>
      </w:r>
    </w:p>
    <w:p w14:paraId="2AAFAFEC" w14:textId="77777777" w:rsidR="004D3993" w:rsidRDefault="004D3993">
      <w:pPr>
        <w:spacing w:after="120"/>
      </w:pPr>
    </w:p>
    <w:p w14:paraId="30FCBB24" w14:textId="77777777" w:rsidR="004D3993" w:rsidRDefault="00A114E5">
      <w:pPr>
        <w:spacing w:after="120"/>
      </w:pPr>
      <w:r>
        <w:t>344 – „Das Lied vom Ursprung“: Das Königtum im Himmel oder die Theogonie</w:t>
      </w:r>
    </w:p>
    <w:p w14:paraId="6AA415B7" w14:textId="77777777" w:rsidR="004D3993" w:rsidRDefault="00A114E5">
      <w:pPr>
        <w:spacing w:after="120"/>
      </w:pPr>
      <w:r>
        <w:t>KUB 33.120+ Vs. i 28-29</w:t>
      </w:r>
    </w:p>
    <w:p w14:paraId="33E1EBD1" w14:textId="77777777" w:rsidR="004D3993" w:rsidRDefault="00A114E5">
      <w:pPr>
        <w:spacing w:after="120"/>
      </w:pPr>
      <w:r>
        <w:rPr>
          <w:i/>
        </w:rPr>
        <w:t>pár-ši-nu-uš-šu-</w:t>
      </w:r>
      <w:r>
        <w:t>⌈</w:t>
      </w:r>
      <w:r>
        <w:rPr>
          <w:i/>
        </w:rPr>
        <w:t>uš</w:t>
      </w:r>
      <w:r>
        <w:t xml:space="preserve">⌉ </w:t>
      </w:r>
      <w:r>
        <w:rPr>
          <w:i/>
        </w:rPr>
        <w:t>wa-ak-ki-iš</w:t>
      </w:r>
      <w:r>
        <w:br/>
        <w:t>⌈LÚ</w:t>
      </w:r>
      <w:r>
        <w:rPr>
          <w:i/>
        </w:rPr>
        <w:t>-na</w:t>
      </w:r>
      <w:r>
        <w:t>⌉</w:t>
      </w:r>
      <w:r>
        <w:rPr>
          <w:i/>
        </w:rPr>
        <w:t>-tar-še-et-kán</w:t>
      </w:r>
      <w:r>
        <w:t xml:space="preserve"> </w:t>
      </w:r>
      <w:r>
        <w:rPr>
          <w:i/>
        </w:rPr>
        <w:t>A-NA</w:t>
      </w:r>
      <w:r>
        <w:t xml:space="preserve"> d</w:t>
      </w:r>
      <w:r>
        <w:rPr>
          <w:i/>
        </w:rPr>
        <w:t>ku-mar-bi</w:t>
      </w:r>
      <w:r>
        <w:t xml:space="preserve"> ŠÀ</w:t>
      </w:r>
      <w:r>
        <w:rPr>
          <w:i/>
        </w:rPr>
        <w:t>-</w:t>
      </w:r>
      <w:r>
        <w:t>⌈</w:t>
      </w:r>
      <w:r>
        <w:rPr>
          <w:i/>
        </w:rPr>
        <w:t>ŠU</w:t>
      </w:r>
      <w:r>
        <w:t xml:space="preserve">⌉ </w:t>
      </w:r>
      <w:r>
        <w:rPr>
          <w:i/>
        </w:rPr>
        <w:t>an-</w:t>
      </w:r>
      <w:r>
        <w:t>⌈</w:t>
      </w:r>
      <w:r>
        <w:rPr>
          <w:i/>
        </w:rPr>
        <w:t>da</w:t>
      </w:r>
      <w:r>
        <w:t xml:space="preserve">⌉ ZABAR </w:t>
      </w:r>
      <w:r>
        <w:rPr>
          <w:i/>
        </w:rPr>
        <w:t>ma-a-an</w:t>
      </w:r>
      <w:r>
        <w:t xml:space="preserve"> </w:t>
      </w:r>
      <w:r>
        <w:rPr>
          <w:i/>
        </w:rPr>
        <w:t>ú-li-iš-ta</w:t>
      </w:r>
      <w:r>
        <w:br/>
      </w:r>
      <w:r>
        <w:rPr>
          <w:i/>
        </w:rPr>
        <w:t>ma-a-an</w:t>
      </w:r>
      <w:r>
        <w:t xml:space="preserve"> d</w:t>
      </w:r>
      <w:r>
        <w:rPr>
          <w:i/>
        </w:rPr>
        <w:t>ku-mar-bi-iš</w:t>
      </w:r>
      <w:r>
        <w:t xml:space="preserve"> </w:t>
      </w:r>
      <w:r>
        <w:rPr>
          <w:i/>
        </w:rPr>
        <w:t>ŠA</w:t>
      </w:r>
      <w:r>
        <w:t xml:space="preserve"> d⌈</w:t>
      </w:r>
      <w:r>
        <w:rPr>
          <w:i/>
        </w:rPr>
        <w:t>a</w:t>
      </w:r>
      <w:r>
        <w:t>⌉</w:t>
      </w:r>
      <w:r>
        <w:rPr>
          <w:i/>
        </w:rPr>
        <w:t>-nu</w:t>
      </w:r>
      <w:r>
        <w:t xml:space="preserve"> LÚ</w:t>
      </w:r>
      <w:r>
        <w:rPr>
          <w:i/>
        </w:rPr>
        <w:t>-</w:t>
      </w:r>
      <w:r>
        <w:t>⌈</w:t>
      </w:r>
      <w:r>
        <w:rPr>
          <w:i/>
        </w:rPr>
        <w:t>na</w:t>
      </w:r>
      <w:r>
        <w:t>⌉</w:t>
      </w:r>
      <w:r>
        <w:rPr>
          <w:i/>
        </w:rPr>
        <w:t>-tar</w:t>
      </w:r>
      <w:r>
        <w:t xml:space="preserve"> </w:t>
      </w:r>
      <w:r>
        <w:rPr>
          <w:i/>
        </w:rPr>
        <w:t>kat-ta</w:t>
      </w:r>
      <w:r>
        <w:t xml:space="preserve"> </w:t>
      </w:r>
      <w:r>
        <w:rPr>
          <w:i/>
        </w:rPr>
        <w:t>pa-aš-ta</w:t>
      </w:r>
      <w:r>
        <w:br/>
      </w:r>
      <w:r>
        <w:rPr>
          <w:i/>
        </w:rPr>
        <w:t>na-aš-za</w:t>
      </w:r>
      <w:r>
        <w:t xml:space="preserve"> </w:t>
      </w:r>
      <w:r>
        <w:rPr>
          <w:i/>
        </w:rPr>
        <w:t>du-uš-kit</w:t>
      </w:r>
      <w:r>
        <w:t>9</w:t>
      </w:r>
      <w:r>
        <w:rPr>
          <w:i/>
        </w:rPr>
        <w:t>-ta</w:t>
      </w:r>
      <w:r>
        <w:br/>
      </w:r>
      <w:r>
        <w:rPr>
          <w:i/>
        </w:rPr>
        <w:t>na-aš-</w:t>
      </w:r>
      <w:r>
        <w:t>⌈</w:t>
      </w:r>
      <w:r>
        <w:rPr>
          <w:i/>
        </w:rPr>
        <w:t>za</w:t>
      </w:r>
      <w:r>
        <w:t xml:space="preserve">⌉ </w:t>
      </w:r>
      <w:r>
        <w:rPr>
          <w:i/>
        </w:rPr>
        <w:t>ḫa-aḫ-ḫar-aš-</w:t>
      </w:r>
      <w:r>
        <w:t>⌈</w:t>
      </w:r>
      <w:r>
        <w:rPr>
          <w:i/>
        </w:rPr>
        <w:t>ta</w:t>
      </w:r>
      <w:r>
        <w:t>⌉</w:t>
      </w:r>
      <w:r>
        <w:br/>
        <w:t>EGIR</w:t>
      </w:r>
      <w:r>
        <w:rPr>
          <w:i/>
        </w:rPr>
        <w:t>-ši-</w:t>
      </w:r>
      <w:r>
        <w:t>[</w:t>
      </w:r>
      <w:r>
        <w:rPr>
          <w:i/>
        </w:rPr>
        <w:t>z</w:t>
      </w:r>
      <w:r>
        <w:t>]</w:t>
      </w:r>
      <w:r>
        <w:rPr>
          <w:i/>
        </w:rPr>
        <w:t>a-kán</w:t>
      </w:r>
      <w:r>
        <w:t xml:space="preserve"> ⌈</w:t>
      </w:r>
      <w:r>
        <w:rPr>
          <w:i/>
        </w:rPr>
        <w:t>ne</w:t>
      </w:r>
      <w:r>
        <w:t>⌉</w:t>
      </w:r>
      <w:r>
        <w:rPr>
          <w:i/>
        </w:rPr>
        <w:t>-ya-at</w:t>
      </w:r>
      <w:r>
        <w:t xml:space="preserve"> d</w:t>
      </w:r>
      <w:r>
        <w:rPr>
          <w:i/>
        </w:rPr>
        <w:t>a-nu-uš</w:t>
      </w:r>
      <w:r>
        <w:br/>
      </w:r>
      <w:r>
        <w:rPr>
          <w:i/>
        </w:rPr>
        <w:t>&lt;&gt;&gt; ⌈d⌉ku-mar-bi me-mi-iš-⌈ki-u⌉-wa-an da-a-iš</w:t>
      </w:r>
      <w:r>
        <w:rPr>
          <w:i/>
        </w:rPr>
        <w:br/>
        <w:t>⌈A⌉-NA PA-NI ŠÀ-[K]A-wa-az du-uš-ki-iš-ke-et-ta</w:t>
      </w:r>
      <w:r>
        <w:rPr>
          <w:i/>
        </w:rPr>
        <w:br/>
        <w:t>LÚ-na-tar-mi-it-wa ⌈ku⌉-it pa-aš-ta ¬¬¬</w:t>
      </w:r>
    </w:p>
    <w:p w14:paraId="7D207EB3" w14:textId="77777777" w:rsidR="004D3993" w:rsidRDefault="00A114E5">
      <w:pPr>
        <w:spacing w:after="120"/>
      </w:pPr>
      <w:r>
        <w:t>He bit off his genitals.</w:t>
      </w:r>
      <w:r>
        <w:br/>
        <w:t>Its masculinity mixed in Kumarbi's inner like bronze.</w:t>
      </w:r>
      <w:r>
        <w:br/>
      </w:r>
      <w:r>
        <w:lastRenderedPageBreak/>
        <w:t>When Kumarbi had swallowed the anu masculinity,</w:t>
      </w:r>
      <w:r>
        <w:br/>
        <w:t>he was happy</w:t>
      </w:r>
      <w:r>
        <w:br/>
        <w:t>And laughed.</w:t>
      </w:r>
      <w:r>
        <w:br/>
        <w:t>He turned back to him, the Anu,</w:t>
      </w:r>
      <w:r>
        <w:br/>
        <w:t>(and) began to speak to Kumarbi:</w:t>
      </w:r>
      <w:r>
        <w:br/>
        <w:t>"Are you happy about [de] inside,</w:t>
      </w:r>
      <w:r>
        <w:br/>
        <w:t>Because you have swallowed my masculinity?</w:t>
      </w:r>
    </w:p>
    <w:p w14:paraId="62A987B2" w14:textId="77777777" w:rsidR="004D3993" w:rsidRDefault="004D3993">
      <w:pPr>
        <w:spacing w:after="120"/>
      </w:pPr>
    </w:p>
    <w:p w14:paraId="1CC79C72" w14:textId="77777777" w:rsidR="004D3993" w:rsidRDefault="00A114E5">
      <w:pPr>
        <w:spacing w:after="120"/>
      </w:pPr>
      <w:r>
        <w:t>lē=wa=z duškišketta PĀNI ŠÀ-⌈KA⌉ "Don't be happy about your inner self!"</w:t>
      </w:r>
    </w:p>
    <w:p w14:paraId="30C980A8" w14:textId="77777777" w:rsidR="004D3993" w:rsidRDefault="004D3993">
      <w:pPr>
        <w:spacing w:after="120"/>
      </w:pPr>
    </w:p>
    <w:p w14:paraId="3D596C32" w14:textId="77777777" w:rsidR="004D3993" w:rsidRDefault="00A114E5">
      <w:pPr>
        <w:spacing w:after="120"/>
      </w:pPr>
      <w:r>
        <w:t>344 – „Das Lied vom Ursprung“: Das Königtum im Himmel oder die Theogonie</w:t>
      </w:r>
    </w:p>
    <w:p w14:paraId="2A9898BA" w14:textId="77777777" w:rsidR="004D3993" w:rsidRDefault="00A114E5">
      <w:pPr>
        <w:spacing w:after="120"/>
      </w:pPr>
      <w:r>
        <w:t>KUB 33.120+ Vs. i 30</w:t>
      </w:r>
    </w:p>
    <w:p w14:paraId="3B27D3E3" w14:textId="77777777" w:rsidR="004D3993" w:rsidRDefault="00A114E5">
      <w:pPr>
        <w:spacing w:after="120"/>
      </w:pPr>
      <w:r>
        <w:rPr>
          <w:i/>
        </w:rPr>
        <w:t>le-e-wa-az</w:t>
      </w:r>
      <w:r>
        <w:t xml:space="preserve"> </w:t>
      </w:r>
      <w:r>
        <w:rPr>
          <w:i/>
        </w:rPr>
        <w:t>du-uš-ki-iš-</w:t>
      </w:r>
      <w:r>
        <w:t>⌈</w:t>
      </w:r>
      <w:r>
        <w:rPr>
          <w:i/>
        </w:rPr>
        <w:t>ke-et-ta</w:t>
      </w:r>
      <w:r>
        <w:t xml:space="preserve">⌉ </w:t>
      </w:r>
      <w:r>
        <w:rPr>
          <w:i/>
        </w:rPr>
        <w:t>PA-NI</w:t>
      </w:r>
      <w:r>
        <w:t xml:space="preserve"> ŠÀ</w:t>
      </w:r>
      <w:r>
        <w:rPr>
          <w:i/>
        </w:rPr>
        <w:t>-</w:t>
      </w:r>
      <w:r>
        <w:t>⌈</w:t>
      </w:r>
      <w:r>
        <w:rPr>
          <w:i/>
        </w:rPr>
        <w:t>KA</w:t>
      </w:r>
      <w:r>
        <w:t>⌉</w:t>
      </w:r>
      <w:r>
        <w:br/>
      </w:r>
      <w:r>
        <w:rPr>
          <w:i/>
        </w:rPr>
        <w:t>I-NA</w:t>
      </w:r>
      <w:r>
        <w:t xml:space="preserve"> ŠÀ</w:t>
      </w:r>
      <w:r>
        <w:rPr>
          <w:i/>
        </w:rPr>
        <w:t>-</w:t>
      </w:r>
      <w:r>
        <w:t>⌈</w:t>
      </w:r>
      <w:r>
        <w:rPr>
          <w:i/>
        </w:rPr>
        <w:t>KA-ták</w:t>
      </w:r>
      <w:r>
        <w:t>⌉</w:t>
      </w:r>
      <w:r>
        <w:rPr>
          <w:i/>
        </w:rPr>
        <w:t>-kán</w:t>
      </w:r>
      <w:r>
        <w:t xml:space="preserve"> </w:t>
      </w:r>
      <w:r>
        <w:rPr>
          <w:i/>
        </w:rPr>
        <w:t>an-da</w:t>
      </w:r>
      <w:r>
        <w:t xml:space="preserve"> </w:t>
      </w:r>
      <w:r>
        <w:rPr>
          <w:i/>
        </w:rPr>
        <w:t>a-im-</w:t>
      </w:r>
      <w:r>
        <w:t>⌈</w:t>
      </w:r>
      <w:r>
        <w:rPr>
          <w:i/>
        </w:rPr>
        <w:t>pa</w:t>
      </w:r>
      <w:r>
        <w:t>⌉</w:t>
      </w:r>
      <w:r>
        <w:rPr>
          <w:i/>
        </w:rPr>
        <w:t>-an</w:t>
      </w:r>
      <w:r>
        <w:t xml:space="preserve"> </w:t>
      </w:r>
      <w:r>
        <w:rPr>
          <w:i/>
        </w:rPr>
        <w:t>te-eḫ-ḫu-un</w:t>
      </w:r>
      <w:r>
        <w:br/>
      </w:r>
      <w:r>
        <w:rPr>
          <w:i/>
        </w:rPr>
        <w:t>a-aš-ma-at-ta</w:t>
      </w:r>
      <w:r>
        <w:t xml:space="preserve"> </w:t>
      </w:r>
      <w:r>
        <w:rPr>
          <w:i/>
        </w:rPr>
        <w:t>ar-ma-aḫ-ḫu-un</w:t>
      </w:r>
      <w:r>
        <w:t xml:space="preserve"> ⌈d!IM⌉</w:t>
      </w:r>
      <w:r>
        <w:rPr>
          <w:i/>
        </w:rPr>
        <w:t>-ni-it</w:t>
      </w:r>
      <w:r>
        <w:t xml:space="preserve"> </w:t>
      </w:r>
      <w:r>
        <w:rPr>
          <w:i/>
        </w:rPr>
        <w:t>na-</w:t>
      </w:r>
      <w:r>
        <w:t>⌈</w:t>
      </w:r>
      <w:r>
        <w:rPr>
          <w:i/>
        </w:rPr>
        <w:t>ak</w:t>
      </w:r>
      <w:r>
        <w:t>⌉</w:t>
      </w:r>
      <w:r>
        <w:rPr>
          <w:i/>
        </w:rPr>
        <w:t>-ki-</w:t>
      </w:r>
      <w:r>
        <w:t>⌈</w:t>
      </w:r>
      <w:r>
        <w:rPr>
          <w:i/>
        </w:rPr>
        <w:t>it</w:t>
      </w:r>
      <w:r>
        <w:t>⌉</w:t>
      </w:r>
      <w:r>
        <w:br/>
      </w:r>
      <w:r>
        <w:rPr>
          <w:i/>
        </w:rPr>
        <w:t>da-an-ma-at-ta</w:t>
      </w:r>
      <w:r>
        <w:t xml:space="preserve"> </w:t>
      </w:r>
      <w:r>
        <w:rPr>
          <w:i/>
        </w:rPr>
        <w:t>ar-ma-aḫ-ḫu-un</w:t>
      </w:r>
      <w:r>
        <w:t xml:space="preserve"> ÍD</w:t>
      </w:r>
      <w:r>
        <w:rPr>
          <w:i/>
        </w:rPr>
        <w:t>a-ra-an-</w:t>
      </w:r>
      <w:r>
        <w:t>[</w:t>
      </w:r>
      <w:r>
        <w:rPr>
          <w:i/>
        </w:rPr>
        <w:t>z</w:t>
      </w:r>
      <w:r>
        <w:t>]</w:t>
      </w:r>
      <w:r>
        <w:rPr>
          <w:i/>
        </w:rPr>
        <w:t>a-ḫi-it</w:t>
      </w:r>
      <w:r>
        <w:t xml:space="preserve"> </w:t>
      </w:r>
      <w:r>
        <w:rPr>
          <w:i/>
        </w:rPr>
        <w:t>Ú-UL</w:t>
      </w:r>
      <w:r>
        <w:t xml:space="preserve"> ⌈</w:t>
      </w:r>
      <w:r>
        <w:rPr>
          <w:i/>
        </w:rPr>
        <w:t>ma</w:t>
      </w:r>
      <w:r>
        <w:t>⌉</w:t>
      </w:r>
      <w:r>
        <w:rPr>
          <w:i/>
        </w:rPr>
        <w:t>-az-zu-wa-aš</w:t>
      </w:r>
      <w:r>
        <w:br/>
        <w:t>3</w:t>
      </w:r>
      <w:r>
        <w:rPr>
          <w:i/>
        </w:rPr>
        <w:t>-an-na-at-ta</w:t>
      </w:r>
      <w:r>
        <w:t xml:space="preserve"> </w:t>
      </w:r>
      <w:r>
        <w:rPr>
          <w:i/>
        </w:rPr>
        <w:t>ar-ma-aḫ-ḫu-un</w:t>
      </w:r>
      <w:r>
        <w:t xml:space="preserve"> </w:t>
      </w:r>
      <w:r>
        <w:rPr>
          <w:i/>
        </w:rPr>
        <w:t>na-ak-ki-it</w:t>
      </w:r>
      <w:r>
        <w:t xml:space="preserve"> d</w:t>
      </w:r>
      <w:r>
        <w:rPr>
          <w:i/>
        </w:rPr>
        <w:t>ta-</w:t>
      </w:r>
      <w:r>
        <w:t>⌈</w:t>
      </w:r>
      <w:r>
        <w:rPr>
          <w:i/>
        </w:rPr>
        <w:t>aš-mi-it</w:t>
      </w:r>
      <w:r>
        <w:t>⌉</w:t>
      </w:r>
      <w:r>
        <w:br/>
        <w:t>3 DINGIRMEŠ</w:t>
      </w:r>
      <w:r>
        <w:rPr>
          <w:i/>
        </w:rPr>
        <w:t>-ya-</w:t>
      </w:r>
      <w:r>
        <w:t>⌈</w:t>
      </w:r>
      <w:r>
        <w:rPr>
          <w:i/>
        </w:rPr>
        <w:t>ták-kán</w:t>
      </w:r>
      <w:r>
        <w:t xml:space="preserve">⌉ </w:t>
      </w:r>
      <w:r>
        <w:rPr>
          <w:i/>
        </w:rPr>
        <w:t>ḫa-tu-ga-uš</w:t>
      </w:r>
      <w:r>
        <w:t xml:space="preserve"> </w:t>
      </w:r>
      <w:r>
        <w:rPr>
          <w:i/>
        </w:rPr>
        <w:t>I-NA</w:t>
      </w:r>
      <w:r>
        <w:t xml:space="preserve"> ŠÀ</w:t>
      </w:r>
      <w:r>
        <w:rPr>
          <w:i/>
        </w:rPr>
        <w:t>-KA</w:t>
      </w:r>
      <w:r>
        <w:t xml:space="preserve"> </w:t>
      </w:r>
      <w:r>
        <w:rPr>
          <w:i/>
        </w:rPr>
        <w:t>an-</w:t>
      </w:r>
      <w:r>
        <w:t>⌈</w:t>
      </w:r>
      <w:r>
        <w:rPr>
          <w:i/>
        </w:rPr>
        <w:t>da</w:t>
      </w:r>
      <w:r>
        <w:t xml:space="preserve">⌉ </w:t>
      </w:r>
      <w:r>
        <w:rPr>
          <w:i/>
        </w:rPr>
        <w:t>a-i-im-</w:t>
      </w:r>
      <w:r>
        <w:t>⌈</w:t>
      </w:r>
      <w:r>
        <w:rPr>
          <w:i/>
        </w:rPr>
        <w:t>pu</w:t>
      </w:r>
      <w:r>
        <w:t>⌉</w:t>
      </w:r>
      <w:r>
        <w:rPr>
          <w:i/>
        </w:rPr>
        <w:t>-uš</w:t>
      </w:r>
      <w:r>
        <w:t xml:space="preserve"> </w:t>
      </w:r>
      <w:r>
        <w:rPr>
          <w:i/>
        </w:rPr>
        <w:t>te-eḫ-ḫu-</w:t>
      </w:r>
      <w:r>
        <w:t>⌈</w:t>
      </w:r>
      <w:r>
        <w:rPr>
          <w:i/>
        </w:rPr>
        <w:t>un</w:t>
      </w:r>
      <w:r>
        <w:t>⌉</w:t>
      </w:r>
      <w:r>
        <w:br/>
      </w:r>
      <w:r>
        <w:rPr>
          <w:i/>
        </w:rPr>
        <w:t>nu</w:t>
      </w:r>
      <w:r>
        <w:t xml:space="preserve"> </w:t>
      </w:r>
      <w:r>
        <w:rPr>
          <w:i/>
        </w:rPr>
        <w:t>ú-wa-ši</w:t>
      </w:r>
      <w:r>
        <w:t xml:space="preserve"> </w:t>
      </w:r>
      <w:r>
        <w:rPr>
          <w:i/>
        </w:rPr>
        <w:t>ŠA</w:t>
      </w:r>
      <w:r>
        <w:t xml:space="preserve"> ḪUR.SAG</w:t>
      </w:r>
      <w:r>
        <w:rPr>
          <w:i/>
        </w:rPr>
        <w:t>ta-aš-ša</w:t>
      </w:r>
      <w:r>
        <w:t xml:space="preserve"> NA4</w:t>
      </w:r>
      <w:r>
        <w:rPr>
          <w:i/>
        </w:rPr>
        <w:t>pé-ru-nu-uš</w:t>
      </w:r>
      <w:r>
        <w:t xml:space="preserve"> </w:t>
      </w:r>
      <w:r>
        <w:rPr>
          <w:i/>
        </w:rPr>
        <w:t>IŠ-TU</w:t>
      </w:r>
      <w:r>
        <w:t xml:space="preserve"> SAG.⌈DU</w:t>
      </w:r>
      <w:r>
        <w:rPr>
          <w:i/>
        </w:rPr>
        <w:t>-KA</w:t>
      </w:r>
      <w:r>
        <w:t>⌉ GUL</w:t>
      </w:r>
      <w:r>
        <w:rPr>
          <w:i/>
        </w:rPr>
        <w:t>-aḫ-ḫu-u-an-zi</w:t>
      </w:r>
      <w:r>
        <w:t xml:space="preserve"> </w:t>
      </w:r>
      <w:r>
        <w:rPr>
          <w:i/>
        </w:rPr>
        <w:t>zi-</w:t>
      </w:r>
      <w:r>
        <w:t>⌈</w:t>
      </w:r>
      <w:r>
        <w:rPr>
          <w:i/>
        </w:rPr>
        <w:t>in</w:t>
      </w:r>
      <w:r>
        <w:t>⌉</w:t>
      </w:r>
      <w:r>
        <w:rPr>
          <w:i/>
        </w:rPr>
        <w:t>-ni-iš-ke-ši</w:t>
      </w:r>
      <w:r>
        <w:t xml:space="preserve"> </w:t>
      </w:r>
      <w:r>
        <w:rPr>
          <w:i/>
        </w:rPr>
        <w:t>¬¬¬</w:t>
      </w:r>
    </w:p>
    <w:p w14:paraId="01F88DC6" w14:textId="77777777" w:rsidR="004D3993" w:rsidRDefault="00A114E5">
      <w:pPr>
        <w:spacing w:after="120"/>
      </w:pPr>
      <w:r>
        <w:t>Don't be happy about your inside!</w:t>
      </w:r>
      <w:r>
        <w:br/>
        <w:t>I have given you a burden in your inside:</w:t>
      </w:r>
      <w:r>
        <w:br/>
        <w:t>I praised you with the weather god, the weighty one;</w:t>
      </w:r>
      <w:r>
        <w:br/>
        <w:t>Secondly, however, I pregnant you with the Aran [z] river, the unstoppable;</w:t>
      </w:r>
      <w:r>
        <w:br/>
        <w:t>And for the third I pretended you with the weighty tašmišu</w:t>
      </w:r>
      <w:r>
        <w:br/>
        <w:t>And put three terrible gods in your inner (as) load.</w:t>
      </w:r>
      <w:r>
        <w:br/>
        <w:t>Therefore/later you will end (with it) to beat the rocks of the Tašaberges with your head.</w:t>
      </w:r>
    </w:p>
    <w:p w14:paraId="3763A465" w14:textId="77777777" w:rsidR="004D3993" w:rsidRDefault="004D3993">
      <w:pPr>
        <w:spacing w:after="120"/>
      </w:pPr>
    </w:p>
    <w:p w14:paraId="04A68AC4" w14:textId="77777777" w:rsidR="004D3993" w:rsidRDefault="00A114E5">
      <w:pPr>
        <w:spacing w:after="120"/>
      </w:pPr>
      <w:r>
        <w:t>[dkumar]biš=⌈za⌉ a[ši D]UMU.NITA-a[n] duškiškiuwan dā[iš] "[Kumar]bi began to enjoy his son"</w:t>
      </w:r>
    </w:p>
    <w:p w14:paraId="0426440B" w14:textId="77777777" w:rsidR="004D3993" w:rsidRDefault="004D3993">
      <w:pPr>
        <w:spacing w:after="120"/>
      </w:pPr>
    </w:p>
    <w:p w14:paraId="4B0D0E5F" w14:textId="77777777" w:rsidR="004D3993" w:rsidRDefault="00A114E5">
      <w:pPr>
        <w:spacing w:after="120"/>
      </w:pPr>
      <w:r>
        <w:t>345.I.1 – Das Lied von Ullikummi: hethitische Version – Erste Tafel</w:t>
      </w:r>
    </w:p>
    <w:p w14:paraId="4EED2B14" w14:textId="77777777" w:rsidR="004D3993" w:rsidRDefault="00A114E5">
      <w:pPr>
        <w:spacing w:after="120"/>
      </w:pPr>
      <w:r>
        <w:t>KUB 33.96+ Rs. iii 12-13</w:t>
      </w:r>
    </w:p>
    <w:p w14:paraId="7B9A6C90" w14:textId="77777777" w:rsidR="004D3993" w:rsidRDefault="00A114E5">
      <w:pPr>
        <w:spacing w:after="120"/>
      </w:pPr>
      <w:r>
        <w:rPr>
          <w:i/>
        </w:rPr>
        <w:lastRenderedPageBreak/>
        <w:t>ḫa-aš-ša-nu-e-ra-an</w:t>
      </w:r>
      <w:r>
        <w:t xml:space="preserve"> MUNUSM[EŠ </w:t>
      </w:r>
      <w:r>
        <w:rPr>
          <w:i/>
        </w:rPr>
        <w:t>...</w:t>
      </w:r>
      <w:r>
        <w:t xml:space="preserve"> ]</w:t>
      </w:r>
      <w:r>
        <w:br/>
        <w:t>⌈</w:t>
      </w:r>
      <w:r>
        <w:rPr>
          <w:i/>
        </w:rPr>
        <w:t>nu</w:t>
      </w:r>
      <w:r>
        <w:t xml:space="preserve"> d⌉</w:t>
      </w:r>
      <w:r>
        <w:rPr>
          <w:i/>
        </w:rPr>
        <w:t>gul-šu-uš</w:t>
      </w:r>
      <w:r>
        <w:t xml:space="preserve"> DINGIR.M[AḪḪI.A</w:t>
      </w:r>
      <w:r>
        <w:rPr>
          <w:i/>
        </w:rPr>
        <w:t>-uš</w:t>
      </w:r>
      <w:r>
        <w:t xml:space="preserve"> </w:t>
      </w:r>
      <w:r>
        <w:rPr>
          <w:i/>
        </w:rPr>
        <w:t>...</w:t>
      </w:r>
      <w:r>
        <w:t xml:space="preserve"> ]</w:t>
      </w:r>
      <w:r>
        <w:br/>
        <w:t xml:space="preserve">[ </w:t>
      </w:r>
      <w:r>
        <w:rPr>
          <w:i/>
        </w:rPr>
        <w:t>...</w:t>
      </w:r>
      <w:r>
        <w:t xml:space="preserve"> d</w:t>
      </w:r>
      <w:r>
        <w:rPr>
          <w:i/>
        </w:rPr>
        <w:t>k</w:t>
      </w:r>
      <w:r>
        <w:t>]</w:t>
      </w:r>
      <w:r>
        <w:rPr>
          <w:i/>
        </w:rPr>
        <w:t>u-m</w:t>
      </w:r>
      <w:r>
        <w:t>[</w:t>
      </w:r>
      <w:r>
        <w:rPr>
          <w:i/>
        </w:rPr>
        <w:t>ar-bi</w:t>
      </w:r>
      <w:r>
        <w:t>] [</w:t>
      </w:r>
      <w:r>
        <w:rPr>
          <w:i/>
        </w:rPr>
        <w:t>g</w:t>
      </w:r>
      <w:r>
        <w:t>]</w:t>
      </w:r>
      <w:r>
        <w:rPr>
          <w:i/>
        </w:rPr>
        <w:t>i-nu-wa-aš</w:t>
      </w:r>
      <w:r>
        <w:t xml:space="preserve"> </w:t>
      </w:r>
      <w:r>
        <w:rPr>
          <w:i/>
        </w:rPr>
        <w:t>ḫa-la-a-e</w:t>
      </w:r>
      <w:r>
        <w:t>[</w:t>
      </w:r>
      <w:r>
        <w:rPr>
          <w:i/>
        </w:rPr>
        <w:t>r</w:t>
      </w:r>
      <w:r>
        <w:t>]</w:t>
      </w:r>
      <w:r>
        <w:br/>
        <w:t>[d</w:t>
      </w:r>
      <w:r>
        <w:rPr>
          <w:i/>
        </w:rPr>
        <w:t>ku-mar</w:t>
      </w:r>
      <w:r>
        <w:t>]</w:t>
      </w:r>
      <w:r>
        <w:rPr>
          <w:i/>
        </w:rPr>
        <w:t>-</w:t>
      </w:r>
      <w:r>
        <w:t>⌈</w:t>
      </w:r>
      <w:r>
        <w:rPr>
          <w:i/>
        </w:rPr>
        <w:t>bi-iš-za</w:t>
      </w:r>
      <w:r>
        <w:t xml:space="preserve"> </w:t>
      </w:r>
      <w:r>
        <w:rPr>
          <w:i/>
        </w:rPr>
        <w:t>a</w:t>
      </w:r>
      <w:r>
        <w:t>⌉</w:t>
      </w:r>
      <w:r>
        <w:rPr>
          <w:i/>
        </w:rPr>
        <w:t>-</w:t>
      </w:r>
      <w:r>
        <w:t>[</w:t>
      </w:r>
      <w:r>
        <w:rPr>
          <w:i/>
        </w:rPr>
        <w:t>ši</w:t>
      </w:r>
      <w:r>
        <w:t xml:space="preserve"> D]UMU.NITA</w:t>
      </w:r>
      <w:r>
        <w:rPr>
          <w:i/>
        </w:rPr>
        <w:t>-a</w:t>
      </w:r>
      <w:r>
        <w:t>[</w:t>
      </w:r>
      <w:r>
        <w:rPr>
          <w:i/>
        </w:rPr>
        <w:t>n</w:t>
      </w:r>
      <w:r>
        <w:t xml:space="preserve">] </w:t>
      </w:r>
      <w:r>
        <w:rPr>
          <w:i/>
        </w:rPr>
        <w:t>du-uš-ki-iš-ki-u-wa-an</w:t>
      </w:r>
      <w:r>
        <w:t xml:space="preserve"> </w:t>
      </w:r>
      <w:r>
        <w:rPr>
          <w:i/>
        </w:rPr>
        <w:t>da-</w:t>
      </w:r>
      <w:r>
        <w:t>⌈</w:t>
      </w:r>
      <w:r>
        <w:rPr>
          <w:i/>
        </w:rPr>
        <w:t>a</w:t>
      </w:r>
      <w:r>
        <w:t>⌉</w:t>
      </w:r>
      <w:r>
        <w:rPr>
          <w:i/>
        </w:rPr>
        <w:t>-</w:t>
      </w:r>
      <w:r>
        <w:t>[</w:t>
      </w:r>
      <w:r>
        <w:rPr>
          <w:i/>
        </w:rPr>
        <w:t>iš</w:t>
      </w:r>
      <w:r>
        <w:t>]</w:t>
      </w:r>
      <w:r>
        <w:br/>
        <w:t>[</w:t>
      </w:r>
      <w:r>
        <w:rPr>
          <w:i/>
        </w:rPr>
        <w:t>na</w:t>
      </w:r>
      <w:r>
        <w:t>]</w:t>
      </w:r>
      <w:r>
        <w:rPr>
          <w:i/>
        </w:rPr>
        <w:t>-an</w:t>
      </w:r>
      <w:r>
        <w:t xml:space="preserve"> </w:t>
      </w:r>
      <w:r>
        <w:rPr>
          <w:i/>
        </w:rPr>
        <w:t>ku-un-ke-eš-ki-u-wa-an</w:t>
      </w:r>
      <w:r>
        <w:t xml:space="preserve"> </w:t>
      </w:r>
      <w:r>
        <w:rPr>
          <w:i/>
        </w:rPr>
        <w:t>d</w:t>
      </w:r>
      <w:r>
        <w:t>[</w:t>
      </w:r>
      <w:r>
        <w:rPr>
          <w:i/>
        </w:rPr>
        <w:t>a-a-iš</w:t>
      </w:r>
      <w:r>
        <w:t>]</w:t>
      </w:r>
      <w:r>
        <w:br/>
      </w:r>
      <w:r>
        <w:rPr>
          <w:i/>
        </w:rPr>
        <w:t>nu</w:t>
      </w:r>
      <w:r>
        <w:t xml:space="preserve"> </w:t>
      </w:r>
      <w:r>
        <w:rPr>
          <w:i/>
        </w:rPr>
        <w:t>ša-ne-ez-zi</w:t>
      </w:r>
      <w:r>
        <w:t xml:space="preserve"> </w:t>
      </w:r>
      <w:r>
        <w:rPr>
          <w:i/>
        </w:rPr>
        <w:t>ŠUM-an</w:t>
      </w:r>
      <w:r>
        <w:t xml:space="preserve"> [</w:t>
      </w:r>
      <w:r>
        <w:rPr>
          <w:i/>
        </w:rPr>
        <w:t>_</w:t>
      </w:r>
      <w:r>
        <w:t xml:space="preserve"> </w:t>
      </w:r>
      <w:r>
        <w:rPr>
          <w:i/>
        </w:rPr>
        <w:t>_</w:t>
      </w:r>
      <w:r>
        <w:t xml:space="preserve"> </w:t>
      </w:r>
      <w:r>
        <w:rPr>
          <w:i/>
        </w:rPr>
        <w:t>p</w:t>
      </w:r>
      <w:r>
        <w:t>]</w:t>
      </w:r>
      <w:r>
        <w:rPr>
          <w:i/>
        </w:rPr>
        <w:t>é-eš-ki-u-wa-an</w:t>
      </w:r>
      <w:r>
        <w:t xml:space="preserve"> </w:t>
      </w:r>
      <w:r>
        <w:rPr>
          <w:i/>
        </w:rPr>
        <w:t>da-a-iš</w:t>
      </w:r>
      <w:r>
        <w:t xml:space="preserve"> </w:t>
      </w:r>
      <w:r>
        <w:rPr>
          <w:i/>
        </w:rPr>
        <w:t>¬¬¬</w:t>
      </w:r>
      <w:r>
        <w:br/>
        <w:t>d</w:t>
      </w:r>
      <w:r>
        <w:rPr>
          <w:i/>
        </w:rPr>
        <w:t>ku-mar-bi-iš-za</w:t>
      </w:r>
      <w:r>
        <w:t xml:space="preserve"> </w:t>
      </w:r>
      <w:r>
        <w:rPr>
          <w:i/>
        </w:rPr>
        <w:t>PA-NI</w:t>
      </w:r>
      <w:r>
        <w:t xml:space="preserve"> Z[I</w:t>
      </w:r>
      <w:r>
        <w:rPr>
          <w:i/>
        </w:rPr>
        <w:t>-ŠU</w:t>
      </w:r>
      <w:r>
        <w:t xml:space="preserve"> </w:t>
      </w:r>
      <w:r>
        <w:rPr>
          <w:i/>
        </w:rPr>
        <w:t>me-mi-i</w:t>
      </w:r>
      <w:r>
        <w:t>]</w:t>
      </w:r>
      <w:r>
        <w:rPr>
          <w:i/>
        </w:rPr>
        <w:t>š-ki-u-wa-an</w:t>
      </w:r>
      <w:r>
        <w:t xml:space="preserve"> </w:t>
      </w:r>
      <w:r>
        <w:rPr>
          <w:i/>
        </w:rPr>
        <w:t>da-a-iš</w:t>
      </w:r>
      <w:r>
        <w:br/>
      </w:r>
      <w:r>
        <w:rPr>
          <w:i/>
        </w:rPr>
        <w:t>ku-it-wa-aš-ši-kán</w:t>
      </w:r>
      <w:r>
        <w:t xml:space="preserve"> </w:t>
      </w:r>
      <w:r>
        <w:rPr>
          <w:i/>
        </w:rPr>
        <w:t>ŠUM-an</w:t>
      </w:r>
      <w:r>
        <w:t xml:space="preserve"> [</w:t>
      </w:r>
      <w:r>
        <w:rPr>
          <w:i/>
        </w:rPr>
        <w:t>_   _   _</w:t>
      </w:r>
      <w:r>
        <w:t>]</w:t>
      </w:r>
      <w:r>
        <w:br/>
        <w:t>[d]</w:t>
      </w:r>
      <w:r>
        <w:rPr>
          <w:i/>
        </w:rPr>
        <w:t>gul-šu-uš-wa-mu</w:t>
      </w:r>
      <w:r>
        <w:t xml:space="preserve"> DINGIR.MAḪḪI.A</w:t>
      </w:r>
      <w:r>
        <w:rPr>
          <w:i/>
        </w:rPr>
        <w:t>-uš</w:t>
      </w:r>
      <w:r>
        <w:t xml:space="preserve"> </w:t>
      </w:r>
      <w:r>
        <w:rPr>
          <w:i/>
        </w:rPr>
        <w:t>ku-in</w:t>
      </w:r>
      <w:r>
        <w:t xml:space="preserve"> DUMU</w:t>
      </w:r>
      <w:r>
        <w:rPr>
          <w:i/>
        </w:rPr>
        <w:t>-an</w:t>
      </w:r>
      <w:r>
        <w:t xml:space="preserve"> SUM</w:t>
      </w:r>
      <w:r>
        <w:rPr>
          <w:i/>
        </w:rPr>
        <w:t>-er</w:t>
      </w:r>
      <w:r>
        <w:br/>
      </w:r>
      <w:r>
        <w:rPr>
          <w:i/>
        </w:rPr>
        <w:t>nu-wa-r</w:t>
      </w:r>
      <w:r>
        <w:t>[</w:t>
      </w:r>
      <w:r>
        <w:rPr>
          <w:i/>
        </w:rPr>
        <w:t>a-aš-kán</w:t>
      </w:r>
      <w:r>
        <w:t>] NÍ.TE</w:t>
      </w:r>
      <w:r>
        <w:rPr>
          <w:i/>
        </w:rPr>
        <w:t>-az</w:t>
      </w:r>
      <w:r>
        <w:t xml:space="preserve"> </w:t>
      </w:r>
      <w:r>
        <w:rPr>
          <w:i/>
        </w:rPr>
        <w:t>ar-ḫa</w:t>
      </w:r>
      <w:r>
        <w:t xml:space="preserve"> GIŠ</w:t>
      </w:r>
      <w:r>
        <w:rPr>
          <w:i/>
        </w:rPr>
        <w:t>ši-ya-tal</w:t>
      </w:r>
      <w:r>
        <w:t xml:space="preserve"> </w:t>
      </w:r>
      <w:r>
        <w:rPr>
          <w:i/>
        </w:rPr>
        <w:t>ma-a-an</w:t>
      </w:r>
      <w:r>
        <w:t xml:space="preserve"> </w:t>
      </w:r>
      <w:r>
        <w:rPr>
          <w:i/>
        </w:rPr>
        <w:t>wa-at-ku-ut</w:t>
      </w:r>
      <w:r>
        <w:br/>
      </w:r>
      <w:r>
        <w:rPr>
          <w:i/>
        </w:rPr>
        <w:t>pa-id-d</w:t>
      </w:r>
      <w:r>
        <w:t>[</w:t>
      </w:r>
      <w:r>
        <w:rPr>
          <w:i/>
        </w:rPr>
        <w:t>u-wa-aš-ša-a</w:t>
      </w:r>
      <w:r>
        <w:t>]</w:t>
      </w:r>
      <w:r>
        <w:rPr>
          <w:i/>
        </w:rPr>
        <w:t>n</w:t>
      </w:r>
      <w:r>
        <w:t xml:space="preserve"> d</w:t>
      </w:r>
      <w:r>
        <w:rPr>
          <w:i/>
        </w:rPr>
        <w:t>ul-li-kum-mi</w:t>
      </w:r>
      <w:r>
        <w:t xml:space="preserve"> </w:t>
      </w:r>
      <w:r>
        <w:rPr>
          <w:i/>
        </w:rPr>
        <w:t>ŠUM-an</w:t>
      </w:r>
      <w:r>
        <w:t xml:space="preserve"> </w:t>
      </w:r>
      <w:r>
        <w:rPr>
          <w:i/>
        </w:rPr>
        <w:t>e-eš-du</w:t>
      </w:r>
      <w:r>
        <w:br/>
      </w:r>
      <w:r>
        <w:rPr>
          <w:i/>
        </w:rPr>
        <w:t>nu-wa-ra-aš-kán</w:t>
      </w:r>
      <w:r>
        <w:t xml:space="preserve"> </w:t>
      </w:r>
      <w:r>
        <w:rPr>
          <w:i/>
        </w:rPr>
        <w:t>ne-pí-ši</w:t>
      </w:r>
      <w:r>
        <w:t xml:space="preserve"> [LUGAL</w:t>
      </w:r>
      <w:r>
        <w:rPr>
          <w:i/>
        </w:rPr>
        <w:t>-iz-na-a</w:t>
      </w:r>
      <w:r>
        <w:t>]</w:t>
      </w:r>
      <w:r>
        <w:rPr>
          <w:i/>
        </w:rPr>
        <w:t>n-ni</w:t>
      </w:r>
      <w:r>
        <w:t xml:space="preserve"> UGU </w:t>
      </w:r>
      <w:r>
        <w:rPr>
          <w:i/>
        </w:rPr>
        <w:t>pa-id-du</w:t>
      </w:r>
      <w:r>
        <w:br/>
      </w:r>
      <w:r>
        <w:rPr>
          <w:i/>
        </w:rPr>
        <w:t>nu-wa-kán</w:t>
      </w:r>
      <w:r>
        <w:t xml:space="preserve"> URU</w:t>
      </w:r>
      <w:r>
        <w:rPr>
          <w:i/>
        </w:rPr>
        <w:t>kum-mi-ya-an</w:t>
      </w:r>
      <w:r>
        <w:t xml:space="preserve"> URU</w:t>
      </w:r>
      <w:r>
        <w:rPr>
          <w:i/>
        </w:rPr>
        <w:t>-</w:t>
      </w:r>
      <w:r>
        <w:t>[</w:t>
      </w:r>
      <w:r>
        <w:rPr>
          <w:i/>
        </w:rPr>
        <w:t>an</w:t>
      </w:r>
      <w:r>
        <w:t xml:space="preserve"> </w:t>
      </w:r>
      <w:r>
        <w:rPr>
          <w:i/>
        </w:rPr>
        <w:t>ša-n</w:t>
      </w:r>
      <w:r>
        <w:t>]</w:t>
      </w:r>
      <w:r>
        <w:rPr>
          <w:i/>
        </w:rPr>
        <w:t>e-ez-zi-in</w:t>
      </w:r>
      <w:r>
        <w:t xml:space="preserve"> GAM </w:t>
      </w:r>
      <w:r>
        <w:rPr>
          <w:i/>
        </w:rPr>
        <w:t>ta-ma-aš-du</w:t>
      </w:r>
      <w:r>
        <w:br/>
        <w:t>d10</w:t>
      </w:r>
      <w:r>
        <w:rPr>
          <w:i/>
        </w:rPr>
        <w:t>-an-ma-wa</w:t>
      </w:r>
      <w:r>
        <w:t xml:space="preserve"> GUL</w:t>
      </w:r>
      <w:r>
        <w:rPr>
          <w:i/>
        </w:rPr>
        <w:t>-aḫ-du</w:t>
      </w:r>
      <w:r>
        <w:br/>
      </w:r>
      <w:r>
        <w:rPr>
          <w:i/>
        </w:rPr>
        <w:t>nu-wa-r</w:t>
      </w:r>
      <w:r>
        <w:t>[</w:t>
      </w:r>
      <w:r>
        <w:rPr>
          <w:i/>
        </w:rPr>
        <w:t>a-an</w:t>
      </w:r>
      <w:r>
        <w:t xml:space="preserve"> </w:t>
      </w:r>
      <w:r>
        <w:rPr>
          <w:i/>
        </w:rPr>
        <w:t>e</w:t>
      </w:r>
      <w:r>
        <w:t>]</w:t>
      </w:r>
      <w:r>
        <w:rPr>
          <w:i/>
        </w:rPr>
        <w:t>z-za-an</w:t>
      </w:r>
      <w:r>
        <w:t xml:space="preserve"> GIM</w:t>
      </w:r>
      <w:r>
        <w:rPr>
          <w:i/>
        </w:rPr>
        <w:t>-an</w:t>
      </w:r>
      <w:r>
        <w:t xml:space="preserve"> </w:t>
      </w:r>
      <w:r>
        <w:rPr>
          <w:i/>
        </w:rPr>
        <w:t>ar-ḫa</w:t>
      </w:r>
      <w:r>
        <w:t xml:space="preserve"> </w:t>
      </w:r>
      <w:r>
        <w:rPr>
          <w:i/>
        </w:rPr>
        <w:t>pu-uš-ša-ed-du</w:t>
      </w:r>
      <w:r>
        <w:br/>
      </w:r>
      <w:r>
        <w:rPr>
          <w:i/>
        </w:rPr>
        <w:t>la-la-ku-e-ša-an-ma-wa-ra-an-</w:t>
      </w:r>
      <w:r>
        <w:t>[</w:t>
      </w:r>
      <w:r>
        <w:rPr>
          <w:i/>
        </w:rPr>
        <w:t>kán</w:t>
      </w:r>
      <w:r>
        <w:t xml:space="preserve"> </w:t>
      </w:r>
      <w:r>
        <w:rPr>
          <w:i/>
        </w:rPr>
        <w:t>...</w:t>
      </w:r>
      <w:r>
        <w:t xml:space="preserve"> ] GÌR</w:t>
      </w:r>
      <w:r>
        <w:rPr>
          <w:i/>
        </w:rPr>
        <w:t>-it</w:t>
      </w:r>
      <w:r>
        <w:t xml:space="preserve"> </w:t>
      </w:r>
      <w:r>
        <w:rPr>
          <w:i/>
        </w:rPr>
        <w:t>an-da</w:t>
      </w:r>
      <w:r>
        <w:t xml:space="preserve"> </w:t>
      </w:r>
      <w:r>
        <w:rPr>
          <w:i/>
        </w:rPr>
        <w:t>pa-ši-ḫa-ed-du</w:t>
      </w:r>
      <w:r>
        <w:br/>
        <w:t>d</w:t>
      </w:r>
      <w:r>
        <w:rPr>
          <w:i/>
        </w:rPr>
        <w:t>ta-aš-mi-šu-un-ma-wa</w:t>
      </w:r>
      <w:r>
        <w:t xml:space="preserve"> </w:t>
      </w:r>
      <w:r>
        <w:rPr>
          <w:i/>
        </w:rPr>
        <w:t>ḫa-aḫ-ḫa-</w:t>
      </w:r>
      <w:r>
        <w:t>[</w:t>
      </w:r>
      <w:r>
        <w:rPr>
          <w:i/>
        </w:rPr>
        <w:t>ri-in</w:t>
      </w:r>
      <w:r>
        <w:t xml:space="preserve"> G]I</w:t>
      </w:r>
      <w:r>
        <w:rPr>
          <w:i/>
        </w:rPr>
        <w:t>-an</w:t>
      </w:r>
      <w:r>
        <w:t xml:space="preserve"> </w:t>
      </w:r>
      <w:r>
        <w:rPr>
          <w:i/>
        </w:rPr>
        <w:t>ma-a-an</w:t>
      </w:r>
      <w:r>
        <w:t xml:space="preserve"> </w:t>
      </w:r>
      <w:r>
        <w:rPr>
          <w:i/>
        </w:rPr>
        <w:t>ar-ḫa</w:t>
      </w:r>
      <w:r>
        <w:t xml:space="preserve"> </w:t>
      </w:r>
      <w:r>
        <w:rPr>
          <w:i/>
        </w:rPr>
        <w:t>za-aḫ-re-eš-ke-ed-du</w:t>
      </w:r>
      <w:r>
        <w:br/>
        <w:t>DINGIRMEŠ</w:t>
      </w:r>
      <w:r>
        <w:rPr>
          <w:i/>
        </w:rPr>
        <w:t>-ma-wa-kán</w:t>
      </w:r>
      <w:r>
        <w:t xml:space="preserve"> </w:t>
      </w:r>
      <w:r>
        <w:rPr>
          <w:i/>
        </w:rPr>
        <w:t>ḫu-u-ma-an-du-uš</w:t>
      </w:r>
      <w:r>
        <w:t xml:space="preserve"> [</w:t>
      </w:r>
      <w:r>
        <w:rPr>
          <w:i/>
        </w:rPr>
        <w:t>ne-pí-š</w:t>
      </w:r>
      <w:r>
        <w:t>]</w:t>
      </w:r>
      <w:r>
        <w:rPr>
          <w:i/>
        </w:rPr>
        <w:t>a-az</w:t>
      </w:r>
      <w:r>
        <w:t xml:space="preserve"> GAM MUŠENḪI.A GIM</w:t>
      </w:r>
      <w:r>
        <w:rPr>
          <w:i/>
        </w:rPr>
        <w:t>-an</w:t>
      </w:r>
      <w:r>
        <w:t xml:space="preserve"> </w:t>
      </w:r>
      <w:r>
        <w:rPr>
          <w:i/>
        </w:rPr>
        <w:t>iš-ḫu-wa-a-ú</w:t>
      </w:r>
      <w:r>
        <w:br/>
      </w:r>
      <w:r>
        <w:rPr>
          <w:i/>
        </w:rPr>
        <w:t>nu-wa-ra-aš</w:t>
      </w:r>
      <w:r>
        <w:t xml:space="preserve"> </w:t>
      </w:r>
      <w:r>
        <w:rPr>
          <w:i/>
        </w:rPr>
        <w:t>dan-na-ru-uš</w:t>
      </w:r>
      <w:r>
        <w:t xml:space="preserve"> DUGÚTULḪI.A</w:t>
      </w:r>
      <w:r>
        <w:rPr>
          <w:i/>
        </w:rPr>
        <w:t>-u</w:t>
      </w:r>
      <w:r>
        <w:t>[</w:t>
      </w:r>
      <w:r>
        <w:rPr>
          <w:i/>
        </w:rPr>
        <w:t>š</w:t>
      </w:r>
      <w:r>
        <w:t xml:space="preserve"> </w:t>
      </w:r>
      <w:r>
        <w:rPr>
          <w:i/>
        </w:rPr>
        <w:t>_   _</w:t>
      </w:r>
      <w:r>
        <w:t xml:space="preserve"> </w:t>
      </w:r>
      <w:r>
        <w:rPr>
          <w:i/>
        </w:rPr>
        <w:t>a</w:t>
      </w:r>
      <w:r>
        <w:t>]</w:t>
      </w:r>
      <w:r>
        <w:rPr>
          <w:i/>
        </w:rPr>
        <w:t>r-ḫa</w:t>
      </w:r>
      <w:r>
        <w:t xml:space="preserve"> </w:t>
      </w:r>
      <w:r>
        <w:rPr>
          <w:i/>
        </w:rPr>
        <w:t>du-wa-ar-n</w:t>
      </w:r>
      <w:r>
        <w:t>[</w:t>
      </w:r>
      <w:r>
        <w:rPr>
          <w:i/>
        </w:rPr>
        <w:t>é-e</w:t>
      </w:r>
      <w:r>
        <w:t>]</w:t>
      </w:r>
      <w:r>
        <w:rPr>
          <w:i/>
        </w:rPr>
        <w:t>š-ke-ed-du</w:t>
      </w:r>
      <w:r>
        <w:t xml:space="preserve"> </w:t>
      </w:r>
      <w:r>
        <w:rPr>
          <w:i/>
        </w:rPr>
        <w:t>¬¬¬</w:t>
      </w:r>
    </w:p>
    <w:p w14:paraId="6E43C965" w14:textId="77777777" w:rsidR="004D3993" w:rsidRDefault="00A114E5">
      <w:pPr>
        <w:spacing w:after="120"/>
      </w:pPr>
      <w:r>
        <w:t>They brought him to the world, the woman [en ...]</w:t>
      </w:r>
      <w:r>
        <w:br/>
        <w:t>The goddesses of fate (and) the mother gods [inside raised the child up]</w:t>
      </w:r>
      <w:r>
        <w:br/>
        <w:t>And [him the K] around [arbi] on the K [never].</w:t>
      </w:r>
      <w:r>
        <w:br/>
        <w:t>[Kumar] bi bega [nn] to enjoy each [nem s] oh [n].</w:t>
      </w:r>
      <w:r>
        <w:br/>
        <w:t>He [gann] to weigh him</w:t>
      </w:r>
      <w:r>
        <w:br/>
        <w:t>And began, (him) a first -class name [...] to [G].</w:t>
      </w:r>
      <w:r>
        <w:br/>
        <w:t>Kumarbi began to [Selb] St on [Spre]:</w:t>
      </w:r>
      <w:r>
        <w:br/>
        <w:t>"What name do I give him?</w:t>
      </w:r>
      <w:r>
        <w:br/>
        <w:t>The son, whom the goddesses of fate (and) gave me the mother goddesses,</w:t>
      </w:r>
      <w:r>
        <w:br/>
        <w:t>Jumped out of the body like a spear.</w:t>
      </w:r>
      <w:r>
        <w:br/>
        <w:t>Fort.</w:t>
      </w:r>
      <w:r>
        <w:br/>
        <w:t>He should go up to the sky to the [King] tum.</w:t>
      </w:r>
      <w:r>
        <w:br/>
        <w:t>He is supposed to press Kummiya, the [first] classy city.</w:t>
      </w:r>
      <w:r>
        <w:br/>
        <w:t>But he should beat the weather god.</w:t>
      </w:r>
      <w:r>
        <w:br/>
        <w:t>He should shred him as [s] Preu.</w:t>
      </w:r>
      <w:r>
        <w:br/>
        <w:t>However, he should [how] crush an ant with his foot.</w:t>
      </w:r>
      <w:r>
        <w:br/>
        <w:t>But it should crush the tašmišu like a thin ear.</w:t>
      </w:r>
      <w:r>
        <w:br/>
        <w:t>However, he should pour all the gods down like birds from the [Himm] el.</w:t>
      </w:r>
      <w:r>
        <w:br/>
        <w:t>He should [like] empty pot [e ze] rbre [c] hen. "</w:t>
      </w:r>
    </w:p>
    <w:p w14:paraId="399215E9" w14:textId="77777777" w:rsidR="004D3993" w:rsidRDefault="004D3993">
      <w:pPr>
        <w:spacing w:after="120"/>
      </w:pPr>
    </w:p>
    <w:p w14:paraId="345F6CFA" w14:textId="77777777" w:rsidR="004D3993" w:rsidRDefault="00A114E5">
      <w:pPr>
        <w:spacing w:after="120"/>
      </w:pPr>
      <w:r>
        <w:t>dUTU ŠAMÊ [ ... -z]a? anda duškettat "The sun god of the sky rejoiced [...]"</w:t>
      </w:r>
    </w:p>
    <w:p w14:paraId="4BE48AC9" w14:textId="77777777" w:rsidR="004D3993" w:rsidRDefault="004D3993">
      <w:pPr>
        <w:spacing w:after="120"/>
      </w:pPr>
    </w:p>
    <w:p w14:paraId="19AD244D" w14:textId="77777777" w:rsidR="004D3993" w:rsidRDefault="00A114E5">
      <w:pPr>
        <w:spacing w:after="120"/>
      </w:pPr>
      <w:r>
        <w:t>345.I.2 – Das Lied von Ullikummi: Hethitische Version – Zweite Tafel</w:t>
      </w:r>
    </w:p>
    <w:p w14:paraId="22566B4D" w14:textId="77777777" w:rsidR="004D3993" w:rsidRDefault="00A114E5">
      <w:pPr>
        <w:spacing w:after="120"/>
      </w:pPr>
      <w:r>
        <w:t>KUB 33.87+ Vs. i 9'-10'</w:t>
      </w:r>
    </w:p>
    <w:p w14:paraId="685F2DD4" w14:textId="77777777" w:rsidR="004D3993" w:rsidRDefault="00A114E5">
      <w:pPr>
        <w:spacing w:after="120"/>
      </w:pPr>
      <w:r>
        <w:t xml:space="preserve">[ </w:t>
      </w:r>
      <w:r>
        <w:rPr>
          <w:i/>
        </w:rPr>
        <w:t>...</w:t>
      </w:r>
      <w:r>
        <w:t xml:space="preserve"> ] ⌈d⌉10</w:t>
      </w:r>
      <w:r>
        <w:rPr>
          <w:i/>
        </w:rPr>
        <w:t>-aš</w:t>
      </w:r>
      <w:r>
        <w:t xml:space="preserve"> </w:t>
      </w:r>
      <w:r>
        <w:rPr>
          <w:i/>
        </w:rPr>
        <w:t>IŠ-ME</w:t>
      </w:r>
      <w:r>
        <w:br/>
      </w:r>
      <w:r>
        <w:rPr>
          <w:i/>
        </w:rPr>
        <w:t>nu-wa-aš-ši</w:t>
      </w:r>
      <w:r>
        <w:t xml:space="preserve"> </w:t>
      </w:r>
      <w:r>
        <w:rPr>
          <w:i/>
        </w:rPr>
        <w:t>kar-tim-mi-</w:t>
      </w:r>
      <w:r>
        <w:t>⌈</w:t>
      </w:r>
      <w:r>
        <w:rPr>
          <w:i/>
        </w:rPr>
        <w:t>at</w:t>
      </w:r>
      <w:r>
        <w:t>⌉</w:t>
      </w:r>
      <w:r>
        <w:rPr>
          <w:i/>
        </w:rPr>
        <w:t>-t</w:t>
      </w:r>
      <w:r>
        <w:t>[</w:t>
      </w:r>
      <w:r>
        <w:rPr>
          <w:i/>
        </w:rPr>
        <w:t>i</w:t>
      </w:r>
      <w:r>
        <w:t>] [</w:t>
      </w:r>
      <w:r>
        <w:rPr>
          <w:i/>
        </w:rPr>
        <w:t>pé-ra-an</w:t>
      </w:r>
      <w:r>
        <w:t xml:space="preserve"> </w:t>
      </w:r>
      <w:r>
        <w:rPr>
          <w:i/>
        </w:rPr>
        <w:t>...</w:t>
      </w:r>
      <w:r>
        <w:t xml:space="preserve"> </w:t>
      </w:r>
      <w:r>
        <w:rPr>
          <w:i/>
        </w:rPr>
        <w:t>ta-me-u</w:t>
      </w:r>
      <w:r>
        <w:t>]</w:t>
      </w:r>
      <w:r>
        <w:rPr>
          <w:i/>
        </w:rPr>
        <w:t>m-ma-aḫ-ta-at</w:t>
      </w:r>
      <w:r>
        <w:br/>
      </w:r>
      <w:r>
        <w:rPr>
          <w:i/>
        </w:rPr>
        <w:t>nu-wa</w:t>
      </w:r>
      <w:r>
        <w:t xml:space="preserve"> d10</w:t>
      </w:r>
      <w:r>
        <w:rPr>
          <w:i/>
        </w:rPr>
        <w:t>-aš</w:t>
      </w:r>
      <w:r>
        <w:t xml:space="preserve"> [</w:t>
      </w:r>
      <w:r>
        <w:rPr>
          <w:i/>
        </w:rPr>
        <w:t>A-NA</w:t>
      </w:r>
      <w:r>
        <w:t xml:space="preserve"> dUTU </w:t>
      </w:r>
      <w:r>
        <w:rPr>
          <w:i/>
        </w:rPr>
        <w:t>ŠA-ME-E</w:t>
      </w:r>
      <w:r>
        <w:t xml:space="preserve"> EGIR</w:t>
      </w:r>
      <w:r>
        <w:rPr>
          <w:i/>
        </w:rPr>
        <w:t>-p</w:t>
      </w:r>
      <w:r>
        <w:t>]</w:t>
      </w:r>
      <w:r>
        <w:rPr>
          <w:i/>
        </w:rPr>
        <w:t>a</w:t>
      </w:r>
      <w:r>
        <w:t xml:space="preserve"> ⌈</w:t>
      </w:r>
      <w:r>
        <w:rPr>
          <w:i/>
        </w:rPr>
        <w:t>me</w:t>
      </w:r>
      <w:r>
        <w:t>⌉</w:t>
      </w:r>
      <w:r>
        <w:rPr>
          <w:i/>
        </w:rPr>
        <w:t>-mi-iš-ki-u-wa-an</w:t>
      </w:r>
      <w:r>
        <w:t xml:space="preserve"> </w:t>
      </w:r>
      <w:r>
        <w:rPr>
          <w:i/>
        </w:rPr>
        <w:t>da-a-iš</w:t>
      </w:r>
      <w:r>
        <w:br/>
        <w:t xml:space="preserve">[ </w:t>
      </w:r>
      <w:r>
        <w:rPr>
          <w:i/>
        </w:rPr>
        <w:t>...</w:t>
      </w:r>
      <w:r>
        <w:t xml:space="preserve"> </w:t>
      </w:r>
      <w:r>
        <w:rPr>
          <w:i/>
        </w:rPr>
        <w:t>š</w:t>
      </w:r>
      <w:r>
        <w:t>]</w:t>
      </w:r>
      <w:r>
        <w:rPr>
          <w:i/>
        </w:rPr>
        <w:t>a-né-ez-zi-iš-du</w:t>
      </w:r>
      <w:r>
        <w:br/>
      </w:r>
      <w:r>
        <w:rPr>
          <w:i/>
        </w:rPr>
        <w:t>nu-wa-za</w:t>
      </w:r>
      <w:r>
        <w:t xml:space="preserve"> </w:t>
      </w:r>
      <w:r>
        <w:rPr>
          <w:i/>
        </w:rPr>
        <w:t>e-ez-za</w:t>
      </w:r>
      <w:r>
        <w:br/>
        <w:t xml:space="preserve">[ </w:t>
      </w:r>
      <w:r>
        <w:rPr>
          <w:i/>
        </w:rPr>
        <w:t>...</w:t>
      </w:r>
      <w:r>
        <w:t xml:space="preserve"> ]</w:t>
      </w:r>
      <w:r>
        <w:rPr>
          <w:i/>
        </w:rPr>
        <w:t>x</w:t>
      </w:r>
      <w:r>
        <w:t xml:space="preserve"> </w:t>
      </w:r>
      <w:r>
        <w:rPr>
          <w:i/>
        </w:rPr>
        <w:t>an-da</w:t>
      </w:r>
      <w:r>
        <w:t xml:space="preserve"> </w:t>
      </w:r>
      <w:r>
        <w:rPr>
          <w:i/>
        </w:rPr>
        <w:t>ša-ne-ez-zi-iš-du</w:t>
      </w:r>
      <w:r>
        <w:br/>
      </w:r>
      <w:r>
        <w:rPr>
          <w:i/>
        </w:rPr>
        <w:t>nu-wa</w:t>
      </w:r>
      <w:r>
        <w:t xml:space="preserve"> [ </w:t>
      </w:r>
      <w:r>
        <w:rPr>
          <w:i/>
        </w:rPr>
        <w:t>...</w:t>
      </w:r>
      <w:r>
        <w:t xml:space="preserve"> ]</w:t>
      </w:r>
      <w:r>
        <w:br/>
        <w:t xml:space="preserve">[ </w:t>
      </w:r>
      <w:r>
        <w:rPr>
          <w:i/>
        </w:rPr>
        <w:t>...</w:t>
      </w:r>
      <w:r>
        <w:t xml:space="preserve"> </w:t>
      </w:r>
      <w:r>
        <w:rPr>
          <w:i/>
        </w:rPr>
        <w:t>i</w:t>
      </w:r>
      <w:r>
        <w:t>]</w:t>
      </w:r>
      <w:r>
        <w:rPr>
          <w:i/>
        </w:rPr>
        <w:t>š-pí-ya</w:t>
      </w:r>
      <w:r>
        <w:br/>
      </w:r>
      <w:r>
        <w:rPr>
          <w:i/>
        </w:rPr>
        <w:t>e-ku-ma-wa</w:t>
      </w:r>
      <w:r>
        <w:t xml:space="preserve"> (Rasur)</w:t>
      </w:r>
      <w:r>
        <w:br/>
      </w:r>
      <w:r>
        <w:rPr>
          <w:i/>
        </w:rPr>
        <w:t>nu-wa-za</w:t>
      </w:r>
      <w:r>
        <w:t xml:space="preserve"> </w:t>
      </w:r>
      <w:r>
        <w:rPr>
          <w:i/>
        </w:rPr>
        <w:t>ḫa-aš-ši-ik</w:t>
      </w:r>
      <w:r>
        <w:br/>
        <w:t xml:space="preserve">[ </w:t>
      </w:r>
      <w:r>
        <w:rPr>
          <w:i/>
        </w:rPr>
        <w:t>...</w:t>
      </w:r>
      <w:r>
        <w:t xml:space="preserve"> ]</w:t>
      </w:r>
      <w:r>
        <w:rPr>
          <w:i/>
        </w:rPr>
        <w:t>-</w:t>
      </w:r>
      <w:r>
        <w:t>⌈</w:t>
      </w:r>
      <w:r>
        <w:rPr>
          <w:i/>
        </w:rPr>
        <w:t>a</w:t>
      </w:r>
      <w:r>
        <w:t>⌉</w:t>
      </w:r>
      <w:r>
        <w:br/>
      </w:r>
      <w:r>
        <w:rPr>
          <w:i/>
        </w:rPr>
        <w:t>nu-wa-kán</w:t>
      </w:r>
      <w:r>
        <w:t xml:space="preserve"> </w:t>
      </w:r>
      <w:r>
        <w:rPr>
          <w:i/>
        </w:rPr>
        <w:t>ne-</w:t>
      </w:r>
      <w:r>
        <w:t>⌈</w:t>
      </w:r>
      <w:r>
        <w:rPr>
          <w:i/>
        </w:rPr>
        <w:t>pí</w:t>
      </w:r>
      <w:r>
        <w:t>⌉</w:t>
      </w:r>
      <w:r>
        <w:rPr>
          <w:i/>
        </w:rPr>
        <w:t>-ši</w:t>
      </w:r>
      <w:r>
        <w:t xml:space="preserve"> </w:t>
      </w:r>
      <w:r>
        <w:rPr>
          <w:i/>
        </w:rPr>
        <w:t>ša-ra-a</w:t>
      </w:r>
      <w:r>
        <w:t xml:space="preserve"> </w:t>
      </w:r>
      <w:r>
        <w:rPr>
          <w:i/>
        </w:rPr>
        <w:t>i-i</w:t>
      </w:r>
      <w:r>
        <w:t>[</w:t>
      </w:r>
      <w:r>
        <w:rPr>
          <w:i/>
        </w:rPr>
        <w:t>t</w:t>
      </w:r>
      <w:r>
        <w:t>]</w:t>
      </w:r>
      <w:r>
        <w:br/>
        <w:t xml:space="preserve">[ </w:t>
      </w:r>
      <w:r>
        <w:rPr>
          <w:i/>
        </w:rPr>
        <w:t>...</w:t>
      </w:r>
      <w:r>
        <w:t xml:space="preserve"> ] </w:t>
      </w:r>
      <w:r>
        <w:rPr>
          <w:i/>
        </w:rPr>
        <w:t>iš-ta-ma-aš-ta</w:t>
      </w:r>
      <w:r>
        <w:br/>
        <w:t>dUTU ⌈</w:t>
      </w:r>
      <w:r>
        <w:rPr>
          <w:i/>
        </w:rPr>
        <w:t>ŠA</w:t>
      </w:r>
      <w:r>
        <w:t>⌉</w:t>
      </w:r>
      <w:r>
        <w:rPr>
          <w:i/>
        </w:rPr>
        <w:t>-ME-E</w:t>
      </w:r>
      <w:r>
        <w:t xml:space="preserve"> [ </w:t>
      </w:r>
      <w:r>
        <w:rPr>
          <w:i/>
        </w:rPr>
        <w:t>...</w:t>
      </w:r>
      <w:r>
        <w:t xml:space="preserve"> </w:t>
      </w:r>
      <w:r>
        <w:rPr>
          <w:i/>
        </w:rPr>
        <w:t>-z</w:t>
      </w:r>
      <w:r>
        <w:t>]</w:t>
      </w:r>
      <w:r>
        <w:rPr>
          <w:i/>
        </w:rPr>
        <w:t>a</w:t>
      </w:r>
      <w:r>
        <w:t xml:space="preserve">? </w:t>
      </w:r>
      <w:r>
        <w:rPr>
          <w:i/>
        </w:rPr>
        <w:t>an-da</w:t>
      </w:r>
      <w:r>
        <w:t xml:space="preserve"> </w:t>
      </w:r>
      <w:r>
        <w:rPr>
          <w:i/>
        </w:rPr>
        <w:t>du-uš-kit</w:t>
      </w:r>
      <w:r>
        <w:t>9</w:t>
      </w:r>
      <w:r>
        <w:rPr>
          <w:i/>
        </w:rPr>
        <w:t>-ta-at</w:t>
      </w:r>
      <w:r>
        <w:br/>
        <w:t>[</w:t>
      </w:r>
      <w:r>
        <w:rPr>
          <w:i/>
        </w:rPr>
        <w:t>nu-kán</w:t>
      </w:r>
      <w:r>
        <w:t xml:space="preserve"> NINDA </w:t>
      </w:r>
      <w:r>
        <w:rPr>
          <w:i/>
        </w:rPr>
        <w:t>I-NA</w:t>
      </w:r>
      <w:r>
        <w:t xml:space="preserve"> GIŠBANŠU]R </w:t>
      </w:r>
      <w:r>
        <w:rPr>
          <w:i/>
        </w:rPr>
        <w:t>ša-ne-ez-zi-iš-ta</w:t>
      </w:r>
      <w:r>
        <w:br/>
        <w:t>[</w:t>
      </w:r>
      <w:r>
        <w:rPr>
          <w:i/>
        </w:rPr>
        <w:t>nu-za</w:t>
      </w:r>
      <w:r>
        <w:t>] ⌈</w:t>
      </w:r>
      <w:r>
        <w:rPr>
          <w:i/>
        </w:rPr>
        <w:t>e-ez-za-at-ta</w:t>
      </w:r>
      <w:r>
        <w:t>⌉</w:t>
      </w:r>
      <w:r>
        <w:br/>
        <w:t>[GAL</w:t>
      </w:r>
      <w:r>
        <w:rPr>
          <w:i/>
        </w:rPr>
        <w:t>-i-ma-kán</w:t>
      </w:r>
      <w:r>
        <w:t xml:space="preserve"> </w:t>
      </w:r>
      <w:r>
        <w:rPr>
          <w:i/>
        </w:rPr>
        <w:t>an-da</w:t>
      </w:r>
      <w:r>
        <w:t xml:space="preserve"> GEŠTIN K]U7 </w:t>
      </w:r>
      <w:r>
        <w:rPr>
          <w:i/>
        </w:rPr>
        <w:t>ša-né-ez-ze-e-eš-ta</w:t>
      </w:r>
      <w:r>
        <w:br/>
      </w:r>
      <w:r>
        <w:rPr>
          <w:i/>
        </w:rPr>
        <w:t>nu</w:t>
      </w:r>
      <w:r>
        <w:t xml:space="preserve"> ⌈</w:t>
      </w:r>
      <w:r>
        <w:rPr>
          <w:i/>
        </w:rPr>
        <w:t>e</w:t>
      </w:r>
      <w:r>
        <w:t>!⌉</w:t>
      </w:r>
      <w:r>
        <w:rPr>
          <w:i/>
        </w:rPr>
        <w:t>-</w:t>
      </w:r>
      <w:r>
        <w:t>[</w:t>
      </w:r>
      <w:r>
        <w:rPr>
          <w:i/>
        </w:rPr>
        <w:t>ku-u</w:t>
      </w:r>
      <w:r>
        <w:t>]</w:t>
      </w:r>
      <w:r>
        <w:rPr>
          <w:i/>
        </w:rPr>
        <w:t>t-ta</w:t>
      </w:r>
      <w:r>
        <w:br/>
        <w:t>[</w:t>
      </w:r>
      <w:r>
        <w:rPr>
          <w:i/>
        </w:rPr>
        <w:t>nu-kán</w:t>
      </w:r>
      <w:r>
        <w:t xml:space="preserve"> dUTU</w:t>
      </w:r>
      <w:r>
        <w:rPr>
          <w:i/>
        </w:rPr>
        <w:t>-uš</w:t>
      </w:r>
      <w:r>
        <w:t xml:space="preserve">? </w:t>
      </w:r>
      <w:r>
        <w:rPr>
          <w:i/>
        </w:rPr>
        <w:t>ša-ra</w:t>
      </w:r>
      <w:r>
        <w:t>]</w:t>
      </w:r>
      <w:r>
        <w:rPr>
          <w:i/>
        </w:rPr>
        <w:t>-a</w:t>
      </w:r>
      <w:r>
        <w:t xml:space="preserve"> </w:t>
      </w:r>
      <w:r>
        <w:rPr>
          <w:i/>
        </w:rPr>
        <w:t>ti-ya-at</w:t>
      </w:r>
      <w:r>
        <w:br/>
      </w:r>
      <w:r>
        <w:rPr>
          <w:i/>
        </w:rPr>
        <w:t>na-aš-kán</w:t>
      </w:r>
      <w:r>
        <w:t xml:space="preserve"> </w:t>
      </w:r>
      <w:r>
        <w:rPr>
          <w:i/>
        </w:rPr>
        <w:t>ne-p</w:t>
      </w:r>
      <w:r>
        <w:t>[</w:t>
      </w:r>
      <w:r>
        <w:rPr>
          <w:i/>
        </w:rPr>
        <w:t>í-š</w:t>
      </w:r>
      <w:r>
        <w:t>]</w:t>
      </w:r>
      <w:r>
        <w:rPr>
          <w:i/>
        </w:rPr>
        <w:t>i</w:t>
      </w:r>
      <w:r>
        <w:t xml:space="preserve"> </w:t>
      </w:r>
      <w:r>
        <w:rPr>
          <w:i/>
        </w:rPr>
        <w:t>ša-ra-a</w:t>
      </w:r>
      <w:r>
        <w:t xml:space="preserve"> </w:t>
      </w:r>
      <w:r>
        <w:rPr>
          <w:i/>
        </w:rPr>
        <w:t>pa-it</w:t>
      </w:r>
      <w:r>
        <w:t xml:space="preserve"> </w:t>
      </w:r>
      <w:r>
        <w:rPr>
          <w:i/>
        </w:rPr>
        <w:t>¬¬¬</w:t>
      </w:r>
    </w:p>
    <w:p w14:paraId="266E1B73" w14:textId="77777777" w:rsidR="004D3993" w:rsidRDefault="00A114E5">
      <w:pPr>
        <w:spacing w:after="120"/>
      </w:pPr>
      <w:r>
        <w:t>[] the weather god [] heard,</w:t>
      </w:r>
      <w:r>
        <w:br/>
        <w:t>[än] (himself) he [before] zor [n ...].</w:t>
      </w:r>
      <w:r>
        <w:br/>
        <w:t>The weather god began [the sun god of heaven to Ant] words.</w:t>
      </w:r>
      <w:r>
        <w:br/>
        <w:t>"[... should he] become broken.</w:t>
      </w:r>
      <w:r>
        <w:br/>
        <w:t>Eat!</w:t>
      </w:r>
      <w:r>
        <w:br/>
        <w:t>In the [] should become first class.</w:t>
      </w:r>
      <w:r>
        <w:br/>
        <w:t>[...]</w:t>
      </w:r>
      <w:r>
        <w:br/>
        <w:t>[... i] Ss you full!</w:t>
      </w:r>
      <w:r>
        <w:br/>
        <w:t>Drink but!</w:t>
      </w:r>
      <w:r>
        <w:br/>
        <w:t>Still (your) thirst!</w:t>
      </w:r>
      <w:r>
        <w:br/>
        <w:t>[...]</w:t>
      </w:r>
      <w:r>
        <w:br/>
        <w:t>Ge [H] up to the sky! "</w:t>
      </w:r>
      <w:r>
        <w:br/>
        <w:t>[...] he heard.</w:t>
      </w:r>
      <w:r>
        <w:br/>
      </w:r>
      <w:r>
        <w:lastRenderedPageBreak/>
        <w:t>The sun god of the sky was happy [...].</w:t>
      </w:r>
      <w:r>
        <w:br/>
        <w:t>[The bread on the TISC] H was first class,</w:t>
      </w:r>
      <w:r>
        <w:br/>
        <w:t>and he ate.</w:t>
      </w:r>
      <w:r>
        <w:br/>
        <w:t>[The Sü] ße [Wine in the cup] was first class,</w:t>
      </w:r>
      <w:r>
        <w:br/>
        <w:t>and he t [ra] nk.</w:t>
      </w:r>
      <w:r>
        <w:br/>
        <w:t>[The sun god] stood [au] f</w:t>
      </w:r>
      <w:r>
        <w:br/>
        <w:t>and went up to the Him [me] l.</w:t>
      </w:r>
    </w:p>
    <w:p w14:paraId="691FC0CC" w14:textId="77777777" w:rsidR="004D3993" w:rsidRDefault="004D3993">
      <w:pPr>
        <w:spacing w:after="120"/>
      </w:pPr>
    </w:p>
    <w:p w14:paraId="023450E4" w14:textId="77777777" w:rsidR="004D3993" w:rsidRDefault="00A114E5">
      <w:pPr>
        <w:spacing w:after="120"/>
      </w:pPr>
      <w:r>
        <w:t>dtašmišuš [išt]amašta n=aš=za duškiškiwan dāiš"Tashmisu heard (me) and began to rejoice"</w:t>
      </w:r>
    </w:p>
    <w:p w14:paraId="2C0FFB31" w14:textId="77777777" w:rsidR="004D3993" w:rsidRDefault="004D3993">
      <w:pPr>
        <w:spacing w:after="120"/>
      </w:pPr>
    </w:p>
    <w:p w14:paraId="7C2461C3" w14:textId="77777777" w:rsidR="004D3993" w:rsidRDefault="00A114E5">
      <w:pPr>
        <w:spacing w:after="120"/>
      </w:pPr>
      <w:r>
        <w:t>345.I.3.1 - Das Lied von Ullikummi: Hethitische Version – Dritte Tafel</w:t>
      </w:r>
    </w:p>
    <w:p w14:paraId="1AC77A51" w14:textId="77777777" w:rsidR="004D3993" w:rsidRDefault="00A114E5">
      <w:pPr>
        <w:spacing w:after="120"/>
      </w:pPr>
      <w:r>
        <w:t xml:space="preserve">KBo 26.65+ Rs. iv 16' </w:t>
      </w:r>
    </w:p>
    <w:p w14:paraId="71AC2E4B" w14:textId="77777777" w:rsidR="004D3993" w:rsidRDefault="00A114E5">
      <w:pPr>
        <w:spacing w:after="120"/>
      </w:pPr>
      <w:r>
        <w:t>[d]⌈É⌉.A</w:t>
      </w:r>
      <w:r>
        <w:rPr>
          <w:i/>
        </w:rPr>
        <w:t>-aš</w:t>
      </w:r>
      <w:r>
        <w:t xml:space="preserve"> </w:t>
      </w:r>
      <w:r>
        <w:rPr>
          <w:i/>
        </w:rPr>
        <w:t>A-NA</w:t>
      </w:r>
      <w:r>
        <w:t xml:space="preserve"> d</w:t>
      </w:r>
      <w:r>
        <w:rPr>
          <w:i/>
        </w:rPr>
        <w:t>tàš-mi-šu</w:t>
      </w:r>
      <w:r>
        <w:t xml:space="preserve"> ⌈EGIR⌉</w:t>
      </w:r>
      <w:r>
        <w:rPr>
          <w:i/>
        </w:rPr>
        <w:t>-pa</w:t>
      </w:r>
      <w:r>
        <w:t xml:space="preserve"> </w:t>
      </w:r>
      <w:r>
        <w:rPr>
          <w:i/>
        </w:rPr>
        <w:t>me-</w:t>
      </w:r>
      <w:r>
        <w:t>⌈</w:t>
      </w:r>
      <w:r>
        <w:rPr>
          <w:i/>
        </w:rPr>
        <w:t>mi</w:t>
      </w:r>
      <w:r>
        <w:t>⌉</w:t>
      </w:r>
      <w:r>
        <w:rPr>
          <w:i/>
        </w:rPr>
        <w:t>-iš-ki-u-an</w:t>
      </w:r>
      <w:r>
        <w:t xml:space="preserve"> </w:t>
      </w:r>
      <w:r>
        <w:rPr>
          <w:i/>
        </w:rPr>
        <w:t>da-a-iš</w:t>
      </w:r>
      <w:r>
        <w:br/>
      </w:r>
      <w:r>
        <w:rPr>
          <w:i/>
        </w:rPr>
        <w:t>a-aš-ma-an</w:t>
      </w:r>
      <w:r>
        <w:t xml:space="preserve"> </w:t>
      </w:r>
      <w:r>
        <w:rPr>
          <w:i/>
        </w:rPr>
        <w:t>ḫu-ul-la-nu-un</w:t>
      </w:r>
      <w:r>
        <w:t xml:space="preserve"> [</w:t>
      </w:r>
      <w:r>
        <w:rPr>
          <w:i/>
        </w:rPr>
        <w:t>_</w:t>
      </w:r>
      <w:r>
        <w:t xml:space="preserve"> (</w:t>
      </w:r>
      <w:r>
        <w:rPr>
          <w:i/>
        </w:rPr>
        <w:t>_</w:t>
      </w:r>
      <w:r>
        <w:t>) ]</w:t>
      </w:r>
      <w:r>
        <w:rPr>
          <w:i/>
        </w:rPr>
        <w:t>x</w:t>
      </w:r>
      <w:r>
        <w:t xml:space="preserve"> d</w:t>
      </w:r>
      <w:r>
        <w:rPr>
          <w:i/>
        </w:rPr>
        <w:t>ul-lu-kum-mi-in</w:t>
      </w:r>
      <w:r>
        <w:t xml:space="preserve"> NA4ŠU.U</w:t>
      </w:r>
      <w:r>
        <w:rPr>
          <w:i/>
        </w:rPr>
        <w:t>-zi-in</w:t>
      </w:r>
      <w:r>
        <w:br/>
      </w:r>
      <w:r>
        <w:rPr>
          <w:i/>
        </w:rPr>
        <w:t>na-an</w:t>
      </w:r>
      <w:r>
        <w:t xml:space="preserve"> </w:t>
      </w:r>
      <w:r>
        <w:rPr>
          <w:i/>
        </w:rPr>
        <w:t>i-it-tén</w:t>
      </w:r>
      <w:r>
        <w:t xml:space="preserve"> </w:t>
      </w:r>
      <w:r>
        <w:rPr>
          <w:i/>
        </w:rPr>
        <w:t>za-aḫ-ḫe-eš-ki-it-tén</w:t>
      </w:r>
      <w:r>
        <w:t xml:space="preserve"> </w:t>
      </w:r>
      <w:r>
        <w:rPr>
          <w:i/>
        </w:rPr>
        <w:t>nam-ma</w:t>
      </w:r>
      <w:r>
        <w:br/>
        <w:t>[</w:t>
      </w:r>
      <w:r>
        <w:rPr>
          <w:i/>
        </w:rPr>
        <w:t>_</w:t>
      </w:r>
      <w:r>
        <w:t xml:space="preserve"> (</w:t>
      </w:r>
      <w:r>
        <w:rPr>
          <w:i/>
        </w:rPr>
        <w:t>_</w:t>
      </w:r>
      <w:r>
        <w:t>) ]</w:t>
      </w:r>
      <w:r>
        <w:rPr>
          <w:i/>
        </w:rPr>
        <w:t>x-ša-aš-kán</w:t>
      </w:r>
      <w:r>
        <w:t xml:space="preserve"> GIŠKÁ!? A[N].BAR GIŠ</w:t>
      </w:r>
      <w:r>
        <w:rPr>
          <w:i/>
        </w:rPr>
        <w:t>ši-ya-at-tal</w:t>
      </w:r>
      <w:r>
        <w:t xml:space="preserve"> </w:t>
      </w:r>
      <w:r>
        <w:rPr>
          <w:i/>
        </w:rPr>
        <w:t>le-e</w:t>
      </w:r>
      <w:r>
        <w:t xml:space="preserve"> </w:t>
      </w:r>
      <w:r>
        <w:rPr>
          <w:i/>
        </w:rPr>
        <w:t>nam-ma</w:t>
      </w:r>
      <w:r>
        <w:t xml:space="preserve"> </w:t>
      </w:r>
      <w:r>
        <w:rPr>
          <w:i/>
        </w:rPr>
        <w:t>ar-ta-ri</w:t>
      </w:r>
      <w:r>
        <w:br/>
        <w:t>d</w:t>
      </w:r>
      <w:r>
        <w:rPr>
          <w:i/>
        </w:rPr>
        <w:t>tàš-mi-šu-uš</w:t>
      </w:r>
      <w:r>
        <w:t xml:space="preserve"> [</w:t>
      </w:r>
      <w:r>
        <w:rPr>
          <w:i/>
        </w:rPr>
        <w:t>iš-t</w:t>
      </w:r>
      <w:r>
        <w:t>]</w:t>
      </w:r>
      <w:r>
        <w:rPr>
          <w:i/>
        </w:rPr>
        <w:t>a</w:t>
      </w:r>
      <w:r>
        <w:t>?</w:t>
      </w:r>
      <w:r>
        <w:rPr>
          <w:i/>
        </w:rPr>
        <w:t>-ma-aš-ta</w:t>
      </w:r>
      <w:r>
        <w:br/>
      </w:r>
      <w:r>
        <w:rPr>
          <w:i/>
        </w:rPr>
        <w:t>na-aš-za</w:t>
      </w:r>
      <w:r>
        <w:t xml:space="preserve"> ⌈</w:t>
      </w:r>
      <w:r>
        <w:rPr>
          <w:i/>
        </w:rPr>
        <w:t>du-uš</w:t>
      </w:r>
      <w:r>
        <w:t>⌉</w:t>
      </w:r>
      <w:r>
        <w:rPr>
          <w:i/>
        </w:rPr>
        <w:t>-ki-iš-ki-u-an</w:t>
      </w:r>
      <w:r>
        <w:t xml:space="preserve"> </w:t>
      </w:r>
      <w:r>
        <w:rPr>
          <w:i/>
        </w:rPr>
        <w:t>da-a-iš</w:t>
      </w:r>
      <w:r>
        <w:br/>
      </w:r>
      <w:r>
        <w:rPr>
          <w:i/>
        </w:rPr>
        <w:t>nu</w:t>
      </w:r>
      <w:r>
        <w:t xml:space="preserve"> 3</w:t>
      </w:r>
      <w:r>
        <w:rPr>
          <w:i/>
        </w:rPr>
        <w:t>-ŠU</w:t>
      </w:r>
      <w:r>
        <w:t xml:space="preserve"> </w:t>
      </w:r>
      <w:r>
        <w:rPr>
          <w:i/>
        </w:rPr>
        <w:t>pal-wa-et</w:t>
      </w:r>
      <w:r>
        <w:br/>
      </w:r>
      <w:r>
        <w:rPr>
          <w:i/>
        </w:rPr>
        <w:t>nu-uš-ša-an</w:t>
      </w:r>
      <w:r>
        <w:t xml:space="preserve"> </w:t>
      </w:r>
      <w:r>
        <w:rPr>
          <w:i/>
        </w:rPr>
        <w:t>ša-ra-a</w:t>
      </w:r>
      <w:r>
        <w:t xml:space="preserve"> [</w:t>
      </w:r>
      <w:r>
        <w:rPr>
          <w:i/>
        </w:rPr>
        <w:t>ne-pí</w:t>
      </w:r>
      <w:r>
        <w:t>?]</w:t>
      </w:r>
      <w:r>
        <w:rPr>
          <w:i/>
        </w:rPr>
        <w:t>-ši</w:t>
      </w:r>
      <w:r>
        <w:t xml:space="preserve"> DINGIRMEŠ</w:t>
      </w:r>
      <w:r>
        <w:rPr>
          <w:i/>
        </w:rPr>
        <w:t>-mu-uš</w:t>
      </w:r>
      <w:r>
        <w:t xml:space="preserve"> </w:t>
      </w:r>
      <w:r>
        <w:rPr>
          <w:i/>
        </w:rPr>
        <w:t>iš-ta-ma-</w:t>
      </w:r>
      <w:r>
        <w:t>⌈</w:t>
      </w:r>
      <w:r>
        <w:rPr>
          <w:i/>
        </w:rPr>
        <w:t>aš</w:t>
      </w:r>
      <w:r>
        <w:t>⌉</w:t>
      </w:r>
      <w:r>
        <w:rPr>
          <w:i/>
        </w:rPr>
        <w:t>-še-er</w:t>
      </w:r>
      <w:r>
        <w:br/>
        <w:t>2</w:t>
      </w:r>
      <w:r>
        <w:rPr>
          <w:i/>
        </w:rPr>
        <w:t>-an-</w:t>
      </w:r>
      <w:r>
        <w:t>⌈</w:t>
      </w:r>
      <w:r>
        <w:rPr>
          <w:i/>
        </w:rPr>
        <w:t>ki</w:t>
      </w:r>
      <w:r>
        <w:t xml:space="preserve">⌉ </w:t>
      </w:r>
      <w:r>
        <w:rPr>
          <w:i/>
        </w:rPr>
        <w:t>pal-wa-et</w:t>
      </w:r>
      <w:r>
        <w:br/>
      </w:r>
      <w:r>
        <w:rPr>
          <w:i/>
        </w:rPr>
        <w:t>nu</w:t>
      </w:r>
      <w:r>
        <w:t xml:space="preserve"> d10</w:t>
      </w:r>
      <w:r>
        <w:rPr>
          <w:i/>
        </w:rPr>
        <w:t>-aš</w:t>
      </w:r>
      <w:r>
        <w:t xml:space="preserve"> URU</w:t>
      </w:r>
      <w:r>
        <w:rPr>
          <w:i/>
        </w:rPr>
        <w:t>kum-mi-ya-aš</w:t>
      </w:r>
      <w:r>
        <w:t xml:space="preserve"> ⌈UR.SAG</w:t>
      </w:r>
      <w:r>
        <w:rPr>
          <w:i/>
        </w:rPr>
        <w:t>-iš</w:t>
      </w:r>
      <w:r>
        <w:t xml:space="preserve"> LUGAL⌉</w:t>
      </w:r>
      <w:r>
        <w:rPr>
          <w:i/>
        </w:rPr>
        <w:t>-uš</w:t>
      </w:r>
      <w:r>
        <w:t xml:space="preserve"> </w:t>
      </w:r>
      <w:r>
        <w:rPr>
          <w:i/>
        </w:rPr>
        <w:t>iš-ta-ma-aš-ta</w:t>
      </w:r>
      <w:r>
        <w:br/>
      </w:r>
      <w:r>
        <w:rPr>
          <w:i/>
        </w:rPr>
        <w:t>na-at</w:t>
      </w:r>
      <w:r>
        <w:t xml:space="preserve"> </w:t>
      </w:r>
      <w:r>
        <w:rPr>
          <w:i/>
        </w:rPr>
        <w:t>du-li-ya-aš</w:t>
      </w:r>
      <w:r>
        <w:t xml:space="preserve"> </w:t>
      </w:r>
      <w:r>
        <w:rPr>
          <w:i/>
        </w:rPr>
        <w:t>pé-di</w:t>
      </w:r>
      <w:r>
        <w:t xml:space="preserve"> </w:t>
      </w:r>
      <w:r>
        <w:rPr>
          <w:i/>
        </w:rPr>
        <w:t>an-da</w:t>
      </w:r>
      <w:r>
        <w:t xml:space="preserve"> </w:t>
      </w:r>
      <w:r>
        <w:rPr>
          <w:i/>
        </w:rPr>
        <w:t>e-re-er</w:t>
      </w:r>
      <w:r>
        <w:br/>
      </w:r>
      <w:r>
        <w:rPr>
          <w:i/>
        </w:rPr>
        <w:t>nu</w:t>
      </w:r>
      <w:r>
        <w:t xml:space="preserve"> DINGIRMEŠ </w:t>
      </w:r>
      <w:r>
        <w:rPr>
          <w:i/>
        </w:rPr>
        <w:t>ḫu-u-ma-an-te-eš</w:t>
      </w:r>
      <w:r>
        <w:t xml:space="preserve"> </w:t>
      </w:r>
      <w:r>
        <w:rPr>
          <w:i/>
        </w:rPr>
        <w:t>A-NA</w:t>
      </w:r>
      <w:r>
        <w:t xml:space="preserve"> d</w:t>
      </w:r>
      <w:r>
        <w:rPr>
          <w:i/>
        </w:rPr>
        <w:t>ul-lu-kum-mi</w:t>
      </w:r>
      <w:r>
        <w:t xml:space="preserve"> NA4ŠU.U</w:t>
      </w:r>
      <w:r>
        <w:rPr>
          <w:i/>
        </w:rPr>
        <w:t>-zi</w:t>
      </w:r>
      <w:r>
        <w:t xml:space="preserve"> GU4ḪI.A ⌈</w:t>
      </w:r>
      <w:r>
        <w:rPr>
          <w:i/>
        </w:rPr>
        <w:t>ma</w:t>
      </w:r>
      <w:r>
        <w:t>⌉</w:t>
      </w:r>
      <w:r>
        <w:rPr>
          <w:i/>
        </w:rPr>
        <w:t>-aḫ-ḫa-an</w:t>
      </w:r>
      <w:r>
        <w:t xml:space="preserve"> </w:t>
      </w:r>
      <w:r>
        <w:rPr>
          <w:i/>
        </w:rPr>
        <w:t>ú-wa-ya-u-wa-an-zi</w:t>
      </w:r>
      <w:r>
        <w:t xml:space="preserve"> </w:t>
      </w:r>
      <w:r>
        <w:rPr>
          <w:i/>
        </w:rPr>
        <w:t>ti-i-e-er</w:t>
      </w:r>
      <w:r>
        <w:t xml:space="preserve"> </w:t>
      </w:r>
      <w:r>
        <w:rPr>
          <w:i/>
        </w:rPr>
        <w:t>¬¬¬</w:t>
      </w:r>
    </w:p>
    <w:p w14:paraId="7578EE47" w14:textId="77777777" w:rsidR="004D3993" w:rsidRDefault="00A114E5">
      <w:pPr>
        <w:spacing w:after="120"/>
      </w:pPr>
      <w:r>
        <w:t>EA began to answer Tašmišu:</w:t>
      </w:r>
      <w:r>
        <w:br/>
        <w:t>"Once I hit him, [...] Ullikummi, the diorite.</w:t>
      </w:r>
      <w:r>
        <w:br/>
        <w:t>Walking and finally fighting it!</w:t>
      </w:r>
      <w:r>
        <w:br/>
        <w:t>[...] He should no longer stand in the goal of iron (how) a spear. "</w:t>
      </w:r>
      <w:r>
        <w:br/>
        <w:t>Tašmišu [Hö] rte (es)</w:t>
      </w:r>
      <w:r>
        <w:br/>
        <w:t>And began to be happy.</w:t>
      </w:r>
      <w:r>
        <w:br/>
        <w:t>He called three times</w:t>
      </w:r>
      <w:r>
        <w:br/>
        <w:t>And the gods heard (es) at the top of the [Himm] el.</w:t>
      </w:r>
      <w:r>
        <w:br/>
        <w:t>He called twice</w:t>
      </w:r>
      <w:r>
        <w:br/>
        <w:t>And the weather god, the heroic king of the city of Kummiya, heard (ES).</w:t>
      </w:r>
      <w:r>
        <w:br/>
        <w:t>They came to the place of the meeting,</w:t>
      </w:r>
      <w:r>
        <w:br/>
        <w:t>And all gods started to roar like cattle.</w:t>
      </w:r>
    </w:p>
    <w:p w14:paraId="3B59FD86" w14:textId="77777777" w:rsidR="004D3993" w:rsidRDefault="004D3993">
      <w:pPr>
        <w:spacing w:after="120"/>
      </w:pPr>
    </w:p>
    <w:p w14:paraId="065FCE88" w14:textId="77777777" w:rsidR="004D3993" w:rsidRDefault="00A114E5">
      <w:pPr>
        <w:spacing w:after="120"/>
      </w:pPr>
      <w:r>
        <w:t>ŠÀ É DINGIR-LIM=ya=kan duškaranni anda tuk=pat dKumarbin DINGIR.MEŠ-aš attan ḫūdāk BAL-anti "Even inside the temple she sacrifices you, Kumarbi, the father of the gods, with joy (and) quickly"</w:t>
      </w:r>
    </w:p>
    <w:p w14:paraId="2482EA82" w14:textId="77777777" w:rsidR="004D3993" w:rsidRDefault="004D3993">
      <w:pPr>
        <w:spacing w:after="120"/>
      </w:pPr>
    </w:p>
    <w:p w14:paraId="4D6B526B" w14:textId="77777777" w:rsidR="004D3993" w:rsidRDefault="00A114E5">
      <w:pPr>
        <w:spacing w:after="120"/>
      </w:pPr>
      <w:r>
        <w:t>348.I.1 – Das Ḫedammu-Lied</w:t>
      </w:r>
    </w:p>
    <w:p w14:paraId="2945C0DE" w14:textId="77777777" w:rsidR="004D3993" w:rsidRDefault="00A114E5">
      <w:pPr>
        <w:spacing w:after="120"/>
      </w:pPr>
      <w:r>
        <w:t>KUB 33.103 Vs. ii 12-13</w:t>
      </w:r>
    </w:p>
    <w:p w14:paraId="7404D0FF" w14:textId="77777777" w:rsidR="004D3993" w:rsidRDefault="00A114E5">
      <w:pPr>
        <w:spacing w:after="120"/>
      </w:pPr>
      <w:r>
        <w:t xml:space="preserve">[ </w:t>
      </w:r>
      <w:r>
        <w:rPr>
          <w:i/>
        </w:rPr>
        <w:t>...</w:t>
      </w:r>
      <w:r>
        <w:t xml:space="preserve"> </w:t>
      </w:r>
      <w:r>
        <w:rPr>
          <w:i/>
        </w:rPr>
        <w:t>A-N</w:t>
      </w:r>
      <w:r>
        <w:t>]</w:t>
      </w:r>
      <w:r>
        <w:rPr>
          <w:i/>
        </w:rPr>
        <w:t>A</w:t>
      </w:r>
      <w:r>
        <w:t xml:space="preserve"> d</w:t>
      </w:r>
      <w:r>
        <w:rPr>
          <w:i/>
        </w:rPr>
        <w:t>ku-mar-bi</w:t>
      </w:r>
      <w:r>
        <w:t xml:space="preserve"> </w:t>
      </w:r>
      <w:r>
        <w:rPr>
          <w:i/>
        </w:rPr>
        <w:t>me-</w:t>
      </w:r>
      <w:r>
        <w:t>[</w:t>
      </w:r>
      <w:r>
        <w:rPr>
          <w:i/>
        </w:rPr>
        <w:t>m</w:t>
      </w:r>
      <w:r>
        <w:t>]</w:t>
      </w:r>
      <w:r>
        <w:rPr>
          <w:i/>
        </w:rPr>
        <w:t>i-iš-ki-u-wa-an</w:t>
      </w:r>
      <w:r>
        <w:t xml:space="preserve"> </w:t>
      </w:r>
      <w:r>
        <w:rPr>
          <w:i/>
        </w:rPr>
        <w:t>da-a-iš</w:t>
      </w:r>
      <w:r>
        <w:br/>
        <w:t xml:space="preserve">[ </w:t>
      </w:r>
      <w:r>
        <w:rPr>
          <w:i/>
        </w:rPr>
        <w:t>...</w:t>
      </w:r>
      <w:r>
        <w:t xml:space="preserve"> d</w:t>
      </w:r>
      <w:r>
        <w:rPr>
          <w:i/>
        </w:rPr>
        <w:t>k</w:t>
      </w:r>
      <w:r>
        <w:t>]</w:t>
      </w:r>
      <w:r>
        <w:rPr>
          <w:i/>
        </w:rPr>
        <w:t>u-mar-bi-iš</w:t>
      </w:r>
      <w:r>
        <w:t xml:space="preserve"> DUMU.NAM.LÚ.U19.LU</w:t>
      </w:r>
      <w:r>
        <w:rPr>
          <w:i/>
        </w:rPr>
        <w:t>-an</w:t>
      </w:r>
      <w:r>
        <w:t xml:space="preserve"> </w:t>
      </w:r>
      <w:r>
        <w:rPr>
          <w:i/>
        </w:rPr>
        <w:t>i-da-la-u-w</w:t>
      </w:r>
      <w:r>
        <w:t>[</w:t>
      </w:r>
      <w:r>
        <w:rPr>
          <w:i/>
        </w:rPr>
        <w:t>a-ni</w:t>
      </w:r>
      <w:r>
        <w:t xml:space="preserve">] [ </w:t>
      </w:r>
      <w:r>
        <w:rPr>
          <w:i/>
        </w:rPr>
        <w:t>...</w:t>
      </w:r>
      <w:r>
        <w:t xml:space="preserve"> ]</w:t>
      </w:r>
      <w:r>
        <w:br/>
        <w:t xml:space="preserve">[ </w:t>
      </w:r>
      <w:r>
        <w:rPr>
          <w:i/>
        </w:rPr>
        <w:t>...</w:t>
      </w:r>
      <w:r>
        <w:t xml:space="preserve"> DUMU.NAM].LÚ.U19.LU</w:t>
      </w:r>
      <w:r>
        <w:rPr>
          <w:i/>
        </w:rPr>
        <w:t>-aš</w:t>
      </w:r>
      <w:r>
        <w:t xml:space="preserve"> </w:t>
      </w:r>
      <w:r>
        <w:rPr>
          <w:i/>
        </w:rPr>
        <w:t>še-li-in</w:t>
      </w:r>
      <w:r>
        <w:t xml:space="preserve"> </w:t>
      </w:r>
      <w:r>
        <w:rPr>
          <w:i/>
        </w:rPr>
        <w:t>da-a-i</w:t>
      </w:r>
      <w:r>
        <w:br/>
      </w:r>
      <w:r>
        <w:rPr>
          <w:i/>
        </w:rPr>
        <w:t>nu</w:t>
      </w:r>
      <w:r>
        <w:t xml:space="preserve"> </w:t>
      </w:r>
      <w:r>
        <w:rPr>
          <w:i/>
        </w:rPr>
        <w:t>Ú-UL</w:t>
      </w:r>
      <w:r>
        <w:t xml:space="preserve"> [ </w:t>
      </w:r>
      <w:r>
        <w:rPr>
          <w:i/>
        </w:rPr>
        <w:t>...</w:t>
      </w:r>
      <w:r>
        <w:t xml:space="preserve"> </w:t>
      </w:r>
      <w:r>
        <w:rPr>
          <w:i/>
        </w:rPr>
        <w:t>ḫu-d</w:t>
      </w:r>
      <w:r>
        <w:t>]</w:t>
      </w:r>
      <w:r>
        <w:rPr>
          <w:i/>
        </w:rPr>
        <w:t>a-ak</w:t>
      </w:r>
      <w:r>
        <w:t xml:space="preserve"> BA[L</w:t>
      </w:r>
      <w:r>
        <w:rPr>
          <w:i/>
        </w:rPr>
        <w:t>-an-z</w:t>
      </w:r>
      <w:r>
        <w:t>]</w:t>
      </w:r>
      <w:r>
        <w:rPr>
          <w:i/>
        </w:rPr>
        <w:t>i</w:t>
      </w:r>
      <w:r>
        <w:br/>
        <w:t>ŠÀ É DINGIR</w:t>
      </w:r>
      <w:r>
        <w:rPr>
          <w:i/>
        </w:rPr>
        <w:t>-LIM-ya-kán</w:t>
      </w:r>
      <w:r>
        <w:t xml:space="preserve"> [ </w:t>
      </w:r>
      <w:r>
        <w:rPr>
          <w:i/>
        </w:rPr>
        <w:t>...</w:t>
      </w:r>
      <w:r>
        <w:t xml:space="preserve"> </w:t>
      </w:r>
      <w:r>
        <w:rPr>
          <w:i/>
        </w:rPr>
        <w:t>tu-u</w:t>
      </w:r>
      <w:r>
        <w:t>]</w:t>
      </w:r>
      <w:r>
        <w:rPr>
          <w:i/>
        </w:rPr>
        <w:t>k-pát</w:t>
      </w:r>
      <w:r>
        <w:t xml:space="preserve"> d[</w:t>
      </w:r>
      <w:r>
        <w:rPr>
          <w:i/>
        </w:rPr>
        <w:t>ku-ma</w:t>
      </w:r>
      <w:r>
        <w:t>]</w:t>
      </w:r>
      <w:r>
        <w:rPr>
          <w:i/>
        </w:rPr>
        <w:t>r-bi-in</w:t>
      </w:r>
      <w:r>
        <w:t xml:space="preserve"> DINGIRMEŠ</w:t>
      </w:r>
      <w:r>
        <w:rPr>
          <w:i/>
        </w:rPr>
        <w:t>-aš</w:t>
      </w:r>
      <w:r>
        <w:t xml:space="preserve"> </w:t>
      </w:r>
      <w:r>
        <w:rPr>
          <w:i/>
        </w:rPr>
        <w:t>ad-da-</w:t>
      </w:r>
      <w:r>
        <w:t>[</w:t>
      </w:r>
      <w:r>
        <w:rPr>
          <w:i/>
        </w:rPr>
        <w:t>an</w:t>
      </w:r>
      <w:r>
        <w:t xml:space="preserve">] [ </w:t>
      </w:r>
      <w:r>
        <w:rPr>
          <w:i/>
        </w:rPr>
        <w:t>...</w:t>
      </w:r>
      <w:r>
        <w:t xml:space="preserve"> ]</w:t>
      </w:r>
      <w:r>
        <w:br/>
        <w:t xml:space="preserve">[ </w:t>
      </w:r>
      <w:r>
        <w:rPr>
          <w:i/>
        </w:rPr>
        <w:t>...</w:t>
      </w:r>
      <w:r>
        <w:t xml:space="preserve"> </w:t>
      </w:r>
      <w:r>
        <w:rPr>
          <w:i/>
        </w:rPr>
        <w:t>-a</w:t>
      </w:r>
      <w:r>
        <w:t>]</w:t>
      </w:r>
      <w:r>
        <w:rPr>
          <w:i/>
        </w:rPr>
        <w:t>n</w:t>
      </w:r>
      <w:r>
        <w:t xml:space="preserve"> </w:t>
      </w:r>
      <w:r>
        <w:rPr>
          <w:i/>
        </w:rPr>
        <w:t>ši-ip-</w:t>
      </w:r>
      <w:r>
        <w:t>[</w:t>
      </w:r>
      <w:r>
        <w:rPr>
          <w:i/>
        </w:rPr>
        <w:t>pa-a</w:t>
      </w:r>
      <w:r>
        <w:t>]</w:t>
      </w:r>
      <w:r>
        <w:rPr>
          <w:i/>
        </w:rPr>
        <w:t>n-ta-an-zi</w:t>
      </w:r>
      <w:r>
        <w:t xml:space="preserve"> d10</w:t>
      </w:r>
      <w:r>
        <w:rPr>
          <w:i/>
        </w:rPr>
        <w:t>-an</w:t>
      </w:r>
      <w:r>
        <w:t xml:space="preserve"> </w:t>
      </w:r>
      <w:r>
        <w:rPr>
          <w:i/>
        </w:rPr>
        <w:t>ŠA</w:t>
      </w:r>
      <w:r>
        <w:t xml:space="preserve"> DU[MU.NA]M.LÚ.U19.L[U</w:t>
      </w:r>
      <w:r>
        <w:rPr>
          <w:i/>
        </w:rPr>
        <w:t>-UT-TI</w:t>
      </w:r>
      <w:r>
        <w:t xml:space="preserve">] [ </w:t>
      </w:r>
      <w:r>
        <w:rPr>
          <w:i/>
        </w:rPr>
        <w:t>...</w:t>
      </w:r>
      <w:r>
        <w:t xml:space="preserve"> ]</w:t>
      </w:r>
      <w:r>
        <w:br/>
        <w:t xml:space="preserve">[ </w:t>
      </w:r>
      <w:r>
        <w:rPr>
          <w:i/>
        </w:rPr>
        <w:t>...</w:t>
      </w:r>
      <w:r>
        <w:t xml:space="preserve"> </w:t>
      </w:r>
      <w:r>
        <w:rPr>
          <w:i/>
        </w:rPr>
        <w:t>ú-u</w:t>
      </w:r>
      <w:r>
        <w:t>]</w:t>
      </w:r>
      <w:r>
        <w:rPr>
          <w:i/>
        </w:rPr>
        <w:t>k</w:t>
      </w:r>
      <w:r>
        <w:t>? dÉ.⌈A⌉</w:t>
      </w:r>
      <w:r>
        <w:rPr>
          <w:i/>
        </w:rPr>
        <w:t>-</w:t>
      </w:r>
      <w:r>
        <w:t>[</w:t>
      </w:r>
      <w:r>
        <w:rPr>
          <w:i/>
        </w:rPr>
        <w:t>a</w:t>
      </w:r>
      <w:r>
        <w:t>]</w:t>
      </w:r>
      <w:r>
        <w:rPr>
          <w:i/>
        </w:rPr>
        <w:t>n</w:t>
      </w:r>
      <w:r>
        <w:t xml:space="preserve"> </w:t>
      </w:r>
      <w:r>
        <w:rPr>
          <w:i/>
        </w:rPr>
        <w:t>ŠUM-an</w:t>
      </w:r>
      <w:r>
        <w:t xml:space="preserve"> </w:t>
      </w:r>
      <w:r>
        <w:rPr>
          <w:i/>
        </w:rPr>
        <w:t>da-ra-an-zi</w:t>
      </w:r>
      <w:r>
        <w:br/>
        <w:t xml:space="preserve">[ </w:t>
      </w:r>
      <w:r>
        <w:rPr>
          <w:i/>
        </w:rPr>
        <w:t>...</w:t>
      </w:r>
      <w:r>
        <w:t xml:space="preserve"> </w:t>
      </w:r>
      <w:r>
        <w:rPr>
          <w:i/>
        </w:rPr>
        <w:t>ḫu-u-ma-an-t</w:t>
      </w:r>
      <w:r>
        <w:t>]</w:t>
      </w:r>
      <w:r>
        <w:rPr>
          <w:i/>
        </w:rPr>
        <w:t>a-aš</w:t>
      </w:r>
      <w:r>
        <w:t xml:space="preserve"> </w:t>
      </w:r>
      <w:r>
        <w:rPr>
          <w:i/>
        </w:rPr>
        <w:t>ḫa-a</w:t>
      </w:r>
      <w:r>
        <w:t>[</w:t>
      </w:r>
      <w:r>
        <w:rPr>
          <w:i/>
        </w:rPr>
        <w:t>t</w:t>
      </w:r>
      <w:r>
        <w:t>]</w:t>
      </w:r>
      <w:r>
        <w:rPr>
          <w:i/>
        </w:rPr>
        <w:t>-ta-tar</w:t>
      </w:r>
      <w:r>
        <w:t xml:space="preserve"> EGIR</w:t>
      </w:r>
      <w:r>
        <w:rPr>
          <w:i/>
        </w:rPr>
        <w:t>-an</w:t>
      </w:r>
      <w:r>
        <w:t xml:space="preserve"> </w:t>
      </w:r>
      <w:r>
        <w:rPr>
          <w:i/>
        </w:rPr>
        <w:t>zi-ik-ke-ši</w:t>
      </w:r>
      <w:r>
        <w:br/>
        <w:t xml:space="preserve">[ </w:t>
      </w:r>
      <w:r>
        <w:rPr>
          <w:i/>
        </w:rPr>
        <w:t>...</w:t>
      </w:r>
      <w:r>
        <w:t xml:space="preserve"> ]</w:t>
      </w:r>
      <w:r>
        <w:rPr>
          <w:i/>
        </w:rPr>
        <w:t>ŠA</w:t>
      </w:r>
      <w:r>
        <w:t xml:space="preserve"> DUMU.NAM.LÚ.U19.LU </w:t>
      </w:r>
      <w:r>
        <w:rPr>
          <w:i/>
        </w:rPr>
        <w:t>e-eš-</w:t>
      </w:r>
      <w:r>
        <w:t>⌈</w:t>
      </w:r>
      <w:r>
        <w:rPr>
          <w:i/>
        </w:rPr>
        <w:t>ḫar</w:t>
      </w:r>
      <w:r>
        <w:t xml:space="preserve"> </w:t>
      </w:r>
      <w:r>
        <w:rPr>
          <w:i/>
        </w:rPr>
        <w:t>iš-ḫa-aḫ-ru</w:t>
      </w:r>
      <w:r>
        <w:t xml:space="preserve">⌉ [ </w:t>
      </w:r>
      <w:r>
        <w:rPr>
          <w:i/>
        </w:rPr>
        <w:t>...</w:t>
      </w:r>
      <w:r>
        <w:t xml:space="preserve"> ]</w:t>
      </w:r>
      <w:r>
        <w:br/>
        <w:t xml:space="preserve">[ </w:t>
      </w:r>
      <w:r>
        <w:rPr>
          <w:i/>
        </w:rPr>
        <w:t>...</w:t>
      </w:r>
      <w:r>
        <w:t xml:space="preserve"> d</w:t>
      </w:r>
      <w:r>
        <w:rPr>
          <w:i/>
        </w:rPr>
        <w:t>k</w:t>
      </w:r>
      <w:r>
        <w:t>]</w:t>
      </w:r>
      <w:r>
        <w:rPr>
          <w:i/>
        </w:rPr>
        <w:t>u-mar-b</w:t>
      </w:r>
      <w:r>
        <w:t>[</w:t>
      </w:r>
      <w:r>
        <w:rPr>
          <w:i/>
        </w:rPr>
        <w:t>i</w:t>
      </w:r>
      <w:r>
        <w:t xml:space="preserve"> </w:t>
      </w:r>
      <w:r>
        <w:rPr>
          <w:i/>
        </w:rPr>
        <w:t>_</w:t>
      </w:r>
      <w:r>
        <w:t xml:space="preserve"> ]</w:t>
      </w:r>
      <w:r>
        <w:rPr>
          <w:i/>
        </w:rPr>
        <w:t>x</w:t>
      </w:r>
      <w:r>
        <w:t xml:space="preserve"> </w:t>
      </w:r>
      <w:r>
        <w:rPr>
          <w:i/>
        </w:rPr>
        <w:t>x</w:t>
      </w:r>
      <w:r>
        <w:t xml:space="preserve">[ </w:t>
      </w:r>
      <w:r>
        <w:rPr>
          <w:i/>
        </w:rPr>
        <w:t>...</w:t>
      </w:r>
      <w:r>
        <w:t xml:space="preserve"> ]</w:t>
      </w:r>
    </w:p>
    <w:p w14:paraId="77D2CA5C" w14:textId="77777777" w:rsidR="004D3993" w:rsidRDefault="00A114E5">
      <w:pPr>
        <w:spacing w:after="120"/>
      </w:pPr>
      <w:r>
        <w:t>[E] A, the King of Wisdom, began to speak to Kumarbi:</w:t>
      </w:r>
      <w:r>
        <w:br/>
        <w:t>"Why are looking for [st d] u, Kumarbi, because humanity [above] in evil home?</w:t>
      </w:r>
      <w:r>
        <w:br/>
        <w:t>Doesn't the mens] do the grain?</w:t>
      </w:r>
      <w:r>
        <w:br/>
        <w:t>And be you, kumarbi, not sc [hne] ll?</w:t>
      </w:r>
      <w:r>
        <w:br/>
        <w:t>Also inside the temple she, Kumarbi, the father of the gods, quickly (and) you (and).</w:t>
      </w:r>
      <w:r>
        <w:br/>
        <w:t>Do you not deploy the weather god, the sewer inspector of the Me [NSC]?</w:t>
      </w:r>
      <w:r>
        <w:br/>
        <w:t>But is not called EA, de [n] king, (with) names?</w:t>
      </w:r>
      <w:r>
        <w:br/>
        <w:t>You put the wisdom of all [...] behind.</w:t>
      </w:r>
      <w:r>
        <w:br/>
        <w:t>[...] Blood (and) tears of humanity [...]</w:t>
      </w:r>
      <w:r>
        <w:br/>
        <w:t>[... k] Umarb [i ...]</w:t>
      </w:r>
    </w:p>
    <w:p w14:paraId="6CAA11D9" w14:textId="77777777" w:rsidR="004D3993" w:rsidRDefault="004D3993">
      <w:pPr>
        <w:spacing w:after="120"/>
      </w:pPr>
    </w:p>
    <w:p w14:paraId="537B975C" w14:textId="77777777" w:rsidR="004D3993" w:rsidRDefault="00A114E5">
      <w:pPr>
        <w:spacing w:after="120"/>
      </w:pPr>
      <w:r>
        <w:t>nu-[ ... an]da duš[k]attat "he was happy [ inside ]"</w:t>
      </w:r>
    </w:p>
    <w:p w14:paraId="476A830E" w14:textId="77777777" w:rsidR="004D3993" w:rsidRDefault="004D3993">
      <w:pPr>
        <w:spacing w:after="120"/>
      </w:pPr>
    </w:p>
    <w:p w14:paraId="5C3299BC" w14:textId="77777777" w:rsidR="004D3993" w:rsidRDefault="00A114E5">
      <w:pPr>
        <w:spacing w:after="120"/>
      </w:pPr>
      <w:r>
        <w:t>348.I.6 – Das Ḫedammu-Lied (1. Tafel nach Kolophon)</w:t>
      </w:r>
    </w:p>
    <w:p w14:paraId="1C409F7C" w14:textId="77777777" w:rsidR="004D3993" w:rsidRDefault="00A114E5">
      <w:pPr>
        <w:spacing w:after="120"/>
      </w:pPr>
      <w:r>
        <w:t>KBo 26.70 + KUB 33.109 + KUB 33.94 Vs. i 9-10</w:t>
      </w:r>
    </w:p>
    <w:p w14:paraId="763317E2" w14:textId="77777777" w:rsidR="004D3993" w:rsidRDefault="00A114E5">
      <w:pPr>
        <w:spacing w:after="120"/>
      </w:pPr>
      <w:r>
        <w:t xml:space="preserve">[ </w:t>
      </w:r>
      <w:r>
        <w:rPr>
          <w:i/>
        </w:rPr>
        <w:t>...</w:t>
      </w:r>
      <w:r>
        <w:t xml:space="preserve"> ]</w:t>
      </w:r>
      <w:r>
        <w:br/>
        <w:t>[</w:t>
      </w:r>
      <w:r>
        <w:rPr>
          <w:i/>
        </w:rPr>
        <w:t>nu-uš-š</w:t>
      </w:r>
      <w:r>
        <w:t>]</w:t>
      </w:r>
      <w:r>
        <w:rPr>
          <w:i/>
        </w:rPr>
        <w:t>i-kán</w:t>
      </w:r>
      <w:r>
        <w:t xml:space="preserve"> ZI</w:t>
      </w:r>
      <w:r>
        <w:rPr>
          <w:i/>
        </w:rPr>
        <w:t>-an-za</w:t>
      </w:r>
      <w:r>
        <w:t xml:space="preserve"> </w:t>
      </w:r>
      <w:r>
        <w:rPr>
          <w:i/>
        </w:rPr>
        <w:t>an-da</w:t>
      </w:r>
      <w:r>
        <w:t xml:space="preserve"> </w:t>
      </w:r>
      <w:r>
        <w:rPr>
          <w:i/>
        </w:rPr>
        <w:t>x</w:t>
      </w:r>
      <w:r>
        <w:t xml:space="preserve">[ </w:t>
      </w:r>
      <w:r>
        <w:rPr>
          <w:i/>
        </w:rPr>
        <w:t>...</w:t>
      </w:r>
      <w:r>
        <w:t xml:space="preserve"> ]</w:t>
      </w:r>
      <w:r>
        <w:br/>
        <w:t xml:space="preserve">[ </w:t>
      </w:r>
      <w:r>
        <w:rPr>
          <w:i/>
        </w:rPr>
        <w:t>...</w:t>
      </w:r>
      <w:r>
        <w:t xml:space="preserve"> ]</w:t>
      </w:r>
      <w:r>
        <w:rPr>
          <w:i/>
        </w:rPr>
        <w:t>-at</w:t>
      </w:r>
      <w:r>
        <w:br/>
      </w:r>
      <w:r>
        <w:rPr>
          <w:i/>
        </w:rPr>
        <w:lastRenderedPageBreak/>
        <w:t>nu-kán</w:t>
      </w:r>
      <w:r>
        <w:t xml:space="preserve"> </w:t>
      </w:r>
      <w:r>
        <w:rPr>
          <w:i/>
        </w:rPr>
        <w:t>a-ru-ni</w:t>
      </w:r>
      <w:r>
        <w:t xml:space="preserve"> </w:t>
      </w:r>
      <w:r>
        <w:rPr>
          <w:i/>
        </w:rPr>
        <w:t>BI-IB-R</w:t>
      </w:r>
      <w:r>
        <w:t>[</w:t>
      </w:r>
      <w:r>
        <w:rPr>
          <w:i/>
        </w:rPr>
        <w:t>U</w:t>
      </w:r>
      <w:r>
        <w:t xml:space="preserve"> </w:t>
      </w:r>
      <w:r>
        <w:rPr>
          <w:i/>
        </w:rPr>
        <w:t>...</w:t>
      </w:r>
      <w:r>
        <w:t xml:space="preserve"> ]</w:t>
      </w:r>
      <w:r>
        <w:br/>
        <w:t xml:space="preserve">[ </w:t>
      </w:r>
      <w:r>
        <w:rPr>
          <w:i/>
        </w:rPr>
        <w:t>...</w:t>
      </w:r>
      <w:r>
        <w:t xml:space="preserve"> ][ </w:t>
      </w:r>
      <w:r>
        <w:rPr>
          <w:i/>
        </w:rPr>
        <w:t>...</w:t>
      </w:r>
      <w:r>
        <w:t xml:space="preserve"> ]</w:t>
      </w:r>
      <w:r>
        <w:br/>
        <w:t xml:space="preserve">[ </w:t>
      </w:r>
      <w:r>
        <w:rPr>
          <w:i/>
        </w:rPr>
        <w:t>...</w:t>
      </w:r>
      <w:r>
        <w:t xml:space="preserve"> </w:t>
      </w:r>
      <w:r>
        <w:rPr>
          <w:i/>
        </w:rPr>
        <w:t>at</w:t>
      </w:r>
      <w:r>
        <w:t>]</w:t>
      </w:r>
      <w:r>
        <w:rPr>
          <w:i/>
        </w:rPr>
        <w:t>-</w:t>
      </w:r>
      <w:r>
        <w:t>⌈</w:t>
      </w:r>
      <w:r>
        <w:rPr>
          <w:i/>
        </w:rPr>
        <w:t>ta</w:t>
      </w:r>
      <w:r>
        <w:t>⌉</w:t>
      </w:r>
      <w:r>
        <w:rPr>
          <w:i/>
        </w:rPr>
        <w:t>-aš</w:t>
      </w:r>
      <w:r>
        <w:br/>
      </w:r>
      <w:r>
        <w:rPr>
          <w:i/>
        </w:rPr>
        <w:t>nu-</w:t>
      </w:r>
      <w:r>
        <w:t>⌈</w:t>
      </w:r>
      <w:r>
        <w:rPr>
          <w:i/>
        </w:rPr>
        <w:t>mu</w:t>
      </w:r>
      <w:r>
        <w:t xml:space="preserve">⌉ [ </w:t>
      </w:r>
      <w:r>
        <w:rPr>
          <w:i/>
        </w:rPr>
        <w:t>...</w:t>
      </w:r>
      <w:r>
        <w:t xml:space="preserve"> ][ </w:t>
      </w:r>
      <w:r>
        <w:rPr>
          <w:i/>
        </w:rPr>
        <w:t>...</w:t>
      </w:r>
      <w:r>
        <w:t xml:space="preserve"> ]</w:t>
      </w:r>
      <w:r>
        <w:br/>
        <w:t xml:space="preserve">[ </w:t>
      </w:r>
      <w:r>
        <w:rPr>
          <w:i/>
        </w:rPr>
        <w:t>...</w:t>
      </w:r>
      <w:r>
        <w:t xml:space="preserve"> ]</w:t>
      </w:r>
      <w:r>
        <w:rPr>
          <w:i/>
        </w:rPr>
        <w:t>x</w:t>
      </w:r>
      <w:r>
        <w:t xml:space="preserve">[ </w:t>
      </w:r>
      <w:r>
        <w:rPr>
          <w:i/>
        </w:rPr>
        <w:t>...</w:t>
      </w:r>
      <w:r>
        <w:t xml:space="preserve"> ]</w:t>
      </w:r>
      <w:r>
        <w:br/>
      </w:r>
      <w:r>
        <w:rPr>
          <w:i/>
        </w:rPr>
        <w:t>da-lu-ga-aš-ti-ya</w:t>
      </w:r>
      <w:r>
        <w:t xml:space="preserve">[ </w:t>
      </w:r>
      <w:r>
        <w:rPr>
          <w:i/>
        </w:rPr>
        <w:t>...</w:t>
      </w:r>
      <w:r>
        <w:t xml:space="preserve"> ]</w:t>
      </w:r>
      <w:r>
        <w:br/>
        <w:t>[</w:t>
      </w:r>
      <w:r>
        <w:rPr>
          <w:i/>
        </w:rPr>
        <w:t>pal-ḫ</w:t>
      </w:r>
      <w:r>
        <w:t>]</w:t>
      </w:r>
      <w:r>
        <w:rPr>
          <w:i/>
        </w:rPr>
        <w:t>a-aš-ti-ma-aš</w:t>
      </w:r>
      <w:r>
        <w:t xml:space="preserve"> 1 DANNA</w:t>
      </w:r>
      <w:r>
        <w:br/>
      </w:r>
      <w:r>
        <w:rPr>
          <w:i/>
        </w:rPr>
        <w:t>na-an</w:t>
      </w:r>
      <w:r>
        <w:t xml:space="preserve"> GA.KU7 GIM</w:t>
      </w:r>
      <w:r>
        <w:rPr>
          <w:i/>
        </w:rPr>
        <w:t>-an</w:t>
      </w:r>
      <w:r>
        <w:t xml:space="preserve"> </w:t>
      </w:r>
      <w:r>
        <w:rPr>
          <w:i/>
        </w:rPr>
        <w:t>x</w:t>
      </w:r>
      <w:r>
        <w:t xml:space="preserve">[ </w:t>
      </w:r>
      <w:r>
        <w:rPr>
          <w:i/>
        </w:rPr>
        <w:t>...</w:t>
      </w:r>
      <w:r>
        <w:t xml:space="preserve"> ] [d</w:t>
      </w:r>
      <w:r>
        <w:rPr>
          <w:i/>
        </w:rPr>
        <w:t>š</w:t>
      </w:r>
      <w:r>
        <w:t>]</w:t>
      </w:r>
      <w:r>
        <w:rPr>
          <w:i/>
        </w:rPr>
        <w:t>e-</w:t>
      </w:r>
      <w:r>
        <w:t>⌈</w:t>
      </w:r>
      <w:r>
        <w:rPr>
          <w:i/>
        </w:rPr>
        <w:t>er</w:t>
      </w:r>
      <w:r>
        <w:t>⌉</w:t>
      </w:r>
      <w:r>
        <w:rPr>
          <w:i/>
        </w:rPr>
        <w:t>-t</w:t>
      </w:r>
      <w:r>
        <w:t>[</w:t>
      </w:r>
      <w:r>
        <w:rPr>
          <w:i/>
        </w:rPr>
        <w:t>ap</w:t>
      </w:r>
      <w:r>
        <w:t>]</w:t>
      </w:r>
      <w:r>
        <w:rPr>
          <w:i/>
        </w:rPr>
        <w:t>-šu-ru-ḫi-in</w:t>
      </w:r>
      <w:r>
        <w:br/>
      </w:r>
      <w:r>
        <w:rPr>
          <w:i/>
        </w:rPr>
        <w:t>ma-a-an</w:t>
      </w:r>
      <w:r>
        <w:t xml:space="preserve"> d</w:t>
      </w:r>
      <w:r>
        <w:rPr>
          <w:i/>
        </w:rPr>
        <w:t>ku-mar-bi-iš</w:t>
      </w:r>
      <w:r>
        <w:t xml:space="preserve"> </w:t>
      </w:r>
      <w:r>
        <w:rPr>
          <w:i/>
        </w:rPr>
        <w:t>IŠ-ME</w:t>
      </w:r>
      <w:r>
        <w:br/>
      </w:r>
      <w:r>
        <w:rPr>
          <w:i/>
        </w:rPr>
        <w:t>nu-x</w:t>
      </w:r>
      <w:r>
        <w:t xml:space="preserve">[ </w:t>
      </w:r>
      <w:r>
        <w:rPr>
          <w:i/>
        </w:rPr>
        <w:t>...</w:t>
      </w:r>
      <w:r>
        <w:t xml:space="preserve"> ] [</w:t>
      </w:r>
      <w:r>
        <w:rPr>
          <w:i/>
        </w:rPr>
        <w:t>an</w:t>
      </w:r>
      <w:r>
        <w:t>]</w:t>
      </w:r>
      <w:r>
        <w:rPr>
          <w:i/>
        </w:rPr>
        <w:t>-da</w:t>
      </w:r>
      <w:r>
        <w:t xml:space="preserve"> </w:t>
      </w:r>
      <w:r>
        <w:rPr>
          <w:i/>
        </w:rPr>
        <w:t>du-uš-</w:t>
      </w:r>
      <w:r>
        <w:t>[</w:t>
      </w:r>
      <w:r>
        <w:rPr>
          <w:i/>
        </w:rPr>
        <w:t>k</w:t>
      </w:r>
      <w:r>
        <w:t>]</w:t>
      </w:r>
      <w:r>
        <w:rPr>
          <w:i/>
        </w:rPr>
        <w:t>at-ta-at</w:t>
      </w:r>
      <w:r>
        <w:br/>
      </w:r>
      <w:r>
        <w:rPr>
          <w:i/>
        </w:rPr>
        <w:t>ne-ku-uz-za</w:t>
      </w:r>
      <w:r>
        <w:t xml:space="preserve"> </w:t>
      </w:r>
      <w:r>
        <w:rPr>
          <w:i/>
        </w:rPr>
        <w:t>me-ḫur</w:t>
      </w:r>
      <w:r>
        <w:t xml:space="preserve"> </w:t>
      </w:r>
      <w:r>
        <w:rPr>
          <w:i/>
        </w:rPr>
        <w:t>ti-i-ya-at</w:t>
      </w:r>
      <w:r>
        <w:br/>
        <w:t>[</w:t>
      </w:r>
      <w:r>
        <w:rPr>
          <w:i/>
        </w:rPr>
        <w:t>nu-k</w:t>
      </w:r>
      <w:r>
        <w:t>]</w:t>
      </w:r>
      <w:r>
        <w:rPr>
          <w:i/>
        </w:rPr>
        <w:t>án</w:t>
      </w:r>
      <w:r>
        <w:t xml:space="preserve"> GAL</w:t>
      </w:r>
      <w:r>
        <w:rPr>
          <w:i/>
        </w:rPr>
        <w:t>-in</w:t>
      </w:r>
      <w:r>
        <w:t xml:space="preserve"> ⌈</w:t>
      </w:r>
      <w:r>
        <w:rPr>
          <w:i/>
        </w:rPr>
        <w:t>a</w:t>
      </w:r>
      <w:r>
        <w:t>⌉</w:t>
      </w:r>
      <w:r>
        <w:rPr>
          <w:i/>
        </w:rPr>
        <w:t>-ru-</w:t>
      </w:r>
      <w:r>
        <w:t>⌈</w:t>
      </w:r>
      <w:r>
        <w:rPr>
          <w:i/>
        </w:rPr>
        <w:t>na-an</w:t>
      </w:r>
      <w:r>
        <w:t>⌉ d</w:t>
      </w:r>
      <w:r>
        <w:rPr>
          <w:i/>
        </w:rPr>
        <w:t>ku-</w:t>
      </w:r>
      <w:r>
        <w:t>[</w:t>
      </w:r>
      <w:r>
        <w:rPr>
          <w:i/>
        </w:rPr>
        <w:t>ma</w:t>
      </w:r>
      <w:r>
        <w:t>]</w:t>
      </w:r>
      <w:r>
        <w:rPr>
          <w:i/>
        </w:rPr>
        <w:t>r-bi-ya-za</w:t>
      </w:r>
      <w:r>
        <w:t xml:space="preserve"> </w:t>
      </w:r>
      <w:r>
        <w:rPr>
          <w:i/>
        </w:rPr>
        <w:t>É-er-za</w:t>
      </w:r>
      <w:r>
        <w:t xml:space="preserve"> </w:t>
      </w:r>
      <w:r>
        <w:rPr>
          <w:i/>
        </w:rPr>
        <w:t>IŠ-TU</w:t>
      </w:r>
      <w:r>
        <w:t xml:space="preserve"> </w:t>
      </w:r>
      <w:r>
        <w:rPr>
          <w:i/>
        </w:rPr>
        <w:t>x</w:t>
      </w:r>
      <w:r>
        <w:t xml:space="preserve"> </w:t>
      </w:r>
      <w:r>
        <w:rPr>
          <w:i/>
        </w:rPr>
        <w:t>x</w:t>
      </w:r>
      <w:r>
        <w:t xml:space="preserve">[ </w:t>
      </w:r>
      <w:r>
        <w:rPr>
          <w:i/>
        </w:rPr>
        <w:t>...</w:t>
      </w:r>
      <w:r>
        <w:t xml:space="preserve"> ] [</w:t>
      </w:r>
      <w:r>
        <w:rPr>
          <w:i/>
        </w:rPr>
        <w:t>a</w:t>
      </w:r>
      <w:r>
        <w:t>]</w:t>
      </w:r>
      <w:r>
        <w:rPr>
          <w:i/>
        </w:rPr>
        <w:t>r-kam-mi-ya-za</w:t>
      </w:r>
      <w:r>
        <w:t xml:space="preserve"> [</w:t>
      </w:r>
      <w:r>
        <w:rPr>
          <w:i/>
        </w:rPr>
        <w:t>gal-gal-tu-u</w:t>
      </w:r>
      <w:r>
        <w:t>]</w:t>
      </w:r>
      <w:r>
        <w:rPr>
          <w:i/>
        </w:rPr>
        <w:t>-</w:t>
      </w:r>
      <w:r>
        <w:t>⌈</w:t>
      </w:r>
      <w:r>
        <w:rPr>
          <w:i/>
        </w:rPr>
        <w:t>ri-ya</w:t>
      </w:r>
      <w:r>
        <w:t>⌉</w:t>
      </w:r>
      <w:r>
        <w:rPr>
          <w:i/>
        </w:rPr>
        <w:t>-za</w:t>
      </w:r>
      <w:r>
        <w:t xml:space="preserve"> ZABAR </w:t>
      </w:r>
      <w:r>
        <w:rPr>
          <w:i/>
        </w:rPr>
        <w:t>Ù</w:t>
      </w:r>
      <w:r>
        <w:t xml:space="preserve"> </w:t>
      </w:r>
      <w:r>
        <w:rPr>
          <w:i/>
        </w:rPr>
        <w:t>IŠ-TU</w:t>
      </w:r>
      <w:r>
        <w:t xml:space="preserve"> </w:t>
      </w:r>
      <w:r>
        <w:rPr>
          <w:i/>
        </w:rPr>
        <w:t>BI-IB-RI</w:t>
      </w:r>
      <w:r>
        <w:t>ḪI.A ⌈ZABAR⌉ [</w:t>
      </w:r>
      <w:r>
        <w:rPr>
          <w:i/>
        </w:rPr>
        <w:t>pa</w:t>
      </w:r>
      <w:r>
        <w:t>]</w:t>
      </w:r>
      <w:r>
        <w:rPr>
          <w:i/>
        </w:rPr>
        <w:t>-ra-a</w:t>
      </w:r>
      <w:r>
        <w:t xml:space="preserve"> </w:t>
      </w:r>
      <w:r>
        <w:rPr>
          <w:i/>
        </w:rPr>
        <w:t>ú-wa-t</w:t>
      </w:r>
      <w:r>
        <w:t>[</w:t>
      </w:r>
      <w:r>
        <w:rPr>
          <w:i/>
        </w:rPr>
        <w:t>e-er</w:t>
      </w:r>
      <w:r>
        <w:t>]</w:t>
      </w:r>
      <w:r>
        <w:br/>
        <w:t>[</w:t>
      </w:r>
      <w:r>
        <w:rPr>
          <w:i/>
        </w:rPr>
        <w:t>_   _</w:t>
      </w:r>
      <w:r>
        <w:t xml:space="preserve"> </w:t>
      </w:r>
      <w:r>
        <w:rPr>
          <w:i/>
        </w:rPr>
        <w:t>I-N</w:t>
      </w:r>
      <w:r>
        <w:t>]</w:t>
      </w:r>
      <w:r>
        <w:rPr>
          <w:i/>
        </w:rPr>
        <w:t>A</w:t>
      </w:r>
      <w:r>
        <w:t xml:space="preserve"> É</w:t>
      </w:r>
      <w:r>
        <w:rPr>
          <w:i/>
        </w:rPr>
        <w:t>-ŠÚ</w:t>
      </w:r>
      <w:r>
        <w:t xml:space="preserve"> </w:t>
      </w:r>
      <w:r>
        <w:rPr>
          <w:i/>
        </w:rPr>
        <w:t>ar-ḫa</w:t>
      </w:r>
      <w:r>
        <w:t xml:space="preserve"> </w:t>
      </w:r>
      <w:r>
        <w:rPr>
          <w:i/>
        </w:rPr>
        <w:t>pé-e-ḫu-te-er</w:t>
      </w:r>
      <w:r>
        <w:br/>
      </w:r>
      <w:r>
        <w:rPr>
          <w:i/>
        </w:rPr>
        <w:t>na-aš-za-kán</w:t>
      </w:r>
      <w:r>
        <w:t xml:space="preserve"> </w:t>
      </w:r>
      <w:r>
        <w:rPr>
          <w:i/>
        </w:rPr>
        <w:t>I-N</w:t>
      </w:r>
      <w:r>
        <w:t>[</w:t>
      </w:r>
      <w:r>
        <w:rPr>
          <w:i/>
        </w:rPr>
        <w:t>A</w:t>
      </w:r>
      <w:r>
        <w:t xml:space="preserve"> </w:t>
      </w:r>
      <w:r>
        <w:rPr>
          <w:i/>
        </w:rPr>
        <w:t>...</w:t>
      </w:r>
      <w:r>
        <w:t xml:space="preserve"> ]</w:t>
      </w:r>
      <w:r>
        <w:rPr>
          <w:i/>
        </w:rPr>
        <w:t>-aš</w:t>
      </w:r>
      <w:r>
        <w:t xml:space="preserve"> GIŠŠÚ.A</w:t>
      </w:r>
      <w:r>
        <w:rPr>
          <w:i/>
        </w:rPr>
        <w:t>-ki</w:t>
      </w:r>
      <w:r>
        <w:t xml:space="preserve"> SIG5</w:t>
      </w:r>
      <w:r>
        <w:rPr>
          <w:i/>
        </w:rPr>
        <w:t>-an-ti</w:t>
      </w:r>
      <w:r>
        <w:t xml:space="preserve"> </w:t>
      </w:r>
      <w:r>
        <w:rPr>
          <w:i/>
        </w:rPr>
        <w:t>e-</w:t>
      </w:r>
      <w:r>
        <w:t>⌈</w:t>
      </w:r>
      <w:r>
        <w:rPr>
          <w:i/>
        </w:rPr>
        <w:t>ša-at</w:t>
      </w:r>
      <w:r>
        <w:t>⌉</w:t>
      </w:r>
      <w:r>
        <w:br/>
      </w:r>
      <w:r>
        <w:rPr>
          <w:i/>
        </w:rPr>
        <w:t>nu-kán</w:t>
      </w:r>
      <w:r>
        <w:t xml:space="preserve"> </w:t>
      </w:r>
      <w:r>
        <w:rPr>
          <w:i/>
        </w:rPr>
        <w:t>a-</w:t>
      </w:r>
      <w:r>
        <w:t>⌈</w:t>
      </w:r>
      <w:r>
        <w:rPr>
          <w:i/>
        </w:rPr>
        <w:t>ru-na</w:t>
      </w:r>
      <w:r>
        <w:t>⌉-[</w:t>
      </w:r>
      <w:r>
        <w:rPr>
          <w:i/>
        </w:rPr>
        <w:t>aš</w:t>
      </w:r>
      <w:r>
        <w:t xml:space="preserve"> d</w:t>
      </w:r>
      <w:r>
        <w:rPr>
          <w:i/>
        </w:rPr>
        <w:t>ku-mar-bi-i</w:t>
      </w:r>
      <w:r>
        <w:t>]</w:t>
      </w:r>
      <w:r>
        <w:rPr>
          <w:i/>
        </w:rPr>
        <w:t>n</w:t>
      </w:r>
      <w:r>
        <w:t xml:space="preserve"> </w:t>
      </w:r>
      <w:r>
        <w:rPr>
          <w:i/>
        </w:rPr>
        <w:t>I-NA</w:t>
      </w:r>
      <w:r>
        <w:t xml:space="preserve"> UD 7KAM IGI</w:t>
      </w:r>
      <w:r>
        <w:rPr>
          <w:i/>
        </w:rPr>
        <w:t>-an-da</w:t>
      </w:r>
      <w:r>
        <w:t xml:space="preserve"> </w:t>
      </w:r>
      <w:r>
        <w:rPr>
          <w:i/>
        </w:rPr>
        <w:t>uš-ke-et</w:t>
      </w:r>
      <w:r>
        <w:t xml:space="preserve"> </w:t>
      </w:r>
      <w:r>
        <w:rPr>
          <w:i/>
        </w:rPr>
        <w:t>¬¬¬</w:t>
      </w:r>
    </w:p>
    <w:p w14:paraId="21283004" w14:textId="77777777" w:rsidR="004D3993" w:rsidRDefault="00A114E5">
      <w:pPr>
        <w:spacing w:after="120"/>
      </w:pPr>
      <w:r>
        <w:t>[...] heard</w:t>
      </w:r>
      <w:r>
        <w:br/>
        <w:t>[...] In him [...] the soul.</w:t>
      </w:r>
      <w:r>
        <w:br/>
        <w:t>He [...] te his foot on [...]</w:t>
      </w:r>
      <w:r>
        <w:br/>
        <w:t>A rhyton was put in its hand to the sea.</w:t>
      </w:r>
      <w:r>
        <w:br/>
        <w:t>D [as] great sea began to do the word] e to the Kumarbi to Antw [locations]:</w:t>
      </w:r>
      <w:r>
        <w:br/>
        <w:t>"The matter is true, kumarbi, [va] ter [the] gött [er].</w:t>
      </w:r>
      <w:r>
        <w:br/>
        <w:t>Come to me in my house on the seventh day</w:t>
      </w:r>
      <w:r>
        <w:br/>
        <w:t>and [...] si [e, the Še] Rtapšuruḫi, my daughter.</w:t>
      </w:r>
      <w:r>
        <w:br/>
        <w:t>And in length [...],</w:t>
      </w:r>
      <w:r>
        <w:br/>
        <w:t>In the [porridge] but (is) a mile (large).</w:t>
      </w:r>
      <w:r>
        <w:br/>
        <w:t>[...] like sweet milk, the [Š] ert [ap] Šuruḫi. "</w:t>
      </w:r>
      <w:r>
        <w:br/>
        <w:t>When Kumarbi (this) heard,</w:t>
      </w:r>
      <w:r>
        <w:br/>
        <w:t>he [u] he [i] m [].</w:t>
      </w:r>
      <w:r>
        <w:br/>
        <w:t>It was night.</w:t>
      </w:r>
      <w:r>
        <w:br/>
        <w:t>[Man] broke the big sea of ​​Ku [ma] rbi, from (his) house, with a [l] egg, [a bronze instrument and with bronze rhyta [there]</w:t>
      </w:r>
      <w:r>
        <w:br/>
        <w:t>[] brought [] n his house.</w:t>
      </w:r>
      <w:r>
        <w:br/>
        <w:t>He sat down [...] a [uf] a [...] good chair.</w:t>
      </w:r>
      <w:r>
        <w:br/>
        <w:t>The Mee [r] looked towards [Kumarb] for seven days.</w:t>
      </w:r>
    </w:p>
    <w:p w14:paraId="1DC6C71F" w14:textId="77777777" w:rsidR="004D3993" w:rsidRDefault="004D3993">
      <w:pPr>
        <w:spacing w:after="120"/>
      </w:pPr>
    </w:p>
    <w:p w14:paraId="6DD1B68B" w14:textId="77777777" w:rsidR="004D3993" w:rsidRDefault="00A114E5">
      <w:pPr>
        <w:spacing w:after="120"/>
      </w:pPr>
      <w:r>
        <w:t>dušgaratar=⌈ma⌉=wa=šši=⌈kan⌉ [ ... ] "The joy but [ ... ] him [ ... ]"</w:t>
      </w:r>
    </w:p>
    <w:p w14:paraId="2154DAE0" w14:textId="77777777" w:rsidR="004D3993" w:rsidRDefault="004D3993">
      <w:pPr>
        <w:spacing w:after="120"/>
      </w:pPr>
    </w:p>
    <w:p w14:paraId="4F5D77E6" w14:textId="77777777" w:rsidR="004D3993" w:rsidRDefault="00A114E5">
      <w:pPr>
        <w:spacing w:after="120"/>
      </w:pPr>
      <w:r>
        <w:lastRenderedPageBreak/>
        <w:t>351.1 – Fragment mit Nennung des Gottes Ea</w:t>
      </w:r>
    </w:p>
    <w:p w14:paraId="4FCD990E" w14:textId="77777777" w:rsidR="004D3993" w:rsidRDefault="00A114E5">
      <w:pPr>
        <w:spacing w:after="120"/>
      </w:pPr>
      <w:r>
        <w:t>KBo 31.95(+) KUB 36.55 + KUB 36.32  Vs. ii 13'-14'</w:t>
      </w:r>
    </w:p>
    <w:p w14:paraId="1D759A82" w14:textId="77777777" w:rsidR="004D3993" w:rsidRDefault="00A114E5">
      <w:pPr>
        <w:spacing w:after="120"/>
      </w:pPr>
      <w:r>
        <w:t xml:space="preserve">[ </w:t>
      </w:r>
      <w:r>
        <w:rPr>
          <w:i/>
        </w:rPr>
        <w:t>...</w:t>
      </w:r>
      <w:r>
        <w:t xml:space="preserve"> </w:t>
      </w:r>
      <w:r>
        <w:rPr>
          <w:i/>
        </w:rPr>
        <w:t>p</w:t>
      </w:r>
      <w:r>
        <w:t>]</w:t>
      </w:r>
      <w:r>
        <w:rPr>
          <w:i/>
        </w:rPr>
        <w:t>a</w:t>
      </w:r>
      <w:r>
        <w:t>?</w:t>
      </w:r>
      <w:r>
        <w:rPr>
          <w:i/>
        </w:rPr>
        <w:t>-al-</w:t>
      </w:r>
      <w:r>
        <w:t>⌈</w:t>
      </w:r>
      <w:r>
        <w:rPr>
          <w:i/>
        </w:rPr>
        <w:t>wa-ez-zi</w:t>
      </w:r>
      <w:r>
        <w:t>⌉</w:t>
      </w:r>
      <w:r>
        <w:br/>
        <w:t>⌈EGIR</w:t>
      </w:r>
      <w:r>
        <w:rPr>
          <w:i/>
        </w:rPr>
        <w:t>-pa</w:t>
      </w:r>
      <w:r>
        <w:t>⌉-ya-⌈</w:t>
      </w:r>
      <w:r>
        <w:rPr>
          <w:i/>
        </w:rPr>
        <w:t>wa</w:t>
      </w:r>
      <w:r>
        <w:t>!</w:t>
      </w:r>
      <w:r>
        <w:rPr>
          <w:i/>
        </w:rPr>
        <w:t>-ra</w:t>
      </w:r>
      <w:r>
        <w:t>⌉</w:t>
      </w:r>
      <w:r>
        <w:rPr>
          <w:i/>
        </w:rPr>
        <w:t>-a</w:t>
      </w:r>
      <w:r>
        <w:t>[</w:t>
      </w:r>
      <w:r>
        <w:rPr>
          <w:i/>
        </w:rPr>
        <w:t>n</w:t>
      </w:r>
      <w:r>
        <w:t xml:space="preserve"> </w:t>
      </w:r>
      <w:r>
        <w:rPr>
          <w:i/>
        </w:rPr>
        <w:t>_</w:t>
      </w:r>
      <w:r>
        <w:t xml:space="preserve"> (</w:t>
      </w:r>
      <w:r>
        <w:rPr>
          <w:i/>
        </w:rPr>
        <w:t>_</w:t>
      </w:r>
      <w:r>
        <w:t>) ]</w:t>
      </w:r>
      <w:r>
        <w:rPr>
          <w:i/>
        </w:rPr>
        <w:t>x</w:t>
      </w:r>
      <w:r>
        <w:t xml:space="preserve">[ </w:t>
      </w:r>
      <w:r>
        <w:rPr>
          <w:i/>
        </w:rPr>
        <w:t>...</w:t>
      </w:r>
      <w:r>
        <w:t>? ]</w:t>
      </w:r>
      <w:r>
        <w:br/>
        <w:t xml:space="preserve">[ </w:t>
      </w:r>
      <w:r>
        <w:rPr>
          <w:i/>
        </w:rPr>
        <w:t>...</w:t>
      </w:r>
      <w:r>
        <w:t xml:space="preserve"> ]</w:t>
      </w:r>
      <w:r>
        <w:rPr>
          <w:i/>
        </w:rPr>
        <w:t>le-e</w:t>
      </w:r>
      <w:r>
        <w:t xml:space="preserve"> </w:t>
      </w:r>
      <w:r>
        <w:rPr>
          <w:i/>
        </w:rPr>
        <w:t>ku-iš-ki</w:t>
      </w:r>
      <w:r>
        <w:br/>
      </w:r>
      <w:r>
        <w:rPr>
          <w:i/>
        </w:rPr>
        <w:t>ḫu-u-</w:t>
      </w:r>
      <w:r>
        <w:t>⌈</w:t>
      </w:r>
      <w:r>
        <w:rPr>
          <w:i/>
        </w:rPr>
        <w:t>i-iš</w:t>
      </w:r>
      <w:r>
        <w:t>⌉</w:t>
      </w:r>
      <w:r>
        <w:rPr>
          <w:i/>
        </w:rPr>
        <w:t>-nu-</w:t>
      </w:r>
      <w:r>
        <w:t>⌈</w:t>
      </w:r>
      <w:r>
        <w:rPr>
          <w:i/>
        </w:rPr>
        <w:t>zi</w:t>
      </w:r>
      <w:r>
        <w:t>⌉</w:t>
      </w:r>
      <w:r>
        <w:rPr>
          <w:i/>
        </w:rPr>
        <w:t>-ma-w</w:t>
      </w:r>
      <w:r>
        <w:t>[</w:t>
      </w:r>
      <w:r>
        <w:rPr>
          <w:i/>
        </w:rPr>
        <w:t>a</w:t>
      </w:r>
      <w:r>
        <w:t xml:space="preserve"> </w:t>
      </w:r>
      <w:r>
        <w:rPr>
          <w:i/>
        </w:rPr>
        <w:t>...</w:t>
      </w:r>
      <w:r>
        <w:t xml:space="preserve">? ][ </w:t>
      </w:r>
      <w:r>
        <w:rPr>
          <w:i/>
        </w:rPr>
        <w:t>...</w:t>
      </w:r>
      <w:r>
        <w:t>? ]</w:t>
      </w:r>
      <w:r>
        <w:br/>
        <w:t xml:space="preserve">[ </w:t>
      </w:r>
      <w:r>
        <w:rPr>
          <w:i/>
        </w:rPr>
        <w:t>...</w:t>
      </w:r>
      <w:r>
        <w:t xml:space="preserve"> ]</w:t>
      </w:r>
      <w:r>
        <w:rPr>
          <w:i/>
        </w:rPr>
        <w:t>ku-in</w:t>
      </w:r>
      <w:r>
        <w:br/>
      </w:r>
      <w:r>
        <w:rPr>
          <w:i/>
        </w:rPr>
        <w:t>nu-wa-ra-an</w:t>
      </w:r>
      <w:r>
        <w:t xml:space="preserve"> EGIR</w:t>
      </w:r>
      <w:r>
        <w:rPr>
          <w:i/>
        </w:rPr>
        <w:t>-pa</w:t>
      </w:r>
      <w:r>
        <w:t xml:space="preserve"> </w:t>
      </w:r>
      <w:r>
        <w:rPr>
          <w:i/>
        </w:rPr>
        <w:t>le-e</w:t>
      </w:r>
      <w:r>
        <w:t xml:space="preserve"> </w:t>
      </w:r>
      <w:r>
        <w:rPr>
          <w:i/>
        </w:rPr>
        <w:t>ku-i</w:t>
      </w:r>
      <w:r>
        <w:t>[</w:t>
      </w:r>
      <w:r>
        <w:rPr>
          <w:i/>
        </w:rPr>
        <w:t>š-ki</w:t>
      </w:r>
      <w:r>
        <w:t xml:space="preserve">] [ </w:t>
      </w:r>
      <w:r>
        <w:rPr>
          <w:i/>
        </w:rPr>
        <w:t>...</w:t>
      </w:r>
      <w:r>
        <w:t xml:space="preserve"> ]</w:t>
      </w:r>
      <w:r>
        <w:br/>
        <w:t xml:space="preserve">[ </w:t>
      </w:r>
      <w:r>
        <w:rPr>
          <w:i/>
        </w:rPr>
        <w:t>...</w:t>
      </w:r>
      <w:r>
        <w:t xml:space="preserve"> </w:t>
      </w:r>
      <w:r>
        <w:rPr>
          <w:i/>
        </w:rPr>
        <w:t>k</w:t>
      </w:r>
      <w:r>
        <w:t>]</w:t>
      </w:r>
      <w:r>
        <w:rPr>
          <w:i/>
        </w:rPr>
        <w:t>u-iš-ki</w:t>
      </w:r>
      <w:r>
        <w:br/>
      </w:r>
      <w:r>
        <w:rPr>
          <w:i/>
        </w:rPr>
        <w:t>Ú-UL-ma-wa</w:t>
      </w:r>
      <w:r>
        <w:t xml:space="preserve"> </w:t>
      </w:r>
      <w:r>
        <w:rPr>
          <w:i/>
        </w:rPr>
        <w:t>ku-in</w:t>
      </w:r>
      <w:r>
        <w:t xml:space="preserve"> </w:t>
      </w:r>
      <w:r>
        <w:rPr>
          <w:i/>
        </w:rPr>
        <w:t>ḫu-u-i-iš-nu-zi</w:t>
      </w:r>
      <w:r>
        <w:br/>
        <w:t xml:space="preserve">[ </w:t>
      </w:r>
      <w:r>
        <w:rPr>
          <w:i/>
        </w:rPr>
        <w:t>...</w:t>
      </w:r>
      <w:r>
        <w:t xml:space="preserve"> ]</w:t>
      </w:r>
      <w:r>
        <w:rPr>
          <w:i/>
        </w:rPr>
        <w:t>x-kán</w:t>
      </w:r>
      <w:r>
        <w:t xml:space="preserve"> ⌈BAL?⌉</w:t>
      </w:r>
      <w:r>
        <w:rPr>
          <w:i/>
        </w:rPr>
        <w:t>-ni</w:t>
      </w:r>
      <w:r>
        <w:t xml:space="preserve"> </w:t>
      </w:r>
      <w:r>
        <w:rPr>
          <w:i/>
        </w:rPr>
        <w:t>ar-ḫa</w:t>
      </w:r>
      <w:r>
        <w:t xml:space="preserve"> </w:t>
      </w:r>
      <w:r>
        <w:rPr>
          <w:i/>
        </w:rPr>
        <w:t>le-e</w:t>
      </w:r>
      <w:r>
        <w:t xml:space="preserve"> </w:t>
      </w:r>
      <w:r>
        <w:rPr>
          <w:i/>
        </w:rPr>
        <w:t>ku-iš-ki</w:t>
      </w:r>
      <w:r>
        <w:t xml:space="preserve"> </w:t>
      </w:r>
      <w:r>
        <w:rPr>
          <w:i/>
        </w:rPr>
        <w:t>da-a-</w:t>
      </w:r>
      <w:r>
        <w:t>⌈</w:t>
      </w:r>
      <w:r>
        <w:rPr>
          <w:i/>
        </w:rPr>
        <w:t>i</w:t>
      </w:r>
      <w:r>
        <w:t>⌉</w:t>
      </w:r>
      <w:r>
        <w:br/>
        <w:t xml:space="preserve">[ </w:t>
      </w:r>
      <w:r>
        <w:rPr>
          <w:i/>
        </w:rPr>
        <w:t>...</w:t>
      </w:r>
      <w:r>
        <w:t xml:space="preserve"> </w:t>
      </w:r>
      <w:r>
        <w:rPr>
          <w:i/>
        </w:rPr>
        <w:t>-w</w:t>
      </w:r>
      <w:r>
        <w:t>]</w:t>
      </w:r>
      <w:r>
        <w:rPr>
          <w:i/>
        </w:rPr>
        <w:t>a-ra-aš-kán</w:t>
      </w:r>
      <w:r>
        <w:t xml:space="preserve"> </w:t>
      </w:r>
      <w:r>
        <w:rPr>
          <w:i/>
        </w:rPr>
        <w:t>x</w:t>
      </w:r>
      <w:r>
        <w:t xml:space="preserve"> </w:t>
      </w:r>
      <w:r>
        <w:rPr>
          <w:i/>
        </w:rPr>
        <w:t>ne-</w:t>
      </w:r>
      <w:r>
        <w:t>⌈</w:t>
      </w:r>
      <w:r>
        <w:rPr>
          <w:i/>
        </w:rPr>
        <w:t>pí</w:t>
      </w:r>
      <w:r>
        <w:t>⌉</w:t>
      </w:r>
      <w:r>
        <w:rPr>
          <w:i/>
        </w:rPr>
        <w:t>-ši</w:t>
      </w:r>
      <w:r>
        <w:t xml:space="preserve"> </w:t>
      </w:r>
      <w:r>
        <w:rPr>
          <w:i/>
        </w:rPr>
        <w:t>še-er</w:t>
      </w:r>
      <w:r>
        <w:t xml:space="preserve"> </w:t>
      </w:r>
      <w:r>
        <w:rPr>
          <w:i/>
        </w:rPr>
        <w:t>da-la-a-ú</w:t>
      </w:r>
      <w:r>
        <w:br/>
        <w:t xml:space="preserve">[ </w:t>
      </w:r>
      <w:r>
        <w:rPr>
          <w:i/>
        </w:rPr>
        <w:t>...</w:t>
      </w:r>
      <w:r>
        <w:t xml:space="preserve"> </w:t>
      </w:r>
      <w:r>
        <w:rPr>
          <w:i/>
        </w:rPr>
        <w:t>-wa-r</w:t>
      </w:r>
      <w:r>
        <w:t>]</w:t>
      </w:r>
      <w:r>
        <w:rPr>
          <w:i/>
        </w:rPr>
        <w:t>a-aš-kán</w:t>
      </w:r>
      <w:r>
        <w:t xml:space="preserve"> </w:t>
      </w:r>
      <w:r>
        <w:rPr>
          <w:i/>
        </w:rPr>
        <w:t>da-an-ku-</w:t>
      </w:r>
      <w:r>
        <w:t>⌈</w:t>
      </w:r>
      <w:r>
        <w:rPr>
          <w:i/>
        </w:rPr>
        <w:t>wa-i</w:t>
      </w:r>
      <w:r>
        <w:t xml:space="preserve">⌉ </w:t>
      </w:r>
      <w:r>
        <w:rPr>
          <w:i/>
        </w:rPr>
        <w:t>ták-ni-i</w:t>
      </w:r>
      <w:r>
        <w:t xml:space="preserve"> ⌈</w:t>
      </w:r>
      <w:r>
        <w:rPr>
          <w:i/>
        </w:rPr>
        <w:t>kat-ta</w:t>
      </w:r>
      <w:r>
        <w:t>⌉</w:t>
      </w:r>
      <w:r>
        <w:rPr>
          <w:i/>
        </w:rPr>
        <w:t>-an-</w:t>
      </w:r>
      <w:r>
        <w:t>⌈</w:t>
      </w:r>
      <w:r>
        <w:rPr>
          <w:i/>
        </w:rPr>
        <w:t>ta</w:t>
      </w:r>
      <w:r>
        <w:t xml:space="preserve">⌉ [ </w:t>
      </w:r>
      <w:r>
        <w:rPr>
          <w:i/>
        </w:rPr>
        <w:t>...</w:t>
      </w:r>
      <w:r>
        <w:t xml:space="preserve"> ]</w:t>
      </w:r>
      <w:r>
        <w:br/>
        <w:t xml:space="preserve">[ </w:t>
      </w:r>
      <w:r>
        <w:rPr>
          <w:i/>
        </w:rPr>
        <w:t>...</w:t>
      </w:r>
      <w:r>
        <w:t xml:space="preserve"> </w:t>
      </w:r>
      <w:r>
        <w:rPr>
          <w:i/>
        </w:rPr>
        <w:t>da-an-ku-wa-i</w:t>
      </w:r>
      <w:r>
        <w:t xml:space="preserve"> </w:t>
      </w:r>
      <w:r>
        <w:rPr>
          <w:i/>
        </w:rPr>
        <w:t>ták-n</w:t>
      </w:r>
      <w:r>
        <w:t>]</w:t>
      </w:r>
      <w:r>
        <w:rPr>
          <w:i/>
        </w:rPr>
        <w:t>i-i</w:t>
      </w:r>
      <w:r>
        <w:t xml:space="preserve"> </w:t>
      </w:r>
      <w:r>
        <w:rPr>
          <w:i/>
        </w:rPr>
        <w:t>kat-ta-an-</w:t>
      </w:r>
      <w:r>
        <w:t>⌈</w:t>
      </w:r>
      <w:r>
        <w:rPr>
          <w:i/>
        </w:rPr>
        <w:t>ta</w:t>
      </w:r>
      <w:r>
        <w:t xml:space="preserve">⌉ </w:t>
      </w:r>
      <w:r>
        <w:rPr>
          <w:i/>
        </w:rPr>
        <w:t>pé-en-na-i</w:t>
      </w:r>
      <w:r>
        <w:br/>
        <w:t xml:space="preserve">[ </w:t>
      </w:r>
      <w:r>
        <w:rPr>
          <w:i/>
        </w:rPr>
        <w:t>...</w:t>
      </w:r>
      <w:r>
        <w:t xml:space="preserve"> ]</w:t>
      </w:r>
      <w:r>
        <w:rPr>
          <w:i/>
        </w:rPr>
        <w:t>ḫu-u-ma-an-da-a-aš</w:t>
      </w:r>
      <w:r>
        <w:t xml:space="preserve"> DINGIRMEŠ</w:t>
      </w:r>
      <w:r>
        <w:rPr>
          <w:i/>
        </w:rPr>
        <w:t>-aš</w:t>
      </w:r>
      <w:r>
        <w:t xml:space="preserve"> ⌈</w:t>
      </w:r>
      <w:r>
        <w:rPr>
          <w:i/>
        </w:rPr>
        <w:t>ḫa</w:t>
      </w:r>
      <w:r>
        <w:t>⌉</w:t>
      </w:r>
      <w:r>
        <w:rPr>
          <w:i/>
        </w:rPr>
        <w:t>-tu-ga</w:t>
      </w:r>
      <w:r>
        <w:t>!</w:t>
      </w:r>
      <w:r>
        <w:rPr>
          <w:i/>
        </w:rPr>
        <w:t>-an</w:t>
      </w:r>
      <w:r>
        <w:t xml:space="preserve"> </w:t>
      </w:r>
      <w:r>
        <w:rPr>
          <w:i/>
        </w:rPr>
        <w:t>e-eš-tu</w:t>
      </w:r>
      <w:r>
        <w:br/>
        <w:t xml:space="preserve">[ </w:t>
      </w:r>
      <w:r>
        <w:rPr>
          <w:i/>
        </w:rPr>
        <w:t>...</w:t>
      </w:r>
      <w:r>
        <w:t xml:space="preserve"> </w:t>
      </w:r>
      <w:r>
        <w:rPr>
          <w:i/>
        </w:rPr>
        <w:t>-y</w:t>
      </w:r>
      <w:r>
        <w:t>]</w:t>
      </w:r>
      <w:r>
        <w:rPr>
          <w:i/>
        </w:rPr>
        <w:t>a</w:t>
      </w:r>
      <w:r>
        <w:t xml:space="preserve"> </w:t>
      </w:r>
      <w:r>
        <w:rPr>
          <w:i/>
        </w:rPr>
        <w:t>e-eš-tu</w:t>
      </w:r>
      <w:r>
        <w:br/>
      </w:r>
      <w:r>
        <w:rPr>
          <w:i/>
        </w:rPr>
        <w:t>du-uš-ga-ra-tar-</w:t>
      </w:r>
      <w:r>
        <w:t>⌈</w:t>
      </w:r>
      <w:r>
        <w:rPr>
          <w:i/>
        </w:rPr>
        <w:t>ma</w:t>
      </w:r>
      <w:r>
        <w:t>⌉</w:t>
      </w:r>
      <w:r>
        <w:rPr>
          <w:i/>
        </w:rPr>
        <w:t>-wa-aš-ši-</w:t>
      </w:r>
      <w:r>
        <w:t>⌈</w:t>
      </w:r>
      <w:r>
        <w:rPr>
          <w:i/>
        </w:rPr>
        <w:t>kán</w:t>
      </w:r>
      <w:r>
        <w:t xml:space="preserve">⌉ [ </w:t>
      </w:r>
      <w:r>
        <w:rPr>
          <w:i/>
        </w:rPr>
        <w:t>...</w:t>
      </w:r>
      <w:r>
        <w:t xml:space="preserve"> ]</w:t>
      </w:r>
      <w:r>
        <w:br/>
        <w:t xml:space="preserve">[ </w:t>
      </w:r>
      <w:r>
        <w:rPr>
          <w:i/>
        </w:rPr>
        <w:t>...</w:t>
      </w:r>
      <w:r>
        <w:t xml:space="preserve"> ]</w:t>
      </w:r>
      <w:r>
        <w:rPr>
          <w:i/>
        </w:rPr>
        <w:t>x-ma-wa-aš-ši-kán</w:t>
      </w:r>
      <w:r>
        <w:t xml:space="preserve"> </w:t>
      </w:r>
      <w:r>
        <w:rPr>
          <w:i/>
        </w:rPr>
        <w:t>ḫu-u-ma-an-da</w:t>
      </w:r>
      <w:r>
        <w:t xml:space="preserve"> [DI]NGIRMEŠ</w:t>
      </w:r>
      <w:r>
        <w:rPr>
          <w:i/>
        </w:rPr>
        <w:t>-aš</w:t>
      </w:r>
      <w:r>
        <w:t xml:space="preserve"> </w:t>
      </w:r>
      <w:r>
        <w:rPr>
          <w:i/>
        </w:rPr>
        <w:t>aš-šu-</w:t>
      </w:r>
      <w:r>
        <w:t>⌈</w:t>
      </w:r>
      <w:r>
        <w:rPr>
          <w:i/>
        </w:rPr>
        <w:t>ul</w:t>
      </w:r>
      <w:r>
        <w:t xml:space="preserve">⌉ </w:t>
      </w:r>
      <w:r>
        <w:rPr>
          <w:i/>
        </w:rPr>
        <w:t>e-eš-</w:t>
      </w:r>
      <w:r>
        <w:t>⌈</w:t>
      </w:r>
      <w:r>
        <w:rPr>
          <w:i/>
        </w:rPr>
        <w:t>tu</w:t>
      </w:r>
      <w:r>
        <w:t>⌉</w:t>
      </w:r>
      <w:r>
        <w:br/>
        <w:t xml:space="preserve">[ </w:t>
      </w:r>
      <w:r>
        <w:rPr>
          <w:i/>
        </w:rPr>
        <w:t>...</w:t>
      </w:r>
      <w:r>
        <w:t xml:space="preserve"> ]</w:t>
      </w:r>
      <w:r>
        <w:rPr>
          <w:i/>
        </w:rPr>
        <w:t>x-tu</w:t>
      </w:r>
      <w:r>
        <w:br/>
        <w:t>DINGIRMEŠ</w:t>
      </w:r>
      <w:r>
        <w:rPr>
          <w:i/>
        </w:rPr>
        <w:t>-aš-ma-wa-ra-aš</w:t>
      </w:r>
      <w:r>
        <w:t xml:space="preserve"> KUR</w:t>
      </w:r>
      <w:r>
        <w:rPr>
          <w:i/>
        </w:rPr>
        <w:t>-ya-aš-ša</w:t>
      </w:r>
      <w:r>
        <w:t xml:space="preserve"> </w:t>
      </w:r>
      <w:r>
        <w:rPr>
          <w:i/>
        </w:rPr>
        <w:t>ḫu-u-ma-an-da-aš</w:t>
      </w:r>
      <w:r>
        <w:t xml:space="preserve"> [ </w:t>
      </w:r>
      <w:r>
        <w:rPr>
          <w:i/>
        </w:rPr>
        <w:t>...</w:t>
      </w:r>
      <w:r>
        <w:t xml:space="preserve"> ]</w:t>
      </w:r>
      <w:r>
        <w:br/>
        <w:t>[</w:t>
      </w:r>
      <w:r>
        <w:rPr>
          <w:i/>
        </w:rPr>
        <w:t>_</w:t>
      </w:r>
      <w:r>
        <w:t xml:space="preserve"> ]</w:t>
      </w:r>
      <w:r>
        <w:rPr>
          <w:i/>
        </w:rPr>
        <w:t>x-pa-aš-ša-ma-wa-az</w:t>
      </w:r>
      <w:r>
        <w:t xml:space="preserve"> </w:t>
      </w:r>
      <w:r>
        <w:rPr>
          <w:i/>
        </w:rPr>
        <w:t>iš-ḫi-ma-na-az</w:t>
      </w:r>
      <w:r>
        <w:t xml:space="preserve"> </w:t>
      </w:r>
      <w:r>
        <w:rPr>
          <w:i/>
        </w:rPr>
        <w:t>a-pa-a-aš</w:t>
      </w:r>
      <w:r>
        <w:t xml:space="preserve"> ⌈</w:t>
      </w:r>
      <w:r>
        <w:rPr>
          <w:i/>
        </w:rPr>
        <w:t>tar-aḫ-ḫa-an</w:t>
      </w:r>
      <w:r>
        <w:t xml:space="preserve"> </w:t>
      </w:r>
      <w:r>
        <w:rPr>
          <w:i/>
        </w:rPr>
        <w:t>ḫar-du</w:t>
      </w:r>
      <w:r>
        <w:t>⌉</w:t>
      </w:r>
      <w:r>
        <w:br/>
        <w:t xml:space="preserve">[ </w:t>
      </w:r>
      <w:r>
        <w:rPr>
          <w:i/>
        </w:rPr>
        <w:t>...</w:t>
      </w:r>
      <w:r>
        <w:t xml:space="preserve"> </w:t>
      </w:r>
      <w:r>
        <w:rPr>
          <w:i/>
        </w:rPr>
        <w:t>-a</w:t>
      </w:r>
      <w:r>
        <w:t>]</w:t>
      </w:r>
      <w:r>
        <w:rPr>
          <w:i/>
        </w:rPr>
        <w:t>z</w:t>
      </w:r>
      <w:r>
        <w:t xml:space="preserve"> </w:t>
      </w:r>
      <w:r>
        <w:rPr>
          <w:i/>
        </w:rPr>
        <w:t>a-pa-a-aš</w:t>
      </w:r>
      <w:r>
        <w:t xml:space="preserve"> ⌈</w:t>
      </w:r>
      <w:r>
        <w:rPr>
          <w:i/>
        </w:rPr>
        <w:t>tar-aḫ-ḫa</w:t>
      </w:r>
      <w:r>
        <w:t>⌉</w:t>
      </w:r>
      <w:r>
        <w:rPr>
          <w:i/>
        </w:rPr>
        <w:t>-an</w:t>
      </w:r>
      <w:r>
        <w:t xml:space="preserve"> ⌈</w:t>
      </w:r>
      <w:r>
        <w:rPr>
          <w:i/>
        </w:rPr>
        <w:t>ḫar</w:t>
      </w:r>
      <w:r>
        <w:t>⌉</w:t>
      </w:r>
      <w:r>
        <w:rPr>
          <w:i/>
        </w:rPr>
        <w:t>-du</w:t>
      </w:r>
      <w:r>
        <w:br/>
      </w:r>
      <w:r>
        <w:rPr>
          <w:i/>
        </w:rPr>
        <w:t>nu-wa-kán</w:t>
      </w:r>
      <w:r>
        <w:t xml:space="preserve"> </w:t>
      </w:r>
      <w:r>
        <w:rPr>
          <w:i/>
        </w:rPr>
        <w:t>al-pa-</w:t>
      </w:r>
      <w:r>
        <w:t>⌈</w:t>
      </w:r>
      <w:r>
        <w:rPr>
          <w:i/>
        </w:rPr>
        <w:t>aš</w:t>
      </w:r>
      <w:r>
        <w:t>?</w:t>
      </w:r>
      <w:r>
        <w:rPr>
          <w:i/>
        </w:rPr>
        <w:t>-ša</w:t>
      </w:r>
      <w:r>
        <w:t>?⌉</w:t>
      </w:r>
      <w:r>
        <w:rPr>
          <w:i/>
        </w:rPr>
        <w:t>-aš</w:t>
      </w:r>
      <w:r>
        <w:t xml:space="preserve"> [ </w:t>
      </w:r>
      <w:r>
        <w:rPr>
          <w:i/>
        </w:rPr>
        <w:t>...</w:t>
      </w:r>
      <w:r>
        <w:t xml:space="preserve"> </w:t>
      </w:r>
      <w:r>
        <w:rPr>
          <w:i/>
        </w:rPr>
        <w:t>ḫu-i</w:t>
      </w:r>
      <w:r>
        <w:t>]</w:t>
      </w:r>
      <w:r>
        <w:rPr>
          <w:i/>
        </w:rPr>
        <w:t>t-ti-ya-an-na-ú</w:t>
      </w:r>
      <w:r>
        <w:br/>
      </w:r>
      <w:r>
        <w:rPr>
          <w:i/>
        </w:rPr>
        <w:t>nu-wa</w:t>
      </w:r>
      <w:r>
        <w:t xml:space="preserve"> ḪUR.SAG</w:t>
      </w:r>
      <w:r>
        <w:rPr>
          <w:i/>
        </w:rPr>
        <w:t>-aš</w:t>
      </w:r>
      <w:r>
        <w:t xml:space="preserve"> GIŠ</w:t>
      </w:r>
      <w:r>
        <w:rPr>
          <w:i/>
        </w:rPr>
        <w:t>-ru</w:t>
      </w:r>
      <w:r>
        <w:t xml:space="preserve"> ⌈</w:t>
      </w:r>
      <w:r>
        <w:rPr>
          <w:i/>
        </w:rPr>
        <w:t>ú-e-el</w:t>
      </w:r>
      <w:r>
        <w:t>⌉</w:t>
      </w:r>
      <w:r>
        <w:rPr>
          <w:i/>
        </w:rPr>
        <w:t>-ku</w:t>
      </w:r>
      <w:r>
        <w:t xml:space="preserve"> ⌈SAR</w:t>
      </w:r>
      <w:r>
        <w:rPr>
          <w:i/>
        </w:rPr>
        <w:t>-ya</w:t>
      </w:r>
      <w:r>
        <w:t xml:space="preserve">⌉ [ </w:t>
      </w:r>
      <w:r>
        <w:rPr>
          <w:i/>
        </w:rPr>
        <w:t>...</w:t>
      </w:r>
      <w:r>
        <w:t xml:space="preserve"> ]</w:t>
      </w:r>
      <w:r>
        <w:br/>
        <w:t xml:space="preserve">[ </w:t>
      </w:r>
      <w:r>
        <w:rPr>
          <w:i/>
        </w:rPr>
        <w:t>...</w:t>
      </w:r>
      <w:r>
        <w:t xml:space="preserve"> DUMU.N]AM</w:t>
      </w:r>
      <w:r>
        <w:rPr>
          <w:i/>
        </w:rPr>
        <w:t>&lt;</w:t>
      </w:r>
      <w:r>
        <w:t>.LÚ</w:t>
      </w:r>
      <w:r>
        <w:rPr>
          <w:i/>
        </w:rPr>
        <w:t>&gt;</w:t>
      </w:r>
      <w:r>
        <w:t>.U19.LU (Rasur) ZI</w:t>
      </w:r>
      <w:r>
        <w:rPr>
          <w:i/>
        </w:rPr>
        <w:t>-an</w:t>
      </w:r>
      <w:r>
        <w:t xml:space="preserve"> TI</w:t>
      </w:r>
      <w:r>
        <w:rPr>
          <w:i/>
        </w:rPr>
        <w:t>-</w:t>
      </w:r>
      <w:r>
        <w:t>⌈</w:t>
      </w:r>
      <w:r>
        <w:rPr>
          <w:i/>
        </w:rPr>
        <w:t>tar</w:t>
      </w:r>
      <w:r>
        <w:t>⌉</w:t>
      </w:r>
      <w:r>
        <w:br/>
      </w:r>
      <w:r>
        <w:rPr>
          <w:i/>
        </w:rPr>
        <w:t>ku-i-da-wa-kán</w:t>
      </w:r>
      <w:r>
        <w:t xml:space="preserve"> [ </w:t>
      </w:r>
      <w:r>
        <w:rPr>
          <w:i/>
        </w:rPr>
        <w:t>...</w:t>
      </w:r>
      <w:r>
        <w:t xml:space="preserve"> ]</w:t>
      </w:r>
      <w:r>
        <w:br/>
      </w:r>
      <w:r>
        <w:rPr>
          <w:i/>
        </w:rPr>
        <w:t>nu-wa</w:t>
      </w:r>
      <w:r>
        <w:t xml:space="preserve"> </w:t>
      </w:r>
      <w:r>
        <w:rPr>
          <w:i/>
        </w:rPr>
        <w:t>ḫu-u-ma-an</w:t>
      </w:r>
      <w:r>
        <w:t xml:space="preserve"> (Rasur) </w:t>
      </w:r>
      <w:r>
        <w:rPr>
          <w:i/>
        </w:rPr>
        <w:t>ar-ša</w:t>
      </w:r>
      <w:r>
        <w:t>!</w:t>
      </w:r>
      <w:r>
        <w:rPr>
          <w:i/>
        </w:rPr>
        <w:t>-a-aš-šu-u-ri</w:t>
      </w:r>
      <w:r>
        <w:t>!</w:t>
      </w:r>
      <w:r>
        <w:rPr>
          <w:i/>
        </w:rPr>
        <w:t>-iš</w:t>
      </w:r>
      <w:r>
        <w:t>!?</w:t>
      </w:r>
      <w:r>
        <w:rPr>
          <w:i/>
        </w:rPr>
        <w:t>-ši</w:t>
      </w:r>
      <w:r>
        <w:t>!?</w:t>
      </w:r>
      <w:r>
        <w:rPr>
          <w:i/>
        </w:rPr>
        <w:t>-it-ya</w:t>
      </w:r>
      <w:r>
        <w:t xml:space="preserve"> [ </w:t>
      </w:r>
      <w:r>
        <w:rPr>
          <w:i/>
        </w:rPr>
        <w:t>...</w:t>
      </w:r>
      <w:r>
        <w:t xml:space="preserve"> ]</w:t>
      </w:r>
      <w:r>
        <w:rPr>
          <w:i/>
        </w:rPr>
        <w:t>x</w:t>
      </w:r>
      <w:r>
        <w:br/>
      </w:r>
      <w:r>
        <w:rPr>
          <w:i/>
        </w:rPr>
        <w:t>nu-wa-kán</w:t>
      </w:r>
      <w:r>
        <w:t xml:space="preserve"> ⌈DINGIR⌉MEŠ</w:t>
      </w:r>
      <w:r>
        <w:rPr>
          <w:i/>
        </w:rPr>
        <w:t>-aš</w:t>
      </w:r>
      <w:r>
        <w:t xml:space="preserve"> </w:t>
      </w:r>
      <w:r>
        <w:rPr>
          <w:i/>
        </w:rPr>
        <w:t>ku-wa-pí</w:t>
      </w:r>
      <w:r>
        <w:t xml:space="preserve"> </w:t>
      </w:r>
      <w:r>
        <w:rPr>
          <w:i/>
        </w:rPr>
        <w:t>ḫa-aš-</w:t>
      </w:r>
      <w:r>
        <w:t>⌈</w:t>
      </w:r>
      <w:r>
        <w:rPr>
          <w:i/>
        </w:rPr>
        <w:t>šu</w:t>
      </w:r>
      <w:r>
        <w:t>!?⌉</w:t>
      </w:r>
      <w:r>
        <w:rPr>
          <w:i/>
        </w:rPr>
        <w:t>-e-ez-zi</w:t>
      </w:r>
      <w:r>
        <w:br/>
        <w:t xml:space="preserve">[ </w:t>
      </w:r>
      <w:r>
        <w:rPr>
          <w:i/>
        </w:rPr>
        <w:t>...</w:t>
      </w:r>
      <w:r>
        <w:t xml:space="preserve"> DING]IRMEŠ</w:t>
      </w:r>
      <w:r>
        <w:rPr>
          <w:i/>
        </w:rPr>
        <w:t>-uš</w:t>
      </w:r>
      <w:r>
        <w:t xml:space="preserve"> </w:t>
      </w:r>
      <w:r>
        <w:rPr>
          <w:i/>
        </w:rPr>
        <w:t>tu-ek-ku-uš</w:t>
      </w:r>
      <w:r>
        <w:t xml:space="preserve"> </w:t>
      </w:r>
      <w:r>
        <w:rPr>
          <w:i/>
        </w:rPr>
        <w:t>an-da</w:t>
      </w:r>
      <w:r>
        <w:t xml:space="preserve"> </w:t>
      </w:r>
      <w:r>
        <w:rPr>
          <w:i/>
        </w:rPr>
        <w:t>ar-nu-ud-</w:t>
      </w:r>
      <w:r>
        <w:t>⌈</w:t>
      </w:r>
      <w:r>
        <w:rPr>
          <w:i/>
        </w:rPr>
        <w:t>du</w:t>
      </w:r>
      <w:r>
        <w:t xml:space="preserve">⌉ </w:t>
      </w:r>
      <w:r>
        <w:rPr>
          <w:i/>
        </w:rPr>
        <w:t>¬¬¬</w:t>
      </w:r>
    </w:p>
    <w:p w14:paraId="43B540B2" w14:textId="77777777" w:rsidR="004D3993" w:rsidRDefault="00A114E5">
      <w:pPr>
        <w:spacing w:after="120"/>
      </w:pPr>
      <w:r>
        <w:t>[...] recited:</w:t>
      </w:r>
      <w:r>
        <w:br/>
        <w:t>"Also back [...] ih [n ...]</w:t>
      </w:r>
      <w:r>
        <w:br/>
        <w:t>Nobody should [...]</w:t>
      </w:r>
      <w:r>
        <w:br/>
        <w:t>But gets in life [...]</w:t>
      </w:r>
      <w:r>
        <w:br/>
        <w:t>[...] Which [...]</w:t>
      </w:r>
      <w:r>
        <w:br/>
        <w:t>Never [and] should he again [...]</w:t>
      </w:r>
      <w:r>
        <w:br/>
        <w:t>[... ir] Gendjemand [...]</w:t>
      </w:r>
      <w:r>
        <w:br/>
        <w:t>But who he does not get alive</w:t>
      </w:r>
      <w:r>
        <w:br/>
        <w:t>[the ...] Nobody should take away in the turmoil.</w:t>
      </w:r>
      <w:r>
        <w:br/>
        <w:t>[He] should leave it up in the sky.</w:t>
      </w:r>
      <w:r>
        <w:br/>
      </w:r>
      <w:r>
        <w:lastRenderedPageBreak/>
        <w:t>[...] she down into the dark earth [...].</w:t>
      </w:r>
      <w:r>
        <w:br/>
        <w:t>[...] drives [...] down into [the dark earth] e.</w:t>
      </w:r>
      <w:r>
        <w:br/>
        <w:t>[...] should be terrible for all gods.</w:t>
      </w:r>
      <w:r>
        <w:br/>
        <w:t>[...] should be [...].</w:t>
      </w:r>
      <w:r>
        <w:br/>
        <w:t>But the joy [...] him [...]</w:t>
      </w:r>
      <w:r>
        <w:br/>
        <w:t>All [...] but should be favored for him as favor of the [gö] tter.</w:t>
      </w:r>
      <w:r>
        <w:br/>
        <w:t>[ ... ] should [ ... ]</w:t>
      </w:r>
      <w:r>
        <w:br/>
        <w:t>But the gods and all countries [...] he [...]</w:t>
      </w:r>
      <w:r>
        <w:br/>
        <w:t>[...] But should keep it subject.</w:t>
      </w:r>
      <w:r>
        <w:br/>
        <w:t>[...] should keep the [... major] ch [...] subject.</w:t>
      </w:r>
      <w:r>
        <w:br/>
        <w:t>[...] should [...] of his clouds [... sp].</w:t>
      </w:r>
      <w:r>
        <w:br/>
        <w:t>Wood, grass and plant (s) of the mountain [...]</w:t>
      </w:r>
      <w:r>
        <w:br/>
        <w:t>[... men] sch (Heit), soul (and) life [...]</w:t>
      </w:r>
      <w:r>
        <w:br/>
        <w:t>But what [...]</w:t>
      </w:r>
      <w:r>
        <w:br/>
        <w:t>Also his whole current [...]</w:t>
      </w:r>
      <w:r>
        <w:br/>
        <w:t>Where the royal privileges of the gods (are),</w:t>
      </w:r>
      <w:r>
        <w:br/>
        <w:t>should [...] bring the [göt] ter into it yourself.</w:t>
      </w:r>
    </w:p>
    <w:p w14:paraId="1B7FD3D8" w14:textId="77777777" w:rsidR="004D3993" w:rsidRDefault="004D3993">
      <w:pPr>
        <w:spacing w:after="120"/>
      </w:pPr>
    </w:p>
    <w:p w14:paraId="11EEBD85" w14:textId="77777777" w:rsidR="004D3993" w:rsidRDefault="00A114E5">
      <w:pPr>
        <w:spacing w:after="120"/>
      </w:pPr>
      <w:r>
        <w:t>[mAppuš=za] DUMU.NITA-an duš[keškiuwan dāiš] "[Appu began to rejoice over] the son"</w:t>
      </w:r>
    </w:p>
    <w:p w14:paraId="0EE945B3" w14:textId="77777777" w:rsidR="004D3993" w:rsidRDefault="004D3993">
      <w:pPr>
        <w:spacing w:after="120"/>
      </w:pPr>
    </w:p>
    <w:p w14:paraId="2623A837" w14:textId="77777777" w:rsidR="004D3993" w:rsidRDefault="00A114E5">
      <w:pPr>
        <w:spacing w:after="120"/>
      </w:pPr>
      <w:r>
        <w:t>360.1 – Das Märchen von Appu und seinen Söhnen – Erste Tafel</w:t>
      </w:r>
    </w:p>
    <w:p w14:paraId="40F904B2" w14:textId="77777777" w:rsidR="004D3993" w:rsidRDefault="00A114E5">
      <w:pPr>
        <w:spacing w:after="120"/>
      </w:pPr>
      <w:r>
        <w:t>KBo 7.18(+) KUB 36.59(+) KBo 19.101 Vs. ii 11'</w:t>
      </w:r>
    </w:p>
    <w:p w14:paraId="2C35FBC7" w14:textId="77777777" w:rsidR="004D3993" w:rsidRDefault="00A114E5">
      <w:pPr>
        <w:spacing w:after="120"/>
      </w:pPr>
      <w:r>
        <w:t>⌈</w:t>
      </w:r>
      <w:r>
        <w:rPr>
          <w:i/>
        </w:rPr>
        <w:t>ta-a</w:t>
      </w:r>
      <w:r>
        <w:t>?⌉</w:t>
      </w:r>
      <w:r>
        <w:rPr>
          <w:i/>
        </w:rPr>
        <w:t>-</w:t>
      </w:r>
      <w:r>
        <w:t>[</w:t>
      </w:r>
      <w:r>
        <w:rPr>
          <w:i/>
        </w:rPr>
        <w:t>an-za</w:t>
      </w:r>
      <w:r>
        <w:t xml:space="preserve"> </w:t>
      </w:r>
      <w:r>
        <w:rPr>
          <w:i/>
        </w:rPr>
        <w:t>...</w:t>
      </w:r>
      <w:r>
        <w:t xml:space="preserve"> ] ⌈m⌉[</w:t>
      </w:r>
      <w:r>
        <w:rPr>
          <w:i/>
        </w:rPr>
        <w:t>a</w:t>
      </w:r>
      <w:r>
        <w:t>]</w:t>
      </w:r>
      <w:r>
        <w:rPr>
          <w:i/>
        </w:rPr>
        <w:t>p-pu</w:t>
      </w:r>
      <w:r>
        <w:t xml:space="preserve"> </w:t>
      </w:r>
      <w:r>
        <w:rPr>
          <w:i/>
        </w:rPr>
        <w:t>šum-re-eš-ki-wa-an</w:t>
      </w:r>
      <w:r>
        <w:t xml:space="preserve"> </w:t>
      </w:r>
      <w:r>
        <w:rPr>
          <w:i/>
        </w:rPr>
        <w:t>da-a-iš</w:t>
      </w:r>
      <w:r>
        <w:br/>
        <w:t xml:space="preserve">I[TU </w:t>
      </w:r>
      <w:r>
        <w:rPr>
          <w:i/>
        </w:rPr>
        <w:t>_   _</w:t>
      </w:r>
      <w:r>
        <w:t xml:space="preserve"> </w:t>
      </w:r>
      <w:r>
        <w:rPr>
          <w:i/>
        </w:rPr>
        <w:t>ti-y</w:t>
      </w:r>
      <w:r>
        <w:t>]</w:t>
      </w:r>
      <w:r>
        <w:rPr>
          <w:i/>
        </w:rPr>
        <w:t>a-</w:t>
      </w:r>
      <w:r>
        <w:t>⌈</w:t>
      </w:r>
      <w:r>
        <w:rPr>
          <w:i/>
        </w:rPr>
        <w:t>at</w:t>
      </w:r>
      <w:r>
        <w:t>⌉</w:t>
      </w:r>
      <w:r>
        <w:br/>
      </w:r>
      <w:r>
        <w:rPr>
          <w:i/>
        </w:rPr>
        <w:t>nu-za</w:t>
      </w:r>
      <w:r>
        <w:t xml:space="preserve"> MUNUS</w:t>
      </w:r>
      <w:r>
        <w:rPr>
          <w:i/>
        </w:rPr>
        <w:t>-za</w:t>
      </w:r>
      <w:r>
        <w:t xml:space="preserve"> DUMU.NITA</w:t>
      </w:r>
      <w:r>
        <w:rPr>
          <w:i/>
        </w:rPr>
        <w:t>-an</w:t>
      </w:r>
      <w:r>
        <w:t xml:space="preserve"> </w:t>
      </w:r>
      <w:r>
        <w:rPr>
          <w:i/>
        </w:rPr>
        <w:t>ḫa-aš-ta</w:t>
      </w:r>
      <w:r>
        <w:br/>
        <w:t>MUNUSÙMMEDA</w:t>
      </w:r>
      <w:r>
        <w:rPr>
          <w:i/>
        </w:rPr>
        <w:t>-aš-za</w:t>
      </w:r>
      <w:r>
        <w:t xml:space="preserve"> [</w:t>
      </w:r>
      <w:r>
        <w:rPr>
          <w:i/>
        </w:rPr>
        <w:t>_   _   _</w:t>
      </w:r>
      <w:r>
        <w:t xml:space="preserve"> </w:t>
      </w:r>
      <w:r>
        <w:rPr>
          <w:i/>
        </w:rPr>
        <w:t>kar-a</w:t>
      </w:r>
      <w:r>
        <w:t>]</w:t>
      </w:r>
      <w:r>
        <w:rPr>
          <w:i/>
        </w:rPr>
        <w:t>p-ta</w:t>
      </w:r>
      <w:r>
        <w:br/>
        <w:t>Kolon fehlt in A.</w:t>
      </w:r>
      <w:r>
        <w:br/>
        <w:t>Kolon fehlt in A.</w:t>
      </w:r>
      <w:r>
        <w:br/>
        <w:t>Kolon fehlt in A.</w:t>
      </w:r>
      <w:r>
        <w:br/>
      </w:r>
      <w:r>
        <w:rPr>
          <w:i/>
        </w:rPr>
        <w:t>nu-uš-ši-kán</w:t>
      </w:r>
      <w:r>
        <w:t xml:space="preserve"> NÍG.SI.SÁ</w:t>
      </w:r>
      <w:r>
        <w:rPr>
          <w:i/>
        </w:rPr>
        <w:t>-an</w:t>
      </w:r>
      <w:r>
        <w:t xml:space="preserve"> </w:t>
      </w:r>
      <w:r>
        <w:rPr>
          <w:i/>
        </w:rPr>
        <w:t>ŠUM-an</w:t>
      </w:r>
      <w:r>
        <w:t xml:space="preserve"> </w:t>
      </w:r>
      <w:r>
        <w:rPr>
          <w:i/>
        </w:rPr>
        <w:t>da-iš</w:t>
      </w:r>
      <w:r>
        <w:br/>
        <w:t>[</w:t>
      </w:r>
      <w:r>
        <w:rPr>
          <w:i/>
        </w:rPr>
        <w:t>pa-id-du-wa-ra-a</w:t>
      </w:r>
      <w:r>
        <w:t>]</w:t>
      </w:r>
      <w:r>
        <w:rPr>
          <w:i/>
        </w:rPr>
        <w:t>n-ša-an</w:t>
      </w:r>
      <w:r>
        <w:t xml:space="preserve"> NÍG.SI.SÁ</w:t>
      </w:r>
      <w:r>
        <w:rPr>
          <w:i/>
        </w:rPr>
        <w:t>-an</w:t>
      </w:r>
      <w:r>
        <w:t xml:space="preserve"> </w:t>
      </w:r>
      <w:r>
        <w:rPr>
          <w:i/>
        </w:rPr>
        <w:t>ŠUM-an</w:t>
      </w:r>
      <w:r>
        <w:t xml:space="preserve"> </w:t>
      </w:r>
      <w:r>
        <w:rPr>
          <w:i/>
        </w:rPr>
        <w:t>ḫal-ze-eš-ša-an-du</w:t>
      </w:r>
      <w:r>
        <w:t xml:space="preserve"> </w:t>
      </w:r>
      <w:r>
        <w:rPr>
          <w:i/>
        </w:rPr>
        <w:t>¬¬¬</w:t>
      </w:r>
      <w:r>
        <w:br/>
        <w:t xml:space="preserve">[ </w:t>
      </w:r>
      <w:r>
        <w:rPr>
          <w:i/>
        </w:rPr>
        <w:t>...</w:t>
      </w:r>
      <w:r>
        <w:t xml:space="preserve"> </w:t>
      </w:r>
      <w:r>
        <w:rPr>
          <w:i/>
        </w:rPr>
        <w:t>at-ta-a</w:t>
      </w:r>
      <w:r>
        <w:t>]</w:t>
      </w:r>
      <w:r>
        <w:rPr>
          <w:i/>
        </w:rPr>
        <w:t>š-mi-iš</w:t>
      </w:r>
      <w:r>
        <w:t>! DINGIRMEŠ NÍG.SI.SÁ</w:t>
      </w:r>
      <w:r>
        <w:rPr>
          <w:i/>
        </w:rPr>
        <w:t>-an</w:t>
      </w:r>
      <w:r>
        <w:t xml:space="preserve"> KASKAL</w:t>
      </w:r>
      <w:r>
        <w:rPr>
          <w:i/>
        </w:rPr>
        <w:t>-an</w:t>
      </w:r>
      <w:r>
        <w:t xml:space="preserve"> </w:t>
      </w:r>
      <w:r>
        <w:rPr>
          <w:i/>
        </w:rPr>
        <w:t>e-ep-pir</w:t>
      </w:r>
      <w:r>
        <w:br/>
        <w:t xml:space="preserve">[ </w:t>
      </w:r>
      <w:r>
        <w:rPr>
          <w:i/>
        </w:rPr>
        <w:t>...</w:t>
      </w:r>
      <w:r>
        <w:t xml:space="preserve"> ]</w:t>
      </w:r>
      <w:r>
        <w:rPr>
          <w:i/>
        </w:rPr>
        <w:t>x</w:t>
      </w:r>
      <w:r>
        <w:br/>
      </w:r>
      <w:r>
        <w:rPr>
          <w:i/>
        </w:rPr>
        <w:t>pa-id-du</w:t>
      </w:r>
      <w:r>
        <w:t xml:space="preserve"> NÍG.SI.SÁ</w:t>
      </w:r>
      <w:r>
        <w:rPr>
          <w:i/>
        </w:rPr>
        <w:t>-an</w:t>
      </w:r>
      <w:r>
        <w:t xml:space="preserve"> </w:t>
      </w:r>
      <w:r>
        <w:rPr>
          <w:i/>
        </w:rPr>
        <w:t>ŠUM-an</w:t>
      </w:r>
      <w:r>
        <w:t xml:space="preserve"> </w:t>
      </w:r>
      <w:r>
        <w:rPr>
          <w:i/>
        </w:rPr>
        <w:t>e-eš-du</w:t>
      </w:r>
      <w:r>
        <w:t xml:space="preserve"> </w:t>
      </w:r>
      <w:r>
        <w:rPr>
          <w:i/>
        </w:rPr>
        <w:t>¬¬¬</w:t>
      </w:r>
    </w:p>
    <w:p w14:paraId="2E08D657" w14:textId="77777777" w:rsidR="004D3993" w:rsidRDefault="00A114E5">
      <w:pPr>
        <w:spacing w:after="120"/>
      </w:pPr>
      <w:r>
        <w:t>Dan [n] was pregnant for the second time.</w:t>
      </w:r>
      <w:r>
        <w:br/>
        <w:t>The [tenth] Mo [nat tra] t,</w:t>
      </w:r>
      <w:r>
        <w:br/>
        <w:t>And the woman gave birth to a son.</w:t>
      </w:r>
      <w:r>
        <w:br/>
      </w:r>
      <w:r>
        <w:lastRenderedPageBreak/>
        <w:t>The guard [Ho] B [the son high]</w:t>
      </w:r>
      <w:r>
        <w:br/>
        <w:t>[And put him on his knees].</w:t>
      </w:r>
      <w:r>
        <w:br/>
        <w:t>[Appu began to over] the son to Fre [uen],</w:t>
      </w:r>
      <w:r>
        <w:br/>
        <w:t>Bega [nn to weigh him],</w:t>
      </w:r>
      <w:r>
        <w:br/>
        <w:t>and gave him the name 'just':</w:t>
      </w:r>
      <w:r>
        <w:br/>
        <w:t>“FO [RTAN] should be called with the name.</w:t>
      </w:r>
      <w:r>
        <w:br/>
        <w:t>Since for your [n] my [fatherly] en gods hit the right path</w:t>
      </w:r>
      <w:r>
        <w:br/>
        <w:t>[and keep the good way,]</w:t>
      </w:r>
      <w:r>
        <w:br/>
        <w:t>should be (his) name from now on. "</w:t>
      </w:r>
    </w:p>
    <w:p w14:paraId="2413814D" w14:textId="77777777" w:rsidR="004D3993" w:rsidRDefault="004D3993">
      <w:pPr>
        <w:spacing w:after="120"/>
      </w:pPr>
    </w:p>
    <w:p w14:paraId="1B543B92" w14:textId="77777777" w:rsidR="004D3993" w:rsidRDefault="00A114E5">
      <w:pPr>
        <w:spacing w:after="120"/>
      </w:pPr>
      <w:r>
        <w:t>mAppuš=za DUMU.NITA-an duškeškiwan dāiš "Appu began to rejoice over the son"</w:t>
      </w:r>
    </w:p>
    <w:p w14:paraId="097E064A" w14:textId="77777777" w:rsidR="004D3993" w:rsidRDefault="004D3993">
      <w:pPr>
        <w:spacing w:after="120"/>
      </w:pPr>
    </w:p>
    <w:p w14:paraId="42C40BD7" w14:textId="77777777" w:rsidR="004D3993" w:rsidRDefault="00A114E5">
      <w:pPr>
        <w:spacing w:after="120"/>
      </w:pPr>
      <w:r>
        <w:t>360.1 – Das Märchen von Appu und seinen Söhnen – Erste Tafel</w:t>
      </w:r>
    </w:p>
    <w:p w14:paraId="76071177" w14:textId="77777777" w:rsidR="004D3993" w:rsidRDefault="00A114E5">
      <w:pPr>
        <w:spacing w:after="120"/>
      </w:pPr>
      <w:r>
        <w:t>KUB 24.8 + KUB 36.60 Rs. iii 6'-7'</w:t>
      </w:r>
    </w:p>
    <w:p w14:paraId="083604AF" w14:textId="77777777" w:rsidR="004D3993" w:rsidRDefault="00A114E5">
      <w:pPr>
        <w:spacing w:after="120"/>
      </w:pPr>
      <w:r>
        <w:t>[DA]M m</w:t>
      </w:r>
      <w:r>
        <w:rPr>
          <w:i/>
        </w:rPr>
        <w:t>ap-pu</w:t>
      </w:r>
      <w:r>
        <w:t xml:space="preserve"> </w:t>
      </w:r>
      <w:r>
        <w:rPr>
          <w:i/>
        </w:rPr>
        <w:t>šum-re-eš-ki-wa-an</w:t>
      </w:r>
      <w:r>
        <w:t xml:space="preserve"> </w:t>
      </w:r>
      <w:r>
        <w:rPr>
          <w:i/>
        </w:rPr>
        <w:t>da-a-iš</w:t>
      </w:r>
      <w:r>
        <w:br/>
        <w:t xml:space="preserve">ITU 1K[AM I]T[U] ⌈2⌉K[AM] [IT]U 3KAM ITU 4KAM ITU 5KAM ITU 6KAM ITU 7KAM ITU 8KAM ITU 9!KAM </w:t>
      </w:r>
      <w:r>
        <w:rPr>
          <w:i/>
        </w:rPr>
        <w:t>p</w:t>
      </w:r>
      <w:r>
        <w:t>[</w:t>
      </w:r>
      <w:r>
        <w:rPr>
          <w:i/>
        </w:rPr>
        <w:t>a-it</w:t>
      </w:r>
      <w:r>
        <w:t>]</w:t>
      </w:r>
      <w:r>
        <w:br/>
      </w:r>
      <w:r>
        <w:rPr>
          <w:i/>
        </w:rPr>
        <w:t>nu</w:t>
      </w:r>
      <w:r>
        <w:t xml:space="preserve"> [IT]U 10KAM </w:t>
      </w:r>
      <w:r>
        <w:rPr>
          <w:i/>
        </w:rPr>
        <w:t>ti-ya-at</w:t>
      </w:r>
      <w:r>
        <w:br/>
      </w:r>
      <w:r>
        <w:rPr>
          <w:i/>
        </w:rPr>
        <w:t>nu-za</w:t>
      </w:r>
      <w:r>
        <w:t xml:space="preserve"> DAM ⌈m⌉</w:t>
      </w:r>
      <w:r>
        <w:rPr>
          <w:i/>
        </w:rPr>
        <w:t>ap-pu</w:t>
      </w:r>
      <w:r>
        <w:t xml:space="preserve"> DUMU.NITA</w:t>
      </w:r>
      <w:r>
        <w:rPr>
          <w:i/>
        </w:rPr>
        <w:t>-an</w:t>
      </w:r>
      <w:r>
        <w:t xml:space="preserve"> </w:t>
      </w:r>
      <w:r>
        <w:rPr>
          <w:i/>
        </w:rPr>
        <w:t>ḫa-aš-ta</w:t>
      </w:r>
      <w:r>
        <w:br/>
        <w:t>MUNUS[ÙMME]DA</w:t>
      </w:r>
      <w:r>
        <w:rPr>
          <w:i/>
        </w:rPr>
        <w:t>-aš-za</w:t>
      </w:r>
      <w:r>
        <w:t xml:space="preserve"> DUMU.NITA</w:t>
      </w:r>
      <w:r>
        <w:rPr>
          <w:i/>
        </w:rPr>
        <w:t>-an</w:t>
      </w:r>
      <w:r>
        <w:t xml:space="preserve"> </w:t>
      </w:r>
      <w:r>
        <w:rPr>
          <w:i/>
        </w:rPr>
        <w:t>kar-ap-ta</w:t>
      </w:r>
      <w:r>
        <w:br/>
      </w:r>
      <w:r>
        <w:rPr>
          <w:i/>
        </w:rPr>
        <w:t>na-aš-ša-an</w:t>
      </w:r>
      <w:r>
        <w:t xml:space="preserve"> m</w:t>
      </w:r>
      <w:r>
        <w:rPr>
          <w:i/>
        </w:rPr>
        <w:t>ap-pu</w:t>
      </w:r>
      <w:r>
        <w:t xml:space="preserve"> </w:t>
      </w:r>
      <w:r>
        <w:rPr>
          <w:i/>
        </w:rPr>
        <w:t>gi-</w:t>
      </w:r>
      <w:r>
        <w:t>⌈</w:t>
      </w:r>
      <w:r>
        <w:rPr>
          <w:i/>
        </w:rPr>
        <w:t>nu</w:t>
      </w:r>
      <w:r>
        <w:t>⌉</w:t>
      </w:r>
      <w:r>
        <w:rPr>
          <w:i/>
        </w:rPr>
        <w:t>-</w:t>
      </w:r>
      <w:r>
        <w:t>[</w:t>
      </w:r>
      <w:r>
        <w:rPr>
          <w:i/>
        </w:rPr>
        <w:t>w</w:t>
      </w:r>
      <w:r>
        <w:t>]</w:t>
      </w:r>
      <w:r>
        <w:rPr>
          <w:i/>
        </w:rPr>
        <w:t>a-aš</w:t>
      </w:r>
      <w:r>
        <w:t xml:space="preserve"> </w:t>
      </w:r>
      <w:r>
        <w:rPr>
          <w:i/>
        </w:rPr>
        <w:t>ḫa-la-iš</w:t>
      </w:r>
      <w:r>
        <w:br/>
        <w:t>m</w:t>
      </w:r>
      <w:r>
        <w:rPr>
          <w:i/>
        </w:rPr>
        <w:t>ap-pu-uš-za</w:t>
      </w:r>
      <w:r>
        <w:t xml:space="preserve"> DUMU.NITA</w:t>
      </w:r>
      <w:r>
        <w:rPr>
          <w:i/>
        </w:rPr>
        <w:t>-an</w:t>
      </w:r>
      <w:r>
        <w:t xml:space="preserve"> </w:t>
      </w:r>
      <w:r>
        <w:rPr>
          <w:i/>
        </w:rPr>
        <w:t>du-uš-ke-</w:t>
      </w:r>
      <w:r>
        <w:t>⌈</w:t>
      </w:r>
      <w:r>
        <w:rPr>
          <w:i/>
        </w:rPr>
        <w:t>eš</w:t>
      </w:r>
      <w:r>
        <w:t>⌉</w:t>
      </w:r>
      <w:r>
        <w:rPr>
          <w:i/>
        </w:rPr>
        <w:t>-ki-wa-an</w:t>
      </w:r>
      <w:r>
        <w:t xml:space="preserve"> </w:t>
      </w:r>
      <w:r>
        <w:rPr>
          <w:i/>
        </w:rPr>
        <w:t>da-a-</w:t>
      </w:r>
      <w:r>
        <w:t>⌈</w:t>
      </w:r>
      <w:r>
        <w:rPr>
          <w:i/>
        </w:rPr>
        <w:t>iš</w:t>
      </w:r>
      <w:r>
        <w:t>⌉</w:t>
      </w:r>
      <w:r>
        <w:br/>
      </w:r>
      <w:r>
        <w:rPr>
          <w:i/>
        </w:rPr>
        <w:t>na-an</w:t>
      </w:r>
      <w:r>
        <w:t xml:space="preserve"> </w:t>
      </w:r>
      <w:r>
        <w:rPr>
          <w:i/>
        </w:rPr>
        <w:t>ku-un-ki-iš-ki-u-wa-an</w:t>
      </w:r>
      <w:r>
        <w:t xml:space="preserve"> </w:t>
      </w:r>
      <w:r>
        <w:rPr>
          <w:i/>
        </w:rPr>
        <w:t>da-a-iš</w:t>
      </w:r>
      <w:r>
        <w:br/>
      </w:r>
      <w:r>
        <w:rPr>
          <w:i/>
        </w:rPr>
        <w:t>nu-uš-ši-</w:t>
      </w:r>
      <w:r>
        <w:t>⌈</w:t>
      </w:r>
      <w:r>
        <w:rPr>
          <w:i/>
        </w:rPr>
        <w:t>iš</w:t>
      </w:r>
      <w:r>
        <w:t>⌉</w:t>
      </w:r>
      <w:r>
        <w:rPr>
          <w:i/>
        </w:rPr>
        <w:t>-ša-an</w:t>
      </w:r>
      <w:r>
        <w:t xml:space="preserve"> </w:t>
      </w:r>
      <w:r>
        <w:rPr>
          <w:i/>
        </w:rPr>
        <w:t>ša-né-ez-zi</w:t>
      </w:r>
      <w:r>
        <w:t xml:space="preserve"> </w:t>
      </w:r>
      <w:r>
        <w:rPr>
          <w:i/>
        </w:rPr>
        <w:t>lam-an</w:t>
      </w:r>
      <w:r>
        <w:t xml:space="preserve"> LÚḪUL</w:t>
      </w:r>
      <w:r>
        <w:rPr>
          <w:i/>
        </w:rPr>
        <w:t>-lu</w:t>
      </w:r>
      <w:r>
        <w:t xml:space="preserve"> </w:t>
      </w:r>
      <w:r>
        <w:rPr>
          <w:i/>
        </w:rPr>
        <w:t>da-a-iš</w:t>
      </w:r>
      <w:r>
        <w:br/>
      </w:r>
      <w:r>
        <w:rPr>
          <w:i/>
        </w:rPr>
        <w:t>ku-u-wa-pí-</w:t>
      </w:r>
      <w:r>
        <w:t>⌈</w:t>
      </w:r>
      <w:r>
        <w:rPr>
          <w:i/>
        </w:rPr>
        <w:t>ši</w:t>
      </w:r>
      <w:r>
        <w:t xml:space="preserve"> </w:t>
      </w:r>
      <w:r>
        <w:rPr>
          <w:i/>
        </w:rPr>
        <w:t>at-ta</w:t>
      </w:r>
      <w:r>
        <w:t>⌉</w:t>
      </w:r>
      <w:r>
        <w:rPr>
          <w:i/>
        </w:rPr>
        <w:t>-</w:t>
      </w:r>
      <w:r>
        <w:t>[</w:t>
      </w:r>
      <w:r>
        <w:rPr>
          <w:i/>
        </w:rPr>
        <w:t>aš</w:t>
      </w:r>
      <w:r>
        <w:t>]</w:t>
      </w:r>
      <w:r>
        <w:rPr>
          <w:i/>
        </w:rPr>
        <w:t>-</w:t>
      </w:r>
      <w:r>
        <w:t>⌈</w:t>
      </w:r>
      <w:r>
        <w:rPr>
          <w:i/>
        </w:rPr>
        <w:t>mi-iš</w:t>
      </w:r>
      <w:r>
        <w:t xml:space="preserve"> DINGIR⌉MEŠ</w:t>
      </w:r>
      <w:r>
        <w:rPr>
          <w:i/>
        </w:rPr>
        <w:t>-aš</w:t>
      </w:r>
      <w:r>
        <w:t xml:space="preserve"> NÍG.SI.SÁ</w:t>
      </w:r>
      <w:r>
        <w:rPr>
          <w:i/>
        </w:rPr>
        <w:t>-an</w:t>
      </w:r>
      <w:r>
        <w:t xml:space="preserve"> KASKAL</w:t>
      </w:r>
      <w:r>
        <w:rPr>
          <w:i/>
        </w:rPr>
        <w:t>-an</w:t>
      </w:r>
      <w:r>
        <w:t xml:space="preserve"> ⌈</w:t>
      </w:r>
      <w:r>
        <w:rPr>
          <w:i/>
        </w:rPr>
        <w:t>Ú</w:t>
      </w:r>
      <w:r>
        <w:t>⌉</w:t>
      </w:r>
      <w:r>
        <w:rPr>
          <w:i/>
        </w:rPr>
        <w:t>-</w:t>
      </w:r>
      <w:r>
        <w:t>[</w:t>
      </w:r>
      <w:r>
        <w:rPr>
          <w:i/>
        </w:rPr>
        <w:t>UL</w:t>
      </w:r>
      <w:r>
        <w:t xml:space="preserve"> </w:t>
      </w:r>
      <w:r>
        <w:rPr>
          <w:i/>
        </w:rPr>
        <w:t>...</w:t>
      </w:r>
      <w:r>
        <w:t xml:space="preserve"> ]</w:t>
      </w:r>
      <w:r>
        <w:br/>
        <w:t xml:space="preserve">[ </w:t>
      </w:r>
      <w:r>
        <w:rPr>
          <w:i/>
        </w:rPr>
        <w:t>...</w:t>
      </w:r>
      <w:r>
        <w:t xml:space="preserve"> ] </w:t>
      </w:r>
      <w:r>
        <w:rPr>
          <w:i/>
        </w:rPr>
        <w:t>&lt;&lt;</w:t>
      </w:r>
      <w:r>
        <w:t>⌈LÚ⌉</w:t>
      </w:r>
      <w:r>
        <w:rPr>
          <w:i/>
        </w:rPr>
        <w:t>&gt;&gt;</w:t>
      </w:r>
      <w:r>
        <w:t>ḪUL</w:t>
      </w:r>
      <w:r>
        <w:rPr>
          <w:i/>
        </w:rPr>
        <w:t>-lu</w:t>
      </w:r>
      <w:r>
        <w:t xml:space="preserve"> KASKAL</w:t>
      </w:r>
      <w:r>
        <w:rPr>
          <w:i/>
        </w:rPr>
        <w:t>-an</w:t>
      </w:r>
      <w:r>
        <w:t xml:space="preserve"> </w:t>
      </w:r>
      <w:r>
        <w:rPr>
          <w:i/>
        </w:rPr>
        <w:t>ḫar-ke-er</w:t>
      </w:r>
      <w:r>
        <w:br/>
      </w:r>
      <w:r>
        <w:rPr>
          <w:i/>
        </w:rPr>
        <w:t>nu-uš-ši-i</w:t>
      </w:r>
      <w:r>
        <w:t>[</w:t>
      </w:r>
      <w:r>
        <w:rPr>
          <w:i/>
        </w:rPr>
        <w:t>š-ša-an</w:t>
      </w:r>
      <w:r>
        <w:t xml:space="preserve"> LÚḪUL</w:t>
      </w:r>
      <w:r>
        <w:rPr>
          <w:i/>
        </w:rPr>
        <w:t>-l</w:t>
      </w:r>
      <w:r>
        <w:t>]</w:t>
      </w:r>
      <w:r>
        <w:rPr>
          <w:i/>
        </w:rPr>
        <w:t>u</w:t>
      </w:r>
      <w:r>
        <w:t xml:space="preserve"> ŠUM</w:t>
      </w:r>
      <w:r>
        <w:rPr>
          <w:i/>
        </w:rPr>
        <w:t>-an</w:t>
      </w:r>
      <w:r>
        <w:t xml:space="preserve"> </w:t>
      </w:r>
      <w:r>
        <w:rPr>
          <w:i/>
        </w:rPr>
        <w:t>e-eš-du</w:t>
      </w:r>
      <w:r>
        <w:t xml:space="preserve"> </w:t>
      </w:r>
      <w:r>
        <w:rPr>
          <w:i/>
        </w:rPr>
        <w:t>¬¬¬</w:t>
      </w:r>
    </w:p>
    <w:p w14:paraId="1B5E6A32" w14:textId="77777777" w:rsidR="004D3993" w:rsidRDefault="00A114E5">
      <w:pPr>
        <w:spacing w:after="120"/>
      </w:pPr>
      <w:r>
        <w:t>The Appu [f] Rau became pregnant.</w:t>
      </w:r>
      <w:r>
        <w:br/>
        <w:t>One month, two months, three [Mon] ATE, four months, five months, six months, seven months, eight months, and nine months forgot.</w:t>
      </w:r>
      <w:r>
        <w:br/>
        <w:t>The tenth month joined</w:t>
      </w:r>
      <w:r>
        <w:br/>
        <w:t>And the Appu woman gave birth to a son.</w:t>
      </w:r>
      <w:r>
        <w:br/>
        <w:t>The [would be] rin raised the son</w:t>
      </w:r>
      <w:r>
        <w:br/>
        <w:t>And put him on the KN [i] e.</w:t>
      </w:r>
      <w:r>
        <w:br/>
        <w:t>Appu began to be happy about the son,</w:t>
      </w:r>
      <w:r>
        <w:br/>
        <w:t>began to weigh him</w:t>
      </w:r>
      <w:r>
        <w:br/>
        <w:t>And gave him the first -class name 'bad':</w:t>
      </w:r>
      <w:r>
        <w:br/>
      </w:r>
      <w:r>
        <w:lastRenderedPageBreak/>
        <w:t>"Since my fathers' gods nic [ht] the right path [chose]</w:t>
      </w:r>
      <w:r>
        <w:br/>
        <w:t>and the [bös] en path (side) held,</w:t>
      </w:r>
      <w:r>
        <w:br/>
        <w:t>should be his name ['bad] t'. "</w:t>
      </w:r>
    </w:p>
    <w:p w14:paraId="101CB19F" w14:textId="77777777" w:rsidR="004D3993" w:rsidRDefault="004D3993">
      <w:pPr>
        <w:spacing w:after="120"/>
      </w:pPr>
    </w:p>
    <w:p w14:paraId="37D6CFBE" w14:textId="77777777" w:rsidR="004D3993" w:rsidRDefault="00A114E5">
      <w:pPr>
        <w:spacing w:after="120"/>
      </w:pPr>
      <w:r>
        <w:t>[ ... ] duškišket "was happy [ ... ]"</w:t>
      </w:r>
    </w:p>
    <w:p w14:paraId="46EC8197" w14:textId="77777777" w:rsidR="004D3993" w:rsidRDefault="004D3993">
      <w:pPr>
        <w:spacing w:after="120"/>
      </w:pPr>
    </w:p>
    <w:p w14:paraId="7A346853" w14:textId="77777777" w:rsidR="004D3993" w:rsidRDefault="00A114E5">
      <w:pPr>
        <w:spacing w:after="120"/>
      </w:pPr>
      <w:r>
        <w:t>363.1 – Das Märchen von dem Sonnengott, der Kuh und dem Fischer</w:t>
      </w:r>
    </w:p>
    <w:p w14:paraId="47933CA0" w14:textId="77777777" w:rsidR="004D3993" w:rsidRDefault="00A114E5">
      <w:pPr>
        <w:spacing w:after="120"/>
      </w:pPr>
      <w:r>
        <w:t>KUB 24.7 Rs. iv 39''-40''</w:t>
      </w:r>
    </w:p>
    <w:p w14:paraId="7689A55B" w14:textId="77777777" w:rsidR="004D3993" w:rsidRDefault="00A114E5">
      <w:pPr>
        <w:spacing w:after="120"/>
      </w:pPr>
      <w:r>
        <w:t xml:space="preserve">[ </w:t>
      </w:r>
      <w:r>
        <w:rPr>
          <w:i/>
        </w:rPr>
        <w:t>...</w:t>
      </w:r>
      <w:r>
        <w:t xml:space="preserve"> MU]Š.ŠÀ.TÙR</w:t>
      </w:r>
      <w:r>
        <w:rPr>
          <w:i/>
        </w:rPr>
        <w:t>-uš</w:t>
      </w:r>
      <w:r>
        <w:t xml:space="preserve"> </w:t>
      </w:r>
      <w:r>
        <w:rPr>
          <w:i/>
        </w:rPr>
        <w:t>tu-u-wa</w:t>
      </w:r>
      <w:r>
        <w:t xml:space="preserve"> EGIR</w:t>
      </w:r>
      <w:r>
        <w:rPr>
          <w:i/>
        </w:rPr>
        <w:t>-pa</w:t>
      </w:r>
      <w:r>
        <w:t xml:space="preserve"> </w:t>
      </w:r>
      <w:r>
        <w:rPr>
          <w:i/>
        </w:rPr>
        <w:t>ti-e-er</w:t>
      </w:r>
      <w:r>
        <w:br/>
        <w:t xml:space="preserve">[ </w:t>
      </w:r>
      <w:r>
        <w:rPr>
          <w:i/>
        </w:rPr>
        <w:t>...</w:t>
      </w:r>
      <w:r>
        <w:t xml:space="preserve"> ]NÍ.TE</w:t>
      </w:r>
      <w:r>
        <w:rPr>
          <w:i/>
        </w:rPr>
        <w:t>-aš</w:t>
      </w:r>
      <w:r>
        <w:t xml:space="preserve"> </w:t>
      </w:r>
      <w:r>
        <w:rPr>
          <w:i/>
        </w:rPr>
        <w:t>IT-TI</w:t>
      </w:r>
      <w:r>
        <w:t xml:space="preserve"> SAG.DU</w:t>
      </w:r>
      <w:r>
        <w:rPr>
          <w:i/>
        </w:rPr>
        <w:t>-ŠÚ</w:t>
      </w:r>
      <w:r>
        <w:t xml:space="preserve"> </w:t>
      </w:r>
      <w:r>
        <w:rPr>
          <w:i/>
        </w:rPr>
        <w:t>ḫa-aḫ-ri-eš-ke-ez-zi</w:t>
      </w:r>
      <w:r>
        <w:br/>
        <w:t xml:space="preserve">[ </w:t>
      </w:r>
      <w:r>
        <w:rPr>
          <w:i/>
        </w:rPr>
        <w:t>...</w:t>
      </w:r>
      <w:r>
        <w:t xml:space="preserve"> </w:t>
      </w:r>
      <w:r>
        <w:rPr>
          <w:i/>
        </w:rPr>
        <w:t>ḫ</w:t>
      </w:r>
      <w:r>
        <w:t>]</w:t>
      </w:r>
      <w:r>
        <w:rPr>
          <w:i/>
        </w:rPr>
        <w:t>a-aḫ-ri-eš-ke</w:t>
      </w:r>
      <w:r>
        <w:t>!-ez-zi</w:t>
      </w:r>
      <w:r>
        <w:br/>
        <w:t>IGIḪI.A</w:t>
      </w:r>
      <w:r>
        <w:rPr>
          <w:i/>
        </w:rPr>
        <w:t>-ŠU-ma-aš-ši</w:t>
      </w:r>
      <w:r>
        <w:t xml:space="preserve"> [ </w:t>
      </w:r>
      <w:r>
        <w:rPr>
          <w:i/>
        </w:rPr>
        <w:t>...</w:t>
      </w:r>
      <w:r>
        <w:t xml:space="preserve"> </w:t>
      </w:r>
      <w:r>
        <w:rPr>
          <w:i/>
        </w:rPr>
        <w:t>ḫa-aḫ-r</w:t>
      </w:r>
      <w:r>
        <w:t>]</w:t>
      </w:r>
      <w:r>
        <w:rPr>
          <w:i/>
        </w:rPr>
        <w:t>i-eš-ke</w:t>
      </w:r>
      <w:r>
        <w:t>!-ez-zi</w:t>
      </w:r>
      <w:r>
        <w:br/>
      </w:r>
      <w:r>
        <w:rPr>
          <w:i/>
        </w:rPr>
        <w:t>nu-za</w:t>
      </w:r>
      <w:r>
        <w:t xml:space="preserve"> LÚ⌈ŠU.ḪA6⌉ </w:t>
      </w:r>
      <w:r>
        <w:rPr>
          <w:i/>
        </w:rPr>
        <w:t>PA-NI</w:t>
      </w:r>
      <w:r>
        <w:t xml:space="preserve"> ZI</w:t>
      </w:r>
      <w:r>
        <w:rPr>
          <w:i/>
        </w:rPr>
        <w:t>-ŠÚ</w:t>
      </w:r>
      <w:r>
        <w:t xml:space="preserve"> ⌈</w:t>
      </w:r>
      <w:r>
        <w:rPr>
          <w:i/>
        </w:rPr>
        <w:t>me</w:t>
      </w:r>
      <w:r>
        <w:t>⌉</w:t>
      </w:r>
      <w:r>
        <w:rPr>
          <w:i/>
        </w:rPr>
        <w:t>-mi-iš-</w:t>
      </w:r>
      <w:r>
        <w:t>⌈</w:t>
      </w:r>
      <w:r>
        <w:rPr>
          <w:i/>
        </w:rPr>
        <w:t>ki-u-wa-an</w:t>
      </w:r>
      <w:r>
        <w:t xml:space="preserve"> </w:t>
      </w:r>
      <w:r>
        <w:rPr>
          <w:i/>
        </w:rPr>
        <w:t>da-a-iš</w:t>
      </w:r>
      <w:r>
        <w:t>⌉</w:t>
      </w:r>
      <w:r>
        <w:br/>
        <w:t>DINGIRMEŠ</w:t>
      </w:r>
      <w:r>
        <w:rPr>
          <w:i/>
        </w:rPr>
        <w:t>-wa-kán</w:t>
      </w:r>
      <w:r>
        <w:t xml:space="preserve"> ⌈</w:t>
      </w:r>
      <w:r>
        <w:rPr>
          <w:i/>
        </w:rPr>
        <w:t>ma</w:t>
      </w:r>
      <w:r>
        <w:t>⌉</w:t>
      </w:r>
      <w:r>
        <w:rPr>
          <w:i/>
        </w:rPr>
        <w:t>-an-ka</w:t>
      </w:r>
      <w:r>
        <w:t xml:space="preserve">4 </w:t>
      </w:r>
      <w:r>
        <w:rPr>
          <w:i/>
        </w:rPr>
        <w:t>x</w:t>
      </w:r>
      <w:r>
        <w:t xml:space="preserve">[ </w:t>
      </w:r>
      <w:r>
        <w:rPr>
          <w:i/>
        </w:rPr>
        <w:t>_</w:t>
      </w:r>
      <w:r>
        <w:t xml:space="preserve"> (</w:t>
      </w:r>
      <w:r>
        <w:rPr>
          <w:i/>
        </w:rPr>
        <w:t>_</w:t>
      </w:r>
      <w:r>
        <w:t>) ]</w:t>
      </w:r>
      <w:r>
        <w:rPr>
          <w:i/>
        </w:rPr>
        <w:t>-ya-aḫ-ḫa-at</w:t>
      </w:r>
      <w:r>
        <w:br/>
      </w:r>
      <w:r>
        <w:rPr>
          <w:i/>
        </w:rPr>
        <w:t>nu-wa-mu-kán</w:t>
      </w:r>
      <w:r>
        <w:t xml:space="preserve"> </w:t>
      </w:r>
      <w:r>
        <w:rPr>
          <w:i/>
        </w:rPr>
        <w:t>kal-</w:t>
      </w:r>
      <w:r>
        <w:t>⌈</w:t>
      </w:r>
      <w:r>
        <w:rPr>
          <w:i/>
        </w:rPr>
        <w:t>la</w:t>
      </w:r>
      <w:r>
        <w:t>⌉</w:t>
      </w:r>
      <w:r>
        <w:rPr>
          <w:i/>
        </w:rPr>
        <w:t>-ra-</w:t>
      </w:r>
      <w:r>
        <w:t>⌈</w:t>
      </w:r>
      <w:r>
        <w:rPr>
          <w:i/>
        </w:rPr>
        <w:t>an</w:t>
      </w:r>
      <w:r>
        <w:t>⌉ NINDA</w:t>
      </w:r>
      <w:r>
        <w:rPr>
          <w:i/>
        </w:rPr>
        <w:t>-an</w:t>
      </w:r>
      <w:r>
        <w:t xml:space="preserve"> NA4</w:t>
      </w:r>
      <w:r>
        <w:rPr>
          <w:i/>
        </w:rPr>
        <w:t>-za</w:t>
      </w:r>
      <w:r>
        <w:t xml:space="preserve"> </w:t>
      </w:r>
      <w:r>
        <w:rPr>
          <w:i/>
        </w:rPr>
        <w:t>ar-ḫ</w:t>
      </w:r>
      <w:r>
        <w:t>[</w:t>
      </w:r>
      <w:r>
        <w:rPr>
          <w:i/>
        </w:rPr>
        <w:t>a</w:t>
      </w:r>
      <w:r>
        <w:t>] ⌈</w:t>
      </w:r>
      <w:r>
        <w:rPr>
          <w:i/>
        </w:rPr>
        <w:t>ú-te</w:t>
      </w:r>
      <w:r>
        <w:t>?⌉</w:t>
      </w:r>
      <w:r>
        <w:rPr>
          <w:i/>
        </w:rPr>
        <w:t>-</w:t>
      </w:r>
      <w:r>
        <w:t>[</w:t>
      </w:r>
      <w:r>
        <w:rPr>
          <w:i/>
        </w:rPr>
        <w:t>e</w:t>
      </w:r>
      <w:r>
        <w:t>]</w:t>
      </w:r>
      <w:r>
        <w:rPr>
          <w:i/>
        </w:rPr>
        <w:t>r</w:t>
      </w:r>
      <w:r>
        <w:br/>
      </w:r>
      <w:r>
        <w:rPr>
          <w:i/>
        </w:rPr>
        <w:t>nu-kán</w:t>
      </w:r>
      <w:r>
        <w:t xml:space="preserve"> dUTU</w:t>
      </w:r>
      <w:r>
        <w:rPr>
          <w:i/>
        </w:rPr>
        <w:t>-i-ma</w:t>
      </w:r>
      <w:r>
        <w:t xml:space="preserve"> </w:t>
      </w:r>
      <w:r>
        <w:rPr>
          <w:i/>
        </w:rPr>
        <w:t>u-wa-aḫ-ḫa-at</w:t>
      </w:r>
      <w:r>
        <w:br/>
      </w:r>
      <w:r>
        <w:rPr>
          <w:i/>
        </w:rPr>
        <w:t>nu-mu-kán</w:t>
      </w:r>
      <w:r>
        <w:t xml:space="preserve"> D[UMU</w:t>
      </w:r>
      <w:r>
        <w:rPr>
          <w:i/>
        </w:rPr>
        <w:t>-li</w:t>
      </w:r>
      <w:r>
        <w:t xml:space="preserve">] </w:t>
      </w:r>
      <w:r>
        <w:rPr>
          <w:i/>
        </w:rPr>
        <w:t>še-er</w:t>
      </w:r>
      <w:r>
        <w:t xml:space="preserve"> </w:t>
      </w:r>
      <w:r>
        <w:rPr>
          <w:i/>
        </w:rPr>
        <w:t>ar-ḫa</w:t>
      </w:r>
      <w:r>
        <w:t xml:space="preserve"> </w:t>
      </w:r>
      <w:r>
        <w:rPr>
          <w:i/>
        </w:rPr>
        <w:t>ú-wa-te-et</w:t>
      </w:r>
      <w:r>
        <w:br/>
      </w:r>
      <w:r>
        <w:rPr>
          <w:i/>
        </w:rPr>
        <w:t>ša-ak-ti-mu-za</w:t>
      </w:r>
      <w:r>
        <w:t xml:space="preserve"> </w:t>
      </w:r>
      <w:r>
        <w:rPr>
          <w:i/>
        </w:rPr>
        <w:t>ku-wa-at-ka</w:t>
      </w:r>
      <w:r>
        <w:t>4 ⌈dUTU</w:t>
      </w:r>
      <w:r>
        <w:rPr>
          <w:i/>
        </w:rPr>
        <w:t>-uš</w:t>
      </w:r>
      <w:r>
        <w:t>⌉</w:t>
      </w:r>
      <w:r>
        <w:br/>
        <w:t>DUMU</w:t>
      </w:r>
      <w:r>
        <w:rPr>
          <w:i/>
        </w:rPr>
        <w:t>-aš-</w:t>
      </w:r>
      <w:r>
        <w:t>⌈</w:t>
      </w:r>
      <w:r>
        <w:rPr>
          <w:i/>
        </w:rPr>
        <w:t>mu</w:t>
      </w:r>
      <w:r>
        <w:t xml:space="preserve">⌉ </w:t>
      </w:r>
      <w:r>
        <w:rPr>
          <w:i/>
        </w:rPr>
        <w:t>ku-it</w:t>
      </w:r>
      <w:r>
        <w:t xml:space="preserve"> NU.GÁL</w:t>
      </w:r>
      <w:r>
        <w:br/>
      </w:r>
      <w:r>
        <w:rPr>
          <w:i/>
        </w:rPr>
        <w:t>nu-mu-kán</w:t>
      </w:r>
      <w:r>
        <w:t xml:space="preserve"> DUMU</w:t>
      </w:r>
      <w:r>
        <w:rPr>
          <w:i/>
        </w:rPr>
        <w:t>-li</w:t>
      </w:r>
      <w:r>
        <w:t xml:space="preserve"> </w:t>
      </w:r>
      <w:r>
        <w:rPr>
          <w:i/>
        </w:rPr>
        <w:t>še-er</w:t>
      </w:r>
      <w:r>
        <w:t xml:space="preserve"> </w:t>
      </w:r>
      <w:r>
        <w:rPr>
          <w:i/>
        </w:rPr>
        <w:t>ar-ḫa</w:t>
      </w:r>
      <w:r>
        <w:t xml:space="preserve"> </w:t>
      </w:r>
      <w:r>
        <w:rPr>
          <w:i/>
        </w:rPr>
        <w:t>ú-wa-te-et</w:t>
      </w:r>
      <w:r>
        <w:br/>
        <w:t>dUTU</w:t>
      </w:r>
      <w:r>
        <w:rPr>
          <w:i/>
        </w:rPr>
        <w:t>-i-kán</w:t>
      </w:r>
      <w:r>
        <w:t xml:space="preserve"> </w:t>
      </w:r>
      <w:r>
        <w:rPr>
          <w:i/>
        </w:rPr>
        <w:t>ku-iš</w:t>
      </w:r>
      <w:r>
        <w:t xml:space="preserve"> </w:t>
      </w:r>
      <w:r>
        <w:rPr>
          <w:i/>
        </w:rPr>
        <w:t>a-aš-ši-ya-at-ta-ri</w:t>
      </w:r>
      <w:r>
        <w:br/>
      </w:r>
      <w:r>
        <w:rPr>
          <w:i/>
        </w:rPr>
        <w:t>nu-uš-ši-kán</w:t>
      </w:r>
      <w:r>
        <w:t xml:space="preserve"> </w:t>
      </w:r>
      <w:r>
        <w:rPr>
          <w:i/>
        </w:rPr>
        <w:t>a-aš</w:t>
      </w:r>
      <w:r>
        <w:t>?</w:t>
      </w:r>
      <w:r>
        <w:rPr>
          <w:i/>
        </w:rPr>
        <w:t>-x</w:t>
      </w:r>
      <w:r>
        <w:t xml:space="preserve">[ </w:t>
      </w:r>
      <w:r>
        <w:rPr>
          <w:i/>
        </w:rPr>
        <w:t>_</w:t>
      </w:r>
      <w:r>
        <w:t xml:space="preserve"> ]</w:t>
      </w:r>
      <w:r>
        <w:rPr>
          <w:i/>
        </w:rPr>
        <w:t>x-x-x</w:t>
      </w:r>
      <w:r>
        <w:t xml:space="preserve"> NINDA</w:t>
      </w:r>
      <w:r>
        <w:rPr>
          <w:i/>
        </w:rPr>
        <w:t>-an</w:t>
      </w:r>
      <w:r>
        <w:t xml:space="preserve"> </w:t>
      </w:r>
      <w:r>
        <w:rPr>
          <w:i/>
        </w:rPr>
        <w:t>an-da</w:t>
      </w:r>
      <w:r>
        <w:t xml:space="preserve"> </w:t>
      </w:r>
      <w:r>
        <w:rPr>
          <w:i/>
        </w:rPr>
        <w:t>zi-ik-ke-ez-zi</w:t>
      </w:r>
      <w:r>
        <w:br/>
        <w:t>LÚŠU.⌈ḪA6⌉ DUMU</w:t>
      </w:r>
      <w:r>
        <w:rPr>
          <w:i/>
        </w:rPr>
        <w:t>-an</w:t>
      </w:r>
      <w:r>
        <w:t xml:space="preserve"> KI</w:t>
      </w:r>
      <w:r>
        <w:rPr>
          <w:i/>
        </w:rPr>
        <w:t>-x</w:t>
      </w:r>
      <w:r>
        <w:t xml:space="preserve"> </w:t>
      </w:r>
      <w:r>
        <w:rPr>
          <w:i/>
        </w:rPr>
        <w:t>x</w:t>
      </w:r>
      <w:r>
        <w:t xml:space="preserve"> [</w:t>
      </w:r>
      <w:r>
        <w:rPr>
          <w:i/>
        </w:rPr>
        <w:t>š</w:t>
      </w:r>
      <w:r>
        <w:t>]</w:t>
      </w:r>
      <w:r>
        <w:rPr>
          <w:i/>
        </w:rPr>
        <w:t>a</w:t>
      </w:r>
      <w:r>
        <w:t>?</w:t>
      </w:r>
      <w:r>
        <w:rPr>
          <w:i/>
        </w:rPr>
        <w:t>-</w:t>
      </w:r>
      <w:r>
        <w:t>⌈</w:t>
      </w:r>
      <w:r>
        <w:rPr>
          <w:i/>
        </w:rPr>
        <w:t>ra-a</w:t>
      </w:r>
      <w:r>
        <w:t xml:space="preserve">?⌉ </w:t>
      </w:r>
      <w:r>
        <w:rPr>
          <w:i/>
        </w:rPr>
        <w:t>kar-ap-ta</w:t>
      </w:r>
      <w:r>
        <w:br/>
      </w:r>
      <w:r>
        <w:rPr>
          <w:i/>
        </w:rPr>
        <w:t>na-an</w:t>
      </w:r>
      <w:r>
        <w:t xml:space="preserve"> </w:t>
      </w:r>
      <w:r>
        <w:rPr>
          <w:i/>
        </w:rPr>
        <w:t>ku-un-ki-eš-ki-u-wa-an</w:t>
      </w:r>
      <w:r>
        <w:t xml:space="preserve"> </w:t>
      </w:r>
      <w:r>
        <w:rPr>
          <w:i/>
        </w:rPr>
        <w:t>da-a-iš</w:t>
      </w:r>
      <w:r>
        <w:br/>
      </w:r>
      <w:r>
        <w:rPr>
          <w:i/>
        </w:rPr>
        <w:t>x x</w:t>
      </w:r>
      <w:r>
        <w:t xml:space="preserve"> </w:t>
      </w:r>
      <w:r>
        <w:rPr>
          <w:i/>
        </w:rPr>
        <w:t>x</w:t>
      </w:r>
      <w:r>
        <w:t xml:space="preserve"> </w:t>
      </w:r>
      <w:r>
        <w:rPr>
          <w:i/>
        </w:rPr>
        <w:t>du-uš-ki-iš-ke-et</w:t>
      </w:r>
      <w:r>
        <w:br/>
      </w:r>
      <w:r>
        <w:rPr>
          <w:i/>
        </w:rPr>
        <w:t>na-an-za-kán</w:t>
      </w:r>
      <w:r>
        <w:t xml:space="preserve"> ÚR</w:t>
      </w:r>
      <w:r>
        <w:rPr>
          <w:i/>
        </w:rPr>
        <w:t>-ši</w:t>
      </w:r>
      <w:r>
        <w:t xml:space="preserve"> </w:t>
      </w:r>
      <w:r>
        <w:rPr>
          <w:i/>
        </w:rPr>
        <w:t>da-a-iš</w:t>
      </w:r>
      <w:r>
        <w:br/>
        <w:t>[</w:t>
      </w:r>
      <w:r>
        <w:rPr>
          <w:i/>
        </w:rPr>
        <w:t>_   _</w:t>
      </w:r>
      <w:r>
        <w:t>] ⌈</w:t>
      </w:r>
      <w:r>
        <w:rPr>
          <w:i/>
        </w:rPr>
        <w:t>ar-ḫa</w:t>
      </w:r>
      <w:r>
        <w:t xml:space="preserve">⌉ </w:t>
      </w:r>
      <w:r>
        <w:rPr>
          <w:i/>
        </w:rPr>
        <w:t>pé-e-da-aš</w:t>
      </w:r>
      <w:r>
        <w:t xml:space="preserve"> </w:t>
      </w:r>
      <w:r>
        <w:rPr>
          <w:i/>
        </w:rPr>
        <w:t>¬¬¬</w:t>
      </w:r>
    </w:p>
    <w:p w14:paraId="19998F18" w14:textId="77777777" w:rsidR="004D3993" w:rsidRDefault="00A114E5">
      <w:pPr>
        <w:spacing w:after="120"/>
      </w:pPr>
      <w:r>
        <w:t>[...] The [GIF] Tschlangen gave way far back.</w:t>
      </w:r>
      <w:r>
        <w:br/>
        <w:t>[...] strokes [...] over the limbs together with his head.</w:t>
      </w:r>
      <w:r>
        <w:br/>
        <w:t>[... s] cares [...]</w:t>
      </w:r>
      <w:r>
        <w:br/>
        <w:t>But his eyes [stre] he gives him [...]</w:t>
      </w:r>
      <w:r>
        <w:br/>
        <w:t>The fisherman began to speak to himself:</w:t>
      </w:r>
      <w:r>
        <w:br/>
        <w:t>"The gods [...] I somehow [...]</w:t>
      </w:r>
      <w:r>
        <w:br/>
        <w:t>And they brought me the unfavorable bread from the stone.</w:t>
      </w:r>
      <w:r>
        <w:br/>
        <w:t>For the sun god, however, I was visible</w:t>
      </w:r>
      <w:r>
        <w:br/>
        <w:t>And he got me away because of the K [, however].</w:t>
      </w:r>
      <w:r>
        <w:br/>
        <w:t>Do you know about me, sun god,</w:t>
      </w:r>
      <w:r>
        <w:br/>
        <w:t>that I don't have a child?</w:t>
      </w:r>
      <w:r>
        <w:br/>
      </w:r>
      <w:r>
        <w:lastRenderedPageBreak/>
        <w:t>Did you get me away because of the child?</w:t>
      </w:r>
      <w:r>
        <w:br/>
        <w:t>Who loves the sun god,</w:t>
      </w:r>
      <w:r>
        <w:br/>
        <w:t>He puts the [...] bread in it. "</w:t>
      </w:r>
      <w:r>
        <w:br/>
        <w:t>The fisherman raised the child [from the] earth [e] mor</w:t>
      </w:r>
      <w:r>
        <w:br/>
        <w:t>and began to rock it,</w:t>
      </w:r>
      <w:r>
        <w:br/>
        <w:t>was happy [...]</w:t>
      </w:r>
      <w:r>
        <w:br/>
        <w:t>it sat on (his) lap</w:t>
      </w:r>
      <w:r>
        <w:br/>
        <w:t>[and] carried away.</w:t>
      </w:r>
    </w:p>
    <w:p w14:paraId="33134916" w14:textId="77777777" w:rsidR="004D3993" w:rsidRDefault="004D3993">
      <w:pPr>
        <w:spacing w:after="120"/>
      </w:pPr>
    </w:p>
    <w:p w14:paraId="05E7A1C5" w14:textId="77777777" w:rsidR="004D3993" w:rsidRDefault="00A114E5">
      <w:pPr>
        <w:spacing w:after="120"/>
      </w:pPr>
      <w:r>
        <w:t>mān dkumarbiš ŠA dAnu LÚ-natar katta pašta n=aš=za dušketta n=aš=za ḫaḫḫar(a)šta "When Kumarbi had swallowed Anu's manhood, he rejoiced and laughed"</w:t>
      </w:r>
    </w:p>
    <w:p w14:paraId="2235AEB4" w14:textId="77777777" w:rsidR="004D3993" w:rsidRDefault="004D3993">
      <w:pPr>
        <w:spacing w:after="120"/>
      </w:pPr>
    </w:p>
    <w:p w14:paraId="007BE259" w14:textId="77777777" w:rsidR="004D3993" w:rsidRDefault="00A114E5">
      <w:pPr>
        <w:spacing w:after="120"/>
      </w:pPr>
      <w:r>
        <w:t>344 – „Das Lied vom Ursprung“: Das Königtum im Himmel oder die Theogonie</w:t>
      </w:r>
    </w:p>
    <w:p w14:paraId="2BA7113A" w14:textId="77777777" w:rsidR="004D3993" w:rsidRDefault="00A114E5">
      <w:pPr>
        <w:spacing w:after="120"/>
      </w:pPr>
      <w:r>
        <w:t>KUB 33.120+ Vs. i 26-27</w:t>
      </w:r>
    </w:p>
    <w:p w14:paraId="434CADF2" w14:textId="77777777" w:rsidR="004D3993" w:rsidRDefault="00A114E5">
      <w:pPr>
        <w:spacing w:after="120"/>
      </w:pPr>
      <w:r>
        <w:rPr>
          <w:i/>
        </w:rPr>
        <w:t>pár-ši-nu-uš-šu-</w:t>
      </w:r>
      <w:r>
        <w:t>⌈</w:t>
      </w:r>
      <w:r>
        <w:rPr>
          <w:i/>
        </w:rPr>
        <w:t>uš</w:t>
      </w:r>
      <w:r>
        <w:t xml:space="preserve">⌉ </w:t>
      </w:r>
      <w:r>
        <w:rPr>
          <w:i/>
        </w:rPr>
        <w:t>wa-ak-ki-iš</w:t>
      </w:r>
      <w:r>
        <w:br/>
        <w:t>⌈LÚ</w:t>
      </w:r>
      <w:r>
        <w:rPr>
          <w:i/>
        </w:rPr>
        <w:t>-na</w:t>
      </w:r>
      <w:r>
        <w:t>⌉</w:t>
      </w:r>
      <w:r>
        <w:rPr>
          <w:i/>
        </w:rPr>
        <w:t>-tar-še-et-kán</w:t>
      </w:r>
      <w:r>
        <w:t xml:space="preserve"> </w:t>
      </w:r>
      <w:r>
        <w:rPr>
          <w:i/>
        </w:rPr>
        <w:t>A-NA</w:t>
      </w:r>
      <w:r>
        <w:t xml:space="preserve"> d</w:t>
      </w:r>
      <w:r>
        <w:rPr>
          <w:i/>
        </w:rPr>
        <w:t>ku-mar-bi</w:t>
      </w:r>
      <w:r>
        <w:t xml:space="preserve"> ŠÀ</w:t>
      </w:r>
      <w:r>
        <w:rPr>
          <w:i/>
        </w:rPr>
        <w:t>-</w:t>
      </w:r>
      <w:r>
        <w:t>⌈</w:t>
      </w:r>
      <w:r>
        <w:rPr>
          <w:i/>
        </w:rPr>
        <w:t>ŠU</w:t>
      </w:r>
      <w:r>
        <w:t xml:space="preserve">⌉ </w:t>
      </w:r>
      <w:r>
        <w:rPr>
          <w:i/>
        </w:rPr>
        <w:t>an-</w:t>
      </w:r>
      <w:r>
        <w:t>⌈</w:t>
      </w:r>
      <w:r>
        <w:rPr>
          <w:i/>
        </w:rPr>
        <w:t>da</w:t>
      </w:r>
      <w:r>
        <w:t xml:space="preserve">⌉ ZABAR </w:t>
      </w:r>
      <w:r>
        <w:rPr>
          <w:i/>
        </w:rPr>
        <w:t>ma-a-an</w:t>
      </w:r>
      <w:r>
        <w:t xml:space="preserve"> </w:t>
      </w:r>
      <w:r>
        <w:rPr>
          <w:i/>
        </w:rPr>
        <w:t>ú-li-iš-ta</w:t>
      </w:r>
      <w:r>
        <w:br/>
      </w:r>
      <w:r>
        <w:rPr>
          <w:i/>
        </w:rPr>
        <w:t>ma-a-an</w:t>
      </w:r>
      <w:r>
        <w:t xml:space="preserve"> d</w:t>
      </w:r>
      <w:r>
        <w:rPr>
          <w:i/>
        </w:rPr>
        <w:t>ku-mar-bi-iš</w:t>
      </w:r>
      <w:r>
        <w:t xml:space="preserve"> </w:t>
      </w:r>
      <w:r>
        <w:rPr>
          <w:i/>
        </w:rPr>
        <w:t>ŠA</w:t>
      </w:r>
      <w:r>
        <w:t xml:space="preserve"> d⌈</w:t>
      </w:r>
      <w:r>
        <w:rPr>
          <w:i/>
        </w:rPr>
        <w:t>a</w:t>
      </w:r>
      <w:r>
        <w:t>⌉</w:t>
      </w:r>
      <w:r>
        <w:rPr>
          <w:i/>
        </w:rPr>
        <w:t>-nu</w:t>
      </w:r>
      <w:r>
        <w:t xml:space="preserve"> LÚ</w:t>
      </w:r>
      <w:r>
        <w:rPr>
          <w:i/>
        </w:rPr>
        <w:t>-</w:t>
      </w:r>
      <w:r>
        <w:t>⌈</w:t>
      </w:r>
      <w:r>
        <w:rPr>
          <w:i/>
        </w:rPr>
        <w:t>na</w:t>
      </w:r>
      <w:r>
        <w:t>⌉</w:t>
      </w:r>
      <w:r>
        <w:rPr>
          <w:i/>
        </w:rPr>
        <w:t>-tar</w:t>
      </w:r>
      <w:r>
        <w:t xml:space="preserve"> </w:t>
      </w:r>
      <w:r>
        <w:rPr>
          <w:i/>
        </w:rPr>
        <w:t>kat-ta</w:t>
      </w:r>
      <w:r>
        <w:t xml:space="preserve"> </w:t>
      </w:r>
      <w:r>
        <w:rPr>
          <w:i/>
        </w:rPr>
        <w:t>pa-aš-ta</w:t>
      </w:r>
      <w:r>
        <w:br/>
      </w:r>
      <w:r>
        <w:rPr>
          <w:i/>
        </w:rPr>
        <w:t>na-aš-za</w:t>
      </w:r>
      <w:r>
        <w:t xml:space="preserve"> </w:t>
      </w:r>
      <w:r>
        <w:rPr>
          <w:i/>
        </w:rPr>
        <w:t>du-uš-kit</w:t>
      </w:r>
      <w:r>
        <w:t>9</w:t>
      </w:r>
      <w:r>
        <w:rPr>
          <w:i/>
        </w:rPr>
        <w:t>-ta</w:t>
      </w:r>
      <w:r>
        <w:br/>
      </w:r>
      <w:r>
        <w:rPr>
          <w:i/>
        </w:rPr>
        <w:t>na-aš-</w:t>
      </w:r>
      <w:r>
        <w:t>⌈</w:t>
      </w:r>
      <w:r>
        <w:rPr>
          <w:i/>
        </w:rPr>
        <w:t>za</w:t>
      </w:r>
      <w:r>
        <w:t xml:space="preserve">⌉ </w:t>
      </w:r>
      <w:r>
        <w:rPr>
          <w:i/>
        </w:rPr>
        <w:t>ḫa-aḫ-ḫar-aš-</w:t>
      </w:r>
      <w:r>
        <w:t>⌈</w:t>
      </w:r>
      <w:r>
        <w:rPr>
          <w:i/>
        </w:rPr>
        <w:t>ta</w:t>
      </w:r>
      <w:r>
        <w:t>⌉</w:t>
      </w:r>
      <w:r>
        <w:br/>
        <w:t>EGIR</w:t>
      </w:r>
      <w:r>
        <w:rPr>
          <w:i/>
        </w:rPr>
        <w:t>-ši-</w:t>
      </w:r>
      <w:r>
        <w:t>[</w:t>
      </w:r>
      <w:r>
        <w:rPr>
          <w:i/>
        </w:rPr>
        <w:t>z</w:t>
      </w:r>
      <w:r>
        <w:t>]</w:t>
      </w:r>
      <w:r>
        <w:rPr>
          <w:i/>
        </w:rPr>
        <w:t>a-kán</w:t>
      </w:r>
      <w:r>
        <w:t xml:space="preserve"> ⌈</w:t>
      </w:r>
      <w:r>
        <w:rPr>
          <w:i/>
        </w:rPr>
        <w:t>ne</w:t>
      </w:r>
      <w:r>
        <w:t>⌉</w:t>
      </w:r>
      <w:r>
        <w:rPr>
          <w:i/>
        </w:rPr>
        <w:t>-ya-at</w:t>
      </w:r>
      <w:r>
        <w:t xml:space="preserve"> d</w:t>
      </w:r>
      <w:r>
        <w:rPr>
          <w:i/>
        </w:rPr>
        <w:t>a-nu-uš</w:t>
      </w:r>
      <w:r>
        <w:br/>
      </w:r>
      <w:r>
        <w:rPr>
          <w:i/>
        </w:rPr>
        <w:t>&lt;&gt;&gt; ⌈d⌉ku-mar-bi me-mi-iš-⌈ki-u⌉-wa-an da-a-iš</w:t>
      </w:r>
      <w:r>
        <w:rPr>
          <w:i/>
        </w:rPr>
        <w:br/>
        <w:t>⌈A⌉-NA PA-NI ŠÀ-[K]A-wa-az du-uš-ki-iš-ke-et-ta</w:t>
      </w:r>
      <w:r>
        <w:rPr>
          <w:i/>
        </w:rPr>
        <w:br/>
        <w:t>LÚ-na-tar-mi-it-wa ⌈ku⌉-it pa-aš-ta ¬¬¬</w:t>
      </w:r>
    </w:p>
    <w:p w14:paraId="6FB9F404" w14:textId="77777777" w:rsidR="004D3993" w:rsidRDefault="00A114E5">
      <w:pPr>
        <w:spacing w:after="120"/>
      </w:pPr>
      <w:r>
        <w:t>He bit off his genitals.</w:t>
      </w:r>
      <w:r>
        <w:br/>
        <w:t>Its masculinity mixed in Kumarbi's inner like bronze.</w:t>
      </w:r>
      <w:r>
        <w:br/>
        <w:t>When Kumarbi had swallowed the anu masculinity,</w:t>
      </w:r>
      <w:r>
        <w:br/>
        <w:t>he was happy</w:t>
      </w:r>
      <w:r>
        <w:br/>
        <w:t>And laughed.</w:t>
      </w:r>
      <w:r>
        <w:br/>
        <w:t>He turned back to him, the Anu,</w:t>
      </w:r>
      <w:r>
        <w:br/>
        <w:t>(and) began to speak to Kumarbi:</w:t>
      </w:r>
      <w:r>
        <w:br/>
        <w:t>"Are you happy about [de] inside,</w:t>
      </w:r>
      <w:r>
        <w:br/>
        <w:t>Because you have swallowed my masculinity?</w:t>
      </w:r>
    </w:p>
    <w:p w14:paraId="4BD3308B" w14:textId="77777777" w:rsidR="004D3993" w:rsidRDefault="004D3993">
      <w:pPr>
        <w:spacing w:after="120"/>
      </w:pPr>
    </w:p>
    <w:p w14:paraId="7FFA1E55" w14:textId="77777777" w:rsidR="004D3993" w:rsidRDefault="00A114E5">
      <w:pPr>
        <w:spacing w:after="120"/>
      </w:pPr>
      <w:r>
        <w:t>nu šankuš alil maḫḫan parkiyat tuell=a ŠA d10 ZI-KA alil par(a)ktaru "How the šanku flower grew, your soul, the weather god, should also grow as a flower"</w:t>
      </w:r>
    </w:p>
    <w:p w14:paraId="396A9AEA" w14:textId="77777777" w:rsidR="004D3993" w:rsidRDefault="004D3993">
      <w:pPr>
        <w:spacing w:after="120"/>
      </w:pPr>
    </w:p>
    <w:p w14:paraId="49C5DC8C" w14:textId="77777777" w:rsidR="004D3993" w:rsidRDefault="00A114E5">
      <w:pPr>
        <w:spacing w:after="120"/>
      </w:pPr>
      <w:r>
        <w:lastRenderedPageBreak/>
        <w:t>332.3 - Der Wettergott: mugawar-Fragmente (Drittes Fragment)</w:t>
      </w:r>
    </w:p>
    <w:p w14:paraId="46AAC305" w14:textId="77777777" w:rsidR="004D3993" w:rsidRDefault="00A114E5">
      <w:pPr>
        <w:spacing w:after="120"/>
      </w:pPr>
      <w:r>
        <w:t>KUB 33.68 Vs. ii 1-2</w:t>
      </w:r>
    </w:p>
    <w:p w14:paraId="200880B1" w14:textId="77777777" w:rsidR="004D3993" w:rsidRDefault="00A114E5">
      <w:pPr>
        <w:spacing w:after="120"/>
      </w:pPr>
      <w:r>
        <w:rPr>
          <w:i/>
        </w:rPr>
        <w:t>nu</w:t>
      </w:r>
      <w:r>
        <w:t xml:space="preserve"> </w:t>
      </w:r>
      <w:r>
        <w:rPr>
          <w:i/>
        </w:rPr>
        <w:t>ša-an-ku-uš</w:t>
      </w:r>
      <w:r>
        <w:t xml:space="preserve"> </w:t>
      </w:r>
      <w:r>
        <w:rPr>
          <w:i/>
        </w:rPr>
        <w:t>a-</w:t>
      </w:r>
      <w:r>
        <w:t>⌈</w:t>
      </w:r>
      <w:r>
        <w:rPr>
          <w:i/>
        </w:rPr>
        <w:t>li</w:t>
      </w:r>
      <w:r>
        <w:t>⌉</w:t>
      </w:r>
      <w:r>
        <w:rPr>
          <w:i/>
        </w:rPr>
        <w:t>-il</w:t>
      </w:r>
      <w:r>
        <w:t xml:space="preserve"> </w:t>
      </w:r>
      <w:r>
        <w:rPr>
          <w:i/>
        </w:rPr>
        <w:t>ma-aḫ-ḫa-an</w:t>
      </w:r>
      <w:r>
        <w:t xml:space="preserve"> </w:t>
      </w:r>
      <w:r>
        <w:rPr>
          <w:i/>
        </w:rPr>
        <w:t>pár-ki-ya-at</w:t>
      </w:r>
      <w:r>
        <w:br/>
      </w:r>
      <w:r>
        <w:rPr>
          <w:i/>
        </w:rPr>
        <w:t>tu-el-la</w:t>
      </w:r>
      <w:r>
        <w:t xml:space="preserve"> </w:t>
      </w:r>
      <w:r>
        <w:rPr>
          <w:i/>
        </w:rPr>
        <w:t>ŠA</w:t>
      </w:r>
      <w:r>
        <w:t xml:space="preserve"> d10 ZI</w:t>
      </w:r>
      <w:r>
        <w:rPr>
          <w:i/>
        </w:rPr>
        <w:t>-KA</w:t>
      </w:r>
      <w:r>
        <w:t xml:space="preserve"> </w:t>
      </w:r>
      <w:r>
        <w:rPr>
          <w:i/>
        </w:rPr>
        <w:t>a-li-il</w:t>
      </w:r>
      <w:r>
        <w:t xml:space="preserve"> </w:t>
      </w:r>
      <w:r>
        <w:rPr>
          <w:i/>
        </w:rPr>
        <w:t>pár-ak-ta-</w:t>
      </w:r>
      <w:r>
        <w:t>⌈</w:t>
      </w:r>
      <w:r>
        <w:rPr>
          <w:i/>
        </w:rPr>
        <w:t>ru</w:t>
      </w:r>
      <w:r>
        <w:t>⌉</w:t>
      </w:r>
      <w:r>
        <w:br/>
      </w:r>
      <w:r>
        <w:rPr>
          <w:i/>
        </w:rPr>
        <w:t>nu-ut-ta</w:t>
      </w:r>
      <w:r>
        <w:t xml:space="preserve"> </w:t>
      </w:r>
      <w:r>
        <w:rPr>
          <w:i/>
        </w:rPr>
        <w:t>ki-i</w:t>
      </w:r>
      <w:r>
        <w:t xml:space="preserve"> </w:t>
      </w:r>
      <w:r>
        <w:rPr>
          <w:i/>
        </w:rPr>
        <w:t>mu-ga-a-u-wa-aš</w:t>
      </w:r>
      <w:r>
        <w:t xml:space="preserve"> </w:t>
      </w:r>
      <w:r>
        <w:rPr>
          <w:i/>
        </w:rPr>
        <w:t>ud-da-a-ar</w:t>
      </w:r>
      <w:r>
        <w:t xml:space="preserve"> </w:t>
      </w:r>
      <w:r>
        <w:rPr>
          <w:i/>
        </w:rPr>
        <w:t>mu-um-mu-wa-a-a</w:t>
      </w:r>
      <w:r>
        <w:t>[</w:t>
      </w:r>
      <w:r>
        <w:rPr>
          <w:i/>
        </w:rPr>
        <w:t>n</w:t>
      </w:r>
      <w:r>
        <w:t xml:space="preserve">] </w:t>
      </w:r>
      <w:r>
        <w:rPr>
          <w:i/>
        </w:rPr>
        <w:t>e-eš-tu</w:t>
      </w:r>
      <w:r>
        <w:br/>
      </w:r>
      <w:r>
        <w:rPr>
          <w:i/>
        </w:rPr>
        <w:t>nu</w:t>
      </w:r>
      <w:r>
        <w:t xml:space="preserve"> GEŠTU</w:t>
      </w:r>
      <w:r>
        <w:rPr>
          <w:i/>
        </w:rPr>
        <w:t>-an</w:t>
      </w:r>
      <w:r>
        <w:t xml:space="preserve"> </w:t>
      </w:r>
      <w:r>
        <w:rPr>
          <w:i/>
        </w:rPr>
        <w:t>la-ga-a-an</w:t>
      </w:r>
      <w:r>
        <w:t xml:space="preserve"> </w:t>
      </w:r>
      <w:r>
        <w:rPr>
          <w:i/>
        </w:rPr>
        <w:t>ḫar-ak</w:t>
      </w:r>
      <w:r>
        <w:br/>
      </w:r>
      <w:r>
        <w:rPr>
          <w:i/>
        </w:rPr>
        <w:t>nu-ut-ta</w:t>
      </w:r>
      <w:r>
        <w:t xml:space="preserve"> </w:t>
      </w:r>
      <w:r>
        <w:rPr>
          <w:i/>
        </w:rPr>
        <w:t>ku-it</w:t>
      </w:r>
      <w:r>
        <w:t xml:space="preserve"> LUGAL [MUNUS.LUGAL] </w:t>
      </w:r>
      <w:r>
        <w:rPr>
          <w:i/>
        </w:rPr>
        <w:t>me-mi-iš-kán-zi</w:t>
      </w:r>
      <w:r>
        <w:br/>
      </w:r>
      <w:r>
        <w:rPr>
          <w:i/>
        </w:rPr>
        <w:t>nu-uš</w:t>
      </w:r>
      <w:r>
        <w:t xml:space="preserve"> </w:t>
      </w:r>
      <w:r>
        <w:rPr>
          <w:i/>
        </w:rPr>
        <w:t>iš-ta-ma-aš-ki</w:t>
      </w:r>
      <w:r>
        <w:t xml:space="preserve"> </w:t>
      </w:r>
      <w:r>
        <w:rPr>
          <w:i/>
        </w:rPr>
        <w:t>¬¬¬</w:t>
      </w:r>
    </w:p>
    <w:p w14:paraId="013DD308" w14:textId="77777777" w:rsidR="004D3993" w:rsidRDefault="00A114E5">
      <w:pPr>
        <w:spacing w:after="120"/>
      </w:pPr>
      <w:r>
        <w:t>How the flower has grown,</w:t>
      </w:r>
      <w:r>
        <w:br/>
        <w:t>Should also grow your soul as a flower, the weather god,</w:t>
      </w:r>
      <w:r>
        <w:br/>
        <w:t>And these words of the notation should be like you!</w:t>
      </w:r>
      <w:r>
        <w:br/>
        <w:t>Hold your ear inclined!</w:t>
      </w:r>
      <w:r>
        <w:br/>
        <w:t>What the king (and) [the queen] tell you</w:t>
      </w:r>
      <w:r>
        <w:br/>
        <w:t>Listen to them!</w:t>
      </w:r>
    </w:p>
    <w:p w14:paraId="3BD58D62" w14:textId="77777777" w:rsidR="004D3993" w:rsidRDefault="004D3993">
      <w:pPr>
        <w:spacing w:after="120"/>
      </w:pPr>
    </w:p>
    <w:p w14:paraId="0A9DBA47" w14:textId="77777777" w:rsidR="004D3993" w:rsidRDefault="00A114E5">
      <w:pPr>
        <w:spacing w:after="120"/>
      </w:pPr>
      <w:r>
        <w:t>[ ... ]-aš=kan DINGIR.MEŠ-aš ZI-ni [ ... lalu]kkišnuddu "[ ... ] shall illuminate in the souls of the gods!"</w:t>
      </w:r>
    </w:p>
    <w:p w14:paraId="5FFFF448" w14:textId="77777777" w:rsidR="004D3993" w:rsidRDefault="004D3993">
      <w:pPr>
        <w:spacing w:after="120"/>
      </w:pPr>
    </w:p>
    <w:p w14:paraId="794B5AB9" w14:textId="77777777" w:rsidR="004D3993" w:rsidRDefault="00A114E5">
      <w:pPr>
        <w:spacing w:after="120"/>
      </w:pPr>
      <w:r>
        <w:t>335.4 - mugawar-Text von verschwundenen und wiederkehrenden Gottheiten</w:t>
      </w:r>
    </w:p>
    <w:p w14:paraId="5AE472FA" w14:textId="77777777" w:rsidR="004D3993" w:rsidRDefault="00A114E5">
      <w:pPr>
        <w:spacing w:after="120"/>
      </w:pPr>
      <w:r>
        <w:t>HKM 116 37'-38'</w:t>
      </w:r>
    </w:p>
    <w:p w14:paraId="091BBFC2" w14:textId="77777777" w:rsidR="004D3993" w:rsidRDefault="00A114E5">
      <w:pPr>
        <w:spacing w:after="120"/>
      </w:pPr>
      <w:r>
        <w:t xml:space="preserve">[ </w:t>
      </w:r>
      <w:r>
        <w:rPr>
          <w:i/>
        </w:rPr>
        <w:t>...</w:t>
      </w:r>
      <w:r>
        <w:t xml:space="preserve"> ]</w:t>
      </w:r>
      <w:r>
        <w:rPr>
          <w:i/>
        </w:rPr>
        <w:t>x</w:t>
      </w:r>
      <w:r>
        <w:t xml:space="preserve"> ZI</w:t>
      </w:r>
      <w:r>
        <w:rPr>
          <w:i/>
        </w:rPr>
        <w:t>-ni</w:t>
      </w:r>
      <w:r>
        <w:t xml:space="preserve"> [ </w:t>
      </w:r>
      <w:r>
        <w:rPr>
          <w:i/>
        </w:rPr>
        <w:t>...</w:t>
      </w:r>
      <w:r>
        <w:t xml:space="preserve"> </w:t>
      </w:r>
      <w:r>
        <w:rPr>
          <w:i/>
        </w:rPr>
        <w:t>t</w:t>
      </w:r>
      <w:r>
        <w:t>]</w:t>
      </w:r>
      <w:r>
        <w:rPr>
          <w:i/>
        </w:rPr>
        <w:t>ar-ra-nu-ud-du</w:t>
      </w:r>
      <w:r>
        <w:br/>
        <w:t xml:space="preserve">[ </w:t>
      </w:r>
      <w:r>
        <w:rPr>
          <w:i/>
        </w:rPr>
        <w:t>...</w:t>
      </w:r>
      <w:r>
        <w:t xml:space="preserve"> ]</w:t>
      </w:r>
      <w:r>
        <w:rPr>
          <w:i/>
        </w:rPr>
        <w:t>x-aš-kán</w:t>
      </w:r>
      <w:r>
        <w:t xml:space="preserve"> DINGIRMEŠ</w:t>
      </w:r>
      <w:r>
        <w:rPr>
          <w:i/>
        </w:rPr>
        <w:t>-aš</w:t>
      </w:r>
      <w:r>
        <w:t xml:space="preserve"> ZI</w:t>
      </w:r>
      <w:r>
        <w:rPr>
          <w:i/>
        </w:rPr>
        <w:t>-ni</w:t>
      </w:r>
      <w:r>
        <w:t xml:space="preserve"> [ </w:t>
      </w:r>
      <w:r>
        <w:rPr>
          <w:i/>
        </w:rPr>
        <w:t>...</w:t>
      </w:r>
      <w:r>
        <w:t xml:space="preserve"> </w:t>
      </w:r>
      <w:r>
        <w:rPr>
          <w:i/>
        </w:rPr>
        <w:t>la-lu-u</w:t>
      </w:r>
      <w:r>
        <w:t>]</w:t>
      </w:r>
      <w:r>
        <w:rPr>
          <w:i/>
        </w:rPr>
        <w:t>k-ki-iš-nu-ud-du</w:t>
      </w:r>
      <w:r>
        <w:t xml:space="preserve"> </w:t>
      </w:r>
      <w:r>
        <w:rPr>
          <w:i/>
        </w:rPr>
        <w:t>¬¬¬</w:t>
      </w:r>
    </w:p>
    <w:p w14:paraId="08982E47" w14:textId="77777777" w:rsidR="004D3993" w:rsidRDefault="00A114E5">
      <w:pPr>
        <w:spacing w:after="120"/>
      </w:pPr>
      <w:r>
        <w:t>[...] should make it in the soul [... mä]!</w:t>
      </w:r>
      <w:r>
        <w:br/>
        <w:t>[...] Should light in the soul of the gods [... he]!</w:t>
      </w:r>
    </w:p>
    <w:p w14:paraId="51340121" w14:textId="77777777" w:rsidR="004D3993" w:rsidRDefault="004D3993">
      <w:pPr>
        <w:spacing w:after="120"/>
      </w:pPr>
    </w:p>
    <w:p w14:paraId="531C36B0" w14:textId="77777777" w:rsidR="004D3993" w:rsidRDefault="00A114E5">
      <w:pPr>
        <w:spacing w:after="120"/>
      </w:pPr>
      <w:r>
        <w:t>nu=ššan KUR URUḪatti aššuli anda namma nāišḫut "Turn back to the land of Hatti in good spirits"</w:t>
      </w:r>
    </w:p>
    <w:p w14:paraId="7C6AE6C2" w14:textId="77777777" w:rsidR="004D3993" w:rsidRDefault="004D3993">
      <w:pPr>
        <w:spacing w:after="120"/>
      </w:pPr>
    </w:p>
    <w:p w14:paraId="2C23A51A" w14:textId="77777777" w:rsidR="004D3993" w:rsidRDefault="00A114E5">
      <w:pPr>
        <w:spacing w:after="120"/>
      </w:pPr>
      <w:r>
        <w:t>410 - Das Ritual des Uḫḫamuwa</w:t>
      </w:r>
    </w:p>
    <w:p w14:paraId="6E819D66" w14:textId="77777777" w:rsidR="004D3993" w:rsidRDefault="00A114E5">
      <w:pPr>
        <w:spacing w:after="120"/>
      </w:pPr>
      <w:r>
        <w:t>KUB 9.31 Vs. ii 59-60</w:t>
      </w:r>
    </w:p>
    <w:p w14:paraId="7D8052C7" w14:textId="77777777" w:rsidR="004D3993" w:rsidRDefault="00A114E5">
      <w:pPr>
        <w:spacing w:after="120"/>
      </w:pPr>
      <w:r>
        <w:t xml:space="preserve">1 UDU.NÍTA </w:t>
      </w:r>
      <w:r>
        <w:rPr>
          <w:i/>
        </w:rPr>
        <w:t>u-ni-ya-an-zi</w:t>
      </w:r>
      <w:r>
        <w:br/>
      </w:r>
      <w:r>
        <w:rPr>
          <w:i/>
        </w:rPr>
        <w:t>nu</w:t>
      </w:r>
      <w:r>
        <w:t xml:space="preserve"> SÍG ZA.GÌN SÍG SA5 SÍG SIG7.SIG7 SÍG GE6 SÍG BABBAR</w:t>
      </w:r>
      <w:r>
        <w:rPr>
          <w:i/>
        </w:rPr>
        <w:t>-ya</w:t>
      </w:r>
      <w:r>
        <w:t xml:space="preserve"> </w:t>
      </w:r>
      <w:r>
        <w:rPr>
          <w:i/>
        </w:rPr>
        <w:t>an-da</w:t>
      </w:r>
      <w:r>
        <w:t xml:space="preserve"> </w:t>
      </w:r>
      <w:r>
        <w:rPr>
          <w:i/>
        </w:rPr>
        <w:t>tar-na-an-zi</w:t>
      </w:r>
      <w:r>
        <w:br/>
      </w:r>
      <w:r>
        <w:rPr>
          <w:i/>
        </w:rPr>
        <w:t>na-at</w:t>
      </w:r>
      <w:r>
        <w:t xml:space="preserve"> SÍG</w:t>
      </w:r>
      <w:r>
        <w:rPr>
          <w:i/>
        </w:rPr>
        <w:t>KI-I-LI-LU</w:t>
      </w:r>
      <w:r>
        <w:t xml:space="preserve"> </w:t>
      </w:r>
      <w:r>
        <w:rPr>
          <w:i/>
        </w:rPr>
        <w:t>i-ya-an-zi</w:t>
      </w:r>
      <w:r>
        <w:br/>
      </w:r>
      <w:r>
        <w:rPr>
          <w:i/>
        </w:rPr>
        <w:lastRenderedPageBreak/>
        <w:t>nu</w:t>
      </w:r>
      <w:r>
        <w:t xml:space="preserve"> 1 UDU.NÍTA </w:t>
      </w:r>
      <w:r>
        <w:rPr>
          <w:i/>
        </w:rPr>
        <w:t>ḫar-ša-na-la-an-zi</w:t>
      </w:r>
      <w:r>
        <w:br/>
      </w:r>
      <w:r>
        <w:rPr>
          <w:i/>
        </w:rPr>
        <w:t>nu</w:t>
      </w:r>
      <w:r>
        <w:t xml:space="preserve"> UDU.NÍTA </w:t>
      </w:r>
      <w:r>
        <w:rPr>
          <w:i/>
        </w:rPr>
        <w:t>A-NA</w:t>
      </w:r>
      <w:r>
        <w:t xml:space="preserve"> KASKAL LÚKÚR </w:t>
      </w:r>
      <w:r>
        <w:rPr>
          <w:i/>
        </w:rPr>
        <w:t>pa-ra-a</w:t>
      </w:r>
      <w:r>
        <w:t xml:space="preserve"> </w:t>
      </w:r>
      <w:r>
        <w:rPr>
          <w:i/>
        </w:rPr>
        <w:t>pé-en-ni-ya-an-zi</w:t>
      </w:r>
      <w:r>
        <w:br/>
      </w:r>
      <w:r>
        <w:rPr>
          <w:i/>
        </w:rPr>
        <w:t>nu-uš-ši-kán</w:t>
      </w:r>
      <w:r>
        <w:t xml:space="preserve"> </w:t>
      </w:r>
      <w:r>
        <w:rPr>
          <w:i/>
        </w:rPr>
        <w:t>an-da</w:t>
      </w:r>
      <w:r>
        <w:t xml:space="preserve"> </w:t>
      </w:r>
      <w:r>
        <w:rPr>
          <w:i/>
        </w:rPr>
        <w:t>ki-iš-</w:t>
      </w:r>
      <w:r>
        <w:t>[</w:t>
      </w:r>
      <w:r>
        <w:rPr>
          <w:i/>
        </w:rPr>
        <w:t>š</w:t>
      </w:r>
      <w:r>
        <w:t>]</w:t>
      </w:r>
      <w:r>
        <w:rPr>
          <w:i/>
        </w:rPr>
        <w:t>a-an</w:t>
      </w:r>
      <w:r>
        <w:t xml:space="preserve"> </w:t>
      </w:r>
      <w:r>
        <w:rPr>
          <w:i/>
        </w:rPr>
        <w:t>me-ma-an-zi</w:t>
      </w:r>
      <w:r>
        <w:br/>
      </w:r>
      <w:r>
        <w:rPr>
          <w:i/>
        </w:rPr>
        <w:t>ku-iš-wa</w:t>
      </w:r>
      <w:r>
        <w:t xml:space="preserve"> DINGIR</w:t>
      </w:r>
      <w:r>
        <w:rPr>
          <w:i/>
        </w:rPr>
        <w:t>-LUM</w:t>
      </w:r>
      <w:r>
        <w:t xml:space="preserve"> KUR LÚKÚR </w:t>
      </w:r>
      <w:r>
        <w:rPr>
          <w:i/>
        </w:rPr>
        <w:t>ki-i</w:t>
      </w:r>
      <w:r>
        <w:t xml:space="preserve"> ÚŠ</w:t>
      </w:r>
      <w:r>
        <w:rPr>
          <w:i/>
        </w:rPr>
        <w:t>-an</w:t>
      </w:r>
      <w:r>
        <w:t xml:space="preserve"> </w:t>
      </w:r>
      <w:r>
        <w:rPr>
          <w:i/>
        </w:rPr>
        <w:t>i-</w:t>
      </w:r>
      <w:r>
        <w:t>[</w:t>
      </w:r>
      <w:r>
        <w:rPr>
          <w:i/>
        </w:rPr>
        <w:t>i</w:t>
      </w:r>
      <w:r>
        <w:t>]</w:t>
      </w:r>
      <w:r>
        <w:rPr>
          <w:i/>
        </w:rPr>
        <w:t>a-an</w:t>
      </w:r>
      <w:r>
        <w:t xml:space="preserve"> </w:t>
      </w:r>
      <w:r>
        <w:rPr>
          <w:i/>
        </w:rPr>
        <w:t>ḫar-zi</w:t>
      </w:r>
      <w:r>
        <w:br/>
      </w:r>
      <w:r>
        <w:rPr>
          <w:i/>
        </w:rPr>
        <w:t>nu</w:t>
      </w:r>
      <w:r>
        <w:t xml:space="preserve"> </w:t>
      </w:r>
      <w:r>
        <w:rPr>
          <w:i/>
        </w:rPr>
        <w:t>ka-a-ša</w:t>
      </w:r>
      <w:r>
        <w:t xml:space="preserve"> </w:t>
      </w:r>
      <w:r>
        <w:rPr>
          <w:i/>
        </w:rPr>
        <w:t>ku-u-un</w:t>
      </w:r>
      <w:r>
        <w:t xml:space="preserve"> UDU.NÍTA </w:t>
      </w:r>
      <w:r>
        <w:rPr>
          <w:i/>
        </w:rPr>
        <w:t>ḫar-ša-na-al-la-an-t</w:t>
      </w:r>
      <w:r>
        <w:t>[</w:t>
      </w:r>
      <w:r>
        <w:rPr>
          <w:i/>
        </w:rPr>
        <w:t>a</w:t>
      </w:r>
      <w:r>
        <w:t>]</w:t>
      </w:r>
      <w:r>
        <w:rPr>
          <w:i/>
        </w:rPr>
        <w:t>-an</w:t>
      </w:r>
      <w:r>
        <w:t xml:space="preserve"> </w:t>
      </w:r>
      <w:r>
        <w:rPr>
          <w:i/>
        </w:rPr>
        <w:t>tu-uk</w:t>
      </w:r>
      <w:r>
        <w:t xml:space="preserve"> </w:t>
      </w:r>
      <w:r>
        <w:rPr>
          <w:i/>
        </w:rPr>
        <w:t>A-NA</w:t>
      </w:r>
      <w:r>
        <w:t xml:space="preserve"> DINGIR</w:t>
      </w:r>
      <w:r>
        <w:rPr>
          <w:i/>
        </w:rPr>
        <w:t>-LIM</w:t>
      </w:r>
      <w:r>
        <w:t xml:space="preserve"> </w:t>
      </w:r>
      <w:r>
        <w:rPr>
          <w:i/>
        </w:rPr>
        <w:t>ták-šu-la-an-ni</w:t>
      </w:r>
      <w:r>
        <w:t xml:space="preserve"> </w:t>
      </w:r>
      <w:r>
        <w:rPr>
          <w:i/>
        </w:rPr>
        <w:t>u-un-nu-um-me-en</w:t>
      </w:r>
      <w:r>
        <w:br/>
      </w:r>
      <w:r>
        <w:rPr>
          <w:i/>
        </w:rPr>
        <w:t>nu</w:t>
      </w:r>
      <w:r>
        <w:t xml:space="preserve"> KÉŠ </w:t>
      </w:r>
      <w:r>
        <w:rPr>
          <w:i/>
        </w:rPr>
        <w:t>ma-aḫ-ḫa-an</w:t>
      </w:r>
      <w:r>
        <w:t xml:space="preserve"> </w:t>
      </w:r>
      <w:r>
        <w:rPr>
          <w:i/>
        </w:rPr>
        <w:t>da-aš-šu-wa-an-za</w:t>
      </w:r>
      <w:r>
        <w:br/>
      </w:r>
      <w:r>
        <w:rPr>
          <w:i/>
        </w:rPr>
        <w:t>ke-e-da-ni-ya</w:t>
      </w:r>
      <w:r>
        <w:t xml:space="preserve"> </w:t>
      </w:r>
      <w:r>
        <w:rPr>
          <w:i/>
        </w:rPr>
        <w:t>A-NA</w:t>
      </w:r>
      <w:r>
        <w:t xml:space="preserve"> UDU.NÍTA </w:t>
      </w:r>
      <w:r>
        <w:rPr>
          <w:i/>
        </w:rPr>
        <w:t>me-na-aḫ-ḫa-an-da</w:t>
      </w:r>
      <w:r>
        <w:t xml:space="preserve"> </w:t>
      </w:r>
      <w:r>
        <w:rPr>
          <w:i/>
        </w:rPr>
        <w:t>ták-šu-la-a-iz-zi</w:t>
      </w:r>
      <w:r>
        <w:br/>
      </w:r>
      <w:r>
        <w:rPr>
          <w:i/>
        </w:rPr>
        <w:t>zi-ik-ka</w:t>
      </w:r>
      <w:r>
        <w:t xml:space="preserve">4 </w:t>
      </w:r>
      <w:r>
        <w:rPr>
          <w:i/>
        </w:rPr>
        <w:t>ku-iš</w:t>
      </w:r>
      <w:r>
        <w:t xml:space="preserve"> DINGIR</w:t>
      </w:r>
      <w:r>
        <w:rPr>
          <w:i/>
        </w:rPr>
        <w:t>-LUM</w:t>
      </w:r>
      <w:r>
        <w:t xml:space="preserve"> </w:t>
      </w:r>
      <w:r>
        <w:rPr>
          <w:i/>
        </w:rPr>
        <w:t>ki-i</w:t>
      </w:r>
      <w:r>
        <w:t xml:space="preserve"> </w:t>
      </w:r>
      <w:r>
        <w:rPr>
          <w:i/>
        </w:rPr>
        <w:t>ḫe-en-kán</w:t>
      </w:r>
      <w:r>
        <w:t xml:space="preserve"> </w:t>
      </w:r>
      <w:r>
        <w:rPr>
          <w:i/>
        </w:rPr>
        <w:t>i-ya-an</w:t>
      </w:r>
      <w:r>
        <w:t xml:space="preserve"> </w:t>
      </w:r>
      <w:r>
        <w:rPr>
          <w:i/>
        </w:rPr>
        <w:t>ḫar-ti</w:t>
      </w:r>
      <w:r>
        <w:br/>
      </w:r>
      <w:r>
        <w:rPr>
          <w:i/>
        </w:rPr>
        <w:t>nu</w:t>
      </w:r>
      <w:r>
        <w:t xml:space="preserve"> </w:t>
      </w:r>
      <w:r>
        <w:rPr>
          <w:i/>
        </w:rPr>
        <w:t>A-NA</w:t>
      </w:r>
      <w:r>
        <w:t xml:space="preserve"> KUR URUKÙ.BABBAR</w:t>
      </w:r>
      <w:r>
        <w:rPr>
          <w:i/>
        </w:rPr>
        <w:t>-ti</w:t>
      </w:r>
      <w:r>
        <w:t xml:space="preserve"> </w:t>
      </w:r>
      <w:r>
        <w:rPr>
          <w:i/>
        </w:rPr>
        <w:t>me-na-aḫ-ḫa-an-da</w:t>
      </w:r>
      <w:r>
        <w:t xml:space="preserve"> </w:t>
      </w:r>
      <w:r>
        <w:rPr>
          <w:i/>
        </w:rPr>
        <w:t>QA-TAM-MA</w:t>
      </w:r>
      <w:r>
        <w:t xml:space="preserve"> </w:t>
      </w:r>
      <w:r>
        <w:rPr>
          <w:i/>
        </w:rPr>
        <w:t>ták-šu-la-a-i</w:t>
      </w:r>
      <w:r>
        <w:br/>
      </w:r>
      <w:r>
        <w:rPr>
          <w:i/>
        </w:rPr>
        <w:t>nu-uš-ša-an</w:t>
      </w:r>
      <w:r>
        <w:t xml:space="preserve"> KUR URU</w:t>
      </w:r>
      <w:r>
        <w:rPr>
          <w:i/>
        </w:rPr>
        <w:t>Ḫa-at-ti</w:t>
      </w:r>
      <w:r>
        <w:t xml:space="preserve"> </w:t>
      </w:r>
      <w:r>
        <w:rPr>
          <w:i/>
        </w:rPr>
        <w:t>aš-šu-li</w:t>
      </w:r>
      <w:r>
        <w:t xml:space="preserve"> </w:t>
      </w:r>
      <w:r>
        <w:rPr>
          <w:i/>
        </w:rPr>
        <w:t>an-da</w:t>
      </w:r>
      <w:r>
        <w:t xml:space="preserve"> </w:t>
      </w:r>
      <w:r>
        <w:rPr>
          <w:i/>
        </w:rPr>
        <w:t>nam-ma</w:t>
      </w:r>
      <w:r>
        <w:t xml:space="preserve"> </w:t>
      </w:r>
      <w:r>
        <w:rPr>
          <w:i/>
        </w:rPr>
        <w:t>na-a-iš-ḫu-ut</w:t>
      </w:r>
      <w:r>
        <w:br/>
      </w:r>
      <w:r>
        <w:rPr>
          <w:i/>
        </w:rPr>
        <w:t>nu</w:t>
      </w:r>
      <w:r>
        <w:t xml:space="preserve"> 1 UDU </w:t>
      </w:r>
      <w:r>
        <w:rPr>
          <w:i/>
        </w:rPr>
        <w:t>ḫar-ša-an-na-la-an-ta-an</w:t>
      </w:r>
      <w:r>
        <w:t xml:space="preserve"> </w:t>
      </w:r>
      <w:r>
        <w:rPr>
          <w:i/>
        </w:rPr>
        <w:t>I-NA</w:t>
      </w:r>
      <w:r>
        <w:t xml:space="preserve"> KUR LÚKÚR </w:t>
      </w:r>
      <w:r>
        <w:rPr>
          <w:i/>
        </w:rPr>
        <w:t>ar-ḫa</w:t>
      </w:r>
      <w:r>
        <w:t xml:space="preserve"> </w:t>
      </w:r>
      <w:r>
        <w:rPr>
          <w:i/>
        </w:rPr>
        <w:t>pé-en-na-an-zi</w:t>
      </w:r>
      <w:r>
        <w:t xml:space="preserve"> </w:t>
      </w:r>
      <w:r>
        <w:rPr>
          <w:i/>
        </w:rPr>
        <w:t>¬¬¬</w:t>
      </w:r>
    </w:p>
    <w:p w14:paraId="3EF49EE5" w14:textId="77777777" w:rsidR="004D3993" w:rsidRDefault="00A114E5">
      <w:pPr>
        <w:spacing w:after="120"/>
      </w:pPr>
      <w:r>
        <w:t>1 Aries is driven.</w:t>
      </w:r>
      <w:r>
        <w:br/>
        <w:t>Blue wool, red wool, green wool, black wool and white wool is braid.</w:t>
      </w:r>
      <w:r>
        <w:br/>
        <w:t>And makes it (too) a wool wreath.</w:t>
      </w:r>
      <w:r>
        <w:br/>
        <w:t>And 1 ram you are crowned.</w:t>
      </w:r>
      <w:r>
        <w:br/>
        <w:t>And the ram is driven out onto the enemy's street.</w:t>
      </w:r>
      <w:r>
        <w:br/>
        <w:t>And one tells him as follows:</w:t>
      </w:r>
      <w:r>
        <w:br/>
        <w:t>"What deity of the enemy country made this plague,</w:t>
      </w:r>
      <w:r>
        <w:br/>
        <w:t>We have now driven this wispered ram, the deity.</w:t>
      </w:r>
      <w:r>
        <w:br/>
        <w:t>And how the herd/fastening is strong</w:t>
      </w:r>
      <w:r>
        <w:br/>
        <w:t>and (nevertheless) closes with this ram of peace,</w:t>
      </w:r>
      <w:r>
        <w:br/>
        <w:t>But should you, the deity that you have made it,</w:t>
      </w:r>
      <w:r>
        <w:br/>
        <w:t>Also with the Land ḫatti peace.</w:t>
      </w:r>
      <w:r>
        <w:br/>
        <w:t>Turn to the country Hatti again. "</w:t>
      </w:r>
      <w:r>
        <w:br/>
        <w:t>And the 1 wreathed sheep is driven into the land of the enemy.</w:t>
      </w:r>
    </w:p>
    <w:p w14:paraId="498081BF" w14:textId="77777777" w:rsidR="004D3993" w:rsidRDefault="004D3993">
      <w:pPr>
        <w:spacing w:after="120"/>
      </w:pPr>
    </w:p>
    <w:p w14:paraId="61FE4BF5" w14:textId="77777777" w:rsidR="004D3993" w:rsidRDefault="00A114E5">
      <w:pPr>
        <w:spacing w:after="120"/>
      </w:pPr>
      <w:r>
        <w:t xml:space="preserve">n=at=za TI8.MUŠEN.ḪI.A GIM?-an x duškantari "They rejoice as eagles do" </w:t>
      </w:r>
    </w:p>
    <w:p w14:paraId="73B4F275" w14:textId="77777777" w:rsidR="004D3993" w:rsidRDefault="004D3993">
      <w:pPr>
        <w:spacing w:after="120"/>
      </w:pPr>
    </w:p>
    <w:p w14:paraId="7FC66763" w14:textId="77777777" w:rsidR="004D3993" w:rsidRDefault="00A114E5">
      <w:pPr>
        <w:spacing w:after="120"/>
      </w:pPr>
      <w:r>
        <w:t>414.1 - Ein Palastbauritual</w:t>
      </w:r>
    </w:p>
    <w:p w14:paraId="79794EF3" w14:textId="77777777" w:rsidR="004D3993" w:rsidRDefault="00A114E5">
      <w:pPr>
        <w:spacing w:after="120"/>
      </w:pPr>
      <w:r>
        <w:t>KUB 29.1 Rs. iii 50</w:t>
      </w:r>
    </w:p>
    <w:p w14:paraId="3DD6C893" w14:textId="77777777" w:rsidR="004D3993" w:rsidRDefault="00A114E5">
      <w:pPr>
        <w:spacing w:after="120"/>
      </w:pPr>
      <w:r>
        <w:rPr>
          <w:i/>
        </w:rPr>
        <w:t>nu-za-an</w:t>
      </w:r>
      <w:r>
        <w:t xml:space="preserve"> </w:t>
      </w:r>
      <w:r>
        <w:rPr>
          <w:i/>
        </w:rPr>
        <w:t>pa-ap-pa-né-eg-né-eš</w:t>
      </w:r>
      <w:r>
        <w:t xml:space="preserve"> </w:t>
      </w:r>
      <w:r>
        <w:rPr>
          <w:i/>
        </w:rPr>
        <w:t>e-ša-an-ta-ri</w:t>
      </w:r>
      <w:r>
        <w:br/>
      </w:r>
      <w:r>
        <w:rPr>
          <w:i/>
        </w:rPr>
        <w:t>na-at-za</w:t>
      </w:r>
      <w:r>
        <w:t xml:space="preserve"> TI8MUŠEN.ḪI.A ⌈GIM?</w:t>
      </w:r>
      <w:r>
        <w:rPr>
          <w:i/>
        </w:rPr>
        <w:t>-an</w:t>
      </w:r>
      <w:r>
        <w:t xml:space="preserve"> </w:t>
      </w:r>
      <w:r>
        <w:rPr>
          <w:i/>
        </w:rPr>
        <w:t>x</w:t>
      </w:r>
      <w:r>
        <w:t xml:space="preserve"> </w:t>
      </w:r>
      <w:r>
        <w:rPr>
          <w:i/>
        </w:rPr>
        <w:t>du-uš</w:t>
      </w:r>
      <w:r>
        <w:t>⌉</w:t>
      </w:r>
      <w:r>
        <w:rPr>
          <w:i/>
        </w:rPr>
        <w:t>-kán-ta-ri</w:t>
      </w:r>
      <w:r>
        <w:br/>
        <w:t>GUNNI</w:t>
      </w:r>
      <w:r>
        <w:rPr>
          <w:i/>
        </w:rPr>
        <w:t>-ma</w:t>
      </w:r>
      <w:r>
        <w:t xml:space="preserve"> </w:t>
      </w:r>
      <w:r>
        <w:rPr>
          <w:i/>
        </w:rPr>
        <w:t>te-ez-z</w:t>
      </w:r>
      <w:r>
        <w:t>[</w:t>
      </w:r>
      <w:r>
        <w:rPr>
          <w:i/>
        </w:rPr>
        <w:t>i</w:t>
      </w:r>
      <w:r>
        <w:t>]</w:t>
      </w:r>
      <w:r>
        <w:br/>
        <w:t>[</w:t>
      </w:r>
      <w:r>
        <w:rPr>
          <w:i/>
        </w:rPr>
        <w:t>a-pa-a-at-wa-mu</w:t>
      </w:r>
      <w:r>
        <w:t xml:space="preserve"> </w:t>
      </w:r>
      <w:r>
        <w:rPr>
          <w:i/>
        </w:rPr>
        <w:t>a-aš-</w:t>
      </w:r>
      <w:r>
        <w:t>]</w:t>
      </w:r>
      <w:r>
        <w:rPr>
          <w:i/>
        </w:rPr>
        <w:t>šu</w:t>
      </w:r>
      <w:r>
        <w:t xml:space="preserve"> </w:t>
      </w:r>
      <w:r>
        <w:rPr>
          <w:i/>
        </w:rPr>
        <w:t>¬¬¬</w:t>
      </w:r>
    </w:p>
    <w:p w14:paraId="73D97276" w14:textId="77777777" w:rsidR="004D3993" w:rsidRDefault="00A114E5">
      <w:pPr>
        <w:spacing w:after="120"/>
      </w:pPr>
      <w:r>
        <w:t>And the brothers sit down.</w:t>
      </w:r>
      <w:r>
        <w:br/>
        <w:t>You are happy how</w:t>
      </w:r>
      <w:r>
        <w:br/>
      </w:r>
      <w:r>
        <w:lastRenderedPageBreak/>
        <w:t>And the stove speaks:</w:t>
      </w:r>
      <w:r>
        <w:br/>
        <w:t>"The [s there is g] ut [for me]!"</w:t>
      </w:r>
    </w:p>
    <w:p w14:paraId="78090882" w14:textId="77777777" w:rsidR="004D3993" w:rsidRDefault="004D3993">
      <w:pPr>
        <w:spacing w:after="120"/>
      </w:pPr>
    </w:p>
    <w:p w14:paraId="0D9855F2" w14:textId="77777777" w:rsidR="004D3993" w:rsidRDefault="00A114E5">
      <w:pPr>
        <w:spacing w:after="120"/>
      </w:pPr>
      <w:r>
        <w:t>nu=za duškiški "Have fun!"</w:t>
      </w:r>
    </w:p>
    <w:p w14:paraId="2825DBFD" w14:textId="77777777" w:rsidR="004D3993" w:rsidRDefault="004D3993">
      <w:pPr>
        <w:spacing w:after="120"/>
      </w:pPr>
    </w:p>
    <w:p w14:paraId="4F753FCB" w14:textId="77777777" w:rsidR="004D3993" w:rsidRDefault="00A114E5">
      <w:pPr>
        <w:spacing w:after="120"/>
      </w:pPr>
      <w:r>
        <w:t>415 - Rituale di costruzione di un tempio</w:t>
      </w:r>
    </w:p>
    <w:p w14:paraId="601D2224" w14:textId="77777777" w:rsidR="004D3993" w:rsidRDefault="00A114E5">
      <w:pPr>
        <w:spacing w:after="120"/>
      </w:pPr>
      <w:r>
        <w:t>KBo 15.24 (+) KUB 32.137 R0 ii 3</w:t>
      </w:r>
    </w:p>
    <w:p w14:paraId="58B39F49" w14:textId="77777777" w:rsidR="004D3993" w:rsidRDefault="00A114E5">
      <w:pPr>
        <w:spacing w:after="120"/>
      </w:pPr>
      <w:r>
        <w:t xml:space="preserve">[ </w:t>
      </w:r>
      <w:r>
        <w:rPr>
          <w:i/>
        </w:rPr>
        <w:t>␣␣␣␣␣␣␣␣␣␣␣␣␣␣␣␣␣␣␣␣ḫa-a</w:t>
      </w:r>
      <w:r>
        <w:t>]</w:t>
      </w:r>
      <w:r>
        <w:rPr>
          <w:i/>
        </w:rPr>
        <w:t>t-te-eš-ni-kán</w:t>
      </w:r>
      <w:r>
        <w:t xml:space="preserve"> </w:t>
      </w:r>
      <w:r>
        <w:rPr>
          <w:i/>
        </w:rPr>
        <w:t>an-da</w:t>
      </w:r>
      <w:r>
        <w:br/>
        <w:t xml:space="preserve">3 </w:t>
      </w:r>
      <w:r>
        <w:rPr>
          <w:i/>
        </w:rPr>
        <w:t>-ŠU</w:t>
      </w:r>
      <w:r>
        <w:t xml:space="preserve"> </w:t>
      </w:r>
      <w:r>
        <w:rPr>
          <w:i/>
        </w:rPr>
        <w:t>ši-pa-an-ti</w:t>
      </w:r>
      <w:r>
        <w:br/>
        <w:t>EGIR</w:t>
      </w:r>
      <w:r>
        <w:rPr>
          <w:i/>
        </w:rPr>
        <w:t>-ŠÚ-ma</w:t>
      </w:r>
      <w:r>
        <w:t xml:space="preserve"> Ì.DÙG.GA </w:t>
      </w:r>
      <w:r>
        <w:rPr>
          <w:i/>
        </w:rPr>
        <w:t>la-a-ḫ</w:t>
      </w:r>
      <w:r>
        <w:t>[</w:t>
      </w:r>
      <w:r>
        <w:rPr>
          <w:i/>
        </w:rPr>
        <w:t>u-i</w:t>
      </w:r>
      <w:r>
        <w:t>]</w:t>
      </w:r>
      <w:r>
        <w:br/>
      </w:r>
      <w:r>
        <w:rPr>
          <w:i/>
        </w:rPr>
        <w:t>an-da-ma-kán</w:t>
      </w:r>
      <w:r>
        <w:t xml:space="preserve"> </w:t>
      </w:r>
      <w:r>
        <w:rPr>
          <w:i/>
        </w:rPr>
        <w:t>ki-iš-ša-an</w:t>
      </w:r>
      <w:r>
        <w:t xml:space="preserve"> </w:t>
      </w:r>
      <w:r>
        <w:rPr>
          <w:i/>
        </w:rPr>
        <w:t>me-ma-i</w:t>
      </w:r>
      <w:r>
        <w:br/>
      </w:r>
      <w:r>
        <w:rPr>
          <w:i/>
        </w:rPr>
        <w:t>pé-e-ta-an-ti</w:t>
      </w:r>
      <w:r>
        <w:t xml:space="preserve"> </w:t>
      </w:r>
      <w:r>
        <w:rPr>
          <w:i/>
        </w:rPr>
        <w:t>e-et-za</w:t>
      </w:r>
      <w:r>
        <w:t xml:space="preserve"> [</w:t>
      </w:r>
      <w:r>
        <w:rPr>
          <w:i/>
        </w:rPr>
        <w:t>e-ku</w:t>
      </w:r>
      <w:r>
        <w:t>]</w:t>
      </w:r>
      <w:r>
        <w:br/>
      </w:r>
      <w:r>
        <w:rPr>
          <w:i/>
        </w:rPr>
        <w:t>nu-za</w:t>
      </w:r>
      <w:r>
        <w:t xml:space="preserve"> </w:t>
      </w:r>
      <w:r>
        <w:rPr>
          <w:i/>
        </w:rPr>
        <w:t>du-uš-ki-iš-ki</w:t>
      </w:r>
      <w:r>
        <w:br/>
      </w:r>
      <w:r>
        <w:rPr>
          <w:i/>
        </w:rPr>
        <w:t>ta-ma-i-in-ma-za-an</w:t>
      </w:r>
      <w:r>
        <w:t xml:space="preserve"> DINGIR</w:t>
      </w:r>
      <w:r>
        <w:rPr>
          <w:i/>
        </w:rPr>
        <w:t>-LAM</w:t>
      </w:r>
      <w:r>
        <w:t xml:space="preserve"> ḪUL</w:t>
      </w:r>
      <w:r>
        <w:rPr>
          <w:i/>
        </w:rPr>
        <w:t>-lu-u</w:t>
      </w:r>
      <w:r>
        <w:t>[</w:t>
      </w:r>
      <w:r>
        <w:rPr>
          <w:i/>
        </w:rPr>
        <w:t>n-n</w:t>
      </w:r>
      <w:r>
        <w:t>]</w:t>
      </w:r>
      <w:r>
        <w:rPr>
          <w:i/>
        </w:rPr>
        <w:t>a</w:t>
      </w:r>
      <w:r>
        <w:t xml:space="preserve"> </w:t>
      </w:r>
      <w:r>
        <w:rPr>
          <w:i/>
        </w:rPr>
        <w:t>ša-ga-in-&lt;&gt;</w:t>
      </w:r>
      <w:r>
        <w:t xml:space="preserve"> </w:t>
      </w:r>
      <w:r>
        <w:rPr>
          <w:i/>
        </w:rPr>
        <w:t>an-da</w:t>
      </w:r>
      <w:r>
        <w:t xml:space="preserve"> </w:t>
      </w:r>
      <w:r>
        <w:rPr>
          <w:i/>
        </w:rPr>
        <w:t>le-e</w:t>
      </w:r>
      <w:r>
        <w:t xml:space="preserve"> </w:t>
      </w:r>
      <w:r>
        <w:rPr>
          <w:i/>
        </w:rPr>
        <w:t>tar-na-at-ti</w:t>
      </w:r>
      <w:r>
        <w:t xml:space="preserve"> </w:t>
      </w:r>
      <w:r>
        <w:rPr>
          <w:i/>
        </w:rPr>
        <w:t>¬¬¬</w:t>
      </w:r>
    </w:p>
    <w:p w14:paraId="7DF2960C" w14:textId="77777777" w:rsidR="004D3993" w:rsidRDefault="00A114E5">
      <w:pPr>
        <w:spacing w:after="120"/>
      </w:pPr>
      <w:r>
        <w:t>[...]</w:t>
      </w:r>
      <w:r>
        <w:br/>
        <w:t>It is found (no) inside the pit.</w:t>
      </w:r>
      <w:r>
        <w:br/>
        <w:t>He liba three times,</w:t>
      </w:r>
      <w:r>
        <w:br/>
        <w:t>then pour the oil up</w:t>
      </w:r>
      <w:r>
        <w:br/>
        <w:t>And in the meantime he says as follows:</w:t>
      </w:r>
      <w:r>
        <w:br/>
        <w:t>“Place, eat and drink!</w:t>
      </w:r>
      <w:r>
        <w:br/>
        <w:t>Have fun!</w:t>
      </w:r>
      <w:r>
        <w:br/>
        <w:t>Don't let another divinity and a bad sign enter!</w:t>
      </w:r>
    </w:p>
    <w:p w14:paraId="5E734517" w14:textId="77777777" w:rsidR="004D3993" w:rsidRDefault="004D3993">
      <w:pPr>
        <w:spacing w:after="120"/>
      </w:pPr>
    </w:p>
    <w:p w14:paraId="072E7194" w14:textId="77777777" w:rsidR="004D3993" w:rsidRDefault="00A114E5">
      <w:pPr>
        <w:spacing w:after="120"/>
      </w:pPr>
      <w:r>
        <w:t>n=at=za ḫaršanni=šši TI-anni dušgantaru "May they rejoice in his person and (his) life!"</w:t>
      </w:r>
    </w:p>
    <w:p w14:paraId="1BC7F5A9" w14:textId="77777777" w:rsidR="004D3993" w:rsidRDefault="004D3993">
      <w:pPr>
        <w:spacing w:after="120"/>
      </w:pPr>
    </w:p>
    <w:p w14:paraId="61282564" w14:textId="77777777" w:rsidR="004D3993" w:rsidRDefault="00A114E5">
      <w:pPr>
        <w:spacing w:after="120"/>
      </w:pPr>
      <w:r>
        <w:t>426.1 - Ritual für ein in Schlacht besiegtes Heer</w:t>
      </w:r>
    </w:p>
    <w:p w14:paraId="5C2F54BA" w14:textId="77777777" w:rsidR="004D3993" w:rsidRDefault="00A114E5">
      <w:pPr>
        <w:spacing w:after="120"/>
      </w:pPr>
      <w:r>
        <w:t>KUB 45.20 Vs. ii 12'</w:t>
      </w:r>
    </w:p>
    <w:p w14:paraId="1ED256E3" w14:textId="77777777" w:rsidR="004D3993" w:rsidRDefault="00A114E5">
      <w:pPr>
        <w:spacing w:after="120"/>
      </w:pPr>
      <w:r>
        <w:rPr>
          <w:i/>
        </w:rPr>
        <w:t>am-me-el-ma</w:t>
      </w:r>
      <w:r>
        <w:t xml:space="preserve"> ÉRINMEŠ.ḪI.A</w:t>
      </w:r>
      <w:r>
        <w:rPr>
          <w:i/>
        </w:rPr>
        <w:t>-YA</w:t>
      </w:r>
      <w:r>
        <w:t xml:space="preserve"> </w:t>
      </w:r>
      <w:r>
        <w:rPr>
          <w:i/>
        </w:rPr>
        <w:t>šar-ga-u-e-eš</w:t>
      </w:r>
      <w:r>
        <w:t xml:space="preserve"> </w:t>
      </w:r>
      <w:r>
        <w:rPr>
          <w:i/>
        </w:rPr>
        <w:t>a-ša-an-du</w:t>
      </w:r>
      <w:r>
        <w:br/>
      </w:r>
      <w:r>
        <w:rPr>
          <w:i/>
        </w:rPr>
        <w:t>nu</w:t>
      </w:r>
      <w:r>
        <w:t xml:space="preserve"> </w:t>
      </w:r>
      <w:r>
        <w:rPr>
          <w:i/>
        </w:rPr>
        <w:t>am-me-ia-an-ta-an</w:t>
      </w:r>
      <w:r>
        <w:t xml:space="preserve"> </w:t>
      </w:r>
      <w:r>
        <w:rPr>
          <w:i/>
        </w:rPr>
        <w:t>šal-li-in</w:t>
      </w:r>
      <w:r>
        <w:t xml:space="preserve"> DUMU.NITA </w:t>
      </w:r>
      <w:r>
        <w:rPr>
          <w:i/>
        </w:rPr>
        <w:t>at-ta-aš</w:t>
      </w:r>
      <w:r>
        <w:t xml:space="preserve"> DINGIRMEŠ</w:t>
      </w:r>
      <w:r>
        <w:rPr>
          <w:i/>
        </w:rPr>
        <w:t>-iš</w:t>
      </w:r>
      <w:r>
        <w:t xml:space="preserve"> </w:t>
      </w:r>
      <w:r>
        <w:rPr>
          <w:i/>
        </w:rPr>
        <w:t>pa-aḫ-ša-an-ta-ru</w:t>
      </w:r>
      <w:r>
        <w:br/>
      </w:r>
      <w:r>
        <w:rPr>
          <w:i/>
        </w:rPr>
        <w:t>na-at-za</w:t>
      </w:r>
      <w:r>
        <w:t xml:space="preserve"> </w:t>
      </w:r>
      <w:r>
        <w:rPr>
          <w:i/>
        </w:rPr>
        <w:t>ḫar-ša-an-ni-iš-ši</w:t>
      </w:r>
      <w:r>
        <w:t xml:space="preserve"> TI</w:t>
      </w:r>
      <w:r>
        <w:rPr>
          <w:i/>
        </w:rPr>
        <w:t>-an-ni</w:t>
      </w:r>
      <w:r>
        <w:t xml:space="preserve"> </w:t>
      </w:r>
      <w:r>
        <w:rPr>
          <w:i/>
        </w:rPr>
        <w:t>du-uš-ga-an-ta-ru</w:t>
      </w:r>
      <w:r>
        <w:t xml:space="preserve"> </w:t>
      </w:r>
      <w:r>
        <w:rPr>
          <w:i/>
        </w:rPr>
        <w:t>¬¬¬</w:t>
      </w:r>
    </w:p>
    <w:p w14:paraId="065C0AD9" w14:textId="77777777" w:rsidR="004D3993" w:rsidRDefault="00A114E5">
      <w:pPr>
        <w:spacing w:after="120"/>
      </w:pPr>
      <w:r>
        <w:t>But my troops may be powerful!</w:t>
      </w:r>
      <w:r>
        <w:br/>
        <w:t>May the father's gods protect the little one (and) the big son!</w:t>
      </w:r>
      <w:r>
        <w:br/>
        <w:t>May you enjoy your person and (his) life!</w:t>
      </w:r>
    </w:p>
    <w:p w14:paraId="1418EC25" w14:textId="77777777" w:rsidR="004D3993" w:rsidRDefault="004D3993">
      <w:pPr>
        <w:spacing w:after="120"/>
      </w:pPr>
    </w:p>
    <w:p w14:paraId="1B27FB98" w14:textId="77777777" w:rsidR="004D3993" w:rsidRDefault="00A114E5">
      <w:pPr>
        <w:spacing w:after="120"/>
      </w:pPr>
      <w:r>
        <w:lastRenderedPageBreak/>
        <w:t>[ … ḫui]šwanni duškiškit[taru] "[ … ] they shall [ … (and ? )] enjoy life"</w:t>
      </w:r>
    </w:p>
    <w:p w14:paraId="67EBB9E0" w14:textId="77777777" w:rsidR="004D3993" w:rsidRDefault="004D3993">
      <w:pPr>
        <w:spacing w:after="120"/>
      </w:pPr>
    </w:p>
    <w:p w14:paraId="5946C766" w14:textId="77777777" w:rsidR="004D3993" w:rsidRDefault="00A114E5">
      <w:pPr>
        <w:spacing w:after="120"/>
      </w:pPr>
      <w:r>
        <w:t>426.3 - Fragment eines Rituals für das Heer in Schlacht</w:t>
      </w:r>
    </w:p>
    <w:p w14:paraId="0B5C8C05" w14:textId="77777777" w:rsidR="004D3993" w:rsidRDefault="00A114E5">
      <w:pPr>
        <w:spacing w:after="120"/>
      </w:pPr>
      <w:r>
        <w:t>KBo 7.56 5'</w:t>
      </w:r>
    </w:p>
    <w:p w14:paraId="787447DF" w14:textId="77777777" w:rsidR="004D3993" w:rsidRDefault="00A114E5">
      <w:pPr>
        <w:spacing w:after="120"/>
      </w:pPr>
      <w:r>
        <w:t>[</w:t>
      </w:r>
      <w:r>
        <w:rPr>
          <w:i/>
        </w:rPr>
        <w:t>…</w:t>
      </w:r>
      <w:r>
        <w:t xml:space="preserve"> </w:t>
      </w:r>
      <w:r>
        <w:rPr>
          <w:i/>
        </w:rPr>
        <w:t>ḫa-a</w:t>
      </w:r>
      <w:r>
        <w:t>]</w:t>
      </w:r>
      <w:r>
        <w:rPr>
          <w:i/>
        </w:rPr>
        <w:t>ḫ-ḫi-ma-aš</w:t>
      </w:r>
      <w:r>
        <w:t xml:space="preserve"> </w:t>
      </w:r>
      <w:r>
        <w:rPr>
          <w:i/>
        </w:rPr>
        <w:t>x</w:t>
      </w:r>
      <w:r>
        <w:t xml:space="preserve">[ </w:t>
      </w:r>
      <w:r>
        <w:rPr>
          <w:i/>
        </w:rPr>
        <w:t>…</w:t>
      </w:r>
      <w:r>
        <w:t>]</w:t>
      </w:r>
      <w:r>
        <w:br/>
        <w:t>[</w:t>
      </w:r>
      <w:r>
        <w:rPr>
          <w:i/>
        </w:rPr>
        <w:t>…</w:t>
      </w:r>
      <w:r>
        <w:t xml:space="preserve"> </w:t>
      </w:r>
      <w:r>
        <w:rPr>
          <w:i/>
        </w:rPr>
        <w:t>u</w:t>
      </w:r>
      <w:r>
        <w:t>]</w:t>
      </w:r>
      <w:r>
        <w:rPr>
          <w:i/>
        </w:rPr>
        <w:t>d-da-na-an-te-e</w:t>
      </w:r>
      <w:r>
        <w:t>[</w:t>
      </w:r>
      <w:r>
        <w:rPr>
          <w:i/>
        </w:rPr>
        <w:t>š</w:t>
      </w:r>
      <w:r>
        <w:t xml:space="preserve"> </w:t>
      </w:r>
      <w:r>
        <w:rPr>
          <w:i/>
        </w:rPr>
        <w:t>…</w:t>
      </w:r>
      <w:r>
        <w:t>]</w:t>
      </w:r>
      <w:r>
        <w:br/>
        <w:t>[</w:t>
      </w:r>
      <w:r>
        <w:rPr>
          <w:i/>
        </w:rPr>
        <w:t>…</w:t>
      </w:r>
      <w:r>
        <w:t xml:space="preserve"> KAR]AŠḪI.A </w:t>
      </w:r>
      <w:r>
        <w:rPr>
          <w:i/>
        </w:rPr>
        <w:t>iš-ḫa-aš-š</w:t>
      </w:r>
      <w:r>
        <w:t>[</w:t>
      </w:r>
      <w:r>
        <w:rPr>
          <w:i/>
        </w:rPr>
        <w:t>ar-</w:t>
      </w:r>
      <w:r>
        <w:t xml:space="preserve"> </w:t>
      </w:r>
      <w:r>
        <w:rPr>
          <w:i/>
        </w:rPr>
        <w:t>…</w:t>
      </w:r>
      <w:r>
        <w:t>]</w:t>
      </w:r>
      <w:r>
        <w:br/>
        <w:t>[</w:t>
      </w:r>
      <w:r>
        <w:rPr>
          <w:i/>
        </w:rPr>
        <w:t>…</w:t>
      </w:r>
      <w:r>
        <w:t xml:space="preserve"> ]</w:t>
      </w:r>
      <w:r>
        <w:rPr>
          <w:i/>
        </w:rPr>
        <w:t>x-aš</w:t>
      </w:r>
      <w:r>
        <w:t xml:space="preserve"> </w:t>
      </w:r>
      <w:r>
        <w:rPr>
          <w:i/>
        </w:rPr>
        <w:t>pa-aḫ-ša-an-ta-r</w:t>
      </w:r>
      <w:r>
        <w:t>[</w:t>
      </w:r>
      <w:r>
        <w:rPr>
          <w:i/>
        </w:rPr>
        <w:t>u</w:t>
      </w:r>
      <w:r>
        <w:t>]</w:t>
      </w:r>
      <w:r>
        <w:br/>
        <w:t>[</w:t>
      </w:r>
      <w:r>
        <w:rPr>
          <w:i/>
        </w:rPr>
        <w:t>…</w:t>
      </w:r>
      <w:r>
        <w:t xml:space="preserve"> </w:t>
      </w:r>
      <w:r>
        <w:rPr>
          <w:i/>
        </w:rPr>
        <w:t>ḫu-i</w:t>
      </w:r>
      <w:r>
        <w:t>]</w:t>
      </w:r>
      <w:r>
        <w:rPr>
          <w:i/>
        </w:rPr>
        <w:t>š-wa-an-ni</w:t>
      </w:r>
      <w:r>
        <w:t xml:space="preserve"> </w:t>
      </w:r>
      <w:r>
        <w:rPr>
          <w:i/>
        </w:rPr>
        <w:t>du-uš-ki-iš-ki-it</w:t>
      </w:r>
      <w:r>
        <w:t>[</w:t>
      </w:r>
      <w:r>
        <w:rPr>
          <w:i/>
        </w:rPr>
        <w:t>-</w:t>
      </w:r>
      <w:r>
        <w:t xml:space="preserve"> </w:t>
      </w:r>
      <w:r>
        <w:rPr>
          <w:i/>
        </w:rPr>
        <w:t>_   _</w:t>
      </w:r>
      <w:r>
        <w:t>]</w:t>
      </w:r>
      <w:r>
        <w:br/>
        <w:t>[</w:t>
      </w:r>
      <w:r>
        <w:rPr>
          <w:i/>
        </w:rPr>
        <w:t>…</w:t>
      </w:r>
      <w:r>
        <w:t>][</w:t>
      </w:r>
      <w:r>
        <w:rPr>
          <w:i/>
        </w:rPr>
        <w:t>…</w:t>
      </w:r>
      <w:r>
        <w:t xml:space="preserve"> ]</w:t>
      </w:r>
      <w:r>
        <w:rPr>
          <w:i/>
        </w:rPr>
        <w:t>x</w:t>
      </w:r>
      <w:r>
        <w:br/>
      </w:r>
      <w:r>
        <w:rPr>
          <w:i/>
        </w:rPr>
        <w:t>nu-wa</w:t>
      </w:r>
      <w:r>
        <w:t xml:space="preserve"> </w:t>
      </w:r>
      <w:r>
        <w:rPr>
          <w:i/>
        </w:rPr>
        <w:t>an-zi-da-za</w:t>
      </w:r>
      <w:r>
        <w:t xml:space="preserve"> </w:t>
      </w:r>
      <w:r>
        <w:rPr>
          <w:i/>
        </w:rPr>
        <w:t>me-mi-ir</w:t>
      </w:r>
      <w:r>
        <w:t xml:space="preserve"> [</w:t>
      </w:r>
      <w:r>
        <w:rPr>
          <w:i/>
        </w:rPr>
        <w:t>…</w:t>
      </w:r>
      <w:r>
        <w:t>]</w:t>
      </w:r>
      <w:r>
        <w:br/>
        <w:t>[</w:t>
      </w:r>
      <w:r>
        <w:rPr>
          <w:i/>
        </w:rPr>
        <w:t>…</w:t>
      </w:r>
      <w:r>
        <w:t>][</w:t>
      </w:r>
      <w:r>
        <w:rPr>
          <w:i/>
        </w:rPr>
        <w:t>…</w:t>
      </w:r>
      <w:r>
        <w:t>]</w:t>
      </w:r>
      <w:r>
        <w:br/>
        <w:t>[</w:t>
      </w:r>
      <w:r>
        <w:rPr>
          <w:i/>
        </w:rPr>
        <w:t>…</w:t>
      </w:r>
      <w:r>
        <w:t xml:space="preserve"> </w:t>
      </w:r>
      <w:r>
        <w:rPr>
          <w:i/>
        </w:rPr>
        <w:t>a</w:t>
      </w:r>
      <w:r>
        <w:t>]</w:t>
      </w:r>
      <w:r>
        <w:rPr>
          <w:i/>
        </w:rPr>
        <w:t>n-zi-e-da-za</w:t>
      </w:r>
      <w:r>
        <w:t xml:space="preserve"> </w:t>
      </w:r>
      <w:r>
        <w:rPr>
          <w:i/>
        </w:rPr>
        <w:t>me-mi-ir</w:t>
      </w:r>
      <w:r>
        <w:t xml:space="preserve"> [</w:t>
      </w:r>
      <w:r>
        <w:rPr>
          <w:i/>
        </w:rPr>
        <w:t>…</w:t>
      </w:r>
      <w:r>
        <w:t>]</w:t>
      </w:r>
      <w:r>
        <w:br/>
        <w:t>[</w:t>
      </w:r>
      <w:r>
        <w:rPr>
          <w:i/>
        </w:rPr>
        <w:t>…</w:t>
      </w:r>
      <w:r>
        <w:t xml:space="preserve"> </w:t>
      </w:r>
      <w:r>
        <w:rPr>
          <w:i/>
        </w:rPr>
        <w:t>ták-š</w:t>
      </w:r>
      <w:r>
        <w:t>]</w:t>
      </w:r>
      <w:r>
        <w:rPr>
          <w:i/>
        </w:rPr>
        <w:t>a-an</w:t>
      </w:r>
      <w:r>
        <w:t xml:space="preserve"> </w:t>
      </w:r>
      <w:r>
        <w:rPr>
          <w:i/>
        </w:rPr>
        <w:t>wa-aḫ-nu-ud-du</w:t>
      </w:r>
      <w:r>
        <w:t xml:space="preserve"> [</w:t>
      </w:r>
      <w:r>
        <w:rPr>
          <w:i/>
        </w:rPr>
        <w:t>…</w:t>
      </w:r>
      <w:r>
        <w:t>]</w:t>
      </w:r>
      <w:r>
        <w:br/>
        <w:t>[</w:t>
      </w:r>
      <w:r>
        <w:rPr>
          <w:i/>
        </w:rPr>
        <w:t>…</w:t>
      </w:r>
      <w:r>
        <w:t xml:space="preserve"> </w:t>
      </w:r>
      <w:r>
        <w:rPr>
          <w:i/>
        </w:rPr>
        <w:t>-</w:t>
      </w:r>
      <w:r>
        <w:t>]⌈</w:t>
      </w:r>
      <w:r>
        <w:rPr>
          <w:i/>
        </w:rPr>
        <w:t>e</w:t>
      </w:r>
      <w:r>
        <w:t>⌉</w:t>
      </w:r>
      <w:r>
        <w:rPr>
          <w:i/>
        </w:rPr>
        <w:t>-da-za</w:t>
      </w:r>
      <w:r>
        <w:t xml:space="preserve"> </w:t>
      </w:r>
      <w:r>
        <w:rPr>
          <w:i/>
        </w:rPr>
        <w:t>pa-ra-a</w:t>
      </w:r>
      <w:r>
        <w:t xml:space="preserve"> </w:t>
      </w:r>
      <w:r>
        <w:rPr>
          <w:i/>
        </w:rPr>
        <w:t>u-wa-x</w:t>
      </w:r>
      <w:r>
        <w:t xml:space="preserve">[ </w:t>
      </w:r>
      <w:r>
        <w:rPr>
          <w:i/>
        </w:rPr>
        <w:t>…</w:t>
      </w:r>
      <w:r>
        <w:t>]</w:t>
      </w:r>
      <w:r>
        <w:br/>
        <w:t>[</w:t>
      </w:r>
      <w:r>
        <w:rPr>
          <w:i/>
        </w:rPr>
        <w:t>…</w:t>
      </w:r>
      <w:r>
        <w:t>][</w:t>
      </w:r>
      <w:r>
        <w:rPr>
          <w:i/>
        </w:rPr>
        <w:t>…</w:t>
      </w:r>
      <w:r>
        <w:t xml:space="preserve"> ]</w:t>
      </w:r>
      <w:r>
        <w:rPr>
          <w:i/>
        </w:rPr>
        <w:t>x</w:t>
      </w:r>
      <w:r>
        <w:br/>
      </w:r>
      <w:r>
        <w:rPr>
          <w:i/>
        </w:rPr>
        <w:t>nu-wa</w:t>
      </w:r>
      <w:r>
        <w:t xml:space="preserve"> </w:t>
      </w:r>
      <w:r>
        <w:rPr>
          <w:i/>
        </w:rPr>
        <w:t>ša-lu-up-z</w:t>
      </w:r>
      <w:r>
        <w:t>[</w:t>
      </w:r>
      <w:r>
        <w:rPr>
          <w:i/>
        </w:rPr>
        <w:t>a</w:t>
      </w:r>
      <w:r>
        <w:t>(</w:t>
      </w:r>
      <w:r>
        <w:rPr>
          <w:i/>
        </w:rPr>
        <w:t>-</w:t>
      </w:r>
      <w:r>
        <w:t xml:space="preserve">) </w:t>
      </w:r>
      <w:r>
        <w:rPr>
          <w:i/>
        </w:rPr>
        <w:t>…</w:t>
      </w:r>
      <w:r>
        <w:t>]</w:t>
      </w:r>
      <w:r>
        <w:br/>
        <w:t>[</w:t>
      </w:r>
      <w:r>
        <w:rPr>
          <w:i/>
        </w:rPr>
        <w:t>…</w:t>
      </w:r>
      <w:r>
        <w:t xml:space="preserve"> ]</w:t>
      </w:r>
      <w:r>
        <w:rPr>
          <w:i/>
        </w:rPr>
        <w:t>x</w:t>
      </w:r>
      <w:r>
        <w:t>(</w:t>
      </w:r>
      <w:r>
        <w:rPr>
          <w:i/>
        </w:rPr>
        <w:t>-</w:t>
      </w:r>
      <w:r>
        <w:t>)</w:t>
      </w:r>
      <w:r>
        <w:rPr>
          <w:i/>
        </w:rPr>
        <w:t>šar-u-eš-šu-x</w:t>
      </w:r>
      <w:r>
        <w:t xml:space="preserve">[ </w:t>
      </w:r>
      <w:r>
        <w:rPr>
          <w:i/>
        </w:rPr>
        <w:t>…</w:t>
      </w:r>
      <w:r>
        <w:t>]</w:t>
      </w:r>
      <w:r>
        <w:br/>
        <w:t>[</w:t>
      </w:r>
      <w:r>
        <w:rPr>
          <w:i/>
        </w:rPr>
        <w:t>…</w:t>
      </w:r>
      <w:r>
        <w:t xml:space="preserve"> </w:t>
      </w:r>
      <w:r>
        <w:rPr>
          <w:i/>
        </w:rPr>
        <w:t>-r</w:t>
      </w:r>
      <w:r>
        <w:t>]</w:t>
      </w:r>
      <w:r>
        <w:rPr>
          <w:i/>
        </w:rPr>
        <w:t>a-an</w:t>
      </w:r>
      <w:r>
        <w:t xml:space="preserve"> </w:t>
      </w:r>
      <w:r>
        <w:rPr>
          <w:i/>
        </w:rPr>
        <w:t>p</w:t>
      </w:r>
      <w:r>
        <w:t>[</w:t>
      </w:r>
      <w:r>
        <w:rPr>
          <w:i/>
        </w:rPr>
        <w:t>í-</w:t>
      </w:r>
      <w:r>
        <w:t xml:space="preserve"> </w:t>
      </w:r>
      <w:r>
        <w:rPr>
          <w:i/>
        </w:rPr>
        <w:t>…</w:t>
      </w:r>
      <w:r>
        <w:t>]</w:t>
      </w:r>
      <w:r>
        <w:br/>
        <w:t>[</w:t>
      </w:r>
      <w:r>
        <w:rPr>
          <w:i/>
        </w:rPr>
        <w:t>…</w:t>
      </w:r>
      <w:r>
        <w:t xml:space="preserve"> ]</w:t>
      </w:r>
      <w:r>
        <w:rPr>
          <w:i/>
        </w:rPr>
        <w:t>x</w:t>
      </w:r>
      <w:r>
        <w:t xml:space="preserve"> </w:t>
      </w:r>
      <w:r>
        <w:rPr>
          <w:i/>
        </w:rPr>
        <w:t>x</w:t>
      </w:r>
      <w:r>
        <w:t xml:space="preserve">[ </w:t>
      </w:r>
      <w:r>
        <w:rPr>
          <w:i/>
        </w:rPr>
        <w:t>…</w:t>
      </w:r>
      <w:r>
        <w:t>]</w:t>
      </w:r>
    </w:p>
    <w:p w14:paraId="1FF62EB9" w14:textId="77777777" w:rsidR="004D3993" w:rsidRDefault="00A114E5">
      <w:pPr>
        <w:spacing w:after="120"/>
      </w:pPr>
      <w:r>
        <w:t>[...</w:t>
      </w:r>
      <w:r>
        <w:br/>
        <w:t>[ … Words … ]</w:t>
      </w:r>
      <w:r>
        <w:br/>
        <w:t>[... that he] he ... [...]</w:t>
      </w:r>
      <w:r>
        <w:br/>
        <w:t>[…] ... they should protect.</w:t>
      </w:r>
      <w:r>
        <w:br/>
        <w:t>[…] You should [... (and and</w:t>
      </w:r>
      <w:r>
        <w:br/>
        <w:t>[…]</w:t>
      </w:r>
      <w:r>
        <w:br/>
        <w:t>To our favor spoke [the kings],</w:t>
      </w:r>
      <w:r>
        <w:br/>
        <w:t>[…]</w:t>
      </w:r>
      <w:r>
        <w:br/>
        <w:t>To our favor spoke [the ...],</w:t>
      </w:r>
      <w:r>
        <w:br/>
        <w:t>[…] Should (en) [</w:t>
      </w:r>
      <w:r>
        <w:br/>
        <w:t>[…] To/after [un] s… […]</w:t>
      </w:r>
      <w:r>
        <w:br/>
        <w:t>[…]</w:t>
      </w:r>
      <w:r>
        <w:br/>
        <w:t>[…]… […]</w:t>
      </w:r>
      <w:r>
        <w:br/>
        <w:t>[…]… […]</w:t>
      </w:r>
      <w:r>
        <w:br/>
        <w:t>[…]… […]</w:t>
      </w:r>
      <w:r>
        <w:br/>
        <w:t>[…]… […]</w:t>
      </w:r>
    </w:p>
    <w:p w14:paraId="426B3AA9" w14:textId="77777777" w:rsidR="004D3993" w:rsidRDefault="004D3993">
      <w:pPr>
        <w:spacing w:after="120"/>
      </w:pPr>
    </w:p>
    <w:p w14:paraId="26B63BDD" w14:textId="77777777" w:rsidR="004D3993" w:rsidRDefault="00A114E5">
      <w:pPr>
        <w:spacing w:after="120"/>
      </w:pPr>
      <w:r>
        <w:lastRenderedPageBreak/>
        <w:t>ūgg=(a)=war=uš=za=ta āppa dušg[a- … ] DINGIR.MEŠ-uš "I will please you (and) them for myself again, the gods (I will please them in the following way)"</w:t>
      </w:r>
    </w:p>
    <w:p w14:paraId="3823584A" w14:textId="77777777" w:rsidR="004D3993" w:rsidRDefault="004D3993">
      <w:pPr>
        <w:spacing w:after="120"/>
      </w:pPr>
    </w:p>
    <w:p w14:paraId="3EFEE1E7" w14:textId="77777777" w:rsidR="004D3993" w:rsidRDefault="00A114E5">
      <w:pPr>
        <w:spacing w:after="120"/>
      </w:pPr>
      <w:r>
        <w:t>434.4 - Ein Fragment mit einer mythologischen Erzählung</w:t>
      </w:r>
    </w:p>
    <w:p w14:paraId="532D3EA6" w14:textId="77777777" w:rsidR="004D3993" w:rsidRDefault="00A114E5">
      <w:pPr>
        <w:spacing w:after="120"/>
      </w:pPr>
      <w:r>
        <w:t>KBo 20.82 Vs. ii 32</w:t>
      </w:r>
    </w:p>
    <w:p w14:paraId="09C93715" w14:textId="77777777" w:rsidR="004D3993" w:rsidRDefault="00A114E5">
      <w:pPr>
        <w:spacing w:after="120"/>
      </w:pPr>
      <w:r>
        <w:rPr>
          <w:i/>
        </w:rPr>
        <w:t>ú-ug-ga-wa-ru-uš-za-ta</w:t>
      </w:r>
      <w:r>
        <w:t xml:space="preserve"> </w:t>
      </w:r>
      <w:r>
        <w:rPr>
          <w:i/>
        </w:rPr>
        <w:t>a-ap-pa</w:t>
      </w:r>
      <w:r>
        <w:t xml:space="preserve"> </w:t>
      </w:r>
      <w:r>
        <w:rPr>
          <w:i/>
        </w:rPr>
        <w:t>du-uš-g</w:t>
      </w:r>
      <w:r>
        <w:t>[</w:t>
      </w:r>
      <w:r>
        <w:rPr>
          <w:i/>
        </w:rPr>
        <w:t>a-</w:t>
      </w:r>
      <w:r>
        <w:t xml:space="preserve"> </w:t>
      </w:r>
      <w:r>
        <w:rPr>
          <w:i/>
        </w:rPr>
        <w:t>_   _</w:t>
      </w:r>
      <w:r>
        <w:t>] DINGIRMEŠ</w:t>
      </w:r>
      <w:r>
        <w:rPr>
          <w:i/>
        </w:rPr>
        <w:t>-uš</w:t>
      </w:r>
      <w:r>
        <w:br/>
        <w:t>DUTU</w:t>
      </w:r>
      <w:r>
        <w:rPr>
          <w:i/>
        </w:rPr>
        <w:t>-i</w:t>
      </w:r>
      <w:r>
        <w:t xml:space="preserve"> </w:t>
      </w:r>
      <w:r>
        <w:rPr>
          <w:i/>
        </w:rPr>
        <w:t>ŠA</w:t>
      </w:r>
      <w:r>
        <w:t xml:space="preserve"> GA.KIN.AG NINDA.KUR4.RA</w:t>
      </w:r>
      <w:r>
        <w:rPr>
          <w:i/>
        </w:rPr>
        <w:t>-ŠU</w:t>
      </w:r>
      <w:r>
        <w:br/>
        <w:t>DU</w:t>
      </w:r>
      <w:r>
        <w:rPr>
          <w:i/>
        </w:rPr>
        <w:t>-ni-ma</w:t>
      </w:r>
      <w:r>
        <w:t xml:space="preserve"> </w:t>
      </w:r>
      <w:r>
        <w:rPr>
          <w:i/>
        </w:rPr>
        <w:t>wa</w:t>
      </w:r>
      <w:r>
        <w:t>[</w:t>
      </w:r>
      <w:r>
        <w:rPr>
          <w:i/>
        </w:rPr>
        <w:t>-</w:t>
      </w:r>
      <w:r>
        <w:t xml:space="preserve"> </w:t>
      </w:r>
      <w:r>
        <w:rPr>
          <w:i/>
        </w:rPr>
        <w:t>_   _</w:t>
      </w:r>
      <w:r>
        <w:t xml:space="preserve"> </w:t>
      </w:r>
      <w:r>
        <w:rPr>
          <w:i/>
        </w:rPr>
        <w:t>-</w:t>
      </w:r>
      <w:r>
        <w:t>]</w:t>
      </w:r>
      <w:r>
        <w:rPr>
          <w:i/>
        </w:rPr>
        <w:t>iš</w:t>
      </w:r>
      <w:r>
        <w:t xml:space="preserve"> UDU.NÍTA</w:t>
      </w:r>
      <w:r>
        <w:br/>
        <w:t>DUTU</w:t>
      </w:r>
      <w:r>
        <w:rPr>
          <w:i/>
        </w:rPr>
        <w:t>-uš</w:t>
      </w:r>
      <w:r>
        <w:t xml:space="preserve"> </w:t>
      </w:r>
      <w:r>
        <w:rPr>
          <w:i/>
        </w:rPr>
        <w:t>A-NA</w:t>
      </w:r>
      <w:r>
        <w:t xml:space="preserve"> MUNUS.LUGAL </w:t>
      </w:r>
      <w:r>
        <w:rPr>
          <w:i/>
        </w:rPr>
        <w:t>a-ap-pa</w:t>
      </w:r>
      <w:r>
        <w:t xml:space="preserve"> </w:t>
      </w:r>
      <w:r>
        <w:rPr>
          <w:i/>
        </w:rPr>
        <w:t>me-mi-iš-ta</w:t>
      </w:r>
      <w:r>
        <w:br/>
      </w:r>
      <w:r>
        <w:rPr>
          <w:i/>
        </w:rPr>
        <w:t>am-m</w:t>
      </w:r>
      <w:r>
        <w:t>[</w:t>
      </w:r>
      <w:r>
        <w:rPr>
          <w:i/>
        </w:rPr>
        <w:t>u-</w:t>
      </w:r>
      <w:r>
        <w:t xml:space="preserve"> </w:t>
      </w:r>
      <w:r>
        <w:rPr>
          <w:i/>
        </w:rPr>
        <w:t>_   _</w:t>
      </w:r>
      <w:r>
        <w:t xml:space="preserve">] </w:t>
      </w:r>
      <w:r>
        <w:rPr>
          <w:i/>
        </w:rPr>
        <w:t>ŠA</w:t>
      </w:r>
      <w:r>
        <w:t xml:space="preserve"> GA.KIN.AG NINDA.KUR4.RA</w:t>
      </w:r>
      <w:r>
        <w:br/>
        <w:t>DU</w:t>
      </w:r>
      <w:r>
        <w:rPr>
          <w:i/>
        </w:rPr>
        <w:t>-ni-ma</w:t>
      </w:r>
      <w:r>
        <w:t xml:space="preserve"> </w:t>
      </w:r>
      <w:r>
        <w:rPr>
          <w:i/>
        </w:rPr>
        <w:t>wa-ar-ḫu-iš</w:t>
      </w:r>
      <w:r>
        <w:t xml:space="preserve"> UDU.NÍ[TA]</w:t>
      </w:r>
      <w:r>
        <w:br/>
        <w:t>[</w:t>
      </w:r>
      <w:r>
        <w:rPr>
          <w:i/>
        </w:rPr>
        <w:t>u-š</w:t>
      </w:r>
      <w:r>
        <w:t>]</w:t>
      </w:r>
      <w:r>
        <w:rPr>
          <w:i/>
        </w:rPr>
        <w:t>a-am-mi-in-na-wa</w:t>
      </w:r>
      <w:r>
        <w:t xml:space="preserve"> D</w:t>
      </w:r>
      <w:r>
        <w:rPr>
          <w:i/>
        </w:rPr>
        <w:t>Gul-ša-an</w:t>
      </w:r>
      <w:r>
        <w:t xml:space="preserve"> </w:t>
      </w:r>
      <w:r>
        <w:rPr>
          <w:i/>
        </w:rPr>
        <w:t>pé-e-ḫu-te-ši</w:t>
      </w:r>
      <w:r>
        <w:t xml:space="preserve"> </w:t>
      </w:r>
      <w:r>
        <w:rPr>
          <w:i/>
        </w:rPr>
        <w:t>a-ša-aš</w:t>
      </w:r>
      <w:r>
        <w:br/>
      </w:r>
      <w:r>
        <w:rPr>
          <w:i/>
        </w:rPr>
        <w:t>nu-wa-ra-an-za-kán</w:t>
      </w:r>
      <w:r>
        <w:t xml:space="preserve"> </w:t>
      </w:r>
      <w:r>
        <w:rPr>
          <w:i/>
        </w:rPr>
        <w:t>du-uš</w:t>
      </w:r>
      <w:r>
        <w:t>[</w:t>
      </w:r>
      <w:r>
        <w:rPr>
          <w:i/>
        </w:rPr>
        <w:t>-</w:t>
      </w:r>
      <w:r>
        <w:t xml:space="preserve"> </w:t>
      </w:r>
      <w:r>
        <w:rPr>
          <w:i/>
        </w:rPr>
        <w:t>…</w:t>
      </w:r>
      <w:r>
        <w:t>]</w:t>
      </w:r>
      <w:r>
        <w:br/>
        <w:t>[</w:t>
      </w:r>
      <w:r>
        <w:rPr>
          <w:i/>
        </w:rPr>
        <w:t>…</w:t>
      </w:r>
      <w:r>
        <w:t>]</w:t>
      </w:r>
      <w:r>
        <w:rPr>
          <w:i/>
        </w:rPr>
        <w:t>x x</w:t>
      </w:r>
      <w:r>
        <w:t xml:space="preserve"> </w:t>
      </w:r>
      <w:r>
        <w:rPr>
          <w:i/>
        </w:rPr>
        <w:t>-</w:t>
      </w:r>
      <w:r>
        <w:t>⌈</w:t>
      </w:r>
      <w:r>
        <w:rPr>
          <w:i/>
        </w:rPr>
        <w:t>an</w:t>
      </w:r>
      <w:r>
        <w:t>?</w:t>
      </w:r>
      <w:r>
        <w:rPr>
          <w:i/>
        </w:rPr>
        <w:t>-du</w:t>
      </w:r>
      <w:r>
        <w:t>?⌉</w:t>
      </w:r>
      <w:r>
        <w:br/>
      </w:r>
      <w:r>
        <w:rPr>
          <w:i/>
        </w:rPr>
        <w:t>u-ša</w:t>
      </w:r>
      <w:r>
        <w:t>[</w:t>
      </w:r>
      <w:r>
        <w:rPr>
          <w:i/>
        </w:rPr>
        <w:t>-</w:t>
      </w:r>
      <w:r>
        <w:t xml:space="preserve"> </w:t>
      </w:r>
      <w:r>
        <w:rPr>
          <w:i/>
        </w:rPr>
        <w:t>_   _</w:t>
      </w:r>
      <w:r>
        <w:t xml:space="preserve"> </w:t>
      </w:r>
      <w:r>
        <w:rPr>
          <w:i/>
        </w:rPr>
        <w:t>_</w:t>
      </w:r>
      <w:r>
        <w:t>] D</w:t>
      </w:r>
      <w:r>
        <w:rPr>
          <w:i/>
        </w:rPr>
        <w:t>Gul-ša-x</w:t>
      </w:r>
      <w:r>
        <w:t xml:space="preserve">[ </w:t>
      </w:r>
      <w:r>
        <w:rPr>
          <w:i/>
        </w:rPr>
        <w:t>…</w:t>
      </w:r>
      <w:r>
        <w:t xml:space="preserve">] </w:t>
      </w:r>
      <w:r>
        <w:rPr>
          <w:i/>
        </w:rPr>
        <w:t>¬¬¬</w:t>
      </w:r>
    </w:p>
    <w:p w14:paraId="0752CCC4" w14:textId="77777777" w:rsidR="004D3993" w:rsidRDefault="00A114E5">
      <w:pPr>
        <w:spacing w:after="120"/>
      </w:pPr>
      <w:r>
        <w:t>"I will delight you (and) for me again, the gods (I will delight as follows):</w:t>
      </w:r>
      <w:r>
        <w:br/>
        <w:t>For the sun god (there is) a thick bread with cheese</w:t>
      </w:r>
      <w:r>
        <w:br/>
        <w:t>For the weather god (there is) a shaggy ram ”.</w:t>
      </w:r>
      <w:r>
        <w:br/>
        <w:t>The sun god replied to the queen:</w:t>
      </w:r>
      <w:r>
        <w:br/>
        <w:t>"For mic [H] (there is) a thick bread with cheese,</w:t>
      </w:r>
      <w:r>
        <w:br/>
        <w:t>For the weather god (there is) a shaggy ram;</w:t>
      </w:r>
      <w:r>
        <w:br/>
        <w:t>You will</w:t>
      </w:r>
      <w:r>
        <w:br/>
        <w:t>(and) I will enjoy it.</w:t>
      </w:r>
      <w:r>
        <w:br/>
        <w:t>[ … ] the</w:t>
      </w:r>
    </w:p>
    <w:p w14:paraId="0E862E28" w14:textId="77777777" w:rsidR="004D3993" w:rsidRDefault="004D3993">
      <w:pPr>
        <w:spacing w:after="120"/>
      </w:pPr>
    </w:p>
    <w:p w14:paraId="4CA57BCA" w14:textId="77777777" w:rsidR="004D3993" w:rsidRDefault="00A114E5">
      <w:pPr>
        <w:spacing w:after="120"/>
      </w:pPr>
      <w:r>
        <w:t>[na]šma=aš=za=kan daššaueš DINGIR.MEŠ-uš dušk[išk- … ] "[as] the mighty gods continually rejoice in them"</w:t>
      </w:r>
    </w:p>
    <w:p w14:paraId="038AC443" w14:textId="77777777" w:rsidR="004D3993" w:rsidRDefault="004D3993">
      <w:pPr>
        <w:spacing w:after="120"/>
      </w:pPr>
    </w:p>
    <w:p w14:paraId="7D97E393" w14:textId="77777777" w:rsidR="004D3993" w:rsidRDefault="00A114E5">
      <w:pPr>
        <w:spacing w:after="120"/>
      </w:pPr>
      <w:r>
        <w:t>457.4 - Fragment von Beschwörung und Mythos: ein Ritual für(?) DGUL-šeš, DINGIR.MAḪMEŠ und DDaraweš mit luwischen Rezitationen</w:t>
      </w:r>
    </w:p>
    <w:p w14:paraId="4702892B" w14:textId="77777777" w:rsidR="004D3993" w:rsidRDefault="00A114E5">
      <w:pPr>
        <w:spacing w:after="120"/>
      </w:pPr>
      <w:r>
        <w:t>KUB 35.84 Vs. ii? 11'</w:t>
      </w:r>
    </w:p>
    <w:p w14:paraId="47551FBF" w14:textId="77777777" w:rsidR="004D3993" w:rsidRDefault="00A114E5">
      <w:pPr>
        <w:spacing w:after="120"/>
      </w:pPr>
      <w:r>
        <w:t>[</w:t>
      </w:r>
      <w:r>
        <w:rPr>
          <w:i/>
        </w:rPr>
        <w:t>na</w:t>
      </w:r>
      <w:r>
        <w:t>?]</w:t>
      </w:r>
      <w:r>
        <w:rPr>
          <w:i/>
        </w:rPr>
        <w:t>-</w:t>
      </w:r>
      <w:r>
        <w:t>⌈</w:t>
      </w:r>
      <w:r>
        <w:rPr>
          <w:i/>
        </w:rPr>
        <w:t>aš</w:t>
      </w:r>
      <w:r>
        <w:t>⌉</w:t>
      </w:r>
      <w:r>
        <w:rPr>
          <w:i/>
        </w:rPr>
        <w:t>-za-kán</w:t>
      </w:r>
      <w:r>
        <w:t xml:space="preserve"> É</w:t>
      </w:r>
      <w:r>
        <w:rPr>
          <w:i/>
        </w:rPr>
        <w:t>ḫi-lam-na-aš</w:t>
      </w:r>
      <w:r>
        <w:t xml:space="preserve"> DUTU</w:t>
      </w:r>
      <w:r>
        <w:rPr>
          <w:i/>
        </w:rPr>
        <w:t>-uš</w:t>
      </w:r>
      <w:r>
        <w:t xml:space="preserve"> </w:t>
      </w:r>
      <w:r>
        <w:rPr>
          <w:i/>
        </w:rPr>
        <w:t>du-uš-</w:t>
      </w:r>
      <w:r>
        <w:t>⌈</w:t>
      </w:r>
      <w:r>
        <w:rPr>
          <w:i/>
        </w:rPr>
        <w:t>kiš-ki</w:t>
      </w:r>
      <w:r>
        <w:t>⌉</w:t>
      </w:r>
      <w:r>
        <w:rPr>
          <w:i/>
        </w:rPr>
        <w:t>-x</w:t>
      </w:r>
      <w:r>
        <w:t xml:space="preserve">[ </w:t>
      </w:r>
      <w:r>
        <w:rPr>
          <w:i/>
        </w:rPr>
        <w:t>…</w:t>
      </w:r>
      <w:r>
        <w:t>]</w:t>
      </w:r>
      <w:r>
        <w:br/>
        <w:t>[</w:t>
      </w:r>
      <w:r>
        <w:rPr>
          <w:i/>
        </w:rPr>
        <w:t>na</w:t>
      </w:r>
      <w:r>
        <w:t>]</w:t>
      </w:r>
      <w:r>
        <w:rPr>
          <w:i/>
        </w:rPr>
        <w:t>-</w:t>
      </w:r>
      <w:r>
        <w:t>⌈</w:t>
      </w:r>
      <w:r>
        <w:rPr>
          <w:i/>
        </w:rPr>
        <w:t>aš</w:t>
      </w:r>
      <w:r>
        <w:t>⌉</w:t>
      </w:r>
      <w:r>
        <w:rPr>
          <w:i/>
        </w:rPr>
        <w:t>-ma-aš-za-kán</w:t>
      </w:r>
      <w:r>
        <w:t xml:space="preserve"> </w:t>
      </w:r>
      <w:r>
        <w:rPr>
          <w:i/>
        </w:rPr>
        <w:t>da-aš-ša-u-e-eš</w:t>
      </w:r>
      <w:r>
        <w:t xml:space="preserve"> DINGIRMEŠ</w:t>
      </w:r>
      <w:r>
        <w:rPr>
          <w:i/>
        </w:rPr>
        <w:t>-uš</w:t>
      </w:r>
      <w:r>
        <w:t xml:space="preserve"> </w:t>
      </w:r>
      <w:r>
        <w:rPr>
          <w:i/>
        </w:rPr>
        <w:t>du-</w:t>
      </w:r>
      <w:r>
        <w:t>⌈</w:t>
      </w:r>
      <w:r>
        <w:rPr>
          <w:i/>
        </w:rPr>
        <w:t>uš</w:t>
      </w:r>
      <w:r>
        <w:t>⌉</w:t>
      </w:r>
      <w:r>
        <w:rPr>
          <w:i/>
        </w:rPr>
        <w:t>-k</w:t>
      </w:r>
      <w:r>
        <w:t>[</w:t>
      </w:r>
      <w:r>
        <w:rPr>
          <w:i/>
        </w:rPr>
        <w:t>iš-ki-</w:t>
      </w:r>
      <w:r>
        <w:t xml:space="preserve"> </w:t>
      </w:r>
      <w:r>
        <w:rPr>
          <w:i/>
        </w:rPr>
        <w:t>…</w:t>
      </w:r>
      <w:r>
        <w:t>]</w:t>
      </w:r>
      <w:r>
        <w:br/>
        <w:t>[</w:t>
      </w:r>
      <w:r>
        <w:rPr>
          <w:i/>
        </w:rPr>
        <w:t>_</w:t>
      </w:r>
      <w:r>
        <w:t xml:space="preserve"> ]</w:t>
      </w:r>
      <w:r>
        <w:rPr>
          <w:i/>
        </w:rPr>
        <w:t>x</w:t>
      </w:r>
      <w:r>
        <w:t xml:space="preserve"> </w:t>
      </w:r>
      <w:r>
        <w:rPr>
          <w:i/>
        </w:rPr>
        <w:t>ú-wa-at-tén</w:t>
      </w:r>
      <w:r>
        <w:br/>
        <w:t>ú-ša-an-da-ra-in-zi DINGIR[MEŠ(?)] [(_ ) _ ]x DDa-ra-ú-wa-an-zi ú-ša-an-da-l[i(-) … ] [ __ (_ )] ⌈</w:t>
      </w:r>
      <w:r>
        <w:rPr>
          <w:i/>
        </w:rPr>
        <w:t>ú</w:t>
      </w:r>
      <w:r>
        <w:t>⌉</w:t>
      </w:r>
      <w:r>
        <w:rPr>
          <w:i/>
        </w:rPr>
        <w:t>-wa-at-tén</w:t>
      </w:r>
      <w:r>
        <w:br/>
      </w:r>
      <w:r>
        <w:lastRenderedPageBreak/>
        <w:t>⌈ú-ša⌉-an-ta-li</w:t>
      </w:r>
      <w:r>
        <w:rPr>
          <w:i/>
        </w:rPr>
        <w:t>-wa-aš-ma-aš-ša</w:t>
      </w:r>
      <w:r>
        <w:t>[</w:t>
      </w:r>
      <w:r>
        <w:rPr>
          <w:i/>
        </w:rPr>
        <w:t>-an</w:t>
      </w:r>
      <w:r>
        <w:t>]</w:t>
      </w:r>
      <w:r>
        <w:br/>
        <w:t xml:space="preserve">[ </w:t>
      </w:r>
      <w:r>
        <w:rPr>
          <w:i/>
        </w:rPr>
        <w:t>...</w:t>
      </w:r>
      <w:r>
        <w:t xml:space="preserve"> ]</w:t>
      </w:r>
      <w:r>
        <w:rPr>
          <w:i/>
        </w:rPr>
        <w:t>x</w:t>
      </w:r>
      <w:r>
        <w:t>[</w:t>
      </w:r>
      <w:r>
        <w:rPr>
          <w:i/>
        </w:rPr>
        <w:t>…</w:t>
      </w:r>
      <w:r>
        <w:t>]</w:t>
      </w:r>
      <w:r>
        <w:rPr>
          <w:i/>
        </w:rPr>
        <w:t>x x</w:t>
      </w:r>
      <w:r>
        <w:t xml:space="preserve"> </w:t>
      </w:r>
      <w:r>
        <w:rPr>
          <w:i/>
        </w:rPr>
        <w:t>-aš</w:t>
      </w:r>
      <w:r>
        <w:t xml:space="preserve"> </w:t>
      </w:r>
      <w:r>
        <w:rPr>
          <w:i/>
        </w:rPr>
        <w:t>x</w:t>
      </w:r>
      <w:r>
        <w:t xml:space="preserve">[ </w:t>
      </w:r>
      <w:r>
        <w:rPr>
          <w:i/>
        </w:rPr>
        <w:t>…</w:t>
      </w:r>
      <w:r>
        <w:t>]</w:t>
      </w:r>
    </w:p>
    <w:p w14:paraId="27AFB629" w14:textId="77777777" w:rsidR="004D3993" w:rsidRDefault="00A114E5">
      <w:pPr>
        <w:spacing w:after="120"/>
      </w:pPr>
      <w:r>
        <w:t>(As well as</w:t>
      </w:r>
      <w:r>
        <w:br/>
        <w:t>[as a] uch (?) The mighty gods</w:t>
      </w:r>
      <w:r>
        <w:br/>
        <w:t>Should you come […].</w:t>
      </w:r>
      <w:r>
        <w:br/>
        <w:t>Should you, inherent gods (and) […] ...</w:t>
      </w:r>
      <w:r>
        <w:br/>
        <w:t>[For] you (there is)</w:t>
      </w:r>
      <w:r>
        <w:br/>
        <w:t>[…]… […]</w:t>
      </w:r>
    </w:p>
    <w:p w14:paraId="1AEBF938" w14:textId="77777777" w:rsidR="004D3993" w:rsidRDefault="004D3993">
      <w:pPr>
        <w:spacing w:after="120"/>
      </w:pPr>
    </w:p>
    <w:p w14:paraId="69C4A744" w14:textId="77777777" w:rsidR="004D3993" w:rsidRDefault="00A114E5">
      <w:pPr>
        <w:spacing w:after="120"/>
      </w:pPr>
      <w:r>
        <w:t>[n=]aš=za=kan Éḫilamnaš dUTU-uš duškiški- … [ … ] "(Both ? ) the sun deity of the ḫilammar building constantly delights in them"</w:t>
      </w:r>
    </w:p>
    <w:p w14:paraId="3851D84F" w14:textId="77777777" w:rsidR="004D3993" w:rsidRDefault="004D3993">
      <w:pPr>
        <w:spacing w:after="120"/>
      </w:pPr>
    </w:p>
    <w:p w14:paraId="36E42B29" w14:textId="77777777" w:rsidR="004D3993" w:rsidRDefault="00A114E5">
      <w:pPr>
        <w:spacing w:after="120"/>
      </w:pPr>
      <w:r>
        <w:t>457.4 - Fragment von Beschwörung und Mythos: ein Ritual für(?) DGUL-šeš, DINGIR.MAḪMEŠ und DDaraweš mit luwischen Rezitationen</w:t>
      </w:r>
    </w:p>
    <w:p w14:paraId="6A58A347" w14:textId="77777777" w:rsidR="004D3993" w:rsidRDefault="00A114E5">
      <w:pPr>
        <w:spacing w:after="120"/>
      </w:pPr>
      <w:r>
        <w:t>KUB 35.84 Vs. ii? 10'</w:t>
      </w:r>
    </w:p>
    <w:p w14:paraId="657CBD66" w14:textId="77777777" w:rsidR="004D3993" w:rsidRDefault="00A114E5">
      <w:pPr>
        <w:spacing w:after="120"/>
      </w:pPr>
      <w:r>
        <w:t>[</w:t>
      </w:r>
      <w:r>
        <w:rPr>
          <w:i/>
        </w:rPr>
        <w:t>na</w:t>
      </w:r>
      <w:r>
        <w:t>?]</w:t>
      </w:r>
      <w:r>
        <w:rPr>
          <w:i/>
        </w:rPr>
        <w:t>-</w:t>
      </w:r>
      <w:r>
        <w:t>⌈</w:t>
      </w:r>
      <w:r>
        <w:rPr>
          <w:i/>
        </w:rPr>
        <w:t>aš</w:t>
      </w:r>
      <w:r>
        <w:t>⌉</w:t>
      </w:r>
      <w:r>
        <w:rPr>
          <w:i/>
        </w:rPr>
        <w:t>-za-kán</w:t>
      </w:r>
      <w:r>
        <w:t xml:space="preserve"> É</w:t>
      </w:r>
      <w:r>
        <w:rPr>
          <w:i/>
        </w:rPr>
        <w:t>ḫi-lam-na-aš</w:t>
      </w:r>
      <w:r>
        <w:t xml:space="preserve"> DUTU</w:t>
      </w:r>
      <w:r>
        <w:rPr>
          <w:i/>
        </w:rPr>
        <w:t>-uš</w:t>
      </w:r>
      <w:r>
        <w:t xml:space="preserve"> </w:t>
      </w:r>
      <w:r>
        <w:rPr>
          <w:i/>
        </w:rPr>
        <w:t>du-uš-</w:t>
      </w:r>
      <w:r>
        <w:t>⌈</w:t>
      </w:r>
      <w:r>
        <w:rPr>
          <w:i/>
        </w:rPr>
        <w:t>kiš-ki</w:t>
      </w:r>
      <w:r>
        <w:t>⌉</w:t>
      </w:r>
      <w:r>
        <w:rPr>
          <w:i/>
        </w:rPr>
        <w:t>-x</w:t>
      </w:r>
      <w:r>
        <w:t xml:space="preserve">[ </w:t>
      </w:r>
      <w:r>
        <w:rPr>
          <w:i/>
        </w:rPr>
        <w:t>…</w:t>
      </w:r>
      <w:r>
        <w:t>]</w:t>
      </w:r>
      <w:r>
        <w:br/>
        <w:t>[</w:t>
      </w:r>
      <w:r>
        <w:rPr>
          <w:i/>
        </w:rPr>
        <w:t>na</w:t>
      </w:r>
      <w:r>
        <w:t>]</w:t>
      </w:r>
      <w:r>
        <w:rPr>
          <w:i/>
        </w:rPr>
        <w:t>-</w:t>
      </w:r>
      <w:r>
        <w:t>⌈</w:t>
      </w:r>
      <w:r>
        <w:rPr>
          <w:i/>
        </w:rPr>
        <w:t>aš</w:t>
      </w:r>
      <w:r>
        <w:t>⌉</w:t>
      </w:r>
      <w:r>
        <w:rPr>
          <w:i/>
        </w:rPr>
        <w:t>-ma-aš-za-kán</w:t>
      </w:r>
      <w:r>
        <w:t xml:space="preserve"> </w:t>
      </w:r>
      <w:r>
        <w:rPr>
          <w:i/>
        </w:rPr>
        <w:t>da-aš-ša-u-e-eš</w:t>
      </w:r>
      <w:r>
        <w:t xml:space="preserve"> DINGIRMEŠ</w:t>
      </w:r>
      <w:r>
        <w:rPr>
          <w:i/>
        </w:rPr>
        <w:t>-uš</w:t>
      </w:r>
      <w:r>
        <w:t xml:space="preserve"> </w:t>
      </w:r>
      <w:r>
        <w:rPr>
          <w:i/>
        </w:rPr>
        <w:t>du-</w:t>
      </w:r>
      <w:r>
        <w:t>⌈</w:t>
      </w:r>
      <w:r>
        <w:rPr>
          <w:i/>
        </w:rPr>
        <w:t>uš</w:t>
      </w:r>
      <w:r>
        <w:t>⌉</w:t>
      </w:r>
      <w:r>
        <w:rPr>
          <w:i/>
        </w:rPr>
        <w:t>-k</w:t>
      </w:r>
      <w:r>
        <w:t>[</w:t>
      </w:r>
      <w:r>
        <w:rPr>
          <w:i/>
        </w:rPr>
        <w:t>iš-ki-</w:t>
      </w:r>
      <w:r>
        <w:t xml:space="preserve"> </w:t>
      </w:r>
      <w:r>
        <w:rPr>
          <w:i/>
        </w:rPr>
        <w:t>…</w:t>
      </w:r>
      <w:r>
        <w:t>]</w:t>
      </w:r>
      <w:r>
        <w:br/>
        <w:t>[</w:t>
      </w:r>
      <w:r>
        <w:rPr>
          <w:i/>
        </w:rPr>
        <w:t>_</w:t>
      </w:r>
      <w:r>
        <w:t xml:space="preserve"> ]</w:t>
      </w:r>
      <w:r>
        <w:rPr>
          <w:i/>
        </w:rPr>
        <w:t>x</w:t>
      </w:r>
      <w:r>
        <w:t xml:space="preserve"> </w:t>
      </w:r>
      <w:r>
        <w:rPr>
          <w:i/>
        </w:rPr>
        <w:t>ú-wa-at-tén</w:t>
      </w:r>
      <w:r>
        <w:br/>
        <w:t>ú-ša-an-da-ra-in-zi DINGIR[MEŠ(?)] [(_ ) _ ]x DDa-ra-ú-wa-an-zi ú-ša-an-da-l[i(-) … ] [ __ (_ )] ⌈</w:t>
      </w:r>
      <w:r>
        <w:rPr>
          <w:i/>
        </w:rPr>
        <w:t>ú</w:t>
      </w:r>
      <w:r>
        <w:t>⌉</w:t>
      </w:r>
      <w:r>
        <w:rPr>
          <w:i/>
        </w:rPr>
        <w:t>-wa-at-tén</w:t>
      </w:r>
      <w:r>
        <w:br/>
        <w:t>⌈ú-ša⌉-an-ta-li</w:t>
      </w:r>
      <w:r>
        <w:rPr>
          <w:i/>
        </w:rPr>
        <w:t>-wa-aš-ma-aš-ša</w:t>
      </w:r>
      <w:r>
        <w:t>[</w:t>
      </w:r>
      <w:r>
        <w:rPr>
          <w:i/>
        </w:rPr>
        <w:t>-an</w:t>
      </w:r>
      <w:r>
        <w:t>]</w:t>
      </w:r>
      <w:r>
        <w:br/>
        <w:t xml:space="preserve">[ </w:t>
      </w:r>
      <w:r>
        <w:rPr>
          <w:i/>
        </w:rPr>
        <w:t>...</w:t>
      </w:r>
      <w:r>
        <w:t xml:space="preserve"> ]</w:t>
      </w:r>
      <w:r>
        <w:rPr>
          <w:i/>
        </w:rPr>
        <w:t>x</w:t>
      </w:r>
      <w:r>
        <w:t>[</w:t>
      </w:r>
      <w:r>
        <w:rPr>
          <w:i/>
        </w:rPr>
        <w:t>…</w:t>
      </w:r>
      <w:r>
        <w:t>]</w:t>
      </w:r>
      <w:r>
        <w:rPr>
          <w:i/>
        </w:rPr>
        <w:t>x x</w:t>
      </w:r>
      <w:r>
        <w:t xml:space="preserve"> </w:t>
      </w:r>
      <w:r>
        <w:rPr>
          <w:i/>
        </w:rPr>
        <w:t>-aš</w:t>
      </w:r>
      <w:r>
        <w:t xml:space="preserve"> </w:t>
      </w:r>
      <w:r>
        <w:rPr>
          <w:i/>
        </w:rPr>
        <w:t>x</w:t>
      </w:r>
      <w:r>
        <w:t xml:space="preserve">[ </w:t>
      </w:r>
      <w:r>
        <w:rPr>
          <w:i/>
        </w:rPr>
        <w:t>…</w:t>
      </w:r>
      <w:r>
        <w:t>]</w:t>
      </w:r>
    </w:p>
    <w:p w14:paraId="7D7ACD64" w14:textId="77777777" w:rsidR="004D3993" w:rsidRDefault="00A114E5">
      <w:pPr>
        <w:spacing w:after="120"/>
      </w:pPr>
      <w:r>
        <w:t>(As well as</w:t>
      </w:r>
      <w:r>
        <w:br/>
        <w:t>[as a] uch (?) The mighty gods</w:t>
      </w:r>
      <w:r>
        <w:br/>
        <w:t>Should you come […].</w:t>
      </w:r>
      <w:r>
        <w:br/>
        <w:t>Should you, inherent gods (and) […] ...</w:t>
      </w:r>
      <w:r>
        <w:br/>
        <w:t>[For] you (there is)</w:t>
      </w:r>
      <w:r>
        <w:br/>
        <w:t>[…]… […]</w:t>
      </w:r>
    </w:p>
    <w:p w14:paraId="6B265F46" w14:textId="77777777" w:rsidR="004D3993" w:rsidRDefault="004D3993">
      <w:pPr>
        <w:spacing w:after="120"/>
      </w:pPr>
    </w:p>
    <w:p w14:paraId="3A21FAA3" w14:textId="77777777" w:rsidR="004D3993" w:rsidRDefault="00A114E5">
      <w:pPr>
        <w:spacing w:after="120"/>
      </w:pPr>
      <w:r>
        <w:t>kinuna=šši=kan arḫa [ašš]uli namma dušg[ar]aniya daškitten "you must therefore accept from him (her) with kindness and with joy"</w:t>
      </w:r>
    </w:p>
    <w:p w14:paraId="449922F2" w14:textId="77777777" w:rsidR="004D3993" w:rsidRDefault="004D3993">
      <w:pPr>
        <w:spacing w:after="120"/>
      </w:pPr>
    </w:p>
    <w:p w14:paraId="41DE6EB0" w14:textId="77777777" w:rsidR="004D3993" w:rsidRDefault="00A114E5">
      <w:pPr>
        <w:spacing w:after="120"/>
      </w:pPr>
      <w:r>
        <w:t>458.21.1 - Fragment eines Reinigungsrituals in mittelhethitischem Duktus</w:t>
      </w:r>
    </w:p>
    <w:p w14:paraId="0D492870" w14:textId="77777777" w:rsidR="004D3993" w:rsidRDefault="00A114E5">
      <w:pPr>
        <w:spacing w:after="120"/>
      </w:pPr>
      <w:r>
        <w:t>KBo 34.62 + KBo 34.70 Rs. (iv) 10'-11'</w:t>
      </w:r>
    </w:p>
    <w:p w14:paraId="4AA103A3" w14:textId="77777777" w:rsidR="004D3993" w:rsidRDefault="00A114E5">
      <w:pPr>
        <w:spacing w:after="120"/>
      </w:pPr>
      <w:r>
        <w:lastRenderedPageBreak/>
        <w:t>[</w:t>
      </w:r>
      <w:r>
        <w:rPr>
          <w:i/>
        </w:rPr>
        <w:t>_   _</w:t>
      </w:r>
      <w:r>
        <w:t xml:space="preserve"> ]</w:t>
      </w:r>
      <w:r>
        <w:rPr>
          <w:i/>
        </w:rPr>
        <w:t>x</w:t>
      </w:r>
      <w:r>
        <w:t xml:space="preserve"> </w:t>
      </w:r>
      <w:r>
        <w:rPr>
          <w:i/>
        </w:rPr>
        <w:t>x</w:t>
      </w:r>
      <w:r>
        <w:t xml:space="preserve">[ </w:t>
      </w:r>
      <w:r>
        <w:rPr>
          <w:i/>
        </w:rPr>
        <w:t>…</w:t>
      </w:r>
      <w:r>
        <w:t xml:space="preserve"> ]</w:t>
      </w:r>
      <w:r>
        <w:br/>
        <w:t>[</w:t>
      </w:r>
      <w:r>
        <w:rPr>
          <w:i/>
        </w:rPr>
        <w:t>…</w:t>
      </w:r>
      <w:r>
        <w:t>] [</w:t>
      </w:r>
      <w:r>
        <w:rPr>
          <w:i/>
        </w:rPr>
        <w:t>ú-</w:t>
      </w:r>
      <w:r>
        <w:t>]⌈</w:t>
      </w:r>
      <w:r>
        <w:rPr>
          <w:i/>
        </w:rPr>
        <w:t>e</w:t>
      </w:r>
      <w:r>
        <w:t>⌉</w:t>
      </w:r>
      <w:r>
        <w:rPr>
          <w:i/>
        </w:rPr>
        <w:t>-te-ni</w:t>
      </w:r>
      <w:r>
        <w:t>[(</w:t>
      </w:r>
      <w:r>
        <w:rPr>
          <w:i/>
        </w:rPr>
        <w:t>-</w:t>
      </w:r>
      <w:r>
        <w:t xml:space="preserve">) </w:t>
      </w:r>
      <w:r>
        <w:rPr>
          <w:i/>
        </w:rPr>
        <w:t>…</w:t>
      </w:r>
      <w:r>
        <w:t>]</w:t>
      </w:r>
      <w:r>
        <w:br/>
        <w:t>[</w:t>
      </w:r>
      <w:r>
        <w:rPr>
          <w:i/>
        </w:rPr>
        <w:t>…</w:t>
      </w:r>
      <w:r>
        <w:t xml:space="preserve"> </w:t>
      </w:r>
      <w:r>
        <w:rPr>
          <w:i/>
        </w:rPr>
        <w:t>-</w:t>
      </w:r>
      <w:r>
        <w:t>]</w:t>
      </w:r>
      <w:r>
        <w:rPr>
          <w:i/>
        </w:rPr>
        <w:t>ta-aš</w:t>
      </w:r>
      <w:r>
        <w:t xml:space="preserve"> [</w:t>
      </w:r>
      <w:r>
        <w:rPr>
          <w:i/>
        </w:rPr>
        <w:t>A-N</w:t>
      </w:r>
      <w:r>
        <w:t>]</w:t>
      </w:r>
      <w:r>
        <w:rPr>
          <w:i/>
        </w:rPr>
        <w:t>A</w:t>
      </w:r>
      <w:r>
        <w:t xml:space="preserve"> EN SISKU[R </w:t>
      </w:r>
      <w:r>
        <w:rPr>
          <w:i/>
        </w:rPr>
        <w:t>…</w:t>
      </w:r>
      <w:r>
        <w:t>]</w:t>
      </w:r>
      <w:r>
        <w:br/>
        <w:t>[</w:t>
      </w:r>
      <w:r>
        <w:rPr>
          <w:i/>
        </w:rPr>
        <w:t>nu</w:t>
      </w:r>
      <w:r>
        <w:t xml:space="preserve"> </w:t>
      </w:r>
      <w:r>
        <w:rPr>
          <w:i/>
        </w:rPr>
        <w:t>I</w:t>
      </w:r>
      <w:r>
        <w:t>]</w:t>
      </w:r>
      <w:r>
        <w:rPr>
          <w:i/>
        </w:rPr>
        <w:t>Š-TU</w:t>
      </w:r>
      <w:r>
        <w:t xml:space="preserve"> 12 UZU[ </w:t>
      </w:r>
      <w:r>
        <w:rPr>
          <w:i/>
        </w:rPr>
        <w:t>_   _   _   …</w:t>
      </w:r>
      <w:r>
        <w:t xml:space="preserve"> </w:t>
      </w:r>
      <w:r>
        <w:rPr>
          <w:i/>
        </w:rPr>
        <w:t>-i</w:t>
      </w:r>
      <w:r>
        <w:t>]</w:t>
      </w:r>
      <w:r>
        <w:rPr>
          <w:i/>
        </w:rPr>
        <w:t>a</w:t>
      </w:r>
      <w:r>
        <w:t>?</w:t>
      </w:r>
      <w:r>
        <w:rPr>
          <w:i/>
        </w:rPr>
        <w:t>-aš</w:t>
      </w:r>
      <w:r>
        <w:t xml:space="preserve"> [</w:t>
      </w:r>
      <w:r>
        <w:rPr>
          <w:i/>
        </w:rPr>
        <w:t>a</w:t>
      </w:r>
      <w:r>
        <w:t>]</w:t>
      </w:r>
      <w:r>
        <w:rPr>
          <w:i/>
        </w:rPr>
        <w:t>r-ḫa</w:t>
      </w:r>
      <w:r>
        <w:t xml:space="preserve"> </w:t>
      </w:r>
      <w:r>
        <w:rPr>
          <w:i/>
        </w:rPr>
        <w:t>wa-ar-aš-k</w:t>
      </w:r>
      <w:r>
        <w:t>[</w:t>
      </w:r>
      <w:r>
        <w:rPr>
          <w:i/>
        </w:rPr>
        <w:t>án-du</w:t>
      </w:r>
      <w:r>
        <w:t>]</w:t>
      </w:r>
      <w:r>
        <w:br/>
        <w:t>[</w:t>
      </w:r>
      <w:r>
        <w:rPr>
          <w:i/>
        </w:rPr>
        <w:t>…</w:t>
      </w:r>
      <w:r>
        <w:t>] ⌈</w:t>
      </w:r>
      <w:r>
        <w:rPr>
          <w:i/>
        </w:rPr>
        <w:t>a-wa-an</w:t>
      </w:r>
      <w:r>
        <w:t xml:space="preserve"> </w:t>
      </w:r>
      <w:r>
        <w:rPr>
          <w:i/>
        </w:rPr>
        <w:t>ar-ḫa</w:t>
      </w:r>
      <w:r>
        <w:t>⌉ [</w:t>
      </w:r>
      <w:r>
        <w:rPr>
          <w:i/>
        </w:rPr>
        <w:t>_</w:t>
      </w:r>
      <w:r>
        <w:t xml:space="preserve"> </w:t>
      </w:r>
      <w:r>
        <w:rPr>
          <w:i/>
        </w:rPr>
        <w:t>-n</w:t>
      </w:r>
      <w:r>
        <w:t>]</w:t>
      </w:r>
      <w:r>
        <w:rPr>
          <w:i/>
        </w:rPr>
        <w:t>i-in-kán-du</w:t>
      </w:r>
      <w:r>
        <w:br/>
      </w:r>
      <w:r>
        <w:rPr>
          <w:i/>
        </w:rPr>
        <w:t>nu</w:t>
      </w:r>
      <w:r>
        <w:t xml:space="preserve"> [</w:t>
      </w:r>
      <w:r>
        <w:rPr>
          <w:i/>
        </w:rPr>
        <w:t>…</w:t>
      </w:r>
      <w:r>
        <w:t>]</w:t>
      </w:r>
      <w:r>
        <w:rPr>
          <w:i/>
        </w:rPr>
        <w:t>x x</w:t>
      </w:r>
      <w:r>
        <w:br/>
        <w:t>[</w:t>
      </w:r>
      <w:r>
        <w:rPr>
          <w:i/>
        </w:rPr>
        <w:t>nu</w:t>
      </w:r>
      <w:r>
        <w:t xml:space="preserve"> </w:t>
      </w:r>
      <w:r>
        <w:rPr>
          <w:i/>
        </w:rPr>
        <w:t>I</w:t>
      </w:r>
      <w:r>
        <w:t>]</w:t>
      </w:r>
      <w:r>
        <w:rPr>
          <w:i/>
        </w:rPr>
        <w:t>Š-TU</w:t>
      </w:r>
      <w:r>
        <w:t xml:space="preserve"> 12 UZUÚRḪI.A [</w:t>
      </w:r>
      <w:r>
        <w:rPr>
          <w:i/>
        </w:rPr>
        <w:t>…</w:t>
      </w:r>
      <w:r>
        <w:t xml:space="preserve"> </w:t>
      </w:r>
      <w:r>
        <w:rPr>
          <w:i/>
        </w:rPr>
        <w:t>p</w:t>
      </w:r>
      <w:r>
        <w:t>]</w:t>
      </w:r>
      <w:r>
        <w:rPr>
          <w:i/>
        </w:rPr>
        <w:t>u-uš-pu-ši-i-e-eš</w:t>
      </w:r>
      <w:r>
        <w:t xml:space="preserve"> </w:t>
      </w:r>
      <w:r>
        <w:rPr>
          <w:i/>
        </w:rPr>
        <w:t>nam-ma</w:t>
      </w:r>
      <w:r>
        <w:t xml:space="preserve"> </w:t>
      </w:r>
      <w:r>
        <w:rPr>
          <w:i/>
        </w:rPr>
        <w:t>wa-ar-šu-la-aš</w:t>
      </w:r>
      <w:r>
        <w:t xml:space="preserve"> </w:t>
      </w:r>
      <w:r>
        <w:rPr>
          <w:i/>
        </w:rPr>
        <w:t>wa</w:t>
      </w:r>
      <w:r>
        <w:t>[</w:t>
      </w:r>
      <w:r>
        <w:rPr>
          <w:i/>
        </w:rPr>
        <w:t>-</w:t>
      </w:r>
      <w:r>
        <w:t xml:space="preserve"> </w:t>
      </w:r>
      <w:r>
        <w:rPr>
          <w:i/>
        </w:rPr>
        <w:t>_</w:t>
      </w:r>
      <w:r>
        <w:t xml:space="preserve"> ]</w:t>
      </w:r>
      <w:r>
        <w:rPr>
          <w:i/>
        </w:rPr>
        <w:t>x</w:t>
      </w:r>
      <w:r>
        <w:t xml:space="preserve">[ </w:t>
      </w:r>
      <w:r>
        <w:rPr>
          <w:i/>
        </w:rPr>
        <w:t>_</w:t>
      </w:r>
      <w:r>
        <w:t xml:space="preserve"> </w:t>
      </w:r>
      <w:r>
        <w:rPr>
          <w:i/>
        </w:rPr>
        <w:t>-t</w:t>
      </w:r>
      <w:r>
        <w:t>]</w:t>
      </w:r>
      <w:r>
        <w:rPr>
          <w:i/>
        </w:rPr>
        <w:t>a-ru</w:t>
      </w:r>
      <w:r>
        <w:br/>
        <w:t xml:space="preserve">[DING]IRMEŠ </w:t>
      </w:r>
      <w:r>
        <w:rPr>
          <w:i/>
        </w:rPr>
        <w:t>ku-it</w:t>
      </w:r>
      <w:r>
        <w:t xml:space="preserve"> NINDA</w:t>
      </w:r>
      <w:r>
        <w:rPr>
          <w:i/>
        </w:rPr>
        <w:t>ḫar-ši-in</w:t>
      </w:r>
      <w:r>
        <w:t xml:space="preserve"> </w:t>
      </w:r>
      <w:r>
        <w:rPr>
          <w:i/>
        </w:rPr>
        <w:t>i</w:t>
      </w:r>
      <w:r>
        <w:t>[</w:t>
      </w:r>
      <w:r>
        <w:rPr>
          <w:i/>
        </w:rPr>
        <w:t>š-pa-</w:t>
      </w:r>
      <w:r>
        <w:t>]⌈</w:t>
      </w:r>
      <w:r>
        <w:rPr>
          <w:i/>
        </w:rPr>
        <w:t>an</w:t>
      </w:r>
      <w:r>
        <w:t>⌉</w:t>
      </w:r>
      <w:r>
        <w:rPr>
          <w:i/>
        </w:rPr>
        <w:t>-du-uz-zi-</w:t>
      </w:r>
      <w:r>
        <w:t>⌈</w:t>
      </w:r>
      <w:r>
        <w:rPr>
          <w:i/>
        </w:rPr>
        <w:t>ia</w:t>
      </w:r>
      <w:r>
        <w:t xml:space="preserve">⌉! </w:t>
      </w:r>
      <w:r>
        <w:rPr>
          <w:i/>
        </w:rPr>
        <w:t>ar-ḫa</w:t>
      </w:r>
      <w:r>
        <w:t xml:space="preserve"> </w:t>
      </w:r>
      <w:r>
        <w:rPr>
          <w:i/>
        </w:rPr>
        <w:t>x x</w:t>
      </w:r>
      <w:r>
        <w:t xml:space="preserve"> </w:t>
      </w:r>
      <w:r>
        <w:rPr>
          <w:i/>
        </w:rPr>
        <w:t>-ḫa-ni-e-wa-la</w:t>
      </w:r>
      <w:r>
        <w:t xml:space="preserve"> </w:t>
      </w:r>
      <w:r>
        <w:rPr>
          <w:i/>
        </w:rPr>
        <w:t>da-aš-ki-i</w:t>
      </w:r>
      <w:r>
        <w:t>[</w:t>
      </w:r>
      <w:r>
        <w:rPr>
          <w:i/>
        </w:rPr>
        <w:t>r</w:t>
      </w:r>
      <w:r>
        <w:t>]</w:t>
      </w:r>
      <w:r>
        <w:br/>
      </w:r>
      <w:r>
        <w:rPr>
          <w:i/>
        </w:rPr>
        <w:t>ki-nu-na-aš-ši-kán</w:t>
      </w:r>
      <w:r>
        <w:t xml:space="preserve"> ⌈</w:t>
      </w:r>
      <w:r>
        <w:rPr>
          <w:i/>
        </w:rPr>
        <w:t>ar-ḫa</w:t>
      </w:r>
      <w:r>
        <w:t>⌉ [</w:t>
      </w:r>
      <w:r>
        <w:rPr>
          <w:i/>
        </w:rPr>
        <w:t>aš-š</w:t>
      </w:r>
      <w:r>
        <w:t>]</w:t>
      </w:r>
      <w:r>
        <w:rPr>
          <w:i/>
        </w:rPr>
        <w:t>u-li</w:t>
      </w:r>
      <w:r>
        <w:t xml:space="preserve"> </w:t>
      </w:r>
      <w:r>
        <w:rPr>
          <w:i/>
        </w:rPr>
        <w:t>nam-ma</w:t>
      </w:r>
      <w:r>
        <w:t xml:space="preserve"> </w:t>
      </w:r>
      <w:r>
        <w:rPr>
          <w:i/>
        </w:rPr>
        <w:t>du-uš-g</w:t>
      </w:r>
      <w:r>
        <w:t>[</w:t>
      </w:r>
      <w:r>
        <w:rPr>
          <w:i/>
        </w:rPr>
        <w:t>a-r</w:t>
      </w:r>
      <w:r>
        <w:t>]</w:t>
      </w:r>
      <w:r>
        <w:rPr>
          <w:i/>
        </w:rPr>
        <w:t>a-ni-ia</w:t>
      </w:r>
      <w:r>
        <w:t xml:space="preserve"> </w:t>
      </w:r>
      <w:r>
        <w:rPr>
          <w:i/>
        </w:rPr>
        <w:t>da-aš-ki-it-tén</w:t>
      </w:r>
      <w:r>
        <w:t xml:space="preserve"> </w:t>
      </w:r>
      <w:r>
        <w:rPr>
          <w:i/>
        </w:rPr>
        <w:t>¬¬¬</w:t>
      </w:r>
    </w:p>
    <w:p w14:paraId="1E1571D6" w14:textId="77777777" w:rsidR="004D3993" w:rsidRDefault="00A114E5">
      <w:pPr>
        <w:spacing w:after="120"/>
      </w:pPr>
      <w:r>
        <w:t>[…]… […]</w:t>
      </w:r>
      <w:r>
        <w:br/>
        <w:t>[… With/in] the water […]</w:t>
      </w:r>
      <w:r>
        <w:br/>
        <w:t>[…] ... for the ritual lord […]</w:t>
      </w:r>
      <w:r>
        <w:br/>
        <w:t>They should [...] ... wipe off the twelve [parts of the body].</w:t>
      </w:r>
      <w:r>
        <w:br/>
        <w:t>They should […] completely [verni].</w:t>
      </w:r>
      <w:r>
        <w:br/>
        <w:t>[…]</w:t>
      </w:r>
      <w:r>
        <w:br/>
        <w:t>You should</w:t>
      </w:r>
      <w:r>
        <w:br/>
        <w:t>Since the gods have taken the thick bread and the donation ...</w:t>
      </w:r>
      <w:r>
        <w:br/>
        <w:t>Should you now accept him (you) in kindness and also in joy.</w:t>
      </w:r>
    </w:p>
    <w:p w14:paraId="37BCEE9E" w14:textId="77777777" w:rsidR="004D3993" w:rsidRDefault="004D3993">
      <w:pPr>
        <w:spacing w:after="120"/>
      </w:pPr>
    </w:p>
    <w:p w14:paraId="661AEF00" w14:textId="77777777" w:rsidR="004D3993" w:rsidRDefault="00A114E5">
      <w:pPr>
        <w:spacing w:after="120"/>
      </w:pPr>
      <w:r>
        <w:t>[ … TI-]anni dušgar[anni … ] "[ … ] in [life], in joy"</w:t>
      </w:r>
    </w:p>
    <w:p w14:paraId="324FB768" w14:textId="77777777" w:rsidR="004D3993" w:rsidRDefault="004D3993">
      <w:pPr>
        <w:spacing w:after="120"/>
      </w:pPr>
    </w:p>
    <w:p w14:paraId="373BD38B" w14:textId="77777777" w:rsidR="004D3993" w:rsidRDefault="00A114E5">
      <w:pPr>
        <w:spacing w:after="120"/>
      </w:pPr>
      <w:r>
        <w:t>458.86 - Fragment eines Beschwörungsrituals</w:t>
      </w:r>
    </w:p>
    <w:p w14:paraId="0D2F4F45" w14:textId="77777777" w:rsidR="004D3993" w:rsidRDefault="00A114E5">
      <w:pPr>
        <w:spacing w:after="120"/>
      </w:pPr>
      <w:r>
        <w:t>KBo 51.52 3'</w:t>
      </w:r>
    </w:p>
    <w:p w14:paraId="6B00C063" w14:textId="77777777" w:rsidR="004D3993" w:rsidRDefault="00A114E5">
      <w:pPr>
        <w:spacing w:after="120"/>
      </w:pPr>
      <w:r>
        <w:t>[</w:t>
      </w:r>
      <w:r>
        <w:rPr>
          <w:i/>
        </w:rPr>
        <w:t>…</w:t>
      </w:r>
      <w:r>
        <w:t xml:space="preserve">] ⌈GUŠKIN⌉ </w:t>
      </w:r>
      <w:r>
        <w:rPr>
          <w:i/>
        </w:rPr>
        <w:t>x</w:t>
      </w:r>
      <w:r>
        <w:t xml:space="preserve">[ </w:t>
      </w:r>
      <w:r>
        <w:rPr>
          <w:i/>
        </w:rPr>
        <w:t>…</w:t>
      </w:r>
      <w:r>
        <w:t>]</w:t>
      </w:r>
      <w:r>
        <w:br/>
        <w:t>[</w:t>
      </w:r>
      <w:r>
        <w:rPr>
          <w:i/>
        </w:rPr>
        <w:t>…</w:t>
      </w:r>
      <w:r>
        <w:t xml:space="preserve"> ]</w:t>
      </w:r>
      <w:r>
        <w:rPr>
          <w:i/>
        </w:rPr>
        <w:t>x-QA-AN-TUM</w:t>
      </w:r>
      <w:r>
        <w:t xml:space="preserve"> [</w:t>
      </w:r>
      <w:r>
        <w:rPr>
          <w:i/>
        </w:rPr>
        <w:t>…</w:t>
      </w:r>
      <w:r>
        <w:t>]</w:t>
      </w:r>
      <w:r>
        <w:br/>
        <w:t>[</w:t>
      </w:r>
      <w:r>
        <w:rPr>
          <w:i/>
        </w:rPr>
        <w:t>…</w:t>
      </w:r>
      <w:r>
        <w:t xml:space="preserve"> TI</w:t>
      </w:r>
      <w:r>
        <w:rPr>
          <w:i/>
        </w:rPr>
        <w:t>-</w:t>
      </w:r>
      <w:r>
        <w:t>]⌈</w:t>
      </w:r>
      <w:r>
        <w:rPr>
          <w:i/>
        </w:rPr>
        <w:t>an</w:t>
      </w:r>
      <w:r>
        <w:t>⌉</w:t>
      </w:r>
      <w:r>
        <w:rPr>
          <w:i/>
        </w:rPr>
        <w:t>-ni</w:t>
      </w:r>
      <w:r>
        <w:t xml:space="preserve"> </w:t>
      </w:r>
      <w:r>
        <w:rPr>
          <w:i/>
        </w:rPr>
        <w:t>du-uš-ga-r</w:t>
      </w:r>
      <w:r>
        <w:t>[</w:t>
      </w:r>
      <w:r>
        <w:rPr>
          <w:i/>
        </w:rPr>
        <w:t>a-an-ni</w:t>
      </w:r>
      <w:r>
        <w:t xml:space="preserve"> </w:t>
      </w:r>
      <w:r>
        <w:rPr>
          <w:i/>
        </w:rPr>
        <w:t>…</w:t>
      </w:r>
      <w:r>
        <w:t>]</w:t>
      </w:r>
      <w:r>
        <w:br/>
        <w:t>[</w:t>
      </w:r>
      <w:r>
        <w:rPr>
          <w:i/>
        </w:rPr>
        <w:t>…</w:t>
      </w:r>
      <w:r>
        <w:t xml:space="preserve"> NINDA.GU]R4.RA </w:t>
      </w:r>
      <w:r>
        <w:rPr>
          <w:i/>
        </w:rPr>
        <w:t>šar-la-ad-da</w:t>
      </w:r>
      <w:r>
        <w:t>[</w:t>
      </w:r>
      <w:r>
        <w:rPr>
          <w:i/>
        </w:rPr>
        <w:t>-</w:t>
      </w:r>
      <w:r>
        <w:t xml:space="preserve"> </w:t>
      </w:r>
      <w:r>
        <w:rPr>
          <w:i/>
        </w:rPr>
        <w:t>…</w:t>
      </w:r>
      <w:r>
        <w:t>]</w:t>
      </w:r>
      <w:r>
        <w:br/>
        <w:t>[</w:t>
      </w:r>
      <w:r>
        <w:rPr>
          <w:i/>
        </w:rPr>
        <w:t>…</w:t>
      </w:r>
      <w:r>
        <w:t xml:space="preserve"> </w:t>
      </w:r>
      <w:r>
        <w:rPr>
          <w:i/>
        </w:rPr>
        <w:t>g</w:t>
      </w:r>
      <w:r>
        <w:t>]</w:t>
      </w:r>
      <w:r>
        <w:rPr>
          <w:i/>
        </w:rPr>
        <w:t>a-</w:t>
      </w:r>
      <w:r>
        <w:t>⌈</w:t>
      </w:r>
      <w:r>
        <w:rPr>
          <w:i/>
        </w:rPr>
        <w:t>la</w:t>
      </w:r>
      <w:r>
        <w:t>⌉</w:t>
      </w:r>
      <w:r>
        <w:rPr>
          <w:i/>
        </w:rPr>
        <w:t>-an-kán-za</w:t>
      </w:r>
      <w:r>
        <w:t xml:space="preserve"> [</w:t>
      </w:r>
      <w:r>
        <w:rPr>
          <w:i/>
        </w:rPr>
        <w:t>…</w:t>
      </w:r>
      <w:r>
        <w:t xml:space="preserve">] </w:t>
      </w:r>
      <w:r>
        <w:rPr>
          <w:i/>
        </w:rPr>
        <w:t>¬¬¬</w:t>
      </w:r>
    </w:p>
    <w:p w14:paraId="16E18A42" w14:textId="77777777" w:rsidR="004D3993" w:rsidRDefault="00A114E5">
      <w:pPr>
        <w:spacing w:after="120"/>
      </w:pPr>
      <w:r>
        <w:t>[…] (From) gold… […]</w:t>
      </w:r>
      <w:r>
        <w:br/>
        <w:t>[…]… […]</w:t>
      </w:r>
      <w:r>
        <w:br/>
        <w:t>[…] In [life, in joy…]</w:t>
      </w:r>
      <w:r>
        <w:br/>
        <w:t>[…]</w:t>
      </w:r>
      <w:r>
        <w:br/>
        <w:t>[…] Is calmed (s)!</w:t>
      </w:r>
    </w:p>
    <w:p w14:paraId="6581B5DB" w14:textId="77777777" w:rsidR="004D3993" w:rsidRDefault="004D3993">
      <w:pPr>
        <w:spacing w:after="120"/>
      </w:pPr>
    </w:p>
    <w:p w14:paraId="3C2A6F05" w14:textId="77777777" w:rsidR="004D3993" w:rsidRDefault="00A114E5">
      <w:pPr>
        <w:spacing w:after="120"/>
      </w:pPr>
      <w:r>
        <w:t>[nu=k]an duškanzi "[And] they rejoice"</w:t>
      </w:r>
    </w:p>
    <w:p w14:paraId="42F1F233" w14:textId="77777777" w:rsidR="004D3993" w:rsidRDefault="004D3993">
      <w:pPr>
        <w:spacing w:after="120"/>
      </w:pPr>
    </w:p>
    <w:p w14:paraId="56E57122" w14:textId="77777777" w:rsidR="004D3993" w:rsidRDefault="00A114E5">
      <w:pPr>
        <w:spacing w:after="120"/>
      </w:pPr>
      <w:r>
        <w:t>492.1 - Ritual: Wenn ein Mensch sich in einer zweiten Stadt niederlässt/Ritual des hingehaltenen Ohrs der Götter</w:t>
      </w:r>
    </w:p>
    <w:p w14:paraId="3B3200B1" w14:textId="77777777" w:rsidR="004D3993" w:rsidRDefault="00A114E5">
      <w:pPr>
        <w:spacing w:after="120"/>
      </w:pPr>
      <w:r>
        <w:t>KUB 39.97 + IBoT 2.119 Rs. 3'</w:t>
      </w:r>
    </w:p>
    <w:p w14:paraId="085149E4" w14:textId="77777777" w:rsidR="004D3993" w:rsidRDefault="00A114E5">
      <w:pPr>
        <w:spacing w:after="120"/>
      </w:pPr>
      <w:r>
        <w:t>[</w:t>
      </w:r>
      <w:r>
        <w:rPr>
          <w:i/>
        </w:rPr>
        <w:t>...</w:t>
      </w:r>
      <w:r>
        <w:t>]ḪI.A</w:t>
      </w:r>
      <w:r>
        <w:rPr>
          <w:i/>
        </w:rPr>
        <w:t>-kán</w:t>
      </w:r>
      <w:r>
        <w:t xml:space="preserve"> </w:t>
      </w:r>
      <w:r>
        <w:rPr>
          <w:i/>
        </w:rPr>
        <w:t>a-pu-u-uš-pát</w:t>
      </w:r>
      <w:r>
        <w:t xml:space="preserve"> DINGIRMEŠ </w:t>
      </w:r>
      <w:r>
        <w:rPr>
          <w:i/>
        </w:rPr>
        <w:t>aš-ša-nu-an-z</w:t>
      </w:r>
      <w:r>
        <w:t>[</w:t>
      </w:r>
      <w:r>
        <w:rPr>
          <w:i/>
        </w:rPr>
        <w:t>i</w:t>
      </w:r>
      <w:r>
        <w:t>]</w:t>
      </w:r>
      <w:r>
        <w:br/>
        <w:t>[</w:t>
      </w:r>
      <w:r>
        <w:rPr>
          <w:i/>
        </w:rPr>
        <w:t>nu-k</w:t>
      </w:r>
      <w:r>
        <w:t>]</w:t>
      </w:r>
      <w:r>
        <w:rPr>
          <w:i/>
        </w:rPr>
        <w:t>án</w:t>
      </w:r>
      <w:r>
        <w:t xml:space="preserve"> </w:t>
      </w:r>
      <w:r>
        <w:rPr>
          <w:i/>
        </w:rPr>
        <w:t>du-uš-kán-zi</w:t>
      </w:r>
      <w:r>
        <w:br/>
        <w:t>[</w:t>
      </w:r>
      <w:r>
        <w:rPr>
          <w:i/>
        </w:rPr>
        <w:t>...</w:t>
      </w:r>
      <w:r>
        <w:t xml:space="preserve">Ḫ]I?.A </w:t>
      </w:r>
      <w:r>
        <w:rPr>
          <w:i/>
        </w:rPr>
        <w:t>ši-pa-an-da-an-zi</w:t>
      </w:r>
      <w:r>
        <w:t xml:space="preserve"> </w:t>
      </w:r>
      <w:r>
        <w:rPr>
          <w:i/>
        </w:rPr>
        <w:t>===</w:t>
      </w:r>
    </w:p>
    <w:p w14:paraId="318C5D29" w14:textId="77777777" w:rsidR="004D3993" w:rsidRDefault="00A114E5">
      <w:pPr>
        <w:spacing w:after="120"/>
      </w:pPr>
      <w:r>
        <w:t>[…] Those gods M [An].</w:t>
      </w:r>
      <w:r>
        <w:br/>
        <w:t>[And] they are happy.</w:t>
      </w:r>
      <w:r>
        <w:br/>
        <w:t>[…] You sacrifice the […].</w:t>
      </w:r>
    </w:p>
    <w:p w14:paraId="70DEC39C" w14:textId="77777777" w:rsidR="004D3993" w:rsidRDefault="004D3993">
      <w:pPr>
        <w:spacing w:after="120"/>
      </w:pPr>
    </w:p>
    <w:p w14:paraId="2D033015" w14:textId="77777777" w:rsidR="004D3993" w:rsidRDefault="00A114E5">
      <w:pPr>
        <w:spacing w:after="120"/>
      </w:pPr>
      <w:r>
        <w:t>MUNUS-TUM=ma=kan KÁ-aš anda pa[lw]āizzi "But a woman inside the gate was crying"</w:t>
      </w:r>
    </w:p>
    <w:p w14:paraId="6E586B92" w14:textId="77777777" w:rsidR="004D3993" w:rsidRDefault="004D3993">
      <w:pPr>
        <w:spacing w:after="120"/>
      </w:pPr>
    </w:p>
    <w:p w14:paraId="5123A6FD" w14:textId="77777777" w:rsidR="004D3993" w:rsidRDefault="00A114E5">
      <w:pPr>
        <w:spacing w:after="120"/>
      </w:pPr>
      <w:r>
        <w:t>424.1 - Das Ritual des Tapalazunauli aus Arzawa gegen eine Seuche im Land oder im Heerlager</w:t>
      </w:r>
    </w:p>
    <w:p w14:paraId="5FCA27ED" w14:textId="77777777" w:rsidR="004D3993" w:rsidRDefault="00A114E5">
      <w:pPr>
        <w:spacing w:after="120"/>
      </w:pPr>
      <w:r>
        <w:t xml:space="preserve">KUB 41.17 Vs. i 19' </w:t>
      </w:r>
    </w:p>
    <w:p w14:paraId="696A9E24" w14:textId="77777777" w:rsidR="004D3993" w:rsidRDefault="00A114E5">
      <w:pPr>
        <w:spacing w:after="120"/>
      </w:pPr>
      <w:r>
        <w:t>[</w:t>
      </w:r>
      <w:r>
        <w:rPr>
          <w:i/>
        </w:rPr>
        <w:t>ma-a-</w:t>
      </w:r>
      <w:r>
        <w:t>]</w:t>
      </w:r>
      <w:r>
        <w:rPr>
          <w:i/>
        </w:rPr>
        <w:t>an-ma-at</w:t>
      </w:r>
      <w:r>
        <w:t xml:space="preserve"> </w:t>
      </w:r>
      <w:r>
        <w:rPr>
          <w:i/>
        </w:rPr>
        <w:t>gi-im-ra-az</w:t>
      </w:r>
      <w:r>
        <w:t xml:space="preserve"> EGIR</w:t>
      </w:r>
      <w:r>
        <w:rPr>
          <w:i/>
        </w:rPr>
        <w:t>-pa</w:t>
      </w:r>
      <w:r>
        <w:t xml:space="preserve"> </w:t>
      </w:r>
      <w:r>
        <w:rPr>
          <w:i/>
        </w:rPr>
        <w:t>u-w</w:t>
      </w:r>
      <w:r>
        <w:t>[</w:t>
      </w:r>
      <w:r>
        <w:rPr>
          <w:i/>
        </w:rPr>
        <w:t>a-</w:t>
      </w:r>
      <w:r>
        <w:t xml:space="preserve"> </w:t>
      </w:r>
      <w:r>
        <w:rPr>
          <w:i/>
        </w:rPr>
        <w:t>…</w:t>
      </w:r>
      <w:r>
        <w:t>]</w:t>
      </w:r>
      <w:r>
        <w:br/>
        <w:t>[</w:t>
      </w:r>
      <w:r>
        <w:rPr>
          <w:i/>
        </w:rPr>
        <w:t>…</w:t>
      </w:r>
      <w:r>
        <w:t xml:space="preserve">][ca. 2-3 Zeichen] </w:t>
      </w:r>
      <w:r>
        <w:rPr>
          <w:i/>
        </w:rPr>
        <w:t>ḫé-en-kán</w:t>
      </w:r>
      <w:r>
        <w:t xml:space="preserve"> EGIR</w:t>
      </w:r>
      <w:r>
        <w:rPr>
          <w:i/>
        </w:rPr>
        <w:t>-an</w:t>
      </w:r>
      <w:r>
        <w:t xml:space="preserve"> </w:t>
      </w:r>
      <w:r>
        <w:rPr>
          <w:i/>
        </w:rPr>
        <w:t>ki-ša-an</w:t>
      </w:r>
      <w:r>
        <w:br/>
      </w:r>
      <w:r>
        <w:rPr>
          <w:i/>
        </w:rPr>
        <w:t>nu</w:t>
      </w:r>
      <w:r>
        <w:t xml:space="preserve"> </w:t>
      </w:r>
      <w:r>
        <w:rPr>
          <w:i/>
        </w:rPr>
        <w:t>x</w:t>
      </w:r>
      <w:r>
        <w:t>[ ca. 6-7 Zeichen] É</w:t>
      </w:r>
      <w:r>
        <w:rPr>
          <w:i/>
        </w:rPr>
        <w:t>-TI</w:t>
      </w:r>
      <w:r>
        <w:t xml:space="preserve"> [ca. 2-3 Zeichen]</w:t>
      </w:r>
      <w:r>
        <w:br/>
      </w:r>
      <w:r>
        <w:rPr>
          <w:i/>
        </w:rPr>
        <w:t>na-at-kán</w:t>
      </w:r>
      <w:r>
        <w:t xml:space="preserve"> </w:t>
      </w:r>
      <w:r>
        <w:rPr>
          <w:i/>
        </w:rPr>
        <w:t>pa-aḫ-ḫu-</w:t>
      </w:r>
      <w:r>
        <w:t>⌈</w:t>
      </w:r>
      <w:r>
        <w:rPr>
          <w:i/>
        </w:rPr>
        <w:t>e-na-az</w:t>
      </w:r>
      <w:r>
        <w:t xml:space="preserve">⌉ [ </w:t>
      </w:r>
      <w:r>
        <w:rPr>
          <w:i/>
        </w:rPr>
        <w:t>oo</w:t>
      </w:r>
      <w:r>
        <w:t xml:space="preserve"> ] ⌈</w:t>
      </w:r>
      <w:r>
        <w:rPr>
          <w:i/>
        </w:rPr>
        <w:t>da</w:t>
      </w:r>
      <w:r>
        <w:t>⌉?</w:t>
      </w:r>
      <w:r>
        <w:rPr>
          <w:i/>
        </w:rPr>
        <w:t>-</w:t>
      </w:r>
      <w:r>
        <w:t>[</w:t>
      </w:r>
      <w:r>
        <w:rPr>
          <w:i/>
        </w:rPr>
        <w:t>a</w:t>
      </w:r>
      <w:r>
        <w:t>?</w:t>
      </w:r>
      <w:r>
        <w:rPr>
          <w:i/>
        </w:rPr>
        <w:t>-i</w:t>
      </w:r>
      <w:r>
        <w:t>?]</w:t>
      </w:r>
      <w:r>
        <w:br/>
        <w:t>[</w:t>
      </w:r>
      <w:r>
        <w:rPr>
          <w:i/>
        </w:rPr>
        <w:t>_   _   _</w:t>
      </w:r>
      <w:r>
        <w:t xml:space="preserve"> .N]U.DA [</w:t>
      </w:r>
      <w:r>
        <w:rPr>
          <w:i/>
        </w:rPr>
        <w:t>_   _   _   _   _</w:t>
      </w:r>
      <w:r>
        <w:t xml:space="preserve"> ]</w:t>
      </w:r>
      <w:r>
        <w:rPr>
          <w:i/>
        </w:rPr>
        <w:t>-ḫa-an-da</w:t>
      </w:r>
      <w:r>
        <w:t xml:space="preserve"> ⌈</w:t>
      </w:r>
      <w:r>
        <w:rPr>
          <w:i/>
        </w:rPr>
        <w:t>iš-ḫu-wa-a-i</w:t>
      </w:r>
      <w:r>
        <w:t>⌉</w:t>
      </w:r>
      <w:r>
        <w:br/>
        <w:t>⌈NINDA⌉</w:t>
      </w:r>
      <w:r>
        <w:rPr>
          <w:i/>
        </w:rPr>
        <w:t>-an-na</w:t>
      </w:r>
      <w:r>
        <w:t xml:space="preserve"> </w:t>
      </w:r>
      <w:r>
        <w:rPr>
          <w:i/>
        </w:rPr>
        <w:t>te-pu</w:t>
      </w:r>
      <w:r>
        <w:t xml:space="preserve"> </w:t>
      </w:r>
      <w:r>
        <w:rPr>
          <w:i/>
        </w:rPr>
        <w:t>me-na-aḫ-ḫa-</w:t>
      </w:r>
      <w:r>
        <w:t>⌈</w:t>
      </w:r>
      <w:r>
        <w:rPr>
          <w:i/>
        </w:rPr>
        <w:t>an-da</w:t>
      </w:r>
      <w:r>
        <w:t xml:space="preserve"> </w:t>
      </w:r>
      <w:r>
        <w:rPr>
          <w:i/>
        </w:rPr>
        <w:t>pár-ša-a-iz-zi</w:t>
      </w:r>
      <w:r>
        <w:t>⌉</w:t>
      </w:r>
      <w:r>
        <w:br/>
        <w:t>[</w:t>
      </w:r>
      <w:r>
        <w:rPr>
          <w:i/>
        </w:rPr>
        <w:t>n</w:t>
      </w:r>
      <w:r>
        <w:t>]</w:t>
      </w:r>
      <w:r>
        <w:rPr>
          <w:i/>
        </w:rPr>
        <w:t>u</w:t>
      </w:r>
      <w:r>
        <w:t xml:space="preserve"> ⌈</w:t>
      </w:r>
      <w:r>
        <w:rPr>
          <w:i/>
        </w:rPr>
        <w:t>ma-aḫ-ḫa-an</w:t>
      </w:r>
      <w:r>
        <w:t xml:space="preserve"> </w:t>
      </w:r>
      <w:r>
        <w:rPr>
          <w:i/>
        </w:rPr>
        <w:t>ne</w:t>
      </w:r>
      <w:r>
        <w:t>⌉</w:t>
      </w:r>
      <w:r>
        <w:rPr>
          <w:i/>
        </w:rPr>
        <w:t>-ku-uz</w:t>
      </w:r>
      <w:r>
        <w:t xml:space="preserve"> </w:t>
      </w:r>
      <w:r>
        <w:rPr>
          <w:i/>
        </w:rPr>
        <w:t>me-ḫur</w:t>
      </w:r>
      <w:r>
        <w:t xml:space="preserve"> </w:t>
      </w:r>
      <w:r>
        <w:rPr>
          <w:i/>
        </w:rPr>
        <w:t>ti-ia-az-zi</w:t>
      </w:r>
      <w:r>
        <w:br/>
        <w:t>⌈</w:t>
      </w:r>
      <w:r>
        <w:rPr>
          <w:i/>
        </w:rPr>
        <w:t>ir</w:t>
      </w:r>
      <w:r>
        <w:t>?</w:t>
      </w:r>
      <w:r>
        <w:rPr>
          <w:i/>
        </w:rPr>
        <w:t>-ḫu</w:t>
      </w:r>
      <w:r>
        <w:t>?</w:t>
      </w:r>
      <w:r>
        <w:rPr>
          <w:i/>
        </w:rPr>
        <w:t>-i</w:t>
      </w:r>
      <w:r>
        <w:t>?</w:t>
      </w:r>
      <w:r>
        <w:rPr>
          <w:i/>
        </w:rPr>
        <w:t>-ti</w:t>
      </w:r>
      <w:r>
        <w:t>?</w:t>
      </w:r>
      <w:r>
        <w:rPr>
          <w:i/>
        </w:rPr>
        <w:t>-</w:t>
      </w:r>
      <w:r>
        <w:t>[</w:t>
      </w:r>
      <w:r>
        <w:rPr>
          <w:i/>
        </w:rPr>
        <w:t>i</w:t>
      </w:r>
      <w:r>
        <w:t xml:space="preserve">? </w:t>
      </w:r>
      <w:r>
        <w:rPr>
          <w:i/>
        </w:rPr>
        <w:t>kat</w:t>
      </w:r>
      <w:r>
        <w:t>?</w:t>
      </w:r>
      <w:r>
        <w:rPr>
          <w:i/>
        </w:rPr>
        <w:t>-ta</w:t>
      </w:r>
      <w:r>
        <w:t xml:space="preserve">?] </w:t>
      </w:r>
      <w:r>
        <w:rPr>
          <w:i/>
        </w:rPr>
        <w:t>iš-ḫu-wa-a-i</w:t>
      </w:r>
      <w:r>
        <w:br/>
      </w:r>
      <w:r>
        <w:rPr>
          <w:i/>
        </w:rPr>
        <w:t>na-at-kán</w:t>
      </w:r>
      <w:r>
        <w:t xml:space="preserve"> É</w:t>
      </w:r>
      <w:r>
        <w:rPr>
          <w:i/>
        </w:rPr>
        <w:t>-ir-za</w:t>
      </w:r>
      <w:r>
        <w:t xml:space="preserve"> </w:t>
      </w:r>
      <w:r>
        <w:rPr>
          <w:i/>
        </w:rPr>
        <w:t>pa-ra-a</w:t>
      </w:r>
      <w:r>
        <w:t xml:space="preserve"> </w:t>
      </w:r>
      <w:r>
        <w:rPr>
          <w:i/>
        </w:rPr>
        <w:t>pé-e-da-a-i</w:t>
      </w:r>
      <w:r>
        <w:br/>
        <w:t>⌈MUNUS</w:t>
      </w:r>
      <w:r>
        <w:rPr>
          <w:i/>
        </w:rPr>
        <w:t>-TUM-ma-kán</w:t>
      </w:r>
      <w:r>
        <w:t xml:space="preserve"> KÁ</w:t>
      </w:r>
      <w:r>
        <w:rPr>
          <w:i/>
        </w:rPr>
        <w:t>-aš</w:t>
      </w:r>
      <w:r>
        <w:t xml:space="preserve"> </w:t>
      </w:r>
      <w:r>
        <w:rPr>
          <w:i/>
        </w:rPr>
        <w:t>an-da</w:t>
      </w:r>
      <w:r>
        <w:t xml:space="preserve">⌉ </w:t>
      </w:r>
      <w:r>
        <w:rPr>
          <w:i/>
        </w:rPr>
        <w:t>pá</w:t>
      </w:r>
      <w:r>
        <w:t>[</w:t>
      </w:r>
      <w:r>
        <w:rPr>
          <w:i/>
        </w:rPr>
        <w:t>l-w</w:t>
      </w:r>
      <w:r>
        <w:t>]</w:t>
      </w:r>
      <w:r>
        <w:rPr>
          <w:i/>
        </w:rPr>
        <w:t>a-a-iz-zi</w:t>
      </w:r>
      <w:r>
        <w:t xml:space="preserve"> </w:t>
      </w:r>
      <w:r>
        <w:rPr>
          <w:i/>
        </w:rPr>
        <w:t>¬¬¬</w:t>
      </w:r>
    </w:p>
    <w:p w14:paraId="3A41AC43" w14:textId="77777777" w:rsidR="004D3993" w:rsidRDefault="00A114E5">
      <w:pPr>
        <w:spacing w:after="120"/>
      </w:pPr>
      <w:r>
        <w:t>[</w:t>
      </w:r>
      <w:r>
        <w:br/>
        <w:t>[</w:t>
      </w:r>
      <w:r>
        <w:br/>
        <w:t>[…] In the house […]</w:t>
      </w:r>
      <w:r>
        <w:br/>
        <w:t>[...</w:t>
      </w:r>
      <w:r>
        <w:br/>
        <w:t>[</w:t>
      </w:r>
      <w:r>
        <w:br/>
        <w:t>And breaks a little bread in front of it.</w:t>
      </w:r>
      <w:r>
        <w:br/>
        <w:t>As soon as the time of the evening (a) occurs,</w:t>
      </w:r>
      <w:r>
        <w:br/>
        <w:t>he pours them (i.e. straw and bread) in a basket (?) [Hin]</w:t>
      </w:r>
      <w:r>
        <w:br/>
      </w:r>
      <w:r>
        <w:lastRenderedPageBreak/>
        <w:t>(and) she creates out of the house.</w:t>
      </w:r>
      <w:r>
        <w:br/>
        <w:t>A woman in the goal inside sc [Hr].</w:t>
      </w:r>
    </w:p>
    <w:p w14:paraId="047A505F" w14:textId="77777777" w:rsidR="004D3993" w:rsidRDefault="004D3993">
      <w:pPr>
        <w:spacing w:after="120"/>
      </w:pPr>
    </w:p>
    <w:p w14:paraId="636A11AB" w14:textId="77777777" w:rsidR="004D3993" w:rsidRDefault="00A114E5">
      <w:pPr>
        <w:spacing w:after="120"/>
      </w:pPr>
      <w:r>
        <w:t>MUNUS-TUM=ma=kan KÁ.GAL-aš anda palwāizzi "But a woman inside the gate screams"</w:t>
      </w:r>
    </w:p>
    <w:p w14:paraId="7734C00F" w14:textId="77777777" w:rsidR="004D3993" w:rsidRDefault="004D3993">
      <w:pPr>
        <w:spacing w:after="120"/>
      </w:pPr>
    </w:p>
    <w:p w14:paraId="3DB8F1B7" w14:textId="77777777" w:rsidR="004D3993" w:rsidRDefault="00A114E5">
      <w:pPr>
        <w:spacing w:after="120"/>
      </w:pPr>
      <w:r>
        <w:t>424.1 - Das Ritual des Tapalazunauli aus Arzawa gegen eine Seuche im Land oder im Heerlager</w:t>
      </w:r>
    </w:p>
    <w:p w14:paraId="7B1DD377" w14:textId="77777777" w:rsidR="004D3993" w:rsidRDefault="00A114E5">
      <w:pPr>
        <w:spacing w:after="120"/>
      </w:pPr>
      <w:r>
        <w:t>KUB 41.17 Vs. i 29'</w:t>
      </w:r>
    </w:p>
    <w:p w14:paraId="42468234" w14:textId="77777777" w:rsidR="004D3993" w:rsidRDefault="00A114E5">
      <w:pPr>
        <w:spacing w:after="120"/>
      </w:pPr>
      <w:r>
        <w:rPr>
          <w:i/>
        </w:rPr>
        <w:t>I-NA</w:t>
      </w:r>
      <w:r>
        <w:t xml:space="preserve"> UD.2KAM</w:t>
      </w:r>
      <w:r>
        <w:rPr>
          <w:i/>
        </w:rPr>
        <w:t>-ma</w:t>
      </w:r>
      <w:r>
        <w:t xml:space="preserve"> GU4.MAḪ UDU.ŠIR MÁŠ.TAR</w:t>
      </w:r>
      <w:r>
        <w:rPr>
          <w:i/>
        </w:rPr>
        <w:t>-ŠU-ia</w:t>
      </w:r>
      <w:r>
        <w:t xml:space="preserve"> </w:t>
      </w:r>
      <w:r>
        <w:rPr>
          <w:i/>
        </w:rPr>
        <w:t>Ú-UL</w:t>
      </w:r>
      <w:r>
        <w:t xml:space="preserve"> ⌈</w:t>
      </w:r>
      <w:r>
        <w:rPr>
          <w:i/>
        </w:rPr>
        <w:t>da-a-i</w:t>
      </w:r>
      <w:r>
        <w:t>⌉</w:t>
      </w:r>
      <w:r>
        <w:br/>
      </w:r>
      <w:r>
        <w:rPr>
          <w:i/>
        </w:rPr>
        <w:t>nu-kán</w:t>
      </w:r>
      <w:r>
        <w:t xml:space="preserve"> </w:t>
      </w:r>
      <w:r>
        <w:rPr>
          <w:i/>
        </w:rPr>
        <w:t>&gt;</w:t>
      </w:r>
      <w:r>
        <w:t>⌈KUR</w:t>
      </w:r>
      <w:r>
        <w:rPr>
          <w:i/>
        </w:rPr>
        <w:t>-TI</w:t>
      </w:r>
      <w:r>
        <w:t>⌉</w:t>
      </w:r>
      <w:r>
        <w:rPr>
          <w:i/>
        </w:rPr>
        <w:t>&lt;</w:t>
      </w:r>
      <w:r>
        <w:t xml:space="preserve"> KUR</w:t>
      </w:r>
      <w:r>
        <w:rPr>
          <w:i/>
        </w:rPr>
        <w:t>-TI</w:t>
      </w:r>
      <w:r>
        <w:t xml:space="preserve"> </w:t>
      </w:r>
      <w:r>
        <w:rPr>
          <w:i/>
        </w:rPr>
        <w:t>nam-ma</w:t>
      </w:r>
      <w:r>
        <w:t xml:space="preserve"> IN.NU.DA </w:t>
      </w:r>
      <w:r>
        <w:rPr>
          <w:i/>
        </w:rPr>
        <w:t>te-pu</w:t>
      </w:r>
      <w:r>
        <w:t xml:space="preserve"> </w:t>
      </w:r>
      <w:r>
        <w:rPr>
          <w:i/>
        </w:rPr>
        <w:t>me-</w:t>
      </w:r>
      <w:r>
        <w:t>⌈</w:t>
      </w:r>
      <w:r>
        <w:rPr>
          <w:i/>
        </w:rPr>
        <w:t>na</w:t>
      </w:r>
      <w:r>
        <w:t>⌉</w:t>
      </w:r>
      <w:r>
        <w:rPr>
          <w:i/>
        </w:rPr>
        <w:t>-aḫ-ḫa-an-da</w:t>
      </w:r>
      <w:r>
        <w:t xml:space="preserve"> </w:t>
      </w:r>
      <w:r>
        <w:rPr>
          <w:i/>
        </w:rPr>
        <w:t>iš-hu-wa-a-</w:t>
      </w:r>
      <w:r>
        <w:t>⌈</w:t>
      </w:r>
      <w:r>
        <w:rPr>
          <w:i/>
        </w:rPr>
        <w:t>i</w:t>
      </w:r>
      <w:r>
        <w:t>⌉</w:t>
      </w:r>
      <w:r>
        <w:br/>
        <w:t>⌈NINDA⌉</w:t>
      </w:r>
      <w:r>
        <w:rPr>
          <w:i/>
        </w:rPr>
        <w:t>-an-na</w:t>
      </w:r>
      <w:r>
        <w:t xml:space="preserve"> </w:t>
      </w:r>
      <w:r>
        <w:rPr>
          <w:i/>
        </w:rPr>
        <w:t>␣␣</w:t>
      </w:r>
      <w:r>
        <w:t xml:space="preserve"> ⌈</w:t>
      </w:r>
      <w:r>
        <w:rPr>
          <w:i/>
        </w:rPr>
        <w:t>te</w:t>
      </w:r>
      <w:r>
        <w:t>⌉</w:t>
      </w:r>
      <w:r>
        <w:rPr>
          <w:i/>
        </w:rPr>
        <w:t>-pu</w:t>
      </w:r>
      <w:r>
        <w:t xml:space="preserve"> ⌈</w:t>
      </w:r>
      <w:r>
        <w:rPr>
          <w:i/>
        </w:rPr>
        <w:t>me</w:t>
      </w:r>
      <w:r>
        <w:t>⌉</w:t>
      </w:r>
      <w:r>
        <w:rPr>
          <w:i/>
        </w:rPr>
        <w:t>-na-aḫ-ḫa-an-da</w:t>
      </w:r>
      <w:r>
        <w:t xml:space="preserve"> </w:t>
      </w:r>
      <w:r>
        <w:rPr>
          <w:i/>
        </w:rPr>
        <w:t>pár-ša-a-iz-zi</w:t>
      </w:r>
      <w:r>
        <w:br/>
        <w:t>[</w:t>
      </w:r>
      <w:r>
        <w:rPr>
          <w:i/>
        </w:rPr>
        <w:t>n</w:t>
      </w:r>
      <w:r>
        <w:t>]</w:t>
      </w:r>
      <w:r>
        <w:rPr>
          <w:i/>
        </w:rPr>
        <w:t>u</w:t>
      </w:r>
      <w:r>
        <w:t xml:space="preserve"> ⌈</w:t>
      </w:r>
      <w:r>
        <w:rPr>
          <w:i/>
        </w:rPr>
        <w:t>ma-aḫ-ḫa-an</w:t>
      </w:r>
      <w:r>
        <w:t xml:space="preserve"> </w:t>
      </w:r>
      <w:r>
        <w:rPr>
          <w:i/>
        </w:rPr>
        <w:t>ne</w:t>
      </w:r>
      <w:r>
        <w:t>⌉</w:t>
      </w:r>
      <w:r>
        <w:rPr>
          <w:i/>
        </w:rPr>
        <w:t>-ku-uz</w:t>
      </w:r>
      <w:r>
        <w:t xml:space="preserve"> </w:t>
      </w:r>
      <w:r>
        <w:rPr>
          <w:i/>
        </w:rPr>
        <w:t>me-ḫur</w:t>
      </w:r>
      <w:r>
        <w:t xml:space="preserve"> ⌈</w:t>
      </w:r>
      <w:r>
        <w:rPr>
          <w:i/>
        </w:rPr>
        <w:t>ki</w:t>
      </w:r>
      <w:r>
        <w:t>⌉</w:t>
      </w:r>
      <w:r>
        <w:rPr>
          <w:i/>
        </w:rPr>
        <w:t>-</w:t>
      </w:r>
      <w:r>
        <w:t>⌈</w:t>
      </w:r>
      <w:r>
        <w:rPr>
          <w:i/>
        </w:rPr>
        <w:t>ta</w:t>
      </w:r>
      <w:r>
        <w:t>⌉</w:t>
      </w:r>
      <w:r>
        <w:rPr>
          <w:i/>
        </w:rPr>
        <w:t>-ri</w:t>
      </w:r>
      <w:r>
        <w:br/>
      </w:r>
      <w:r>
        <w:rPr>
          <w:i/>
        </w:rPr>
        <w:t>na-at-ša-an</w:t>
      </w:r>
      <w:r>
        <w:t xml:space="preserve"> GIŠ</w:t>
      </w:r>
      <w:r>
        <w:rPr>
          <w:i/>
        </w:rPr>
        <w:t>ir-ḫu-i-ti-i</w:t>
      </w:r>
      <w:r>
        <w:t xml:space="preserve"> </w:t>
      </w:r>
      <w:r>
        <w:rPr>
          <w:i/>
        </w:rPr>
        <w:t>kat-ta</w:t>
      </w:r>
      <w:r>
        <w:t xml:space="preserve"> </w:t>
      </w:r>
      <w:r>
        <w:rPr>
          <w:i/>
        </w:rPr>
        <w:t>iš-ḫu&lt;-wa&gt;-a-i</w:t>
      </w:r>
      <w:r>
        <w:br/>
      </w:r>
      <w:r>
        <w:rPr>
          <w:i/>
        </w:rPr>
        <w:t>na-at-kán</w:t>
      </w:r>
      <w:r>
        <w:t xml:space="preserve"> É</w:t>
      </w:r>
      <w:r>
        <w:rPr>
          <w:i/>
        </w:rPr>
        <w:t>-ir</w:t>
      </w:r>
      <w:r>
        <w:t>[</w:t>
      </w:r>
      <w:r>
        <w:rPr>
          <w:i/>
        </w:rPr>
        <w:t>-za</w:t>
      </w:r>
      <w:r>
        <w:t xml:space="preserve">] </w:t>
      </w:r>
      <w:r>
        <w:rPr>
          <w:i/>
        </w:rPr>
        <w:t>pa-ra-a</w:t>
      </w:r>
      <w:r>
        <w:t xml:space="preserve"> </w:t>
      </w:r>
      <w:r>
        <w:rPr>
          <w:i/>
        </w:rPr>
        <w:t>ú-da-a-i</w:t>
      </w:r>
      <w:r>
        <w:br/>
        <w:t>MUNUS</w:t>
      </w:r>
      <w:r>
        <w:rPr>
          <w:i/>
        </w:rPr>
        <w:t>-TUM-ma-kán</w:t>
      </w:r>
      <w:r>
        <w:t xml:space="preserve"> KÁ.GAL</w:t>
      </w:r>
      <w:r>
        <w:rPr>
          <w:i/>
        </w:rPr>
        <w:t>-aš</w:t>
      </w:r>
      <w:r>
        <w:t xml:space="preserve"> </w:t>
      </w:r>
      <w:r>
        <w:rPr>
          <w:i/>
        </w:rPr>
        <w:t>an-da</w:t>
      </w:r>
      <w:r>
        <w:t xml:space="preserve"> </w:t>
      </w:r>
      <w:r>
        <w:rPr>
          <w:i/>
        </w:rPr>
        <w:t>pal-wa-a-iz</w:t>
      </w:r>
      <w:r>
        <w:t xml:space="preserve"> </w:t>
      </w:r>
      <w:r>
        <w:rPr>
          <w:i/>
        </w:rPr>
        <w:t>␣␣␣␣␣␣␣␣␣␣␣␣␣␣␣-zi</w:t>
      </w:r>
      <w:r>
        <w:br/>
      </w:r>
      <w:r>
        <w:rPr>
          <w:i/>
        </w:rPr>
        <w:t>na-at</w:t>
      </w:r>
      <w:r>
        <w:t xml:space="preserve"> </w:t>
      </w:r>
      <w:r>
        <w:rPr>
          <w:i/>
        </w:rPr>
        <w:t>pa-ri-ia-an</w:t>
      </w:r>
      <w:r>
        <w:t xml:space="preserve"> </w:t>
      </w:r>
      <w:r>
        <w:rPr>
          <w:i/>
        </w:rPr>
        <w:t>pé-</w:t>
      </w:r>
      <w:r>
        <w:t>⌈</w:t>
      </w:r>
      <w:r>
        <w:rPr>
          <w:i/>
        </w:rPr>
        <w:t>e</w:t>
      </w:r>
      <w:r>
        <w:t>⌉</w:t>
      </w:r>
      <w:r>
        <w:rPr>
          <w:i/>
        </w:rPr>
        <w:t>-da-an-zi</w:t>
      </w:r>
      <w:r>
        <w:br/>
      </w:r>
      <w:r>
        <w:rPr>
          <w:i/>
        </w:rPr>
        <w:t>na-at</w:t>
      </w:r>
      <w:r>
        <w:t xml:space="preserve"> </w:t>
      </w:r>
      <w:r>
        <w:rPr>
          <w:i/>
        </w:rPr>
        <w:t>ar-ḫa</w:t>
      </w:r>
      <w:r>
        <w:t xml:space="preserve"> ⌈</w:t>
      </w:r>
      <w:r>
        <w:rPr>
          <w:i/>
        </w:rPr>
        <w:t>ú-wa-an</w:t>
      </w:r>
      <w:r>
        <w:t>⌉</w:t>
      </w:r>
      <w:r>
        <w:rPr>
          <w:i/>
        </w:rPr>
        <w:t>-zi</w:t>
      </w:r>
      <w:r>
        <w:br/>
      </w:r>
      <w:r>
        <w:rPr>
          <w:i/>
        </w:rPr>
        <w:t>nu-kán</w:t>
      </w:r>
      <w:r>
        <w:t xml:space="preserve"> </w:t>
      </w:r>
      <w:r>
        <w:rPr>
          <w:i/>
        </w:rPr>
        <w:t>an-d</w:t>
      </w:r>
      <w:r>
        <w:t>[</w:t>
      </w:r>
      <w:r>
        <w:rPr>
          <w:i/>
        </w:rPr>
        <w:t>a</w:t>
      </w:r>
      <w:r>
        <w:t xml:space="preserve">] </w:t>
      </w:r>
      <w:r>
        <w:rPr>
          <w:i/>
        </w:rPr>
        <w:t>ki-iš-ša-an</w:t>
      </w:r>
      <w:r>
        <w:t xml:space="preserve"> </w:t>
      </w:r>
      <w:r>
        <w:rPr>
          <w:i/>
        </w:rPr>
        <w:t>me-ma-i</w:t>
      </w:r>
      <w:r>
        <w:br/>
      </w:r>
      <w:r>
        <w:rPr>
          <w:i/>
        </w:rPr>
        <w:t>ka-a-aš-ma-wa</w:t>
      </w:r>
      <w:r>
        <w:t xml:space="preserve"> </w:t>
      </w:r>
      <w:r>
        <w:rPr>
          <w:i/>
        </w:rPr>
        <w:t>tu-uk</w:t>
      </w:r>
      <w:r>
        <w:t xml:space="preserve"> </w:t>
      </w:r>
      <w:r>
        <w:rPr>
          <w:i/>
        </w:rPr>
        <w:t>A-NA</w:t>
      </w:r>
      <w:r>
        <w:t xml:space="preserve"> DINGIR</w:t>
      </w:r>
      <w:r>
        <w:rPr>
          <w:i/>
        </w:rPr>
        <w:t>-LIM</w:t>
      </w:r>
      <w:r>
        <w:t xml:space="preserve"> ⌈ŠÀ.GAL⌉ </w:t>
      </w:r>
      <w:r>
        <w:rPr>
          <w:i/>
        </w:rPr>
        <w:t>ú-da-aḫ-ḫu-u</w:t>
      </w:r>
      <w:r>
        <w:t>[</w:t>
      </w:r>
      <w:r>
        <w:rPr>
          <w:i/>
        </w:rPr>
        <w:t>n</w:t>
      </w:r>
      <w:r>
        <w:t>]</w:t>
      </w:r>
      <w:r>
        <w:br/>
      </w:r>
      <w:r>
        <w:rPr>
          <w:i/>
        </w:rPr>
        <w:t>A-NA</w:t>
      </w:r>
      <w:r>
        <w:t xml:space="preserve"> UR.GI7ḪI.A</w:t>
      </w:r>
      <w:r>
        <w:rPr>
          <w:i/>
        </w:rPr>
        <w:t>-KA-ma-wa-at-ta</w:t>
      </w:r>
      <w:r>
        <w:t xml:space="preserve"> ⌈</w:t>
      </w:r>
      <w:r>
        <w:rPr>
          <w:i/>
        </w:rPr>
        <w:t>e-et</w:t>
      </w:r>
      <w:r>
        <w:t>⌉</w:t>
      </w:r>
      <w:r>
        <w:rPr>
          <w:i/>
        </w:rPr>
        <w:t>-ri</w:t>
      </w:r>
      <w:r>
        <w:t xml:space="preserve"> </w:t>
      </w:r>
      <w:r>
        <w:rPr>
          <w:i/>
        </w:rPr>
        <w:t>ú-</w:t>
      </w:r>
      <w:r>
        <w:t>⌈</w:t>
      </w:r>
      <w:r>
        <w:rPr>
          <w:i/>
        </w:rPr>
        <w:t>da-aḫ</w:t>
      </w:r>
      <w:r>
        <w:t>⌉</w:t>
      </w:r>
      <w:r>
        <w:rPr>
          <w:i/>
        </w:rPr>
        <w:t>-ḫu-un</w:t>
      </w:r>
      <w:r>
        <w:t xml:space="preserve"> </w:t>
      </w:r>
      <w:r>
        <w:rPr>
          <w:i/>
        </w:rPr>
        <w:t>¬¬¬</w:t>
      </w:r>
    </w:p>
    <w:p w14:paraId="25FDD60A" w14:textId="77777777" w:rsidR="004D3993" w:rsidRDefault="00A114E5">
      <w:pPr>
        <w:spacing w:after="120"/>
      </w:pPr>
      <w:r>
        <w:t>On the second day</w:t>
      </w:r>
      <w:r>
        <w:br/>
        <w:t>And breaks a little bread in front of it.</w:t>
      </w:r>
      <w:r>
        <w:br/>
        <w:t>As soon as the time of the evening begins,</w:t>
      </w:r>
      <w:r>
        <w:br/>
        <w:t>he pours it (i.e. straw and bread) into a basket</w:t>
      </w:r>
      <w:r>
        <w:br/>
        <w:t>(and) it brings out of the house.</w:t>
      </w:r>
      <w:r>
        <w:br/>
        <w:t>A woman screams inside the goal.</w:t>
      </w:r>
      <w:r>
        <w:br/>
        <w:t>You wear it (i.e. the basket with straw and bread</w:t>
      </w:r>
      <w:r>
        <w:br/>
        <w:t>(and) goes away.</w:t>
      </w:r>
      <w:r>
        <w:br/>
        <w:t>(Then) he speaks as follows:</w:t>
      </w:r>
      <w:r>
        <w:br/>
        <w:t>"Well, deity, I brought you the cattle feed,</w:t>
      </w:r>
      <w:r>
        <w:br/>
        <w:t>But I brought your dogs the food for you ”.</w:t>
      </w:r>
    </w:p>
    <w:p w14:paraId="16090C9C" w14:textId="77777777" w:rsidR="004D3993" w:rsidRDefault="004D3993">
      <w:pPr>
        <w:spacing w:after="120"/>
      </w:pPr>
    </w:p>
    <w:p w14:paraId="74358161" w14:textId="77777777" w:rsidR="004D3993" w:rsidRDefault="00A114E5">
      <w:pPr>
        <w:spacing w:after="120"/>
      </w:pPr>
      <w:r>
        <w:t>[ _ ] DINGIR.MAḪ Z[I?(-) ... ] [ ... ] lalukki[š(nud)du] "Ḫannaḫanna the soul(?) ... ,] [may] she enlighten"</w:t>
      </w:r>
    </w:p>
    <w:p w14:paraId="43B155BB" w14:textId="77777777" w:rsidR="004D3993" w:rsidRDefault="004D3993">
      <w:pPr>
        <w:spacing w:after="120"/>
      </w:pPr>
    </w:p>
    <w:p w14:paraId="0532CB91" w14:textId="77777777" w:rsidR="004D3993" w:rsidRDefault="00A114E5">
      <w:pPr>
        <w:spacing w:after="120"/>
      </w:pPr>
      <w:r>
        <w:t>430.4 - Fragment eines Geburtsritual</w:t>
      </w:r>
    </w:p>
    <w:p w14:paraId="08B82AFB" w14:textId="77777777" w:rsidR="004D3993" w:rsidRDefault="00A114E5">
      <w:pPr>
        <w:spacing w:after="120"/>
      </w:pPr>
      <w:r>
        <w:t>KUB 30.30 Vs. 2'-3'</w:t>
      </w:r>
    </w:p>
    <w:p w14:paraId="1C55A698" w14:textId="77777777" w:rsidR="004D3993" w:rsidRDefault="00A114E5">
      <w:pPr>
        <w:spacing w:after="120"/>
      </w:pPr>
      <w:r>
        <w:t>[</w:t>
      </w:r>
      <w:r>
        <w:rPr>
          <w:i/>
        </w:rPr>
        <w:t>_</w:t>
      </w:r>
      <w:r>
        <w:t>] DINGIR.MAḪ Z[I?(</w:t>
      </w:r>
      <w:r>
        <w:rPr>
          <w:i/>
        </w:rPr>
        <w:t>-</w:t>
      </w:r>
      <w:r>
        <w:t>)</w:t>
      </w:r>
      <w:r>
        <w:br/>
      </w:r>
      <w:r>
        <w:rPr>
          <w:i/>
        </w:rPr>
        <w:t>...</w:t>
      </w:r>
      <w:r>
        <w:t xml:space="preserve"> ] </w:t>
      </w:r>
      <w:r>
        <w:rPr>
          <w:i/>
        </w:rPr>
        <w:t>la-lu-uk-ki-i</w:t>
      </w:r>
      <w:r>
        <w:t>[</w:t>
      </w:r>
      <w:r>
        <w:rPr>
          <w:i/>
        </w:rPr>
        <w:t>š-</w:t>
      </w:r>
      <w:r>
        <w:t xml:space="preserve"> </w:t>
      </w:r>
      <w:r>
        <w:rPr>
          <w:i/>
        </w:rPr>
        <w:t>...</w:t>
      </w:r>
      <w:r>
        <w:t xml:space="preserve"> ] </w:t>
      </w:r>
      <w:r>
        <w:rPr>
          <w:i/>
        </w:rPr>
        <w:t>¬¬¬</w:t>
      </w:r>
    </w:p>
    <w:p w14:paraId="1CE4CCAB" w14:textId="77777777" w:rsidR="004D3993" w:rsidRDefault="00A114E5">
      <w:pPr>
        <w:spacing w:after="120"/>
      </w:pPr>
      <w:r>
        <w:t>Ḫannaḫanna the soul (?) ...,]</w:t>
      </w:r>
      <w:r>
        <w:br/>
        <w:t>[may] you illuminate].</w:t>
      </w:r>
    </w:p>
    <w:p w14:paraId="108C7F7C" w14:textId="77777777" w:rsidR="004D3993" w:rsidRDefault="004D3993">
      <w:pPr>
        <w:spacing w:after="120"/>
      </w:pPr>
    </w:p>
    <w:p w14:paraId="790376D5" w14:textId="77777777" w:rsidR="004D3993" w:rsidRDefault="00A114E5">
      <w:pPr>
        <w:spacing w:after="120"/>
      </w:pPr>
      <w:r>
        <w:t>nu=šši pišt[en TI-tar] ḫaddulātar innarauwātar MU.ḪI.A.GÍD.DA DINGIR.MEŠ-aš dušgarattan DINGIR.MEŠ-aš miumar ZI-aš lalukk[iman] "grant him life, health, physical vigor, long years, the favor of the gods, the mercy of the gods (and) the splendor of the soul"</w:t>
      </w:r>
    </w:p>
    <w:p w14:paraId="14F2D1D4" w14:textId="77777777" w:rsidR="004D3993" w:rsidRDefault="004D3993">
      <w:pPr>
        <w:spacing w:after="120"/>
      </w:pPr>
    </w:p>
    <w:p w14:paraId="42685CA6"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38B733B5" w14:textId="77777777" w:rsidR="004D3993" w:rsidRDefault="00A114E5">
      <w:pPr>
        <w:spacing w:after="120"/>
      </w:pPr>
      <w:r>
        <w:t>KUB 15.32+ Ro i 55-57</w:t>
      </w:r>
    </w:p>
    <w:p w14:paraId="674773B4"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3B2EAF23" w14:textId="77777777" w:rsidR="004D3993" w:rsidRDefault="00A114E5">
      <w:pPr>
        <w:spacing w:after="120"/>
      </w:pPr>
      <w:r>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r>
      <w:r>
        <w:lastRenderedPageBreak/>
        <w:t>And we will continue to offer you a pleasant pure ritual.</w:t>
      </w:r>
      <w:r>
        <w:br/>
        <w:t>Abandon that evil man</w:t>
      </w:r>
      <w:r>
        <w:br/>
        <w:t>(e) return to the house of this lord of the ritual.</w:t>
      </w:r>
      <w:r>
        <w:br/>
        <w:t>Turn (e), place yourself benevolently towards him</w:t>
      </w:r>
      <w:r>
        <w:br/>
        <w:t>grant him life, health, physical vigor, long years, the favor of the gods, the clemency of the gods (e) the splendor of the soul;</w:t>
      </w:r>
      <w:r>
        <w:br/>
        <w:t>[To him (?)] Granting sons, daughters, grandchildren and pronights;</w:t>
      </w:r>
      <w:r>
        <w:br/>
        <w:t>[A L] UI [grant (?)] Wellness (?), Obedience [. . . ]</w:t>
      </w:r>
    </w:p>
    <w:p w14:paraId="09019707" w14:textId="77777777" w:rsidR="004D3993" w:rsidRDefault="004D3993">
      <w:pPr>
        <w:spacing w:after="120"/>
      </w:pPr>
    </w:p>
    <w:p w14:paraId="1D0B9BB2" w14:textId="77777777" w:rsidR="004D3993" w:rsidRDefault="00A114E5">
      <w:pPr>
        <w:spacing w:after="120"/>
      </w:pPr>
      <w:r>
        <w:t>nu=kan ŠÀ KUR-TI āššu takšul aššu[l miy]atar iyatar :tarāwiy[aš ... ] "Inside the land [ shall ] (material) goods, peace, goodness, growth, abundance (and) tarawiya - [ emerge ]"</w:t>
      </w:r>
    </w:p>
    <w:p w14:paraId="6160BF53" w14:textId="77777777" w:rsidR="004D3993" w:rsidRDefault="004D3993">
      <w:pPr>
        <w:spacing w:after="120"/>
      </w:pPr>
    </w:p>
    <w:p w14:paraId="5798ADD1" w14:textId="77777777" w:rsidR="004D3993" w:rsidRDefault="00A114E5">
      <w:pPr>
        <w:spacing w:after="120"/>
      </w:pPr>
      <w:r>
        <w:t>382 - Gebet Muwatallis II. an den Wettergott von Kummanni</w:t>
      </w:r>
    </w:p>
    <w:p w14:paraId="1750FC87" w14:textId="77777777" w:rsidR="004D3993" w:rsidRDefault="00A114E5">
      <w:pPr>
        <w:spacing w:after="120"/>
      </w:pPr>
      <w:r>
        <w:t>KBo 11.1 Vs. 15</w:t>
      </w:r>
    </w:p>
    <w:p w14:paraId="18F4731B" w14:textId="77777777" w:rsidR="004D3993" w:rsidRDefault="00A114E5">
      <w:pPr>
        <w:spacing w:after="120"/>
      </w:pPr>
      <w:r>
        <w:rPr>
          <w:i/>
        </w:rPr>
        <w:t>ma-a-an-kán</w:t>
      </w:r>
      <w:r>
        <w:t xml:space="preserve"> d10 DINGIR</w:t>
      </w:r>
      <w:r>
        <w:rPr>
          <w:i/>
        </w:rPr>
        <w:t>-LUM</w:t>
      </w:r>
      <w:r>
        <w:t xml:space="preserve"> KUR</w:t>
      </w:r>
      <w:r>
        <w:rPr>
          <w:i/>
        </w:rPr>
        <w:t>-TI</w:t>
      </w:r>
      <w:r>
        <w:t xml:space="preserve"> </w:t>
      </w:r>
      <w:r>
        <w:rPr>
          <w:i/>
        </w:rPr>
        <w:t>ku-iš-ki</w:t>
      </w:r>
      <w:r>
        <w:t xml:space="preserve"> TUKU.TUKU</w:t>
      </w:r>
      <w:r>
        <w:rPr>
          <w:i/>
        </w:rPr>
        <w:t>-nu-ut</w:t>
      </w:r>
      <w:r>
        <w:br/>
      </w:r>
      <w:r>
        <w:rPr>
          <w:i/>
        </w:rPr>
        <w:t>ki-nu-na</w:t>
      </w:r>
      <w:r>
        <w:t xml:space="preserve"> dA.NUN.NA.KE4 d10</w:t>
      </w:r>
      <w:r>
        <w:rPr>
          <w:i/>
        </w:rPr>
        <w:t>-an</w:t>
      </w:r>
      <w:r>
        <w:t xml:space="preserve"> </w:t>
      </w:r>
      <w:r>
        <w:rPr>
          <w:i/>
        </w:rPr>
        <w:t>A-NA</w:t>
      </w:r>
      <w:r>
        <w:t xml:space="preserve"> DINGIR</w:t>
      </w:r>
      <w:r>
        <w:rPr>
          <w:i/>
        </w:rPr>
        <w:t>-LIM</w:t>
      </w:r>
      <w:r>
        <w:t xml:space="preserve"> </w:t>
      </w:r>
      <w:r>
        <w:rPr>
          <w:i/>
        </w:rPr>
        <w:t>a-pé-e-da-n</w:t>
      </w:r>
      <w:r>
        <w:t>[</w:t>
      </w:r>
      <w:r>
        <w:rPr>
          <w:i/>
        </w:rPr>
        <w:t>i</w:t>
      </w:r>
      <w:r>
        <w:t xml:space="preserve"> </w:t>
      </w:r>
      <w:r>
        <w:rPr>
          <w:i/>
        </w:rPr>
        <w:t>me-na-a</w:t>
      </w:r>
      <w:r>
        <w:t>]</w:t>
      </w:r>
      <w:r>
        <w:rPr>
          <w:i/>
        </w:rPr>
        <w:t>ḫ-ḫa-an-da</w:t>
      </w:r>
      <w:r>
        <w:t xml:space="preserve"> </w:t>
      </w:r>
      <w:r>
        <w:rPr>
          <w:i/>
        </w:rPr>
        <w:t>ták-šu-la-a-an-</w:t>
      </w:r>
      <w:r>
        <w:t>⌈</w:t>
      </w:r>
      <w:r>
        <w:rPr>
          <w:i/>
        </w:rPr>
        <w:t>du</w:t>
      </w:r>
      <w:r>
        <w:t>⌉</w:t>
      </w:r>
      <w:r>
        <w:br/>
      </w:r>
      <w:r>
        <w:rPr>
          <w:i/>
        </w:rPr>
        <w:t>nu</w:t>
      </w:r>
      <w:r>
        <w:t xml:space="preserve"> d10 KUR</w:t>
      </w:r>
      <w:r>
        <w:rPr>
          <w:i/>
        </w:rPr>
        <w:t>-TAM</w:t>
      </w:r>
      <w:r>
        <w:t xml:space="preserve"> </w:t>
      </w:r>
      <w:r>
        <w:rPr>
          <w:i/>
        </w:rPr>
        <w:t>an-da</w:t>
      </w:r>
      <w:r>
        <w:t xml:space="preserve"> </w:t>
      </w:r>
      <w:r>
        <w:rPr>
          <w:i/>
        </w:rPr>
        <w:t>ták-šu-li-it</w:t>
      </w:r>
      <w:r>
        <w:t xml:space="preserve"> IGIḪI.A</w:t>
      </w:r>
      <w:r>
        <w:rPr>
          <w:i/>
        </w:rPr>
        <w:t>-it</w:t>
      </w:r>
      <w:r>
        <w:t xml:space="preserve"> </w:t>
      </w:r>
      <w:r>
        <w:rPr>
          <w:i/>
        </w:rPr>
        <w:t>nam-ma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aš</w:t>
      </w:r>
      <w:r>
        <w:t>!</w:t>
      </w:r>
      <w:r>
        <w:rPr>
          <w:i/>
        </w:rPr>
        <w:t>-šu-u</w:t>
      </w:r>
      <w:r>
        <w:t>[</w:t>
      </w:r>
      <w:r>
        <w:rPr>
          <w:i/>
        </w:rPr>
        <w:t>l</w:t>
      </w:r>
      <w:r>
        <w:t xml:space="preserve"> </w:t>
      </w:r>
      <w:r>
        <w:rPr>
          <w:i/>
        </w:rPr>
        <w:t>mi-y</w:t>
      </w:r>
      <w:r>
        <w:t>]</w:t>
      </w:r>
      <w:r>
        <w:rPr>
          <w:i/>
        </w:rPr>
        <w:t>a-tar</w:t>
      </w:r>
      <w:r>
        <w:t xml:space="preserve"> </w:t>
      </w:r>
      <w:r>
        <w:rPr>
          <w:i/>
        </w:rPr>
        <w:t>i-ya-tar</w:t>
      </w:r>
      <w:r>
        <w:t xml:space="preserve"> </w:t>
      </w:r>
      <w:r>
        <w:rPr>
          <w:i/>
        </w:rPr>
        <w:t>:ta-ra-a-ú-i-y</w:t>
      </w:r>
      <w:r>
        <w:t>[</w:t>
      </w:r>
      <w:r>
        <w:rPr>
          <w:i/>
        </w:rPr>
        <w:t>a-aš</w:t>
      </w:r>
      <w:r>
        <w:t xml:space="preserve"> </w:t>
      </w:r>
      <w:r>
        <w:rPr>
          <w:i/>
        </w:rPr>
        <w:t>...</w:t>
      </w:r>
      <w:r>
        <w:t xml:space="preserve"> ] </w:t>
      </w:r>
      <w:r>
        <w:rPr>
          <w:i/>
        </w:rPr>
        <w:t>¬¬¬</w:t>
      </w:r>
    </w:p>
    <w:p w14:paraId="74F07ECA" w14:textId="77777777" w:rsidR="004D3993" w:rsidRDefault="00A114E5">
      <w:pPr>
        <w:spacing w:after="120"/>
      </w:pPr>
      <w:r>
        <w:t>If any God of the country has angered the weather god:</w:t>
      </w:r>
      <w:r>
        <w:br/>
        <w:t>But now the anunnake (gods) should reconcile the weather god [mi] t those [m]!</w:t>
      </w:r>
      <w:r>
        <w:br/>
        <w:t>And (you), weather god, look at the country again with conciliatory eyes!</w:t>
      </w:r>
      <w:r>
        <w:br/>
        <w:t>Inside the country [] (material) good, peace, Güt [e, wac] hstum, abundance (and) - [].</w:t>
      </w:r>
    </w:p>
    <w:p w14:paraId="493CFD20" w14:textId="77777777" w:rsidR="004D3993" w:rsidRDefault="004D3993">
      <w:pPr>
        <w:spacing w:after="120"/>
      </w:pPr>
    </w:p>
    <w:p w14:paraId="43C78446" w14:textId="77777777" w:rsidR="004D3993" w:rsidRDefault="00A114E5">
      <w:pPr>
        <w:spacing w:after="120"/>
      </w:pPr>
      <w:r>
        <w:t>nu=kan ŠÀ-BI KUR-TI āššu :tarāwian takšul aššul miy[atar]r=a iyandu "Inside the country they should create (material) goods, tarawia- , peace, goodness and growth!"</w:t>
      </w:r>
    </w:p>
    <w:p w14:paraId="582A4E7D" w14:textId="77777777" w:rsidR="004D3993" w:rsidRDefault="004D3993">
      <w:pPr>
        <w:spacing w:after="120"/>
      </w:pPr>
    </w:p>
    <w:p w14:paraId="6A12022D" w14:textId="77777777" w:rsidR="004D3993" w:rsidRDefault="00A114E5">
      <w:pPr>
        <w:spacing w:after="120"/>
      </w:pPr>
      <w:r>
        <w:t>382 - Gebet Muwatallis II. an den Wettergott von Kummanni</w:t>
      </w:r>
    </w:p>
    <w:p w14:paraId="4FEA6059" w14:textId="77777777" w:rsidR="004D3993" w:rsidRDefault="00A114E5">
      <w:pPr>
        <w:spacing w:after="120"/>
      </w:pPr>
      <w:r>
        <w:t>KBo 11.1 Vs. 28</w:t>
      </w:r>
    </w:p>
    <w:p w14:paraId="6D7F14AA" w14:textId="77777777" w:rsidR="004D3993" w:rsidRDefault="00A114E5">
      <w:pPr>
        <w:spacing w:after="120"/>
      </w:pPr>
      <w:r>
        <w:rPr>
          <w:i/>
        </w:rPr>
        <w:t>ma-</w:t>
      </w:r>
      <w:r>
        <w:t>⌈</w:t>
      </w:r>
      <w:r>
        <w:rPr>
          <w:i/>
        </w:rPr>
        <w:t>a-an</w:t>
      </w:r>
      <w:r>
        <w:t>⌉ DINGIR</w:t>
      </w:r>
      <w:r>
        <w:rPr>
          <w:i/>
        </w:rPr>
        <w:t>-LIM</w:t>
      </w:r>
      <w:r>
        <w:t xml:space="preserve"> KUR</w:t>
      </w:r>
      <w:r>
        <w:rPr>
          <w:i/>
        </w:rPr>
        <w:t>-TI-ma</w:t>
      </w:r>
      <w:r>
        <w:t xml:space="preserve"> </w:t>
      </w:r>
      <w:r>
        <w:rPr>
          <w:i/>
        </w:rPr>
        <w:t>ku-iš-ki</w:t>
      </w:r>
      <w:r>
        <w:t xml:space="preserve"> ḪUL</w:t>
      </w:r>
      <w:r>
        <w:rPr>
          <w:i/>
        </w:rPr>
        <w:t>-aḫ-ḫa-an-za</w:t>
      </w:r>
      <w:r>
        <w:br/>
      </w:r>
      <w:r>
        <w:rPr>
          <w:i/>
        </w:rPr>
        <w:t>nu</w:t>
      </w:r>
      <w:r>
        <w:t xml:space="preserve"> d10</w:t>
      </w:r>
      <w:r>
        <w:rPr>
          <w:i/>
        </w:rPr>
        <w:t>-ni</w:t>
      </w:r>
      <w:r>
        <w:t xml:space="preserve"> ⌈</w:t>
      </w:r>
      <w:r>
        <w:rPr>
          <w:i/>
        </w:rPr>
        <w:t>ar-ku</w:t>
      </w:r>
      <w:r>
        <w:t>⌉</w:t>
      </w:r>
      <w:r>
        <w:rPr>
          <w:i/>
        </w:rPr>
        <w:t>-</w:t>
      </w:r>
      <w:r>
        <w:t xml:space="preserve">[ </w:t>
      </w:r>
      <w:r>
        <w:rPr>
          <w:i/>
        </w:rPr>
        <w:t>...</w:t>
      </w:r>
      <w:r>
        <w:t xml:space="preserve"> ]</w:t>
      </w:r>
      <w:r>
        <w:br/>
        <w:t xml:space="preserve">[ </w:t>
      </w:r>
      <w:r>
        <w:rPr>
          <w:i/>
        </w:rPr>
        <w:t>...</w:t>
      </w:r>
      <w:r>
        <w:t xml:space="preserve"> ] mNI[R.GÁL </w:t>
      </w:r>
      <w:r>
        <w:rPr>
          <w:i/>
        </w:rPr>
        <w:t>ku-i</w:t>
      </w:r>
      <w:r>
        <w:t>]</w:t>
      </w:r>
      <w:r>
        <w:rPr>
          <w:i/>
        </w:rPr>
        <w:t>t</w:t>
      </w:r>
      <w:r>
        <w:t xml:space="preserve">? </w:t>
      </w:r>
      <w:r>
        <w:rPr>
          <w:i/>
        </w:rPr>
        <w:t>ar-ku-wa-ar</w:t>
      </w:r>
      <w:r>
        <w:t xml:space="preserve"> </w:t>
      </w:r>
      <w:r>
        <w:rPr>
          <w:i/>
        </w:rPr>
        <w:t>e-eš-ša-aḫ-ḫi</w:t>
      </w:r>
      <w:r>
        <w:br/>
      </w:r>
      <w:r>
        <w:rPr>
          <w:i/>
        </w:rPr>
        <w:t>NI-EŠ</w:t>
      </w:r>
      <w:r>
        <w:t xml:space="preserve"> d10 EN</w:t>
      </w:r>
      <w:r>
        <w:rPr>
          <w:i/>
        </w:rPr>
        <w:t>-YA</w:t>
      </w:r>
      <w:r>
        <w:t xml:space="preserve"> </w:t>
      </w:r>
      <w:r>
        <w:rPr>
          <w:i/>
        </w:rPr>
        <w:t>iš-ta-ma-aš-du</w:t>
      </w:r>
      <w:r>
        <w:br/>
        <w:t>KUR</w:t>
      </w:r>
      <w:r>
        <w:rPr>
          <w:i/>
        </w:rPr>
        <w:t>-e</w:t>
      </w:r>
      <w:r>
        <w:t xml:space="preserve"> </w:t>
      </w:r>
      <w:r>
        <w:rPr>
          <w:i/>
        </w:rPr>
        <w:t>sal-li</w:t>
      </w:r>
      <w:r>
        <w:t xml:space="preserve"> </w:t>
      </w:r>
      <w:r>
        <w:rPr>
          <w:i/>
        </w:rPr>
        <w:t>e-eš-ta</w:t>
      </w:r>
      <w:r>
        <w:br/>
      </w:r>
      <w:r>
        <w:rPr>
          <w:i/>
        </w:rPr>
        <w:lastRenderedPageBreak/>
        <w:t>na-at</w:t>
      </w:r>
      <w:r>
        <w:t xml:space="preserve"> </w:t>
      </w:r>
      <w:r>
        <w:rPr>
          <w:i/>
        </w:rPr>
        <w:t>te-p</w:t>
      </w:r>
      <w:r>
        <w:t>[</w:t>
      </w:r>
      <w:r>
        <w:rPr>
          <w:i/>
        </w:rPr>
        <w:t>a-u-eš-ta</w:t>
      </w:r>
      <w:r>
        <w:t>]</w:t>
      </w:r>
      <w:r>
        <w:br/>
        <w:t xml:space="preserve">[ </w:t>
      </w:r>
      <w:r>
        <w:rPr>
          <w:i/>
        </w:rPr>
        <w:t>...</w:t>
      </w:r>
      <w:r>
        <w:t xml:space="preserve"> ]</w:t>
      </w:r>
      <w:r>
        <w:rPr>
          <w:i/>
        </w:rPr>
        <w:t>-x-x</w:t>
      </w:r>
      <w:r>
        <w:t xml:space="preserve"> [</w:t>
      </w:r>
      <w:r>
        <w:rPr>
          <w:i/>
        </w:rPr>
        <w:t>_</w:t>
      </w:r>
      <w:r>
        <w:t xml:space="preserve"> ]</w:t>
      </w:r>
      <w:r>
        <w:rPr>
          <w:i/>
        </w:rPr>
        <w:t>-x-at</w:t>
      </w:r>
      <w:r>
        <w:br/>
        <w:t>dUTU</w:t>
      </w:r>
      <w:r>
        <w:rPr>
          <w:i/>
        </w:rPr>
        <w:t>-ŠI-ma</w:t>
      </w:r>
      <w:r>
        <w:t xml:space="preserve"> DINGIRMEŠ </w:t>
      </w:r>
      <w:r>
        <w:rPr>
          <w:i/>
        </w:rPr>
        <w:t>ku-wa-pí</w:t>
      </w:r>
      <w:r>
        <w:t xml:space="preserve"> </w:t>
      </w:r>
      <w:r>
        <w:rPr>
          <w:i/>
        </w:rPr>
        <w:t>A-NA</w:t>
      </w:r>
      <w:r>
        <w:t xml:space="preserve"> KUR URU</w:t>
      </w:r>
      <w:r>
        <w:rPr>
          <w:i/>
        </w:rPr>
        <w:t>kum-ma-an-ni</w:t>
      </w:r>
      <w:r>
        <w:t xml:space="preserve"> </w:t>
      </w:r>
      <w:r>
        <w:rPr>
          <w:i/>
        </w:rPr>
        <w:t>wa-tar-na-aḫ-ḫi</w:t>
      </w:r>
      <w:r>
        <w:br/>
      </w:r>
      <w:r>
        <w:rPr>
          <w:i/>
        </w:rPr>
        <w:t>x</w:t>
      </w:r>
      <w:r>
        <w:t>[</w:t>
      </w:r>
      <w:r>
        <w:rPr>
          <w:i/>
        </w:rPr>
        <w:t>_</w:t>
      </w:r>
      <w:r>
        <w:t xml:space="preserve"> ]</w:t>
      </w:r>
      <w:r>
        <w:rPr>
          <w:i/>
        </w:rPr>
        <w:t>-x-</w:t>
      </w:r>
      <w:r>
        <w:t>⌈</w:t>
      </w:r>
      <w:r>
        <w:rPr>
          <w:i/>
        </w:rPr>
        <w:t>i-ša</w:t>
      </w:r>
      <w:r>
        <w:t>⌉</w:t>
      </w:r>
      <w:r>
        <w:br/>
      </w:r>
      <w:r>
        <w:rPr>
          <w:i/>
        </w:rPr>
        <w:t>nu-kán</w:t>
      </w:r>
      <w:r>
        <w:t xml:space="preserve"> </w:t>
      </w:r>
      <w:r>
        <w:rPr>
          <w:i/>
        </w:rPr>
        <w:t>x-</w:t>
      </w:r>
      <w:r>
        <w:t xml:space="preserve">[ </w:t>
      </w:r>
      <w:r>
        <w:rPr>
          <w:i/>
        </w:rPr>
        <w:t>...</w:t>
      </w:r>
      <w:r>
        <w:t xml:space="preserve"> ] </w:t>
      </w:r>
      <w:r>
        <w:rPr>
          <w:i/>
        </w:rPr>
        <w:t>A-NA</w:t>
      </w:r>
      <w:r>
        <w:t xml:space="preserve"> </w:t>
      </w:r>
      <w:r>
        <w:rPr>
          <w:i/>
        </w:rPr>
        <w:t>ŠA</w:t>
      </w:r>
      <w:r>
        <w:t xml:space="preserve"> DINGIRMEŠ </w:t>
      </w:r>
      <w:r>
        <w:rPr>
          <w:i/>
        </w:rPr>
        <w:t>ša-ak-la-a-i</w:t>
      </w:r>
      <w:r>
        <w:t xml:space="preserve"> </w:t>
      </w:r>
      <w:r>
        <w:rPr>
          <w:i/>
        </w:rPr>
        <w:t>pa-ra-a</w:t>
      </w:r>
      <w:r>
        <w:t xml:space="preserve"> </w:t>
      </w:r>
      <w:r>
        <w:rPr>
          <w:i/>
        </w:rPr>
        <w:t>Ú-UL</w:t>
      </w:r>
      <w:r>
        <w:t xml:space="preserve"> </w:t>
      </w:r>
      <w:r>
        <w:rPr>
          <w:i/>
        </w:rPr>
        <w:t>a-ri</w:t>
      </w:r>
      <w:r>
        <w:br/>
      </w:r>
      <w:r>
        <w:rPr>
          <w:i/>
        </w:rPr>
        <w:t>e-eš-zi-ma</w:t>
      </w:r>
      <w:r>
        <w:t xml:space="preserve"> </w:t>
      </w:r>
      <w:r>
        <w:rPr>
          <w:i/>
        </w:rPr>
        <w:t>ku-it</w:t>
      </w:r>
      <w:r>
        <w:t xml:space="preserve"> UNMEŠ</w:t>
      </w:r>
      <w:r>
        <w:rPr>
          <w:i/>
        </w:rPr>
        <w:t>-tar</w:t>
      </w:r>
      <w:r>
        <w:br/>
      </w:r>
      <w:r>
        <w:rPr>
          <w:i/>
        </w:rPr>
        <w:t>nu</w:t>
      </w:r>
      <w:r>
        <w:t xml:space="preserve"> </w:t>
      </w:r>
      <w:r>
        <w:rPr>
          <w:i/>
        </w:rPr>
        <w:t>at</w:t>
      </w:r>
      <w:r>
        <w:t>!</w:t>
      </w:r>
      <w:r>
        <w:rPr>
          <w:i/>
        </w:rPr>
        <w:t>-ti-mi</w:t>
      </w:r>
      <w:r>
        <w:t xml:space="preserve"> ⌈</w:t>
      </w:r>
      <w:r>
        <w:rPr>
          <w:i/>
        </w:rPr>
        <w:t>ḫu</w:t>
      </w:r>
      <w:r>
        <w:t>⌉</w:t>
      </w:r>
      <w:r>
        <w:rPr>
          <w:i/>
        </w:rPr>
        <w:t>-</w:t>
      </w:r>
      <w:r>
        <w:t>[</w:t>
      </w:r>
      <w:r>
        <w:rPr>
          <w:i/>
        </w:rPr>
        <w:t>uḫ-ḫi-mi</w:t>
      </w:r>
      <w:r>
        <w:t xml:space="preserve"> </w:t>
      </w:r>
      <w:r>
        <w:rPr>
          <w:i/>
        </w:rPr>
        <w:t>...</w:t>
      </w:r>
      <w:r>
        <w:t xml:space="preserve"> ]</w:t>
      </w:r>
      <w:r>
        <w:rPr>
          <w:i/>
        </w:rPr>
        <w:t>-x</w:t>
      </w:r>
      <w:r>
        <w:t xml:space="preserve"> </w:t>
      </w:r>
      <w:r>
        <w:rPr>
          <w:i/>
        </w:rPr>
        <w:t>e-eš-ta</w:t>
      </w:r>
      <w:r>
        <w:br/>
      </w:r>
      <w:r>
        <w:rPr>
          <w:i/>
        </w:rPr>
        <w:t>na-a</w:t>
      </w:r>
      <w:r>
        <w:t>[</w:t>
      </w:r>
      <w:r>
        <w:rPr>
          <w:i/>
        </w:rPr>
        <w:t>t-kán</w:t>
      </w:r>
      <w:r>
        <w:t xml:space="preserve"> </w:t>
      </w:r>
      <w:r>
        <w:rPr>
          <w:i/>
        </w:rPr>
        <w:t>IŠ-TU</w:t>
      </w:r>
      <w:r>
        <w:t xml:space="preserve"> GIŠ.ḪU]RḪI.A </w:t>
      </w:r>
      <w:r>
        <w:rPr>
          <w:i/>
        </w:rPr>
        <w:t>:gul-za-at-ta-na-az-z</w:t>
      </w:r>
      <w:r>
        <w:t>[</w:t>
      </w:r>
      <w:r>
        <w:rPr>
          <w:i/>
        </w:rPr>
        <w:t>i-y</w:t>
      </w:r>
      <w:r>
        <w:t>]</w:t>
      </w:r>
      <w:r>
        <w:rPr>
          <w:i/>
        </w:rPr>
        <w:t>a</w:t>
      </w:r>
      <w:r>
        <w:t xml:space="preserve"> ⌈</w:t>
      </w:r>
      <w:r>
        <w:rPr>
          <w:i/>
        </w:rPr>
        <w:t>ku-it</w:t>
      </w:r>
      <w:r>
        <w:t>⌉ dUTU</w:t>
      </w:r>
      <w:r>
        <w:rPr>
          <w:i/>
        </w:rPr>
        <w:t>-ŠI</w:t>
      </w:r>
      <w:r>
        <w:t xml:space="preserve"> </w:t>
      </w:r>
      <w:r>
        <w:rPr>
          <w:i/>
        </w:rPr>
        <w:t>ki-nu-u</w:t>
      </w:r>
      <w:r>
        <w:t>[</w:t>
      </w:r>
      <w:r>
        <w:rPr>
          <w:i/>
        </w:rPr>
        <w:t>n</w:t>
      </w:r>
      <w:r>
        <w:t xml:space="preserve">] </w:t>
      </w:r>
      <w:r>
        <w:rPr>
          <w:i/>
        </w:rPr>
        <w:t>ú-e-mi-iš-ke-mi</w:t>
      </w:r>
      <w:r>
        <w:br/>
      </w:r>
      <w:r>
        <w:rPr>
          <w:i/>
        </w:rPr>
        <w:t>na-at</w:t>
      </w:r>
      <w:r>
        <w:t xml:space="preserve"> </w:t>
      </w:r>
      <w:r>
        <w:rPr>
          <w:i/>
        </w:rPr>
        <w:t>e-eš-ša-aḫ-ḫi</w:t>
      </w:r>
      <w:r>
        <w:br/>
      </w:r>
      <w:r>
        <w:rPr>
          <w:i/>
        </w:rPr>
        <w:t>nu-kán</w:t>
      </w:r>
      <w:r>
        <w:t xml:space="preserve"> </w:t>
      </w:r>
      <w:r>
        <w:rPr>
          <w:i/>
        </w:rPr>
        <w:t>Š</w:t>
      </w:r>
      <w:r>
        <w:t>[</w:t>
      </w:r>
      <w:r>
        <w:rPr>
          <w:i/>
        </w:rPr>
        <w:t>A</w:t>
      </w:r>
      <w:r>
        <w:t xml:space="preserve"> DINGIRME]Š [</w:t>
      </w:r>
      <w:r>
        <w:rPr>
          <w:i/>
        </w:rPr>
        <w:t>ku-it</w:t>
      </w:r>
      <w:r>
        <w:t xml:space="preserve"> </w:t>
      </w:r>
      <w:r>
        <w:rPr>
          <w:i/>
        </w:rPr>
        <w:t>š</w:t>
      </w:r>
      <w:r>
        <w:t>]</w:t>
      </w:r>
      <w:r>
        <w:rPr>
          <w:i/>
        </w:rPr>
        <w:t>a-</w:t>
      </w:r>
      <w:r>
        <w:t>⌈</w:t>
      </w:r>
      <w:r>
        <w:rPr>
          <w:i/>
        </w:rPr>
        <w:t>ak</w:t>
      </w:r>
      <w:r>
        <w:t>⌉</w:t>
      </w:r>
      <w:r>
        <w:rPr>
          <w:i/>
        </w:rPr>
        <w:t>-la-a-ya-aš</w:t>
      </w:r>
      <w:r>
        <w:t xml:space="preserve"> </w:t>
      </w:r>
      <w:r>
        <w:rPr>
          <w:i/>
        </w:rPr>
        <w:t>pa-r</w:t>
      </w:r>
      <w:r>
        <w:t>[</w:t>
      </w:r>
      <w:r>
        <w:rPr>
          <w:i/>
        </w:rPr>
        <w:t>a-a</w:t>
      </w:r>
      <w:r>
        <w:t xml:space="preserve"> </w:t>
      </w:r>
      <w:r>
        <w:rPr>
          <w:i/>
        </w:rPr>
        <w:t>Ú-UL</w:t>
      </w:r>
      <w:r>
        <w:t xml:space="preserve"> </w:t>
      </w:r>
      <w:r>
        <w:rPr>
          <w:i/>
        </w:rPr>
        <w:t>a</w:t>
      </w:r>
      <w:r>
        <w:t>]</w:t>
      </w:r>
      <w:r>
        <w:rPr>
          <w:i/>
        </w:rPr>
        <w:t>r-nu-an</w:t>
      </w:r>
      <w:r>
        <w:t xml:space="preserve"> </w:t>
      </w:r>
      <w:r>
        <w:rPr>
          <w:i/>
        </w:rPr>
        <w:t>ḫar-mi</w:t>
      </w:r>
      <w:r>
        <w:br/>
        <w:t>d⌈10?</w:t>
      </w:r>
      <w:r>
        <w:rPr>
          <w:i/>
        </w:rPr>
        <w:t>=at</w:t>
      </w:r>
      <w:r>
        <w:t>?⌉ EN</w:t>
      </w:r>
      <w:r>
        <w:rPr>
          <w:i/>
        </w:rPr>
        <w:t>-YA</w:t>
      </w:r>
      <w:r>
        <w:t xml:space="preserve"> </w:t>
      </w:r>
      <w:r>
        <w:rPr>
          <w:i/>
        </w:rPr>
        <w:t>ša-</w:t>
      </w:r>
      <w:r>
        <w:t>⌈</w:t>
      </w:r>
      <w:r>
        <w:rPr>
          <w:i/>
        </w:rPr>
        <w:t>ak</w:t>
      </w:r>
      <w:r>
        <w:t>⌉</w:t>
      </w:r>
      <w:r>
        <w:rPr>
          <w:i/>
        </w:rPr>
        <w:t>-ti</w:t>
      </w:r>
      <w:r>
        <w:br/>
      </w:r>
      <w:r>
        <w:rPr>
          <w:i/>
        </w:rPr>
        <w:t>ku-it-ta-ya</w:t>
      </w:r>
      <w:r>
        <w:t xml:space="preserve"> </w:t>
      </w:r>
      <w:r>
        <w:rPr>
          <w:i/>
        </w:rPr>
        <w:t>šal-li-in</w:t>
      </w:r>
      <w:r>
        <w:t xml:space="preserve"> LÚŠU.GI </w:t>
      </w:r>
      <w:r>
        <w:rPr>
          <w:i/>
        </w:rPr>
        <w:t>pu-nu-uš-ke-mi</w:t>
      </w:r>
      <w:r>
        <w:br/>
      </w:r>
      <w:r>
        <w:rPr>
          <w:i/>
        </w:rPr>
        <w:t>nu-kán</w:t>
      </w:r>
      <w:r>
        <w:t xml:space="preserve"> [1</w:t>
      </w:r>
      <w:r>
        <w:rPr>
          <w:i/>
        </w:rPr>
        <w:t>-an</w:t>
      </w:r>
      <w:r>
        <w:t xml:space="preserve"> </w:t>
      </w:r>
      <w:r>
        <w:rPr>
          <w:i/>
        </w:rPr>
        <w:t>š</w:t>
      </w:r>
      <w:r>
        <w:t>]</w:t>
      </w:r>
      <w:r>
        <w:rPr>
          <w:i/>
        </w:rPr>
        <w:t>a-</w:t>
      </w:r>
      <w:r>
        <w:t>⌈</w:t>
      </w:r>
      <w:r>
        <w:rPr>
          <w:i/>
        </w:rPr>
        <w:t>ak</w:t>
      </w:r>
      <w:r>
        <w:t>⌉</w:t>
      </w:r>
      <w:r>
        <w:rPr>
          <w:i/>
        </w:rPr>
        <w:t>-la-a-in</w:t>
      </w:r>
      <w:r>
        <w:t xml:space="preserve"> EGIR</w:t>
      </w:r>
      <w:r>
        <w:rPr>
          <w:i/>
        </w:rPr>
        <w:t>-an-d</w:t>
      </w:r>
      <w:r>
        <w:t>[</w:t>
      </w:r>
      <w:r>
        <w:rPr>
          <w:i/>
        </w:rPr>
        <w:t>a</w:t>
      </w:r>
      <w:r>
        <w:t xml:space="preserve"> GIM</w:t>
      </w:r>
      <w:r>
        <w:rPr>
          <w:i/>
        </w:rPr>
        <w:t>-an</w:t>
      </w:r>
      <w:r>
        <w:t xml:space="preserve"> </w:t>
      </w:r>
      <w:r>
        <w:rPr>
          <w:i/>
        </w:rPr>
        <w:t>š</w:t>
      </w:r>
      <w:r>
        <w:t>]</w:t>
      </w:r>
      <w:r>
        <w:rPr>
          <w:i/>
        </w:rPr>
        <w:t>e-ek-kán-zi</w:t>
      </w:r>
      <w:r>
        <w:br/>
      </w:r>
      <w:r>
        <w:rPr>
          <w:i/>
        </w:rPr>
        <w:t>na-at</w:t>
      </w:r>
      <w:r>
        <w:t xml:space="preserve"> </w:t>
      </w:r>
      <w:r>
        <w:rPr>
          <w:i/>
        </w:rPr>
        <w:t>me-ma-an-zi</w:t>
      </w:r>
      <w:r>
        <w:br/>
      </w:r>
      <w:r>
        <w:rPr>
          <w:i/>
        </w:rPr>
        <w:t>na-at</w:t>
      </w:r>
      <w:r>
        <w:t xml:space="preserve"> </w:t>
      </w:r>
      <w:r>
        <w:rPr>
          <w:i/>
        </w:rPr>
        <w:t>e-eš-ša-aḫ-ḫi-pát</w:t>
      </w:r>
      <w:r>
        <w:br/>
      </w:r>
      <w:r>
        <w:rPr>
          <w:i/>
        </w:rPr>
        <w:t>ki-nu-na-za</w:t>
      </w:r>
      <w:r>
        <w:t xml:space="preserve"> </w:t>
      </w:r>
      <w:r>
        <w:rPr>
          <w:i/>
        </w:rPr>
        <w:t>ku-it-ma-an</w:t>
      </w:r>
      <w:r>
        <w:t xml:space="preserve"> KUR</w:t>
      </w:r>
      <w:r>
        <w:rPr>
          <w:i/>
        </w:rPr>
        <w:t>-TAM</w:t>
      </w:r>
      <w:r>
        <w:t xml:space="preserve"> </w:t>
      </w:r>
      <w:r>
        <w:rPr>
          <w:i/>
        </w:rPr>
        <w:t>a-še-</w:t>
      </w:r>
      <w:r>
        <w:t>⌈</w:t>
      </w:r>
      <w:r>
        <w:rPr>
          <w:i/>
        </w:rPr>
        <w:t>ša-nu-uš</w:t>
      </w:r>
      <w:r>
        <w:t>⌉</w:t>
      </w:r>
      <w:r>
        <w:rPr>
          <w:i/>
        </w:rPr>
        <w:t>-ke-mi</w:t>
      </w:r>
      <w:r>
        <w:br/>
      </w:r>
      <w:r>
        <w:rPr>
          <w:i/>
        </w:rPr>
        <w:t>nu-kán</w:t>
      </w:r>
      <w:r>
        <w:t xml:space="preserve"> </w:t>
      </w:r>
      <w:r>
        <w:rPr>
          <w:i/>
        </w:rPr>
        <w:t>A-NA</w:t>
      </w:r>
      <w:r>
        <w:t xml:space="preserve"> ⌈DUMU.LÚ⌉.[U19.LU </w:t>
      </w:r>
      <w:r>
        <w:rPr>
          <w:i/>
        </w:rPr>
        <w:t>_</w:t>
      </w:r>
      <w:r>
        <w:t xml:space="preserve"> ]</w:t>
      </w:r>
      <w:r>
        <w:rPr>
          <w:i/>
        </w:rPr>
        <w:t>-x-za</w:t>
      </w:r>
      <w:r>
        <w:t xml:space="preserve">? </w:t>
      </w:r>
      <w:r>
        <w:rPr>
          <w:i/>
        </w:rPr>
        <w:t>ḫa-ša-at-ti</w:t>
      </w:r>
      <w:r>
        <w:br/>
        <w:t>⌈A.ŠÀ⌉ A.GÀR</w:t>
      </w:r>
      <w:r>
        <w:rPr>
          <w:i/>
        </w:rPr>
        <w:t>-ma-kán</w:t>
      </w:r>
      <w:r>
        <w:t xml:space="preserve"> GEŠTIN </w:t>
      </w:r>
      <w:r>
        <w:rPr>
          <w:i/>
        </w:rPr>
        <w:t>mi-ya-tar</w:t>
      </w:r>
      <w:r>
        <w:t xml:space="preserve"> </w:t>
      </w:r>
      <w:r>
        <w:rPr>
          <w:i/>
        </w:rPr>
        <w:t>ne-ya-ri</w:t>
      </w:r>
      <w:r>
        <w:br/>
      </w:r>
      <w:r>
        <w:rPr>
          <w:i/>
        </w:rPr>
        <w:t>nu</w:t>
      </w:r>
      <w:r>
        <w:t xml:space="preserve"> </w:t>
      </w:r>
      <w:r>
        <w:rPr>
          <w:i/>
        </w:rPr>
        <w:t>ku-it-ma-an</w:t>
      </w:r>
      <w:r>
        <w:t xml:space="preserve"> KUR</w:t>
      </w:r>
      <w:r>
        <w:rPr>
          <w:i/>
        </w:rPr>
        <w:t>-TAM</w:t>
      </w:r>
      <w:r>
        <w:t xml:space="preserve"> </w:t>
      </w:r>
      <w:r>
        <w:rPr>
          <w:i/>
        </w:rPr>
        <w:t>an-na-al-li</w:t>
      </w:r>
      <w:r>
        <w:t xml:space="preserve"> EGIR</w:t>
      </w:r>
      <w:r>
        <w:rPr>
          <w:i/>
        </w:rPr>
        <w:t>-pa</w:t>
      </w:r>
      <w:r>
        <w:t xml:space="preserve"> </w:t>
      </w:r>
      <w:r>
        <w:rPr>
          <w:i/>
        </w:rPr>
        <w:t>ti-ya-zi</w:t>
      </w:r>
      <w:r>
        <w:br/>
        <w:t>DINGIRMEŠ KUR</w:t>
      </w:r>
      <w:r>
        <w:rPr>
          <w:i/>
        </w:rPr>
        <w:t>-TI-y</w:t>
      </w:r>
      <w:r>
        <w:t>[</w:t>
      </w:r>
      <w:r>
        <w:rPr>
          <w:i/>
        </w:rPr>
        <w:t>a</w:t>
      </w:r>
      <w:r>
        <w:t xml:space="preserve"> </w:t>
      </w:r>
      <w:r>
        <w:rPr>
          <w:i/>
        </w:rPr>
        <w:t>an-n</w:t>
      </w:r>
      <w:r>
        <w:t>]</w:t>
      </w:r>
      <w:r>
        <w:rPr>
          <w:i/>
        </w:rPr>
        <w:t>i-ša-an</w:t>
      </w:r>
      <w:r>
        <w:t xml:space="preserve"> </w:t>
      </w:r>
      <w:r>
        <w:rPr>
          <w:i/>
        </w:rPr>
        <w:t>ma-aḫ-ḫa-an</w:t>
      </w:r>
      <w:r>
        <w:t xml:space="preserve"> </w:t>
      </w:r>
      <w:r>
        <w:rPr>
          <w:i/>
        </w:rPr>
        <w:t>e-eš-šer</w:t>
      </w:r>
      <w:r>
        <w:br/>
      </w:r>
      <w:r>
        <w:rPr>
          <w:i/>
        </w:rPr>
        <w:t>nu-uš-ma-aš</w:t>
      </w:r>
      <w:r>
        <w:t xml:space="preserve"> </w:t>
      </w:r>
      <w:r>
        <w:rPr>
          <w:i/>
        </w:rPr>
        <w:t>pé-e-da-an</w:t>
      </w:r>
      <w:r>
        <w:t xml:space="preserve"> </w:t>
      </w:r>
      <w:r>
        <w:rPr>
          <w:i/>
        </w:rPr>
        <w:t>QA-TAM-MA</w:t>
      </w:r>
      <w:r>
        <w:t xml:space="preserve"> EGIR</w:t>
      </w:r>
      <w:r>
        <w:rPr>
          <w:i/>
        </w:rPr>
        <w:t>-pa</w:t>
      </w:r>
      <w:r>
        <w:t xml:space="preserve"> </w:t>
      </w:r>
      <w:r>
        <w:rPr>
          <w:i/>
        </w:rPr>
        <w:t>ap-pa-an-zi</w:t>
      </w:r>
      <w:r>
        <w:br/>
      </w:r>
      <w:r>
        <w:rPr>
          <w:i/>
        </w:rPr>
        <w:t>ku-it-ma-an-ma</w:t>
      </w:r>
      <w:r>
        <w:t xml:space="preserve"> KUR</w:t>
      </w:r>
      <w:r>
        <w:rPr>
          <w:i/>
        </w:rPr>
        <w:t>-e</w:t>
      </w:r>
      <w:r>
        <w:t xml:space="preserve"> </w:t>
      </w:r>
      <w:r>
        <w:rPr>
          <w:i/>
        </w:rPr>
        <w:t>a-še-ša-nu-</w:t>
      </w:r>
      <w:r>
        <w:t>⌈</w:t>
      </w:r>
      <w:r>
        <w:rPr>
          <w:i/>
        </w:rPr>
        <w:t>uš</w:t>
      </w:r>
      <w:r>
        <w:t>⌉</w:t>
      </w:r>
      <w:r>
        <w:rPr>
          <w:i/>
        </w:rPr>
        <w:t>-ke-mi</w:t>
      </w:r>
      <w:r>
        <w:br/>
      </w:r>
      <w:r>
        <w:rPr>
          <w:i/>
        </w:rPr>
        <w:t>ku-it-ma-na-at</w:t>
      </w:r>
      <w:r>
        <w:t xml:space="preserve"> </w:t>
      </w:r>
      <w:r>
        <w:rPr>
          <w:i/>
        </w:rPr>
        <w:t>kur-ša-a-i</w:t>
      </w:r>
      <w:r>
        <w:br/>
      </w:r>
      <w:r>
        <w:rPr>
          <w:i/>
        </w:rPr>
        <w:t>Š</w:t>
      </w:r>
      <w:r>
        <w:t>[</w:t>
      </w:r>
      <w:r>
        <w:rPr>
          <w:i/>
        </w:rPr>
        <w:t>A</w:t>
      </w:r>
      <w:r>
        <w:t xml:space="preserve"> DINGIRM]EŠ</w:t>
      </w:r>
      <w:r>
        <w:rPr>
          <w:i/>
        </w:rPr>
        <w:t>-ma</w:t>
      </w:r>
      <w:r>
        <w:t xml:space="preserve"> </w:t>
      </w:r>
      <w:r>
        <w:rPr>
          <w:i/>
        </w:rPr>
        <w:t>iš-ḫi-ú-ul</w:t>
      </w:r>
      <w:r>
        <w:t xml:space="preserve"> EGIR</w:t>
      </w:r>
      <w:r>
        <w:rPr>
          <w:i/>
        </w:rPr>
        <w:t>-an-da</w:t>
      </w:r>
      <w:r>
        <w:t xml:space="preserve"> </w:t>
      </w:r>
      <w:r>
        <w:rPr>
          <w:i/>
        </w:rPr>
        <w:t>ku-it</w:t>
      </w:r>
      <w:r>
        <w:t xml:space="preserve"> </w:t>
      </w:r>
      <w:r>
        <w:rPr>
          <w:i/>
        </w:rPr>
        <w:t>ú-e-mi-iš-ke-mi</w:t>
      </w:r>
      <w:r>
        <w:br/>
      </w:r>
      <w:r>
        <w:rPr>
          <w:i/>
        </w:rPr>
        <w:t>na-at</w:t>
      </w:r>
      <w:r>
        <w:t xml:space="preserve"> </w:t>
      </w:r>
      <w:r>
        <w:rPr>
          <w:i/>
        </w:rPr>
        <w:t>e-eš-ša-aḫ-ḫi-pát</w:t>
      </w:r>
      <w:r>
        <w:br/>
      </w:r>
      <w:r>
        <w:rPr>
          <w:i/>
        </w:rPr>
        <w:t>nu-uš-ša-an</w:t>
      </w:r>
      <w:r>
        <w:t xml:space="preserve"> </w:t>
      </w:r>
      <w:r>
        <w:rPr>
          <w:i/>
        </w:rPr>
        <w:t>pa-ra-a</w:t>
      </w:r>
      <w:r>
        <w:t xml:space="preserve"> </w:t>
      </w:r>
      <w:r>
        <w:rPr>
          <w:i/>
        </w:rPr>
        <w:t>na-a-eš-ket</w:t>
      </w:r>
      <w:r>
        <w:t>9</w:t>
      </w:r>
      <w:r>
        <w:rPr>
          <w:i/>
        </w:rPr>
        <w:t>-ta-ri</w:t>
      </w:r>
      <w:r>
        <w:br/>
      </w:r>
      <w:r>
        <w:rPr>
          <w:i/>
        </w:rPr>
        <w:t>nu</w:t>
      </w:r>
      <w:r>
        <w:t xml:space="preserve"> d10 EN</w:t>
      </w:r>
      <w:r>
        <w:rPr>
          <w:i/>
        </w:rPr>
        <w:t>-YA</w:t>
      </w:r>
      <w:r>
        <w:t xml:space="preserve"> </w:t>
      </w:r>
      <w:r>
        <w:rPr>
          <w:i/>
        </w:rPr>
        <w:t>A-NA</w:t>
      </w:r>
      <w:r>
        <w:t xml:space="preserve"> DINGIRMEŠ [</w:t>
      </w:r>
      <w:r>
        <w:rPr>
          <w:i/>
        </w:rPr>
        <w:t>m</w:t>
      </w:r>
      <w:r>
        <w:t>]</w:t>
      </w:r>
      <w:r>
        <w:rPr>
          <w:i/>
        </w:rPr>
        <w:t>e-</w:t>
      </w:r>
      <w:r>
        <w:t>⌈</w:t>
      </w:r>
      <w:r>
        <w:rPr>
          <w:i/>
        </w:rPr>
        <w:t>ma</w:t>
      </w:r>
      <w:r>
        <w:t>⌉</w:t>
      </w:r>
      <w:r>
        <w:rPr>
          <w:i/>
        </w:rPr>
        <w:t>-ú</w:t>
      </w:r>
      <w:r>
        <w:br/>
      </w:r>
      <w:r>
        <w:rPr>
          <w:i/>
        </w:rPr>
        <w:t>nu-kán</w:t>
      </w:r>
      <w:r>
        <w:t xml:space="preserve"> DINGIRMEŠ KUR</w:t>
      </w:r>
      <w:r>
        <w:rPr>
          <w:i/>
        </w:rPr>
        <w:t>-TAM</w:t>
      </w:r>
      <w:r>
        <w:t xml:space="preserve"> </w:t>
      </w:r>
      <w:r>
        <w:rPr>
          <w:i/>
        </w:rPr>
        <w:t>an-da</w:t>
      </w:r>
      <w:r>
        <w:t xml:space="preserve"> ⌈</w:t>
      </w:r>
      <w:r>
        <w:rPr>
          <w:i/>
        </w:rPr>
        <w:t>ták</w:t>
      </w:r>
      <w:r>
        <w:t>⌉</w:t>
      </w:r>
      <w:r>
        <w:rPr>
          <w:i/>
        </w:rPr>
        <w:t>-šu-li-it</w:t>
      </w:r>
      <w:r>
        <w:t xml:space="preserve"> IGIḪI.A</w:t>
      </w:r>
      <w:r>
        <w:rPr>
          <w:i/>
        </w:rPr>
        <w:t>-it</w:t>
      </w:r>
      <w:r>
        <w:t xml:space="preserve"> </w:t>
      </w:r>
      <w:r>
        <w:rPr>
          <w:i/>
        </w:rPr>
        <w:t>ú-wa-an-du</w:t>
      </w:r>
      <w:r>
        <w:br/>
      </w:r>
      <w:r>
        <w:rPr>
          <w:i/>
        </w:rPr>
        <w:t>nu-kán</w:t>
      </w:r>
      <w:r>
        <w:t xml:space="preserve"> ŠÀ</w:t>
      </w:r>
      <w:r>
        <w:rPr>
          <w:i/>
        </w:rPr>
        <w:t>-BI</w:t>
      </w:r>
      <w:r>
        <w:t xml:space="preserve"> KUR</w:t>
      </w:r>
      <w:r>
        <w:rPr>
          <w:i/>
        </w:rPr>
        <w:t>-TI</w:t>
      </w:r>
      <w:r>
        <w:t xml:space="preserve"> </w:t>
      </w:r>
      <w:r>
        <w:rPr>
          <w:i/>
        </w:rPr>
        <w:t>a-aš-šu</w:t>
      </w:r>
      <w:r>
        <w:t xml:space="preserve"> </w:t>
      </w:r>
      <w:r>
        <w:rPr>
          <w:i/>
        </w:rPr>
        <w:t>:ta-ra-a-ui</w:t>
      </w:r>
      <w:r>
        <w:t>5</w:t>
      </w:r>
      <w:r>
        <w:rPr>
          <w:i/>
        </w:rPr>
        <w:t>-an</w:t>
      </w:r>
      <w:r>
        <w:t xml:space="preserve"> </w:t>
      </w:r>
      <w:r>
        <w:rPr>
          <w:i/>
        </w:rPr>
        <w:t>ták-šu-ul</w:t>
      </w:r>
      <w:r>
        <w:t xml:space="preserve"> </w:t>
      </w:r>
      <w:r>
        <w:rPr>
          <w:i/>
        </w:rPr>
        <w:t>aš-šu-ul</w:t>
      </w:r>
      <w:r>
        <w:t xml:space="preserve"> </w:t>
      </w:r>
      <w:r>
        <w:rPr>
          <w:i/>
        </w:rPr>
        <w:t>mi-y</w:t>
      </w:r>
      <w:r>
        <w:t>[</w:t>
      </w:r>
      <w:r>
        <w:rPr>
          <w:i/>
        </w:rPr>
        <w:t>a-tar</w:t>
      </w:r>
      <w:r>
        <w:t>]</w:t>
      </w:r>
      <w:r>
        <w:rPr>
          <w:i/>
        </w:rPr>
        <w:t>-ra</w:t>
      </w:r>
      <w:r>
        <w:t xml:space="preserve"> </w:t>
      </w:r>
      <w:r>
        <w:rPr>
          <w:i/>
        </w:rPr>
        <w:t>i-ya-an-du</w:t>
      </w:r>
      <w:r>
        <w:t xml:space="preserve"> </w:t>
      </w:r>
      <w:r>
        <w:rPr>
          <w:i/>
        </w:rPr>
        <w:t>¬¬¬</w:t>
      </w:r>
    </w:p>
    <w:p w14:paraId="3F48B1E6" w14:textId="77777777" w:rsidR="004D3993" w:rsidRDefault="00A114E5">
      <w:pPr>
        <w:spacing w:after="120"/>
      </w:pPr>
      <w:r>
        <w:t>If any deity of the country is damaged (is)</w:t>
      </w:r>
      <w:r>
        <w:br/>
        <w:t>and the weather god demonstrated the trap]:</w:t>
      </w:r>
      <w:r>
        <w:br/>
        <w:t>[... what I do, mu [wattalli,] make the fall in case,</w:t>
      </w:r>
      <w:r>
        <w:br/>
        <w:t>The weather god, sir, should hear the oath!</w:t>
      </w:r>
      <w:r>
        <w:br/>
        <w:t>The country had been big</w:t>
      </w:r>
      <w:r>
        <w:br/>
        <w:t>And it has become Klei [n].</w:t>
      </w:r>
      <w:r>
        <w:br/>
        <w:t>[...]</w:t>
      </w:r>
      <w:r>
        <w:br/>
        <w:t>If I, my majesty, but the gods for the state of Kummanni notify,</w:t>
      </w:r>
      <w:r>
        <w:br/>
        <w:t>[...].</w:t>
      </w:r>
      <w:r>
        <w:br/>
      </w:r>
      <w:r>
        <w:lastRenderedPageBreak/>
        <w:t>And [] do not correspond to the rules of the gods,</w:t>
      </w:r>
      <w:r>
        <w:br/>
        <w:t>Which population is (now)</w:t>
      </w:r>
      <w:r>
        <w:br/>
        <w:t>and [] under my father (and) [my] great [ßvater],</w:t>
      </w:r>
      <w:r>
        <w:br/>
        <w:t>As for that I, my Majesty, find it now on [Holztaf] eln.</w:t>
      </w:r>
      <w:r>
        <w:br/>
        <w:t>I do that.</w:t>
      </w:r>
      <w:r>
        <w:br/>
        <w:t>And [] I [] according to the [r] Egeln [the Gött] he promoted,</w:t>
      </w:r>
      <w:r>
        <w:br/>
        <w:t>You know that, weather god, my Lord.</w:t>
      </w:r>
      <w:r>
        <w:br/>
        <w:t>Also what I ask the big old man</w:t>
      </w:r>
      <w:r>
        <w:br/>
        <w:t>[] then know [] rule,</w:t>
      </w:r>
      <w:r>
        <w:br/>
        <w:t>And they call them</w:t>
      </w:r>
      <w:r>
        <w:br/>
        <w:t>I really do it.</w:t>
      </w:r>
      <w:r>
        <w:br/>
        <w:t>While now I colonel the country</w:t>
      </w:r>
      <w:r>
        <w:br/>
        <w:t>you produce for humans ...].</w:t>
      </w:r>
      <w:r>
        <w:br/>
        <w:t>Field, hallway (and) wine (garden) but should produce growth,</w:t>
      </w:r>
      <w:r>
        <w:br/>
        <w:t>until the country steps back into the old state.</w:t>
      </w:r>
      <w:r>
        <w:br/>
        <w:t>Also the gods of the country, as they [early] made,</w:t>
      </w:r>
      <w:r>
        <w:br/>
        <w:t>You will also take your place again,</w:t>
      </w:r>
      <w:r>
        <w:br/>
        <w:t>But as long as I colonel the country,</w:t>
      </w:r>
      <w:r>
        <w:br/>
        <w:t>As long as it ...</w:t>
      </w:r>
      <w:r>
        <w:br/>
        <w:t>But what I find afterwards as a contract.</w:t>
      </w:r>
      <w:r>
        <w:br/>
        <w:t>I really do that</w:t>
      </w:r>
      <w:r>
        <w:br/>
        <w:t>And it continues to develop (see).</w:t>
      </w:r>
      <w:r>
        <w:br/>
        <w:t>The weather god, my lord, is supposed to pretend to the gods!</w:t>
      </w:r>
      <w:r>
        <w:br/>
        <w:t>And the gods should watch the country with conciliatory eyes!</w:t>
      </w:r>
      <w:r>
        <w:br/>
        <w:t>Inside the country you should (material) good, -, peace, kindness and guard [stum]!</w:t>
      </w:r>
    </w:p>
    <w:p w14:paraId="62DD8D02" w14:textId="77777777" w:rsidR="004D3993" w:rsidRDefault="004D3993">
      <w:pPr>
        <w:spacing w:after="120"/>
      </w:pPr>
    </w:p>
    <w:p w14:paraId="6877785D" w14:textId="77777777" w:rsidR="004D3993" w:rsidRDefault="00A114E5">
      <w:pPr>
        <w:spacing w:after="120"/>
      </w:pPr>
      <w:r>
        <w:t>nu=kan ŠÀ KUR-TI āššu takšul miyatarr=a kišaru "(material) goods, peace and growth should arise within the country!"</w:t>
      </w:r>
    </w:p>
    <w:p w14:paraId="4A51848A" w14:textId="77777777" w:rsidR="004D3993" w:rsidRDefault="004D3993">
      <w:pPr>
        <w:spacing w:after="120"/>
      </w:pPr>
    </w:p>
    <w:p w14:paraId="34568C88" w14:textId="77777777" w:rsidR="004D3993" w:rsidRDefault="00A114E5">
      <w:pPr>
        <w:spacing w:after="120"/>
      </w:pPr>
      <w:r>
        <w:t>382 - Gebet Muwatallis II. an den Wettergott von Kummanni</w:t>
      </w:r>
    </w:p>
    <w:p w14:paraId="775A148B" w14:textId="77777777" w:rsidR="004D3993" w:rsidRDefault="00A114E5">
      <w:pPr>
        <w:spacing w:after="120"/>
      </w:pPr>
      <w:r>
        <w:t>KBo 11.1 Vs. 31</w:t>
      </w:r>
    </w:p>
    <w:p w14:paraId="55D32237" w14:textId="77777777" w:rsidR="004D3993" w:rsidRDefault="00A114E5">
      <w:pPr>
        <w:spacing w:after="120"/>
      </w:pPr>
      <w:r>
        <w:rPr>
          <w:i/>
        </w:rPr>
        <w:t>ma-a-an-ma-kán</w:t>
      </w:r>
      <w:r>
        <w:t xml:space="preserve"> d10</w:t>
      </w:r>
      <w:r>
        <w:rPr>
          <w:i/>
        </w:rPr>
        <w:t>-ma</w:t>
      </w:r>
      <w:r>
        <w:t xml:space="preserve"> EN</w:t>
      </w:r>
      <w:r>
        <w:rPr>
          <w:i/>
        </w:rPr>
        <w:t>-YA</w:t>
      </w:r>
      <w:r>
        <w:t xml:space="preserve"> ḪUR.SA[GME]Š</w:t>
      </w:r>
      <w:r>
        <w:rPr>
          <w:i/>
        </w:rPr>
        <w:t>-uš</w:t>
      </w:r>
      <w:r>
        <w:t xml:space="preserve"> ÍDMEŠ</w:t>
      </w:r>
      <w:r>
        <w:rPr>
          <w:i/>
        </w:rPr>
        <w:t>-uš</w:t>
      </w:r>
      <w:r>
        <w:t xml:space="preserve"> </w:t>
      </w:r>
      <w:r>
        <w:rPr>
          <w:i/>
        </w:rPr>
        <w:t>al-ta-an-nu-uš</w:t>
      </w:r>
      <w:r>
        <w:t xml:space="preserve"> PÚḪI.A PÚ</w:t>
      </w:r>
      <w:r>
        <w:rPr>
          <w:i/>
        </w:rPr>
        <w:t>ša-ya-at-ti-iš</w:t>
      </w:r>
      <w:r>
        <w:t xml:space="preserve"> KUR</w:t>
      </w:r>
      <w:r>
        <w:rPr>
          <w:i/>
        </w:rPr>
        <w:t>-e-aš</w:t>
      </w:r>
      <w:r>
        <w:t xml:space="preserve"> TUKU.TUKU</w:t>
      </w:r>
      <w:r>
        <w:rPr>
          <w:i/>
        </w:rPr>
        <w:t>-nu-an</w:t>
      </w:r>
      <w:r>
        <w:t xml:space="preserve"> </w:t>
      </w:r>
      <w:r>
        <w:rPr>
          <w:i/>
        </w:rPr>
        <w:t>ḫar-kán-zi</w:t>
      </w:r>
      <w:r>
        <w:br/>
        <w:t>[</w:t>
      </w:r>
      <w:r>
        <w:rPr>
          <w:i/>
        </w:rPr>
        <w:t>ki</w:t>
      </w:r>
      <w:r>
        <w:t>]</w:t>
      </w:r>
      <w:r>
        <w:rPr>
          <w:i/>
        </w:rPr>
        <w:t>-nu-na</w:t>
      </w:r>
      <w:r>
        <w:t xml:space="preserve"> DINGIRMEŠ dA.NUN.NA.KE4 ⌈d10</w:t>
      </w:r>
      <w:r>
        <w:rPr>
          <w:i/>
        </w:rPr>
        <w:t>-an</w:t>
      </w:r>
      <w:r>
        <w:t xml:space="preserve">⌉ </w:t>
      </w:r>
      <w:r>
        <w:rPr>
          <w:i/>
        </w:rPr>
        <w:t>A-NA</w:t>
      </w:r>
      <w:r>
        <w:t xml:space="preserve"> ḪUR.SAGMEŠ ÍDMEŠ </w:t>
      </w:r>
      <w:r>
        <w:rPr>
          <w:i/>
        </w:rPr>
        <w:t>al-ta-an-ni-aš</w:t>
      </w:r>
      <w:r>
        <w:t xml:space="preserve"> PÚḪI.A </w:t>
      </w:r>
      <w:r>
        <w:rPr>
          <w:i/>
        </w:rPr>
        <w:t>me-na-aḫ-ḫa-an-da</w:t>
      </w:r>
      <w:r>
        <w:t xml:space="preserve"> </w:t>
      </w:r>
      <w:r>
        <w:rPr>
          <w:i/>
        </w:rPr>
        <w:t>ták-šu-la-a-an-du</w:t>
      </w:r>
      <w:r>
        <w:br/>
      </w:r>
      <w:r>
        <w:rPr>
          <w:i/>
        </w:rPr>
        <w:t>nu-kán</w:t>
      </w:r>
      <w:r>
        <w:t xml:space="preserve"> d10 EN</w:t>
      </w:r>
      <w:r>
        <w:rPr>
          <w:i/>
        </w:rPr>
        <w:t>-YA</w:t>
      </w:r>
      <w:r>
        <w:t xml:space="preserve"> KUR</w:t>
      </w:r>
      <w:r>
        <w:rPr>
          <w:i/>
        </w:rPr>
        <w:t>-e</w:t>
      </w:r>
      <w:r>
        <w:t xml:space="preserve"> </w:t>
      </w:r>
      <w:r>
        <w:rPr>
          <w:i/>
        </w:rPr>
        <w:t>an-da</w:t>
      </w:r>
      <w:r>
        <w:t xml:space="preserve"> </w:t>
      </w:r>
      <w:r>
        <w:rPr>
          <w:i/>
        </w:rPr>
        <w:t>ták-šu-li-i</w:t>
      </w:r>
      <w:r>
        <w:t>[</w:t>
      </w:r>
      <w:r>
        <w:rPr>
          <w:i/>
        </w:rPr>
        <w:t>t</w:t>
      </w:r>
      <w:r>
        <w:t xml:space="preserve"> IGIḪ]I.A</w:t>
      </w:r>
      <w:r>
        <w:rPr>
          <w:i/>
        </w:rPr>
        <w:t>-it</w:t>
      </w:r>
      <w:r>
        <w:t xml:space="preserve"> </w:t>
      </w:r>
      <w:r>
        <w:rPr>
          <w:i/>
        </w:rPr>
        <w:t>nam-</w:t>
      </w:r>
      <w:r>
        <w:t>⌈</w:t>
      </w:r>
      <w:r>
        <w:rPr>
          <w:i/>
        </w:rPr>
        <w:t>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mi-ya-tar-ra</w:t>
      </w:r>
      <w:r>
        <w:t xml:space="preserve"> </w:t>
      </w:r>
      <w:r>
        <w:rPr>
          <w:i/>
        </w:rPr>
        <w:t>ki-ša-ru</w:t>
      </w:r>
      <w:r>
        <w:t xml:space="preserve"> </w:t>
      </w:r>
      <w:r>
        <w:rPr>
          <w:i/>
        </w:rPr>
        <w:t>¬¬¬</w:t>
      </w:r>
    </w:p>
    <w:p w14:paraId="1FD46C6D" w14:textId="77777777" w:rsidR="004D3993" w:rsidRDefault="00A114E5">
      <w:pPr>
        <w:spacing w:after="120"/>
      </w:pPr>
      <w:r>
        <w:lastRenderedPageBreak/>
        <w:t>But if the ber [ge], the rivers, fountains, sources (or) spring sources of the country have angry the weather god, my gentleman:</w:t>
      </w:r>
      <w:r>
        <w:br/>
        <w:t>But now the anunnake gods should reconcile the weather god with the mountains, rivers, fountains (and) sources!</w:t>
      </w:r>
      <w:r>
        <w:br/>
        <w:t>And (you), weather god, my Lord, look at the country again.</w:t>
      </w:r>
      <w:r>
        <w:br/>
        <w:t>Inside the country should (material) good, peace and growth!</w:t>
      </w:r>
    </w:p>
    <w:p w14:paraId="33506046" w14:textId="77777777" w:rsidR="004D3993" w:rsidRDefault="004D3993">
      <w:pPr>
        <w:spacing w:after="120"/>
      </w:pPr>
    </w:p>
    <w:p w14:paraId="2D8A2CA1" w14:textId="77777777" w:rsidR="004D3993" w:rsidRDefault="00A114E5">
      <w:pPr>
        <w:spacing w:after="120"/>
      </w:pPr>
      <w:r>
        <w:t>[ ... ] takšul aššul tar[ā]wi[y]aš miyatarr=a [ ... ] "[Inside the country ] (material) goods, peace, goodness, tar[ā]wi[y]a - and growth [ should arise ]!"</w:t>
      </w:r>
    </w:p>
    <w:p w14:paraId="28DEF61B" w14:textId="77777777" w:rsidR="004D3993" w:rsidRDefault="004D3993">
      <w:pPr>
        <w:spacing w:after="120"/>
      </w:pPr>
    </w:p>
    <w:p w14:paraId="0C942694" w14:textId="77777777" w:rsidR="004D3993" w:rsidRDefault="00A114E5">
      <w:pPr>
        <w:spacing w:after="120"/>
      </w:pPr>
      <w:r>
        <w:t>382 - Gebet Muwatallis II. an den Wettergott von Kummanni</w:t>
      </w:r>
    </w:p>
    <w:p w14:paraId="2A98BB28" w14:textId="77777777" w:rsidR="004D3993" w:rsidRDefault="00A114E5">
      <w:pPr>
        <w:spacing w:after="120"/>
      </w:pPr>
      <w:r>
        <w:t>KBo 11.1 Vs. 44</w:t>
      </w:r>
    </w:p>
    <w:p w14:paraId="4050BAA2" w14:textId="77777777" w:rsidR="004D3993" w:rsidRDefault="00A114E5">
      <w:pPr>
        <w:spacing w:after="120"/>
      </w:pPr>
      <w:r>
        <w:rPr>
          <w:i/>
        </w:rPr>
        <w:t>ma-a-an</w:t>
      </w:r>
      <w:r>
        <w:t xml:space="preserve"> GIŠGU.ZA d10 NA4ZI.KIN </w:t>
      </w:r>
      <w:r>
        <w:rPr>
          <w:i/>
        </w:rPr>
        <w:t>ku-iš-ki</w:t>
      </w:r>
      <w:r>
        <w:t xml:space="preserve"> </w:t>
      </w:r>
      <w:r>
        <w:rPr>
          <w:i/>
        </w:rPr>
        <w:t>kat-ta</w:t>
      </w:r>
      <w:r>
        <w:t xml:space="preserve"> </w:t>
      </w:r>
      <w:r>
        <w:rPr>
          <w:i/>
        </w:rPr>
        <w:t>la-ak-nu-ut</w:t>
      </w:r>
      <w:r>
        <w:br/>
      </w:r>
      <w:r>
        <w:rPr>
          <w:i/>
        </w:rPr>
        <w:t>na-aš-ma-kán</w:t>
      </w:r>
      <w:r>
        <w:t xml:space="preserve"> </w:t>
      </w:r>
      <w:r>
        <w:rPr>
          <w:i/>
        </w:rPr>
        <w:t>šu-up-pa</w:t>
      </w:r>
      <w:r>
        <w:t xml:space="preserve"> PÚ </w:t>
      </w:r>
      <w:r>
        <w:rPr>
          <w:i/>
        </w:rPr>
        <w:t>ku-iš-ki</w:t>
      </w:r>
      <w:r>
        <w:t xml:space="preserve"> </w:t>
      </w:r>
      <w:r>
        <w:rPr>
          <w:i/>
        </w:rPr>
        <w:t>ša-aḫ-ta</w:t>
      </w:r>
      <w:r>
        <w:br/>
      </w:r>
      <w:r>
        <w:rPr>
          <w:i/>
        </w:rPr>
        <w:t>n</w:t>
      </w:r>
      <w:r>
        <w:t>[</w:t>
      </w:r>
      <w:r>
        <w:rPr>
          <w:i/>
        </w:rPr>
        <w:t>u</w:t>
      </w:r>
      <w:r>
        <w:t xml:space="preserve"> </w:t>
      </w:r>
      <w:r>
        <w:rPr>
          <w:i/>
        </w:rPr>
        <w:t>...</w:t>
      </w:r>
      <w:r>
        <w:t xml:space="preserve"> ]</w:t>
      </w:r>
      <w:r>
        <w:br/>
      </w:r>
      <w:r>
        <w:rPr>
          <w:i/>
        </w:rPr>
        <w:t>na-</w:t>
      </w:r>
      <w:r>
        <w:t>⌈</w:t>
      </w:r>
      <w:r>
        <w:rPr>
          <w:i/>
        </w:rPr>
        <w:t>at</w:t>
      </w:r>
      <w:r>
        <w:t>⌉ EGIR</w:t>
      </w:r>
      <w:r>
        <w:rPr>
          <w:i/>
        </w:rPr>
        <w:t>-pa</w:t>
      </w:r>
      <w:r>
        <w:t xml:space="preserve"> SIG5</w:t>
      </w:r>
      <w:r>
        <w:rPr>
          <w:i/>
        </w:rPr>
        <w:t>-aḫ-mi</w:t>
      </w:r>
      <w:r>
        <w:br/>
      </w:r>
      <w:r>
        <w:rPr>
          <w:i/>
        </w:rPr>
        <w:t>Ú-UL-ma</w:t>
      </w:r>
      <w:r>
        <w:t xml:space="preserve"> </w:t>
      </w:r>
      <w:r>
        <w:rPr>
          <w:i/>
        </w:rPr>
        <w:t>ku-it</w:t>
      </w:r>
      <w:r>
        <w:t xml:space="preserve"> </w:t>
      </w:r>
      <w:r>
        <w:rPr>
          <w:i/>
        </w:rPr>
        <w:t>ú-e-mi-ya-mi</w:t>
      </w:r>
      <w:r>
        <w:br/>
      </w:r>
      <w:r>
        <w:rPr>
          <w:i/>
        </w:rPr>
        <w:t>Ú-UL-at</w:t>
      </w:r>
      <w:r>
        <w:t xml:space="preserve"> GIŠ.ḪUR</w:t>
      </w:r>
      <w:r>
        <w:rPr>
          <w:i/>
        </w:rPr>
        <w:t>gul-za-at-ta-na-az</w:t>
      </w:r>
      <w:r>
        <w:t xml:space="preserve"> </w:t>
      </w:r>
      <w:r>
        <w:rPr>
          <w:i/>
        </w:rPr>
        <w:t>ú-</w:t>
      </w:r>
      <w:r>
        <w:t>⌈</w:t>
      </w:r>
      <w:r>
        <w:rPr>
          <w:i/>
        </w:rPr>
        <w:t>e</w:t>
      </w:r>
      <w:r>
        <w:t>⌉</w:t>
      </w:r>
      <w:r>
        <w:rPr>
          <w:i/>
        </w:rPr>
        <w:t>-m</w:t>
      </w:r>
      <w:r>
        <w:t>[</w:t>
      </w:r>
      <w:r>
        <w:rPr>
          <w:i/>
        </w:rPr>
        <w:t>i-ya-mi</w:t>
      </w:r>
      <w:r>
        <w:t>]</w:t>
      </w:r>
      <w:r>
        <w:br/>
        <w:t>[</w:t>
      </w:r>
      <w:r>
        <w:rPr>
          <w:i/>
        </w:rPr>
        <w:t>a-pa-a-a</w:t>
      </w:r>
      <w:r>
        <w:t>]</w:t>
      </w:r>
      <w:r>
        <w:rPr>
          <w:i/>
        </w:rPr>
        <w:t>t-mu</w:t>
      </w:r>
      <w:r>
        <w:t xml:space="preserve"> </w:t>
      </w:r>
      <w:r>
        <w:rPr>
          <w:i/>
        </w:rPr>
        <w:t>šal-li-iš</w:t>
      </w:r>
      <w:r>
        <w:t xml:space="preserve"> LÚŠU.GI </w:t>
      </w:r>
      <w:r>
        <w:rPr>
          <w:i/>
        </w:rPr>
        <w:t>me-ma-i</w:t>
      </w:r>
      <w:r>
        <w:br/>
      </w:r>
      <w:r>
        <w:rPr>
          <w:i/>
        </w:rPr>
        <w:t>nu-mu</w:t>
      </w:r>
      <w:r>
        <w:t xml:space="preserve"> ⌈DINGIR⌉</w:t>
      </w:r>
      <w:r>
        <w:rPr>
          <w:i/>
        </w:rPr>
        <w:t>-LIM</w:t>
      </w:r>
      <w:r>
        <w:t xml:space="preserve"> </w:t>
      </w:r>
      <w:r>
        <w:rPr>
          <w:i/>
        </w:rPr>
        <w:t>ku-u-</w:t>
      </w:r>
      <w:r>
        <w:t>⌈</w:t>
      </w:r>
      <w:r>
        <w:rPr>
          <w:i/>
        </w:rPr>
        <w:t>un</w:t>
      </w:r>
      <w:r>
        <w:t xml:space="preserve">⌉ </w:t>
      </w:r>
      <w:r>
        <w:rPr>
          <w:i/>
        </w:rPr>
        <w:t>me-mi-an</w:t>
      </w:r>
      <w:r>
        <w:t xml:space="preserve"> </w:t>
      </w:r>
      <w:r>
        <w:rPr>
          <w:i/>
        </w:rPr>
        <w:t>te-eš-ḫi-it</w:t>
      </w:r>
      <w:r>
        <w:t xml:space="preserve"> </w:t>
      </w:r>
      <w:r>
        <w:rPr>
          <w:i/>
        </w:rPr>
        <w:t>pár-ku-nu-ut</w:t>
      </w:r>
      <w:r>
        <w:br/>
      </w:r>
      <w:r>
        <w:rPr>
          <w:i/>
        </w:rPr>
        <w:t>k</w:t>
      </w:r>
      <w:r>
        <w:t>[</w:t>
      </w:r>
      <w:r>
        <w:rPr>
          <w:i/>
        </w:rPr>
        <w:t>a-a-ša</w:t>
      </w:r>
      <w:r>
        <w:t xml:space="preserve">] [ </w:t>
      </w:r>
      <w:r>
        <w:rPr>
          <w:i/>
        </w:rPr>
        <w:t>...</w:t>
      </w:r>
      <w:r>
        <w:t xml:space="preserve"> ]</w:t>
      </w:r>
      <w:r>
        <w:rPr>
          <w:i/>
        </w:rPr>
        <w:t>-x</w:t>
      </w:r>
      <w:r>
        <w:t xml:space="preserve"> EGIR</w:t>
      </w:r>
      <w:r>
        <w:rPr>
          <w:i/>
        </w:rPr>
        <w:t>-pa</w:t>
      </w:r>
      <w:r>
        <w:t xml:space="preserve"> SIG5</w:t>
      </w:r>
      <w:r>
        <w:rPr>
          <w:i/>
        </w:rPr>
        <w:t>-aḫ-ḫe-eš-ke-mi</w:t>
      </w:r>
      <w:r>
        <w:br/>
      </w:r>
      <w:r>
        <w:rPr>
          <w:i/>
        </w:rPr>
        <w:t>nu</w:t>
      </w:r>
      <w:r>
        <w:t xml:space="preserve"> </w:t>
      </w:r>
      <w:r>
        <w:rPr>
          <w:i/>
        </w:rPr>
        <w:t>A-</w:t>
      </w:r>
      <w:r>
        <w:t>⌈</w:t>
      </w:r>
      <w:r>
        <w:rPr>
          <w:i/>
        </w:rPr>
        <w:t>WA-AT</w:t>
      </w:r>
      <w:r>
        <w:t>⌉ DINGIR</w:t>
      </w:r>
      <w:r>
        <w:rPr>
          <w:i/>
        </w:rPr>
        <w:t>-LIM</w:t>
      </w:r>
      <w:r>
        <w:t xml:space="preserve"> </w:t>
      </w:r>
      <w:r>
        <w:rPr>
          <w:i/>
        </w:rPr>
        <w:t>e-eš-ša-aḫ-ḫi</w:t>
      </w:r>
      <w:r>
        <w:br/>
      </w:r>
      <w:r>
        <w:rPr>
          <w:i/>
        </w:rPr>
        <w:t>nu-kán</w:t>
      </w:r>
      <w:r>
        <w:t xml:space="preserve"> d10 ⌈EN</w:t>
      </w:r>
      <w:r>
        <w:rPr>
          <w:i/>
        </w:rPr>
        <w:t>-YA</w:t>
      </w:r>
      <w:r>
        <w:t xml:space="preserve">⌉ [ </w:t>
      </w:r>
      <w:r>
        <w:rPr>
          <w:i/>
        </w:rPr>
        <w:t>...</w:t>
      </w:r>
      <w:r>
        <w:t xml:space="preserve"> ]</w:t>
      </w:r>
      <w:r>
        <w:br/>
        <w:t xml:space="preserve">[ </w:t>
      </w:r>
      <w:r>
        <w:rPr>
          <w:i/>
        </w:rPr>
        <w:t>...</w:t>
      </w:r>
      <w:r>
        <w:t xml:space="preserve"> ]</w:t>
      </w:r>
      <w:r>
        <w:rPr>
          <w:i/>
        </w:rPr>
        <w:t>-x</w:t>
      </w:r>
      <w:r>
        <w:t xml:space="preserve"> </w:t>
      </w:r>
      <w:r>
        <w:rPr>
          <w:i/>
        </w:rPr>
        <w:t>ták-šu-ul</w:t>
      </w:r>
      <w:r>
        <w:t xml:space="preserve"> </w:t>
      </w:r>
      <w:r>
        <w:rPr>
          <w:i/>
        </w:rPr>
        <w:t>aš-šu-ul</w:t>
      </w:r>
      <w:r>
        <w:t xml:space="preserve"> </w:t>
      </w:r>
      <w:r>
        <w:rPr>
          <w:i/>
        </w:rPr>
        <w:t>ta-</w:t>
      </w:r>
      <w:r>
        <w:t>⌈</w:t>
      </w:r>
      <w:r>
        <w:rPr>
          <w:i/>
        </w:rPr>
        <w:t>ra</w:t>
      </w:r>
      <w:r>
        <w:t>⌉</w:t>
      </w:r>
      <w:r>
        <w:rPr>
          <w:i/>
        </w:rPr>
        <w:t>-</w:t>
      </w:r>
      <w:r>
        <w:t>[</w:t>
      </w:r>
      <w:r>
        <w:rPr>
          <w:i/>
        </w:rPr>
        <w:t>a</w:t>
      </w:r>
      <w:r>
        <w:t>]</w:t>
      </w:r>
      <w:r>
        <w:rPr>
          <w:i/>
        </w:rPr>
        <w:t>-</w:t>
      </w:r>
      <w:r>
        <w:t>⌈</w:t>
      </w:r>
      <w:r>
        <w:rPr>
          <w:i/>
        </w:rPr>
        <w:t>ui</w:t>
      </w:r>
      <w:r>
        <w:t>5⌉</w:t>
      </w:r>
      <w:r>
        <w:rPr>
          <w:i/>
        </w:rPr>
        <w:t>-</w:t>
      </w:r>
      <w:r>
        <w:t>[</w:t>
      </w:r>
      <w:r>
        <w:rPr>
          <w:i/>
        </w:rPr>
        <w:t>y</w:t>
      </w:r>
      <w:r>
        <w:t>]</w:t>
      </w:r>
      <w:r>
        <w:rPr>
          <w:i/>
        </w:rPr>
        <w:t>a-aš</w:t>
      </w:r>
      <w:r>
        <w:t xml:space="preserve"> </w:t>
      </w:r>
      <w:r>
        <w:rPr>
          <w:i/>
        </w:rPr>
        <w:t>mi-ya-tar-ra</w:t>
      </w:r>
      <w:r>
        <w:t xml:space="preserve"> [ </w:t>
      </w:r>
      <w:r>
        <w:rPr>
          <w:i/>
        </w:rPr>
        <w:t>...</w:t>
      </w:r>
      <w:r>
        <w:t xml:space="preserve"> ] </w:t>
      </w:r>
      <w:r>
        <w:rPr>
          <w:i/>
        </w:rPr>
        <w:t>¬¬¬</w:t>
      </w:r>
    </w:p>
    <w:p w14:paraId="7414AF2B" w14:textId="77777777" w:rsidR="004D3993" w:rsidRDefault="00A114E5">
      <w:pPr>
        <w:spacing w:after="120"/>
      </w:pPr>
      <w:r>
        <w:t>In case someone has thrown a throne of the weather god (or) a cult stone</w:t>
      </w:r>
      <w:r>
        <w:br/>
        <w:t>Or did someone clog a pure source,</w:t>
      </w:r>
      <w:r>
        <w:br/>
        <w:t>[...!]</w:t>
      </w:r>
      <w:r>
        <w:br/>
        <w:t>(Then) I'll make it good again.</w:t>
      </w:r>
      <w:r>
        <w:br/>
        <w:t>But what I don't find (as a contract)</w:t>
      </w:r>
      <w:r>
        <w:br/>
        <w:t>(i.e.) I don't find it on my writing boards,</w:t>
      </w:r>
      <w:r>
        <w:br/>
        <w:t>[Da] S will tell me the great old man.</w:t>
      </w:r>
      <w:r>
        <w:br/>
        <w:t>God, clarify this matter through a dream!</w:t>
      </w:r>
      <w:r>
        <w:br/>
        <w:t>I hi [he] do (straight) [...] well again.</w:t>
      </w:r>
      <w:r>
        <w:br/>
        <w:t>I (just) carry out the word of God.</w:t>
      </w:r>
      <w:r>
        <w:br/>
        <w:t>And (you), weather god, my lord, []</w:t>
      </w:r>
      <w:r>
        <w:br/>
        <w:t>[] (material) good, peace, goodness, - and growth []!</w:t>
      </w:r>
    </w:p>
    <w:p w14:paraId="5890E80D" w14:textId="77777777" w:rsidR="004D3993" w:rsidRDefault="004D3993">
      <w:pPr>
        <w:spacing w:after="120"/>
      </w:pPr>
    </w:p>
    <w:p w14:paraId="4A23160F" w14:textId="77777777" w:rsidR="004D3993" w:rsidRDefault="00A114E5">
      <w:pPr>
        <w:spacing w:after="120"/>
      </w:pPr>
      <w:r>
        <w:lastRenderedPageBreak/>
        <w:t>išpante=mu=ššan šašte=mi šan[ezziš] tešḫaš UL ēpzi "At night in my bed no pleasant dream takes hold of me"</w:t>
      </w:r>
    </w:p>
    <w:p w14:paraId="3F122766" w14:textId="77777777" w:rsidR="004D3993" w:rsidRDefault="004D3993">
      <w:pPr>
        <w:spacing w:after="120"/>
      </w:pPr>
    </w:p>
    <w:p w14:paraId="367E47C0" w14:textId="77777777" w:rsidR="004D3993" w:rsidRDefault="00A114E5">
      <w:pPr>
        <w:spacing w:after="120"/>
      </w:pPr>
      <w:r>
        <w:t>372 - Hymne und Gebet an die Sonne (Šamaš)</w:t>
      </w:r>
    </w:p>
    <w:p w14:paraId="25936678" w14:textId="77777777" w:rsidR="004D3993" w:rsidRDefault="00A114E5">
      <w:pPr>
        <w:spacing w:after="120"/>
      </w:pPr>
      <w:r>
        <w:t>KUB 31.127 + KUB 36.79a Rs. iii 5'-6'</w:t>
      </w:r>
    </w:p>
    <w:p w14:paraId="22CEDBA4" w14:textId="77777777" w:rsidR="004D3993" w:rsidRDefault="00A114E5">
      <w:pPr>
        <w:spacing w:after="120"/>
      </w:pPr>
      <w:r>
        <w:rPr>
          <w:i/>
        </w:rPr>
        <w:t>iš-pa-an-te-mu-uš-ša-an</w:t>
      </w:r>
      <w:r>
        <w:t xml:space="preserve"> </w:t>
      </w:r>
      <w:r>
        <w:rPr>
          <w:i/>
        </w:rPr>
        <w:t>ša-aš-te-mi</w:t>
      </w:r>
      <w:r>
        <w:t xml:space="preserve"> </w:t>
      </w:r>
      <w:r>
        <w:rPr>
          <w:i/>
        </w:rPr>
        <w:t>ša-n</w:t>
      </w:r>
      <w:r>
        <w:t>[</w:t>
      </w:r>
      <w:r>
        <w:rPr>
          <w:i/>
        </w:rPr>
        <w:t>e-ez-zi-iš</w:t>
      </w:r>
      <w:r>
        <w:t xml:space="preserve">] </w:t>
      </w:r>
      <w:r>
        <w:rPr>
          <w:i/>
        </w:rPr>
        <w:t>te-eš-ḫa-aš</w:t>
      </w:r>
      <w:r>
        <w:t xml:space="preserve"> </w:t>
      </w:r>
      <w:r>
        <w:rPr>
          <w:i/>
        </w:rPr>
        <w:t>Ú-UL</w:t>
      </w:r>
      <w:r>
        <w:t xml:space="preserve"> </w:t>
      </w:r>
      <w:r>
        <w:rPr>
          <w:i/>
        </w:rPr>
        <w:t>e-ep-zi</w:t>
      </w:r>
      <w:r>
        <w:br/>
      </w:r>
      <w:r>
        <w:rPr>
          <w:i/>
        </w:rPr>
        <w:t>in-na-ra-wa-tar-ma-mu</w:t>
      </w:r>
      <w:r>
        <w:t xml:space="preserve"> (</w:t>
      </w:r>
      <w:r>
        <w:rPr>
          <w:i/>
        </w:rPr>
        <w:t>Rasur</w:t>
      </w:r>
      <w:r>
        <w:t xml:space="preserve">) </w:t>
      </w:r>
      <w:r>
        <w:rPr>
          <w:i/>
        </w:rPr>
        <w:t>ud-da-a-ar</w:t>
      </w:r>
      <w:r>
        <w:t xml:space="preserve"> ⌈d⌉[LAMMA] (</w:t>
      </w:r>
      <w:r>
        <w:rPr>
          <w:i/>
        </w:rPr>
        <w:t>Rasur</w:t>
      </w:r>
      <w:r>
        <w:t xml:space="preserve">) </w:t>
      </w:r>
      <w:r>
        <w:rPr>
          <w:i/>
        </w:rPr>
        <w:t>Ú-UL</w:t>
      </w:r>
      <w:r>
        <w:t xml:space="preserve"> </w:t>
      </w:r>
      <w:r>
        <w:rPr>
          <w:i/>
        </w:rPr>
        <w:t>i-ya-zi</w:t>
      </w:r>
      <w:r>
        <w:br/>
      </w:r>
      <w:r>
        <w:rPr>
          <w:i/>
        </w:rPr>
        <w:t>ma-a-an-mu-kán</w:t>
      </w:r>
      <w:r>
        <w:t xml:space="preserve"> </w:t>
      </w:r>
      <w:r>
        <w:rPr>
          <w:i/>
        </w:rPr>
        <w:t>an-na-az</w:t>
      </w:r>
      <w:r>
        <w:t xml:space="preserve"> </w:t>
      </w:r>
      <w:r>
        <w:rPr>
          <w:i/>
        </w:rPr>
        <w:t>kar-ta-az</w:t>
      </w:r>
      <w:r>
        <w:t xml:space="preserve"> DINGIR</w:t>
      </w:r>
      <w:r>
        <w:rPr>
          <w:i/>
        </w:rPr>
        <w:t>-YA</w:t>
      </w:r>
      <w:r>
        <w:t xml:space="preserve"> (</w:t>
      </w:r>
      <w:r>
        <w:rPr>
          <w:i/>
        </w:rPr>
        <w:t>Rasur</w:t>
      </w:r>
      <w:r>
        <w:t>) [</w:t>
      </w:r>
      <w:r>
        <w:rPr>
          <w:i/>
        </w:rPr>
        <w:t>…</w:t>
      </w:r>
      <w:r>
        <w:t xml:space="preserve">] </w:t>
      </w:r>
      <w:r>
        <w:rPr>
          <w:i/>
        </w:rPr>
        <w:t>gul-aš-ta</w:t>
      </w:r>
      <w:r>
        <w:br/>
      </w:r>
      <w:r>
        <w:rPr>
          <w:i/>
        </w:rPr>
        <w:t>ú-ga-za</w:t>
      </w:r>
      <w:r>
        <w:t xml:space="preserve"> </w:t>
      </w:r>
      <w:r>
        <w:rPr>
          <w:i/>
        </w:rPr>
        <w:t>a-ap-pa</w:t>
      </w:r>
      <w:r>
        <w:t xml:space="preserve"> MUNUSENSI </w:t>
      </w:r>
      <w:r>
        <w:rPr>
          <w:i/>
        </w:rPr>
        <w:t>Ú-UL</w:t>
      </w:r>
      <w:r>
        <w:t xml:space="preserve"> </w:t>
      </w:r>
      <w:r>
        <w:rPr>
          <w:i/>
        </w:rPr>
        <w:t>k</w:t>
      </w:r>
      <w:r>
        <w:t>[</w:t>
      </w:r>
      <w:r>
        <w:rPr>
          <w:i/>
        </w:rPr>
        <w:t>u-u</w:t>
      </w:r>
      <w:r>
        <w:t>]</w:t>
      </w:r>
      <w:r>
        <w:rPr>
          <w:i/>
        </w:rPr>
        <w:t>š-</w:t>
      </w:r>
      <w:r>
        <w:t>⌈</w:t>
      </w:r>
      <w:r>
        <w:rPr>
          <w:i/>
        </w:rPr>
        <w:t>ša-an-ka</w:t>
      </w:r>
      <w:r>
        <w:t xml:space="preserve">⌉ </w:t>
      </w:r>
      <w:r>
        <w:rPr>
          <w:i/>
        </w:rPr>
        <w:t>pu-nu-uš-šu-un</w:t>
      </w:r>
      <w:r>
        <w:br/>
        <w:t>⌈</w:t>
      </w:r>
      <w:r>
        <w:rPr>
          <w:i/>
        </w:rPr>
        <w:t>ki</w:t>
      </w:r>
      <w:r>
        <w:t>⌉</w:t>
      </w:r>
      <w:r>
        <w:rPr>
          <w:i/>
        </w:rPr>
        <w:t>-nu-un</w:t>
      </w:r>
      <w:r>
        <w:t xml:space="preserve"> DINGIR</w:t>
      </w:r>
      <w:r>
        <w:rPr>
          <w:i/>
        </w:rPr>
        <w:t>-LIM-ni</w:t>
      </w:r>
      <w:r>
        <w:t xml:space="preserve"> </w:t>
      </w:r>
      <w:r>
        <w:rPr>
          <w:i/>
        </w:rPr>
        <w:t>pé-ra-an</w:t>
      </w:r>
      <w:r>
        <w:t xml:space="preserve"> </w:t>
      </w:r>
      <w:r>
        <w:rPr>
          <w:i/>
        </w:rPr>
        <w:t>du-ud-du</w:t>
      </w:r>
      <w:r>
        <w:t xml:space="preserve"> </w:t>
      </w:r>
      <w:r>
        <w:rPr>
          <w:i/>
        </w:rPr>
        <w:t>ḫal-zi-iš-ša-aḫ-</w:t>
      </w:r>
      <w:r>
        <w:t>[</w:t>
      </w:r>
      <w:r>
        <w:rPr>
          <w:i/>
        </w:rPr>
        <w:t>ḫi</w:t>
      </w:r>
      <w:r>
        <w:t>]</w:t>
      </w:r>
      <w:r>
        <w:br/>
      </w:r>
      <w:r>
        <w:rPr>
          <w:i/>
        </w:rPr>
        <w:t>nu-mu</w:t>
      </w:r>
      <w:r>
        <w:t xml:space="preserve"> DINGIR</w:t>
      </w:r>
      <w:r>
        <w:rPr>
          <w:i/>
        </w:rPr>
        <w:t>-YA</w:t>
      </w:r>
      <w:r>
        <w:t xml:space="preserve"> (</w:t>
      </w:r>
      <w:r>
        <w:rPr>
          <w:i/>
        </w:rPr>
        <w:t>Rasur</w:t>
      </w:r>
      <w:r>
        <w:t>) LUGAL</w:t>
      </w:r>
      <w:r>
        <w:rPr>
          <w:i/>
        </w:rPr>
        <w:t>-</w:t>
      </w:r>
      <w:r>
        <w:t>⌈</w:t>
      </w:r>
      <w:r>
        <w:rPr>
          <w:i/>
        </w:rPr>
        <w:t>wa-aš</w:t>
      </w:r>
      <w:r>
        <w:t xml:space="preserve"> </w:t>
      </w:r>
      <w:r>
        <w:rPr>
          <w:i/>
        </w:rPr>
        <w:t>a-aš-ki</w:t>
      </w:r>
      <w:r>
        <w:t xml:space="preserve">⌉ </w:t>
      </w:r>
      <w:r>
        <w:rPr>
          <w:i/>
        </w:rPr>
        <w:t>Ú-UL</w:t>
      </w:r>
      <w:r>
        <w:t xml:space="preserve"> </w:t>
      </w:r>
      <w:r>
        <w:rPr>
          <w:i/>
        </w:rPr>
        <w:t>aš-ša-nu-wa-an-da-an</w:t>
      </w:r>
      <w:r>
        <w:t xml:space="preserve"> </w:t>
      </w:r>
      <w:r>
        <w:rPr>
          <w:i/>
        </w:rPr>
        <w:t>an-tu-uḫ-ša-an</w:t>
      </w:r>
      <w:r>
        <w:t xml:space="preserve"> ⌈</w:t>
      </w:r>
      <w:r>
        <w:rPr>
          <w:i/>
        </w:rPr>
        <w:t>i</w:t>
      </w:r>
      <w:r>
        <w:t>⌉</w:t>
      </w:r>
      <w:r>
        <w:rPr>
          <w:i/>
        </w:rPr>
        <w:t>-ya-aš</w:t>
      </w:r>
      <w:r>
        <w:br/>
      </w:r>
      <w:r>
        <w:rPr>
          <w:i/>
        </w:rPr>
        <w:t>nu-mu</w:t>
      </w:r>
      <w:r>
        <w:t xml:space="preserve"> DUMU.NAM.LÚ.U19.LU</w:t>
      </w:r>
      <w:r>
        <w:rPr>
          <w:i/>
        </w:rPr>
        <w:t>-UT-TI</w:t>
      </w:r>
      <w:r>
        <w:t xml:space="preserve"> </w:t>
      </w:r>
      <w:r>
        <w:rPr>
          <w:i/>
        </w:rPr>
        <w:t>pé-ra-an</w:t>
      </w:r>
      <w:r>
        <w:t xml:space="preserve"> </w:t>
      </w:r>
      <w:r>
        <w:rPr>
          <w:i/>
        </w:rPr>
        <w:t>ša-ak-la-i-e-ma-an</w:t>
      </w:r>
      <w:r>
        <w:t xml:space="preserve"> GÙB</w:t>
      </w:r>
      <w:r>
        <w:rPr>
          <w:i/>
        </w:rPr>
        <w:t>-la-aḫ-ta</w:t>
      </w:r>
      <w:r>
        <w:br/>
      </w:r>
      <w:r>
        <w:rPr>
          <w:i/>
        </w:rPr>
        <w:t>nu-za</w:t>
      </w:r>
      <w:r>
        <w:t xml:space="preserve"> </w:t>
      </w:r>
      <w:r>
        <w:rPr>
          <w:i/>
        </w:rPr>
        <w:t>ku-e-da-ni-ya</w:t>
      </w:r>
      <w:r>
        <w:t xml:space="preserve"> </w:t>
      </w:r>
      <w:r>
        <w:rPr>
          <w:i/>
        </w:rPr>
        <w:t>a-aš-šu-uš</w:t>
      </w:r>
      <w:r>
        <w:t xml:space="preserve"> (</w:t>
      </w:r>
      <w:r>
        <w:rPr>
          <w:i/>
        </w:rPr>
        <w:t>Rasur</w:t>
      </w:r>
      <w:r>
        <w:t>)</w:t>
      </w:r>
      <w:r>
        <w:br/>
      </w:r>
      <w:r>
        <w:rPr>
          <w:i/>
        </w:rPr>
        <w:t>a-pa-a-aš</w:t>
      </w:r>
      <w:r>
        <w:t xml:space="preserve"> </w:t>
      </w:r>
      <w:r>
        <w:rPr>
          <w:i/>
        </w:rPr>
        <w:t>a-aš-šu</w:t>
      </w:r>
      <w:r>
        <w:t xml:space="preserve"> </w:t>
      </w:r>
      <w:r>
        <w:rPr>
          <w:i/>
        </w:rPr>
        <w:t>ŠUM-an</w:t>
      </w:r>
      <w:r>
        <w:t xml:space="preserve"> ⌈</w:t>
      </w:r>
      <w:r>
        <w:rPr>
          <w:i/>
        </w:rPr>
        <w:t>Ú</w:t>
      </w:r>
      <w:r>
        <w:t>⌉</w:t>
      </w:r>
      <w:r>
        <w:rPr>
          <w:i/>
        </w:rPr>
        <w:t>-UL</w:t>
      </w:r>
      <w:r>
        <w:t xml:space="preserve"> (</w:t>
      </w:r>
      <w:r>
        <w:rPr>
          <w:i/>
        </w:rPr>
        <w:t>Rasur</w:t>
      </w:r>
      <w:r>
        <w:t xml:space="preserve">) </w:t>
      </w:r>
      <w:r>
        <w:rPr>
          <w:i/>
        </w:rPr>
        <w:t>da-a-i</w:t>
      </w:r>
      <w:r>
        <w:br/>
      </w:r>
      <w:r>
        <w:rPr>
          <w:i/>
        </w:rPr>
        <w:t>zi-ik-mu-ma-za</w:t>
      </w:r>
      <w:r>
        <w:t xml:space="preserve"> DINGIR</w:t>
      </w:r>
      <w:r>
        <w:rPr>
          <w:i/>
        </w:rPr>
        <w:t>-</w:t>
      </w:r>
      <w:r>
        <w:t>[</w:t>
      </w:r>
      <w:r>
        <w:rPr>
          <w:i/>
        </w:rPr>
        <w:t>YA</w:t>
      </w:r>
      <w:r>
        <w:t xml:space="preserve"> </w:t>
      </w:r>
      <w:r>
        <w:rPr>
          <w:i/>
        </w:rPr>
        <w:t>a</w:t>
      </w:r>
      <w:r>
        <w:t>]</w:t>
      </w:r>
      <w:r>
        <w:rPr>
          <w:i/>
        </w:rPr>
        <w:t>t-ta-aš</w:t>
      </w:r>
      <w:r>
        <w:br/>
      </w:r>
      <w:r>
        <w:rPr>
          <w:i/>
        </w:rPr>
        <w:t>an-na-aš</w:t>
      </w:r>
      <w:r>
        <w:t xml:space="preserve"> ⌈</w:t>
      </w:r>
      <w:r>
        <w:rPr>
          <w:i/>
        </w:rPr>
        <w:t>ku</w:t>
      </w:r>
      <w:r>
        <w:t>⌉-[</w:t>
      </w:r>
      <w:r>
        <w:rPr>
          <w:i/>
        </w:rPr>
        <w:t>iš</w:t>
      </w:r>
      <w:r>
        <w:t>]</w:t>
      </w:r>
      <w:r>
        <w:br/>
        <w:t>DINGIR</w:t>
      </w:r>
      <w:r>
        <w:rPr>
          <w:i/>
        </w:rPr>
        <w:t>-YA-mu</w:t>
      </w:r>
      <w:r>
        <w:t xml:space="preserve"> NU.GÁ[L]</w:t>
      </w:r>
      <w:r>
        <w:br/>
        <w:t>[</w:t>
      </w:r>
      <w:r>
        <w:rPr>
          <w:i/>
        </w:rPr>
        <w:t>zi-i</w:t>
      </w:r>
      <w:r>
        <w:t>]</w:t>
      </w:r>
      <w:r>
        <w:rPr>
          <w:i/>
        </w:rPr>
        <w:t>k-pát-mu-za</w:t>
      </w:r>
      <w:r>
        <w:t xml:space="preserve"> DINGIR</w:t>
      </w:r>
      <w:r>
        <w:rPr>
          <w:i/>
        </w:rPr>
        <w:t>-Y</w:t>
      </w:r>
      <w:r>
        <w:t>[</w:t>
      </w:r>
      <w:r>
        <w:rPr>
          <w:i/>
        </w:rPr>
        <w:t>A</w:t>
      </w:r>
      <w:r>
        <w:t xml:space="preserve"> </w:t>
      </w:r>
      <w:r>
        <w:rPr>
          <w:i/>
        </w:rPr>
        <w:t>...</w:t>
      </w:r>
      <w:r>
        <w:t xml:space="preserve"> ] </w:t>
      </w:r>
      <w:r>
        <w:rPr>
          <w:i/>
        </w:rPr>
        <w:t>i-wa-ar</w:t>
      </w:r>
      <w:r>
        <w:t xml:space="preserve"> </w:t>
      </w:r>
      <w:r>
        <w:rPr>
          <w:i/>
        </w:rPr>
        <w:t>ḫa-</w:t>
      </w:r>
      <w:r>
        <w:t>⌈</w:t>
      </w:r>
      <w:r>
        <w:rPr>
          <w:i/>
        </w:rPr>
        <w:t>aš</w:t>
      </w:r>
      <w:r>
        <w:t>⌉</w:t>
      </w:r>
      <w:r>
        <w:rPr>
          <w:i/>
        </w:rPr>
        <w:t>-t</w:t>
      </w:r>
      <w:r>
        <w:t>[</w:t>
      </w:r>
      <w:r>
        <w:rPr>
          <w:i/>
        </w:rPr>
        <w:t>a</w:t>
      </w:r>
      <w:r>
        <w:t>]</w:t>
      </w:r>
      <w:r>
        <w:br/>
        <w:t>[</w:t>
      </w:r>
      <w:r>
        <w:rPr>
          <w:i/>
        </w:rPr>
        <w:t>ki-n</w:t>
      </w:r>
      <w:r>
        <w:t>]</w:t>
      </w:r>
      <w:r>
        <w:rPr>
          <w:i/>
        </w:rPr>
        <w:t>u-</w:t>
      </w:r>
      <w:r>
        <w:t>⌈</w:t>
      </w:r>
      <w:r>
        <w:rPr>
          <w:i/>
        </w:rPr>
        <w:t>un</w:t>
      </w:r>
      <w:r>
        <w:t xml:space="preserve">⌉ </w:t>
      </w:r>
      <w:r>
        <w:rPr>
          <w:i/>
        </w:rPr>
        <w:t>p</w:t>
      </w:r>
      <w:r>
        <w:t>[</w:t>
      </w:r>
      <w:r>
        <w:rPr>
          <w:i/>
        </w:rPr>
        <w:t>ít-tu-li-ya-aš</w:t>
      </w:r>
      <w:r>
        <w:t xml:space="preserve"> </w:t>
      </w:r>
      <w:r>
        <w:rPr>
          <w:i/>
        </w:rPr>
        <w:t>_   _   _</w:t>
      </w:r>
      <w:r>
        <w:t>] UD!ḪI.A</w:t>
      </w:r>
      <w:r>
        <w:rPr>
          <w:i/>
        </w:rPr>
        <w:t>-uš</w:t>
      </w:r>
      <w:r>
        <w:t xml:space="preserve"> GE6ḪI.⌈A⌉</w:t>
      </w:r>
      <w:r>
        <w:rPr>
          <w:i/>
        </w:rPr>
        <w:t>-</w:t>
      </w:r>
      <w:r>
        <w:t>[</w:t>
      </w:r>
      <w:r>
        <w:rPr>
          <w:i/>
        </w:rPr>
        <w:t>uš</w:t>
      </w:r>
      <w:r>
        <w:t xml:space="preserve"> </w:t>
      </w:r>
      <w:r>
        <w:rPr>
          <w:i/>
        </w:rPr>
        <w:t>…</w:t>
      </w:r>
      <w:r>
        <w:t>]</w:t>
      </w:r>
      <w:r>
        <w:br/>
      </w:r>
      <w:r>
        <w:rPr>
          <w:i/>
        </w:rPr>
        <w:t>nu-mu</w:t>
      </w:r>
      <w:r>
        <w:t xml:space="preserve"> </w:t>
      </w:r>
      <w:r>
        <w:rPr>
          <w:i/>
        </w:rPr>
        <w:t>ḫu-iš-nu-ut</w:t>
      </w:r>
      <w:r>
        <w:br/>
        <w:t>⌈</w:t>
      </w:r>
      <w:r>
        <w:rPr>
          <w:i/>
        </w:rPr>
        <w:t>wa</w:t>
      </w:r>
      <w:r>
        <w:t>?⌉</w:t>
      </w:r>
      <w:r>
        <w:rPr>
          <w:i/>
        </w:rPr>
        <w:t>-</w:t>
      </w:r>
      <w:r>
        <w:t>[</w:t>
      </w:r>
      <w:r>
        <w:rPr>
          <w:i/>
        </w:rPr>
        <w:t>aš-du-la-aš</w:t>
      </w:r>
      <w:r>
        <w:t xml:space="preserve"> </w:t>
      </w:r>
      <w:r>
        <w:rPr>
          <w:i/>
        </w:rPr>
        <w:t>…</w:t>
      </w:r>
      <w:r>
        <w:t>] GIM</w:t>
      </w:r>
      <w:r>
        <w:rPr>
          <w:i/>
        </w:rPr>
        <w:t>-an</w:t>
      </w:r>
      <w:r>
        <w:t xml:space="preserve"> ⌈</w:t>
      </w:r>
      <w:r>
        <w:rPr>
          <w:i/>
        </w:rPr>
        <w:t>la</w:t>
      </w:r>
      <w:r>
        <w:t>⌉</w:t>
      </w:r>
      <w:r>
        <w:rPr>
          <w:i/>
        </w:rPr>
        <w:t>-a-i</w:t>
      </w:r>
      <w:r>
        <w:br/>
      </w:r>
      <w:r>
        <w:rPr>
          <w:i/>
        </w:rPr>
        <w:t>nu-mu</w:t>
      </w:r>
      <w:r>
        <w:t xml:space="preserve"> DINGIR</w:t>
      </w:r>
      <w:r>
        <w:rPr>
          <w:i/>
        </w:rPr>
        <w:t>-Y</w:t>
      </w:r>
      <w:r>
        <w:t>[</w:t>
      </w:r>
      <w:r>
        <w:rPr>
          <w:i/>
        </w:rPr>
        <w:t>A</w:t>
      </w:r>
      <w:r>
        <w:t>] (</w:t>
      </w:r>
      <w:r>
        <w:rPr>
          <w:i/>
        </w:rPr>
        <w:t>Rasur</w:t>
      </w:r>
      <w:r>
        <w:t>) [</w:t>
      </w:r>
      <w:r>
        <w:rPr>
          <w:i/>
        </w:rPr>
        <w:t>k</w:t>
      </w:r>
      <w:r>
        <w:t>]</w:t>
      </w:r>
      <w:r>
        <w:rPr>
          <w:i/>
        </w:rPr>
        <w:t>i-</w:t>
      </w:r>
      <w:r>
        <w:t>⌈</w:t>
      </w:r>
      <w:r>
        <w:rPr>
          <w:i/>
        </w:rPr>
        <w:t>ša-ri-it</w:t>
      </w:r>
      <w:r>
        <w:t>⌉ (</w:t>
      </w:r>
      <w:r>
        <w:rPr>
          <w:i/>
        </w:rPr>
        <w:t>Rasur</w:t>
      </w:r>
      <w:r>
        <w:t xml:space="preserve">) [ </w:t>
      </w:r>
      <w:r>
        <w:rPr>
          <w:i/>
        </w:rPr>
        <w:t>...</w:t>
      </w:r>
      <w:r>
        <w:t xml:space="preserve"> ]</w:t>
      </w:r>
      <w:r>
        <w:br/>
      </w:r>
      <w:r>
        <w:rPr>
          <w:i/>
        </w:rPr>
        <w:t>nu-mu-</w:t>
      </w:r>
      <w:r>
        <w:t>⌈</w:t>
      </w:r>
      <w:r>
        <w:rPr>
          <w:i/>
        </w:rPr>
        <w:t>kán</w:t>
      </w:r>
      <w:r>
        <w:t>⌉ [</w:t>
      </w:r>
      <w:r>
        <w:rPr>
          <w:i/>
        </w:rPr>
        <w:t>i-n</w:t>
      </w:r>
      <w:r>
        <w:t>]</w:t>
      </w:r>
      <w:r>
        <w:rPr>
          <w:i/>
        </w:rPr>
        <w:t>a-&lt;&gt;an</w:t>
      </w:r>
      <w:r>
        <w:t xml:space="preserve"> (</w:t>
      </w:r>
      <w:r>
        <w:rPr>
          <w:i/>
        </w:rPr>
        <w:t>Rasur</w:t>
      </w:r>
      <w:r>
        <w:t xml:space="preserve">) </w:t>
      </w:r>
      <w:r>
        <w:rPr>
          <w:i/>
        </w:rPr>
        <w:t>iš</w:t>
      </w:r>
      <w:r>
        <w:t>!-tar-n[</w:t>
      </w:r>
      <w:r>
        <w:rPr>
          <w:i/>
        </w:rPr>
        <w:t>a</w:t>
      </w:r>
      <w:r>
        <w:t xml:space="preserve">] </w:t>
      </w:r>
      <w:r>
        <w:rPr>
          <w:i/>
        </w:rPr>
        <w:t>ar-ḫa</w:t>
      </w:r>
      <w:r>
        <w:t xml:space="preserve"> [ </w:t>
      </w:r>
      <w:r>
        <w:rPr>
          <w:i/>
        </w:rPr>
        <w:t>...</w:t>
      </w:r>
      <w:r>
        <w:t xml:space="preserve"> ]</w:t>
      </w:r>
    </w:p>
    <w:p w14:paraId="74CCF871" w14:textId="77777777" w:rsidR="004D3993" w:rsidRDefault="00A114E5">
      <w:pPr>
        <w:spacing w:after="120"/>
      </w:pPr>
      <w:r>
        <w:t>At night I don't get a pleasure in my bed [Ehmer] dream.</w:t>
      </w:r>
      <w:r>
        <w:br/>
        <w:t>(My) name, however, does not appear to be good in a dream).</w:t>
      </w:r>
      <w:r>
        <w:br/>
        <w:t>The [protection] deity gives my words no strength.</w:t>
      </w:r>
      <w:r>
        <w:br/>
        <w:t>Whether you have written me from the womb, my god, [] (firmly),</w:t>
      </w:r>
      <w:r>
        <w:br/>
        <w:t>But have I (because) never asked a seer?</w:t>
      </w:r>
      <w:r>
        <w:br/>
        <w:t>Now call me (straight) before the deity 'grace!' out of.</w:t>
      </w:r>
      <w:r>
        <w:br/>
        <w:t>My god, you made me at the Königstor a not well -made person.</w:t>
      </w:r>
      <w:r>
        <w:br/>
        <w:t>You made my right to be unsuccessful to me.</w:t>
      </w:r>
      <w:r>
        <w:br/>
        <w:t>And whoever I love</w:t>
      </w:r>
      <w:r>
        <w:br/>
        <w:t>That doesn't get a good name.</w:t>
      </w:r>
      <w:r>
        <w:br/>
        <w:t>You, [my] god, but for me are the [v] ater.</w:t>
      </w:r>
      <w:r>
        <w:br/>
        <w:t>D [ie] (me) the mother is</w:t>
      </w:r>
      <w:r>
        <w:br/>
        <w:t>My god, (she) is not a forehand.</w:t>
      </w:r>
      <w:r>
        <w:br/>
        <w:t>[D] u, me [in] god, have born me like [].</w:t>
      </w:r>
      <w:r>
        <w:br/>
      </w:r>
      <w:r>
        <w:lastRenderedPageBreak/>
        <w:t>Now [before] a [ngst ...] days and night [e ...].</w:t>
      </w:r>
      <w:r>
        <w:br/>
        <w:t>Let me survive!</w:t>
      </w:r>
      <w:r>
        <w:br/>
        <w:t>(He) solve (me) like []!</w:t>
      </w:r>
      <w:r>
        <w:br/>
        <w:t>[] me by hand, my [n] god!</w:t>
      </w:r>
      <w:r>
        <w:br/>
        <w:t>The [Kra] nkheit las [s] away from me!</w:t>
      </w:r>
    </w:p>
    <w:p w14:paraId="76640D65" w14:textId="77777777" w:rsidR="004D3993" w:rsidRDefault="004D3993">
      <w:pPr>
        <w:spacing w:after="120"/>
      </w:pPr>
    </w:p>
    <w:p w14:paraId="7762CFC1" w14:textId="77777777" w:rsidR="004D3993" w:rsidRDefault="00A114E5">
      <w:pPr>
        <w:spacing w:after="120"/>
      </w:pPr>
      <w:r>
        <w:t>nu=tta ḫūmant[iya ḫal]ugaš=tiš šanezziš "Your [message] is pleasant for everyone"</w:t>
      </w:r>
    </w:p>
    <w:p w14:paraId="24C906E4" w14:textId="77777777" w:rsidR="004D3993" w:rsidRDefault="004D3993">
      <w:pPr>
        <w:spacing w:after="120"/>
      </w:pPr>
    </w:p>
    <w:p w14:paraId="4F1A2255" w14:textId="77777777" w:rsidR="004D3993" w:rsidRDefault="00A114E5">
      <w:pPr>
        <w:spacing w:after="120"/>
      </w:pPr>
      <w:r>
        <w:t>372 - Hymne und Gebet an die Sonne (Šamaš)</w:t>
      </w:r>
    </w:p>
    <w:p w14:paraId="38A3F7FD" w14:textId="77777777" w:rsidR="004D3993" w:rsidRDefault="00A114E5">
      <w:pPr>
        <w:spacing w:after="120"/>
      </w:pPr>
      <w:r>
        <w:t>KUB 31.131 + ABoT 1.44a Vs. ii 4'-5'</w:t>
      </w:r>
    </w:p>
    <w:p w14:paraId="056D67FA" w14:textId="77777777" w:rsidR="004D3993" w:rsidRDefault="00A114E5">
      <w:pPr>
        <w:spacing w:after="120"/>
      </w:pPr>
      <w:r>
        <w:rPr>
          <w:i/>
        </w:rPr>
        <w:t>nu-mu</w:t>
      </w:r>
      <w:r>
        <w:t xml:space="preserve"> </w:t>
      </w:r>
      <w:r>
        <w:rPr>
          <w:i/>
        </w:rPr>
        <w:t>na-</w:t>
      </w:r>
      <w:r>
        <w:t>⌈</w:t>
      </w:r>
      <w:r>
        <w:rPr>
          <w:i/>
        </w:rPr>
        <w:t>aḫ</w:t>
      </w:r>
      <w:r>
        <w:t>⌉</w:t>
      </w:r>
      <w:r>
        <w:rPr>
          <w:i/>
        </w:rPr>
        <w:t>-ša-r</w:t>
      </w:r>
      <w:r>
        <w:t>[</w:t>
      </w:r>
      <w:r>
        <w:rPr>
          <w:i/>
        </w:rPr>
        <w:t>a-at-ta</w:t>
      </w:r>
      <w:r>
        <w:t>]</w:t>
      </w:r>
      <w:r>
        <w:rPr>
          <w:i/>
        </w:rPr>
        <w:t>-an</w:t>
      </w:r>
      <w:r>
        <w:t xml:space="preserve"> </w:t>
      </w:r>
      <w:r>
        <w:rPr>
          <w:i/>
        </w:rPr>
        <w:t>ta-</w:t>
      </w:r>
      <w:r>
        <w:t>⌈</w:t>
      </w:r>
      <w:r>
        <w:rPr>
          <w:i/>
        </w:rPr>
        <w:t>aš-nu</w:t>
      </w:r>
      <w:r>
        <w:t>⌉</w:t>
      </w:r>
      <w:r>
        <w:rPr>
          <w:i/>
        </w:rPr>
        <w:t>-</w:t>
      </w:r>
      <w:r>
        <w:t>[</w:t>
      </w:r>
      <w:r>
        <w:rPr>
          <w:i/>
        </w:rPr>
        <w:t>mar-ra</w:t>
      </w:r>
      <w:r>
        <w:t>] EGIR</w:t>
      </w:r>
      <w:r>
        <w:rPr>
          <w:i/>
        </w:rPr>
        <w:t>-pa</w:t>
      </w:r>
      <w:r>
        <w:t xml:space="preserve"> ⌈DINGIR⌉</w:t>
      </w:r>
      <w:r>
        <w:rPr>
          <w:i/>
        </w:rPr>
        <w:t>-YA</w:t>
      </w:r>
      <w:r>
        <w:t xml:space="preserve"> </w:t>
      </w:r>
      <w:r>
        <w:rPr>
          <w:i/>
        </w:rPr>
        <w:t>pa-</w:t>
      </w:r>
      <w:r>
        <w:t>⌈</w:t>
      </w:r>
      <w:r>
        <w:rPr>
          <w:i/>
        </w:rPr>
        <w:t>a</w:t>
      </w:r>
      <w:r>
        <w:t>⌉</w:t>
      </w:r>
      <w:r>
        <w:rPr>
          <w:i/>
        </w:rPr>
        <w:t>-</w:t>
      </w:r>
      <w:r>
        <w:t>[</w:t>
      </w:r>
      <w:r>
        <w:rPr>
          <w:i/>
        </w:rPr>
        <w:t>i</w:t>
      </w:r>
      <w:r>
        <w:t>]</w:t>
      </w:r>
      <w:r>
        <w:br/>
        <w:t>dUTU</w:t>
      </w:r>
      <w:r>
        <w:rPr>
          <w:i/>
        </w:rPr>
        <w:t>-uš</w:t>
      </w:r>
      <w:r>
        <w:t xml:space="preserve"> </w:t>
      </w:r>
      <w:r>
        <w:rPr>
          <w:i/>
        </w:rPr>
        <w:t>ḫu-u-</w:t>
      </w:r>
      <w:r>
        <w:t>⌈</w:t>
      </w:r>
      <w:r>
        <w:rPr>
          <w:i/>
        </w:rPr>
        <w:t>ma</w:t>
      </w:r>
      <w:r>
        <w:t>⌉</w:t>
      </w:r>
      <w:r>
        <w:rPr>
          <w:i/>
        </w:rPr>
        <w:t>-</w:t>
      </w:r>
      <w:r>
        <w:t>[</w:t>
      </w:r>
      <w:r>
        <w:rPr>
          <w:i/>
        </w:rPr>
        <w:t>an-ta-an</w:t>
      </w:r>
      <w:r>
        <w:t>] ⌈LÚSIPA⌉</w:t>
      </w:r>
      <w:r>
        <w:rPr>
          <w:i/>
        </w:rPr>
        <w:t>-ŠU-NU</w:t>
      </w:r>
      <w:r>
        <w:t xml:space="preserve"> </w:t>
      </w:r>
      <w:r>
        <w:rPr>
          <w:i/>
        </w:rPr>
        <w:t>zi-</w:t>
      </w:r>
      <w:r>
        <w:t>⌈</w:t>
      </w:r>
      <w:r>
        <w:rPr>
          <w:i/>
        </w:rPr>
        <w:t>ik</w:t>
      </w:r>
      <w:r>
        <w:t>⌉</w:t>
      </w:r>
      <w:r>
        <w:br/>
      </w:r>
      <w:r>
        <w:rPr>
          <w:i/>
        </w:rPr>
        <w:t>nu-ut-ta</w:t>
      </w:r>
      <w:r>
        <w:t xml:space="preserve"> </w:t>
      </w:r>
      <w:r>
        <w:rPr>
          <w:i/>
        </w:rPr>
        <w:t>ḫu-u-ma-an-t</w:t>
      </w:r>
      <w:r>
        <w:t>[</w:t>
      </w:r>
      <w:r>
        <w:rPr>
          <w:i/>
        </w:rPr>
        <w:t>i-ya</w:t>
      </w:r>
      <w:r>
        <w:t>] [</w:t>
      </w:r>
      <w:r>
        <w:rPr>
          <w:i/>
        </w:rPr>
        <w:t>ḫa-l</w:t>
      </w:r>
      <w:r>
        <w:t>]</w:t>
      </w:r>
      <w:r>
        <w:rPr>
          <w:i/>
        </w:rPr>
        <w:t>u-ga-aš-ti-iš</w:t>
      </w:r>
      <w:r>
        <w:t xml:space="preserve"> </w:t>
      </w:r>
      <w:r>
        <w:rPr>
          <w:i/>
        </w:rPr>
        <w:t>ša-né-ez-zi-iš</w:t>
      </w:r>
      <w:r>
        <w:br/>
        <w:t>[</w:t>
      </w:r>
      <w:r>
        <w:rPr>
          <w:i/>
        </w:rPr>
        <w:t>nu-mu-u</w:t>
      </w:r>
      <w:r>
        <w:t>]</w:t>
      </w:r>
      <w:r>
        <w:rPr>
          <w:i/>
        </w:rPr>
        <w:t>š-ša-an</w:t>
      </w:r>
      <w:r>
        <w:t xml:space="preserve"> </w:t>
      </w:r>
      <w:r>
        <w:rPr>
          <w:i/>
        </w:rPr>
        <w:t>ku-</w:t>
      </w:r>
      <w:r>
        <w:t>⌈</w:t>
      </w:r>
      <w:r>
        <w:rPr>
          <w:i/>
        </w:rPr>
        <w:t>iš</w:t>
      </w:r>
      <w:r>
        <w:t>⌉ DINGIR</w:t>
      </w:r>
      <w:r>
        <w:rPr>
          <w:i/>
        </w:rPr>
        <w:t>-YA</w:t>
      </w:r>
      <w:r>
        <w:t xml:space="preserve"> </w:t>
      </w:r>
      <w:r>
        <w:rPr>
          <w:i/>
        </w:rPr>
        <w:t>ša-i-et</w:t>
      </w:r>
      <w:r>
        <w:br/>
        <w:t>[</w:t>
      </w:r>
      <w:r>
        <w:rPr>
          <w:i/>
        </w:rPr>
        <w:t>nu-mu</w:t>
      </w:r>
      <w:r>
        <w:t xml:space="preserve"> </w:t>
      </w:r>
      <w:r>
        <w:rPr>
          <w:i/>
        </w:rPr>
        <w:t>a</w:t>
      </w:r>
      <w:r>
        <w:t>]</w:t>
      </w:r>
      <w:r>
        <w:rPr>
          <w:i/>
        </w:rPr>
        <w:t>r-ḫa</w:t>
      </w:r>
      <w:r>
        <w:t xml:space="preserve"> </w:t>
      </w:r>
      <w:r>
        <w:rPr>
          <w:i/>
        </w:rPr>
        <w:t>pí-iš-ši-ya-et</w:t>
      </w:r>
      <w:r>
        <w:br/>
        <w:t>[</w:t>
      </w:r>
      <w:r>
        <w:rPr>
          <w:i/>
        </w:rPr>
        <w:t>a-ap-pa-y</w:t>
      </w:r>
      <w:r>
        <w:t>]</w:t>
      </w:r>
      <w:r>
        <w:rPr>
          <w:i/>
        </w:rPr>
        <w:t>a-mu-za</w:t>
      </w:r>
      <w:r>
        <w:t xml:space="preserve"> </w:t>
      </w:r>
      <w:r>
        <w:rPr>
          <w:i/>
        </w:rPr>
        <w:t>a-</w:t>
      </w:r>
      <w:r>
        <w:t>[</w:t>
      </w:r>
      <w:r>
        <w:rPr>
          <w:i/>
        </w:rPr>
        <w:t>p</w:t>
      </w:r>
      <w:r>
        <w:t>]</w:t>
      </w:r>
      <w:r>
        <w:rPr>
          <w:i/>
        </w:rPr>
        <w:t>a-aš-pát</w:t>
      </w:r>
      <w:r>
        <w:t xml:space="preserve"> </w:t>
      </w:r>
      <w:r>
        <w:rPr>
          <w:i/>
        </w:rPr>
        <w:t>kap-pu-ed-d</w:t>
      </w:r>
      <w:r>
        <w:t>[</w:t>
      </w:r>
      <w:r>
        <w:rPr>
          <w:i/>
        </w:rPr>
        <w:t>u</w:t>
      </w:r>
      <w:r>
        <w:t>]</w:t>
      </w:r>
      <w:r>
        <w:br/>
        <w:t>[</w:t>
      </w:r>
      <w:r>
        <w:rPr>
          <w:i/>
        </w:rPr>
        <w:t>_   _</w:t>
      </w:r>
      <w:r>
        <w:t xml:space="preserve"> </w:t>
      </w:r>
      <w:r>
        <w:rPr>
          <w:i/>
        </w:rPr>
        <w:t>ḫu-i</w:t>
      </w:r>
      <w:r>
        <w:t>]</w:t>
      </w:r>
      <w:r>
        <w:rPr>
          <w:i/>
        </w:rPr>
        <w:t>š-</w:t>
      </w:r>
      <w:r>
        <w:t>⌈</w:t>
      </w:r>
      <w:r>
        <w:rPr>
          <w:i/>
        </w:rPr>
        <w:t>nu-ud</w:t>
      </w:r>
      <w:r>
        <w:t>⌉</w:t>
      </w:r>
      <w:r>
        <w:rPr>
          <w:i/>
        </w:rPr>
        <w:t>-</w:t>
      </w:r>
      <w:r>
        <w:t>[</w:t>
      </w:r>
      <w:r>
        <w:rPr>
          <w:i/>
        </w:rPr>
        <w:t>d</w:t>
      </w:r>
      <w:r>
        <w:t>]</w:t>
      </w:r>
      <w:r>
        <w:rPr>
          <w:i/>
        </w:rPr>
        <w:t>u</w:t>
      </w:r>
      <w:r>
        <w:br/>
      </w:r>
      <w:r>
        <w:rPr>
          <w:i/>
        </w:rPr>
        <w:t>nu-mu</w:t>
      </w:r>
      <w:r>
        <w:t xml:space="preserve"> </w:t>
      </w:r>
      <w:r>
        <w:rPr>
          <w:i/>
        </w:rPr>
        <w:t>ku-iš</w:t>
      </w:r>
      <w:r>
        <w:t xml:space="preserve"> DINGIR</w:t>
      </w:r>
      <w:r>
        <w:rPr>
          <w:i/>
        </w:rPr>
        <w:t>-Y</w:t>
      </w:r>
      <w:r>
        <w:t>[</w:t>
      </w:r>
      <w:r>
        <w:rPr>
          <w:i/>
        </w:rPr>
        <w:t>A</w:t>
      </w:r>
      <w:r>
        <w:t>] [</w:t>
      </w:r>
      <w:r>
        <w:rPr>
          <w:i/>
        </w:rPr>
        <w:t>…</w:t>
      </w:r>
      <w:r>
        <w:t xml:space="preserve"> ]</w:t>
      </w:r>
      <w:r>
        <w:rPr>
          <w:i/>
        </w:rPr>
        <w:t>-x-aš-nu-ut</w:t>
      </w:r>
      <w:r>
        <w:br/>
        <w:t>[</w:t>
      </w:r>
      <w:r>
        <w:rPr>
          <w:i/>
        </w:rPr>
        <w:t>n</w:t>
      </w:r>
      <w:r>
        <w:t>]</w:t>
      </w:r>
      <w:r>
        <w:rPr>
          <w:i/>
        </w:rPr>
        <w:t>u-mu</w:t>
      </w:r>
      <w:r>
        <w:t xml:space="preserve"> </w:t>
      </w:r>
      <w:r>
        <w:rPr>
          <w:i/>
        </w:rPr>
        <w:t>ge-en-zu</w:t>
      </w:r>
      <w:r>
        <w:t xml:space="preserve"> </w:t>
      </w:r>
      <w:r>
        <w:rPr>
          <w:i/>
        </w:rPr>
        <w:t>nam-ma</w:t>
      </w:r>
      <w:r>
        <w:t xml:space="preserve"> [</w:t>
      </w:r>
      <w:r>
        <w:rPr>
          <w:i/>
        </w:rPr>
        <w:t>…</w:t>
      </w:r>
      <w:r>
        <w:t xml:space="preserve"> ]</w:t>
      </w:r>
      <w:r>
        <w:rPr>
          <w:i/>
        </w:rPr>
        <w:t>¬¬¬</w:t>
      </w:r>
    </w:p>
    <w:p w14:paraId="513A84BC" w14:textId="77777777" w:rsidR="004D3993" w:rsidRDefault="00A114E5">
      <w:pPr>
        <w:spacing w:after="120"/>
      </w:pPr>
      <w:r>
        <w:t>My god, gi [b] me honored [ietu] ng and strength [ung] back!</w:t>
      </w:r>
      <w:r>
        <w:br/>
        <w:t>Sun god, the shepherd of all [en] you.</w:t>
      </w:r>
      <w:r>
        <w:br/>
        <w:t>Your [Bot] shaft is pleasant for any.</w:t>
      </w:r>
      <w:r>
        <w:br/>
        <w:t>My God, who has become angry with me</w:t>
      </w:r>
      <w:r>
        <w:br/>
        <w:t>and who violated [],</w:t>
      </w:r>
      <w:r>
        <w:br/>
        <w:t>D [e] r sol [l] also take care of me again!</w:t>
      </w:r>
      <w:r>
        <w:br/>
        <w:t>He received so [l] l [on the life]!</w:t>
      </w:r>
      <w:r>
        <w:br/>
        <w:t>Me [in] God who has me/me [...] -t,</w:t>
      </w:r>
      <w:r>
        <w:br/>
        <w:t>Should a good attitude towards me again []!</w:t>
      </w:r>
    </w:p>
    <w:p w14:paraId="4D0312DD" w14:textId="77777777" w:rsidR="004D3993" w:rsidRDefault="004D3993">
      <w:pPr>
        <w:spacing w:after="120"/>
      </w:pPr>
    </w:p>
    <w:p w14:paraId="09F777B6" w14:textId="77777777" w:rsidR="004D3993" w:rsidRDefault="00A114E5">
      <w:pPr>
        <w:spacing w:after="120"/>
      </w:pPr>
      <w:r>
        <w:t>išpanti=mu=ššan šašti=mi šānezziš tešḫaš natta ēpzi "No pleasant dream comes over me in my bed at night"</w:t>
      </w:r>
    </w:p>
    <w:p w14:paraId="75B84945" w14:textId="77777777" w:rsidR="004D3993" w:rsidRDefault="004D3993">
      <w:pPr>
        <w:spacing w:after="120"/>
      </w:pPr>
    </w:p>
    <w:p w14:paraId="39DFD933" w14:textId="77777777" w:rsidR="004D3993" w:rsidRDefault="00A114E5">
      <w:pPr>
        <w:spacing w:after="120"/>
      </w:pPr>
      <w:r>
        <w:t>373 - Kantuzzilis Gebet an den Sonnengott</w:t>
      </w:r>
    </w:p>
    <w:p w14:paraId="5B9C3A30" w14:textId="77777777" w:rsidR="004D3993" w:rsidRDefault="00A114E5">
      <w:pPr>
        <w:spacing w:after="120"/>
      </w:pPr>
      <w:r>
        <w:t>KUB 30.10 Rs. 18</w:t>
      </w:r>
    </w:p>
    <w:p w14:paraId="13713A47" w14:textId="77777777" w:rsidR="004D3993" w:rsidRDefault="00A114E5">
      <w:pPr>
        <w:spacing w:after="120"/>
      </w:pPr>
      <w:r>
        <w:rPr>
          <w:i/>
        </w:rPr>
        <w:lastRenderedPageBreak/>
        <w:t>iš-pa-an-ti-mu-uš-ša-an</w:t>
      </w:r>
      <w:r>
        <w:t xml:space="preserve"> </w:t>
      </w:r>
      <w:r>
        <w:rPr>
          <w:i/>
        </w:rPr>
        <w:t>ša-aš-ti-mi</w:t>
      </w:r>
      <w:r>
        <w:t xml:space="preserve"> </w:t>
      </w:r>
      <w:r>
        <w:rPr>
          <w:i/>
        </w:rPr>
        <w:t>ša-a-ne-ez-zi-iš</w:t>
      </w:r>
      <w:r>
        <w:t xml:space="preserve"> </w:t>
      </w:r>
      <w:r>
        <w:rPr>
          <w:i/>
        </w:rPr>
        <w:t>te-eš-ḫa-aš</w:t>
      </w:r>
      <w:r>
        <w:t xml:space="preserve"> ⌈</w:t>
      </w:r>
      <w:r>
        <w:rPr>
          <w:i/>
        </w:rPr>
        <w:t>na</w:t>
      </w:r>
      <w:r>
        <w:t>⌉</w:t>
      </w:r>
      <w:r>
        <w:rPr>
          <w:i/>
        </w:rPr>
        <w:t>-at-ta</w:t>
      </w:r>
      <w:r>
        <w:t xml:space="preserve"> </w:t>
      </w:r>
      <w:r>
        <w:rPr>
          <w:i/>
        </w:rPr>
        <w:t>e-ep-</w:t>
      </w:r>
      <w:r>
        <w:t>⌈</w:t>
      </w:r>
      <w:r>
        <w:rPr>
          <w:i/>
        </w:rPr>
        <w:t>zi</w:t>
      </w:r>
      <w:r>
        <w:t>⌉</w:t>
      </w:r>
      <w:r>
        <w:br/>
      </w:r>
      <w:r>
        <w:rPr>
          <w:i/>
        </w:rPr>
        <w:t>nu-mu-uš-ša-an</w:t>
      </w:r>
      <w:r>
        <w:t xml:space="preserve"> </w:t>
      </w:r>
      <w:r>
        <w:rPr>
          <w:i/>
        </w:rPr>
        <w:t>še-e-er</w:t>
      </w:r>
      <w:r>
        <w:t xml:space="preserve"> </w:t>
      </w:r>
      <w:r>
        <w:rPr>
          <w:i/>
        </w:rPr>
        <w:t>aš-šu-ul</w:t>
      </w:r>
      <w:r>
        <w:t xml:space="preserve"> </w:t>
      </w:r>
      <w:r>
        <w:rPr>
          <w:i/>
        </w:rPr>
        <w:t>na-at-ta</w:t>
      </w:r>
      <w:r>
        <w:t xml:space="preserve"> </w:t>
      </w:r>
      <w:r>
        <w:rPr>
          <w:i/>
        </w:rPr>
        <w:t>iš-du-wa-ri</w:t>
      </w:r>
      <w:r>
        <w:br/>
      </w:r>
      <w:r>
        <w:rPr>
          <w:i/>
        </w:rPr>
        <w:t>ki-nu-na-ma-pa</w:t>
      </w:r>
      <w:r>
        <w:t xml:space="preserve"> [DINGIR</w:t>
      </w:r>
      <w:r>
        <w:rPr>
          <w:i/>
        </w:rPr>
        <w:t>-Y</w:t>
      </w:r>
      <w:r>
        <w:t>]</w:t>
      </w:r>
      <w:r>
        <w:rPr>
          <w:i/>
        </w:rPr>
        <w:t>A</w:t>
      </w:r>
      <w:r>
        <w:t xml:space="preserve"> </w:t>
      </w:r>
      <w:r>
        <w:rPr>
          <w:i/>
        </w:rPr>
        <w:t>in-na-ra-</w:t>
      </w:r>
      <w:r>
        <w:t>⌈</w:t>
      </w:r>
      <w:r>
        <w:rPr>
          <w:i/>
        </w:rPr>
        <w:t>u</w:t>
      </w:r>
      <w:r>
        <w:t>⌉</w:t>
      </w:r>
      <w:r>
        <w:rPr>
          <w:i/>
        </w:rPr>
        <w:t>-</w:t>
      </w:r>
      <w:r>
        <w:t>[</w:t>
      </w:r>
      <w:r>
        <w:rPr>
          <w:i/>
        </w:rPr>
        <w:t>wa</w:t>
      </w:r>
      <w:r>
        <w:t>]</w:t>
      </w:r>
      <w:r>
        <w:rPr>
          <w:i/>
        </w:rPr>
        <w:t>-a-ar</w:t>
      </w:r>
      <w:r>
        <w:t xml:space="preserve"> </w:t>
      </w:r>
      <w:r>
        <w:rPr>
          <w:i/>
        </w:rPr>
        <w:t>Ù</w:t>
      </w:r>
      <w:r>
        <w:t xml:space="preserve"> dLAMMA </w:t>
      </w:r>
      <w:r>
        <w:rPr>
          <w:i/>
        </w:rPr>
        <w:t>an-da</w:t>
      </w:r>
      <w:r>
        <w:t xml:space="preserve"> </w:t>
      </w:r>
      <w:r>
        <w:rPr>
          <w:i/>
        </w:rPr>
        <w:t>tu-u-ri-ya</w:t>
      </w:r>
      <w:r>
        <w:br/>
        <w:t>⌈</w:t>
      </w:r>
      <w:r>
        <w:rPr>
          <w:i/>
        </w:rPr>
        <w:t>ma</w:t>
      </w:r>
      <w:r>
        <w:t>⌉</w:t>
      </w:r>
      <w:r>
        <w:rPr>
          <w:i/>
        </w:rPr>
        <w:t>-a-an-mu-kán</w:t>
      </w:r>
      <w:r>
        <w:t xml:space="preserve"> </w:t>
      </w:r>
      <w:r>
        <w:rPr>
          <w:i/>
        </w:rPr>
        <w:t>an-na-az-ma</w:t>
      </w:r>
      <w:r>
        <w:t xml:space="preserve"> </w:t>
      </w:r>
      <w:r>
        <w:rPr>
          <w:i/>
        </w:rPr>
        <w:t>kar-ta-a</w:t>
      </w:r>
      <w:r>
        <w:t>[</w:t>
      </w:r>
      <w:r>
        <w:rPr>
          <w:i/>
        </w:rPr>
        <w:t>z</w:t>
      </w:r>
      <w:r>
        <w:t xml:space="preserve"> </w:t>
      </w:r>
      <w:r>
        <w:rPr>
          <w:i/>
        </w:rPr>
        <w:t>k</w:t>
      </w:r>
      <w:r>
        <w:t>]</w:t>
      </w:r>
      <w:r>
        <w:rPr>
          <w:i/>
        </w:rPr>
        <w:t>i-</w:t>
      </w:r>
      <w:r>
        <w:t>⌈</w:t>
      </w:r>
      <w:r>
        <w:rPr>
          <w:i/>
        </w:rPr>
        <w:t>i</w:t>
      </w:r>
      <w:r>
        <w:t xml:space="preserve">⌉ </w:t>
      </w:r>
      <w:r>
        <w:rPr>
          <w:i/>
        </w:rPr>
        <w:t>i-na-an</w:t>
      </w:r>
      <w:r>
        <w:t xml:space="preserve"> </w:t>
      </w:r>
      <w:r>
        <w:rPr>
          <w:i/>
        </w:rPr>
        <w:t>gul-aš-ta</w:t>
      </w:r>
      <w:r>
        <w:br/>
      </w:r>
      <w:r>
        <w:rPr>
          <w:i/>
        </w:rPr>
        <w:t>ú-ga-at-za</w:t>
      </w:r>
      <w:r>
        <w:t xml:space="preserve"> </w:t>
      </w:r>
      <w:r>
        <w:rPr>
          <w:i/>
        </w:rPr>
        <w:t>a-ap-pa</w:t>
      </w:r>
      <w:r>
        <w:t xml:space="preserve"> MUNUSENSI</w:t>
      </w:r>
      <w:r>
        <w:rPr>
          <w:i/>
        </w:rPr>
        <w:t>-ta</w:t>
      </w:r>
      <w:r>
        <w:t xml:space="preserve"> </w:t>
      </w:r>
      <w:r>
        <w:rPr>
          <w:i/>
        </w:rPr>
        <w:t>na-at-ta</w:t>
      </w:r>
      <w:r>
        <w:t xml:space="preserve"> </w:t>
      </w:r>
      <w:r>
        <w:rPr>
          <w:i/>
        </w:rPr>
        <w:t>ku-uš-ša-an-ka</w:t>
      </w:r>
      <w:r>
        <w:t xml:space="preserve"> ⌈</w:t>
      </w:r>
      <w:r>
        <w:rPr>
          <w:i/>
        </w:rPr>
        <w:t>pu</w:t>
      </w:r>
      <w:r>
        <w:t>⌉</w:t>
      </w:r>
      <w:r>
        <w:rPr>
          <w:i/>
        </w:rPr>
        <w:t>-nu-</w:t>
      </w:r>
      <w:r>
        <w:t>⌈</w:t>
      </w:r>
      <w:r>
        <w:rPr>
          <w:i/>
        </w:rPr>
        <w:t>uš</w:t>
      </w:r>
      <w:r>
        <w:t>⌉</w:t>
      </w:r>
      <w:r>
        <w:rPr>
          <w:i/>
        </w:rPr>
        <w:t>-šu-un</w:t>
      </w:r>
    </w:p>
    <w:p w14:paraId="79D56C6A" w14:textId="77777777" w:rsidR="004D3993" w:rsidRDefault="00A114E5">
      <w:pPr>
        <w:spacing w:after="120"/>
      </w:pPr>
      <w:r>
        <w:t>At night I don't take a pleasant dream in my bed.</w:t>
      </w:r>
      <w:r>
        <w:br/>
        <w:t>For me, good is not obvious.</w:t>
      </w:r>
      <w:r>
        <w:br/>
        <w:t>--</w:t>
      </w:r>
      <w:r>
        <w:br/>
        <w:t>But now span, [mei] n [God], for me (your) strength and the protective deity!</w:t>
      </w:r>
      <w:r>
        <w:br/>
        <w:t>--</w:t>
      </w:r>
      <w:r>
        <w:br/>
        <w:t>Whether you have written to me from the womb to this disease,</w:t>
      </w:r>
      <w:r>
        <w:br/>
        <w:t>--</w:t>
      </w:r>
      <w:r>
        <w:br/>
        <w:t>But have I never asked a seer in return?</w:t>
      </w:r>
    </w:p>
    <w:p w14:paraId="0BAD084F" w14:textId="77777777" w:rsidR="004D3993" w:rsidRDefault="004D3993">
      <w:pPr>
        <w:spacing w:after="120"/>
      </w:pPr>
    </w:p>
    <w:p w14:paraId="08248476" w14:textId="77777777" w:rsidR="004D3993" w:rsidRDefault="00A114E5">
      <w:pPr>
        <w:spacing w:after="120"/>
      </w:pPr>
      <w:r>
        <w:t>[na]mma=mu=ššan išpanti šašti=mi šanizziš t[ešḫaš nat]ta ēpzi "At night in my bed no more pleasant dreams take hold of me"</w:t>
      </w:r>
    </w:p>
    <w:p w14:paraId="7BFA5A76" w14:textId="77777777" w:rsidR="004D3993" w:rsidRDefault="004D3993">
      <w:pPr>
        <w:spacing w:after="120"/>
      </w:pPr>
    </w:p>
    <w:p w14:paraId="4E6D5887" w14:textId="77777777" w:rsidR="004D3993" w:rsidRDefault="00A114E5">
      <w:pPr>
        <w:spacing w:after="120"/>
      </w:pPr>
      <w:r>
        <w:t>374 - Gebet eines Königs an den Sonnengott</w:t>
      </w:r>
    </w:p>
    <w:p w14:paraId="53EA1007" w14:textId="77777777" w:rsidR="004D3993" w:rsidRDefault="00A114E5">
      <w:pPr>
        <w:spacing w:after="120"/>
      </w:pPr>
      <w:r>
        <w:t>KUB 30.11 Rs. 15'-16'</w:t>
      </w:r>
    </w:p>
    <w:p w14:paraId="5575C657" w14:textId="77777777" w:rsidR="004D3993" w:rsidRDefault="00A114E5">
      <w:pPr>
        <w:spacing w:after="120"/>
      </w:pPr>
      <w:r>
        <w:t>[</w:t>
      </w:r>
      <w:r>
        <w:rPr>
          <w:i/>
        </w:rPr>
        <w:t>na</w:t>
      </w:r>
      <w:r>
        <w:t>]</w:t>
      </w:r>
      <w:r>
        <w:rPr>
          <w:i/>
        </w:rPr>
        <w:t>m-</w:t>
      </w:r>
      <w:r>
        <w:t>⌈</w:t>
      </w:r>
      <w:r>
        <w:rPr>
          <w:i/>
        </w:rPr>
        <w:t>ma</w:t>
      </w:r>
      <w:r>
        <w:t>⌉</w:t>
      </w:r>
      <w:r>
        <w:rPr>
          <w:i/>
        </w:rPr>
        <w:t>-mu-uš-ša-</w:t>
      </w:r>
      <w:r>
        <w:t>⌈</w:t>
      </w:r>
      <w:r>
        <w:rPr>
          <w:i/>
        </w:rPr>
        <w:t>an</w:t>
      </w:r>
      <w:r>
        <w:t xml:space="preserve">⌉ </w:t>
      </w:r>
      <w:r>
        <w:rPr>
          <w:i/>
        </w:rPr>
        <w:t>iš-pa-an-ti</w:t>
      </w:r>
      <w:r>
        <w:t xml:space="preserve"> </w:t>
      </w:r>
      <w:r>
        <w:rPr>
          <w:i/>
        </w:rPr>
        <w:t>ša-aš-ti-mi</w:t>
      </w:r>
      <w:r>
        <w:t xml:space="preserve"> </w:t>
      </w:r>
      <w:r>
        <w:rPr>
          <w:i/>
        </w:rPr>
        <w:t>ša-ni-iz-zi-iš</w:t>
      </w:r>
      <w:r>
        <w:t xml:space="preserve"> </w:t>
      </w:r>
      <w:r>
        <w:rPr>
          <w:i/>
        </w:rPr>
        <w:t>t</w:t>
      </w:r>
      <w:r>
        <w:t>[</w:t>
      </w:r>
      <w:r>
        <w:rPr>
          <w:i/>
        </w:rPr>
        <w:t>e-eš-ḫa-aš</w:t>
      </w:r>
      <w:r>
        <w:t>] [</w:t>
      </w:r>
      <w:r>
        <w:rPr>
          <w:i/>
        </w:rPr>
        <w:t>na-at</w:t>
      </w:r>
      <w:r>
        <w:t>]</w:t>
      </w:r>
      <w:r>
        <w:rPr>
          <w:i/>
        </w:rPr>
        <w:t>-</w:t>
      </w:r>
      <w:r>
        <w:t>⌈</w:t>
      </w:r>
      <w:r>
        <w:rPr>
          <w:i/>
        </w:rPr>
        <w:t>ta</w:t>
      </w:r>
      <w:r>
        <w:t xml:space="preserve">⌉ </w:t>
      </w:r>
      <w:r>
        <w:rPr>
          <w:i/>
        </w:rPr>
        <w:t>e-ep-zi</w:t>
      </w:r>
      <w:r>
        <w:br/>
      </w:r>
      <w:r>
        <w:rPr>
          <w:i/>
        </w:rPr>
        <w:t>nam-ma-mu-uš-ša-an</w:t>
      </w:r>
      <w:r>
        <w:t xml:space="preserve"> </w:t>
      </w:r>
      <w:r>
        <w:rPr>
          <w:i/>
        </w:rPr>
        <w:t>lam-ni-mi</w:t>
      </w:r>
      <w:r>
        <w:t xml:space="preserve"> </w:t>
      </w:r>
      <w:r>
        <w:rPr>
          <w:i/>
        </w:rPr>
        <w:t>še-e-er</w:t>
      </w:r>
      <w:r>
        <w:t xml:space="preserve"> </w:t>
      </w:r>
      <w:r>
        <w:rPr>
          <w:i/>
        </w:rPr>
        <w:t>a-aš-šu</w:t>
      </w:r>
      <w:r>
        <w:t xml:space="preserve"> [</w:t>
      </w:r>
      <w:r>
        <w:rPr>
          <w:i/>
        </w:rPr>
        <w:t>Ú-U</w:t>
      </w:r>
      <w:r>
        <w:t>]</w:t>
      </w:r>
      <w:r>
        <w:rPr>
          <w:i/>
        </w:rPr>
        <w:t>L</w:t>
      </w:r>
      <w:r>
        <w:t xml:space="preserve"> </w:t>
      </w:r>
      <w:r>
        <w:rPr>
          <w:i/>
        </w:rPr>
        <w:t>iš-du-wa-ri</w:t>
      </w:r>
      <w:r>
        <w:t xml:space="preserve"> </w:t>
      </w:r>
      <w:r>
        <w:rPr>
          <w:i/>
        </w:rPr>
        <w:t>¬¬¬</w:t>
      </w:r>
    </w:p>
    <w:p w14:paraId="2246E3BB" w14:textId="77777777" w:rsidR="004D3993" w:rsidRDefault="00A114E5">
      <w:pPr>
        <w:spacing w:after="120"/>
      </w:pPr>
      <w:r>
        <w:t>At night I grab my bed [Ke] in a pleasant T [Raum Me] Mr.</w:t>
      </w:r>
      <w:r>
        <w:br/>
        <w:t>For me, for my name, good is more obvious.</w:t>
      </w:r>
    </w:p>
    <w:p w14:paraId="149B3489" w14:textId="77777777" w:rsidR="004D3993" w:rsidRDefault="004D3993">
      <w:pPr>
        <w:spacing w:after="120"/>
      </w:pPr>
    </w:p>
    <w:p w14:paraId="213B16B5" w14:textId="77777777" w:rsidR="004D3993" w:rsidRDefault="00A114E5">
      <w:pPr>
        <w:spacing w:after="120"/>
      </w:pPr>
      <w:r>
        <w:t>SISKUR.ḪI.A=a=šmaš parkwi šalli šanezzi URUḫattušaš=pat KUR-ya pišgaweni "But we will give you sacrifices only in the land of Hattuša, great (and) pleasant"</w:t>
      </w:r>
    </w:p>
    <w:p w14:paraId="72E2D44D" w14:textId="77777777" w:rsidR="004D3993" w:rsidRDefault="004D3993">
      <w:pPr>
        <w:spacing w:after="120"/>
      </w:pPr>
    </w:p>
    <w:p w14:paraId="02F770CF" w14:textId="77777777" w:rsidR="004D3993" w:rsidRDefault="00A114E5">
      <w:pPr>
        <w:spacing w:after="120"/>
      </w:pPr>
      <w:r>
        <w:t>375.1 - Gebet Arnuwandas I. und Ašmunikkals an die Sonnengöttin von Arinna</w:t>
      </w:r>
    </w:p>
    <w:p w14:paraId="69AF58CA" w14:textId="77777777" w:rsidR="004D3993" w:rsidRDefault="00A114E5">
      <w:pPr>
        <w:spacing w:after="120"/>
      </w:pPr>
      <w:r>
        <w:t>KUB 17.21 + KBo 51.16 Vs. i 2'-3'</w:t>
      </w:r>
    </w:p>
    <w:p w14:paraId="06EE21F1" w14:textId="77777777" w:rsidR="004D3993" w:rsidRDefault="00A114E5">
      <w:pPr>
        <w:spacing w:after="120"/>
      </w:pPr>
      <w:r>
        <w:rPr>
          <w:i/>
        </w:rPr>
        <w:t>nu</w:t>
      </w:r>
      <w:r>
        <w:t xml:space="preserve"> </w:t>
      </w:r>
      <w:r>
        <w:rPr>
          <w:i/>
        </w:rPr>
        <w:t>šu-ma-a-aš</w:t>
      </w:r>
      <w:r>
        <w:t xml:space="preserve"> DINGIRMEŠ</w:t>
      </w:r>
      <w:r>
        <w:rPr>
          <w:i/>
        </w:rPr>
        <w:t>-aš</w:t>
      </w:r>
      <w:r>
        <w:t xml:space="preserve"> URU</w:t>
      </w:r>
      <w:r>
        <w:rPr>
          <w:i/>
        </w:rPr>
        <w:t>ḫa-at-tu-ša-aš-pát</w:t>
      </w:r>
      <w:r>
        <w:t xml:space="preserve"> </w:t>
      </w:r>
      <w:r>
        <w:rPr>
          <w:i/>
        </w:rPr>
        <w:t>ḫa-an-da-a-an</w:t>
      </w:r>
      <w:r>
        <w:t xml:space="preserve"> </w:t>
      </w:r>
      <w:r>
        <w:rPr>
          <w:i/>
        </w:rPr>
        <w:t>pár-ku-i</w:t>
      </w:r>
      <w:r>
        <w:t xml:space="preserve"> KUR</w:t>
      </w:r>
      <w:r>
        <w:rPr>
          <w:i/>
        </w:rPr>
        <w:t>-e</w:t>
      </w:r>
      <w:r>
        <w:br/>
        <w:t>SÍSKURḪI.A</w:t>
      </w:r>
      <w:r>
        <w:rPr>
          <w:i/>
        </w:rPr>
        <w:t>-aš-ma-aš</w:t>
      </w:r>
      <w:r>
        <w:t xml:space="preserve"> </w:t>
      </w:r>
      <w:r>
        <w:rPr>
          <w:i/>
        </w:rPr>
        <w:t>pár-ku-i</w:t>
      </w:r>
      <w:r>
        <w:t xml:space="preserve"> </w:t>
      </w:r>
      <w:r>
        <w:rPr>
          <w:i/>
        </w:rPr>
        <w:t>šal-li</w:t>
      </w:r>
      <w:r>
        <w:t xml:space="preserve"> </w:t>
      </w:r>
      <w:r>
        <w:rPr>
          <w:i/>
        </w:rPr>
        <w:t>ša-ne-ez-zi</w:t>
      </w:r>
      <w:r>
        <w:t xml:space="preserve"> URU</w:t>
      </w:r>
      <w:r>
        <w:rPr>
          <w:i/>
        </w:rPr>
        <w:t>ḫa-at-tu-ša-aš-pát</w:t>
      </w:r>
      <w:r>
        <w:t xml:space="preserve"> KUR</w:t>
      </w:r>
      <w:r>
        <w:rPr>
          <w:i/>
        </w:rPr>
        <w:t>-ya</w:t>
      </w:r>
      <w:r>
        <w:t xml:space="preserve"> </w:t>
      </w:r>
      <w:r>
        <w:rPr>
          <w:i/>
        </w:rPr>
        <w:t>pí-iš-ga-u-e-ni</w:t>
      </w:r>
      <w:r>
        <w:br/>
      </w:r>
      <w:r>
        <w:rPr>
          <w:i/>
        </w:rPr>
        <w:t>nu-uš-ša-an</w:t>
      </w:r>
      <w:r>
        <w:t xml:space="preserve"> </w:t>
      </w:r>
      <w:r>
        <w:rPr>
          <w:i/>
        </w:rPr>
        <w:t>šu-ma-a-aš</w:t>
      </w:r>
      <w:r>
        <w:t xml:space="preserve"> DINGIRMEŠ</w:t>
      </w:r>
      <w:r>
        <w:rPr>
          <w:i/>
        </w:rPr>
        <w:t>-aš</w:t>
      </w:r>
      <w:r>
        <w:t xml:space="preserve"> </w:t>
      </w:r>
      <w:r>
        <w:rPr>
          <w:i/>
        </w:rPr>
        <w:t>na-aḫ-ša-ra-at-ta-an</w:t>
      </w:r>
      <w:r>
        <w:t xml:space="preserve"> URU⌈</w:t>
      </w:r>
      <w:r>
        <w:rPr>
          <w:i/>
        </w:rPr>
        <w:t>ḫa</w:t>
      </w:r>
      <w:r>
        <w:t>⌉</w:t>
      </w:r>
      <w:r>
        <w:rPr>
          <w:i/>
        </w:rPr>
        <w:t>-at-</w:t>
      </w:r>
      <w:r>
        <w:t>⌈</w:t>
      </w:r>
      <w:r>
        <w:rPr>
          <w:i/>
        </w:rPr>
        <w:t>tu</w:t>
      </w:r>
      <w:r>
        <w:t>⌉</w:t>
      </w:r>
      <w:r>
        <w:rPr>
          <w:i/>
        </w:rPr>
        <w:t>-ša-aš-pát</w:t>
      </w:r>
      <w:r>
        <w:t xml:space="preserve"> KUR</w:t>
      </w:r>
      <w:r>
        <w:rPr>
          <w:i/>
        </w:rPr>
        <w:t>-ya</w:t>
      </w:r>
      <w:r>
        <w:t xml:space="preserve"> </w:t>
      </w:r>
      <w:r>
        <w:rPr>
          <w:i/>
        </w:rPr>
        <w:t>zi-ik-ke-u-wa-ni</w:t>
      </w:r>
      <w:r>
        <w:t xml:space="preserve"> </w:t>
      </w:r>
      <w:r>
        <w:rPr>
          <w:i/>
        </w:rPr>
        <w:t>¬¬¬</w:t>
      </w:r>
    </w:p>
    <w:p w14:paraId="7898DBE3" w14:textId="77777777" w:rsidR="004D3993" w:rsidRDefault="00A114E5">
      <w:pPr>
        <w:spacing w:after="120"/>
      </w:pPr>
      <w:r>
        <w:lastRenderedPageBreak/>
        <w:t>For you, the gods, only ḫattuša is a truly pure country.</w:t>
      </w:r>
      <w:r>
        <w:br/>
        <w:t>But we only give you victims in the country of ḫattuša, large (and) pleasant.</w:t>
      </w:r>
      <w:r>
        <w:br/>
        <w:t>We, gods, we only bring in the land of ḫattuša honorary duty (opposite).</w:t>
      </w:r>
    </w:p>
    <w:p w14:paraId="1B387C4B" w14:textId="77777777" w:rsidR="004D3993" w:rsidRDefault="004D3993">
      <w:pPr>
        <w:spacing w:after="120"/>
      </w:pPr>
    </w:p>
    <w:p w14:paraId="61050137" w14:textId="77777777" w:rsidR="004D3993" w:rsidRDefault="00A114E5">
      <w:pPr>
        <w:spacing w:after="120"/>
      </w:pPr>
      <w:r>
        <w:t>[ … =pa]t ḫandān šan[e- … ] "Only... really pleasant.."</w:t>
      </w:r>
    </w:p>
    <w:p w14:paraId="180C8F1F" w14:textId="77777777" w:rsidR="004D3993" w:rsidRDefault="004D3993">
      <w:pPr>
        <w:spacing w:after="120"/>
      </w:pPr>
    </w:p>
    <w:p w14:paraId="34DB6092" w14:textId="77777777" w:rsidR="004D3993" w:rsidRDefault="00A114E5">
      <w:pPr>
        <w:spacing w:after="120"/>
      </w:pPr>
      <w:r>
        <w:t>375.2 - Gebet Arnuwandas I. und Ašmunikkals an die Sonnengöttin von Arinna</w:t>
      </w:r>
    </w:p>
    <w:p w14:paraId="5F147F61" w14:textId="77777777" w:rsidR="004D3993" w:rsidRDefault="00A114E5">
      <w:pPr>
        <w:spacing w:after="120"/>
      </w:pPr>
      <w:r>
        <w:t>FHL 3+ Vs. 6</w:t>
      </w:r>
    </w:p>
    <w:p w14:paraId="30678AE0" w14:textId="77777777" w:rsidR="004D3993" w:rsidRDefault="00A114E5">
      <w:pPr>
        <w:spacing w:after="120"/>
      </w:pPr>
      <w:r>
        <w:rPr>
          <w:i/>
        </w:rPr>
        <w:t>ka-a-ša</w:t>
      </w:r>
      <w:r>
        <w:t xml:space="preserve"> </w:t>
      </w:r>
      <w:r>
        <w:rPr>
          <w:i/>
        </w:rPr>
        <w:t>šu-ma-a-aš</w:t>
      </w:r>
      <w:r>
        <w:t xml:space="preserve"> DIN[GIRMEŠ </w:t>
      </w:r>
      <w:r>
        <w:rPr>
          <w:i/>
        </w:rPr>
        <w:t>…</w:t>
      </w:r>
      <w:r>
        <w:t>]</w:t>
      </w:r>
      <w:r>
        <w:br/>
      </w:r>
      <w:r>
        <w:rPr>
          <w:i/>
        </w:rPr>
        <w:t>ḫa-an-da-a-an</w:t>
      </w:r>
      <w:r>
        <w:t xml:space="preserve"> </w:t>
      </w:r>
      <w:r>
        <w:rPr>
          <w:i/>
        </w:rPr>
        <w:t>ša-n</w:t>
      </w:r>
      <w:r>
        <w:t>[</w:t>
      </w:r>
      <w:r>
        <w:rPr>
          <w:i/>
        </w:rPr>
        <w:t>e-</w:t>
      </w:r>
      <w:r>
        <w:t xml:space="preserve"> </w:t>
      </w:r>
      <w:r>
        <w:rPr>
          <w:i/>
        </w:rPr>
        <w:t>…</w:t>
      </w:r>
      <w:r>
        <w:t>]</w:t>
      </w:r>
      <w:r>
        <w:br/>
      </w:r>
      <w:r>
        <w:rPr>
          <w:i/>
        </w:rPr>
        <w:t>ša-ne-ez-zi</w:t>
      </w:r>
      <w:r>
        <w:t xml:space="preserve"> </w:t>
      </w:r>
      <w:r>
        <w:rPr>
          <w:i/>
        </w:rPr>
        <w:t>ta-aš-šu</w:t>
      </w:r>
      <w:r>
        <w:t xml:space="preserve"> [</w:t>
      </w:r>
      <w:r>
        <w:rPr>
          <w:i/>
        </w:rPr>
        <w:t>…</w:t>
      </w:r>
      <w:r>
        <w:t>]</w:t>
      </w:r>
      <w:r>
        <w:br/>
      </w:r>
      <w:r>
        <w:rPr>
          <w:i/>
        </w:rPr>
        <w:t>iš-ša-an-x-</w:t>
      </w:r>
      <w:r>
        <w:t xml:space="preserve">[ </w:t>
      </w:r>
      <w:r>
        <w:rPr>
          <w:i/>
        </w:rPr>
        <w:t>…</w:t>
      </w:r>
      <w:r>
        <w:t xml:space="preserve">] </w:t>
      </w:r>
      <w:r>
        <w:rPr>
          <w:i/>
        </w:rPr>
        <w:t>¬¬¬</w:t>
      </w:r>
    </w:p>
    <w:p w14:paraId="0F4776AA" w14:textId="77777777" w:rsidR="004D3993" w:rsidRDefault="00A114E5">
      <w:pPr>
        <w:spacing w:after="120"/>
      </w:pPr>
      <w:r>
        <w:t>You, the göt [tern ...] here [...]</w:t>
      </w:r>
      <w:r>
        <w:br/>
        <w:t>Nu [r ...] truly adjacent ...]</w:t>
      </w:r>
      <w:r>
        <w:br/>
        <w:t>[...] big, pleasant, strong [...]</w:t>
      </w:r>
      <w:r>
        <w:br/>
        <w:t>[...]</w:t>
      </w:r>
    </w:p>
    <w:p w14:paraId="43A00F94" w14:textId="77777777" w:rsidR="004D3993" w:rsidRDefault="004D3993">
      <w:pPr>
        <w:spacing w:after="120"/>
      </w:pPr>
    </w:p>
    <w:p w14:paraId="6E8286F7" w14:textId="77777777" w:rsidR="004D3993" w:rsidRDefault="00A114E5">
      <w:pPr>
        <w:spacing w:after="120"/>
      </w:pPr>
      <w:r>
        <w:t>[ … ] šalli šanezzi taššu [ … ] "[ ... ] big, pleasant, strong [ ... ]"</w:t>
      </w:r>
    </w:p>
    <w:p w14:paraId="2080A8A5" w14:textId="77777777" w:rsidR="004D3993" w:rsidRDefault="004D3993">
      <w:pPr>
        <w:spacing w:after="120"/>
      </w:pPr>
    </w:p>
    <w:p w14:paraId="02D27F9D" w14:textId="77777777" w:rsidR="004D3993" w:rsidRDefault="00A114E5">
      <w:pPr>
        <w:spacing w:after="120"/>
      </w:pPr>
      <w:r>
        <w:t>375.2 - Gebet Arnuwandas I. und Ašmunikkals an die Sonnengöttin von Arinna</w:t>
      </w:r>
    </w:p>
    <w:p w14:paraId="607649F4" w14:textId="77777777" w:rsidR="004D3993" w:rsidRDefault="00A114E5">
      <w:pPr>
        <w:spacing w:after="120"/>
      </w:pPr>
      <w:r>
        <w:t>FHL 3+ Vs. 7</w:t>
      </w:r>
    </w:p>
    <w:p w14:paraId="34FFFE05" w14:textId="77777777" w:rsidR="004D3993" w:rsidRDefault="00A114E5">
      <w:pPr>
        <w:spacing w:after="120"/>
      </w:pPr>
      <w:r>
        <w:rPr>
          <w:i/>
        </w:rPr>
        <w:t>ka-a-ša</w:t>
      </w:r>
      <w:r>
        <w:t xml:space="preserve"> </w:t>
      </w:r>
      <w:r>
        <w:rPr>
          <w:i/>
        </w:rPr>
        <w:t>šu-ma-a-aš</w:t>
      </w:r>
      <w:r>
        <w:t xml:space="preserve"> DIN[GIRMEŠ </w:t>
      </w:r>
      <w:r>
        <w:rPr>
          <w:i/>
        </w:rPr>
        <w:t>…</w:t>
      </w:r>
      <w:r>
        <w:t>]</w:t>
      </w:r>
      <w:r>
        <w:br/>
      </w:r>
      <w:r>
        <w:rPr>
          <w:i/>
        </w:rPr>
        <w:t>ḫa-an-da-a-an</w:t>
      </w:r>
      <w:r>
        <w:t xml:space="preserve"> </w:t>
      </w:r>
      <w:r>
        <w:rPr>
          <w:i/>
        </w:rPr>
        <w:t>ša-n</w:t>
      </w:r>
      <w:r>
        <w:t>[</w:t>
      </w:r>
      <w:r>
        <w:rPr>
          <w:i/>
        </w:rPr>
        <w:t>e-</w:t>
      </w:r>
      <w:r>
        <w:t xml:space="preserve"> </w:t>
      </w:r>
      <w:r>
        <w:rPr>
          <w:i/>
        </w:rPr>
        <w:t>…</w:t>
      </w:r>
      <w:r>
        <w:t>]</w:t>
      </w:r>
      <w:r>
        <w:br/>
      </w:r>
      <w:r>
        <w:rPr>
          <w:i/>
        </w:rPr>
        <w:t>ša-ne-ez-zi</w:t>
      </w:r>
      <w:r>
        <w:t xml:space="preserve"> </w:t>
      </w:r>
      <w:r>
        <w:rPr>
          <w:i/>
        </w:rPr>
        <w:t>ta-aš-šu</w:t>
      </w:r>
      <w:r>
        <w:t xml:space="preserve"> [</w:t>
      </w:r>
      <w:r>
        <w:rPr>
          <w:i/>
        </w:rPr>
        <w:t>…</w:t>
      </w:r>
      <w:r>
        <w:t>]</w:t>
      </w:r>
      <w:r>
        <w:br/>
      </w:r>
      <w:r>
        <w:rPr>
          <w:i/>
        </w:rPr>
        <w:t>iš-ša-an-x-</w:t>
      </w:r>
      <w:r>
        <w:t xml:space="preserve">[ </w:t>
      </w:r>
      <w:r>
        <w:rPr>
          <w:i/>
        </w:rPr>
        <w:t>…</w:t>
      </w:r>
      <w:r>
        <w:t xml:space="preserve">] </w:t>
      </w:r>
      <w:r>
        <w:rPr>
          <w:i/>
        </w:rPr>
        <w:t>¬¬¬</w:t>
      </w:r>
    </w:p>
    <w:p w14:paraId="5BC0D145" w14:textId="77777777" w:rsidR="004D3993" w:rsidRDefault="00A114E5">
      <w:pPr>
        <w:spacing w:after="120"/>
      </w:pPr>
      <w:r>
        <w:t>You, the göt [tern ...] here [...]</w:t>
      </w:r>
      <w:r>
        <w:br/>
        <w:t>Nu [r ...] truly adjacent ...]</w:t>
      </w:r>
      <w:r>
        <w:br/>
        <w:t>[...] big, pleasant, strong [...]</w:t>
      </w:r>
      <w:r>
        <w:br/>
        <w:t>[...]</w:t>
      </w:r>
    </w:p>
    <w:p w14:paraId="0F291A89" w14:textId="77777777" w:rsidR="004D3993" w:rsidRDefault="004D3993">
      <w:pPr>
        <w:spacing w:after="120"/>
      </w:pPr>
    </w:p>
    <w:p w14:paraId="36EBC4C6" w14:textId="77777777" w:rsidR="004D3993" w:rsidRDefault="00A114E5">
      <w:pPr>
        <w:spacing w:after="120"/>
      </w:pPr>
      <w:r>
        <w:t>kinuna=tta šanezziš waršulaš GIŠ.ERIN-anz(a) Ì-anz(a) kallišdu "but now the pleasant scent of cedar and oil should call you"</w:t>
      </w:r>
    </w:p>
    <w:p w14:paraId="0DE8B2F4" w14:textId="77777777" w:rsidR="004D3993" w:rsidRDefault="004D3993">
      <w:pPr>
        <w:spacing w:after="120"/>
      </w:pPr>
    </w:p>
    <w:p w14:paraId="3325F802" w14:textId="77777777" w:rsidR="004D3993" w:rsidRDefault="00A114E5">
      <w:pPr>
        <w:spacing w:after="120"/>
      </w:pPr>
      <w:r>
        <w:t>377 - Hymne und Gebet Muršilis II. an den Gott Telipinu</w:t>
      </w:r>
    </w:p>
    <w:p w14:paraId="52A83580" w14:textId="77777777" w:rsidR="004D3993" w:rsidRDefault="00A114E5">
      <w:pPr>
        <w:spacing w:after="120"/>
      </w:pPr>
      <w:r>
        <w:lastRenderedPageBreak/>
        <w:t>KUB 24.1 Vs. i 11-12</w:t>
      </w:r>
    </w:p>
    <w:p w14:paraId="1A194200" w14:textId="77777777" w:rsidR="004D3993" w:rsidRDefault="00A114E5">
      <w:pPr>
        <w:spacing w:after="120"/>
      </w:pPr>
      <w:r>
        <w:rPr>
          <w:i/>
        </w:rPr>
        <w:t>ki-nu-na-at-</w:t>
      </w:r>
      <w:r>
        <w:t>⌈</w:t>
      </w:r>
      <w:r>
        <w:rPr>
          <w:i/>
        </w:rPr>
        <w:t>ta</w:t>
      </w:r>
      <w:r>
        <w:t xml:space="preserve">⌉ </w:t>
      </w:r>
      <w:r>
        <w:rPr>
          <w:i/>
        </w:rPr>
        <w:t>ša-ne-ez-zi-</w:t>
      </w:r>
      <w:r>
        <w:t>⌈</w:t>
      </w:r>
      <w:r>
        <w:rPr>
          <w:i/>
        </w:rPr>
        <w:t>iš</w:t>
      </w:r>
      <w:r>
        <w:t xml:space="preserve">⌉ </w:t>
      </w:r>
      <w:r>
        <w:rPr>
          <w:i/>
        </w:rPr>
        <w:t>wa-ar-šu-la-aš</w:t>
      </w:r>
      <w:r>
        <w:t xml:space="preserve"> GIŠERIN</w:t>
      </w:r>
      <w:r>
        <w:rPr>
          <w:i/>
        </w:rPr>
        <w:t>-an-za</w:t>
      </w:r>
      <w:r>
        <w:t xml:space="preserve"> ⌈Ì⌉</w:t>
      </w:r>
      <w:r>
        <w:rPr>
          <w:i/>
        </w:rPr>
        <w:t>-an-za</w:t>
      </w:r>
      <w:r>
        <w:t xml:space="preserve"> </w:t>
      </w:r>
      <w:r>
        <w:rPr>
          <w:i/>
        </w:rPr>
        <w:t>kal-</w:t>
      </w:r>
      <w:r>
        <w:t>⌈</w:t>
      </w:r>
      <w:r>
        <w:rPr>
          <w:i/>
        </w:rPr>
        <w:t>li-iš</w:t>
      </w:r>
      <w:r>
        <w:t>⌉</w:t>
      </w:r>
      <w:r>
        <w:rPr>
          <w:i/>
        </w:rPr>
        <w:t>-du</w:t>
      </w:r>
      <w:r>
        <w:br/>
      </w:r>
      <w:r>
        <w:rPr>
          <w:i/>
        </w:rPr>
        <w:t>na-aš-ta</w:t>
      </w:r>
      <w:r>
        <w:t xml:space="preserve"> EGIR</w:t>
      </w:r>
      <w:r>
        <w:rPr>
          <w:i/>
        </w:rPr>
        <w:t>-pa</w:t>
      </w:r>
      <w:r>
        <w:t xml:space="preserve"> É</w:t>
      </w:r>
      <w:r>
        <w:rPr>
          <w:i/>
        </w:rPr>
        <w:t>ka-ri-im-ni</w:t>
      </w:r>
      <w:r>
        <w:t xml:space="preserve"> (</w:t>
      </w:r>
      <w:r>
        <w:rPr>
          <w:i/>
        </w:rPr>
        <w:t>Rasur</w:t>
      </w:r>
      <w:r>
        <w:t xml:space="preserve">) </w:t>
      </w:r>
      <w:r>
        <w:rPr>
          <w:i/>
        </w:rPr>
        <w:t>an-</w:t>
      </w:r>
      <w:r>
        <w:t>⌈</w:t>
      </w:r>
      <w:r>
        <w:rPr>
          <w:i/>
        </w:rPr>
        <w:t>da</w:t>
      </w:r>
      <w:r>
        <w:t xml:space="preserve"> </w:t>
      </w:r>
      <w:r>
        <w:rPr>
          <w:i/>
        </w:rPr>
        <w:t>e</w:t>
      </w:r>
      <w:r>
        <w:t>⌉</w:t>
      </w:r>
      <w:r>
        <w:rPr>
          <w:i/>
        </w:rPr>
        <w:t>-</w:t>
      </w:r>
      <w:r>
        <w:t>[</w:t>
      </w:r>
      <w:r>
        <w:rPr>
          <w:i/>
        </w:rPr>
        <w:t>ḫ</w:t>
      </w:r>
      <w:r>
        <w:t>]</w:t>
      </w:r>
      <w:r>
        <w:rPr>
          <w:i/>
        </w:rPr>
        <w:t>u</w:t>
      </w:r>
      <w:r>
        <w:t xml:space="preserve"> (</w:t>
      </w:r>
      <w:r>
        <w:rPr>
          <w:i/>
        </w:rPr>
        <w:t>Rasur</w:t>
      </w:r>
      <w:r>
        <w:t>)</w:t>
      </w:r>
      <w:r>
        <w:br/>
      </w:r>
      <w:r>
        <w:rPr>
          <w:i/>
        </w:rPr>
        <w:t>nu-ut-ta</w:t>
      </w:r>
      <w:r>
        <w:t xml:space="preserve"> </w:t>
      </w:r>
      <w:r>
        <w:rPr>
          <w:i/>
        </w:rPr>
        <w:t>ka-a-ša</w:t>
      </w:r>
      <w:r>
        <w:t xml:space="preserve"> </w:t>
      </w:r>
      <w:r>
        <w:rPr>
          <w:i/>
        </w:rPr>
        <w:t>mu-ki-iš-ke-mi</w:t>
      </w:r>
      <w:r>
        <w:t xml:space="preserve"> NINDA</w:t>
      </w:r>
      <w:r>
        <w:rPr>
          <w:i/>
        </w:rPr>
        <w:t>ḫar-ši-i</w:t>
      </w:r>
      <w:r>
        <w:t>[</w:t>
      </w:r>
      <w:r>
        <w:rPr>
          <w:i/>
        </w:rPr>
        <w:t>t</w:t>
      </w:r>
      <w:r>
        <w:t xml:space="preserve"> DUG</w:t>
      </w:r>
      <w:r>
        <w:rPr>
          <w:i/>
        </w:rPr>
        <w:t>iš-pa-a</w:t>
      </w:r>
      <w:r>
        <w:t>]</w:t>
      </w:r>
      <w:r>
        <w:rPr>
          <w:i/>
        </w:rPr>
        <w:t>n-du-zi-it</w:t>
      </w:r>
      <w:r>
        <w:br/>
      </w:r>
      <w:r>
        <w:rPr>
          <w:i/>
        </w:rPr>
        <w:t>nu-uš-ša-an</w:t>
      </w:r>
      <w:r>
        <w:t xml:space="preserve"> </w:t>
      </w:r>
      <w:r>
        <w:rPr>
          <w:i/>
        </w:rPr>
        <w:t>pa-ra-a</w:t>
      </w:r>
      <w:r>
        <w:t xml:space="preserve"> </w:t>
      </w:r>
      <w:r>
        <w:rPr>
          <w:i/>
        </w:rPr>
        <w:t>ka-</w:t>
      </w:r>
      <w:r>
        <w:t>⌈</w:t>
      </w:r>
      <w:r>
        <w:rPr>
          <w:i/>
        </w:rPr>
        <w:t>la-a-an</w:t>
      </w:r>
      <w:r>
        <w:t>⌉</w:t>
      </w:r>
      <w:r>
        <w:rPr>
          <w:i/>
        </w:rPr>
        <w:t>-</w:t>
      </w:r>
      <w:r>
        <w:t>[</w:t>
      </w:r>
      <w:r>
        <w:rPr>
          <w:i/>
        </w:rPr>
        <w:t>ká</w:t>
      </w:r>
      <w:r>
        <w:t>]</w:t>
      </w:r>
      <w:r>
        <w:rPr>
          <w:i/>
        </w:rPr>
        <w:t>n-za</w:t>
      </w:r>
      <w:r>
        <w:t xml:space="preserve"> </w:t>
      </w:r>
      <w:r>
        <w:rPr>
          <w:i/>
        </w:rPr>
        <w:t>e-eš</w:t>
      </w:r>
      <w:r>
        <w:br/>
      </w:r>
      <w:r>
        <w:rPr>
          <w:i/>
        </w:rPr>
        <w:t>nu-ut-ta</w:t>
      </w:r>
      <w:r>
        <w:t xml:space="preserve"> </w:t>
      </w:r>
      <w:r>
        <w:rPr>
          <w:i/>
        </w:rPr>
        <w:t>ku-i</w:t>
      </w:r>
      <w:r>
        <w:t>[</w:t>
      </w:r>
      <w:r>
        <w:rPr>
          <w:i/>
        </w:rPr>
        <w:t>t</w:t>
      </w:r>
      <w:r>
        <w:t xml:space="preserve">] </w:t>
      </w:r>
      <w:r>
        <w:rPr>
          <w:i/>
        </w:rPr>
        <w:t>me-mi-iš-ke-mi</w:t>
      </w:r>
      <w:r>
        <w:br/>
      </w:r>
      <w:r>
        <w:rPr>
          <w:i/>
        </w:rPr>
        <w:t>nu-mu</w:t>
      </w:r>
      <w:r>
        <w:t xml:space="preserve"> DINGIR</w:t>
      </w:r>
      <w:r>
        <w:rPr>
          <w:i/>
        </w:rPr>
        <w:t>-LUM</w:t>
      </w:r>
      <w:r>
        <w:t xml:space="preserve"> </w:t>
      </w:r>
      <w:r>
        <w:rPr>
          <w:i/>
        </w:rPr>
        <w:t>iš-</w:t>
      </w:r>
      <w:r>
        <w:t>⌈</w:t>
      </w:r>
      <w:r>
        <w:rPr>
          <w:i/>
        </w:rPr>
        <w:t>ta</w:t>
      </w:r>
      <w:r>
        <w:t>⌉</w:t>
      </w:r>
      <w:r>
        <w:rPr>
          <w:i/>
        </w:rPr>
        <w:t>-ma-na-an</w:t>
      </w:r>
      <w:r>
        <w:t xml:space="preserve"> </w:t>
      </w:r>
      <w:r>
        <w:rPr>
          <w:i/>
        </w:rPr>
        <w:t>la-ga-a-an</w:t>
      </w:r>
      <w:r>
        <w:t xml:space="preserve"> </w:t>
      </w:r>
      <w:r>
        <w:rPr>
          <w:i/>
        </w:rPr>
        <w:t>ḫar-ak</w:t>
      </w:r>
      <w:r>
        <w:br/>
      </w:r>
      <w:r>
        <w:rPr>
          <w:i/>
        </w:rPr>
        <w:t>na-at</w:t>
      </w:r>
      <w:r>
        <w:t xml:space="preserve"> </w:t>
      </w:r>
      <w:r>
        <w:rPr>
          <w:i/>
        </w:rPr>
        <w:t>iš-t</w:t>
      </w:r>
      <w:r>
        <w:t>[</w:t>
      </w:r>
      <w:r>
        <w:rPr>
          <w:i/>
        </w:rPr>
        <w:t>a-ma</w:t>
      </w:r>
      <w:r>
        <w:t>]</w:t>
      </w:r>
      <w:r>
        <w:rPr>
          <w:i/>
        </w:rPr>
        <w:t>-aš-ki</w:t>
      </w:r>
      <w:r>
        <w:t xml:space="preserve"> </w:t>
      </w:r>
      <w:r>
        <w:rPr>
          <w:i/>
        </w:rPr>
        <w:t>¬¬¬</w:t>
      </w:r>
    </w:p>
    <w:p w14:paraId="5605ACF3" w14:textId="77777777" w:rsidR="004D3993" w:rsidRDefault="00A114E5">
      <w:pPr>
        <w:spacing w:after="120"/>
      </w:pPr>
      <w:r>
        <w:t>But now the pleasant fragrance, cedar and oil should call you:</w:t>
      </w:r>
      <w:r>
        <w:br/>
        <w:t>K [O] mm back into the temple!</w:t>
      </w:r>
      <w:r>
        <w:br/>
        <w:t>I call you (straight) Mi [t] thick bread (and) with [cast] victim.</w:t>
      </w:r>
      <w:r>
        <w:br/>
        <w:t>You should be bes!</w:t>
      </w:r>
      <w:r>
        <w:br/>
        <w:t>And what do I (just) tell you,</w:t>
      </w:r>
      <w:r>
        <w:br/>
        <w:t>Keep me, God, the ear is inclined</w:t>
      </w:r>
      <w:r>
        <w:br/>
        <w:t>(and) Hö [r] e es!</w:t>
      </w:r>
    </w:p>
    <w:p w14:paraId="32C8D3E6" w14:textId="77777777" w:rsidR="004D3993" w:rsidRDefault="004D3993">
      <w:pPr>
        <w:spacing w:after="120"/>
      </w:pPr>
    </w:p>
    <w:p w14:paraId="5D75EE6D" w14:textId="77777777" w:rsidR="004D3993" w:rsidRDefault="00A114E5">
      <w:pPr>
        <w:spacing w:after="120"/>
      </w:pPr>
      <w:r>
        <w:t>nu=kan ANA d10 URUnerik [ ... ]-anda MUŠEN GIM-an šanezzin [ḫalu]gan ḫalzāu "And like a bird she should shout a pleasant [message] to the weather god of Nerik in [ ..."</w:t>
      </w:r>
    </w:p>
    <w:p w14:paraId="1048BD91" w14:textId="77777777" w:rsidR="004D3993" w:rsidRDefault="004D3993">
      <w:pPr>
        <w:spacing w:after="120"/>
      </w:pPr>
    </w:p>
    <w:p w14:paraId="519D21B7" w14:textId="77777777" w:rsidR="004D3993" w:rsidRDefault="00A114E5">
      <w:pPr>
        <w:spacing w:after="120"/>
      </w:pPr>
      <w:r>
        <w:t>386.1 - Gebet an den Wettergott von Nerik</w:t>
      </w:r>
    </w:p>
    <w:p w14:paraId="1423529C" w14:textId="77777777" w:rsidR="004D3993" w:rsidRDefault="00A114E5">
      <w:pPr>
        <w:spacing w:after="120"/>
      </w:pPr>
      <w:r>
        <w:t>KUB 36.90 Vs. 3'-5'</w:t>
      </w:r>
    </w:p>
    <w:p w14:paraId="2A24D815" w14:textId="77777777" w:rsidR="004D3993" w:rsidRDefault="00A114E5">
      <w:pPr>
        <w:spacing w:after="120"/>
      </w:pPr>
      <w:r>
        <w:t xml:space="preserve">[ </w:t>
      </w:r>
      <w:r>
        <w:rPr>
          <w:i/>
        </w:rPr>
        <w:t>...</w:t>
      </w:r>
      <w:r>
        <w:t xml:space="preserve"> d]10 URU</w:t>
      </w:r>
      <w:r>
        <w:rPr>
          <w:i/>
        </w:rPr>
        <w:t>ne-</w:t>
      </w:r>
      <w:r>
        <w:t>⌈</w:t>
      </w:r>
      <w:r>
        <w:rPr>
          <w:i/>
        </w:rPr>
        <w:t>ri</w:t>
      </w:r>
      <w:r>
        <w:t>⌉</w:t>
      </w:r>
      <w:r>
        <w:rPr>
          <w:i/>
        </w:rPr>
        <w:t>-ik</w:t>
      </w:r>
      <w:r>
        <w:t xml:space="preserve"> EN</w:t>
      </w:r>
      <w:r>
        <w:rPr>
          <w:i/>
        </w:rPr>
        <w:t>-YA</w:t>
      </w:r>
      <w:r>
        <w:br/>
        <w:t xml:space="preserve">[ </w:t>
      </w:r>
      <w:r>
        <w:rPr>
          <w:i/>
        </w:rPr>
        <w:t>...</w:t>
      </w:r>
      <w:r>
        <w:t xml:space="preserve"> ]</w:t>
      </w:r>
      <w:r>
        <w:rPr>
          <w:i/>
        </w:rPr>
        <w:t>-x-</w:t>
      </w:r>
      <w:r>
        <w:t>⌈</w:t>
      </w:r>
      <w:r>
        <w:rPr>
          <w:i/>
        </w:rPr>
        <w:t>aš</w:t>
      </w:r>
      <w:r>
        <w:t>⌉ d</w:t>
      </w:r>
      <w:r>
        <w:rPr>
          <w:i/>
        </w:rPr>
        <w:t>za-aḫ-pu-na-aš</w:t>
      </w:r>
      <w:r>
        <w:t xml:space="preserve"> [ </w:t>
      </w:r>
      <w:r>
        <w:rPr>
          <w:i/>
        </w:rPr>
        <w:t>...</w:t>
      </w:r>
      <w:r>
        <w:t xml:space="preserve"> ]</w:t>
      </w:r>
      <w:r>
        <w:rPr>
          <w:i/>
        </w:rPr>
        <w:t>x</w:t>
      </w:r>
      <w:r>
        <w:t xml:space="preserve">[ </w:t>
      </w:r>
      <w:r>
        <w:rPr>
          <w:i/>
        </w:rPr>
        <w:t>...</w:t>
      </w:r>
      <w:r>
        <w:t xml:space="preserve"> ] MUNUS</w:t>
      </w:r>
      <w:r>
        <w:rPr>
          <w:i/>
        </w:rPr>
        <w:t>-aš</w:t>
      </w:r>
      <w:r>
        <w:br/>
      </w:r>
      <w:r>
        <w:rPr>
          <w:i/>
        </w:rPr>
        <w:t>nu-kán</w:t>
      </w:r>
      <w:r>
        <w:t xml:space="preserve"> </w:t>
      </w:r>
      <w:r>
        <w:rPr>
          <w:i/>
        </w:rPr>
        <w:t>A-NA</w:t>
      </w:r>
      <w:r>
        <w:t xml:space="preserve"> d10 URU</w:t>
      </w:r>
      <w:r>
        <w:rPr>
          <w:i/>
        </w:rPr>
        <w:t>ne-ri-ik</w:t>
      </w:r>
      <w:r>
        <w:t xml:space="preserve"> [ </w:t>
      </w:r>
      <w:r>
        <w:rPr>
          <w:i/>
        </w:rPr>
        <w:t>...</w:t>
      </w:r>
      <w:r>
        <w:t xml:space="preserve"> ]</w:t>
      </w:r>
      <w:r>
        <w:rPr>
          <w:i/>
        </w:rPr>
        <w:t>-x-an-da</w:t>
      </w:r>
      <w:r>
        <w:t xml:space="preserve"> ⌈MUŠEN⌉ GIM</w:t>
      </w:r>
      <w:r>
        <w:rPr>
          <w:i/>
        </w:rPr>
        <w:t>-an</w:t>
      </w:r>
      <w:r>
        <w:t xml:space="preserve"> </w:t>
      </w:r>
      <w:r>
        <w:rPr>
          <w:i/>
        </w:rPr>
        <w:t>ša-né-ez-zi-in</w:t>
      </w:r>
      <w:r>
        <w:t xml:space="preserve"> [</w:t>
      </w:r>
      <w:r>
        <w:rPr>
          <w:i/>
        </w:rPr>
        <w:t>ḫa-lu</w:t>
      </w:r>
      <w:r>
        <w:t>]</w:t>
      </w:r>
      <w:r>
        <w:rPr>
          <w:i/>
        </w:rPr>
        <w:t>-ga-an</w:t>
      </w:r>
      <w:r>
        <w:t xml:space="preserve"> </w:t>
      </w:r>
      <w:r>
        <w:rPr>
          <w:i/>
        </w:rPr>
        <w:t>ḫal-za-a-ú</w:t>
      </w:r>
      <w:r>
        <w:br/>
      </w:r>
      <w:r>
        <w:rPr>
          <w:i/>
        </w:rPr>
        <w:t>nu-</w:t>
      </w:r>
      <w:r>
        <w:t>⌈</w:t>
      </w:r>
      <w:r>
        <w:rPr>
          <w:i/>
        </w:rPr>
        <w:t>kán</w:t>
      </w:r>
      <w:r>
        <w:t>⌉ d10 URU</w:t>
      </w:r>
      <w:r>
        <w:rPr>
          <w:i/>
        </w:rPr>
        <w:t>ne-ri-ik</w:t>
      </w:r>
      <w:r>
        <w:t xml:space="preserve"> [</w:t>
      </w:r>
      <w:r>
        <w:rPr>
          <w:i/>
        </w:rPr>
        <w:t>ša</w:t>
      </w:r>
      <w:r>
        <w:t>]</w:t>
      </w:r>
      <w:r>
        <w:rPr>
          <w:i/>
        </w:rPr>
        <w:t>-né-ez-zi-ya-az</w:t>
      </w:r>
      <w:r>
        <w:t xml:space="preserve"> </w:t>
      </w:r>
      <w:r>
        <w:rPr>
          <w:i/>
        </w:rPr>
        <w:t>te-eš-ḫa-az</w:t>
      </w:r>
      <w:r>
        <w:t xml:space="preserve"> </w:t>
      </w:r>
      <w:r>
        <w:rPr>
          <w:i/>
        </w:rPr>
        <w:t>ša-ra-a</w:t>
      </w:r>
      <w:r>
        <w:t xml:space="preserve"> [</w:t>
      </w:r>
      <w:r>
        <w:rPr>
          <w:i/>
        </w:rPr>
        <w:t>a</w:t>
      </w:r>
      <w:r>
        <w:t>]</w:t>
      </w:r>
      <w:r>
        <w:rPr>
          <w:i/>
        </w:rPr>
        <w:t>r-nu-ud-du</w:t>
      </w:r>
      <w:r>
        <w:br/>
      </w:r>
      <w:r>
        <w:rPr>
          <w:i/>
        </w:rPr>
        <w:t>ú-ed-du-wa-aš</w:t>
      </w:r>
      <w:r>
        <w:t xml:space="preserve"> d10 URU</w:t>
      </w:r>
      <w:r>
        <w:rPr>
          <w:i/>
        </w:rPr>
        <w:t>ne-ri-ik</w:t>
      </w:r>
      <w:r>
        <w:t xml:space="preserve"> [</w:t>
      </w:r>
      <w:r>
        <w:rPr>
          <w:i/>
        </w:rPr>
        <w:t>n</w:t>
      </w:r>
      <w:r>
        <w:t>]</w:t>
      </w:r>
      <w:r>
        <w:rPr>
          <w:i/>
        </w:rPr>
        <w:t>e-pí-ša</w:t>
      </w:r>
      <w:r>
        <w:t xml:space="preserve">!-az </w:t>
      </w:r>
      <w:r>
        <w:rPr>
          <w:i/>
        </w:rPr>
        <w:t>da-ga-an-zi-pa-az</w:t>
      </w:r>
      <w:r>
        <w:br/>
      </w:r>
      <w:r>
        <w:rPr>
          <w:i/>
        </w:rPr>
        <w:t>e-ḫu-wa</w:t>
      </w:r>
      <w:r>
        <w:t xml:space="preserve"> d10 URU</w:t>
      </w:r>
      <w:r>
        <w:rPr>
          <w:i/>
        </w:rPr>
        <w:t>ne-ri-ik</w:t>
      </w:r>
      <w:r>
        <w:t xml:space="preserve"> </w:t>
      </w:r>
      <w:r>
        <w:rPr>
          <w:i/>
        </w:rPr>
        <w:t>ṢÉ-E-ET</w:t>
      </w:r>
      <w:r>
        <w:t xml:space="preserve"> dUTU</w:t>
      </w:r>
      <w:r>
        <w:rPr>
          <w:i/>
        </w:rPr>
        <w:t>-aš</w:t>
      </w:r>
      <w:r>
        <w:t xml:space="preserve"> ŠÚ.A dUTU</w:t>
      </w:r>
      <w:r>
        <w:rPr>
          <w:i/>
        </w:rPr>
        <w:t>-aš</w:t>
      </w:r>
      <w:r>
        <w:br/>
      </w:r>
      <w:r>
        <w:rPr>
          <w:i/>
        </w:rPr>
        <w:t>e-ḫu-wa</w:t>
      </w:r>
      <w:r>
        <w:t xml:space="preserve"> d10 URU</w:t>
      </w:r>
      <w:r>
        <w:rPr>
          <w:i/>
        </w:rPr>
        <w:t>ne-ri-ik</w:t>
      </w:r>
      <w:r>
        <w:t xml:space="preserve"> </w:t>
      </w:r>
      <w:r>
        <w:rPr>
          <w:i/>
        </w:rPr>
        <w:t>ne-pí-ša-az</w:t>
      </w:r>
      <w:r>
        <w:br/>
      </w:r>
      <w:r>
        <w:rPr>
          <w:i/>
        </w:rPr>
        <w:t>ma-a-an-za</w:t>
      </w:r>
      <w:r>
        <w:t xml:space="preserve"> d10</w:t>
      </w:r>
      <w:r>
        <w:rPr>
          <w:i/>
        </w:rPr>
        <w:t>-ni</w:t>
      </w:r>
      <w:r>
        <w:t xml:space="preserve"> </w:t>
      </w:r>
      <w:r>
        <w:rPr>
          <w:i/>
        </w:rPr>
        <w:t>A-NA</w:t>
      </w:r>
      <w:r>
        <w:t xml:space="preserve"> </w:t>
      </w:r>
      <w:r>
        <w:rPr>
          <w:i/>
        </w:rPr>
        <w:t>A-B</w:t>
      </w:r>
      <w:r>
        <w:t>[</w:t>
      </w:r>
      <w:r>
        <w:rPr>
          <w:i/>
        </w:rPr>
        <w:t>I</w:t>
      </w:r>
      <w:r>
        <w:t>]</w:t>
      </w:r>
      <w:r>
        <w:rPr>
          <w:i/>
        </w:rPr>
        <w:t>-</w:t>
      </w:r>
      <w:r>
        <w:t>⌈</w:t>
      </w:r>
      <w:r>
        <w:rPr>
          <w:i/>
        </w:rPr>
        <w:t>KA</w:t>
      </w:r>
      <w:r>
        <w:t xml:space="preserve"> GAM</w:t>
      </w:r>
      <w:r>
        <w:rPr>
          <w:i/>
        </w:rPr>
        <w:t>-an</w:t>
      </w:r>
      <w:r>
        <w:t>⌉</w:t>
      </w:r>
      <w:r>
        <w:br/>
      </w:r>
      <w:r>
        <w:rPr>
          <w:i/>
        </w:rPr>
        <w:t>ma-a-an-ma-za</w:t>
      </w:r>
      <w:r>
        <w:t xml:space="preserve"> </w:t>
      </w:r>
      <w:r>
        <w:rPr>
          <w:i/>
        </w:rPr>
        <w:t>da-an-ku-i</w:t>
      </w:r>
      <w:r>
        <w:t xml:space="preserve"> </w:t>
      </w:r>
      <w:r>
        <w:rPr>
          <w:i/>
        </w:rPr>
        <w:t>da-ga-an-zi-pí</w:t>
      </w:r>
      <w:r>
        <w:t xml:space="preserve"> </w:t>
      </w:r>
      <w:r>
        <w:rPr>
          <w:i/>
        </w:rPr>
        <w:t>A-NA</w:t>
      </w:r>
      <w:r>
        <w:t xml:space="preserve"> dEREŠ.KI.GAL AMA</w:t>
      </w:r>
      <w:r>
        <w:rPr>
          <w:i/>
        </w:rPr>
        <w:t>-KA</w:t>
      </w:r>
      <w:r>
        <w:t xml:space="preserve"> GAM</w:t>
      </w:r>
      <w:r>
        <w:rPr>
          <w:i/>
        </w:rPr>
        <w:t>-an</w:t>
      </w:r>
      <w:r>
        <w:br/>
      </w:r>
      <w:r>
        <w:rPr>
          <w:i/>
        </w:rPr>
        <w:t>nu</w:t>
      </w:r>
      <w:r>
        <w:t xml:space="preserve"> </w:t>
      </w:r>
      <w:r>
        <w:rPr>
          <w:i/>
        </w:rPr>
        <w:t>lu-uk-kat-ta</w:t>
      </w:r>
      <w:r>
        <w:t xml:space="preserve"> UDKAM</w:t>
      </w:r>
      <w:r>
        <w:rPr>
          <w:i/>
        </w:rPr>
        <w:t>-aš</w:t>
      </w:r>
      <w:r>
        <w:t xml:space="preserve"> </w:t>
      </w:r>
      <w:r>
        <w:rPr>
          <w:i/>
        </w:rPr>
        <w:t>A-NA</w:t>
      </w:r>
      <w:r>
        <w:t xml:space="preserve"> EZEN4</w:t>
      </w:r>
      <w:r>
        <w:rPr>
          <w:i/>
        </w:rPr>
        <w:t>-KA</w:t>
      </w:r>
      <w:r>
        <w:t xml:space="preserve"> </w:t>
      </w:r>
      <w:r>
        <w:rPr>
          <w:i/>
        </w:rPr>
        <w:t>e-ḫ</w:t>
      </w:r>
      <w:r>
        <w:t>[</w:t>
      </w:r>
      <w:r>
        <w:rPr>
          <w:i/>
        </w:rPr>
        <w:t>u</w:t>
      </w:r>
      <w:r>
        <w:t>]</w:t>
      </w:r>
      <w:r>
        <w:br/>
      </w:r>
      <w:r>
        <w:rPr>
          <w:i/>
        </w:rPr>
        <w:t>lu-uk-kat-ta&lt;&lt;-aš&gt;&gt;-kán</w:t>
      </w:r>
      <w:r>
        <w:t xml:space="preserve"> UDKAM</w:t>
      </w:r>
      <w:r>
        <w:rPr>
          <w:i/>
        </w:rPr>
        <w:t>-ti</w:t>
      </w:r>
      <w:r>
        <w:t xml:space="preserve"> m</w:t>
      </w:r>
      <w:r>
        <w:rPr>
          <w:i/>
        </w:rPr>
        <w:t>du-ut-ḫa-li-ya-an</w:t>
      </w:r>
      <w:r>
        <w:t xml:space="preserve"> </w:t>
      </w:r>
      <w:r>
        <w:rPr>
          <w:i/>
        </w:rPr>
        <w:t>tu-e-da-aš</w:t>
      </w:r>
      <w:r>
        <w:t xml:space="preserve"> </w:t>
      </w:r>
      <w:r>
        <w:rPr>
          <w:i/>
        </w:rPr>
        <w:t>a-aš-ši-ya-an-ta-aš</w:t>
      </w:r>
      <w:r>
        <w:t xml:space="preserve"> </w:t>
      </w:r>
      <w:r>
        <w:rPr>
          <w:i/>
        </w:rPr>
        <w:t>pé-e-da-aš</w:t>
      </w:r>
      <w:r>
        <w:t xml:space="preserve"> URU</w:t>
      </w:r>
      <w:r>
        <w:rPr>
          <w:i/>
        </w:rPr>
        <w:t>ḫa-ak-miš</w:t>
      </w:r>
      <w:r>
        <w:t xml:space="preserve"> URU</w:t>
      </w:r>
      <w:r>
        <w:rPr>
          <w:i/>
        </w:rPr>
        <w:t>ne-ri-ik</w:t>
      </w:r>
      <w:r>
        <w:t xml:space="preserve"> </w:t>
      </w:r>
      <w:r>
        <w:rPr>
          <w:i/>
        </w:rPr>
        <w:t>AŠ-ŠUM</w:t>
      </w:r>
      <w:r>
        <w:t xml:space="preserve"> LÚSANGA</w:t>
      </w:r>
      <w:r>
        <w:rPr>
          <w:i/>
        </w:rPr>
        <w:t>-UT-TIM</w:t>
      </w:r>
      <w:r>
        <w:t xml:space="preserve"> </w:t>
      </w:r>
      <w:r>
        <w:rPr>
          <w:i/>
        </w:rPr>
        <w:t>iš</w:t>
      </w:r>
      <w:r>
        <w:t>!</w:t>
      </w:r>
      <w:r>
        <w:rPr>
          <w:i/>
        </w:rPr>
        <w:t>-kán-</w:t>
      </w:r>
      <w:r>
        <w:t>⌈</w:t>
      </w:r>
      <w:r>
        <w:rPr>
          <w:i/>
        </w:rPr>
        <w:t>zi</w:t>
      </w:r>
      <w:r>
        <w:t>⌉</w:t>
      </w:r>
      <w:r>
        <w:br/>
      </w:r>
      <w:r>
        <w:rPr>
          <w:i/>
        </w:rPr>
        <w:t>nu</w:t>
      </w:r>
      <w:r>
        <w:t xml:space="preserve"> </w:t>
      </w:r>
      <w:r>
        <w:rPr>
          <w:i/>
        </w:rPr>
        <w:t>lu-uk-kat-ti</w:t>
      </w:r>
      <w:r>
        <w:t xml:space="preserve"> UD</w:t>
      </w:r>
      <w:r>
        <w:rPr>
          <w:i/>
        </w:rPr>
        <w:t>-ti</w:t>
      </w:r>
      <w:r>
        <w:t xml:space="preserve"> </w:t>
      </w:r>
      <w:r>
        <w:rPr>
          <w:i/>
        </w:rPr>
        <w:t>A-NA</w:t>
      </w:r>
      <w:r>
        <w:t xml:space="preserve"> EZEN4</w:t>
      </w:r>
      <w:r>
        <w:rPr>
          <w:i/>
        </w:rPr>
        <w:t>-KA</w:t>
      </w:r>
      <w:r>
        <w:t xml:space="preserve"> </w:t>
      </w:r>
      <w:r>
        <w:rPr>
          <w:i/>
        </w:rPr>
        <w:t>e-ḫu</w:t>
      </w:r>
      <w:r>
        <w:br/>
      </w:r>
      <w:r>
        <w:rPr>
          <w:i/>
        </w:rPr>
        <w:t>e-ḫu</w:t>
      </w:r>
      <w:r>
        <w:t xml:space="preserve"> </w:t>
      </w:r>
      <w:r>
        <w:rPr>
          <w:i/>
        </w:rPr>
        <w:t>IŠ-TU</w:t>
      </w:r>
      <w:r>
        <w:t xml:space="preserve"> ḪUR.SAG</w:t>
      </w:r>
      <w:r>
        <w:rPr>
          <w:i/>
        </w:rPr>
        <w:t>ḫa-aḫ-ru-wa</w:t>
      </w:r>
      <w:r>
        <w:t xml:space="preserve"> </w:t>
      </w:r>
      <w:r>
        <w:rPr>
          <w:i/>
        </w:rPr>
        <w:t>tu-e-da-az</w:t>
      </w:r>
      <w:r>
        <w:t xml:space="preserve"> </w:t>
      </w:r>
      <w:r>
        <w:rPr>
          <w:i/>
        </w:rPr>
        <w:t>a-aš-ši-ya-an-ta-za</w:t>
      </w:r>
      <w:r>
        <w:t xml:space="preserve"> </w:t>
      </w:r>
      <w:r>
        <w:rPr>
          <w:i/>
        </w:rPr>
        <w:t>tu-el</w:t>
      </w:r>
      <w:r>
        <w:t xml:space="preserve"> NÍ.TE ZI</w:t>
      </w:r>
      <w:r>
        <w:rPr>
          <w:i/>
        </w:rPr>
        <w:t>-KA-ya</w:t>
      </w:r>
      <w:r>
        <w:t xml:space="preserve"> </w:t>
      </w:r>
      <w:r>
        <w:rPr>
          <w:i/>
        </w:rPr>
        <w:lastRenderedPageBreak/>
        <w:t>ku-e-da-ni</w:t>
      </w:r>
      <w:r>
        <w:t xml:space="preserve"> </w:t>
      </w:r>
      <w:r>
        <w:rPr>
          <w:i/>
        </w:rPr>
        <w:t>pé-di</w:t>
      </w:r>
      <w:r>
        <w:br/>
        <w:t>⌈</w:t>
      </w:r>
      <w:r>
        <w:rPr>
          <w:i/>
        </w:rPr>
        <w:t>e</w:t>
      </w:r>
      <w:r>
        <w:t>⌉</w:t>
      </w:r>
      <w:r>
        <w:rPr>
          <w:i/>
        </w:rPr>
        <w:t>-ḫu</w:t>
      </w:r>
      <w:r>
        <w:t xml:space="preserve"> </w:t>
      </w:r>
      <w:r>
        <w:rPr>
          <w:i/>
        </w:rPr>
        <w:t>IŠ-TU</w:t>
      </w:r>
      <w:r>
        <w:t xml:space="preserve"> ḪUR.SAG</w:t>
      </w:r>
      <w:r>
        <w:rPr>
          <w:i/>
        </w:rPr>
        <w:t>za-li-ya-nu</w:t>
      </w:r>
      <w:r>
        <w:t xml:space="preserve"> ḪUR.SAG</w:t>
      </w:r>
      <w:r>
        <w:rPr>
          <w:i/>
        </w:rPr>
        <w:t>ḫa-ar-ga-x-za</w:t>
      </w:r>
      <w:r>
        <w:t xml:space="preserve"> [ḪUR.SA]G⌈</w:t>
      </w:r>
      <w:r>
        <w:rPr>
          <w:i/>
        </w:rPr>
        <w:t>da</w:t>
      </w:r>
      <w:r>
        <w:t>⌉</w:t>
      </w:r>
      <w:r>
        <w:rPr>
          <w:i/>
        </w:rPr>
        <w:t>-ḫal-mu-na-z</w:t>
      </w:r>
      <w:r>
        <w:t>[</w:t>
      </w:r>
      <w:r>
        <w:rPr>
          <w:i/>
        </w:rPr>
        <w:t>a</w:t>
      </w:r>
      <w:r>
        <w:t>] ⌈ḪUR⌉.SAG</w:t>
      </w:r>
      <w:r>
        <w:rPr>
          <w:i/>
        </w:rPr>
        <w:t>i-da-ḫal-mu-na-za</w:t>
      </w:r>
      <w:r>
        <w:t xml:space="preserve"> [ḪUR.SAG _ ]</w:t>
      </w:r>
      <w:r>
        <w:rPr>
          <w:i/>
        </w:rPr>
        <w:t>-x-x-x-x-x</w:t>
      </w:r>
      <w:r>
        <w:t xml:space="preserve"> ḪUR.SAG</w:t>
      </w:r>
      <w:r>
        <w:rPr>
          <w:i/>
        </w:rPr>
        <w:t>ta-gur-ta-aš-</w:t>
      </w:r>
      <w:r>
        <w:t>⌈</w:t>
      </w:r>
      <w:r>
        <w:rPr>
          <w:i/>
        </w:rPr>
        <w:t>za</w:t>
      </w:r>
      <w:r>
        <w:t>⌉ [ḪUR.SAG]</w:t>
      </w:r>
      <w:r>
        <w:rPr>
          <w:i/>
        </w:rPr>
        <w:t>ḫu-ul-la-za</w:t>
      </w:r>
      <w:r>
        <w:t xml:space="preserve"> ḪUR.SAG</w:t>
      </w:r>
      <w:r>
        <w:rPr>
          <w:i/>
        </w:rPr>
        <w:t>pu-uš-ku-ru-nu-wa-za</w:t>
      </w:r>
      <w:r>
        <w:t xml:space="preserve"> [ </w:t>
      </w:r>
      <w:r>
        <w:rPr>
          <w:i/>
        </w:rPr>
        <w:t>...</w:t>
      </w:r>
      <w:r>
        <w:t xml:space="preserve"> ]</w:t>
      </w:r>
      <w:r>
        <w:br/>
      </w:r>
      <w:r>
        <w:rPr>
          <w:i/>
        </w:rPr>
        <w:t>x x</w:t>
      </w:r>
      <w:r>
        <w:t>[</w:t>
      </w:r>
      <w:r>
        <w:rPr>
          <w:i/>
        </w:rPr>
        <w:t>_   _</w:t>
      </w:r>
      <w:r>
        <w:t>] d10 URU</w:t>
      </w:r>
      <w:r>
        <w:rPr>
          <w:i/>
        </w:rPr>
        <w:t>ne-ri-ik</w:t>
      </w:r>
      <w:r>
        <w:t xml:space="preserve"> EN</w:t>
      </w:r>
      <w:r>
        <w:rPr>
          <w:i/>
        </w:rPr>
        <w:t>-YA</w:t>
      </w:r>
      <w:r>
        <w:t xml:space="preserve"> [ </w:t>
      </w:r>
      <w:r>
        <w:rPr>
          <w:i/>
        </w:rPr>
        <w:t>...</w:t>
      </w:r>
      <w:r>
        <w:t xml:space="preserve"> ] ⌈ḪUR.SAG⌉MEŠ</w:t>
      </w:r>
      <w:r>
        <w:rPr>
          <w:i/>
        </w:rPr>
        <w:t>-</w:t>
      </w:r>
      <w:r>
        <w:t>⌈</w:t>
      </w:r>
      <w:r>
        <w:rPr>
          <w:i/>
        </w:rPr>
        <w:t>ni-it</w:t>
      </w:r>
      <w:r>
        <w:t xml:space="preserve">⌉ </w:t>
      </w:r>
      <w:r>
        <w:rPr>
          <w:i/>
        </w:rPr>
        <w:t>ḫu-u-</w:t>
      </w:r>
      <w:r>
        <w:t>⌈</w:t>
      </w:r>
      <w:r>
        <w:rPr>
          <w:i/>
        </w:rPr>
        <w:t>ma</w:t>
      </w:r>
      <w:r>
        <w:t>⌉</w:t>
      </w:r>
      <w:r>
        <w:rPr>
          <w:i/>
        </w:rPr>
        <w:t>-an-te-et</w:t>
      </w:r>
    </w:p>
    <w:p w14:paraId="628253F3" w14:textId="77777777" w:rsidR="004D3993" w:rsidRDefault="00A114E5">
      <w:pPr>
        <w:spacing w:after="120"/>
      </w:pPr>
      <w:r>
        <w:t>[... weather] God of Nerik, my Lord, [...].</w:t>
      </w:r>
      <w:r>
        <w:br/>
        <w:t>Zaḫpuna [...] woman.</w:t>
      </w:r>
      <w:r>
        <w:br/>
        <w:t>And the weather god of Nerik in [...] it should call a pleasant [Bot] shaft like a bird</w:t>
      </w:r>
      <w:r>
        <w:br/>
        <w:t>And it should dream of the weather god from Nerik (with it).</w:t>
      </w:r>
      <w:r>
        <w:br/>
        <w:t>"He should come, the weather god of Nerik, from [H] Immel (and) from the earth!</w:t>
      </w:r>
      <w:r>
        <w:br/>
        <w:t>Come on, weather god from Nerik, (from) sunrise (and from) sunset!</w:t>
      </w:r>
      <w:r>
        <w:br/>
        <w:t>Come on, weather god from Nerik, from heaven! "</w:t>
      </w:r>
      <w:r>
        <w:br/>
        <w:t>If you are at the weather god, your VAT [er], (are)</w:t>
      </w:r>
      <w:r>
        <w:br/>
        <w:t>(or) if you (below) in the dark earth, at Ereškigal, your mother, (are)</w:t>
      </w:r>
      <w:r>
        <w:br/>
        <w:t>Com [m] in the morning in the day, to your festival!</w:t>
      </w:r>
      <w:r>
        <w:br/>
        <w:t>In the morning in the morning you will ointment the Tudḫaliya for the priesthood of your beloved place, the city of ḫakmiš (and) of the city of Nerik.</w:t>
      </w:r>
      <w:r>
        <w:br/>
        <w:t>And in the morning come to your festival in the morning!</w:t>
      </w:r>
      <w:r>
        <w:br/>
        <w:t>Come (come) from (mountain) ḫaḫruwa, your loved one (place), to the place where your body and (your) soul (are)!</w:t>
      </w:r>
      <w:r>
        <w:br/>
        <w:t>Come (above) from (mountain) zaliyanu (and) ḫarga-X, from (mountain) daḫalmuna, from (mountain) Idaḫalmuna, [Vom ...], from (mountain) tagurtaš, from (mountain) ḫulla, from (mountain) Puškurunuwa [...]</w:t>
      </w:r>
      <w:r>
        <w:br/>
        <w:t>[...] Weather god from Nerik, my lord, [...] of all mountains!</w:t>
      </w:r>
    </w:p>
    <w:p w14:paraId="3CDB8591" w14:textId="77777777" w:rsidR="004D3993" w:rsidRDefault="004D3993">
      <w:pPr>
        <w:spacing w:after="120"/>
      </w:pPr>
    </w:p>
    <w:p w14:paraId="4C9FE1EB" w14:textId="77777777" w:rsidR="004D3993" w:rsidRDefault="00A114E5">
      <w:pPr>
        <w:spacing w:after="120"/>
      </w:pPr>
      <w:r>
        <w:t>nu=kan d10 URUnerik [ša]nezziyaz tešḫaz šarā [a]rnuddu "and she should awaken the weather god of Nerik from [pleasant] dreams"</w:t>
      </w:r>
    </w:p>
    <w:p w14:paraId="2CAAD0D6" w14:textId="77777777" w:rsidR="004D3993" w:rsidRDefault="004D3993">
      <w:pPr>
        <w:spacing w:after="120"/>
      </w:pPr>
    </w:p>
    <w:p w14:paraId="301A5AC4" w14:textId="77777777" w:rsidR="004D3993" w:rsidRDefault="00A114E5">
      <w:pPr>
        <w:spacing w:after="120"/>
      </w:pPr>
      <w:r>
        <w:t>386.1 - Gebet an den Wettergott von Nerik</w:t>
      </w:r>
    </w:p>
    <w:p w14:paraId="7E18CD71" w14:textId="77777777" w:rsidR="004D3993" w:rsidRDefault="00A114E5">
      <w:pPr>
        <w:spacing w:after="120"/>
      </w:pPr>
      <w:r>
        <w:t>KUB 36.90 Vs. 5'-7'</w:t>
      </w:r>
    </w:p>
    <w:p w14:paraId="188E69C1" w14:textId="77777777" w:rsidR="004D3993" w:rsidRDefault="00A114E5">
      <w:pPr>
        <w:spacing w:after="120"/>
      </w:pPr>
      <w:r>
        <w:t xml:space="preserve">[ </w:t>
      </w:r>
      <w:r>
        <w:rPr>
          <w:i/>
        </w:rPr>
        <w:t>...</w:t>
      </w:r>
      <w:r>
        <w:t xml:space="preserve"> d]10 URU</w:t>
      </w:r>
      <w:r>
        <w:rPr>
          <w:i/>
        </w:rPr>
        <w:t>ne-</w:t>
      </w:r>
      <w:r>
        <w:t>⌈</w:t>
      </w:r>
      <w:r>
        <w:rPr>
          <w:i/>
        </w:rPr>
        <w:t>ri</w:t>
      </w:r>
      <w:r>
        <w:t>⌉</w:t>
      </w:r>
      <w:r>
        <w:rPr>
          <w:i/>
        </w:rPr>
        <w:t>-ik</w:t>
      </w:r>
      <w:r>
        <w:t xml:space="preserve"> EN</w:t>
      </w:r>
      <w:r>
        <w:rPr>
          <w:i/>
        </w:rPr>
        <w:t>-YA</w:t>
      </w:r>
      <w:r>
        <w:br/>
        <w:t xml:space="preserve">[ </w:t>
      </w:r>
      <w:r>
        <w:rPr>
          <w:i/>
        </w:rPr>
        <w:t>...</w:t>
      </w:r>
      <w:r>
        <w:t xml:space="preserve"> ]</w:t>
      </w:r>
      <w:r>
        <w:rPr>
          <w:i/>
        </w:rPr>
        <w:t>-x-</w:t>
      </w:r>
      <w:r>
        <w:t>⌈</w:t>
      </w:r>
      <w:r>
        <w:rPr>
          <w:i/>
        </w:rPr>
        <w:t>aš</w:t>
      </w:r>
      <w:r>
        <w:t>⌉ d</w:t>
      </w:r>
      <w:r>
        <w:rPr>
          <w:i/>
        </w:rPr>
        <w:t>za-aḫ-pu-na-aš</w:t>
      </w:r>
      <w:r>
        <w:t xml:space="preserve"> [ </w:t>
      </w:r>
      <w:r>
        <w:rPr>
          <w:i/>
        </w:rPr>
        <w:t>...</w:t>
      </w:r>
      <w:r>
        <w:t xml:space="preserve"> ]</w:t>
      </w:r>
      <w:r>
        <w:rPr>
          <w:i/>
        </w:rPr>
        <w:t>x</w:t>
      </w:r>
      <w:r>
        <w:t xml:space="preserve">[ </w:t>
      </w:r>
      <w:r>
        <w:rPr>
          <w:i/>
        </w:rPr>
        <w:t>...</w:t>
      </w:r>
      <w:r>
        <w:t xml:space="preserve"> ] MUNUS</w:t>
      </w:r>
      <w:r>
        <w:rPr>
          <w:i/>
        </w:rPr>
        <w:t>-aš</w:t>
      </w:r>
      <w:r>
        <w:br/>
      </w:r>
      <w:r>
        <w:rPr>
          <w:i/>
        </w:rPr>
        <w:t>nu-kán</w:t>
      </w:r>
      <w:r>
        <w:t xml:space="preserve"> </w:t>
      </w:r>
      <w:r>
        <w:rPr>
          <w:i/>
        </w:rPr>
        <w:t>A-NA</w:t>
      </w:r>
      <w:r>
        <w:t xml:space="preserve"> d10 URU</w:t>
      </w:r>
      <w:r>
        <w:rPr>
          <w:i/>
        </w:rPr>
        <w:t>ne-ri-ik</w:t>
      </w:r>
      <w:r>
        <w:t xml:space="preserve"> [ </w:t>
      </w:r>
      <w:r>
        <w:rPr>
          <w:i/>
        </w:rPr>
        <w:t>...</w:t>
      </w:r>
      <w:r>
        <w:t xml:space="preserve"> ]</w:t>
      </w:r>
      <w:r>
        <w:rPr>
          <w:i/>
        </w:rPr>
        <w:t>-x-an-da</w:t>
      </w:r>
      <w:r>
        <w:t xml:space="preserve"> ⌈MUŠEN⌉ GIM</w:t>
      </w:r>
      <w:r>
        <w:rPr>
          <w:i/>
        </w:rPr>
        <w:t>-an</w:t>
      </w:r>
      <w:r>
        <w:t xml:space="preserve"> </w:t>
      </w:r>
      <w:r>
        <w:rPr>
          <w:i/>
        </w:rPr>
        <w:t>ša-né-ez-zi-in</w:t>
      </w:r>
      <w:r>
        <w:t xml:space="preserve"> [</w:t>
      </w:r>
      <w:r>
        <w:rPr>
          <w:i/>
        </w:rPr>
        <w:t>ḫa-lu</w:t>
      </w:r>
      <w:r>
        <w:t>]</w:t>
      </w:r>
      <w:r>
        <w:rPr>
          <w:i/>
        </w:rPr>
        <w:t>-ga-an</w:t>
      </w:r>
      <w:r>
        <w:t xml:space="preserve"> </w:t>
      </w:r>
      <w:r>
        <w:rPr>
          <w:i/>
        </w:rPr>
        <w:t>ḫal-za-a-ú</w:t>
      </w:r>
      <w:r>
        <w:br/>
      </w:r>
      <w:r>
        <w:rPr>
          <w:i/>
        </w:rPr>
        <w:t>nu-</w:t>
      </w:r>
      <w:r>
        <w:t>⌈</w:t>
      </w:r>
      <w:r>
        <w:rPr>
          <w:i/>
        </w:rPr>
        <w:t>kán</w:t>
      </w:r>
      <w:r>
        <w:t>⌉ d10 URU</w:t>
      </w:r>
      <w:r>
        <w:rPr>
          <w:i/>
        </w:rPr>
        <w:t>ne-ri-ik</w:t>
      </w:r>
      <w:r>
        <w:t xml:space="preserve"> [</w:t>
      </w:r>
      <w:r>
        <w:rPr>
          <w:i/>
        </w:rPr>
        <w:t>ša</w:t>
      </w:r>
      <w:r>
        <w:t>]</w:t>
      </w:r>
      <w:r>
        <w:rPr>
          <w:i/>
        </w:rPr>
        <w:t>-né-ez-zi-ya-az</w:t>
      </w:r>
      <w:r>
        <w:t xml:space="preserve"> </w:t>
      </w:r>
      <w:r>
        <w:rPr>
          <w:i/>
        </w:rPr>
        <w:t>te-eš-ḫa-az</w:t>
      </w:r>
      <w:r>
        <w:t xml:space="preserve"> </w:t>
      </w:r>
      <w:r>
        <w:rPr>
          <w:i/>
        </w:rPr>
        <w:t>ša-ra-a</w:t>
      </w:r>
      <w:r>
        <w:t xml:space="preserve"> [</w:t>
      </w:r>
      <w:r>
        <w:rPr>
          <w:i/>
        </w:rPr>
        <w:t>a</w:t>
      </w:r>
      <w:r>
        <w:t>]</w:t>
      </w:r>
      <w:r>
        <w:rPr>
          <w:i/>
        </w:rPr>
        <w:t>r-nu-ud-du</w:t>
      </w:r>
      <w:r>
        <w:br/>
      </w:r>
      <w:r>
        <w:rPr>
          <w:i/>
        </w:rPr>
        <w:t>ú-ed-du-wa-aš</w:t>
      </w:r>
      <w:r>
        <w:t xml:space="preserve"> d10 URU</w:t>
      </w:r>
      <w:r>
        <w:rPr>
          <w:i/>
        </w:rPr>
        <w:t>ne-ri-ik</w:t>
      </w:r>
      <w:r>
        <w:t xml:space="preserve"> [</w:t>
      </w:r>
      <w:r>
        <w:rPr>
          <w:i/>
        </w:rPr>
        <w:t>n</w:t>
      </w:r>
      <w:r>
        <w:t>]</w:t>
      </w:r>
      <w:r>
        <w:rPr>
          <w:i/>
        </w:rPr>
        <w:t>e-pí-ša</w:t>
      </w:r>
      <w:r>
        <w:t xml:space="preserve">!-az </w:t>
      </w:r>
      <w:r>
        <w:rPr>
          <w:i/>
        </w:rPr>
        <w:t>da-ga-an-zi-pa-az</w:t>
      </w:r>
      <w:r>
        <w:br/>
      </w:r>
      <w:r>
        <w:rPr>
          <w:i/>
        </w:rPr>
        <w:t>e-ḫu-wa</w:t>
      </w:r>
      <w:r>
        <w:t xml:space="preserve"> d10 URU</w:t>
      </w:r>
      <w:r>
        <w:rPr>
          <w:i/>
        </w:rPr>
        <w:t>ne-ri-ik</w:t>
      </w:r>
      <w:r>
        <w:t xml:space="preserve"> </w:t>
      </w:r>
      <w:r>
        <w:rPr>
          <w:i/>
        </w:rPr>
        <w:t>ṢÉ-E-ET</w:t>
      </w:r>
      <w:r>
        <w:t xml:space="preserve"> dUTU</w:t>
      </w:r>
      <w:r>
        <w:rPr>
          <w:i/>
        </w:rPr>
        <w:t>-aš</w:t>
      </w:r>
      <w:r>
        <w:t xml:space="preserve"> ŠÚ.A dUTU</w:t>
      </w:r>
      <w:r>
        <w:rPr>
          <w:i/>
        </w:rPr>
        <w:t>-aš</w:t>
      </w:r>
      <w:r>
        <w:br/>
      </w:r>
      <w:r>
        <w:rPr>
          <w:i/>
        </w:rPr>
        <w:t>e-ḫu-wa</w:t>
      </w:r>
      <w:r>
        <w:t xml:space="preserve"> d10 URU</w:t>
      </w:r>
      <w:r>
        <w:rPr>
          <w:i/>
        </w:rPr>
        <w:t>ne-ri-ik</w:t>
      </w:r>
      <w:r>
        <w:t xml:space="preserve"> </w:t>
      </w:r>
      <w:r>
        <w:rPr>
          <w:i/>
        </w:rPr>
        <w:t>ne-pí-ša-az</w:t>
      </w:r>
      <w:r>
        <w:br/>
      </w:r>
      <w:r>
        <w:rPr>
          <w:i/>
        </w:rPr>
        <w:lastRenderedPageBreak/>
        <w:t>ma-a-an-za</w:t>
      </w:r>
      <w:r>
        <w:t xml:space="preserve"> d10</w:t>
      </w:r>
      <w:r>
        <w:rPr>
          <w:i/>
        </w:rPr>
        <w:t>-ni</w:t>
      </w:r>
      <w:r>
        <w:t xml:space="preserve"> </w:t>
      </w:r>
      <w:r>
        <w:rPr>
          <w:i/>
        </w:rPr>
        <w:t>A-NA</w:t>
      </w:r>
      <w:r>
        <w:t xml:space="preserve"> </w:t>
      </w:r>
      <w:r>
        <w:rPr>
          <w:i/>
        </w:rPr>
        <w:t>A-B</w:t>
      </w:r>
      <w:r>
        <w:t>[</w:t>
      </w:r>
      <w:r>
        <w:rPr>
          <w:i/>
        </w:rPr>
        <w:t>I</w:t>
      </w:r>
      <w:r>
        <w:t>]</w:t>
      </w:r>
      <w:r>
        <w:rPr>
          <w:i/>
        </w:rPr>
        <w:t>-</w:t>
      </w:r>
      <w:r>
        <w:t>⌈</w:t>
      </w:r>
      <w:r>
        <w:rPr>
          <w:i/>
        </w:rPr>
        <w:t>KA</w:t>
      </w:r>
      <w:r>
        <w:t xml:space="preserve"> GAM</w:t>
      </w:r>
      <w:r>
        <w:rPr>
          <w:i/>
        </w:rPr>
        <w:t>-an</w:t>
      </w:r>
      <w:r>
        <w:t>⌉</w:t>
      </w:r>
      <w:r>
        <w:br/>
      </w:r>
      <w:r>
        <w:rPr>
          <w:i/>
        </w:rPr>
        <w:t>ma-a-an-ma-za</w:t>
      </w:r>
      <w:r>
        <w:t xml:space="preserve"> </w:t>
      </w:r>
      <w:r>
        <w:rPr>
          <w:i/>
        </w:rPr>
        <w:t>da-an-ku-i</w:t>
      </w:r>
      <w:r>
        <w:t xml:space="preserve"> </w:t>
      </w:r>
      <w:r>
        <w:rPr>
          <w:i/>
        </w:rPr>
        <w:t>da-ga-an-zi-pí</w:t>
      </w:r>
      <w:r>
        <w:t xml:space="preserve"> </w:t>
      </w:r>
      <w:r>
        <w:rPr>
          <w:i/>
        </w:rPr>
        <w:t>A-NA</w:t>
      </w:r>
      <w:r>
        <w:t xml:space="preserve"> dEREŠ.KI.GAL AMA</w:t>
      </w:r>
      <w:r>
        <w:rPr>
          <w:i/>
        </w:rPr>
        <w:t>-KA</w:t>
      </w:r>
      <w:r>
        <w:t xml:space="preserve"> GAM</w:t>
      </w:r>
      <w:r>
        <w:rPr>
          <w:i/>
        </w:rPr>
        <w:t>-an</w:t>
      </w:r>
      <w:r>
        <w:br/>
      </w:r>
      <w:r>
        <w:rPr>
          <w:i/>
        </w:rPr>
        <w:t>nu</w:t>
      </w:r>
      <w:r>
        <w:t xml:space="preserve"> </w:t>
      </w:r>
      <w:r>
        <w:rPr>
          <w:i/>
        </w:rPr>
        <w:t>lu-uk-kat-ta</w:t>
      </w:r>
      <w:r>
        <w:t xml:space="preserve"> UDKAM</w:t>
      </w:r>
      <w:r>
        <w:rPr>
          <w:i/>
        </w:rPr>
        <w:t>-aš</w:t>
      </w:r>
      <w:r>
        <w:t xml:space="preserve"> </w:t>
      </w:r>
      <w:r>
        <w:rPr>
          <w:i/>
        </w:rPr>
        <w:t>A-NA</w:t>
      </w:r>
      <w:r>
        <w:t xml:space="preserve"> EZEN4</w:t>
      </w:r>
      <w:r>
        <w:rPr>
          <w:i/>
        </w:rPr>
        <w:t>-KA</w:t>
      </w:r>
      <w:r>
        <w:t xml:space="preserve"> </w:t>
      </w:r>
      <w:r>
        <w:rPr>
          <w:i/>
        </w:rPr>
        <w:t>e-ḫ</w:t>
      </w:r>
      <w:r>
        <w:t>[</w:t>
      </w:r>
      <w:r>
        <w:rPr>
          <w:i/>
        </w:rPr>
        <w:t>u</w:t>
      </w:r>
      <w:r>
        <w:t>]</w:t>
      </w:r>
      <w:r>
        <w:br/>
      </w:r>
      <w:r>
        <w:rPr>
          <w:i/>
        </w:rPr>
        <w:t>lu-uk-kat-ta&lt;&lt;-aš&gt;&gt;-kán</w:t>
      </w:r>
      <w:r>
        <w:t xml:space="preserve"> UDKAM</w:t>
      </w:r>
      <w:r>
        <w:rPr>
          <w:i/>
        </w:rPr>
        <w:t>-ti</w:t>
      </w:r>
      <w:r>
        <w:t xml:space="preserve"> m</w:t>
      </w:r>
      <w:r>
        <w:rPr>
          <w:i/>
        </w:rPr>
        <w:t>du-ut-ḫa-li-ya-an</w:t>
      </w:r>
      <w:r>
        <w:t xml:space="preserve"> </w:t>
      </w:r>
      <w:r>
        <w:rPr>
          <w:i/>
        </w:rPr>
        <w:t>tu-e-da-aš</w:t>
      </w:r>
      <w:r>
        <w:t xml:space="preserve"> </w:t>
      </w:r>
      <w:r>
        <w:rPr>
          <w:i/>
        </w:rPr>
        <w:t>a-aš-ši-ya-an-ta-aš</w:t>
      </w:r>
      <w:r>
        <w:t xml:space="preserve"> </w:t>
      </w:r>
      <w:r>
        <w:rPr>
          <w:i/>
        </w:rPr>
        <w:t>pé-e-da-aš</w:t>
      </w:r>
      <w:r>
        <w:t xml:space="preserve"> URU</w:t>
      </w:r>
      <w:r>
        <w:rPr>
          <w:i/>
        </w:rPr>
        <w:t>ḫa-ak-miš</w:t>
      </w:r>
      <w:r>
        <w:t xml:space="preserve"> URU</w:t>
      </w:r>
      <w:r>
        <w:rPr>
          <w:i/>
        </w:rPr>
        <w:t>ne-ri-ik</w:t>
      </w:r>
      <w:r>
        <w:t xml:space="preserve"> </w:t>
      </w:r>
      <w:r>
        <w:rPr>
          <w:i/>
        </w:rPr>
        <w:t>AŠ-ŠUM</w:t>
      </w:r>
      <w:r>
        <w:t xml:space="preserve"> LÚSANGA</w:t>
      </w:r>
      <w:r>
        <w:rPr>
          <w:i/>
        </w:rPr>
        <w:t>-UT-TIM</w:t>
      </w:r>
      <w:r>
        <w:t xml:space="preserve"> </w:t>
      </w:r>
      <w:r>
        <w:rPr>
          <w:i/>
        </w:rPr>
        <w:t>iš</w:t>
      </w:r>
      <w:r>
        <w:t>!</w:t>
      </w:r>
      <w:r>
        <w:rPr>
          <w:i/>
        </w:rPr>
        <w:t>-kán-</w:t>
      </w:r>
      <w:r>
        <w:t>⌈</w:t>
      </w:r>
      <w:r>
        <w:rPr>
          <w:i/>
        </w:rPr>
        <w:t>zi</w:t>
      </w:r>
      <w:r>
        <w:t>⌉</w:t>
      </w:r>
      <w:r>
        <w:br/>
      </w:r>
      <w:r>
        <w:rPr>
          <w:i/>
        </w:rPr>
        <w:t>nu</w:t>
      </w:r>
      <w:r>
        <w:t xml:space="preserve"> </w:t>
      </w:r>
      <w:r>
        <w:rPr>
          <w:i/>
        </w:rPr>
        <w:t>lu-uk-kat-ti</w:t>
      </w:r>
      <w:r>
        <w:t xml:space="preserve"> UD</w:t>
      </w:r>
      <w:r>
        <w:rPr>
          <w:i/>
        </w:rPr>
        <w:t>-ti</w:t>
      </w:r>
      <w:r>
        <w:t xml:space="preserve"> </w:t>
      </w:r>
      <w:r>
        <w:rPr>
          <w:i/>
        </w:rPr>
        <w:t>A-NA</w:t>
      </w:r>
      <w:r>
        <w:t xml:space="preserve"> EZEN4</w:t>
      </w:r>
      <w:r>
        <w:rPr>
          <w:i/>
        </w:rPr>
        <w:t>-KA</w:t>
      </w:r>
      <w:r>
        <w:t xml:space="preserve"> </w:t>
      </w:r>
      <w:r>
        <w:rPr>
          <w:i/>
        </w:rPr>
        <w:t>e-ḫu</w:t>
      </w:r>
      <w:r>
        <w:br/>
      </w:r>
      <w:r>
        <w:rPr>
          <w:i/>
        </w:rPr>
        <w:t>e-ḫu</w:t>
      </w:r>
      <w:r>
        <w:t xml:space="preserve"> </w:t>
      </w:r>
      <w:r>
        <w:rPr>
          <w:i/>
        </w:rPr>
        <w:t>IŠ-TU</w:t>
      </w:r>
      <w:r>
        <w:t xml:space="preserve"> ḪUR.SAG</w:t>
      </w:r>
      <w:r>
        <w:rPr>
          <w:i/>
        </w:rPr>
        <w:t>ḫa-aḫ-ru-wa</w:t>
      </w:r>
      <w:r>
        <w:t xml:space="preserve"> </w:t>
      </w:r>
      <w:r>
        <w:rPr>
          <w:i/>
        </w:rPr>
        <w:t>tu-e-da-az</w:t>
      </w:r>
      <w:r>
        <w:t xml:space="preserve"> </w:t>
      </w:r>
      <w:r>
        <w:rPr>
          <w:i/>
        </w:rPr>
        <w:t>a-aš-ši-ya-an-ta-za</w:t>
      </w:r>
      <w:r>
        <w:t xml:space="preserve"> </w:t>
      </w:r>
      <w:r>
        <w:rPr>
          <w:i/>
        </w:rPr>
        <w:t>tu-el</w:t>
      </w:r>
      <w:r>
        <w:t xml:space="preserve"> NÍ.TE ZI</w:t>
      </w:r>
      <w:r>
        <w:rPr>
          <w:i/>
        </w:rPr>
        <w:t>-KA-ya</w:t>
      </w:r>
      <w:r>
        <w:t xml:space="preserve"> </w:t>
      </w:r>
      <w:r>
        <w:rPr>
          <w:i/>
        </w:rPr>
        <w:t>ku-e-da-ni</w:t>
      </w:r>
      <w:r>
        <w:t xml:space="preserve"> </w:t>
      </w:r>
      <w:r>
        <w:rPr>
          <w:i/>
        </w:rPr>
        <w:t>pé-di</w:t>
      </w:r>
      <w:r>
        <w:br/>
        <w:t>⌈</w:t>
      </w:r>
      <w:r>
        <w:rPr>
          <w:i/>
        </w:rPr>
        <w:t>e</w:t>
      </w:r>
      <w:r>
        <w:t>⌉</w:t>
      </w:r>
      <w:r>
        <w:rPr>
          <w:i/>
        </w:rPr>
        <w:t>-ḫu</w:t>
      </w:r>
      <w:r>
        <w:t xml:space="preserve"> </w:t>
      </w:r>
      <w:r>
        <w:rPr>
          <w:i/>
        </w:rPr>
        <w:t>IŠ-TU</w:t>
      </w:r>
      <w:r>
        <w:t xml:space="preserve"> ḪUR.SAG</w:t>
      </w:r>
      <w:r>
        <w:rPr>
          <w:i/>
        </w:rPr>
        <w:t>za-li-ya-nu</w:t>
      </w:r>
      <w:r>
        <w:t xml:space="preserve"> ḪUR.SAG</w:t>
      </w:r>
      <w:r>
        <w:rPr>
          <w:i/>
        </w:rPr>
        <w:t>ḫa-ar-ga-x-za</w:t>
      </w:r>
      <w:r>
        <w:t xml:space="preserve"> [ḪUR.SA]G⌈</w:t>
      </w:r>
      <w:r>
        <w:rPr>
          <w:i/>
        </w:rPr>
        <w:t>da</w:t>
      </w:r>
      <w:r>
        <w:t>⌉</w:t>
      </w:r>
      <w:r>
        <w:rPr>
          <w:i/>
        </w:rPr>
        <w:t>-ḫal-mu-na-z</w:t>
      </w:r>
      <w:r>
        <w:t>[</w:t>
      </w:r>
      <w:r>
        <w:rPr>
          <w:i/>
        </w:rPr>
        <w:t>a</w:t>
      </w:r>
      <w:r>
        <w:t>] ⌈ḪUR⌉.SAG</w:t>
      </w:r>
      <w:r>
        <w:rPr>
          <w:i/>
        </w:rPr>
        <w:t>i-da-ḫal-mu-na-za</w:t>
      </w:r>
      <w:r>
        <w:t xml:space="preserve"> [ḪUR.SAG _ ]</w:t>
      </w:r>
      <w:r>
        <w:rPr>
          <w:i/>
        </w:rPr>
        <w:t>-x-x-x-x-x</w:t>
      </w:r>
      <w:r>
        <w:t xml:space="preserve"> ḪUR.SAG</w:t>
      </w:r>
      <w:r>
        <w:rPr>
          <w:i/>
        </w:rPr>
        <w:t>ta-gur-ta-aš-</w:t>
      </w:r>
      <w:r>
        <w:t>⌈</w:t>
      </w:r>
      <w:r>
        <w:rPr>
          <w:i/>
        </w:rPr>
        <w:t>za</w:t>
      </w:r>
      <w:r>
        <w:t>⌉ [ḪUR.SAG]</w:t>
      </w:r>
      <w:r>
        <w:rPr>
          <w:i/>
        </w:rPr>
        <w:t>ḫu-ul-la-za</w:t>
      </w:r>
      <w:r>
        <w:t xml:space="preserve"> ḪUR.SAG</w:t>
      </w:r>
      <w:r>
        <w:rPr>
          <w:i/>
        </w:rPr>
        <w:t>pu-uš-ku-ru-nu-wa-za</w:t>
      </w:r>
      <w:r>
        <w:t xml:space="preserve"> [ </w:t>
      </w:r>
      <w:r>
        <w:rPr>
          <w:i/>
        </w:rPr>
        <w:t>...</w:t>
      </w:r>
      <w:r>
        <w:t xml:space="preserve"> ]</w:t>
      </w:r>
      <w:r>
        <w:br/>
      </w:r>
      <w:r>
        <w:rPr>
          <w:i/>
        </w:rPr>
        <w:t>x x</w:t>
      </w:r>
      <w:r>
        <w:t>[</w:t>
      </w:r>
      <w:r>
        <w:rPr>
          <w:i/>
        </w:rPr>
        <w:t>_   _</w:t>
      </w:r>
      <w:r>
        <w:t>] d10 URU</w:t>
      </w:r>
      <w:r>
        <w:rPr>
          <w:i/>
        </w:rPr>
        <w:t>ne-ri-ik</w:t>
      </w:r>
      <w:r>
        <w:t xml:space="preserve"> EN</w:t>
      </w:r>
      <w:r>
        <w:rPr>
          <w:i/>
        </w:rPr>
        <w:t>-YA</w:t>
      </w:r>
      <w:r>
        <w:t xml:space="preserve"> [ </w:t>
      </w:r>
      <w:r>
        <w:rPr>
          <w:i/>
        </w:rPr>
        <w:t>...</w:t>
      </w:r>
      <w:r>
        <w:t xml:space="preserve"> ] ⌈ḪUR.SAG⌉MEŠ</w:t>
      </w:r>
      <w:r>
        <w:rPr>
          <w:i/>
        </w:rPr>
        <w:t>-</w:t>
      </w:r>
      <w:r>
        <w:t>⌈</w:t>
      </w:r>
      <w:r>
        <w:rPr>
          <w:i/>
        </w:rPr>
        <w:t>ni-it</w:t>
      </w:r>
      <w:r>
        <w:t xml:space="preserve">⌉ </w:t>
      </w:r>
      <w:r>
        <w:rPr>
          <w:i/>
        </w:rPr>
        <w:t>ḫu-u-</w:t>
      </w:r>
      <w:r>
        <w:t>⌈</w:t>
      </w:r>
      <w:r>
        <w:rPr>
          <w:i/>
        </w:rPr>
        <w:t>ma</w:t>
      </w:r>
      <w:r>
        <w:t>⌉</w:t>
      </w:r>
      <w:r>
        <w:rPr>
          <w:i/>
        </w:rPr>
        <w:t>-an-te-et</w:t>
      </w:r>
    </w:p>
    <w:p w14:paraId="2A7BD4C6" w14:textId="77777777" w:rsidR="004D3993" w:rsidRDefault="00A114E5">
      <w:pPr>
        <w:spacing w:after="120"/>
      </w:pPr>
      <w:r>
        <w:t>[... weather] God of Nerik, my Lord, [...].</w:t>
      </w:r>
      <w:r>
        <w:br/>
        <w:t>Zaḫpuna [...] woman.</w:t>
      </w:r>
      <w:r>
        <w:br/>
        <w:t>And the weather god of Nerik in [...] it should call a pleasant [Bot] shaft like a bird</w:t>
      </w:r>
      <w:r>
        <w:br/>
        <w:t>And it should dream of the weather god from Nerik (with it).</w:t>
      </w:r>
      <w:r>
        <w:br/>
        <w:t>"He should come, the weather god of Nerik, from [H] Immel (and) from the earth!</w:t>
      </w:r>
      <w:r>
        <w:br/>
        <w:t>Come on, weather god from Nerik, (from) sunrise (and from) sunset!</w:t>
      </w:r>
      <w:r>
        <w:br/>
        <w:t>Come on, weather god from Nerik, from heaven! "</w:t>
      </w:r>
      <w:r>
        <w:br/>
        <w:t>If you are at the weather god, your VAT [er], (are)</w:t>
      </w:r>
      <w:r>
        <w:br/>
        <w:t>(or) if you (below) in the dark earth, at Ereškigal, your mother, (are)</w:t>
      </w:r>
      <w:r>
        <w:br/>
        <w:t>Com [m] in the morning in the day, to your festival!</w:t>
      </w:r>
      <w:r>
        <w:br/>
        <w:t>In the morning in the morning you will ointment the Tudḫaliya for the priesthood of your beloved place, the city of ḫakmiš (and) of the city of Nerik.</w:t>
      </w:r>
      <w:r>
        <w:br/>
        <w:t>And in the morning come to your festival in the morning!</w:t>
      </w:r>
      <w:r>
        <w:br/>
        <w:t>Come (come) from (mountain) ḫaḫruwa, your loved one (place), to the place where your body and (your) soul (are)!</w:t>
      </w:r>
      <w:r>
        <w:br/>
        <w:t>Come (above) from (mountain) zaliyanu (and) ḫarga-X, from (mountain) daḫalmuna, from (mountain) Idaḫalmuna, [Vom ...], from (mountain) tagurtaš, from (mountain) ḫulla, from (mountain) Puškurunuwa [...]</w:t>
      </w:r>
      <w:r>
        <w:br/>
        <w:t>[...] Weather god from Nerik, my lord, [...] of all mountains!</w:t>
      </w:r>
    </w:p>
    <w:p w14:paraId="6B9E8A97" w14:textId="77777777" w:rsidR="004D3993" w:rsidRDefault="004D3993">
      <w:pPr>
        <w:spacing w:after="120"/>
      </w:pPr>
    </w:p>
    <w:p w14:paraId="3C37BAD1" w14:textId="77777777" w:rsidR="004D3993" w:rsidRDefault="00A114E5">
      <w:pPr>
        <w:spacing w:after="120"/>
      </w:pPr>
      <w:r>
        <w:t>nu=mu DINGIR-YA dallišš[a]nti UN-ši UD.KAM.ḪI.A idala&lt;w&gt;ēš GE6-uš ḪUL-ēš maninkuwan lē tarnatti "My God, don't let evil days (and) evil nights come near me, a pleasant human being!"</w:t>
      </w:r>
    </w:p>
    <w:p w14:paraId="4106B66C" w14:textId="77777777" w:rsidR="004D3993" w:rsidRDefault="004D3993">
      <w:pPr>
        <w:spacing w:after="120"/>
      </w:pPr>
    </w:p>
    <w:p w14:paraId="3991268D" w14:textId="77777777" w:rsidR="004D3993" w:rsidRDefault="00A114E5">
      <w:pPr>
        <w:spacing w:after="120"/>
      </w:pPr>
      <w:r>
        <w:t>372 - Hymne und Gebet an die Sonne (Šamaš)</w:t>
      </w:r>
    </w:p>
    <w:p w14:paraId="1080B67C" w14:textId="77777777" w:rsidR="004D3993" w:rsidRDefault="00A114E5">
      <w:pPr>
        <w:spacing w:after="120"/>
      </w:pPr>
      <w:r>
        <w:t>KUB 31.127 + ABoT 1.44 Rs. iv 8-9</w:t>
      </w:r>
    </w:p>
    <w:p w14:paraId="34E55C8F" w14:textId="77777777" w:rsidR="004D3993" w:rsidRDefault="00A114E5">
      <w:pPr>
        <w:spacing w:after="120"/>
      </w:pPr>
      <w:r>
        <w:rPr>
          <w:i/>
        </w:rPr>
        <w:lastRenderedPageBreak/>
        <w:t>nu-</w:t>
      </w:r>
      <w:r>
        <w:t>⌈</w:t>
      </w:r>
      <w:r>
        <w:rPr>
          <w:i/>
        </w:rPr>
        <w:t>mu</w:t>
      </w:r>
      <w:r>
        <w:t>⌉ DINGIR</w:t>
      </w:r>
      <w:r>
        <w:rPr>
          <w:i/>
        </w:rPr>
        <w:t>-YA</w:t>
      </w:r>
      <w:r>
        <w:t xml:space="preserve"> </w:t>
      </w:r>
      <w:r>
        <w:rPr>
          <w:i/>
        </w:rPr>
        <w:t>da-al-liš-š</w:t>
      </w:r>
      <w:r>
        <w:t>[</w:t>
      </w:r>
      <w:r>
        <w:rPr>
          <w:i/>
        </w:rPr>
        <w:t>a-a</w:t>
      </w:r>
      <w:r>
        <w:t>]</w:t>
      </w:r>
      <w:r>
        <w:rPr>
          <w:i/>
        </w:rPr>
        <w:t>n-ti</w:t>
      </w:r>
      <w:r>
        <w:t xml:space="preserve"> UN</w:t>
      </w:r>
      <w:r>
        <w:rPr>
          <w:i/>
        </w:rPr>
        <w:t>-ši</w:t>
      </w:r>
      <w:r>
        <w:t xml:space="preserve"> UD!KAM.ḪI.A (</w:t>
      </w:r>
      <w:r>
        <w:rPr>
          <w:i/>
        </w:rPr>
        <w:t>Rasur</w:t>
      </w:r>
      <w:r>
        <w:t xml:space="preserve">) </w:t>
      </w:r>
      <w:r>
        <w:rPr>
          <w:i/>
        </w:rPr>
        <w:t>i&lt;&lt;-da&gt;&gt;-da-la-e-eš</w:t>
      </w:r>
      <w:r>
        <w:t xml:space="preserve"> GE6</w:t>
      </w:r>
      <w:r>
        <w:rPr>
          <w:i/>
        </w:rPr>
        <w:t>-uš</w:t>
      </w:r>
      <w:r>
        <w:t xml:space="preserve"> ḪUL</w:t>
      </w:r>
      <w:r>
        <w:rPr>
          <w:i/>
        </w:rPr>
        <w:t>-e-eš</w:t>
      </w:r>
      <w:r>
        <w:t xml:space="preserve">! </w:t>
      </w:r>
      <w:r>
        <w:rPr>
          <w:i/>
        </w:rPr>
        <w:t>ma-ni-in-ku-wa-an</w:t>
      </w:r>
      <w:r>
        <w:t xml:space="preserve"> </w:t>
      </w:r>
      <w:r>
        <w:rPr>
          <w:i/>
        </w:rPr>
        <w:t>le-e</w:t>
      </w:r>
      <w:r>
        <w:t xml:space="preserve"> </w:t>
      </w:r>
      <w:r>
        <w:rPr>
          <w:i/>
        </w:rPr>
        <w:t>tar-na-at-ti</w:t>
      </w:r>
      <w:r>
        <w:t xml:space="preserve"> </w:t>
      </w:r>
      <w:r>
        <w:rPr>
          <w:i/>
        </w:rPr>
        <w:t>¬¬¬</w:t>
      </w:r>
    </w:p>
    <w:p w14:paraId="5E1CA58D" w14:textId="77777777" w:rsidR="004D3993" w:rsidRDefault="00A114E5">
      <w:pPr>
        <w:spacing w:after="120"/>
      </w:pPr>
      <w:r>
        <w:t>My god, let me, a pleasant person, bad days (and) bad nights don't come close!</w:t>
      </w:r>
    </w:p>
    <w:p w14:paraId="0C07F6A1" w14:textId="77777777" w:rsidR="004D3993" w:rsidRDefault="004D3993">
      <w:pPr>
        <w:spacing w:after="120"/>
      </w:pPr>
    </w:p>
    <w:p w14:paraId="288D4140" w14:textId="77777777" w:rsidR="004D3993" w:rsidRDefault="00A114E5">
      <w:pPr>
        <w:spacing w:after="120"/>
      </w:pPr>
      <w:r>
        <w:t>[ ... ] šanezzin ḫalugan UL [ištamašš]anzi "They don't hear the pleasant news [...]"</w:t>
      </w:r>
    </w:p>
    <w:p w14:paraId="4E0D0805" w14:textId="77777777" w:rsidR="004D3993" w:rsidRDefault="004D3993">
      <w:pPr>
        <w:spacing w:after="120"/>
      </w:pPr>
    </w:p>
    <w:p w14:paraId="64F98480" w14:textId="77777777" w:rsidR="004D3993" w:rsidRDefault="00A114E5">
      <w:pPr>
        <w:spacing w:after="120"/>
      </w:pPr>
      <w:r>
        <w:t>350.1 – Fragment mit Nennung der Göttin Ištar</w:t>
      </w:r>
    </w:p>
    <w:p w14:paraId="535D16CA" w14:textId="77777777" w:rsidR="004D3993" w:rsidRDefault="00A114E5">
      <w:pPr>
        <w:spacing w:after="120"/>
      </w:pPr>
      <w:r>
        <w:t>KUB 36.21 + KUB 33.89 Vs. 12'-13'</w:t>
      </w:r>
    </w:p>
    <w:p w14:paraId="354019A0" w14:textId="77777777" w:rsidR="004D3993" w:rsidRDefault="00A114E5">
      <w:pPr>
        <w:spacing w:after="120"/>
      </w:pPr>
      <w:r>
        <w:t xml:space="preserve">[ </w:t>
      </w:r>
      <w:r>
        <w:rPr>
          <w:i/>
        </w:rPr>
        <w:t>...</w:t>
      </w:r>
      <w:r>
        <w:t xml:space="preserve"> ]</w:t>
      </w:r>
      <w:r>
        <w:rPr>
          <w:i/>
        </w:rPr>
        <w:t>x</w:t>
      </w:r>
      <w: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-y</w:t>
      </w:r>
      <w:r>
        <w:t>]</w:t>
      </w:r>
      <w:r>
        <w:rPr>
          <w:i/>
        </w:rPr>
        <w:t>a</w:t>
      </w:r>
      <w:r>
        <w:t>?</w:t>
      </w:r>
      <w:r>
        <w:rPr>
          <w:i/>
        </w:rPr>
        <w:t>-an-</w:t>
      </w:r>
      <w:r>
        <w:t>⌈</w:t>
      </w:r>
      <w:r>
        <w:rPr>
          <w:i/>
        </w:rPr>
        <w:t>du</w:t>
      </w:r>
      <w:r>
        <w:t>⌉</w:t>
      </w:r>
      <w:r>
        <w:br/>
        <w:t xml:space="preserve">MUNUSŠU.G[I </w:t>
      </w:r>
      <w:r>
        <w:rPr>
          <w:i/>
        </w:rPr>
        <w:t>...</w:t>
      </w:r>
      <w:r>
        <w:t xml:space="preserve"> ][ </w:t>
      </w:r>
      <w:r>
        <w:rPr>
          <w:i/>
        </w:rPr>
        <w:t>...</w:t>
      </w:r>
      <w:r>
        <w:t xml:space="preserve"> ]</w:t>
      </w:r>
      <w:r>
        <w:rPr>
          <w:i/>
        </w:rPr>
        <w:t>-tar-nu-ut</w:t>
      </w:r>
      <w:r>
        <w:br/>
      </w:r>
      <w:r>
        <w:rPr>
          <w:i/>
        </w:rPr>
        <w:t>ḫu-wa-</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za-aḫ-ḫi-y</w:t>
      </w:r>
      <w:r>
        <w:t>[</w:t>
      </w:r>
      <w:r>
        <w:rPr>
          <w:i/>
        </w:rPr>
        <w:t>a-</w:t>
      </w:r>
      <w:r>
        <w:t xml:space="preserve"> </w:t>
      </w:r>
      <w:r>
        <w:rPr>
          <w:i/>
        </w:rPr>
        <w:t>...</w:t>
      </w:r>
      <w:r>
        <w:t xml:space="preserve"> (</w:t>
      </w:r>
      <w:r>
        <w:rPr>
          <w:i/>
        </w:rPr>
        <w:t>-</w:t>
      </w:r>
      <w:r>
        <w:t>)</w:t>
      </w:r>
      <w:r>
        <w:rPr>
          <w:i/>
        </w:rPr>
        <w:t>y</w:t>
      </w:r>
      <w:r>
        <w:t>]</w:t>
      </w:r>
      <w:r>
        <w:rPr>
          <w:i/>
        </w:rPr>
        <w:t>a</w:t>
      </w:r>
      <w:r>
        <w:t>[(</w:t>
      </w:r>
      <w:r>
        <w:rPr>
          <w:i/>
        </w:rPr>
        <w:t>-</w:t>
      </w:r>
      <w:r>
        <w:t xml:space="preserve">) </w:t>
      </w:r>
      <w:r>
        <w:rPr>
          <w:i/>
        </w:rPr>
        <w:t>...</w:t>
      </w:r>
      <w:r>
        <w:t xml:space="preserve"> ]</w:t>
      </w:r>
      <w:r>
        <w:br/>
        <w:t xml:space="preserve">[ </w:t>
      </w:r>
      <w:r>
        <w:rPr>
          <w:i/>
        </w:rPr>
        <w:t>...</w:t>
      </w:r>
      <w:r>
        <w:t xml:space="preserve"> ]</w:t>
      </w:r>
      <w:r>
        <w:rPr>
          <w:i/>
        </w:rPr>
        <w:t>x</w:t>
      </w:r>
      <w:r>
        <w:t xml:space="preserve"> d10</w:t>
      </w:r>
      <w:r>
        <w:rPr>
          <w:i/>
        </w:rPr>
        <w:t>-an</w:t>
      </w:r>
      <w:r>
        <w:t>! d</w:t>
      </w:r>
      <w:r>
        <w:rPr>
          <w:i/>
        </w:rPr>
        <w:t>IŠTAR-i</w:t>
      </w:r>
      <w:r>
        <w:t>[</w:t>
      </w:r>
      <w:r>
        <w:rPr>
          <w:i/>
        </w:rPr>
        <w:t>n-n</w:t>
      </w:r>
      <w:r>
        <w:t>]</w:t>
      </w:r>
      <w:r>
        <w:rPr>
          <w:i/>
        </w:rPr>
        <w:t>a</w:t>
      </w:r>
      <w:r>
        <w:t xml:space="preserve"> </w:t>
      </w:r>
      <w:r>
        <w:rPr>
          <w:i/>
        </w:rPr>
        <w:t>x</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w:t>
      </w:r>
      <w:r>
        <w:t xml:space="preserve"> d10 DUMU DINGIRMEŠ </w:t>
      </w:r>
      <w:r>
        <w:rPr>
          <w:i/>
        </w:rPr>
        <w:t>na-a</w:t>
      </w:r>
      <w:r>
        <w:t>[</w:t>
      </w:r>
      <w:r>
        <w:rPr>
          <w:i/>
        </w:rPr>
        <w:t>n</w:t>
      </w:r>
      <w:r>
        <w:t>]</w:t>
      </w:r>
      <w:r>
        <w:rPr>
          <w:i/>
        </w:rPr>
        <w:t>-ni-an</w:t>
      </w:r>
      <w:r>
        <w:t>[</w:t>
      </w:r>
      <w:r>
        <w:rPr>
          <w:i/>
        </w:rPr>
        <w:t>zi</w:t>
      </w:r>
      <w:r>
        <w:t>]</w:t>
      </w:r>
      <w:r>
        <w:br/>
        <w:t xml:space="preserve">[ </w:t>
      </w:r>
      <w:r>
        <w:rPr>
          <w:i/>
        </w:rPr>
        <w:t>...</w:t>
      </w:r>
      <w:r>
        <w:t xml:space="preserve"> ]</w:t>
      </w:r>
      <w:r>
        <w:rPr>
          <w:i/>
        </w:rPr>
        <w:t>x</w:t>
      </w:r>
      <w:r>
        <w:t xml:space="preserve"> </w:t>
      </w:r>
      <w:r>
        <w:rPr>
          <w:i/>
        </w:rPr>
        <w:t>x</w:t>
      </w:r>
      <w:r>
        <w:t xml:space="preserve">[ </w:t>
      </w:r>
      <w:r>
        <w:rPr>
          <w:i/>
        </w:rPr>
        <w:t>...</w:t>
      </w:r>
      <w:r>
        <w:t xml:space="preserve"> ][ </w:t>
      </w:r>
      <w:r>
        <w:rPr>
          <w:i/>
        </w:rPr>
        <w:t>...</w:t>
      </w:r>
      <w:r>
        <w:t xml:space="preserve"> ]</w:t>
      </w:r>
      <w:r>
        <w:rPr>
          <w:i/>
        </w:rPr>
        <w:t>ták-na-aš</w:t>
      </w:r>
      <w:r>
        <w:t xml:space="preserve"> </w:t>
      </w:r>
      <w:r>
        <w:rPr>
          <w:i/>
        </w:rPr>
        <w:t>:ḫa-an-ḫa-ma-an</w:t>
      </w:r>
      <w:r>
        <w:t xml:space="preserve"> </w:t>
      </w:r>
      <w:r>
        <w:rPr>
          <w:i/>
        </w:rPr>
        <w:t>i-</w:t>
      </w:r>
      <w:r>
        <w:t>⌈</w:t>
      </w:r>
      <w:r>
        <w:rPr>
          <w:i/>
        </w:rPr>
        <w:t>ya</w:t>
      </w:r>
      <w:r>
        <w:t>⌉</w:t>
      </w:r>
      <w:r>
        <w:rPr>
          <w:i/>
        </w:rPr>
        <w:t>-</w:t>
      </w:r>
      <w:r>
        <w:t xml:space="preserve">[ </w:t>
      </w:r>
      <w:r>
        <w:rPr>
          <w:i/>
        </w:rPr>
        <w:t>...</w:t>
      </w:r>
      <w:r>
        <w:t xml:space="preserve"> ]</w:t>
      </w:r>
      <w:r>
        <w:br/>
        <w:t xml:space="preserve">[ </w:t>
      </w:r>
      <w:r>
        <w:rPr>
          <w:i/>
        </w:rPr>
        <w:t>...</w:t>
      </w:r>
      <w:r>
        <w:t xml:space="preserve"> d</w:t>
      </w:r>
      <w:r>
        <w:rPr>
          <w:i/>
        </w:rPr>
        <w:t>i</w:t>
      </w:r>
      <w:r>
        <w:t>]</w:t>
      </w:r>
      <w:r>
        <w:rPr>
          <w:i/>
        </w:rPr>
        <w:t>m-pa-lu-ri</w:t>
      </w:r>
      <w:r>
        <w:t xml:space="preserve"> </w:t>
      </w:r>
      <w:r>
        <w:rPr>
          <w:i/>
        </w:rPr>
        <w:t>me-mi-iš-ke-ez-zi</w:t>
      </w:r>
      <w:r>
        <w:br/>
      </w:r>
      <w:r>
        <w:rPr>
          <w:i/>
        </w:rPr>
        <w:t>x</w:t>
      </w:r>
      <w:r>
        <w:t xml:space="preserve">[ </w:t>
      </w:r>
      <w:r>
        <w:rPr>
          <w:i/>
        </w:rPr>
        <w:t>...</w:t>
      </w:r>
      <w:r>
        <w:t xml:space="preserve"> ]</w:t>
      </w:r>
      <w:r>
        <w:rPr>
          <w:i/>
        </w:rPr>
        <w:t>x</w:t>
      </w:r>
      <w:r>
        <w:t xml:space="preserve"> </w:t>
      </w:r>
      <w:r>
        <w:rPr>
          <w:i/>
        </w:rPr>
        <w:t>x</w:t>
      </w:r>
      <w:r>
        <w:t xml:space="preserve">[ </w:t>
      </w:r>
      <w:r>
        <w:rPr>
          <w:i/>
        </w:rPr>
        <w:t>...</w:t>
      </w:r>
      <w:r>
        <w:t xml:space="preserve"> ][ </w:t>
      </w:r>
      <w:r>
        <w:rPr>
          <w:i/>
        </w:rPr>
        <w:t>...</w:t>
      </w:r>
      <w:r>
        <w:t xml:space="preserve"> ] </w:t>
      </w:r>
      <w:r>
        <w:rPr>
          <w:i/>
        </w:rPr>
        <w:t>me-na-aḫ-ḫa-an-da</w:t>
      </w:r>
      <w:r>
        <w:t xml:space="preserve"> </w:t>
      </w:r>
      <w:r>
        <w:rPr>
          <w:i/>
        </w:rPr>
        <w:t>u-i-ya</w:t>
      </w:r>
      <w:r>
        <w:br/>
      </w:r>
      <w:r>
        <w:rPr>
          <w:i/>
        </w:rPr>
        <w:t>nu-wa-x</w:t>
      </w:r>
      <w:r>
        <w:t xml:space="preserve">[ </w:t>
      </w:r>
      <w:r>
        <w:rPr>
          <w:i/>
        </w:rPr>
        <w:t>...</w:t>
      </w:r>
      <w:r>
        <w:t xml:space="preserve"> ][ </w:t>
      </w:r>
      <w:r>
        <w:rPr>
          <w:i/>
        </w:rPr>
        <w:t>...</w:t>
      </w:r>
      <w:r>
        <w:t xml:space="preserve"> ]</w:t>
      </w:r>
      <w:r>
        <w:br/>
        <w:t>[</w:t>
      </w:r>
      <w:r>
        <w:rPr>
          <w:i/>
        </w:rPr>
        <w:t>a</w:t>
      </w:r>
      <w:r>
        <w:t>?</w:t>
      </w:r>
      <w:r>
        <w:rPr>
          <w:i/>
        </w:rPr>
        <w:t>-r</w:t>
      </w:r>
      <w:r>
        <w:t>]</w:t>
      </w:r>
      <w:r>
        <w:rPr>
          <w:i/>
        </w:rPr>
        <w:t>u</w:t>
      </w:r>
      <w:r>
        <w:t>?</w:t>
      </w:r>
      <w:r>
        <w:rPr>
          <w:i/>
        </w:rPr>
        <w:t>-ni-kán</w:t>
      </w:r>
      <w:r>
        <w:t xml:space="preserve"> TI</w:t>
      </w:r>
      <w:r>
        <w:rPr>
          <w:i/>
        </w:rPr>
        <w:t>-an-du-uš</w:t>
      </w:r>
      <w:r>
        <w:t xml:space="preserve"> </w:t>
      </w:r>
      <w:r>
        <w:rPr>
          <w:i/>
        </w:rPr>
        <w:t>kat-ta-an-ta</w:t>
      </w:r>
      <w:r>
        <w:t xml:space="preserve"> </w:t>
      </w:r>
      <w:r>
        <w:rPr>
          <w:i/>
        </w:rPr>
        <w:t>i</w:t>
      </w:r>
      <w:r>
        <w:t>[</w:t>
      </w:r>
      <w:r>
        <w:rPr>
          <w:i/>
        </w:rPr>
        <w:t>t</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w:t>
      </w:r>
      <w:r>
        <w:rPr>
          <w:i/>
        </w:rPr>
        <w:t>x</w:t>
      </w:r>
      <w:r>
        <w:t xml:space="preserve"> [ </w:t>
      </w:r>
      <w:r>
        <w:rPr>
          <w:i/>
        </w:rPr>
        <w:t>...</w:t>
      </w:r>
      <w:r>
        <w:t xml:space="preserve"> </w:t>
      </w:r>
      <w:r>
        <w:rPr>
          <w:i/>
        </w:rPr>
        <w:t>-r</w:t>
      </w:r>
      <w:r>
        <w:t>]</w:t>
      </w:r>
      <w:r>
        <w:rPr>
          <w:i/>
        </w:rPr>
        <w:t>u</w:t>
      </w:r>
      <w:r>
        <w:t>?</w:t>
      </w:r>
      <w:r>
        <w:br/>
        <w:t>⌈URUDU?⌉</w:t>
      </w:r>
      <w:r>
        <w:rPr>
          <w:i/>
        </w:rPr>
        <w:t>NAM-ṢA-RU</w:t>
      </w:r>
      <w:r>
        <w:t xml:space="preserve"> </w:t>
      </w:r>
      <w:r>
        <w:rPr>
          <w:i/>
        </w:rPr>
        <w:t>u-i-ya-an-</w:t>
      </w:r>
      <w:r>
        <w:t>⌈</w:t>
      </w:r>
      <w:r>
        <w:rPr>
          <w:i/>
        </w:rPr>
        <w:t>du</w:t>
      </w:r>
      <w:r>
        <w:t>⌉</w:t>
      </w:r>
      <w:r>
        <w:rPr>
          <w:i/>
        </w:rPr>
        <w:t>-pát</w:t>
      </w:r>
      <w:r>
        <w:br/>
      </w:r>
      <w:r>
        <w:rPr>
          <w:i/>
        </w:rPr>
        <w:t>nu-wa</w:t>
      </w:r>
      <w:r>
        <w:t xml:space="preserve"> ⌈</w:t>
      </w:r>
      <w:r>
        <w:rPr>
          <w:i/>
        </w:rPr>
        <w:t>ke</w:t>
      </w:r>
      <w:r>
        <w:t>?</w:t>
      </w:r>
      <w:r>
        <w:rPr>
          <w:i/>
        </w:rPr>
        <w:t>-e</w:t>
      </w:r>
      <w:r>
        <w:t>?</w:t>
      </w:r>
      <w:r>
        <w:rPr>
          <w:i/>
        </w:rPr>
        <w:t>-et</w:t>
      </w:r>
      <w:r>
        <w:t>? GIŠ?ERIN?⌉</w:t>
      </w:r>
      <w:r>
        <w:rPr>
          <w:i/>
        </w:rPr>
        <w:t>-aš</w:t>
      </w:r>
      <w:r>
        <w:t xml:space="preserve"> [ </w:t>
      </w:r>
      <w:r>
        <w:rPr>
          <w:i/>
        </w:rPr>
        <w:t>...</w:t>
      </w:r>
      <w:r>
        <w:t xml:space="preserve"> ]</w:t>
      </w:r>
      <w:r>
        <w:br/>
        <w:t xml:space="preserve">[ </w:t>
      </w:r>
      <w:r>
        <w:rPr>
          <w:i/>
        </w:rPr>
        <w:t>...</w:t>
      </w:r>
      <w:r>
        <w:t xml:space="preserve"> ]</w:t>
      </w:r>
      <w:r>
        <w:rPr>
          <w:i/>
        </w:rPr>
        <w:t>x</w:t>
      </w:r>
      <w:r>
        <w:t xml:space="preserve"> </w:t>
      </w:r>
      <w:r>
        <w:rPr>
          <w:i/>
        </w:rPr>
        <w:t>ša-né-ez-zi-in</w:t>
      </w:r>
      <w:r>
        <w:t xml:space="preserve"> </w:t>
      </w:r>
      <w:r>
        <w:rPr>
          <w:i/>
        </w:rPr>
        <w:t>ḫa-lu-ga-an</w:t>
      </w:r>
      <w:r>
        <w:t xml:space="preserve"> </w:t>
      </w:r>
      <w:r>
        <w:rPr>
          <w:i/>
        </w:rPr>
        <w:t>Ú-UL</w:t>
      </w:r>
      <w:r>
        <w:t xml:space="preserve"> [ </w:t>
      </w:r>
      <w:r>
        <w:rPr>
          <w:i/>
        </w:rPr>
        <w:t>...</w:t>
      </w:r>
      <w:r>
        <w:t xml:space="preserve"> ]</w:t>
      </w:r>
      <w:r>
        <w:rPr>
          <w:i/>
        </w:rPr>
        <w:t>x-an-zi</w:t>
      </w:r>
      <w:r>
        <w:br/>
        <w:t>GIŠERIN</w:t>
      </w:r>
      <w:r>
        <w:rPr>
          <w:i/>
        </w:rPr>
        <w:t>-aš-ma</w:t>
      </w:r>
      <w:r>
        <w:t xml:space="preserve"> </w:t>
      </w:r>
      <w:r>
        <w:rPr>
          <w:i/>
        </w:rPr>
        <w:t>ša-né-ez-</w:t>
      </w:r>
      <w:r>
        <w:t>⌈</w:t>
      </w:r>
      <w:r>
        <w:rPr>
          <w:i/>
        </w:rPr>
        <w:t>zi-in</w:t>
      </w:r>
      <w:r>
        <w:t xml:space="preserve">⌉ [ </w:t>
      </w:r>
      <w:r>
        <w:rPr>
          <w:i/>
        </w:rPr>
        <w:t>...</w:t>
      </w:r>
      <w:r>
        <w:t xml:space="preserve"> ] ⌈</w:t>
      </w:r>
      <w:r>
        <w:rPr>
          <w:i/>
        </w:rPr>
        <w:t>Ú</w:t>
      </w:r>
      <w:r>
        <w:t>⌉</w:t>
      </w:r>
      <w:r>
        <w:rPr>
          <w:i/>
        </w:rPr>
        <w:t>-UL</w:t>
      </w:r>
      <w:r>
        <w:t xml:space="preserve"> </w:t>
      </w:r>
      <w:r>
        <w:rPr>
          <w:i/>
        </w:rPr>
        <w:t>iš</w:t>
      </w:r>
      <w:r>
        <w:t>!</w:t>
      </w:r>
      <w:r>
        <w:rPr>
          <w:i/>
        </w:rPr>
        <w:t>-taḫ-ḫa-an-zi</w:t>
      </w:r>
      <w:r>
        <w:br/>
      </w:r>
      <w:r>
        <w:rPr>
          <w:i/>
        </w:rPr>
        <w:t>na-aš</w:t>
      </w:r>
      <w:r>
        <w:t xml:space="preserve"> [</w:t>
      </w:r>
      <w:r>
        <w:rPr>
          <w:i/>
        </w:rPr>
        <w:t>_</w:t>
      </w:r>
      <w:r>
        <w:t xml:space="preserve">] </w:t>
      </w:r>
      <w:r>
        <w:rPr>
          <w:i/>
        </w:rPr>
        <w:t>a-pí-ya</w:t>
      </w:r>
      <w:r>
        <w:t xml:space="preserve"> ⌈</w:t>
      </w:r>
      <w:r>
        <w:rPr>
          <w:i/>
        </w:rPr>
        <w:t>ar</w:t>
      </w:r>
      <w:r>
        <w:t>⌉</w:t>
      </w:r>
      <w:r>
        <w:rPr>
          <w:i/>
        </w:rPr>
        <w:t>-nu-wa-an-d</w:t>
      </w:r>
      <w:r>
        <w:t>[</w:t>
      </w:r>
      <w:r>
        <w:rPr>
          <w:i/>
        </w:rPr>
        <w:t>u</w:t>
      </w:r>
      <w:r>
        <w:t>]</w:t>
      </w:r>
      <w:r>
        <w:br/>
        <w:t xml:space="preserve">[ </w:t>
      </w:r>
      <w:r>
        <w:rPr>
          <w:i/>
        </w:rPr>
        <w:t>...</w:t>
      </w:r>
      <w:r>
        <w:t xml:space="preserve"> ]</w:t>
      </w:r>
      <w:r>
        <w:rPr>
          <w:i/>
        </w:rPr>
        <w:t>x</w:t>
      </w:r>
      <w:r>
        <w:t xml:space="preserve"> INIMMEŠ </w:t>
      </w:r>
      <w:r>
        <w:rPr>
          <w:i/>
        </w:rPr>
        <w:t>ŠA</w:t>
      </w:r>
      <w:r>
        <w:t xml:space="preserve"> dA.AB.BA (Rasur) </w:t>
      </w:r>
      <w:r>
        <w:rPr>
          <w:i/>
        </w:rPr>
        <w:t>IŠ-ME</w:t>
      </w:r>
      <w:r>
        <w:br/>
      </w:r>
      <w:r>
        <w:rPr>
          <w:i/>
        </w:rPr>
        <w:t>nu</w:t>
      </w:r>
      <w:r>
        <w:t xml:space="preserve"> </w:t>
      </w:r>
      <w:r>
        <w:rPr>
          <w:i/>
        </w:rPr>
        <w:t>nu-un-tar-nu-ut</w:t>
      </w:r>
      <w:r>
        <w:t xml:space="preserve"> [ </w:t>
      </w:r>
      <w:r>
        <w:rPr>
          <w:i/>
        </w:rPr>
        <w:t>...</w:t>
      </w:r>
      <w:r>
        <w:t xml:space="preserve"> ]</w:t>
      </w:r>
      <w:r>
        <w:br/>
        <w:t xml:space="preserve">[ </w:t>
      </w:r>
      <w:r>
        <w:rPr>
          <w:i/>
        </w:rPr>
        <w:t>...</w:t>
      </w:r>
      <w:r>
        <w:t xml:space="preserve"> ]</w:t>
      </w:r>
      <w:r>
        <w:rPr>
          <w:i/>
        </w:rPr>
        <w:t>x</w:t>
      </w:r>
      <w:r>
        <w:t xml:space="preserve"> ⌈</w:t>
      </w:r>
      <w:r>
        <w:rPr>
          <w:i/>
        </w:rPr>
        <w:t>ḫu-un</w:t>
      </w:r>
      <w:r>
        <w:t>!⌉</w:t>
      </w:r>
      <w:r>
        <w:rPr>
          <w:i/>
        </w:rPr>
        <w:t>-ḫu-né-eš-šar</w:t>
      </w:r>
      <w:r>
        <w:br/>
      </w:r>
      <w:r>
        <w:rPr>
          <w:i/>
        </w:rPr>
        <w:t>nu</w:t>
      </w:r>
      <w:r>
        <w:t xml:space="preserve"> </w:t>
      </w:r>
      <w:r>
        <w:rPr>
          <w:i/>
        </w:rPr>
        <w:t>A-NA</w:t>
      </w:r>
      <w:r>
        <w:t xml:space="preserve"> d10 [ </w:t>
      </w:r>
      <w:r>
        <w:rPr>
          <w:i/>
        </w:rPr>
        <w:t>...</w:t>
      </w:r>
      <w:r>
        <w:t xml:space="preserve"> ]</w:t>
      </w:r>
      <w:r>
        <w:rPr>
          <w:i/>
        </w:rPr>
        <w:t>x</w:t>
      </w:r>
      <w:r>
        <w:t xml:space="preserve"> </w:t>
      </w:r>
      <w:r>
        <w:rPr>
          <w:i/>
        </w:rPr>
        <w:t>za-aḫ-ḫi-ya</w:t>
      </w:r>
      <w:r>
        <w:t xml:space="preserve"> </w:t>
      </w:r>
      <w:r>
        <w:rPr>
          <w:i/>
        </w:rPr>
        <w:t>u-i-ya-</w:t>
      </w:r>
      <w:r>
        <w:t>⌈</w:t>
      </w:r>
      <w:r>
        <w:rPr>
          <w:i/>
        </w:rPr>
        <w:t>at</w:t>
      </w:r>
      <w:r>
        <w:t>⌉</w:t>
      </w:r>
      <w:r>
        <w:br/>
      </w:r>
      <w:r>
        <w:rPr>
          <w:i/>
        </w:rPr>
        <w:t>nu</w:t>
      </w:r>
      <w:r>
        <w:t xml:space="preserve"> </w:t>
      </w:r>
      <w:r>
        <w:rPr>
          <w:i/>
        </w:rPr>
        <w:t>ḫu-un-hu-né-eš-</w:t>
      </w:r>
      <w:r>
        <w:t>⌈</w:t>
      </w:r>
      <w:r>
        <w:rPr>
          <w:i/>
        </w:rPr>
        <w:t>na</w:t>
      </w:r>
      <w:r>
        <w:t>⌉</w:t>
      </w:r>
      <w:r>
        <w:rPr>
          <w:i/>
        </w:rPr>
        <w:t>-an-za</w:t>
      </w:r>
      <w:r>
        <w:t xml:space="preserve"> [ </w:t>
      </w:r>
      <w:r>
        <w:rPr>
          <w:i/>
        </w:rPr>
        <w:t>...</w:t>
      </w:r>
      <w:r>
        <w:t xml:space="preserve"> ]</w:t>
      </w:r>
      <w:r>
        <w:br/>
        <w:t xml:space="preserve">[ </w:t>
      </w:r>
      <w:r>
        <w:rPr>
          <w:i/>
        </w:rPr>
        <w:t>...</w:t>
      </w:r>
      <w:r>
        <w:t xml:space="preserve"> ]</w:t>
      </w:r>
      <w:r>
        <w:rPr>
          <w:i/>
        </w:rPr>
        <w:t>x-kán-x-</w:t>
      </w:r>
      <w:r>
        <w:t>⌈</w:t>
      </w:r>
      <w:r>
        <w:rPr>
          <w:i/>
        </w:rPr>
        <w:t>un</w:t>
      </w:r>
      <w:r>
        <w:t>?⌉ d⌈</w:t>
      </w:r>
      <w:r>
        <w:rPr>
          <w:i/>
        </w:rPr>
        <w:t>IŠTAR</w:t>
      </w:r>
      <w:r>
        <w:t>⌉</w:t>
      </w:r>
      <w:r>
        <w:rPr>
          <w:i/>
        </w:rPr>
        <w:t>-in-na</w:t>
      </w:r>
      <w:r>
        <w:t xml:space="preserve"> 3 DANNA </w:t>
      </w:r>
      <w:r>
        <w:rPr>
          <w:i/>
        </w:rPr>
        <w:t>kat-ta-</w:t>
      </w:r>
      <w:r>
        <w:t>⌈</w:t>
      </w:r>
      <w:r>
        <w:rPr>
          <w:i/>
        </w:rPr>
        <w:t>an</w:t>
      </w:r>
      <w:r>
        <w:t>⌉</w:t>
      </w:r>
      <w:r>
        <w:rPr>
          <w:i/>
        </w:rPr>
        <w:t>-ta</w:t>
      </w:r>
      <w:r>
        <w:t xml:space="preserve"> [ </w:t>
      </w:r>
      <w:r>
        <w:rPr>
          <w:i/>
        </w:rPr>
        <w:t>...</w:t>
      </w:r>
      <w:r>
        <w:t xml:space="preserve"> ]</w:t>
      </w:r>
      <w:r>
        <w:br/>
        <w:t xml:space="preserve">[ </w:t>
      </w:r>
      <w:r>
        <w:rPr>
          <w:i/>
        </w:rPr>
        <w:t>...</w:t>
      </w:r>
      <w:r>
        <w:t xml:space="preserve"> ]⌈</w:t>
      </w:r>
      <w:r>
        <w:rPr>
          <w:i/>
        </w:rPr>
        <w:t>a</w:t>
      </w:r>
      <w:r>
        <w:t>⌉</w:t>
      </w:r>
      <w:r>
        <w:rPr>
          <w:i/>
        </w:rPr>
        <w:t>-pé-e-da-ni</w:t>
      </w:r>
      <w:r>
        <w:t xml:space="preserve"> </w:t>
      </w:r>
      <w:r>
        <w:rPr>
          <w:i/>
        </w:rPr>
        <w:t>m</w:t>
      </w:r>
      <w:r>
        <w:t>[</w:t>
      </w:r>
      <w:r>
        <w:rPr>
          <w:i/>
        </w:rPr>
        <w:t>e</w:t>
      </w:r>
      <w:r>
        <w:t>]</w:t>
      </w:r>
      <w:r>
        <w:rPr>
          <w:i/>
        </w:rPr>
        <w:t>-ḫu-ni</w:t>
      </w:r>
      <w:r>
        <w:t xml:space="preserve"> d10</w:t>
      </w:r>
      <w:r>
        <w:rPr>
          <w:i/>
        </w:rPr>
        <w:t>-aš</w:t>
      </w:r>
      <w:r>
        <w:t xml:space="preserve"> d</w:t>
      </w:r>
      <w:r>
        <w:rPr>
          <w:i/>
        </w:rPr>
        <w:t>IŠTAR-in-na</w:t>
      </w:r>
      <w:r>
        <w:t xml:space="preserve"> [ </w:t>
      </w:r>
      <w:r>
        <w:rPr>
          <w:i/>
        </w:rPr>
        <w:t>...</w:t>
      </w:r>
      <w:r>
        <w:t xml:space="preserve"> </w:t>
      </w:r>
      <w:r>
        <w:rPr>
          <w:i/>
        </w:rPr>
        <w:t>a</w:t>
      </w:r>
      <w:r>
        <w:t>]</w:t>
      </w:r>
      <w:r>
        <w:rPr>
          <w:i/>
        </w:rPr>
        <w:t>r-ḫa</w:t>
      </w:r>
      <w:r>
        <w:t xml:space="preserve"> </w:t>
      </w:r>
      <w:r>
        <w:rPr>
          <w:i/>
        </w:rPr>
        <w:t>tar-na-aš</w:t>
      </w:r>
      <w:r>
        <w:br/>
      </w:r>
      <w:r>
        <w:rPr>
          <w:i/>
        </w:rPr>
        <w:t>nu</w:t>
      </w:r>
      <w:r>
        <w:t xml:space="preserve"> </w:t>
      </w:r>
      <w:r>
        <w:rPr>
          <w:i/>
        </w:rPr>
        <w:t>ḫu-un-ḫu-né-eš-šar</w:t>
      </w:r>
      <w:r>
        <w:t xml:space="preserve"> [ </w:t>
      </w:r>
      <w:r>
        <w:rPr>
          <w:i/>
        </w:rPr>
        <w:t>...</w:t>
      </w:r>
      <w:r>
        <w:t xml:space="preserve"> ]</w:t>
      </w:r>
      <w:r>
        <w:rPr>
          <w:i/>
        </w:rPr>
        <w:t>x</w:t>
      </w:r>
      <w:r>
        <w:br/>
        <w:t>⌈</w:t>
      </w:r>
      <w:r>
        <w:rPr>
          <w:i/>
        </w:rPr>
        <w:t>na</w:t>
      </w:r>
      <w:r>
        <w:t>⌉</w:t>
      </w:r>
      <w:r>
        <w:rPr>
          <w:i/>
        </w:rPr>
        <w:t>-aš-kán</w:t>
      </w:r>
      <w:r>
        <w:t xml:space="preserve"> </w:t>
      </w:r>
      <w:r>
        <w:rPr>
          <w:i/>
        </w:rPr>
        <w:t>ar-ḫa</w:t>
      </w:r>
      <w:r>
        <w:t xml:space="preserve"> </w:t>
      </w:r>
      <w:r>
        <w:rPr>
          <w:i/>
        </w:rPr>
        <w:t>ḫa-da-nu-ut</w:t>
      </w:r>
      <w:r>
        <w:t xml:space="preserve"> </w:t>
      </w:r>
      <w:r>
        <w:rPr>
          <w:i/>
        </w:rPr>
        <w:t>¬¬¬</w:t>
      </w:r>
    </w:p>
    <w:p w14:paraId="7723EB95" w14:textId="77777777" w:rsidR="004D3993" w:rsidRDefault="00A114E5">
      <w:pPr>
        <w:spacing w:after="120"/>
      </w:pPr>
      <w:r>
        <w:t>[...]</w:t>
      </w:r>
      <w:r>
        <w:br/>
        <w:t>[...] should [...] en.</w:t>
      </w:r>
      <w:r>
        <w:br/>
      </w:r>
      <w:r>
        <w:lastRenderedPageBreak/>
        <w:t>The al [te] hurried [...]</w:t>
      </w:r>
      <w:r>
        <w:br/>
        <w:t>[...]</w:t>
      </w:r>
      <w:r>
        <w:br/>
        <w:t>[...] Fight [-...]</w:t>
      </w:r>
      <w:r>
        <w:br/>
        <w:t>[...] the weather god and išta [r ...]</w:t>
      </w:r>
      <w:r>
        <w:br/>
        <w:t>[...] Weather god, child (the) gods, [...]</w:t>
      </w:r>
      <w:r>
        <w:br/>
        <w:t>[...] Do [-...] that - the earth [...]</w:t>
      </w:r>
      <w:r>
        <w:br/>
        <w:t>[] says to [i] mpaluri:</w:t>
      </w:r>
      <w:r>
        <w:br/>
        <w:t>"Chic [...] towards [...]</w:t>
      </w:r>
      <w:r>
        <w:br/>
        <w:t>and [ ... ]</w:t>
      </w:r>
      <w:r>
        <w:br/>
        <w:t>[...] the living down to the [m] eer.</w:t>
      </w:r>
      <w:r>
        <w:br/>
        <w:t>[...]</w:t>
      </w:r>
      <w:r>
        <w:br/>
        <w:t>You should send the sword.</w:t>
      </w:r>
      <w:r>
        <w:br/>
        <w:t>"On this page [...] made of cedar [...].</w:t>
      </w:r>
      <w:r>
        <w:br/>
        <w:t>You don't hear the pleasant message [...].</w:t>
      </w:r>
      <w:r>
        <w:br/>
        <w:t>They don't cost the pleasant [fragrance] of the cedar.</w:t>
      </w:r>
      <w:r>
        <w:br/>
        <w:t>They should support them [...] there.</w:t>
      </w:r>
      <w:r>
        <w:br/>
        <w:t>[] heard the words of the sea,</w:t>
      </w:r>
      <w:r>
        <w:br/>
        <w:t>hurried (and) [gave himself].</w:t>
      </w:r>
      <w:r>
        <w:br/>
        <w:t>[...], the wave.</w:t>
      </w:r>
      <w:r>
        <w:br/>
        <w:t>[...] sent the weather god [...] to the fight.</w:t>
      </w:r>
      <w:r>
        <w:br/>
        <w:t>And the wave [...]</w:t>
      </w:r>
      <w:r>
        <w:br/>
        <w:t>The [...] and the Ištar three miles down [...]</w:t>
      </w:r>
      <w:r>
        <w:br/>
        <w:t>[... v] the weather god to this z [e] it also issued ištar [...]</w:t>
      </w:r>
      <w:r>
        <w:br/>
        <w:t>The wave [...]</w:t>
      </w:r>
      <w:r>
        <w:br/>
        <w:t>And she dried out.</w:t>
      </w:r>
    </w:p>
    <w:p w14:paraId="3811B8E0" w14:textId="77777777" w:rsidR="004D3993" w:rsidRDefault="004D3993">
      <w:pPr>
        <w:spacing w:after="120"/>
      </w:pPr>
    </w:p>
    <w:p w14:paraId="1AEE4C0F" w14:textId="77777777" w:rsidR="004D3993" w:rsidRDefault="00A114E5">
      <w:pPr>
        <w:spacing w:after="120"/>
      </w:pPr>
      <w:r>
        <w:t>GIŠ.ERIN-aš=ma šanezzin [waršulan] UL ištaḫḫanzi "The pleasant [scent ? ] the cedar, but they do not taste it"</w:t>
      </w:r>
    </w:p>
    <w:p w14:paraId="42E89764" w14:textId="77777777" w:rsidR="004D3993" w:rsidRDefault="004D3993">
      <w:pPr>
        <w:spacing w:after="120"/>
      </w:pPr>
    </w:p>
    <w:p w14:paraId="7004BD27" w14:textId="77777777" w:rsidR="004D3993" w:rsidRDefault="00A114E5">
      <w:pPr>
        <w:spacing w:after="120"/>
      </w:pPr>
      <w:r>
        <w:t>350.1 – Fragment mit Nennung der Göttin Ištar</w:t>
      </w:r>
    </w:p>
    <w:p w14:paraId="00D97B9B" w14:textId="77777777" w:rsidR="004D3993" w:rsidRDefault="00A114E5">
      <w:pPr>
        <w:spacing w:after="120"/>
      </w:pPr>
      <w:r>
        <w:t>KUB 36.21 + KUB 33.89 Vs. 13'-14'</w:t>
      </w:r>
    </w:p>
    <w:p w14:paraId="3267954B" w14:textId="77777777" w:rsidR="004D3993" w:rsidRDefault="00A114E5">
      <w:pPr>
        <w:spacing w:after="120"/>
      </w:pPr>
      <w:r>
        <w:t xml:space="preserve">[ </w:t>
      </w:r>
      <w:r>
        <w:rPr>
          <w:i/>
        </w:rPr>
        <w:t>...</w:t>
      </w:r>
      <w:r>
        <w:t xml:space="preserve"> ]</w:t>
      </w:r>
      <w:r>
        <w:rPr>
          <w:i/>
        </w:rPr>
        <w:t>x</w:t>
      </w:r>
      <w: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-y</w:t>
      </w:r>
      <w:r>
        <w:t>]</w:t>
      </w:r>
      <w:r>
        <w:rPr>
          <w:i/>
        </w:rPr>
        <w:t>a</w:t>
      </w:r>
      <w:r>
        <w:t>?</w:t>
      </w:r>
      <w:r>
        <w:rPr>
          <w:i/>
        </w:rPr>
        <w:t>-an-</w:t>
      </w:r>
      <w:r>
        <w:t>⌈</w:t>
      </w:r>
      <w:r>
        <w:rPr>
          <w:i/>
        </w:rPr>
        <w:t>du</w:t>
      </w:r>
      <w:r>
        <w:t>⌉</w:t>
      </w:r>
      <w:r>
        <w:br/>
        <w:t xml:space="preserve">MUNUSŠU.G[I </w:t>
      </w:r>
      <w:r>
        <w:rPr>
          <w:i/>
        </w:rPr>
        <w:t>...</w:t>
      </w:r>
      <w:r>
        <w:t xml:space="preserve"> ][ </w:t>
      </w:r>
      <w:r>
        <w:rPr>
          <w:i/>
        </w:rPr>
        <w:t>...</w:t>
      </w:r>
      <w:r>
        <w:t xml:space="preserve"> ]</w:t>
      </w:r>
      <w:r>
        <w:rPr>
          <w:i/>
        </w:rPr>
        <w:t>-tar-nu-ut</w:t>
      </w:r>
      <w:r>
        <w:br/>
      </w:r>
      <w:r>
        <w:rPr>
          <w:i/>
        </w:rPr>
        <w:t>ḫu-wa-</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za-aḫ-ḫi-y</w:t>
      </w:r>
      <w:r>
        <w:t>[</w:t>
      </w:r>
      <w:r>
        <w:rPr>
          <w:i/>
        </w:rPr>
        <w:t>a-</w:t>
      </w:r>
      <w:r>
        <w:t xml:space="preserve"> </w:t>
      </w:r>
      <w:r>
        <w:rPr>
          <w:i/>
        </w:rPr>
        <w:t>...</w:t>
      </w:r>
      <w:r>
        <w:t xml:space="preserve"> (</w:t>
      </w:r>
      <w:r>
        <w:rPr>
          <w:i/>
        </w:rPr>
        <w:t>-</w:t>
      </w:r>
      <w:r>
        <w:t>)</w:t>
      </w:r>
      <w:r>
        <w:rPr>
          <w:i/>
        </w:rPr>
        <w:t>y</w:t>
      </w:r>
      <w:r>
        <w:t>]</w:t>
      </w:r>
      <w:r>
        <w:rPr>
          <w:i/>
        </w:rPr>
        <w:t>a</w:t>
      </w:r>
      <w:r>
        <w:t>[(</w:t>
      </w:r>
      <w:r>
        <w:rPr>
          <w:i/>
        </w:rPr>
        <w:t>-</w:t>
      </w:r>
      <w:r>
        <w:t xml:space="preserve">) </w:t>
      </w:r>
      <w:r>
        <w:rPr>
          <w:i/>
        </w:rPr>
        <w:t>...</w:t>
      </w:r>
      <w:r>
        <w:t xml:space="preserve"> ]</w:t>
      </w:r>
      <w:r>
        <w:br/>
        <w:t xml:space="preserve">[ </w:t>
      </w:r>
      <w:r>
        <w:rPr>
          <w:i/>
        </w:rPr>
        <w:t>...</w:t>
      </w:r>
      <w:r>
        <w:t xml:space="preserve"> ]</w:t>
      </w:r>
      <w:r>
        <w:rPr>
          <w:i/>
        </w:rPr>
        <w:t>x</w:t>
      </w:r>
      <w:r>
        <w:t xml:space="preserve"> d10</w:t>
      </w:r>
      <w:r>
        <w:rPr>
          <w:i/>
        </w:rPr>
        <w:t>-an</w:t>
      </w:r>
      <w:r>
        <w:t>! d</w:t>
      </w:r>
      <w:r>
        <w:rPr>
          <w:i/>
        </w:rPr>
        <w:t>IŠTAR-i</w:t>
      </w:r>
      <w:r>
        <w:t>[</w:t>
      </w:r>
      <w:r>
        <w:rPr>
          <w:i/>
        </w:rPr>
        <w:t>n-n</w:t>
      </w:r>
      <w:r>
        <w:t>]</w:t>
      </w:r>
      <w:r>
        <w:rPr>
          <w:i/>
        </w:rPr>
        <w:t>a</w:t>
      </w:r>
      <w:r>
        <w:t xml:space="preserve"> </w:t>
      </w:r>
      <w:r>
        <w:rPr>
          <w:i/>
        </w:rPr>
        <w:t>x</w:t>
      </w: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w:t>
      </w:r>
      <w:r>
        <w:t xml:space="preserve"> d10 DUMU DINGIRMEŠ </w:t>
      </w:r>
      <w:r>
        <w:rPr>
          <w:i/>
        </w:rPr>
        <w:t>na-a</w:t>
      </w:r>
      <w:r>
        <w:t>[</w:t>
      </w:r>
      <w:r>
        <w:rPr>
          <w:i/>
        </w:rPr>
        <w:t>n</w:t>
      </w:r>
      <w:r>
        <w:t>]</w:t>
      </w:r>
      <w:r>
        <w:rPr>
          <w:i/>
        </w:rPr>
        <w:t>-ni-an</w:t>
      </w:r>
      <w:r>
        <w:t>[</w:t>
      </w:r>
      <w:r>
        <w:rPr>
          <w:i/>
        </w:rPr>
        <w:t>zi</w:t>
      </w:r>
      <w:r>
        <w:t>]</w:t>
      </w:r>
      <w:r>
        <w:br/>
      </w:r>
      <w:r>
        <w:lastRenderedPageBreak/>
        <w:t xml:space="preserve">[ </w:t>
      </w:r>
      <w:r>
        <w:rPr>
          <w:i/>
        </w:rPr>
        <w:t>...</w:t>
      </w:r>
      <w:r>
        <w:t xml:space="preserve"> ]</w:t>
      </w:r>
      <w:r>
        <w:rPr>
          <w:i/>
        </w:rPr>
        <w:t>x</w:t>
      </w:r>
      <w:r>
        <w:t xml:space="preserve"> </w:t>
      </w:r>
      <w:r>
        <w:rPr>
          <w:i/>
        </w:rPr>
        <w:t>x</w:t>
      </w:r>
      <w:r>
        <w:t xml:space="preserve">[ </w:t>
      </w:r>
      <w:r>
        <w:rPr>
          <w:i/>
        </w:rPr>
        <w:t>...</w:t>
      </w:r>
      <w:r>
        <w:t xml:space="preserve"> ][ </w:t>
      </w:r>
      <w:r>
        <w:rPr>
          <w:i/>
        </w:rPr>
        <w:t>...</w:t>
      </w:r>
      <w:r>
        <w:t xml:space="preserve"> ]</w:t>
      </w:r>
      <w:r>
        <w:rPr>
          <w:i/>
        </w:rPr>
        <w:t>ták-na-aš</w:t>
      </w:r>
      <w:r>
        <w:t xml:space="preserve"> </w:t>
      </w:r>
      <w:r>
        <w:rPr>
          <w:i/>
        </w:rPr>
        <w:t>:ḫa-an-ḫa-ma-an</w:t>
      </w:r>
      <w:r>
        <w:t xml:space="preserve"> </w:t>
      </w:r>
      <w:r>
        <w:rPr>
          <w:i/>
        </w:rPr>
        <w:t>i-</w:t>
      </w:r>
      <w:r>
        <w:t>⌈</w:t>
      </w:r>
      <w:r>
        <w:rPr>
          <w:i/>
        </w:rPr>
        <w:t>ya</w:t>
      </w:r>
      <w:r>
        <w:t>⌉</w:t>
      </w:r>
      <w:r>
        <w:rPr>
          <w:i/>
        </w:rPr>
        <w:t>-</w:t>
      </w:r>
      <w:r>
        <w:t xml:space="preserve">[ </w:t>
      </w:r>
      <w:r>
        <w:rPr>
          <w:i/>
        </w:rPr>
        <w:t>...</w:t>
      </w:r>
      <w:r>
        <w:t xml:space="preserve"> ]</w:t>
      </w:r>
      <w:r>
        <w:br/>
        <w:t xml:space="preserve">[ </w:t>
      </w:r>
      <w:r>
        <w:rPr>
          <w:i/>
        </w:rPr>
        <w:t>...</w:t>
      </w:r>
      <w:r>
        <w:t xml:space="preserve"> d</w:t>
      </w:r>
      <w:r>
        <w:rPr>
          <w:i/>
        </w:rPr>
        <w:t>i</w:t>
      </w:r>
      <w:r>
        <w:t>]</w:t>
      </w:r>
      <w:r>
        <w:rPr>
          <w:i/>
        </w:rPr>
        <w:t>m-pa-lu-ri</w:t>
      </w:r>
      <w:r>
        <w:t xml:space="preserve"> </w:t>
      </w:r>
      <w:r>
        <w:rPr>
          <w:i/>
        </w:rPr>
        <w:t>me-mi-iš-ke-ez-zi</w:t>
      </w:r>
      <w:r>
        <w:br/>
      </w:r>
      <w:r>
        <w:rPr>
          <w:i/>
        </w:rPr>
        <w:t>x</w:t>
      </w:r>
      <w:r>
        <w:t xml:space="preserve">[ </w:t>
      </w:r>
      <w:r>
        <w:rPr>
          <w:i/>
        </w:rPr>
        <w:t>...</w:t>
      </w:r>
      <w:r>
        <w:t xml:space="preserve"> ]</w:t>
      </w:r>
      <w:r>
        <w:rPr>
          <w:i/>
        </w:rPr>
        <w:t>x</w:t>
      </w:r>
      <w:r>
        <w:t xml:space="preserve"> </w:t>
      </w:r>
      <w:r>
        <w:rPr>
          <w:i/>
        </w:rPr>
        <w:t>x</w:t>
      </w:r>
      <w:r>
        <w:t xml:space="preserve">[ </w:t>
      </w:r>
      <w:r>
        <w:rPr>
          <w:i/>
        </w:rPr>
        <w:t>...</w:t>
      </w:r>
      <w:r>
        <w:t xml:space="preserve"> ][ </w:t>
      </w:r>
      <w:r>
        <w:rPr>
          <w:i/>
        </w:rPr>
        <w:t>...</w:t>
      </w:r>
      <w:r>
        <w:t xml:space="preserve"> ] </w:t>
      </w:r>
      <w:r>
        <w:rPr>
          <w:i/>
        </w:rPr>
        <w:t>me-na-aḫ-ḫa-an-da</w:t>
      </w:r>
      <w:r>
        <w:t xml:space="preserve"> </w:t>
      </w:r>
      <w:r>
        <w:rPr>
          <w:i/>
        </w:rPr>
        <w:t>u-i-ya</w:t>
      </w:r>
      <w:r>
        <w:br/>
      </w:r>
      <w:r>
        <w:rPr>
          <w:i/>
        </w:rPr>
        <w:t>nu-wa-x</w:t>
      </w:r>
      <w:r>
        <w:t xml:space="preserve">[ </w:t>
      </w:r>
      <w:r>
        <w:rPr>
          <w:i/>
        </w:rPr>
        <w:t>...</w:t>
      </w:r>
      <w:r>
        <w:t xml:space="preserve"> ][ </w:t>
      </w:r>
      <w:r>
        <w:rPr>
          <w:i/>
        </w:rPr>
        <w:t>...</w:t>
      </w:r>
      <w:r>
        <w:t xml:space="preserve"> ]</w:t>
      </w:r>
      <w:r>
        <w:br/>
        <w:t>[</w:t>
      </w:r>
      <w:r>
        <w:rPr>
          <w:i/>
        </w:rPr>
        <w:t>a</w:t>
      </w:r>
      <w:r>
        <w:t>?</w:t>
      </w:r>
      <w:r>
        <w:rPr>
          <w:i/>
        </w:rPr>
        <w:t>-r</w:t>
      </w:r>
      <w:r>
        <w:t>]</w:t>
      </w:r>
      <w:r>
        <w:rPr>
          <w:i/>
        </w:rPr>
        <w:t>u</w:t>
      </w:r>
      <w:r>
        <w:t>?</w:t>
      </w:r>
      <w:r>
        <w:rPr>
          <w:i/>
        </w:rPr>
        <w:t>-ni-kán</w:t>
      </w:r>
      <w:r>
        <w:t xml:space="preserve"> TI</w:t>
      </w:r>
      <w:r>
        <w:rPr>
          <w:i/>
        </w:rPr>
        <w:t>-an-du-uš</w:t>
      </w:r>
      <w:r>
        <w:t xml:space="preserve"> </w:t>
      </w:r>
      <w:r>
        <w:rPr>
          <w:i/>
        </w:rPr>
        <w:t>kat-ta-an-ta</w:t>
      </w:r>
      <w:r>
        <w:t xml:space="preserve"> </w:t>
      </w:r>
      <w:r>
        <w:rPr>
          <w:i/>
        </w:rPr>
        <w:t>i</w:t>
      </w:r>
      <w:r>
        <w:t>[</w:t>
      </w:r>
      <w:r>
        <w:rPr>
          <w:i/>
        </w:rPr>
        <w:t>t</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w:t>
      </w:r>
      <w:r>
        <w:rPr>
          <w:i/>
        </w:rPr>
        <w:t>x</w:t>
      </w:r>
      <w:r>
        <w:t xml:space="preserve"> [ </w:t>
      </w:r>
      <w:r>
        <w:rPr>
          <w:i/>
        </w:rPr>
        <w:t>...</w:t>
      </w:r>
      <w:r>
        <w:t xml:space="preserve"> </w:t>
      </w:r>
      <w:r>
        <w:rPr>
          <w:i/>
        </w:rPr>
        <w:t>-r</w:t>
      </w:r>
      <w:r>
        <w:t>]</w:t>
      </w:r>
      <w:r>
        <w:rPr>
          <w:i/>
        </w:rPr>
        <w:t>u</w:t>
      </w:r>
      <w:r>
        <w:t>?</w:t>
      </w:r>
      <w:r>
        <w:br/>
        <w:t>⌈URUDU?⌉</w:t>
      </w:r>
      <w:r>
        <w:rPr>
          <w:i/>
        </w:rPr>
        <w:t>NAM-ṢA-RU</w:t>
      </w:r>
      <w:r>
        <w:t xml:space="preserve"> </w:t>
      </w:r>
      <w:r>
        <w:rPr>
          <w:i/>
        </w:rPr>
        <w:t>u-i-ya-an-</w:t>
      </w:r>
      <w:r>
        <w:t>⌈</w:t>
      </w:r>
      <w:r>
        <w:rPr>
          <w:i/>
        </w:rPr>
        <w:t>du</w:t>
      </w:r>
      <w:r>
        <w:t>⌉</w:t>
      </w:r>
      <w:r>
        <w:rPr>
          <w:i/>
        </w:rPr>
        <w:t>-pát</w:t>
      </w:r>
      <w:r>
        <w:br/>
      </w:r>
      <w:r>
        <w:rPr>
          <w:i/>
        </w:rPr>
        <w:t>nu-wa</w:t>
      </w:r>
      <w:r>
        <w:t xml:space="preserve"> ⌈</w:t>
      </w:r>
      <w:r>
        <w:rPr>
          <w:i/>
        </w:rPr>
        <w:t>ke</w:t>
      </w:r>
      <w:r>
        <w:t>?</w:t>
      </w:r>
      <w:r>
        <w:rPr>
          <w:i/>
        </w:rPr>
        <w:t>-e</w:t>
      </w:r>
      <w:r>
        <w:t>?</w:t>
      </w:r>
      <w:r>
        <w:rPr>
          <w:i/>
        </w:rPr>
        <w:t>-et</w:t>
      </w:r>
      <w:r>
        <w:t>? GIŠ?ERIN?⌉</w:t>
      </w:r>
      <w:r>
        <w:rPr>
          <w:i/>
        </w:rPr>
        <w:t>-aš</w:t>
      </w:r>
      <w:r>
        <w:t xml:space="preserve"> [ </w:t>
      </w:r>
      <w:r>
        <w:rPr>
          <w:i/>
        </w:rPr>
        <w:t>...</w:t>
      </w:r>
      <w:r>
        <w:t xml:space="preserve"> ]</w:t>
      </w:r>
      <w:r>
        <w:br/>
        <w:t xml:space="preserve">[ </w:t>
      </w:r>
      <w:r>
        <w:rPr>
          <w:i/>
        </w:rPr>
        <w:t>...</w:t>
      </w:r>
      <w:r>
        <w:t xml:space="preserve"> ]</w:t>
      </w:r>
      <w:r>
        <w:rPr>
          <w:i/>
        </w:rPr>
        <w:t>x</w:t>
      </w:r>
      <w:r>
        <w:t xml:space="preserve"> </w:t>
      </w:r>
      <w:r>
        <w:rPr>
          <w:i/>
        </w:rPr>
        <w:t>ša-né-ez-zi-in</w:t>
      </w:r>
      <w:r>
        <w:t xml:space="preserve"> </w:t>
      </w:r>
      <w:r>
        <w:rPr>
          <w:i/>
        </w:rPr>
        <w:t>ḫa-lu-ga-an</w:t>
      </w:r>
      <w:r>
        <w:t xml:space="preserve"> </w:t>
      </w:r>
      <w:r>
        <w:rPr>
          <w:i/>
        </w:rPr>
        <w:t>Ú-UL</w:t>
      </w:r>
      <w:r>
        <w:t xml:space="preserve"> [ </w:t>
      </w:r>
      <w:r>
        <w:rPr>
          <w:i/>
        </w:rPr>
        <w:t>...</w:t>
      </w:r>
      <w:r>
        <w:t xml:space="preserve"> ]</w:t>
      </w:r>
      <w:r>
        <w:rPr>
          <w:i/>
        </w:rPr>
        <w:t>x-an-zi</w:t>
      </w:r>
      <w:r>
        <w:br/>
        <w:t>GIŠERIN</w:t>
      </w:r>
      <w:r>
        <w:rPr>
          <w:i/>
        </w:rPr>
        <w:t>-aš-ma</w:t>
      </w:r>
      <w:r>
        <w:t xml:space="preserve"> </w:t>
      </w:r>
      <w:r>
        <w:rPr>
          <w:i/>
        </w:rPr>
        <w:t>ša-né-ez-</w:t>
      </w:r>
      <w:r>
        <w:t>⌈</w:t>
      </w:r>
      <w:r>
        <w:rPr>
          <w:i/>
        </w:rPr>
        <w:t>zi-in</w:t>
      </w:r>
      <w:r>
        <w:t xml:space="preserve">⌉ [ </w:t>
      </w:r>
      <w:r>
        <w:rPr>
          <w:i/>
        </w:rPr>
        <w:t>...</w:t>
      </w:r>
      <w:r>
        <w:t xml:space="preserve"> ] ⌈</w:t>
      </w:r>
      <w:r>
        <w:rPr>
          <w:i/>
        </w:rPr>
        <w:t>Ú</w:t>
      </w:r>
      <w:r>
        <w:t>⌉</w:t>
      </w:r>
      <w:r>
        <w:rPr>
          <w:i/>
        </w:rPr>
        <w:t>-UL</w:t>
      </w:r>
      <w:r>
        <w:t xml:space="preserve"> </w:t>
      </w:r>
      <w:r>
        <w:rPr>
          <w:i/>
        </w:rPr>
        <w:t>iš</w:t>
      </w:r>
      <w:r>
        <w:t>!</w:t>
      </w:r>
      <w:r>
        <w:rPr>
          <w:i/>
        </w:rPr>
        <w:t>-taḫ-ḫa-an-zi</w:t>
      </w:r>
      <w:r>
        <w:br/>
      </w:r>
      <w:r>
        <w:rPr>
          <w:i/>
        </w:rPr>
        <w:t>na-aš</w:t>
      </w:r>
      <w:r>
        <w:t xml:space="preserve"> [</w:t>
      </w:r>
      <w:r>
        <w:rPr>
          <w:i/>
        </w:rPr>
        <w:t>_</w:t>
      </w:r>
      <w:r>
        <w:t xml:space="preserve">] </w:t>
      </w:r>
      <w:r>
        <w:rPr>
          <w:i/>
        </w:rPr>
        <w:t>a-pí-ya</w:t>
      </w:r>
      <w:r>
        <w:t xml:space="preserve"> ⌈</w:t>
      </w:r>
      <w:r>
        <w:rPr>
          <w:i/>
        </w:rPr>
        <w:t>ar</w:t>
      </w:r>
      <w:r>
        <w:t>⌉</w:t>
      </w:r>
      <w:r>
        <w:rPr>
          <w:i/>
        </w:rPr>
        <w:t>-nu-wa-an-d</w:t>
      </w:r>
      <w:r>
        <w:t>[</w:t>
      </w:r>
      <w:r>
        <w:rPr>
          <w:i/>
        </w:rPr>
        <w:t>u</w:t>
      </w:r>
      <w:r>
        <w:t>]</w:t>
      </w:r>
      <w:r>
        <w:br/>
        <w:t xml:space="preserve">[ </w:t>
      </w:r>
      <w:r>
        <w:rPr>
          <w:i/>
        </w:rPr>
        <w:t>...</w:t>
      </w:r>
      <w:r>
        <w:t xml:space="preserve"> ]</w:t>
      </w:r>
      <w:r>
        <w:rPr>
          <w:i/>
        </w:rPr>
        <w:t>x</w:t>
      </w:r>
      <w:r>
        <w:t xml:space="preserve"> INIMMEŠ </w:t>
      </w:r>
      <w:r>
        <w:rPr>
          <w:i/>
        </w:rPr>
        <w:t>ŠA</w:t>
      </w:r>
      <w:r>
        <w:t xml:space="preserve"> dA.AB.BA (Rasur) </w:t>
      </w:r>
      <w:r>
        <w:rPr>
          <w:i/>
        </w:rPr>
        <w:t>IŠ-ME</w:t>
      </w:r>
      <w:r>
        <w:br/>
      </w:r>
      <w:r>
        <w:rPr>
          <w:i/>
        </w:rPr>
        <w:t>nu</w:t>
      </w:r>
      <w:r>
        <w:t xml:space="preserve"> </w:t>
      </w:r>
      <w:r>
        <w:rPr>
          <w:i/>
        </w:rPr>
        <w:t>nu-un-tar-nu-ut</w:t>
      </w:r>
      <w:r>
        <w:t xml:space="preserve"> [ </w:t>
      </w:r>
      <w:r>
        <w:rPr>
          <w:i/>
        </w:rPr>
        <w:t>...</w:t>
      </w:r>
      <w:r>
        <w:t xml:space="preserve"> ]</w:t>
      </w:r>
      <w:r>
        <w:br/>
        <w:t xml:space="preserve">[ </w:t>
      </w:r>
      <w:r>
        <w:rPr>
          <w:i/>
        </w:rPr>
        <w:t>...</w:t>
      </w:r>
      <w:r>
        <w:t xml:space="preserve"> ]</w:t>
      </w:r>
      <w:r>
        <w:rPr>
          <w:i/>
        </w:rPr>
        <w:t>x</w:t>
      </w:r>
      <w:r>
        <w:t xml:space="preserve"> ⌈</w:t>
      </w:r>
      <w:r>
        <w:rPr>
          <w:i/>
        </w:rPr>
        <w:t>ḫu-un</w:t>
      </w:r>
      <w:r>
        <w:t>!⌉</w:t>
      </w:r>
      <w:r>
        <w:rPr>
          <w:i/>
        </w:rPr>
        <w:t>-ḫu-né-eš-šar</w:t>
      </w:r>
      <w:r>
        <w:br/>
      </w:r>
      <w:r>
        <w:rPr>
          <w:i/>
        </w:rPr>
        <w:t>nu</w:t>
      </w:r>
      <w:r>
        <w:t xml:space="preserve"> </w:t>
      </w:r>
      <w:r>
        <w:rPr>
          <w:i/>
        </w:rPr>
        <w:t>A-NA</w:t>
      </w:r>
      <w:r>
        <w:t xml:space="preserve"> d10 [ </w:t>
      </w:r>
      <w:r>
        <w:rPr>
          <w:i/>
        </w:rPr>
        <w:t>...</w:t>
      </w:r>
      <w:r>
        <w:t xml:space="preserve"> ]</w:t>
      </w:r>
      <w:r>
        <w:rPr>
          <w:i/>
        </w:rPr>
        <w:t>x</w:t>
      </w:r>
      <w:r>
        <w:t xml:space="preserve"> </w:t>
      </w:r>
      <w:r>
        <w:rPr>
          <w:i/>
        </w:rPr>
        <w:t>za-aḫ-ḫi-ya</w:t>
      </w:r>
      <w:r>
        <w:t xml:space="preserve"> </w:t>
      </w:r>
      <w:r>
        <w:rPr>
          <w:i/>
        </w:rPr>
        <w:t>u-i-ya-</w:t>
      </w:r>
      <w:r>
        <w:t>⌈</w:t>
      </w:r>
      <w:r>
        <w:rPr>
          <w:i/>
        </w:rPr>
        <w:t>at</w:t>
      </w:r>
      <w:r>
        <w:t>⌉</w:t>
      </w:r>
      <w:r>
        <w:br/>
      </w:r>
      <w:r>
        <w:rPr>
          <w:i/>
        </w:rPr>
        <w:t>nu</w:t>
      </w:r>
      <w:r>
        <w:t xml:space="preserve"> </w:t>
      </w:r>
      <w:r>
        <w:rPr>
          <w:i/>
        </w:rPr>
        <w:t>ḫu-un-hu-né-eš-</w:t>
      </w:r>
      <w:r>
        <w:t>⌈</w:t>
      </w:r>
      <w:r>
        <w:rPr>
          <w:i/>
        </w:rPr>
        <w:t>na</w:t>
      </w:r>
      <w:r>
        <w:t>⌉</w:t>
      </w:r>
      <w:r>
        <w:rPr>
          <w:i/>
        </w:rPr>
        <w:t>-an-za</w:t>
      </w:r>
      <w:r>
        <w:t xml:space="preserve"> [ </w:t>
      </w:r>
      <w:r>
        <w:rPr>
          <w:i/>
        </w:rPr>
        <w:t>...</w:t>
      </w:r>
      <w:r>
        <w:t xml:space="preserve"> ]</w:t>
      </w:r>
      <w:r>
        <w:br/>
        <w:t xml:space="preserve">[ </w:t>
      </w:r>
      <w:r>
        <w:rPr>
          <w:i/>
        </w:rPr>
        <w:t>...</w:t>
      </w:r>
      <w:r>
        <w:t xml:space="preserve"> ]</w:t>
      </w:r>
      <w:r>
        <w:rPr>
          <w:i/>
        </w:rPr>
        <w:t>x-kán-x-</w:t>
      </w:r>
      <w:r>
        <w:t>⌈</w:t>
      </w:r>
      <w:r>
        <w:rPr>
          <w:i/>
        </w:rPr>
        <w:t>un</w:t>
      </w:r>
      <w:r>
        <w:t>?⌉ d⌈</w:t>
      </w:r>
      <w:r>
        <w:rPr>
          <w:i/>
        </w:rPr>
        <w:t>IŠTAR</w:t>
      </w:r>
      <w:r>
        <w:t>⌉</w:t>
      </w:r>
      <w:r>
        <w:rPr>
          <w:i/>
        </w:rPr>
        <w:t>-in-na</w:t>
      </w:r>
      <w:r>
        <w:t xml:space="preserve"> 3 DANNA </w:t>
      </w:r>
      <w:r>
        <w:rPr>
          <w:i/>
        </w:rPr>
        <w:t>kat-ta-</w:t>
      </w:r>
      <w:r>
        <w:t>⌈</w:t>
      </w:r>
      <w:r>
        <w:rPr>
          <w:i/>
        </w:rPr>
        <w:t>an</w:t>
      </w:r>
      <w:r>
        <w:t>⌉</w:t>
      </w:r>
      <w:r>
        <w:rPr>
          <w:i/>
        </w:rPr>
        <w:t>-ta</w:t>
      </w:r>
      <w:r>
        <w:t xml:space="preserve"> [ </w:t>
      </w:r>
      <w:r>
        <w:rPr>
          <w:i/>
        </w:rPr>
        <w:t>...</w:t>
      </w:r>
      <w:r>
        <w:t xml:space="preserve"> ]</w:t>
      </w:r>
      <w:r>
        <w:br/>
        <w:t xml:space="preserve">[ </w:t>
      </w:r>
      <w:r>
        <w:rPr>
          <w:i/>
        </w:rPr>
        <w:t>...</w:t>
      </w:r>
      <w:r>
        <w:t xml:space="preserve"> ]⌈</w:t>
      </w:r>
      <w:r>
        <w:rPr>
          <w:i/>
        </w:rPr>
        <w:t>a</w:t>
      </w:r>
      <w:r>
        <w:t>⌉</w:t>
      </w:r>
      <w:r>
        <w:rPr>
          <w:i/>
        </w:rPr>
        <w:t>-pé-e-da-ni</w:t>
      </w:r>
      <w:r>
        <w:t xml:space="preserve"> </w:t>
      </w:r>
      <w:r>
        <w:rPr>
          <w:i/>
        </w:rPr>
        <w:t>m</w:t>
      </w:r>
      <w:r>
        <w:t>[</w:t>
      </w:r>
      <w:r>
        <w:rPr>
          <w:i/>
        </w:rPr>
        <w:t>e</w:t>
      </w:r>
      <w:r>
        <w:t>]</w:t>
      </w:r>
      <w:r>
        <w:rPr>
          <w:i/>
        </w:rPr>
        <w:t>-ḫu-ni</w:t>
      </w:r>
      <w:r>
        <w:t xml:space="preserve"> d10</w:t>
      </w:r>
      <w:r>
        <w:rPr>
          <w:i/>
        </w:rPr>
        <w:t>-aš</w:t>
      </w:r>
      <w:r>
        <w:t xml:space="preserve"> d</w:t>
      </w:r>
      <w:r>
        <w:rPr>
          <w:i/>
        </w:rPr>
        <w:t>IŠTAR-in-na</w:t>
      </w:r>
      <w:r>
        <w:t xml:space="preserve"> [ </w:t>
      </w:r>
      <w:r>
        <w:rPr>
          <w:i/>
        </w:rPr>
        <w:t>...</w:t>
      </w:r>
      <w:r>
        <w:t xml:space="preserve"> </w:t>
      </w:r>
      <w:r>
        <w:rPr>
          <w:i/>
        </w:rPr>
        <w:t>a</w:t>
      </w:r>
      <w:r>
        <w:t>]</w:t>
      </w:r>
      <w:r>
        <w:rPr>
          <w:i/>
        </w:rPr>
        <w:t>r-ḫa</w:t>
      </w:r>
      <w:r>
        <w:t xml:space="preserve"> </w:t>
      </w:r>
      <w:r>
        <w:rPr>
          <w:i/>
        </w:rPr>
        <w:t>tar-na-aš</w:t>
      </w:r>
      <w:r>
        <w:br/>
      </w:r>
      <w:r>
        <w:rPr>
          <w:i/>
        </w:rPr>
        <w:t>nu</w:t>
      </w:r>
      <w:r>
        <w:t xml:space="preserve"> </w:t>
      </w:r>
      <w:r>
        <w:rPr>
          <w:i/>
        </w:rPr>
        <w:t>ḫu-un-ḫu-né-eš-šar</w:t>
      </w:r>
      <w:r>
        <w:t xml:space="preserve"> [ </w:t>
      </w:r>
      <w:r>
        <w:rPr>
          <w:i/>
        </w:rPr>
        <w:t>...</w:t>
      </w:r>
      <w:r>
        <w:t xml:space="preserve"> ]</w:t>
      </w:r>
      <w:r>
        <w:rPr>
          <w:i/>
        </w:rPr>
        <w:t>x</w:t>
      </w:r>
      <w:r>
        <w:br/>
        <w:t>⌈</w:t>
      </w:r>
      <w:r>
        <w:rPr>
          <w:i/>
        </w:rPr>
        <w:t>na</w:t>
      </w:r>
      <w:r>
        <w:t>⌉</w:t>
      </w:r>
      <w:r>
        <w:rPr>
          <w:i/>
        </w:rPr>
        <w:t>-aš-kán</w:t>
      </w:r>
      <w:r>
        <w:t xml:space="preserve"> </w:t>
      </w:r>
      <w:r>
        <w:rPr>
          <w:i/>
        </w:rPr>
        <w:t>ar-ḫa</w:t>
      </w:r>
      <w:r>
        <w:t xml:space="preserve"> </w:t>
      </w:r>
      <w:r>
        <w:rPr>
          <w:i/>
        </w:rPr>
        <w:t>ḫa-da-nu-ut</w:t>
      </w:r>
      <w:r>
        <w:t xml:space="preserve"> </w:t>
      </w:r>
      <w:r>
        <w:rPr>
          <w:i/>
        </w:rPr>
        <w:t>¬¬¬</w:t>
      </w:r>
    </w:p>
    <w:p w14:paraId="4AD729A0" w14:textId="77777777" w:rsidR="004D3993" w:rsidRDefault="00A114E5">
      <w:pPr>
        <w:spacing w:after="120"/>
      </w:pPr>
      <w:r>
        <w:t>[...]</w:t>
      </w:r>
      <w:r>
        <w:br/>
        <w:t>[...] should [...] en.</w:t>
      </w:r>
      <w:r>
        <w:br/>
        <w:t>The al [te] hurried [...]</w:t>
      </w:r>
      <w:r>
        <w:br/>
        <w:t>[...]</w:t>
      </w:r>
      <w:r>
        <w:br/>
        <w:t>[...] Fight [-...]</w:t>
      </w:r>
      <w:r>
        <w:br/>
        <w:t>[...] the weather god and išta [r ...]</w:t>
      </w:r>
      <w:r>
        <w:br/>
        <w:t>[...] Weather god, child (the) gods, [...]</w:t>
      </w:r>
      <w:r>
        <w:br/>
        <w:t>[...] Do [-...] that - the earth [...]</w:t>
      </w:r>
      <w:r>
        <w:br/>
        <w:t>[] says to [i] mpaluri:</w:t>
      </w:r>
      <w:r>
        <w:br/>
        <w:t>"Chic [...] towards [...]</w:t>
      </w:r>
      <w:r>
        <w:br/>
        <w:t>and [ ... ]</w:t>
      </w:r>
      <w:r>
        <w:br/>
        <w:t>[...] the living down to the [m] eer.</w:t>
      </w:r>
      <w:r>
        <w:br/>
        <w:t>[...]</w:t>
      </w:r>
      <w:r>
        <w:br/>
        <w:t>You should send the sword.</w:t>
      </w:r>
      <w:r>
        <w:br/>
        <w:t>"On this page [...] made of cedar [...].</w:t>
      </w:r>
      <w:r>
        <w:br/>
        <w:t>You don't hear the pleasant message [...].</w:t>
      </w:r>
      <w:r>
        <w:br/>
        <w:t>They don't cost the pleasant [fragrance] of the cedar.</w:t>
      </w:r>
      <w:r>
        <w:br/>
        <w:t>They should support them [...] there.</w:t>
      </w:r>
      <w:r>
        <w:br/>
        <w:t>[] heard the words of the sea,</w:t>
      </w:r>
      <w:r>
        <w:br/>
        <w:t>hurried (and) [gave himself].</w:t>
      </w:r>
      <w:r>
        <w:br/>
      </w:r>
      <w:r>
        <w:lastRenderedPageBreak/>
        <w:t>[...], the wave.</w:t>
      </w:r>
      <w:r>
        <w:br/>
        <w:t>[...] sent the weather god [...] to the fight.</w:t>
      </w:r>
      <w:r>
        <w:br/>
        <w:t>And the wave [...]</w:t>
      </w:r>
      <w:r>
        <w:br/>
        <w:t>The [...] and the Ištar three miles down [...]</w:t>
      </w:r>
      <w:r>
        <w:br/>
        <w:t>[... v] the weather god to this z [e] it also issued ištar [...]</w:t>
      </w:r>
      <w:r>
        <w:br/>
        <w:t>The wave [...]</w:t>
      </w:r>
      <w:r>
        <w:br/>
        <w:t>And she dried out.</w:t>
      </w:r>
    </w:p>
    <w:p w14:paraId="3B64BA20" w14:textId="77777777" w:rsidR="004D3993" w:rsidRDefault="004D3993">
      <w:pPr>
        <w:spacing w:after="120"/>
      </w:pPr>
    </w:p>
    <w:p w14:paraId="22453B70" w14:textId="77777777" w:rsidR="004D3993" w:rsidRDefault="00A114E5">
      <w:pPr>
        <w:spacing w:after="120"/>
      </w:pPr>
      <w:r>
        <w:t>Ì=ia=wa LÀL maḫḫan :waššāri EN SISKUR=ia=wa=kan ANA DINGIR-LIM QĀTAMMA waššāru "And like oil (and) honey please, the ritual lord should also please the deity!”"</w:t>
      </w:r>
    </w:p>
    <w:p w14:paraId="5505FB0C" w14:textId="77777777" w:rsidR="004D3993" w:rsidRDefault="004D3993">
      <w:pPr>
        <w:spacing w:after="120"/>
      </w:pPr>
    </w:p>
    <w:p w14:paraId="617CE083" w14:textId="77777777" w:rsidR="004D3993" w:rsidRDefault="00A114E5">
      <w:pPr>
        <w:spacing w:after="120"/>
      </w:pPr>
      <w:r>
        <w:t>431 - Das Ritual der Bappi</w:t>
      </w:r>
    </w:p>
    <w:p w14:paraId="0EBDE3AD" w14:textId="77777777" w:rsidR="004D3993" w:rsidRDefault="00A114E5">
      <w:pPr>
        <w:spacing w:after="120"/>
      </w:pPr>
      <w:r>
        <w:t>KUB 17.12 Rs. iii 13'-15'</w:t>
      </w:r>
    </w:p>
    <w:p w14:paraId="25D40E69" w14:textId="77777777" w:rsidR="004D3993" w:rsidRDefault="00A114E5">
      <w:pPr>
        <w:spacing w:after="120"/>
      </w:pPr>
      <w:r>
        <w:t>[EGI]R</w:t>
      </w:r>
      <w:r>
        <w:rPr>
          <w:i/>
        </w:rPr>
        <w:t>-ŠU-˹ma˺</w:t>
      </w:r>
      <w:r>
        <w:t xml:space="preserve"> Ì LÀL GIŠPÈŠ GIŠGEŠTIN ḪÁD.DU.A [</w:t>
      </w:r>
      <w:r>
        <w:rPr>
          <w:i/>
        </w:rPr>
        <w:t>p</w:t>
      </w:r>
      <w:r>
        <w:t>]</w:t>
      </w:r>
      <w:r>
        <w:rPr>
          <w:i/>
        </w:rPr>
        <w:t>é-r</w:t>
      </w:r>
      <w:r>
        <w:t>[</w:t>
      </w:r>
      <w:r>
        <w:rPr>
          <w:i/>
        </w:rPr>
        <w:t>a-an</w:t>
      </w:r>
      <w:r>
        <w:t xml:space="preserve"> </w:t>
      </w:r>
      <w:r>
        <w:rPr>
          <w:i/>
        </w:rPr>
        <w:t>ar-ḫ</w:t>
      </w:r>
      <w:r>
        <w:t>]</w:t>
      </w:r>
      <w:r>
        <w:rPr>
          <w:i/>
        </w:rPr>
        <w:t>a</w:t>
      </w:r>
      <w:r>
        <w:t xml:space="preserve"> </w:t>
      </w:r>
      <w:r>
        <w:rPr>
          <w:i/>
        </w:rPr>
        <w:t>wa-ra-a-ni</w:t>
      </w:r>
      <w:r>
        <w:br/>
      </w:r>
      <w:r>
        <w:rPr>
          <w:i/>
        </w:rPr>
        <w:t>˹nu˺</w:t>
      </w:r>
      <w:r>
        <w:t xml:space="preserve"> </w:t>
      </w:r>
      <w:r>
        <w:rPr>
          <w:i/>
        </w:rPr>
        <w:t>˹ki-iš-ša˺-an</w:t>
      </w:r>
      <w:r>
        <w:t xml:space="preserve"> </w:t>
      </w:r>
      <w:r>
        <w:rPr>
          <w:i/>
        </w:rPr>
        <w:t>me-ma-a-i</w:t>
      </w:r>
      <w:r>
        <w:br/>
      </w:r>
      <w:r>
        <w:rPr>
          <w:i/>
        </w:rPr>
        <w:t>ki-i</w:t>
      </w:r>
      <w:r>
        <w:t xml:space="preserve"> GIŠPÈŠ </w:t>
      </w:r>
      <w:r>
        <w:rPr>
          <w:i/>
        </w:rPr>
        <w:t>ma-aḫ-ḫa-an</w:t>
      </w:r>
      <w:r>
        <w:t xml:space="preserve"> </w:t>
      </w:r>
      <w:r>
        <w:rPr>
          <w:i/>
        </w:rPr>
        <w:t>LI-IM</w:t>
      </w:r>
      <w:r>
        <w:t xml:space="preserve"> NUMUN ŠÀ</w:t>
      </w:r>
      <w:r>
        <w:rPr>
          <w:i/>
        </w:rPr>
        <w:t>-it</w:t>
      </w:r>
      <w:r>
        <w:t xml:space="preserve"> </w:t>
      </w:r>
      <w:r>
        <w:rPr>
          <w:i/>
        </w:rPr>
        <w:t>ḫar-zi</w:t>
      </w:r>
      <w:r>
        <w:br/>
        <w:t>GIŠGEŠTIN ḪÁD.DU.A</w:t>
      </w:r>
      <w:r>
        <w:rPr>
          <w:i/>
        </w:rPr>
        <w:t>-ia</w:t>
      </w:r>
      <w:r>
        <w:t xml:space="preserve"> </w:t>
      </w:r>
      <w:r>
        <w:rPr>
          <w:i/>
        </w:rPr>
        <w:t>ma-aḫ-ḫa-an</w:t>
      </w:r>
      <w:r>
        <w:t xml:space="preserve"> ŠÀ</w:t>
      </w:r>
      <w:r>
        <w:rPr>
          <w:i/>
        </w:rPr>
        <w:t>-it</w:t>
      </w:r>
      <w:r>
        <w:t xml:space="preserve"> Rs. III 11' GEŠTIN </w:t>
      </w:r>
      <w:r>
        <w:rPr>
          <w:i/>
        </w:rPr>
        <w:t>ḫar-zi</w:t>
      </w:r>
      <w:r>
        <w:br/>
        <w:t>DINGIR</w:t>
      </w:r>
      <w:r>
        <w:rPr>
          <w:i/>
        </w:rPr>
        <w:t>-LIM-ia-wa</w:t>
      </w:r>
      <w:r>
        <w:t xml:space="preserve"> GAŠAN</w:t>
      </w:r>
      <w:r>
        <w:rPr>
          <w:i/>
        </w:rPr>
        <w:t>-IA</w:t>
      </w:r>
      <w:r>
        <w:t xml:space="preserve"> EN SISKUR </w:t>
      </w:r>
      <w:r>
        <w:rPr>
          <w:i/>
        </w:rPr>
        <w:t>QA-TAM-MA</w:t>
      </w:r>
      <w:r>
        <w:t xml:space="preserve"> </w:t>
      </w:r>
      <w:r>
        <w:rPr>
          <w:i/>
        </w:rPr>
        <w:t>aš-šu-li</w:t>
      </w:r>
      <w:r>
        <w:t xml:space="preserve"> </w:t>
      </w:r>
      <w:r>
        <w:rPr>
          <w:i/>
        </w:rPr>
        <w:t>ḫar-ak</w:t>
      </w:r>
      <w:r>
        <w:br/>
        <w:t>Ì</w:t>
      </w:r>
      <w:r>
        <w:rPr>
          <w:i/>
        </w:rPr>
        <w:t>-ia-wa</w:t>
      </w:r>
      <w:r>
        <w:t xml:space="preserve"> LÀL </w:t>
      </w:r>
      <w:r>
        <w:rPr>
          <w:i/>
        </w:rPr>
        <w:t>ma-aḫ-ḫa-an</w:t>
      </w:r>
      <w:r>
        <w:t xml:space="preserve"> </w:t>
      </w:r>
      <w:r>
        <w:rPr>
          <w:i/>
        </w:rPr>
        <w:t>:</w:t>
      </w:r>
      <w:r>
        <w:t>wa-aš-ša-a-ri</w:t>
      </w:r>
      <w:r>
        <w:br/>
        <w:t>EN SISKUR</w:t>
      </w:r>
      <w:r>
        <w:rPr>
          <w:i/>
        </w:rPr>
        <w:t>-ia-wa-kán</w:t>
      </w:r>
      <w:r>
        <w:t xml:space="preserve"> </w:t>
      </w:r>
      <w:r>
        <w:rPr>
          <w:i/>
        </w:rPr>
        <w:t>A-NA</w:t>
      </w:r>
      <w:r>
        <w:t xml:space="preserve"> DINGIR</w:t>
      </w:r>
      <w:r>
        <w:rPr>
          <w:i/>
        </w:rPr>
        <w:t>-LIM</w:t>
      </w:r>
      <w:r>
        <w:t xml:space="preserve"> </w:t>
      </w:r>
      <w:r>
        <w:rPr>
          <w:i/>
        </w:rPr>
        <w:t>QA-TAM-MA</w:t>
      </w:r>
      <w:r>
        <w:t xml:space="preserve"> wa-aš-ša-a-ru </w:t>
      </w:r>
      <w:r>
        <w:rPr>
          <w:i/>
        </w:rPr>
        <w:t>¬¬¬</w:t>
      </w:r>
    </w:p>
    <w:p w14:paraId="53398C37" w14:textId="77777777" w:rsidR="004D3993" w:rsidRDefault="00A114E5">
      <w:pPr>
        <w:spacing w:after="120"/>
      </w:pPr>
      <w:r>
        <w:t>Then burn oil, honey, cowardly (and) raisin completely.</w:t>
      </w:r>
      <w:r>
        <w:br/>
        <w:t>She speaks as follows:</w:t>
      </w:r>
      <w:r>
        <w:br/>
        <w:t>“How this cowardly thousand seeds keeps inside</w:t>
      </w:r>
      <w:r>
        <w:br/>
        <w:t>And how the raisins keeps wine inside,</w:t>
      </w:r>
      <w:r>
        <w:br/>
        <w:t>Keep you, deity, my mistress, the ritual lord as well!</w:t>
      </w:r>
      <w:r>
        <w:br/>
        <w:t>And how oil (and) honey fell,</w:t>
      </w:r>
      <w:r>
        <w:br/>
        <w:t>the ritual lord of the deity should also please! "</w:t>
      </w:r>
    </w:p>
    <w:p w14:paraId="61C4EB0D" w14:textId="77777777" w:rsidR="004D3993" w:rsidRDefault="004D3993">
      <w:pPr>
        <w:spacing w:after="120"/>
      </w:pPr>
    </w:p>
    <w:p w14:paraId="5A7A4017" w14:textId="77777777" w:rsidR="004D3993" w:rsidRDefault="00A114E5">
      <w:pPr>
        <w:spacing w:after="120"/>
      </w:pPr>
      <w:r>
        <w:t>adatar akuwatar x[ … ] ANA LUGAL=ia MUNUS.LUGAL x[ … ] QĀTAMMA šanizzi [ … ]"Eating (and) drinking [ … ] and equally pleasing to the king (and) the queen [ … ]"</w:t>
      </w:r>
    </w:p>
    <w:p w14:paraId="1EF9A18D" w14:textId="77777777" w:rsidR="004D3993" w:rsidRDefault="004D3993">
      <w:pPr>
        <w:spacing w:after="120"/>
      </w:pPr>
    </w:p>
    <w:p w14:paraId="69B766FA" w14:textId="77777777" w:rsidR="004D3993" w:rsidRDefault="00A114E5">
      <w:pPr>
        <w:spacing w:after="120"/>
      </w:pPr>
      <w:r>
        <w:t>403.3.2 - Ein Paralleltext zu CTH 403.3.1</w:t>
      </w:r>
    </w:p>
    <w:p w14:paraId="3BF66CF9" w14:textId="77777777" w:rsidR="004D3993" w:rsidRDefault="00A114E5">
      <w:pPr>
        <w:spacing w:after="120"/>
      </w:pPr>
      <w:r>
        <w:t>KUB 33.71 Rs. iii 12'-14'</w:t>
      </w:r>
    </w:p>
    <w:p w14:paraId="77BF525D" w14:textId="77777777" w:rsidR="004D3993" w:rsidRDefault="00A114E5">
      <w:pPr>
        <w:spacing w:after="120"/>
      </w:pPr>
      <w:r>
        <w:rPr>
          <w:i/>
        </w:rPr>
        <w:t>ki-i-ma</w:t>
      </w:r>
      <w:r>
        <w:t xml:space="preserve"> </w:t>
      </w:r>
      <w:r>
        <w:rPr>
          <w:i/>
        </w:rPr>
        <w:t>˹</w:t>
      </w:r>
      <w:r>
        <w:t>GA.KIN.AG</w:t>
      </w:r>
      <w:r>
        <w:rPr>
          <w:i/>
        </w:rPr>
        <w:t>˺</w:t>
      </w:r>
      <w:r>
        <w:t xml:space="preserve"> </w:t>
      </w:r>
      <w:r>
        <w:rPr>
          <w:i/>
        </w:rPr>
        <w:t>x</w:t>
      </w:r>
      <w:r>
        <w:t xml:space="preserve">[ </w:t>
      </w:r>
      <w:r>
        <w:rPr>
          <w:i/>
        </w:rPr>
        <w:t>…</w:t>
      </w:r>
      <w:r>
        <w:t>] GIM</w:t>
      </w:r>
      <w:r>
        <w:rPr>
          <w:i/>
        </w:rPr>
        <w:t>-an</w:t>
      </w:r>
      <w:r>
        <w:t xml:space="preserve"> </w:t>
      </w:r>
      <w:r>
        <w:rPr>
          <w:i/>
        </w:rPr>
        <w:t>ša-ni-iz-zi</w:t>
      </w:r>
      <w:r>
        <w:t xml:space="preserve"> [</w:t>
      </w:r>
      <w:r>
        <w:rPr>
          <w:i/>
        </w:rPr>
        <w:t>…</w:t>
      </w:r>
      <w:r>
        <w:t>]</w:t>
      </w:r>
      <w:r>
        <w:br/>
      </w:r>
      <w:r>
        <w:rPr>
          <w:i/>
        </w:rPr>
        <w:t>a-da-tar</w:t>
      </w:r>
      <w:r>
        <w:t xml:space="preserve"> </w:t>
      </w:r>
      <w:r>
        <w:rPr>
          <w:i/>
        </w:rPr>
        <w:t>a-ku-wa-tar</w:t>
      </w:r>
      <w:r>
        <w:t xml:space="preserve"> </w:t>
      </w:r>
      <w:r>
        <w:rPr>
          <w:i/>
        </w:rPr>
        <w:t>x</w:t>
      </w:r>
      <w:r>
        <w:t xml:space="preserve">[ </w:t>
      </w:r>
      <w:r>
        <w:rPr>
          <w:i/>
        </w:rPr>
        <w:t>…</w:t>
      </w:r>
      <w:r>
        <w:t xml:space="preserve">] </w:t>
      </w:r>
      <w:r>
        <w:rPr>
          <w:i/>
        </w:rPr>
        <w:t>A-NA</w:t>
      </w:r>
      <w:r>
        <w:t xml:space="preserve"> LUGAL</w:t>
      </w:r>
      <w:r>
        <w:rPr>
          <w:i/>
        </w:rPr>
        <w:t>-ia</w:t>
      </w:r>
      <w:r>
        <w:t xml:space="preserve"> MUNUS.LUGAL </w:t>
      </w:r>
      <w:r>
        <w:rPr>
          <w:i/>
        </w:rPr>
        <w:t>x</w:t>
      </w:r>
      <w:r>
        <w:t xml:space="preserve">[ </w:t>
      </w:r>
      <w:r>
        <w:rPr>
          <w:i/>
        </w:rPr>
        <w:t>…</w:t>
      </w:r>
      <w:r>
        <w:t xml:space="preserve">] </w:t>
      </w:r>
      <w:r>
        <w:rPr>
          <w:i/>
        </w:rPr>
        <w:t>QA-TAM-MA</w:t>
      </w:r>
      <w:r>
        <w:t xml:space="preserve"> </w:t>
      </w:r>
      <w:r>
        <w:rPr>
          <w:i/>
        </w:rPr>
        <w:t>ša-</w:t>
      </w:r>
      <w:r>
        <w:rPr>
          <w:i/>
        </w:rPr>
        <w:lastRenderedPageBreak/>
        <w:t>ni-iz-zi</w:t>
      </w:r>
      <w:r>
        <w:t xml:space="preserve"> [</w:t>
      </w:r>
      <w:r>
        <w:rPr>
          <w:i/>
        </w:rPr>
        <w:t>…</w:t>
      </w:r>
      <w:r>
        <w:t>]</w:t>
      </w:r>
      <w:r>
        <w:br/>
        <w:t>ZALAG.GA!</w:t>
      </w:r>
      <w:r>
        <w:rPr>
          <w:i/>
        </w:rPr>
        <w:t>-an</w:t>
      </w:r>
      <w:r>
        <w:t xml:space="preserve"> </w:t>
      </w:r>
      <w:r>
        <w:rPr>
          <w:i/>
        </w:rPr>
        <w:t>e-eš-du</w:t>
      </w:r>
      <w:r>
        <w:t xml:space="preserve"> [ (</w:t>
      </w:r>
      <w:r>
        <w:rPr>
          <w:i/>
        </w:rPr>
        <w:t>…</w:t>
      </w:r>
      <w:r>
        <w:t xml:space="preserve">) ] </w:t>
      </w:r>
      <w:r>
        <w:rPr>
          <w:i/>
        </w:rPr>
        <w:t>¬¬¬</w:t>
      </w:r>
    </w:p>
    <w:p w14:paraId="01C7A5B0" w14:textId="77777777" w:rsidR="004D3993" w:rsidRDefault="00A114E5">
      <w:pPr>
        <w:spacing w:after="120"/>
      </w:pPr>
      <w:r>
        <w:t>This cheese […] tasty like […]</w:t>
      </w:r>
      <w:r>
        <w:br/>
        <w:t>Food (and) drink […] and the king (and) of the queen […] just as tasty […]</w:t>
      </w:r>
      <w:r>
        <w:br/>
        <w:t>(It) should be bright!</w:t>
      </w:r>
    </w:p>
    <w:p w14:paraId="632BF3A1" w14:textId="77777777" w:rsidR="004D3993" w:rsidRDefault="004D3993">
      <w:pPr>
        <w:spacing w:after="120"/>
      </w:pPr>
    </w:p>
    <w:p w14:paraId="282E4527" w14:textId="77777777" w:rsidR="004D3993" w:rsidRDefault="00A114E5">
      <w:pPr>
        <w:spacing w:after="120"/>
      </w:pPr>
      <w:r>
        <w:t>SÍSKUR=ya=wa=šmaš šanizzi parkui pišgaueni "and we will continue to offer you a pure (and) pleasant ritual"</w:t>
      </w:r>
    </w:p>
    <w:p w14:paraId="121FB599" w14:textId="77777777" w:rsidR="004D3993" w:rsidRDefault="004D3993">
      <w:pPr>
        <w:spacing w:after="120"/>
      </w:pPr>
    </w:p>
    <w:p w14:paraId="65866C8C"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70FF1903" w14:textId="77777777" w:rsidR="004D3993" w:rsidRDefault="00A114E5">
      <w:pPr>
        <w:spacing w:after="120"/>
      </w:pPr>
      <w:r>
        <w:t>KUB 15.32+ Ro i 51-52</w:t>
      </w:r>
    </w:p>
    <w:p w14:paraId="056F8659"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2281BA5C" w14:textId="77777777" w:rsidR="004D3993" w:rsidRDefault="00A114E5">
      <w:pPr>
        <w:spacing w:after="120"/>
      </w:pPr>
      <w:r>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t>And we will continue to offer you a pleasant pure ritual.</w:t>
      </w:r>
      <w:r>
        <w:br/>
        <w:t>Abandon that evil man</w:t>
      </w:r>
      <w:r>
        <w:br/>
        <w:t>(e) return to the house of this lord of the ritual.</w:t>
      </w:r>
      <w:r>
        <w:br/>
        <w:t>Turn (e), place yourself benevolently towards him</w:t>
      </w:r>
      <w:r>
        <w:br/>
        <w:t xml:space="preserve">grant him life, health, physical vigor, long years, the favor of the gods, the clemency of </w:t>
      </w:r>
      <w:r>
        <w:lastRenderedPageBreak/>
        <w:t>the gods (e) the splendor of the soul;</w:t>
      </w:r>
      <w:r>
        <w:br/>
        <w:t>[To him (?)] Granting sons, daughters, grandchildren and pronights;</w:t>
      </w:r>
      <w:r>
        <w:br/>
        <w:t>[A L] UI [grant (?)] Wellness (?), Obedience [. . . ]</w:t>
      </w:r>
    </w:p>
    <w:p w14:paraId="65D70D79" w14:textId="77777777" w:rsidR="004D3993" w:rsidRDefault="004D3993">
      <w:pPr>
        <w:spacing w:after="120"/>
      </w:pPr>
    </w:p>
    <w:p w14:paraId="062CC1B0" w14:textId="77777777" w:rsidR="004D3993" w:rsidRDefault="00A114E5">
      <w:pPr>
        <w:spacing w:after="120"/>
      </w:pPr>
      <w:r>
        <w:t>nu tuel ŠA dUTU URUarinna DINGIR-LIM-yatar INA KUR URUḫatti=pat nakkiyaḫḫan "Thy, the sun goddess of Arinna, divinity (is) worshiped only in the land of Ḫatti"</w:t>
      </w:r>
    </w:p>
    <w:p w14:paraId="7E0F3189" w14:textId="77777777" w:rsidR="004D3993" w:rsidRDefault="004D3993">
      <w:pPr>
        <w:spacing w:after="120"/>
      </w:pPr>
    </w:p>
    <w:p w14:paraId="27EC423E" w14:textId="77777777" w:rsidR="004D3993" w:rsidRDefault="00A114E5">
      <w:pPr>
        <w:spacing w:after="120"/>
      </w:pPr>
      <w:r>
        <w:t>376.1 - Hymnen und Gebete an die Sonnengöttin von Arinna</w:t>
      </w:r>
    </w:p>
    <w:p w14:paraId="2DB60689" w14:textId="77777777" w:rsidR="004D3993" w:rsidRDefault="00A114E5">
      <w:pPr>
        <w:spacing w:after="120"/>
      </w:pPr>
      <w:r>
        <w:t>KUB 24.3 Vs. i 21'-22'</w:t>
      </w:r>
    </w:p>
    <w:p w14:paraId="3B259095" w14:textId="77777777" w:rsidR="004D3993" w:rsidRDefault="00A114E5">
      <w:pPr>
        <w:spacing w:after="120"/>
      </w:pPr>
      <w:r>
        <w:rPr>
          <w:i/>
        </w:rPr>
        <w:t>nu</w:t>
      </w:r>
      <w:r>
        <w:t xml:space="preserve"> </w:t>
      </w:r>
      <w:r>
        <w:rPr>
          <w:i/>
        </w:rPr>
        <w:t>tu-el</w:t>
      </w:r>
      <w:r>
        <w:t xml:space="preserve"> </w:t>
      </w:r>
      <w:r>
        <w:rPr>
          <w:i/>
        </w:rPr>
        <w:t>ŠA</w:t>
      </w:r>
      <w:r>
        <w:t xml:space="preserve"> dUTU URU</w:t>
      </w:r>
      <w:r>
        <w:rPr>
          <w:i/>
        </w:rPr>
        <w:t>a-ri-in-na</w:t>
      </w:r>
      <w:r>
        <w:t xml:space="preserve"> DINGIR</w:t>
      </w:r>
      <w:r>
        <w:rPr>
          <w:i/>
        </w:rPr>
        <w:t>-LIM-ya-tar</w:t>
      </w:r>
      <w:r>
        <w:t xml:space="preserve"> </w:t>
      </w:r>
      <w:r>
        <w:rPr>
          <w:i/>
        </w:rPr>
        <w:t>I-NA</w:t>
      </w:r>
      <w:r>
        <w:t xml:space="preserve"> KUR URU</w:t>
      </w:r>
      <w:r>
        <w:rPr>
          <w:i/>
        </w:rPr>
        <w:t>ḫa-</w:t>
      </w:r>
      <w:r>
        <w:t>⌈</w:t>
      </w:r>
      <w:r>
        <w:rPr>
          <w:i/>
        </w:rPr>
        <w:t>at-ti</w:t>
      </w:r>
      <w:r>
        <w:t>⌉</w:t>
      </w:r>
      <w:r>
        <w:rPr>
          <w:i/>
        </w:rPr>
        <w:t>-pát</w:t>
      </w:r>
      <w:r>
        <w:t xml:space="preserve"> </w:t>
      </w:r>
      <w:r>
        <w:rPr>
          <w:i/>
        </w:rPr>
        <w:t>na-ak-ki-</w:t>
      </w:r>
      <w:r>
        <w:t>⌈</w:t>
      </w:r>
      <w:r>
        <w:rPr>
          <w:i/>
        </w:rPr>
        <w:t>ya</w:t>
      </w:r>
      <w:r>
        <w:t>⌉</w:t>
      </w:r>
      <w:r>
        <w:rPr>
          <w:i/>
        </w:rPr>
        <w:t>-aḫ-ḫa-an</w:t>
      </w:r>
      <w:r>
        <w:br/>
      </w:r>
      <w:r>
        <w:rPr>
          <w:i/>
        </w:rPr>
        <w:t>nu-ut-ták-kán</w:t>
      </w:r>
      <w:r>
        <w:t xml:space="preserve"> m</w:t>
      </w:r>
      <w:r>
        <w:rPr>
          <w:i/>
        </w:rPr>
        <w:t>mur-ši-</w:t>
      </w:r>
      <w:r>
        <w:t>DINGIR</w:t>
      </w:r>
      <w:r>
        <w:rPr>
          <w:i/>
        </w:rPr>
        <w:t>-LIM-iš</w:t>
      </w:r>
      <w:r>
        <w:t xml:space="preserve"> (</w:t>
      </w:r>
      <w:r>
        <w:rPr>
          <w:i/>
        </w:rPr>
        <w:t>Rasur</w:t>
      </w:r>
      <w:r>
        <w:t>) LUGAL</w:t>
      </w:r>
      <w:r>
        <w:rPr>
          <w:i/>
        </w:rPr>
        <w:t>-uš</w:t>
      </w:r>
      <w:r>
        <w:t xml:space="preserve"> ARAD</w:t>
      </w:r>
      <w:r>
        <w:rPr>
          <w:i/>
        </w:rPr>
        <w:t>-</w:t>
      </w:r>
      <w:r>
        <w:t>⌈</w:t>
      </w:r>
      <w:r>
        <w:rPr>
          <w:i/>
        </w:rPr>
        <w:t>KA</w:t>
      </w:r>
      <w:r>
        <w:t xml:space="preserve">⌉ </w:t>
      </w:r>
      <w:r>
        <w:rPr>
          <w:i/>
        </w:rPr>
        <w:t>I-NA</w:t>
      </w:r>
      <w:r>
        <w:t xml:space="preserve"> KUR URUKÙ.BABBAR</w:t>
      </w:r>
      <w:r>
        <w:rPr>
          <w:i/>
        </w:rPr>
        <w:t>-ti-pát</w:t>
      </w:r>
      <w:r>
        <w:t xml:space="preserve"> ⌈</w:t>
      </w:r>
      <w:r>
        <w:rPr>
          <w:i/>
        </w:rPr>
        <w:t>na-aḫ</w:t>
      </w:r>
      <w:r>
        <w:t>⌉</w:t>
      </w:r>
      <w:r>
        <w:rPr>
          <w:i/>
        </w:rPr>
        <w:t>-ḫa-an-za</w:t>
      </w:r>
      <w:r>
        <w:br/>
      </w:r>
      <w:r>
        <w:rPr>
          <w:i/>
        </w:rPr>
        <w:t>nu</w:t>
      </w:r>
      <w:r>
        <w:t xml:space="preserve"> </w:t>
      </w:r>
      <w:r>
        <w:rPr>
          <w:i/>
        </w:rPr>
        <w:t>tu-el</w:t>
      </w:r>
      <w:r>
        <w:t xml:space="preserve"> </w:t>
      </w:r>
      <w:r>
        <w:rPr>
          <w:i/>
        </w:rPr>
        <w:t>ŠA</w:t>
      </w:r>
      <w:r>
        <w:t xml:space="preserve"> dUTU URU</w:t>
      </w:r>
      <w:r>
        <w:rPr>
          <w:i/>
        </w:rPr>
        <w:t>a-</w:t>
      </w:r>
      <w:r>
        <w:t>⌈</w:t>
      </w:r>
      <w:r>
        <w:rPr>
          <w:i/>
        </w:rPr>
        <w:t>ri</w:t>
      </w:r>
      <w:r>
        <w:t>⌉</w:t>
      </w:r>
      <w:r>
        <w:rPr>
          <w:i/>
        </w:rPr>
        <w:t>-in-na</w:t>
      </w:r>
      <w:r>
        <w:t xml:space="preserve"> </w:t>
      </w:r>
      <w:r>
        <w:rPr>
          <w:i/>
        </w:rPr>
        <w:t>ḫi-im-mu-uš</w:t>
      </w:r>
      <w:r>
        <w:t xml:space="preserve"> ⌈SÍSKUR⌉ḪI.A ⌈EZEN4⌉ḪI.A </w:t>
      </w:r>
      <w:r>
        <w:rPr>
          <w:i/>
        </w:rPr>
        <w:t>i-ya-u-wa-an-zi</w:t>
      </w:r>
      <w:r>
        <w:t xml:space="preserve"> </w:t>
      </w:r>
      <w:r>
        <w:rPr>
          <w:i/>
        </w:rPr>
        <w:t>ša-ra-a</w:t>
      </w:r>
      <w:r>
        <w:t xml:space="preserve"> </w:t>
      </w:r>
      <w:r>
        <w:rPr>
          <w:i/>
        </w:rPr>
        <w:t>ti-it-ta-nu-uš-kán-zi</w:t>
      </w:r>
      <w:r>
        <w:br/>
      </w:r>
      <w:r>
        <w:rPr>
          <w:i/>
        </w:rPr>
        <w:t>nu-ut-ta</w:t>
      </w:r>
      <w:r>
        <w:t xml:space="preserve"> </w:t>
      </w:r>
      <w:r>
        <w:rPr>
          <w:i/>
        </w:rPr>
        <w:t>ḫu-u-ma-an</w:t>
      </w:r>
      <w:r>
        <w:t xml:space="preserve"> </w:t>
      </w:r>
      <w:r>
        <w:rPr>
          <w:i/>
        </w:rPr>
        <w:t>pár-ku-i</w:t>
      </w:r>
      <w:r>
        <w:t xml:space="preserve"> </w:t>
      </w:r>
      <w:r>
        <w:rPr>
          <w:i/>
        </w:rPr>
        <w:t>pé-eš-kán-zi</w:t>
      </w:r>
      <w:r>
        <w:br/>
      </w:r>
      <w:r>
        <w:rPr>
          <w:i/>
        </w:rPr>
        <w:t>nam-ma-aš-ša-an</w:t>
      </w:r>
      <w:r>
        <w:t xml:space="preserve"> É.DINGIR</w:t>
      </w:r>
      <w:r>
        <w:rPr>
          <w:i/>
        </w:rPr>
        <w:t>-LIM-KA</w:t>
      </w:r>
      <w:r>
        <w:t xml:space="preserve"> </w:t>
      </w:r>
      <w:r>
        <w:rPr>
          <w:i/>
        </w:rPr>
        <w:t>A-NA</w:t>
      </w:r>
      <w:r>
        <w:t xml:space="preserve"> KÙ.BABBAR GUŠKIN </w:t>
      </w:r>
      <w:r>
        <w:rPr>
          <w:i/>
        </w:rPr>
        <w:t>na-aḫ-ša-ra-az</w:t>
      </w:r>
      <w:r>
        <w:t xml:space="preserve"> </w:t>
      </w:r>
      <w:r>
        <w:rPr>
          <w:i/>
        </w:rPr>
        <w:t>ti-ya-an-za</w:t>
      </w:r>
      <w:r>
        <w:br/>
      </w:r>
      <w:r>
        <w:rPr>
          <w:i/>
        </w:rPr>
        <w:t>nu</w:t>
      </w:r>
      <w:r>
        <w:t xml:space="preserve"> </w:t>
      </w:r>
      <w:r>
        <w:rPr>
          <w:i/>
        </w:rPr>
        <w:t>ma-ni-in-ku-wa-an</w:t>
      </w:r>
      <w:r>
        <w:t xml:space="preserve"> ⌈</w:t>
      </w:r>
      <w:r>
        <w:rPr>
          <w:i/>
        </w:rPr>
        <w:t>Ú</w:t>
      </w:r>
      <w:r>
        <w:t>⌉</w:t>
      </w:r>
      <w:r>
        <w:rPr>
          <w:i/>
        </w:rPr>
        <w:t>-UL</w:t>
      </w:r>
      <w:r>
        <w:t xml:space="preserve"> </w:t>
      </w:r>
      <w:r>
        <w:rPr>
          <w:i/>
        </w:rPr>
        <w:t>ku-iš-ki</w:t>
      </w:r>
      <w:r>
        <w:t xml:space="preserve"> </w:t>
      </w:r>
      <w:r>
        <w:rPr>
          <w:i/>
        </w:rPr>
        <w:t>ti-ya-az-zi</w:t>
      </w:r>
      <w:r>
        <w:t xml:space="preserve"> </w:t>
      </w:r>
      <w:r>
        <w:rPr>
          <w:i/>
        </w:rPr>
        <w:t>¬¬¬</w:t>
      </w:r>
    </w:p>
    <w:p w14:paraId="2B2883AA" w14:textId="77777777" w:rsidR="004D3993" w:rsidRDefault="00A114E5">
      <w:pPr>
        <w:spacing w:after="120"/>
      </w:pPr>
      <w:r>
        <w:t>Yours, the sun goddess of Arinna, divinity (is) only worshiped in the country ḫatti.</w:t>
      </w:r>
      <w:r>
        <w:br/>
        <w:t>Muršili, the king, your servant, () is (opposite) to you in the country ḫatti.</w:t>
      </w:r>
      <w:r>
        <w:br/>
        <w:t>Yours, the sun goddess of Arinna, are put up to make feasts (and) victims.</w:t>
      </w:r>
      <w:r>
        <w:br/>
        <w:t>Everything is given in you.</w:t>
      </w:r>
      <w:r>
        <w:br/>
        <w:t>Furthermore, your temple, the silver (and) gold, will be reverented.</w:t>
      </w:r>
      <w:r>
        <w:br/>
        <w:t>Nobody comes close (too).</w:t>
      </w:r>
    </w:p>
    <w:p w14:paraId="4C4FDAF0" w14:textId="77777777" w:rsidR="004D3993" w:rsidRDefault="004D3993">
      <w:pPr>
        <w:spacing w:after="120"/>
      </w:pPr>
    </w:p>
    <w:p w14:paraId="2E8EFC49" w14:textId="77777777" w:rsidR="004D3993" w:rsidRDefault="00A114E5">
      <w:pPr>
        <w:spacing w:after="120"/>
      </w:pPr>
      <w:r>
        <w:t>n=an zik=pat šar[l]iškeši "and YOU exalt him"</w:t>
      </w:r>
    </w:p>
    <w:p w14:paraId="3E7140DB" w14:textId="77777777" w:rsidR="004D3993" w:rsidRDefault="004D3993">
      <w:pPr>
        <w:spacing w:after="120"/>
      </w:pPr>
    </w:p>
    <w:p w14:paraId="19D1DE37" w14:textId="77777777" w:rsidR="004D3993" w:rsidRDefault="00A114E5">
      <w:pPr>
        <w:spacing w:after="120"/>
      </w:pPr>
      <w:r>
        <w:t>372 - Hymne und Gebet an die Sonne (Šamaš)</w:t>
      </w:r>
    </w:p>
    <w:p w14:paraId="2346907D" w14:textId="77777777" w:rsidR="004D3993" w:rsidRDefault="00A114E5">
      <w:pPr>
        <w:spacing w:after="120"/>
      </w:pPr>
      <w:r>
        <w:t>KUB 31.127 Vs. i 9-10</w:t>
      </w:r>
    </w:p>
    <w:p w14:paraId="6521E133" w14:textId="77777777" w:rsidR="004D3993" w:rsidRDefault="00A114E5">
      <w:pPr>
        <w:spacing w:after="120"/>
      </w:pPr>
      <w:r>
        <w:t>⌈d⌉UTU</w:t>
      </w:r>
      <w:r>
        <w:rPr>
          <w:i/>
        </w:rPr>
        <w:t>-e</w:t>
      </w:r>
      <w:r>
        <w:t xml:space="preserve"> </w:t>
      </w:r>
      <w:r>
        <w:rPr>
          <w:i/>
        </w:rPr>
        <w:t>iš-ḫa-mi</w:t>
      </w:r>
      <w:r>
        <w:t xml:space="preserve"> </w:t>
      </w:r>
      <w:r>
        <w:rPr>
          <w:i/>
        </w:rPr>
        <w:t>ḫa-an-da-an-za</w:t>
      </w:r>
      <w:r>
        <w:t xml:space="preserve"> </w:t>
      </w:r>
      <w:r>
        <w:rPr>
          <w:i/>
        </w:rPr>
        <w:t>ḫa-an-né-eš-na-aš</w:t>
      </w:r>
      <w:r>
        <w:t xml:space="preserve"> [</w:t>
      </w:r>
      <w:r>
        <w:rPr>
          <w:i/>
        </w:rPr>
        <w:t>i</w:t>
      </w:r>
      <w:r>
        <w:t>]</w:t>
      </w:r>
      <w:r>
        <w:rPr>
          <w:i/>
        </w:rPr>
        <w:t>š-ḫa-aš</w:t>
      </w:r>
      <w:r>
        <w:t xml:space="preserve"> </w:t>
      </w:r>
      <w:r>
        <w:rPr>
          <w:i/>
        </w:rPr>
        <w:t>ne-pí-ša-aš</w:t>
      </w:r>
      <w:r>
        <w:t xml:space="preserve"> </w:t>
      </w:r>
      <w:r>
        <w:rPr>
          <w:i/>
        </w:rPr>
        <w:t>da-a-ga-zi-pa-aš-ša</w:t>
      </w:r>
      <w:r>
        <w:t xml:space="preserve"> LUGAL</w:t>
      </w:r>
      <w:r>
        <w:rPr>
          <w:i/>
        </w:rPr>
        <w:t>-u-e</w:t>
      </w:r>
      <w:r>
        <w:t xml:space="preserve"> KUR</w:t>
      </w:r>
      <w:r>
        <w:rPr>
          <w:i/>
        </w:rPr>
        <w:t>-e</w:t>
      </w:r>
      <w:r>
        <w:t xml:space="preserve"> </w:t>
      </w:r>
      <w:r>
        <w:rPr>
          <w:i/>
        </w:rPr>
        <w:t>zi-ik</w:t>
      </w:r>
      <w:r>
        <w:t xml:space="preserve"> </w:t>
      </w:r>
      <w:r>
        <w:rPr>
          <w:i/>
        </w:rPr>
        <w:t>du-ud-du-uš-ke-ši</w:t>
      </w:r>
      <w:r>
        <w:br/>
      </w:r>
      <w:r>
        <w:rPr>
          <w:i/>
        </w:rPr>
        <w:t>tar-ḫu-u-i-la-tar</w:t>
      </w:r>
      <w:r>
        <w:t xml:space="preserve"> </w:t>
      </w:r>
      <w:r>
        <w:rPr>
          <w:i/>
        </w:rPr>
        <w:t>zi-ik-pát</w:t>
      </w:r>
      <w:r>
        <w:t xml:space="preserve"> </w:t>
      </w:r>
      <w:r>
        <w:rPr>
          <w:i/>
        </w:rPr>
        <w:t>pé-eš-ke-ši</w:t>
      </w:r>
      <w:r>
        <w:br/>
      </w:r>
      <w:r>
        <w:rPr>
          <w:i/>
        </w:rPr>
        <w:t>zi-ik-pát</w:t>
      </w:r>
      <w:r>
        <w:t xml:space="preserve"> </w:t>
      </w:r>
      <w:r>
        <w:rPr>
          <w:i/>
        </w:rPr>
        <w:t>ḫa-an-da-an-za</w:t>
      </w:r>
      <w:r>
        <w:t xml:space="preserve"> [DIN]GIR</w:t>
      </w:r>
      <w:r>
        <w:rPr>
          <w:i/>
        </w:rPr>
        <w:t>-</w:t>
      </w:r>
      <w:r>
        <w:t>⌈</w:t>
      </w:r>
      <w:r>
        <w:rPr>
          <w:i/>
        </w:rPr>
        <w:t>uš</w:t>
      </w:r>
      <w:r>
        <w:t>⌉</w:t>
      </w:r>
      <w:r>
        <w:br/>
      </w:r>
      <w:r>
        <w:rPr>
          <w:i/>
        </w:rPr>
        <w:t>ge</w:t>
      </w:r>
      <w:r>
        <w:t xml:space="preserve"> </w:t>
      </w:r>
      <w:r>
        <w:rPr>
          <w:i/>
        </w:rPr>
        <w:t>-en</w:t>
      </w:r>
      <w:r>
        <w:t xml:space="preserve"> </w:t>
      </w:r>
      <w:r>
        <w:rPr>
          <w:i/>
        </w:rPr>
        <w:t>-zu</w:t>
      </w:r>
      <w:r>
        <w:t xml:space="preserve"> </w:t>
      </w:r>
      <w:r>
        <w:rPr>
          <w:i/>
        </w:rPr>
        <w:t>-ú</w:t>
      </w:r>
      <w:r>
        <w:t xml:space="preserve"> </w:t>
      </w:r>
      <w:r>
        <w:rPr>
          <w:i/>
        </w:rPr>
        <w:t>da</w:t>
      </w:r>
      <w:r>
        <w:t xml:space="preserve"> </w:t>
      </w:r>
      <w:r>
        <w:rPr>
          <w:i/>
        </w:rPr>
        <w:t>-aš</w:t>
      </w:r>
      <w:r>
        <w:t xml:space="preserve"> </w:t>
      </w:r>
      <w:r>
        <w:rPr>
          <w:i/>
        </w:rPr>
        <w:t>-ke</w:t>
      </w:r>
      <w:r>
        <w:t xml:space="preserve"> </w:t>
      </w:r>
      <w:r>
        <w:rPr>
          <w:i/>
        </w:rPr>
        <w:t>-ši</w:t>
      </w:r>
      <w:r>
        <w:t xml:space="preserve"> </w:t>
      </w:r>
      <w:r>
        <w:rPr>
          <w:i/>
        </w:rPr>
        <w:t>zi-ik-pát</w:t>
      </w:r>
      <w:r>
        <w:br/>
      </w:r>
      <w:r>
        <w:rPr>
          <w:i/>
        </w:rPr>
        <w:lastRenderedPageBreak/>
        <w:t>mu</w:t>
      </w:r>
      <w:r>
        <w:t xml:space="preserve"> </w:t>
      </w:r>
      <w:r>
        <w:rPr>
          <w:i/>
        </w:rPr>
        <w:t>-ga</w:t>
      </w:r>
      <w:r>
        <w:t xml:space="preserve"> </w:t>
      </w:r>
      <w:r>
        <w:rPr>
          <w:i/>
        </w:rPr>
        <w:t>-a</w:t>
      </w:r>
      <w:r>
        <w:t xml:space="preserve"> </w:t>
      </w:r>
      <w:r>
        <w:rPr>
          <w:i/>
        </w:rPr>
        <w:t>-u</w:t>
      </w:r>
      <w:r>
        <w:t xml:space="preserve"> </w:t>
      </w:r>
      <w:r>
        <w:rPr>
          <w:i/>
        </w:rPr>
        <w:t>-wa</w:t>
      </w:r>
      <w:r>
        <w:t xml:space="preserve"> </w:t>
      </w:r>
      <w:r>
        <w:rPr>
          <w:i/>
        </w:rPr>
        <w:t>-ar</w:t>
      </w:r>
      <w:r>
        <w:t xml:space="preserve"> </w:t>
      </w:r>
      <w:r>
        <w:rPr>
          <w:i/>
        </w:rPr>
        <w:t>zi-ik-pát</w:t>
      </w:r>
      <w:r>
        <w:t xml:space="preserve"> </w:t>
      </w:r>
      <w:r>
        <w:rPr>
          <w:i/>
        </w:rPr>
        <w:t>e-eš</w:t>
      </w:r>
      <w:r>
        <w:t>!-ša-at-ti</w:t>
      </w:r>
      <w:r>
        <w:br/>
      </w:r>
      <w:r>
        <w:rPr>
          <w:i/>
        </w:rPr>
        <w:t>zi-ik-pát</w:t>
      </w:r>
      <w:r>
        <w:t xml:space="preserve"> </w:t>
      </w:r>
      <w:r>
        <w:rPr>
          <w:i/>
        </w:rPr>
        <w:t>ge-en-zu-wa-la-aš</w:t>
      </w:r>
      <w:r>
        <w:t xml:space="preserve"> dUTU</w:t>
      </w:r>
      <w:r>
        <w:rPr>
          <w:i/>
        </w:rPr>
        <w:t>-uš</w:t>
      </w:r>
      <w:r>
        <w:br/>
        <w:t>⌈</w:t>
      </w:r>
      <w:r>
        <w:rPr>
          <w:i/>
        </w:rPr>
        <w:t>nu</w:t>
      </w:r>
      <w:r>
        <w:t xml:space="preserve">⌉ </w:t>
      </w:r>
      <w:r>
        <w:rPr>
          <w:i/>
        </w:rPr>
        <w:t>ge-en-zu</w:t>
      </w:r>
      <w:r>
        <w:t xml:space="preserve"> </w:t>
      </w:r>
      <w:r>
        <w:rPr>
          <w:i/>
        </w:rPr>
        <w:t>zi-ik-pát</w:t>
      </w:r>
      <w:r>
        <w:t xml:space="preserve"> </w:t>
      </w:r>
      <w:r>
        <w:rPr>
          <w:i/>
        </w:rPr>
        <w:t>da-aš-ke-ši</w:t>
      </w:r>
      <w:r>
        <w:br/>
      </w:r>
      <w:r>
        <w:rPr>
          <w:i/>
        </w:rPr>
        <w:t>ḫa-an-da-an-za-kán</w:t>
      </w:r>
      <w:r>
        <w:t xml:space="preserve"> </w:t>
      </w:r>
      <w:r>
        <w:rPr>
          <w:i/>
        </w:rPr>
        <w:t>a</w:t>
      </w:r>
      <w:r>
        <w:t>[</w:t>
      </w:r>
      <w:r>
        <w:rPr>
          <w:i/>
        </w:rPr>
        <w:t>n-t</w:t>
      </w:r>
      <w:r>
        <w:t>]</w:t>
      </w:r>
      <w:r>
        <w:rPr>
          <w:i/>
        </w:rPr>
        <w:t>u-uḫ-ša-aš</w:t>
      </w:r>
      <w:r>
        <w:t xml:space="preserve"> </w:t>
      </w:r>
      <w:r>
        <w:rPr>
          <w:i/>
        </w:rPr>
        <w:t>tu-uk-pát</w:t>
      </w:r>
      <w:r>
        <w:t xml:space="preserve"> </w:t>
      </w:r>
      <w:r>
        <w:rPr>
          <w:i/>
        </w:rPr>
        <w:t>a-aš-šu-uš</w:t>
      </w:r>
      <w:r>
        <w:br/>
      </w:r>
      <w:r>
        <w:rPr>
          <w:i/>
        </w:rPr>
        <w:t>na-an</w:t>
      </w:r>
      <w:r>
        <w:t xml:space="preserve"> </w:t>
      </w:r>
      <w:r>
        <w:rPr>
          <w:i/>
        </w:rPr>
        <w:t>zi-ik-pát</w:t>
      </w:r>
      <w:r>
        <w:t xml:space="preserve"> </w:t>
      </w:r>
      <w:r>
        <w:rPr>
          <w:i/>
        </w:rPr>
        <w:t>šar-</w:t>
      </w:r>
      <w:r>
        <w:t>[</w:t>
      </w:r>
      <w:r>
        <w:rPr>
          <w:i/>
        </w:rPr>
        <w:t>l</w:t>
      </w:r>
      <w:r>
        <w:t>]</w:t>
      </w:r>
      <w:r>
        <w:rPr>
          <w:i/>
        </w:rPr>
        <w:t>i-iš-ke-ši</w:t>
      </w:r>
      <w:r>
        <w:br/>
        <w:t>dUTU</w:t>
      </w:r>
      <w:r>
        <w:rPr>
          <w:i/>
        </w:rPr>
        <w:t>-uš</w:t>
      </w:r>
      <w:r>
        <w:t xml:space="preserve"> </w:t>
      </w:r>
      <w:r>
        <w:rPr>
          <w:i/>
        </w:rPr>
        <w:t>šu-wa-ru</w:t>
      </w:r>
      <w:r>
        <w:t xml:space="preserve"> </w:t>
      </w:r>
      <w:r>
        <w:rPr>
          <w:i/>
        </w:rPr>
        <w:t>ma-</w:t>
      </w:r>
      <w:r>
        <w:t>⌈</w:t>
      </w:r>
      <w:r>
        <w:rPr>
          <w:i/>
        </w:rPr>
        <w:t>ya</w:t>
      </w:r>
      <w:r>
        <w:t>⌉</w:t>
      </w:r>
      <w:r>
        <w:rPr>
          <w:i/>
        </w:rPr>
        <w:t>-an-za</w:t>
      </w:r>
      <w:r>
        <w:t xml:space="preserve"> DUMU d⌈NIN⌉.GAL</w:t>
      </w:r>
      <w:r>
        <w:br/>
      </w:r>
      <w:r>
        <w:rPr>
          <w:i/>
        </w:rPr>
        <w:t>za-ma-kur-te-et</w:t>
      </w:r>
      <w:r>
        <w:t xml:space="preserve"> </w:t>
      </w:r>
      <w:r>
        <w:rPr>
          <w:i/>
        </w:rPr>
        <w:t>ŠA</w:t>
      </w:r>
      <w:r>
        <w:t xml:space="preserve"> NA4ZA.GÌN</w:t>
      </w:r>
      <w:r>
        <w:rPr>
          <w:i/>
        </w:rPr>
        <w:t>-aš</w:t>
      </w:r>
      <w:r>
        <w:br/>
      </w:r>
      <w:r>
        <w:rPr>
          <w:i/>
        </w:rPr>
        <w:t>ka-a-</w:t>
      </w:r>
      <w:r>
        <w:t>[</w:t>
      </w:r>
      <w:r>
        <w:rPr>
          <w:i/>
        </w:rPr>
        <w:t>š</w:t>
      </w:r>
      <w:r>
        <w:t>]</w:t>
      </w:r>
      <w:r>
        <w:rPr>
          <w:i/>
        </w:rPr>
        <w:t>a-at-ta</w:t>
      </w:r>
      <w:r>
        <w:t xml:space="preserve"> DUMU.LÚ.U19.LU</w:t>
      </w:r>
      <w:r>
        <w:rPr>
          <w:i/>
        </w:rPr>
        <w:t>-aš</w:t>
      </w:r>
      <w:r>
        <w:t xml:space="preserve"> ⌈ARAD⌉</w:t>
      </w:r>
      <w:r>
        <w:rPr>
          <w:i/>
        </w:rPr>
        <w:t>-KA</w:t>
      </w:r>
      <w:r>
        <w:t xml:space="preserve"> </w:t>
      </w:r>
      <w:r>
        <w:rPr>
          <w:i/>
        </w:rPr>
        <w:t>a-ru-wa-a-</w:t>
      </w:r>
      <w:r>
        <w:t>[</w:t>
      </w:r>
      <w:r>
        <w:rPr>
          <w:i/>
        </w:rPr>
        <w:t>e</w:t>
      </w:r>
      <w:r>
        <w:t>]</w:t>
      </w:r>
      <w:r>
        <w:rPr>
          <w:i/>
        </w:rPr>
        <w:t>t</w:t>
      </w:r>
      <w:r>
        <w:br/>
      </w:r>
      <w:r>
        <w:rPr>
          <w:i/>
        </w:rPr>
        <w:t>nu-ut-ta</w:t>
      </w:r>
      <w:r>
        <w:t xml:space="preserve"> </w:t>
      </w:r>
      <w:r>
        <w:rPr>
          <w:i/>
        </w:rPr>
        <w:t>me-mi-iš-ke-ez-zi</w:t>
      </w:r>
      <w:r>
        <w:t xml:space="preserve"> </w:t>
      </w:r>
      <w:r>
        <w:rPr>
          <w:i/>
        </w:rPr>
        <w:t>¬¬¬</w:t>
      </w:r>
    </w:p>
    <w:p w14:paraId="5FC960E7" w14:textId="77777777" w:rsidR="004D3993" w:rsidRDefault="00A114E5">
      <w:pPr>
        <w:spacing w:after="120"/>
      </w:pPr>
      <w:r>
        <w:t>Sun god, my lord, just [H] ERRES Court, king over heaven and earth, you treat the country gracious.</w:t>
      </w:r>
      <w:r>
        <w:br/>
        <w:t>You give victory.</w:t>
      </w:r>
      <w:r>
        <w:br/>
        <w:t>You (are) a just God.</w:t>
      </w:r>
      <w:r>
        <w:br/>
        <w:t>You accept a good attitude.</w:t>
      </w:r>
      <w:r>
        <w:br/>
        <w:t>You carry out the call.</w:t>
      </w:r>
      <w:r>
        <w:br/>
        <w:t>The kind sun god (are) you.</w:t>
      </w:r>
      <w:r>
        <w:br/>
        <w:t>You accept a good attitude.</w:t>
      </w:r>
      <w:r>
        <w:br/>
        <w:t>The righteous person (is) dear to you.</w:t>
      </w:r>
      <w:r>
        <w:br/>
        <w:t>And you he [H] owes him.</w:t>
      </w:r>
      <w:r>
        <w:br/>
        <w:t>Sun god, very adult son of the Ningal!</w:t>
      </w:r>
      <w:r>
        <w:br/>
        <w:t>Your beard (is) from Lapislazuli.</w:t>
      </w:r>
      <w:r>
        <w:br/>
        <w:t>(Before) You have a human child, your servant, verni [gt].</w:t>
      </w:r>
      <w:r>
        <w:br/>
        <w:t>It speaks to you (now):</w:t>
      </w:r>
    </w:p>
    <w:p w14:paraId="4B977607" w14:textId="77777777" w:rsidR="004D3993" w:rsidRDefault="004D3993">
      <w:pPr>
        <w:spacing w:after="120"/>
      </w:pPr>
    </w:p>
    <w:p w14:paraId="0C97CAE7" w14:textId="77777777" w:rsidR="004D3993" w:rsidRDefault="00A114E5">
      <w:pPr>
        <w:spacing w:after="120"/>
      </w:pPr>
      <w:r>
        <w:t>nu naššu DINGIR.MEŠ-niyanz(a) weddu n=at memau "Either someone who is enthusiastic about God should come and name it"</w:t>
      </w:r>
    </w:p>
    <w:p w14:paraId="364FCA06" w14:textId="77777777" w:rsidR="004D3993" w:rsidRDefault="004D3993">
      <w:pPr>
        <w:spacing w:after="120"/>
      </w:pPr>
    </w:p>
    <w:p w14:paraId="2E06144F" w14:textId="77777777" w:rsidR="004D3993" w:rsidRDefault="00A114E5">
      <w:pPr>
        <w:spacing w:after="120"/>
      </w:pPr>
      <w:r>
        <w:t>376.1 - Hymnen und Gebete an die Sonnengöttin von Arinna</w:t>
      </w:r>
    </w:p>
    <w:p w14:paraId="3A45E328" w14:textId="77777777" w:rsidR="004D3993" w:rsidRDefault="00A114E5">
      <w:pPr>
        <w:spacing w:after="120"/>
      </w:pPr>
      <w:r>
        <w:t>KUB 24.3 + KBo 51.18b Vs. ii 20'</w:t>
      </w:r>
    </w:p>
    <w:p w14:paraId="262841CF"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r>
      <w:r>
        <w:lastRenderedPageBreak/>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71717897" w14:textId="77777777" w:rsidR="004D3993" w:rsidRDefault="00A114E5">
      <w:pPr>
        <w:spacing w:after="120"/>
      </w:pPr>
      <w:r>
        <w:t>This, (you) gods [r], (is), [what] you have to have:</w:t>
      </w:r>
      <w:r>
        <w:br/>
        <w:t>You have the plague [sen],</w:t>
      </w:r>
      <w:r>
        <w:br/>
      </w:r>
      <w:r>
        <w:lastRenderedPageBreak/>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r>
      <w:r>
        <w:lastRenderedPageBreak/>
        <w:t>(He) solves the exhausted!</w:t>
      </w:r>
      <w:r>
        <w:br/>
        <w:t>But the rested on the rest!</w:t>
      </w:r>
    </w:p>
    <w:p w14:paraId="292C2341" w14:textId="77777777" w:rsidR="004D3993" w:rsidRDefault="004D3993">
      <w:pPr>
        <w:spacing w:after="120"/>
      </w:pPr>
    </w:p>
    <w:p w14:paraId="1D514BC2" w14:textId="77777777" w:rsidR="004D3993" w:rsidRDefault="00A114E5">
      <w:pPr>
        <w:spacing w:after="120"/>
      </w:pPr>
      <w:r>
        <w:t>nu tuk DINGIR-YA wallaḫḫi "I will praise YOU, my God"</w:t>
      </w:r>
    </w:p>
    <w:p w14:paraId="52D40E78" w14:textId="77777777" w:rsidR="004D3993" w:rsidRDefault="004D3993">
      <w:pPr>
        <w:spacing w:after="120"/>
      </w:pPr>
    </w:p>
    <w:p w14:paraId="2C3BE5E4" w14:textId="77777777" w:rsidR="004D3993" w:rsidRDefault="00A114E5">
      <w:pPr>
        <w:spacing w:after="120"/>
      </w:pPr>
      <w:r>
        <w:t>372 - Hymne und Gebet an die Sonne (Šamaš)</w:t>
      </w:r>
    </w:p>
    <w:p w14:paraId="10EF1C92" w14:textId="77777777" w:rsidR="004D3993" w:rsidRDefault="00A114E5">
      <w:pPr>
        <w:spacing w:after="120"/>
      </w:pPr>
      <w:r>
        <w:t>KUB 31.127 Rs. iii 37'</w:t>
      </w:r>
    </w:p>
    <w:p w14:paraId="4027BE1E" w14:textId="77777777" w:rsidR="004D3993" w:rsidRDefault="00A114E5">
      <w:pPr>
        <w:spacing w:after="120"/>
      </w:pPr>
      <w:r>
        <w:rPr>
          <w:i/>
        </w:rPr>
        <w:t>nu</w:t>
      </w:r>
      <w:r>
        <w:t xml:space="preserve"> </w:t>
      </w:r>
      <w:r>
        <w:rPr>
          <w:i/>
        </w:rPr>
        <w:t>tu-uk</w:t>
      </w:r>
      <w:r>
        <w:t xml:space="preserve"> DINGIR</w:t>
      </w:r>
      <w:r>
        <w:rPr>
          <w:i/>
        </w:rPr>
        <w:t>-YA</w:t>
      </w:r>
      <w:r>
        <w:t xml:space="preserve"> </w:t>
      </w:r>
      <w:r>
        <w:rPr>
          <w:i/>
        </w:rPr>
        <w:t>wa-al-la-aḫ-ḫi</w:t>
      </w:r>
      <w:r>
        <w:br/>
      </w:r>
      <w:r>
        <w:rPr>
          <w:i/>
        </w:rPr>
        <w:t>nu-ud-du-za-</w:t>
      </w:r>
      <w:r>
        <w:t>⌈</w:t>
      </w:r>
      <w:r>
        <w:rPr>
          <w:i/>
        </w:rPr>
        <w:t>kán</w:t>
      </w:r>
      <w:r>
        <w:t xml:space="preserve">⌉ </w:t>
      </w:r>
      <w:r>
        <w:rPr>
          <w:i/>
        </w:rPr>
        <w:t>ša-</w:t>
      </w:r>
      <w:r>
        <w:t xml:space="preserve">[ </w:t>
      </w:r>
      <w:r>
        <w:rPr>
          <w:i/>
        </w:rPr>
        <w:t>…</w:t>
      </w:r>
      <w:r>
        <w:t>]</w:t>
      </w:r>
      <w:r>
        <w:br/>
      </w:r>
      <w:r>
        <w:rPr>
          <w:i/>
        </w:rPr>
        <w:t>am-me-el-mu-za</w:t>
      </w:r>
      <w:r>
        <w:t xml:space="preserve"> </w:t>
      </w:r>
      <w:r>
        <w:rPr>
          <w:i/>
        </w:rPr>
        <w:t>ḫa-an-te-eš</w:t>
      </w:r>
      <w:r>
        <w:t xml:space="preserve"> </w:t>
      </w:r>
      <w:r>
        <w:rPr>
          <w:i/>
        </w:rPr>
        <w:t>a-ri-iš-</w:t>
      </w:r>
      <w:r>
        <w:t>⌈</w:t>
      </w:r>
      <w:r>
        <w:rPr>
          <w:i/>
        </w:rPr>
        <w:t>ša</w:t>
      </w:r>
      <w:r>
        <w:t xml:space="preserve">⌉ </w:t>
      </w:r>
      <w:r>
        <w:rPr>
          <w:i/>
        </w:rPr>
        <w:t>te-x-</w:t>
      </w:r>
      <w:r>
        <w:t xml:space="preserve">[ </w:t>
      </w:r>
      <w:r>
        <w:rPr>
          <w:i/>
        </w:rPr>
        <w:t>…</w:t>
      </w:r>
      <w:r>
        <w:t>]</w:t>
      </w:r>
      <w:r>
        <w:br/>
      </w:r>
      <w:r>
        <w:rPr>
          <w:i/>
        </w:rPr>
        <w:t>nu-mu-za</w:t>
      </w:r>
      <w:r>
        <w:t xml:space="preserve"> </w:t>
      </w:r>
      <w:r>
        <w:rPr>
          <w:i/>
        </w:rPr>
        <w:t>ḫa-zi-ke-u-wa-an</w:t>
      </w:r>
      <w:r>
        <w:t xml:space="preserve"> </w:t>
      </w:r>
      <w:r>
        <w:rPr>
          <w:i/>
        </w:rPr>
        <w:t>da-i-</w:t>
      </w:r>
      <w:r>
        <w:t>⌈</w:t>
      </w:r>
      <w:r>
        <w:rPr>
          <w:i/>
        </w:rPr>
        <w:t>e</w:t>
      </w:r>
      <w:r>
        <w:t>⌉</w:t>
      </w:r>
      <w:r>
        <w:rPr>
          <w:i/>
        </w:rPr>
        <w:t>-er</w:t>
      </w:r>
      <w:r>
        <w:br/>
      </w:r>
      <w:r>
        <w:rPr>
          <w:i/>
        </w:rPr>
        <w:t>wa-aš-d</w:t>
      </w:r>
      <w:r>
        <w:t>[</w:t>
      </w:r>
      <w:r>
        <w:rPr>
          <w:i/>
        </w:rPr>
        <w:t>u-ul</w:t>
      </w:r>
      <w:r>
        <w:t xml:space="preserve"> </w:t>
      </w:r>
      <w:r>
        <w:rPr>
          <w:i/>
        </w:rPr>
        <w:t>…</w:t>
      </w:r>
      <w:r>
        <w:t xml:space="preserve">] </w:t>
      </w:r>
      <w:r>
        <w:rPr>
          <w:i/>
        </w:rPr>
        <w:t>kar-pí-iš-ša</w:t>
      </w:r>
      <w:r>
        <w:t xml:space="preserve"> </w:t>
      </w:r>
      <w:r>
        <w:rPr>
          <w:i/>
        </w:rPr>
        <w:t>tu-el</w:t>
      </w:r>
      <w:r>
        <w:t xml:space="preserve"> </w:t>
      </w:r>
      <w:r>
        <w:rPr>
          <w:i/>
        </w:rPr>
        <w:t>ŠA</w:t>
      </w:r>
      <w:r>
        <w:t xml:space="preserve"> DINGIR</w:t>
      </w:r>
      <w:r>
        <w:rPr>
          <w:i/>
        </w:rPr>
        <w:t>-YA</w:t>
      </w:r>
      <w:r>
        <w:br/>
      </w:r>
      <w:r>
        <w:rPr>
          <w:i/>
        </w:rPr>
        <w:t>nu-mu-za</w:t>
      </w:r>
      <w:r>
        <w:t xml:space="preserve"> </w:t>
      </w:r>
      <w:r>
        <w:rPr>
          <w:i/>
        </w:rPr>
        <w:t>ma-a-an</w:t>
      </w:r>
      <w:r>
        <w:t xml:space="preserve"> </w:t>
      </w:r>
      <w:r>
        <w:rPr>
          <w:i/>
        </w:rPr>
        <w:t>zi-ik</w:t>
      </w:r>
      <w:r>
        <w:t xml:space="preserve"> DINGIR</w:t>
      </w:r>
      <w:r>
        <w:rPr>
          <w:i/>
        </w:rPr>
        <w:t>-YA</w:t>
      </w:r>
      <w:r>
        <w:t xml:space="preserve"> </w:t>
      </w:r>
      <w:r>
        <w:rPr>
          <w:i/>
        </w:rPr>
        <w:t>me-na-aḫ-ḫa-an-d</w:t>
      </w:r>
      <w:r>
        <w:t>[</w:t>
      </w:r>
      <w:r>
        <w:rPr>
          <w:i/>
        </w:rPr>
        <w:t>a</w:t>
      </w:r>
      <w:r>
        <w:t xml:space="preserve">] </w:t>
      </w:r>
      <w:r>
        <w:rPr>
          <w:i/>
        </w:rPr>
        <w:t>i-da-a-lu-uš</w:t>
      </w:r>
      <w:r>
        <w:br/>
      </w:r>
      <w:r>
        <w:rPr>
          <w:i/>
        </w:rPr>
        <w:t>ú-ga-za</w:t>
      </w:r>
      <w:r>
        <w:t xml:space="preserve"> </w:t>
      </w:r>
      <w:r>
        <w:rPr>
          <w:i/>
        </w:rPr>
        <w:t>ku-iš</w:t>
      </w:r>
      <w:r>
        <w:t xml:space="preserve"> </w:t>
      </w:r>
      <w:r>
        <w:rPr>
          <w:i/>
        </w:rPr>
        <w:t>nam-ma</w:t>
      </w:r>
      <w:r>
        <w:t xml:space="preserve"> UN</w:t>
      </w:r>
      <w:r>
        <w:rPr>
          <w:i/>
        </w:rPr>
        <w:t>-aš</w:t>
      </w:r>
      <w:r>
        <w:t xml:space="preserve"> [</w:t>
      </w:r>
      <w:r>
        <w:rPr>
          <w:i/>
        </w:rPr>
        <w:t>…</w:t>
      </w:r>
      <w:r>
        <w:t>]</w:t>
      </w:r>
      <w:r>
        <w:rPr>
          <w:i/>
        </w:rPr>
        <w:t>x x x</w:t>
      </w:r>
      <w:r>
        <w:br/>
      </w:r>
      <w:r>
        <w:rPr>
          <w:i/>
        </w:rPr>
        <w:t>ki-nu-na</w:t>
      </w:r>
      <w:r>
        <w:t xml:space="preserve"> DINGIR</w:t>
      </w:r>
      <w:r>
        <w:rPr>
          <w:i/>
        </w:rPr>
        <w:t>-YA</w:t>
      </w:r>
      <w:r>
        <w:t xml:space="preserve"> </w:t>
      </w:r>
      <w:r>
        <w:rPr>
          <w:i/>
        </w:rPr>
        <w:t>i-da-la-u-wa-an-za</w:t>
      </w:r>
      <w:r>
        <w:t xml:space="preserve"> </w:t>
      </w:r>
      <w:r>
        <w:rPr>
          <w:i/>
        </w:rPr>
        <w:t>i-na-</w:t>
      </w:r>
      <w:r>
        <w:t>[</w:t>
      </w:r>
      <w:r>
        <w:rPr>
          <w:i/>
        </w:rPr>
        <w:t>an…</w:t>
      </w:r>
      <w:r>
        <w:t xml:space="preserve"> ] </w:t>
      </w:r>
      <w:r>
        <w:rPr>
          <w:i/>
        </w:rPr>
        <w:t>¬¬¬</w:t>
      </w:r>
    </w:p>
    <w:p w14:paraId="4FB55DC3" w14:textId="77777777" w:rsidR="004D3993" w:rsidRDefault="00A114E5">
      <w:pPr>
        <w:spacing w:after="120"/>
      </w:pPr>
      <w:r>
        <w:t>You, my God, I will boast.</w:t>
      </w:r>
      <w:r>
        <w:br/>
        <w:t>And you/you [...].</w:t>
      </w:r>
      <w:r>
        <w:br/>
        <w:t>My first and companions [...] me/me.</w:t>
      </w:r>
      <w:r>
        <w:br/>
        <w:t>And so they beat me.</w:t>
      </w:r>
      <w:r>
        <w:br/>
        <w:t>Verge [hen ...] and the anger (are) yours, (namely) that of my God.</w:t>
      </w:r>
      <w:r>
        <w:br/>
        <w:t>If you, my god, against me [r] bad (are),</w:t>
      </w:r>
      <w:r>
        <w:br/>
        <w:t>but which person I [...],</w:t>
      </w:r>
      <w:r>
        <w:br/>
        <w:t>But now, my god, (as) evil (...] the disease [t ...].</w:t>
      </w:r>
    </w:p>
    <w:p w14:paraId="7BDAEC03" w14:textId="77777777" w:rsidR="004D3993" w:rsidRDefault="004D3993">
      <w:pPr>
        <w:spacing w:after="120"/>
      </w:pPr>
    </w:p>
    <w:p w14:paraId="189D17B1" w14:textId="77777777" w:rsidR="004D3993" w:rsidRDefault="00A114E5">
      <w:pPr>
        <w:spacing w:after="120"/>
      </w:pPr>
      <w:r>
        <w:t>[nu DING]IR-LAM walliškezzi "[and] he praises the deity"</w:t>
      </w:r>
    </w:p>
    <w:p w14:paraId="5DA2AAA7" w14:textId="77777777" w:rsidR="004D3993" w:rsidRDefault="004D3993">
      <w:pPr>
        <w:spacing w:after="120"/>
      </w:pPr>
    </w:p>
    <w:p w14:paraId="4479C234" w14:textId="77777777" w:rsidR="004D3993" w:rsidRDefault="00A114E5">
      <w:pPr>
        <w:spacing w:after="120"/>
      </w:pPr>
      <w:r>
        <w:t>377 - Hymne und Gebet Muršilis II. an den Gott Telipinu</w:t>
      </w:r>
    </w:p>
    <w:p w14:paraId="0E1C1032" w14:textId="77777777" w:rsidR="004D3993" w:rsidRDefault="00A114E5">
      <w:pPr>
        <w:spacing w:after="120"/>
      </w:pPr>
      <w:r>
        <w:t>KUB 24.2 Vs. 2</w:t>
      </w:r>
    </w:p>
    <w:p w14:paraId="65A616B1" w14:textId="77777777" w:rsidR="004D3993" w:rsidRDefault="00A114E5">
      <w:pPr>
        <w:spacing w:after="120"/>
      </w:pPr>
      <w:r>
        <w:t>[</w:t>
      </w:r>
      <w:r>
        <w:rPr>
          <w:i/>
        </w:rPr>
        <w:t>ki-i-m</w:t>
      </w:r>
      <w:r>
        <w:t>]</w:t>
      </w:r>
      <w:r>
        <w:rPr>
          <w:i/>
        </w:rPr>
        <w:t>a-kán</w:t>
      </w:r>
      <w:r>
        <w:t xml:space="preserve"> </w:t>
      </w:r>
      <w:r>
        <w:rPr>
          <w:i/>
        </w:rPr>
        <w:t>Ṭ</w:t>
      </w:r>
      <w:r>
        <w:t>[</w:t>
      </w:r>
      <w:r>
        <w:rPr>
          <w:i/>
        </w:rPr>
        <w:t>UP-PÍ</w:t>
      </w:r>
      <w:r>
        <w:t xml:space="preserve"> DUB.SAR </w:t>
      </w:r>
      <w:r>
        <w:rPr>
          <w:i/>
        </w:rPr>
        <w:t>A-NA</w:t>
      </w:r>
      <w:r>
        <w:t xml:space="preserve"> DINGIR</w:t>
      </w:r>
      <w:r>
        <w:rPr>
          <w:i/>
        </w:rPr>
        <w:t>-LI</w:t>
      </w:r>
      <w:r>
        <w:t>]</w:t>
      </w:r>
      <w:r>
        <w:rPr>
          <w:i/>
        </w:rPr>
        <w:t>M</w:t>
      </w:r>
      <w:r>
        <w:t xml:space="preserve"> </w:t>
      </w:r>
      <w:r>
        <w:rPr>
          <w:i/>
        </w:rPr>
        <w:t>an-</w:t>
      </w:r>
      <w:r>
        <w:t>⌈</w:t>
      </w:r>
      <w:r>
        <w:rPr>
          <w:i/>
        </w:rPr>
        <w:t>da</w:t>
      </w:r>
      <w:r>
        <w:t>⌉ [UD</w:t>
      </w:r>
      <w:r>
        <w:rPr>
          <w:i/>
        </w:rPr>
        <w:t>-at</w:t>
      </w:r>
      <w:r>
        <w:t xml:space="preserve"> U]D</w:t>
      </w:r>
      <w:r>
        <w:rPr>
          <w:i/>
        </w:rPr>
        <w:t>-at</w:t>
      </w:r>
      <w:r>
        <w:t xml:space="preserve"> </w:t>
      </w:r>
      <w:r>
        <w:rPr>
          <w:i/>
        </w:rPr>
        <w:t>me-mi-iš-</w:t>
      </w:r>
      <w:r>
        <w:t>⌈</w:t>
      </w:r>
      <w:r>
        <w:rPr>
          <w:i/>
        </w:rPr>
        <w:t>ke</w:t>
      </w:r>
      <w:r>
        <w:t>⌉</w:t>
      </w:r>
      <w:r>
        <w:rPr>
          <w:i/>
        </w:rPr>
        <w:t>-e</w:t>
      </w:r>
      <w:r>
        <w:t>[</w:t>
      </w:r>
      <w:r>
        <w:rPr>
          <w:i/>
        </w:rPr>
        <w:t>z-zi</w:t>
      </w:r>
      <w:r>
        <w:t>]</w:t>
      </w:r>
      <w:r>
        <w:br/>
        <w:t>[</w:t>
      </w:r>
      <w:r>
        <w:rPr>
          <w:i/>
        </w:rPr>
        <w:t>nu</w:t>
      </w:r>
      <w:r>
        <w:t xml:space="preserve"> DINGIR</w:t>
      </w:r>
      <w:r>
        <w:rPr>
          <w:i/>
        </w:rPr>
        <w:t>-LAM</w:t>
      </w:r>
      <w:r>
        <w:t>] ⌈</w:t>
      </w:r>
      <w:r>
        <w:rPr>
          <w:i/>
        </w:rPr>
        <w:t>wa</w:t>
      </w:r>
      <w:r>
        <w:t>⌉</w:t>
      </w:r>
      <w:r>
        <w:rPr>
          <w:i/>
        </w:rPr>
        <w:t>-al-li-iš-</w:t>
      </w:r>
      <w:r>
        <w:t>⌈</w:t>
      </w:r>
      <w:r>
        <w:rPr>
          <w:i/>
        </w:rPr>
        <w:t>ke</w:t>
      </w:r>
      <w:r>
        <w:t>⌉</w:t>
      </w:r>
      <w:r>
        <w:rPr>
          <w:i/>
        </w:rPr>
        <w:t>-e</w:t>
      </w:r>
      <w:r>
        <w:t>[</w:t>
      </w:r>
      <w:r>
        <w:rPr>
          <w:i/>
        </w:rPr>
        <w:t>z-zi</w:t>
      </w:r>
      <w:r>
        <w:t xml:space="preserve">] </w:t>
      </w:r>
      <w:r>
        <w:rPr>
          <w:i/>
        </w:rPr>
        <w:t>¬¬¬</w:t>
      </w:r>
    </w:p>
    <w:p w14:paraId="2FC17DE9" w14:textId="77777777" w:rsidR="004D3993" w:rsidRDefault="00A114E5">
      <w:pPr>
        <w:spacing w:after="120"/>
      </w:pPr>
      <w:r>
        <w:t>[This] table [ab] he SPRIC [ht] the table writer every day to the deity,</w:t>
      </w:r>
      <w:r>
        <w:br/>
        <w:t>[and] he boasts [the god].</w:t>
      </w:r>
    </w:p>
    <w:p w14:paraId="2D0825EB" w14:textId="77777777" w:rsidR="004D3993" w:rsidRDefault="004D3993">
      <w:pPr>
        <w:spacing w:after="120"/>
      </w:pPr>
    </w:p>
    <w:p w14:paraId="2CA36CC8" w14:textId="77777777" w:rsidR="004D3993" w:rsidRDefault="00A114E5">
      <w:pPr>
        <w:spacing w:after="120"/>
      </w:pPr>
      <w:r>
        <w:lastRenderedPageBreak/>
        <w:t>namma wezzi fkaššuliyawiyaš zilatiya tuk DINGIR-LAM walliškezzi "Then later, in the future, Gaššuliyawia will praise YOU, the deity"</w:t>
      </w:r>
    </w:p>
    <w:p w14:paraId="14910847" w14:textId="77777777" w:rsidR="004D3993" w:rsidRDefault="004D3993">
      <w:pPr>
        <w:spacing w:after="120"/>
      </w:pPr>
    </w:p>
    <w:p w14:paraId="1AF75A8C" w14:textId="77777777" w:rsidR="004D3993" w:rsidRDefault="00A114E5">
      <w:pPr>
        <w:spacing w:after="120"/>
      </w:pPr>
      <w:r>
        <w:t>380.1 - Gebet für die Genesung von Gaššuliyawia</w:t>
      </w:r>
    </w:p>
    <w:p w14:paraId="1E595CAA" w14:textId="77777777" w:rsidR="004D3993" w:rsidRDefault="00A114E5">
      <w:pPr>
        <w:spacing w:after="120"/>
      </w:pPr>
      <w:r>
        <w:t>KBo 4.6 Rs. 24'-25'</w:t>
      </w:r>
    </w:p>
    <w:p w14:paraId="6544BB40" w14:textId="77777777" w:rsidR="004D3993" w:rsidRDefault="00A114E5">
      <w:pPr>
        <w:spacing w:after="120"/>
      </w:pPr>
      <w:r>
        <w:t>[</w:t>
      </w:r>
      <w:r>
        <w:rPr>
          <w:i/>
        </w:rPr>
        <w:t>a</w:t>
      </w:r>
      <w:r>
        <w:t>]</w:t>
      </w:r>
      <w:r>
        <w:rPr>
          <w:i/>
        </w:rPr>
        <w:t>r-ḫa-ya-an-ma-at-ta</w:t>
      </w:r>
      <w:r>
        <w:t xml:space="preserve"> ⌈</w:t>
      </w:r>
      <w:r>
        <w:rPr>
          <w:i/>
        </w:rPr>
        <w:t>tu</w:t>
      </w:r>
      <w:r>
        <w:t>⌉</w:t>
      </w:r>
      <w:r>
        <w:rPr>
          <w:i/>
        </w:rPr>
        <w:t>-e-el</w:t>
      </w:r>
      <w:r>
        <w:t xml:space="preserve"> </w:t>
      </w:r>
      <w:r>
        <w:rPr>
          <w:i/>
        </w:rPr>
        <w:t>A-NA</w:t>
      </w:r>
      <w:r>
        <w:t xml:space="preserve"> DINGIR</w:t>
      </w:r>
      <w:r>
        <w:rPr>
          <w:i/>
        </w:rPr>
        <w:t>-LIM</w:t>
      </w:r>
      <w:r>
        <w:t xml:space="preserve"> f</w:t>
      </w:r>
      <w:r>
        <w:rPr>
          <w:i/>
        </w:rPr>
        <w:t>kaš-šu-li-ya-wi</w:t>
      </w:r>
      <w:r>
        <w:t>5</w:t>
      </w:r>
      <w:r>
        <w:rPr>
          <w:i/>
        </w:rPr>
        <w:t>-aš</w:t>
      </w:r>
      <w:r>
        <w:t xml:space="preserve"> </w:t>
      </w:r>
      <w:r>
        <w:rPr>
          <w:i/>
        </w:rPr>
        <w:t>tu-el</w:t>
      </w:r>
      <w:r>
        <w:t xml:space="preserve"> GÉME</w:t>
      </w:r>
      <w:r>
        <w:rPr>
          <w:i/>
        </w:rPr>
        <w:t>-TUM</w:t>
      </w:r>
      <w:r>
        <w:t xml:space="preserve"> </w:t>
      </w:r>
      <w:r>
        <w:rPr>
          <w:i/>
        </w:rPr>
        <w:t>na</w:t>
      </w:r>
      <w:r>
        <w:t>[</w:t>
      </w:r>
      <w:r>
        <w:rPr>
          <w:i/>
        </w:rPr>
        <w:t>m-m</w:t>
      </w:r>
      <w:r>
        <w:t>]</w:t>
      </w:r>
      <w:r>
        <w:rPr>
          <w:i/>
        </w:rPr>
        <w:t>a</w:t>
      </w:r>
      <w:r>
        <w:t xml:space="preserve"> </w:t>
      </w:r>
      <w:r>
        <w:rPr>
          <w:i/>
        </w:rPr>
        <w:t>IŠ-TU</w:t>
      </w:r>
      <w:r>
        <w:t xml:space="preserve"> GU4ÁB.NIGA UDU.NIGA NINDA KAŠ.GEŠTIN</w:t>
      </w:r>
      <w:r>
        <w:rPr>
          <w:i/>
        </w:rPr>
        <w:t>-ya</w:t>
      </w:r>
      <w:r>
        <w:t xml:space="preserve"> </w:t>
      </w:r>
      <w:r>
        <w:rPr>
          <w:i/>
        </w:rPr>
        <w:t>aš-šu-li</w:t>
      </w:r>
      <w:r>
        <w:t xml:space="preserve"> </w:t>
      </w:r>
      <w:r>
        <w:rPr>
          <w:i/>
        </w:rPr>
        <w:t>up-pé-eš-ta</w:t>
      </w:r>
      <w:r>
        <w:br/>
      </w:r>
      <w:r>
        <w:rPr>
          <w:i/>
        </w:rPr>
        <w:t>nu-za</w:t>
      </w:r>
      <w:r>
        <w:t xml:space="preserve"> DINGIR</w:t>
      </w:r>
      <w:r>
        <w:rPr>
          <w:i/>
        </w:rPr>
        <w:t>-LIM</w:t>
      </w:r>
      <w:r>
        <w:t xml:space="preserve"> </w:t>
      </w:r>
      <w:r>
        <w:rPr>
          <w:i/>
        </w:rPr>
        <w:t>ke-e-ya</w:t>
      </w:r>
      <w:r>
        <w:t xml:space="preserve"> SISKUR </w:t>
      </w:r>
      <w:r>
        <w:rPr>
          <w:i/>
        </w:rPr>
        <w:t>aš-šu-li</w:t>
      </w:r>
      <w:r>
        <w:t xml:space="preserve"> </w:t>
      </w:r>
      <w:r>
        <w:rPr>
          <w:i/>
        </w:rPr>
        <w:t>da-a</w:t>
      </w:r>
      <w:r>
        <w:br/>
        <w:t>DINGIR</w:t>
      </w:r>
      <w:r>
        <w:rPr>
          <w:i/>
        </w:rPr>
        <w:t>-LIM-ma-kán</w:t>
      </w:r>
      <w:r>
        <w:t xml:space="preserve"> </w:t>
      </w:r>
      <w:r>
        <w:rPr>
          <w:i/>
        </w:rPr>
        <w:t>A-NA</w:t>
      </w:r>
      <w:r>
        <w:t xml:space="preserve"> f</w:t>
      </w:r>
      <w:r>
        <w:rPr>
          <w:i/>
        </w:rPr>
        <w:t>kaš-šu-li-ya-wi</w:t>
      </w:r>
      <w:r>
        <w:t>5</w:t>
      </w:r>
      <w:r>
        <w:rPr>
          <w:i/>
        </w:rPr>
        <w:t>-ya</w:t>
      </w:r>
      <w:r>
        <w:t xml:space="preserve"> </w:t>
      </w:r>
      <w:r>
        <w:rPr>
          <w:i/>
        </w:rPr>
        <w:t>an-da</w:t>
      </w:r>
      <w:r>
        <w:t xml:space="preserve"> </w:t>
      </w:r>
      <w:r>
        <w:rPr>
          <w:i/>
        </w:rPr>
        <w:t>aš-šu-li</w:t>
      </w:r>
      <w:r>
        <w:t xml:space="preserve"> </w:t>
      </w:r>
      <w:r>
        <w:rPr>
          <w:i/>
        </w:rPr>
        <w:t>nam-ma</w:t>
      </w:r>
      <w:r>
        <w:t xml:space="preserve"> </w:t>
      </w:r>
      <w:r>
        <w:rPr>
          <w:i/>
        </w:rPr>
        <w:t>na-a-iš-ḫu-ut</w:t>
      </w:r>
      <w:r>
        <w:br/>
      </w:r>
      <w:r>
        <w:rPr>
          <w:i/>
        </w:rPr>
        <w:t>na-an</w:t>
      </w:r>
      <w:r>
        <w:t xml:space="preserve"> </w:t>
      </w:r>
      <w:r>
        <w:rPr>
          <w:i/>
        </w:rPr>
        <w:t>e-de</w:t>
      </w:r>
      <w:r>
        <w:t>!</w:t>
      </w:r>
      <w:r>
        <w:rPr>
          <w:i/>
        </w:rPr>
        <w:t>-ez</w:t>
      </w:r>
      <w:r>
        <w:t xml:space="preserve"> GIG</w:t>
      </w:r>
      <w:r>
        <w:rPr>
          <w:i/>
        </w:rPr>
        <w:t>-za</w:t>
      </w:r>
      <w:r>
        <w:t xml:space="preserve"> TI</w:t>
      </w:r>
      <w:r>
        <w:rPr>
          <w:i/>
        </w:rPr>
        <w:t>-nu-ut</w:t>
      </w:r>
      <w:r>
        <w:br/>
      </w:r>
      <w:r>
        <w:rPr>
          <w:i/>
        </w:rPr>
        <w:t>na-at-ši</w:t>
      </w:r>
      <w:r>
        <w:t xml:space="preserve"> ⌈</w:t>
      </w:r>
      <w:r>
        <w:rPr>
          <w:i/>
        </w:rPr>
        <w:t>kar</w:t>
      </w:r>
      <w:r>
        <w:t>⌉</w:t>
      </w:r>
      <w:r>
        <w:rPr>
          <w:i/>
        </w:rPr>
        <w:t>-ša-at-ti</w:t>
      </w:r>
      <w:r>
        <w:t xml:space="preserve"> </w:t>
      </w:r>
      <w:r>
        <w:rPr>
          <w:i/>
        </w:rPr>
        <w:t>nam-ma</w:t>
      </w:r>
      <w:r>
        <w:t xml:space="preserve"> </w:t>
      </w:r>
      <w:r>
        <w:rPr>
          <w:i/>
        </w:rPr>
        <w:t>da-a-i</w:t>
      </w:r>
      <w:r>
        <w:br/>
      </w:r>
      <w:r>
        <w:rPr>
          <w:i/>
        </w:rPr>
        <w:t>na-aš</w:t>
      </w:r>
      <w:r>
        <w:t xml:space="preserve"> </w:t>
      </w:r>
      <w:r>
        <w:rPr>
          <w:i/>
        </w:rPr>
        <w:t>ḫa-at-tu-</w:t>
      </w:r>
      <w:r>
        <w:t>⌈</w:t>
      </w:r>
      <w:r>
        <w:rPr>
          <w:i/>
        </w:rPr>
        <w:t>le</w:t>
      </w:r>
      <w:r>
        <w:t>⌉</w:t>
      </w:r>
      <w:r>
        <w:rPr>
          <w:i/>
        </w:rPr>
        <w:t>-eš-du</w:t>
      </w:r>
      <w:r>
        <w:br/>
      </w:r>
      <w:r>
        <w:rPr>
          <w:i/>
        </w:rPr>
        <w:t>nam-ma</w:t>
      </w:r>
      <w:r>
        <w:t xml:space="preserve"> ⌈</w:t>
      </w:r>
      <w:r>
        <w:rPr>
          <w:i/>
        </w:rPr>
        <w:t>ú-ez</w:t>
      </w:r>
      <w:r>
        <w:t>⌉</w:t>
      </w:r>
      <w:r>
        <w:rPr>
          <w:i/>
        </w:rPr>
        <w:t>-zi</w:t>
      </w:r>
      <w:r>
        <w:t xml:space="preserve"> f</w:t>
      </w:r>
      <w:r>
        <w:rPr>
          <w:i/>
        </w:rPr>
        <w:t>kaš-šu-li</w:t>
      </w:r>
      <w:r>
        <w:t>!</w:t>
      </w:r>
      <w:r>
        <w:rPr>
          <w:i/>
        </w:rPr>
        <w:t>-ya-wi</w:t>
      </w:r>
      <w:r>
        <w:t>5</w:t>
      </w:r>
      <w:r>
        <w:rPr>
          <w:i/>
        </w:rPr>
        <w:t>-ya-aš</w:t>
      </w:r>
      <w:r>
        <w:t xml:space="preserve"> </w:t>
      </w:r>
      <w:r>
        <w:rPr>
          <w:i/>
        </w:rPr>
        <w:t>zi-</w:t>
      </w:r>
      <w:r>
        <w:t>⌈</w:t>
      </w:r>
      <w:r>
        <w:rPr>
          <w:i/>
        </w:rPr>
        <w:t>la</w:t>
      </w:r>
      <w:r>
        <w:t>⌉</w:t>
      </w:r>
      <w:r>
        <w:rPr>
          <w:i/>
        </w:rPr>
        <w:t>-ti-ya</w:t>
      </w:r>
      <w:r>
        <w:t xml:space="preserve"> </w:t>
      </w:r>
      <w:r>
        <w:rPr>
          <w:i/>
        </w:rPr>
        <w:t>tu-uk</w:t>
      </w:r>
      <w:r>
        <w:t xml:space="preserve"> DINGIR</w:t>
      </w:r>
      <w:r>
        <w:rPr>
          <w:i/>
        </w:rPr>
        <w:t>-LAM</w:t>
      </w:r>
      <w:r>
        <w:t xml:space="preserve"> </w:t>
      </w:r>
      <w:r>
        <w:rPr>
          <w:i/>
        </w:rPr>
        <w:t>wa-al-li-</w:t>
      </w:r>
      <w:r>
        <w:t>⌈</w:t>
      </w:r>
      <w:r>
        <w:rPr>
          <w:i/>
        </w:rPr>
        <w:t>iš</w:t>
      </w:r>
      <w:r>
        <w:t>⌉</w:t>
      </w:r>
      <w:r>
        <w:rPr>
          <w:i/>
        </w:rPr>
        <w:t>-ke-ez-zi</w:t>
      </w:r>
      <w:r>
        <w:br/>
        <w:t>ŠUM!</w:t>
      </w:r>
      <w:r>
        <w:rPr>
          <w:i/>
        </w:rPr>
        <w:t>-an-n</w:t>
      </w:r>
      <w:r>
        <w:t>[</w:t>
      </w:r>
      <w:r>
        <w:rPr>
          <w:i/>
        </w:rPr>
        <w:t>a</w:t>
      </w:r>
      <w:r>
        <w:t xml:space="preserve">] </w:t>
      </w:r>
      <w:r>
        <w:rPr>
          <w:i/>
        </w:rPr>
        <w:t>t</w:t>
      </w:r>
      <w:r>
        <w:t>[</w:t>
      </w:r>
      <w:r>
        <w:rPr>
          <w:i/>
        </w:rPr>
        <w:t>u-e-el-pát</w:t>
      </w:r>
      <w:r>
        <w:t xml:space="preserve">] </w:t>
      </w:r>
      <w:r>
        <w:rPr>
          <w:i/>
        </w:rPr>
        <w:t>ŠA</w:t>
      </w:r>
      <w:r>
        <w:t xml:space="preserve"> DINGIR</w:t>
      </w:r>
      <w:r>
        <w:rPr>
          <w:i/>
        </w:rPr>
        <w:t>-LIM</w:t>
      </w:r>
      <w:r>
        <w:t xml:space="preserve"> </w:t>
      </w:r>
      <w:r>
        <w:rPr>
          <w:i/>
        </w:rPr>
        <w:t>me-mi-iš-ke-</w:t>
      </w:r>
      <w:r>
        <w:t>⌈</w:t>
      </w:r>
      <w:r>
        <w:rPr>
          <w:i/>
        </w:rPr>
        <w:t>ez</w:t>
      </w:r>
      <w:r>
        <w:t>⌉</w:t>
      </w:r>
      <w:r>
        <w:rPr>
          <w:i/>
        </w:rPr>
        <w:t>-zi</w:t>
      </w:r>
      <w:r>
        <w:t xml:space="preserve"> </w:t>
      </w:r>
      <w:r>
        <w:rPr>
          <w:i/>
        </w:rPr>
        <w:t>===</w:t>
      </w:r>
    </w:p>
    <w:p w14:paraId="18D069C2" w14:textId="77777777" w:rsidR="004D3993" w:rsidRDefault="00A114E5">
      <w:pPr>
        <w:spacing w:after="120"/>
      </w:pPr>
      <w:r>
        <w:t>[G] Einonert, however, sent you to your Statue of the gods Gaššuliyawia, your servant, with the fat cow (and) the fat sheep feeling and beer for the benefit.</w:t>
      </w:r>
      <w:r>
        <w:br/>
        <w:t>Also accept this victim for you for the benefit!</w:t>
      </w:r>
      <w:r>
        <w:br/>
        <w:t>(You,) deity, but turn to the Gašuliyawia again for the benefit!</w:t>
      </w:r>
      <w:r>
        <w:br/>
        <w:t>From that illness they let them go to life!</w:t>
      </w:r>
      <w:r>
        <w:br/>
        <w:t>Remove her (the disease) again!</w:t>
      </w:r>
      <w:r>
        <w:br/>
        <w:t>It should get well!</w:t>
      </w:r>
      <w:r>
        <w:br/>
        <w:t>Then later, in the future, gaššuliyawia you will boast, the deity,</w:t>
      </w:r>
      <w:r>
        <w:br/>
        <w:t>[and] d [one], the deity, names will name them.</w:t>
      </w:r>
    </w:p>
    <w:p w14:paraId="0E75F359" w14:textId="77777777" w:rsidR="004D3993" w:rsidRDefault="004D3993">
      <w:pPr>
        <w:spacing w:after="120"/>
      </w:pPr>
    </w:p>
    <w:p w14:paraId="5E0555D4" w14:textId="77777777" w:rsidR="004D3993" w:rsidRDefault="00A114E5">
      <w:pPr>
        <w:spacing w:after="120"/>
      </w:pPr>
      <w:r>
        <w:t>nu=tta DINGIR.MEŠ ŠAME ḪUR.SAG.MEŠ ÍD.MEŠ waliyanzi "The gods of the sky, the mountains (and) rivers will praise you"</w:t>
      </w:r>
    </w:p>
    <w:p w14:paraId="0DBA7E36" w14:textId="77777777" w:rsidR="004D3993" w:rsidRDefault="004D3993">
      <w:pPr>
        <w:spacing w:after="120"/>
      </w:pPr>
    </w:p>
    <w:p w14:paraId="46888913" w14:textId="77777777" w:rsidR="004D3993" w:rsidRDefault="00A114E5">
      <w:pPr>
        <w:spacing w:after="120"/>
      </w:pPr>
      <w:r>
        <w:t>381 - Gebet Muwatallis II. an die Götterversammlung</w:t>
      </w:r>
    </w:p>
    <w:p w14:paraId="7EFF853A" w14:textId="77777777" w:rsidR="004D3993" w:rsidRDefault="00A114E5">
      <w:pPr>
        <w:spacing w:after="120"/>
      </w:pPr>
      <w:r>
        <w:t>KUB 6.45 Rs. iii 59</w:t>
      </w:r>
    </w:p>
    <w:p w14:paraId="2BA6EE6B" w14:textId="77777777" w:rsidR="004D3993" w:rsidRDefault="00A114E5">
      <w:pPr>
        <w:spacing w:after="120"/>
      </w:pPr>
      <w:r>
        <w:rPr>
          <w:i/>
        </w:rPr>
        <w:t>nu</w:t>
      </w:r>
      <w:r>
        <w:t xml:space="preserve"> </w:t>
      </w:r>
      <w:r>
        <w:rPr>
          <w:i/>
        </w:rPr>
        <w:t>am-me-el</w:t>
      </w:r>
      <w:r>
        <w:t xml:space="preserve"> </w:t>
      </w:r>
      <w:r>
        <w:rPr>
          <w:i/>
        </w:rPr>
        <w:t>ku-wa-pí</w:t>
      </w:r>
      <w:r>
        <w:t xml:space="preserve"> </w:t>
      </w:r>
      <w:r>
        <w:rPr>
          <w:i/>
        </w:rPr>
        <w:t>A-WA-TE</w:t>
      </w:r>
      <w:r>
        <w:t xml:space="preserve">MEŠ DINGIRMEŠ </w:t>
      </w:r>
      <w:r>
        <w:rPr>
          <w:i/>
        </w:rPr>
        <w:t>iš-ta-ma-aš-ša-an-zi</w:t>
      </w:r>
      <w:r>
        <w:br/>
      </w:r>
      <w:r>
        <w:rPr>
          <w:i/>
        </w:rPr>
        <w:t>nu-mu-kán</w:t>
      </w:r>
      <w:r>
        <w:t xml:space="preserve"> </w:t>
      </w:r>
      <w:r>
        <w:rPr>
          <w:i/>
        </w:rPr>
        <w:t>ku-iš</w:t>
      </w:r>
      <w:r>
        <w:t xml:space="preserve"> </w:t>
      </w:r>
      <w:r>
        <w:rPr>
          <w:i/>
        </w:rPr>
        <w:t>i-da-lu-uš</w:t>
      </w:r>
      <w:r>
        <w:t xml:space="preserve"> </w:t>
      </w:r>
      <w:r>
        <w:rPr>
          <w:i/>
        </w:rPr>
        <w:t>me-mi-aš</w:t>
      </w:r>
      <w:r>
        <w:t xml:space="preserve"> ZI</w:t>
      </w:r>
      <w:r>
        <w:rPr>
          <w:i/>
        </w:rPr>
        <w:t>-ni</w:t>
      </w:r>
      <w:r>
        <w:t xml:space="preserve"> </w:t>
      </w:r>
      <w:r>
        <w:rPr>
          <w:i/>
        </w:rPr>
        <w:t>an-da</w:t>
      </w:r>
      <w:r>
        <w:br/>
      </w:r>
      <w:r>
        <w:rPr>
          <w:i/>
        </w:rPr>
        <w:t>na-an-mu</w:t>
      </w:r>
      <w:r>
        <w:t xml:space="preserve"> DINGIRMEŠ EGIR</w:t>
      </w:r>
      <w:r>
        <w:rPr>
          <w:i/>
        </w:rPr>
        <w:t>-pa</w:t>
      </w:r>
      <w:r>
        <w:t xml:space="preserve"> SIG5</w:t>
      </w:r>
      <w:r>
        <w:rPr>
          <w:i/>
        </w:rPr>
        <w:t>-aḫ-ḫa-an-zi</w:t>
      </w:r>
      <w:r>
        <w:t xml:space="preserve"> </w:t>
      </w:r>
      <w:r>
        <w:rPr>
          <w:i/>
        </w:rPr>
        <w:t>šar-la-an-zi</w:t>
      </w:r>
      <w:r>
        <w:br/>
      </w:r>
      <w:r>
        <w:rPr>
          <w:i/>
        </w:rPr>
        <w:t>nu-za</w:t>
      </w:r>
      <w:r>
        <w:t xml:space="preserve"> </w:t>
      </w:r>
      <w:r>
        <w:rPr>
          <w:i/>
        </w:rPr>
        <w:t>ku-e-el</w:t>
      </w:r>
      <w:r>
        <w:t xml:space="preserve"> </w:t>
      </w:r>
      <w:r>
        <w:rPr>
          <w:i/>
        </w:rPr>
        <w:t>wa-al-li-ya-tar</w:t>
      </w:r>
      <w:r>
        <w:br/>
      </w:r>
      <w:r>
        <w:rPr>
          <w:i/>
        </w:rPr>
        <w:t>Ú-UL-za</w:t>
      </w:r>
      <w:r>
        <w:t xml:space="preserve"> </w:t>
      </w:r>
      <w:r>
        <w:rPr>
          <w:i/>
        </w:rPr>
        <w:t>ŠA</w:t>
      </w:r>
      <w:r>
        <w:t xml:space="preserve"> d10 </w:t>
      </w:r>
      <w:r>
        <w:rPr>
          <w:i/>
        </w:rPr>
        <w:t>pí-ḫa-aš-ša-aš-ši</w:t>
      </w:r>
      <w:r>
        <w:t xml:space="preserve"> EN</w:t>
      </w:r>
      <w:r>
        <w:rPr>
          <w:i/>
        </w:rPr>
        <w:t>-YA</w:t>
      </w:r>
      <w:r>
        <w:t xml:space="preserve"> </w:t>
      </w:r>
      <w:r>
        <w:rPr>
          <w:i/>
        </w:rPr>
        <w:t>wa-al-li-ya-tar</w:t>
      </w:r>
      <w:r>
        <w:br/>
      </w:r>
      <w:r>
        <w:rPr>
          <w:i/>
        </w:rPr>
        <w:lastRenderedPageBreak/>
        <w:t>nu</w:t>
      </w:r>
      <w:r>
        <w:t xml:space="preserve"> </w:t>
      </w:r>
      <w:r>
        <w:rPr>
          <w:i/>
        </w:rPr>
        <w:t>ma-a-an</w:t>
      </w:r>
      <w:r>
        <w:t xml:space="preserve"> DINGIR</w:t>
      </w:r>
      <w:r>
        <w:rPr>
          <w:i/>
        </w:rPr>
        <w:t>-LAM</w:t>
      </w:r>
      <w:r>
        <w:t xml:space="preserve"> </w:t>
      </w:r>
      <w:r>
        <w:rPr>
          <w:i/>
        </w:rPr>
        <w:t>na-aš-ma</w:t>
      </w:r>
      <w:r>
        <w:t xml:space="preserve"> DUMU.LÚ.U19.LU</w:t>
      </w:r>
      <w:r>
        <w:rPr>
          <w:i/>
        </w:rPr>
        <w:t>-TI</w:t>
      </w:r>
      <w:r>
        <w:t xml:space="preserve"> </w:t>
      </w:r>
      <w:r>
        <w:rPr>
          <w:i/>
        </w:rPr>
        <w:t>a-uš-zi</w:t>
      </w:r>
      <w:r>
        <w:br/>
      </w:r>
      <w:r>
        <w:rPr>
          <w:i/>
        </w:rPr>
        <w:t>nu</w:t>
      </w:r>
      <w:r>
        <w:t xml:space="preserve"> </w:t>
      </w:r>
      <w:r>
        <w:rPr>
          <w:i/>
        </w:rPr>
        <w:t>ki-iš-ša-an</w:t>
      </w:r>
      <w:r>
        <w:t xml:space="preserve"> </w:t>
      </w:r>
      <w:r>
        <w:rPr>
          <w:i/>
        </w:rPr>
        <w:t>me-ma-i</w:t>
      </w:r>
      <w:r>
        <w:br/>
      </w:r>
      <w:r>
        <w:rPr>
          <w:i/>
        </w:rPr>
        <w:t>ḫa-an-da-an-wa</w:t>
      </w:r>
      <w:r>
        <w:t xml:space="preserve"> d10 </w:t>
      </w:r>
      <w:r>
        <w:rPr>
          <w:i/>
        </w:rPr>
        <w:t>pí-ḫa-aš-ša-aš-ši-iš</w:t>
      </w:r>
      <w:r>
        <w:t xml:space="preserve"> EN</w:t>
      </w:r>
      <w:r>
        <w:rPr>
          <w:i/>
        </w:rPr>
        <w:t>-YA</w:t>
      </w:r>
      <w:r>
        <w:t xml:space="preserve"> </w:t>
      </w:r>
      <w:r>
        <w:rPr>
          <w:i/>
        </w:rPr>
        <w:t>ne-pí-ša-aš</w:t>
      </w:r>
      <w:r>
        <w:t xml:space="preserve"> LUGAL</w:t>
      </w:r>
      <w:r>
        <w:rPr>
          <w:i/>
        </w:rPr>
        <w:t>-uš</w:t>
      </w:r>
      <w:r>
        <w:t xml:space="preserve"> UN</w:t>
      </w:r>
      <w:r>
        <w:rPr>
          <w:i/>
        </w:rPr>
        <w:t>-an</w:t>
      </w:r>
      <w:r>
        <w:t xml:space="preserve"> </w:t>
      </w:r>
      <w:r>
        <w:rPr>
          <w:i/>
        </w:rPr>
        <w:t>ka-ni-iš-ta</w:t>
      </w:r>
      <w:r>
        <w:br/>
      </w:r>
      <w:r>
        <w:rPr>
          <w:i/>
        </w:rPr>
        <w:t>nu-wa-ra-an</w:t>
      </w:r>
      <w:r>
        <w:t xml:space="preserve"> </w:t>
      </w:r>
      <w:r>
        <w:rPr>
          <w:i/>
        </w:rPr>
        <w:t>ku-la-a-ni-it-ta</w:t>
      </w:r>
      <w:r>
        <w:br/>
      </w:r>
      <w:r>
        <w:rPr>
          <w:i/>
        </w:rPr>
        <w:t>nu-wa-ra-an-kán</w:t>
      </w:r>
      <w:r>
        <w:t xml:space="preserve"> </w:t>
      </w:r>
      <w:r>
        <w:rPr>
          <w:i/>
        </w:rPr>
        <w:t>aš-ša-nu-ut</w:t>
      </w:r>
      <w:r>
        <w:br/>
      </w:r>
      <w:r>
        <w:rPr>
          <w:i/>
        </w:rPr>
        <w:t>nu-wa-ra-an-kán</w:t>
      </w:r>
      <w:r>
        <w:t xml:space="preserve"> </w:t>
      </w:r>
      <w:r>
        <w:rPr>
          <w:i/>
        </w:rPr>
        <w:t>me-e-ḫu-na-aš</w:t>
      </w:r>
      <w:r>
        <w:t xml:space="preserve"> </w:t>
      </w:r>
      <w:r>
        <w:rPr>
          <w:i/>
        </w:rPr>
        <w:t>ar-nu-ut</w:t>
      </w:r>
      <w:r>
        <w:br/>
      </w:r>
      <w:r>
        <w:rPr>
          <w:i/>
        </w:rPr>
        <w:t>nu</w:t>
      </w:r>
      <w:r>
        <w:t xml:space="preserve"> </w:t>
      </w:r>
      <w:r>
        <w:rPr>
          <w:i/>
        </w:rPr>
        <w:t>ú-wa-an-zi</w:t>
      </w:r>
      <w:r>
        <w:t xml:space="preserve"> </w:t>
      </w:r>
      <w:r>
        <w:rPr>
          <w:i/>
        </w:rPr>
        <w:t>zi-la-ti-ya</w:t>
      </w:r>
      <w:r>
        <w:t xml:space="preserve"> DUMU</w:t>
      </w:r>
      <w:r>
        <w:rPr>
          <w:i/>
        </w:rPr>
        <w:t>-YA</w:t>
      </w:r>
      <w:r>
        <w:t xml:space="preserve"> DUMU.DUMU</w:t>
      </w:r>
      <w:r>
        <w:rPr>
          <w:i/>
        </w:rPr>
        <w:t>-YA</w:t>
      </w:r>
      <w:r>
        <w:t xml:space="preserve"> LUGALMEŠ MUNUS.LUGALMEŠ </w:t>
      </w:r>
      <w:r>
        <w:rPr>
          <w:i/>
        </w:rPr>
        <w:t>ŠA</w:t>
      </w:r>
      <w:r>
        <w:t xml:space="preserve"> URU</w:t>
      </w:r>
      <w:r>
        <w:rPr>
          <w:i/>
        </w:rPr>
        <w:t>ḫa-at-ti</w:t>
      </w:r>
      <w:r>
        <w:t xml:space="preserve"> DUMUMEŠ.LUGAL </w:t>
      </w:r>
      <w:r>
        <w:rPr>
          <w:i/>
        </w:rPr>
        <w:t>BE-LU</w:t>
      </w:r>
      <w:r>
        <w:t>MEŠ</w:t>
      </w:r>
      <w:r>
        <w:rPr>
          <w:i/>
        </w:rPr>
        <w:t>-ya</w:t>
      </w:r>
      <w:r>
        <w:t xml:space="preserve"> </w:t>
      </w:r>
      <w:r>
        <w:rPr>
          <w:i/>
        </w:rPr>
        <w:t>A-NA</w:t>
      </w:r>
      <w:r>
        <w:t xml:space="preserve"> d10 </w:t>
      </w:r>
      <w:r>
        <w:rPr>
          <w:i/>
        </w:rPr>
        <w:t>pí-ḫa-aš-ša-aš-ši</w:t>
      </w:r>
      <w:r>
        <w:t xml:space="preserve"> EN</w:t>
      </w:r>
      <w:r>
        <w:rPr>
          <w:i/>
        </w:rPr>
        <w:t>-YA</w:t>
      </w:r>
      <w:r>
        <w:t xml:space="preserve"> </w:t>
      </w:r>
      <w:r>
        <w:rPr>
          <w:i/>
        </w:rPr>
        <w:t>na-aḫ-šar-ri-iš-ke-u-an</w:t>
      </w:r>
      <w:r>
        <w:t xml:space="preserve"> </w:t>
      </w:r>
      <w:r>
        <w:rPr>
          <w:i/>
        </w:rPr>
        <w:t>ti-ya-an-zi</w:t>
      </w:r>
      <w:r>
        <w:br/>
      </w:r>
      <w:r>
        <w:rPr>
          <w:i/>
        </w:rPr>
        <w:t>nu</w:t>
      </w:r>
      <w:r>
        <w:t xml:space="preserve"> </w:t>
      </w:r>
      <w:r>
        <w:rPr>
          <w:i/>
        </w:rPr>
        <w:t>ki-iš-ša-an</w:t>
      </w:r>
      <w:r>
        <w:t xml:space="preserve"> </w:t>
      </w:r>
      <w:r>
        <w:rPr>
          <w:i/>
        </w:rPr>
        <w:t>me-ma-an-zi</w:t>
      </w:r>
      <w:r>
        <w:br/>
      </w:r>
      <w:r>
        <w:rPr>
          <w:i/>
        </w:rPr>
        <w:t>ḫa-an-da-an-wa</w:t>
      </w:r>
      <w:r>
        <w:t xml:space="preserve"> </w:t>
      </w:r>
      <w:r>
        <w:rPr>
          <w:i/>
        </w:rPr>
        <w:t>a-ši</w:t>
      </w:r>
      <w:r>
        <w:t xml:space="preserve"> DINGIR</w:t>
      </w:r>
      <w:r>
        <w:rPr>
          <w:i/>
        </w:rPr>
        <w:t>-LIM</w:t>
      </w:r>
      <w:r>
        <w:t xml:space="preserve"> </w:t>
      </w:r>
      <w:r>
        <w:rPr>
          <w:i/>
        </w:rPr>
        <w:t>šar-ku-uš</w:t>
      </w:r>
      <w:r>
        <w:t xml:space="preserve"> UR.SAG</w:t>
      </w:r>
      <w:r>
        <w:rPr>
          <w:i/>
        </w:rPr>
        <w:t>-iš</w:t>
      </w:r>
      <w:r>
        <w:t xml:space="preserve"> </w:t>
      </w:r>
      <w:r>
        <w:rPr>
          <w:i/>
        </w:rPr>
        <w:t>pa-ra-a</w:t>
      </w:r>
      <w:r>
        <w:t xml:space="preserve"> </w:t>
      </w:r>
      <w:r>
        <w:rPr>
          <w:i/>
        </w:rPr>
        <w:t>ḫa-an-da-a</w:t>
      </w:r>
      <w:r>
        <w:t>[</w:t>
      </w:r>
      <w:r>
        <w:rPr>
          <w:i/>
        </w:rPr>
        <w:t>n-za</w:t>
      </w:r>
      <w:r>
        <w:t xml:space="preserve"> DINGIR</w:t>
      </w:r>
      <w:r>
        <w:rPr>
          <w:i/>
        </w:rPr>
        <w:t>-LU</w:t>
      </w:r>
      <w:r>
        <w:t>]</w:t>
      </w:r>
      <w:r>
        <w:rPr>
          <w:i/>
        </w:rPr>
        <w:t>M</w:t>
      </w:r>
      <w:r>
        <w:t>?</w:t>
      </w:r>
      <w:r>
        <w:br/>
      </w:r>
      <w:r>
        <w:rPr>
          <w:i/>
        </w:rPr>
        <w:t>nu-ut-ta</w:t>
      </w:r>
      <w:r>
        <w:t xml:space="preserve"> DINGIRMEŠ </w:t>
      </w:r>
      <w:r>
        <w:rPr>
          <w:i/>
        </w:rPr>
        <w:t>ŠA-ME-E</w:t>
      </w:r>
      <w:r>
        <w:t xml:space="preserve"> ḪUR.⌈SAGMEŠ⌉ Í[DMEŠ </w:t>
      </w:r>
      <w:r>
        <w:rPr>
          <w:i/>
        </w:rPr>
        <w:t>wa-li-y</w:t>
      </w:r>
      <w:r>
        <w:t>]</w:t>
      </w:r>
      <w:r>
        <w:rPr>
          <w:i/>
        </w:rPr>
        <w:t>a-an-zi</w:t>
      </w:r>
      <w:r>
        <w:t xml:space="preserve"> </w:t>
      </w:r>
      <w:r>
        <w:rPr>
          <w:i/>
        </w:rPr>
        <w:t>¬¬¬</w:t>
      </w:r>
    </w:p>
    <w:p w14:paraId="3E154B86" w14:textId="77777777" w:rsidR="004D3993" w:rsidRDefault="00A114E5">
      <w:pPr>
        <w:spacing w:after="120"/>
      </w:pPr>
      <w:r>
        <w:t>When the gods hear my words</w:t>
      </w:r>
      <w:r>
        <w:br/>
        <w:t>what evil matter in my heart, is)</w:t>
      </w:r>
      <w:r>
        <w:br/>
        <w:t>They will make up for the gods again.</w:t>
      </w:r>
      <w:r>
        <w:br/>
        <w:t>Whose fame am I (then)?</w:t>
      </w:r>
      <w:r>
        <w:br/>
        <w:t>Will I not be the fame of the weather god, my master?</w:t>
      </w:r>
      <w:r>
        <w:br/>
        <w:t>When a god or a person (encind) sees,</w:t>
      </w:r>
      <w:r>
        <w:br/>
        <w:t>he will speak as follows:</w:t>
      </w:r>
      <w:r>
        <w:br/>
        <w:t>"Truly, you, weather god, my lord, king of heaven, recognized the man,</w:t>
      </w:r>
      <w:r>
        <w:br/>
        <w:t>you him (),</w:t>
      </w:r>
      <w:r>
        <w:br/>
        <w:t>You care for him</w:t>
      </w:r>
      <w:r>
        <w:br/>
        <w:t>You brought him through the times. "</w:t>
      </w:r>
      <w:r>
        <w:br/>
        <w:t>And so in the future my son (and) my grandson, the kings (and) queens of ḫatti, the prince (and) gentlemen will be awe.</w:t>
      </w:r>
      <w:r>
        <w:br/>
        <w:t>You will speak as follows:</w:t>
      </w:r>
      <w:r>
        <w:br/>
        <w:t>"Truly, that God (is) a sublime hero, a just God!"</w:t>
      </w:r>
      <w:r>
        <w:br/>
        <w:t>The gods of heaven, the mountains (and) rivers will boast you!</w:t>
      </w:r>
    </w:p>
    <w:p w14:paraId="51FF268D" w14:textId="77777777" w:rsidR="004D3993" w:rsidRDefault="004D3993">
      <w:pPr>
        <w:spacing w:after="120"/>
      </w:pPr>
    </w:p>
    <w:p w14:paraId="4476C504" w14:textId="77777777" w:rsidR="004D3993" w:rsidRDefault="00A114E5">
      <w:pPr>
        <w:spacing w:after="120"/>
      </w:pPr>
      <w:r>
        <w:t>UL=z(a) ŠA d10 piḫaššašši EN-YA walliyatar "Will I not be the glory of the weather god piḫaššašši , my Lord?"</w:t>
      </w:r>
    </w:p>
    <w:p w14:paraId="1B710378" w14:textId="77777777" w:rsidR="004D3993" w:rsidRDefault="004D3993">
      <w:pPr>
        <w:spacing w:after="120"/>
      </w:pPr>
    </w:p>
    <w:p w14:paraId="599EE457" w14:textId="77777777" w:rsidR="004D3993" w:rsidRDefault="00A114E5">
      <w:pPr>
        <w:spacing w:after="120"/>
      </w:pPr>
      <w:r>
        <w:t>381 - Gebet Muwatallis II. an die Götterversammlung</w:t>
      </w:r>
    </w:p>
    <w:p w14:paraId="3FAABDF7" w14:textId="77777777" w:rsidR="004D3993" w:rsidRDefault="00A114E5">
      <w:pPr>
        <w:spacing w:after="120"/>
      </w:pPr>
      <w:r>
        <w:t>KUB 6.45 Rs. iii 48-49</w:t>
      </w:r>
    </w:p>
    <w:p w14:paraId="144676D6" w14:textId="77777777" w:rsidR="004D3993" w:rsidRDefault="00A114E5">
      <w:pPr>
        <w:spacing w:after="120"/>
      </w:pPr>
      <w:r>
        <w:rPr>
          <w:i/>
        </w:rPr>
        <w:t>nu</w:t>
      </w:r>
      <w:r>
        <w:t xml:space="preserve"> </w:t>
      </w:r>
      <w:r>
        <w:rPr>
          <w:i/>
        </w:rPr>
        <w:t>am-me-el</w:t>
      </w:r>
      <w:r>
        <w:t xml:space="preserve"> </w:t>
      </w:r>
      <w:r>
        <w:rPr>
          <w:i/>
        </w:rPr>
        <w:t>ku-wa-pí</w:t>
      </w:r>
      <w:r>
        <w:t xml:space="preserve"> </w:t>
      </w:r>
      <w:r>
        <w:rPr>
          <w:i/>
        </w:rPr>
        <w:t>A-WA-TE</w:t>
      </w:r>
      <w:r>
        <w:t xml:space="preserve">MEŠ DINGIRMEŠ </w:t>
      </w:r>
      <w:r>
        <w:rPr>
          <w:i/>
        </w:rPr>
        <w:t>iš-ta-ma-aš-ša-an-zi</w:t>
      </w:r>
      <w:r>
        <w:br/>
      </w:r>
      <w:r>
        <w:rPr>
          <w:i/>
        </w:rPr>
        <w:t>nu-mu-kán</w:t>
      </w:r>
      <w:r>
        <w:t xml:space="preserve"> </w:t>
      </w:r>
      <w:r>
        <w:rPr>
          <w:i/>
        </w:rPr>
        <w:t>ku-iš</w:t>
      </w:r>
      <w:r>
        <w:t xml:space="preserve"> </w:t>
      </w:r>
      <w:r>
        <w:rPr>
          <w:i/>
        </w:rPr>
        <w:t>i-da-lu-uš</w:t>
      </w:r>
      <w:r>
        <w:t xml:space="preserve"> </w:t>
      </w:r>
      <w:r>
        <w:rPr>
          <w:i/>
        </w:rPr>
        <w:t>me-mi-aš</w:t>
      </w:r>
      <w:r>
        <w:t xml:space="preserve"> ZI</w:t>
      </w:r>
      <w:r>
        <w:rPr>
          <w:i/>
        </w:rPr>
        <w:t>-ni</w:t>
      </w:r>
      <w:r>
        <w:t xml:space="preserve"> </w:t>
      </w:r>
      <w:r>
        <w:rPr>
          <w:i/>
        </w:rPr>
        <w:t>an-da</w:t>
      </w:r>
      <w:r>
        <w:br/>
      </w:r>
      <w:r>
        <w:rPr>
          <w:i/>
        </w:rPr>
        <w:lastRenderedPageBreak/>
        <w:t>na-an-mu</w:t>
      </w:r>
      <w:r>
        <w:t xml:space="preserve"> DINGIRMEŠ EGIR</w:t>
      </w:r>
      <w:r>
        <w:rPr>
          <w:i/>
        </w:rPr>
        <w:t>-pa</w:t>
      </w:r>
      <w:r>
        <w:t xml:space="preserve"> SIG5</w:t>
      </w:r>
      <w:r>
        <w:rPr>
          <w:i/>
        </w:rPr>
        <w:t>-aḫ-ḫa-an-zi</w:t>
      </w:r>
      <w:r>
        <w:t xml:space="preserve"> </w:t>
      </w:r>
      <w:r>
        <w:rPr>
          <w:i/>
        </w:rPr>
        <w:t>šar-la-an-zi</w:t>
      </w:r>
      <w:r>
        <w:br/>
      </w:r>
      <w:r>
        <w:rPr>
          <w:i/>
        </w:rPr>
        <w:t>nu-za</w:t>
      </w:r>
      <w:r>
        <w:t xml:space="preserve"> </w:t>
      </w:r>
      <w:r>
        <w:rPr>
          <w:i/>
        </w:rPr>
        <w:t>ku-e-el</w:t>
      </w:r>
      <w:r>
        <w:t xml:space="preserve"> </w:t>
      </w:r>
      <w:r>
        <w:rPr>
          <w:i/>
        </w:rPr>
        <w:t>wa-al-li-ya-tar</w:t>
      </w:r>
      <w:r>
        <w:br/>
      </w:r>
      <w:r>
        <w:rPr>
          <w:i/>
        </w:rPr>
        <w:t>Ú-UL-za</w:t>
      </w:r>
      <w:r>
        <w:t xml:space="preserve"> </w:t>
      </w:r>
      <w:r>
        <w:rPr>
          <w:i/>
        </w:rPr>
        <w:t>ŠA</w:t>
      </w:r>
      <w:r>
        <w:t xml:space="preserve"> d10 </w:t>
      </w:r>
      <w:r>
        <w:rPr>
          <w:i/>
        </w:rPr>
        <w:t>pí-ḫa-aš-ša-aš-ši</w:t>
      </w:r>
      <w:r>
        <w:t xml:space="preserve"> EN</w:t>
      </w:r>
      <w:r>
        <w:rPr>
          <w:i/>
        </w:rPr>
        <w:t>-YA</w:t>
      </w:r>
      <w:r>
        <w:t xml:space="preserve"> </w:t>
      </w:r>
      <w:r>
        <w:rPr>
          <w:i/>
        </w:rPr>
        <w:t>wa-al-li-ya-tar</w:t>
      </w:r>
      <w:r>
        <w:br/>
      </w:r>
      <w:r>
        <w:rPr>
          <w:i/>
        </w:rPr>
        <w:t>nu</w:t>
      </w:r>
      <w:r>
        <w:t xml:space="preserve"> </w:t>
      </w:r>
      <w:r>
        <w:rPr>
          <w:i/>
        </w:rPr>
        <w:t>ma-a-an</w:t>
      </w:r>
      <w:r>
        <w:t xml:space="preserve"> DINGIR</w:t>
      </w:r>
      <w:r>
        <w:rPr>
          <w:i/>
        </w:rPr>
        <w:t>-LAM</w:t>
      </w:r>
      <w:r>
        <w:t xml:space="preserve"> </w:t>
      </w:r>
      <w:r>
        <w:rPr>
          <w:i/>
        </w:rPr>
        <w:t>na-aš-ma</w:t>
      </w:r>
      <w:r>
        <w:t xml:space="preserve"> DUMU.LÚ.U19.LU</w:t>
      </w:r>
      <w:r>
        <w:rPr>
          <w:i/>
        </w:rPr>
        <w:t>-TI</w:t>
      </w:r>
      <w:r>
        <w:t xml:space="preserve"> </w:t>
      </w:r>
      <w:r>
        <w:rPr>
          <w:i/>
        </w:rPr>
        <w:t>a-uš-zi</w:t>
      </w:r>
      <w:r>
        <w:br/>
      </w:r>
      <w:r>
        <w:rPr>
          <w:i/>
        </w:rPr>
        <w:t>nu</w:t>
      </w:r>
      <w:r>
        <w:t xml:space="preserve"> </w:t>
      </w:r>
      <w:r>
        <w:rPr>
          <w:i/>
        </w:rPr>
        <w:t>ki-iš-ša-an</w:t>
      </w:r>
      <w:r>
        <w:t xml:space="preserve"> </w:t>
      </w:r>
      <w:r>
        <w:rPr>
          <w:i/>
        </w:rPr>
        <w:t>me-ma-i</w:t>
      </w:r>
      <w:r>
        <w:br/>
      </w:r>
      <w:r>
        <w:rPr>
          <w:i/>
        </w:rPr>
        <w:t>ḫa-an-da-an-wa</w:t>
      </w:r>
      <w:r>
        <w:t xml:space="preserve"> d10 </w:t>
      </w:r>
      <w:r>
        <w:rPr>
          <w:i/>
        </w:rPr>
        <w:t>pí-ḫa-aš-ša-aš-ši-iš</w:t>
      </w:r>
      <w:r>
        <w:t xml:space="preserve"> EN</w:t>
      </w:r>
      <w:r>
        <w:rPr>
          <w:i/>
        </w:rPr>
        <w:t>-YA</w:t>
      </w:r>
      <w:r>
        <w:t xml:space="preserve"> </w:t>
      </w:r>
      <w:r>
        <w:rPr>
          <w:i/>
        </w:rPr>
        <w:t>ne-pí-ša-aš</w:t>
      </w:r>
      <w:r>
        <w:t xml:space="preserve"> LUGAL</w:t>
      </w:r>
      <w:r>
        <w:rPr>
          <w:i/>
        </w:rPr>
        <w:t>-uš</w:t>
      </w:r>
      <w:r>
        <w:t xml:space="preserve"> UN</w:t>
      </w:r>
      <w:r>
        <w:rPr>
          <w:i/>
        </w:rPr>
        <w:t>-an</w:t>
      </w:r>
      <w:r>
        <w:t xml:space="preserve"> </w:t>
      </w:r>
      <w:r>
        <w:rPr>
          <w:i/>
        </w:rPr>
        <w:t>ka-ni-iš-ta</w:t>
      </w:r>
      <w:r>
        <w:br/>
      </w:r>
      <w:r>
        <w:rPr>
          <w:i/>
        </w:rPr>
        <w:t>nu-wa-ra-an</w:t>
      </w:r>
      <w:r>
        <w:t xml:space="preserve"> </w:t>
      </w:r>
      <w:r>
        <w:rPr>
          <w:i/>
        </w:rPr>
        <w:t>ku-la-a-ni-it-ta</w:t>
      </w:r>
      <w:r>
        <w:br/>
      </w:r>
      <w:r>
        <w:rPr>
          <w:i/>
        </w:rPr>
        <w:t>nu-wa-ra-an-kán</w:t>
      </w:r>
      <w:r>
        <w:t xml:space="preserve"> </w:t>
      </w:r>
      <w:r>
        <w:rPr>
          <w:i/>
        </w:rPr>
        <w:t>aš-ša-nu-ut</w:t>
      </w:r>
      <w:r>
        <w:br/>
      </w:r>
      <w:r>
        <w:rPr>
          <w:i/>
        </w:rPr>
        <w:t>nu-wa-ra-an-kán</w:t>
      </w:r>
      <w:r>
        <w:t xml:space="preserve"> </w:t>
      </w:r>
      <w:r>
        <w:rPr>
          <w:i/>
        </w:rPr>
        <w:t>me-e-ḫu-na-aš</w:t>
      </w:r>
      <w:r>
        <w:t xml:space="preserve"> </w:t>
      </w:r>
      <w:r>
        <w:rPr>
          <w:i/>
        </w:rPr>
        <w:t>ar-nu-ut</w:t>
      </w:r>
      <w:r>
        <w:br/>
      </w:r>
      <w:r>
        <w:rPr>
          <w:i/>
        </w:rPr>
        <w:t>nu</w:t>
      </w:r>
      <w:r>
        <w:t xml:space="preserve"> </w:t>
      </w:r>
      <w:r>
        <w:rPr>
          <w:i/>
        </w:rPr>
        <w:t>ú-wa-an-zi</w:t>
      </w:r>
      <w:r>
        <w:t xml:space="preserve"> </w:t>
      </w:r>
      <w:r>
        <w:rPr>
          <w:i/>
        </w:rPr>
        <w:t>zi-la-ti-ya</w:t>
      </w:r>
      <w:r>
        <w:t xml:space="preserve"> DUMU</w:t>
      </w:r>
      <w:r>
        <w:rPr>
          <w:i/>
        </w:rPr>
        <w:t>-YA</w:t>
      </w:r>
      <w:r>
        <w:t xml:space="preserve"> DUMU.DUMU</w:t>
      </w:r>
      <w:r>
        <w:rPr>
          <w:i/>
        </w:rPr>
        <w:t>-YA</w:t>
      </w:r>
      <w:r>
        <w:t xml:space="preserve"> LUGALMEŠ MUNUS.LUGALMEŠ </w:t>
      </w:r>
      <w:r>
        <w:rPr>
          <w:i/>
        </w:rPr>
        <w:t>ŠA</w:t>
      </w:r>
      <w:r>
        <w:t xml:space="preserve"> URU</w:t>
      </w:r>
      <w:r>
        <w:rPr>
          <w:i/>
        </w:rPr>
        <w:t>ḫa-at-ti</w:t>
      </w:r>
      <w:r>
        <w:t xml:space="preserve"> DUMUMEŠ.LUGAL </w:t>
      </w:r>
      <w:r>
        <w:rPr>
          <w:i/>
        </w:rPr>
        <w:t>BE-LU</w:t>
      </w:r>
      <w:r>
        <w:t>MEŠ</w:t>
      </w:r>
      <w:r>
        <w:rPr>
          <w:i/>
        </w:rPr>
        <w:t>-ya</w:t>
      </w:r>
      <w:r>
        <w:t xml:space="preserve"> </w:t>
      </w:r>
      <w:r>
        <w:rPr>
          <w:i/>
        </w:rPr>
        <w:t>A-NA</w:t>
      </w:r>
      <w:r>
        <w:t xml:space="preserve"> d10 </w:t>
      </w:r>
      <w:r>
        <w:rPr>
          <w:i/>
        </w:rPr>
        <w:t>pí-ḫa-aš-ša-aš-ši</w:t>
      </w:r>
      <w:r>
        <w:t xml:space="preserve"> EN</w:t>
      </w:r>
      <w:r>
        <w:rPr>
          <w:i/>
        </w:rPr>
        <w:t>-YA</w:t>
      </w:r>
      <w:r>
        <w:t xml:space="preserve"> </w:t>
      </w:r>
      <w:r>
        <w:rPr>
          <w:i/>
        </w:rPr>
        <w:t>na-aḫ-šar-ri-iš-ke-u-an</w:t>
      </w:r>
      <w:r>
        <w:t xml:space="preserve"> </w:t>
      </w:r>
      <w:r>
        <w:rPr>
          <w:i/>
        </w:rPr>
        <w:t>ti-ya-an-zi</w:t>
      </w:r>
      <w:r>
        <w:br/>
      </w:r>
      <w:r>
        <w:rPr>
          <w:i/>
        </w:rPr>
        <w:t>nu</w:t>
      </w:r>
      <w:r>
        <w:t xml:space="preserve"> </w:t>
      </w:r>
      <w:r>
        <w:rPr>
          <w:i/>
        </w:rPr>
        <w:t>ki-iš-ša-an</w:t>
      </w:r>
      <w:r>
        <w:t xml:space="preserve"> </w:t>
      </w:r>
      <w:r>
        <w:rPr>
          <w:i/>
        </w:rPr>
        <w:t>me-ma-an-zi</w:t>
      </w:r>
      <w:r>
        <w:br/>
      </w:r>
      <w:r>
        <w:rPr>
          <w:i/>
        </w:rPr>
        <w:t>ḫa-an-da-an-wa</w:t>
      </w:r>
      <w:r>
        <w:t xml:space="preserve"> </w:t>
      </w:r>
      <w:r>
        <w:rPr>
          <w:i/>
        </w:rPr>
        <w:t>a-ši</w:t>
      </w:r>
      <w:r>
        <w:t xml:space="preserve"> DINGIR</w:t>
      </w:r>
      <w:r>
        <w:rPr>
          <w:i/>
        </w:rPr>
        <w:t>-LIM</w:t>
      </w:r>
      <w:r>
        <w:t xml:space="preserve"> </w:t>
      </w:r>
      <w:r>
        <w:rPr>
          <w:i/>
        </w:rPr>
        <w:t>šar-ku-uš</w:t>
      </w:r>
      <w:r>
        <w:t xml:space="preserve"> UR.SAG</w:t>
      </w:r>
      <w:r>
        <w:rPr>
          <w:i/>
        </w:rPr>
        <w:t>-iš</w:t>
      </w:r>
      <w:r>
        <w:t xml:space="preserve"> </w:t>
      </w:r>
      <w:r>
        <w:rPr>
          <w:i/>
        </w:rPr>
        <w:t>pa-ra-a</w:t>
      </w:r>
      <w:r>
        <w:t xml:space="preserve"> </w:t>
      </w:r>
      <w:r>
        <w:rPr>
          <w:i/>
        </w:rPr>
        <w:t>ḫa-an-da-a</w:t>
      </w:r>
      <w:r>
        <w:t>[</w:t>
      </w:r>
      <w:r>
        <w:rPr>
          <w:i/>
        </w:rPr>
        <w:t>n-za</w:t>
      </w:r>
      <w:r>
        <w:t xml:space="preserve"> DINGIR</w:t>
      </w:r>
      <w:r>
        <w:rPr>
          <w:i/>
        </w:rPr>
        <w:t>-LU</w:t>
      </w:r>
      <w:r>
        <w:t>]</w:t>
      </w:r>
      <w:r>
        <w:rPr>
          <w:i/>
        </w:rPr>
        <w:t>M</w:t>
      </w:r>
      <w:r>
        <w:t>?</w:t>
      </w:r>
      <w:r>
        <w:br/>
      </w:r>
      <w:r>
        <w:rPr>
          <w:i/>
        </w:rPr>
        <w:t>nu-ut-ta</w:t>
      </w:r>
      <w:r>
        <w:t xml:space="preserve"> DINGIRMEŠ </w:t>
      </w:r>
      <w:r>
        <w:rPr>
          <w:i/>
        </w:rPr>
        <w:t>ŠA-ME-E</w:t>
      </w:r>
      <w:r>
        <w:t xml:space="preserve"> ḪUR.⌈SAGMEŠ⌉ Í[DMEŠ </w:t>
      </w:r>
      <w:r>
        <w:rPr>
          <w:i/>
        </w:rPr>
        <w:t>wa-li-y</w:t>
      </w:r>
      <w:r>
        <w:t>]</w:t>
      </w:r>
      <w:r>
        <w:rPr>
          <w:i/>
        </w:rPr>
        <w:t>a-an-zi</w:t>
      </w:r>
      <w:r>
        <w:t xml:space="preserve"> </w:t>
      </w:r>
      <w:r>
        <w:rPr>
          <w:i/>
        </w:rPr>
        <w:t>¬¬¬</w:t>
      </w:r>
    </w:p>
    <w:p w14:paraId="6E49BBDE" w14:textId="77777777" w:rsidR="004D3993" w:rsidRDefault="00A114E5">
      <w:pPr>
        <w:spacing w:after="120"/>
      </w:pPr>
      <w:r>
        <w:t>When the gods hear my words</w:t>
      </w:r>
      <w:r>
        <w:br/>
        <w:t>what evil matter in my heart, is)</w:t>
      </w:r>
      <w:r>
        <w:br/>
        <w:t>They will make up for the gods again.</w:t>
      </w:r>
      <w:r>
        <w:br/>
        <w:t>Whose fame am I (then)?</w:t>
      </w:r>
      <w:r>
        <w:br/>
        <w:t>Will I not be the fame of the weather god, my master?</w:t>
      </w:r>
      <w:r>
        <w:br/>
        <w:t>When a god or a person (encind) sees,</w:t>
      </w:r>
      <w:r>
        <w:br/>
        <w:t>he will speak as follows:</w:t>
      </w:r>
      <w:r>
        <w:br/>
        <w:t>"Truly, you, weather god, my lord, king of heaven, recognized the man,</w:t>
      </w:r>
      <w:r>
        <w:br/>
        <w:t>you him (),</w:t>
      </w:r>
      <w:r>
        <w:br/>
        <w:t>You care for him</w:t>
      </w:r>
      <w:r>
        <w:br/>
        <w:t>You brought him through the times. "</w:t>
      </w:r>
      <w:r>
        <w:br/>
        <w:t>And so in the future my son (and) my grandson, the kings (and) queens of ḫatti, the prince (and) gentlemen will be awe.</w:t>
      </w:r>
      <w:r>
        <w:br/>
        <w:t>You will speak as follows:</w:t>
      </w:r>
      <w:r>
        <w:br/>
        <w:t>"Truly, that God (is) a sublime hero, a just God!"</w:t>
      </w:r>
      <w:r>
        <w:br/>
        <w:t>The gods of heaven, the mountains (and) rivers will boast you!</w:t>
      </w:r>
    </w:p>
    <w:p w14:paraId="1DB92278" w14:textId="77777777" w:rsidR="004D3993" w:rsidRDefault="004D3993">
      <w:pPr>
        <w:spacing w:after="120"/>
      </w:pPr>
    </w:p>
    <w:p w14:paraId="626C21F2" w14:textId="77777777" w:rsidR="004D3993" w:rsidRDefault="00A114E5">
      <w:pPr>
        <w:spacing w:after="120"/>
      </w:pPr>
      <w:r>
        <w:t>nu=z(a) kwēl walliyatar "Whose glory am I (then)?"</w:t>
      </w:r>
    </w:p>
    <w:p w14:paraId="695F1E46" w14:textId="77777777" w:rsidR="004D3993" w:rsidRDefault="004D3993">
      <w:pPr>
        <w:spacing w:after="120"/>
      </w:pPr>
    </w:p>
    <w:p w14:paraId="011949B6" w14:textId="77777777" w:rsidR="004D3993" w:rsidRDefault="00A114E5">
      <w:pPr>
        <w:spacing w:after="120"/>
      </w:pPr>
      <w:r>
        <w:t>381 - Gebet Muwatallis II. an die Götterversammlung</w:t>
      </w:r>
    </w:p>
    <w:p w14:paraId="422D7C45" w14:textId="77777777" w:rsidR="004D3993" w:rsidRDefault="00A114E5">
      <w:pPr>
        <w:spacing w:after="120"/>
      </w:pPr>
      <w:r>
        <w:t>KUB 6.45 Rs. iii 48</w:t>
      </w:r>
    </w:p>
    <w:p w14:paraId="660542E6" w14:textId="77777777" w:rsidR="004D3993" w:rsidRDefault="00A114E5">
      <w:pPr>
        <w:spacing w:after="120"/>
      </w:pPr>
      <w:r>
        <w:rPr>
          <w:i/>
        </w:rPr>
        <w:lastRenderedPageBreak/>
        <w:t>nu</w:t>
      </w:r>
      <w:r>
        <w:t xml:space="preserve"> </w:t>
      </w:r>
      <w:r>
        <w:rPr>
          <w:i/>
        </w:rPr>
        <w:t>am-me-el</w:t>
      </w:r>
      <w:r>
        <w:t xml:space="preserve"> </w:t>
      </w:r>
      <w:r>
        <w:rPr>
          <w:i/>
        </w:rPr>
        <w:t>ku-wa-pí</w:t>
      </w:r>
      <w:r>
        <w:t xml:space="preserve"> </w:t>
      </w:r>
      <w:r>
        <w:rPr>
          <w:i/>
        </w:rPr>
        <w:t>A-WA-TE</w:t>
      </w:r>
      <w:r>
        <w:t xml:space="preserve">MEŠ DINGIRMEŠ </w:t>
      </w:r>
      <w:r>
        <w:rPr>
          <w:i/>
        </w:rPr>
        <w:t>iš-ta-ma-aš-ša-an-zi</w:t>
      </w:r>
      <w:r>
        <w:br/>
      </w:r>
      <w:r>
        <w:rPr>
          <w:i/>
        </w:rPr>
        <w:t>nu-mu-kán</w:t>
      </w:r>
      <w:r>
        <w:t xml:space="preserve"> </w:t>
      </w:r>
      <w:r>
        <w:rPr>
          <w:i/>
        </w:rPr>
        <w:t>ku-iš</w:t>
      </w:r>
      <w:r>
        <w:t xml:space="preserve"> </w:t>
      </w:r>
      <w:r>
        <w:rPr>
          <w:i/>
        </w:rPr>
        <w:t>i-da-lu-uš</w:t>
      </w:r>
      <w:r>
        <w:t xml:space="preserve"> </w:t>
      </w:r>
      <w:r>
        <w:rPr>
          <w:i/>
        </w:rPr>
        <w:t>me-mi-aš</w:t>
      </w:r>
      <w:r>
        <w:t xml:space="preserve"> ZI</w:t>
      </w:r>
      <w:r>
        <w:rPr>
          <w:i/>
        </w:rPr>
        <w:t>-ni</w:t>
      </w:r>
      <w:r>
        <w:t xml:space="preserve"> </w:t>
      </w:r>
      <w:r>
        <w:rPr>
          <w:i/>
        </w:rPr>
        <w:t>an-da</w:t>
      </w:r>
      <w:r>
        <w:br/>
      </w:r>
      <w:r>
        <w:rPr>
          <w:i/>
        </w:rPr>
        <w:t>na-an-mu</w:t>
      </w:r>
      <w:r>
        <w:t xml:space="preserve"> DINGIRMEŠ EGIR</w:t>
      </w:r>
      <w:r>
        <w:rPr>
          <w:i/>
        </w:rPr>
        <w:t>-pa</w:t>
      </w:r>
      <w:r>
        <w:t xml:space="preserve"> SIG5</w:t>
      </w:r>
      <w:r>
        <w:rPr>
          <w:i/>
        </w:rPr>
        <w:t>-aḫ-ḫa-an-zi</w:t>
      </w:r>
      <w:r>
        <w:t xml:space="preserve"> </w:t>
      </w:r>
      <w:r>
        <w:rPr>
          <w:i/>
        </w:rPr>
        <w:t>šar-la-an-zi</w:t>
      </w:r>
      <w:r>
        <w:br/>
      </w:r>
      <w:r>
        <w:rPr>
          <w:i/>
        </w:rPr>
        <w:t>nu-za</w:t>
      </w:r>
      <w:r>
        <w:t xml:space="preserve"> </w:t>
      </w:r>
      <w:r>
        <w:rPr>
          <w:i/>
        </w:rPr>
        <w:t>ku-e-el</w:t>
      </w:r>
      <w:r>
        <w:t xml:space="preserve"> </w:t>
      </w:r>
      <w:r>
        <w:rPr>
          <w:i/>
        </w:rPr>
        <w:t>wa-al-li-ya-tar</w:t>
      </w:r>
      <w:r>
        <w:br/>
      </w:r>
      <w:r>
        <w:rPr>
          <w:i/>
        </w:rPr>
        <w:t>Ú-UL-za</w:t>
      </w:r>
      <w:r>
        <w:t xml:space="preserve"> </w:t>
      </w:r>
      <w:r>
        <w:rPr>
          <w:i/>
        </w:rPr>
        <w:t>ŠA</w:t>
      </w:r>
      <w:r>
        <w:t xml:space="preserve"> d10 </w:t>
      </w:r>
      <w:r>
        <w:rPr>
          <w:i/>
        </w:rPr>
        <w:t>pí-ḫa-aš-ša-aš-ši</w:t>
      </w:r>
      <w:r>
        <w:t xml:space="preserve"> EN</w:t>
      </w:r>
      <w:r>
        <w:rPr>
          <w:i/>
        </w:rPr>
        <w:t>-YA</w:t>
      </w:r>
      <w:r>
        <w:t xml:space="preserve"> </w:t>
      </w:r>
      <w:r>
        <w:rPr>
          <w:i/>
        </w:rPr>
        <w:t>wa-al-li-ya-tar</w:t>
      </w:r>
      <w:r>
        <w:br/>
      </w:r>
      <w:r>
        <w:rPr>
          <w:i/>
        </w:rPr>
        <w:t>nu</w:t>
      </w:r>
      <w:r>
        <w:t xml:space="preserve"> </w:t>
      </w:r>
      <w:r>
        <w:rPr>
          <w:i/>
        </w:rPr>
        <w:t>ma-a-an</w:t>
      </w:r>
      <w:r>
        <w:t xml:space="preserve"> DINGIR</w:t>
      </w:r>
      <w:r>
        <w:rPr>
          <w:i/>
        </w:rPr>
        <w:t>-LAM</w:t>
      </w:r>
      <w:r>
        <w:t xml:space="preserve"> </w:t>
      </w:r>
      <w:r>
        <w:rPr>
          <w:i/>
        </w:rPr>
        <w:t>na-aš-ma</w:t>
      </w:r>
      <w:r>
        <w:t xml:space="preserve"> DUMU.LÚ.U19.LU</w:t>
      </w:r>
      <w:r>
        <w:rPr>
          <w:i/>
        </w:rPr>
        <w:t>-TI</w:t>
      </w:r>
      <w:r>
        <w:t xml:space="preserve"> </w:t>
      </w:r>
      <w:r>
        <w:rPr>
          <w:i/>
        </w:rPr>
        <w:t>a-uš-zi</w:t>
      </w:r>
      <w:r>
        <w:br/>
      </w:r>
      <w:r>
        <w:rPr>
          <w:i/>
        </w:rPr>
        <w:t>nu</w:t>
      </w:r>
      <w:r>
        <w:t xml:space="preserve"> </w:t>
      </w:r>
      <w:r>
        <w:rPr>
          <w:i/>
        </w:rPr>
        <w:t>ki-iš-ša-an</w:t>
      </w:r>
      <w:r>
        <w:t xml:space="preserve"> </w:t>
      </w:r>
      <w:r>
        <w:rPr>
          <w:i/>
        </w:rPr>
        <w:t>me-ma-i</w:t>
      </w:r>
      <w:r>
        <w:br/>
      </w:r>
      <w:r>
        <w:rPr>
          <w:i/>
        </w:rPr>
        <w:t>ḫa-an-da-an-wa</w:t>
      </w:r>
      <w:r>
        <w:t xml:space="preserve"> d10 </w:t>
      </w:r>
      <w:r>
        <w:rPr>
          <w:i/>
        </w:rPr>
        <w:t>pí-ḫa-aš-ša-aš-ši-iš</w:t>
      </w:r>
      <w:r>
        <w:t xml:space="preserve"> EN</w:t>
      </w:r>
      <w:r>
        <w:rPr>
          <w:i/>
        </w:rPr>
        <w:t>-YA</w:t>
      </w:r>
      <w:r>
        <w:t xml:space="preserve"> </w:t>
      </w:r>
      <w:r>
        <w:rPr>
          <w:i/>
        </w:rPr>
        <w:t>ne-pí-ša-aš</w:t>
      </w:r>
      <w:r>
        <w:t xml:space="preserve"> LUGAL</w:t>
      </w:r>
      <w:r>
        <w:rPr>
          <w:i/>
        </w:rPr>
        <w:t>-uš</w:t>
      </w:r>
      <w:r>
        <w:t xml:space="preserve"> UN</w:t>
      </w:r>
      <w:r>
        <w:rPr>
          <w:i/>
        </w:rPr>
        <w:t>-an</w:t>
      </w:r>
      <w:r>
        <w:t xml:space="preserve"> </w:t>
      </w:r>
      <w:r>
        <w:rPr>
          <w:i/>
        </w:rPr>
        <w:t>ka-ni-iš-ta</w:t>
      </w:r>
      <w:r>
        <w:br/>
      </w:r>
      <w:r>
        <w:rPr>
          <w:i/>
        </w:rPr>
        <w:t>nu-wa-ra-an</w:t>
      </w:r>
      <w:r>
        <w:t xml:space="preserve"> </w:t>
      </w:r>
      <w:r>
        <w:rPr>
          <w:i/>
        </w:rPr>
        <w:t>ku-la-a-ni-it-ta</w:t>
      </w:r>
      <w:r>
        <w:br/>
      </w:r>
      <w:r>
        <w:rPr>
          <w:i/>
        </w:rPr>
        <w:t>nu-wa-ra-an-kán</w:t>
      </w:r>
      <w:r>
        <w:t xml:space="preserve"> </w:t>
      </w:r>
      <w:r>
        <w:rPr>
          <w:i/>
        </w:rPr>
        <w:t>aš-ša-nu-ut</w:t>
      </w:r>
      <w:r>
        <w:br/>
      </w:r>
      <w:r>
        <w:rPr>
          <w:i/>
        </w:rPr>
        <w:t>nu-wa-ra-an-kán</w:t>
      </w:r>
      <w:r>
        <w:t xml:space="preserve"> </w:t>
      </w:r>
      <w:r>
        <w:rPr>
          <w:i/>
        </w:rPr>
        <w:t>me-e-ḫu-na-aš</w:t>
      </w:r>
      <w:r>
        <w:t xml:space="preserve"> </w:t>
      </w:r>
      <w:r>
        <w:rPr>
          <w:i/>
        </w:rPr>
        <w:t>ar-nu-ut</w:t>
      </w:r>
      <w:r>
        <w:br/>
      </w:r>
      <w:r>
        <w:rPr>
          <w:i/>
        </w:rPr>
        <w:t>nu</w:t>
      </w:r>
      <w:r>
        <w:t xml:space="preserve"> </w:t>
      </w:r>
      <w:r>
        <w:rPr>
          <w:i/>
        </w:rPr>
        <w:t>ú-wa-an-zi</w:t>
      </w:r>
      <w:r>
        <w:t xml:space="preserve"> </w:t>
      </w:r>
      <w:r>
        <w:rPr>
          <w:i/>
        </w:rPr>
        <w:t>zi-la-ti-ya</w:t>
      </w:r>
      <w:r>
        <w:t xml:space="preserve"> DUMU</w:t>
      </w:r>
      <w:r>
        <w:rPr>
          <w:i/>
        </w:rPr>
        <w:t>-YA</w:t>
      </w:r>
      <w:r>
        <w:t xml:space="preserve"> DUMU.DUMU</w:t>
      </w:r>
      <w:r>
        <w:rPr>
          <w:i/>
        </w:rPr>
        <w:t>-YA</w:t>
      </w:r>
      <w:r>
        <w:t xml:space="preserve"> LUGALMEŠ MUNUS.LUGALMEŠ </w:t>
      </w:r>
      <w:r>
        <w:rPr>
          <w:i/>
        </w:rPr>
        <w:t>ŠA</w:t>
      </w:r>
      <w:r>
        <w:t xml:space="preserve"> URU</w:t>
      </w:r>
      <w:r>
        <w:rPr>
          <w:i/>
        </w:rPr>
        <w:t>ḫa-at-ti</w:t>
      </w:r>
      <w:r>
        <w:t xml:space="preserve"> DUMUMEŠ.LUGAL </w:t>
      </w:r>
      <w:r>
        <w:rPr>
          <w:i/>
        </w:rPr>
        <w:t>BE-LU</w:t>
      </w:r>
      <w:r>
        <w:t>MEŠ</w:t>
      </w:r>
      <w:r>
        <w:rPr>
          <w:i/>
        </w:rPr>
        <w:t>-ya</w:t>
      </w:r>
      <w:r>
        <w:t xml:space="preserve"> </w:t>
      </w:r>
      <w:r>
        <w:rPr>
          <w:i/>
        </w:rPr>
        <w:t>A-NA</w:t>
      </w:r>
      <w:r>
        <w:t xml:space="preserve"> d10 </w:t>
      </w:r>
      <w:r>
        <w:rPr>
          <w:i/>
        </w:rPr>
        <w:t>pí-ḫa-aš-ša-aš-ši</w:t>
      </w:r>
      <w:r>
        <w:t xml:space="preserve"> EN</w:t>
      </w:r>
      <w:r>
        <w:rPr>
          <w:i/>
        </w:rPr>
        <w:t>-YA</w:t>
      </w:r>
      <w:r>
        <w:t xml:space="preserve"> </w:t>
      </w:r>
      <w:r>
        <w:rPr>
          <w:i/>
        </w:rPr>
        <w:t>na-aḫ-šar-ri-iš-ke-u-an</w:t>
      </w:r>
      <w:r>
        <w:t xml:space="preserve"> </w:t>
      </w:r>
      <w:r>
        <w:rPr>
          <w:i/>
        </w:rPr>
        <w:t>ti-ya-an-zi</w:t>
      </w:r>
      <w:r>
        <w:br/>
      </w:r>
      <w:r>
        <w:rPr>
          <w:i/>
        </w:rPr>
        <w:t>nu</w:t>
      </w:r>
      <w:r>
        <w:t xml:space="preserve"> </w:t>
      </w:r>
      <w:r>
        <w:rPr>
          <w:i/>
        </w:rPr>
        <w:t>ki-iš-ša-an</w:t>
      </w:r>
      <w:r>
        <w:t xml:space="preserve"> </w:t>
      </w:r>
      <w:r>
        <w:rPr>
          <w:i/>
        </w:rPr>
        <w:t>me-ma-an-zi</w:t>
      </w:r>
      <w:r>
        <w:br/>
      </w:r>
      <w:r>
        <w:rPr>
          <w:i/>
        </w:rPr>
        <w:t>ḫa-an-da-an-wa</w:t>
      </w:r>
      <w:r>
        <w:t xml:space="preserve"> </w:t>
      </w:r>
      <w:r>
        <w:rPr>
          <w:i/>
        </w:rPr>
        <w:t>a-ši</w:t>
      </w:r>
      <w:r>
        <w:t xml:space="preserve"> DINGIR</w:t>
      </w:r>
      <w:r>
        <w:rPr>
          <w:i/>
        </w:rPr>
        <w:t>-LIM</w:t>
      </w:r>
      <w:r>
        <w:t xml:space="preserve"> </w:t>
      </w:r>
      <w:r>
        <w:rPr>
          <w:i/>
        </w:rPr>
        <w:t>šar-ku-uš</w:t>
      </w:r>
      <w:r>
        <w:t xml:space="preserve"> UR.SAG</w:t>
      </w:r>
      <w:r>
        <w:rPr>
          <w:i/>
        </w:rPr>
        <w:t>-iš</w:t>
      </w:r>
      <w:r>
        <w:t xml:space="preserve"> </w:t>
      </w:r>
      <w:r>
        <w:rPr>
          <w:i/>
        </w:rPr>
        <w:t>pa-ra-a</w:t>
      </w:r>
      <w:r>
        <w:t xml:space="preserve"> </w:t>
      </w:r>
      <w:r>
        <w:rPr>
          <w:i/>
        </w:rPr>
        <w:t>ḫa-an-da-a</w:t>
      </w:r>
      <w:r>
        <w:t>[</w:t>
      </w:r>
      <w:r>
        <w:rPr>
          <w:i/>
        </w:rPr>
        <w:t>n-za</w:t>
      </w:r>
      <w:r>
        <w:t xml:space="preserve"> DINGIR</w:t>
      </w:r>
      <w:r>
        <w:rPr>
          <w:i/>
        </w:rPr>
        <w:t>-LU</w:t>
      </w:r>
      <w:r>
        <w:t>]</w:t>
      </w:r>
      <w:r>
        <w:rPr>
          <w:i/>
        </w:rPr>
        <w:t>M</w:t>
      </w:r>
      <w:r>
        <w:t>?</w:t>
      </w:r>
      <w:r>
        <w:br/>
      </w:r>
      <w:r>
        <w:rPr>
          <w:i/>
        </w:rPr>
        <w:t>nu-ut-ta</w:t>
      </w:r>
      <w:r>
        <w:t xml:space="preserve"> DINGIRMEŠ </w:t>
      </w:r>
      <w:r>
        <w:rPr>
          <w:i/>
        </w:rPr>
        <w:t>ŠA-ME-E</w:t>
      </w:r>
      <w:r>
        <w:t xml:space="preserve"> ḪUR.⌈SAGMEŠ⌉ Í[DMEŠ </w:t>
      </w:r>
      <w:r>
        <w:rPr>
          <w:i/>
        </w:rPr>
        <w:t>wa-li-y</w:t>
      </w:r>
      <w:r>
        <w:t>]</w:t>
      </w:r>
      <w:r>
        <w:rPr>
          <w:i/>
        </w:rPr>
        <w:t>a-an-zi</w:t>
      </w:r>
      <w:r>
        <w:t xml:space="preserve"> </w:t>
      </w:r>
      <w:r>
        <w:rPr>
          <w:i/>
        </w:rPr>
        <w:t>¬¬¬</w:t>
      </w:r>
    </w:p>
    <w:p w14:paraId="72E46311" w14:textId="77777777" w:rsidR="004D3993" w:rsidRDefault="00A114E5">
      <w:pPr>
        <w:spacing w:after="120"/>
      </w:pPr>
      <w:r>
        <w:t>When the gods hear my words</w:t>
      </w:r>
      <w:r>
        <w:br/>
        <w:t>what evil matter in my heart, is)</w:t>
      </w:r>
      <w:r>
        <w:br/>
        <w:t>They will make up for the gods again.</w:t>
      </w:r>
      <w:r>
        <w:br/>
        <w:t>Whose fame am I (then)?</w:t>
      </w:r>
      <w:r>
        <w:br/>
        <w:t>Will I not be the fame of the weather god, my master?</w:t>
      </w:r>
      <w:r>
        <w:br/>
        <w:t>When a god or a person (encind) sees,</w:t>
      </w:r>
      <w:r>
        <w:br/>
        <w:t>he will speak as follows:</w:t>
      </w:r>
      <w:r>
        <w:br/>
        <w:t>"Truly, you, weather god, my lord, king of heaven, recognized the man,</w:t>
      </w:r>
      <w:r>
        <w:br/>
        <w:t>you him (),</w:t>
      </w:r>
      <w:r>
        <w:br/>
        <w:t>You care for him</w:t>
      </w:r>
      <w:r>
        <w:br/>
        <w:t>You brought him through the times. "</w:t>
      </w:r>
      <w:r>
        <w:br/>
        <w:t>And so in the future my son (and) my grandson, the kings (and) queens of ḫatti, the prince (and) gentlemen will be awe.</w:t>
      </w:r>
      <w:r>
        <w:br/>
        <w:t>You will speak as follows:</w:t>
      </w:r>
      <w:r>
        <w:br/>
        <w:t>"Truly, that God (is) a sublime hero, a just God!"</w:t>
      </w:r>
      <w:r>
        <w:br/>
        <w:t>The gods of heaven, the mountains (and) rivers will boast you!</w:t>
      </w:r>
    </w:p>
    <w:p w14:paraId="3EB98A7F" w14:textId="77777777" w:rsidR="004D3993" w:rsidRDefault="004D3993">
      <w:pPr>
        <w:spacing w:after="120"/>
      </w:pPr>
    </w:p>
    <w:p w14:paraId="6F0305C5" w14:textId="77777777" w:rsidR="004D3993" w:rsidRDefault="00A114E5">
      <w:pPr>
        <w:spacing w:after="120"/>
      </w:pPr>
      <w:r>
        <w:t>146 ANA d10=ma=at EN-YA wal[liyatar ... ] " for the weather god, my lord, it should be [ a matter of praise ]!"</w:t>
      </w:r>
    </w:p>
    <w:p w14:paraId="62015C63" w14:textId="77777777" w:rsidR="004D3993" w:rsidRDefault="004D3993">
      <w:pPr>
        <w:spacing w:after="120"/>
      </w:pPr>
    </w:p>
    <w:p w14:paraId="69422BB0" w14:textId="77777777" w:rsidR="004D3993" w:rsidRDefault="00A114E5">
      <w:pPr>
        <w:spacing w:after="120"/>
      </w:pPr>
      <w:r>
        <w:lastRenderedPageBreak/>
        <w:t>382 - Gebet Muwatallis II. an den Wettergott von Kummanni</w:t>
      </w:r>
    </w:p>
    <w:p w14:paraId="2A92E418" w14:textId="77777777" w:rsidR="004D3993" w:rsidRDefault="00A114E5">
      <w:pPr>
        <w:spacing w:after="120"/>
      </w:pPr>
      <w:r>
        <w:t xml:space="preserve">KBo 11.1 Rs. 21' </w:t>
      </w:r>
    </w:p>
    <w:p w14:paraId="6045286F" w14:textId="77777777" w:rsidR="004D3993" w:rsidRDefault="00A114E5">
      <w:pPr>
        <w:spacing w:after="120"/>
      </w:pPr>
      <w:r>
        <w:rPr>
          <w:i/>
        </w:rPr>
        <w:t>ma-</w:t>
      </w:r>
      <w:r>
        <w:t>⌈</w:t>
      </w:r>
      <w:r>
        <w:rPr>
          <w:i/>
        </w:rPr>
        <w:t>a</w:t>
      </w:r>
      <w:r>
        <w:t>⌉</w:t>
      </w:r>
      <w:r>
        <w:rPr>
          <w:i/>
        </w:rPr>
        <w:t>-an</w:t>
      </w:r>
      <w:r>
        <w:t xml:space="preserve"> </w:t>
      </w:r>
      <w:r>
        <w:rPr>
          <w:i/>
        </w:rPr>
        <w:t>ŠA</w:t>
      </w:r>
      <w:r>
        <w:t xml:space="preserve"> KUR URU⌈</w:t>
      </w:r>
      <w:r>
        <w:rPr>
          <w:i/>
        </w:rPr>
        <w:t>kum</w:t>
      </w:r>
      <w:r>
        <w:t>⌉</w:t>
      </w:r>
      <w:r>
        <w:rPr>
          <w:i/>
        </w:rPr>
        <w:t>-ma-an-ni</w:t>
      </w:r>
      <w:r>
        <w:t xml:space="preserve"> </w:t>
      </w:r>
      <w:r>
        <w:rPr>
          <w:i/>
        </w:rPr>
        <w:t>a-aš-</w:t>
      </w:r>
      <w:r>
        <w:t>⌈</w:t>
      </w:r>
      <w:r>
        <w:rPr>
          <w:i/>
        </w:rPr>
        <w:t>ša</w:t>
      </w:r>
      <w:r>
        <w:t>⌉</w:t>
      </w:r>
      <w:r>
        <w:rPr>
          <w:i/>
        </w:rPr>
        <w:t>-u-wa</w:t>
      </w:r>
      <w:r>
        <w:t xml:space="preserve"> </w:t>
      </w:r>
      <w:r>
        <w:rPr>
          <w:i/>
        </w:rPr>
        <w:t>A-WA-TE</w:t>
      </w:r>
      <w:r>
        <w:t xml:space="preserve">MEŠ </w:t>
      </w:r>
      <w:r>
        <w:rPr>
          <w:i/>
        </w:rPr>
        <w:t>ki-i</w:t>
      </w:r>
      <w:r>
        <w:t xml:space="preserve"> </w:t>
      </w:r>
      <w:r>
        <w:rPr>
          <w:i/>
        </w:rPr>
        <w:t>pé-eš-ta</w:t>
      </w:r>
      <w:r>
        <w:br/>
      </w:r>
      <w:r>
        <w:rPr>
          <w:i/>
        </w:rPr>
        <w:t>na-aš-ma-at-kán</w:t>
      </w:r>
      <w:r>
        <w:t xml:space="preserve"> </w:t>
      </w:r>
      <w:r>
        <w:rPr>
          <w:i/>
        </w:rPr>
        <w:t>an-</w:t>
      </w:r>
      <w:r>
        <w:t xml:space="preserve">[ </w:t>
      </w:r>
      <w:r>
        <w:rPr>
          <w:i/>
        </w:rPr>
        <w:t>...</w:t>
      </w:r>
      <w:r>
        <w:t xml:space="preserve"> ]</w:t>
      </w:r>
      <w:r>
        <w:br/>
      </w:r>
      <w:r>
        <w:rPr>
          <w:i/>
        </w:rPr>
        <w:t>na-aš-ma</w:t>
      </w:r>
      <w:r>
        <w:t xml:space="preserve"> ⌈</w:t>
      </w:r>
      <w:r>
        <w:rPr>
          <w:i/>
        </w:rPr>
        <w:t>A-NA</w:t>
      </w:r>
      <w:r>
        <w:t>⌉ DINGIR</w:t>
      </w:r>
      <w:r>
        <w:rPr>
          <w:i/>
        </w:rPr>
        <w:t>-LIM</w:t>
      </w:r>
      <w:r>
        <w:t xml:space="preserve"> URU</w:t>
      </w:r>
      <w:r>
        <w:rPr>
          <w:i/>
        </w:rPr>
        <w:t>a-ru-u-uš-na</w:t>
      </w:r>
      <w:r>
        <w:t xml:space="preserve"> </w:t>
      </w:r>
      <w:r>
        <w:rPr>
          <w:i/>
        </w:rPr>
        <w:t>ḫal-za-iš</w:t>
      </w:r>
      <w:r>
        <w:br/>
      </w:r>
      <w:r>
        <w:rPr>
          <w:i/>
        </w:rPr>
        <w:t>ki-nu-</w:t>
      </w:r>
      <w:r>
        <w:t>⌈</w:t>
      </w:r>
      <w:r>
        <w:rPr>
          <w:i/>
        </w:rPr>
        <w:t>un</w:t>
      </w:r>
      <w:r>
        <w:t xml:space="preserve">⌉ </w:t>
      </w:r>
      <w:r>
        <w:rPr>
          <w:i/>
        </w:rPr>
        <w:t>ka-a-ša</w:t>
      </w:r>
      <w:r>
        <w:t xml:space="preserve"> </w:t>
      </w:r>
      <w:r>
        <w:rPr>
          <w:i/>
        </w:rPr>
        <w:t>a-pé-e-da-ni</w:t>
      </w:r>
      <w:r>
        <w:t xml:space="preserve"> </w:t>
      </w:r>
      <w:r>
        <w:rPr>
          <w:i/>
        </w:rPr>
        <w:t>me-mi-ni</w:t>
      </w:r>
      <w:r>
        <w:t xml:space="preserve"> </w:t>
      </w:r>
      <w:r>
        <w:rPr>
          <w:i/>
        </w:rPr>
        <w:t>A-BI</w:t>
      </w:r>
      <w:r>
        <w:t xml:space="preserve"> </w:t>
      </w:r>
      <w:r>
        <w:rPr>
          <w:i/>
        </w:rPr>
        <w:t>ŠA</w:t>
      </w:r>
      <w:r>
        <w:t xml:space="preserve"> LU[GAL ... ] ⌈</w:t>
      </w:r>
      <w:r>
        <w:rPr>
          <w:i/>
        </w:rPr>
        <w:t>ša</w:t>
      </w:r>
      <w:r>
        <w:t>⌉</w:t>
      </w:r>
      <w:r>
        <w:rPr>
          <w:i/>
        </w:rPr>
        <w:t>-an-ḫa</w:t>
      </w:r>
      <w:r>
        <w:br/>
        <w:t>⌈</w:t>
      </w:r>
      <w:r>
        <w:rPr>
          <w:i/>
        </w:rPr>
        <w:t>a-ra</w:t>
      </w:r>
      <w:r>
        <w:t>⌉</w:t>
      </w:r>
      <w:r>
        <w:rPr>
          <w:i/>
        </w:rPr>
        <w:t>-wa-an-na-aš-ša-ya</w:t>
      </w:r>
      <w:r>
        <w:t xml:space="preserve"> SISKUR </w:t>
      </w:r>
      <w:r>
        <w:rPr>
          <w:i/>
        </w:rPr>
        <w:t>ŠA</w:t>
      </w:r>
      <w:r>
        <w:t xml:space="preserve"> DINGIR</w:t>
      </w:r>
      <w:r>
        <w:rPr>
          <w:i/>
        </w:rPr>
        <w:t>-LIM</w:t>
      </w:r>
      <w:r>
        <w:t xml:space="preserve"> URU</w:t>
      </w:r>
      <w:r>
        <w:rPr>
          <w:i/>
        </w:rPr>
        <w:t>a-ru-u-uš-na</w:t>
      </w:r>
      <w:r>
        <w:t xml:space="preserve"> BAL</w:t>
      </w:r>
      <w:r>
        <w:rPr>
          <w:i/>
        </w:rPr>
        <w:t>-an-zi</w:t>
      </w:r>
      <w:r>
        <w:br/>
      </w:r>
      <w:r>
        <w:rPr>
          <w:i/>
        </w:rPr>
        <w:t>na-at</w:t>
      </w:r>
      <w:r>
        <w:t xml:space="preserve"> [ </w:t>
      </w:r>
      <w:r>
        <w:rPr>
          <w:i/>
        </w:rPr>
        <w:t>...</w:t>
      </w:r>
      <w:r>
        <w:t xml:space="preserve"> ]</w:t>
      </w:r>
      <w:r>
        <w:br/>
      </w:r>
      <w:r>
        <w:rPr>
          <w:i/>
        </w:rPr>
        <w:t>an-za-aš-</w:t>
      </w:r>
      <w:r>
        <w:t>⌈</w:t>
      </w:r>
      <w:r>
        <w:rPr>
          <w:i/>
        </w:rPr>
        <w:t>ma-an</w:t>
      </w:r>
      <w:r>
        <w:t>⌉</w:t>
      </w:r>
      <w:r>
        <w:rPr>
          <w:i/>
        </w:rPr>
        <w:t>-na-aš</w:t>
      </w:r>
      <w:r>
        <w:t xml:space="preserve"> DUMU.LÚ.U19.LU </w:t>
      </w:r>
      <w:r>
        <w:rPr>
          <w:i/>
        </w:rPr>
        <w:t>ku-it</w:t>
      </w:r>
      <w:r>
        <w:br/>
      </w:r>
      <w:r>
        <w:rPr>
          <w:i/>
        </w:rPr>
        <w:t>nu</w:t>
      </w:r>
      <w:r>
        <w:t xml:space="preserve"> </w:t>
      </w:r>
      <w:r>
        <w:rPr>
          <w:i/>
        </w:rPr>
        <w:t>še-ek-ku-e-ni</w:t>
      </w:r>
      <w:r>
        <w:t xml:space="preserve"> </w:t>
      </w:r>
      <w:r>
        <w:rPr>
          <w:i/>
        </w:rPr>
        <w:t>ku-e</w:t>
      </w:r>
      <w:r>
        <w:t xml:space="preserve"> INIMMEŠ</w:t>
      </w:r>
      <w:r>
        <w:br/>
        <w:t>KAxU</w:t>
      </w:r>
      <w:r>
        <w:rPr>
          <w:i/>
        </w:rPr>
        <w:t>-az-na-a</w:t>
      </w:r>
      <w:r>
        <w:t>[</w:t>
      </w:r>
      <w:r>
        <w:rPr>
          <w:i/>
        </w:rPr>
        <w:t>š</w:t>
      </w:r>
      <w:r>
        <w:t xml:space="preserve"> </w:t>
      </w:r>
      <w:r>
        <w:rPr>
          <w:i/>
        </w:rPr>
        <w:t>ú-et</w:t>
      </w:r>
      <w:r>
        <w:t>]</w:t>
      </w:r>
      <w:r>
        <w:br/>
      </w:r>
      <w:r>
        <w:rPr>
          <w:i/>
        </w:rPr>
        <w:t>Ú-</w:t>
      </w:r>
      <w:r>
        <w:t>⌈</w:t>
      </w:r>
      <w:r>
        <w:rPr>
          <w:i/>
        </w:rPr>
        <w:t>UL</w:t>
      </w:r>
      <w:r>
        <w:t xml:space="preserve">⌉ </w:t>
      </w:r>
      <w:r>
        <w:rPr>
          <w:i/>
        </w:rPr>
        <w:t>ku-e</w:t>
      </w:r>
      <w:r>
        <w:t xml:space="preserve"> </w:t>
      </w:r>
      <w:r>
        <w:rPr>
          <w:i/>
        </w:rPr>
        <w:t>še-ek-ku-e-ni</w:t>
      </w:r>
      <w:r>
        <w:br/>
        <w:t>KAxU</w:t>
      </w:r>
      <w:r>
        <w:rPr>
          <w:i/>
        </w:rPr>
        <w:t>-na-aš-kán</w:t>
      </w:r>
      <w:r>
        <w:t xml:space="preserve"> </w:t>
      </w:r>
      <w:r>
        <w:rPr>
          <w:i/>
        </w:rPr>
        <w:t>ku-e</w:t>
      </w:r>
      <w:r>
        <w:t xml:space="preserve"> </w:t>
      </w:r>
      <w:r>
        <w:rPr>
          <w:i/>
        </w:rPr>
        <w:t>Ú-UL</w:t>
      </w:r>
      <w:r>
        <w:t xml:space="preserve"> ⌈</w:t>
      </w:r>
      <w:r>
        <w:rPr>
          <w:i/>
        </w:rPr>
        <w:t>ú</w:t>
      </w:r>
      <w:r>
        <w:t>⌉</w:t>
      </w:r>
      <w:r>
        <w:rPr>
          <w:i/>
        </w:rPr>
        <w:t>-et</w:t>
      </w:r>
      <w:r>
        <w:br/>
      </w:r>
      <w:r>
        <w:rPr>
          <w:i/>
        </w:rPr>
        <w:t>na-at</w:t>
      </w:r>
      <w:r>
        <w:t xml:space="preserve"> </w:t>
      </w:r>
      <w:r>
        <w:rPr>
          <w:i/>
        </w:rPr>
        <w:t>ma</w:t>
      </w:r>
      <w:r>
        <w:t>?</w:t>
      </w:r>
      <w:r>
        <w:rPr>
          <w:i/>
        </w:rPr>
        <w:t>-</w:t>
      </w:r>
      <w:r>
        <w:t xml:space="preserve">[ </w:t>
      </w:r>
      <w:r>
        <w:rPr>
          <w:i/>
        </w:rPr>
        <w:t>...</w:t>
      </w:r>
      <w:r>
        <w:t xml:space="preserve"> ]</w:t>
      </w:r>
      <w:r>
        <w:br/>
      </w:r>
      <w:r>
        <w:rPr>
          <w:i/>
        </w:rPr>
        <w:t>na-</w:t>
      </w:r>
      <w:r>
        <w:t>⌈</w:t>
      </w:r>
      <w:r>
        <w:rPr>
          <w:i/>
        </w:rPr>
        <w:t>at</w:t>
      </w:r>
      <w:r>
        <w:t>⌉ DINGIRMEŠ dA.NUN.NA.KE4 GE6</w:t>
      </w:r>
      <w:r>
        <w:rPr>
          <w:i/>
        </w:rPr>
        <w:t>-i</w:t>
      </w:r>
      <w:r>
        <w:t xml:space="preserve"> KI</w:t>
      </w:r>
      <w:r>
        <w:rPr>
          <w:i/>
        </w:rPr>
        <w:t>-pí</w:t>
      </w:r>
      <w:r>
        <w:t xml:space="preserve"> </w:t>
      </w:r>
      <w:r>
        <w:rPr>
          <w:i/>
        </w:rPr>
        <w:t>ša-an-ḫa-an-du</w:t>
      </w:r>
      <w:r>
        <w:br/>
      </w:r>
      <w:r>
        <w:rPr>
          <w:i/>
        </w:rPr>
        <w:t>na-at</w:t>
      </w:r>
      <w:r>
        <w:t xml:space="preserve"> </w:t>
      </w:r>
      <w:r>
        <w:rPr>
          <w:i/>
        </w:rPr>
        <w:t>ku-u-un</w:t>
      </w:r>
      <w:r>
        <w:t xml:space="preserve"> UDKAM</w:t>
      </w:r>
      <w:r>
        <w:rPr>
          <w:i/>
        </w:rPr>
        <w:t>-an</w:t>
      </w:r>
      <w:r>
        <w:t xml:space="preserve"> [ </w:t>
      </w:r>
      <w:r>
        <w:rPr>
          <w:i/>
        </w:rPr>
        <w:t>...</w:t>
      </w:r>
      <w:r>
        <w:t xml:space="preserve"> ]</w:t>
      </w:r>
      <w:r>
        <w:br/>
        <w:t>⌈</w:t>
      </w:r>
      <w:r>
        <w:rPr>
          <w:i/>
        </w:rPr>
        <w:t>na-at</w:t>
      </w:r>
      <w:r>
        <w:t xml:space="preserve">⌉ </w:t>
      </w:r>
      <w:r>
        <w:rPr>
          <w:i/>
        </w:rPr>
        <w:t>la-a-at-ta-ru</w:t>
      </w:r>
      <w:r>
        <w:br/>
      </w:r>
      <w:r>
        <w:rPr>
          <w:i/>
        </w:rPr>
        <w:t>nu-kán</w:t>
      </w:r>
      <w:r>
        <w:t xml:space="preserve"> d10 EN</w:t>
      </w:r>
      <w:r>
        <w:rPr>
          <w:i/>
        </w:rPr>
        <w:t>-YA</w:t>
      </w:r>
      <w:r>
        <w:t xml:space="preserve"> KUR URU</w:t>
      </w:r>
      <w:r>
        <w:rPr>
          <w:i/>
        </w:rPr>
        <w:t>kum-ma-an-ni</w:t>
      </w:r>
      <w:r>
        <w:t xml:space="preserve"> </w:t>
      </w:r>
      <w:r>
        <w:rPr>
          <w:i/>
        </w:rPr>
        <w:t>a-ša-u-i-it</w:t>
      </w:r>
      <w:r>
        <w:t xml:space="preserve"> IGI[ḪI.A</w:t>
      </w:r>
      <w:r>
        <w:rPr>
          <w:i/>
        </w:rPr>
        <w:t>-it</w:t>
      </w:r>
      <w:r>
        <w:t xml:space="preserve">] </w:t>
      </w:r>
      <w:r>
        <w:rPr>
          <w:i/>
        </w:rPr>
        <w:t>a-uš</w:t>
      </w:r>
      <w:r>
        <w:t>?</w:t>
      </w:r>
      <w:r>
        <w:rPr>
          <w:i/>
        </w:rPr>
        <w:t>-x</w:t>
      </w:r>
      <w:r>
        <w:br/>
        <w:t>d10</w:t>
      </w:r>
      <w:r>
        <w:rPr>
          <w:i/>
        </w:rPr>
        <w:t>-na-aš</w:t>
      </w:r>
      <w:r>
        <w:t xml:space="preserve"> </w:t>
      </w:r>
      <w:r>
        <w:rPr>
          <w:i/>
        </w:rPr>
        <w:t>aš-šu-li</w:t>
      </w:r>
      <w:r>
        <w:t xml:space="preserve"> </w:t>
      </w:r>
      <w:r>
        <w:rPr>
          <w:i/>
        </w:rPr>
        <w:t>an-na-aš</w:t>
      </w:r>
      <w:r>
        <w:t xml:space="preserve"> UZUUBUR </w:t>
      </w:r>
      <w:r>
        <w:rPr>
          <w:i/>
        </w:rPr>
        <w:t>ma-aḫ-ḫa-an</w:t>
      </w:r>
      <w:r>
        <w:t xml:space="preserve"> ⌈</w:t>
      </w:r>
      <w:r>
        <w:rPr>
          <w:i/>
        </w:rPr>
        <w:t>šu</w:t>
      </w:r>
      <w:r>
        <w:t>⌉</w:t>
      </w:r>
      <w:r>
        <w:rPr>
          <w:i/>
        </w:rPr>
        <w:t>-un-na-zi-an-te-</w:t>
      </w:r>
      <w:r>
        <w:t>[</w:t>
      </w:r>
      <w:r>
        <w:rPr>
          <w:i/>
        </w:rPr>
        <w:t>eš</w:t>
      </w:r>
      <w:r>
        <w:t xml:space="preserve"> </w:t>
      </w:r>
      <w:r>
        <w:rPr>
          <w:i/>
        </w:rPr>
        <w:t>...</w:t>
      </w:r>
      <w:r>
        <w:t xml:space="preserve"> ]</w:t>
      </w:r>
      <w:r>
        <w:br/>
        <w:t>⌈</w:t>
      </w:r>
      <w:r>
        <w:rPr>
          <w:i/>
        </w:rPr>
        <w:t>iš-pí-ya-an</w:t>
      </w:r>
      <w:r>
        <w:t>⌉</w:t>
      </w:r>
      <w:r>
        <w:rPr>
          <w:i/>
        </w:rPr>
        <w:t>-te-eš-ma-an-na-aš</w:t>
      </w:r>
      <w:r>
        <w:t xml:space="preserve"> </w:t>
      </w:r>
      <w:r>
        <w:rPr>
          <w:i/>
        </w:rPr>
        <w:t>A-NA</w:t>
      </w:r>
      <w:r>
        <w:t xml:space="preserve"> </w:t>
      </w:r>
      <w:r>
        <w:rPr>
          <w:i/>
        </w:rPr>
        <w:t>ME-E</w:t>
      </w:r>
      <w:r>
        <w:t xml:space="preserve"> </w:t>
      </w:r>
      <w:r>
        <w:rPr>
          <w:i/>
        </w:rPr>
        <w:t>KA-ṢÍ-I</w:t>
      </w:r>
      <w:r>
        <w:t xml:space="preserve"> </w:t>
      </w:r>
      <w:r>
        <w:rPr>
          <w:i/>
        </w:rPr>
        <w:t>ma-aḫ-ḫa-an</w:t>
      </w:r>
      <w:r>
        <w:br/>
      </w:r>
      <w:r>
        <w:rPr>
          <w:i/>
        </w:rPr>
        <w:t>nu</w:t>
      </w:r>
      <w:r>
        <w:t xml:space="preserve"> d10 EN</w:t>
      </w:r>
      <w:r>
        <w:rPr>
          <w:i/>
        </w:rPr>
        <w:t>-YA</w:t>
      </w:r>
      <w:r>
        <w:t xml:space="preserve"> </w:t>
      </w:r>
      <w:r>
        <w:rPr>
          <w:i/>
        </w:rPr>
        <w:t>a-</w:t>
      </w:r>
      <w:r>
        <w:t xml:space="preserve">[ </w:t>
      </w:r>
      <w:r>
        <w:rPr>
          <w:i/>
        </w:rPr>
        <w:t>...</w:t>
      </w:r>
      <w:r>
        <w:t xml:space="preserve"> ]</w:t>
      </w:r>
      <w:r>
        <w:br/>
      </w:r>
      <w:r>
        <w:rPr>
          <w:i/>
        </w:rPr>
        <w:t>na-</w:t>
      </w:r>
      <w:r>
        <w:t>⌈</w:t>
      </w:r>
      <w:r>
        <w:rPr>
          <w:i/>
        </w:rPr>
        <w:t>at</w:t>
      </w:r>
      <w:r>
        <w:t xml:space="preserve">⌉ DUMU.L[Ú].⌈U19⌉.LU </w:t>
      </w:r>
      <w:r>
        <w:rPr>
          <w:i/>
        </w:rPr>
        <w:t>iš-pí-ya-nu-mar</w:t>
      </w:r>
      <w:r>
        <w:t xml:space="preserve"> </w:t>
      </w:r>
      <w:r>
        <w:rPr>
          <w:i/>
        </w:rPr>
        <w:t>e-eš-du</w:t>
      </w:r>
      <w:r>
        <w:br/>
      </w:r>
      <w:r>
        <w:rPr>
          <w:i/>
        </w:rPr>
        <w:t>A-NA</w:t>
      </w:r>
      <w:r>
        <w:t xml:space="preserve"> d10</w:t>
      </w:r>
      <w:r>
        <w:rPr>
          <w:i/>
        </w:rPr>
        <w:t>-ma-at</w:t>
      </w:r>
      <w:r>
        <w:t xml:space="preserve"> EN</w:t>
      </w:r>
      <w:r>
        <w:rPr>
          <w:i/>
        </w:rPr>
        <w:t>-YA</w:t>
      </w:r>
      <w:r>
        <w:t xml:space="preserve"> </w:t>
      </w:r>
      <w:r>
        <w:rPr>
          <w:i/>
        </w:rPr>
        <w:t>wa-al-</w:t>
      </w:r>
      <w:r>
        <w:t>[</w:t>
      </w:r>
      <w:r>
        <w:rPr>
          <w:i/>
        </w:rPr>
        <w:t>li-ya-tar</w:t>
      </w:r>
      <w:r>
        <w:t xml:space="preserve"> </w:t>
      </w:r>
      <w:r>
        <w:rPr>
          <w:i/>
        </w:rPr>
        <w:t>...</w:t>
      </w:r>
      <w:r>
        <w:t xml:space="preserve"> ]</w:t>
      </w:r>
      <w:r>
        <w:br/>
      </w:r>
      <w:r>
        <w:rPr>
          <w:i/>
        </w:rPr>
        <w:t>nu-kán</w:t>
      </w:r>
      <w:r>
        <w:t xml:space="preserve"> ⌈ŠÀ⌉ KUR</w:t>
      </w:r>
      <w:r>
        <w:rPr>
          <w:i/>
        </w:rPr>
        <w:t>-TI</w:t>
      </w:r>
      <w:r>
        <w:t xml:space="preserve"> </w:t>
      </w:r>
      <w:r>
        <w:rPr>
          <w:i/>
        </w:rPr>
        <w:t>A-NA</w:t>
      </w:r>
      <w:r>
        <w:t xml:space="preserve"> d10 NINDA.GUR4.RA </w:t>
      </w:r>
      <w:r>
        <w:rPr>
          <w:i/>
        </w:rPr>
        <w:t>pa-an-ku-e-eš-zi</w:t>
      </w:r>
      <w:r>
        <w:br/>
        <w:t xml:space="preserve">GEŠTIN </w:t>
      </w:r>
      <w:r>
        <w:rPr>
          <w:i/>
        </w:rPr>
        <w:t>iš-pa-an-tu-uz-zi-</w:t>
      </w:r>
      <w:r>
        <w:t xml:space="preserve">[ </w:t>
      </w:r>
      <w:r>
        <w:rPr>
          <w:i/>
        </w:rPr>
        <w:t>...</w:t>
      </w:r>
      <w:r>
        <w:t xml:space="preserve"> ]</w:t>
      </w:r>
      <w:r>
        <w:br/>
      </w:r>
      <w:r>
        <w:rPr>
          <w:i/>
        </w:rPr>
        <w:t>nu</w:t>
      </w:r>
      <w:r>
        <w:t xml:space="preserve"> d10 EN</w:t>
      </w:r>
      <w:r>
        <w:rPr>
          <w:i/>
        </w:rPr>
        <w:t>-YA</w:t>
      </w:r>
      <w:r>
        <w:t xml:space="preserve"> </w:t>
      </w:r>
      <w:r>
        <w:rPr>
          <w:i/>
        </w:rPr>
        <w:t>a-aš-ša-u-e-eš</w:t>
      </w:r>
      <w:r>
        <w:t xml:space="preserve"> UNMEŠ</w:t>
      </w:r>
      <w:r>
        <w:rPr>
          <w:i/>
        </w:rPr>
        <w:t>-uš</w:t>
      </w:r>
      <w:r>
        <w:t xml:space="preserve"> </w:t>
      </w:r>
      <w:r>
        <w:rPr>
          <w:i/>
        </w:rPr>
        <w:t>x-</w:t>
      </w:r>
      <w:r>
        <w:t xml:space="preserve">[ </w:t>
      </w:r>
      <w:r>
        <w:rPr>
          <w:i/>
        </w:rPr>
        <w:t>...</w:t>
      </w:r>
      <w:r>
        <w:t xml:space="preserve"> ] </w:t>
      </w:r>
      <w:r>
        <w:rPr>
          <w:i/>
        </w:rPr>
        <w:t>===</w:t>
      </w:r>
    </w:p>
    <w:p w14:paraId="582D219C" w14:textId="77777777" w:rsidR="004D3993" w:rsidRDefault="00A114E5">
      <w:pPr>
        <w:spacing w:after="120"/>
      </w:pPr>
      <w:r>
        <w:t>If he gave these good words from the state of Kummanni (further/there),</w:t>
      </w:r>
      <w:r>
        <w:br/>
        <w:t>be it that he has it [ge -...- t</w:t>
      </w:r>
      <w:r>
        <w:br/>
        <w:t>Or called the deity (the city) Arušna:</w:t>
      </w:r>
      <w:r>
        <w:br/>
        <w:t>Now here in that matter of the father of the Köni [gs] revenge [...]!</w:t>
      </w:r>
      <w:r>
        <w:br/>
        <w:t>The victim of the deity of the city of Arušna will also libty</w:t>
      </w:r>
      <w:r>
        <w:br/>
        <w:t>and [they will] it [...].</w:t>
      </w:r>
      <w:r>
        <w:br/>
        <w:t>But because we (are only) people:</w:t>
      </w:r>
      <w:r>
        <w:br/>
        <w:t>What words we know</w:t>
      </w:r>
      <w:r>
        <w:br/>
        <w:t>[] un [s] from the mouth [].</w:t>
      </w:r>
      <w:r>
        <w:br/>
        <w:t>Which (words) we do not know</w:t>
      </w:r>
      <w:r>
        <w:br/>
        <w:t>which we didn't get out of the mouth</w:t>
      </w:r>
      <w:r>
        <w:br/>
        <w:t>And which [...],</w:t>
      </w:r>
      <w:r>
        <w:br/>
        <w:t>They should look for the anunnake gods in the dark earth!</w:t>
      </w:r>
      <w:r>
        <w:br/>
      </w:r>
      <w:r>
        <w:lastRenderedPageBreak/>
        <w:t>It [...] during this day [...],</w:t>
      </w:r>
      <w:r>
        <w:br/>
        <w:t>And it should be solved!</w:t>
      </w:r>
      <w:r>
        <w:br/>
        <w:t>And the weather god, my Lord, [] look at the land of Kummanni [] with kind aug [en]!</w:t>
      </w:r>
      <w:r>
        <w:br/>
        <w:t>How the weather god filled us the mother's breasts for the good [..., ...]!</w:t>
      </w:r>
      <w:r>
        <w:br/>
        <w:t>How we saturated with cold water (are),</w:t>
      </w:r>
      <w:r>
        <w:br/>
        <w:t>[] Weather god, sir, [...]!</w:t>
      </w:r>
      <w:r>
        <w:br/>
        <w:t>And it should be a saturation of man!</w:t>
      </w:r>
      <w:r>
        <w:br/>
        <w:t>For the weather god, my gentleman, it should be []!</w:t>
      </w:r>
      <w:r>
        <w:br/>
        <w:t>Inside the country, the thick bread will be plentiful for the weather god.</w:t>
      </w:r>
      <w:r>
        <w:br/>
        <w:t>Wine [and] cast victims [...].</w:t>
      </w:r>
      <w:r>
        <w:br/>
        <w:t>And [you,] weather god, my lord, will [become] the good people [...]!</w:t>
      </w:r>
    </w:p>
    <w:p w14:paraId="566F3E1B" w14:textId="77777777" w:rsidR="004D3993" w:rsidRDefault="004D3993">
      <w:pPr>
        <w:spacing w:after="120"/>
      </w:pPr>
    </w:p>
    <w:p w14:paraId="04AE62E3" w14:textId="77777777" w:rsidR="004D3993" w:rsidRDefault="00A114E5">
      <w:pPr>
        <w:spacing w:after="120"/>
      </w:pPr>
      <w:r>
        <w:t>ANA DINGIR.ME[Š ... ] walliyatar ēš-[ ... ]</w:t>
      </w:r>
    </w:p>
    <w:p w14:paraId="3114401C" w14:textId="77777777" w:rsidR="004D3993" w:rsidRDefault="004D3993">
      <w:pPr>
        <w:spacing w:after="120"/>
      </w:pPr>
    </w:p>
    <w:p w14:paraId="70EC3B00" w14:textId="77777777" w:rsidR="004D3993" w:rsidRDefault="00A114E5">
      <w:pPr>
        <w:spacing w:after="120"/>
      </w:pPr>
      <w:r>
        <w:t>389.65 - Gebetsfragment</w:t>
      </w:r>
    </w:p>
    <w:p w14:paraId="31A05E1F" w14:textId="77777777" w:rsidR="004D3993" w:rsidRDefault="00A114E5">
      <w:pPr>
        <w:spacing w:after="120"/>
      </w:pPr>
      <w:r>
        <w:t>KUB 31.125 8'-9'</w:t>
      </w:r>
    </w:p>
    <w:p w14:paraId="70478D1F" w14:textId="77777777" w:rsidR="004D3993" w:rsidRDefault="00A114E5">
      <w:pPr>
        <w:spacing w:after="120"/>
      </w:pPr>
      <w:r>
        <w:t xml:space="preserve">[ </w:t>
      </w:r>
      <w:r>
        <w:rPr>
          <w:i/>
        </w:rPr>
        <w:t>...</w:t>
      </w:r>
      <w:r>
        <w:t xml:space="preserve"> ]</w:t>
      </w:r>
      <w:r>
        <w:rPr>
          <w:i/>
        </w:rPr>
        <w:t>x</w:t>
      </w:r>
      <w:r>
        <w:t xml:space="preserve">[ </w:t>
      </w:r>
      <w:r>
        <w:rPr>
          <w:i/>
        </w:rPr>
        <w:t>...</w:t>
      </w:r>
      <w:r>
        <w:t xml:space="preserve"> ]</w:t>
      </w:r>
      <w:r>
        <w:rPr>
          <w:i/>
        </w:rPr>
        <w:t>-x</w:t>
      </w:r>
      <w:r>
        <w:t xml:space="preserve"> </w:t>
      </w:r>
      <w:r>
        <w:rPr>
          <w:i/>
        </w:rPr>
        <w:t>x x</w:t>
      </w:r>
      <w:r>
        <w:t xml:space="preserve"> </w:t>
      </w:r>
      <w:r>
        <w:rPr>
          <w:i/>
        </w:rPr>
        <w:t>x-ra-</w:t>
      </w:r>
      <w:r>
        <w:t>⌈</w:t>
      </w:r>
      <w:r>
        <w:rPr>
          <w:i/>
        </w:rPr>
        <w:t>at</w:t>
      </w:r>
      <w:r>
        <w:t>⌉</w:t>
      </w:r>
      <w:r>
        <w:rPr>
          <w:i/>
        </w:rPr>
        <w:t>-ta</w:t>
      </w:r>
      <w:r>
        <w:t>(</w:t>
      </w:r>
      <w:r>
        <w:rPr>
          <w:i/>
        </w:rPr>
        <w:t>-</w:t>
      </w:r>
      <w:r>
        <w:t xml:space="preserve">)[ </w:t>
      </w:r>
      <w:r>
        <w:rPr>
          <w:i/>
        </w:rPr>
        <w:t>...</w:t>
      </w:r>
      <w:r>
        <w:t xml:space="preserve"> ]</w:t>
      </w:r>
      <w:r>
        <w:br/>
        <w:t xml:space="preserve">[ </w:t>
      </w:r>
      <w:r>
        <w:rPr>
          <w:i/>
        </w:rPr>
        <w:t>...</w:t>
      </w:r>
      <w:r>
        <w:t xml:space="preserve"> ]</w:t>
      </w:r>
      <w:r>
        <w:rPr>
          <w:i/>
        </w:rPr>
        <w:t>-x-aš-kán</w:t>
      </w:r>
      <w:r>
        <w:t xml:space="preserve"> </w:t>
      </w:r>
      <w:r>
        <w:rPr>
          <w:i/>
        </w:rPr>
        <w:t>ŠA</w:t>
      </w:r>
      <w:r>
        <w:t xml:space="preserve"> DINGIR</w:t>
      </w:r>
      <w:r>
        <w:rPr>
          <w:i/>
        </w:rPr>
        <w:t>-LIM</w:t>
      </w:r>
      <w:r>
        <w:t xml:space="preserve"> GAŠAN</w:t>
      </w:r>
      <w:r>
        <w:rPr>
          <w:i/>
        </w:rPr>
        <w:t>-YA</w:t>
      </w:r>
      <w:r>
        <w:t xml:space="preserve"> </w:t>
      </w:r>
      <w:r>
        <w:rPr>
          <w:i/>
        </w:rPr>
        <w:t>x-</w:t>
      </w:r>
      <w:r>
        <w:t xml:space="preserve">[ </w:t>
      </w:r>
      <w:r>
        <w:rPr>
          <w:i/>
        </w:rPr>
        <w:t>...</w:t>
      </w:r>
      <w:r>
        <w:t xml:space="preserve"> ]</w:t>
      </w:r>
      <w:r>
        <w:br/>
        <w:t xml:space="preserve">[ </w:t>
      </w:r>
      <w:r>
        <w:rPr>
          <w:i/>
        </w:rPr>
        <w:t>...</w:t>
      </w:r>
      <w:r>
        <w:t xml:space="preserve"> </w:t>
      </w:r>
      <w:r>
        <w:rPr>
          <w:i/>
        </w:rPr>
        <w:t>-r</w:t>
      </w:r>
      <w:r>
        <w:t>]</w:t>
      </w:r>
      <w:r>
        <w:rPr>
          <w:i/>
        </w:rPr>
        <w:t>u</w:t>
      </w:r>
      <w:r>
        <w:t>(</w:t>
      </w:r>
      <w:r>
        <w:rPr>
          <w:i/>
        </w:rPr>
        <w:t>-</w:t>
      </w:r>
      <w:r>
        <w:t>)⌈</w:t>
      </w:r>
      <w:r>
        <w:rPr>
          <w:i/>
        </w:rPr>
        <w:t>a-ru</w:t>
      </w:r>
      <w:r>
        <w:t>⌉</w:t>
      </w:r>
      <w:r>
        <w:rPr>
          <w:i/>
        </w:rPr>
        <w:t>-uš</w:t>
      </w:r>
      <w:r>
        <w:t xml:space="preserve"> DINGIRMEŠ </w:t>
      </w:r>
      <w:r>
        <w:rPr>
          <w:i/>
        </w:rPr>
        <w:t>kiš-an</w:t>
      </w:r>
      <w:r>
        <w:t xml:space="preserve"> ⌈</w:t>
      </w:r>
      <w:r>
        <w:rPr>
          <w:i/>
        </w:rPr>
        <w:t>me</w:t>
      </w:r>
      <w:r>
        <w:t>?⌉</w:t>
      </w:r>
      <w:r>
        <w:rPr>
          <w:i/>
        </w:rPr>
        <w:t>-</w:t>
      </w:r>
      <w:r>
        <w:t xml:space="preserve">[ </w:t>
      </w:r>
      <w:r>
        <w:rPr>
          <w:i/>
        </w:rPr>
        <w:t>...</w:t>
      </w:r>
      <w:r>
        <w:t xml:space="preserve"> ]</w:t>
      </w:r>
      <w:r>
        <w:br/>
        <w:t xml:space="preserve">[ </w:t>
      </w:r>
      <w:r>
        <w:rPr>
          <w:i/>
        </w:rPr>
        <w:t>...</w:t>
      </w:r>
      <w:r>
        <w:t xml:space="preserve"> ] ⌈</w:t>
      </w:r>
      <w:r>
        <w:rPr>
          <w:i/>
        </w:rPr>
        <w:t>ḫa</w:t>
      </w:r>
      <w:r>
        <w:t>⌉</w:t>
      </w:r>
      <w:r>
        <w:rPr>
          <w:i/>
        </w:rPr>
        <w:t>-an-da-an-za</w:t>
      </w:r>
      <w:r>
        <w:t xml:space="preserve"> UR.SAG</w:t>
      </w:r>
      <w:r>
        <w:rPr>
          <w:i/>
        </w:rPr>
        <w:t>-iš</w:t>
      </w:r>
      <w:r>
        <w:t xml:space="preserve"> UDUN [ </w:t>
      </w:r>
      <w:r>
        <w:rPr>
          <w:i/>
        </w:rPr>
        <w:t>...</w:t>
      </w:r>
      <w:r>
        <w:t xml:space="preserve"> ]</w:t>
      </w:r>
      <w:r>
        <w:br/>
        <w:t xml:space="preserve">[ </w:t>
      </w:r>
      <w:r>
        <w:rPr>
          <w:i/>
        </w:rPr>
        <w:t>...</w:t>
      </w:r>
      <w:r>
        <w:t xml:space="preserve"> m</w:t>
      </w:r>
      <w:r>
        <w:rPr>
          <w:i/>
        </w:rPr>
        <w:t>ḫa-at</w:t>
      </w:r>
      <w:r>
        <w:t>]</w:t>
      </w:r>
      <w:r>
        <w:rPr>
          <w:i/>
        </w:rPr>
        <w:t>-tu-ši-li-in</w:t>
      </w:r>
      <w:r>
        <w:t xml:space="preserve"> ARAD</w:t>
      </w:r>
      <w:r>
        <w:rPr>
          <w:i/>
        </w:rPr>
        <w:t>-SÚ</w:t>
      </w:r>
      <w:r>
        <w:t xml:space="preserve"> f</w:t>
      </w:r>
      <w:r>
        <w:rPr>
          <w:i/>
        </w:rPr>
        <w:t>pu-du-ḫ</w:t>
      </w:r>
      <w:r>
        <w:t>[</w:t>
      </w:r>
      <w:r>
        <w:rPr>
          <w:i/>
        </w:rPr>
        <w:t>é-pa</w:t>
      </w:r>
      <w:r>
        <w:t xml:space="preserve"> </w:t>
      </w:r>
      <w:r>
        <w:rPr>
          <w:i/>
        </w:rPr>
        <w:t>...</w:t>
      </w:r>
      <w:r>
        <w:t xml:space="preserve"> ]</w:t>
      </w:r>
      <w:r>
        <w:br/>
        <w:t xml:space="preserve">[ </w:t>
      </w:r>
      <w:r>
        <w:rPr>
          <w:i/>
        </w:rPr>
        <w:t>...</w:t>
      </w:r>
      <w:r>
        <w:t xml:space="preserve"> ]</w:t>
      </w:r>
      <w:r>
        <w:rPr>
          <w:i/>
        </w:rPr>
        <w:t>-x-</w:t>
      </w:r>
      <w:r>
        <w:t xml:space="preserve">[ </w:t>
      </w:r>
      <w:r>
        <w:rPr>
          <w:i/>
        </w:rPr>
        <w:t>_</w:t>
      </w:r>
      <w:r>
        <w:t xml:space="preserve"> ]</w:t>
      </w:r>
      <w:r>
        <w:rPr>
          <w:i/>
        </w:rPr>
        <w:t>-x-šu-li</w:t>
      </w:r>
      <w:r>
        <w:t xml:space="preserve"> ZAG</w:t>
      </w:r>
      <w:r>
        <w:rPr>
          <w:i/>
        </w:rPr>
        <w:t>-aš-ša-an</w:t>
      </w:r>
      <w:r>
        <w:t xml:space="preserve"> </w:t>
      </w:r>
      <w:r>
        <w:rPr>
          <w:i/>
        </w:rPr>
        <w:t>x-</w:t>
      </w:r>
      <w:r>
        <w:t xml:space="preserve">[ </w:t>
      </w:r>
      <w:r>
        <w:rPr>
          <w:i/>
        </w:rPr>
        <w:t>...</w:t>
      </w:r>
      <w:r>
        <w:t xml:space="preserve"> ]</w:t>
      </w:r>
      <w:r>
        <w:br/>
        <w:t xml:space="preserve">[ </w:t>
      </w:r>
      <w:r>
        <w:rPr>
          <w:i/>
        </w:rPr>
        <w:t>...</w:t>
      </w:r>
      <w:r>
        <w:t xml:space="preserve"> ]</w:t>
      </w:r>
      <w:r>
        <w:rPr>
          <w:i/>
        </w:rPr>
        <w:t>-x-iš-kán-du</w:t>
      </w:r>
      <w:r>
        <w:br/>
      </w:r>
      <w:r>
        <w:rPr>
          <w:i/>
        </w:rPr>
        <w:t>mi-i-ma-x-</w:t>
      </w:r>
      <w:r>
        <w:t xml:space="preserve">[ </w:t>
      </w:r>
      <w:r>
        <w:rPr>
          <w:i/>
        </w:rPr>
        <w:t>...</w:t>
      </w:r>
      <w:r>
        <w:t xml:space="preserve"> ]</w:t>
      </w:r>
      <w:r>
        <w:br/>
        <w:t xml:space="preserve">[ </w:t>
      </w:r>
      <w:r>
        <w:rPr>
          <w:i/>
        </w:rPr>
        <w:t>...</w:t>
      </w:r>
      <w:r>
        <w:t xml:space="preserve"> ]</w:t>
      </w:r>
      <w:r>
        <w:rPr>
          <w:i/>
        </w:rPr>
        <w:t>-x-</w:t>
      </w:r>
      <w:r>
        <w:t>⌈</w:t>
      </w:r>
      <w:r>
        <w:rPr>
          <w:i/>
        </w:rPr>
        <w:t>li</w:t>
      </w:r>
      <w:r>
        <w:t>⌉</w:t>
      </w:r>
      <w:r>
        <w:rPr>
          <w:i/>
        </w:rPr>
        <w:t>-iš-ke-ed-du</w:t>
      </w:r>
      <w:r>
        <w:br/>
      </w:r>
      <w:r>
        <w:rPr>
          <w:i/>
        </w:rPr>
        <w:t>A-NA</w:t>
      </w:r>
      <w:r>
        <w:t xml:space="preserve"> DINGIRME[Š </w:t>
      </w:r>
      <w:r>
        <w:rPr>
          <w:i/>
        </w:rPr>
        <w:t>...</w:t>
      </w:r>
      <w:r>
        <w:t xml:space="preserve"> ][ </w:t>
      </w:r>
      <w:r>
        <w:rPr>
          <w:i/>
        </w:rPr>
        <w:t>...</w:t>
      </w:r>
      <w:r>
        <w:t xml:space="preserve"> ]</w:t>
      </w:r>
      <w:r>
        <w:rPr>
          <w:i/>
        </w:rPr>
        <w:t>-x</w:t>
      </w:r>
      <w:r>
        <w:t xml:space="preserve"> </w:t>
      </w:r>
      <w:r>
        <w:rPr>
          <w:i/>
        </w:rPr>
        <w:t>wa-</w:t>
      </w:r>
      <w:r>
        <w:t>⌈</w:t>
      </w:r>
      <w:r>
        <w:rPr>
          <w:i/>
        </w:rPr>
        <w:t>al</w:t>
      </w:r>
      <w:r>
        <w:t>⌉</w:t>
      </w:r>
      <w:r>
        <w:rPr>
          <w:i/>
        </w:rPr>
        <w:t>-li-ya-</w:t>
      </w:r>
      <w:r>
        <w:t>⌈</w:t>
      </w:r>
      <w:r>
        <w:rPr>
          <w:i/>
        </w:rPr>
        <w:t>tar</w:t>
      </w:r>
      <w:r>
        <w:t xml:space="preserve">⌉ </w:t>
      </w:r>
      <w:r>
        <w:rPr>
          <w:i/>
        </w:rPr>
        <w:t>e-eš-</w:t>
      </w:r>
      <w:r>
        <w:t xml:space="preserve">[ </w:t>
      </w:r>
      <w:r>
        <w:rPr>
          <w:i/>
        </w:rPr>
        <w:t>...</w:t>
      </w:r>
      <w:r>
        <w:t xml:space="preserve"> ] </w:t>
      </w:r>
      <w:r>
        <w:rPr>
          <w:i/>
        </w:rPr>
        <w:t>¬¬¬</w:t>
      </w:r>
    </w:p>
    <w:p w14:paraId="03FDD181" w14:textId="77777777" w:rsidR="004D3993" w:rsidRDefault="004D3993">
      <w:pPr>
        <w:spacing w:after="120"/>
      </w:pPr>
    </w:p>
    <w:p w14:paraId="3B5B036D" w14:textId="77777777" w:rsidR="004D3993" w:rsidRDefault="004D3993">
      <w:pPr>
        <w:spacing w:after="120"/>
      </w:pPr>
    </w:p>
    <w:p w14:paraId="2D9F43F7" w14:textId="77777777" w:rsidR="004D3993" w:rsidRDefault="00A114E5">
      <w:pPr>
        <w:spacing w:after="120"/>
      </w:pPr>
      <w:r>
        <w:t>n=at ŪL imma walliyatar</w:t>
      </w:r>
    </w:p>
    <w:p w14:paraId="51FF2CA0" w14:textId="77777777" w:rsidR="004D3993" w:rsidRDefault="004D3993">
      <w:pPr>
        <w:spacing w:after="120"/>
      </w:pPr>
    </w:p>
    <w:p w14:paraId="455FE46B" w14:textId="77777777" w:rsidR="004D3993" w:rsidRDefault="00A114E5">
      <w:pPr>
        <w:spacing w:after="120"/>
      </w:pPr>
      <w:r>
        <w:t>176 - Brief Puduḫepas an Ramses II</w:t>
      </w:r>
    </w:p>
    <w:p w14:paraId="0ACAC51A" w14:textId="77777777" w:rsidR="004D3993" w:rsidRDefault="00A114E5">
      <w:pPr>
        <w:spacing w:after="120"/>
      </w:pPr>
      <w:r>
        <w:t>KUB 21.38 obv. 51'</w:t>
      </w:r>
    </w:p>
    <w:p w14:paraId="1FF81CF6" w14:textId="77777777" w:rsidR="004D3993" w:rsidRDefault="004D3993">
      <w:pPr>
        <w:spacing w:after="120"/>
      </w:pPr>
    </w:p>
    <w:p w14:paraId="0C7BCAC8" w14:textId="77777777" w:rsidR="004D3993" w:rsidRDefault="004D3993">
      <w:pPr>
        <w:spacing w:after="120"/>
      </w:pPr>
    </w:p>
    <w:p w14:paraId="041F2417" w14:textId="77777777" w:rsidR="004D3993" w:rsidRDefault="004D3993">
      <w:pPr>
        <w:spacing w:after="120"/>
      </w:pPr>
    </w:p>
    <w:p w14:paraId="39B83A22" w14:textId="77777777" w:rsidR="004D3993" w:rsidRDefault="00A114E5">
      <w:pPr>
        <w:spacing w:after="120"/>
      </w:pPr>
      <w:r>
        <w:lastRenderedPageBreak/>
        <w:t>walluškiddumat=wa=za “Praise be to you"</w:t>
      </w:r>
    </w:p>
    <w:p w14:paraId="6B9AF188" w14:textId="77777777" w:rsidR="004D3993" w:rsidRDefault="004D3993">
      <w:pPr>
        <w:spacing w:after="120"/>
      </w:pPr>
    </w:p>
    <w:p w14:paraId="3230DDAD" w14:textId="77777777" w:rsidR="004D3993" w:rsidRDefault="00A114E5">
      <w:pPr>
        <w:spacing w:after="120"/>
      </w:pPr>
      <w:r>
        <w:t>323.1 - Vom Verschwinden und der Wiederkehr der Sonnengottheit</w:t>
      </w:r>
    </w:p>
    <w:p w14:paraId="17B505A6" w14:textId="77777777" w:rsidR="004D3993" w:rsidRDefault="00A114E5">
      <w:pPr>
        <w:spacing w:after="120"/>
      </w:pPr>
      <w:r>
        <w:t>KUB 36.44 + KUB 53.20 Vs. i 14'</w:t>
      </w:r>
    </w:p>
    <w:p w14:paraId="16A675F1" w14:textId="77777777" w:rsidR="004D3993" w:rsidRDefault="00A114E5">
      <w:pPr>
        <w:spacing w:after="120"/>
      </w:pPr>
      <w:r>
        <w:t>[</w:t>
      </w:r>
      <w:r>
        <w:rPr>
          <w:i/>
        </w:rPr>
        <w:t>a-ru-n</w:t>
      </w:r>
      <w:r>
        <w:t>]</w:t>
      </w:r>
      <w:r>
        <w:rPr>
          <w:i/>
        </w:rPr>
        <w:t>a-aš</w:t>
      </w:r>
      <w:r>
        <w:t xml:space="preserve"> dUTU</w:t>
      </w:r>
      <w:r>
        <w:rPr>
          <w:i/>
        </w:rPr>
        <w:t>-i</w:t>
      </w:r>
      <w:r>
        <w:t xml:space="preserve"> </w:t>
      </w:r>
      <w:r>
        <w:rPr>
          <w:i/>
        </w:rPr>
        <w:t>tar-aš-ke-ez-zi</w:t>
      </w:r>
      <w:r>
        <w:br/>
      </w:r>
      <w:r>
        <w:rPr>
          <w:i/>
        </w:rPr>
        <w:t>ki-i-wa-at-ta</w:t>
      </w:r>
      <w:r>
        <w:t xml:space="preserve"> </w:t>
      </w:r>
      <w:r>
        <w:rPr>
          <w:i/>
        </w:rPr>
        <w:t>ku-it</w:t>
      </w:r>
      <w:r>
        <w:t xml:space="preserve"> </w:t>
      </w:r>
      <w:r>
        <w:rPr>
          <w:i/>
        </w:rPr>
        <w:t>x</w:t>
      </w:r>
      <w:r>
        <w:t xml:space="preserve">[ </w:t>
      </w:r>
      <w:r>
        <w:rPr>
          <w:i/>
        </w:rPr>
        <w:t>...</w:t>
      </w:r>
      <w:r>
        <w:t xml:space="preserve"> ]</w:t>
      </w:r>
      <w:r>
        <w:br/>
        <w:t xml:space="preserve">[ </w:t>
      </w:r>
      <w:r>
        <w:rPr>
          <w:i/>
        </w:rPr>
        <w:t>...</w:t>
      </w:r>
      <w:r>
        <w:t xml:space="preserve"> ] dUTU</w:t>
      </w:r>
      <w:r>
        <w:rPr>
          <w:i/>
        </w:rPr>
        <w:t>-uš</w:t>
      </w:r>
      <w:r>
        <w:t xml:space="preserve"> </w:t>
      </w:r>
      <w:r>
        <w:rPr>
          <w:i/>
        </w:rPr>
        <w:t>a-ru-ni</w:t>
      </w:r>
      <w:r>
        <w:t xml:space="preserve"> </w:t>
      </w:r>
      <w:r>
        <w:rPr>
          <w:i/>
        </w:rPr>
        <w:t>an-ta-ga-aš-ša</w:t>
      </w:r>
      <w:r>
        <w:t xml:space="preserve"> </w:t>
      </w:r>
      <w:r>
        <w:rPr>
          <w:i/>
        </w:rPr>
        <w:t>pa-it</w:t>
      </w:r>
      <w:r>
        <w:br/>
      </w:r>
      <w:r>
        <w:rPr>
          <w:i/>
        </w:rPr>
        <w:t>na-aš</w:t>
      </w:r>
      <w:r>
        <w:t xml:space="preserve"> DUGḪA[B.ḪAB </w:t>
      </w:r>
      <w:r>
        <w:rPr>
          <w:i/>
        </w:rPr>
        <w:t>...</w:t>
      </w:r>
      <w:r>
        <w:t xml:space="preserve"> ][ </w:t>
      </w:r>
      <w:r>
        <w:rPr>
          <w:i/>
        </w:rPr>
        <w:t>...</w:t>
      </w:r>
      <w:r>
        <w:t xml:space="preserve"> ] DUḪ.LÀL </w:t>
      </w:r>
      <w:r>
        <w:rPr>
          <w:i/>
        </w:rPr>
        <w:t>ga-ri-e-et</w:t>
      </w:r>
      <w:r>
        <w:br/>
      </w:r>
      <w:r>
        <w:rPr>
          <w:i/>
        </w:rPr>
        <w:t>še-ra</w:t>
      </w:r>
      <w:r>
        <w:t xml:space="preserve"> </w:t>
      </w:r>
      <w:r>
        <w:rPr>
          <w:i/>
        </w:rPr>
        <w:t>nam-ma</w:t>
      </w:r>
      <w:r>
        <w:t xml:space="preserve"> URUDU</w:t>
      </w:r>
      <w:r>
        <w:rPr>
          <w:i/>
        </w:rPr>
        <w:t>-an</w:t>
      </w:r>
      <w:r>
        <w:t xml:space="preserve"> </w:t>
      </w:r>
      <w:r>
        <w:rPr>
          <w:i/>
        </w:rPr>
        <w:t>iš-ta-a</w:t>
      </w:r>
      <w:r>
        <w:t>[</w:t>
      </w:r>
      <w:r>
        <w:rPr>
          <w:i/>
        </w:rPr>
        <w:t>p-</w:t>
      </w:r>
      <w:r>
        <w:t xml:space="preserve"> </w:t>
      </w:r>
      <w:r>
        <w:rPr>
          <w:i/>
        </w:rPr>
        <w:t>...</w:t>
      </w:r>
      <w:r>
        <w:t xml:space="preserve"> ]</w:t>
      </w:r>
      <w:r>
        <w:br/>
        <w:t xml:space="preserve">[ </w:t>
      </w:r>
      <w:r>
        <w:rPr>
          <w:i/>
        </w:rPr>
        <w:t>...</w:t>
      </w:r>
      <w:r>
        <w:t xml:space="preserve"> </w:t>
      </w:r>
      <w:r>
        <w:rPr>
          <w:i/>
        </w:rPr>
        <w:t>te</w:t>
      </w:r>
      <w:r>
        <w:t>]</w:t>
      </w:r>
      <w:r>
        <w:rPr>
          <w:i/>
        </w:rPr>
        <w:t>-</w:t>
      </w:r>
      <w:r>
        <w:t>⌈</w:t>
      </w:r>
      <w:r>
        <w:rPr>
          <w:i/>
        </w:rPr>
        <w:t>e</w:t>
      </w:r>
      <w:r>
        <w:t>⌉</w:t>
      </w:r>
      <w:r>
        <w:rPr>
          <w:i/>
        </w:rPr>
        <w:t>-et</w:t>
      </w:r>
      <w:r>
        <w:br/>
      </w:r>
      <w:r>
        <w:rPr>
          <w:i/>
        </w:rPr>
        <w:t>wa-al-lu-uš-ki-id-du-ma-at-wa-za</w:t>
      </w:r>
      <w:r>
        <w:br/>
      </w:r>
      <w:r>
        <w:rPr>
          <w:i/>
        </w:rPr>
        <w:t>ku-it-ma-a</w:t>
      </w:r>
      <w:r>
        <w:t>[</w:t>
      </w:r>
      <w:r>
        <w:rPr>
          <w:i/>
        </w:rPr>
        <w:t>n</w:t>
      </w:r>
      <w:r>
        <w:t xml:space="preserve"> </w:t>
      </w:r>
      <w:r>
        <w:rPr>
          <w:i/>
        </w:rPr>
        <w:t>...</w:t>
      </w:r>
      <w:r>
        <w:t xml:space="preserve"> ][ </w:t>
      </w:r>
      <w:r>
        <w:rPr>
          <w:i/>
        </w:rPr>
        <w:t>...</w:t>
      </w:r>
      <w:r>
        <w:t xml:space="preserve"> </w:t>
      </w:r>
      <w:r>
        <w:rPr>
          <w:i/>
        </w:rPr>
        <w:t>-š</w:t>
      </w:r>
      <w:r>
        <w:t>]</w:t>
      </w:r>
      <w:r>
        <w:rPr>
          <w:i/>
        </w:rPr>
        <w:t>a-a-i</w:t>
      </w:r>
      <w:r>
        <w:br/>
      </w:r>
      <w:r>
        <w:rPr>
          <w:i/>
        </w:rPr>
        <w:t>a-ru-na-ša</w:t>
      </w:r>
      <w:r>
        <w:t xml:space="preserve"> </w:t>
      </w:r>
      <w:r>
        <w:rPr>
          <w:i/>
        </w:rPr>
        <w:t>ŠA</w:t>
      </w:r>
      <w:r>
        <w:t xml:space="preserve"> DUMU.MUNUS</w:t>
      </w:r>
      <w:r>
        <w:rPr>
          <w:i/>
        </w:rPr>
        <w:t>-ŠU</w:t>
      </w:r>
      <w:r>
        <w:t xml:space="preserve"> ⌈</w:t>
      </w:r>
      <w:r>
        <w:rPr>
          <w:i/>
        </w:rPr>
        <w:t>a</w:t>
      </w:r>
      <w:r>
        <w:t>?⌉</w:t>
      </w:r>
      <w:r>
        <w:rPr>
          <w:i/>
        </w:rPr>
        <w:t>-x</w:t>
      </w:r>
      <w:r>
        <w:t xml:space="preserve"> </w:t>
      </w:r>
      <w:r>
        <w:rPr>
          <w:i/>
        </w:rPr>
        <w:t>x</w:t>
      </w:r>
      <w:r>
        <w:t xml:space="preserve">[ </w:t>
      </w:r>
      <w:r>
        <w:rPr>
          <w:i/>
        </w:rPr>
        <w:t>...</w:t>
      </w:r>
      <w:r>
        <w:t xml:space="preserve"> ]</w:t>
      </w:r>
      <w:r>
        <w:br/>
        <w:t xml:space="preserve">[ </w:t>
      </w:r>
      <w:r>
        <w:rPr>
          <w:i/>
        </w:rPr>
        <w:t>...</w:t>
      </w:r>
      <w:r>
        <w:t xml:space="preserve"> ]</w:t>
      </w:r>
      <w:r>
        <w:rPr>
          <w:i/>
        </w:rPr>
        <w:t>-ḫu-wa-an-za</w:t>
      </w:r>
      <w:r>
        <w:t xml:space="preserve"> MUNUS</w:t>
      </w:r>
      <w:r>
        <w:rPr>
          <w:i/>
        </w:rPr>
        <w:t>-za</w:t>
      </w:r>
      <w:r>
        <w:t xml:space="preserve"> </w:t>
      </w:r>
      <w:r>
        <w:rPr>
          <w:i/>
        </w:rPr>
        <w:t>A-NA</w:t>
      </w:r>
      <w:r>
        <w:t xml:space="preserve"> d⌈IM⌉[ </w:t>
      </w:r>
      <w:r>
        <w:rPr>
          <w:i/>
        </w:rPr>
        <w:t>...</w:t>
      </w:r>
      <w:r>
        <w:t xml:space="preserve"> ]</w:t>
      </w:r>
      <w:r>
        <w:br/>
        <w:t xml:space="preserve">[ </w:t>
      </w:r>
      <w:r>
        <w:rPr>
          <w:i/>
        </w:rPr>
        <w:t>...</w:t>
      </w:r>
      <w:r>
        <w:t xml:space="preserve"> ]</w:t>
      </w:r>
      <w:r>
        <w:rPr>
          <w:i/>
        </w:rPr>
        <w:t>x</w:t>
      </w:r>
      <w:r>
        <w:t xml:space="preserve"> ⌈ḪUR.SAG⌉ [ </w:t>
      </w:r>
      <w:r>
        <w:rPr>
          <w:i/>
        </w:rPr>
        <w:t>...</w:t>
      </w:r>
      <w:r>
        <w:t xml:space="preserve"> ] </w:t>
      </w:r>
      <w:r>
        <w:rPr>
          <w:i/>
        </w:rPr>
        <w:t>¬¬¬</w:t>
      </w:r>
    </w:p>
    <w:p w14:paraId="0B0760B7" w14:textId="77777777" w:rsidR="004D3993" w:rsidRDefault="00A114E5">
      <w:pPr>
        <w:spacing w:after="120"/>
      </w:pPr>
      <w:r>
        <w:t>[Das ME] He speaks to the sun god:</w:t>
      </w:r>
      <w:r>
        <w:br/>
        <w:t>"This (is it) what [...] you [...]"</w:t>
      </w:r>
      <w:r>
        <w:br/>
        <w:t>The sun god went to the sea, (namely) to his loin,</w:t>
      </w:r>
      <w:r>
        <w:br/>
        <w:t>And he closed the ka [nne ...] wax.</w:t>
      </w:r>
      <w:r>
        <w:br/>
        <w:t>But above [he] also a copper deck [tablespoon on]</w:t>
      </w:r>
      <w:r>
        <w:br/>
        <w:t>[and sp] Rach:</w:t>
      </w:r>
      <w:r>
        <w:br/>
        <w:t>"Be praised,</w:t>
      </w:r>
      <w:r>
        <w:br/>
        <w:t>As long as B [is ...] t</w:t>
      </w:r>
      <w:r>
        <w:br/>
        <w:t>But the sea [...] of his daughter.</w:t>
      </w:r>
      <w:r>
        <w:br/>
        <w:t>The [...] woman [...] to the weather god:</w:t>
      </w:r>
      <w:r>
        <w:br/>
        <w:t>"[Wel] Ches Miracle Full [en ...] Berg?</w:t>
      </w:r>
    </w:p>
    <w:p w14:paraId="35160EDE" w14:textId="77777777" w:rsidR="004D3993" w:rsidRDefault="004D3993">
      <w:pPr>
        <w:spacing w:after="120"/>
      </w:pPr>
    </w:p>
    <w:p w14:paraId="2A4531F1" w14:textId="77777777" w:rsidR="004D3993" w:rsidRDefault="00A114E5">
      <w:pPr>
        <w:spacing w:after="120"/>
      </w:pPr>
      <w:r>
        <w:t>[ ... ]-uppiyaš=za wa[ll]u[ttat] "[“ ... ] was praised"</w:t>
      </w:r>
    </w:p>
    <w:p w14:paraId="3B99B57B" w14:textId="77777777" w:rsidR="004D3993" w:rsidRDefault="004D3993">
      <w:pPr>
        <w:spacing w:after="120"/>
      </w:pPr>
    </w:p>
    <w:p w14:paraId="12D3FBBD" w14:textId="77777777" w:rsidR="004D3993" w:rsidRDefault="00A114E5">
      <w:pPr>
        <w:spacing w:after="120"/>
      </w:pPr>
      <w:r>
        <w:t>337.1 - Ein Mythenfragment des Gottes Pirwa</w:t>
      </w:r>
    </w:p>
    <w:p w14:paraId="696D4325" w14:textId="77777777" w:rsidR="004D3993" w:rsidRDefault="00A114E5">
      <w:pPr>
        <w:spacing w:after="120"/>
      </w:pPr>
      <w:r>
        <w:t>KUB 48.99 16'</w:t>
      </w:r>
    </w:p>
    <w:p w14:paraId="1FB5D934" w14:textId="77777777" w:rsidR="004D3993" w:rsidRDefault="00A114E5">
      <w:pPr>
        <w:spacing w:after="120"/>
      </w:pPr>
      <w:r>
        <w:t>[</w:t>
      </w:r>
      <w:r>
        <w:rPr>
          <w:i/>
        </w:rPr>
        <w:t>_   _</w:t>
      </w:r>
      <w:r>
        <w:t xml:space="preserve"> ]</w:t>
      </w:r>
      <w:r>
        <w:rPr>
          <w:i/>
        </w:rPr>
        <w:t>x-x-up-pí-ya-aš-za</w:t>
      </w:r>
      <w:r>
        <w:t xml:space="preserve"> </w:t>
      </w:r>
      <w:r>
        <w:rPr>
          <w:i/>
        </w:rPr>
        <w:t>w</w:t>
      </w:r>
      <w:r>
        <w:t>[</w:t>
      </w:r>
      <w:r>
        <w:rPr>
          <w:i/>
        </w:rPr>
        <w:t>a</w:t>
      </w:r>
      <w:r>
        <w:t>]</w:t>
      </w:r>
      <w:r>
        <w:rPr>
          <w:i/>
        </w:rPr>
        <w:t>-a</w:t>
      </w:r>
      <w:r>
        <w:t>[</w:t>
      </w:r>
      <w:r>
        <w:rPr>
          <w:i/>
        </w:rPr>
        <w:t>l-lu</w:t>
      </w:r>
      <w:r>
        <w:t>]</w:t>
      </w:r>
      <w:r>
        <w:rPr>
          <w:i/>
        </w:rPr>
        <w:t>-u</w:t>
      </w:r>
      <w:r>
        <w:t>[</w:t>
      </w:r>
      <w:r>
        <w:rPr>
          <w:i/>
        </w:rPr>
        <w:t>t-ta-at</w:t>
      </w:r>
      <w:r>
        <w:t>]</w:t>
      </w:r>
      <w:r>
        <w:br/>
        <w:t xml:space="preserve">[ </w:t>
      </w:r>
      <w:r>
        <w:rPr>
          <w:i/>
        </w:rPr>
        <w:t>...</w:t>
      </w:r>
      <w:r>
        <w:t xml:space="preserve"> </w:t>
      </w:r>
      <w:r>
        <w:rPr>
          <w:i/>
        </w:rPr>
        <w:t>-w</w:t>
      </w:r>
      <w:r>
        <w:t>]</w:t>
      </w:r>
      <w:r>
        <w:rPr>
          <w:i/>
        </w:rPr>
        <w:t>a-ra-an</w:t>
      </w:r>
      <w:r>
        <w:t xml:space="preserve"> </w:t>
      </w:r>
      <w:r>
        <w:rPr>
          <w:i/>
        </w:rPr>
        <w:t>ú-wa-t</w:t>
      </w:r>
      <w:r>
        <w:t>[</w:t>
      </w:r>
      <w:r>
        <w:rPr>
          <w:i/>
        </w:rPr>
        <w:t>e-mi</w:t>
      </w:r>
      <w:r>
        <w:t>]</w:t>
      </w:r>
    </w:p>
    <w:p w14:paraId="1E5A75E9" w14:textId="77777777" w:rsidR="004D3993" w:rsidRDefault="00A114E5">
      <w:pPr>
        <w:spacing w:after="120"/>
      </w:pPr>
      <w:r>
        <w:t>["...] Wu [rde pri-] esen</w:t>
      </w:r>
      <w:r>
        <w:br/>
        <w:t>[I] Brin [ge] here. "</w:t>
      </w:r>
    </w:p>
    <w:p w14:paraId="0F6A3334" w14:textId="77777777" w:rsidR="004D3993" w:rsidRDefault="004D3993">
      <w:pPr>
        <w:spacing w:after="120"/>
      </w:pPr>
    </w:p>
    <w:p w14:paraId="783B1745" w14:textId="77777777" w:rsidR="004D3993" w:rsidRDefault="00A114E5">
      <w:pPr>
        <w:spacing w:after="120"/>
      </w:pPr>
      <w:r>
        <w:t>ā=zz[a] waluškiuwan tiyēr "and they began to praise"</w:t>
      </w:r>
    </w:p>
    <w:p w14:paraId="0DF8B9EA" w14:textId="77777777" w:rsidR="004D3993" w:rsidRDefault="004D3993">
      <w:pPr>
        <w:spacing w:after="120"/>
      </w:pPr>
    </w:p>
    <w:p w14:paraId="1A0105A0" w14:textId="77777777" w:rsidR="004D3993" w:rsidRDefault="00A114E5">
      <w:pPr>
        <w:spacing w:after="120"/>
      </w:pPr>
      <w:r>
        <w:t>337.1 - Ein Mythenfragment des Gottes Pirwa</w:t>
      </w:r>
    </w:p>
    <w:p w14:paraId="344186C5" w14:textId="77777777" w:rsidR="004D3993" w:rsidRDefault="00A114E5">
      <w:pPr>
        <w:spacing w:after="120"/>
      </w:pPr>
      <w:r>
        <w:t>KUB 48.99 12'-13'</w:t>
      </w:r>
    </w:p>
    <w:p w14:paraId="50DBFD85" w14:textId="77777777" w:rsidR="004D3993" w:rsidRDefault="00A114E5">
      <w:pPr>
        <w:spacing w:after="120"/>
      </w:pPr>
      <w:r>
        <w:rPr>
          <w:i/>
        </w:rPr>
        <w:t>da-a-er-wa</w:t>
      </w:r>
      <w:r>
        <w:t xml:space="preserve"> </w:t>
      </w:r>
      <w:r>
        <w:rPr>
          <w:i/>
        </w:rPr>
        <w:t>tu-</w:t>
      </w:r>
      <w:r>
        <w:t>⌈</w:t>
      </w:r>
      <w:r>
        <w:rPr>
          <w:i/>
        </w:rPr>
        <w:t>li-ya</w:t>
      </w:r>
      <w:r>
        <w:t>⌉</w:t>
      </w:r>
      <w:r>
        <w:rPr>
          <w:i/>
        </w:rPr>
        <w:t>-an</w:t>
      </w:r>
      <w:r>
        <w:br/>
      </w:r>
      <w:r>
        <w:rPr>
          <w:i/>
        </w:rPr>
        <w:t>a-az-z</w:t>
      </w:r>
      <w:r>
        <w:t>[</w:t>
      </w:r>
      <w:r>
        <w:rPr>
          <w:i/>
        </w:rPr>
        <w:t>a</w:t>
      </w:r>
      <w:r>
        <w:t xml:space="preserve">] </w:t>
      </w:r>
      <w:r>
        <w:rPr>
          <w:i/>
        </w:rPr>
        <w:t>wa-lu-uš-ki-u-wa-an</w:t>
      </w:r>
      <w:r>
        <w:t xml:space="preserve"> </w:t>
      </w:r>
      <w:r>
        <w:rPr>
          <w:i/>
        </w:rPr>
        <w:t>ti-i-e-er</w:t>
      </w:r>
    </w:p>
    <w:p w14:paraId="2299BBDF" w14:textId="77777777" w:rsidR="004D3993" w:rsidRDefault="00A114E5">
      <w:pPr>
        <w:spacing w:after="120"/>
      </w:pPr>
      <w:r>
        <w:t>They took the assembly</w:t>
      </w:r>
      <w:r>
        <w:br/>
        <w:t>And they started prices:</w:t>
      </w:r>
    </w:p>
    <w:p w14:paraId="7EC92AB5" w14:textId="77777777" w:rsidR="004D3993" w:rsidRDefault="004D3993">
      <w:pPr>
        <w:spacing w:after="120"/>
      </w:pPr>
    </w:p>
    <w:p w14:paraId="067853A6" w14:textId="77777777" w:rsidR="004D3993" w:rsidRDefault="00A114E5">
      <w:pPr>
        <w:spacing w:after="120"/>
      </w:pPr>
      <w:r>
        <w:t>dilališ=wa=za walutta[t] "“Ilali was praised"</w:t>
      </w:r>
    </w:p>
    <w:p w14:paraId="512DBE60" w14:textId="77777777" w:rsidR="004D3993" w:rsidRDefault="004D3993">
      <w:pPr>
        <w:spacing w:after="120"/>
      </w:pPr>
    </w:p>
    <w:p w14:paraId="62ED561E" w14:textId="77777777" w:rsidR="004D3993" w:rsidRDefault="00A114E5">
      <w:pPr>
        <w:spacing w:after="120"/>
      </w:pPr>
      <w:r>
        <w:t>337.1 - Ein Mythenfragment des Gottes Pirwa</w:t>
      </w:r>
    </w:p>
    <w:p w14:paraId="460DB6A8" w14:textId="77777777" w:rsidR="004D3993" w:rsidRDefault="00A114E5">
      <w:pPr>
        <w:spacing w:after="120"/>
      </w:pPr>
      <w:r>
        <w:t>KUB 48.99 14'</w:t>
      </w:r>
    </w:p>
    <w:p w14:paraId="17252B3E" w14:textId="77777777" w:rsidR="004D3993" w:rsidRDefault="00A114E5">
      <w:pPr>
        <w:spacing w:after="120"/>
      </w:pPr>
      <w:r>
        <w:t>⌈d⌉</w:t>
      </w:r>
      <w:r>
        <w:rPr>
          <w:i/>
        </w:rPr>
        <w:t>i-la-li-iš-wa-za</w:t>
      </w:r>
      <w:r>
        <w:t xml:space="preserve"> </w:t>
      </w:r>
      <w:r>
        <w:rPr>
          <w:i/>
        </w:rPr>
        <w:t>wa-lu-ut-ta-a</w:t>
      </w:r>
      <w:r>
        <w:t>[</w:t>
      </w:r>
      <w:r>
        <w:rPr>
          <w:i/>
        </w:rPr>
        <w:t>t</w:t>
      </w:r>
      <w:r>
        <w:t>]</w:t>
      </w:r>
      <w:r>
        <w:br/>
        <w:t>⌈</w:t>
      </w:r>
      <w:r>
        <w:rPr>
          <w:i/>
        </w:rPr>
        <w:t>ú</w:t>
      </w:r>
      <w:r>
        <w:t>⌉</w:t>
      </w:r>
      <w:r>
        <w:rPr>
          <w:i/>
        </w:rPr>
        <w:t>-uk-wa-ra-an</w:t>
      </w:r>
      <w:r>
        <w:t xml:space="preserve"> </w:t>
      </w:r>
      <w:r>
        <w:rPr>
          <w:i/>
        </w:rPr>
        <w:t>ú-wa-</w:t>
      </w:r>
      <w:r>
        <w:t>⌈</w:t>
      </w:r>
      <w:r>
        <w:rPr>
          <w:i/>
        </w:rPr>
        <w:t>te</w:t>
      </w:r>
      <w:r>
        <w:t>⌉</w:t>
      </w:r>
      <w:r>
        <w:rPr>
          <w:i/>
        </w:rPr>
        <w:t>-</w:t>
      </w:r>
      <w:r>
        <w:t>[</w:t>
      </w:r>
      <w:r>
        <w:rPr>
          <w:i/>
        </w:rPr>
        <w:t>mi</w:t>
      </w:r>
      <w:r>
        <w:t>]</w:t>
      </w:r>
    </w:p>
    <w:p w14:paraId="07F8A5B2" w14:textId="77777777" w:rsidR="004D3993" w:rsidRDefault="00A114E5">
      <w:pPr>
        <w:spacing w:after="120"/>
      </w:pPr>
      <w:r>
        <w:t>"Ilali was praised.</w:t>
      </w:r>
      <w:r>
        <w:br/>
        <w:t>I bring him from. "</w:t>
      </w:r>
    </w:p>
    <w:p w14:paraId="68F94BAB" w14:textId="77777777" w:rsidR="004D3993" w:rsidRDefault="004D3993">
      <w:pPr>
        <w:spacing w:after="120"/>
      </w:pPr>
    </w:p>
    <w:p w14:paraId="3ED8CD31" w14:textId="77777777" w:rsidR="004D3993" w:rsidRDefault="00A114E5">
      <w:pPr>
        <w:spacing w:after="120"/>
      </w:pPr>
      <w:r>
        <w:t>nu dḫepat [w]alleškezzi "She praises Ḫepat"</w:t>
      </w:r>
    </w:p>
    <w:p w14:paraId="1E44A420" w14:textId="77777777" w:rsidR="004D3993" w:rsidRDefault="004D3993">
      <w:pPr>
        <w:spacing w:after="120"/>
      </w:pPr>
    </w:p>
    <w:p w14:paraId="4A591280" w14:textId="77777777" w:rsidR="004D3993" w:rsidRDefault="00A114E5">
      <w:pPr>
        <w:spacing w:after="120"/>
      </w:pPr>
      <w:r>
        <w:t>346.12 – Mythos von Kumarbi: ein Fragment</w:t>
      </w:r>
    </w:p>
    <w:p w14:paraId="56279F27" w14:textId="77777777" w:rsidR="004D3993" w:rsidRDefault="00A114E5">
      <w:pPr>
        <w:spacing w:after="120"/>
      </w:pPr>
      <w:r>
        <w:t>KBo 26.88 + HFAC 45 Rs. iv 3-4</w:t>
      </w:r>
    </w:p>
    <w:p w14:paraId="49116F2A" w14:textId="77777777" w:rsidR="004D3993" w:rsidRDefault="00A114E5">
      <w:pPr>
        <w:spacing w:after="120"/>
      </w:pPr>
      <w:r>
        <w:rPr>
          <w:i/>
        </w:rPr>
        <w:t>¬¬¬</w:t>
      </w:r>
      <w:r>
        <w:t xml:space="preserve"> ⌈d⌉</w:t>
      </w:r>
      <w:r>
        <w:rPr>
          <w:i/>
        </w:rPr>
        <w:t>ta-ki-du-uš</w:t>
      </w:r>
      <w:r>
        <w:t xml:space="preserve"> INIMMEŠ d</w:t>
      </w:r>
      <w:r>
        <w:rPr>
          <w:i/>
        </w:rPr>
        <w:t>ḫé-pát</w:t>
      </w:r>
      <w:r>
        <w:t xml:space="preserve"> IŠ-ME</w:t>
      </w:r>
      <w:r>
        <w:br/>
      </w:r>
      <w:r>
        <w:rPr>
          <w:i/>
        </w:rPr>
        <w:t>na-aš</w:t>
      </w:r>
      <w:r>
        <w:t xml:space="preserve"> URU</w:t>
      </w:r>
      <w:r>
        <w:rPr>
          <w:i/>
        </w:rPr>
        <w:t>ši-</w:t>
      </w:r>
      <w:r>
        <w:t>⌈</w:t>
      </w:r>
      <w:r>
        <w:rPr>
          <w:i/>
        </w:rPr>
        <w:t>im</w:t>
      </w:r>
      <w:r>
        <w:t>⌉</w:t>
      </w:r>
      <w:r>
        <w:rPr>
          <w:i/>
        </w:rPr>
        <w:t>-mu</w:t>
      </w:r>
      <w:r>
        <w:t>!</w:t>
      </w:r>
      <w:r>
        <w:rPr>
          <w:i/>
        </w:rPr>
        <w:t>-ur-ra</w:t>
      </w:r>
      <w:r>
        <w:t xml:space="preserve"> [</w:t>
      </w:r>
      <w:r>
        <w:rPr>
          <w:i/>
        </w:rPr>
        <w:t>p</w:t>
      </w:r>
      <w:r>
        <w:t>]</w:t>
      </w:r>
      <w:r>
        <w:rPr>
          <w:i/>
        </w:rPr>
        <w:t>a-it</w:t>
      </w:r>
      <w:r>
        <w:br/>
      </w:r>
      <w:r>
        <w:rPr>
          <w:i/>
        </w:rPr>
        <w:t>nu</w:t>
      </w:r>
      <w:r>
        <w:t xml:space="preserve"> f</w:t>
      </w:r>
      <w:r>
        <w:rPr>
          <w:i/>
        </w:rPr>
        <w:t>ku-ti-la-du-un</w:t>
      </w:r>
      <w:r>
        <w:t xml:space="preserve"> </w:t>
      </w:r>
      <w:r>
        <w:rPr>
          <w:i/>
        </w:rPr>
        <w:t>pu-nu-uš-ta</w:t>
      </w:r>
      <w:r>
        <w:t xml:space="preserve"> (Rasur)</w:t>
      </w:r>
      <w:r>
        <w:br/>
        <w:t>[</w:t>
      </w:r>
      <w:r>
        <w:rPr>
          <w:i/>
        </w:rPr>
        <w:t>nu</w:t>
      </w:r>
      <w:r>
        <w:t>]</w:t>
      </w:r>
      <w:r>
        <w:rPr>
          <w:i/>
        </w:rPr>
        <w:t>-za-kán</w:t>
      </w:r>
      <w:r>
        <w:t xml:space="preserve"> f</w:t>
      </w:r>
      <w:r>
        <w:rPr>
          <w:i/>
        </w:rPr>
        <w:t>ku-ti-la-du-uš</w:t>
      </w:r>
      <w:r>
        <w:t xml:space="preserve"> </w:t>
      </w:r>
      <w:r>
        <w:rPr>
          <w:i/>
        </w:rPr>
        <w:t>wa-aš-túl</w:t>
      </w:r>
      <w:r>
        <w:t xml:space="preserve"> </w:t>
      </w:r>
      <w:r>
        <w:rPr>
          <w:i/>
        </w:rPr>
        <w:t>tar-na-aš</w:t>
      </w:r>
      <w:r>
        <w:br/>
      </w:r>
      <w:r>
        <w:rPr>
          <w:i/>
        </w:rPr>
        <w:t>nu</w:t>
      </w:r>
      <w:r>
        <w:t xml:space="preserve"> d</w:t>
      </w:r>
      <w:r>
        <w:rPr>
          <w:i/>
        </w:rPr>
        <w:t>ḫé-pát</w:t>
      </w:r>
      <w:r>
        <w:t xml:space="preserve"> [</w:t>
      </w:r>
      <w:r>
        <w:rPr>
          <w:i/>
        </w:rPr>
        <w:t>w</w:t>
      </w:r>
      <w:r>
        <w:t>]</w:t>
      </w:r>
      <w:r>
        <w:rPr>
          <w:i/>
        </w:rPr>
        <w:t>a-al-le-eš-ke-ez-zi</w:t>
      </w:r>
      <w:r>
        <w:br/>
      </w:r>
      <w:r>
        <w:rPr>
          <w:i/>
        </w:rPr>
        <w:t>nu</w:t>
      </w:r>
      <w:r>
        <w:t xml:space="preserve"> d[</w:t>
      </w:r>
      <w:r>
        <w:rPr>
          <w:i/>
        </w:rPr>
        <w:t>t</w:t>
      </w:r>
      <w:r>
        <w:t>]</w:t>
      </w:r>
      <w:r>
        <w:rPr>
          <w:i/>
        </w:rPr>
        <w:t>a-ki-du-uš</w:t>
      </w:r>
      <w:r>
        <w:t xml:space="preserve"> </w:t>
      </w:r>
      <w:r>
        <w:rPr>
          <w:i/>
        </w:rPr>
        <w:t>A-NA</w:t>
      </w:r>
      <w:r>
        <w:t xml:space="preserve"> d</w:t>
      </w:r>
      <w:r>
        <w:rPr>
          <w:i/>
        </w:rPr>
        <w:t>ḫé-pát</w:t>
      </w:r>
      <w:r>
        <w:t xml:space="preserve"> [</w:t>
      </w:r>
      <w:r>
        <w:rPr>
          <w:i/>
        </w:rPr>
        <w:t>me</w:t>
      </w:r>
      <w:r>
        <w:t>]</w:t>
      </w:r>
      <w:r>
        <w:rPr>
          <w:i/>
        </w:rPr>
        <w:t>-</w:t>
      </w:r>
      <w:r>
        <w:t>⌈</w:t>
      </w:r>
      <w:r>
        <w:rPr>
          <w:i/>
        </w:rPr>
        <w:t>mi</w:t>
      </w:r>
      <w:r>
        <w:t>⌉</w:t>
      </w:r>
      <w:r>
        <w:rPr>
          <w:i/>
        </w:rPr>
        <w:t>-ya-an</w:t>
      </w:r>
      <w:r>
        <w:t xml:space="preserve"> </w:t>
      </w:r>
      <w:r>
        <w:rPr>
          <w:i/>
        </w:rPr>
        <w:t>pé-e-da-aš</w:t>
      </w:r>
      <w:r>
        <w:br/>
        <w:t>⌈URU⌉</w:t>
      </w:r>
      <w:r>
        <w:rPr>
          <w:i/>
        </w:rPr>
        <w:t>ši-im-mu-ur-ra-wa</w:t>
      </w:r>
      <w:r>
        <w:t xml:space="preserve"> ⌈</w:t>
      </w:r>
      <w:r>
        <w:rPr>
          <w:i/>
        </w:rPr>
        <w:t>pa-a</w:t>
      </w:r>
      <w:r>
        <w:t>⌉</w:t>
      </w:r>
      <w:r>
        <w:rPr>
          <w:i/>
        </w:rPr>
        <w:t>-u</w:t>
      </w:r>
      <w:r>
        <w:t>[</w:t>
      </w:r>
      <w:r>
        <w:rPr>
          <w:i/>
        </w:rPr>
        <w:t>n</w:t>
      </w:r>
      <w:r>
        <w:t>]</w:t>
      </w:r>
      <w:r>
        <w:br/>
        <w:t>[</w:t>
      </w:r>
      <w:r>
        <w:rPr>
          <w:i/>
        </w:rPr>
        <w:t>_   _</w:t>
      </w:r>
      <w:r>
        <w:t xml:space="preserve"> ]⌈f⌉</w:t>
      </w:r>
      <w:r>
        <w:rPr>
          <w:i/>
        </w:rPr>
        <w:t>ku-ti-la-du-un</w:t>
      </w:r>
      <w:r>
        <w:t xml:space="preserve"> [</w:t>
      </w:r>
      <w:r>
        <w:rPr>
          <w:i/>
        </w:rPr>
        <w:t>p</w:t>
      </w:r>
      <w:r>
        <w:t>]</w:t>
      </w:r>
      <w:r>
        <w:rPr>
          <w:i/>
        </w:rPr>
        <w:t>u-nu-uš-šu-un</w:t>
      </w:r>
      <w:r>
        <w:br/>
      </w:r>
      <w:r>
        <w:rPr>
          <w:i/>
        </w:rPr>
        <w:t>nu-za-kán</w:t>
      </w:r>
      <w:r>
        <w:t xml:space="preserve"> </w:t>
      </w:r>
      <w:r>
        <w:rPr>
          <w:i/>
        </w:rPr>
        <w:t>x</w:t>
      </w:r>
      <w:r>
        <w:t xml:space="preserve">[ </w:t>
      </w:r>
      <w:r>
        <w:rPr>
          <w:i/>
        </w:rPr>
        <w:t>...</w:t>
      </w:r>
      <w:r>
        <w:t xml:space="preserve"> ][</w:t>
      </w:r>
      <w:r>
        <w:rPr>
          <w:i/>
        </w:rPr>
        <w:t>_   _</w:t>
      </w:r>
      <w:r>
        <w:t xml:space="preserve"> (</w:t>
      </w:r>
      <w:r>
        <w:rPr>
          <w:i/>
        </w:rPr>
        <w:t>_</w:t>
      </w:r>
      <w:r>
        <w:t>) ]</w:t>
      </w:r>
      <w:r>
        <w:br/>
        <w:t>⌈</w:t>
      </w:r>
      <w:r>
        <w:rPr>
          <w:i/>
        </w:rPr>
        <w:t>nu</w:t>
      </w:r>
      <w:r>
        <w:t>⌉ d</w:t>
      </w:r>
      <w:r>
        <w:rPr>
          <w:i/>
        </w:rPr>
        <w:t>ḫé-pát</w:t>
      </w:r>
      <w:r>
        <w:t xml:space="preserve"> </w:t>
      </w:r>
      <w:r>
        <w:rPr>
          <w:i/>
        </w:rPr>
        <w:t>wa-</w:t>
      </w:r>
      <w:r>
        <w:t>⌈</w:t>
      </w:r>
      <w:r>
        <w:rPr>
          <w:i/>
        </w:rPr>
        <w:t>al</w:t>
      </w:r>
      <w:r>
        <w:t>⌉</w:t>
      </w:r>
      <w:r>
        <w:rPr>
          <w:i/>
        </w:rPr>
        <w:t>-le-eš-ke-ez-</w:t>
      </w:r>
      <w:r>
        <w:t>[</w:t>
      </w:r>
      <w:r>
        <w:rPr>
          <w:i/>
        </w:rPr>
        <w:t>zi</w:t>
      </w:r>
      <w:r>
        <w:t xml:space="preserve">] </w:t>
      </w:r>
      <w:r>
        <w:rPr>
          <w:i/>
        </w:rPr>
        <w:t>¬¬¬</w:t>
      </w:r>
    </w:p>
    <w:p w14:paraId="3CE2697D" w14:textId="77777777" w:rsidR="004D3993" w:rsidRDefault="00A114E5">
      <w:pPr>
        <w:spacing w:after="120"/>
      </w:pPr>
      <w:r>
        <w:lastRenderedPageBreak/>
        <w:t>Takidu heard the ḫepat words</w:t>
      </w:r>
      <w:r>
        <w:br/>
        <w:t>and [g] ing to Šimmurra.</w:t>
      </w:r>
      <w:r>
        <w:br/>
        <w:t>She interviewed Kutiladu,</w:t>
      </w:r>
      <w:r>
        <w:br/>
        <w:t>[and] Kutiladu let off sin.</w:t>
      </w:r>
      <w:r>
        <w:br/>
        <w:t>She praises ḫepat.</w:t>
      </w:r>
      <w:r>
        <w:br/>
        <w:t>[T] Akidu brought the [NAC] Hricht to ḫepat:</w:t>
      </w:r>
      <w:r>
        <w:br/>
        <w:t>"I went to the city of Šimmurra,</w:t>
      </w:r>
      <w:r>
        <w:br/>
        <w:t>I interviewed Kutiladu,</w:t>
      </w:r>
      <w:r>
        <w:br/>
        <w:t>and [...] left.</w:t>
      </w:r>
      <w:r>
        <w:br/>
        <w:t>She praises ḫepat. "</w:t>
      </w:r>
    </w:p>
    <w:p w14:paraId="54F5A1F9" w14:textId="77777777" w:rsidR="004D3993" w:rsidRDefault="004D3993">
      <w:pPr>
        <w:spacing w:after="120"/>
      </w:pPr>
    </w:p>
    <w:p w14:paraId="6E53A4D2" w14:textId="77777777" w:rsidR="004D3993" w:rsidRDefault="00A114E5">
      <w:pPr>
        <w:spacing w:after="120"/>
      </w:pPr>
      <w:r>
        <w:t>⌈nu⌉ dḫepat walleškezzi "She praises Ḫepat"</w:t>
      </w:r>
    </w:p>
    <w:p w14:paraId="19E7048D" w14:textId="77777777" w:rsidR="004D3993" w:rsidRDefault="004D3993">
      <w:pPr>
        <w:spacing w:after="120"/>
      </w:pPr>
    </w:p>
    <w:p w14:paraId="4EA65D3A" w14:textId="77777777" w:rsidR="004D3993" w:rsidRDefault="00A114E5">
      <w:pPr>
        <w:spacing w:after="120"/>
      </w:pPr>
      <w:r>
        <w:t>346.12 – Mythos von Kumarbi: ein Fragment</w:t>
      </w:r>
    </w:p>
    <w:p w14:paraId="5F536943" w14:textId="77777777" w:rsidR="004D3993" w:rsidRDefault="00A114E5">
      <w:pPr>
        <w:spacing w:after="120"/>
      </w:pPr>
      <w:r>
        <w:t>KBo 26.88 + HFAC 45 Rs. iv 7</w:t>
      </w:r>
    </w:p>
    <w:p w14:paraId="1DFA1E76" w14:textId="77777777" w:rsidR="004D3993" w:rsidRDefault="00A114E5">
      <w:pPr>
        <w:spacing w:after="120"/>
      </w:pPr>
      <w:r>
        <w:rPr>
          <w:i/>
        </w:rPr>
        <w:t>¬¬¬</w:t>
      </w:r>
      <w:r>
        <w:t xml:space="preserve"> ⌈d⌉</w:t>
      </w:r>
      <w:r>
        <w:rPr>
          <w:i/>
        </w:rPr>
        <w:t>ta-ki-du-uš</w:t>
      </w:r>
      <w:r>
        <w:t xml:space="preserve"> INIMMEŠ d</w:t>
      </w:r>
      <w:r>
        <w:rPr>
          <w:i/>
        </w:rPr>
        <w:t>ḫé-pát</w:t>
      </w:r>
      <w:r>
        <w:t xml:space="preserve"> IŠ-ME</w:t>
      </w:r>
      <w:r>
        <w:br/>
      </w:r>
      <w:r>
        <w:rPr>
          <w:i/>
        </w:rPr>
        <w:t>na-aš</w:t>
      </w:r>
      <w:r>
        <w:t xml:space="preserve"> URU</w:t>
      </w:r>
      <w:r>
        <w:rPr>
          <w:i/>
        </w:rPr>
        <w:t>ši-</w:t>
      </w:r>
      <w:r>
        <w:t>⌈</w:t>
      </w:r>
      <w:r>
        <w:rPr>
          <w:i/>
        </w:rPr>
        <w:t>im</w:t>
      </w:r>
      <w:r>
        <w:t>⌉</w:t>
      </w:r>
      <w:r>
        <w:rPr>
          <w:i/>
        </w:rPr>
        <w:t>-mu</w:t>
      </w:r>
      <w:r>
        <w:t>!</w:t>
      </w:r>
      <w:r>
        <w:rPr>
          <w:i/>
        </w:rPr>
        <w:t>-ur-ra</w:t>
      </w:r>
      <w:r>
        <w:t xml:space="preserve"> [</w:t>
      </w:r>
      <w:r>
        <w:rPr>
          <w:i/>
        </w:rPr>
        <w:t>p</w:t>
      </w:r>
      <w:r>
        <w:t>]</w:t>
      </w:r>
      <w:r>
        <w:rPr>
          <w:i/>
        </w:rPr>
        <w:t>a-it</w:t>
      </w:r>
      <w:r>
        <w:br/>
      </w:r>
      <w:r>
        <w:rPr>
          <w:i/>
        </w:rPr>
        <w:t>nu</w:t>
      </w:r>
      <w:r>
        <w:t xml:space="preserve"> f</w:t>
      </w:r>
      <w:r>
        <w:rPr>
          <w:i/>
        </w:rPr>
        <w:t>ku-ti-la-du-un</w:t>
      </w:r>
      <w:r>
        <w:t xml:space="preserve"> </w:t>
      </w:r>
      <w:r>
        <w:rPr>
          <w:i/>
        </w:rPr>
        <w:t>pu-nu-uš-ta</w:t>
      </w:r>
      <w:r>
        <w:t xml:space="preserve"> (Rasur)</w:t>
      </w:r>
      <w:r>
        <w:br/>
        <w:t>[</w:t>
      </w:r>
      <w:r>
        <w:rPr>
          <w:i/>
        </w:rPr>
        <w:t>nu</w:t>
      </w:r>
      <w:r>
        <w:t>]</w:t>
      </w:r>
      <w:r>
        <w:rPr>
          <w:i/>
        </w:rPr>
        <w:t>-za-kán</w:t>
      </w:r>
      <w:r>
        <w:t xml:space="preserve"> f</w:t>
      </w:r>
      <w:r>
        <w:rPr>
          <w:i/>
        </w:rPr>
        <w:t>ku-ti-la-du-uš</w:t>
      </w:r>
      <w:r>
        <w:t xml:space="preserve"> </w:t>
      </w:r>
      <w:r>
        <w:rPr>
          <w:i/>
        </w:rPr>
        <w:t>wa-aš-túl</w:t>
      </w:r>
      <w:r>
        <w:t xml:space="preserve"> </w:t>
      </w:r>
      <w:r>
        <w:rPr>
          <w:i/>
        </w:rPr>
        <w:t>tar-na-aš</w:t>
      </w:r>
      <w:r>
        <w:br/>
      </w:r>
      <w:r>
        <w:rPr>
          <w:i/>
        </w:rPr>
        <w:t>nu</w:t>
      </w:r>
      <w:r>
        <w:t xml:space="preserve"> d</w:t>
      </w:r>
      <w:r>
        <w:rPr>
          <w:i/>
        </w:rPr>
        <w:t>ḫé-pát</w:t>
      </w:r>
      <w:r>
        <w:t xml:space="preserve"> [</w:t>
      </w:r>
      <w:r>
        <w:rPr>
          <w:i/>
        </w:rPr>
        <w:t>w</w:t>
      </w:r>
      <w:r>
        <w:t>]</w:t>
      </w:r>
      <w:r>
        <w:rPr>
          <w:i/>
        </w:rPr>
        <w:t>a-al-le-eš-ke-ez-zi</w:t>
      </w:r>
      <w:r>
        <w:br/>
      </w:r>
      <w:r>
        <w:rPr>
          <w:i/>
        </w:rPr>
        <w:t>nu</w:t>
      </w:r>
      <w:r>
        <w:t xml:space="preserve"> d[</w:t>
      </w:r>
      <w:r>
        <w:rPr>
          <w:i/>
        </w:rPr>
        <w:t>t</w:t>
      </w:r>
      <w:r>
        <w:t>]</w:t>
      </w:r>
      <w:r>
        <w:rPr>
          <w:i/>
        </w:rPr>
        <w:t>a-ki-du-uš</w:t>
      </w:r>
      <w:r>
        <w:t xml:space="preserve"> </w:t>
      </w:r>
      <w:r>
        <w:rPr>
          <w:i/>
        </w:rPr>
        <w:t>A-NA</w:t>
      </w:r>
      <w:r>
        <w:t xml:space="preserve"> d</w:t>
      </w:r>
      <w:r>
        <w:rPr>
          <w:i/>
        </w:rPr>
        <w:t>ḫé-pát</w:t>
      </w:r>
      <w:r>
        <w:t xml:space="preserve"> [</w:t>
      </w:r>
      <w:r>
        <w:rPr>
          <w:i/>
        </w:rPr>
        <w:t>me</w:t>
      </w:r>
      <w:r>
        <w:t>]</w:t>
      </w:r>
      <w:r>
        <w:rPr>
          <w:i/>
        </w:rPr>
        <w:t>-</w:t>
      </w:r>
      <w:r>
        <w:t>⌈</w:t>
      </w:r>
      <w:r>
        <w:rPr>
          <w:i/>
        </w:rPr>
        <w:t>mi</w:t>
      </w:r>
      <w:r>
        <w:t>⌉</w:t>
      </w:r>
      <w:r>
        <w:rPr>
          <w:i/>
        </w:rPr>
        <w:t>-ya-an</w:t>
      </w:r>
      <w:r>
        <w:t xml:space="preserve"> </w:t>
      </w:r>
      <w:r>
        <w:rPr>
          <w:i/>
        </w:rPr>
        <w:t>pé-e-da-aš</w:t>
      </w:r>
      <w:r>
        <w:br/>
        <w:t>⌈URU⌉</w:t>
      </w:r>
      <w:r>
        <w:rPr>
          <w:i/>
        </w:rPr>
        <w:t>ši-im-mu-ur-ra-wa</w:t>
      </w:r>
      <w:r>
        <w:t xml:space="preserve"> ⌈</w:t>
      </w:r>
      <w:r>
        <w:rPr>
          <w:i/>
        </w:rPr>
        <w:t>pa-a</w:t>
      </w:r>
      <w:r>
        <w:t>⌉</w:t>
      </w:r>
      <w:r>
        <w:rPr>
          <w:i/>
        </w:rPr>
        <w:t>-u</w:t>
      </w:r>
      <w:r>
        <w:t>[</w:t>
      </w:r>
      <w:r>
        <w:rPr>
          <w:i/>
        </w:rPr>
        <w:t>n</w:t>
      </w:r>
      <w:r>
        <w:t>]</w:t>
      </w:r>
      <w:r>
        <w:br/>
        <w:t>[</w:t>
      </w:r>
      <w:r>
        <w:rPr>
          <w:i/>
        </w:rPr>
        <w:t>_   _</w:t>
      </w:r>
      <w:r>
        <w:t xml:space="preserve"> ]⌈f⌉</w:t>
      </w:r>
      <w:r>
        <w:rPr>
          <w:i/>
        </w:rPr>
        <w:t>ku-ti-la-du-un</w:t>
      </w:r>
      <w:r>
        <w:t xml:space="preserve"> [</w:t>
      </w:r>
      <w:r>
        <w:rPr>
          <w:i/>
        </w:rPr>
        <w:t>p</w:t>
      </w:r>
      <w:r>
        <w:t>]</w:t>
      </w:r>
      <w:r>
        <w:rPr>
          <w:i/>
        </w:rPr>
        <w:t>u-nu-uš-šu-un</w:t>
      </w:r>
      <w:r>
        <w:br/>
      </w:r>
      <w:r>
        <w:rPr>
          <w:i/>
        </w:rPr>
        <w:t>nu-za-kán</w:t>
      </w:r>
      <w:r>
        <w:t xml:space="preserve"> </w:t>
      </w:r>
      <w:r>
        <w:rPr>
          <w:i/>
        </w:rPr>
        <w:t>x</w:t>
      </w:r>
      <w:r>
        <w:t xml:space="preserve">[ </w:t>
      </w:r>
      <w:r>
        <w:rPr>
          <w:i/>
        </w:rPr>
        <w:t>...</w:t>
      </w:r>
      <w:r>
        <w:t xml:space="preserve"> ][</w:t>
      </w:r>
      <w:r>
        <w:rPr>
          <w:i/>
        </w:rPr>
        <w:t>_   _</w:t>
      </w:r>
      <w:r>
        <w:t xml:space="preserve"> (</w:t>
      </w:r>
      <w:r>
        <w:rPr>
          <w:i/>
        </w:rPr>
        <w:t>_</w:t>
      </w:r>
      <w:r>
        <w:t>) ]</w:t>
      </w:r>
      <w:r>
        <w:br/>
        <w:t>⌈</w:t>
      </w:r>
      <w:r>
        <w:rPr>
          <w:i/>
        </w:rPr>
        <w:t>nu</w:t>
      </w:r>
      <w:r>
        <w:t>⌉ d</w:t>
      </w:r>
      <w:r>
        <w:rPr>
          <w:i/>
        </w:rPr>
        <w:t>ḫé-pát</w:t>
      </w:r>
      <w:r>
        <w:t xml:space="preserve"> </w:t>
      </w:r>
      <w:r>
        <w:rPr>
          <w:i/>
        </w:rPr>
        <w:t>wa-</w:t>
      </w:r>
      <w:r>
        <w:t>⌈</w:t>
      </w:r>
      <w:r>
        <w:rPr>
          <w:i/>
        </w:rPr>
        <w:t>al</w:t>
      </w:r>
      <w:r>
        <w:t>⌉</w:t>
      </w:r>
      <w:r>
        <w:rPr>
          <w:i/>
        </w:rPr>
        <w:t>-le-eš-ke-ez-</w:t>
      </w:r>
      <w:r>
        <w:t>[</w:t>
      </w:r>
      <w:r>
        <w:rPr>
          <w:i/>
        </w:rPr>
        <w:t>zi</w:t>
      </w:r>
      <w:r>
        <w:t xml:space="preserve">] </w:t>
      </w:r>
      <w:r>
        <w:rPr>
          <w:i/>
        </w:rPr>
        <w:t>¬¬¬</w:t>
      </w:r>
    </w:p>
    <w:p w14:paraId="1F6F56A8" w14:textId="77777777" w:rsidR="004D3993" w:rsidRDefault="00A114E5">
      <w:pPr>
        <w:spacing w:after="120"/>
      </w:pPr>
      <w:r>
        <w:t>Takidu heard the ḫepat words</w:t>
      </w:r>
      <w:r>
        <w:br/>
        <w:t>and [g] ing to Šimmurra.</w:t>
      </w:r>
      <w:r>
        <w:br/>
        <w:t>She interviewed Kutiladu,</w:t>
      </w:r>
      <w:r>
        <w:br/>
        <w:t>[and] Kutiladu let off sin.</w:t>
      </w:r>
      <w:r>
        <w:br/>
        <w:t>She praises ḫepat.</w:t>
      </w:r>
      <w:r>
        <w:br/>
        <w:t>[T] Akidu brought the [NAC] Hricht to ḫepat:</w:t>
      </w:r>
      <w:r>
        <w:br/>
        <w:t>"I went to the city of Šimmurra,</w:t>
      </w:r>
      <w:r>
        <w:br/>
        <w:t>I interviewed Kutiladu,</w:t>
      </w:r>
      <w:r>
        <w:br/>
        <w:t>and [...] left.</w:t>
      </w:r>
      <w:r>
        <w:br/>
        <w:t>She praises ḫepat. "</w:t>
      </w:r>
    </w:p>
    <w:p w14:paraId="0D5C30F1" w14:textId="77777777" w:rsidR="004D3993" w:rsidRDefault="004D3993">
      <w:pPr>
        <w:spacing w:after="120"/>
      </w:pPr>
    </w:p>
    <w:p w14:paraId="24CE5316" w14:textId="77777777" w:rsidR="004D3993" w:rsidRDefault="00A114E5">
      <w:pPr>
        <w:spacing w:after="120"/>
      </w:pPr>
      <w:r>
        <w:lastRenderedPageBreak/>
        <w:t>1 GU4.APIN.LÁ šarlu[m]aš=kan apel ZI-ni šipanda[n]zi "they offer one plow ox fit for praising to His/Her Soul"</w:t>
      </w:r>
    </w:p>
    <w:p w14:paraId="1A563C0D" w14:textId="77777777" w:rsidR="004D3993" w:rsidRDefault="004D3993">
      <w:pPr>
        <w:spacing w:after="120"/>
      </w:pPr>
    </w:p>
    <w:p w14:paraId="794A7604" w14:textId="77777777" w:rsidR="004D3993" w:rsidRDefault="00A114E5">
      <w:pPr>
        <w:spacing w:after="120"/>
      </w:pPr>
      <w:r>
        <w:t>450.1.1.1 - Funerary Ritual. Day 1-2</w:t>
      </w:r>
    </w:p>
    <w:p w14:paraId="389E799B" w14:textId="77777777" w:rsidR="004D3993" w:rsidRDefault="00A114E5">
      <w:pPr>
        <w:spacing w:after="120"/>
      </w:pPr>
      <w:r>
        <w:t>KUB 30.16 + KUB 39.1 Vs. i 7-8</w:t>
      </w:r>
    </w:p>
    <w:p w14:paraId="32ABF66B" w14:textId="77777777" w:rsidR="004D3993" w:rsidRDefault="00A114E5">
      <w:pPr>
        <w:spacing w:after="120"/>
      </w:pPr>
      <w:r>
        <w:t>DINGIR</w:t>
      </w:r>
      <w:r>
        <w:rPr>
          <w:i/>
        </w:rPr>
        <w:t>-LIM-iš-ma-aš</w:t>
      </w:r>
      <w:r>
        <w:t xml:space="preserve"> </w:t>
      </w:r>
      <w:r>
        <w:rPr>
          <w:i/>
        </w:rPr>
        <w:t>ku-e-da-ni</w:t>
      </w:r>
      <w:r>
        <w:t xml:space="preserve"> UD</w:t>
      </w:r>
      <w:r>
        <w:rPr>
          <w:i/>
        </w:rPr>
        <w:t>-ti</w:t>
      </w:r>
      <w:r>
        <w:t xml:space="preserve"> </w:t>
      </w:r>
      <w:r>
        <w:rPr>
          <w:i/>
        </w:rPr>
        <w:t>ki-ša-ri</w:t>
      </w:r>
      <w:r>
        <w:br/>
      </w:r>
      <w:r>
        <w:rPr>
          <w:i/>
        </w:rPr>
        <w:t>nu</w:t>
      </w:r>
      <w:r>
        <w:t xml:space="preserve"> </w:t>
      </w:r>
      <w:r>
        <w:rPr>
          <w:i/>
        </w:rPr>
        <w:t>a-pé-</w:t>
      </w:r>
      <w:r>
        <w:t>⌈</w:t>
      </w:r>
      <w:r>
        <w:rPr>
          <w:i/>
        </w:rPr>
        <w:t>e</w:t>
      </w:r>
      <w:r>
        <w:t>⌉</w:t>
      </w:r>
      <w:r>
        <w:rPr>
          <w:i/>
        </w:rPr>
        <w:t>-da-</w:t>
      </w:r>
      <w:r>
        <w:t>⌈</w:t>
      </w:r>
      <w:r>
        <w:rPr>
          <w:i/>
        </w:rPr>
        <w:t>ni</w:t>
      </w:r>
      <w:r>
        <w:t>⌉ UD</w:t>
      </w:r>
      <w:r>
        <w:rPr>
          <w:i/>
        </w:rPr>
        <w:t>-ti</w:t>
      </w:r>
      <w:r>
        <w:t xml:space="preserve"> </w:t>
      </w:r>
      <w:r>
        <w:rPr>
          <w:i/>
        </w:rPr>
        <w:t>kiš-an</w:t>
      </w:r>
      <w:r>
        <w:t xml:space="preserve"> </w:t>
      </w:r>
      <w:r>
        <w:rPr>
          <w:i/>
        </w:rPr>
        <w:t>i-ia-an-zi</w:t>
      </w:r>
      <w:r>
        <w:br/>
        <w:t xml:space="preserve">1 GU4.APIN.LÁ </w:t>
      </w:r>
      <w:r>
        <w:rPr>
          <w:i/>
        </w:rPr>
        <w:t>šar-lu</w:t>
      </w:r>
      <w:r>
        <w:t>[</w:t>
      </w:r>
      <w:r>
        <w:rPr>
          <w:i/>
        </w:rPr>
        <w:t>-m</w:t>
      </w:r>
      <w:r>
        <w:t>]</w:t>
      </w:r>
      <w:r>
        <w:rPr>
          <w:i/>
        </w:rPr>
        <w:t>a-aš-kán</w:t>
      </w:r>
      <w:r>
        <w:t xml:space="preserve"> </w:t>
      </w:r>
      <w:r>
        <w:rPr>
          <w:i/>
        </w:rPr>
        <w:t>a-pé-el</w:t>
      </w:r>
      <w:r>
        <w:t xml:space="preserve"> ZI</w:t>
      </w:r>
      <w:r>
        <w:rPr>
          <w:i/>
        </w:rPr>
        <w:t>-ni</w:t>
      </w:r>
      <w:r>
        <w:t xml:space="preserve"> </w:t>
      </w:r>
      <w:r>
        <w:rPr>
          <w:i/>
        </w:rPr>
        <w:t>ši-pa-an-da-a</w:t>
      </w:r>
      <w:r>
        <w:t>[</w:t>
      </w:r>
      <w:r>
        <w:rPr>
          <w:i/>
        </w:rPr>
        <w:t>n</w:t>
      </w:r>
      <w:r>
        <w:t>]</w:t>
      </w:r>
      <w:r>
        <w:rPr>
          <w:i/>
        </w:rPr>
        <w:t>-zi</w:t>
      </w:r>
      <w:r>
        <w:t xml:space="preserve"> </w:t>
      </w:r>
      <w:r>
        <w:rPr>
          <w:i/>
        </w:rPr>
        <w:t>¬¬¬</w:t>
      </w:r>
    </w:p>
    <w:p w14:paraId="0A1928D0" w14:textId="77777777" w:rsidR="004D3993" w:rsidRDefault="00A114E5">
      <w:pPr>
        <w:spacing w:after="120"/>
      </w:pPr>
      <w:r>
        <w:t>On what day he becomes a god,</w:t>
      </w:r>
      <w:r>
        <w:br/>
        <w:t>on that day they do the following:</w:t>
      </w:r>
      <w:r>
        <w:br/>
        <w:t>they offer one plow ox fit for praising to His/Her Soul.</w:t>
      </w:r>
    </w:p>
    <w:p w14:paraId="023F610C" w14:textId="77777777" w:rsidR="004D3993" w:rsidRDefault="004D3993">
      <w:pPr>
        <w:spacing w:after="120"/>
      </w:pPr>
    </w:p>
    <w:p w14:paraId="547AC6A6" w14:textId="77777777" w:rsidR="004D3993" w:rsidRDefault="00A114E5">
      <w:pPr>
        <w:pStyle w:val="Heading1"/>
      </w:pPr>
      <w:r>
        <w:t>LOVE</w:t>
      </w:r>
    </w:p>
    <w:p w14:paraId="0523BE7B" w14:textId="77777777" w:rsidR="004D3993" w:rsidRDefault="00A114E5">
      <w:pPr>
        <w:spacing w:after="120"/>
      </w:pPr>
      <w:r>
        <w:t>[...] aššul ḫatreške "[…] Keep sending your greetings"</w:t>
      </w:r>
    </w:p>
    <w:p w14:paraId="474F1594" w14:textId="77777777" w:rsidR="004D3993" w:rsidRDefault="004D3993">
      <w:pPr>
        <w:spacing w:after="120"/>
      </w:pPr>
    </w:p>
    <w:p w14:paraId="3FFB9EA4" w14:textId="77777777" w:rsidR="004D3993" w:rsidRDefault="00A114E5">
      <w:pPr>
        <w:spacing w:after="120"/>
      </w:pPr>
      <w:r>
        <w:t>186 - From the King to [...] + Piggyback Letter of [...] to [...]</w:t>
      </w:r>
    </w:p>
    <w:p w14:paraId="3301C52F" w14:textId="77777777" w:rsidR="004D3993" w:rsidRDefault="00A114E5">
      <w:pPr>
        <w:spacing w:after="120"/>
      </w:pPr>
      <w:r>
        <w:t>HKM 37 rev. 1'</w:t>
      </w:r>
    </w:p>
    <w:p w14:paraId="65F65A1D" w14:textId="77777777" w:rsidR="004D3993" w:rsidRDefault="004D3993">
      <w:pPr>
        <w:spacing w:after="120"/>
      </w:pPr>
    </w:p>
    <w:p w14:paraId="36EBF3A9" w14:textId="77777777" w:rsidR="004D3993" w:rsidRDefault="004D3993">
      <w:pPr>
        <w:spacing w:after="120"/>
      </w:pPr>
    </w:p>
    <w:p w14:paraId="14EF6E2B" w14:textId="77777777" w:rsidR="004D3993" w:rsidRDefault="004D3993">
      <w:pPr>
        <w:spacing w:after="120"/>
      </w:pPr>
    </w:p>
    <w:p w14:paraId="40621DF2" w14:textId="77777777" w:rsidR="004D3993" w:rsidRDefault="00A114E5">
      <w:pPr>
        <w:spacing w:after="120"/>
      </w:pPr>
      <w:r>
        <w:t>ŠEŠ DÙG.GA-YA-mu aš-šu-ul ḫa-at-re-eš-ke "My dear brother, keep sending me (your) greetings!"</w:t>
      </w:r>
    </w:p>
    <w:p w14:paraId="0F239AD8" w14:textId="77777777" w:rsidR="004D3993" w:rsidRDefault="004D3993">
      <w:pPr>
        <w:spacing w:after="120"/>
      </w:pPr>
    </w:p>
    <w:p w14:paraId="63F80059" w14:textId="77777777" w:rsidR="004D3993" w:rsidRDefault="00A114E5">
      <w:pPr>
        <w:spacing w:after="120"/>
      </w:pPr>
      <w:r>
        <w:t>186 - From the King to [...] + Piggyback Letter to Himmuili from Tarhunmiya</w:t>
      </w:r>
    </w:p>
    <w:p w14:paraId="3C3232CB" w14:textId="77777777" w:rsidR="004D3993" w:rsidRDefault="00A114E5">
      <w:pPr>
        <w:spacing w:after="120"/>
      </w:pPr>
      <w:r>
        <w:t>HKM 36 l.e.1-l.e.2</w:t>
      </w:r>
    </w:p>
    <w:p w14:paraId="6CD37521" w14:textId="77777777" w:rsidR="004D3993" w:rsidRDefault="004D3993">
      <w:pPr>
        <w:spacing w:after="120"/>
      </w:pPr>
    </w:p>
    <w:p w14:paraId="07415599" w14:textId="77777777" w:rsidR="004D3993" w:rsidRDefault="004D3993">
      <w:pPr>
        <w:spacing w:after="120"/>
      </w:pPr>
    </w:p>
    <w:p w14:paraId="707D838E" w14:textId="77777777" w:rsidR="004D3993" w:rsidRDefault="004D3993">
      <w:pPr>
        <w:spacing w:after="120"/>
      </w:pPr>
    </w:p>
    <w:p w14:paraId="1A2CC88A" w14:textId="77777777" w:rsidR="004D3993" w:rsidRDefault="00A114E5">
      <w:pPr>
        <w:spacing w:after="120"/>
      </w:pPr>
      <w:r>
        <w:rPr>
          <w:i/>
        </w:rPr>
        <w:t>BELU</w:t>
      </w:r>
      <w:r>
        <w:t>=mu aššul ḫatreške "Lord, keep writing me greetings"</w:t>
      </w:r>
    </w:p>
    <w:p w14:paraId="4316039D" w14:textId="77777777" w:rsidR="004D3993" w:rsidRDefault="004D3993">
      <w:pPr>
        <w:spacing w:after="120"/>
      </w:pPr>
    </w:p>
    <w:p w14:paraId="3E9581B1" w14:textId="77777777" w:rsidR="004D3993" w:rsidRDefault="00A114E5">
      <w:pPr>
        <w:spacing w:after="120"/>
      </w:pPr>
      <w:r>
        <w:lastRenderedPageBreak/>
        <w:t>186 - From the King to Ḫimmuili + Piggyback Letter from Hattusili to Himmiuli + Piggyback Letter to Himmuili from Tarhunmiya</w:t>
      </w:r>
    </w:p>
    <w:p w14:paraId="089D2D1C" w14:textId="77777777" w:rsidR="004D3993" w:rsidRDefault="00A114E5">
      <w:pPr>
        <w:spacing w:after="120"/>
      </w:pPr>
      <w:r>
        <w:t>HKM 27 obv. 23</w:t>
      </w:r>
    </w:p>
    <w:p w14:paraId="10D83B6E" w14:textId="77777777" w:rsidR="004D3993" w:rsidRDefault="004D3993">
      <w:pPr>
        <w:spacing w:after="120"/>
      </w:pPr>
    </w:p>
    <w:p w14:paraId="526C9D89" w14:textId="77777777" w:rsidR="004D3993" w:rsidRDefault="004D3993">
      <w:pPr>
        <w:spacing w:after="120"/>
      </w:pPr>
    </w:p>
    <w:p w14:paraId="2BE481EA" w14:textId="77777777" w:rsidR="004D3993" w:rsidRDefault="004D3993">
      <w:pPr>
        <w:spacing w:after="120"/>
      </w:pPr>
    </w:p>
    <w:p w14:paraId="7858AC1F" w14:textId="77777777" w:rsidR="004D3993" w:rsidRDefault="00A114E5">
      <w:pPr>
        <w:spacing w:after="120"/>
      </w:pPr>
      <w:r>
        <w:rPr>
          <w:i/>
        </w:rPr>
        <w:t>PANI</w:t>
      </w:r>
      <w:r>
        <w:t xml:space="preserve"> mPullī=kan ammel aššul ḫalzai "Read my greetings aloud to Pullī"</w:t>
      </w:r>
    </w:p>
    <w:p w14:paraId="7CD0115A" w14:textId="77777777" w:rsidR="004D3993" w:rsidRDefault="004D3993">
      <w:pPr>
        <w:spacing w:after="120"/>
      </w:pPr>
    </w:p>
    <w:p w14:paraId="55369FB5" w14:textId="77777777" w:rsidR="004D3993" w:rsidRDefault="00A114E5">
      <w:pPr>
        <w:spacing w:after="120"/>
      </w:pPr>
      <w:r>
        <w:t>186 - From the King to Pulli + Piggyback Letter of Šanda to Uzzū</w:t>
      </w:r>
    </w:p>
    <w:p w14:paraId="2B99BFE4" w14:textId="77777777" w:rsidR="004D3993" w:rsidRDefault="00A114E5">
      <w:pPr>
        <w:spacing w:after="120"/>
      </w:pPr>
      <w:r>
        <w:t>HKM 22 obv. 12-14</w:t>
      </w:r>
    </w:p>
    <w:p w14:paraId="44635F33" w14:textId="77777777" w:rsidR="004D3993" w:rsidRDefault="004D3993">
      <w:pPr>
        <w:spacing w:after="120"/>
      </w:pPr>
    </w:p>
    <w:p w14:paraId="33480B68" w14:textId="77777777" w:rsidR="004D3993" w:rsidRDefault="004D3993">
      <w:pPr>
        <w:spacing w:after="120"/>
      </w:pPr>
    </w:p>
    <w:p w14:paraId="6DEA737D" w14:textId="77777777" w:rsidR="004D3993" w:rsidRDefault="004D3993">
      <w:pPr>
        <w:spacing w:after="120"/>
      </w:pPr>
    </w:p>
    <w:p w14:paraId="565D7307" w14:textId="77777777" w:rsidR="004D3993" w:rsidRDefault="00A114E5">
      <w:pPr>
        <w:spacing w:after="120"/>
      </w:pPr>
      <w:r>
        <w:t xml:space="preserve">ammel=kan aššul </w:t>
      </w:r>
      <w:r>
        <w:rPr>
          <w:i/>
        </w:rPr>
        <w:t xml:space="preserve">PANI </w:t>
      </w:r>
      <w:r>
        <w:t>m[…] ŠEŠ DÙG.GA-</w:t>
      </w:r>
      <w:r>
        <w:rPr>
          <w:i/>
        </w:rPr>
        <w:t>YA</w:t>
      </w:r>
      <w:r>
        <w:t xml:space="preserve"> </w:t>
      </w:r>
      <w:r>
        <w:rPr>
          <w:i/>
        </w:rPr>
        <w:t>RAIMMU-YA</w:t>
      </w:r>
      <w:r>
        <w:t xml:space="preserve"> SIG5-in halzai "Read my greeting clearly in the presence of my brother ..., my beloved"</w:t>
      </w:r>
    </w:p>
    <w:p w14:paraId="5A12ADAE" w14:textId="77777777" w:rsidR="004D3993" w:rsidRDefault="004D3993">
      <w:pPr>
        <w:spacing w:after="120"/>
      </w:pPr>
    </w:p>
    <w:p w14:paraId="199DD9C2" w14:textId="77777777" w:rsidR="004D3993" w:rsidRDefault="00A114E5">
      <w:pPr>
        <w:spacing w:after="120"/>
      </w:pPr>
      <w:r>
        <w:t xml:space="preserve">190 - From Ḫulla to Adad-bēlī </w:t>
      </w:r>
    </w:p>
    <w:p w14:paraId="57B7B061" w14:textId="77777777" w:rsidR="004D3993" w:rsidRDefault="00A114E5">
      <w:pPr>
        <w:spacing w:after="120"/>
      </w:pPr>
      <w:r>
        <w:t>HKM 66 obv. 3-4</w:t>
      </w:r>
    </w:p>
    <w:p w14:paraId="3CF66F53" w14:textId="77777777" w:rsidR="004D3993" w:rsidRDefault="004D3993">
      <w:pPr>
        <w:spacing w:after="120"/>
      </w:pPr>
    </w:p>
    <w:p w14:paraId="5519A72E" w14:textId="77777777" w:rsidR="004D3993" w:rsidRDefault="004D3993">
      <w:pPr>
        <w:spacing w:after="120"/>
      </w:pPr>
    </w:p>
    <w:p w14:paraId="542F7C5B" w14:textId="77777777" w:rsidR="004D3993" w:rsidRDefault="004D3993">
      <w:pPr>
        <w:spacing w:after="120"/>
      </w:pPr>
    </w:p>
    <w:p w14:paraId="3CC2976F" w14:textId="77777777" w:rsidR="004D3993" w:rsidRDefault="00A114E5">
      <w:pPr>
        <w:spacing w:after="120"/>
      </w:pPr>
      <w:r>
        <w:rPr>
          <w:i/>
        </w:rPr>
        <w:t>ANA</w:t>
      </w:r>
      <w:r>
        <w:t xml:space="preserve"> ŠEŠ.DÙG.GA-</w:t>
      </w:r>
      <w:r>
        <w:rPr>
          <w:i/>
        </w:rPr>
        <w:t>YA</w:t>
      </w:r>
      <w:r>
        <w:t xml:space="preserve"> aššul KASKAL-ši KASKAL-ši hatreškemi "I keep writing greetings to my dear brother time after time"</w:t>
      </w:r>
    </w:p>
    <w:p w14:paraId="10385824" w14:textId="77777777" w:rsidR="004D3993" w:rsidRDefault="004D3993">
      <w:pPr>
        <w:spacing w:after="120"/>
      </w:pPr>
    </w:p>
    <w:p w14:paraId="5C9A163F" w14:textId="77777777" w:rsidR="004D3993" w:rsidRDefault="00A114E5">
      <w:pPr>
        <w:spacing w:after="120"/>
      </w:pPr>
      <w:r>
        <w:t>190 - From Kikarša to Taḫazzili + Piggyback Letter to Adad-bēlī from Ilī-tukultī</w:t>
      </w:r>
    </w:p>
    <w:p w14:paraId="1E545F6E" w14:textId="77777777" w:rsidR="004D3993" w:rsidRDefault="00A114E5">
      <w:pPr>
        <w:spacing w:after="120"/>
      </w:pPr>
      <w:r>
        <w:t>HKM 58 obv. 29-31</w:t>
      </w:r>
    </w:p>
    <w:p w14:paraId="25DDD20F" w14:textId="77777777" w:rsidR="004D3993" w:rsidRDefault="00A114E5">
      <w:pPr>
        <w:spacing w:after="120"/>
      </w:pPr>
      <w:r>
        <w:rPr>
          <w:i/>
        </w:rPr>
        <w:t>ANA</w:t>
      </w:r>
      <w:r>
        <w:t xml:space="preserve"> ŠEŠ.DÙG.GA-</w:t>
      </w:r>
      <w:r>
        <w:rPr>
          <w:i/>
        </w:rPr>
        <w:t>YA</w:t>
      </w:r>
      <w:r>
        <w:t xml:space="preserve"> aššul KASKAL-ši KASKAL-ši hatreškemi zig=a=mu tuel aššul EGIR-pa </w:t>
      </w:r>
      <w:r>
        <w:rPr>
          <w:i/>
        </w:rPr>
        <w:t>ŪL</w:t>
      </w:r>
      <w:r>
        <w:t xml:space="preserve"> kuwapikki hatrāeš</w:t>
      </w:r>
    </w:p>
    <w:p w14:paraId="49D04DC9" w14:textId="77777777" w:rsidR="004D3993" w:rsidRDefault="00A114E5">
      <w:pPr>
        <w:spacing w:after="120"/>
      </w:pPr>
      <w:r>
        <w:t>I keep writing greetings to my dear brother time after time, but you never write back your greeting</w:t>
      </w:r>
    </w:p>
    <w:p w14:paraId="5744E4AC" w14:textId="77777777" w:rsidR="004D3993" w:rsidRDefault="004D3993">
      <w:pPr>
        <w:spacing w:after="120"/>
      </w:pPr>
    </w:p>
    <w:p w14:paraId="09056D5C" w14:textId="77777777" w:rsidR="004D3993" w:rsidRDefault="00A114E5">
      <w:pPr>
        <w:spacing w:after="120"/>
      </w:pPr>
      <w:r>
        <w:lastRenderedPageBreak/>
        <w:t xml:space="preserve">zig=a=mu tuel aššul EGIR-pa </w:t>
      </w:r>
      <w:r>
        <w:rPr>
          <w:i/>
        </w:rPr>
        <w:t>ŪL</w:t>
      </w:r>
      <w:r>
        <w:t xml:space="preserve"> kuwapikki hatrāeš "But you never write back your greeting"</w:t>
      </w:r>
    </w:p>
    <w:p w14:paraId="304111DA" w14:textId="77777777" w:rsidR="004D3993" w:rsidRDefault="004D3993">
      <w:pPr>
        <w:spacing w:after="120"/>
      </w:pPr>
    </w:p>
    <w:p w14:paraId="4B56B136" w14:textId="77777777" w:rsidR="004D3993" w:rsidRDefault="00A114E5">
      <w:pPr>
        <w:spacing w:after="120"/>
      </w:pPr>
      <w:r>
        <w:t>190 - From Kikarša to Taḫazzili + Piggyback Letter to Adad-bēlī from Ilī-tukultī</w:t>
      </w:r>
    </w:p>
    <w:p w14:paraId="57D9365D" w14:textId="77777777" w:rsidR="004D3993" w:rsidRDefault="00A114E5">
      <w:pPr>
        <w:spacing w:after="120"/>
      </w:pPr>
      <w:r>
        <w:t>HKM 58 obv. 29-31</w:t>
      </w:r>
    </w:p>
    <w:p w14:paraId="43076E25" w14:textId="77777777" w:rsidR="004D3993" w:rsidRDefault="00A114E5">
      <w:pPr>
        <w:spacing w:after="120"/>
      </w:pPr>
      <w:r>
        <w:rPr>
          <w:i/>
        </w:rPr>
        <w:t>ANA</w:t>
      </w:r>
      <w:r>
        <w:t xml:space="preserve"> ŠEŠ.DÙG.GA-</w:t>
      </w:r>
      <w:r>
        <w:rPr>
          <w:i/>
        </w:rPr>
        <w:t>YA</w:t>
      </w:r>
      <w:r>
        <w:t xml:space="preserve"> aššul KASKAL-ši KASKAL-ši hatreškemi zig=a=mu tuel aššul EGIR-pa </w:t>
      </w:r>
      <w:r>
        <w:rPr>
          <w:i/>
        </w:rPr>
        <w:t>ŪL</w:t>
      </w:r>
      <w:r>
        <w:t xml:space="preserve"> kuwapikki hatrāeš</w:t>
      </w:r>
    </w:p>
    <w:p w14:paraId="0F194B8C" w14:textId="77777777" w:rsidR="004D3993" w:rsidRDefault="00A114E5">
      <w:pPr>
        <w:spacing w:after="120"/>
      </w:pPr>
      <w:r>
        <w:t>I keep writing greetings to my dear brother time after time, but you never write back your greeting</w:t>
      </w:r>
    </w:p>
    <w:p w14:paraId="587405FC" w14:textId="77777777" w:rsidR="004D3993" w:rsidRDefault="004D3993">
      <w:pPr>
        <w:spacing w:after="120"/>
      </w:pPr>
    </w:p>
    <w:p w14:paraId="7616835D" w14:textId="77777777" w:rsidR="004D3993" w:rsidRDefault="00A114E5">
      <w:pPr>
        <w:spacing w:after="120"/>
      </w:pPr>
      <w:r>
        <w:t>man=ta aššul […] hatrānun "Oh, that I sent you (sg.) a greeting...!"</w:t>
      </w:r>
    </w:p>
    <w:p w14:paraId="58BA796D" w14:textId="77777777" w:rsidR="004D3993" w:rsidRDefault="004D3993">
      <w:pPr>
        <w:spacing w:after="120"/>
      </w:pPr>
    </w:p>
    <w:p w14:paraId="04D12125" w14:textId="77777777" w:rsidR="004D3993" w:rsidRDefault="00A114E5">
      <w:pPr>
        <w:spacing w:after="120"/>
      </w:pPr>
      <w:r>
        <w:t xml:space="preserve">190 - From Šaḫurunuwa to Mešeni and Kaššū  </w:t>
      </w:r>
    </w:p>
    <w:p w14:paraId="65F1340C" w14:textId="77777777" w:rsidR="004D3993" w:rsidRDefault="00A114E5">
      <w:pPr>
        <w:spacing w:after="120"/>
      </w:pPr>
      <w:r>
        <w:t>HKM 67 rev. 7'</w:t>
      </w:r>
    </w:p>
    <w:p w14:paraId="7166A59F" w14:textId="77777777" w:rsidR="004D3993" w:rsidRDefault="004D3993">
      <w:pPr>
        <w:spacing w:after="120"/>
      </w:pPr>
    </w:p>
    <w:p w14:paraId="09ECA8DF" w14:textId="77777777" w:rsidR="004D3993" w:rsidRDefault="004D3993">
      <w:pPr>
        <w:spacing w:after="120"/>
      </w:pPr>
    </w:p>
    <w:p w14:paraId="571719E6" w14:textId="77777777" w:rsidR="004D3993" w:rsidRDefault="004D3993">
      <w:pPr>
        <w:spacing w:after="120"/>
      </w:pPr>
    </w:p>
    <w:p w14:paraId="2C4970CF" w14:textId="77777777" w:rsidR="004D3993" w:rsidRDefault="00A114E5">
      <w:pPr>
        <w:spacing w:after="120"/>
      </w:pPr>
      <w:r>
        <w:t>aššul=mu hatreškatten "Return my greetings"</w:t>
      </w:r>
    </w:p>
    <w:p w14:paraId="18799064" w14:textId="77777777" w:rsidR="004D3993" w:rsidRDefault="004D3993">
      <w:pPr>
        <w:spacing w:after="120"/>
      </w:pPr>
    </w:p>
    <w:p w14:paraId="0AA501FB" w14:textId="77777777" w:rsidR="004D3993" w:rsidRDefault="00A114E5">
      <w:pPr>
        <w:spacing w:after="120"/>
      </w:pPr>
      <w:r>
        <w:t>190 - From Šarpa to Zaldumanni and Ḫuilli + Piggyback Letter to Pallanna from Šarpa</w:t>
      </w:r>
    </w:p>
    <w:p w14:paraId="7749AFC1" w14:textId="77777777" w:rsidR="004D3993" w:rsidRDefault="00A114E5">
      <w:pPr>
        <w:spacing w:after="120"/>
      </w:pPr>
      <w:r>
        <w:t>HKM 60 obv. 34</w:t>
      </w:r>
    </w:p>
    <w:p w14:paraId="60E87A72" w14:textId="77777777" w:rsidR="004D3993" w:rsidRDefault="004D3993">
      <w:pPr>
        <w:spacing w:after="120"/>
      </w:pPr>
    </w:p>
    <w:p w14:paraId="51AE40A7" w14:textId="77777777" w:rsidR="004D3993" w:rsidRDefault="004D3993">
      <w:pPr>
        <w:spacing w:after="120"/>
      </w:pPr>
    </w:p>
    <w:p w14:paraId="24F32D52" w14:textId="77777777" w:rsidR="004D3993" w:rsidRDefault="004D3993">
      <w:pPr>
        <w:spacing w:after="120"/>
      </w:pPr>
    </w:p>
    <w:p w14:paraId="201E76C9" w14:textId="77777777" w:rsidR="004D3993" w:rsidRDefault="00A114E5">
      <w:pPr>
        <w:spacing w:after="120"/>
      </w:pPr>
      <w:r>
        <w:t xml:space="preserve">ŠEŠ DÙG.GA-YA=ma=mu aššul kuwat </w:t>
      </w:r>
      <w:r>
        <w:rPr>
          <w:i/>
        </w:rPr>
        <w:t>ŪL</w:t>
      </w:r>
      <w:r>
        <w:t xml:space="preserve"> hatrāeš "My dear brother, why did you not send your greeting to me?"</w:t>
      </w:r>
    </w:p>
    <w:p w14:paraId="4BBFC83F" w14:textId="77777777" w:rsidR="004D3993" w:rsidRDefault="004D3993">
      <w:pPr>
        <w:spacing w:after="120"/>
      </w:pPr>
    </w:p>
    <w:p w14:paraId="177200D1" w14:textId="77777777" w:rsidR="004D3993" w:rsidRDefault="00A114E5">
      <w:pPr>
        <w:spacing w:after="120"/>
      </w:pPr>
      <w:r>
        <w:t>190 - To Ḫuilli from Ḫimmuili + Piggyback Letter from Tarḫunmiya to Walwa-ziti</w:t>
      </w:r>
    </w:p>
    <w:p w14:paraId="0B9602EF" w14:textId="77777777" w:rsidR="004D3993" w:rsidRDefault="00A114E5">
      <w:pPr>
        <w:spacing w:after="120"/>
      </w:pPr>
      <w:r>
        <w:t>HKM 56 obv. 8-10</w:t>
      </w:r>
    </w:p>
    <w:p w14:paraId="14FB365C" w14:textId="77777777" w:rsidR="004D3993" w:rsidRDefault="004D3993">
      <w:pPr>
        <w:spacing w:after="120"/>
      </w:pPr>
    </w:p>
    <w:p w14:paraId="04612F5B" w14:textId="77777777" w:rsidR="004D3993" w:rsidRDefault="004D3993">
      <w:pPr>
        <w:spacing w:after="120"/>
      </w:pPr>
    </w:p>
    <w:p w14:paraId="1F6277EC" w14:textId="77777777" w:rsidR="004D3993" w:rsidRDefault="004D3993">
      <w:pPr>
        <w:spacing w:after="120"/>
      </w:pPr>
    </w:p>
    <w:p w14:paraId="1F9F659D" w14:textId="77777777" w:rsidR="004D3993" w:rsidRDefault="00A114E5">
      <w:pPr>
        <w:spacing w:after="120"/>
      </w:pPr>
      <w:r>
        <w:t>DUMU DÙG.GA-YA=mu aššul kuwat ŪL hatreškeši "My dear son, why are you not sending your greeting to me?"</w:t>
      </w:r>
    </w:p>
    <w:p w14:paraId="4109F973" w14:textId="77777777" w:rsidR="004D3993" w:rsidRDefault="004D3993">
      <w:pPr>
        <w:spacing w:after="120"/>
      </w:pPr>
    </w:p>
    <w:p w14:paraId="36B37A35" w14:textId="77777777" w:rsidR="004D3993" w:rsidRDefault="00A114E5">
      <w:pPr>
        <w:spacing w:after="120"/>
      </w:pPr>
      <w:r>
        <w:t>190 - To Ḫuilli from Ḫimmuili + Piggyback Letter from Tarḫunmiya to Walwa-ziti</w:t>
      </w:r>
    </w:p>
    <w:p w14:paraId="1E641D65" w14:textId="77777777" w:rsidR="004D3993" w:rsidRDefault="00A114E5">
      <w:pPr>
        <w:spacing w:after="120"/>
      </w:pPr>
      <w:r>
        <w:t>HKM 56 obv. 26-27</w:t>
      </w:r>
    </w:p>
    <w:p w14:paraId="01C872E1" w14:textId="77777777" w:rsidR="004D3993" w:rsidRDefault="004D3993">
      <w:pPr>
        <w:spacing w:after="120"/>
      </w:pPr>
    </w:p>
    <w:p w14:paraId="01EBC449" w14:textId="77777777" w:rsidR="004D3993" w:rsidRDefault="004D3993">
      <w:pPr>
        <w:spacing w:after="120"/>
      </w:pPr>
    </w:p>
    <w:p w14:paraId="4CD5CDE2" w14:textId="77777777" w:rsidR="004D3993" w:rsidRDefault="004D3993">
      <w:pPr>
        <w:spacing w:after="120"/>
      </w:pPr>
    </w:p>
    <w:p w14:paraId="41482BC4" w14:textId="77777777" w:rsidR="004D3993" w:rsidRDefault="00A114E5">
      <w:pPr>
        <w:spacing w:after="120"/>
      </w:pPr>
      <w:r>
        <w:t xml:space="preserve">ammel=kan aššul </w:t>
      </w:r>
      <w:r>
        <w:rPr>
          <w:i/>
        </w:rPr>
        <w:t xml:space="preserve">PANI </w:t>
      </w:r>
      <w:r>
        <w:t>mPippapa halzai "Read my greeting aloud to Pippapa"</w:t>
      </w:r>
    </w:p>
    <w:p w14:paraId="08C3DA25" w14:textId="77777777" w:rsidR="004D3993" w:rsidRDefault="004D3993">
      <w:pPr>
        <w:spacing w:after="120"/>
      </w:pPr>
    </w:p>
    <w:p w14:paraId="5C946C0C" w14:textId="77777777" w:rsidR="004D3993" w:rsidRDefault="00A114E5">
      <w:pPr>
        <w:spacing w:after="120"/>
      </w:pPr>
      <w:r>
        <w:t>190 - To Ḫuilli from Ḫimmuili + Piggyback Letter from Tarḫunmiya to Walwa-ziti</w:t>
      </w:r>
    </w:p>
    <w:p w14:paraId="4501E173" w14:textId="77777777" w:rsidR="004D3993" w:rsidRDefault="00A114E5">
      <w:pPr>
        <w:spacing w:after="120"/>
      </w:pPr>
      <w:r>
        <w:t>HKM 56 obv. 26-27</w:t>
      </w:r>
    </w:p>
    <w:p w14:paraId="7432D17D" w14:textId="77777777" w:rsidR="004D3993" w:rsidRDefault="004D3993">
      <w:pPr>
        <w:spacing w:after="120"/>
      </w:pPr>
    </w:p>
    <w:p w14:paraId="5C9BAB02" w14:textId="77777777" w:rsidR="004D3993" w:rsidRDefault="004D3993">
      <w:pPr>
        <w:spacing w:after="120"/>
      </w:pPr>
    </w:p>
    <w:p w14:paraId="5AFC5CA4" w14:textId="77777777" w:rsidR="004D3993" w:rsidRDefault="004D3993">
      <w:pPr>
        <w:spacing w:after="120"/>
      </w:pPr>
    </w:p>
    <w:p w14:paraId="1E7AF585" w14:textId="77777777" w:rsidR="004D3993" w:rsidRDefault="00A114E5">
      <w:pPr>
        <w:spacing w:after="120"/>
      </w:pPr>
      <w:r>
        <w:t>nu=mu aššul ḫūdāk udau "And may he bring me (your?) greeting promptly"</w:t>
      </w:r>
    </w:p>
    <w:p w14:paraId="6E299F0B" w14:textId="77777777" w:rsidR="004D3993" w:rsidRDefault="004D3993">
      <w:pPr>
        <w:spacing w:after="120"/>
      </w:pPr>
    </w:p>
    <w:p w14:paraId="4DC75DE2" w14:textId="77777777" w:rsidR="004D3993" w:rsidRDefault="00A114E5">
      <w:pPr>
        <w:spacing w:after="120"/>
      </w:pPr>
      <w:r>
        <w:t>209 - From [...] to [...]</w:t>
      </w:r>
    </w:p>
    <w:p w14:paraId="74698EB9" w14:textId="77777777" w:rsidR="004D3993" w:rsidRDefault="00A114E5">
      <w:pPr>
        <w:spacing w:after="120"/>
      </w:pPr>
      <w:r>
        <w:t>KBo 12.62 obv. 5'</w:t>
      </w:r>
    </w:p>
    <w:p w14:paraId="1095576E" w14:textId="77777777" w:rsidR="004D3993" w:rsidRDefault="004D3993">
      <w:pPr>
        <w:spacing w:after="120"/>
      </w:pPr>
    </w:p>
    <w:p w14:paraId="4C47D321" w14:textId="77777777" w:rsidR="004D3993" w:rsidRDefault="004D3993">
      <w:pPr>
        <w:spacing w:after="120"/>
      </w:pPr>
    </w:p>
    <w:p w14:paraId="7A7B6D5B" w14:textId="77777777" w:rsidR="004D3993" w:rsidRDefault="004D3993">
      <w:pPr>
        <w:spacing w:after="120"/>
      </w:pPr>
    </w:p>
    <w:p w14:paraId="6C1F2A20" w14:textId="77777777" w:rsidR="004D3993" w:rsidRDefault="00A114E5">
      <w:pPr>
        <w:spacing w:after="120"/>
      </w:pPr>
      <w:r>
        <w:t xml:space="preserve">kanišš-uwar=ma=at </w:t>
      </w:r>
      <w:r>
        <w:rPr>
          <w:i/>
        </w:rPr>
        <w:t>ŠA</w:t>
      </w:r>
      <w:r>
        <w:t xml:space="preserve"> dIŠTAR GAŠAN=</w:t>
      </w:r>
      <w:r>
        <w:rPr>
          <w:i/>
        </w:rPr>
        <w:t>YA</w:t>
      </w:r>
      <w:r>
        <w:t xml:space="preserve"> ēš-ta "That was recognition of Ishtar, my lady"</w:t>
      </w:r>
    </w:p>
    <w:p w14:paraId="02A00763" w14:textId="77777777" w:rsidR="004D3993" w:rsidRDefault="004D3993">
      <w:pPr>
        <w:spacing w:after="120"/>
      </w:pPr>
    </w:p>
    <w:p w14:paraId="50481AE2" w14:textId="77777777" w:rsidR="004D3993" w:rsidRDefault="00A114E5">
      <w:pPr>
        <w:spacing w:after="120"/>
      </w:pPr>
      <w:r>
        <w:t>81 - Apologie Ḫattušilis III</w:t>
      </w:r>
    </w:p>
    <w:p w14:paraId="793C399A" w14:textId="77777777" w:rsidR="004D3993" w:rsidRDefault="00A114E5">
      <w:pPr>
        <w:spacing w:after="120"/>
      </w:pPr>
      <w:r>
        <w:t>KUB 1.1+ (Frg. 1+4) iii 8</w:t>
      </w:r>
    </w:p>
    <w:p w14:paraId="167AB033" w14:textId="77777777" w:rsidR="004D3993" w:rsidRDefault="004D3993">
      <w:pPr>
        <w:spacing w:after="120"/>
      </w:pPr>
    </w:p>
    <w:p w14:paraId="7BC653B0" w14:textId="77777777" w:rsidR="004D3993" w:rsidRDefault="004D3993">
      <w:pPr>
        <w:spacing w:after="120"/>
      </w:pPr>
    </w:p>
    <w:p w14:paraId="02858BDD" w14:textId="77777777" w:rsidR="004D3993" w:rsidRDefault="004D3993">
      <w:pPr>
        <w:spacing w:after="120"/>
      </w:pPr>
    </w:p>
    <w:p w14:paraId="585359C0" w14:textId="77777777" w:rsidR="004D3993" w:rsidRDefault="00A114E5">
      <w:pPr>
        <w:spacing w:after="120"/>
      </w:pPr>
      <w:r>
        <w:rPr>
          <w:i/>
        </w:rPr>
        <w:t>ŠA</w:t>
      </w:r>
      <w:r>
        <w:t xml:space="preserve"> d10 āššiyanz(a) DUMU-aš "beloved son of the weather god"</w:t>
      </w:r>
    </w:p>
    <w:p w14:paraId="10A70B00" w14:textId="77777777" w:rsidR="004D3993" w:rsidRDefault="004D3993">
      <w:pPr>
        <w:spacing w:after="120"/>
      </w:pPr>
    </w:p>
    <w:p w14:paraId="735DA6DC" w14:textId="77777777" w:rsidR="004D3993" w:rsidRDefault="00A114E5">
      <w:pPr>
        <w:spacing w:after="120"/>
      </w:pPr>
      <w:r>
        <w:t>381 - Gebet Muwatallis II. an die Götterversammlung</w:t>
      </w:r>
    </w:p>
    <w:p w14:paraId="6AD73809" w14:textId="77777777" w:rsidR="004D3993" w:rsidRDefault="00A114E5">
      <w:pPr>
        <w:spacing w:after="120"/>
      </w:pPr>
      <w:r>
        <w:t>KUB 6.45 Vs. i 13</w:t>
      </w:r>
    </w:p>
    <w:p w14:paraId="5D8DA3AF" w14:textId="77777777" w:rsidR="004D3993" w:rsidRDefault="00A114E5">
      <w:pPr>
        <w:spacing w:after="120"/>
      </w:pPr>
      <w:r>
        <w:rPr>
          <w:i/>
        </w:rPr>
        <w:t>nu</w:t>
      </w:r>
      <w:r>
        <w:t xml:space="preserve"> </w:t>
      </w:r>
      <w:r>
        <w:rPr>
          <w:i/>
        </w:rPr>
        <w:t>ki-iš-ša-an</w:t>
      </w:r>
      <w:r>
        <w:t xml:space="preserve"> </w:t>
      </w:r>
      <w:r>
        <w:rPr>
          <w:i/>
        </w:rPr>
        <w:t>me-ma-i</w:t>
      </w:r>
      <w:r>
        <w:br/>
        <w:t xml:space="preserve">dUTU </w:t>
      </w:r>
      <w:r>
        <w:rPr>
          <w:i/>
        </w:rPr>
        <w:t>ŠA-ME-E</w:t>
      </w:r>
      <w:r>
        <w:t xml:space="preserve"> </w:t>
      </w:r>
      <w:r>
        <w:rPr>
          <w:i/>
        </w:rPr>
        <w:t>Ù</w:t>
      </w:r>
      <w:r>
        <w:t xml:space="preserve"> dUTU URUPÚ</w:t>
      </w:r>
      <w:r>
        <w:rPr>
          <w:i/>
        </w:rPr>
        <w:t>-na</w:t>
      </w:r>
      <w:r>
        <w:t xml:space="preserve"> GAŠAN</w:t>
      </w:r>
      <w:r>
        <w:rPr>
          <w:i/>
        </w:rPr>
        <w:t>-YA</w:t>
      </w:r>
      <w:r>
        <w:t xml:space="preserve"> [MUNU]S.LUGAL GAŠAN</w:t>
      </w:r>
      <w:r>
        <w:rPr>
          <w:i/>
        </w:rPr>
        <w:t>-YA</w:t>
      </w:r>
      <w:r>
        <w:t xml:space="preserve"> MUNUS.LUGAL </w:t>
      </w:r>
      <w:r>
        <w:rPr>
          <w:i/>
        </w:rPr>
        <w:t>Š</w:t>
      </w:r>
      <w:r>
        <w:t>[</w:t>
      </w:r>
      <w:r>
        <w:rPr>
          <w:i/>
        </w:rPr>
        <w:t>A</w:t>
      </w:r>
      <w:r>
        <w:t xml:space="preserve"> KU]R URU</w:t>
      </w:r>
      <w:r>
        <w:rPr>
          <w:i/>
        </w:rPr>
        <w:t>ḫa-at-ti</w:t>
      </w:r>
      <w:r>
        <w:t xml:space="preserve"> d10 LUGAL </w:t>
      </w:r>
      <w:r>
        <w:rPr>
          <w:i/>
        </w:rPr>
        <w:t>ŠA-ME-E</w:t>
      </w:r>
      <w:r>
        <w:t xml:space="preserve"> EN</w:t>
      </w:r>
      <w:r>
        <w:rPr>
          <w:i/>
        </w:rPr>
        <w:t>-YA</w:t>
      </w:r>
      <w:r>
        <w:t xml:space="preserve"> d</w:t>
      </w:r>
      <w:r>
        <w:rPr>
          <w:i/>
        </w:rPr>
        <w:t>ḫé-pát</w:t>
      </w:r>
      <w:r>
        <w:t xml:space="preserve"> MUNUS.LUGAL GAŠAN</w:t>
      </w:r>
      <w:r>
        <w:rPr>
          <w:i/>
        </w:rPr>
        <w:t>-YA</w:t>
      </w:r>
      <w:r>
        <w:t xml:space="preserve"> d10 [UR]U.[GI]ŠGIDRU</w:t>
      </w:r>
      <w:r>
        <w:rPr>
          <w:i/>
        </w:rPr>
        <w:t>-ti</w:t>
      </w:r>
      <w:r>
        <w:t xml:space="preserve"> LUGAL </w:t>
      </w:r>
      <w:r>
        <w:rPr>
          <w:i/>
        </w:rPr>
        <w:t>ŠA-ME-E</w:t>
      </w:r>
      <w:r>
        <w:t xml:space="preserve"> </w:t>
      </w:r>
      <w:r>
        <w:rPr>
          <w:i/>
        </w:rPr>
        <w:t>BE</w:t>
      </w:r>
      <w:r>
        <w:t xml:space="preserve"> KUR URU.GIŠGIDRU</w:t>
      </w:r>
      <w:r>
        <w:rPr>
          <w:i/>
        </w:rPr>
        <w:t>-ti</w:t>
      </w:r>
      <w:r>
        <w:t xml:space="preserve"> EN</w:t>
      </w:r>
      <w:r>
        <w:rPr>
          <w:i/>
        </w:rPr>
        <w:t>-YA</w:t>
      </w:r>
      <w:r>
        <w:t xml:space="preserve"> d10 URU</w:t>
      </w:r>
      <w:r>
        <w:rPr>
          <w:i/>
        </w:rPr>
        <w:t>zi-ip-la-an-</w:t>
      </w:r>
      <w:r>
        <w:t>[</w:t>
      </w:r>
      <w:r>
        <w:rPr>
          <w:i/>
        </w:rPr>
        <w:t>da</w:t>
      </w:r>
      <w:r>
        <w:t>] EN</w:t>
      </w:r>
      <w:r>
        <w:rPr>
          <w:i/>
        </w:rPr>
        <w:t>-YA</w:t>
      </w:r>
      <w:r>
        <w:t xml:space="preserve"> </w:t>
      </w:r>
      <w:r>
        <w:rPr>
          <w:i/>
        </w:rPr>
        <w:t>ŠA</w:t>
      </w:r>
      <w:r>
        <w:t xml:space="preserve"> d10 </w:t>
      </w:r>
      <w:r>
        <w:rPr>
          <w:i/>
        </w:rPr>
        <w:t>a-aš-ši-ya-an-za</w:t>
      </w:r>
      <w:r>
        <w:t xml:space="preserve"> DUMU</w:t>
      </w:r>
      <w:r>
        <w:rPr>
          <w:i/>
        </w:rPr>
        <w:t>-aš</w:t>
      </w:r>
      <w:r>
        <w:t xml:space="preserve"> EN KUR URU.GIŠGIDRU</w:t>
      </w:r>
      <w:r>
        <w:rPr>
          <w:i/>
        </w:rPr>
        <w:t>-ti</w:t>
      </w:r>
      <w:r>
        <w:t xml:space="preserve"> d</w:t>
      </w:r>
      <w:r>
        <w:rPr>
          <w:i/>
        </w:rPr>
        <w:t>š</w:t>
      </w:r>
      <w:r>
        <w:t>[</w:t>
      </w:r>
      <w:r>
        <w:rPr>
          <w:i/>
        </w:rPr>
        <w:t>e-r</w:t>
      </w:r>
      <w:r>
        <w:t>]</w:t>
      </w:r>
      <w:r>
        <w:rPr>
          <w:i/>
        </w:rPr>
        <w:t>i-uš</w:t>
      </w:r>
      <w:r>
        <w:t>! GU4</w:t>
      </w:r>
      <w:r>
        <w:rPr>
          <w:i/>
        </w:rPr>
        <w:t>ḫur-ri</w:t>
      </w:r>
      <w:r>
        <w:t xml:space="preserve"> (</w:t>
      </w:r>
      <w:r>
        <w:rPr>
          <w:i/>
        </w:rPr>
        <w:t>Rasur</w:t>
      </w:r>
      <w:r>
        <w:t>)(</w:t>
      </w:r>
      <w:r>
        <w:rPr>
          <w:i/>
        </w:rPr>
        <w:t>Rasur</w:t>
      </w:r>
      <w:r>
        <w:t xml:space="preserve">) DINGIR LÚMEŠ DINGIR MUNUSMEŠ </w:t>
      </w:r>
      <w:r>
        <w:rPr>
          <w:i/>
        </w:rPr>
        <w:t>ḫu-u-ma-an-te-eš</w:t>
      </w:r>
      <w:r>
        <w:t xml:space="preserve"> ḪUR.SAGMEŠ ÍDMEŠ </w:t>
      </w:r>
      <w:r>
        <w:rPr>
          <w:i/>
        </w:rPr>
        <w:t>ŠA</w:t>
      </w:r>
      <w:r>
        <w:t xml:space="preserve"> KUR URU.GIŠGIDRU</w:t>
      </w:r>
      <w:r>
        <w:rPr>
          <w:i/>
        </w:rPr>
        <w:t>-ti</w:t>
      </w:r>
      <w:r>
        <w:t xml:space="preserve"> </w:t>
      </w:r>
      <w:r>
        <w:rPr>
          <w:i/>
        </w:rPr>
        <w:t>ḫu-u-ma-an-te-</w:t>
      </w:r>
      <w:r>
        <w:t>⌈</w:t>
      </w:r>
      <w:r>
        <w:rPr>
          <w:i/>
        </w:rPr>
        <w:t>eš</w:t>
      </w:r>
      <w:r>
        <w:t>⌉ ENMEŠ</w:t>
      </w:r>
      <w:r>
        <w:br/>
        <w:t>DINGIRMEŠ ENMEŠ dUTU URUPÚ</w:t>
      </w:r>
      <w:r>
        <w:rPr>
          <w:i/>
        </w:rPr>
        <w:t>-na</w:t>
      </w:r>
      <w:r>
        <w:t xml:space="preserve"> GAŠAN</w:t>
      </w:r>
      <w:r>
        <w:rPr>
          <w:i/>
        </w:rPr>
        <w:t>-YA</w:t>
      </w:r>
      <w:r>
        <w:t xml:space="preserve"> </w:t>
      </w:r>
      <w:r>
        <w:rPr>
          <w:i/>
        </w:rPr>
        <w:t>Ù</w:t>
      </w:r>
      <w:r>
        <w:t xml:space="preserve"> DINGIRMEŠ </w:t>
      </w:r>
      <w:r>
        <w:rPr>
          <w:i/>
        </w:rPr>
        <w:t>ḫu-u-ma-an-du-uš</w:t>
      </w:r>
      <w:r>
        <w:t xml:space="preserve"> </w:t>
      </w:r>
      <w:r>
        <w:rPr>
          <w:i/>
        </w:rPr>
        <w:t>ŠA</w:t>
      </w:r>
      <w:r>
        <w:t xml:space="preserve"> KUR URUKÙ.BABBAR</w:t>
      </w:r>
      <w:r>
        <w:rPr>
          <w:i/>
        </w:rPr>
        <w:t>-ti</w:t>
      </w:r>
      <w:r>
        <w:t xml:space="preserve"> ENMEŠ LÚSANGA</w:t>
      </w:r>
      <w:r>
        <w:rPr>
          <w:i/>
        </w:rPr>
        <w:t>-az</w:t>
      </w:r>
      <w:r>
        <w:t xml:space="preserve"> </w:t>
      </w:r>
      <w:r>
        <w:rPr>
          <w:i/>
        </w:rPr>
        <w:t>ku-e-da-aš</w:t>
      </w:r>
      <w:r>
        <w:br/>
      </w:r>
      <w:r>
        <w:rPr>
          <w:i/>
        </w:rPr>
        <w:t>ŠA</w:t>
      </w:r>
      <w:r>
        <w:t xml:space="preserve"> KUR URU</w:t>
      </w:r>
      <w:r>
        <w:rPr>
          <w:i/>
        </w:rPr>
        <w:t>ḫa-at-ti-mu-kán</w:t>
      </w:r>
      <w:r>
        <w:t xml:space="preserve"> EN</w:t>
      </w:r>
      <w:r>
        <w:rPr>
          <w:i/>
        </w:rPr>
        <w:t>-UT-TA</w:t>
      </w:r>
      <w:r>
        <w:t xml:space="preserve"> </w:t>
      </w:r>
      <w:r>
        <w:rPr>
          <w:i/>
        </w:rPr>
        <w:t>ḫu-u-ma-an-da-az</w:t>
      </w:r>
      <w:r>
        <w:t xml:space="preserve"> </w:t>
      </w:r>
      <w:r>
        <w:rPr>
          <w:i/>
        </w:rPr>
        <w:t>ku-i-e-eš</w:t>
      </w:r>
      <w:r>
        <w:t xml:space="preserve"> </w:t>
      </w:r>
      <w:r>
        <w:rPr>
          <w:i/>
        </w:rPr>
        <w:t>me-mi-iš-tén</w:t>
      </w:r>
      <w:r>
        <w:t xml:space="preserve"> </w:t>
      </w:r>
      <w:r>
        <w:rPr>
          <w:i/>
        </w:rPr>
        <w:t>¬¬¬</w:t>
      </w:r>
    </w:p>
    <w:p w14:paraId="1DCD5881" w14:textId="77777777" w:rsidR="004D3993" w:rsidRDefault="00A114E5">
      <w:pPr>
        <w:spacing w:after="120"/>
      </w:pPr>
      <w:r>
        <w:t>He speaks as follows:</w:t>
      </w:r>
      <w:r>
        <w:br/>
        <w:t>Sun god of the heaven and sun goddess of Arinna, my mistress, [Kön] igin, my mistress, queen de [s lan] des ḫatti, weather god, king of heaven, my lord, ḫebat, queen, my mistress, weather god of [ḫ] Atti, king of heaven, Lord of the country ḫatti, my lord, weather god of Ziplan [there] Weather god, lord of the country ḫatti, (divine) Šeri and ḫurri, all male gods (and) female gods, all mountains (and) rivers ḫatti, gentlemen,</w:t>
      </w:r>
      <w:r>
        <w:br/>
        <w:t>(her) divine gentlemen, sun goddess of Arinna, my mistress, and all gods of ḫatti, (my) gentlemen for whom I priests (am),</w:t>
      </w:r>
      <w:r>
        <w:br/>
        <w:t>which you have completely granted me the rule over the country ḫatti.</w:t>
      </w:r>
    </w:p>
    <w:p w14:paraId="69C8FDDD" w14:textId="77777777" w:rsidR="004D3993" w:rsidRDefault="004D3993">
      <w:pPr>
        <w:spacing w:after="120"/>
      </w:pPr>
    </w:p>
    <w:p w14:paraId="5EBFFF8B" w14:textId="77777777" w:rsidR="004D3993" w:rsidRDefault="00A114E5">
      <w:pPr>
        <w:spacing w:after="120"/>
      </w:pPr>
      <w:r>
        <w:t>nu DINGIR-LIM GAŠAN-YA apāt waštul ANA d10 URUner[ik DUMU-KA] āššianti šer arḫa peššiya "Deity, my lady, reject that offense for the sake of the weather god of Ner[ik, your ] beloved [ son ]!"</w:t>
      </w:r>
    </w:p>
    <w:p w14:paraId="06BB65CB" w14:textId="77777777" w:rsidR="004D3993" w:rsidRDefault="004D3993">
      <w:pPr>
        <w:spacing w:after="120"/>
      </w:pPr>
    </w:p>
    <w:p w14:paraId="5E3CDE9B" w14:textId="77777777" w:rsidR="004D3993" w:rsidRDefault="00A114E5">
      <w:pPr>
        <w:spacing w:after="120"/>
      </w:pPr>
      <w:r>
        <w:t>383.1 - Gebet Ḫattušilis III. und der Puduḫepa an die Sonnengöttin von Arinna</w:t>
      </w:r>
    </w:p>
    <w:p w14:paraId="6034D38C" w14:textId="77777777" w:rsidR="004D3993" w:rsidRDefault="00A114E5">
      <w:pPr>
        <w:spacing w:after="120"/>
      </w:pPr>
      <w:r>
        <w:t>KUB 14.7+ Rs. iv 3-4</w:t>
      </w:r>
    </w:p>
    <w:p w14:paraId="65A489A2" w14:textId="77777777" w:rsidR="004D3993" w:rsidRDefault="00A114E5">
      <w:pPr>
        <w:spacing w:after="120"/>
      </w:pPr>
      <w:r>
        <w:rPr>
          <w:i/>
        </w:rPr>
        <w:t>na-aš-ma-aš</w:t>
      </w:r>
      <w:r>
        <w:t xml:space="preserve"> </w:t>
      </w:r>
      <w:r>
        <w:rPr>
          <w:i/>
        </w:rPr>
        <w:t>ma-a-an</w:t>
      </w:r>
      <w:r>
        <w:t xml:space="preserve"> </w:t>
      </w:r>
      <w:r>
        <w:rPr>
          <w:i/>
        </w:rPr>
        <w:t>ka-ru-ú-i-l</w:t>
      </w:r>
      <w:r>
        <w:t>[</w:t>
      </w:r>
      <w:r>
        <w:rPr>
          <w:i/>
        </w:rPr>
        <w:t>i-aš</w:t>
      </w:r>
      <w:r>
        <w:t xml:space="preserve"> </w:t>
      </w:r>
      <w:r>
        <w:rPr>
          <w:i/>
        </w:rPr>
        <w:t>_   _   _</w:t>
      </w:r>
      <w:r>
        <w:t xml:space="preserve">] </w:t>
      </w:r>
      <w:r>
        <w:rPr>
          <w:i/>
        </w:rPr>
        <w:t>wa-aš-ta-iš</w:t>
      </w:r>
      <w:r>
        <w:br/>
      </w:r>
      <w:r>
        <w:rPr>
          <w:i/>
        </w:rPr>
        <w:t>na-an</w:t>
      </w:r>
      <w:r>
        <w:t xml:space="preserve"> DINGIR</w:t>
      </w:r>
      <w:r>
        <w:rPr>
          <w:i/>
        </w:rPr>
        <w:t>-LIM</w:t>
      </w:r>
      <w:r>
        <w:t xml:space="preserve"> GAŠAN</w:t>
      </w:r>
      <w:r>
        <w:rPr>
          <w:i/>
        </w:rPr>
        <w:t>-YA</w:t>
      </w:r>
      <w:r>
        <w:t xml:space="preserve"> ⌈</w:t>
      </w:r>
      <w:r>
        <w:rPr>
          <w:i/>
        </w:rPr>
        <w:t>ša-an</w:t>
      </w:r>
      <w:r>
        <w:t>⌉</w:t>
      </w:r>
      <w:r>
        <w:rPr>
          <w:i/>
        </w:rPr>
        <w:t>-a</w:t>
      </w:r>
      <w:r>
        <w:t>[</w:t>
      </w:r>
      <w:r>
        <w:rPr>
          <w:i/>
        </w:rPr>
        <w:t>ḫ-ti</w:t>
      </w:r>
      <w:r>
        <w:t>]</w:t>
      </w:r>
      <w:r>
        <w:br/>
      </w:r>
      <w:r>
        <w:rPr>
          <w:i/>
        </w:rPr>
        <w:t>nu</w:t>
      </w:r>
      <w:r>
        <w:t xml:space="preserve"> DINGIR</w:t>
      </w:r>
      <w:r>
        <w:rPr>
          <w:i/>
        </w:rPr>
        <w:t>-LIM</w:t>
      </w:r>
      <w:r>
        <w:t xml:space="preserve"> GAŠAN</w:t>
      </w:r>
      <w:r>
        <w:rPr>
          <w:i/>
        </w:rPr>
        <w:t>-YA</w:t>
      </w:r>
      <w:r>
        <w:t xml:space="preserve"> </w:t>
      </w:r>
      <w:r>
        <w:rPr>
          <w:i/>
        </w:rPr>
        <w:t>a-pa-a-at</w:t>
      </w:r>
      <w:r>
        <w:t xml:space="preserve"> </w:t>
      </w:r>
      <w:r>
        <w:rPr>
          <w:i/>
        </w:rPr>
        <w:t>wa-aš-túl</w:t>
      </w:r>
      <w:r>
        <w:t xml:space="preserve"> </w:t>
      </w:r>
      <w:r>
        <w:rPr>
          <w:i/>
        </w:rPr>
        <w:t>A-NA</w:t>
      </w:r>
      <w:r>
        <w:t xml:space="preserve"> d10 ⌈URU⌉</w:t>
      </w:r>
      <w:r>
        <w:rPr>
          <w:i/>
        </w:rPr>
        <w:t>ne-r</w:t>
      </w:r>
      <w:r>
        <w:t>[</w:t>
      </w:r>
      <w:r>
        <w:rPr>
          <w:i/>
        </w:rPr>
        <w:t>i-ik</w:t>
      </w:r>
      <w:r>
        <w:t xml:space="preserve"> DUMU</w:t>
      </w:r>
      <w:r>
        <w:rPr>
          <w:i/>
        </w:rPr>
        <w:t>-KA</w:t>
      </w:r>
      <w:r>
        <w:t xml:space="preserve">] </w:t>
      </w:r>
      <w:r>
        <w:rPr>
          <w:i/>
        </w:rPr>
        <w:t>a-aš-ši-an-ti</w:t>
      </w:r>
      <w:r>
        <w:t xml:space="preserve"> </w:t>
      </w:r>
      <w:r>
        <w:rPr>
          <w:i/>
        </w:rPr>
        <w:t>še-er</w:t>
      </w:r>
      <w:r>
        <w:t xml:space="preserve"> </w:t>
      </w:r>
      <w:r>
        <w:rPr>
          <w:i/>
        </w:rPr>
        <w:t>ar-ḫa</w:t>
      </w:r>
      <w:r>
        <w:t xml:space="preserve"> </w:t>
      </w:r>
      <w:r>
        <w:rPr>
          <w:i/>
        </w:rPr>
        <w:t>pé-eš-ši-ya</w:t>
      </w:r>
      <w:r>
        <w:br/>
      </w:r>
      <w:r>
        <w:rPr>
          <w:i/>
        </w:rPr>
        <w:lastRenderedPageBreak/>
        <w:t>na-at</w:t>
      </w:r>
      <w:r>
        <w:t xml:space="preserve"> </w:t>
      </w:r>
      <w:r>
        <w:rPr>
          <w:i/>
        </w:rPr>
        <w:t>le-e</w:t>
      </w:r>
      <w:r>
        <w:t xml:space="preserve"> ⌈</w:t>
      </w:r>
      <w:r>
        <w:rPr>
          <w:i/>
        </w:rPr>
        <w:t>da</w:t>
      </w:r>
      <w:r>
        <w:t>⌉</w:t>
      </w:r>
      <w:r>
        <w:rPr>
          <w:i/>
        </w:rPr>
        <w:t>-</w:t>
      </w:r>
      <w:r>
        <w:t>[</w:t>
      </w:r>
      <w:r>
        <w:rPr>
          <w:i/>
        </w:rPr>
        <w:t>li</w:t>
      </w:r>
      <w:r>
        <w:t>?</w:t>
      </w:r>
      <w:r>
        <w:rPr>
          <w:i/>
        </w:rPr>
        <w:t>-ya-ši</w:t>
      </w:r>
      <w:r>
        <w:t>?]</w:t>
      </w:r>
      <w:r>
        <w:br/>
      </w:r>
      <w:r>
        <w:rPr>
          <w:i/>
        </w:rPr>
        <w:t>A-NA</w:t>
      </w:r>
      <w:r>
        <w:t xml:space="preserve"> DINGIRMEŠ </w:t>
      </w:r>
      <w:r>
        <w:rPr>
          <w:i/>
        </w:rPr>
        <w:t>ka-ri-ya-aš-ḫa-aš</w:t>
      </w:r>
      <w:r>
        <w:t xml:space="preserve"> </w:t>
      </w:r>
      <w:r>
        <w:rPr>
          <w:i/>
        </w:rPr>
        <w:t>pé-e-ta-an</w:t>
      </w:r>
      <w:r>
        <w:t xml:space="preserve"> </w:t>
      </w:r>
      <w:r>
        <w:rPr>
          <w:i/>
        </w:rPr>
        <w:t>da-ḫa-an-ga-aš</w:t>
      </w:r>
      <w:r>
        <w:br/>
      </w:r>
      <w:r>
        <w:rPr>
          <w:i/>
        </w:rPr>
        <w:t>nu-za-kán</w:t>
      </w:r>
      <w:r>
        <w:t xml:space="preserve"> dUTU URUPÚ</w:t>
      </w:r>
      <w:r>
        <w:rPr>
          <w:i/>
        </w:rPr>
        <w:t>-na</w:t>
      </w:r>
      <w:r>
        <w:t xml:space="preserve"> GAŠAN</w:t>
      </w:r>
      <w:r>
        <w:rPr>
          <w:i/>
        </w:rPr>
        <w:t>-YA</w:t>
      </w:r>
      <w:r>
        <w:t xml:space="preserve"> KUR.KURḪI.A URU</w:t>
      </w:r>
      <w:r>
        <w:rPr>
          <w:i/>
        </w:rPr>
        <w:t>ḫa-at-ti</w:t>
      </w:r>
      <w:r>
        <w:t xml:space="preserve"> </w:t>
      </w:r>
      <w:r>
        <w:rPr>
          <w:i/>
        </w:rPr>
        <w:t>A-NA</w:t>
      </w:r>
      <w:r>
        <w:t xml:space="preserve"> </w:t>
      </w:r>
      <w:r>
        <w:rPr>
          <w:i/>
        </w:rPr>
        <w:t>da-ḫa-an-ga</w:t>
      </w:r>
      <w:r>
        <w:t xml:space="preserve"> </w:t>
      </w:r>
      <w:r>
        <w:rPr>
          <w:i/>
        </w:rPr>
        <w:t>an-da</w:t>
      </w:r>
      <w:r>
        <w:t xml:space="preserve"> </w:t>
      </w:r>
      <w:r>
        <w:rPr>
          <w:i/>
        </w:rPr>
        <w:t>ka-ri-ya-aš-ḫa-aš</w:t>
      </w:r>
      <w:r>
        <w:t xml:space="preserve"> </w:t>
      </w:r>
      <w:r>
        <w:rPr>
          <w:i/>
        </w:rPr>
        <w:t>pé-di</w:t>
      </w:r>
      <w:r>
        <w:t xml:space="preserve"> </w:t>
      </w:r>
      <w:r>
        <w:rPr>
          <w:i/>
        </w:rPr>
        <w:t>:ya-aš-ḫa-an-du-wa-an-ti</w:t>
      </w:r>
      <w:r>
        <w:t xml:space="preserve"> ŠÀ</w:t>
      </w:r>
      <w:r>
        <w:rPr>
          <w:i/>
        </w:rPr>
        <w:t>-ta</w:t>
      </w:r>
      <w:r>
        <w:t xml:space="preserve"> </w:t>
      </w:r>
      <w:r>
        <w:rPr>
          <w:i/>
        </w:rPr>
        <w:t>ša-a-i</w:t>
      </w:r>
      <w:r>
        <w:br/>
      </w:r>
      <w:r>
        <w:rPr>
          <w:i/>
        </w:rPr>
        <w:t>nu</w:t>
      </w:r>
      <w:r>
        <w:t xml:space="preserve"> </w:t>
      </w:r>
      <w:r>
        <w:rPr>
          <w:i/>
        </w:rPr>
        <w:t>ma-a-an</w:t>
      </w:r>
      <w:r>
        <w:t xml:space="preserve"> </w:t>
      </w:r>
      <w:r>
        <w:rPr>
          <w:i/>
        </w:rPr>
        <w:t>A-NA</w:t>
      </w:r>
      <w:r>
        <w:t xml:space="preserve"> KUR URU</w:t>
      </w:r>
      <w:r>
        <w:rPr>
          <w:i/>
        </w:rPr>
        <w:t>ḫa-at-ti</w:t>
      </w:r>
      <w:r>
        <w:t xml:space="preserve"> </w:t>
      </w:r>
      <w:r>
        <w:rPr>
          <w:i/>
        </w:rPr>
        <w:t>wa-aš-túl</w:t>
      </w:r>
      <w:r>
        <w:t xml:space="preserve">ḪI.A </w:t>
      </w:r>
      <w:r>
        <w:rPr>
          <w:i/>
        </w:rPr>
        <w:t>e-eš-zi</w:t>
      </w:r>
      <w:r>
        <w:br/>
      </w:r>
      <w:r>
        <w:rPr>
          <w:i/>
        </w:rPr>
        <w:t>nu</w:t>
      </w:r>
      <w:r>
        <w:t xml:space="preserve"> </w:t>
      </w:r>
      <w:r>
        <w:rPr>
          <w:i/>
        </w:rPr>
        <w:t>ku-e-qa</w:t>
      </w:r>
      <w:r>
        <w:br/>
        <w:t>dUTU URU</w:t>
      </w:r>
      <w:r>
        <w:rPr>
          <w:i/>
        </w:rPr>
        <w:t>a-ri-in-na-ma-at</w:t>
      </w:r>
      <w:r>
        <w:t xml:space="preserve"> GAŠAN</w:t>
      </w:r>
      <w:r>
        <w:rPr>
          <w:i/>
        </w:rPr>
        <w:t>-YA</w:t>
      </w:r>
      <w:r>
        <w:t xml:space="preserve"> </w:t>
      </w:r>
      <w:r>
        <w:rPr>
          <w:i/>
        </w:rPr>
        <w:t>da-ḫa-an-ga-aš</w:t>
      </w:r>
      <w:r>
        <w:t xml:space="preserve"> </w:t>
      </w:r>
      <w:r>
        <w:rPr>
          <w:i/>
        </w:rPr>
        <w:t>me-mi-ni</w:t>
      </w:r>
      <w:r>
        <w:t xml:space="preserve"> </w:t>
      </w:r>
      <w:r>
        <w:rPr>
          <w:i/>
        </w:rPr>
        <w:t>še-er</w:t>
      </w:r>
      <w:r>
        <w:t xml:space="preserve"> </w:t>
      </w:r>
      <w:r>
        <w:rPr>
          <w:i/>
        </w:rPr>
        <w:t>ar-ḫa-pát</w:t>
      </w:r>
      <w:r>
        <w:t xml:space="preserve"> </w:t>
      </w:r>
      <w:r>
        <w:rPr>
          <w:i/>
        </w:rPr>
        <w:t>pé-eš-ši-ya</w:t>
      </w:r>
      <w:r>
        <w:br/>
      </w:r>
      <w:r>
        <w:rPr>
          <w:i/>
        </w:rPr>
        <w:t>ma-a-an</w:t>
      </w:r>
      <w:r>
        <w:t xml:space="preserve"> UN</w:t>
      </w:r>
      <w:r>
        <w:rPr>
          <w:i/>
        </w:rPr>
        <w:t>-aš-pát</w:t>
      </w:r>
      <w:r>
        <w:t xml:space="preserve"> </w:t>
      </w:r>
      <w:r>
        <w:rPr>
          <w:i/>
        </w:rPr>
        <w:t>at-ti</w:t>
      </w:r>
      <w:r>
        <w:t xml:space="preserve"> </w:t>
      </w:r>
      <w:r>
        <w:rPr>
          <w:i/>
        </w:rPr>
        <w:t>an-ni</w:t>
      </w:r>
      <w:r>
        <w:t xml:space="preserve"> DUMU</w:t>
      </w:r>
      <w:r>
        <w:rPr>
          <w:i/>
        </w:rPr>
        <w:t>-an</w:t>
      </w:r>
      <w:r>
        <w:t xml:space="preserve"> </w:t>
      </w:r>
      <w:r>
        <w:rPr>
          <w:i/>
        </w:rPr>
        <w:t>šal-la-nu-zi</w:t>
      </w:r>
      <w:r>
        <w:br/>
      </w:r>
      <w:r>
        <w:rPr>
          <w:i/>
        </w:rPr>
        <w:t>nu-uš-ši</w:t>
      </w:r>
      <w:r>
        <w:t xml:space="preserve"> </w:t>
      </w:r>
      <w:r>
        <w:rPr>
          <w:i/>
        </w:rPr>
        <w:t>at-ta-aš</w:t>
      </w:r>
      <w:r>
        <w:t xml:space="preserve"> </w:t>
      </w:r>
      <w:r>
        <w:rPr>
          <w:i/>
        </w:rPr>
        <w:t>an-na-aš</w:t>
      </w:r>
      <w:r>
        <w:t xml:space="preserve"> </w:t>
      </w:r>
      <w:r>
        <w:rPr>
          <w:i/>
        </w:rPr>
        <w:t>ŠA</w:t>
      </w:r>
      <w:r>
        <w:t xml:space="preserve"> MUNUSÙMMEDA </w:t>
      </w:r>
      <w:r>
        <w:rPr>
          <w:i/>
        </w:rPr>
        <w:t>Ú-UL</w:t>
      </w:r>
      <w:r>
        <w:t xml:space="preserve"> </w:t>
      </w:r>
      <w:r>
        <w:rPr>
          <w:i/>
        </w:rPr>
        <w:t>im-ma</w:t>
      </w:r>
      <w:r>
        <w:t xml:space="preserve"> </w:t>
      </w:r>
      <w:r>
        <w:rPr>
          <w:i/>
        </w:rPr>
        <w:t>pa-a-i</w:t>
      </w:r>
      <w:r>
        <w:br/>
      </w:r>
      <w:r>
        <w:rPr>
          <w:i/>
        </w:rPr>
        <w:t>Ú-UL-ma-an-za-an-kán</w:t>
      </w:r>
      <w:r>
        <w:t xml:space="preserve"> </w:t>
      </w:r>
      <w:r>
        <w:rPr>
          <w:i/>
        </w:rPr>
        <w:t>du-uš-ki-ya-zi</w:t>
      </w:r>
      <w:r>
        <w:br/>
      </w:r>
      <w:r>
        <w:rPr>
          <w:i/>
        </w:rPr>
        <w:t>am-mu-uq-qa-kán</w:t>
      </w:r>
      <w:r>
        <w:t xml:space="preserve"> </w:t>
      </w:r>
      <w:r>
        <w:rPr>
          <w:i/>
        </w:rPr>
        <w:t>A-NA</w:t>
      </w:r>
      <w:r>
        <w:t xml:space="preserve"> </w:t>
      </w:r>
      <w:r>
        <w:rPr>
          <w:i/>
        </w:rPr>
        <w:t>ŠA</w:t>
      </w:r>
      <w:r>
        <w:t xml:space="preserve"> d⌈10 URU⌉</w:t>
      </w:r>
      <w:r>
        <w:rPr>
          <w:i/>
        </w:rPr>
        <w:t>n</w:t>
      </w:r>
      <w:r>
        <w:t>[</w:t>
      </w:r>
      <w:r>
        <w:rPr>
          <w:i/>
        </w:rPr>
        <w:t>e-ri-ik</w:t>
      </w:r>
      <w:r>
        <w:t>] DUMU</w:t>
      </w:r>
      <w:r>
        <w:rPr>
          <w:i/>
        </w:rPr>
        <w:t>-KA</w:t>
      </w:r>
      <w:r>
        <w:t xml:space="preserve"> </w:t>
      </w:r>
      <w:r>
        <w:rPr>
          <w:i/>
        </w:rPr>
        <w:t>a-aš-ši-ya-an-ta-aš</w:t>
      </w:r>
      <w:r>
        <w:t xml:space="preserve"> URU</w:t>
      </w:r>
      <w:r>
        <w:rPr>
          <w:i/>
        </w:rPr>
        <w:t>-ri</w:t>
      </w:r>
      <w:r>
        <w:t xml:space="preserve"> </w:t>
      </w:r>
      <w:r>
        <w:rPr>
          <w:i/>
        </w:rPr>
        <w:t>an-da</w:t>
      </w:r>
      <w:r>
        <w:t xml:space="preserve"> </w:t>
      </w:r>
      <w:r>
        <w:rPr>
          <w:i/>
        </w:rPr>
        <w:t>da-ri-ya-aḫ-ḫu-un</w:t>
      </w:r>
      <w:r>
        <w:br/>
      </w:r>
      <w:r>
        <w:rPr>
          <w:i/>
        </w:rPr>
        <w:t>nu-mu-kán</w:t>
      </w:r>
      <w:r>
        <w:t xml:space="preserve"> dUTU URU⌈PÚ</w:t>
      </w:r>
      <w:r>
        <w:rPr>
          <w:i/>
        </w:rPr>
        <w:t>-na</w:t>
      </w:r>
      <w:r>
        <w:t>⌉ [GAŠAN</w:t>
      </w:r>
      <w:r>
        <w:rPr>
          <w:i/>
        </w:rPr>
        <w:t>-YA</w:t>
      </w:r>
      <w:r>
        <w:t xml:space="preserve">] </w:t>
      </w:r>
      <w:r>
        <w:rPr>
          <w:i/>
        </w:rPr>
        <w:t>ŠA</w:t>
      </w:r>
      <w:r>
        <w:t xml:space="preserve"> d10 URU</w:t>
      </w:r>
      <w:r>
        <w:rPr>
          <w:i/>
        </w:rPr>
        <w:t>ne-ri-ik</w:t>
      </w:r>
      <w:r>
        <w:t xml:space="preserve"> DUMU</w:t>
      </w:r>
      <w:r>
        <w:rPr>
          <w:i/>
        </w:rPr>
        <w:t>-KA</w:t>
      </w:r>
      <w:r>
        <w:t xml:space="preserve"> ⌈</w:t>
      </w:r>
      <w:r>
        <w:rPr>
          <w:i/>
        </w:rPr>
        <w:t>a-aš-ši</w:t>
      </w:r>
      <w:r>
        <w:t>⌉</w:t>
      </w:r>
      <w:r>
        <w:rPr>
          <w:i/>
        </w:rPr>
        <w:t>-</w:t>
      </w:r>
      <w:r>
        <w:t>[</w:t>
      </w:r>
      <w:r>
        <w:rPr>
          <w:i/>
        </w:rPr>
        <w:t>ya-an-ta-aš</w:t>
      </w:r>
      <w:r>
        <w:t xml:space="preserve"> URU</w:t>
      </w:r>
      <w:r>
        <w:rPr>
          <w:i/>
        </w:rPr>
        <w:t>-ri</w:t>
      </w:r>
      <w:r>
        <w:t xml:space="preserve"> </w:t>
      </w:r>
      <w:r>
        <w:rPr>
          <w:i/>
        </w:rPr>
        <w:t>še-er</w:t>
      </w:r>
      <w:r>
        <w:t>] ZI</w:t>
      </w:r>
      <w:r>
        <w:rPr>
          <w:i/>
        </w:rPr>
        <w:t>-YA</w:t>
      </w:r>
      <w:r>
        <w:t xml:space="preserve"> ZI DAM</w:t>
      </w:r>
      <w:r>
        <w:rPr>
          <w:i/>
        </w:rPr>
        <w:t>-YA-ya</w:t>
      </w:r>
      <w:r>
        <w:t xml:space="preserve"> DUMUMEŠ</w:t>
      </w:r>
      <w:r>
        <w:rPr>
          <w:i/>
        </w:rPr>
        <w:t>-Y</w:t>
      </w:r>
      <w:r>
        <w:t>[</w:t>
      </w:r>
      <w:r>
        <w:rPr>
          <w:i/>
        </w:rPr>
        <w:t>A</w:t>
      </w:r>
      <w:r>
        <w:t>] [</w:t>
      </w:r>
      <w:r>
        <w:rPr>
          <w:i/>
        </w:rPr>
        <w:t>g</w:t>
      </w:r>
      <w:r>
        <w:t>]</w:t>
      </w:r>
      <w:r>
        <w:rPr>
          <w:i/>
        </w:rPr>
        <w:t>e-en-zu-wa-i</w:t>
      </w:r>
      <w:r>
        <w:br/>
      </w:r>
      <w:r>
        <w:rPr>
          <w:i/>
        </w:rPr>
        <w:t>nu</w:t>
      </w:r>
      <w:r>
        <w:t xml:space="preserve"> </w:t>
      </w:r>
      <w:r>
        <w:rPr>
          <w:i/>
        </w:rPr>
        <w:t>A-NA</w:t>
      </w:r>
      <w:r>
        <w:t xml:space="preserve"> </w:t>
      </w:r>
      <w:r>
        <w:rPr>
          <w:i/>
        </w:rPr>
        <w:t>x</w:t>
      </w:r>
      <w:r>
        <w:t>[</w:t>
      </w:r>
      <w:r>
        <w:rPr>
          <w:i/>
        </w:rPr>
        <w:t>…</w:t>
      </w:r>
      <w:r>
        <w:t>]</w:t>
      </w:r>
      <w:r>
        <w:br/>
        <w:t>[</w:t>
      </w:r>
      <w:r>
        <w:rPr>
          <w:i/>
        </w:rPr>
        <w:t>a-p</w:t>
      </w:r>
      <w:r>
        <w:t>]</w:t>
      </w:r>
      <w:r>
        <w:rPr>
          <w:i/>
        </w:rPr>
        <w:t>a-a-at</w:t>
      </w:r>
      <w:r>
        <w:t xml:space="preserve"> ḪUL</w:t>
      </w:r>
      <w:r>
        <w:rPr>
          <w:i/>
        </w:rPr>
        <w:t>-lu</w:t>
      </w:r>
      <w:r>
        <w:t xml:space="preserve"> </w:t>
      </w:r>
      <w:r>
        <w:rPr>
          <w:i/>
        </w:rPr>
        <w:t>a</w:t>
      </w:r>
      <w:r>
        <w:t>[</w:t>
      </w:r>
      <w:r>
        <w:rPr>
          <w:i/>
        </w:rPr>
        <w:t>r-ḫa</w:t>
      </w:r>
      <w:r>
        <w:t xml:space="preserve"> </w:t>
      </w:r>
      <w:r>
        <w:rPr>
          <w:i/>
        </w:rPr>
        <w:t>…</w:t>
      </w:r>
      <w:r>
        <w:t>]</w:t>
      </w:r>
      <w:r>
        <w:br/>
        <w:t>[</w:t>
      </w:r>
      <w:r>
        <w:rPr>
          <w:i/>
        </w:rPr>
        <w:t>A-N</w:t>
      </w:r>
      <w:r>
        <w:t>]</w:t>
      </w:r>
      <w:r>
        <w:rPr>
          <w:i/>
        </w:rPr>
        <w:t>A</w:t>
      </w:r>
      <w:r>
        <w:t xml:space="preserve"> ZI</w:t>
      </w:r>
      <w:r>
        <w:rPr>
          <w:i/>
        </w:rPr>
        <w:t>-YA</w:t>
      </w:r>
      <w:r>
        <w:t xml:space="preserve"> DAM</w:t>
      </w:r>
      <w:r>
        <w:rPr>
          <w:i/>
        </w:rPr>
        <w:t>-Y</w:t>
      </w:r>
      <w:r>
        <w:t>[</w:t>
      </w:r>
      <w:r>
        <w:rPr>
          <w:i/>
        </w:rPr>
        <w:t>A</w:t>
      </w:r>
      <w:r>
        <w:t xml:space="preserve"> </w:t>
      </w:r>
      <w:r>
        <w:rPr>
          <w:i/>
        </w:rPr>
        <w:t>…</w:t>
      </w:r>
      <w:r>
        <w:t>]</w:t>
      </w:r>
      <w:r>
        <w:br/>
        <w:t>[</w:t>
      </w:r>
      <w:r>
        <w:rPr>
          <w:i/>
        </w:rPr>
        <w:t>_   _</w:t>
      </w:r>
      <w:r>
        <w:t>]</w:t>
      </w:r>
      <w:r>
        <w:rPr>
          <w:i/>
        </w:rPr>
        <w:t>x</w:t>
      </w:r>
      <w:r>
        <w:t xml:space="preserve"> ḪUL</w:t>
      </w:r>
      <w:r>
        <w:rPr>
          <w:i/>
        </w:rPr>
        <w:t>-iš-z</w:t>
      </w:r>
      <w:r>
        <w:t>[</w:t>
      </w:r>
      <w:r>
        <w:rPr>
          <w:i/>
        </w:rPr>
        <w:t>i</w:t>
      </w:r>
      <w:r>
        <w:t>]</w:t>
      </w:r>
      <w:r>
        <w:br/>
        <w:t>[</w:t>
      </w:r>
      <w:r>
        <w:rPr>
          <w:i/>
        </w:rPr>
        <w:t>…</w:t>
      </w:r>
      <w:r>
        <w:t>][</w:t>
      </w:r>
      <w:r>
        <w:rPr>
          <w:i/>
        </w:rPr>
        <w:t>…</w:t>
      </w:r>
      <w:r>
        <w:t>]</w:t>
      </w:r>
      <w:r>
        <w:rPr>
          <w:i/>
        </w:rPr>
        <w:t>x</w:t>
      </w:r>
      <w:r>
        <w:t xml:space="preserve"> </w:t>
      </w:r>
      <w:r>
        <w:rPr>
          <w:i/>
        </w:rPr>
        <w:t>ŠA</w:t>
      </w:r>
      <w:r>
        <w:t xml:space="preserve"> dUTU [</w:t>
      </w:r>
      <w:r>
        <w:rPr>
          <w:i/>
        </w:rPr>
        <w:t>…</w:t>
      </w:r>
      <w:r>
        <w:t>]</w:t>
      </w:r>
      <w:r>
        <w:br/>
        <w:t>[</w:t>
      </w:r>
      <w:r>
        <w:rPr>
          <w:i/>
        </w:rPr>
        <w:t>…</w:t>
      </w:r>
      <w:r>
        <w:t>]</w:t>
      </w:r>
      <w:r>
        <w:rPr>
          <w:i/>
        </w:rPr>
        <w:t>x</w:t>
      </w:r>
      <w:r>
        <w:t xml:space="preserve"> </w:t>
      </w:r>
      <w:r>
        <w:rPr>
          <w:i/>
        </w:rPr>
        <w:t>ŠA</w:t>
      </w:r>
      <w:r>
        <w:t xml:space="preserve"> DUMU</w:t>
      </w:r>
      <w:r>
        <w:rPr>
          <w:i/>
        </w:rPr>
        <w:t>-K</w:t>
      </w:r>
      <w:r>
        <w:t>[</w:t>
      </w:r>
      <w:r>
        <w:rPr>
          <w:i/>
        </w:rPr>
        <w:t>A</w:t>
      </w:r>
      <w:r>
        <w:t xml:space="preserve"> </w:t>
      </w:r>
      <w:r>
        <w:rPr>
          <w:i/>
        </w:rPr>
        <w:t>…</w:t>
      </w:r>
      <w:r>
        <w:t>]</w:t>
      </w:r>
      <w:r>
        <w:br/>
        <w:t>[</w:t>
      </w:r>
      <w:r>
        <w:rPr>
          <w:i/>
        </w:rPr>
        <w:t>…</w:t>
      </w:r>
      <w:r>
        <w:t xml:space="preserve"> ]</w:t>
      </w:r>
      <w:r>
        <w:rPr>
          <w:i/>
        </w:rPr>
        <w:t>-x</w:t>
      </w:r>
      <w:r>
        <w:t xml:space="preserve"> </w:t>
      </w:r>
      <w:r>
        <w:rPr>
          <w:i/>
        </w:rPr>
        <w:t>ki</w:t>
      </w:r>
      <w:r>
        <w:t xml:space="preserve"> </w:t>
      </w:r>
      <w:r>
        <w:rPr>
          <w:i/>
        </w:rPr>
        <w:t>x</w:t>
      </w:r>
      <w:r>
        <w:t>[</w:t>
      </w:r>
      <w:r>
        <w:rPr>
          <w:i/>
        </w:rPr>
        <w:t>…</w:t>
      </w:r>
      <w:r>
        <w:t>]</w:t>
      </w:r>
      <w:r>
        <w:br/>
        <w:t>[</w:t>
      </w:r>
      <w:r>
        <w:rPr>
          <w:i/>
        </w:rPr>
        <w:t>…</w:t>
      </w:r>
      <w:r>
        <w:t>]</w:t>
      </w:r>
      <w:r>
        <w:rPr>
          <w:i/>
        </w:rPr>
        <w:t>x x</w:t>
      </w:r>
      <w:r>
        <w:t>[</w:t>
      </w:r>
      <w:r>
        <w:rPr>
          <w:i/>
        </w:rPr>
        <w:t>…</w:t>
      </w:r>
      <w:r>
        <w:t>]</w:t>
      </w:r>
      <w:r>
        <w:br/>
        <w:t>[</w:t>
      </w:r>
      <w:r>
        <w:rPr>
          <w:i/>
        </w:rPr>
        <w:t>…</w:t>
      </w:r>
      <w:r>
        <w:t xml:space="preserve"> ]</w:t>
      </w:r>
      <w:r>
        <w:rPr>
          <w:i/>
        </w:rPr>
        <w:t>-x-ti</w:t>
      </w:r>
      <w:r>
        <w:t xml:space="preserve"> </w:t>
      </w:r>
      <w:r>
        <w:rPr>
          <w:i/>
        </w:rPr>
        <w:t>za</w:t>
      </w:r>
      <w:r>
        <w:t xml:space="preserve"> </w:t>
      </w:r>
      <w:r>
        <w:rPr>
          <w:i/>
        </w:rPr>
        <w:t>x x x x</w:t>
      </w:r>
      <w:r>
        <w:br/>
        <w:t>[</w:t>
      </w:r>
      <w:r>
        <w:rPr>
          <w:i/>
        </w:rPr>
        <w:t>…</w:t>
      </w:r>
      <w:r>
        <w:t>]</w:t>
      </w:r>
      <w:r>
        <w:rPr>
          <w:i/>
        </w:rPr>
        <w:t>x</w:t>
      </w:r>
      <w:r>
        <w:t xml:space="preserve"> </w:t>
      </w:r>
      <w:r>
        <w:rPr>
          <w:i/>
        </w:rPr>
        <w:t>me-na-aḫ-</w:t>
      </w:r>
      <w:r>
        <w:t>⌈</w:t>
      </w:r>
      <w:r>
        <w:rPr>
          <w:i/>
        </w:rPr>
        <w:t>ḫa</w:t>
      </w:r>
      <w:r>
        <w:t>⌉</w:t>
      </w:r>
      <w:r>
        <w:rPr>
          <w:i/>
        </w:rPr>
        <w:t>-an-da</w:t>
      </w:r>
      <w:r>
        <w:t xml:space="preserve"> [</w:t>
      </w:r>
      <w:r>
        <w:rPr>
          <w:i/>
        </w:rPr>
        <w:t>…</w:t>
      </w:r>
      <w:r>
        <w:t>]</w:t>
      </w:r>
      <w:r>
        <w:br/>
        <w:t>[</w:t>
      </w:r>
      <w:r>
        <w:rPr>
          <w:i/>
        </w:rPr>
        <w:t>…</w:t>
      </w:r>
      <w:r>
        <w:t xml:space="preserve"> ]</w:t>
      </w:r>
      <w:r>
        <w:rPr>
          <w:i/>
        </w:rPr>
        <w:t>-x</w:t>
      </w:r>
      <w:r>
        <w:t xml:space="preserve"> </w:t>
      </w:r>
      <w:r>
        <w:rPr>
          <w:i/>
        </w:rPr>
        <w:t>A-NA</w:t>
      </w:r>
      <w:r>
        <w:t xml:space="preserve"> KUR URUGIDRU</w:t>
      </w:r>
      <w:r>
        <w:rPr>
          <w:i/>
        </w:rPr>
        <w:t>-ti</w:t>
      </w:r>
      <w:r>
        <w:t xml:space="preserve"> [</w:t>
      </w:r>
      <w:r>
        <w:rPr>
          <w:i/>
        </w:rPr>
        <w:t>…</w:t>
      </w:r>
      <w:r>
        <w:t>]</w:t>
      </w:r>
      <w:r>
        <w:br/>
        <w:t>[</w:t>
      </w:r>
      <w:r>
        <w:rPr>
          <w:i/>
        </w:rPr>
        <w:t>…</w:t>
      </w:r>
      <w:r>
        <w:t xml:space="preserve"> m</w:t>
      </w:r>
      <w:r>
        <w:rPr>
          <w:i/>
        </w:rPr>
        <w:t>ḫa-a</w:t>
      </w:r>
      <w:r>
        <w:t>]</w:t>
      </w:r>
      <w:r>
        <w:rPr>
          <w:i/>
        </w:rPr>
        <w:t>t-tu-ši-li</w:t>
      </w:r>
      <w:r>
        <w:t xml:space="preserve"> ARAD</w:t>
      </w:r>
      <w:r>
        <w:rPr>
          <w:i/>
        </w:rPr>
        <w:t>-KA</w:t>
      </w:r>
      <w:r>
        <w:t xml:space="preserve"> [ </w:t>
      </w:r>
      <w:r>
        <w:rPr>
          <w:i/>
        </w:rPr>
        <w:t>…</w:t>
      </w:r>
      <w:r>
        <w:t xml:space="preserve"> ]</w:t>
      </w:r>
      <w:r>
        <w:br/>
        <w:t>[</w:t>
      </w:r>
      <w:r>
        <w:rPr>
          <w:i/>
        </w:rPr>
        <w:t>…</w:t>
      </w:r>
      <w:r>
        <w:t>]</w:t>
      </w:r>
      <w:r>
        <w:rPr>
          <w:i/>
        </w:rPr>
        <w:t>x</w:t>
      </w:r>
      <w:r>
        <w:t xml:space="preserve"> </w:t>
      </w:r>
      <w:r>
        <w:rPr>
          <w:i/>
        </w:rPr>
        <w:t>le-e</w:t>
      </w:r>
      <w:r>
        <w:t xml:space="preserve"> </w:t>
      </w:r>
      <w:r>
        <w:rPr>
          <w:i/>
        </w:rPr>
        <w:t>wa-aḫ-nu-ši</w:t>
      </w:r>
      <w:r>
        <w:br/>
        <w:t>[</w:t>
      </w:r>
      <w:r>
        <w:rPr>
          <w:i/>
        </w:rPr>
        <w:t>…</w:t>
      </w:r>
      <w:r>
        <w:t xml:space="preserve"> ]</w:t>
      </w:r>
      <w:r>
        <w:rPr>
          <w:i/>
        </w:rPr>
        <w:t>-x-ra</w:t>
      </w:r>
      <w:r>
        <w:t xml:space="preserve"> </w:t>
      </w:r>
      <w:r>
        <w:rPr>
          <w:i/>
        </w:rPr>
        <w:t>ar-ḫa</w:t>
      </w:r>
      <w:r>
        <w:t xml:space="preserve"> </w:t>
      </w:r>
      <w:r>
        <w:rPr>
          <w:i/>
        </w:rPr>
        <w:t>le-e</w:t>
      </w:r>
      <w:r>
        <w:t xml:space="preserve"> [</w:t>
      </w:r>
      <w:r>
        <w:rPr>
          <w:i/>
        </w:rPr>
        <w:t>…</w:t>
      </w:r>
      <w:r>
        <w:t>]</w:t>
      </w:r>
      <w:r>
        <w:br/>
        <w:t>[</w:t>
      </w:r>
      <w:r>
        <w:rPr>
          <w:i/>
        </w:rPr>
        <w:t>…</w:t>
      </w:r>
      <w:r>
        <w:t>]</w:t>
      </w:r>
      <w:r>
        <w:rPr>
          <w:i/>
        </w:rPr>
        <w:t>x</w:t>
      </w:r>
      <w:r>
        <w:t xml:space="preserve"> </w:t>
      </w:r>
      <w:r>
        <w:rPr>
          <w:i/>
        </w:rPr>
        <w:t>le-e</w:t>
      </w:r>
      <w:r>
        <w:t xml:space="preserve"> [</w:t>
      </w:r>
      <w:r>
        <w:rPr>
          <w:i/>
        </w:rPr>
        <w:t>…</w:t>
      </w:r>
      <w:r>
        <w:t>]</w:t>
      </w:r>
      <w:r>
        <w:br/>
        <w:t>[</w:t>
      </w:r>
      <w:r>
        <w:rPr>
          <w:i/>
        </w:rPr>
        <w:t>nu-ut-tá</w:t>
      </w:r>
      <w:r>
        <w:t>]</w:t>
      </w:r>
      <w:r>
        <w:rPr>
          <w:i/>
        </w:rPr>
        <w:t>k-kán</w:t>
      </w:r>
      <w:r>
        <w:t xml:space="preserve"> URUPÚ</w:t>
      </w:r>
      <w:r>
        <w:rPr>
          <w:i/>
        </w:rPr>
        <w:t>-na-aš</w:t>
      </w:r>
      <w:r>
        <w:t xml:space="preserve"> [</w:t>
      </w:r>
      <w:r>
        <w:rPr>
          <w:i/>
        </w:rPr>
        <w:t>…</w:t>
      </w:r>
      <w:r>
        <w:t xml:space="preserve"> URU</w:t>
      </w:r>
      <w:r>
        <w:rPr>
          <w:i/>
        </w:rPr>
        <w:t>ḫa-at-tu</w:t>
      </w:r>
      <w:r>
        <w:t>]</w:t>
      </w:r>
      <w:r>
        <w:rPr>
          <w:i/>
        </w:rPr>
        <w:t>-ša-aš</w:t>
      </w:r>
      <w:r>
        <w:t xml:space="preserve"> DINGIRMEŠ</w:t>
      </w:r>
      <w:r>
        <w:rPr>
          <w:i/>
        </w:rPr>
        <w:t>-aš</w:t>
      </w:r>
      <w:r>
        <w:t xml:space="preserve"> </w:t>
      </w:r>
      <w:r>
        <w:rPr>
          <w:i/>
        </w:rPr>
        <w:t>tu-li-ya-aš</w:t>
      </w:r>
      <w:r>
        <w:t xml:space="preserve"> </w:t>
      </w:r>
      <w:r>
        <w:rPr>
          <w:i/>
        </w:rPr>
        <w:t>AŠ-RU</w:t>
      </w:r>
      <w:r>
        <w:t xml:space="preserve"> [</w:t>
      </w:r>
      <w:r>
        <w:rPr>
          <w:i/>
        </w:rPr>
        <w:t>…</w:t>
      </w:r>
      <w:r>
        <w:t xml:space="preserve"> </w:t>
      </w:r>
      <w:r>
        <w:rPr>
          <w:i/>
        </w:rPr>
        <w:t>-r</w:t>
      </w:r>
      <w:r>
        <w:t>]</w:t>
      </w:r>
      <w:r>
        <w:rPr>
          <w:i/>
        </w:rPr>
        <w:t>i</w:t>
      </w:r>
      <w:r>
        <w:t xml:space="preserve"> </w:t>
      </w:r>
      <w:r>
        <w:rPr>
          <w:i/>
        </w:rPr>
        <w:t>¬¬¬</w:t>
      </w:r>
    </w:p>
    <w:p w14:paraId="7440FBA4" w14:textId="77777777" w:rsidR="004D3993" w:rsidRDefault="00A114E5">
      <w:pPr>
        <w:spacing w:after="120"/>
      </w:pPr>
      <w:r>
        <w:t>Or if there is an offense of one of the early (is),</w:t>
      </w:r>
      <w:r>
        <w:br/>
        <w:t>should (you,) deity, my mistress, it [not] Rä [chen]!</w:t>
      </w:r>
      <w:r>
        <w:br/>
        <w:t>The deity, my mistress, has been rejecting that offense in the interest of the weather god of ner [ik,] loved one!</w:t>
      </w:r>
      <w:r>
        <w:br/>
        <w:t>La [ss] do not [exist]!</w:t>
      </w:r>
      <w:r>
        <w:br/>
        <w:t>The gods (is) a place of Will driving.</w:t>
      </w:r>
      <w:r>
        <w:br/>
        <w:t>Sun goddess of Arinna, my mistress, close the countries of ḫatti into the, in the trustworthy place of Will driving, inside!</w:t>
      </w:r>
      <w:r>
        <w:br/>
      </w:r>
      <w:r>
        <w:lastRenderedPageBreak/>
        <w:t>If ḫatti pass for the country,</w:t>
      </w:r>
      <w:r>
        <w:br/>
        <w:t>and (it) (are),</w:t>
      </w:r>
      <w:r>
        <w:br/>
        <w:t>But she, sun goddess of Arinna, my mistress, rejected because of the matter of the!</w:t>
      </w:r>
      <w:r>
        <w:br/>
        <w:t>When a person raises a child for father (and) mother,</w:t>
      </w:r>
      <w:r>
        <w:br/>
        <w:t>Do not give him father (and) mother (the reward) of a nurse?</w:t>
      </w:r>
      <w:r>
        <w:br/>
        <w:t>And don't you delight him (Scil. The people)?</w:t>
      </w:r>
      <w:r>
        <w:br/>
        <w:t>(Sun) I also tried to the city of the weather god of N [Erik], your beloved son.</w:t>
      </w:r>
      <w:r>
        <w:br/>
        <w:t>Sun goddess of Arinna, [] of the weather god of Nerik, your gel [it] son, treat my person (and) the people of my wife [and me] in children [g] nasty!</w:t>
      </w:r>
      <w:r>
        <w:br/>
        <w:t>And the [...]</w:t>
      </w:r>
      <w:r>
        <w:br/>
        <w:t>[Je] nes evil v [Erwirf]!</w:t>
      </w:r>
      <w:r>
        <w:br/>
        <w:t>[For] r my person, my wife [...]</w:t>
      </w:r>
      <w:r>
        <w:br/>
        <w:t>[...] becomes bad [e].</w:t>
      </w:r>
      <w:r>
        <w:br/>
        <w:t>[...] The sun goddess [...]</w:t>
      </w:r>
      <w:r>
        <w:br/>
        <w:t>[...] dei [nes] son ​​[...]</w:t>
      </w:r>
      <w:r>
        <w:br/>
        <w:t>[...]</w:t>
      </w:r>
      <w:r>
        <w:br/>
        <w:t>[...]</w:t>
      </w:r>
      <w:r>
        <w:br/>
        <w:t>[...]</w:t>
      </w:r>
      <w:r>
        <w:br/>
        <w:t>[ ... ] opposite [ ... ]</w:t>
      </w:r>
      <w:r>
        <w:br/>
        <w:t>[...] the country ḫatti [...]</w:t>
      </w:r>
      <w:r>
        <w:br/>
        <w:t>[...] ḫattušili, your servant [...]</w:t>
      </w:r>
      <w:r>
        <w:br/>
        <w:t>[...] Don't turn!</w:t>
      </w:r>
      <w:r>
        <w:br/>
        <w:t>[...] Not away!</w:t>
      </w:r>
      <w:r>
        <w:br/>
        <w:t>[ ... ] not [ ... ]!</w:t>
      </w:r>
      <w:r>
        <w:br/>
        <w:t>[Dir / dich ...] Arinna, [... (and) ḫattu] Ša, place of the assembly of the gods [...]</w:t>
      </w:r>
    </w:p>
    <w:p w14:paraId="7C02C314" w14:textId="77777777" w:rsidR="004D3993" w:rsidRDefault="004D3993">
      <w:pPr>
        <w:spacing w:after="120"/>
      </w:pPr>
    </w:p>
    <w:p w14:paraId="1102C3E4" w14:textId="77777777" w:rsidR="004D3993" w:rsidRDefault="00A114E5">
      <w:pPr>
        <w:spacing w:after="120"/>
      </w:pPr>
      <w:r>
        <w:t>ammuqq=a=kan ANA ŠA d10 URUn[erik] DUMU-KA āššiyantaš URU-ri anda dariyaḫḫun "(So) I also tried for the city of the weather god of N[erik], your beloved son"</w:t>
      </w:r>
    </w:p>
    <w:p w14:paraId="3221AB6A" w14:textId="77777777" w:rsidR="004D3993" w:rsidRDefault="004D3993">
      <w:pPr>
        <w:spacing w:after="120"/>
      </w:pPr>
    </w:p>
    <w:p w14:paraId="50B9D414" w14:textId="77777777" w:rsidR="004D3993" w:rsidRDefault="00A114E5">
      <w:pPr>
        <w:spacing w:after="120"/>
      </w:pPr>
      <w:r>
        <w:t>383.1 - Gebet Ḫattušilis III. und der Puduḫepa an die Sonnengöttin von Arinna</w:t>
      </w:r>
    </w:p>
    <w:p w14:paraId="0409E38D" w14:textId="77777777" w:rsidR="004D3993" w:rsidRDefault="00A114E5">
      <w:pPr>
        <w:spacing w:after="120"/>
      </w:pPr>
      <w:r>
        <w:t>KUB 14.7+ Rs. iv 14-16</w:t>
      </w:r>
    </w:p>
    <w:p w14:paraId="0A6B5B5D" w14:textId="77777777" w:rsidR="004D3993" w:rsidRDefault="00A114E5">
      <w:pPr>
        <w:spacing w:after="120"/>
      </w:pPr>
      <w:r>
        <w:rPr>
          <w:i/>
        </w:rPr>
        <w:t>na-aš-ma-aš</w:t>
      </w:r>
      <w:r>
        <w:t xml:space="preserve"> </w:t>
      </w:r>
      <w:r>
        <w:rPr>
          <w:i/>
        </w:rPr>
        <w:t>ma-a-an</w:t>
      </w:r>
      <w:r>
        <w:t xml:space="preserve"> </w:t>
      </w:r>
      <w:r>
        <w:rPr>
          <w:i/>
        </w:rPr>
        <w:t>ka-ru-ú-i-l</w:t>
      </w:r>
      <w:r>
        <w:t>[</w:t>
      </w:r>
      <w:r>
        <w:rPr>
          <w:i/>
        </w:rPr>
        <w:t>i-aš</w:t>
      </w:r>
      <w:r>
        <w:t xml:space="preserve"> </w:t>
      </w:r>
      <w:r>
        <w:rPr>
          <w:i/>
        </w:rPr>
        <w:t>_   _   _</w:t>
      </w:r>
      <w:r>
        <w:t xml:space="preserve">] </w:t>
      </w:r>
      <w:r>
        <w:rPr>
          <w:i/>
        </w:rPr>
        <w:t>wa-aš-ta-iš</w:t>
      </w:r>
      <w:r>
        <w:br/>
      </w:r>
      <w:r>
        <w:rPr>
          <w:i/>
        </w:rPr>
        <w:t>na-an</w:t>
      </w:r>
      <w:r>
        <w:t xml:space="preserve"> DINGIR</w:t>
      </w:r>
      <w:r>
        <w:rPr>
          <w:i/>
        </w:rPr>
        <w:t>-LIM</w:t>
      </w:r>
      <w:r>
        <w:t xml:space="preserve"> GAŠAN</w:t>
      </w:r>
      <w:r>
        <w:rPr>
          <w:i/>
        </w:rPr>
        <w:t>-YA</w:t>
      </w:r>
      <w:r>
        <w:t xml:space="preserve"> ⌈</w:t>
      </w:r>
      <w:r>
        <w:rPr>
          <w:i/>
        </w:rPr>
        <w:t>ša-an</w:t>
      </w:r>
      <w:r>
        <w:t>⌉</w:t>
      </w:r>
      <w:r>
        <w:rPr>
          <w:i/>
        </w:rPr>
        <w:t>-a</w:t>
      </w:r>
      <w:r>
        <w:t>[</w:t>
      </w:r>
      <w:r>
        <w:rPr>
          <w:i/>
        </w:rPr>
        <w:t>ḫ-ti</w:t>
      </w:r>
      <w:r>
        <w:t>]</w:t>
      </w:r>
      <w:r>
        <w:br/>
      </w:r>
      <w:r>
        <w:rPr>
          <w:i/>
        </w:rPr>
        <w:t>nu</w:t>
      </w:r>
      <w:r>
        <w:t xml:space="preserve"> DINGIR</w:t>
      </w:r>
      <w:r>
        <w:rPr>
          <w:i/>
        </w:rPr>
        <w:t>-LIM</w:t>
      </w:r>
      <w:r>
        <w:t xml:space="preserve"> GAŠAN</w:t>
      </w:r>
      <w:r>
        <w:rPr>
          <w:i/>
        </w:rPr>
        <w:t>-YA</w:t>
      </w:r>
      <w:r>
        <w:t xml:space="preserve"> </w:t>
      </w:r>
      <w:r>
        <w:rPr>
          <w:i/>
        </w:rPr>
        <w:t>a-pa-a-at</w:t>
      </w:r>
      <w:r>
        <w:t xml:space="preserve"> </w:t>
      </w:r>
      <w:r>
        <w:rPr>
          <w:i/>
        </w:rPr>
        <w:t>wa-aš-túl</w:t>
      </w:r>
      <w:r>
        <w:t xml:space="preserve"> </w:t>
      </w:r>
      <w:r>
        <w:rPr>
          <w:i/>
        </w:rPr>
        <w:t>A-NA</w:t>
      </w:r>
      <w:r>
        <w:t xml:space="preserve"> d10 ⌈URU⌉</w:t>
      </w:r>
      <w:r>
        <w:rPr>
          <w:i/>
        </w:rPr>
        <w:t>ne-r</w:t>
      </w:r>
      <w:r>
        <w:t>[</w:t>
      </w:r>
      <w:r>
        <w:rPr>
          <w:i/>
        </w:rPr>
        <w:t>i-ik</w:t>
      </w:r>
      <w:r>
        <w:t xml:space="preserve"> DUMU</w:t>
      </w:r>
      <w:r>
        <w:rPr>
          <w:i/>
        </w:rPr>
        <w:t>-KA</w:t>
      </w:r>
      <w:r>
        <w:t xml:space="preserve">] </w:t>
      </w:r>
      <w:r>
        <w:rPr>
          <w:i/>
        </w:rPr>
        <w:t>a-aš-ši-an-ti</w:t>
      </w:r>
      <w:r>
        <w:t xml:space="preserve"> </w:t>
      </w:r>
      <w:r>
        <w:rPr>
          <w:i/>
        </w:rPr>
        <w:t>še-er</w:t>
      </w:r>
      <w:r>
        <w:t xml:space="preserve"> </w:t>
      </w:r>
      <w:r>
        <w:rPr>
          <w:i/>
        </w:rPr>
        <w:t>ar-ḫa</w:t>
      </w:r>
      <w:r>
        <w:t xml:space="preserve"> </w:t>
      </w:r>
      <w:r>
        <w:rPr>
          <w:i/>
        </w:rPr>
        <w:t>pé-eš-ši-ya</w:t>
      </w:r>
      <w:r>
        <w:br/>
      </w:r>
      <w:r>
        <w:rPr>
          <w:i/>
        </w:rPr>
        <w:t>na-at</w:t>
      </w:r>
      <w:r>
        <w:t xml:space="preserve"> </w:t>
      </w:r>
      <w:r>
        <w:rPr>
          <w:i/>
        </w:rPr>
        <w:t>le-e</w:t>
      </w:r>
      <w:r>
        <w:t xml:space="preserve"> ⌈</w:t>
      </w:r>
      <w:r>
        <w:rPr>
          <w:i/>
        </w:rPr>
        <w:t>da</w:t>
      </w:r>
      <w:r>
        <w:t>⌉</w:t>
      </w:r>
      <w:r>
        <w:rPr>
          <w:i/>
        </w:rPr>
        <w:t>-</w:t>
      </w:r>
      <w:r>
        <w:t>[</w:t>
      </w:r>
      <w:r>
        <w:rPr>
          <w:i/>
        </w:rPr>
        <w:t>li</w:t>
      </w:r>
      <w:r>
        <w:t>?</w:t>
      </w:r>
      <w:r>
        <w:rPr>
          <w:i/>
        </w:rPr>
        <w:t>-ya-ši</w:t>
      </w:r>
      <w:r>
        <w:t>?]</w:t>
      </w:r>
      <w:r>
        <w:br/>
      </w:r>
      <w:r>
        <w:rPr>
          <w:i/>
        </w:rPr>
        <w:t>A-NA</w:t>
      </w:r>
      <w:r>
        <w:t xml:space="preserve"> DINGIRMEŠ </w:t>
      </w:r>
      <w:r>
        <w:rPr>
          <w:i/>
        </w:rPr>
        <w:t>ka-ri-ya-aš-ḫa-aš</w:t>
      </w:r>
      <w:r>
        <w:t xml:space="preserve"> </w:t>
      </w:r>
      <w:r>
        <w:rPr>
          <w:i/>
        </w:rPr>
        <w:t>pé-e-ta-an</w:t>
      </w:r>
      <w:r>
        <w:t xml:space="preserve"> </w:t>
      </w:r>
      <w:r>
        <w:rPr>
          <w:i/>
        </w:rPr>
        <w:t>da-ḫa-an-ga-aš</w:t>
      </w:r>
      <w:r>
        <w:br/>
      </w:r>
      <w:r>
        <w:rPr>
          <w:i/>
        </w:rPr>
        <w:t>nu-za-kán</w:t>
      </w:r>
      <w:r>
        <w:t xml:space="preserve"> dUTU URUPÚ</w:t>
      </w:r>
      <w:r>
        <w:rPr>
          <w:i/>
        </w:rPr>
        <w:t>-na</w:t>
      </w:r>
      <w:r>
        <w:t xml:space="preserve"> GAŠAN</w:t>
      </w:r>
      <w:r>
        <w:rPr>
          <w:i/>
        </w:rPr>
        <w:t>-YA</w:t>
      </w:r>
      <w:r>
        <w:t xml:space="preserve"> KUR.KURḪI.A URU</w:t>
      </w:r>
      <w:r>
        <w:rPr>
          <w:i/>
        </w:rPr>
        <w:t>ḫa-at-ti</w:t>
      </w:r>
      <w:r>
        <w:t xml:space="preserve"> </w:t>
      </w:r>
      <w:r>
        <w:rPr>
          <w:i/>
        </w:rPr>
        <w:t>A-NA</w:t>
      </w:r>
      <w:r>
        <w:t xml:space="preserve"> </w:t>
      </w:r>
      <w:r>
        <w:rPr>
          <w:i/>
        </w:rPr>
        <w:t>da-ḫa-an-</w:t>
      </w:r>
      <w:r>
        <w:rPr>
          <w:i/>
        </w:rPr>
        <w:lastRenderedPageBreak/>
        <w:t>ga</w:t>
      </w:r>
      <w:r>
        <w:t xml:space="preserve"> </w:t>
      </w:r>
      <w:r>
        <w:rPr>
          <w:i/>
        </w:rPr>
        <w:t>an-da</w:t>
      </w:r>
      <w:r>
        <w:t xml:space="preserve"> </w:t>
      </w:r>
      <w:r>
        <w:rPr>
          <w:i/>
        </w:rPr>
        <w:t>ka-ri-ya-aš-ḫa-aš</w:t>
      </w:r>
      <w:r>
        <w:t xml:space="preserve"> </w:t>
      </w:r>
      <w:r>
        <w:rPr>
          <w:i/>
        </w:rPr>
        <w:t>pé-di</w:t>
      </w:r>
      <w:r>
        <w:t xml:space="preserve"> </w:t>
      </w:r>
      <w:r>
        <w:rPr>
          <w:i/>
        </w:rPr>
        <w:t>:ya-aš-ḫa-an-du-wa-an-ti</w:t>
      </w:r>
      <w:r>
        <w:t xml:space="preserve"> ŠÀ</w:t>
      </w:r>
      <w:r>
        <w:rPr>
          <w:i/>
        </w:rPr>
        <w:t>-ta</w:t>
      </w:r>
      <w:r>
        <w:t xml:space="preserve"> </w:t>
      </w:r>
      <w:r>
        <w:rPr>
          <w:i/>
        </w:rPr>
        <w:t>ša-a-i</w:t>
      </w:r>
      <w:r>
        <w:br/>
      </w:r>
      <w:r>
        <w:rPr>
          <w:i/>
        </w:rPr>
        <w:t>nu</w:t>
      </w:r>
      <w:r>
        <w:t xml:space="preserve"> </w:t>
      </w:r>
      <w:r>
        <w:rPr>
          <w:i/>
        </w:rPr>
        <w:t>ma-a-an</w:t>
      </w:r>
      <w:r>
        <w:t xml:space="preserve"> </w:t>
      </w:r>
      <w:r>
        <w:rPr>
          <w:i/>
        </w:rPr>
        <w:t>A-NA</w:t>
      </w:r>
      <w:r>
        <w:t xml:space="preserve"> KUR URU</w:t>
      </w:r>
      <w:r>
        <w:rPr>
          <w:i/>
        </w:rPr>
        <w:t>ḫa-at-ti</w:t>
      </w:r>
      <w:r>
        <w:t xml:space="preserve"> </w:t>
      </w:r>
      <w:r>
        <w:rPr>
          <w:i/>
        </w:rPr>
        <w:t>wa-aš-túl</w:t>
      </w:r>
      <w:r>
        <w:t xml:space="preserve">ḪI.A </w:t>
      </w:r>
      <w:r>
        <w:rPr>
          <w:i/>
        </w:rPr>
        <w:t>e-eš-zi</w:t>
      </w:r>
      <w:r>
        <w:br/>
      </w:r>
      <w:r>
        <w:rPr>
          <w:i/>
        </w:rPr>
        <w:t>nu</w:t>
      </w:r>
      <w:r>
        <w:t xml:space="preserve"> </w:t>
      </w:r>
      <w:r>
        <w:rPr>
          <w:i/>
        </w:rPr>
        <w:t>ku-e-qa</w:t>
      </w:r>
      <w:r>
        <w:br/>
        <w:t>dUTU URU</w:t>
      </w:r>
      <w:r>
        <w:rPr>
          <w:i/>
        </w:rPr>
        <w:t>a-ri-in-na-ma-at</w:t>
      </w:r>
      <w:r>
        <w:t xml:space="preserve"> GAŠAN</w:t>
      </w:r>
      <w:r>
        <w:rPr>
          <w:i/>
        </w:rPr>
        <w:t>-YA</w:t>
      </w:r>
      <w:r>
        <w:t xml:space="preserve"> </w:t>
      </w:r>
      <w:r>
        <w:rPr>
          <w:i/>
        </w:rPr>
        <w:t>da-ḫa-an-ga-aš</w:t>
      </w:r>
      <w:r>
        <w:t xml:space="preserve"> </w:t>
      </w:r>
      <w:r>
        <w:rPr>
          <w:i/>
        </w:rPr>
        <w:t>me-mi-ni</w:t>
      </w:r>
      <w:r>
        <w:t xml:space="preserve"> </w:t>
      </w:r>
      <w:r>
        <w:rPr>
          <w:i/>
        </w:rPr>
        <w:t>še-er</w:t>
      </w:r>
      <w:r>
        <w:t xml:space="preserve"> </w:t>
      </w:r>
      <w:r>
        <w:rPr>
          <w:i/>
        </w:rPr>
        <w:t>ar-ḫa-pát</w:t>
      </w:r>
      <w:r>
        <w:t xml:space="preserve"> </w:t>
      </w:r>
      <w:r>
        <w:rPr>
          <w:i/>
        </w:rPr>
        <w:t>pé-eš-ši-ya</w:t>
      </w:r>
      <w:r>
        <w:br/>
      </w:r>
      <w:r>
        <w:rPr>
          <w:i/>
        </w:rPr>
        <w:t>ma-a-an</w:t>
      </w:r>
      <w:r>
        <w:t xml:space="preserve"> UN</w:t>
      </w:r>
      <w:r>
        <w:rPr>
          <w:i/>
        </w:rPr>
        <w:t>-aš-pát</w:t>
      </w:r>
      <w:r>
        <w:t xml:space="preserve"> </w:t>
      </w:r>
      <w:r>
        <w:rPr>
          <w:i/>
        </w:rPr>
        <w:t>at-ti</w:t>
      </w:r>
      <w:r>
        <w:t xml:space="preserve"> </w:t>
      </w:r>
      <w:r>
        <w:rPr>
          <w:i/>
        </w:rPr>
        <w:t>an-ni</w:t>
      </w:r>
      <w:r>
        <w:t xml:space="preserve"> DUMU</w:t>
      </w:r>
      <w:r>
        <w:rPr>
          <w:i/>
        </w:rPr>
        <w:t>-an</w:t>
      </w:r>
      <w:r>
        <w:t xml:space="preserve"> </w:t>
      </w:r>
      <w:r>
        <w:rPr>
          <w:i/>
        </w:rPr>
        <w:t>šal-la-nu-zi</w:t>
      </w:r>
      <w:r>
        <w:br/>
      </w:r>
      <w:r>
        <w:rPr>
          <w:i/>
        </w:rPr>
        <w:t>nu-uš-ši</w:t>
      </w:r>
      <w:r>
        <w:t xml:space="preserve"> </w:t>
      </w:r>
      <w:r>
        <w:rPr>
          <w:i/>
        </w:rPr>
        <w:t>at-ta-aš</w:t>
      </w:r>
      <w:r>
        <w:t xml:space="preserve"> </w:t>
      </w:r>
      <w:r>
        <w:rPr>
          <w:i/>
        </w:rPr>
        <w:t>an-na-aš</w:t>
      </w:r>
      <w:r>
        <w:t xml:space="preserve"> </w:t>
      </w:r>
      <w:r>
        <w:rPr>
          <w:i/>
        </w:rPr>
        <w:t>ŠA</w:t>
      </w:r>
      <w:r>
        <w:t xml:space="preserve"> MUNUSÙMMEDA </w:t>
      </w:r>
      <w:r>
        <w:rPr>
          <w:i/>
        </w:rPr>
        <w:t>Ú-UL</w:t>
      </w:r>
      <w:r>
        <w:t xml:space="preserve"> </w:t>
      </w:r>
      <w:r>
        <w:rPr>
          <w:i/>
        </w:rPr>
        <w:t>im-ma</w:t>
      </w:r>
      <w:r>
        <w:t xml:space="preserve"> </w:t>
      </w:r>
      <w:r>
        <w:rPr>
          <w:i/>
        </w:rPr>
        <w:t>pa-a-i</w:t>
      </w:r>
      <w:r>
        <w:br/>
      </w:r>
      <w:r>
        <w:rPr>
          <w:i/>
        </w:rPr>
        <w:t>Ú-UL-ma-an-za-an-kán</w:t>
      </w:r>
      <w:r>
        <w:t xml:space="preserve"> </w:t>
      </w:r>
      <w:r>
        <w:rPr>
          <w:i/>
        </w:rPr>
        <w:t>du-uš-ki-ya-zi</w:t>
      </w:r>
      <w:r>
        <w:br/>
      </w:r>
      <w:r>
        <w:rPr>
          <w:i/>
        </w:rPr>
        <w:t>am-mu-uq-qa-kán</w:t>
      </w:r>
      <w:r>
        <w:t xml:space="preserve"> </w:t>
      </w:r>
      <w:r>
        <w:rPr>
          <w:i/>
        </w:rPr>
        <w:t>A-NA</w:t>
      </w:r>
      <w:r>
        <w:t xml:space="preserve"> </w:t>
      </w:r>
      <w:r>
        <w:rPr>
          <w:i/>
        </w:rPr>
        <w:t>ŠA</w:t>
      </w:r>
      <w:r>
        <w:t xml:space="preserve"> d⌈10 URU⌉</w:t>
      </w:r>
      <w:r>
        <w:rPr>
          <w:i/>
        </w:rPr>
        <w:t>n</w:t>
      </w:r>
      <w:r>
        <w:t>[</w:t>
      </w:r>
      <w:r>
        <w:rPr>
          <w:i/>
        </w:rPr>
        <w:t>e-ri-ik</w:t>
      </w:r>
      <w:r>
        <w:t>] DUMU</w:t>
      </w:r>
      <w:r>
        <w:rPr>
          <w:i/>
        </w:rPr>
        <w:t>-KA</w:t>
      </w:r>
      <w:r>
        <w:t xml:space="preserve"> </w:t>
      </w:r>
      <w:r>
        <w:rPr>
          <w:i/>
        </w:rPr>
        <w:t>a-aš-ši-ya-an-ta-aš</w:t>
      </w:r>
      <w:r>
        <w:t xml:space="preserve"> URU</w:t>
      </w:r>
      <w:r>
        <w:rPr>
          <w:i/>
        </w:rPr>
        <w:t>-ri</w:t>
      </w:r>
      <w:r>
        <w:t xml:space="preserve"> </w:t>
      </w:r>
      <w:r>
        <w:rPr>
          <w:i/>
        </w:rPr>
        <w:t>an-da</w:t>
      </w:r>
      <w:r>
        <w:t xml:space="preserve"> </w:t>
      </w:r>
      <w:r>
        <w:rPr>
          <w:i/>
        </w:rPr>
        <w:t>da-ri-ya-aḫ-ḫu-un</w:t>
      </w:r>
      <w:r>
        <w:br/>
      </w:r>
      <w:r>
        <w:rPr>
          <w:i/>
        </w:rPr>
        <w:t>nu-mu-kán</w:t>
      </w:r>
      <w:r>
        <w:t xml:space="preserve"> dUTU URU⌈PÚ</w:t>
      </w:r>
      <w:r>
        <w:rPr>
          <w:i/>
        </w:rPr>
        <w:t>-na</w:t>
      </w:r>
      <w:r>
        <w:t>⌉ [GAŠAN</w:t>
      </w:r>
      <w:r>
        <w:rPr>
          <w:i/>
        </w:rPr>
        <w:t>-YA</w:t>
      </w:r>
      <w:r>
        <w:t xml:space="preserve">] </w:t>
      </w:r>
      <w:r>
        <w:rPr>
          <w:i/>
        </w:rPr>
        <w:t>ŠA</w:t>
      </w:r>
      <w:r>
        <w:t xml:space="preserve"> d10 URU</w:t>
      </w:r>
      <w:r>
        <w:rPr>
          <w:i/>
        </w:rPr>
        <w:t>ne-ri-ik</w:t>
      </w:r>
      <w:r>
        <w:t xml:space="preserve"> DUMU</w:t>
      </w:r>
      <w:r>
        <w:rPr>
          <w:i/>
        </w:rPr>
        <w:t>-KA</w:t>
      </w:r>
      <w:r>
        <w:t xml:space="preserve"> ⌈</w:t>
      </w:r>
      <w:r>
        <w:rPr>
          <w:i/>
        </w:rPr>
        <w:t>a-aš-ši</w:t>
      </w:r>
      <w:r>
        <w:t>⌉</w:t>
      </w:r>
      <w:r>
        <w:rPr>
          <w:i/>
        </w:rPr>
        <w:t>-</w:t>
      </w:r>
      <w:r>
        <w:t>[</w:t>
      </w:r>
      <w:r>
        <w:rPr>
          <w:i/>
        </w:rPr>
        <w:t>ya-an-ta-aš</w:t>
      </w:r>
      <w:r>
        <w:t xml:space="preserve"> URU</w:t>
      </w:r>
      <w:r>
        <w:rPr>
          <w:i/>
        </w:rPr>
        <w:t>-ri</w:t>
      </w:r>
      <w:r>
        <w:t xml:space="preserve"> </w:t>
      </w:r>
      <w:r>
        <w:rPr>
          <w:i/>
        </w:rPr>
        <w:t>še-er</w:t>
      </w:r>
      <w:r>
        <w:t>] ZI</w:t>
      </w:r>
      <w:r>
        <w:rPr>
          <w:i/>
        </w:rPr>
        <w:t>-YA</w:t>
      </w:r>
      <w:r>
        <w:t xml:space="preserve"> ZI DAM</w:t>
      </w:r>
      <w:r>
        <w:rPr>
          <w:i/>
        </w:rPr>
        <w:t>-YA-ya</w:t>
      </w:r>
      <w:r>
        <w:t xml:space="preserve"> DUMUMEŠ</w:t>
      </w:r>
      <w:r>
        <w:rPr>
          <w:i/>
        </w:rPr>
        <w:t>-Y</w:t>
      </w:r>
      <w:r>
        <w:t>[</w:t>
      </w:r>
      <w:r>
        <w:rPr>
          <w:i/>
        </w:rPr>
        <w:t>A</w:t>
      </w:r>
      <w:r>
        <w:t>] [</w:t>
      </w:r>
      <w:r>
        <w:rPr>
          <w:i/>
        </w:rPr>
        <w:t>g</w:t>
      </w:r>
      <w:r>
        <w:t>]</w:t>
      </w:r>
      <w:r>
        <w:rPr>
          <w:i/>
        </w:rPr>
        <w:t>e-en-zu-wa-i</w:t>
      </w:r>
      <w:r>
        <w:br/>
      </w:r>
      <w:r>
        <w:rPr>
          <w:i/>
        </w:rPr>
        <w:t>nu</w:t>
      </w:r>
      <w:r>
        <w:t xml:space="preserve"> </w:t>
      </w:r>
      <w:r>
        <w:rPr>
          <w:i/>
        </w:rPr>
        <w:t>A-NA</w:t>
      </w:r>
      <w:r>
        <w:t xml:space="preserve"> </w:t>
      </w:r>
      <w:r>
        <w:rPr>
          <w:i/>
        </w:rPr>
        <w:t>x</w:t>
      </w:r>
      <w:r>
        <w:t>[</w:t>
      </w:r>
      <w:r>
        <w:rPr>
          <w:i/>
        </w:rPr>
        <w:t>…</w:t>
      </w:r>
      <w:r>
        <w:t>]</w:t>
      </w:r>
      <w:r>
        <w:br/>
        <w:t>[</w:t>
      </w:r>
      <w:r>
        <w:rPr>
          <w:i/>
        </w:rPr>
        <w:t>a-p</w:t>
      </w:r>
      <w:r>
        <w:t>]</w:t>
      </w:r>
      <w:r>
        <w:rPr>
          <w:i/>
        </w:rPr>
        <w:t>a-a-at</w:t>
      </w:r>
      <w:r>
        <w:t xml:space="preserve"> ḪUL</w:t>
      </w:r>
      <w:r>
        <w:rPr>
          <w:i/>
        </w:rPr>
        <w:t>-lu</w:t>
      </w:r>
      <w:r>
        <w:t xml:space="preserve"> </w:t>
      </w:r>
      <w:r>
        <w:rPr>
          <w:i/>
        </w:rPr>
        <w:t>a</w:t>
      </w:r>
      <w:r>
        <w:t>[</w:t>
      </w:r>
      <w:r>
        <w:rPr>
          <w:i/>
        </w:rPr>
        <w:t>r-ḫa</w:t>
      </w:r>
      <w:r>
        <w:t xml:space="preserve"> </w:t>
      </w:r>
      <w:r>
        <w:rPr>
          <w:i/>
        </w:rPr>
        <w:t>…</w:t>
      </w:r>
      <w:r>
        <w:t>]</w:t>
      </w:r>
      <w:r>
        <w:br/>
        <w:t>[</w:t>
      </w:r>
      <w:r>
        <w:rPr>
          <w:i/>
        </w:rPr>
        <w:t>A-N</w:t>
      </w:r>
      <w:r>
        <w:t>]</w:t>
      </w:r>
      <w:r>
        <w:rPr>
          <w:i/>
        </w:rPr>
        <w:t>A</w:t>
      </w:r>
      <w:r>
        <w:t xml:space="preserve"> ZI</w:t>
      </w:r>
      <w:r>
        <w:rPr>
          <w:i/>
        </w:rPr>
        <w:t>-YA</w:t>
      </w:r>
      <w:r>
        <w:t xml:space="preserve"> DAM</w:t>
      </w:r>
      <w:r>
        <w:rPr>
          <w:i/>
        </w:rPr>
        <w:t>-Y</w:t>
      </w:r>
      <w:r>
        <w:t>[</w:t>
      </w:r>
      <w:r>
        <w:rPr>
          <w:i/>
        </w:rPr>
        <w:t>A</w:t>
      </w:r>
      <w:r>
        <w:t xml:space="preserve"> </w:t>
      </w:r>
      <w:r>
        <w:rPr>
          <w:i/>
        </w:rPr>
        <w:t>…</w:t>
      </w:r>
      <w:r>
        <w:t>]</w:t>
      </w:r>
      <w:r>
        <w:br/>
        <w:t>[</w:t>
      </w:r>
      <w:r>
        <w:rPr>
          <w:i/>
        </w:rPr>
        <w:t>_   _</w:t>
      </w:r>
      <w:r>
        <w:t>]</w:t>
      </w:r>
      <w:r>
        <w:rPr>
          <w:i/>
        </w:rPr>
        <w:t>x</w:t>
      </w:r>
      <w:r>
        <w:t xml:space="preserve"> ḪUL</w:t>
      </w:r>
      <w:r>
        <w:rPr>
          <w:i/>
        </w:rPr>
        <w:t>-iš-z</w:t>
      </w:r>
      <w:r>
        <w:t>[</w:t>
      </w:r>
      <w:r>
        <w:rPr>
          <w:i/>
        </w:rPr>
        <w:t>i</w:t>
      </w:r>
      <w:r>
        <w:t>]</w:t>
      </w:r>
      <w:r>
        <w:br/>
        <w:t>[</w:t>
      </w:r>
      <w:r>
        <w:rPr>
          <w:i/>
        </w:rPr>
        <w:t>…</w:t>
      </w:r>
      <w:r>
        <w:t>][</w:t>
      </w:r>
      <w:r>
        <w:rPr>
          <w:i/>
        </w:rPr>
        <w:t>…</w:t>
      </w:r>
      <w:r>
        <w:t>]</w:t>
      </w:r>
      <w:r>
        <w:rPr>
          <w:i/>
        </w:rPr>
        <w:t>x</w:t>
      </w:r>
      <w:r>
        <w:t xml:space="preserve"> </w:t>
      </w:r>
      <w:r>
        <w:rPr>
          <w:i/>
        </w:rPr>
        <w:t>ŠA</w:t>
      </w:r>
      <w:r>
        <w:t xml:space="preserve"> dUTU [</w:t>
      </w:r>
      <w:r>
        <w:rPr>
          <w:i/>
        </w:rPr>
        <w:t>…</w:t>
      </w:r>
      <w:r>
        <w:t>]</w:t>
      </w:r>
      <w:r>
        <w:br/>
        <w:t>[</w:t>
      </w:r>
      <w:r>
        <w:rPr>
          <w:i/>
        </w:rPr>
        <w:t>…</w:t>
      </w:r>
      <w:r>
        <w:t>]</w:t>
      </w:r>
      <w:r>
        <w:rPr>
          <w:i/>
        </w:rPr>
        <w:t>x</w:t>
      </w:r>
      <w:r>
        <w:t xml:space="preserve"> </w:t>
      </w:r>
      <w:r>
        <w:rPr>
          <w:i/>
        </w:rPr>
        <w:t>ŠA</w:t>
      </w:r>
      <w:r>
        <w:t xml:space="preserve"> DUMU</w:t>
      </w:r>
      <w:r>
        <w:rPr>
          <w:i/>
        </w:rPr>
        <w:t>-K</w:t>
      </w:r>
      <w:r>
        <w:t>[</w:t>
      </w:r>
      <w:r>
        <w:rPr>
          <w:i/>
        </w:rPr>
        <w:t>A</w:t>
      </w:r>
      <w:r>
        <w:t xml:space="preserve"> </w:t>
      </w:r>
      <w:r>
        <w:rPr>
          <w:i/>
        </w:rPr>
        <w:t>…</w:t>
      </w:r>
      <w:r>
        <w:t>]</w:t>
      </w:r>
      <w:r>
        <w:br/>
        <w:t>[</w:t>
      </w:r>
      <w:r>
        <w:rPr>
          <w:i/>
        </w:rPr>
        <w:t>…</w:t>
      </w:r>
      <w:r>
        <w:t xml:space="preserve"> ]</w:t>
      </w:r>
      <w:r>
        <w:rPr>
          <w:i/>
        </w:rPr>
        <w:t>-x</w:t>
      </w:r>
      <w:r>
        <w:t xml:space="preserve"> </w:t>
      </w:r>
      <w:r>
        <w:rPr>
          <w:i/>
        </w:rPr>
        <w:t>ki</w:t>
      </w:r>
      <w:r>
        <w:t xml:space="preserve"> </w:t>
      </w:r>
      <w:r>
        <w:rPr>
          <w:i/>
        </w:rPr>
        <w:t>x</w:t>
      </w:r>
      <w:r>
        <w:t>[</w:t>
      </w:r>
      <w:r>
        <w:rPr>
          <w:i/>
        </w:rPr>
        <w:t>…</w:t>
      </w:r>
      <w:r>
        <w:t>]</w:t>
      </w:r>
      <w:r>
        <w:br/>
        <w:t>[</w:t>
      </w:r>
      <w:r>
        <w:rPr>
          <w:i/>
        </w:rPr>
        <w:t>…</w:t>
      </w:r>
      <w:r>
        <w:t>]</w:t>
      </w:r>
      <w:r>
        <w:rPr>
          <w:i/>
        </w:rPr>
        <w:t>x x</w:t>
      </w:r>
      <w:r>
        <w:t>[</w:t>
      </w:r>
      <w:r>
        <w:rPr>
          <w:i/>
        </w:rPr>
        <w:t>…</w:t>
      </w:r>
      <w:r>
        <w:t>]</w:t>
      </w:r>
      <w:r>
        <w:br/>
        <w:t>[</w:t>
      </w:r>
      <w:r>
        <w:rPr>
          <w:i/>
        </w:rPr>
        <w:t>…</w:t>
      </w:r>
      <w:r>
        <w:t xml:space="preserve"> ]</w:t>
      </w:r>
      <w:r>
        <w:rPr>
          <w:i/>
        </w:rPr>
        <w:t>-x-ti</w:t>
      </w:r>
      <w:r>
        <w:t xml:space="preserve"> </w:t>
      </w:r>
      <w:r>
        <w:rPr>
          <w:i/>
        </w:rPr>
        <w:t>za</w:t>
      </w:r>
      <w:r>
        <w:t xml:space="preserve"> </w:t>
      </w:r>
      <w:r>
        <w:rPr>
          <w:i/>
        </w:rPr>
        <w:t>x x x x</w:t>
      </w:r>
      <w:r>
        <w:br/>
        <w:t>[</w:t>
      </w:r>
      <w:r>
        <w:rPr>
          <w:i/>
        </w:rPr>
        <w:t>…</w:t>
      </w:r>
      <w:r>
        <w:t>]</w:t>
      </w:r>
      <w:r>
        <w:rPr>
          <w:i/>
        </w:rPr>
        <w:t>x</w:t>
      </w:r>
      <w:r>
        <w:t xml:space="preserve"> </w:t>
      </w:r>
      <w:r>
        <w:rPr>
          <w:i/>
        </w:rPr>
        <w:t>me-na-aḫ-</w:t>
      </w:r>
      <w:r>
        <w:t>⌈</w:t>
      </w:r>
      <w:r>
        <w:rPr>
          <w:i/>
        </w:rPr>
        <w:t>ḫa</w:t>
      </w:r>
      <w:r>
        <w:t>⌉</w:t>
      </w:r>
      <w:r>
        <w:rPr>
          <w:i/>
        </w:rPr>
        <w:t>-an-da</w:t>
      </w:r>
      <w:r>
        <w:t xml:space="preserve"> [</w:t>
      </w:r>
      <w:r>
        <w:rPr>
          <w:i/>
        </w:rPr>
        <w:t>…</w:t>
      </w:r>
      <w:r>
        <w:t>]</w:t>
      </w:r>
      <w:r>
        <w:br/>
        <w:t>[</w:t>
      </w:r>
      <w:r>
        <w:rPr>
          <w:i/>
        </w:rPr>
        <w:t>…</w:t>
      </w:r>
      <w:r>
        <w:t xml:space="preserve"> ]</w:t>
      </w:r>
      <w:r>
        <w:rPr>
          <w:i/>
        </w:rPr>
        <w:t>-x</w:t>
      </w:r>
      <w:r>
        <w:t xml:space="preserve"> </w:t>
      </w:r>
      <w:r>
        <w:rPr>
          <w:i/>
        </w:rPr>
        <w:t>A-NA</w:t>
      </w:r>
      <w:r>
        <w:t xml:space="preserve"> KUR URUGIDRU</w:t>
      </w:r>
      <w:r>
        <w:rPr>
          <w:i/>
        </w:rPr>
        <w:t>-ti</w:t>
      </w:r>
      <w:r>
        <w:t xml:space="preserve"> [</w:t>
      </w:r>
      <w:r>
        <w:rPr>
          <w:i/>
        </w:rPr>
        <w:t>…</w:t>
      </w:r>
      <w:r>
        <w:t>]</w:t>
      </w:r>
      <w:r>
        <w:br/>
        <w:t>[</w:t>
      </w:r>
      <w:r>
        <w:rPr>
          <w:i/>
        </w:rPr>
        <w:t>…</w:t>
      </w:r>
      <w:r>
        <w:t xml:space="preserve"> m</w:t>
      </w:r>
      <w:r>
        <w:rPr>
          <w:i/>
        </w:rPr>
        <w:t>ḫa-a</w:t>
      </w:r>
      <w:r>
        <w:t>]</w:t>
      </w:r>
      <w:r>
        <w:rPr>
          <w:i/>
        </w:rPr>
        <w:t>t-tu-ši-li</w:t>
      </w:r>
      <w:r>
        <w:t xml:space="preserve"> ARAD</w:t>
      </w:r>
      <w:r>
        <w:rPr>
          <w:i/>
        </w:rPr>
        <w:t>-KA</w:t>
      </w:r>
      <w:r>
        <w:t xml:space="preserve"> [ </w:t>
      </w:r>
      <w:r>
        <w:rPr>
          <w:i/>
        </w:rPr>
        <w:t>…</w:t>
      </w:r>
      <w:r>
        <w:t xml:space="preserve"> ]</w:t>
      </w:r>
      <w:r>
        <w:br/>
        <w:t>[</w:t>
      </w:r>
      <w:r>
        <w:rPr>
          <w:i/>
        </w:rPr>
        <w:t>…</w:t>
      </w:r>
      <w:r>
        <w:t>]</w:t>
      </w:r>
      <w:r>
        <w:rPr>
          <w:i/>
        </w:rPr>
        <w:t>x</w:t>
      </w:r>
      <w:r>
        <w:t xml:space="preserve"> </w:t>
      </w:r>
      <w:r>
        <w:rPr>
          <w:i/>
        </w:rPr>
        <w:t>le-e</w:t>
      </w:r>
      <w:r>
        <w:t xml:space="preserve"> </w:t>
      </w:r>
      <w:r>
        <w:rPr>
          <w:i/>
        </w:rPr>
        <w:t>wa-aḫ-nu-ši</w:t>
      </w:r>
      <w:r>
        <w:br/>
        <w:t>[</w:t>
      </w:r>
      <w:r>
        <w:rPr>
          <w:i/>
        </w:rPr>
        <w:t>…</w:t>
      </w:r>
      <w:r>
        <w:t xml:space="preserve"> ]</w:t>
      </w:r>
      <w:r>
        <w:rPr>
          <w:i/>
        </w:rPr>
        <w:t>-x-ra</w:t>
      </w:r>
      <w:r>
        <w:t xml:space="preserve"> </w:t>
      </w:r>
      <w:r>
        <w:rPr>
          <w:i/>
        </w:rPr>
        <w:t>ar-ḫa</w:t>
      </w:r>
      <w:r>
        <w:t xml:space="preserve"> </w:t>
      </w:r>
      <w:r>
        <w:rPr>
          <w:i/>
        </w:rPr>
        <w:t>le-e</w:t>
      </w:r>
      <w:r>
        <w:t xml:space="preserve"> [</w:t>
      </w:r>
      <w:r>
        <w:rPr>
          <w:i/>
        </w:rPr>
        <w:t>…</w:t>
      </w:r>
      <w:r>
        <w:t>]</w:t>
      </w:r>
      <w:r>
        <w:br/>
        <w:t>[</w:t>
      </w:r>
      <w:r>
        <w:rPr>
          <w:i/>
        </w:rPr>
        <w:t>…</w:t>
      </w:r>
      <w:r>
        <w:t>]</w:t>
      </w:r>
      <w:r>
        <w:rPr>
          <w:i/>
        </w:rPr>
        <w:t>x</w:t>
      </w:r>
      <w:r>
        <w:t xml:space="preserve"> </w:t>
      </w:r>
      <w:r>
        <w:rPr>
          <w:i/>
        </w:rPr>
        <w:t>le-e</w:t>
      </w:r>
      <w:r>
        <w:t xml:space="preserve"> [</w:t>
      </w:r>
      <w:r>
        <w:rPr>
          <w:i/>
        </w:rPr>
        <w:t>…</w:t>
      </w:r>
      <w:r>
        <w:t>]</w:t>
      </w:r>
      <w:r>
        <w:br/>
        <w:t>[</w:t>
      </w:r>
      <w:r>
        <w:rPr>
          <w:i/>
        </w:rPr>
        <w:t>nu-ut-tá</w:t>
      </w:r>
      <w:r>
        <w:t>]</w:t>
      </w:r>
      <w:r>
        <w:rPr>
          <w:i/>
        </w:rPr>
        <w:t>k-kán</w:t>
      </w:r>
      <w:r>
        <w:t xml:space="preserve"> URUPÚ</w:t>
      </w:r>
      <w:r>
        <w:rPr>
          <w:i/>
        </w:rPr>
        <w:t>-na-aš</w:t>
      </w:r>
      <w:r>
        <w:t xml:space="preserve"> [</w:t>
      </w:r>
      <w:r>
        <w:rPr>
          <w:i/>
        </w:rPr>
        <w:t>…</w:t>
      </w:r>
      <w:r>
        <w:t xml:space="preserve"> URU</w:t>
      </w:r>
      <w:r>
        <w:rPr>
          <w:i/>
        </w:rPr>
        <w:t>ḫa-at-tu</w:t>
      </w:r>
      <w:r>
        <w:t>]</w:t>
      </w:r>
      <w:r>
        <w:rPr>
          <w:i/>
        </w:rPr>
        <w:t>-ša-aš</w:t>
      </w:r>
      <w:r>
        <w:t xml:space="preserve"> DINGIRMEŠ</w:t>
      </w:r>
      <w:r>
        <w:rPr>
          <w:i/>
        </w:rPr>
        <w:t>-aš</w:t>
      </w:r>
      <w:r>
        <w:t xml:space="preserve"> </w:t>
      </w:r>
      <w:r>
        <w:rPr>
          <w:i/>
        </w:rPr>
        <w:t>tu-li-ya-aš</w:t>
      </w:r>
      <w:r>
        <w:t xml:space="preserve"> </w:t>
      </w:r>
      <w:r>
        <w:rPr>
          <w:i/>
        </w:rPr>
        <w:t>AŠ-RU</w:t>
      </w:r>
      <w:r>
        <w:t xml:space="preserve"> [</w:t>
      </w:r>
      <w:r>
        <w:rPr>
          <w:i/>
        </w:rPr>
        <w:t>…</w:t>
      </w:r>
      <w:r>
        <w:t xml:space="preserve"> </w:t>
      </w:r>
      <w:r>
        <w:rPr>
          <w:i/>
        </w:rPr>
        <w:t>-r</w:t>
      </w:r>
      <w:r>
        <w:t>]</w:t>
      </w:r>
      <w:r>
        <w:rPr>
          <w:i/>
        </w:rPr>
        <w:t>i</w:t>
      </w:r>
      <w:r>
        <w:t xml:space="preserve"> </w:t>
      </w:r>
      <w:r>
        <w:rPr>
          <w:i/>
        </w:rPr>
        <w:t>¬¬¬</w:t>
      </w:r>
    </w:p>
    <w:p w14:paraId="539CA8AB" w14:textId="77777777" w:rsidR="004D3993" w:rsidRDefault="00A114E5">
      <w:pPr>
        <w:spacing w:after="120"/>
      </w:pPr>
      <w:r>
        <w:t>Or if there is an offense of one of the early (is),</w:t>
      </w:r>
      <w:r>
        <w:br/>
        <w:t>should (you,) deity, my mistress, it [not] Rä [chen]!</w:t>
      </w:r>
      <w:r>
        <w:br/>
        <w:t>The deity, my mistress, has been rejecting that offense in the interest of the weather god of ner [ik,] loved one!</w:t>
      </w:r>
      <w:r>
        <w:br/>
        <w:t>La [ss] do not [exist]!</w:t>
      </w:r>
      <w:r>
        <w:br/>
        <w:t>The gods (is) a place of Will driving.</w:t>
      </w:r>
      <w:r>
        <w:br/>
        <w:t>Sun goddess of Arinna, my mistress, close the countries of ḫatti into the, in the trustworthy place of Will driving, inside!</w:t>
      </w:r>
      <w:r>
        <w:br/>
        <w:t>If ḫatti pass for the country,</w:t>
      </w:r>
      <w:r>
        <w:br/>
        <w:t>and (it) (are),</w:t>
      </w:r>
      <w:r>
        <w:br/>
        <w:t>But she, sun goddess of Arinna, my mistress, rejected because of the matter of the!</w:t>
      </w:r>
      <w:r>
        <w:br/>
      </w:r>
      <w:r>
        <w:lastRenderedPageBreak/>
        <w:t>When a person raises a child for father (and) mother,</w:t>
      </w:r>
      <w:r>
        <w:br/>
        <w:t>Do not give him father (and) mother (the reward) of a nurse?</w:t>
      </w:r>
      <w:r>
        <w:br/>
        <w:t>And don't you delight him (Scil. The people)?</w:t>
      </w:r>
      <w:r>
        <w:br/>
        <w:t>(Sun) I also tried to the city of the weather god of N [Erik], your beloved son.</w:t>
      </w:r>
      <w:r>
        <w:br/>
        <w:t>Sun goddess of Arinna, [] of the weather god of Nerik, your gel [it] son, treat my person (and) the people of my wife [and me] in children [g] nasty!</w:t>
      </w:r>
      <w:r>
        <w:br/>
        <w:t>And the [...]</w:t>
      </w:r>
      <w:r>
        <w:br/>
        <w:t>[Je] nes evil v [Erwirf]!</w:t>
      </w:r>
      <w:r>
        <w:br/>
        <w:t>[For] r my person, my wife [...]</w:t>
      </w:r>
      <w:r>
        <w:br/>
        <w:t>[...] becomes bad [e].</w:t>
      </w:r>
      <w:r>
        <w:br/>
        <w:t>[...] The sun goddess [...]</w:t>
      </w:r>
      <w:r>
        <w:br/>
        <w:t>[...] dei [nes] son ​​[...]</w:t>
      </w:r>
      <w:r>
        <w:br/>
        <w:t>[...]</w:t>
      </w:r>
      <w:r>
        <w:br/>
        <w:t>[...]</w:t>
      </w:r>
      <w:r>
        <w:br/>
        <w:t>[...]</w:t>
      </w:r>
      <w:r>
        <w:br/>
        <w:t>[ ... ] opposite [ ... ]</w:t>
      </w:r>
      <w:r>
        <w:br/>
        <w:t>[...] the country ḫatti [...]</w:t>
      </w:r>
      <w:r>
        <w:br/>
        <w:t>[...] ḫattušili, your servant [...]</w:t>
      </w:r>
      <w:r>
        <w:br/>
        <w:t>[...] Don't turn!</w:t>
      </w:r>
      <w:r>
        <w:br/>
        <w:t>[...] Not away!</w:t>
      </w:r>
      <w:r>
        <w:br/>
        <w:t>[ ... ] not [ ... ]!</w:t>
      </w:r>
      <w:r>
        <w:br/>
        <w:t>[Dir / dich ...] Arinna, [... (and) ḫattu] Ša, place of the assembly of the gods [...]</w:t>
      </w:r>
    </w:p>
    <w:p w14:paraId="3BFF9691" w14:textId="77777777" w:rsidR="004D3993" w:rsidRDefault="004D3993">
      <w:pPr>
        <w:spacing w:after="120"/>
      </w:pPr>
    </w:p>
    <w:p w14:paraId="57400879" w14:textId="77777777" w:rsidR="004D3993" w:rsidRDefault="00A114E5">
      <w:pPr>
        <w:spacing w:after="120"/>
      </w:pPr>
      <w:r>
        <w:t>nu=mu=kan dUTU URUPÚ-na [GAŠAN-YA] ŠA d10 URUnerik DUMU-KA āšši[yantaš URU-ri šer] ZI-YA ZI DAM-YA=ya DUMUMEŠ-Y[A g]enzuwai "Sun goddess of Arinna, [ my lady, in the interests of the city ] of the weather god of Nerik, your beloved son, treat my person (and) the persons of my wife [and my] children [mercifully]!"</w:t>
      </w:r>
    </w:p>
    <w:p w14:paraId="4E91F4F4" w14:textId="77777777" w:rsidR="004D3993" w:rsidRDefault="004D3993">
      <w:pPr>
        <w:spacing w:after="120"/>
      </w:pPr>
    </w:p>
    <w:p w14:paraId="506F1D2A" w14:textId="77777777" w:rsidR="004D3993" w:rsidRDefault="00A114E5">
      <w:pPr>
        <w:spacing w:after="120"/>
      </w:pPr>
      <w:r>
        <w:t>383.1 - Gebet Ḫattušilis III. und der Puduḫepa an die Sonnengöttin von Arinna</w:t>
      </w:r>
    </w:p>
    <w:p w14:paraId="51BEBD02" w14:textId="77777777" w:rsidR="004D3993" w:rsidRDefault="00A114E5">
      <w:pPr>
        <w:spacing w:after="120"/>
      </w:pPr>
      <w:r>
        <w:t>KUB 14.7+ Rs. iv 16-19</w:t>
      </w:r>
    </w:p>
    <w:p w14:paraId="1D65CD05" w14:textId="77777777" w:rsidR="004D3993" w:rsidRDefault="00A114E5">
      <w:pPr>
        <w:spacing w:after="120"/>
      </w:pPr>
      <w:r>
        <w:rPr>
          <w:i/>
        </w:rPr>
        <w:t>na-aš-ma-aš</w:t>
      </w:r>
      <w:r>
        <w:t xml:space="preserve"> </w:t>
      </w:r>
      <w:r>
        <w:rPr>
          <w:i/>
        </w:rPr>
        <w:t>ma-a-an</w:t>
      </w:r>
      <w:r>
        <w:t xml:space="preserve"> </w:t>
      </w:r>
      <w:r>
        <w:rPr>
          <w:i/>
        </w:rPr>
        <w:t>ka-ru-ú-i-l</w:t>
      </w:r>
      <w:r>
        <w:t>[</w:t>
      </w:r>
      <w:r>
        <w:rPr>
          <w:i/>
        </w:rPr>
        <w:t>i-aš</w:t>
      </w:r>
      <w:r>
        <w:t xml:space="preserve"> </w:t>
      </w:r>
      <w:r>
        <w:rPr>
          <w:i/>
        </w:rPr>
        <w:t>_   _   _</w:t>
      </w:r>
      <w:r>
        <w:t xml:space="preserve">] </w:t>
      </w:r>
      <w:r>
        <w:rPr>
          <w:i/>
        </w:rPr>
        <w:t>wa-aš-ta-iš</w:t>
      </w:r>
      <w:r>
        <w:br/>
      </w:r>
      <w:r>
        <w:rPr>
          <w:i/>
        </w:rPr>
        <w:t>na-an</w:t>
      </w:r>
      <w:r>
        <w:t xml:space="preserve"> DINGIR</w:t>
      </w:r>
      <w:r>
        <w:rPr>
          <w:i/>
        </w:rPr>
        <w:t>-LIM</w:t>
      </w:r>
      <w:r>
        <w:t xml:space="preserve"> GAŠAN</w:t>
      </w:r>
      <w:r>
        <w:rPr>
          <w:i/>
        </w:rPr>
        <w:t>-YA</w:t>
      </w:r>
      <w:r>
        <w:t xml:space="preserve"> ⌈</w:t>
      </w:r>
      <w:r>
        <w:rPr>
          <w:i/>
        </w:rPr>
        <w:t>ša-an</w:t>
      </w:r>
      <w:r>
        <w:t>⌉</w:t>
      </w:r>
      <w:r>
        <w:rPr>
          <w:i/>
        </w:rPr>
        <w:t>-a</w:t>
      </w:r>
      <w:r>
        <w:t>[</w:t>
      </w:r>
      <w:r>
        <w:rPr>
          <w:i/>
        </w:rPr>
        <w:t>ḫ-ti</w:t>
      </w:r>
      <w:r>
        <w:t>]</w:t>
      </w:r>
      <w:r>
        <w:br/>
      </w:r>
      <w:r>
        <w:rPr>
          <w:i/>
        </w:rPr>
        <w:t>nu</w:t>
      </w:r>
      <w:r>
        <w:t xml:space="preserve"> DINGIR</w:t>
      </w:r>
      <w:r>
        <w:rPr>
          <w:i/>
        </w:rPr>
        <w:t>-LIM</w:t>
      </w:r>
      <w:r>
        <w:t xml:space="preserve"> GAŠAN</w:t>
      </w:r>
      <w:r>
        <w:rPr>
          <w:i/>
        </w:rPr>
        <w:t>-YA</w:t>
      </w:r>
      <w:r>
        <w:t xml:space="preserve"> </w:t>
      </w:r>
      <w:r>
        <w:rPr>
          <w:i/>
        </w:rPr>
        <w:t>a-pa-a-at</w:t>
      </w:r>
      <w:r>
        <w:t xml:space="preserve"> </w:t>
      </w:r>
      <w:r>
        <w:rPr>
          <w:i/>
        </w:rPr>
        <w:t>wa-aš-túl</w:t>
      </w:r>
      <w:r>
        <w:t xml:space="preserve"> </w:t>
      </w:r>
      <w:r>
        <w:rPr>
          <w:i/>
        </w:rPr>
        <w:t>A-NA</w:t>
      </w:r>
      <w:r>
        <w:t xml:space="preserve"> d10 ⌈URU⌉</w:t>
      </w:r>
      <w:r>
        <w:rPr>
          <w:i/>
        </w:rPr>
        <w:t>ne-r</w:t>
      </w:r>
      <w:r>
        <w:t>[</w:t>
      </w:r>
      <w:r>
        <w:rPr>
          <w:i/>
        </w:rPr>
        <w:t>i-ik</w:t>
      </w:r>
      <w:r>
        <w:t xml:space="preserve"> DUMU</w:t>
      </w:r>
      <w:r>
        <w:rPr>
          <w:i/>
        </w:rPr>
        <w:t>-KA</w:t>
      </w:r>
      <w:r>
        <w:t xml:space="preserve">] </w:t>
      </w:r>
      <w:r>
        <w:rPr>
          <w:i/>
        </w:rPr>
        <w:t>a-aš-ši-an-ti</w:t>
      </w:r>
      <w:r>
        <w:t xml:space="preserve"> </w:t>
      </w:r>
      <w:r>
        <w:rPr>
          <w:i/>
        </w:rPr>
        <w:t>še-er</w:t>
      </w:r>
      <w:r>
        <w:t xml:space="preserve"> </w:t>
      </w:r>
      <w:r>
        <w:rPr>
          <w:i/>
        </w:rPr>
        <w:t>ar-ḫa</w:t>
      </w:r>
      <w:r>
        <w:t xml:space="preserve"> </w:t>
      </w:r>
      <w:r>
        <w:rPr>
          <w:i/>
        </w:rPr>
        <w:t>pé-eš-ši-ya</w:t>
      </w:r>
      <w:r>
        <w:br/>
      </w:r>
      <w:r>
        <w:rPr>
          <w:i/>
        </w:rPr>
        <w:t>na-at</w:t>
      </w:r>
      <w:r>
        <w:t xml:space="preserve"> </w:t>
      </w:r>
      <w:r>
        <w:rPr>
          <w:i/>
        </w:rPr>
        <w:t>le-e</w:t>
      </w:r>
      <w:r>
        <w:t xml:space="preserve"> ⌈</w:t>
      </w:r>
      <w:r>
        <w:rPr>
          <w:i/>
        </w:rPr>
        <w:t>da</w:t>
      </w:r>
      <w:r>
        <w:t>⌉</w:t>
      </w:r>
      <w:r>
        <w:rPr>
          <w:i/>
        </w:rPr>
        <w:t>-</w:t>
      </w:r>
      <w:r>
        <w:t>[</w:t>
      </w:r>
      <w:r>
        <w:rPr>
          <w:i/>
        </w:rPr>
        <w:t>li</w:t>
      </w:r>
      <w:r>
        <w:t>?</w:t>
      </w:r>
      <w:r>
        <w:rPr>
          <w:i/>
        </w:rPr>
        <w:t>-ya-ši</w:t>
      </w:r>
      <w:r>
        <w:t>?]</w:t>
      </w:r>
      <w:r>
        <w:br/>
      </w:r>
      <w:r>
        <w:rPr>
          <w:i/>
        </w:rPr>
        <w:t>A-NA</w:t>
      </w:r>
      <w:r>
        <w:t xml:space="preserve"> DINGIRMEŠ </w:t>
      </w:r>
      <w:r>
        <w:rPr>
          <w:i/>
        </w:rPr>
        <w:t>ka-ri-ya-aš-ḫa-aš</w:t>
      </w:r>
      <w:r>
        <w:t xml:space="preserve"> </w:t>
      </w:r>
      <w:r>
        <w:rPr>
          <w:i/>
        </w:rPr>
        <w:t>pé-e-ta-an</w:t>
      </w:r>
      <w:r>
        <w:t xml:space="preserve"> </w:t>
      </w:r>
      <w:r>
        <w:rPr>
          <w:i/>
        </w:rPr>
        <w:t>da-ḫa-an-ga-aš</w:t>
      </w:r>
      <w:r>
        <w:br/>
      </w:r>
      <w:r>
        <w:rPr>
          <w:i/>
        </w:rPr>
        <w:t>nu-za-kán</w:t>
      </w:r>
      <w:r>
        <w:t xml:space="preserve"> dUTU URUPÚ</w:t>
      </w:r>
      <w:r>
        <w:rPr>
          <w:i/>
        </w:rPr>
        <w:t>-na</w:t>
      </w:r>
      <w:r>
        <w:t xml:space="preserve"> GAŠAN</w:t>
      </w:r>
      <w:r>
        <w:rPr>
          <w:i/>
        </w:rPr>
        <w:t>-YA</w:t>
      </w:r>
      <w:r>
        <w:t xml:space="preserve"> KUR.KURḪI.A URU</w:t>
      </w:r>
      <w:r>
        <w:rPr>
          <w:i/>
        </w:rPr>
        <w:t>ḫa-at-ti</w:t>
      </w:r>
      <w:r>
        <w:t xml:space="preserve"> </w:t>
      </w:r>
      <w:r>
        <w:rPr>
          <w:i/>
        </w:rPr>
        <w:t>A-NA</w:t>
      </w:r>
      <w:r>
        <w:t xml:space="preserve"> </w:t>
      </w:r>
      <w:r>
        <w:rPr>
          <w:i/>
        </w:rPr>
        <w:t>da-ḫa-an-</w:t>
      </w:r>
      <w:r>
        <w:rPr>
          <w:i/>
        </w:rPr>
        <w:lastRenderedPageBreak/>
        <w:t>ga</w:t>
      </w:r>
      <w:r>
        <w:t xml:space="preserve"> </w:t>
      </w:r>
      <w:r>
        <w:rPr>
          <w:i/>
        </w:rPr>
        <w:t>an-da</w:t>
      </w:r>
      <w:r>
        <w:t xml:space="preserve"> </w:t>
      </w:r>
      <w:r>
        <w:rPr>
          <w:i/>
        </w:rPr>
        <w:t>ka-ri-ya-aš-ḫa-aš</w:t>
      </w:r>
      <w:r>
        <w:t xml:space="preserve"> </w:t>
      </w:r>
      <w:r>
        <w:rPr>
          <w:i/>
        </w:rPr>
        <w:t>pé-di</w:t>
      </w:r>
      <w:r>
        <w:t xml:space="preserve"> </w:t>
      </w:r>
      <w:r>
        <w:rPr>
          <w:i/>
        </w:rPr>
        <w:t>:ya-aš-ḫa-an-du-wa-an-ti</w:t>
      </w:r>
      <w:r>
        <w:t xml:space="preserve"> ŠÀ</w:t>
      </w:r>
      <w:r>
        <w:rPr>
          <w:i/>
        </w:rPr>
        <w:t>-ta</w:t>
      </w:r>
      <w:r>
        <w:t xml:space="preserve"> </w:t>
      </w:r>
      <w:r>
        <w:rPr>
          <w:i/>
        </w:rPr>
        <w:t>ša-a-i</w:t>
      </w:r>
      <w:r>
        <w:br/>
      </w:r>
      <w:r>
        <w:rPr>
          <w:i/>
        </w:rPr>
        <w:t>nu</w:t>
      </w:r>
      <w:r>
        <w:t xml:space="preserve"> </w:t>
      </w:r>
      <w:r>
        <w:rPr>
          <w:i/>
        </w:rPr>
        <w:t>ma-a-an</w:t>
      </w:r>
      <w:r>
        <w:t xml:space="preserve"> </w:t>
      </w:r>
      <w:r>
        <w:rPr>
          <w:i/>
        </w:rPr>
        <w:t>A-NA</w:t>
      </w:r>
      <w:r>
        <w:t xml:space="preserve"> KUR URU</w:t>
      </w:r>
      <w:r>
        <w:rPr>
          <w:i/>
        </w:rPr>
        <w:t>ḫa-at-ti</w:t>
      </w:r>
      <w:r>
        <w:t xml:space="preserve"> </w:t>
      </w:r>
      <w:r>
        <w:rPr>
          <w:i/>
        </w:rPr>
        <w:t>wa-aš-túl</w:t>
      </w:r>
      <w:r>
        <w:t xml:space="preserve">ḪI.A </w:t>
      </w:r>
      <w:r>
        <w:rPr>
          <w:i/>
        </w:rPr>
        <w:t>e-eš-zi</w:t>
      </w:r>
      <w:r>
        <w:br/>
      </w:r>
      <w:r>
        <w:rPr>
          <w:i/>
        </w:rPr>
        <w:t>nu</w:t>
      </w:r>
      <w:r>
        <w:t xml:space="preserve"> </w:t>
      </w:r>
      <w:r>
        <w:rPr>
          <w:i/>
        </w:rPr>
        <w:t>ku-e-qa</w:t>
      </w:r>
      <w:r>
        <w:br/>
        <w:t>dUTU URU</w:t>
      </w:r>
      <w:r>
        <w:rPr>
          <w:i/>
        </w:rPr>
        <w:t>a-ri-in-na-ma-at</w:t>
      </w:r>
      <w:r>
        <w:t xml:space="preserve"> GAŠAN</w:t>
      </w:r>
      <w:r>
        <w:rPr>
          <w:i/>
        </w:rPr>
        <w:t>-YA</w:t>
      </w:r>
      <w:r>
        <w:t xml:space="preserve"> </w:t>
      </w:r>
      <w:r>
        <w:rPr>
          <w:i/>
        </w:rPr>
        <w:t>da-ḫa-an-ga-aš</w:t>
      </w:r>
      <w:r>
        <w:t xml:space="preserve"> </w:t>
      </w:r>
      <w:r>
        <w:rPr>
          <w:i/>
        </w:rPr>
        <w:t>me-mi-ni</w:t>
      </w:r>
      <w:r>
        <w:t xml:space="preserve"> </w:t>
      </w:r>
      <w:r>
        <w:rPr>
          <w:i/>
        </w:rPr>
        <w:t>še-er</w:t>
      </w:r>
      <w:r>
        <w:t xml:space="preserve"> </w:t>
      </w:r>
      <w:r>
        <w:rPr>
          <w:i/>
        </w:rPr>
        <w:t>ar-ḫa-pát</w:t>
      </w:r>
      <w:r>
        <w:t xml:space="preserve"> </w:t>
      </w:r>
      <w:r>
        <w:rPr>
          <w:i/>
        </w:rPr>
        <w:t>pé-eš-ši-ya</w:t>
      </w:r>
      <w:r>
        <w:br/>
      </w:r>
      <w:r>
        <w:rPr>
          <w:i/>
        </w:rPr>
        <w:t>ma-a-an</w:t>
      </w:r>
      <w:r>
        <w:t xml:space="preserve"> UN</w:t>
      </w:r>
      <w:r>
        <w:rPr>
          <w:i/>
        </w:rPr>
        <w:t>-aš-pát</w:t>
      </w:r>
      <w:r>
        <w:t xml:space="preserve"> </w:t>
      </w:r>
      <w:r>
        <w:rPr>
          <w:i/>
        </w:rPr>
        <w:t>at-ti</w:t>
      </w:r>
      <w:r>
        <w:t xml:space="preserve"> </w:t>
      </w:r>
      <w:r>
        <w:rPr>
          <w:i/>
        </w:rPr>
        <w:t>an-ni</w:t>
      </w:r>
      <w:r>
        <w:t xml:space="preserve"> DUMU</w:t>
      </w:r>
      <w:r>
        <w:rPr>
          <w:i/>
        </w:rPr>
        <w:t>-an</w:t>
      </w:r>
      <w:r>
        <w:t xml:space="preserve"> </w:t>
      </w:r>
      <w:r>
        <w:rPr>
          <w:i/>
        </w:rPr>
        <w:t>šal-la-nu-zi</w:t>
      </w:r>
      <w:r>
        <w:br/>
      </w:r>
      <w:r>
        <w:rPr>
          <w:i/>
        </w:rPr>
        <w:t>nu-uš-ši</w:t>
      </w:r>
      <w:r>
        <w:t xml:space="preserve"> </w:t>
      </w:r>
      <w:r>
        <w:rPr>
          <w:i/>
        </w:rPr>
        <w:t>at-ta-aš</w:t>
      </w:r>
      <w:r>
        <w:t xml:space="preserve"> </w:t>
      </w:r>
      <w:r>
        <w:rPr>
          <w:i/>
        </w:rPr>
        <w:t>an-na-aš</w:t>
      </w:r>
      <w:r>
        <w:t xml:space="preserve"> </w:t>
      </w:r>
      <w:r>
        <w:rPr>
          <w:i/>
        </w:rPr>
        <w:t>ŠA</w:t>
      </w:r>
      <w:r>
        <w:t xml:space="preserve"> MUNUSÙMMEDA </w:t>
      </w:r>
      <w:r>
        <w:rPr>
          <w:i/>
        </w:rPr>
        <w:t>Ú-UL</w:t>
      </w:r>
      <w:r>
        <w:t xml:space="preserve"> </w:t>
      </w:r>
      <w:r>
        <w:rPr>
          <w:i/>
        </w:rPr>
        <w:t>im-ma</w:t>
      </w:r>
      <w:r>
        <w:t xml:space="preserve"> </w:t>
      </w:r>
      <w:r>
        <w:rPr>
          <w:i/>
        </w:rPr>
        <w:t>pa-a-i</w:t>
      </w:r>
      <w:r>
        <w:br/>
      </w:r>
      <w:r>
        <w:rPr>
          <w:i/>
        </w:rPr>
        <w:t>Ú-UL-ma-an-za-an-kán</w:t>
      </w:r>
      <w:r>
        <w:t xml:space="preserve"> </w:t>
      </w:r>
      <w:r>
        <w:rPr>
          <w:i/>
        </w:rPr>
        <w:t>du-uš-ki-ya-zi</w:t>
      </w:r>
      <w:r>
        <w:br/>
      </w:r>
      <w:r>
        <w:rPr>
          <w:i/>
        </w:rPr>
        <w:t>am-mu-uq-qa-kán</w:t>
      </w:r>
      <w:r>
        <w:t xml:space="preserve"> </w:t>
      </w:r>
      <w:r>
        <w:rPr>
          <w:i/>
        </w:rPr>
        <w:t>A-NA</w:t>
      </w:r>
      <w:r>
        <w:t xml:space="preserve"> </w:t>
      </w:r>
      <w:r>
        <w:rPr>
          <w:i/>
        </w:rPr>
        <w:t>ŠA</w:t>
      </w:r>
      <w:r>
        <w:t xml:space="preserve"> d⌈10 URU⌉</w:t>
      </w:r>
      <w:r>
        <w:rPr>
          <w:i/>
        </w:rPr>
        <w:t>n</w:t>
      </w:r>
      <w:r>
        <w:t>[</w:t>
      </w:r>
      <w:r>
        <w:rPr>
          <w:i/>
        </w:rPr>
        <w:t>e-ri-ik</w:t>
      </w:r>
      <w:r>
        <w:t>] DUMU</w:t>
      </w:r>
      <w:r>
        <w:rPr>
          <w:i/>
        </w:rPr>
        <w:t>-KA</w:t>
      </w:r>
      <w:r>
        <w:t xml:space="preserve"> </w:t>
      </w:r>
      <w:r>
        <w:rPr>
          <w:i/>
        </w:rPr>
        <w:t>a-aš-ši-ya-an-ta-aš</w:t>
      </w:r>
      <w:r>
        <w:t xml:space="preserve"> URU</w:t>
      </w:r>
      <w:r>
        <w:rPr>
          <w:i/>
        </w:rPr>
        <w:t>-ri</w:t>
      </w:r>
      <w:r>
        <w:t xml:space="preserve"> </w:t>
      </w:r>
      <w:r>
        <w:rPr>
          <w:i/>
        </w:rPr>
        <w:t>an-da</w:t>
      </w:r>
      <w:r>
        <w:t xml:space="preserve"> </w:t>
      </w:r>
      <w:r>
        <w:rPr>
          <w:i/>
        </w:rPr>
        <w:t>da-ri-ya-aḫ-ḫu-un</w:t>
      </w:r>
      <w:r>
        <w:br/>
      </w:r>
      <w:r>
        <w:rPr>
          <w:i/>
        </w:rPr>
        <w:t>nu-mu-kán</w:t>
      </w:r>
      <w:r>
        <w:t xml:space="preserve"> dUTU URU⌈PÚ</w:t>
      </w:r>
      <w:r>
        <w:rPr>
          <w:i/>
        </w:rPr>
        <w:t>-na</w:t>
      </w:r>
      <w:r>
        <w:t>⌉ [GAŠAN</w:t>
      </w:r>
      <w:r>
        <w:rPr>
          <w:i/>
        </w:rPr>
        <w:t>-YA</w:t>
      </w:r>
      <w:r>
        <w:t xml:space="preserve">] </w:t>
      </w:r>
      <w:r>
        <w:rPr>
          <w:i/>
        </w:rPr>
        <w:t>ŠA</w:t>
      </w:r>
      <w:r>
        <w:t xml:space="preserve"> d10 URU</w:t>
      </w:r>
      <w:r>
        <w:rPr>
          <w:i/>
        </w:rPr>
        <w:t>ne-ri-ik</w:t>
      </w:r>
      <w:r>
        <w:t xml:space="preserve"> DUMU</w:t>
      </w:r>
      <w:r>
        <w:rPr>
          <w:i/>
        </w:rPr>
        <w:t>-KA</w:t>
      </w:r>
      <w:r>
        <w:t xml:space="preserve"> ⌈</w:t>
      </w:r>
      <w:r>
        <w:rPr>
          <w:i/>
        </w:rPr>
        <w:t>a-aš-ši</w:t>
      </w:r>
      <w:r>
        <w:t>⌉</w:t>
      </w:r>
      <w:r>
        <w:rPr>
          <w:i/>
        </w:rPr>
        <w:t>-</w:t>
      </w:r>
      <w:r>
        <w:t>[</w:t>
      </w:r>
      <w:r>
        <w:rPr>
          <w:i/>
        </w:rPr>
        <w:t>ya-an-ta-aš</w:t>
      </w:r>
      <w:r>
        <w:t xml:space="preserve"> URU</w:t>
      </w:r>
      <w:r>
        <w:rPr>
          <w:i/>
        </w:rPr>
        <w:t>-ri</w:t>
      </w:r>
      <w:r>
        <w:t xml:space="preserve"> </w:t>
      </w:r>
      <w:r>
        <w:rPr>
          <w:i/>
        </w:rPr>
        <w:t>še-er</w:t>
      </w:r>
      <w:r>
        <w:t>] ZI</w:t>
      </w:r>
      <w:r>
        <w:rPr>
          <w:i/>
        </w:rPr>
        <w:t>-YA</w:t>
      </w:r>
      <w:r>
        <w:t xml:space="preserve"> ZI DAM</w:t>
      </w:r>
      <w:r>
        <w:rPr>
          <w:i/>
        </w:rPr>
        <w:t>-YA-ya</w:t>
      </w:r>
      <w:r>
        <w:t xml:space="preserve"> DUMUMEŠ</w:t>
      </w:r>
      <w:r>
        <w:rPr>
          <w:i/>
        </w:rPr>
        <w:t>-Y</w:t>
      </w:r>
      <w:r>
        <w:t>[</w:t>
      </w:r>
      <w:r>
        <w:rPr>
          <w:i/>
        </w:rPr>
        <w:t>A</w:t>
      </w:r>
      <w:r>
        <w:t>] [</w:t>
      </w:r>
      <w:r>
        <w:rPr>
          <w:i/>
        </w:rPr>
        <w:t>g</w:t>
      </w:r>
      <w:r>
        <w:t>]</w:t>
      </w:r>
      <w:r>
        <w:rPr>
          <w:i/>
        </w:rPr>
        <w:t>e-en-zu-wa-i</w:t>
      </w:r>
      <w:r>
        <w:br/>
      </w:r>
      <w:r>
        <w:rPr>
          <w:i/>
        </w:rPr>
        <w:t>nu</w:t>
      </w:r>
      <w:r>
        <w:t xml:space="preserve"> </w:t>
      </w:r>
      <w:r>
        <w:rPr>
          <w:i/>
        </w:rPr>
        <w:t>A-NA</w:t>
      </w:r>
      <w:r>
        <w:t xml:space="preserve"> </w:t>
      </w:r>
      <w:r>
        <w:rPr>
          <w:i/>
        </w:rPr>
        <w:t>x</w:t>
      </w:r>
      <w:r>
        <w:t>[</w:t>
      </w:r>
      <w:r>
        <w:rPr>
          <w:i/>
        </w:rPr>
        <w:t>…</w:t>
      </w:r>
      <w:r>
        <w:t>]</w:t>
      </w:r>
      <w:r>
        <w:br/>
        <w:t>[</w:t>
      </w:r>
      <w:r>
        <w:rPr>
          <w:i/>
        </w:rPr>
        <w:t>a-p</w:t>
      </w:r>
      <w:r>
        <w:t>]</w:t>
      </w:r>
      <w:r>
        <w:rPr>
          <w:i/>
        </w:rPr>
        <w:t>a-a-at</w:t>
      </w:r>
      <w:r>
        <w:t xml:space="preserve"> ḪUL</w:t>
      </w:r>
      <w:r>
        <w:rPr>
          <w:i/>
        </w:rPr>
        <w:t>-lu</w:t>
      </w:r>
      <w:r>
        <w:t xml:space="preserve"> </w:t>
      </w:r>
      <w:r>
        <w:rPr>
          <w:i/>
        </w:rPr>
        <w:t>a</w:t>
      </w:r>
      <w:r>
        <w:t>[</w:t>
      </w:r>
      <w:r>
        <w:rPr>
          <w:i/>
        </w:rPr>
        <w:t>r-ḫa</w:t>
      </w:r>
      <w:r>
        <w:t xml:space="preserve"> </w:t>
      </w:r>
      <w:r>
        <w:rPr>
          <w:i/>
        </w:rPr>
        <w:t>…</w:t>
      </w:r>
      <w:r>
        <w:t>]</w:t>
      </w:r>
      <w:r>
        <w:br/>
        <w:t>[</w:t>
      </w:r>
      <w:r>
        <w:rPr>
          <w:i/>
        </w:rPr>
        <w:t>A-N</w:t>
      </w:r>
      <w:r>
        <w:t>]</w:t>
      </w:r>
      <w:r>
        <w:rPr>
          <w:i/>
        </w:rPr>
        <w:t>A</w:t>
      </w:r>
      <w:r>
        <w:t xml:space="preserve"> ZI</w:t>
      </w:r>
      <w:r>
        <w:rPr>
          <w:i/>
        </w:rPr>
        <w:t>-YA</w:t>
      </w:r>
      <w:r>
        <w:t xml:space="preserve"> DAM</w:t>
      </w:r>
      <w:r>
        <w:rPr>
          <w:i/>
        </w:rPr>
        <w:t>-Y</w:t>
      </w:r>
      <w:r>
        <w:t>[</w:t>
      </w:r>
      <w:r>
        <w:rPr>
          <w:i/>
        </w:rPr>
        <w:t>A</w:t>
      </w:r>
      <w:r>
        <w:t xml:space="preserve"> </w:t>
      </w:r>
      <w:r>
        <w:rPr>
          <w:i/>
        </w:rPr>
        <w:t>…</w:t>
      </w:r>
      <w:r>
        <w:t>]</w:t>
      </w:r>
      <w:r>
        <w:br/>
        <w:t>[</w:t>
      </w:r>
      <w:r>
        <w:rPr>
          <w:i/>
        </w:rPr>
        <w:t>_   _</w:t>
      </w:r>
      <w:r>
        <w:t>]</w:t>
      </w:r>
      <w:r>
        <w:rPr>
          <w:i/>
        </w:rPr>
        <w:t>x</w:t>
      </w:r>
      <w:r>
        <w:t xml:space="preserve"> ḪUL</w:t>
      </w:r>
      <w:r>
        <w:rPr>
          <w:i/>
        </w:rPr>
        <w:t>-iš-z</w:t>
      </w:r>
      <w:r>
        <w:t>[</w:t>
      </w:r>
      <w:r>
        <w:rPr>
          <w:i/>
        </w:rPr>
        <w:t>i</w:t>
      </w:r>
      <w:r>
        <w:t>]</w:t>
      </w:r>
      <w:r>
        <w:br/>
        <w:t>[</w:t>
      </w:r>
      <w:r>
        <w:rPr>
          <w:i/>
        </w:rPr>
        <w:t>…</w:t>
      </w:r>
      <w:r>
        <w:t>][</w:t>
      </w:r>
      <w:r>
        <w:rPr>
          <w:i/>
        </w:rPr>
        <w:t>…</w:t>
      </w:r>
      <w:r>
        <w:t>]</w:t>
      </w:r>
      <w:r>
        <w:rPr>
          <w:i/>
        </w:rPr>
        <w:t>x</w:t>
      </w:r>
      <w:r>
        <w:t xml:space="preserve"> </w:t>
      </w:r>
      <w:r>
        <w:rPr>
          <w:i/>
        </w:rPr>
        <w:t>ŠA</w:t>
      </w:r>
      <w:r>
        <w:t xml:space="preserve"> dUTU [</w:t>
      </w:r>
      <w:r>
        <w:rPr>
          <w:i/>
        </w:rPr>
        <w:t>…</w:t>
      </w:r>
      <w:r>
        <w:t>]</w:t>
      </w:r>
      <w:r>
        <w:br/>
        <w:t>[</w:t>
      </w:r>
      <w:r>
        <w:rPr>
          <w:i/>
        </w:rPr>
        <w:t>…</w:t>
      </w:r>
      <w:r>
        <w:t>]</w:t>
      </w:r>
      <w:r>
        <w:rPr>
          <w:i/>
        </w:rPr>
        <w:t>x</w:t>
      </w:r>
      <w:r>
        <w:t xml:space="preserve"> </w:t>
      </w:r>
      <w:r>
        <w:rPr>
          <w:i/>
        </w:rPr>
        <w:t>ŠA</w:t>
      </w:r>
      <w:r>
        <w:t xml:space="preserve"> DUMU</w:t>
      </w:r>
      <w:r>
        <w:rPr>
          <w:i/>
        </w:rPr>
        <w:t>-K</w:t>
      </w:r>
      <w:r>
        <w:t>[</w:t>
      </w:r>
      <w:r>
        <w:rPr>
          <w:i/>
        </w:rPr>
        <w:t>A</w:t>
      </w:r>
      <w:r>
        <w:t xml:space="preserve"> </w:t>
      </w:r>
      <w:r>
        <w:rPr>
          <w:i/>
        </w:rPr>
        <w:t>…</w:t>
      </w:r>
      <w:r>
        <w:t>]</w:t>
      </w:r>
      <w:r>
        <w:br/>
        <w:t>[</w:t>
      </w:r>
      <w:r>
        <w:rPr>
          <w:i/>
        </w:rPr>
        <w:t>…</w:t>
      </w:r>
      <w:r>
        <w:t xml:space="preserve"> ]</w:t>
      </w:r>
      <w:r>
        <w:rPr>
          <w:i/>
        </w:rPr>
        <w:t>-x</w:t>
      </w:r>
      <w:r>
        <w:t xml:space="preserve"> </w:t>
      </w:r>
      <w:r>
        <w:rPr>
          <w:i/>
        </w:rPr>
        <w:t>ki</w:t>
      </w:r>
      <w:r>
        <w:t xml:space="preserve"> </w:t>
      </w:r>
      <w:r>
        <w:rPr>
          <w:i/>
        </w:rPr>
        <w:t>x</w:t>
      </w:r>
      <w:r>
        <w:t>[</w:t>
      </w:r>
      <w:r>
        <w:rPr>
          <w:i/>
        </w:rPr>
        <w:t>…</w:t>
      </w:r>
      <w:r>
        <w:t>]</w:t>
      </w:r>
      <w:r>
        <w:br/>
        <w:t>[</w:t>
      </w:r>
      <w:r>
        <w:rPr>
          <w:i/>
        </w:rPr>
        <w:t>…</w:t>
      </w:r>
      <w:r>
        <w:t>]</w:t>
      </w:r>
      <w:r>
        <w:rPr>
          <w:i/>
        </w:rPr>
        <w:t>x x</w:t>
      </w:r>
      <w:r>
        <w:t>[</w:t>
      </w:r>
      <w:r>
        <w:rPr>
          <w:i/>
        </w:rPr>
        <w:t>…</w:t>
      </w:r>
      <w:r>
        <w:t>]</w:t>
      </w:r>
      <w:r>
        <w:br/>
        <w:t>[</w:t>
      </w:r>
      <w:r>
        <w:rPr>
          <w:i/>
        </w:rPr>
        <w:t>…</w:t>
      </w:r>
      <w:r>
        <w:t xml:space="preserve"> ]</w:t>
      </w:r>
      <w:r>
        <w:rPr>
          <w:i/>
        </w:rPr>
        <w:t>-x-ti</w:t>
      </w:r>
      <w:r>
        <w:t xml:space="preserve"> </w:t>
      </w:r>
      <w:r>
        <w:rPr>
          <w:i/>
        </w:rPr>
        <w:t>za</w:t>
      </w:r>
      <w:r>
        <w:t xml:space="preserve"> </w:t>
      </w:r>
      <w:r>
        <w:rPr>
          <w:i/>
        </w:rPr>
        <w:t>x x x x</w:t>
      </w:r>
      <w:r>
        <w:br/>
        <w:t>[</w:t>
      </w:r>
      <w:r>
        <w:rPr>
          <w:i/>
        </w:rPr>
        <w:t>…</w:t>
      </w:r>
      <w:r>
        <w:t>]</w:t>
      </w:r>
      <w:r>
        <w:rPr>
          <w:i/>
        </w:rPr>
        <w:t>x</w:t>
      </w:r>
      <w:r>
        <w:t xml:space="preserve"> </w:t>
      </w:r>
      <w:r>
        <w:rPr>
          <w:i/>
        </w:rPr>
        <w:t>me-na-aḫ-</w:t>
      </w:r>
      <w:r>
        <w:t>⌈</w:t>
      </w:r>
      <w:r>
        <w:rPr>
          <w:i/>
        </w:rPr>
        <w:t>ḫa</w:t>
      </w:r>
      <w:r>
        <w:t>⌉</w:t>
      </w:r>
      <w:r>
        <w:rPr>
          <w:i/>
        </w:rPr>
        <w:t>-an-da</w:t>
      </w:r>
      <w:r>
        <w:t xml:space="preserve"> [</w:t>
      </w:r>
      <w:r>
        <w:rPr>
          <w:i/>
        </w:rPr>
        <w:t>…</w:t>
      </w:r>
      <w:r>
        <w:t>]</w:t>
      </w:r>
      <w:r>
        <w:br/>
        <w:t>[</w:t>
      </w:r>
      <w:r>
        <w:rPr>
          <w:i/>
        </w:rPr>
        <w:t>…</w:t>
      </w:r>
      <w:r>
        <w:t xml:space="preserve"> ]</w:t>
      </w:r>
      <w:r>
        <w:rPr>
          <w:i/>
        </w:rPr>
        <w:t>-x</w:t>
      </w:r>
      <w:r>
        <w:t xml:space="preserve"> </w:t>
      </w:r>
      <w:r>
        <w:rPr>
          <w:i/>
        </w:rPr>
        <w:t>A-NA</w:t>
      </w:r>
      <w:r>
        <w:t xml:space="preserve"> KUR URUGIDRU</w:t>
      </w:r>
      <w:r>
        <w:rPr>
          <w:i/>
        </w:rPr>
        <w:t>-ti</w:t>
      </w:r>
      <w:r>
        <w:t xml:space="preserve"> [</w:t>
      </w:r>
      <w:r>
        <w:rPr>
          <w:i/>
        </w:rPr>
        <w:t>…</w:t>
      </w:r>
      <w:r>
        <w:t>]</w:t>
      </w:r>
      <w:r>
        <w:br/>
        <w:t>[</w:t>
      </w:r>
      <w:r>
        <w:rPr>
          <w:i/>
        </w:rPr>
        <w:t>…</w:t>
      </w:r>
      <w:r>
        <w:t xml:space="preserve"> m</w:t>
      </w:r>
      <w:r>
        <w:rPr>
          <w:i/>
        </w:rPr>
        <w:t>ḫa-a</w:t>
      </w:r>
      <w:r>
        <w:t>]</w:t>
      </w:r>
      <w:r>
        <w:rPr>
          <w:i/>
        </w:rPr>
        <w:t>t-tu-ši-li</w:t>
      </w:r>
      <w:r>
        <w:t xml:space="preserve"> ARAD</w:t>
      </w:r>
      <w:r>
        <w:rPr>
          <w:i/>
        </w:rPr>
        <w:t>-KA</w:t>
      </w:r>
      <w:r>
        <w:t xml:space="preserve"> [ </w:t>
      </w:r>
      <w:r>
        <w:rPr>
          <w:i/>
        </w:rPr>
        <w:t>…</w:t>
      </w:r>
      <w:r>
        <w:t xml:space="preserve"> ]</w:t>
      </w:r>
      <w:r>
        <w:br/>
        <w:t>[</w:t>
      </w:r>
      <w:r>
        <w:rPr>
          <w:i/>
        </w:rPr>
        <w:t>…</w:t>
      </w:r>
      <w:r>
        <w:t>]</w:t>
      </w:r>
      <w:r>
        <w:rPr>
          <w:i/>
        </w:rPr>
        <w:t>x</w:t>
      </w:r>
      <w:r>
        <w:t xml:space="preserve"> </w:t>
      </w:r>
      <w:r>
        <w:rPr>
          <w:i/>
        </w:rPr>
        <w:t>le-e</w:t>
      </w:r>
      <w:r>
        <w:t xml:space="preserve"> </w:t>
      </w:r>
      <w:r>
        <w:rPr>
          <w:i/>
        </w:rPr>
        <w:t>wa-aḫ-nu-ši</w:t>
      </w:r>
      <w:r>
        <w:br/>
        <w:t>[</w:t>
      </w:r>
      <w:r>
        <w:rPr>
          <w:i/>
        </w:rPr>
        <w:t>…</w:t>
      </w:r>
      <w:r>
        <w:t xml:space="preserve"> ]</w:t>
      </w:r>
      <w:r>
        <w:rPr>
          <w:i/>
        </w:rPr>
        <w:t>-x-ra</w:t>
      </w:r>
      <w:r>
        <w:t xml:space="preserve"> </w:t>
      </w:r>
      <w:r>
        <w:rPr>
          <w:i/>
        </w:rPr>
        <w:t>ar-ḫa</w:t>
      </w:r>
      <w:r>
        <w:t xml:space="preserve"> </w:t>
      </w:r>
      <w:r>
        <w:rPr>
          <w:i/>
        </w:rPr>
        <w:t>le-e</w:t>
      </w:r>
      <w:r>
        <w:t xml:space="preserve"> [</w:t>
      </w:r>
      <w:r>
        <w:rPr>
          <w:i/>
        </w:rPr>
        <w:t>…</w:t>
      </w:r>
      <w:r>
        <w:t>]</w:t>
      </w:r>
      <w:r>
        <w:br/>
        <w:t>[</w:t>
      </w:r>
      <w:r>
        <w:rPr>
          <w:i/>
        </w:rPr>
        <w:t>…</w:t>
      </w:r>
      <w:r>
        <w:t>]</w:t>
      </w:r>
      <w:r>
        <w:rPr>
          <w:i/>
        </w:rPr>
        <w:t>x</w:t>
      </w:r>
      <w:r>
        <w:t xml:space="preserve"> </w:t>
      </w:r>
      <w:r>
        <w:rPr>
          <w:i/>
        </w:rPr>
        <w:t>le-e</w:t>
      </w:r>
      <w:r>
        <w:t xml:space="preserve"> [</w:t>
      </w:r>
      <w:r>
        <w:rPr>
          <w:i/>
        </w:rPr>
        <w:t>…</w:t>
      </w:r>
      <w:r>
        <w:t>]</w:t>
      </w:r>
      <w:r>
        <w:br/>
        <w:t>[</w:t>
      </w:r>
      <w:r>
        <w:rPr>
          <w:i/>
        </w:rPr>
        <w:t>nu-ut-tá</w:t>
      </w:r>
      <w:r>
        <w:t>]</w:t>
      </w:r>
      <w:r>
        <w:rPr>
          <w:i/>
        </w:rPr>
        <w:t>k-kán</w:t>
      </w:r>
      <w:r>
        <w:t xml:space="preserve"> URUPÚ</w:t>
      </w:r>
      <w:r>
        <w:rPr>
          <w:i/>
        </w:rPr>
        <w:t>-na-aš</w:t>
      </w:r>
      <w:r>
        <w:t xml:space="preserve"> [</w:t>
      </w:r>
      <w:r>
        <w:rPr>
          <w:i/>
        </w:rPr>
        <w:t>…</w:t>
      </w:r>
      <w:r>
        <w:t xml:space="preserve"> URU</w:t>
      </w:r>
      <w:r>
        <w:rPr>
          <w:i/>
        </w:rPr>
        <w:t>ḫa-at-tu</w:t>
      </w:r>
      <w:r>
        <w:t>]</w:t>
      </w:r>
      <w:r>
        <w:rPr>
          <w:i/>
        </w:rPr>
        <w:t>-ša-aš</w:t>
      </w:r>
      <w:r>
        <w:t xml:space="preserve"> DINGIRMEŠ</w:t>
      </w:r>
      <w:r>
        <w:rPr>
          <w:i/>
        </w:rPr>
        <w:t>-aš</w:t>
      </w:r>
      <w:r>
        <w:t xml:space="preserve"> </w:t>
      </w:r>
      <w:r>
        <w:rPr>
          <w:i/>
        </w:rPr>
        <w:t>tu-li-ya-aš</w:t>
      </w:r>
      <w:r>
        <w:t xml:space="preserve"> </w:t>
      </w:r>
      <w:r>
        <w:rPr>
          <w:i/>
        </w:rPr>
        <w:t>AŠ-RU</w:t>
      </w:r>
      <w:r>
        <w:t xml:space="preserve"> [</w:t>
      </w:r>
      <w:r>
        <w:rPr>
          <w:i/>
        </w:rPr>
        <w:t>…</w:t>
      </w:r>
      <w:r>
        <w:t xml:space="preserve"> </w:t>
      </w:r>
      <w:r>
        <w:rPr>
          <w:i/>
        </w:rPr>
        <w:t>-r</w:t>
      </w:r>
      <w:r>
        <w:t>]</w:t>
      </w:r>
      <w:r>
        <w:rPr>
          <w:i/>
        </w:rPr>
        <w:t>i</w:t>
      </w:r>
      <w:r>
        <w:t xml:space="preserve"> </w:t>
      </w:r>
      <w:r>
        <w:rPr>
          <w:i/>
        </w:rPr>
        <w:t>¬¬¬</w:t>
      </w:r>
    </w:p>
    <w:p w14:paraId="657703BE" w14:textId="77777777" w:rsidR="004D3993" w:rsidRDefault="00A114E5">
      <w:pPr>
        <w:spacing w:after="120"/>
      </w:pPr>
      <w:r>
        <w:t>Or if there is an offense of one of the early (is),</w:t>
      </w:r>
      <w:r>
        <w:br/>
        <w:t>should (you,) deity, my mistress, it [not] Rä [chen]!</w:t>
      </w:r>
      <w:r>
        <w:br/>
        <w:t>The deity, my mistress, has been rejecting that offense in the interest of the weather god of ner [ik,] loved one!</w:t>
      </w:r>
      <w:r>
        <w:br/>
        <w:t>La [ss] do not [exist]!</w:t>
      </w:r>
      <w:r>
        <w:br/>
        <w:t>The gods (is) a place of Will driving.</w:t>
      </w:r>
      <w:r>
        <w:br/>
        <w:t>Sun goddess of Arinna, my mistress, close the countries of ḫatti into the, in the trustworthy place of Will driving, inside!</w:t>
      </w:r>
      <w:r>
        <w:br/>
        <w:t>If ḫatti pass for the country,</w:t>
      </w:r>
      <w:r>
        <w:br/>
        <w:t>and (it) (are),</w:t>
      </w:r>
      <w:r>
        <w:br/>
        <w:t>But she, sun goddess of Arinna, my mistress, rejected because of the matter of the!</w:t>
      </w:r>
      <w:r>
        <w:br/>
      </w:r>
      <w:r>
        <w:lastRenderedPageBreak/>
        <w:t>When a person raises a child for father (and) mother,</w:t>
      </w:r>
      <w:r>
        <w:br/>
        <w:t>Do not give him father (and) mother (the reward) of a nurse?</w:t>
      </w:r>
      <w:r>
        <w:br/>
        <w:t>And don't you delight him (Scil. The people)?</w:t>
      </w:r>
      <w:r>
        <w:br/>
        <w:t>(Sun) I also tried to the city of the weather god of N [Erik], your beloved son.</w:t>
      </w:r>
      <w:r>
        <w:br/>
        <w:t>Sun goddess of Arinna, [] of the weather god of Nerik, your gel [it] son, treat my person (and) the people of my wife [and me] in children [g] nasty!</w:t>
      </w:r>
      <w:r>
        <w:br/>
        <w:t>And the [...]</w:t>
      </w:r>
      <w:r>
        <w:br/>
        <w:t>[Je] nes evil v [Erwirf]!</w:t>
      </w:r>
      <w:r>
        <w:br/>
        <w:t>[For] r my person, my wife [...]</w:t>
      </w:r>
      <w:r>
        <w:br/>
        <w:t>[...] becomes bad [e].</w:t>
      </w:r>
      <w:r>
        <w:br/>
        <w:t>[...] The sun goddess [...]</w:t>
      </w:r>
      <w:r>
        <w:br/>
        <w:t>[...] dei [nes] son ​​[...]</w:t>
      </w:r>
      <w:r>
        <w:br/>
        <w:t>[...]</w:t>
      </w:r>
      <w:r>
        <w:br/>
        <w:t>[...]</w:t>
      </w:r>
      <w:r>
        <w:br/>
        <w:t>[...]</w:t>
      </w:r>
      <w:r>
        <w:br/>
        <w:t>[ ... ] opposite [ ... ]</w:t>
      </w:r>
      <w:r>
        <w:br/>
        <w:t>[...] the country ḫatti [...]</w:t>
      </w:r>
      <w:r>
        <w:br/>
        <w:t>[...] ḫattušili, your servant [...]</w:t>
      </w:r>
      <w:r>
        <w:br/>
        <w:t>[...] Don't turn!</w:t>
      </w:r>
      <w:r>
        <w:br/>
        <w:t>[...] Not away!</w:t>
      </w:r>
      <w:r>
        <w:br/>
        <w:t>[ ... ] not [ ... ]!</w:t>
      </w:r>
      <w:r>
        <w:br/>
        <w:t>[Dir / dich ...] Arinna, [... (and) ḫattu] Ša, place of the assembly of the gods [...]</w:t>
      </w:r>
    </w:p>
    <w:p w14:paraId="21D78271" w14:textId="77777777" w:rsidR="004D3993" w:rsidRDefault="004D3993">
      <w:pPr>
        <w:spacing w:after="120"/>
      </w:pPr>
    </w:p>
    <w:p w14:paraId="63B3EA89" w14:textId="77777777" w:rsidR="004D3993" w:rsidRDefault="00A114E5">
      <w:pPr>
        <w:spacing w:after="120"/>
      </w:pPr>
      <w:r>
        <w:t>nu=tta=kkan URUḫattušaš DINGIR.[ME]Š-aš tuliya[š AŠ]RU URUarinnaš tuel āššianz(a) U[RU-aš] URUneriqqaš URUzippaland[a]š ŠA DUMU-KA URUDIDLI.ḪI.A uwandaru "(From) you shall have Ḫattuša, the place of the assembly of the gods, Arinna, your beloved city, and Nerik, and Zippaland, the cities of your son, (be considered!"</w:t>
      </w:r>
    </w:p>
    <w:p w14:paraId="08398089" w14:textId="77777777" w:rsidR="004D3993" w:rsidRDefault="004D3993">
      <w:pPr>
        <w:spacing w:after="120"/>
      </w:pPr>
    </w:p>
    <w:p w14:paraId="2104B76D" w14:textId="77777777" w:rsidR="004D3993" w:rsidRDefault="00A114E5">
      <w:pPr>
        <w:spacing w:after="120"/>
      </w:pPr>
      <w:r>
        <w:t>383.1 - Gebet Ḫattušilis III. und der Puduḫepa an die Sonnengöttin von Arinna</w:t>
      </w:r>
    </w:p>
    <w:p w14:paraId="4CFD9827" w14:textId="77777777" w:rsidR="004D3993" w:rsidRDefault="00A114E5">
      <w:pPr>
        <w:spacing w:after="120"/>
      </w:pPr>
      <w:r>
        <w:t>KUB 21.19 Rs. iv 25'-28'</w:t>
      </w:r>
    </w:p>
    <w:p w14:paraId="37C2FBEA" w14:textId="77777777" w:rsidR="004D3993" w:rsidRDefault="00A114E5">
      <w:pPr>
        <w:spacing w:after="120"/>
      </w:pPr>
      <w:r>
        <w:t>[</w:t>
      </w:r>
      <w:r>
        <w:rPr>
          <w:i/>
        </w:rPr>
        <w:t>…</w:t>
      </w:r>
      <w:r>
        <w:t xml:space="preserve"> </w:t>
      </w:r>
      <w:r>
        <w:rPr>
          <w:i/>
        </w:rPr>
        <w:t>u</w:t>
      </w:r>
      <w:r>
        <w:t>]</w:t>
      </w:r>
      <w:r>
        <w:rPr>
          <w:i/>
        </w:rPr>
        <w:t>t-tar</w:t>
      </w:r>
      <w:r>
        <w:t xml:space="preserve"> [</w:t>
      </w:r>
      <w:r>
        <w:rPr>
          <w:i/>
        </w:rPr>
        <w:t>…</w:t>
      </w:r>
      <w:r>
        <w:t>]</w:t>
      </w:r>
      <w:r>
        <w:br/>
        <w:t>[</w:t>
      </w:r>
      <w:r>
        <w:rPr>
          <w:i/>
        </w:rPr>
        <w:t>…</w:t>
      </w:r>
      <w:r>
        <w:t xml:space="preserve"> </w:t>
      </w:r>
      <w:r>
        <w:rPr>
          <w:i/>
        </w:rPr>
        <w:t>n</w:t>
      </w:r>
      <w:r>
        <w:t>]</w:t>
      </w:r>
      <w:r>
        <w:rPr>
          <w:i/>
        </w:rPr>
        <w:t>a</w:t>
      </w:r>
      <w:r>
        <w:t>?</w:t>
      </w:r>
      <w:r>
        <w:rPr>
          <w:i/>
        </w:rPr>
        <w:t>-</w:t>
      </w:r>
      <w:r>
        <w:t>⌈</w:t>
      </w:r>
      <w:r>
        <w:rPr>
          <w:i/>
        </w:rPr>
        <w:t>ak</w:t>
      </w:r>
      <w:r>
        <w:t>⌉</w:t>
      </w:r>
      <w:r>
        <w:rPr>
          <w:i/>
        </w:rPr>
        <w:t>-ki-i</w:t>
      </w:r>
      <w:r>
        <w:t xml:space="preserve"> </w:t>
      </w:r>
      <w:r>
        <w:rPr>
          <w:i/>
        </w:rPr>
        <w:t>ku-it</w:t>
      </w:r>
      <w:r>
        <w:t xml:space="preserve"> (</w:t>
      </w:r>
      <w:r>
        <w:rPr>
          <w:i/>
        </w:rPr>
        <w:t>Rasur</w:t>
      </w:r>
      <w:r>
        <w:t>)</w:t>
      </w:r>
      <w:r>
        <w:br/>
      </w:r>
      <w:r>
        <w:rPr>
          <w:i/>
        </w:rPr>
        <w:t>x x x x x</w:t>
      </w:r>
      <w:r>
        <w:t xml:space="preserve"> ⌈</w:t>
      </w:r>
      <w:r>
        <w:rPr>
          <w:i/>
        </w:rPr>
        <w:t>A-NA</w:t>
      </w:r>
      <w:r>
        <w:t xml:space="preserve"> DINGIRMEŠ⌉ </w:t>
      </w:r>
      <w:r>
        <w:rPr>
          <w:i/>
        </w:rPr>
        <w:t>pé-ra-an</w:t>
      </w:r>
      <w:r>
        <w:t xml:space="preserve"> </w:t>
      </w:r>
      <w:r>
        <w:rPr>
          <w:i/>
        </w:rPr>
        <w:t>a-pé-e</w:t>
      </w:r>
      <w:r>
        <w:t xml:space="preserve"> </w:t>
      </w:r>
      <w:r>
        <w:rPr>
          <w:i/>
        </w:rPr>
        <w:t>wa-aš-ku-wa-na</w:t>
      </w:r>
      <w:r>
        <w:t xml:space="preserve"> </w:t>
      </w:r>
      <w:r>
        <w:rPr>
          <w:i/>
        </w:rPr>
        <w:t>e-eš-zi-pát</w:t>
      </w:r>
      <w:r>
        <w:t xml:space="preserve"> </w:t>
      </w:r>
      <w:r>
        <w:rPr>
          <w:i/>
        </w:rPr>
        <w:t>ku-it-ki</w:t>
      </w:r>
      <w:r>
        <w:t xml:space="preserve"> </w:t>
      </w:r>
      <w:r>
        <w:rPr>
          <w:i/>
        </w:rPr>
        <w:t>nu-u-wa</w:t>
      </w:r>
      <w:r>
        <w:br/>
      </w:r>
      <w:r>
        <w:rPr>
          <w:i/>
        </w:rPr>
        <w:t>nu-kán</w:t>
      </w:r>
      <w:r>
        <w:t xml:space="preserve"> </w:t>
      </w:r>
      <w:r>
        <w:rPr>
          <w:i/>
        </w:rPr>
        <w:t>a-pé-e-da-ni</w:t>
      </w:r>
      <w:r>
        <w:t xml:space="preserve"> ḪUL</w:t>
      </w:r>
      <w:r>
        <w:rPr>
          <w:i/>
        </w:rPr>
        <w:t>-u-i</w:t>
      </w:r>
      <w:r>
        <w:t xml:space="preserve"> </w:t>
      </w:r>
      <w:r>
        <w:rPr>
          <w:i/>
        </w:rPr>
        <w:t>ud-da-ni-i</w:t>
      </w:r>
      <w:r>
        <w:t xml:space="preserve"> DINGIR</w:t>
      </w:r>
      <w:r>
        <w:rPr>
          <w:i/>
        </w:rPr>
        <w:t>-LIM-iš</w:t>
      </w:r>
      <w:r>
        <w:t xml:space="preserve"> [</w:t>
      </w:r>
      <w:r>
        <w:rPr>
          <w:i/>
        </w:rPr>
        <w:t>k</w:t>
      </w:r>
      <w:r>
        <w:t>]</w:t>
      </w:r>
      <w:r>
        <w:rPr>
          <w:i/>
        </w:rPr>
        <w:t>u-iš-ki</w:t>
      </w:r>
      <w:r>
        <w:t xml:space="preserve"> </w:t>
      </w:r>
      <w:r>
        <w:rPr>
          <w:i/>
        </w:rPr>
        <w:t>ú-e-ri-an-</w:t>
      </w:r>
      <w:r>
        <w:t>⌈</w:t>
      </w:r>
      <w:r>
        <w:rPr>
          <w:i/>
        </w:rPr>
        <w:t>za</w:t>
      </w:r>
      <w:r>
        <w:t>⌉</w:t>
      </w:r>
      <w:r>
        <w:br/>
      </w:r>
      <w:r>
        <w:rPr>
          <w:i/>
        </w:rPr>
        <w:t>na-at</w:t>
      </w:r>
      <w:r>
        <w:t xml:space="preserve"> EGIR</w:t>
      </w:r>
      <w:r>
        <w:rPr>
          <w:i/>
        </w:rPr>
        <w:t>-an</w:t>
      </w:r>
      <w:r>
        <w:t xml:space="preserve"> </w:t>
      </w:r>
      <w:r>
        <w:rPr>
          <w:i/>
        </w:rPr>
        <w:t>ar-ta-ri</w:t>
      </w:r>
      <w:r>
        <w:br/>
      </w:r>
      <w:r>
        <w:rPr>
          <w:i/>
        </w:rPr>
        <w:t>nu</w:t>
      </w:r>
      <w:r>
        <w:t xml:space="preserve"> d10 </w:t>
      </w:r>
      <w:r>
        <w:rPr>
          <w:i/>
        </w:rPr>
        <w:t>ku-wa-pí</w:t>
      </w:r>
      <w:r>
        <w:t xml:space="preserve"> DINGIRMEŠ</w:t>
      </w:r>
      <w:r>
        <w:rPr>
          <w:i/>
        </w:rPr>
        <w:t>-ya</w:t>
      </w:r>
      <w:r>
        <w:t xml:space="preserve"> </w:t>
      </w:r>
      <w:r>
        <w:rPr>
          <w:i/>
        </w:rPr>
        <w:t>tu-li-ya</w:t>
      </w:r>
      <w:r>
        <w:t xml:space="preserve"> </w:t>
      </w:r>
      <w:r>
        <w:rPr>
          <w:i/>
        </w:rPr>
        <w:t>ti-an-zi</w:t>
      </w:r>
      <w:r>
        <w:br/>
      </w:r>
      <w:r>
        <w:rPr>
          <w:i/>
        </w:rPr>
        <w:t>nu-kán</w:t>
      </w:r>
      <w:r>
        <w:t xml:space="preserve"> </w:t>
      </w:r>
      <w:r>
        <w:rPr>
          <w:i/>
        </w:rPr>
        <w:t>ma-a-an</w:t>
      </w:r>
      <w:r>
        <w:t xml:space="preserve"> </w:t>
      </w:r>
      <w:r>
        <w:rPr>
          <w:i/>
        </w:rPr>
        <w:t>a-pa-a-at</w:t>
      </w:r>
      <w:r>
        <w:t xml:space="preserve"> ḪUL</w:t>
      </w:r>
      <w:r>
        <w:rPr>
          <w:i/>
        </w:rPr>
        <w:t>-lu</w:t>
      </w:r>
      <w:r>
        <w:t xml:space="preserve"> </w:t>
      </w:r>
      <w:r>
        <w:rPr>
          <w:i/>
        </w:rPr>
        <w:t>ut-tar</w:t>
      </w:r>
      <w:r>
        <w:t xml:space="preserve"> </w:t>
      </w:r>
      <w:r>
        <w:rPr>
          <w:i/>
        </w:rPr>
        <w:t>tu-li-ya</w:t>
      </w:r>
      <w:r>
        <w:t xml:space="preserve"> </w:t>
      </w:r>
      <w:r>
        <w:rPr>
          <w:i/>
        </w:rPr>
        <w:t>ku-iš-ki</w:t>
      </w:r>
      <w:r>
        <w:t xml:space="preserve"> </w:t>
      </w:r>
      <w:r>
        <w:rPr>
          <w:i/>
        </w:rPr>
        <w:t>an-da</w:t>
      </w:r>
      <w:r>
        <w:t xml:space="preserve"> </w:t>
      </w:r>
      <w:r>
        <w:rPr>
          <w:i/>
        </w:rPr>
        <w:t>me-ma-i</w:t>
      </w:r>
      <w:r>
        <w:br/>
      </w:r>
      <w:r>
        <w:lastRenderedPageBreak/>
        <w:t>dUTU URUPÚ</w:t>
      </w:r>
      <w:r>
        <w:rPr>
          <w:i/>
        </w:rPr>
        <w:t>-na-ma-za-kán</w:t>
      </w:r>
      <w:r>
        <w:t xml:space="preserve"> d10 URU</w:t>
      </w:r>
      <w:r>
        <w:rPr>
          <w:i/>
        </w:rPr>
        <w:t>ḫa-at-ti</w:t>
      </w:r>
      <w:r>
        <w:t xml:space="preserve"> DINGIRMEŠ</w:t>
      </w:r>
      <w:r>
        <w:rPr>
          <w:i/>
        </w:rPr>
        <w:t>-ya</w:t>
      </w:r>
      <w:r>
        <w:t xml:space="preserve"> </w:t>
      </w:r>
      <w:r>
        <w:rPr>
          <w:i/>
        </w:rPr>
        <w:t>ŠA</w:t>
      </w:r>
      <w:r>
        <w:t xml:space="preserve"> d10 URU</w:t>
      </w:r>
      <w:r>
        <w:rPr>
          <w:i/>
        </w:rPr>
        <w:t>ne-ri-i</w:t>
      </w:r>
      <w:r>
        <w:t>[</w:t>
      </w:r>
      <w:r>
        <w:rPr>
          <w:i/>
        </w:rPr>
        <w:t>k</w:t>
      </w:r>
      <w:r>
        <w:t xml:space="preserve">] </w:t>
      </w:r>
      <w:r>
        <w:rPr>
          <w:i/>
        </w:rPr>
        <w:t>da-ḫa-an-ga-aš</w:t>
      </w:r>
      <w:r>
        <w:t xml:space="preserve"> </w:t>
      </w:r>
      <w:r>
        <w:rPr>
          <w:i/>
        </w:rPr>
        <w:t>ut-tar</w:t>
      </w:r>
      <w:r>
        <w:t xml:space="preserve"> ŠÀ</w:t>
      </w:r>
      <w:r>
        <w:rPr>
          <w:i/>
        </w:rPr>
        <w:t>-ta</w:t>
      </w:r>
      <w:r>
        <w:t xml:space="preserve"> </w:t>
      </w:r>
      <w:r>
        <w:rPr>
          <w:i/>
        </w:rPr>
        <w:t>tar-na-an-du</w:t>
      </w:r>
      <w:r>
        <w:br/>
      </w:r>
      <w:r>
        <w:rPr>
          <w:i/>
        </w:rPr>
        <w:t>nu</w:t>
      </w:r>
      <w:r>
        <w:t xml:space="preserve"> </w:t>
      </w:r>
      <w:r>
        <w:rPr>
          <w:i/>
        </w:rPr>
        <w:t>a-pa-a-</w:t>
      </w:r>
      <w:r>
        <w:t>⌈</w:t>
      </w:r>
      <w:r>
        <w:rPr>
          <w:i/>
        </w:rPr>
        <w:t>at</w:t>
      </w:r>
      <w:r>
        <w:t>⌉ ḪUL</w:t>
      </w:r>
      <w:r>
        <w:rPr>
          <w:i/>
        </w:rPr>
        <w:t>-lu</w:t>
      </w:r>
      <w:r>
        <w:t xml:space="preserve"> </w:t>
      </w:r>
      <w:r>
        <w:rPr>
          <w:i/>
        </w:rPr>
        <w:t>ut-tar</w:t>
      </w:r>
      <w:r>
        <w:t xml:space="preserve"> dUTU URUPÚ</w:t>
      </w:r>
      <w:r>
        <w:rPr>
          <w:i/>
        </w:rPr>
        <w:t>-na</w:t>
      </w:r>
      <w:r>
        <w:t xml:space="preserve"> GAŠAN</w:t>
      </w:r>
      <w:r>
        <w:rPr>
          <w:i/>
        </w:rPr>
        <w:t>-YA</w:t>
      </w:r>
      <w:r>
        <w:t xml:space="preserve"> DINGIRMEŠ</w:t>
      </w:r>
      <w:r>
        <w:rPr>
          <w:i/>
        </w:rPr>
        <w:t>-y</w:t>
      </w:r>
      <w:r>
        <w:t>[</w:t>
      </w:r>
      <w:r>
        <w:rPr>
          <w:i/>
        </w:rPr>
        <w:t>a</w:t>
      </w:r>
      <w:r>
        <w:t xml:space="preserve"> </w:t>
      </w:r>
      <w:r>
        <w:rPr>
          <w:i/>
        </w:rPr>
        <w:t>A-N</w:t>
      </w:r>
      <w:r>
        <w:t>]</w:t>
      </w:r>
      <w:r>
        <w:rPr>
          <w:i/>
        </w:rPr>
        <w:t>A</w:t>
      </w:r>
      <w:r>
        <w:t xml:space="preserve"> KUR URU</w:t>
      </w:r>
      <w:r>
        <w:rPr>
          <w:i/>
        </w:rPr>
        <w:t>ḫa-at-ti</w:t>
      </w:r>
      <w:r>
        <w:t xml:space="preserve"> </w:t>
      </w:r>
      <w:r>
        <w:rPr>
          <w:i/>
        </w:rPr>
        <w:t>a-pé-ez</w:t>
      </w:r>
      <w:r>
        <w:t xml:space="preserve"> (</w:t>
      </w:r>
      <w:r>
        <w:rPr>
          <w:i/>
        </w:rPr>
        <w:t>Rasur</w:t>
      </w:r>
      <w:r>
        <w:t xml:space="preserve">) </w:t>
      </w:r>
      <w:r>
        <w:rPr>
          <w:i/>
        </w:rPr>
        <w:t>ar-ḫa</w:t>
      </w:r>
      <w:r>
        <w:t xml:space="preserve"> </w:t>
      </w:r>
      <w:r>
        <w:rPr>
          <w:i/>
        </w:rPr>
        <w:t>pé-eš-</w:t>
      </w:r>
      <w:r>
        <w:t>[</w:t>
      </w:r>
      <w:r>
        <w:rPr>
          <w:i/>
        </w:rPr>
        <w:t>ši-ya-a</w:t>
      </w:r>
      <w:r>
        <w:t>]</w:t>
      </w:r>
      <w:r>
        <w:rPr>
          <w:i/>
        </w:rPr>
        <w:t>t-tén</w:t>
      </w:r>
      <w:r>
        <w:br/>
      </w:r>
      <w:r>
        <w:rPr>
          <w:i/>
        </w:rPr>
        <w:t>nu-ut-ták-kán</w:t>
      </w:r>
      <w:r>
        <w:t xml:space="preserve"> URU</w:t>
      </w:r>
      <w:r>
        <w:rPr>
          <w:i/>
        </w:rPr>
        <w:t>ḫa-at-tu-ša-aš</w:t>
      </w:r>
      <w:r>
        <w:t xml:space="preserve"> ⌈DINGIR⌉[ME]Š</w:t>
      </w:r>
      <w:r>
        <w:rPr>
          <w:i/>
        </w:rPr>
        <w:t>-aš</w:t>
      </w:r>
      <w:r>
        <w:t xml:space="preserve"> </w:t>
      </w:r>
      <w:r>
        <w:rPr>
          <w:i/>
        </w:rPr>
        <w:t>tu-</w:t>
      </w:r>
      <w:r>
        <w:t>⌈</w:t>
      </w:r>
      <w:r>
        <w:rPr>
          <w:i/>
        </w:rPr>
        <w:t>li-ya</w:t>
      </w:r>
      <w:r>
        <w:t>⌉</w:t>
      </w:r>
      <w:r>
        <w:rPr>
          <w:i/>
        </w:rPr>
        <w:t>-</w:t>
      </w:r>
      <w:r>
        <w:t>[</w:t>
      </w:r>
      <w:r>
        <w:rPr>
          <w:i/>
        </w:rPr>
        <w:t>aš</w:t>
      </w:r>
      <w:r>
        <w:t xml:space="preserve"> </w:t>
      </w:r>
      <w:r>
        <w:rPr>
          <w:i/>
        </w:rPr>
        <w:t>AŠ</w:t>
      </w:r>
      <w:r>
        <w:t>]</w:t>
      </w:r>
      <w:r>
        <w:rPr>
          <w:i/>
        </w:rPr>
        <w:t>-RU</w:t>
      </w:r>
      <w:r>
        <w:t xml:space="preserve"> URU</w:t>
      </w:r>
      <w:r>
        <w:rPr>
          <w:i/>
        </w:rPr>
        <w:t>a-ri-in-na-aš</w:t>
      </w:r>
      <w:r>
        <w:t xml:space="preserve"> </w:t>
      </w:r>
      <w:r>
        <w:rPr>
          <w:i/>
        </w:rPr>
        <w:t>tu-el</w:t>
      </w:r>
      <w:r>
        <w:t xml:space="preserve"> </w:t>
      </w:r>
      <w:r>
        <w:rPr>
          <w:i/>
        </w:rPr>
        <w:t>a-aš-ši-</w:t>
      </w:r>
      <w:r>
        <w:t>⌈</w:t>
      </w:r>
      <w:r>
        <w:rPr>
          <w:i/>
        </w:rPr>
        <w:t>an-za</w:t>
      </w:r>
      <w:r>
        <w:t>⌉ U[RU</w:t>
      </w:r>
      <w:r>
        <w:rPr>
          <w:i/>
        </w:rPr>
        <w:t>-aš</w:t>
      </w:r>
      <w:r>
        <w:t>] URU</w:t>
      </w:r>
      <w:r>
        <w:rPr>
          <w:i/>
        </w:rPr>
        <w:t>ne-ri-iq-qa-aš</w:t>
      </w:r>
      <w:r>
        <w:t xml:space="preserve"> URU</w:t>
      </w:r>
      <w:r>
        <w:rPr>
          <w:i/>
        </w:rPr>
        <w:t>zi-ip-pa-</w:t>
      </w:r>
      <w:r>
        <w:t>⌈</w:t>
      </w:r>
      <w:r>
        <w:rPr>
          <w:i/>
        </w:rPr>
        <w:t>la</w:t>
      </w:r>
      <w:r>
        <w:t>⌉</w:t>
      </w:r>
      <w:r>
        <w:rPr>
          <w:i/>
        </w:rPr>
        <w:t>-an-d</w:t>
      </w:r>
      <w:r>
        <w:t>[</w:t>
      </w:r>
      <w:r>
        <w:rPr>
          <w:i/>
        </w:rPr>
        <w:t>a-a</w:t>
      </w:r>
      <w:r>
        <w:t>]</w:t>
      </w:r>
      <w:r>
        <w:rPr>
          <w:i/>
        </w:rPr>
        <w:t>š</w:t>
      </w:r>
      <w:r>
        <w:t xml:space="preserve"> </w:t>
      </w:r>
      <w:r>
        <w:rPr>
          <w:i/>
        </w:rPr>
        <w:t>ŠA</w:t>
      </w:r>
      <w:r>
        <w:t xml:space="preserve"> DUMU</w:t>
      </w:r>
      <w:r>
        <w:rPr>
          <w:i/>
        </w:rPr>
        <w:t>-KA</w:t>
      </w:r>
      <w:r>
        <w:t xml:space="preserve"> URUDIDLI.ḪI.A </w:t>
      </w:r>
      <w:r>
        <w:rPr>
          <w:i/>
        </w:rPr>
        <w:t>u-wa-an-da-ru</w:t>
      </w:r>
      <w:r>
        <w:t xml:space="preserve"> </w:t>
      </w:r>
      <w:r>
        <w:rPr>
          <w:i/>
        </w:rPr>
        <w:t>¬¬¬</w:t>
      </w:r>
    </w:p>
    <w:p w14:paraId="4E47217D" w14:textId="77777777" w:rsidR="004D3993" w:rsidRDefault="00A114E5">
      <w:pPr>
        <w:spacing w:after="120"/>
      </w:pPr>
      <w:r>
        <w:t>[ ... Matter [ ... ]</w:t>
      </w:r>
      <w:r>
        <w:br/>
        <w:t>[...] which [g] icheme [...]</w:t>
      </w:r>
      <w:r>
        <w:br/>
        <w:t>[] Somehow pass those offenses before the gods,</w:t>
      </w:r>
      <w:r>
        <w:br/>
        <w:t>and [ir] gende deity was called up in that evil matter)</w:t>
      </w:r>
      <w:r>
        <w:br/>
        <w:t>and she takes care of it</w:t>
      </w:r>
      <w:r>
        <w:br/>
        <w:t>As soon as the weather god and the (other) gods enter the assembly (together),</w:t>
      </w:r>
      <w:r>
        <w:br/>
        <w:t>if (there) someone talks about that evil matter in the meeting,</w:t>
      </w:r>
      <w:r>
        <w:br/>
        <w:t>(Sun), however, the sun goddess of Arinna, the weather god of ḫatti and (the other) gods, should give the heart of the weather god of Neri [k]!</w:t>
      </w:r>
      <w:r>
        <w:br/>
        <w:t>That evil matter, sun goddess of Arinna, my mistress, un [d] her (other) gods, we [rf] t for ḫatti out of that!</w:t>
      </w:r>
      <w:r>
        <w:br/>
        <w:t>(From) you should ḫattuša, [o] rt the assembly [g] the gött [er], arinna, your beloved s [tatt] (as well as) nerik (and) zippaland [a], the cities of your son, (on)!</w:t>
      </w:r>
    </w:p>
    <w:p w14:paraId="19DC9E51" w14:textId="77777777" w:rsidR="004D3993" w:rsidRDefault="004D3993">
      <w:pPr>
        <w:spacing w:after="120"/>
      </w:pPr>
    </w:p>
    <w:p w14:paraId="3FB23E1A" w14:textId="77777777" w:rsidR="004D3993" w:rsidRDefault="00A114E5">
      <w:pPr>
        <w:spacing w:after="120"/>
      </w:pPr>
      <w:r>
        <w:t>nu ŠA d10 URUnerik DUMU-KA āššiyan AŠR[U URU]neriqqan URU-an ēppun "and I, the weather god of Nerik, your son's beloved place, took the city of Nerik"</w:t>
      </w:r>
    </w:p>
    <w:p w14:paraId="34053986" w14:textId="77777777" w:rsidR="004D3993" w:rsidRDefault="004D3993">
      <w:pPr>
        <w:spacing w:after="120"/>
      </w:pPr>
    </w:p>
    <w:p w14:paraId="477C877F" w14:textId="77777777" w:rsidR="004D3993" w:rsidRDefault="00A114E5">
      <w:pPr>
        <w:spacing w:after="120"/>
      </w:pPr>
      <w:r>
        <w:t>383.1 - Gebet Ḫattušilis III. und der Puduḫepa an die Sonnengöttin von Arinna</w:t>
      </w:r>
    </w:p>
    <w:p w14:paraId="0F66E75C" w14:textId="77777777" w:rsidR="004D3993" w:rsidRDefault="00A114E5">
      <w:pPr>
        <w:spacing w:after="120"/>
      </w:pPr>
      <w:r>
        <w:t>KUB 21.19 + KBo 52.17 Rs. iii 40'-41'</w:t>
      </w:r>
    </w:p>
    <w:p w14:paraId="79C66E30" w14:textId="77777777" w:rsidR="004D3993" w:rsidRDefault="00A114E5">
      <w:pPr>
        <w:spacing w:after="120"/>
      </w:pPr>
      <w:r>
        <w:rPr>
          <w:i/>
        </w:rPr>
        <w:t>ma-a-an-na-mu</w:t>
      </w:r>
      <w:r>
        <w:t xml:space="preserve"> m</w:t>
      </w:r>
      <w:r>
        <w:rPr>
          <w:i/>
        </w:rPr>
        <w:t>ur-ḫi-</w:t>
      </w:r>
      <w:r>
        <w:t>d10</w:t>
      </w:r>
      <w:r>
        <w:rPr>
          <w:i/>
        </w:rPr>
        <w:t>-up-aš</w:t>
      </w:r>
      <w:r>
        <w:t xml:space="preserve"> </w:t>
      </w:r>
      <w:r>
        <w:rPr>
          <w:i/>
        </w:rPr>
        <w:t>ku-iš</w:t>
      </w:r>
      <w:r>
        <w:t xml:space="preserve"> </w:t>
      </w:r>
      <w:r>
        <w:rPr>
          <w:i/>
        </w:rPr>
        <w:t>AŠ-ŠUM</w:t>
      </w:r>
      <w:r>
        <w:t xml:space="preserve"> EN</w:t>
      </w:r>
      <w:r>
        <w:rPr>
          <w:i/>
        </w:rPr>
        <w:t>-UT-T</w:t>
      </w:r>
      <w:r>
        <w:t>[</w:t>
      </w:r>
      <w:r>
        <w:rPr>
          <w:i/>
        </w:rPr>
        <w:t>I</w:t>
      </w:r>
      <w:r>
        <w:t xml:space="preserve"> </w:t>
      </w:r>
      <w:r>
        <w:rPr>
          <w:i/>
        </w:rPr>
        <w:t>…</w:t>
      </w:r>
      <w:r>
        <w:t>]</w:t>
      </w:r>
      <w:r>
        <w:br/>
        <w:t>[</w:t>
      </w:r>
      <w:r>
        <w:rPr>
          <w:i/>
        </w:rPr>
        <w:t>na-aš</w:t>
      </w:r>
      <w:r>
        <w:t>]</w:t>
      </w:r>
      <w:r>
        <w:rPr>
          <w:i/>
        </w:rPr>
        <w:t>-mu</w:t>
      </w:r>
      <w:r>
        <w:t xml:space="preserve"> </w:t>
      </w:r>
      <w:r>
        <w:rPr>
          <w:i/>
        </w:rPr>
        <w:t>A-NA</w:t>
      </w:r>
      <w:r>
        <w:t xml:space="preserve"> KUR URU</w:t>
      </w:r>
      <w:r>
        <w:rPr>
          <w:i/>
        </w:rPr>
        <w:t>ne-ri-</w:t>
      </w:r>
      <w:r>
        <w:t>⌈</w:t>
      </w:r>
      <w:r>
        <w:rPr>
          <w:i/>
        </w:rPr>
        <w:t>ik</w:t>
      </w:r>
      <w:r>
        <w:t xml:space="preserve">⌉ </w:t>
      </w:r>
      <w:r>
        <w:rPr>
          <w:i/>
        </w:rPr>
        <w:t>še-er</w:t>
      </w:r>
      <w:r>
        <w:t xml:space="preserve"> ḪUL</w:t>
      </w:r>
      <w:r>
        <w:rPr>
          <w:i/>
        </w:rPr>
        <w:t>-iš-t</w:t>
      </w:r>
      <w:r>
        <w:t>[</w:t>
      </w:r>
      <w:r>
        <w:rPr>
          <w:i/>
        </w:rPr>
        <w:t>a</w:t>
      </w:r>
      <w:r>
        <w:t>]</w:t>
      </w:r>
      <w:r>
        <w:br/>
        <w:t>⌈</w:t>
      </w:r>
      <w:r>
        <w:rPr>
          <w:i/>
        </w:rPr>
        <w:t>am</w:t>
      </w:r>
      <w:r>
        <w:t>⌉</w:t>
      </w:r>
      <w:r>
        <w:rPr>
          <w:i/>
        </w:rPr>
        <w:t>-me-el-la-mu-kán</w:t>
      </w:r>
      <w:r>
        <w:t xml:space="preserve"> LÚ.MEŠ</w:t>
      </w:r>
      <w:r>
        <w:rPr>
          <w:i/>
        </w:rPr>
        <w:t>a-ru-</w:t>
      </w:r>
      <w:r>
        <w:t>⌈</w:t>
      </w:r>
      <w:r>
        <w:rPr>
          <w:i/>
        </w:rPr>
        <w:t>uš</w:t>
      </w:r>
      <w:r>
        <w:t>⌉ LÚ.MEŠ</w:t>
      </w:r>
      <w:r>
        <w:rPr>
          <w:i/>
        </w:rPr>
        <w:t>TAP-PÍ-</w:t>
      </w:r>
      <w:r>
        <w:t>⌈</w:t>
      </w:r>
      <w:r>
        <w:rPr>
          <w:i/>
        </w:rPr>
        <w:t>YA</w:t>
      </w:r>
      <w:r>
        <w:t>⌉</w:t>
      </w:r>
      <w:r>
        <w:rPr>
          <w:i/>
        </w:rPr>
        <w:t>-</w:t>
      </w:r>
      <w:r>
        <w:t>[</w:t>
      </w:r>
      <w:r>
        <w:rPr>
          <w:i/>
        </w:rPr>
        <w:t>ya</w:t>
      </w:r>
      <w:r>
        <w:t>] ⌈</w:t>
      </w:r>
      <w:r>
        <w:rPr>
          <w:i/>
        </w:rPr>
        <w:t>šar</w:t>
      </w:r>
      <w:r>
        <w:t>⌉</w:t>
      </w:r>
      <w:r>
        <w:rPr>
          <w:i/>
        </w:rPr>
        <w:t>-ri-iš-ke-er</w:t>
      </w:r>
      <w:r>
        <w:br/>
      </w:r>
      <w:r>
        <w:rPr>
          <w:i/>
        </w:rPr>
        <w:t>A-NA</w:t>
      </w:r>
      <w:r>
        <w:t xml:space="preserve"> URU⌈</w:t>
      </w:r>
      <w:r>
        <w:rPr>
          <w:i/>
        </w:rPr>
        <w:t>ne</w:t>
      </w:r>
      <w:r>
        <w:t>⌉</w:t>
      </w:r>
      <w:r>
        <w:rPr>
          <w:i/>
        </w:rPr>
        <w:t>-ri-ik-wa-kán</w:t>
      </w:r>
      <w:r>
        <w:t xml:space="preserve"> [</w:t>
      </w:r>
      <w:r>
        <w:rPr>
          <w:i/>
        </w:rPr>
        <w:t>še-er</w:t>
      </w:r>
      <w:r>
        <w:t xml:space="preserve">] </w:t>
      </w:r>
      <w:r>
        <w:rPr>
          <w:i/>
        </w:rPr>
        <w:t>an-da</w:t>
      </w:r>
      <w:r>
        <w:t xml:space="preserve"> </w:t>
      </w:r>
      <w:r>
        <w:rPr>
          <w:i/>
        </w:rPr>
        <w:t>ḫar-ak-ti</w:t>
      </w:r>
      <w:r>
        <w:br/>
      </w:r>
      <w:r>
        <w:rPr>
          <w:i/>
        </w:rPr>
        <w:t>am-mu-uk-ma</w:t>
      </w:r>
      <w:r>
        <w:t xml:space="preserve"> </w:t>
      </w:r>
      <w:r>
        <w:rPr>
          <w:i/>
        </w:rPr>
        <w:t>ŠA</w:t>
      </w:r>
      <w:r>
        <w:t xml:space="preserve"> EN</w:t>
      </w:r>
      <w:r>
        <w:rPr>
          <w:i/>
        </w:rPr>
        <w:t>-</w:t>
      </w:r>
      <w:r>
        <w:t>⌈</w:t>
      </w:r>
      <w:r>
        <w:rPr>
          <w:i/>
        </w:rPr>
        <w:t>YA</w:t>
      </w:r>
      <w:r>
        <w:t>⌉ TUKU.TUKU</w:t>
      </w:r>
      <w:r>
        <w:rPr>
          <w:i/>
        </w:rPr>
        <w:t>-</w:t>
      </w:r>
      <w:r>
        <w:t>⌈</w:t>
      </w:r>
      <w:r>
        <w:rPr>
          <w:i/>
        </w:rPr>
        <w:t>an</w:t>
      </w:r>
      <w:r>
        <w:t xml:space="preserve">⌉ </w:t>
      </w:r>
      <w:r>
        <w:rPr>
          <w:i/>
        </w:rPr>
        <w:t>ŠA</w:t>
      </w:r>
      <w:r>
        <w:t xml:space="preserve"> LÚ.MEŠ</w:t>
      </w:r>
      <w:r>
        <w:rPr>
          <w:i/>
        </w:rPr>
        <w:t>TAP-PÍ-YA-ya</w:t>
      </w:r>
      <w:r>
        <w:t xml:space="preserve"> </w:t>
      </w:r>
      <w:r>
        <w:rPr>
          <w:i/>
        </w:rPr>
        <w:t>kur-</w:t>
      </w:r>
      <w:r>
        <w:t>⌈</w:t>
      </w:r>
      <w:r>
        <w:rPr>
          <w:i/>
        </w:rPr>
        <w:t>ku</w:t>
      </w:r>
      <w:r>
        <w:t>⌉</w:t>
      </w:r>
      <w:r>
        <w:rPr>
          <w:i/>
        </w:rPr>
        <w:t>-</w:t>
      </w:r>
      <w:r>
        <w:t>[</w:t>
      </w:r>
      <w:r>
        <w:rPr>
          <w:i/>
        </w:rPr>
        <w:t>ri-im-m</w:t>
      </w:r>
      <w:r>
        <w:t>]</w:t>
      </w:r>
      <w:r>
        <w:rPr>
          <w:i/>
        </w:rPr>
        <w:t>a-an</w:t>
      </w:r>
      <w:r>
        <w:t xml:space="preserve"> </w:t>
      </w:r>
      <w:r>
        <w:rPr>
          <w:i/>
        </w:rPr>
        <w:t>Ú-UL</w:t>
      </w:r>
      <w:r>
        <w:t xml:space="preserve"> </w:t>
      </w:r>
      <w:r>
        <w:rPr>
          <w:i/>
        </w:rPr>
        <w:t>iš-ta-ma-aš-šu-un</w:t>
      </w:r>
      <w:r>
        <w:br/>
      </w:r>
      <w:r>
        <w:rPr>
          <w:i/>
        </w:rPr>
        <w:t>nu-za-kán</w:t>
      </w:r>
      <w:r>
        <w:t xml:space="preserve"> </w:t>
      </w:r>
      <w:r>
        <w:rPr>
          <w:i/>
        </w:rPr>
        <w:t>ki-i</w:t>
      </w:r>
      <w:r>
        <w:t xml:space="preserve"> ⌈</w:t>
      </w:r>
      <w:r>
        <w:rPr>
          <w:i/>
        </w:rPr>
        <w:t>ud-da</w:t>
      </w:r>
      <w:r>
        <w:t>⌉</w:t>
      </w:r>
      <w:r>
        <w:rPr>
          <w:i/>
        </w:rPr>
        <w:t>-</w:t>
      </w:r>
      <w:r>
        <w:t>[</w:t>
      </w:r>
      <w:r>
        <w:rPr>
          <w:i/>
        </w:rPr>
        <w:t>a-a</w:t>
      </w:r>
      <w:r>
        <w:t>]</w:t>
      </w:r>
      <w:r>
        <w:rPr>
          <w:i/>
        </w:rPr>
        <w:t>r</w:t>
      </w:r>
      <w:r>
        <w:t xml:space="preserve"> </w:t>
      </w:r>
      <w:r>
        <w:rPr>
          <w:i/>
        </w:rPr>
        <w:t>ta-ma-aš-šu-un</w:t>
      </w:r>
      <w:r>
        <w:br/>
      </w:r>
      <w:r>
        <w:rPr>
          <w:i/>
        </w:rPr>
        <w:t>ki-i-ma-za-kán</w:t>
      </w:r>
      <w:r>
        <w:t xml:space="preserve"> ⌈DI?⌉</w:t>
      </w:r>
      <w:r>
        <w:rPr>
          <w:i/>
        </w:rPr>
        <w:t>-</w:t>
      </w:r>
      <w:r>
        <w:t xml:space="preserve">[ </w:t>
      </w:r>
      <w:r>
        <w:rPr>
          <w:i/>
        </w:rPr>
        <w:t>_</w:t>
      </w:r>
      <w:r>
        <w:t>] (</w:t>
      </w:r>
      <w:r>
        <w:rPr>
          <w:i/>
        </w:rPr>
        <w:t>Rasur</w:t>
      </w:r>
      <w:r>
        <w:t xml:space="preserve">) </w:t>
      </w:r>
      <w:r>
        <w:rPr>
          <w:i/>
        </w:rPr>
        <w:t>ta-ma-aš-šu-un</w:t>
      </w:r>
      <w:r>
        <w:br/>
      </w:r>
      <w:r>
        <w:rPr>
          <w:i/>
        </w:rPr>
        <w:t>nu</w:t>
      </w:r>
      <w:r>
        <w:t xml:space="preserve"> </w:t>
      </w:r>
      <w:r>
        <w:rPr>
          <w:i/>
        </w:rPr>
        <w:t>kiš-an</w:t>
      </w:r>
      <w:r>
        <w:t xml:space="preserve"> </w:t>
      </w:r>
      <w:r>
        <w:rPr>
          <w:i/>
        </w:rPr>
        <w:t>me-ma-aḫ-ḫu-un</w:t>
      </w:r>
      <w:r>
        <w:br/>
      </w:r>
      <w:r>
        <w:rPr>
          <w:i/>
        </w:rPr>
        <w:t>ku-it-ma-wa</w:t>
      </w:r>
      <w:r>
        <w:t xml:space="preserve"> URU⌈</w:t>
      </w:r>
      <w:r>
        <w:rPr>
          <w:i/>
        </w:rPr>
        <w:t>ne</w:t>
      </w:r>
      <w:r>
        <w:t>⌉</w:t>
      </w:r>
      <w:r>
        <w:rPr>
          <w:i/>
        </w:rPr>
        <w:t>-ri-iq-qa-an</w:t>
      </w:r>
      <w:r>
        <w:t xml:space="preserve"> </w:t>
      </w:r>
      <w:r>
        <w:rPr>
          <w:i/>
        </w:rPr>
        <w:t>da-me-e-da-ni</w:t>
      </w:r>
      <w:r>
        <w:t xml:space="preserve"> </w:t>
      </w:r>
      <w:r>
        <w:rPr>
          <w:i/>
        </w:rPr>
        <w:t>pé-eḫ-ḫi</w:t>
      </w:r>
      <w:r>
        <w:br/>
        <w:t>⌈</w:t>
      </w:r>
      <w:r>
        <w:rPr>
          <w:i/>
        </w:rPr>
        <w:t>nu</w:t>
      </w:r>
      <w:r>
        <w:t>⌉</w:t>
      </w:r>
      <w:r>
        <w:rPr>
          <w:i/>
        </w:rPr>
        <w:t>-wa</w:t>
      </w:r>
      <w:r>
        <w:t xml:space="preserve"> </w:t>
      </w:r>
      <w:r>
        <w:rPr>
          <w:i/>
        </w:rPr>
        <w:t>A-NA</w:t>
      </w:r>
      <w:r>
        <w:t xml:space="preserve"> URU</w:t>
      </w:r>
      <w:r>
        <w:rPr>
          <w:i/>
        </w:rPr>
        <w:t>ne-ri-ik</w:t>
      </w:r>
      <w:r>
        <w:t xml:space="preserve"> </w:t>
      </w:r>
      <w:r>
        <w:rPr>
          <w:i/>
        </w:rPr>
        <w:t>še-er</w:t>
      </w:r>
      <w:r>
        <w:t xml:space="preserve"> </w:t>
      </w:r>
      <w:r>
        <w:rPr>
          <w:i/>
        </w:rPr>
        <w:t>ag-gal-lu-pát</w:t>
      </w:r>
      <w:r>
        <w:br/>
      </w:r>
      <w:r>
        <w:rPr>
          <w:i/>
        </w:rPr>
        <w:t>nu-za</w:t>
      </w:r>
      <w:r>
        <w:t xml:space="preserve"> </w:t>
      </w:r>
      <w:r>
        <w:rPr>
          <w:i/>
        </w:rPr>
        <w:t>am-mu-uk</w:t>
      </w:r>
      <w:r>
        <w:t xml:space="preserve"> DUMU </w:t>
      </w:r>
      <w:r>
        <w:rPr>
          <w:i/>
        </w:rPr>
        <w:t>A-MI-LU-UT-TI</w:t>
      </w:r>
      <w:r>
        <w:t xml:space="preserve"> </w:t>
      </w:r>
      <w:r>
        <w:rPr>
          <w:i/>
        </w:rPr>
        <w:t>e-šu-un</w:t>
      </w:r>
      <w:r>
        <w:br/>
      </w:r>
      <w:r>
        <w:rPr>
          <w:i/>
        </w:rPr>
        <w:lastRenderedPageBreak/>
        <w:t>nu-kán</w:t>
      </w:r>
      <w:r>
        <w:t xml:space="preserve"> </w:t>
      </w:r>
      <w:r>
        <w:rPr>
          <w:i/>
        </w:rPr>
        <w:t>ŠA</w:t>
      </w:r>
      <w:r>
        <w:t xml:space="preserve"> DUMU </w:t>
      </w:r>
      <w:r>
        <w:rPr>
          <w:i/>
        </w:rPr>
        <w:t>A-MI-LU-UT-TI</w:t>
      </w:r>
      <w:r>
        <w:t xml:space="preserve"> NÍG.TUKU</w:t>
      </w:r>
      <w:r>
        <w:rPr>
          <w:i/>
        </w:rPr>
        <w:t>-ti</w:t>
      </w:r>
      <w:r>
        <w:t xml:space="preserve"> </w:t>
      </w:r>
      <w:r>
        <w:rPr>
          <w:i/>
        </w:rPr>
        <w:t>an-da</w:t>
      </w:r>
      <w:r>
        <w:t xml:space="preserve"> ⌈</w:t>
      </w:r>
      <w:r>
        <w:rPr>
          <w:i/>
        </w:rPr>
        <w:t>Ú</w:t>
      </w:r>
      <w:r>
        <w:t>⌉</w:t>
      </w:r>
      <w:r>
        <w:rPr>
          <w:i/>
        </w:rPr>
        <w:t>-UL</w:t>
      </w:r>
      <w:r>
        <w:t xml:space="preserve"> </w:t>
      </w:r>
      <w:r>
        <w:rPr>
          <w:i/>
        </w:rPr>
        <w:t>da-ri-ya-nu-un</w:t>
      </w:r>
      <w:r>
        <w:br/>
      </w:r>
      <w:r>
        <w:rPr>
          <w:i/>
        </w:rPr>
        <w:t>nu</w:t>
      </w:r>
      <w:r>
        <w:t xml:space="preserve"> NÍG.TUKU</w:t>
      </w:r>
      <w:r>
        <w:rPr>
          <w:i/>
        </w:rPr>
        <w:t>-an</w:t>
      </w:r>
      <w:r>
        <w:t xml:space="preserve"> </w:t>
      </w:r>
      <w:r>
        <w:rPr>
          <w:i/>
        </w:rPr>
        <w:t>Ú-UL</w:t>
      </w:r>
      <w:r>
        <w:t xml:space="preserve"> </w:t>
      </w:r>
      <w:r>
        <w:rPr>
          <w:i/>
        </w:rPr>
        <w:t>ša-an-ḫ</w:t>
      </w:r>
      <w:r>
        <w:t>[</w:t>
      </w:r>
      <w:r>
        <w:rPr>
          <w:i/>
        </w:rPr>
        <w:t>u-u</w:t>
      </w:r>
      <w:r>
        <w:t>]</w:t>
      </w:r>
      <w:r>
        <w:rPr>
          <w:i/>
        </w:rPr>
        <w:t>n</w:t>
      </w:r>
      <w:r>
        <w:br/>
      </w:r>
      <w:r>
        <w:rPr>
          <w:i/>
        </w:rPr>
        <w:t>nu-kán</w:t>
      </w:r>
      <w:r>
        <w:t xml:space="preserve"> </w:t>
      </w:r>
      <w:r>
        <w:rPr>
          <w:i/>
        </w:rPr>
        <w:t>tu-el</w:t>
      </w:r>
      <w:r>
        <w:t xml:space="preserve"> </w:t>
      </w:r>
      <w:r>
        <w:rPr>
          <w:i/>
        </w:rPr>
        <w:t>ŠA</w:t>
      </w:r>
      <w:r>
        <w:t xml:space="preserve"> DINGIR</w:t>
      </w:r>
      <w:r>
        <w:rPr>
          <w:i/>
        </w:rPr>
        <w:t>-LIM</w:t>
      </w:r>
      <w:r>
        <w:t xml:space="preserve"> </w:t>
      </w:r>
      <w:r>
        <w:rPr>
          <w:i/>
        </w:rPr>
        <w:t>A-NA</w:t>
      </w:r>
      <w:r>
        <w:t xml:space="preserve"> KUR</w:t>
      </w:r>
      <w:r>
        <w:rPr>
          <w:i/>
        </w:rPr>
        <w:t>-TI</w:t>
      </w:r>
      <w:r>
        <w:t xml:space="preserve"> </w:t>
      </w:r>
      <w:r>
        <w:rPr>
          <w:i/>
        </w:rPr>
        <w:t>ŠA</w:t>
      </w:r>
      <w:r>
        <w:t xml:space="preserve"> DUMU</w:t>
      </w:r>
      <w:r>
        <w:rPr>
          <w:i/>
        </w:rPr>
        <w:t>-KA</w:t>
      </w:r>
      <w:r>
        <w:t xml:space="preserve"> </w:t>
      </w:r>
      <w:r>
        <w:rPr>
          <w:i/>
        </w:rPr>
        <w:t>še-er</w:t>
      </w:r>
      <w:r>
        <w:t xml:space="preserve"> </w:t>
      </w:r>
      <w:r>
        <w:rPr>
          <w:i/>
        </w:rPr>
        <w:t>x-</w:t>
      </w:r>
      <w:r>
        <w:t xml:space="preserve">[ </w:t>
      </w:r>
      <w:r>
        <w:rPr>
          <w:i/>
        </w:rPr>
        <w:t>_</w:t>
      </w:r>
      <w:r>
        <w:t xml:space="preserve"> </w:t>
      </w:r>
      <w:r>
        <w:rPr>
          <w:i/>
        </w:rPr>
        <w:t>-u</w:t>
      </w:r>
      <w:r>
        <w:t>]</w:t>
      </w:r>
      <w:r>
        <w:rPr>
          <w:i/>
        </w:rPr>
        <w:t>n</w:t>
      </w:r>
      <w:r>
        <w:br/>
      </w:r>
      <w:r>
        <w:rPr>
          <w:i/>
        </w:rPr>
        <w:t>nu</w:t>
      </w:r>
      <w:r>
        <w:t xml:space="preserve"> </w:t>
      </w:r>
      <w:r>
        <w:rPr>
          <w:i/>
        </w:rPr>
        <w:t>am-mu-uk</w:t>
      </w:r>
      <w:r>
        <w:t xml:space="preserve"> GIM</w:t>
      </w:r>
      <w:r>
        <w:rPr>
          <w:i/>
        </w:rPr>
        <w:t>-an</w:t>
      </w:r>
      <w:r>
        <w:t xml:space="preserve"> DUMU </w:t>
      </w:r>
      <w:r>
        <w:rPr>
          <w:i/>
        </w:rPr>
        <w:t>A-MI-LU-UT-TI</w:t>
      </w:r>
      <w:r>
        <w:t xml:space="preserve"> </w:t>
      </w:r>
      <w:r>
        <w:rPr>
          <w:i/>
        </w:rPr>
        <w:t>a-pa-a-at</w:t>
      </w:r>
      <w:r>
        <w:t xml:space="preserve"> </w:t>
      </w:r>
      <w:r>
        <w:rPr>
          <w:i/>
        </w:rPr>
        <w:t>i-ya-n</w:t>
      </w:r>
      <w:r>
        <w:t>[</w:t>
      </w:r>
      <w:r>
        <w:rPr>
          <w:i/>
        </w:rPr>
        <w:t>u-un</w:t>
      </w:r>
      <w:r>
        <w:t>]</w:t>
      </w:r>
      <w:r>
        <w:br/>
      </w:r>
      <w:r>
        <w:rPr>
          <w:i/>
        </w:rPr>
        <w:t>nu</w:t>
      </w:r>
      <w:r>
        <w:t xml:space="preserve"> </w:t>
      </w:r>
      <w:r>
        <w:rPr>
          <w:i/>
        </w:rPr>
        <w:t>ŠA</w:t>
      </w:r>
      <w:r>
        <w:t xml:space="preserve"> d10 URU</w:t>
      </w:r>
      <w:r>
        <w:rPr>
          <w:i/>
        </w:rPr>
        <w:t>ne-ri-ik</w:t>
      </w:r>
      <w:r>
        <w:t xml:space="preserve"> DUMU</w:t>
      </w:r>
      <w:r>
        <w:rPr>
          <w:i/>
        </w:rPr>
        <w:t>-KA</w:t>
      </w:r>
      <w:r>
        <w:t xml:space="preserve"> </w:t>
      </w:r>
      <w:r>
        <w:rPr>
          <w:i/>
        </w:rPr>
        <w:t>a-aš-ši-ya-an</w:t>
      </w:r>
      <w:r>
        <w:t xml:space="preserve"> </w:t>
      </w:r>
      <w:r>
        <w:rPr>
          <w:i/>
        </w:rPr>
        <w:t>AŠ-R</w:t>
      </w:r>
      <w:r>
        <w:t>[</w:t>
      </w:r>
      <w:r>
        <w:rPr>
          <w:i/>
        </w:rPr>
        <w:t>U</w:t>
      </w:r>
      <w:r>
        <w:t xml:space="preserve"> URU]</w:t>
      </w:r>
      <w:r>
        <w:rPr>
          <w:i/>
        </w:rPr>
        <w:t>ne-ri-iq-qa-an</w:t>
      </w:r>
      <w:r>
        <w:t xml:space="preserve"> URU</w:t>
      </w:r>
      <w:r>
        <w:rPr>
          <w:i/>
        </w:rPr>
        <w:t>-an</w:t>
      </w:r>
      <w:r>
        <w:t xml:space="preserve"> </w:t>
      </w:r>
      <w:r>
        <w:rPr>
          <w:i/>
        </w:rPr>
        <w:t>e-ep-pu-un</w:t>
      </w:r>
      <w:r>
        <w:br/>
        <w:t>dUTU URUPÚ</w:t>
      </w:r>
      <w:r>
        <w:rPr>
          <w:i/>
        </w:rPr>
        <w:t>-na-ma</w:t>
      </w:r>
      <w:r>
        <w:t xml:space="preserve"> GAŠAN</w:t>
      </w:r>
      <w:r>
        <w:rPr>
          <w:i/>
        </w:rPr>
        <w:t>-YA</w:t>
      </w:r>
      <w:r>
        <w:t xml:space="preserve"> KUR.KURḪI.A URU</w:t>
      </w:r>
      <w:r>
        <w:rPr>
          <w:i/>
        </w:rPr>
        <w:t>ḫa-at-ti</w:t>
      </w:r>
      <w:r>
        <w:t xml:space="preserve"> d10 URUGIDRU</w:t>
      </w:r>
      <w:r>
        <w:rPr>
          <w:i/>
        </w:rPr>
        <w:t>-ti</w:t>
      </w:r>
      <w:r>
        <w:t xml:space="preserve"> EN</w:t>
      </w:r>
      <w:r>
        <w:rPr>
          <w:i/>
        </w:rPr>
        <w:t>-YA</w:t>
      </w:r>
      <w:r>
        <w:t xml:space="preserve"> </w:t>
      </w:r>
      <w:r>
        <w:rPr>
          <w:i/>
        </w:rPr>
        <w:t>A-NA</w:t>
      </w:r>
      <w:r>
        <w:t xml:space="preserve"> UGU d10 URU</w:t>
      </w:r>
      <w:r>
        <w:rPr>
          <w:i/>
        </w:rPr>
        <w:t>ne-</w:t>
      </w:r>
      <w:r>
        <w:t>⌈</w:t>
      </w:r>
      <w:r>
        <w:rPr>
          <w:i/>
        </w:rPr>
        <w:t>ri</w:t>
      </w:r>
      <w:r>
        <w:t>⌉</w:t>
      </w:r>
      <w:r>
        <w:rPr>
          <w:i/>
        </w:rPr>
        <w:t>-ik</w:t>
      </w:r>
      <w:r>
        <w:t xml:space="preserve"> DUMU</w:t>
      </w:r>
      <w:r>
        <w:rPr>
          <w:i/>
        </w:rPr>
        <w:t>-KA</w:t>
      </w:r>
      <w:r>
        <w:t xml:space="preserve"> </w:t>
      </w:r>
      <w:r>
        <w:rPr>
          <w:i/>
        </w:rPr>
        <w:t>a-aš-ši-ya-an-ti</w:t>
      </w:r>
      <w:r>
        <w:t xml:space="preserve"> </w:t>
      </w:r>
      <w:r>
        <w:rPr>
          <w:i/>
        </w:rPr>
        <w:t>še-er</w:t>
      </w:r>
      <w:r>
        <w:t xml:space="preserve"> </w:t>
      </w:r>
      <w:r>
        <w:rPr>
          <w:i/>
        </w:rPr>
        <w:t>ku-u-un</w:t>
      </w:r>
      <w:r>
        <w:t xml:space="preserve"> </w:t>
      </w:r>
      <w:r>
        <w:rPr>
          <w:i/>
        </w:rPr>
        <w:t>me-mi-an</w:t>
      </w:r>
      <w:r>
        <w:t xml:space="preserve"> </w:t>
      </w:r>
      <w:r>
        <w:rPr>
          <w:i/>
        </w:rPr>
        <w:t>i-ya-at-</w:t>
      </w:r>
      <w:r>
        <w:t>⌈</w:t>
      </w:r>
      <w:r>
        <w:rPr>
          <w:i/>
        </w:rPr>
        <w:t>tén</w:t>
      </w:r>
      <w:r>
        <w:t>⌉</w:t>
      </w:r>
      <w:r>
        <w:br/>
      </w:r>
      <w:r>
        <w:rPr>
          <w:i/>
        </w:rPr>
        <w:t>ma-a-an</w:t>
      </w:r>
      <w:r>
        <w:t xml:space="preserve"> DINGIRMEŠ</w:t>
      </w:r>
      <w:r>
        <w:rPr>
          <w:i/>
        </w:rPr>
        <w:t>-aš</w:t>
      </w:r>
      <w:r>
        <w:t xml:space="preserve"> </w:t>
      </w:r>
      <w:r>
        <w:rPr>
          <w:i/>
        </w:rPr>
        <w:t>pé-ra-an</w:t>
      </w:r>
      <w:r>
        <w:t xml:space="preserve"> </w:t>
      </w:r>
      <w:r>
        <w:rPr>
          <w:i/>
        </w:rPr>
        <w:t>ku-iš-ki</w:t>
      </w:r>
      <w:r>
        <w:t xml:space="preserve"> </w:t>
      </w:r>
      <w:r>
        <w:rPr>
          <w:i/>
        </w:rPr>
        <w:t>at-ta-aš-ma-aš</w:t>
      </w:r>
      <w:r>
        <w:t xml:space="preserve"> </w:t>
      </w:r>
      <w:r>
        <w:rPr>
          <w:i/>
        </w:rPr>
        <w:t>an-na-aš-ma-aš</w:t>
      </w:r>
      <w:r>
        <w:t xml:space="preserve"> </w:t>
      </w:r>
      <w:r>
        <w:rPr>
          <w:i/>
        </w:rPr>
        <w:t>wa-aš-ta-iš</w:t>
      </w:r>
      <w:r>
        <w:t xml:space="preserve"> </w:t>
      </w:r>
      <w:r>
        <w:rPr>
          <w:i/>
        </w:rPr>
        <w:t>e-eš-zi</w:t>
      </w:r>
    </w:p>
    <w:p w14:paraId="4C7E295D" w14:textId="77777777" w:rsidR="004D3993" w:rsidRDefault="00A114E5">
      <w:pPr>
        <w:spacing w:after="120"/>
      </w:pPr>
      <w:r>
        <w:t>Also as an urḫi-teššob me/me because of the gentleman [t]</w:t>
      </w:r>
      <w:r>
        <w:br/>
        <w:t>[and he] me because of the country of Nerik Evil [e],</w:t>
      </w:r>
      <w:r>
        <w:br/>
        <w:t>(there) my friends separated my friends from me (and said):</w:t>
      </w:r>
      <w:r>
        <w:br/>
        <w:t>"[Because of] Nerik you will be around."</w:t>
      </w:r>
      <w:r>
        <w:br/>
        <w:t>But I did not listen to my Lord's resentment and not the A [ngs] t of my companions.</w:t>
      </w:r>
      <w:r>
        <w:br/>
        <w:t>I pressed these what (under)</w:t>
      </w:r>
      <w:r>
        <w:br/>
        <w:t>But I pressed the right [satellite] (under).</w:t>
      </w:r>
      <w:r>
        <w:br/>
        <w:t>As follows, I said:</w:t>
      </w:r>
      <w:r>
        <w:br/>
        <w:t>"Why should I give nerik to another?</w:t>
      </w:r>
      <w:r>
        <w:br/>
        <w:t>(Rather) I want to die because of Nerik! "</w:t>
      </w:r>
      <w:r>
        <w:br/>
        <w:t>I was (just) a human child.</w:t>
      </w:r>
      <w:r>
        <w:br/>
        <w:t>I struggled (but) not for the prosperity of a human child.</w:t>
      </w:r>
      <w:r>
        <w:br/>
        <w:t>I am not looking for prosperity.</w:t>
      </w:r>
      <w:r>
        <w:br/>
        <w:t>Because of the country of your, the deity, son [... -t] e I.</w:t>
      </w:r>
      <w:r>
        <w:br/>
        <w:t>As me, the human child, that through that</w:t>
      </w:r>
      <w:r>
        <w:br/>
        <w:t>and I of the weather god of Nerik, your son, beloved or [t, who took st] Adt nerik,</w:t>
      </w:r>
      <w:r>
        <w:br/>
        <w:t>(there), however, does you, sun goddess of Arinna, my mistress, (Mistress) of the countries of ḫatti, (and) weather god of ḫatti, my gentleman, this thing in favor of the weather god of Nerik, your beloved son.</w:t>
      </w:r>
      <w:r>
        <w:br/>
        <w:t>If (i.e.) there is any offense of my father (or) my mother in front of the gods</w:t>
      </w:r>
    </w:p>
    <w:p w14:paraId="1F05AD6D" w14:textId="77777777" w:rsidR="004D3993" w:rsidRDefault="004D3993">
      <w:pPr>
        <w:spacing w:after="120"/>
      </w:pPr>
    </w:p>
    <w:p w14:paraId="37DB03DE" w14:textId="77777777" w:rsidR="004D3993" w:rsidRDefault="00A114E5">
      <w:pPr>
        <w:spacing w:after="120"/>
      </w:pPr>
      <w:r>
        <w:t>dUTU URU.PÚ-na=ma GAŠAN-YA KUR.KUR.ḪI.A URUḫatti d10 URU.GIDRU-ti EN-YA ANA UGU d10 URUnerik DUMU-KA āššiyanti šer kūn memian iyatten  "(then) you, sun goddess of Arinna, my lady, (mistress) of the lands of Ḫatti, (and) weather god of Ḫatti, my lord, did this thing in favor of the weather god of Nerik, your beloved son"</w:t>
      </w:r>
    </w:p>
    <w:p w14:paraId="68302A3F" w14:textId="77777777" w:rsidR="004D3993" w:rsidRDefault="004D3993">
      <w:pPr>
        <w:spacing w:after="120"/>
      </w:pPr>
    </w:p>
    <w:p w14:paraId="1AD1A17C" w14:textId="77777777" w:rsidR="004D3993" w:rsidRDefault="00A114E5">
      <w:pPr>
        <w:spacing w:after="120"/>
      </w:pPr>
      <w:r>
        <w:t>383.1 - Gebet Ḫattušilis III. und der Puduḫepa an die Sonnengöttin von Arinna</w:t>
      </w:r>
    </w:p>
    <w:p w14:paraId="772CC96A" w14:textId="77777777" w:rsidR="004D3993" w:rsidRDefault="00A114E5">
      <w:pPr>
        <w:spacing w:after="120"/>
      </w:pPr>
      <w:r>
        <w:lastRenderedPageBreak/>
        <w:t>KUB 21.19 + KBo 52.17 Rs. iii 42'-44'</w:t>
      </w:r>
    </w:p>
    <w:p w14:paraId="0C37F0A1" w14:textId="77777777" w:rsidR="004D3993" w:rsidRDefault="00A114E5">
      <w:pPr>
        <w:spacing w:after="120"/>
      </w:pPr>
      <w:r>
        <w:rPr>
          <w:i/>
        </w:rPr>
        <w:t>ma-a-an-na-mu</w:t>
      </w:r>
      <w:r>
        <w:t xml:space="preserve"> m</w:t>
      </w:r>
      <w:r>
        <w:rPr>
          <w:i/>
        </w:rPr>
        <w:t>ur-ḫi-</w:t>
      </w:r>
      <w:r>
        <w:t>d10</w:t>
      </w:r>
      <w:r>
        <w:rPr>
          <w:i/>
        </w:rPr>
        <w:t>-up-aš</w:t>
      </w:r>
      <w:r>
        <w:t xml:space="preserve"> </w:t>
      </w:r>
      <w:r>
        <w:rPr>
          <w:i/>
        </w:rPr>
        <w:t>ku-iš</w:t>
      </w:r>
      <w:r>
        <w:t xml:space="preserve"> </w:t>
      </w:r>
      <w:r>
        <w:rPr>
          <w:i/>
        </w:rPr>
        <w:t>AŠ-ŠUM</w:t>
      </w:r>
      <w:r>
        <w:t xml:space="preserve"> EN</w:t>
      </w:r>
      <w:r>
        <w:rPr>
          <w:i/>
        </w:rPr>
        <w:t>-UT-T</w:t>
      </w:r>
      <w:r>
        <w:t>[</w:t>
      </w:r>
      <w:r>
        <w:rPr>
          <w:i/>
        </w:rPr>
        <w:t>I</w:t>
      </w:r>
      <w:r>
        <w:t xml:space="preserve"> </w:t>
      </w:r>
      <w:r>
        <w:rPr>
          <w:i/>
        </w:rPr>
        <w:t>…</w:t>
      </w:r>
      <w:r>
        <w:t>]</w:t>
      </w:r>
      <w:r>
        <w:br/>
        <w:t>[</w:t>
      </w:r>
      <w:r>
        <w:rPr>
          <w:i/>
        </w:rPr>
        <w:t>na-aš</w:t>
      </w:r>
      <w:r>
        <w:t>]</w:t>
      </w:r>
      <w:r>
        <w:rPr>
          <w:i/>
        </w:rPr>
        <w:t>-mu</w:t>
      </w:r>
      <w:r>
        <w:t xml:space="preserve"> </w:t>
      </w:r>
      <w:r>
        <w:rPr>
          <w:i/>
        </w:rPr>
        <w:t>A-NA</w:t>
      </w:r>
      <w:r>
        <w:t xml:space="preserve"> KUR URU</w:t>
      </w:r>
      <w:r>
        <w:rPr>
          <w:i/>
        </w:rPr>
        <w:t>ne-ri-</w:t>
      </w:r>
      <w:r>
        <w:t>⌈</w:t>
      </w:r>
      <w:r>
        <w:rPr>
          <w:i/>
        </w:rPr>
        <w:t>ik</w:t>
      </w:r>
      <w:r>
        <w:t xml:space="preserve">⌉ </w:t>
      </w:r>
      <w:r>
        <w:rPr>
          <w:i/>
        </w:rPr>
        <w:t>še-er</w:t>
      </w:r>
      <w:r>
        <w:t xml:space="preserve"> ḪUL</w:t>
      </w:r>
      <w:r>
        <w:rPr>
          <w:i/>
        </w:rPr>
        <w:t>-iš-t</w:t>
      </w:r>
      <w:r>
        <w:t>[</w:t>
      </w:r>
      <w:r>
        <w:rPr>
          <w:i/>
        </w:rPr>
        <w:t>a</w:t>
      </w:r>
      <w:r>
        <w:t>]</w:t>
      </w:r>
      <w:r>
        <w:br/>
        <w:t>⌈</w:t>
      </w:r>
      <w:r>
        <w:rPr>
          <w:i/>
        </w:rPr>
        <w:t>am</w:t>
      </w:r>
      <w:r>
        <w:t>⌉</w:t>
      </w:r>
      <w:r>
        <w:rPr>
          <w:i/>
        </w:rPr>
        <w:t>-me-el-la-mu-kán</w:t>
      </w:r>
      <w:r>
        <w:t xml:space="preserve"> LÚ.MEŠ</w:t>
      </w:r>
      <w:r>
        <w:rPr>
          <w:i/>
        </w:rPr>
        <w:t>a-ru-</w:t>
      </w:r>
      <w:r>
        <w:t>⌈</w:t>
      </w:r>
      <w:r>
        <w:rPr>
          <w:i/>
        </w:rPr>
        <w:t>uš</w:t>
      </w:r>
      <w:r>
        <w:t>⌉ LÚ.MEŠ</w:t>
      </w:r>
      <w:r>
        <w:rPr>
          <w:i/>
        </w:rPr>
        <w:t>TAP-PÍ-</w:t>
      </w:r>
      <w:r>
        <w:t>⌈</w:t>
      </w:r>
      <w:r>
        <w:rPr>
          <w:i/>
        </w:rPr>
        <w:t>YA</w:t>
      </w:r>
      <w:r>
        <w:t>⌉</w:t>
      </w:r>
      <w:r>
        <w:rPr>
          <w:i/>
        </w:rPr>
        <w:t>-</w:t>
      </w:r>
      <w:r>
        <w:t>[</w:t>
      </w:r>
      <w:r>
        <w:rPr>
          <w:i/>
        </w:rPr>
        <w:t>ya</w:t>
      </w:r>
      <w:r>
        <w:t>] ⌈</w:t>
      </w:r>
      <w:r>
        <w:rPr>
          <w:i/>
        </w:rPr>
        <w:t>šar</w:t>
      </w:r>
      <w:r>
        <w:t>⌉</w:t>
      </w:r>
      <w:r>
        <w:rPr>
          <w:i/>
        </w:rPr>
        <w:t>-ri-iš-ke-er</w:t>
      </w:r>
      <w:r>
        <w:br/>
      </w:r>
      <w:r>
        <w:rPr>
          <w:i/>
        </w:rPr>
        <w:t>A-NA</w:t>
      </w:r>
      <w:r>
        <w:t xml:space="preserve"> URU⌈</w:t>
      </w:r>
      <w:r>
        <w:rPr>
          <w:i/>
        </w:rPr>
        <w:t>ne</w:t>
      </w:r>
      <w:r>
        <w:t>⌉</w:t>
      </w:r>
      <w:r>
        <w:rPr>
          <w:i/>
        </w:rPr>
        <w:t>-ri-ik-wa-kán</w:t>
      </w:r>
      <w:r>
        <w:t xml:space="preserve"> [</w:t>
      </w:r>
      <w:r>
        <w:rPr>
          <w:i/>
        </w:rPr>
        <w:t>še-er</w:t>
      </w:r>
      <w:r>
        <w:t xml:space="preserve">] </w:t>
      </w:r>
      <w:r>
        <w:rPr>
          <w:i/>
        </w:rPr>
        <w:t>an-da</w:t>
      </w:r>
      <w:r>
        <w:t xml:space="preserve"> </w:t>
      </w:r>
      <w:r>
        <w:rPr>
          <w:i/>
        </w:rPr>
        <w:t>ḫar-ak-ti</w:t>
      </w:r>
      <w:r>
        <w:br/>
      </w:r>
      <w:r>
        <w:rPr>
          <w:i/>
        </w:rPr>
        <w:t>am-mu-uk-ma</w:t>
      </w:r>
      <w:r>
        <w:t xml:space="preserve"> </w:t>
      </w:r>
      <w:r>
        <w:rPr>
          <w:i/>
        </w:rPr>
        <w:t>ŠA</w:t>
      </w:r>
      <w:r>
        <w:t xml:space="preserve"> EN</w:t>
      </w:r>
      <w:r>
        <w:rPr>
          <w:i/>
        </w:rPr>
        <w:t>-</w:t>
      </w:r>
      <w:r>
        <w:t>⌈</w:t>
      </w:r>
      <w:r>
        <w:rPr>
          <w:i/>
        </w:rPr>
        <w:t>YA</w:t>
      </w:r>
      <w:r>
        <w:t>⌉ TUKU.TUKU</w:t>
      </w:r>
      <w:r>
        <w:rPr>
          <w:i/>
        </w:rPr>
        <w:t>-</w:t>
      </w:r>
      <w:r>
        <w:t>⌈</w:t>
      </w:r>
      <w:r>
        <w:rPr>
          <w:i/>
        </w:rPr>
        <w:t>an</w:t>
      </w:r>
      <w:r>
        <w:t xml:space="preserve">⌉ </w:t>
      </w:r>
      <w:r>
        <w:rPr>
          <w:i/>
        </w:rPr>
        <w:t>ŠA</w:t>
      </w:r>
      <w:r>
        <w:t xml:space="preserve"> LÚ.MEŠ</w:t>
      </w:r>
      <w:r>
        <w:rPr>
          <w:i/>
        </w:rPr>
        <w:t>TAP-PÍ-YA-ya</w:t>
      </w:r>
      <w:r>
        <w:t xml:space="preserve"> </w:t>
      </w:r>
      <w:r>
        <w:rPr>
          <w:i/>
        </w:rPr>
        <w:t>kur-</w:t>
      </w:r>
      <w:r>
        <w:t>⌈</w:t>
      </w:r>
      <w:r>
        <w:rPr>
          <w:i/>
        </w:rPr>
        <w:t>ku</w:t>
      </w:r>
      <w:r>
        <w:t>⌉</w:t>
      </w:r>
      <w:r>
        <w:rPr>
          <w:i/>
        </w:rPr>
        <w:t>-</w:t>
      </w:r>
      <w:r>
        <w:t>[</w:t>
      </w:r>
      <w:r>
        <w:rPr>
          <w:i/>
        </w:rPr>
        <w:t>ri-im-m</w:t>
      </w:r>
      <w:r>
        <w:t>]</w:t>
      </w:r>
      <w:r>
        <w:rPr>
          <w:i/>
        </w:rPr>
        <w:t>a-an</w:t>
      </w:r>
      <w:r>
        <w:t xml:space="preserve"> </w:t>
      </w:r>
      <w:r>
        <w:rPr>
          <w:i/>
        </w:rPr>
        <w:t>Ú-UL</w:t>
      </w:r>
      <w:r>
        <w:t xml:space="preserve"> </w:t>
      </w:r>
      <w:r>
        <w:rPr>
          <w:i/>
        </w:rPr>
        <w:t>iš-ta-ma-aš-šu-un</w:t>
      </w:r>
      <w:r>
        <w:br/>
      </w:r>
      <w:r>
        <w:rPr>
          <w:i/>
        </w:rPr>
        <w:t>nu-za-kán</w:t>
      </w:r>
      <w:r>
        <w:t xml:space="preserve"> </w:t>
      </w:r>
      <w:r>
        <w:rPr>
          <w:i/>
        </w:rPr>
        <w:t>ki-i</w:t>
      </w:r>
      <w:r>
        <w:t xml:space="preserve"> ⌈</w:t>
      </w:r>
      <w:r>
        <w:rPr>
          <w:i/>
        </w:rPr>
        <w:t>ud-da</w:t>
      </w:r>
      <w:r>
        <w:t>⌉</w:t>
      </w:r>
      <w:r>
        <w:rPr>
          <w:i/>
        </w:rPr>
        <w:t>-</w:t>
      </w:r>
      <w:r>
        <w:t>[</w:t>
      </w:r>
      <w:r>
        <w:rPr>
          <w:i/>
        </w:rPr>
        <w:t>a-a</w:t>
      </w:r>
      <w:r>
        <w:t>]</w:t>
      </w:r>
      <w:r>
        <w:rPr>
          <w:i/>
        </w:rPr>
        <w:t>r</w:t>
      </w:r>
      <w:r>
        <w:t xml:space="preserve"> </w:t>
      </w:r>
      <w:r>
        <w:rPr>
          <w:i/>
        </w:rPr>
        <w:t>ta-ma-aš-šu-un</w:t>
      </w:r>
      <w:r>
        <w:br/>
      </w:r>
      <w:r>
        <w:rPr>
          <w:i/>
        </w:rPr>
        <w:t>ki-i-ma-za-kán</w:t>
      </w:r>
      <w:r>
        <w:t xml:space="preserve"> ⌈DI?⌉</w:t>
      </w:r>
      <w:r>
        <w:rPr>
          <w:i/>
        </w:rPr>
        <w:t>-</w:t>
      </w:r>
      <w:r>
        <w:t xml:space="preserve">[ </w:t>
      </w:r>
      <w:r>
        <w:rPr>
          <w:i/>
        </w:rPr>
        <w:t>_</w:t>
      </w:r>
      <w:r>
        <w:t>] (</w:t>
      </w:r>
      <w:r>
        <w:rPr>
          <w:i/>
        </w:rPr>
        <w:t>Rasur</w:t>
      </w:r>
      <w:r>
        <w:t xml:space="preserve">) </w:t>
      </w:r>
      <w:r>
        <w:rPr>
          <w:i/>
        </w:rPr>
        <w:t>ta-ma-aš-šu-un</w:t>
      </w:r>
      <w:r>
        <w:br/>
      </w:r>
      <w:r>
        <w:rPr>
          <w:i/>
        </w:rPr>
        <w:t>nu</w:t>
      </w:r>
      <w:r>
        <w:t xml:space="preserve"> </w:t>
      </w:r>
      <w:r>
        <w:rPr>
          <w:i/>
        </w:rPr>
        <w:t>kiš-an</w:t>
      </w:r>
      <w:r>
        <w:t xml:space="preserve"> </w:t>
      </w:r>
      <w:r>
        <w:rPr>
          <w:i/>
        </w:rPr>
        <w:t>me-ma-aḫ-ḫu-un</w:t>
      </w:r>
      <w:r>
        <w:br/>
      </w:r>
      <w:r>
        <w:rPr>
          <w:i/>
        </w:rPr>
        <w:t>ku-it-ma-wa</w:t>
      </w:r>
      <w:r>
        <w:t xml:space="preserve"> URU⌈</w:t>
      </w:r>
      <w:r>
        <w:rPr>
          <w:i/>
        </w:rPr>
        <w:t>ne</w:t>
      </w:r>
      <w:r>
        <w:t>⌉</w:t>
      </w:r>
      <w:r>
        <w:rPr>
          <w:i/>
        </w:rPr>
        <w:t>-ri-iq-qa-an</w:t>
      </w:r>
      <w:r>
        <w:t xml:space="preserve"> </w:t>
      </w:r>
      <w:r>
        <w:rPr>
          <w:i/>
        </w:rPr>
        <w:t>da-me-e-da-ni</w:t>
      </w:r>
      <w:r>
        <w:t xml:space="preserve"> </w:t>
      </w:r>
      <w:r>
        <w:rPr>
          <w:i/>
        </w:rPr>
        <w:t>pé-eḫ-ḫi</w:t>
      </w:r>
      <w:r>
        <w:br/>
        <w:t>⌈</w:t>
      </w:r>
      <w:r>
        <w:rPr>
          <w:i/>
        </w:rPr>
        <w:t>nu</w:t>
      </w:r>
      <w:r>
        <w:t>⌉</w:t>
      </w:r>
      <w:r>
        <w:rPr>
          <w:i/>
        </w:rPr>
        <w:t>-wa</w:t>
      </w:r>
      <w:r>
        <w:t xml:space="preserve"> </w:t>
      </w:r>
      <w:r>
        <w:rPr>
          <w:i/>
        </w:rPr>
        <w:t>A-NA</w:t>
      </w:r>
      <w:r>
        <w:t xml:space="preserve"> URU</w:t>
      </w:r>
      <w:r>
        <w:rPr>
          <w:i/>
        </w:rPr>
        <w:t>ne-ri-ik</w:t>
      </w:r>
      <w:r>
        <w:t xml:space="preserve"> </w:t>
      </w:r>
      <w:r>
        <w:rPr>
          <w:i/>
        </w:rPr>
        <w:t>še-er</w:t>
      </w:r>
      <w:r>
        <w:t xml:space="preserve"> </w:t>
      </w:r>
      <w:r>
        <w:rPr>
          <w:i/>
        </w:rPr>
        <w:t>ag-gal-lu-pát</w:t>
      </w:r>
      <w:r>
        <w:br/>
      </w:r>
      <w:r>
        <w:rPr>
          <w:i/>
        </w:rPr>
        <w:t>nu-za</w:t>
      </w:r>
      <w:r>
        <w:t xml:space="preserve"> </w:t>
      </w:r>
      <w:r>
        <w:rPr>
          <w:i/>
        </w:rPr>
        <w:t>am-mu-uk</w:t>
      </w:r>
      <w:r>
        <w:t xml:space="preserve"> DUMU </w:t>
      </w:r>
      <w:r>
        <w:rPr>
          <w:i/>
        </w:rPr>
        <w:t>A-MI-LU-UT-TI</w:t>
      </w:r>
      <w:r>
        <w:t xml:space="preserve"> </w:t>
      </w:r>
      <w:r>
        <w:rPr>
          <w:i/>
        </w:rPr>
        <w:t>e-šu-un</w:t>
      </w:r>
      <w:r>
        <w:br/>
      </w:r>
      <w:r>
        <w:rPr>
          <w:i/>
        </w:rPr>
        <w:t>nu-kán</w:t>
      </w:r>
      <w:r>
        <w:t xml:space="preserve"> </w:t>
      </w:r>
      <w:r>
        <w:rPr>
          <w:i/>
        </w:rPr>
        <w:t>ŠA</w:t>
      </w:r>
      <w:r>
        <w:t xml:space="preserve"> DUMU </w:t>
      </w:r>
      <w:r>
        <w:rPr>
          <w:i/>
        </w:rPr>
        <w:t>A-MI-LU-UT-TI</w:t>
      </w:r>
      <w:r>
        <w:t xml:space="preserve"> NÍG.TUKU</w:t>
      </w:r>
      <w:r>
        <w:rPr>
          <w:i/>
        </w:rPr>
        <w:t>-ti</w:t>
      </w:r>
      <w:r>
        <w:t xml:space="preserve"> </w:t>
      </w:r>
      <w:r>
        <w:rPr>
          <w:i/>
        </w:rPr>
        <w:t>an-da</w:t>
      </w:r>
      <w:r>
        <w:t xml:space="preserve"> ⌈</w:t>
      </w:r>
      <w:r>
        <w:rPr>
          <w:i/>
        </w:rPr>
        <w:t>Ú</w:t>
      </w:r>
      <w:r>
        <w:t>⌉</w:t>
      </w:r>
      <w:r>
        <w:rPr>
          <w:i/>
        </w:rPr>
        <w:t>-UL</w:t>
      </w:r>
      <w:r>
        <w:t xml:space="preserve"> </w:t>
      </w:r>
      <w:r>
        <w:rPr>
          <w:i/>
        </w:rPr>
        <w:t>da-ri-ya-nu-un</w:t>
      </w:r>
      <w:r>
        <w:br/>
      </w:r>
      <w:r>
        <w:rPr>
          <w:i/>
        </w:rPr>
        <w:t>nu</w:t>
      </w:r>
      <w:r>
        <w:t xml:space="preserve"> NÍG.TUKU</w:t>
      </w:r>
      <w:r>
        <w:rPr>
          <w:i/>
        </w:rPr>
        <w:t>-an</w:t>
      </w:r>
      <w:r>
        <w:t xml:space="preserve"> </w:t>
      </w:r>
      <w:r>
        <w:rPr>
          <w:i/>
        </w:rPr>
        <w:t>Ú-UL</w:t>
      </w:r>
      <w:r>
        <w:t xml:space="preserve"> </w:t>
      </w:r>
      <w:r>
        <w:rPr>
          <w:i/>
        </w:rPr>
        <w:t>ša-an-ḫ</w:t>
      </w:r>
      <w:r>
        <w:t>[</w:t>
      </w:r>
      <w:r>
        <w:rPr>
          <w:i/>
        </w:rPr>
        <w:t>u-u</w:t>
      </w:r>
      <w:r>
        <w:t>]</w:t>
      </w:r>
      <w:r>
        <w:rPr>
          <w:i/>
        </w:rPr>
        <w:t>n</w:t>
      </w:r>
      <w:r>
        <w:br/>
      </w:r>
      <w:r>
        <w:rPr>
          <w:i/>
        </w:rPr>
        <w:t>nu-kán</w:t>
      </w:r>
      <w:r>
        <w:t xml:space="preserve"> </w:t>
      </w:r>
      <w:r>
        <w:rPr>
          <w:i/>
        </w:rPr>
        <w:t>tu-el</w:t>
      </w:r>
      <w:r>
        <w:t xml:space="preserve"> </w:t>
      </w:r>
      <w:r>
        <w:rPr>
          <w:i/>
        </w:rPr>
        <w:t>ŠA</w:t>
      </w:r>
      <w:r>
        <w:t xml:space="preserve"> DINGIR</w:t>
      </w:r>
      <w:r>
        <w:rPr>
          <w:i/>
        </w:rPr>
        <w:t>-LIM</w:t>
      </w:r>
      <w:r>
        <w:t xml:space="preserve"> </w:t>
      </w:r>
      <w:r>
        <w:rPr>
          <w:i/>
        </w:rPr>
        <w:t>A-NA</w:t>
      </w:r>
      <w:r>
        <w:t xml:space="preserve"> KUR</w:t>
      </w:r>
      <w:r>
        <w:rPr>
          <w:i/>
        </w:rPr>
        <w:t>-TI</w:t>
      </w:r>
      <w:r>
        <w:t xml:space="preserve"> </w:t>
      </w:r>
      <w:r>
        <w:rPr>
          <w:i/>
        </w:rPr>
        <w:t>ŠA</w:t>
      </w:r>
      <w:r>
        <w:t xml:space="preserve"> DUMU</w:t>
      </w:r>
      <w:r>
        <w:rPr>
          <w:i/>
        </w:rPr>
        <w:t>-KA</w:t>
      </w:r>
      <w:r>
        <w:t xml:space="preserve"> </w:t>
      </w:r>
      <w:r>
        <w:rPr>
          <w:i/>
        </w:rPr>
        <w:t>še-er</w:t>
      </w:r>
      <w:r>
        <w:t xml:space="preserve"> </w:t>
      </w:r>
      <w:r>
        <w:rPr>
          <w:i/>
        </w:rPr>
        <w:t>x-</w:t>
      </w:r>
      <w:r>
        <w:t xml:space="preserve">[ </w:t>
      </w:r>
      <w:r>
        <w:rPr>
          <w:i/>
        </w:rPr>
        <w:t>_</w:t>
      </w:r>
      <w:r>
        <w:t xml:space="preserve"> </w:t>
      </w:r>
      <w:r>
        <w:rPr>
          <w:i/>
        </w:rPr>
        <w:t>-u</w:t>
      </w:r>
      <w:r>
        <w:t>]</w:t>
      </w:r>
      <w:r>
        <w:rPr>
          <w:i/>
        </w:rPr>
        <w:t>n</w:t>
      </w:r>
      <w:r>
        <w:br/>
      </w:r>
      <w:r>
        <w:rPr>
          <w:i/>
        </w:rPr>
        <w:t>nu</w:t>
      </w:r>
      <w:r>
        <w:t xml:space="preserve"> </w:t>
      </w:r>
      <w:r>
        <w:rPr>
          <w:i/>
        </w:rPr>
        <w:t>am-mu-uk</w:t>
      </w:r>
      <w:r>
        <w:t xml:space="preserve"> GIM</w:t>
      </w:r>
      <w:r>
        <w:rPr>
          <w:i/>
        </w:rPr>
        <w:t>-an</w:t>
      </w:r>
      <w:r>
        <w:t xml:space="preserve"> DUMU </w:t>
      </w:r>
      <w:r>
        <w:rPr>
          <w:i/>
        </w:rPr>
        <w:t>A-MI-LU-UT-TI</w:t>
      </w:r>
      <w:r>
        <w:t xml:space="preserve"> </w:t>
      </w:r>
      <w:r>
        <w:rPr>
          <w:i/>
        </w:rPr>
        <w:t>a-pa-a-at</w:t>
      </w:r>
      <w:r>
        <w:t xml:space="preserve"> </w:t>
      </w:r>
      <w:r>
        <w:rPr>
          <w:i/>
        </w:rPr>
        <w:t>i-ya-n</w:t>
      </w:r>
      <w:r>
        <w:t>[</w:t>
      </w:r>
      <w:r>
        <w:rPr>
          <w:i/>
        </w:rPr>
        <w:t>u-un</w:t>
      </w:r>
      <w:r>
        <w:t>]</w:t>
      </w:r>
      <w:r>
        <w:br/>
      </w:r>
      <w:r>
        <w:rPr>
          <w:i/>
        </w:rPr>
        <w:t>nu</w:t>
      </w:r>
      <w:r>
        <w:t xml:space="preserve"> </w:t>
      </w:r>
      <w:r>
        <w:rPr>
          <w:i/>
        </w:rPr>
        <w:t>ŠA</w:t>
      </w:r>
      <w:r>
        <w:t xml:space="preserve"> d10 URU</w:t>
      </w:r>
      <w:r>
        <w:rPr>
          <w:i/>
        </w:rPr>
        <w:t>ne-ri-ik</w:t>
      </w:r>
      <w:r>
        <w:t xml:space="preserve"> DUMU</w:t>
      </w:r>
      <w:r>
        <w:rPr>
          <w:i/>
        </w:rPr>
        <w:t>-KA</w:t>
      </w:r>
      <w:r>
        <w:t xml:space="preserve"> </w:t>
      </w:r>
      <w:r>
        <w:rPr>
          <w:i/>
        </w:rPr>
        <w:t>a-aš-ši-ya-an</w:t>
      </w:r>
      <w:r>
        <w:t xml:space="preserve"> </w:t>
      </w:r>
      <w:r>
        <w:rPr>
          <w:i/>
        </w:rPr>
        <w:t>AŠ-R</w:t>
      </w:r>
      <w:r>
        <w:t>[</w:t>
      </w:r>
      <w:r>
        <w:rPr>
          <w:i/>
        </w:rPr>
        <w:t>U</w:t>
      </w:r>
      <w:r>
        <w:t xml:space="preserve"> URU]</w:t>
      </w:r>
      <w:r>
        <w:rPr>
          <w:i/>
        </w:rPr>
        <w:t>ne-ri-iq-qa-an</w:t>
      </w:r>
      <w:r>
        <w:t xml:space="preserve"> URU</w:t>
      </w:r>
      <w:r>
        <w:rPr>
          <w:i/>
        </w:rPr>
        <w:t>-an</w:t>
      </w:r>
      <w:r>
        <w:t xml:space="preserve"> </w:t>
      </w:r>
      <w:r>
        <w:rPr>
          <w:i/>
        </w:rPr>
        <w:t>e-ep-pu-un</w:t>
      </w:r>
      <w:r>
        <w:br/>
        <w:t>dUTU URUPÚ</w:t>
      </w:r>
      <w:r>
        <w:rPr>
          <w:i/>
        </w:rPr>
        <w:t>-na-ma</w:t>
      </w:r>
      <w:r>
        <w:t xml:space="preserve"> GAŠAN</w:t>
      </w:r>
      <w:r>
        <w:rPr>
          <w:i/>
        </w:rPr>
        <w:t>-YA</w:t>
      </w:r>
      <w:r>
        <w:t xml:space="preserve"> KUR.KURḪI.A URU</w:t>
      </w:r>
      <w:r>
        <w:rPr>
          <w:i/>
        </w:rPr>
        <w:t>ḫa-at-ti</w:t>
      </w:r>
      <w:r>
        <w:t xml:space="preserve"> d10 URUGIDRU</w:t>
      </w:r>
      <w:r>
        <w:rPr>
          <w:i/>
        </w:rPr>
        <w:t>-ti</w:t>
      </w:r>
      <w:r>
        <w:t xml:space="preserve"> EN</w:t>
      </w:r>
      <w:r>
        <w:rPr>
          <w:i/>
        </w:rPr>
        <w:t>-YA</w:t>
      </w:r>
      <w:r>
        <w:t xml:space="preserve"> </w:t>
      </w:r>
      <w:r>
        <w:rPr>
          <w:i/>
        </w:rPr>
        <w:t>A-NA</w:t>
      </w:r>
      <w:r>
        <w:t xml:space="preserve"> UGU d10 URU</w:t>
      </w:r>
      <w:r>
        <w:rPr>
          <w:i/>
        </w:rPr>
        <w:t>ne-</w:t>
      </w:r>
      <w:r>
        <w:t>⌈</w:t>
      </w:r>
      <w:r>
        <w:rPr>
          <w:i/>
        </w:rPr>
        <w:t>ri</w:t>
      </w:r>
      <w:r>
        <w:t>⌉</w:t>
      </w:r>
      <w:r>
        <w:rPr>
          <w:i/>
        </w:rPr>
        <w:t>-ik</w:t>
      </w:r>
      <w:r>
        <w:t xml:space="preserve"> DUMU</w:t>
      </w:r>
      <w:r>
        <w:rPr>
          <w:i/>
        </w:rPr>
        <w:t>-KA</w:t>
      </w:r>
      <w:r>
        <w:t xml:space="preserve"> </w:t>
      </w:r>
      <w:r>
        <w:rPr>
          <w:i/>
        </w:rPr>
        <w:t>a-aš-ši-ya-an-ti</w:t>
      </w:r>
      <w:r>
        <w:t xml:space="preserve"> </w:t>
      </w:r>
      <w:r>
        <w:rPr>
          <w:i/>
        </w:rPr>
        <w:t>še-er</w:t>
      </w:r>
      <w:r>
        <w:t xml:space="preserve"> </w:t>
      </w:r>
      <w:r>
        <w:rPr>
          <w:i/>
        </w:rPr>
        <w:t>ku-u-un</w:t>
      </w:r>
      <w:r>
        <w:t xml:space="preserve"> </w:t>
      </w:r>
      <w:r>
        <w:rPr>
          <w:i/>
        </w:rPr>
        <w:t>me-mi-an</w:t>
      </w:r>
      <w:r>
        <w:t xml:space="preserve"> </w:t>
      </w:r>
      <w:r>
        <w:rPr>
          <w:i/>
        </w:rPr>
        <w:t>i-ya-at-</w:t>
      </w:r>
      <w:r>
        <w:t>⌈</w:t>
      </w:r>
      <w:r>
        <w:rPr>
          <w:i/>
        </w:rPr>
        <w:t>tén</w:t>
      </w:r>
      <w:r>
        <w:t>⌉</w:t>
      </w:r>
      <w:r>
        <w:br/>
      </w:r>
      <w:r>
        <w:rPr>
          <w:i/>
        </w:rPr>
        <w:t>ma-a-an</w:t>
      </w:r>
      <w:r>
        <w:t xml:space="preserve"> DINGIRMEŠ</w:t>
      </w:r>
      <w:r>
        <w:rPr>
          <w:i/>
        </w:rPr>
        <w:t>-aš</w:t>
      </w:r>
      <w:r>
        <w:t xml:space="preserve"> </w:t>
      </w:r>
      <w:r>
        <w:rPr>
          <w:i/>
        </w:rPr>
        <w:t>pé-ra-an</w:t>
      </w:r>
      <w:r>
        <w:t xml:space="preserve"> </w:t>
      </w:r>
      <w:r>
        <w:rPr>
          <w:i/>
        </w:rPr>
        <w:t>ku-iš-ki</w:t>
      </w:r>
      <w:r>
        <w:t xml:space="preserve"> </w:t>
      </w:r>
      <w:r>
        <w:rPr>
          <w:i/>
        </w:rPr>
        <w:t>at-ta-aš-ma-aš</w:t>
      </w:r>
      <w:r>
        <w:t xml:space="preserve"> </w:t>
      </w:r>
      <w:r>
        <w:rPr>
          <w:i/>
        </w:rPr>
        <w:t>an-na-aš-ma-aš</w:t>
      </w:r>
      <w:r>
        <w:t xml:space="preserve"> </w:t>
      </w:r>
      <w:r>
        <w:rPr>
          <w:i/>
        </w:rPr>
        <w:t>wa-aš-ta-iš</w:t>
      </w:r>
      <w:r>
        <w:t xml:space="preserve"> </w:t>
      </w:r>
      <w:r>
        <w:rPr>
          <w:i/>
        </w:rPr>
        <w:t>e-eš-zi</w:t>
      </w:r>
    </w:p>
    <w:p w14:paraId="5917138C" w14:textId="77777777" w:rsidR="004D3993" w:rsidRDefault="00A114E5">
      <w:pPr>
        <w:spacing w:after="120"/>
      </w:pPr>
      <w:r>
        <w:t>Also as an urḫi-teššob me/me because of the gentleman [t]</w:t>
      </w:r>
      <w:r>
        <w:br/>
        <w:t>[and he] me because of the country of Nerik Evil [e],</w:t>
      </w:r>
      <w:r>
        <w:br/>
        <w:t>(there) my friends separated my friends from me (and said):</w:t>
      </w:r>
      <w:r>
        <w:br/>
        <w:t>"[Because of] Nerik you will be around."</w:t>
      </w:r>
      <w:r>
        <w:br/>
        <w:t>But I did not listen to my Lord's resentment and not the A [ngs] t of my companions.</w:t>
      </w:r>
      <w:r>
        <w:br/>
        <w:t>I pressed these what (under)</w:t>
      </w:r>
      <w:r>
        <w:br/>
        <w:t>But I pressed the right [satellite] (under).</w:t>
      </w:r>
      <w:r>
        <w:br/>
        <w:t>As follows, I said:</w:t>
      </w:r>
      <w:r>
        <w:br/>
        <w:t>"Why should I give nerik to another?</w:t>
      </w:r>
      <w:r>
        <w:br/>
        <w:t>(Rather) I want to die because of Nerik! "</w:t>
      </w:r>
      <w:r>
        <w:br/>
        <w:t>I was (just) a human child.</w:t>
      </w:r>
      <w:r>
        <w:br/>
        <w:t>I struggled (but) not for the prosperity of a human child.</w:t>
      </w:r>
      <w:r>
        <w:br/>
        <w:t>I am not looking for prosperity.</w:t>
      </w:r>
      <w:r>
        <w:br/>
        <w:t>Because of the country of your, the deity, son [... -t] e I.</w:t>
      </w:r>
      <w:r>
        <w:br/>
        <w:t>As me, the human child, that through that</w:t>
      </w:r>
      <w:r>
        <w:br/>
      </w:r>
      <w:r>
        <w:lastRenderedPageBreak/>
        <w:t>and I of the weather god of Nerik, your son, beloved or [t, who took st] Adt nerik,</w:t>
      </w:r>
      <w:r>
        <w:br/>
        <w:t>(there), however, does you, sun goddess of Arinna, my mistress, (Mistress) of the countries of ḫatti, (and) weather god of ḫatti, my gentleman, this thing in favor of the weather god of Nerik, your beloved son.</w:t>
      </w:r>
      <w:r>
        <w:br/>
        <w:t>If (i.e.) there is any offense of my father (or) my mother in front of the gods</w:t>
      </w:r>
    </w:p>
    <w:p w14:paraId="6555D180" w14:textId="77777777" w:rsidR="004D3993" w:rsidRDefault="004D3993">
      <w:pPr>
        <w:spacing w:after="120"/>
      </w:pPr>
    </w:p>
    <w:p w14:paraId="28530E11" w14:textId="77777777" w:rsidR="004D3993" w:rsidRDefault="00A114E5">
      <w:pPr>
        <w:spacing w:after="120"/>
      </w:pPr>
      <w:r>
        <w:t>kwitman [ŠA DING]IR-LIM EN-YA URUneriqqan āššiyant[an UR]U-an EGIR-pa wetet "until he had rebuilt Nerik, the beloved city of [the God] my lord"</w:t>
      </w:r>
    </w:p>
    <w:p w14:paraId="154F719A" w14:textId="77777777" w:rsidR="004D3993" w:rsidRDefault="004D3993">
      <w:pPr>
        <w:spacing w:after="120"/>
      </w:pPr>
    </w:p>
    <w:p w14:paraId="23C5E91A" w14:textId="77777777" w:rsidR="004D3993" w:rsidRDefault="00A114E5">
      <w:pPr>
        <w:spacing w:after="120"/>
      </w:pPr>
      <w:r>
        <w:t>384.1 - Gebet der Puduḫepa an die Sonnengöttin von Arinna</w:t>
      </w:r>
    </w:p>
    <w:p w14:paraId="7A8C6136" w14:textId="77777777" w:rsidR="004D3993" w:rsidRDefault="00A114E5">
      <w:pPr>
        <w:spacing w:after="120"/>
      </w:pPr>
      <w:r>
        <w:t>KUB 21.27 Rs. iv 40'-42'</w:t>
      </w:r>
    </w:p>
    <w:p w14:paraId="767A3B7E" w14:textId="77777777" w:rsidR="004D3993" w:rsidRDefault="00A114E5">
      <w:pPr>
        <w:spacing w:after="120"/>
      </w:pPr>
      <w:r>
        <w:t>[</w:t>
      </w:r>
      <w:r>
        <w:rPr>
          <w:i/>
        </w:rPr>
        <w:t>…</w:t>
      </w:r>
      <w:r>
        <w:t xml:space="preserve"> URU</w:t>
      </w:r>
      <w:r>
        <w:rPr>
          <w:i/>
        </w:rPr>
        <w:t>zi-ip</w:t>
      </w:r>
      <w:r>
        <w:t>]</w:t>
      </w:r>
      <w:r>
        <w:rPr>
          <w:i/>
        </w:rPr>
        <w:t>-pa-la-an-da</w:t>
      </w:r>
      <w:r>
        <w:t xml:space="preserve"> EN</w:t>
      </w:r>
      <w:r>
        <w:rPr>
          <w:i/>
        </w:rPr>
        <w:t>-YA</w:t>
      </w:r>
      <w:r>
        <w:t xml:space="preserve"> [</w:t>
      </w:r>
      <w:r>
        <w:rPr>
          <w:i/>
        </w:rPr>
        <w:t>…</w:t>
      </w:r>
      <w:r>
        <w:t xml:space="preserve"> </w:t>
      </w:r>
      <w:r>
        <w:rPr>
          <w:i/>
        </w:rPr>
        <w:t>A-N</w:t>
      </w:r>
      <w:r>
        <w:t>]</w:t>
      </w:r>
      <w:r>
        <w:rPr>
          <w:i/>
        </w:rPr>
        <w:t>A</w:t>
      </w:r>
      <w:r>
        <w:t xml:space="preserve"> dUTU URUPÚ</w:t>
      </w:r>
      <w:r>
        <w:rPr>
          <w:i/>
        </w:rPr>
        <w:t>-na</w:t>
      </w:r>
      <w:r>
        <w:t xml:space="preserve"> </w:t>
      </w:r>
      <w:r>
        <w:rPr>
          <w:i/>
        </w:rPr>
        <w:t>a-aš-ši-ya-an-za</w:t>
      </w:r>
      <w:r>
        <w:t xml:space="preserve"> DUMU</w:t>
      </w:r>
      <w:r>
        <w:rPr>
          <w:i/>
        </w:rPr>
        <w:t>-aš</w:t>
      </w:r>
      <w:r>
        <w:br/>
        <w:t>[</w:t>
      </w:r>
      <w:r>
        <w:rPr>
          <w:i/>
        </w:rPr>
        <w:t>ku-it</w:t>
      </w:r>
      <w:r>
        <w:t xml:space="preserve"> </w:t>
      </w:r>
      <w:r>
        <w:rPr>
          <w:i/>
        </w:rPr>
        <w:t>A-NA</w:t>
      </w:r>
      <w:r>
        <w:t xml:space="preserve"> dIM </w:t>
      </w:r>
      <w:r>
        <w:rPr>
          <w:i/>
        </w:rPr>
        <w:t>A-B</w:t>
      </w:r>
      <w:r>
        <w:t>]</w:t>
      </w:r>
      <w:r>
        <w:rPr>
          <w:i/>
        </w:rPr>
        <w:t>I-</w:t>
      </w:r>
      <w:r>
        <w:t>⌈</w:t>
      </w:r>
      <w:r>
        <w:rPr>
          <w:i/>
        </w:rPr>
        <w:t>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tar-kum-m</w:t>
      </w:r>
      <w:r>
        <w:t>[</w:t>
      </w:r>
      <w:r>
        <w:rPr>
          <w:i/>
        </w:rPr>
        <w:t>a-i-ši</w:t>
      </w:r>
      <w:r>
        <w:t>]</w:t>
      </w:r>
      <w:r>
        <w:br/>
        <w:t>[</w:t>
      </w:r>
      <w:r>
        <w:rPr>
          <w:i/>
        </w:rPr>
        <w:t>…</w:t>
      </w:r>
      <w:r>
        <w:t xml:space="preserve">] </w:t>
      </w:r>
      <w:r>
        <w:rPr>
          <w:i/>
        </w:rPr>
        <w:t>A-BU-KA</w:t>
      </w:r>
      <w:r>
        <w:t xml:space="preserve"> dUTU URUPÚ</w:t>
      </w:r>
      <w:r>
        <w:rPr>
          <w:i/>
        </w:rPr>
        <w:t>-na</w:t>
      </w:r>
      <w:r>
        <w:t xml:space="preserve"> AMA</w:t>
      </w:r>
      <w:r>
        <w:rPr>
          <w:i/>
        </w:rPr>
        <w:t>-KA</w:t>
      </w:r>
      <w:r>
        <w:t xml:space="preserve"> </w:t>
      </w:r>
      <w:r>
        <w:rPr>
          <w:i/>
        </w:rPr>
        <w:t>tu-el</w:t>
      </w:r>
      <w:r>
        <w:t xml:space="preserve"> </w:t>
      </w:r>
      <w:r>
        <w:rPr>
          <w:i/>
        </w:rPr>
        <w:t>me-</w:t>
      </w:r>
      <w:r>
        <w:t>⌈</w:t>
      </w:r>
      <w:r>
        <w:rPr>
          <w:i/>
        </w:rPr>
        <w:t>mi</w:t>
      </w:r>
      <w:r>
        <w:t>⌉</w:t>
      </w:r>
      <w:r>
        <w:rPr>
          <w:i/>
        </w:rPr>
        <w:t>-</w:t>
      </w:r>
      <w:r>
        <w:t>[</w:t>
      </w:r>
      <w:r>
        <w:rPr>
          <w:i/>
        </w:rPr>
        <w:t>an</w:t>
      </w:r>
      <w:r>
        <w:t xml:space="preserve"> </w:t>
      </w:r>
      <w:r>
        <w:rPr>
          <w:i/>
        </w:rPr>
        <w:t>_   _</w:t>
      </w:r>
      <w:r>
        <w:t xml:space="preserve"> </w:t>
      </w:r>
      <w:r>
        <w:rPr>
          <w:i/>
        </w:rPr>
        <w:t>w</w:t>
      </w:r>
      <w:r>
        <w:t>]</w:t>
      </w:r>
      <w:r>
        <w:rPr>
          <w:i/>
        </w:rPr>
        <w:t>a-aḫ-nu-wa-an-zi</w:t>
      </w:r>
      <w:r>
        <w:br/>
      </w:r>
      <w:r>
        <w:rPr>
          <w:i/>
        </w:rPr>
        <w:t>iš-ta-ma-aš-ša-an-zi-ta</w:t>
      </w:r>
      <w:r>
        <w:br/>
      </w:r>
      <w:r>
        <w:rPr>
          <w:i/>
        </w:rPr>
        <w:t>nu-za</w:t>
      </w:r>
      <w:r>
        <w:t xml:space="preserve"> </w:t>
      </w:r>
      <w:r>
        <w:rPr>
          <w:i/>
        </w:rPr>
        <w:t>ku-u-un</w:t>
      </w:r>
      <w:r>
        <w:t xml:space="preserve"> </w:t>
      </w:r>
      <w:r>
        <w:rPr>
          <w:i/>
        </w:rPr>
        <w:t>ku-i</w:t>
      </w:r>
      <w:r>
        <w:t>[</w:t>
      </w:r>
      <w:r>
        <w:rPr>
          <w:i/>
        </w:rPr>
        <w:t>n</w:t>
      </w:r>
      <w:r>
        <w:t xml:space="preserve"> </w:t>
      </w:r>
      <w:r>
        <w:rPr>
          <w:i/>
        </w:rPr>
        <w:t>_</w:t>
      </w:r>
      <w:r>
        <w:t xml:space="preserve">] </w:t>
      </w:r>
      <w:r>
        <w:rPr>
          <w:i/>
        </w:rPr>
        <w:t>am-m</w:t>
      </w:r>
      <w:r>
        <w:t>[</w:t>
      </w:r>
      <w:r>
        <w:rPr>
          <w:i/>
        </w:rPr>
        <w:t>u</w:t>
      </w:r>
      <w:r>
        <w:t>]</w:t>
      </w:r>
      <w:r>
        <w:rPr>
          <w:i/>
        </w:rPr>
        <w:t>-uk</w:t>
      </w:r>
      <w:r>
        <w:t xml:space="preserve"> f</w:t>
      </w:r>
      <w:r>
        <w:rPr>
          <w:i/>
        </w:rPr>
        <w:t>pu-du-ḫé-pa-aš</w:t>
      </w:r>
      <w:r>
        <w:t xml:space="preserve"> GÉME</w:t>
      </w:r>
      <w:r>
        <w:rPr>
          <w:i/>
        </w:rPr>
        <w:t>-KA</w:t>
      </w:r>
      <w:r>
        <w:t xml:space="preserve"> </w:t>
      </w:r>
      <w:r>
        <w:rPr>
          <w:i/>
        </w:rPr>
        <w:t>ar-ku-wa-ar</w:t>
      </w:r>
      <w:r>
        <w:t xml:space="preserve"> </w:t>
      </w:r>
      <w:r>
        <w:rPr>
          <w:i/>
        </w:rPr>
        <w:t>i-</w:t>
      </w:r>
      <w:r>
        <w:t>[</w:t>
      </w:r>
      <w:r>
        <w:rPr>
          <w:i/>
        </w:rPr>
        <w:t>ya-mi</w:t>
      </w:r>
      <w:r>
        <w:t>]</w:t>
      </w:r>
      <w:r>
        <w:br/>
      </w:r>
      <w:r>
        <w:rPr>
          <w:i/>
        </w:rPr>
        <w:t>nu-mu</w:t>
      </w:r>
      <w:r>
        <w:t xml:space="preserve"> </w:t>
      </w:r>
      <w:r>
        <w:rPr>
          <w:i/>
        </w:rPr>
        <w:t>zi-ik</w:t>
      </w:r>
      <w:r>
        <w:t xml:space="preserve"> dIM URU</w:t>
      </w:r>
      <w:r>
        <w:rPr>
          <w:i/>
        </w:rPr>
        <w:t>zi-ip-pa-la-an-da</w:t>
      </w:r>
      <w:r>
        <w:t xml:space="preserve"> EN</w:t>
      </w:r>
      <w:r>
        <w:rPr>
          <w:i/>
        </w:rPr>
        <w:t>-YA</w:t>
      </w:r>
      <w:r>
        <w:t xml:space="preserve"> </w:t>
      </w:r>
      <w:r>
        <w:rPr>
          <w:i/>
        </w:rPr>
        <w:t>tar-kum-ma-a-i</w:t>
      </w:r>
      <w:r>
        <w:br/>
      </w:r>
      <w:r>
        <w:rPr>
          <w:i/>
        </w:rPr>
        <w:t>na-a</w:t>
      </w:r>
      <w:r>
        <w:t>[</w:t>
      </w:r>
      <w:r>
        <w:rPr>
          <w:i/>
        </w:rPr>
        <w:t>n-kán</w:t>
      </w:r>
      <w:r>
        <w:t xml:space="preserve"> </w:t>
      </w:r>
      <w:r>
        <w:rPr>
          <w:i/>
        </w:rPr>
        <w:t>p</w:t>
      </w:r>
      <w:r>
        <w:t>]</w:t>
      </w:r>
      <w:r>
        <w:rPr>
          <w:i/>
        </w:rPr>
        <w:t>a-ra-a</w:t>
      </w:r>
      <w:r>
        <w:t xml:space="preserve"> </w:t>
      </w:r>
      <w:r>
        <w:rPr>
          <w:i/>
        </w:rPr>
        <w:t>ar-nu-ut</w:t>
      </w:r>
      <w:r>
        <w:br/>
        <w:t>DINGIR</w:t>
      </w:r>
      <w:r>
        <w:rPr>
          <w:i/>
        </w:rPr>
        <w:t>-LUM-mu</w:t>
      </w:r>
      <w:r>
        <w:t xml:space="preserve"> EN</w:t>
      </w:r>
      <w:r>
        <w:rPr>
          <w:i/>
        </w:rPr>
        <w:t>-YA</w:t>
      </w:r>
      <w:r>
        <w:t xml:space="preserve"> </w:t>
      </w:r>
      <w:r>
        <w:rPr>
          <w:i/>
        </w:rPr>
        <w:t>ke-e-da-ni</w:t>
      </w:r>
      <w:r>
        <w:t xml:space="preserve"> </w:t>
      </w:r>
      <w:r>
        <w:rPr>
          <w:i/>
        </w:rPr>
        <w:t>me-mi-ni</w:t>
      </w:r>
      <w:r>
        <w:t xml:space="preserve"> ⌈</w:t>
      </w:r>
      <w:r>
        <w:rPr>
          <w:i/>
        </w:rPr>
        <w:t>ka</w:t>
      </w:r>
      <w:r>
        <w:t>⌉</w:t>
      </w:r>
      <w:r>
        <w:rPr>
          <w:i/>
        </w:rPr>
        <w:t>-ri</w:t>
      </w:r>
      <w:r>
        <w:t xml:space="preserve"> </w:t>
      </w:r>
      <w:r>
        <w:rPr>
          <w:i/>
        </w:rPr>
        <w:t>ti-ya</w:t>
      </w:r>
      <w:r>
        <w:br/>
      </w:r>
      <w:r>
        <w:rPr>
          <w:i/>
        </w:rPr>
        <w:t>ḫar-na-a-u-aš-za</w:t>
      </w:r>
      <w:r>
        <w:t xml:space="preserve"> </w:t>
      </w:r>
      <w:r>
        <w:rPr>
          <w:i/>
        </w:rPr>
        <w:t>ku-it</w:t>
      </w:r>
      <w:r>
        <w:t xml:space="preserve"> MUNUS</w:t>
      </w:r>
      <w:r>
        <w:rPr>
          <w:i/>
        </w:rPr>
        <w:t>-za</w:t>
      </w:r>
      <w:r>
        <w:t xml:space="preserve"> </w:t>
      </w:r>
      <w:r>
        <w:rPr>
          <w:i/>
        </w:rPr>
        <w:t>A-NA</w:t>
      </w:r>
      <w:r>
        <w:t xml:space="preserve"> DINGIR</w:t>
      </w:r>
      <w:r>
        <w:rPr>
          <w:i/>
        </w:rPr>
        <w:t>-LIM</w:t>
      </w:r>
      <w:r>
        <w:t xml:space="preserve"> EN</w:t>
      </w:r>
      <w:r>
        <w:rPr>
          <w:i/>
        </w:rPr>
        <w:t>-YA</w:t>
      </w:r>
      <w:r>
        <w:t xml:space="preserve"> </w:t>
      </w:r>
      <w:r>
        <w:rPr>
          <w:i/>
        </w:rPr>
        <w:t>še-er</w:t>
      </w:r>
      <w:r>
        <w:t xml:space="preserve"> S[AG.D]U</w:t>
      </w:r>
      <w:r>
        <w:rPr>
          <w:i/>
        </w:rPr>
        <w:t>-za</w:t>
      </w:r>
      <w:r>
        <w:t xml:space="preserve"> </w:t>
      </w:r>
      <w:r>
        <w:rPr>
          <w:i/>
        </w:rPr>
        <w:t>šar-ni-in-kán</w:t>
      </w:r>
      <w:r>
        <w:t xml:space="preserve"> </w:t>
      </w:r>
      <w:r>
        <w:rPr>
          <w:i/>
        </w:rPr>
        <w:t>ḫar-mi</w:t>
      </w:r>
      <w:r>
        <w:br/>
      </w:r>
      <w:r>
        <w:rPr>
          <w:i/>
        </w:rPr>
        <w:t>nu-mu-kán</w:t>
      </w:r>
      <w:r>
        <w:t xml:space="preserve"> DINGIR</w:t>
      </w:r>
      <w:r>
        <w:rPr>
          <w:i/>
        </w:rPr>
        <w:t>-LUM</w:t>
      </w:r>
      <w:r>
        <w:t xml:space="preserve"> EN</w:t>
      </w:r>
      <w:r>
        <w:rPr>
          <w:i/>
        </w:rPr>
        <w:t>-YA</w:t>
      </w:r>
      <w:r>
        <w:t xml:space="preserve">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u-wa-a-i-nu-ut</w:t>
      </w:r>
      <w:r>
        <w:br/>
        <w:t>m</w:t>
      </w:r>
      <w:r>
        <w:rPr>
          <w:i/>
        </w:rPr>
        <w:t>ḫa-at-tu-ši-li-i</w:t>
      </w:r>
      <w:r>
        <w:t>[</w:t>
      </w:r>
      <w:r>
        <w:rPr>
          <w:i/>
        </w:rPr>
        <w:t>š-š</w:t>
      </w:r>
      <w:r>
        <w:t>]</w:t>
      </w:r>
      <w:r>
        <w:rPr>
          <w:i/>
        </w:rPr>
        <w:t>a</w:t>
      </w:r>
      <w:r>
        <w:t xml:space="preserve"> ARAD</w:t>
      </w:r>
      <w:r>
        <w:rPr>
          <w:i/>
        </w:rPr>
        <w:t>-KA</w:t>
      </w:r>
      <w:r>
        <w:t xml:space="preserve"> </w:t>
      </w:r>
      <w:r>
        <w:rPr>
          <w:i/>
        </w:rPr>
        <w:t>A-NA</w:t>
      </w:r>
      <w:r>
        <w:t xml:space="preserve"> ZI DINGIR</w:t>
      </w:r>
      <w:r>
        <w:rPr>
          <w:i/>
        </w:rPr>
        <w:t>-LIM</w:t>
      </w:r>
      <w:r>
        <w:t xml:space="preserve"> </w:t>
      </w:r>
      <w:r>
        <w:rPr>
          <w:i/>
        </w:rPr>
        <w:t>še-er</w:t>
      </w:r>
      <w:r>
        <w:t xml:space="preserve"> ⌈</w:t>
      </w:r>
      <w:r>
        <w:rPr>
          <w:i/>
        </w:rPr>
        <w:t>da-ri</w:t>
      </w:r>
      <w:r>
        <w:t>⌉</w:t>
      </w:r>
      <w:r>
        <w:rPr>
          <w:i/>
        </w:rPr>
        <w:t>-ya-at</w:t>
      </w:r>
      <w:r>
        <w:br/>
      </w:r>
      <w:r>
        <w:rPr>
          <w:i/>
        </w:rPr>
        <w:t>nu-za</w:t>
      </w:r>
      <w:r>
        <w:t xml:space="preserve"> </w:t>
      </w:r>
      <w:r>
        <w:rPr>
          <w:i/>
        </w:rPr>
        <w:t>a-pé-</w:t>
      </w:r>
      <w:r>
        <w:t>⌈</w:t>
      </w:r>
      <w:r>
        <w:rPr>
          <w:i/>
        </w:rPr>
        <w:t>e</w:t>
      </w:r>
      <w:r>
        <w:t>⌉</w:t>
      </w:r>
      <w:r>
        <w:rPr>
          <w:i/>
        </w:rPr>
        <w:t>-</w:t>
      </w:r>
      <w:r>
        <w:t>[</w:t>
      </w:r>
      <w:r>
        <w:rPr>
          <w:i/>
        </w:rPr>
        <w:t>el</w:t>
      </w:r>
      <w:r>
        <w:t xml:space="preserve"> SA]G.DU</w:t>
      </w:r>
      <w:r>
        <w:rPr>
          <w:i/>
        </w:rPr>
        <w:t>-an</w:t>
      </w:r>
      <w:r>
        <w:t xml:space="preserve"> ZI</w:t>
      </w:r>
      <w:r>
        <w:rPr>
          <w:i/>
        </w:rPr>
        <w:t>-ŠÚ-ya</w:t>
      </w:r>
      <w:r>
        <w:t xml:space="preserve"> </w:t>
      </w:r>
      <w:r>
        <w:rPr>
          <w:i/>
        </w:rPr>
        <w:t>uš-ša-ni-iš-ke-et</w:t>
      </w:r>
      <w:r>
        <w:br/>
      </w:r>
      <w:r>
        <w:rPr>
          <w:i/>
        </w:rPr>
        <w:t>ku-it-ma-an</w:t>
      </w:r>
      <w:r>
        <w:t xml:space="preserve"> [</w:t>
      </w:r>
      <w:r>
        <w:rPr>
          <w:i/>
        </w:rPr>
        <w:t>ŠA</w:t>
      </w:r>
      <w:r>
        <w:t xml:space="preserve"> DING]IR</w:t>
      </w:r>
      <w:r>
        <w:rPr>
          <w:i/>
        </w:rPr>
        <w:t>-</w:t>
      </w:r>
      <w:r>
        <w:t>⌈</w:t>
      </w:r>
      <w:r>
        <w:rPr>
          <w:i/>
        </w:rPr>
        <w:t>LIM</w:t>
      </w:r>
      <w:r>
        <w:t>⌉ EN</w:t>
      </w:r>
      <w:r>
        <w:rPr>
          <w:i/>
        </w:rPr>
        <w:t>-YA</w:t>
      </w:r>
      <w:r>
        <w:t xml:space="preserve"> URU</w:t>
      </w:r>
      <w:r>
        <w:rPr>
          <w:i/>
        </w:rPr>
        <w:t>ne-ri-iq-qa-an</w:t>
      </w:r>
      <w:r>
        <w:t xml:space="preserve"> </w:t>
      </w:r>
      <w:r>
        <w:rPr>
          <w:i/>
        </w:rPr>
        <w:t>a-aš-ši-ya-an-t</w:t>
      </w:r>
      <w:r>
        <w:t>[</w:t>
      </w:r>
      <w:r>
        <w:rPr>
          <w:i/>
        </w:rPr>
        <w:t>a-an</w:t>
      </w:r>
      <w:r>
        <w:t xml:space="preserve"> UR]U</w:t>
      </w:r>
      <w:r>
        <w:rPr>
          <w:i/>
        </w:rPr>
        <w:t>-an</w:t>
      </w:r>
      <w:r>
        <w:t xml:space="preserve"> EGIR</w:t>
      </w:r>
      <w:r>
        <w:rPr>
          <w:i/>
        </w:rPr>
        <w:t>-pa</w:t>
      </w:r>
      <w:r>
        <w:t xml:space="preserve"> </w:t>
      </w:r>
      <w:r>
        <w:rPr>
          <w:i/>
        </w:rPr>
        <w:t>ú-e-te-et</w:t>
      </w:r>
      <w:r>
        <w:br/>
      </w:r>
      <w:r>
        <w:rPr>
          <w:i/>
        </w:rPr>
        <w:t>nu-kán</w:t>
      </w:r>
      <w:r>
        <w:t xml:space="preserve"> </w:t>
      </w:r>
      <w:r>
        <w:rPr>
          <w:i/>
        </w:rPr>
        <w:t>zi-iq-qa</w:t>
      </w:r>
      <w:r>
        <w:t xml:space="preserve"> DINGIR</w:t>
      </w:r>
      <w:r>
        <w:rPr>
          <w:i/>
        </w:rPr>
        <w:t>-LUM</w:t>
      </w:r>
      <w:r>
        <w:t xml:space="preserve"> [EN</w:t>
      </w:r>
      <w:r>
        <w:rPr>
          <w:i/>
        </w:rPr>
        <w:t>-Y</w:t>
      </w:r>
      <w:r>
        <w:t>]</w:t>
      </w:r>
      <w:r>
        <w:rPr>
          <w:i/>
        </w:rPr>
        <w:t>A</w:t>
      </w:r>
      <w:r>
        <w:t xml:space="preserve"> </w:t>
      </w:r>
      <w:r>
        <w:rPr>
          <w:i/>
        </w:rPr>
        <w:t>A-NA</w:t>
      </w:r>
      <w:r>
        <w:t xml:space="preserve"> m</w:t>
      </w:r>
      <w:r>
        <w:rPr>
          <w:i/>
        </w:rPr>
        <w:t>ḫa-at-tu-ši-li</w:t>
      </w:r>
      <w:r>
        <w:t xml:space="preserve"> ARAD</w:t>
      </w:r>
      <w:r>
        <w:rPr>
          <w:i/>
        </w:rPr>
        <w:t>-KA</w:t>
      </w:r>
      <w:r>
        <w:t xml:space="preserve"> </w:t>
      </w:r>
      <w:r>
        <w:rPr>
          <w:i/>
        </w:rPr>
        <w:t>aš-šu-li</w:t>
      </w:r>
      <w:r>
        <w:t xml:space="preserve"> </w:t>
      </w:r>
      <w:r>
        <w:rPr>
          <w:i/>
        </w:rPr>
        <w:t>ḫa</w:t>
      </w:r>
      <w:r>
        <w:t>[</w:t>
      </w:r>
      <w:r>
        <w:rPr>
          <w:i/>
        </w:rPr>
        <w:t>r</w:t>
      </w:r>
      <w:r>
        <w:t>]</w:t>
      </w:r>
      <w:r>
        <w:rPr>
          <w:i/>
        </w:rPr>
        <w:t>-p</w:t>
      </w:r>
      <w:r>
        <w:t>[</w:t>
      </w:r>
      <w:r>
        <w:rPr>
          <w:i/>
        </w:rPr>
        <w:t>í-y</w:t>
      </w:r>
      <w:r>
        <w:t>]</w:t>
      </w:r>
      <w:r>
        <w:rPr>
          <w:i/>
        </w:rPr>
        <w:t>a-aḫ-ḫu-ut</w:t>
      </w:r>
      <w:r>
        <w:br/>
      </w:r>
      <w:r>
        <w:rPr>
          <w:i/>
        </w:rPr>
        <w:t>nu-za</w:t>
      </w:r>
      <w:r>
        <w:t xml:space="preserve"> </w:t>
      </w:r>
      <w:r>
        <w:rPr>
          <w:i/>
        </w:rPr>
        <w:t>ke-e</w:t>
      </w:r>
      <w:r>
        <w:t xml:space="preserve"> </w:t>
      </w:r>
      <w:r>
        <w:rPr>
          <w:i/>
        </w:rPr>
        <w:t>ku-e</w:t>
      </w:r>
      <w:r>
        <w:t xml:space="preserve"> </w:t>
      </w:r>
      <w:r>
        <w:rPr>
          <w:i/>
        </w:rPr>
        <w:t>A-WA-TE</w:t>
      </w:r>
      <w:r>
        <w:t xml:space="preserve">MEŠ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ar-ku-wa-ar</w:t>
      </w:r>
      <w:r>
        <w:t xml:space="preserve"> </w:t>
      </w:r>
      <w:r>
        <w:rPr>
          <w:i/>
        </w:rPr>
        <w:t>e-eš-</w:t>
      </w:r>
      <w:r>
        <w:t>⌈</w:t>
      </w:r>
      <w:r>
        <w:rPr>
          <w:i/>
        </w:rPr>
        <w:t>ša</w:t>
      </w:r>
      <w:r>
        <w:t>⌉</w:t>
      </w:r>
      <w:r>
        <w:rPr>
          <w:i/>
        </w:rPr>
        <w:t>-aḫ-ḫi</w:t>
      </w:r>
      <w:r>
        <w:br/>
      </w:r>
      <w:r>
        <w:rPr>
          <w:i/>
        </w:rPr>
        <w:t>na-at-mu</w:t>
      </w:r>
      <w:r>
        <w:t xml:space="preserve"> d10 URU</w:t>
      </w:r>
      <w:r>
        <w:rPr>
          <w:i/>
        </w:rPr>
        <w:t>zi-ip-pa-</w:t>
      </w:r>
      <w:r>
        <w:t>⌈</w:t>
      </w:r>
      <w:r>
        <w:rPr>
          <w:i/>
        </w:rPr>
        <w:t>la</w:t>
      </w:r>
      <w:r>
        <w:t>⌉</w:t>
      </w:r>
      <w:r>
        <w:rPr>
          <w:i/>
        </w:rPr>
        <w:t>-an-da</w:t>
      </w:r>
      <w:r>
        <w:t xml:space="preserve"> EN</w:t>
      </w:r>
      <w:r>
        <w:rPr>
          <w:i/>
        </w:rPr>
        <w:t>-YA</w:t>
      </w:r>
      <w:r>
        <w:t xml:space="preserve"> </w:t>
      </w:r>
      <w:r>
        <w:rPr>
          <w:i/>
        </w:rPr>
        <w:t>pa-ra-a</w:t>
      </w:r>
      <w:r>
        <w:t xml:space="preserve"> ⌈</w:t>
      </w:r>
      <w:r>
        <w:rPr>
          <w:i/>
        </w:rPr>
        <w:t>ar</w:t>
      </w:r>
      <w:r>
        <w:t>⌉</w:t>
      </w:r>
      <w:r>
        <w:rPr>
          <w:i/>
        </w:rPr>
        <w:t>-nu-ut</w:t>
      </w:r>
      <w:r>
        <w:t xml:space="preserve"> </w:t>
      </w:r>
      <w:r>
        <w:rPr>
          <w:i/>
        </w:rPr>
        <w:t>¬¬¬</w:t>
      </w:r>
    </w:p>
    <w:p w14:paraId="4A4939BF" w14:textId="77777777" w:rsidR="004D3993" w:rsidRDefault="00A114E5">
      <w:pPr>
        <w:spacing w:after="120"/>
      </w:pPr>
      <w:r>
        <w:t>[From Zip] Palanda, my Lord, (are) [and Di] e sun goddess of Arinna the beloved son.</w:t>
      </w:r>
      <w:r>
        <w:br/>
        <w:t>[,] your [Vat] he, and the sun goddess of Arinna, your mother, transmitted [Elst],</w:t>
      </w:r>
      <w:r>
        <w:br/>
        <w:t>Your what [t w] iron [,] your father, (and) the sun goddess, your mother, [],</w:t>
      </w:r>
      <w:r>
        <w:br/>
        <w:t>(but) you hear you.</w:t>
      </w:r>
      <w:r>
        <w:br/>
        <w:t>This [, D] as I, puduḫepa, your servant, as my case with the fall of the fall m [ache],</w:t>
      </w:r>
      <w:r>
        <w:br/>
      </w:r>
      <w:r>
        <w:lastRenderedPageBreak/>
        <w:t>You convey this, the weather god of Zippalanda, my Lord, for me</w:t>
      </w:r>
      <w:r>
        <w:br/>
        <w:t>and promoted E [s w] pus!</w:t>
      </w:r>
      <w:r>
        <w:br/>
        <w:t>God, sir, give me this matter!</w:t>
      </w:r>
      <w:r>
        <w:br/>
        <w:t>As for this that I (as) wife of the gear chair made me compensation for the God, my Lord, by [sön] (. For this matter):</w:t>
      </w:r>
      <w:r>
        <w:br/>
        <w:t>God, my Lord, make me with the [], your father, and with the sun goddess of Arinna, your mother, pitiful!</w:t>
      </w:r>
      <w:r>
        <w:br/>
        <w:t>Also ḫattušili, your servant, tried for the meaning of the deity:</w:t>
      </w:r>
      <w:r>
        <w:br/>
        <w:t>He sat down, his [en ko] pf and his life,</w:t>
      </w:r>
      <w:r>
        <w:br/>
        <w:t>Until he had rebuilt it.</w:t>
      </w:r>
      <w:r>
        <w:br/>
        <w:t>You too, God, [me] in [Lord], S [t] before the ḫattušili, your servant, for the benefit of!</w:t>
      </w:r>
      <w:r>
        <w:br/>
        <w:t>These words that I make the weather god, your father, and the sun goddess of Arinna, your mother, (just) as a falling as a case,</w:t>
      </w:r>
      <w:r>
        <w:br/>
        <w:t>continue to promote me, weather god of Zippalanda, my lord!</w:t>
      </w:r>
    </w:p>
    <w:p w14:paraId="763940A8" w14:textId="77777777" w:rsidR="004D3993" w:rsidRDefault="004D3993">
      <w:pPr>
        <w:spacing w:after="120"/>
      </w:pPr>
    </w:p>
    <w:p w14:paraId="0D7258EE" w14:textId="77777777" w:rsidR="004D3993" w:rsidRDefault="00A114E5">
      <w:pPr>
        <w:spacing w:after="120"/>
      </w:pPr>
      <w:r>
        <w:t>n=at tuel aššiyantaš DUMU-aš ŠA dIM URUnerik AŠRU "this (is) the place of your beloved son, the weather god of Nerik"</w:t>
      </w:r>
    </w:p>
    <w:p w14:paraId="76CA6B83" w14:textId="77777777" w:rsidR="004D3993" w:rsidRDefault="004D3993">
      <w:pPr>
        <w:spacing w:after="120"/>
      </w:pPr>
    </w:p>
    <w:p w14:paraId="4E8B849D" w14:textId="77777777" w:rsidR="004D3993" w:rsidRDefault="00A114E5">
      <w:pPr>
        <w:spacing w:after="120"/>
      </w:pPr>
      <w:r>
        <w:t>384.1 - Gebet der Puduḫepa an die Sonnengöttin von Arinna</w:t>
      </w:r>
    </w:p>
    <w:p w14:paraId="596B56F9" w14:textId="77777777" w:rsidR="004D3993" w:rsidRDefault="00A114E5">
      <w:pPr>
        <w:spacing w:after="120"/>
      </w:pPr>
      <w:r>
        <w:t>KUB 21.27 Vs. i 14-15</w:t>
      </w:r>
    </w:p>
    <w:p w14:paraId="05F4636E" w14:textId="77777777" w:rsidR="004D3993" w:rsidRDefault="00A114E5">
      <w:pPr>
        <w:spacing w:after="120"/>
      </w:pPr>
      <w:r>
        <w:t>dUTU URUPÚ</w:t>
      </w:r>
      <w:r>
        <w:rPr>
          <w:i/>
        </w:rPr>
        <w:t>-na-za</w:t>
      </w:r>
      <w:r>
        <w:t xml:space="preserve"> GAŠAN</w:t>
      </w:r>
      <w:r>
        <w:rPr>
          <w:i/>
        </w:rPr>
        <w:t>-YA</w:t>
      </w:r>
      <w:r>
        <w:t xml:space="preserve"> KUR</w:t>
      </w:r>
      <w:r>
        <w:rPr>
          <w:i/>
        </w:rPr>
        <w:t>-e-aš</w:t>
      </w:r>
      <w:r>
        <w:t xml:space="preserve"> </w:t>
      </w:r>
      <w:r>
        <w:rPr>
          <w:i/>
        </w:rPr>
        <w:t>ḫu-u-ma-an-da-aš</w:t>
      </w:r>
      <w:r>
        <w:t xml:space="preserve"> MUNUS.LUGAL</w:t>
      </w:r>
      <w:r>
        <w:rPr>
          <w:i/>
        </w:rPr>
        <w:t>-aš</w:t>
      </w:r>
      <w:r>
        <w:br/>
      </w:r>
      <w:r>
        <w:rPr>
          <w:i/>
        </w:rPr>
        <w:t>nu-za-kán</w:t>
      </w:r>
      <w:r>
        <w:t xml:space="preserve"> </w:t>
      </w:r>
      <w:r>
        <w:rPr>
          <w:i/>
        </w:rPr>
        <w:t>I-NA</w:t>
      </w:r>
      <w:r>
        <w:t xml:space="preserve"> KUR URU</w:t>
      </w:r>
      <w:r>
        <w:rPr>
          <w:i/>
        </w:rPr>
        <w:t>ḫa-at-ti</w:t>
      </w:r>
      <w:r>
        <w:t xml:space="preserve"> dUTU URUPÚ</w:t>
      </w:r>
      <w:r>
        <w:rPr>
          <w:i/>
        </w:rPr>
        <w:t>-na</w:t>
      </w:r>
      <w:r>
        <w:t xml:space="preserve"> </w:t>
      </w:r>
      <w:r>
        <w:rPr>
          <w:i/>
        </w:rPr>
        <w:t>ŠUM-an</w:t>
      </w:r>
      <w:r>
        <w:t xml:space="preserve"> </w:t>
      </w:r>
      <w:r>
        <w:rPr>
          <w:i/>
        </w:rPr>
        <w:t>da-iš-t</w:t>
      </w:r>
      <w:r>
        <w:t>[</w:t>
      </w:r>
      <w:r>
        <w:rPr>
          <w:i/>
        </w:rPr>
        <w:t>a</w:t>
      </w:r>
      <w:r>
        <w:t>]</w:t>
      </w:r>
      <w:r>
        <w:br/>
      </w:r>
      <w:r>
        <w:rPr>
          <w:i/>
        </w:rPr>
        <w:t>nam-ma-ma-za</w:t>
      </w:r>
      <w:r>
        <w:t xml:space="preserve"> </w:t>
      </w:r>
      <w:r>
        <w:rPr>
          <w:i/>
        </w:rPr>
        <w:t>ku-it</w:t>
      </w:r>
      <w:r>
        <w:t xml:space="preserve"> KUR</w:t>
      </w:r>
      <w:r>
        <w:rPr>
          <w:i/>
        </w:rPr>
        <w:t>-e</w:t>
      </w:r>
      <w:r>
        <w:t xml:space="preserve"> (</w:t>
      </w:r>
      <w:r>
        <w:rPr>
          <w:i/>
        </w:rPr>
        <w:t>Rasur</w:t>
      </w:r>
      <w:r>
        <w:t>) GIŠERIN</w:t>
      </w:r>
      <w:r>
        <w:rPr>
          <w:i/>
        </w:rPr>
        <w:t>-aš</w:t>
      </w:r>
      <w:r>
        <w:t xml:space="preserve"> </w:t>
      </w:r>
      <w:r>
        <w:rPr>
          <w:i/>
        </w:rPr>
        <w:t>i-ya-at</w:t>
      </w:r>
      <w:r>
        <w:br/>
      </w:r>
      <w:r>
        <w:rPr>
          <w:i/>
        </w:rPr>
        <w:t>nu-za-kán</w:t>
      </w:r>
      <w:r>
        <w:t xml:space="preserve"> d</w:t>
      </w:r>
      <w:r>
        <w:rPr>
          <w:i/>
        </w:rPr>
        <w:t>ḫé-pát</w:t>
      </w:r>
      <w:r>
        <w:t xml:space="preserve"> </w:t>
      </w:r>
      <w:r>
        <w:rPr>
          <w:i/>
        </w:rPr>
        <w:t>ŠUM-an</w:t>
      </w:r>
      <w:r>
        <w:t xml:space="preserve"> </w:t>
      </w:r>
      <w:r>
        <w:rPr>
          <w:i/>
        </w:rPr>
        <w:t>da-iš-ta</w:t>
      </w:r>
      <w:r>
        <w:br/>
      </w:r>
      <w:r>
        <w:rPr>
          <w:i/>
        </w:rPr>
        <w:t>am-mu-uk-ma-za</w:t>
      </w:r>
      <w:r>
        <w:t xml:space="preserve"> f</w:t>
      </w:r>
      <w:r>
        <w:rPr>
          <w:i/>
        </w:rPr>
        <w:t>pu-du-ḫé-pa-aš</w:t>
      </w:r>
      <w:r>
        <w:t xml:space="preserve"> </w:t>
      </w:r>
      <w:r>
        <w:rPr>
          <w:i/>
        </w:rPr>
        <w:t>an-na-al-li-iš</w:t>
      </w:r>
      <w:r>
        <w:t xml:space="preserve"> GÉME</w:t>
      </w:r>
      <w:r>
        <w:rPr>
          <w:i/>
        </w:rPr>
        <w:t>-</w:t>
      </w:r>
      <w:r>
        <w:t>[</w:t>
      </w:r>
      <w:r>
        <w:rPr>
          <w:i/>
        </w:rPr>
        <w:t>K</w:t>
      </w:r>
      <w:r>
        <w:t>]</w:t>
      </w:r>
      <w:r>
        <w:rPr>
          <w:i/>
        </w:rPr>
        <w:t>A</w:t>
      </w:r>
      <w:r>
        <w:br/>
      </w:r>
      <w:r>
        <w:rPr>
          <w:i/>
        </w:rPr>
        <w:t>ŠA</w:t>
      </w:r>
      <w:r>
        <w:t xml:space="preserve"> É.GU4</w:t>
      </w:r>
      <w:r>
        <w:rPr>
          <w:i/>
        </w:rPr>
        <w:t>-du-za</w:t>
      </w:r>
      <w:r>
        <w:t xml:space="preserve"> AMAR</w:t>
      </w:r>
      <w:r>
        <w:rPr>
          <w:i/>
        </w:rPr>
        <w:t>-uš</w:t>
      </w:r>
      <w:r>
        <w:br/>
      </w:r>
      <w:r>
        <w:rPr>
          <w:i/>
        </w:rPr>
        <w:t>ša-ma-na-aš-ma-ad-du-za</w:t>
      </w:r>
      <w:r>
        <w:t xml:space="preserve"> [N]A4</w:t>
      </w:r>
      <w:r>
        <w:rPr>
          <w:i/>
        </w:rPr>
        <w:t>-aš</w:t>
      </w:r>
      <w:r>
        <w:br/>
      </w:r>
      <w:r>
        <w:rPr>
          <w:i/>
        </w:rPr>
        <w:t>nu-mu</w:t>
      </w:r>
      <w:r>
        <w:t xml:space="preserve"> GAŠAN</w:t>
      </w:r>
      <w:r>
        <w:rPr>
          <w:i/>
        </w:rPr>
        <w:t>-YA</w:t>
      </w:r>
      <w:r>
        <w:t xml:space="preserve"> </w:t>
      </w:r>
      <w:r>
        <w:rPr>
          <w:i/>
        </w:rPr>
        <w:t>ša-ra-a</w:t>
      </w:r>
      <w:r>
        <w:t xml:space="preserve"> </w:t>
      </w:r>
      <w:r>
        <w:rPr>
          <w:i/>
        </w:rPr>
        <w:t>da-at-ta</w:t>
      </w:r>
      <w:r>
        <w:br/>
      </w:r>
      <w:r>
        <w:rPr>
          <w:i/>
        </w:rPr>
        <w:t>nu-mu</w:t>
      </w:r>
      <w:r>
        <w:t xml:space="preserve"> </w:t>
      </w:r>
      <w:r>
        <w:rPr>
          <w:i/>
        </w:rPr>
        <w:t>A-NA</w:t>
      </w:r>
      <w:r>
        <w:t xml:space="preserve"> m</w:t>
      </w:r>
      <w:r>
        <w:rPr>
          <w:i/>
        </w:rPr>
        <w:t>ḫa-at-tu-ši-li</w:t>
      </w:r>
      <w:r>
        <w:t xml:space="preserve"> ARAD</w:t>
      </w:r>
      <w:r>
        <w:rPr>
          <w:i/>
        </w:rPr>
        <w:t>-KA</w:t>
      </w:r>
      <w:r>
        <w:t xml:space="preserve"> </w:t>
      </w:r>
      <w:r>
        <w:rPr>
          <w:i/>
        </w:rPr>
        <w:t>ku-e-da-ni</w:t>
      </w:r>
      <w:r>
        <w:t xml:space="preserve"> ⌈</w:t>
      </w:r>
      <w:r>
        <w:rPr>
          <w:i/>
        </w:rPr>
        <w:t>a</w:t>
      </w:r>
      <w:r>
        <w:t>⌉</w:t>
      </w:r>
      <w:r>
        <w:rPr>
          <w:i/>
        </w:rPr>
        <w:t>-ra-al-la-a-et</w:t>
      </w:r>
      <w:r>
        <w:br/>
      </w:r>
      <w:r>
        <w:rPr>
          <w:i/>
        </w:rPr>
        <w:t>nu-kán</w:t>
      </w:r>
      <w:r>
        <w:t xml:space="preserve"> </w:t>
      </w:r>
      <w:r>
        <w:rPr>
          <w:i/>
        </w:rPr>
        <w:t>a-pa-a-aš-ša</w:t>
      </w:r>
      <w:r>
        <w:t xml:space="preserve"> </w:t>
      </w:r>
      <w:r>
        <w:rPr>
          <w:i/>
        </w:rPr>
        <w:t>pu-la-a</w:t>
      </w:r>
      <w:r>
        <w:t>[</w:t>
      </w:r>
      <w:r>
        <w:rPr>
          <w:i/>
        </w:rPr>
        <w:t>z</w:t>
      </w:r>
      <w:r>
        <w:t xml:space="preserve">?] </w:t>
      </w:r>
      <w:r>
        <w:rPr>
          <w:i/>
        </w:rPr>
        <w:t>A-NA</w:t>
      </w:r>
      <w:r>
        <w:t xml:space="preserve"> d</w:t>
      </w:r>
      <w:r>
        <w:rPr>
          <w:i/>
        </w:rPr>
        <w:t>10</w:t>
      </w:r>
      <w:r>
        <w:t xml:space="preserve"> URU</w:t>
      </w:r>
      <w:r>
        <w:rPr>
          <w:i/>
        </w:rPr>
        <w:t>ne-ri-ik</w:t>
      </w:r>
      <w:r>
        <w:t xml:space="preserve"> DUMU</w:t>
      </w:r>
      <w:r>
        <w:rPr>
          <w:i/>
        </w:rPr>
        <w:t>-KA</w:t>
      </w:r>
      <w:r>
        <w:t xml:space="preserve"> </w:t>
      </w:r>
      <w:r>
        <w:rPr>
          <w:i/>
        </w:rPr>
        <w:t>a-aš-ši-ya-an-ti</w:t>
      </w:r>
      <w:r>
        <w:t xml:space="preserve"> ⌈</w:t>
      </w:r>
      <w:r>
        <w:rPr>
          <w:i/>
        </w:rPr>
        <w:t>ḫa</w:t>
      </w:r>
      <w:r>
        <w:t>⌉</w:t>
      </w:r>
      <w:r>
        <w:rPr>
          <w:i/>
        </w:rPr>
        <w:t>-ap-ta-at</w:t>
      </w:r>
      <w:r>
        <w:br/>
        <w:t>⌈</w:t>
      </w:r>
      <w:r>
        <w:rPr>
          <w:i/>
        </w:rPr>
        <w:t>nu</w:t>
      </w:r>
      <w:r>
        <w:t>⌉</w:t>
      </w:r>
      <w:r>
        <w:rPr>
          <w:i/>
        </w:rPr>
        <w:t>-un-na-aš</w:t>
      </w:r>
      <w:r>
        <w:t xml:space="preserve"> dUTU URUPÚ</w:t>
      </w:r>
      <w:r>
        <w:rPr>
          <w:i/>
        </w:rPr>
        <w:t>-na</w:t>
      </w:r>
      <w:r>
        <w:t xml:space="preserve"> GAŠAN</w:t>
      </w:r>
      <w:r>
        <w:rPr>
          <w:i/>
        </w:rPr>
        <w:t>-YA</w:t>
      </w:r>
      <w:r>
        <w:t xml:space="preserve"> </w:t>
      </w:r>
      <w:r>
        <w:rPr>
          <w:i/>
        </w:rPr>
        <w:t>ku-e-da-ni</w:t>
      </w:r>
      <w:r>
        <w:t xml:space="preserve"> </w:t>
      </w:r>
      <w:r>
        <w:rPr>
          <w:i/>
        </w:rPr>
        <w:t>pé-</w:t>
      </w:r>
      <w:r>
        <w:t>⌈</w:t>
      </w:r>
      <w:r>
        <w:rPr>
          <w:i/>
        </w:rPr>
        <w:t>di</w:t>
      </w:r>
      <w:r>
        <w:t>⌉ ⌈</w:t>
      </w:r>
      <w:r>
        <w:rPr>
          <w:i/>
        </w:rPr>
        <w:t>ti</w:t>
      </w:r>
      <w:r>
        <w:t>⌉</w:t>
      </w:r>
      <w:r>
        <w:rPr>
          <w:i/>
        </w:rPr>
        <w:t>-it-ta-nu-ut</w:t>
      </w:r>
      <w:r>
        <w:br/>
      </w:r>
      <w:r>
        <w:rPr>
          <w:i/>
        </w:rPr>
        <w:t>na-at</w:t>
      </w:r>
      <w:r>
        <w:t xml:space="preserve"> </w:t>
      </w:r>
      <w:r>
        <w:rPr>
          <w:i/>
        </w:rPr>
        <w:t>tu-el</w:t>
      </w:r>
      <w:r>
        <w:t xml:space="preserve"> ⌈</w:t>
      </w:r>
      <w:r>
        <w:rPr>
          <w:i/>
        </w:rPr>
        <w:t>a</w:t>
      </w:r>
      <w:r>
        <w:t>⌉</w:t>
      </w:r>
      <w:r>
        <w:rPr>
          <w:i/>
        </w:rPr>
        <w:t>-aš-ši-ya-an-ta-aš</w:t>
      </w:r>
      <w:r>
        <w:t xml:space="preserve"> DUMU</w:t>
      </w:r>
      <w:r>
        <w:rPr>
          <w:i/>
        </w:rPr>
        <w:t>-aš</w:t>
      </w:r>
      <w:r>
        <w:t xml:space="preserve"> </w:t>
      </w:r>
      <w:r>
        <w:rPr>
          <w:i/>
        </w:rPr>
        <w:t>ŠA</w:t>
      </w:r>
      <w:r>
        <w:t xml:space="preserve"> dIM URU</w:t>
      </w:r>
      <w:r>
        <w:rPr>
          <w:i/>
        </w:rPr>
        <w:t>ne-ri-ik</w:t>
      </w:r>
      <w:r>
        <w:t xml:space="preserve"> </w:t>
      </w:r>
      <w:r>
        <w:rPr>
          <w:i/>
        </w:rPr>
        <w:t>AŠ-RU</w:t>
      </w:r>
      <w:r>
        <w:br/>
        <w:t>[</w:t>
      </w:r>
      <w:r>
        <w:rPr>
          <w:i/>
        </w:rPr>
        <w:t>ḫ</w:t>
      </w:r>
      <w:r>
        <w:t>]</w:t>
      </w:r>
      <w:r>
        <w:rPr>
          <w:i/>
        </w:rPr>
        <w:t>a-an-te-iz-zi-uš-ma-at</w:t>
      </w:r>
      <w:r>
        <w:t xml:space="preserve"> LUGALMEŠ </w:t>
      </w:r>
      <w:r>
        <w:rPr>
          <w:i/>
        </w:rPr>
        <w:t>ma-</w:t>
      </w:r>
      <w:r>
        <w:t>⌈</w:t>
      </w:r>
      <w:r>
        <w:rPr>
          <w:i/>
        </w:rPr>
        <w:t>aḫ</w:t>
      </w:r>
      <w:r>
        <w:t>⌉</w:t>
      </w:r>
      <w:r>
        <w:rPr>
          <w:i/>
        </w:rPr>
        <w:t>-ḫa-an</w:t>
      </w:r>
      <w:r>
        <w:t xml:space="preserve"> [</w:t>
      </w:r>
      <w:r>
        <w:rPr>
          <w:i/>
        </w:rPr>
        <w:t>a</w:t>
      </w:r>
      <w:r>
        <w:t>]</w:t>
      </w:r>
      <w:r>
        <w:rPr>
          <w:i/>
        </w:rPr>
        <w:t>r-ḫa</w:t>
      </w:r>
      <w:r>
        <w:t xml:space="preserve"> </w:t>
      </w:r>
      <w:r>
        <w:rPr>
          <w:i/>
        </w:rPr>
        <w:t>pí-it-ta-la-a-er</w:t>
      </w:r>
      <w:r>
        <w:br/>
      </w:r>
      <w:r>
        <w:rPr>
          <w:i/>
        </w:rPr>
        <w:t>na-at</w:t>
      </w:r>
      <w:r>
        <w:t xml:space="preserve"> dUTU URUPÚ</w:t>
      </w:r>
      <w:r>
        <w:rPr>
          <w:i/>
        </w:rPr>
        <w:t>-na</w:t>
      </w:r>
      <w:r>
        <w:t xml:space="preserve"> GAŠAN</w:t>
      </w:r>
      <w:r>
        <w:rPr>
          <w:i/>
        </w:rPr>
        <w:t>-YA</w:t>
      </w:r>
      <w:r>
        <w:t xml:space="preserve"> [</w:t>
      </w:r>
      <w:r>
        <w:rPr>
          <w:i/>
        </w:rPr>
        <w:t>š</w:t>
      </w:r>
      <w:r>
        <w:t>]</w:t>
      </w:r>
      <w:r>
        <w:rPr>
          <w:i/>
        </w:rPr>
        <w:t>a-ak-ti</w:t>
      </w:r>
      <w:r>
        <w:br/>
      </w:r>
      <w:r>
        <w:rPr>
          <w:i/>
        </w:rPr>
        <w:t>ḫa-an-te-ez-zi-uš</w:t>
      </w:r>
      <w:r>
        <w:t xml:space="preserve"> LUGALMEŠ </w:t>
      </w:r>
      <w:r>
        <w:rPr>
          <w:i/>
        </w:rPr>
        <w:t>ku-i-e-eš</w:t>
      </w:r>
      <w:r>
        <w:t xml:space="preserve"> </w:t>
      </w:r>
      <w:r>
        <w:rPr>
          <w:i/>
        </w:rPr>
        <w:t>e-šer</w:t>
      </w:r>
      <w:r>
        <w:br/>
        <w:t>⌈d⌉UTU URUPÚ</w:t>
      </w:r>
      <w:r>
        <w:rPr>
          <w:i/>
        </w:rPr>
        <w:t>-na</w:t>
      </w:r>
      <w:r>
        <w:t xml:space="preserve"> GAŠAN</w:t>
      </w:r>
      <w:r>
        <w:rPr>
          <w:i/>
        </w:rPr>
        <w:t>-YA</w:t>
      </w:r>
      <w:r>
        <w:t xml:space="preserve"> </w:t>
      </w:r>
      <w:r>
        <w:rPr>
          <w:i/>
        </w:rPr>
        <w:t>ku-e-da-aš</w:t>
      </w:r>
      <w:r>
        <w:t xml:space="preserve"> GIŠTUKULMEŠ SUM</w:t>
      </w:r>
      <w:r>
        <w:rPr>
          <w:i/>
        </w:rPr>
        <w:t>-an</w:t>
      </w:r>
      <w:r>
        <w:t xml:space="preserve"> </w:t>
      </w:r>
      <w:r>
        <w:rPr>
          <w:i/>
        </w:rPr>
        <w:t>ḫar-ta</w:t>
      </w:r>
      <w:r>
        <w:br/>
        <w:t>[</w:t>
      </w:r>
      <w:r>
        <w:rPr>
          <w:i/>
        </w:rPr>
        <w:t>a-ra-aḫ-zé-n</w:t>
      </w:r>
      <w:r>
        <w:t>]</w:t>
      </w:r>
      <w:r>
        <w:rPr>
          <w:i/>
        </w:rPr>
        <w:t>a-aš</w:t>
      </w:r>
      <w:r>
        <w:t xml:space="preserve"> KUR.KURMEŠ LÚKÚR </w:t>
      </w:r>
      <w:r>
        <w:rPr>
          <w:i/>
        </w:rPr>
        <w:t>tar-uḫ-ḫi-iš-ker</w:t>
      </w:r>
      <w:r>
        <w:br/>
      </w:r>
      <w:r>
        <w:lastRenderedPageBreak/>
        <w:t>[URU</w:t>
      </w:r>
      <w:r>
        <w:rPr>
          <w:i/>
        </w:rPr>
        <w:t>ne</w:t>
      </w:r>
      <w:r>
        <w:t>]</w:t>
      </w:r>
      <w:r>
        <w:rPr>
          <w:i/>
        </w:rPr>
        <w:t>-ri-iq-qa-an-ma</w:t>
      </w:r>
      <w:r>
        <w:t xml:space="preserve"> URU</w:t>
      </w:r>
      <w:r>
        <w:rPr>
          <w:i/>
        </w:rPr>
        <w:t>-an</w:t>
      </w:r>
      <w:r>
        <w:t xml:space="preserve"> </w:t>
      </w:r>
      <w:r>
        <w:rPr>
          <w:i/>
        </w:rPr>
        <w:t>ap-pa-an-na</w:t>
      </w:r>
      <w:r>
        <w:t xml:space="preserve"> </w:t>
      </w:r>
      <w:r>
        <w:rPr>
          <w:i/>
        </w:rPr>
        <w:t>Ú-UL</w:t>
      </w:r>
      <w:r>
        <w:t xml:space="preserve"> ⌈</w:t>
      </w:r>
      <w:r>
        <w:rPr>
          <w:i/>
        </w:rPr>
        <w:t>ku</w:t>
      </w:r>
      <w:r>
        <w:t>⌉</w:t>
      </w:r>
      <w:r>
        <w:rPr>
          <w:i/>
        </w:rPr>
        <w:t>-i</w:t>
      </w:r>
      <w:r>
        <w:t>[</w:t>
      </w:r>
      <w:r>
        <w:rPr>
          <w:i/>
        </w:rPr>
        <w:t>š-k</w:t>
      </w:r>
      <w:r>
        <w:t>]</w:t>
      </w:r>
      <w:r>
        <w:rPr>
          <w:i/>
        </w:rPr>
        <w:t>i</w:t>
      </w:r>
      <w:r>
        <w:t xml:space="preserve"> [</w:t>
      </w:r>
      <w:r>
        <w:rPr>
          <w:i/>
        </w:rPr>
        <w:t>ša-an</w:t>
      </w:r>
      <w:r>
        <w:t>]</w:t>
      </w:r>
      <w:r>
        <w:rPr>
          <w:i/>
        </w:rPr>
        <w:t>-aḫ-ta</w:t>
      </w:r>
      <w:r>
        <w:br/>
        <w:t>ARAD</w:t>
      </w:r>
      <w:r>
        <w:rPr>
          <w:i/>
        </w:rPr>
        <w:t>-KA-ma</w:t>
      </w:r>
      <w:r>
        <w:t xml:space="preserve"> </w:t>
      </w:r>
      <w:r>
        <w:rPr>
          <w:i/>
        </w:rPr>
        <w:t>ku-iš</w:t>
      </w:r>
      <w:r>
        <w:t xml:space="preserve"> m</w:t>
      </w:r>
      <w:r>
        <w:rPr>
          <w:i/>
        </w:rPr>
        <w:t>ḫa-</w:t>
      </w:r>
      <w:r>
        <w:t>⌈</w:t>
      </w:r>
      <w:r>
        <w:rPr>
          <w:i/>
        </w:rPr>
        <w:t>at-tu</w:t>
      </w:r>
      <w:r>
        <w:t>⌉</w:t>
      </w:r>
      <w:r>
        <w:rPr>
          <w:i/>
        </w:rPr>
        <w:t>-</w:t>
      </w:r>
      <w:r>
        <w:t>[</w:t>
      </w:r>
      <w:r>
        <w:rPr>
          <w:i/>
        </w:rPr>
        <w:t>ši-li-iš</w:t>
      </w:r>
      <w:r>
        <w:t xml:space="preserve"> </w:t>
      </w:r>
      <w:r>
        <w:rPr>
          <w:i/>
        </w:rPr>
        <w:t>...</w:t>
      </w:r>
      <w:r>
        <w:t xml:space="preserve"> ]</w:t>
      </w:r>
      <w:r>
        <w:br/>
        <w:t>[dUTU U]RUPÚ</w:t>
      </w:r>
      <w:r>
        <w:rPr>
          <w:i/>
        </w:rPr>
        <w:t>-na</w:t>
      </w:r>
      <w:r>
        <w:t xml:space="preserve"> GAŠAN</w:t>
      </w:r>
      <w:r>
        <w:rPr>
          <w:i/>
        </w:rPr>
        <w:t>-YA</w:t>
      </w:r>
      <w:r>
        <w:t xml:space="preserve"> </w:t>
      </w:r>
      <w:r>
        <w:rPr>
          <w:i/>
        </w:rPr>
        <w:t>ku-in</w:t>
      </w:r>
      <w:r>
        <w:t xml:space="preserve"> </w:t>
      </w:r>
      <w:r>
        <w:rPr>
          <w:i/>
        </w:rPr>
        <w:t>ki-nu-un</w:t>
      </w:r>
      <w:r>
        <w:t xml:space="preserve"> </w:t>
      </w:r>
      <w:r>
        <w:rPr>
          <w:i/>
        </w:rPr>
        <w:t>ša-</w:t>
      </w:r>
      <w:r>
        <w:t>[</w:t>
      </w:r>
      <w:r>
        <w:rPr>
          <w:i/>
        </w:rPr>
        <w:t>an-ḫa-at-ti</w:t>
      </w:r>
      <w:r>
        <w:t>]</w:t>
      </w:r>
      <w:r>
        <w:br/>
        <w:t>[</w:t>
      </w:r>
      <w:r>
        <w:rPr>
          <w:i/>
        </w:rPr>
        <w:t>na-aš</w:t>
      </w:r>
      <w:r>
        <w:t xml:space="preserve">] </w:t>
      </w:r>
      <w:r>
        <w:rPr>
          <w:i/>
        </w:rPr>
        <w:t>Ú-UL</w:t>
      </w:r>
      <w:r>
        <w:t xml:space="preserve"> LUGAL</w:t>
      </w:r>
      <w:r>
        <w:rPr>
          <w:i/>
        </w:rPr>
        <w:t>-uš</w:t>
      </w:r>
      <w:r>
        <w:t xml:space="preserve"> </w:t>
      </w:r>
      <w:r>
        <w:rPr>
          <w:i/>
        </w:rPr>
        <w:t>e-eš-ta</w:t>
      </w:r>
      <w:r>
        <w:br/>
        <w:t>DUMU.LUGAL</w:t>
      </w:r>
      <w:r>
        <w:rPr>
          <w:i/>
        </w:rPr>
        <w:t>-aš</w:t>
      </w:r>
      <w:r>
        <w:t xml:space="preserve"> ⌈</w:t>
      </w:r>
      <w:r>
        <w:rPr>
          <w:i/>
        </w:rPr>
        <w:t>e</w:t>
      </w:r>
      <w:r>
        <w:t>⌉</w:t>
      </w:r>
      <w:r>
        <w:rPr>
          <w:i/>
        </w:rPr>
        <w:t>-</w:t>
      </w:r>
      <w:r>
        <w:t>[</w:t>
      </w:r>
      <w:r>
        <w:rPr>
          <w:i/>
        </w:rPr>
        <w:t>eš-ta</w:t>
      </w:r>
      <w:r>
        <w:t>?]</w:t>
      </w:r>
      <w:r>
        <w:br/>
        <w:t>[URU]</w:t>
      </w:r>
      <w:r>
        <w:rPr>
          <w:i/>
        </w:rPr>
        <w:t>ne-ri-iq-qa-aš-ši-kán</w:t>
      </w:r>
      <w:r>
        <w:t xml:space="preserve"> URU</w:t>
      </w:r>
      <w:r>
        <w:rPr>
          <w:i/>
        </w:rPr>
        <w:t>-aš</w:t>
      </w:r>
      <w:r>
        <w:t xml:space="preserve"> </w:t>
      </w:r>
      <w:r>
        <w:rPr>
          <w:i/>
        </w:rPr>
        <w:t>ap-pa-an-</w:t>
      </w:r>
      <w:r>
        <w:t>⌈</w:t>
      </w:r>
      <w:r>
        <w:rPr>
          <w:i/>
        </w:rPr>
        <w:t>na</w:t>
      </w:r>
      <w:r>
        <w:t>⌉ ⌈</w:t>
      </w:r>
      <w:r>
        <w:rPr>
          <w:i/>
        </w:rPr>
        <w:t>e</w:t>
      </w:r>
      <w:r>
        <w:t>⌉</w:t>
      </w:r>
      <w:r>
        <w:rPr>
          <w:i/>
        </w:rPr>
        <w:t>-eš-ta</w:t>
      </w:r>
      <w:r>
        <w:br/>
        <w:t>URU</w:t>
      </w:r>
      <w:r>
        <w:rPr>
          <w:i/>
        </w:rPr>
        <w:t>ne-ri-iq-qa-an-ma-an</w:t>
      </w:r>
      <w:r>
        <w:t xml:space="preserve"> UR[U</w:t>
      </w:r>
      <w:r>
        <w:rPr>
          <w:i/>
        </w:rPr>
        <w:t>-an</w:t>
      </w:r>
      <w:r>
        <w:t xml:space="preserve"> </w:t>
      </w:r>
      <w:r>
        <w:rPr>
          <w:i/>
        </w:rPr>
        <w:t>…</w:t>
      </w:r>
      <w:r>
        <w:t>] ⌈</w:t>
      </w:r>
      <w:r>
        <w:rPr>
          <w:i/>
        </w:rPr>
        <w:t>Ú</w:t>
      </w:r>
      <w:r>
        <w:t>⌉</w:t>
      </w:r>
      <w:r>
        <w:rPr>
          <w:i/>
        </w:rPr>
        <w:t>-UL</w:t>
      </w:r>
      <w:r>
        <w:t xml:space="preserve"> </w:t>
      </w:r>
      <w:r>
        <w:rPr>
          <w:i/>
        </w:rPr>
        <w:t>tar-uḫ-ta</w:t>
      </w:r>
      <w:r>
        <w:br/>
      </w:r>
      <w:r>
        <w:rPr>
          <w:i/>
        </w:rPr>
        <w:t>nu-uš-ši</w:t>
      </w:r>
      <w:r>
        <w:t xml:space="preserve"> </w:t>
      </w:r>
      <w:r>
        <w:rPr>
          <w:i/>
        </w:rPr>
        <w:t>a-pé-e-el</w:t>
      </w:r>
      <w:r>
        <w:t xml:space="preserve"> Š[EŠ</w:t>
      </w:r>
      <w:r>
        <w:rPr>
          <w:i/>
        </w:rPr>
        <w:t>-ŠU</w:t>
      </w:r>
      <w:r>
        <w:t>] [</w:t>
      </w:r>
      <w:r>
        <w:rPr>
          <w:i/>
        </w:rPr>
        <w:t>t</w:t>
      </w:r>
      <w:r>
        <w:t>]</w:t>
      </w:r>
      <w:r>
        <w:rPr>
          <w:i/>
        </w:rPr>
        <w:t>a</w:t>
      </w:r>
      <w:r>
        <w:t>?</w:t>
      </w:r>
      <w:r>
        <w:rPr>
          <w:i/>
        </w:rPr>
        <w:t>-ma-i</w:t>
      </w:r>
      <w:r>
        <w:t xml:space="preserve"> KUR.KUR⌈ḪI.A⌉ [</w:t>
      </w:r>
      <w:r>
        <w:rPr>
          <w:i/>
        </w:rPr>
        <w:t>p</w:t>
      </w:r>
      <w:r>
        <w:t>]</w:t>
      </w:r>
      <w:r>
        <w:rPr>
          <w:i/>
        </w:rPr>
        <w:t>é-eš-ke-et</w:t>
      </w:r>
      <w:r>
        <w:br/>
        <w:t>[UR]U</w:t>
      </w:r>
      <w:r>
        <w:rPr>
          <w:i/>
        </w:rPr>
        <w:t>ḫa-at-tu-ša-an-</w:t>
      </w:r>
      <w:r>
        <w:t>⌈</w:t>
      </w:r>
      <w:r>
        <w:rPr>
          <w:i/>
        </w:rPr>
        <w:t>na</w:t>
      </w:r>
      <w:r>
        <w:t>?</w:t>
      </w:r>
      <w:r>
        <w:rPr>
          <w:i/>
        </w:rPr>
        <w:t>-ši</w:t>
      </w:r>
      <w:r>
        <w:t xml:space="preserve">?⌉ </w:t>
      </w:r>
      <w:r>
        <w:rPr>
          <w:i/>
        </w:rPr>
        <w:t>ša-ku-w</w:t>
      </w:r>
      <w:r>
        <w:t>[</w:t>
      </w:r>
      <w:r>
        <w:rPr>
          <w:i/>
        </w:rPr>
        <w:t>a-</w:t>
      </w:r>
      <w:r>
        <w:t xml:space="preserve"> </w:t>
      </w:r>
      <w:r>
        <w:rPr>
          <w:i/>
        </w:rPr>
        <w:t>...</w:t>
      </w:r>
      <w:r>
        <w:t xml:space="preserve"> ]</w:t>
      </w:r>
      <w:r>
        <w:br/>
        <w:t xml:space="preserve">[ </w:t>
      </w:r>
      <w:r>
        <w:rPr>
          <w:i/>
        </w:rPr>
        <w:t>...</w:t>
      </w:r>
      <w:r>
        <w:t xml:space="preserve"> ] [URU]</w:t>
      </w:r>
      <w:r>
        <w:rPr>
          <w:i/>
        </w:rPr>
        <w:t>ka-a-ta-pa-an-na</w:t>
      </w:r>
      <w:r>
        <w:t xml:space="preserve"> ⌈</w:t>
      </w:r>
      <w:r>
        <w:rPr>
          <w:i/>
        </w:rPr>
        <w:t>pé</w:t>
      </w:r>
      <w:r>
        <w:t>⌉</w:t>
      </w:r>
      <w:r>
        <w:rPr>
          <w:i/>
        </w:rPr>
        <w:t>-eš-t</w:t>
      </w:r>
      <w:r>
        <w:t>[</w:t>
      </w:r>
      <w:r>
        <w:rPr>
          <w:i/>
        </w:rPr>
        <w:t>a</w:t>
      </w:r>
      <w:r>
        <w:t xml:space="preserve"> </w:t>
      </w:r>
      <w:r>
        <w:rPr>
          <w:i/>
        </w:rPr>
        <w:t>...</w:t>
      </w:r>
      <w:r>
        <w:t xml:space="preserve"> ]</w:t>
      </w:r>
      <w:r>
        <w:br/>
        <w:t>[dUT]U URUPÚ</w:t>
      </w:r>
      <w:r>
        <w:rPr>
          <w:i/>
        </w:rPr>
        <w:t>-na-at</w:t>
      </w:r>
      <w:r>
        <w:t xml:space="preserve"> ⌈GAŠAN</w:t>
      </w:r>
      <w:r>
        <w:rPr>
          <w:i/>
        </w:rPr>
        <w:t>-YA</w:t>
      </w:r>
      <w:r>
        <w:t xml:space="preserve">⌉ [ </w:t>
      </w:r>
      <w:r>
        <w:rPr>
          <w:i/>
        </w:rPr>
        <w:t>...</w:t>
      </w:r>
      <w:r>
        <w:t xml:space="preserve"> ]</w:t>
      </w:r>
      <w:r>
        <w:br/>
        <w:t xml:space="preserve">[ </w:t>
      </w:r>
      <w:r>
        <w:rPr>
          <w:i/>
        </w:rPr>
        <w:t>...</w:t>
      </w:r>
      <w:r>
        <w:t xml:space="preserve"> ] d10 URU</w:t>
      </w:r>
      <w:r>
        <w:rPr>
          <w:i/>
        </w:rPr>
        <w:t>n</w:t>
      </w:r>
      <w:r>
        <w:t>[</w:t>
      </w:r>
      <w:r>
        <w:rPr>
          <w:i/>
        </w:rPr>
        <w:t>e</w:t>
      </w:r>
      <w:r>
        <w:t>]</w:t>
      </w:r>
      <w:r>
        <w:rPr>
          <w:i/>
        </w:rPr>
        <w:t>-r</w:t>
      </w:r>
      <w:r>
        <w:t>[</w:t>
      </w:r>
      <w:r>
        <w:rPr>
          <w:i/>
        </w:rPr>
        <w:t>i-ik</w:t>
      </w:r>
      <w:r>
        <w:t xml:space="preserve"> </w:t>
      </w:r>
      <w:r>
        <w:rPr>
          <w:i/>
        </w:rPr>
        <w:t>...</w:t>
      </w:r>
      <w:r>
        <w:t xml:space="preserve"> ]</w:t>
      </w:r>
      <w:r>
        <w:br/>
        <w:t xml:space="preserve">[ </w:t>
      </w:r>
      <w:r>
        <w:rPr>
          <w:i/>
        </w:rPr>
        <w:t>...</w:t>
      </w:r>
      <w:r>
        <w:t xml:space="preserve"> ]</w:t>
      </w:r>
      <w:r>
        <w:rPr>
          <w:i/>
        </w:rPr>
        <w:t>x x</w:t>
      </w:r>
      <w:r>
        <w:t xml:space="preserve">[ </w:t>
      </w:r>
      <w:r>
        <w:rPr>
          <w:i/>
        </w:rPr>
        <w:t>...</w:t>
      </w:r>
      <w:r>
        <w:t xml:space="preserve"> ] </w:t>
      </w:r>
      <w:r>
        <w:rPr>
          <w:i/>
        </w:rPr>
        <w:t>¬¬¬</w:t>
      </w:r>
    </w:p>
    <w:p w14:paraId="0B9725B1" w14:textId="77777777" w:rsidR="004D3993" w:rsidRDefault="00A114E5">
      <w:pPr>
        <w:spacing w:after="120"/>
      </w:pPr>
      <w:r>
        <w:t>You, sun goddess of Arinna, my mistress, (are) queen across all countries.</w:t>
      </w:r>
      <w:r>
        <w:br/>
        <w:t>You gave yourself the name 'Sonnen goddess of Arinna' in the country ḫatti.</w:t>
      </w:r>
      <w:r>
        <w:br/>
        <w:t>Which country you also make the (land) of the cedar,</w:t>
      </w:r>
      <w:r>
        <w:br/>
        <w:t>(there) you gave yourself the name 'ḫepat'.</w:t>
      </w:r>
      <w:r>
        <w:br/>
        <w:t>But me, puduḫepa, (bin) [d] a long -time servant,</w:t>
      </w:r>
      <w:r>
        <w:br/>
        <w:t>I am a calf of your cattle stable</w:t>
      </w:r>
      <w:r>
        <w:br/>
        <w:t>I am a [s] tein but I am.</w:t>
      </w:r>
      <w:r>
        <w:br/>
        <w:t>You, my mistress, picked me up.</w:t>
      </w:r>
      <w:r>
        <w:br/>
        <w:t>And ḫattušili, your servant, whom you joined me,</w:t>
      </w:r>
      <w:r>
        <w:br/>
        <w:t>You too was assigned to the lot of the weather god of Nerik, your beloved son, (as a priest).</w:t>
      </w:r>
      <w:r>
        <w:br/>
        <w:t>At which place you, sun goddess of Arinna, my mistress, used us,</w:t>
      </w:r>
      <w:r>
        <w:br/>
        <w:t>That (is) the place of your beloved son, the weather god of Nerik.</w:t>
      </w:r>
      <w:r>
        <w:br/>
        <w:t>How (very) the [f] rust kings him (Scil. The place) [v].</w:t>
      </w:r>
      <w:r>
        <w:br/>
        <w:t>You get that, sun goddess of Arinna, my mistress.</w:t>
      </w:r>
      <w:r>
        <w:br/>
        <w:t>Which the early kings were,</w:t>
      </w:r>
      <w:r>
        <w:br/>
        <w:t>whom you, sun goddess of Arinna, my mistress, gave weapons,</w:t>
      </w:r>
      <w:r>
        <w:br/>
        <w:t>They used to defeat the [neighboring] en enemies.</w:t>
      </w:r>
      <w:r>
        <w:br/>
        <w:t>The city [ne] rik but [(ver) suc] hte to take ni [ema] nd.</w:t>
      </w:r>
      <w:r>
        <w:br/>
        <w:t>Your servant, however, ḫatt [ušili,] the [...]</w:t>
      </w:r>
      <w:r>
        <w:br/>
        <w:t>the you, [sonnen goddess of] Arinna, my mistress, now [(home) search],</w:t>
      </w:r>
      <w:r>
        <w:br/>
        <w:t>[he] was (back then) king:</w:t>
      </w:r>
      <w:r>
        <w:br/>
        <w:t>He w [ar] (only) king's son.</w:t>
      </w:r>
      <w:r>
        <w:br/>
        <w:t>It was (possible) to take the city of Nerik.</w:t>
      </w:r>
      <w:r>
        <w:br/>
        <w:t>If he hadn't been able to, the Sta [dt] nerik [],</w:t>
      </w:r>
      <w:r>
        <w:br/>
        <w:t>If he had given him [he was a] nderer countries:</w:t>
      </w:r>
      <w:r>
        <w:br/>
        <w:t>Both ḫattuša [... he] him [...]</w:t>
      </w:r>
      <w:r>
        <w:br/>
      </w:r>
      <w:r>
        <w:lastRenderedPageBreak/>
        <w:t>As also Katapa, he wanted to (him). ...].</w:t>
      </w:r>
      <w:r>
        <w:br/>
        <w:t>[Sonnengö] Tin of Arinna, my mistress, the []:</w:t>
      </w:r>
      <w:r>
        <w:br/>
        <w:t>[...] The weather god of N [e] r [ik ...]</w:t>
      </w:r>
      <w:r>
        <w:br/>
        <w:t>[...]</w:t>
      </w:r>
    </w:p>
    <w:p w14:paraId="408DA9A7" w14:textId="77777777" w:rsidR="004D3993" w:rsidRDefault="004D3993">
      <w:pPr>
        <w:spacing w:after="120"/>
      </w:pPr>
    </w:p>
    <w:p w14:paraId="15B247E8" w14:textId="77777777" w:rsidR="004D3993" w:rsidRDefault="00A114E5">
      <w:pPr>
        <w:spacing w:after="120"/>
      </w:pPr>
      <w:r>
        <w:t>nu=kan apāšš=a pula[z] ANA d10 URUnerik DUMU-KA āššiyanti ḫaptat "he too was assigned the lot to the weather god of Nerik, your beloved son, (as a priest)"</w:t>
      </w:r>
    </w:p>
    <w:p w14:paraId="737D59C2" w14:textId="77777777" w:rsidR="004D3993" w:rsidRDefault="004D3993">
      <w:pPr>
        <w:spacing w:after="120"/>
      </w:pPr>
    </w:p>
    <w:p w14:paraId="2AE95672" w14:textId="77777777" w:rsidR="004D3993" w:rsidRDefault="00A114E5">
      <w:pPr>
        <w:spacing w:after="120"/>
      </w:pPr>
      <w:r>
        <w:t>384.1 - Gebet der Puduḫepa an die Sonnengöttin von Arinna</w:t>
      </w:r>
    </w:p>
    <w:p w14:paraId="54A62DB4" w14:textId="77777777" w:rsidR="004D3993" w:rsidRDefault="00A114E5">
      <w:pPr>
        <w:spacing w:after="120"/>
      </w:pPr>
      <w:r>
        <w:t>KUB 21.27 Vs. i 11-12</w:t>
      </w:r>
    </w:p>
    <w:p w14:paraId="06342783" w14:textId="77777777" w:rsidR="004D3993" w:rsidRDefault="00A114E5">
      <w:pPr>
        <w:spacing w:after="120"/>
      </w:pPr>
      <w:r>
        <w:t>dUTU URUPÚ</w:t>
      </w:r>
      <w:r>
        <w:rPr>
          <w:i/>
        </w:rPr>
        <w:t>-na-za</w:t>
      </w:r>
      <w:r>
        <w:t xml:space="preserve"> GAŠAN</w:t>
      </w:r>
      <w:r>
        <w:rPr>
          <w:i/>
        </w:rPr>
        <w:t>-YA</w:t>
      </w:r>
      <w:r>
        <w:t xml:space="preserve"> KUR</w:t>
      </w:r>
      <w:r>
        <w:rPr>
          <w:i/>
        </w:rPr>
        <w:t>-e-aš</w:t>
      </w:r>
      <w:r>
        <w:t xml:space="preserve"> </w:t>
      </w:r>
      <w:r>
        <w:rPr>
          <w:i/>
        </w:rPr>
        <w:t>ḫu-u-ma-an-da-aš</w:t>
      </w:r>
      <w:r>
        <w:t xml:space="preserve"> MUNUS.LUGAL</w:t>
      </w:r>
      <w:r>
        <w:rPr>
          <w:i/>
        </w:rPr>
        <w:t>-aš</w:t>
      </w:r>
      <w:r>
        <w:br/>
      </w:r>
      <w:r>
        <w:rPr>
          <w:i/>
        </w:rPr>
        <w:t>nu-za-kán</w:t>
      </w:r>
      <w:r>
        <w:t xml:space="preserve"> </w:t>
      </w:r>
      <w:r>
        <w:rPr>
          <w:i/>
        </w:rPr>
        <w:t>I-NA</w:t>
      </w:r>
      <w:r>
        <w:t xml:space="preserve"> KUR URU</w:t>
      </w:r>
      <w:r>
        <w:rPr>
          <w:i/>
        </w:rPr>
        <w:t>ḫa-at-ti</w:t>
      </w:r>
      <w:r>
        <w:t xml:space="preserve"> dUTU URUPÚ</w:t>
      </w:r>
      <w:r>
        <w:rPr>
          <w:i/>
        </w:rPr>
        <w:t>-na</w:t>
      </w:r>
      <w:r>
        <w:t xml:space="preserve"> </w:t>
      </w:r>
      <w:r>
        <w:rPr>
          <w:i/>
        </w:rPr>
        <w:t>ŠUM-an</w:t>
      </w:r>
      <w:r>
        <w:t xml:space="preserve"> </w:t>
      </w:r>
      <w:r>
        <w:rPr>
          <w:i/>
        </w:rPr>
        <w:t>da-iš-t</w:t>
      </w:r>
      <w:r>
        <w:t>[</w:t>
      </w:r>
      <w:r>
        <w:rPr>
          <w:i/>
        </w:rPr>
        <w:t>a</w:t>
      </w:r>
      <w:r>
        <w:t>]</w:t>
      </w:r>
      <w:r>
        <w:br/>
      </w:r>
      <w:r>
        <w:rPr>
          <w:i/>
        </w:rPr>
        <w:t>nam-ma-ma-za</w:t>
      </w:r>
      <w:r>
        <w:t xml:space="preserve"> </w:t>
      </w:r>
      <w:r>
        <w:rPr>
          <w:i/>
        </w:rPr>
        <w:t>ku-it</w:t>
      </w:r>
      <w:r>
        <w:t xml:space="preserve"> KUR</w:t>
      </w:r>
      <w:r>
        <w:rPr>
          <w:i/>
        </w:rPr>
        <w:t>-e</w:t>
      </w:r>
      <w:r>
        <w:t xml:space="preserve"> (</w:t>
      </w:r>
      <w:r>
        <w:rPr>
          <w:i/>
        </w:rPr>
        <w:t>Rasur</w:t>
      </w:r>
      <w:r>
        <w:t>) GIŠERIN</w:t>
      </w:r>
      <w:r>
        <w:rPr>
          <w:i/>
        </w:rPr>
        <w:t>-aš</w:t>
      </w:r>
      <w:r>
        <w:t xml:space="preserve"> </w:t>
      </w:r>
      <w:r>
        <w:rPr>
          <w:i/>
        </w:rPr>
        <w:t>i-ya-at</w:t>
      </w:r>
      <w:r>
        <w:br/>
      </w:r>
      <w:r>
        <w:rPr>
          <w:i/>
        </w:rPr>
        <w:t>nu-za-kán</w:t>
      </w:r>
      <w:r>
        <w:t xml:space="preserve"> d</w:t>
      </w:r>
      <w:r>
        <w:rPr>
          <w:i/>
        </w:rPr>
        <w:t>ḫé-pát</w:t>
      </w:r>
      <w:r>
        <w:t xml:space="preserve"> </w:t>
      </w:r>
      <w:r>
        <w:rPr>
          <w:i/>
        </w:rPr>
        <w:t>ŠUM-an</w:t>
      </w:r>
      <w:r>
        <w:t xml:space="preserve"> </w:t>
      </w:r>
      <w:r>
        <w:rPr>
          <w:i/>
        </w:rPr>
        <w:t>da-iš-ta</w:t>
      </w:r>
      <w:r>
        <w:br/>
      </w:r>
      <w:r>
        <w:rPr>
          <w:i/>
        </w:rPr>
        <w:t>am-mu-uk-ma-za</w:t>
      </w:r>
      <w:r>
        <w:t xml:space="preserve"> f</w:t>
      </w:r>
      <w:r>
        <w:rPr>
          <w:i/>
        </w:rPr>
        <w:t>pu-du-ḫé-pa-aš</w:t>
      </w:r>
      <w:r>
        <w:t xml:space="preserve"> </w:t>
      </w:r>
      <w:r>
        <w:rPr>
          <w:i/>
        </w:rPr>
        <w:t>an-na-al-li-iš</w:t>
      </w:r>
      <w:r>
        <w:t xml:space="preserve"> GÉME</w:t>
      </w:r>
      <w:r>
        <w:rPr>
          <w:i/>
        </w:rPr>
        <w:t>-</w:t>
      </w:r>
      <w:r>
        <w:t>[</w:t>
      </w:r>
      <w:r>
        <w:rPr>
          <w:i/>
        </w:rPr>
        <w:t>K</w:t>
      </w:r>
      <w:r>
        <w:t>]</w:t>
      </w:r>
      <w:r>
        <w:rPr>
          <w:i/>
        </w:rPr>
        <w:t>A</w:t>
      </w:r>
      <w:r>
        <w:br/>
      </w:r>
      <w:r>
        <w:rPr>
          <w:i/>
        </w:rPr>
        <w:t>ŠA</w:t>
      </w:r>
      <w:r>
        <w:t xml:space="preserve"> É.GU4</w:t>
      </w:r>
      <w:r>
        <w:rPr>
          <w:i/>
        </w:rPr>
        <w:t>-du-za</w:t>
      </w:r>
      <w:r>
        <w:t xml:space="preserve"> AMAR</w:t>
      </w:r>
      <w:r>
        <w:rPr>
          <w:i/>
        </w:rPr>
        <w:t>-uš</w:t>
      </w:r>
      <w:r>
        <w:br/>
      </w:r>
      <w:r>
        <w:rPr>
          <w:i/>
        </w:rPr>
        <w:t>ša-ma-na-aš-ma-ad-du-za</w:t>
      </w:r>
      <w:r>
        <w:t xml:space="preserve"> [N]A4</w:t>
      </w:r>
      <w:r>
        <w:rPr>
          <w:i/>
        </w:rPr>
        <w:t>-aš</w:t>
      </w:r>
      <w:r>
        <w:br/>
      </w:r>
      <w:r>
        <w:rPr>
          <w:i/>
        </w:rPr>
        <w:t>nu-mu</w:t>
      </w:r>
      <w:r>
        <w:t xml:space="preserve"> GAŠAN</w:t>
      </w:r>
      <w:r>
        <w:rPr>
          <w:i/>
        </w:rPr>
        <w:t>-YA</w:t>
      </w:r>
      <w:r>
        <w:t xml:space="preserve"> </w:t>
      </w:r>
      <w:r>
        <w:rPr>
          <w:i/>
        </w:rPr>
        <w:t>ša-ra-a</w:t>
      </w:r>
      <w:r>
        <w:t xml:space="preserve"> </w:t>
      </w:r>
      <w:r>
        <w:rPr>
          <w:i/>
        </w:rPr>
        <w:t>da-at-ta</w:t>
      </w:r>
      <w:r>
        <w:br/>
      </w:r>
      <w:r>
        <w:rPr>
          <w:i/>
        </w:rPr>
        <w:t>nu-mu</w:t>
      </w:r>
      <w:r>
        <w:t xml:space="preserve"> </w:t>
      </w:r>
      <w:r>
        <w:rPr>
          <w:i/>
        </w:rPr>
        <w:t>A-NA</w:t>
      </w:r>
      <w:r>
        <w:t xml:space="preserve"> m</w:t>
      </w:r>
      <w:r>
        <w:rPr>
          <w:i/>
        </w:rPr>
        <w:t>ḫa-at-tu-ši-li</w:t>
      </w:r>
      <w:r>
        <w:t xml:space="preserve"> ARAD</w:t>
      </w:r>
      <w:r>
        <w:rPr>
          <w:i/>
        </w:rPr>
        <w:t>-KA</w:t>
      </w:r>
      <w:r>
        <w:t xml:space="preserve"> </w:t>
      </w:r>
      <w:r>
        <w:rPr>
          <w:i/>
        </w:rPr>
        <w:t>ku-e-da-ni</w:t>
      </w:r>
      <w:r>
        <w:t xml:space="preserve"> ⌈</w:t>
      </w:r>
      <w:r>
        <w:rPr>
          <w:i/>
        </w:rPr>
        <w:t>a</w:t>
      </w:r>
      <w:r>
        <w:t>⌉</w:t>
      </w:r>
      <w:r>
        <w:rPr>
          <w:i/>
        </w:rPr>
        <w:t>-ra-al-la-a-et</w:t>
      </w:r>
      <w:r>
        <w:br/>
      </w:r>
      <w:r>
        <w:rPr>
          <w:i/>
        </w:rPr>
        <w:t>nu-kán</w:t>
      </w:r>
      <w:r>
        <w:t xml:space="preserve"> </w:t>
      </w:r>
      <w:r>
        <w:rPr>
          <w:i/>
        </w:rPr>
        <w:t>a-pa-a-aš-ša</w:t>
      </w:r>
      <w:r>
        <w:t xml:space="preserve"> </w:t>
      </w:r>
      <w:r>
        <w:rPr>
          <w:i/>
        </w:rPr>
        <w:t>pu-la-a</w:t>
      </w:r>
      <w:r>
        <w:t>[</w:t>
      </w:r>
      <w:r>
        <w:rPr>
          <w:i/>
        </w:rPr>
        <w:t>z</w:t>
      </w:r>
      <w:r>
        <w:t xml:space="preserve">?] </w:t>
      </w:r>
      <w:r>
        <w:rPr>
          <w:i/>
        </w:rPr>
        <w:t>A-NA</w:t>
      </w:r>
      <w:r>
        <w:t xml:space="preserve"> d</w:t>
      </w:r>
      <w:r>
        <w:rPr>
          <w:i/>
        </w:rPr>
        <w:t>10</w:t>
      </w:r>
      <w:r>
        <w:t xml:space="preserve"> URU</w:t>
      </w:r>
      <w:r>
        <w:rPr>
          <w:i/>
        </w:rPr>
        <w:t>ne-ri-ik</w:t>
      </w:r>
      <w:r>
        <w:t xml:space="preserve"> DUMU</w:t>
      </w:r>
      <w:r>
        <w:rPr>
          <w:i/>
        </w:rPr>
        <w:t>-KA</w:t>
      </w:r>
      <w:r>
        <w:t xml:space="preserve"> </w:t>
      </w:r>
      <w:r>
        <w:rPr>
          <w:i/>
        </w:rPr>
        <w:t>a-aš-ši-ya-an-ti</w:t>
      </w:r>
      <w:r>
        <w:t xml:space="preserve"> ⌈</w:t>
      </w:r>
      <w:r>
        <w:rPr>
          <w:i/>
        </w:rPr>
        <w:t>ḫa</w:t>
      </w:r>
      <w:r>
        <w:t>⌉</w:t>
      </w:r>
      <w:r>
        <w:rPr>
          <w:i/>
        </w:rPr>
        <w:t>-ap-ta-at</w:t>
      </w:r>
      <w:r>
        <w:br/>
        <w:t>⌈</w:t>
      </w:r>
      <w:r>
        <w:rPr>
          <w:i/>
        </w:rPr>
        <w:t>nu</w:t>
      </w:r>
      <w:r>
        <w:t>⌉</w:t>
      </w:r>
      <w:r>
        <w:rPr>
          <w:i/>
        </w:rPr>
        <w:t>-un-na-aš</w:t>
      </w:r>
      <w:r>
        <w:t xml:space="preserve"> dUTU URUPÚ</w:t>
      </w:r>
      <w:r>
        <w:rPr>
          <w:i/>
        </w:rPr>
        <w:t>-na</w:t>
      </w:r>
      <w:r>
        <w:t xml:space="preserve"> GAŠAN</w:t>
      </w:r>
      <w:r>
        <w:rPr>
          <w:i/>
        </w:rPr>
        <w:t>-YA</w:t>
      </w:r>
      <w:r>
        <w:t xml:space="preserve"> </w:t>
      </w:r>
      <w:r>
        <w:rPr>
          <w:i/>
        </w:rPr>
        <w:t>ku-e-da-ni</w:t>
      </w:r>
      <w:r>
        <w:t xml:space="preserve"> </w:t>
      </w:r>
      <w:r>
        <w:rPr>
          <w:i/>
        </w:rPr>
        <w:t>pé-</w:t>
      </w:r>
      <w:r>
        <w:t>⌈</w:t>
      </w:r>
      <w:r>
        <w:rPr>
          <w:i/>
        </w:rPr>
        <w:t>di</w:t>
      </w:r>
      <w:r>
        <w:t>⌉ ⌈</w:t>
      </w:r>
      <w:r>
        <w:rPr>
          <w:i/>
        </w:rPr>
        <w:t>ti</w:t>
      </w:r>
      <w:r>
        <w:t>⌉</w:t>
      </w:r>
      <w:r>
        <w:rPr>
          <w:i/>
        </w:rPr>
        <w:t>-it-ta-nu-ut</w:t>
      </w:r>
      <w:r>
        <w:br/>
      </w:r>
      <w:r>
        <w:rPr>
          <w:i/>
        </w:rPr>
        <w:t>na-at</w:t>
      </w:r>
      <w:r>
        <w:t xml:space="preserve"> </w:t>
      </w:r>
      <w:r>
        <w:rPr>
          <w:i/>
        </w:rPr>
        <w:t>tu-el</w:t>
      </w:r>
      <w:r>
        <w:t xml:space="preserve"> ⌈</w:t>
      </w:r>
      <w:r>
        <w:rPr>
          <w:i/>
        </w:rPr>
        <w:t>a</w:t>
      </w:r>
      <w:r>
        <w:t>⌉</w:t>
      </w:r>
      <w:r>
        <w:rPr>
          <w:i/>
        </w:rPr>
        <w:t>-aš-ši-ya-an-ta-aš</w:t>
      </w:r>
      <w:r>
        <w:t xml:space="preserve"> DUMU</w:t>
      </w:r>
      <w:r>
        <w:rPr>
          <w:i/>
        </w:rPr>
        <w:t>-aš</w:t>
      </w:r>
      <w:r>
        <w:t xml:space="preserve"> </w:t>
      </w:r>
      <w:r>
        <w:rPr>
          <w:i/>
        </w:rPr>
        <w:t>ŠA</w:t>
      </w:r>
      <w:r>
        <w:t xml:space="preserve"> dIM URU</w:t>
      </w:r>
      <w:r>
        <w:rPr>
          <w:i/>
        </w:rPr>
        <w:t>ne-ri-ik</w:t>
      </w:r>
      <w:r>
        <w:t xml:space="preserve"> </w:t>
      </w:r>
      <w:r>
        <w:rPr>
          <w:i/>
        </w:rPr>
        <w:t>AŠ-RU</w:t>
      </w:r>
      <w:r>
        <w:br/>
        <w:t>[</w:t>
      </w:r>
      <w:r>
        <w:rPr>
          <w:i/>
        </w:rPr>
        <w:t>ḫ</w:t>
      </w:r>
      <w:r>
        <w:t>]</w:t>
      </w:r>
      <w:r>
        <w:rPr>
          <w:i/>
        </w:rPr>
        <w:t>a-an-te-iz-zi-uš-ma-at</w:t>
      </w:r>
      <w:r>
        <w:t xml:space="preserve"> LUGALMEŠ </w:t>
      </w:r>
      <w:r>
        <w:rPr>
          <w:i/>
        </w:rPr>
        <w:t>ma-</w:t>
      </w:r>
      <w:r>
        <w:t>⌈</w:t>
      </w:r>
      <w:r>
        <w:rPr>
          <w:i/>
        </w:rPr>
        <w:t>aḫ</w:t>
      </w:r>
      <w:r>
        <w:t>⌉</w:t>
      </w:r>
      <w:r>
        <w:rPr>
          <w:i/>
        </w:rPr>
        <w:t>-ḫa-an</w:t>
      </w:r>
      <w:r>
        <w:t xml:space="preserve"> [</w:t>
      </w:r>
      <w:r>
        <w:rPr>
          <w:i/>
        </w:rPr>
        <w:t>a</w:t>
      </w:r>
      <w:r>
        <w:t>]</w:t>
      </w:r>
      <w:r>
        <w:rPr>
          <w:i/>
        </w:rPr>
        <w:t>r-ḫa</w:t>
      </w:r>
      <w:r>
        <w:t xml:space="preserve"> </w:t>
      </w:r>
      <w:r>
        <w:rPr>
          <w:i/>
        </w:rPr>
        <w:t>pí-it-ta-la-a-er</w:t>
      </w:r>
      <w:r>
        <w:br/>
      </w:r>
      <w:r>
        <w:rPr>
          <w:i/>
        </w:rPr>
        <w:t>na-at</w:t>
      </w:r>
      <w:r>
        <w:t xml:space="preserve"> dUTU URUPÚ</w:t>
      </w:r>
      <w:r>
        <w:rPr>
          <w:i/>
        </w:rPr>
        <w:t>-na</w:t>
      </w:r>
      <w:r>
        <w:t xml:space="preserve"> GAŠAN</w:t>
      </w:r>
      <w:r>
        <w:rPr>
          <w:i/>
        </w:rPr>
        <w:t>-YA</w:t>
      </w:r>
      <w:r>
        <w:t xml:space="preserve"> [</w:t>
      </w:r>
      <w:r>
        <w:rPr>
          <w:i/>
        </w:rPr>
        <w:t>š</w:t>
      </w:r>
      <w:r>
        <w:t>]</w:t>
      </w:r>
      <w:r>
        <w:rPr>
          <w:i/>
        </w:rPr>
        <w:t>a-ak-ti</w:t>
      </w:r>
      <w:r>
        <w:br/>
      </w:r>
      <w:r>
        <w:rPr>
          <w:i/>
        </w:rPr>
        <w:t>ḫa-an-te-ez-zi-uš</w:t>
      </w:r>
      <w:r>
        <w:t xml:space="preserve"> LUGALMEŠ </w:t>
      </w:r>
      <w:r>
        <w:rPr>
          <w:i/>
        </w:rPr>
        <w:t>ku-i-e-eš</w:t>
      </w:r>
      <w:r>
        <w:t xml:space="preserve"> </w:t>
      </w:r>
      <w:r>
        <w:rPr>
          <w:i/>
        </w:rPr>
        <w:t>e-šer</w:t>
      </w:r>
      <w:r>
        <w:br/>
        <w:t>⌈d⌉UTU URUPÚ</w:t>
      </w:r>
      <w:r>
        <w:rPr>
          <w:i/>
        </w:rPr>
        <w:t>-na</w:t>
      </w:r>
      <w:r>
        <w:t xml:space="preserve"> GAŠAN</w:t>
      </w:r>
      <w:r>
        <w:rPr>
          <w:i/>
        </w:rPr>
        <w:t>-YA</w:t>
      </w:r>
      <w:r>
        <w:t xml:space="preserve"> </w:t>
      </w:r>
      <w:r>
        <w:rPr>
          <w:i/>
        </w:rPr>
        <w:t>ku-e-da-aš</w:t>
      </w:r>
      <w:r>
        <w:t xml:space="preserve"> GIŠTUKULMEŠ SUM</w:t>
      </w:r>
      <w:r>
        <w:rPr>
          <w:i/>
        </w:rPr>
        <w:t>-an</w:t>
      </w:r>
      <w:r>
        <w:t xml:space="preserve"> </w:t>
      </w:r>
      <w:r>
        <w:rPr>
          <w:i/>
        </w:rPr>
        <w:t>ḫar-ta</w:t>
      </w:r>
      <w:r>
        <w:br/>
        <w:t>[</w:t>
      </w:r>
      <w:r>
        <w:rPr>
          <w:i/>
        </w:rPr>
        <w:t>a-ra-aḫ-zé-n</w:t>
      </w:r>
      <w:r>
        <w:t>]</w:t>
      </w:r>
      <w:r>
        <w:rPr>
          <w:i/>
        </w:rPr>
        <w:t>a-aš</w:t>
      </w:r>
      <w:r>
        <w:t xml:space="preserve"> KUR.KURMEŠ LÚKÚR </w:t>
      </w:r>
      <w:r>
        <w:rPr>
          <w:i/>
        </w:rPr>
        <w:t>tar-uḫ-ḫi-iš-ker</w:t>
      </w:r>
      <w:r>
        <w:br/>
        <w:t>[URU</w:t>
      </w:r>
      <w:r>
        <w:rPr>
          <w:i/>
        </w:rPr>
        <w:t>ne</w:t>
      </w:r>
      <w:r>
        <w:t>]</w:t>
      </w:r>
      <w:r>
        <w:rPr>
          <w:i/>
        </w:rPr>
        <w:t>-ri-iq-qa-an-ma</w:t>
      </w:r>
      <w:r>
        <w:t xml:space="preserve"> URU</w:t>
      </w:r>
      <w:r>
        <w:rPr>
          <w:i/>
        </w:rPr>
        <w:t>-an</w:t>
      </w:r>
      <w:r>
        <w:t xml:space="preserve"> </w:t>
      </w:r>
      <w:r>
        <w:rPr>
          <w:i/>
        </w:rPr>
        <w:t>ap-pa-an-na</w:t>
      </w:r>
      <w:r>
        <w:t xml:space="preserve"> </w:t>
      </w:r>
      <w:r>
        <w:rPr>
          <w:i/>
        </w:rPr>
        <w:t>Ú-UL</w:t>
      </w:r>
      <w:r>
        <w:t xml:space="preserve"> ⌈</w:t>
      </w:r>
      <w:r>
        <w:rPr>
          <w:i/>
        </w:rPr>
        <w:t>ku</w:t>
      </w:r>
      <w:r>
        <w:t>⌉</w:t>
      </w:r>
      <w:r>
        <w:rPr>
          <w:i/>
        </w:rPr>
        <w:t>-i</w:t>
      </w:r>
      <w:r>
        <w:t>[</w:t>
      </w:r>
      <w:r>
        <w:rPr>
          <w:i/>
        </w:rPr>
        <w:t>š-k</w:t>
      </w:r>
      <w:r>
        <w:t>]</w:t>
      </w:r>
      <w:r>
        <w:rPr>
          <w:i/>
        </w:rPr>
        <w:t>i</w:t>
      </w:r>
      <w:r>
        <w:t xml:space="preserve"> [</w:t>
      </w:r>
      <w:r>
        <w:rPr>
          <w:i/>
        </w:rPr>
        <w:t>ša-an</w:t>
      </w:r>
      <w:r>
        <w:t>]</w:t>
      </w:r>
      <w:r>
        <w:rPr>
          <w:i/>
        </w:rPr>
        <w:t>-aḫ-ta</w:t>
      </w:r>
      <w:r>
        <w:br/>
        <w:t>ARAD</w:t>
      </w:r>
      <w:r>
        <w:rPr>
          <w:i/>
        </w:rPr>
        <w:t>-KA-ma</w:t>
      </w:r>
      <w:r>
        <w:t xml:space="preserve"> </w:t>
      </w:r>
      <w:r>
        <w:rPr>
          <w:i/>
        </w:rPr>
        <w:t>ku-iš</w:t>
      </w:r>
      <w:r>
        <w:t xml:space="preserve"> m</w:t>
      </w:r>
      <w:r>
        <w:rPr>
          <w:i/>
        </w:rPr>
        <w:t>ḫa-</w:t>
      </w:r>
      <w:r>
        <w:t>⌈</w:t>
      </w:r>
      <w:r>
        <w:rPr>
          <w:i/>
        </w:rPr>
        <w:t>at-tu</w:t>
      </w:r>
      <w:r>
        <w:t>⌉</w:t>
      </w:r>
      <w:r>
        <w:rPr>
          <w:i/>
        </w:rPr>
        <w:t>-</w:t>
      </w:r>
      <w:r>
        <w:t>[</w:t>
      </w:r>
      <w:r>
        <w:rPr>
          <w:i/>
        </w:rPr>
        <w:t>ši-li-iš</w:t>
      </w:r>
      <w:r>
        <w:t xml:space="preserve"> </w:t>
      </w:r>
      <w:r>
        <w:rPr>
          <w:i/>
        </w:rPr>
        <w:t>...</w:t>
      </w:r>
      <w:r>
        <w:t xml:space="preserve"> ]</w:t>
      </w:r>
      <w:r>
        <w:br/>
        <w:t>[dUTU U]RUPÚ</w:t>
      </w:r>
      <w:r>
        <w:rPr>
          <w:i/>
        </w:rPr>
        <w:t>-na</w:t>
      </w:r>
      <w:r>
        <w:t xml:space="preserve"> GAŠAN</w:t>
      </w:r>
      <w:r>
        <w:rPr>
          <w:i/>
        </w:rPr>
        <w:t>-YA</w:t>
      </w:r>
      <w:r>
        <w:t xml:space="preserve"> </w:t>
      </w:r>
      <w:r>
        <w:rPr>
          <w:i/>
        </w:rPr>
        <w:t>ku-in</w:t>
      </w:r>
      <w:r>
        <w:t xml:space="preserve"> </w:t>
      </w:r>
      <w:r>
        <w:rPr>
          <w:i/>
        </w:rPr>
        <w:t>ki-nu-un</w:t>
      </w:r>
      <w:r>
        <w:t xml:space="preserve"> </w:t>
      </w:r>
      <w:r>
        <w:rPr>
          <w:i/>
        </w:rPr>
        <w:t>ša-</w:t>
      </w:r>
      <w:r>
        <w:t>[</w:t>
      </w:r>
      <w:r>
        <w:rPr>
          <w:i/>
        </w:rPr>
        <w:t>an-ḫa-at-ti</w:t>
      </w:r>
      <w:r>
        <w:t>]</w:t>
      </w:r>
      <w:r>
        <w:br/>
        <w:t>[</w:t>
      </w:r>
      <w:r>
        <w:rPr>
          <w:i/>
        </w:rPr>
        <w:t>na-aš</w:t>
      </w:r>
      <w:r>
        <w:t xml:space="preserve">] </w:t>
      </w:r>
      <w:r>
        <w:rPr>
          <w:i/>
        </w:rPr>
        <w:t>Ú-UL</w:t>
      </w:r>
      <w:r>
        <w:t xml:space="preserve"> LUGAL</w:t>
      </w:r>
      <w:r>
        <w:rPr>
          <w:i/>
        </w:rPr>
        <w:t>-uš</w:t>
      </w:r>
      <w:r>
        <w:t xml:space="preserve"> </w:t>
      </w:r>
      <w:r>
        <w:rPr>
          <w:i/>
        </w:rPr>
        <w:t>e-eš-ta</w:t>
      </w:r>
      <w:r>
        <w:br/>
        <w:t>DUMU.LUGAL</w:t>
      </w:r>
      <w:r>
        <w:rPr>
          <w:i/>
        </w:rPr>
        <w:t>-aš</w:t>
      </w:r>
      <w:r>
        <w:t xml:space="preserve"> ⌈</w:t>
      </w:r>
      <w:r>
        <w:rPr>
          <w:i/>
        </w:rPr>
        <w:t>e</w:t>
      </w:r>
      <w:r>
        <w:t>⌉</w:t>
      </w:r>
      <w:r>
        <w:rPr>
          <w:i/>
        </w:rPr>
        <w:t>-</w:t>
      </w:r>
      <w:r>
        <w:t>[</w:t>
      </w:r>
      <w:r>
        <w:rPr>
          <w:i/>
        </w:rPr>
        <w:t>eš-ta</w:t>
      </w:r>
      <w:r>
        <w:t>?]</w:t>
      </w:r>
      <w:r>
        <w:br/>
        <w:t>[URU]</w:t>
      </w:r>
      <w:r>
        <w:rPr>
          <w:i/>
        </w:rPr>
        <w:t>ne-ri-iq-qa-aš-ši-kán</w:t>
      </w:r>
      <w:r>
        <w:t xml:space="preserve"> URU</w:t>
      </w:r>
      <w:r>
        <w:rPr>
          <w:i/>
        </w:rPr>
        <w:t>-aš</w:t>
      </w:r>
      <w:r>
        <w:t xml:space="preserve"> </w:t>
      </w:r>
      <w:r>
        <w:rPr>
          <w:i/>
        </w:rPr>
        <w:t>ap-pa-an-</w:t>
      </w:r>
      <w:r>
        <w:t>⌈</w:t>
      </w:r>
      <w:r>
        <w:rPr>
          <w:i/>
        </w:rPr>
        <w:t>na</w:t>
      </w:r>
      <w:r>
        <w:t>⌉ ⌈</w:t>
      </w:r>
      <w:r>
        <w:rPr>
          <w:i/>
        </w:rPr>
        <w:t>e</w:t>
      </w:r>
      <w:r>
        <w:t>⌉</w:t>
      </w:r>
      <w:r>
        <w:rPr>
          <w:i/>
        </w:rPr>
        <w:t>-eš-ta</w:t>
      </w:r>
      <w:r>
        <w:br/>
        <w:t>URU</w:t>
      </w:r>
      <w:r>
        <w:rPr>
          <w:i/>
        </w:rPr>
        <w:t>ne-ri-iq-qa-an-ma-an</w:t>
      </w:r>
      <w:r>
        <w:t xml:space="preserve"> UR[U</w:t>
      </w:r>
      <w:r>
        <w:rPr>
          <w:i/>
        </w:rPr>
        <w:t>-an</w:t>
      </w:r>
      <w:r>
        <w:t xml:space="preserve"> </w:t>
      </w:r>
      <w:r>
        <w:rPr>
          <w:i/>
        </w:rPr>
        <w:t>…</w:t>
      </w:r>
      <w:r>
        <w:t>] ⌈</w:t>
      </w:r>
      <w:r>
        <w:rPr>
          <w:i/>
        </w:rPr>
        <w:t>Ú</w:t>
      </w:r>
      <w:r>
        <w:t>⌉</w:t>
      </w:r>
      <w:r>
        <w:rPr>
          <w:i/>
        </w:rPr>
        <w:t>-UL</w:t>
      </w:r>
      <w:r>
        <w:t xml:space="preserve"> </w:t>
      </w:r>
      <w:r>
        <w:rPr>
          <w:i/>
        </w:rPr>
        <w:t>tar-uḫ-ta</w:t>
      </w:r>
      <w:r>
        <w:br/>
      </w:r>
      <w:r>
        <w:rPr>
          <w:i/>
        </w:rPr>
        <w:t>nu-uš-ši</w:t>
      </w:r>
      <w:r>
        <w:t xml:space="preserve"> </w:t>
      </w:r>
      <w:r>
        <w:rPr>
          <w:i/>
        </w:rPr>
        <w:t>a-pé-e-el</w:t>
      </w:r>
      <w:r>
        <w:t xml:space="preserve"> Š[EŠ</w:t>
      </w:r>
      <w:r>
        <w:rPr>
          <w:i/>
        </w:rPr>
        <w:t>-ŠU</w:t>
      </w:r>
      <w:r>
        <w:t>] [</w:t>
      </w:r>
      <w:r>
        <w:rPr>
          <w:i/>
        </w:rPr>
        <w:t>t</w:t>
      </w:r>
      <w:r>
        <w:t>]</w:t>
      </w:r>
      <w:r>
        <w:rPr>
          <w:i/>
        </w:rPr>
        <w:t>a</w:t>
      </w:r>
      <w:r>
        <w:t>?</w:t>
      </w:r>
      <w:r>
        <w:rPr>
          <w:i/>
        </w:rPr>
        <w:t>-ma-i</w:t>
      </w:r>
      <w:r>
        <w:t xml:space="preserve"> KUR.KUR⌈ḪI.A⌉ [</w:t>
      </w:r>
      <w:r>
        <w:rPr>
          <w:i/>
        </w:rPr>
        <w:t>p</w:t>
      </w:r>
      <w:r>
        <w:t>]</w:t>
      </w:r>
      <w:r>
        <w:rPr>
          <w:i/>
        </w:rPr>
        <w:t>é-eš-ke-et</w:t>
      </w:r>
      <w:r>
        <w:br/>
        <w:t>[UR]U</w:t>
      </w:r>
      <w:r>
        <w:rPr>
          <w:i/>
        </w:rPr>
        <w:t>ḫa-at-tu-ša-an-</w:t>
      </w:r>
      <w:r>
        <w:t>⌈</w:t>
      </w:r>
      <w:r>
        <w:rPr>
          <w:i/>
        </w:rPr>
        <w:t>na</w:t>
      </w:r>
      <w:r>
        <w:t>?</w:t>
      </w:r>
      <w:r>
        <w:rPr>
          <w:i/>
        </w:rPr>
        <w:t>-ši</w:t>
      </w:r>
      <w:r>
        <w:t xml:space="preserve">?⌉ </w:t>
      </w:r>
      <w:r>
        <w:rPr>
          <w:i/>
        </w:rPr>
        <w:t>ša-ku-w</w:t>
      </w:r>
      <w:r>
        <w:t>[</w:t>
      </w:r>
      <w:r>
        <w:rPr>
          <w:i/>
        </w:rPr>
        <w:t>a-</w:t>
      </w:r>
      <w:r>
        <w:t xml:space="preserve"> </w:t>
      </w:r>
      <w:r>
        <w:rPr>
          <w:i/>
        </w:rPr>
        <w:t>...</w:t>
      </w:r>
      <w:r>
        <w:t xml:space="preserve"> ]</w:t>
      </w:r>
      <w:r>
        <w:br/>
        <w:t xml:space="preserve">[ </w:t>
      </w:r>
      <w:r>
        <w:rPr>
          <w:i/>
        </w:rPr>
        <w:t>...</w:t>
      </w:r>
      <w:r>
        <w:t xml:space="preserve"> ] [URU]</w:t>
      </w:r>
      <w:r>
        <w:rPr>
          <w:i/>
        </w:rPr>
        <w:t>ka-a-ta-pa-an-na</w:t>
      </w:r>
      <w:r>
        <w:t xml:space="preserve"> ⌈</w:t>
      </w:r>
      <w:r>
        <w:rPr>
          <w:i/>
        </w:rPr>
        <w:t>pé</w:t>
      </w:r>
      <w:r>
        <w:t>⌉</w:t>
      </w:r>
      <w:r>
        <w:rPr>
          <w:i/>
        </w:rPr>
        <w:t>-eš-t</w:t>
      </w:r>
      <w:r>
        <w:t>[</w:t>
      </w:r>
      <w:r>
        <w:rPr>
          <w:i/>
        </w:rPr>
        <w:t>a</w:t>
      </w:r>
      <w:r>
        <w:t xml:space="preserve"> </w:t>
      </w:r>
      <w:r>
        <w:rPr>
          <w:i/>
        </w:rPr>
        <w:t>...</w:t>
      </w:r>
      <w:r>
        <w:t xml:space="preserve"> ]</w:t>
      </w:r>
      <w:r>
        <w:br/>
      </w:r>
      <w:r>
        <w:lastRenderedPageBreak/>
        <w:t>[dUT]U URUPÚ</w:t>
      </w:r>
      <w:r>
        <w:rPr>
          <w:i/>
        </w:rPr>
        <w:t>-na-at</w:t>
      </w:r>
      <w:r>
        <w:t xml:space="preserve"> ⌈GAŠAN</w:t>
      </w:r>
      <w:r>
        <w:rPr>
          <w:i/>
        </w:rPr>
        <w:t>-YA</w:t>
      </w:r>
      <w:r>
        <w:t xml:space="preserve">⌉ [ </w:t>
      </w:r>
      <w:r>
        <w:rPr>
          <w:i/>
        </w:rPr>
        <w:t>...</w:t>
      </w:r>
      <w:r>
        <w:t xml:space="preserve"> ]</w:t>
      </w:r>
      <w:r>
        <w:br/>
        <w:t xml:space="preserve">[ </w:t>
      </w:r>
      <w:r>
        <w:rPr>
          <w:i/>
        </w:rPr>
        <w:t>...</w:t>
      </w:r>
      <w:r>
        <w:t xml:space="preserve"> ] d10 URU</w:t>
      </w:r>
      <w:r>
        <w:rPr>
          <w:i/>
        </w:rPr>
        <w:t>n</w:t>
      </w:r>
      <w:r>
        <w:t>[</w:t>
      </w:r>
      <w:r>
        <w:rPr>
          <w:i/>
        </w:rPr>
        <w:t>e</w:t>
      </w:r>
      <w:r>
        <w:t>]</w:t>
      </w:r>
      <w:r>
        <w:rPr>
          <w:i/>
        </w:rPr>
        <w:t>-r</w:t>
      </w:r>
      <w:r>
        <w:t>[</w:t>
      </w:r>
      <w:r>
        <w:rPr>
          <w:i/>
        </w:rPr>
        <w:t>i-ik</w:t>
      </w:r>
      <w:r>
        <w:t xml:space="preserve"> </w:t>
      </w:r>
      <w:r>
        <w:rPr>
          <w:i/>
        </w:rPr>
        <w:t>...</w:t>
      </w:r>
      <w:r>
        <w:t xml:space="preserve"> ]</w:t>
      </w:r>
      <w:r>
        <w:br/>
        <w:t xml:space="preserve">[ </w:t>
      </w:r>
      <w:r>
        <w:rPr>
          <w:i/>
        </w:rPr>
        <w:t>...</w:t>
      </w:r>
      <w:r>
        <w:t xml:space="preserve"> ]</w:t>
      </w:r>
      <w:r>
        <w:rPr>
          <w:i/>
        </w:rPr>
        <w:t>x x</w:t>
      </w:r>
      <w:r>
        <w:t xml:space="preserve">[ </w:t>
      </w:r>
      <w:r>
        <w:rPr>
          <w:i/>
        </w:rPr>
        <w:t>...</w:t>
      </w:r>
      <w:r>
        <w:t xml:space="preserve"> ] </w:t>
      </w:r>
      <w:r>
        <w:rPr>
          <w:i/>
        </w:rPr>
        <w:t>¬¬¬</w:t>
      </w:r>
    </w:p>
    <w:p w14:paraId="19DC8D41" w14:textId="77777777" w:rsidR="004D3993" w:rsidRDefault="00A114E5">
      <w:pPr>
        <w:spacing w:after="120"/>
      </w:pPr>
      <w:r>
        <w:t>You, sun goddess of Arinna, my mistress, (are) queen across all countries.</w:t>
      </w:r>
      <w:r>
        <w:br/>
        <w:t>You gave yourself the name 'Sonnen goddess of Arinna' in the country ḫatti.</w:t>
      </w:r>
      <w:r>
        <w:br/>
        <w:t>Which country you also make the (land) of the cedar,</w:t>
      </w:r>
      <w:r>
        <w:br/>
        <w:t>(there) you gave yourself the name 'ḫepat'.</w:t>
      </w:r>
      <w:r>
        <w:br/>
        <w:t>But me, puduḫepa, (bin) [d] a long -time servant,</w:t>
      </w:r>
      <w:r>
        <w:br/>
        <w:t>I am a calf of your cattle stable</w:t>
      </w:r>
      <w:r>
        <w:br/>
        <w:t>I am a [s] tein but I am.</w:t>
      </w:r>
      <w:r>
        <w:br/>
        <w:t>You, my mistress, picked me up.</w:t>
      </w:r>
      <w:r>
        <w:br/>
        <w:t>And ḫattušili, your servant, whom you joined me,</w:t>
      </w:r>
      <w:r>
        <w:br/>
        <w:t>You too was assigned to the lot of the weather god of Nerik, your beloved son, (as a priest).</w:t>
      </w:r>
      <w:r>
        <w:br/>
        <w:t>At which place you, sun goddess of Arinna, my mistress, used us,</w:t>
      </w:r>
      <w:r>
        <w:br/>
        <w:t>That (is) the place of your beloved son, the weather god of Nerik.</w:t>
      </w:r>
      <w:r>
        <w:br/>
        <w:t>How (very) the [f] rust kings him (Scil. The place) [v].</w:t>
      </w:r>
      <w:r>
        <w:br/>
        <w:t>You get that, sun goddess of Arinna, my mistress.</w:t>
      </w:r>
      <w:r>
        <w:br/>
        <w:t>Which the early kings were,</w:t>
      </w:r>
      <w:r>
        <w:br/>
        <w:t>whom you, sun goddess of Arinna, my mistress, gave weapons,</w:t>
      </w:r>
      <w:r>
        <w:br/>
        <w:t>They used to defeat the [neighboring] en enemies.</w:t>
      </w:r>
      <w:r>
        <w:br/>
        <w:t>The city [ne] rik but [(ver) suc] hte to take ni [ema] nd.</w:t>
      </w:r>
      <w:r>
        <w:br/>
        <w:t>Your servant, however, ḫatt [ušili,] the [...]</w:t>
      </w:r>
      <w:r>
        <w:br/>
        <w:t>the you, [sonnen goddess of] Arinna, my mistress, now [(home) search],</w:t>
      </w:r>
      <w:r>
        <w:br/>
        <w:t>[he] was (back then) king:</w:t>
      </w:r>
      <w:r>
        <w:br/>
        <w:t>He w [ar] (only) king's son.</w:t>
      </w:r>
      <w:r>
        <w:br/>
        <w:t>It was (possible) to take the city of Nerik.</w:t>
      </w:r>
      <w:r>
        <w:br/>
        <w:t>If he hadn't been able to, the Sta [dt] nerik [],</w:t>
      </w:r>
      <w:r>
        <w:br/>
        <w:t>If he had given him [he was a] nderer countries:</w:t>
      </w:r>
      <w:r>
        <w:br/>
        <w:t>Both ḫattuša [... he] him [...]</w:t>
      </w:r>
      <w:r>
        <w:br/>
        <w:t>As also Katapa, he wanted to (him). ...].</w:t>
      </w:r>
      <w:r>
        <w:br/>
        <w:t>[Sonnengö] Tin of Arinna, my mistress, the []:</w:t>
      </w:r>
      <w:r>
        <w:br/>
        <w:t>[...] The weather god of N [e] r [ik ...]</w:t>
      </w:r>
      <w:r>
        <w:br/>
        <w:t>[...]</w:t>
      </w:r>
    </w:p>
    <w:p w14:paraId="3D23C716" w14:textId="77777777" w:rsidR="004D3993" w:rsidRDefault="004D3993">
      <w:pPr>
        <w:spacing w:after="120"/>
      </w:pPr>
    </w:p>
    <w:p w14:paraId="209973FB" w14:textId="77777777" w:rsidR="004D3993" w:rsidRDefault="00A114E5">
      <w:pPr>
        <w:spacing w:after="120"/>
      </w:pPr>
      <w:r>
        <w:t>dzintuḫīš GAŠAN-YA ŠA dIM dUTU URU.PÚ-na=ya āššiyanz(a) ḫaššaš "Zintuḫi, my lady, beloved granddaughter of the weather god and the sun goddess of Arinna"</w:t>
      </w:r>
    </w:p>
    <w:p w14:paraId="3A03279F" w14:textId="77777777" w:rsidR="004D3993" w:rsidRDefault="004D3993">
      <w:pPr>
        <w:spacing w:after="120"/>
      </w:pPr>
    </w:p>
    <w:p w14:paraId="2613C486" w14:textId="77777777" w:rsidR="004D3993" w:rsidRDefault="00A114E5">
      <w:pPr>
        <w:spacing w:after="120"/>
      </w:pPr>
      <w:r>
        <w:t>384.1 - Gebet der Puduḫepa an die Sonnengöttin von Arinna</w:t>
      </w:r>
    </w:p>
    <w:p w14:paraId="5F670046" w14:textId="77777777" w:rsidR="004D3993" w:rsidRDefault="00A114E5">
      <w:pPr>
        <w:spacing w:after="120"/>
      </w:pPr>
      <w:r>
        <w:lastRenderedPageBreak/>
        <w:t>KUB 21.27 Rs. iii 43'-44'</w:t>
      </w:r>
    </w:p>
    <w:p w14:paraId="0D827518" w14:textId="77777777" w:rsidR="004D3993" w:rsidRDefault="00A114E5">
      <w:pPr>
        <w:spacing w:after="120"/>
      </w:pPr>
      <w:r>
        <w:t>d</w:t>
      </w:r>
      <w:r>
        <w:rPr>
          <w:i/>
        </w:rPr>
        <w:t>zi-in-tu-ḫi-i-iš</w:t>
      </w:r>
      <w:r>
        <w:t xml:space="preserve"> GAŠAN</w:t>
      </w:r>
      <w:r>
        <w:rPr>
          <w:i/>
        </w:rPr>
        <w:t>-YA</w:t>
      </w:r>
      <w:r>
        <w:t xml:space="preserve"> </w:t>
      </w:r>
      <w:r>
        <w:rPr>
          <w:i/>
        </w:rPr>
        <w:t>ŠA</w:t>
      </w:r>
      <w:r>
        <w:t xml:space="preserve"> dIM dUTU URUPÚ</w:t>
      </w:r>
      <w:r>
        <w:rPr>
          <w:i/>
        </w:rPr>
        <w:t>-na-ya</w:t>
      </w:r>
      <w:r>
        <w:t xml:space="preserve"> </w:t>
      </w:r>
      <w:r>
        <w:rPr>
          <w:i/>
        </w:rPr>
        <w:t>a-aš-ši-ya-an-za</w:t>
      </w:r>
      <w:r>
        <w:t xml:space="preserve"> </w:t>
      </w:r>
      <w:r>
        <w:rPr>
          <w:i/>
        </w:rPr>
        <w:t>ḫa-aš-ša-aš</w:t>
      </w:r>
      <w:r>
        <w:br/>
      </w:r>
      <w:r>
        <w:rPr>
          <w:i/>
        </w:rPr>
        <w:t>A-NA</w:t>
      </w:r>
      <w:r>
        <w:t xml:space="preserve"> dIM</w:t>
      </w:r>
      <w:r>
        <w:rPr>
          <w:i/>
        </w:rPr>
        <w:t>-za</w:t>
      </w:r>
      <w:r>
        <w:t xml:space="preserve"> </w:t>
      </w:r>
      <w:r>
        <w:rPr>
          <w:i/>
        </w:rPr>
        <w:t>Ù</w:t>
      </w:r>
      <w:r>
        <w:t xml:space="preserve"> </w:t>
      </w:r>
      <w:r>
        <w:rPr>
          <w:i/>
        </w:rPr>
        <w:t>A-NA</w:t>
      </w:r>
      <w:r>
        <w:t xml:space="preserve"> dUTU URUPÚ</w:t>
      </w:r>
      <w:r>
        <w:rPr>
          <w:i/>
        </w:rPr>
        <w:t>-na</w:t>
      </w:r>
      <w:r>
        <w:t xml:space="preserve"> UZUGABA</w:t>
      </w:r>
      <w:r>
        <w:rPr>
          <w:i/>
        </w:rPr>
        <w:t>-aš</w:t>
      </w:r>
      <w:r>
        <w:t xml:space="preserve"> </w:t>
      </w:r>
      <w:r>
        <w:rPr>
          <w:i/>
        </w:rPr>
        <w:t>TU-DI-IT-TUM</w:t>
      </w:r>
      <w:r>
        <w:br/>
      </w:r>
      <w:r>
        <w:rPr>
          <w:i/>
        </w:rPr>
        <w:t>nu-ud-du-za</w:t>
      </w:r>
      <w:r>
        <w:t xml:space="preserve"> </w:t>
      </w:r>
      <w:r>
        <w:rPr>
          <w:i/>
        </w:rPr>
        <w:t>lam-marlam-mar</w:t>
      </w:r>
      <w:r>
        <w:t xml:space="preserve"> </w:t>
      </w:r>
      <w:r>
        <w:rPr>
          <w:i/>
        </w:rPr>
        <w:t>kat-ta</w:t>
      </w:r>
      <w:r>
        <w:t xml:space="preserve"> </w:t>
      </w:r>
      <w:r>
        <w:rPr>
          <w:i/>
        </w:rPr>
        <w:t>uš-kán-zi</w:t>
      </w:r>
    </w:p>
    <w:p w14:paraId="60D2D044" w14:textId="77777777" w:rsidR="004D3993" w:rsidRDefault="00A114E5">
      <w:pPr>
        <w:spacing w:after="120"/>
      </w:pPr>
      <w:r>
        <w:t>Zintuḫi, my mistress, beloved granddaughter of the weather god and the sun goddess of Arinna,</w:t>
      </w:r>
      <w:r>
        <w:br/>
        <w:t>For the weather god and the sun goddess of Arinna (are) the (jewelry) needle on the chest.</w:t>
      </w:r>
      <w:r>
        <w:br/>
        <w:t>For an hour after hour, take care of you.</w:t>
      </w:r>
    </w:p>
    <w:p w14:paraId="128CA389" w14:textId="77777777" w:rsidR="004D3993" w:rsidRDefault="004D3993">
      <w:pPr>
        <w:spacing w:after="120"/>
      </w:pPr>
    </w:p>
    <w:p w14:paraId="386A88A6" w14:textId="77777777" w:rsidR="004D3993" w:rsidRDefault="00A114E5">
      <w:pPr>
        <w:spacing w:after="120"/>
      </w:pPr>
      <w:r>
        <w:t>[zik=z(a)] dMezzulla [GA]ŠAN-Y[A ANA] dIM-za [Ù] ANA dUTU URU.PÚ-na āššiyanz(a) DUMU.MUNUS-aš "[YOU,] Mezzulla, my mistress, (are) the beloved daughter [for the] weather god [and] the sun goddess of Arinna"</w:t>
      </w:r>
    </w:p>
    <w:p w14:paraId="6A0925E3" w14:textId="77777777" w:rsidR="004D3993" w:rsidRDefault="004D3993">
      <w:pPr>
        <w:spacing w:after="120"/>
      </w:pPr>
    </w:p>
    <w:p w14:paraId="7BFF70A5" w14:textId="77777777" w:rsidR="004D3993" w:rsidRDefault="00A114E5">
      <w:pPr>
        <w:spacing w:after="120"/>
      </w:pPr>
      <w:r>
        <w:t>384.1 - Gebet der Puduḫepa an die Sonnengöttin von Arinna</w:t>
      </w:r>
    </w:p>
    <w:p w14:paraId="11915B76" w14:textId="77777777" w:rsidR="004D3993" w:rsidRDefault="00A114E5">
      <w:pPr>
        <w:spacing w:after="120"/>
      </w:pPr>
      <w:r>
        <w:t>KUB 21.27 Rs. iv 13'-14'</w:t>
      </w:r>
    </w:p>
    <w:p w14:paraId="106E788A" w14:textId="77777777" w:rsidR="004D3993" w:rsidRDefault="00A114E5">
      <w:pPr>
        <w:spacing w:after="120"/>
      </w:pPr>
      <w:r>
        <w:t>[</w:t>
      </w:r>
      <w:r>
        <w:rPr>
          <w:i/>
        </w:rPr>
        <w:t>zi-ik-za</w:t>
      </w:r>
      <w:r>
        <w:t>] ⌈d</w:t>
      </w:r>
      <w:r>
        <w:rPr>
          <w:i/>
        </w:rPr>
        <w:t>me-ez-zu-ul-la</w:t>
      </w:r>
      <w:r>
        <w:t>⌉ [GA]ŠAN</w:t>
      </w:r>
      <w:r>
        <w:rPr>
          <w:i/>
        </w:rPr>
        <w:t>-Y</w:t>
      </w:r>
      <w:r>
        <w:t>[</w:t>
      </w:r>
      <w:r>
        <w:rPr>
          <w:i/>
        </w:rPr>
        <w:t>A</w:t>
      </w:r>
      <w:r>
        <w:t xml:space="preserve"> </w:t>
      </w:r>
      <w:r>
        <w:rPr>
          <w:i/>
        </w:rPr>
        <w:t>A-NA</w:t>
      </w:r>
      <w:r>
        <w:t>] dIM</w:t>
      </w:r>
      <w:r>
        <w:rPr>
          <w:i/>
        </w:rPr>
        <w:t>-za</w:t>
      </w:r>
      <w:r>
        <w:t xml:space="preserve"> [</w:t>
      </w:r>
      <w:r>
        <w:rPr>
          <w:i/>
        </w:rPr>
        <w:t>Ù</w:t>
      </w:r>
      <w:r>
        <w:t xml:space="preserve">] </w:t>
      </w:r>
      <w:r>
        <w:rPr>
          <w:i/>
        </w:rPr>
        <w:t>A-NA</w:t>
      </w:r>
      <w:r>
        <w:t xml:space="preserve"> dUTU URUPÚ</w:t>
      </w:r>
      <w:r>
        <w:rPr>
          <w:i/>
        </w:rPr>
        <w:t>-</w:t>
      </w:r>
      <w:r>
        <w:t>⌈</w:t>
      </w:r>
      <w:r>
        <w:rPr>
          <w:i/>
        </w:rPr>
        <w:t>na</w:t>
      </w:r>
      <w:r>
        <w:t xml:space="preserve">⌉ </w:t>
      </w:r>
      <w:r>
        <w:rPr>
          <w:i/>
        </w:rPr>
        <w:t>a-aš-</w:t>
      </w:r>
      <w:r>
        <w:t>⌈</w:t>
      </w:r>
      <w:r>
        <w:rPr>
          <w:i/>
        </w:rPr>
        <w:t>ši-ya</w:t>
      </w:r>
      <w:r>
        <w:t>⌉</w:t>
      </w:r>
      <w:r>
        <w:rPr>
          <w:i/>
        </w:rPr>
        <w:t>-an-za</w:t>
      </w:r>
      <w:r>
        <w:t xml:space="preserve"> DUMU.MUNUS</w:t>
      </w:r>
      <w:r>
        <w:rPr>
          <w:i/>
        </w:rPr>
        <w:t>-aš</w:t>
      </w:r>
      <w:r>
        <w:br/>
        <w:t>[</w:t>
      </w:r>
      <w:r>
        <w:rPr>
          <w:i/>
        </w:rPr>
        <w:t>A-NA</w:t>
      </w:r>
      <w:r>
        <w:t xml:space="preserve">] dIM </w:t>
      </w:r>
      <w:r>
        <w:rPr>
          <w:i/>
        </w:rPr>
        <w:t>A-BI-</w:t>
      </w:r>
      <w:r>
        <w:t>⌈</w:t>
      </w:r>
      <w:r>
        <w:rPr>
          <w:i/>
        </w:rPr>
        <w:t>KA</w:t>
      </w:r>
      <w:r>
        <w:t xml:space="preserve">⌉ </w:t>
      </w:r>
      <w:r>
        <w:rPr>
          <w:i/>
        </w:rPr>
        <w:t>Ù</w:t>
      </w:r>
      <w:r>
        <w:t xml:space="preserve"> ⌈</w:t>
      </w:r>
      <w:r>
        <w:rPr>
          <w:i/>
        </w:rPr>
        <w:t>A</w:t>
      </w:r>
      <w:r>
        <w:t>⌉</w:t>
      </w:r>
      <w:r>
        <w:rPr>
          <w:i/>
        </w:rPr>
        <w:t>-NA</w:t>
      </w:r>
      <w:r>
        <w:t xml:space="preserve"> dUTU URUPÚ</w:t>
      </w:r>
      <w:r>
        <w:rPr>
          <w:i/>
        </w:rPr>
        <w:t>-na</w:t>
      </w:r>
      <w:r>
        <w:t xml:space="preserve"> AMA</w:t>
      </w:r>
      <w:r>
        <w:rPr>
          <w:i/>
        </w:rPr>
        <w:t>-KA</w:t>
      </w:r>
      <w:r>
        <w:t xml:space="preserve"> [</w:t>
      </w:r>
      <w:r>
        <w:rPr>
          <w:i/>
        </w:rPr>
        <w:t>ku-i</w:t>
      </w:r>
      <w:r>
        <w:t>]</w:t>
      </w:r>
      <w:r>
        <w:rPr>
          <w:i/>
        </w:rPr>
        <w:t>t</w:t>
      </w:r>
      <w:r>
        <w:t xml:space="preserve"> </w:t>
      </w:r>
      <w:r>
        <w:rPr>
          <w:i/>
        </w:rPr>
        <w:t>zi-ik</w:t>
      </w:r>
      <w:r>
        <w:t xml:space="preserve"> d</w:t>
      </w:r>
      <w:r>
        <w:rPr>
          <w:i/>
        </w:rPr>
        <w:t>me-</w:t>
      </w:r>
      <w:r>
        <w:t>⌈</w:t>
      </w:r>
      <w:r>
        <w:rPr>
          <w:i/>
        </w:rPr>
        <w:t>ez-zu</w:t>
      </w:r>
      <w:r>
        <w:t>⌉</w:t>
      </w:r>
      <w:r>
        <w:rPr>
          <w:i/>
        </w:rPr>
        <w:t>-ul-la-aš</w:t>
      </w:r>
      <w:r>
        <w:t xml:space="preserve"> GAŠAN</w:t>
      </w:r>
      <w:r>
        <w:rPr>
          <w:i/>
        </w:rPr>
        <w:t>-YA</w:t>
      </w:r>
      <w:r>
        <w:t xml:space="preserve"> </w:t>
      </w:r>
      <w:r>
        <w:rPr>
          <w:i/>
        </w:rPr>
        <w:t>me-ma-at-ti</w:t>
      </w:r>
      <w:r>
        <w:br/>
        <w:t>[</w:t>
      </w:r>
      <w:r>
        <w:rPr>
          <w:i/>
        </w:rPr>
        <w:t>na-a</w:t>
      </w:r>
      <w:r>
        <w:t>]</w:t>
      </w:r>
      <w:r>
        <w:rPr>
          <w:i/>
        </w:rPr>
        <w:t>t</w:t>
      </w:r>
      <w:r>
        <w:t xml:space="preserve"> </w:t>
      </w:r>
      <w:r>
        <w:rPr>
          <w:i/>
        </w:rPr>
        <w:t>iš-</w:t>
      </w:r>
      <w:r>
        <w:t>⌈</w:t>
      </w:r>
      <w:r>
        <w:rPr>
          <w:i/>
        </w:rPr>
        <w:t>ta</w:t>
      </w:r>
      <w:r>
        <w:t>⌉</w:t>
      </w:r>
      <w:r>
        <w:rPr>
          <w:i/>
        </w:rPr>
        <w:t>-ma-aš-</w:t>
      </w:r>
      <w:r>
        <w:t>⌈</w:t>
      </w:r>
      <w:r>
        <w:rPr>
          <w:i/>
        </w:rPr>
        <w:t>ša-an-zi</w:t>
      </w:r>
      <w:r>
        <w:t>⌉</w:t>
      </w:r>
      <w:r>
        <w:rPr>
          <w:i/>
        </w:rPr>
        <w:t>-pát</w:t>
      </w:r>
      <w:r>
        <w:br/>
      </w:r>
      <w:r>
        <w:rPr>
          <w:i/>
        </w:rPr>
        <w:t>Ú-UL-at-kán</w:t>
      </w:r>
      <w:r>
        <w:t xml:space="preserve"> </w:t>
      </w:r>
      <w:r>
        <w:rPr>
          <w:i/>
        </w:rPr>
        <w:t>wa-aḫ-nu-wa-an-zi</w:t>
      </w:r>
      <w:r>
        <w:br/>
        <w:t>[</w:t>
      </w:r>
      <w:r>
        <w:rPr>
          <w:i/>
        </w:rPr>
        <w:t>am-mu-u</w:t>
      </w:r>
      <w:r>
        <w:t>]</w:t>
      </w:r>
      <w:r>
        <w:rPr>
          <w:i/>
        </w:rPr>
        <w:t>q-qa-za</w:t>
      </w:r>
      <w:r>
        <w:t xml:space="preserve"> f</w:t>
      </w:r>
      <w:r>
        <w:rPr>
          <w:i/>
        </w:rPr>
        <w:t>pu-du-ḫé-pa-</w:t>
      </w:r>
      <w:r>
        <w:t>⌈</w:t>
      </w:r>
      <w:r>
        <w:rPr>
          <w:i/>
        </w:rPr>
        <w:t>aš</w:t>
      </w:r>
      <w:r>
        <w:t xml:space="preserve"> GÉME⌉</w:t>
      </w:r>
      <w:r>
        <w:rPr>
          <w:i/>
        </w:rPr>
        <w:t>-KA</w:t>
      </w:r>
      <w:r>
        <w:t xml:space="preserve"> </w:t>
      </w:r>
      <w:r>
        <w:rPr>
          <w:i/>
        </w:rPr>
        <w:t>ke-e</w:t>
      </w:r>
      <w:r>
        <w:t xml:space="preserve"> </w:t>
      </w:r>
      <w:r>
        <w:rPr>
          <w:i/>
        </w:rPr>
        <w:t>ku-e</w:t>
      </w:r>
      <w:r>
        <w:t xml:space="preserve"> </w:t>
      </w:r>
      <w:r>
        <w:rPr>
          <w:i/>
        </w:rPr>
        <w:t>A-</w:t>
      </w:r>
      <w:r>
        <w:t>⌈</w:t>
      </w:r>
      <w:r>
        <w:rPr>
          <w:i/>
        </w:rPr>
        <w:t>WA</w:t>
      </w:r>
      <w:r>
        <w:t>⌉</w:t>
      </w:r>
      <w:r>
        <w:rPr>
          <w:i/>
        </w:rPr>
        <w:t>-TE</w:t>
      </w:r>
      <w:r>
        <w:t>MEŠ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w:t>
      </w:r>
      <w:r>
        <w:rPr>
          <w:i/>
        </w:rPr>
        <w:t>ar-k</w:t>
      </w:r>
      <w:r>
        <w:t>]</w:t>
      </w:r>
      <w:r>
        <w:rPr>
          <w:i/>
        </w:rPr>
        <w:t>u-wa-ar</w:t>
      </w:r>
      <w:r>
        <w:t xml:space="preserve"> </w:t>
      </w:r>
      <w:r>
        <w:rPr>
          <w:i/>
        </w:rPr>
        <w:t>i-ya-nu-</w:t>
      </w:r>
      <w:r>
        <w:t>⌈</w:t>
      </w:r>
      <w:r>
        <w:rPr>
          <w:i/>
        </w:rPr>
        <w:t>un</w:t>
      </w:r>
      <w:r>
        <w:t>⌉</w:t>
      </w:r>
      <w:r>
        <w:br/>
      </w:r>
      <w:r>
        <w:rPr>
          <w:i/>
        </w:rPr>
        <w:t>na-at-mu</w:t>
      </w:r>
      <w:r>
        <w:t xml:space="preserve"> ⌈d</w:t>
      </w:r>
      <w:r>
        <w:rPr>
          <w:i/>
        </w:rPr>
        <w:t>me-ez-zu-ul</w:t>
      </w:r>
      <w:r>
        <w:t>⌉</w:t>
      </w:r>
      <w:r>
        <w:rPr>
          <w:i/>
        </w:rPr>
        <w:t>-la-aš</w:t>
      </w:r>
      <w:r>
        <w:t xml:space="preserve"> GAŠAN</w:t>
      </w:r>
      <w:r>
        <w:rPr>
          <w:i/>
        </w:rPr>
        <w:t>-YA</w:t>
      </w:r>
      <w:r>
        <w:t xml:space="preserve"> [</w:t>
      </w:r>
      <w:r>
        <w:rPr>
          <w:i/>
        </w:rPr>
        <w:t>tar-kum</w:t>
      </w:r>
      <w:r>
        <w:t>]</w:t>
      </w:r>
      <w:r>
        <w:rPr>
          <w:i/>
        </w:rPr>
        <w:t>-</w:t>
      </w:r>
      <w:r>
        <w:t>⌈</w:t>
      </w:r>
      <w:r>
        <w:rPr>
          <w:i/>
        </w:rPr>
        <w:t>ma-a</w:t>
      </w:r>
      <w:r>
        <w:t>⌉</w:t>
      </w:r>
      <w:r>
        <w:rPr>
          <w:i/>
        </w:rPr>
        <w:t>-i</w:t>
      </w:r>
      <w:r>
        <w:br/>
        <w:t>⌈</w:t>
      </w:r>
      <w:r>
        <w:rPr>
          <w:i/>
        </w:rPr>
        <w:t>na</w:t>
      </w:r>
      <w:r>
        <w:t>⌉</w:t>
      </w:r>
      <w:r>
        <w:rPr>
          <w:i/>
        </w:rPr>
        <w:t>-at</w:t>
      </w:r>
      <w:r>
        <w:t xml:space="preserve"> </w:t>
      </w:r>
      <w:r>
        <w:rPr>
          <w:i/>
        </w:rPr>
        <w:t>A-NA</w:t>
      </w:r>
      <w:r>
        <w:t xml:space="preserve"> dIM ⌈</w:t>
      </w:r>
      <w:r>
        <w:rPr>
          <w:i/>
        </w:rPr>
        <w:t>A-BI-KA</w:t>
      </w:r>
      <w:r>
        <w:t>⌉ [</w:t>
      </w:r>
      <w:r>
        <w:rPr>
          <w:i/>
        </w:rPr>
        <w:t>Ù</w:t>
      </w:r>
      <w:r>
        <w:t>] ⌈</w:t>
      </w:r>
      <w:r>
        <w:rPr>
          <w:i/>
        </w:rPr>
        <w:t>A</w:t>
      </w:r>
      <w:r>
        <w:t>⌉</w:t>
      </w:r>
      <w:r>
        <w:rPr>
          <w:i/>
        </w:rPr>
        <w:t>-NA</w:t>
      </w:r>
      <w:r>
        <w:t xml:space="preserve"> dUTU URUP[Ú</w:t>
      </w:r>
      <w:r>
        <w:rPr>
          <w:i/>
        </w:rPr>
        <w:t>-n</w:t>
      </w:r>
      <w:r>
        <w:t>]</w:t>
      </w:r>
      <w:r>
        <w:rPr>
          <w:i/>
        </w:rPr>
        <w:t>a</w:t>
      </w:r>
      <w:r>
        <w:t xml:space="preserve"> ⌈AMA⌉</w:t>
      </w:r>
      <w:r>
        <w:rPr>
          <w:i/>
        </w:rPr>
        <w:t>-K</w:t>
      </w:r>
      <w:r>
        <w:t>[</w:t>
      </w:r>
      <w:r>
        <w:rPr>
          <w:i/>
        </w:rPr>
        <w:t>A</w:t>
      </w:r>
      <w:r>
        <w:t xml:space="preserve"> </w:t>
      </w:r>
      <w:r>
        <w:rPr>
          <w:i/>
        </w:rPr>
        <w:t>p</w:t>
      </w:r>
      <w:r>
        <w:t>]</w:t>
      </w:r>
      <w:r>
        <w:rPr>
          <w:i/>
        </w:rPr>
        <w:t>a-</w:t>
      </w:r>
      <w:r>
        <w:t>⌈</w:t>
      </w:r>
      <w:r>
        <w:rPr>
          <w:i/>
        </w:rPr>
        <w:t>ra</w:t>
      </w:r>
      <w:r>
        <w:t>⌉</w:t>
      </w:r>
      <w:r>
        <w:rPr>
          <w:i/>
        </w:rPr>
        <w:t>-a</w:t>
      </w:r>
      <w:r>
        <w:t xml:space="preserve"> </w:t>
      </w:r>
      <w:r>
        <w:rPr>
          <w:i/>
        </w:rPr>
        <w:t>ar-nu-ut</w:t>
      </w:r>
      <w:r>
        <w:br/>
        <w:t>[</w:t>
      </w:r>
      <w:r>
        <w:rPr>
          <w:i/>
        </w:rPr>
        <w:t>nu-mu-k</w:t>
      </w:r>
      <w:r>
        <w:t>]</w:t>
      </w:r>
      <w:r>
        <w:rPr>
          <w:i/>
        </w:rPr>
        <w:t>án</w:t>
      </w:r>
      <w:r>
        <w:t xml:space="preserve"> </w:t>
      </w:r>
      <w:r>
        <w:rPr>
          <w:i/>
        </w:rPr>
        <w:t>u-wa-a-</w:t>
      </w:r>
      <w:r>
        <w:t>⌈</w:t>
      </w:r>
      <w:r>
        <w:rPr>
          <w:i/>
        </w:rPr>
        <w:t>i</w:t>
      </w:r>
      <w:r>
        <w:t>⌉</w:t>
      </w:r>
      <w:r>
        <w:rPr>
          <w:i/>
        </w:rPr>
        <w:t>-</w:t>
      </w:r>
      <w:r>
        <w:t>[</w:t>
      </w:r>
      <w:r>
        <w:rPr>
          <w:i/>
        </w:rPr>
        <w:t>nu-ut</w:t>
      </w:r>
      <w:r>
        <w:t xml:space="preserve">] </w:t>
      </w:r>
      <w:r>
        <w:rPr>
          <w:i/>
        </w:rPr>
        <w:t>¬¬¬</w:t>
      </w:r>
    </w:p>
    <w:p w14:paraId="79130239" w14:textId="77777777" w:rsidR="004D3993" w:rsidRDefault="00A114E5">
      <w:pPr>
        <w:spacing w:after="120"/>
      </w:pPr>
      <w:r>
        <w:t>[Du,] Mezzulla, mei [ne her] rin, (are) [for] weather god [and] the sun goddess of Arinna the beloved daughter.</w:t>
      </w:r>
      <w:r>
        <w:br/>
        <w:t>[Wa] s du, mezzulla, my mistress, [the] weather god, your father, and the sun goddess of Arinna, your mother, say,</w:t>
      </w:r>
      <w:r>
        <w:br/>
        <w:t>[D] As hear:</w:t>
      </w:r>
      <w:r>
        <w:br/>
        <w:t>They don't show it (back).</w:t>
      </w:r>
      <w:r>
        <w:br/>
        <w:t>Also these words that [ic] h, puduḫepa, your servant, [the] weather god, your father, and the sun goddess of Arinna, your mother, as my [fall]</w:t>
      </w:r>
      <w:r>
        <w:br/>
        <w:t>[overlent] for me, mezzulla, my mistress,</w:t>
      </w:r>
      <w:r>
        <w:br/>
      </w:r>
      <w:r>
        <w:lastRenderedPageBreak/>
        <w:t>and [b] she continues to become the weather god, your father, [and] to the sun goddess of a [rinn] a, the mother,</w:t>
      </w:r>
      <w:r>
        <w:br/>
        <w:t>[and make me] compliant!</w:t>
      </w:r>
    </w:p>
    <w:p w14:paraId="69493878" w14:textId="77777777" w:rsidR="004D3993" w:rsidRDefault="004D3993">
      <w:pPr>
        <w:spacing w:after="120"/>
      </w:pPr>
    </w:p>
    <w:p w14:paraId="390845DC" w14:textId="77777777" w:rsidR="004D3993" w:rsidRDefault="00A114E5">
      <w:pPr>
        <w:spacing w:after="120"/>
      </w:pPr>
      <w:r>
        <w:t>[ … URUzip]palanda EN-YA [ … AN]A dUTU URU.PÚ-na āššiyanz(a) DUMU-aš "[ YOU, weather god of Zip]palanda, my lord, (are) [ the beloved son of the weather god and the sun goddess of Arinna"</w:t>
      </w:r>
    </w:p>
    <w:p w14:paraId="0D6CE2D7" w14:textId="77777777" w:rsidR="004D3993" w:rsidRDefault="004D3993">
      <w:pPr>
        <w:spacing w:after="120"/>
      </w:pPr>
    </w:p>
    <w:p w14:paraId="25470462" w14:textId="77777777" w:rsidR="004D3993" w:rsidRDefault="00A114E5">
      <w:pPr>
        <w:spacing w:after="120"/>
      </w:pPr>
      <w:r>
        <w:t>384.1 - Gebet der Puduḫepa an die Sonnengöttin von Arinna</w:t>
      </w:r>
    </w:p>
    <w:p w14:paraId="307FF8DF" w14:textId="77777777" w:rsidR="004D3993" w:rsidRDefault="00A114E5">
      <w:pPr>
        <w:spacing w:after="120"/>
      </w:pPr>
      <w:r>
        <w:t>KUB 21.27+ Rs. iv 27'-28'</w:t>
      </w:r>
    </w:p>
    <w:p w14:paraId="387B519D" w14:textId="77777777" w:rsidR="004D3993" w:rsidRDefault="00A114E5">
      <w:pPr>
        <w:spacing w:after="120"/>
      </w:pPr>
      <w:r>
        <w:t>[</w:t>
      </w:r>
      <w:r>
        <w:rPr>
          <w:i/>
        </w:rPr>
        <w:t>…</w:t>
      </w:r>
      <w:r>
        <w:t xml:space="preserve"> URU</w:t>
      </w:r>
      <w:r>
        <w:rPr>
          <w:i/>
        </w:rPr>
        <w:t>zi-ip</w:t>
      </w:r>
      <w:r>
        <w:t>]</w:t>
      </w:r>
      <w:r>
        <w:rPr>
          <w:i/>
        </w:rPr>
        <w:t>-pa-la-an-da</w:t>
      </w:r>
      <w:r>
        <w:t xml:space="preserve"> EN</w:t>
      </w:r>
      <w:r>
        <w:rPr>
          <w:i/>
        </w:rPr>
        <w:t>-YA</w:t>
      </w:r>
      <w:r>
        <w:t xml:space="preserve"> [</w:t>
      </w:r>
      <w:r>
        <w:rPr>
          <w:i/>
        </w:rPr>
        <w:t>…</w:t>
      </w:r>
      <w:r>
        <w:t xml:space="preserve"> </w:t>
      </w:r>
      <w:r>
        <w:rPr>
          <w:i/>
        </w:rPr>
        <w:t>A-N</w:t>
      </w:r>
      <w:r>
        <w:t>]</w:t>
      </w:r>
      <w:r>
        <w:rPr>
          <w:i/>
        </w:rPr>
        <w:t>A</w:t>
      </w:r>
      <w:r>
        <w:t xml:space="preserve"> dUTU URUPÚ</w:t>
      </w:r>
      <w:r>
        <w:rPr>
          <w:i/>
        </w:rPr>
        <w:t>-na</w:t>
      </w:r>
      <w:r>
        <w:t xml:space="preserve"> </w:t>
      </w:r>
      <w:r>
        <w:rPr>
          <w:i/>
        </w:rPr>
        <w:t>a-aš-ši-ya-an-za</w:t>
      </w:r>
      <w:r>
        <w:t xml:space="preserve"> DUMU</w:t>
      </w:r>
      <w:r>
        <w:rPr>
          <w:i/>
        </w:rPr>
        <w:t>-aš</w:t>
      </w:r>
      <w:r>
        <w:br/>
        <w:t>[</w:t>
      </w:r>
      <w:r>
        <w:rPr>
          <w:i/>
        </w:rPr>
        <w:t>ku-it</w:t>
      </w:r>
      <w:r>
        <w:t xml:space="preserve"> </w:t>
      </w:r>
      <w:r>
        <w:rPr>
          <w:i/>
        </w:rPr>
        <w:t>A-NA</w:t>
      </w:r>
      <w:r>
        <w:t xml:space="preserve"> dIM </w:t>
      </w:r>
      <w:r>
        <w:rPr>
          <w:i/>
        </w:rPr>
        <w:t>A-B</w:t>
      </w:r>
      <w:r>
        <w:t>]</w:t>
      </w:r>
      <w:r>
        <w:rPr>
          <w:i/>
        </w:rPr>
        <w:t>I-</w:t>
      </w:r>
      <w:r>
        <w:t>⌈</w:t>
      </w:r>
      <w:r>
        <w:rPr>
          <w:i/>
        </w:rPr>
        <w:t>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tar-kum-m</w:t>
      </w:r>
      <w:r>
        <w:t>[</w:t>
      </w:r>
      <w:r>
        <w:rPr>
          <w:i/>
        </w:rPr>
        <w:t>a-i-ši</w:t>
      </w:r>
      <w:r>
        <w:t>]</w:t>
      </w:r>
      <w:r>
        <w:br/>
        <w:t>[</w:t>
      </w:r>
      <w:r>
        <w:rPr>
          <w:i/>
        </w:rPr>
        <w:t>…</w:t>
      </w:r>
      <w:r>
        <w:t xml:space="preserve">] </w:t>
      </w:r>
      <w:r>
        <w:rPr>
          <w:i/>
        </w:rPr>
        <w:t>A-BU-KA</w:t>
      </w:r>
      <w:r>
        <w:t xml:space="preserve"> dUTU URUPÚ</w:t>
      </w:r>
      <w:r>
        <w:rPr>
          <w:i/>
        </w:rPr>
        <w:t>-na</w:t>
      </w:r>
      <w:r>
        <w:t xml:space="preserve"> AMA</w:t>
      </w:r>
      <w:r>
        <w:rPr>
          <w:i/>
        </w:rPr>
        <w:t>-KA</w:t>
      </w:r>
      <w:r>
        <w:t xml:space="preserve"> </w:t>
      </w:r>
      <w:r>
        <w:rPr>
          <w:i/>
        </w:rPr>
        <w:t>tu-el</w:t>
      </w:r>
      <w:r>
        <w:t xml:space="preserve"> </w:t>
      </w:r>
      <w:r>
        <w:rPr>
          <w:i/>
        </w:rPr>
        <w:t>me-</w:t>
      </w:r>
      <w:r>
        <w:t>⌈</w:t>
      </w:r>
      <w:r>
        <w:rPr>
          <w:i/>
        </w:rPr>
        <w:t>mi</w:t>
      </w:r>
      <w:r>
        <w:t>⌉</w:t>
      </w:r>
      <w:r>
        <w:rPr>
          <w:i/>
        </w:rPr>
        <w:t>-</w:t>
      </w:r>
      <w:r>
        <w:t>[</w:t>
      </w:r>
      <w:r>
        <w:rPr>
          <w:i/>
        </w:rPr>
        <w:t>an</w:t>
      </w:r>
      <w:r>
        <w:t xml:space="preserve"> </w:t>
      </w:r>
      <w:r>
        <w:rPr>
          <w:i/>
        </w:rPr>
        <w:t>_   _</w:t>
      </w:r>
      <w:r>
        <w:t xml:space="preserve"> </w:t>
      </w:r>
      <w:r>
        <w:rPr>
          <w:i/>
        </w:rPr>
        <w:t>w</w:t>
      </w:r>
      <w:r>
        <w:t>]</w:t>
      </w:r>
      <w:r>
        <w:rPr>
          <w:i/>
        </w:rPr>
        <w:t>a-aḫ-nu-wa-an-zi</w:t>
      </w:r>
      <w:r>
        <w:br/>
      </w:r>
      <w:r>
        <w:rPr>
          <w:i/>
        </w:rPr>
        <w:t>iš-ta-ma-aš-ša-an-zi-ta</w:t>
      </w:r>
      <w:r>
        <w:br/>
      </w:r>
      <w:r>
        <w:rPr>
          <w:i/>
        </w:rPr>
        <w:t>nu-za</w:t>
      </w:r>
      <w:r>
        <w:t xml:space="preserve"> </w:t>
      </w:r>
      <w:r>
        <w:rPr>
          <w:i/>
        </w:rPr>
        <w:t>ku-u-un</w:t>
      </w:r>
      <w:r>
        <w:t xml:space="preserve"> </w:t>
      </w:r>
      <w:r>
        <w:rPr>
          <w:i/>
        </w:rPr>
        <w:t>ku-i</w:t>
      </w:r>
      <w:r>
        <w:t>[</w:t>
      </w:r>
      <w:r>
        <w:rPr>
          <w:i/>
        </w:rPr>
        <w:t>n</w:t>
      </w:r>
      <w:r>
        <w:t xml:space="preserve"> </w:t>
      </w:r>
      <w:r>
        <w:rPr>
          <w:i/>
        </w:rPr>
        <w:t>_</w:t>
      </w:r>
      <w:r>
        <w:t xml:space="preserve">] </w:t>
      </w:r>
      <w:r>
        <w:rPr>
          <w:i/>
        </w:rPr>
        <w:t>am-m</w:t>
      </w:r>
      <w:r>
        <w:t>[</w:t>
      </w:r>
      <w:r>
        <w:rPr>
          <w:i/>
        </w:rPr>
        <w:t>u</w:t>
      </w:r>
      <w:r>
        <w:t>]</w:t>
      </w:r>
      <w:r>
        <w:rPr>
          <w:i/>
        </w:rPr>
        <w:t>-uk</w:t>
      </w:r>
      <w:r>
        <w:t xml:space="preserve"> f</w:t>
      </w:r>
      <w:r>
        <w:rPr>
          <w:i/>
        </w:rPr>
        <w:t>pu-du-ḫé-pa-aš</w:t>
      </w:r>
      <w:r>
        <w:t xml:space="preserve"> GÉME</w:t>
      </w:r>
      <w:r>
        <w:rPr>
          <w:i/>
        </w:rPr>
        <w:t>-KA</w:t>
      </w:r>
      <w:r>
        <w:t xml:space="preserve"> </w:t>
      </w:r>
      <w:r>
        <w:rPr>
          <w:i/>
        </w:rPr>
        <w:t>ar-ku-wa-ar</w:t>
      </w:r>
      <w:r>
        <w:t xml:space="preserve"> </w:t>
      </w:r>
      <w:r>
        <w:rPr>
          <w:i/>
        </w:rPr>
        <w:t>i-</w:t>
      </w:r>
      <w:r>
        <w:t>[</w:t>
      </w:r>
      <w:r>
        <w:rPr>
          <w:i/>
        </w:rPr>
        <w:t>ya-mi</w:t>
      </w:r>
      <w:r>
        <w:t>]</w:t>
      </w:r>
      <w:r>
        <w:br/>
      </w:r>
      <w:r>
        <w:rPr>
          <w:i/>
        </w:rPr>
        <w:t>nu-mu</w:t>
      </w:r>
      <w:r>
        <w:t xml:space="preserve"> </w:t>
      </w:r>
      <w:r>
        <w:rPr>
          <w:i/>
        </w:rPr>
        <w:t>zi-ik</w:t>
      </w:r>
      <w:r>
        <w:t xml:space="preserve"> dIM URU</w:t>
      </w:r>
      <w:r>
        <w:rPr>
          <w:i/>
        </w:rPr>
        <w:t>zi-ip-pa-la-an-da</w:t>
      </w:r>
      <w:r>
        <w:t xml:space="preserve"> EN</w:t>
      </w:r>
      <w:r>
        <w:rPr>
          <w:i/>
        </w:rPr>
        <w:t>-YA</w:t>
      </w:r>
      <w:r>
        <w:t xml:space="preserve"> </w:t>
      </w:r>
      <w:r>
        <w:rPr>
          <w:i/>
        </w:rPr>
        <w:t>tar-kum-ma-a-i</w:t>
      </w:r>
      <w:r>
        <w:br/>
      </w:r>
      <w:r>
        <w:rPr>
          <w:i/>
        </w:rPr>
        <w:t>na-a</w:t>
      </w:r>
      <w:r>
        <w:t>[</w:t>
      </w:r>
      <w:r>
        <w:rPr>
          <w:i/>
        </w:rPr>
        <w:t>n-kán</w:t>
      </w:r>
      <w:r>
        <w:t xml:space="preserve"> </w:t>
      </w:r>
      <w:r>
        <w:rPr>
          <w:i/>
        </w:rPr>
        <w:t>p</w:t>
      </w:r>
      <w:r>
        <w:t>]</w:t>
      </w:r>
      <w:r>
        <w:rPr>
          <w:i/>
        </w:rPr>
        <w:t>a-ra-a</w:t>
      </w:r>
      <w:r>
        <w:t xml:space="preserve"> </w:t>
      </w:r>
      <w:r>
        <w:rPr>
          <w:i/>
        </w:rPr>
        <w:t>ar-nu-ut</w:t>
      </w:r>
      <w:r>
        <w:br/>
        <w:t>DINGIR</w:t>
      </w:r>
      <w:r>
        <w:rPr>
          <w:i/>
        </w:rPr>
        <w:t>-LUM-mu</w:t>
      </w:r>
      <w:r>
        <w:t xml:space="preserve"> EN</w:t>
      </w:r>
      <w:r>
        <w:rPr>
          <w:i/>
        </w:rPr>
        <w:t>-YA</w:t>
      </w:r>
      <w:r>
        <w:t xml:space="preserve"> </w:t>
      </w:r>
      <w:r>
        <w:rPr>
          <w:i/>
        </w:rPr>
        <w:t>ke-e-da-ni</w:t>
      </w:r>
      <w:r>
        <w:t xml:space="preserve"> </w:t>
      </w:r>
      <w:r>
        <w:rPr>
          <w:i/>
        </w:rPr>
        <w:t>me-mi-ni</w:t>
      </w:r>
      <w:r>
        <w:t xml:space="preserve"> ⌈</w:t>
      </w:r>
      <w:r>
        <w:rPr>
          <w:i/>
        </w:rPr>
        <w:t>ka</w:t>
      </w:r>
      <w:r>
        <w:t>⌉</w:t>
      </w:r>
      <w:r>
        <w:rPr>
          <w:i/>
        </w:rPr>
        <w:t>-ri</w:t>
      </w:r>
      <w:r>
        <w:t xml:space="preserve"> </w:t>
      </w:r>
      <w:r>
        <w:rPr>
          <w:i/>
        </w:rPr>
        <w:t>ti-ya</w:t>
      </w:r>
      <w:r>
        <w:br/>
      </w:r>
      <w:r>
        <w:rPr>
          <w:i/>
        </w:rPr>
        <w:t>ḫar-na-a-u-aš-za</w:t>
      </w:r>
      <w:r>
        <w:t xml:space="preserve"> </w:t>
      </w:r>
      <w:r>
        <w:rPr>
          <w:i/>
        </w:rPr>
        <w:t>ku-it</w:t>
      </w:r>
      <w:r>
        <w:t xml:space="preserve"> MUNUS</w:t>
      </w:r>
      <w:r>
        <w:rPr>
          <w:i/>
        </w:rPr>
        <w:t>-za</w:t>
      </w:r>
      <w:r>
        <w:t xml:space="preserve"> </w:t>
      </w:r>
      <w:r>
        <w:rPr>
          <w:i/>
        </w:rPr>
        <w:t>A-NA</w:t>
      </w:r>
      <w:r>
        <w:t xml:space="preserve"> DINGIR</w:t>
      </w:r>
      <w:r>
        <w:rPr>
          <w:i/>
        </w:rPr>
        <w:t>-LIM</w:t>
      </w:r>
      <w:r>
        <w:t xml:space="preserve"> EN</w:t>
      </w:r>
      <w:r>
        <w:rPr>
          <w:i/>
        </w:rPr>
        <w:t>-YA</w:t>
      </w:r>
      <w:r>
        <w:t xml:space="preserve"> </w:t>
      </w:r>
      <w:r>
        <w:rPr>
          <w:i/>
        </w:rPr>
        <w:t>še-er</w:t>
      </w:r>
      <w:r>
        <w:t xml:space="preserve"> S[AG.D]U</w:t>
      </w:r>
      <w:r>
        <w:rPr>
          <w:i/>
        </w:rPr>
        <w:t>-za</w:t>
      </w:r>
      <w:r>
        <w:t xml:space="preserve"> </w:t>
      </w:r>
      <w:r>
        <w:rPr>
          <w:i/>
        </w:rPr>
        <w:t>šar-ni-in-kán</w:t>
      </w:r>
      <w:r>
        <w:t xml:space="preserve"> </w:t>
      </w:r>
      <w:r>
        <w:rPr>
          <w:i/>
        </w:rPr>
        <w:t>ḫar-mi</w:t>
      </w:r>
      <w:r>
        <w:br/>
      </w:r>
      <w:r>
        <w:rPr>
          <w:i/>
        </w:rPr>
        <w:t>nu-mu-kán</w:t>
      </w:r>
      <w:r>
        <w:t xml:space="preserve"> DINGIR</w:t>
      </w:r>
      <w:r>
        <w:rPr>
          <w:i/>
        </w:rPr>
        <w:t>-LUM</w:t>
      </w:r>
      <w:r>
        <w:t xml:space="preserve"> EN</w:t>
      </w:r>
      <w:r>
        <w:rPr>
          <w:i/>
        </w:rPr>
        <w:t>-YA</w:t>
      </w:r>
      <w:r>
        <w:t xml:space="preserve">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u-wa-a-i-nu-ut</w:t>
      </w:r>
      <w:r>
        <w:br/>
        <w:t>m</w:t>
      </w:r>
      <w:r>
        <w:rPr>
          <w:i/>
        </w:rPr>
        <w:t>ḫa-at-tu-ši-li-i</w:t>
      </w:r>
      <w:r>
        <w:t>[</w:t>
      </w:r>
      <w:r>
        <w:rPr>
          <w:i/>
        </w:rPr>
        <w:t>š-š</w:t>
      </w:r>
      <w:r>
        <w:t>]</w:t>
      </w:r>
      <w:r>
        <w:rPr>
          <w:i/>
        </w:rPr>
        <w:t>a</w:t>
      </w:r>
      <w:r>
        <w:t xml:space="preserve"> ARAD</w:t>
      </w:r>
      <w:r>
        <w:rPr>
          <w:i/>
        </w:rPr>
        <w:t>-KA</w:t>
      </w:r>
      <w:r>
        <w:t xml:space="preserve"> </w:t>
      </w:r>
      <w:r>
        <w:rPr>
          <w:i/>
        </w:rPr>
        <w:t>A-NA</w:t>
      </w:r>
      <w:r>
        <w:t xml:space="preserve"> ZI DINGIR</w:t>
      </w:r>
      <w:r>
        <w:rPr>
          <w:i/>
        </w:rPr>
        <w:t>-LIM</w:t>
      </w:r>
      <w:r>
        <w:t xml:space="preserve"> </w:t>
      </w:r>
      <w:r>
        <w:rPr>
          <w:i/>
        </w:rPr>
        <w:t>še-er</w:t>
      </w:r>
      <w:r>
        <w:t xml:space="preserve"> ⌈</w:t>
      </w:r>
      <w:r>
        <w:rPr>
          <w:i/>
        </w:rPr>
        <w:t>da-ri</w:t>
      </w:r>
      <w:r>
        <w:t>⌉</w:t>
      </w:r>
      <w:r>
        <w:rPr>
          <w:i/>
        </w:rPr>
        <w:t>-ya-at</w:t>
      </w:r>
      <w:r>
        <w:br/>
      </w:r>
      <w:r>
        <w:rPr>
          <w:i/>
        </w:rPr>
        <w:t>nu-za</w:t>
      </w:r>
      <w:r>
        <w:t xml:space="preserve"> </w:t>
      </w:r>
      <w:r>
        <w:rPr>
          <w:i/>
        </w:rPr>
        <w:t>a-pé-</w:t>
      </w:r>
      <w:r>
        <w:t>⌈</w:t>
      </w:r>
      <w:r>
        <w:rPr>
          <w:i/>
        </w:rPr>
        <w:t>e</w:t>
      </w:r>
      <w:r>
        <w:t>⌉</w:t>
      </w:r>
      <w:r>
        <w:rPr>
          <w:i/>
        </w:rPr>
        <w:t>-</w:t>
      </w:r>
      <w:r>
        <w:t>[</w:t>
      </w:r>
      <w:r>
        <w:rPr>
          <w:i/>
        </w:rPr>
        <w:t>el</w:t>
      </w:r>
      <w:r>
        <w:t xml:space="preserve"> SA]G.DU</w:t>
      </w:r>
      <w:r>
        <w:rPr>
          <w:i/>
        </w:rPr>
        <w:t>-an</w:t>
      </w:r>
      <w:r>
        <w:t xml:space="preserve"> ZI</w:t>
      </w:r>
      <w:r>
        <w:rPr>
          <w:i/>
        </w:rPr>
        <w:t>-ŠÚ-ya</w:t>
      </w:r>
      <w:r>
        <w:t xml:space="preserve"> </w:t>
      </w:r>
      <w:r>
        <w:rPr>
          <w:i/>
        </w:rPr>
        <w:t>uš-ša-ni-iš-ke-et</w:t>
      </w:r>
      <w:r>
        <w:br/>
      </w:r>
      <w:r>
        <w:rPr>
          <w:i/>
        </w:rPr>
        <w:t>ku-it-ma-an</w:t>
      </w:r>
      <w:r>
        <w:t xml:space="preserve"> [</w:t>
      </w:r>
      <w:r>
        <w:rPr>
          <w:i/>
        </w:rPr>
        <w:t>ŠA</w:t>
      </w:r>
      <w:r>
        <w:t xml:space="preserve"> DING]IR</w:t>
      </w:r>
      <w:r>
        <w:rPr>
          <w:i/>
        </w:rPr>
        <w:t>-</w:t>
      </w:r>
      <w:r>
        <w:t>⌈</w:t>
      </w:r>
      <w:r>
        <w:rPr>
          <w:i/>
        </w:rPr>
        <w:t>LIM</w:t>
      </w:r>
      <w:r>
        <w:t>⌉ EN</w:t>
      </w:r>
      <w:r>
        <w:rPr>
          <w:i/>
        </w:rPr>
        <w:t>-YA</w:t>
      </w:r>
      <w:r>
        <w:t xml:space="preserve"> URU</w:t>
      </w:r>
      <w:r>
        <w:rPr>
          <w:i/>
        </w:rPr>
        <w:t>ne-ri-iq-qa-an</w:t>
      </w:r>
      <w:r>
        <w:t xml:space="preserve"> </w:t>
      </w:r>
      <w:r>
        <w:rPr>
          <w:i/>
        </w:rPr>
        <w:t>a-aš-ši-ya-an-t</w:t>
      </w:r>
      <w:r>
        <w:t>[</w:t>
      </w:r>
      <w:r>
        <w:rPr>
          <w:i/>
        </w:rPr>
        <w:t>a-an</w:t>
      </w:r>
      <w:r>
        <w:t xml:space="preserve"> UR]U</w:t>
      </w:r>
      <w:r>
        <w:rPr>
          <w:i/>
        </w:rPr>
        <w:t>-an</w:t>
      </w:r>
      <w:r>
        <w:t xml:space="preserve"> EGIR</w:t>
      </w:r>
      <w:r>
        <w:rPr>
          <w:i/>
        </w:rPr>
        <w:t>-pa</w:t>
      </w:r>
      <w:r>
        <w:t xml:space="preserve"> </w:t>
      </w:r>
      <w:r>
        <w:rPr>
          <w:i/>
        </w:rPr>
        <w:t>ú-e-te-et</w:t>
      </w:r>
      <w:r>
        <w:br/>
      </w:r>
      <w:r>
        <w:rPr>
          <w:i/>
        </w:rPr>
        <w:t>nu-kán</w:t>
      </w:r>
      <w:r>
        <w:t xml:space="preserve"> </w:t>
      </w:r>
      <w:r>
        <w:rPr>
          <w:i/>
        </w:rPr>
        <w:t>zi-iq-qa</w:t>
      </w:r>
      <w:r>
        <w:t xml:space="preserve"> DINGIR</w:t>
      </w:r>
      <w:r>
        <w:rPr>
          <w:i/>
        </w:rPr>
        <w:t>-LUM</w:t>
      </w:r>
      <w:r>
        <w:t xml:space="preserve"> [EN</w:t>
      </w:r>
      <w:r>
        <w:rPr>
          <w:i/>
        </w:rPr>
        <w:t>-Y</w:t>
      </w:r>
      <w:r>
        <w:t>]</w:t>
      </w:r>
      <w:r>
        <w:rPr>
          <w:i/>
        </w:rPr>
        <w:t>A</w:t>
      </w:r>
      <w:r>
        <w:t xml:space="preserve"> </w:t>
      </w:r>
      <w:r>
        <w:rPr>
          <w:i/>
        </w:rPr>
        <w:t>A-NA</w:t>
      </w:r>
      <w:r>
        <w:t xml:space="preserve"> m</w:t>
      </w:r>
      <w:r>
        <w:rPr>
          <w:i/>
        </w:rPr>
        <w:t>ḫa-at-tu-ši-li</w:t>
      </w:r>
      <w:r>
        <w:t xml:space="preserve"> ARAD</w:t>
      </w:r>
      <w:r>
        <w:rPr>
          <w:i/>
        </w:rPr>
        <w:t>-KA</w:t>
      </w:r>
      <w:r>
        <w:t xml:space="preserve"> </w:t>
      </w:r>
      <w:r>
        <w:rPr>
          <w:i/>
        </w:rPr>
        <w:t>aš-šu-li</w:t>
      </w:r>
      <w:r>
        <w:t xml:space="preserve"> </w:t>
      </w:r>
      <w:r>
        <w:rPr>
          <w:i/>
        </w:rPr>
        <w:t>ḫa</w:t>
      </w:r>
      <w:r>
        <w:t>[</w:t>
      </w:r>
      <w:r>
        <w:rPr>
          <w:i/>
        </w:rPr>
        <w:t>r</w:t>
      </w:r>
      <w:r>
        <w:t>]</w:t>
      </w:r>
      <w:r>
        <w:rPr>
          <w:i/>
        </w:rPr>
        <w:t>-p</w:t>
      </w:r>
      <w:r>
        <w:t>[</w:t>
      </w:r>
      <w:r>
        <w:rPr>
          <w:i/>
        </w:rPr>
        <w:t>í-y</w:t>
      </w:r>
      <w:r>
        <w:t>]</w:t>
      </w:r>
      <w:r>
        <w:rPr>
          <w:i/>
        </w:rPr>
        <w:t>a-aḫ-ḫu-ut</w:t>
      </w:r>
      <w:r>
        <w:br/>
      </w:r>
      <w:r>
        <w:rPr>
          <w:i/>
        </w:rPr>
        <w:t>nu-za</w:t>
      </w:r>
      <w:r>
        <w:t xml:space="preserve"> </w:t>
      </w:r>
      <w:r>
        <w:rPr>
          <w:i/>
        </w:rPr>
        <w:t>ke-e</w:t>
      </w:r>
      <w:r>
        <w:t xml:space="preserve"> </w:t>
      </w:r>
      <w:r>
        <w:rPr>
          <w:i/>
        </w:rPr>
        <w:t>ku-e</w:t>
      </w:r>
      <w:r>
        <w:t xml:space="preserve"> </w:t>
      </w:r>
      <w:r>
        <w:rPr>
          <w:i/>
        </w:rPr>
        <w:t>A-WA-TE</w:t>
      </w:r>
      <w:r>
        <w:t xml:space="preserve">MEŠ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ar-ku-wa-ar</w:t>
      </w:r>
      <w:r>
        <w:t xml:space="preserve"> </w:t>
      </w:r>
      <w:r>
        <w:rPr>
          <w:i/>
        </w:rPr>
        <w:t>e-eš-</w:t>
      </w:r>
      <w:r>
        <w:t>⌈</w:t>
      </w:r>
      <w:r>
        <w:rPr>
          <w:i/>
        </w:rPr>
        <w:t>ša</w:t>
      </w:r>
      <w:r>
        <w:t>⌉</w:t>
      </w:r>
      <w:r>
        <w:rPr>
          <w:i/>
        </w:rPr>
        <w:t>-aḫ-ḫi</w:t>
      </w:r>
      <w:r>
        <w:br/>
      </w:r>
      <w:r>
        <w:rPr>
          <w:i/>
        </w:rPr>
        <w:t>na-at-mu</w:t>
      </w:r>
      <w:r>
        <w:t xml:space="preserve"> d10 URU</w:t>
      </w:r>
      <w:r>
        <w:rPr>
          <w:i/>
        </w:rPr>
        <w:t>zi-ip-pa-</w:t>
      </w:r>
      <w:r>
        <w:t>⌈</w:t>
      </w:r>
      <w:r>
        <w:rPr>
          <w:i/>
        </w:rPr>
        <w:t>la</w:t>
      </w:r>
      <w:r>
        <w:t>⌉</w:t>
      </w:r>
      <w:r>
        <w:rPr>
          <w:i/>
        </w:rPr>
        <w:t>-an-da</w:t>
      </w:r>
      <w:r>
        <w:t xml:space="preserve"> EN</w:t>
      </w:r>
      <w:r>
        <w:rPr>
          <w:i/>
        </w:rPr>
        <w:t>-YA</w:t>
      </w:r>
      <w:r>
        <w:t xml:space="preserve"> </w:t>
      </w:r>
      <w:r>
        <w:rPr>
          <w:i/>
        </w:rPr>
        <w:t>pa-ra-a</w:t>
      </w:r>
      <w:r>
        <w:t xml:space="preserve"> ⌈</w:t>
      </w:r>
      <w:r>
        <w:rPr>
          <w:i/>
        </w:rPr>
        <w:t>ar</w:t>
      </w:r>
      <w:r>
        <w:t>⌉</w:t>
      </w:r>
      <w:r>
        <w:rPr>
          <w:i/>
        </w:rPr>
        <w:t>-nu-ut</w:t>
      </w:r>
      <w:r>
        <w:t xml:space="preserve"> </w:t>
      </w:r>
      <w:r>
        <w:rPr>
          <w:i/>
        </w:rPr>
        <w:t>¬¬¬</w:t>
      </w:r>
    </w:p>
    <w:p w14:paraId="6DF6BC43" w14:textId="77777777" w:rsidR="004D3993" w:rsidRDefault="00A114E5">
      <w:pPr>
        <w:spacing w:after="120"/>
      </w:pPr>
      <w:r>
        <w:t>[From Zip] Palanda, my Lord, (are) [and Di] e sun goddess of Arinna the beloved son.</w:t>
      </w:r>
      <w:r>
        <w:br/>
        <w:t>[,] your [Vat] he, and the sun goddess of Arinna, your mother, transmitted [Elst],</w:t>
      </w:r>
      <w:r>
        <w:br/>
        <w:t>Your what [t w] iron [,] your father, (and) the sun goddess, your mother, [],</w:t>
      </w:r>
      <w:r>
        <w:br/>
        <w:t>(but) you hear you.</w:t>
      </w:r>
      <w:r>
        <w:br/>
        <w:t>This [, D] as I, puduḫepa, your servant, as my case with the fall of the fall m [ache],</w:t>
      </w:r>
      <w:r>
        <w:br/>
        <w:t>You convey this, the weather god of Zippalanda, my Lord, for me</w:t>
      </w:r>
      <w:r>
        <w:br/>
      </w:r>
      <w:r>
        <w:lastRenderedPageBreak/>
        <w:t>and promoted E [s w] pus!</w:t>
      </w:r>
      <w:r>
        <w:br/>
        <w:t>God, sir, give me this matter!</w:t>
      </w:r>
      <w:r>
        <w:br/>
        <w:t>As for this that I (as) wife of the gear chair made me compensation for the God, my Lord, by [sön] (. For this matter):</w:t>
      </w:r>
      <w:r>
        <w:br/>
        <w:t>God, my Lord, make me with the [], your father, and with the sun goddess of Arinna, your mother, pitiful!</w:t>
      </w:r>
      <w:r>
        <w:br/>
        <w:t>Also ḫattušili, your servant, tried for the meaning of the deity:</w:t>
      </w:r>
      <w:r>
        <w:br/>
        <w:t>He sat down, his [en ko] pf and his life,</w:t>
      </w:r>
      <w:r>
        <w:br/>
        <w:t>Until he had rebuilt it.</w:t>
      </w:r>
      <w:r>
        <w:br/>
        <w:t>You too, God, [me] in [Lord], S [t] before the ḫattušili, your servant, for the benefit of!</w:t>
      </w:r>
      <w:r>
        <w:br/>
        <w:t>These words that I make the weather god, your father, and the sun goddess of Arinna, your mother, (just) as a falling as a case,</w:t>
      </w:r>
      <w:r>
        <w:br/>
        <w:t>continue to promote me, weather god of Zippalanda, my lord!</w:t>
      </w:r>
    </w:p>
    <w:p w14:paraId="2DA15A71" w14:textId="77777777" w:rsidR="004D3993" w:rsidRDefault="004D3993">
      <w:pPr>
        <w:spacing w:after="120"/>
      </w:pPr>
    </w:p>
    <w:p w14:paraId="22175D85" w14:textId="77777777" w:rsidR="004D3993" w:rsidRDefault="00A114E5">
      <w:pPr>
        <w:spacing w:after="120"/>
      </w:pPr>
      <w:r>
        <w:t>IŠTU PÚ URUnerik tuedaz aššiyandaz eḫu "Come from the spring of Nerik, from your beloved (place)!"</w:t>
      </w:r>
    </w:p>
    <w:p w14:paraId="756B8131" w14:textId="77777777" w:rsidR="004D3993" w:rsidRDefault="004D3993">
      <w:pPr>
        <w:spacing w:after="120"/>
      </w:pPr>
    </w:p>
    <w:p w14:paraId="384838C0" w14:textId="77777777" w:rsidR="004D3993" w:rsidRDefault="00A114E5">
      <w:pPr>
        <w:spacing w:after="120"/>
      </w:pPr>
      <w:r>
        <w:t>386.1 - Gebet an den Wettergott von Nerik</w:t>
      </w:r>
    </w:p>
    <w:p w14:paraId="45B5F2A5" w14:textId="77777777" w:rsidR="004D3993" w:rsidRDefault="00A114E5">
      <w:pPr>
        <w:spacing w:after="120"/>
      </w:pPr>
      <w:r>
        <w:t>KUB 36.90 Rs. 32'-33'</w:t>
      </w:r>
    </w:p>
    <w:p w14:paraId="702A760F" w14:textId="77777777" w:rsidR="004D3993" w:rsidRDefault="00A114E5">
      <w:pPr>
        <w:spacing w:after="120"/>
      </w:pPr>
      <w:r>
        <w:t>[</w:t>
      </w:r>
      <w:r>
        <w:rPr>
          <w:i/>
        </w:rPr>
        <w:t>ar-ḫ</w:t>
      </w:r>
      <w:r>
        <w:t>]</w:t>
      </w:r>
      <w:r>
        <w:rPr>
          <w:i/>
        </w:rPr>
        <w:t>a</w:t>
      </w:r>
      <w:r>
        <w:t xml:space="preserve"> ÍD</w:t>
      </w:r>
      <w:r>
        <w:rPr>
          <w:i/>
        </w:rPr>
        <w:t>ma-r</w:t>
      </w:r>
      <w:r>
        <w:t>[</w:t>
      </w:r>
      <w:r>
        <w:rPr>
          <w:i/>
        </w:rPr>
        <w:t>a-aš-ša-an-t</w:t>
      </w:r>
      <w:r>
        <w:t>]</w:t>
      </w:r>
      <w:r>
        <w:rPr>
          <w:i/>
        </w:rPr>
        <w:t>a-</w:t>
      </w:r>
      <w:r>
        <w:t>⌈</w:t>
      </w:r>
      <w:r>
        <w:rPr>
          <w:i/>
        </w:rPr>
        <w:t>za</w:t>
      </w:r>
      <w:r>
        <w:t>⌉ ÍD!</w:t>
      </w:r>
      <w:r>
        <w:rPr>
          <w:i/>
        </w:rPr>
        <w:t>zu-ma-</w:t>
      </w:r>
      <w:r>
        <w:t>⌈</w:t>
      </w:r>
      <w:r>
        <w:rPr>
          <w:i/>
        </w:rPr>
        <w:t>zu</w:t>
      </w:r>
      <w:r>
        <w:t>?⌉</w:t>
      </w:r>
      <w:r>
        <w:rPr>
          <w:i/>
        </w:rPr>
        <w:t>-wa-</w:t>
      </w:r>
      <w:r>
        <w:t>⌈</w:t>
      </w:r>
      <w:r>
        <w:rPr>
          <w:i/>
        </w:rPr>
        <w:t>an-ta</w:t>
      </w:r>
      <w:r>
        <w:t>⌉</w:t>
      </w:r>
      <w:r>
        <w:rPr>
          <w:i/>
        </w:rPr>
        <w:t>-za</w:t>
      </w:r>
      <w:r>
        <w:t xml:space="preserve"> </w:t>
      </w:r>
      <w:r>
        <w:rPr>
          <w:i/>
        </w:rPr>
        <w:t>wa-ap-pu-wa-za</w:t>
      </w:r>
      <w:r>
        <w:t xml:space="preserve"> </w:t>
      </w:r>
      <w:r>
        <w:rPr>
          <w:i/>
        </w:rPr>
        <w:t>e-ḫu</w:t>
      </w:r>
      <w:r>
        <w:br/>
        <w:t>URU!</w:t>
      </w:r>
      <w:r>
        <w:rPr>
          <w:i/>
        </w:rPr>
        <w:t>za-</w:t>
      </w:r>
      <w:r>
        <w:t>⌈</w:t>
      </w:r>
      <w:r>
        <w:rPr>
          <w:i/>
        </w:rPr>
        <w:t>al-pa</w:t>
      </w:r>
      <w:r>
        <w:t>⌉</w:t>
      </w:r>
      <w:r>
        <w:rPr>
          <w:i/>
        </w:rPr>
        <w:t>-az</w:t>
      </w:r>
      <w:r>
        <w:t xml:space="preserve"> </w:t>
      </w:r>
      <w:r>
        <w:rPr>
          <w:i/>
        </w:rPr>
        <w:t>a-ru-na-za</w:t>
      </w:r>
      <w:r>
        <w:t xml:space="preserve"> (</w:t>
      </w:r>
      <w:r>
        <w:rPr>
          <w:i/>
        </w:rPr>
        <w:t>Rasur</w:t>
      </w:r>
      <w:r>
        <w:t xml:space="preserve">) </w:t>
      </w:r>
      <w:r>
        <w:rPr>
          <w:i/>
        </w:rPr>
        <w:t>e</w:t>
      </w:r>
      <w:r>
        <w:t>!</w:t>
      </w:r>
      <w:r>
        <w:rPr>
          <w:i/>
        </w:rPr>
        <w:t>-ḫu</w:t>
      </w:r>
      <w:r>
        <w:t>!</w:t>
      </w:r>
      <w:r>
        <w:br/>
      </w:r>
      <w:r>
        <w:rPr>
          <w:i/>
        </w:rPr>
        <w:t>IŠ-TU</w:t>
      </w:r>
      <w:r>
        <w:t xml:space="preserve"> PÚ URU</w:t>
      </w:r>
      <w:r>
        <w:rPr>
          <w:i/>
        </w:rPr>
        <w:t>ne-ri-ik</w:t>
      </w:r>
      <w:r>
        <w:t xml:space="preserve"> </w:t>
      </w:r>
      <w:r>
        <w:rPr>
          <w:i/>
        </w:rPr>
        <w:t>tu-e-da-az</w:t>
      </w:r>
      <w:r>
        <w:t xml:space="preserve"> </w:t>
      </w:r>
      <w:r>
        <w:rPr>
          <w:i/>
        </w:rPr>
        <w:t>a-aš-ši-ya-an-da-az</w:t>
      </w:r>
      <w:r>
        <w:t xml:space="preserve"> </w:t>
      </w:r>
      <w:r>
        <w:rPr>
          <w:i/>
        </w:rPr>
        <w:t>e-ḫu</w:t>
      </w:r>
      <w:r>
        <w:br/>
        <w:t>URU</w:t>
      </w:r>
      <w:r>
        <w:rPr>
          <w:i/>
        </w:rPr>
        <w:t>li-iḫ-ši-na-za</w:t>
      </w:r>
      <w:r>
        <w:t xml:space="preserve"> </w:t>
      </w:r>
      <w:r>
        <w:rPr>
          <w:i/>
        </w:rPr>
        <w:t>IŠ-TU</w:t>
      </w:r>
      <w:r>
        <w:t xml:space="preserve"> ḪUR.SAG</w:t>
      </w:r>
      <w:r>
        <w:rPr>
          <w:i/>
        </w:rPr>
        <w:t>li-iḫ-ši-</w:t>
      </w:r>
      <w:r>
        <w:t>⌈</w:t>
      </w:r>
      <w:r>
        <w:rPr>
          <w:i/>
        </w:rPr>
        <w:t>na</w:t>
      </w:r>
      <w:r>
        <w:t>⌉</w:t>
      </w:r>
      <w:r>
        <w:rPr>
          <w:i/>
        </w:rPr>
        <w:t>-z</w:t>
      </w:r>
      <w:r>
        <w:t>[</w:t>
      </w:r>
      <w:r>
        <w:rPr>
          <w:i/>
        </w:rPr>
        <w:t>a</w:t>
      </w:r>
      <w:r>
        <w:t xml:space="preserve"> </w:t>
      </w:r>
      <w:r>
        <w:rPr>
          <w:i/>
        </w:rPr>
        <w:t>_</w:t>
      </w:r>
      <w:r>
        <w:t xml:space="preserve"> ]</w:t>
      </w:r>
      <w:r>
        <w:rPr>
          <w:i/>
        </w:rPr>
        <w:t>-x</w:t>
      </w:r>
      <w:r>
        <w:t xml:space="preserve"> (</w:t>
      </w:r>
      <w:r>
        <w:rPr>
          <w:i/>
        </w:rPr>
        <w:t>Rasur</w:t>
      </w:r>
      <w:r>
        <w:t xml:space="preserve">) </w:t>
      </w:r>
      <w:r>
        <w:rPr>
          <w:i/>
        </w:rPr>
        <w:t>e-ḫu</w:t>
      </w:r>
      <w:r>
        <w:br/>
      </w:r>
      <w:r>
        <w:rPr>
          <w:i/>
        </w:rPr>
        <w:t>IŠ-TU</w:t>
      </w:r>
      <w:r>
        <w:t xml:space="preserve"> </w:t>
      </w:r>
      <w:r>
        <w:rPr>
          <w:i/>
        </w:rPr>
        <w:t>ṢÉ-</w:t>
      </w:r>
      <w:r>
        <w:t>⌈</w:t>
      </w:r>
      <w:r>
        <w:rPr>
          <w:i/>
        </w:rPr>
        <w:t>E</w:t>
      </w:r>
      <w:r>
        <w:t>⌉</w:t>
      </w:r>
      <w:r>
        <w:rPr>
          <w:i/>
        </w:rPr>
        <w:t>-ET</w:t>
      </w:r>
      <w:r>
        <w:t xml:space="preserve"> dUTU</w:t>
      </w:r>
      <w:r>
        <w:rPr>
          <w:i/>
        </w:rPr>
        <w:t>-aš</w:t>
      </w:r>
      <w:r>
        <w:t xml:space="preserve"> ⌈</w:t>
      </w:r>
      <w:r>
        <w:rPr>
          <w:i/>
        </w:rPr>
        <w:t>e</w:t>
      </w:r>
      <w:r>
        <w:t>⌉</w:t>
      </w:r>
      <w:r>
        <w:rPr>
          <w:i/>
        </w:rPr>
        <w:t>-ḫu</w:t>
      </w:r>
      <w:r>
        <w:br/>
        <w:t>⌈ŠÚ.A⌉ [dUTU</w:t>
      </w:r>
      <w:r>
        <w:rPr>
          <w:i/>
        </w:rPr>
        <w:t>-aš</w:t>
      </w:r>
      <w:r>
        <w:t xml:space="preserve">] </w:t>
      </w:r>
      <w:r>
        <w:rPr>
          <w:i/>
        </w:rPr>
        <w:t>e-ḫu</w:t>
      </w:r>
      <w:r>
        <w:br/>
        <w:t xml:space="preserve">ḪUR.SAG </w:t>
      </w:r>
      <w:r>
        <w:rPr>
          <w:i/>
        </w:rPr>
        <w:t>ku-wa-pí-ta-za</w:t>
      </w:r>
      <w:r>
        <w:t xml:space="preserve"> </w:t>
      </w:r>
      <w:r>
        <w:rPr>
          <w:i/>
        </w:rPr>
        <w:t>e-ḫu</w:t>
      </w:r>
      <w:r>
        <w:br/>
      </w:r>
      <w:r>
        <w:rPr>
          <w:i/>
        </w:rPr>
        <w:t>IŠ-TU</w:t>
      </w:r>
      <w:r>
        <w:t xml:space="preserve"> KUR U[GU] </w:t>
      </w:r>
      <w:r>
        <w:rPr>
          <w:i/>
        </w:rPr>
        <w:t>e-ḫu</w:t>
      </w:r>
      <w:r>
        <w:br/>
      </w:r>
      <w:r>
        <w:rPr>
          <w:i/>
        </w:rPr>
        <w:t>IŠ-TU</w:t>
      </w:r>
      <w:r>
        <w:t xml:space="preserve"> KUR [</w:t>
      </w:r>
      <w:r>
        <w:rPr>
          <w:i/>
        </w:rPr>
        <w:t>Š</w:t>
      </w:r>
      <w:r>
        <w:t>]</w:t>
      </w:r>
      <w:r>
        <w:rPr>
          <w:i/>
        </w:rPr>
        <w:t>AP-LI-TI</w:t>
      </w:r>
      <w:r>
        <w:t xml:space="preserve"> KUR URU</w:t>
      </w:r>
      <w:r>
        <w:rPr>
          <w:i/>
        </w:rPr>
        <w:t>ar-za-u-wa-z</w:t>
      </w:r>
      <w:r>
        <w:t>[</w:t>
      </w:r>
      <w:r>
        <w:rPr>
          <w:i/>
        </w:rPr>
        <w:t>a</w:t>
      </w:r>
      <w:r>
        <w:t xml:space="preserve">] </w:t>
      </w:r>
      <w:r>
        <w:rPr>
          <w:i/>
        </w:rPr>
        <w:t>e-ḫu</w:t>
      </w:r>
      <w:r>
        <w:br/>
      </w:r>
      <w:r>
        <w:rPr>
          <w:i/>
        </w:rPr>
        <w:t>IŠ-TU</w:t>
      </w:r>
      <w:r>
        <w:t xml:space="preserve"> [KUR</w:t>
      </w:r>
      <w:r>
        <w:rPr>
          <w:i/>
        </w:rPr>
        <w:t>ḫu</w:t>
      </w:r>
      <w:r>
        <w:t>]</w:t>
      </w:r>
      <w:r>
        <w:rPr>
          <w:i/>
        </w:rPr>
        <w:t>r-ri</w:t>
      </w:r>
      <w:r>
        <w:t xml:space="preserve"> KUR URU</w:t>
      </w:r>
      <w:r>
        <w:rPr>
          <w:i/>
        </w:rPr>
        <w:t>kum-man-ni</w:t>
      </w:r>
      <w:r>
        <w:t xml:space="preserve"> (</w:t>
      </w:r>
      <w:r>
        <w:rPr>
          <w:i/>
        </w:rPr>
        <w:t>Rasur</w:t>
      </w:r>
      <w:r>
        <w:t xml:space="preserve">) </w:t>
      </w:r>
      <w:r>
        <w:rPr>
          <w:i/>
        </w:rPr>
        <w:t>ḫu-u-ma-an-d</w:t>
      </w:r>
      <w:r>
        <w:t>[</w:t>
      </w:r>
      <w:r>
        <w:rPr>
          <w:i/>
        </w:rPr>
        <w:t>a-az</w:t>
      </w:r>
      <w:r>
        <w:t xml:space="preserve"> K]UR.KURMEŠ</w:t>
      </w:r>
      <w:r>
        <w:rPr>
          <w:i/>
        </w:rPr>
        <w:t>-za</w:t>
      </w:r>
      <w:r>
        <w:t xml:space="preserve"> </w:t>
      </w:r>
      <w:r>
        <w:rPr>
          <w:i/>
        </w:rPr>
        <w:t>e-ḫu</w:t>
      </w:r>
      <w:r>
        <w:br/>
        <w:t xml:space="preserve">IM.MAR.TU [I]M.SI IM.⌈U19⌉.[LU IM.KUR.R]A </w:t>
      </w:r>
      <w:r>
        <w:rPr>
          <w:i/>
        </w:rPr>
        <w:t>IŠ-TU</w:t>
      </w:r>
      <w:r>
        <w:t xml:space="preserve"> 4 </w:t>
      </w:r>
      <w:r>
        <w:rPr>
          <w:i/>
        </w:rPr>
        <w:t>ḫal-ḫal-tu-ma</w:t>
      </w:r>
      <w:r>
        <w:t>[</w:t>
      </w:r>
      <w:r>
        <w:rPr>
          <w:i/>
        </w:rPr>
        <w:t>r-r</w:t>
      </w:r>
      <w:r>
        <w:t>]</w:t>
      </w:r>
      <w:r>
        <w:rPr>
          <w:i/>
        </w:rPr>
        <w:t>a-aš</w:t>
      </w:r>
      <w:r>
        <w:br/>
      </w:r>
      <w:r>
        <w:rPr>
          <w:i/>
        </w:rPr>
        <w:t>x</w:t>
      </w:r>
      <w:r>
        <w:t xml:space="preserve">[ </w:t>
      </w:r>
      <w:r>
        <w:rPr>
          <w:i/>
        </w:rPr>
        <w:t>...</w:t>
      </w:r>
      <w:r>
        <w:t xml:space="preserve"> ]</w:t>
      </w:r>
      <w:r>
        <w:rPr>
          <w:i/>
        </w:rPr>
        <w:t>-x</w:t>
      </w:r>
      <w:r>
        <w:t xml:space="preserve"> URU</w:t>
      </w:r>
      <w:r>
        <w:rPr>
          <w:i/>
        </w:rPr>
        <w:t>ḫa-ak-miš</w:t>
      </w:r>
      <w:r>
        <w:t xml:space="preserve"> [ </w:t>
      </w:r>
      <w:r>
        <w:rPr>
          <w:i/>
        </w:rPr>
        <w:t>…</w:t>
      </w:r>
      <w:r>
        <w:t>]</w:t>
      </w:r>
      <w:r>
        <w:br/>
        <w:t>[</w:t>
      </w:r>
      <w:r>
        <w:rPr>
          <w:i/>
        </w:rPr>
        <w:t>…</w:t>
      </w:r>
      <w:r>
        <w:t xml:space="preserve"> URU</w:t>
      </w:r>
      <w:r>
        <w:rPr>
          <w:i/>
        </w:rPr>
        <w:t>ne-r</w:t>
      </w:r>
      <w:r>
        <w:t>]</w:t>
      </w:r>
      <w:r>
        <w:rPr>
          <w:i/>
        </w:rPr>
        <w:t>i-ik</w:t>
      </w:r>
      <w:r>
        <w:t xml:space="preserve"> </w:t>
      </w:r>
      <w:r>
        <w:rPr>
          <w:i/>
        </w:rPr>
        <w:t>IŠ-TU</w:t>
      </w:r>
      <w:r>
        <w:t xml:space="preserve"> KUR.KURMEŠ ⌈</w:t>
      </w:r>
      <w:r>
        <w:rPr>
          <w:i/>
        </w:rPr>
        <w:t>ḫu</w:t>
      </w:r>
      <w:r>
        <w:t>⌉</w:t>
      </w:r>
      <w:r>
        <w:rPr>
          <w:i/>
        </w:rPr>
        <w:t>-</w:t>
      </w:r>
      <w:r>
        <w:t xml:space="preserve">[ </w:t>
      </w:r>
      <w:r>
        <w:rPr>
          <w:i/>
        </w:rPr>
        <w:t>...</w:t>
      </w:r>
      <w:r>
        <w:t xml:space="preserve"> ]</w:t>
      </w:r>
      <w:r>
        <w:rPr>
          <w:i/>
        </w:rPr>
        <w:t>-ga</w:t>
      </w:r>
      <w:r>
        <w:t xml:space="preserve"> KUR URUGIDRU</w:t>
      </w:r>
      <w:r>
        <w:rPr>
          <w:i/>
        </w:rPr>
        <w:t>-ti</w:t>
      </w:r>
      <w:r>
        <w:br/>
        <w:t xml:space="preserve">[ </w:t>
      </w:r>
      <w:r>
        <w:rPr>
          <w:i/>
        </w:rPr>
        <w:t>...</w:t>
      </w:r>
      <w:r>
        <w:t xml:space="preserve"> ]</w:t>
      </w:r>
      <w:r>
        <w:rPr>
          <w:i/>
        </w:rPr>
        <w:t>-x</w:t>
      </w:r>
      <w:r>
        <w:t xml:space="preserve"> </w:t>
      </w:r>
      <w:r>
        <w:rPr>
          <w:i/>
        </w:rPr>
        <w:t>tu-el</w:t>
      </w:r>
      <w:r>
        <w:t xml:space="preserve"> </w:t>
      </w:r>
      <w:r>
        <w:rPr>
          <w:i/>
        </w:rPr>
        <w:t>šar-x-x-</w:t>
      </w:r>
      <w:r>
        <w:t xml:space="preserve">[ </w:t>
      </w:r>
      <w:r>
        <w:rPr>
          <w:i/>
        </w:rPr>
        <w:t>_   _</w:t>
      </w:r>
      <w:r>
        <w:t xml:space="preserve"> EGI]R</w:t>
      </w:r>
      <w:r>
        <w:rPr>
          <w:i/>
        </w:rPr>
        <w:t>-an</w:t>
      </w:r>
      <w:r>
        <w:t xml:space="preserve"> </w:t>
      </w:r>
      <w:r>
        <w:rPr>
          <w:i/>
        </w:rPr>
        <w:t>da-a-aš</w:t>
      </w:r>
      <w:r>
        <w:br/>
        <w:t xml:space="preserve">[ </w:t>
      </w:r>
      <w:r>
        <w:rPr>
          <w:i/>
        </w:rPr>
        <w:t>...</w:t>
      </w:r>
      <w:r>
        <w:t xml:space="preserve"> </w:t>
      </w:r>
      <w:r>
        <w:rPr>
          <w:i/>
        </w:rPr>
        <w:t>ta</w:t>
      </w:r>
      <w:r>
        <w:t>]</w:t>
      </w:r>
      <w:r>
        <w:rPr>
          <w:i/>
        </w:rPr>
        <w:t>-a-ra-an</w:t>
      </w:r>
      <w:r>
        <w:t xml:space="preserve"> </w:t>
      </w:r>
      <w:r>
        <w:rPr>
          <w:i/>
        </w:rPr>
        <w:t>ku-i</w:t>
      </w:r>
      <w:r>
        <w:t>[</w:t>
      </w:r>
      <w:r>
        <w:rPr>
          <w:i/>
        </w:rPr>
        <w:t>t</w:t>
      </w:r>
      <w:r>
        <w:t xml:space="preserve"> </w:t>
      </w:r>
      <w:r>
        <w:rPr>
          <w:i/>
        </w:rPr>
        <w:t>...</w:t>
      </w:r>
      <w:r>
        <w:t xml:space="preserve"> ]</w:t>
      </w:r>
      <w:r>
        <w:rPr>
          <w:i/>
        </w:rPr>
        <w:t>-x</w:t>
      </w:r>
      <w:r>
        <w:t xml:space="preserve"> </w:t>
      </w:r>
      <w:r>
        <w:rPr>
          <w:i/>
        </w:rPr>
        <w:t>Ú-UL</w:t>
      </w:r>
      <w:r>
        <w:t xml:space="preserve"> </w:t>
      </w:r>
      <w:r>
        <w:rPr>
          <w:i/>
        </w:rPr>
        <w:t>ta-a-ra-an</w:t>
      </w:r>
      <w:r>
        <w:br/>
        <w:t xml:space="preserve">[ </w:t>
      </w:r>
      <w:r>
        <w:rPr>
          <w:i/>
        </w:rPr>
        <w:t>...</w:t>
      </w:r>
      <w:r>
        <w:t xml:space="preserve"> ]</w:t>
      </w:r>
      <w:r>
        <w:rPr>
          <w:i/>
        </w:rPr>
        <w:t>-x</w:t>
      </w:r>
      <w:r>
        <w:t xml:space="preserve"> </w:t>
      </w:r>
      <w:r>
        <w:rPr>
          <w:i/>
        </w:rPr>
        <w:t>Ú-U</w:t>
      </w:r>
      <w:r>
        <w:t>[</w:t>
      </w:r>
      <w:r>
        <w:rPr>
          <w:i/>
        </w:rPr>
        <w:t>L</w:t>
      </w:r>
      <w:r>
        <w:t xml:space="preserve"> </w:t>
      </w:r>
      <w:r>
        <w:rPr>
          <w:i/>
        </w:rPr>
        <w:t>...</w:t>
      </w:r>
      <w:r>
        <w:t xml:space="preserve"> </w:t>
      </w:r>
      <w:r>
        <w:rPr>
          <w:i/>
        </w:rPr>
        <w:t>-i</w:t>
      </w:r>
      <w:r>
        <w:t>]</w:t>
      </w:r>
      <w:r>
        <w:rPr>
          <w:i/>
        </w:rPr>
        <w:t>k-kán</w:t>
      </w:r>
      <w:r>
        <w:br/>
        <w:t xml:space="preserve">[ </w:t>
      </w:r>
      <w:r>
        <w:rPr>
          <w:i/>
        </w:rPr>
        <w:t>....</w:t>
      </w:r>
      <w:r>
        <w:t xml:space="preserve"> ]</w:t>
      </w:r>
      <w:r>
        <w:rPr>
          <w:i/>
        </w:rPr>
        <w:t>-x</w:t>
      </w:r>
      <w:r>
        <w:t xml:space="preserve"> </w:t>
      </w:r>
      <w:r>
        <w:rPr>
          <w:i/>
        </w:rPr>
        <w:t>x</w:t>
      </w:r>
      <w:r>
        <w:t xml:space="preserve">[ </w:t>
      </w:r>
      <w:r>
        <w:rPr>
          <w:i/>
        </w:rPr>
        <w:t>...</w:t>
      </w:r>
      <w:r>
        <w:t xml:space="preserve"> ] ŠÀ</w:t>
      </w:r>
      <w:r>
        <w:rPr>
          <w:i/>
        </w:rPr>
        <w:t>-ta</w:t>
      </w:r>
      <w:r>
        <w:t xml:space="preserve"> [ </w:t>
      </w:r>
      <w:r>
        <w:rPr>
          <w:i/>
        </w:rPr>
        <w:t>...</w:t>
      </w:r>
      <w:r>
        <w:t xml:space="preserve"> ]</w:t>
      </w:r>
      <w:r>
        <w:br/>
        <w:t xml:space="preserve">[ </w:t>
      </w:r>
      <w:r>
        <w:rPr>
          <w:i/>
        </w:rPr>
        <w:t>...</w:t>
      </w:r>
      <w:r>
        <w:t xml:space="preserve"> ]</w:t>
      </w:r>
      <w:r>
        <w:rPr>
          <w:i/>
        </w:rPr>
        <w:t>-x</w:t>
      </w:r>
      <w:r>
        <w:t xml:space="preserve"> </w:t>
      </w:r>
      <w:r>
        <w:rPr>
          <w:i/>
        </w:rPr>
        <w:t>x x x x</w:t>
      </w:r>
      <w:r>
        <w:t xml:space="preserve"> </w:t>
      </w:r>
      <w:r>
        <w:rPr>
          <w:i/>
        </w:rPr>
        <w:t>x-</w:t>
      </w:r>
      <w:r>
        <w:t>⌈</w:t>
      </w:r>
      <w:r>
        <w:rPr>
          <w:i/>
        </w:rPr>
        <w:t>ša</w:t>
      </w:r>
      <w:r>
        <w:t>⌉</w:t>
      </w:r>
    </w:p>
    <w:p w14:paraId="280020A7" w14:textId="77777777" w:rsidR="004D3993" w:rsidRDefault="00A114E5">
      <w:pPr>
        <w:spacing w:after="120"/>
      </w:pPr>
      <w:r>
        <w:lastRenderedPageBreak/>
        <w:t>Come (come) [fo] rt vom (river) mar [Ššant] a, from (river) zumazuwanta, from (his) bank!</w:t>
      </w:r>
      <w:r>
        <w:br/>
        <w:t>Come from Zalpa, from the sea!</w:t>
      </w:r>
      <w:r>
        <w:br/>
        <w:t>Come from the source of Nerik, from your lover (place)!</w:t>
      </w:r>
      <w:r>
        <w:br/>
        <w:t>Come from Liḫšina, from (Berg) Liḫšina!</w:t>
      </w:r>
      <w:r>
        <w:br/>
        <w:t>Come from sunrise!</w:t>
      </w:r>
      <w:r>
        <w:br/>
        <w:t>Come from the [sun] doom!</w:t>
      </w:r>
      <w:r>
        <w:br/>
        <w:t>Come on (from) mountain, wherever you are!</w:t>
      </w:r>
      <w:r>
        <w:br/>
        <w:t>Come from OB [Eren] Land!</w:t>
      </w:r>
      <w:r>
        <w:br/>
        <w:t>Come from the [u] nteren land (or) from the country of Arzawa!</w:t>
      </w:r>
      <w:r>
        <w:br/>
        <w:t>Come out of (the country) ḫurri, change from the state of Kummanni (and) from all [en l]!</w:t>
      </w:r>
      <w:r>
        <w:br/>
        <w:t>West, [O] Sten, Süd [en, Norte] n, from (all) four (world) e [ck] en [...]</w:t>
      </w:r>
      <w:r>
        <w:br/>
        <w:t>[... from] ḫakmiš [...]</w:t>
      </w:r>
      <w:r>
        <w:br/>
        <w:t>[from ner] ik, from [...] countries to ḫatti!</w:t>
      </w:r>
      <w:r>
        <w:br/>
        <w:t>[...] your [...] you took [how] the.</w:t>
      </w:r>
      <w:r>
        <w:br/>
        <w:t>[... what gen] annin, what is not called (is),</w:t>
      </w:r>
      <w:r>
        <w:br/>
        <w:t>[ ... ] not ... ]</w:t>
      </w:r>
      <w:r>
        <w:br/>
        <w:t>[...] In the heart [...]</w:t>
      </w:r>
      <w:r>
        <w:br/>
        <w:t>[...]</w:t>
      </w:r>
    </w:p>
    <w:p w14:paraId="27F15C3E" w14:textId="77777777" w:rsidR="004D3993" w:rsidRDefault="004D3993">
      <w:pPr>
        <w:spacing w:after="120"/>
      </w:pPr>
    </w:p>
    <w:p w14:paraId="716C8B7D" w14:textId="77777777" w:rsidR="004D3993" w:rsidRDefault="00A114E5">
      <w:pPr>
        <w:spacing w:after="120"/>
      </w:pPr>
      <w:r>
        <w:t>lukkatta=kan UD.KAM-ti mdutḫaliyan tuedaš āššiyantaš pēdaš URUḫakmiš URUnerik AŠŠUM LÚ.SANGA-UTTIM iškanzi "In the morning of the day one will anoint the Tudḫaliya for the priesthood of your beloved places, the city of Ḫakmiš (and) the city of Nerik"</w:t>
      </w:r>
    </w:p>
    <w:p w14:paraId="6C3039DC" w14:textId="77777777" w:rsidR="004D3993" w:rsidRDefault="004D3993">
      <w:pPr>
        <w:spacing w:after="120"/>
      </w:pPr>
    </w:p>
    <w:p w14:paraId="1128AC14" w14:textId="77777777" w:rsidR="004D3993" w:rsidRDefault="00A114E5">
      <w:pPr>
        <w:spacing w:after="120"/>
      </w:pPr>
      <w:r>
        <w:t>386.1 - Gebet an den Wettergott von Nerik</w:t>
      </w:r>
    </w:p>
    <w:p w14:paraId="605E382E" w14:textId="77777777" w:rsidR="004D3993" w:rsidRDefault="00A114E5">
      <w:pPr>
        <w:spacing w:after="120"/>
      </w:pPr>
      <w:r>
        <w:t>KUB 36.90 Vs. 15'-18'</w:t>
      </w:r>
    </w:p>
    <w:p w14:paraId="199E3067" w14:textId="77777777" w:rsidR="004D3993" w:rsidRDefault="00A114E5">
      <w:pPr>
        <w:spacing w:after="120"/>
      </w:pPr>
      <w:r>
        <w:t xml:space="preserve">[ </w:t>
      </w:r>
      <w:r>
        <w:rPr>
          <w:i/>
        </w:rPr>
        <w:t>...</w:t>
      </w:r>
      <w:r>
        <w:t xml:space="preserve"> d]10 URU</w:t>
      </w:r>
      <w:r>
        <w:rPr>
          <w:i/>
        </w:rPr>
        <w:t>ne-</w:t>
      </w:r>
      <w:r>
        <w:t>⌈</w:t>
      </w:r>
      <w:r>
        <w:rPr>
          <w:i/>
        </w:rPr>
        <w:t>ri</w:t>
      </w:r>
      <w:r>
        <w:t>⌉</w:t>
      </w:r>
      <w:r>
        <w:rPr>
          <w:i/>
        </w:rPr>
        <w:t>-ik</w:t>
      </w:r>
      <w:r>
        <w:t xml:space="preserve"> EN</w:t>
      </w:r>
      <w:r>
        <w:rPr>
          <w:i/>
        </w:rPr>
        <w:t>-YA</w:t>
      </w:r>
      <w:r>
        <w:br/>
        <w:t xml:space="preserve">[ </w:t>
      </w:r>
      <w:r>
        <w:rPr>
          <w:i/>
        </w:rPr>
        <w:t>...</w:t>
      </w:r>
      <w:r>
        <w:t xml:space="preserve"> ]</w:t>
      </w:r>
      <w:r>
        <w:rPr>
          <w:i/>
        </w:rPr>
        <w:t>-x-</w:t>
      </w:r>
      <w:r>
        <w:t>⌈</w:t>
      </w:r>
      <w:r>
        <w:rPr>
          <w:i/>
        </w:rPr>
        <w:t>aš</w:t>
      </w:r>
      <w:r>
        <w:t>⌉ d</w:t>
      </w:r>
      <w:r>
        <w:rPr>
          <w:i/>
        </w:rPr>
        <w:t>za-aḫ-pu-na-aš</w:t>
      </w:r>
      <w:r>
        <w:t xml:space="preserve"> [ </w:t>
      </w:r>
      <w:r>
        <w:rPr>
          <w:i/>
        </w:rPr>
        <w:t>...</w:t>
      </w:r>
      <w:r>
        <w:t xml:space="preserve"> ]</w:t>
      </w:r>
      <w:r>
        <w:rPr>
          <w:i/>
        </w:rPr>
        <w:t>x</w:t>
      </w:r>
      <w:r>
        <w:t xml:space="preserve">[ </w:t>
      </w:r>
      <w:r>
        <w:rPr>
          <w:i/>
        </w:rPr>
        <w:t>...</w:t>
      </w:r>
      <w:r>
        <w:t xml:space="preserve"> ] MUNUS</w:t>
      </w:r>
      <w:r>
        <w:rPr>
          <w:i/>
        </w:rPr>
        <w:t>-aš</w:t>
      </w:r>
      <w:r>
        <w:br/>
      </w:r>
      <w:r>
        <w:rPr>
          <w:i/>
        </w:rPr>
        <w:t>nu-kán</w:t>
      </w:r>
      <w:r>
        <w:t xml:space="preserve"> </w:t>
      </w:r>
      <w:r>
        <w:rPr>
          <w:i/>
        </w:rPr>
        <w:t>A-NA</w:t>
      </w:r>
      <w:r>
        <w:t xml:space="preserve"> d10 URU</w:t>
      </w:r>
      <w:r>
        <w:rPr>
          <w:i/>
        </w:rPr>
        <w:t>ne-ri-ik</w:t>
      </w:r>
      <w:r>
        <w:t xml:space="preserve"> [ </w:t>
      </w:r>
      <w:r>
        <w:rPr>
          <w:i/>
        </w:rPr>
        <w:t>...</w:t>
      </w:r>
      <w:r>
        <w:t xml:space="preserve"> ]</w:t>
      </w:r>
      <w:r>
        <w:rPr>
          <w:i/>
        </w:rPr>
        <w:t>-x-an-da</w:t>
      </w:r>
      <w:r>
        <w:t xml:space="preserve"> ⌈MUŠEN⌉ GIM</w:t>
      </w:r>
      <w:r>
        <w:rPr>
          <w:i/>
        </w:rPr>
        <w:t>-an</w:t>
      </w:r>
      <w:r>
        <w:t xml:space="preserve"> </w:t>
      </w:r>
      <w:r>
        <w:rPr>
          <w:i/>
        </w:rPr>
        <w:t>ša-né-ez-zi-in</w:t>
      </w:r>
      <w:r>
        <w:t xml:space="preserve"> [</w:t>
      </w:r>
      <w:r>
        <w:rPr>
          <w:i/>
        </w:rPr>
        <w:t>ḫa-lu</w:t>
      </w:r>
      <w:r>
        <w:t>]</w:t>
      </w:r>
      <w:r>
        <w:rPr>
          <w:i/>
        </w:rPr>
        <w:t>-ga-an</w:t>
      </w:r>
      <w:r>
        <w:t xml:space="preserve"> </w:t>
      </w:r>
      <w:r>
        <w:rPr>
          <w:i/>
        </w:rPr>
        <w:t>ḫal-za-a-ú</w:t>
      </w:r>
      <w:r>
        <w:br/>
      </w:r>
      <w:r>
        <w:rPr>
          <w:i/>
        </w:rPr>
        <w:t>nu-</w:t>
      </w:r>
      <w:r>
        <w:t>⌈</w:t>
      </w:r>
      <w:r>
        <w:rPr>
          <w:i/>
        </w:rPr>
        <w:t>kán</w:t>
      </w:r>
      <w:r>
        <w:t>⌉ d10 URU</w:t>
      </w:r>
      <w:r>
        <w:rPr>
          <w:i/>
        </w:rPr>
        <w:t>ne-ri-ik</w:t>
      </w:r>
      <w:r>
        <w:t xml:space="preserve"> [</w:t>
      </w:r>
      <w:r>
        <w:rPr>
          <w:i/>
        </w:rPr>
        <w:t>ša</w:t>
      </w:r>
      <w:r>
        <w:t>]</w:t>
      </w:r>
      <w:r>
        <w:rPr>
          <w:i/>
        </w:rPr>
        <w:t>-né-ez-zi-ya-az</w:t>
      </w:r>
      <w:r>
        <w:t xml:space="preserve"> </w:t>
      </w:r>
      <w:r>
        <w:rPr>
          <w:i/>
        </w:rPr>
        <w:t>te-eš-ḫa-az</w:t>
      </w:r>
      <w:r>
        <w:t xml:space="preserve"> </w:t>
      </w:r>
      <w:r>
        <w:rPr>
          <w:i/>
        </w:rPr>
        <w:t>ša-ra-a</w:t>
      </w:r>
      <w:r>
        <w:t xml:space="preserve"> [</w:t>
      </w:r>
      <w:r>
        <w:rPr>
          <w:i/>
        </w:rPr>
        <w:t>a</w:t>
      </w:r>
      <w:r>
        <w:t>]</w:t>
      </w:r>
      <w:r>
        <w:rPr>
          <w:i/>
        </w:rPr>
        <w:t>r-nu-ud-du</w:t>
      </w:r>
      <w:r>
        <w:br/>
      </w:r>
      <w:r>
        <w:rPr>
          <w:i/>
        </w:rPr>
        <w:t>ú-ed-du-wa-aš</w:t>
      </w:r>
      <w:r>
        <w:t xml:space="preserve"> d10 URU</w:t>
      </w:r>
      <w:r>
        <w:rPr>
          <w:i/>
        </w:rPr>
        <w:t>ne-ri-ik</w:t>
      </w:r>
      <w:r>
        <w:t xml:space="preserve"> [</w:t>
      </w:r>
      <w:r>
        <w:rPr>
          <w:i/>
        </w:rPr>
        <w:t>n</w:t>
      </w:r>
      <w:r>
        <w:t>]</w:t>
      </w:r>
      <w:r>
        <w:rPr>
          <w:i/>
        </w:rPr>
        <w:t>e-pí-ša</w:t>
      </w:r>
      <w:r>
        <w:t xml:space="preserve">!-az </w:t>
      </w:r>
      <w:r>
        <w:rPr>
          <w:i/>
        </w:rPr>
        <w:t>da-ga-an-zi-pa-az</w:t>
      </w:r>
      <w:r>
        <w:br/>
      </w:r>
      <w:r>
        <w:rPr>
          <w:i/>
        </w:rPr>
        <w:t>e-ḫu-wa</w:t>
      </w:r>
      <w:r>
        <w:t xml:space="preserve"> d10 URU</w:t>
      </w:r>
      <w:r>
        <w:rPr>
          <w:i/>
        </w:rPr>
        <w:t>ne-ri-ik</w:t>
      </w:r>
      <w:r>
        <w:t xml:space="preserve"> </w:t>
      </w:r>
      <w:r>
        <w:rPr>
          <w:i/>
        </w:rPr>
        <w:t>ṢÉ-E-ET</w:t>
      </w:r>
      <w:r>
        <w:t xml:space="preserve"> dUTU</w:t>
      </w:r>
      <w:r>
        <w:rPr>
          <w:i/>
        </w:rPr>
        <w:t>-aš</w:t>
      </w:r>
      <w:r>
        <w:t xml:space="preserve"> ŠÚ.A dUTU</w:t>
      </w:r>
      <w:r>
        <w:rPr>
          <w:i/>
        </w:rPr>
        <w:t>-aš</w:t>
      </w:r>
      <w:r>
        <w:br/>
      </w:r>
      <w:r>
        <w:rPr>
          <w:i/>
        </w:rPr>
        <w:t>e-ḫu-wa</w:t>
      </w:r>
      <w:r>
        <w:t xml:space="preserve"> d10 URU</w:t>
      </w:r>
      <w:r>
        <w:rPr>
          <w:i/>
        </w:rPr>
        <w:t>ne-ri-ik</w:t>
      </w:r>
      <w:r>
        <w:t xml:space="preserve"> </w:t>
      </w:r>
      <w:r>
        <w:rPr>
          <w:i/>
        </w:rPr>
        <w:t>ne-pí-ša-az</w:t>
      </w:r>
      <w:r>
        <w:br/>
      </w:r>
      <w:r>
        <w:rPr>
          <w:i/>
        </w:rPr>
        <w:t>ma-a-an-za</w:t>
      </w:r>
      <w:r>
        <w:t xml:space="preserve"> d10</w:t>
      </w:r>
      <w:r>
        <w:rPr>
          <w:i/>
        </w:rPr>
        <w:t>-ni</w:t>
      </w:r>
      <w:r>
        <w:t xml:space="preserve"> </w:t>
      </w:r>
      <w:r>
        <w:rPr>
          <w:i/>
        </w:rPr>
        <w:t>A-NA</w:t>
      </w:r>
      <w:r>
        <w:t xml:space="preserve"> </w:t>
      </w:r>
      <w:r>
        <w:rPr>
          <w:i/>
        </w:rPr>
        <w:t>A-B</w:t>
      </w:r>
      <w:r>
        <w:t>[</w:t>
      </w:r>
      <w:r>
        <w:rPr>
          <w:i/>
        </w:rPr>
        <w:t>I</w:t>
      </w:r>
      <w:r>
        <w:t>]</w:t>
      </w:r>
      <w:r>
        <w:rPr>
          <w:i/>
        </w:rPr>
        <w:t>-</w:t>
      </w:r>
      <w:r>
        <w:t>⌈</w:t>
      </w:r>
      <w:r>
        <w:rPr>
          <w:i/>
        </w:rPr>
        <w:t>KA</w:t>
      </w:r>
      <w:r>
        <w:t xml:space="preserve"> GAM</w:t>
      </w:r>
      <w:r>
        <w:rPr>
          <w:i/>
        </w:rPr>
        <w:t>-an</w:t>
      </w:r>
      <w:r>
        <w:t>⌉</w:t>
      </w:r>
      <w:r>
        <w:br/>
      </w:r>
      <w:r>
        <w:rPr>
          <w:i/>
        </w:rPr>
        <w:t>ma-a-an-ma-za</w:t>
      </w:r>
      <w:r>
        <w:t xml:space="preserve"> </w:t>
      </w:r>
      <w:r>
        <w:rPr>
          <w:i/>
        </w:rPr>
        <w:t>da-an-ku-i</w:t>
      </w:r>
      <w:r>
        <w:t xml:space="preserve"> </w:t>
      </w:r>
      <w:r>
        <w:rPr>
          <w:i/>
        </w:rPr>
        <w:t>da-ga-an-zi-pí</w:t>
      </w:r>
      <w:r>
        <w:t xml:space="preserve"> </w:t>
      </w:r>
      <w:r>
        <w:rPr>
          <w:i/>
        </w:rPr>
        <w:t>A-NA</w:t>
      </w:r>
      <w:r>
        <w:t xml:space="preserve"> dEREŠ.KI.GAL AMA</w:t>
      </w:r>
      <w:r>
        <w:rPr>
          <w:i/>
        </w:rPr>
        <w:t>-KA</w:t>
      </w:r>
      <w:r>
        <w:t xml:space="preserve"> GAM</w:t>
      </w:r>
      <w:r>
        <w:rPr>
          <w:i/>
        </w:rPr>
        <w:t>-an</w:t>
      </w:r>
      <w:r>
        <w:br/>
      </w:r>
      <w:r>
        <w:rPr>
          <w:i/>
        </w:rPr>
        <w:lastRenderedPageBreak/>
        <w:t>nu</w:t>
      </w:r>
      <w:r>
        <w:t xml:space="preserve"> </w:t>
      </w:r>
      <w:r>
        <w:rPr>
          <w:i/>
        </w:rPr>
        <w:t>lu-uk-kat-ta</w:t>
      </w:r>
      <w:r>
        <w:t xml:space="preserve"> UDKAM</w:t>
      </w:r>
      <w:r>
        <w:rPr>
          <w:i/>
        </w:rPr>
        <w:t>-aš</w:t>
      </w:r>
      <w:r>
        <w:t xml:space="preserve"> </w:t>
      </w:r>
      <w:r>
        <w:rPr>
          <w:i/>
        </w:rPr>
        <w:t>A-NA</w:t>
      </w:r>
      <w:r>
        <w:t xml:space="preserve"> EZEN4</w:t>
      </w:r>
      <w:r>
        <w:rPr>
          <w:i/>
        </w:rPr>
        <w:t>-KA</w:t>
      </w:r>
      <w:r>
        <w:t xml:space="preserve"> </w:t>
      </w:r>
      <w:r>
        <w:rPr>
          <w:i/>
        </w:rPr>
        <w:t>e-ḫ</w:t>
      </w:r>
      <w:r>
        <w:t>[</w:t>
      </w:r>
      <w:r>
        <w:rPr>
          <w:i/>
        </w:rPr>
        <w:t>u</w:t>
      </w:r>
      <w:r>
        <w:t>]</w:t>
      </w:r>
      <w:r>
        <w:br/>
      </w:r>
      <w:r>
        <w:rPr>
          <w:i/>
        </w:rPr>
        <w:t>lu-uk-kat-ta&lt;&lt;-aš&gt;&gt;-kán</w:t>
      </w:r>
      <w:r>
        <w:t xml:space="preserve"> UDKAM</w:t>
      </w:r>
      <w:r>
        <w:rPr>
          <w:i/>
        </w:rPr>
        <w:t>-ti</w:t>
      </w:r>
      <w:r>
        <w:t xml:space="preserve"> m</w:t>
      </w:r>
      <w:r>
        <w:rPr>
          <w:i/>
        </w:rPr>
        <w:t>du-ut-ḫa-li-ya-an</w:t>
      </w:r>
      <w:r>
        <w:t xml:space="preserve"> </w:t>
      </w:r>
      <w:r>
        <w:rPr>
          <w:i/>
        </w:rPr>
        <w:t>tu-e-da-aš</w:t>
      </w:r>
      <w:r>
        <w:t xml:space="preserve"> </w:t>
      </w:r>
      <w:r>
        <w:rPr>
          <w:i/>
        </w:rPr>
        <w:t>a-aš-ši-ya-an-ta-aš</w:t>
      </w:r>
      <w:r>
        <w:t xml:space="preserve"> </w:t>
      </w:r>
      <w:r>
        <w:rPr>
          <w:i/>
        </w:rPr>
        <w:t>pé-e-da-aš</w:t>
      </w:r>
      <w:r>
        <w:t xml:space="preserve"> URU</w:t>
      </w:r>
      <w:r>
        <w:rPr>
          <w:i/>
        </w:rPr>
        <w:t>ḫa-ak-miš</w:t>
      </w:r>
      <w:r>
        <w:t xml:space="preserve"> URU</w:t>
      </w:r>
      <w:r>
        <w:rPr>
          <w:i/>
        </w:rPr>
        <w:t>ne-ri-ik</w:t>
      </w:r>
      <w:r>
        <w:t xml:space="preserve"> </w:t>
      </w:r>
      <w:r>
        <w:rPr>
          <w:i/>
        </w:rPr>
        <w:t>AŠ-ŠUM</w:t>
      </w:r>
      <w:r>
        <w:t xml:space="preserve"> LÚSANGA</w:t>
      </w:r>
      <w:r>
        <w:rPr>
          <w:i/>
        </w:rPr>
        <w:t>-UT-TIM</w:t>
      </w:r>
      <w:r>
        <w:t xml:space="preserve"> </w:t>
      </w:r>
      <w:r>
        <w:rPr>
          <w:i/>
        </w:rPr>
        <w:t>iš</w:t>
      </w:r>
      <w:r>
        <w:t>!</w:t>
      </w:r>
      <w:r>
        <w:rPr>
          <w:i/>
        </w:rPr>
        <w:t>-kán-</w:t>
      </w:r>
      <w:r>
        <w:t>⌈</w:t>
      </w:r>
      <w:r>
        <w:rPr>
          <w:i/>
        </w:rPr>
        <w:t>zi</w:t>
      </w:r>
      <w:r>
        <w:t>⌉</w:t>
      </w:r>
      <w:r>
        <w:br/>
      </w:r>
      <w:r>
        <w:rPr>
          <w:i/>
        </w:rPr>
        <w:t>nu</w:t>
      </w:r>
      <w:r>
        <w:t xml:space="preserve"> </w:t>
      </w:r>
      <w:r>
        <w:rPr>
          <w:i/>
        </w:rPr>
        <w:t>lu-uk-kat-ti</w:t>
      </w:r>
      <w:r>
        <w:t xml:space="preserve"> UD</w:t>
      </w:r>
      <w:r>
        <w:rPr>
          <w:i/>
        </w:rPr>
        <w:t>-ti</w:t>
      </w:r>
      <w:r>
        <w:t xml:space="preserve"> </w:t>
      </w:r>
      <w:r>
        <w:rPr>
          <w:i/>
        </w:rPr>
        <w:t>A-NA</w:t>
      </w:r>
      <w:r>
        <w:t xml:space="preserve"> EZEN4</w:t>
      </w:r>
      <w:r>
        <w:rPr>
          <w:i/>
        </w:rPr>
        <w:t>-KA</w:t>
      </w:r>
      <w:r>
        <w:t xml:space="preserve"> </w:t>
      </w:r>
      <w:r>
        <w:rPr>
          <w:i/>
        </w:rPr>
        <w:t>e-ḫu</w:t>
      </w:r>
      <w:r>
        <w:br/>
      </w:r>
      <w:r>
        <w:rPr>
          <w:i/>
        </w:rPr>
        <w:t>e-ḫu</w:t>
      </w:r>
      <w:r>
        <w:t xml:space="preserve"> </w:t>
      </w:r>
      <w:r>
        <w:rPr>
          <w:i/>
        </w:rPr>
        <w:t>IŠ-TU</w:t>
      </w:r>
      <w:r>
        <w:t xml:space="preserve"> ḪUR.SAG</w:t>
      </w:r>
      <w:r>
        <w:rPr>
          <w:i/>
        </w:rPr>
        <w:t>ḫa-aḫ-ru-wa</w:t>
      </w:r>
      <w:r>
        <w:t xml:space="preserve"> </w:t>
      </w:r>
      <w:r>
        <w:rPr>
          <w:i/>
        </w:rPr>
        <w:t>tu-e-da-az</w:t>
      </w:r>
      <w:r>
        <w:t xml:space="preserve"> </w:t>
      </w:r>
      <w:r>
        <w:rPr>
          <w:i/>
        </w:rPr>
        <w:t>a-aš-ši-ya-an-ta-za</w:t>
      </w:r>
      <w:r>
        <w:t xml:space="preserve"> </w:t>
      </w:r>
      <w:r>
        <w:rPr>
          <w:i/>
        </w:rPr>
        <w:t>tu-el</w:t>
      </w:r>
      <w:r>
        <w:t xml:space="preserve"> NÍ.TE ZI</w:t>
      </w:r>
      <w:r>
        <w:rPr>
          <w:i/>
        </w:rPr>
        <w:t>-KA-ya</w:t>
      </w:r>
      <w:r>
        <w:t xml:space="preserve"> </w:t>
      </w:r>
      <w:r>
        <w:rPr>
          <w:i/>
        </w:rPr>
        <w:t>ku-e-da-ni</w:t>
      </w:r>
      <w:r>
        <w:t xml:space="preserve"> </w:t>
      </w:r>
      <w:r>
        <w:rPr>
          <w:i/>
        </w:rPr>
        <w:t>pé-di</w:t>
      </w:r>
      <w:r>
        <w:br/>
        <w:t>⌈</w:t>
      </w:r>
      <w:r>
        <w:rPr>
          <w:i/>
        </w:rPr>
        <w:t>e</w:t>
      </w:r>
      <w:r>
        <w:t>⌉</w:t>
      </w:r>
      <w:r>
        <w:rPr>
          <w:i/>
        </w:rPr>
        <w:t>-ḫu</w:t>
      </w:r>
      <w:r>
        <w:t xml:space="preserve"> </w:t>
      </w:r>
      <w:r>
        <w:rPr>
          <w:i/>
        </w:rPr>
        <w:t>IŠ-TU</w:t>
      </w:r>
      <w:r>
        <w:t xml:space="preserve"> ḪUR.SAG</w:t>
      </w:r>
      <w:r>
        <w:rPr>
          <w:i/>
        </w:rPr>
        <w:t>za-li-ya-nu</w:t>
      </w:r>
      <w:r>
        <w:t xml:space="preserve"> ḪUR.SAG</w:t>
      </w:r>
      <w:r>
        <w:rPr>
          <w:i/>
        </w:rPr>
        <w:t>ḫa-ar-ga-x-za</w:t>
      </w:r>
      <w:r>
        <w:t xml:space="preserve"> [ḪUR.SA]G⌈</w:t>
      </w:r>
      <w:r>
        <w:rPr>
          <w:i/>
        </w:rPr>
        <w:t>da</w:t>
      </w:r>
      <w:r>
        <w:t>⌉</w:t>
      </w:r>
      <w:r>
        <w:rPr>
          <w:i/>
        </w:rPr>
        <w:t>-ḫal-mu-na-z</w:t>
      </w:r>
      <w:r>
        <w:t>[</w:t>
      </w:r>
      <w:r>
        <w:rPr>
          <w:i/>
        </w:rPr>
        <w:t>a</w:t>
      </w:r>
      <w:r>
        <w:t>] ⌈ḪUR⌉.SAG</w:t>
      </w:r>
      <w:r>
        <w:rPr>
          <w:i/>
        </w:rPr>
        <w:t>i-da-ḫal-mu-na-za</w:t>
      </w:r>
      <w:r>
        <w:t xml:space="preserve"> [ḪUR.SAG _ ]</w:t>
      </w:r>
      <w:r>
        <w:rPr>
          <w:i/>
        </w:rPr>
        <w:t>-x-x-x-x-x</w:t>
      </w:r>
      <w:r>
        <w:t xml:space="preserve"> ḪUR.SAG</w:t>
      </w:r>
      <w:r>
        <w:rPr>
          <w:i/>
        </w:rPr>
        <w:t>ta-gur-ta-aš-</w:t>
      </w:r>
      <w:r>
        <w:t>⌈</w:t>
      </w:r>
      <w:r>
        <w:rPr>
          <w:i/>
        </w:rPr>
        <w:t>za</w:t>
      </w:r>
      <w:r>
        <w:t>⌉ [ḪUR.SAG]</w:t>
      </w:r>
      <w:r>
        <w:rPr>
          <w:i/>
        </w:rPr>
        <w:t>ḫu-ul-la-za</w:t>
      </w:r>
      <w:r>
        <w:t xml:space="preserve"> ḪUR.SAG</w:t>
      </w:r>
      <w:r>
        <w:rPr>
          <w:i/>
        </w:rPr>
        <w:t>pu-uš-ku-ru-nu-wa-za</w:t>
      </w:r>
      <w:r>
        <w:t xml:space="preserve"> [ </w:t>
      </w:r>
      <w:r>
        <w:rPr>
          <w:i/>
        </w:rPr>
        <w:t>...</w:t>
      </w:r>
      <w:r>
        <w:t xml:space="preserve"> ]</w:t>
      </w:r>
      <w:r>
        <w:br/>
      </w:r>
      <w:r>
        <w:rPr>
          <w:i/>
        </w:rPr>
        <w:t>x x</w:t>
      </w:r>
      <w:r>
        <w:t>[</w:t>
      </w:r>
      <w:r>
        <w:rPr>
          <w:i/>
        </w:rPr>
        <w:t>_   _</w:t>
      </w:r>
      <w:r>
        <w:t>] d10 URU</w:t>
      </w:r>
      <w:r>
        <w:rPr>
          <w:i/>
        </w:rPr>
        <w:t>ne-ri-ik</w:t>
      </w:r>
      <w:r>
        <w:t xml:space="preserve"> EN</w:t>
      </w:r>
      <w:r>
        <w:rPr>
          <w:i/>
        </w:rPr>
        <w:t>-YA</w:t>
      </w:r>
      <w:r>
        <w:t xml:space="preserve"> [ </w:t>
      </w:r>
      <w:r>
        <w:rPr>
          <w:i/>
        </w:rPr>
        <w:t>...</w:t>
      </w:r>
      <w:r>
        <w:t xml:space="preserve"> ] ⌈ḪUR.SAG⌉MEŠ</w:t>
      </w:r>
      <w:r>
        <w:rPr>
          <w:i/>
        </w:rPr>
        <w:t>-</w:t>
      </w:r>
      <w:r>
        <w:t>⌈</w:t>
      </w:r>
      <w:r>
        <w:rPr>
          <w:i/>
        </w:rPr>
        <w:t>ni-it</w:t>
      </w:r>
      <w:r>
        <w:t xml:space="preserve">⌉ </w:t>
      </w:r>
      <w:r>
        <w:rPr>
          <w:i/>
        </w:rPr>
        <w:t>ḫu-u-</w:t>
      </w:r>
      <w:r>
        <w:t>⌈</w:t>
      </w:r>
      <w:r>
        <w:rPr>
          <w:i/>
        </w:rPr>
        <w:t>ma</w:t>
      </w:r>
      <w:r>
        <w:t>⌉</w:t>
      </w:r>
      <w:r>
        <w:rPr>
          <w:i/>
        </w:rPr>
        <w:t>-an-te-et</w:t>
      </w:r>
    </w:p>
    <w:p w14:paraId="64B3A446" w14:textId="77777777" w:rsidR="004D3993" w:rsidRDefault="00A114E5">
      <w:pPr>
        <w:spacing w:after="120"/>
      </w:pPr>
      <w:r>
        <w:t>[... weather] God of Nerik, my Lord, [...].</w:t>
      </w:r>
      <w:r>
        <w:br/>
        <w:t>Zaḫpuna [...] woman.</w:t>
      </w:r>
      <w:r>
        <w:br/>
        <w:t>And the weather god of Nerik in [...] it should call a pleasant [Bot] shaft like a bird</w:t>
      </w:r>
      <w:r>
        <w:br/>
        <w:t>And it should dream of the weather god from Nerik (with it).</w:t>
      </w:r>
      <w:r>
        <w:br/>
        <w:t>"He should come, the weather god of Nerik, from [H] Immel (and) from the earth!</w:t>
      </w:r>
      <w:r>
        <w:br/>
        <w:t>Come on, weather god from Nerik, (from) sunrise (and from) sunset!</w:t>
      </w:r>
      <w:r>
        <w:br/>
        <w:t>Come on, weather god from Nerik, from heaven! "</w:t>
      </w:r>
      <w:r>
        <w:br/>
        <w:t>If you are at the weather god, your VAT [er], (are)</w:t>
      </w:r>
      <w:r>
        <w:br/>
        <w:t>(or) if you (below) in the dark earth, at Ereškigal, your mother, (are)</w:t>
      </w:r>
      <w:r>
        <w:br/>
        <w:t>Com [m] in the morning in the day, to your festival!</w:t>
      </w:r>
      <w:r>
        <w:br/>
        <w:t>In the morning in the morning you will ointment the Tudḫaliya for the priesthood of your beloved place, the city of ḫakmiš (and) of the city of Nerik.</w:t>
      </w:r>
      <w:r>
        <w:br/>
        <w:t>And in the morning come to your festival in the morning!</w:t>
      </w:r>
      <w:r>
        <w:br/>
        <w:t>Come (come) from (mountain) ḫaḫruwa, your loved one (place), to the place where your body and (your) soul (are)!</w:t>
      </w:r>
      <w:r>
        <w:br/>
        <w:t>Come (above) from (mountain) zaliyanu (and) ḫarga-X, from (mountain) daḫalmuna, from (mountain) Idaḫalmuna, [Vom ...], from (mountain) tagurtaš, from (mountain) ḫulla, from (mountain) Puškurunuwa [...]</w:t>
      </w:r>
      <w:r>
        <w:br/>
        <w:t>[...] Weather god from Nerik, my lord, [...] of all mountains!</w:t>
      </w:r>
    </w:p>
    <w:p w14:paraId="5AB20EDC" w14:textId="77777777" w:rsidR="004D3993" w:rsidRDefault="004D3993">
      <w:pPr>
        <w:spacing w:after="120"/>
      </w:pPr>
    </w:p>
    <w:p w14:paraId="7BF0EA4E" w14:textId="77777777" w:rsidR="004D3993" w:rsidRDefault="00A114E5">
      <w:pPr>
        <w:spacing w:after="120"/>
      </w:pPr>
      <w:r>
        <w:t>eḫu IŠTU ḪUR.SAGḫaḫruwa tuedaz āššiyantaz(a) tuel NÍ.TE ZI-KA=ya kwedani pedi "Come from (mountain) Ḫaḫruwa, your beloved (place), to the place where your body and (your) soul (are)"</w:t>
      </w:r>
    </w:p>
    <w:p w14:paraId="6459B11D" w14:textId="77777777" w:rsidR="004D3993" w:rsidRDefault="004D3993">
      <w:pPr>
        <w:spacing w:after="120"/>
      </w:pPr>
    </w:p>
    <w:p w14:paraId="5FEC8C43" w14:textId="77777777" w:rsidR="004D3993" w:rsidRDefault="00A114E5">
      <w:pPr>
        <w:spacing w:after="120"/>
      </w:pPr>
      <w:r>
        <w:t>386.1 - Gebet an den Wettergott von Nerik</w:t>
      </w:r>
    </w:p>
    <w:p w14:paraId="10CDC14E" w14:textId="77777777" w:rsidR="004D3993" w:rsidRDefault="00A114E5">
      <w:pPr>
        <w:spacing w:after="120"/>
      </w:pPr>
      <w:r>
        <w:t>KUB 36.90 Vs. 19'-21'</w:t>
      </w:r>
    </w:p>
    <w:p w14:paraId="407D9471" w14:textId="77777777" w:rsidR="004D3993" w:rsidRDefault="00A114E5">
      <w:pPr>
        <w:spacing w:after="120"/>
      </w:pPr>
      <w:r>
        <w:t xml:space="preserve">[ </w:t>
      </w:r>
      <w:r>
        <w:rPr>
          <w:i/>
        </w:rPr>
        <w:t>...</w:t>
      </w:r>
      <w:r>
        <w:t xml:space="preserve"> d]10 URU</w:t>
      </w:r>
      <w:r>
        <w:rPr>
          <w:i/>
        </w:rPr>
        <w:t>ne-</w:t>
      </w:r>
      <w:r>
        <w:t>⌈</w:t>
      </w:r>
      <w:r>
        <w:rPr>
          <w:i/>
        </w:rPr>
        <w:t>ri</w:t>
      </w:r>
      <w:r>
        <w:t>⌉</w:t>
      </w:r>
      <w:r>
        <w:rPr>
          <w:i/>
        </w:rPr>
        <w:t>-ik</w:t>
      </w:r>
      <w:r>
        <w:t xml:space="preserve"> EN</w:t>
      </w:r>
      <w:r>
        <w:rPr>
          <w:i/>
        </w:rPr>
        <w:t>-YA</w:t>
      </w:r>
      <w:r>
        <w:br/>
        <w:t xml:space="preserve">[ </w:t>
      </w:r>
      <w:r>
        <w:rPr>
          <w:i/>
        </w:rPr>
        <w:t>...</w:t>
      </w:r>
      <w:r>
        <w:t xml:space="preserve"> ]</w:t>
      </w:r>
      <w:r>
        <w:rPr>
          <w:i/>
        </w:rPr>
        <w:t>-x-</w:t>
      </w:r>
      <w:r>
        <w:t>⌈</w:t>
      </w:r>
      <w:r>
        <w:rPr>
          <w:i/>
        </w:rPr>
        <w:t>aš</w:t>
      </w:r>
      <w:r>
        <w:t>⌉ d</w:t>
      </w:r>
      <w:r>
        <w:rPr>
          <w:i/>
        </w:rPr>
        <w:t>za-aḫ-pu-na-aš</w:t>
      </w:r>
      <w:r>
        <w:t xml:space="preserve"> [ </w:t>
      </w:r>
      <w:r>
        <w:rPr>
          <w:i/>
        </w:rPr>
        <w:t>...</w:t>
      </w:r>
      <w:r>
        <w:t xml:space="preserve"> ]</w:t>
      </w:r>
      <w:r>
        <w:rPr>
          <w:i/>
        </w:rPr>
        <w:t>x</w:t>
      </w:r>
      <w:r>
        <w:t xml:space="preserve">[ </w:t>
      </w:r>
      <w:r>
        <w:rPr>
          <w:i/>
        </w:rPr>
        <w:t>...</w:t>
      </w:r>
      <w:r>
        <w:t xml:space="preserve"> ] MUNUS</w:t>
      </w:r>
      <w:r>
        <w:rPr>
          <w:i/>
        </w:rPr>
        <w:t>-aš</w:t>
      </w:r>
      <w:r>
        <w:br/>
      </w:r>
      <w:r>
        <w:rPr>
          <w:i/>
        </w:rPr>
        <w:lastRenderedPageBreak/>
        <w:t>nu-kán</w:t>
      </w:r>
      <w:r>
        <w:t xml:space="preserve"> </w:t>
      </w:r>
      <w:r>
        <w:rPr>
          <w:i/>
        </w:rPr>
        <w:t>A-NA</w:t>
      </w:r>
      <w:r>
        <w:t xml:space="preserve"> d10 URU</w:t>
      </w:r>
      <w:r>
        <w:rPr>
          <w:i/>
        </w:rPr>
        <w:t>ne-ri-ik</w:t>
      </w:r>
      <w:r>
        <w:t xml:space="preserve"> [ </w:t>
      </w:r>
      <w:r>
        <w:rPr>
          <w:i/>
        </w:rPr>
        <w:t>...</w:t>
      </w:r>
      <w:r>
        <w:t xml:space="preserve"> ]</w:t>
      </w:r>
      <w:r>
        <w:rPr>
          <w:i/>
        </w:rPr>
        <w:t>-x-an-da</w:t>
      </w:r>
      <w:r>
        <w:t xml:space="preserve"> ⌈MUŠEN⌉ GIM</w:t>
      </w:r>
      <w:r>
        <w:rPr>
          <w:i/>
        </w:rPr>
        <w:t>-an</w:t>
      </w:r>
      <w:r>
        <w:t xml:space="preserve"> </w:t>
      </w:r>
      <w:r>
        <w:rPr>
          <w:i/>
        </w:rPr>
        <w:t>ša-né-ez-zi-in</w:t>
      </w:r>
      <w:r>
        <w:t xml:space="preserve"> [</w:t>
      </w:r>
      <w:r>
        <w:rPr>
          <w:i/>
        </w:rPr>
        <w:t>ḫa-lu</w:t>
      </w:r>
      <w:r>
        <w:t>]</w:t>
      </w:r>
      <w:r>
        <w:rPr>
          <w:i/>
        </w:rPr>
        <w:t>-ga-an</w:t>
      </w:r>
      <w:r>
        <w:t xml:space="preserve"> </w:t>
      </w:r>
      <w:r>
        <w:rPr>
          <w:i/>
        </w:rPr>
        <w:t>ḫal-za-a-ú</w:t>
      </w:r>
      <w:r>
        <w:br/>
      </w:r>
      <w:r>
        <w:rPr>
          <w:i/>
        </w:rPr>
        <w:t>nu-</w:t>
      </w:r>
      <w:r>
        <w:t>⌈</w:t>
      </w:r>
      <w:r>
        <w:rPr>
          <w:i/>
        </w:rPr>
        <w:t>kán</w:t>
      </w:r>
      <w:r>
        <w:t>⌉ d10 URU</w:t>
      </w:r>
      <w:r>
        <w:rPr>
          <w:i/>
        </w:rPr>
        <w:t>ne-ri-ik</w:t>
      </w:r>
      <w:r>
        <w:t xml:space="preserve"> [</w:t>
      </w:r>
      <w:r>
        <w:rPr>
          <w:i/>
        </w:rPr>
        <w:t>ša</w:t>
      </w:r>
      <w:r>
        <w:t>]</w:t>
      </w:r>
      <w:r>
        <w:rPr>
          <w:i/>
        </w:rPr>
        <w:t>-né-ez-zi-ya-az</w:t>
      </w:r>
      <w:r>
        <w:t xml:space="preserve"> </w:t>
      </w:r>
      <w:r>
        <w:rPr>
          <w:i/>
        </w:rPr>
        <w:t>te-eš-ḫa-az</w:t>
      </w:r>
      <w:r>
        <w:t xml:space="preserve"> </w:t>
      </w:r>
      <w:r>
        <w:rPr>
          <w:i/>
        </w:rPr>
        <w:t>ša-ra-a</w:t>
      </w:r>
      <w:r>
        <w:t xml:space="preserve"> [</w:t>
      </w:r>
      <w:r>
        <w:rPr>
          <w:i/>
        </w:rPr>
        <w:t>a</w:t>
      </w:r>
      <w:r>
        <w:t>]</w:t>
      </w:r>
      <w:r>
        <w:rPr>
          <w:i/>
        </w:rPr>
        <w:t>r-nu-ud-du</w:t>
      </w:r>
      <w:r>
        <w:br/>
      </w:r>
      <w:r>
        <w:rPr>
          <w:i/>
        </w:rPr>
        <w:t>ú-ed-du-wa-aš</w:t>
      </w:r>
      <w:r>
        <w:t xml:space="preserve"> d10 URU</w:t>
      </w:r>
      <w:r>
        <w:rPr>
          <w:i/>
        </w:rPr>
        <w:t>ne-ri-ik</w:t>
      </w:r>
      <w:r>
        <w:t xml:space="preserve"> [</w:t>
      </w:r>
      <w:r>
        <w:rPr>
          <w:i/>
        </w:rPr>
        <w:t>n</w:t>
      </w:r>
      <w:r>
        <w:t>]</w:t>
      </w:r>
      <w:r>
        <w:rPr>
          <w:i/>
        </w:rPr>
        <w:t>e-pí-ša</w:t>
      </w:r>
      <w:r>
        <w:t xml:space="preserve">!-az </w:t>
      </w:r>
      <w:r>
        <w:rPr>
          <w:i/>
        </w:rPr>
        <w:t>da-ga-an-zi-pa-az</w:t>
      </w:r>
      <w:r>
        <w:br/>
      </w:r>
      <w:r>
        <w:rPr>
          <w:i/>
        </w:rPr>
        <w:t>e-ḫu-wa</w:t>
      </w:r>
      <w:r>
        <w:t xml:space="preserve"> d10 URU</w:t>
      </w:r>
      <w:r>
        <w:rPr>
          <w:i/>
        </w:rPr>
        <w:t>ne-ri-ik</w:t>
      </w:r>
      <w:r>
        <w:t xml:space="preserve"> </w:t>
      </w:r>
      <w:r>
        <w:rPr>
          <w:i/>
        </w:rPr>
        <w:t>ṢÉ-E-ET</w:t>
      </w:r>
      <w:r>
        <w:t xml:space="preserve"> dUTU</w:t>
      </w:r>
      <w:r>
        <w:rPr>
          <w:i/>
        </w:rPr>
        <w:t>-aš</w:t>
      </w:r>
      <w:r>
        <w:t xml:space="preserve"> ŠÚ.A dUTU</w:t>
      </w:r>
      <w:r>
        <w:rPr>
          <w:i/>
        </w:rPr>
        <w:t>-aš</w:t>
      </w:r>
      <w:r>
        <w:br/>
      </w:r>
      <w:r>
        <w:rPr>
          <w:i/>
        </w:rPr>
        <w:t>e-ḫu-wa</w:t>
      </w:r>
      <w:r>
        <w:t xml:space="preserve"> d10 URU</w:t>
      </w:r>
      <w:r>
        <w:rPr>
          <w:i/>
        </w:rPr>
        <w:t>ne-ri-ik</w:t>
      </w:r>
      <w:r>
        <w:t xml:space="preserve"> </w:t>
      </w:r>
      <w:r>
        <w:rPr>
          <w:i/>
        </w:rPr>
        <w:t>ne-pí-ša-az</w:t>
      </w:r>
      <w:r>
        <w:br/>
      </w:r>
      <w:r>
        <w:rPr>
          <w:i/>
        </w:rPr>
        <w:t>ma-a-an-za</w:t>
      </w:r>
      <w:r>
        <w:t xml:space="preserve"> d10</w:t>
      </w:r>
      <w:r>
        <w:rPr>
          <w:i/>
        </w:rPr>
        <w:t>-ni</w:t>
      </w:r>
      <w:r>
        <w:t xml:space="preserve"> </w:t>
      </w:r>
      <w:r>
        <w:rPr>
          <w:i/>
        </w:rPr>
        <w:t>A-NA</w:t>
      </w:r>
      <w:r>
        <w:t xml:space="preserve"> </w:t>
      </w:r>
      <w:r>
        <w:rPr>
          <w:i/>
        </w:rPr>
        <w:t>A-B</w:t>
      </w:r>
      <w:r>
        <w:t>[</w:t>
      </w:r>
      <w:r>
        <w:rPr>
          <w:i/>
        </w:rPr>
        <w:t>I</w:t>
      </w:r>
      <w:r>
        <w:t>]</w:t>
      </w:r>
      <w:r>
        <w:rPr>
          <w:i/>
        </w:rPr>
        <w:t>-</w:t>
      </w:r>
      <w:r>
        <w:t>⌈</w:t>
      </w:r>
      <w:r>
        <w:rPr>
          <w:i/>
        </w:rPr>
        <w:t>KA</w:t>
      </w:r>
      <w:r>
        <w:t xml:space="preserve"> GAM</w:t>
      </w:r>
      <w:r>
        <w:rPr>
          <w:i/>
        </w:rPr>
        <w:t>-an</w:t>
      </w:r>
      <w:r>
        <w:t>⌉</w:t>
      </w:r>
      <w:r>
        <w:br/>
      </w:r>
      <w:r>
        <w:rPr>
          <w:i/>
        </w:rPr>
        <w:t>ma-a-an-ma-za</w:t>
      </w:r>
      <w:r>
        <w:t xml:space="preserve"> </w:t>
      </w:r>
      <w:r>
        <w:rPr>
          <w:i/>
        </w:rPr>
        <w:t>da-an-ku-i</w:t>
      </w:r>
      <w:r>
        <w:t xml:space="preserve"> </w:t>
      </w:r>
      <w:r>
        <w:rPr>
          <w:i/>
        </w:rPr>
        <w:t>da-ga-an-zi-pí</w:t>
      </w:r>
      <w:r>
        <w:t xml:space="preserve"> </w:t>
      </w:r>
      <w:r>
        <w:rPr>
          <w:i/>
        </w:rPr>
        <w:t>A-NA</w:t>
      </w:r>
      <w:r>
        <w:t xml:space="preserve"> dEREŠ.KI.GAL AMA</w:t>
      </w:r>
      <w:r>
        <w:rPr>
          <w:i/>
        </w:rPr>
        <w:t>-KA</w:t>
      </w:r>
      <w:r>
        <w:t xml:space="preserve"> GAM</w:t>
      </w:r>
      <w:r>
        <w:rPr>
          <w:i/>
        </w:rPr>
        <w:t>-an</w:t>
      </w:r>
      <w:r>
        <w:br/>
      </w:r>
      <w:r>
        <w:rPr>
          <w:i/>
        </w:rPr>
        <w:t>nu</w:t>
      </w:r>
      <w:r>
        <w:t xml:space="preserve"> </w:t>
      </w:r>
      <w:r>
        <w:rPr>
          <w:i/>
        </w:rPr>
        <w:t>lu-uk-kat-ta</w:t>
      </w:r>
      <w:r>
        <w:t xml:space="preserve"> UDKAM</w:t>
      </w:r>
      <w:r>
        <w:rPr>
          <w:i/>
        </w:rPr>
        <w:t>-aš</w:t>
      </w:r>
      <w:r>
        <w:t xml:space="preserve"> </w:t>
      </w:r>
      <w:r>
        <w:rPr>
          <w:i/>
        </w:rPr>
        <w:t>A-NA</w:t>
      </w:r>
      <w:r>
        <w:t xml:space="preserve"> EZEN4</w:t>
      </w:r>
      <w:r>
        <w:rPr>
          <w:i/>
        </w:rPr>
        <w:t>-KA</w:t>
      </w:r>
      <w:r>
        <w:t xml:space="preserve"> </w:t>
      </w:r>
      <w:r>
        <w:rPr>
          <w:i/>
        </w:rPr>
        <w:t>e-ḫ</w:t>
      </w:r>
      <w:r>
        <w:t>[</w:t>
      </w:r>
      <w:r>
        <w:rPr>
          <w:i/>
        </w:rPr>
        <w:t>u</w:t>
      </w:r>
      <w:r>
        <w:t>]</w:t>
      </w:r>
      <w:r>
        <w:br/>
      </w:r>
      <w:r>
        <w:rPr>
          <w:i/>
        </w:rPr>
        <w:t>lu-uk-kat-ta&lt;&lt;-aš&gt;&gt;-kán</w:t>
      </w:r>
      <w:r>
        <w:t xml:space="preserve"> UDKAM</w:t>
      </w:r>
      <w:r>
        <w:rPr>
          <w:i/>
        </w:rPr>
        <w:t>-ti</w:t>
      </w:r>
      <w:r>
        <w:t xml:space="preserve"> m</w:t>
      </w:r>
      <w:r>
        <w:rPr>
          <w:i/>
        </w:rPr>
        <w:t>du-ut-ḫa-li-ya-an</w:t>
      </w:r>
      <w:r>
        <w:t xml:space="preserve"> </w:t>
      </w:r>
      <w:r>
        <w:rPr>
          <w:i/>
        </w:rPr>
        <w:t>tu-e-da-aš</w:t>
      </w:r>
      <w:r>
        <w:t xml:space="preserve"> </w:t>
      </w:r>
      <w:r>
        <w:rPr>
          <w:i/>
        </w:rPr>
        <w:t>a-aš-ši-ya-an-ta-aš</w:t>
      </w:r>
      <w:r>
        <w:t xml:space="preserve"> </w:t>
      </w:r>
      <w:r>
        <w:rPr>
          <w:i/>
        </w:rPr>
        <w:t>pé-e-da-aš</w:t>
      </w:r>
      <w:r>
        <w:t xml:space="preserve"> URU</w:t>
      </w:r>
      <w:r>
        <w:rPr>
          <w:i/>
        </w:rPr>
        <w:t>ḫa-ak-miš</w:t>
      </w:r>
      <w:r>
        <w:t xml:space="preserve"> URU</w:t>
      </w:r>
      <w:r>
        <w:rPr>
          <w:i/>
        </w:rPr>
        <w:t>ne-ri-ik</w:t>
      </w:r>
      <w:r>
        <w:t xml:space="preserve"> </w:t>
      </w:r>
      <w:r>
        <w:rPr>
          <w:i/>
        </w:rPr>
        <w:t>AŠ-ŠUM</w:t>
      </w:r>
      <w:r>
        <w:t xml:space="preserve"> LÚSANGA</w:t>
      </w:r>
      <w:r>
        <w:rPr>
          <w:i/>
        </w:rPr>
        <w:t>-UT-TIM</w:t>
      </w:r>
      <w:r>
        <w:t xml:space="preserve"> </w:t>
      </w:r>
      <w:r>
        <w:rPr>
          <w:i/>
        </w:rPr>
        <w:t>iš</w:t>
      </w:r>
      <w:r>
        <w:t>!</w:t>
      </w:r>
      <w:r>
        <w:rPr>
          <w:i/>
        </w:rPr>
        <w:t>-kán-</w:t>
      </w:r>
      <w:r>
        <w:t>⌈</w:t>
      </w:r>
      <w:r>
        <w:rPr>
          <w:i/>
        </w:rPr>
        <w:t>zi</w:t>
      </w:r>
      <w:r>
        <w:t>⌉</w:t>
      </w:r>
      <w:r>
        <w:br/>
      </w:r>
      <w:r>
        <w:rPr>
          <w:i/>
        </w:rPr>
        <w:t>nu</w:t>
      </w:r>
      <w:r>
        <w:t xml:space="preserve"> </w:t>
      </w:r>
      <w:r>
        <w:rPr>
          <w:i/>
        </w:rPr>
        <w:t>lu-uk-kat-ti</w:t>
      </w:r>
      <w:r>
        <w:t xml:space="preserve"> UD</w:t>
      </w:r>
      <w:r>
        <w:rPr>
          <w:i/>
        </w:rPr>
        <w:t>-ti</w:t>
      </w:r>
      <w:r>
        <w:t xml:space="preserve"> </w:t>
      </w:r>
      <w:r>
        <w:rPr>
          <w:i/>
        </w:rPr>
        <w:t>A-NA</w:t>
      </w:r>
      <w:r>
        <w:t xml:space="preserve"> EZEN4</w:t>
      </w:r>
      <w:r>
        <w:rPr>
          <w:i/>
        </w:rPr>
        <w:t>-KA</w:t>
      </w:r>
      <w:r>
        <w:t xml:space="preserve"> </w:t>
      </w:r>
      <w:r>
        <w:rPr>
          <w:i/>
        </w:rPr>
        <w:t>e-ḫu</w:t>
      </w:r>
      <w:r>
        <w:br/>
      </w:r>
      <w:r>
        <w:rPr>
          <w:i/>
        </w:rPr>
        <w:t>e-ḫu</w:t>
      </w:r>
      <w:r>
        <w:t xml:space="preserve"> </w:t>
      </w:r>
      <w:r>
        <w:rPr>
          <w:i/>
        </w:rPr>
        <w:t>IŠ-TU</w:t>
      </w:r>
      <w:r>
        <w:t xml:space="preserve"> ḪUR.SAG</w:t>
      </w:r>
      <w:r>
        <w:rPr>
          <w:i/>
        </w:rPr>
        <w:t>ḫa-aḫ-ru-wa</w:t>
      </w:r>
      <w:r>
        <w:t xml:space="preserve"> </w:t>
      </w:r>
      <w:r>
        <w:rPr>
          <w:i/>
        </w:rPr>
        <w:t>tu-e-da-az</w:t>
      </w:r>
      <w:r>
        <w:t xml:space="preserve"> </w:t>
      </w:r>
      <w:r>
        <w:rPr>
          <w:i/>
        </w:rPr>
        <w:t>a-aš-ši-ya-an-ta-za</w:t>
      </w:r>
      <w:r>
        <w:t xml:space="preserve"> </w:t>
      </w:r>
      <w:r>
        <w:rPr>
          <w:i/>
        </w:rPr>
        <w:t>tu-el</w:t>
      </w:r>
      <w:r>
        <w:t xml:space="preserve"> NÍ.TE ZI</w:t>
      </w:r>
      <w:r>
        <w:rPr>
          <w:i/>
        </w:rPr>
        <w:t>-KA-ya</w:t>
      </w:r>
      <w:r>
        <w:t xml:space="preserve"> </w:t>
      </w:r>
      <w:r>
        <w:rPr>
          <w:i/>
        </w:rPr>
        <w:t>ku-e-da-ni</w:t>
      </w:r>
      <w:r>
        <w:t xml:space="preserve"> </w:t>
      </w:r>
      <w:r>
        <w:rPr>
          <w:i/>
        </w:rPr>
        <w:t>pé-di</w:t>
      </w:r>
      <w:r>
        <w:br/>
        <w:t>⌈</w:t>
      </w:r>
      <w:r>
        <w:rPr>
          <w:i/>
        </w:rPr>
        <w:t>e</w:t>
      </w:r>
      <w:r>
        <w:t>⌉</w:t>
      </w:r>
      <w:r>
        <w:rPr>
          <w:i/>
        </w:rPr>
        <w:t>-ḫu</w:t>
      </w:r>
      <w:r>
        <w:t xml:space="preserve"> </w:t>
      </w:r>
      <w:r>
        <w:rPr>
          <w:i/>
        </w:rPr>
        <w:t>IŠ-TU</w:t>
      </w:r>
      <w:r>
        <w:t xml:space="preserve"> ḪUR.SAG</w:t>
      </w:r>
      <w:r>
        <w:rPr>
          <w:i/>
        </w:rPr>
        <w:t>za-li-ya-nu</w:t>
      </w:r>
      <w:r>
        <w:t xml:space="preserve"> ḪUR.SAG</w:t>
      </w:r>
      <w:r>
        <w:rPr>
          <w:i/>
        </w:rPr>
        <w:t>ḫa-ar-ga-x-za</w:t>
      </w:r>
      <w:r>
        <w:t xml:space="preserve"> [ḪUR.SA]G⌈</w:t>
      </w:r>
      <w:r>
        <w:rPr>
          <w:i/>
        </w:rPr>
        <w:t>da</w:t>
      </w:r>
      <w:r>
        <w:t>⌉</w:t>
      </w:r>
      <w:r>
        <w:rPr>
          <w:i/>
        </w:rPr>
        <w:t>-ḫal-mu-na-z</w:t>
      </w:r>
      <w:r>
        <w:t>[</w:t>
      </w:r>
      <w:r>
        <w:rPr>
          <w:i/>
        </w:rPr>
        <w:t>a</w:t>
      </w:r>
      <w:r>
        <w:t>] ⌈ḪUR⌉.SAG</w:t>
      </w:r>
      <w:r>
        <w:rPr>
          <w:i/>
        </w:rPr>
        <w:t>i-da-ḫal-mu-na-za</w:t>
      </w:r>
      <w:r>
        <w:t xml:space="preserve"> [ḪUR.SAG _ ]</w:t>
      </w:r>
      <w:r>
        <w:rPr>
          <w:i/>
        </w:rPr>
        <w:t>-x-x-x-x-x</w:t>
      </w:r>
      <w:r>
        <w:t xml:space="preserve"> ḪUR.SAG</w:t>
      </w:r>
      <w:r>
        <w:rPr>
          <w:i/>
        </w:rPr>
        <w:t>ta-gur-ta-aš-</w:t>
      </w:r>
      <w:r>
        <w:t>⌈</w:t>
      </w:r>
      <w:r>
        <w:rPr>
          <w:i/>
        </w:rPr>
        <w:t>za</w:t>
      </w:r>
      <w:r>
        <w:t>⌉ [ḪUR.SAG]</w:t>
      </w:r>
      <w:r>
        <w:rPr>
          <w:i/>
        </w:rPr>
        <w:t>ḫu-ul-la-za</w:t>
      </w:r>
      <w:r>
        <w:t xml:space="preserve"> ḪUR.SAG</w:t>
      </w:r>
      <w:r>
        <w:rPr>
          <w:i/>
        </w:rPr>
        <w:t>pu-uš-ku-ru-nu-wa-za</w:t>
      </w:r>
      <w:r>
        <w:t xml:space="preserve"> [ </w:t>
      </w:r>
      <w:r>
        <w:rPr>
          <w:i/>
        </w:rPr>
        <w:t>...</w:t>
      </w:r>
      <w:r>
        <w:t xml:space="preserve"> ]</w:t>
      </w:r>
      <w:r>
        <w:br/>
      </w:r>
      <w:r>
        <w:rPr>
          <w:i/>
        </w:rPr>
        <w:t>x x</w:t>
      </w:r>
      <w:r>
        <w:t>[</w:t>
      </w:r>
      <w:r>
        <w:rPr>
          <w:i/>
        </w:rPr>
        <w:t>_   _</w:t>
      </w:r>
      <w:r>
        <w:t>] d10 URU</w:t>
      </w:r>
      <w:r>
        <w:rPr>
          <w:i/>
        </w:rPr>
        <w:t>ne-ri-ik</w:t>
      </w:r>
      <w:r>
        <w:t xml:space="preserve"> EN</w:t>
      </w:r>
      <w:r>
        <w:rPr>
          <w:i/>
        </w:rPr>
        <w:t>-YA</w:t>
      </w:r>
      <w:r>
        <w:t xml:space="preserve"> [ </w:t>
      </w:r>
      <w:r>
        <w:rPr>
          <w:i/>
        </w:rPr>
        <w:t>...</w:t>
      </w:r>
      <w:r>
        <w:t xml:space="preserve"> ] ⌈ḪUR.SAG⌉MEŠ</w:t>
      </w:r>
      <w:r>
        <w:rPr>
          <w:i/>
        </w:rPr>
        <w:t>-</w:t>
      </w:r>
      <w:r>
        <w:t>⌈</w:t>
      </w:r>
      <w:r>
        <w:rPr>
          <w:i/>
        </w:rPr>
        <w:t>ni-it</w:t>
      </w:r>
      <w:r>
        <w:t xml:space="preserve">⌉ </w:t>
      </w:r>
      <w:r>
        <w:rPr>
          <w:i/>
        </w:rPr>
        <w:t>ḫu-u-</w:t>
      </w:r>
      <w:r>
        <w:t>⌈</w:t>
      </w:r>
      <w:r>
        <w:rPr>
          <w:i/>
        </w:rPr>
        <w:t>ma</w:t>
      </w:r>
      <w:r>
        <w:t>⌉</w:t>
      </w:r>
      <w:r>
        <w:rPr>
          <w:i/>
        </w:rPr>
        <w:t>-an-te-et</w:t>
      </w:r>
    </w:p>
    <w:p w14:paraId="2CB49B5A" w14:textId="77777777" w:rsidR="004D3993" w:rsidRDefault="00A114E5">
      <w:pPr>
        <w:spacing w:after="120"/>
      </w:pPr>
      <w:r>
        <w:t>[... weather] God of Nerik, my Lord, [...].</w:t>
      </w:r>
      <w:r>
        <w:br/>
        <w:t>Zaḫpuna [...] woman.</w:t>
      </w:r>
      <w:r>
        <w:br/>
        <w:t>And the weather god of Nerik in [...] it should call a pleasant [Bot] shaft like a bird</w:t>
      </w:r>
      <w:r>
        <w:br/>
        <w:t>And it should dream of the weather god from Nerik (with it).</w:t>
      </w:r>
      <w:r>
        <w:br/>
        <w:t>"He should come, the weather god of Nerik, from [H] Immel (and) from the earth!</w:t>
      </w:r>
      <w:r>
        <w:br/>
        <w:t>Come on, weather god from Nerik, (from) sunrise (and from) sunset!</w:t>
      </w:r>
      <w:r>
        <w:br/>
        <w:t>Come on, weather god from Nerik, from heaven! "</w:t>
      </w:r>
      <w:r>
        <w:br/>
        <w:t>If you are at the weather god, your VAT [er], (are)</w:t>
      </w:r>
      <w:r>
        <w:br/>
        <w:t>(or) if you (below) in the dark earth, at Ereškigal, your mother, (are)</w:t>
      </w:r>
      <w:r>
        <w:br/>
        <w:t>Com [m] in the morning in the day, to your festival!</w:t>
      </w:r>
      <w:r>
        <w:br/>
        <w:t>In the morning in the morning you will ointment the Tudḫaliya for the priesthood of your beloved place, the city of ḫakmiš (and) of the city of Nerik.</w:t>
      </w:r>
      <w:r>
        <w:br/>
        <w:t>And in the morning come to your festival in the morning!</w:t>
      </w:r>
      <w:r>
        <w:br/>
        <w:t>Come (come) from (mountain) ḫaḫruwa, your loved one (place), to the place where your body and (your) soul (are)!</w:t>
      </w:r>
      <w:r>
        <w:br/>
        <w:t>Come (above) from (mountain) zaliyanu (and) ḫarga-X, from (mountain) daḫalmuna, from (mountain) Idaḫalmuna, [Vom ...], from (mountain) tagurtaš, from (mountain) ḫulla, from (mountain) Puškurunuwa [...]</w:t>
      </w:r>
      <w:r>
        <w:br/>
        <w:t>[...] Weather god from Nerik, my lord, [...] of all mountains!</w:t>
      </w:r>
    </w:p>
    <w:p w14:paraId="27B89F8B" w14:textId="77777777" w:rsidR="004D3993" w:rsidRDefault="004D3993">
      <w:pPr>
        <w:spacing w:after="120"/>
      </w:pPr>
    </w:p>
    <w:p w14:paraId="70CD54C9" w14:textId="77777777" w:rsidR="004D3993" w:rsidRDefault="00A114E5">
      <w:pPr>
        <w:spacing w:after="120"/>
      </w:pPr>
      <w:r>
        <w:lastRenderedPageBreak/>
        <w:t>n=ašta dIM EN-YA ANA DUMU.NITA-KA āššiyanti parrānda memi "(You,) Weather God, my Lord, convey (it) to your beloved son"</w:t>
      </w:r>
    </w:p>
    <w:p w14:paraId="103A9331" w14:textId="77777777" w:rsidR="004D3993" w:rsidRDefault="004D3993">
      <w:pPr>
        <w:spacing w:after="120"/>
      </w:pPr>
    </w:p>
    <w:p w14:paraId="322D6F21" w14:textId="77777777" w:rsidR="004D3993" w:rsidRDefault="00A114E5">
      <w:pPr>
        <w:spacing w:after="120"/>
      </w:pPr>
      <w:r>
        <w:t>386.3 - Gebet an den Wettergott von Nerik</w:t>
      </w:r>
    </w:p>
    <w:p w14:paraId="140D24E6" w14:textId="77777777" w:rsidR="004D3993" w:rsidRDefault="00A114E5">
      <w:pPr>
        <w:spacing w:after="120"/>
      </w:pPr>
      <w:r>
        <w:t>KUB 36.87 Rs. iv 11'-13'</w:t>
      </w:r>
    </w:p>
    <w:p w14:paraId="574D5236" w14:textId="77777777" w:rsidR="004D3993" w:rsidRDefault="00A114E5">
      <w:pPr>
        <w:spacing w:after="120"/>
      </w:pPr>
      <w:r>
        <w:t>⌈d⌉10 URU</w:t>
      </w:r>
      <w:r>
        <w:rPr>
          <w:i/>
        </w:rPr>
        <w:t>ne-ri-i</w:t>
      </w:r>
      <w:r>
        <w:t>[</w:t>
      </w:r>
      <w:r>
        <w:rPr>
          <w:i/>
        </w:rPr>
        <w:t>k</w:t>
      </w:r>
      <w:r>
        <w:t xml:space="preserve"> </w:t>
      </w:r>
      <w:r>
        <w:rPr>
          <w:i/>
        </w:rPr>
        <w:t>...</w:t>
      </w:r>
      <w:r>
        <w:t xml:space="preserve"> ]</w:t>
      </w:r>
      <w:r>
        <w:br/>
        <w:t>⌈TUKU.TUKU⌉</w:t>
      </w:r>
      <w:r>
        <w:rPr>
          <w:i/>
        </w:rPr>
        <w:t>-u-an-za</w:t>
      </w:r>
      <w:r>
        <w:t xml:space="preserve"> </w:t>
      </w:r>
      <w:r>
        <w:rPr>
          <w:i/>
        </w:rPr>
        <w:t>A-WA-T</w:t>
      </w:r>
      <w:r>
        <w:t>[</w:t>
      </w:r>
      <w:r>
        <w:rPr>
          <w:i/>
        </w:rPr>
        <w:t>E</w:t>
      </w:r>
      <w:r>
        <w:t xml:space="preserve">]⌈MEŠ⌉ [ </w:t>
      </w:r>
      <w:r>
        <w:rPr>
          <w:i/>
        </w:rPr>
        <w:t>...</w:t>
      </w:r>
      <w:r>
        <w:t xml:space="preserve"> ][</w:t>
      </w:r>
      <w:r>
        <w:rPr>
          <w:i/>
        </w:rPr>
        <w:t>_   _</w:t>
      </w:r>
      <w:r>
        <w:t xml:space="preserve"> ]</w:t>
      </w:r>
      <w:r>
        <w:rPr>
          <w:i/>
        </w:rPr>
        <w:t>-x-an</w:t>
      </w:r>
      <w:r>
        <w:t xml:space="preserve"> </w:t>
      </w:r>
      <w:r>
        <w:rPr>
          <w:i/>
        </w:rPr>
        <w:t>ḫar-zi</w:t>
      </w:r>
      <w:r>
        <w:br/>
      </w:r>
      <w:r>
        <w:rPr>
          <w:i/>
        </w:rPr>
        <w:t>na-at</w:t>
      </w:r>
      <w:r>
        <w:t xml:space="preserve"> </w:t>
      </w:r>
      <w:r>
        <w:rPr>
          <w:i/>
        </w:rPr>
        <w:t>e-</w:t>
      </w:r>
      <w:r>
        <w:t xml:space="preserve">[ </w:t>
      </w:r>
      <w:r>
        <w:rPr>
          <w:i/>
        </w:rPr>
        <w:t>...</w:t>
      </w:r>
      <w:r>
        <w:t xml:space="preserve"> ][</w:t>
      </w:r>
      <w:r>
        <w:rPr>
          <w:i/>
        </w:rPr>
        <w:t>_   _</w:t>
      </w:r>
      <w:r>
        <w:t xml:space="preserve"> ]</w:t>
      </w:r>
      <w:r>
        <w:rPr>
          <w:i/>
        </w:rPr>
        <w:t>-x-ni-it</w:t>
      </w:r>
      <w:r>
        <w:t xml:space="preserve"> </w:t>
      </w:r>
      <w:r>
        <w:rPr>
          <w:i/>
        </w:rPr>
        <w:t>še-er</w:t>
      </w:r>
      <w:r>
        <w:t xml:space="preserve"> </w:t>
      </w:r>
      <w:r>
        <w:rPr>
          <w:i/>
        </w:rPr>
        <w:t>ar-ḫa</w:t>
      </w:r>
      <w:r>
        <w:t xml:space="preserve"> </w:t>
      </w:r>
      <w:r>
        <w:rPr>
          <w:i/>
        </w:rPr>
        <w:t>pa-a-</w:t>
      </w:r>
      <w:r>
        <w:t>⌈</w:t>
      </w:r>
      <w:r>
        <w:rPr>
          <w:i/>
        </w:rPr>
        <w:t>u</w:t>
      </w:r>
      <w:r>
        <w:t>⌉</w:t>
      </w:r>
      <w:r>
        <w:rPr>
          <w:i/>
        </w:rPr>
        <w:t>-</w:t>
      </w:r>
      <w:r>
        <w:t>[</w:t>
      </w:r>
      <w:r>
        <w:rPr>
          <w:i/>
        </w:rPr>
        <w:t>un</w:t>
      </w:r>
      <w:r>
        <w:t>]</w:t>
      </w:r>
      <w:r>
        <w:br/>
        <w:t>[</w:t>
      </w:r>
      <w:r>
        <w:rPr>
          <w:i/>
        </w:rPr>
        <w:t>_   _</w:t>
      </w:r>
      <w:r>
        <w:t xml:space="preserve"> ]</w:t>
      </w:r>
      <w:r>
        <w:rPr>
          <w:i/>
        </w:rPr>
        <w:t>-x-ta</w:t>
      </w:r>
      <w:r>
        <w:t xml:space="preserve"> d10 URU</w:t>
      </w:r>
      <w:r>
        <w:rPr>
          <w:i/>
        </w:rPr>
        <w:t>ne-ri-ik</w:t>
      </w:r>
      <w:r>
        <w:t xml:space="preserve"> [ </w:t>
      </w:r>
      <w:r>
        <w:rPr>
          <w:i/>
        </w:rPr>
        <w:t>...</w:t>
      </w:r>
      <w:r>
        <w:t xml:space="preserve"> ] [</w:t>
      </w:r>
      <w:r>
        <w:rPr>
          <w:i/>
        </w:rPr>
        <w:t>ta-n</w:t>
      </w:r>
      <w:r>
        <w:t>]</w:t>
      </w:r>
      <w:r>
        <w:rPr>
          <w:i/>
        </w:rPr>
        <w:t>i-nu-wa-an</w:t>
      </w:r>
      <w:r>
        <w:t xml:space="preserve"> </w:t>
      </w:r>
      <w:r>
        <w:rPr>
          <w:i/>
        </w:rPr>
        <w:t>ḫar-mi</w:t>
      </w:r>
      <w:r>
        <w:br/>
      </w:r>
      <w:r>
        <w:rPr>
          <w:i/>
        </w:rPr>
        <w:t>na-aš-mu</w:t>
      </w:r>
      <w:r>
        <w:t xml:space="preserve"> </w:t>
      </w:r>
      <w:r>
        <w:rPr>
          <w:i/>
        </w:rPr>
        <w:t>ši-</w:t>
      </w:r>
      <w:r>
        <w:t xml:space="preserve">[ </w:t>
      </w:r>
      <w:r>
        <w:rPr>
          <w:i/>
        </w:rPr>
        <w:t>...</w:t>
      </w:r>
      <w:r>
        <w:t xml:space="preserve"> ] [</w:t>
      </w:r>
      <w:r>
        <w:rPr>
          <w:i/>
        </w:rPr>
        <w:t>ku-i</w:t>
      </w:r>
      <w:r>
        <w:t>]</w:t>
      </w:r>
      <w:r>
        <w:rPr>
          <w:i/>
        </w:rPr>
        <w:t>t</w:t>
      </w:r>
      <w:r>
        <w:t xml:space="preserve"> TUKU.TUKU</w:t>
      </w:r>
      <w:r>
        <w:rPr>
          <w:i/>
        </w:rPr>
        <w:t>-u-wa-an-za</w:t>
      </w:r>
      <w:r>
        <w:br/>
        <w:t>⌈</w:t>
      </w:r>
      <w:r>
        <w:rPr>
          <w:i/>
        </w:rPr>
        <w:t>am</w:t>
      </w:r>
      <w:r>
        <w:t>⌉</w:t>
      </w:r>
      <w:r>
        <w:rPr>
          <w:i/>
        </w:rPr>
        <w:t>-mu-uk-ma-za</w:t>
      </w:r>
      <w:r>
        <w:t xml:space="preserve"> </w:t>
      </w:r>
      <w:r>
        <w:rPr>
          <w:i/>
        </w:rPr>
        <w:t>tu-u-wa-</w:t>
      </w:r>
      <w:r>
        <w:t>⌈</w:t>
      </w:r>
      <w:r>
        <w:rPr>
          <w:i/>
        </w:rPr>
        <w:t>az</w:t>
      </w:r>
      <w:r>
        <w:t xml:space="preserve">⌉ </w:t>
      </w:r>
      <w:r>
        <w:rPr>
          <w:i/>
        </w:rPr>
        <w:t>x</w:t>
      </w:r>
      <w:r>
        <w:t xml:space="preserve"> </w:t>
      </w:r>
      <w:r>
        <w:rPr>
          <w:i/>
        </w:rPr>
        <w:t>ar-ku-wa-ar</w:t>
      </w:r>
      <w:r>
        <w:t xml:space="preserve"> </w:t>
      </w:r>
      <w:r>
        <w:rPr>
          <w:i/>
        </w:rPr>
        <w:t>i-ya-nu-</w:t>
      </w:r>
      <w:r>
        <w:t>⌈</w:t>
      </w:r>
      <w:r>
        <w:rPr>
          <w:i/>
        </w:rPr>
        <w:t>un</w:t>
      </w:r>
      <w:r>
        <w:t>⌉</w:t>
      </w:r>
      <w:r>
        <w:br/>
      </w:r>
      <w:r>
        <w:rPr>
          <w:i/>
        </w:rPr>
        <w:t>na-aš-ta</w:t>
      </w:r>
      <w:r>
        <w:t xml:space="preserve"> dIM EN</w:t>
      </w:r>
      <w:r>
        <w:rPr>
          <w:i/>
        </w:rPr>
        <w:t>-</w:t>
      </w:r>
      <w:r>
        <w:t>⌈</w:t>
      </w:r>
      <w:r>
        <w:rPr>
          <w:i/>
        </w:rPr>
        <w:t>YA</w:t>
      </w:r>
      <w:r>
        <w:t xml:space="preserve">⌉ </w:t>
      </w:r>
      <w:r>
        <w:rPr>
          <w:i/>
        </w:rPr>
        <w:t>A-NA</w:t>
      </w:r>
      <w:r>
        <w:t xml:space="preserve"> DUMU.NITA</w:t>
      </w:r>
      <w:r>
        <w:rPr>
          <w:i/>
        </w:rPr>
        <w:t>-</w:t>
      </w:r>
      <w:r>
        <w:t>⌈</w:t>
      </w:r>
      <w:r>
        <w:rPr>
          <w:i/>
        </w:rPr>
        <w:t>KA</w:t>
      </w:r>
      <w:r>
        <w:t xml:space="preserve">⌉ </w:t>
      </w:r>
      <w:r>
        <w:rPr>
          <w:i/>
        </w:rPr>
        <w:t>a-aš-ši-ya-an-</w:t>
      </w:r>
      <w:r>
        <w:t>⌈</w:t>
      </w:r>
      <w:r>
        <w:rPr>
          <w:i/>
        </w:rPr>
        <w:t>ti</w:t>
      </w:r>
      <w:r>
        <w:t xml:space="preserve">⌉ </w:t>
      </w:r>
      <w:r>
        <w:rPr>
          <w:i/>
        </w:rPr>
        <w:t>pár-ra-a-an-da</w:t>
      </w:r>
      <w:r>
        <w:t xml:space="preserve"> </w:t>
      </w:r>
      <w:r>
        <w:rPr>
          <w:i/>
        </w:rPr>
        <w:t>me-mi</w:t>
      </w:r>
      <w:r>
        <w:br/>
        <w:t>⌈</w:t>
      </w:r>
      <w:r>
        <w:rPr>
          <w:i/>
        </w:rPr>
        <w:t>nu-mu</w:t>
      </w:r>
      <w:r>
        <w:t>⌉</w:t>
      </w:r>
      <w:r>
        <w:rPr>
          <w:i/>
        </w:rPr>
        <w:t>-ká</w:t>
      </w:r>
      <w:r>
        <w:t>[</w:t>
      </w:r>
      <w:r>
        <w:rPr>
          <w:i/>
        </w:rPr>
        <w:t>n</w:t>
      </w:r>
      <w:r>
        <w:t xml:space="preserve">] </w:t>
      </w:r>
      <w:r>
        <w:rPr>
          <w:i/>
        </w:rPr>
        <w:t>u-wa-i-nu-ut</w:t>
      </w:r>
      <w:r>
        <w:br/>
        <w:t>⌈</w:t>
      </w:r>
      <w:r>
        <w:rPr>
          <w:i/>
        </w:rPr>
        <w:t>nu</w:t>
      </w:r>
      <w:r>
        <w:t>?</w:t>
      </w:r>
      <w:r>
        <w:rPr>
          <w:i/>
        </w:rPr>
        <w:t>-uš</w:t>
      </w:r>
      <w:r>
        <w:t xml:space="preserve">?⌉ [ </w:t>
      </w:r>
      <w:r>
        <w:rPr>
          <w:i/>
        </w:rPr>
        <w:t>...</w:t>
      </w:r>
      <w:r>
        <w:t xml:space="preserve"> ]</w:t>
      </w:r>
      <w:r>
        <w:rPr>
          <w:i/>
        </w:rPr>
        <w:t>-x</w:t>
      </w:r>
      <w:r>
        <w:t xml:space="preserve"> IGI</w:t>
      </w:r>
      <w:r>
        <w:rPr>
          <w:i/>
        </w:rPr>
        <w:t>-an-da</w:t>
      </w:r>
      <w:r>
        <w:t xml:space="preserve"> </w:t>
      </w:r>
      <w:r>
        <w:rPr>
          <w:i/>
        </w:rPr>
        <w:t>x x x</w:t>
      </w:r>
      <w:r>
        <w:t xml:space="preserve">[ </w:t>
      </w:r>
      <w:r>
        <w:rPr>
          <w:i/>
        </w:rPr>
        <w:t>...</w:t>
      </w:r>
      <w:r>
        <w:t xml:space="preserve"> </w:t>
      </w:r>
      <w:r>
        <w:rPr>
          <w:i/>
        </w:rPr>
        <w:t>-y</w:t>
      </w:r>
      <w:r>
        <w:t>]</w:t>
      </w:r>
      <w:r>
        <w:rPr>
          <w:i/>
        </w:rPr>
        <w:t>a-ad-du</w:t>
      </w:r>
      <w:r>
        <w:br/>
        <w:t xml:space="preserve">[ </w:t>
      </w:r>
      <w:r>
        <w:rPr>
          <w:i/>
        </w:rPr>
        <w:t>...</w:t>
      </w:r>
      <w:r>
        <w:t xml:space="preserve"> ]</w:t>
      </w:r>
      <w:r>
        <w:rPr>
          <w:i/>
        </w:rPr>
        <w:t>-x</w:t>
      </w:r>
      <w:r>
        <w:t xml:space="preserve"> </w:t>
      </w:r>
      <w:r>
        <w:rPr>
          <w:i/>
        </w:rPr>
        <w:t>tar-né-eš-du</w:t>
      </w:r>
      <w:r>
        <w:br/>
        <w:t xml:space="preserve">[ </w:t>
      </w:r>
      <w:r>
        <w:rPr>
          <w:i/>
        </w:rPr>
        <w:t>...</w:t>
      </w:r>
      <w:r>
        <w:t xml:space="preserve"> ]</w:t>
      </w:r>
      <w:r>
        <w:rPr>
          <w:i/>
        </w:rPr>
        <w:t>-x</w:t>
      </w:r>
      <w:r>
        <w:br/>
        <w:t xml:space="preserve">[ </w:t>
      </w:r>
      <w:r>
        <w:rPr>
          <w:i/>
        </w:rPr>
        <w:t>...</w:t>
      </w:r>
      <w:r>
        <w:t xml:space="preserve"> </w:t>
      </w:r>
      <w:r>
        <w:rPr>
          <w:i/>
        </w:rPr>
        <w:t>-i</w:t>
      </w:r>
      <w:r>
        <w:t>]</w:t>
      </w:r>
      <w:r>
        <w:rPr>
          <w:i/>
        </w:rPr>
        <w:t>k</w:t>
      </w:r>
      <w:r>
        <w:t xml:space="preserve"> [ </w:t>
      </w:r>
      <w:r>
        <w:rPr>
          <w:i/>
        </w:rPr>
        <w:t>...</w:t>
      </w:r>
      <w:r>
        <w:t xml:space="preserve"> ]</w:t>
      </w:r>
      <w:r>
        <w:rPr>
          <w:i/>
        </w:rPr>
        <w:t>-</w:t>
      </w:r>
      <w:r>
        <w:t>⌈</w:t>
      </w:r>
      <w:r>
        <w:rPr>
          <w:i/>
        </w:rPr>
        <w:t>a</w:t>
      </w:r>
      <w:r>
        <w:t xml:space="preserve">⌉ </w:t>
      </w:r>
      <w:r>
        <w:rPr>
          <w:i/>
        </w:rPr>
        <w:t>ar-nu-ut</w:t>
      </w:r>
      <w:r>
        <w:br/>
        <w:t xml:space="preserve">[ </w:t>
      </w:r>
      <w:r>
        <w:rPr>
          <w:i/>
        </w:rPr>
        <w:t>...</w:t>
      </w:r>
      <w:r>
        <w:t xml:space="preserve"> d10 URU</w:t>
      </w:r>
      <w:r>
        <w:rPr>
          <w:i/>
        </w:rPr>
        <w:t>ne-r</w:t>
      </w:r>
      <w:r>
        <w:t>]</w:t>
      </w:r>
      <w:r>
        <w:rPr>
          <w:i/>
        </w:rPr>
        <w:t>i-ik</w:t>
      </w:r>
      <w:r>
        <w:t xml:space="preserve"> ⌈EN⌉</w:t>
      </w:r>
      <w:r>
        <w:rPr>
          <w:i/>
        </w:rPr>
        <w:t>-YA</w:t>
      </w:r>
      <w:r>
        <w:t xml:space="preserve"> [ </w:t>
      </w:r>
      <w:r>
        <w:rPr>
          <w:i/>
        </w:rPr>
        <w:t>...</w:t>
      </w:r>
      <w:r>
        <w:t xml:space="preserve"> ]</w:t>
      </w:r>
      <w:r>
        <w:rPr>
          <w:i/>
        </w:rPr>
        <w:t>-x</w:t>
      </w:r>
      <w:r>
        <w:t xml:space="preserve"> [</w:t>
      </w:r>
      <w:r>
        <w:rPr>
          <w:i/>
        </w:rPr>
        <w:t>_</w:t>
      </w:r>
      <w:r>
        <w:t>]</w:t>
      </w:r>
      <w:r>
        <w:rPr>
          <w:i/>
        </w:rPr>
        <w:t>x</w:t>
      </w:r>
      <w:r>
        <w:t xml:space="preserve"> </w:t>
      </w:r>
      <w:r>
        <w:rPr>
          <w:i/>
        </w:rPr>
        <w:t>¬¬¬</w:t>
      </w:r>
    </w:p>
    <w:p w14:paraId="4C57C678" w14:textId="77777777" w:rsidR="004D3993" w:rsidRDefault="00A114E5">
      <w:pPr>
        <w:spacing w:after="120"/>
      </w:pPr>
      <w:r>
        <w:t>Weather god from Neri [K ...]</w:t>
      </w:r>
      <w:r>
        <w:br/>
        <w:t>He angry he has the Wor [t] e [...].</w:t>
      </w:r>
      <w:r>
        <w:br/>
        <w:t>I gin [g] with [...].</w:t>
      </w:r>
      <w:r>
        <w:br/>
        <w:t>For you, weather god of Nerik, I brought [... in ordin].</w:t>
      </w:r>
      <w:r>
        <w:br/>
        <w:t>[Because] he [...] angry on me (was),</w:t>
      </w:r>
      <w:r>
        <w:br/>
        <w:t>But I made a fall removal from afar.</w:t>
      </w:r>
      <w:r>
        <w:br/>
        <w:t>(You,) weather god, my Lord, send your beloved son (es)</w:t>
      </w:r>
      <w:r>
        <w:br/>
        <w:t>And make me pitiful!</w:t>
      </w:r>
      <w:r>
        <w:br/>
        <w:t>[...] she (acc. Pl.) Should he [...] opposite [...]!</w:t>
      </w:r>
      <w:r>
        <w:br/>
        <w:t>He should leave [...]!</w:t>
      </w:r>
      <w:r>
        <w:br/>
        <w:t>[...]</w:t>
      </w:r>
      <w:r>
        <w:br/>
        <w:t>[from neri] k, bring [...]!</w:t>
      </w:r>
      <w:r>
        <w:br/>
        <w:t>[from ner] ik, my lord, [...]</w:t>
      </w:r>
    </w:p>
    <w:p w14:paraId="5E65D62A" w14:textId="77777777" w:rsidR="004D3993" w:rsidRDefault="004D3993">
      <w:pPr>
        <w:spacing w:after="120"/>
      </w:pPr>
    </w:p>
    <w:p w14:paraId="03D5EAAB" w14:textId="77777777" w:rsidR="004D3993" w:rsidRDefault="00A114E5">
      <w:pPr>
        <w:spacing w:after="120"/>
      </w:pPr>
      <w:r>
        <w:t>man ammuk āššiya[n- ... ] ešta "I would have loved"</w:t>
      </w:r>
    </w:p>
    <w:p w14:paraId="40985AB1" w14:textId="77777777" w:rsidR="004D3993" w:rsidRDefault="004D3993">
      <w:pPr>
        <w:spacing w:after="120"/>
      </w:pPr>
    </w:p>
    <w:p w14:paraId="2FDC1776" w14:textId="77777777" w:rsidR="004D3993" w:rsidRDefault="00A114E5">
      <w:pPr>
        <w:spacing w:after="120"/>
      </w:pPr>
      <w:r>
        <w:t>387.5 - Gebet Muršilis III</w:t>
      </w:r>
    </w:p>
    <w:p w14:paraId="297CD792" w14:textId="77777777" w:rsidR="004D3993" w:rsidRDefault="00A114E5">
      <w:pPr>
        <w:spacing w:after="120"/>
      </w:pPr>
      <w:r>
        <w:t>Bo 5827 9'-10'</w:t>
      </w:r>
    </w:p>
    <w:p w14:paraId="3566BD61" w14:textId="77777777" w:rsidR="004D3993" w:rsidRDefault="00A114E5">
      <w:pPr>
        <w:spacing w:after="120"/>
      </w:pPr>
      <w:r>
        <w:rPr>
          <w:i/>
        </w:rPr>
        <w:lastRenderedPageBreak/>
        <w:t>UM</w:t>
      </w:r>
      <w:r>
        <w:t>?</w:t>
      </w:r>
      <w:r>
        <w:rPr>
          <w:i/>
        </w:rPr>
        <w:t>-MA</w:t>
      </w:r>
      <w:r>
        <w:t xml:space="preserve">? </w:t>
      </w:r>
      <w:r>
        <w:rPr>
          <w:i/>
        </w:rPr>
        <w:t>ma-a-an-ma-an-za</w:t>
      </w:r>
      <w:r>
        <w:t xml:space="preserve"> </w:t>
      </w:r>
      <w:r>
        <w:rPr>
          <w:i/>
        </w:rPr>
        <w:t>ta-pár-ri-ya-aš-ša</w:t>
      </w:r>
      <w:r>
        <w:t xml:space="preserve"> </w:t>
      </w:r>
      <w:r>
        <w:rPr>
          <w:i/>
        </w:rPr>
        <w:t>ku-x-</w:t>
      </w:r>
      <w:r>
        <w:t xml:space="preserve">[ </w:t>
      </w:r>
      <w:r>
        <w:rPr>
          <w:i/>
        </w:rPr>
        <w:t>...</w:t>
      </w:r>
      <w:r>
        <w:t xml:space="preserve"> ] </w:t>
      </w:r>
      <w:r>
        <w:rPr>
          <w:i/>
        </w:rPr>
        <w:t>ka-ru-ú</w:t>
      </w:r>
      <w:r>
        <w:t xml:space="preserve"> </w:t>
      </w:r>
      <w:r>
        <w:rPr>
          <w:i/>
        </w:rPr>
        <w:t>e-šu-un</w:t>
      </w:r>
      <w:r>
        <w:br/>
      </w:r>
      <w:r>
        <w:rPr>
          <w:i/>
        </w:rPr>
        <w:t>ma-an</w:t>
      </w:r>
      <w:r>
        <w:t xml:space="preserve"> f</w:t>
      </w:r>
      <w:r>
        <w:rPr>
          <w:i/>
        </w:rPr>
        <w:t>da-nu-ḫé-pa-aš</w:t>
      </w:r>
      <w:r>
        <w:t xml:space="preserve"> DUMUM[EŠ?] </w:t>
      </w:r>
      <w:r>
        <w:rPr>
          <w:i/>
        </w:rPr>
        <w:t>ku-wa-pí</w:t>
      </w:r>
      <w:r>
        <w:t xml:space="preserve"> </w:t>
      </w:r>
      <w:r>
        <w:rPr>
          <w:i/>
        </w:rPr>
        <w:t>ḫar-ke-er</w:t>
      </w:r>
      <w:r>
        <w:br/>
      </w:r>
      <w:r>
        <w:rPr>
          <w:i/>
        </w:rPr>
        <w:t>ma-an</w:t>
      </w:r>
      <w:r>
        <w:t xml:space="preserve"> </w:t>
      </w:r>
      <w:r>
        <w:rPr>
          <w:i/>
        </w:rPr>
        <w:t>am-mu-uk</w:t>
      </w:r>
      <w:r>
        <w:t xml:space="preserve"> </w:t>
      </w:r>
      <w:r>
        <w:rPr>
          <w:i/>
        </w:rPr>
        <w:t>a-aš-ši-ya-a</w:t>
      </w:r>
      <w:r>
        <w:t>[</w:t>
      </w:r>
      <w:r>
        <w:rPr>
          <w:i/>
        </w:rPr>
        <w:t>n-</w:t>
      </w:r>
      <w:r>
        <w:t xml:space="preserve"> </w:t>
      </w:r>
      <w:r>
        <w:rPr>
          <w:i/>
        </w:rPr>
        <w:t>...</w:t>
      </w:r>
      <w:r>
        <w:t xml:space="preserve"> ] </w:t>
      </w:r>
      <w:r>
        <w:rPr>
          <w:i/>
        </w:rPr>
        <w:t>e-eš-ta</w:t>
      </w:r>
      <w:r>
        <w:br/>
        <w:t>f</w:t>
      </w:r>
      <w:r>
        <w:rPr>
          <w:i/>
        </w:rPr>
        <w:t>da-nu-ḫé-pa-aš-wa</w:t>
      </w:r>
      <w:r>
        <w:t xml:space="preserve"> DUMUMEŠ</w:t>
      </w:r>
      <w:r>
        <w:rPr>
          <w:i/>
        </w:rPr>
        <w:t>-ŠÚ-ya</w:t>
      </w:r>
      <w:r>
        <w:t xml:space="preserve"> </w:t>
      </w:r>
      <w:r>
        <w:rPr>
          <w:i/>
        </w:rPr>
        <w:t>ḫar-kán-d</w:t>
      </w:r>
      <w:r>
        <w:t>[</w:t>
      </w:r>
      <w:r>
        <w:rPr>
          <w:i/>
        </w:rPr>
        <w:t>u</w:t>
      </w:r>
      <w:r>
        <w:t>]</w:t>
      </w:r>
      <w:r>
        <w:br/>
      </w:r>
      <w:r>
        <w:rPr>
          <w:i/>
        </w:rPr>
        <w:t>am-mu-uk-ma-wa</w:t>
      </w:r>
      <w:r>
        <w:t xml:space="preserve"> </w:t>
      </w:r>
      <w:r>
        <w:rPr>
          <w:i/>
        </w:rPr>
        <w:t>te-pa-u-eš-ša-al-lu</w:t>
      </w:r>
      <w:r>
        <w:br/>
      </w:r>
      <w:r>
        <w:rPr>
          <w:i/>
        </w:rPr>
        <w:t>nu-za-kán</w:t>
      </w:r>
      <w:r>
        <w:t xml:space="preserve"> </w:t>
      </w:r>
      <w:r>
        <w:rPr>
          <w:i/>
        </w:rPr>
        <w:t>ke-e-da-ni-</w:t>
      </w:r>
      <w:r>
        <w:t>⌈</w:t>
      </w:r>
      <w:r>
        <w:rPr>
          <w:i/>
        </w:rPr>
        <w:t>ia</w:t>
      </w:r>
      <w:r>
        <w:t xml:space="preserve">⌉ </w:t>
      </w:r>
      <w:r>
        <w:rPr>
          <w:i/>
        </w:rPr>
        <w:t>wa-aš-du-li</w:t>
      </w:r>
      <w:r>
        <w:t xml:space="preserve"> </w:t>
      </w:r>
      <w:r>
        <w:rPr>
          <w:i/>
        </w:rPr>
        <w:t>Ú-UL</w:t>
      </w:r>
      <w:r>
        <w:t xml:space="preserve"> </w:t>
      </w:r>
      <w:r>
        <w:rPr>
          <w:i/>
        </w:rPr>
        <w:t>ku-it-k</w:t>
      </w:r>
      <w:r>
        <w:t>[</w:t>
      </w:r>
      <w:r>
        <w:rPr>
          <w:i/>
        </w:rPr>
        <w:t>i</w:t>
      </w:r>
      <w:r>
        <w:t>] DINGIR</w:t>
      </w:r>
      <w:r>
        <w:rPr>
          <w:i/>
        </w:rPr>
        <w:t>-LIM</w:t>
      </w:r>
      <w:r>
        <w:t xml:space="preserve"> URU</w:t>
      </w:r>
      <w:r>
        <w:rPr>
          <w:i/>
        </w:rPr>
        <w:t>a-ru-uš-na</w:t>
      </w:r>
      <w:r>
        <w:t xml:space="preserve"> GAŠAN</w:t>
      </w:r>
      <w:r>
        <w:rPr>
          <w:i/>
        </w:rPr>
        <w:t>-YA</w:t>
      </w:r>
      <w:r>
        <w:t xml:space="preserve"> </w:t>
      </w:r>
      <w:r>
        <w:rPr>
          <w:i/>
        </w:rPr>
        <w:t>ša-ak-ti</w:t>
      </w:r>
      <w:r>
        <w:t xml:space="preserve"> </w:t>
      </w:r>
      <w:r>
        <w:rPr>
          <w:i/>
        </w:rPr>
        <w:t>¬¬¬</w:t>
      </w:r>
    </w:p>
    <w:p w14:paraId="417BF4B3" w14:textId="77777777" w:rsidR="004D3993" w:rsidRDefault="00A114E5">
      <w:pPr>
        <w:spacing w:after="120"/>
      </w:pPr>
      <w:r>
        <w:t>As follows: if I would have been [...] both of the command [...]</w:t>
      </w:r>
      <w:r>
        <w:br/>
        <w:t>As soon as Danuḫa (and) [her] sons had perished [e],</w:t>
      </w:r>
      <w:r>
        <w:br/>
        <w:t>I would have been able to do it:</w:t>
      </w:r>
      <w:r>
        <w:br/>
        <w:t>"Danuḫa and her sons should perish!</w:t>
      </w:r>
      <w:r>
        <w:br/>
        <w:t>But I want to get small! "</w:t>
      </w:r>
      <w:r>
        <w:br/>
        <w:t>And even in this crime you know, deity of Arušna, my mistress, not [s].</w:t>
      </w:r>
    </w:p>
    <w:p w14:paraId="4B675549" w14:textId="77777777" w:rsidR="004D3993" w:rsidRDefault="004D3993">
      <w:pPr>
        <w:spacing w:after="120"/>
      </w:pPr>
    </w:p>
    <w:p w14:paraId="563FBEB0" w14:textId="77777777" w:rsidR="004D3993" w:rsidRDefault="00A114E5">
      <w:pPr>
        <w:spacing w:after="120"/>
      </w:pPr>
      <w:r>
        <w:t>[ ... ] kī=ma āššiyatt[a- ... ]</w:t>
      </w:r>
    </w:p>
    <w:p w14:paraId="668358BA" w14:textId="77777777" w:rsidR="004D3993" w:rsidRDefault="004D3993">
      <w:pPr>
        <w:spacing w:after="120"/>
      </w:pPr>
    </w:p>
    <w:p w14:paraId="57EFBBE6" w14:textId="77777777" w:rsidR="004D3993" w:rsidRDefault="00A114E5">
      <w:pPr>
        <w:spacing w:after="120"/>
      </w:pPr>
      <w:r>
        <w:t>389.13 - Gebetsfragment</w:t>
      </w:r>
    </w:p>
    <w:p w14:paraId="230848B6" w14:textId="77777777" w:rsidR="004D3993" w:rsidRDefault="00A114E5">
      <w:pPr>
        <w:spacing w:after="120"/>
      </w:pPr>
      <w:r>
        <w:t>KBo 31.81 3'</w:t>
      </w:r>
    </w:p>
    <w:p w14:paraId="0FDA4603" w14:textId="77777777" w:rsidR="004D3993" w:rsidRDefault="00A114E5">
      <w:pPr>
        <w:spacing w:after="120"/>
      </w:pPr>
      <w:r>
        <w:t xml:space="preserve">[ </w:t>
      </w:r>
      <w:r>
        <w:rPr>
          <w:i/>
        </w:rPr>
        <w:t>...</w:t>
      </w:r>
      <w:r>
        <w:t xml:space="preserve"> ]</w:t>
      </w:r>
      <w:r>
        <w:rPr>
          <w:i/>
        </w:rPr>
        <w:t>-x</w:t>
      </w:r>
      <w:r>
        <w:t xml:space="preserve"> </w:t>
      </w:r>
      <w:r>
        <w:rPr>
          <w:i/>
        </w:rPr>
        <w:t>ki-i-ma</w:t>
      </w:r>
      <w:r>
        <w:t xml:space="preserve"> </w:t>
      </w:r>
      <w:r>
        <w:rPr>
          <w:i/>
        </w:rPr>
        <w:t>a-aš-ši-ya-at-t</w:t>
      </w:r>
      <w:r>
        <w:t>[</w:t>
      </w:r>
      <w:r>
        <w:rPr>
          <w:i/>
        </w:rPr>
        <w:t>a-</w:t>
      </w:r>
      <w:r>
        <w:t xml:space="preserve"> </w:t>
      </w:r>
      <w:r>
        <w:rPr>
          <w:i/>
        </w:rPr>
        <w:t>...</w:t>
      </w:r>
      <w:r>
        <w:t xml:space="preserve"> ]</w:t>
      </w:r>
      <w:r>
        <w:br/>
        <w:t>[</w:t>
      </w:r>
      <w:r>
        <w:rPr>
          <w:i/>
        </w:rPr>
        <w:t>_   _</w:t>
      </w:r>
      <w:r>
        <w:t xml:space="preserve"> ]</w:t>
      </w:r>
      <w:r>
        <w:rPr>
          <w:i/>
        </w:rPr>
        <w:t>-x</w:t>
      </w:r>
      <w:r>
        <w:br/>
        <w:t>dUTU</w:t>
      </w:r>
      <w:r>
        <w:rPr>
          <w:i/>
        </w:rPr>
        <w:t>-ŠI-mu</w:t>
      </w:r>
      <w:r>
        <w:t xml:space="preserve"> MUNUS.AMA d⌈UTU⌉</w:t>
      </w:r>
      <w:r>
        <w:rPr>
          <w:i/>
        </w:rPr>
        <w:t>-ŠI-ya</w:t>
      </w:r>
      <w:r>
        <w:t xml:space="preserve"> </w:t>
      </w:r>
      <w:r>
        <w:rPr>
          <w:i/>
        </w:rPr>
        <w:t>ku-e-x-</w:t>
      </w:r>
      <w:r>
        <w:t xml:space="preserve">[ </w:t>
      </w:r>
      <w:r>
        <w:rPr>
          <w:i/>
        </w:rPr>
        <w:t>...</w:t>
      </w:r>
      <w:r>
        <w:t xml:space="preserve"> ]</w:t>
      </w:r>
      <w:r>
        <w:br/>
        <w:t>⌈</w:t>
      </w:r>
      <w:r>
        <w:rPr>
          <w:i/>
        </w:rPr>
        <w:t>nu</w:t>
      </w:r>
      <w:r>
        <w:t>⌉</w:t>
      </w:r>
      <w:r>
        <w:rPr>
          <w:i/>
        </w:rPr>
        <w:t>-za</w:t>
      </w:r>
      <w:r>
        <w:t xml:space="preserve"> </w:t>
      </w:r>
      <w:r>
        <w:rPr>
          <w:i/>
        </w:rPr>
        <w:t>Ú-UL</w:t>
      </w:r>
      <w:r>
        <w:t xml:space="preserve"> </w:t>
      </w:r>
      <w:r>
        <w:rPr>
          <w:i/>
        </w:rPr>
        <w:t>ḫu-u-ma-an</w:t>
      </w:r>
      <w:r>
        <w:t xml:space="preserve"> DINGIR</w:t>
      </w:r>
      <w:r>
        <w:rPr>
          <w:i/>
        </w:rPr>
        <w:t>-LUM</w:t>
      </w:r>
      <w:r>
        <w:t xml:space="preserve"> </w:t>
      </w:r>
      <w:r>
        <w:rPr>
          <w:i/>
        </w:rPr>
        <w:t>da-a-aš</w:t>
      </w:r>
      <w:r>
        <w:t xml:space="preserve"> [ </w:t>
      </w:r>
      <w:r>
        <w:rPr>
          <w:i/>
        </w:rPr>
        <w:t>...</w:t>
      </w:r>
      <w:r>
        <w:t xml:space="preserve"> ] </w:t>
      </w:r>
      <w:r>
        <w:rPr>
          <w:i/>
        </w:rPr>
        <w:t>¬¬¬</w:t>
      </w:r>
    </w:p>
    <w:p w14:paraId="43BC970A" w14:textId="77777777" w:rsidR="004D3993" w:rsidRDefault="004D3993">
      <w:pPr>
        <w:spacing w:after="120"/>
      </w:pPr>
    </w:p>
    <w:p w14:paraId="34FB2C15" w14:textId="77777777" w:rsidR="004D3993" w:rsidRDefault="004D3993">
      <w:pPr>
        <w:spacing w:after="120"/>
      </w:pPr>
    </w:p>
    <w:p w14:paraId="22D6E61E" w14:textId="77777777" w:rsidR="004D3993" w:rsidRDefault="00A114E5">
      <w:pPr>
        <w:spacing w:after="120"/>
      </w:pPr>
      <w:r>
        <w:t>nu=z(a) kwedani=ya āššuš "And whoever I love"</w:t>
      </w:r>
    </w:p>
    <w:p w14:paraId="2946C120" w14:textId="77777777" w:rsidR="004D3993" w:rsidRDefault="004D3993">
      <w:pPr>
        <w:spacing w:after="120"/>
      </w:pPr>
    </w:p>
    <w:p w14:paraId="1A6BB342" w14:textId="77777777" w:rsidR="004D3993" w:rsidRDefault="00A114E5">
      <w:pPr>
        <w:spacing w:after="120"/>
      </w:pPr>
      <w:r>
        <w:t>372 - Hymne und Gebet an die Sonne (Šamaš)</w:t>
      </w:r>
    </w:p>
    <w:p w14:paraId="30C89B28" w14:textId="77777777" w:rsidR="004D3993" w:rsidRDefault="00A114E5">
      <w:pPr>
        <w:spacing w:after="120"/>
      </w:pPr>
      <w:r>
        <w:t>KUB 31.127 Rs. iii 17'</w:t>
      </w:r>
    </w:p>
    <w:p w14:paraId="1AF51F81" w14:textId="77777777" w:rsidR="004D3993" w:rsidRDefault="00A114E5">
      <w:pPr>
        <w:spacing w:after="120"/>
      </w:pPr>
      <w:r>
        <w:rPr>
          <w:i/>
        </w:rPr>
        <w:t>iš-pa-an-te-mu-uš-ša-an</w:t>
      </w:r>
      <w:r>
        <w:t xml:space="preserve"> </w:t>
      </w:r>
      <w:r>
        <w:rPr>
          <w:i/>
        </w:rPr>
        <w:t>ša-aš-te-mi</w:t>
      </w:r>
      <w:r>
        <w:t xml:space="preserve"> </w:t>
      </w:r>
      <w:r>
        <w:rPr>
          <w:i/>
        </w:rPr>
        <w:t>ša-n</w:t>
      </w:r>
      <w:r>
        <w:t>[</w:t>
      </w:r>
      <w:r>
        <w:rPr>
          <w:i/>
        </w:rPr>
        <w:t>e-ez-zi-iš</w:t>
      </w:r>
      <w:r>
        <w:t xml:space="preserve">] </w:t>
      </w:r>
      <w:r>
        <w:rPr>
          <w:i/>
        </w:rPr>
        <w:t>te-eš-ḫa-aš</w:t>
      </w:r>
      <w:r>
        <w:t xml:space="preserve"> </w:t>
      </w:r>
      <w:r>
        <w:rPr>
          <w:i/>
        </w:rPr>
        <w:t>Ú-UL</w:t>
      </w:r>
      <w:r>
        <w:t xml:space="preserve"> </w:t>
      </w:r>
      <w:r>
        <w:rPr>
          <w:i/>
        </w:rPr>
        <w:t>e-ep-zi</w:t>
      </w:r>
      <w:r>
        <w:br/>
      </w:r>
      <w:r>
        <w:rPr>
          <w:i/>
        </w:rPr>
        <w:t>in-na-ra-wa-tar-ma-mu</w:t>
      </w:r>
      <w:r>
        <w:t xml:space="preserve"> (</w:t>
      </w:r>
      <w:r>
        <w:rPr>
          <w:i/>
        </w:rPr>
        <w:t>Rasur</w:t>
      </w:r>
      <w:r>
        <w:t xml:space="preserve">) </w:t>
      </w:r>
      <w:r>
        <w:rPr>
          <w:i/>
        </w:rPr>
        <w:t>ud-da-a-ar</w:t>
      </w:r>
      <w:r>
        <w:t xml:space="preserve"> ⌈d⌉[LAMMA] (</w:t>
      </w:r>
      <w:r>
        <w:rPr>
          <w:i/>
        </w:rPr>
        <w:t>Rasur</w:t>
      </w:r>
      <w:r>
        <w:t xml:space="preserve">) </w:t>
      </w:r>
      <w:r>
        <w:rPr>
          <w:i/>
        </w:rPr>
        <w:t>Ú-UL</w:t>
      </w:r>
      <w:r>
        <w:t xml:space="preserve"> </w:t>
      </w:r>
      <w:r>
        <w:rPr>
          <w:i/>
        </w:rPr>
        <w:t>i-ya-zi</w:t>
      </w:r>
      <w:r>
        <w:br/>
      </w:r>
      <w:r>
        <w:rPr>
          <w:i/>
        </w:rPr>
        <w:t>ma-a-an-mu-kán</w:t>
      </w:r>
      <w:r>
        <w:t xml:space="preserve"> </w:t>
      </w:r>
      <w:r>
        <w:rPr>
          <w:i/>
        </w:rPr>
        <w:t>an-na-az</w:t>
      </w:r>
      <w:r>
        <w:t xml:space="preserve"> </w:t>
      </w:r>
      <w:r>
        <w:rPr>
          <w:i/>
        </w:rPr>
        <w:t>kar-ta-az</w:t>
      </w:r>
      <w:r>
        <w:t xml:space="preserve"> DINGIR</w:t>
      </w:r>
      <w:r>
        <w:rPr>
          <w:i/>
        </w:rPr>
        <w:t>-YA</w:t>
      </w:r>
      <w:r>
        <w:t xml:space="preserve"> (</w:t>
      </w:r>
      <w:r>
        <w:rPr>
          <w:i/>
        </w:rPr>
        <w:t>Rasur</w:t>
      </w:r>
      <w:r>
        <w:t>) [</w:t>
      </w:r>
      <w:r>
        <w:rPr>
          <w:i/>
        </w:rPr>
        <w:t>…</w:t>
      </w:r>
      <w:r>
        <w:t xml:space="preserve">] </w:t>
      </w:r>
      <w:r>
        <w:rPr>
          <w:i/>
        </w:rPr>
        <w:t>gul-aš-ta</w:t>
      </w:r>
      <w:r>
        <w:br/>
      </w:r>
      <w:r>
        <w:rPr>
          <w:i/>
        </w:rPr>
        <w:t>ú-ga-za</w:t>
      </w:r>
      <w:r>
        <w:t xml:space="preserve"> </w:t>
      </w:r>
      <w:r>
        <w:rPr>
          <w:i/>
        </w:rPr>
        <w:t>a-ap-pa</w:t>
      </w:r>
      <w:r>
        <w:t xml:space="preserve"> MUNUSENSI </w:t>
      </w:r>
      <w:r>
        <w:rPr>
          <w:i/>
        </w:rPr>
        <w:t>Ú-UL</w:t>
      </w:r>
      <w:r>
        <w:t xml:space="preserve"> </w:t>
      </w:r>
      <w:r>
        <w:rPr>
          <w:i/>
        </w:rPr>
        <w:t>k</w:t>
      </w:r>
      <w:r>
        <w:t>[</w:t>
      </w:r>
      <w:r>
        <w:rPr>
          <w:i/>
        </w:rPr>
        <w:t>u-u</w:t>
      </w:r>
      <w:r>
        <w:t>]</w:t>
      </w:r>
      <w:r>
        <w:rPr>
          <w:i/>
        </w:rPr>
        <w:t>š-</w:t>
      </w:r>
      <w:r>
        <w:t>⌈</w:t>
      </w:r>
      <w:r>
        <w:rPr>
          <w:i/>
        </w:rPr>
        <w:t>ša-an-ka</w:t>
      </w:r>
      <w:r>
        <w:t xml:space="preserve">⌉ </w:t>
      </w:r>
      <w:r>
        <w:rPr>
          <w:i/>
        </w:rPr>
        <w:t>pu-nu-uš-šu-un</w:t>
      </w:r>
      <w:r>
        <w:br/>
        <w:t>⌈</w:t>
      </w:r>
      <w:r>
        <w:rPr>
          <w:i/>
        </w:rPr>
        <w:t>ki</w:t>
      </w:r>
      <w:r>
        <w:t>⌉</w:t>
      </w:r>
      <w:r>
        <w:rPr>
          <w:i/>
        </w:rPr>
        <w:t>-nu-un</w:t>
      </w:r>
      <w:r>
        <w:t xml:space="preserve"> DINGIR</w:t>
      </w:r>
      <w:r>
        <w:rPr>
          <w:i/>
        </w:rPr>
        <w:t>-LIM-ni</w:t>
      </w:r>
      <w:r>
        <w:t xml:space="preserve"> </w:t>
      </w:r>
      <w:r>
        <w:rPr>
          <w:i/>
        </w:rPr>
        <w:t>pé-ra-an</w:t>
      </w:r>
      <w:r>
        <w:t xml:space="preserve"> </w:t>
      </w:r>
      <w:r>
        <w:rPr>
          <w:i/>
        </w:rPr>
        <w:t>du-ud-du</w:t>
      </w:r>
      <w:r>
        <w:t xml:space="preserve"> </w:t>
      </w:r>
      <w:r>
        <w:rPr>
          <w:i/>
        </w:rPr>
        <w:t>ḫal-zi-iš-ša-aḫ-</w:t>
      </w:r>
      <w:r>
        <w:t>[</w:t>
      </w:r>
      <w:r>
        <w:rPr>
          <w:i/>
        </w:rPr>
        <w:t>ḫi</w:t>
      </w:r>
      <w:r>
        <w:t>]</w:t>
      </w:r>
      <w:r>
        <w:br/>
      </w:r>
      <w:r>
        <w:rPr>
          <w:i/>
        </w:rPr>
        <w:t>nu-mu</w:t>
      </w:r>
      <w:r>
        <w:t xml:space="preserve"> DINGIR</w:t>
      </w:r>
      <w:r>
        <w:rPr>
          <w:i/>
        </w:rPr>
        <w:t>-YA</w:t>
      </w:r>
      <w:r>
        <w:t xml:space="preserve"> (</w:t>
      </w:r>
      <w:r>
        <w:rPr>
          <w:i/>
        </w:rPr>
        <w:t>Rasur</w:t>
      </w:r>
      <w:r>
        <w:t>) LUGAL</w:t>
      </w:r>
      <w:r>
        <w:rPr>
          <w:i/>
        </w:rPr>
        <w:t>-</w:t>
      </w:r>
      <w:r>
        <w:t>⌈</w:t>
      </w:r>
      <w:r>
        <w:rPr>
          <w:i/>
        </w:rPr>
        <w:t>wa-aš</w:t>
      </w:r>
      <w:r>
        <w:t xml:space="preserve"> </w:t>
      </w:r>
      <w:r>
        <w:rPr>
          <w:i/>
        </w:rPr>
        <w:t>a-aš-ki</w:t>
      </w:r>
      <w:r>
        <w:t xml:space="preserve">⌉ </w:t>
      </w:r>
      <w:r>
        <w:rPr>
          <w:i/>
        </w:rPr>
        <w:t>Ú-UL</w:t>
      </w:r>
      <w:r>
        <w:t xml:space="preserve"> </w:t>
      </w:r>
      <w:r>
        <w:rPr>
          <w:i/>
        </w:rPr>
        <w:t>aš-ša-nu-wa-an-da-an</w:t>
      </w:r>
      <w:r>
        <w:t xml:space="preserve"> </w:t>
      </w:r>
      <w:r>
        <w:rPr>
          <w:i/>
        </w:rPr>
        <w:t>an-tu-uḫ-ša-an</w:t>
      </w:r>
      <w:r>
        <w:t xml:space="preserve"> ⌈</w:t>
      </w:r>
      <w:r>
        <w:rPr>
          <w:i/>
        </w:rPr>
        <w:t>i</w:t>
      </w:r>
      <w:r>
        <w:t>⌉</w:t>
      </w:r>
      <w:r>
        <w:rPr>
          <w:i/>
        </w:rPr>
        <w:t>-ya-aš</w:t>
      </w:r>
      <w:r>
        <w:br/>
      </w:r>
      <w:r>
        <w:rPr>
          <w:i/>
        </w:rPr>
        <w:lastRenderedPageBreak/>
        <w:t>nu-mu</w:t>
      </w:r>
      <w:r>
        <w:t xml:space="preserve"> DUMU.NAM.LÚ.U19.LU</w:t>
      </w:r>
      <w:r>
        <w:rPr>
          <w:i/>
        </w:rPr>
        <w:t>-UT-TI</w:t>
      </w:r>
      <w:r>
        <w:t xml:space="preserve"> </w:t>
      </w:r>
      <w:r>
        <w:rPr>
          <w:i/>
        </w:rPr>
        <w:t>pé-ra-an</w:t>
      </w:r>
      <w:r>
        <w:t xml:space="preserve"> </w:t>
      </w:r>
      <w:r>
        <w:rPr>
          <w:i/>
        </w:rPr>
        <w:t>ša-ak-la-i-e-ma-an</w:t>
      </w:r>
      <w:r>
        <w:t xml:space="preserve"> GÙB</w:t>
      </w:r>
      <w:r>
        <w:rPr>
          <w:i/>
        </w:rPr>
        <w:t>-la-aḫ-ta</w:t>
      </w:r>
      <w:r>
        <w:br/>
      </w:r>
      <w:r>
        <w:rPr>
          <w:i/>
        </w:rPr>
        <w:t>nu-za</w:t>
      </w:r>
      <w:r>
        <w:t xml:space="preserve"> </w:t>
      </w:r>
      <w:r>
        <w:rPr>
          <w:i/>
        </w:rPr>
        <w:t>ku-e-da-ni-ya</w:t>
      </w:r>
      <w:r>
        <w:t xml:space="preserve"> </w:t>
      </w:r>
      <w:r>
        <w:rPr>
          <w:i/>
        </w:rPr>
        <w:t>a-aš-šu-uš</w:t>
      </w:r>
      <w:r>
        <w:t xml:space="preserve"> (</w:t>
      </w:r>
      <w:r>
        <w:rPr>
          <w:i/>
        </w:rPr>
        <w:t>Rasur</w:t>
      </w:r>
      <w:r>
        <w:t>)</w:t>
      </w:r>
      <w:r>
        <w:br/>
      </w:r>
      <w:r>
        <w:rPr>
          <w:i/>
        </w:rPr>
        <w:t>a-pa-a-aš</w:t>
      </w:r>
      <w:r>
        <w:t xml:space="preserve"> </w:t>
      </w:r>
      <w:r>
        <w:rPr>
          <w:i/>
        </w:rPr>
        <w:t>a-aš-šu</w:t>
      </w:r>
      <w:r>
        <w:t xml:space="preserve"> </w:t>
      </w:r>
      <w:r>
        <w:rPr>
          <w:i/>
        </w:rPr>
        <w:t>ŠUM-an</w:t>
      </w:r>
      <w:r>
        <w:t xml:space="preserve"> ⌈</w:t>
      </w:r>
      <w:r>
        <w:rPr>
          <w:i/>
        </w:rPr>
        <w:t>Ú</w:t>
      </w:r>
      <w:r>
        <w:t>⌉</w:t>
      </w:r>
      <w:r>
        <w:rPr>
          <w:i/>
        </w:rPr>
        <w:t>-UL</w:t>
      </w:r>
      <w:r>
        <w:t xml:space="preserve"> (</w:t>
      </w:r>
      <w:r>
        <w:rPr>
          <w:i/>
        </w:rPr>
        <w:t>Rasur</w:t>
      </w:r>
      <w:r>
        <w:t xml:space="preserve">) </w:t>
      </w:r>
      <w:r>
        <w:rPr>
          <w:i/>
        </w:rPr>
        <w:t>da-a-i</w:t>
      </w:r>
      <w:r>
        <w:br/>
      </w:r>
      <w:r>
        <w:rPr>
          <w:i/>
        </w:rPr>
        <w:t>zi-ik-mu-ma-za</w:t>
      </w:r>
      <w:r>
        <w:t xml:space="preserve"> DINGIR</w:t>
      </w:r>
      <w:r>
        <w:rPr>
          <w:i/>
        </w:rPr>
        <w:t>-</w:t>
      </w:r>
      <w:r>
        <w:t>[</w:t>
      </w:r>
      <w:r>
        <w:rPr>
          <w:i/>
        </w:rPr>
        <w:t>YA</w:t>
      </w:r>
      <w:r>
        <w:t xml:space="preserve"> </w:t>
      </w:r>
      <w:r>
        <w:rPr>
          <w:i/>
        </w:rPr>
        <w:t>a</w:t>
      </w:r>
      <w:r>
        <w:t>]</w:t>
      </w:r>
      <w:r>
        <w:rPr>
          <w:i/>
        </w:rPr>
        <w:t>t-ta-aš</w:t>
      </w:r>
      <w:r>
        <w:br/>
      </w:r>
      <w:r>
        <w:rPr>
          <w:i/>
        </w:rPr>
        <w:t>an-na-aš</w:t>
      </w:r>
      <w:r>
        <w:t xml:space="preserve"> ⌈</w:t>
      </w:r>
      <w:r>
        <w:rPr>
          <w:i/>
        </w:rPr>
        <w:t>ku</w:t>
      </w:r>
      <w:r>
        <w:t>⌉-[</w:t>
      </w:r>
      <w:r>
        <w:rPr>
          <w:i/>
        </w:rPr>
        <w:t>iš</w:t>
      </w:r>
      <w:r>
        <w:t>]</w:t>
      </w:r>
      <w:r>
        <w:br/>
        <w:t>DINGIR</w:t>
      </w:r>
      <w:r>
        <w:rPr>
          <w:i/>
        </w:rPr>
        <w:t>-YA-mu</w:t>
      </w:r>
      <w:r>
        <w:t xml:space="preserve"> NU.GÁ[L]</w:t>
      </w:r>
      <w:r>
        <w:br/>
        <w:t>[</w:t>
      </w:r>
      <w:r>
        <w:rPr>
          <w:i/>
        </w:rPr>
        <w:t>zi-i</w:t>
      </w:r>
      <w:r>
        <w:t>]</w:t>
      </w:r>
      <w:r>
        <w:rPr>
          <w:i/>
        </w:rPr>
        <w:t>k-pát-mu-za</w:t>
      </w:r>
      <w:r>
        <w:t xml:space="preserve"> DINGIR</w:t>
      </w:r>
      <w:r>
        <w:rPr>
          <w:i/>
        </w:rPr>
        <w:t>-Y</w:t>
      </w:r>
      <w:r>
        <w:t>[</w:t>
      </w:r>
      <w:r>
        <w:rPr>
          <w:i/>
        </w:rPr>
        <w:t>A</w:t>
      </w:r>
      <w:r>
        <w:t xml:space="preserve"> </w:t>
      </w:r>
      <w:r>
        <w:rPr>
          <w:i/>
        </w:rPr>
        <w:t>...</w:t>
      </w:r>
      <w:r>
        <w:t xml:space="preserve"> ] </w:t>
      </w:r>
      <w:r>
        <w:rPr>
          <w:i/>
        </w:rPr>
        <w:t>i-wa-ar</w:t>
      </w:r>
      <w:r>
        <w:t xml:space="preserve"> </w:t>
      </w:r>
      <w:r>
        <w:rPr>
          <w:i/>
        </w:rPr>
        <w:t>ḫa-</w:t>
      </w:r>
      <w:r>
        <w:t>⌈</w:t>
      </w:r>
      <w:r>
        <w:rPr>
          <w:i/>
        </w:rPr>
        <w:t>aš</w:t>
      </w:r>
      <w:r>
        <w:t>⌉</w:t>
      </w:r>
      <w:r>
        <w:rPr>
          <w:i/>
        </w:rPr>
        <w:t>-t</w:t>
      </w:r>
      <w:r>
        <w:t>[</w:t>
      </w:r>
      <w:r>
        <w:rPr>
          <w:i/>
        </w:rPr>
        <w:t>a</w:t>
      </w:r>
      <w:r>
        <w:t>]</w:t>
      </w:r>
      <w:r>
        <w:br/>
        <w:t>[</w:t>
      </w:r>
      <w:r>
        <w:rPr>
          <w:i/>
        </w:rPr>
        <w:t>ki-n</w:t>
      </w:r>
      <w:r>
        <w:t>]</w:t>
      </w:r>
      <w:r>
        <w:rPr>
          <w:i/>
        </w:rPr>
        <w:t>u-</w:t>
      </w:r>
      <w:r>
        <w:t>⌈</w:t>
      </w:r>
      <w:r>
        <w:rPr>
          <w:i/>
        </w:rPr>
        <w:t>un</w:t>
      </w:r>
      <w:r>
        <w:t xml:space="preserve">⌉ </w:t>
      </w:r>
      <w:r>
        <w:rPr>
          <w:i/>
        </w:rPr>
        <w:t>p</w:t>
      </w:r>
      <w:r>
        <w:t>[</w:t>
      </w:r>
      <w:r>
        <w:rPr>
          <w:i/>
        </w:rPr>
        <w:t>ít-tu-li-ya-aš</w:t>
      </w:r>
      <w:r>
        <w:t xml:space="preserve"> </w:t>
      </w:r>
      <w:r>
        <w:rPr>
          <w:i/>
        </w:rPr>
        <w:t>_   _   _</w:t>
      </w:r>
      <w:r>
        <w:t>] UD!ḪI.A</w:t>
      </w:r>
      <w:r>
        <w:rPr>
          <w:i/>
        </w:rPr>
        <w:t>-uš</w:t>
      </w:r>
      <w:r>
        <w:t xml:space="preserve"> GE6ḪI.⌈A⌉</w:t>
      </w:r>
      <w:r>
        <w:rPr>
          <w:i/>
        </w:rPr>
        <w:t>-</w:t>
      </w:r>
      <w:r>
        <w:t>[</w:t>
      </w:r>
      <w:r>
        <w:rPr>
          <w:i/>
        </w:rPr>
        <w:t>uš</w:t>
      </w:r>
      <w:r>
        <w:t xml:space="preserve"> </w:t>
      </w:r>
      <w:r>
        <w:rPr>
          <w:i/>
        </w:rPr>
        <w:t>…</w:t>
      </w:r>
      <w:r>
        <w:t>]</w:t>
      </w:r>
      <w:r>
        <w:br/>
      </w:r>
      <w:r>
        <w:rPr>
          <w:i/>
        </w:rPr>
        <w:t>nu-mu</w:t>
      </w:r>
      <w:r>
        <w:t xml:space="preserve"> </w:t>
      </w:r>
      <w:r>
        <w:rPr>
          <w:i/>
        </w:rPr>
        <w:t>ḫu-iš-nu-ut</w:t>
      </w:r>
      <w:r>
        <w:br/>
        <w:t>⌈</w:t>
      </w:r>
      <w:r>
        <w:rPr>
          <w:i/>
        </w:rPr>
        <w:t>wa</w:t>
      </w:r>
      <w:r>
        <w:t>?⌉</w:t>
      </w:r>
      <w:r>
        <w:rPr>
          <w:i/>
        </w:rPr>
        <w:t>-</w:t>
      </w:r>
      <w:r>
        <w:t>[</w:t>
      </w:r>
      <w:r>
        <w:rPr>
          <w:i/>
        </w:rPr>
        <w:t>aš-du-la-aš</w:t>
      </w:r>
      <w:r>
        <w:t xml:space="preserve"> </w:t>
      </w:r>
      <w:r>
        <w:rPr>
          <w:i/>
        </w:rPr>
        <w:t>…</w:t>
      </w:r>
      <w:r>
        <w:t>] GIM</w:t>
      </w:r>
      <w:r>
        <w:rPr>
          <w:i/>
        </w:rPr>
        <w:t>-an</w:t>
      </w:r>
      <w:r>
        <w:t xml:space="preserve"> ⌈</w:t>
      </w:r>
      <w:r>
        <w:rPr>
          <w:i/>
        </w:rPr>
        <w:t>la</w:t>
      </w:r>
      <w:r>
        <w:t>⌉</w:t>
      </w:r>
      <w:r>
        <w:rPr>
          <w:i/>
        </w:rPr>
        <w:t>-a-i</w:t>
      </w:r>
      <w:r>
        <w:br/>
      </w:r>
      <w:r>
        <w:rPr>
          <w:i/>
        </w:rPr>
        <w:t>nu-mu</w:t>
      </w:r>
      <w:r>
        <w:t xml:space="preserve"> DINGIR</w:t>
      </w:r>
      <w:r>
        <w:rPr>
          <w:i/>
        </w:rPr>
        <w:t>-Y</w:t>
      </w:r>
      <w:r>
        <w:t>[</w:t>
      </w:r>
      <w:r>
        <w:rPr>
          <w:i/>
        </w:rPr>
        <w:t>A</w:t>
      </w:r>
      <w:r>
        <w:t>] (</w:t>
      </w:r>
      <w:r>
        <w:rPr>
          <w:i/>
        </w:rPr>
        <w:t>Rasur</w:t>
      </w:r>
      <w:r>
        <w:t>) [</w:t>
      </w:r>
      <w:r>
        <w:rPr>
          <w:i/>
        </w:rPr>
        <w:t>k</w:t>
      </w:r>
      <w:r>
        <w:t>]</w:t>
      </w:r>
      <w:r>
        <w:rPr>
          <w:i/>
        </w:rPr>
        <w:t>i-</w:t>
      </w:r>
      <w:r>
        <w:t>⌈</w:t>
      </w:r>
      <w:r>
        <w:rPr>
          <w:i/>
        </w:rPr>
        <w:t>ša-ri-it</w:t>
      </w:r>
      <w:r>
        <w:t>⌉ (</w:t>
      </w:r>
      <w:r>
        <w:rPr>
          <w:i/>
        </w:rPr>
        <w:t>Rasur</w:t>
      </w:r>
      <w:r>
        <w:t xml:space="preserve">) [ </w:t>
      </w:r>
      <w:r>
        <w:rPr>
          <w:i/>
        </w:rPr>
        <w:t>...</w:t>
      </w:r>
      <w:r>
        <w:t xml:space="preserve"> ]</w:t>
      </w:r>
      <w:r>
        <w:br/>
      </w:r>
      <w:r>
        <w:rPr>
          <w:i/>
        </w:rPr>
        <w:t>nu-mu-</w:t>
      </w:r>
      <w:r>
        <w:t>⌈</w:t>
      </w:r>
      <w:r>
        <w:rPr>
          <w:i/>
        </w:rPr>
        <w:t>kán</w:t>
      </w:r>
      <w:r>
        <w:t>⌉ [</w:t>
      </w:r>
      <w:r>
        <w:rPr>
          <w:i/>
        </w:rPr>
        <w:t>i-n</w:t>
      </w:r>
      <w:r>
        <w:t>]</w:t>
      </w:r>
      <w:r>
        <w:rPr>
          <w:i/>
        </w:rPr>
        <w:t>a-&lt;&gt;an</w:t>
      </w:r>
      <w:r>
        <w:t xml:space="preserve"> (</w:t>
      </w:r>
      <w:r>
        <w:rPr>
          <w:i/>
        </w:rPr>
        <w:t>Rasur</w:t>
      </w:r>
      <w:r>
        <w:t xml:space="preserve">) </w:t>
      </w:r>
      <w:r>
        <w:rPr>
          <w:i/>
        </w:rPr>
        <w:t>iš</w:t>
      </w:r>
      <w:r>
        <w:t>!-tar-n[</w:t>
      </w:r>
      <w:r>
        <w:rPr>
          <w:i/>
        </w:rPr>
        <w:t>a</w:t>
      </w:r>
      <w:r>
        <w:t xml:space="preserve">] </w:t>
      </w:r>
      <w:r>
        <w:rPr>
          <w:i/>
        </w:rPr>
        <w:t>ar-ḫa</w:t>
      </w:r>
      <w:r>
        <w:t xml:space="preserve"> [ </w:t>
      </w:r>
      <w:r>
        <w:rPr>
          <w:i/>
        </w:rPr>
        <w:t>...</w:t>
      </w:r>
      <w:r>
        <w:t xml:space="preserve"> ]</w:t>
      </w:r>
    </w:p>
    <w:p w14:paraId="48C666C3" w14:textId="77777777" w:rsidR="004D3993" w:rsidRDefault="00A114E5">
      <w:pPr>
        <w:spacing w:after="120"/>
      </w:pPr>
      <w:r>
        <w:t>At night I don't get a pleasure in my bed [Ehmer] dream.</w:t>
      </w:r>
      <w:r>
        <w:br/>
        <w:t>(My) name, however, does not appear to be good in a dream).</w:t>
      </w:r>
      <w:r>
        <w:br/>
        <w:t>The [protection] deity gives my words no strength.</w:t>
      </w:r>
      <w:r>
        <w:br/>
        <w:t>Whether you have written me from the womb, my god, [] (firmly),</w:t>
      </w:r>
      <w:r>
        <w:br/>
        <w:t>But have I (because) never asked a seer?</w:t>
      </w:r>
      <w:r>
        <w:br/>
        <w:t>Now call me (straight) before the deity 'grace!' out of.</w:t>
      </w:r>
      <w:r>
        <w:br/>
        <w:t>My god, you made me at the Königstor a not well -made person.</w:t>
      </w:r>
      <w:r>
        <w:br/>
        <w:t>You made my right to be unsuccessful to me.</w:t>
      </w:r>
      <w:r>
        <w:br/>
        <w:t>And whoever I love</w:t>
      </w:r>
      <w:r>
        <w:br/>
        <w:t>That doesn't get a good name.</w:t>
      </w:r>
      <w:r>
        <w:br/>
        <w:t>You, [my] god, but for me are the [v] ater.</w:t>
      </w:r>
      <w:r>
        <w:br/>
        <w:t>D [ie] (me) the mother is</w:t>
      </w:r>
      <w:r>
        <w:br/>
        <w:t>My god, (she) is not a forehand.</w:t>
      </w:r>
      <w:r>
        <w:br/>
        <w:t>[D] u, me [in] god, have born me like [].</w:t>
      </w:r>
      <w:r>
        <w:br/>
        <w:t>Now [before] a [ngst ...] days and night [e ...].</w:t>
      </w:r>
      <w:r>
        <w:br/>
        <w:t>Let me survive!</w:t>
      </w:r>
      <w:r>
        <w:br/>
        <w:t>(He) solve (me) like []!</w:t>
      </w:r>
      <w:r>
        <w:br/>
        <w:t>[] me by hand, my [n] god!</w:t>
      </w:r>
      <w:r>
        <w:br/>
        <w:t>The [Kra] nkheit las [s] away from me!</w:t>
      </w:r>
    </w:p>
    <w:p w14:paraId="7E612AF1" w14:textId="77777777" w:rsidR="004D3993" w:rsidRDefault="004D3993">
      <w:pPr>
        <w:spacing w:after="120"/>
      </w:pPr>
    </w:p>
    <w:p w14:paraId="70B9532A" w14:textId="77777777" w:rsidR="004D3993" w:rsidRDefault="00A114E5">
      <w:pPr>
        <w:spacing w:after="120"/>
      </w:pPr>
      <w:r>
        <w:t>ANA dIM=za Ù ANA dUTU URU.PÚ-na UZU.GABA-aš TUDITTUM "for the weather god and the sun goddess of Arinna you (are) the (decorative) pin on the chest"</w:t>
      </w:r>
    </w:p>
    <w:p w14:paraId="10B85697" w14:textId="77777777" w:rsidR="004D3993" w:rsidRDefault="004D3993">
      <w:pPr>
        <w:spacing w:after="120"/>
      </w:pPr>
    </w:p>
    <w:p w14:paraId="0ADE9ABA" w14:textId="77777777" w:rsidR="004D3993" w:rsidRDefault="00A114E5">
      <w:pPr>
        <w:spacing w:after="120"/>
      </w:pPr>
      <w:r>
        <w:t>384.1 - Gebet der Puduḫepa an die Sonnengöttin von Arinna</w:t>
      </w:r>
    </w:p>
    <w:p w14:paraId="18E28A12" w14:textId="77777777" w:rsidR="004D3993" w:rsidRDefault="00A114E5">
      <w:pPr>
        <w:spacing w:after="120"/>
      </w:pPr>
      <w:r>
        <w:t>KUB 21.27 Rs. iii 45'-46'</w:t>
      </w:r>
    </w:p>
    <w:p w14:paraId="45D7865E" w14:textId="77777777" w:rsidR="004D3993" w:rsidRDefault="00A114E5">
      <w:pPr>
        <w:spacing w:after="120"/>
      </w:pPr>
      <w:r>
        <w:lastRenderedPageBreak/>
        <w:t>d</w:t>
      </w:r>
      <w:r>
        <w:rPr>
          <w:i/>
        </w:rPr>
        <w:t>zi-in-tu-ḫi-i-iš</w:t>
      </w:r>
      <w:r>
        <w:t xml:space="preserve"> GAŠAN</w:t>
      </w:r>
      <w:r>
        <w:rPr>
          <w:i/>
        </w:rPr>
        <w:t>-YA</w:t>
      </w:r>
      <w:r>
        <w:t xml:space="preserve"> </w:t>
      </w:r>
      <w:r>
        <w:rPr>
          <w:i/>
        </w:rPr>
        <w:t>ŠA</w:t>
      </w:r>
      <w:r>
        <w:t xml:space="preserve"> dIM dUTU URUPÚ</w:t>
      </w:r>
      <w:r>
        <w:rPr>
          <w:i/>
        </w:rPr>
        <w:t>-na-ya</w:t>
      </w:r>
      <w:r>
        <w:t xml:space="preserve"> </w:t>
      </w:r>
      <w:r>
        <w:rPr>
          <w:i/>
        </w:rPr>
        <w:t>a-aš-ši-ya-an-za</w:t>
      </w:r>
      <w:r>
        <w:t xml:space="preserve"> </w:t>
      </w:r>
      <w:r>
        <w:rPr>
          <w:i/>
        </w:rPr>
        <w:t>ḫa-aš-ša-aš</w:t>
      </w:r>
      <w:r>
        <w:br/>
      </w:r>
      <w:r>
        <w:rPr>
          <w:i/>
        </w:rPr>
        <w:t>A-NA</w:t>
      </w:r>
      <w:r>
        <w:t xml:space="preserve"> dIM</w:t>
      </w:r>
      <w:r>
        <w:rPr>
          <w:i/>
        </w:rPr>
        <w:t>-za</w:t>
      </w:r>
      <w:r>
        <w:t xml:space="preserve"> </w:t>
      </w:r>
      <w:r>
        <w:rPr>
          <w:i/>
        </w:rPr>
        <w:t>Ù</w:t>
      </w:r>
      <w:r>
        <w:t xml:space="preserve"> </w:t>
      </w:r>
      <w:r>
        <w:rPr>
          <w:i/>
        </w:rPr>
        <w:t>A-NA</w:t>
      </w:r>
      <w:r>
        <w:t xml:space="preserve"> dUTU URUPÚ</w:t>
      </w:r>
      <w:r>
        <w:rPr>
          <w:i/>
        </w:rPr>
        <w:t>-na</w:t>
      </w:r>
      <w:r>
        <w:t xml:space="preserve"> UZUGABA</w:t>
      </w:r>
      <w:r>
        <w:rPr>
          <w:i/>
        </w:rPr>
        <w:t>-aš</w:t>
      </w:r>
      <w:r>
        <w:t xml:space="preserve"> </w:t>
      </w:r>
      <w:r>
        <w:rPr>
          <w:i/>
        </w:rPr>
        <w:t>TU-DI-IT-TUM</w:t>
      </w:r>
      <w:r>
        <w:br/>
      </w:r>
      <w:r>
        <w:rPr>
          <w:i/>
        </w:rPr>
        <w:t>nu-ud-du-za</w:t>
      </w:r>
      <w:r>
        <w:t xml:space="preserve"> </w:t>
      </w:r>
      <w:r>
        <w:rPr>
          <w:i/>
        </w:rPr>
        <w:t>lam-marlam-mar</w:t>
      </w:r>
      <w:r>
        <w:t xml:space="preserve"> </w:t>
      </w:r>
      <w:r>
        <w:rPr>
          <w:i/>
        </w:rPr>
        <w:t>kat-ta</w:t>
      </w:r>
      <w:r>
        <w:t xml:space="preserve"> </w:t>
      </w:r>
      <w:r>
        <w:rPr>
          <w:i/>
        </w:rPr>
        <w:t>uš-kán-zi</w:t>
      </w:r>
    </w:p>
    <w:p w14:paraId="784A95F8" w14:textId="77777777" w:rsidR="004D3993" w:rsidRDefault="00A114E5">
      <w:pPr>
        <w:spacing w:after="120"/>
      </w:pPr>
      <w:r>
        <w:t>Zintuḫi, my mistress, beloved granddaughter of the weather god and the sun goddess of Arinna,</w:t>
      </w:r>
      <w:r>
        <w:br/>
        <w:t>For the weather god and the sun goddess of Arinna (are) the (jewelry) needle on the chest.</w:t>
      </w:r>
      <w:r>
        <w:br/>
        <w:t>For an hour after hour, take care of you.</w:t>
      </w:r>
    </w:p>
    <w:p w14:paraId="6068326B" w14:textId="77777777" w:rsidR="004D3993" w:rsidRDefault="004D3993">
      <w:pPr>
        <w:spacing w:after="120"/>
      </w:pPr>
    </w:p>
    <w:p w14:paraId="18631F4C" w14:textId="77777777" w:rsidR="004D3993" w:rsidRDefault="00A114E5">
      <w:pPr>
        <w:spacing w:after="120"/>
      </w:pPr>
      <w:r>
        <w:t>nu=nnaš IUM ŠA LÚMUDI DAM āššiyatar pe-šta "a deity has given us the love between man and wife"</w:t>
      </w:r>
    </w:p>
    <w:p w14:paraId="2DB453B8" w14:textId="77777777" w:rsidR="004D3993" w:rsidRDefault="004D3993">
      <w:pPr>
        <w:spacing w:after="120"/>
      </w:pPr>
    </w:p>
    <w:p w14:paraId="79FC7AA7" w14:textId="77777777" w:rsidR="004D3993" w:rsidRDefault="00A114E5">
      <w:pPr>
        <w:spacing w:after="120"/>
      </w:pPr>
      <w:r>
        <w:t>81 - Apologie Ḫattušilis III</w:t>
      </w:r>
    </w:p>
    <w:p w14:paraId="65FA5D70" w14:textId="77777777" w:rsidR="004D3993" w:rsidRDefault="00A114E5">
      <w:pPr>
        <w:spacing w:after="120"/>
      </w:pPr>
      <w:r>
        <w:t>KUB 1.1+ (Frg. 1+4) iii 3</w:t>
      </w:r>
    </w:p>
    <w:p w14:paraId="50DF8CCB" w14:textId="77777777" w:rsidR="004D3993" w:rsidRDefault="004D3993">
      <w:pPr>
        <w:spacing w:after="120"/>
      </w:pPr>
    </w:p>
    <w:p w14:paraId="2B29324C" w14:textId="77777777" w:rsidR="004D3993" w:rsidRDefault="004D3993">
      <w:pPr>
        <w:spacing w:after="120"/>
      </w:pPr>
    </w:p>
    <w:p w14:paraId="667B4C53" w14:textId="77777777" w:rsidR="004D3993" w:rsidRDefault="004D3993">
      <w:pPr>
        <w:spacing w:after="120"/>
      </w:pPr>
    </w:p>
    <w:p w14:paraId="232BE744" w14:textId="77777777" w:rsidR="004D3993" w:rsidRDefault="00A114E5">
      <w:pPr>
        <w:spacing w:after="120"/>
      </w:pPr>
      <w:r>
        <w:t>maḫḫan=ma=mu=kan mUrḫi-dTeššuppa-š eniššan ŠA IL-IM aššula-n auš-ta n=aš=mu aršaniya-t "And when Urhi-Tessub saw this benevolence of the deity to me, he envied me"</w:t>
      </w:r>
    </w:p>
    <w:p w14:paraId="6653F0BF" w14:textId="77777777" w:rsidR="004D3993" w:rsidRDefault="004D3993">
      <w:pPr>
        <w:spacing w:after="120"/>
      </w:pPr>
    </w:p>
    <w:p w14:paraId="3D47AF72" w14:textId="77777777" w:rsidR="004D3993" w:rsidRDefault="00A114E5">
      <w:pPr>
        <w:spacing w:after="120"/>
      </w:pPr>
      <w:r>
        <w:t>81 - Apologie Ḫattušilis III</w:t>
      </w:r>
    </w:p>
    <w:p w14:paraId="02227D03" w14:textId="77777777" w:rsidR="004D3993" w:rsidRDefault="00A114E5">
      <w:pPr>
        <w:spacing w:after="120"/>
      </w:pPr>
      <w:r>
        <w:t>KUB 1.1+ (Frg. 5+1) iii 55</w:t>
      </w:r>
    </w:p>
    <w:p w14:paraId="00229258" w14:textId="77777777" w:rsidR="004D3993" w:rsidRDefault="004D3993">
      <w:pPr>
        <w:spacing w:after="120"/>
      </w:pPr>
    </w:p>
    <w:p w14:paraId="4954DA91" w14:textId="77777777" w:rsidR="004D3993" w:rsidRDefault="004D3993">
      <w:pPr>
        <w:spacing w:after="120"/>
      </w:pPr>
    </w:p>
    <w:p w14:paraId="5751B7AC" w14:textId="77777777" w:rsidR="004D3993" w:rsidRDefault="004D3993">
      <w:pPr>
        <w:spacing w:after="120"/>
      </w:pPr>
    </w:p>
    <w:p w14:paraId="75002A9B" w14:textId="77777777" w:rsidR="004D3993" w:rsidRDefault="00A114E5">
      <w:pPr>
        <w:spacing w:after="120"/>
      </w:pPr>
      <w:r>
        <w:t>[...] ABI DÙG.GA-YA [...] "[...] my dear father [...]"</w:t>
      </w:r>
    </w:p>
    <w:p w14:paraId="226F7672" w14:textId="77777777" w:rsidR="004D3993" w:rsidRDefault="004D3993">
      <w:pPr>
        <w:spacing w:after="120"/>
      </w:pPr>
    </w:p>
    <w:p w14:paraId="291FA9E3" w14:textId="77777777" w:rsidR="004D3993" w:rsidRDefault="00A114E5">
      <w:pPr>
        <w:spacing w:after="120"/>
      </w:pPr>
      <w:r>
        <w:t>186 - From [...] to [...] + Piggyback Letter of Mar-estre to Uzzu</w:t>
      </w:r>
    </w:p>
    <w:p w14:paraId="3EC54554" w14:textId="77777777" w:rsidR="004D3993" w:rsidRDefault="00A114E5">
      <w:pPr>
        <w:spacing w:after="120"/>
      </w:pPr>
      <w:r>
        <w:t>HKM 33 obv. 22</w:t>
      </w:r>
    </w:p>
    <w:p w14:paraId="31017584" w14:textId="77777777" w:rsidR="004D3993" w:rsidRDefault="004D3993">
      <w:pPr>
        <w:spacing w:after="120"/>
      </w:pPr>
    </w:p>
    <w:p w14:paraId="2006262B" w14:textId="77777777" w:rsidR="004D3993" w:rsidRDefault="004D3993">
      <w:pPr>
        <w:spacing w:after="120"/>
      </w:pPr>
    </w:p>
    <w:p w14:paraId="26F2F19A" w14:textId="77777777" w:rsidR="004D3993" w:rsidRDefault="004D3993">
      <w:pPr>
        <w:spacing w:after="120"/>
      </w:pPr>
    </w:p>
    <w:p w14:paraId="512B5A57" w14:textId="77777777" w:rsidR="004D3993" w:rsidRDefault="00A114E5">
      <w:pPr>
        <w:spacing w:after="120"/>
      </w:pPr>
      <w:r>
        <w:rPr>
          <w:i/>
        </w:rPr>
        <w:t>MAḪAR</w:t>
      </w:r>
      <w:r>
        <w:t xml:space="preserve"> ŠEŠ DÙG-GA</w:t>
      </w:r>
      <w:r>
        <w:rPr>
          <w:i/>
        </w:rPr>
        <w:t xml:space="preserve">-YA Ù MAḪAR </w:t>
      </w:r>
      <w:r>
        <w:t>NIN DÙG-GA</w:t>
      </w:r>
      <w:r>
        <w:rPr>
          <w:i/>
        </w:rPr>
        <w:t>-YA</w:t>
      </w:r>
      <w:r>
        <w:t xml:space="preserve"> ḫūman SIG5-in ēšdu "May all be well with my dear brother and my dear sister!"</w:t>
      </w:r>
    </w:p>
    <w:p w14:paraId="07359AB1" w14:textId="77777777" w:rsidR="004D3993" w:rsidRDefault="004D3993">
      <w:pPr>
        <w:spacing w:after="120"/>
      </w:pPr>
    </w:p>
    <w:p w14:paraId="2E7C3F09" w14:textId="77777777" w:rsidR="004D3993" w:rsidRDefault="00A114E5">
      <w:pPr>
        <w:spacing w:after="120"/>
      </w:pPr>
      <w:r>
        <w:t>186 - From [...] to [...] + Piggyback Letter of Mar-estre to Uzzu</w:t>
      </w:r>
    </w:p>
    <w:p w14:paraId="6F8B01BA" w14:textId="77777777" w:rsidR="004D3993" w:rsidRDefault="00A114E5">
      <w:pPr>
        <w:spacing w:after="120"/>
      </w:pPr>
      <w:r>
        <w:t>HKM 33 obv. 35-37</w:t>
      </w:r>
    </w:p>
    <w:p w14:paraId="42CE2505" w14:textId="77777777" w:rsidR="004D3993" w:rsidRDefault="004D3993">
      <w:pPr>
        <w:spacing w:after="120"/>
      </w:pPr>
    </w:p>
    <w:p w14:paraId="796F12BF" w14:textId="77777777" w:rsidR="004D3993" w:rsidRDefault="004D3993">
      <w:pPr>
        <w:spacing w:after="120"/>
      </w:pPr>
    </w:p>
    <w:p w14:paraId="352F12BD" w14:textId="77777777" w:rsidR="004D3993" w:rsidRDefault="004D3993">
      <w:pPr>
        <w:spacing w:after="120"/>
      </w:pPr>
    </w:p>
    <w:p w14:paraId="69EE9F1F" w14:textId="77777777" w:rsidR="004D3993" w:rsidRDefault="00A114E5">
      <w:pPr>
        <w:spacing w:after="120"/>
      </w:pPr>
      <w:r>
        <w:t>nu ŠEŠ DÙG.GA-YA apeniššan šak "You should know this, my dear brother"</w:t>
      </w:r>
    </w:p>
    <w:p w14:paraId="025B4687" w14:textId="77777777" w:rsidR="004D3993" w:rsidRDefault="004D3993">
      <w:pPr>
        <w:spacing w:after="120"/>
      </w:pPr>
    </w:p>
    <w:p w14:paraId="02AD497E" w14:textId="77777777" w:rsidR="004D3993" w:rsidRDefault="00A114E5">
      <w:pPr>
        <w:spacing w:after="120"/>
      </w:pPr>
      <w:r>
        <w:t>186 - From the King to [...] + Piggyback Letter of [...] to [...]</w:t>
      </w:r>
    </w:p>
    <w:p w14:paraId="4CE90CD7" w14:textId="77777777" w:rsidR="004D3993" w:rsidRDefault="00A114E5">
      <w:pPr>
        <w:spacing w:after="120"/>
      </w:pPr>
      <w:r>
        <w:t>HKM 37 rev. 4'-5'</w:t>
      </w:r>
    </w:p>
    <w:p w14:paraId="239E6912" w14:textId="77777777" w:rsidR="004D3993" w:rsidRDefault="004D3993">
      <w:pPr>
        <w:spacing w:after="120"/>
      </w:pPr>
    </w:p>
    <w:p w14:paraId="0F31A8FD" w14:textId="77777777" w:rsidR="004D3993" w:rsidRDefault="004D3993">
      <w:pPr>
        <w:spacing w:after="120"/>
      </w:pPr>
    </w:p>
    <w:p w14:paraId="7F2CB664" w14:textId="77777777" w:rsidR="004D3993" w:rsidRDefault="004D3993">
      <w:pPr>
        <w:spacing w:after="120"/>
      </w:pPr>
    </w:p>
    <w:p w14:paraId="715E1B47" w14:textId="77777777" w:rsidR="004D3993" w:rsidRDefault="00A114E5">
      <w:pPr>
        <w:spacing w:after="120"/>
      </w:pPr>
      <w:r>
        <w:t xml:space="preserve">nu=tta </w:t>
      </w:r>
      <w:r>
        <w:rPr>
          <w:i/>
        </w:rPr>
        <w:t>LĪM</w:t>
      </w:r>
      <w:r>
        <w:t xml:space="preserve"> DINGIR.MEŠ TI-an ḫarkandu nu=tta aššuli paḫšandaru "May the Thousand Gods keep you alive (and) lovingly protect you!"</w:t>
      </w:r>
    </w:p>
    <w:p w14:paraId="424963DC" w14:textId="77777777" w:rsidR="004D3993" w:rsidRDefault="004D3993">
      <w:pPr>
        <w:spacing w:after="120"/>
      </w:pPr>
    </w:p>
    <w:p w14:paraId="1488CC83" w14:textId="77777777" w:rsidR="004D3993" w:rsidRDefault="00A114E5">
      <w:pPr>
        <w:spacing w:after="120"/>
      </w:pPr>
      <w:r>
        <w:t>186 - From the King to [...] + Piggyback Letter to Himmuili from Tarhunmiya</w:t>
      </w:r>
    </w:p>
    <w:p w14:paraId="5F1A6C0B" w14:textId="77777777" w:rsidR="004D3993" w:rsidRDefault="00A114E5">
      <w:pPr>
        <w:spacing w:after="120"/>
      </w:pPr>
      <w:r>
        <w:t>HKM 29 obv. 13</w:t>
      </w:r>
    </w:p>
    <w:p w14:paraId="13AFD384" w14:textId="77777777" w:rsidR="004D3993" w:rsidRDefault="004D3993">
      <w:pPr>
        <w:spacing w:after="120"/>
      </w:pPr>
    </w:p>
    <w:p w14:paraId="5B52298C" w14:textId="77777777" w:rsidR="004D3993" w:rsidRDefault="004D3993">
      <w:pPr>
        <w:spacing w:after="120"/>
      </w:pPr>
    </w:p>
    <w:p w14:paraId="7A10BB58" w14:textId="77777777" w:rsidR="004D3993" w:rsidRDefault="004D3993">
      <w:pPr>
        <w:spacing w:after="120"/>
      </w:pPr>
    </w:p>
    <w:p w14:paraId="6EF016DA" w14:textId="77777777" w:rsidR="004D3993" w:rsidRDefault="00A114E5">
      <w:pPr>
        <w:spacing w:after="120"/>
      </w:pPr>
      <w:r>
        <w:rPr>
          <w:i/>
        </w:rPr>
        <w:t>MAḪAR ABI</w:t>
      </w:r>
      <w:r>
        <w:t xml:space="preserve"> DÙG.GA-</w:t>
      </w:r>
      <w:r>
        <w:rPr>
          <w:i/>
        </w:rPr>
        <w:t>YA</w:t>
      </w:r>
      <w:r>
        <w:t xml:space="preserve"> ḫūman SIG5-in ēšdu "May all be well with my dear father!"</w:t>
      </w:r>
    </w:p>
    <w:p w14:paraId="0BA99B04" w14:textId="77777777" w:rsidR="004D3993" w:rsidRDefault="004D3993">
      <w:pPr>
        <w:spacing w:after="120"/>
      </w:pPr>
    </w:p>
    <w:p w14:paraId="04AC98A3" w14:textId="77777777" w:rsidR="004D3993" w:rsidRDefault="00A114E5">
      <w:pPr>
        <w:spacing w:after="120"/>
      </w:pPr>
      <w:r>
        <w:t>186 - From the King to [...] + Piggyback Letter to Himmuili from Tarhunmiya</w:t>
      </w:r>
    </w:p>
    <w:p w14:paraId="6C6850D2" w14:textId="77777777" w:rsidR="004D3993" w:rsidRDefault="00A114E5">
      <w:pPr>
        <w:spacing w:after="120"/>
      </w:pPr>
      <w:r>
        <w:t>HKM 36 obv. 39-40</w:t>
      </w:r>
    </w:p>
    <w:p w14:paraId="78F17D8C" w14:textId="77777777" w:rsidR="004D3993" w:rsidRDefault="004D3993">
      <w:pPr>
        <w:spacing w:after="120"/>
      </w:pPr>
    </w:p>
    <w:p w14:paraId="636A6E66" w14:textId="77777777" w:rsidR="004D3993" w:rsidRDefault="004D3993">
      <w:pPr>
        <w:spacing w:after="120"/>
      </w:pPr>
    </w:p>
    <w:p w14:paraId="051A39B7" w14:textId="77777777" w:rsidR="004D3993" w:rsidRDefault="004D3993">
      <w:pPr>
        <w:spacing w:after="120"/>
      </w:pPr>
    </w:p>
    <w:p w14:paraId="5A24E238" w14:textId="77777777" w:rsidR="004D3993" w:rsidRDefault="00A114E5">
      <w:pPr>
        <w:spacing w:after="120"/>
      </w:pPr>
      <w:r>
        <w:t>ŠEŠ DÙG.GA-YA-mu aš-šu-ul ḫa-at-re-eš-ke "My dear brother, keep sending me (your) greetings!"</w:t>
      </w:r>
    </w:p>
    <w:p w14:paraId="540755C9" w14:textId="77777777" w:rsidR="004D3993" w:rsidRDefault="004D3993">
      <w:pPr>
        <w:spacing w:after="120"/>
      </w:pPr>
    </w:p>
    <w:p w14:paraId="3872D8E3" w14:textId="77777777" w:rsidR="004D3993" w:rsidRDefault="00A114E5">
      <w:pPr>
        <w:spacing w:after="120"/>
      </w:pPr>
      <w:r>
        <w:t>186 - From the King to [...] + Piggyback Letter to Himmuili from Tarhunmiya</w:t>
      </w:r>
    </w:p>
    <w:p w14:paraId="28F74047" w14:textId="77777777" w:rsidR="004D3993" w:rsidRDefault="00A114E5">
      <w:pPr>
        <w:spacing w:after="120"/>
      </w:pPr>
      <w:r>
        <w:t>HKM 36 l.e.1-l.e.2</w:t>
      </w:r>
    </w:p>
    <w:p w14:paraId="3069A608" w14:textId="77777777" w:rsidR="004D3993" w:rsidRDefault="004D3993">
      <w:pPr>
        <w:spacing w:after="120"/>
      </w:pPr>
    </w:p>
    <w:p w14:paraId="60134A42" w14:textId="77777777" w:rsidR="004D3993" w:rsidRDefault="004D3993">
      <w:pPr>
        <w:spacing w:after="120"/>
      </w:pPr>
    </w:p>
    <w:p w14:paraId="5F14BF82" w14:textId="77777777" w:rsidR="004D3993" w:rsidRDefault="004D3993">
      <w:pPr>
        <w:spacing w:after="120"/>
      </w:pPr>
    </w:p>
    <w:p w14:paraId="3A03CFE5" w14:textId="77777777" w:rsidR="004D3993" w:rsidRDefault="00A114E5">
      <w:pPr>
        <w:spacing w:after="120"/>
      </w:pPr>
      <w:r>
        <w:t>nu=tta DINGIR.MEŠ aššuli paḫšandaru "May the gods lovingly protect you!"</w:t>
      </w:r>
    </w:p>
    <w:p w14:paraId="3F4B4CB9" w14:textId="77777777" w:rsidR="004D3993" w:rsidRDefault="004D3993">
      <w:pPr>
        <w:spacing w:after="120"/>
      </w:pPr>
    </w:p>
    <w:p w14:paraId="46CB2874" w14:textId="77777777" w:rsidR="004D3993" w:rsidRDefault="00A114E5">
      <w:pPr>
        <w:spacing w:after="120"/>
      </w:pPr>
      <w:r>
        <w:t>186 - From the King to [...] + Piggyback Letter to Himmuili from Tarhunmiya</w:t>
      </w:r>
    </w:p>
    <w:p w14:paraId="7ADBBC69" w14:textId="77777777" w:rsidR="004D3993" w:rsidRDefault="00A114E5">
      <w:pPr>
        <w:spacing w:after="120"/>
      </w:pPr>
      <w:r>
        <w:t>HKM 36 l.e.1</w:t>
      </w:r>
    </w:p>
    <w:p w14:paraId="5AD7F2EB" w14:textId="77777777" w:rsidR="004D3993" w:rsidRDefault="004D3993">
      <w:pPr>
        <w:spacing w:after="120"/>
      </w:pPr>
    </w:p>
    <w:p w14:paraId="298EF511" w14:textId="77777777" w:rsidR="004D3993" w:rsidRDefault="004D3993">
      <w:pPr>
        <w:spacing w:after="120"/>
      </w:pPr>
    </w:p>
    <w:p w14:paraId="6C5C62E4" w14:textId="77777777" w:rsidR="004D3993" w:rsidRDefault="004D3993">
      <w:pPr>
        <w:spacing w:after="120"/>
      </w:pPr>
    </w:p>
    <w:p w14:paraId="2F4ABD3D" w14:textId="77777777" w:rsidR="004D3993" w:rsidRDefault="00A114E5">
      <w:pPr>
        <w:spacing w:after="120"/>
      </w:pPr>
      <w:r>
        <w:t>nu ŠEŠ DÙG.GA-</w:t>
      </w:r>
      <w:r>
        <w:rPr>
          <w:i/>
        </w:rPr>
        <w:t>YA QATAMMA</w:t>
      </w:r>
      <w:r>
        <w:t xml:space="preserve"> šāk "I want you to know this, my dear brother"</w:t>
      </w:r>
    </w:p>
    <w:p w14:paraId="614AA31A" w14:textId="77777777" w:rsidR="004D3993" w:rsidRDefault="004D3993">
      <w:pPr>
        <w:spacing w:after="120"/>
      </w:pPr>
    </w:p>
    <w:p w14:paraId="07600367" w14:textId="77777777" w:rsidR="004D3993" w:rsidRDefault="00A114E5">
      <w:pPr>
        <w:spacing w:after="120"/>
      </w:pPr>
      <w:r>
        <w:t>186 - From the King to [...] + Piggyback Letter to Himmuili from Tarhunmiya</w:t>
      </w:r>
    </w:p>
    <w:p w14:paraId="096F2990" w14:textId="77777777" w:rsidR="004D3993" w:rsidRDefault="00A114E5">
      <w:pPr>
        <w:spacing w:after="120"/>
      </w:pPr>
      <w:r>
        <w:t>HKM 36 l.e.3-l.e.4</w:t>
      </w:r>
    </w:p>
    <w:p w14:paraId="089A340F" w14:textId="77777777" w:rsidR="004D3993" w:rsidRDefault="004D3993">
      <w:pPr>
        <w:spacing w:after="120"/>
      </w:pPr>
    </w:p>
    <w:p w14:paraId="1ECBE683" w14:textId="77777777" w:rsidR="004D3993" w:rsidRDefault="004D3993">
      <w:pPr>
        <w:spacing w:after="120"/>
      </w:pPr>
    </w:p>
    <w:p w14:paraId="0F56F8DF" w14:textId="77777777" w:rsidR="004D3993" w:rsidRDefault="004D3993">
      <w:pPr>
        <w:spacing w:after="120"/>
      </w:pPr>
    </w:p>
    <w:p w14:paraId="16964F37" w14:textId="77777777" w:rsidR="004D3993" w:rsidRDefault="00A114E5">
      <w:pPr>
        <w:spacing w:after="120"/>
      </w:pPr>
      <w:r>
        <w:t>[</w:t>
      </w:r>
      <w:r>
        <w:rPr>
          <w:i/>
        </w:rPr>
        <w:t>ANA</w:t>
      </w:r>
      <w:r>
        <w:t xml:space="preserve"> mḪimuili] ŠEŠ.DÙG.GA-</w:t>
      </w:r>
      <w:r>
        <w:rPr>
          <w:i/>
        </w:rPr>
        <w:t>YA QÍB</w:t>
      </w:r>
      <w:r>
        <w:t>[</w:t>
      </w:r>
      <w:r>
        <w:rPr>
          <w:i/>
        </w:rPr>
        <w:t>Í-MA</w:t>
      </w:r>
      <w:r>
        <w:t>] "Say to Ḫimmuili, my dear brother"</w:t>
      </w:r>
    </w:p>
    <w:p w14:paraId="1F69C068" w14:textId="77777777" w:rsidR="004D3993" w:rsidRDefault="004D3993">
      <w:pPr>
        <w:spacing w:after="120"/>
      </w:pPr>
    </w:p>
    <w:p w14:paraId="37071DF0" w14:textId="77777777" w:rsidR="004D3993" w:rsidRDefault="00A114E5">
      <w:pPr>
        <w:spacing w:after="120"/>
      </w:pPr>
      <w:r>
        <w:t>186 - From the King to [Ḫimmuili?] + Piggyback Letter from Hattusili to Himmuili</w:t>
      </w:r>
    </w:p>
    <w:p w14:paraId="271456F5" w14:textId="77777777" w:rsidR="004D3993" w:rsidRDefault="00A114E5">
      <w:pPr>
        <w:spacing w:after="120"/>
      </w:pPr>
      <w:r>
        <w:t>HKM 28 obv. 5'</w:t>
      </w:r>
    </w:p>
    <w:p w14:paraId="5258B584" w14:textId="77777777" w:rsidR="004D3993" w:rsidRDefault="004D3993">
      <w:pPr>
        <w:spacing w:after="120"/>
      </w:pPr>
    </w:p>
    <w:p w14:paraId="303871DB" w14:textId="77777777" w:rsidR="004D3993" w:rsidRDefault="004D3993">
      <w:pPr>
        <w:spacing w:after="120"/>
      </w:pPr>
    </w:p>
    <w:p w14:paraId="00749D6D" w14:textId="77777777" w:rsidR="004D3993" w:rsidRDefault="004D3993">
      <w:pPr>
        <w:spacing w:after="120"/>
      </w:pPr>
    </w:p>
    <w:p w14:paraId="14C82149" w14:textId="77777777" w:rsidR="004D3993" w:rsidRDefault="00A114E5">
      <w:pPr>
        <w:spacing w:after="120"/>
      </w:pPr>
      <w:r>
        <w:lastRenderedPageBreak/>
        <w:t>nu=tta DINGIR.MEŠ TI-an ḫarkandu nu=tta aššuli paḫšandari "May the gods keep you alive! May they lovingly protect you!"</w:t>
      </w:r>
    </w:p>
    <w:p w14:paraId="5CB1BA52" w14:textId="77777777" w:rsidR="004D3993" w:rsidRDefault="004D3993">
      <w:pPr>
        <w:spacing w:after="120"/>
      </w:pPr>
    </w:p>
    <w:p w14:paraId="2945C81A" w14:textId="77777777" w:rsidR="004D3993" w:rsidRDefault="00A114E5">
      <w:pPr>
        <w:spacing w:after="120"/>
      </w:pPr>
      <w:r>
        <w:t>186 - From the King to [Ḫimmuili?] + Piggyback Letter from Hattusili to Himmuili</w:t>
      </w:r>
    </w:p>
    <w:p w14:paraId="751A433E" w14:textId="77777777" w:rsidR="004D3993" w:rsidRDefault="00A114E5">
      <w:pPr>
        <w:spacing w:after="120"/>
      </w:pPr>
      <w:r>
        <w:t>HKM 28 obv. 7'-8'</w:t>
      </w:r>
    </w:p>
    <w:p w14:paraId="0B928B67" w14:textId="77777777" w:rsidR="004D3993" w:rsidRDefault="004D3993">
      <w:pPr>
        <w:spacing w:after="120"/>
      </w:pPr>
    </w:p>
    <w:p w14:paraId="0FFA94DC" w14:textId="77777777" w:rsidR="004D3993" w:rsidRDefault="004D3993">
      <w:pPr>
        <w:spacing w:after="120"/>
      </w:pPr>
    </w:p>
    <w:p w14:paraId="1B2D765E" w14:textId="77777777" w:rsidR="004D3993" w:rsidRDefault="004D3993">
      <w:pPr>
        <w:spacing w:after="120"/>
      </w:pPr>
    </w:p>
    <w:p w14:paraId="3A22C1B3" w14:textId="77777777" w:rsidR="004D3993" w:rsidRDefault="00A114E5">
      <w:pPr>
        <w:spacing w:after="120"/>
      </w:pPr>
      <w:r>
        <w:t>ŠEŠ.DÙG.GA-</w:t>
      </w:r>
      <w:r>
        <w:rPr>
          <w:i/>
        </w:rPr>
        <w:t>YA</w:t>
      </w:r>
      <w:r>
        <w:t xml:space="preserve">=mu kuit </w:t>
      </w:r>
      <w:r>
        <w:rPr>
          <w:i/>
        </w:rPr>
        <w:t>ŠA</w:t>
      </w:r>
      <w:r>
        <w:t xml:space="preserve"> ANŠE.KUR.RA.MEŠ uttar ḫatrāeš "Concerning the matter of the horses that you, my dear brother, wrote to me: […]"</w:t>
      </w:r>
    </w:p>
    <w:p w14:paraId="626DC9CA" w14:textId="77777777" w:rsidR="004D3993" w:rsidRDefault="004D3993">
      <w:pPr>
        <w:spacing w:after="120"/>
      </w:pPr>
    </w:p>
    <w:p w14:paraId="28E33B74" w14:textId="77777777" w:rsidR="004D3993" w:rsidRDefault="00A114E5">
      <w:pPr>
        <w:spacing w:after="120"/>
      </w:pPr>
      <w:r>
        <w:t>186 - From the King to [Ḫimmuili?] + Piggyback Letter from Hattusili to Himmuili</w:t>
      </w:r>
    </w:p>
    <w:p w14:paraId="306C884A" w14:textId="77777777" w:rsidR="004D3993" w:rsidRDefault="00A114E5">
      <w:pPr>
        <w:spacing w:after="120"/>
      </w:pPr>
      <w:r>
        <w:t>HKM 28 obv. 9'</w:t>
      </w:r>
    </w:p>
    <w:p w14:paraId="4EB54CBC" w14:textId="77777777" w:rsidR="004D3993" w:rsidRDefault="004D3993">
      <w:pPr>
        <w:spacing w:after="120"/>
      </w:pPr>
    </w:p>
    <w:p w14:paraId="1C4D9793" w14:textId="77777777" w:rsidR="004D3993" w:rsidRDefault="004D3993">
      <w:pPr>
        <w:spacing w:after="120"/>
      </w:pPr>
    </w:p>
    <w:p w14:paraId="67BC9C9F" w14:textId="77777777" w:rsidR="004D3993" w:rsidRDefault="004D3993">
      <w:pPr>
        <w:spacing w:after="120"/>
      </w:pPr>
    </w:p>
    <w:p w14:paraId="49D15EC5" w14:textId="77777777" w:rsidR="004D3993" w:rsidRDefault="00A114E5">
      <w:pPr>
        <w:spacing w:after="120"/>
      </w:pPr>
      <w:r>
        <w:rPr>
          <w:i/>
        </w:rPr>
        <w:t>ANA</w:t>
      </w:r>
      <w:r>
        <w:t xml:space="preserve"> mḪimuili ŠEŠ.DÙG.GA-</w:t>
      </w:r>
      <w:r>
        <w:rPr>
          <w:i/>
        </w:rPr>
        <w:t>YA QÍBÍ-MA</w:t>
      </w:r>
      <w:r>
        <w:t xml:space="preserve"> "Say to Ḫimmuili, my dear brother"</w:t>
      </w:r>
    </w:p>
    <w:p w14:paraId="002D91B3" w14:textId="77777777" w:rsidR="004D3993" w:rsidRDefault="004D3993">
      <w:pPr>
        <w:spacing w:after="120"/>
      </w:pPr>
    </w:p>
    <w:p w14:paraId="6F3B233E" w14:textId="77777777" w:rsidR="004D3993" w:rsidRDefault="00A114E5">
      <w:pPr>
        <w:spacing w:after="120"/>
      </w:pPr>
      <w:r>
        <w:t>186 - From the King to Ḫimmuili + Piggyback Letter from Hattusili to Himmiuli + Piggyback Letter to Himmuili from Tarhunmiya</w:t>
      </w:r>
    </w:p>
    <w:p w14:paraId="4AC3E99A" w14:textId="77777777" w:rsidR="004D3993" w:rsidRDefault="00A114E5">
      <w:pPr>
        <w:spacing w:after="120"/>
      </w:pPr>
      <w:r>
        <w:t>HKM 27 obv. 12</w:t>
      </w:r>
    </w:p>
    <w:p w14:paraId="58E58658" w14:textId="77777777" w:rsidR="004D3993" w:rsidRDefault="004D3993">
      <w:pPr>
        <w:spacing w:after="120"/>
      </w:pPr>
    </w:p>
    <w:p w14:paraId="785FD028" w14:textId="77777777" w:rsidR="004D3993" w:rsidRDefault="004D3993">
      <w:pPr>
        <w:spacing w:after="120"/>
      </w:pPr>
    </w:p>
    <w:p w14:paraId="0EC187D8" w14:textId="77777777" w:rsidR="004D3993" w:rsidRDefault="004D3993">
      <w:pPr>
        <w:spacing w:after="120"/>
      </w:pPr>
    </w:p>
    <w:p w14:paraId="31851FF1" w14:textId="77777777" w:rsidR="004D3993" w:rsidRDefault="00A114E5">
      <w:pPr>
        <w:spacing w:after="120"/>
      </w:pPr>
      <w:r>
        <w:rPr>
          <w:i/>
        </w:rPr>
        <w:t>UMMA</w:t>
      </w:r>
      <w:r>
        <w:t xml:space="preserve"> m</w:t>
      </w:r>
      <w:r>
        <w:rPr>
          <w:i/>
        </w:rPr>
        <w:t>MĀR-EŠRĒ</w:t>
      </w:r>
      <w:r>
        <w:t xml:space="preserve"> </w:t>
      </w:r>
      <w:r>
        <w:rPr>
          <w:i/>
        </w:rPr>
        <w:t>ANA</w:t>
      </w:r>
      <w:r>
        <w:t xml:space="preserve"> mUzzū ŠEŠ.DÙG.GA-</w:t>
      </w:r>
      <w:r>
        <w:rPr>
          <w:i/>
        </w:rPr>
        <w:t>YA</w:t>
      </w:r>
      <w:r>
        <w:t xml:space="preserve"> "Thus speaks Mār-ešrē: Say to Uzzū, my dear brother "</w:t>
      </w:r>
    </w:p>
    <w:p w14:paraId="5B273C69" w14:textId="77777777" w:rsidR="004D3993" w:rsidRDefault="004D3993">
      <w:pPr>
        <w:spacing w:after="120"/>
      </w:pPr>
    </w:p>
    <w:p w14:paraId="0B457C83" w14:textId="77777777" w:rsidR="004D3993" w:rsidRDefault="00A114E5">
      <w:pPr>
        <w:spacing w:after="120"/>
      </w:pPr>
      <w:r>
        <w:t>186 - From the King to Ḫimmuili + Piggyback Letter of Mar-estre to Uzzu</w:t>
      </w:r>
    </w:p>
    <w:p w14:paraId="03C66471" w14:textId="77777777" w:rsidR="004D3993" w:rsidRDefault="00A114E5">
      <w:pPr>
        <w:spacing w:after="120"/>
      </w:pPr>
      <w:r>
        <w:t>HKM 31 obv. 20-21</w:t>
      </w:r>
    </w:p>
    <w:p w14:paraId="6D07F507" w14:textId="77777777" w:rsidR="004D3993" w:rsidRDefault="004D3993">
      <w:pPr>
        <w:spacing w:after="120"/>
      </w:pPr>
    </w:p>
    <w:p w14:paraId="654FED4D" w14:textId="77777777" w:rsidR="004D3993" w:rsidRDefault="004D3993">
      <w:pPr>
        <w:spacing w:after="120"/>
      </w:pPr>
    </w:p>
    <w:p w14:paraId="464F8235" w14:textId="77777777" w:rsidR="004D3993" w:rsidRDefault="004D3993">
      <w:pPr>
        <w:spacing w:after="120"/>
      </w:pPr>
    </w:p>
    <w:p w14:paraId="7342FFEC" w14:textId="77777777" w:rsidR="004D3993" w:rsidRDefault="00A114E5">
      <w:pPr>
        <w:spacing w:after="120"/>
      </w:pPr>
      <w:r>
        <w:t>nu=tta DINGIR.MEŠ aššuli paḫšandaru "May the gods lovingly protect you!"</w:t>
      </w:r>
    </w:p>
    <w:p w14:paraId="6C60E450" w14:textId="77777777" w:rsidR="004D3993" w:rsidRDefault="004D3993">
      <w:pPr>
        <w:spacing w:after="120"/>
      </w:pPr>
    </w:p>
    <w:p w14:paraId="5C23BA56" w14:textId="77777777" w:rsidR="004D3993" w:rsidRDefault="00A114E5">
      <w:pPr>
        <w:spacing w:after="120"/>
      </w:pPr>
      <w:r>
        <w:t>186 - From the King to Ḫimmuili + Piggyback Letter of Mar-estre to Uzzu</w:t>
      </w:r>
    </w:p>
    <w:p w14:paraId="61B05706" w14:textId="77777777" w:rsidR="004D3993" w:rsidRDefault="00A114E5">
      <w:pPr>
        <w:spacing w:after="120"/>
      </w:pPr>
      <w:r>
        <w:t>HKM 31 obv. 23-24</w:t>
      </w:r>
    </w:p>
    <w:p w14:paraId="45075C98" w14:textId="77777777" w:rsidR="004D3993" w:rsidRDefault="004D3993">
      <w:pPr>
        <w:spacing w:after="120"/>
      </w:pPr>
    </w:p>
    <w:p w14:paraId="4677FDC6" w14:textId="77777777" w:rsidR="004D3993" w:rsidRDefault="004D3993">
      <w:pPr>
        <w:spacing w:after="120"/>
      </w:pPr>
    </w:p>
    <w:p w14:paraId="044F6482" w14:textId="77777777" w:rsidR="004D3993" w:rsidRDefault="004D3993">
      <w:pPr>
        <w:spacing w:after="120"/>
      </w:pPr>
    </w:p>
    <w:p w14:paraId="74CF7EF4" w14:textId="77777777" w:rsidR="004D3993" w:rsidRDefault="00A114E5">
      <w:pPr>
        <w:spacing w:after="120"/>
      </w:pPr>
      <w:r>
        <w:t>DINGIR.MEŠ=t[a TI-an ḫarkandu nu=tta aššuli paḫšandaru] "May the gods keep you alive and may (the gods) lovingly protect you"</w:t>
      </w:r>
    </w:p>
    <w:p w14:paraId="57464B87" w14:textId="77777777" w:rsidR="004D3993" w:rsidRDefault="004D3993">
      <w:pPr>
        <w:spacing w:after="120"/>
      </w:pPr>
    </w:p>
    <w:p w14:paraId="3ECC61AB" w14:textId="77777777" w:rsidR="004D3993" w:rsidRDefault="00A114E5">
      <w:pPr>
        <w:spacing w:after="120"/>
      </w:pPr>
      <w:r>
        <w:t>186 - From the King to Ḫulla, Kaššū, and Zilapiya + Piggyback Letter to Ḫulla, Kaššū, and Zilapiya from Ḫašammili + Piggyback Letter to Uzzū from Ḫašammili</w:t>
      </w:r>
    </w:p>
    <w:p w14:paraId="41CBBEFA" w14:textId="77777777" w:rsidR="004D3993" w:rsidRDefault="00A114E5">
      <w:pPr>
        <w:spacing w:after="120"/>
      </w:pPr>
      <w:r>
        <w:t>HKM 17 l.e.2</w:t>
      </w:r>
    </w:p>
    <w:p w14:paraId="406A5F34" w14:textId="77777777" w:rsidR="004D3993" w:rsidRDefault="004D3993">
      <w:pPr>
        <w:spacing w:after="120"/>
      </w:pPr>
    </w:p>
    <w:p w14:paraId="4BD31453" w14:textId="77777777" w:rsidR="004D3993" w:rsidRDefault="004D3993">
      <w:pPr>
        <w:spacing w:after="120"/>
      </w:pPr>
    </w:p>
    <w:p w14:paraId="7BBF8419" w14:textId="77777777" w:rsidR="004D3993" w:rsidRDefault="004D3993">
      <w:pPr>
        <w:spacing w:after="120"/>
      </w:pPr>
    </w:p>
    <w:p w14:paraId="7D3BAC03" w14:textId="77777777" w:rsidR="004D3993" w:rsidRDefault="00A114E5">
      <w:pPr>
        <w:spacing w:after="120"/>
      </w:pPr>
      <w:r>
        <w:t xml:space="preserve">ANA mUzzū ŠEŠ.DÙG.GA-YA </w:t>
      </w:r>
      <w:r>
        <w:rPr>
          <w:i/>
        </w:rPr>
        <w:t>QÍBÍ-MA</w:t>
      </w:r>
      <w:r>
        <w:t> "Say to Uzzū, my dear brother "</w:t>
      </w:r>
    </w:p>
    <w:p w14:paraId="7542F5E2" w14:textId="77777777" w:rsidR="004D3993" w:rsidRDefault="004D3993">
      <w:pPr>
        <w:spacing w:after="120"/>
      </w:pPr>
    </w:p>
    <w:p w14:paraId="24DFD69D" w14:textId="77777777" w:rsidR="004D3993" w:rsidRDefault="00A114E5">
      <w:pPr>
        <w:spacing w:after="120"/>
      </w:pPr>
      <w:r>
        <w:t>186 - From the King to Kaššū + Piggyback from Šuriḫili to Uzzū</w:t>
      </w:r>
    </w:p>
    <w:p w14:paraId="3A391416" w14:textId="77777777" w:rsidR="004D3993" w:rsidRDefault="00A114E5">
      <w:pPr>
        <w:spacing w:after="120"/>
      </w:pPr>
      <w:r>
        <w:t>HKM 02 obv. 14</w:t>
      </w:r>
    </w:p>
    <w:p w14:paraId="3AC45BAC" w14:textId="77777777" w:rsidR="004D3993" w:rsidRDefault="004D3993">
      <w:pPr>
        <w:spacing w:after="120"/>
      </w:pPr>
    </w:p>
    <w:p w14:paraId="19FD9A7F" w14:textId="77777777" w:rsidR="004D3993" w:rsidRDefault="004D3993">
      <w:pPr>
        <w:spacing w:after="120"/>
      </w:pPr>
    </w:p>
    <w:p w14:paraId="311CB8C7" w14:textId="77777777" w:rsidR="004D3993" w:rsidRDefault="004D3993">
      <w:pPr>
        <w:spacing w:after="120"/>
      </w:pPr>
    </w:p>
    <w:p w14:paraId="35E97E70" w14:textId="77777777" w:rsidR="004D3993" w:rsidRDefault="00A114E5">
      <w:pPr>
        <w:spacing w:after="120"/>
      </w:pPr>
      <w:r>
        <w:t>tukk=a MAḪAR ŠEŠ.DÙG.GA-YA ḫumān SIG5-in ēštu</w:t>
      </w:r>
    </w:p>
    <w:p w14:paraId="59A467DA" w14:textId="77777777" w:rsidR="004D3993" w:rsidRDefault="004D3993">
      <w:pPr>
        <w:spacing w:after="120"/>
      </w:pPr>
    </w:p>
    <w:p w14:paraId="1330F5E2" w14:textId="77777777" w:rsidR="004D3993" w:rsidRDefault="00A114E5">
      <w:pPr>
        <w:spacing w:after="120"/>
      </w:pPr>
      <w:r>
        <w:t>186 - From the King to Kaššū + Piggyback from Šuriḫili to Uzzū</w:t>
      </w:r>
    </w:p>
    <w:p w14:paraId="585590DA" w14:textId="77777777" w:rsidR="004D3993" w:rsidRDefault="00A114E5">
      <w:pPr>
        <w:spacing w:after="120"/>
      </w:pPr>
      <w:r>
        <w:t>HKM 02 obv. 17–18</w:t>
      </w:r>
    </w:p>
    <w:p w14:paraId="65A2EC69" w14:textId="77777777" w:rsidR="004D3993" w:rsidRDefault="004D3993">
      <w:pPr>
        <w:spacing w:after="120"/>
      </w:pPr>
    </w:p>
    <w:p w14:paraId="36546398" w14:textId="77777777" w:rsidR="004D3993" w:rsidRDefault="004D3993">
      <w:pPr>
        <w:spacing w:after="120"/>
      </w:pPr>
    </w:p>
    <w:p w14:paraId="5E7D83D3" w14:textId="77777777" w:rsidR="004D3993" w:rsidRDefault="004D3993">
      <w:pPr>
        <w:spacing w:after="120"/>
      </w:pPr>
    </w:p>
    <w:p w14:paraId="10372C0B" w14:textId="77777777" w:rsidR="004D3993" w:rsidRDefault="00A114E5">
      <w:pPr>
        <w:spacing w:after="120"/>
      </w:pPr>
      <w:r>
        <w:t>nu=tta DINGIR.MEŠ dÉ.A-aš ḫattanaš LUGAL-uš DAM mTazzukulin=a aššuli paḫšantaru "May the gods, including Ea, the king of wisdom, lovingly protect you, the wife, and (your son?) Tazzukuli"</w:t>
      </w:r>
    </w:p>
    <w:p w14:paraId="2FA1552C" w14:textId="77777777" w:rsidR="004D3993" w:rsidRDefault="004D3993">
      <w:pPr>
        <w:spacing w:after="120"/>
      </w:pPr>
    </w:p>
    <w:p w14:paraId="5B4D5525" w14:textId="77777777" w:rsidR="004D3993" w:rsidRDefault="00A114E5">
      <w:pPr>
        <w:spacing w:after="120"/>
      </w:pPr>
      <w:r>
        <w:t>186 - From the King to Kaššū + Piggyback from Šuriḫili to Uzzū</w:t>
      </w:r>
    </w:p>
    <w:p w14:paraId="40C85651" w14:textId="77777777" w:rsidR="004D3993" w:rsidRDefault="00A114E5">
      <w:pPr>
        <w:spacing w:after="120"/>
      </w:pPr>
      <w:r>
        <w:t>HKM 02 obv. 19–22</w:t>
      </w:r>
    </w:p>
    <w:p w14:paraId="60A42E27" w14:textId="77777777" w:rsidR="004D3993" w:rsidRDefault="004D3993">
      <w:pPr>
        <w:spacing w:after="120"/>
      </w:pPr>
    </w:p>
    <w:p w14:paraId="158B6803" w14:textId="77777777" w:rsidR="004D3993" w:rsidRDefault="004D3993">
      <w:pPr>
        <w:spacing w:after="120"/>
      </w:pPr>
    </w:p>
    <w:p w14:paraId="2021E667" w14:textId="77777777" w:rsidR="004D3993" w:rsidRDefault="004D3993">
      <w:pPr>
        <w:spacing w:after="120"/>
      </w:pPr>
    </w:p>
    <w:p w14:paraId="4F90B072" w14:textId="77777777" w:rsidR="004D3993" w:rsidRDefault="00A114E5">
      <w:pPr>
        <w:spacing w:after="120"/>
      </w:pPr>
      <w:r>
        <w:rPr>
          <w:i/>
        </w:rPr>
        <w:t>ANA</w:t>
      </w:r>
      <w:r>
        <w:t xml:space="preserve"> mUzzū ŠEŠ.DÙG.GA-</w:t>
      </w:r>
      <w:r>
        <w:rPr>
          <w:i/>
        </w:rPr>
        <w:t>YA QÍBÍ-MA</w:t>
      </w:r>
      <w:r>
        <w:t> "Say to Uzzū, my dear brother "</w:t>
      </w:r>
    </w:p>
    <w:p w14:paraId="7CCDD3A3" w14:textId="77777777" w:rsidR="004D3993" w:rsidRDefault="004D3993">
      <w:pPr>
        <w:spacing w:after="120"/>
      </w:pPr>
    </w:p>
    <w:p w14:paraId="7F3D0654" w14:textId="77777777" w:rsidR="004D3993" w:rsidRDefault="00A114E5">
      <w:pPr>
        <w:spacing w:after="120"/>
      </w:pPr>
      <w:r>
        <w:t>186 - From the King to Kaššū + Piggyback from Šuriḫili to Uzzū</w:t>
      </w:r>
    </w:p>
    <w:p w14:paraId="6328B6EE" w14:textId="77777777" w:rsidR="004D3993" w:rsidRDefault="00A114E5">
      <w:pPr>
        <w:spacing w:after="120"/>
      </w:pPr>
      <w:r>
        <w:t>HKM 03 obv. 14-15</w:t>
      </w:r>
    </w:p>
    <w:p w14:paraId="2BFEB063" w14:textId="77777777" w:rsidR="004D3993" w:rsidRDefault="004D3993">
      <w:pPr>
        <w:spacing w:after="120"/>
      </w:pPr>
    </w:p>
    <w:p w14:paraId="64C19D54" w14:textId="77777777" w:rsidR="004D3993" w:rsidRDefault="004D3993">
      <w:pPr>
        <w:spacing w:after="120"/>
      </w:pPr>
    </w:p>
    <w:p w14:paraId="72BD97C6" w14:textId="77777777" w:rsidR="004D3993" w:rsidRDefault="004D3993">
      <w:pPr>
        <w:spacing w:after="120"/>
      </w:pPr>
    </w:p>
    <w:p w14:paraId="6E747539" w14:textId="77777777" w:rsidR="004D3993" w:rsidRDefault="00A114E5">
      <w:pPr>
        <w:spacing w:after="120"/>
      </w:pPr>
      <w:r>
        <w:t>nu=tta DINGIR.MEŠ dÈ.A-ašš=a ḫattanaš LUGAL-uš aššuli paḫšantaru "And may the gods, including ea, the King of Wisdom, lovingly protect you"</w:t>
      </w:r>
    </w:p>
    <w:p w14:paraId="04C1F3F0" w14:textId="77777777" w:rsidR="004D3993" w:rsidRDefault="004D3993">
      <w:pPr>
        <w:spacing w:after="120"/>
      </w:pPr>
    </w:p>
    <w:p w14:paraId="1FB7E4C7" w14:textId="77777777" w:rsidR="004D3993" w:rsidRDefault="00A114E5">
      <w:pPr>
        <w:spacing w:after="120"/>
      </w:pPr>
      <w:r>
        <w:t>186 - From the King to Kaššū + Piggyback from Šuriḫili to Uzzū</w:t>
      </w:r>
    </w:p>
    <w:p w14:paraId="6CD06EAC" w14:textId="77777777" w:rsidR="004D3993" w:rsidRDefault="00A114E5">
      <w:pPr>
        <w:spacing w:after="120"/>
      </w:pPr>
      <w:r>
        <w:t>HKM 03 obv. 18-20</w:t>
      </w:r>
    </w:p>
    <w:p w14:paraId="1332A829" w14:textId="77777777" w:rsidR="004D3993" w:rsidRDefault="004D3993">
      <w:pPr>
        <w:spacing w:after="120"/>
      </w:pPr>
    </w:p>
    <w:p w14:paraId="1969E11F" w14:textId="77777777" w:rsidR="004D3993" w:rsidRDefault="004D3993">
      <w:pPr>
        <w:spacing w:after="120"/>
      </w:pPr>
    </w:p>
    <w:p w14:paraId="0DEE2CE5" w14:textId="77777777" w:rsidR="004D3993" w:rsidRDefault="004D3993">
      <w:pPr>
        <w:spacing w:after="120"/>
      </w:pPr>
    </w:p>
    <w:p w14:paraId="053CFD60" w14:textId="77777777" w:rsidR="004D3993" w:rsidRDefault="00A114E5">
      <w:pPr>
        <w:spacing w:after="120"/>
      </w:pPr>
      <w:r>
        <w:t>ŠEŠ.DÙG.GA-YA=ya=mu EGIR-pa aššul ḫatrai</w:t>
      </w:r>
    </w:p>
    <w:p w14:paraId="0FD0F77D" w14:textId="77777777" w:rsidR="004D3993" w:rsidRDefault="004D3993">
      <w:pPr>
        <w:spacing w:after="120"/>
      </w:pPr>
    </w:p>
    <w:p w14:paraId="5EB31EF2" w14:textId="77777777" w:rsidR="004D3993" w:rsidRDefault="00A114E5">
      <w:pPr>
        <w:spacing w:after="120"/>
      </w:pPr>
      <w:r>
        <w:t>186 - From the King to Kaššū + Piggyback from Šuriḫili to Uzzū</w:t>
      </w:r>
    </w:p>
    <w:p w14:paraId="18B70E05" w14:textId="77777777" w:rsidR="004D3993" w:rsidRDefault="00A114E5">
      <w:pPr>
        <w:spacing w:after="120"/>
      </w:pPr>
      <w:r>
        <w:t>HKM 03 l.e.1–l.e.2</w:t>
      </w:r>
    </w:p>
    <w:p w14:paraId="41A1A311" w14:textId="77777777" w:rsidR="004D3993" w:rsidRDefault="004D3993">
      <w:pPr>
        <w:spacing w:after="120"/>
      </w:pPr>
    </w:p>
    <w:p w14:paraId="70F9A76D" w14:textId="77777777" w:rsidR="004D3993" w:rsidRDefault="004D3993">
      <w:pPr>
        <w:spacing w:after="120"/>
      </w:pPr>
    </w:p>
    <w:p w14:paraId="34990226" w14:textId="77777777" w:rsidR="004D3993" w:rsidRDefault="004D3993">
      <w:pPr>
        <w:spacing w:after="120"/>
      </w:pPr>
    </w:p>
    <w:p w14:paraId="6CF447E4" w14:textId="77777777" w:rsidR="004D3993" w:rsidRDefault="00A114E5">
      <w:pPr>
        <w:spacing w:after="120"/>
      </w:pPr>
      <w:r>
        <w:t>nu=tta DINGIR.MEŠ TI-an ḫarkandu nu=tta aššuli paḫšandaru "May the gods keep you alive and lovingly protect you"</w:t>
      </w:r>
    </w:p>
    <w:p w14:paraId="7276D8BB" w14:textId="77777777" w:rsidR="004D3993" w:rsidRDefault="004D3993">
      <w:pPr>
        <w:spacing w:after="120"/>
      </w:pPr>
    </w:p>
    <w:p w14:paraId="54657525" w14:textId="77777777" w:rsidR="004D3993" w:rsidRDefault="00A114E5">
      <w:pPr>
        <w:spacing w:after="120"/>
      </w:pPr>
      <w:r>
        <w:t>186 - From the King to Kaššū + Piggyback to Himmuili from the Chief Scribe Hattusili</w:t>
      </w:r>
    </w:p>
    <w:p w14:paraId="534BE5FB" w14:textId="77777777" w:rsidR="004D3993" w:rsidRDefault="00A114E5">
      <w:pPr>
        <w:spacing w:after="120"/>
      </w:pPr>
      <w:r>
        <w:t>HKM 10 obv. 45-46</w:t>
      </w:r>
    </w:p>
    <w:p w14:paraId="21C2AA59" w14:textId="77777777" w:rsidR="004D3993" w:rsidRDefault="004D3993">
      <w:pPr>
        <w:spacing w:after="120"/>
      </w:pPr>
    </w:p>
    <w:p w14:paraId="440DDBD8" w14:textId="77777777" w:rsidR="004D3993" w:rsidRDefault="004D3993">
      <w:pPr>
        <w:spacing w:after="120"/>
      </w:pPr>
    </w:p>
    <w:p w14:paraId="62B7BA32" w14:textId="77777777" w:rsidR="004D3993" w:rsidRDefault="004D3993">
      <w:pPr>
        <w:spacing w:after="120"/>
      </w:pPr>
    </w:p>
    <w:p w14:paraId="3D6EEA01" w14:textId="77777777" w:rsidR="004D3993" w:rsidRDefault="00A114E5">
      <w:pPr>
        <w:spacing w:after="120"/>
      </w:pPr>
      <w:r>
        <w:t>ANA mUzzū ŠEŠ DÙG.GA-</w:t>
      </w:r>
      <w:r>
        <w:rPr>
          <w:i/>
        </w:rPr>
        <w:t>YA QÍBÍ-MA</w:t>
      </w:r>
      <w:r>
        <w:t> "Say to my dear brother Uzzū"</w:t>
      </w:r>
    </w:p>
    <w:p w14:paraId="6313FA09" w14:textId="77777777" w:rsidR="004D3993" w:rsidRDefault="004D3993">
      <w:pPr>
        <w:spacing w:after="120"/>
      </w:pPr>
    </w:p>
    <w:p w14:paraId="106C04AA" w14:textId="77777777" w:rsidR="004D3993" w:rsidRDefault="00A114E5">
      <w:pPr>
        <w:spacing w:after="120"/>
      </w:pPr>
      <w:r>
        <w:t>186 - From the King to Pulli + Piggyback Letter of Šanda to Uzzū</w:t>
      </w:r>
    </w:p>
    <w:p w14:paraId="1AFB959F" w14:textId="77777777" w:rsidR="004D3993" w:rsidRDefault="00A114E5">
      <w:pPr>
        <w:spacing w:after="120"/>
      </w:pPr>
      <w:r>
        <w:t>HKM 21 obv. 17</w:t>
      </w:r>
    </w:p>
    <w:p w14:paraId="40A7C084" w14:textId="77777777" w:rsidR="004D3993" w:rsidRDefault="004D3993">
      <w:pPr>
        <w:spacing w:after="120"/>
      </w:pPr>
    </w:p>
    <w:p w14:paraId="7E9153ED" w14:textId="77777777" w:rsidR="004D3993" w:rsidRDefault="004D3993">
      <w:pPr>
        <w:spacing w:after="120"/>
      </w:pPr>
    </w:p>
    <w:p w14:paraId="284DB258" w14:textId="77777777" w:rsidR="004D3993" w:rsidRDefault="004D3993">
      <w:pPr>
        <w:spacing w:after="120"/>
      </w:pPr>
    </w:p>
    <w:p w14:paraId="47BFAE90" w14:textId="77777777" w:rsidR="004D3993" w:rsidRDefault="00A114E5">
      <w:pPr>
        <w:spacing w:after="120"/>
      </w:pPr>
      <w:r>
        <w:rPr>
          <w:i/>
        </w:rPr>
        <w:t xml:space="preserve">Ù MAḪAR </w:t>
      </w:r>
      <w:r>
        <w:t>ŠEŠ DÙG.GA</w:t>
      </w:r>
      <w:r>
        <w:rPr>
          <w:i/>
        </w:rPr>
        <w:t>-YA</w:t>
      </w:r>
      <w:r>
        <w:t xml:space="preserve"> ḫūman SIG5-in ēšdu "May all be well with my dear brother"</w:t>
      </w:r>
    </w:p>
    <w:p w14:paraId="1F98A6ED" w14:textId="77777777" w:rsidR="004D3993" w:rsidRDefault="004D3993">
      <w:pPr>
        <w:spacing w:after="120"/>
      </w:pPr>
    </w:p>
    <w:p w14:paraId="3E48990E" w14:textId="77777777" w:rsidR="004D3993" w:rsidRDefault="00A114E5">
      <w:pPr>
        <w:spacing w:after="120"/>
      </w:pPr>
      <w:r>
        <w:t>186 - From the King to Pulli + Piggyback Letter of Šanda to Uzzū</w:t>
      </w:r>
    </w:p>
    <w:p w14:paraId="02248874" w14:textId="77777777" w:rsidR="004D3993" w:rsidRDefault="00A114E5">
      <w:pPr>
        <w:spacing w:after="120"/>
      </w:pPr>
      <w:r>
        <w:t xml:space="preserve">HKM 21 obv. 18 </w:t>
      </w:r>
    </w:p>
    <w:p w14:paraId="4E937FDD" w14:textId="77777777" w:rsidR="004D3993" w:rsidRDefault="004D3993">
      <w:pPr>
        <w:spacing w:after="120"/>
      </w:pPr>
    </w:p>
    <w:p w14:paraId="0B9D2432" w14:textId="77777777" w:rsidR="004D3993" w:rsidRDefault="004D3993">
      <w:pPr>
        <w:spacing w:after="120"/>
      </w:pPr>
    </w:p>
    <w:p w14:paraId="268253A7" w14:textId="77777777" w:rsidR="004D3993" w:rsidRDefault="004D3993">
      <w:pPr>
        <w:spacing w:after="120"/>
      </w:pPr>
    </w:p>
    <w:p w14:paraId="70CFFE10" w14:textId="77777777" w:rsidR="004D3993" w:rsidRDefault="00A114E5">
      <w:pPr>
        <w:spacing w:after="120"/>
      </w:pPr>
      <w:r>
        <w:rPr>
          <w:i/>
        </w:rPr>
        <w:t>ANA</w:t>
      </w:r>
      <w:r>
        <w:t xml:space="preserve"> mUzzū ŠEŠ.DÙG.GA-</w:t>
      </w:r>
      <w:r>
        <w:rPr>
          <w:i/>
        </w:rPr>
        <w:t>YA QÍBÍ-MA</w:t>
      </w:r>
      <w:r>
        <w:t> "Say to Uzzū, my dear brother "</w:t>
      </w:r>
    </w:p>
    <w:p w14:paraId="7652A831" w14:textId="77777777" w:rsidR="004D3993" w:rsidRDefault="004D3993">
      <w:pPr>
        <w:spacing w:after="120"/>
      </w:pPr>
    </w:p>
    <w:p w14:paraId="5C0B4DB8" w14:textId="77777777" w:rsidR="004D3993" w:rsidRDefault="00A114E5">
      <w:pPr>
        <w:spacing w:after="120"/>
      </w:pPr>
      <w:r>
        <w:t>186 - From the King to Pulli + Piggyback Letter of Šanda to Uzzū</w:t>
      </w:r>
    </w:p>
    <w:p w14:paraId="38B177AB" w14:textId="77777777" w:rsidR="004D3993" w:rsidRDefault="00A114E5">
      <w:pPr>
        <w:spacing w:after="120"/>
      </w:pPr>
      <w:r>
        <w:t>HKM 22 obv. 10-11</w:t>
      </w:r>
    </w:p>
    <w:p w14:paraId="0B489D36" w14:textId="77777777" w:rsidR="004D3993" w:rsidRDefault="004D3993">
      <w:pPr>
        <w:spacing w:after="120"/>
      </w:pPr>
    </w:p>
    <w:p w14:paraId="7BC3DC08" w14:textId="77777777" w:rsidR="004D3993" w:rsidRDefault="004D3993">
      <w:pPr>
        <w:spacing w:after="120"/>
      </w:pPr>
    </w:p>
    <w:p w14:paraId="23DD20AF" w14:textId="77777777" w:rsidR="004D3993" w:rsidRDefault="004D3993">
      <w:pPr>
        <w:spacing w:after="120"/>
      </w:pPr>
    </w:p>
    <w:p w14:paraId="753BA420" w14:textId="77777777" w:rsidR="004D3993" w:rsidRDefault="00A114E5">
      <w:pPr>
        <w:spacing w:after="120"/>
      </w:pPr>
      <w:r>
        <w:rPr>
          <w:i/>
        </w:rPr>
        <w:t xml:space="preserve">ANA </w:t>
      </w:r>
      <w:r>
        <w:t>mḪimuili ŠEŠ.DÙG.GA-</w:t>
      </w:r>
      <w:r>
        <w:rPr>
          <w:i/>
        </w:rPr>
        <w:t>YA QÍBÍ-MA</w:t>
      </w:r>
      <w:r>
        <w:t xml:space="preserve"> "Say to Ḫimmuili, my dear brother"</w:t>
      </w:r>
    </w:p>
    <w:p w14:paraId="0C145591" w14:textId="77777777" w:rsidR="004D3993" w:rsidRDefault="004D3993">
      <w:pPr>
        <w:spacing w:after="120"/>
      </w:pPr>
    </w:p>
    <w:p w14:paraId="03234B8F" w14:textId="77777777" w:rsidR="004D3993" w:rsidRDefault="00A114E5">
      <w:pPr>
        <w:spacing w:after="120"/>
      </w:pPr>
      <w:r>
        <w:t>190 - From Ḫattušili to Ḫimmuili + Piggyback Letter of Tarḫunmiya to Ḫimmuili</w:t>
      </w:r>
    </w:p>
    <w:p w14:paraId="7C16630B" w14:textId="77777777" w:rsidR="004D3993" w:rsidRDefault="00A114E5">
      <w:pPr>
        <w:spacing w:after="120"/>
      </w:pPr>
      <w:r>
        <w:t>HKM 52 obv. 1-2</w:t>
      </w:r>
    </w:p>
    <w:p w14:paraId="01E2A2C0" w14:textId="77777777" w:rsidR="004D3993" w:rsidRDefault="004D3993">
      <w:pPr>
        <w:spacing w:after="120"/>
      </w:pPr>
    </w:p>
    <w:p w14:paraId="6E8A4CA1" w14:textId="77777777" w:rsidR="004D3993" w:rsidRDefault="004D3993">
      <w:pPr>
        <w:spacing w:after="120"/>
      </w:pPr>
    </w:p>
    <w:p w14:paraId="4AAAB520" w14:textId="77777777" w:rsidR="004D3993" w:rsidRDefault="004D3993">
      <w:pPr>
        <w:spacing w:after="120"/>
      </w:pPr>
    </w:p>
    <w:p w14:paraId="11F3681E" w14:textId="77777777" w:rsidR="004D3993" w:rsidRDefault="00A114E5">
      <w:pPr>
        <w:spacing w:after="120"/>
      </w:pPr>
      <w:r>
        <w:t>nu=tta DINGIR.MEŠ TI-an harkandu nu=tta aššuli pahšandaru "May the gods keep you alive, and (may the gods) lovingly protect you"</w:t>
      </w:r>
    </w:p>
    <w:p w14:paraId="41EDF20F" w14:textId="77777777" w:rsidR="004D3993" w:rsidRDefault="004D3993">
      <w:pPr>
        <w:spacing w:after="120"/>
      </w:pPr>
    </w:p>
    <w:p w14:paraId="606BF4E6" w14:textId="77777777" w:rsidR="004D3993" w:rsidRDefault="00A114E5">
      <w:pPr>
        <w:spacing w:after="120"/>
      </w:pPr>
      <w:r>
        <w:t>190 - From Ḫattušili to Ḫimmuili + Piggyback Letter of Tarḫunmiya to Ḫimmuili</w:t>
      </w:r>
    </w:p>
    <w:p w14:paraId="289F1863" w14:textId="77777777" w:rsidR="004D3993" w:rsidRDefault="00A114E5">
      <w:pPr>
        <w:spacing w:after="120"/>
      </w:pPr>
      <w:r>
        <w:t>HKM 52 obv. 4-5</w:t>
      </w:r>
    </w:p>
    <w:p w14:paraId="7A7758F7" w14:textId="77777777" w:rsidR="004D3993" w:rsidRDefault="004D3993">
      <w:pPr>
        <w:spacing w:after="120"/>
      </w:pPr>
    </w:p>
    <w:p w14:paraId="4F9CF51D" w14:textId="77777777" w:rsidR="004D3993" w:rsidRDefault="004D3993">
      <w:pPr>
        <w:spacing w:after="120"/>
      </w:pPr>
    </w:p>
    <w:p w14:paraId="53743D44" w14:textId="77777777" w:rsidR="004D3993" w:rsidRDefault="004D3993">
      <w:pPr>
        <w:spacing w:after="120"/>
      </w:pPr>
    </w:p>
    <w:p w14:paraId="2D5F2A7A" w14:textId="77777777" w:rsidR="004D3993" w:rsidRDefault="00A114E5">
      <w:pPr>
        <w:spacing w:after="120"/>
      </w:pPr>
      <w:r>
        <w:t xml:space="preserve">ŠEŠ DÙG.GA-YA=mu kue tuel uddār hatreškeši n=at </w:t>
      </w:r>
      <w:r>
        <w:rPr>
          <w:i/>
        </w:rPr>
        <w:t xml:space="preserve">INA </w:t>
      </w:r>
      <w:r>
        <w:t>É.GAL-</w:t>
      </w:r>
      <w:r>
        <w:rPr>
          <w:i/>
        </w:rPr>
        <w:t>LIM ŪL</w:t>
      </w:r>
      <w:r>
        <w:t xml:space="preserve"> ammuk=pat memiškemi nu=tta EGIR-pa arkuwar iššahhi "My brother, the affairs of yours that you keep writing about, do I for my part not speak about them in the palace, do I not send you a reply?"</w:t>
      </w:r>
    </w:p>
    <w:p w14:paraId="36ED5CD1" w14:textId="77777777" w:rsidR="004D3993" w:rsidRDefault="004D3993">
      <w:pPr>
        <w:spacing w:after="120"/>
      </w:pPr>
    </w:p>
    <w:p w14:paraId="4B0E973D" w14:textId="77777777" w:rsidR="004D3993" w:rsidRDefault="00A114E5">
      <w:pPr>
        <w:spacing w:after="120"/>
      </w:pPr>
      <w:r>
        <w:t>190 - From Ḫattušili to Ḫimmuili + Piggyback Letter of Tarḫunmiya to Ḫimmuili</w:t>
      </w:r>
    </w:p>
    <w:p w14:paraId="09CCECC9" w14:textId="77777777" w:rsidR="004D3993" w:rsidRDefault="00A114E5">
      <w:pPr>
        <w:spacing w:after="120"/>
      </w:pPr>
      <w:r>
        <w:t>HKM 52 obv. 6-9</w:t>
      </w:r>
    </w:p>
    <w:p w14:paraId="15A48488" w14:textId="77777777" w:rsidR="004D3993" w:rsidRDefault="004D3993">
      <w:pPr>
        <w:spacing w:after="120"/>
      </w:pPr>
    </w:p>
    <w:p w14:paraId="637D2102" w14:textId="77777777" w:rsidR="004D3993" w:rsidRDefault="004D3993">
      <w:pPr>
        <w:spacing w:after="120"/>
      </w:pPr>
    </w:p>
    <w:p w14:paraId="52682E21" w14:textId="77777777" w:rsidR="004D3993" w:rsidRDefault="004D3993">
      <w:pPr>
        <w:spacing w:after="120"/>
      </w:pPr>
    </w:p>
    <w:p w14:paraId="01BE911E" w14:textId="77777777" w:rsidR="004D3993" w:rsidRDefault="00A114E5">
      <w:pPr>
        <w:spacing w:after="120"/>
      </w:pPr>
      <w:r>
        <w:t>nu=tta DINGIR.MEŠ TI-an harkandu nu=tta aššuli pahšandaru "May the gods keep you alive, and (may the gods) lovingly protect you"</w:t>
      </w:r>
    </w:p>
    <w:p w14:paraId="06D1D94F" w14:textId="77777777" w:rsidR="004D3993" w:rsidRDefault="004D3993">
      <w:pPr>
        <w:spacing w:after="120"/>
      </w:pPr>
    </w:p>
    <w:p w14:paraId="3B8A6206" w14:textId="77777777" w:rsidR="004D3993" w:rsidRDefault="00A114E5">
      <w:pPr>
        <w:spacing w:after="120"/>
      </w:pPr>
      <w:r>
        <w:t>190 - From Ḫattušili to Ḫimmuili + Piggyback Letter of Tarḫunmiya to Ḫimmuili</w:t>
      </w:r>
    </w:p>
    <w:p w14:paraId="46DF6519" w14:textId="77777777" w:rsidR="004D3993" w:rsidRDefault="00A114E5">
      <w:pPr>
        <w:spacing w:after="120"/>
      </w:pPr>
      <w:r>
        <w:lastRenderedPageBreak/>
        <w:t>HKM 52 obv. 23-24</w:t>
      </w:r>
    </w:p>
    <w:p w14:paraId="03365457" w14:textId="77777777" w:rsidR="004D3993" w:rsidRDefault="004D3993">
      <w:pPr>
        <w:spacing w:after="120"/>
      </w:pPr>
    </w:p>
    <w:p w14:paraId="564E426E" w14:textId="77777777" w:rsidR="004D3993" w:rsidRDefault="004D3993">
      <w:pPr>
        <w:spacing w:after="120"/>
      </w:pPr>
    </w:p>
    <w:p w14:paraId="135751FA" w14:textId="77777777" w:rsidR="004D3993" w:rsidRDefault="004D3993">
      <w:pPr>
        <w:spacing w:after="120"/>
      </w:pPr>
    </w:p>
    <w:p w14:paraId="17F0B066" w14:textId="77777777" w:rsidR="004D3993" w:rsidRDefault="00A114E5">
      <w:pPr>
        <w:spacing w:after="120"/>
      </w:pPr>
      <w:r>
        <w:rPr>
          <w:i/>
        </w:rPr>
        <w:t xml:space="preserve">ANA </w:t>
      </w:r>
      <w:r>
        <w:t>mUzzū ŠEŠ.DÙG.GA-</w:t>
      </w:r>
      <w:r>
        <w:rPr>
          <w:i/>
        </w:rPr>
        <w:t xml:space="preserve">YA QÍBÍ-MA MAHAR </w:t>
      </w:r>
      <w:r>
        <w:t>ŠEŠ DÙG.GA</w:t>
      </w:r>
      <w:r>
        <w:rPr>
          <w:i/>
        </w:rPr>
        <w:t xml:space="preserve">-YA </w:t>
      </w:r>
      <w:r>
        <w:t>hūman SIG5-in ēšdu "Say to Uzzū, my dear brother: May all be well with my dear brother"</w:t>
      </w:r>
    </w:p>
    <w:p w14:paraId="07AC04F6" w14:textId="77777777" w:rsidR="004D3993" w:rsidRDefault="004D3993">
      <w:pPr>
        <w:spacing w:after="120"/>
      </w:pPr>
    </w:p>
    <w:p w14:paraId="6D4704EA" w14:textId="77777777" w:rsidR="004D3993" w:rsidRDefault="00A114E5">
      <w:pPr>
        <w:spacing w:after="120"/>
      </w:pPr>
      <w:r>
        <w:t>190 - From Ḫattušili to Uzzū + Piggyback Letter from Mār-ešrē to Uzzū</w:t>
      </w:r>
    </w:p>
    <w:p w14:paraId="58948403" w14:textId="77777777" w:rsidR="004D3993" w:rsidRDefault="00A114E5">
      <w:pPr>
        <w:spacing w:after="120"/>
      </w:pPr>
      <w:r>
        <w:t>HKM 53 obv. 10–11</w:t>
      </w:r>
    </w:p>
    <w:p w14:paraId="54993C6F" w14:textId="77777777" w:rsidR="004D3993" w:rsidRDefault="004D3993">
      <w:pPr>
        <w:spacing w:after="120"/>
      </w:pPr>
    </w:p>
    <w:p w14:paraId="15B043E5" w14:textId="77777777" w:rsidR="004D3993" w:rsidRDefault="004D3993">
      <w:pPr>
        <w:spacing w:after="120"/>
      </w:pPr>
    </w:p>
    <w:p w14:paraId="26296C4E" w14:textId="77777777" w:rsidR="004D3993" w:rsidRDefault="004D3993">
      <w:pPr>
        <w:spacing w:after="120"/>
      </w:pPr>
    </w:p>
    <w:p w14:paraId="1E2CA416" w14:textId="77777777" w:rsidR="004D3993" w:rsidRDefault="00A114E5">
      <w:pPr>
        <w:spacing w:after="120"/>
      </w:pPr>
      <w:r>
        <w:t>nu=tta DINGIR.MEŠ TI-an harkandu nu=tta aššuli pahšandaru "May the gods keep you alive, and (may the gods) lovingly protect you"</w:t>
      </w:r>
    </w:p>
    <w:p w14:paraId="319F98DD" w14:textId="77777777" w:rsidR="004D3993" w:rsidRDefault="004D3993">
      <w:pPr>
        <w:spacing w:after="120"/>
      </w:pPr>
    </w:p>
    <w:p w14:paraId="52B82AF4" w14:textId="77777777" w:rsidR="004D3993" w:rsidRDefault="00A114E5">
      <w:pPr>
        <w:spacing w:after="120"/>
      </w:pPr>
      <w:r>
        <w:t>190 - From Ḫattušili to Uzzū + Piggyback Letter from Mār-ešrē to Uzzū</w:t>
      </w:r>
    </w:p>
    <w:p w14:paraId="7E54B638" w14:textId="77777777" w:rsidR="004D3993" w:rsidRDefault="00A114E5">
      <w:pPr>
        <w:spacing w:after="120"/>
      </w:pPr>
      <w:r>
        <w:t>HKM 53 obv. 14–15</w:t>
      </w:r>
    </w:p>
    <w:p w14:paraId="12DF6B8C" w14:textId="77777777" w:rsidR="004D3993" w:rsidRDefault="004D3993">
      <w:pPr>
        <w:spacing w:after="120"/>
      </w:pPr>
    </w:p>
    <w:p w14:paraId="202D8E3D" w14:textId="77777777" w:rsidR="004D3993" w:rsidRDefault="004D3993">
      <w:pPr>
        <w:spacing w:after="120"/>
      </w:pPr>
    </w:p>
    <w:p w14:paraId="0EB66C5E" w14:textId="77777777" w:rsidR="004D3993" w:rsidRDefault="004D3993">
      <w:pPr>
        <w:spacing w:after="120"/>
      </w:pPr>
    </w:p>
    <w:p w14:paraId="0767FA17" w14:textId="77777777" w:rsidR="004D3993" w:rsidRDefault="00A114E5">
      <w:pPr>
        <w:spacing w:after="120"/>
      </w:pPr>
      <w:r>
        <w:t>ŠEŠ DÙG.GA-YA kuwāpi=ya KUŠÉ.MÁ.URU7 wemiškeši nu=mu […] apiya GIŠ.TUKUL KUŠ.</w:t>
      </w:r>
      <w:r>
        <w:rPr>
          <w:i/>
        </w:rPr>
        <w:t>IŠPATE</w:t>
      </w:r>
      <w:r>
        <w:t>.MEŠ SIG5-in uppi "My dear brother, (if) you can find quivers anywhere. From there send [...] weapons and good quivers to me"</w:t>
      </w:r>
    </w:p>
    <w:p w14:paraId="3AF1F0B7" w14:textId="77777777" w:rsidR="004D3993" w:rsidRDefault="004D3993">
      <w:pPr>
        <w:spacing w:after="120"/>
      </w:pPr>
    </w:p>
    <w:p w14:paraId="6EAC6456" w14:textId="77777777" w:rsidR="004D3993" w:rsidRDefault="00A114E5">
      <w:pPr>
        <w:spacing w:after="120"/>
      </w:pPr>
      <w:r>
        <w:t>190 - From Ḫattušili to Uzzū + Piggyback Letter from Mār-ešrē to Uzzū</w:t>
      </w:r>
    </w:p>
    <w:p w14:paraId="6692187F" w14:textId="77777777" w:rsidR="004D3993" w:rsidRDefault="00A114E5">
      <w:pPr>
        <w:spacing w:after="120"/>
      </w:pPr>
      <w:r>
        <w:t>HKM 53 obv. 20-21</w:t>
      </w:r>
    </w:p>
    <w:p w14:paraId="0DC2B7A7" w14:textId="77777777" w:rsidR="004D3993" w:rsidRDefault="004D3993">
      <w:pPr>
        <w:spacing w:after="120"/>
      </w:pPr>
    </w:p>
    <w:p w14:paraId="020C2A49" w14:textId="77777777" w:rsidR="004D3993" w:rsidRDefault="004D3993">
      <w:pPr>
        <w:spacing w:after="120"/>
      </w:pPr>
    </w:p>
    <w:p w14:paraId="27BED0DE" w14:textId="77777777" w:rsidR="004D3993" w:rsidRDefault="004D3993">
      <w:pPr>
        <w:spacing w:after="120"/>
      </w:pPr>
    </w:p>
    <w:p w14:paraId="5E5F9DC7" w14:textId="77777777" w:rsidR="004D3993" w:rsidRDefault="00A114E5">
      <w:pPr>
        <w:spacing w:after="120"/>
      </w:pPr>
      <w:r>
        <w:t>[ANA m.d.IŠKUR-</w:t>
      </w:r>
      <w:r>
        <w:rPr>
          <w:i/>
        </w:rPr>
        <w:t>BELI</w:t>
      </w:r>
      <w:r>
        <w:t xml:space="preserve"> ŠE]Š DÙG.GA-</w:t>
      </w:r>
      <w:r>
        <w:rPr>
          <w:i/>
        </w:rPr>
        <w:t>YA QÍB</w:t>
      </w:r>
      <w:r>
        <w:t>[</w:t>
      </w:r>
      <w:r>
        <w:rPr>
          <w:i/>
        </w:rPr>
        <w:t>Í-MA</w:t>
      </w:r>
      <w:r>
        <w:t>] "Say to my dear brother Adad-beli"</w:t>
      </w:r>
    </w:p>
    <w:p w14:paraId="1534D6ED" w14:textId="77777777" w:rsidR="004D3993" w:rsidRDefault="004D3993">
      <w:pPr>
        <w:spacing w:after="120"/>
      </w:pPr>
    </w:p>
    <w:p w14:paraId="272610B3" w14:textId="77777777" w:rsidR="004D3993" w:rsidRDefault="00A114E5">
      <w:pPr>
        <w:spacing w:after="120"/>
      </w:pPr>
      <w:r>
        <w:t xml:space="preserve">190 - From Ḫulla to Adad-bēlī </w:t>
      </w:r>
    </w:p>
    <w:p w14:paraId="7A5B6B41" w14:textId="77777777" w:rsidR="004D3993" w:rsidRDefault="00A114E5">
      <w:pPr>
        <w:spacing w:after="120"/>
      </w:pPr>
      <w:r>
        <w:t>HKM 66 obv. 1-2</w:t>
      </w:r>
    </w:p>
    <w:p w14:paraId="202EA0B7" w14:textId="77777777" w:rsidR="004D3993" w:rsidRDefault="004D3993">
      <w:pPr>
        <w:spacing w:after="120"/>
      </w:pPr>
    </w:p>
    <w:p w14:paraId="37D848F3" w14:textId="77777777" w:rsidR="004D3993" w:rsidRDefault="004D3993">
      <w:pPr>
        <w:spacing w:after="120"/>
      </w:pPr>
    </w:p>
    <w:p w14:paraId="7F735C27" w14:textId="77777777" w:rsidR="004D3993" w:rsidRDefault="004D3993">
      <w:pPr>
        <w:spacing w:after="120"/>
      </w:pPr>
    </w:p>
    <w:p w14:paraId="07A3481F" w14:textId="77777777" w:rsidR="004D3993" w:rsidRDefault="00A114E5">
      <w:pPr>
        <w:spacing w:after="120"/>
      </w:pPr>
      <w:r>
        <w:t xml:space="preserve">ammel=kan aššul </w:t>
      </w:r>
      <w:r>
        <w:rPr>
          <w:i/>
        </w:rPr>
        <w:t xml:space="preserve">PANI </w:t>
      </w:r>
      <w:r>
        <w:t>m[…] ŠEŠ DÙG.GA-</w:t>
      </w:r>
      <w:r>
        <w:rPr>
          <w:i/>
        </w:rPr>
        <w:t>YA</w:t>
      </w:r>
      <w:r>
        <w:t xml:space="preserve"> </w:t>
      </w:r>
      <w:r>
        <w:rPr>
          <w:i/>
        </w:rPr>
        <w:t>RAIMMU-YA</w:t>
      </w:r>
      <w:r>
        <w:t xml:space="preserve"> SIG5-in halzai "Read my greeting clearly in the presence of my brother ..., my beloved"</w:t>
      </w:r>
    </w:p>
    <w:p w14:paraId="1E127BCB" w14:textId="77777777" w:rsidR="004D3993" w:rsidRDefault="004D3993">
      <w:pPr>
        <w:spacing w:after="120"/>
      </w:pPr>
    </w:p>
    <w:p w14:paraId="4623ECDE" w14:textId="77777777" w:rsidR="004D3993" w:rsidRDefault="00A114E5">
      <w:pPr>
        <w:spacing w:after="120"/>
      </w:pPr>
      <w:r>
        <w:t xml:space="preserve">190 - From Ḫulla to Adad-bēlī </w:t>
      </w:r>
    </w:p>
    <w:p w14:paraId="6B42DD7B" w14:textId="77777777" w:rsidR="004D3993" w:rsidRDefault="00A114E5">
      <w:pPr>
        <w:spacing w:after="120"/>
      </w:pPr>
      <w:r>
        <w:t>HKM 66 obv. 3-4</w:t>
      </w:r>
    </w:p>
    <w:p w14:paraId="7F37B9E8" w14:textId="77777777" w:rsidR="004D3993" w:rsidRDefault="004D3993">
      <w:pPr>
        <w:spacing w:after="120"/>
      </w:pPr>
    </w:p>
    <w:p w14:paraId="17E3EDCC" w14:textId="77777777" w:rsidR="004D3993" w:rsidRDefault="004D3993">
      <w:pPr>
        <w:spacing w:after="120"/>
      </w:pPr>
    </w:p>
    <w:p w14:paraId="1E266FF9" w14:textId="77777777" w:rsidR="004D3993" w:rsidRDefault="004D3993">
      <w:pPr>
        <w:spacing w:after="120"/>
      </w:pPr>
    </w:p>
    <w:p w14:paraId="43A25429" w14:textId="77777777" w:rsidR="004D3993" w:rsidRDefault="00A114E5">
      <w:pPr>
        <w:spacing w:after="120"/>
      </w:pPr>
      <w:r>
        <w:t>mTa-ha-az-zi-DINGIR-</w:t>
      </w:r>
      <w:r>
        <w:rPr>
          <w:i/>
        </w:rPr>
        <w:t xml:space="preserve">LIM </w:t>
      </w:r>
      <w:r>
        <w:t>ŠEŠ DÙG.GA-</w:t>
      </w:r>
      <w:r>
        <w:rPr>
          <w:i/>
        </w:rPr>
        <w:t>YA QÍBÍ-MA</w:t>
      </w:r>
      <w:r>
        <w:t xml:space="preserve"> "Say to Tahazzili, my dear brother"</w:t>
      </w:r>
    </w:p>
    <w:p w14:paraId="45838548" w14:textId="77777777" w:rsidR="004D3993" w:rsidRDefault="004D3993">
      <w:pPr>
        <w:spacing w:after="120"/>
      </w:pPr>
    </w:p>
    <w:p w14:paraId="619CF392" w14:textId="77777777" w:rsidR="004D3993" w:rsidRDefault="00A114E5">
      <w:pPr>
        <w:spacing w:after="120"/>
      </w:pPr>
      <w:r>
        <w:t>190 - From Kikarša to Taḫazzili + Piggyback Letter to Adad-bēlī from Ilī-tukultī</w:t>
      </w:r>
    </w:p>
    <w:p w14:paraId="5D390EC4" w14:textId="77777777" w:rsidR="004D3993" w:rsidRDefault="00A114E5">
      <w:pPr>
        <w:spacing w:after="120"/>
      </w:pPr>
      <w:r>
        <w:t>HKM 58 obv. 1-2</w:t>
      </w:r>
    </w:p>
    <w:p w14:paraId="70F8502A" w14:textId="77777777" w:rsidR="004D3993" w:rsidRDefault="004D3993">
      <w:pPr>
        <w:spacing w:after="120"/>
      </w:pPr>
    </w:p>
    <w:p w14:paraId="012848BB" w14:textId="77777777" w:rsidR="004D3993" w:rsidRDefault="004D3993">
      <w:pPr>
        <w:spacing w:after="120"/>
      </w:pPr>
    </w:p>
    <w:p w14:paraId="017AEFF3" w14:textId="77777777" w:rsidR="004D3993" w:rsidRDefault="004D3993">
      <w:pPr>
        <w:spacing w:after="120"/>
      </w:pPr>
    </w:p>
    <w:p w14:paraId="6453F1BA" w14:textId="77777777" w:rsidR="004D3993" w:rsidRDefault="00A114E5">
      <w:pPr>
        <w:spacing w:after="120"/>
      </w:pPr>
      <w:r>
        <w:rPr>
          <w:i/>
        </w:rPr>
        <w:t>MAHAR</w:t>
      </w:r>
      <w:r>
        <w:t xml:space="preserve"> ŠEŠ DÙG.GA-</w:t>
      </w:r>
      <w:r>
        <w:rPr>
          <w:i/>
        </w:rPr>
        <w:t>YA</w:t>
      </w:r>
      <w:r>
        <w:t xml:space="preserve"> hūman SIG5-in ēšdu "May all be well with my dear brother"</w:t>
      </w:r>
    </w:p>
    <w:p w14:paraId="036D579B" w14:textId="77777777" w:rsidR="004D3993" w:rsidRDefault="004D3993">
      <w:pPr>
        <w:spacing w:after="120"/>
      </w:pPr>
    </w:p>
    <w:p w14:paraId="14C6972C" w14:textId="77777777" w:rsidR="004D3993" w:rsidRDefault="00A114E5">
      <w:pPr>
        <w:spacing w:after="120"/>
      </w:pPr>
      <w:r>
        <w:t>190 - From Kikarša to Taḫazzili + Piggyback Letter to Adad-bēlī from Ilī-tukultī</w:t>
      </w:r>
    </w:p>
    <w:p w14:paraId="21A23FDD" w14:textId="77777777" w:rsidR="004D3993" w:rsidRDefault="00A114E5">
      <w:pPr>
        <w:spacing w:after="120"/>
      </w:pPr>
      <w:r>
        <w:t>HKM 58 obv. 3</w:t>
      </w:r>
    </w:p>
    <w:p w14:paraId="6878C2B2" w14:textId="77777777" w:rsidR="004D3993" w:rsidRDefault="004D3993">
      <w:pPr>
        <w:spacing w:after="120"/>
      </w:pPr>
    </w:p>
    <w:p w14:paraId="7BD21674" w14:textId="77777777" w:rsidR="004D3993" w:rsidRDefault="004D3993">
      <w:pPr>
        <w:spacing w:after="120"/>
      </w:pPr>
    </w:p>
    <w:p w14:paraId="45B460A5" w14:textId="77777777" w:rsidR="004D3993" w:rsidRDefault="004D3993">
      <w:pPr>
        <w:spacing w:after="120"/>
      </w:pPr>
    </w:p>
    <w:p w14:paraId="33EC6133" w14:textId="77777777" w:rsidR="004D3993" w:rsidRDefault="00A114E5">
      <w:pPr>
        <w:spacing w:after="120"/>
      </w:pPr>
      <w:r>
        <w:t>nu=tta DINGIR.MEŠ aššuli pahšandaru "May the gods lovingly protect you"</w:t>
      </w:r>
    </w:p>
    <w:p w14:paraId="0E59B167" w14:textId="77777777" w:rsidR="004D3993" w:rsidRDefault="004D3993">
      <w:pPr>
        <w:spacing w:after="120"/>
      </w:pPr>
    </w:p>
    <w:p w14:paraId="21F78806" w14:textId="77777777" w:rsidR="004D3993" w:rsidRDefault="00A114E5">
      <w:pPr>
        <w:spacing w:after="120"/>
      </w:pPr>
      <w:r>
        <w:t>190 - From Kikarša to Taḫazzili + Piggyback Letter to Adad-bēlī from Ilī-tukultī</w:t>
      </w:r>
    </w:p>
    <w:p w14:paraId="302A0C39" w14:textId="77777777" w:rsidR="004D3993" w:rsidRDefault="00A114E5">
      <w:pPr>
        <w:spacing w:after="120"/>
      </w:pPr>
      <w:r>
        <w:t>HKM 58 obv. 4</w:t>
      </w:r>
    </w:p>
    <w:p w14:paraId="5823A978" w14:textId="77777777" w:rsidR="004D3993" w:rsidRDefault="004D3993">
      <w:pPr>
        <w:spacing w:after="120"/>
      </w:pPr>
    </w:p>
    <w:p w14:paraId="6B29345C" w14:textId="77777777" w:rsidR="004D3993" w:rsidRDefault="004D3993">
      <w:pPr>
        <w:spacing w:after="120"/>
      </w:pPr>
    </w:p>
    <w:p w14:paraId="26CAB079" w14:textId="77777777" w:rsidR="004D3993" w:rsidRDefault="004D3993">
      <w:pPr>
        <w:spacing w:after="120"/>
      </w:pPr>
    </w:p>
    <w:p w14:paraId="48E0DFF5" w14:textId="77777777" w:rsidR="004D3993" w:rsidRDefault="00A114E5">
      <w:pPr>
        <w:spacing w:after="120"/>
      </w:pPr>
      <w:r>
        <w:rPr>
          <w:i/>
        </w:rPr>
        <w:t xml:space="preserve">ANA </w:t>
      </w:r>
      <w:r>
        <w:t>m.d.U-</w:t>
      </w:r>
      <w:r>
        <w:rPr>
          <w:i/>
        </w:rPr>
        <w:t xml:space="preserve">BELI </w:t>
      </w:r>
      <w:r>
        <w:t>ŠEŠ DÙG.GA-</w:t>
      </w:r>
      <w:r>
        <w:rPr>
          <w:i/>
        </w:rPr>
        <w:t>YA QÍBÍ-MA</w:t>
      </w:r>
      <w:r>
        <w:t xml:space="preserve"> "Say to Adad-beli, my dear brother"</w:t>
      </w:r>
    </w:p>
    <w:p w14:paraId="75FC9736" w14:textId="77777777" w:rsidR="004D3993" w:rsidRDefault="004D3993">
      <w:pPr>
        <w:spacing w:after="120"/>
      </w:pPr>
    </w:p>
    <w:p w14:paraId="7641F151" w14:textId="77777777" w:rsidR="004D3993" w:rsidRDefault="00A114E5">
      <w:pPr>
        <w:spacing w:after="120"/>
      </w:pPr>
      <w:r>
        <w:t>190 - From Kikarša to Taḫazzili + Piggyback Letter to Adad-bēlī from Ilī-tukultī</w:t>
      </w:r>
    </w:p>
    <w:p w14:paraId="5AD3B69F" w14:textId="77777777" w:rsidR="004D3993" w:rsidRDefault="00A114E5">
      <w:pPr>
        <w:spacing w:after="120"/>
      </w:pPr>
      <w:r>
        <w:t xml:space="preserve">HKM 58 obv. 25 </w:t>
      </w:r>
    </w:p>
    <w:p w14:paraId="0711D7E5" w14:textId="77777777" w:rsidR="004D3993" w:rsidRDefault="004D3993">
      <w:pPr>
        <w:spacing w:after="120"/>
      </w:pPr>
    </w:p>
    <w:p w14:paraId="52940F68" w14:textId="77777777" w:rsidR="004D3993" w:rsidRDefault="004D3993">
      <w:pPr>
        <w:spacing w:after="120"/>
      </w:pPr>
    </w:p>
    <w:p w14:paraId="151FF0DC" w14:textId="77777777" w:rsidR="004D3993" w:rsidRDefault="004D3993">
      <w:pPr>
        <w:spacing w:after="120"/>
      </w:pPr>
    </w:p>
    <w:p w14:paraId="0567E6DE" w14:textId="77777777" w:rsidR="004D3993" w:rsidRDefault="00A114E5">
      <w:pPr>
        <w:spacing w:after="120"/>
      </w:pPr>
      <w:r>
        <w:t>nu=tta DINGIR.MEŠ aššuli pahšandaru "May the gods lovingly protect you"</w:t>
      </w:r>
    </w:p>
    <w:p w14:paraId="7E1075F0" w14:textId="77777777" w:rsidR="004D3993" w:rsidRDefault="004D3993">
      <w:pPr>
        <w:spacing w:after="120"/>
      </w:pPr>
    </w:p>
    <w:p w14:paraId="5889673B" w14:textId="77777777" w:rsidR="004D3993" w:rsidRDefault="00A114E5">
      <w:pPr>
        <w:spacing w:after="120"/>
      </w:pPr>
      <w:r>
        <w:t>190 - From Kikarša to Taḫazzili + Piggyback Letter to Adad-bēlī from Ilī-tukultī</w:t>
      </w:r>
    </w:p>
    <w:p w14:paraId="2A4A23C4" w14:textId="77777777" w:rsidR="004D3993" w:rsidRDefault="00A114E5">
      <w:pPr>
        <w:spacing w:after="120"/>
      </w:pPr>
      <w:r>
        <w:t xml:space="preserve">HKM 58 obv. 28 </w:t>
      </w:r>
    </w:p>
    <w:p w14:paraId="794AEE2A" w14:textId="77777777" w:rsidR="004D3993" w:rsidRDefault="004D3993">
      <w:pPr>
        <w:spacing w:after="120"/>
      </w:pPr>
    </w:p>
    <w:p w14:paraId="4A9FCAE7" w14:textId="77777777" w:rsidR="004D3993" w:rsidRDefault="004D3993">
      <w:pPr>
        <w:spacing w:after="120"/>
      </w:pPr>
    </w:p>
    <w:p w14:paraId="6F37CD51" w14:textId="77777777" w:rsidR="004D3993" w:rsidRDefault="004D3993">
      <w:pPr>
        <w:spacing w:after="120"/>
      </w:pPr>
    </w:p>
    <w:p w14:paraId="4ACC8E9E" w14:textId="77777777" w:rsidR="004D3993" w:rsidRDefault="00A114E5">
      <w:pPr>
        <w:spacing w:after="120"/>
      </w:pPr>
      <w:r>
        <w:rPr>
          <w:i/>
        </w:rPr>
        <w:t>ANA</w:t>
      </w:r>
      <w:r>
        <w:t xml:space="preserve"> mHimu-DINGIR-</w:t>
      </w:r>
      <w:r>
        <w:rPr>
          <w:i/>
        </w:rPr>
        <w:t>LIM</w:t>
      </w:r>
      <w:r>
        <w:t xml:space="preserve"> ŠEŠ DÙG.GA-YA QÍBÍ-MA "Say to Himuili, my dear brother"</w:t>
      </w:r>
    </w:p>
    <w:p w14:paraId="24881659" w14:textId="77777777" w:rsidR="004D3993" w:rsidRDefault="004D3993">
      <w:pPr>
        <w:spacing w:after="120"/>
      </w:pPr>
    </w:p>
    <w:p w14:paraId="13CE0ABC" w14:textId="77777777" w:rsidR="004D3993" w:rsidRDefault="00A114E5">
      <w:pPr>
        <w:spacing w:after="120"/>
      </w:pPr>
      <w:r>
        <w:t xml:space="preserve">190 - From Piyama-Tarḫunta to Ḫimmuili </w:t>
      </w:r>
    </w:p>
    <w:p w14:paraId="627E7CD3" w14:textId="77777777" w:rsidR="004D3993" w:rsidRDefault="00A114E5">
      <w:pPr>
        <w:spacing w:after="120"/>
      </w:pPr>
      <w:r>
        <w:t>HKM 63 obv. 2-3</w:t>
      </w:r>
    </w:p>
    <w:p w14:paraId="2987A324" w14:textId="77777777" w:rsidR="004D3993" w:rsidRDefault="004D3993">
      <w:pPr>
        <w:spacing w:after="120"/>
      </w:pPr>
    </w:p>
    <w:p w14:paraId="538A528D" w14:textId="77777777" w:rsidR="004D3993" w:rsidRDefault="004D3993">
      <w:pPr>
        <w:spacing w:after="120"/>
      </w:pPr>
    </w:p>
    <w:p w14:paraId="7C8DC715" w14:textId="77777777" w:rsidR="004D3993" w:rsidRDefault="004D3993">
      <w:pPr>
        <w:spacing w:after="120"/>
      </w:pPr>
    </w:p>
    <w:p w14:paraId="661B64FE" w14:textId="77777777" w:rsidR="004D3993" w:rsidRDefault="00A114E5">
      <w:pPr>
        <w:spacing w:after="120"/>
      </w:pPr>
      <w:r>
        <w:rPr>
          <w:i/>
        </w:rPr>
        <w:t>MAHAR</w:t>
      </w:r>
      <w:r>
        <w:t xml:space="preserve"> ŠEŠ DÙG.GA-YA SIG5-in ēšdu "May all be well with my dear brother"</w:t>
      </w:r>
    </w:p>
    <w:p w14:paraId="43FE418F" w14:textId="77777777" w:rsidR="004D3993" w:rsidRDefault="004D3993">
      <w:pPr>
        <w:spacing w:after="120"/>
      </w:pPr>
    </w:p>
    <w:p w14:paraId="0C25EA43" w14:textId="77777777" w:rsidR="004D3993" w:rsidRDefault="00A114E5">
      <w:pPr>
        <w:spacing w:after="120"/>
      </w:pPr>
      <w:r>
        <w:lastRenderedPageBreak/>
        <w:t xml:space="preserve">190 - From Piyama-Tarḫunta to Ḫimmuili </w:t>
      </w:r>
    </w:p>
    <w:p w14:paraId="2598C19E" w14:textId="77777777" w:rsidR="004D3993" w:rsidRDefault="00A114E5">
      <w:pPr>
        <w:spacing w:after="120"/>
      </w:pPr>
      <w:r>
        <w:t>HKM 63 obv. 4-5</w:t>
      </w:r>
    </w:p>
    <w:p w14:paraId="7048837E" w14:textId="77777777" w:rsidR="004D3993" w:rsidRDefault="004D3993">
      <w:pPr>
        <w:spacing w:after="120"/>
      </w:pPr>
    </w:p>
    <w:p w14:paraId="28E96259" w14:textId="77777777" w:rsidR="004D3993" w:rsidRDefault="004D3993">
      <w:pPr>
        <w:spacing w:after="120"/>
      </w:pPr>
    </w:p>
    <w:p w14:paraId="1C6EC7A0" w14:textId="77777777" w:rsidR="004D3993" w:rsidRDefault="004D3993">
      <w:pPr>
        <w:spacing w:after="120"/>
      </w:pPr>
    </w:p>
    <w:p w14:paraId="60ED100D" w14:textId="77777777" w:rsidR="004D3993" w:rsidRDefault="00A114E5">
      <w:pPr>
        <w:spacing w:after="120"/>
      </w:pPr>
      <w:r>
        <w:t>nu=tta DINGIR.MEŠ aššuli pahšandaru "May the gods lovingly protect you"</w:t>
      </w:r>
    </w:p>
    <w:p w14:paraId="018DB524" w14:textId="77777777" w:rsidR="004D3993" w:rsidRDefault="004D3993">
      <w:pPr>
        <w:spacing w:after="120"/>
      </w:pPr>
    </w:p>
    <w:p w14:paraId="346AE791" w14:textId="77777777" w:rsidR="004D3993" w:rsidRDefault="00A114E5">
      <w:pPr>
        <w:spacing w:after="120"/>
      </w:pPr>
      <w:r>
        <w:t xml:space="preserve">190 - From Piyama-Tarḫunta to Ḫimmuili </w:t>
      </w:r>
    </w:p>
    <w:p w14:paraId="04427614" w14:textId="77777777" w:rsidR="004D3993" w:rsidRDefault="00A114E5">
      <w:pPr>
        <w:spacing w:after="120"/>
      </w:pPr>
      <w:r>
        <w:t>HKM 63 obv. 5-6</w:t>
      </w:r>
    </w:p>
    <w:p w14:paraId="04B8986D" w14:textId="77777777" w:rsidR="004D3993" w:rsidRDefault="004D3993">
      <w:pPr>
        <w:spacing w:after="120"/>
      </w:pPr>
    </w:p>
    <w:p w14:paraId="38BC3D71" w14:textId="77777777" w:rsidR="004D3993" w:rsidRDefault="004D3993">
      <w:pPr>
        <w:spacing w:after="120"/>
      </w:pPr>
    </w:p>
    <w:p w14:paraId="288DDDD9" w14:textId="77777777" w:rsidR="004D3993" w:rsidRDefault="004D3993">
      <w:pPr>
        <w:spacing w:after="120"/>
      </w:pPr>
    </w:p>
    <w:p w14:paraId="65849C0E" w14:textId="77777777" w:rsidR="004D3993" w:rsidRDefault="00A114E5">
      <w:pPr>
        <w:spacing w:after="120"/>
      </w:pPr>
      <w:r>
        <w:rPr>
          <w:i/>
        </w:rPr>
        <w:t>ANA</w:t>
      </w:r>
      <w:r>
        <w:t xml:space="preserve"> mMeseni </w:t>
      </w:r>
      <w:r>
        <w:rPr>
          <w:i/>
        </w:rPr>
        <w:t>Ù ANA</w:t>
      </w:r>
      <w:r>
        <w:t xml:space="preserve"> mKassu ŠEŠ.MEŠ DÙG.GA-</w:t>
      </w:r>
      <w:r>
        <w:rPr>
          <w:i/>
        </w:rPr>
        <w:t>YA QÍBÍ-MA</w:t>
      </w:r>
      <w:r>
        <w:t xml:space="preserve"> "Say to my dear brothers Meseni and Kassu"</w:t>
      </w:r>
    </w:p>
    <w:p w14:paraId="2B63B734" w14:textId="77777777" w:rsidR="004D3993" w:rsidRDefault="004D3993">
      <w:pPr>
        <w:spacing w:after="120"/>
      </w:pPr>
    </w:p>
    <w:p w14:paraId="2B7811DF" w14:textId="77777777" w:rsidR="004D3993" w:rsidRDefault="00A114E5">
      <w:pPr>
        <w:spacing w:after="120"/>
      </w:pPr>
      <w:r>
        <w:t xml:space="preserve">190 - From Šaḫurunuwa to Mešeni and Kaššū  </w:t>
      </w:r>
    </w:p>
    <w:p w14:paraId="38525288" w14:textId="77777777" w:rsidR="004D3993" w:rsidRDefault="00A114E5">
      <w:pPr>
        <w:spacing w:after="120"/>
      </w:pPr>
      <w:r>
        <w:t>HKM 67 obv. 2-3</w:t>
      </w:r>
    </w:p>
    <w:p w14:paraId="4934FFED" w14:textId="77777777" w:rsidR="004D3993" w:rsidRDefault="004D3993">
      <w:pPr>
        <w:spacing w:after="120"/>
      </w:pPr>
    </w:p>
    <w:p w14:paraId="114AFCBE" w14:textId="77777777" w:rsidR="004D3993" w:rsidRDefault="004D3993">
      <w:pPr>
        <w:spacing w:after="120"/>
      </w:pPr>
    </w:p>
    <w:p w14:paraId="04CED01B" w14:textId="77777777" w:rsidR="004D3993" w:rsidRDefault="004D3993">
      <w:pPr>
        <w:spacing w:after="120"/>
      </w:pPr>
    </w:p>
    <w:p w14:paraId="0D124F70" w14:textId="77777777" w:rsidR="004D3993" w:rsidRDefault="00A114E5">
      <w:pPr>
        <w:spacing w:after="120"/>
      </w:pPr>
      <w:r>
        <w:rPr>
          <w:i/>
        </w:rPr>
        <w:t xml:space="preserve">MAHAR </w:t>
      </w:r>
      <w:r>
        <w:t>ŠEŠ DÙG.GA-</w:t>
      </w:r>
      <w:r>
        <w:rPr>
          <w:i/>
        </w:rPr>
        <w:t>YA</w:t>
      </w:r>
      <w:r>
        <w:t xml:space="preserve"> hūman SIG5-in ēšdu "May all be well with my dear brother"</w:t>
      </w:r>
    </w:p>
    <w:p w14:paraId="127E34F0" w14:textId="77777777" w:rsidR="004D3993" w:rsidRDefault="004D3993">
      <w:pPr>
        <w:spacing w:after="120"/>
      </w:pPr>
    </w:p>
    <w:p w14:paraId="0EC185FA" w14:textId="77777777" w:rsidR="004D3993" w:rsidRDefault="00A114E5">
      <w:pPr>
        <w:spacing w:after="120"/>
      </w:pPr>
      <w:r>
        <w:t xml:space="preserve">190 - From Šaḫurunuwa to Mešeni and Kaššū  </w:t>
      </w:r>
    </w:p>
    <w:p w14:paraId="313D706F" w14:textId="77777777" w:rsidR="004D3993" w:rsidRDefault="00A114E5">
      <w:pPr>
        <w:spacing w:after="120"/>
      </w:pPr>
      <w:r>
        <w:t>HKM 67 obv. 3-4</w:t>
      </w:r>
    </w:p>
    <w:p w14:paraId="1D0F1709" w14:textId="77777777" w:rsidR="004D3993" w:rsidRDefault="004D3993">
      <w:pPr>
        <w:spacing w:after="120"/>
      </w:pPr>
    </w:p>
    <w:p w14:paraId="66F37D66" w14:textId="77777777" w:rsidR="004D3993" w:rsidRDefault="004D3993">
      <w:pPr>
        <w:spacing w:after="120"/>
      </w:pPr>
    </w:p>
    <w:p w14:paraId="261E96AF" w14:textId="77777777" w:rsidR="004D3993" w:rsidRDefault="004D3993">
      <w:pPr>
        <w:spacing w:after="120"/>
      </w:pPr>
    </w:p>
    <w:p w14:paraId="7E878F3D" w14:textId="77777777" w:rsidR="004D3993" w:rsidRDefault="00A114E5">
      <w:pPr>
        <w:spacing w:after="120"/>
      </w:pPr>
      <w:r>
        <w:t>nu=šmaš LIM DINGIR.MEŠ aššuli pahšandaru "May the Thousand Gods lovingly protect you"</w:t>
      </w:r>
    </w:p>
    <w:p w14:paraId="318F04EE" w14:textId="77777777" w:rsidR="004D3993" w:rsidRDefault="004D3993">
      <w:pPr>
        <w:spacing w:after="120"/>
      </w:pPr>
    </w:p>
    <w:p w14:paraId="56BCFC58" w14:textId="77777777" w:rsidR="004D3993" w:rsidRDefault="00A114E5">
      <w:pPr>
        <w:spacing w:after="120"/>
      </w:pPr>
      <w:r>
        <w:lastRenderedPageBreak/>
        <w:t>190 - From Šarpa to Zaldumanni and Ḫuilli + Piggyback Letter to Pallanna from Šarpa</w:t>
      </w:r>
    </w:p>
    <w:p w14:paraId="2B29ACAA" w14:textId="77777777" w:rsidR="004D3993" w:rsidRDefault="00A114E5">
      <w:pPr>
        <w:spacing w:after="120"/>
      </w:pPr>
      <w:r>
        <w:t>HKM 60 obv. 31-33</w:t>
      </w:r>
    </w:p>
    <w:p w14:paraId="78D1B06C" w14:textId="77777777" w:rsidR="004D3993" w:rsidRDefault="004D3993">
      <w:pPr>
        <w:spacing w:after="120"/>
      </w:pPr>
    </w:p>
    <w:p w14:paraId="1F6A280E" w14:textId="77777777" w:rsidR="004D3993" w:rsidRDefault="004D3993">
      <w:pPr>
        <w:spacing w:after="120"/>
      </w:pPr>
    </w:p>
    <w:p w14:paraId="468F6EA3" w14:textId="77777777" w:rsidR="004D3993" w:rsidRDefault="004D3993">
      <w:pPr>
        <w:spacing w:after="120"/>
      </w:pPr>
    </w:p>
    <w:p w14:paraId="07943CFC" w14:textId="77777777" w:rsidR="004D3993" w:rsidRDefault="00A114E5">
      <w:pPr>
        <w:spacing w:after="120"/>
      </w:pPr>
      <w:r>
        <w:t xml:space="preserve">namma=ššan </w:t>
      </w:r>
      <w:r>
        <w:rPr>
          <w:i/>
        </w:rPr>
        <w:t xml:space="preserve">ABI </w:t>
      </w:r>
      <w:r>
        <w:t>DÙG.GA-</w:t>
      </w:r>
      <w:r>
        <w:rPr>
          <w:i/>
        </w:rPr>
        <w:t>YA ANA</w:t>
      </w:r>
      <w:r>
        <w:t xml:space="preserve"> É-</w:t>
      </w:r>
      <w:r>
        <w:rPr>
          <w:i/>
        </w:rPr>
        <w:t>YA</w:t>
      </w:r>
      <w:r>
        <w:t xml:space="preserve"> IGI.HI.A-wa harak "And furthermore, dear father, keep your eyes on my house"</w:t>
      </w:r>
    </w:p>
    <w:p w14:paraId="5CF433E3" w14:textId="77777777" w:rsidR="004D3993" w:rsidRDefault="004D3993">
      <w:pPr>
        <w:spacing w:after="120"/>
      </w:pPr>
    </w:p>
    <w:p w14:paraId="1F7768FA" w14:textId="77777777" w:rsidR="004D3993" w:rsidRDefault="00A114E5">
      <w:pPr>
        <w:spacing w:after="120"/>
      </w:pPr>
      <w:r>
        <w:t>190 - From Šarpa to Zaldumanni and Ḫuilli + Piggyback Letter to Pallanna from Šarpa</w:t>
      </w:r>
    </w:p>
    <w:p w14:paraId="43030CAC" w14:textId="77777777" w:rsidR="004D3993" w:rsidRDefault="00A114E5">
      <w:pPr>
        <w:spacing w:after="120"/>
      </w:pPr>
      <w:r>
        <w:t>HKM 60 obv. 35-37</w:t>
      </w:r>
    </w:p>
    <w:p w14:paraId="6709F1C2" w14:textId="77777777" w:rsidR="004D3993" w:rsidRDefault="004D3993">
      <w:pPr>
        <w:spacing w:after="120"/>
      </w:pPr>
    </w:p>
    <w:p w14:paraId="038C8010" w14:textId="77777777" w:rsidR="004D3993" w:rsidRDefault="004D3993">
      <w:pPr>
        <w:spacing w:after="120"/>
      </w:pPr>
    </w:p>
    <w:p w14:paraId="40199E75" w14:textId="77777777" w:rsidR="004D3993" w:rsidRDefault="004D3993">
      <w:pPr>
        <w:spacing w:after="120"/>
      </w:pPr>
    </w:p>
    <w:p w14:paraId="31E0D4A2" w14:textId="77777777" w:rsidR="004D3993" w:rsidRDefault="00A114E5">
      <w:pPr>
        <w:spacing w:after="120"/>
      </w:pPr>
      <w:r>
        <w:rPr>
          <w:i/>
        </w:rPr>
        <w:t>A-NA</w:t>
      </w:r>
      <w:r>
        <w:t xml:space="preserve"> mHu-il-li ŠEŠ.DU₁₀.GA-</w:t>
      </w:r>
      <w:r>
        <w:rPr>
          <w:i/>
        </w:rPr>
        <w:t>IA QÍ-BÍ-MA</w:t>
      </w:r>
      <w:r>
        <w:t xml:space="preserve"> "To Huili, my dear brother, say"</w:t>
      </w:r>
    </w:p>
    <w:p w14:paraId="194A146F" w14:textId="77777777" w:rsidR="004D3993" w:rsidRDefault="004D3993">
      <w:pPr>
        <w:spacing w:after="120"/>
      </w:pPr>
    </w:p>
    <w:p w14:paraId="49FEA809" w14:textId="77777777" w:rsidR="004D3993" w:rsidRDefault="00A114E5">
      <w:pPr>
        <w:spacing w:after="120"/>
      </w:pPr>
      <w:r>
        <w:t>190 - To Ḫuilli from Ḫimmuili + Piggyback Letter from Tarḫunmiya to Walwa-ziti</w:t>
      </w:r>
    </w:p>
    <w:p w14:paraId="49814693" w14:textId="77777777" w:rsidR="004D3993" w:rsidRDefault="00A114E5">
      <w:pPr>
        <w:spacing w:after="120"/>
      </w:pPr>
      <w:r>
        <w:t>HKM 56 obv. 1-2</w:t>
      </w:r>
    </w:p>
    <w:p w14:paraId="7F7D3F0E" w14:textId="77777777" w:rsidR="004D3993" w:rsidRDefault="004D3993">
      <w:pPr>
        <w:spacing w:after="120"/>
      </w:pPr>
    </w:p>
    <w:p w14:paraId="02E8EB22" w14:textId="77777777" w:rsidR="004D3993" w:rsidRDefault="004D3993">
      <w:pPr>
        <w:spacing w:after="120"/>
      </w:pPr>
    </w:p>
    <w:p w14:paraId="3C913252" w14:textId="77777777" w:rsidR="004D3993" w:rsidRDefault="004D3993">
      <w:pPr>
        <w:spacing w:after="120"/>
      </w:pPr>
    </w:p>
    <w:p w14:paraId="29444BC2" w14:textId="77777777" w:rsidR="004D3993" w:rsidRDefault="00A114E5">
      <w:pPr>
        <w:spacing w:after="120"/>
      </w:pPr>
      <w:r>
        <w:t xml:space="preserve">ŠEŠ DÙG.GA-YA=ma=mu aššul kuwat </w:t>
      </w:r>
      <w:r>
        <w:rPr>
          <w:i/>
        </w:rPr>
        <w:t>ŪL</w:t>
      </w:r>
      <w:r>
        <w:t xml:space="preserve"> hatrāeš "My dear brother, why did you not send your greeting to me?"</w:t>
      </w:r>
    </w:p>
    <w:p w14:paraId="3C1B2566" w14:textId="77777777" w:rsidR="004D3993" w:rsidRDefault="004D3993">
      <w:pPr>
        <w:spacing w:after="120"/>
      </w:pPr>
    </w:p>
    <w:p w14:paraId="78767E50" w14:textId="77777777" w:rsidR="004D3993" w:rsidRDefault="00A114E5">
      <w:pPr>
        <w:spacing w:after="120"/>
      </w:pPr>
      <w:r>
        <w:t>190 - To Ḫuilli from Ḫimmuili + Piggyback Letter from Tarḫunmiya to Walwa-ziti</w:t>
      </w:r>
    </w:p>
    <w:p w14:paraId="74D8AF1B" w14:textId="77777777" w:rsidR="004D3993" w:rsidRDefault="00A114E5">
      <w:pPr>
        <w:spacing w:after="120"/>
      </w:pPr>
      <w:r>
        <w:t>HKM 56 obv. 8-10</w:t>
      </w:r>
    </w:p>
    <w:p w14:paraId="37C29C50" w14:textId="77777777" w:rsidR="004D3993" w:rsidRDefault="004D3993">
      <w:pPr>
        <w:spacing w:after="120"/>
      </w:pPr>
    </w:p>
    <w:p w14:paraId="3FF38C7E" w14:textId="77777777" w:rsidR="004D3993" w:rsidRDefault="004D3993">
      <w:pPr>
        <w:spacing w:after="120"/>
      </w:pPr>
    </w:p>
    <w:p w14:paraId="7D619908" w14:textId="77777777" w:rsidR="004D3993" w:rsidRDefault="004D3993">
      <w:pPr>
        <w:spacing w:after="120"/>
      </w:pPr>
    </w:p>
    <w:p w14:paraId="2438D140" w14:textId="77777777" w:rsidR="004D3993" w:rsidRDefault="00A114E5">
      <w:pPr>
        <w:spacing w:after="120"/>
      </w:pPr>
      <w:r>
        <w:t>nu=mu ŠEŠ DÙG.GA-YA KUŠ.</w:t>
      </w:r>
      <w:r>
        <w:rPr>
          <w:i/>
        </w:rPr>
        <w:t>IŠPATE</w:t>
      </w:r>
      <w:r>
        <w:t>.MEŠ GIŠ.TUKUL SIG5=ya uppi "So, send me quivers and good weapons, my dear brother"</w:t>
      </w:r>
    </w:p>
    <w:p w14:paraId="32C05C24" w14:textId="77777777" w:rsidR="004D3993" w:rsidRDefault="004D3993">
      <w:pPr>
        <w:spacing w:after="120"/>
      </w:pPr>
    </w:p>
    <w:p w14:paraId="189BAD64" w14:textId="77777777" w:rsidR="004D3993" w:rsidRDefault="00A114E5">
      <w:pPr>
        <w:spacing w:after="120"/>
      </w:pPr>
      <w:r>
        <w:t>190 - To Ḫuilli from Ḫimmuili + Piggyback Letter from Tarḫunmiya to Walwa-ziti</w:t>
      </w:r>
    </w:p>
    <w:p w14:paraId="2757A6C7" w14:textId="77777777" w:rsidR="004D3993" w:rsidRDefault="00A114E5">
      <w:pPr>
        <w:spacing w:after="120"/>
      </w:pPr>
      <w:r>
        <w:t>HKM 56 obv. 16-19</w:t>
      </w:r>
    </w:p>
    <w:p w14:paraId="68A5E4C6" w14:textId="77777777" w:rsidR="004D3993" w:rsidRDefault="004D3993">
      <w:pPr>
        <w:spacing w:after="120"/>
      </w:pPr>
    </w:p>
    <w:p w14:paraId="3F4680E2" w14:textId="77777777" w:rsidR="004D3993" w:rsidRDefault="004D3993">
      <w:pPr>
        <w:spacing w:after="120"/>
      </w:pPr>
    </w:p>
    <w:p w14:paraId="0ECB28BC" w14:textId="77777777" w:rsidR="004D3993" w:rsidRDefault="004D3993">
      <w:pPr>
        <w:spacing w:after="120"/>
      </w:pPr>
    </w:p>
    <w:p w14:paraId="22E6647A" w14:textId="77777777" w:rsidR="004D3993" w:rsidRDefault="00A114E5">
      <w:pPr>
        <w:spacing w:after="120"/>
      </w:pPr>
      <w:r>
        <w:t>DUMU DÙG.GA-YA=mu aššul kuwat ŪL hatreškeši "My dear son, why are you not sending your greeting to me?"</w:t>
      </w:r>
    </w:p>
    <w:p w14:paraId="7BA96E4A" w14:textId="77777777" w:rsidR="004D3993" w:rsidRDefault="004D3993">
      <w:pPr>
        <w:spacing w:after="120"/>
      </w:pPr>
    </w:p>
    <w:p w14:paraId="2DF90226" w14:textId="77777777" w:rsidR="004D3993" w:rsidRDefault="00A114E5">
      <w:pPr>
        <w:spacing w:after="120"/>
      </w:pPr>
      <w:r>
        <w:t>190 - To Ḫuilli from Ḫimmuili + Piggyback Letter from Tarḫunmiya to Walwa-ziti</w:t>
      </w:r>
    </w:p>
    <w:p w14:paraId="44D4299F" w14:textId="77777777" w:rsidR="004D3993" w:rsidRDefault="00A114E5">
      <w:pPr>
        <w:spacing w:after="120"/>
      </w:pPr>
      <w:r>
        <w:t>HKM 56 obv. 26-27</w:t>
      </w:r>
    </w:p>
    <w:p w14:paraId="1A4D8CFC" w14:textId="77777777" w:rsidR="004D3993" w:rsidRDefault="004D3993">
      <w:pPr>
        <w:spacing w:after="120"/>
      </w:pPr>
    </w:p>
    <w:p w14:paraId="2C265951" w14:textId="77777777" w:rsidR="004D3993" w:rsidRDefault="004D3993">
      <w:pPr>
        <w:spacing w:after="120"/>
      </w:pPr>
    </w:p>
    <w:p w14:paraId="563D53FD" w14:textId="77777777" w:rsidR="004D3993" w:rsidRDefault="004D3993">
      <w:pPr>
        <w:spacing w:after="120"/>
      </w:pPr>
    </w:p>
    <w:p w14:paraId="09CBE967" w14:textId="77777777" w:rsidR="004D3993" w:rsidRDefault="00A114E5">
      <w:pPr>
        <w:spacing w:after="120"/>
      </w:pPr>
      <w:r>
        <w:rPr>
          <w:i/>
        </w:rPr>
        <w:t xml:space="preserve">ANA </w:t>
      </w:r>
      <w:r>
        <w:t>mG[assu] ŠEŠ DÙG.GA-</w:t>
      </w:r>
      <w:r>
        <w:rPr>
          <w:i/>
        </w:rPr>
        <w:t>YA QÍBÍ-MA</w:t>
      </w:r>
      <w:r>
        <w:t xml:space="preserve"> "Say to Kassu, my dear brother"</w:t>
      </w:r>
    </w:p>
    <w:p w14:paraId="6EC5DBBF" w14:textId="77777777" w:rsidR="004D3993" w:rsidRDefault="004D3993">
      <w:pPr>
        <w:spacing w:after="120"/>
      </w:pPr>
    </w:p>
    <w:p w14:paraId="378C2B98" w14:textId="77777777" w:rsidR="004D3993" w:rsidRDefault="00A114E5">
      <w:pPr>
        <w:spacing w:after="120"/>
      </w:pPr>
      <w:r>
        <w:t xml:space="preserve">190 - To Kaššū from Piyama-Tarḫunta </w:t>
      </w:r>
    </w:p>
    <w:p w14:paraId="17712DC7" w14:textId="77777777" w:rsidR="004D3993" w:rsidRDefault="00A114E5">
      <w:pPr>
        <w:spacing w:after="120"/>
      </w:pPr>
      <w:r>
        <w:t>HKM 64 obv. 1-2</w:t>
      </w:r>
    </w:p>
    <w:p w14:paraId="6BF5F0AD" w14:textId="77777777" w:rsidR="004D3993" w:rsidRDefault="004D3993">
      <w:pPr>
        <w:spacing w:after="120"/>
      </w:pPr>
    </w:p>
    <w:p w14:paraId="551EFE54" w14:textId="77777777" w:rsidR="004D3993" w:rsidRDefault="004D3993">
      <w:pPr>
        <w:spacing w:after="120"/>
      </w:pPr>
    </w:p>
    <w:p w14:paraId="210FC27F" w14:textId="77777777" w:rsidR="004D3993" w:rsidRDefault="004D3993">
      <w:pPr>
        <w:spacing w:after="120"/>
      </w:pPr>
    </w:p>
    <w:p w14:paraId="74A53DC7" w14:textId="77777777" w:rsidR="004D3993" w:rsidRDefault="00A114E5">
      <w:pPr>
        <w:spacing w:after="120"/>
      </w:pPr>
      <w:r>
        <w:t>[nu] ŠEŠ DÙG.GA-</w:t>
      </w:r>
      <w:r>
        <w:rPr>
          <w:i/>
        </w:rPr>
        <w:t>YA</w:t>
      </w:r>
      <w:r>
        <w:t xml:space="preserve"> […] </w:t>
      </w:r>
      <w:r>
        <w:rPr>
          <w:i/>
        </w:rPr>
        <w:t>QATAMMA</w:t>
      </w:r>
      <w:r>
        <w:t xml:space="preserve"> šāk "So for you to know, my dear brother"</w:t>
      </w:r>
    </w:p>
    <w:p w14:paraId="023FEB9D" w14:textId="77777777" w:rsidR="004D3993" w:rsidRDefault="004D3993">
      <w:pPr>
        <w:spacing w:after="120"/>
      </w:pPr>
    </w:p>
    <w:p w14:paraId="693EA44C" w14:textId="77777777" w:rsidR="004D3993" w:rsidRDefault="00A114E5">
      <w:pPr>
        <w:spacing w:after="120"/>
      </w:pPr>
      <w:r>
        <w:t xml:space="preserve">190 - To Kaššū from Piyama-Tarḫunta </w:t>
      </w:r>
    </w:p>
    <w:p w14:paraId="2331F5A5" w14:textId="77777777" w:rsidR="004D3993" w:rsidRDefault="00A114E5">
      <w:pPr>
        <w:spacing w:after="120"/>
      </w:pPr>
      <w:r>
        <w:t>HKM 64 l.e.2-l.e.3</w:t>
      </w:r>
    </w:p>
    <w:p w14:paraId="4EA972FD" w14:textId="77777777" w:rsidR="004D3993" w:rsidRDefault="004D3993">
      <w:pPr>
        <w:spacing w:after="120"/>
      </w:pPr>
    </w:p>
    <w:p w14:paraId="55AD28A7" w14:textId="77777777" w:rsidR="004D3993" w:rsidRDefault="004D3993">
      <w:pPr>
        <w:spacing w:after="120"/>
      </w:pPr>
    </w:p>
    <w:p w14:paraId="6EFD7937" w14:textId="77777777" w:rsidR="004D3993" w:rsidRDefault="004D3993">
      <w:pPr>
        <w:spacing w:after="120"/>
      </w:pPr>
    </w:p>
    <w:p w14:paraId="0D201810" w14:textId="77777777" w:rsidR="004D3993" w:rsidRDefault="00A114E5">
      <w:pPr>
        <w:spacing w:after="120"/>
      </w:pPr>
      <w:r>
        <w:t>[nu=tta DINGIR.MEŠ TI-an ḫ]arkandu nu=tta aššuli [pāḫšandaru] "And may the gods keep you alive, and lovingly (gods) protect you"</w:t>
      </w:r>
    </w:p>
    <w:p w14:paraId="2347D2A4" w14:textId="77777777" w:rsidR="004D3993" w:rsidRDefault="004D3993">
      <w:pPr>
        <w:spacing w:after="120"/>
      </w:pPr>
    </w:p>
    <w:p w14:paraId="1568933B" w14:textId="77777777" w:rsidR="004D3993" w:rsidRDefault="00A114E5">
      <w:pPr>
        <w:spacing w:after="120"/>
      </w:pPr>
      <w:r>
        <w:t>190 - To the Chief of the Guard from the Chief of the Palace Servants</w:t>
      </w:r>
    </w:p>
    <w:p w14:paraId="67E4F401" w14:textId="77777777" w:rsidR="004D3993" w:rsidRDefault="00A114E5">
      <w:pPr>
        <w:spacing w:after="120"/>
      </w:pPr>
      <w:r>
        <w:t>KBo 18.95 obv. 5</w:t>
      </w:r>
    </w:p>
    <w:p w14:paraId="5571C5B2" w14:textId="77777777" w:rsidR="004D3993" w:rsidRDefault="004D3993">
      <w:pPr>
        <w:spacing w:after="120"/>
      </w:pPr>
    </w:p>
    <w:p w14:paraId="08BA16C2" w14:textId="77777777" w:rsidR="004D3993" w:rsidRDefault="004D3993">
      <w:pPr>
        <w:spacing w:after="120"/>
      </w:pPr>
    </w:p>
    <w:p w14:paraId="6607C2D4" w14:textId="77777777" w:rsidR="004D3993" w:rsidRDefault="004D3993">
      <w:pPr>
        <w:spacing w:after="120"/>
      </w:pPr>
    </w:p>
    <w:p w14:paraId="52CA1B40" w14:textId="77777777" w:rsidR="004D3993" w:rsidRDefault="00A114E5">
      <w:pPr>
        <w:spacing w:after="120"/>
      </w:pPr>
      <w:r>
        <w:t>nu=šmaš ŠU.ḪI.A-uš araḫzan[ta aššuli ḫarkandu] "And may they lovingly hold their arms (protectively) around you"</w:t>
      </w:r>
    </w:p>
    <w:p w14:paraId="2E845718" w14:textId="77777777" w:rsidR="004D3993" w:rsidRDefault="004D3993">
      <w:pPr>
        <w:spacing w:after="120"/>
      </w:pPr>
    </w:p>
    <w:p w14:paraId="260DFC54" w14:textId="77777777" w:rsidR="004D3993" w:rsidRDefault="00A114E5">
      <w:pPr>
        <w:spacing w:after="120"/>
      </w:pPr>
      <w:r>
        <w:t>190 - To the Chief of the Guard from the Chief of the Palace Servants</w:t>
      </w:r>
    </w:p>
    <w:p w14:paraId="0195D65F" w14:textId="77777777" w:rsidR="004D3993" w:rsidRDefault="00A114E5">
      <w:pPr>
        <w:spacing w:after="120"/>
      </w:pPr>
      <w:r>
        <w:t>KBo 18.95 obv. 3'</w:t>
      </w:r>
    </w:p>
    <w:p w14:paraId="6C4DA24C" w14:textId="77777777" w:rsidR="004D3993" w:rsidRDefault="004D3993">
      <w:pPr>
        <w:spacing w:after="120"/>
      </w:pPr>
    </w:p>
    <w:p w14:paraId="795828C1" w14:textId="77777777" w:rsidR="004D3993" w:rsidRDefault="004D3993">
      <w:pPr>
        <w:spacing w:after="120"/>
      </w:pPr>
    </w:p>
    <w:p w14:paraId="4620761D" w14:textId="77777777" w:rsidR="004D3993" w:rsidRDefault="004D3993">
      <w:pPr>
        <w:spacing w:after="120"/>
      </w:pPr>
    </w:p>
    <w:p w14:paraId="66601611" w14:textId="77777777" w:rsidR="004D3993" w:rsidRDefault="00A114E5">
      <w:pPr>
        <w:spacing w:after="120"/>
      </w:pPr>
      <w:r>
        <w:rPr>
          <w:i/>
        </w:rPr>
        <w:t xml:space="preserve">MAḪAR </w:t>
      </w:r>
      <w:r>
        <w:t xml:space="preserve">MUNUS.LUGAL </w:t>
      </w:r>
      <w:r>
        <w:rPr>
          <w:i/>
        </w:rPr>
        <w:t>BĒLTI₄-YA</w:t>
      </w:r>
      <w:r>
        <w:t xml:space="preserve"> ḫūman [] DUMU DÙG.GA-</w:t>
      </w:r>
      <w:r>
        <w:rPr>
          <w:i/>
        </w:rPr>
        <w:t>YA</w:t>
      </w:r>
      <w:r>
        <w:t xml:space="preserve"> ḫūman SIG₅-in ēšdu "May all be well with the Queen, my lady, may all be well with my dear son"</w:t>
      </w:r>
    </w:p>
    <w:p w14:paraId="0F3B7AB9" w14:textId="77777777" w:rsidR="004D3993" w:rsidRDefault="004D3993">
      <w:pPr>
        <w:spacing w:after="120"/>
      </w:pPr>
    </w:p>
    <w:p w14:paraId="77DFB7F0" w14:textId="77777777" w:rsidR="004D3993" w:rsidRDefault="00A114E5">
      <w:pPr>
        <w:spacing w:after="120"/>
      </w:pPr>
      <w:r>
        <w:t>190 - To the Chief of the Guard from the Chief of the Palace Servants</w:t>
      </w:r>
    </w:p>
    <w:p w14:paraId="5CA05CE2" w14:textId="77777777" w:rsidR="004D3993" w:rsidRDefault="00A114E5">
      <w:pPr>
        <w:spacing w:after="120"/>
      </w:pPr>
      <w:r>
        <w:t>KBo 18.95 obv. 2</w:t>
      </w:r>
    </w:p>
    <w:p w14:paraId="0F183D1F" w14:textId="77777777" w:rsidR="004D3993" w:rsidRDefault="004D3993">
      <w:pPr>
        <w:spacing w:after="120"/>
      </w:pPr>
    </w:p>
    <w:p w14:paraId="2FED7AC5" w14:textId="77777777" w:rsidR="004D3993" w:rsidRDefault="004D3993">
      <w:pPr>
        <w:spacing w:after="120"/>
      </w:pPr>
    </w:p>
    <w:p w14:paraId="448BAD5C" w14:textId="77777777" w:rsidR="004D3993" w:rsidRDefault="004D3993">
      <w:pPr>
        <w:spacing w:after="120"/>
      </w:pPr>
    </w:p>
    <w:p w14:paraId="3D867B70" w14:textId="77777777" w:rsidR="004D3993" w:rsidRDefault="00A114E5">
      <w:pPr>
        <w:spacing w:after="120"/>
      </w:pPr>
      <w:r>
        <w:t>!ANA mTumnī mTumna-LÚ Ù ANA mTuttuwa-DINGIR-LIM DUMU.MEŠ DÙG.GA-YA QÍ-BÍ-MA "Say to Tumnī, Tumna-ziti, and Tuttuwaili, my dear sons"</w:t>
      </w:r>
    </w:p>
    <w:p w14:paraId="6B3A496F" w14:textId="77777777" w:rsidR="004D3993" w:rsidRDefault="004D3993">
      <w:pPr>
        <w:spacing w:after="120"/>
      </w:pPr>
    </w:p>
    <w:p w14:paraId="362007AF" w14:textId="77777777" w:rsidR="004D3993" w:rsidRDefault="00A114E5">
      <w:pPr>
        <w:spacing w:after="120"/>
      </w:pPr>
      <w:r>
        <w:t>195 - Three-Plus Augurs to the Queen + piggyback</w:t>
      </w:r>
    </w:p>
    <w:p w14:paraId="05D38ED5" w14:textId="77777777" w:rsidR="004D3993" w:rsidRDefault="00A114E5">
      <w:pPr>
        <w:spacing w:after="120"/>
      </w:pPr>
      <w:r>
        <w:t>KBo 15.28 rev. 5–7</w:t>
      </w:r>
    </w:p>
    <w:p w14:paraId="201B3515" w14:textId="77777777" w:rsidR="004D3993" w:rsidRDefault="004D3993">
      <w:pPr>
        <w:spacing w:after="120"/>
      </w:pPr>
    </w:p>
    <w:p w14:paraId="4ED026D8" w14:textId="77777777" w:rsidR="004D3993" w:rsidRDefault="004D3993">
      <w:pPr>
        <w:spacing w:after="120"/>
      </w:pPr>
    </w:p>
    <w:p w14:paraId="226EF97F" w14:textId="77777777" w:rsidR="004D3993" w:rsidRDefault="004D3993">
      <w:pPr>
        <w:spacing w:after="120"/>
      </w:pPr>
    </w:p>
    <w:p w14:paraId="16664C7D" w14:textId="77777777" w:rsidR="004D3993" w:rsidRDefault="00A114E5">
      <w:pPr>
        <w:spacing w:after="120"/>
      </w:pPr>
      <w:r>
        <w:lastRenderedPageBreak/>
        <w:t>!nu=mu DUMU.MEŠ DÙG.GA-YA ḫuišnutten "Rescue me, oh my dear sons!"</w:t>
      </w:r>
    </w:p>
    <w:p w14:paraId="6D911898" w14:textId="77777777" w:rsidR="004D3993" w:rsidRDefault="004D3993">
      <w:pPr>
        <w:spacing w:after="120"/>
      </w:pPr>
    </w:p>
    <w:p w14:paraId="72698078" w14:textId="77777777" w:rsidR="004D3993" w:rsidRDefault="00A114E5">
      <w:pPr>
        <w:spacing w:after="120"/>
      </w:pPr>
      <w:r>
        <w:t>195 - Three-Plus Augurs to the Queen + piggyback</w:t>
      </w:r>
    </w:p>
    <w:p w14:paraId="5472622B" w14:textId="77777777" w:rsidR="004D3993" w:rsidRDefault="00A114E5">
      <w:pPr>
        <w:spacing w:after="120"/>
      </w:pPr>
      <w:r>
        <w:t>KBo 15.28 rev.9-10</w:t>
      </w:r>
    </w:p>
    <w:p w14:paraId="432CFF16" w14:textId="77777777" w:rsidR="004D3993" w:rsidRDefault="004D3993">
      <w:pPr>
        <w:spacing w:after="120"/>
      </w:pPr>
    </w:p>
    <w:p w14:paraId="3042C550" w14:textId="77777777" w:rsidR="004D3993" w:rsidRDefault="004D3993">
      <w:pPr>
        <w:spacing w:after="120"/>
      </w:pPr>
    </w:p>
    <w:p w14:paraId="0C984B22" w14:textId="77777777" w:rsidR="004D3993" w:rsidRDefault="004D3993">
      <w:pPr>
        <w:spacing w:after="120"/>
      </w:pPr>
    </w:p>
    <w:p w14:paraId="49870C40" w14:textId="77777777" w:rsidR="004D3993" w:rsidRDefault="00A114E5">
      <w:pPr>
        <w:spacing w:after="120"/>
      </w:pPr>
      <w:r>
        <w:t>nu INA É.GAL-LIM maḫḫan daranzi nu=mu DUMU.MEŠ DÙG.GA-YA ḫatraten</w:t>
      </w:r>
    </w:p>
    <w:p w14:paraId="5CEDD63B" w14:textId="77777777" w:rsidR="004D3993" w:rsidRDefault="004D3993">
      <w:pPr>
        <w:spacing w:after="120"/>
      </w:pPr>
    </w:p>
    <w:p w14:paraId="2B406D40" w14:textId="77777777" w:rsidR="004D3993" w:rsidRDefault="00A114E5">
      <w:pPr>
        <w:spacing w:after="120"/>
      </w:pPr>
      <w:r>
        <w:t>195 - Three-Plus Augurs to the Queen + piggyback</w:t>
      </w:r>
    </w:p>
    <w:p w14:paraId="61AC0597" w14:textId="77777777" w:rsidR="004D3993" w:rsidRDefault="00A114E5">
      <w:pPr>
        <w:spacing w:after="120"/>
      </w:pPr>
      <w:r>
        <w:t>KBo 15.28 rev.12-13</w:t>
      </w:r>
    </w:p>
    <w:p w14:paraId="1F5F6DCA" w14:textId="77777777" w:rsidR="004D3993" w:rsidRDefault="004D3993">
      <w:pPr>
        <w:spacing w:after="120"/>
      </w:pPr>
    </w:p>
    <w:p w14:paraId="2B03A27F" w14:textId="77777777" w:rsidR="004D3993" w:rsidRDefault="004D3993">
      <w:pPr>
        <w:spacing w:after="120"/>
      </w:pPr>
    </w:p>
    <w:p w14:paraId="457D99E2" w14:textId="77777777" w:rsidR="004D3993" w:rsidRDefault="004D3993">
      <w:pPr>
        <w:spacing w:after="120"/>
      </w:pPr>
    </w:p>
    <w:p w14:paraId="7E855255" w14:textId="77777777" w:rsidR="004D3993" w:rsidRDefault="00A114E5">
      <w:pPr>
        <w:spacing w:after="120"/>
      </w:pPr>
      <w:r>
        <w:t xml:space="preserve">ŠEŠ DÙG.GA-YA=mu kue tuel uddār hatreškeši n=at </w:t>
      </w:r>
      <w:r>
        <w:rPr>
          <w:i/>
        </w:rPr>
        <w:t xml:space="preserve">INA </w:t>
      </w:r>
      <w:r>
        <w:t>É.GAL-</w:t>
      </w:r>
      <w:r>
        <w:rPr>
          <w:i/>
        </w:rPr>
        <w:t>LIM ŪL</w:t>
      </w:r>
      <w:r>
        <w:t xml:space="preserve"> ammuk=pat memiškemi nu=tta EGIR-pa arkuwar iššahhi "My brother, the affairs of yours that you keep writing about, do I for my part not speak about them in the palace, do I not send you a reply?"</w:t>
      </w:r>
    </w:p>
    <w:p w14:paraId="5BB481E9" w14:textId="77777777" w:rsidR="004D3993" w:rsidRDefault="004D3993">
      <w:pPr>
        <w:spacing w:after="120"/>
      </w:pPr>
    </w:p>
    <w:p w14:paraId="36E8AB60" w14:textId="77777777" w:rsidR="004D3993" w:rsidRDefault="00A114E5">
      <w:pPr>
        <w:spacing w:after="120"/>
      </w:pPr>
      <w:r>
        <w:t>190 - From Ḫattušili to Ḫimmuili + Piggyback Letter of Tarḫunmiya to Ḫimmuili</w:t>
      </w:r>
    </w:p>
    <w:p w14:paraId="170352A7" w14:textId="77777777" w:rsidR="004D3993" w:rsidRDefault="00A114E5">
      <w:pPr>
        <w:spacing w:after="120"/>
      </w:pPr>
      <w:r>
        <w:t>HKM 52 obv. 6-9</w:t>
      </w:r>
    </w:p>
    <w:p w14:paraId="75867CCC" w14:textId="77777777" w:rsidR="004D3993" w:rsidRDefault="004D3993">
      <w:pPr>
        <w:spacing w:after="120"/>
      </w:pPr>
    </w:p>
    <w:p w14:paraId="436E9DCA" w14:textId="77777777" w:rsidR="004D3993" w:rsidRDefault="004D3993">
      <w:pPr>
        <w:spacing w:after="120"/>
      </w:pPr>
    </w:p>
    <w:p w14:paraId="05A815A5" w14:textId="77777777" w:rsidR="004D3993" w:rsidRDefault="004D3993">
      <w:pPr>
        <w:spacing w:after="120"/>
      </w:pPr>
    </w:p>
    <w:p w14:paraId="1C530474" w14:textId="77777777" w:rsidR="004D3993" w:rsidRDefault="00A114E5">
      <w:pPr>
        <w:spacing w:after="120"/>
      </w:pPr>
      <w:r>
        <w:t>[ ... ]=kan UL āššiyanteš ḪUR.SAG.MEŠ-uš [ ... ] "“[ ... ] not the beloved mountains [ ... ]?"</w:t>
      </w:r>
    </w:p>
    <w:p w14:paraId="37DEA1BE" w14:textId="77777777" w:rsidR="004D3993" w:rsidRDefault="004D3993">
      <w:pPr>
        <w:spacing w:after="120"/>
      </w:pPr>
    </w:p>
    <w:p w14:paraId="72EFDA6D" w14:textId="77777777" w:rsidR="004D3993" w:rsidRDefault="00A114E5">
      <w:pPr>
        <w:spacing w:after="120"/>
      </w:pPr>
      <w:r>
        <w:t>341.III.1 - Gilgameš: Erste Tafel der hethitischen Version</w:t>
      </w:r>
    </w:p>
    <w:p w14:paraId="769B70B8" w14:textId="77777777" w:rsidR="004D3993" w:rsidRDefault="00A114E5">
      <w:pPr>
        <w:spacing w:after="120"/>
      </w:pPr>
      <w:r>
        <w:t>KBo 10.46(+) Rs. iii 12'</w:t>
      </w:r>
    </w:p>
    <w:p w14:paraId="44403D0D" w14:textId="77777777" w:rsidR="004D3993" w:rsidRDefault="00A114E5">
      <w:pPr>
        <w:spacing w:after="120"/>
      </w:pPr>
      <w:r>
        <w:t xml:space="preserve">[ </w:t>
      </w:r>
      <w:r>
        <w:rPr>
          <w:i/>
        </w:rPr>
        <w:t>...</w:t>
      </w:r>
      <w:r>
        <w:t xml:space="preserve"> Š]À ḪUR.SAGMEŠ </w:t>
      </w:r>
      <w:r>
        <w:rPr>
          <w:i/>
        </w:rPr>
        <w:t>e-re-er</w:t>
      </w:r>
      <w:r>
        <w:br/>
      </w:r>
      <w:r>
        <w:rPr>
          <w:i/>
        </w:rPr>
        <w:t>nu</w:t>
      </w:r>
      <w:r>
        <w:t xml:space="preserve"> ḪUR.SAGMEŠ[] [ </w:t>
      </w:r>
      <w:r>
        <w:rPr>
          <w:i/>
        </w:rPr>
        <w:t>...</w:t>
      </w:r>
      <w:r>
        <w:t xml:space="preserve"> ]</w:t>
      </w:r>
      <w:r>
        <w:br/>
      </w:r>
      <w:r>
        <w:lastRenderedPageBreak/>
        <w:t>[G]IŠERIN</w:t>
      </w:r>
      <w:r>
        <w:rPr>
          <w:i/>
        </w:rPr>
        <w:t>-ma-aš-ma-aš</w:t>
      </w:r>
      <w:r>
        <w:t xml:space="preserve"> </w:t>
      </w:r>
      <w:r>
        <w:rPr>
          <w:i/>
        </w:rPr>
        <w:t>ša-ku-uš-kán-z</w:t>
      </w:r>
      <w:r>
        <w:t>[</w:t>
      </w:r>
      <w:r>
        <w:rPr>
          <w:i/>
        </w:rPr>
        <w:t>i</w:t>
      </w:r>
      <w:r>
        <w:t>]</w:t>
      </w:r>
      <w:r>
        <w:br/>
        <w:t xml:space="preserve">[ </w:t>
      </w:r>
      <w:r>
        <w:rPr>
          <w:i/>
        </w:rPr>
        <w:t>...</w:t>
      </w:r>
      <w:r>
        <w:t xml:space="preserve"> d</w:t>
      </w:r>
      <w:r>
        <w:rPr>
          <w:i/>
        </w:rPr>
        <w:t>ḫu-w</w:t>
      </w:r>
      <w:r>
        <w:t>]</w:t>
      </w:r>
      <w:r>
        <w:rPr>
          <w:i/>
        </w:rPr>
        <w:t>a-wa-iš</w:t>
      </w:r>
      <w:r>
        <w:t xml:space="preserve"> </w:t>
      </w:r>
      <w:r>
        <w:rPr>
          <w:i/>
        </w:rPr>
        <w:t>kat-ta</w:t>
      </w:r>
      <w:r>
        <w:t xml:space="preserve"> </w:t>
      </w:r>
      <w:r>
        <w:rPr>
          <w:i/>
        </w:rPr>
        <w:t>ša-ku-uš-ke-e</w:t>
      </w:r>
      <w:r>
        <w:t>[</w:t>
      </w:r>
      <w:r>
        <w:rPr>
          <w:i/>
        </w:rPr>
        <w:t>z-zi</w:t>
      </w:r>
      <w:r>
        <w:t>]</w:t>
      </w:r>
      <w:r>
        <w:br/>
        <w:t xml:space="preserve">[ </w:t>
      </w:r>
      <w:r>
        <w:rPr>
          <w:i/>
        </w:rPr>
        <w:t>...</w:t>
      </w:r>
      <w:r>
        <w:t xml:space="preserve"> ] </w:t>
      </w:r>
      <w:r>
        <w:rPr>
          <w:i/>
        </w:rPr>
        <w:t>AŠ-RI</w:t>
      </w:r>
      <w:r>
        <w:t xml:space="preserve">ḪI.A </w:t>
      </w:r>
      <w:r>
        <w:rPr>
          <w:i/>
        </w:rPr>
        <w:t>ŠA</w:t>
      </w:r>
      <w:r>
        <w:t xml:space="preserve"> DINGIR</w:t>
      </w:r>
      <w:r>
        <w:rPr>
          <w:i/>
        </w:rPr>
        <w:t>-LIM</w:t>
      </w:r>
      <w:r>
        <w:t xml:space="preserve"> </w:t>
      </w:r>
      <w:r>
        <w:rPr>
          <w:i/>
        </w:rPr>
        <w:t>ku-it</w:t>
      </w:r>
      <w:r>
        <w:t xml:space="preserve">[] [ </w:t>
      </w:r>
      <w:r>
        <w:rPr>
          <w:i/>
        </w:rPr>
        <w:t>...</w:t>
      </w:r>
      <w:r>
        <w:t xml:space="preserve"> ]</w:t>
      </w:r>
      <w:r>
        <w:br/>
        <w:t xml:space="preserve">[ </w:t>
      </w:r>
      <w:r>
        <w:rPr>
          <w:i/>
        </w:rPr>
        <w:t>...</w:t>
      </w:r>
      <w:r>
        <w:t xml:space="preserve"> ]</w:t>
      </w:r>
      <w:r>
        <w:br/>
        <w:t>[</w:t>
      </w:r>
      <w:r>
        <w:rPr>
          <w:i/>
        </w:rPr>
        <w:t>Š</w:t>
      </w:r>
      <w:r>
        <w:t>]</w:t>
      </w:r>
      <w:r>
        <w:rPr>
          <w:i/>
        </w:rPr>
        <w:t>A</w:t>
      </w:r>
      <w:r>
        <w:t xml:space="preserve"> DINGIR</w:t>
      </w:r>
      <w:r>
        <w:rPr>
          <w:i/>
        </w:rPr>
        <w:t>-LIM</w:t>
      </w:r>
      <w:r>
        <w:t xml:space="preserve"> GIŠERIN</w:t>
      </w:r>
      <w:r>
        <w:rPr>
          <w:i/>
        </w:rPr>
        <w:t>-ma-wa</w:t>
      </w:r>
      <w:r>
        <w:t xml:space="preserve"> [] [ </w:t>
      </w:r>
      <w:r>
        <w:rPr>
          <w:i/>
        </w:rPr>
        <w:t>...</w:t>
      </w:r>
      <w:r>
        <w:t xml:space="preserve"> ]</w:t>
      </w:r>
      <w:r>
        <w:rPr>
          <w:i/>
        </w:rPr>
        <w:t>kar-ap-pa-an</w:t>
      </w:r>
      <w:r>
        <w:t xml:space="preserve"> </w:t>
      </w:r>
      <w:r>
        <w:rPr>
          <w:i/>
        </w:rPr>
        <w:t>ḫar-kán-zi</w:t>
      </w:r>
      <w:r>
        <w:t xml:space="preserve"> []</w:t>
      </w:r>
      <w:r>
        <w:br/>
        <w:t xml:space="preserve">[ </w:t>
      </w:r>
      <w:r>
        <w:rPr>
          <w:i/>
        </w:rPr>
        <w:t>...</w:t>
      </w:r>
      <w:r>
        <w:t xml:space="preserve"> dGI]Š.GIM.MAŠ</w:t>
      </w:r>
      <w:r>
        <w:rPr>
          <w:i/>
        </w:rPr>
        <w:t>-</w:t>
      </w:r>
      <w:r>
        <w:t>⌈</w:t>
      </w:r>
      <w:r>
        <w:rPr>
          <w:i/>
        </w:rPr>
        <w:t>uš</w:t>
      </w:r>
      <w:r>
        <w:t>⌉</w:t>
      </w:r>
      <w:r>
        <w:rPr>
          <w:i/>
        </w:rPr>
        <w:t>-ša</w:t>
      </w:r>
      <w:r>
        <w:t xml:space="preserve"> </w:t>
      </w:r>
      <w:r>
        <w:rPr>
          <w:i/>
        </w:rPr>
        <w:t>me-mi-iš-kán-zi</w:t>
      </w:r>
      <w:r>
        <w:br/>
        <w:t xml:space="preserve">[ </w:t>
      </w:r>
      <w:r>
        <w:rPr>
          <w:i/>
        </w:rPr>
        <w:t>...</w:t>
      </w:r>
      <w:r>
        <w:t xml:space="preserve"> ]</w:t>
      </w:r>
      <w:r>
        <w:rPr>
          <w:i/>
        </w:rPr>
        <w:t>-kán</w:t>
      </w:r>
      <w:r>
        <w:t xml:space="preserve"> </w:t>
      </w:r>
      <w:r>
        <w:rPr>
          <w:i/>
        </w:rPr>
        <w:t>Ú-</w:t>
      </w:r>
      <w:r>
        <w:t>⌈</w:t>
      </w:r>
      <w:r>
        <w:rPr>
          <w:i/>
        </w:rPr>
        <w:t>UL</w:t>
      </w:r>
      <w:r>
        <w:t xml:space="preserve">⌉ </w:t>
      </w:r>
      <w:r>
        <w:rPr>
          <w:i/>
        </w:rPr>
        <w:t>a-aš-ši-ya-an-te-eš</w:t>
      </w:r>
      <w:r>
        <w:t xml:space="preserve"> ḪUR.SAGMEŠ</w:t>
      </w:r>
      <w:r>
        <w:rPr>
          <w:i/>
        </w:rPr>
        <w:t>-uš</w:t>
      </w:r>
      <w:r>
        <w:br/>
        <w:t xml:space="preserve">[ </w:t>
      </w:r>
      <w:r>
        <w:rPr>
          <w:i/>
        </w:rPr>
        <w:t>...</w:t>
      </w:r>
      <w:r>
        <w:t xml:space="preserve"> </w:t>
      </w:r>
      <w:r>
        <w:rPr>
          <w:i/>
        </w:rPr>
        <w:t>-w</w:t>
      </w:r>
      <w:r>
        <w:t>]</w:t>
      </w:r>
      <w:r>
        <w:rPr>
          <w:i/>
        </w:rPr>
        <w:t>a</w:t>
      </w:r>
      <w:r>
        <w:t xml:space="preserve"> ḪUR.SAGMEŠ</w:t>
      </w:r>
      <w:r>
        <w:rPr>
          <w:i/>
        </w:rPr>
        <w:t>-</w:t>
      </w:r>
      <w:r>
        <w:t>[</w:t>
      </w:r>
      <w:r>
        <w:rPr>
          <w:i/>
        </w:rPr>
        <w:t>u</w:t>
      </w:r>
      <w:r>
        <w:t>]</w:t>
      </w:r>
      <w:r>
        <w:rPr>
          <w:i/>
        </w:rPr>
        <w:t>š</w:t>
      </w:r>
      <w:r>
        <w:t xml:space="preserve"> </w:t>
      </w:r>
      <w:r>
        <w:rPr>
          <w:i/>
        </w:rPr>
        <w:t>wa-ar-ḫu-u-nu-uš-ke-ez-zi</w:t>
      </w:r>
      <w:r>
        <w:br/>
        <w:t xml:space="preserve">[ </w:t>
      </w:r>
      <w:r>
        <w:rPr>
          <w:i/>
        </w:rPr>
        <w:t>...</w:t>
      </w:r>
      <w:r>
        <w:t xml:space="preserve"> ]</w:t>
      </w:r>
      <w:r>
        <w:rPr>
          <w:i/>
        </w:rPr>
        <w:t>la-ap-pí-ni-</w:t>
      </w:r>
      <w:r>
        <w:t>⌈</w:t>
      </w:r>
      <w:r>
        <w:rPr>
          <w:i/>
        </w:rPr>
        <w:t>it</w:t>
      </w:r>
      <w:r>
        <w:t xml:space="preserve">⌉ </w:t>
      </w:r>
      <w:r>
        <w:rPr>
          <w:i/>
        </w:rPr>
        <w:t>ar-ša-an-te-eš</w:t>
      </w:r>
      <w:r>
        <w:t xml:space="preserve"> [ </w:t>
      </w:r>
      <w:r>
        <w:rPr>
          <w:i/>
        </w:rPr>
        <w:t>...</w:t>
      </w:r>
      <w:r>
        <w:t xml:space="preserve"> ]</w:t>
      </w:r>
      <w:r>
        <w:br/>
        <w:t xml:space="preserve">[ </w:t>
      </w:r>
      <w:r>
        <w:rPr>
          <w:i/>
        </w:rPr>
        <w:t>...</w:t>
      </w:r>
      <w:r>
        <w:t xml:space="preserve"> DUMU.LÚ].⌈U19⌉.LU </w:t>
      </w:r>
      <w:r>
        <w:rPr>
          <w:i/>
        </w:rPr>
        <w:t>pár-ra-a</w:t>
      </w:r>
      <w:r>
        <w:t>[</w:t>
      </w:r>
      <w:r>
        <w:rPr>
          <w:i/>
        </w:rPr>
        <w:t>n-t</w:t>
      </w:r>
      <w:r>
        <w:t>]</w:t>
      </w:r>
      <w:r>
        <w:rPr>
          <w:i/>
        </w:rPr>
        <w:t>a</w:t>
      </w:r>
      <w:r>
        <w:t xml:space="preserve"> </w:t>
      </w:r>
      <w:r>
        <w:rPr>
          <w:i/>
        </w:rPr>
        <w:t>pa-a-u-wa-an-zi</w:t>
      </w:r>
      <w:r>
        <w:t xml:space="preserve"> [ </w:t>
      </w:r>
      <w:r>
        <w:rPr>
          <w:i/>
        </w:rPr>
        <w:t>...</w:t>
      </w:r>
      <w:r>
        <w:t xml:space="preserve"> ]</w:t>
      </w:r>
      <w:r>
        <w:br/>
        <w:t xml:space="preserve">[ </w:t>
      </w:r>
      <w:r>
        <w:rPr>
          <w:i/>
        </w:rPr>
        <w:t>...</w:t>
      </w:r>
      <w:r>
        <w:t xml:space="preserve"> ]</w:t>
      </w:r>
      <w:r>
        <w:rPr>
          <w:i/>
        </w:rPr>
        <w:t>x</w:t>
      </w:r>
      <w:r>
        <w:t xml:space="preserve"> </w:t>
      </w:r>
      <w:r>
        <w:rPr>
          <w:i/>
        </w:rPr>
        <w:t>ŠA</w:t>
      </w:r>
      <w:r>
        <w:t xml:space="preserve"> GIŠERIN </w:t>
      </w:r>
      <w:r>
        <w:rPr>
          <w:i/>
        </w:rPr>
        <w:t>x</w:t>
      </w:r>
      <w:r>
        <w:t>[ (</w:t>
      </w:r>
      <w:r>
        <w:rPr>
          <w:i/>
        </w:rPr>
        <w:t>_</w:t>
      </w:r>
      <w:r>
        <w:t>) ]</w:t>
      </w:r>
      <w:r>
        <w:rPr>
          <w:i/>
        </w:rPr>
        <w:t>x</w:t>
      </w:r>
      <w:r>
        <w:t xml:space="preserve"> GIŠ</w:t>
      </w:r>
      <w:r>
        <w:rPr>
          <w:i/>
        </w:rPr>
        <w:t>al-kiš-ta-nu-uš</w:t>
      </w:r>
      <w:r>
        <w:t xml:space="preserve"> [ </w:t>
      </w:r>
      <w:r>
        <w:rPr>
          <w:i/>
        </w:rPr>
        <w:t>...</w:t>
      </w:r>
      <w:r>
        <w:t xml:space="preserve"> ]</w:t>
      </w:r>
      <w:r>
        <w:rPr>
          <w:i/>
        </w:rPr>
        <w:t>-x</w:t>
      </w:r>
      <w:r>
        <w:t xml:space="preserve"> </w:t>
      </w:r>
      <w:r>
        <w:rPr>
          <w:i/>
        </w:rPr>
        <w:t>ḫar-kán-zi</w:t>
      </w:r>
      <w:r>
        <w:br/>
      </w:r>
      <w:r>
        <w:rPr>
          <w:i/>
        </w:rPr>
        <w:t>nu-wa</w:t>
      </w:r>
      <w:r>
        <w:t>[(</w:t>
      </w:r>
      <w:r>
        <w:rPr>
          <w:i/>
        </w:rPr>
        <w:t>-</w:t>
      </w:r>
      <w:r>
        <w:t xml:space="preserve">) </w:t>
      </w:r>
      <w:r>
        <w:rPr>
          <w:i/>
        </w:rPr>
        <w:t>_   _</w:t>
      </w:r>
      <w:r>
        <w:t xml:space="preserve"> ]ḪUR.SAGMEŠ</w:t>
      </w:r>
      <w:r>
        <w:rPr>
          <w:i/>
        </w:rPr>
        <w:t>-aš</w:t>
      </w:r>
      <w:r>
        <w:t xml:space="preserve"> </w:t>
      </w:r>
      <w:r>
        <w:rPr>
          <w:i/>
        </w:rPr>
        <w:t>iš-tar-na</w:t>
      </w:r>
      <w:r>
        <w:t xml:space="preserve"> [ </w:t>
      </w:r>
      <w:r>
        <w:rPr>
          <w:i/>
        </w:rPr>
        <w:t>...</w:t>
      </w:r>
      <w:r>
        <w:t xml:space="preserve"> ]</w:t>
      </w:r>
      <w:r>
        <w:br/>
        <w:t xml:space="preserve">[ </w:t>
      </w:r>
      <w:r>
        <w:rPr>
          <w:i/>
        </w:rPr>
        <w:t>...</w:t>
      </w:r>
      <w:r>
        <w:t xml:space="preserve"> ]</w:t>
      </w:r>
      <w:r>
        <w:rPr>
          <w:i/>
        </w:rPr>
        <w:t>x-</w:t>
      </w:r>
      <w:r>
        <w:t>⌈</w:t>
      </w:r>
      <w:r>
        <w:rPr>
          <w:i/>
        </w:rPr>
        <w:t>ma</w:t>
      </w:r>
      <w:r>
        <w:t>?⌉</w:t>
      </w:r>
      <w:r>
        <w:rPr>
          <w:i/>
        </w:rPr>
        <w:t>-aš</w:t>
      </w:r>
      <w:r>
        <w:t xml:space="preserve"> </w:t>
      </w:r>
      <w:r>
        <w:rPr>
          <w:i/>
        </w:rPr>
        <w:t>IŠ-TU</w:t>
      </w:r>
      <w:r>
        <w:t xml:space="preserve"> IN[IM? </w:t>
      </w:r>
      <w:r>
        <w:rPr>
          <w:i/>
        </w:rPr>
        <w:t>du</w:t>
      </w:r>
      <w:r>
        <w:t>?</w:t>
      </w:r>
      <w:r>
        <w:rPr>
          <w:i/>
        </w:rPr>
        <w:t>-u</w:t>
      </w:r>
      <w:r>
        <w:t>]</w:t>
      </w:r>
      <w:r>
        <w:rPr>
          <w:i/>
        </w:rPr>
        <w:t>š-kit</w:t>
      </w:r>
      <w:r>
        <w:t>9</w:t>
      </w:r>
      <w:r>
        <w:rPr>
          <w:i/>
        </w:rPr>
        <w:t>-ta-ri</w:t>
      </w:r>
      <w:r>
        <w:br/>
        <w:t xml:space="preserve">[ </w:t>
      </w:r>
      <w:r>
        <w:rPr>
          <w:i/>
        </w:rPr>
        <w:t>...</w:t>
      </w:r>
      <w:r>
        <w:t xml:space="preserve"> ]</w:t>
      </w:r>
      <w:r>
        <w:rPr>
          <w:i/>
        </w:rPr>
        <w:t>x-</w:t>
      </w:r>
      <w:r>
        <w:t>⌈</w:t>
      </w:r>
      <w:r>
        <w:rPr>
          <w:i/>
        </w:rPr>
        <w:t>ti</w:t>
      </w:r>
      <w:r>
        <w:t>⌉</w:t>
      </w:r>
      <w:r>
        <w:rPr>
          <w:i/>
        </w:rPr>
        <w:t>-ya</w:t>
      </w:r>
      <w:r>
        <w:t xml:space="preserve"> </w:t>
      </w:r>
      <w:r>
        <w:rPr>
          <w:i/>
        </w:rPr>
        <w:t>a-x</w:t>
      </w:r>
      <w:r>
        <w:t xml:space="preserve">[ </w:t>
      </w:r>
      <w:r>
        <w:rPr>
          <w:i/>
        </w:rPr>
        <w:t>_</w:t>
      </w:r>
      <w:r>
        <w:t xml:space="preserve"> ]</w:t>
      </w:r>
      <w:r>
        <w:rPr>
          <w:i/>
        </w:rPr>
        <w:t>x</w:t>
      </w:r>
      <w:r>
        <w:t xml:space="preserve"> d</w:t>
      </w:r>
      <w:r>
        <w:rPr>
          <w:i/>
        </w:rPr>
        <w:t>ḫu-wa-wa</w:t>
      </w:r>
      <w:r>
        <w:t xml:space="preserve"> [ </w:t>
      </w:r>
      <w:r>
        <w:rPr>
          <w:i/>
        </w:rPr>
        <w:t>...</w:t>
      </w:r>
      <w:r>
        <w:t xml:space="preserve"> ]</w:t>
      </w:r>
      <w:r>
        <w:br/>
        <w:t xml:space="preserve">[ </w:t>
      </w:r>
      <w:r>
        <w:rPr>
          <w:i/>
        </w:rPr>
        <w:t>...</w:t>
      </w:r>
      <w:r>
        <w:t xml:space="preserve"> ]⌈ḪUR?⌉.S[AG? </w:t>
      </w:r>
      <w:r>
        <w:rPr>
          <w:i/>
        </w:rPr>
        <w:t>ḫa</w:t>
      </w:r>
      <w:r>
        <w:t>?</w:t>
      </w:r>
      <w:r>
        <w:rPr>
          <w:i/>
        </w:rPr>
        <w:t>-a</w:t>
      </w:r>
      <w:r>
        <w:t>]</w:t>
      </w:r>
      <w:r>
        <w:rPr>
          <w:i/>
        </w:rPr>
        <w:t>z-zi-ik-kán-zi</w:t>
      </w:r>
      <w:r>
        <w:t xml:space="preserve"> </w:t>
      </w:r>
      <w:r>
        <w:rPr>
          <w:i/>
        </w:rPr>
        <w:t>¬¬¬</w:t>
      </w:r>
    </w:p>
    <w:p w14:paraId="6F72FF73" w14:textId="77777777" w:rsidR="004D3993" w:rsidRDefault="00A114E5">
      <w:pPr>
        <w:spacing w:after="120"/>
      </w:pPr>
      <w:r>
        <w:t>[After they had come to the Inn] of the mountains,</w:t>
      </w:r>
      <w:r>
        <w:br/>
        <w:t>[ ... ] the mountains [ ... ]</w:t>
      </w:r>
      <w:r>
        <w:br/>
        <w:t>But she looks at the cedar</w:t>
      </w:r>
      <w:r>
        <w:br/>
        <w:t>[and ḫuw] Awa you [ht ...] down.</w:t>
      </w:r>
      <w:r>
        <w:br/>
        <w:t>Because [they came to] the places of the deity,</w:t>
      </w:r>
      <w:r>
        <w:br/>
        <w:t>[...]</w:t>
      </w:r>
      <w:r>
        <w:br/>
        <w:t>"But they removed the cedar of the deity [...]."</w:t>
      </w:r>
      <w:r>
        <w:br/>
        <w:t>[Enkidu] and [Gi] Lgamesch speak:</w:t>
      </w:r>
      <w:r>
        <w:br/>
        <w:t>"[...] not the beloved mountains [...]?</w:t>
      </w:r>
      <w:r>
        <w:br/>
        <w:t>[...] Plants the BER [g] e tight.</w:t>
      </w:r>
      <w:r>
        <w:br/>
        <w:t>[...] Flowing with the plant [...]</w:t>
      </w:r>
      <w:r>
        <w:br/>
        <w:t>[... to the mensc] hen.</w:t>
      </w:r>
      <w:r>
        <w:br/>
        <w:t>[...] Hold the branches [...] the cedar [...]</w:t>
      </w:r>
      <w:r>
        <w:br/>
        <w:t>and [...] in the middle of the mountains [...] "</w:t>
      </w:r>
      <w:r>
        <w:br/>
        <w:t>[... he] is looking forward to the what.</w:t>
      </w:r>
      <w:r>
        <w:br/>
        <w:t>[...] Mi [t] red [em ...] ḫuwawa [...]</w:t>
      </w:r>
      <w:r>
        <w:br/>
        <w:t>She [sp] ielen [...] according to the type of musician [...] be [rg ...]</w:t>
      </w:r>
    </w:p>
    <w:p w14:paraId="29BED5EA" w14:textId="77777777" w:rsidR="004D3993" w:rsidRDefault="004D3993">
      <w:pPr>
        <w:spacing w:after="120"/>
      </w:pPr>
    </w:p>
    <w:p w14:paraId="192144A8" w14:textId="77777777" w:rsidR="004D3993" w:rsidRDefault="00A114E5">
      <w:pPr>
        <w:spacing w:after="120"/>
      </w:pPr>
      <w:r>
        <w:t>āššianza! kwit araš ēš[zi?] "But because he is a valued friend ? ]"</w:t>
      </w:r>
    </w:p>
    <w:p w14:paraId="2C53A1EC" w14:textId="77777777" w:rsidR="004D3993" w:rsidRDefault="004D3993">
      <w:pPr>
        <w:spacing w:after="120"/>
      </w:pPr>
    </w:p>
    <w:p w14:paraId="1F7799C0" w14:textId="77777777" w:rsidR="004D3993" w:rsidRDefault="00A114E5">
      <w:pPr>
        <w:spacing w:after="120"/>
      </w:pPr>
      <w:r>
        <w:t>347.1 – Atramḫasis – Ein Fragment</w:t>
      </w:r>
    </w:p>
    <w:p w14:paraId="4A522B5F" w14:textId="77777777" w:rsidR="004D3993" w:rsidRDefault="00A114E5">
      <w:pPr>
        <w:spacing w:after="120"/>
      </w:pPr>
      <w:r>
        <w:t>KBo 53.3 + KUB 8.63 Vs. i 8'</w:t>
      </w:r>
    </w:p>
    <w:p w14:paraId="4D56C66F" w14:textId="77777777" w:rsidR="004D3993" w:rsidRDefault="00A114E5">
      <w:pPr>
        <w:spacing w:after="120"/>
      </w:pPr>
      <w:r>
        <w:lastRenderedPageBreak/>
        <w:t>[</w:t>
      </w:r>
      <w:r>
        <w:rPr>
          <w:i/>
        </w:rPr>
        <w:t>_</w:t>
      </w:r>
      <w:r>
        <w:t>] GIM</w:t>
      </w:r>
      <w:r>
        <w:rPr>
          <w:i/>
        </w:rPr>
        <w:t>-an</w:t>
      </w:r>
      <w:r>
        <w:t xml:space="preserve"> m</w:t>
      </w:r>
      <w:r>
        <w:rPr>
          <w:i/>
        </w:rPr>
        <w:t>ḫa-am-ša-aš</w:t>
      </w:r>
      <w:r>
        <w:t xml:space="preserve"> ⌈</w:t>
      </w:r>
      <w:r>
        <w:rPr>
          <w:i/>
        </w:rPr>
        <w:t>ŠA</w:t>
      </w:r>
      <w:r>
        <w:t>⌉ d</w:t>
      </w:r>
      <w:r>
        <w:rPr>
          <w:i/>
        </w:rPr>
        <w:t>ku-mar-pí</w:t>
      </w:r>
      <w:r>
        <w:t xml:space="preserve"> INIMMEŠ </w:t>
      </w:r>
      <w:r>
        <w:rPr>
          <w:i/>
        </w:rPr>
        <w:t>iš-</w:t>
      </w:r>
      <w:r>
        <w:t>[</w:t>
      </w:r>
      <w:r>
        <w:rPr>
          <w:i/>
        </w:rPr>
        <w:t>ta-ma-aš-ta</w:t>
      </w:r>
      <w:r>
        <w:t>]</w:t>
      </w:r>
      <w:r>
        <w:br/>
        <w:t>⌈</w:t>
      </w:r>
      <w:r>
        <w:rPr>
          <w:i/>
        </w:rPr>
        <w:t>nu</w:t>
      </w:r>
      <w:r>
        <w:t xml:space="preserve">⌉ </w:t>
      </w:r>
      <w:r>
        <w:rPr>
          <w:i/>
        </w:rPr>
        <w:t>A-NA</w:t>
      </w:r>
      <w:r>
        <w:t xml:space="preserve"> m</w:t>
      </w:r>
      <w:r>
        <w:rPr>
          <w:i/>
        </w:rPr>
        <w:t>at-ra-am-ḫa-ši</w:t>
      </w:r>
      <w:r>
        <w:t xml:space="preserve"> DUMU</w:t>
      </w:r>
      <w:r>
        <w:rPr>
          <w:i/>
        </w:rPr>
        <w:t>-ŠU</w:t>
      </w:r>
      <w:r>
        <w:t xml:space="preserve"> </w:t>
      </w:r>
      <w:r>
        <w:rPr>
          <w:i/>
        </w:rPr>
        <w:t>me-mi-iš-ki-u-wa-an</w:t>
      </w:r>
      <w:r>
        <w:t xml:space="preserve"> [ </w:t>
      </w:r>
      <w:r>
        <w:rPr>
          <w:i/>
        </w:rPr>
        <w:t>...</w:t>
      </w:r>
      <w:r>
        <w:t xml:space="preserve"> ]</w:t>
      </w:r>
      <w:r>
        <w:br/>
        <w:t xml:space="preserve">[ </w:t>
      </w:r>
      <w:r>
        <w:rPr>
          <w:i/>
        </w:rPr>
        <w:t>...</w:t>
      </w:r>
      <w:r>
        <w:t xml:space="preserve"> ] </w:t>
      </w:r>
      <w:r>
        <w:rPr>
          <w:i/>
        </w:rPr>
        <w:t>ke-</w:t>
      </w:r>
      <w:r>
        <w:t>⌈</w:t>
      </w:r>
      <w:r>
        <w:rPr>
          <w:i/>
        </w:rPr>
        <w:t>e</w:t>
      </w:r>
      <w:r>
        <w:t xml:space="preserve">⌉ </w:t>
      </w:r>
      <w:r>
        <w:rPr>
          <w:i/>
        </w:rPr>
        <w:t>A-WA-TE</w:t>
      </w:r>
      <w:r>
        <w:t xml:space="preserve">MEŠ </w:t>
      </w:r>
      <w:r>
        <w:rPr>
          <w:i/>
        </w:rPr>
        <w:t>me-mi-iš-</w:t>
      </w:r>
      <w:r>
        <w:t>⌈</w:t>
      </w:r>
      <w:r>
        <w:rPr>
          <w:i/>
        </w:rPr>
        <w:t>ta</w:t>
      </w:r>
      <w:r>
        <w:t>⌉</w:t>
      </w:r>
      <w:r>
        <w:br/>
      </w:r>
      <w:r>
        <w:rPr>
          <w:i/>
        </w:rPr>
        <w:t>nu-wa-ra-at</w:t>
      </w:r>
      <w:r>
        <w:t xml:space="preserve"> </w:t>
      </w:r>
      <w:r>
        <w:rPr>
          <w:i/>
        </w:rPr>
        <w:t>iš-ta-ma-a</w:t>
      </w:r>
      <w:r>
        <w:t>[</w:t>
      </w:r>
      <w:r>
        <w:rPr>
          <w:i/>
        </w:rPr>
        <w:t>š</w:t>
      </w:r>
      <w:r>
        <w:t>]</w:t>
      </w:r>
      <w:r>
        <w:br/>
        <w:t xml:space="preserve">[ </w:t>
      </w:r>
      <w:r>
        <w:rPr>
          <w:i/>
        </w:rPr>
        <w:t>...</w:t>
      </w:r>
      <w:r>
        <w:t xml:space="preserve"> ]</w:t>
      </w:r>
      <w:r>
        <w:rPr>
          <w:i/>
        </w:rPr>
        <w:t>-pí-ru</w:t>
      </w:r>
      <w:r>
        <w:t>?</w:t>
      </w:r>
      <w:r>
        <w:rPr>
          <w:i/>
        </w:rPr>
        <w:t>-x</w:t>
      </w:r>
      <w:r>
        <w:t xml:space="preserve">[ </w:t>
      </w:r>
      <w:r>
        <w:rPr>
          <w:i/>
        </w:rPr>
        <w:t>...</w:t>
      </w:r>
      <w:r>
        <w:t xml:space="preserve"> ]</w:t>
      </w:r>
      <w:r>
        <w:br/>
      </w:r>
      <w:r>
        <w:rPr>
          <w:i/>
        </w:rPr>
        <w:t>A-NA</w:t>
      </w:r>
      <w:r>
        <w:t xml:space="preserve"> ⌈EZEN4⌉</w:t>
      </w:r>
      <w:r>
        <w:rPr>
          <w:i/>
        </w:rPr>
        <w:t>-ma-wa-at-ta</w:t>
      </w:r>
      <w:r>
        <w:t xml:space="preserve"> </w:t>
      </w:r>
      <w:r>
        <w:rPr>
          <w:i/>
        </w:rPr>
        <w:t>ku-e-da-ni</w:t>
      </w:r>
      <w:r>
        <w:t xml:space="preserve"> </w:t>
      </w:r>
      <w:r>
        <w:rPr>
          <w:i/>
        </w:rPr>
        <w:t>ḫal-z</w:t>
      </w:r>
      <w:r>
        <w:t>[</w:t>
      </w:r>
      <w:r>
        <w:rPr>
          <w:i/>
        </w:rPr>
        <w:t>i</w:t>
      </w:r>
      <w:r>
        <w:t>!</w:t>
      </w:r>
      <w:r>
        <w:rPr>
          <w:i/>
        </w:rPr>
        <w:t>-iš-ša-i</w:t>
      </w:r>
      <w:r>
        <w:t>]</w:t>
      </w:r>
      <w:r>
        <w:br/>
        <w:t xml:space="preserve">[ </w:t>
      </w:r>
      <w:r>
        <w:rPr>
          <w:i/>
        </w:rPr>
        <w:t>...</w:t>
      </w:r>
      <w:r>
        <w:t xml:space="preserve"> </w:t>
      </w:r>
      <w:r>
        <w:rPr>
          <w:i/>
        </w:rPr>
        <w:t>-u</w:t>
      </w:r>
      <w:r>
        <w:t>]</w:t>
      </w:r>
      <w:r>
        <w:rPr>
          <w:i/>
        </w:rPr>
        <w:t>n</w:t>
      </w:r>
      <w:r>
        <w:br/>
      </w:r>
      <w:r>
        <w:rPr>
          <w:i/>
        </w:rPr>
        <w:t>a-aš-ši-an-za</w:t>
      </w:r>
      <w:r>
        <w:t xml:space="preserve">! </w:t>
      </w:r>
      <w:r>
        <w:rPr>
          <w:i/>
        </w:rPr>
        <w:t>ku-it</w:t>
      </w:r>
      <w:r>
        <w:t xml:space="preserve"> </w:t>
      </w:r>
      <w:r>
        <w:rPr>
          <w:i/>
        </w:rPr>
        <w:t>a-ra-aš</w:t>
      </w:r>
      <w:r>
        <w:t xml:space="preserve"> </w:t>
      </w:r>
      <w:r>
        <w:rPr>
          <w:i/>
        </w:rPr>
        <w:t>e-eš-</w:t>
      </w:r>
      <w:r>
        <w:t>[</w:t>
      </w:r>
      <w:r>
        <w:rPr>
          <w:i/>
        </w:rPr>
        <w:t>zi</w:t>
      </w:r>
      <w:r>
        <w:t>?]</w:t>
      </w:r>
      <w:r>
        <w:br/>
        <w:t xml:space="preserve">[ </w:t>
      </w:r>
      <w:r>
        <w:rPr>
          <w:i/>
        </w:rPr>
        <w:t>...</w:t>
      </w:r>
      <w:r>
        <w:t xml:space="preserve"> ]</w:t>
      </w:r>
      <w:r>
        <w:rPr>
          <w:i/>
        </w:rPr>
        <w:t>x</w:t>
      </w:r>
      <w:r>
        <w:t xml:space="preserve"> </w:t>
      </w:r>
      <w:r>
        <w:rPr>
          <w:i/>
        </w:rPr>
        <w:t>x</w:t>
      </w:r>
      <w:r>
        <w:t xml:space="preserve">[ </w:t>
      </w:r>
      <w:r>
        <w:rPr>
          <w:i/>
        </w:rPr>
        <w:t>...</w:t>
      </w:r>
      <w:r>
        <w:t xml:space="preserve"> ]</w:t>
      </w:r>
      <w:r>
        <w:br/>
      </w:r>
      <w:r>
        <w:rPr>
          <w:i/>
        </w:rPr>
        <w:t>da-an-du-kiš-</w:t>
      </w:r>
      <w:r>
        <w:t>⌈</w:t>
      </w:r>
      <w:r>
        <w:rPr>
          <w:i/>
        </w:rPr>
        <w:t>wa</w:t>
      </w:r>
      <w:r>
        <w:t>⌉ GIM</w:t>
      </w:r>
      <w:r>
        <w:rPr>
          <w:i/>
        </w:rPr>
        <w:t>-an</w:t>
      </w:r>
      <w:r>
        <w:t xml:space="preserve"> </w:t>
      </w:r>
      <w:r>
        <w:rPr>
          <w:i/>
        </w:rPr>
        <w:t>ak-kiš-kit</w:t>
      </w:r>
      <w:r>
        <w:t>9</w:t>
      </w:r>
      <w:r>
        <w:rPr>
          <w:i/>
        </w:rPr>
        <w:t>-ta-</w:t>
      </w:r>
      <w:r>
        <w:t>[</w:t>
      </w:r>
      <w:r>
        <w:rPr>
          <w:i/>
        </w:rPr>
        <w:t>ri</w:t>
      </w:r>
      <w:r>
        <w:t>]</w:t>
      </w:r>
      <w:r>
        <w:br/>
        <w:t xml:space="preserve">[ </w:t>
      </w:r>
      <w:r>
        <w:rPr>
          <w:i/>
        </w:rPr>
        <w:t>...</w:t>
      </w:r>
      <w:r>
        <w:t xml:space="preserve"> ]</w:t>
      </w:r>
      <w:r>
        <w:rPr>
          <w:i/>
        </w:rPr>
        <w:t>x</w:t>
      </w:r>
      <w:r>
        <w:t xml:space="preserve">[ </w:t>
      </w:r>
      <w:r>
        <w:rPr>
          <w:i/>
        </w:rPr>
        <w:t>...</w:t>
      </w:r>
      <w:r>
        <w:t xml:space="preserve"> ]</w:t>
      </w:r>
      <w:r>
        <w:rPr>
          <w:i/>
        </w:rPr>
        <w:t>ar-nu-ši</w:t>
      </w:r>
      <w:r>
        <w:br/>
        <w:t xml:space="preserve">ALAM </w:t>
      </w:r>
      <w:r>
        <w:rPr>
          <w:i/>
        </w:rPr>
        <w:t>IṢ-ṢÍ</w:t>
      </w:r>
      <w:r>
        <w:t xml:space="preserve"> </w:t>
      </w:r>
      <w:r>
        <w:rPr>
          <w:i/>
        </w:rPr>
        <w:t>i-ya</w:t>
      </w:r>
      <w:r>
        <w:br/>
      </w:r>
      <w:r>
        <w:rPr>
          <w:i/>
        </w:rPr>
        <w:t>x</w:t>
      </w:r>
      <w:r>
        <w:t xml:space="preserve">[ </w:t>
      </w:r>
      <w:r>
        <w:rPr>
          <w:i/>
        </w:rPr>
        <w:t>...</w:t>
      </w:r>
      <w:r>
        <w:t xml:space="preserve"> ]</w:t>
      </w:r>
      <w:r>
        <w:br/>
        <w:t xml:space="preserve">[ </w:t>
      </w:r>
      <w:r>
        <w:rPr>
          <w:i/>
        </w:rPr>
        <w:t>...</w:t>
      </w:r>
      <w:r>
        <w:t xml:space="preserve"> ]</w:t>
      </w:r>
      <w:r>
        <w:rPr>
          <w:i/>
        </w:rPr>
        <w:t>kiš-an</w:t>
      </w:r>
      <w:r>
        <w:t xml:space="preserve"> </w:t>
      </w:r>
      <w:r>
        <w:rPr>
          <w:i/>
        </w:rPr>
        <w:t>me-mi</w:t>
      </w:r>
      <w:r>
        <w:br/>
        <w:t>m</w:t>
      </w:r>
      <w:r>
        <w:rPr>
          <w:i/>
        </w:rPr>
        <w:t>ḫa-am-ša-an-wa</w:t>
      </w:r>
      <w:r>
        <w:t xml:space="preserve">[ </w:t>
      </w:r>
      <w:r>
        <w:rPr>
          <w:i/>
        </w:rPr>
        <w:t>...</w:t>
      </w:r>
      <w:r>
        <w:t xml:space="preserve"> ]</w:t>
      </w:r>
      <w:r>
        <w:br/>
        <w:t xml:space="preserve">[ </w:t>
      </w:r>
      <w:r>
        <w:rPr>
          <w:i/>
        </w:rPr>
        <w:t>...</w:t>
      </w:r>
      <w:r>
        <w:t xml:space="preserve"> ]</w:t>
      </w:r>
      <w:r>
        <w:rPr>
          <w:i/>
        </w:rPr>
        <w:t>x</w:t>
      </w:r>
      <w:r>
        <w:t xml:space="preserve"> </w:t>
      </w:r>
      <w:r>
        <w:rPr>
          <w:i/>
        </w:rPr>
        <w:t>x x</w:t>
      </w:r>
      <w:r>
        <w:t xml:space="preserve"> </w:t>
      </w:r>
      <w:r>
        <w:rPr>
          <w:i/>
        </w:rPr>
        <w:t>x</w:t>
      </w:r>
      <w:r>
        <w:t xml:space="preserve">[ </w:t>
      </w:r>
      <w:r>
        <w:rPr>
          <w:i/>
        </w:rPr>
        <w:t>...</w:t>
      </w:r>
      <w:r>
        <w:t xml:space="preserve"> ]</w:t>
      </w:r>
    </w:p>
    <w:p w14:paraId="150771E2" w14:textId="77777777" w:rsidR="004D3993" w:rsidRDefault="00A114E5">
      <w:pPr>
        <w:spacing w:after="120"/>
      </w:pPr>
      <w:r>
        <w:t>When ḫamša the kumarbi words were groomed,</w:t>
      </w:r>
      <w:r>
        <w:br/>
        <w:t>[he started] to speak to Atramḫaši, his son:</w:t>
      </w:r>
      <w:r>
        <w:br/>
        <w:t>"These words [which he spoke]</w:t>
      </w:r>
      <w:r>
        <w:br/>
        <w:t>Listen!</w:t>
      </w:r>
      <w:r>
        <w:br/>
        <w:t>[...]</w:t>
      </w:r>
      <w:r>
        <w:br/>
        <w:t>But the festival, to which you are ru [ft],</w:t>
      </w:r>
      <w:r>
        <w:br/>
        <w:t>[...]</w:t>
      </w:r>
      <w:r>
        <w:br/>
        <w:t>But because he is an estimated friend,</w:t>
      </w:r>
      <w:r>
        <w:br/>
        <w:t>[...]</w:t>
      </w:r>
      <w:r>
        <w:br/>
        <w:t>He will die like a mortal.</w:t>
      </w:r>
      <w:r>
        <w:br/>
        <w:t>You bring [...].</w:t>
      </w:r>
      <w:r>
        <w:br/>
        <w:t>Face a wooden statue!</w:t>
      </w:r>
      <w:r>
        <w:br/>
        <w:t>[...]</w:t>
      </w:r>
      <w:r>
        <w:br/>
        <w:t>Say [...] as follows:</w:t>
      </w:r>
      <w:r>
        <w:br/>
        <w:t>'The ḫamša [...]</w:t>
      </w:r>
      <w:r>
        <w:br/>
        <w:t>[...] '"</w:t>
      </w:r>
    </w:p>
    <w:p w14:paraId="59A8B19C" w14:textId="77777777" w:rsidR="004D3993" w:rsidRDefault="004D3993">
      <w:pPr>
        <w:spacing w:after="120"/>
      </w:pPr>
    </w:p>
    <w:p w14:paraId="37B28497" w14:textId="77777777" w:rsidR="004D3993" w:rsidRDefault="00A114E5">
      <w:pPr>
        <w:spacing w:after="120"/>
      </w:pPr>
      <w:r>
        <w:t>mān=du=za=kan āššiy[atar ... ] "if you love..."</w:t>
      </w:r>
    </w:p>
    <w:p w14:paraId="5695634E" w14:textId="77777777" w:rsidR="004D3993" w:rsidRDefault="004D3993">
      <w:pPr>
        <w:spacing w:after="120"/>
      </w:pPr>
    </w:p>
    <w:p w14:paraId="3C0F87FE" w14:textId="77777777" w:rsidR="004D3993" w:rsidRDefault="00A114E5">
      <w:pPr>
        <w:spacing w:after="120"/>
      </w:pPr>
      <w:r>
        <w:t>348.I.4 – Das Ḫedammu-Lied</w:t>
      </w:r>
    </w:p>
    <w:p w14:paraId="3AE10140" w14:textId="77777777" w:rsidR="004D3993" w:rsidRDefault="00A114E5">
      <w:pPr>
        <w:spacing w:after="120"/>
      </w:pPr>
      <w:r>
        <w:t>KBo 19.109 + KUB 33.84 + Rs. iv 26'-27'</w:t>
      </w:r>
    </w:p>
    <w:p w14:paraId="64F9D641" w14:textId="77777777" w:rsidR="004D3993" w:rsidRDefault="00A114E5">
      <w:pPr>
        <w:spacing w:after="120"/>
      </w:pPr>
      <w:r>
        <w:lastRenderedPageBreak/>
        <w:t>[MUŠ</w:t>
      </w:r>
      <w:r>
        <w:rPr>
          <w:i/>
        </w:rPr>
        <w:t>ḫé-dam-m</w:t>
      </w:r>
      <w:r>
        <w:t>]</w:t>
      </w:r>
      <w:r>
        <w:rPr>
          <w:i/>
        </w:rPr>
        <w:t>u-uš</w:t>
      </w:r>
      <w:r>
        <w:t xml:space="preserve"> </w:t>
      </w:r>
      <w:r>
        <w:rPr>
          <w:i/>
        </w:rPr>
        <w:t>A-NA</w:t>
      </w:r>
      <w:r>
        <w:t xml:space="preserve"> d</w:t>
      </w:r>
      <w:r>
        <w:rPr>
          <w:i/>
        </w:rPr>
        <w:t>IŠTAR</w:t>
      </w:r>
      <w:r>
        <w:t xml:space="preserve"> [ </w:t>
      </w:r>
      <w:r>
        <w:rPr>
          <w:i/>
        </w:rPr>
        <w:t>...</w:t>
      </w:r>
      <w:r>
        <w:t xml:space="preserve"> </w:t>
      </w:r>
      <w:r>
        <w:rPr>
          <w:i/>
        </w:rPr>
        <w:t>da-i</w:t>
      </w:r>
      <w:r>
        <w:t>]</w:t>
      </w:r>
      <w:r>
        <w:rPr>
          <w:i/>
        </w:rPr>
        <w:t>š</w:t>
      </w:r>
      <w:r>
        <w:br/>
        <w:t>MUNUSKI.SIKIL</w:t>
      </w:r>
      <w:r>
        <w:br/>
      </w:r>
      <w:r>
        <w:rPr>
          <w:i/>
        </w:rPr>
        <w:t>ma-a-</w:t>
      </w:r>
      <w:r>
        <w:t>⌈</w:t>
      </w:r>
      <w:r>
        <w:rPr>
          <w:i/>
        </w:rPr>
        <w:t>an</w:t>
      </w:r>
      <w:r>
        <w:t>⌉</w:t>
      </w:r>
      <w:r>
        <w:rPr>
          <w:i/>
        </w:rPr>
        <w:t>-du-za-kán</w:t>
      </w:r>
      <w:r>
        <w:t xml:space="preserve"> </w:t>
      </w:r>
      <w:r>
        <w:rPr>
          <w:i/>
        </w:rPr>
        <w:t>a-aš-ši-y</w:t>
      </w:r>
      <w:r>
        <w:t>[</w:t>
      </w:r>
      <w:r>
        <w:rPr>
          <w:i/>
        </w:rPr>
        <w:t>a-tar</w:t>
      </w:r>
      <w:r>
        <w:t xml:space="preserve"> </w:t>
      </w:r>
      <w:r>
        <w:rPr>
          <w:i/>
        </w:rPr>
        <w:t>...</w:t>
      </w:r>
      <w:r>
        <w:t xml:space="preserve">? ][ </w:t>
      </w:r>
      <w:r>
        <w:rPr>
          <w:i/>
        </w:rPr>
        <w:t>...</w:t>
      </w:r>
      <w:r>
        <w:t>? ]</w:t>
      </w:r>
      <w:r>
        <w:br/>
        <w:t xml:space="preserve">[ </w:t>
      </w:r>
      <w:r>
        <w:rPr>
          <w:i/>
        </w:rPr>
        <w:t>...</w:t>
      </w:r>
      <w:r>
        <w:t xml:space="preserve"> ]</w:t>
      </w:r>
      <w:r>
        <w:rPr>
          <w:i/>
        </w:rPr>
        <w:t>x</w:t>
      </w:r>
      <w:r>
        <w:t xml:space="preserve"> </w:t>
      </w:r>
      <w:r>
        <w:rPr>
          <w:i/>
        </w:rPr>
        <w:t>a-aš-ši-ya-ta</w:t>
      </w:r>
      <w:r>
        <w:t>[</w:t>
      </w:r>
      <w:r>
        <w:rPr>
          <w:i/>
        </w:rPr>
        <w:t>r</w:t>
      </w:r>
      <w:r>
        <w:t xml:space="preserve"> </w:t>
      </w:r>
      <w:r>
        <w:rPr>
          <w:i/>
        </w:rPr>
        <w:t>...</w:t>
      </w:r>
      <w:r>
        <w:t xml:space="preserve"> ]</w:t>
      </w:r>
      <w:r>
        <w:rPr>
          <w:i/>
        </w:rPr>
        <w:t>x</w:t>
      </w:r>
      <w:r>
        <w:t xml:space="preserve"> </w:t>
      </w:r>
      <w:r>
        <w:rPr>
          <w:i/>
        </w:rPr>
        <w:t>pa-a-i</w:t>
      </w:r>
      <w:r>
        <w:br/>
      </w:r>
      <w:r>
        <w:rPr>
          <w:i/>
        </w:rPr>
        <w:t>nu-kán</w:t>
      </w:r>
      <w:r>
        <w:t xml:space="preserve"> </w:t>
      </w:r>
      <w:r>
        <w:rPr>
          <w:i/>
        </w:rPr>
        <w:t>e-ḫu</w:t>
      </w:r>
      <w:r>
        <w:t xml:space="preserve"> </w:t>
      </w:r>
      <w:r>
        <w:rPr>
          <w:i/>
        </w:rPr>
        <w:t>da-aš-ša-u-aš</w:t>
      </w:r>
      <w:r>
        <w:t xml:space="preserve"> [ </w:t>
      </w:r>
      <w:r>
        <w:rPr>
          <w:i/>
        </w:rPr>
        <w:t>...</w:t>
      </w:r>
      <w:r>
        <w:t xml:space="preserve"> ]</w:t>
      </w:r>
      <w:r>
        <w:br/>
        <w:t xml:space="preserve">[ </w:t>
      </w:r>
      <w:r>
        <w:rPr>
          <w:i/>
        </w:rPr>
        <w:t>...</w:t>
      </w:r>
      <w:r>
        <w:t xml:space="preserve"> ]</w:t>
      </w:r>
      <w:r>
        <w:br/>
        <w:t xml:space="preserve">[ </w:t>
      </w:r>
      <w:r>
        <w:rPr>
          <w:i/>
        </w:rPr>
        <w:t>...</w:t>
      </w:r>
      <w:r>
        <w:t xml:space="preserve"> MUŠ</w:t>
      </w:r>
      <w:r>
        <w:rPr>
          <w:i/>
        </w:rPr>
        <w:t>ḫé-da</w:t>
      </w:r>
      <w:r>
        <w:t>]</w:t>
      </w:r>
      <w:r>
        <w:rPr>
          <w:i/>
        </w:rPr>
        <w:t>m-mu</w:t>
      </w:r>
      <w:r>
        <w:t xml:space="preserve"> EGIR</w:t>
      </w:r>
      <w:r>
        <w:rPr>
          <w:i/>
        </w:rPr>
        <w:t>-pa</w:t>
      </w:r>
      <w:r>
        <w:t xml:space="preserve"> </w:t>
      </w:r>
      <w:r>
        <w:rPr>
          <w:i/>
        </w:rPr>
        <w:t>me-mi-iš-</w:t>
      </w:r>
      <w:r>
        <w:t>[</w:t>
      </w:r>
      <w:r>
        <w:rPr>
          <w:i/>
        </w:rPr>
        <w:t>k</w:t>
      </w:r>
      <w:r>
        <w:t>]</w:t>
      </w:r>
      <w:r>
        <w:rPr>
          <w:i/>
        </w:rPr>
        <w:t>i-u-an</w:t>
      </w:r>
      <w:r>
        <w:t xml:space="preserve"> [ </w:t>
      </w:r>
      <w:r>
        <w:rPr>
          <w:i/>
        </w:rPr>
        <w:t>...</w:t>
      </w:r>
      <w:r>
        <w:t xml:space="preserve"> ]</w:t>
      </w:r>
      <w:r>
        <w:br/>
        <w:t xml:space="preserve">[ </w:t>
      </w:r>
      <w:r>
        <w:rPr>
          <w:i/>
        </w:rPr>
        <w:t>...</w:t>
      </w:r>
      <w:r>
        <w:t xml:space="preserve"> ]</w:t>
      </w:r>
      <w:r>
        <w:rPr>
          <w:i/>
        </w:rPr>
        <w:t>x-eš-ša-</w:t>
      </w:r>
      <w:r>
        <w:t>⌈</w:t>
      </w:r>
      <w:r>
        <w:rPr>
          <w:i/>
        </w:rPr>
        <w:t>uš</w:t>
      </w:r>
      <w:r>
        <w:t xml:space="preserve">⌉ </w:t>
      </w:r>
      <w:r>
        <w:rPr>
          <w:i/>
        </w:rPr>
        <w:t>ma-aḫ-ḫa-an</w:t>
      </w:r>
      <w:r>
        <w:t xml:space="preserve"> </w:t>
      </w:r>
      <w:r>
        <w:rPr>
          <w:i/>
        </w:rPr>
        <w:t>a</w:t>
      </w:r>
      <w:r>
        <w:t>?</w:t>
      </w:r>
      <w:r>
        <w:rPr>
          <w:i/>
        </w:rPr>
        <w:t>-š</w:t>
      </w:r>
      <w:r>
        <w:t>[</w:t>
      </w:r>
      <w:r>
        <w:rPr>
          <w:i/>
        </w:rPr>
        <w:t>a</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_</w:t>
      </w:r>
      <w:r>
        <w:t xml:space="preserve"> </w:t>
      </w:r>
      <w:r>
        <w:rPr>
          <w:i/>
        </w:rPr>
        <w:t>_</w:t>
      </w:r>
      <w:r>
        <w:t>]</w:t>
      </w:r>
      <w:r>
        <w:rPr>
          <w:i/>
        </w:rPr>
        <w:t>x</w:t>
      </w:r>
      <w:r>
        <w:t xml:space="preserve"> </w:t>
      </w:r>
      <w:r>
        <w:rPr>
          <w:i/>
        </w:rPr>
        <w:t>x</w:t>
      </w:r>
      <w:r>
        <w:t xml:space="preserve"> </w:t>
      </w:r>
      <w:r>
        <w:rPr>
          <w:i/>
        </w:rPr>
        <w:t>x-</w:t>
      </w:r>
      <w:r>
        <w:t>⌈</w:t>
      </w:r>
      <w:r>
        <w:rPr>
          <w:i/>
        </w:rPr>
        <w:t>ša</w:t>
      </w:r>
      <w:r>
        <w:t>⌉</w:t>
      </w:r>
      <w:r>
        <w:rPr>
          <w:i/>
        </w:rPr>
        <w:t>-x</w:t>
      </w:r>
      <w:r>
        <w:t xml:space="preserve">[ </w:t>
      </w:r>
      <w:r>
        <w:rPr>
          <w:i/>
        </w:rPr>
        <w:t>...</w:t>
      </w:r>
      <w:r>
        <w:t xml:space="preserve"> ]</w:t>
      </w:r>
    </w:p>
    <w:p w14:paraId="5F9D6BEE" w14:textId="77777777" w:rsidR="004D3993" w:rsidRDefault="00A114E5">
      <w:pPr>
        <w:spacing w:after="120"/>
      </w:pPr>
      <w:r>
        <w:t>[Ḫedamm] u [Bega] nn, to Ištar [to speak]:</w:t>
      </w:r>
      <w:r>
        <w:br/>
        <w:t>"Girl,</w:t>
      </w:r>
      <w:r>
        <w:br/>
        <w:t>If you have the [be ...],</w:t>
      </w:r>
      <w:r>
        <w:br/>
        <w:t>Give [...] love [e]!</w:t>
      </w:r>
      <w:r>
        <w:br/>
        <w:t>Come into the heavy [water]!</w:t>
      </w:r>
      <w:r>
        <w:br/>
        <w:t>[...] "</w:t>
      </w:r>
      <w:r>
        <w:br/>
        <w:t>[Ištar began, ḫeda] MMU to Antw [O] rten:</w:t>
      </w:r>
      <w:r>
        <w:br/>
        <w:t>"[ ... ] How [ ... ]</w:t>
      </w:r>
      <w:r>
        <w:br/>
        <w:t>[...] "</w:t>
      </w:r>
    </w:p>
    <w:p w14:paraId="35426E04" w14:textId="77777777" w:rsidR="004D3993" w:rsidRDefault="004D3993">
      <w:pPr>
        <w:spacing w:after="120"/>
      </w:pPr>
    </w:p>
    <w:p w14:paraId="50836026" w14:textId="77777777" w:rsidR="004D3993" w:rsidRDefault="00A114E5">
      <w:pPr>
        <w:spacing w:after="120"/>
      </w:pPr>
      <w:r>
        <w:t>[ ... ] āššiyata[r ... ] pāi "give [ ... ] love!"</w:t>
      </w:r>
    </w:p>
    <w:p w14:paraId="5B0C83B2" w14:textId="77777777" w:rsidR="004D3993" w:rsidRDefault="004D3993">
      <w:pPr>
        <w:spacing w:after="120"/>
      </w:pPr>
    </w:p>
    <w:p w14:paraId="0A25211A" w14:textId="77777777" w:rsidR="004D3993" w:rsidRDefault="00A114E5">
      <w:pPr>
        <w:spacing w:after="120"/>
      </w:pPr>
      <w:r>
        <w:t>348.I.4 – Das Ḫedammu-Lied</w:t>
      </w:r>
    </w:p>
    <w:p w14:paraId="4D73A954" w14:textId="77777777" w:rsidR="004D3993" w:rsidRDefault="00A114E5">
      <w:pPr>
        <w:spacing w:after="120"/>
      </w:pPr>
      <w:r>
        <w:t>KBo 19.109 + KUB 33.84 + Rs. iv 27'</w:t>
      </w:r>
    </w:p>
    <w:p w14:paraId="6933CEE9" w14:textId="77777777" w:rsidR="004D3993" w:rsidRDefault="00A114E5">
      <w:pPr>
        <w:spacing w:after="120"/>
      </w:pPr>
      <w:r>
        <w:t>[MUŠ</w:t>
      </w:r>
      <w:r>
        <w:rPr>
          <w:i/>
        </w:rPr>
        <w:t>ḫé-dam-m</w:t>
      </w:r>
      <w:r>
        <w:t>]</w:t>
      </w:r>
      <w:r>
        <w:rPr>
          <w:i/>
        </w:rPr>
        <w:t>u-uš</w:t>
      </w:r>
      <w:r>
        <w:t xml:space="preserve"> </w:t>
      </w:r>
      <w:r>
        <w:rPr>
          <w:i/>
        </w:rPr>
        <w:t>A-NA</w:t>
      </w:r>
      <w:r>
        <w:t xml:space="preserve"> d</w:t>
      </w:r>
      <w:r>
        <w:rPr>
          <w:i/>
        </w:rPr>
        <w:t>IŠTAR</w:t>
      </w:r>
      <w:r>
        <w:t xml:space="preserve"> [ </w:t>
      </w:r>
      <w:r>
        <w:rPr>
          <w:i/>
        </w:rPr>
        <w:t>...</w:t>
      </w:r>
      <w:r>
        <w:t xml:space="preserve"> </w:t>
      </w:r>
      <w:r>
        <w:rPr>
          <w:i/>
        </w:rPr>
        <w:t>da-i</w:t>
      </w:r>
      <w:r>
        <w:t>]</w:t>
      </w:r>
      <w:r>
        <w:rPr>
          <w:i/>
        </w:rPr>
        <w:t>š</w:t>
      </w:r>
      <w:r>
        <w:br/>
        <w:t>MUNUSKI.SIKIL</w:t>
      </w:r>
      <w:r>
        <w:br/>
      </w:r>
      <w:r>
        <w:rPr>
          <w:i/>
        </w:rPr>
        <w:t>ma-a-</w:t>
      </w:r>
      <w:r>
        <w:t>⌈</w:t>
      </w:r>
      <w:r>
        <w:rPr>
          <w:i/>
        </w:rPr>
        <w:t>an</w:t>
      </w:r>
      <w:r>
        <w:t>⌉</w:t>
      </w:r>
      <w:r>
        <w:rPr>
          <w:i/>
        </w:rPr>
        <w:t>-du-za-kán</w:t>
      </w:r>
      <w:r>
        <w:t xml:space="preserve"> </w:t>
      </w:r>
      <w:r>
        <w:rPr>
          <w:i/>
        </w:rPr>
        <w:t>a-aš-ši-y</w:t>
      </w:r>
      <w:r>
        <w:t>[</w:t>
      </w:r>
      <w:r>
        <w:rPr>
          <w:i/>
        </w:rPr>
        <w:t>a-tar</w:t>
      </w:r>
      <w:r>
        <w:t xml:space="preserve"> </w:t>
      </w:r>
      <w:r>
        <w:rPr>
          <w:i/>
        </w:rPr>
        <w:t>...</w:t>
      </w:r>
      <w:r>
        <w:t xml:space="preserve">? ][ </w:t>
      </w:r>
      <w:r>
        <w:rPr>
          <w:i/>
        </w:rPr>
        <w:t>...</w:t>
      </w:r>
      <w:r>
        <w:t>? ]</w:t>
      </w:r>
      <w:r>
        <w:br/>
        <w:t xml:space="preserve">[ </w:t>
      </w:r>
      <w:r>
        <w:rPr>
          <w:i/>
        </w:rPr>
        <w:t>...</w:t>
      </w:r>
      <w:r>
        <w:t xml:space="preserve"> ]</w:t>
      </w:r>
      <w:r>
        <w:rPr>
          <w:i/>
        </w:rPr>
        <w:t>x</w:t>
      </w:r>
      <w:r>
        <w:t xml:space="preserve"> </w:t>
      </w:r>
      <w:r>
        <w:rPr>
          <w:i/>
        </w:rPr>
        <w:t>a-aš-ši-ya-ta</w:t>
      </w:r>
      <w:r>
        <w:t>[</w:t>
      </w:r>
      <w:r>
        <w:rPr>
          <w:i/>
        </w:rPr>
        <w:t>r</w:t>
      </w:r>
      <w:r>
        <w:t xml:space="preserve"> </w:t>
      </w:r>
      <w:r>
        <w:rPr>
          <w:i/>
        </w:rPr>
        <w:t>...</w:t>
      </w:r>
      <w:r>
        <w:t xml:space="preserve"> ]</w:t>
      </w:r>
      <w:r>
        <w:rPr>
          <w:i/>
        </w:rPr>
        <w:t>x</w:t>
      </w:r>
      <w:r>
        <w:t xml:space="preserve"> </w:t>
      </w:r>
      <w:r>
        <w:rPr>
          <w:i/>
        </w:rPr>
        <w:t>pa-a-i</w:t>
      </w:r>
      <w:r>
        <w:br/>
      </w:r>
      <w:r>
        <w:rPr>
          <w:i/>
        </w:rPr>
        <w:t>nu-kán</w:t>
      </w:r>
      <w:r>
        <w:t xml:space="preserve"> </w:t>
      </w:r>
      <w:r>
        <w:rPr>
          <w:i/>
        </w:rPr>
        <w:t>e-ḫu</w:t>
      </w:r>
      <w:r>
        <w:t xml:space="preserve"> </w:t>
      </w:r>
      <w:r>
        <w:rPr>
          <w:i/>
        </w:rPr>
        <w:t>da-aš-ša-u-aš</w:t>
      </w:r>
      <w:r>
        <w:t xml:space="preserve"> [ </w:t>
      </w:r>
      <w:r>
        <w:rPr>
          <w:i/>
        </w:rPr>
        <w:t>...</w:t>
      </w:r>
      <w:r>
        <w:t xml:space="preserve"> ]</w:t>
      </w:r>
      <w:r>
        <w:br/>
        <w:t xml:space="preserve">[ </w:t>
      </w:r>
      <w:r>
        <w:rPr>
          <w:i/>
        </w:rPr>
        <w:t>...</w:t>
      </w:r>
      <w:r>
        <w:t xml:space="preserve"> ]</w:t>
      </w:r>
      <w:r>
        <w:br/>
        <w:t xml:space="preserve">[ </w:t>
      </w:r>
      <w:r>
        <w:rPr>
          <w:i/>
        </w:rPr>
        <w:t>...</w:t>
      </w:r>
      <w:r>
        <w:t xml:space="preserve"> MUŠ</w:t>
      </w:r>
      <w:r>
        <w:rPr>
          <w:i/>
        </w:rPr>
        <w:t>ḫé-da</w:t>
      </w:r>
      <w:r>
        <w:t>]</w:t>
      </w:r>
      <w:r>
        <w:rPr>
          <w:i/>
        </w:rPr>
        <w:t>m-mu</w:t>
      </w:r>
      <w:r>
        <w:t xml:space="preserve"> EGIR</w:t>
      </w:r>
      <w:r>
        <w:rPr>
          <w:i/>
        </w:rPr>
        <w:t>-pa</w:t>
      </w:r>
      <w:r>
        <w:t xml:space="preserve"> </w:t>
      </w:r>
      <w:r>
        <w:rPr>
          <w:i/>
        </w:rPr>
        <w:t>me-mi-iš-</w:t>
      </w:r>
      <w:r>
        <w:t>[</w:t>
      </w:r>
      <w:r>
        <w:rPr>
          <w:i/>
        </w:rPr>
        <w:t>k</w:t>
      </w:r>
      <w:r>
        <w:t>]</w:t>
      </w:r>
      <w:r>
        <w:rPr>
          <w:i/>
        </w:rPr>
        <w:t>i-u-an</w:t>
      </w:r>
      <w:r>
        <w:t xml:space="preserve"> [ </w:t>
      </w:r>
      <w:r>
        <w:rPr>
          <w:i/>
        </w:rPr>
        <w:t>...</w:t>
      </w:r>
      <w:r>
        <w:t xml:space="preserve"> ]</w:t>
      </w:r>
      <w:r>
        <w:br/>
        <w:t xml:space="preserve">[ </w:t>
      </w:r>
      <w:r>
        <w:rPr>
          <w:i/>
        </w:rPr>
        <w:t>...</w:t>
      </w:r>
      <w:r>
        <w:t xml:space="preserve"> ]</w:t>
      </w:r>
      <w:r>
        <w:rPr>
          <w:i/>
        </w:rPr>
        <w:t>x-eš-ša-</w:t>
      </w:r>
      <w:r>
        <w:t>⌈</w:t>
      </w:r>
      <w:r>
        <w:rPr>
          <w:i/>
        </w:rPr>
        <w:t>uš</w:t>
      </w:r>
      <w:r>
        <w:t xml:space="preserve">⌉ </w:t>
      </w:r>
      <w:r>
        <w:rPr>
          <w:i/>
        </w:rPr>
        <w:t>ma-aḫ-ḫa-an</w:t>
      </w:r>
      <w:r>
        <w:t xml:space="preserve"> </w:t>
      </w:r>
      <w:r>
        <w:rPr>
          <w:i/>
        </w:rPr>
        <w:t>a</w:t>
      </w:r>
      <w:r>
        <w:t>?</w:t>
      </w:r>
      <w:r>
        <w:rPr>
          <w:i/>
        </w:rPr>
        <w:t>-š</w:t>
      </w:r>
      <w:r>
        <w:t>[</w:t>
      </w:r>
      <w:r>
        <w:rPr>
          <w:i/>
        </w:rPr>
        <w:t>a</w:t>
      </w:r>
      <w:r>
        <w:t>?</w:t>
      </w:r>
      <w:r>
        <w:rPr>
          <w:i/>
        </w:rPr>
        <w:t>-</w:t>
      </w:r>
      <w:r>
        <w:t xml:space="preserve"> </w:t>
      </w:r>
      <w:r>
        <w:rPr>
          <w:i/>
        </w:rPr>
        <w:t>...</w:t>
      </w:r>
      <w:r>
        <w:t xml:space="preserve"> ]</w:t>
      </w:r>
      <w:r>
        <w:br/>
        <w:t xml:space="preserve">[ </w:t>
      </w:r>
      <w:r>
        <w:rPr>
          <w:i/>
        </w:rPr>
        <w:t>...</w:t>
      </w:r>
      <w:r>
        <w:t xml:space="preserve"> ]</w:t>
      </w:r>
      <w:r>
        <w:rPr>
          <w:i/>
        </w:rPr>
        <w:t>x</w:t>
      </w:r>
      <w:r>
        <w:t xml:space="preserve">[ </w:t>
      </w:r>
      <w:r>
        <w:rPr>
          <w:i/>
        </w:rPr>
        <w:t>_</w:t>
      </w:r>
      <w:r>
        <w:t xml:space="preserve"> </w:t>
      </w:r>
      <w:r>
        <w:rPr>
          <w:i/>
        </w:rPr>
        <w:t>_</w:t>
      </w:r>
      <w:r>
        <w:t>]</w:t>
      </w:r>
      <w:r>
        <w:rPr>
          <w:i/>
        </w:rPr>
        <w:t>x</w:t>
      </w:r>
      <w:r>
        <w:t xml:space="preserve"> </w:t>
      </w:r>
      <w:r>
        <w:rPr>
          <w:i/>
        </w:rPr>
        <w:t>x</w:t>
      </w:r>
      <w:r>
        <w:t xml:space="preserve"> </w:t>
      </w:r>
      <w:r>
        <w:rPr>
          <w:i/>
        </w:rPr>
        <w:t>x-</w:t>
      </w:r>
      <w:r>
        <w:t>⌈</w:t>
      </w:r>
      <w:r>
        <w:rPr>
          <w:i/>
        </w:rPr>
        <w:t>ša</w:t>
      </w:r>
      <w:r>
        <w:t>⌉</w:t>
      </w:r>
      <w:r>
        <w:rPr>
          <w:i/>
        </w:rPr>
        <w:t>-x</w:t>
      </w:r>
      <w:r>
        <w:t xml:space="preserve">[ </w:t>
      </w:r>
      <w:r>
        <w:rPr>
          <w:i/>
        </w:rPr>
        <w:t>...</w:t>
      </w:r>
      <w:r>
        <w:t xml:space="preserve"> ]</w:t>
      </w:r>
    </w:p>
    <w:p w14:paraId="0395A0DB" w14:textId="77777777" w:rsidR="004D3993" w:rsidRDefault="00A114E5">
      <w:pPr>
        <w:spacing w:after="120"/>
      </w:pPr>
      <w:r>
        <w:t>[Ḫedamm] u [Bega] nn, to Ištar [to speak]:</w:t>
      </w:r>
      <w:r>
        <w:br/>
        <w:t>"Girl,</w:t>
      </w:r>
      <w:r>
        <w:br/>
        <w:t>If you have the [be ...],</w:t>
      </w:r>
      <w:r>
        <w:br/>
        <w:t>Give [...] love [e]!</w:t>
      </w:r>
      <w:r>
        <w:br/>
        <w:t>Come into the heavy [water]!</w:t>
      </w:r>
      <w:r>
        <w:br/>
      </w:r>
      <w:r>
        <w:lastRenderedPageBreak/>
        <w:t>[...] "</w:t>
      </w:r>
      <w:r>
        <w:br/>
        <w:t>[Ištar began, ḫeda] MMU to Antw [O] rten:</w:t>
      </w:r>
      <w:r>
        <w:br/>
        <w:t>"[ ... ] How [ ... ]</w:t>
      </w:r>
      <w:r>
        <w:br/>
        <w:t>[...] "</w:t>
      </w:r>
    </w:p>
    <w:p w14:paraId="1E48ADBA" w14:textId="77777777" w:rsidR="004D3993" w:rsidRDefault="004D3993">
      <w:pPr>
        <w:spacing w:after="120"/>
      </w:pPr>
    </w:p>
    <w:p w14:paraId="653D8CF0" w14:textId="77777777" w:rsidR="004D3993" w:rsidRDefault="00A114E5">
      <w:pPr>
        <w:spacing w:after="120"/>
      </w:pPr>
      <w:r>
        <w:t>nu=⌈kan⌉ āššiyatar GIŠšaḫin GI[Šparnull]inn=a daššawaš A.ḪI.A-naš šunniyat "she poured love, the šaḫi wood and the [ parnull]i wood into the heavy waters"</w:t>
      </w:r>
    </w:p>
    <w:p w14:paraId="0554C143" w14:textId="77777777" w:rsidR="004D3993" w:rsidRDefault="004D3993">
      <w:pPr>
        <w:spacing w:after="120"/>
      </w:pPr>
    </w:p>
    <w:p w14:paraId="1F86D44D" w14:textId="77777777" w:rsidR="004D3993" w:rsidRDefault="00A114E5">
      <w:pPr>
        <w:spacing w:after="120"/>
      </w:pPr>
      <w:r>
        <w:t>348.I.4 – Das Ḫedammu-Lied</w:t>
      </w:r>
    </w:p>
    <w:p w14:paraId="128B40DA" w14:textId="77777777" w:rsidR="004D3993" w:rsidRDefault="00A114E5">
      <w:pPr>
        <w:spacing w:after="120"/>
      </w:pPr>
      <w:r>
        <w:t>KBo 19.109 + KUB 33.84 + Rs. iv 6'-7'</w:t>
      </w:r>
    </w:p>
    <w:p w14:paraId="0343AB7D"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w:t>
      </w:r>
      <w:r>
        <w:br/>
        <w:t>[</w:t>
      </w:r>
      <w:r>
        <w:rPr>
          <w:i/>
        </w:rPr>
        <w:t>ne-pí</w:t>
      </w:r>
      <w:r>
        <w:t>]</w:t>
      </w:r>
      <w:r>
        <w:rPr>
          <w:i/>
        </w:rPr>
        <w:t>-ši-za-kán</w:t>
      </w:r>
      <w:r>
        <w:t xml:space="preserve"> </w:t>
      </w:r>
      <w:r>
        <w:rPr>
          <w:i/>
        </w:rPr>
        <w:t>al-p</w:t>
      </w:r>
      <w:r>
        <w:t>[</w:t>
      </w:r>
      <w:r>
        <w:rPr>
          <w:i/>
        </w:rPr>
        <w:t>u</w:t>
      </w:r>
      <w:r>
        <w:t xml:space="preserve">]-uš [ </w:t>
      </w:r>
      <w:r>
        <w:rPr>
          <w:i/>
        </w:rPr>
        <w:t>...</w:t>
      </w:r>
      <w:r>
        <w:t xml:space="preserve"> ]</w:t>
      </w:r>
      <w:r>
        <w:rPr>
          <w:i/>
        </w:rPr>
        <w:t>x-uš</w:t>
      </w:r>
      <w:r>
        <w:br/>
      </w:r>
      <w:r>
        <w:rPr>
          <w:i/>
        </w:rPr>
        <w:t>na-x</w:t>
      </w:r>
      <w:r>
        <w:t xml:space="preserve">[ </w:t>
      </w:r>
      <w:r>
        <w:rPr>
          <w:i/>
        </w:rPr>
        <w:t>...</w:t>
      </w:r>
      <w:r>
        <w:t xml:space="preserve"> </w:t>
      </w:r>
      <w:r>
        <w:rPr>
          <w:i/>
        </w:rPr>
        <w:t>da-aš</w:t>
      </w:r>
      <w:r>
        <w:t>?</w:t>
      </w:r>
      <w:r>
        <w:rPr>
          <w:i/>
        </w:rPr>
        <w:t>-š</w:t>
      </w:r>
      <w:r>
        <w:t>]</w:t>
      </w:r>
      <w:r>
        <w:rPr>
          <w:i/>
        </w:rPr>
        <w:t>a</w:t>
      </w:r>
      <w:r>
        <w:t>?</w:t>
      </w:r>
      <w:r>
        <w:rPr>
          <w:i/>
        </w:rPr>
        <w:t>-u-az</w:t>
      </w:r>
      <w:r>
        <w:t xml:space="preserve"> AḪI.A</w:t>
      </w:r>
      <w:r>
        <w:rPr>
          <w:i/>
        </w:rPr>
        <w:t>-</w:t>
      </w:r>
      <w:r>
        <w:t>⌈</w:t>
      </w:r>
      <w:r>
        <w:rPr>
          <w:i/>
        </w:rPr>
        <w:t>na-za</w:t>
      </w:r>
      <w:r>
        <w:t xml:space="preserve">⌉ </w:t>
      </w:r>
      <w:r>
        <w:rPr>
          <w:i/>
        </w:rPr>
        <w:t>x</w:t>
      </w:r>
      <w:r>
        <w:t xml:space="preserve">[ </w:t>
      </w:r>
      <w:r>
        <w:rPr>
          <w:i/>
        </w:rPr>
        <w:t>_</w:t>
      </w:r>
      <w:r>
        <w:t xml:space="preserve"> ]</w:t>
      </w:r>
      <w:r>
        <w:rPr>
          <w:i/>
        </w:rPr>
        <w:t>-wa-az</w:t>
      </w:r>
      <w:r>
        <w:t xml:space="preserve"> [ </w:t>
      </w:r>
      <w:r>
        <w:rPr>
          <w:i/>
        </w:rPr>
        <w:t>...</w:t>
      </w:r>
      <w:r>
        <w:t xml:space="preserve"> </w:t>
      </w:r>
      <w:r>
        <w:rPr>
          <w:i/>
        </w:rPr>
        <w:t>-n</w:t>
      </w:r>
      <w:r>
        <w:t>]</w:t>
      </w:r>
      <w:r>
        <w:rPr>
          <w:i/>
        </w:rPr>
        <w:t>u</w:t>
      </w:r>
      <w:r>
        <w:t xml:space="preserve">? </w:t>
      </w:r>
      <w:r>
        <w:rPr>
          <w:i/>
        </w:rPr>
        <w:t>i-ya-at</w:t>
      </w:r>
      <w:r>
        <w:br/>
      </w:r>
      <w:r>
        <w:rPr>
          <w:i/>
        </w:rPr>
        <w:t>ma-a</w:t>
      </w:r>
      <w:r>
        <w:t>[</w:t>
      </w:r>
      <w:r>
        <w:rPr>
          <w:i/>
        </w:rPr>
        <w:t>ḫ-ḫa-an</w:t>
      </w:r>
      <w:r>
        <w:t xml:space="preserve"> d</w:t>
      </w:r>
      <w:r>
        <w:rPr>
          <w:i/>
        </w:rPr>
        <w:t>IŠTAR-i</w:t>
      </w:r>
      <w:r>
        <w:t>]</w:t>
      </w:r>
      <w:r>
        <w:rPr>
          <w:i/>
        </w:rPr>
        <w:t>š</w:t>
      </w:r>
      <w:r>
        <w:t xml:space="preserve"> URU</w:t>
      </w:r>
      <w:r>
        <w:rPr>
          <w:i/>
        </w:rPr>
        <w:t>ne-nu-wa-aš</w:t>
      </w:r>
      <w:r>
        <w:t xml:space="preserve"> MUNUS.LUGAL</w:t>
      </w:r>
      <w:r>
        <w:rPr>
          <w:i/>
        </w:rPr>
        <w:t>-aš</w:t>
      </w:r>
      <w:r>
        <w:t xml:space="preserve"> [ </w:t>
      </w:r>
      <w:r>
        <w:rPr>
          <w:i/>
        </w:rPr>
        <w:t>...</w:t>
      </w:r>
      <w:r>
        <w:t xml:space="preserve"> ]</w:t>
      </w:r>
      <w:r>
        <w:br/>
        <w:t xml:space="preserve">[ </w:t>
      </w:r>
      <w:r>
        <w:rPr>
          <w:i/>
        </w:rPr>
        <w:t>...</w:t>
      </w:r>
      <w:r>
        <w:t xml:space="preserve"> </w:t>
      </w:r>
      <w:r>
        <w:rPr>
          <w:i/>
        </w:rPr>
        <w:t>a-aš-ši-ya</w:t>
      </w:r>
      <w:r>
        <w:t>]</w:t>
      </w:r>
      <w:r>
        <w:rPr>
          <w:i/>
        </w:rPr>
        <w:t>-tar</w:t>
      </w:r>
      <w:r>
        <w:t xml:space="preserve"> GIŠ</w:t>
      </w:r>
      <w:r>
        <w:rPr>
          <w:i/>
        </w:rPr>
        <w:t>ša-ḫi-in</w:t>
      </w:r>
      <w:r>
        <w:t xml:space="preserve"> GI[Š</w:t>
      </w:r>
      <w:r>
        <w:rPr>
          <w:i/>
        </w:rPr>
        <w:t>pár-nu-ul-l</w:t>
      </w:r>
      <w:r>
        <w:t>]</w:t>
      </w:r>
      <w:r>
        <w:rPr>
          <w:i/>
        </w:rPr>
        <w:t>i-in-na</w:t>
      </w:r>
      <w:r>
        <w:t xml:space="preserve"> </w:t>
      </w:r>
      <w:r>
        <w:rPr>
          <w:i/>
        </w:rPr>
        <w:t>da-aš-ša-u-aš</w:t>
      </w:r>
      <w:r>
        <w:t xml:space="preserve"> AḪI.A</w:t>
      </w:r>
      <w:r>
        <w:rPr>
          <w:i/>
        </w:rPr>
        <w:t>-na-aš</w:t>
      </w:r>
      <w:r>
        <w:t xml:space="preserve"> [ </w:t>
      </w:r>
      <w:r>
        <w:rPr>
          <w:i/>
        </w:rPr>
        <w:t>...</w:t>
      </w:r>
      <w:r>
        <w:t xml:space="preserve"> ]</w:t>
      </w:r>
      <w:r>
        <w:br/>
        <w:t xml:space="preserve">[ </w:t>
      </w:r>
      <w:r>
        <w:rPr>
          <w:i/>
        </w:rPr>
        <w:t>...</w:t>
      </w:r>
      <w:r>
        <w:t xml:space="preserve"> </w:t>
      </w:r>
      <w:r>
        <w:rPr>
          <w:i/>
        </w:rPr>
        <w:t>a</w:t>
      </w:r>
      <w:r>
        <w:t>]</w:t>
      </w:r>
      <w:r>
        <w:rPr>
          <w:i/>
        </w:rPr>
        <w:t>n-da</w:t>
      </w:r>
      <w:r>
        <w:t xml:space="preserve"> </w:t>
      </w:r>
      <w:r>
        <w:rPr>
          <w:i/>
        </w:rPr>
        <w:t>a-aš-ši-ya-</w:t>
      </w:r>
      <w:r>
        <w:t>⌈</w:t>
      </w:r>
      <w:r>
        <w:rPr>
          <w:i/>
        </w:rPr>
        <w:t>tar</w:t>
      </w:r>
      <w:r>
        <w:t>⌉ GIŠ</w:t>
      </w:r>
      <w:r>
        <w:rPr>
          <w:i/>
        </w:rPr>
        <w:t>š</w:t>
      </w:r>
      <w:r>
        <w:t>[</w:t>
      </w:r>
      <w:r>
        <w:rPr>
          <w:i/>
        </w:rPr>
        <w:t>a-ḫi-iš</w:t>
      </w:r>
      <w:r>
        <w:t xml:space="preserve"> GI]Š</w:t>
      </w:r>
      <w:r>
        <w:rPr>
          <w:i/>
        </w:rPr>
        <w:t>pár-nu-ul-li</w:t>
      </w:r>
      <w:r>
        <w:t xml:space="preserve"> </w:t>
      </w:r>
      <w:r>
        <w:rPr>
          <w:i/>
        </w:rPr>
        <w:t>wa-ar-ši-i-et</w:t>
      </w:r>
      <w:r>
        <w:br/>
        <w:t xml:space="preserve">[ </w:t>
      </w:r>
      <w:r>
        <w:rPr>
          <w:i/>
        </w:rPr>
        <w:t>...</w:t>
      </w:r>
      <w:r>
        <w:t xml:space="preserve"> </w:t>
      </w:r>
      <w:r>
        <w:rPr>
          <w:i/>
        </w:rPr>
        <w:t>wa-ar-š</w:t>
      </w:r>
      <w:r>
        <w:t>]</w:t>
      </w:r>
      <w:r>
        <w:rPr>
          <w:i/>
        </w:rPr>
        <w:t>u-la-an</w:t>
      </w:r>
      <w:r>
        <w:t xml:space="preserve"> KAŠ </w:t>
      </w:r>
      <w:r>
        <w:rPr>
          <w:i/>
        </w:rPr>
        <w:t>iš-taḫ-ta</w:t>
      </w:r>
      <w:r>
        <w:br/>
      </w:r>
      <w:r>
        <w:rPr>
          <w:i/>
        </w:rPr>
        <w:t>nu-kán</w:t>
      </w:r>
      <w:r>
        <w:t xml:space="preserve"> [</w:t>
      </w:r>
      <w:r>
        <w:rPr>
          <w:i/>
        </w:rPr>
        <w:t>_   _</w:t>
      </w:r>
      <w:r>
        <w:t xml:space="preserve"> M]UŠ</w:t>
      </w:r>
      <w:r>
        <w:rPr>
          <w:i/>
        </w:rPr>
        <w:t>ḫé-dam-mu</w:t>
      </w:r>
      <w:r>
        <w:t xml:space="preserve"> </w:t>
      </w:r>
      <w:r>
        <w:rPr>
          <w:i/>
        </w:rPr>
        <w:t>tar-ḫu-u-i-li</w:t>
      </w:r>
      <w:r>
        <w:t xml:space="preserve"> [ </w:t>
      </w:r>
      <w:r>
        <w:rPr>
          <w:i/>
        </w:rPr>
        <w:t>...</w:t>
      </w:r>
      <w:r>
        <w:t xml:space="preserve"> ] </w:t>
      </w:r>
      <w:r>
        <w:rPr>
          <w:i/>
        </w:rPr>
        <w:t>te-eš-ḫa-aš</w:t>
      </w:r>
      <w:r>
        <w:t xml:space="preserve"> </w:t>
      </w:r>
      <w:r>
        <w:rPr>
          <w:i/>
        </w:rPr>
        <w:t>e-ep-ta</w:t>
      </w:r>
      <w:r>
        <w:br/>
      </w:r>
      <w:r>
        <w:rPr>
          <w:i/>
        </w:rPr>
        <w:t>na-aš</w:t>
      </w:r>
      <w:r>
        <w:t xml:space="preserve"> GU4</w:t>
      </w:r>
      <w:r>
        <w:rPr>
          <w:i/>
        </w:rPr>
        <w:t>-aš</w:t>
      </w:r>
      <w:r>
        <w:t xml:space="preserve"> ⌈ANŠE⌉</w:t>
      </w:r>
      <w:r>
        <w:rPr>
          <w:i/>
        </w:rPr>
        <w:t>-</w:t>
      </w:r>
      <w:r>
        <w:t>[</w:t>
      </w:r>
      <w:r>
        <w:rPr>
          <w:i/>
        </w:rPr>
        <w:t>aš-š</w:t>
      </w:r>
      <w:r>
        <w:t>]</w:t>
      </w:r>
      <w:r>
        <w:rPr>
          <w:i/>
        </w:rPr>
        <w:t>a</w:t>
      </w:r>
      <w:r>
        <w:t xml:space="preserve"> </w:t>
      </w:r>
      <w:r>
        <w:rPr>
          <w:i/>
        </w:rPr>
        <w:t>i-wa-ar</w:t>
      </w:r>
      <w:r>
        <w:t xml:space="preserve"> </w:t>
      </w:r>
      <w:r>
        <w:rPr>
          <w:i/>
        </w:rPr>
        <w:t>šu-up-pa-ri-an-za</w:t>
      </w:r>
      <w:r>
        <w:t xml:space="preserve"> [ </w:t>
      </w:r>
      <w:r>
        <w:rPr>
          <w:i/>
        </w:rPr>
        <w:t>...</w:t>
      </w:r>
      <w:r>
        <w:t xml:space="preserve"> ]</w:t>
      </w:r>
      <w:r>
        <w:br/>
        <w:t xml:space="preserve">[ </w:t>
      </w:r>
      <w:r>
        <w:rPr>
          <w:i/>
        </w:rPr>
        <w:t>...</w:t>
      </w:r>
      <w:r>
        <w:t xml:space="preserve"> ] </w:t>
      </w:r>
      <w:r>
        <w:rPr>
          <w:i/>
        </w:rPr>
        <w:t>ku-</w:t>
      </w:r>
      <w:r>
        <w:t>⌈</w:t>
      </w:r>
      <w:r>
        <w:rPr>
          <w:i/>
        </w:rPr>
        <w:t>it</w:t>
      </w:r>
      <w:r>
        <w:t>⌉</w:t>
      </w:r>
      <w:r>
        <w:rPr>
          <w:i/>
        </w:rPr>
        <w:t>-ki</w:t>
      </w:r>
      <w:r>
        <w:t xml:space="preserve"> </w:t>
      </w:r>
      <w:r>
        <w:rPr>
          <w:i/>
        </w:rPr>
        <w:t>ka-ni-iš-zi</w:t>
      </w:r>
      <w:r>
        <w:br/>
      </w:r>
      <w:r>
        <w:rPr>
          <w:i/>
        </w:rPr>
        <w:t>nu</w:t>
      </w:r>
      <w:r>
        <w:t xml:space="preserve"> BIL.ZA.ZA </w:t>
      </w:r>
      <w:r>
        <w:rPr>
          <w:i/>
        </w:rPr>
        <w:t>ḫar-zi-ya-lu-uš-ša</w:t>
      </w:r>
      <w:r>
        <w:t xml:space="preserve"> GU7</w:t>
      </w:r>
      <w:r>
        <w:rPr>
          <w:i/>
        </w:rPr>
        <w:t>-ez-zi</w:t>
      </w:r>
      <w:r>
        <w:t xml:space="preserve"> </w:t>
      </w:r>
      <w:r>
        <w:rPr>
          <w:i/>
        </w:rPr>
        <w:t>¬¬¬</w:t>
      </w:r>
    </w:p>
    <w:p w14:paraId="5616880A" w14:textId="77777777" w:rsidR="004D3993" w:rsidRDefault="00A114E5">
      <w:pPr>
        <w:spacing w:after="120"/>
      </w:pPr>
      <w:r>
        <w:t>[...]</w:t>
      </w:r>
      <w:r>
        <w:br/>
        <w:t>[...] The clouds [...]</w:t>
      </w:r>
      <w:r>
        <w:br/>
        <w:t>[...] made [...] out of the [sow] water [...]</w:t>
      </w:r>
      <w:r>
        <w:br/>
        <w:t>A [ls ištar], the Queen of Nineive, [...] agreed,</w:t>
      </w:r>
      <w:r>
        <w:br/>
        <w:t>She poured love, wood and the [-HOD into the heavy water.</w:t>
      </w:r>
      <w:r>
        <w:br/>
        <w:t>In the water, she wiped love, wood and wood.</w:t>
      </w:r>
      <w:r>
        <w:br/>
        <w:t>When ḫedammu had cost the fragrance, (namely) the beer,</w:t>
      </w:r>
      <w:r>
        <w:br/>
        <w:t>seized a [sweet] dream of the mighty ḫedammu soul.</w:t>
      </w:r>
      <w:r>
        <w:br/>
        <w:t>Sleeping according to the type of cattle and horses [...].</w:t>
      </w:r>
      <w:r>
        <w:br/>
        <w:t>[...] recognizes [] s</w:t>
      </w:r>
      <w:r>
        <w:br/>
        <w:t>And eat the frogs and snails.</w:t>
      </w:r>
    </w:p>
    <w:p w14:paraId="396DD93A" w14:textId="77777777" w:rsidR="004D3993" w:rsidRDefault="004D3993">
      <w:pPr>
        <w:spacing w:after="120"/>
      </w:pPr>
    </w:p>
    <w:p w14:paraId="46335EA3" w14:textId="77777777" w:rsidR="004D3993" w:rsidRDefault="00A114E5">
      <w:pPr>
        <w:spacing w:after="120"/>
      </w:pPr>
      <w:r>
        <w:t>nu=kan A.ḪI.A-aš anda āššiyatar GIŠš[aḫiš GI]Šparnulli waršiyet  "In the waters she wiped away love, the š[aḫi] wood and the parnulli wood"</w:t>
      </w:r>
    </w:p>
    <w:p w14:paraId="3BC26184" w14:textId="77777777" w:rsidR="004D3993" w:rsidRDefault="004D3993">
      <w:pPr>
        <w:spacing w:after="120"/>
      </w:pPr>
    </w:p>
    <w:p w14:paraId="2B23D7AD" w14:textId="77777777" w:rsidR="004D3993" w:rsidRDefault="00A114E5">
      <w:pPr>
        <w:spacing w:after="120"/>
      </w:pPr>
      <w:r>
        <w:lastRenderedPageBreak/>
        <w:t>348.I.4 – Das Ḫedammu-Lied</w:t>
      </w:r>
    </w:p>
    <w:p w14:paraId="1915CFB5" w14:textId="77777777" w:rsidR="004D3993" w:rsidRDefault="00A114E5">
      <w:pPr>
        <w:spacing w:after="120"/>
      </w:pPr>
      <w:r>
        <w:t>KBo 19.109 + KUB 33.84 + Rs. iv 7'</w:t>
      </w:r>
    </w:p>
    <w:p w14:paraId="74CE0DA5"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w:t>
      </w:r>
      <w:r>
        <w:br/>
        <w:t>[</w:t>
      </w:r>
      <w:r>
        <w:rPr>
          <w:i/>
        </w:rPr>
        <w:t>ne-pí</w:t>
      </w:r>
      <w:r>
        <w:t>]</w:t>
      </w:r>
      <w:r>
        <w:rPr>
          <w:i/>
        </w:rPr>
        <w:t>-ši-za-kán</w:t>
      </w:r>
      <w:r>
        <w:t xml:space="preserve"> </w:t>
      </w:r>
      <w:r>
        <w:rPr>
          <w:i/>
        </w:rPr>
        <w:t>al-p</w:t>
      </w:r>
      <w:r>
        <w:t>[</w:t>
      </w:r>
      <w:r>
        <w:rPr>
          <w:i/>
        </w:rPr>
        <w:t>u</w:t>
      </w:r>
      <w:r>
        <w:t xml:space="preserve">]-uš [ </w:t>
      </w:r>
      <w:r>
        <w:rPr>
          <w:i/>
        </w:rPr>
        <w:t>...</w:t>
      </w:r>
      <w:r>
        <w:t xml:space="preserve"> ]</w:t>
      </w:r>
      <w:r>
        <w:rPr>
          <w:i/>
        </w:rPr>
        <w:t>x-uš</w:t>
      </w:r>
      <w:r>
        <w:br/>
      </w:r>
      <w:r>
        <w:rPr>
          <w:i/>
        </w:rPr>
        <w:t>na-x</w:t>
      </w:r>
      <w:r>
        <w:t xml:space="preserve">[ </w:t>
      </w:r>
      <w:r>
        <w:rPr>
          <w:i/>
        </w:rPr>
        <w:t>...</w:t>
      </w:r>
      <w:r>
        <w:t xml:space="preserve"> </w:t>
      </w:r>
      <w:r>
        <w:rPr>
          <w:i/>
        </w:rPr>
        <w:t>da-aš</w:t>
      </w:r>
      <w:r>
        <w:t>?</w:t>
      </w:r>
      <w:r>
        <w:rPr>
          <w:i/>
        </w:rPr>
        <w:t>-š</w:t>
      </w:r>
      <w:r>
        <w:t>]</w:t>
      </w:r>
      <w:r>
        <w:rPr>
          <w:i/>
        </w:rPr>
        <w:t>a</w:t>
      </w:r>
      <w:r>
        <w:t>?</w:t>
      </w:r>
      <w:r>
        <w:rPr>
          <w:i/>
        </w:rPr>
        <w:t>-u-az</w:t>
      </w:r>
      <w:r>
        <w:t xml:space="preserve"> AḪI.A</w:t>
      </w:r>
      <w:r>
        <w:rPr>
          <w:i/>
        </w:rPr>
        <w:t>-</w:t>
      </w:r>
      <w:r>
        <w:t>⌈</w:t>
      </w:r>
      <w:r>
        <w:rPr>
          <w:i/>
        </w:rPr>
        <w:t>na-za</w:t>
      </w:r>
      <w:r>
        <w:t xml:space="preserve">⌉ </w:t>
      </w:r>
      <w:r>
        <w:rPr>
          <w:i/>
        </w:rPr>
        <w:t>x</w:t>
      </w:r>
      <w:r>
        <w:t xml:space="preserve">[ </w:t>
      </w:r>
      <w:r>
        <w:rPr>
          <w:i/>
        </w:rPr>
        <w:t>_</w:t>
      </w:r>
      <w:r>
        <w:t xml:space="preserve"> ]</w:t>
      </w:r>
      <w:r>
        <w:rPr>
          <w:i/>
        </w:rPr>
        <w:t>-wa-az</w:t>
      </w:r>
      <w:r>
        <w:t xml:space="preserve"> [ </w:t>
      </w:r>
      <w:r>
        <w:rPr>
          <w:i/>
        </w:rPr>
        <w:t>...</w:t>
      </w:r>
      <w:r>
        <w:t xml:space="preserve"> </w:t>
      </w:r>
      <w:r>
        <w:rPr>
          <w:i/>
        </w:rPr>
        <w:t>-n</w:t>
      </w:r>
      <w:r>
        <w:t>]</w:t>
      </w:r>
      <w:r>
        <w:rPr>
          <w:i/>
        </w:rPr>
        <w:t>u</w:t>
      </w:r>
      <w:r>
        <w:t xml:space="preserve">? </w:t>
      </w:r>
      <w:r>
        <w:rPr>
          <w:i/>
        </w:rPr>
        <w:t>i-ya-at</w:t>
      </w:r>
      <w:r>
        <w:br/>
      </w:r>
      <w:r>
        <w:rPr>
          <w:i/>
        </w:rPr>
        <w:t>ma-a</w:t>
      </w:r>
      <w:r>
        <w:t>[</w:t>
      </w:r>
      <w:r>
        <w:rPr>
          <w:i/>
        </w:rPr>
        <w:t>ḫ-ḫa-an</w:t>
      </w:r>
      <w:r>
        <w:t xml:space="preserve"> d</w:t>
      </w:r>
      <w:r>
        <w:rPr>
          <w:i/>
        </w:rPr>
        <w:t>IŠTAR-i</w:t>
      </w:r>
      <w:r>
        <w:t>]</w:t>
      </w:r>
      <w:r>
        <w:rPr>
          <w:i/>
        </w:rPr>
        <w:t>š</w:t>
      </w:r>
      <w:r>
        <w:t xml:space="preserve"> URU</w:t>
      </w:r>
      <w:r>
        <w:rPr>
          <w:i/>
        </w:rPr>
        <w:t>ne-nu-wa-aš</w:t>
      </w:r>
      <w:r>
        <w:t xml:space="preserve"> MUNUS.LUGAL</w:t>
      </w:r>
      <w:r>
        <w:rPr>
          <w:i/>
        </w:rPr>
        <w:t>-aš</w:t>
      </w:r>
      <w:r>
        <w:t xml:space="preserve"> [ </w:t>
      </w:r>
      <w:r>
        <w:rPr>
          <w:i/>
        </w:rPr>
        <w:t>...</w:t>
      </w:r>
      <w:r>
        <w:t xml:space="preserve"> ]</w:t>
      </w:r>
      <w:r>
        <w:br/>
        <w:t xml:space="preserve">[ </w:t>
      </w:r>
      <w:r>
        <w:rPr>
          <w:i/>
        </w:rPr>
        <w:t>...</w:t>
      </w:r>
      <w:r>
        <w:t xml:space="preserve"> </w:t>
      </w:r>
      <w:r>
        <w:rPr>
          <w:i/>
        </w:rPr>
        <w:t>a-aš-ši-ya</w:t>
      </w:r>
      <w:r>
        <w:t>]</w:t>
      </w:r>
      <w:r>
        <w:rPr>
          <w:i/>
        </w:rPr>
        <w:t>-tar</w:t>
      </w:r>
      <w:r>
        <w:t xml:space="preserve"> GIŠ</w:t>
      </w:r>
      <w:r>
        <w:rPr>
          <w:i/>
        </w:rPr>
        <w:t>ša-ḫi-in</w:t>
      </w:r>
      <w:r>
        <w:t xml:space="preserve"> GI[Š</w:t>
      </w:r>
      <w:r>
        <w:rPr>
          <w:i/>
        </w:rPr>
        <w:t>pár-nu-ul-l</w:t>
      </w:r>
      <w:r>
        <w:t>]</w:t>
      </w:r>
      <w:r>
        <w:rPr>
          <w:i/>
        </w:rPr>
        <w:t>i-in-na</w:t>
      </w:r>
      <w:r>
        <w:t xml:space="preserve"> </w:t>
      </w:r>
      <w:r>
        <w:rPr>
          <w:i/>
        </w:rPr>
        <w:t>da-aš-ša-u-aš</w:t>
      </w:r>
      <w:r>
        <w:t xml:space="preserve"> AḪI.A</w:t>
      </w:r>
      <w:r>
        <w:rPr>
          <w:i/>
        </w:rPr>
        <w:t>-na-aš</w:t>
      </w:r>
      <w:r>
        <w:t xml:space="preserve"> [ </w:t>
      </w:r>
      <w:r>
        <w:rPr>
          <w:i/>
        </w:rPr>
        <w:t>...</w:t>
      </w:r>
      <w:r>
        <w:t xml:space="preserve"> ]</w:t>
      </w:r>
      <w:r>
        <w:br/>
        <w:t xml:space="preserve">[ </w:t>
      </w:r>
      <w:r>
        <w:rPr>
          <w:i/>
        </w:rPr>
        <w:t>...</w:t>
      </w:r>
      <w:r>
        <w:t xml:space="preserve"> </w:t>
      </w:r>
      <w:r>
        <w:rPr>
          <w:i/>
        </w:rPr>
        <w:t>a</w:t>
      </w:r>
      <w:r>
        <w:t>]</w:t>
      </w:r>
      <w:r>
        <w:rPr>
          <w:i/>
        </w:rPr>
        <w:t>n-da</w:t>
      </w:r>
      <w:r>
        <w:t xml:space="preserve"> </w:t>
      </w:r>
      <w:r>
        <w:rPr>
          <w:i/>
        </w:rPr>
        <w:t>a-aš-ši-ya-</w:t>
      </w:r>
      <w:r>
        <w:t>⌈</w:t>
      </w:r>
      <w:r>
        <w:rPr>
          <w:i/>
        </w:rPr>
        <w:t>tar</w:t>
      </w:r>
      <w:r>
        <w:t>⌉ GIŠ</w:t>
      </w:r>
      <w:r>
        <w:rPr>
          <w:i/>
        </w:rPr>
        <w:t>š</w:t>
      </w:r>
      <w:r>
        <w:t>[</w:t>
      </w:r>
      <w:r>
        <w:rPr>
          <w:i/>
        </w:rPr>
        <w:t>a-ḫi-iš</w:t>
      </w:r>
      <w:r>
        <w:t xml:space="preserve"> GI]Š</w:t>
      </w:r>
      <w:r>
        <w:rPr>
          <w:i/>
        </w:rPr>
        <w:t>pár-nu-ul-li</w:t>
      </w:r>
      <w:r>
        <w:t xml:space="preserve"> </w:t>
      </w:r>
      <w:r>
        <w:rPr>
          <w:i/>
        </w:rPr>
        <w:t>wa-ar-ši-i-et</w:t>
      </w:r>
      <w:r>
        <w:br/>
        <w:t xml:space="preserve">[ </w:t>
      </w:r>
      <w:r>
        <w:rPr>
          <w:i/>
        </w:rPr>
        <w:t>...</w:t>
      </w:r>
      <w:r>
        <w:t xml:space="preserve"> </w:t>
      </w:r>
      <w:r>
        <w:rPr>
          <w:i/>
        </w:rPr>
        <w:t>wa-ar-š</w:t>
      </w:r>
      <w:r>
        <w:t>]</w:t>
      </w:r>
      <w:r>
        <w:rPr>
          <w:i/>
        </w:rPr>
        <w:t>u-la-an</w:t>
      </w:r>
      <w:r>
        <w:t xml:space="preserve"> KAŠ </w:t>
      </w:r>
      <w:r>
        <w:rPr>
          <w:i/>
        </w:rPr>
        <w:t>iš-taḫ-ta</w:t>
      </w:r>
      <w:r>
        <w:br/>
      </w:r>
      <w:r>
        <w:rPr>
          <w:i/>
        </w:rPr>
        <w:t>nu-kán</w:t>
      </w:r>
      <w:r>
        <w:t xml:space="preserve"> [</w:t>
      </w:r>
      <w:r>
        <w:rPr>
          <w:i/>
        </w:rPr>
        <w:t>_   _</w:t>
      </w:r>
      <w:r>
        <w:t xml:space="preserve"> M]UŠ</w:t>
      </w:r>
      <w:r>
        <w:rPr>
          <w:i/>
        </w:rPr>
        <w:t>ḫé-dam-mu</w:t>
      </w:r>
      <w:r>
        <w:t xml:space="preserve"> </w:t>
      </w:r>
      <w:r>
        <w:rPr>
          <w:i/>
        </w:rPr>
        <w:t>tar-ḫu-u-i-li</w:t>
      </w:r>
      <w:r>
        <w:t xml:space="preserve"> [ </w:t>
      </w:r>
      <w:r>
        <w:rPr>
          <w:i/>
        </w:rPr>
        <w:t>...</w:t>
      </w:r>
      <w:r>
        <w:t xml:space="preserve"> ] </w:t>
      </w:r>
      <w:r>
        <w:rPr>
          <w:i/>
        </w:rPr>
        <w:t>te-eš-ḫa-aš</w:t>
      </w:r>
      <w:r>
        <w:t xml:space="preserve"> </w:t>
      </w:r>
      <w:r>
        <w:rPr>
          <w:i/>
        </w:rPr>
        <w:t>e-ep-ta</w:t>
      </w:r>
      <w:r>
        <w:br/>
      </w:r>
      <w:r>
        <w:rPr>
          <w:i/>
        </w:rPr>
        <w:t>na-aš</w:t>
      </w:r>
      <w:r>
        <w:t xml:space="preserve"> GU4</w:t>
      </w:r>
      <w:r>
        <w:rPr>
          <w:i/>
        </w:rPr>
        <w:t>-aš</w:t>
      </w:r>
      <w:r>
        <w:t xml:space="preserve"> ⌈ANŠE⌉</w:t>
      </w:r>
      <w:r>
        <w:rPr>
          <w:i/>
        </w:rPr>
        <w:t>-</w:t>
      </w:r>
      <w:r>
        <w:t>[</w:t>
      </w:r>
      <w:r>
        <w:rPr>
          <w:i/>
        </w:rPr>
        <w:t>aš-š</w:t>
      </w:r>
      <w:r>
        <w:t>]</w:t>
      </w:r>
      <w:r>
        <w:rPr>
          <w:i/>
        </w:rPr>
        <w:t>a</w:t>
      </w:r>
      <w:r>
        <w:t xml:space="preserve"> </w:t>
      </w:r>
      <w:r>
        <w:rPr>
          <w:i/>
        </w:rPr>
        <w:t>i-wa-ar</w:t>
      </w:r>
      <w:r>
        <w:t xml:space="preserve"> </w:t>
      </w:r>
      <w:r>
        <w:rPr>
          <w:i/>
        </w:rPr>
        <w:t>šu-up-pa-ri-an-za</w:t>
      </w:r>
      <w:r>
        <w:t xml:space="preserve"> [ </w:t>
      </w:r>
      <w:r>
        <w:rPr>
          <w:i/>
        </w:rPr>
        <w:t>...</w:t>
      </w:r>
      <w:r>
        <w:t xml:space="preserve"> ]</w:t>
      </w:r>
      <w:r>
        <w:br/>
        <w:t xml:space="preserve">[ </w:t>
      </w:r>
      <w:r>
        <w:rPr>
          <w:i/>
        </w:rPr>
        <w:t>...</w:t>
      </w:r>
      <w:r>
        <w:t xml:space="preserve"> ] </w:t>
      </w:r>
      <w:r>
        <w:rPr>
          <w:i/>
        </w:rPr>
        <w:t>ku-</w:t>
      </w:r>
      <w:r>
        <w:t>⌈</w:t>
      </w:r>
      <w:r>
        <w:rPr>
          <w:i/>
        </w:rPr>
        <w:t>it</w:t>
      </w:r>
      <w:r>
        <w:t>⌉</w:t>
      </w:r>
      <w:r>
        <w:rPr>
          <w:i/>
        </w:rPr>
        <w:t>-ki</w:t>
      </w:r>
      <w:r>
        <w:t xml:space="preserve"> </w:t>
      </w:r>
      <w:r>
        <w:rPr>
          <w:i/>
        </w:rPr>
        <w:t>ka-ni-iš-zi</w:t>
      </w:r>
      <w:r>
        <w:br/>
      </w:r>
      <w:r>
        <w:rPr>
          <w:i/>
        </w:rPr>
        <w:t>nu</w:t>
      </w:r>
      <w:r>
        <w:t xml:space="preserve"> BIL.ZA.ZA </w:t>
      </w:r>
      <w:r>
        <w:rPr>
          <w:i/>
        </w:rPr>
        <w:t>ḫar-zi-ya-lu-uš-ša</w:t>
      </w:r>
      <w:r>
        <w:t xml:space="preserve"> GU7</w:t>
      </w:r>
      <w:r>
        <w:rPr>
          <w:i/>
        </w:rPr>
        <w:t>-ez-zi</w:t>
      </w:r>
      <w:r>
        <w:t xml:space="preserve"> </w:t>
      </w:r>
      <w:r>
        <w:rPr>
          <w:i/>
        </w:rPr>
        <w:t>¬¬¬</w:t>
      </w:r>
    </w:p>
    <w:p w14:paraId="1FEE6A4E" w14:textId="77777777" w:rsidR="004D3993" w:rsidRDefault="00A114E5">
      <w:pPr>
        <w:spacing w:after="120"/>
      </w:pPr>
      <w:r>
        <w:t>[...]</w:t>
      </w:r>
      <w:r>
        <w:br/>
        <w:t>[...] The clouds [...]</w:t>
      </w:r>
      <w:r>
        <w:br/>
        <w:t>[...] made [...] out of the [sow] water [...]</w:t>
      </w:r>
      <w:r>
        <w:br/>
        <w:t>A [ls ištar], the Queen of Nineive, [...] agreed,</w:t>
      </w:r>
      <w:r>
        <w:br/>
        <w:t>She poured love, wood and the [-HOD into the heavy water.</w:t>
      </w:r>
      <w:r>
        <w:br/>
        <w:t>In the water, she wiped love, wood and wood.</w:t>
      </w:r>
      <w:r>
        <w:br/>
        <w:t>When ḫedammu had cost the fragrance, (namely) the beer,</w:t>
      </w:r>
      <w:r>
        <w:br/>
        <w:t>seized a [sweet] dream of the mighty ḫedammu soul.</w:t>
      </w:r>
      <w:r>
        <w:br/>
        <w:t>Sleeping according to the type of cattle and horses [...].</w:t>
      </w:r>
      <w:r>
        <w:br/>
        <w:t>[...] recognizes [] s</w:t>
      </w:r>
      <w:r>
        <w:br/>
        <w:t>And eat the frogs and snails.</w:t>
      </w:r>
    </w:p>
    <w:p w14:paraId="1870F374" w14:textId="77777777" w:rsidR="004D3993" w:rsidRDefault="004D3993">
      <w:pPr>
        <w:spacing w:after="120"/>
      </w:pPr>
    </w:p>
    <w:p w14:paraId="403856B3" w14:textId="77777777" w:rsidR="004D3993" w:rsidRDefault="00A114E5">
      <w:pPr>
        <w:spacing w:after="120"/>
      </w:pPr>
      <w:r>
        <w:t>āššiyatar=ma=šši UR.TUR.MEŠ GIM-an EGIR-an ḫuwayantari "But the love follows her like puppies"</w:t>
      </w:r>
    </w:p>
    <w:p w14:paraId="4C62D549" w14:textId="77777777" w:rsidR="004D3993" w:rsidRDefault="004D3993">
      <w:pPr>
        <w:spacing w:after="120"/>
      </w:pPr>
    </w:p>
    <w:p w14:paraId="069D3D92" w14:textId="77777777" w:rsidR="004D3993" w:rsidRDefault="00A114E5">
      <w:pPr>
        <w:spacing w:after="120"/>
      </w:pPr>
      <w:r>
        <w:t>348.I.9 – Das Ḫedammu-Lied</w:t>
      </w:r>
    </w:p>
    <w:p w14:paraId="594FBAAB" w14:textId="77777777" w:rsidR="004D3993" w:rsidRDefault="00A114E5">
      <w:pPr>
        <w:spacing w:after="120"/>
      </w:pPr>
      <w:r>
        <w:t xml:space="preserve">IBoT 2.135 9'-10' </w:t>
      </w:r>
    </w:p>
    <w:p w14:paraId="62B9078A" w14:textId="77777777" w:rsidR="004D3993" w:rsidRDefault="00A114E5">
      <w:pPr>
        <w:spacing w:after="120"/>
      </w:pPr>
      <w:r>
        <w:t xml:space="preserve">[ </w:t>
      </w:r>
      <w:r>
        <w:rPr>
          <w:i/>
        </w:rPr>
        <w:t>...</w:t>
      </w:r>
      <w:r>
        <w:t xml:space="preserve"> </w:t>
      </w:r>
      <w:r>
        <w:rPr>
          <w:i/>
        </w:rPr>
        <w:t>me-mi-ya-u-wa-a</w:t>
      </w:r>
      <w:r>
        <w:t>]</w:t>
      </w:r>
      <w:r>
        <w:rPr>
          <w:i/>
        </w:rPr>
        <w:t>n-zi</w:t>
      </w:r>
      <w:r>
        <w:t xml:space="preserve"> </w:t>
      </w:r>
      <w:r>
        <w:rPr>
          <w:i/>
        </w:rPr>
        <w:t>zi-in-ni-</w:t>
      </w:r>
      <w:r>
        <w:t>⌈</w:t>
      </w:r>
      <w:r>
        <w:rPr>
          <w:i/>
        </w:rPr>
        <w:t>iš</w:t>
      </w:r>
      <w:r>
        <w:t>⌉</w:t>
      </w:r>
      <w:r>
        <w:rPr>
          <w:i/>
        </w:rPr>
        <w:t>&lt;-ke&gt;-et</w:t>
      </w:r>
      <w:r>
        <w:br/>
      </w:r>
      <w:r>
        <w:rPr>
          <w:i/>
        </w:rPr>
        <w:t>na-aš-za</w:t>
      </w:r>
      <w:r>
        <w:t xml:space="preserve"> </w:t>
      </w:r>
      <w:r>
        <w:rPr>
          <w:i/>
        </w:rPr>
        <w:t>a</w:t>
      </w:r>
      <w:r>
        <w:t>[</w:t>
      </w:r>
      <w:r>
        <w:rPr>
          <w:i/>
        </w:rPr>
        <w:t>r-ḫa</w:t>
      </w:r>
      <w:r>
        <w:t xml:space="preserve">] [ </w:t>
      </w:r>
      <w:r>
        <w:rPr>
          <w:i/>
        </w:rPr>
        <w:t>...</w:t>
      </w:r>
      <w:r>
        <w:t xml:space="preserve"> ]</w:t>
      </w:r>
      <w:r>
        <w:br/>
        <w:t>[d</w:t>
      </w:r>
      <w:r>
        <w:rPr>
          <w:i/>
        </w:rPr>
        <w:t>IŠTAR-iš-ma-ká</w:t>
      </w:r>
      <w:r>
        <w:t>]</w:t>
      </w:r>
      <w:r>
        <w:rPr>
          <w:i/>
        </w:rPr>
        <w:t>n</w:t>
      </w:r>
      <w:r>
        <w:t xml:space="preserve"> </w:t>
      </w:r>
      <w:r>
        <w:rPr>
          <w:i/>
        </w:rPr>
        <w:t>I-NA</w:t>
      </w:r>
      <w:r>
        <w:t xml:space="preserve"> É.DU10.ÚS.SA </w:t>
      </w:r>
      <w:r>
        <w:rPr>
          <w:i/>
        </w:rPr>
        <w:t>an-da</w:t>
      </w:r>
      <w:r>
        <w:t xml:space="preserve"> </w:t>
      </w:r>
      <w:r>
        <w:rPr>
          <w:i/>
        </w:rPr>
        <w:t>pa-i</w:t>
      </w:r>
      <w:r>
        <w:t>[</w:t>
      </w:r>
      <w:r>
        <w:rPr>
          <w:i/>
        </w:rPr>
        <w:t>t</w:t>
      </w:r>
      <w:r>
        <w:t>]</w:t>
      </w:r>
      <w:r>
        <w:br/>
        <w:t xml:space="preserve">[ </w:t>
      </w:r>
      <w:r>
        <w:rPr>
          <w:i/>
        </w:rPr>
        <w:t>...</w:t>
      </w:r>
      <w:r>
        <w:t xml:space="preserve"> </w:t>
      </w:r>
      <w:r>
        <w:rPr>
          <w:i/>
        </w:rPr>
        <w:t>ar-ru-m</w:t>
      </w:r>
      <w:r>
        <w:t>]</w:t>
      </w:r>
      <w:r>
        <w:rPr>
          <w:i/>
        </w:rPr>
        <w:t>a-an-zi</w:t>
      </w:r>
      <w:r>
        <w:t xml:space="preserve"> </w:t>
      </w:r>
      <w:r>
        <w:rPr>
          <w:i/>
        </w:rPr>
        <w:t>pa-it</w:t>
      </w:r>
      <w:r>
        <w:br/>
      </w:r>
      <w:r>
        <w:rPr>
          <w:i/>
        </w:rPr>
        <w:t>nu-za</w:t>
      </w:r>
      <w:r>
        <w:t xml:space="preserve"> </w:t>
      </w:r>
      <w:r>
        <w:rPr>
          <w:i/>
        </w:rPr>
        <w:t>a-ar&lt;-ra&gt;-aš-ta</w:t>
      </w:r>
      <w:r>
        <w:br/>
        <w:t xml:space="preserve">[ </w:t>
      </w:r>
      <w:r>
        <w:rPr>
          <w:i/>
        </w:rPr>
        <w:t>...</w:t>
      </w:r>
      <w:r>
        <w:t xml:space="preserve"> ]</w:t>
      </w:r>
      <w:r>
        <w:br/>
        <w:t xml:space="preserve">[ </w:t>
      </w:r>
      <w:r>
        <w:rPr>
          <w:i/>
        </w:rPr>
        <w:t>...</w:t>
      </w:r>
      <w:r>
        <w:t xml:space="preserve"> Ì.DÙG.G]A</w:t>
      </w:r>
      <w:r>
        <w:rPr>
          <w:i/>
        </w:rPr>
        <w:t>-ma-za</w:t>
      </w:r>
      <w:r>
        <w:t xml:space="preserve"> </w:t>
      </w:r>
      <w:r>
        <w:rPr>
          <w:i/>
        </w:rPr>
        <w:t>ša-né-ez-zi-it</w:t>
      </w:r>
      <w:r>
        <w:t xml:space="preserve"> </w:t>
      </w:r>
      <w:r>
        <w:rPr>
          <w:i/>
        </w:rPr>
        <w:t>iš-ke-et</w:t>
      </w:r>
      <w:r>
        <w:br/>
      </w:r>
      <w:r>
        <w:lastRenderedPageBreak/>
        <w:t xml:space="preserve">[ </w:t>
      </w:r>
      <w:r>
        <w:rPr>
          <w:i/>
        </w:rPr>
        <w:t>...</w:t>
      </w:r>
      <w:r>
        <w:t xml:space="preserve"> ][ </w:t>
      </w:r>
      <w:r>
        <w:rPr>
          <w:i/>
        </w:rPr>
        <w:t>...</w:t>
      </w:r>
      <w:r>
        <w:t xml:space="preserve"> ]</w:t>
      </w:r>
      <w:r>
        <w:br/>
        <w:t xml:space="preserve">[ </w:t>
      </w:r>
      <w:r>
        <w:rPr>
          <w:i/>
        </w:rPr>
        <w:t>...</w:t>
      </w:r>
      <w:r>
        <w:t xml:space="preserve"> ] UR.TURMEŠ GIM</w:t>
      </w:r>
      <w:r>
        <w:rPr>
          <w:i/>
        </w:rPr>
        <w:t>-an</w:t>
      </w:r>
      <w:r>
        <w:t xml:space="preserve"> EGIR</w:t>
      </w:r>
      <w:r>
        <w:rPr>
          <w:i/>
        </w:rPr>
        <w:t>-an</w:t>
      </w:r>
      <w:r>
        <w:t xml:space="preserve"> </w:t>
      </w:r>
      <w:r>
        <w:rPr>
          <w:i/>
        </w:rPr>
        <w:t>ḫu-wa-ya-an-d</w:t>
      </w:r>
      <w:r>
        <w:t>[</w:t>
      </w:r>
      <w:r>
        <w:rPr>
          <w:i/>
        </w:rPr>
        <w:t>a-ri</w:t>
      </w:r>
      <w:r>
        <w:t xml:space="preserve">] </w:t>
      </w:r>
      <w:r>
        <w:rPr>
          <w:i/>
        </w:rPr>
        <w:t>¬¬¬</w:t>
      </w:r>
    </w:p>
    <w:p w14:paraId="6F6315AB" w14:textId="77777777" w:rsidR="004D3993" w:rsidRDefault="00A114E5">
      <w:pPr>
        <w:spacing w:after="120"/>
      </w:pPr>
      <w:r>
        <w:t>[As ...] had stopped [speak] n,</w:t>
      </w:r>
      <w:r>
        <w:br/>
        <w:t>[...] he continued.</w:t>
      </w:r>
      <w:r>
        <w:br/>
        <w:t>[Ištar] but gin [g] in the house of the wash.</w:t>
      </w:r>
      <w:r>
        <w:br/>
        <w:t>She went [...] to wash herself,</w:t>
      </w:r>
      <w:r>
        <w:br/>
        <w:t>And washed.</w:t>
      </w:r>
      <w:r>
        <w:br/>
        <w:t>[... -] te.</w:t>
      </w:r>
      <w:r>
        <w:br/>
        <w:t>But she salbed with first -class fine oil</w:t>
      </w:r>
      <w:r>
        <w:br/>
        <w:t>[and smelled [himself].</w:t>
      </w:r>
      <w:r>
        <w:br/>
        <w:t>But the lovels run after her like young dogs.</w:t>
      </w:r>
    </w:p>
    <w:p w14:paraId="47432779" w14:textId="77777777" w:rsidR="004D3993" w:rsidRDefault="004D3993">
      <w:pPr>
        <w:spacing w:after="120"/>
      </w:pPr>
    </w:p>
    <w:p w14:paraId="764E2B97" w14:textId="77777777" w:rsidR="004D3993" w:rsidRDefault="00A114E5">
      <w:pPr>
        <w:spacing w:after="120"/>
      </w:pPr>
      <w:r>
        <w:t>DAM-KA=pat=wa=ta=kkan āššiyattat "Only your wife was dear to you"</w:t>
      </w:r>
    </w:p>
    <w:p w14:paraId="2FEB2981" w14:textId="77777777" w:rsidR="004D3993" w:rsidRDefault="004D3993">
      <w:pPr>
        <w:spacing w:after="120"/>
      </w:pPr>
    </w:p>
    <w:p w14:paraId="6BA41832" w14:textId="77777777" w:rsidR="004D3993" w:rsidRDefault="00A114E5">
      <w:pPr>
        <w:spacing w:after="120"/>
      </w:pPr>
      <w:r>
        <w:t>361.I.1 - Das Märchen vom Jäger Kešši und seiner schönen Frau (Hethitische Version) – Erste Tafel</w:t>
      </w:r>
    </w:p>
    <w:p w14:paraId="11412A4E" w14:textId="77777777" w:rsidR="004D3993" w:rsidRDefault="00A114E5">
      <w:pPr>
        <w:spacing w:after="120"/>
      </w:pPr>
      <w:r>
        <w:t>KUB 33.121 + KUB 36.62 + KBo 57.15 Vs. ii 9'</w:t>
      </w:r>
    </w:p>
    <w:p w14:paraId="0C00BACC" w14:textId="77777777" w:rsidR="004D3993" w:rsidRDefault="00A114E5">
      <w:pPr>
        <w:spacing w:after="120"/>
      </w:pPr>
      <w:r>
        <w:t>AMA</w:t>
      </w:r>
      <w:r>
        <w:rPr>
          <w:i/>
        </w:rPr>
        <w:t>-ŠÚ</w:t>
      </w:r>
      <w:r>
        <w:t xml:space="preserve"> </w:t>
      </w:r>
      <w:r>
        <w:rPr>
          <w:i/>
        </w:rPr>
        <w:t>A-NA</w:t>
      </w:r>
      <w:r>
        <w:t xml:space="preserve"> m</w:t>
      </w:r>
      <w:r>
        <w:rPr>
          <w:i/>
        </w:rPr>
        <w:t>ke-eš-ši</w:t>
      </w:r>
      <w:r>
        <w:t xml:space="preserve"> </w:t>
      </w:r>
      <w:r>
        <w:rPr>
          <w:i/>
        </w:rPr>
        <w:t>me-mi-iš-ki-u-wa-an</w:t>
      </w:r>
      <w:r>
        <w:t xml:space="preserve"> ⌈</w:t>
      </w:r>
      <w:r>
        <w:rPr>
          <w:i/>
        </w:rPr>
        <w:t>da</w:t>
      </w:r>
      <w:r>
        <w:t>⌉</w:t>
      </w:r>
      <w:r>
        <w:rPr>
          <w:i/>
        </w:rPr>
        <w:t>-iš</w:t>
      </w:r>
      <w:r>
        <w:br/>
        <w:t>DAM</w:t>
      </w:r>
      <w:r>
        <w:rPr>
          <w:i/>
        </w:rPr>
        <w:t>-KA-pát-wa-ták-kán</w:t>
      </w:r>
      <w:r>
        <w:t xml:space="preserve"> </w:t>
      </w:r>
      <w:r>
        <w:rPr>
          <w:i/>
        </w:rPr>
        <w:t>a-aš-ši-ya-at-ta-at</w:t>
      </w:r>
      <w:r>
        <w:br/>
      </w:r>
      <w:r>
        <w:rPr>
          <w:i/>
        </w:rPr>
        <w:t>nu-wa</w:t>
      </w:r>
      <w:r>
        <w:t xml:space="preserve"> </w:t>
      </w:r>
      <w:r>
        <w:rPr>
          <w:i/>
        </w:rPr>
        <w:t>nam-ma</w:t>
      </w:r>
      <w:r>
        <w:t xml:space="preserve"> ḪUR.SAGMEŠ</w:t>
      </w:r>
      <w:r>
        <w:rPr>
          <w:i/>
        </w:rPr>
        <w:t>-aš</w:t>
      </w:r>
      <w:r>
        <w:t xml:space="preserve"> </w:t>
      </w:r>
      <w:r>
        <w:rPr>
          <w:i/>
        </w:rPr>
        <w:t>ḫu-ur-nu-wa-an-zi</w:t>
      </w:r>
      <w:r>
        <w:t xml:space="preserve"> </w:t>
      </w:r>
      <w:r>
        <w:rPr>
          <w:i/>
        </w:rPr>
        <w:t>Ú-UL</w:t>
      </w:r>
      <w:r>
        <w:t xml:space="preserve"> </w:t>
      </w:r>
      <w:r>
        <w:rPr>
          <w:i/>
        </w:rPr>
        <w:t>pa-a-i&lt;-ši&gt;</w:t>
      </w:r>
      <w:r>
        <w:br/>
      </w:r>
      <w:r>
        <w:rPr>
          <w:i/>
        </w:rPr>
        <w:t>nu-wa-mu</w:t>
      </w:r>
      <w:r>
        <w:t xml:space="preserve"> </w:t>
      </w:r>
      <w:r>
        <w:rPr>
          <w:i/>
        </w:rPr>
        <w:t>Ú-UL</w:t>
      </w:r>
      <w:r>
        <w:t xml:space="preserve"> </w:t>
      </w:r>
      <w:r>
        <w:rPr>
          <w:i/>
        </w:rPr>
        <w:t>ku-it-ki</w:t>
      </w:r>
      <w:r>
        <w:t xml:space="preserve"> </w:t>
      </w:r>
      <w:r>
        <w:rPr>
          <w:i/>
        </w:rPr>
        <w:t>ú-da-at-ti</w:t>
      </w:r>
      <w:r>
        <w:br/>
        <w:t>m</w:t>
      </w:r>
      <w:r>
        <w:rPr>
          <w:i/>
        </w:rPr>
        <w:t>ke-eš-ši-iš-za</w:t>
      </w:r>
      <w:r>
        <w:t xml:space="preserve"> GIŠŠUKUR </w:t>
      </w:r>
      <w:r>
        <w:rPr>
          <w:i/>
        </w:rPr>
        <w:t>ša-ra-a</w:t>
      </w:r>
      <w:r>
        <w:t xml:space="preserve"> </w:t>
      </w:r>
      <w:r>
        <w:rPr>
          <w:i/>
        </w:rPr>
        <w:t>da-a-aš</w:t>
      </w:r>
      <w:r>
        <w:br/>
        <w:t>UR.TURḪI.A</w:t>
      </w:r>
      <w:r>
        <w:rPr>
          <w:i/>
        </w:rPr>
        <w:t>-ya-za</w:t>
      </w:r>
      <w:r>
        <w:t xml:space="preserve"> EGIR</w:t>
      </w:r>
      <w:r>
        <w:rPr>
          <w:i/>
        </w:rPr>
        <w:t>-an-še-et</w:t>
      </w:r>
      <w:r>
        <w:t xml:space="preserve"> </w:t>
      </w:r>
      <w:r>
        <w:rPr>
          <w:i/>
        </w:rPr>
        <w:t>ḫal-za-iš</w:t>
      </w:r>
      <w:r>
        <w:br/>
      </w:r>
      <w:r>
        <w:rPr>
          <w:i/>
        </w:rPr>
        <w:t>na-aš</w:t>
      </w:r>
      <w:r>
        <w:t xml:space="preserve"> </w:t>
      </w:r>
      <w:r>
        <w:rPr>
          <w:i/>
        </w:rPr>
        <w:t>I-NA</w:t>
      </w:r>
      <w:r>
        <w:t xml:space="preserve"> ḪUR.SAG</w:t>
      </w:r>
      <w:r>
        <w:rPr>
          <w:i/>
        </w:rPr>
        <w:t>na-ta-</w:t>
      </w:r>
      <w:r>
        <w:t>⌈</w:t>
      </w:r>
      <w:r>
        <w:rPr>
          <w:i/>
        </w:rPr>
        <w:t>ra</w:t>
      </w:r>
      <w:r>
        <w:t xml:space="preserve">⌉ </w:t>
      </w:r>
      <w:r>
        <w:rPr>
          <w:i/>
        </w:rPr>
        <w:t>ḫu-ur-nu-wa-an-zi</w:t>
      </w:r>
      <w:r>
        <w:t xml:space="preserve"> </w:t>
      </w:r>
      <w:r>
        <w:rPr>
          <w:i/>
        </w:rPr>
        <w:t>pa-it</w:t>
      </w:r>
      <w:r>
        <w:br/>
        <w:t>DINGIRMEŠ</w:t>
      </w:r>
      <w:r>
        <w:rPr>
          <w:i/>
        </w:rPr>
        <w:t>-eš-kán</w:t>
      </w:r>
      <w:r>
        <w:t xml:space="preserve"> m</w:t>
      </w:r>
      <w:r>
        <w:rPr>
          <w:i/>
        </w:rPr>
        <w:t>ke-eš-ši-ya</w:t>
      </w:r>
      <w:r>
        <w:t xml:space="preserve"> </w:t>
      </w:r>
      <w:r>
        <w:rPr>
          <w:i/>
        </w:rPr>
        <w:t>iš-pa-an-du-uz-zi</w:t>
      </w:r>
      <w:r>
        <w:t xml:space="preserve"> </w:t>
      </w:r>
      <w:r>
        <w:rPr>
          <w:i/>
        </w:rPr>
        <w:t>še-er</w:t>
      </w:r>
      <w:r>
        <w:t xml:space="preserve"> </w:t>
      </w:r>
      <w:r>
        <w:rPr>
          <w:i/>
        </w:rPr>
        <w:t>kar-</w:t>
      </w:r>
      <w:r>
        <w:t>⌈</w:t>
      </w:r>
      <w:r>
        <w:rPr>
          <w:i/>
        </w:rPr>
        <w:t>tim</w:t>
      </w:r>
      <w:r>
        <w:t>⌉</w:t>
      </w:r>
      <w:r>
        <w:rPr>
          <w:i/>
        </w:rPr>
        <w:t>-mi-ya-u-wa-an-te-eš</w:t>
      </w:r>
      <w:r>
        <w:br/>
      </w:r>
      <w:r>
        <w:rPr>
          <w:i/>
        </w:rPr>
        <w:t>nu-uš-ši</w:t>
      </w:r>
      <w:r>
        <w:t xml:space="preserve"> </w:t>
      </w:r>
      <w:r>
        <w:rPr>
          <w:i/>
        </w:rPr>
        <w:t>ḫu-u-i-tar</w:t>
      </w:r>
      <w:r>
        <w:t xml:space="preserve"> [</w:t>
      </w:r>
      <w:r>
        <w:rPr>
          <w:i/>
        </w:rPr>
        <w:t>ḫ</w:t>
      </w:r>
      <w:r>
        <w:t>]</w:t>
      </w:r>
      <w:r>
        <w:rPr>
          <w:i/>
        </w:rPr>
        <w:t>u-u-ma-an</w:t>
      </w:r>
      <w:r>
        <w:t xml:space="preserve"> </w:t>
      </w:r>
      <w:r>
        <w:rPr>
          <w:i/>
        </w:rPr>
        <w:t>pé-ra-an</w:t>
      </w:r>
      <w:r>
        <w:t xml:space="preserve"> </w:t>
      </w:r>
      <w:r>
        <w:rPr>
          <w:i/>
        </w:rPr>
        <w:t>ar-ḫa</w:t>
      </w:r>
      <w:r>
        <w:t xml:space="preserve"> </w:t>
      </w:r>
      <w:r>
        <w:rPr>
          <w:i/>
        </w:rPr>
        <w:t>mu-un-na-a-er</w:t>
      </w:r>
      <w:r>
        <w:t xml:space="preserve"> </w:t>
      </w:r>
      <w:r>
        <w:rPr>
          <w:i/>
        </w:rPr>
        <w:t>¬¬¬</w:t>
      </w:r>
    </w:p>
    <w:p w14:paraId="130ACA07" w14:textId="77777777" w:rsidR="004D3993" w:rsidRDefault="00A114E5">
      <w:pPr>
        <w:spacing w:after="120"/>
      </w:pPr>
      <w:r>
        <w:t>His mother began to speak to Keši:</w:t>
      </w:r>
      <w:r>
        <w:br/>
        <w:t>"Only your wife was nice to you.</w:t>
      </w:r>
      <w:r>
        <w:br/>
        <w:t>You no longer go to the mountains to hunt.</w:t>
      </w:r>
      <w:r>
        <w:br/>
        <w:t>And you don't bring me anything (anymore). "</w:t>
      </w:r>
      <w:r>
        <w:br/>
        <w:t>Kešši picked up the spear</w:t>
      </w:r>
      <w:r>
        <w:br/>
        <w:t>And called the young dogs behind them.</w:t>
      </w:r>
      <w:r>
        <w:br/>
        <w:t>He went to the mountain of Natara to hunt.</w:t>
      </w:r>
      <w:r>
        <w:br/>
        <w:t>The gods (were) on Keši because of the libation angry</w:t>
      </w:r>
      <w:r>
        <w:br/>
        <w:t>and hid [a] les animals in front of him.</w:t>
      </w:r>
    </w:p>
    <w:p w14:paraId="1FF51E93" w14:textId="77777777" w:rsidR="004D3993" w:rsidRDefault="004D3993">
      <w:pPr>
        <w:spacing w:after="120"/>
      </w:pPr>
    </w:p>
    <w:p w14:paraId="19A2B171" w14:textId="77777777" w:rsidR="004D3993" w:rsidRDefault="00A114E5">
      <w:pPr>
        <w:spacing w:after="120"/>
      </w:pPr>
      <w:r>
        <w:t>dUTU-i=kan kwiš āššiyattari "Whoever is dear to the sun god"</w:t>
      </w:r>
    </w:p>
    <w:p w14:paraId="117DECD5" w14:textId="77777777" w:rsidR="004D3993" w:rsidRDefault="004D3993">
      <w:pPr>
        <w:spacing w:after="120"/>
      </w:pPr>
    </w:p>
    <w:p w14:paraId="26F3645F" w14:textId="77777777" w:rsidR="004D3993" w:rsidRDefault="00A114E5">
      <w:pPr>
        <w:spacing w:after="120"/>
      </w:pPr>
      <w:r>
        <w:t>363.1 – Das Märchen von dem Sonnengott, der Kuh und dem Fischer</w:t>
      </w:r>
    </w:p>
    <w:p w14:paraId="625E64CE" w14:textId="77777777" w:rsidR="004D3993" w:rsidRDefault="00A114E5">
      <w:pPr>
        <w:spacing w:after="120"/>
      </w:pPr>
      <w:r>
        <w:t>KUB 24.7 Rs. iv 37''</w:t>
      </w:r>
    </w:p>
    <w:p w14:paraId="5A4E19F0" w14:textId="77777777" w:rsidR="004D3993" w:rsidRDefault="00A114E5">
      <w:pPr>
        <w:spacing w:after="120"/>
      </w:pPr>
      <w:r>
        <w:t xml:space="preserve">[ </w:t>
      </w:r>
      <w:r>
        <w:rPr>
          <w:i/>
        </w:rPr>
        <w:t>...</w:t>
      </w:r>
      <w:r>
        <w:t xml:space="preserve"> MU]Š.ŠÀ.TÙR</w:t>
      </w:r>
      <w:r>
        <w:rPr>
          <w:i/>
        </w:rPr>
        <w:t>-uš</w:t>
      </w:r>
      <w:r>
        <w:t xml:space="preserve"> </w:t>
      </w:r>
      <w:r>
        <w:rPr>
          <w:i/>
        </w:rPr>
        <w:t>tu-u-wa</w:t>
      </w:r>
      <w:r>
        <w:t xml:space="preserve"> EGIR</w:t>
      </w:r>
      <w:r>
        <w:rPr>
          <w:i/>
        </w:rPr>
        <w:t>-pa</w:t>
      </w:r>
      <w:r>
        <w:t xml:space="preserve"> </w:t>
      </w:r>
      <w:r>
        <w:rPr>
          <w:i/>
        </w:rPr>
        <w:t>ti-e-er</w:t>
      </w:r>
      <w:r>
        <w:br/>
        <w:t xml:space="preserve">[ </w:t>
      </w:r>
      <w:r>
        <w:rPr>
          <w:i/>
        </w:rPr>
        <w:t>...</w:t>
      </w:r>
      <w:r>
        <w:t xml:space="preserve"> ]NÍ.TE</w:t>
      </w:r>
      <w:r>
        <w:rPr>
          <w:i/>
        </w:rPr>
        <w:t>-aš</w:t>
      </w:r>
      <w:r>
        <w:t xml:space="preserve"> </w:t>
      </w:r>
      <w:r>
        <w:rPr>
          <w:i/>
        </w:rPr>
        <w:t>IT-TI</w:t>
      </w:r>
      <w:r>
        <w:t xml:space="preserve"> SAG.DU</w:t>
      </w:r>
      <w:r>
        <w:rPr>
          <w:i/>
        </w:rPr>
        <w:t>-ŠÚ</w:t>
      </w:r>
      <w:r>
        <w:t xml:space="preserve"> </w:t>
      </w:r>
      <w:r>
        <w:rPr>
          <w:i/>
        </w:rPr>
        <w:t>ḫa-aḫ-ri-eš-ke-ez-zi</w:t>
      </w:r>
      <w:r>
        <w:br/>
        <w:t xml:space="preserve">[ </w:t>
      </w:r>
      <w:r>
        <w:rPr>
          <w:i/>
        </w:rPr>
        <w:t>...</w:t>
      </w:r>
      <w:r>
        <w:t xml:space="preserve"> </w:t>
      </w:r>
      <w:r>
        <w:rPr>
          <w:i/>
        </w:rPr>
        <w:t>ḫ</w:t>
      </w:r>
      <w:r>
        <w:t>]</w:t>
      </w:r>
      <w:r>
        <w:rPr>
          <w:i/>
        </w:rPr>
        <w:t>a-aḫ-ri-eš-ke</w:t>
      </w:r>
      <w:r>
        <w:t>!-ez-zi</w:t>
      </w:r>
      <w:r>
        <w:br/>
        <w:t>IGIḪI.A</w:t>
      </w:r>
      <w:r>
        <w:rPr>
          <w:i/>
        </w:rPr>
        <w:t>-ŠU-ma-aš-ši</w:t>
      </w:r>
      <w:r>
        <w:t xml:space="preserve"> [ </w:t>
      </w:r>
      <w:r>
        <w:rPr>
          <w:i/>
        </w:rPr>
        <w:t>...</w:t>
      </w:r>
      <w:r>
        <w:t xml:space="preserve"> </w:t>
      </w:r>
      <w:r>
        <w:rPr>
          <w:i/>
        </w:rPr>
        <w:t>ḫa-aḫ-r</w:t>
      </w:r>
      <w:r>
        <w:t>]</w:t>
      </w:r>
      <w:r>
        <w:rPr>
          <w:i/>
        </w:rPr>
        <w:t>i-eš-ke</w:t>
      </w:r>
      <w:r>
        <w:t>!-ez-zi</w:t>
      </w:r>
      <w:r>
        <w:br/>
      </w:r>
      <w:r>
        <w:rPr>
          <w:i/>
        </w:rPr>
        <w:t>nu-za</w:t>
      </w:r>
      <w:r>
        <w:t xml:space="preserve"> LÚ⌈ŠU.ḪA6⌉ </w:t>
      </w:r>
      <w:r>
        <w:rPr>
          <w:i/>
        </w:rPr>
        <w:t>PA-NI</w:t>
      </w:r>
      <w:r>
        <w:t xml:space="preserve"> ZI</w:t>
      </w:r>
      <w:r>
        <w:rPr>
          <w:i/>
        </w:rPr>
        <w:t>-ŠÚ</w:t>
      </w:r>
      <w:r>
        <w:t xml:space="preserve"> ⌈</w:t>
      </w:r>
      <w:r>
        <w:rPr>
          <w:i/>
        </w:rPr>
        <w:t>me</w:t>
      </w:r>
      <w:r>
        <w:t>⌉</w:t>
      </w:r>
      <w:r>
        <w:rPr>
          <w:i/>
        </w:rPr>
        <w:t>-mi-iš-</w:t>
      </w:r>
      <w:r>
        <w:t>⌈</w:t>
      </w:r>
      <w:r>
        <w:rPr>
          <w:i/>
        </w:rPr>
        <w:t>ki-u-wa-an</w:t>
      </w:r>
      <w:r>
        <w:t xml:space="preserve"> </w:t>
      </w:r>
      <w:r>
        <w:rPr>
          <w:i/>
        </w:rPr>
        <w:t>da-a-iš</w:t>
      </w:r>
      <w:r>
        <w:t>⌉</w:t>
      </w:r>
      <w:r>
        <w:br/>
        <w:t>DINGIRMEŠ</w:t>
      </w:r>
      <w:r>
        <w:rPr>
          <w:i/>
        </w:rPr>
        <w:t>-wa-kán</w:t>
      </w:r>
      <w:r>
        <w:t xml:space="preserve"> ⌈</w:t>
      </w:r>
      <w:r>
        <w:rPr>
          <w:i/>
        </w:rPr>
        <w:t>ma</w:t>
      </w:r>
      <w:r>
        <w:t>⌉</w:t>
      </w:r>
      <w:r>
        <w:rPr>
          <w:i/>
        </w:rPr>
        <w:t>-an-ka</w:t>
      </w:r>
      <w:r>
        <w:t xml:space="preserve">4 </w:t>
      </w:r>
      <w:r>
        <w:rPr>
          <w:i/>
        </w:rPr>
        <w:t>x</w:t>
      </w:r>
      <w:r>
        <w:t xml:space="preserve">[ </w:t>
      </w:r>
      <w:r>
        <w:rPr>
          <w:i/>
        </w:rPr>
        <w:t>_</w:t>
      </w:r>
      <w:r>
        <w:t xml:space="preserve"> (</w:t>
      </w:r>
      <w:r>
        <w:rPr>
          <w:i/>
        </w:rPr>
        <w:t>_</w:t>
      </w:r>
      <w:r>
        <w:t>) ]</w:t>
      </w:r>
      <w:r>
        <w:rPr>
          <w:i/>
        </w:rPr>
        <w:t>-ya-aḫ-ḫa-at</w:t>
      </w:r>
      <w:r>
        <w:br/>
      </w:r>
      <w:r>
        <w:rPr>
          <w:i/>
        </w:rPr>
        <w:t>nu-wa-mu-kán</w:t>
      </w:r>
      <w:r>
        <w:t xml:space="preserve"> </w:t>
      </w:r>
      <w:r>
        <w:rPr>
          <w:i/>
        </w:rPr>
        <w:t>kal-</w:t>
      </w:r>
      <w:r>
        <w:t>⌈</w:t>
      </w:r>
      <w:r>
        <w:rPr>
          <w:i/>
        </w:rPr>
        <w:t>la</w:t>
      </w:r>
      <w:r>
        <w:t>⌉</w:t>
      </w:r>
      <w:r>
        <w:rPr>
          <w:i/>
        </w:rPr>
        <w:t>-ra-</w:t>
      </w:r>
      <w:r>
        <w:t>⌈</w:t>
      </w:r>
      <w:r>
        <w:rPr>
          <w:i/>
        </w:rPr>
        <w:t>an</w:t>
      </w:r>
      <w:r>
        <w:t>⌉ NINDA</w:t>
      </w:r>
      <w:r>
        <w:rPr>
          <w:i/>
        </w:rPr>
        <w:t>-an</w:t>
      </w:r>
      <w:r>
        <w:t xml:space="preserve"> NA4</w:t>
      </w:r>
      <w:r>
        <w:rPr>
          <w:i/>
        </w:rPr>
        <w:t>-za</w:t>
      </w:r>
      <w:r>
        <w:t xml:space="preserve"> </w:t>
      </w:r>
      <w:r>
        <w:rPr>
          <w:i/>
        </w:rPr>
        <w:t>ar-ḫ</w:t>
      </w:r>
      <w:r>
        <w:t>[</w:t>
      </w:r>
      <w:r>
        <w:rPr>
          <w:i/>
        </w:rPr>
        <w:t>a</w:t>
      </w:r>
      <w:r>
        <w:t>] ⌈</w:t>
      </w:r>
      <w:r>
        <w:rPr>
          <w:i/>
        </w:rPr>
        <w:t>ú-te</w:t>
      </w:r>
      <w:r>
        <w:t>?⌉</w:t>
      </w:r>
      <w:r>
        <w:rPr>
          <w:i/>
        </w:rPr>
        <w:t>-</w:t>
      </w:r>
      <w:r>
        <w:t>[</w:t>
      </w:r>
      <w:r>
        <w:rPr>
          <w:i/>
        </w:rPr>
        <w:t>e</w:t>
      </w:r>
      <w:r>
        <w:t>]</w:t>
      </w:r>
      <w:r>
        <w:rPr>
          <w:i/>
        </w:rPr>
        <w:t>r</w:t>
      </w:r>
      <w:r>
        <w:br/>
      </w:r>
      <w:r>
        <w:rPr>
          <w:i/>
        </w:rPr>
        <w:t>nu-kán</w:t>
      </w:r>
      <w:r>
        <w:t xml:space="preserve"> dUTU</w:t>
      </w:r>
      <w:r>
        <w:rPr>
          <w:i/>
        </w:rPr>
        <w:t>-i-ma</w:t>
      </w:r>
      <w:r>
        <w:t xml:space="preserve"> </w:t>
      </w:r>
      <w:r>
        <w:rPr>
          <w:i/>
        </w:rPr>
        <w:t>u-wa-aḫ-ḫa-at</w:t>
      </w:r>
      <w:r>
        <w:br/>
      </w:r>
      <w:r>
        <w:rPr>
          <w:i/>
        </w:rPr>
        <w:t>nu-mu-kán</w:t>
      </w:r>
      <w:r>
        <w:t xml:space="preserve"> D[UMU</w:t>
      </w:r>
      <w:r>
        <w:rPr>
          <w:i/>
        </w:rPr>
        <w:t>-li</w:t>
      </w:r>
      <w:r>
        <w:t xml:space="preserve">] </w:t>
      </w:r>
      <w:r>
        <w:rPr>
          <w:i/>
        </w:rPr>
        <w:t>še-er</w:t>
      </w:r>
      <w:r>
        <w:t xml:space="preserve"> </w:t>
      </w:r>
      <w:r>
        <w:rPr>
          <w:i/>
        </w:rPr>
        <w:t>ar-ḫa</w:t>
      </w:r>
      <w:r>
        <w:t xml:space="preserve"> </w:t>
      </w:r>
      <w:r>
        <w:rPr>
          <w:i/>
        </w:rPr>
        <w:t>ú-wa-te-et</w:t>
      </w:r>
      <w:r>
        <w:br/>
      </w:r>
      <w:r>
        <w:rPr>
          <w:i/>
        </w:rPr>
        <w:t>ša-ak-ti-mu-za</w:t>
      </w:r>
      <w:r>
        <w:t xml:space="preserve"> </w:t>
      </w:r>
      <w:r>
        <w:rPr>
          <w:i/>
        </w:rPr>
        <w:t>ku-wa-at-ka</w:t>
      </w:r>
      <w:r>
        <w:t>4 ⌈dUTU</w:t>
      </w:r>
      <w:r>
        <w:rPr>
          <w:i/>
        </w:rPr>
        <w:t>-uš</w:t>
      </w:r>
      <w:r>
        <w:t>⌉</w:t>
      </w:r>
      <w:r>
        <w:br/>
        <w:t>DUMU</w:t>
      </w:r>
      <w:r>
        <w:rPr>
          <w:i/>
        </w:rPr>
        <w:t>-aš-</w:t>
      </w:r>
      <w:r>
        <w:t>⌈</w:t>
      </w:r>
      <w:r>
        <w:rPr>
          <w:i/>
        </w:rPr>
        <w:t>mu</w:t>
      </w:r>
      <w:r>
        <w:t xml:space="preserve">⌉ </w:t>
      </w:r>
      <w:r>
        <w:rPr>
          <w:i/>
        </w:rPr>
        <w:t>ku-it</w:t>
      </w:r>
      <w:r>
        <w:t xml:space="preserve"> NU.GÁL</w:t>
      </w:r>
      <w:r>
        <w:br/>
      </w:r>
      <w:r>
        <w:rPr>
          <w:i/>
        </w:rPr>
        <w:t>nu-mu-kán</w:t>
      </w:r>
      <w:r>
        <w:t xml:space="preserve"> DUMU</w:t>
      </w:r>
      <w:r>
        <w:rPr>
          <w:i/>
        </w:rPr>
        <w:t>-li</w:t>
      </w:r>
      <w:r>
        <w:t xml:space="preserve"> </w:t>
      </w:r>
      <w:r>
        <w:rPr>
          <w:i/>
        </w:rPr>
        <w:t>še-er</w:t>
      </w:r>
      <w:r>
        <w:t xml:space="preserve"> </w:t>
      </w:r>
      <w:r>
        <w:rPr>
          <w:i/>
        </w:rPr>
        <w:t>ar-ḫa</w:t>
      </w:r>
      <w:r>
        <w:t xml:space="preserve"> </w:t>
      </w:r>
      <w:r>
        <w:rPr>
          <w:i/>
        </w:rPr>
        <w:t>ú-wa-te-et</w:t>
      </w:r>
      <w:r>
        <w:br/>
        <w:t>dUTU</w:t>
      </w:r>
      <w:r>
        <w:rPr>
          <w:i/>
        </w:rPr>
        <w:t>-i-kán</w:t>
      </w:r>
      <w:r>
        <w:t xml:space="preserve"> </w:t>
      </w:r>
      <w:r>
        <w:rPr>
          <w:i/>
        </w:rPr>
        <w:t>ku-iš</w:t>
      </w:r>
      <w:r>
        <w:t xml:space="preserve"> </w:t>
      </w:r>
      <w:r>
        <w:rPr>
          <w:i/>
        </w:rPr>
        <w:t>a-aš-ši-ya-at-ta-ri</w:t>
      </w:r>
      <w:r>
        <w:br/>
      </w:r>
      <w:r>
        <w:rPr>
          <w:i/>
        </w:rPr>
        <w:t>nu-uš-ši-kán</w:t>
      </w:r>
      <w:r>
        <w:t xml:space="preserve"> </w:t>
      </w:r>
      <w:r>
        <w:rPr>
          <w:i/>
        </w:rPr>
        <w:t>a-aš</w:t>
      </w:r>
      <w:r>
        <w:t>?</w:t>
      </w:r>
      <w:r>
        <w:rPr>
          <w:i/>
        </w:rPr>
        <w:t>-x</w:t>
      </w:r>
      <w:r>
        <w:t xml:space="preserve">[ </w:t>
      </w:r>
      <w:r>
        <w:rPr>
          <w:i/>
        </w:rPr>
        <w:t>_</w:t>
      </w:r>
      <w:r>
        <w:t xml:space="preserve"> ]</w:t>
      </w:r>
      <w:r>
        <w:rPr>
          <w:i/>
        </w:rPr>
        <w:t>x-x-x</w:t>
      </w:r>
      <w:r>
        <w:t xml:space="preserve"> NINDA</w:t>
      </w:r>
      <w:r>
        <w:rPr>
          <w:i/>
        </w:rPr>
        <w:t>-an</w:t>
      </w:r>
      <w:r>
        <w:t xml:space="preserve"> </w:t>
      </w:r>
      <w:r>
        <w:rPr>
          <w:i/>
        </w:rPr>
        <w:t>an-da</w:t>
      </w:r>
      <w:r>
        <w:t xml:space="preserve"> </w:t>
      </w:r>
      <w:r>
        <w:rPr>
          <w:i/>
        </w:rPr>
        <w:t>zi-ik-ke-ez-zi</w:t>
      </w:r>
      <w:r>
        <w:br/>
        <w:t>LÚŠU.⌈ḪA6⌉ DUMU</w:t>
      </w:r>
      <w:r>
        <w:rPr>
          <w:i/>
        </w:rPr>
        <w:t>-an</w:t>
      </w:r>
      <w:r>
        <w:t xml:space="preserve"> KI</w:t>
      </w:r>
      <w:r>
        <w:rPr>
          <w:i/>
        </w:rPr>
        <w:t>-x</w:t>
      </w:r>
      <w:r>
        <w:t xml:space="preserve"> </w:t>
      </w:r>
      <w:r>
        <w:rPr>
          <w:i/>
        </w:rPr>
        <w:t>x</w:t>
      </w:r>
      <w:r>
        <w:t xml:space="preserve"> [</w:t>
      </w:r>
      <w:r>
        <w:rPr>
          <w:i/>
        </w:rPr>
        <w:t>š</w:t>
      </w:r>
      <w:r>
        <w:t>]</w:t>
      </w:r>
      <w:r>
        <w:rPr>
          <w:i/>
        </w:rPr>
        <w:t>a</w:t>
      </w:r>
      <w:r>
        <w:t>?</w:t>
      </w:r>
      <w:r>
        <w:rPr>
          <w:i/>
        </w:rPr>
        <w:t>-</w:t>
      </w:r>
      <w:r>
        <w:t>⌈</w:t>
      </w:r>
      <w:r>
        <w:rPr>
          <w:i/>
        </w:rPr>
        <w:t>ra-a</w:t>
      </w:r>
      <w:r>
        <w:t xml:space="preserve">?⌉ </w:t>
      </w:r>
      <w:r>
        <w:rPr>
          <w:i/>
        </w:rPr>
        <w:t>kar-ap-ta</w:t>
      </w:r>
      <w:r>
        <w:br/>
      </w:r>
      <w:r>
        <w:rPr>
          <w:i/>
        </w:rPr>
        <w:t>na-an</w:t>
      </w:r>
      <w:r>
        <w:t xml:space="preserve"> </w:t>
      </w:r>
      <w:r>
        <w:rPr>
          <w:i/>
        </w:rPr>
        <w:t>ku-un-ki-eš-ki-u-wa-an</w:t>
      </w:r>
      <w:r>
        <w:t xml:space="preserve"> </w:t>
      </w:r>
      <w:r>
        <w:rPr>
          <w:i/>
        </w:rPr>
        <w:t>da-a-iš</w:t>
      </w:r>
      <w:r>
        <w:br/>
      </w:r>
      <w:r>
        <w:rPr>
          <w:i/>
        </w:rPr>
        <w:t>x x</w:t>
      </w:r>
      <w:r>
        <w:t xml:space="preserve"> </w:t>
      </w:r>
      <w:r>
        <w:rPr>
          <w:i/>
        </w:rPr>
        <w:t>x</w:t>
      </w:r>
      <w:r>
        <w:t xml:space="preserve"> </w:t>
      </w:r>
      <w:r>
        <w:rPr>
          <w:i/>
        </w:rPr>
        <w:t>du-uš-ki-iš-ke-et</w:t>
      </w:r>
      <w:r>
        <w:br/>
      </w:r>
      <w:r>
        <w:rPr>
          <w:i/>
        </w:rPr>
        <w:t>na-an-za-kán</w:t>
      </w:r>
      <w:r>
        <w:t xml:space="preserve"> ÚR</w:t>
      </w:r>
      <w:r>
        <w:rPr>
          <w:i/>
        </w:rPr>
        <w:t>-ši</w:t>
      </w:r>
      <w:r>
        <w:t xml:space="preserve"> </w:t>
      </w:r>
      <w:r>
        <w:rPr>
          <w:i/>
        </w:rPr>
        <w:t>da-a-iš</w:t>
      </w:r>
      <w:r>
        <w:br/>
        <w:t>[</w:t>
      </w:r>
      <w:r>
        <w:rPr>
          <w:i/>
        </w:rPr>
        <w:t>_   _</w:t>
      </w:r>
      <w:r>
        <w:t>] ⌈</w:t>
      </w:r>
      <w:r>
        <w:rPr>
          <w:i/>
        </w:rPr>
        <w:t>ar-ḫa</w:t>
      </w:r>
      <w:r>
        <w:t xml:space="preserve">⌉ </w:t>
      </w:r>
      <w:r>
        <w:rPr>
          <w:i/>
        </w:rPr>
        <w:t>pé-e-da-aš</w:t>
      </w:r>
      <w:r>
        <w:t xml:space="preserve"> </w:t>
      </w:r>
      <w:r>
        <w:rPr>
          <w:i/>
        </w:rPr>
        <w:t>¬¬¬</w:t>
      </w:r>
    </w:p>
    <w:p w14:paraId="0145E3A2" w14:textId="77777777" w:rsidR="004D3993" w:rsidRDefault="00A114E5">
      <w:pPr>
        <w:spacing w:after="120"/>
      </w:pPr>
      <w:r>
        <w:t>[...] The [GIF] Tschlangen gave way far back.</w:t>
      </w:r>
      <w:r>
        <w:br/>
        <w:t>[...] strokes [...] over the limbs together with his head.</w:t>
      </w:r>
      <w:r>
        <w:br/>
        <w:t>[... s] cares [...]</w:t>
      </w:r>
      <w:r>
        <w:br/>
        <w:t>But his eyes [stre] he gives him [...]</w:t>
      </w:r>
      <w:r>
        <w:br/>
        <w:t>The fisherman began to speak to himself:</w:t>
      </w:r>
      <w:r>
        <w:br/>
        <w:t>"The gods [...] I somehow [...]</w:t>
      </w:r>
      <w:r>
        <w:br/>
        <w:t>And they brought me the unfavorable bread from the stone.</w:t>
      </w:r>
      <w:r>
        <w:br/>
        <w:t>For the sun god, however, I was visible</w:t>
      </w:r>
      <w:r>
        <w:br/>
        <w:t>And he got me away because of the K [, however].</w:t>
      </w:r>
      <w:r>
        <w:br/>
        <w:t>Do you know about me, sun god,</w:t>
      </w:r>
      <w:r>
        <w:br/>
        <w:t>that I don't have a child?</w:t>
      </w:r>
      <w:r>
        <w:br/>
        <w:t>Did you get me away because of the child?</w:t>
      </w:r>
      <w:r>
        <w:br/>
        <w:t>Who loves the sun god,</w:t>
      </w:r>
      <w:r>
        <w:br/>
        <w:t>He puts the [...] bread in it. "</w:t>
      </w:r>
      <w:r>
        <w:br/>
        <w:t>The fisherman raised the child [from the] earth [e] mor</w:t>
      </w:r>
      <w:r>
        <w:br/>
        <w:t>and began to rock it,</w:t>
      </w:r>
      <w:r>
        <w:br/>
        <w:t>was happy [...]</w:t>
      </w:r>
      <w:r>
        <w:br/>
      </w:r>
      <w:r>
        <w:lastRenderedPageBreak/>
        <w:t>it sat on (his) lap</w:t>
      </w:r>
      <w:r>
        <w:br/>
        <w:t>[and] carried away.</w:t>
      </w:r>
    </w:p>
    <w:p w14:paraId="713A705A" w14:textId="77777777" w:rsidR="004D3993" w:rsidRDefault="004D3993">
      <w:pPr>
        <w:spacing w:after="120"/>
      </w:pPr>
    </w:p>
    <w:p w14:paraId="69F516DE" w14:textId="77777777" w:rsidR="004D3993" w:rsidRDefault="00A114E5">
      <w:pPr>
        <w:spacing w:after="120"/>
      </w:pPr>
      <w:r>
        <w:t>[nu=šši=ka]n ZI-anza anda āšš[iyaunit šunnanza ēšta?] "[ His ] soul was filled with love"</w:t>
      </w:r>
    </w:p>
    <w:p w14:paraId="7A7B36DC" w14:textId="77777777" w:rsidR="004D3993" w:rsidRDefault="004D3993">
      <w:pPr>
        <w:spacing w:after="120"/>
      </w:pPr>
    </w:p>
    <w:p w14:paraId="63F48B8F" w14:textId="77777777" w:rsidR="004D3993" w:rsidRDefault="00A114E5">
      <w:pPr>
        <w:spacing w:after="120"/>
      </w:pPr>
      <w:r>
        <w:t>364.5 – Der Gesang vom Silber – ein Fragment</w:t>
      </w:r>
    </w:p>
    <w:p w14:paraId="379ACDAF" w14:textId="77777777" w:rsidR="004D3993" w:rsidRDefault="00A114E5">
      <w:pPr>
        <w:spacing w:after="120"/>
      </w:pPr>
      <w:r>
        <w:t>KUB 33.91 11'</w:t>
      </w:r>
    </w:p>
    <w:p w14:paraId="48D17928" w14:textId="77777777" w:rsidR="004D3993" w:rsidRDefault="00A114E5">
      <w:pPr>
        <w:spacing w:after="120"/>
      </w:pPr>
      <w:r>
        <w:t xml:space="preserve">[ </w:t>
      </w:r>
      <w:r>
        <w:rPr>
          <w:i/>
        </w:rPr>
        <w:t>...</w:t>
      </w:r>
      <w:r>
        <w:t xml:space="preserve"> ]</w:t>
      </w:r>
      <w:r>
        <w:rPr>
          <w:i/>
        </w:rPr>
        <w:t>x-še-et</w:t>
      </w:r>
      <w:r>
        <w:t xml:space="preserve"> </w:t>
      </w:r>
      <w:r>
        <w:rPr>
          <w:i/>
        </w:rPr>
        <w:t>iš-tap-ta</w:t>
      </w:r>
      <w:r>
        <w:br/>
        <w:t xml:space="preserve">[ </w:t>
      </w:r>
      <w:r>
        <w:rPr>
          <w:i/>
        </w:rPr>
        <w:t>...</w:t>
      </w:r>
      <w:r>
        <w:t xml:space="preserve"> ]</w:t>
      </w:r>
      <w:r>
        <w:rPr>
          <w:i/>
        </w:rPr>
        <w:t>x-ti-it</w:t>
      </w:r>
      <w:r>
        <w:t xml:space="preserve"> </w:t>
      </w:r>
      <w:r>
        <w:rPr>
          <w:i/>
        </w:rPr>
        <w:t>ḫa-an-ni-i</w:t>
      </w:r>
      <w:r>
        <w:t>[</w:t>
      </w:r>
      <w:r>
        <w:rPr>
          <w:i/>
        </w:rPr>
        <w:t>š</w:t>
      </w:r>
      <w:r>
        <w:t>(</w:t>
      </w:r>
      <w:r>
        <w:rPr>
          <w:i/>
        </w:rPr>
        <w:t>-</w:t>
      </w:r>
      <w:r>
        <w:t xml:space="preserve">) </w:t>
      </w:r>
      <w:r>
        <w:rPr>
          <w:i/>
        </w:rPr>
        <w:t>...</w:t>
      </w:r>
      <w:r>
        <w:t xml:space="preserve"> ]</w:t>
      </w:r>
      <w:r>
        <w:br/>
        <w:t xml:space="preserve">[ </w:t>
      </w:r>
      <w:r>
        <w:rPr>
          <w:i/>
        </w:rPr>
        <w:t>...</w:t>
      </w:r>
      <w:r>
        <w:t xml:space="preserve"> ]</w:t>
      </w:r>
      <w:r>
        <w:br/>
      </w:r>
      <w:r>
        <w:rPr>
          <w:i/>
        </w:rPr>
        <w:t>nu</w:t>
      </w:r>
      <w:r>
        <w:t xml:space="preserve"> DINGIRMEŠ</w:t>
      </w:r>
      <w:r>
        <w:rPr>
          <w:i/>
        </w:rPr>
        <w:t>-iš</w:t>
      </w:r>
      <w:r>
        <w:t xml:space="preserve"> </w:t>
      </w:r>
      <w:r>
        <w:rPr>
          <w:i/>
        </w:rPr>
        <w:t>ḫu-u-ma-an-te-</w:t>
      </w:r>
      <w:r>
        <w:t>[</w:t>
      </w:r>
      <w:r>
        <w:rPr>
          <w:i/>
        </w:rPr>
        <w:t>eš</w:t>
      </w:r>
      <w:r>
        <w:t xml:space="preserve">] [ </w:t>
      </w:r>
      <w:r>
        <w:rPr>
          <w:i/>
        </w:rPr>
        <w:t>...</w:t>
      </w:r>
      <w:r>
        <w:t xml:space="preserve"> ] ⌈</w:t>
      </w:r>
      <w:r>
        <w:rPr>
          <w:i/>
        </w:rPr>
        <w:t>ú</w:t>
      </w:r>
      <w:r>
        <w:t>⌉</w:t>
      </w:r>
      <w:r>
        <w:rPr>
          <w:i/>
        </w:rPr>
        <w:t>-wa-an-zi</w:t>
      </w:r>
      <w:r>
        <w:br/>
      </w:r>
      <w:r>
        <w:rPr>
          <w:i/>
        </w:rPr>
        <w:t>na-ak-</w:t>
      </w:r>
      <w:r>
        <w:t>⌈</w:t>
      </w:r>
      <w:r>
        <w:rPr>
          <w:i/>
        </w:rPr>
        <w:t>ki</w:t>
      </w:r>
      <w:r>
        <w:t>⌉</w:t>
      </w:r>
      <w:r>
        <w:rPr>
          <w:i/>
        </w:rPr>
        <w:t>-ya-tar-z</w:t>
      </w:r>
      <w:r>
        <w:t>[</w:t>
      </w:r>
      <w:r>
        <w:rPr>
          <w:i/>
        </w:rPr>
        <w:t>a</w:t>
      </w:r>
      <w:r>
        <w:t xml:space="preserve">] [ </w:t>
      </w:r>
      <w:r>
        <w:rPr>
          <w:i/>
        </w:rPr>
        <w:t>...</w:t>
      </w:r>
      <w:r>
        <w:t xml:space="preserve"> ]</w:t>
      </w:r>
      <w:r>
        <w:br/>
        <w:t>[</w:t>
      </w:r>
      <w:r>
        <w:rPr>
          <w:i/>
        </w:rPr>
        <w:t>e-ep-t</w:t>
      </w:r>
      <w:r>
        <w:t>]</w:t>
      </w:r>
      <w:r>
        <w:rPr>
          <w:i/>
        </w:rPr>
        <w:t>a</w:t>
      </w:r>
      <w:r>
        <w:t>? GIŠ</w:t>
      </w:r>
      <w:r>
        <w:rPr>
          <w:i/>
        </w:rPr>
        <w:t>ma-ri-in</w:t>
      </w:r>
      <w:r>
        <w:t xml:space="preserve"> KÙ.BABBAR</w:t>
      </w:r>
      <w:r>
        <w:rPr>
          <w:i/>
        </w:rPr>
        <w:t>-an-za</w:t>
      </w:r>
      <w:r>
        <w:br/>
        <w:t xml:space="preserve">[ </w:t>
      </w:r>
      <w:r>
        <w:rPr>
          <w:i/>
        </w:rPr>
        <w:t>...</w:t>
      </w:r>
      <w:r>
        <w:t xml:space="preserve"> dUTU</w:t>
      </w:r>
      <w:r>
        <w:rPr>
          <w:i/>
        </w:rPr>
        <w:t>-u</w:t>
      </w:r>
      <w:r>
        <w:t>]</w:t>
      </w:r>
      <w:r>
        <w:rPr>
          <w:i/>
        </w:rPr>
        <w:t>n</w:t>
      </w:r>
      <w:r>
        <w:t xml:space="preserve"> d30!-an-na GAM </w:t>
      </w:r>
      <w:r>
        <w:rPr>
          <w:i/>
        </w:rPr>
        <w:t>ḫu-it-ti-ya-at</w:t>
      </w:r>
      <w:r>
        <w:br/>
        <w:t xml:space="preserve">[ </w:t>
      </w:r>
      <w:r>
        <w:rPr>
          <w:i/>
        </w:rPr>
        <w:t>...</w:t>
      </w:r>
      <w:r>
        <w:t xml:space="preserve"> </w:t>
      </w:r>
      <w:r>
        <w:rPr>
          <w:i/>
        </w:rPr>
        <w:t>ka</w:t>
      </w:r>
      <w:r>
        <w:t>]</w:t>
      </w:r>
      <w:r>
        <w:rPr>
          <w:i/>
        </w:rPr>
        <w:t>-ni-ni-e-er</w:t>
      </w:r>
      <w:r>
        <w:br/>
      </w:r>
      <w:r>
        <w:rPr>
          <w:i/>
        </w:rPr>
        <w:t>na-at</w:t>
      </w:r>
      <w:r>
        <w:t xml:space="preserve"> KÙ.BABBAR</w:t>
      </w:r>
      <w:r>
        <w:rPr>
          <w:i/>
        </w:rPr>
        <w:t>-i</w:t>
      </w:r>
      <w:r>
        <w:t xml:space="preserve"> [ </w:t>
      </w:r>
      <w:r>
        <w:rPr>
          <w:i/>
        </w:rPr>
        <w:t>...</w:t>
      </w:r>
      <w:r>
        <w:t xml:space="preserve"> ]</w:t>
      </w:r>
      <w:r>
        <w:br/>
        <w:t xml:space="preserve">[ </w:t>
      </w:r>
      <w:r>
        <w:rPr>
          <w:i/>
        </w:rPr>
        <w:t>...</w:t>
      </w:r>
      <w:r>
        <w:t xml:space="preserve"> ] ⌈d⌉30!-aš-ša KÙ.BABBAR</w:t>
      </w:r>
      <w:r>
        <w:rPr>
          <w:i/>
        </w:rPr>
        <w:t>-i</w:t>
      </w:r>
      <w:r>
        <w:t xml:space="preserve"> </w:t>
      </w:r>
      <w:r>
        <w:rPr>
          <w:i/>
        </w:rPr>
        <w:t>me-mi-iš-ki-u-wa-</w:t>
      </w:r>
      <w:r>
        <w:t>⌈</w:t>
      </w:r>
      <w:r>
        <w:rPr>
          <w:i/>
        </w:rPr>
        <w:t>an</w:t>
      </w:r>
      <w:r>
        <w:t xml:space="preserve">⌉ [ </w:t>
      </w:r>
      <w:r>
        <w:rPr>
          <w:i/>
        </w:rPr>
        <w:t>...</w:t>
      </w:r>
      <w:r>
        <w:t xml:space="preserve"> ] </w:t>
      </w:r>
      <w:r>
        <w:rPr>
          <w:i/>
        </w:rPr>
        <w:t>¬¬¬</w:t>
      </w:r>
      <w:r>
        <w:br/>
        <w:t xml:space="preserve">[ </w:t>
      </w:r>
      <w:r>
        <w:rPr>
          <w:i/>
        </w:rPr>
        <w:t>...</w:t>
      </w:r>
      <w:r>
        <w:t xml:space="preserve"> ]</w:t>
      </w:r>
      <w:r>
        <w:br/>
        <w:t>[</w:t>
      </w:r>
      <w:r>
        <w:rPr>
          <w:i/>
        </w:rPr>
        <w:t>l</w:t>
      </w:r>
      <w:r>
        <w:t>]</w:t>
      </w:r>
      <w:r>
        <w:rPr>
          <w:i/>
        </w:rPr>
        <w:t>e-e-wa-an-na-aš-kán</w:t>
      </w:r>
      <w:r>
        <w:t xml:space="preserve"> </w:t>
      </w:r>
      <w:r>
        <w:rPr>
          <w:i/>
        </w:rPr>
        <w:t>ku-e-ši</w:t>
      </w:r>
      <w:r>
        <w:br/>
      </w:r>
      <w:r>
        <w:rPr>
          <w:i/>
        </w:rPr>
        <w:t>ú-</w:t>
      </w:r>
      <w:r>
        <w:t>⌈</w:t>
      </w:r>
      <w:r>
        <w:rPr>
          <w:i/>
        </w:rPr>
        <w:t>e</w:t>
      </w:r>
      <w:r>
        <w:t>⌉</w:t>
      </w:r>
      <w:r>
        <w:rPr>
          <w:i/>
        </w:rPr>
        <w:t>-ša-wa</w:t>
      </w:r>
      <w:r>
        <w:t xml:space="preserve"> [ </w:t>
      </w:r>
      <w:r>
        <w:rPr>
          <w:i/>
        </w:rPr>
        <w:t>...</w:t>
      </w:r>
      <w:r>
        <w:t xml:space="preserve"> </w:t>
      </w:r>
      <w:r>
        <w:rPr>
          <w:i/>
        </w:rPr>
        <w:t>ták-na-aš-š</w:t>
      </w:r>
      <w:r>
        <w:t>]</w:t>
      </w:r>
      <w:r>
        <w:rPr>
          <w:i/>
        </w:rPr>
        <w:t>a</w:t>
      </w:r>
      <w:r>
        <w:t xml:space="preserve"> </w:t>
      </w:r>
      <w:r>
        <w:rPr>
          <w:i/>
        </w:rPr>
        <w:t>la-lu-uk-</w:t>
      </w:r>
      <w:r>
        <w:t>⌈</w:t>
      </w:r>
      <w:r>
        <w:rPr>
          <w:i/>
        </w:rPr>
        <w:t>ki</w:t>
      </w:r>
      <w:r>
        <w:t>⌉</w:t>
      </w:r>
      <w:r>
        <w:rPr>
          <w:i/>
        </w:rPr>
        <w:t>-mi-iš</w:t>
      </w:r>
      <w:r>
        <w:br/>
      </w:r>
      <w:r>
        <w:rPr>
          <w:i/>
        </w:rPr>
        <w:t>zi-ik-wa</w:t>
      </w:r>
      <w:r>
        <w:t xml:space="preserve"> </w:t>
      </w:r>
      <w:r>
        <w:rPr>
          <w:i/>
        </w:rPr>
        <w:t>ku-e</w:t>
      </w:r>
      <w:r>
        <w:t xml:space="preserve"> [ </w:t>
      </w:r>
      <w:r>
        <w:rPr>
          <w:i/>
        </w:rPr>
        <w:t>...</w:t>
      </w:r>
      <w:r>
        <w:t xml:space="preserve"> ] [</w:t>
      </w:r>
      <w:r>
        <w:rPr>
          <w:i/>
        </w:rPr>
        <w:t>ma-ni-ya-aḫ-ḫi-iš-ke-š</w:t>
      </w:r>
      <w:r>
        <w:t>]</w:t>
      </w:r>
      <w:r>
        <w:rPr>
          <w:i/>
        </w:rPr>
        <w:t>i</w:t>
      </w:r>
      <w:r>
        <w:br/>
        <w:t>⌈</w:t>
      </w:r>
      <w:r>
        <w:rPr>
          <w:i/>
        </w:rPr>
        <w:t>ú</w:t>
      </w:r>
      <w:r>
        <w:t>⌉</w:t>
      </w:r>
      <w:r>
        <w:rPr>
          <w:i/>
        </w:rPr>
        <w:t>-e-ša-</w:t>
      </w:r>
      <w:r>
        <w:t>⌈</w:t>
      </w:r>
      <w:r>
        <w:rPr>
          <w:i/>
        </w:rPr>
        <w:t>u</w:t>
      </w:r>
      <w:r>
        <w:t>⌉</w:t>
      </w:r>
      <w:r>
        <w:rPr>
          <w:i/>
        </w:rPr>
        <w:t>-wa-az</w:t>
      </w:r>
      <w:r>
        <w:t xml:space="preserve"> GIŠ</w:t>
      </w:r>
      <w:r>
        <w:rPr>
          <w:i/>
        </w:rPr>
        <w:t>zu-up-pa-ri</w:t>
      </w:r>
      <w:r>
        <w:t xml:space="preserve"> [ </w:t>
      </w:r>
      <w:r>
        <w:rPr>
          <w:i/>
        </w:rPr>
        <w:t>...</w:t>
      </w:r>
      <w:r>
        <w:t xml:space="preserve"> ]</w:t>
      </w:r>
      <w:r>
        <w:br/>
        <w:t xml:space="preserve">[ </w:t>
      </w:r>
      <w:r>
        <w:rPr>
          <w:i/>
        </w:rPr>
        <w:t>...</w:t>
      </w:r>
      <w:r>
        <w:t xml:space="preserve"> </w:t>
      </w:r>
      <w:r>
        <w:rPr>
          <w:i/>
        </w:rPr>
        <w:t>k</w:t>
      </w:r>
      <w:r>
        <w:t>]</w:t>
      </w:r>
      <w:r>
        <w:rPr>
          <w:i/>
        </w:rPr>
        <w:t>u-</w:t>
      </w:r>
      <w:r>
        <w:t>⌈</w:t>
      </w:r>
      <w:r>
        <w:rPr>
          <w:i/>
        </w:rPr>
        <w:t>e</w:t>
      </w:r>
      <w:r>
        <w:t>⌉</w:t>
      </w:r>
      <w:r>
        <w:rPr>
          <w:i/>
        </w:rPr>
        <w:t>-ši</w:t>
      </w:r>
      <w:r>
        <w:br/>
      </w:r>
      <w:r>
        <w:rPr>
          <w:i/>
        </w:rPr>
        <w:t>nu</w:t>
      </w:r>
      <w:r>
        <w:t xml:space="preserve"> ⌈</w:t>
      </w:r>
      <w:r>
        <w:rPr>
          <w:i/>
        </w:rPr>
        <w:t>ú</w:t>
      </w:r>
      <w:r>
        <w:t>⌉</w:t>
      </w:r>
      <w:r>
        <w:rPr>
          <w:i/>
        </w:rPr>
        <w:t>-wa-ši</w:t>
      </w:r>
      <w:r>
        <w:t xml:space="preserve"> KUR</w:t>
      </w:r>
      <w:r>
        <w:rPr>
          <w:i/>
        </w:rPr>
        <w:t>-e</w:t>
      </w:r>
      <w:r>
        <w:t xml:space="preserve"> [ </w:t>
      </w:r>
      <w:r>
        <w:rPr>
          <w:i/>
        </w:rPr>
        <w:t>...</w:t>
      </w:r>
      <w:r>
        <w:t xml:space="preserve"> </w:t>
      </w:r>
      <w:r>
        <w:rPr>
          <w:i/>
        </w:rPr>
        <w:t>m</w:t>
      </w:r>
      <w:r>
        <w:t>]</w:t>
      </w:r>
      <w:r>
        <w:rPr>
          <w:i/>
        </w:rPr>
        <w:t>a-</w:t>
      </w:r>
      <w:r>
        <w:t>⌈</w:t>
      </w:r>
      <w:r>
        <w:rPr>
          <w:i/>
        </w:rPr>
        <w:t>ni</w:t>
      </w:r>
      <w:r>
        <w:t>⌉</w:t>
      </w:r>
      <w:r>
        <w:rPr>
          <w:i/>
        </w:rPr>
        <w:t>-ya-aḫ-ḫi-iš-</w:t>
      </w:r>
      <w:r>
        <w:t>⌈</w:t>
      </w:r>
      <w:r>
        <w:rPr>
          <w:i/>
        </w:rPr>
        <w:t>ke-ši</w:t>
      </w:r>
      <w:r>
        <w:t>⌉</w:t>
      </w:r>
      <w:r>
        <w:b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]⌈MEŠ⌉</w:t>
      </w:r>
      <w:r>
        <w:rPr>
          <w:i/>
        </w:rPr>
        <w:t>-uš&lt;&lt;-aš&gt;&gt;-</w:t>
      </w:r>
      <w:r>
        <w:t>⌈</w:t>
      </w:r>
      <w:r>
        <w:rPr>
          <w:i/>
        </w:rPr>
        <w:t>wa</w:t>
      </w:r>
      <w:r>
        <w:t>⌉ ⌈</w:t>
      </w:r>
      <w:r>
        <w:rPr>
          <w:i/>
        </w:rPr>
        <w:t>ge</w:t>
      </w:r>
      <w:r>
        <w:t>!⌉</w:t>
      </w:r>
      <w:r>
        <w:rPr>
          <w:i/>
        </w:rPr>
        <w:t>-en-z</w:t>
      </w:r>
      <w:r>
        <w:t>[</w:t>
      </w:r>
      <w:r>
        <w:rPr>
          <w:i/>
        </w:rPr>
        <w:t>u</w:t>
      </w:r>
      <w:r>
        <w:t xml:space="preserve"> </w:t>
      </w:r>
      <w:r>
        <w:rPr>
          <w:i/>
        </w:rPr>
        <w:t>...</w:t>
      </w:r>
      <w:r>
        <w:t xml:space="preserve"> ]</w:t>
      </w:r>
      <w:r>
        <w:br/>
        <w:t xml:space="preserve">[ </w:t>
      </w:r>
      <w:r>
        <w:rPr>
          <w:i/>
        </w:rPr>
        <w:t>...</w:t>
      </w:r>
      <w:r>
        <w:t xml:space="preserve">? ][ </w:t>
      </w:r>
      <w:r>
        <w:rPr>
          <w:i/>
        </w:rPr>
        <w:t>...</w:t>
      </w:r>
      <w:r>
        <w:t xml:space="preserve"> ]</w:t>
      </w:r>
      <w:r>
        <w:rPr>
          <w:i/>
        </w:rPr>
        <w:t>x</w:t>
      </w:r>
      <w:r>
        <w:t xml:space="preserve"> </w:t>
      </w:r>
      <w:r>
        <w:rPr>
          <w:i/>
        </w:rPr>
        <w:t>x</w:t>
      </w:r>
      <w:r>
        <w:t xml:space="preserve">[ </w:t>
      </w:r>
      <w:r>
        <w:rPr>
          <w:i/>
        </w:rPr>
        <w:t>...</w:t>
      </w:r>
      <w:r>
        <w:t xml:space="preserve"> ]</w:t>
      </w:r>
    </w:p>
    <w:p w14:paraId="2721D16B" w14:textId="77777777" w:rsidR="004D3993" w:rsidRDefault="00A114E5">
      <w:pPr>
        <w:spacing w:after="120"/>
      </w:pPr>
      <w:r>
        <w:t>[...] closed [...] [...]</w:t>
      </w:r>
      <w:r>
        <w:br/>
        <w:t>[...] judge [-</w:t>
      </w:r>
      <w:r>
        <w:br/>
        <w:t>[...]</w:t>
      </w:r>
      <w:r>
        <w:br/>
        <w:t>All gods come [...]</w:t>
      </w:r>
      <w:r>
        <w:br/>
        <w:t>The power [seized] with the [hands] n, [the] s [ilber],</w:t>
      </w:r>
      <w:r>
        <w:br/>
        <w:t>it [Erri] ff the lance, the silver,</w:t>
      </w:r>
      <w:r>
        <w:br/>
        <w:t>[and] pulled the [sun god] and the moon god [from the] sky.</w:t>
      </w:r>
      <w:r>
        <w:br/>
        <w:t>The sun god and the moon god never [the],</w:t>
      </w:r>
      <w:r>
        <w:br/>
        <w:t>And they [ve] ran (before) the silver.</w:t>
      </w:r>
      <w:r>
        <w:br/>
        <w:t>The sungo [tt] and the moon god began to speak to the silver:</w:t>
      </w:r>
      <w:r>
        <w:br/>
        <w:t>["Silver, our Lord,]</w:t>
      </w:r>
      <w:r>
        <w:br/>
      </w:r>
      <w:r>
        <w:lastRenderedPageBreak/>
        <w:t>Kill us [nic] ht!</w:t>
      </w:r>
      <w:r>
        <w:br/>
        <w:t>But we (are) the light sources [of heaven] and [the earth].</w:t>
      </w:r>
      <w:r>
        <w:br/>
        <w:t>[The countries,] the [d] u [administration] t,</w:t>
      </w:r>
      <w:r>
        <w:br/>
        <w:t>But we [...] torch.</w:t>
      </w:r>
      <w:r>
        <w:br/>
        <w:t>[If] you [us t] öt,</w:t>
      </w:r>
      <w:r>
        <w:br/>
        <w:t>Then you will be [lbst] dark countries. "</w:t>
      </w:r>
      <w:r>
        <w:br/>
        <w:t>[] the soul inside [] li [].</w:t>
      </w:r>
      <w:r>
        <w:br/>
        <w:t>[...] friendly [Keit ...]</w:t>
      </w:r>
      <w:r>
        <w:br/>
        <w:t>[...]</w:t>
      </w:r>
    </w:p>
    <w:p w14:paraId="576BC033" w14:textId="77777777" w:rsidR="004D3993" w:rsidRDefault="004D3993">
      <w:pPr>
        <w:spacing w:after="120"/>
      </w:pPr>
    </w:p>
    <w:p w14:paraId="5BB9458F" w14:textId="77777777" w:rsidR="004D3993" w:rsidRDefault="00A114E5">
      <w:pPr>
        <w:spacing w:after="120"/>
      </w:pPr>
      <w:r>
        <w:t>kwiš=ta āššuš "Who is good for you?"</w:t>
      </w:r>
    </w:p>
    <w:p w14:paraId="6DAE6167" w14:textId="77777777" w:rsidR="004D3993" w:rsidRDefault="004D3993">
      <w:pPr>
        <w:spacing w:after="120"/>
      </w:pPr>
    </w:p>
    <w:p w14:paraId="55DBA02E" w14:textId="77777777" w:rsidR="004D3993" w:rsidRDefault="00A114E5">
      <w:pPr>
        <w:spacing w:after="120"/>
      </w:pPr>
      <w:r>
        <w:t>322.3 - Ein Fragment des Mythos um Telipinu und die Tochter des Meeres</w:t>
      </w:r>
    </w:p>
    <w:p w14:paraId="659CF6FA" w14:textId="77777777" w:rsidR="004D3993" w:rsidRDefault="00A114E5">
      <w:pPr>
        <w:spacing w:after="120"/>
      </w:pPr>
      <w:r>
        <w:t>KBo 26.128</w:t>
      </w:r>
      <w:r>
        <w:br/>
        <w:t xml:space="preserve"> 5'</w:t>
      </w:r>
    </w:p>
    <w:p w14:paraId="51BBAEBC" w14:textId="77777777" w:rsidR="004D3993" w:rsidRDefault="00A114E5">
      <w:pPr>
        <w:spacing w:after="120"/>
      </w:pPr>
      <w:r>
        <w:rPr>
          <w:i/>
        </w:rPr>
        <w:t>¬¬¬</w:t>
      </w:r>
      <w:r>
        <w:t xml:space="preserve"> [ </w:t>
      </w:r>
      <w:r>
        <w:rPr>
          <w:i/>
        </w:rPr>
        <w:t>...</w:t>
      </w:r>
      <w:r>
        <w:t xml:space="preserve"> ]</w:t>
      </w:r>
      <w:r>
        <w:rPr>
          <w:i/>
        </w:rPr>
        <w:t>a-ru-ni</w:t>
      </w:r>
      <w:r>
        <w:t xml:space="preserve"> </w:t>
      </w:r>
      <w:r>
        <w:rPr>
          <w:i/>
        </w:rPr>
        <w:t>pa-iš</w:t>
      </w:r>
      <w:r>
        <w:br/>
      </w:r>
      <w:r>
        <w:rPr>
          <w:i/>
        </w:rPr>
        <w:t>a-x</w:t>
      </w:r>
      <w:r>
        <w:t xml:space="preserve">[ </w:t>
      </w:r>
      <w:r>
        <w:rPr>
          <w:i/>
        </w:rPr>
        <w:t>...</w:t>
      </w:r>
      <w:r>
        <w:t xml:space="preserve"> ][ </w:t>
      </w:r>
      <w:r>
        <w:rPr>
          <w:i/>
        </w:rPr>
        <w:t>...</w:t>
      </w:r>
      <w:r>
        <w:t xml:space="preserve"> ]</w:t>
      </w:r>
      <w:r>
        <w:br/>
        <w:t>⌈d⌉</w:t>
      </w:r>
      <w:r>
        <w:rPr>
          <w:i/>
        </w:rPr>
        <w:t>te-li-pí-nu-ša</w:t>
      </w:r>
      <w:r>
        <w:t xml:space="preserve"> </w:t>
      </w:r>
      <w:r>
        <w:rPr>
          <w:i/>
        </w:rPr>
        <w:t>a-r</w:t>
      </w:r>
      <w:r>
        <w:t>[</w:t>
      </w:r>
      <w:r>
        <w:rPr>
          <w:i/>
        </w:rPr>
        <w:t>u-</w:t>
      </w:r>
      <w:r>
        <w:t xml:space="preserve"> </w:t>
      </w:r>
      <w:r>
        <w:rPr>
          <w:i/>
        </w:rPr>
        <w:t>...</w:t>
      </w:r>
      <w:r>
        <w:t xml:space="preserve"> ][ </w:t>
      </w:r>
      <w:r>
        <w:rPr>
          <w:i/>
        </w:rPr>
        <w:t>...</w:t>
      </w:r>
      <w:r>
        <w:t xml:space="preserve"> </w:t>
      </w:r>
      <w:r>
        <w:rPr>
          <w:i/>
        </w:rPr>
        <w:t>-i</w:t>
      </w:r>
      <w:r>
        <w:t>]</w:t>
      </w:r>
      <w:r>
        <w:rPr>
          <w:i/>
        </w:rPr>
        <w:t>š</w:t>
      </w:r>
      <w:r>
        <w:br/>
        <w:t>d</w:t>
      </w:r>
      <w:r>
        <w:rPr>
          <w:i/>
        </w:rPr>
        <w:t>te-li-pí-nu-ša</w:t>
      </w:r>
      <w:r>
        <w:t xml:space="preserve"> </w:t>
      </w:r>
      <w:r>
        <w:rPr>
          <w:i/>
        </w:rPr>
        <w:t>x</w:t>
      </w:r>
      <w:r>
        <w:t xml:space="preserve">[ </w:t>
      </w:r>
      <w:r>
        <w:rPr>
          <w:i/>
        </w:rPr>
        <w:t>...</w:t>
      </w:r>
      <w:r>
        <w:t xml:space="preserve"> ]</w:t>
      </w:r>
      <w:r>
        <w:br/>
        <w:t xml:space="preserve">[ </w:t>
      </w:r>
      <w:r>
        <w:rPr>
          <w:i/>
        </w:rPr>
        <w:t>...</w:t>
      </w:r>
      <w:r>
        <w:t xml:space="preserve"> ] ⌈</w:t>
      </w:r>
      <w:r>
        <w:rPr>
          <w:i/>
        </w:rPr>
        <w:t>a</w:t>
      </w:r>
      <w:r>
        <w:t>⌉</w:t>
      </w:r>
      <w:r>
        <w:rPr>
          <w:i/>
        </w:rPr>
        <w:t>-ap-pa</w:t>
      </w:r>
      <w:r>
        <w:t xml:space="preserve"> d</w:t>
      </w:r>
      <w:r>
        <w:rPr>
          <w:i/>
        </w:rPr>
        <w:t>te-li-pí-nu</w:t>
      </w:r>
      <w:r>
        <w:t xml:space="preserve"> </w:t>
      </w:r>
      <w:r>
        <w:rPr>
          <w:i/>
        </w:rPr>
        <w:t>tar-a</w:t>
      </w:r>
      <w:r>
        <w:t>[</w:t>
      </w:r>
      <w:r>
        <w:rPr>
          <w:i/>
        </w:rPr>
        <w:t>š-ke-ez-zi</w:t>
      </w:r>
      <w:r>
        <w:t>]</w:t>
      </w:r>
      <w:r>
        <w:br/>
        <w:t xml:space="preserve">[ </w:t>
      </w:r>
      <w:r>
        <w:rPr>
          <w:i/>
        </w:rPr>
        <w:t>...</w:t>
      </w:r>
      <w:r>
        <w:t xml:space="preserve">? ][ </w:t>
      </w:r>
      <w:r>
        <w:rPr>
          <w:i/>
        </w:rPr>
        <w:t>...</w:t>
      </w:r>
      <w:r>
        <w:t xml:space="preserve"> </w:t>
      </w:r>
      <w:r>
        <w:rPr>
          <w:i/>
        </w:rPr>
        <w:t>-y</w:t>
      </w:r>
      <w:r>
        <w:t>]</w:t>
      </w:r>
      <w:r>
        <w:rPr>
          <w:i/>
        </w:rPr>
        <w:t>a</w:t>
      </w:r>
      <w:r>
        <w:br/>
      </w:r>
      <w:r>
        <w:rPr>
          <w:i/>
        </w:rPr>
        <w:t>ku-iš-ta</w:t>
      </w:r>
      <w:r>
        <w:t xml:space="preserve"> </w:t>
      </w:r>
      <w:r>
        <w:rPr>
          <w:i/>
        </w:rPr>
        <w:t>a-aš-šu-uš</w:t>
      </w:r>
      <w:r>
        <w:br/>
      </w:r>
      <w:r>
        <w:rPr>
          <w:i/>
        </w:rPr>
        <w:t>nu-</w:t>
      </w:r>
      <w:r>
        <w:t>⌈</w:t>
      </w:r>
      <w:r>
        <w:rPr>
          <w:i/>
        </w:rPr>
        <w:t>za</w:t>
      </w:r>
      <w:r>
        <w:t xml:space="preserve">⌉[ </w:t>
      </w:r>
      <w:r>
        <w:rPr>
          <w:i/>
        </w:rPr>
        <w:t>...</w:t>
      </w:r>
      <w:r>
        <w:t xml:space="preserve"> ]</w:t>
      </w:r>
      <w:r>
        <w:br/>
        <w:t xml:space="preserve">[ </w:t>
      </w:r>
      <w:r>
        <w:rPr>
          <w:i/>
        </w:rPr>
        <w:t>...</w:t>
      </w:r>
      <w:r>
        <w:t xml:space="preserve"> ]</w:t>
      </w:r>
      <w:r>
        <w:rPr>
          <w:i/>
        </w:rPr>
        <w:t>-ni</w:t>
      </w:r>
      <w:r>
        <w:t xml:space="preserve">? </w:t>
      </w:r>
      <w:r>
        <w:rPr>
          <w:i/>
        </w:rPr>
        <w:t>še-eš-ke-mi</w:t>
      </w:r>
      <w:r>
        <w:br/>
      </w:r>
      <w:r>
        <w:rPr>
          <w:i/>
        </w:rPr>
        <w:t>šu-me-ša-aš-ši</w:t>
      </w:r>
      <w:r>
        <w:t xml:space="preserve"> </w:t>
      </w:r>
      <w:r>
        <w:rPr>
          <w:i/>
        </w:rPr>
        <w:t>ḫa-x</w:t>
      </w:r>
      <w:r>
        <w:t xml:space="preserve">[ </w:t>
      </w:r>
      <w:r>
        <w:rPr>
          <w:i/>
        </w:rPr>
        <w:t>...</w:t>
      </w:r>
      <w:r>
        <w:t xml:space="preserve"> ]</w:t>
      </w:r>
      <w:r>
        <w:br/>
        <w:t xml:space="preserve">[ </w:t>
      </w:r>
      <w:r>
        <w:rPr>
          <w:i/>
        </w:rPr>
        <w:t>...</w:t>
      </w:r>
      <w:r>
        <w:t xml:space="preserve"> ]</w:t>
      </w:r>
      <w:r>
        <w:br/>
        <w:t>[</w:t>
      </w:r>
      <w:r>
        <w:rPr>
          <w:i/>
        </w:rPr>
        <w:t>i</w:t>
      </w:r>
      <w:r>
        <w:t>]</w:t>
      </w:r>
      <w:r>
        <w:rPr>
          <w:i/>
        </w:rPr>
        <w:t>š-tar-ne-a-na-aš-ši</w:t>
      </w:r>
      <w:r>
        <w:t xml:space="preserve"> </w:t>
      </w:r>
      <w:r>
        <w:rPr>
          <w:i/>
        </w:rPr>
        <w:t>le-</w:t>
      </w:r>
      <w:r>
        <w:t>⌈</w:t>
      </w:r>
      <w:r>
        <w:rPr>
          <w:i/>
        </w:rPr>
        <w:t>e</w:t>
      </w:r>
      <w:r>
        <w:t xml:space="preserve">⌉[ </w:t>
      </w:r>
      <w:r>
        <w:rPr>
          <w:i/>
        </w:rPr>
        <w:t>...</w:t>
      </w:r>
      <w:r>
        <w:t xml:space="preserve"> ] </w:t>
      </w:r>
      <w:r>
        <w:rPr>
          <w:i/>
        </w:rPr>
        <w:t>¬¬¬</w:t>
      </w:r>
    </w:p>
    <w:p w14:paraId="282B3AF0" w14:textId="77777777" w:rsidR="004D3993" w:rsidRDefault="00A114E5">
      <w:pPr>
        <w:spacing w:after="120"/>
      </w:pPr>
      <w:r>
        <w:t>[...] gave the sea.</w:t>
      </w:r>
      <w:r>
        <w:br/>
        <w:t>[...]</w:t>
      </w:r>
      <w:r>
        <w:br/>
        <w:t>Telipinu but [...] te [...] me [er ...]</w:t>
      </w:r>
      <w:r>
        <w:br/>
        <w:t>Telipinu but [...]</w:t>
      </w:r>
      <w:r>
        <w:br/>
        <w:t>[...] Spr [icht] again to Telipinu:</w:t>
      </w:r>
      <w:r>
        <w:br/>
        <w:t>"[...]</w:t>
      </w:r>
      <w:r>
        <w:br/>
        <w:t>Who is good to you?</w:t>
      </w:r>
      <w:r>
        <w:br/>
        <w:t>[ ... ] itself [ ... ]</w:t>
      </w:r>
      <w:r>
        <w:br/>
        <w:t>I am sleeping [ ... ]</w:t>
      </w:r>
      <w:r>
        <w:br/>
        <w:t>But her [...] him [...]</w:t>
      </w:r>
      <w:r>
        <w:br/>
      </w:r>
      <w:r>
        <w:lastRenderedPageBreak/>
        <w:t>[...]</w:t>
      </w:r>
      <w:r>
        <w:br/>
        <w:t>The middle but not him! "</w:t>
      </w:r>
    </w:p>
    <w:p w14:paraId="1D80DE75" w14:textId="77777777" w:rsidR="004D3993" w:rsidRDefault="004D3993">
      <w:pPr>
        <w:spacing w:after="120"/>
      </w:pPr>
    </w:p>
    <w:p w14:paraId="73E2FD1A" w14:textId="77777777" w:rsidR="004D3993" w:rsidRDefault="00A114E5">
      <w:pPr>
        <w:spacing w:after="120"/>
      </w:pPr>
      <w:r>
        <w:t>[ … É-i]r ANA EN SISKUR IŠT[U DUMU.NITA.MEŠ DUMU.MUNUS.M]EŠ [ḫa]ššit [ḫ]anzašši[t TI-annit(?) ḫa]ddul[an]it IŠTU MU⌉[ḪI.A G]Í[D.DA (ŠA) EGIR.U4-MI t]umma[nt]iyait āš[šī]ya[(wa)nnit GU4-aš UD]U-aš ḫalkišš=a3 GEŠTIN-i[t … ME]Š-aš mī[yannit] [Q]ĀTAMMA šun-[ … ] ␣␣␣␣ "the house [ should ] be for the ritual lord with sons, daughters, grandchildren (and) great-grandchildren, life , well-being, with [long] en years in the future , [de]r[e]ue, love , abundance of cattle, sheep and grain, [of] wine (and) [... ]-n be full ]"</w:t>
      </w:r>
    </w:p>
    <w:p w14:paraId="6614BD0A" w14:textId="77777777" w:rsidR="004D3993" w:rsidRDefault="004D3993">
      <w:pPr>
        <w:spacing w:after="120"/>
      </w:pPr>
    </w:p>
    <w:p w14:paraId="44A5065E" w14:textId="77777777" w:rsidR="004D3993" w:rsidRDefault="00A114E5">
      <w:pPr>
        <w:spacing w:after="120"/>
      </w:pPr>
      <w:r>
        <w:t>456.2.1 - Ein Flussritual der Ammā, MUNUS.ŠU.GI des Sonnengottes, für die Reinigung des Ritualherrn</w:t>
      </w:r>
    </w:p>
    <w:p w14:paraId="09F226E8" w14:textId="77777777" w:rsidR="004D3993" w:rsidRDefault="00A114E5">
      <w:pPr>
        <w:spacing w:after="120"/>
      </w:pPr>
      <w:r>
        <w:t>KBo 60.30 Vs.? (i) 2'-8'</w:t>
      </w:r>
    </w:p>
    <w:p w14:paraId="29CB5532" w14:textId="77777777" w:rsidR="004D3993" w:rsidRDefault="00A114E5">
      <w:pPr>
        <w:spacing w:after="120"/>
      </w:pPr>
      <w:r>
        <w:t>[</w:t>
      </w:r>
      <w:r>
        <w:rPr>
          <w:i/>
        </w:rPr>
        <w:t>…</w:t>
      </w:r>
      <w:r>
        <w:t xml:space="preserve"> </w:t>
      </w:r>
      <w:r>
        <w:rPr>
          <w:i/>
        </w:rPr>
        <w:t>I</w:t>
      </w:r>
      <w:r>
        <w:t>]</w:t>
      </w:r>
      <w:r>
        <w:rPr>
          <w:i/>
        </w:rPr>
        <w:t>Š-T</w:t>
      </w:r>
      <w:r>
        <w:t>[</w:t>
      </w:r>
      <w:r>
        <w:rPr>
          <w:i/>
        </w:rPr>
        <w:t>U</w:t>
      </w:r>
      <w:r>
        <w:t xml:space="preserve"> </w:t>
      </w:r>
      <w:r>
        <w:rPr>
          <w:i/>
        </w:rPr>
        <w:t>…</w:t>
      </w:r>
      <w:r>
        <w:t>][</w:t>
      </w:r>
      <w:r>
        <w:rPr>
          <w:i/>
        </w:rPr>
        <w:t>…</w:t>
      </w:r>
      <w:r>
        <w:t xml:space="preserve"> ]</w:t>
      </w:r>
      <w:r>
        <w:rPr>
          <w:i/>
        </w:rPr>
        <w:t>x-me-et</w:t>
      </w:r>
      <w:r>
        <w:t xml:space="preserve"> [</w:t>
      </w:r>
      <w:r>
        <w:rPr>
          <w:i/>
        </w:rPr>
        <w:t>_</w:t>
      </w:r>
      <w:r>
        <w:t xml:space="preserve"> ]</w:t>
      </w:r>
      <w:r>
        <w:rPr>
          <w:i/>
        </w:rPr>
        <w:t>x</w:t>
      </w:r>
      <w:r>
        <w:t xml:space="preserve"> ⌈</w:t>
      </w:r>
      <w:r>
        <w:rPr>
          <w:i/>
        </w:rPr>
        <w:t>su</w:t>
      </w:r>
      <w:r>
        <w:t>⌉</w:t>
      </w:r>
      <w:r>
        <w:rPr>
          <w:i/>
        </w:rPr>
        <w:t>-un-</w:t>
      </w:r>
      <w:r>
        <w:t xml:space="preserve">[ </w:t>
      </w:r>
      <w:r>
        <w:rPr>
          <w:i/>
        </w:rPr>
        <w:t>…</w:t>
      </w:r>
      <w:r>
        <w:t>]</w:t>
      </w:r>
      <w:r>
        <w:br/>
        <w:t>[</w:t>
      </w:r>
      <w:r>
        <w:rPr>
          <w:i/>
        </w:rPr>
        <w:t>…</w:t>
      </w:r>
      <w:r>
        <w:t>][</w:t>
      </w:r>
      <w:r>
        <w:rPr>
          <w:i/>
        </w:rPr>
        <w:t>_</w:t>
      </w:r>
      <w:r>
        <w:t xml:space="preserve"> </w:t>
      </w:r>
      <w:r>
        <w:rPr>
          <w:i/>
        </w:rPr>
        <w:t>-i</w:t>
      </w:r>
      <w:r>
        <w:t>]</w:t>
      </w:r>
      <w:r>
        <w:rPr>
          <w:i/>
        </w:rPr>
        <w:t>r</w:t>
      </w:r>
      <w:r>
        <w:t xml:space="preserve"> </w:t>
      </w:r>
      <w:r>
        <w:rPr>
          <w:i/>
        </w:rPr>
        <w:t>A-NA</w:t>
      </w:r>
      <w:r>
        <w:t xml:space="preserve"> ⌈EN⌉ SISKUR </w:t>
      </w:r>
      <w:r>
        <w:rPr>
          <w:i/>
        </w:rPr>
        <w:t>*IŠ*-T</w:t>
      </w:r>
      <w:r>
        <w:t>[</w:t>
      </w:r>
      <w:r>
        <w:rPr>
          <w:i/>
        </w:rPr>
        <w:t>U</w:t>
      </w:r>
      <w:r>
        <w:t xml:space="preserve"> </w:t>
      </w:r>
      <w:r>
        <w:rPr>
          <w:i/>
        </w:rPr>
        <w:t>…</w:t>
      </w:r>
      <w:r>
        <w:t>] [</w:t>
      </w:r>
      <w:r>
        <w:rPr>
          <w:i/>
        </w:rPr>
        <w:t>ḫa-</w:t>
      </w:r>
      <w:r>
        <w:t>]</w:t>
      </w:r>
      <w:r>
        <w:rPr>
          <w:i/>
        </w:rPr>
        <w:t>aš-ši-it</w:t>
      </w:r>
      <w:r>
        <w:t xml:space="preserve"> [</w:t>
      </w:r>
      <w:r>
        <w:rPr>
          <w:i/>
        </w:rPr>
        <w:t>ḫ</w:t>
      </w:r>
      <w:r>
        <w:t>]</w:t>
      </w:r>
      <w:r>
        <w:rPr>
          <w:i/>
        </w:rPr>
        <w:t>a-an-za-aš-ši-i</w:t>
      </w:r>
      <w:r>
        <w:t>[</w:t>
      </w:r>
      <w:r>
        <w:rPr>
          <w:i/>
        </w:rPr>
        <w:t>t</w:t>
      </w:r>
      <w:r>
        <w:t xml:space="preserve"> </w:t>
      </w:r>
      <w:r>
        <w:rPr>
          <w:i/>
        </w:rPr>
        <w:t>…</w:t>
      </w:r>
      <w:r>
        <w:t>] [</w:t>
      </w:r>
      <w:r>
        <w:rPr>
          <w:i/>
        </w:rPr>
        <w:t>ḫa-a</w:t>
      </w:r>
      <w:r>
        <w:t>]</w:t>
      </w:r>
      <w:r>
        <w:rPr>
          <w:i/>
        </w:rPr>
        <w:t>d-du-l</w:t>
      </w:r>
      <w:r>
        <w:t>[</w:t>
      </w:r>
      <w:r>
        <w:rPr>
          <w:i/>
        </w:rPr>
        <w:t>a-n</w:t>
      </w:r>
      <w:r>
        <w:t>]</w:t>
      </w:r>
      <w:r>
        <w:rPr>
          <w:i/>
        </w:rPr>
        <w:t>i-it</w:t>
      </w:r>
      <w:r>
        <w:t xml:space="preserve"> </w:t>
      </w:r>
      <w:r>
        <w:rPr>
          <w:i/>
        </w:rPr>
        <w:t>IŠ-</w:t>
      </w:r>
      <w:r>
        <w:t>⌈</w:t>
      </w:r>
      <w:r>
        <w:rPr>
          <w:i/>
        </w:rPr>
        <w:t>TU</w:t>
      </w:r>
      <w:r>
        <w:t xml:space="preserve"> MU⌉[ḪI.A G]Í[D.DA </w:t>
      </w:r>
      <w:r>
        <w:rPr>
          <w:i/>
        </w:rPr>
        <w:t>…</w:t>
      </w:r>
      <w:r>
        <w:t>] [</w:t>
      </w:r>
      <w:r>
        <w:rPr>
          <w:i/>
        </w:rPr>
        <w:t>t</w:t>
      </w:r>
      <w:r>
        <w:t>]</w:t>
      </w:r>
      <w:r>
        <w:rPr>
          <w:i/>
        </w:rPr>
        <w:t>u-um-ma-a</w:t>
      </w:r>
      <w:r>
        <w:t>[</w:t>
      </w:r>
      <w:r>
        <w:rPr>
          <w:i/>
        </w:rPr>
        <w:t>n-t</w:t>
      </w:r>
      <w:r>
        <w:t>]</w:t>
      </w:r>
      <w:r>
        <w:rPr>
          <w:i/>
        </w:rPr>
        <w:t>i-ia-it</w:t>
      </w:r>
      <w:r>
        <w:t xml:space="preserve"> {Ras.} </w:t>
      </w:r>
      <w:r>
        <w:rPr>
          <w:i/>
        </w:rPr>
        <w:t>a-aš-</w:t>
      </w:r>
      <w:r>
        <w:t>[</w:t>
      </w:r>
      <w:r>
        <w:rPr>
          <w:i/>
        </w:rPr>
        <w:t>ši-</w:t>
      </w:r>
      <w:r>
        <w:t>]⌈</w:t>
      </w:r>
      <w:r>
        <w:rPr>
          <w:i/>
        </w:rPr>
        <w:t>i-ia</w:t>
      </w:r>
      <w:r>
        <w:t>⌉</w:t>
      </w:r>
      <w:r>
        <w:rPr>
          <w:i/>
        </w:rPr>
        <w:t>-</w:t>
      </w:r>
      <w:r>
        <w:t xml:space="preserve">[ </w:t>
      </w:r>
      <w:r>
        <w:rPr>
          <w:i/>
        </w:rPr>
        <w:t>…</w:t>
      </w:r>
      <w:r>
        <w:t>] [UD]U?</w:t>
      </w:r>
      <w:r>
        <w:rPr>
          <w:i/>
        </w:rPr>
        <w:t>-aš</w:t>
      </w:r>
      <w:r>
        <w:t xml:space="preserve"> </w:t>
      </w:r>
      <w:r>
        <w:rPr>
          <w:i/>
        </w:rPr>
        <w:t>ḫal-</w:t>
      </w:r>
      <w:r>
        <w:t>⌈</w:t>
      </w:r>
      <w:r>
        <w:rPr>
          <w:i/>
        </w:rPr>
        <w:t>ki-iš</w:t>
      </w:r>
      <w:r>
        <w:t>⌉</w:t>
      </w:r>
      <w:r>
        <w:rPr>
          <w:i/>
        </w:rPr>
        <w:t>-ša</w:t>
      </w:r>
      <w:r>
        <w:t xml:space="preserve"> GEŠTIN</w:t>
      </w:r>
      <w:r>
        <w:rPr>
          <w:i/>
        </w:rPr>
        <w:t>-i</w:t>
      </w:r>
      <w:r>
        <w:t>[</w:t>
      </w:r>
      <w:r>
        <w:rPr>
          <w:i/>
        </w:rPr>
        <w:t>a-aš</w:t>
      </w:r>
      <w:r>
        <w:t xml:space="preserve"> </w:t>
      </w:r>
      <w:r>
        <w:rPr>
          <w:i/>
        </w:rPr>
        <w:t>_</w:t>
      </w:r>
      <w:r>
        <w:t xml:space="preserve"> ME]Š</w:t>
      </w:r>
      <w:r>
        <w:rPr>
          <w:i/>
        </w:rPr>
        <w:t>-aš</w:t>
      </w:r>
      <w:r>
        <w:t xml:space="preserve"> </w:t>
      </w:r>
      <w:r>
        <w:rPr>
          <w:i/>
        </w:rPr>
        <w:t>mi-i-</w:t>
      </w:r>
      <w:r>
        <w:t xml:space="preserve">[ </w:t>
      </w:r>
      <w:r>
        <w:rPr>
          <w:i/>
        </w:rPr>
        <w:t>_   _   _   _</w:t>
      </w:r>
      <w:r>
        <w:t>] [</w:t>
      </w:r>
      <w:r>
        <w:rPr>
          <w:i/>
        </w:rPr>
        <w:t>Q</w:t>
      </w:r>
      <w:r>
        <w:t>]</w:t>
      </w:r>
      <w:r>
        <w:rPr>
          <w:i/>
        </w:rPr>
        <w:t>A-TAM-MA</w:t>
      </w:r>
      <w:r>
        <w:t xml:space="preserve"> </w:t>
      </w:r>
      <w:r>
        <w:rPr>
          <w:i/>
        </w:rPr>
        <w:t>šu-un-</w:t>
      </w:r>
      <w:r>
        <w:t xml:space="preserve">[ </w:t>
      </w:r>
      <w:r>
        <w:rPr>
          <w:i/>
        </w:rPr>
        <w:t>…</w:t>
      </w:r>
      <w:r>
        <w:t xml:space="preserve">] </w:t>
      </w:r>
      <w:r>
        <w:rPr>
          <w:i/>
        </w:rPr>
        <w:t>␣␣␣␣</w:t>
      </w:r>
      <w:r>
        <w:t xml:space="preserve">[ </w:t>
      </w:r>
      <w:r>
        <w:rPr>
          <w:i/>
        </w:rPr>
        <w:t>…</w:t>
      </w:r>
      <w:r>
        <w:t xml:space="preserve">] </w:t>
      </w:r>
      <w:r>
        <w:rPr>
          <w:i/>
        </w:rPr>
        <w:t>¬¬¬</w:t>
      </w:r>
    </w:p>
    <w:p w14:paraId="78901A81" w14:textId="77777777" w:rsidR="004D3993" w:rsidRDefault="00A114E5">
      <w:pPr>
        <w:spacing w:after="120"/>
      </w:pPr>
      <w:r>
        <w:t>[like ...] with […]… vo [ll is]</w:t>
      </w:r>
      <w:r>
        <w:br/>
        <w:t>the house [</w:t>
      </w:r>
    </w:p>
    <w:p w14:paraId="4B55C1AC" w14:textId="77777777" w:rsidR="004D3993" w:rsidRDefault="004D3993">
      <w:pPr>
        <w:spacing w:after="120"/>
      </w:pPr>
    </w:p>
    <w:p w14:paraId="33F3B23C" w14:textId="77777777" w:rsidR="004D3993" w:rsidRDefault="00A114E5">
      <w:pPr>
        <w:spacing w:after="120"/>
      </w:pPr>
      <w:r>
        <w:t>[ … ] āššiy[a- … ] "[ … ] Lo[ve … ]"</w:t>
      </w:r>
    </w:p>
    <w:p w14:paraId="27097DF7" w14:textId="77777777" w:rsidR="004D3993" w:rsidRDefault="004D3993">
      <w:pPr>
        <w:spacing w:after="120"/>
      </w:pPr>
    </w:p>
    <w:p w14:paraId="3232423A" w14:textId="77777777" w:rsidR="004D3993" w:rsidRDefault="00A114E5">
      <w:pPr>
        <w:spacing w:after="120"/>
      </w:pPr>
      <w:r>
        <w:t>458.60 - Fragment eines Beschwörungsrituals</w:t>
      </w:r>
    </w:p>
    <w:p w14:paraId="4D236836" w14:textId="77777777" w:rsidR="004D3993" w:rsidRDefault="00A114E5">
      <w:pPr>
        <w:spacing w:after="120"/>
      </w:pPr>
      <w:r>
        <w:t>KBo 55.60 r. Kol. 6'-7'</w:t>
      </w:r>
    </w:p>
    <w:p w14:paraId="6261C1D9" w14:textId="77777777" w:rsidR="004D3993" w:rsidRDefault="00A114E5">
      <w:pPr>
        <w:spacing w:after="120"/>
      </w:pPr>
      <w:r>
        <w:t>⌈</w:t>
      </w:r>
      <w:r>
        <w:rPr>
          <w:i/>
        </w:rPr>
        <w:t>šu</w:t>
      </w:r>
      <w:r>
        <w:t>⌉</w:t>
      </w:r>
      <w:r>
        <w:rPr>
          <w:i/>
        </w:rPr>
        <w:t>-me-š</w:t>
      </w:r>
      <w:r>
        <w:t>[</w:t>
      </w:r>
      <w:r>
        <w:rPr>
          <w:i/>
        </w:rPr>
        <w:t>a-</w:t>
      </w:r>
      <w:r>
        <w:t xml:space="preserve"> </w:t>
      </w:r>
      <w:r>
        <w:rPr>
          <w:i/>
        </w:rPr>
        <w:t>…</w:t>
      </w:r>
      <w:r>
        <w:t>]</w:t>
      </w:r>
      <w:r>
        <w:br/>
        <w:t>[</w:t>
      </w:r>
      <w:r>
        <w:rPr>
          <w:i/>
        </w:rPr>
        <w:t>…</w:t>
      </w:r>
      <w:r>
        <w:t xml:space="preserve">] </w:t>
      </w:r>
      <w:r>
        <w:rPr>
          <w:i/>
        </w:rPr>
        <w:t>Ù</w:t>
      </w:r>
      <w:r>
        <w:t xml:space="preserve"> ⌈DAM⌉ [</w:t>
      </w:r>
      <w:r>
        <w:rPr>
          <w:i/>
        </w:rPr>
        <w:t>…</w:t>
      </w:r>
      <w:r>
        <w:t>] DUMU.DUMUMEŠ.LUGAL [</w:t>
      </w:r>
      <w:r>
        <w:rPr>
          <w:i/>
        </w:rPr>
        <w:t>…</w:t>
      </w:r>
      <w:r>
        <w:t>]</w:t>
      </w:r>
      <w:r>
        <w:br/>
      </w:r>
      <w:r>
        <w:rPr>
          <w:i/>
        </w:rPr>
        <w:t>nam-ma-kán</w:t>
      </w:r>
      <w:r>
        <w:t xml:space="preserve"> [</w:t>
      </w:r>
      <w:r>
        <w:rPr>
          <w:i/>
        </w:rPr>
        <w:t>…</w:t>
      </w:r>
      <w:r>
        <w:t xml:space="preserve">] </w:t>
      </w:r>
      <w:r>
        <w:rPr>
          <w:i/>
        </w:rPr>
        <w:t>pa-ra-a</w:t>
      </w:r>
      <w:r>
        <w:t xml:space="preserve"> </w:t>
      </w:r>
      <w:r>
        <w:rPr>
          <w:i/>
        </w:rPr>
        <w:t>ḫa</w:t>
      </w:r>
      <w:r>
        <w:t>[</w:t>
      </w:r>
      <w:r>
        <w:rPr>
          <w:i/>
        </w:rPr>
        <w:t>-</w:t>
      </w:r>
      <w:r>
        <w:t xml:space="preserve"> </w:t>
      </w:r>
      <w:r>
        <w:rPr>
          <w:i/>
        </w:rPr>
        <w:t>…</w:t>
      </w:r>
      <w:r>
        <w:t>]</w:t>
      </w:r>
      <w:r>
        <w:br/>
        <w:t>[</w:t>
      </w:r>
      <w:r>
        <w:rPr>
          <w:i/>
        </w:rPr>
        <w:t>…</w:t>
      </w:r>
      <w:r>
        <w:t>] DUMU</w:t>
      </w:r>
      <w:r>
        <w:rPr>
          <w:i/>
        </w:rPr>
        <w:t>-iz-ni</w:t>
      </w:r>
      <w:r>
        <w:t xml:space="preserve"> L[Ú </w:t>
      </w:r>
      <w:r>
        <w:rPr>
          <w:i/>
        </w:rPr>
        <w:t>…</w:t>
      </w:r>
      <w:r>
        <w:t>]</w:t>
      </w:r>
      <w:r>
        <w:br/>
        <w:t>[</w:t>
      </w:r>
      <w:r>
        <w:rPr>
          <w:i/>
        </w:rPr>
        <w:t>…</w:t>
      </w:r>
      <w:r>
        <w:t xml:space="preserve">] </w:t>
      </w:r>
      <w:r>
        <w:rPr>
          <w:i/>
        </w:rPr>
        <w:t>a-aš-ši-i</w:t>
      </w:r>
      <w:r>
        <w:t>[</w:t>
      </w:r>
      <w:r>
        <w:rPr>
          <w:i/>
        </w:rPr>
        <w:t>a-</w:t>
      </w:r>
      <w:r>
        <w:t xml:space="preserve"> </w:t>
      </w:r>
      <w:r>
        <w:rPr>
          <w:i/>
        </w:rPr>
        <w:t>…</w:t>
      </w:r>
      <w:r>
        <w:t>]</w:t>
      </w:r>
      <w:r>
        <w:br/>
        <w:t>[</w:t>
      </w:r>
      <w:r>
        <w:rPr>
          <w:i/>
        </w:rPr>
        <w:t>…</w:t>
      </w:r>
      <w:r>
        <w:t xml:space="preserve">] </w:t>
      </w:r>
      <w:r>
        <w:rPr>
          <w:i/>
        </w:rPr>
        <w:t>ḫa-at-t</w:t>
      </w:r>
      <w:r>
        <w:t>[</w:t>
      </w:r>
      <w:r>
        <w:rPr>
          <w:i/>
        </w:rPr>
        <w:t>a-</w:t>
      </w:r>
      <w:r>
        <w:t xml:space="preserve"> </w:t>
      </w:r>
      <w:r>
        <w:rPr>
          <w:i/>
        </w:rPr>
        <w:t>…</w:t>
      </w:r>
      <w:r>
        <w:t>]</w:t>
      </w:r>
    </w:p>
    <w:p w14:paraId="5B5680B1" w14:textId="77777777" w:rsidR="004D3993" w:rsidRDefault="00A114E5">
      <w:pPr>
        <w:spacing w:after="120"/>
      </w:pPr>
      <w:r>
        <w:t>[and/also] your (nom. Pl.) […]</w:t>
      </w:r>
      <w:r>
        <w:br/>
        <w:t>[ … ] and</w:t>
      </w:r>
      <w:r>
        <w:br/>
        <w:t>Furthermore […]… […]</w:t>
      </w:r>
      <w:r>
        <w:br/>
      </w:r>
      <w:r>
        <w:lastRenderedPageBreak/>
        <w:t>[…] In son ... […]</w:t>
      </w:r>
      <w:r>
        <w:br/>
        <w:t>[…]</w:t>
      </w:r>
      <w:r>
        <w:br/>
        <w:t>[…]</w:t>
      </w:r>
    </w:p>
    <w:p w14:paraId="2093DE7E" w14:textId="77777777" w:rsidR="004D3993" w:rsidRDefault="004D3993">
      <w:pPr>
        <w:spacing w:after="120"/>
      </w:pPr>
    </w:p>
    <w:p w14:paraId="63CB5998" w14:textId="77777777" w:rsidR="004D3993" w:rsidRDefault="00A114E5">
      <w:pPr>
        <w:spacing w:after="120"/>
      </w:pPr>
      <w:r>
        <w:t>dIM-ašš[a- … … ḫ]aššuš ḫanz[aššuš … TI-anni ḫadd]ulanni innar[awanni … DINGIR.MEŠ-a]š āššiyauwannit [ … IŠTU MU.ḪI.]A GÍD.DA QĀTAMMA šar- … [ … ] "The weather god [shall be given to the king (and) the queen ... grandchildren (and) great-grandchildren ... with regard to life, health, strength, ... ] together with [the gods] love, [with] long [years] as well as [...]"</w:t>
      </w:r>
    </w:p>
    <w:p w14:paraId="0B39038C" w14:textId="77777777" w:rsidR="004D3993" w:rsidRDefault="004D3993">
      <w:pPr>
        <w:spacing w:after="120"/>
      </w:pPr>
    </w:p>
    <w:p w14:paraId="2549D7D8" w14:textId="77777777" w:rsidR="004D3993" w:rsidRDefault="00A114E5">
      <w:pPr>
        <w:spacing w:after="120"/>
      </w:pPr>
      <w:r>
        <w:t>459.7 - Fragment eines mugawar</w:t>
      </w:r>
    </w:p>
    <w:p w14:paraId="1CEA45F9" w14:textId="77777777" w:rsidR="004D3993" w:rsidRDefault="00A114E5">
      <w:pPr>
        <w:spacing w:after="120"/>
      </w:pPr>
      <w:r>
        <w:t>KBo 8.71 3'-7'</w:t>
      </w:r>
    </w:p>
    <w:p w14:paraId="628B2664" w14:textId="77777777" w:rsidR="004D3993" w:rsidRDefault="00A114E5">
      <w:pPr>
        <w:spacing w:after="120"/>
      </w:pPr>
      <w:r>
        <w:t>[</w:t>
      </w:r>
      <w:r>
        <w:rPr>
          <w:i/>
        </w:rPr>
        <w:t>…</w:t>
      </w:r>
      <w:r>
        <w:t xml:space="preserve"> (</w:t>
      </w:r>
      <w:r>
        <w:rPr>
          <w:i/>
        </w:rPr>
        <w:t>-</w:t>
      </w:r>
      <w:r>
        <w:t>)]⌈</w:t>
      </w:r>
      <w:r>
        <w:rPr>
          <w:i/>
        </w:rPr>
        <w:t>da</w:t>
      </w:r>
      <w:r>
        <w:t>⌉[(</w:t>
      </w:r>
      <w:r>
        <w:rPr>
          <w:i/>
        </w:rPr>
        <w:t>-</w:t>
      </w:r>
      <w:r>
        <w:t xml:space="preserve">) </w:t>
      </w:r>
      <w:r>
        <w:rPr>
          <w:i/>
        </w:rPr>
        <w:t>…</w:t>
      </w:r>
      <w:r>
        <w:t>]</w:t>
      </w:r>
      <w:r>
        <w:br/>
        <w:t>[</w:t>
      </w:r>
      <w:r>
        <w:rPr>
          <w:i/>
        </w:rPr>
        <w:t>…</w:t>
      </w:r>
      <w:r>
        <w:t xml:space="preserve"> ]</w:t>
      </w:r>
      <w:r>
        <w:rPr>
          <w:i/>
        </w:rPr>
        <w:t>x</w:t>
      </w:r>
      <w:r>
        <w:t xml:space="preserve"> ⌈</w:t>
      </w:r>
      <w:r>
        <w:rPr>
          <w:i/>
        </w:rPr>
        <w:t>ma</w:t>
      </w:r>
      <w:r>
        <w:t>⌉</w:t>
      </w:r>
      <w:r>
        <w:rPr>
          <w:i/>
        </w:rPr>
        <w:t>-aḫ-ḫa-an</w:t>
      </w:r>
      <w:r>
        <w:t xml:space="preserve"> [</w:t>
      </w:r>
      <w:r>
        <w:rPr>
          <w:i/>
        </w:rPr>
        <w:t>…</w:t>
      </w:r>
      <w:r>
        <w:t>][</w:t>
      </w:r>
      <w:r>
        <w:rPr>
          <w:i/>
        </w:rPr>
        <w:t>…</w:t>
      </w:r>
      <w:r>
        <w:t xml:space="preserve">] </w:t>
      </w:r>
      <w:r>
        <w:rPr>
          <w:i/>
        </w:rPr>
        <w:t>ḫar-zi</w:t>
      </w:r>
      <w:r>
        <w:br/>
        <w:t>DIM</w:t>
      </w:r>
      <w:r>
        <w:rPr>
          <w:i/>
        </w:rPr>
        <w:t>-aš-š</w:t>
      </w:r>
      <w:r>
        <w:t>[</w:t>
      </w:r>
      <w:r>
        <w:rPr>
          <w:i/>
        </w:rPr>
        <w:t>a</w:t>
      </w:r>
      <w:r>
        <w:t>?</w:t>
      </w:r>
      <w:r>
        <w:rPr>
          <w:i/>
        </w:rPr>
        <w:t>-</w:t>
      </w:r>
      <w:r>
        <w:t xml:space="preserve"> </w:t>
      </w:r>
      <w:r>
        <w:rPr>
          <w:i/>
        </w:rPr>
        <w:t>…</w:t>
      </w:r>
      <w:r>
        <w:t>][</w:t>
      </w:r>
      <w:r>
        <w:rPr>
          <w:i/>
        </w:rPr>
        <w:t>…</w:t>
      </w:r>
      <w:r>
        <w:t xml:space="preserve"> </w:t>
      </w:r>
      <w:r>
        <w:rPr>
          <w:i/>
        </w:rPr>
        <w:t>ḫ</w:t>
      </w:r>
      <w:r>
        <w:t>]</w:t>
      </w:r>
      <w:r>
        <w:rPr>
          <w:i/>
        </w:rPr>
        <w:t>a-aš-</w:t>
      </w:r>
      <w:r>
        <w:t>⌈</w:t>
      </w:r>
      <w:r>
        <w:rPr>
          <w:i/>
        </w:rPr>
        <w:t>šu</w:t>
      </w:r>
      <w:r>
        <w:t>⌉</w:t>
      </w:r>
      <w:r>
        <w:rPr>
          <w:i/>
        </w:rPr>
        <w:t>-uš</w:t>
      </w:r>
      <w:r>
        <w:t xml:space="preserve"> </w:t>
      </w:r>
      <w:r>
        <w:rPr>
          <w:i/>
        </w:rPr>
        <w:t>ḫa-an-z</w:t>
      </w:r>
      <w:r>
        <w:t>[</w:t>
      </w:r>
      <w:r>
        <w:rPr>
          <w:i/>
        </w:rPr>
        <w:t>a-</w:t>
      </w:r>
      <w:r>
        <w:t xml:space="preserve"> </w:t>
      </w:r>
      <w:r>
        <w:rPr>
          <w:i/>
        </w:rPr>
        <w:t>_   _   _   …</w:t>
      </w:r>
      <w:r>
        <w:t>][</w:t>
      </w:r>
      <w:r>
        <w:rPr>
          <w:i/>
        </w:rPr>
        <w:t>…</w:t>
      </w:r>
      <w:r>
        <w:t xml:space="preserve"> </w:t>
      </w:r>
      <w:r>
        <w:rPr>
          <w:i/>
        </w:rPr>
        <w:t>ḫa-ad-d</w:t>
      </w:r>
      <w:r>
        <w:t>]</w:t>
      </w:r>
      <w:r>
        <w:rPr>
          <w:i/>
        </w:rPr>
        <w:t>u-la-an-ni</w:t>
      </w:r>
      <w:r>
        <w:t xml:space="preserve"> </w:t>
      </w:r>
      <w:r>
        <w:rPr>
          <w:i/>
        </w:rPr>
        <w:t>in-na-r</w:t>
      </w:r>
      <w:r>
        <w:t>[</w:t>
      </w:r>
      <w:r>
        <w:rPr>
          <w:i/>
        </w:rPr>
        <w:t>a-wa-an-ni-</w:t>
      </w:r>
      <w:r>
        <w:t xml:space="preserve"> </w:t>
      </w:r>
      <w:r>
        <w:rPr>
          <w:i/>
        </w:rPr>
        <w:t>…</w:t>
      </w:r>
      <w:r>
        <w:t>][</w:t>
      </w:r>
      <w:r>
        <w:rPr>
          <w:i/>
        </w:rPr>
        <w:t>…</w:t>
      </w:r>
      <w:r>
        <w:t xml:space="preserve"> DINGIRMEŠ</w:t>
      </w:r>
      <w:r>
        <w:rPr>
          <w:i/>
        </w:rPr>
        <w:t>-a</w:t>
      </w:r>
      <w:r>
        <w:t>]</w:t>
      </w:r>
      <w:r>
        <w:rPr>
          <w:i/>
        </w:rPr>
        <w:t>š</w:t>
      </w:r>
      <w:r>
        <w:t xml:space="preserve"> </w:t>
      </w:r>
      <w:r>
        <w:rPr>
          <w:i/>
        </w:rPr>
        <w:t>a-aš-ši-ia-u-wa-an-ni-it</w:t>
      </w:r>
      <w:r>
        <w:t xml:space="preserve"> [</w:t>
      </w:r>
      <w:r>
        <w:rPr>
          <w:i/>
        </w:rPr>
        <w:t>…</w:t>
      </w:r>
      <w:r>
        <w:t>][</w:t>
      </w:r>
      <w:r>
        <w:rPr>
          <w:i/>
        </w:rPr>
        <w:t>…</w:t>
      </w:r>
      <w:r>
        <w:t xml:space="preserve"> MUḪI.]A GÍD.DA </w:t>
      </w:r>
      <w:r>
        <w:rPr>
          <w:i/>
        </w:rPr>
        <w:t>QA-TAM-MA</w:t>
      </w:r>
      <w:r>
        <w:t xml:space="preserve"> </w:t>
      </w:r>
      <w:r>
        <w:rPr>
          <w:i/>
        </w:rPr>
        <w:t>šar-x</w:t>
      </w:r>
      <w:r>
        <w:t xml:space="preserve">[ </w:t>
      </w:r>
      <w:r>
        <w:rPr>
          <w:i/>
        </w:rPr>
        <w:t>…</w:t>
      </w:r>
      <w:r>
        <w:t xml:space="preserve">] </w:t>
      </w:r>
      <w:r>
        <w:rPr>
          <w:i/>
        </w:rPr>
        <w:t>¬¬¬</w:t>
      </w:r>
    </w:p>
    <w:p w14:paraId="0F4CA85E" w14:textId="77777777" w:rsidR="004D3993" w:rsidRDefault="00A114E5">
      <w:pPr>
        <w:spacing w:after="120"/>
      </w:pPr>
      <w:r>
        <w:t>[…]… […]</w:t>
      </w:r>
      <w:r>
        <w:br/>
        <w:t>[ … ] … as [ … ]</w:t>
      </w:r>
      <w:r>
        <w:br/>
        <w:t>The weather god [should</w:t>
      </w:r>
    </w:p>
    <w:p w14:paraId="0AE3D00E" w14:textId="77777777" w:rsidR="004D3993" w:rsidRDefault="004D3993">
      <w:pPr>
        <w:spacing w:after="120"/>
      </w:pPr>
    </w:p>
    <w:p w14:paraId="60B15B83" w14:textId="77777777" w:rsidR="004D3993" w:rsidRDefault="00A114E5">
      <w:pPr>
        <w:spacing w:after="120"/>
      </w:pPr>
      <w:r>
        <w:t>GAM GIŠ.BANŠUR dḪepat āššiyatar ēšzi "Love sits under/next to the table of Ḫepat"</w:t>
      </w:r>
    </w:p>
    <w:p w14:paraId="0F1093CC" w14:textId="77777777" w:rsidR="004D3993" w:rsidRDefault="004D3993">
      <w:pPr>
        <w:spacing w:after="120"/>
      </w:pPr>
    </w:p>
    <w:p w14:paraId="0A02BF78" w14:textId="77777777" w:rsidR="004D3993" w:rsidRDefault="00A114E5">
      <w:pPr>
        <w:spacing w:after="120"/>
      </w:pPr>
      <w:r>
        <w:t>492.1 - Ritual: Wenn ein Mensch sich in einer zweiten Stadt niederlässt/Ritual des hingehaltenen Ohrs der Götter</w:t>
      </w:r>
    </w:p>
    <w:p w14:paraId="26782793" w14:textId="77777777" w:rsidR="004D3993" w:rsidRDefault="00A114E5">
      <w:pPr>
        <w:spacing w:after="120"/>
      </w:pPr>
      <w:r>
        <w:t>KUB 45.28 + KUB 39.97 + KUB 47.59 Vs. 9</w:t>
      </w:r>
    </w:p>
    <w:p w14:paraId="6A930918" w14:textId="77777777" w:rsidR="004D3993" w:rsidRDefault="00A114E5">
      <w:pPr>
        <w:spacing w:after="120"/>
      </w:pPr>
      <w:r>
        <w:t>[</w:t>
      </w:r>
      <w:r>
        <w:rPr>
          <w:i/>
        </w:rPr>
        <w:t>…</w:t>
      </w:r>
      <w:r>
        <w:t>] ⌈D⌉</w:t>
      </w:r>
      <w:r>
        <w:rPr>
          <w:i/>
        </w:rPr>
        <w:t>Ḫé-pát</w:t>
      </w:r>
      <w:r>
        <w:t xml:space="preserve"> NINDA</w:t>
      </w:r>
      <w:r>
        <w:rPr>
          <w:i/>
        </w:rPr>
        <w:t>zi-ip-pí-ni-</w:t>
      </w:r>
      <w:r>
        <w:t>⌈</w:t>
      </w:r>
      <w:r>
        <w:rPr>
          <w:i/>
        </w:rPr>
        <w:t>uš</w:t>
      </w:r>
      <w:r>
        <w:t xml:space="preserve">⌉ </w:t>
      </w:r>
      <w:r>
        <w:rPr>
          <w:i/>
        </w:rPr>
        <w:t>ŠA</w:t>
      </w:r>
      <w:r>
        <w:t xml:space="preserve"> 1 BÁN BA.BA.ZA </w:t>
      </w:r>
      <w:r>
        <w:rPr>
          <w:i/>
        </w:rPr>
        <w:t>a-ša-an-zi</w:t>
      </w:r>
      <w:r>
        <w:br/>
      </w:r>
      <w:r>
        <w:rPr>
          <w:i/>
        </w:rPr>
        <w:t>nu-kán</w:t>
      </w:r>
      <w:r>
        <w:t xml:space="preserve"> DLUGAL</w:t>
      </w:r>
      <w:r>
        <w:rPr>
          <w:i/>
        </w:rPr>
        <w:t>-ma-aš</w:t>
      </w:r>
      <w:r>
        <w:t xml:space="preserve"> DU</w:t>
      </w:r>
      <w:r>
        <w:rPr>
          <w:i/>
        </w:rPr>
        <w:t>-ni</w:t>
      </w:r>
      <w:r>
        <w:t xml:space="preserve"> [</w:t>
      </w:r>
      <w:r>
        <w:rPr>
          <w:i/>
        </w:rPr>
        <w:t>…</w:t>
      </w:r>
      <w:r>
        <w:t>]</w:t>
      </w:r>
      <w:r>
        <w:br/>
        <w:t>⌈D⌉</w:t>
      </w:r>
      <w:r>
        <w:rPr>
          <w:i/>
        </w:rPr>
        <w:t>Me-ez-zu-ul-la-aš-ma-kán</w:t>
      </w:r>
      <w:r>
        <w:t xml:space="preserve"> </w:t>
      </w:r>
      <w:r>
        <w:rPr>
          <w:i/>
        </w:rPr>
        <w:t>A-NA</w:t>
      </w:r>
      <w:r>
        <w:t xml:space="preserve"> D</w:t>
      </w:r>
      <w:r>
        <w:rPr>
          <w:i/>
        </w:rPr>
        <w:t>Ḫé-pat</w:t>
      </w:r>
      <w:r>
        <w:t xml:space="preserve"> </w:t>
      </w:r>
      <w:r>
        <w:rPr>
          <w:i/>
        </w:rPr>
        <w:t>ge-e-nu-wa-aš</w:t>
      </w:r>
      <w:r>
        <w:t xml:space="preserve"> </w:t>
      </w:r>
      <w:r>
        <w:rPr>
          <w:i/>
        </w:rPr>
        <w:t>an-da</w:t>
      </w:r>
      <w:r>
        <w:t xml:space="preserve"> </w:t>
      </w:r>
      <w:r>
        <w:rPr>
          <w:i/>
        </w:rPr>
        <w:t>e-eš-zi</w:t>
      </w:r>
      <w:r>
        <w:br/>
        <w:t>[</w:t>
      </w:r>
      <w:r>
        <w:rPr>
          <w:i/>
        </w:rPr>
        <w:t>…</w:t>
      </w:r>
      <w:r>
        <w:t xml:space="preserve"> </w:t>
      </w:r>
      <w:r>
        <w:rPr>
          <w:i/>
        </w:rPr>
        <w:t>-z</w:t>
      </w:r>
      <w:r>
        <w:t>]</w:t>
      </w:r>
      <w:r>
        <w:rPr>
          <w:i/>
        </w:rPr>
        <w:t>i</w:t>
      </w:r>
      <w:r>
        <w:br/>
        <w:t>GAM GIŠŠÚ.A DU D</w:t>
      </w:r>
      <w:r>
        <w:rPr>
          <w:i/>
        </w:rPr>
        <w:t>Pít-ḫa-nu-uš</w:t>
      </w:r>
      <w:r>
        <w:t xml:space="preserve"> </w:t>
      </w:r>
      <w:r>
        <w:rPr>
          <w:i/>
        </w:rPr>
        <w:t>e-eš-zi</w:t>
      </w:r>
      <w:r>
        <w:br/>
        <w:t>D[</w:t>
      </w:r>
      <w:r>
        <w:rPr>
          <w:i/>
        </w:rPr>
        <w:t>Pí</w:t>
      </w:r>
      <w:r>
        <w:t>]</w:t>
      </w:r>
      <w:r>
        <w:rPr>
          <w:i/>
        </w:rPr>
        <w:t>t-ḫa-nu-un-ma</w:t>
      </w:r>
      <w:r>
        <w:t xml:space="preserve"> </w:t>
      </w:r>
      <w:r>
        <w:rPr>
          <w:i/>
        </w:rPr>
        <w:t>a-pé-e-da-ni</w:t>
      </w:r>
      <w:r>
        <w:t xml:space="preserve"> URU</w:t>
      </w:r>
      <w:r>
        <w:rPr>
          <w:i/>
        </w:rPr>
        <w:t>-ri</w:t>
      </w:r>
      <w:r>
        <w:t xml:space="preserve"> {Ras.}[</w:t>
      </w:r>
      <w:r>
        <w:rPr>
          <w:i/>
        </w:rPr>
        <w:t>…</w:t>
      </w:r>
      <w:r>
        <w:t>]</w:t>
      </w:r>
      <w:r>
        <w:br/>
        <w:t>[</w:t>
      </w:r>
      <w:r>
        <w:rPr>
          <w:i/>
        </w:rPr>
        <w:t>…</w:t>
      </w:r>
      <w:r>
        <w:t>] DU</w:t>
      </w:r>
      <w:r>
        <w:rPr>
          <w:i/>
        </w:rPr>
        <w:t>-ma</w:t>
      </w:r>
      <w:r>
        <w:t xml:space="preserve"> D</w:t>
      </w:r>
      <w:r>
        <w:rPr>
          <w:i/>
        </w:rPr>
        <w:t>Ḫi-</w:t>
      </w:r>
      <w:r>
        <w:t>⌈</w:t>
      </w:r>
      <w:r>
        <w:rPr>
          <w:i/>
        </w:rPr>
        <w:t>na</w:t>
      </w:r>
      <w:r>
        <w:t>⌉</w:t>
      </w:r>
      <w:r>
        <w:rPr>
          <w:i/>
        </w:rPr>
        <w:t>-a-*ri*-iš</w:t>
      </w:r>
      <w:r>
        <w:t xml:space="preserve"> </w:t>
      </w:r>
      <w:r>
        <w:rPr>
          <w:i/>
        </w:rPr>
        <w:t>e-eš-zi</w:t>
      </w:r>
      <w:r>
        <w:br/>
        <w:t>GAM GIŠBANŠUR D</w:t>
      </w:r>
      <w:r>
        <w:rPr>
          <w:i/>
        </w:rPr>
        <w:t>Ḫé-pát</w:t>
      </w:r>
      <w:r>
        <w:t xml:space="preserve"> D</w:t>
      </w:r>
      <w:r>
        <w:rPr>
          <w:i/>
        </w:rPr>
        <w:t>Nir-kap-pu-uš</w:t>
      </w:r>
      <w:r>
        <w:t xml:space="preserve"> {Ras.}[</w:t>
      </w:r>
      <w:r>
        <w:rPr>
          <w:i/>
        </w:rPr>
        <w:t>…</w:t>
      </w:r>
      <w:r>
        <w:t>]</w:t>
      </w:r>
      <w:r>
        <w:br/>
      </w:r>
      <w:r>
        <w:lastRenderedPageBreak/>
        <w:t>[</w:t>
      </w:r>
      <w:r>
        <w:rPr>
          <w:i/>
        </w:rPr>
        <w:t>…</w:t>
      </w:r>
      <w:r>
        <w:t xml:space="preserve"> ]</w:t>
      </w:r>
      <w:r>
        <w:rPr>
          <w:i/>
        </w:rPr>
        <w:t>-ša</w:t>
      </w:r>
      <w:r>
        <w:t xml:space="preserve"> </w:t>
      </w:r>
      <w:r>
        <w:rPr>
          <w:i/>
        </w:rPr>
        <w:t>e-eš-</w:t>
      </w:r>
      <w:r>
        <w:t>⌈</w:t>
      </w:r>
      <w:r>
        <w:rPr>
          <w:i/>
        </w:rPr>
        <w:t>zi</w:t>
      </w:r>
      <w:r>
        <w:t>⌉</w:t>
      </w:r>
      <w:r>
        <w:br/>
        <w:t>GAM GIŠBANŠUR D</w:t>
      </w:r>
      <w:r>
        <w:rPr>
          <w:i/>
        </w:rPr>
        <w:t>Ḫé-pát</w:t>
      </w:r>
      <w:r>
        <w:t xml:space="preserve"> ⌈</w:t>
      </w:r>
      <w:r>
        <w:rPr>
          <w:i/>
        </w:rPr>
        <w:t>a</w:t>
      </w:r>
      <w:r>
        <w:t>⌉</w:t>
      </w:r>
      <w:r>
        <w:rPr>
          <w:i/>
        </w:rPr>
        <w:t>-aš-ši-ia-tar</w:t>
      </w:r>
      <w:r>
        <w:t xml:space="preserve"> </w:t>
      </w:r>
      <w:r>
        <w:rPr>
          <w:i/>
        </w:rPr>
        <w:t>e-eš-zi</w:t>
      </w:r>
      <w:r>
        <w:t xml:space="preserve"> </w:t>
      </w:r>
      <w:r>
        <w:rPr>
          <w:i/>
        </w:rPr>
        <w:t>¬¬¬</w:t>
      </w:r>
    </w:p>
    <w:p w14:paraId="25D0BDA1" w14:textId="77777777" w:rsidR="004D3993" w:rsidRDefault="00A114E5">
      <w:pPr>
        <w:spacing w:after="120"/>
      </w:pPr>
      <w:r>
        <w:t>[The weather god (?) (And)] ḫepat sit on (?)</w:t>
      </w:r>
      <w:r>
        <w:br/>
        <w:t>Šarumma sits on [the knee] n of the weather god.</w:t>
      </w:r>
      <w:r>
        <w:br/>
        <w:t>Mezzulla sits on the knees of the ḫepat.</w:t>
      </w:r>
      <w:r>
        <w:br/>
        <w:t>[... seated] t.</w:t>
      </w:r>
      <w:r>
        <w:br/>
        <w:t>Pitḫanu sits under/next to the throne of the weather god.</w:t>
      </w:r>
      <w:r>
        <w:br/>
        <w:t>The p [i] tḫanu […] t in that city.</w:t>
      </w:r>
      <w:r>
        <w:br/>
        <w:t>But ḫināri sits under/next to the table of the weather god.</w:t>
      </w:r>
      <w:r>
        <w:br/>
        <w:t>Under/next to the table the ḫepat [sits] nirkappu.</w:t>
      </w:r>
      <w:r>
        <w:br/>
        <w:t>[…] Sits […].</w:t>
      </w:r>
      <w:r>
        <w:br/>
        <w:t>Love sits under/next to the table.</w:t>
      </w:r>
    </w:p>
    <w:p w14:paraId="54079025" w14:textId="77777777" w:rsidR="004D3993" w:rsidRDefault="004D3993">
      <w:pPr>
        <w:spacing w:after="120"/>
      </w:pPr>
    </w:p>
    <w:p w14:paraId="4131C04C" w14:textId="77777777" w:rsidR="004D3993" w:rsidRDefault="00A114E5">
      <w:pPr>
        <w:spacing w:after="120"/>
      </w:pPr>
      <w:r>
        <w:t>ANA MUNUS.MEŠ=ma=kan arḫa anniyatar ašiyatar mūšnien dā "From the women (of the enemy), however, take away motherhood, love (and) mušni -"</w:t>
      </w:r>
    </w:p>
    <w:p w14:paraId="2CAAE9D2" w14:textId="77777777" w:rsidR="004D3993" w:rsidRDefault="004D3993">
      <w:pPr>
        <w:spacing w:after="120"/>
      </w:pPr>
    </w:p>
    <w:p w14:paraId="33D8D855" w14:textId="77777777" w:rsidR="004D3993" w:rsidRDefault="00A114E5">
      <w:pPr>
        <w:spacing w:after="120"/>
      </w:pPr>
      <w:r>
        <w:t>716.1 - Rituale di evocazione per Ištar di Ninive celebrato dal LÚḪAL insieme ai LÚ.MEŠNAR</w:t>
      </w:r>
    </w:p>
    <w:p w14:paraId="20F013D1" w14:textId="77777777" w:rsidR="004D3993" w:rsidRDefault="00A114E5">
      <w:pPr>
        <w:spacing w:after="120"/>
      </w:pPr>
      <w:r>
        <w:t>KBo 2.9+ Ro i 59</w:t>
      </w:r>
    </w:p>
    <w:p w14:paraId="3534F1B9" w14:textId="77777777" w:rsidR="004D3993" w:rsidRDefault="00A114E5">
      <w:pPr>
        <w:spacing w:after="120"/>
      </w:pPr>
      <w:r>
        <w:t>⌈</w:t>
      </w:r>
      <w:r>
        <w:rPr>
          <w:i/>
        </w:rPr>
        <w:t>A</w:t>
      </w:r>
      <w:r>
        <w:t>⌉</w:t>
      </w:r>
      <w:r>
        <w:rPr>
          <w:i/>
        </w:rPr>
        <w:t>-NA</w:t>
      </w:r>
      <w:r>
        <w:t xml:space="preserve"> MUNUSMEŠ</w:t>
      </w:r>
      <w:r>
        <w:rPr>
          <w:i/>
        </w:rPr>
        <w:t>-ma-kán</w:t>
      </w:r>
      <w:r>
        <w:t xml:space="preserve"> </w:t>
      </w:r>
      <w:r>
        <w:rPr>
          <w:i/>
        </w:rPr>
        <w:t>ar-ḫa</w:t>
      </w:r>
      <w:r>
        <w:t xml:space="preserve"> </w:t>
      </w:r>
      <w:r>
        <w:rPr>
          <w:i/>
        </w:rPr>
        <w:t>an-ni-ia-tar</w:t>
      </w:r>
      <w:r>
        <w:t xml:space="preserve"> </w:t>
      </w:r>
      <w:r>
        <w:rPr>
          <w:i/>
        </w:rPr>
        <w:t>a-ši-ia-tar</w:t>
      </w:r>
      <w:r>
        <w:t xml:space="preserve"> </w:t>
      </w:r>
      <w:r>
        <w:rPr>
          <w:i/>
        </w:rPr>
        <w:t>mu-u-uš-ni-en</w:t>
      </w:r>
      <w:r>
        <w:t xml:space="preserve"> </w:t>
      </w:r>
      <w:r>
        <w:rPr>
          <w:i/>
        </w:rPr>
        <w:t>da-a</w:t>
      </w:r>
      <w:r>
        <w:br/>
      </w:r>
      <w:r>
        <w:rPr>
          <w:i/>
        </w:rPr>
        <w:t>na-at-kán</w:t>
      </w:r>
      <w:r>
        <w:t xml:space="preserve"> </w:t>
      </w:r>
      <w:r>
        <w:rPr>
          <w:i/>
        </w:rPr>
        <w:t>A-NA</w:t>
      </w:r>
      <w:r>
        <w:t xml:space="preserve"> KUR URU</w:t>
      </w:r>
      <w:r>
        <w:rPr>
          <w:i/>
        </w:rPr>
        <w:t>Ḫat-ti</w:t>
      </w:r>
      <w:r>
        <w:t xml:space="preserve"> </w:t>
      </w:r>
      <w:r>
        <w:rPr>
          <w:i/>
        </w:rPr>
        <w:t>iš-tar-na</w:t>
      </w:r>
      <w:r>
        <w:t xml:space="preserve"> </w:t>
      </w:r>
      <w:r>
        <w:rPr>
          <w:i/>
        </w:rPr>
        <w:t>ú-da</w:t>
      </w:r>
      <w:r>
        <w:br/>
      </w:r>
      <w:r>
        <w:rPr>
          <w:i/>
        </w:rPr>
        <w:t>nu-za</w:t>
      </w:r>
      <w:r>
        <w:t xml:space="preserve"> LUGAL MUNUS.LUGAL DUMUMEŠ.LUGAL EGIR</w:t>
      </w:r>
      <w:r>
        <w:rPr>
          <w:i/>
        </w:rPr>
        <w:t>-an-ŠÚ</w:t>
      </w:r>
      <w:r>
        <w:t xml:space="preserve"> </w:t>
      </w:r>
      <w:r>
        <w:rPr>
          <w:i/>
        </w:rPr>
        <w:t>aš-šu-li</w:t>
      </w:r>
      <w:r>
        <w:t xml:space="preserve"> TI</w:t>
      </w:r>
      <w:r>
        <w:rPr>
          <w:i/>
        </w:rPr>
        <w:t>-an-ni</w:t>
      </w:r>
      <w:r>
        <w:t xml:space="preserve"> </w:t>
      </w:r>
      <w:r>
        <w:rPr>
          <w:i/>
        </w:rPr>
        <w:t>ḫa-ad-du-la-an-ni</w:t>
      </w:r>
      <w:r>
        <w:t xml:space="preserve"> </w:t>
      </w:r>
      <w:r>
        <w:rPr>
          <w:i/>
        </w:rPr>
        <w:t>in-na-ra-u-wa-an-ni</w:t>
      </w:r>
      <w:r>
        <w:t xml:space="preserve"> MUḪI.A GÍD.DA EGIR.U4</w:t>
      </w:r>
      <w:r>
        <w:rPr>
          <w:i/>
        </w:rPr>
        <w:t>-MI</w:t>
      </w:r>
      <w:r>
        <w:t xml:space="preserve"> </w:t>
      </w:r>
      <w:r>
        <w:rPr>
          <w:i/>
        </w:rPr>
        <w:t>kap-pu-u-wa-i</w:t>
      </w:r>
      <w:r>
        <w:br/>
        <w:t>KUR URU</w:t>
      </w:r>
      <w:r>
        <w:rPr>
          <w:i/>
        </w:rPr>
        <w:t>Ḫa-at-ti-ma-za</w:t>
      </w:r>
      <w:r>
        <w:t xml:space="preserve"> EGIR</w:t>
      </w:r>
      <w:r>
        <w:rPr>
          <w:i/>
        </w:rPr>
        <w:t>-a</w:t>
      </w:r>
      <w:r>
        <w:t>[</w:t>
      </w:r>
      <w:r>
        <w:rPr>
          <w:i/>
        </w:rPr>
        <w:t>n</w:t>
      </w:r>
      <w:r>
        <w:t xml:space="preserve"> </w:t>
      </w:r>
      <w:r>
        <w:rPr>
          <w:i/>
        </w:rPr>
        <w:t>…</w:t>
      </w:r>
      <w:r>
        <w:t xml:space="preserve"> </w:t>
      </w:r>
      <w:r>
        <w:rPr>
          <w:i/>
        </w:rPr>
        <w:t>kap-pu-u-wa-i</w:t>
      </w:r>
      <w:r>
        <w:t>]</w:t>
      </w:r>
      <w:r>
        <w:br/>
      </w:r>
      <w:r>
        <w:rPr>
          <w:i/>
        </w:rPr>
        <w:t>na-at</w:t>
      </w:r>
      <w:r>
        <w:t xml:space="preserve"> </w:t>
      </w:r>
      <w:r>
        <w:rPr>
          <w:i/>
        </w:rPr>
        <w:t>lu-lu-wa-a-i</w:t>
      </w:r>
      <w:r>
        <w:br/>
      </w:r>
      <w:r>
        <w:rPr>
          <w:i/>
        </w:rPr>
        <w:t>ḫa-ap-pí-na-aḫ-ḫi-ia-at</w:t>
      </w:r>
      <w:r>
        <w:br/>
      </w:r>
      <w:r>
        <w:rPr>
          <w:i/>
        </w:rPr>
        <w:t>nu-ut-ta</w:t>
      </w:r>
      <w:r>
        <w:t xml:space="preserve"> KUR URU</w:t>
      </w:r>
      <w:r>
        <w:rPr>
          <w:i/>
        </w:rPr>
        <w:t>Ḫat-ti</w:t>
      </w:r>
      <w:r>
        <w:t xml:space="preserve"> </w:t>
      </w:r>
      <w:r>
        <w:rPr>
          <w:i/>
        </w:rPr>
        <w:t>ku-ú-ša-da-aš</w:t>
      </w:r>
      <w:r>
        <w:t xml:space="preserve"> </w:t>
      </w:r>
      <w:r>
        <w:rPr>
          <w:i/>
        </w:rPr>
        <w:t>ḫa-šu-um-ma-ra-aš-ša</w:t>
      </w:r>
      <w:r>
        <w:t xml:space="preserve"> </w:t>
      </w:r>
      <w:r>
        <w:rPr>
          <w:i/>
        </w:rPr>
        <w:t>pár-ku-i</w:t>
      </w:r>
      <w:r>
        <w:t xml:space="preserve"> KUR</w:t>
      </w:r>
      <w:r>
        <w:rPr>
          <w:i/>
        </w:rPr>
        <w:t>-e</w:t>
      </w:r>
      <w:r>
        <w:t xml:space="preserve"> </w:t>
      </w:r>
      <w:r>
        <w:rPr>
          <w:i/>
        </w:rPr>
        <w:t>e-eš-du</w:t>
      </w:r>
      <w:r>
        <w:t xml:space="preserve"> </w:t>
      </w:r>
      <w:r>
        <w:rPr>
          <w:i/>
        </w:rPr>
        <w:t>¬¬¬</w:t>
      </w:r>
    </w:p>
    <w:p w14:paraId="4B2A13E8" w14:textId="77777777" w:rsidR="004D3993" w:rsidRDefault="00A114E5">
      <w:pPr>
        <w:spacing w:after="120"/>
      </w:pPr>
      <w:r>
        <w:t>To women (of the enemy), however, remove motherhood, love (e)</w:t>
      </w:r>
      <w:r>
        <w:br/>
        <w:t>And take them inside the town of Hatti!</w:t>
      </w:r>
      <w:r>
        <w:br/>
        <w:t>Concerned about the king, the queen (e) of the children of the king regarding well -being, life, health, physical strength, for the long years (e) to the future;</w:t>
      </w:r>
      <w:r>
        <w:br/>
        <w:t>[worried (?)] Of the town of Hatti […]</w:t>
      </w:r>
      <w:r>
        <w:br/>
        <w:t>Grow them up</w:t>
      </w:r>
      <w:r>
        <w:br/>
        <w:t>And thrive!</w:t>
      </w:r>
      <w:r>
        <w:br/>
        <w:t>And for you the country of Hatti is the pure country of marriage and procreation!</w:t>
      </w:r>
    </w:p>
    <w:p w14:paraId="284A92FC" w14:textId="77777777" w:rsidR="004D3993" w:rsidRDefault="004D3993">
      <w:pPr>
        <w:spacing w:after="120"/>
      </w:pPr>
    </w:p>
    <w:p w14:paraId="4FF59002" w14:textId="77777777" w:rsidR="004D3993" w:rsidRDefault="00A114E5">
      <w:pPr>
        <w:spacing w:after="120"/>
      </w:pPr>
      <w:r>
        <w:lastRenderedPageBreak/>
        <w:t>n=at LÚ-aš ŠÀ-ši pēda nu LUGAL-waš ZI-aš kardi=šši=ya taruptaru "Bring this to a man's heart, the king's soul shall be intertwined with his heart!""</w:t>
      </w:r>
    </w:p>
    <w:p w14:paraId="1AA27AFD" w14:textId="77777777" w:rsidR="004D3993" w:rsidRDefault="004D3993">
      <w:pPr>
        <w:spacing w:after="120"/>
      </w:pPr>
    </w:p>
    <w:p w14:paraId="665502B7" w14:textId="77777777" w:rsidR="004D3993" w:rsidRDefault="00A114E5">
      <w:pPr>
        <w:spacing w:after="120"/>
      </w:pPr>
      <w:r>
        <w:t>414.1 - Ein Palastbauritual</w:t>
      </w:r>
    </w:p>
    <w:p w14:paraId="66561945" w14:textId="77777777" w:rsidR="004D3993" w:rsidRDefault="00A114E5">
      <w:pPr>
        <w:spacing w:after="120"/>
      </w:pPr>
      <w:r>
        <w:t>KUB 29.1 Vs. ii 44-46</w:t>
      </w:r>
    </w:p>
    <w:p w14:paraId="10145066" w14:textId="77777777" w:rsidR="004D3993" w:rsidRDefault="00A114E5">
      <w:pPr>
        <w:spacing w:after="120"/>
      </w:pPr>
      <w:r>
        <w:rPr>
          <w:i/>
        </w:rPr>
        <w:t>na-at</w:t>
      </w:r>
      <w:r>
        <w:t xml:space="preserve"> </w:t>
      </w:r>
      <w:r>
        <w:rPr>
          <w:i/>
        </w:rPr>
        <w:t>ta-ru-up</w:t>
      </w:r>
      <w:r>
        <w:br/>
      </w:r>
      <w:r>
        <w:rPr>
          <w:i/>
        </w:rPr>
        <w:t>na-at</w:t>
      </w:r>
      <w:r>
        <w:t xml:space="preserve"> 1</w:t>
      </w:r>
      <w:r>
        <w:rPr>
          <w:i/>
        </w:rPr>
        <w:t>-EN</w:t>
      </w:r>
      <w:r>
        <w:t xml:space="preserve"> </w:t>
      </w:r>
      <w:r>
        <w:rPr>
          <w:i/>
        </w:rPr>
        <w:t>i-ya</w:t>
      </w:r>
      <w:r>
        <w:br/>
      </w:r>
      <w:r>
        <w:rPr>
          <w:i/>
        </w:rPr>
        <w:t>na-at</w:t>
      </w:r>
      <w:r>
        <w:t xml:space="preserve"> LÚ</w:t>
      </w:r>
      <w:r>
        <w:rPr>
          <w:i/>
        </w:rPr>
        <w:t>-aš</w:t>
      </w:r>
      <w:r>
        <w:t xml:space="preserve"> ŠÀ</w:t>
      </w:r>
      <w:r>
        <w:rPr>
          <w:i/>
        </w:rPr>
        <w:t>-ši</w:t>
      </w:r>
      <w:r>
        <w:t xml:space="preserve"> </w:t>
      </w:r>
      <w:r>
        <w:rPr>
          <w:i/>
        </w:rPr>
        <w:t>pé-e-da</w:t>
      </w:r>
      <w:r>
        <w:br/>
      </w:r>
      <w:r>
        <w:rPr>
          <w:i/>
        </w:rPr>
        <w:t>nu</w:t>
      </w:r>
      <w:r>
        <w:t xml:space="preserve"> LUGAL</w:t>
      </w:r>
      <w:r>
        <w:rPr>
          <w:i/>
        </w:rPr>
        <w:t>-wa-aš</w:t>
      </w:r>
      <w:r>
        <w:t xml:space="preserve"> ZI</w:t>
      </w:r>
      <w:r>
        <w:rPr>
          <w:i/>
        </w:rPr>
        <w:t>-aš</w:t>
      </w:r>
      <w:r>
        <w:t xml:space="preserve"> </w:t>
      </w:r>
      <w:r>
        <w:rPr>
          <w:i/>
        </w:rPr>
        <w:t>kar-di-iš-ši-ya</w:t>
      </w:r>
      <w:r>
        <w:t xml:space="preserve"> </w:t>
      </w:r>
      <w:r>
        <w:rPr>
          <w:i/>
        </w:rPr>
        <w:t>ta-ru-up-ta-ru</w:t>
      </w:r>
      <w:r>
        <w:t xml:space="preserve"> </w:t>
      </w:r>
      <w:r>
        <w:rPr>
          <w:i/>
        </w:rPr>
        <w:t>¬¬¬</w:t>
      </w:r>
    </w:p>
    <w:p w14:paraId="765D14D8" w14:textId="77777777" w:rsidR="004D3993" w:rsidRDefault="00A114E5">
      <w:pPr>
        <w:spacing w:after="120"/>
      </w:pPr>
      <w:r>
        <w:t>"Escape them together</w:t>
      </w:r>
      <w:r>
        <w:br/>
        <w:t>Make them one!</w:t>
      </w:r>
      <w:r>
        <w:br/>
        <w:t>Bring that to the heart of a man.</w:t>
      </w:r>
      <w:r>
        <w:br/>
        <w:t>The king's soul is said to be intertwined with his heart! "</w:t>
      </w:r>
    </w:p>
    <w:p w14:paraId="6BF5A0B8" w14:textId="77777777" w:rsidR="004D3993" w:rsidRDefault="004D3993">
      <w:pPr>
        <w:spacing w:after="120"/>
      </w:pPr>
    </w:p>
    <w:p w14:paraId="4923B598" w14:textId="77777777" w:rsidR="004D3993" w:rsidRDefault="00A114E5">
      <w:pPr>
        <w:spacing w:after="120"/>
      </w:pPr>
      <w:r>
        <w:t>IŠTU d10 piḫaššašši=wa=z(a) kanišša[nz(a) šall]anuwanz(a) mimmamešš=a "“ I was recognized, raised and valued by the weather god piḫaššašši "   mimmameš - luw. part. sg. nom. c.</w:t>
      </w:r>
    </w:p>
    <w:p w14:paraId="79FA60B5" w14:textId="77777777" w:rsidR="004D3993" w:rsidRDefault="004D3993">
      <w:pPr>
        <w:spacing w:after="120"/>
      </w:pPr>
    </w:p>
    <w:p w14:paraId="155CED74" w14:textId="77777777" w:rsidR="004D3993" w:rsidRDefault="00A114E5">
      <w:pPr>
        <w:spacing w:after="120"/>
      </w:pPr>
      <w:r>
        <w:t>381 - Gebet Muwatallis II. an die Götterversammlung</w:t>
      </w:r>
    </w:p>
    <w:p w14:paraId="290E2B9F" w14:textId="77777777" w:rsidR="004D3993" w:rsidRDefault="00A114E5">
      <w:pPr>
        <w:spacing w:after="120"/>
      </w:pPr>
      <w:r>
        <w:t>KUB 6.45 + KUB 30.14 Rs. iii 74-75</w:t>
      </w:r>
    </w:p>
    <w:p w14:paraId="1FAC3A3F" w14:textId="77777777" w:rsidR="004D3993" w:rsidRDefault="00A114E5">
      <w:pPr>
        <w:spacing w:after="120"/>
      </w:pPr>
      <w:r>
        <w:rPr>
          <w:i/>
        </w:rPr>
        <w:t>nu-mu</w:t>
      </w:r>
      <w:r>
        <w:t xml:space="preserve"> ZAG</w:t>
      </w:r>
      <w:r>
        <w:rPr>
          <w:i/>
        </w:rPr>
        <w:t>-ni</w:t>
      </w:r>
      <w:r>
        <w:t xml:space="preserve"> GEŠPÚ (</w:t>
      </w:r>
      <w:r>
        <w:rPr>
          <w:i/>
        </w:rPr>
        <w:t>Rasur</w:t>
      </w:r>
      <w:r>
        <w:t xml:space="preserve">) </w:t>
      </w:r>
      <w:r>
        <w:rPr>
          <w:i/>
        </w:rPr>
        <w:t>kat-ta</w:t>
      </w:r>
      <w:r>
        <w:t xml:space="preserve"> </w:t>
      </w:r>
      <w:r>
        <w:rPr>
          <w:i/>
        </w:rPr>
        <w:t>i-ya-an-ni</w:t>
      </w:r>
      <w:r>
        <w:br/>
      </w:r>
      <w:r>
        <w:rPr>
          <w:i/>
        </w:rPr>
        <w:t>nu-mu-kán</w:t>
      </w:r>
      <w:r>
        <w:t xml:space="preserve"> GU4</w:t>
      </w:r>
      <w:r>
        <w:rPr>
          <w:i/>
        </w:rPr>
        <w:t>-i</w:t>
      </w:r>
      <w:r>
        <w:t xml:space="preserve"> GIM</w:t>
      </w:r>
      <w:r>
        <w:rPr>
          <w:i/>
        </w:rPr>
        <w:t>-an</w:t>
      </w:r>
      <w:r>
        <w:t xml:space="preserve"> </w:t>
      </w:r>
      <w:r>
        <w:rPr>
          <w:i/>
        </w:rPr>
        <w:t>ḫu-it-ti-ya-u-wa-an-zi</w:t>
      </w:r>
      <w:r>
        <w:t xml:space="preserve"> </w:t>
      </w:r>
      <w:r>
        <w:rPr>
          <w:i/>
        </w:rPr>
        <w:t>ḫar-pí-ya-aḫ-ḫu-ut</w:t>
      </w:r>
      <w:r>
        <w:br/>
        <w:t>d10</w:t>
      </w:r>
      <w:r>
        <w:rPr>
          <w:i/>
        </w:rPr>
        <w:t>-ni-li-ma-mu</w:t>
      </w:r>
      <w:r>
        <w:t xml:space="preserve"> </w:t>
      </w:r>
      <w:r>
        <w:rPr>
          <w:i/>
        </w:rPr>
        <w:t>a-wa-an</w:t>
      </w:r>
      <w:r>
        <w:t xml:space="preserve"> </w:t>
      </w:r>
      <w:r>
        <w:rPr>
          <w:i/>
        </w:rPr>
        <w:t>ša-ra-a</w:t>
      </w:r>
      <w:r>
        <w:t xml:space="preserve"> </w:t>
      </w:r>
      <w:r>
        <w:rPr>
          <w:i/>
        </w:rPr>
        <w:t>i-ya-an-ni</w:t>
      </w:r>
      <w:r>
        <w:br/>
      </w:r>
      <w:r>
        <w:rPr>
          <w:i/>
        </w:rPr>
        <w:t>nu</w:t>
      </w:r>
      <w:r>
        <w:t xml:space="preserve"> </w:t>
      </w:r>
      <w:r>
        <w:rPr>
          <w:i/>
        </w:rPr>
        <w:t>ḫa-an-da-an</w:t>
      </w:r>
      <w:r>
        <w:t xml:space="preserve"> </w:t>
      </w:r>
      <w:r>
        <w:rPr>
          <w:i/>
        </w:rPr>
        <w:t>ú-uk</w:t>
      </w:r>
      <w:r>
        <w:t xml:space="preserve"> </w:t>
      </w:r>
      <w:r>
        <w:rPr>
          <w:i/>
        </w:rPr>
        <w:t>ki-iš-ša-an</w:t>
      </w:r>
      <w:r>
        <w:t xml:space="preserve"> </w:t>
      </w:r>
      <w:r>
        <w:rPr>
          <w:i/>
        </w:rPr>
        <w:t>me-ma-al-lu</w:t>
      </w:r>
      <w:r>
        <w:br/>
      </w:r>
      <w:r>
        <w:rPr>
          <w:i/>
        </w:rPr>
        <w:t>IŠ-TU</w:t>
      </w:r>
      <w:r>
        <w:t xml:space="preserve"> d10 </w:t>
      </w:r>
      <w:r>
        <w:rPr>
          <w:i/>
        </w:rPr>
        <w:t>pí-ḫa-aš-ša-aš-ši-wa-za</w:t>
      </w:r>
      <w:r>
        <w:t xml:space="preserve"> </w:t>
      </w:r>
      <w:r>
        <w:rPr>
          <w:i/>
        </w:rPr>
        <w:t>ka-ni-iš-</w:t>
      </w:r>
      <w:r>
        <w:t>⌈</w:t>
      </w:r>
      <w:r>
        <w:rPr>
          <w:i/>
        </w:rPr>
        <w:t>ša</w:t>
      </w:r>
      <w:r>
        <w:t>⌉</w:t>
      </w:r>
      <w:r>
        <w:rPr>
          <w:i/>
        </w:rPr>
        <w:t>-</w:t>
      </w:r>
      <w:r>
        <w:t>[</w:t>
      </w:r>
      <w:r>
        <w:rPr>
          <w:i/>
        </w:rPr>
        <w:t>an-za</w:t>
      </w:r>
      <w:r>
        <w:t xml:space="preserve"> </w:t>
      </w:r>
      <w:r>
        <w:rPr>
          <w:i/>
        </w:rPr>
        <w:t>šal-l</w:t>
      </w:r>
      <w:r>
        <w:t>]</w:t>
      </w:r>
      <w:r>
        <w:rPr>
          <w:i/>
        </w:rPr>
        <w:t>a-</w:t>
      </w:r>
      <w:r>
        <w:t>⌈</w:t>
      </w:r>
      <w:r>
        <w:rPr>
          <w:i/>
        </w:rPr>
        <w:t>nu-wa-an-za</w:t>
      </w:r>
      <w:r>
        <w:t xml:space="preserve"> </w:t>
      </w:r>
      <w:r>
        <w:rPr>
          <w:i/>
        </w:rPr>
        <w:t>mi-im</w:t>
      </w:r>
      <w:r>
        <w:t>⌉</w:t>
      </w:r>
      <w:r>
        <w:rPr>
          <w:i/>
        </w:rPr>
        <w:t>-ma-me-iš-ša</w:t>
      </w:r>
      <w:r>
        <w:br/>
      </w:r>
      <w:r>
        <w:rPr>
          <w:i/>
        </w:rPr>
        <w:t>nu-</w:t>
      </w:r>
      <w:r>
        <w:t>⌈</w:t>
      </w:r>
      <w:r>
        <w:rPr>
          <w:i/>
        </w:rPr>
        <w:t>wa-kán</w:t>
      </w:r>
      <w:r>
        <w:t xml:space="preserve">⌉ </w:t>
      </w:r>
      <w:r>
        <w:rPr>
          <w:i/>
        </w:rPr>
        <w:t>x-</w:t>
      </w:r>
      <w:r>
        <w:t xml:space="preserve">[ </w:t>
      </w:r>
      <w:r>
        <w:rPr>
          <w:i/>
        </w:rPr>
        <w:t>...</w:t>
      </w:r>
      <w:r>
        <w:t xml:space="preserve"> </w:t>
      </w:r>
      <w:r>
        <w:rPr>
          <w:i/>
        </w:rPr>
        <w:t>-t</w:t>
      </w:r>
      <w:r>
        <w:t>]</w:t>
      </w:r>
      <w:r>
        <w:rPr>
          <w:i/>
        </w:rPr>
        <w:t>a</w:t>
      </w:r>
      <w:r>
        <w:t xml:space="preserve">? </w:t>
      </w:r>
      <w:r>
        <w:rPr>
          <w:i/>
        </w:rPr>
        <w:t>¬¬¬</w:t>
      </w:r>
      <w:r>
        <w:br/>
        <w:t xml:space="preserve">[ </w:t>
      </w:r>
      <w:r>
        <w:rPr>
          <w:i/>
        </w:rPr>
        <w:t>...</w:t>
      </w:r>
      <w:r>
        <w:t xml:space="preserve"> ]</w:t>
      </w:r>
    </w:p>
    <w:p w14:paraId="2D43414E" w14:textId="77777777" w:rsidR="004D3993" w:rsidRDefault="00A114E5">
      <w:pPr>
        <w:spacing w:after="120"/>
      </w:pPr>
      <w:r>
        <w:t>Walk with me on the right hand!</w:t>
      </w:r>
      <w:r>
        <w:br/>
        <w:t>Connect with me like a beef to pull!</w:t>
      </w:r>
      <w:r>
        <w:br/>
        <w:t>According to the type of weather god, but stride up with me!</w:t>
      </w:r>
      <w:r>
        <w:br/>
        <w:t>Truly, I want to speak as follows:</w:t>
      </w:r>
      <w:r>
        <w:br/>
        <w:t>“I was recognized by the weather god (I am) pulled and appreciated.</w:t>
      </w:r>
      <w:r>
        <w:br/>
        <w:t>And he [...] -te. "</w:t>
      </w:r>
      <w:r>
        <w:br/>
        <w:t>How [...] call- [...].</w:t>
      </w:r>
    </w:p>
    <w:p w14:paraId="082D0C94" w14:textId="77777777" w:rsidR="004D3993" w:rsidRDefault="004D3993">
      <w:pPr>
        <w:spacing w:after="120"/>
      </w:pPr>
    </w:p>
    <w:p w14:paraId="434848EE" w14:textId="77777777" w:rsidR="004D3993" w:rsidRDefault="00A114E5">
      <w:pPr>
        <w:spacing w:after="120"/>
      </w:pPr>
      <w:r>
        <w:lastRenderedPageBreak/>
        <w:t>nu=ššan É mTarhunmiya IGI.HI.A-wa ēpten namma=šši DI.HI.A hanništen n=an ašnutten "Set your eyes on the "house" of Tarhunmiya! Judge his legal matters and satisfy him!  "</w:t>
      </w:r>
    </w:p>
    <w:p w14:paraId="4722B105" w14:textId="77777777" w:rsidR="004D3993" w:rsidRDefault="004D3993">
      <w:pPr>
        <w:spacing w:after="120"/>
      </w:pPr>
    </w:p>
    <w:p w14:paraId="18EDEF80" w14:textId="77777777" w:rsidR="004D3993" w:rsidRDefault="00A114E5">
      <w:pPr>
        <w:spacing w:after="120"/>
      </w:pPr>
      <w:r>
        <w:t>190 - From Šarpa to Zaldumanni and Ḫuilli + Piggyback Letter to Pallanna from Šarpa</w:t>
      </w:r>
    </w:p>
    <w:p w14:paraId="7B09BD70" w14:textId="77777777" w:rsidR="004D3993" w:rsidRDefault="00A114E5">
      <w:pPr>
        <w:spacing w:after="120"/>
      </w:pPr>
      <w:r>
        <w:t>HKM 60 obv. 9</w:t>
      </w:r>
    </w:p>
    <w:p w14:paraId="3FB57DE1" w14:textId="77777777" w:rsidR="004D3993" w:rsidRDefault="00A114E5">
      <w:pPr>
        <w:spacing w:after="120"/>
      </w:pPr>
      <w:r>
        <w:t xml:space="preserve">kāša=šmaš </w:t>
      </w:r>
      <w:r>
        <w:rPr>
          <w:i/>
        </w:rPr>
        <w:t>ŠA</w:t>
      </w:r>
      <w:r>
        <w:t xml:space="preserve"> É mTarhunmiya kuit </w:t>
      </w:r>
      <w:r>
        <w:rPr>
          <w:i/>
        </w:rPr>
        <w:t>ŠA</w:t>
      </w:r>
      <w:r>
        <w:t xml:space="preserve"> DI.HI.A uttar </w:t>
      </w:r>
      <w:r>
        <w:rPr>
          <w:i/>
        </w:rPr>
        <w:t xml:space="preserve">ISTU </w:t>
      </w:r>
      <w:r>
        <w:t>GIŠ.HUR hatrānun nu=ššan É mTarhunmiya IGI.HI.A-wa ēpten namma=šši DI.HI.A hanništen n=an ašnutten</w:t>
      </w:r>
    </w:p>
    <w:p w14:paraId="30AAF4E2" w14:textId="77777777" w:rsidR="004D3993" w:rsidRDefault="00A114E5">
      <w:pPr>
        <w:spacing w:after="120"/>
      </w:pPr>
      <w:r>
        <w:t xml:space="preserve">Concerning the legal proceedings about the "house" of Tarhunmiya which I have recently written to (the two of) you on a wooden tablet: Set your eyes on the "house" of Tarhunmiya! Judge his legal matters and satisfy him!  </w:t>
      </w:r>
    </w:p>
    <w:p w14:paraId="29815B45" w14:textId="77777777" w:rsidR="004D3993" w:rsidRDefault="004D3993">
      <w:pPr>
        <w:spacing w:after="120"/>
      </w:pPr>
    </w:p>
    <w:p w14:paraId="62971F63" w14:textId="77777777" w:rsidR="004D3993" w:rsidRDefault="00A114E5">
      <w:pPr>
        <w:spacing w:after="120"/>
      </w:pPr>
      <w:r>
        <w:t>[mi]euš=wa=z(a) ḫēuš GAM-an lē ḫalz[ešti] "Don't call the [gentle] rains here (scil. to you)!"</w:t>
      </w:r>
    </w:p>
    <w:p w14:paraId="5A9BF114" w14:textId="77777777" w:rsidR="004D3993" w:rsidRDefault="004D3993">
      <w:pPr>
        <w:spacing w:after="120"/>
      </w:pPr>
    </w:p>
    <w:p w14:paraId="2B7C7D7C" w14:textId="77777777" w:rsidR="004D3993" w:rsidRDefault="00A114E5">
      <w:pPr>
        <w:spacing w:after="120"/>
      </w:pPr>
      <w:r>
        <w:t>386.2 - Gebet an den Wettergott von Nerik</w:t>
      </w:r>
    </w:p>
    <w:p w14:paraId="61E6C321" w14:textId="77777777" w:rsidR="004D3993" w:rsidRDefault="00A114E5">
      <w:pPr>
        <w:spacing w:after="120"/>
      </w:pPr>
      <w:r>
        <w:t>KUB 31.136 Vs. ii 5</w:t>
      </w:r>
    </w:p>
    <w:p w14:paraId="6CD8B4F5" w14:textId="77777777" w:rsidR="004D3993" w:rsidRDefault="00A114E5">
      <w:pPr>
        <w:spacing w:after="120"/>
      </w:pPr>
      <w:r>
        <w:t>d10</w:t>
      </w:r>
      <w:r>
        <w:rPr>
          <w:i/>
        </w:rPr>
        <w:t>-aš-wa</w:t>
      </w:r>
      <w:r>
        <w:t xml:space="preserve"> </w:t>
      </w:r>
      <w:r>
        <w:rPr>
          <w:i/>
        </w:rPr>
        <w:t>da-pí-aš</w:t>
      </w:r>
      <w:r>
        <w:t xml:space="preserve"> KUR</w:t>
      </w:r>
      <w:r>
        <w:rPr>
          <w:i/>
        </w:rPr>
        <w:t>-e-aš</w:t>
      </w:r>
      <w:r>
        <w:t xml:space="preserve"> </w:t>
      </w:r>
      <w:r>
        <w:rPr>
          <w:i/>
        </w:rPr>
        <w:t>mi-e-nu-uš</w:t>
      </w:r>
      <w:r>
        <w:t xml:space="preserve"> </w:t>
      </w:r>
      <w:r>
        <w:rPr>
          <w:i/>
        </w:rPr>
        <w:t>ḫ</w:t>
      </w:r>
      <w:r>
        <w:t>[</w:t>
      </w:r>
      <w:r>
        <w:rPr>
          <w:i/>
        </w:rPr>
        <w:t>é-e-uš</w:t>
      </w:r>
      <w:r>
        <w:t xml:space="preserve"> </w:t>
      </w:r>
      <w:r>
        <w:rPr>
          <w:i/>
        </w:rPr>
        <w:t>...</w:t>
      </w:r>
      <w:r>
        <w:t xml:space="preserve"> ]</w:t>
      </w:r>
      <w:r>
        <w:br/>
        <w:t>⌈d⌉10 URU</w:t>
      </w:r>
      <w:r>
        <w:rPr>
          <w:i/>
        </w:rPr>
        <w:t>ne-ri-ik</w:t>
      </w:r>
      <w:r>
        <w:t xml:space="preserve"> EN</w:t>
      </w:r>
      <w:r>
        <w:rPr>
          <w:i/>
        </w:rPr>
        <w:t>-YA</w:t>
      </w:r>
      <w:r>
        <w:t xml:space="preserve"> AN.BAR</w:t>
      </w:r>
      <w:r>
        <w:rPr>
          <w:i/>
        </w:rPr>
        <w:t>-aš</w:t>
      </w:r>
      <w:r>
        <w:t xml:space="preserve"> </w:t>
      </w:r>
      <w:r>
        <w:rPr>
          <w:i/>
        </w:rPr>
        <w:t>tar-r</w:t>
      </w:r>
      <w:r>
        <w:t>[</w:t>
      </w:r>
      <w:r>
        <w:rPr>
          <w:i/>
        </w:rPr>
        <w:t>i-</w:t>
      </w:r>
      <w:r>
        <w:t xml:space="preserve"> </w:t>
      </w:r>
      <w:r>
        <w:rPr>
          <w:i/>
        </w:rPr>
        <w:t>...</w:t>
      </w:r>
      <w:r>
        <w:t xml:space="preserve"> ]</w:t>
      </w:r>
      <w:r>
        <w:br/>
        <w:t xml:space="preserve">[K]UR </w:t>
      </w:r>
      <w:r>
        <w:rPr>
          <w:i/>
        </w:rPr>
        <w:t>-eaš=wa</w:t>
      </w:r>
      <w:r>
        <w:t xml:space="preserve"> SIG5 GAM</w:t>
      </w:r>
      <w:r>
        <w:rPr>
          <w:i/>
        </w:rPr>
        <w:t>-an</w:t>
      </w:r>
      <w:r>
        <w:t xml:space="preserve"> </w:t>
      </w:r>
      <w:r>
        <w:rPr>
          <w:i/>
        </w:rPr>
        <w:t>le-e</w:t>
      </w:r>
      <w:r>
        <w:t xml:space="preserve"> </w:t>
      </w:r>
      <w:r>
        <w:rPr>
          <w:i/>
        </w:rPr>
        <w:t>ḫal-ze-eš-ti</w:t>
      </w:r>
      <w:r>
        <w:br/>
      </w:r>
      <w:r>
        <w:rPr>
          <w:i/>
        </w:rPr>
        <w:t>pa-x-</w:t>
      </w:r>
      <w:r>
        <w:t xml:space="preserve">[ </w:t>
      </w:r>
      <w:r>
        <w:rPr>
          <w:i/>
        </w:rPr>
        <w:t>...</w:t>
      </w:r>
      <w:r>
        <w:t xml:space="preserve"> ][</w:t>
      </w:r>
      <w:r>
        <w:rPr>
          <w:i/>
        </w:rPr>
        <w:t>_</w:t>
      </w:r>
      <w:r>
        <w:t xml:space="preserve"> </w:t>
      </w:r>
      <w:r>
        <w:rPr>
          <w:i/>
        </w:rPr>
        <w:t>-w</w:t>
      </w:r>
      <w:r>
        <w:t>]</w:t>
      </w:r>
      <w:r>
        <w:rPr>
          <w:i/>
        </w:rPr>
        <w:t>a-za</w:t>
      </w:r>
      <w:r>
        <w:t xml:space="preserve"> DUMU.LÚ.U19</w:t>
      </w:r>
      <w:r>
        <w:rPr>
          <w:i/>
        </w:rPr>
        <w:t>-UT-TI</w:t>
      </w:r>
      <w:r>
        <w:t xml:space="preserve"> GAM</w:t>
      </w:r>
      <w:r>
        <w:rPr>
          <w:i/>
        </w:rPr>
        <w:t>-an</w:t>
      </w:r>
      <w:r>
        <w:t xml:space="preserve"> </w:t>
      </w:r>
      <w:r>
        <w:rPr>
          <w:i/>
        </w:rPr>
        <w:t>le-e</w:t>
      </w:r>
      <w:r>
        <w:t xml:space="preserve"> </w:t>
      </w:r>
      <w:r>
        <w:rPr>
          <w:i/>
        </w:rPr>
        <w:t>ḫal-z</w:t>
      </w:r>
      <w:r>
        <w:t>[</w:t>
      </w:r>
      <w:r>
        <w:rPr>
          <w:i/>
        </w:rPr>
        <w:t>e-eš-ti</w:t>
      </w:r>
      <w:r>
        <w:t>]</w:t>
      </w:r>
      <w:r>
        <w:br/>
        <w:t>[</w:t>
      </w:r>
      <w:r>
        <w:rPr>
          <w:i/>
        </w:rPr>
        <w:t>mi</w:t>
      </w:r>
      <w:r>
        <w:t>]</w:t>
      </w:r>
      <w:r>
        <w:rPr>
          <w:i/>
        </w:rPr>
        <w:t>-</w:t>
      </w:r>
      <w:r>
        <w:t>⌈</w:t>
      </w:r>
      <w:r>
        <w:rPr>
          <w:i/>
        </w:rPr>
        <w:t>e-uš</w:t>
      </w:r>
      <w:r>
        <w:t>⌉</w:t>
      </w:r>
      <w:r>
        <w:rPr>
          <w:i/>
        </w:rPr>
        <w:t>-wa-za</w:t>
      </w:r>
      <w:r>
        <w:t xml:space="preserve"> </w:t>
      </w:r>
      <w:r>
        <w:rPr>
          <w:i/>
        </w:rPr>
        <w:t>ḫé-e-uš</w:t>
      </w:r>
      <w:r>
        <w:t xml:space="preserve"> GAM</w:t>
      </w:r>
      <w:r>
        <w:rPr>
          <w:i/>
        </w:rPr>
        <w:t>-an</w:t>
      </w:r>
      <w:r>
        <w:t xml:space="preserve"> </w:t>
      </w:r>
      <w:r>
        <w:rPr>
          <w:i/>
        </w:rPr>
        <w:t>le-e</w:t>
      </w:r>
      <w:r>
        <w:t xml:space="preserve"> </w:t>
      </w:r>
      <w:r>
        <w:rPr>
          <w:i/>
        </w:rPr>
        <w:t>ḫal-z</w:t>
      </w:r>
      <w:r>
        <w:t>[</w:t>
      </w:r>
      <w:r>
        <w:rPr>
          <w:i/>
        </w:rPr>
        <w:t>e-eš-ti</w:t>
      </w:r>
      <w:r>
        <w:t>]</w:t>
      </w:r>
      <w:r>
        <w:br/>
        <w:t xml:space="preserve">[ </w:t>
      </w:r>
      <w:r>
        <w:rPr>
          <w:i/>
        </w:rPr>
        <w:t>...</w:t>
      </w:r>
      <w:r>
        <w:t xml:space="preserve"> ]</w:t>
      </w:r>
      <w:r>
        <w:rPr>
          <w:i/>
        </w:rPr>
        <w:t>-x-wa-ra-aš-kán</w:t>
      </w:r>
      <w:r>
        <w:t xml:space="preserve"> KUR</w:t>
      </w:r>
      <w:r>
        <w:rPr>
          <w:i/>
        </w:rPr>
        <w:t>-e-aš</w:t>
      </w:r>
      <w:r>
        <w:t xml:space="preserve"> </w:t>
      </w:r>
      <w:r>
        <w:rPr>
          <w:i/>
        </w:rPr>
        <w:t>ta-li-ya</w:t>
      </w:r>
      <w:r>
        <w:br/>
        <w:t xml:space="preserve">[ </w:t>
      </w:r>
      <w:r>
        <w:rPr>
          <w:i/>
        </w:rPr>
        <w:t>...</w:t>
      </w:r>
      <w:r>
        <w:t xml:space="preserve"> ]</w:t>
      </w:r>
      <w:r>
        <w:rPr>
          <w:i/>
        </w:rPr>
        <w:t>-x</w:t>
      </w:r>
      <w:r>
        <w:t xml:space="preserve"> </w:t>
      </w:r>
      <w:r>
        <w:rPr>
          <w:i/>
        </w:rPr>
        <w:t>tu-e-el</w:t>
      </w:r>
      <w:r>
        <w:t xml:space="preserve"> AMA</w:t>
      </w:r>
      <w:r>
        <w:rPr>
          <w:i/>
        </w:rPr>
        <w:t>-aš</w:t>
      </w:r>
      <w:r>
        <w:t xml:space="preserve"> NA4ZA.GÌN</w:t>
      </w:r>
      <w:r>
        <w:rPr>
          <w:i/>
        </w:rPr>
        <w:t>-aš</w:t>
      </w:r>
      <w:r>
        <w:t xml:space="preserve"> GIŠ</w:t>
      </w:r>
      <w:r>
        <w:rPr>
          <w:i/>
        </w:rPr>
        <w:t>x-</w:t>
      </w:r>
      <w:r>
        <w:t xml:space="preserve">[ </w:t>
      </w:r>
      <w:r>
        <w:rPr>
          <w:i/>
        </w:rPr>
        <w:t>...</w:t>
      </w:r>
      <w:r>
        <w:t xml:space="preserve"> ]</w:t>
      </w:r>
      <w:r>
        <w:br/>
        <w:t xml:space="preserve">[ </w:t>
      </w:r>
      <w:r>
        <w:rPr>
          <w:i/>
        </w:rPr>
        <w:t>...</w:t>
      </w:r>
      <w:r>
        <w:t xml:space="preserve"> ]</w:t>
      </w:r>
      <w:r>
        <w:rPr>
          <w:i/>
        </w:rPr>
        <w:t>-x</w:t>
      </w:r>
      <w:r>
        <w:t xml:space="preserve"> </w:t>
      </w:r>
      <w:r>
        <w:rPr>
          <w:i/>
        </w:rPr>
        <w:t>ša-ne-</w:t>
      </w:r>
      <w:r>
        <w:t>⌈</w:t>
      </w:r>
      <w:r>
        <w:rPr>
          <w:i/>
        </w:rPr>
        <w:t>ez</w:t>
      </w:r>
      <w:r>
        <w:t>⌉</w:t>
      </w:r>
      <w:r>
        <w:rPr>
          <w:i/>
        </w:rPr>
        <w:t>-zi-uš-wa</w:t>
      </w:r>
      <w:r>
        <w:t xml:space="preserve"> Ù? [ </w:t>
      </w:r>
      <w:r>
        <w:rPr>
          <w:i/>
        </w:rPr>
        <w:t>...</w:t>
      </w:r>
      <w:r>
        <w:t xml:space="preserve"> ]</w:t>
      </w:r>
      <w:r>
        <w:br/>
        <w:t xml:space="preserve">[ </w:t>
      </w:r>
      <w:r>
        <w:rPr>
          <w:i/>
        </w:rPr>
        <w:t>...</w:t>
      </w:r>
      <w:r>
        <w:t xml:space="preserve"> ]</w:t>
      </w:r>
      <w:r>
        <w:rPr>
          <w:i/>
        </w:rPr>
        <w:t>x x x x x</w:t>
      </w:r>
      <w:r>
        <w:t xml:space="preserve">[ </w:t>
      </w:r>
      <w:r>
        <w:rPr>
          <w:i/>
        </w:rPr>
        <w:t>...</w:t>
      </w:r>
      <w:r>
        <w:t xml:space="preserve"> ]</w:t>
      </w:r>
    </w:p>
    <w:p w14:paraId="50A31164" w14:textId="77777777" w:rsidR="004D3993" w:rsidRDefault="00A114E5">
      <w:pPr>
        <w:spacing w:after="120"/>
      </w:pPr>
      <w:r>
        <w:t>"(Du,) weather god, all countries gentle r [owen ...],</w:t>
      </w:r>
      <w:r>
        <w:br/>
        <w:t>Weather god from Nerik, my lord, [...] made of iron [...].</w:t>
      </w:r>
      <w:r>
        <w:br/>
        <w:t>Do not call the good of the countries (Scil. To you)!</w:t>
      </w:r>
      <w:r>
        <w:br/>
        <w:t>Call the ...] of mankind not (Scil. To you)!</w:t>
      </w:r>
      <w:r>
        <w:br/>
        <w:t>Call [e] the [sanf] rain not here (Scil. To you)!</w:t>
      </w:r>
      <w:r>
        <w:br/>
        <w:t>Let them [...] in the countries!</w:t>
      </w:r>
      <w:r>
        <w:br/>
        <w:t>Your, the mother Lapislazuli [...]</w:t>
      </w:r>
      <w:r>
        <w:br/>
        <w:t>[... Sü] ß dream [...]</w:t>
      </w:r>
      <w:r>
        <w:br/>
        <w:t>[...] "</w:t>
      </w:r>
    </w:p>
    <w:p w14:paraId="1ADF02DF" w14:textId="77777777" w:rsidR="004D3993" w:rsidRDefault="004D3993">
      <w:pPr>
        <w:spacing w:after="120"/>
      </w:pPr>
    </w:p>
    <w:p w14:paraId="787DDACF" w14:textId="77777777" w:rsidR="004D3993" w:rsidRDefault="00A114E5">
      <w:pPr>
        <w:spacing w:after="120"/>
      </w:pPr>
      <w:r>
        <w:t>[ ... ]miliddu dIM-aš [ ... mil]idduš ēšdu "As [ ... ] is sweet, let [your mood], Stormgod, be sweet"</w:t>
      </w:r>
    </w:p>
    <w:p w14:paraId="0F402114" w14:textId="77777777" w:rsidR="004D3993" w:rsidRDefault="004D3993">
      <w:pPr>
        <w:spacing w:after="120"/>
      </w:pPr>
    </w:p>
    <w:p w14:paraId="2A41A2B5" w14:textId="77777777" w:rsidR="004D3993" w:rsidRDefault="00A114E5">
      <w:pPr>
        <w:spacing w:after="120"/>
      </w:pPr>
      <w:r>
        <w:t>332.6 - Der Wettergott: mugawar-Fragmente (Sechstes Fragment)</w:t>
      </w:r>
    </w:p>
    <w:p w14:paraId="330BB433" w14:textId="77777777" w:rsidR="004D3993" w:rsidRDefault="00A114E5">
      <w:pPr>
        <w:spacing w:after="120"/>
      </w:pPr>
      <w:r>
        <w:t>KBo 26.125 4'-5'</w:t>
      </w:r>
    </w:p>
    <w:p w14:paraId="630CD614" w14:textId="77777777" w:rsidR="004D3993" w:rsidRDefault="00A114E5">
      <w:pPr>
        <w:spacing w:after="120"/>
      </w:pPr>
      <w:r>
        <w:t xml:space="preserve">[ </w:t>
      </w:r>
      <w:r>
        <w:rPr>
          <w:i/>
        </w:rPr>
        <w:t>...</w:t>
      </w:r>
      <w:r>
        <w:t xml:space="preserve"> ]⌈</w:t>
      </w:r>
      <w:r>
        <w:rPr>
          <w:i/>
        </w:rPr>
        <w:t>mi-li</w:t>
      </w:r>
      <w:r>
        <w:t>⌉</w:t>
      </w:r>
      <w:r>
        <w:rPr>
          <w:i/>
        </w:rPr>
        <w:t>-id-du</w:t>
      </w:r>
      <w:r>
        <w:br/>
        <w:t>dIM</w:t>
      </w:r>
      <w:r>
        <w:rPr>
          <w:i/>
        </w:rPr>
        <w:t>-aš</w:t>
      </w:r>
      <w:r>
        <w:t xml:space="preserve"> [ </w:t>
      </w:r>
      <w:r>
        <w:rPr>
          <w:i/>
        </w:rPr>
        <w:t>...</w:t>
      </w:r>
      <w:r>
        <w:t xml:space="preserve">? ][ </w:t>
      </w:r>
      <w:r>
        <w:rPr>
          <w:i/>
        </w:rPr>
        <w:t>...</w:t>
      </w:r>
      <w:r>
        <w:t xml:space="preserve"> </w:t>
      </w:r>
      <w:r>
        <w:rPr>
          <w:i/>
        </w:rPr>
        <w:t>mi-l</w:t>
      </w:r>
      <w:r>
        <w:t>]</w:t>
      </w:r>
      <w:r>
        <w:rPr>
          <w:i/>
        </w:rPr>
        <w:t>i-id-du-uš</w:t>
      </w:r>
      <w:r>
        <w:t xml:space="preserve"> </w:t>
      </w:r>
      <w:r>
        <w:rPr>
          <w:i/>
        </w:rPr>
        <w:t>e-eš-du</w:t>
      </w:r>
      <w:r>
        <w:t xml:space="preserve"> [] </w:t>
      </w:r>
      <w:r>
        <w:rPr>
          <w:i/>
        </w:rPr>
        <w:t>¬¬¬</w:t>
      </w:r>
    </w:p>
    <w:p w14:paraId="7E7D9707" w14:textId="77777777" w:rsidR="004D3993" w:rsidRDefault="00A114E5">
      <w:pPr>
        <w:spacing w:after="120"/>
      </w:pPr>
      <w:r>
        <w:t>[How ...] sweet (is),</w:t>
      </w:r>
      <w:r>
        <w:br/>
        <w:t>Should be the weather god [...]!</w:t>
      </w:r>
    </w:p>
    <w:p w14:paraId="3317D89C" w14:textId="77777777" w:rsidR="004D3993" w:rsidRDefault="004D3993">
      <w:pPr>
        <w:spacing w:after="120"/>
      </w:pPr>
    </w:p>
    <w:p w14:paraId="34DDB642" w14:textId="77777777" w:rsidR="004D3993" w:rsidRDefault="00A114E5">
      <w:pPr>
        <w:spacing w:after="120"/>
      </w:pPr>
      <w:r>
        <w:t>⌈nu⌉ dgulš[aš ... ] milittešt[u?] "The patron goddess will be so sweet!"</w:t>
      </w:r>
    </w:p>
    <w:p w14:paraId="38A5D6CC" w14:textId="77777777" w:rsidR="004D3993" w:rsidRDefault="004D3993">
      <w:pPr>
        <w:spacing w:after="120"/>
      </w:pPr>
    </w:p>
    <w:p w14:paraId="4D2E1B43" w14:textId="77777777" w:rsidR="004D3993" w:rsidRDefault="00A114E5">
      <w:pPr>
        <w:spacing w:after="120"/>
      </w:pPr>
      <w:r>
        <w:t>334.1.3 - Mythos des Verschwindens von Ḫannaḫanna</w:t>
      </w:r>
    </w:p>
    <w:p w14:paraId="7CD8BA4B" w14:textId="77777777" w:rsidR="004D3993" w:rsidRDefault="00A114E5">
      <w:pPr>
        <w:spacing w:after="120"/>
      </w:pPr>
      <w:r>
        <w:t>KUB 33.76 2'-3'</w:t>
      </w:r>
    </w:p>
    <w:p w14:paraId="216FD119"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w:t>
      </w:r>
      <w:r>
        <w:rPr>
          <w:i/>
        </w:rPr>
        <w:t>x</w:t>
      </w:r>
      <w:r>
        <w:br/>
        <w:t>⌈</w:t>
      </w:r>
      <w:r>
        <w:rPr>
          <w:i/>
        </w:rPr>
        <w:t>nu</w:t>
      </w:r>
      <w:r>
        <w:t>⌉ d</w:t>
      </w:r>
      <w:r>
        <w:rPr>
          <w:i/>
        </w:rPr>
        <w:t>gul-š</w:t>
      </w:r>
      <w:r>
        <w:t>[</w:t>
      </w:r>
      <w:r>
        <w:rPr>
          <w:i/>
        </w:rPr>
        <w:t>a-aš</w:t>
      </w:r>
      <w:r>
        <w:t xml:space="preserve">] [ </w:t>
      </w:r>
      <w:r>
        <w:rPr>
          <w:i/>
        </w:rPr>
        <w:t>...</w:t>
      </w:r>
      <w:r>
        <w:t xml:space="preserve"> ]</w:t>
      </w:r>
      <w:r>
        <w:rPr>
          <w:i/>
        </w:rPr>
        <w:t>x</w:t>
      </w:r>
      <w:r>
        <w:t xml:space="preserve"> </w:t>
      </w:r>
      <w:r>
        <w:rPr>
          <w:i/>
        </w:rPr>
        <w:t>mi-li-it-te-eš-t</w:t>
      </w:r>
      <w:r>
        <w:t>[</w:t>
      </w:r>
      <w:r>
        <w:rPr>
          <w:i/>
        </w:rPr>
        <w:t>u</w:t>
      </w:r>
      <w:r>
        <w:t>?]</w:t>
      </w:r>
      <w:r>
        <w:br/>
        <w:t xml:space="preserve">[ </w:t>
      </w:r>
      <w:r>
        <w:rPr>
          <w:i/>
        </w:rPr>
        <w:t>...</w:t>
      </w:r>
      <w:r>
        <w:t xml:space="preserve"> </w:t>
      </w:r>
      <w:r>
        <w:rPr>
          <w:i/>
        </w:rPr>
        <w:t>-Š</w:t>
      </w:r>
      <w:r>
        <w:t>]</w:t>
      </w:r>
      <w:r>
        <w:rPr>
          <w:i/>
        </w:rPr>
        <w:t>U-NU</w:t>
      </w:r>
      <w:r>
        <w:t xml:space="preserve"> </w:t>
      </w:r>
      <w:r>
        <w:rPr>
          <w:i/>
        </w:rPr>
        <w:t>ki-i</w:t>
      </w:r>
      <w:r>
        <w:t>!-ša-at []</w:t>
      </w:r>
      <w:r>
        <w:br/>
        <w:t xml:space="preserve">[ </w:t>
      </w:r>
      <w:r>
        <w:rPr>
          <w:i/>
        </w:rPr>
        <w:t>...</w:t>
      </w:r>
      <w:r>
        <w:t xml:space="preserve"> ] </w:t>
      </w:r>
      <w:r>
        <w:rPr>
          <w:i/>
        </w:rPr>
        <w:t>Ù</w:t>
      </w:r>
      <w:r>
        <w:t xml:space="preserve"> DUMUMEŠ </w:t>
      </w:r>
      <w:r>
        <w:rPr>
          <w:i/>
        </w:rPr>
        <w:t>QA-TAM-MA</w:t>
      </w:r>
      <w:r>
        <w:t xml:space="preserve"> [] [ </w:t>
      </w:r>
      <w:r>
        <w:rPr>
          <w:i/>
        </w:rPr>
        <w:t>...</w:t>
      </w:r>
      <w:r>
        <w:t xml:space="preserve"> </w:t>
      </w:r>
      <w:r>
        <w:rPr>
          <w:i/>
        </w:rPr>
        <w:t>-an-ta</w:t>
      </w:r>
      <w:r>
        <w:t>]</w:t>
      </w:r>
      <w:r>
        <w:rPr>
          <w:i/>
        </w:rPr>
        <w:t>-ru</w:t>
      </w:r>
      <w:r>
        <w:t xml:space="preserve"> </w:t>
      </w:r>
      <w:r>
        <w:rPr>
          <w:i/>
        </w:rPr>
        <w:t>¬¬¬</w:t>
      </w:r>
    </w:p>
    <w:p w14:paraId="59B57DAD" w14:textId="77777777" w:rsidR="004D3993" w:rsidRDefault="00A114E5">
      <w:pPr>
        <w:spacing w:after="120"/>
      </w:pPr>
      <w:r>
        <w:t>[...]</w:t>
      </w:r>
      <w:r>
        <w:br/>
        <w:t>[...]</w:t>
      </w:r>
      <w:r>
        <w:br/>
        <w:t>The goddess of protection] should ...] be cute!</w:t>
      </w:r>
      <w:r>
        <w:br/>
        <w:t>[Your [...] was [...]</w:t>
      </w:r>
      <w:r>
        <w:br/>
        <w:t>[...] and the children [sol] len as well [...]!</w:t>
      </w:r>
    </w:p>
    <w:p w14:paraId="22A34EA2" w14:textId="77777777" w:rsidR="004D3993" w:rsidRDefault="004D3993">
      <w:pPr>
        <w:spacing w:after="120"/>
      </w:pPr>
    </w:p>
    <w:p w14:paraId="6E0C6F32" w14:textId="77777777" w:rsidR="004D3993" w:rsidRDefault="00A114E5">
      <w:pPr>
        <w:spacing w:after="120"/>
      </w:pPr>
      <w:r>
        <w:t>[ ... ZI-ŠU kara]zza=šiš QĀTAMMA mi[litēšt]u "shall] [his soul] (and) his [inner] being be just as sweet!"</w:t>
      </w:r>
    </w:p>
    <w:p w14:paraId="6E12C2E7" w14:textId="77777777" w:rsidR="004D3993" w:rsidRDefault="004D3993">
      <w:pPr>
        <w:spacing w:after="120"/>
      </w:pPr>
    </w:p>
    <w:p w14:paraId="60CC0DEE" w14:textId="77777777" w:rsidR="004D3993" w:rsidRDefault="00A114E5">
      <w:pPr>
        <w:spacing w:after="120"/>
      </w:pPr>
      <w:r>
        <w:t>334.4 - Mythos des Verschwindens von Ḫannaḫanna</w:t>
      </w:r>
    </w:p>
    <w:p w14:paraId="0F3F409A" w14:textId="77777777" w:rsidR="004D3993" w:rsidRDefault="00A114E5">
      <w:pPr>
        <w:spacing w:after="120"/>
      </w:pPr>
      <w:r>
        <w:t>KBo 52.9+ Vs. 14'-15'</w:t>
      </w:r>
    </w:p>
    <w:p w14:paraId="089DFEF5" w14:textId="77777777" w:rsidR="004D3993" w:rsidRDefault="00A114E5">
      <w:pPr>
        <w:spacing w:after="120"/>
      </w:pPr>
      <w:r>
        <w:t>[</w:t>
      </w:r>
      <w:r>
        <w:rPr>
          <w:i/>
        </w:rPr>
        <w:t>ka-a-š</w:t>
      </w:r>
      <w:r>
        <w:t>]</w:t>
      </w:r>
      <w:r>
        <w:rPr>
          <w:i/>
        </w:rPr>
        <w:t>a</w:t>
      </w:r>
      <w:r>
        <w:t xml:space="preserve"> GIŠPÈŠ </w:t>
      </w:r>
      <w:r>
        <w:rPr>
          <w:i/>
        </w:rPr>
        <w:t>ki-it-ta</w:t>
      </w:r>
      <w:r>
        <w:br/>
      </w:r>
      <w:r>
        <w:rPr>
          <w:i/>
        </w:rPr>
        <w:t>nu</w:t>
      </w:r>
      <w:r>
        <w:t xml:space="preserve"> GI[ŠPÈŠ </w:t>
      </w:r>
      <w:r>
        <w:rPr>
          <w:i/>
        </w:rPr>
        <w:t>ma-aḫ-ḫ</w:t>
      </w:r>
      <w:r>
        <w:t>]</w:t>
      </w:r>
      <w:r>
        <w:rPr>
          <w:i/>
        </w:rPr>
        <w:t>a-</w:t>
      </w:r>
      <w:r>
        <w:t>⌈</w:t>
      </w:r>
      <w:r>
        <w:rPr>
          <w:i/>
        </w:rPr>
        <w:t>an</w:t>
      </w:r>
      <w:r>
        <w:t xml:space="preserve">⌉ </w:t>
      </w:r>
      <w:r>
        <w:rPr>
          <w:i/>
        </w:rPr>
        <w:t>mi-</w:t>
      </w:r>
      <w:r>
        <w:t>⌈</w:t>
      </w:r>
      <w:r>
        <w:rPr>
          <w:i/>
        </w:rPr>
        <w:t>li-id</w:t>
      </w:r>
      <w:r>
        <w:t>⌉</w:t>
      </w:r>
      <w:r>
        <w:rPr>
          <w:i/>
        </w:rPr>
        <w:t>-du</w:t>
      </w:r>
      <w:r>
        <w:br/>
      </w:r>
      <w:r>
        <w:rPr>
          <w:i/>
        </w:rPr>
        <w:lastRenderedPageBreak/>
        <w:t>x</w:t>
      </w:r>
      <w:r>
        <w:t xml:space="preserve">[ </w:t>
      </w:r>
      <w:r>
        <w:rPr>
          <w:i/>
        </w:rPr>
        <w:t>...</w:t>
      </w:r>
      <w:r>
        <w:t xml:space="preserve"> ]</w:t>
      </w:r>
      <w:r>
        <w:rPr>
          <w:i/>
        </w:rPr>
        <w:t>x</w:t>
      </w:r>
      <w:r>
        <w:t xml:space="preserve"> </w:t>
      </w:r>
      <w:r>
        <w:rPr>
          <w:i/>
        </w:rPr>
        <w:t>x</w:t>
      </w:r>
      <w:r>
        <w:t xml:space="preserve"> </w:t>
      </w:r>
      <w:r>
        <w:rPr>
          <w:i/>
        </w:rPr>
        <w:t>x</w:t>
      </w:r>
      <w:r>
        <w:t xml:space="preserve">[ </w:t>
      </w:r>
      <w:r>
        <w:rPr>
          <w:i/>
        </w:rPr>
        <w:t>_</w:t>
      </w:r>
      <w:r>
        <w:t xml:space="preserve"> ]</w:t>
      </w:r>
      <w:r>
        <w:rPr>
          <w:i/>
        </w:rPr>
        <w:t>x</w:t>
      </w:r>
      <w:r>
        <w:t xml:space="preserve">[ </w:t>
      </w:r>
      <w:r>
        <w:rPr>
          <w:i/>
        </w:rPr>
        <w:t>...</w:t>
      </w:r>
      <w:r>
        <w:t xml:space="preserve"> ] [</w:t>
      </w:r>
      <w:r>
        <w:rPr>
          <w:i/>
        </w:rPr>
        <w:t>ka-ra-a</w:t>
      </w:r>
      <w:r>
        <w:t>]</w:t>
      </w:r>
      <w:r>
        <w:rPr>
          <w:i/>
        </w:rPr>
        <w:t>z-za-ši-iš</w:t>
      </w:r>
      <w:r>
        <w:t xml:space="preserve"> </w:t>
      </w:r>
      <w:r>
        <w:rPr>
          <w:i/>
        </w:rPr>
        <w:t>QA-TAM-MA</w:t>
      </w:r>
      <w:r>
        <w:t xml:space="preserve"> </w:t>
      </w:r>
      <w:r>
        <w:rPr>
          <w:i/>
        </w:rPr>
        <w:t>mi-</w:t>
      </w:r>
      <w:r>
        <w:t>[</w:t>
      </w:r>
      <w:r>
        <w:rPr>
          <w:i/>
        </w:rPr>
        <w:t>li-te-e-eš-t</w:t>
      </w:r>
      <w:r>
        <w:t>]</w:t>
      </w:r>
      <w:r>
        <w:rPr>
          <w:i/>
        </w:rPr>
        <w:t>u</w:t>
      </w:r>
      <w:r>
        <w:br/>
      </w:r>
      <w:r>
        <w:rPr>
          <w:i/>
        </w:rPr>
        <w:t>ka-a-ša</w:t>
      </w:r>
      <w:r>
        <w:t xml:space="preserve"> </w:t>
      </w:r>
      <w:r>
        <w:rPr>
          <w:i/>
        </w:rPr>
        <w:t>li-i-ti</w:t>
      </w:r>
      <w:r>
        <w:t xml:space="preserve"> </w:t>
      </w:r>
      <w:r>
        <w:rPr>
          <w:i/>
        </w:rPr>
        <w:t>ki-</w:t>
      </w:r>
      <w:r>
        <w:t>[</w:t>
      </w:r>
      <w:r>
        <w:rPr>
          <w:i/>
        </w:rPr>
        <w:t>it-ta</w:t>
      </w:r>
      <w:r>
        <w:t>]</w:t>
      </w:r>
      <w:r>
        <w:br/>
        <w:t xml:space="preserve">[ </w:t>
      </w:r>
      <w:r>
        <w:rPr>
          <w:i/>
        </w:rPr>
        <w:t>...</w:t>
      </w:r>
      <w:r>
        <w:t xml:space="preserve"> ] [</w:t>
      </w:r>
      <w:r>
        <w:rPr>
          <w:i/>
        </w:rPr>
        <w:t>li-la</w:t>
      </w:r>
      <w:r>
        <w:t>]</w:t>
      </w:r>
      <w:r>
        <w:rPr>
          <w:i/>
        </w:rPr>
        <w:t>-</w:t>
      </w:r>
      <w:r>
        <w:t>⌈</w:t>
      </w:r>
      <w:r>
        <w:rPr>
          <w:i/>
        </w:rPr>
        <w:t>a</w:t>
      </w:r>
      <w:r>
        <w:t>⌉</w:t>
      </w:r>
      <w:r>
        <w:rPr>
          <w:i/>
        </w:rPr>
        <w:t>-re-eš-ke-ed-du</w:t>
      </w:r>
      <w:r>
        <w:br/>
      </w:r>
      <w:r>
        <w:rPr>
          <w:i/>
        </w:rPr>
        <w:t>ka-</w:t>
      </w:r>
      <w:r>
        <w:t>⌈</w:t>
      </w:r>
      <w:r>
        <w:rPr>
          <w:i/>
        </w:rPr>
        <w:t>a</w:t>
      </w:r>
      <w:r>
        <w:t>⌉</w:t>
      </w:r>
      <w:r>
        <w:rPr>
          <w:i/>
        </w:rPr>
        <w:t>-</w:t>
      </w:r>
      <w:r>
        <w:t>[</w:t>
      </w:r>
      <w:r>
        <w:rPr>
          <w:i/>
        </w:rPr>
        <w:t>ša</w:t>
      </w:r>
      <w:r>
        <w:t xml:space="preserve"> GEŠ]TIN ḪÁD.DU.A GIŠ</w:t>
      </w:r>
      <w:r>
        <w:rPr>
          <w:i/>
        </w:rPr>
        <w:t>SE</w:t>
      </w:r>
      <w:r>
        <w:t>20</w:t>
      </w:r>
      <w:r>
        <w:rPr>
          <w:i/>
        </w:rPr>
        <w:t>-ER-DUM</w:t>
      </w:r>
      <w:r>
        <w:t xml:space="preserve"> </w:t>
      </w:r>
      <w:r>
        <w:rPr>
          <w:i/>
        </w:rPr>
        <w:t>ki-</w:t>
      </w:r>
      <w:r>
        <w:t>[</w:t>
      </w:r>
      <w:r>
        <w:rPr>
          <w:i/>
        </w:rPr>
        <w:t>it-ta</w:t>
      </w:r>
      <w:r>
        <w:t>]</w:t>
      </w:r>
      <w:r>
        <w:br/>
        <w:t xml:space="preserve">[ </w:t>
      </w:r>
      <w:r>
        <w:rPr>
          <w:i/>
        </w:rPr>
        <w:t>...</w:t>
      </w:r>
      <w:r>
        <w:t xml:space="preserve"> ] [</w:t>
      </w:r>
      <w:r>
        <w:rPr>
          <w:i/>
        </w:rPr>
        <w:t>ma-aḫ-ḫ</w:t>
      </w:r>
      <w:r>
        <w:t>]</w:t>
      </w:r>
      <w:r>
        <w:rPr>
          <w:i/>
        </w:rPr>
        <w:t>a-an</w:t>
      </w:r>
      <w:r>
        <w:t xml:space="preserve"> ⌈GEŠTIN</w:t>
      </w:r>
      <w:r>
        <w:rPr>
          <w:i/>
        </w:rPr>
        <w:t>-an</w:t>
      </w:r>
      <w:r>
        <w:t>⌉ ŠÀ</w:t>
      </w:r>
      <w:r>
        <w:rPr>
          <w:i/>
        </w:rPr>
        <w:t>-it</w:t>
      </w:r>
      <w:r>
        <w:t xml:space="preserve"> </w:t>
      </w:r>
      <w:r>
        <w:rPr>
          <w:i/>
        </w:rPr>
        <w:t>ḫar-z</w:t>
      </w:r>
      <w:r>
        <w:t>[</w:t>
      </w:r>
      <w:r>
        <w:rPr>
          <w:i/>
        </w:rPr>
        <w:t>i</w:t>
      </w:r>
      <w:r>
        <w:t>]</w:t>
      </w:r>
      <w:r>
        <w:br/>
        <w:t>[GIŠ</w:t>
      </w:r>
      <w:r>
        <w:rPr>
          <w:i/>
        </w:rPr>
        <w:t>SE</w:t>
      </w:r>
      <w:r>
        <w:t>20]</w:t>
      </w:r>
      <w:r>
        <w:rPr>
          <w:i/>
        </w:rPr>
        <w:t>-ER-DUM-ma-za</w:t>
      </w:r>
      <w:r>
        <w:t xml:space="preserve"> </w:t>
      </w:r>
      <w:r>
        <w:rPr>
          <w:i/>
        </w:rPr>
        <w:t>ma-aḫ-ḫa-an</w:t>
      </w:r>
      <w:r>
        <w:t xml:space="preserve"> Ì</w:t>
      </w:r>
      <w:r>
        <w:rPr>
          <w:i/>
        </w:rPr>
        <w:t>-</w:t>
      </w:r>
      <w:r>
        <w:t>[</w:t>
      </w:r>
      <w:r>
        <w:rPr>
          <w:i/>
        </w:rPr>
        <w:t>ŠU</w:t>
      </w:r>
      <w:r>
        <w:t xml:space="preserve">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MUNUS.LUG]AL DUMUMEŠ L[UGAL? </w:t>
      </w:r>
      <w:r>
        <w:rPr>
          <w:i/>
        </w:rPr>
        <w:t>QA-TAM-M</w:t>
      </w:r>
      <w:r>
        <w:t>]</w:t>
      </w:r>
      <w:r>
        <w:rPr>
          <w:i/>
        </w:rPr>
        <w:t>A</w:t>
      </w:r>
      <w:r>
        <w:t xml:space="preserve"> ŠÀ</w:t>
      </w:r>
      <w:r>
        <w:rPr>
          <w:i/>
        </w:rPr>
        <w:t>-KA</w:t>
      </w:r>
      <w:r>
        <w:t xml:space="preserve"> ZI</w:t>
      </w:r>
      <w:r>
        <w:rPr>
          <w:i/>
        </w:rPr>
        <w:t>-KA-ya</w:t>
      </w:r>
      <w:r>
        <w:t xml:space="preserve"> </w:t>
      </w:r>
      <w:r>
        <w:rPr>
          <w:i/>
        </w:rPr>
        <w:t>aš-š</w:t>
      </w:r>
      <w:r>
        <w:t>[</w:t>
      </w:r>
      <w:r>
        <w:rPr>
          <w:i/>
        </w:rPr>
        <w:t>u-li</w:t>
      </w:r>
      <w:r>
        <w:t xml:space="preserve"> </w:t>
      </w:r>
      <w:r>
        <w:rPr>
          <w:i/>
        </w:rPr>
        <w:t>...</w:t>
      </w:r>
      <w:r>
        <w:t xml:space="preserve"> ]</w:t>
      </w:r>
      <w:r>
        <w:br/>
        <w:t xml:space="preserve">[ </w:t>
      </w:r>
      <w:r>
        <w:rPr>
          <w:i/>
        </w:rPr>
        <w:t>...</w:t>
      </w:r>
      <w:r>
        <w:t xml:space="preserve"> ]</w:t>
      </w:r>
      <w:r>
        <w:rPr>
          <w:i/>
        </w:rPr>
        <w:t>x-za</w:t>
      </w:r>
      <w:r>
        <w:t>?</w:t>
      </w:r>
      <w:r>
        <w:rPr>
          <w:i/>
        </w:rPr>
        <w:t>-ni</w:t>
      </w:r>
      <w:r>
        <w:t>?</w:t>
      </w:r>
      <w:r>
        <w:rPr>
          <w:i/>
        </w:rPr>
        <w:t>-x</w:t>
      </w:r>
      <w:r>
        <w:t xml:space="preserve">[ </w:t>
      </w:r>
      <w:r>
        <w:rPr>
          <w:i/>
        </w:rPr>
        <w:t>...</w:t>
      </w:r>
      <w:r>
        <w:t xml:space="preserve"> ]</w:t>
      </w:r>
      <w:r>
        <w:rPr>
          <w:i/>
        </w:rPr>
        <w:t>x</w:t>
      </w:r>
      <w:r>
        <w:t xml:space="preserve"> ⌈GIŠ</w:t>
      </w:r>
      <w:r>
        <w:rPr>
          <w:i/>
        </w:rPr>
        <w:t>ša</w:t>
      </w:r>
      <w:r>
        <w:t>⌉</w:t>
      </w:r>
      <w:r>
        <w:rPr>
          <w:i/>
        </w:rPr>
        <w:t>-ḫi-iš</w:t>
      </w:r>
      <w:r>
        <w:t xml:space="preserve"> KASKAL</w:t>
      </w:r>
      <w:r>
        <w:rPr>
          <w:i/>
        </w:rPr>
        <w:t>-KA</w:t>
      </w:r>
      <w:r>
        <w:t xml:space="preserve"> ⌈</w:t>
      </w:r>
      <w:r>
        <w:rPr>
          <w:i/>
        </w:rPr>
        <w:t>e</w:t>
      </w:r>
      <w:r>
        <w:t>?⌉</w:t>
      </w:r>
      <w:r>
        <w:rPr>
          <w:i/>
        </w:rPr>
        <w:t>-</w:t>
      </w:r>
      <w:r>
        <w:t>[</w:t>
      </w:r>
      <w:r>
        <w:rPr>
          <w:i/>
        </w:rPr>
        <w:t>eš-du</w:t>
      </w:r>
      <w:r>
        <w:t>?]</w:t>
      </w:r>
      <w:r>
        <w:br/>
        <w:t xml:space="preserve">[ </w:t>
      </w:r>
      <w:r>
        <w:rPr>
          <w:i/>
        </w:rPr>
        <w:t>...</w:t>
      </w:r>
      <w:r>
        <w:t xml:space="preserve">? ][ </w:t>
      </w:r>
      <w:r>
        <w:rPr>
          <w:i/>
        </w:rPr>
        <w:t>...</w:t>
      </w:r>
      <w:r>
        <w:t xml:space="preserve"> ]</w:t>
      </w:r>
      <w:r>
        <w:rPr>
          <w:i/>
        </w:rPr>
        <w:t>x</w:t>
      </w:r>
      <w:r>
        <w:t xml:space="preserve">[ </w:t>
      </w:r>
      <w:r>
        <w:rPr>
          <w:i/>
        </w:rPr>
        <w:t>...</w:t>
      </w:r>
      <w:r>
        <w:t xml:space="preserve"> ]</w:t>
      </w:r>
      <w:r>
        <w:br/>
        <w:t xml:space="preserve">[ </w:t>
      </w:r>
      <w:r>
        <w:rPr>
          <w:i/>
        </w:rPr>
        <w:t>...</w:t>
      </w:r>
      <w:r>
        <w:t xml:space="preserve"> ]</w:t>
      </w:r>
      <w:r>
        <w:rPr>
          <w:i/>
        </w:rPr>
        <w:t>x-za</w:t>
      </w:r>
      <w:r>
        <w:t xml:space="preserve"> GIŠ</w:t>
      </w:r>
      <w:r>
        <w:rPr>
          <w:i/>
        </w:rPr>
        <w:t>-ru</w:t>
      </w:r>
      <w:r>
        <w:t xml:space="preserve"> </w:t>
      </w:r>
      <w:r>
        <w:rPr>
          <w:i/>
        </w:rPr>
        <w:t>a</w:t>
      </w:r>
      <w:r>
        <w:t>[</w:t>
      </w:r>
      <w:r>
        <w:rPr>
          <w:i/>
        </w:rPr>
        <w:t>r-</w:t>
      </w:r>
      <w:r>
        <w:t xml:space="preserve"> </w:t>
      </w:r>
      <w:r>
        <w:rPr>
          <w:i/>
        </w:rPr>
        <w:t>...</w:t>
      </w:r>
      <w:r>
        <w:t xml:space="preserve"> ]</w:t>
      </w:r>
      <w:r>
        <w:br/>
        <w:t xml:space="preserve">[ </w:t>
      </w:r>
      <w:r>
        <w:rPr>
          <w:i/>
        </w:rPr>
        <w:t>...</w:t>
      </w:r>
      <w:r>
        <w:t xml:space="preserve"> ]</w:t>
      </w:r>
      <w:r>
        <w:rPr>
          <w:i/>
        </w:rPr>
        <w:t>x-</w:t>
      </w:r>
      <w:r>
        <w:t>⌈</w:t>
      </w:r>
      <w:r>
        <w:rPr>
          <w:i/>
        </w:rPr>
        <w:t>iš</w:t>
      </w:r>
      <w:r>
        <w:t>⌉(</w:t>
      </w:r>
      <w:r>
        <w:rPr>
          <w:i/>
        </w:rPr>
        <w:t>-</w:t>
      </w:r>
      <w:r>
        <w:t>)</w:t>
      </w:r>
      <w:r>
        <w:rPr>
          <w:i/>
        </w:rPr>
        <w:t>x</w:t>
      </w:r>
      <w:r>
        <w:t xml:space="preserve">[ </w:t>
      </w:r>
      <w:r>
        <w:rPr>
          <w:i/>
        </w:rPr>
        <w:t>...</w:t>
      </w:r>
      <w:r>
        <w:t xml:space="preserve"> ]</w:t>
      </w:r>
    </w:p>
    <w:p w14:paraId="304ABA85" w14:textId="77777777" w:rsidR="004D3993" w:rsidRDefault="00A114E5">
      <w:pPr>
        <w:spacing w:after="120"/>
      </w:pPr>
      <w:r>
        <w:t>[Hie] r is a fig.</w:t>
      </w:r>
      <w:r>
        <w:br/>
        <w:t>And [wi] e [the coward] cute (is),</w:t>
      </w:r>
      <w:r>
        <w:br/>
        <w:t>[sol] len [his soul] (and) his [inn] eres just as south!</w:t>
      </w:r>
      <w:r>
        <w:br/>
        <w:t>Here li [egt] an -oil plant,</w:t>
      </w:r>
      <w:r>
        <w:br/>
        <w:t>and should (en) [... be] be soiled!</w:t>
      </w:r>
      <w:r>
        <w:br/>
        <w:t>Hi [er] li [egen] an [ro] sine (and) an olive.</w:t>
      </w:r>
      <w:r>
        <w:br/>
        <w:t>[And wi] e [...] Wine inside Half [t],</w:t>
      </w:r>
      <w:r>
        <w:br/>
        <w:t>how the [o] live [your] oil [holds inside],</w:t>
      </w:r>
      <w:r>
        <w:br/>
        <w:t>[also] O [King the king, the Königi] n (and) the Prin [zen] inside and in your soul [in] good [en!]</w:t>
      </w:r>
      <w:r>
        <w:br/>
        <w:t>[...] -HOLD [should] your path [in!]</w:t>
      </w:r>
      <w:r>
        <w:br/>
        <w:t>[...]</w:t>
      </w:r>
      <w:r>
        <w:br/>
        <w:t>[ ... ] Wood [ ... ]</w:t>
      </w:r>
      <w:r>
        <w:br/>
        <w:t>[...]</w:t>
      </w:r>
    </w:p>
    <w:p w14:paraId="3DE25F07" w14:textId="77777777" w:rsidR="004D3993" w:rsidRDefault="004D3993">
      <w:pPr>
        <w:spacing w:after="120"/>
      </w:pPr>
    </w:p>
    <w:p w14:paraId="306459CC" w14:textId="77777777" w:rsidR="004D3993" w:rsidRDefault="00A114E5">
      <w:pPr>
        <w:spacing w:after="120"/>
      </w:pPr>
      <w:r>
        <w:t>DINGIR.MAḪ-š=a Z[I-KA k]araz=tišš=a QĀTAMMA mil[iteššandu] "in the same way [your], the Ḫannaḫanna, soul and your inner being [shall] become sweet!"</w:t>
      </w:r>
    </w:p>
    <w:p w14:paraId="14D5C12D" w14:textId="77777777" w:rsidR="004D3993" w:rsidRDefault="004D3993">
      <w:pPr>
        <w:spacing w:after="120"/>
      </w:pPr>
    </w:p>
    <w:p w14:paraId="67609B8F" w14:textId="77777777" w:rsidR="004D3993" w:rsidRDefault="00A114E5">
      <w:pPr>
        <w:spacing w:after="120"/>
      </w:pPr>
      <w:r>
        <w:t>334.7 - Mythos des Verschwindens von Ḫannaḫanna</w:t>
      </w:r>
    </w:p>
    <w:p w14:paraId="003CB058" w14:textId="77777777" w:rsidR="004D3993" w:rsidRDefault="00A114E5">
      <w:pPr>
        <w:spacing w:after="120"/>
      </w:pPr>
      <w:r>
        <w:t>KUB 33.75 Vs. ii 14'-15'</w:t>
      </w:r>
    </w:p>
    <w:p w14:paraId="3345C8F5" w14:textId="77777777" w:rsidR="004D3993" w:rsidRDefault="00A114E5">
      <w:pPr>
        <w:spacing w:after="120"/>
      </w:pPr>
      <w:r>
        <w:rPr>
          <w:i/>
        </w:rPr>
        <w:t>ka-a-ša-at-t</w:t>
      </w:r>
      <w:r>
        <w:t>[</w:t>
      </w:r>
      <w:r>
        <w:rPr>
          <w:i/>
        </w:rPr>
        <w:t>a</w:t>
      </w:r>
      <w:r>
        <w:t xml:space="preserve"> </w:t>
      </w:r>
      <w:r>
        <w:rPr>
          <w:i/>
        </w:rPr>
        <w:t>m</w:t>
      </w:r>
      <w:r>
        <w:t>]</w:t>
      </w:r>
      <w:r>
        <w:rPr>
          <w:i/>
        </w:rPr>
        <w:t>u-ki-iš-ni</w:t>
      </w:r>
      <w:r>
        <w:t xml:space="preserve"> [ </w:t>
      </w:r>
      <w:r>
        <w:rPr>
          <w:i/>
        </w:rPr>
        <w:t>...</w:t>
      </w:r>
      <w:r>
        <w:t xml:space="preserve"> ] [</w:t>
      </w:r>
      <w:r>
        <w:rPr>
          <w:i/>
        </w:rPr>
        <w:t>k</w:t>
      </w:r>
      <w:r>
        <w:t>]</w:t>
      </w:r>
      <w:r>
        <w:rPr>
          <w:i/>
        </w:rPr>
        <w:t>i-it-ta-ri</w:t>
      </w:r>
      <w:r>
        <w:br/>
        <w:t>[</w:t>
      </w:r>
      <w:r>
        <w:rPr>
          <w:i/>
        </w:rPr>
        <w:t>n</w:t>
      </w:r>
      <w:r>
        <w:t>]</w:t>
      </w:r>
      <w:r>
        <w:rPr>
          <w:i/>
        </w:rPr>
        <w:t>u</w:t>
      </w:r>
      <w:r>
        <w:t xml:space="preserve"> GIŠPÈŠ </w:t>
      </w:r>
      <w:r>
        <w:rPr>
          <w:i/>
        </w:rPr>
        <w:t>ma-aḫ-ḫ</w:t>
      </w:r>
      <w:r>
        <w:t>[</w:t>
      </w:r>
      <w:r>
        <w:rPr>
          <w:i/>
        </w:rPr>
        <w:t>a-an</w:t>
      </w:r>
      <w:r>
        <w:t>] [</w:t>
      </w:r>
      <w:r>
        <w:rPr>
          <w:i/>
        </w:rPr>
        <w:t>mi</w:t>
      </w:r>
      <w:r>
        <w:t>]</w:t>
      </w:r>
      <w:r>
        <w:rPr>
          <w:i/>
        </w:rPr>
        <w:t>-li-id-du</w:t>
      </w:r>
      <w:r>
        <w:br/>
        <w:t>DINGIR.MAḪ</w:t>
      </w:r>
      <w:r>
        <w:rPr>
          <w:i/>
        </w:rPr>
        <w:t>-ša</w:t>
      </w:r>
      <w:r>
        <w:t xml:space="preserve"> Z[I</w:t>
      </w:r>
      <w:r>
        <w:rPr>
          <w:i/>
        </w:rPr>
        <w:t>-KA</w:t>
      </w:r>
      <w:r>
        <w:t>] [</w:t>
      </w:r>
      <w:r>
        <w:rPr>
          <w:i/>
        </w:rPr>
        <w:t>k</w:t>
      </w:r>
      <w:r>
        <w:t>]</w:t>
      </w:r>
      <w:r>
        <w:rPr>
          <w:i/>
        </w:rPr>
        <w:t>a-ra-az-ti-iš-ša</w:t>
      </w:r>
      <w:r>
        <w:t xml:space="preserve"> </w:t>
      </w:r>
      <w:r>
        <w:rPr>
          <w:i/>
        </w:rPr>
        <w:t>QA-TAM-MA</w:t>
      </w:r>
      <w:r>
        <w:t xml:space="preserve"> </w:t>
      </w:r>
      <w:r>
        <w:rPr>
          <w:i/>
        </w:rPr>
        <w:t>mi-l</w:t>
      </w:r>
      <w:r>
        <w:t>[</w:t>
      </w:r>
      <w:r>
        <w:rPr>
          <w:i/>
        </w:rPr>
        <w:t>i-te-eš-ša-an-du</w:t>
      </w:r>
      <w:r>
        <w:t>]</w:t>
      </w:r>
      <w:r>
        <w:br/>
        <w:t xml:space="preserve">[GIŠPÈ]Š </w:t>
      </w:r>
      <w:r>
        <w:rPr>
          <w:i/>
        </w:rPr>
        <w:t>ma-aḫ-ḫa-</w:t>
      </w:r>
      <w:r>
        <w:t>⌈</w:t>
      </w:r>
      <w:r>
        <w:rPr>
          <w:i/>
        </w:rPr>
        <w:t>an</w:t>
      </w:r>
      <w:r>
        <w:t xml:space="preserve">⌉ </w:t>
      </w:r>
      <w:r>
        <w:rPr>
          <w:i/>
        </w:rPr>
        <w:t>LI-IM</w:t>
      </w:r>
      <w:r>
        <w:t xml:space="preserve"> NUMUN</w:t>
      </w:r>
      <w:r>
        <w:rPr>
          <w:i/>
        </w:rPr>
        <w:t>-an</w:t>
      </w:r>
      <w:r>
        <w:t xml:space="preserve"> [ </w:t>
      </w:r>
      <w:r>
        <w:rPr>
          <w:i/>
        </w:rPr>
        <w:t>...</w:t>
      </w:r>
      <w:r>
        <w:t xml:space="preserve"> ]</w:t>
      </w:r>
      <w:r>
        <w:br/>
        <w:t>[DINGIR.MAḪ</w:t>
      </w:r>
      <w:r>
        <w:rPr>
          <w:i/>
        </w:rPr>
        <w:t>-a</w:t>
      </w:r>
      <w:r>
        <w:t>]</w:t>
      </w:r>
      <w:r>
        <w:rPr>
          <w:i/>
        </w:rPr>
        <w:t>š-ša</w:t>
      </w:r>
      <w:r>
        <w:t xml:space="preserve"> LUG[AL MUN]US.LUGAL KUR URU</w:t>
      </w:r>
      <w:r>
        <w:rPr>
          <w:i/>
        </w:rPr>
        <w:t>ḫa-a</w:t>
      </w:r>
      <w:r>
        <w:t>[</w:t>
      </w:r>
      <w:r>
        <w:rPr>
          <w:i/>
        </w:rPr>
        <w:t>t-ti-ya</w:t>
      </w:r>
      <w:r>
        <w:t>] [</w:t>
      </w:r>
      <w:r>
        <w:rPr>
          <w:i/>
        </w:rPr>
        <w:t>_   _</w:t>
      </w:r>
      <w:r>
        <w:t xml:space="preserve">] </w:t>
      </w:r>
      <w:r>
        <w:rPr>
          <w:i/>
        </w:rPr>
        <w:t>aš-šu-</w:t>
      </w:r>
      <w:r>
        <w:t>[</w:t>
      </w:r>
      <w:r>
        <w:rPr>
          <w:i/>
        </w:rPr>
        <w:t>li</w:t>
      </w:r>
      <w:r>
        <w:t xml:space="preserve">] </w:t>
      </w:r>
      <w:r>
        <w:rPr>
          <w:i/>
        </w:rPr>
        <w:t>a-aš-šu</w:t>
      </w:r>
      <w:r>
        <w:t xml:space="preserve"> [ </w:t>
      </w:r>
      <w:r>
        <w:rPr>
          <w:i/>
        </w:rPr>
        <w:t>...</w:t>
      </w:r>
      <w:r>
        <w:t xml:space="preserve"> ] </w:t>
      </w:r>
      <w:r>
        <w:rPr>
          <w:i/>
        </w:rPr>
        <w:t>¬¬¬</w:t>
      </w:r>
      <w:r>
        <w:br/>
      </w:r>
      <w:r>
        <w:lastRenderedPageBreak/>
        <w:t>[</w:t>
      </w:r>
      <w:r>
        <w:rPr>
          <w:i/>
        </w:rPr>
        <w:t>ka-a-ša-a</w:t>
      </w:r>
      <w:r>
        <w:t>]</w:t>
      </w:r>
      <w:r>
        <w:rPr>
          <w:i/>
        </w:rPr>
        <w:t>t-ta</w:t>
      </w:r>
      <w:r>
        <w:t xml:space="preserve"> [</w:t>
      </w:r>
      <w:r>
        <w:rPr>
          <w:i/>
        </w:rPr>
        <w:t>mu-ki-i</w:t>
      </w:r>
      <w:r>
        <w:t>]</w:t>
      </w:r>
      <w:r>
        <w:rPr>
          <w:i/>
        </w:rPr>
        <w:t>š-ni</w:t>
      </w:r>
      <w:r>
        <w:t xml:space="preserve"> (Rasur) GIŠ</w:t>
      </w:r>
      <w:r>
        <w:rPr>
          <w:i/>
        </w:rPr>
        <w:t>S</w:t>
      </w:r>
      <w:r>
        <w:t>[E20</w:t>
      </w:r>
      <w:r>
        <w:rPr>
          <w:i/>
        </w:rPr>
        <w:t>-ER-DUM</w:t>
      </w:r>
      <w:r>
        <w:t xml:space="preserve">] [ </w:t>
      </w:r>
      <w:r>
        <w:rPr>
          <w:i/>
        </w:rPr>
        <w:t>...</w:t>
      </w:r>
      <w:r>
        <w:t xml:space="preserve"> ]</w:t>
      </w:r>
      <w:r>
        <w:br/>
        <w:t xml:space="preserve">[ </w:t>
      </w:r>
      <w:r>
        <w:rPr>
          <w:i/>
        </w:rPr>
        <w:t>...</w:t>
      </w:r>
      <w:r>
        <w:t xml:space="preserve"> GIŠ</w:t>
      </w:r>
      <w:r>
        <w:rPr>
          <w:i/>
        </w:rPr>
        <w:t>SE</w:t>
      </w:r>
      <w:r>
        <w:t>20]</w:t>
      </w:r>
      <w:r>
        <w:rPr>
          <w:i/>
        </w:rPr>
        <w:t>-ER-DUM</w:t>
      </w:r>
      <w:r>
        <w:t xml:space="preserve"> </w:t>
      </w:r>
      <w:r>
        <w:rPr>
          <w:i/>
        </w:rPr>
        <w:t>m</w:t>
      </w:r>
      <w:r>
        <w:t>[</w:t>
      </w:r>
      <w:r>
        <w:rPr>
          <w:i/>
        </w:rPr>
        <w:t>a-aḫ-ḫa-an</w:t>
      </w:r>
      <w:r>
        <w:t xml:space="preserve">] [ </w:t>
      </w:r>
      <w:r>
        <w:rPr>
          <w:i/>
        </w:rPr>
        <w:t>...</w:t>
      </w:r>
      <w:r>
        <w:t xml:space="preserve"> ]</w:t>
      </w:r>
      <w:r>
        <w:rPr>
          <w:i/>
        </w:rPr>
        <w:t>x</w:t>
      </w:r>
      <w:r>
        <w:t xml:space="preserve">[ </w:t>
      </w:r>
      <w:r>
        <w:rPr>
          <w:i/>
        </w:rPr>
        <w:t>...</w:t>
      </w:r>
      <w:r>
        <w:t xml:space="preserve"> ]</w:t>
      </w:r>
      <w:r>
        <w:br/>
        <w:t xml:space="preserve">[ </w:t>
      </w:r>
      <w:r>
        <w:rPr>
          <w:i/>
        </w:rPr>
        <w:t>...</w:t>
      </w:r>
      <w:r>
        <w:t xml:space="preserve"> ] DUMUMEŠ LUGAL KUR URU</w:t>
      </w:r>
      <w:r>
        <w:rPr>
          <w:i/>
        </w:rPr>
        <w:t>ḫa-a</w:t>
      </w:r>
      <w:r>
        <w:t>[</w:t>
      </w:r>
      <w:r>
        <w:rPr>
          <w:i/>
        </w:rPr>
        <w:t>t-ti-ya</w:t>
      </w:r>
      <w:r>
        <w:t xml:space="preserve">] [ </w:t>
      </w:r>
      <w:r>
        <w:rPr>
          <w:i/>
        </w:rPr>
        <w:t>...</w:t>
      </w:r>
      <w:r>
        <w:t xml:space="preserve"> ZI</w:t>
      </w:r>
      <w:r>
        <w:rPr>
          <w:i/>
        </w:rPr>
        <w:t>-i</w:t>
      </w:r>
      <w:r>
        <w:t>]</w:t>
      </w:r>
      <w:r>
        <w:rPr>
          <w:i/>
        </w:rPr>
        <w:t>t</w:t>
      </w:r>
      <w:r>
        <w:t xml:space="preserve"> </w:t>
      </w:r>
      <w:r>
        <w:rPr>
          <w:i/>
        </w:rPr>
        <w:t>aš-</w:t>
      </w:r>
      <w:r>
        <w:t>⌈</w:t>
      </w:r>
      <w:r>
        <w:rPr>
          <w:i/>
        </w:rPr>
        <w:t>šu</w:t>
      </w:r>
      <w:r>
        <w:t>⌉</w:t>
      </w:r>
      <w:r>
        <w:rPr>
          <w:i/>
        </w:rPr>
        <w:t>-li</w:t>
      </w:r>
      <w:r>
        <w:t xml:space="preserve"> </w:t>
      </w:r>
      <w:r>
        <w:rPr>
          <w:i/>
        </w:rPr>
        <w:t>a-aš-šu</w:t>
      </w:r>
      <w:r>
        <w:t xml:space="preserve"> </w:t>
      </w:r>
      <w:r>
        <w:rPr>
          <w:i/>
        </w:rPr>
        <w:t>ḫar-a</w:t>
      </w:r>
      <w:r>
        <w:t>[</w:t>
      </w:r>
      <w:r>
        <w:rPr>
          <w:i/>
        </w:rPr>
        <w:t>k</w:t>
      </w:r>
      <w:r>
        <w:t xml:space="preserve">] </w:t>
      </w:r>
      <w:r>
        <w:rPr>
          <w:i/>
        </w:rPr>
        <w:t>¬¬¬</w:t>
      </w:r>
    </w:p>
    <w:p w14:paraId="173B2032" w14:textId="77777777" w:rsidR="004D3993" w:rsidRDefault="00A114E5">
      <w:pPr>
        <w:spacing w:after="120"/>
      </w:pPr>
      <w:r>
        <w:t>Here is [t] for di [ch] to [an] spur [a crowded],</w:t>
      </w:r>
      <w:r>
        <w:br/>
        <w:t>[u] nd wi [e] the coward [s] üß (is),</w:t>
      </w:r>
      <w:r>
        <w:br/>
        <w:t>Likewise, [your], the ḫannaḫanna, lake [le] and your [in] neres sweet []!</w:t>
      </w:r>
      <w:r>
        <w:br/>
        <w:t>How [the Feig] e thousand seeds [inside],</w:t>
      </w:r>
      <w:r>
        <w:br/>
        <w:t>[Likewise] also [du, ḫannaḫanna,] the can hold the country ḫa [tti] inside] (and) in the [ele] good [in] good [en].</w:t>
      </w:r>
      <w:r>
        <w:br/>
        <w:t>[Here] for you to the [Anspo] rn an olive,</w:t>
      </w:r>
      <w:r>
        <w:br/>
        <w:t>[and] w [ie] the [o] live [ö] l keeps inside,</w:t>
      </w:r>
      <w:r>
        <w:br/>
        <w:t>[Likewise] Hal [te the king, the queen], the prince [and] the country ḫa [tti inside] (and) in the [See] le in good good.</w:t>
      </w:r>
    </w:p>
    <w:p w14:paraId="524EE113" w14:textId="77777777" w:rsidR="004D3993" w:rsidRDefault="004D3993">
      <w:pPr>
        <w:spacing w:after="120"/>
      </w:pPr>
    </w:p>
    <w:p w14:paraId="371D779C" w14:textId="77777777" w:rsidR="004D3993" w:rsidRDefault="00A114E5">
      <w:pPr>
        <w:spacing w:after="120"/>
      </w:pPr>
      <w:r>
        <w:t>anda=kan eḫu dLAMMA KUŠkuršaš nu=nnaš=šan anda miyēš “Come in, LAMMA god kurša -, and be gentle with us"</w:t>
      </w:r>
    </w:p>
    <w:p w14:paraId="0082701F" w14:textId="77777777" w:rsidR="004D3993" w:rsidRDefault="004D3993">
      <w:pPr>
        <w:spacing w:after="120"/>
      </w:pPr>
    </w:p>
    <w:p w14:paraId="2713FD93" w14:textId="77777777" w:rsidR="004D3993" w:rsidRDefault="00A114E5">
      <w:pPr>
        <w:spacing w:after="120"/>
      </w:pPr>
      <w:r>
        <w:t>393 - Ritual der Anniwiyani für die LAMMA-Gottheiten</w:t>
      </w:r>
    </w:p>
    <w:p w14:paraId="44F3BF9A" w14:textId="77777777" w:rsidR="004D3993" w:rsidRDefault="00A114E5">
      <w:pPr>
        <w:spacing w:after="120"/>
      </w:pPr>
      <w:r>
        <w:t>VBoT 24 Rs. iii 37-38</w:t>
      </w:r>
    </w:p>
    <w:p w14:paraId="560A5C0F" w14:textId="77777777" w:rsidR="004D3993" w:rsidRDefault="00A114E5">
      <w:pPr>
        <w:spacing w:after="120"/>
      </w:pPr>
      <w:r>
        <w:rPr>
          <w:i/>
        </w:rPr>
        <w:t>an-da-kán</w:t>
      </w:r>
      <w:r>
        <w:t xml:space="preserve"> </w:t>
      </w:r>
      <w:r>
        <w:rPr>
          <w:i/>
        </w:rPr>
        <w:t>e-ḫu</w:t>
      </w:r>
      <w:r>
        <w:t xml:space="preserve"> dLAMMA KUŠ</w:t>
      </w:r>
      <w:r>
        <w:rPr>
          <w:i/>
        </w:rPr>
        <w:t>kur-ša-aš</w:t>
      </w:r>
      <w:r>
        <w:br/>
      </w:r>
      <w:r>
        <w:rPr>
          <w:i/>
        </w:rPr>
        <w:t>nu-un-na-aš-ša-an</w:t>
      </w:r>
      <w:r>
        <w:t xml:space="preserve"> </w:t>
      </w:r>
      <w:r>
        <w:rPr>
          <w:i/>
        </w:rPr>
        <w:t>an-da</w:t>
      </w:r>
      <w:r>
        <w:t xml:space="preserve"> </w:t>
      </w:r>
      <w:r>
        <w:rPr>
          <w:i/>
        </w:rPr>
        <w:t>mi-i-e-eš</w:t>
      </w:r>
      <w:r>
        <w:br/>
      </w:r>
      <w:r>
        <w:rPr>
          <w:i/>
        </w:rPr>
        <w:t>nu-un-na-aš-ša-an</w:t>
      </w:r>
      <w:r>
        <w:t xml:space="preserve"> </w:t>
      </w:r>
      <w:r>
        <w:rPr>
          <w:i/>
        </w:rPr>
        <w:t>an-da</w:t>
      </w:r>
      <w:r>
        <w:t xml:space="preserve"> </w:t>
      </w:r>
      <w:r>
        <w:rPr>
          <w:i/>
        </w:rPr>
        <w:t>tal-li-i-e-eš</w:t>
      </w:r>
      <w:r>
        <w:br/>
      </w:r>
      <w:r>
        <w:rPr>
          <w:i/>
        </w:rPr>
        <w:t>kar-pí-in-na</w:t>
      </w:r>
      <w:r>
        <w:t xml:space="preserve"> </w:t>
      </w:r>
      <w:r>
        <w:rPr>
          <w:i/>
        </w:rPr>
        <w:t>kar-tim-mi-ia-at-ta-an</w:t>
      </w:r>
      <w:r>
        <w:t xml:space="preserve"> </w:t>
      </w:r>
      <w:r>
        <w:rPr>
          <w:i/>
        </w:rPr>
        <w:t>ša-a-u-wa-ar</w:t>
      </w:r>
      <w:r>
        <w:t xml:space="preserve"> </w:t>
      </w:r>
      <w:r>
        <w:rPr>
          <w:i/>
        </w:rPr>
        <w:t>ar-ḫa</w:t>
      </w:r>
      <w:r>
        <w:t xml:space="preserve"> </w:t>
      </w:r>
      <w:r>
        <w:rPr>
          <w:i/>
        </w:rPr>
        <w:t>tar-na</w:t>
      </w:r>
      <w:r>
        <w:br/>
      </w:r>
      <w:r>
        <w:rPr>
          <w:i/>
        </w:rPr>
        <w:t>ke-e-ma-kán</w:t>
      </w:r>
      <w:r>
        <w:t xml:space="preserve"> </w:t>
      </w:r>
      <w:r>
        <w:rPr>
          <w:i/>
        </w:rPr>
        <w:t>ḫa-aš-du-er</w:t>
      </w:r>
      <w:r>
        <w:t xml:space="preserve"> </w:t>
      </w:r>
      <w:r>
        <w:rPr>
          <w:i/>
        </w:rPr>
        <w:t>ma-aḫ-ḫa-an</w:t>
      </w:r>
      <w:r>
        <w:t xml:space="preserve"> LÚAPIN.LÁ</w:t>
      </w:r>
      <w:r>
        <w:rPr>
          <w:i/>
        </w:rPr>
        <w:t>-li</w:t>
      </w:r>
      <w:r>
        <w:t xml:space="preserve"> </w:t>
      </w:r>
      <w:r>
        <w:rPr>
          <w:i/>
        </w:rPr>
        <w:t>ar-ḫa</w:t>
      </w:r>
      <w:r>
        <w:t xml:space="preserve"> </w:t>
      </w:r>
      <w:r>
        <w:rPr>
          <w:i/>
        </w:rPr>
        <w:t>me-er-ta</w:t>
      </w:r>
      <w:r>
        <w:br/>
      </w:r>
      <w:r>
        <w:rPr>
          <w:i/>
        </w:rPr>
        <w:t>tu-ga-kán</w:t>
      </w:r>
      <w:r>
        <w:t xml:space="preserve"> </w:t>
      </w:r>
      <w:r>
        <w:rPr>
          <w:i/>
        </w:rPr>
        <w:t>A-NA</w:t>
      </w:r>
      <w:r>
        <w:t xml:space="preserve"> dLAMMA KUŠ</w:t>
      </w:r>
      <w:r>
        <w:rPr>
          <w:i/>
        </w:rPr>
        <w:t>kur-ša-aš</w:t>
      </w:r>
      <w:r>
        <w:t xml:space="preserve"> </w:t>
      </w:r>
      <w:r>
        <w:rPr>
          <w:i/>
        </w:rPr>
        <w:t>kar-piš</w:t>
      </w:r>
      <w:r>
        <w:t xml:space="preserve"> </w:t>
      </w:r>
      <w:r>
        <w:rPr>
          <w:i/>
        </w:rPr>
        <w:t>kar-tim-mi-az</w:t>
      </w:r>
      <w:r>
        <w:t xml:space="preserve"> </w:t>
      </w:r>
      <w:r>
        <w:rPr>
          <w:i/>
        </w:rPr>
        <w:t>ša-a-u-wa-ar</w:t>
      </w:r>
      <w:r>
        <w:t xml:space="preserve"> </w:t>
      </w:r>
      <w:r>
        <w:rPr>
          <w:i/>
        </w:rPr>
        <w:t>ar-ḫa</w:t>
      </w:r>
      <w:r>
        <w:t xml:space="preserve"> </w:t>
      </w:r>
      <w:r>
        <w:rPr>
          <w:i/>
        </w:rPr>
        <w:t>QA-TAM-MA</w:t>
      </w:r>
      <w:r>
        <w:t xml:space="preserve"> </w:t>
      </w:r>
      <w:r>
        <w:rPr>
          <w:i/>
        </w:rPr>
        <w:t>me-er-tu</w:t>
      </w:r>
      <w:r>
        <w:t xml:space="preserve">4 </w:t>
      </w:r>
      <w:r>
        <w:rPr>
          <w:i/>
        </w:rPr>
        <w:t>¬¬¬</w:t>
      </w:r>
    </w:p>
    <w:p w14:paraId="667A9D30" w14:textId="77777777" w:rsidR="004D3993" w:rsidRDefault="00A114E5">
      <w:pPr>
        <w:spacing w:after="120"/>
      </w:pPr>
      <w:r>
        <w:t>“Come in, Lamma-Gott</w:t>
      </w:r>
      <w:r>
        <w:br/>
        <w:t>and be mild to us</w:t>
      </w:r>
      <w:r>
        <w:br/>
        <w:t>And be weighed!</w:t>
      </w:r>
      <w:r>
        <w:br/>
        <w:t>The trouble and anger, the resentment let go!</w:t>
      </w:r>
      <w:r>
        <w:br/>
        <w:t>How this chaff was lost to the plow,</w:t>
      </w:r>
      <w:r>
        <w:br/>
        <w:t>But should you, Lamma-Gott</w:t>
      </w:r>
    </w:p>
    <w:p w14:paraId="08ED304E" w14:textId="77777777" w:rsidR="004D3993" w:rsidRDefault="004D3993">
      <w:pPr>
        <w:spacing w:after="120"/>
      </w:pPr>
    </w:p>
    <w:p w14:paraId="0E62C91A" w14:textId="77777777" w:rsidR="004D3993" w:rsidRDefault="00A114E5">
      <w:pPr>
        <w:pStyle w:val="Heading1"/>
      </w:pPr>
      <w:r>
        <w:lastRenderedPageBreak/>
        <w:t>MERCY</w:t>
      </w:r>
    </w:p>
    <w:p w14:paraId="7EC996B9" w14:textId="77777777" w:rsidR="004D3993" w:rsidRDefault="00A114E5">
      <w:pPr>
        <w:spacing w:after="120"/>
      </w:pPr>
      <w:r>
        <w:t>[namma=šm]aš ANA DINGIR.MEŠ QATAMMA peran EGIR-pa [uwaw]eni "[ Furthermore , we take care of you, the gods, in the same way"</w:t>
      </w:r>
    </w:p>
    <w:p w14:paraId="16A844D3" w14:textId="77777777" w:rsidR="004D3993" w:rsidRDefault="004D3993">
      <w:pPr>
        <w:spacing w:after="120"/>
      </w:pPr>
    </w:p>
    <w:p w14:paraId="506511D1" w14:textId="77777777" w:rsidR="004D3993" w:rsidRDefault="00A114E5">
      <w:pPr>
        <w:spacing w:after="120"/>
      </w:pPr>
      <w:r>
        <w:t>384.1 - Gebet der Puduḫepa an die Sonnengöttin von Arinna</w:t>
      </w:r>
    </w:p>
    <w:p w14:paraId="50695D7C" w14:textId="77777777" w:rsidR="004D3993" w:rsidRDefault="00A114E5">
      <w:pPr>
        <w:spacing w:after="120"/>
      </w:pPr>
      <w:r>
        <w:t>KUB 21.27 Vs. ii 2-3</w:t>
      </w:r>
    </w:p>
    <w:p w14:paraId="753440B9" w14:textId="77777777" w:rsidR="004D3993" w:rsidRDefault="00A114E5">
      <w:pPr>
        <w:spacing w:after="120"/>
      </w:pPr>
      <w:r>
        <w:t xml:space="preserve">[ </w:t>
      </w:r>
      <w:r>
        <w:rPr>
          <w:i/>
        </w:rPr>
        <w:t>...</w:t>
      </w:r>
      <w:r>
        <w:t xml:space="preserve"> </w:t>
      </w:r>
      <w:r>
        <w:rPr>
          <w:i/>
        </w:rPr>
        <w:t>-y</w:t>
      </w:r>
      <w:r>
        <w:t>]</w:t>
      </w:r>
      <w:r>
        <w:rPr>
          <w:i/>
        </w:rPr>
        <w:t>a</w:t>
      </w:r>
      <w:r>
        <w:t>?</w:t>
      </w:r>
      <w:r>
        <w:rPr>
          <w:i/>
        </w:rPr>
        <w:t>-an-na-aš</w:t>
      </w:r>
      <w:r>
        <w:t xml:space="preserve"> </w:t>
      </w:r>
      <w:r>
        <w:rPr>
          <w:i/>
        </w:rPr>
        <w:t>pár-ku-nu-um-me-ni</w:t>
      </w:r>
      <w:r>
        <w:br/>
        <w:t>[</w:t>
      </w:r>
      <w:r>
        <w:rPr>
          <w:i/>
        </w:rPr>
        <w:t>nam-ma-aš-m</w:t>
      </w:r>
      <w:r>
        <w:t>]</w:t>
      </w:r>
      <w:r>
        <w:rPr>
          <w:i/>
        </w:rPr>
        <w:t>a-aš</w:t>
      </w:r>
      <w:r>
        <w:t xml:space="preserve"> </w:t>
      </w:r>
      <w:r>
        <w:rPr>
          <w:i/>
        </w:rPr>
        <w:t>A-NA</w:t>
      </w:r>
      <w:r>
        <w:t xml:space="preserve"> DINGIRMEŠ </w:t>
      </w:r>
      <w:r>
        <w:rPr>
          <w:i/>
        </w:rPr>
        <w:t>QA-TAM-MA</w:t>
      </w:r>
      <w:r>
        <w:t xml:space="preserve"> </w:t>
      </w:r>
      <w:r>
        <w:rPr>
          <w:i/>
        </w:rPr>
        <w:t>pé-ra-an</w:t>
      </w:r>
      <w:r>
        <w:t xml:space="preserve"> EGIR</w:t>
      </w:r>
      <w:r>
        <w:rPr>
          <w:i/>
        </w:rPr>
        <w:t>-pa</w:t>
      </w:r>
      <w:r>
        <w:t xml:space="preserve"> [</w:t>
      </w:r>
      <w:r>
        <w:rPr>
          <w:i/>
        </w:rPr>
        <w:t>ú-wa-u</w:t>
      </w:r>
      <w:r>
        <w:t>]</w:t>
      </w:r>
      <w:r>
        <w:rPr>
          <w:i/>
        </w:rPr>
        <w:t>-</w:t>
      </w:r>
      <w:r>
        <w:t>⌈</w:t>
      </w:r>
      <w:r>
        <w:rPr>
          <w:i/>
        </w:rPr>
        <w:t>e</w:t>
      </w:r>
      <w:r>
        <w:t>⌉</w:t>
      </w:r>
      <w:r>
        <w:rPr>
          <w:i/>
        </w:rPr>
        <w:t>-ni</w:t>
      </w:r>
      <w:r>
        <w:br/>
      </w:r>
      <w:r>
        <w:rPr>
          <w:i/>
        </w:rPr>
        <w:t>nu-un-na-aš</w:t>
      </w:r>
      <w:r>
        <w:t xml:space="preserve"> </w:t>
      </w:r>
      <w:r>
        <w:rPr>
          <w:i/>
        </w:rPr>
        <w:t>šu-me-el</w:t>
      </w:r>
      <w:r>
        <w:t xml:space="preserve"> </w:t>
      </w:r>
      <w:r>
        <w:rPr>
          <w:i/>
        </w:rPr>
        <w:t>ŠA</w:t>
      </w:r>
      <w:r>
        <w:t xml:space="preserve"> DINGIRMEŠ </w:t>
      </w:r>
      <w:r>
        <w:rPr>
          <w:i/>
        </w:rPr>
        <w:t>iš-ḫi-ú-ul</w:t>
      </w:r>
      <w:r>
        <w:t xml:space="preserve"> [</w:t>
      </w:r>
      <w:r>
        <w:rPr>
          <w:i/>
        </w:rPr>
        <w:t>ḫa-az-z</w:t>
      </w:r>
      <w:r>
        <w:t>]</w:t>
      </w:r>
      <w:r>
        <w:rPr>
          <w:i/>
        </w:rPr>
        <w:t>i-wi</w:t>
      </w:r>
      <w:r>
        <w:t xml:space="preserve">5 </w:t>
      </w:r>
      <w:r>
        <w:rPr>
          <w:i/>
        </w:rPr>
        <w:t>QA-TAM-MA</w:t>
      </w:r>
      <w:r>
        <w:t xml:space="preserve"> </w:t>
      </w:r>
      <w:r>
        <w:rPr>
          <w:i/>
        </w:rPr>
        <w:t>kat-ta</w:t>
      </w:r>
      <w:r>
        <w:t xml:space="preserve"> </w:t>
      </w:r>
      <w:r>
        <w:rPr>
          <w:i/>
        </w:rPr>
        <w:t>a-ú-um-me-ni</w:t>
      </w:r>
      <w:r>
        <w:br/>
        <w:t>[URUDIDLI.ḪI].⌈A⌉</w:t>
      </w:r>
      <w:r>
        <w:rPr>
          <w:i/>
        </w:rPr>
        <w:t>-ma-aš-ma-aš-kán</w:t>
      </w:r>
      <w:r>
        <w:t xml:space="preserve"> DINGIRMEŠ </w:t>
      </w:r>
      <w:r>
        <w:rPr>
          <w:i/>
        </w:rPr>
        <w:t>ku-it</w:t>
      </w:r>
      <w:r>
        <w:t xml:space="preserve"> EGIR</w:t>
      </w:r>
      <w:r>
        <w:rPr>
          <w:i/>
        </w:rPr>
        <w:t>-pa</w:t>
      </w:r>
      <w:r>
        <w:t xml:space="preserve"> </w:t>
      </w:r>
      <w:r>
        <w:rPr>
          <w:i/>
        </w:rPr>
        <w:t>iš-tap-pa-an-te-eš</w:t>
      </w:r>
      <w:r>
        <w:t xml:space="preserve"> [</w:t>
      </w:r>
      <w:r>
        <w:rPr>
          <w:i/>
        </w:rPr>
        <w:t>ḫar-ke</w:t>
      </w:r>
      <w:r>
        <w:t>]</w:t>
      </w:r>
      <w:r>
        <w:rPr>
          <w:i/>
        </w:rPr>
        <w:t>r</w:t>
      </w:r>
      <w:r>
        <w:br/>
      </w:r>
      <w:r>
        <w:rPr>
          <w:i/>
        </w:rPr>
        <w:t>nu</w:t>
      </w:r>
      <w:r>
        <w:t xml:space="preserve"> </w:t>
      </w:r>
      <w:r>
        <w:rPr>
          <w:i/>
        </w:rPr>
        <w:t>A-NA</w:t>
      </w:r>
      <w:r>
        <w:t xml:space="preserve"> DINGIRMEŠ </w:t>
      </w:r>
      <w:r>
        <w:rPr>
          <w:i/>
        </w:rPr>
        <w:t>an-na-al-li-uš</w:t>
      </w:r>
      <w:r>
        <w:t xml:space="preserve"> EZEN4MEŠ [MUKAM IT]UKAM</w:t>
      </w:r>
      <w:r>
        <w:rPr>
          <w:i/>
        </w:rPr>
        <w:t>-ya</w:t>
      </w:r>
      <w:r>
        <w:t xml:space="preserve"> </w:t>
      </w:r>
      <w:r>
        <w:rPr>
          <w:i/>
        </w:rPr>
        <w:t>e-eš-ša-an-zi</w:t>
      </w:r>
      <w:r>
        <w:br/>
      </w:r>
      <w:r>
        <w:rPr>
          <w:i/>
        </w:rPr>
        <w:t>nu-uš-ma-aš-kán</w:t>
      </w:r>
      <w:r>
        <w:t xml:space="preserve"> DINGIRMEŠ ENMEŠ</w:t>
      </w:r>
      <w:r>
        <w:rPr>
          <w:i/>
        </w:rPr>
        <w:t>-YA</w:t>
      </w:r>
      <w:r>
        <w:t xml:space="preserve"> [</w:t>
      </w:r>
      <w:r>
        <w:rPr>
          <w:i/>
        </w:rPr>
        <w:t>…</w:t>
      </w:r>
      <w:r>
        <w:t xml:space="preserve"> </w:t>
      </w:r>
      <w:r>
        <w:rPr>
          <w:i/>
        </w:rPr>
        <w:t>l</w:t>
      </w:r>
      <w:r>
        <w:t>]</w:t>
      </w:r>
      <w:r>
        <w:rPr>
          <w:i/>
        </w:rPr>
        <w:t>e-e</w:t>
      </w:r>
      <w:r>
        <w:t xml:space="preserve"> </w:t>
      </w:r>
      <w:r>
        <w:rPr>
          <w:i/>
        </w:rPr>
        <w:t>nam-ma</w:t>
      </w:r>
      <w:r>
        <w:t xml:space="preserve"> </w:t>
      </w:r>
      <w:r>
        <w:rPr>
          <w:i/>
        </w:rPr>
        <w:t>iš-tap-pa-an-te-eš</w:t>
      </w:r>
      <w:r>
        <w:br/>
      </w:r>
      <w:r>
        <w:rPr>
          <w:i/>
        </w:rPr>
        <w:t>k</w:t>
      </w:r>
      <w:r>
        <w:t>[</w:t>
      </w:r>
      <w:r>
        <w:rPr>
          <w:i/>
        </w:rPr>
        <w:t>u-it-m</w:t>
      </w:r>
      <w:r>
        <w:t>]</w:t>
      </w:r>
      <w:r>
        <w:rPr>
          <w:i/>
        </w:rPr>
        <w:t>a-an-ma-aš</w:t>
      </w:r>
      <w:r>
        <w:t xml:space="preserve"> </w:t>
      </w:r>
      <w:r>
        <w:rPr>
          <w:i/>
        </w:rPr>
        <w:t>šu-me-el</w:t>
      </w:r>
      <w:r>
        <w:t xml:space="preserve"> ARAD</w:t>
      </w:r>
      <w:r>
        <w:rPr>
          <w:i/>
        </w:rPr>
        <w:t>-KU-NU</w:t>
      </w:r>
      <w:r>
        <w:t xml:space="preserve"> GÉME</w:t>
      </w:r>
      <w:r>
        <w:rPr>
          <w:i/>
        </w:rPr>
        <w:t>-KU-NU</w:t>
      </w:r>
      <w:r>
        <w:t xml:space="preserve"> </w:t>
      </w:r>
      <w:r>
        <w:rPr>
          <w:i/>
        </w:rPr>
        <w:t>pé-r</w:t>
      </w:r>
      <w:r>
        <w:t>[</w:t>
      </w:r>
      <w:r>
        <w:rPr>
          <w:i/>
        </w:rPr>
        <w:t>a-a</w:t>
      </w:r>
      <w:r>
        <w:t>]</w:t>
      </w:r>
      <w:r>
        <w:rPr>
          <w:i/>
        </w:rPr>
        <w:t>n</w:t>
      </w:r>
      <w:r>
        <w:t xml:space="preserve"> EGIR</w:t>
      </w:r>
      <w:r>
        <w:rPr>
          <w:i/>
        </w:rPr>
        <w:t>-pa</w:t>
      </w:r>
      <w:r>
        <w:t xml:space="preserve"> </w:t>
      </w:r>
      <w:r>
        <w:rPr>
          <w:i/>
        </w:rPr>
        <w:t>ú-wa-u-e-ni</w:t>
      </w:r>
      <w:r>
        <w:t xml:space="preserve"> </w:t>
      </w:r>
      <w:r>
        <w:rPr>
          <w:i/>
        </w:rPr>
        <w:t>¬¬¬</w:t>
      </w:r>
    </w:p>
    <w:p w14:paraId="70A401E0" w14:textId="77777777" w:rsidR="004D3993" w:rsidRDefault="00A114E5">
      <w:pPr>
        <w:spacing w:after="120"/>
      </w:pPr>
      <w:r>
        <w:t>[…] We clean ourselves.</w:t>
      </w:r>
      <w:r>
        <w:br/>
        <w:t>[Kümm] we have been [EU] ch, the gods, as well.</w:t>
      </w:r>
      <w:r>
        <w:br/>
        <w:t>We keep yours in mind, the gods, contract (and) [Kultha].</w:t>
      </w:r>
      <w:r>
        <w:br/>
        <w:t>As for you that you [] but you, the gods, have been blocked, e,</w:t>
      </w:r>
      <w:r>
        <w:br/>
        <w:t>The old festivals are celebrated for the gods [] and [the Mo] Nat.</w:t>
      </w:r>
      <w:r>
        <w:br/>
        <w:t>Götter, gentlemen, your [] should [be) block (be),</w:t>
      </w:r>
      <w:r>
        <w:br/>
        <w:t>W [ears] D we, your servant (and) your servant, take care of you!</w:t>
      </w:r>
    </w:p>
    <w:p w14:paraId="5EE8D433" w14:textId="77777777" w:rsidR="004D3993" w:rsidRDefault="004D3993">
      <w:pPr>
        <w:spacing w:after="120"/>
      </w:pPr>
    </w:p>
    <w:p w14:paraId="2521A309" w14:textId="77777777" w:rsidR="004D3993" w:rsidRDefault="00A114E5">
      <w:pPr>
        <w:spacing w:after="120"/>
      </w:pPr>
      <w:r>
        <w:t>k[witm]an=maš3 šumel ARAD-KUNU GÉME-KUNU per[a]n EGIR-pa uwaweni "but [while] we, your servant (and) your servant, take care of you!"</w:t>
      </w:r>
    </w:p>
    <w:p w14:paraId="16786970" w14:textId="77777777" w:rsidR="004D3993" w:rsidRDefault="004D3993">
      <w:pPr>
        <w:spacing w:after="120"/>
      </w:pPr>
    </w:p>
    <w:p w14:paraId="2471A702" w14:textId="77777777" w:rsidR="004D3993" w:rsidRDefault="00A114E5">
      <w:pPr>
        <w:spacing w:after="120"/>
      </w:pPr>
      <w:r>
        <w:t>384.1 - Gebet der Puduḫepa an die Sonnengöttin von Arinna</w:t>
      </w:r>
    </w:p>
    <w:p w14:paraId="3720CFD8" w14:textId="77777777" w:rsidR="004D3993" w:rsidRDefault="00A114E5">
      <w:pPr>
        <w:spacing w:after="120"/>
      </w:pPr>
      <w:r>
        <w:t>KUB 21.27 Vs. ii 9-10</w:t>
      </w:r>
    </w:p>
    <w:p w14:paraId="00D25C54" w14:textId="77777777" w:rsidR="004D3993" w:rsidRDefault="00A114E5">
      <w:pPr>
        <w:spacing w:after="120"/>
      </w:pPr>
      <w:r>
        <w:t xml:space="preserve">[ </w:t>
      </w:r>
      <w:r>
        <w:rPr>
          <w:i/>
        </w:rPr>
        <w:t>...</w:t>
      </w:r>
      <w:r>
        <w:t xml:space="preserve"> </w:t>
      </w:r>
      <w:r>
        <w:rPr>
          <w:i/>
        </w:rPr>
        <w:t>-y</w:t>
      </w:r>
      <w:r>
        <w:t>]</w:t>
      </w:r>
      <w:r>
        <w:rPr>
          <w:i/>
        </w:rPr>
        <w:t>a</w:t>
      </w:r>
      <w:r>
        <w:t>?</w:t>
      </w:r>
      <w:r>
        <w:rPr>
          <w:i/>
        </w:rPr>
        <w:t>-an-na-aš</w:t>
      </w:r>
      <w:r>
        <w:t xml:space="preserve"> </w:t>
      </w:r>
      <w:r>
        <w:rPr>
          <w:i/>
        </w:rPr>
        <w:t>pár-ku-nu-um-me-ni</w:t>
      </w:r>
      <w:r>
        <w:br/>
        <w:t>[</w:t>
      </w:r>
      <w:r>
        <w:rPr>
          <w:i/>
        </w:rPr>
        <w:t>nam-ma-aš-m</w:t>
      </w:r>
      <w:r>
        <w:t>]</w:t>
      </w:r>
      <w:r>
        <w:rPr>
          <w:i/>
        </w:rPr>
        <w:t>a-aš</w:t>
      </w:r>
      <w:r>
        <w:t xml:space="preserve"> </w:t>
      </w:r>
      <w:r>
        <w:rPr>
          <w:i/>
        </w:rPr>
        <w:t>A-NA</w:t>
      </w:r>
      <w:r>
        <w:t xml:space="preserve"> DINGIRMEŠ </w:t>
      </w:r>
      <w:r>
        <w:rPr>
          <w:i/>
        </w:rPr>
        <w:t>QA-TAM-MA</w:t>
      </w:r>
      <w:r>
        <w:t xml:space="preserve"> </w:t>
      </w:r>
      <w:r>
        <w:rPr>
          <w:i/>
        </w:rPr>
        <w:t>pé-ra-an</w:t>
      </w:r>
      <w:r>
        <w:t xml:space="preserve"> EGIR</w:t>
      </w:r>
      <w:r>
        <w:rPr>
          <w:i/>
        </w:rPr>
        <w:t>-pa</w:t>
      </w:r>
      <w:r>
        <w:t xml:space="preserve"> [</w:t>
      </w:r>
      <w:r>
        <w:rPr>
          <w:i/>
        </w:rPr>
        <w:t>ú-wa-u</w:t>
      </w:r>
      <w:r>
        <w:t>]</w:t>
      </w:r>
      <w:r>
        <w:rPr>
          <w:i/>
        </w:rPr>
        <w:t>-</w:t>
      </w:r>
      <w:r>
        <w:t>⌈</w:t>
      </w:r>
      <w:r>
        <w:rPr>
          <w:i/>
        </w:rPr>
        <w:t>e</w:t>
      </w:r>
      <w:r>
        <w:t>⌉</w:t>
      </w:r>
      <w:r>
        <w:rPr>
          <w:i/>
        </w:rPr>
        <w:t>-ni</w:t>
      </w:r>
      <w:r>
        <w:br/>
      </w:r>
      <w:r>
        <w:rPr>
          <w:i/>
        </w:rPr>
        <w:t>nu-un-na-aš</w:t>
      </w:r>
      <w:r>
        <w:t xml:space="preserve"> </w:t>
      </w:r>
      <w:r>
        <w:rPr>
          <w:i/>
        </w:rPr>
        <w:t>šu-me-el</w:t>
      </w:r>
      <w:r>
        <w:t xml:space="preserve"> </w:t>
      </w:r>
      <w:r>
        <w:rPr>
          <w:i/>
        </w:rPr>
        <w:t>ŠA</w:t>
      </w:r>
      <w:r>
        <w:t xml:space="preserve"> DINGIRMEŠ </w:t>
      </w:r>
      <w:r>
        <w:rPr>
          <w:i/>
        </w:rPr>
        <w:t>iš-ḫi-ú-ul</w:t>
      </w:r>
      <w:r>
        <w:t xml:space="preserve"> [</w:t>
      </w:r>
      <w:r>
        <w:rPr>
          <w:i/>
        </w:rPr>
        <w:t>ḫa-az-z</w:t>
      </w:r>
      <w:r>
        <w:t>]</w:t>
      </w:r>
      <w:r>
        <w:rPr>
          <w:i/>
        </w:rPr>
        <w:t>i-wi</w:t>
      </w:r>
      <w:r>
        <w:t xml:space="preserve">5 </w:t>
      </w:r>
      <w:r>
        <w:rPr>
          <w:i/>
        </w:rPr>
        <w:t>QA-TAM-MA</w:t>
      </w:r>
      <w:r>
        <w:t xml:space="preserve"> </w:t>
      </w:r>
      <w:r>
        <w:rPr>
          <w:i/>
        </w:rPr>
        <w:t>kat-ta</w:t>
      </w:r>
      <w:r>
        <w:t xml:space="preserve"> </w:t>
      </w:r>
      <w:r>
        <w:rPr>
          <w:i/>
        </w:rPr>
        <w:t>a-ú-um-me-ni</w:t>
      </w:r>
      <w:r>
        <w:br/>
        <w:t>[URUDIDLI.ḪI].⌈A⌉</w:t>
      </w:r>
      <w:r>
        <w:rPr>
          <w:i/>
        </w:rPr>
        <w:t>-ma-aš-ma-aš-kán</w:t>
      </w:r>
      <w:r>
        <w:t xml:space="preserve"> DINGIRMEŠ </w:t>
      </w:r>
      <w:r>
        <w:rPr>
          <w:i/>
        </w:rPr>
        <w:t>ku-it</w:t>
      </w:r>
      <w:r>
        <w:t xml:space="preserve"> EGIR</w:t>
      </w:r>
      <w:r>
        <w:rPr>
          <w:i/>
        </w:rPr>
        <w:t>-pa</w:t>
      </w:r>
      <w:r>
        <w:t xml:space="preserve"> </w:t>
      </w:r>
      <w:r>
        <w:rPr>
          <w:i/>
        </w:rPr>
        <w:t>iš-tap-pa-an-te-eš</w:t>
      </w:r>
      <w:r>
        <w:t xml:space="preserve"> [</w:t>
      </w:r>
      <w:r>
        <w:rPr>
          <w:i/>
        </w:rPr>
        <w:t>ḫar-ke</w:t>
      </w:r>
      <w:r>
        <w:t>]</w:t>
      </w:r>
      <w:r>
        <w:rPr>
          <w:i/>
        </w:rPr>
        <w:t>r</w:t>
      </w:r>
      <w:r>
        <w:br/>
      </w:r>
      <w:r>
        <w:rPr>
          <w:i/>
        </w:rPr>
        <w:lastRenderedPageBreak/>
        <w:t>nu</w:t>
      </w:r>
      <w:r>
        <w:t xml:space="preserve"> </w:t>
      </w:r>
      <w:r>
        <w:rPr>
          <w:i/>
        </w:rPr>
        <w:t>A-NA</w:t>
      </w:r>
      <w:r>
        <w:t xml:space="preserve"> DINGIRMEŠ </w:t>
      </w:r>
      <w:r>
        <w:rPr>
          <w:i/>
        </w:rPr>
        <w:t>an-na-al-li-uš</w:t>
      </w:r>
      <w:r>
        <w:t xml:space="preserve"> EZEN4MEŠ [MUKAM IT]UKAM</w:t>
      </w:r>
      <w:r>
        <w:rPr>
          <w:i/>
        </w:rPr>
        <w:t>-ya</w:t>
      </w:r>
      <w:r>
        <w:t xml:space="preserve"> </w:t>
      </w:r>
      <w:r>
        <w:rPr>
          <w:i/>
        </w:rPr>
        <w:t>e-eš-ša-an-zi</w:t>
      </w:r>
      <w:r>
        <w:br/>
      </w:r>
      <w:r>
        <w:rPr>
          <w:i/>
        </w:rPr>
        <w:t>nu-uš-ma-aš-kán</w:t>
      </w:r>
      <w:r>
        <w:t xml:space="preserve"> DINGIRMEŠ ENMEŠ</w:t>
      </w:r>
      <w:r>
        <w:rPr>
          <w:i/>
        </w:rPr>
        <w:t>-YA</w:t>
      </w:r>
      <w:r>
        <w:t xml:space="preserve"> [</w:t>
      </w:r>
      <w:r>
        <w:rPr>
          <w:i/>
        </w:rPr>
        <w:t>…</w:t>
      </w:r>
      <w:r>
        <w:t xml:space="preserve"> </w:t>
      </w:r>
      <w:r>
        <w:rPr>
          <w:i/>
        </w:rPr>
        <w:t>l</w:t>
      </w:r>
      <w:r>
        <w:t>]</w:t>
      </w:r>
      <w:r>
        <w:rPr>
          <w:i/>
        </w:rPr>
        <w:t>e-e</w:t>
      </w:r>
      <w:r>
        <w:t xml:space="preserve"> </w:t>
      </w:r>
      <w:r>
        <w:rPr>
          <w:i/>
        </w:rPr>
        <w:t>nam-ma</w:t>
      </w:r>
      <w:r>
        <w:t xml:space="preserve"> </w:t>
      </w:r>
      <w:r>
        <w:rPr>
          <w:i/>
        </w:rPr>
        <w:t>iš-tap-pa-an-te-eš</w:t>
      </w:r>
      <w:r>
        <w:br/>
      </w:r>
      <w:r>
        <w:rPr>
          <w:i/>
        </w:rPr>
        <w:t>k</w:t>
      </w:r>
      <w:r>
        <w:t>[</w:t>
      </w:r>
      <w:r>
        <w:rPr>
          <w:i/>
        </w:rPr>
        <w:t>u-it-m</w:t>
      </w:r>
      <w:r>
        <w:t>]</w:t>
      </w:r>
      <w:r>
        <w:rPr>
          <w:i/>
        </w:rPr>
        <w:t>a-an-ma-aš</w:t>
      </w:r>
      <w:r>
        <w:t xml:space="preserve"> </w:t>
      </w:r>
      <w:r>
        <w:rPr>
          <w:i/>
        </w:rPr>
        <w:t>šu-me-el</w:t>
      </w:r>
      <w:r>
        <w:t xml:space="preserve"> ARAD</w:t>
      </w:r>
      <w:r>
        <w:rPr>
          <w:i/>
        </w:rPr>
        <w:t>-KU-NU</w:t>
      </w:r>
      <w:r>
        <w:t xml:space="preserve"> GÉME</w:t>
      </w:r>
      <w:r>
        <w:rPr>
          <w:i/>
        </w:rPr>
        <w:t>-KU-NU</w:t>
      </w:r>
      <w:r>
        <w:t xml:space="preserve"> </w:t>
      </w:r>
      <w:r>
        <w:rPr>
          <w:i/>
        </w:rPr>
        <w:t>pé-r</w:t>
      </w:r>
      <w:r>
        <w:t>[</w:t>
      </w:r>
      <w:r>
        <w:rPr>
          <w:i/>
        </w:rPr>
        <w:t>a-a</w:t>
      </w:r>
      <w:r>
        <w:t>]</w:t>
      </w:r>
      <w:r>
        <w:rPr>
          <w:i/>
        </w:rPr>
        <w:t>n</w:t>
      </w:r>
      <w:r>
        <w:t xml:space="preserve"> EGIR</w:t>
      </w:r>
      <w:r>
        <w:rPr>
          <w:i/>
        </w:rPr>
        <w:t>-pa</w:t>
      </w:r>
      <w:r>
        <w:t xml:space="preserve"> </w:t>
      </w:r>
      <w:r>
        <w:rPr>
          <w:i/>
        </w:rPr>
        <w:t>ú-wa-u-e-ni</w:t>
      </w:r>
      <w:r>
        <w:t xml:space="preserve"> </w:t>
      </w:r>
      <w:r>
        <w:rPr>
          <w:i/>
        </w:rPr>
        <w:t>¬¬¬</w:t>
      </w:r>
    </w:p>
    <w:p w14:paraId="212CA13D" w14:textId="77777777" w:rsidR="004D3993" w:rsidRDefault="00A114E5">
      <w:pPr>
        <w:spacing w:after="120"/>
      </w:pPr>
      <w:r>
        <w:t>[…] We clean ourselves.</w:t>
      </w:r>
      <w:r>
        <w:br/>
        <w:t>[Kümm] we have been [EU] ch, the gods, as well.</w:t>
      </w:r>
      <w:r>
        <w:br/>
        <w:t>We keep yours in mind, the gods, contract (and) [Kultha].</w:t>
      </w:r>
      <w:r>
        <w:br/>
        <w:t>As for you that you [] but you, the gods, have been blocked, e,</w:t>
      </w:r>
      <w:r>
        <w:br/>
        <w:t>The old festivals are celebrated for the gods [] and [the Mo] Nat.</w:t>
      </w:r>
      <w:r>
        <w:br/>
        <w:t>Götter, gentlemen, your [] should [be) block (be),</w:t>
      </w:r>
      <w:r>
        <w:br/>
        <w:t>W [ears] D we, your servant (and) your servant, take care of you!</w:t>
      </w:r>
    </w:p>
    <w:p w14:paraId="483266C5" w14:textId="77777777" w:rsidR="004D3993" w:rsidRDefault="004D3993">
      <w:pPr>
        <w:spacing w:after="120"/>
      </w:pPr>
    </w:p>
    <w:p w14:paraId="509D6F17" w14:textId="77777777" w:rsidR="004D3993" w:rsidRDefault="00A114E5">
      <w:pPr>
        <w:spacing w:after="120"/>
      </w:pPr>
      <w:r>
        <w:t>[nu=mu ḫ]wišnuddu "[ he should ] take care of me again!" = revive me</w:t>
      </w:r>
    </w:p>
    <w:p w14:paraId="42BBAD82" w14:textId="77777777" w:rsidR="004D3993" w:rsidRDefault="004D3993">
      <w:pPr>
        <w:spacing w:after="120"/>
      </w:pPr>
    </w:p>
    <w:p w14:paraId="34FC1A23" w14:textId="77777777" w:rsidR="004D3993" w:rsidRDefault="00A114E5">
      <w:pPr>
        <w:spacing w:after="120"/>
      </w:pPr>
      <w:r>
        <w:t>373 - Kantuzzilis Gebet an den Sonnengott</w:t>
      </w:r>
    </w:p>
    <w:p w14:paraId="46837640" w14:textId="77777777" w:rsidR="004D3993" w:rsidRDefault="00A114E5">
      <w:pPr>
        <w:spacing w:after="120"/>
      </w:pPr>
      <w:r>
        <w:t>KUB 30.10 Rs. 3</w:t>
      </w:r>
    </w:p>
    <w:p w14:paraId="3C5C3E4E" w14:textId="77777777" w:rsidR="004D3993" w:rsidRDefault="00A114E5">
      <w:pPr>
        <w:spacing w:after="120"/>
      </w:pPr>
      <w:r>
        <w:t>[</w:t>
      </w:r>
      <w:r>
        <w:rPr>
          <w:i/>
        </w:rPr>
        <w:t>…</w:t>
      </w:r>
      <w:r>
        <w:t xml:space="preserve"> LÚSIPAD</w:t>
      </w:r>
      <w:r>
        <w:rPr>
          <w:i/>
        </w:rPr>
        <w:t>-ŠU-N</w:t>
      </w:r>
      <w:r>
        <w:t>]</w:t>
      </w:r>
      <w:r>
        <w:rPr>
          <w:i/>
        </w:rPr>
        <w:t>U</w:t>
      </w:r>
      <w:r>
        <w:t xml:space="preserve"> </w:t>
      </w:r>
      <w:r>
        <w:rPr>
          <w:i/>
        </w:rPr>
        <w:t>zi-ik</w:t>
      </w:r>
      <w:r>
        <w:br/>
      </w:r>
      <w:r>
        <w:rPr>
          <w:i/>
        </w:rPr>
        <w:t>nu-ut-ta</w:t>
      </w:r>
      <w:r>
        <w:t xml:space="preserve"> </w:t>
      </w:r>
      <w:r>
        <w:rPr>
          <w:i/>
        </w:rPr>
        <w:t>ḫu-u-ma-an-ti-ya</w:t>
      </w:r>
      <w:r>
        <w:t xml:space="preserve"> </w:t>
      </w:r>
      <w:r>
        <w:rPr>
          <w:i/>
        </w:rPr>
        <w:t>ḫa-lu-ka-aš-ti-</w:t>
      </w:r>
      <w:r>
        <w:t>⌈</w:t>
      </w:r>
      <w:r>
        <w:rPr>
          <w:i/>
        </w:rPr>
        <w:t>iš</w:t>
      </w:r>
      <w:r>
        <w:t>⌉ [</w:t>
      </w:r>
      <w:r>
        <w:rPr>
          <w:i/>
        </w:rPr>
        <w:t>…</w:t>
      </w:r>
      <w:r>
        <w:t>]</w:t>
      </w:r>
      <w:r>
        <w:br/>
        <w:t>[</w:t>
      </w:r>
      <w:r>
        <w:rPr>
          <w:i/>
        </w:rPr>
        <w:t>…</w:t>
      </w:r>
      <w:r>
        <w:t>] ⌈</w:t>
      </w:r>
      <w:r>
        <w:rPr>
          <w:i/>
        </w:rPr>
        <w:t>ša</w:t>
      </w:r>
      <w:r>
        <w:t>⌉</w:t>
      </w:r>
      <w:r>
        <w:rPr>
          <w:i/>
        </w:rPr>
        <w:t>-a-et</w:t>
      </w:r>
      <w:r>
        <w:br/>
      </w:r>
      <w:r>
        <w:rPr>
          <w:i/>
        </w:rPr>
        <w:t>nu-</w:t>
      </w:r>
      <w:r>
        <w:t>⌈</w:t>
      </w:r>
      <w:r>
        <w:rPr>
          <w:i/>
        </w:rPr>
        <w:t>mu</w:t>
      </w:r>
      <w:r>
        <w:t>⌉</w:t>
      </w:r>
      <w:r>
        <w:rPr>
          <w:i/>
        </w:rPr>
        <w:t>-uš-ša-an</w:t>
      </w:r>
      <w:r>
        <w:t xml:space="preserve"> </w:t>
      </w:r>
      <w:r>
        <w:rPr>
          <w:i/>
        </w:rPr>
        <w:t>ar-ḫa</w:t>
      </w:r>
      <w:r>
        <w:t xml:space="preserve"> </w:t>
      </w:r>
      <w:r>
        <w:rPr>
          <w:i/>
        </w:rPr>
        <w:t>pa</w:t>
      </w:r>
      <w:r>
        <w:t>!-⌈</w:t>
      </w:r>
      <w:r>
        <w:rPr>
          <w:i/>
        </w:rPr>
        <w:t>aš-ku-ut</w:t>
      </w:r>
      <w:r>
        <w:t>⌉</w:t>
      </w:r>
      <w:r>
        <w:rPr>
          <w:i/>
        </w:rPr>
        <w:t>-ta</w:t>
      </w:r>
      <w:r>
        <w:br/>
      </w:r>
      <w:r>
        <w:rPr>
          <w:i/>
        </w:rPr>
        <w:t>a-ap-pa-ya-mu-za</w:t>
      </w:r>
      <w:r>
        <w:t xml:space="preserve"> [</w:t>
      </w:r>
      <w:r>
        <w:rPr>
          <w:i/>
        </w:rPr>
        <w:t>…</w:t>
      </w:r>
      <w:r>
        <w:t>]</w:t>
      </w:r>
      <w:r>
        <w:br/>
        <w:t>[</w:t>
      </w:r>
      <w:r>
        <w:rPr>
          <w:i/>
        </w:rPr>
        <w:t>nu-mu</w:t>
      </w:r>
      <w:r>
        <w:t xml:space="preserve"> </w:t>
      </w:r>
      <w:r>
        <w:rPr>
          <w:i/>
        </w:rPr>
        <w:t>ḫ</w:t>
      </w:r>
      <w:r>
        <w:t>]</w:t>
      </w:r>
      <w:r>
        <w:rPr>
          <w:i/>
        </w:rPr>
        <w:t>u-</w:t>
      </w:r>
      <w:r>
        <w:t>⌈</w:t>
      </w:r>
      <w:r>
        <w:rPr>
          <w:i/>
        </w:rPr>
        <w:t>iš</w:t>
      </w:r>
      <w:r>
        <w:t>⌉</w:t>
      </w:r>
      <w:r>
        <w:rPr>
          <w:i/>
        </w:rPr>
        <w:t>-nu-ud-du</w:t>
      </w:r>
      <w:r>
        <w:br/>
      </w:r>
      <w:r>
        <w:rPr>
          <w:i/>
        </w:rPr>
        <w:t>nu-</w:t>
      </w:r>
      <w:r>
        <w:t>⌈</w:t>
      </w:r>
      <w:r>
        <w:rPr>
          <w:i/>
        </w:rPr>
        <w:t>mu</w:t>
      </w:r>
      <w:r>
        <w:t xml:space="preserve">⌉ </w:t>
      </w:r>
      <w:r>
        <w:rPr>
          <w:i/>
        </w:rPr>
        <w:t>ku-iš</w:t>
      </w:r>
      <w:r>
        <w:t xml:space="preserve"> DINGIR</w:t>
      </w:r>
      <w:r>
        <w:rPr>
          <w:i/>
        </w:rPr>
        <w:t>-YA</w:t>
      </w:r>
      <w:r>
        <w:t xml:space="preserve"> </w:t>
      </w:r>
      <w:r>
        <w:rPr>
          <w:i/>
        </w:rPr>
        <w:t>i-na-an</w:t>
      </w:r>
      <w:r>
        <w:t xml:space="preserve"> </w:t>
      </w:r>
      <w:r>
        <w:rPr>
          <w:i/>
        </w:rPr>
        <w:t>pa-</w:t>
      </w:r>
      <w:r>
        <w:t>⌈</w:t>
      </w:r>
      <w:r>
        <w:rPr>
          <w:i/>
        </w:rPr>
        <w:t>iš</w:t>
      </w:r>
      <w:r>
        <w:t>⌉</w:t>
      </w:r>
      <w:r>
        <w:br/>
      </w:r>
      <w:r>
        <w:rPr>
          <w:i/>
        </w:rPr>
        <w:t>nu-mu</w:t>
      </w:r>
      <w:r>
        <w:t xml:space="preserve"> </w:t>
      </w:r>
      <w:r>
        <w:rPr>
          <w:i/>
        </w:rPr>
        <w:t>ge-en-zu</w:t>
      </w:r>
      <w:r>
        <w:t xml:space="preserve"> [ </w:t>
      </w:r>
      <w:r>
        <w:rPr>
          <w:i/>
        </w:rPr>
        <w:t>...</w:t>
      </w:r>
      <w:r>
        <w:t xml:space="preserve"> ]</w:t>
      </w:r>
      <w:r>
        <w:br/>
        <w:t xml:space="preserve">[ </w:t>
      </w:r>
      <w:r>
        <w:rPr>
          <w:i/>
        </w:rPr>
        <w:t>…</w:t>
      </w:r>
      <w:r>
        <w:t xml:space="preserve"> </w:t>
      </w:r>
      <w:r>
        <w:rPr>
          <w:i/>
        </w:rPr>
        <w:t>i-n</w:t>
      </w:r>
      <w:r>
        <w:t>]</w:t>
      </w:r>
      <w:r>
        <w:rPr>
          <w:i/>
        </w:rPr>
        <w:t>a</w:t>
      </w:r>
      <w:r>
        <w:t xml:space="preserve">?-ni </w:t>
      </w:r>
      <w:r>
        <w:rPr>
          <w:i/>
        </w:rPr>
        <w:t>pé-ra-an</w:t>
      </w:r>
      <w:r>
        <w:t xml:space="preserve"> </w:t>
      </w:r>
      <w:r>
        <w:rPr>
          <w:i/>
        </w:rPr>
        <w:t>ta-ri-aḫ-ḫu-un</w:t>
      </w:r>
      <w:r>
        <w:t xml:space="preserve"> </w:t>
      </w:r>
      <w:r>
        <w:rPr>
          <w:i/>
        </w:rPr>
        <w:t>ma-li-i</w:t>
      </w:r>
      <w:r>
        <w:t>[</w:t>
      </w:r>
      <w:r>
        <w:rPr>
          <w:i/>
        </w:rPr>
        <w:t>k</w:t>
      </w:r>
      <w:r>
        <w:t>]</w:t>
      </w:r>
      <w:r>
        <w:rPr>
          <w:i/>
        </w:rPr>
        <w:t>-</w:t>
      </w:r>
      <w:r>
        <w:t>⌈</w:t>
      </w:r>
      <w:r>
        <w:rPr>
          <w:i/>
        </w:rPr>
        <w:t>ku</w:t>
      </w:r>
      <w:r>
        <w:t>⌉</w:t>
      </w:r>
      <w:r>
        <w:rPr>
          <w:i/>
        </w:rPr>
        <w:t>-un</w:t>
      </w:r>
      <w:r>
        <w:br/>
      </w:r>
      <w:r>
        <w:rPr>
          <w:i/>
        </w:rPr>
        <w:t>nu-za</w:t>
      </w:r>
      <w:r>
        <w:t xml:space="preserve"> </w:t>
      </w:r>
      <w:r>
        <w:rPr>
          <w:i/>
        </w:rPr>
        <w:t>nam-ma</w:t>
      </w:r>
      <w:r>
        <w:t xml:space="preserve"> ⌈</w:t>
      </w:r>
      <w:r>
        <w:rPr>
          <w:i/>
        </w:rPr>
        <w:t>Ú</w:t>
      </w:r>
      <w:r>
        <w:t>⌉</w:t>
      </w:r>
      <w:r>
        <w:rPr>
          <w:i/>
        </w:rPr>
        <w:t>-UL</w:t>
      </w:r>
      <w:r>
        <w:t xml:space="preserve"> ⌈</w:t>
      </w:r>
      <w:r>
        <w:rPr>
          <w:i/>
        </w:rPr>
        <w:t>tar</w:t>
      </w:r>
      <w:r>
        <w:t>⌉</w:t>
      </w:r>
      <w:r>
        <w:rPr>
          <w:i/>
        </w:rPr>
        <w:t>-uḫ-mi</w:t>
      </w:r>
      <w:r>
        <w:br/>
        <w:t xml:space="preserve">[ </w:t>
      </w:r>
      <w:r>
        <w:rPr>
          <w:i/>
        </w:rPr>
        <w:t>...</w:t>
      </w:r>
      <w:r>
        <w:t xml:space="preserve"> </w:t>
      </w:r>
      <w:r>
        <w:rPr>
          <w:i/>
        </w:rPr>
        <w:t>-</w:t>
      </w:r>
      <w:r>
        <w:t>]</w:t>
      </w:r>
      <w:r>
        <w:rPr>
          <w:i/>
        </w:rPr>
        <w:t>lu</w:t>
      </w:r>
      <w:r>
        <w:t xml:space="preserve"> </w:t>
      </w:r>
      <w:r>
        <w:rPr>
          <w:i/>
        </w:rPr>
        <w:t>ma-a-aḫ-ḫa-an</w:t>
      </w:r>
      <w:r>
        <w:t xml:space="preserve"> </w:t>
      </w:r>
      <w:r>
        <w:rPr>
          <w:i/>
        </w:rPr>
        <w:t>a-ri-ir-ri-iš-ta</w:t>
      </w:r>
      <w:r>
        <w:br/>
      </w:r>
      <w:r>
        <w:rPr>
          <w:i/>
        </w:rPr>
        <w:t>nu-m</w:t>
      </w:r>
      <w:r>
        <w:t>[</w:t>
      </w:r>
      <w:r>
        <w:rPr>
          <w:i/>
        </w:rPr>
        <w:t>u</w:t>
      </w:r>
      <w:r>
        <w:t xml:space="preserve">] </w:t>
      </w:r>
      <w:r>
        <w:rPr>
          <w:i/>
        </w:rPr>
        <w:t>x</w:t>
      </w:r>
      <w:r>
        <w:t>[</w:t>
      </w:r>
      <w:r>
        <w:rPr>
          <w:i/>
        </w:rPr>
        <w:t>_   _   _</w:t>
      </w:r>
      <w:r>
        <w:t xml:space="preserve"> ]</w:t>
      </w:r>
      <w:r>
        <w:rPr>
          <w:i/>
        </w:rPr>
        <w:t>-x-</w:t>
      </w:r>
      <w:r>
        <w:t>⌈</w:t>
      </w:r>
      <w:r>
        <w:rPr>
          <w:i/>
        </w:rPr>
        <w:t>ki</w:t>
      </w:r>
      <w:r>
        <w:t xml:space="preserve">⌉ </w:t>
      </w:r>
      <w:r>
        <w:rPr>
          <w:i/>
        </w:rPr>
        <w:t>na-it-ta</w:t>
      </w:r>
      <w:r>
        <w:t xml:space="preserve"> </w:t>
      </w:r>
      <w:r>
        <w:rPr>
          <w:i/>
        </w:rPr>
        <w:t>¬¬¬</w:t>
      </w:r>
    </w:p>
    <w:p w14:paraId="39CF13FF" w14:textId="77777777" w:rsidR="004D3993" w:rsidRDefault="00A114E5">
      <w:pPr>
        <w:spacing w:after="120"/>
      </w:pPr>
      <w:r>
        <w:t>[... ih] r [] you.</w:t>
      </w:r>
      <w:r>
        <w:br/>
        <w:t>Your message (is) for everyone.</w:t>
      </w:r>
      <w:r>
        <w:br/>
        <w:t>[] has become angry</w:t>
      </w:r>
      <w:r>
        <w:br/>
        <w:t>and who neglected me</w:t>
      </w:r>
      <w:r>
        <w:br/>
        <w:t>[] Also around me [!]</w:t>
      </w:r>
      <w:r>
        <w:br/>
        <w:t>[] preserved on life!</w:t>
      </w:r>
      <w:r>
        <w:br/>
        <w:t>My God who gave me (the) illness,</w:t>
      </w:r>
      <w:r>
        <w:br/>
        <w:t>[should] to me a good attitude []!</w:t>
      </w:r>
      <w:r>
        <w:br/>
      </w:r>
      <w:r>
        <w:lastRenderedPageBreak/>
        <w:t>[…] Before [Sick] Heit I have become tired (and).</w:t>
      </w:r>
      <w:r>
        <w:br/>
        <w:t>I can no longer conquer (Scil. The disease) (on my own).</w:t>
      </w:r>
      <w:r>
        <w:br/>
        <w:t>How he scraped [...],</w:t>
      </w:r>
      <w:r>
        <w:br/>
        <w:t>he turned m [ir ...].</w:t>
      </w:r>
    </w:p>
    <w:p w14:paraId="583EF96C" w14:textId="77777777" w:rsidR="004D3993" w:rsidRDefault="004D3993">
      <w:pPr>
        <w:spacing w:after="120"/>
      </w:pPr>
    </w:p>
    <w:p w14:paraId="02F391A2" w14:textId="77777777" w:rsidR="004D3993" w:rsidRDefault="00A114E5">
      <w:pPr>
        <w:spacing w:after="120"/>
      </w:pPr>
      <w:r>
        <w:t>nu=mu ḫwišnut "Keep me alive!"</w:t>
      </w:r>
    </w:p>
    <w:p w14:paraId="5526AED2" w14:textId="77777777" w:rsidR="004D3993" w:rsidRDefault="004D3993">
      <w:pPr>
        <w:spacing w:after="120"/>
      </w:pPr>
    </w:p>
    <w:p w14:paraId="480D8642" w14:textId="77777777" w:rsidR="004D3993" w:rsidRDefault="00A114E5">
      <w:pPr>
        <w:spacing w:after="120"/>
      </w:pPr>
      <w:r>
        <w:t>373 - Kantuzzilis Gebet an den Sonnengott</w:t>
      </w:r>
    </w:p>
    <w:p w14:paraId="49E465E5" w14:textId="77777777" w:rsidR="004D3993" w:rsidRDefault="00A114E5">
      <w:pPr>
        <w:spacing w:after="120"/>
      </w:pPr>
      <w:r>
        <w:t>KUB 30.10 Rs. 9</w:t>
      </w:r>
    </w:p>
    <w:p w14:paraId="5A25ECD0" w14:textId="77777777" w:rsidR="004D3993" w:rsidRDefault="00A114E5">
      <w:pPr>
        <w:spacing w:after="120"/>
      </w:pPr>
      <w:r>
        <w:t xml:space="preserve">[ </w:t>
      </w:r>
      <w:r>
        <w:rPr>
          <w:i/>
        </w:rPr>
        <w:t>...</w:t>
      </w:r>
      <w:r>
        <w:t xml:space="preserve"> ]</w:t>
      </w:r>
      <w:r>
        <w:rPr>
          <w:i/>
        </w:rPr>
        <w:t>-x</w:t>
      </w:r>
      <w:r>
        <w:t xml:space="preserve"> ⌈</w:t>
      </w:r>
      <w:r>
        <w:rPr>
          <w:i/>
        </w:rPr>
        <w:t>kat</w:t>
      </w:r>
      <w:r>
        <w:t>⌉</w:t>
      </w:r>
      <w:r>
        <w:rPr>
          <w:i/>
        </w:rPr>
        <w:t>-ta</w:t>
      </w:r>
      <w:r>
        <w:t xml:space="preserve"> </w:t>
      </w:r>
      <w:r>
        <w:rPr>
          <w:i/>
        </w:rPr>
        <w:t>nam-ma</w:t>
      </w:r>
      <w:r>
        <w:t xml:space="preserve"> ⌈</w:t>
      </w:r>
      <w:r>
        <w:rPr>
          <w:i/>
        </w:rPr>
        <w:t>e</w:t>
      </w:r>
      <w:r>
        <w:t>⌉</w:t>
      </w:r>
      <w:r>
        <w:rPr>
          <w:i/>
        </w:rPr>
        <w:t>-ša-ru</w:t>
      </w:r>
      <w:r>
        <w:br/>
      </w:r>
      <w:r>
        <w:rPr>
          <w:i/>
        </w:rPr>
        <w:t>na-at</w:t>
      </w:r>
      <w:r>
        <w:t xml:space="preserve"> </w:t>
      </w:r>
      <w:r>
        <w:rPr>
          <w:i/>
        </w:rPr>
        <w:t>a-ap-</w:t>
      </w:r>
      <w:r>
        <w:t>[</w:t>
      </w:r>
      <w:r>
        <w:rPr>
          <w:i/>
        </w:rPr>
        <w:t>pa</w:t>
      </w:r>
      <w:r>
        <w:t xml:space="preserve"> </w:t>
      </w:r>
      <w:r>
        <w:rPr>
          <w:i/>
        </w:rPr>
        <w:t>ka</w:t>
      </w:r>
      <w:r>
        <w:t>]</w:t>
      </w:r>
      <w:r>
        <w:rPr>
          <w:i/>
        </w:rPr>
        <w:t>r-di-iš-ši</w:t>
      </w:r>
      <w:r>
        <w:t xml:space="preserve"> </w:t>
      </w:r>
      <w:r>
        <w:rPr>
          <w:i/>
        </w:rPr>
        <w:t>ma-du</w:t>
      </w:r>
      <w:r>
        <w:br/>
        <w:t xml:space="preserve">[ </w:t>
      </w:r>
      <w:r>
        <w:rPr>
          <w:i/>
        </w:rPr>
        <w:t>...</w:t>
      </w:r>
      <w:r>
        <w:t xml:space="preserve"> ] ⌈</w:t>
      </w:r>
      <w:r>
        <w:rPr>
          <w:i/>
        </w:rPr>
        <w:t>i-na-na</w:t>
      </w:r>
      <w:r>
        <w:t>⌉</w:t>
      </w:r>
      <w:r>
        <w:rPr>
          <w:i/>
        </w:rPr>
        <w:t>-az</w:t>
      </w:r>
      <w:r>
        <w:t xml:space="preserve"> [</w:t>
      </w:r>
      <w:r>
        <w:rPr>
          <w:i/>
        </w:rPr>
        <w:t>a-wa</w:t>
      </w:r>
      <w:r>
        <w:t>]</w:t>
      </w:r>
      <w:r>
        <w:rPr>
          <w:i/>
        </w:rPr>
        <w:t>-</w:t>
      </w:r>
      <w:r>
        <w:t>⌈</w:t>
      </w:r>
      <w:r>
        <w:rPr>
          <w:i/>
        </w:rPr>
        <w:t>an</w:t>
      </w:r>
      <w:r>
        <w:t xml:space="preserve">⌉ </w:t>
      </w:r>
      <w:r>
        <w:rPr>
          <w:i/>
        </w:rPr>
        <w:t>ar-</w:t>
      </w:r>
      <w:r>
        <w:t>⌈</w:t>
      </w:r>
      <w:r>
        <w:rPr>
          <w:i/>
        </w:rPr>
        <w:t>ḫa</w:t>
      </w:r>
      <w:r>
        <w:t xml:space="preserve">⌉ </w:t>
      </w:r>
      <w:r>
        <w:rPr>
          <w:i/>
        </w:rPr>
        <w:t>nam-ma</w:t>
      </w:r>
      <w:r>
        <w:t xml:space="preserve"> </w:t>
      </w:r>
      <w:r>
        <w:rPr>
          <w:i/>
        </w:rPr>
        <w:t>ti-it-nu-ut</w:t>
      </w:r>
      <w:r>
        <w:br/>
        <w:t>[dUTU</w:t>
      </w:r>
      <w:r>
        <w:rPr>
          <w:i/>
        </w:rPr>
        <w:t>-u</w:t>
      </w:r>
      <w:r>
        <w:t>]</w:t>
      </w:r>
      <w:r>
        <w:rPr>
          <w:i/>
        </w:rPr>
        <w:t>š</w:t>
      </w:r>
      <w:r>
        <w:t xml:space="preserve"> </w:t>
      </w:r>
      <w:r>
        <w:rPr>
          <w:i/>
        </w:rPr>
        <w:t>šu-wa-a-ru</w:t>
      </w:r>
      <w:r>
        <w:t xml:space="preserve"> </w:t>
      </w:r>
      <w:r>
        <w:rPr>
          <w:i/>
        </w:rPr>
        <w:t>ma-ya-an-za</w:t>
      </w:r>
      <w:r>
        <w:t xml:space="preserve"> [</w:t>
      </w:r>
      <w:r>
        <w:rPr>
          <w:i/>
        </w:rPr>
        <w:t>ŠA</w:t>
      </w:r>
      <w:r>
        <w:t xml:space="preserve"> dEN.Z]U </w:t>
      </w:r>
      <w:r>
        <w:rPr>
          <w:i/>
        </w:rPr>
        <w:t>Ù</w:t>
      </w:r>
      <w:r>
        <w:t xml:space="preserve"> dNIN.G[AL </w:t>
      </w:r>
      <w:r>
        <w:rPr>
          <w:i/>
        </w:rPr>
        <w:t>...</w:t>
      </w:r>
      <w:r>
        <w:t xml:space="preserve"> </w:t>
      </w:r>
      <w:r>
        <w:rPr>
          <w:i/>
        </w:rPr>
        <w:t>-Š</w:t>
      </w:r>
      <w:r>
        <w:t>]</w:t>
      </w:r>
      <w:r>
        <w:rPr>
          <w:i/>
        </w:rPr>
        <w:t>UNU</w:t>
      </w:r>
      <w:r>
        <w:t xml:space="preserve"> </w:t>
      </w:r>
      <w:r>
        <w:rPr>
          <w:i/>
        </w:rPr>
        <w:t>zi-ik</w:t>
      </w:r>
      <w:r>
        <w:br/>
      </w:r>
      <w:r>
        <w:rPr>
          <w:i/>
        </w:rPr>
        <w:t>ka-a-š</w:t>
      </w:r>
      <w:r>
        <w:t>[</w:t>
      </w:r>
      <w:r>
        <w:rPr>
          <w:i/>
        </w:rPr>
        <w:t>a-at-t</w:t>
      </w:r>
      <w:r>
        <w:t>]</w:t>
      </w:r>
      <w:r>
        <w:rPr>
          <w:i/>
        </w:rPr>
        <w:t>a</w:t>
      </w:r>
      <w:r>
        <w:t>? m</w:t>
      </w:r>
      <w:r>
        <w:rPr>
          <w:i/>
        </w:rPr>
        <w:t>kán-tu-zi-li-iš</w:t>
      </w:r>
      <w:r>
        <w:t xml:space="preserve"> ARAD</w:t>
      </w:r>
      <w:r>
        <w:rPr>
          <w:i/>
        </w:rPr>
        <w:t>-KA</w:t>
      </w:r>
      <w:r>
        <w:t xml:space="preserve"> [</w:t>
      </w:r>
      <w:r>
        <w:rPr>
          <w:i/>
        </w:rPr>
        <w:t>_   _   _</w:t>
      </w:r>
      <w:r>
        <w:t xml:space="preserve"> ] </w:t>
      </w:r>
      <w:r>
        <w:rPr>
          <w:i/>
        </w:rPr>
        <w:t>ḫal-zi-iḫ-ḫu-un</w:t>
      </w:r>
      <w:r>
        <w:br/>
      </w:r>
      <w:r>
        <w:rPr>
          <w:i/>
        </w:rPr>
        <w:t>nu-</w:t>
      </w:r>
      <w:r>
        <w:t>⌈</w:t>
      </w:r>
      <w:r>
        <w:rPr>
          <w:i/>
        </w:rPr>
        <w:t>mu</w:t>
      </w:r>
      <w:r>
        <w:t xml:space="preserve"> </w:t>
      </w:r>
      <w:r>
        <w:rPr>
          <w:i/>
        </w:rPr>
        <w:t>ḫu-iš-nu-ut</w:t>
      </w:r>
      <w:r>
        <w:t>?⌉</w:t>
      </w:r>
      <w:r>
        <w:br/>
        <w:t>[</w:t>
      </w:r>
      <w:r>
        <w:rPr>
          <w:i/>
        </w:rPr>
        <w:t>nu-ud-du</w:t>
      </w:r>
      <w:r>
        <w:t>]</w:t>
      </w:r>
      <w:r>
        <w:rPr>
          <w:i/>
        </w:rPr>
        <w:t>-za-ta</w:t>
      </w:r>
      <w:r>
        <w:t xml:space="preserve"> </w:t>
      </w:r>
      <w:r>
        <w:rPr>
          <w:i/>
        </w:rPr>
        <w:t>k</w:t>
      </w:r>
      <w:r>
        <w:t>[</w:t>
      </w:r>
      <w:r>
        <w:rPr>
          <w:i/>
        </w:rPr>
        <w:t>a-a-ša</w:t>
      </w:r>
      <w:r>
        <w:t xml:space="preserve">?] </w:t>
      </w:r>
      <w:r>
        <w:rPr>
          <w:i/>
        </w:rPr>
        <w:t>me-e-mi-iš-ke-mi</w:t>
      </w:r>
      <w:r>
        <w:t xml:space="preserve"> </w:t>
      </w:r>
      <w:r>
        <w:rPr>
          <w:i/>
        </w:rPr>
        <w:t>¬¬¬</w:t>
      </w:r>
    </w:p>
    <w:p w14:paraId="7BFAD39B" w14:textId="77777777" w:rsidR="004D3993" w:rsidRDefault="00A114E5">
      <w:pPr>
        <w:spacing w:after="120"/>
      </w:pPr>
      <w:r>
        <w:t>[] should () lay again!</w:t>
      </w:r>
      <w:r>
        <w:br/>
        <w:t>He is supposed to go out in his [hei] rzen!</w:t>
      </w:r>
      <w:r>
        <w:br/>
        <w:t>Remove [...] from the illness again!</w:t>
      </w:r>
      <w:r>
        <w:br/>
        <w:t>[Sonnengot] T, the very adult [son of sî] n and ning [al] (are) you.</w:t>
      </w:r>
      <w:r>
        <w:br/>
        <w:t>I here, cantuzili, your servant, called the [I]:</w:t>
      </w:r>
      <w:r>
        <w:br/>
        <w:t>Keep me alive!</w:t>
      </w:r>
      <w:r>
        <w:br/>
        <w:t>I say [Ier] say [you] (now):</w:t>
      </w:r>
    </w:p>
    <w:p w14:paraId="6094DEA9" w14:textId="77777777" w:rsidR="004D3993" w:rsidRDefault="004D3993">
      <w:pPr>
        <w:spacing w:after="120"/>
      </w:pPr>
    </w:p>
    <w:p w14:paraId="4A2EF540" w14:textId="77777777" w:rsidR="004D3993" w:rsidRDefault="00A114E5">
      <w:pPr>
        <w:spacing w:after="120"/>
      </w:pPr>
      <w:r>
        <w:t>[nu] ḫwišnuzzi UL kwišk[i] "none of them keeps (me) alive"</w:t>
      </w:r>
    </w:p>
    <w:p w14:paraId="06837BC2" w14:textId="77777777" w:rsidR="004D3993" w:rsidRDefault="004D3993">
      <w:pPr>
        <w:spacing w:after="120"/>
      </w:pPr>
    </w:p>
    <w:p w14:paraId="7D2F7D57" w14:textId="77777777" w:rsidR="004D3993" w:rsidRDefault="00A114E5">
      <w:pPr>
        <w:spacing w:after="120"/>
      </w:pPr>
      <w:r>
        <w:t>373 - Kantuzzilis Gebet an den Sonnengott</w:t>
      </w:r>
    </w:p>
    <w:p w14:paraId="21E877D5" w14:textId="77777777" w:rsidR="004D3993" w:rsidRDefault="00A114E5">
      <w:pPr>
        <w:spacing w:after="120"/>
      </w:pPr>
      <w:r>
        <w:t>KUB 30.10 Rs. 24-25</w:t>
      </w:r>
    </w:p>
    <w:p w14:paraId="6E49D85B" w14:textId="77777777" w:rsidR="004D3993" w:rsidRDefault="00A114E5">
      <w:pPr>
        <w:spacing w:after="120"/>
      </w:pPr>
      <w:r>
        <w:rPr>
          <w:i/>
        </w:rPr>
        <w:t>ki-nu-na</w:t>
      </w:r>
      <w:r>
        <w:t xml:space="preserve"> </w:t>
      </w:r>
      <w:r>
        <w:rPr>
          <w:i/>
        </w:rPr>
        <w:t>ši-ú-ni-mi</w:t>
      </w:r>
      <w:r>
        <w:t xml:space="preserve"> </w:t>
      </w:r>
      <w:r>
        <w:rPr>
          <w:i/>
        </w:rPr>
        <w:t>pé-ra-an</w:t>
      </w:r>
      <w:r>
        <w:t xml:space="preserve"> </w:t>
      </w:r>
      <w:r>
        <w:rPr>
          <w:i/>
        </w:rPr>
        <w:t>tu-wa-ad-du</w:t>
      </w:r>
      <w:r>
        <w:t xml:space="preserve"> </w:t>
      </w:r>
      <w:r>
        <w:rPr>
          <w:i/>
        </w:rPr>
        <w:t>ḫal-zi-iš-ša-aḫ-ḫi</w:t>
      </w:r>
      <w:r>
        <w:br/>
      </w:r>
      <w:r>
        <w:rPr>
          <w:i/>
        </w:rPr>
        <w:t>nu-mu</w:t>
      </w:r>
      <w:r>
        <w:t xml:space="preserve"> DINGIR</w:t>
      </w:r>
      <w:r>
        <w:rPr>
          <w:i/>
        </w:rPr>
        <w:t>-YA</w:t>
      </w:r>
      <w:r>
        <w:t xml:space="preserve"> </w:t>
      </w:r>
      <w:r>
        <w:rPr>
          <w:i/>
        </w:rPr>
        <w:t>iš-ta-ma-a</w:t>
      </w:r>
      <w:r>
        <w:t>[</w:t>
      </w:r>
      <w:r>
        <w:rPr>
          <w:i/>
        </w:rPr>
        <w:t>š</w:t>
      </w:r>
      <w:r>
        <w:t>]</w:t>
      </w:r>
      <w:r>
        <w:br/>
        <w:t>[</w:t>
      </w:r>
      <w:r>
        <w:rPr>
          <w:i/>
        </w:rPr>
        <w:t>nu-m</w:t>
      </w:r>
      <w:r>
        <w:t>]</w:t>
      </w:r>
      <w:r>
        <w:rPr>
          <w:i/>
        </w:rPr>
        <w:t>u</w:t>
      </w:r>
      <w:r>
        <w:t xml:space="preserve"> LUGAL</w:t>
      </w:r>
      <w:r>
        <w:rPr>
          <w:i/>
        </w:rPr>
        <w:t>-an</w:t>
      </w:r>
      <w:r>
        <w:t xml:space="preserve"> </w:t>
      </w:r>
      <w:r>
        <w:rPr>
          <w:i/>
        </w:rPr>
        <w:t>a-aš-ki</w:t>
      </w:r>
      <w:r>
        <w:t xml:space="preserve"> DINGIR</w:t>
      </w:r>
      <w:r>
        <w:rPr>
          <w:i/>
        </w:rPr>
        <w:t>-YA</w:t>
      </w:r>
      <w:r>
        <w:t xml:space="preserve"> ⌈</w:t>
      </w:r>
      <w:r>
        <w:rPr>
          <w:i/>
        </w:rPr>
        <w:t>Ú-UL</w:t>
      </w:r>
      <w:r>
        <w:t xml:space="preserve">⌉ </w:t>
      </w:r>
      <w:r>
        <w:rPr>
          <w:i/>
        </w:rPr>
        <w:t>aš-ša-nu-wa-an-da-an</w:t>
      </w:r>
      <w:r>
        <w:t xml:space="preserve"> </w:t>
      </w:r>
      <w:r>
        <w:rPr>
          <w:i/>
        </w:rPr>
        <w:t>an-du-uḫ-ša-an</w:t>
      </w:r>
      <w:r>
        <w:t xml:space="preserve"> </w:t>
      </w:r>
      <w:r>
        <w:rPr>
          <w:i/>
        </w:rPr>
        <w:t>le-e</w:t>
      </w:r>
      <w:r>
        <w:t xml:space="preserve"> </w:t>
      </w:r>
      <w:r>
        <w:rPr>
          <w:i/>
        </w:rPr>
        <w:t>iš-ša-at-ti</w:t>
      </w:r>
      <w:r>
        <w:br/>
      </w:r>
      <w:r>
        <w:rPr>
          <w:i/>
        </w:rPr>
        <w:t>nu-mu</w:t>
      </w:r>
      <w:r>
        <w:t xml:space="preserve"> </w:t>
      </w:r>
      <w:r>
        <w:rPr>
          <w:i/>
        </w:rPr>
        <w:t>da-a</w:t>
      </w:r>
      <w:r>
        <w:t>[</w:t>
      </w:r>
      <w:r>
        <w:rPr>
          <w:i/>
        </w:rPr>
        <w:t>n-du-k</w:t>
      </w:r>
      <w:r>
        <w:t>]</w:t>
      </w:r>
      <w:r>
        <w:rPr>
          <w:i/>
        </w:rPr>
        <w:t>i-iš-na-aš</w:t>
      </w:r>
      <w:r>
        <w:t xml:space="preserve"> DUMU</w:t>
      </w:r>
      <w:r>
        <w:rPr>
          <w:i/>
        </w:rPr>
        <w:t>-li</w:t>
      </w:r>
      <w:r>
        <w:t xml:space="preserve"> </w:t>
      </w:r>
      <w:r>
        <w:rPr>
          <w:i/>
        </w:rPr>
        <w:t>pé-ra-an</w:t>
      </w:r>
      <w:r>
        <w:t xml:space="preserve"> </w:t>
      </w:r>
      <w:r>
        <w:rPr>
          <w:i/>
        </w:rPr>
        <w:t>ša-a-a</w:t>
      </w:r>
      <w:r>
        <w:t>[</w:t>
      </w:r>
      <w:r>
        <w:rPr>
          <w:i/>
        </w:rPr>
        <w:t>k-l</w:t>
      </w:r>
      <w:r>
        <w:t>]</w:t>
      </w:r>
      <w:r>
        <w:rPr>
          <w:i/>
        </w:rPr>
        <w:t>i-ma-an</w:t>
      </w:r>
      <w:r>
        <w:t xml:space="preserve"> </w:t>
      </w:r>
      <w:r>
        <w:rPr>
          <w:i/>
        </w:rPr>
        <w:t>le-</w:t>
      </w:r>
      <w:r>
        <w:t>⌈</w:t>
      </w:r>
      <w:r>
        <w:rPr>
          <w:i/>
        </w:rPr>
        <w:t>e</w:t>
      </w:r>
      <w:r>
        <w:t xml:space="preserve"> GÙB</w:t>
      </w:r>
      <w:r>
        <w:rPr>
          <w:i/>
        </w:rPr>
        <w:t>-la-aḫ</w:t>
      </w:r>
      <w:r>
        <w:t>⌉</w:t>
      </w:r>
      <w:r>
        <w:rPr>
          <w:i/>
        </w:rPr>
        <w:t>-ḫi-iš-ke-ši</w:t>
      </w:r>
      <w:r>
        <w:br/>
      </w:r>
      <w:r>
        <w:rPr>
          <w:i/>
        </w:rPr>
        <w:t>a-aš-šu</w:t>
      </w:r>
      <w:r>
        <w:t xml:space="preserve"> </w:t>
      </w:r>
      <w:r>
        <w:rPr>
          <w:i/>
        </w:rPr>
        <w:t>ku-i-uš</w:t>
      </w:r>
      <w:r>
        <w:t xml:space="preserve"> </w:t>
      </w:r>
      <w:r>
        <w:rPr>
          <w:i/>
        </w:rPr>
        <w:t>iš-ša-aḫ-</w:t>
      </w:r>
      <w:r>
        <w:t>[</w:t>
      </w:r>
      <w:r>
        <w:rPr>
          <w:i/>
        </w:rPr>
        <w:t>ḫu-un</w:t>
      </w:r>
      <w:r>
        <w:t>]</w:t>
      </w:r>
      <w:r>
        <w:br/>
      </w:r>
      <w:r>
        <w:lastRenderedPageBreak/>
        <w:t>[</w:t>
      </w:r>
      <w:r>
        <w:rPr>
          <w:i/>
        </w:rPr>
        <w:t>nu</w:t>
      </w:r>
      <w:r>
        <w:t xml:space="preserve">] </w:t>
      </w:r>
      <w:r>
        <w:rPr>
          <w:i/>
        </w:rPr>
        <w:t>ḫu-iš-nu-uz-zi</w:t>
      </w:r>
      <w:r>
        <w:t xml:space="preserve"> ⌈</w:t>
      </w:r>
      <w:r>
        <w:rPr>
          <w:i/>
        </w:rPr>
        <w:t>Ú</w:t>
      </w:r>
      <w:r>
        <w:t>⌉</w:t>
      </w:r>
      <w:r>
        <w:rPr>
          <w:i/>
        </w:rPr>
        <w:t>-UL</w:t>
      </w:r>
      <w:r>
        <w:t xml:space="preserve"> </w:t>
      </w:r>
      <w:r>
        <w:rPr>
          <w:i/>
        </w:rPr>
        <w:t>ku-iš-k</w:t>
      </w:r>
      <w:r>
        <w:t>[</w:t>
      </w:r>
      <w:r>
        <w:rPr>
          <w:i/>
        </w:rPr>
        <w:t>i</w:t>
      </w:r>
      <w:r>
        <w:t>]</w:t>
      </w:r>
      <w:r>
        <w:br/>
        <w:t>[</w:t>
      </w:r>
      <w:r>
        <w:rPr>
          <w:i/>
        </w:rPr>
        <w:t>nu-m</w:t>
      </w:r>
      <w:r>
        <w:t>]</w:t>
      </w:r>
      <w:r>
        <w:rPr>
          <w:i/>
        </w:rPr>
        <w:t>u</w:t>
      </w:r>
      <w:r>
        <w:t>? DINGIR</w:t>
      </w:r>
      <w:r>
        <w:rPr>
          <w:i/>
        </w:rPr>
        <w:t>-</w:t>
      </w:r>
      <w:r>
        <w:t>⌈</w:t>
      </w:r>
      <w:r>
        <w:rPr>
          <w:i/>
        </w:rPr>
        <w:t>YA</w:t>
      </w:r>
      <w:r>
        <w:t xml:space="preserve">?⌉ [ </w:t>
      </w:r>
      <w:r>
        <w:rPr>
          <w:i/>
        </w:rPr>
        <w:t>...</w:t>
      </w:r>
      <w:r>
        <w:t xml:space="preserve"> ]</w:t>
      </w:r>
      <w:r>
        <w:rPr>
          <w:i/>
        </w:rPr>
        <w:t>x</w:t>
      </w:r>
      <w:r>
        <w:t xml:space="preserve">[ </w:t>
      </w:r>
      <w:r>
        <w:rPr>
          <w:i/>
        </w:rPr>
        <w:t>...</w:t>
      </w:r>
      <w:r>
        <w:t xml:space="preserve"> ]</w:t>
      </w:r>
      <w:r>
        <w:rPr>
          <w:i/>
        </w:rPr>
        <w:t>-x-</w:t>
      </w:r>
      <w:r>
        <w:t>⌈</w:t>
      </w:r>
      <w:r>
        <w:rPr>
          <w:i/>
        </w:rPr>
        <w:t>zi</w:t>
      </w:r>
      <w:r>
        <w:t>?⌉</w:t>
      </w:r>
      <w:r>
        <w:br/>
      </w:r>
      <w:r>
        <w:rPr>
          <w:i/>
        </w:rPr>
        <w:t>an-na-aš-mi-ša-mu</w:t>
      </w:r>
      <w:r>
        <w:t xml:space="preserve"> [</w:t>
      </w:r>
      <w:r>
        <w:rPr>
          <w:i/>
        </w:rPr>
        <w:t>_   _</w:t>
      </w:r>
      <w:r>
        <w:t xml:space="preserve"> NU.GÁ]L?</w:t>
      </w:r>
      <w:r>
        <w:br/>
        <w:t>[</w:t>
      </w:r>
      <w:r>
        <w:rPr>
          <w:i/>
        </w:rPr>
        <w:t>zi-i</w:t>
      </w:r>
      <w:r>
        <w:t>]</w:t>
      </w:r>
      <w:r>
        <w:rPr>
          <w:i/>
        </w:rPr>
        <w:t>k-</w:t>
      </w:r>
      <w:r>
        <w:t>⌈</w:t>
      </w:r>
      <w:r>
        <w:rPr>
          <w:i/>
        </w:rPr>
        <w:t>pát-mu</w:t>
      </w:r>
      <w:r>
        <w:t>⌉</w:t>
      </w:r>
      <w:r>
        <w:rPr>
          <w:i/>
        </w:rPr>
        <w:t>-z</w:t>
      </w:r>
      <w:r>
        <w:t>[</w:t>
      </w:r>
      <w:r>
        <w:rPr>
          <w:i/>
        </w:rPr>
        <w:t>a</w:t>
      </w:r>
      <w:r>
        <w:t xml:space="preserve"> </w:t>
      </w:r>
      <w:r>
        <w:rPr>
          <w:i/>
        </w:rPr>
        <w:t>…</w:t>
      </w:r>
      <w:r>
        <w:t>]</w:t>
      </w:r>
      <w:r>
        <w:br/>
        <w:t xml:space="preserve">[ </w:t>
      </w:r>
      <w:r>
        <w:rPr>
          <w:i/>
        </w:rPr>
        <w:t>...</w:t>
      </w:r>
      <w:r>
        <w:t xml:space="preserve"> ]</w:t>
      </w:r>
      <w:r>
        <w:rPr>
          <w:i/>
        </w:rPr>
        <w:t>-x</w:t>
      </w:r>
    </w:p>
    <w:p w14:paraId="21FDFAD2" w14:textId="77777777" w:rsidR="004D3993" w:rsidRDefault="00A114E5">
      <w:pPr>
        <w:spacing w:after="120"/>
      </w:pPr>
      <w:r>
        <w:t>--</w:t>
      </w:r>
      <w:r>
        <w:br/>
        <w:t>But now I call 'grace!' out of.</w:t>
      </w:r>
      <w:r>
        <w:br/>
        <w:t>--</w:t>
      </w:r>
      <w:r>
        <w:br/>
        <w:t>And you, my god, hear me!</w:t>
      </w:r>
      <w:r>
        <w:br/>
        <w:t>--</w:t>
      </w:r>
      <w:r>
        <w:br/>
        <w:t>My God, I no longer make me a person at the Königstor!</w:t>
      </w:r>
      <w:r>
        <w:br/>
        <w:t>--</w:t>
      </w:r>
      <w:r>
        <w:br/>
        <w:t>Let me be no longer unsuccessful in front of a child of the Ste [RALL].</w:t>
      </w:r>
      <w:r>
        <w:br/>
        <w:t>--</w:t>
      </w:r>
      <w:r>
        <w:br/>
        <w:t>Which I treated well]</w:t>
      </w:r>
      <w:r>
        <w:br/>
        <w:t>--</w:t>
      </w:r>
      <w:r>
        <w:br/>
        <w:t>No [r] (of it) keeps (me) alive.</w:t>
      </w:r>
      <w:r>
        <w:br/>
        <w:t>--</w:t>
      </w:r>
      <w:r>
        <w:br/>
        <w:t>[...] me, my god, [...] t.</w:t>
      </w:r>
      <w:r>
        <w:br/>
        <w:t>--</w:t>
      </w:r>
      <w:r>
        <w:br/>
        <w:t>But my mother is [not forehand].</w:t>
      </w:r>
      <w:r>
        <w:br/>
        <w:t>--</w:t>
      </w:r>
      <w:r>
        <w:br/>
        <w:t>[D] u but [are] me [...].</w:t>
      </w:r>
    </w:p>
    <w:p w14:paraId="278C0329" w14:textId="77777777" w:rsidR="004D3993" w:rsidRDefault="004D3993">
      <w:pPr>
        <w:spacing w:after="120"/>
      </w:pPr>
    </w:p>
    <w:p w14:paraId="41621090" w14:textId="77777777" w:rsidR="004D3993" w:rsidRDefault="00A114E5">
      <w:pPr>
        <w:spacing w:after="120"/>
      </w:pPr>
      <w:r>
        <w:t>nu=mu=z(a) DINGIR-YA aššuli namma kappuw[i … ] "Take care of me again, my God, for the good!"</w:t>
      </w:r>
    </w:p>
    <w:p w14:paraId="6A2247E4" w14:textId="77777777" w:rsidR="004D3993" w:rsidRDefault="004D3993">
      <w:pPr>
        <w:spacing w:after="120"/>
      </w:pPr>
    </w:p>
    <w:p w14:paraId="402CDF07" w14:textId="77777777" w:rsidR="004D3993" w:rsidRDefault="00A114E5">
      <w:pPr>
        <w:spacing w:after="120"/>
      </w:pPr>
      <w:r>
        <w:t>372 - Hymne und Gebet an die Sonne (Šamaš)</w:t>
      </w:r>
    </w:p>
    <w:p w14:paraId="1474EA49" w14:textId="77777777" w:rsidR="004D3993" w:rsidRDefault="00A114E5">
      <w:pPr>
        <w:spacing w:after="120"/>
      </w:pPr>
      <w:r>
        <w:t>KUB 31.127 Rs. iii 36'</w:t>
      </w:r>
    </w:p>
    <w:p w14:paraId="644CA4B8" w14:textId="77777777" w:rsidR="004D3993" w:rsidRDefault="00A114E5">
      <w:pPr>
        <w:spacing w:after="120"/>
      </w:pPr>
      <w:r>
        <w:t>DINGIR</w:t>
      </w:r>
      <w:r>
        <w:rPr>
          <w:i/>
        </w:rPr>
        <w:t>-Y</w:t>
      </w:r>
      <w:r>
        <w:t>[</w:t>
      </w:r>
      <w:r>
        <w:rPr>
          <w:i/>
        </w:rPr>
        <w:t>A</w:t>
      </w:r>
      <w:r>
        <w:t xml:space="preserve"> </w:t>
      </w:r>
      <w:r>
        <w:rPr>
          <w:i/>
        </w:rPr>
        <w:t>…</w:t>
      </w:r>
      <w:r>
        <w:t>]</w:t>
      </w:r>
      <w:r>
        <w:br/>
        <w:t>⌈</w:t>
      </w:r>
      <w:r>
        <w:rPr>
          <w:i/>
        </w:rPr>
        <w:t>nu</w:t>
      </w:r>
      <w:r>
        <w:t>⌉</w:t>
      </w:r>
      <w:r>
        <w:rPr>
          <w:i/>
        </w:rPr>
        <w:t>-mu-uš-ša-an</w:t>
      </w:r>
      <w:r>
        <w:t xml:space="preserve"> [</w:t>
      </w:r>
      <w:r>
        <w:rPr>
          <w:i/>
        </w:rPr>
        <w:t>_   _   _</w:t>
      </w:r>
      <w:r>
        <w:t xml:space="preserve">] </w:t>
      </w:r>
      <w:r>
        <w:rPr>
          <w:i/>
        </w:rPr>
        <w:t>x-x-</w:t>
      </w:r>
      <w:r>
        <w:t xml:space="preserve">[ </w:t>
      </w:r>
      <w:r>
        <w:rPr>
          <w:i/>
        </w:rPr>
        <w:t>...</w:t>
      </w:r>
      <w:r>
        <w:t xml:space="preserve"> ]</w:t>
      </w:r>
      <w:r>
        <w:br/>
        <w:t xml:space="preserve">[ </w:t>
      </w:r>
      <w:r>
        <w:rPr>
          <w:i/>
        </w:rPr>
        <w:t>...</w:t>
      </w:r>
      <w:r>
        <w:t xml:space="preserve"> </w:t>
      </w:r>
      <w:r>
        <w:rPr>
          <w:i/>
        </w:rPr>
        <w:t>-š</w:t>
      </w:r>
      <w:r>
        <w:t>]</w:t>
      </w:r>
      <w:r>
        <w:rPr>
          <w:i/>
        </w:rPr>
        <w:t>a-an</w:t>
      </w:r>
      <w:r>
        <w:t xml:space="preserve"> </w:t>
      </w:r>
      <w:r>
        <w:rPr>
          <w:i/>
        </w:rPr>
        <w:t>da-an-ku-</w:t>
      </w:r>
      <w:r>
        <w:t xml:space="preserve">[ </w:t>
      </w:r>
      <w:r>
        <w:rPr>
          <w:i/>
        </w:rPr>
        <w:t>...</w:t>
      </w:r>
      <w:r>
        <w:t xml:space="preserve"> ]</w:t>
      </w:r>
      <w:r>
        <w:br/>
      </w:r>
      <w:r>
        <w:rPr>
          <w:i/>
        </w:rPr>
        <w:t>a-x-</w:t>
      </w:r>
      <w:r>
        <w:t xml:space="preserve">[ </w:t>
      </w:r>
      <w:r>
        <w:rPr>
          <w:i/>
        </w:rPr>
        <w:t>_   _   _</w:t>
      </w:r>
      <w:r>
        <w:t xml:space="preserve"> ]</w:t>
      </w:r>
      <w:r>
        <w:rPr>
          <w:i/>
        </w:rPr>
        <w:t>-x</w:t>
      </w:r>
      <w:r>
        <w:t xml:space="preserve"> </w:t>
      </w:r>
      <w:r>
        <w:rPr>
          <w:i/>
        </w:rPr>
        <w:t>Ú-UL</w:t>
      </w:r>
      <w:r>
        <w:t xml:space="preserve"> </w:t>
      </w:r>
      <w:r>
        <w:rPr>
          <w:i/>
        </w:rPr>
        <w:t>ú-</w:t>
      </w:r>
      <w:r>
        <w:t>⌈</w:t>
      </w:r>
      <w:r>
        <w:rPr>
          <w:i/>
        </w:rPr>
        <w:t>e</w:t>
      </w:r>
      <w:r>
        <w:t>⌉</w:t>
      </w:r>
      <w:r>
        <w:rPr>
          <w:i/>
        </w:rPr>
        <w:t>-</w:t>
      </w:r>
      <w:r>
        <w:t>[</w:t>
      </w:r>
      <w:r>
        <w:rPr>
          <w:i/>
        </w:rPr>
        <w:t>ḫa-aḫ-ḫa</w:t>
      </w:r>
      <w:r>
        <w:t>]</w:t>
      </w:r>
      <w:r>
        <w:br/>
      </w:r>
      <w:r>
        <w:rPr>
          <w:i/>
        </w:rPr>
        <w:t>nu</w:t>
      </w:r>
      <w:r>
        <w:t xml:space="preserve"> </w:t>
      </w:r>
      <w:r>
        <w:rPr>
          <w:i/>
        </w:rPr>
        <w:t>pa-ra-a</w:t>
      </w:r>
      <w:r>
        <w:t xml:space="preserve"> ⌈</w:t>
      </w:r>
      <w:r>
        <w:rPr>
          <w:i/>
        </w:rPr>
        <w:t>ku-wa-pí</w:t>
      </w:r>
      <w:r>
        <w:t xml:space="preserve"> </w:t>
      </w:r>
      <w:r>
        <w:rPr>
          <w:i/>
        </w:rPr>
        <w:t>a</w:t>
      </w:r>
      <w:r>
        <w:t>⌉</w:t>
      </w:r>
      <w:r>
        <w:rPr>
          <w:i/>
        </w:rPr>
        <w:t>-ar-aš</w:t>
      </w:r>
      <w:r>
        <w:t>!-mi</w:t>
      </w:r>
      <w:r>
        <w:br/>
      </w:r>
      <w:r>
        <w:rPr>
          <w:i/>
        </w:rPr>
        <w:t>nu</w:t>
      </w:r>
      <w:r>
        <w:t xml:space="preserve"> </w:t>
      </w:r>
      <w:r>
        <w:rPr>
          <w:i/>
        </w:rPr>
        <w:t>pé-e-te-m</w:t>
      </w:r>
      <w:r>
        <w:t>[</w:t>
      </w:r>
      <w:r>
        <w:rPr>
          <w:i/>
        </w:rPr>
        <w:t>i-it</w:t>
      </w:r>
      <w:r>
        <w:t xml:space="preserve">] </w:t>
      </w:r>
      <w:r>
        <w:rPr>
          <w:i/>
        </w:rPr>
        <w:t>Ú-UL</w:t>
      </w:r>
      <w:r>
        <w:t xml:space="preserve"> </w:t>
      </w:r>
      <w:r>
        <w:rPr>
          <w:i/>
        </w:rPr>
        <w:t>ša-aq-qa-aḫ-ḫi</w:t>
      </w:r>
      <w:r>
        <w:br/>
      </w:r>
      <w:r>
        <w:rPr>
          <w:i/>
        </w:rPr>
        <w:t>nu</w:t>
      </w:r>
      <w:r>
        <w:t xml:space="preserve"> MÁ (</w:t>
      </w:r>
      <w:r>
        <w:rPr>
          <w:i/>
        </w:rPr>
        <w:t>Rasur</w:t>
      </w:r>
      <w:r>
        <w:t xml:space="preserve">) GIM!? [ </w:t>
      </w:r>
      <w:r>
        <w:rPr>
          <w:i/>
        </w:rPr>
        <w:t>...</w:t>
      </w:r>
      <w:r>
        <w:t xml:space="preserve"> ] ÍD</w:t>
      </w:r>
      <w:r>
        <w:rPr>
          <w:i/>
        </w:rPr>
        <w:t>-az</w:t>
      </w:r>
      <w:r>
        <w:t xml:space="preserve"> </w:t>
      </w:r>
      <w:r>
        <w:rPr>
          <w:i/>
        </w:rPr>
        <w:t>ar-ḫa</w:t>
      </w:r>
      <w:r>
        <w:t xml:space="preserve"> (</w:t>
      </w:r>
      <w:r>
        <w:rPr>
          <w:i/>
        </w:rPr>
        <w:t>Rasur</w:t>
      </w:r>
      <w:r>
        <w:t xml:space="preserve">) </w:t>
      </w:r>
      <w:r>
        <w:rPr>
          <w:i/>
        </w:rPr>
        <w:t>ḫa-a</w:t>
      </w:r>
      <w:r>
        <w:t>[</w:t>
      </w:r>
      <w:r>
        <w:rPr>
          <w:i/>
        </w:rPr>
        <w:t>n-x</w:t>
      </w:r>
      <w:r>
        <w:t xml:space="preserve"> </w:t>
      </w:r>
      <w:r>
        <w:rPr>
          <w:i/>
        </w:rPr>
        <w:t>…</w:t>
      </w:r>
      <w:r>
        <w:t>]</w:t>
      </w:r>
      <w:r>
        <w:br/>
      </w:r>
      <w:r>
        <w:rPr>
          <w:i/>
        </w:rPr>
        <w:t>x x</w:t>
      </w:r>
      <w:r>
        <w:t xml:space="preserve"> </w:t>
      </w:r>
      <w:r>
        <w:rPr>
          <w:i/>
        </w:rPr>
        <w:t>x</w:t>
      </w:r>
      <w:r>
        <w:t xml:space="preserve"> (</w:t>
      </w:r>
      <w:r>
        <w:rPr>
          <w:i/>
        </w:rPr>
        <w:t>Rasur</w:t>
      </w:r>
      <w:r>
        <w:t>) [</w:t>
      </w:r>
      <w:r>
        <w:rPr>
          <w:i/>
        </w:rPr>
        <w:t>_   _</w:t>
      </w:r>
      <w:r>
        <w:t>] (</w:t>
      </w:r>
      <w:r>
        <w:rPr>
          <w:i/>
        </w:rPr>
        <w:t>Rasur</w:t>
      </w:r>
      <w:r>
        <w:t>) [</w:t>
      </w:r>
      <w:r>
        <w:rPr>
          <w:i/>
        </w:rPr>
        <w:t>…</w:t>
      </w:r>
      <w:r>
        <w:t xml:space="preserve">] </w:t>
      </w:r>
      <w:r>
        <w:rPr>
          <w:i/>
        </w:rPr>
        <w:t>pít-tu-li-ya-an-na</w:t>
      </w:r>
      <w:r>
        <w:t xml:space="preserve"> </w:t>
      </w:r>
      <w:r>
        <w:rPr>
          <w:i/>
        </w:rPr>
        <w:t>x-</w:t>
      </w:r>
      <w:r>
        <w:t xml:space="preserve">[ </w:t>
      </w:r>
      <w:r>
        <w:rPr>
          <w:i/>
        </w:rPr>
        <w:t>_   _   _</w:t>
      </w:r>
      <w:r>
        <w:t xml:space="preserve"> ]</w:t>
      </w:r>
      <w:r>
        <w:rPr>
          <w:i/>
        </w:rPr>
        <w:t>-x</w:t>
      </w:r>
      <w:r>
        <w:t xml:space="preserve"> </w:t>
      </w:r>
      <w:r>
        <w:rPr>
          <w:i/>
        </w:rPr>
        <w:t>ma-aḫ-ḫ</w:t>
      </w:r>
      <w:r>
        <w:t>[</w:t>
      </w:r>
      <w:r>
        <w:rPr>
          <w:i/>
        </w:rPr>
        <w:t>a-an</w:t>
      </w:r>
      <w:r>
        <w:t xml:space="preserve"> </w:t>
      </w:r>
      <w:r>
        <w:rPr>
          <w:i/>
        </w:rPr>
        <w:t>…</w:t>
      </w:r>
      <w:r>
        <w:t>]</w:t>
      </w:r>
      <w:r>
        <w:rPr>
          <w:i/>
        </w:rPr>
        <w:t>x x x x</w:t>
      </w:r>
      <w:r>
        <w:t xml:space="preserve"> </w:t>
      </w:r>
      <w:r>
        <w:rPr>
          <w:i/>
        </w:rPr>
        <w:t>x</w:t>
      </w:r>
      <w:r>
        <w:br/>
      </w:r>
      <w:r>
        <w:rPr>
          <w:i/>
        </w:rPr>
        <w:lastRenderedPageBreak/>
        <w:t>nu-mu</w:t>
      </w:r>
      <w:r>
        <w:t xml:space="preserve"> DINGIR</w:t>
      </w:r>
      <w:r>
        <w:rPr>
          <w:i/>
        </w:rPr>
        <w:t>-Y</w:t>
      </w:r>
      <w:r>
        <w:t>[</w:t>
      </w:r>
      <w:r>
        <w:rPr>
          <w:i/>
        </w:rPr>
        <w:t>A</w:t>
      </w:r>
      <w:r>
        <w:t xml:space="preserve"> </w:t>
      </w:r>
      <w:r>
        <w:rPr>
          <w:i/>
        </w:rPr>
        <w:t>…</w:t>
      </w:r>
      <w:r>
        <w:t xml:space="preserve"> ]</w:t>
      </w:r>
      <w:r>
        <w:rPr>
          <w:i/>
        </w:rPr>
        <w:t>-x</w:t>
      </w:r>
      <w:r>
        <w:t xml:space="preserve"> ŠU [</w:t>
      </w:r>
      <w:r>
        <w:rPr>
          <w:i/>
        </w:rPr>
        <w:t>…</w:t>
      </w:r>
      <w:r>
        <w:t>]</w:t>
      </w:r>
      <w:r>
        <w:br/>
      </w:r>
      <w:r>
        <w:rPr>
          <w:i/>
        </w:rPr>
        <w:t>nu-mu</w:t>
      </w:r>
      <w:r>
        <w:t xml:space="preserve"> (</w:t>
      </w:r>
      <w:r>
        <w:rPr>
          <w:i/>
        </w:rPr>
        <w:t>Rasur</w:t>
      </w:r>
      <w:r>
        <w:t>) [</w:t>
      </w:r>
      <w:r>
        <w:rPr>
          <w:i/>
        </w:rPr>
        <w:t>_</w:t>
      </w:r>
      <w:r>
        <w:t xml:space="preserve"> ]</w:t>
      </w:r>
      <w:r>
        <w:rPr>
          <w:i/>
        </w:rPr>
        <w:t>-x</w:t>
      </w:r>
      <w:r>
        <w:t xml:space="preserve"> [</w:t>
      </w:r>
      <w:r>
        <w:rPr>
          <w:i/>
        </w:rPr>
        <w:t>_</w:t>
      </w:r>
      <w:r>
        <w:t>]</w:t>
      </w:r>
      <w:r>
        <w:br/>
      </w:r>
      <w:r>
        <w:rPr>
          <w:i/>
        </w:rPr>
        <w:t>nu-mu-za</w:t>
      </w:r>
      <w:r>
        <w:t xml:space="preserve"> DINGIR</w:t>
      </w:r>
      <w:r>
        <w:rPr>
          <w:i/>
        </w:rPr>
        <w:t>-YA</w:t>
      </w:r>
      <w:r>
        <w:t xml:space="preserve"> </w:t>
      </w:r>
      <w:r>
        <w:rPr>
          <w:i/>
        </w:rPr>
        <w:t>aš-šu-li</w:t>
      </w:r>
      <w:r>
        <w:t xml:space="preserve"> </w:t>
      </w:r>
      <w:r>
        <w:rPr>
          <w:i/>
        </w:rPr>
        <w:t>nam-ma</w:t>
      </w:r>
      <w:r>
        <w:t xml:space="preserve"> </w:t>
      </w:r>
      <w:r>
        <w:rPr>
          <w:i/>
        </w:rPr>
        <w:t>kap-pu-</w:t>
      </w:r>
      <w:r>
        <w:t>⌈</w:t>
      </w:r>
      <w:r>
        <w:rPr>
          <w:i/>
        </w:rPr>
        <w:t>u</w:t>
      </w:r>
      <w:r>
        <w:t>⌉</w:t>
      </w:r>
      <w:r>
        <w:rPr>
          <w:i/>
        </w:rPr>
        <w:t>-</w:t>
      </w:r>
      <w:r>
        <w:t>[</w:t>
      </w:r>
      <w:r>
        <w:rPr>
          <w:i/>
        </w:rPr>
        <w:t>i</w:t>
      </w:r>
      <w:r>
        <w:t xml:space="preserve"> </w:t>
      </w:r>
      <w:r>
        <w:rPr>
          <w:i/>
        </w:rPr>
        <w:t>…</w:t>
      </w:r>
      <w:r>
        <w:t xml:space="preserve">] </w:t>
      </w:r>
      <w:r>
        <w:rPr>
          <w:i/>
        </w:rPr>
        <w:t>¬¬¬</w:t>
      </w:r>
    </w:p>
    <w:p w14:paraId="6B581B81" w14:textId="77777777" w:rsidR="004D3993" w:rsidRDefault="00A114E5">
      <w:pPr>
        <w:spacing w:after="120"/>
      </w:pPr>
      <w:r>
        <w:t>Me [in] god, [...]</w:t>
      </w:r>
      <w:r>
        <w:br/>
        <w:t>And me/me [...].</w:t>
      </w:r>
      <w:r>
        <w:br/>
        <w:t>And [...] dark [...].</w:t>
      </w:r>
      <w:r>
        <w:br/>
        <w:t>[...] I don't get myself.</w:t>
      </w:r>
      <w:r>
        <w:br/>
        <w:t>Where do I flow</w:t>
      </w:r>
      <w:r>
        <w:br/>
        <w:t>I don't know my (goal) place.</w:t>
      </w:r>
      <w:r>
        <w:br/>
        <w:t>Like a ship [...] away from the river [...].</w:t>
      </w:r>
      <w:r>
        <w:br/>
        <w:t>How [...] and fear [...],</w:t>
      </w:r>
      <w:r>
        <w:br/>
        <w:t>mei [n] god, [] my hand [...]!</w:t>
      </w:r>
      <w:r>
        <w:br/>
        <w:t>And me/me [...]!</w:t>
      </w:r>
      <w:r>
        <w:br/>
        <w:t>Kümme [re] you around me again, my god, for the good!</w:t>
      </w:r>
    </w:p>
    <w:p w14:paraId="2E241CF3" w14:textId="77777777" w:rsidR="004D3993" w:rsidRDefault="004D3993">
      <w:pPr>
        <w:spacing w:after="120"/>
      </w:pPr>
    </w:p>
    <w:p w14:paraId="3A775E22" w14:textId="77777777" w:rsidR="004D3993" w:rsidRDefault="00A114E5">
      <w:pPr>
        <w:spacing w:after="120"/>
      </w:pPr>
      <w:r>
        <w:t>n=an āppa zik kappūwaši "YOU'll take care of that again"</w:t>
      </w:r>
    </w:p>
    <w:p w14:paraId="10631F9D" w14:textId="77777777" w:rsidR="004D3993" w:rsidRDefault="004D3993">
      <w:pPr>
        <w:spacing w:after="120"/>
      </w:pPr>
    </w:p>
    <w:p w14:paraId="45C074AB" w14:textId="77777777" w:rsidR="004D3993" w:rsidRDefault="00A114E5">
      <w:pPr>
        <w:spacing w:after="120"/>
      </w:pPr>
      <w:r>
        <w:t>372 - Hymne und Gebet an die Sonne (Šamaš)</w:t>
      </w:r>
    </w:p>
    <w:p w14:paraId="0348AB87" w14:textId="77777777" w:rsidR="004D3993" w:rsidRDefault="00A114E5">
      <w:pPr>
        <w:spacing w:after="120"/>
      </w:pPr>
      <w:r>
        <w:t>KUB 31.127 + ABoT 1.44 Vs. i 48</w:t>
      </w:r>
    </w:p>
    <w:p w14:paraId="15E900A2" w14:textId="77777777" w:rsidR="004D3993" w:rsidRDefault="00A114E5">
      <w:pPr>
        <w:spacing w:after="120"/>
      </w:pPr>
      <w:r>
        <w:rPr>
          <w:i/>
        </w:rPr>
        <w:t>ma-a-na-aš-ta</w:t>
      </w:r>
      <w:r>
        <w:t xml:space="preserve"> </w:t>
      </w:r>
      <w:r>
        <w:rPr>
          <w:i/>
        </w:rPr>
        <w:t>ka-ru-ú-wa-ar-wa-ar</w:t>
      </w:r>
      <w:r>
        <w:t xml:space="preserve"> d⌈UTU</w:t>
      </w:r>
      <w:r>
        <w:rPr>
          <w:i/>
        </w:rPr>
        <w:t>-uš</w:t>
      </w:r>
      <w:r>
        <w:t xml:space="preserve">⌉ </w:t>
      </w:r>
      <w:r>
        <w:rPr>
          <w:i/>
        </w:rPr>
        <w:t>ne-pí-š</w:t>
      </w:r>
      <w:r>
        <w:t>[</w:t>
      </w:r>
      <w:r>
        <w:rPr>
          <w:i/>
        </w:rPr>
        <w:t>a</w:t>
      </w:r>
      <w:r>
        <w:t>]</w:t>
      </w:r>
      <w:r>
        <w:rPr>
          <w:i/>
        </w:rPr>
        <w:t>-</w:t>
      </w:r>
      <w:r>
        <w:t>⌈</w:t>
      </w:r>
      <w:r>
        <w:rPr>
          <w:i/>
        </w:rPr>
        <w:t>az</w:t>
      </w:r>
      <w:r>
        <w:t xml:space="preserve">⌉ </w:t>
      </w:r>
      <w:r>
        <w:rPr>
          <w:i/>
        </w:rPr>
        <w:t>ša-ra-a</w:t>
      </w:r>
      <w:r>
        <w:t xml:space="preserve"> </w:t>
      </w:r>
      <w:r>
        <w:rPr>
          <w:i/>
        </w:rPr>
        <w:t>u-up-zi</w:t>
      </w:r>
      <w:r>
        <w:br/>
      </w:r>
      <w:r>
        <w:rPr>
          <w:i/>
        </w:rPr>
        <w:t>nu-uš-ša-an</w:t>
      </w:r>
      <w:r>
        <w:t xml:space="preserve"> </w:t>
      </w:r>
      <w:r>
        <w:rPr>
          <w:i/>
        </w:rPr>
        <w:t>ša-ra-a-a</w:t>
      </w:r>
      <w:r>
        <w:t>[</w:t>
      </w:r>
      <w:r>
        <w:rPr>
          <w:i/>
        </w:rPr>
        <w:t>z-z</w:t>
      </w:r>
      <w:r>
        <w:t>]</w:t>
      </w:r>
      <w:r>
        <w:rPr>
          <w:i/>
        </w:rPr>
        <w:t>i-ya-aš</w:t>
      </w:r>
      <w:r>
        <w:t xml:space="preserve"> ⌈KUR⌉</w:t>
      </w:r>
      <w:r>
        <w:rPr>
          <w:i/>
        </w:rPr>
        <w:t>-e-aš</w:t>
      </w:r>
      <w:r>
        <w:t xml:space="preserve"> </w:t>
      </w:r>
      <w:r>
        <w:rPr>
          <w:i/>
        </w:rPr>
        <w:t>kat-te-ra-aš-ša</w:t>
      </w:r>
      <w:r>
        <w:t xml:space="preserve"> </w:t>
      </w:r>
      <w:r>
        <w:rPr>
          <w:i/>
        </w:rPr>
        <w:t>ut-ne-ya-aš</w:t>
      </w:r>
      <w:r>
        <w:t xml:space="preserve"> </w:t>
      </w:r>
      <w:r>
        <w:rPr>
          <w:i/>
        </w:rPr>
        <w:t>ḫu-u-ma-an-da-aš</w:t>
      </w:r>
      <w:r>
        <w:t xml:space="preserve"> [</w:t>
      </w:r>
      <w:r>
        <w:rPr>
          <w:i/>
        </w:rPr>
        <w:t>t</w:t>
      </w:r>
      <w:r>
        <w:t>]</w:t>
      </w:r>
      <w:r>
        <w:rPr>
          <w:i/>
        </w:rPr>
        <w:t>u-el-pát</w:t>
      </w:r>
      <w:r>
        <w:t xml:space="preserve"> dUTU</w:t>
      </w:r>
      <w:r>
        <w:rPr>
          <w:i/>
        </w:rPr>
        <w:t>-wa-aš</w:t>
      </w:r>
      <w:r>
        <w:t xml:space="preserve">  </w:t>
      </w:r>
      <w:r>
        <w:rPr>
          <w:i/>
        </w:rPr>
        <w:t>ti-ya-ri</w:t>
      </w:r>
      <w:r>
        <w:br/>
      </w:r>
      <w:r>
        <w:rPr>
          <w:i/>
        </w:rPr>
        <w:t>nu</w:t>
      </w:r>
      <w:r>
        <w:t xml:space="preserve"> UR.GI7</w:t>
      </w:r>
      <w:r>
        <w:rPr>
          <w:i/>
        </w:rPr>
        <w:t>-aš</w:t>
      </w:r>
      <w:r>
        <w:t xml:space="preserve"> ŠAḪ</w:t>
      </w:r>
      <w:r>
        <w:rPr>
          <w:i/>
        </w:rPr>
        <w:t>-aš-ša</w:t>
      </w:r>
      <w:r>
        <w:t xml:space="preserve"> </w:t>
      </w:r>
      <w:r>
        <w:rPr>
          <w:i/>
        </w:rPr>
        <w:t>ḫa-</w:t>
      </w:r>
      <w:r>
        <w:t>[</w:t>
      </w:r>
      <w:r>
        <w:rPr>
          <w:i/>
        </w:rPr>
        <w:t>a</w:t>
      </w:r>
      <w:r>
        <w:t>]</w:t>
      </w:r>
      <w:r>
        <w:rPr>
          <w:i/>
        </w:rPr>
        <w:t>n-né-eš-ša</w:t>
      </w:r>
      <w:r>
        <w:t>[</w:t>
      </w:r>
      <w:r>
        <w:rPr>
          <w:i/>
        </w:rPr>
        <w:t>r</w:t>
      </w:r>
      <w:r>
        <w:t xml:space="preserve">] </w:t>
      </w:r>
      <w:r>
        <w:rPr>
          <w:i/>
        </w:rPr>
        <w:t>ḫa-an-na-at-</w:t>
      </w:r>
      <w:r>
        <w:t>⌈</w:t>
      </w:r>
      <w:r>
        <w:rPr>
          <w:i/>
        </w:rPr>
        <w:t>ta</w:t>
      </w:r>
      <w:r>
        <w:t>⌉</w:t>
      </w:r>
      <w:r>
        <w:rPr>
          <w:i/>
        </w:rPr>
        <w:t>-ri</w:t>
      </w:r>
      <w:r>
        <w:br/>
      </w:r>
      <w:r>
        <w:rPr>
          <w:i/>
        </w:rPr>
        <w:t>šu-up-pa-la-an-na</w:t>
      </w:r>
      <w:r>
        <w:t xml:space="preserve"> </w:t>
      </w:r>
      <w:r>
        <w:rPr>
          <w:i/>
        </w:rPr>
        <w:t>ḫa-an-né-</w:t>
      </w:r>
      <w:r>
        <w:t>⌈</w:t>
      </w:r>
      <w:r>
        <w:rPr>
          <w:i/>
        </w:rPr>
        <w:t>eš</w:t>
      </w:r>
      <w:r>
        <w:t>⌉</w:t>
      </w:r>
      <w:r>
        <w:rPr>
          <w:i/>
        </w:rPr>
        <w:t>-šar</w:t>
      </w:r>
      <w:r>
        <w:t xml:space="preserve"> </w:t>
      </w:r>
      <w:r>
        <w:rPr>
          <w:i/>
        </w:rPr>
        <w:t>iš-š</w:t>
      </w:r>
      <w:r>
        <w:t>[</w:t>
      </w:r>
      <w:r>
        <w:rPr>
          <w:i/>
        </w:rPr>
        <w:t>i-i</w:t>
      </w:r>
      <w:r>
        <w:t>]</w:t>
      </w:r>
      <w:r>
        <w:rPr>
          <w:i/>
        </w:rPr>
        <w:t>t</w:t>
      </w:r>
      <w:r>
        <w:t xml:space="preserve"> </w:t>
      </w:r>
      <w:r>
        <w:rPr>
          <w:i/>
        </w:rPr>
        <w:t>ku-i-e-eš</w:t>
      </w:r>
      <w:r>
        <w:t xml:space="preserve"> </w:t>
      </w:r>
      <w:r>
        <w:rPr>
          <w:i/>
        </w:rPr>
        <w:t>Ú-UL</w:t>
      </w:r>
      <w:r>
        <w:t xml:space="preserve"> </w:t>
      </w:r>
      <w:r>
        <w:rPr>
          <w:i/>
        </w:rPr>
        <w:t>me-mi-iš-kán-zi</w:t>
      </w:r>
      <w:r>
        <w:br/>
      </w:r>
      <w:r>
        <w:rPr>
          <w:i/>
        </w:rPr>
        <w:t>a-pa-a-at-ta</w:t>
      </w:r>
      <w:r>
        <w:t xml:space="preserve"> </w:t>
      </w:r>
      <w:r>
        <w:rPr>
          <w:i/>
        </w:rPr>
        <w:t>ḫa-an-</w:t>
      </w:r>
      <w:r>
        <w:t>[</w:t>
      </w:r>
      <w:r>
        <w:rPr>
          <w:i/>
        </w:rPr>
        <w:t>n</w:t>
      </w:r>
      <w:r>
        <w:t>]</w:t>
      </w:r>
      <w:r>
        <w:rPr>
          <w:i/>
        </w:rPr>
        <w:t>a-at-ta-ri</w:t>
      </w:r>
      <w:r>
        <w:br/>
      </w:r>
      <w:r>
        <w:rPr>
          <w:i/>
        </w:rPr>
        <w:t>i-da-la-u-wa-aš-ša</w:t>
      </w:r>
      <w:r>
        <w:t xml:space="preserve"> </w:t>
      </w:r>
      <w:r>
        <w:rPr>
          <w:i/>
        </w:rPr>
        <w:t>ḫu-u-wa-ap-pa-aš-ša</w:t>
      </w:r>
      <w:r>
        <w:t xml:space="preserve"> </w:t>
      </w:r>
      <w:r>
        <w:rPr>
          <w:i/>
        </w:rPr>
        <w:t>an-tu-uḫ-ša-</w:t>
      </w:r>
      <w:r>
        <w:t>[</w:t>
      </w:r>
      <w:r>
        <w:rPr>
          <w:i/>
        </w:rPr>
        <w:t>a</w:t>
      </w:r>
      <w:r>
        <w:t>]</w:t>
      </w:r>
      <w:r>
        <w:rPr>
          <w:i/>
        </w:rPr>
        <w:t>š</w:t>
      </w:r>
      <w:r>
        <w:t xml:space="preserve"> </w:t>
      </w:r>
      <w:r>
        <w:rPr>
          <w:i/>
        </w:rPr>
        <w:t>ḫa-an-</w:t>
      </w:r>
      <w:r>
        <w:t>⌈</w:t>
      </w:r>
      <w:r>
        <w:rPr>
          <w:i/>
        </w:rPr>
        <w:t>né</w:t>
      </w:r>
      <w:r>
        <w:t>⌉</w:t>
      </w:r>
      <w:r>
        <w:rPr>
          <w:i/>
        </w:rPr>
        <w:t>-eš-šar</w:t>
      </w:r>
      <w:r>
        <w:t xml:space="preserve"> </w:t>
      </w:r>
      <w:r>
        <w:rPr>
          <w:i/>
        </w:rPr>
        <w:t>zi-ik-pát</w:t>
      </w:r>
      <w:r>
        <w:t xml:space="preserve"> </w:t>
      </w:r>
      <w:r>
        <w:rPr>
          <w:i/>
        </w:rPr>
        <w:t>ḫa-an-na-at-ta-ri</w:t>
      </w:r>
      <w:r>
        <w:br/>
      </w:r>
      <w:r>
        <w:rPr>
          <w:i/>
        </w:rPr>
        <w:t>an-tu-uḫ-</w:t>
      </w:r>
      <w:r>
        <w:t>⌈</w:t>
      </w:r>
      <w:r>
        <w:rPr>
          <w:i/>
        </w:rPr>
        <w:t>ša</w:t>
      </w:r>
      <w:r>
        <w:t>⌉</w:t>
      </w:r>
      <w:r>
        <w:rPr>
          <w:i/>
        </w:rPr>
        <w:t>-an-na-</w:t>
      </w:r>
      <w:r>
        <w:t>⌈</w:t>
      </w:r>
      <w:r>
        <w:rPr>
          <w:i/>
        </w:rPr>
        <w:t>az</w:t>
      </w:r>
      <w:r>
        <w:t xml:space="preserve">⌉ </w:t>
      </w:r>
      <w:r>
        <w:rPr>
          <w:i/>
        </w:rPr>
        <w:t>ku-</w:t>
      </w:r>
      <w:r>
        <w:t>⌈</w:t>
      </w:r>
      <w:r>
        <w:rPr>
          <w:i/>
        </w:rPr>
        <w:t>in</w:t>
      </w:r>
      <w:r>
        <w:t xml:space="preserve">⌉ DINGIRMEŠ </w:t>
      </w:r>
      <w:r>
        <w:rPr>
          <w:i/>
        </w:rPr>
        <w:t>ša-an-zi</w:t>
      </w:r>
      <w:r>
        <w:br/>
      </w:r>
      <w:r>
        <w:rPr>
          <w:i/>
        </w:rPr>
        <w:t>na-aš-ša-an</w:t>
      </w:r>
      <w:r>
        <w:t xml:space="preserve"> </w:t>
      </w:r>
      <w:r>
        <w:rPr>
          <w:i/>
        </w:rPr>
        <w:t>ar-ḫa</w:t>
      </w:r>
      <w:r>
        <w:t xml:space="preserve"> </w:t>
      </w:r>
      <w:r>
        <w:rPr>
          <w:i/>
        </w:rPr>
        <w:t>pa-aš-ku-wa-</w:t>
      </w:r>
      <w:r>
        <w:t>[</w:t>
      </w:r>
      <w:r>
        <w:rPr>
          <w:i/>
        </w:rPr>
        <w:t>a</w:t>
      </w:r>
      <w:r>
        <w:t>]</w:t>
      </w:r>
      <w:r>
        <w:rPr>
          <w:i/>
        </w:rPr>
        <w:t>n-z</w:t>
      </w:r>
      <w:r>
        <w:t>[</w:t>
      </w:r>
      <w:r>
        <w:rPr>
          <w:i/>
        </w:rPr>
        <w:t>i</w:t>
      </w:r>
      <w:r>
        <w:t>]</w:t>
      </w:r>
      <w:r>
        <w:br/>
      </w:r>
      <w:r>
        <w:rPr>
          <w:i/>
        </w:rPr>
        <w:t>na-an</w:t>
      </w:r>
      <w:r>
        <w:t xml:space="preserve"> </w:t>
      </w:r>
      <w:r>
        <w:rPr>
          <w:i/>
        </w:rPr>
        <w:t>a-ap-pa</w:t>
      </w:r>
      <w:r>
        <w:t xml:space="preserve"> </w:t>
      </w:r>
      <w:r>
        <w:rPr>
          <w:i/>
        </w:rPr>
        <w:t>zi-ik</w:t>
      </w:r>
      <w:r>
        <w:t xml:space="preserve"> </w:t>
      </w:r>
      <w:r>
        <w:rPr>
          <w:i/>
        </w:rPr>
        <w:t>kap-pu-u-wa-ši</w:t>
      </w:r>
      <w:r>
        <w:br/>
      </w:r>
      <w:r>
        <w:rPr>
          <w:i/>
        </w:rPr>
        <w:t>na-an</w:t>
      </w:r>
      <w:r>
        <w:t xml:space="preserve"> </w:t>
      </w:r>
      <w:r>
        <w:rPr>
          <w:i/>
        </w:rPr>
        <w:t>ge-en-</w:t>
      </w:r>
      <w:r>
        <w:t>⌈</w:t>
      </w:r>
      <w:r>
        <w:rPr>
          <w:i/>
        </w:rPr>
        <w:t>zu</w:t>
      </w:r>
      <w:r>
        <w:t>⌉</w:t>
      </w:r>
      <w:r>
        <w:rPr>
          <w:i/>
        </w:rPr>
        <w:t>-w</w:t>
      </w:r>
      <w:r>
        <w:t>[</w:t>
      </w:r>
      <w:r>
        <w:rPr>
          <w:i/>
        </w:rPr>
        <w:t>a-ši</w:t>
      </w:r>
      <w:r>
        <w:t>]</w:t>
      </w:r>
      <w:r>
        <w:br/>
      </w:r>
      <w:r>
        <w:rPr>
          <w:i/>
        </w:rPr>
        <w:t>ku-u-un-na</w:t>
      </w:r>
      <w:r>
        <w:t xml:space="preserve"> LÚ.⌈NAM.⌉U19.LU</w:t>
      </w:r>
      <w:r>
        <w:rPr>
          <w:i/>
        </w:rPr>
        <w:t>-aš</w:t>
      </w:r>
      <w:r>
        <w:t xml:space="preserve"> ARAD-</w:t>
      </w:r>
      <w:r>
        <w:rPr>
          <w:i/>
        </w:rPr>
        <w:t>KA</w:t>
      </w:r>
      <w:r>
        <w:t xml:space="preserve"> dUTU</w:t>
      </w:r>
      <w:r>
        <w:rPr>
          <w:i/>
        </w:rPr>
        <w:t>-uš</w:t>
      </w:r>
      <w:r>
        <w:t xml:space="preserve"> </w:t>
      </w:r>
      <w:r>
        <w:rPr>
          <w:i/>
        </w:rPr>
        <w:t>lu-lu-wa-a-i</w:t>
      </w:r>
      <w:r>
        <w:br/>
      </w:r>
      <w:r>
        <w:rPr>
          <w:i/>
        </w:rPr>
        <w:t>nu</w:t>
      </w:r>
      <w:r>
        <w:t xml:space="preserve"> dUTU</w:t>
      </w:r>
      <w:r>
        <w:rPr>
          <w:i/>
        </w:rPr>
        <w:t>-i</w:t>
      </w:r>
      <w:r>
        <w:t xml:space="preserve"> NINDA</w:t>
      </w:r>
      <w:r>
        <w:rPr>
          <w:i/>
        </w:rPr>
        <w:t>-an</w:t>
      </w:r>
      <w:r>
        <w:t xml:space="preserve"> KAŠ </w:t>
      </w:r>
      <w:r>
        <w:rPr>
          <w:i/>
        </w:rPr>
        <w:t>ši-ip-pa-za-ke-u-wa-an</w:t>
      </w:r>
      <w:r>
        <w:t xml:space="preserve"> </w:t>
      </w:r>
      <w:r>
        <w:rPr>
          <w:i/>
        </w:rPr>
        <w:t>ti-ya-az-zi</w:t>
      </w:r>
      <w:r>
        <w:br/>
        <w:t>⌈</w:t>
      </w:r>
      <w:r>
        <w:rPr>
          <w:i/>
        </w:rPr>
        <w:t>na-an</w:t>
      </w:r>
      <w:r>
        <w:t xml:space="preserve">⌉ </w:t>
      </w:r>
      <w:r>
        <w:rPr>
          <w:i/>
        </w:rPr>
        <w:t>ḫa-an-ta-an-ta-an</w:t>
      </w:r>
      <w:r>
        <w:t xml:space="preserve"> ARAD-</w:t>
      </w:r>
      <w:r>
        <w:rPr>
          <w:i/>
        </w:rPr>
        <w:t>KA</w:t>
      </w:r>
      <w:r>
        <w:t xml:space="preserve"> dUTU</w:t>
      </w:r>
      <w:r>
        <w:rPr>
          <w:i/>
        </w:rPr>
        <w:t>-uš</w:t>
      </w:r>
      <w:r>
        <w:t xml:space="preserve"> </w:t>
      </w:r>
      <w:r>
        <w:rPr>
          <w:i/>
        </w:rPr>
        <w:t>ki-šar-</w:t>
      </w:r>
      <w:r>
        <w:t>[</w:t>
      </w:r>
      <w:r>
        <w:rPr>
          <w:i/>
        </w:rPr>
        <w:t>t</w:t>
      </w:r>
      <w:r>
        <w:t>]</w:t>
      </w:r>
      <w:r>
        <w:rPr>
          <w:i/>
        </w:rPr>
        <w:t>a</w:t>
      </w:r>
      <w:r>
        <w:t xml:space="preserve"> </w:t>
      </w:r>
      <w:r>
        <w:rPr>
          <w:i/>
        </w:rPr>
        <w:t>e-ep</w:t>
      </w:r>
      <w:r>
        <w:t xml:space="preserve"> </w:t>
      </w:r>
      <w:r>
        <w:rPr>
          <w:i/>
        </w:rPr>
        <w:t>¬¬¬</w:t>
      </w:r>
    </w:p>
    <w:p w14:paraId="26CA0F3D" w14:textId="77777777" w:rsidR="004D3993" w:rsidRDefault="00A114E5">
      <w:pPr>
        <w:spacing w:after="120"/>
      </w:pPr>
      <w:r>
        <w:t>When the sun god rises on the side of the sky in the day</w:t>
      </w:r>
      <w:r>
        <w:br/>
        <w:t>Then your, the sun god, &lt;licht&gt; steps into all upper countries and lower countries.</w:t>
      </w:r>
      <w:r>
        <w:br/>
        <w:t>You judge the legal clasp of dogs and pigs.</w:t>
      </w:r>
      <w:r>
        <w:br/>
      </w:r>
      <w:r>
        <w:lastRenderedPageBreak/>
        <w:t>Both the legal matter of the animals that do not (can) speak to the mouth,</w:t>
      </w:r>
      <w:r>
        <w:br/>
        <w:t>also that ric [h] test you,</w:t>
      </w:r>
      <w:r>
        <w:br/>
        <w:t>As well as the legal matters of the bad and malicious people, you judge.</w:t>
      </w:r>
      <w:r>
        <w:br/>
        <w:t>Also which people are angry with the gods</w:t>
      </w:r>
      <w:r>
        <w:br/>
        <w:t>and (whom) they neglect [n],</w:t>
      </w:r>
      <w:r>
        <w:br/>
        <w:t>You take care of them again</w:t>
      </w:r>
      <w:r>
        <w:br/>
        <w:t>And you are kind of the Behande [lst].</w:t>
      </w:r>
      <w:r>
        <w:br/>
        <w:t>Also this (here), your servant among human children, support (you), sun god!</w:t>
      </w:r>
      <w:r>
        <w:br/>
        <w:t>Then he sacrifices (you,) the sun god, bread (and) beer.</w:t>
      </w:r>
      <w:r>
        <w:br/>
        <w:t>Take him (as) your loyal servant, sun god, [a] n hand!</w:t>
      </w:r>
    </w:p>
    <w:p w14:paraId="30B74D1C" w14:textId="77777777" w:rsidR="004D3993" w:rsidRDefault="004D3993">
      <w:pPr>
        <w:spacing w:after="120"/>
      </w:pPr>
    </w:p>
    <w:p w14:paraId="0315FC9F" w14:textId="77777777" w:rsidR="004D3993" w:rsidRDefault="00A114E5">
      <w:pPr>
        <w:spacing w:after="120"/>
      </w:pPr>
      <w:r>
        <w:t>[appa=y]a=mu=z(a) a[p]aš=pat kappwedd[u] "you should take care of me again!"</w:t>
      </w:r>
    </w:p>
    <w:p w14:paraId="7D89243E" w14:textId="77777777" w:rsidR="004D3993" w:rsidRDefault="004D3993">
      <w:pPr>
        <w:spacing w:after="120"/>
      </w:pPr>
    </w:p>
    <w:p w14:paraId="11405F7B" w14:textId="77777777" w:rsidR="004D3993" w:rsidRDefault="00A114E5">
      <w:pPr>
        <w:spacing w:after="120"/>
      </w:pPr>
      <w:r>
        <w:t>372 - Hymne und Gebet an die Sonne (Šamaš)</w:t>
      </w:r>
    </w:p>
    <w:p w14:paraId="6D9BACF3" w14:textId="77777777" w:rsidR="004D3993" w:rsidRDefault="00A114E5">
      <w:pPr>
        <w:spacing w:after="120"/>
      </w:pPr>
      <w:r>
        <w:t>KUB 31.131 + ABoT 1.44a Vs. ii 8'</w:t>
      </w:r>
    </w:p>
    <w:p w14:paraId="0846DA1F" w14:textId="77777777" w:rsidR="004D3993" w:rsidRDefault="00A114E5">
      <w:pPr>
        <w:spacing w:after="120"/>
      </w:pPr>
      <w:r>
        <w:rPr>
          <w:i/>
        </w:rPr>
        <w:t>nu-mu</w:t>
      </w:r>
      <w:r>
        <w:t xml:space="preserve"> </w:t>
      </w:r>
      <w:r>
        <w:rPr>
          <w:i/>
        </w:rPr>
        <w:t>na-</w:t>
      </w:r>
      <w:r>
        <w:t>⌈</w:t>
      </w:r>
      <w:r>
        <w:rPr>
          <w:i/>
        </w:rPr>
        <w:t>aḫ</w:t>
      </w:r>
      <w:r>
        <w:t>⌉</w:t>
      </w:r>
      <w:r>
        <w:rPr>
          <w:i/>
        </w:rPr>
        <w:t>-ša-r</w:t>
      </w:r>
      <w:r>
        <w:t>[</w:t>
      </w:r>
      <w:r>
        <w:rPr>
          <w:i/>
        </w:rPr>
        <w:t>a-at-ta</w:t>
      </w:r>
      <w:r>
        <w:t>]</w:t>
      </w:r>
      <w:r>
        <w:rPr>
          <w:i/>
        </w:rPr>
        <w:t>-an</w:t>
      </w:r>
      <w:r>
        <w:t xml:space="preserve"> </w:t>
      </w:r>
      <w:r>
        <w:rPr>
          <w:i/>
        </w:rPr>
        <w:t>ta-</w:t>
      </w:r>
      <w:r>
        <w:t>⌈</w:t>
      </w:r>
      <w:r>
        <w:rPr>
          <w:i/>
        </w:rPr>
        <w:t>aš-nu</w:t>
      </w:r>
      <w:r>
        <w:t>⌉</w:t>
      </w:r>
      <w:r>
        <w:rPr>
          <w:i/>
        </w:rPr>
        <w:t>-</w:t>
      </w:r>
      <w:r>
        <w:t>[</w:t>
      </w:r>
      <w:r>
        <w:rPr>
          <w:i/>
        </w:rPr>
        <w:t>mar-ra</w:t>
      </w:r>
      <w:r>
        <w:t>] EGIR</w:t>
      </w:r>
      <w:r>
        <w:rPr>
          <w:i/>
        </w:rPr>
        <w:t>-pa</w:t>
      </w:r>
      <w:r>
        <w:t xml:space="preserve"> ⌈DINGIR⌉</w:t>
      </w:r>
      <w:r>
        <w:rPr>
          <w:i/>
        </w:rPr>
        <w:t>-YA</w:t>
      </w:r>
      <w:r>
        <w:t xml:space="preserve"> </w:t>
      </w:r>
      <w:r>
        <w:rPr>
          <w:i/>
        </w:rPr>
        <w:t>pa-</w:t>
      </w:r>
      <w:r>
        <w:t>⌈</w:t>
      </w:r>
      <w:r>
        <w:rPr>
          <w:i/>
        </w:rPr>
        <w:t>a</w:t>
      </w:r>
      <w:r>
        <w:t>⌉</w:t>
      </w:r>
      <w:r>
        <w:rPr>
          <w:i/>
        </w:rPr>
        <w:t>-</w:t>
      </w:r>
      <w:r>
        <w:t>[</w:t>
      </w:r>
      <w:r>
        <w:rPr>
          <w:i/>
        </w:rPr>
        <w:t>i</w:t>
      </w:r>
      <w:r>
        <w:t>]</w:t>
      </w:r>
      <w:r>
        <w:br/>
        <w:t>dUTU</w:t>
      </w:r>
      <w:r>
        <w:rPr>
          <w:i/>
        </w:rPr>
        <w:t>-uš</w:t>
      </w:r>
      <w:r>
        <w:t xml:space="preserve"> </w:t>
      </w:r>
      <w:r>
        <w:rPr>
          <w:i/>
        </w:rPr>
        <w:t>ḫu-u-</w:t>
      </w:r>
      <w:r>
        <w:t>⌈</w:t>
      </w:r>
      <w:r>
        <w:rPr>
          <w:i/>
        </w:rPr>
        <w:t>ma</w:t>
      </w:r>
      <w:r>
        <w:t>⌉</w:t>
      </w:r>
      <w:r>
        <w:rPr>
          <w:i/>
        </w:rPr>
        <w:t>-</w:t>
      </w:r>
      <w:r>
        <w:t>[</w:t>
      </w:r>
      <w:r>
        <w:rPr>
          <w:i/>
        </w:rPr>
        <w:t>an-ta-an</w:t>
      </w:r>
      <w:r>
        <w:t>] ⌈LÚSIPA⌉</w:t>
      </w:r>
      <w:r>
        <w:rPr>
          <w:i/>
        </w:rPr>
        <w:t>-ŠU-NU</w:t>
      </w:r>
      <w:r>
        <w:t xml:space="preserve"> </w:t>
      </w:r>
      <w:r>
        <w:rPr>
          <w:i/>
        </w:rPr>
        <w:t>zi-</w:t>
      </w:r>
      <w:r>
        <w:t>⌈</w:t>
      </w:r>
      <w:r>
        <w:rPr>
          <w:i/>
        </w:rPr>
        <w:t>ik</w:t>
      </w:r>
      <w:r>
        <w:t>⌉</w:t>
      </w:r>
      <w:r>
        <w:br/>
      </w:r>
      <w:r>
        <w:rPr>
          <w:i/>
        </w:rPr>
        <w:t>nu-ut-ta</w:t>
      </w:r>
      <w:r>
        <w:t xml:space="preserve"> </w:t>
      </w:r>
      <w:r>
        <w:rPr>
          <w:i/>
        </w:rPr>
        <w:t>ḫu-u-ma-an-t</w:t>
      </w:r>
      <w:r>
        <w:t>[</w:t>
      </w:r>
      <w:r>
        <w:rPr>
          <w:i/>
        </w:rPr>
        <w:t>i-ya</w:t>
      </w:r>
      <w:r>
        <w:t>] [</w:t>
      </w:r>
      <w:r>
        <w:rPr>
          <w:i/>
        </w:rPr>
        <w:t>ḫa-l</w:t>
      </w:r>
      <w:r>
        <w:t>]</w:t>
      </w:r>
      <w:r>
        <w:rPr>
          <w:i/>
        </w:rPr>
        <w:t>u-ga-aš-ti-iš</w:t>
      </w:r>
      <w:r>
        <w:t xml:space="preserve"> </w:t>
      </w:r>
      <w:r>
        <w:rPr>
          <w:i/>
        </w:rPr>
        <w:t>ša-né-ez-zi-iš</w:t>
      </w:r>
      <w:r>
        <w:br/>
        <w:t>[</w:t>
      </w:r>
      <w:r>
        <w:rPr>
          <w:i/>
        </w:rPr>
        <w:t>nu-mu-u</w:t>
      </w:r>
      <w:r>
        <w:t>]</w:t>
      </w:r>
      <w:r>
        <w:rPr>
          <w:i/>
        </w:rPr>
        <w:t>š-ša-an</w:t>
      </w:r>
      <w:r>
        <w:t xml:space="preserve"> </w:t>
      </w:r>
      <w:r>
        <w:rPr>
          <w:i/>
        </w:rPr>
        <w:t>ku-</w:t>
      </w:r>
      <w:r>
        <w:t>⌈</w:t>
      </w:r>
      <w:r>
        <w:rPr>
          <w:i/>
        </w:rPr>
        <w:t>iš</w:t>
      </w:r>
      <w:r>
        <w:t>⌉ DINGIR</w:t>
      </w:r>
      <w:r>
        <w:rPr>
          <w:i/>
        </w:rPr>
        <w:t>-YA</w:t>
      </w:r>
      <w:r>
        <w:t xml:space="preserve"> </w:t>
      </w:r>
      <w:r>
        <w:rPr>
          <w:i/>
        </w:rPr>
        <w:t>ša-i-et</w:t>
      </w:r>
      <w:r>
        <w:br/>
        <w:t>[</w:t>
      </w:r>
      <w:r>
        <w:rPr>
          <w:i/>
        </w:rPr>
        <w:t>nu-mu</w:t>
      </w:r>
      <w:r>
        <w:t xml:space="preserve"> </w:t>
      </w:r>
      <w:r>
        <w:rPr>
          <w:i/>
        </w:rPr>
        <w:t>a</w:t>
      </w:r>
      <w:r>
        <w:t>]</w:t>
      </w:r>
      <w:r>
        <w:rPr>
          <w:i/>
        </w:rPr>
        <w:t>r-ḫa</w:t>
      </w:r>
      <w:r>
        <w:t xml:space="preserve"> </w:t>
      </w:r>
      <w:r>
        <w:rPr>
          <w:i/>
        </w:rPr>
        <w:t>pí-iš-ši-ya-et</w:t>
      </w:r>
      <w:r>
        <w:br/>
        <w:t>[</w:t>
      </w:r>
      <w:r>
        <w:rPr>
          <w:i/>
        </w:rPr>
        <w:t>a-ap-pa-y</w:t>
      </w:r>
      <w:r>
        <w:t>]</w:t>
      </w:r>
      <w:r>
        <w:rPr>
          <w:i/>
        </w:rPr>
        <w:t>a-mu-za</w:t>
      </w:r>
      <w:r>
        <w:t xml:space="preserve"> </w:t>
      </w:r>
      <w:r>
        <w:rPr>
          <w:i/>
        </w:rPr>
        <w:t>a-</w:t>
      </w:r>
      <w:r>
        <w:t>[</w:t>
      </w:r>
      <w:r>
        <w:rPr>
          <w:i/>
        </w:rPr>
        <w:t>p</w:t>
      </w:r>
      <w:r>
        <w:t>]</w:t>
      </w:r>
      <w:r>
        <w:rPr>
          <w:i/>
        </w:rPr>
        <w:t>a-aš-pát</w:t>
      </w:r>
      <w:r>
        <w:t xml:space="preserve"> </w:t>
      </w:r>
      <w:r>
        <w:rPr>
          <w:i/>
        </w:rPr>
        <w:t>kap-pu-ed-d</w:t>
      </w:r>
      <w:r>
        <w:t>[</w:t>
      </w:r>
      <w:r>
        <w:rPr>
          <w:i/>
        </w:rPr>
        <w:t>u</w:t>
      </w:r>
      <w:r>
        <w:t>]</w:t>
      </w:r>
      <w:r>
        <w:br/>
        <w:t>[</w:t>
      </w:r>
      <w:r>
        <w:rPr>
          <w:i/>
        </w:rPr>
        <w:t>_   _</w:t>
      </w:r>
      <w:r>
        <w:t xml:space="preserve"> </w:t>
      </w:r>
      <w:r>
        <w:rPr>
          <w:i/>
        </w:rPr>
        <w:t>ḫu-i</w:t>
      </w:r>
      <w:r>
        <w:t>]</w:t>
      </w:r>
      <w:r>
        <w:rPr>
          <w:i/>
        </w:rPr>
        <w:t>š-</w:t>
      </w:r>
      <w:r>
        <w:t>⌈</w:t>
      </w:r>
      <w:r>
        <w:rPr>
          <w:i/>
        </w:rPr>
        <w:t>nu-ud</w:t>
      </w:r>
      <w:r>
        <w:t>⌉</w:t>
      </w:r>
      <w:r>
        <w:rPr>
          <w:i/>
        </w:rPr>
        <w:t>-</w:t>
      </w:r>
      <w:r>
        <w:t>[</w:t>
      </w:r>
      <w:r>
        <w:rPr>
          <w:i/>
        </w:rPr>
        <w:t>d</w:t>
      </w:r>
      <w:r>
        <w:t>]</w:t>
      </w:r>
      <w:r>
        <w:rPr>
          <w:i/>
        </w:rPr>
        <w:t>u</w:t>
      </w:r>
      <w:r>
        <w:br/>
      </w:r>
      <w:r>
        <w:rPr>
          <w:i/>
        </w:rPr>
        <w:t>nu-mu</w:t>
      </w:r>
      <w:r>
        <w:t xml:space="preserve"> </w:t>
      </w:r>
      <w:r>
        <w:rPr>
          <w:i/>
        </w:rPr>
        <w:t>ku-iš</w:t>
      </w:r>
      <w:r>
        <w:t xml:space="preserve"> DINGIR</w:t>
      </w:r>
      <w:r>
        <w:rPr>
          <w:i/>
        </w:rPr>
        <w:t>-Y</w:t>
      </w:r>
      <w:r>
        <w:t>[</w:t>
      </w:r>
      <w:r>
        <w:rPr>
          <w:i/>
        </w:rPr>
        <w:t>A</w:t>
      </w:r>
      <w:r>
        <w:t>] [</w:t>
      </w:r>
      <w:r>
        <w:rPr>
          <w:i/>
        </w:rPr>
        <w:t>…</w:t>
      </w:r>
      <w:r>
        <w:t xml:space="preserve"> ]</w:t>
      </w:r>
      <w:r>
        <w:rPr>
          <w:i/>
        </w:rPr>
        <w:t>-x-aš-nu-ut</w:t>
      </w:r>
      <w:r>
        <w:br/>
        <w:t>[</w:t>
      </w:r>
      <w:r>
        <w:rPr>
          <w:i/>
        </w:rPr>
        <w:t>n</w:t>
      </w:r>
      <w:r>
        <w:t>]</w:t>
      </w:r>
      <w:r>
        <w:rPr>
          <w:i/>
        </w:rPr>
        <w:t>u-mu</w:t>
      </w:r>
      <w:r>
        <w:t xml:space="preserve"> </w:t>
      </w:r>
      <w:r>
        <w:rPr>
          <w:i/>
        </w:rPr>
        <w:t>ge-en-zu</w:t>
      </w:r>
      <w:r>
        <w:t xml:space="preserve"> </w:t>
      </w:r>
      <w:r>
        <w:rPr>
          <w:i/>
        </w:rPr>
        <w:t>nam-ma</w:t>
      </w:r>
      <w:r>
        <w:t xml:space="preserve"> [</w:t>
      </w:r>
      <w:r>
        <w:rPr>
          <w:i/>
        </w:rPr>
        <w:t>…</w:t>
      </w:r>
      <w:r>
        <w:t xml:space="preserve"> ]</w:t>
      </w:r>
      <w:r>
        <w:rPr>
          <w:i/>
        </w:rPr>
        <w:t>¬¬¬</w:t>
      </w:r>
    </w:p>
    <w:p w14:paraId="212A83D9" w14:textId="77777777" w:rsidR="004D3993" w:rsidRDefault="00A114E5">
      <w:pPr>
        <w:spacing w:after="120"/>
      </w:pPr>
      <w:r>
        <w:t>My god, gi [b] me honored [ietu] ng and strength [ung] back!</w:t>
      </w:r>
      <w:r>
        <w:br/>
        <w:t>Sun god, the shepherd of all [en] you.</w:t>
      </w:r>
      <w:r>
        <w:br/>
        <w:t>Your [Bot] shaft is pleasant for any.</w:t>
      </w:r>
      <w:r>
        <w:br/>
        <w:t>My God, who has become angry with me</w:t>
      </w:r>
      <w:r>
        <w:br/>
        <w:t>and who violated [],</w:t>
      </w:r>
      <w:r>
        <w:br/>
        <w:t>D [e] r sol [l] also take care of me again!</w:t>
      </w:r>
      <w:r>
        <w:br/>
        <w:t>He received so [l] l [on the life]!</w:t>
      </w:r>
      <w:r>
        <w:br/>
        <w:t>Me [in] God who has me/me [...] -t,</w:t>
      </w:r>
      <w:r>
        <w:br/>
        <w:t>Should a good attitude towards me again []!</w:t>
      </w:r>
    </w:p>
    <w:p w14:paraId="7710D23A" w14:textId="77777777" w:rsidR="004D3993" w:rsidRDefault="004D3993">
      <w:pPr>
        <w:spacing w:after="120"/>
      </w:pPr>
    </w:p>
    <w:p w14:paraId="5B5DF653" w14:textId="77777777" w:rsidR="004D3993" w:rsidRDefault="00A114E5">
      <w:pPr>
        <w:spacing w:after="120"/>
      </w:pPr>
      <w:r>
        <w:t>karū=z(a) šumenzan É.DINGIR.MEŠ-K[UN]U EGIR-an anzel [iwa]r UL kwiški kappūwan ḫarta "In the past, no one cared about YOUR temples like we did"</w:t>
      </w:r>
    </w:p>
    <w:p w14:paraId="3EBFC6B6" w14:textId="77777777" w:rsidR="004D3993" w:rsidRDefault="004D3993">
      <w:pPr>
        <w:spacing w:after="120"/>
      </w:pPr>
    </w:p>
    <w:p w14:paraId="5E3717EC" w14:textId="77777777" w:rsidR="004D3993" w:rsidRDefault="00A114E5">
      <w:pPr>
        <w:spacing w:after="120"/>
      </w:pPr>
      <w:r>
        <w:lastRenderedPageBreak/>
        <w:t>375.1 - Gebet Arnuwandas I. und Ašmunikkals an die Sonnengöttin von Arinna</w:t>
      </w:r>
    </w:p>
    <w:p w14:paraId="029D907B" w14:textId="77777777" w:rsidR="004D3993" w:rsidRDefault="00A114E5">
      <w:pPr>
        <w:spacing w:after="120"/>
      </w:pPr>
      <w:r>
        <w:t>KUB 17.21 Vs. i 7'-8'</w:t>
      </w:r>
    </w:p>
    <w:p w14:paraId="71BC66B1" w14:textId="77777777" w:rsidR="004D3993" w:rsidRDefault="00A114E5">
      <w:pPr>
        <w:spacing w:after="120"/>
      </w:pPr>
      <w:r>
        <w:rPr>
          <w:i/>
        </w:rPr>
        <w:t>nu</w:t>
      </w:r>
      <w:r>
        <w:t xml:space="preserve"> </w:t>
      </w:r>
      <w:r>
        <w:rPr>
          <w:i/>
        </w:rPr>
        <w:t>šu-me-eš-pát</w:t>
      </w:r>
      <w:r>
        <w:t xml:space="preserve"> DINGIRMEŠ DINGIRMEŠ</w:t>
      </w:r>
      <w:r>
        <w:rPr>
          <w:i/>
        </w:rPr>
        <w:t>-aš</w:t>
      </w:r>
      <w:r>
        <w:t xml:space="preserve"> </w:t>
      </w:r>
      <w:r>
        <w:rPr>
          <w:i/>
        </w:rPr>
        <w:t>iš-ta-an-z</w:t>
      </w:r>
      <w:r>
        <w:t>[</w:t>
      </w:r>
      <w:r>
        <w:rPr>
          <w:i/>
        </w:rPr>
        <w:t>a</w:t>
      </w:r>
      <w:r>
        <w:t>]</w:t>
      </w:r>
      <w:r>
        <w:rPr>
          <w:i/>
        </w:rPr>
        <w:t>-</w:t>
      </w:r>
      <w:r>
        <w:t>⌈</w:t>
      </w:r>
      <w:r>
        <w:rPr>
          <w:i/>
        </w:rPr>
        <w:t>ni-it</w:t>
      </w:r>
      <w:r>
        <w:t xml:space="preserve">⌉ </w:t>
      </w:r>
      <w:r>
        <w:rPr>
          <w:i/>
        </w:rPr>
        <w:t>še-ek-te-ni</w:t>
      </w:r>
      <w:r>
        <w:br/>
        <w:t>⌈</w:t>
      </w:r>
      <w:r>
        <w:rPr>
          <w:i/>
        </w:rPr>
        <w:t>ka-ru-ú</w:t>
      </w:r>
      <w:r>
        <w:t>⌉</w:t>
      </w:r>
      <w:r>
        <w:rPr>
          <w:i/>
        </w:rPr>
        <w:t>-za</w:t>
      </w:r>
      <w:r>
        <w:t xml:space="preserve"> </w:t>
      </w:r>
      <w:r>
        <w:rPr>
          <w:i/>
        </w:rPr>
        <w:t>šu-me-en-za-an</w:t>
      </w:r>
      <w:r>
        <w:t xml:space="preserve"> É.DINGIRMEŠ</w:t>
      </w:r>
      <w:r>
        <w:rPr>
          <w:i/>
        </w:rPr>
        <w:t>-K</w:t>
      </w:r>
      <w:r>
        <w:t>[</w:t>
      </w:r>
      <w:r>
        <w:rPr>
          <w:i/>
        </w:rPr>
        <w:t>U-N</w:t>
      </w:r>
      <w:r>
        <w:t>]</w:t>
      </w:r>
      <w:r>
        <w:rPr>
          <w:i/>
        </w:rPr>
        <w:t>U</w:t>
      </w:r>
      <w:r>
        <w:t xml:space="preserve"> EGIR</w:t>
      </w:r>
      <w:r>
        <w:rPr>
          <w:i/>
        </w:rPr>
        <w:t>-an</w:t>
      </w:r>
      <w:r>
        <w:t xml:space="preserve"> </w:t>
      </w:r>
      <w:r>
        <w:rPr>
          <w:i/>
        </w:rPr>
        <w:t>an-ze-el</w:t>
      </w:r>
      <w:r>
        <w:t xml:space="preserve"> [</w:t>
      </w:r>
      <w:r>
        <w:rPr>
          <w:i/>
        </w:rPr>
        <w:t>i-wa-a</w:t>
      </w:r>
      <w:r>
        <w:t>]</w:t>
      </w:r>
      <w:r>
        <w:rPr>
          <w:i/>
        </w:rPr>
        <w:t>r</w:t>
      </w:r>
      <w:r>
        <w:t xml:space="preserve"> ⌈</w:t>
      </w:r>
      <w:r>
        <w:rPr>
          <w:i/>
        </w:rPr>
        <w:t>Ú-UL</w:t>
      </w:r>
      <w:r>
        <w:t xml:space="preserve">⌉ </w:t>
      </w:r>
      <w:r>
        <w:rPr>
          <w:i/>
        </w:rPr>
        <w:t>ku-iš-ki</w:t>
      </w:r>
      <w:r>
        <w:t xml:space="preserve"> </w:t>
      </w:r>
      <w:r>
        <w:rPr>
          <w:i/>
        </w:rPr>
        <w:t>kap-pu-u-</w:t>
      </w:r>
      <w:r>
        <w:t>⌈</w:t>
      </w:r>
      <w:r>
        <w:rPr>
          <w:i/>
        </w:rPr>
        <w:t>wa</w:t>
      </w:r>
      <w:r>
        <w:t>⌉</w:t>
      </w:r>
      <w:r>
        <w:rPr>
          <w:i/>
        </w:rPr>
        <w:t>-an</w:t>
      </w:r>
      <w:r>
        <w:t xml:space="preserve"> </w:t>
      </w:r>
      <w:r>
        <w:rPr>
          <w:i/>
        </w:rPr>
        <w:t>ḫar-ta</w:t>
      </w:r>
      <w:r>
        <w:t xml:space="preserve"> </w:t>
      </w:r>
      <w:r>
        <w:rPr>
          <w:i/>
        </w:rPr>
        <w:t>¬¬¬</w:t>
      </w:r>
    </w:p>
    <w:p w14:paraId="63BC945B" w14:textId="77777777" w:rsidR="004D3993" w:rsidRDefault="00A114E5">
      <w:pPr>
        <w:spacing w:after="120"/>
      </w:pPr>
      <w:r>
        <w:t>And you, gods, know through (your) divine s [i] nn:</w:t>
      </w:r>
      <w:r>
        <w:br/>
        <w:t>Nobody used to take care of a temple [Wi] e.</w:t>
      </w:r>
    </w:p>
    <w:p w14:paraId="549441CC" w14:textId="77777777" w:rsidR="004D3993" w:rsidRDefault="004D3993">
      <w:pPr>
        <w:spacing w:after="120"/>
      </w:pPr>
    </w:p>
    <w:p w14:paraId="56AD07AC" w14:textId="77777777" w:rsidR="004D3993" w:rsidRDefault="00A114E5">
      <w:pPr>
        <w:spacing w:after="120"/>
      </w:pPr>
      <w:r>
        <w:t>nu=z(a) šumenzan Š[A DINGIR.MEŠ] āššū KÙ.BABBAR GUŠKIN BIBRI.ḪI.A TÚG.ḪI.A anzel iwar EGIR-an UL kwiški kappūwan ḫarta "Nobody cared about your, the gods', goods - silver, gold, rhyta (and) robes - like we did"</w:t>
      </w:r>
    </w:p>
    <w:p w14:paraId="470C4626" w14:textId="77777777" w:rsidR="004D3993" w:rsidRDefault="004D3993">
      <w:pPr>
        <w:spacing w:after="120"/>
      </w:pPr>
    </w:p>
    <w:p w14:paraId="3CEBF287" w14:textId="77777777" w:rsidR="004D3993" w:rsidRDefault="00A114E5">
      <w:pPr>
        <w:spacing w:after="120"/>
      </w:pPr>
      <w:r>
        <w:t>375.1 - Gebet Arnuwandas I. und Ašmunikkals an die Sonnengöttin von Arinna</w:t>
      </w:r>
    </w:p>
    <w:p w14:paraId="42C3ECE6" w14:textId="77777777" w:rsidR="004D3993" w:rsidRDefault="00A114E5">
      <w:pPr>
        <w:spacing w:after="120"/>
      </w:pPr>
      <w:r>
        <w:t>KUB 17.21 Vs. i 11'-13'</w:t>
      </w:r>
    </w:p>
    <w:p w14:paraId="716414CF" w14:textId="77777777" w:rsidR="004D3993" w:rsidRDefault="00A114E5">
      <w:pPr>
        <w:spacing w:after="120"/>
      </w:pPr>
      <w:r>
        <w:rPr>
          <w:i/>
        </w:rPr>
        <w:t>nu-</w:t>
      </w:r>
      <w:r>
        <w:t>⌈</w:t>
      </w:r>
      <w:r>
        <w:rPr>
          <w:i/>
        </w:rPr>
        <w:t>uš</w:t>
      </w:r>
      <w:r>
        <w:t>⌉</w:t>
      </w:r>
      <w:r>
        <w:rPr>
          <w:i/>
        </w:rPr>
        <w:t>-</w:t>
      </w:r>
      <w:r>
        <w:t>[</w:t>
      </w:r>
      <w:r>
        <w:rPr>
          <w:i/>
        </w:rPr>
        <w:t>ma-aš</w:t>
      </w:r>
      <w:r>
        <w:t xml:space="preserve"> É.DINGIR]⌈MEŠ</w:t>
      </w:r>
      <w:r>
        <w:rPr>
          <w:i/>
        </w:rPr>
        <w:t>-KU-NU</w:t>
      </w:r>
      <w:r>
        <w:t xml:space="preserve">⌉ </w:t>
      </w:r>
      <w:r>
        <w:rPr>
          <w:i/>
        </w:rPr>
        <w:t>na-aḫ-ša-ra-at-ta-an</w:t>
      </w:r>
      <w:r>
        <w:t xml:space="preserve"> </w:t>
      </w:r>
      <w:r>
        <w:rPr>
          <w:i/>
        </w:rPr>
        <w:t>ki-iš-ša-an</w:t>
      </w:r>
      <w:r>
        <w:t xml:space="preserve"> ⌈</w:t>
      </w:r>
      <w:r>
        <w:rPr>
          <w:i/>
        </w:rPr>
        <w:t>Ú-UL</w:t>
      </w:r>
      <w:r>
        <w:t>⌉ [</w:t>
      </w:r>
      <w:r>
        <w:rPr>
          <w:i/>
        </w:rPr>
        <w:t>ku-iš-ki</w:t>
      </w:r>
      <w:r>
        <w:t xml:space="preserve"> </w:t>
      </w:r>
      <w:r>
        <w:rPr>
          <w:i/>
        </w:rPr>
        <w:t>t</w:t>
      </w:r>
      <w:r>
        <w:t>]</w:t>
      </w:r>
      <w:r>
        <w:rPr>
          <w:i/>
        </w:rPr>
        <w:t>i-ya-an</w:t>
      </w:r>
      <w:r>
        <w:t xml:space="preserve"> </w:t>
      </w:r>
      <w:r>
        <w:rPr>
          <w:i/>
        </w:rPr>
        <w:t>ḫar-ta</w:t>
      </w:r>
      <w:r>
        <w:br/>
      </w:r>
      <w:r>
        <w:rPr>
          <w:i/>
        </w:rPr>
        <w:t>nu-za</w:t>
      </w:r>
      <w:r>
        <w:t xml:space="preserve"> </w:t>
      </w:r>
      <w:r>
        <w:rPr>
          <w:i/>
        </w:rPr>
        <w:t>šu-me-en-za-an</w:t>
      </w:r>
      <w:r>
        <w:t xml:space="preserve"> </w:t>
      </w:r>
      <w:r>
        <w:rPr>
          <w:i/>
        </w:rPr>
        <w:t>Š</w:t>
      </w:r>
      <w:r>
        <w:t>[</w:t>
      </w:r>
      <w:r>
        <w:rPr>
          <w:i/>
        </w:rPr>
        <w:t>A</w:t>
      </w:r>
      <w:r>
        <w:t xml:space="preserve"> DINGIRMEŠ] ⌈</w:t>
      </w:r>
      <w:r>
        <w:rPr>
          <w:i/>
        </w:rPr>
        <w:t>a</w:t>
      </w:r>
      <w:r>
        <w:t>?⌉</w:t>
      </w:r>
      <w:r>
        <w:rPr>
          <w:i/>
        </w:rPr>
        <w:t>-aš-šu-u</w:t>
      </w:r>
      <w:r>
        <w:t xml:space="preserve"> KÙ.BABBAR GUŠKIN </w:t>
      </w:r>
      <w:r>
        <w:rPr>
          <w:i/>
        </w:rPr>
        <w:t>BI-IB-RI</w:t>
      </w:r>
      <w:r>
        <w:t xml:space="preserve">ḪI.A ⌈TÚG⌉ḪI.A </w:t>
      </w:r>
      <w:r>
        <w:rPr>
          <w:i/>
        </w:rPr>
        <w:t>an-ze-el</w:t>
      </w:r>
      <w:r>
        <w:t xml:space="preserve"> </w:t>
      </w:r>
      <w:r>
        <w:rPr>
          <w:i/>
        </w:rPr>
        <w:t>i-</w:t>
      </w:r>
      <w:r>
        <w:t>⌈</w:t>
      </w:r>
      <w:r>
        <w:rPr>
          <w:i/>
        </w:rPr>
        <w:t>wa-ar</w:t>
      </w:r>
      <w:r>
        <w:t>⌉ EGIR</w:t>
      </w:r>
      <w:r>
        <w:rPr>
          <w:i/>
        </w:rPr>
        <w:t>-an</w:t>
      </w:r>
      <w:r>
        <w:t xml:space="preserve"> </w:t>
      </w:r>
      <w:r>
        <w:rPr>
          <w:i/>
        </w:rPr>
        <w:t>Ú-UL</w:t>
      </w:r>
      <w:r>
        <w:t xml:space="preserve"> </w:t>
      </w:r>
      <w:r>
        <w:rPr>
          <w:i/>
        </w:rPr>
        <w:t>ku-iš-ki</w:t>
      </w:r>
      <w:r>
        <w:t xml:space="preserve"> </w:t>
      </w:r>
      <w:r>
        <w:rPr>
          <w:i/>
        </w:rPr>
        <w:t>kap-pu-u-wa-an</w:t>
      </w:r>
      <w:r>
        <w:t xml:space="preserve"> </w:t>
      </w:r>
      <w:r>
        <w:rPr>
          <w:i/>
        </w:rPr>
        <w:t>ḫar-ta</w:t>
      </w:r>
      <w:r>
        <w:t xml:space="preserve"> </w:t>
      </w:r>
      <w:r>
        <w:rPr>
          <w:i/>
        </w:rPr>
        <w:t>¬¬¬</w:t>
      </w:r>
    </w:p>
    <w:p w14:paraId="277F4090" w14:textId="77777777" w:rsidR="004D3993" w:rsidRDefault="00A114E5">
      <w:pPr>
        <w:spacing w:after="120"/>
      </w:pPr>
      <w:r>
        <w:t>Your [] n has never [mand] so honored [BR] eight:</w:t>
      </w:r>
      <w:r>
        <w:br/>
        <w:t>Nobody took care of your, D [er gods,] goods - silver, gold, rhyta (and) robes.</w:t>
      </w:r>
    </w:p>
    <w:p w14:paraId="57DC956D" w14:textId="77777777" w:rsidR="004D3993" w:rsidRDefault="004D3993">
      <w:pPr>
        <w:spacing w:after="120"/>
      </w:pPr>
    </w:p>
    <w:p w14:paraId="445D4A84" w14:textId="77777777" w:rsidR="004D3993" w:rsidRDefault="00A114E5">
      <w:pPr>
        <w:spacing w:after="120"/>
      </w:pPr>
      <w:r>
        <w:t>[ … kappuw]išgaweni "[ ... let's take care of it (now)"</w:t>
      </w:r>
    </w:p>
    <w:p w14:paraId="4A009493" w14:textId="77777777" w:rsidR="004D3993" w:rsidRDefault="004D3993">
      <w:pPr>
        <w:spacing w:after="120"/>
      </w:pPr>
    </w:p>
    <w:p w14:paraId="1350B774" w14:textId="77777777" w:rsidR="004D3993" w:rsidRDefault="00A114E5">
      <w:pPr>
        <w:spacing w:after="120"/>
      </w:pPr>
      <w:r>
        <w:t>375.5 - Gebet Arnuwandas I. und Ašmunikkals an die Sonnengöttin von Arinna</w:t>
      </w:r>
    </w:p>
    <w:p w14:paraId="1A9A8DC6" w14:textId="77777777" w:rsidR="004D3993" w:rsidRDefault="00A114E5">
      <w:pPr>
        <w:spacing w:after="120"/>
      </w:pPr>
      <w:r>
        <w:t>KUB 31.117+ Vs. ii 10</w:t>
      </w:r>
    </w:p>
    <w:p w14:paraId="363D93FC" w14:textId="77777777" w:rsidR="004D3993" w:rsidRDefault="00A114E5">
      <w:pPr>
        <w:spacing w:after="120"/>
      </w:pPr>
      <w:r>
        <w:t>[</w:t>
      </w:r>
      <w:r>
        <w:rPr>
          <w:i/>
        </w:rPr>
        <w:t>…</w:t>
      </w:r>
      <w:r>
        <w:t xml:space="preserve"> </w:t>
      </w:r>
      <w:r>
        <w:rPr>
          <w:i/>
        </w:rPr>
        <w:t>kap-pu-u</w:t>
      </w:r>
      <w:r>
        <w:t>?]</w:t>
      </w:r>
      <w:r>
        <w:rPr>
          <w:i/>
        </w:rPr>
        <w:t>-</w:t>
      </w:r>
      <w:r>
        <w:t>⌈</w:t>
      </w:r>
      <w:r>
        <w:rPr>
          <w:i/>
        </w:rPr>
        <w:t>iš-ga-u-e</w:t>
      </w:r>
      <w:r>
        <w:t>?</w:t>
      </w:r>
      <w:r>
        <w:rPr>
          <w:i/>
        </w:rPr>
        <w:t>-ni</w:t>
      </w:r>
      <w:r>
        <w:t>⌉</w:t>
      </w:r>
    </w:p>
    <w:p w14:paraId="73630715" w14:textId="77777777" w:rsidR="004D3993" w:rsidRDefault="00A114E5">
      <w:pPr>
        <w:spacing w:after="120"/>
      </w:pPr>
      <w:r>
        <w:t>[... we take care of (now).</w:t>
      </w:r>
    </w:p>
    <w:p w14:paraId="391396FB" w14:textId="77777777" w:rsidR="004D3993" w:rsidRDefault="004D3993">
      <w:pPr>
        <w:spacing w:after="120"/>
      </w:pPr>
    </w:p>
    <w:p w14:paraId="3F93F9D2" w14:textId="77777777" w:rsidR="004D3993" w:rsidRDefault="00A114E5">
      <w:pPr>
        <w:spacing w:after="120"/>
      </w:pPr>
      <w:r>
        <w:t>[nu EN]-ŠU apūn ARAD-DI EGIR-pa UL kappuwezzi "[and] his [master] no longer cares about that servant ( scil. regarding punishment)."</w:t>
      </w:r>
    </w:p>
    <w:p w14:paraId="2AE3B094" w14:textId="77777777" w:rsidR="004D3993" w:rsidRDefault="004D3993">
      <w:pPr>
        <w:spacing w:after="120"/>
      </w:pPr>
    </w:p>
    <w:p w14:paraId="7BF9D595" w14:textId="77777777" w:rsidR="004D3993" w:rsidRDefault="00A114E5">
      <w:pPr>
        <w:spacing w:after="120"/>
      </w:pPr>
      <w:r>
        <w:lastRenderedPageBreak/>
        <w:t>378.2 - „Zweites“ Pestgebet Muršilis II</w:t>
      </w:r>
    </w:p>
    <w:p w14:paraId="3A83C1B2" w14:textId="77777777" w:rsidR="004D3993" w:rsidRDefault="00A114E5">
      <w:pPr>
        <w:spacing w:after="120"/>
      </w:pPr>
      <w:r>
        <w:t>KUB 14.8 Rs. 28'</w:t>
      </w:r>
    </w:p>
    <w:p w14:paraId="6BAA9A36" w14:textId="77777777" w:rsidR="004D3993" w:rsidRDefault="00A114E5">
      <w:pPr>
        <w:spacing w:after="120"/>
      </w:pPr>
      <w:r>
        <w:rPr>
          <w:i/>
        </w:rPr>
        <w:t>nu-za</w:t>
      </w:r>
      <w:r>
        <w:t xml:space="preserve"> </w:t>
      </w:r>
      <w:r>
        <w:rPr>
          <w:i/>
        </w:rPr>
        <w:t>ka-a-ša</w:t>
      </w:r>
      <w:r>
        <w:t xml:space="preserve"> </w:t>
      </w:r>
      <w:r>
        <w:rPr>
          <w:i/>
        </w:rPr>
        <w:t>A-NA</w:t>
      </w:r>
      <w:r>
        <w:t xml:space="preserve"> dIM EN</w:t>
      </w:r>
      <w:r>
        <w:rPr>
          <w:i/>
        </w:rPr>
        <w:t>-YA</w:t>
      </w:r>
      <w:r>
        <w:t xml:space="preserve"> </w:t>
      </w:r>
      <w:r>
        <w:rPr>
          <w:i/>
        </w:rPr>
        <w:t>ḫi-i</w:t>
      </w:r>
      <w:r>
        <w:t>[</w:t>
      </w:r>
      <w:r>
        <w:rPr>
          <w:i/>
        </w:rPr>
        <w:t>n-g</w:t>
      </w:r>
      <w:r>
        <w:t>]</w:t>
      </w:r>
      <w:r>
        <w:rPr>
          <w:i/>
        </w:rPr>
        <w:t>a-ni</w:t>
      </w:r>
      <w:r>
        <w:t xml:space="preserve"> </w:t>
      </w:r>
      <w:r>
        <w:rPr>
          <w:i/>
        </w:rPr>
        <w:t>še-er</w:t>
      </w:r>
      <w:r>
        <w:t xml:space="preserve"> </w:t>
      </w:r>
      <w:r>
        <w:rPr>
          <w:i/>
        </w:rPr>
        <w:t>ar-ku-u-wa-ar</w:t>
      </w:r>
      <w:r>
        <w:t xml:space="preserve"> </w:t>
      </w:r>
      <w:r>
        <w:rPr>
          <w:i/>
        </w:rPr>
        <w:t>e-eš-ša-aḫ-ḫ</w:t>
      </w:r>
      <w:r>
        <w:t>[</w:t>
      </w:r>
      <w:r>
        <w:rPr>
          <w:i/>
        </w:rPr>
        <w:t>i</w:t>
      </w:r>
      <w:r>
        <w:t>]</w:t>
      </w:r>
      <w:r>
        <w:br/>
      </w:r>
      <w:r>
        <w:rPr>
          <w:i/>
        </w:rPr>
        <w:t>nu-mu</w:t>
      </w:r>
      <w:r>
        <w:t xml:space="preserve"> d10 URU</w:t>
      </w:r>
      <w:r>
        <w:rPr>
          <w:i/>
        </w:rPr>
        <w:t>ḫa-at-ti</w:t>
      </w:r>
      <w:r>
        <w:t xml:space="preserve"> EN</w:t>
      </w:r>
      <w:r>
        <w:rPr>
          <w:i/>
        </w:rPr>
        <w:t>-YA</w:t>
      </w:r>
      <w:r>
        <w:t xml:space="preserve"> </w:t>
      </w:r>
      <w:r>
        <w:rPr>
          <w:i/>
        </w:rPr>
        <w:t>iš-ta-</w:t>
      </w:r>
      <w:r>
        <w:t>⌈</w:t>
      </w:r>
      <w:r>
        <w:rPr>
          <w:i/>
        </w:rPr>
        <w:t>ma</w:t>
      </w:r>
      <w:r>
        <w:t>⌉</w:t>
      </w:r>
      <w:r>
        <w:rPr>
          <w:i/>
        </w:rPr>
        <w:t>-aš</w:t>
      </w:r>
      <w:r>
        <w:br/>
      </w:r>
      <w:r>
        <w:rPr>
          <w:i/>
        </w:rPr>
        <w:t>nu-mu</w:t>
      </w:r>
      <w:r>
        <w:t xml:space="preserve"> </w:t>
      </w:r>
      <w:r>
        <w:rPr>
          <w:i/>
        </w:rPr>
        <w:t>ḫu-iš-nu-ut</w:t>
      </w:r>
      <w:r>
        <w:br/>
      </w:r>
      <w:r>
        <w:rPr>
          <w:i/>
        </w:rPr>
        <w:t>nu-ut-tá</w:t>
      </w:r>
      <w:r>
        <w:t>[</w:t>
      </w:r>
      <w:r>
        <w:rPr>
          <w:i/>
        </w:rPr>
        <w:t>k-k</w:t>
      </w:r>
      <w:r>
        <w:t>]</w:t>
      </w:r>
      <w:r>
        <w:rPr>
          <w:i/>
        </w:rPr>
        <w:t>án</w:t>
      </w:r>
      <w:r>
        <w:t xml:space="preserve"> ⌈</w:t>
      </w:r>
      <w:r>
        <w:rPr>
          <w:i/>
        </w:rPr>
        <w:t>ki</w:t>
      </w:r>
      <w:r>
        <w:t>⌉</w:t>
      </w:r>
      <w:r>
        <w:rPr>
          <w:i/>
        </w:rPr>
        <w:t>-</w:t>
      </w:r>
      <w:r>
        <w:t>[</w:t>
      </w:r>
      <w:r>
        <w:rPr>
          <w:i/>
        </w:rPr>
        <w:t>iš-ša-an</w:t>
      </w:r>
      <w:r>
        <w:t xml:space="preserve"> </w:t>
      </w:r>
      <w:r>
        <w:rPr>
          <w:i/>
        </w:rPr>
        <w:t>...</w:t>
      </w:r>
      <w:r>
        <w:t xml:space="preserve"> ]</w:t>
      </w:r>
      <w:r>
        <w:br/>
        <w:t>MUŠEN</w:t>
      </w:r>
      <w:r>
        <w:rPr>
          <w:i/>
        </w:rPr>
        <w:t>-iš-za-kán</w:t>
      </w:r>
      <w:r>
        <w:t xml:space="preserve"> GIŠ</w:t>
      </w:r>
      <w:r>
        <w:rPr>
          <w:i/>
        </w:rPr>
        <w:t>tap-ta-ap-pa-an</w:t>
      </w:r>
      <w:r>
        <w:t xml:space="preserve"> EGIR</w:t>
      </w:r>
      <w:r>
        <w:rPr>
          <w:i/>
        </w:rPr>
        <w:t>-pa</w:t>
      </w:r>
      <w:r>
        <w:t xml:space="preserve"> </w:t>
      </w:r>
      <w:r>
        <w:rPr>
          <w:i/>
        </w:rPr>
        <w:t>e-ep-zi</w:t>
      </w:r>
      <w:r>
        <w:br/>
      </w:r>
      <w:r>
        <w:rPr>
          <w:i/>
        </w:rPr>
        <w:t>na-an</w:t>
      </w:r>
      <w:r>
        <w:t xml:space="preserve"> GIŠ</w:t>
      </w:r>
      <w:r>
        <w:rPr>
          <w:i/>
        </w:rPr>
        <w:t>tap-ta-</w:t>
      </w:r>
      <w:r>
        <w:t>⌈</w:t>
      </w:r>
      <w:r>
        <w:rPr>
          <w:i/>
        </w:rPr>
        <w:t>ap-pa</w:t>
      </w:r>
      <w:r>
        <w:t>⌉</w:t>
      </w:r>
      <w:r>
        <w:rPr>
          <w:i/>
        </w:rPr>
        <w:t>-aš</w:t>
      </w:r>
      <w:r>
        <w:t xml:space="preserve"> </w:t>
      </w:r>
      <w:r>
        <w:rPr>
          <w:i/>
        </w:rPr>
        <w:t>ḫu-</w:t>
      </w:r>
      <w:r>
        <w:t>⌈</w:t>
      </w:r>
      <w:r>
        <w:rPr>
          <w:i/>
        </w:rPr>
        <w:t>u</w:t>
      </w:r>
      <w:r>
        <w:t>⌉</w:t>
      </w:r>
      <w:r>
        <w:rPr>
          <w:i/>
        </w:rPr>
        <w:t>-</w:t>
      </w:r>
      <w:r>
        <w:t>[</w:t>
      </w:r>
      <w:r>
        <w:rPr>
          <w:i/>
        </w:rPr>
        <w:t>iš-nu-zi</w:t>
      </w:r>
      <w:r>
        <w:t>]</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w:t>
      </w:r>
      <w:r>
        <w:t>⌉</w:t>
      </w:r>
      <w:r>
        <w:rPr>
          <w:i/>
        </w:rPr>
        <w:t>-ik-ki</w:t>
      </w:r>
      <w:r>
        <w:t xml:space="preserve"> </w:t>
      </w:r>
      <w:r>
        <w:rPr>
          <w:i/>
        </w:rPr>
        <w:t>ku-it-ki</w:t>
      </w:r>
      <w:r>
        <w:t xml:space="preserve"> </w:t>
      </w:r>
      <w:r>
        <w:rPr>
          <w:i/>
        </w:rPr>
        <w:t>na-a</w:t>
      </w:r>
      <w:r>
        <w:t>[</w:t>
      </w:r>
      <w:r>
        <w:rPr>
          <w:i/>
        </w:rPr>
        <w:t>k</w:t>
      </w:r>
      <w:r>
        <w:t>]</w:t>
      </w:r>
      <w:r>
        <w:rPr>
          <w:i/>
        </w:rPr>
        <w:t>-</w:t>
      </w:r>
      <w:r>
        <w:t>⌈</w:t>
      </w:r>
      <w:r>
        <w:rPr>
          <w:i/>
        </w:rPr>
        <w:t>ki</w:t>
      </w:r>
      <w:r>
        <w:t>⌉</w:t>
      </w:r>
      <w:r>
        <w:rPr>
          <w:i/>
        </w:rPr>
        <w:t>-ya-aḫ-ḫa-a</w:t>
      </w:r>
      <w:r>
        <w:t>[</w:t>
      </w:r>
      <w:r>
        <w:rPr>
          <w:i/>
        </w:rPr>
        <w:t>n</w:t>
      </w:r>
      <w:r>
        <w:t>]</w:t>
      </w:r>
      <w:r>
        <w:br/>
      </w:r>
      <w:r>
        <w:rPr>
          <w:i/>
        </w:rPr>
        <w:t>nu-za</w:t>
      </w:r>
      <w:r>
        <w:t xml:space="preserve"> </w:t>
      </w:r>
      <w:r>
        <w:rPr>
          <w:i/>
        </w:rPr>
        <w:t>A-NA</w:t>
      </w:r>
      <w:r>
        <w:t xml:space="preserve"> EN</w:t>
      </w:r>
      <w:r>
        <w:rPr>
          <w:i/>
        </w:rPr>
        <w:t>-ŠU</w:t>
      </w:r>
      <w:r>
        <w:t xml:space="preserve"> </w:t>
      </w:r>
      <w:r>
        <w:rPr>
          <w:i/>
        </w:rPr>
        <w:t>ar-ku-wa-ar</w:t>
      </w:r>
      <w:r>
        <w:t xml:space="preserve"> </w:t>
      </w:r>
      <w:r>
        <w:rPr>
          <w:i/>
        </w:rPr>
        <w:t>i-ya-az-</w:t>
      </w:r>
      <w:r>
        <w:t>⌈</w:t>
      </w:r>
      <w:r>
        <w:rPr>
          <w:i/>
        </w:rPr>
        <w:t>zi</w:t>
      </w:r>
      <w:r>
        <w:t>⌉</w:t>
      </w:r>
      <w:r>
        <w:br/>
      </w:r>
      <w:r>
        <w:rPr>
          <w:i/>
        </w:rPr>
        <w:t>na-an</w:t>
      </w:r>
      <w:r>
        <w:t xml:space="preserve"> EN</w:t>
      </w:r>
      <w:r>
        <w:rPr>
          <w:i/>
        </w:rPr>
        <w:t>-ŠU</w:t>
      </w:r>
      <w:r>
        <w:t xml:space="preserve"> </w:t>
      </w:r>
      <w:r>
        <w:rPr>
          <w:i/>
        </w:rPr>
        <w:t>iš-</w:t>
      </w:r>
      <w:r>
        <w:t>⌈</w:t>
      </w:r>
      <w:r>
        <w:rPr>
          <w:i/>
        </w:rPr>
        <w:t>ta</w:t>
      </w:r>
      <w:r>
        <w:t>⌉</w:t>
      </w:r>
      <w:r>
        <w:rPr>
          <w:i/>
        </w:rPr>
        <w:t>-ma-aš-zi</w:t>
      </w:r>
      <w:r>
        <w:br/>
      </w:r>
      <w:r>
        <w:rPr>
          <w:i/>
        </w:rPr>
        <w:t>nu-</w:t>
      </w:r>
      <w:r>
        <w:t>⌈</w:t>
      </w:r>
      <w:r>
        <w:rPr>
          <w:i/>
        </w:rPr>
        <w:t>uš-ši</w:t>
      </w:r>
      <w:r>
        <w:t xml:space="preserve"> </w:t>
      </w:r>
      <w:r>
        <w:rPr>
          <w:i/>
        </w:rPr>
        <w:t>ge</w:t>
      </w:r>
      <w:r>
        <w:t>⌉</w:t>
      </w:r>
      <w:r>
        <w:rPr>
          <w:i/>
        </w:rPr>
        <w:t>-</w:t>
      </w:r>
      <w:r>
        <w:t>[</w:t>
      </w:r>
      <w:r>
        <w:rPr>
          <w:i/>
        </w:rPr>
        <w:t>en-zu</w:t>
      </w:r>
      <w:r>
        <w:t xml:space="preserve"> </w:t>
      </w:r>
      <w:r>
        <w:rPr>
          <w:i/>
        </w:rPr>
        <w:t>_   _   _</w:t>
      </w:r>
      <w:r>
        <w:t>]</w:t>
      </w:r>
      <w:r>
        <w:br/>
      </w:r>
      <w:r>
        <w:rPr>
          <w:i/>
        </w:rPr>
        <w:t>ku-it</w:t>
      </w:r>
      <w:r>
        <w:t xml:space="preserve"> </w:t>
      </w:r>
      <w:r>
        <w:rPr>
          <w:i/>
        </w:rPr>
        <w:t>na-ak-ki-ya-aḫ-ḫa-an</w:t>
      </w:r>
      <w:r>
        <w:br/>
      </w:r>
      <w:r>
        <w:rPr>
          <w:i/>
        </w:rPr>
        <w:t>na-at-ši</w:t>
      </w:r>
      <w:r>
        <w:t xml:space="preserve"> ⌈SIG5⌉</w:t>
      </w:r>
      <w:r>
        <w:rPr>
          <w:i/>
        </w:rPr>
        <w:t>-aḫ-zi</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ni-ik-ki</w:t>
      </w:r>
      <w:r>
        <w:t xml:space="preserve">⌉ </w:t>
      </w:r>
      <w:r>
        <w:rPr>
          <w:i/>
        </w:rPr>
        <w:t>wa-aš-túl</w:t>
      </w:r>
      <w:r>
        <w:br/>
      </w:r>
      <w:r>
        <w:rPr>
          <w:i/>
        </w:rPr>
        <w:t>wa-aš-túl-ma-az-za-kán</w:t>
      </w:r>
      <w:r>
        <w:t xml:space="preserve"> </w:t>
      </w:r>
      <w:r>
        <w:rPr>
          <w:i/>
        </w:rPr>
        <w:t>A-NA</w:t>
      </w:r>
      <w:r>
        <w:t xml:space="preserve"> </w:t>
      </w:r>
      <w:r>
        <w:rPr>
          <w:i/>
        </w:rPr>
        <w:t>PA-NI</w:t>
      </w:r>
      <w:r>
        <w:t xml:space="preserve"> E[N</w:t>
      </w:r>
      <w:r>
        <w:rPr>
          <w:i/>
        </w:rPr>
        <w:t>-Š</w:t>
      </w:r>
      <w:r>
        <w:t>]</w:t>
      </w:r>
      <w:r>
        <w:rPr>
          <w:i/>
        </w:rPr>
        <w:t>U</w:t>
      </w:r>
      <w:r>
        <w:t xml:space="preserve"> </w:t>
      </w:r>
      <w:r>
        <w:rPr>
          <w:i/>
        </w:rPr>
        <w:t>tar-na-a-i</w:t>
      </w:r>
      <w:r>
        <w:br/>
      </w:r>
      <w:r>
        <w:rPr>
          <w:i/>
        </w:rPr>
        <w:t>na-an</w:t>
      </w:r>
      <w:r>
        <w:t xml:space="preserve"> EN</w:t>
      </w:r>
      <w:r>
        <w:rPr>
          <w:i/>
        </w:rPr>
        <w:t>-ŠU</w:t>
      </w:r>
      <w:r>
        <w:t xml:space="preserve"> </w:t>
      </w:r>
      <w:r>
        <w:rPr>
          <w:i/>
        </w:rPr>
        <w:t>ku-it</w:t>
      </w:r>
      <w:r>
        <w:t xml:space="preserve"> </w:t>
      </w:r>
      <w:r>
        <w:rPr>
          <w:i/>
        </w:rPr>
        <w:t>a-pí-ya</w:t>
      </w:r>
      <w:r>
        <w:t xml:space="preserve"> </w:t>
      </w:r>
      <w:r>
        <w:rPr>
          <w:i/>
        </w:rPr>
        <w:t>i-e-ez-zi</w:t>
      </w:r>
      <w:r>
        <w:br/>
      </w:r>
      <w:r>
        <w:rPr>
          <w:i/>
        </w:rPr>
        <w:t>na-an</w:t>
      </w:r>
      <w:r>
        <w:t xml:space="preserve"> </w:t>
      </w:r>
      <w:r>
        <w:rPr>
          <w:i/>
        </w:rPr>
        <w:t>i-e-ez-zi</w:t>
      </w:r>
      <w:r>
        <w:br/>
      </w:r>
      <w:r>
        <w:rPr>
          <w:i/>
        </w:rPr>
        <w:t>wa-aš-túl-ma-za-k</w:t>
      </w:r>
      <w:r>
        <w:t>[</w:t>
      </w:r>
      <w:r>
        <w:rPr>
          <w:i/>
        </w:rPr>
        <w:t>án</w:t>
      </w:r>
      <w:r>
        <w:t>] ⌈</w:t>
      </w:r>
      <w:r>
        <w:rPr>
          <w:i/>
        </w:rPr>
        <w:t>A</w:t>
      </w:r>
      <w:r>
        <w:t>⌉</w:t>
      </w:r>
      <w:r>
        <w:rPr>
          <w:i/>
        </w:rPr>
        <w:t>-</w:t>
      </w:r>
      <w:r>
        <w:t>[</w:t>
      </w:r>
      <w:r>
        <w:rPr>
          <w:i/>
        </w:rPr>
        <w:t>N</w:t>
      </w:r>
      <w:r>
        <w:t>]</w:t>
      </w:r>
      <w:r>
        <w:rPr>
          <w:i/>
        </w:rPr>
        <w:t>A</w:t>
      </w:r>
      <w:r>
        <w:t xml:space="preserve"> </w:t>
      </w:r>
      <w:r>
        <w:rPr>
          <w:i/>
        </w:rPr>
        <w:t>PA-NI</w:t>
      </w:r>
      <w:r>
        <w:t xml:space="preserve"> EN</w:t>
      </w:r>
      <w:r>
        <w:rPr>
          <w:i/>
        </w:rPr>
        <w:t>-ŠU</w:t>
      </w:r>
      <w:r>
        <w:t xml:space="preserve"> </w:t>
      </w:r>
      <w:r>
        <w:rPr>
          <w:i/>
        </w:rPr>
        <w:t>ku-it</w:t>
      </w:r>
      <w:r>
        <w:t xml:space="preserve"> </w:t>
      </w:r>
      <w:r>
        <w:rPr>
          <w:i/>
        </w:rPr>
        <w:t>tar-na-a-i</w:t>
      </w:r>
      <w:r>
        <w:br/>
      </w:r>
      <w:r>
        <w:rPr>
          <w:i/>
        </w:rPr>
        <w:t>nu</w:t>
      </w:r>
      <w:r>
        <w:t xml:space="preserve"> </w:t>
      </w:r>
      <w:r>
        <w:rPr>
          <w:i/>
        </w:rPr>
        <w:t>A-NA</w:t>
      </w:r>
      <w:r>
        <w:t xml:space="preserve"> EN</w:t>
      </w:r>
      <w:r>
        <w:rPr>
          <w:i/>
        </w:rPr>
        <w:t>-ŠU</w:t>
      </w:r>
      <w:r>
        <w:t xml:space="preserve"> ZI</w:t>
      </w:r>
      <w:r>
        <w:rPr>
          <w:i/>
        </w:rPr>
        <w:t>-an-za</w:t>
      </w:r>
      <w:r>
        <w:t xml:space="preserve"> </w:t>
      </w:r>
      <w:r>
        <w:rPr>
          <w:i/>
        </w:rPr>
        <w:t>wa-ar-ši-ya-az-z</w:t>
      </w:r>
      <w:r>
        <w:t>[</w:t>
      </w:r>
      <w:r>
        <w:rPr>
          <w:i/>
        </w:rPr>
        <w:t>i</w:t>
      </w:r>
      <w:r>
        <w:t>]</w:t>
      </w:r>
      <w:r>
        <w:br/>
        <w:t>[</w:t>
      </w:r>
      <w:r>
        <w:rPr>
          <w:i/>
        </w:rPr>
        <w:t>nu</w:t>
      </w:r>
      <w:r>
        <w:t xml:space="preserve"> EN]</w:t>
      </w:r>
      <w:r>
        <w:rPr>
          <w:i/>
        </w:rPr>
        <w:t>-ŠU</w:t>
      </w:r>
      <w:r>
        <w:t xml:space="preserve"> </w:t>
      </w:r>
      <w:r>
        <w:rPr>
          <w:i/>
        </w:rPr>
        <w:t>a-pu-u-un</w:t>
      </w:r>
      <w:r>
        <w:t xml:space="preserve"> ARAD</w:t>
      </w:r>
      <w:r>
        <w:rPr>
          <w:i/>
        </w:rPr>
        <w:t>-</w:t>
      </w:r>
      <w:r>
        <w:t>⌈</w:t>
      </w:r>
      <w:r>
        <w:rPr>
          <w:i/>
        </w:rPr>
        <w:t>DI</w:t>
      </w:r>
      <w:r>
        <w:t>⌉ EGIR</w:t>
      </w:r>
      <w:r>
        <w:rPr>
          <w:i/>
        </w:rPr>
        <w:t>-pa</w:t>
      </w:r>
      <w:r>
        <w:t xml:space="preserve"> </w:t>
      </w:r>
      <w:r>
        <w:rPr>
          <w:i/>
        </w:rPr>
        <w:t>Ú-UL</w:t>
      </w:r>
      <w:r>
        <w:t xml:space="preserve"> </w:t>
      </w:r>
      <w:r>
        <w:rPr>
          <w:i/>
        </w:rPr>
        <w:t>kap-pu-u-ez-zi</w:t>
      </w:r>
      <w:r>
        <w:br/>
        <w:t>[</w:t>
      </w:r>
      <w:r>
        <w:rPr>
          <w:i/>
        </w:rPr>
        <w:t>a</w:t>
      </w:r>
      <w:r>
        <w:t>]</w:t>
      </w:r>
      <w:r>
        <w:rPr>
          <w:i/>
        </w:rPr>
        <w:t>m-mu-uk-za-kán</w:t>
      </w:r>
      <w:r>
        <w:t xml:space="preserve"> </w:t>
      </w:r>
      <w:r>
        <w:rPr>
          <w:i/>
        </w:rPr>
        <w:t>ŠA</w:t>
      </w:r>
      <w:r>
        <w:t xml:space="preserve"> </w:t>
      </w:r>
      <w:r>
        <w:rPr>
          <w:i/>
        </w:rPr>
        <w:t>A-BI-YA</w:t>
      </w:r>
      <w:r>
        <w:t xml:space="preserve"> </w:t>
      </w:r>
      <w:r>
        <w:rPr>
          <w:i/>
        </w:rPr>
        <w:t>wa-aš-túl</w:t>
      </w:r>
      <w:r>
        <w:t xml:space="preserve"> ⌈</w:t>
      </w:r>
      <w:r>
        <w:rPr>
          <w:i/>
        </w:rPr>
        <w:t>tar-na</w:t>
      </w:r>
      <w:r>
        <w:t>⌉</w:t>
      </w:r>
      <w:r>
        <w:rPr>
          <w:i/>
        </w:rPr>
        <w:t>-</w:t>
      </w:r>
      <w:r>
        <w:t>[</w:t>
      </w:r>
      <w:r>
        <w:rPr>
          <w:i/>
        </w:rPr>
        <w:t>aḫ-ḫu-un</w:t>
      </w:r>
      <w:r>
        <w:t>]</w:t>
      </w:r>
      <w:r>
        <w:br/>
        <w:t>⌈</w:t>
      </w:r>
      <w:r>
        <w:rPr>
          <w:i/>
        </w:rPr>
        <w:t>a</w:t>
      </w:r>
      <w:r>
        <w:t>⌉</w:t>
      </w:r>
      <w:r>
        <w:rPr>
          <w:i/>
        </w:rPr>
        <w:t>-ša-a-na-at</w:t>
      </w:r>
      <w:r>
        <w:br/>
      </w:r>
      <w:r>
        <w:rPr>
          <w:i/>
        </w:rPr>
        <w:t>i-ya-nu-na-at</w:t>
      </w:r>
      <w:r>
        <w:br/>
        <w:t>[</w:t>
      </w:r>
      <w:r>
        <w:rPr>
          <w:i/>
        </w:rPr>
        <w:t>ma-a-a</w:t>
      </w:r>
      <w:r>
        <w:t>]</w:t>
      </w:r>
      <w:r>
        <w:rPr>
          <w:i/>
        </w:rPr>
        <w:t>n</w:t>
      </w:r>
      <w:r>
        <w:t xml:space="preserve"> </w:t>
      </w:r>
      <w:r>
        <w:rPr>
          <w:i/>
        </w:rPr>
        <w:t>šar-ni-ik-zi-el</w:t>
      </w:r>
      <w:r>
        <w:t xml:space="preserve"> </w:t>
      </w:r>
      <w:r>
        <w:rPr>
          <w:i/>
        </w:rPr>
        <w:t>ku-iš</w:t>
      </w:r>
      <w:r>
        <w:br/>
      </w:r>
      <w:r>
        <w:rPr>
          <w:i/>
        </w:rPr>
        <w:t>nu</w:t>
      </w:r>
      <w:r>
        <w:t xml:space="preserve"> </w:t>
      </w:r>
      <w:r>
        <w:rPr>
          <w:i/>
        </w:rPr>
        <w:t>a-pé-</w:t>
      </w:r>
      <w:r>
        <w:t>[</w:t>
      </w:r>
      <w:r>
        <w:rPr>
          <w:i/>
        </w:rPr>
        <w:t>e-ez</w:t>
      </w:r>
      <w:r>
        <w:t xml:space="preserve"> </w:t>
      </w:r>
      <w:r>
        <w:rPr>
          <w:i/>
        </w:rPr>
        <w:t>ḫi-in-ga</w:t>
      </w:r>
      <w:r>
        <w:t>]</w:t>
      </w:r>
      <w:r>
        <w:rPr>
          <w:i/>
        </w:rPr>
        <w:t>-na-az</w:t>
      </w:r>
      <w:r>
        <w:t xml:space="preserve"> </w:t>
      </w:r>
      <w:r>
        <w:rPr>
          <w:i/>
        </w:rPr>
        <w:t>ka-ru-ú-ya</w:t>
      </w:r>
      <w:r>
        <w:t xml:space="preserve"> </w:t>
      </w:r>
      <w:r>
        <w:rPr>
          <w:i/>
        </w:rPr>
        <w:t>ku-it</w:t>
      </w:r>
      <w:r>
        <w:t xml:space="preserve"> </w:t>
      </w:r>
      <w:r>
        <w:rPr>
          <w:i/>
        </w:rPr>
        <w:t>me-ek-ki</w:t>
      </w:r>
      <w:r>
        <w:t xml:space="preserve"> [ </w:t>
      </w:r>
      <w:r>
        <w:rPr>
          <w:i/>
        </w:rPr>
        <w:t>...</w:t>
      </w:r>
      <w:r>
        <w:t xml:space="preserve"> ]</w:t>
      </w:r>
      <w:r>
        <w:br/>
      </w:r>
      <w:r>
        <w:rPr>
          <w:i/>
        </w:rPr>
        <w:t>x</w:t>
      </w:r>
      <w:r>
        <w:t xml:space="preserve"> </w:t>
      </w:r>
      <w:r>
        <w:rPr>
          <w:i/>
        </w:rPr>
        <w:t>x-</w:t>
      </w:r>
      <w:r>
        <w:t xml:space="preserve">[ </w:t>
      </w:r>
      <w:r>
        <w:rPr>
          <w:i/>
        </w:rPr>
        <w:t>_</w:t>
      </w:r>
      <w:r>
        <w:t>]</w:t>
      </w:r>
      <w:r>
        <w:rPr>
          <w:i/>
        </w:rPr>
        <w:t>x</w:t>
      </w:r>
      <w:r>
        <w:t xml:space="preserve"> </w:t>
      </w:r>
      <w:r>
        <w:rPr>
          <w:i/>
        </w:rPr>
        <w:t>IŠ-TU</w:t>
      </w:r>
      <w:r>
        <w:t xml:space="preserve"> KUR ⌈URU⌉</w:t>
      </w:r>
      <w:r>
        <w:rPr>
          <w:i/>
        </w:rPr>
        <w:t>mi-iz-ri</w:t>
      </w:r>
      <w:r>
        <w:t xml:space="preserve"> </w:t>
      </w:r>
      <w:r>
        <w:rPr>
          <w:i/>
        </w:rPr>
        <w:t>ku-in</w:t>
      </w:r>
      <w:r>
        <w:t xml:space="preserve"> ⌈LÚ.MEŠ⌉[ŠU].DAB </w:t>
      </w:r>
      <w:r>
        <w:rPr>
          <w:i/>
        </w:rPr>
        <w:t>ú-wa-te-er</w:t>
      </w:r>
      <w:r>
        <w:br/>
        <w:t>NAM.RAḪI.A</w:t>
      </w:r>
      <w:r>
        <w:rPr>
          <w:i/>
        </w:rPr>
        <w:t>-ya</w:t>
      </w:r>
      <w:r>
        <w:t xml:space="preserve"> </w:t>
      </w:r>
      <w:r>
        <w:rPr>
          <w:i/>
        </w:rPr>
        <w:t>ku-in</w:t>
      </w:r>
      <w:r>
        <w:t xml:space="preserve"> [</w:t>
      </w:r>
      <w:r>
        <w:rPr>
          <w:i/>
        </w:rPr>
        <w:t>…</w:t>
      </w:r>
      <w:r>
        <w:t>]</w:t>
      </w:r>
      <w:r>
        <w:br/>
        <w:t>[EGIR</w:t>
      </w:r>
      <w:r>
        <w:rPr>
          <w:i/>
        </w:rPr>
        <w:t>-p</w:t>
      </w:r>
      <w:r>
        <w:t>]</w:t>
      </w:r>
      <w:r>
        <w:rPr>
          <w:i/>
        </w:rPr>
        <w:t>a-ma</w:t>
      </w:r>
      <w:r>
        <w:t xml:space="preserve"> </w:t>
      </w:r>
      <w:r>
        <w:rPr>
          <w:i/>
        </w:rPr>
        <w:t>ku-</w:t>
      </w:r>
      <w:r>
        <w:t>[</w:t>
      </w:r>
      <w:r>
        <w:rPr>
          <w:i/>
        </w:rPr>
        <w:t>i</w:t>
      </w:r>
      <w:r>
        <w:t>]</w:t>
      </w:r>
      <w:r>
        <w:rPr>
          <w:i/>
        </w:rPr>
        <w:t>t</w:t>
      </w:r>
      <w:r>
        <w:t xml:space="preserve"> URU</w:t>
      </w:r>
      <w:r>
        <w:rPr>
          <w:i/>
        </w:rPr>
        <w:t>ḫa-at-tu-ša-aš</w:t>
      </w:r>
      <w:r>
        <w:t xml:space="preserve"> </w:t>
      </w:r>
      <w:r>
        <w:rPr>
          <w:i/>
        </w:rPr>
        <w:t>ḫ</w:t>
      </w:r>
      <w:r>
        <w:t>[</w:t>
      </w:r>
      <w:r>
        <w:rPr>
          <w:i/>
        </w:rPr>
        <w:t>i-i</w:t>
      </w:r>
      <w:r>
        <w:t>]</w:t>
      </w:r>
      <w:r>
        <w:rPr>
          <w:i/>
        </w:rPr>
        <w:t>n-ga-na-az</w:t>
      </w:r>
      <w:r>
        <w:t xml:space="preserve"> </w:t>
      </w:r>
      <w:r>
        <w:rPr>
          <w:i/>
        </w:rPr>
        <w:t>šar-ni-ik-ta</w:t>
      </w:r>
      <w:r>
        <w:br/>
      </w:r>
      <w:r>
        <w:rPr>
          <w:i/>
        </w:rPr>
        <w:t>na-at</w:t>
      </w:r>
      <w:r>
        <w:t xml:space="preserve"> 20</w:t>
      </w:r>
      <w:r>
        <w:rPr>
          <w:i/>
        </w:rPr>
        <w:t>-an-ki</w:t>
      </w:r>
      <w:r>
        <w:t xml:space="preserve"> [</w:t>
      </w:r>
      <w:r>
        <w:rPr>
          <w:i/>
        </w:rPr>
        <w:t>Ú-UL</w:t>
      </w:r>
      <w:r>
        <w:t xml:space="preserve"> </w:t>
      </w:r>
      <w:r>
        <w:rPr>
          <w:i/>
        </w:rPr>
        <w:t>k</w:t>
      </w:r>
      <w:r>
        <w:t>]</w:t>
      </w:r>
      <w:r>
        <w:rPr>
          <w:i/>
        </w:rPr>
        <w:t>a-</w:t>
      </w:r>
      <w:r>
        <w:t>⌈</w:t>
      </w:r>
      <w:r>
        <w:rPr>
          <w:i/>
        </w:rPr>
        <w:t>ru-ú</w:t>
      </w:r>
      <w:r>
        <w:t xml:space="preserve"> </w:t>
      </w:r>
      <w:r>
        <w:rPr>
          <w:i/>
        </w:rPr>
        <w:t>a</w:t>
      </w:r>
      <w:r>
        <w:t>⌉</w:t>
      </w:r>
      <w:r>
        <w:rPr>
          <w:i/>
        </w:rPr>
        <w:t>-pé-e-ni-iš-ša-an</w:t>
      </w:r>
      <w:r>
        <w:t xml:space="preserve"> </w:t>
      </w:r>
      <w:r>
        <w:rPr>
          <w:i/>
        </w:rPr>
        <w:t>ki-ša-ri</w:t>
      </w:r>
      <w:r>
        <w:br/>
      </w:r>
      <w:r>
        <w:rPr>
          <w:i/>
        </w:rPr>
        <w:t>n</w:t>
      </w:r>
      <w:r>
        <w:t>[</w:t>
      </w:r>
      <w:r>
        <w:rPr>
          <w:i/>
        </w:rPr>
        <w:t>u</w:t>
      </w:r>
      <w:r>
        <w:t>] ⌈</w:t>
      </w:r>
      <w:r>
        <w:rPr>
          <w:i/>
        </w:rPr>
        <w:t>A</w:t>
      </w:r>
      <w:r>
        <w:t>⌉</w:t>
      </w:r>
      <w:r>
        <w:rPr>
          <w:i/>
        </w:rPr>
        <w:t>-NA</w:t>
      </w:r>
      <w:r>
        <w:t xml:space="preserve"> dIM URU</w:t>
      </w:r>
      <w:r>
        <w:rPr>
          <w:i/>
        </w:rPr>
        <w:t>ḫa-at-ti</w:t>
      </w:r>
      <w:r>
        <w:t xml:space="preserve"> EN</w:t>
      </w:r>
      <w:r>
        <w:rPr>
          <w:i/>
        </w:rPr>
        <w:t>-YA</w:t>
      </w:r>
      <w:r>
        <w:t xml:space="preserve"> [</w:t>
      </w:r>
      <w:r>
        <w:rPr>
          <w:i/>
        </w:rPr>
        <w:t>Ù</w:t>
      </w:r>
      <w:r>
        <w:t xml:space="preserve"> </w:t>
      </w:r>
      <w:r>
        <w:rPr>
          <w:i/>
        </w:rPr>
        <w:t>A-N</w:t>
      </w:r>
      <w:r>
        <w:t>]</w:t>
      </w:r>
      <w:r>
        <w:rPr>
          <w:i/>
        </w:rPr>
        <w:t>A</w:t>
      </w:r>
      <w:r>
        <w:t xml:space="preserve"> DINGIRMEŠ </w:t>
      </w:r>
      <w:r>
        <w:rPr>
          <w:i/>
        </w:rPr>
        <w:t>BE-LU</w:t>
      </w:r>
      <w:r>
        <w:t>MEŠ</w:t>
      </w:r>
      <w:r>
        <w:rPr>
          <w:i/>
        </w:rPr>
        <w:t>-YA</w:t>
      </w:r>
      <w:r>
        <w:t xml:space="preserve"> ZI</w:t>
      </w:r>
      <w:r>
        <w:rPr>
          <w:i/>
        </w:rPr>
        <w:t>-an-za</w:t>
      </w:r>
      <w:r>
        <w:t xml:space="preserve"> </w:t>
      </w:r>
      <w:r>
        <w:rPr>
          <w:i/>
        </w:rPr>
        <w:t>Ú-UL-pát</w:t>
      </w:r>
      <w:r>
        <w:t xml:space="preserve"> </w:t>
      </w:r>
      <w:r>
        <w:rPr>
          <w:i/>
        </w:rPr>
        <w:t>wa-</w:t>
      </w:r>
      <w:r>
        <w:t>⌈</w:t>
      </w:r>
      <w:r>
        <w:rPr>
          <w:i/>
        </w:rPr>
        <w:t>ar</w:t>
      </w:r>
      <w:r>
        <w:t>⌉</w:t>
      </w:r>
      <w:r>
        <w:rPr>
          <w:i/>
        </w:rPr>
        <w:t>-ši-ya-at-ta-ri</w:t>
      </w:r>
      <w:r>
        <w:br/>
      </w:r>
      <w:r>
        <w:rPr>
          <w:i/>
        </w:rPr>
        <w:t>na-aš-ma-kán</w:t>
      </w:r>
      <w:r>
        <w:t xml:space="preserve"> </w:t>
      </w:r>
      <w:r>
        <w:rPr>
          <w:i/>
        </w:rPr>
        <w:t>ma-a-an</w:t>
      </w:r>
      <w:r>
        <w:t xml:space="preserve"> [</w:t>
      </w:r>
      <w:r>
        <w:rPr>
          <w:i/>
        </w:rPr>
        <w:t>am-m</w:t>
      </w:r>
      <w:r>
        <w:t>]</w:t>
      </w:r>
      <w:r>
        <w:rPr>
          <w:i/>
        </w:rPr>
        <w:t>u-uk-ma</w:t>
      </w:r>
      <w:r>
        <w:t xml:space="preserve"> </w:t>
      </w:r>
      <w:r>
        <w:rPr>
          <w:i/>
        </w:rPr>
        <w:t>ku-it-ki</w:t>
      </w:r>
      <w:r>
        <w:t xml:space="preserve"> </w:t>
      </w:r>
      <w:r>
        <w:rPr>
          <w:i/>
        </w:rPr>
        <w:t>šar-ni-ik-zi-el</w:t>
      </w:r>
      <w:r>
        <w:t xml:space="preserve"> </w:t>
      </w:r>
      <w:r>
        <w:rPr>
          <w:i/>
        </w:rPr>
        <w:t>ḫa-an-ti</w:t>
      </w:r>
      <w:r>
        <w:t xml:space="preserve"> </w:t>
      </w:r>
      <w:r>
        <w:rPr>
          <w:i/>
        </w:rPr>
        <w:t>iš-ḫi-ya-at-te-e-ni</w:t>
      </w:r>
      <w:r>
        <w:br/>
        <w:t>[</w:t>
      </w:r>
      <w:r>
        <w:rPr>
          <w:i/>
        </w:rPr>
        <w:t>na-a</w:t>
      </w:r>
      <w:r>
        <w:t>]</w:t>
      </w:r>
      <w:r>
        <w:rPr>
          <w:i/>
        </w:rPr>
        <w:t>t-mu</w:t>
      </w:r>
      <w:r>
        <w:t xml:space="preserve"> </w:t>
      </w:r>
      <w:r>
        <w:rPr>
          <w:i/>
        </w:rPr>
        <w:t>te-eš-ḫa-az</w:t>
      </w:r>
      <w:r>
        <w:t xml:space="preserve"> </w:t>
      </w:r>
      <w:r>
        <w:rPr>
          <w:i/>
        </w:rPr>
        <w:t>me-mi-eš-tén</w:t>
      </w:r>
      <w:r>
        <w:br/>
      </w:r>
      <w:r>
        <w:rPr>
          <w:i/>
        </w:rPr>
        <w:t>nu-uš-ma-ša-at</w:t>
      </w:r>
      <w:r>
        <w:t xml:space="preserve"> </w:t>
      </w:r>
      <w:r>
        <w:rPr>
          <w:i/>
        </w:rPr>
        <w:t>pé-eḫ-ḫi</w:t>
      </w:r>
      <w:r>
        <w:t xml:space="preserve"> </w:t>
      </w:r>
      <w:r>
        <w:rPr>
          <w:i/>
        </w:rPr>
        <w:t>¬¬¬</w:t>
      </w:r>
    </w:p>
    <w:p w14:paraId="0AEAED93" w14:textId="77777777" w:rsidR="004D3993" w:rsidRDefault="00A114E5">
      <w:pPr>
        <w:spacing w:after="120"/>
      </w:pPr>
      <w:r>
        <w:t>I am (just) the weather god, my gentleman, because of the epidemic, my fall in the fall.</w:t>
      </w:r>
      <w:r>
        <w:br/>
        <w:t>Weather god from ḫatti, my lord, hear me!</w:t>
      </w:r>
      <w:r>
        <w:br/>
        <w:t>Let me survive!</w:t>
      </w:r>
      <w:r>
        <w:br/>
        <w:t>To you [...] follow [so]:</w:t>
      </w:r>
      <w:r>
        <w:br/>
      </w:r>
      <w:r>
        <w:lastRenderedPageBreak/>
        <w:t>A bird (for refuge) takes away his nest,</w:t>
      </w:r>
      <w:r>
        <w:br/>
        <w:t>the nest [lets] overlay.</w:t>
      </w:r>
      <w:r>
        <w:br/>
        <w:t>Or if anything is going to go [d] (is),</w:t>
      </w:r>
      <w:r>
        <w:br/>
        <w:t>(then) he makes his lord his case,</w:t>
      </w:r>
      <w:r>
        <w:br/>
        <w:t>(and) his gentleman hears him.</w:t>
      </w:r>
      <w:r>
        <w:br/>
        <w:t>He [takes him] a gü [opposite):</w:t>
      </w:r>
      <w:r>
        <w:br/>
        <w:t>What depressing</w:t>
      </w:r>
      <w:r>
        <w:br/>
        <w:t>He does that well for him.</w:t>
      </w:r>
      <w:r>
        <w:br/>
        <w:t>Or if any servant has committed),</w:t>
      </w:r>
      <w:r>
        <w:br/>
        <w:t>but be (before) confessed his frivel</w:t>
      </w:r>
      <w:r>
        <w:br/>
        <w:t>What his gentleman does with him</w:t>
      </w:r>
      <w:r>
        <w:br/>
        <w:t>He does that with him.</w:t>
      </w:r>
      <w:r>
        <w:br/>
        <w:t>But because he (before) confessed his frivel</w:t>
      </w:r>
      <w:r>
        <w:br/>
        <w:t>calmly [t] his gentleman the meaning (again),</w:t>
      </w:r>
      <w:r>
        <w:br/>
        <w:t>[and] [Lord] no longer takes care of that servant (in terms of punishment).</w:t>
      </w:r>
      <w:r>
        <w:br/>
        <w:t>[I] ch I got my father's crime [nt].</w:t>
      </w:r>
      <w:r>
        <w:br/>
        <w:t>It (is) true.</w:t>
      </w:r>
      <w:r>
        <w:br/>
        <w:t>I did it.</w:t>
      </w:r>
      <w:r>
        <w:br/>
        <w:t>[Who] n any compensation (exists):</w:t>
      </w:r>
      <w:r>
        <w:br/>
        <w:t>Because [that seu] che in the past [...],</w:t>
      </w:r>
      <w:r>
        <w:br/>
        <w:t>Who they [...] brought out of the country of Egypt as [war] caught</w:t>
      </w:r>
      <w:r>
        <w:br/>
        <w:t>and who they have brought as civil prisoners,</w:t>
      </w:r>
      <w:r>
        <w:br/>
        <w:t>w [of] ḫattuša [Hinterhe] r but has compensated by the S [eu] che (already)</w:t>
      </w:r>
      <w:r>
        <w:br/>
        <w:t>Has this [not b] have been done twenty times in the way?</w:t>
      </w:r>
      <w:r>
        <w:br/>
        <w:t>And the weather god of ḫatti, my master, [and de] n (other) gods, my gentlemen, the meaning has not calmed down.</w:t>
      </w:r>
      <w:r>
        <w:br/>
        <w:t>Or if you [mi] r but something imposed separately as a compensation victim,</w:t>
      </w:r>
      <w:r>
        <w:br/>
        <w:t>Says [e] s through a dream!</w:t>
      </w:r>
      <w:r>
        <w:br/>
        <w:t>I'll give you it.</w:t>
      </w:r>
    </w:p>
    <w:p w14:paraId="71A8DFDD" w14:textId="77777777" w:rsidR="004D3993" w:rsidRDefault="004D3993">
      <w:pPr>
        <w:spacing w:after="120"/>
      </w:pPr>
    </w:p>
    <w:p w14:paraId="76A11BB7" w14:textId="77777777" w:rsidR="004D3993" w:rsidRDefault="00A114E5">
      <w:pPr>
        <w:spacing w:after="120"/>
      </w:pPr>
      <w:r>
        <w:t>apāš=ma apēl ḫarga[n ap]ēll=a ḫinkan UL kapp[uwāet] "But the latter did not care about his death or his ruin"</w:t>
      </w:r>
    </w:p>
    <w:p w14:paraId="1DB13431" w14:textId="77777777" w:rsidR="004D3993" w:rsidRDefault="004D3993">
      <w:pPr>
        <w:spacing w:after="120"/>
      </w:pPr>
    </w:p>
    <w:p w14:paraId="322C0741" w14:textId="77777777" w:rsidR="004D3993" w:rsidRDefault="00A114E5">
      <w:pPr>
        <w:spacing w:after="120"/>
      </w:pPr>
      <w:r>
        <w:t>384.1 - Gebet der Puduḫepa an die Sonnengöttin von Arinna</w:t>
      </w:r>
    </w:p>
    <w:p w14:paraId="5E1F1F14" w14:textId="77777777" w:rsidR="004D3993" w:rsidRDefault="00A114E5">
      <w:pPr>
        <w:spacing w:after="120"/>
      </w:pPr>
      <w:r>
        <w:t>KUB 21.27 Vs. i 46'-47'</w:t>
      </w:r>
    </w:p>
    <w:p w14:paraId="6AF833A1" w14:textId="77777777" w:rsidR="004D3993" w:rsidRDefault="00A114E5">
      <w:pPr>
        <w:spacing w:after="120"/>
      </w:pPr>
      <w:r>
        <w:rPr>
          <w:i/>
        </w:rPr>
        <w:t>ma-aḫ-ḫa-an-ma-za</w:t>
      </w:r>
      <w:r>
        <w:t xml:space="preserve"> m!</w:t>
      </w:r>
      <w:r>
        <w:rPr>
          <w:i/>
        </w:rPr>
        <w:t>mu-u-wa-ta-al-li-i</w:t>
      </w:r>
      <w:r>
        <w:t>[</w:t>
      </w:r>
      <w:r>
        <w:rPr>
          <w:i/>
        </w:rPr>
        <w:t>š</w:t>
      </w:r>
      <w:r>
        <w:t xml:space="preserve"> </w:t>
      </w:r>
      <w:r>
        <w:rPr>
          <w:i/>
        </w:rPr>
        <w:t>a-pé-e</w:t>
      </w:r>
      <w:r>
        <w:t>]</w:t>
      </w:r>
      <w:r>
        <w:rPr>
          <w:i/>
        </w:rPr>
        <w:t>-e</w:t>
      </w:r>
      <w:r>
        <w:t>[</w:t>
      </w:r>
      <w:r>
        <w:rPr>
          <w:i/>
        </w:rPr>
        <w:t>l</w:t>
      </w:r>
      <w:r>
        <w:t xml:space="preserve"> ŠEŠ</w:t>
      </w:r>
      <w:r>
        <w:rPr>
          <w:i/>
        </w:rPr>
        <w:t>-ŠU</w:t>
      </w:r>
      <w:r>
        <w:t>] DINGIR</w:t>
      </w:r>
      <w:r>
        <w:rPr>
          <w:i/>
        </w:rPr>
        <w:t>-LIM-iš</w:t>
      </w:r>
      <w:r>
        <w:t xml:space="preserve"> </w:t>
      </w:r>
      <w:r>
        <w:rPr>
          <w:i/>
        </w:rPr>
        <w:t>ki-ša-at</w:t>
      </w:r>
      <w:r>
        <w:br/>
        <w:t>m</w:t>
      </w:r>
      <w:r>
        <w:rPr>
          <w:i/>
        </w:rPr>
        <w:t>úr-ḫi-</w:t>
      </w:r>
      <w:r>
        <w:t>dIM</w:t>
      </w:r>
      <w:r>
        <w:rPr>
          <w:i/>
        </w:rPr>
        <w:t>-up-a</w:t>
      </w:r>
      <w:r>
        <w:t>[</w:t>
      </w:r>
      <w:r>
        <w:rPr>
          <w:i/>
        </w:rPr>
        <w:t>n</w:t>
      </w:r>
      <w:r>
        <w:t xml:space="preserve"> DUMU</w:t>
      </w:r>
      <w:r>
        <w:rPr>
          <w:i/>
        </w:rPr>
        <w:t>-a</w:t>
      </w:r>
      <w:r>
        <w:t>]</w:t>
      </w:r>
      <w:r>
        <w:rPr>
          <w:i/>
        </w:rPr>
        <w:t>n</w:t>
      </w:r>
      <w:r>
        <w:t xml:space="preserve"> Š[EŠ</w:t>
      </w:r>
      <w:r>
        <w:rPr>
          <w:i/>
        </w:rPr>
        <w:t>-ŠU</w:t>
      </w:r>
      <w:r>
        <w:t>] [</w:t>
      </w:r>
      <w:r>
        <w:rPr>
          <w:i/>
        </w:rPr>
        <w:t>d</w:t>
      </w:r>
      <w:r>
        <w:t>]</w:t>
      </w:r>
      <w:r>
        <w:rPr>
          <w:i/>
        </w:rPr>
        <w:t>a-at-ta</w:t>
      </w:r>
      <w:r>
        <w:br/>
      </w:r>
      <w:r>
        <w:rPr>
          <w:i/>
        </w:rPr>
        <w:t>na-an</w:t>
      </w:r>
      <w:r>
        <w:t xml:space="preserve"> LUGAL</w:t>
      </w:r>
      <w:r>
        <w:rPr>
          <w:i/>
        </w:rPr>
        <w:t>-u-ez-na-an-ni</w:t>
      </w:r>
      <w:r>
        <w:t xml:space="preserve"> </w:t>
      </w:r>
      <w:r>
        <w:rPr>
          <w:i/>
        </w:rPr>
        <w:t>ti-i</w:t>
      </w:r>
      <w:r>
        <w:t>[</w:t>
      </w:r>
      <w:r>
        <w:rPr>
          <w:i/>
        </w:rPr>
        <w:t>t-ta-nu-ut</w:t>
      </w:r>
      <w:r>
        <w:t>]</w:t>
      </w:r>
      <w:r>
        <w:br/>
      </w:r>
      <w:r>
        <w:lastRenderedPageBreak/>
        <w:t>⌈</w:t>
      </w:r>
      <w:r>
        <w:rPr>
          <w:i/>
        </w:rPr>
        <w:t>nu</w:t>
      </w:r>
      <w:r>
        <w:t>⌉</w:t>
      </w:r>
      <w:r>
        <w:rPr>
          <w:i/>
        </w:rPr>
        <w:t>-kán</w:t>
      </w:r>
      <w:r>
        <w:t xml:space="preserve"> m</w:t>
      </w:r>
      <w:r>
        <w:rPr>
          <w:i/>
        </w:rPr>
        <w:t>ḫa-at-tu-ši-li-in</w:t>
      </w:r>
      <w:r>
        <w:t xml:space="preserve"> ARAD</w:t>
      </w:r>
      <w:r>
        <w:rPr>
          <w:i/>
        </w:rPr>
        <w:t>-KA</w:t>
      </w:r>
      <w:r>
        <w:t xml:space="preserve"> ⌈</w:t>
      </w:r>
      <w:r>
        <w:rPr>
          <w:i/>
        </w:rPr>
        <w:t>A</w:t>
      </w:r>
      <w:r>
        <w:t>⌉</w:t>
      </w:r>
      <w:r>
        <w:rPr>
          <w:i/>
        </w:rPr>
        <w:t>-NA</w:t>
      </w:r>
      <w:r>
        <w:t xml:space="preserve"> URU</w:t>
      </w:r>
      <w:r>
        <w:rPr>
          <w:i/>
        </w:rPr>
        <w:t>ne-ri-iq-qa</w:t>
      </w:r>
      <w:r>
        <w:t xml:space="preserve"> </w:t>
      </w:r>
      <w:r>
        <w:rPr>
          <w:i/>
        </w:rPr>
        <w:t>ma-aḫ-ḫa-an</w:t>
      </w:r>
      <w:r>
        <w:t xml:space="preserve"> </w:t>
      </w:r>
      <w:r>
        <w:rPr>
          <w:i/>
        </w:rPr>
        <w:t>an-d</w:t>
      </w:r>
      <w:r>
        <w:t>[</w:t>
      </w:r>
      <w:r>
        <w:rPr>
          <w:i/>
        </w:rPr>
        <w:t>a</w:t>
      </w:r>
      <w:r>
        <w:t xml:space="preserve"> </w:t>
      </w:r>
      <w:r>
        <w:rPr>
          <w:i/>
        </w:rPr>
        <w:t>...</w:t>
      </w:r>
      <w:r>
        <w:t xml:space="preserve"> ]</w:t>
      </w:r>
      <w:r>
        <w:br/>
      </w:r>
      <w:r>
        <w:rPr>
          <w:i/>
        </w:rPr>
        <w:t>na-at</w:t>
      </w:r>
      <w:r>
        <w:t xml:space="preserve"> dUTU URUPÚ</w:t>
      </w:r>
      <w:r>
        <w:rPr>
          <w:i/>
        </w:rPr>
        <w:t>-na</w:t>
      </w:r>
      <w:r>
        <w:t xml:space="preserve"> GAŠAN</w:t>
      </w:r>
      <w:r>
        <w:rPr>
          <w:i/>
        </w:rPr>
        <w:t>-YA</w:t>
      </w:r>
      <w:r>
        <w:t xml:space="preserve"> </w:t>
      </w:r>
      <w:r>
        <w:rPr>
          <w:i/>
        </w:rPr>
        <w:t>ša-ak-ti</w:t>
      </w:r>
      <w:r>
        <w:br/>
        <w:t>⌈EN</w:t>
      </w:r>
      <w:r>
        <w:rPr>
          <w:i/>
        </w:rPr>
        <w:t>-ŠÚ</w:t>
      </w:r>
      <w:r>
        <w:t>⌉</w:t>
      </w:r>
      <w:r>
        <w:rPr>
          <w:i/>
        </w:rPr>
        <w:t>-an</w:t>
      </w:r>
      <w:r>
        <w:t xml:space="preserve"> </w:t>
      </w:r>
      <w:r>
        <w:rPr>
          <w:i/>
        </w:rPr>
        <w:t>pár-ḫi-iš-ke-et</w:t>
      </w:r>
      <w:r>
        <w:br/>
        <w:t>DUMUMEŠ.LUGAL</w:t>
      </w:r>
      <w:r>
        <w:rPr>
          <w:i/>
        </w:rPr>
        <w:t>-ya-an</w:t>
      </w:r>
      <w:r>
        <w:t xml:space="preserve"> [ </w:t>
      </w:r>
      <w:r>
        <w:rPr>
          <w:i/>
        </w:rPr>
        <w:t>...</w:t>
      </w:r>
      <w:r>
        <w:t xml:space="preserve"> ] [</w:t>
      </w:r>
      <w:r>
        <w:rPr>
          <w:i/>
        </w:rPr>
        <w:t>ú</w:t>
      </w:r>
      <w:r>
        <w:t>]</w:t>
      </w:r>
      <w:r>
        <w:rPr>
          <w:i/>
        </w:rPr>
        <w:t>-</w:t>
      </w:r>
      <w:r>
        <w:t>⌈</w:t>
      </w:r>
      <w:r>
        <w:rPr>
          <w:i/>
        </w:rPr>
        <w:t>e</w:t>
      </w:r>
      <w:r>
        <w:t>⌉</w:t>
      </w:r>
      <w:r>
        <w:rPr>
          <w:i/>
        </w:rPr>
        <w:t>-re-eš-ker</w:t>
      </w:r>
      <w:r>
        <w:br/>
      </w:r>
      <w:r>
        <w:rPr>
          <w:i/>
        </w:rPr>
        <w:t>A-NA</w:t>
      </w:r>
      <w:r>
        <w:t xml:space="preserve"> ⌈URU⌉</w:t>
      </w:r>
      <w:r>
        <w:rPr>
          <w:i/>
        </w:rPr>
        <w:t>ne-ri-iq-qa-wa</w:t>
      </w:r>
      <w:r>
        <w:t xml:space="preserve"> [ </w:t>
      </w:r>
      <w:r>
        <w:rPr>
          <w:i/>
        </w:rPr>
        <w:t>...</w:t>
      </w:r>
      <w:r>
        <w:t xml:space="preserve"> ]</w:t>
      </w:r>
      <w:r>
        <w:br/>
        <w:t>[</w:t>
      </w:r>
      <w:r>
        <w:rPr>
          <w:i/>
        </w:rPr>
        <w:t>…</w:t>
      </w:r>
      <w:r>
        <w:t>] [</w:t>
      </w:r>
      <w:r>
        <w:rPr>
          <w:i/>
        </w:rPr>
        <w:t>ša-a</w:t>
      </w:r>
      <w:r>
        <w:t>]</w:t>
      </w:r>
      <w:r>
        <w:rPr>
          <w:i/>
        </w:rPr>
        <w:t>k-ti</w:t>
      </w:r>
      <w:r>
        <w:br/>
      </w:r>
      <w:r>
        <w:rPr>
          <w:i/>
        </w:rPr>
        <w:t>a-pa-a-aš-ma</w:t>
      </w:r>
      <w:r>
        <w:t xml:space="preserve"> </w:t>
      </w:r>
      <w:r>
        <w:rPr>
          <w:i/>
        </w:rPr>
        <w:t>a-pé-e-el</w:t>
      </w:r>
      <w:r>
        <w:t xml:space="preserve"> </w:t>
      </w:r>
      <w:r>
        <w:rPr>
          <w:i/>
        </w:rPr>
        <w:t>ḫar-ga-</w:t>
      </w:r>
      <w:r>
        <w:t>[</w:t>
      </w:r>
      <w:r>
        <w:rPr>
          <w:i/>
        </w:rPr>
        <w:t>an</w:t>
      </w:r>
      <w:r>
        <w:t>] [</w:t>
      </w:r>
      <w:r>
        <w:rPr>
          <w:i/>
        </w:rPr>
        <w:t>a-p</w:t>
      </w:r>
      <w:r>
        <w:t>]</w:t>
      </w:r>
      <w:r>
        <w:rPr>
          <w:i/>
        </w:rPr>
        <w:t>é-e-el-la</w:t>
      </w:r>
      <w:r>
        <w:t xml:space="preserve"> </w:t>
      </w:r>
      <w:r>
        <w:rPr>
          <w:i/>
        </w:rPr>
        <w:t>ḫi-in-kán</w:t>
      </w:r>
      <w:r>
        <w:t xml:space="preserve"> </w:t>
      </w:r>
      <w:r>
        <w:rPr>
          <w:i/>
        </w:rPr>
        <w:t>Ú-UL</w:t>
      </w:r>
      <w:r>
        <w:t xml:space="preserve"> </w:t>
      </w:r>
      <w:r>
        <w:rPr>
          <w:i/>
        </w:rPr>
        <w:t>kap-p</w:t>
      </w:r>
      <w:r>
        <w:t>[</w:t>
      </w:r>
      <w:r>
        <w:rPr>
          <w:i/>
        </w:rPr>
        <w:t>u-wa-a-et</w:t>
      </w:r>
      <w:r>
        <w:t>]</w:t>
      </w:r>
      <w:r>
        <w:br/>
        <w:t>[</w:t>
      </w:r>
      <w:r>
        <w:rPr>
          <w:i/>
        </w:rPr>
        <w:t>nu</w:t>
      </w:r>
      <w:r>
        <w:t xml:space="preserve"> </w:t>
      </w:r>
      <w:r>
        <w:rPr>
          <w:i/>
        </w:rPr>
        <w:t>A</w:t>
      </w:r>
      <w:r>
        <w:t>]</w:t>
      </w:r>
      <w:r>
        <w:rPr>
          <w:i/>
        </w:rPr>
        <w:t>-NA</w:t>
      </w:r>
      <w:r>
        <w:t xml:space="preserve"> URU</w:t>
      </w:r>
      <w:r>
        <w:rPr>
          <w:i/>
        </w:rPr>
        <w:t>ne-ri-iq-qa</w:t>
      </w:r>
      <w:r>
        <w:t xml:space="preserve"> </w:t>
      </w:r>
      <w:r>
        <w:rPr>
          <w:i/>
        </w:rPr>
        <w:t>še-er</w:t>
      </w:r>
      <w:r>
        <w:t xml:space="preserve"> </w:t>
      </w:r>
      <w:r>
        <w:rPr>
          <w:i/>
        </w:rPr>
        <w:t>ag-ga-tar</w:t>
      </w:r>
      <w:r>
        <w:t xml:space="preserve"> ⌈</w:t>
      </w:r>
      <w:r>
        <w:rPr>
          <w:i/>
        </w:rPr>
        <w:t>e</w:t>
      </w:r>
      <w:r>
        <w:t>⌉</w:t>
      </w:r>
      <w:r>
        <w:rPr>
          <w:i/>
        </w:rPr>
        <w:t>-</w:t>
      </w:r>
      <w:r>
        <w:t>[</w:t>
      </w:r>
      <w:r>
        <w:rPr>
          <w:i/>
        </w:rPr>
        <w:t>ep-ta</w:t>
      </w:r>
      <w:r>
        <w:t>]</w:t>
      </w:r>
      <w:r>
        <w:br/>
        <w:t>[</w:t>
      </w:r>
      <w:r>
        <w:rPr>
          <w:i/>
        </w:rPr>
        <w:t>ap-p</w:t>
      </w:r>
      <w:r>
        <w:t>]</w:t>
      </w:r>
      <w:r>
        <w:rPr>
          <w:i/>
        </w:rPr>
        <w:t>a-an-na-wa</w:t>
      </w:r>
      <w:r>
        <w:t xml:space="preserve"> URU</w:t>
      </w:r>
      <w:r>
        <w:rPr>
          <w:i/>
        </w:rPr>
        <w:t>ne-ri-iq-qa-an</w:t>
      </w:r>
      <w:r>
        <w:t xml:space="preserve"> </w:t>
      </w:r>
      <w:r>
        <w:rPr>
          <w:i/>
        </w:rPr>
        <w:t>pa-r</w:t>
      </w:r>
      <w:r>
        <w:t>[</w:t>
      </w:r>
      <w:r>
        <w:rPr>
          <w:i/>
        </w:rPr>
        <w:t>a-a</w:t>
      </w:r>
      <w:r>
        <w:t xml:space="preserve"> </w:t>
      </w:r>
      <w:r>
        <w:rPr>
          <w:i/>
        </w:rPr>
        <w:t>…</w:t>
      </w:r>
      <w:r>
        <w:t>]</w:t>
      </w:r>
      <w:r>
        <w:br/>
        <w:t xml:space="preserve">[ </w:t>
      </w:r>
      <w:r>
        <w:rPr>
          <w:i/>
        </w:rPr>
        <w:t>...</w:t>
      </w:r>
      <w:r>
        <w:t xml:space="preserve"> ]</w:t>
      </w:r>
      <w:r>
        <w:rPr>
          <w:i/>
        </w:rPr>
        <w:t>-x-na-an</w:t>
      </w:r>
      <w:r>
        <w:t xml:space="preserve"> </w:t>
      </w:r>
      <w:r>
        <w:rPr>
          <w:i/>
        </w:rPr>
        <w:t>ku-itku-it</w:t>
      </w:r>
      <w:r>
        <w:t xml:space="preserve"> ḪUL</w:t>
      </w:r>
      <w:r>
        <w:rPr>
          <w:i/>
        </w:rPr>
        <w:t>-aḫ-</w:t>
      </w:r>
      <w:r>
        <w:t xml:space="preserve">[ </w:t>
      </w:r>
      <w:r>
        <w:rPr>
          <w:i/>
        </w:rPr>
        <w:t>...</w:t>
      </w:r>
      <w:r>
        <w:t xml:space="preserve"> ]</w:t>
      </w:r>
      <w:r>
        <w:br/>
        <w:t xml:space="preserve">[ </w:t>
      </w:r>
      <w:r>
        <w:rPr>
          <w:i/>
        </w:rPr>
        <w:t>...</w:t>
      </w:r>
      <w:r>
        <w:t xml:space="preserve"> </w:t>
      </w:r>
      <w:r>
        <w:rPr>
          <w:i/>
        </w:rPr>
        <w:t>tú</w:t>
      </w:r>
      <w:r>
        <w:t>]</w:t>
      </w:r>
      <w:r>
        <w:rPr>
          <w:i/>
        </w:rPr>
        <w:t>ḫ</w:t>
      </w:r>
      <w:r>
        <w:t>?</w:t>
      </w:r>
      <w:r>
        <w:rPr>
          <w:i/>
        </w:rPr>
        <w:t>-ḫu-uš-ta-pát</w:t>
      </w:r>
      <w:r>
        <w:br/>
        <w:t xml:space="preserve">[ </w:t>
      </w:r>
      <w:r>
        <w:rPr>
          <w:i/>
        </w:rPr>
        <w:t>...</w:t>
      </w:r>
      <w:r>
        <w:t xml:space="preserve"> URU</w:t>
      </w:r>
      <w:r>
        <w:rPr>
          <w:i/>
        </w:rPr>
        <w:t>n</w:t>
      </w:r>
      <w:r>
        <w:t>]</w:t>
      </w:r>
      <w:r>
        <w:rPr>
          <w:i/>
        </w:rPr>
        <w:t>e-ri-i</w:t>
      </w:r>
      <w:r>
        <w:t>[</w:t>
      </w:r>
      <w:r>
        <w:rPr>
          <w:i/>
        </w:rPr>
        <w:t>q-q</w:t>
      </w:r>
      <w:r>
        <w:t>]</w:t>
      </w:r>
      <w:r>
        <w:rPr>
          <w:i/>
        </w:rPr>
        <w:t>a</w:t>
      </w:r>
      <w:r>
        <w:t xml:space="preserve"> </w:t>
      </w:r>
      <w:r>
        <w:rPr>
          <w:i/>
        </w:rPr>
        <w:t>ar-ḫa</w:t>
      </w:r>
      <w:r>
        <w:t xml:space="preserve"> [ </w:t>
      </w:r>
      <w:r>
        <w:rPr>
          <w:i/>
        </w:rPr>
        <w:t>...</w:t>
      </w:r>
      <w:r>
        <w:t xml:space="preserve"> ]</w:t>
      </w:r>
      <w:r>
        <w:br/>
        <w:t xml:space="preserve">[ </w:t>
      </w:r>
      <w:r>
        <w:rPr>
          <w:i/>
        </w:rPr>
        <w:t>...</w:t>
      </w:r>
      <w:r>
        <w:t xml:space="preserve"> ] ⌈</w:t>
      </w:r>
      <w:r>
        <w:rPr>
          <w:i/>
        </w:rPr>
        <w:t>Ú</w:t>
      </w:r>
      <w:r>
        <w:t>⌉</w:t>
      </w:r>
      <w:r>
        <w:rPr>
          <w:i/>
        </w:rPr>
        <w:t>-</w:t>
      </w:r>
      <w:r>
        <w:t>[</w:t>
      </w:r>
      <w:r>
        <w:rPr>
          <w:i/>
        </w:rPr>
        <w:t>UL</w:t>
      </w:r>
      <w:r>
        <w:t xml:space="preserve"> </w:t>
      </w:r>
      <w:r>
        <w:rPr>
          <w:i/>
        </w:rPr>
        <w:t>da-ḫ</w:t>
      </w:r>
      <w:r>
        <w:t>]</w:t>
      </w:r>
      <w:r>
        <w:rPr>
          <w:i/>
        </w:rPr>
        <w:t>u-ši-y</w:t>
      </w:r>
      <w:r>
        <w:t>[</w:t>
      </w:r>
      <w:r>
        <w:rPr>
          <w:i/>
        </w:rPr>
        <w:t>a-aḫ-ta</w:t>
      </w:r>
      <w:r>
        <w:t>]</w:t>
      </w:r>
      <w:r>
        <w:br/>
        <w:t xml:space="preserve">[ </w:t>
      </w:r>
      <w:r>
        <w:rPr>
          <w:i/>
        </w:rPr>
        <w:t>...</w:t>
      </w:r>
      <w:r>
        <w:t xml:space="preserve"> DIN]GIRMEŠ</w:t>
      </w:r>
      <w:r>
        <w:rPr>
          <w:i/>
        </w:rPr>
        <w:t>-aš-z</w:t>
      </w:r>
      <w:r>
        <w:t>[</w:t>
      </w:r>
      <w:r>
        <w:rPr>
          <w:i/>
        </w:rPr>
        <w:t>a</w:t>
      </w:r>
      <w:r>
        <w:t xml:space="preserve"> </w:t>
      </w:r>
      <w:r>
        <w:rPr>
          <w:i/>
        </w:rPr>
        <w:t>...</w:t>
      </w:r>
      <w:r>
        <w:t>]</w:t>
      </w:r>
    </w:p>
    <w:p w14:paraId="4EE1A0DF" w14:textId="77777777" w:rsidR="004D3993" w:rsidRDefault="00A114E5">
      <w:pPr>
        <w:spacing w:after="120"/>
      </w:pPr>
      <w:r>
        <w:t>But when muwatalli, [se] i [n], God became,</w:t>
      </w:r>
      <w:r>
        <w:br/>
        <w:t>[n] ahm er urḫi-teššob, [the soh] n [his] br [uders],</w:t>
      </w:r>
      <w:r>
        <w:br/>
        <w:t>and se [tzt] in the royal rule [a].</w:t>
      </w:r>
      <w:r>
        <w:br/>
        <w:t>How (he) the ḫattušili, your servant, i [n] the city of Nerik [...],</w:t>
      </w:r>
      <w:r>
        <w:br/>
        <w:t>You know that, sun goddess of Arinna, my mistress:</w:t>
      </w:r>
      <w:r>
        <w:br/>
        <w:t>His [H] rushed him.</w:t>
      </w:r>
      <w:r>
        <w:br/>
        <w:t>The royal sons [r] also he [...]:</w:t>
      </w:r>
      <w:r>
        <w:br/>
        <w:t>"[] Nerik []",</w:t>
      </w:r>
      <w:r>
        <w:br/>
        <w:t>[The WE] eats [you, deity, my mistress].</w:t>
      </w:r>
      <w:r>
        <w:br/>
        <w:t>But that carmm not about his to [d] still [se] in ruin.</w:t>
      </w:r>
      <w:r>
        <w:br/>
        <w:t>He n [ahm] the death for Nerik (in order):</w:t>
      </w:r>
      <w:r>
        <w:br/>
        <w:t>"[] Vorwär [ts,] nerik."</w:t>
      </w:r>
      <w:r>
        <w:br/>
        <w:t>With regard to whose always [...] he treats him badly [...].</w:t>
      </w:r>
      <w:r>
        <w:br/>
        <w:t>[... en] Dete.</w:t>
      </w:r>
      <w:r>
        <w:br/>
        <w:t>[.. n] eri [k] away [...]</w:t>
      </w:r>
      <w:r>
        <w:br/>
        <w:t>[... sch] how [g] ni [cht ...]</w:t>
      </w:r>
      <w:r>
        <w:br/>
        <w:t>[... the göt] tern si [ch ...]</w:t>
      </w:r>
    </w:p>
    <w:p w14:paraId="40E56EBE" w14:textId="77777777" w:rsidR="004D3993" w:rsidRDefault="004D3993">
      <w:pPr>
        <w:spacing w:after="120"/>
      </w:pPr>
    </w:p>
    <w:p w14:paraId="3CD63FCC" w14:textId="77777777" w:rsidR="004D3993" w:rsidRDefault="00A114E5">
      <w:pPr>
        <w:spacing w:after="120"/>
      </w:pPr>
      <w:r>
        <w:t>[ … UR]U.PÚ-na GAŠAN-YA EGIR-an kappūwai "(now) take care of [me again, sun goddess of] Arinna, my mistress!"</w:t>
      </w:r>
    </w:p>
    <w:p w14:paraId="025A479C" w14:textId="77777777" w:rsidR="004D3993" w:rsidRDefault="004D3993">
      <w:pPr>
        <w:spacing w:after="120"/>
      </w:pPr>
    </w:p>
    <w:p w14:paraId="5C79DE9F" w14:textId="77777777" w:rsidR="004D3993" w:rsidRDefault="00A114E5">
      <w:pPr>
        <w:spacing w:after="120"/>
      </w:pPr>
      <w:r>
        <w:t>385.9 - Fragmente der Gebete an die Sonnengöttin von Arinna</w:t>
      </w:r>
    </w:p>
    <w:p w14:paraId="4A5E6762" w14:textId="77777777" w:rsidR="004D3993" w:rsidRDefault="00A114E5">
      <w:pPr>
        <w:spacing w:after="120"/>
      </w:pPr>
      <w:r>
        <w:t>KBo 12.58 + KBo 13.162 Vs. 5</w:t>
      </w:r>
    </w:p>
    <w:p w14:paraId="22B1017B" w14:textId="77777777" w:rsidR="004D3993" w:rsidRDefault="00A114E5">
      <w:pPr>
        <w:spacing w:after="120"/>
      </w:pPr>
      <w:r>
        <w:lastRenderedPageBreak/>
        <w:t xml:space="preserve">[ </w:t>
      </w:r>
      <w:r>
        <w:rPr>
          <w:i/>
        </w:rPr>
        <w:t>...</w:t>
      </w:r>
      <w:r>
        <w:t xml:space="preserve"> ]</w:t>
      </w:r>
      <w:r>
        <w:rPr>
          <w:i/>
        </w:rPr>
        <w:t>-x-az</w:t>
      </w:r>
      <w:r>
        <w:t xml:space="preserve"> ⌈</w:t>
      </w:r>
      <w:r>
        <w:rPr>
          <w:i/>
        </w:rPr>
        <w:t>Ù</w:t>
      </w:r>
      <w:r>
        <w:t>⌉ m</w:t>
      </w:r>
      <w:r>
        <w:rPr>
          <w:i/>
        </w:rPr>
        <w:t>tu-ut-</w:t>
      </w:r>
      <w:r>
        <w:t>⌈</w:t>
      </w:r>
      <w:r>
        <w:rPr>
          <w:i/>
        </w:rPr>
        <w:t>ḫa-li</w:t>
      </w:r>
      <w:r>
        <w:t>⌉</w:t>
      </w:r>
      <w:r>
        <w:rPr>
          <w:i/>
        </w:rPr>
        <w:t>-ya-aš</w:t>
      </w:r>
      <w:r>
        <w:t xml:space="preserve"> </w:t>
      </w:r>
      <w:r>
        <w:rPr>
          <w:i/>
        </w:rPr>
        <w:t>kiš-</w:t>
      </w:r>
      <w:r>
        <w:t>⌈</w:t>
      </w:r>
      <w:r>
        <w:rPr>
          <w:i/>
        </w:rPr>
        <w:t>ša</w:t>
      </w:r>
      <w:r>
        <w:t>⌉</w:t>
      </w:r>
      <w:r>
        <w:rPr>
          <w:i/>
        </w:rPr>
        <w:t>-</w:t>
      </w:r>
      <w:r>
        <w:t>[</w:t>
      </w:r>
      <w:r>
        <w:rPr>
          <w:i/>
        </w:rPr>
        <w:t>an</w:t>
      </w:r>
      <w:r>
        <w:t xml:space="preserve"> </w:t>
      </w:r>
      <w:r>
        <w:rPr>
          <w:i/>
        </w:rPr>
        <w:t>ar-ku-wa-a</w:t>
      </w:r>
      <w:r>
        <w:t>]</w:t>
      </w:r>
      <w:r>
        <w:rPr>
          <w:i/>
        </w:rPr>
        <w:t>r</w:t>
      </w:r>
      <w:r>
        <w:t xml:space="preserve"> </w:t>
      </w:r>
      <w:r>
        <w:rPr>
          <w:i/>
        </w:rPr>
        <w:t>i-ya-at</w:t>
      </w:r>
      <w:r>
        <w:br/>
        <w:t>[</w:t>
      </w:r>
      <w:r>
        <w:rPr>
          <w:i/>
        </w:rPr>
        <w:t>…</w:t>
      </w:r>
      <w:r>
        <w:t xml:space="preserve"> URUPÚ</w:t>
      </w:r>
      <w:r>
        <w:rPr>
          <w:i/>
        </w:rPr>
        <w:t>-n</w:t>
      </w:r>
      <w:r>
        <w:t>]</w:t>
      </w:r>
      <w:r>
        <w:rPr>
          <w:i/>
        </w:rPr>
        <w:t>a</w:t>
      </w:r>
      <w:r>
        <w:t xml:space="preserve"> ⌈GAŠAN⌉</w:t>
      </w:r>
      <w:r>
        <w:rPr>
          <w:i/>
        </w:rPr>
        <w:t>-YA</w:t>
      </w:r>
      <w:r>
        <w:t xml:space="preserve"> </w:t>
      </w:r>
      <w:r>
        <w:rPr>
          <w:i/>
        </w:rPr>
        <w:t>wa-aš-ta-aḫ-</w:t>
      </w:r>
      <w:r>
        <w:t>⌈</w:t>
      </w:r>
      <w:r>
        <w:rPr>
          <w:i/>
        </w:rPr>
        <w:t>ḫu-un</w:t>
      </w:r>
      <w:r>
        <w:t>⌉</w:t>
      </w:r>
      <w:r>
        <w:br/>
      </w:r>
      <w:r>
        <w:rPr>
          <w:i/>
        </w:rPr>
        <w:t>nu-kán</w:t>
      </w:r>
      <w:r>
        <w:t xml:space="preserve"> dUTU URU</w:t>
      </w:r>
      <w:r>
        <w:rPr>
          <w:i/>
        </w:rPr>
        <w:t>a-ri-</w:t>
      </w:r>
      <w:r>
        <w:t>⌈</w:t>
      </w:r>
      <w:r>
        <w:rPr>
          <w:i/>
        </w:rPr>
        <w:t>in</w:t>
      </w:r>
      <w:r>
        <w:t>⌉</w:t>
      </w:r>
      <w:r>
        <w:rPr>
          <w:i/>
        </w:rPr>
        <w:t>-n</w:t>
      </w:r>
      <w:r>
        <w:t>[</w:t>
      </w:r>
      <w:r>
        <w:rPr>
          <w:i/>
        </w:rPr>
        <w:t>a</w:t>
      </w:r>
      <w:r>
        <w:t xml:space="preserve"> </w:t>
      </w:r>
      <w:r>
        <w:rPr>
          <w:i/>
        </w:rPr>
        <w:t>_   _</w:t>
      </w:r>
      <w:r>
        <w:t xml:space="preserve"> </w:t>
      </w:r>
      <w:r>
        <w:rPr>
          <w:i/>
        </w:rPr>
        <w:t>z</w:t>
      </w:r>
      <w:r>
        <w:t>]</w:t>
      </w:r>
      <w:r>
        <w:rPr>
          <w:i/>
        </w:rPr>
        <w:t>a-</w:t>
      </w:r>
      <w:r>
        <w:t>[</w:t>
      </w:r>
      <w:r>
        <w:rPr>
          <w:i/>
        </w:rPr>
        <w:t>a</w:t>
      </w:r>
      <w:r>
        <w:t>]</w:t>
      </w:r>
      <w:r>
        <w:rPr>
          <w:i/>
        </w:rPr>
        <w:t>m-mu-ra-nu-un</w:t>
      </w:r>
      <w:r>
        <w:br/>
        <w:t>[</w:t>
      </w:r>
      <w:r>
        <w:rPr>
          <w:i/>
        </w:rPr>
        <w:t>…</w:t>
      </w:r>
      <w:r>
        <w:t xml:space="preserve"> EZEN4</w:t>
      </w:r>
      <w:r>
        <w:rPr>
          <w:i/>
        </w:rPr>
        <w:t>-a</w:t>
      </w:r>
      <w:r>
        <w:t>]</w:t>
      </w:r>
      <w:r>
        <w:rPr>
          <w:i/>
        </w:rPr>
        <w:t>n</w:t>
      </w:r>
      <w:r>
        <w:t xml:space="preserve"> </w:t>
      </w:r>
      <w:r>
        <w:rPr>
          <w:i/>
        </w:rPr>
        <w:t>ar-ḫa</w:t>
      </w:r>
      <w:r>
        <w:t xml:space="preserve"> </w:t>
      </w:r>
      <w:r>
        <w:rPr>
          <w:i/>
        </w:rPr>
        <w:t>ap-pé-</w:t>
      </w:r>
      <w:r>
        <w:t>⌈</w:t>
      </w:r>
      <w:r>
        <w:rPr>
          <w:i/>
        </w:rPr>
        <w:t>eš</w:t>
      </w:r>
      <w:r>
        <w:t>⌉</w:t>
      </w:r>
      <w:r>
        <w:rPr>
          <w:i/>
        </w:rPr>
        <w:t>-ke-u-wa-an</w:t>
      </w:r>
      <w:r>
        <w:t xml:space="preserve"> </w:t>
      </w:r>
      <w:r>
        <w:rPr>
          <w:i/>
        </w:rPr>
        <w:t>te-eḫ-ḫu-</w:t>
      </w:r>
      <w:r>
        <w:t>⌈</w:t>
      </w:r>
      <w:r>
        <w:rPr>
          <w:i/>
        </w:rPr>
        <w:t>un</w:t>
      </w:r>
      <w:r>
        <w:t>⌉</w:t>
      </w:r>
      <w:r>
        <w:br/>
      </w:r>
      <w:r>
        <w:rPr>
          <w:i/>
        </w:rPr>
        <w:t>nu-ut-ta</w:t>
      </w:r>
      <w:r>
        <w:t xml:space="preserve"> E[ZEN4ME]Š </w:t>
      </w:r>
      <w:r>
        <w:rPr>
          <w:i/>
        </w:rPr>
        <w:t>kar-ša-nu-nu-un</w:t>
      </w:r>
      <w:r>
        <w:br/>
        <w:t>[</w:t>
      </w:r>
      <w:r>
        <w:rPr>
          <w:i/>
        </w:rPr>
        <w:t>…</w:t>
      </w:r>
      <w:r>
        <w:t xml:space="preserve"> </w:t>
      </w:r>
      <w:r>
        <w:rPr>
          <w:i/>
        </w:rPr>
        <w:t>zi-i</w:t>
      </w:r>
      <w:r>
        <w:t>]</w:t>
      </w:r>
      <w:r>
        <w:rPr>
          <w:i/>
        </w:rPr>
        <w:t>k</w:t>
      </w:r>
      <w:r>
        <w:t>? dUTU ⌈URU⌉PÚ</w:t>
      </w:r>
      <w:r>
        <w:rPr>
          <w:i/>
        </w:rPr>
        <w:t>-na</w:t>
      </w:r>
      <w:r>
        <w:t xml:space="preserve"> ⌈GAŠAN⌉</w:t>
      </w:r>
      <w:r>
        <w:rPr>
          <w:i/>
        </w:rPr>
        <w:t>-YA</w:t>
      </w:r>
      <w:r>
        <w:t xml:space="preserve"> </w:t>
      </w:r>
      <w:r>
        <w:rPr>
          <w:i/>
        </w:rPr>
        <w:t>A-NA</w:t>
      </w:r>
      <w:r>
        <w:t xml:space="preserve"> EZEN4⌈MEŠ⌉ </w:t>
      </w:r>
      <w:r>
        <w:rPr>
          <w:i/>
        </w:rPr>
        <w:t>ku-it-ki</w:t>
      </w:r>
      <w:r>
        <w:t xml:space="preserve"> </w:t>
      </w:r>
      <w:r>
        <w:rPr>
          <w:i/>
        </w:rPr>
        <w:t>še-er</w:t>
      </w:r>
      <w:r>
        <w:t xml:space="preserve"> TUKU.TUKU</w:t>
      </w:r>
      <w:r>
        <w:rPr>
          <w:i/>
        </w:rPr>
        <w:t>-e-eš-ta</w:t>
      </w:r>
      <w:r>
        <w:br/>
        <w:t>[</w:t>
      </w:r>
      <w:r>
        <w:rPr>
          <w:i/>
        </w:rPr>
        <w:t>…</w:t>
      </w:r>
      <w:r>
        <w:t xml:space="preserve"> UR]UPÚ</w:t>
      </w:r>
      <w:r>
        <w:rPr>
          <w:i/>
        </w:rPr>
        <w:t>-na</w:t>
      </w:r>
      <w:r>
        <w:t xml:space="preserve"> GAŠAN</w:t>
      </w:r>
      <w:r>
        <w:rPr>
          <w:i/>
        </w:rPr>
        <w:t>-</w:t>
      </w:r>
      <w:r>
        <w:t>⌈</w:t>
      </w:r>
      <w:r>
        <w:rPr>
          <w:i/>
        </w:rPr>
        <w:t>YA</w:t>
      </w:r>
      <w:r>
        <w:t>⌉ EGIR</w:t>
      </w:r>
      <w:r>
        <w:rPr>
          <w:i/>
        </w:rPr>
        <w:t>-an</w:t>
      </w:r>
      <w:r>
        <w:t xml:space="preserve"> </w:t>
      </w:r>
      <w:r>
        <w:rPr>
          <w:i/>
        </w:rPr>
        <w:t>kap-pu-u-wa-i</w:t>
      </w:r>
      <w:r>
        <w:br/>
      </w:r>
      <w:r>
        <w:rPr>
          <w:i/>
        </w:rPr>
        <w:t>nu-za</w:t>
      </w:r>
      <w:r>
        <w:t xml:space="preserve"> LÚKÚR [</w:t>
      </w:r>
      <w:r>
        <w:rPr>
          <w:i/>
        </w:rPr>
        <w:t>t</w:t>
      </w:r>
      <w:r>
        <w:t>]</w:t>
      </w:r>
      <w:r>
        <w:rPr>
          <w:i/>
        </w:rPr>
        <w:t>ar-uḫ-ḫa-al-lu</w:t>
      </w:r>
      <w:r>
        <w:br/>
        <w:t>[</w:t>
      </w:r>
      <w:r>
        <w:rPr>
          <w:i/>
        </w:rPr>
        <w:t>…</w:t>
      </w:r>
      <w:r>
        <w:t>] ⌈d⌉UTU URUPÚ</w:t>
      </w:r>
      <w:r>
        <w:rPr>
          <w:i/>
        </w:rPr>
        <w:t>-na</w:t>
      </w:r>
      <w:r>
        <w:t xml:space="preserve"> GAŠAN</w:t>
      </w:r>
      <w:r>
        <w:rPr>
          <w:i/>
        </w:rPr>
        <w:t>-YA</w:t>
      </w:r>
      <w:r>
        <w:t xml:space="preserve"> </w:t>
      </w:r>
      <w:r>
        <w:rPr>
          <w:i/>
        </w:rPr>
        <w:t>kat-ta-an</w:t>
      </w:r>
      <w:r>
        <w:t xml:space="preserve"> </w:t>
      </w:r>
      <w:r>
        <w:rPr>
          <w:i/>
        </w:rPr>
        <w:t>ti-ya-ši</w:t>
      </w:r>
      <w:r>
        <w:br/>
        <w:t>LÚKÚR</w:t>
      </w:r>
      <w:r>
        <w:rPr>
          <w:i/>
        </w:rPr>
        <w:t>-za</w:t>
      </w:r>
      <w:r>
        <w:t xml:space="preserve"> [</w:t>
      </w:r>
      <w:r>
        <w:rPr>
          <w:i/>
        </w:rPr>
        <w:t>tar</w:t>
      </w:r>
      <w:r>
        <w:t>]</w:t>
      </w:r>
      <w:r>
        <w:rPr>
          <w:i/>
        </w:rPr>
        <w:t>-</w:t>
      </w:r>
      <w:r>
        <w:t>⌈</w:t>
      </w:r>
      <w:r>
        <w:rPr>
          <w:i/>
        </w:rPr>
        <w:t>uḫ-mi</w:t>
      </w:r>
      <w:r>
        <w:t>⌉</w:t>
      </w:r>
      <w:r>
        <w:br/>
        <w:t>⌈</w:t>
      </w:r>
      <w:r>
        <w:rPr>
          <w:i/>
        </w:rPr>
        <w:t>nu</w:t>
      </w:r>
      <w:r>
        <w:t>⌉</w:t>
      </w:r>
      <w:r>
        <w:rPr>
          <w:i/>
        </w:rPr>
        <w:t>-za-kán</w:t>
      </w:r>
      <w:r>
        <w:t xml:space="preserve"> </w:t>
      </w:r>
      <w:r>
        <w:rPr>
          <w:i/>
        </w:rPr>
        <w:t>wa-aš-túl</w:t>
      </w:r>
      <w:r>
        <w:t xml:space="preserve"> [</w:t>
      </w:r>
      <w:r>
        <w:rPr>
          <w:i/>
        </w:rPr>
        <w:t>…</w:t>
      </w:r>
      <w:r>
        <w:t xml:space="preserve"> </w:t>
      </w:r>
      <w:r>
        <w:rPr>
          <w:i/>
        </w:rPr>
        <w:t>tar-na-aḫ-ḫ</w:t>
      </w:r>
      <w:r>
        <w:t>]</w:t>
      </w:r>
      <w:r>
        <w:rPr>
          <w:i/>
        </w:rPr>
        <w:t>i</w:t>
      </w:r>
      <w:r>
        <w:br/>
      </w:r>
      <w:r>
        <w:rPr>
          <w:i/>
        </w:rPr>
        <w:t>nu</w:t>
      </w:r>
      <w:r>
        <w:t xml:space="preserve"> EZEN4MEŠ </w:t>
      </w:r>
      <w:r>
        <w:rPr>
          <w:i/>
        </w:rPr>
        <w:t>Ú-UL</w:t>
      </w:r>
      <w:r>
        <w:t xml:space="preserve"> </w:t>
      </w:r>
      <w:r>
        <w:rPr>
          <w:i/>
        </w:rPr>
        <w:t>nam-ma</w:t>
      </w:r>
      <w:r>
        <w:t xml:space="preserve"> </w:t>
      </w:r>
      <w:r>
        <w:rPr>
          <w:i/>
        </w:rPr>
        <w:t>ku-wa-pí-ik-ki</w:t>
      </w:r>
      <w:r>
        <w:t xml:space="preserve"> ⌈</w:t>
      </w:r>
      <w:r>
        <w:rPr>
          <w:i/>
        </w:rPr>
        <w:t>kar-ša</w:t>
      </w:r>
      <w:r>
        <w:t>⌉</w:t>
      </w:r>
      <w:r>
        <w:rPr>
          <w:i/>
        </w:rPr>
        <w:t>-</w:t>
      </w:r>
      <w:r>
        <w:t>[</w:t>
      </w:r>
      <w:r>
        <w:rPr>
          <w:i/>
        </w:rPr>
        <w:t>nu-mi</w:t>
      </w:r>
      <w:r>
        <w:t>]</w:t>
      </w:r>
      <w:r>
        <w:br/>
        <w:t xml:space="preserve">[EZEN4MEŠ] </w:t>
      </w:r>
      <w:r>
        <w:rPr>
          <w:i/>
        </w:rPr>
        <w:t>ḫa-me-iš-ḫa-an-da-aš-kán</w:t>
      </w:r>
      <w:r>
        <w:t xml:space="preserve"> [EZEN4MEŠ </w:t>
      </w:r>
      <w:r>
        <w:rPr>
          <w:i/>
        </w:rPr>
        <w:t>zé-e-na-an-d</w:t>
      </w:r>
      <w:r>
        <w:t>]</w:t>
      </w:r>
      <w:r>
        <w:rPr>
          <w:i/>
        </w:rPr>
        <w:t>a-aš-ša</w:t>
      </w:r>
      <w:r>
        <w:t xml:space="preserve"> </w:t>
      </w:r>
      <w:r>
        <w:rPr>
          <w:i/>
        </w:rPr>
        <w:t>Ú-UL</w:t>
      </w:r>
      <w:r>
        <w:t xml:space="preserve"> </w:t>
      </w:r>
      <w:r>
        <w:rPr>
          <w:i/>
        </w:rPr>
        <w:t>nam-ma</w:t>
      </w:r>
      <w:r>
        <w:t xml:space="preserve"> </w:t>
      </w:r>
      <w:r>
        <w:rPr>
          <w:i/>
        </w:rPr>
        <w:t>wa-aḫ-nu-um-mi</w:t>
      </w:r>
      <w:r>
        <w:br/>
      </w:r>
      <w:r>
        <w:rPr>
          <w:i/>
        </w:rPr>
        <w:t>n</w:t>
      </w:r>
      <w:r>
        <w:t>[</w:t>
      </w:r>
      <w:r>
        <w:rPr>
          <w:i/>
        </w:rPr>
        <w:t>u</w:t>
      </w:r>
      <w:r>
        <w:t xml:space="preserve"> EZEN4MEŠ </w:t>
      </w:r>
      <w:r>
        <w:rPr>
          <w:i/>
        </w:rPr>
        <w:t>ḫa-me-iš-ḫa-an-d</w:t>
      </w:r>
      <w:r>
        <w:t>]</w:t>
      </w:r>
      <w:r>
        <w:rPr>
          <w:i/>
        </w:rPr>
        <w:t>a-aš</w:t>
      </w:r>
      <w:r>
        <w:t xml:space="preserve"> </w:t>
      </w:r>
      <w:r>
        <w:rPr>
          <w:i/>
        </w:rPr>
        <w:t>ḫa-me-iš-ḫi-pát</w:t>
      </w:r>
      <w:r>
        <w:t xml:space="preserve"> [</w:t>
      </w:r>
      <w:r>
        <w:rPr>
          <w:i/>
        </w:rPr>
        <w:t>…</w:t>
      </w:r>
      <w:r>
        <w:t>]</w:t>
      </w:r>
      <w:r>
        <w:br/>
        <w:t xml:space="preserve">[EZEN4MEŠ </w:t>
      </w:r>
      <w:r>
        <w:rPr>
          <w:i/>
        </w:rPr>
        <w:t>z</w:t>
      </w:r>
      <w:r>
        <w:t>]</w:t>
      </w:r>
      <w:r>
        <w:rPr>
          <w:i/>
        </w:rPr>
        <w:t>é-e-na-an-da-aš-ma</w:t>
      </w:r>
      <w:r>
        <w:t xml:space="preserve"> </w:t>
      </w:r>
      <w:r>
        <w:rPr>
          <w:i/>
        </w:rPr>
        <w:t>zé-e-ni-pát</w:t>
      </w:r>
      <w:r>
        <w:t xml:space="preserve"> </w:t>
      </w:r>
      <w:r>
        <w:rPr>
          <w:i/>
        </w:rPr>
        <w:t>e-</w:t>
      </w:r>
      <w:r>
        <w:t>⌈</w:t>
      </w:r>
      <w:r>
        <w:rPr>
          <w:i/>
        </w:rPr>
        <w:t>eš-ša</w:t>
      </w:r>
      <w:r>
        <w:t>⌉</w:t>
      </w:r>
      <w:r>
        <w:rPr>
          <w:i/>
        </w:rPr>
        <w:t>-a</w:t>
      </w:r>
      <w:r>
        <w:t>[</w:t>
      </w:r>
      <w:r>
        <w:rPr>
          <w:i/>
        </w:rPr>
        <w:t>ḫ-ḫi</w:t>
      </w:r>
      <w:r>
        <w:t>]</w:t>
      </w:r>
      <w:r>
        <w:br/>
        <w:t xml:space="preserve">[ </w:t>
      </w:r>
      <w:r>
        <w:rPr>
          <w:i/>
        </w:rPr>
        <w:t>...</w:t>
      </w:r>
      <w:r>
        <w:t xml:space="preserve"> Š]À É.DINGIR</w:t>
      </w:r>
      <w:r>
        <w:rPr>
          <w:i/>
        </w:rPr>
        <w:t>-LIM</w:t>
      </w:r>
      <w:r>
        <w:t xml:space="preserve"> [</w:t>
      </w:r>
      <w:r>
        <w:rPr>
          <w:i/>
        </w:rPr>
        <w:t>…</w:t>
      </w:r>
      <w:r>
        <w:t xml:space="preserve"> </w:t>
      </w:r>
      <w:r>
        <w:rPr>
          <w:i/>
        </w:rPr>
        <w:t>ku-w</w:t>
      </w:r>
      <w:r>
        <w:t>]</w:t>
      </w:r>
      <w:r>
        <w:rPr>
          <w:i/>
        </w:rPr>
        <w:t>a-pí-ik-ki</w:t>
      </w:r>
      <w:r>
        <w:t xml:space="preserve"> </w:t>
      </w:r>
      <w:r>
        <w:rPr>
          <w:i/>
        </w:rPr>
        <w:t>da-a-li-ya</w:t>
      </w:r>
      <w:r>
        <w:t xml:space="preserve"> </w:t>
      </w:r>
      <w:r>
        <w:rPr>
          <w:i/>
        </w:rPr>
        <w:t>¬¬¬</w:t>
      </w:r>
    </w:p>
    <w:p w14:paraId="7B928E37" w14:textId="77777777" w:rsidR="004D3993" w:rsidRDefault="00A114E5">
      <w:pPr>
        <w:spacing w:after="120"/>
      </w:pPr>
      <w:r>
        <w:t>[...] Tudḫaliya also made the following measure of his [Falldarlegun] g:</w:t>
      </w:r>
      <w:r>
        <w:br/>
        <w:t>I friveled [against (you,) the sun goddess of Arinn] a, my mistress.</w:t>
      </w:r>
      <w:r>
        <w:br/>
        <w:t>I [k] restricted (you,) the sun goddess of Arinn [a, my mistress].</w:t>
      </w:r>
      <w:r>
        <w:br/>
        <w:t>So I took away [Fes] t</w:t>
      </w:r>
      <w:r>
        <w:br/>
        <w:t>And cut your (other) f [est] e.</w:t>
      </w:r>
      <w:r>
        <w:br/>
        <w:t>[D] u, sonnen goddess of Arinna, my mistress, somehow angry [] because of the festivals,</w:t>
      </w:r>
      <w:r>
        <w:br/>
        <w:t>(now) Take care of [, sun goddess of] Arinna, my mistress!</w:t>
      </w:r>
      <w:r>
        <w:br/>
        <w:t>I want to force the enemy!</w:t>
      </w:r>
      <w:r>
        <w:br/>
        <w:t>[If you,] sonnen goddess of Arinna, my mistress, [step to my] side,</w:t>
      </w:r>
      <w:r>
        <w:br/>
        <w:t>I will be the enemy [Bez].</w:t>
      </w:r>
      <w:r>
        <w:br/>
        <w:t>I will [confess my frivel in front of you] n.</w:t>
      </w:r>
      <w:r>
        <w:br/>
        <w:t>(Your) festivals [I will never] curtail.</w:t>
      </w:r>
      <w:r>
        <w:br/>
        <w:t>Spring [Festival] and [Autumn Festival] I will no longer swap:</w:t>
      </w:r>
      <w:r>
        <w:br/>
        <w:t>[I will only find spring] ngs [festival] in spring [celebrate]</w:t>
      </w:r>
      <w:r>
        <w:br/>
        <w:t>[H] Erbst [Feste] but [I will] only celebrate in autumn.</w:t>
      </w:r>
      <w:r>
        <w:br/>
        <w:t>Leave [in the Inn] eren of the temple [the festival never] as (unnoticed)!</w:t>
      </w:r>
    </w:p>
    <w:p w14:paraId="4066DF92" w14:textId="77777777" w:rsidR="004D3993" w:rsidRDefault="004D3993">
      <w:pPr>
        <w:spacing w:after="120"/>
      </w:pPr>
    </w:p>
    <w:p w14:paraId="459BCD2A" w14:textId="77777777" w:rsidR="004D3993" w:rsidRDefault="00A114E5">
      <w:pPr>
        <w:spacing w:after="120"/>
      </w:pPr>
      <w:r>
        <w:t>dUTU URU.PÚ-na=ma=z(a)=kan d10 URUḫatti DINGIR.MEŠ=ya ŠA d10 URUneri[k] daḫangaš uttar ŠÀ-ta tarnandu "(so) the sun goddess of Arinna, the weather god of Ḫatti and (the other) gods should let the cause of the daḫanga of the weather god of Neri[k] into their hearts!"</w:t>
      </w:r>
    </w:p>
    <w:p w14:paraId="051A9808" w14:textId="77777777" w:rsidR="004D3993" w:rsidRDefault="004D3993">
      <w:pPr>
        <w:spacing w:after="120"/>
      </w:pPr>
    </w:p>
    <w:p w14:paraId="6847213A" w14:textId="77777777" w:rsidR="004D3993" w:rsidRDefault="00A114E5">
      <w:pPr>
        <w:spacing w:after="120"/>
      </w:pPr>
      <w:r>
        <w:t>383.1 - Gebet Ḫattušilis III. und der Puduḫepa an die Sonnengöttin von Arinna</w:t>
      </w:r>
    </w:p>
    <w:p w14:paraId="0BD2A25D" w14:textId="77777777" w:rsidR="004D3993" w:rsidRDefault="00A114E5">
      <w:pPr>
        <w:spacing w:after="120"/>
      </w:pPr>
      <w:r>
        <w:t>KUB 21.19 Rs. iv 20'-22'</w:t>
      </w:r>
    </w:p>
    <w:p w14:paraId="2AAB79AA" w14:textId="77777777" w:rsidR="004D3993" w:rsidRDefault="00A114E5">
      <w:pPr>
        <w:spacing w:after="120"/>
      </w:pPr>
      <w:r>
        <w:t>[</w:t>
      </w:r>
      <w:r>
        <w:rPr>
          <w:i/>
        </w:rPr>
        <w:t>…</w:t>
      </w:r>
      <w:r>
        <w:t xml:space="preserve"> </w:t>
      </w:r>
      <w:r>
        <w:rPr>
          <w:i/>
        </w:rPr>
        <w:t>u</w:t>
      </w:r>
      <w:r>
        <w:t>]</w:t>
      </w:r>
      <w:r>
        <w:rPr>
          <w:i/>
        </w:rPr>
        <w:t>t-tar</w:t>
      </w:r>
      <w:r>
        <w:t xml:space="preserve"> [</w:t>
      </w:r>
      <w:r>
        <w:rPr>
          <w:i/>
        </w:rPr>
        <w:t>…</w:t>
      </w:r>
      <w:r>
        <w:t>]</w:t>
      </w:r>
      <w:r>
        <w:br/>
        <w:t>[</w:t>
      </w:r>
      <w:r>
        <w:rPr>
          <w:i/>
        </w:rPr>
        <w:t>…</w:t>
      </w:r>
      <w:r>
        <w:t xml:space="preserve"> </w:t>
      </w:r>
      <w:r>
        <w:rPr>
          <w:i/>
        </w:rPr>
        <w:t>n</w:t>
      </w:r>
      <w:r>
        <w:t>]</w:t>
      </w:r>
      <w:r>
        <w:rPr>
          <w:i/>
        </w:rPr>
        <w:t>a</w:t>
      </w:r>
      <w:r>
        <w:t>?</w:t>
      </w:r>
      <w:r>
        <w:rPr>
          <w:i/>
        </w:rPr>
        <w:t>-</w:t>
      </w:r>
      <w:r>
        <w:t>⌈</w:t>
      </w:r>
      <w:r>
        <w:rPr>
          <w:i/>
        </w:rPr>
        <w:t>ak</w:t>
      </w:r>
      <w:r>
        <w:t>⌉</w:t>
      </w:r>
      <w:r>
        <w:rPr>
          <w:i/>
        </w:rPr>
        <w:t>-ki-i</w:t>
      </w:r>
      <w:r>
        <w:t xml:space="preserve"> </w:t>
      </w:r>
      <w:r>
        <w:rPr>
          <w:i/>
        </w:rPr>
        <w:t>ku-it</w:t>
      </w:r>
      <w:r>
        <w:t xml:space="preserve"> (</w:t>
      </w:r>
      <w:r>
        <w:rPr>
          <w:i/>
        </w:rPr>
        <w:t>Rasur</w:t>
      </w:r>
      <w:r>
        <w:t>)</w:t>
      </w:r>
      <w:r>
        <w:br/>
      </w:r>
      <w:r>
        <w:rPr>
          <w:i/>
        </w:rPr>
        <w:t>x x x x x</w:t>
      </w:r>
      <w:r>
        <w:t xml:space="preserve"> ⌈</w:t>
      </w:r>
      <w:r>
        <w:rPr>
          <w:i/>
        </w:rPr>
        <w:t>A-NA</w:t>
      </w:r>
      <w:r>
        <w:t xml:space="preserve"> DINGIRMEŠ⌉ </w:t>
      </w:r>
      <w:r>
        <w:rPr>
          <w:i/>
        </w:rPr>
        <w:t>pé-ra-an</w:t>
      </w:r>
      <w:r>
        <w:t xml:space="preserve"> </w:t>
      </w:r>
      <w:r>
        <w:rPr>
          <w:i/>
        </w:rPr>
        <w:t>a-pé-e</w:t>
      </w:r>
      <w:r>
        <w:t xml:space="preserve"> </w:t>
      </w:r>
      <w:r>
        <w:rPr>
          <w:i/>
        </w:rPr>
        <w:t>wa-aš-ku-wa-na</w:t>
      </w:r>
      <w:r>
        <w:t xml:space="preserve"> </w:t>
      </w:r>
      <w:r>
        <w:rPr>
          <w:i/>
        </w:rPr>
        <w:t>e-eš-zi-pát</w:t>
      </w:r>
      <w:r>
        <w:t xml:space="preserve"> </w:t>
      </w:r>
      <w:r>
        <w:rPr>
          <w:i/>
        </w:rPr>
        <w:t>ku-it-ki</w:t>
      </w:r>
      <w:r>
        <w:t xml:space="preserve"> </w:t>
      </w:r>
      <w:r>
        <w:rPr>
          <w:i/>
        </w:rPr>
        <w:t>nu-u-wa</w:t>
      </w:r>
      <w:r>
        <w:br/>
      </w:r>
      <w:r>
        <w:rPr>
          <w:i/>
        </w:rPr>
        <w:t>nu-kán</w:t>
      </w:r>
      <w:r>
        <w:t xml:space="preserve"> </w:t>
      </w:r>
      <w:r>
        <w:rPr>
          <w:i/>
        </w:rPr>
        <w:t>a-pé-e-da-ni</w:t>
      </w:r>
      <w:r>
        <w:t xml:space="preserve"> ḪUL</w:t>
      </w:r>
      <w:r>
        <w:rPr>
          <w:i/>
        </w:rPr>
        <w:t>-u-i</w:t>
      </w:r>
      <w:r>
        <w:t xml:space="preserve"> </w:t>
      </w:r>
      <w:r>
        <w:rPr>
          <w:i/>
        </w:rPr>
        <w:t>ud-da-ni-i</w:t>
      </w:r>
      <w:r>
        <w:t xml:space="preserve"> DINGIR</w:t>
      </w:r>
      <w:r>
        <w:rPr>
          <w:i/>
        </w:rPr>
        <w:t>-LIM-iš</w:t>
      </w:r>
      <w:r>
        <w:t xml:space="preserve"> [</w:t>
      </w:r>
      <w:r>
        <w:rPr>
          <w:i/>
        </w:rPr>
        <w:t>k</w:t>
      </w:r>
      <w:r>
        <w:t>]</w:t>
      </w:r>
      <w:r>
        <w:rPr>
          <w:i/>
        </w:rPr>
        <w:t>u-iš-ki</w:t>
      </w:r>
      <w:r>
        <w:t xml:space="preserve"> </w:t>
      </w:r>
      <w:r>
        <w:rPr>
          <w:i/>
        </w:rPr>
        <w:t>ú-e-ri-an-</w:t>
      </w:r>
      <w:r>
        <w:t>⌈</w:t>
      </w:r>
      <w:r>
        <w:rPr>
          <w:i/>
        </w:rPr>
        <w:t>za</w:t>
      </w:r>
      <w:r>
        <w:t>⌉</w:t>
      </w:r>
      <w:r>
        <w:br/>
      </w:r>
      <w:r>
        <w:rPr>
          <w:i/>
        </w:rPr>
        <w:t>na-at</w:t>
      </w:r>
      <w:r>
        <w:t xml:space="preserve"> EGIR</w:t>
      </w:r>
      <w:r>
        <w:rPr>
          <w:i/>
        </w:rPr>
        <w:t>-an</w:t>
      </w:r>
      <w:r>
        <w:t xml:space="preserve"> </w:t>
      </w:r>
      <w:r>
        <w:rPr>
          <w:i/>
        </w:rPr>
        <w:t>ar-ta-ri</w:t>
      </w:r>
      <w:r>
        <w:br/>
      </w:r>
      <w:r>
        <w:rPr>
          <w:i/>
        </w:rPr>
        <w:t>nu</w:t>
      </w:r>
      <w:r>
        <w:t xml:space="preserve"> d10 </w:t>
      </w:r>
      <w:r>
        <w:rPr>
          <w:i/>
        </w:rPr>
        <w:t>ku-wa-pí</w:t>
      </w:r>
      <w:r>
        <w:t xml:space="preserve"> DINGIRMEŠ</w:t>
      </w:r>
      <w:r>
        <w:rPr>
          <w:i/>
        </w:rPr>
        <w:t>-ya</w:t>
      </w:r>
      <w:r>
        <w:t xml:space="preserve"> </w:t>
      </w:r>
      <w:r>
        <w:rPr>
          <w:i/>
        </w:rPr>
        <w:t>tu-li-ya</w:t>
      </w:r>
      <w:r>
        <w:t xml:space="preserve"> </w:t>
      </w:r>
      <w:r>
        <w:rPr>
          <w:i/>
        </w:rPr>
        <w:t>ti-an-zi</w:t>
      </w:r>
      <w:r>
        <w:br/>
      </w:r>
      <w:r>
        <w:rPr>
          <w:i/>
        </w:rPr>
        <w:t>nu-kán</w:t>
      </w:r>
      <w:r>
        <w:t xml:space="preserve"> </w:t>
      </w:r>
      <w:r>
        <w:rPr>
          <w:i/>
        </w:rPr>
        <w:t>ma-a-an</w:t>
      </w:r>
      <w:r>
        <w:t xml:space="preserve"> </w:t>
      </w:r>
      <w:r>
        <w:rPr>
          <w:i/>
        </w:rPr>
        <w:t>a-pa-a-at</w:t>
      </w:r>
      <w:r>
        <w:t xml:space="preserve"> ḪUL</w:t>
      </w:r>
      <w:r>
        <w:rPr>
          <w:i/>
        </w:rPr>
        <w:t>-lu</w:t>
      </w:r>
      <w:r>
        <w:t xml:space="preserve"> </w:t>
      </w:r>
      <w:r>
        <w:rPr>
          <w:i/>
        </w:rPr>
        <w:t>ut-tar</w:t>
      </w:r>
      <w:r>
        <w:t xml:space="preserve"> </w:t>
      </w:r>
      <w:r>
        <w:rPr>
          <w:i/>
        </w:rPr>
        <w:t>tu-li-ya</w:t>
      </w:r>
      <w:r>
        <w:t xml:space="preserve"> </w:t>
      </w:r>
      <w:r>
        <w:rPr>
          <w:i/>
        </w:rPr>
        <w:t>ku-iš-ki</w:t>
      </w:r>
      <w:r>
        <w:t xml:space="preserve"> </w:t>
      </w:r>
      <w:r>
        <w:rPr>
          <w:i/>
        </w:rPr>
        <w:t>an-da</w:t>
      </w:r>
      <w:r>
        <w:t xml:space="preserve"> </w:t>
      </w:r>
      <w:r>
        <w:rPr>
          <w:i/>
        </w:rPr>
        <w:t>me-ma-i</w:t>
      </w:r>
      <w:r>
        <w:br/>
        <w:t>dUTU URUPÚ</w:t>
      </w:r>
      <w:r>
        <w:rPr>
          <w:i/>
        </w:rPr>
        <w:t>-na-ma-za-kán</w:t>
      </w:r>
      <w:r>
        <w:t xml:space="preserve"> d10 URU</w:t>
      </w:r>
      <w:r>
        <w:rPr>
          <w:i/>
        </w:rPr>
        <w:t>ḫa-at-ti</w:t>
      </w:r>
      <w:r>
        <w:t xml:space="preserve"> DINGIRMEŠ</w:t>
      </w:r>
      <w:r>
        <w:rPr>
          <w:i/>
        </w:rPr>
        <w:t>-ya</w:t>
      </w:r>
      <w:r>
        <w:t xml:space="preserve"> </w:t>
      </w:r>
      <w:r>
        <w:rPr>
          <w:i/>
        </w:rPr>
        <w:t>ŠA</w:t>
      </w:r>
      <w:r>
        <w:t xml:space="preserve"> d10 URU</w:t>
      </w:r>
      <w:r>
        <w:rPr>
          <w:i/>
        </w:rPr>
        <w:t>ne-ri-i</w:t>
      </w:r>
      <w:r>
        <w:t>[</w:t>
      </w:r>
      <w:r>
        <w:rPr>
          <w:i/>
        </w:rPr>
        <w:t>k</w:t>
      </w:r>
      <w:r>
        <w:t xml:space="preserve">] </w:t>
      </w:r>
      <w:r>
        <w:rPr>
          <w:i/>
        </w:rPr>
        <w:t>da-ḫa-an-ga-aš</w:t>
      </w:r>
      <w:r>
        <w:t xml:space="preserve"> </w:t>
      </w:r>
      <w:r>
        <w:rPr>
          <w:i/>
        </w:rPr>
        <w:t>ut-tar</w:t>
      </w:r>
      <w:r>
        <w:t xml:space="preserve"> ŠÀ</w:t>
      </w:r>
      <w:r>
        <w:rPr>
          <w:i/>
        </w:rPr>
        <w:t>-ta</w:t>
      </w:r>
      <w:r>
        <w:t xml:space="preserve"> </w:t>
      </w:r>
      <w:r>
        <w:rPr>
          <w:i/>
        </w:rPr>
        <w:t>tar-na-an-du</w:t>
      </w:r>
      <w:r>
        <w:br/>
      </w:r>
      <w:r>
        <w:rPr>
          <w:i/>
        </w:rPr>
        <w:t>nu</w:t>
      </w:r>
      <w:r>
        <w:t xml:space="preserve"> </w:t>
      </w:r>
      <w:r>
        <w:rPr>
          <w:i/>
        </w:rPr>
        <w:t>a-pa-a-</w:t>
      </w:r>
      <w:r>
        <w:t>⌈</w:t>
      </w:r>
      <w:r>
        <w:rPr>
          <w:i/>
        </w:rPr>
        <w:t>at</w:t>
      </w:r>
      <w:r>
        <w:t>⌉ ḪUL</w:t>
      </w:r>
      <w:r>
        <w:rPr>
          <w:i/>
        </w:rPr>
        <w:t>-lu</w:t>
      </w:r>
      <w:r>
        <w:t xml:space="preserve"> </w:t>
      </w:r>
      <w:r>
        <w:rPr>
          <w:i/>
        </w:rPr>
        <w:t>ut-tar</w:t>
      </w:r>
      <w:r>
        <w:t xml:space="preserve"> dUTU URUPÚ</w:t>
      </w:r>
      <w:r>
        <w:rPr>
          <w:i/>
        </w:rPr>
        <w:t>-na</w:t>
      </w:r>
      <w:r>
        <w:t xml:space="preserve"> GAŠAN</w:t>
      </w:r>
      <w:r>
        <w:rPr>
          <w:i/>
        </w:rPr>
        <w:t>-YA</w:t>
      </w:r>
      <w:r>
        <w:t xml:space="preserve"> DINGIRMEŠ</w:t>
      </w:r>
      <w:r>
        <w:rPr>
          <w:i/>
        </w:rPr>
        <w:t>-y</w:t>
      </w:r>
      <w:r>
        <w:t>[</w:t>
      </w:r>
      <w:r>
        <w:rPr>
          <w:i/>
        </w:rPr>
        <w:t>a</w:t>
      </w:r>
      <w:r>
        <w:t xml:space="preserve"> </w:t>
      </w:r>
      <w:r>
        <w:rPr>
          <w:i/>
        </w:rPr>
        <w:t>A-N</w:t>
      </w:r>
      <w:r>
        <w:t>]</w:t>
      </w:r>
      <w:r>
        <w:rPr>
          <w:i/>
        </w:rPr>
        <w:t>A</w:t>
      </w:r>
      <w:r>
        <w:t xml:space="preserve"> KUR URU</w:t>
      </w:r>
      <w:r>
        <w:rPr>
          <w:i/>
        </w:rPr>
        <w:t>ḫa-at-ti</w:t>
      </w:r>
      <w:r>
        <w:t xml:space="preserve"> </w:t>
      </w:r>
      <w:r>
        <w:rPr>
          <w:i/>
        </w:rPr>
        <w:t>a-pé-ez</w:t>
      </w:r>
      <w:r>
        <w:t xml:space="preserve"> (</w:t>
      </w:r>
      <w:r>
        <w:rPr>
          <w:i/>
        </w:rPr>
        <w:t>Rasur</w:t>
      </w:r>
      <w:r>
        <w:t xml:space="preserve">) </w:t>
      </w:r>
      <w:r>
        <w:rPr>
          <w:i/>
        </w:rPr>
        <w:t>ar-ḫa</w:t>
      </w:r>
      <w:r>
        <w:t xml:space="preserve"> </w:t>
      </w:r>
      <w:r>
        <w:rPr>
          <w:i/>
        </w:rPr>
        <w:t>pé-eš-</w:t>
      </w:r>
      <w:r>
        <w:t>[</w:t>
      </w:r>
      <w:r>
        <w:rPr>
          <w:i/>
        </w:rPr>
        <w:t>ši-ya-a</w:t>
      </w:r>
      <w:r>
        <w:t>]</w:t>
      </w:r>
      <w:r>
        <w:rPr>
          <w:i/>
        </w:rPr>
        <w:t>t-tén</w:t>
      </w:r>
      <w:r>
        <w:br/>
      </w:r>
      <w:r>
        <w:rPr>
          <w:i/>
        </w:rPr>
        <w:t>nu-ut-ták-kán</w:t>
      </w:r>
      <w:r>
        <w:t xml:space="preserve"> URU</w:t>
      </w:r>
      <w:r>
        <w:rPr>
          <w:i/>
        </w:rPr>
        <w:t>ḫa-at-tu-ša-aš</w:t>
      </w:r>
      <w:r>
        <w:t xml:space="preserve"> ⌈DINGIR⌉[ME]Š</w:t>
      </w:r>
      <w:r>
        <w:rPr>
          <w:i/>
        </w:rPr>
        <w:t>-aš</w:t>
      </w:r>
      <w:r>
        <w:t xml:space="preserve"> </w:t>
      </w:r>
      <w:r>
        <w:rPr>
          <w:i/>
        </w:rPr>
        <w:t>tu-</w:t>
      </w:r>
      <w:r>
        <w:t>⌈</w:t>
      </w:r>
      <w:r>
        <w:rPr>
          <w:i/>
        </w:rPr>
        <w:t>li-ya</w:t>
      </w:r>
      <w:r>
        <w:t>⌉</w:t>
      </w:r>
      <w:r>
        <w:rPr>
          <w:i/>
        </w:rPr>
        <w:t>-</w:t>
      </w:r>
      <w:r>
        <w:t>[</w:t>
      </w:r>
      <w:r>
        <w:rPr>
          <w:i/>
        </w:rPr>
        <w:t>aš</w:t>
      </w:r>
      <w:r>
        <w:t xml:space="preserve"> </w:t>
      </w:r>
      <w:r>
        <w:rPr>
          <w:i/>
        </w:rPr>
        <w:t>AŠ</w:t>
      </w:r>
      <w:r>
        <w:t>]</w:t>
      </w:r>
      <w:r>
        <w:rPr>
          <w:i/>
        </w:rPr>
        <w:t>-RU</w:t>
      </w:r>
      <w:r>
        <w:t xml:space="preserve"> URU</w:t>
      </w:r>
      <w:r>
        <w:rPr>
          <w:i/>
        </w:rPr>
        <w:t>a-ri-in-na-aš</w:t>
      </w:r>
      <w:r>
        <w:t xml:space="preserve"> </w:t>
      </w:r>
      <w:r>
        <w:rPr>
          <w:i/>
        </w:rPr>
        <w:t>tu-el</w:t>
      </w:r>
      <w:r>
        <w:t xml:space="preserve"> </w:t>
      </w:r>
      <w:r>
        <w:rPr>
          <w:i/>
        </w:rPr>
        <w:t>a-aš-ši-</w:t>
      </w:r>
      <w:r>
        <w:t>⌈</w:t>
      </w:r>
      <w:r>
        <w:rPr>
          <w:i/>
        </w:rPr>
        <w:t>an-za</w:t>
      </w:r>
      <w:r>
        <w:t>⌉ U[RU</w:t>
      </w:r>
      <w:r>
        <w:rPr>
          <w:i/>
        </w:rPr>
        <w:t>-aš</w:t>
      </w:r>
      <w:r>
        <w:t>] URU</w:t>
      </w:r>
      <w:r>
        <w:rPr>
          <w:i/>
        </w:rPr>
        <w:t>ne-ri-iq-qa-aš</w:t>
      </w:r>
      <w:r>
        <w:t xml:space="preserve"> URU</w:t>
      </w:r>
      <w:r>
        <w:rPr>
          <w:i/>
        </w:rPr>
        <w:t>zi-ip-pa-</w:t>
      </w:r>
      <w:r>
        <w:t>⌈</w:t>
      </w:r>
      <w:r>
        <w:rPr>
          <w:i/>
        </w:rPr>
        <w:t>la</w:t>
      </w:r>
      <w:r>
        <w:t>⌉</w:t>
      </w:r>
      <w:r>
        <w:rPr>
          <w:i/>
        </w:rPr>
        <w:t>-an-d</w:t>
      </w:r>
      <w:r>
        <w:t>[</w:t>
      </w:r>
      <w:r>
        <w:rPr>
          <w:i/>
        </w:rPr>
        <w:t>a-a</w:t>
      </w:r>
      <w:r>
        <w:t>]</w:t>
      </w:r>
      <w:r>
        <w:rPr>
          <w:i/>
        </w:rPr>
        <w:t>š</w:t>
      </w:r>
      <w:r>
        <w:t xml:space="preserve"> </w:t>
      </w:r>
      <w:r>
        <w:rPr>
          <w:i/>
        </w:rPr>
        <w:t>ŠA</w:t>
      </w:r>
      <w:r>
        <w:t xml:space="preserve"> DUMU</w:t>
      </w:r>
      <w:r>
        <w:rPr>
          <w:i/>
        </w:rPr>
        <w:t>-KA</w:t>
      </w:r>
      <w:r>
        <w:t xml:space="preserve"> URUDIDLI.ḪI.A </w:t>
      </w:r>
      <w:r>
        <w:rPr>
          <w:i/>
        </w:rPr>
        <w:t>u-wa-an-da-ru</w:t>
      </w:r>
      <w:r>
        <w:t xml:space="preserve"> </w:t>
      </w:r>
      <w:r>
        <w:rPr>
          <w:i/>
        </w:rPr>
        <w:t>¬¬¬</w:t>
      </w:r>
    </w:p>
    <w:p w14:paraId="0F674B39" w14:textId="77777777" w:rsidR="004D3993" w:rsidRDefault="00A114E5">
      <w:pPr>
        <w:spacing w:after="120"/>
      </w:pPr>
      <w:r>
        <w:t>[ ... Matter [ ... ]</w:t>
      </w:r>
      <w:r>
        <w:br/>
        <w:t>[...] which [g] icheme [...]</w:t>
      </w:r>
      <w:r>
        <w:br/>
        <w:t>[] Somehow pass those offenses before the gods,</w:t>
      </w:r>
      <w:r>
        <w:br/>
        <w:t>and [ir] gende deity was called up in that evil matter)</w:t>
      </w:r>
      <w:r>
        <w:br/>
        <w:t>and she takes care of it</w:t>
      </w:r>
      <w:r>
        <w:br/>
        <w:t>As soon as the weather god and the (other) gods enter the assembly (together),</w:t>
      </w:r>
      <w:r>
        <w:br/>
        <w:t>if (there) someone talks about that evil matter in the meeting,</w:t>
      </w:r>
      <w:r>
        <w:br/>
        <w:t>(Sun), however, the sun goddess of Arinna, the weather god of ḫatti and (the other) gods, should give the heart of the weather god of Neri [k]!</w:t>
      </w:r>
      <w:r>
        <w:br/>
        <w:t>That evil matter, sun goddess of Arinna, my mistress, un [d] her (other) gods, we [rf] t for ḫatti out of that!</w:t>
      </w:r>
      <w:r>
        <w:br/>
        <w:t>(From) you should ḫattuša, [o] rt the assembly [g] the gött [er], arinna, your beloved s [tatt] (as well as) nerik (and) zippaland [a], the cities of your son, (on)!</w:t>
      </w:r>
    </w:p>
    <w:p w14:paraId="08BD82BB" w14:textId="77777777" w:rsidR="004D3993" w:rsidRDefault="004D3993">
      <w:pPr>
        <w:spacing w:after="120"/>
      </w:pPr>
    </w:p>
    <w:p w14:paraId="694CFC2C" w14:textId="77777777" w:rsidR="004D3993" w:rsidRDefault="00A114E5">
      <w:pPr>
        <w:spacing w:after="120"/>
      </w:pPr>
      <w:r>
        <w:t>nu=ddu=z(a) lammar lammar katta uškanzi "Hour after hour they look after you"</w:t>
      </w:r>
    </w:p>
    <w:p w14:paraId="497325AF" w14:textId="77777777" w:rsidR="004D3993" w:rsidRDefault="004D3993">
      <w:pPr>
        <w:spacing w:after="120"/>
      </w:pPr>
    </w:p>
    <w:p w14:paraId="61799485" w14:textId="77777777" w:rsidR="004D3993" w:rsidRDefault="00A114E5">
      <w:pPr>
        <w:spacing w:after="120"/>
      </w:pPr>
      <w:r>
        <w:t>384.1 - Gebet der Puduḫepa an die Sonnengöttin von Arinna</w:t>
      </w:r>
    </w:p>
    <w:p w14:paraId="1043AC61" w14:textId="77777777" w:rsidR="004D3993" w:rsidRDefault="00A114E5">
      <w:pPr>
        <w:spacing w:after="120"/>
      </w:pPr>
      <w:r>
        <w:t>KUB 21.27 Rs. iii 46'-47'</w:t>
      </w:r>
    </w:p>
    <w:p w14:paraId="0F38B499" w14:textId="77777777" w:rsidR="004D3993" w:rsidRDefault="00A114E5">
      <w:pPr>
        <w:spacing w:after="120"/>
      </w:pPr>
      <w:r>
        <w:lastRenderedPageBreak/>
        <w:t>d</w:t>
      </w:r>
      <w:r>
        <w:rPr>
          <w:i/>
        </w:rPr>
        <w:t>zi-in-tu-ḫi-i-iš</w:t>
      </w:r>
      <w:r>
        <w:t xml:space="preserve"> GAŠAN</w:t>
      </w:r>
      <w:r>
        <w:rPr>
          <w:i/>
        </w:rPr>
        <w:t>-YA</w:t>
      </w:r>
      <w:r>
        <w:t xml:space="preserve"> </w:t>
      </w:r>
      <w:r>
        <w:rPr>
          <w:i/>
        </w:rPr>
        <w:t>ŠA</w:t>
      </w:r>
      <w:r>
        <w:t xml:space="preserve"> dIM dUTU URUPÚ</w:t>
      </w:r>
      <w:r>
        <w:rPr>
          <w:i/>
        </w:rPr>
        <w:t>-na-ya</w:t>
      </w:r>
      <w:r>
        <w:t xml:space="preserve"> </w:t>
      </w:r>
      <w:r>
        <w:rPr>
          <w:i/>
        </w:rPr>
        <w:t>a-aš-ši-ya-an-za</w:t>
      </w:r>
      <w:r>
        <w:t xml:space="preserve"> </w:t>
      </w:r>
      <w:r>
        <w:rPr>
          <w:i/>
        </w:rPr>
        <w:t>ḫa-aš-ša-aš</w:t>
      </w:r>
      <w:r>
        <w:br/>
      </w:r>
      <w:r>
        <w:rPr>
          <w:i/>
        </w:rPr>
        <w:t>A-NA</w:t>
      </w:r>
      <w:r>
        <w:t xml:space="preserve"> dIM</w:t>
      </w:r>
      <w:r>
        <w:rPr>
          <w:i/>
        </w:rPr>
        <w:t>-za</w:t>
      </w:r>
      <w:r>
        <w:t xml:space="preserve"> </w:t>
      </w:r>
      <w:r>
        <w:rPr>
          <w:i/>
        </w:rPr>
        <w:t>Ù</w:t>
      </w:r>
      <w:r>
        <w:t xml:space="preserve"> </w:t>
      </w:r>
      <w:r>
        <w:rPr>
          <w:i/>
        </w:rPr>
        <w:t>A-NA</w:t>
      </w:r>
      <w:r>
        <w:t xml:space="preserve"> dUTU URUPÚ</w:t>
      </w:r>
      <w:r>
        <w:rPr>
          <w:i/>
        </w:rPr>
        <w:t>-na</w:t>
      </w:r>
      <w:r>
        <w:t xml:space="preserve"> UZUGABA</w:t>
      </w:r>
      <w:r>
        <w:rPr>
          <w:i/>
        </w:rPr>
        <w:t>-aš</w:t>
      </w:r>
      <w:r>
        <w:t xml:space="preserve"> </w:t>
      </w:r>
      <w:r>
        <w:rPr>
          <w:i/>
        </w:rPr>
        <w:t>TU-DI-IT-TUM</w:t>
      </w:r>
      <w:r>
        <w:br/>
      </w:r>
      <w:r>
        <w:rPr>
          <w:i/>
        </w:rPr>
        <w:t>nu-ud-du-za</w:t>
      </w:r>
      <w:r>
        <w:t xml:space="preserve"> </w:t>
      </w:r>
      <w:r>
        <w:rPr>
          <w:i/>
        </w:rPr>
        <w:t>lam-marlam-mar</w:t>
      </w:r>
      <w:r>
        <w:t xml:space="preserve"> </w:t>
      </w:r>
      <w:r>
        <w:rPr>
          <w:i/>
        </w:rPr>
        <w:t>kat-ta</w:t>
      </w:r>
      <w:r>
        <w:t xml:space="preserve"> </w:t>
      </w:r>
      <w:r>
        <w:rPr>
          <w:i/>
        </w:rPr>
        <w:t>uš-kán-zi</w:t>
      </w:r>
    </w:p>
    <w:p w14:paraId="0D74FD45" w14:textId="77777777" w:rsidR="004D3993" w:rsidRDefault="00A114E5">
      <w:pPr>
        <w:spacing w:after="120"/>
      </w:pPr>
      <w:r>
        <w:t>Zintuḫi, my mistress, beloved granddaughter of the weather god and the sun goddess of Arinna,</w:t>
      </w:r>
      <w:r>
        <w:br/>
        <w:t>For the weather god and the sun goddess of Arinna (are) the (jewelry) needle on the chest.</w:t>
      </w:r>
      <w:r>
        <w:br/>
        <w:t>For an hour after hour, take care of you.</w:t>
      </w:r>
    </w:p>
    <w:p w14:paraId="5C24EF92" w14:textId="77777777" w:rsidR="004D3993" w:rsidRDefault="004D3993">
      <w:pPr>
        <w:spacing w:after="120"/>
      </w:pPr>
    </w:p>
    <w:p w14:paraId="10079407" w14:textId="77777777" w:rsidR="004D3993" w:rsidRDefault="00A114E5">
      <w:pPr>
        <w:spacing w:after="120"/>
      </w:pPr>
      <w:r>
        <w:t>nu=mu DINGIR-YA [kiša]rta ēp "My God, take me by the hand!"</w:t>
      </w:r>
    </w:p>
    <w:p w14:paraId="0DC677CF" w14:textId="77777777" w:rsidR="004D3993" w:rsidRDefault="004D3993">
      <w:pPr>
        <w:spacing w:after="120"/>
      </w:pPr>
    </w:p>
    <w:p w14:paraId="11EEFA92" w14:textId="77777777" w:rsidR="004D3993" w:rsidRDefault="00A114E5">
      <w:pPr>
        <w:spacing w:after="120"/>
      </w:pPr>
      <w:r>
        <w:t>374 - Gebet eines Königs an den Sonnengott</w:t>
      </w:r>
    </w:p>
    <w:p w14:paraId="180F79A0" w14:textId="77777777" w:rsidR="004D3993" w:rsidRDefault="00A114E5">
      <w:pPr>
        <w:spacing w:after="120"/>
      </w:pPr>
      <w:r>
        <w:t>KUB 36.75+ Rs. iii 25'</w:t>
      </w:r>
    </w:p>
    <w:p w14:paraId="24B9A6A6" w14:textId="77777777" w:rsidR="004D3993" w:rsidRDefault="00A114E5">
      <w:pPr>
        <w:spacing w:after="120"/>
      </w:pPr>
      <w:r>
        <w:t>[</w:t>
      </w:r>
      <w:r>
        <w:rPr>
          <w:i/>
        </w:rPr>
        <w:t>…</w:t>
      </w:r>
      <w:r>
        <w:t xml:space="preserve"> </w:t>
      </w:r>
      <w:r>
        <w:rPr>
          <w:i/>
        </w:rPr>
        <w:t>m</w:t>
      </w:r>
      <w:r>
        <w:t>]</w:t>
      </w:r>
      <w:r>
        <w:rPr>
          <w:i/>
        </w:rPr>
        <w:t>a-a-aḫ-ḫa-an</w:t>
      </w:r>
      <w:r>
        <w:t xml:space="preserve"> [ </w:t>
      </w:r>
      <w:r>
        <w:rPr>
          <w:i/>
        </w:rPr>
        <w:t>...</w:t>
      </w:r>
      <w:r>
        <w:t xml:space="preserve"> ]</w:t>
      </w:r>
      <w:r>
        <w:br/>
        <w:t>[</w:t>
      </w:r>
      <w:r>
        <w:rPr>
          <w:i/>
        </w:rPr>
        <w:t>…</w:t>
      </w:r>
      <w:r>
        <w:t xml:space="preserve"> </w:t>
      </w:r>
      <w:r>
        <w:rPr>
          <w:i/>
        </w:rPr>
        <w:t>ki-ša</w:t>
      </w:r>
      <w:r>
        <w:t>]</w:t>
      </w:r>
      <w:r>
        <w:rPr>
          <w:i/>
        </w:rPr>
        <w:t>r-</w:t>
      </w:r>
      <w:r>
        <w:t>⌈</w:t>
      </w:r>
      <w:r>
        <w:rPr>
          <w:i/>
        </w:rPr>
        <w:t>ta</w:t>
      </w:r>
      <w:r>
        <w:t xml:space="preserve">⌉ </w:t>
      </w:r>
      <w:r>
        <w:rPr>
          <w:i/>
        </w:rPr>
        <w:t>e-</w:t>
      </w:r>
      <w:r>
        <w:t>⌈</w:t>
      </w:r>
      <w:r>
        <w:rPr>
          <w:i/>
        </w:rPr>
        <w:t>ep</w:t>
      </w:r>
      <w:r>
        <w:t>⌉</w:t>
      </w:r>
      <w:r>
        <w:br/>
      </w:r>
      <w:r>
        <w:rPr>
          <w:i/>
        </w:rPr>
        <w:t>nu-um-ma-aš-ta</w:t>
      </w:r>
      <w:r>
        <w:t xml:space="preserve"> [ </w:t>
      </w:r>
      <w:r>
        <w:rPr>
          <w:i/>
        </w:rPr>
        <w:t>...</w:t>
      </w:r>
      <w:r>
        <w:t xml:space="preserve"> </w:t>
      </w:r>
      <w:r>
        <w:rPr>
          <w:i/>
        </w:rPr>
        <w:t>p</w:t>
      </w:r>
      <w:r>
        <w:t>]</w:t>
      </w:r>
      <w:r>
        <w:rPr>
          <w:i/>
        </w:rPr>
        <w:t>é-ra-a-an</w:t>
      </w:r>
      <w:r>
        <w:t xml:space="preserve"> </w:t>
      </w:r>
      <w:r>
        <w:rPr>
          <w:i/>
        </w:rPr>
        <w:t>lu-lu-wa-u-an-zi</w:t>
      </w:r>
      <w:r>
        <w:t xml:space="preserve"> </w:t>
      </w:r>
      <w:r>
        <w:rPr>
          <w:i/>
        </w:rPr>
        <w:t>kap-pu-u-i</w:t>
      </w:r>
      <w:r>
        <w:br/>
      </w:r>
      <w:r>
        <w:rPr>
          <w:i/>
        </w:rPr>
        <w:t>nu-mu</w:t>
      </w:r>
      <w:r>
        <w:t xml:space="preserve"> [ </w:t>
      </w:r>
      <w:r>
        <w:rPr>
          <w:i/>
        </w:rPr>
        <w:t>...</w:t>
      </w:r>
      <w:r>
        <w:t xml:space="preserve"> ]</w:t>
      </w:r>
      <w:r>
        <w:br/>
        <w:t xml:space="preserve">[ </w:t>
      </w:r>
      <w:r>
        <w:rPr>
          <w:i/>
        </w:rPr>
        <w:t>...</w:t>
      </w:r>
      <w:r>
        <w:t>]</w:t>
      </w:r>
      <w:r>
        <w:rPr>
          <w:i/>
        </w:rPr>
        <w:t>-x</w:t>
      </w:r>
      <w:r>
        <w:t xml:space="preserve"> ⌈</w:t>
      </w:r>
      <w:r>
        <w:rPr>
          <w:i/>
        </w:rPr>
        <w:t>ša-ra</w:t>
      </w:r>
      <w:r>
        <w:t>⌉</w:t>
      </w:r>
      <w:r>
        <w:rPr>
          <w:i/>
        </w:rPr>
        <w:t>-a</w:t>
      </w:r>
      <w:r>
        <w:t xml:space="preserve"> </w:t>
      </w:r>
      <w:r>
        <w:rPr>
          <w:i/>
        </w:rPr>
        <w:t>me-mi-iš-ke-mi</w:t>
      </w:r>
      <w:r>
        <w:t xml:space="preserve"> </w:t>
      </w:r>
      <w:r>
        <w:rPr>
          <w:i/>
        </w:rPr>
        <w:t>¬¬¬</w:t>
      </w:r>
    </w:p>
    <w:p w14:paraId="013AF8A3" w14:textId="77777777" w:rsidR="004D3993" w:rsidRDefault="00A114E5">
      <w:pPr>
        <w:spacing w:after="120"/>
      </w:pPr>
      <w:r>
        <w:t>I [...] -e [... w] ie [...]:</w:t>
      </w:r>
      <w:r>
        <w:br/>
        <w:t>My god, take me by the hand!</w:t>
      </w:r>
      <w:r>
        <w:br/>
        <w:t>Take care of me to support [the W]!</w:t>
      </w:r>
      <w:r>
        <w:br/>
        <w:t>And me/me [...]!</w:t>
      </w:r>
      <w:r>
        <w:br/>
        <w:t>[...] I speak up.</w:t>
      </w:r>
    </w:p>
    <w:p w14:paraId="4E613FE2" w14:textId="77777777" w:rsidR="004D3993" w:rsidRDefault="004D3993">
      <w:pPr>
        <w:spacing w:after="120"/>
      </w:pPr>
    </w:p>
    <w:p w14:paraId="03DCA390" w14:textId="77777777" w:rsidR="004D3993" w:rsidRDefault="00A114E5">
      <w:pPr>
        <w:spacing w:after="120"/>
      </w:pPr>
      <w:r>
        <w:t>kūnn=a LÚ.NAM.U19.LU-aš ARAD-KA dUTU-uš luluwāi "Also this (here), your servant among the children of men, support (you), sun god!"</w:t>
      </w:r>
    </w:p>
    <w:p w14:paraId="427B7DD0" w14:textId="77777777" w:rsidR="004D3993" w:rsidRDefault="004D3993">
      <w:pPr>
        <w:spacing w:after="120"/>
      </w:pPr>
    </w:p>
    <w:p w14:paraId="16967EBD" w14:textId="77777777" w:rsidR="004D3993" w:rsidRDefault="00A114E5">
      <w:pPr>
        <w:spacing w:after="120"/>
      </w:pPr>
      <w:r>
        <w:t>372 - Hymne und Gebet an die Sonne (Šamaš)</w:t>
      </w:r>
    </w:p>
    <w:p w14:paraId="2688DAE6" w14:textId="77777777" w:rsidR="004D3993" w:rsidRDefault="00A114E5">
      <w:pPr>
        <w:spacing w:after="120"/>
      </w:pPr>
      <w:r>
        <w:t>KUB 31.127 + ABoT 1.44 Vs. i 49</w:t>
      </w:r>
    </w:p>
    <w:p w14:paraId="6B4272E8" w14:textId="77777777" w:rsidR="004D3993" w:rsidRDefault="00A114E5">
      <w:pPr>
        <w:spacing w:after="120"/>
      </w:pPr>
      <w:r>
        <w:rPr>
          <w:i/>
        </w:rPr>
        <w:t>ma-a-na-aš-ta</w:t>
      </w:r>
      <w:r>
        <w:t xml:space="preserve"> </w:t>
      </w:r>
      <w:r>
        <w:rPr>
          <w:i/>
        </w:rPr>
        <w:t>ka-ru-ú-wa-ar-wa-ar</w:t>
      </w:r>
      <w:r>
        <w:t xml:space="preserve"> d⌈UTU</w:t>
      </w:r>
      <w:r>
        <w:rPr>
          <w:i/>
        </w:rPr>
        <w:t>-uš</w:t>
      </w:r>
      <w:r>
        <w:t xml:space="preserve">⌉ </w:t>
      </w:r>
      <w:r>
        <w:rPr>
          <w:i/>
        </w:rPr>
        <w:t>ne-pí-š</w:t>
      </w:r>
      <w:r>
        <w:t>[</w:t>
      </w:r>
      <w:r>
        <w:rPr>
          <w:i/>
        </w:rPr>
        <w:t>a</w:t>
      </w:r>
      <w:r>
        <w:t>]</w:t>
      </w:r>
      <w:r>
        <w:rPr>
          <w:i/>
        </w:rPr>
        <w:t>-</w:t>
      </w:r>
      <w:r>
        <w:t>⌈</w:t>
      </w:r>
      <w:r>
        <w:rPr>
          <w:i/>
        </w:rPr>
        <w:t>az</w:t>
      </w:r>
      <w:r>
        <w:t xml:space="preserve">⌉ </w:t>
      </w:r>
      <w:r>
        <w:rPr>
          <w:i/>
        </w:rPr>
        <w:t>ša-ra-a</w:t>
      </w:r>
      <w:r>
        <w:t xml:space="preserve"> </w:t>
      </w:r>
      <w:r>
        <w:rPr>
          <w:i/>
        </w:rPr>
        <w:t>u-up-zi</w:t>
      </w:r>
      <w:r>
        <w:br/>
      </w:r>
      <w:r>
        <w:rPr>
          <w:i/>
        </w:rPr>
        <w:t>nu-uš-ša-an</w:t>
      </w:r>
      <w:r>
        <w:t xml:space="preserve"> </w:t>
      </w:r>
      <w:r>
        <w:rPr>
          <w:i/>
        </w:rPr>
        <w:t>ša-ra-a-a</w:t>
      </w:r>
      <w:r>
        <w:t>[</w:t>
      </w:r>
      <w:r>
        <w:rPr>
          <w:i/>
        </w:rPr>
        <w:t>z-z</w:t>
      </w:r>
      <w:r>
        <w:t>]</w:t>
      </w:r>
      <w:r>
        <w:rPr>
          <w:i/>
        </w:rPr>
        <w:t>i-ya-aš</w:t>
      </w:r>
      <w:r>
        <w:t xml:space="preserve"> ⌈KUR⌉</w:t>
      </w:r>
      <w:r>
        <w:rPr>
          <w:i/>
        </w:rPr>
        <w:t>-e-aš</w:t>
      </w:r>
      <w:r>
        <w:t xml:space="preserve"> </w:t>
      </w:r>
      <w:r>
        <w:rPr>
          <w:i/>
        </w:rPr>
        <w:t>kat-te-ra-aš-ša</w:t>
      </w:r>
      <w:r>
        <w:t xml:space="preserve"> </w:t>
      </w:r>
      <w:r>
        <w:rPr>
          <w:i/>
        </w:rPr>
        <w:t>ut-ne-ya-aš</w:t>
      </w:r>
      <w:r>
        <w:t xml:space="preserve"> </w:t>
      </w:r>
      <w:r>
        <w:rPr>
          <w:i/>
        </w:rPr>
        <w:t>ḫu-u-ma-an-da-aš</w:t>
      </w:r>
      <w:r>
        <w:t xml:space="preserve"> [</w:t>
      </w:r>
      <w:r>
        <w:rPr>
          <w:i/>
        </w:rPr>
        <w:t>t</w:t>
      </w:r>
      <w:r>
        <w:t>]</w:t>
      </w:r>
      <w:r>
        <w:rPr>
          <w:i/>
        </w:rPr>
        <w:t>u-el-pát</w:t>
      </w:r>
      <w:r>
        <w:t xml:space="preserve"> dUTU</w:t>
      </w:r>
      <w:r>
        <w:rPr>
          <w:i/>
        </w:rPr>
        <w:t>-wa-aš</w:t>
      </w:r>
      <w:r>
        <w:t xml:space="preserve">  </w:t>
      </w:r>
      <w:r>
        <w:rPr>
          <w:i/>
        </w:rPr>
        <w:t>ti-ya-ri</w:t>
      </w:r>
      <w:r>
        <w:br/>
      </w:r>
      <w:r>
        <w:rPr>
          <w:i/>
        </w:rPr>
        <w:t>nu</w:t>
      </w:r>
      <w:r>
        <w:t xml:space="preserve"> UR.GI7</w:t>
      </w:r>
      <w:r>
        <w:rPr>
          <w:i/>
        </w:rPr>
        <w:t>-aš</w:t>
      </w:r>
      <w:r>
        <w:t xml:space="preserve"> ŠAḪ</w:t>
      </w:r>
      <w:r>
        <w:rPr>
          <w:i/>
        </w:rPr>
        <w:t>-aš-ša</w:t>
      </w:r>
      <w:r>
        <w:t xml:space="preserve"> </w:t>
      </w:r>
      <w:r>
        <w:rPr>
          <w:i/>
        </w:rPr>
        <w:t>ḫa-</w:t>
      </w:r>
      <w:r>
        <w:t>[</w:t>
      </w:r>
      <w:r>
        <w:rPr>
          <w:i/>
        </w:rPr>
        <w:t>a</w:t>
      </w:r>
      <w:r>
        <w:t>]</w:t>
      </w:r>
      <w:r>
        <w:rPr>
          <w:i/>
        </w:rPr>
        <w:t>n-né-eš-ša</w:t>
      </w:r>
      <w:r>
        <w:t>[</w:t>
      </w:r>
      <w:r>
        <w:rPr>
          <w:i/>
        </w:rPr>
        <w:t>r</w:t>
      </w:r>
      <w:r>
        <w:t xml:space="preserve">] </w:t>
      </w:r>
      <w:r>
        <w:rPr>
          <w:i/>
        </w:rPr>
        <w:t>ḫa-an-na-at-</w:t>
      </w:r>
      <w:r>
        <w:t>⌈</w:t>
      </w:r>
      <w:r>
        <w:rPr>
          <w:i/>
        </w:rPr>
        <w:t>ta</w:t>
      </w:r>
      <w:r>
        <w:t>⌉</w:t>
      </w:r>
      <w:r>
        <w:rPr>
          <w:i/>
        </w:rPr>
        <w:t>-ri</w:t>
      </w:r>
      <w:r>
        <w:br/>
      </w:r>
      <w:r>
        <w:rPr>
          <w:i/>
        </w:rPr>
        <w:t>šu-up-pa-la-an-na</w:t>
      </w:r>
      <w:r>
        <w:t xml:space="preserve"> </w:t>
      </w:r>
      <w:r>
        <w:rPr>
          <w:i/>
        </w:rPr>
        <w:t>ḫa-an-né-</w:t>
      </w:r>
      <w:r>
        <w:t>⌈</w:t>
      </w:r>
      <w:r>
        <w:rPr>
          <w:i/>
        </w:rPr>
        <w:t>eš</w:t>
      </w:r>
      <w:r>
        <w:t>⌉</w:t>
      </w:r>
      <w:r>
        <w:rPr>
          <w:i/>
        </w:rPr>
        <w:t>-šar</w:t>
      </w:r>
      <w:r>
        <w:t xml:space="preserve"> </w:t>
      </w:r>
      <w:r>
        <w:rPr>
          <w:i/>
        </w:rPr>
        <w:t>iš-š</w:t>
      </w:r>
      <w:r>
        <w:t>[</w:t>
      </w:r>
      <w:r>
        <w:rPr>
          <w:i/>
        </w:rPr>
        <w:t>i-i</w:t>
      </w:r>
      <w:r>
        <w:t>]</w:t>
      </w:r>
      <w:r>
        <w:rPr>
          <w:i/>
        </w:rPr>
        <w:t>t</w:t>
      </w:r>
      <w:r>
        <w:t xml:space="preserve"> </w:t>
      </w:r>
      <w:r>
        <w:rPr>
          <w:i/>
        </w:rPr>
        <w:t>ku-i-e-eš</w:t>
      </w:r>
      <w:r>
        <w:t xml:space="preserve"> </w:t>
      </w:r>
      <w:r>
        <w:rPr>
          <w:i/>
        </w:rPr>
        <w:t>Ú-UL</w:t>
      </w:r>
      <w:r>
        <w:t xml:space="preserve"> </w:t>
      </w:r>
      <w:r>
        <w:rPr>
          <w:i/>
        </w:rPr>
        <w:t>me-mi-iš-kán-zi</w:t>
      </w:r>
      <w:r>
        <w:br/>
      </w:r>
      <w:r>
        <w:rPr>
          <w:i/>
        </w:rPr>
        <w:t>a-pa-a-at-ta</w:t>
      </w:r>
      <w:r>
        <w:t xml:space="preserve"> </w:t>
      </w:r>
      <w:r>
        <w:rPr>
          <w:i/>
        </w:rPr>
        <w:t>ḫa-an-</w:t>
      </w:r>
      <w:r>
        <w:t>[</w:t>
      </w:r>
      <w:r>
        <w:rPr>
          <w:i/>
        </w:rPr>
        <w:t>n</w:t>
      </w:r>
      <w:r>
        <w:t>]</w:t>
      </w:r>
      <w:r>
        <w:rPr>
          <w:i/>
        </w:rPr>
        <w:t>a-at-ta-ri</w:t>
      </w:r>
      <w:r>
        <w:br/>
      </w:r>
      <w:r>
        <w:rPr>
          <w:i/>
        </w:rPr>
        <w:lastRenderedPageBreak/>
        <w:t>i-da-la-u-wa-aš-ša</w:t>
      </w:r>
      <w:r>
        <w:t xml:space="preserve"> </w:t>
      </w:r>
      <w:r>
        <w:rPr>
          <w:i/>
        </w:rPr>
        <w:t>ḫu-u-wa-ap-pa-aš-ša</w:t>
      </w:r>
      <w:r>
        <w:t xml:space="preserve"> </w:t>
      </w:r>
      <w:r>
        <w:rPr>
          <w:i/>
        </w:rPr>
        <w:t>an-tu-uḫ-ša-</w:t>
      </w:r>
      <w:r>
        <w:t>[</w:t>
      </w:r>
      <w:r>
        <w:rPr>
          <w:i/>
        </w:rPr>
        <w:t>a</w:t>
      </w:r>
      <w:r>
        <w:t>]</w:t>
      </w:r>
      <w:r>
        <w:rPr>
          <w:i/>
        </w:rPr>
        <w:t>š</w:t>
      </w:r>
      <w:r>
        <w:t xml:space="preserve"> </w:t>
      </w:r>
      <w:r>
        <w:rPr>
          <w:i/>
        </w:rPr>
        <w:t>ḫa-an-</w:t>
      </w:r>
      <w:r>
        <w:t>⌈</w:t>
      </w:r>
      <w:r>
        <w:rPr>
          <w:i/>
        </w:rPr>
        <w:t>né</w:t>
      </w:r>
      <w:r>
        <w:t>⌉</w:t>
      </w:r>
      <w:r>
        <w:rPr>
          <w:i/>
        </w:rPr>
        <w:t>-eš-šar</w:t>
      </w:r>
      <w:r>
        <w:t xml:space="preserve"> </w:t>
      </w:r>
      <w:r>
        <w:rPr>
          <w:i/>
        </w:rPr>
        <w:t>zi-ik-pát</w:t>
      </w:r>
      <w:r>
        <w:t xml:space="preserve"> </w:t>
      </w:r>
      <w:r>
        <w:rPr>
          <w:i/>
        </w:rPr>
        <w:t>ḫa-an-na-at-ta-ri</w:t>
      </w:r>
      <w:r>
        <w:br/>
      </w:r>
      <w:r>
        <w:rPr>
          <w:i/>
        </w:rPr>
        <w:t>an-tu-uḫ-</w:t>
      </w:r>
      <w:r>
        <w:t>⌈</w:t>
      </w:r>
      <w:r>
        <w:rPr>
          <w:i/>
        </w:rPr>
        <w:t>ša</w:t>
      </w:r>
      <w:r>
        <w:t>⌉</w:t>
      </w:r>
      <w:r>
        <w:rPr>
          <w:i/>
        </w:rPr>
        <w:t>-an-na-</w:t>
      </w:r>
      <w:r>
        <w:t>⌈</w:t>
      </w:r>
      <w:r>
        <w:rPr>
          <w:i/>
        </w:rPr>
        <w:t>az</w:t>
      </w:r>
      <w:r>
        <w:t xml:space="preserve">⌉ </w:t>
      </w:r>
      <w:r>
        <w:rPr>
          <w:i/>
        </w:rPr>
        <w:t>ku-</w:t>
      </w:r>
      <w:r>
        <w:t>⌈</w:t>
      </w:r>
      <w:r>
        <w:rPr>
          <w:i/>
        </w:rPr>
        <w:t>in</w:t>
      </w:r>
      <w:r>
        <w:t xml:space="preserve">⌉ DINGIRMEŠ </w:t>
      </w:r>
      <w:r>
        <w:rPr>
          <w:i/>
        </w:rPr>
        <w:t>ša-an-zi</w:t>
      </w:r>
      <w:r>
        <w:br/>
      </w:r>
      <w:r>
        <w:rPr>
          <w:i/>
        </w:rPr>
        <w:t>na-aš-ša-an</w:t>
      </w:r>
      <w:r>
        <w:t xml:space="preserve"> </w:t>
      </w:r>
      <w:r>
        <w:rPr>
          <w:i/>
        </w:rPr>
        <w:t>ar-ḫa</w:t>
      </w:r>
      <w:r>
        <w:t xml:space="preserve"> </w:t>
      </w:r>
      <w:r>
        <w:rPr>
          <w:i/>
        </w:rPr>
        <w:t>pa-aš-ku-wa-</w:t>
      </w:r>
      <w:r>
        <w:t>[</w:t>
      </w:r>
      <w:r>
        <w:rPr>
          <w:i/>
        </w:rPr>
        <w:t>a</w:t>
      </w:r>
      <w:r>
        <w:t>]</w:t>
      </w:r>
      <w:r>
        <w:rPr>
          <w:i/>
        </w:rPr>
        <w:t>n-z</w:t>
      </w:r>
      <w:r>
        <w:t>[</w:t>
      </w:r>
      <w:r>
        <w:rPr>
          <w:i/>
        </w:rPr>
        <w:t>i</w:t>
      </w:r>
      <w:r>
        <w:t>]</w:t>
      </w:r>
      <w:r>
        <w:br/>
      </w:r>
      <w:r>
        <w:rPr>
          <w:i/>
        </w:rPr>
        <w:t>na-an</w:t>
      </w:r>
      <w:r>
        <w:t xml:space="preserve"> </w:t>
      </w:r>
      <w:r>
        <w:rPr>
          <w:i/>
        </w:rPr>
        <w:t>a-ap-pa</w:t>
      </w:r>
      <w:r>
        <w:t xml:space="preserve"> </w:t>
      </w:r>
      <w:r>
        <w:rPr>
          <w:i/>
        </w:rPr>
        <w:t>zi-ik</w:t>
      </w:r>
      <w:r>
        <w:t xml:space="preserve"> </w:t>
      </w:r>
      <w:r>
        <w:rPr>
          <w:i/>
        </w:rPr>
        <w:t>kap-pu-u-wa-ši</w:t>
      </w:r>
      <w:r>
        <w:br/>
      </w:r>
      <w:r>
        <w:rPr>
          <w:i/>
        </w:rPr>
        <w:t>na-an</w:t>
      </w:r>
      <w:r>
        <w:t xml:space="preserve"> </w:t>
      </w:r>
      <w:r>
        <w:rPr>
          <w:i/>
        </w:rPr>
        <w:t>ge-en-</w:t>
      </w:r>
      <w:r>
        <w:t>⌈</w:t>
      </w:r>
      <w:r>
        <w:rPr>
          <w:i/>
        </w:rPr>
        <w:t>zu</w:t>
      </w:r>
      <w:r>
        <w:t>⌉</w:t>
      </w:r>
      <w:r>
        <w:rPr>
          <w:i/>
        </w:rPr>
        <w:t>-w</w:t>
      </w:r>
      <w:r>
        <w:t>[</w:t>
      </w:r>
      <w:r>
        <w:rPr>
          <w:i/>
        </w:rPr>
        <w:t>a-ši</w:t>
      </w:r>
      <w:r>
        <w:t>]</w:t>
      </w:r>
      <w:r>
        <w:br/>
      </w:r>
      <w:r>
        <w:rPr>
          <w:i/>
        </w:rPr>
        <w:t>ku-u-un-na</w:t>
      </w:r>
      <w:r>
        <w:t xml:space="preserve"> LÚ.⌈NAM.⌉U19.LU</w:t>
      </w:r>
      <w:r>
        <w:rPr>
          <w:i/>
        </w:rPr>
        <w:t>-aš</w:t>
      </w:r>
      <w:r>
        <w:t xml:space="preserve"> ARAD-</w:t>
      </w:r>
      <w:r>
        <w:rPr>
          <w:i/>
        </w:rPr>
        <w:t>KA</w:t>
      </w:r>
      <w:r>
        <w:t xml:space="preserve"> dUTU</w:t>
      </w:r>
      <w:r>
        <w:rPr>
          <w:i/>
        </w:rPr>
        <w:t>-uš</w:t>
      </w:r>
      <w:r>
        <w:t xml:space="preserve"> </w:t>
      </w:r>
      <w:r>
        <w:rPr>
          <w:i/>
        </w:rPr>
        <w:t>lu-lu-wa-a-i</w:t>
      </w:r>
      <w:r>
        <w:br/>
      </w:r>
      <w:r>
        <w:rPr>
          <w:i/>
        </w:rPr>
        <w:t>nu</w:t>
      </w:r>
      <w:r>
        <w:t xml:space="preserve"> dUTU</w:t>
      </w:r>
      <w:r>
        <w:rPr>
          <w:i/>
        </w:rPr>
        <w:t>-i</w:t>
      </w:r>
      <w:r>
        <w:t xml:space="preserve"> NINDA</w:t>
      </w:r>
      <w:r>
        <w:rPr>
          <w:i/>
        </w:rPr>
        <w:t>-an</w:t>
      </w:r>
      <w:r>
        <w:t xml:space="preserve"> KAŠ </w:t>
      </w:r>
      <w:r>
        <w:rPr>
          <w:i/>
        </w:rPr>
        <w:t>ši-ip-pa-za-ke-u-wa-an</w:t>
      </w:r>
      <w:r>
        <w:t xml:space="preserve"> </w:t>
      </w:r>
      <w:r>
        <w:rPr>
          <w:i/>
        </w:rPr>
        <w:t>ti-ya-az-zi</w:t>
      </w:r>
      <w:r>
        <w:br/>
        <w:t>⌈</w:t>
      </w:r>
      <w:r>
        <w:rPr>
          <w:i/>
        </w:rPr>
        <w:t>na-an</w:t>
      </w:r>
      <w:r>
        <w:t xml:space="preserve">⌉ </w:t>
      </w:r>
      <w:r>
        <w:rPr>
          <w:i/>
        </w:rPr>
        <w:t>ḫa-an-ta-an-ta-an</w:t>
      </w:r>
      <w:r>
        <w:t xml:space="preserve"> ARAD-</w:t>
      </w:r>
      <w:r>
        <w:rPr>
          <w:i/>
        </w:rPr>
        <w:t>KA</w:t>
      </w:r>
      <w:r>
        <w:t xml:space="preserve"> dUTU</w:t>
      </w:r>
      <w:r>
        <w:rPr>
          <w:i/>
        </w:rPr>
        <w:t>-uš</w:t>
      </w:r>
      <w:r>
        <w:t xml:space="preserve"> </w:t>
      </w:r>
      <w:r>
        <w:rPr>
          <w:i/>
        </w:rPr>
        <w:t>ki-šar-</w:t>
      </w:r>
      <w:r>
        <w:t>[</w:t>
      </w:r>
      <w:r>
        <w:rPr>
          <w:i/>
        </w:rPr>
        <w:t>t</w:t>
      </w:r>
      <w:r>
        <w:t>]</w:t>
      </w:r>
      <w:r>
        <w:rPr>
          <w:i/>
        </w:rPr>
        <w:t>a</w:t>
      </w:r>
      <w:r>
        <w:t xml:space="preserve"> </w:t>
      </w:r>
      <w:r>
        <w:rPr>
          <w:i/>
        </w:rPr>
        <w:t>e-ep</w:t>
      </w:r>
      <w:r>
        <w:t xml:space="preserve"> </w:t>
      </w:r>
      <w:r>
        <w:rPr>
          <w:i/>
        </w:rPr>
        <w:t>¬¬¬</w:t>
      </w:r>
    </w:p>
    <w:p w14:paraId="6F3F27D0" w14:textId="77777777" w:rsidR="004D3993" w:rsidRDefault="00A114E5">
      <w:pPr>
        <w:spacing w:after="120"/>
      </w:pPr>
      <w:r>
        <w:t>When the sun god rises on the side of the sky in the day</w:t>
      </w:r>
      <w:r>
        <w:br/>
        <w:t>Then your, the sun god, &lt;licht&gt; steps into all upper countries and lower countries.</w:t>
      </w:r>
      <w:r>
        <w:br/>
        <w:t>You judge the legal clasp of dogs and pigs.</w:t>
      </w:r>
      <w:r>
        <w:br/>
        <w:t>Both the legal matter of the animals that do not (can) speak to the mouth,</w:t>
      </w:r>
      <w:r>
        <w:br/>
        <w:t>also that ric [h] test you,</w:t>
      </w:r>
      <w:r>
        <w:br/>
        <w:t>As well as the legal matters of the bad and malicious people, you judge.</w:t>
      </w:r>
      <w:r>
        <w:br/>
        <w:t>Also which people are angry with the gods</w:t>
      </w:r>
      <w:r>
        <w:br/>
        <w:t>and (whom) they neglect [n],</w:t>
      </w:r>
      <w:r>
        <w:br/>
        <w:t>You take care of them again</w:t>
      </w:r>
      <w:r>
        <w:br/>
        <w:t>And you are kind of the Behande [lst].</w:t>
      </w:r>
      <w:r>
        <w:br/>
        <w:t>Also this (here), your servant among human children, support (you), sun god!</w:t>
      </w:r>
      <w:r>
        <w:br/>
        <w:t>Then he sacrifices (you,) the sun god, bread (and) beer.</w:t>
      </w:r>
      <w:r>
        <w:br/>
        <w:t>Take him (as) your loyal servant, sun god, [a] n hand!</w:t>
      </w:r>
    </w:p>
    <w:p w14:paraId="64E74860" w14:textId="77777777" w:rsidR="004D3993" w:rsidRDefault="004D3993">
      <w:pPr>
        <w:spacing w:after="120"/>
      </w:pPr>
    </w:p>
    <w:p w14:paraId="17D087C9" w14:textId="77777777" w:rsidR="004D3993" w:rsidRDefault="00A114E5">
      <w:pPr>
        <w:spacing w:after="120"/>
      </w:pPr>
      <w:r>
        <w:t>nepišaš=ma=mu dUTU-aš iwar šer wantāi "But warm me (from) above like the sun god of the sky!"</w:t>
      </w:r>
    </w:p>
    <w:p w14:paraId="35F5D5A1" w14:textId="77777777" w:rsidR="004D3993" w:rsidRDefault="004D3993">
      <w:pPr>
        <w:spacing w:after="120"/>
      </w:pPr>
    </w:p>
    <w:p w14:paraId="33115064" w14:textId="77777777" w:rsidR="004D3993" w:rsidRDefault="00A114E5">
      <w:pPr>
        <w:spacing w:after="120"/>
      </w:pPr>
      <w:r>
        <w:t>381 - Gebet Muwatallis II. an die Götterversammlung</w:t>
      </w:r>
    </w:p>
    <w:p w14:paraId="3A45CA12" w14:textId="77777777" w:rsidR="004D3993" w:rsidRDefault="00A114E5">
      <w:pPr>
        <w:spacing w:after="120"/>
      </w:pPr>
      <w:r>
        <w:t>KUB 6.45 + KUB 30.14 Rs. iii 69-70</w:t>
      </w:r>
    </w:p>
    <w:p w14:paraId="2265E1CB" w14:textId="77777777" w:rsidR="004D3993" w:rsidRDefault="00A114E5">
      <w:pPr>
        <w:spacing w:after="120"/>
      </w:pPr>
      <w:r>
        <w:rPr>
          <w:i/>
        </w:rPr>
        <w:t>ú-ga-kán</w:t>
      </w:r>
      <w:r>
        <w:t xml:space="preserve"> </w:t>
      </w:r>
      <w:r>
        <w:rPr>
          <w:i/>
        </w:rPr>
        <w:t>A-NA</w:t>
      </w:r>
      <w:r>
        <w:t xml:space="preserve"> mNIR.GÁL [</w:t>
      </w:r>
      <w:r>
        <w:rPr>
          <w:i/>
        </w:rPr>
        <w:t>A-NA</w:t>
      </w:r>
      <w:r>
        <w:t xml:space="preserve"> ARAD</w:t>
      </w:r>
      <w:r>
        <w:rPr>
          <w:i/>
        </w:rPr>
        <w:t>-K</w:t>
      </w:r>
      <w:r>
        <w:t>]</w:t>
      </w:r>
      <w:r>
        <w:rPr>
          <w:i/>
        </w:rPr>
        <w:t>A</w:t>
      </w:r>
      <w:r>
        <w:t xml:space="preserve"> ⌈ZI</w:t>
      </w:r>
      <w:r>
        <w:rPr>
          <w:i/>
        </w:rPr>
        <w:t>-an</w:t>
      </w:r>
      <w:r>
        <w:t>⌉</w:t>
      </w:r>
      <w:r>
        <w:rPr>
          <w:i/>
        </w:rPr>
        <w:t>-za</w:t>
      </w:r>
      <w:r>
        <w:t xml:space="preserve"> </w:t>
      </w:r>
      <w:r>
        <w:rPr>
          <w:i/>
        </w:rPr>
        <w:t>an-da</w:t>
      </w:r>
      <w:r>
        <w:t xml:space="preserve"> </w:t>
      </w:r>
      <w:r>
        <w:rPr>
          <w:i/>
        </w:rPr>
        <w:t>du-uš-ga-i</w:t>
      </w:r>
      <w:r>
        <w:br/>
      </w:r>
      <w:r>
        <w:rPr>
          <w:i/>
        </w:rPr>
        <w:t>nu</w:t>
      </w:r>
      <w:r>
        <w:t xml:space="preserve"> d⌈10⌉ </w:t>
      </w:r>
      <w:r>
        <w:rPr>
          <w:i/>
        </w:rPr>
        <w:t>p</w:t>
      </w:r>
      <w:r>
        <w:t>[</w:t>
      </w:r>
      <w:r>
        <w:rPr>
          <w:i/>
        </w:rPr>
        <w:t>í-ḫa-aš-ša</w:t>
      </w:r>
      <w:r>
        <w:t>]</w:t>
      </w:r>
      <w:r>
        <w:rPr>
          <w:i/>
        </w:rPr>
        <w:t>-</w:t>
      </w:r>
      <w:r>
        <w:t>⌈</w:t>
      </w:r>
      <w:r>
        <w:rPr>
          <w:i/>
        </w:rPr>
        <w:t>aš</w:t>
      </w:r>
      <w:r>
        <w:t>⌉</w:t>
      </w:r>
      <w:r>
        <w:rPr>
          <w:i/>
        </w:rPr>
        <w:t>-ši-in</w:t>
      </w:r>
      <w:r>
        <w:t xml:space="preserve"> EN</w:t>
      </w:r>
      <w:r>
        <w:rPr>
          <w:i/>
        </w:rPr>
        <w:t>-YA</w:t>
      </w:r>
      <w:r>
        <w:t xml:space="preserve"> </w:t>
      </w:r>
      <w:r>
        <w:rPr>
          <w:i/>
        </w:rPr>
        <w:t>šar-la-a-mi</w:t>
      </w:r>
      <w:r>
        <w:br/>
        <w:t>ÉMEŠ DINGIRMEŠ</w:t>
      </w:r>
      <w:r>
        <w:rPr>
          <w:i/>
        </w:rPr>
        <w:t>-ya-</w:t>
      </w:r>
      <w:r>
        <w:t>⌈</w:t>
      </w:r>
      <w:r>
        <w:rPr>
          <w:i/>
        </w:rPr>
        <w:t>at-ta</w:t>
      </w:r>
      <w:r>
        <w:t xml:space="preserve"> </w:t>
      </w:r>
      <w:r>
        <w:rPr>
          <w:i/>
        </w:rPr>
        <w:t>ku-e</w:t>
      </w:r>
      <w:r>
        <w:t>⌉ [</w:t>
      </w:r>
      <w:r>
        <w:rPr>
          <w:i/>
        </w:rPr>
        <w:t>i-y</w:t>
      </w:r>
      <w:r>
        <w:t>]</w:t>
      </w:r>
      <w:r>
        <w:rPr>
          <w:i/>
        </w:rPr>
        <w:t>a-mi</w:t>
      </w:r>
      <w:r>
        <w:br/>
      </w:r>
      <w:r>
        <w:rPr>
          <w:i/>
        </w:rPr>
        <w:t>ša-ak-la-uš-ša-da</w:t>
      </w:r>
      <w:r>
        <w:t xml:space="preserve"> </w:t>
      </w:r>
      <w:r>
        <w:rPr>
          <w:i/>
        </w:rPr>
        <w:t>ku-i-e-</w:t>
      </w:r>
      <w:r>
        <w:t>⌈</w:t>
      </w:r>
      <w:r>
        <w:rPr>
          <w:i/>
        </w:rPr>
        <w:t>eš</w:t>
      </w:r>
      <w:r>
        <w:t>⌉ [DÙ]</w:t>
      </w:r>
      <w:r>
        <w:rPr>
          <w:i/>
        </w:rPr>
        <w:t>-mi</w:t>
      </w:r>
      <w:r>
        <w:br/>
      </w:r>
      <w:r>
        <w:rPr>
          <w:i/>
        </w:rPr>
        <w:t>nu-za-kán</w:t>
      </w:r>
      <w:r>
        <w:t xml:space="preserve"> ⌈d10⌉ </w:t>
      </w:r>
      <w:r>
        <w:rPr>
          <w:i/>
        </w:rPr>
        <w:t>pí-ḫa-aš-ša-aš-ši-iš</w:t>
      </w:r>
      <w:r>
        <w:t xml:space="preserve"> EN</w:t>
      </w:r>
      <w:r>
        <w:rPr>
          <w:i/>
        </w:rPr>
        <w:t>-YA</w:t>
      </w:r>
      <w:r>
        <w:t xml:space="preserve"> </w:t>
      </w:r>
      <w:r>
        <w:rPr>
          <w:i/>
        </w:rPr>
        <w:t>pa-</w:t>
      </w:r>
      <w:r>
        <w:t>[</w:t>
      </w:r>
      <w:r>
        <w:rPr>
          <w:i/>
        </w:rPr>
        <w:t>ra-a</w:t>
      </w:r>
      <w:r>
        <w:t xml:space="preserve"> </w:t>
      </w:r>
      <w:r>
        <w:rPr>
          <w:i/>
        </w:rPr>
        <w:t>d</w:t>
      </w:r>
      <w:r>
        <w:t>]</w:t>
      </w:r>
      <w:r>
        <w:rPr>
          <w:i/>
        </w:rPr>
        <w:t>u-uš-kat-ti</w:t>
      </w:r>
      <w:r>
        <w:br/>
      </w:r>
      <w:r>
        <w:rPr>
          <w:i/>
        </w:rPr>
        <w:t>nu</w:t>
      </w:r>
      <w:r>
        <w:t xml:space="preserve"> NINDA.GUR4.[R]A </w:t>
      </w:r>
      <w:r>
        <w:rPr>
          <w:i/>
        </w:rPr>
        <w:t>iš-pa-an-du-uz-zi-ya</w:t>
      </w:r>
      <w:r>
        <w:t xml:space="preserve"> [</w:t>
      </w:r>
      <w:r>
        <w:rPr>
          <w:i/>
        </w:rPr>
        <w:t>ku-i</w:t>
      </w:r>
      <w:r>
        <w:t>]</w:t>
      </w:r>
      <w:r>
        <w:rPr>
          <w:i/>
        </w:rPr>
        <w:t>n</w:t>
      </w:r>
      <w:r>
        <w:t xml:space="preserve"> </w:t>
      </w:r>
      <w:r>
        <w:rPr>
          <w:i/>
        </w:rPr>
        <w:t>A-NA</w:t>
      </w:r>
      <w:r>
        <w:t xml:space="preserve"> d10 </w:t>
      </w:r>
      <w:r>
        <w:rPr>
          <w:i/>
        </w:rPr>
        <w:t>pí-ḫa-aš-ša-aš-ši</w:t>
      </w:r>
      <w:r>
        <w:t xml:space="preserve"> EN</w:t>
      </w:r>
      <w:r>
        <w:rPr>
          <w:i/>
        </w:rPr>
        <w:t>-YA</w:t>
      </w:r>
      <w:r>
        <w:t xml:space="preserve"> </w:t>
      </w:r>
      <w:r>
        <w:rPr>
          <w:i/>
        </w:rPr>
        <w:t>pé-eš-ke-mi</w:t>
      </w:r>
      <w:r>
        <w:br/>
        <w:t>⌈</w:t>
      </w:r>
      <w:r>
        <w:rPr>
          <w:i/>
        </w:rPr>
        <w:t>na</w:t>
      </w:r>
      <w:r>
        <w:t>⌉</w:t>
      </w:r>
      <w:r>
        <w:rPr>
          <w:i/>
        </w:rPr>
        <w:t>-an-ši</w:t>
      </w:r>
      <w:r>
        <w:t xml:space="preserve"> </w:t>
      </w:r>
      <w:r>
        <w:rPr>
          <w:i/>
        </w:rPr>
        <w:t>du-uš-ga-ra-u-wa-an-za</w:t>
      </w:r>
      <w:r>
        <w:t xml:space="preserve"> </w:t>
      </w:r>
      <w:r>
        <w:rPr>
          <w:i/>
        </w:rPr>
        <w:t>pí-iš-ke-el-lu</w:t>
      </w:r>
      <w:r>
        <w:br/>
      </w:r>
      <w:r>
        <w:rPr>
          <w:i/>
        </w:rPr>
        <w:t>píd-du-li-ya-u-wa-an-za-ma-da</w:t>
      </w:r>
      <w:r>
        <w:t xml:space="preserve"> </w:t>
      </w:r>
      <w:r>
        <w:rPr>
          <w:i/>
        </w:rPr>
        <w:t>le-e</w:t>
      </w:r>
      <w:r>
        <w:t xml:space="preserve"> </w:t>
      </w:r>
      <w:r>
        <w:rPr>
          <w:i/>
        </w:rPr>
        <w:t>pé-eš-ke-mi</w:t>
      </w:r>
      <w:r>
        <w:br/>
      </w:r>
      <w:r>
        <w:rPr>
          <w:i/>
        </w:rPr>
        <w:t>nu-mu</w:t>
      </w:r>
      <w:r>
        <w:t xml:space="preserve"> d10 </w:t>
      </w:r>
      <w:r>
        <w:rPr>
          <w:i/>
        </w:rPr>
        <w:t>pí-ḫa-aš-ša-aš-ši-iš</w:t>
      </w:r>
      <w:r>
        <w:t xml:space="preserve"> EN</w:t>
      </w:r>
      <w:r>
        <w:rPr>
          <w:i/>
        </w:rPr>
        <w:t>-YA</w:t>
      </w:r>
      <w:r>
        <w:t xml:space="preserve"> </w:t>
      </w:r>
      <w:r>
        <w:rPr>
          <w:i/>
        </w:rPr>
        <w:t>ar-mu-wa-la-aš-ḫa-aš</w:t>
      </w:r>
      <w:r>
        <w:t xml:space="preserve"> </w:t>
      </w:r>
      <w:r>
        <w:rPr>
          <w:i/>
        </w:rPr>
        <w:t>i-wa-ar</w:t>
      </w:r>
      <w:r>
        <w:t xml:space="preserve"> </w:t>
      </w:r>
      <w:r>
        <w:rPr>
          <w:i/>
        </w:rPr>
        <w:t>še-er</w:t>
      </w:r>
      <w:r>
        <w:t xml:space="preserve"> </w:t>
      </w:r>
      <w:r>
        <w:rPr>
          <w:i/>
        </w:rPr>
        <w:t>ar-mu-u-wa-</w:t>
      </w:r>
      <w:r>
        <w:rPr>
          <w:i/>
        </w:rPr>
        <w:lastRenderedPageBreak/>
        <w:t>la-i</w:t>
      </w:r>
      <w:r>
        <w:br/>
      </w:r>
      <w:r>
        <w:rPr>
          <w:i/>
        </w:rPr>
        <w:t>ne-pí-ša-aš-ma-mu</w:t>
      </w:r>
      <w:r>
        <w:t xml:space="preserve"> dUTU</w:t>
      </w:r>
      <w:r>
        <w:rPr>
          <w:i/>
        </w:rPr>
        <w:t>-aš</w:t>
      </w:r>
      <w:r>
        <w:t xml:space="preserve"> </w:t>
      </w:r>
      <w:r>
        <w:rPr>
          <w:i/>
        </w:rPr>
        <w:t>i-wa-ar</w:t>
      </w:r>
      <w:r>
        <w:t xml:space="preserve"> </w:t>
      </w:r>
      <w:r>
        <w:rPr>
          <w:i/>
        </w:rPr>
        <w:t>še-er</w:t>
      </w:r>
      <w:r>
        <w:t xml:space="preserve"> </w:t>
      </w:r>
      <w:r>
        <w:rPr>
          <w:i/>
        </w:rPr>
        <w:t>wa-an-ta-a-i</w:t>
      </w:r>
      <w:r>
        <w:t xml:space="preserve"> </w:t>
      </w:r>
      <w:r>
        <w:rPr>
          <w:i/>
        </w:rPr>
        <w:t>¬¬¬</w:t>
      </w:r>
    </w:p>
    <w:p w14:paraId="3993E6A3" w14:textId="77777777" w:rsidR="004D3993" w:rsidRDefault="00A114E5">
      <w:pPr>
        <w:spacing w:after="120"/>
      </w:pPr>
      <w:r>
        <w:t>But in me, Muwatalli, your servant, the soul will be happy.</w:t>
      </w:r>
      <w:r>
        <w:br/>
        <w:t>I will increase the weather god, my gentleman.</w:t>
      </w:r>
      <w:r>
        <w:br/>
        <w:t>Both about the temples that I will build on you,</w:t>
      </w:r>
      <w:r>
        <w:br/>
        <w:t>as well as about the rites that I will be [fully] for you,</w:t>
      </w:r>
      <w:r>
        <w:br/>
        <w:t>you will be happy, weather god, my Lord.</w:t>
      </w:r>
      <w:r>
        <w:br/>
        <w:t>The thick bread and the Libation victim that I give the weather god, my gentleman, (now),</w:t>
      </w:r>
      <w:r>
        <w:br/>
        <w:t>I want to give him that happily!</w:t>
      </w:r>
      <w:r>
        <w:br/>
        <w:t>But I don't want to give you frightened!</w:t>
      </w:r>
      <w:r>
        <w:br/>
        <w:t>Weather god, my master, seem on me (from) above (so mild) like the moonlight!</w:t>
      </w:r>
      <w:r>
        <w:br/>
        <w:t>But warm me (from) above like the sun god of the sky!</w:t>
      </w:r>
    </w:p>
    <w:p w14:paraId="7A03D666" w14:textId="77777777" w:rsidR="004D3993" w:rsidRDefault="004D3993">
      <w:pPr>
        <w:spacing w:after="120"/>
      </w:pPr>
    </w:p>
    <w:p w14:paraId="0045096F" w14:textId="77777777" w:rsidR="004D3993" w:rsidRDefault="00A114E5">
      <w:pPr>
        <w:spacing w:after="120"/>
      </w:pPr>
      <w:r>
        <w:t>[ ... ]-iēr n=an=kan natta aššanuēr "You [ ...]then [ ... ] and didn't take care of him"</w:t>
      </w:r>
    </w:p>
    <w:p w14:paraId="73879CE5" w14:textId="77777777" w:rsidR="004D3993" w:rsidRDefault="004D3993">
      <w:pPr>
        <w:spacing w:after="120"/>
      </w:pPr>
    </w:p>
    <w:p w14:paraId="349AF887" w14:textId="77777777" w:rsidR="004D3993" w:rsidRDefault="00A114E5">
      <w:pPr>
        <w:spacing w:after="120"/>
      </w:pPr>
      <w:r>
        <w:t>335.17 - mugawar-Text von verschwundenen und wiederkehrenden Gottheiten</w:t>
      </w:r>
    </w:p>
    <w:p w14:paraId="383D1428" w14:textId="77777777" w:rsidR="004D3993" w:rsidRDefault="00A114E5">
      <w:pPr>
        <w:spacing w:after="120"/>
      </w:pPr>
      <w:r>
        <w:t>KUB 43.34 + KUB 57.105 Vs. ii 14'</w:t>
      </w:r>
    </w:p>
    <w:p w14:paraId="1A3B1674" w14:textId="77777777" w:rsidR="004D3993" w:rsidRDefault="00A114E5">
      <w:pPr>
        <w:spacing w:after="120"/>
      </w:pPr>
      <w:r>
        <w:t xml:space="preserve">[ </w:t>
      </w:r>
      <w:r>
        <w:rPr>
          <w:i/>
        </w:rPr>
        <w:t>...</w:t>
      </w:r>
      <w:r>
        <w:t xml:space="preserve"> </w:t>
      </w:r>
      <w:r>
        <w:rPr>
          <w:i/>
        </w:rPr>
        <w:t>z</w:t>
      </w:r>
      <w:r>
        <w:t>]</w:t>
      </w:r>
      <w:r>
        <w:rPr>
          <w:i/>
        </w:rPr>
        <w:t>i-in-na-mi</w:t>
      </w:r>
      <w:r>
        <w:br/>
      </w:r>
      <w:r>
        <w:rPr>
          <w:i/>
        </w:rPr>
        <w:t>nu-za</w:t>
      </w:r>
      <w:r>
        <w:t xml:space="preserve"> TI8MUŠEN</w:t>
      </w:r>
      <w:r>
        <w:rPr>
          <w:i/>
        </w:rPr>
        <w:t>-aš</w:t>
      </w:r>
      <w:r>
        <w:t xml:space="preserve"> </w:t>
      </w:r>
      <w:r>
        <w:rPr>
          <w:i/>
        </w:rPr>
        <w:t>pár-ta-a-u-wa-</w:t>
      </w:r>
      <w:r>
        <w:t>⌈</w:t>
      </w:r>
      <w:r>
        <w:rPr>
          <w:i/>
        </w:rPr>
        <w:t>ar</w:t>
      </w:r>
      <w:r>
        <w:t xml:space="preserve">⌉ </w:t>
      </w:r>
      <w:r>
        <w:rPr>
          <w:i/>
        </w:rPr>
        <w:t>da-aḫ-ḫi</w:t>
      </w:r>
      <w:r>
        <w:br/>
        <w:t xml:space="preserve">[ </w:t>
      </w:r>
      <w:r>
        <w:rPr>
          <w:i/>
        </w:rPr>
        <w:t>...</w:t>
      </w:r>
      <w:r>
        <w:t xml:space="preserve"> </w:t>
      </w:r>
      <w:r>
        <w:rPr>
          <w:i/>
        </w:rPr>
        <w:t>ar</w:t>
      </w:r>
      <w:r>
        <w:t>]</w:t>
      </w:r>
      <w:r>
        <w:rPr>
          <w:i/>
        </w:rPr>
        <w:t>-ḫa</w:t>
      </w:r>
      <w:r>
        <w:t xml:space="preserve"> </w:t>
      </w:r>
      <w:r>
        <w:rPr>
          <w:i/>
        </w:rPr>
        <w:t>wa-ar-nu-</w:t>
      </w:r>
      <w:r>
        <w:t>⌈</w:t>
      </w:r>
      <w:r>
        <w:rPr>
          <w:i/>
        </w:rPr>
        <w:t>uš</w:t>
      </w:r>
      <w:r>
        <w:t>⌉</w:t>
      </w:r>
      <w:r>
        <w:rPr>
          <w:i/>
        </w:rPr>
        <w:t>-ke-mi</w:t>
      </w:r>
      <w:r>
        <w:br/>
      </w:r>
      <w:r>
        <w:rPr>
          <w:i/>
        </w:rPr>
        <w:t>nu</w:t>
      </w:r>
      <w:r>
        <w:t xml:space="preserve"> </w:t>
      </w:r>
      <w:r>
        <w:rPr>
          <w:i/>
        </w:rPr>
        <w:t>ki-iš-ša-an</w:t>
      </w:r>
      <w:r>
        <w:t xml:space="preserve"> [ </w:t>
      </w:r>
      <w:r>
        <w:rPr>
          <w:i/>
        </w:rPr>
        <w:t>...</w:t>
      </w:r>
      <w:r>
        <w:t xml:space="preserve"> ]</w:t>
      </w:r>
      <w:r>
        <w:br/>
        <w:t xml:space="preserve">[ </w:t>
      </w:r>
      <w:r>
        <w:rPr>
          <w:i/>
        </w:rPr>
        <w:t>...</w:t>
      </w:r>
      <w:r>
        <w:t xml:space="preserve"> ]</w:t>
      </w:r>
      <w:r>
        <w:rPr>
          <w:i/>
        </w:rPr>
        <w:t>x-i-e-er</w:t>
      </w:r>
      <w:r>
        <w:br/>
      </w:r>
      <w:r>
        <w:rPr>
          <w:i/>
        </w:rPr>
        <w:t>na-an-kán</w:t>
      </w:r>
      <w:r>
        <w:t xml:space="preserve"> </w:t>
      </w:r>
      <w:r>
        <w:rPr>
          <w:i/>
        </w:rPr>
        <w:t>na-</w:t>
      </w:r>
      <w:r>
        <w:t>⌈</w:t>
      </w:r>
      <w:r>
        <w:rPr>
          <w:i/>
        </w:rPr>
        <w:t>at-ta</w:t>
      </w:r>
      <w:r>
        <w:t xml:space="preserve"> </w:t>
      </w:r>
      <w:r>
        <w:rPr>
          <w:i/>
        </w:rPr>
        <w:t>aš</w:t>
      </w:r>
      <w:r>
        <w:t>⌉</w:t>
      </w:r>
      <w:r>
        <w:rPr>
          <w:i/>
        </w:rPr>
        <w:t>-ša-nu-e-er</w:t>
      </w:r>
      <w:r>
        <w:br/>
        <w:t xml:space="preserve">[ </w:t>
      </w:r>
      <w:r>
        <w:rPr>
          <w:i/>
        </w:rPr>
        <w:t>...</w:t>
      </w:r>
      <w:r>
        <w:t xml:space="preserve"> </w:t>
      </w:r>
      <w:r>
        <w:rPr>
          <w:i/>
        </w:rPr>
        <w:t>pár-t</w:t>
      </w:r>
      <w:r>
        <w:t>]</w:t>
      </w:r>
      <w:r>
        <w:rPr>
          <w:i/>
        </w:rPr>
        <w:t>a</w:t>
      </w:r>
      <w:r>
        <w:t>?</w:t>
      </w:r>
      <w:r>
        <w:rPr>
          <w:i/>
        </w:rPr>
        <w:t>-u-wa-ar</w:t>
      </w:r>
      <w:r>
        <w:t xml:space="preserve"> </w:t>
      </w:r>
      <w:r>
        <w:rPr>
          <w:i/>
        </w:rPr>
        <w:t>da-aḫ-ḫu-un</w:t>
      </w:r>
      <w:r>
        <w:br/>
      </w:r>
      <w:r>
        <w:rPr>
          <w:i/>
        </w:rPr>
        <w:t>na-an-kán</w:t>
      </w:r>
      <w:r>
        <w:t xml:space="preserve"> ⌈</w:t>
      </w:r>
      <w:r>
        <w:rPr>
          <w:i/>
        </w:rPr>
        <w:t>ú</w:t>
      </w:r>
      <w:r>
        <w:t>⌉</w:t>
      </w:r>
      <w:r>
        <w:rPr>
          <w:i/>
        </w:rPr>
        <w:t>-uk</w:t>
      </w:r>
      <w:r>
        <w:t xml:space="preserve"> [ </w:t>
      </w:r>
      <w:r>
        <w:rPr>
          <w:i/>
        </w:rPr>
        <w:t>...</w:t>
      </w:r>
      <w:r>
        <w:t xml:space="preserve"> ]</w:t>
      </w:r>
      <w:r>
        <w:rPr>
          <w:i/>
        </w:rPr>
        <w:t>-un</w:t>
      </w:r>
      <w:r>
        <w:t xml:space="preserve"> </w:t>
      </w:r>
      <w:r>
        <w:rPr>
          <w:i/>
        </w:rPr>
        <w:t>¬¬¬</w:t>
      </w:r>
    </w:p>
    <w:p w14:paraId="67D92466" w14:textId="77777777" w:rsidR="004D3993" w:rsidRDefault="00A114E5">
      <w:pPr>
        <w:spacing w:after="120"/>
      </w:pPr>
      <w:r>
        <w:t>[So] soon I stop speaking</w:t>
      </w:r>
      <w:r>
        <w:br/>
        <w:t>I take the wing of the eagle</w:t>
      </w:r>
      <w:r>
        <w:br/>
        <w:t>and Schwenke [him over ...].</w:t>
      </w:r>
      <w:r>
        <w:br/>
        <w:t>and speak as follows:</w:t>
      </w:r>
      <w:r>
        <w:br/>
        <w:t>"You [...] ten [...]</w:t>
      </w:r>
      <w:r>
        <w:br/>
        <w:t>and didn't care. "</w:t>
      </w:r>
      <w:r>
        <w:br/>
        <w:t>I took [the flü] gel [...],</w:t>
      </w:r>
      <w:r>
        <w:br/>
        <w:t>And I [...] te him.</w:t>
      </w:r>
    </w:p>
    <w:p w14:paraId="1056491B" w14:textId="77777777" w:rsidR="004D3993" w:rsidRDefault="004D3993">
      <w:pPr>
        <w:spacing w:after="120"/>
      </w:pPr>
    </w:p>
    <w:p w14:paraId="593F4170" w14:textId="77777777" w:rsidR="004D3993" w:rsidRDefault="00A114E5">
      <w:pPr>
        <w:spacing w:after="120"/>
      </w:pPr>
      <w:r>
        <w:t>dtelipinuš=za [LUGAL-un kappuwet] "Telipinu [took care of the king]"</w:t>
      </w:r>
    </w:p>
    <w:p w14:paraId="6ABE3B1A" w14:textId="77777777" w:rsidR="004D3993" w:rsidRDefault="004D3993">
      <w:pPr>
        <w:spacing w:after="120"/>
      </w:pPr>
    </w:p>
    <w:p w14:paraId="1EEE5759" w14:textId="77777777" w:rsidR="004D3993" w:rsidRDefault="00A114E5">
      <w:pPr>
        <w:spacing w:after="120"/>
      </w:pPr>
      <w:r>
        <w:t>324.3 - Dritte Version des Telipinu-Mythos</w:t>
      </w:r>
    </w:p>
    <w:p w14:paraId="3899B152" w14:textId="77777777" w:rsidR="004D3993" w:rsidRDefault="00A114E5">
      <w:pPr>
        <w:spacing w:after="120"/>
      </w:pPr>
      <w:r>
        <w:t>KUB 33.12 Rs. iv 12'</w:t>
      </w:r>
    </w:p>
    <w:p w14:paraId="7B347545" w14:textId="77777777" w:rsidR="004D3993" w:rsidRDefault="00A114E5">
      <w:pPr>
        <w:spacing w:after="120"/>
      </w:pPr>
      <w:r>
        <w:t>d!</w:t>
      </w:r>
      <w:r>
        <w:rPr>
          <w:i/>
        </w:rPr>
        <w:t>te-li-pí-nu-uš-za</w:t>
      </w:r>
      <w:r>
        <w:t xml:space="preserve"> [ </w:t>
      </w:r>
      <w:r>
        <w:rPr>
          <w:i/>
        </w:rPr>
        <w:t>...</w:t>
      </w:r>
      <w:r>
        <w:t xml:space="preserve"> ]</w:t>
      </w:r>
      <w:r>
        <w:br/>
      </w:r>
      <w:r>
        <w:rPr>
          <w:i/>
        </w:rPr>
        <w:t>A-NA</w:t>
      </w:r>
      <w:r>
        <w:t xml:space="preserve"> d</w:t>
      </w:r>
      <w:r>
        <w:rPr>
          <w:i/>
        </w:rPr>
        <w:t>te-li-pí-n</w:t>
      </w:r>
      <w:r>
        <w:t>[</w:t>
      </w:r>
      <w:r>
        <w:rPr>
          <w:i/>
        </w:rPr>
        <w:t>u</w:t>
      </w:r>
      <w:r>
        <w:t xml:space="preserve"> </w:t>
      </w:r>
      <w:r>
        <w:rPr>
          <w:i/>
        </w:rPr>
        <w:t>...</w:t>
      </w:r>
      <w:r>
        <w:t xml:space="preserve"> ]</w:t>
      </w:r>
      <w:r>
        <w:br/>
      </w:r>
      <w:r>
        <w:rPr>
          <w:i/>
        </w:rPr>
        <w:t>na-aš-ta</w:t>
      </w:r>
      <w:r>
        <w:t xml:space="preserve"> GIŠ</w:t>
      </w:r>
      <w:r>
        <w:rPr>
          <w:i/>
        </w:rPr>
        <w:t>e-ya-a</w:t>
      </w:r>
      <w:r>
        <w:t>[</w:t>
      </w:r>
      <w:r>
        <w:rPr>
          <w:i/>
        </w:rPr>
        <w:t>z</w:t>
      </w:r>
      <w:r>
        <w:t xml:space="preserve"> </w:t>
      </w:r>
      <w:r>
        <w:rPr>
          <w:i/>
        </w:rPr>
        <w:t>...</w:t>
      </w:r>
      <w:r>
        <w:t xml:space="preserve"> ] ⌈</w:t>
      </w:r>
      <w:r>
        <w:rPr>
          <w:i/>
        </w:rPr>
        <w:t>kán</w:t>
      </w:r>
      <w:r>
        <w:t>⌉</w:t>
      </w:r>
      <w:r>
        <w:rPr>
          <w:i/>
        </w:rPr>
        <w:t>-kán-za</w:t>
      </w:r>
      <w:r>
        <w:br/>
      </w:r>
      <w:r>
        <w:rPr>
          <w:i/>
        </w:rPr>
        <w:t>na-aš-ta</w:t>
      </w:r>
      <w:r>
        <w:t xml:space="preserve"> [ </w:t>
      </w:r>
      <w:r>
        <w:rPr>
          <w:i/>
        </w:rPr>
        <w:t>...</w:t>
      </w:r>
      <w:r>
        <w:t xml:space="preserve"> ] MUKAM.ḪI.A GÍD.DA </w:t>
      </w:r>
      <w:r>
        <w:rPr>
          <w:i/>
        </w:rPr>
        <w:t>k</w:t>
      </w:r>
      <w:r>
        <w:t>[</w:t>
      </w:r>
      <w:r>
        <w:rPr>
          <w:i/>
        </w:rPr>
        <w:t>i-it-ta</w:t>
      </w:r>
      <w:r>
        <w:t>]</w:t>
      </w:r>
      <w:r>
        <w:br/>
        <w:t xml:space="preserve">[ </w:t>
      </w:r>
      <w:r>
        <w:rPr>
          <w:i/>
        </w:rPr>
        <w:t>...</w:t>
      </w:r>
      <w:r>
        <w:t xml:space="preserve"> ] ⌈DUMU⌉MEŠ</w:t>
      </w:r>
      <w:r>
        <w:rPr>
          <w:i/>
        </w:rPr>
        <w:t>-tar</w:t>
      </w:r>
      <w:r>
        <w:t xml:space="preserve"> DUMU.NITAMEŠ DU[MU.MUNUSMEŠ </w:t>
      </w:r>
      <w:r>
        <w:rPr>
          <w:i/>
        </w:rPr>
        <w:t>...</w:t>
      </w:r>
      <w:r>
        <w:t xml:space="preserve"> ]</w:t>
      </w:r>
      <w:r>
        <w:br/>
        <w:t>[</w:t>
      </w:r>
      <w:r>
        <w:rPr>
          <w:i/>
        </w:rPr>
        <w:t>n</w:t>
      </w:r>
      <w:r>
        <w:t>]</w:t>
      </w:r>
      <w:r>
        <w:rPr>
          <w:i/>
        </w:rPr>
        <w:t>a-aš-ta</w:t>
      </w:r>
      <w:r>
        <w:t xml:space="preserve"> ⌈</w:t>
      </w:r>
      <w:r>
        <w:rPr>
          <w:i/>
        </w:rPr>
        <w:t>an</w:t>
      </w:r>
      <w:r>
        <w:t>⌉</w:t>
      </w:r>
      <w:r>
        <w:rPr>
          <w:i/>
        </w:rPr>
        <w:t>-da</w:t>
      </w:r>
      <w:r>
        <w:t xml:space="preserve"> </w:t>
      </w:r>
      <w:r>
        <w:rPr>
          <w:i/>
        </w:rPr>
        <w:t>da-</w:t>
      </w:r>
      <w:r>
        <w:t>[</w:t>
      </w:r>
      <w:r>
        <w:rPr>
          <w:i/>
        </w:rPr>
        <w:t>an-du-ke-eš-na-aš</w:t>
      </w:r>
      <w:r>
        <w:t xml:space="preserve"> </w:t>
      </w:r>
      <w:r>
        <w:rPr>
          <w:i/>
        </w:rPr>
        <w:t>...</w:t>
      </w:r>
      <w:r>
        <w:t xml:space="preserve"> ] UDUḪI.A</w:t>
      </w:r>
      <w:r>
        <w:rPr>
          <w:i/>
        </w:rPr>
        <w:t>-aš</w:t>
      </w:r>
      <w:r>
        <w:t xml:space="preserve"> </w:t>
      </w:r>
      <w:r>
        <w:rPr>
          <w:i/>
        </w:rPr>
        <w:t>mi-ya-ta</w:t>
      </w:r>
      <w:r>
        <w:t xml:space="preserve"> [ </w:t>
      </w:r>
      <w:r>
        <w:rPr>
          <w:i/>
        </w:rPr>
        <w:t>...</w:t>
      </w:r>
      <w:r>
        <w:t xml:space="preserve"> ]</w:t>
      </w:r>
      <w:r>
        <w:br/>
        <w:t xml:space="preserve">[ </w:t>
      </w:r>
      <w:r>
        <w:rPr>
          <w:i/>
        </w:rPr>
        <w:t>...</w:t>
      </w:r>
      <w:r>
        <w:t xml:space="preserve"> ] LÚ</w:t>
      </w:r>
      <w:r>
        <w:rPr>
          <w:i/>
        </w:rPr>
        <w:t>-na-tar</w:t>
      </w:r>
      <w:r>
        <w:t xml:space="preserve"> </w:t>
      </w:r>
      <w:r>
        <w:rPr>
          <w:i/>
        </w:rPr>
        <w:t>tar-ḫu-u-i-l</w:t>
      </w:r>
      <w:r>
        <w:t>[</w:t>
      </w:r>
      <w:r>
        <w:rPr>
          <w:i/>
        </w:rPr>
        <w:t>i-</w:t>
      </w:r>
      <w:r>
        <w:t xml:space="preserve"> </w:t>
      </w:r>
      <w:r>
        <w:rPr>
          <w:i/>
        </w:rPr>
        <w:t>...</w:t>
      </w:r>
      <w:r>
        <w:t xml:space="preserve"> ]</w:t>
      </w:r>
      <w:r>
        <w:br/>
      </w:r>
      <w:r>
        <w:rPr>
          <w:i/>
        </w:rPr>
        <w:t>na-aš-ta</w:t>
      </w:r>
      <w:r>
        <w:t xml:space="preserve"> </w:t>
      </w:r>
      <w:r>
        <w:rPr>
          <w:i/>
        </w:rPr>
        <w:t>an-da</w:t>
      </w:r>
      <w:r>
        <w:t xml:space="preserve"> </w:t>
      </w:r>
      <w:r>
        <w:rPr>
          <w:i/>
        </w:rPr>
        <w:t>uk-t</w:t>
      </w:r>
      <w:r>
        <w:t>[</w:t>
      </w:r>
      <w:r>
        <w:rPr>
          <w:i/>
        </w:rPr>
        <w:t>u-u-ri-</w:t>
      </w:r>
      <w:r>
        <w:t xml:space="preserve"> </w:t>
      </w:r>
      <w:r>
        <w:rPr>
          <w:i/>
        </w:rPr>
        <w:t>...</w:t>
      </w:r>
      <w:r>
        <w:t xml:space="preserve"> ]</w:t>
      </w:r>
      <w:r>
        <w:br/>
      </w:r>
      <w:r>
        <w:rPr>
          <w:i/>
        </w:rPr>
        <w:t>na-aš-ta</w:t>
      </w:r>
      <w:r>
        <w:t xml:space="preserve"> </w:t>
      </w:r>
      <w:r>
        <w:rPr>
          <w:i/>
        </w:rPr>
        <w:t>an-da</w:t>
      </w:r>
      <w:r>
        <w:t xml:space="preserve"> </w:t>
      </w:r>
      <w:r>
        <w:rPr>
          <w:i/>
        </w:rPr>
        <w:t>šal-ḫi-it-ti-i</w:t>
      </w:r>
      <w:r>
        <w:t>[</w:t>
      </w:r>
      <w:r>
        <w:rPr>
          <w:i/>
        </w:rPr>
        <w:t>š</w:t>
      </w:r>
      <w:r>
        <w:t xml:space="preserve"> </w:t>
      </w:r>
      <w:r>
        <w:rPr>
          <w:i/>
        </w:rPr>
        <w:t>...</w:t>
      </w:r>
      <w:r>
        <w:t xml:space="preserve"> ]</w:t>
      </w:r>
      <w:r>
        <w:br/>
      </w:r>
      <w:r>
        <w:rPr>
          <w:i/>
        </w:rPr>
        <w:t>na-aš-ta</w:t>
      </w:r>
      <w:r>
        <w:t xml:space="preserve"> </w:t>
      </w:r>
      <w:r>
        <w:rPr>
          <w:i/>
        </w:rPr>
        <w:t>an-da</w:t>
      </w:r>
      <w:r>
        <w:t xml:space="preserve"> </w:t>
      </w:r>
      <w:r>
        <w:rPr>
          <w:i/>
        </w:rPr>
        <w:t>nu-ú-</w:t>
      </w:r>
      <w:r>
        <w:t>⌈</w:t>
      </w:r>
      <w:r>
        <w:rPr>
          <w:i/>
        </w:rPr>
        <w:t>uš</w:t>
      </w:r>
      <w:r>
        <w:t xml:space="preserve">⌉ [ </w:t>
      </w:r>
      <w:r>
        <w:rPr>
          <w:i/>
        </w:rPr>
        <w:t>...</w:t>
      </w:r>
      <w:r>
        <w:t xml:space="preserve"> ]</w:t>
      </w:r>
      <w:r>
        <w:br/>
      </w:r>
      <w:r>
        <w:rPr>
          <w:i/>
        </w:rPr>
        <w:t>na-aš-ta</w:t>
      </w:r>
      <w:r>
        <w:t xml:space="preserve"> </w:t>
      </w:r>
      <w:r>
        <w:rPr>
          <w:i/>
        </w:rPr>
        <w:t>an-da</w:t>
      </w:r>
      <w:r>
        <w:t xml:space="preserve"> [ </w:t>
      </w:r>
      <w:r>
        <w:rPr>
          <w:i/>
        </w:rPr>
        <w:t>...</w:t>
      </w:r>
      <w:r>
        <w:t xml:space="preserve"> ] </w:t>
      </w:r>
      <w:r>
        <w:rPr>
          <w:i/>
        </w:rPr>
        <w:t>¬¬¬</w:t>
      </w:r>
    </w:p>
    <w:p w14:paraId="2683DA25" w14:textId="77777777" w:rsidR="004D3993" w:rsidRDefault="00A114E5">
      <w:pPr>
        <w:spacing w:after="120"/>
      </w:pPr>
      <w:r>
        <w:t>Telipinu [took care of the king].</w:t>
      </w:r>
      <w:r>
        <w:br/>
        <w:t>[Before] Telipin [u stands a tree],</w:t>
      </w:r>
      <w:r>
        <w:br/>
        <w:t>and [from] the -tree (down) [the fleece of a sheep] hung.</w:t>
      </w:r>
      <w:r>
        <w:br/>
        <w:t>[] l [iegen ...] for many years.</w:t>
      </w:r>
      <w:r>
        <w:br/>
        <w:t>[There is] offspring, (namely) sons (and) tö [chter].</w:t>
      </w:r>
      <w:r>
        <w:br/>
        <w:t>Thereby thrive [the children of] st [inheritance, the cattle] (and) of the sheep.</w:t>
      </w:r>
      <w:r>
        <w:br/>
        <w:t>[There are] masculinity (and) courage [...]</w:t>
      </w:r>
      <w:r>
        <w:br/>
        <w:t>In it [lies] resistant [- ...]</w:t>
      </w:r>
      <w:r>
        <w:br/>
        <w:t>In it [lying] waxstu [m (and) thrive].</w:t>
      </w:r>
      <w:r>
        <w:br/>
        <w:t>In it [lie] approval [(and) obedience].</w:t>
      </w:r>
      <w:r>
        <w:br/>
        <w:t>In it [lies saturation].</w:t>
      </w:r>
    </w:p>
    <w:p w14:paraId="2B547D82" w14:textId="77777777" w:rsidR="004D3993" w:rsidRDefault="004D3993">
      <w:pPr>
        <w:spacing w:after="120"/>
      </w:pPr>
    </w:p>
    <w:p w14:paraId="635FA350" w14:textId="77777777" w:rsidR="004D3993" w:rsidRDefault="00A114E5">
      <w:pPr>
        <w:spacing w:after="120"/>
      </w:pPr>
      <w:r>
        <w:t>dIM-aš=za LUGAL-uš kappuwēt "The weather god took care of the king"</w:t>
      </w:r>
    </w:p>
    <w:p w14:paraId="67093204" w14:textId="77777777" w:rsidR="004D3993" w:rsidRDefault="004D3993">
      <w:pPr>
        <w:spacing w:after="120"/>
      </w:pPr>
    </w:p>
    <w:p w14:paraId="66D0AA41" w14:textId="77777777" w:rsidR="004D3993" w:rsidRDefault="00A114E5">
      <w:pPr>
        <w:spacing w:after="120"/>
      </w:pPr>
      <w:r>
        <w:t>325 - Der Mythos vom Verschwinden und der Wiederkehr des Wettergottes (mugawar)</w:t>
      </w:r>
    </w:p>
    <w:p w14:paraId="6E20618B" w14:textId="77777777" w:rsidR="004D3993" w:rsidRDefault="00A114E5">
      <w:pPr>
        <w:spacing w:after="120"/>
      </w:pPr>
      <w:r>
        <w:t>KBo 26.124+ Rs. iv 16'</w:t>
      </w:r>
    </w:p>
    <w:p w14:paraId="6B4AFAD8" w14:textId="77777777" w:rsidR="004D3993" w:rsidRDefault="00A114E5">
      <w:pPr>
        <w:spacing w:after="120"/>
      </w:pPr>
      <w:r>
        <w:t>dIM</w:t>
      </w:r>
      <w:r>
        <w:rPr>
          <w:i/>
        </w:rPr>
        <w:t>-aš-za</w:t>
      </w:r>
      <w:r>
        <w:t xml:space="preserve"> LUGAL</w:t>
      </w:r>
      <w:r>
        <w:rPr>
          <w:i/>
        </w:rPr>
        <w:t>-uš</w:t>
      </w:r>
      <w:r>
        <w:t xml:space="preserve"> </w:t>
      </w:r>
      <w:r>
        <w:rPr>
          <w:i/>
        </w:rPr>
        <w:t>kap-pu-w</w:t>
      </w:r>
      <w:r>
        <w:t>[</w:t>
      </w:r>
      <w:r>
        <w:rPr>
          <w:i/>
        </w:rPr>
        <w:t>a-et</w:t>
      </w:r>
      <w:r>
        <w:t>]</w:t>
      </w:r>
      <w:r>
        <w:br/>
        <w:t xml:space="preserve">[ </w:t>
      </w:r>
      <w:r>
        <w:rPr>
          <w:i/>
        </w:rPr>
        <w:t>...</w:t>
      </w:r>
      <w:r>
        <w:t xml:space="preserve"> ]</w:t>
      </w:r>
      <w:r>
        <w:br/>
        <w:t>GIŠ</w:t>
      </w:r>
      <w:r>
        <w:rPr>
          <w:i/>
        </w:rPr>
        <w:t>e-ya-az-kán</w:t>
      </w:r>
      <w:r>
        <w:t xml:space="preserve"> UDU</w:t>
      </w:r>
      <w:r>
        <w:rPr>
          <w:i/>
        </w:rPr>
        <w:t>-aš</w:t>
      </w:r>
      <w:r>
        <w:t xml:space="preserve"> K[UŠ</w:t>
      </w:r>
      <w:r>
        <w:rPr>
          <w:i/>
        </w:rPr>
        <w:t>kur-ša-aš</w:t>
      </w:r>
      <w:r>
        <w:t xml:space="preserve"> </w:t>
      </w:r>
      <w:r>
        <w:rPr>
          <w:i/>
        </w:rPr>
        <w:t>...</w:t>
      </w:r>
      <w:r>
        <w:t xml:space="preserve"> ]</w:t>
      </w:r>
      <w:r>
        <w:br/>
        <w:t xml:space="preserve">[ </w:t>
      </w:r>
      <w:r>
        <w:rPr>
          <w:i/>
        </w:rPr>
        <w:t>...</w:t>
      </w:r>
      <w:r>
        <w:t xml:space="preserve"> ] ⌈</w:t>
      </w:r>
      <w:r>
        <w:rPr>
          <w:i/>
        </w:rPr>
        <w:t>ki</w:t>
      </w:r>
      <w:r>
        <w:t>⌉</w:t>
      </w:r>
      <w:r>
        <w:rPr>
          <w:i/>
        </w:rPr>
        <w:t>-it-ta</w:t>
      </w:r>
      <w:r>
        <w:br/>
      </w:r>
      <w:r>
        <w:rPr>
          <w:i/>
        </w:rPr>
        <w:t>na-aš-ta</w:t>
      </w:r>
      <w:r>
        <w:t xml:space="preserve"> ⌈</w:t>
      </w:r>
      <w:r>
        <w:rPr>
          <w:i/>
        </w:rPr>
        <w:t>an</w:t>
      </w:r>
      <w:r>
        <w:t>⌉</w:t>
      </w:r>
      <w:r>
        <w:rPr>
          <w:i/>
        </w:rPr>
        <w:t>-</w:t>
      </w:r>
      <w:r>
        <w:t>[</w:t>
      </w:r>
      <w:r>
        <w:rPr>
          <w:i/>
        </w:rPr>
        <w:t>da</w:t>
      </w:r>
      <w:r>
        <w:t xml:space="preserve"> </w:t>
      </w:r>
      <w:r>
        <w:rPr>
          <w:i/>
        </w:rPr>
        <w:t>...</w:t>
      </w:r>
      <w:r>
        <w:t xml:space="preserve"> ]</w:t>
      </w:r>
      <w:r>
        <w:br/>
        <w:t>[</w:t>
      </w:r>
      <w:r>
        <w:rPr>
          <w:i/>
        </w:rPr>
        <w:t>n</w:t>
      </w:r>
      <w:r>
        <w:t>]</w:t>
      </w:r>
      <w:r>
        <w:rPr>
          <w:i/>
        </w:rPr>
        <w:t>a-aš-ta</w:t>
      </w:r>
      <w:r>
        <w:t xml:space="preserve"> </w:t>
      </w:r>
      <w:r>
        <w:rPr>
          <w:i/>
        </w:rPr>
        <w:t>an-da</w:t>
      </w:r>
      <w:r>
        <w:t xml:space="preserve"> GU4</w:t>
      </w:r>
      <w:r>
        <w:rPr>
          <w:i/>
        </w:rPr>
        <w:t>-aš</w:t>
      </w:r>
      <w:r>
        <w:t xml:space="preserve"> UDU</w:t>
      </w:r>
      <w:r>
        <w:rPr>
          <w:i/>
        </w:rPr>
        <w:t>-a</w:t>
      </w:r>
      <w:r>
        <w:t>[</w:t>
      </w:r>
      <w:r>
        <w:rPr>
          <w:i/>
        </w:rPr>
        <w:t>š</w:t>
      </w:r>
      <w:r>
        <w:t xml:space="preserve"> </w:t>
      </w:r>
      <w:r>
        <w:rPr>
          <w:i/>
        </w:rPr>
        <w:t>...</w:t>
      </w:r>
      <w:r>
        <w:t xml:space="preserve"> ]</w:t>
      </w:r>
      <w:r>
        <w:br/>
        <w:t xml:space="preserve">[ </w:t>
      </w:r>
      <w:r>
        <w:rPr>
          <w:i/>
        </w:rPr>
        <w:t>...</w:t>
      </w:r>
      <w:r>
        <w:t xml:space="preserve"> ] [DUMU.NIT]AMEŠ DUMU.MUNUSMEŠ </w:t>
      </w:r>
      <w:r>
        <w:br/>
      </w:r>
      <w:r>
        <w:rPr>
          <w:i/>
        </w:rPr>
        <w:lastRenderedPageBreak/>
        <w:t>na-aš-t</w:t>
      </w:r>
      <w:r>
        <w:t>[</w:t>
      </w:r>
      <w:r>
        <w:rPr>
          <w:i/>
        </w:rPr>
        <w:t>a</w:t>
      </w:r>
      <w:r>
        <w:t xml:space="preserve"> </w:t>
      </w:r>
      <w:r>
        <w:rPr>
          <w:i/>
        </w:rPr>
        <w:t>...</w:t>
      </w:r>
      <w:r>
        <w:t xml:space="preserve"> ]</w:t>
      </w:r>
      <w:r>
        <w:br/>
        <w:t>[</w:t>
      </w:r>
      <w:r>
        <w:rPr>
          <w:i/>
        </w:rPr>
        <w:t>na-aš-t</w:t>
      </w:r>
      <w:r>
        <w:t>]</w:t>
      </w:r>
      <w:r>
        <w:rPr>
          <w:i/>
        </w:rPr>
        <w:t>a</w:t>
      </w:r>
      <w:r>
        <w:t xml:space="preserve"> </w:t>
      </w:r>
      <w:r>
        <w:rPr>
          <w:i/>
        </w:rPr>
        <w:t>an-da</w:t>
      </w:r>
      <w:r>
        <w:t xml:space="preserve"> </w:t>
      </w:r>
      <w:r>
        <w:rPr>
          <w:i/>
        </w:rPr>
        <w:t>ku-un-na-aš</w:t>
      </w:r>
      <w:r>
        <w:t xml:space="preserve"> </w:t>
      </w:r>
      <w:r>
        <w:rPr>
          <w:i/>
        </w:rPr>
        <w:t>w</w:t>
      </w:r>
      <w:r>
        <w:t>[</w:t>
      </w:r>
      <w:r>
        <w:rPr>
          <w:i/>
        </w:rPr>
        <w:t>a-al-la-aš</w:t>
      </w:r>
      <w:r>
        <w:t xml:space="preserve"> </w:t>
      </w:r>
      <w:r>
        <w:rPr>
          <w:i/>
        </w:rPr>
        <w:t>...</w:t>
      </w:r>
      <w:r>
        <w:t xml:space="preserve"> ]</w:t>
      </w:r>
      <w:r>
        <w:br/>
        <w:t xml:space="preserve">[ </w:t>
      </w:r>
      <w:r>
        <w:rPr>
          <w:i/>
        </w:rPr>
        <w:t>...</w:t>
      </w:r>
      <w:r>
        <w:t xml:space="preserve"> ] [</w:t>
      </w:r>
      <w:r>
        <w:rPr>
          <w:i/>
        </w:rPr>
        <w:t>ma-an-n</w:t>
      </w:r>
      <w:r>
        <w:t>]</w:t>
      </w:r>
      <w:r>
        <w:rPr>
          <w:i/>
        </w:rPr>
        <w:t>i-it-ti-iš</w:t>
      </w:r>
      <w:r>
        <w:t xml:space="preserve"> </w:t>
      </w:r>
      <w:r>
        <w:rPr>
          <w:i/>
        </w:rPr>
        <w:t>iš-p</w:t>
      </w:r>
      <w:r>
        <w:t>[</w:t>
      </w:r>
      <w:r>
        <w:rPr>
          <w:i/>
        </w:rPr>
        <w:t>í-ya-tar-ra</w:t>
      </w:r>
      <w:r>
        <w:t xml:space="preserve"> </w:t>
      </w:r>
      <w:r>
        <w:rPr>
          <w:i/>
        </w:rPr>
        <w:t>...</w:t>
      </w:r>
      <w:r>
        <w:t xml:space="preserve"> ] </w:t>
      </w:r>
      <w:r>
        <w:rPr>
          <w:i/>
        </w:rPr>
        <w:t>¬¬¬</w:t>
      </w:r>
    </w:p>
    <w:p w14:paraId="3686194B" w14:textId="77777777" w:rsidR="004D3993" w:rsidRDefault="00A114E5">
      <w:pPr>
        <w:spacing w:after="120"/>
      </w:pPr>
      <w:r>
        <w:t>The weather god took care of the king.</w:t>
      </w:r>
      <w:r>
        <w:br/>
        <w:t>Vo [r] the weather god [stands a tree].</w:t>
      </w:r>
      <w:r>
        <w:br/>
        <w:t>From the tree (down) a sheep [vl] ies hanging [t],</w:t>
      </w:r>
      <w:r>
        <w:br/>
        <w:t>[and in it] lies [Schaffett].</w:t>
      </w:r>
      <w:r>
        <w:br/>
        <w:t>It [in is (a little) due to grain ,, wine.]</w:t>
      </w:r>
      <w:r>
        <w:br/>
        <w:t>In it [lie] beef (and) sheep.</w:t>
      </w:r>
      <w:r>
        <w:br/>
        <w:t>[There] lie [long years, masculinity, söh] ne (and) daughters.</w:t>
      </w:r>
      <w:r>
        <w:br/>
        <w:t>[There are approval and obedience].</w:t>
      </w:r>
      <w:r>
        <w:br/>
        <w:t>In it [lies] the right Sch [grandchildren].</w:t>
      </w:r>
      <w:r>
        <w:br/>
        <w:t>[There are growth, prosperity] hen [and].</w:t>
      </w:r>
    </w:p>
    <w:p w14:paraId="51853094" w14:textId="77777777" w:rsidR="004D3993" w:rsidRDefault="004D3993">
      <w:pPr>
        <w:spacing w:after="120"/>
      </w:pPr>
    </w:p>
    <w:p w14:paraId="7DA591E7" w14:textId="77777777" w:rsidR="004D3993" w:rsidRDefault="00A114E5">
      <w:pPr>
        <w:spacing w:after="120"/>
      </w:pPr>
      <w:r>
        <w:t>[DINGI]R.MAḪ-aš=za [LUGAL-un kappuwēt?] "Ḫannaḫanna took care of the king"</w:t>
      </w:r>
    </w:p>
    <w:p w14:paraId="53DB3996" w14:textId="77777777" w:rsidR="004D3993" w:rsidRDefault="004D3993">
      <w:pPr>
        <w:spacing w:after="120"/>
      </w:pPr>
    </w:p>
    <w:p w14:paraId="1C3D1446" w14:textId="77777777" w:rsidR="004D3993" w:rsidRDefault="00A114E5">
      <w:pPr>
        <w:spacing w:after="120"/>
      </w:pPr>
      <w:r>
        <w:t>334.2.2 - Mythos des Verschwindens von Ḫannaḫanna</w:t>
      </w:r>
    </w:p>
    <w:p w14:paraId="6E3F80AB" w14:textId="77777777" w:rsidR="004D3993" w:rsidRDefault="00A114E5">
      <w:pPr>
        <w:spacing w:after="120"/>
      </w:pPr>
      <w:r>
        <w:t>KUB 33.77 + KBo 31.76 + KBo 31.131 Rs. iv 2'-3'</w:t>
      </w:r>
    </w:p>
    <w:p w14:paraId="153805A7" w14:textId="77777777" w:rsidR="004D3993" w:rsidRDefault="00A114E5">
      <w:pPr>
        <w:spacing w:after="120"/>
      </w:pPr>
      <w:r>
        <w:t xml:space="preserve">[ </w:t>
      </w:r>
      <w:r>
        <w:rPr>
          <w:i/>
        </w:rPr>
        <w:t>...</w:t>
      </w:r>
      <w:r>
        <w:t xml:space="preserve"> ]</w:t>
      </w:r>
      <w:r>
        <w:rPr>
          <w:i/>
        </w:rPr>
        <w:t>x</w:t>
      </w:r>
      <w:r>
        <w:t xml:space="preserve"> </w:t>
      </w:r>
      <w:r>
        <w:rPr>
          <w:i/>
        </w:rPr>
        <w:t>x</w:t>
      </w:r>
      <w:r>
        <w:t xml:space="preserve">[ </w:t>
      </w:r>
      <w:r>
        <w:rPr>
          <w:i/>
        </w:rPr>
        <w:t>...</w:t>
      </w:r>
      <w:r>
        <w:t xml:space="preserve"> ][ </w:t>
      </w:r>
      <w:r>
        <w:rPr>
          <w:i/>
        </w:rPr>
        <w:t>...</w:t>
      </w:r>
      <w:r>
        <w:t xml:space="preserve"> ]</w:t>
      </w:r>
      <w:r>
        <w:br/>
        <w:t>[DINGI]R.MAḪ</w:t>
      </w:r>
      <w:r>
        <w:rPr>
          <w:i/>
        </w:rPr>
        <w:t>-aš-za</w:t>
      </w:r>
      <w:r>
        <w:t xml:space="preserve"> [ </w:t>
      </w:r>
      <w:r>
        <w:rPr>
          <w:i/>
        </w:rPr>
        <w:t>...</w:t>
      </w:r>
      <w:r>
        <w:t xml:space="preserve"> ]</w:t>
      </w:r>
      <w:r>
        <w:br/>
        <w:t>[d</w:t>
      </w:r>
      <w:r>
        <w:rPr>
          <w:i/>
        </w:rPr>
        <w:t>ḫ</w:t>
      </w:r>
      <w:r>
        <w:t>]</w:t>
      </w:r>
      <w:r>
        <w:rPr>
          <w:i/>
        </w:rPr>
        <w:t>a-</w:t>
      </w:r>
      <w:r>
        <w:t>⌈</w:t>
      </w:r>
      <w:r>
        <w:rPr>
          <w:i/>
        </w:rPr>
        <w:t>an-na-ḫa-an</w:t>
      </w:r>
      <w:r>
        <w:t>⌉</w:t>
      </w:r>
      <w:r>
        <w:rPr>
          <w:i/>
        </w:rPr>
        <w:t>-ni-ma</w:t>
      </w:r>
      <w:r>
        <w:t xml:space="preserve"> [ </w:t>
      </w:r>
      <w:r>
        <w:rPr>
          <w:i/>
        </w:rPr>
        <w:t>...</w:t>
      </w:r>
      <w:r>
        <w:t xml:space="preserve"> G]IŠ?⌈</w:t>
      </w:r>
      <w:r>
        <w:rPr>
          <w:i/>
        </w:rPr>
        <w:t>e</w:t>
      </w:r>
      <w:r>
        <w:t>⌉?</w:t>
      </w:r>
      <w:r>
        <w:rPr>
          <w:i/>
        </w:rPr>
        <w:t>-</w:t>
      </w:r>
      <w:r>
        <w:t>[</w:t>
      </w:r>
      <w:r>
        <w:rPr>
          <w:i/>
        </w:rPr>
        <w:t>ya-</w:t>
      </w:r>
      <w:r>
        <w:t xml:space="preserve"> </w:t>
      </w:r>
      <w:r>
        <w:rPr>
          <w:i/>
        </w:rPr>
        <w:t>...</w:t>
      </w:r>
      <w:r>
        <w:t xml:space="preserve"> ]</w:t>
      </w:r>
      <w:r>
        <w:rPr>
          <w:i/>
        </w:rPr>
        <w:t>x</w:t>
      </w:r>
      <w:r>
        <w:t xml:space="preserve">[ </w:t>
      </w:r>
      <w:r>
        <w:rPr>
          <w:i/>
        </w:rPr>
        <w:t>...</w:t>
      </w:r>
      <w:r>
        <w:t xml:space="preserve"> ]</w:t>
      </w:r>
      <w:r>
        <w:rPr>
          <w:i/>
        </w:rPr>
        <w:t>x</w:t>
      </w:r>
      <w:r>
        <w:t xml:space="preserve">[ </w:t>
      </w:r>
      <w:r>
        <w:rPr>
          <w:i/>
        </w:rPr>
        <w:t>...</w:t>
      </w:r>
      <w:r>
        <w:t xml:space="preserve"> ]</w:t>
      </w:r>
      <w:r>
        <w:br/>
      </w:r>
      <w:r>
        <w:rPr>
          <w:i/>
        </w:rPr>
        <w:t>n</w:t>
      </w:r>
      <w:r>
        <w:t>[</w:t>
      </w:r>
      <w:r>
        <w:rPr>
          <w:i/>
        </w:rPr>
        <w:t>a-aš-ta</w:t>
      </w:r>
      <w:r>
        <w:t xml:space="preserve"> </w:t>
      </w:r>
      <w:r>
        <w:rPr>
          <w:i/>
        </w:rPr>
        <w:t>...</w:t>
      </w:r>
      <w:r>
        <w:t xml:space="preserve"> ]</w:t>
      </w:r>
      <w:r>
        <w:br/>
        <w:t xml:space="preserve">[ </w:t>
      </w:r>
      <w:r>
        <w:rPr>
          <w:i/>
        </w:rPr>
        <w:t>...</w:t>
      </w:r>
      <w:r>
        <w:t xml:space="preserve"> ] </w:t>
      </w:r>
      <w:r>
        <w:rPr>
          <w:i/>
        </w:rPr>
        <w:t>ḫa-an-z</w:t>
      </w:r>
      <w:r>
        <w:t>[</w:t>
      </w:r>
      <w:r>
        <w:rPr>
          <w:i/>
        </w:rPr>
        <w:t>a-aš-ša</w:t>
      </w:r>
      <w:r>
        <w:t xml:space="preserve"> </w:t>
      </w:r>
      <w:r>
        <w:rPr>
          <w:i/>
        </w:rPr>
        <w:t>...</w:t>
      </w:r>
      <w:r>
        <w:t xml:space="preserve"> ]</w:t>
      </w:r>
      <w:r>
        <w:br/>
        <w:t xml:space="preserve">[ </w:t>
      </w:r>
      <w:r>
        <w:rPr>
          <w:i/>
        </w:rPr>
        <w:t>...</w:t>
      </w:r>
      <w:r>
        <w:t xml:space="preserve"> ] [</w:t>
      </w:r>
      <w:r>
        <w:rPr>
          <w:i/>
        </w:rPr>
        <w:t>m</w:t>
      </w:r>
      <w:r>
        <w:t>]</w:t>
      </w:r>
      <w:r>
        <w:rPr>
          <w:i/>
        </w:rPr>
        <w:t>i-i-ya-</w:t>
      </w:r>
      <w:r>
        <w:t>[</w:t>
      </w:r>
      <w:r>
        <w:rPr>
          <w:i/>
        </w:rPr>
        <w:t>ta</w:t>
      </w:r>
      <w:r>
        <w:t xml:space="preserve"> </w:t>
      </w:r>
      <w:r>
        <w:rPr>
          <w:i/>
        </w:rPr>
        <w:t>...</w:t>
      </w:r>
      <w:r>
        <w:t xml:space="preserve"> ]</w:t>
      </w:r>
      <w:r>
        <w:br/>
        <w:t xml:space="preserve">[ </w:t>
      </w:r>
      <w:r>
        <w:rPr>
          <w:i/>
        </w:rPr>
        <w:t>...</w:t>
      </w:r>
      <w:r>
        <w:t xml:space="preserve"> ] GIŠGEŠTINḪI.A</w:t>
      </w:r>
      <w:r>
        <w:rPr>
          <w:i/>
        </w:rPr>
        <w:t>-aš</w:t>
      </w:r>
      <w:r>
        <w:t xml:space="preserve"> [ </w:t>
      </w:r>
      <w:r>
        <w:rPr>
          <w:i/>
        </w:rPr>
        <w:t>...</w:t>
      </w:r>
      <w:r>
        <w:t xml:space="preserve"> ]</w:t>
      </w:r>
      <w:r>
        <w:br/>
        <w:t xml:space="preserve">[ </w:t>
      </w:r>
      <w:r>
        <w:rPr>
          <w:i/>
        </w:rPr>
        <w:t>...</w:t>
      </w:r>
      <w:r>
        <w:t xml:space="preserve"> ] </w:t>
      </w:r>
      <w:r>
        <w:rPr>
          <w:i/>
        </w:rPr>
        <w:t>tar-ḫu-u-i-l</w:t>
      </w:r>
      <w:r>
        <w:t>[</w:t>
      </w:r>
      <w:r>
        <w:rPr>
          <w:i/>
        </w:rPr>
        <w:t>i-</w:t>
      </w:r>
      <w:r>
        <w:t xml:space="preserve"> </w:t>
      </w:r>
      <w:r>
        <w:rPr>
          <w:i/>
        </w:rPr>
        <w:t>...</w:t>
      </w:r>
      <w:r>
        <w:t xml:space="preserve"> ]</w:t>
      </w:r>
      <w:r>
        <w:br/>
        <w:t xml:space="preserve">[ </w:t>
      </w:r>
      <w:r>
        <w:rPr>
          <w:i/>
        </w:rPr>
        <w:t>...</w:t>
      </w:r>
      <w:r>
        <w:t xml:space="preserve"> ] </w:t>
      </w:r>
      <w:r>
        <w:rPr>
          <w:i/>
        </w:rPr>
        <w:t>ki-it-ta</w:t>
      </w:r>
      <w:r>
        <w:br/>
        <w:t xml:space="preserve">[ </w:t>
      </w:r>
      <w:r>
        <w:rPr>
          <w:i/>
        </w:rPr>
        <w:t>...</w:t>
      </w:r>
      <w:r>
        <w:t xml:space="preserve"> ] </w:t>
      </w:r>
      <w:r>
        <w:rPr>
          <w:i/>
        </w:rPr>
        <w:t>¬¬¬</w:t>
      </w:r>
    </w:p>
    <w:p w14:paraId="213D8FF1" w14:textId="77777777" w:rsidR="004D3993" w:rsidRDefault="00A114E5">
      <w:pPr>
        <w:spacing w:after="120"/>
      </w:pPr>
      <w:r>
        <w:t>[...]</w:t>
      </w:r>
      <w:r>
        <w:br/>
        <w:t>[Ḫanna] ḫanna [took care] [about the king].</w:t>
      </w:r>
      <w:r>
        <w:br/>
        <w:t>The [ḫ] Annaḫanni but [...] ey [a-tree ...]</w:t>
      </w:r>
    </w:p>
    <w:p w14:paraId="51C7D3D6" w14:textId="77777777" w:rsidR="004D3993" w:rsidRDefault="004D3993">
      <w:pPr>
        <w:spacing w:after="120"/>
      </w:pPr>
    </w:p>
    <w:p w14:paraId="7A1696ED" w14:textId="77777777" w:rsidR="004D3993" w:rsidRDefault="00A114E5">
      <w:pPr>
        <w:spacing w:after="120"/>
      </w:pPr>
      <w:r>
        <w:t>[ ... ]=an=za=an EGIR-pa kappūyezi "[ ... ] he/she takes care of him again"</w:t>
      </w:r>
    </w:p>
    <w:p w14:paraId="4FA8E84D" w14:textId="77777777" w:rsidR="004D3993" w:rsidRDefault="004D3993">
      <w:pPr>
        <w:spacing w:after="120"/>
      </w:pPr>
    </w:p>
    <w:p w14:paraId="1DE4A286" w14:textId="77777777" w:rsidR="004D3993" w:rsidRDefault="00A114E5">
      <w:pPr>
        <w:spacing w:after="120"/>
      </w:pPr>
      <w:r>
        <w:t>335.12 - mugawar-Fragment von verschwundenen und wiederkehrenden Gottheiten</w:t>
      </w:r>
    </w:p>
    <w:p w14:paraId="673BAC45" w14:textId="77777777" w:rsidR="004D3993" w:rsidRDefault="00A114E5">
      <w:pPr>
        <w:spacing w:after="120"/>
      </w:pPr>
      <w:r>
        <w:t xml:space="preserve">KBo 26.130 Vs. ii 13' </w:t>
      </w:r>
    </w:p>
    <w:p w14:paraId="774CB8BE" w14:textId="77777777" w:rsidR="004D3993" w:rsidRDefault="00A114E5">
      <w:pPr>
        <w:spacing w:after="120"/>
      </w:pPr>
      <w:r>
        <w:lastRenderedPageBreak/>
        <w:t xml:space="preserve">[ </w:t>
      </w:r>
      <w:r>
        <w:rPr>
          <w:i/>
        </w:rPr>
        <w:t>...</w:t>
      </w:r>
      <w:r>
        <w:t xml:space="preserve"> ]</w:t>
      </w:r>
      <w:r>
        <w:rPr>
          <w:i/>
        </w:rPr>
        <w:t>x</w:t>
      </w:r>
      <w:r>
        <w:t xml:space="preserve"> </w:t>
      </w:r>
      <w:r>
        <w:rPr>
          <w:i/>
        </w:rPr>
        <w:t>iš-pár-ri-i-e-ez-zi</w:t>
      </w:r>
      <w:r>
        <w:br/>
        <w:t xml:space="preserve">[ </w:t>
      </w:r>
      <w:r>
        <w:rPr>
          <w:i/>
        </w:rPr>
        <w:t>...</w:t>
      </w:r>
      <w:r>
        <w:t xml:space="preserve"> ]</w:t>
      </w:r>
      <w:r>
        <w:br/>
        <w:t xml:space="preserve">[ </w:t>
      </w:r>
      <w:r>
        <w:rPr>
          <w:i/>
        </w:rPr>
        <w:t>...</w:t>
      </w:r>
      <w:r>
        <w:t xml:space="preserve"> ]</w:t>
      </w:r>
      <w:r>
        <w:rPr>
          <w:i/>
        </w:rPr>
        <w:t>x-za-kán</w:t>
      </w:r>
      <w:r>
        <w:t xml:space="preserve"> </w:t>
      </w:r>
      <w:r>
        <w:rPr>
          <w:i/>
        </w:rPr>
        <w:t>ma-aḫ-ḫa-an</w:t>
      </w:r>
      <w:r>
        <w:t xml:space="preserve"> AMAR</w:t>
      </w:r>
      <w:r>
        <w:rPr>
          <w:i/>
        </w:rPr>
        <w:t>-un</w:t>
      </w:r>
      <w:r>
        <w:t xml:space="preserve"> [ </w:t>
      </w:r>
      <w:r>
        <w:rPr>
          <w:i/>
        </w:rPr>
        <w:t>...</w:t>
      </w:r>
      <w:r>
        <w:t xml:space="preserve"> ]</w:t>
      </w:r>
      <w:r>
        <w:br/>
        <w:t xml:space="preserve">[ </w:t>
      </w:r>
      <w:r>
        <w:rPr>
          <w:i/>
        </w:rPr>
        <w:t>...</w:t>
      </w:r>
      <w:r>
        <w:t xml:space="preserve"> ]EGIR</w:t>
      </w:r>
      <w:r>
        <w:rPr>
          <w:i/>
        </w:rPr>
        <w:t>-pa</w:t>
      </w:r>
      <w:r>
        <w:t xml:space="preserve"> </w:t>
      </w:r>
      <w:r>
        <w:rPr>
          <w:i/>
        </w:rPr>
        <w:t>tar-na-i</w:t>
      </w:r>
      <w:r>
        <w:br/>
        <w:t xml:space="preserve">[ </w:t>
      </w:r>
      <w:r>
        <w:rPr>
          <w:i/>
        </w:rPr>
        <w:t>...</w:t>
      </w:r>
      <w:r>
        <w:t xml:space="preserve"> ]</w:t>
      </w:r>
      <w:r>
        <w:br/>
        <w:t xml:space="preserve">[ </w:t>
      </w:r>
      <w:r>
        <w:rPr>
          <w:i/>
        </w:rPr>
        <w:t>...</w:t>
      </w:r>
      <w:r>
        <w:t xml:space="preserve"> ]</w:t>
      </w:r>
      <w:r>
        <w:rPr>
          <w:i/>
        </w:rPr>
        <w:t>x-an-za-an</w:t>
      </w:r>
      <w:r>
        <w:t xml:space="preserve"> EGIR</w:t>
      </w:r>
      <w:r>
        <w:rPr>
          <w:i/>
        </w:rPr>
        <w:t>-pa</w:t>
      </w:r>
      <w:r>
        <w:t xml:space="preserve"> </w:t>
      </w:r>
      <w:r>
        <w:rPr>
          <w:i/>
        </w:rPr>
        <w:t>kap-pu-u-i-e-zi</w:t>
      </w:r>
      <w:r>
        <w:br/>
        <w:t xml:space="preserve">[ </w:t>
      </w:r>
      <w:r>
        <w:rPr>
          <w:i/>
        </w:rPr>
        <w:t>...</w:t>
      </w:r>
      <w:r>
        <w:t xml:space="preserve"> ]</w:t>
      </w:r>
      <w:r>
        <w:br/>
      </w:r>
      <w:r>
        <w:rPr>
          <w:i/>
        </w:rPr>
        <w:t>nam-ma-an-za-an</w:t>
      </w:r>
      <w:r>
        <w:t xml:space="preserve"> EGIR</w:t>
      </w:r>
      <w:r>
        <w:rPr>
          <w:i/>
        </w:rPr>
        <w:t>-pa</w:t>
      </w:r>
      <w:r>
        <w:t xml:space="preserve"> </w:t>
      </w:r>
      <w:r>
        <w:rPr>
          <w:i/>
        </w:rPr>
        <w:t>kap-pu-u-i-e-zi</w:t>
      </w:r>
      <w:r>
        <w:br/>
        <w:t xml:space="preserve">[ </w:t>
      </w:r>
      <w:r>
        <w:rPr>
          <w:i/>
        </w:rPr>
        <w:t>...</w:t>
      </w:r>
      <w:r>
        <w:t xml:space="preserve"> ]</w:t>
      </w:r>
      <w:r>
        <w:rPr>
          <w:i/>
        </w:rPr>
        <w:t>x</w:t>
      </w:r>
      <w:r>
        <w:t xml:space="preserve"> EGIR</w:t>
      </w:r>
      <w:r>
        <w:rPr>
          <w:i/>
        </w:rPr>
        <w:t>-an</w:t>
      </w:r>
      <w:r>
        <w:t xml:space="preserve"> </w:t>
      </w:r>
      <w:r>
        <w:rPr>
          <w:i/>
        </w:rPr>
        <w:t>aš-šu-</w:t>
      </w:r>
      <w:r>
        <w:t>⌈</w:t>
      </w:r>
      <w:r>
        <w:rPr>
          <w:i/>
        </w:rPr>
        <w:t>li</w:t>
      </w:r>
      <w:r>
        <w:t xml:space="preserve"> d?⌉</w:t>
      </w:r>
      <w:r>
        <w:rPr>
          <w:i/>
        </w:rPr>
        <w:t>x-x</w:t>
      </w:r>
      <w:r>
        <w:t xml:space="preserve">[ </w:t>
      </w:r>
      <w:r>
        <w:rPr>
          <w:i/>
        </w:rPr>
        <w:t>_</w:t>
      </w:r>
      <w:r>
        <w:t>]</w:t>
      </w:r>
      <w:r>
        <w:rPr>
          <w:i/>
        </w:rPr>
        <w:t>x</w:t>
      </w:r>
      <w:r>
        <w:t xml:space="preserve"> [ </w:t>
      </w:r>
      <w:r>
        <w:rPr>
          <w:i/>
        </w:rPr>
        <w:t>...</w:t>
      </w:r>
      <w:r>
        <w:t xml:space="preserve"> ] ⌈TI⌉</w:t>
      </w:r>
      <w:r>
        <w:rPr>
          <w:i/>
        </w:rPr>
        <w:t>-an-ni</w:t>
      </w:r>
      <w:r>
        <w:t xml:space="preserve"> </w:t>
      </w:r>
      <w:r>
        <w:rPr>
          <w:i/>
        </w:rPr>
        <w:t>in-</w:t>
      </w:r>
      <w:r>
        <w:t>[</w:t>
      </w:r>
      <w:r>
        <w:rPr>
          <w:i/>
        </w:rPr>
        <w:t>na-ra-u-wa-an-ni</w:t>
      </w:r>
      <w:r>
        <w:t xml:space="preserve">] [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w:t>
      </w:r>
    </w:p>
    <w:p w14:paraId="55583D85" w14:textId="77777777" w:rsidR="004D3993" w:rsidRDefault="00A114E5">
      <w:pPr>
        <w:spacing w:after="120"/>
      </w:pPr>
      <w:r>
        <w:t>[...] spreads [...].</w:t>
      </w:r>
      <w:r>
        <w:br/>
        <w:t>[...]</w:t>
      </w:r>
      <w:r>
        <w:br/>
        <w:t>How [...] the calf [...]</w:t>
      </w:r>
      <w:r>
        <w:br/>
        <w:t>[...] leaves [...] back.</w:t>
      </w:r>
      <w:r>
        <w:br/>
        <w:t>[...]</w:t>
      </w:r>
      <w:r>
        <w:br/>
        <w:t>[...] He/she takes care of him again.</w:t>
      </w:r>
      <w:r>
        <w:br/>
        <w:t>[...]</w:t>
      </w:r>
      <w:r>
        <w:br/>
        <w:t>Then he takes care of him again.</w:t>
      </w:r>
      <w:r>
        <w:br/>
        <w:t>[...] afterwards in good [...] for life (and) s [tärke ...]</w:t>
      </w:r>
      <w:r>
        <w:br/>
        <w:t>[...]</w:t>
      </w:r>
    </w:p>
    <w:p w14:paraId="353CF1C1" w14:textId="77777777" w:rsidR="004D3993" w:rsidRDefault="004D3993">
      <w:pPr>
        <w:spacing w:after="120"/>
      </w:pPr>
    </w:p>
    <w:p w14:paraId="7E135C2A" w14:textId="77777777" w:rsidR="004D3993" w:rsidRDefault="00A114E5">
      <w:pPr>
        <w:spacing w:after="120"/>
      </w:pPr>
      <w:r>
        <w:t>namma=an=za=an EGIR-pa kappūyiezi "Then he takes care of him again"</w:t>
      </w:r>
    </w:p>
    <w:p w14:paraId="47C3BC68" w14:textId="77777777" w:rsidR="004D3993" w:rsidRDefault="004D3993">
      <w:pPr>
        <w:spacing w:after="120"/>
      </w:pPr>
    </w:p>
    <w:p w14:paraId="3B1FB314" w14:textId="77777777" w:rsidR="004D3993" w:rsidRDefault="00A114E5">
      <w:pPr>
        <w:spacing w:after="120"/>
      </w:pPr>
      <w:r>
        <w:t>335.12 - mugawar-Fragment von verschwundenen und wiederkehrenden Gottheiten</w:t>
      </w:r>
    </w:p>
    <w:p w14:paraId="4A25E32D" w14:textId="77777777" w:rsidR="004D3993" w:rsidRDefault="00A114E5">
      <w:pPr>
        <w:spacing w:after="120"/>
      </w:pPr>
      <w:r>
        <w:t xml:space="preserve">KBo 26.130 Vs. ii 14' </w:t>
      </w:r>
    </w:p>
    <w:p w14:paraId="2A89182E" w14:textId="77777777" w:rsidR="004D3993" w:rsidRDefault="00A114E5">
      <w:pPr>
        <w:spacing w:after="120"/>
      </w:pPr>
      <w:r>
        <w:t xml:space="preserve">[ </w:t>
      </w:r>
      <w:r>
        <w:rPr>
          <w:i/>
        </w:rPr>
        <w:t>...</w:t>
      </w:r>
      <w:r>
        <w:t xml:space="preserve"> ]</w:t>
      </w:r>
      <w:r>
        <w:rPr>
          <w:i/>
        </w:rPr>
        <w:t>x</w:t>
      </w:r>
      <w:r>
        <w:t xml:space="preserve"> </w:t>
      </w:r>
      <w:r>
        <w:rPr>
          <w:i/>
        </w:rPr>
        <w:t>iš-pár-ri-i-e-ez-zi</w:t>
      </w:r>
      <w:r>
        <w:br/>
        <w:t xml:space="preserve">[ </w:t>
      </w:r>
      <w:r>
        <w:rPr>
          <w:i/>
        </w:rPr>
        <w:t>...</w:t>
      </w:r>
      <w:r>
        <w:t xml:space="preserve"> ]</w:t>
      </w:r>
      <w:r>
        <w:br/>
        <w:t xml:space="preserve">[ </w:t>
      </w:r>
      <w:r>
        <w:rPr>
          <w:i/>
        </w:rPr>
        <w:t>...</w:t>
      </w:r>
      <w:r>
        <w:t xml:space="preserve"> ]</w:t>
      </w:r>
      <w:r>
        <w:rPr>
          <w:i/>
        </w:rPr>
        <w:t>x-za-kán</w:t>
      </w:r>
      <w:r>
        <w:t xml:space="preserve"> </w:t>
      </w:r>
      <w:r>
        <w:rPr>
          <w:i/>
        </w:rPr>
        <w:t>ma-aḫ-ḫa-an</w:t>
      </w:r>
      <w:r>
        <w:t xml:space="preserve"> AMAR</w:t>
      </w:r>
      <w:r>
        <w:rPr>
          <w:i/>
        </w:rPr>
        <w:t>-un</w:t>
      </w:r>
      <w:r>
        <w:t xml:space="preserve"> [ </w:t>
      </w:r>
      <w:r>
        <w:rPr>
          <w:i/>
        </w:rPr>
        <w:t>...</w:t>
      </w:r>
      <w:r>
        <w:t xml:space="preserve"> ]</w:t>
      </w:r>
      <w:r>
        <w:br/>
        <w:t xml:space="preserve">[ </w:t>
      </w:r>
      <w:r>
        <w:rPr>
          <w:i/>
        </w:rPr>
        <w:t>...</w:t>
      </w:r>
      <w:r>
        <w:t xml:space="preserve"> ]EGIR</w:t>
      </w:r>
      <w:r>
        <w:rPr>
          <w:i/>
        </w:rPr>
        <w:t>-pa</w:t>
      </w:r>
      <w:r>
        <w:t xml:space="preserve"> </w:t>
      </w:r>
      <w:r>
        <w:rPr>
          <w:i/>
        </w:rPr>
        <w:t>tar-na-i</w:t>
      </w:r>
      <w:r>
        <w:br/>
        <w:t xml:space="preserve">[ </w:t>
      </w:r>
      <w:r>
        <w:rPr>
          <w:i/>
        </w:rPr>
        <w:t>...</w:t>
      </w:r>
      <w:r>
        <w:t xml:space="preserve"> ]</w:t>
      </w:r>
      <w:r>
        <w:br/>
        <w:t xml:space="preserve">[ </w:t>
      </w:r>
      <w:r>
        <w:rPr>
          <w:i/>
        </w:rPr>
        <w:t>...</w:t>
      </w:r>
      <w:r>
        <w:t xml:space="preserve"> ]</w:t>
      </w:r>
      <w:r>
        <w:rPr>
          <w:i/>
        </w:rPr>
        <w:t>x-an-za-an</w:t>
      </w:r>
      <w:r>
        <w:t xml:space="preserve"> EGIR</w:t>
      </w:r>
      <w:r>
        <w:rPr>
          <w:i/>
        </w:rPr>
        <w:t>-pa</w:t>
      </w:r>
      <w:r>
        <w:t xml:space="preserve"> </w:t>
      </w:r>
      <w:r>
        <w:rPr>
          <w:i/>
        </w:rPr>
        <w:t>kap-pu-u-i-e-zi</w:t>
      </w:r>
      <w:r>
        <w:br/>
        <w:t xml:space="preserve">[ </w:t>
      </w:r>
      <w:r>
        <w:rPr>
          <w:i/>
        </w:rPr>
        <w:t>...</w:t>
      </w:r>
      <w:r>
        <w:t xml:space="preserve"> ]</w:t>
      </w:r>
      <w:r>
        <w:br/>
      </w:r>
      <w:r>
        <w:rPr>
          <w:i/>
        </w:rPr>
        <w:t>nam-ma-an-za-an</w:t>
      </w:r>
      <w:r>
        <w:t xml:space="preserve"> EGIR</w:t>
      </w:r>
      <w:r>
        <w:rPr>
          <w:i/>
        </w:rPr>
        <w:t>-pa</w:t>
      </w:r>
      <w:r>
        <w:t xml:space="preserve"> </w:t>
      </w:r>
      <w:r>
        <w:rPr>
          <w:i/>
        </w:rPr>
        <w:t>kap-pu-u-i-e-zi</w:t>
      </w:r>
      <w:r>
        <w:br/>
        <w:t xml:space="preserve">[ </w:t>
      </w:r>
      <w:r>
        <w:rPr>
          <w:i/>
        </w:rPr>
        <w:t>...</w:t>
      </w:r>
      <w:r>
        <w:t xml:space="preserve"> ]</w:t>
      </w:r>
      <w:r>
        <w:rPr>
          <w:i/>
        </w:rPr>
        <w:t>x</w:t>
      </w:r>
      <w:r>
        <w:t xml:space="preserve"> EGIR</w:t>
      </w:r>
      <w:r>
        <w:rPr>
          <w:i/>
        </w:rPr>
        <w:t>-an</w:t>
      </w:r>
      <w:r>
        <w:t xml:space="preserve"> </w:t>
      </w:r>
      <w:r>
        <w:rPr>
          <w:i/>
        </w:rPr>
        <w:t>aš-šu-</w:t>
      </w:r>
      <w:r>
        <w:t>⌈</w:t>
      </w:r>
      <w:r>
        <w:rPr>
          <w:i/>
        </w:rPr>
        <w:t>li</w:t>
      </w:r>
      <w:r>
        <w:t xml:space="preserve"> d?⌉</w:t>
      </w:r>
      <w:r>
        <w:rPr>
          <w:i/>
        </w:rPr>
        <w:t>x-x</w:t>
      </w:r>
      <w:r>
        <w:t xml:space="preserve">[ </w:t>
      </w:r>
      <w:r>
        <w:rPr>
          <w:i/>
        </w:rPr>
        <w:t>_</w:t>
      </w:r>
      <w:r>
        <w:t>]</w:t>
      </w:r>
      <w:r>
        <w:rPr>
          <w:i/>
        </w:rPr>
        <w:t>x</w:t>
      </w:r>
      <w:r>
        <w:t xml:space="preserve"> [ </w:t>
      </w:r>
      <w:r>
        <w:rPr>
          <w:i/>
        </w:rPr>
        <w:t>...</w:t>
      </w:r>
      <w:r>
        <w:t xml:space="preserve"> ] ⌈TI⌉</w:t>
      </w:r>
      <w:r>
        <w:rPr>
          <w:i/>
        </w:rPr>
        <w:t>-an-ni</w:t>
      </w:r>
      <w:r>
        <w:t xml:space="preserve"> </w:t>
      </w:r>
      <w:r>
        <w:rPr>
          <w:i/>
        </w:rPr>
        <w:t>in-</w:t>
      </w:r>
      <w:r>
        <w:t>[</w:t>
      </w:r>
      <w:r>
        <w:rPr>
          <w:i/>
        </w:rPr>
        <w:t>na-ra-u-wa-an-ni</w:t>
      </w:r>
      <w:r>
        <w:t xml:space="preserve">] [ </w:t>
      </w:r>
      <w:r>
        <w:rPr>
          <w:i/>
        </w:rPr>
        <w:t>...</w:t>
      </w:r>
      <w:r>
        <w:t xml:space="preserve"> ]</w:t>
      </w:r>
      <w:r>
        <w:br/>
        <w:t xml:space="preserve">[ </w:t>
      </w:r>
      <w:r>
        <w:rPr>
          <w:i/>
        </w:rPr>
        <w:t>...</w:t>
      </w:r>
      <w:r>
        <w:t xml:space="preserve"> ]</w:t>
      </w:r>
      <w:r>
        <w:rPr>
          <w:i/>
        </w:rPr>
        <w:t>x</w:t>
      </w:r>
      <w:r>
        <w:t xml:space="preserve"> </w:t>
      </w:r>
      <w:r>
        <w:rPr>
          <w:i/>
        </w:rPr>
        <w:t>x</w:t>
      </w:r>
      <w:r>
        <w:t xml:space="preserve">[ </w:t>
      </w:r>
      <w:r>
        <w:rPr>
          <w:i/>
        </w:rPr>
        <w:t>...</w:t>
      </w:r>
      <w:r>
        <w:t xml:space="preserve"> ]</w:t>
      </w:r>
    </w:p>
    <w:p w14:paraId="68716697" w14:textId="77777777" w:rsidR="004D3993" w:rsidRDefault="00A114E5">
      <w:pPr>
        <w:spacing w:after="120"/>
      </w:pPr>
      <w:r>
        <w:t>[...] spreads [...].</w:t>
      </w:r>
      <w:r>
        <w:br/>
        <w:t>[...]</w:t>
      </w:r>
      <w:r>
        <w:br/>
      </w:r>
      <w:r>
        <w:lastRenderedPageBreak/>
        <w:t>How [...] the calf [...]</w:t>
      </w:r>
      <w:r>
        <w:br/>
        <w:t>[...] leaves [...] back.</w:t>
      </w:r>
      <w:r>
        <w:br/>
        <w:t>[...]</w:t>
      </w:r>
      <w:r>
        <w:br/>
        <w:t>[...] He/she takes care of him again.</w:t>
      </w:r>
      <w:r>
        <w:br/>
        <w:t>[...]</w:t>
      </w:r>
      <w:r>
        <w:br/>
        <w:t>Then he takes care of him again.</w:t>
      </w:r>
      <w:r>
        <w:br/>
        <w:t>[...] afterwards in good [...] for life (and) s [tärke ...]</w:t>
      </w:r>
      <w:r>
        <w:br/>
        <w:t>[...]</w:t>
      </w:r>
    </w:p>
    <w:p w14:paraId="61798C70" w14:textId="77777777" w:rsidR="004D3993" w:rsidRDefault="004D3993">
      <w:pPr>
        <w:spacing w:after="120"/>
      </w:pPr>
    </w:p>
    <w:p w14:paraId="0F0D9FDF" w14:textId="77777777" w:rsidR="004D3993" w:rsidRDefault="00A114E5">
      <w:pPr>
        <w:spacing w:after="120"/>
      </w:pPr>
      <w:r>
        <w:t>[a]nnaš=za DUMU-an UL kappūwaezzi "The [mother] no longer cares about (her) son"</w:t>
      </w:r>
    </w:p>
    <w:p w14:paraId="18BAF92B" w14:textId="77777777" w:rsidR="004D3993" w:rsidRDefault="004D3993">
      <w:pPr>
        <w:spacing w:after="120"/>
      </w:pPr>
    </w:p>
    <w:p w14:paraId="57F5A137" w14:textId="77777777" w:rsidR="004D3993" w:rsidRDefault="00A114E5">
      <w:pPr>
        <w:spacing w:after="120"/>
      </w:pPr>
      <w:r>
        <w:t>335.7.1 - mugawar-Fragment von verschwundenen und wiederkehrenden Gottheiten</w:t>
      </w:r>
    </w:p>
    <w:p w14:paraId="05369679" w14:textId="77777777" w:rsidR="004D3993" w:rsidRDefault="00A114E5">
      <w:pPr>
        <w:spacing w:after="120"/>
      </w:pPr>
      <w:r>
        <w:t>KUB 33.37 + KUB 33.39 Rs. iv 3</w:t>
      </w:r>
    </w:p>
    <w:p w14:paraId="1A374B1E" w14:textId="77777777" w:rsidR="004D3993" w:rsidRDefault="00A114E5">
      <w:pPr>
        <w:spacing w:after="120"/>
      </w:pPr>
      <w:r>
        <w:rPr>
          <w:i/>
        </w:rPr>
        <w:t>¬¬¬</w:t>
      </w:r>
      <w:r>
        <w:t xml:space="preserve"> [</w:t>
      </w:r>
      <w:r>
        <w:rPr>
          <w:i/>
        </w:rPr>
        <w:t>I-N</w:t>
      </w:r>
      <w:r>
        <w:t>]</w:t>
      </w:r>
      <w:r>
        <w:rPr>
          <w:i/>
        </w:rPr>
        <w:t>A</w:t>
      </w:r>
      <w:r>
        <w:t xml:space="preserve"> ŠÀ É.GU4</w:t>
      </w:r>
      <w:r>
        <w:rPr>
          <w:i/>
        </w:rPr>
        <w:t>-kán</w:t>
      </w:r>
      <w:r>
        <w:t xml:space="preserve"> GU4ḪI!.A ⌈</w:t>
      </w:r>
      <w:r>
        <w:rPr>
          <w:i/>
        </w:rPr>
        <w:t>ú-i-šu</w:t>
      </w:r>
      <w:r>
        <w:t>⌉</w:t>
      </w:r>
      <w:r>
        <w:rPr>
          <w:i/>
        </w:rPr>
        <w:t>-r</w:t>
      </w:r>
      <w:r>
        <w:t>[</w:t>
      </w:r>
      <w:r>
        <w:rPr>
          <w:i/>
        </w:rPr>
        <w:t>i-y</w:t>
      </w:r>
      <w:r>
        <w:t>]</w:t>
      </w:r>
      <w:r>
        <w:rPr>
          <w:i/>
        </w:rPr>
        <w:t>a-an-ta-ti</w:t>
      </w:r>
      <w:r>
        <w:br/>
        <w:t>[Š]À TÙR</w:t>
      </w:r>
      <w:r>
        <w:rPr>
          <w:i/>
        </w:rPr>
        <w:t>-</w:t>
      </w:r>
      <w:r>
        <w:t>⌈</w:t>
      </w:r>
      <w:r>
        <w:rPr>
          <w:i/>
        </w:rPr>
        <w:t>ma</w:t>
      </w:r>
      <w:r>
        <w:t>⌉</w:t>
      </w:r>
      <w:r>
        <w:rPr>
          <w:i/>
        </w:rPr>
        <w:t>-kán</w:t>
      </w:r>
      <w:r>
        <w:t xml:space="preserve"> UDUḪI.A </w:t>
      </w:r>
      <w:r>
        <w:rPr>
          <w:i/>
        </w:rPr>
        <w:t>ú-i-šu-ri-an-ta-ti</w:t>
      </w:r>
      <w:r>
        <w:br/>
        <w:t>[</w:t>
      </w:r>
      <w:r>
        <w:rPr>
          <w:i/>
        </w:rPr>
        <w:t>a</w:t>
      </w:r>
      <w:r>
        <w:t>]</w:t>
      </w:r>
      <w:r>
        <w:rPr>
          <w:i/>
        </w:rPr>
        <w:t>n-na-aš-za</w:t>
      </w:r>
      <w:r>
        <w:t xml:space="preserve"> DUMU</w:t>
      </w:r>
      <w:r>
        <w:rPr>
          <w:i/>
        </w:rPr>
        <w:t>-an</w:t>
      </w:r>
      <w:r>
        <w:t xml:space="preserve"> </w:t>
      </w:r>
      <w:r>
        <w:rPr>
          <w:i/>
        </w:rPr>
        <w:t>Ú-UL</w:t>
      </w:r>
      <w:r>
        <w:t xml:space="preserve"> </w:t>
      </w:r>
      <w:r>
        <w:rPr>
          <w:i/>
        </w:rPr>
        <w:t>kap-pu-u-wa-ez-zi</w:t>
      </w:r>
      <w:r>
        <w:br/>
        <w:t>GU4</w:t>
      </w:r>
      <w:r>
        <w:rPr>
          <w:i/>
        </w:rPr>
        <w:t>-uš-za</w:t>
      </w:r>
      <w:r>
        <w:t xml:space="preserve"> AMAR</w:t>
      </w:r>
      <w:r>
        <w:rPr>
          <w:i/>
        </w:rPr>
        <w:t>-un</w:t>
      </w:r>
      <w:r>
        <w:t xml:space="preserve"> </w:t>
      </w:r>
      <w:r>
        <w:rPr>
          <w:i/>
        </w:rPr>
        <w:t>Ú-UL</w:t>
      </w:r>
      <w:r>
        <w:t xml:space="preserve"> </w:t>
      </w:r>
      <w:r>
        <w:rPr>
          <w:i/>
        </w:rPr>
        <w:t>kap-pu-u-wa-ez-zi</w:t>
      </w:r>
      <w:r>
        <w:br/>
        <w:t>⌈UDU</w:t>
      </w:r>
      <w:r>
        <w:rPr>
          <w:i/>
        </w:rPr>
        <w:t>-uš</w:t>
      </w:r>
      <w:r>
        <w:t>⌉</w:t>
      </w:r>
      <w:r>
        <w:rPr>
          <w:i/>
        </w:rPr>
        <w:t>-ma-za</w:t>
      </w:r>
      <w:r>
        <w:t xml:space="preserve"> SILA4</w:t>
      </w:r>
      <w:r>
        <w:rPr>
          <w:i/>
        </w:rPr>
        <w:t>-an</w:t>
      </w:r>
      <w:r>
        <w:t xml:space="preserve"> </w:t>
      </w:r>
      <w:r>
        <w:rPr>
          <w:i/>
        </w:rPr>
        <w:t>Ú-UL</w:t>
      </w:r>
      <w:r>
        <w:t xml:space="preserve"> </w:t>
      </w:r>
      <w:r>
        <w:rPr>
          <w:i/>
        </w:rPr>
        <w:t>kap-pu-u-wa-ez-zi</w:t>
      </w:r>
      <w:r>
        <w:t xml:space="preserve"> </w:t>
      </w:r>
      <w:r>
        <w:rPr>
          <w:i/>
        </w:rPr>
        <w:t>¬¬¬</w:t>
      </w:r>
    </w:p>
    <w:p w14:paraId="5649895A" w14:textId="77777777" w:rsidR="004D3993" w:rsidRDefault="00A114E5">
      <w:pPr>
        <w:spacing w:after="120"/>
      </w:pPr>
      <w:r>
        <w:t>[I] M cattle stable the cattle [...].</w:t>
      </w:r>
      <w:r>
        <w:br/>
        <w:t>In the cattle yard, however, the sheep suffocated.</w:t>
      </w:r>
      <w:r>
        <w:br/>
        <w:t>The [Mu] Tter no longer cares about (her) son.</w:t>
      </w:r>
      <w:r>
        <w:br/>
        <w:t>The cow does not take care of (her) calf.</w:t>
      </w:r>
      <w:r>
        <w:br/>
        <w:t>But the sheep does not care () (his) lamb.</w:t>
      </w:r>
    </w:p>
    <w:p w14:paraId="5E271829" w14:textId="77777777" w:rsidR="004D3993" w:rsidRDefault="004D3993">
      <w:pPr>
        <w:spacing w:after="120"/>
      </w:pPr>
    </w:p>
    <w:p w14:paraId="1CD6CE43" w14:textId="77777777" w:rsidR="004D3993" w:rsidRDefault="00A114E5">
      <w:pPr>
        <w:spacing w:after="120"/>
      </w:pPr>
      <w:r>
        <w:t>GU4-uš=za AMAR-un UL kappūwaezzi "The cow no longer cares about (her) calf"</w:t>
      </w:r>
    </w:p>
    <w:p w14:paraId="77B3B35B" w14:textId="77777777" w:rsidR="004D3993" w:rsidRDefault="004D3993">
      <w:pPr>
        <w:spacing w:after="120"/>
      </w:pPr>
    </w:p>
    <w:p w14:paraId="43F4B427" w14:textId="77777777" w:rsidR="004D3993" w:rsidRDefault="00A114E5">
      <w:pPr>
        <w:spacing w:after="120"/>
      </w:pPr>
      <w:r>
        <w:t>335.7.1 - mugawar-Fragment von verschwundenen und wiederkehrenden Gottheiten</w:t>
      </w:r>
    </w:p>
    <w:p w14:paraId="1DB00D05" w14:textId="77777777" w:rsidR="004D3993" w:rsidRDefault="00A114E5">
      <w:pPr>
        <w:spacing w:after="120"/>
      </w:pPr>
      <w:r>
        <w:t>KUB 33.37 + KUB 33.39 Rs. iv 4</w:t>
      </w:r>
    </w:p>
    <w:p w14:paraId="05F02BEC" w14:textId="77777777" w:rsidR="004D3993" w:rsidRDefault="00A114E5">
      <w:pPr>
        <w:spacing w:after="120"/>
      </w:pPr>
      <w:r>
        <w:rPr>
          <w:i/>
        </w:rPr>
        <w:t>¬¬¬</w:t>
      </w:r>
      <w:r>
        <w:t xml:space="preserve"> [</w:t>
      </w:r>
      <w:r>
        <w:rPr>
          <w:i/>
        </w:rPr>
        <w:t>I-N</w:t>
      </w:r>
      <w:r>
        <w:t>]</w:t>
      </w:r>
      <w:r>
        <w:rPr>
          <w:i/>
        </w:rPr>
        <w:t>A</w:t>
      </w:r>
      <w:r>
        <w:t xml:space="preserve"> ŠÀ É.GU4</w:t>
      </w:r>
      <w:r>
        <w:rPr>
          <w:i/>
        </w:rPr>
        <w:t>-kán</w:t>
      </w:r>
      <w:r>
        <w:t xml:space="preserve"> GU4ḪI!.A ⌈</w:t>
      </w:r>
      <w:r>
        <w:rPr>
          <w:i/>
        </w:rPr>
        <w:t>ú-i-šu</w:t>
      </w:r>
      <w:r>
        <w:t>⌉</w:t>
      </w:r>
      <w:r>
        <w:rPr>
          <w:i/>
        </w:rPr>
        <w:t>-r</w:t>
      </w:r>
      <w:r>
        <w:t>[</w:t>
      </w:r>
      <w:r>
        <w:rPr>
          <w:i/>
        </w:rPr>
        <w:t>i-y</w:t>
      </w:r>
      <w:r>
        <w:t>]</w:t>
      </w:r>
      <w:r>
        <w:rPr>
          <w:i/>
        </w:rPr>
        <w:t>a-an-ta-ti</w:t>
      </w:r>
      <w:r>
        <w:br/>
        <w:t>[Š]À TÙR</w:t>
      </w:r>
      <w:r>
        <w:rPr>
          <w:i/>
        </w:rPr>
        <w:t>-</w:t>
      </w:r>
      <w:r>
        <w:t>⌈</w:t>
      </w:r>
      <w:r>
        <w:rPr>
          <w:i/>
        </w:rPr>
        <w:t>ma</w:t>
      </w:r>
      <w:r>
        <w:t>⌉</w:t>
      </w:r>
      <w:r>
        <w:rPr>
          <w:i/>
        </w:rPr>
        <w:t>-kán</w:t>
      </w:r>
      <w:r>
        <w:t xml:space="preserve"> UDUḪI.A </w:t>
      </w:r>
      <w:r>
        <w:rPr>
          <w:i/>
        </w:rPr>
        <w:t>ú-i-šu-ri-an-ta-ti</w:t>
      </w:r>
      <w:r>
        <w:br/>
        <w:t>[</w:t>
      </w:r>
      <w:r>
        <w:rPr>
          <w:i/>
        </w:rPr>
        <w:t>a</w:t>
      </w:r>
      <w:r>
        <w:t>]</w:t>
      </w:r>
      <w:r>
        <w:rPr>
          <w:i/>
        </w:rPr>
        <w:t>n-na-aš-za</w:t>
      </w:r>
      <w:r>
        <w:t xml:space="preserve"> DUMU</w:t>
      </w:r>
      <w:r>
        <w:rPr>
          <w:i/>
        </w:rPr>
        <w:t>-an</w:t>
      </w:r>
      <w:r>
        <w:t xml:space="preserve"> </w:t>
      </w:r>
      <w:r>
        <w:rPr>
          <w:i/>
        </w:rPr>
        <w:t>Ú-UL</w:t>
      </w:r>
      <w:r>
        <w:t xml:space="preserve"> </w:t>
      </w:r>
      <w:r>
        <w:rPr>
          <w:i/>
        </w:rPr>
        <w:t>kap-pu-u-wa-ez-zi</w:t>
      </w:r>
      <w:r>
        <w:br/>
        <w:t>GU4</w:t>
      </w:r>
      <w:r>
        <w:rPr>
          <w:i/>
        </w:rPr>
        <w:t>-uš-za</w:t>
      </w:r>
      <w:r>
        <w:t xml:space="preserve"> AMAR</w:t>
      </w:r>
      <w:r>
        <w:rPr>
          <w:i/>
        </w:rPr>
        <w:t>-un</w:t>
      </w:r>
      <w:r>
        <w:t xml:space="preserve"> </w:t>
      </w:r>
      <w:r>
        <w:rPr>
          <w:i/>
        </w:rPr>
        <w:t>Ú-UL</w:t>
      </w:r>
      <w:r>
        <w:t xml:space="preserve"> </w:t>
      </w:r>
      <w:r>
        <w:rPr>
          <w:i/>
        </w:rPr>
        <w:t>kap-pu-u-wa-ez-zi</w:t>
      </w:r>
      <w:r>
        <w:br/>
        <w:t>⌈UDU</w:t>
      </w:r>
      <w:r>
        <w:rPr>
          <w:i/>
        </w:rPr>
        <w:t>-uš</w:t>
      </w:r>
      <w:r>
        <w:t>⌉</w:t>
      </w:r>
      <w:r>
        <w:rPr>
          <w:i/>
        </w:rPr>
        <w:t>-ma-za</w:t>
      </w:r>
      <w:r>
        <w:t xml:space="preserve"> SILA4</w:t>
      </w:r>
      <w:r>
        <w:rPr>
          <w:i/>
        </w:rPr>
        <w:t>-an</w:t>
      </w:r>
      <w:r>
        <w:t xml:space="preserve"> </w:t>
      </w:r>
      <w:r>
        <w:rPr>
          <w:i/>
        </w:rPr>
        <w:t>Ú-UL</w:t>
      </w:r>
      <w:r>
        <w:t xml:space="preserve"> </w:t>
      </w:r>
      <w:r>
        <w:rPr>
          <w:i/>
        </w:rPr>
        <w:t>kap-pu-u-wa-ez-zi</w:t>
      </w:r>
      <w:r>
        <w:t xml:space="preserve"> </w:t>
      </w:r>
      <w:r>
        <w:rPr>
          <w:i/>
        </w:rPr>
        <w:t>¬¬¬</w:t>
      </w:r>
    </w:p>
    <w:p w14:paraId="69D1AB90" w14:textId="77777777" w:rsidR="004D3993" w:rsidRDefault="00A114E5">
      <w:pPr>
        <w:spacing w:after="120"/>
      </w:pPr>
      <w:r>
        <w:t>[I] M cattle stable the cattle [...].</w:t>
      </w:r>
      <w:r>
        <w:br/>
        <w:t>In the cattle yard, however, the sheep suffocated.</w:t>
      </w:r>
      <w:r>
        <w:br/>
      </w:r>
      <w:r>
        <w:lastRenderedPageBreak/>
        <w:t>The [Mu] Tter no longer cares about (her) son.</w:t>
      </w:r>
      <w:r>
        <w:br/>
        <w:t>The cow does not take care of (her) calf.</w:t>
      </w:r>
      <w:r>
        <w:br/>
        <w:t>But the sheep does not care () (his) lamb.</w:t>
      </w:r>
    </w:p>
    <w:p w14:paraId="2BAFA14F" w14:textId="77777777" w:rsidR="004D3993" w:rsidRDefault="004D3993">
      <w:pPr>
        <w:spacing w:after="120"/>
      </w:pPr>
    </w:p>
    <w:p w14:paraId="0BCC200E" w14:textId="77777777" w:rsidR="004D3993" w:rsidRDefault="00A114E5">
      <w:pPr>
        <w:spacing w:after="120"/>
      </w:pPr>
      <w:r>
        <w:t>⌈UDU-uš⌉=ma=za SILA4-an UL kappūwaezzi "The sheep no longer cares about (his) lamb"</w:t>
      </w:r>
    </w:p>
    <w:p w14:paraId="30F67016" w14:textId="77777777" w:rsidR="004D3993" w:rsidRDefault="004D3993">
      <w:pPr>
        <w:spacing w:after="120"/>
      </w:pPr>
    </w:p>
    <w:p w14:paraId="7936BBE7" w14:textId="77777777" w:rsidR="004D3993" w:rsidRDefault="00A114E5">
      <w:pPr>
        <w:spacing w:after="120"/>
      </w:pPr>
      <w:r>
        <w:t>335.7.1 - mugawar-Fragment von verschwundenen und wiederkehrenden Gottheiten</w:t>
      </w:r>
    </w:p>
    <w:p w14:paraId="43D38ACC" w14:textId="77777777" w:rsidR="004D3993" w:rsidRDefault="00A114E5">
      <w:pPr>
        <w:spacing w:after="120"/>
      </w:pPr>
      <w:r>
        <w:t>KUB 33.37 + KUB 33.39 Rs. iv 5</w:t>
      </w:r>
    </w:p>
    <w:p w14:paraId="258093F2" w14:textId="77777777" w:rsidR="004D3993" w:rsidRDefault="00A114E5">
      <w:pPr>
        <w:spacing w:after="120"/>
      </w:pPr>
      <w:r>
        <w:rPr>
          <w:i/>
        </w:rPr>
        <w:t>¬¬¬</w:t>
      </w:r>
      <w:r>
        <w:t xml:space="preserve"> [</w:t>
      </w:r>
      <w:r>
        <w:rPr>
          <w:i/>
        </w:rPr>
        <w:t>I-N</w:t>
      </w:r>
      <w:r>
        <w:t>]</w:t>
      </w:r>
      <w:r>
        <w:rPr>
          <w:i/>
        </w:rPr>
        <w:t>A</w:t>
      </w:r>
      <w:r>
        <w:t xml:space="preserve"> ŠÀ É.GU4</w:t>
      </w:r>
      <w:r>
        <w:rPr>
          <w:i/>
        </w:rPr>
        <w:t>-kán</w:t>
      </w:r>
      <w:r>
        <w:t xml:space="preserve"> GU4ḪI!.A ⌈</w:t>
      </w:r>
      <w:r>
        <w:rPr>
          <w:i/>
        </w:rPr>
        <w:t>ú-i-šu</w:t>
      </w:r>
      <w:r>
        <w:t>⌉</w:t>
      </w:r>
      <w:r>
        <w:rPr>
          <w:i/>
        </w:rPr>
        <w:t>-r</w:t>
      </w:r>
      <w:r>
        <w:t>[</w:t>
      </w:r>
      <w:r>
        <w:rPr>
          <w:i/>
        </w:rPr>
        <w:t>i-y</w:t>
      </w:r>
      <w:r>
        <w:t>]</w:t>
      </w:r>
      <w:r>
        <w:rPr>
          <w:i/>
        </w:rPr>
        <w:t>a-an-ta-ti</w:t>
      </w:r>
      <w:r>
        <w:br/>
        <w:t>[Š]À TÙR</w:t>
      </w:r>
      <w:r>
        <w:rPr>
          <w:i/>
        </w:rPr>
        <w:t>-</w:t>
      </w:r>
      <w:r>
        <w:t>⌈</w:t>
      </w:r>
      <w:r>
        <w:rPr>
          <w:i/>
        </w:rPr>
        <w:t>ma</w:t>
      </w:r>
      <w:r>
        <w:t>⌉</w:t>
      </w:r>
      <w:r>
        <w:rPr>
          <w:i/>
        </w:rPr>
        <w:t>-kán</w:t>
      </w:r>
      <w:r>
        <w:t xml:space="preserve"> UDUḪI.A </w:t>
      </w:r>
      <w:r>
        <w:rPr>
          <w:i/>
        </w:rPr>
        <w:t>ú-i-šu-ri-an-ta-ti</w:t>
      </w:r>
      <w:r>
        <w:br/>
        <w:t>[</w:t>
      </w:r>
      <w:r>
        <w:rPr>
          <w:i/>
        </w:rPr>
        <w:t>a</w:t>
      </w:r>
      <w:r>
        <w:t>]</w:t>
      </w:r>
      <w:r>
        <w:rPr>
          <w:i/>
        </w:rPr>
        <w:t>n-na-aš-za</w:t>
      </w:r>
      <w:r>
        <w:t xml:space="preserve"> DUMU</w:t>
      </w:r>
      <w:r>
        <w:rPr>
          <w:i/>
        </w:rPr>
        <w:t>-an</w:t>
      </w:r>
      <w:r>
        <w:t xml:space="preserve"> </w:t>
      </w:r>
      <w:r>
        <w:rPr>
          <w:i/>
        </w:rPr>
        <w:t>Ú-UL</w:t>
      </w:r>
      <w:r>
        <w:t xml:space="preserve"> </w:t>
      </w:r>
      <w:r>
        <w:rPr>
          <w:i/>
        </w:rPr>
        <w:t>kap-pu-u-wa-ez-zi</w:t>
      </w:r>
      <w:r>
        <w:br/>
        <w:t>GU4</w:t>
      </w:r>
      <w:r>
        <w:rPr>
          <w:i/>
        </w:rPr>
        <w:t>-uš-za</w:t>
      </w:r>
      <w:r>
        <w:t xml:space="preserve"> AMAR</w:t>
      </w:r>
      <w:r>
        <w:rPr>
          <w:i/>
        </w:rPr>
        <w:t>-un</w:t>
      </w:r>
      <w:r>
        <w:t xml:space="preserve"> </w:t>
      </w:r>
      <w:r>
        <w:rPr>
          <w:i/>
        </w:rPr>
        <w:t>Ú-UL</w:t>
      </w:r>
      <w:r>
        <w:t xml:space="preserve"> </w:t>
      </w:r>
      <w:r>
        <w:rPr>
          <w:i/>
        </w:rPr>
        <w:t>kap-pu-u-wa-ez-zi</w:t>
      </w:r>
      <w:r>
        <w:br/>
        <w:t>⌈UDU</w:t>
      </w:r>
      <w:r>
        <w:rPr>
          <w:i/>
        </w:rPr>
        <w:t>-uš</w:t>
      </w:r>
      <w:r>
        <w:t>⌉</w:t>
      </w:r>
      <w:r>
        <w:rPr>
          <w:i/>
        </w:rPr>
        <w:t>-ma-za</w:t>
      </w:r>
      <w:r>
        <w:t xml:space="preserve"> SILA4</w:t>
      </w:r>
      <w:r>
        <w:rPr>
          <w:i/>
        </w:rPr>
        <w:t>-an</w:t>
      </w:r>
      <w:r>
        <w:t xml:space="preserve"> </w:t>
      </w:r>
      <w:r>
        <w:rPr>
          <w:i/>
        </w:rPr>
        <w:t>Ú-UL</w:t>
      </w:r>
      <w:r>
        <w:t xml:space="preserve"> </w:t>
      </w:r>
      <w:r>
        <w:rPr>
          <w:i/>
        </w:rPr>
        <w:t>kap-pu-u-wa-ez-zi</w:t>
      </w:r>
      <w:r>
        <w:t xml:space="preserve"> </w:t>
      </w:r>
      <w:r>
        <w:rPr>
          <w:i/>
        </w:rPr>
        <w:t>¬¬¬</w:t>
      </w:r>
    </w:p>
    <w:p w14:paraId="50B86A9A" w14:textId="77777777" w:rsidR="004D3993" w:rsidRDefault="00A114E5">
      <w:pPr>
        <w:spacing w:after="120"/>
      </w:pPr>
      <w:r>
        <w:t>[I] M cattle stable the cattle [...].</w:t>
      </w:r>
      <w:r>
        <w:br/>
        <w:t>In the cattle yard, however, the sheep suffocated.</w:t>
      </w:r>
      <w:r>
        <w:br/>
        <w:t>The [Mu] Tter no longer cares about (her) son.</w:t>
      </w:r>
      <w:r>
        <w:br/>
        <w:t>The cow does not take care of (her) calf.</w:t>
      </w:r>
      <w:r>
        <w:br/>
        <w:t>But the sheep does not care () (his) lamb.</w:t>
      </w:r>
    </w:p>
    <w:p w14:paraId="4DDE7EEB" w14:textId="77777777" w:rsidR="004D3993" w:rsidRDefault="004D3993">
      <w:pPr>
        <w:spacing w:after="120"/>
      </w:pPr>
    </w:p>
    <w:p w14:paraId="6BB7E991" w14:textId="77777777" w:rsidR="004D3993" w:rsidRDefault="00A114E5">
      <w:pPr>
        <w:spacing w:after="120"/>
      </w:pPr>
      <w:r>
        <w:t>nu=ddu=za apāš=pat kappuezzi [ ... ] "he's the one who takes care of you, [ ... ]"</w:t>
      </w:r>
    </w:p>
    <w:p w14:paraId="0988449C" w14:textId="77777777" w:rsidR="004D3993" w:rsidRDefault="004D3993">
      <w:pPr>
        <w:spacing w:after="120"/>
      </w:pPr>
    </w:p>
    <w:p w14:paraId="4BBCBB8F" w14:textId="77777777" w:rsidR="004D3993" w:rsidRDefault="00A114E5">
      <w:pPr>
        <w:spacing w:after="120"/>
      </w:pPr>
      <w:r>
        <w:t>336.6 - Mythen der Göttin Inar</w:t>
      </w:r>
    </w:p>
    <w:p w14:paraId="22744135" w14:textId="77777777" w:rsidR="004D3993" w:rsidRDefault="00A114E5">
      <w:pPr>
        <w:spacing w:after="120"/>
      </w:pPr>
      <w:r>
        <w:t>KUB 36.51 Rs. iv 3</w:t>
      </w:r>
    </w:p>
    <w:p w14:paraId="60F64314" w14:textId="77777777" w:rsidR="004D3993" w:rsidRDefault="00A114E5">
      <w:pPr>
        <w:spacing w:after="120"/>
      </w:pPr>
      <w:r>
        <w:rPr>
          <w:i/>
        </w:rPr>
        <w:t>¬¬¬</w:t>
      </w:r>
      <w:r>
        <w:t xml:space="preserve"> [</w:t>
      </w:r>
      <w:r>
        <w:rPr>
          <w:i/>
        </w:rPr>
        <w:t>_   _   _</w:t>
      </w:r>
      <w:r>
        <w:t>]</w:t>
      </w:r>
      <w:r>
        <w:rPr>
          <w:i/>
        </w:rPr>
        <w:t>x x x</w:t>
      </w:r>
      <w:r>
        <w:t xml:space="preserve"> 1</w:t>
      </w:r>
      <w:r>
        <w:rPr>
          <w:i/>
        </w:rPr>
        <w:t>-EN</w:t>
      </w:r>
      <w:r>
        <w:t xml:space="preserve"> </w:t>
      </w:r>
      <w:r>
        <w:rPr>
          <w:i/>
        </w:rPr>
        <w:t>ap-pé-</w:t>
      </w:r>
      <w:r>
        <w:t>⌈</w:t>
      </w:r>
      <w:r>
        <w:rPr>
          <w:i/>
        </w:rPr>
        <w:t>ez-zi</w:t>
      </w:r>
      <w:r>
        <w:t xml:space="preserve">⌉ </w:t>
      </w:r>
      <w:r>
        <w:rPr>
          <w:i/>
        </w:rPr>
        <w:t>x x</w:t>
      </w:r>
      <w:r>
        <w:t>[</w:t>
      </w:r>
      <w:r>
        <w:rPr>
          <w:i/>
        </w:rPr>
        <w:t>_   _</w:t>
      </w:r>
      <w:r>
        <w:t>]</w:t>
      </w:r>
      <w:r>
        <w:rPr>
          <w:i/>
        </w:rPr>
        <w:t>x</w:t>
      </w:r>
      <w:r>
        <w:t xml:space="preserve">[ </w:t>
      </w:r>
      <w:r>
        <w:rPr>
          <w:i/>
        </w:rPr>
        <w:t>...</w:t>
      </w:r>
      <w:r>
        <w:t xml:space="preserve"> ][</w:t>
      </w:r>
      <w:r>
        <w:rPr>
          <w:i/>
        </w:rPr>
        <w:t>_   _   _</w:t>
      </w:r>
      <w:r>
        <w:t xml:space="preserve"> </w:t>
      </w:r>
      <w:r>
        <w:rPr>
          <w:i/>
        </w:rPr>
        <w:t>ḫ</w:t>
      </w:r>
      <w:r>
        <w:t>]</w:t>
      </w:r>
      <w:r>
        <w:rPr>
          <w:i/>
        </w:rPr>
        <w:t>u</w:t>
      </w:r>
      <w:r>
        <w:t>?</w:t>
      </w:r>
      <w:r>
        <w:rPr>
          <w:i/>
        </w:rPr>
        <w:t>-</w:t>
      </w:r>
      <w:r>
        <w:t>⌈</w:t>
      </w:r>
      <w:r>
        <w:rPr>
          <w:i/>
        </w:rPr>
        <w:t>e</w:t>
      </w:r>
      <w:r>
        <w:t>⌉</w:t>
      </w:r>
      <w:r>
        <w:rPr>
          <w:i/>
        </w:rPr>
        <w:t>-ek</w:t>
      </w:r>
      <w:r>
        <w:br/>
      </w:r>
      <w:r>
        <w:rPr>
          <w:i/>
        </w:rPr>
        <w:t>nu-za</w:t>
      </w:r>
      <w:r>
        <w:t xml:space="preserve"> </w:t>
      </w:r>
      <w:r>
        <w:rPr>
          <w:i/>
        </w:rPr>
        <w:t>i-it</w:t>
      </w:r>
      <w:r>
        <w:br/>
        <w:t>⌈</w:t>
      </w:r>
      <w:r>
        <w:rPr>
          <w:i/>
        </w:rPr>
        <w:t>ták</w:t>
      </w:r>
      <w:r>
        <w:t>⌉</w:t>
      </w:r>
      <w:r>
        <w:rPr>
          <w:i/>
        </w:rPr>
        <w:t>-ku</w:t>
      </w:r>
      <w:r>
        <w:t xml:space="preserve"> </w:t>
      </w:r>
      <w:r>
        <w:rPr>
          <w:i/>
        </w:rPr>
        <w:t>pu-nu-uš-ša-an-</w:t>
      </w:r>
      <w:r>
        <w:t>[</w:t>
      </w:r>
      <w:r>
        <w:rPr>
          <w:i/>
        </w:rPr>
        <w:t>zi</w:t>
      </w:r>
      <w:r>
        <w:t>] [</w:t>
      </w:r>
      <w:r>
        <w:rPr>
          <w:i/>
        </w:rPr>
        <w:t>ku-i</w:t>
      </w:r>
      <w:r>
        <w:t>]</w:t>
      </w:r>
      <w:r>
        <w:rPr>
          <w:i/>
        </w:rPr>
        <w:t>t-ki</w:t>
      </w:r>
      <w:r>
        <w:br/>
      </w:r>
      <w:r>
        <w:rPr>
          <w:i/>
        </w:rPr>
        <w:t>nu-ud-du-za</w:t>
      </w:r>
      <w:r>
        <w:t xml:space="preserve"> </w:t>
      </w:r>
      <w:r>
        <w:rPr>
          <w:i/>
        </w:rPr>
        <w:t>a-pa-a-aš-pát</w:t>
      </w:r>
      <w:r>
        <w:t xml:space="preserve"> </w:t>
      </w:r>
      <w:r>
        <w:rPr>
          <w:i/>
        </w:rPr>
        <w:t>kap-pu-e-ez-</w:t>
      </w:r>
      <w:r>
        <w:t>⌈</w:t>
      </w:r>
      <w:r>
        <w:rPr>
          <w:i/>
        </w:rPr>
        <w:t>zi</w:t>
      </w:r>
      <w:r>
        <w:t xml:space="preserve">⌉ [ </w:t>
      </w:r>
      <w:r>
        <w:rPr>
          <w:i/>
        </w:rPr>
        <w:t>...</w:t>
      </w:r>
      <w:r>
        <w:t xml:space="preserve"> ]</w:t>
      </w:r>
      <w:r>
        <w:br/>
        <w:t>⌈</w:t>
      </w:r>
      <w:r>
        <w:rPr>
          <w:i/>
        </w:rPr>
        <w:t>pa</w:t>
      </w:r>
      <w:r>
        <w:t>⌉</w:t>
      </w:r>
      <w:r>
        <w:rPr>
          <w:i/>
        </w:rPr>
        <w:t>-iz-zi-wa-mu-za</w:t>
      </w:r>
      <w:r>
        <w:t xml:space="preserve"> ⌈</w:t>
      </w:r>
      <w:r>
        <w:rPr>
          <w:i/>
        </w:rPr>
        <w:t>ḫa-la</w:t>
      </w:r>
      <w:r>
        <w:t>⌉</w:t>
      </w:r>
      <w:r>
        <w:rPr>
          <w:i/>
        </w:rPr>
        <w:t>-a-i</w:t>
      </w:r>
      <w:r>
        <w:br/>
      </w:r>
      <w:r>
        <w:rPr>
          <w:i/>
        </w:rPr>
        <w:t>ú-da-wa-mu</w:t>
      </w:r>
      <w:r>
        <w:t xml:space="preserve"> [ </w:t>
      </w:r>
      <w:r>
        <w:rPr>
          <w:i/>
        </w:rPr>
        <w:t>...</w:t>
      </w:r>
      <w:r>
        <w:t xml:space="preserve"> ]</w:t>
      </w:r>
      <w:r>
        <w:br/>
      </w:r>
      <w:r>
        <w:rPr>
          <w:i/>
        </w:rPr>
        <w:t>zi-ik-pát</w:t>
      </w:r>
      <w:r>
        <w:t xml:space="preserve"> </w:t>
      </w:r>
      <w:r>
        <w:rPr>
          <w:i/>
        </w:rPr>
        <w:t>ša-</w:t>
      </w:r>
      <w:r>
        <w:t>⌈</w:t>
      </w:r>
      <w:r>
        <w:rPr>
          <w:i/>
        </w:rPr>
        <w:t>ga</w:t>
      </w:r>
      <w:r>
        <w:t>!⌉</w:t>
      </w:r>
      <w:r>
        <w:rPr>
          <w:i/>
        </w:rPr>
        <w:t>-a-</w:t>
      </w:r>
      <w:r>
        <w:t>⌈</w:t>
      </w:r>
      <w:r>
        <w:rPr>
          <w:i/>
        </w:rPr>
        <w:t>in</w:t>
      </w:r>
      <w:r>
        <w:t xml:space="preserve">⌉ </w:t>
      </w:r>
      <w:r>
        <w:rPr>
          <w:i/>
        </w:rPr>
        <w:t>ku-in-ki</w:t>
      </w:r>
      <w:r>
        <w:t xml:space="preserve"> </w:t>
      </w:r>
      <w:r>
        <w:rPr>
          <w:i/>
        </w:rPr>
        <w:t>te-e</w:t>
      </w:r>
      <w:r>
        <w:t>[</w:t>
      </w:r>
      <w:r>
        <w:rPr>
          <w:i/>
        </w:rPr>
        <w:t>t</w:t>
      </w:r>
      <w:r>
        <w:t>]</w:t>
      </w:r>
      <w:r>
        <w:br/>
      </w:r>
      <w:r>
        <w:rPr>
          <w:i/>
        </w:rPr>
        <w:t>UM-MA</w:t>
      </w:r>
      <w:r>
        <w:t xml:space="preserve"> DINGIR.MAḪ</w:t>
      </w:r>
      <w:r>
        <w:br/>
      </w:r>
      <w:r>
        <w:rPr>
          <w:i/>
        </w:rPr>
        <w:t>ku-it-ta</w:t>
      </w:r>
      <w:r>
        <w:t xml:space="preserve"> ⌈</w:t>
      </w:r>
      <w:r>
        <w:rPr>
          <w:i/>
        </w:rPr>
        <w:t>te</w:t>
      </w:r>
      <w:r>
        <w:t>⌉</w:t>
      </w:r>
      <w:r>
        <w:rPr>
          <w:i/>
        </w:rPr>
        <w:t>-mi</w:t>
      </w:r>
      <w:r>
        <w:br/>
      </w:r>
      <w:r>
        <w:rPr>
          <w:i/>
        </w:rPr>
        <w:t>Ú-UL-w</w:t>
      </w:r>
      <w:r>
        <w:t>[</w:t>
      </w:r>
      <w:r>
        <w:rPr>
          <w:i/>
        </w:rPr>
        <w:t>a</w:t>
      </w:r>
      <w:r>
        <w:t xml:space="preserve"> </w:t>
      </w:r>
      <w:r>
        <w:rPr>
          <w:i/>
        </w:rPr>
        <w:t>...</w:t>
      </w:r>
      <w:r>
        <w:t xml:space="preserve"> ] dLAMMA </w:t>
      </w:r>
      <w:r>
        <w:rPr>
          <w:i/>
        </w:rPr>
        <w:t>ḫa-lu-kán</w:t>
      </w:r>
      <w:r>
        <w:t xml:space="preserve"> </w:t>
      </w:r>
      <w:r>
        <w:rPr>
          <w:i/>
        </w:rPr>
        <w:t>i-ya-</w:t>
      </w:r>
      <w:r>
        <w:t>⌈</w:t>
      </w:r>
      <w:r>
        <w:rPr>
          <w:i/>
        </w:rPr>
        <w:t>at</w:t>
      </w:r>
      <w:r>
        <w:t>⌉</w:t>
      </w:r>
      <w:r>
        <w:br/>
        <w:t>⌈</w:t>
      </w:r>
      <w:r>
        <w:rPr>
          <w:i/>
        </w:rPr>
        <w:t>zi-ik</w:t>
      </w:r>
      <w:r>
        <w:t>⌉</w:t>
      </w:r>
      <w:r>
        <w:rPr>
          <w:i/>
        </w:rPr>
        <w:t>-w</w:t>
      </w:r>
      <w:r>
        <w:t>[</w:t>
      </w:r>
      <w:r>
        <w:rPr>
          <w:i/>
        </w:rPr>
        <w:t>a</w:t>
      </w:r>
      <w:r>
        <w:t xml:space="preserve"> </w:t>
      </w:r>
      <w:r>
        <w:rPr>
          <w:i/>
        </w:rPr>
        <w:t>...</w:t>
      </w:r>
      <w:r>
        <w:t xml:space="preserve"> ] </w:t>
      </w:r>
      <w:r>
        <w:rPr>
          <w:i/>
        </w:rPr>
        <w:t>iš-ta-ma-aš-ta</w:t>
      </w:r>
      <w:r>
        <w:br/>
      </w:r>
      <w:r>
        <w:rPr>
          <w:i/>
        </w:rPr>
        <w:lastRenderedPageBreak/>
        <w:t>nu-wa-ra-aš-ta</w:t>
      </w:r>
      <w:r>
        <w:t xml:space="preserve"> [</w:t>
      </w:r>
      <w:r>
        <w:rPr>
          <w:i/>
        </w:rPr>
        <w:t>_   _</w:t>
      </w:r>
      <w:r>
        <w:t>]</w:t>
      </w:r>
      <w:r>
        <w:rPr>
          <w:i/>
        </w:rPr>
        <w:t>x x</w:t>
      </w:r>
      <w:r>
        <w:t xml:space="preserve">[ </w:t>
      </w:r>
      <w:r>
        <w:rPr>
          <w:i/>
        </w:rPr>
        <w:t>...</w:t>
      </w:r>
      <w:r>
        <w:t xml:space="preserve"> ] </w:t>
      </w:r>
      <w:r>
        <w:rPr>
          <w:i/>
        </w:rPr>
        <w:t>wa-at-ku-ut-ta</w:t>
      </w:r>
      <w:r>
        <w:br/>
      </w:r>
      <w:r>
        <w:rPr>
          <w:i/>
        </w:rPr>
        <w:t>na-aš</w:t>
      </w:r>
      <w:r>
        <w:t xml:space="preserve"> </w:t>
      </w:r>
      <w:r>
        <w:rPr>
          <w:i/>
        </w:rPr>
        <w:t>x</w:t>
      </w:r>
      <w:r>
        <w:t xml:space="preserve">[ </w:t>
      </w:r>
      <w:r>
        <w:rPr>
          <w:i/>
        </w:rPr>
        <w:t>...</w:t>
      </w:r>
      <w:r>
        <w:t xml:space="preserve"> ]</w:t>
      </w:r>
      <w:r>
        <w:br/>
        <w:t xml:space="preserve">[ </w:t>
      </w:r>
      <w:r>
        <w:rPr>
          <w:i/>
        </w:rPr>
        <w:t>...</w:t>
      </w:r>
      <w:r>
        <w:t xml:space="preserve"> ] </w:t>
      </w:r>
      <w:r>
        <w:rPr>
          <w:i/>
        </w:rPr>
        <w:t>ŠA</w:t>
      </w:r>
      <w:r>
        <w:t xml:space="preserve"> MUNUSÙMMEDA URU</w:t>
      </w:r>
      <w:r>
        <w:rPr>
          <w:i/>
        </w:rPr>
        <w:t>-an</w:t>
      </w:r>
      <w:r>
        <w:t xml:space="preserve"> </w:t>
      </w:r>
      <w:r>
        <w:rPr>
          <w:i/>
        </w:rPr>
        <w:t>ḫar-n</w:t>
      </w:r>
      <w:r>
        <w:t>[</w:t>
      </w:r>
      <w:r>
        <w:rPr>
          <w:i/>
        </w:rPr>
        <w:t>i-ik-</w:t>
      </w:r>
      <w:r>
        <w:t xml:space="preserve"> </w:t>
      </w:r>
      <w:r>
        <w:rPr>
          <w:i/>
        </w:rPr>
        <w:t>_</w:t>
      </w:r>
      <w:r>
        <w:t xml:space="preserve">] </w:t>
      </w:r>
      <w:r>
        <w:rPr>
          <w:i/>
        </w:rPr>
        <w:t>¬¬¬</w:t>
      </w:r>
    </w:p>
    <w:p w14:paraId="62783247" w14:textId="77777777" w:rsidR="004D3993" w:rsidRDefault="00A114E5">
      <w:pPr>
        <w:spacing w:after="120"/>
      </w:pPr>
      <w:r>
        <w:t>[Sch] laughed [from the ...] one for the last [...]</w:t>
      </w:r>
      <w:r>
        <w:br/>
        <w:t>And go!</w:t>
      </w:r>
      <w:r>
        <w:br/>
        <w:t>If you [en] ask [any],</w:t>
      </w:r>
      <w:r>
        <w:br/>
        <w:t>He just takes care of you, [...].</w:t>
      </w:r>
      <w:r>
        <w:br/>
        <w:t>“He will (and) start moving me</w:t>
      </w:r>
      <w:r>
        <w:br/>
        <w:t>Bring me [...]</w:t>
      </w:r>
      <w:r>
        <w:br/>
        <w:t>SA [G] you any sign. "</w:t>
      </w:r>
      <w:r>
        <w:br/>
        <w:t>Ḫannaḫanna (B: speaks) as follows:</w:t>
      </w:r>
      <w:r>
        <w:br/>
        <w:t>"But what should I say?</w:t>
      </w:r>
      <w:r>
        <w:br/>
        <w:t>Inara gave no message.</w:t>
      </w:r>
      <w:r>
        <w:br/>
        <w:t>You hear [...]</w:t>
      </w:r>
      <w:r>
        <w:br/>
        <w:t>[...] jumped out [...] "</w:t>
      </w:r>
      <w:r>
        <w:br/>
        <w:t>He [...]</w:t>
      </w:r>
      <w:r>
        <w:br/>
        <w:t>[...] destroyed the city of the city.</w:t>
      </w:r>
    </w:p>
    <w:p w14:paraId="382DA9BB" w14:textId="77777777" w:rsidR="004D3993" w:rsidRDefault="004D3993">
      <w:pPr>
        <w:spacing w:after="120"/>
      </w:pPr>
    </w:p>
    <w:p w14:paraId="4AD53FE7" w14:textId="77777777" w:rsidR="004D3993" w:rsidRDefault="00A114E5">
      <w:pPr>
        <w:spacing w:after="120"/>
      </w:pPr>
      <w:r>
        <w:t>[ ... EG]IR-pa QĀTAMMA kappuw[a- ... ] "[ ... ] take care[- ... ] also about [ ... ]"</w:t>
      </w:r>
    </w:p>
    <w:p w14:paraId="72015A01" w14:textId="77777777" w:rsidR="004D3993" w:rsidRDefault="004D3993">
      <w:pPr>
        <w:spacing w:after="120"/>
      </w:pPr>
    </w:p>
    <w:p w14:paraId="38E6D771" w14:textId="77777777" w:rsidR="004D3993" w:rsidRDefault="00A114E5">
      <w:pPr>
        <w:spacing w:after="120"/>
      </w:pPr>
      <w:r>
        <w:t>348.I.21 – Das Ḫedammu-Lied</w:t>
      </w:r>
    </w:p>
    <w:p w14:paraId="0AE3E64B" w14:textId="77777777" w:rsidR="004D3993" w:rsidRDefault="00A114E5">
      <w:pPr>
        <w:spacing w:after="120"/>
      </w:pPr>
      <w:r>
        <w:t>KBo 26.80 5'</w:t>
      </w:r>
    </w:p>
    <w:p w14:paraId="64066F5C" w14:textId="77777777" w:rsidR="004D3993" w:rsidRDefault="00A114E5">
      <w:pPr>
        <w:spacing w:after="120"/>
      </w:pPr>
      <w:r>
        <w:rPr>
          <w:i/>
        </w:rPr>
        <w:t>¬¬¬</w:t>
      </w:r>
      <w:r>
        <w:t xml:space="preserve"> [ </w:t>
      </w:r>
      <w:r>
        <w:rPr>
          <w:i/>
        </w:rPr>
        <w:t>...</w:t>
      </w:r>
      <w:r>
        <w:t xml:space="preserve"> ]</w:t>
      </w:r>
      <w:r>
        <w:rPr>
          <w:i/>
        </w:rPr>
        <w:t>x</w:t>
      </w:r>
      <w:r>
        <w:t xml:space="preserve"> </w:t>
      </w:r>
      <w:r>
        <w:rPr>
          <w:i/>
        </w:rPr>
        <w:t>pa-i</w:t>
      </w:r>
      <w:r>
        <w:t>[</w:t>
      </w:r>
      <w:r>
        <w:rPr>
          <w:i/>
        </w:rPr>
        <w:t>t</w:t>
      </w:r>
      <w:r>
        <w:t>]</w:t>
      </w:r>
      <w:r>
        <w:br/>
        <w:t xml:space="preserve">[ </w:t>
      </w:r>
      <w:r>
        <w:rPr>
          <w:i/>
        </w:rPr>
        <w:t>...</w:t>
      </w:r>
      <w:r>
        <w:t xml:space="preserve"> ]</w:t>
      </w:r>
      <w:r>
        <w:br/>
        <w:t xml:space="preserve">[ </w:t>
      </w:r>
      <w:r>
        <w:rPr>
          <w:i/>
        </w:rPr>
        <w:t>...</w:t>
      </w:r>
      <w:r>
        <w:t xml:space="preserve"> GI]ŠDÌM</w:t>
      </w:r>
      <w:r>
        <w:rPr>
          <w:i/>
        </w:rPr>
        <w:t>-az</w:t>
      </w:r>
      <w:r>
        <w:t xml:space="preserve"> </w:t>
      </w:r>
      <w:r>
        <w:rPr>
          <w:i/>
        </w:rPr>
        <w:t>x</w:t>
      </w:r>
      <w:r>
        <w:t xml:space="preserve">[ </w:t>
      </w:r>
      <w:r>
        <w:rPr>
          <w:i/>
        </w:rPr>
        <w:t>...</w:t>
      </w:r>
      <w:r>
        <w:t xml:space="preserve"> ]</w:t>
      </w:r>
      <w:r>
        <w:br/>
        <w:t xml:space="preserve">[ </w:t>
      </w:r>
      <w:r>
        <w:rPr>
          <w:i/>
        </w:rPr>
        <w:t>...</w:t>
      </w:r>
      <w:r>
        <w:t xml:space="preserve"> </w:t>
      </w:r>
      <w:r>
        <w:rPr>
          <w:i/>
        </w:rPr>
        <w:t>A-N</w:t>
      </w:r>
      <w:r>
        <w:t>]</w:t>
      </w:r>
      <w:r>
        <w:rPr>
          <w:i/>
        </w:rPr>
        <w:t>A</w:t>
      </w:r>
      <w:r>
        <w:t xml:space="preserve"> d</w:t>
      </w:r>
      <w:r>
        <w:rPr>
          <w:i/>
        </w:rPr>
        <w:t>ku-mar-bi</w:t>
      </w:r>
      <w:r>
        <w:t xml:space="preserve"> [ </w:t>
      </w:r>
      <w:r>
        <w:rPr>
          <w:i/>
        </w:rPr>
        <w:t>...</w:t>
      </w:r>
      <w:r>
        <w:t xml:space="preserve"> ]</w:t>
      </w:r>
      <w:r>
        <w:br/>
        <w:t xml:space="preserve">[ </w:t>
      </w:r>
      <w:r>
        <w:rPr>
          <w:i/>
        </w:rPr>
        <w:t>...</w:t>
      </w:r>
      <w:r>
        <w:t xml:space="preserve"> </w:t>
      </w:r>
      <w:r>
        <w:rPr>
          <w:i/>
        </w:rPr>
        <w:t>a-r</w:t>
      </w:r>
      <w:r>
        <w:t>]</w:t>
      </w:r>
      <w:r>
        <w:rPr>
          <w:i/>
        </w:rPr>
        <w:t>u-na-aš</w:t>
      </w:r>
      <w:r>
        <w:t xml:space="preserve"> </w:t>
      </w:r>
      <w:r>
        <w:rPr>
          <w:i/>
        </w:rPr>
        <w:t>ud-da-</w:t>
      </w:r>
      <w:r>
        <w:t>⌈</w:t>
      </w:r>
      <w:r>
        <w:rPr>
          <w:i/>
        </w:rPr>
        <w:t>a</w:t>
      </w:r>
      <w:r>
        <w:t>⌉</w:t>
      </w:r>
      <w:r>
        <w:rPr>
          <w:i/>
        </w:rPr>
        <w:t>-a</w:t>
      </w:r>
      <w:r>
        <w:t>[</w:t>
      </w:r>
      <w:r>
        <w:rPr>
          <w:i/>
        </w:rPr>
        <w:t>r</w:t>
      </w:r>
      <w:r>
        <w:t xml:space="preserve"> </w:t>
      </w:r>
      <w:r>
        <w:rPr>
          <w:i/>
        </w:rPr>
        <w:t>...</w:t>
      </w:r>
      <w:r>
        <w:t xml:space="preserve"> ]</w:t>
      </w:r>
      <w:r>
        <w:br/>
        <w:t xml:space="preserve">[ </w:t>
      </w:r>
      <w:r>
        <w:rPr>
          <w:i/>
        </w:rPr>
        <w:t>...</w:t>
      </w:r>
      <w:r>
        <w:t xml:space="preserve"> EG]IR</w:t>
      </w:r>
      <w:r>
        <w:rPr>
          <w:i/>
        </w:rPr>
        <w:t>-pa</w:t>
      </w:r>
      <w:r>
        <w:t xml:space="preserve"> </w:t>
      </w:r>
      <w:r>
        <w:rPr>
          <w:i/>
        </w:rPr>
        <w:t>QA-TAM-MA</w:t>
      </w:r>
      <w:r>
        <w:t xml:space="preserve"> </w:t>
      </w:r>
      <w:r>
        <w:rPr>
          <w:i/>
        </w:rPr>
        <w:t>ka</w:t>
      </w:r>
      <w:r>
        <w:t>[</w:t>
      </w:r>
      <w:r>
        <w:rPr>
          <w:i/>
        </w:rPr>
        <w:t>p-pu-wa-</w:t>
      </w:r>
      <w:r>
        <w:t xml:space="preserve"> </w:t>
      </w:r>
      <w:r>
        <w:rPr>
          <w:i/>
        </w:rPr>
        <w:t>...</w:t>
      </w:r>
      <w:r>
        <w:t xml:space="preserve"> ] </w:t>
      </w:r>
      <w:r>
        <w:rPr>
          <w:i/>
        </w:rPr>
        <w:t>¬¬¬</w:t>
      </w:r>
    </w:p>
    <w:p w14:paraId="65EB0B64" w14:textId="77777777" w:rsidR="004D3993" w:rsidRDefault="00A114E5">
      <w:pPr>
        <w:spacing w:after="120"/>
      </w:pPr>
      <w:r>
        <w:t>[ ... ] went ... ]</w:t>
      </w:r>
      <w:r>
        <w:br/>
        <w:t>[...] the Kumarbi [...]</w:t>
      </w:r>
      <w:r>
        <w:br/>
        <w:t>[...] From the pillar [...]</w:t>
      </w:r>
      <w:r>
        <w:br/>
        <w:t>He [...] to Kumarbi [...]</w:t>
      </w:r>
      <w:r>
        <w:br/>
        <w:t>[...] The word [e] of the sea [...]</w:t>
      </w:r>
      <w:r>
        <w:br/>
        <w:t>[...] Think [- ...] also about [...]</w:t>
      </w:r>
    </w:p>
    <w:p w14:paraId="0520D58C" w14:textId="77777777" w:rsidR="004D3993" w:rsidRDefault="004D3993">
      <w:pPr>
        <w:spacing w:after="120"/>
      </w:pPr>
    </w:p>
    <w:p w14:paraId="57AD03A5" w14:textId="77777777" w:rsidR="004D3993" w:rsidRDefault="00A114E5">
      <w:pPr>
        <w:spacing w:after="120"/>
      </w:pPr>
      <w:r>
        <w:t>n=an dIŠTAR-iš [ ... ]-ma kappūwaet "and Ištar took care [...] of him"</w:t>
      </w:r>
    </w:p>
    <w:p w14:paraId="2371BC17" w14:textId="77777777" w:rsidR="004D3993" w:rsidRDefault="004D3993">
      <w:pPr>
        <w:spacing w:after="120"/>
      </w:pPr>
    </w:p>
    <w:p w14:paraId="5D498E74" w14:textId="77777777" w:rsidR="004D3993" w:rsidRDefault="00A114E5">
      <w:pPr>
        <w:spacing w:after="120"/>
      </w:pPr>
      <w:r>
        <w:t>348.I.5 – Das Ḫedammu-Lied</w:t>
      </w:r>
    </w:p>
    <w:p w14:paraId="69EAD8A5" w14:textId="77777777" w:rsidR="004D3993" w:rsidRDefault="00A114E5">
      <w:pPr>
        <w:spacing w:after="120"/>
      </w:pPr>
      <w:r>
        <w:t xml:space="preserve">KBo 26.142 (dupl. KBo 19.112) Rs. iv 8' </w:t>
      </w:r>
    </w:p>
    <w:p w14:paraId="71863058" w14:textId="77777777" w:rsidR="004D3993" w:rsidRDefault="00A114E5">
      <w:pPr>
        <w:spacing w:after="120"/>
      </w:pPr>
      <w:r>
        <w:t xml:space="preserve">[ </w:t>
      </w:r>
      <w:r>
        <w:rPr>
          <w:i/>
        </w:rPr>
        <w:t>...</w:t>
      </w:r>
      <w:r>
        <w:t xml:space="preserve"> ]</w:t>
      </w:r>
      <w:r>
        <w:rPr>
          <w:i/>
        </w:rPr>
        <w:t>x-ti</w:t>
      </w:r>
      <w:r>
        <w:t xml:space="preserve"> </w:t>
      </w:r>
      <w:r>
        <w:rPr>
          <w:i/>
        </w:rPr>
        <w:t>x</w:t>
      </w:r>
      <w:r>
        <w:t xml:space="preserve">[ </w:t>
      </w:r>
      <w:r>
        <w:rPr>
          <w:i/>
        </w:rPr>
        <w:t>...</w:t>
      </w:r>
      <w:r>
        <w:t xml:space="preserve"> ]</w:t>
      </w:r>
      <w:r>
        <w:br/>
        <w:t xml:space="preserve">[ </w:t>
      </w:r>
      <w:r>
        <w:rPr>
          <w:i/>
        </w:rPr>
        <w:t>...</w:t>
      </w:r>
      <w:r>
        <w:t xml:space="preserve"> ]</w:t>
      </w:r>
      <w:r>
        <w:rPr>
          <w:i/>
        </w:rPr>
        <w:t>x-zi</w:t>
      </w:r>
      <w:r>
        <w:t xml:space="preserve"> d⌈</w:t>
      </w:r>
      <w:r>
        <w:rPr>
          <w:i/>
        </w:rPr>
        <w:t>IŠTAR</w:t>
      </w:r>
      <w:r>
        <w:t>⌉</w:t>
      </w:r>
      <w:r>
        <w:rPr>
          <w:i/>
        </w:rPr>
        <w:t>-iš</w:t>
      </w:r>
      <w:r>
        <w:t xml:space="preserve"> ⌈URU⌉</w:t>
      </w:r>
      <w:r>
        <w:rPr>
          <w:i/>
        </w:rPr>
        <w:t>n</w:t>
      </w:r>
      <w:r>
        <w:t>[</w:t>
      </w:r>
      <w:r>
        <w:rPr>
          <w:i/>
        </w:rPr>
        <w:t>e-nu-wa-aš</w:t>
      </w:r>
      <w:r>
        <w:t xml:space="preserve"> </w:t>
      </w:r>
      <w:r>
        <w:rPr>
          <w:i/>
        </w:rPr>
        <w:t>...</w:t>
      </w:r>
      <w:r>
        <w:t xml:space="preserve"> ]</w:t>
      </w:r>
      <w:r>
        <w:br/>
        <w:t xml:space="preserve">[ </w:t>
      </w:r>
      <w:r>
        <w:rPr>
          <w:i/>
        </w:rPr>
        <w:t>...</w:t>
      </w:r>
      <w:r>
        <w:t xml:space="preserve"> ][ </w:t>
      </w:r>
      <w:r>
        <w:rPr>
          <w:i/>
        </w:rPr>
        <w:t>...</w:t>
      </w:r>
      <w:r>
        <w:t xml:space="preserve"> ]</w:t>
      </w:r>
      <w:r>
        <w:br/>
        <w:t>[</w:t>
      </w:r>
      <w:r>
        <w:rPr>
          <w:i/>
        </w:rPr>
        <w:t>a-d</w:t>
      </w:r>
      <w:r>
        <w:t>]</w:t>
      </w:r>
      <w:r>
        <w:rPr>
          <w:i/>
        </w:rPr>
        <w:t>a-an-na-ma-aš-ši</w:t>
      </w:r>
      <w:r>
        <w:t xml:space="preserve"> GIŠBANŠUR</w:t>
      </w:r>
      <w:r>
        <w:rPr>
          <w:i/>
        </w:rPr>
        <w:t>-un</w:t>
      </w:r>
      <w:r>
        <w:t xml:space="preserve"> [ </w:t>
      </w:r>
      <w:r>
        <w:rPr>
          <w:i/>
        </w:rPr>
        <w:t>...</w:t>
      </w:r>
      <w:r>
        <w:t xml:space="preserve"> ]</w:t>
      </w:r>
      <w:r>
        <w:br/>
        <w:t xml:space="preserve">[ </w:t>
      </w:r>
      <w:r>
        <w:rPr>
          <w:i/>
        </w:rPr>
        <w:t>...</w:t>
      </w:r>
      <w:r>
        <w:t xml:space="preserve"> ][ </w:t>
      </w:r>
      <w:r>
        <w:rPr>
          <w:i/>
        </w:rPr>
        <w:t>...</w:t>
      </w:r>
      <w:r>
        <w:t xml:space="preserve"> ]</w:t>
      </w:r>
      <w:r>
        <w:br/>
        <w:t>[d</w:t>
      </w:r>
      <w:r>
        <w:rPr>
          <w:i/>
        </w:rPr>
        <w:t>I</w:t>
      </w:r>
      <w:r>
        <w:t>]</w:t>
      </w:r>
      <w:r>
        <w:rPr>
          <w:i/>
        </w:rPr>
        <w:t>ŠTAR-iš-ma-aš-ma-aš</w:t>
      </w:r>
      <w:r>
        <w:t xml:space="preserve"> </w:t>
      </w:r>
      <w:r>
        <w:rPr>
          <w:i/>
        </w:rPr>
        <w:t>kat-ta-an</w:t>
      </w:r>
      <w:r>
        <w:t xml:space="preserve"> </w:t>
      </w:r>
      <w:r>
        <w:rPr>
          <w:i/>
        </w:rPr>
        <w:t>a-ar-</w:t>
      </w:r>
      <w:r>
        <w:t>⌈</w:t>
      </w:r>
      <w:r>
        <w:rPr>
          <w:i/>
        </w:rPr>
        <w:t>aš</w:t>
      </w:r>
      <w:r>
        <w:t>⌉</w:t>
      </w:r>
      <w:r>
        <w:br/>
        <w:t>⌈</w:t>
      </w:r>
      <w:r>
        <w:rPr>
          <w:i/>
        </w:rPr>
        <w:t>na</w:t>
      </w:r>
      <w:r>
        <w:t>⌉</w:t>
      </w:r>
      <w:r>
        <w:rPr>
          <w:i/>
        </w:rPr>
        <w:t>-a</w:t>
      </w:r>
      <w:r>
        <w:t>[</w:t>
      </w:r>
      <w:r>
        <w:rPr>
          <w:i/>
        </w:rPr>
        <w:t>š</w:t>
      </w:r>
      <w:r>
        <w:t xml:space="preserve"> </w:t>
      </w:r>
      <w:r>
        <w:rPr>
          <w:i/>
        </w:rPr>
        <w:t>...</w:t>
      </w:r>
      <w:r>
        <w:t xml:space="preserve"> ]</w:t>
      </w:r>
      <w:r>
        <w:br/>
        <w:t>[</w:t>
      </w:r>
      <w:r>
        <w:rPr>
          <w:i/>
        </w:rPr>
        <w:t>a-ša-an-na-aš-š</w:t>
      </w:r>
      <w:r>
        <w:t>]</w:t>
      </w:r>
      <w:r>
        <w:rPr>
          <w:i/>
        </w:rPr>
        <w:t>i</w:t>
      </w:r>
      <w:r>
        <w:t xml:space="preserve"> GIŠŠÚ.A</w:t>
      </w:r>
      <w:r>
        <w:rPr>
          <w:i/>
        </w:rPr>
        <w:t>-an</w:t>
      </w:r>
      <w:r>
        <w:t xml:space="preserve"> </w:t>
      </w:r>
      <w:r>
        <w:rPr>
          <w:i/>
        </w:rPr>
        <w:t>ti-i-er</w:t>
      </w:r>
      <w:r>
        <w:t>!</w:t>
      </w:r>
      <w:r>
        <w:br/>
      </w:r>
      <w:r>
        <w:rPr>
          <w:i/>
        </w:rPr>
        <w:t>Ú-UL-aš-za-kán</w:t>
      </w:r>
      <w:r>
        <w:t xml:space="preserve"> </w:t>
      </w:r>
      <w:r>
        <w:rPr>
          <w:i/>
        </w:rPr>
        <w:t>e-ša-a</w:t>
      </w:r>
      <w:r>
        <w:t>[</w:t>
      </w:r>
      <w:r>
        <w:rPr>
          <w:i/>
        </w:rPr>
        <w:t>t</w:t>
      </w:r>
      <w:r>
        <w:t>]</w:t>
      </w:r>
      <w:r>
        <w:br/>
        <w:t xml:space="preserve">[ </w:t>
      </w:r>
      <w:r>
        <w:rPr>
          <w:i/>
        </w:rPr>
        <w:t>...</w:t>
      </w:r>
      <w:r>
        <w:t xml:space="preserve"> ][ </w:t>
      </w:r>
      <w:r>
        <w:rPr>
          <w:i/>
        </w:rPr>
        <w:t>...</w:t>
      </w:r>
      <w:r>
        <w:t xml:space="preserve"> ] ⌈</w:t>
      </w:r>
      <w:r>
        <w:rPr>
          <w:i/>
        </w:rPr>
        <w:t>ú</w:t>
      </w:r>
      <w:r>
        <w:t>⌉</w:t>
      </w:r>
      <w:r>
        <w:rPr>
          <w:i/>
        </w:rPr>
        <w:t>-nu-e-er</w:t>
      </w:r>
      <w:r>
        <w:br/>
      </w:r>
      <w:r>
        <w:rPr>
          <w:i/>
        </w:rPr>
        <w:t>nu-uš-ša-an</w:t>
      </w:r>
      <w:r>
        <w:t xml:space="preserve"> </w:t>
      </w:r>
      <w:r>
        <w:rPr>
          <w:i/>
        </w:rPr>
        <w:t>pa-ra-a</w:t>
      </w:r>
      <w:r>
        <w:t xml:space="preserve"> </w:t>
      </w:r>
      <w:r>
        <w:rPr>
          <w:i/>
        </w:rPr>
        <w:t>Ú-UL</w:t>
      </w:r>
      <w:r>
        <w:t xml:space="preserve"> </w:t>
      </w:r>
      <w:r>
        <w:rPr>
          <w:i/>
        </w:rPr>
        <w:t>ša-li-i</w:t>
      </w:r>
      <w:r>
        <w:t>[</w:t>
      </w:r>
      <w:r>
        <w:rPr>
          <w:i/>
        </w:rPr>
        <w:t>k-ta</w:t>
      </w:r>
      <w:r>
        <w:t>]</w:t>
      </w:r>
      <w:r>
        <w:br/>
        <w:t xml:space="preserve">[ </w:t>
      </w:r>
      <w:r>
        <w:rPr>
          <w:i/>
        </w:rPr>
        <w:t>...</w:t>
      </w:r>
      <w:r>
        <w:t xml:space="preserve"> ][ </w:t>
      </w:r>
      <w:r>
        <w:rPr>
          <w:i/>
        </w:rPr>
        <w:t>...</w:t>
      </w:r>
      <w:r>
        <w:t xml:space="preserve"> </w:t>
      </w:r>
      <w:r>
        <w:rPr>
          <w:i/>
        </w:rPr>
        <w:t>pí-e-e</w:t>
      </w:r>
      <w:r>
        <w:t>]</w:t>
      </w:r>
      <w:r>
        <w:rPr>
          <w:i/>
        </w:rPr>
        <w:t>r</w:t>
      </w:r>
      <w:r>
        <w:br/>
      </w:r>
      <w:r>
        <w:rPr>
          <w:i/>
        </w:rPr>
        <w:t>nu-kán</w:t>
      </w:r>
      <w:r>
        <w:t xml:space="preserve"> </w:t>
      </w:r>
      <w:r>
        <w:rPr>
          <w:i/>
        </w:rPr>
        <w:t>pu-ri-</w:t>
      </w:r>
      <w:r>
        <w:t>⌈</w:t>
      </w:r>
      <w:r>
        <w:rPr>
          <w:i/>
        </w:rPr>
        <w:t>in</w:t>
      </w:r>
      <w:r>
        <w:t xml:space="preserve">⌉ </w:t>
      </w:r>
      <w:r>
        <w:rPr>
          <w:i/>
        </w:rPr>
        <w:t>Ú-UL</w:t>
      </w:r>
      <w:r>
        <w:t xml:space="preserve"> </w:t>
      </w:r>
      <w:r>
        <w:rPr>
          <w:i/>
        </w:rPr>
        <w:t>da-a-i</w:t>
      </w:r>
      <w:r>
        <w:t>[</w:t>
      </w:r>
      <w:r>
        <w:rPr>
          <w:i/>
        </w:rPr>
        <w:t>š</w:t>
      </w:r>
      <w:r>
        <w:t>]</w:t>
      </w:r>
      <w:r>
        <w:br/>
        <w:t>[UR]U</w:t>
      </w:r>
      <w:r>
        <w:rPr>
          <w:i/>
        </w:rPr>
        <w:t>ne-</w:t>
      </w:r>
      <w:r>
        <w:t>⌈</w:t>
      </w:r>
      <w:r>
        <w:rPr>
          <w:i/>
        </w:rPr>
        <w:t>e</w:t>
      </w:r>
      <w:r>
        <w:t>⌉</w:t>
      </w:r>
      <w:r>
        <w:rPr>
          <w:i/>
        </w:rPr>
        <w:t>-</w:t>
      </w:r>
      <w:r>
        <w:t>[</w:t>
      </w:r>
      <w:r>
        <w:rPr>
          <w:i/>
        </w:rPr>
        <w:t>nu-wa-aš</w:t>
      </w:r>
      <w:r>
        <w:t xml:space="preserve"> </w:t>
      </w:r>
      <w:r>
        <w:rPr>
          <w:i/>
        </w:rPr>
        <w:t>...</w:t>
      </w:r>
      <w:r>
        <w:t xml:space="preserve"> ][ </w:t>
      </w:r>
      <w:r>
        <w:rPr>
          <w:i/>
        </w:rPr>
        <w:t>...</w:t>
      </w:r>
      <w:r>
        <w:t xml:space="preserve"> </w:t>
      </w:r>
      <w:r>
        <w:rPr>
          <w:i/>
        </w:rPr>
        <w:t>me-mi-i</w:t>
      </w:r>
      <w:r>
        <w:t>]</w:t>
      </w:r>
      <w:r>
        <w:rPr>
          <w:i/>
        </w:rPr>
        <w:t>š-ki-u-wa-an</w:t>
      </w:r>
      <w:r>
        <w:t xml:space="preserve"> </w:t>
      </w:r>
      <w:r>
        <w:rPr>
          <w:i/>
        </w:rPr>
        <w:t>da-a-</w:t>
      </w:r>
      <w:r>
        <w:t>⌈</w:t>
      </w:r>
      <w:r>
        <w:rPr>
          <w:i/>
        </w:rPr>
        <w:t>iš</w:t>
      </w:r>
      <w:r>
        <w:t>⌉</w:t>
      </w:r>
      <w:r>
        <w:br/>
      </w:r>
      <w:r>
        <w:rPr>
          <w:i/>
        </w:rPr>
        <w:t>ku-wa-at-za</w:t>
      </w:r>
      <w:r>
        <w:t xml:space="preserve"> </w:t>
      </w:r>
      <w:r>
        <w:rPr>
          <w:i/>
        </w:rPr>
        <w:t>Ú-UL</w:t>
      </w:r>
      <w:r>
        <w:t xml:space="preserve"> </w:t>
      </w:r>
      <w:r>
        <w:rPr>
          <w:i/>
        </w:rPr>
        <w:t>e-z</w:t>
      </w:r>
      <w:r>
        <w:t>[</w:t>
      </w:r>
      <w:r>
        <w:rPr>
          <w:i/>
        </w:rPr>
        <w:t>a-at-ti</w:t>
      </w:r>
      <w:r>
        <w:t xml:space="preserve"> </w:t>
      </w:r>
      <w:r>
        <w:rPr>
          <w:i/>
        </w:rPr>
        <w:t>...</w:t>
      </w:r>
      <w:r>
        <w:t xml:space="preserve"> ]</w:t>
      </w:r>
      <w:r>
        <w:br/>
        <w:t xml:space="preserve">[ </w:t>
      </w:r>
      <w:r>
        <w:rPr>
          <w:i/>
        </w:rPr>
        <w:t>...</w:t>
      </w:r>
      <w:r>
        <w:t xml:space="preserve"> ] </w:t>
      </w:r>
      <w:r>
        <w:rPr>
          <w:i/>
        </w:rPr>
        <w:t>Ú-UL</w:t>
      </w:r>
      <w:r>
        <w:t xml:space="preserve"> </w:t>
      </w:r>
      <w:r>
        <w:rPr>
          <w:i/>
        </w:rPr>
        <w:t>e-ku-ut-ti</w:t>
      </w:r>
      <w:r>
        <w:t xml:space="preserve"> </w:t>
      </w:r>
      <w:r>
        <w:rPr>
          <w:i/>
        </w:rPr>
        <w:t>am-me-el</w:t>
      </w:r>
      <w:r>
        <w:t xml:space="preserve"> </w:t>
      </w:r>
      <w:r>
        <w:rPr>
          <w:i/>
        </w:rPr>
        <w:t>iš-ḫa-a-mi</w:t>
      </w:r>
      <w:r>
        <w:br/>
      </w:r>
      <w:r>
        <w:rPr>
          <w:i/>
        </w:rPr>
        <w:t>x</w:t>
      </w:r>
      <w:r>
        <w:t xml:space="preserve">[ </w:t>
      </w:r>
      <w:r>
        <w:rPr>
          <w:i/>
        </w:rPr>
        <w:t>...</w:t>
      </w:r>
      <w:r>
        <w:t xml:space="preserve"> ][ </w:t>
      </w:r>
      <w:r>
        <w:rPr>
          <w:i/>
        </w:rPr>
        <w:t>...</w:t>
      </w:r>
      <w:r>
        <w:t xml:space="preserve"> ]⌈</w:t>
      </w:r>
      <w:r>
        <w:rPr>
          <w:i/>
        </w:rPr>
        <w:t>a</w:t>
      </w:r>
      <w:r>
        <w:t>⌉</w:t>
      </w:r>
      <w:r>
        <w:rPr>
          <w:i/>
        </w:rPr>
        <w:t>-da-a-tar</w:t>
      </w:r>
      <w:r>
        <w:br/>
      </w:r>
      <w:r>
        <w:rPr>
          <w:i/>
        </w:rPr>
        <w:t>nu</w:t>
      </w:r>
      <w:r>
        <w:t xml:space="preserve"> </w:t>
      </w:r>
      <w:r>
        <w:rPr>
          <w:i/>
        </w:rPr>
        <w:t>ku-it</w:t>
      </w:r>
      <w:r>
        <w:t xml:space="preserve"> </w:t>
      </w:r>
      <w:r>
        <w:rPr>
          <w:i/>
        </w:rPr>
        <w:t>a-ku-wa-tar</w:t>
      </w:r>
      <w:r>
        <w:t xml:space="preserve"> Ú-UL </w:t>
      </w:r>
      <w:r>
        <w:rPr>
          <w:i/>
        </w:rPr>
        <w:t>ša-x</w:t>
      </w:r>
      <w:r>
        <w:t xml:space="preserve">[ </w:t>
      </w:r>
      <w:r>
        <w:rPr>
          <w:i/>
        </w:rPr>
        <w:t>...</w:t>
      </w:r>
      <w:r>
        <w:t xml:space="preserve"> ]</w:t>
      </w:r>
      <w:r>
        <w:br/>
        <w:t xml:space="preserve">[ </w:t>
      </w:r>
      <w:r>
        <w:rPr>
          <w:i/>
        </w:rPr>
        <w:t>...</w:t>
      </w:r>
      <w:r>
        <w:t xml:space="preserve"> ]</w:t>
      </w:r>
      <w:r>
        <w:rPr>
          <w:i/>
        </w:rPr>
        <w:t>x-na</w:t>
      </w:r>
      <w:r>
        <w:t xml:space="preserve"> ⌈</w:t>
      </w:r>
      <w:r>
        <w:rPr>
          <w:i/>
        </w:rPr>
        <w:t>a</w:t>
      </w:r>
      <w:r>
        <w:t>⌉</w:t>
      </w:r>
      <w:r>
        <w:rPr>
          <w:i/>
        </w:rPr>
        <w:t>-ru-na-an</w:t>
      </w:r>
      <w:r>
        <w:t xml:space="preserve"> DINGIRMEŠ</w:t>
      </w:r>
      <w:r>
        <w:rPr>
          <w:i/>
        </w:rPr>
        <w:t>-na-aš</w:t>
      </w:r>
      <w:r>
        <w:t xml:space="preserve"> </w:t>
      </w:r>
      <w:r>
        <w:rPr>
          <w:i/>
        </w:rPr>
        <w:t>me-na-aḫ-ḫa-an-d</w:t>
      </w:r>
      <w:r>
        <w:t>[</w:t>
      </w:r>
      <w:r>
        <w:rPr>
          <w:i/>
        </w:rPr>
        <w:t>a</w:t>
      </w:r>
      <w:r>
        <w:t xml:space="preserve"> </w:t>
      </w:r>
      <w:r>
        <w:rPr>
          <w:i/>
        </w:rPr>
        <w:t>...</w:t>
      </w:r>
      <w:r>
        <w:t xml:space="preserve"> ][ </w:t>
      </w:r>
      <w:r>
        <w:rPr>
          <w:i/>
        </w:rPr>
        <w:t>...</w:t>
      </w:r>
      <w:r>
        <w:t xml:space="preserve"> ]</w:t>
      </w:r>
      <w:r>
        <w:rPr>
          <w:i/>
        </w:rPr>
        <w:t>x-</w:t>
      </w:r>
      <w:r>
        <w:t>⌈</w:t>
      </w:r>
      <w:r>
        <w:rPr>
          <w:i/>
        </w:rPr>
        <w:t>e</w:t>
      </w:r>
      <w:r>
        <w:t>⌉</w:t>
      </w:r>
      <w:r>
        <w:rPr>
          <w:i/>
        </w:rPr>
        <w:t>-ni</w:t>
      </w:r>
      <w:r>
        <w:br/>
      </w:r>
      <w:r>
        <w:rPr>
          <w:i/>
        </w:rPr>
        <w:t>na-aš-kán</w:t>
      </w:r>
      <w:r>
        <w:t xml:space="preserve"> ⌈</w:t>
      </w:r>
      <w:r>
        <w:rPr>
          <w:i/>
        </w:rPr>
        <w:t>ne</w:t>
      </w:r>
      <w:r>
        <w:t>⌉</w:t>
      </w:r>
      <w:r>
        <w:rPr>
          <w:i/>
        </w:rPr>
        <w:t>-pí-ši</w:t>
      </w:r>
      <w:r>
        <w:t xml:space="preserve"> </w:t>
      </w:r>
      <w:r>
        <w:rPr>
          <w:i/>
        </w:rPr>
        <w:t>da-ga-an-zi-</w:t>
      </w:r>
      <w:r>
        <w:t>[</w:t>
      </w:r>
      <w:r>
        <w:rPr>
          <w:i/>
        </w:rPr>
        <w:t>pí</w:t>
      </w:r>
      <w:r>
        <w:t xml:space="preserve"> </w:t>
      </w:r>
      <w:r>
        <w:rPr>
          <w:i/>
        </w:rPr>
        <w:t>...</w:t>
      </w:r>
      <w:r>
        <w:t xml:space="preserve"> ][ </w:t>
      </w:r>
      <w:r>
        <w:rPr>
          <w:i/>
        </w:rPr>
        <w:t>...</w:t>
      </w:r>
      <w:r>
        <w:t xml:space="preserve"> ]</w:t>
      </w:r>
      <w:r>
        <w:rPr>
          <w:i/>
        </w:rPr>
        <w:t>x-aš</w:t>
      </w:r>
      <w:r>
        <w:br/>
      </w:r>
      <w:r>
        <w:rPr>
          <w:i/>
        </w:rPr>
        <w:t>nu-kán</w:t>
      </w:r>
      <w:r>
        <w:t xml:space="preserve"> </w:t>
      </w:r>
      <w:r>
        <w:rPr>
          <w:i/>
        </w:rPr>
        <w:t>a-</w:t>
      </w:r>
      <w:r>
        <w:t>⌈</w:t>
      </w:r>
      <w:r>
        <w:rPr>
          <w:i/>
        </w:rPr>
        <w:t>ru</w:t>
      </w:r>
      <w:r>
        <w:t>⌉</w:t>
      </w:r>
      <w:r>
        <w:rPr>
          <w:i/>
        </w:rPr>
        <w:t>-ni</w:t>
      </w:r>
      <w:r>
        <w:t xml:space="preserve"> </w:t>
      </w:r>
      <w:r>
        <w:rPr>
          <w:i/>
        </w:rPr>
        <w:t>an-da</w:t>
      </w:r>
      <w:r>
        <w:t xml:space="preserve"> </w:t>
      </w:r>
      <w:r>
        <w:rPr>
          <w:i/>
        </w:rPr>
        <w:t>ku-in</w:t>
      </w:r>
      <w:r>
        <w:t xml:space="preserve"> </w:t>
      </w:r>
      <w:r>
        <w:rPr>
          <w:i/>
        </w:rPr>
        <w:t>tar-pa-n</w:t>
      </w:r>
      <w:r>
        <w:t>[</w:t>
      </w:r>
      <w:r>
        <w:rPr>
          <w:i/>
        </w:rPr>
        <w:t>a-al-li-in</w:t>
      </w:r>
      <w:r>
        <w:t xml:space="preserve"> </w:t>
      </w:r>
      <w:r>
        <w:rPr>
          <w:i/>
        </w:rPr>
        <w:t>...</w:t>
      </w:r>
      <w:r>
        <w:t xml:space="preserve"> ]</w:t>
      </w:r>
      <w:r>
        <w:br/>
        <w:t xml:space="preserve">[ </w:t>
      </w:r>
      <w:r>
        <w:rPr>
          <w:i/>
        </w:rPr>
        <w:t>...</w:t>
      </w:r>
      <w:r>
        <w:t xml:space="preserve"> </w:t>
      </w:r>
      <w:r>
        <w:rPr>
          <w:i/>
        </w:rPr>
        <w:t>š</w:t>
      </w:r>
      <w:r>
        <w:t>]</w:t>
      </w:r>
      <w:r>
        <w:rPr>
          <w:i/>
        </w:rPr>
        <w:t>a-ki-ya-az</w:t>
      </w:r>
      <w:r>
        <w:t xml:space="preserve"> </w:t>
      </w:r>
      <w:r>
        <w:rPr>
          <w:i/>
        </w:rPr>
        <w:t>me-ma-aḫ-ḫi</w:t>
      </w:r>
      <w:r>
        <w:br/>
      </w:r>
      <w:r>
        <w:rPr>
          <w:i/>
        </w:rPr>
        <w:t>nu</w:t>
      </w:r>
      <w:r>
        <w:t xml:space="preserve"> MUŠ</w:t>
      </w:r>
      <w:r>
        <w:rPr>
          <w:i/>
        </w:rPr>
        <w:t>ḫé-dam-</w:t>
      </w:r>
      <w:r>
        <w:t>[</w:t>
      </w:r>
      <w:r>
        <w:rPr>
          <w:i/>
        </w:rPr>
        <w:t>mu-</w:t>
      </w:r>
      <w:r>
        <w:t xml:space="preserve"> </w:t>
      </w:r>
      <w:r>
        <w:rPr>
          <w:i/>
        </w:rPr>
        <w:t>...</w:t>
      </w:r>
      <w:r>
        <w:t xml:space="preserve"> ][ </w:t>
      </w:r>
      <w:r>
        <w:rPr>
          <w:i/>
        </w:rPr>
        <w:t>...</w:t>
      </w:r>
      <w:r>
        <w:t xml:space="preserve"> ]</w:t>
      </w:r>
      <w:r>
        <w:rPr>
          <w:i/>
        </w:rPr>
        <w:t>x</w:t>
      </w:r>
      <w:r>
        <w:t xml:space="preserve"> </w:t>
      </w:r>
      <w:r>
        <w:rPr>
          <w:i/>
        </w:rPr>
        <w:t>me-mi-iš-ke-et</w:t>
      </w:r>
      <w:r>
        <w:br/>
      </w:r>
      <w:r>
        <w:rPr>
          <w:i/>
        </w:rPr>
        <w:t>na-an</w:t>
      </w:r>
      <w:r>
        <w:t xml:space="preserve"> d</w:t>
      </w:r>
      <w:r>
        <w:rPr>
          <w:i/>
        </w:rPr>
        <w:t>IŠTAR-</w:t>
      </w:r>
      <w:r>
        <w:t>⌈</w:t>
      </w:r>
      <w:r>
        <w:rPr>
          <w:i/>
        </w:rPr>
        <w:t>iš</w:t>
      </w:r>
      <w:r>
        <w:t xml:space="preserve">⌉ </w:t>
      </w:r>
      <w:r>
        <w:rPr>
          <w:i/>
        </w:rPr>
        <w:t>x</w:t>
      </w:r>
      <w:r>
        <w:t xml:space="preserve">[ </w:t>
      </w:r>
      <w:r>
        <w:rPr>
          <w:i/>
        </w:rPr>
        <w:t>...</w:t>
      </w:r>
      <w:r>
        <w:t xml:space="preserve"> ] </w:t>
      </w:r>
      <w:r>
        <w:rPr>
          <w:i/>
        </w:rPr>
        <w:t>¬¬¬</w:t>
      </w:r>
    </w:p>
    <w:p w14:paraId="43F98A38" w14:textId="77777777" w:rsidR="004D3993" w:rsidRDefault="00A114E5">
      <w:pPr>
        <w:spacing w:after="120"/>
      </w:pPr>
      <w:r>
        <w:t>[...]</w:t>
      </w:r>
      <w:r>
        <w:br/>
        <w:t>He/she [...] t, ištar, [Queen of] n [inive]:</w:t>
      </w:r>
      <w:r>
        <w:br/>
        <w:t>"[To sit to sit, you should put a chair to him!]</w:t>
      </w:r>
      <w:r>
        <w:br/>
        <w:t>For the [Ess] en you should [D] corners! "</w:t>
      </w:r>
      <w:r>
        <w:br/>
        <w:t>[While they spoke like that,]</w:t>
      </w:r>
      <w:r>
        <w:br/>
        <w:t>got down to them.</w:t>
      </w:r>
      <w:r>
        <w:br/>
        <w:t>She ... ]</w:t>
      </w:r>
      <w:r>
        <w:br/>
        <w:t>[To sit] they put a chair there,</w:t>
      </w:r>
      <w:r>
        <w:br/>
        <w:t>(and) he does not sit down.</w:t>
      </w:r>
      <w:r>
        <w:br/>
        <w:t>[But to eat] they covered [a table for him,]</w:t>
      </w:r>
      <w:r>
        <w:br/>
        <w:t>(and) he does not give it.</w:t>
      </w:r>
      <w:r>
        <w:br/>
        <w:t>[She gave him a mug,]</w:t>
      </w:r>
      <w:r>
        <w:br/>
      </w:r>
      <w:r>
        <w:lastRenderedPageBreak/>
        <w:t>And he does not lay (his) lip (on it).</w:t>
      </w:r>
      <w:r>
        <w:br/>
        <w:t>[The Queen of] ni [nive] began [...] to [spre] chen:</w:t>
      </w:r>
      <w:r>
        <w:br/>
        <w:t>"Why is not [...]?</w:t>
      </w:r>
      <w:r>
        <w:br/>
        <w:t>[Why] don't you drink, my Lord? "</w:t>
      </w:r>
      <w:r>
        <w:br/>
        <w:t>[ ... ] the food.</w:t>
      </w:r>
      <w:r>
        <w:br/>
        <w:t>Drinking that does not [...],</w:t>
      </w:r>
      <w:r>
        <w:br/>
        <w:t>[...] Te the sea against the gods [r ...]</w:t>
      </w:r>
      <w:r>
        <w:br/>
        <w:t>He [...] te in heaven (and) earth [e ...].</w:t>
      </w:r>
      <w:r>
        <w:br/>
        <w:t>[The] riva [le ...], the [...] in the sea [...],</w:t>
      </w:r>
      <w:r>
        <w:br/>
        <w:t>[...] I speak through the sign.</w:t>
      </w:r>
      <w:r>
        <w:br/>
        <w:t>Ḫedam [mu] said [...],</w:t>
      </w:r>
      <w:r>
        <w:br/>
        <w:t>And Ištar took care of him.</w:t>
      </w:r>
    </w:p>
    <w:p w14:paraId="57384FB3" w14:textId="77777777" w:rsidR="004D3993" w:rsidRDefault="004D3993">
      <w:pPr>
        <w:spacing w:after="120"/>
      </w:pPr>
    </w:p>
    <w:p w14:paraId="26565933" w14:textId="77777777" w:rsidR="004D3993" w:rsidRDefault="00A114E5">
      <w:pPr>
        <w:spacing w:after="120"/>
      </w:pPr>
      <w:r>
        <w:t>nu=war=an uppeššar iyat[ten] "treat it (as a) gift"</w:t>
      </w:r>
    </w:p>
    <w:p w14:paraId="59A8C4D4" w14:textId="77777777" w:rsidR="004D3993" w:rsidRDefault="004D3993">
      <w:pPr>
        <w:spacing w:after="120"/>
      </w:pPr>
    </w:p>
    <w:p w14:paraId="3A93E7E9" w14:textId="77777777" w:rsidR="004D3993" w:rsidRDefault="00A114E5">
      <w:pPr>
        <w:spacing w:after="120"/>
      </w:pPr>
      <w:r>
        <w:t>345.I.1 – Das Lied von Ullikummi: hethitische Version – Erste Tafel</w:t>
      </w:r>
    </w:p>
    <w:p w14:paraId="5734A8E4" w14:textId="77777777" w:rsidR="004D3993" w:rsidRDefault="00A114E5">
      <w:pPr>
        <w:spacing w:after="120"/>
      </w:pPr>
      <w:r>
        <w:t>KUB 33.102+ (dubl. KUB 33.98+) Rs. iii 20-21</w:t>
      </w:r>
    </w:p>
    <w:p w14:paraId="1A40051A" w14:textId="77777777" w:rsidR="004D3993" w:rsidRDefault="00A114E5">
      <w:pPr>
        <w:spacing w:after="120"/>
      </w:pPr>
      <w:r>
        <w:t xml:space="preserve">[ </w:t>
      </w:r>
      <w:r>
        <w:rPr>
          <w:i/>
        </w:rPr>
        <w:t>...</w:t>
      </w:r>
      <w:r>
        <w:t xml:space="preserve"> </w:t>
      </w:r>
      <w:r>
        <w:rPr>
          <w:i/>
        </w:rPr>
        <w:t>d</w:t>
      </w:r>
      <w:r>
        <w:t>]</w:t>
      </w:r>
      <w:r>
        <w:rPr>
          <w:i/>
        </w:rPr>
        <w:t>a-</w:t>
      </w:r>
      <w:r>
        <w:t>⌈</w:t>
      </w:r>
      <w:r>
        <w:rPr>
          <w:i/>
        </w:rPr>
        <w:t>at</w:t>
      </w:r>
      <w:r>
        <w:t>⌉</w:t>
      </w:r>
      <w:r>
        <w:rPr>
          <w:i/>
        </w:rPr>
        <w:t>-tén</w:t>
      </w:r>
      <w:r>
        <w:br/>
      </w:r>
      <w:r>
        <w:rPr>
          <w:i/>
        </w:rPr>
        <w:t>nu-wa-ra-an</w:t>
      </w:r>
      <w:r>
        <w:t xml:space="preserve"> </w:t>
      </w:r>
      <w:r>
        <w:rPr>
          <w:i/>
        </w:rPr>
        <w:t>up-pé-eš-šar</w:t>
      </w:r>
      <w:r>
        <w:t xml:space="preserve"> [</w:t>
      </w:r>
      <w:r>
        <w:rPr>
          <w:i/>
        </w:rPr>
        <w:t>_   _   _   _</w:t>
      </w:r>
      <w:r>
        <w:t>]</w:t>
      </w:r>
      <w:r>
        <w:br/>
        <w:t>[</w:t>
      </w:r>
      <w:r>
        <w:rPr>
          <w:i/>
        </w:rPr>
        <w:t>n</w:t>
      </w:r>
      <w:r>
        <w:t>]</w:t>
      </w:r>
      <w:r>
        <w:rPr>
          <w:i/>
        </w:rPr>
        <w:t>u-wa-ra-an</w:t>
      </w:r>
      <w:r>
        <w:t xml:space="preserve"> GE6</w:t>
      </w:r>
      <w:r>
        <w:rPr>
          <w:i/>
        </w:rPr>
        <w:t>-i</w:t>
      </w:r>
      <w:r>
        <w:t xml:space="preserve"> KI</w:t>
      </w:r>
      <w:r>
        <w:rPr>
          <w:i/>
        </w:rPr>
        <w:t>-pí</w:t>
      </w:r>
      <w:r>
        <w:t xml:space="preserve"> </w:t>
      </w:r>
      <w:r>
        <w:rPr>
          <w:i/>
        </w:rPr>
        <w:t>pé-da-at-t</w:t>
      </w:r>
      <w:r>
        <w:t>[</w:t>
      </w:r>
      <w:r>
        <w:rPr>
          <w:i/>
        </w:rPr>
        <w:t>én</w:t>
      </w:r>
      <w:r>
        <w:t>]</w:t>
      </w:r>
      <w:r>
        <w:br/>
        <w:t xml:space="preserve">[ </w:t>
      </w:r>
      <w:r>
        <w:rPr>
          <w:i/>
        </w:rPr>
        <w:t>...</w:t>
      </w:r>
      <w:r>
        <w:t xml:space="preserve"> ]</w:t>
      </w:r>
      <w:r>
        <w:rPr>
          <w:i/>
        </w:rPr>
        <w:t>x</w:t>
      </w:r>
      <w:r>
        <w:t xml:space="preserve"> </w:t>
      </w:r>
      <w:r>
        <w:rPr>
          <w:i/>
        </w:rPr>
        <w:t>x</w:t>
      </w:r>
      <w:r>
        <w:t xml:space="preserve">[ </w:t>
      </w:r>
      <w:r>
        <w:rPr>
          <w:i/>
        </w:rPr>
        <w:t>...</w:t>
      </w:r>
      <w:r>
        <w:t xml:space="preserve"> ]</w:t>
      </w:r>
      <w:r>
        <w:br/>
        <w:t>[</w:t>
      </w:r>
      <w:r>
        <w:rPr>
          <w:i/>
        </w:rPr>
        <w:t>_</w:t>
      </w:r>
      <w:r>
        <w:t xml:space="preserve"> GI]Š?</w:t>
      </w:r>
      <w:r>
        <w:rPr>
          <w:i/>
        </w:rPr>
        <w:t>ši-ya-tal</w:t>
      </w:r>
      <w:r>
        <w:t xml:space="preserve">? </w:t>
      </w:r>
      <w:r>
        <w:rPr>
          <w:i/>
        </w:rPr>
        <w:t>ti-x</w:t>
      </w:r>
      <w:r>
        <w:t xml:space="preserve">[ </w:t>
      </w:r>
      <w:r>
        <w:rPr>
          <w:i/>
        </w:rPr>
        <w:t>...</w:t>
      </w:r>
      <w:r>
        <w:t xml:space="preserve"> ]</w:t>
      </w:r>
      <w:r>
        <w:br/>
        <w:t xml:space="preserve">[ </w:t>
      </w:r>
      <w:r>
        <w:rPr>
          <w:i/>
        </w:rPr>
        <w:t>...</w:t>
      </w:r>
      <w:r>
        <w:t xml:space="preserve"> ] [</w:t>
      </w:r>
      <w:r>
        <w:rPr>
          <w:i/>
        </w:rPr>
        <w:t>n</w:t>
      </w:r>
      <w:r>
        <w:t>]</w:t>
      </w:r>
      <w:r>
        <w:rPr>
          <w:i/>
        </w:rPr>
        <w:t>a-iš-ke-et-ta</w:t>
      </w:r>
      <w:r>
        <w:br/>
      </w:r>
      <w:r>
        <w:rPr>
          <w:i/>
        </w:rPr>
        <w:t>x</w:t>
      </w:r>
      <w:r>
        <w:t xml:space="preserve">[ </w:t>
      </w:r>
      <w:r>
        <w:rPr>
          <w:i/>
        </w:rPr>
        <w:t>...</w:t>
      </w:r>
      <w:r>
        <w:t xml:space="preserve"> ] </w:t>
      </w:r>
      <w:r>
        <w:rPr>
          <w:i/>
        </w:rPr>
        <w:t>na-iš-ke-et-ta</w:t>
      </w:r>
      <w:r>
        <w:br/>
      </w:r>
      <w:r>
        <w:rPr>
          <w:i/>
        </w:rPr>
        <w:t>x</w:t>
      </w:r>
      <w:r>
        <w:t xml:space="preserve">[ </w:t>
      </w:r>
      <w:r>
        <w:rPr>
          <w:i/>
        </w:rPr>
        <w:t>...</w:t>
      </w:r>
      <w:r>
        <w:t xml:space="preserve"> ]</w:t>
      </w:r>
      <w:r>
        <w:br/>
      </w:r>
      <w:r>
        <w:rPr>
          <w:i/>
        </w:rPr>
        <w:t>na-at</w:t>
      </w:r>
      <w:r>
        <w:t xml:space="preserve"> IGIḪI.A</w:t>
      </w:r>
      <w:r>
        <w:rPr>
          <w:i/>
        </w:rPr>
        <w:t>-wa-aš</w:t>
      </w:r>
      <w:r>
        <w:t xml:space="preserve"> </w:t>
      </w:r>
      <w:r>
        <w:rPr>
          <w:i/>
        </w:rPr>
        <w:t>wa-</w:t>
      </w:r>
      <w:r>
        <w:t>[</w:t>
      </w:r>
      <w:r>
        <w:rPr>
          <w:i/>
        </w:rPr>
        <w:t>aš-ši-ya-at-ta-ru</w:t>
      </w:r>
      <w:r>
        <w:t xml:space="preserve">] </w:t>
      </w:r>
      <w:r>
        <w:rPr>
          <w:i/>
        </w:rPr>
        <w:t>¬¬¬</w:t>
      </w:r>
    </w:p>
    <w:p w14:paraId="25107ADB" w14:textId="77777777" w:rsidR="004D3993" w:rsidRDefault="00A114E5">
      <w:pPr>
        <w:spacing w:after="120"/>
      </w:pPr>
      <w:r>
        <w:t>"This [child n] ehmt,</w:t>
      </w:r>
      <w:r>
        <w:br/>
        <w:t>treat it (as) gift.</w:t>
      </w:r>
      <w:r>
        <w:br/>
        <w:t>Bring it into the dark earth.</w:t>
      </w:r>
      <w:r>
        <w:br/>
        <w:t>Hurried (and) heal!</w:t>
      </w:r>
      <w:r>
        <w:br/>
        <w:t>Put him uplluri (how) a spear on the right shoulder.</w:t>
      </w:r>
      <w:r>
        <w:br/>
        <w:t>In one day he is supposed to wake up an elevator.</w:t>
      </w:r>
      <w:r>
        <w:br/>
        <w:t>In a month, however, it should be an IKU measure WAC [HS].</w:t>
      </w:r>
      <w:r>
        <w:br/>
        <w:t>But the stone that is beaten at his head,</w:t>
      </w:r>
      <w:r>
        <w:br/>
        <w:t>should be covered on (his) eyes. "</w:t>
      </w:r>
    </w:p>
    <w:p w14:paraId="0445F72F" w14:textId="77777777" w:rsidR="004D3993" w:rsidRDefault="004D3993">
      <w:pPr>
        <w:spacing w:after="120"/>
      </w:pPr>
    </w:p>
    <w:p w14:paraId="0B286E77" w14:textId="77777777" w:rsidR="004D3993" w:rsidRDefault="00A114E5">
      <w:pPr>
        <w:spacing w:after="120"/>
      </w:pPr>
      <w:r>
        <w:t>kē=wa maḫḫan aršeškanzi "“How to take care for these"</w:t>
      </w:r>
    </w:p>
    <w:p w14:paraId="29227B09" w14:textId="77777777" w:rsidR="004D3993" w:rsidRDefault="004D3993">
      <w:pPr>
        <w:spacing w:after="120"/>
      </w:pPr>
    </w:p>
    <w:p w14:paraId="2AD6DDC4" w14:textId="77777777" w:rsidR="004D3993" w:rsidRDefault="00A114E5">
      <w:pPr>
        <w:spacing w:after="120"/>
      </w:pPr>
      <w:r>
        <w:t>414.1 - Ein Palastbauritual</w:t>
      </w:r>
    </w:p>
    <w:p w14:paraId="10066559" w14:textId="77777777" w:rsidR="004D3993" w:rsidRDefault="00A114E5">
      <w:pPr>
        <w:spacing w:after="120"/>
      </w:pPr>
      <w:r>
        <w:t>KUB 29.1 Rs. iv 23-24</w:t>
      </w:r>
    </w:p>
    <w:p w14:paraId="606AC333" w14:textId="77777777" w:rsidR="004D3993" w:rsidRDefault="00A114E5">
      <w:pPr>
        <w:spacing w:after="120"/>
      </w:pPr>
      <w:r>
        <w:rPr>
          <w:i/>
        </w:rPr>
        <w:t>nu</w:t>
      </w:r>
      <w:r>
        <w:t xml:space="preserve"> GIŠ</w:t>
      </w:r>
      <w:r>
        <w:rPr>
          <w:i/>
        </w:rPr>
        <w:t>ar-tar-ti-in</w:t>
      </w:r>
      <w:r>
        <w:t xml:space="preserve"> GIŠ</w:t>
      </w:r>
      <w:r>
        <w:rPr>
          <w:i/>
        </w:rPr>
        <w:t>ma-ar-ši-iq-qa-an-na</w:t>
      </w:r>
      <w:r>
        <w:t xml:space="preserve"> </w:t>
      </w:r>
      <w:r>
        <w:rPr>
          <w:i/>
        </w:rPr>
        <w:t>ti-an-zi</w:t>
      </w:r>
      <w:r>
        <w:br/>
      </w:r>
      <w:r>
        <w:rPr>
          <w:i/>
        </w:rPr>
        <w:t>nu</w:t>
      </w:r>
      <w:r>
        <w:t xml:space="preserve"> </w:t>
      </w:r>
      <w:r>
        <w:rPr>
          <w:i/>
        </w:rPr>
        <w:t>ki-iš-ša-an</w:t>
      </w:r>
      <w:r>
        <w:t xml:space="preserve"> </w:t>
      </w:r>
      <w:r>
        <w:rPr>
          <w:i/>
        </w:rPr>
        <w:t>me-mi-ya-an-zi</w:t>
      </w:r>
      <w:r>
        <w:br/>
      </w:r>
      <w:r>
        <w:rPr>
          <w:i/>
        </w:rPr>
        <w:t>ke-e-wa</w:t>
      </w:r>
      <w:r>
        <w:t xml:space="preserve"> </w:t>
      </w:r>
      <w:r>
        <w:rPr>
          <w:i/>
        </w:rPr>
        <w:t>ma-aḫ-ḫa-an</w:t>
      </w:r>
      <w:r>
        <w:t xml:space="preserve"> </w:t>
      </w:r>
      <w:r>
        <w:rPr>
          <w:i/>
        </w:rPr>
        <w:t>ar-ši-eš-kán-zi</w:t>
      </w:r>
      <w:r>
        <w:br/>
      </w:r>
      <w:r>
        <w:rPr>
          <w:i/>
        </w:rPr>
        <w:t>nu</w:t>
      </w:r>
      <w:r>
        <w:t xml:space="preserve"> LUGAL</w:t>
      </w:r>
      <w:r>
        <w:rPr>
          <w:i/>
        </w:rPr>
        <w:t>-un</w:t>
      </w:r>
      <w:r>
        <w:t xml:space="preserve"> MUNUS.LUGAL</w:t>
      </w:r>
      <w:r>
        <w:rPr>
          <w:i/>
        </w:rPr>
        <w:t>-un-na</w:t>
      </w:r>
      <w:r>
        <w:t xml:space="preserve"> </w:t>
      </w:r>
      <w:r>
        <w:rPr>
          <w:i/>
        </w:rPr>
        <w:t>ḫa-aš-še-eš</w:t>
      </w:r>
      <w:r>
        <w:t xml:space="preserve"> </w:t>
      </w:r>
      <w:r>
        <w:rPr>
          <w:i/>
        </w:rPr>
        <w:t>ḫa-an-za-aš-še-eš</w:t>
      </w:r>
      <w:r>
        <w:t xml:space="preserve"> </w:t>
      </w:r>
      <w:r>
        <w:rPr>
          <w:i/>
        </w:rPr>
        <w:t>an-da</w:t>
      </w:r>
      <w:r>
        <w:t xml:space="preserve"> </w:t>
      </w:r>
      <w:r>
        <w:rPr>
          <w:i/>
        </w:rPr>
        <w:t>QA-TAM-MA</w:t>
      </w:r>
      <w:r>
        <w:t xml:space="preserve"> </w:t>
      </w:r>
      <w:r>
        <w:rPr>
          <w:i/>
        </w:rPr>
        <w:t>ar-ši-ya-an-du</w:t>
      </w:r>
      <w:r>
        <w:t xml:space="preserve"> </w:t>
      </w:r>
      <w:r>
        <w:rPr>
          <w:i/>
        </w:rPr>
        <w:t>¬¬¬</w:t>
      </w:r>
    </w:p>
    <w:p w14:paraId="7ACF5A62" w14:textId="77777777" w:rsidR="004D3993" w:rsidRDefault="00A114E5">
      <w:pPr>
        <w:spacing w:after="120"/>
      </w:pPr>
      <w:r>
        <w:t>You put one</w:t>
      </w:r>
      <w:r>
        <w:br/>
        <w:t>And one speaks as follows:</w:t>
      </w:r>
      <w:r>
        <w:br/>
        <w:t>"How to do this (text d</w:t>
      </w:r>
      <w:r>
        <w:br/>
        <w:t>So grandchildren (and) great grandchildren should also maintain the king and the queen. ”</w:t>
      </w:r>
    </w:p>
    <w:p w14:paraId="7FCB6027" w14:textId="77777777" w:rsidR="004D3993" w:rsidRDefault="004D3993">
      <w:pPr>
        <w:spacing w:after="120"/>
      </w:pPr>
    </w:p>
    <w:p w14:paraId="3834B06E" w14:textId="77777777" w:rsidR="004D3993" w:rsidRDefault="00A114E5">
      <w:pPr>
        <w:spacing w:after="120"/>
      </w:pPr>
      <w:r>
        <w:t>nu LUGAL-un MUNUS.LUGAL-unn=a ḫaššeš ḫanzaššeš anda QĀTAMMA aršiyandu "So grandchildren (and) great-grandchildren should also take care after the king and queen in the same way.""</w:t>
      </w:r>
    </w:p>
    <w:p w14:paraId="586133F7" w14:textId="77777777" w:rsidR="004D3993" w:rsidRDefault="004D3993">
      <w:pPr>
        <w:spacing w:after="120"/>
      </w:pPr>
    </w:p>
    <w:p w14:paraId="241379ED" w14:textId="77777777" w:rsidR="004D3993" w:rsidRDefault="00A114E5">
      <w:pPr>
        <w:spacing w:after="120"/>
      </w:pPr>
      <w:r>
        <w:t>414.1 - Ein Palastbauritual</w:t>
      </w:r>
    </w:p>
    <w:p w14:paraId="1A3941DB" w14:textId="77777777" w:rsidR="004D3993" w:rsidRDefault="00A114E5">
      <w:pPr>
        <w:spacing w:after="120"/>
      </w:pPr>
      <w:r>
        <w:t>KUB 29.1 Rs. iv 24-25</w:t>
      </w:r>
    </w:p>
    <w:p w14:paraId="21A03059" w14:textId="77777777" w:rsidR="004D3993" w:rsidRDefault="00A114E5">
      <w:pPr>
        <w:spacing w:after="120"/>
      </w:pPr>
      <w:r>
        <w:rPr>
          <w:i/>
        </w:rPr>
        <w:t>nu</w:t>
      </w:r>
      <w:r>
        <w:t xml:space="preserve"> GIŠ</w:t>
      </w:r>
      <w:r>
        <w:rPr>
          <w:i/>
        </w:rPr>
        <w:t>ar-tar-ti-in</w:t>
      </w:r>
      <w:r>
        <w:t xml:space="preserve"> GIŠ</w:t>
      </w:r>
      <w:r>
        <w:rPr>
          <w:i/>
        </w:rPr>
        <w:t>ma-ar-ši-iq-qa-an-na</w:t>
      </w:r>
      <w:r>
        <w:t xml:space="preserve"> </w:t>
      </w:r>
      <w:r>
        <w:rPr>
          <w:i/>
        </w:rPr>
        <w:t>ti-an-zi</w:t>
      </w:r>
      <w:r>
        <w:br/>
      </w:r>
      <w:r>
        <w:rPr>
          <w:i/>
        </w:rPr>
        <w:t>nu</w:t>
      </w:r>
      <w:r>
        <w:t xml:space="preserve"> </w:t>
      </w:r>
      <w:r>
        <w:rPr>
          <w:i/>
        </w:rPr>
        <w:t>ki-iš-ša-an</w:t>
      </w:r>
      <w:r>
        <w:t xml:space="preserve"> </w:t>
      </w:r>
      <w:r>
        <w:rPr>
          <w:i/>
        </w:rPr>
        <w:t>me-mi-ya-an-zi</w:t>
      </w:r>
      <w:r>
        <w:br/>
      </w:r>
      <w:r>
        <w:rPr>
          <w:i/>
        </w:rPr>
        <w:t>ke-e-wa</w:t>
      </w:r>
      <w:r>
        <w:t xml:space="preserve"> </w:t>
      </w:r>
      <w:r>
        <w:rPr>
          <w:i/>
        </w:rPr>
        <w:t>ma-aḫ-ḫa-an</w:t>
      </w:r>
      <w:r>
        <w:t xml:space="preserve"> </w:t>
      </w:r>
      <w:r>
        <w:rPr>
          <w:i/>
        </w:rPr>
        <w:t>ar-ši-eš-kán-zi</w:t>
      </w:r>
      <w:r>
        <w:br/>
      </w:r>
      <w:r>
        <w:rPr>
          <w:i/>
        </w:rPr>
        <w:t>nu</w:t>
      </w:r>
      <w:r>
        <w:t xml:space="preserve"> LUGAL</w:t>
      </w:r>
      <w:r>
        <w:rPr>
          <w:i/>
        </w:rPr>
        <w:t>-un</w:t>
      </w:r>
      <w:r>
        <w:t xml:space="preserve"> MUNUS.LUGAL</w:t>
      </w:r>
      <w:r>
        <w:rPr>
          <w:i/>
        </w:rPr>
        <w:t>-un-na</w:t>
      </w:r>
      <w:r>
        <w:t xml:space="preserve"> </w:t>
      </w:r>
      <w:r>
        <w:rPr>
          <w:i/>
        </w:rPr>
        <w:t>ḫa-aš-še-eš</w:t>
      </w:r>
      <w:r>
        <w:t xml:space="preserve"> </w:t>
      </w:r>
      <w:r>
        <w:rPr>
          <w:i/>
        </w:rPr>
        <w:t>ḫa-an-za-aš-še-eš</w:t>
      </w:r>
      <w:r>
        <w:t xml:space="preserve"> </w:t>
      </w:r>
      <w:r>
        <w:rPr>
          <w:i/>
        </w:rPr>
        <w:t>an-da</w:t>
      </w:r>
      <w:r>
        <w:t xml:space="preserve"> </w:t>
      </w:r>
      <w:r>
        <w:rPr>
          <w:i/>
        </w:rPr>
        <w:t>QA-TAM-MA</w:t>
      </w:r>
      <w:r>
        <w:t xml:space="preserve"> </w:t>
      </w:r>
      <w:r>
        <w:rPr>
          <w:i/>
        </w:rPr>
        <w:t>ar-ši-ya-an-du</w:t>
      </w:r>
      <w:r>
        <w:t xml:space="preserve"> </w:t>
      </w:r>
      <w:r>
        <w:rPr>
          <w:i/>
        </w:rPr>
        <w:t>¬¬¬</w:t>
      </w:r>
    </w:p>
    <w:p w14:paraId="196B8C3E" w14:textId="77777777" w:rsidR="004D3993" w:rsidRDefault="00A114E5">
      <w:pPr>
        <w:spacing w:after="120"/>
      </w:pPr>
      <w:r>
        <w:t>You put one</w:t>
      </w:r>
      <w:r>
        <w:br/>
        <w:t>And one speaks as follows:</w:t>
      </w:r>
      <w:r>
        <w:br/>
        <w:t>"How to do this (text d</w:t>
      </w:r>
      <w:r>
        <w:br/>
        <w:t>So grandchildren (and) great grandchildren should also maintain the king and the queen. ”</w:t>
      </w:r>
    </w:p>
    <w:p w14:paraId="4DEFEC0E" w14:textId="77777777" w:rsidR="004D3993" w:rsidRDefault="004D3993">
      <w:pPr>
        <w:spacing w:after="120"/>
      </w:pPr>
    </w:p>
    <w:p w14:paraId="083FC482" w14:textId="77777777" w:rsidR="004D3993" w:rsidRDefault="00A114E5">
      <w:pPr>
        <w:spacing w:after="120"/>
      </w:pPr>
      <w:r>
        <w:t>[ … arš]iyand[u] "[ … ] should take care of it!”"</w:t>
      </w:r>
    </w:p>
    <w:p w14:paraId="11626687" w14:textId="77777777" w:rsidR="004D3993" w:rsidRDefault="004D3993">
      <w:pPr>
        <w:spacing w:after="120"/>
      </w:pPr>
    </w:p>
    <w:p w14:paraId="0703FE78" w14:textId="77777777" w:rsidR="004D3993" w:rsidRDefault="00A114E5">
      <w:pPr>
        <w:spacing w:after="120"/>
      </w:pPr>
      <w:r>
        <w:t>414.2 - Ein Palastbauritual</w:t>
      </w:r>
    </w:p>
    <w:p w14:paraId="3F4608A0" w14:textId="77777777" w:rsidR="004D3993" w:rsidRDefault="00A114E5">
      <w:pPr>
        <w:spacing w:after="120"/>
      </w:pPr>
      <w:r>
        <w:lastRenderedPageBreak/>
        <w:t>ZA 71, Nr. 72 9'-10'</w:t>
      </w:r>
    </w:p>
    <w:p w14:paraId="7CC5C374" w14:textId="77777777" w:rsidR="004D3993" w:rsidRDefault="00A114E5">
      <w:pPr>
        <w:spacing w:after="120"/>
      </w:pPr>
      <w:r>
        <w:t>[LUGAL</w:t>
      </w:r>
      <w:r>
        <w:rPr>
          <w:i/>
        </w:rPr>
        <w:t>-u</w:t>
      </w:r>
      <w:r>
        <w:t>]</w:t>
      </w:r>
      <w:r>
        <w:rPr>
          <w:i/>
        </w:rPr>
        <w:t>š-ša</w:t>
      </w:r>
      <w:r>
        <w:t xml:space="preserve"> MUNUS.LUGAL</w:t>
      </w:r>
      <w:r>
        <w:rPr>
          <w:i/>
        </w:rPr>
        <w:t>-aš</w:t>
      </w:r>
      <w:r>
        <w:t xml:space="preserve"> </w:t>
      </w:r>
      <w:r>
        <w:rPr>
          <w:i/>
        </w:rPr>
        <w:t>IŠ-T</w:t>
      </w:r>
      <w:r>
        <w:t>[</w:t>
      </w:r>
      <w:r>
        <w:rPr>
          <w:i/>
        </w:rPr>
        <w:t>U</w:t>
      </w:r>
      <w:r>
        <w:t xml:space="preserve"> </w:t>
      </w:r>
      <w:r>
        <w:rPr>
          <w:i/>
        </w:rPr>
        <w:t>…</w:t>
      </w:r>
      <w:r>
        <w:t xml:space="preserve"> ] [</w:t>
      </w:r>
      <w:r>
        <w:rPr>
          <w:i/>
        </w:rPr>
        <w:t>ḫa-ad-du-la-an</w:t>
      </w:r>
      <w:r>
        <w:t>]</w:t>
      </w:r>
      <w:r>
        <w:rPr>
          <w:i/>
        </w:rPr>
        <w:t>-ni-it</w:t>
      </w:r>
      <w:r>
        <w:t xml:space="preserve"> [</w:t>
      </w:r>
      <w:r>
        <w:rPr>
          <w:i/>
        </w:rPr>
        <w:t>…</w:t>
      </w:r>
      <w:r>
        <w:t>]</w:t>
      </w:r>
      <w:r>
        <w:br/>
      </w:r>
      <w:r>
        <w:rPr>
          <w:i/>
        </w:rPr>
        <w:t>x</w:t>
      </w:r>
      <w:r>
        <w:t xml:space="preserve">[ </w:t>
      </w:r>
      <w:r>
        <w:rPr>
          <w:i/>
        </w:rPr>
        <w:t>…</w:t>
      </w:r>
      <w:r>
        <w:t>][</w:t>
      </w:r>
      <w:r>
        <w:rPr>
          <w:i/>
        </w:rPr>
        <w:t>…</w:t>
      </w:r>
      <w:r>
        <w:t xml:space="preserve"> </w:t>
      </w:r>
      <w:r>
        <w:rPr>
          <w:i/>
        </w:rPr>
        <w:t>ar-š</w:t>
      </w:r>
      <w:r>
        <w:t>]</w:t>
      </w:r>
      <w:r>
        <w:rPr>
          <w:i/>
        </w:rPr>
        <w:t>i-ya-an-d</w:t>
      </w:r>
      <w:r>
        <w:t>[</w:t>
      </w:r>
      <w:r>
        <w:rPr>
          <w:i/>
        </w:rPr>
        <w:t>u</w:t>
      </w:r>
      <w:r>
        <w:t xml:space="preserve"> ] </w:t>
      </w:r>
      <w:r>
        <w:rPr>
          <w:i/>
        </w:rPr>
        <w:t>¬¬¬</w:t>
      </w:r>
    </w:p>
    <w:p w14:paraId="49E83778" w14:textId="77777777" w:rsidR="004D3993" w:rsidRDefault="00A114E5">
      <w:pPr>
        <w:spacing w:after="120"/>
      </w:pPr>
      <w:r>
        <w:t>[king and queen with many years [so ...] with [healthy] heit, [r]) should be [so ...]!</w:t>
      </w:r>
      <w:r>
        <w:br/>
        <w:t>[…] Should [en… pf]! "</w:t>
      </w:r>
    </w:p>
    <w:p w14:paraId="6CA4DA05" w14:textId="77777777" w:rsidR="004D3993" w:rsidRDefault="004D3993">
      <w:pPr>
        <w:spacing w:after="120"/>
      </w:pPr>
    </w:p>
    <w:p w14:paraId="0B4CF372" w14:textId="77777777" w:rsidR="004D3993" w:rsidRDefault="00A114E5">
      <w:pPr>
        <w:spacing w:after="120"/>
      </w:pPr>
      <w:r>
        <w:t>nu ZI DINGIR-LIM ANA DUMU.LÚ.U19.LU ANA KUR-TI menaḫḫanda takšulāeddu "The mind of God should be reconciled with man (and) the country!"</w:t>
      </w:r>
    </w:p>
    <w:p w14:paraId="2224192F" w14:textId="77777777" w:rsidR="004D3993" w:rsidRDefault="004D3993">
      <w:pPr>
        <w:spacing w:after="120"/>
      </w:pPr>
    </w:p>
    <w:p w14:paraId="5DE6DF76" w14:textId="77777777" w:rsidR="004D3993" w:rsidRDefault="00A114E5">
      <w:pPr>
        <w:spacing w:after="120"/>
      </w:pPr>
      <w:r>
        <w:t>382 - Gebet Muwatallis II. an den Wettergott von Kummanni</w:t>
      </w:r>
    </w:p>
    <w:p w14:paraId="7D17A554" w14:textId="77777777" w:rsidR="004D3993" w:rsidRDefault="00A114E5">
      <w:pPr>
        <w:spacing w:after="120"/>
      </w:pPr>
      <w:r>
        <w:t xml:space="preserve">KBo 11.1 Vs. 10 </w:t>
      </w:r>
    </w:p>
    <w:p w14:paraId="0F2E8433" w14:textId="77777777" w:rsidR="004D3993" w:rsidRDefault="00A114E5">
      <w:pPr>
        <w:spacing w:after="120"/>
      </w:pPr>
      <w:r>
        <w:t>d10 EN ⌈AN⌉ KI LUGAL DINGIRMEŠ ⌈</w:t>
      </w:r>
      <w:r>
        <w:rPr>
          <w:i/>
        </w:rPr>
        <w:t>ḫal-zi-ya-u-en</w:t>
      </w:r>
      <w:r>
        <w:t>⌉</w:t>
      </w:r>
      <w:r>
        <w:br/>
      </w:r>
      <w:r>
        <w:rPr>
          <w:i/>
        </w:rPr>
        <w:t>nu-</w:t>
      </w:r>
      <w:r>
        <w:t>⌈</w:t>
      </w:r>
      <w:r>
        <w:rPr>
          <w:i/>
        </w:rPr>
        <w:t>uš</w:t>
      </w:r>
      <w:r>
        <w:t>⌉</w:t>
      </w:r>
      <w:r>
        <w:rPr>
          <w:i/>
        </w:rPr>
        <w:t>-ši</w:t>
      </w:r>
      <w:r>
        <w:t xml:space="preserve"> </w:t>
      </w:r>
      <w:r>
        <w:rPr>
          <w:i/>
        </w:rPr>
        <w:t>ḫa-</w:t>
      </w:r>
      <w:r>
        <w:t>⌈</w:t>
      </w:r>
      <w:r>
        <w:rPr>
          <w:i/>
        </w:rPr>
        <w:t>ra</w:t>
      </w:r>
      <w:r>
        <w:t>⌉</w:t>
      </w:r>
      <w:r>
        <w:rPr>
          <w:i/>
        </w:rPr>
        <w:t>-a-tar</w:t>
      </w:r>
      <w:r>
        <w:t xml:space="preserve"> </w:t>
      </w:r>
      <w:r>
        <w:rPr>
          <w:i/>
        </w:rPr>
        <w:t>wa-aš-</w:t>
      </w:r>
      <w:r>
        <w:t>⌈</w:t>
      </w:r>
      <w:r>
        <w:rPr>
          <w:i/>
        </w:rPr>
        <w:t>túl</w:t>
      </w:r>
      <w:r>
        <w:t>⌉</w:t>
      </w:r>
      <w:r>
        <w:rPr>
          <w:i/>
        </w:rPr>
        <w:t>-</w:t>
      </w:r>
      <w:r>
        <w:t>⌈</w:t>
      </w:r>
      <w:r>
        <w:rPr>
          <w:i/>
        </w:rPr>
        <w:t>la</w:t>
      </w:r>
      <w:r>
        <w:t xml:space="preserve">?⌉ </w:t>
      </w:r>
      <w:r>
        <w:rPr>
          <w:i/>
        </w:rPr>
        <w:t>p</w:t>
      </w:r>
      <w:r>
        <w:t>[</w:t>
      </w:r>
      <w:r>
        <w:rPr>
          <w:i/>
        </w:rPr>
        <w:t>é</w:t>
      </w:r>
      <w:r>
        <w:t>]</w:t>
      </w:r>
      <w:r>
        <w:rPr>
          <w:i/>
        </w:rPr>
        <w:t>-</w:t>
      </w:r>
      <w:r>
        <w:t>⌈</w:t>
      </w:r>
      <w:r>
        <w:rPr>
          <w:i/>
        </w:rPr>
        <w:t>ra</w:t>
      </w:r>
      <w:r>
        <w:t>⌉</w:t>
      </w:r>
      <w:r>
        <w:rPr>
          <w:i/>
        </w:rPr>
        <w:t>-an</w:t>
      </w:r>
      <w:r>
        <w:t xml:space="preserve"> </w:t>
      </w:r>
      <w:r>
        <w:rPr>
          <w:i/>
        </w:rPr>
        <w:t>t</w:t>
      </w:r>
      <w:r>
        <w:t>[</w:t>
      </w:r>
      <w:r>
        <w:rPr>
          <w:i/>
        </w:rPr>
        <w:t>ar-nu-me-ni</w:t>
      </w:r>
      <w:r>
        <w:t>]</w:t>
      </w:r>
      <w:r>
        <w:br/>
        <w:t>d</w:t>
      </w:r>
      <w:r>
        <w:rPr>
          <w:i/>
        </w:rPr>
        <w:t>ḫé-pát-ma</w:t>
      </w:r>
      <w:r>
        <w:t xml:space="preserve"> MUNUS.LUGAL </w:t>
      </w:r>
      <w:r>
        <w:rPr>
          <w:i/>
        </w:rPr>
        <w:t>ŠA-ME-E</w:t>
      </w:r>
      <w:r>
        <w:t xml:space="preserve"> </w:t>
      </w:r>
      <w:r>
        <w:rPr>
          <w:i/>
        </w:rPr>
        <w:t>ḫal-zi-ya-u-en</w:t>
      </w:r>
      <w:r>
        <w:br/>
      </w:r>
      <w:r>
        <w:rPr>
          <w:i/>
        </w:rPr>
        <w:t>nu</w:t>
      </w:r>
      <w:r>
        <w:t xml:space="preserve"> </w:t>
      </w:r>
      <w:r>
        <w:rPr>
          <w:i/>
        </w:rPr>
        <w:t>ŠA</w:t>
      </w:r>
      <w:r>
        <w:t xml:space="preserve"> d10 TUKU.TUKU</w:t>
      </w:r>
      <w:r>
        <w:rPr>
          <w:i/>
        </w:rPr>
        <w:t>-an</w:t>
      </w:r>
      <w:r>
        <w:t xml:space="preserve"> </w:t>
      </w:r>
      <w:r>
        <w:rPr>
          <w:i/>
        </w:rPr>
        <w:t>pé-ra-an</w:t>
      </w:r>
      <w:r>
        <w:t xml:space="preserve"> [</w:t>
      </w:r>
      <w:r>
        <w:rPr>
          <w:i/>
        </w:rPr>
        <w:t>l</w:t>
      </w:r>
      <w:r>
        <w:t>]</w:t>
      </w:r>
      <w:r>
        <w:rPr>
          <w:i/>
        </w:rPr>
        <w:t>a-</w:t>
      </w:r>
      <w:r>
        <w:t>⌈</w:t>
      </w:r>
      <w:r>
        <w:rPr>
          <w:i/>
        </w:rPr>
        <w:t>a</w:t>
      </w:r>
      <w:r>
        <w:t>⌉</w:t>
      </w:r>
      <w:r>
        <w:rPr>
          <w:i/>
        </w:rPr>
        <w:t>-</w:t>
      </w:r>
      <w:r>
        <w:t>[</w:t>
      </w:r>
      <w:r>
        <w:rPr>
          <w:i/>
        </w:rPr>
        <w:t>u-e-ni</w:t>
      </w:r>
      <w:r>
        <w:t xml:space="preserve"> </w:t>
      </w:r>
      <w:r>
        <w:rPr>
          <w:i/>
        </w:rPr>
        <w:t>...</w:t>
      </w:r>
      <w:r>
        <w:t xml:space="preserve"> ]</w:t>
      </w:r>
      <w:r>
        <w:br/>
      </w:r>
      <w:r>
        <w:rPr>
          <w:i/>
        </w:rPr>
        <w:t>nu</w:t>
      </w:r>
      <w:r>
        <w:t xml:space="preserve"> </w:t>
      </w:r>
      <w:r>
        <w:rPr>
          <w:i/>
        </w:rPr>
        <w:t>ŠA</w:t>
      </w:r>
      <w:r>
        <w:t xml:space="preserve"> d10 TUKU.TUKU</w:t>
      </w:r>
      <w:r>
        <w:rPr>
          <w:i/>
        </w:rPr>
        <w:t>-an</w:t>
      </w:r>
      <w:r>
        <w:t xml:space="preserve"> </w:t>
      </w:r>
      <w:r>
        <w:rPr>
          <w:i/>
        </w:rPr>
        <w:t>pé-ra-an</w:t>
      </w:r>
      <w:r>
        <w:t xml:space="preserve"> </w:t>
      </w:r>
      <w:r>
        <w:rPr>
          <w:i/>
        </w:rPr>
        <w:t>la-a-u-e-ni</w:t>
      </w:r>
      <w:r>
        <w:br/>
        <w:t xml:space="preserve">DINGIRMEŠ KUR.KURḪI.A ḪUR.SAGMEŠ ÍDMEŠ </w:t>
      </w:r>
      <w:r>
        <w:rPr>
          <w:i/>
        </w:rPr>
        <w:t>al-</w:t>
      </w:r>
      <w:r>
        <w:t>[</w:t>
      </w:r>
      <w:r>
        <w:rPr>
          <w:i/>
        </w:rPr>
        <w:t>ta-an-ni-</w:t>
      </w:r>
      <w:r>
        <w:t xml:space="preserve"> </w:t>
      </w:r>
      <w:r>
        <w:rPr>
          <w:i/>
        </w:rPr>
        <w:t>...</w:t>
      </w:r>
      <w:r>
        <w:t xml:space="preserve"> ] d</w:t>
      </w:r>
      <w:r>
        <w:rPr>
          <w:i/>
        </w:rPr>
        <w:t>ḫu-uz-zi</w:t>
      </w:r>
      <w:r>
        <w:t xml:space="preserve"> d</w:t>
      </w:r>
      <w:r>
        <w:rPr>
          <w:i/>
        </w:rPr>
        <w:t>ḫu-ta-an-ni</w:t>
      </w:r>
      <w:r>
        <w:t xml:space="preserve"> </w:t>
      </w:r>
      <w:r>
        <w:rPr>
          <w:i/>
        </w:rPr>
        <w:t>ḫal-zi-ya-u-en</w:t>
      </w:r>
      <w:r>
        <w:br/>
      </w:r>
      <w:r>
        <w:rPr>
          <w:i/>
        </w:rPr>
        <w:t>nu</w:t>
      </w:r>
      <w:r>
        <w:t xml:space="preserve"> </w:t>
      </w:r>
      <w:r>
        <w:rPr>
          <w:i/>
        </w:rPr>
        <w:t>ŠA</w:t>
      </w:r>
      <w:r>
        <w:t xml:space="preserve"> d10 TUKU.TUKU</w:t>
      </w:r>
      <w:r>
        <w:rPr>
          <w:i/>
        </w:rPr>
        <w:t>-an</w:t>
      </w:r>
      <w:r>
        <w:t xml:space="preserve"> </w:t>
      </w:r>
      <w:r>
        <w:rPr>
          <w:i/>
        </w:rPr>
        <w:t>pé-ra-an</w:t>
      </w:r>
      <w:r>
        <w:t xml:space="preserve"> </w:t>
      </w:r>
      <w:r>
        <w:rPr>
          <w:i/>
        </w:rPr>
        <w:t>l</w:t>
      </w:r>
      <w:r>
        <w:t>[</w:t>
      </w:r>
      <w:r>
        <w:rPr>
          <w:i/>
        </w:rPr>
        <w:t>a-a-u-e-ni</w:t>
      </w:r>
      <w:r>
        <w:t xml:space="preserve"> </w:t>
      </w:r>
      <w:r>
        <w:rPr>
          <w:i/>
        </w:rPr>
        <w:t>...</w:t>
      </w:r>
      <w:r>
        <w:t xml:space="preserve"> ]</w:t>
      </w:r>
      <w:r>
        <w:br/>
      </w:r>
      <w:r>
        <w:rPr>
          <w:i/>
        </w:rPr>
        <w:t>nu</w:t>
      </w:r>
      <w:r>
        <w:t xml:space="preserve"> </w:t>
      </w:r>
      <w:r>
        <w:rPr>
          <w:i/>
        </w:rPr>
        <w:t>ŠA</w:t>
      </w:r>
      <w:r>
        <w:t xml:space="preserve"> d10 TUKU.TUKU</w:t>
      </w:r>
      <w:r>
        <w:rPr>
          <w:i/>
        </w:rPr>
        <w:t>-an</w:t>
      </w:r>
      <w:r>
        <w:t xml:space="preserve"> </w:t>
      </w:r>
      <w:r>
        <w:rPr>
          <w:i/>
        </w:rPr>
        <w:t>pé-ra-an</w:t>
      </w:r>
      <w:r>
        <w:t xml:space="preserve"> </w:t>
      </w:r>
      <w:r>
        <w:rPr>
          <w:i/>
        </w:rPr>
        <w:t>la-a-u-e-ni</w:t>
      </w:r>
      <w:r>
        <w:br/>
        <w:t xml:space="preserve">AN KI </w:t>
      </w:r>
      <w:r>
        <w:rPr>
          <w:i/>
        </w:rPr>
        <w:t>ḫal-zi-ya-u-en</w:t>
      </w:r>
      <w:r>
        <w:br/>
        <w:t xml:space="preserve">AN </w:t>
      </w:r>
      <w:r>
        <w:rPr>
          <w:i/>
        </w:rPr>
        <w:t>a-pí-ya</w:t>
      </w:r>
      <w:r>
        <w:t xml:space="preserve"> </w:t>
      </w:r>
      <w:r>
        <w:rPr>
          <w:i/>
        </w:rPr>
        <w:t>k</w:t>
      </w:r>
      <w:r>
        <w:t>[</w:t>
      </w:r>
      <w:r>
        <w:rPr>
          <w:i/>
        </w:rPr>
        <w:t>u-it</w:t>
      </w:r>
      <w:r>
        <w:t xml:space="preserve"> </w:t>
      </w:r>
      <w:r>
        <w:rPr>
          <w:i/>
        </w:rPr>
        <w:t>...</w:t>
      </w:r>
      <w:r>
        <w:t xml:space="preserve"> ]</w:t>
      </w:r>
      <w:r>
        <w:br/>
      </w:r>
      <w:r>
        <w:rPr>
          <w:i/>
        </w:rPr>
        <w:t>ki-nu-na</w:t>
      </w:r>
      <w:r>
        <w:t xml:space="preserve"> </w:t>
      </w:r>
      <w:r>
        <w:rPr>
          <w:i/>
        </w:rPr>
        <w:t>a-pa-a-at-pát</w:t>
      </w:r>
      <w:r>
        <w:t xml:space="preserve"> AN </w:t>
      </w:r>
      <w:r>
        <w:rPr>
          <w:i/>
        </w:rPr>
        <w:t>še-er</w:t>
      </w:r>
      <w:r>
        <w:t xml:space="preserve"> </w:t>
      </w:r>
      <w:r>
        <w:rPr>
          <w:i/>
        </w:rPr>
        <w:t>ar-ta-ri</w:t>
      </w:r>
      <w:r>
        <w:br/>
        <w:t>KI</w:t>
      </w:r>
      <w:r>
        <w:rPr>
          <w:i/>
        </w:rPr>
        <w:t>-aš-ma</w:t>
      </w:r>
      <w:r>
        <w:t xml:space="preserve"> </w:t>
      </w:r>
      <w:r>
        <w:rPr>
          <w:i/>
        </w:rPr>
        <w:t>ku-iš</w:t>
      </w:r>
      <w:r>
        <w:t xml:space="preserve"> </w:t>
      </w:r>
      <w:r>
        <w:rPr>
          <w:i/>
        </w:rPr>
        <w:t>a-pí-ya</w:t>
      </w:r>
      <w:r>
        <w:t xml:space="preserve"> </w:t>
      </w:r>
      <w:r>
        <w:rPr>
          <w:i/>
        </w:rPr>
        <w:t>kat-ta-an</w:t>
      </w:r>
      <w:r>
        <w:t xml:space="preserve"> [ </w:t>
      </w:r>
      <w:r>
        <w:rPr>
          <w:i/>
        </w:rPr>
        <w:t>...</w:t>
      </w:r>
      <w:r>
        <w:t xml:space="preserve"> ]</w:t>
      </w:r>
      <w:r>
        <w:br/>
        <w:t>AN</w:t>
      </w:r>
      <w:r>
        <w:rPr>
          <w:i/>
        </w:rPr>
        <w:t>-aš</w:t>
      </w:r>
      <w:r>
        <w:t xml:space="preserve"> dUTU</w:t>
      </w:r>
      <w:r>
        <w:rPr>
          <w:i/>
        </w:rPr>
        <w:t>-uš</w:t>
      </w:r>
      <w:r>
        <w:t xml:space="preserve"> </w:t>
      </w:r>
      <w:r>
        <w:rPr>
          <w:i/>
        </w:rPr>
        <w:t>a-pí-ya</w:t>
      </w:r>
      <w:r>
        <w:t xml:space="preserve"> </w:t>
      </w:r>
      <w:r>
        <w:rPr>
          <w:i/>
        </w:rPr>
        <w:t>ku-iš</w:t>
      </w:r>
      <w:r>
        <w:t xml:space="preserve"> </w:t>
      </w:r>
      <w:r>
        <w:rPr>
          <w:i/>
        </w:rPr>
        <w:t>A-NA</w:t>
      </w:r>
      <w:r>
        <w:t xml:space="preserve"> AN</w:t>
      </w:r>
      <w:r>
        <w:rPr>
          <w:i/>
        </w:rPr>
        <w:t>-E</w:t>
      </w:r>
      <w:r>
        <w:t xml:space="preserve"> </w:t>
      </w:r>
      <w:r>
        <w:rPr>
          <w:i/>
        </w:rPr>
        <w:t>še-er</w:t>
      </w:r>
      <w:r>
        <w:t xml:space="preserve"> </w:t>
      </w:r>
      <w:r>
        <w:rPr>
          <w:i/>
        </w:rPr>
        <w:t>ar-ta-at</w:t>
      </w:r>
      <w:r>
        <w:br/>
      </w:r>
      <w:r>
        <w:rPr>
          <w:i/>
        </w:rPr>
        <w:t>ki-nu-na-ya</w:t>
      </w:r>
      <w:r>
        <w:t xml:space="preserve"> </w:t>
      </w:r>
      <w:r>
        <w:rPr>
          <w:i/>
        </w:rPr>
        <w:t>a-pa-a-aš</w:t>
      </w:r>
      <w:r>
        <w:t xml:space="preserve"> </w:t>
      </w:r>
      <w:r>
        <w:rPr>
          <w:i/>
        </w:rPr>
        <w:t>x-</w:t>
      </w:r>
      <w:r>
        <w:t xml:space="preserve">[ </w:t>
      </w:r>
      <w:r>
        <w:rPr>
          <w:i/>
        </w:rPr>
        <w:t>...</w:t>
      </w:r>
      <w:r>
        <w:t xml:space="preserve"> ]</w:t>
      </w:r>
      <w:r>
        <w:br/>
      </w:r>
      <w:r>
        <w:rPr>
          <w:i/>
        </w:rPr>
        <w:t>na-aš</w:t>
      </w:r>
      <w:r>
        <w:t xml:space="preserve"> </w:t>
      </w:r>
      <w:r>
        <w:rPr>
          <w:i/>
        </w:rPr>
        <w:t>A-NA</w:t>
      </w:r>
      <w:r>
        <w:t xml:space="preserve"> </w:t>
      </w:r>
      <w:r>
        <w:rPr>
          <w:i/>
        </w:rPr>
        <w:t>ŠA</w:t>
      </w:r>
      <w:r>
        <w:t xml:space="preserve"> d10 </w:t>
      </w:r>
      <w:r>
        <w:rPr>
          <w:i/>
        </w:rPr>
        <w:t>ša-a-u-wa-ar-ri</w:t>
      </w:r>
      <w:r>
        <w:t xml:space="preserve"> EGIR</w:t>
      </w:r>
      <w:r>
        <w:rPr>
          <w:i/>
        </w:rPr>
        <w:t>-pa</w:t>
      </w:r>
      <w:r>
        <w:t xml:space="preserve"> </w:t>
      </w:r>
      <w:r>
        <w:rPr>
          <w:i/>
        </w:rPr>
        <w:t>la-a-an-ni</w:t>
      </w:r>
      <w:r>
        <w:t xml:space="preserve"> </w:t>
      </w:r>
      <w:r>
        <w:rPr>
          <w:i/>
        </w:rPr>
        <w:t>ku-ut-</w:t>
      </w:r>
      <w:r>
        <w:t>⌈</w:t>
      </w:r>
      <w:r>
        <w:rPr>
          <w:i/>
        </w:rPr>
        <w:t>ru</w:t>
      </w:r>
      <w:r>
        <w:t>⌉</w:t>
      </w:r>
      <w:r>
        <w:rPr>
          <w:i/>
        </w:rPr>
        <w:t>-wa-an-ni</w:t>
      </w:r>
      <w:r>
        <w:t xml:space="preserve"> </w:t>
      </w:r>
      <w:r>
        <w:rPr>
          <w:i/>
        </w:rPr>
        <w:t>ar-ta-r</w:t>
      </w:r>
      <w:r>
        <w:t>[</w:t>
      </w:r>
      <w:r>
        <w:rPr>
          <w:i/>
        </w:rPr>
        <w:t>i</w:t>
      </w:r>
      <w:r>
        <w:t>]</w:t>
      </w:r>
      <w:r>
        <w:br/>
        <w:t xml:space="preserve">[ </w:t>
      </w:r>
      <w:r>
        <w:rPr>
          <w:i/>
        </w:rPr>
        <w:t>...</w:t>
      </w:r>
      <w:r>
        <w:t xml:space="preserve"> ] </w:t>
      </w:r>
      <w:r>
        <w:rPr>
          <w:i/>
        </w:rPr>
        <w:t>ḫal-zi-ya-u-en</w:t>
      </w:r>
      <w:r>
        <w:br/>
      </w:r>
      <w:r>
        <w:rPr>
          <w:i/>
        </w:rPr>
        <w:t>ŠA</w:t>
      </w:r>
      <w:r>
        <w:t xml:space="preserve"> d10 TUKU.TUKU</w:t>
      </w:r>
      <w:r>
        <w:rPr>
          <w:i/>
        </w:rPr>
        <w:t>-an</w:t>
      </w:r>
      <w:r>
        <w:t xml:space="preserve"> </w:t>
      </w:r>
      <w:r>
        <w:rPr>
          <w:i/>
        </w:rPr>
        <w:t>pé-ra-an</w:t>
      </w:r>
      <w:r>
        <w:t xml:space="preserve"> </w:t>
      </w:r>
      <w:r>
        <w:rPr>
          <w:i/>
        </w:rPr>
        <w:t>la-a-u-e-ni</w:t>
      </w:r>
      <w:r>
        <w:br/>
      </w:r>
      <w:r>
        <w:rPr>
          <w:i/>
        </w:rPr>
        <w:t>nu</w:t>
      </w:r>
      <w:r>
        <w:t xml:space="preserve"> DINGIRMEŠ </w:t>
      </w:r>
      <w:r>
        <w:rPr>
          <w:i/>
        </w:rPr>
        <w:t>A-NA</w:t>
      </w:r>
      <w:r>
        <w:t xml:space="preserve"> DINGIRMEŠ [ </w:t>
      </w:r>
      <w:r>
        <w:rPr>
          <w:i/>
        </w:rPr>
        <w:t>...</w:t>
      </w:r>
      <w:r>
        <w:t xml:space="preserve"> ]</w:t>
      </w:r>
      <w:r>
        <w:br/>
      </w:r>
      <w:r>
        <w:rPr>
          <w:i/>
        </w:rPr>
        <w:t>nu</w:t>
      </w:r>
      <w:r>
        <w:t xml:space="preserve"> ZI DINGIR</w:t>
      </w:r>
      <w:r>
        <w:rPr>
          <w:i/>
        </w:rPr>
        <w:t>-LIM</w:t>
      </w:r>
      <w:r>
        <w:t xml:space="preserve"> </w:t>
      </w:r>
      <w:r>
        <w:rPr>
          <w:i/>
        </w:rPr>
        <w:t>A-NA</w:t>
      </w:r>
      <w:r>
        <w:t xml:space="preserve"> DUMU.LÚ.U19.LU </w:t>
      </w:r>
      <w:r>
        <w:rPr>
          <w:i/>
        </w:rPr>
        <w:t>A-NA</w:t>
      </w:r>
      <w:r>
        <w:t xml:space="preserve"> KUR</w:t>
      </w:r>
      <w:r>
        <w:rPr>
          <w:i/>
        </w:rPr>
        <w:t>-TI</w:t>
      </w:r>
      <w:r>
        <w:t xml:space="preserve"> </w:t>
      </w:r>
      <w:r>
        <w:rPr>
          <w:i/>
        </w:rPr>
        <w:t>me-na-aḫ-ḫa-an-da</w:t>
      </w:r>
      <w:r>
        <w:t xml:space="preserve"> ⌈</w:t>
      </w:r>
      <w:r>
        <w:rPr>
          <w:i/>
        </w:rPr>
        <w:t>ták</w:t>
      </w:r>
      <w:r>
        <w:t>⌉</w:t>
      </w:r>
      <w:r>
        <w:rPr>
          <w:i/>
        </w:rPr>
        <w:t>-šu-la-a-ed-du</w:t>
      </w:r>
      <w:r>
        <w:br/>
      </w:r>
      <w:r>
        <w:rPr>
          <w:i/>
        </w:rPr>
        <w:t>nu-kán</w:t>
      </w:r>
      <w:r>
        <w:t xml:space="preserve"> </w:t>
      </w:r>
      <w:r>
        <w:rPr>
          <w:i/>
        </w:rPr>
        <w:t>x-</w:t>
      </w:r>
      <w:r>
        <w:t xml:space="preserve">[ </w:t>
      </w:r>
      <w:r>
        <w:rPr>
          <w:i/>
        </w:rPr>
        <w:t>...</w:t>
      </w:r>
      <w:r>
        <w:t xml:space="preserve"> ]</w:t>
      </w:r>
      <w:r>
        <w:br/>
      </w:r>
      <w:r>
        <w:rPr>
          <w:i/>
        </w:rPr>
        <w:t>ki-nu-na</w:t>
      </w:r>
      <w:r>
        <w:t xml:space="preserve"> </w:t>
      </w:r>
      <w:r>
        <w:rPr>
          <w:i/>
        </w:rPr>
        <w:t>ták-šu-li-it</w:t>
      </w:r>
      <w:r>
        <w:t xml:space="preserve"> IGIḪI.A</w:t>
      </w:r>
      <w:r>
        <w:rPr>
          <w:i/>
        </w:rPr>
        <w:t>-it</w:t>
      </w:r>
      <w:r>
        <w:t xml:space="preserve"> </w:t>
      </w:r>
      <w:r>
        <w:rPr>
          <w:i/>
        </w:rPr>
        <w:t>an-da</w:t>
      </w:r>
      <w:r>
        <w:t xml:space="preserve"> </w:t>
      </w:r>
      <w:r>
        <w:rPr>
          <w:i/>
        </w:rPr>
        <w:t>a-ú</w:t>
      </w:r>
      <w:r>
        <w:br/>
        <w:t>dUTU</w:t>
      </w:r>
      <w:r>
        <w:rPr>
          <w:i/>
        </w:rPr>
        <w:t>-ŠI-ma-aš</w:t>
      </w:r>
      <w:r>
        <w:t xml:space="preserve"> mNIR.GÁL EN KUR.KURḪI.A ⌈</w:t>
      </w:r>
      <w:r>
        <w:rPr>
          <w:i/>
        </w:rPr>
        <w:t>ka</w:t>
      </w:r>
      <w:r>
        <w:t>⌉</w:t>
      </w:r>
      <w:r>
        <w:rPr>
          <w:i/>
        </w:rPr>
        <w:t>-a-ša</w:t>
      </w:r>
      <w:r>
        <w:t xml:space="preserve"> [ </w:t>
      </w:r>
      <w:r>
        <w:rPr>
          <w:i/>
        </w:rPr>
        <w:t>...</w:t>
      </w:r>
      <w:r>
        <w:t xml:space="preserve"> ] </w:t>
      </w:r>
      <w:r>
        <w:rPr>
          <w:i/>
        </w:rPr>
        <w:t>a</w:t>
      </w:r>
      <w:r>
        <w:t>[</w:t>
      </w:r>
      <w:r>
        <w:rPr>
          <w:i/>
        </w:rPr>
        <w:t>r-ku-wa</w:t>
      </w:r>
      <w:r>
        <w:t>?</w:t>
      </w:r>
      <w:r>
        <w:rPr>
          <w:i/>
        </w:rPr>
        <w:t>-a</w:t>
      </w:r>
      <w:r>
        <w:t>]</w:t>
      </w:r>
      <w:r>
        <w:rPr>
          <w:i/>
        </w:rPr>
        <w:t>r</w:t>
      </w:r>
      <w:r>
        <w:t xml:space="preserve"> </w:t>
      </w:r>
      <w:r>
        <w:rPr>
          <w:i/>
        </w:rPr>
        <w:t>i-</w:t>
      </w:r>
      <w:r>
        <w:t>[</w:t>
      </w:r>
      <w:r>
        <w:rPr>
          <w:i/>
        </w:rPr>
        <w:t>ya-mi</w:t>
      </w:r>
      <w:r>
        <w:t>?]</w:t>
      </w:r>
      <w:r>
        <w:br/>
      </w:r>
      <w:r>
        <w:rPr>
          <w:i/>
        </w:rPr>
        <w:t>na-at</w:t>
      </w:r>
      <w:r>
        <w:t xml:space="preserve"> d10 EN</w:t>
      </w:r>
      <w:r>
        <w:rPr>
          <w:i/>
        </w:rPr>
        <w:t>-YA</w:t>
      </w:r>
      <w:r>
        <w:t xml:space="preserve"> </w:t>
      </w:r>
      <w:r>
        <w:rPr>
          <w:i/>
        </w:rPr>
        <w:t>iš-ta-ma-aš-du</w:t>
      </w:r>
      <w:r>
        <w:br/>
      </w:r>
      <w:r>
        <w:rPr>
          <w:i/>
        </w:rPr>
        <w:lastRenderedPageBreak/>
        <w:t>nu-za</w:t>
      </w:r>
      <w:r>
        <w:t xml:space="preserve"> KUR.KURḪI.A</w:t>
      </w:r>
      <w:r>
        <w:rPr>
          <w:i/>
        </w:rPr>
        <w:t>-aš</w:t>
      </w:r>
      <w:r>
        <w:t xml:space="preserve"> </w:t>
      </w:r>
      <w:r>
        <w:rPr>
          <w:i/>
        </w:rPr>
        <w:t>wa-aš-túl</w:t>
      </w:r>
      <w:r>
        <w:t xml:space="preserve">ḪI.A </w:t>
      </w:r>
      <w:r>
        <w:rPr>
          <w:i/>
        </w:rPr>
        <w:t>ma-</w:t>
      </w:r>
      <w:r>
        <w:t>⌈</w:t>
      </w:r>
      <w:r>
        <w:rPr>
          <w:i/>
        </w:rPr>
        <w:t>aḫ</w:t>
      </w:r>
      <w:r>
        <w:t>⌉</w:t>
      </w:r>
      <w:r>
        <w:rPr>
          <w:i/>
        </w:rPr>
        <w:t>-ḫa-an</w:t>
      </w:r>
      <w:r>
        <w:t xml:space="preserve"> ⌈EGIR⌉</w:t>
      </w:r>
      <w:r>
        <w:rPr>
          <w:i/>
        </w:rPr>
        <w:t>-pa</w:t>
      </w:r>
      <w:r>
        <w:t xml:space="preserve"> </w:t>
      </w:r>
      <w:r>
        <w:rPr>
          <w:i/>
        </w:rPr>
        <w:t>la-a-mi</w:t>
      </w:r>
      <w:r>
        <w:br/>
        <w:t>[</w:t>
      </w:r>
      <w:r>
        <w:rPr>
          <w:i/>
        </w:rPr>
        <w:t>na-at-z</w:t>
      </w:r>
      <w:r>
        <w:t>]</w:t>
      </w:r>
      <w:r>
        <w:rPr>
          <w:i/>
        </w:rPr>
        <w:t>a</w:t>
      </w:r>
      <w:r>
        <w:t xml:space="preserve"> </w:t>
      </w:r>
      <w:r>
        <w:rPr>
          <w:i/>
        </w:rPr>
        <w:t>k</w:t>
      </w:r>
      <w:r>
        <w:t>[</w:t>
      </w:r>
      <w:r>
        <w:rPr>
          <w:i/>
        </w:rPr>
        <w:t>i-i</w:t>
      </w:r>
      <w:r>
        <w:t>] ⌈</w:t>
      </w:r>
      <w:r>
        <w:rPr>
          <w:i/>
        </w:rPr>
        <w:t>ar-ku</w:t>
      </w:r>
      <w:r>
        <w:t>⌉</w:t>
      </w:r>
      <w:r>
        <w:rPr>
          <w:i/>
        </w:rPr>
        <w:t>-wa-ar</w:t>
      </w:r>
      <w:r>
        <w:t xml:space="preserve"> </w:t>
      </w:r>
      <w:r>
        <w:rPr>
          <w:i/>
        </w:rPr>
        <w:t>i-ya-m</w:t>
      </w:r>
      <w:r>
        <w:t>[</w:t>
      </w:r>
      <w:r>
        <w:rPr>
          <w:i/>
        </w:rPr>
        <w:t>i</w:t>
      </w:r>
      <w:r>
        <w:t>]</w:t>
      </w:r>
      <w:r>
        <w:br/>
      </w:r>
      <w:r>
        <w:rPr>
          <w:i/>
        </w:rPr>
        <w:t>na-at</w:t>
      </w:r>
      <w:r>
        <w:t xml:space="preserve"> d10 EN</w:t>
      </w:r>
      <w:r>
        <w:rPr>
          <w:i/>
        </w:rPr>
        <w:t>-YA</w:t>
      </w:r>
      <w:r>
        <w:t xml:space="preserve"> </w:t>
      </w:r>
      <w:r>
        <w:rPr>
          <w:i/>
        </w:rPr>
        <w:t>iš-ta-ma-aš-du</w:t>
      </w:r>
      <w:r>
        <w:t xml:space="preserve"> </w:t>
      </w:r>
      <w:r>
        <w:rPr>
          <w:i/>
        </w:rPr>
        <w:t>¬¬¬</w:t>
      </w:r>
    </w:p>
    <w:p w14:paraId="06925599" w14:textId="77777777" w:rsidR="004D3993" w:rsidRDefault="00A114E5">
      <w:pPr>
        <w:spacing w:after="120"/>
      </w:pPr>
      <w:r>
        <w:t>We called the weather god, the Lord of Heaven (and) of the earth, the king of the gods.</w:t>
      </w:r>
      <w:r>
        <w:br/>
        <w:t>V [o] r him [we want to be kicked out and friveled.</w:t>
      </w:r>
      <w:r>
        <w:br/>
        <w:t>Ḫepat, however, we called the queen of heaven.</w:t>
      </w:r>
      <w:r>
        <w:br/>
        <w:t>Before (you) we want the anger of the weather god. ...].</w:t>
      </w:r>
      <w:r>
        <w:br/>
        <w:t>Before (him) we want to solve the anger of the weather god.</w:t>
      </w:r>
      <w:r>
        <w:br/>
        <w:t>We called the gods of the countries, the mountains, the rivers, the que [ellen], ḫuzzi (and) ḫutanni.</w:t>
      </w:r>
      <w:r>
        <w:br/>
        <w:t>Before (you) [want to] the anger of the weather god l [ösen. ...].</w:t>
      </w:r>
      <w:r>
        <w:br/>
        <w:t>Before (you) we want to solve the anger of the weather god.</w:t>
      </w:r>
      <w:r>
        <w:br/>
        <w:t>We called heaven (and) earth.</w:t>
      </w:r>
      <w:r>
        <w:br/>
        <w:t>The sky, d [er] there [...], [...].</w:t>
      </w:r>
      <w:r>
        <w:br/>
        <w:t>But now there is that sky above.</w:t>
      </w:r>
      <w:r>
        <w:br/>
        <w:t>But the earth, the down there [...], [...].</w:t>
      </w:r>
      <w:r>
        <w:br/>
        <w:t>The sun god of the sky that stood up there in heaven,</w:t>
      </w:r>
      <w:r>
        <w:br/>
        <w:t>Even now [...] that [...].</w:t>
      </w:r>
      <w:r>
        <w:br/>
        <w:t>He stands in witness for loosening the anger of the weather god.</w:t>
      </w:r>
      <w:r>
        <w:br/>
        <w:t>We called [].</w:t>
      </w:r>
      <w:r>
        <w:br/>
        <w:t>We want to solve the anger of the weather god before (earth, earth, heaven and sun god).</w:t>
      </w:r>
      <w:r>
        <w:br/>
        <w:t>The gods to the gods [...].</w:t>
      </w:r>
      <w:r>
        <w:br/>
        <w:t>The meaning of God should () reconcile with man (and)!</w:t>
      </w:r>
      <w:r>
        <w:br/>
        <w:t>And [ ... ].</w:t>
      </w:r>
      <w:r>
        <w:br/>
        <w:t>But now look at it with conciliatory eyes!</w:t>
      </w:r>
      <w:r>
        <w:br/>
        <w:t>I here, my Majesty, Muwatalli, Lord of the countries, [...] M [ache] for you (for the countries) an f [alldarlegun] g.</w:t>
      </w:r>
      <w:r>
        <w:br/>
        <w:t>The weather god, sir, should hear it!</w:t>
      </w:r>
      <w:r>
        <w:br/>
        <w:t>How I solve the freight of the countries</w:t>
      </w:r>
      <w:r>
        <w:br/>
        <w:t>[and that] as this my case explains,</w:t>
      </w:r>
      <w:r>
        <w:br/>
        <w:t>The weather god, my Lord, should hear that!</w:t>
      </w:r>
    </w:p>
    <w:p w14:paraId="36EA837B" w14:textId="77777777" w:rsidR="004D3993" w:rsidRDefault="004D3993">
      <w:pPr>
        <w:spacing w:after="120"/>
      </w:pPr>
    </w:p>
    <w:p w14:paraId="5DC2E8AA" w14:textId="77777777" w:rsidR="004D3993" w:rsidRDefault="00A114E5">
      <w:pPr>
        <w:spacing w:after="120"/>
      </w:pPr>
      <w:r>
        <w:t>kinuna dA.NUN.NA.KE4 d10-an ANA DINGIR-LIM apēdan[i mena]ḫḫanda takšulāndu "now the Anunnake (deities) should reconcile the weather god with that god!"</w:t>
      </w:r>
    </w:p>
    <w:p w14:paraId="19649994" w14:textId="77777777" w:rsidR="004D3993" w:rsidRDefault="004D3993">
      <w:pPr>
        <w:spacing w:after="120"/>
      </w:pPr>
    </w:p>
    <w:p w14:paraId="436471BF" w14:textId="77777777" w:rsidR="004D3993" w:rsidRDefault="00A114E5">
      <w:pPr>
        <w:spacing w:after="120"/>
      </w:pPr>
      <w:r>
        <w:t>382 - Gebet Muwatallis II. an den Wettergott von Kummanni</w:t>
      </w:r>
    </w:p>
    <w:p w14:paraId="7F6C81F4" w14:textId="77777777" w:rsidR="004D3993" w:rsidRDefault="00A114E5">
      <w:pPr>
        <w:spacing w:after="120"/>
      </w:pPr>
      <w:r>
        <w:t>KBo 11.1 Vs. 14</w:t>
      </w:r>
    </w:p>
    <w:p w14:paraId="00C2581E" w14:textId="77777777" w:rsidR="004D3993" w:rsidRDefault="00A114E5">
      <w:pPr>
        <w:spacing w:after="120"/>
      </w:pPr>
      <w:r>
        <w:rPr>
          <w:i/>
        </w:rPr>
        <w:lastRenderedPageBreak/>
        <w:t>ma-a-an-kán</w:t>
      </w:r>
      <w:r>
        <w:t xml:space="preserve"> d10 DINGIR</w:t>
      </w:r>
      <w:r>
        <w:rPr>
          <w:i/>
        </w:rPr>
        <w:t>-LUM</w:t>
      </w:r>
      <w:r>
        <w:t xml:space="preserve"> KUR</w:t>
      </w:r>
      <w:r>
        <w:rPr>
          <w:i/>
        </w:rPr>
        <w:t>-TI</w:t>
      </w:r>
      <w:r>
        <w:t xml:space="preserve"> </w:t>
      </w:r>
      <w:r>
        <w:rPr>
          <w:i/>
        </w:rPr>
        <w:t>ku-iš-ki</w:t>
      </w:r>
      <w:r>
        <w:t xml:space="preserve"> TUKU.TUKU</w:t>
      </w:r>
      <w:r>
        <w:rPr>
          <w:i/>
        </w:rPr>
        <w:t>-nu-ut</w:t>
      </w:r>
      <w:r>
        <w:br/>
      </w:r>
      <w:r>
        <w:rPr>
          <w:i/>
        </w:rPr>
        <w:t>ki-nu-na</w:t>
      </w:r>
      <w:r>
        <w:t xml:space="preserve"> dA.NUN.NA.KE4 d10</w:t>
      </w:r>
      <w:r>
        <w:rPr>
          <w:i/>
        </w:rPr>
        <w:t>-an</w:t>
      </w:r>
      <w:r>
        <w:t xml:space="preserve"> </w:t>
      </w:r>
      <w:r>
        <w:rPr>
          <w:i/>
        </w:rPr>
        <w:t>A-NA</w:t>
      </w:r>
      <w:r>
        <w:t xml:space="preserve"> DINGIR</w:t>
      </w:r>
      <w:r>
        <w:rPr>
          <w:i/>
        </w:rPr>
        <w:t>-LIM</w:t>
      </w:r>
      <w:r>
        <w:t xml:space="preserve"> </w:t>
      </w:r>
      <w:r>
        <w:rPr>
          <w:i/>
        </w:rPr>
        <w:t>a-pé-e-da-n</w:t>
      </w:r>
      <w:r>
        <w:t>[</w:t>
      </w:r>
      <w:r>
        <w:rPr>
          <w:i/>
        </w:rPr>
        <w:t>i</w:t>
      </w:r>
      <w:r>
        <w:t xml:space="preserve"> </w:t>
      </w:r>
      <w:r>
        <w:rPr>
          <w:i/>
        </w:rPr>
        <w:t>me-na-a</w:t>
      </w:r>
      <w:r>
        <w:t>]</w:t>
      </w:r>
      <w:r>
        <w:rPr>
          <w:i/>
        </w:rPr>
        <w:t>ḫ-ḫa-an-da</w:t>
      </w:r>
      <w:r>
        <w:t xml:space="preserve"> </w:t>
      </w:r>
      <w:r>
        <w:rPr>
          <w:i/>
        </w:rPr>
        <w:t>ták-šu-la-a-an-</w:t>
      </w:r>
      <w:r>
        <w:t>⌈</w:t>
      </w:r>
      <w:r>
        <w:rPr>
          <w:i/>
        </w:rPr>
        <w:t>du</w:t>
      </w:r>
      <w:r>
        <w:t>⌉</w:t>
      </w:r>
      <w:r>
        <w:br/>
      </w:r>
      <w:r>
        <w:rPr>
          <w:i/>
        </w:rPr>
        <w:t>nu</w:t>
      </w:r>
      <w:r>
        <w:t xml:space="preserve"> d10 KUR</w:t>
      </w:r>
      <w:r>
        <w:rPr>
          <w:i/>
        </w:rPr>
        <w:t>-TAM</w:t>
      </w:r>
      <w:r>
        <w:t xml:space="preserve"> </w:t>
      </w:r>
      <w:r>
        <w:rPr>
          <w:i/>
        </w:rPr>
        <w:t>an-da</w:t>
      </w:r>
      <w:r>
        <w:t xml:space="preserve"> </w:t>
      </w:r>
      <w:r>
        <w:rPr>
          <w:i/>
        </w:rPr>
        <w:t>ták-šu-li-it</w:t>
      </w:r>
      <w:r>
        <w:t xml:space="preserve"> IGIḪI.A</w:t>
      </w:r>
      <w:r>
        <w:rPr>
          <w:i/>
        </w:rPr>
        <w:t>-it</w:t>
      </w:r>
      <w:r>
        <w:t xml:space="preserve"> </w:t>
      </w:r>
      <w:r>
        <w:rPr>
          <w:i/>
        </w:rPr>
        <w:t>nam-ma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aš</w:t>
      </w:r>
      <w:r>
        <w:t>!</w:t>
      </w:r>
      <w:r>
        <w:rPr>
          <w:i/>
        </w:rPr>
        <w:t>-šu-u</w:t>
      </w:r>
      <w:r>
        <w:t>[</w:t>
      </w:r>
      <w:r>
        <w:rPr>
          <w:i/>
        </w:rPr>
        <w:t>l</w:t>
      </w:r>
      <w:r>
        <w:t xml:space="preserve"> </w:t>
      </w:r>
      <w:r>
        <w:rPr>
          <w:i/>
        </w:rPr>
        <w:t>mi-y</w:t>
      </w:r>
      <w:r>
        <w:t>]</w:t>
      </w:r>
      <w:r>
        <w:rPr>
          <w:i/>
        </w:rPr>
        <w:t>a-tar</w:t>
      </w:r>
      <w:r>
        <w:t xml:space="preserve"> </w:t>
      </w:r>
      <w:r>
        <w:rPr>
          <w:i/>
        </w:rPr>
        <w:t>i-ya-tar</w:t>
      </w:r>
      <w:r>
        <w:t xml:space="preserve"> </w:t>
      </w:r>
      <w:r>
        <w:rPr>
          <w:i/>
        </w:rPr>
        <w:t>:ta-ra-a-ú-i-y</w:t>
      </w:r>
      <w:r>
        <w:t>[</w:t>
      </w:r>
      <w:r>
        <w:rPr>
          <w:i/>
        </w:rPr>
        <w:t>a-aš</w:t>
      </w:r>
      <w:r>
        <w:t xml:space="preserve"> </w:t>
      </w:r>
      <w:r>
        <w:rPr>
          <w:i/>
        </w:rPr>
        <w:t>...</w:t>
      </w:r>
      <w:r>
        <w:t xml:space="preserve"> ] </w:t>
      </w:r>
      <w:r>
        <w:rPr>
          <w:i/>
        </w:rPr>
        <w:t>¬¬¬</w:t>
      </w:r>
    </w:p>
    <w:p w14:paraId="3ABB2EB8" w14:textId="77777777" w:rsidR="004D3993" w:rsidRDefault="00A114E5">
      <w:pPr>
        <w:spacing w:after="120"/>
      </w:pPr>
      <w:r>
        <w:t>If any God of the country has angered the weather god:</w:t>
      </w:r>
      <w:r>
        <w:br/>
        <w:t>But now the anunnake (gods) should reconcile the weather god [mi] t those [m]!</w:t>
      </w:r>
      <w:r>
        <w:br/>
        <w:t>And (you), weather god, look at the country again with conciliatory eyes!</w:t>
      </w:r>
      <w:r>
        <w:br/>
        <w:t>Inside the country [] (material) good, peace, Güt [e, wac] hstum, abundance (and) - [].</w:t>
      </w:r>
    </w:p>
    <w:p w14:paraId="39FC2F0C" w14:textId="77777777" w:rsidR="004D3993" w:rsidRDefault="004D3993">
      <w:pPr>
        <w:spacing w:after="120"/>
      </w:pPr>
    </w:p>
    <w:p w14:paraId="1AA5BB60" w14:textId="77777777" w:rsidR="004D3993" w:rsidRDefault="00A114E5">
      <w:pPr>
        <w:spacing w:after="120"/>
      </w:pPr>
      <w:r>
        <w:t>[ki]nuna DINGIR.MEŠ dA.NUN.NA.KE4 d10-an ANA ḪUR.SAG.MEŠ ÍD.MEŠ altanniaš PÚ.ḪI.A menaḫḫanda takšulāndu "now the Anunnake deities should reconcile the weather god with the mountains, rivers, wells (and) springs!"</w:t>
      </w:r>
    </w:p>
    <w:p w14:paraId="63120772" w14:textId="77777777" w:rsidR="004D3993" w:rsidRDefault="004D3993">
      <w:pPr>
        <w:spacing w:after="120"/>
      </w:pPr>
    </w:p>
    <w:p w14:paraId="45B49BBF" w14:textId="77777777" w:rsidR="004D3993" w:rsidRDefault="00A114E5">
      <w:pPr>
        <w:spacing w:after="120"/>
      </w:pPr>
      <w:r>
        <w:t>382 - Gebet Muwatallis II. an den Wettergott von Kummanni</w:t>
      </w:r>
    </w:p>
    <w:p w14:paraId="3CC7C77A" w14:textId="77777777" w:rsidR="004D3993" w:rsidRDefault="00A114E5">
      <w:pPr>
        <w:spacing w:after="120"/>
      </w:pPr>
      <w:r>
        <w:t>KBo 11.1 Vs. 29-30</w:t>
      </w:r>
    </w:p>
    <w:p w14:paraId="573C6C09" w14:textId="77777777" w:rsidR="004D3993" w:rsidRDefault="00A114E5">
      <w:pPr>
        <w:spacing w:after="120"/>
      </w:pPr>
      <w:r>
        <w:rPr>
          <w:i/>
        </w:rPr>
        <w:t>ma-a-an-ma-kán</w:t>
      </w:r>
      <w:r>
        <w:t xml:space="preserve"> d10</w:t>
      </w:r>
      <w:r>
        <w:rPr>
          <w:i/>
        </w:rPr>
        <w:t>-ma</w:t>
      </w:r>
      <w:r>
        <w:t xml:space="preserve"> EN</w:t>
      </w:r>
      <w:r>
        <w:rPr>
          <w:i/>
        </w:rPr>
        <w:t>-YA</w:t>
      </w:r>
      <w:r>
        <w:t xml:space="preserve"> ḪUR.SA[GME]Š</w:t>
      </w:r>
      <w:r>
        <w:rPr>
          <w:i/>
        </w:rPr>
        <w:t>-uš</w:t>
      </w:r>
      <w:r>
        <w:t xml:space="preserve"> ÍDMEŠ</w:t>
      </w:r>
      <w:r>
        <w:rPr>
          <w:i/>
        </w:rPr>
        <w:t>-uš</w:t>
      </w:r>
      <w:r>
        <w:t xml:space="preserve"> </w:t>
      </w:r>
      <w:r>
        <w:rPr>
          <w:i/>
        </w:rPr>
        <w:t>al-ta-an-nu-uš</w:t>
      </w:r>
      <w:r>
        <w:t xml:space="preserve"> PÚḪI.A PÚ</w:t>
      </w:r>
      <w:r>
        <w:rPr>
          <w:i/>
        </w:rPr>
        <w:t>ša-ya-at-ti-iš</w:t>
      </w:r>
      <w:r>
        <w:t xml:space="preserve"> KUR</w:t>
      </w:r>
      <w:r>
        <w:rPr>
          <w:i/>
        </w:rPr>
        <w:t>-e-aš</w:t>
      </w:r>
      <w:r>
        <w:t xml:space="preserve"> TUKU.TUKU</w:t>
      </w:r>
      <w:r>
        <w:rPr>
          <w:i/>
        </w:rPr>
        <w:t>-nu-an</w:t>
      </w:r>
      <w:r>
        <w:t xml:space="preserve"> </w:t>
      </w:r>
      <w:r>
        <w:rPr>
          <w:i/>
        </w:rPr>
        <w:t>ḫar-kán-zi</w:t>
      </w:r>
      <w:r>
        <w:br/>
        <w:t>[</w:t>
      </w:r>
      <w:r>
        <w:rPr>
          <w:i/>
        </w:rPr>
        <w:t>ki</w:t>
      </w:r>
      <w:r>
        <w:t>]</w:t>
      </w:r>
      <w:r>
        <w:rPr>
          <w:i/>
        </w:rPr>
        <w:t>-nu-na</w:t>
      </w:r>
      <w:r>
        <w:t xml:space="preserve"> DINGIRMEŠ dA.NUN.NA.KE4 ⌈d10</w:t>
      </w:r>
      <w:r>
        <w:rPr>
          <w:i/>
        </w:rPr>
        <w:t>-an</w:t>
      </w:r>
      <w:r>
        <w:t xml:space="preserve">⌉ </w:t>
      </w:r>
      <w:r>
        <w:rPr>
          <w:i/>
        </w:rPr>
        <w:t>A-NA</w:t>
      </w:r>
      <w:r>
        <w:t xml:space="preserve"> ḪUR.SAGMEŠ ÍDMEŠ </w:t>
      </w:r>
      <w:r>
        <w:rPr>
          <w:i/>
        </w:rPr>
        <w:t>al-ta-an-ni-aš</w:t>
      </w:r>
      <w:r>
        <w:t xml:space="preserve"> PÚḪI.A </w:t>
      </w:r>
      <w:r>
        <w:rPr>
          <w:i/>
        </w:rPr>
        <w:t>me-na-aḫ-ḫa-an-da</w:t>
      </w:r>
      <w:r>
        <w:t xml:space="preserve"> </w:t>
      </w:r>
      <w:r>
        <w:rPr>
          <w:i/>
        </w:rPr>
        <w:t>ták-šu-la-a-an-du</w:t>
      </w:r>
      <w:r>
        <w:br/>
      </w:r>
      <w:r>
        <w:rPr>
          <w:i/>
        </w:rPr>
        <w:t>nu-kán</w:t>
      </w:r>
      <w:r>
        <w:t xml:space="preserve"> d10 EN</w:t>
      </w:r>
      <w:r>
        <w:rPr>
          <w:i/>
        </w:rPr>
        <w:t>-YA</w:t>
      </w:r>
      <w:r>
        <w:t xml:space="preserve"> KUR</w:t>
      </w:r>
      <w:r>
        <w:rPr>
          <w:i/>
        </w:rPr>
        <w:t>-e</w:t>
      </w:r>
      <w:r>
        <w:t xml:space="preserve"> </w:t>
      </w:r>
      <w:r>
        <w:rPr>
          <w:i/>
        </w:rPr>
        <w:t>an-da</w:t>
      </w:r>
      <w:r>
        <w:t xml:space="preserve"> </w:t>
      </w:r>
      <w:r>
        <w:rPr>
          <w:i/>
        </w:rPr>
        <w:t>ták-šu-li-i</w:t>
      </w:r>
      <w:r>
        <w:t>[</w:t>
      </w:r>
      <w:r>
        <w:rPr>
          <w:i/>
        </w:rPr>
        <w:t>t</w:t>
      </w:r>
      <w:r>
        <w:t xml:space="preserve"> IGIḪ]I.A</w:t>
      </w:r>
      <w:r>
        <w:rPr>
          <w:i/>
        </w:rPr>
        <w:t>-it</w:t>
      </w:r>
      <w:r>
        <w:t xml:space="preserve"> </w:t>
      </w:r>
      <w:r>
        <w:rPr>
          <w:i/>
        </w:rPr>
        <w:t>nam-</w:t>
      </w:r>
      <w:r>
        <w:t>⌈</w:t>
      </w:r>
      <w:r>
        <w:rPr>
          <w:i/>
        </w:rPr>
        <w:t>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mi-ya-tar-ra</w:t>
      </w:r>
      <w:r>
        <w:t xml:space="preserve"> </w:t>
      </w:r>
      <w:r>
        <w:rPr>
          <w:i/>
        </w:rPr>
        <w:t>ki-ša-ru</w:t>
      </w:r>
      <w:r>
        <w:t xml:space="preserve"> </w:t>
      </w:r>
      <w:r>
        <w:rPr>
          <w:i/>
        </w:rPr>
        <w:t>¬¬¬</w:t>
      </w:r>
    </w:p>
    <w:p w14:paraId="44097182" w14:textId="77777777" w:rsidR="004D3993" w:rsidRDefault="00A114E5">
      <w:pPr>
        <w:spacing w:after="120"/>
      </w:pPr>
      <w:r>
        <w:t>But if the ber [ge], the rivers, fountains, sources (or) spring sources of the country have angry the weather god, my gentleman:</w:t>
      </w:r>
      <w:r>
        <w:br/>
        <w:t>But now the anunnake gods should reconcile the weather god with the mountains, rivers, fountains (and) sources!</w:t>
      </w:r>
      <w:r>
        <w:br/>
        <w:t>And (you), weather god, my Lord, look at the country again.</w:t>
      </w:r>
      <w:r>
        <w:br/>
        <w:t>Inside the country should (material) good, peace and growth!</w:t>
      </w:r>
    </w:p>
    <w:p w14:paraId="395452B5" w14:textId="77777777" w:rsidR="004D3993" w:rsidRDefault="004D3993">
      <w:pPr>
        <w:spacing w:after="120"/>
      </w:pPr>
    </w:p>
    <w:p w14:paraId="72F5B25B" w14:textId="77777777" w:rsidR="004D3993" w:rsidRDefault="00A114E5">
      <w:pPr>
        <w:spacing w:after="120"/>
      </w:pPr>
      <w:r>
        <w:t>kinuna DINGIR.MEŠ dA.NUN.[NA.KE4] d10 ANA ḪUR.SAG.MEŠ ÍD.MEŠ alt[a]nn[iaš PÚ.ḪI.A] menaḫḫanda takšulāndu "now the Anun[nake] deities should reconcile the weather god with the mountains, rivers, fountains (and) springs"</w:t>
      </w:r>
    </w:p>
    <w:p w14:paraId="56C84DA2" w14:textId="77777777" w:rsidR="004D3993" w:rsidRDefault="004D3993">
      <w:pPr>
        <w:spacing w:after="120"/>
      </w:pPr>
    </w:p>
    <w:p w14:paraId="5D57345D" w14:textId="77777777" w:rsidR="004D3993" w:rsidRDefault="00A114E5">
      <w:pPr>
        <w:spacing w:after="120"/>
      </w:pPr>
      <w:r>
        <w:t>382 - Gebet Muwatallis II. an den Wettergott von Kummanni</w:t>
      </w:r>
    </w:p>
    <w:p w14:paraId="7580BEEE" w14:textId="77777777" w:rsidR="004D3993" w:rsidRDefault="00A114E5">
      <w:pPr>
        <w:spacing w:after="120"/>
      </w:pPr>
      <w:r>
        <w:lastRenderedPageBreak/>
        <w:t>KBo 11.1 Vs. 16</w:t>
      </w:r>
    </w:p>
    <w:p w14:paraId="6729A6EC" w14:textId="77777777" w:rsidR="004D3993" w:rsidRDefault="00A114E5">
      <w:pPr>
        <w:spacing w:after="120"/>
      </w:pPr>
      <w:r>
        <w:rPr>
          <w:i/>
        </w:rPr>
        <w:t>ma-a-an-ma-kán</w:t>
      </w:r>
      <w:r>
        <w:t xml:space="preserve"> d10 ḪUR.SAGMEŠ ÍDMEŠ </w:t>
      </w:r>
      <w:r>
        <w:rPr>
          <w:i/>
        </w:rPr>
        <w:t>al-ta-an-ni-i</w:t>
      </w:r>
      <w:r>
        <w:t>[</w:t>
      </w:r>
      <w:r>
        <w:rPr>
          <w:i/>
        </w:rPr>
        <w:t>š</w:t>
      </w:r>
      <w:r>
        <w:t xml:space="preserve"> P]ÚḪI.A </w:t>
      </w:r>
      <w:r>
        <w:rPr>
          <w:i/>
        </w:rPr>
        <w:t>ku-it-ki</w:t>
      </w:r>
      <w:r>
        <w:t xml:space="preserve"> TUKU.TUKU</w:t>
      </w:r>
      <w:r>
        <w:rPr>
          <w:i/>
        </w:rPr>
        <w:t>-nu-</w:t>
      </w:r>
      <w:r>
        <w:t>[</w:t>
      </w:r>
      <w:r>
        <w:rPr>
          <w:i/>
        </w:rPr>
        <w:t>er</w:t>
      </w:r>
      <w:r>
        <w:t>]</w:t>
      </w:r>
      <w:r>
        <w:br/>
        <w:t>⌈</w:t>
      </w:r>
      <w:r>
        <w:rPr>
          <w:i/>
        </w:rPr>
        <w:t>ki-nu</w:t>
      </w:r>
      <w:r>
        <w:t>⌉</w:t>
      </w:r>
      <w:r>
        <w:rPr>
          <w:i/>
        </w:rPr>
        <w:t>-na</w:t>
      </w:r>
      <w:r>
        <w:t xml:space="preserve"> DINGIRMEŠ dA.NUN.[NA.KE4] ⌈d⌉10 </w:t>
      </w:r>
      <w:r>
        <w:rPr>
          <w:i/>
        </w:rPr>
        <w:t>A-NA</w:t>
      </w:r>
      <w:r>
        <w:t xml:space="preserve"> ḪUR.SAGMEŠ ÍDMEŠ </w:t>
      </w:r>
      <w:r>
        <w:rPr>
          <w:i/>
        </w:rPr>
        <w:t>al-t</w:t>
      </w:r>
      <w:r>
        <w:t>[</w:t>
      </w:r>
      <w:r>
        <w:rPr>
          <w:i/>
        </w:rPr>
        <w:t>a-a</w:t>
      </w:r>
      <w:r>
        <w:t>]</w:t>
      </w:r>
      <w:r>
        <w:rPr>
          <w:i/>
        </w:rPr>
        <w:t>n-n</w:t>
      </w:r>
      <w:r>
        <w:t>[</w:t>
      </w:r>
      <w:r>
        <w:rPr>
          <w:i/>
        </w:rPr>
        <w:t>i-aš</w:t>
      </w:r>
      <w:r>
        <w:t xml:space="preserve"> PÚḪI.A] </w:t>
      </w:r>
      <w:r>
        <w:rPr>
          <w:i/>
        </w:rPr>
        <w:t>me-na-aḫ-ḫa-an-da</w:t>
      </w:r>
      <w:r>
        <w:t xml:space="preserve"> </w:t>
      </w:r>
      <w:r>
        <w:rPr>
          <w:i/>
        </w:rPr>
        <w:t>ták-šu-la-a-an-du</w:t>
      </w:r>
      <w:r>
        <w:br/>
      </w:r>
      <w:r>
        <w:rPr>
          <w:i/>
        </w:rPr>
        <w:t>nu-kán</w:t>
      </w:r>
      <w:r>
        <w:t xml:space="preserve"> d10 EN</w:t>
      </w:r>
      <w:r>
        <w:rPr>
          <w:i/>
        </w:rPr>
        <w:t>-YA</w:t>
      </w:r>
      <w:r>
        <w:t xml:space="preserve"> KUR</w:t>
      </w:r>
      <w:r>
        <w:rPr>
          <w:i/>
        </w:rPr>
        <w:t>-TAM</w:t>
      </w:r>
      <w:r>
        <w:t xml:space="preserve"> </w:t>
      </w:r>
      <w:r>
        <w:rPr>
          <w:i/>
        </w:rPr>
        <w:t>an-da</w:t>
      </w:r>
      <w:r>
        <w:t xml:space="preserve"> </w:t>
      </w:r>
      <w:r>
        <w:rPr>
          <w:i/>
        </w:rPr>
        <w:t>ták-š</w:t>
      </w:r>
      <w:r>
        <w:t>[</w:t>
      </w:r>
      <w:r>
        <w:rPr>
          <w:i/>
        </w:rPr>
        <w:t>u-li-it</w:t>
      </w:r>
      <w:r>
        <w:t xml:space="preserve"> IGIḪI].⌈A⌉</w:t>
      </w:r>
      <w:r>
        <w:rPr>
          <w:i/>
        </w:rPr>
        <w:t>-it</w:t>
      </w:r>
      <w:r>
        <w:t xml:space="preserve"> </w:t>
      </w:r>
      <w:r>
        <w:rPr>
          <w:i/>
        </w:rPr>
        <w:t>nam-ma</w:t>
      </w:r>
      <w:r>
        <w:t xml:space="preserve"> </w:t>
      </w:r>
      <w:r>
        <w:rPr>
          <w:i/>
        </w:rPr>
        <w:t>a-</w:t>
      </w:r>
      <w:r>
        <w:t>⌈</w:t>
      </w:r>
      <w:r>
        <w:rPr>
          <w:i/>
        </w:rPr>
        <w:t>ú</w:t>
      </w:r>
      <w:r>
        <w:t>⌉</w:t>
      </w:r>
      <w:r>
        <w:br/>
        <w:t>[</w:t>
      </w:r>
      <w:r>
        <w:rPr>
          <w:i/>
        </w:rPr>
        <w:t>nu-kán</w:t>
      </w:r>
      <w:r>
        <w:t>] ⌈ŠÀ KUR</w:t>
      </w:r>
      <w:r>
        <w:rPr>
          <w:i/>
        </w:rPr>
        <w:t>-TI</w:t>
      </w:r>
      <w:r>
        <w:t xml:space="preserve"> KI⌉.MIN </w:t>
      </w:r>
      <w:r>
        <w:rPr>
          <w:i/>
        </w:rPr>
        <w:t>ki-ša-ru</w:t>
      </w:r>
      <w:r>
        <w:t xml:space="preserve"> </w:t>
      </w:r>
      <w:r>
        <w:rPr>
          <w:i/>
        </w:rPr>
        <w:t>x</w:t>
      </w:r>
      <w:r>
        <w:t xml:space="preserve"> </w:t>
      </w:r>
      <w:r>
        <w:rPr>
          <w:i/>
        </w:rPr>
        <w:t>¬¬¬</w:t>
      </w:r>
    </w:p>
    <w:p w14:paraId="43F58C51" w14:textId="77777777" w:rsidR="004D3993" w:rsidRDefault="00A114E5">
      <w:pPr>
        <w:spacing w:after="120"/>
      </w:pPr>
      <w:r>
        <w:t>But if mountains, rivers, brunn (or) qu] Ellen somehow have angered the weather god:</w:t>
      </w:r>
      <w:r>
        <w:br/>
        <w:t>Now, however, the Anun [Nake] gods should reconcile the weather god with the mountains, rivers, br [u] nn [en (and)].</w:t>
      </w:r>
      <w:r>
        <w:br/>
        <w:t>And (you), weather god, my Lord, look at the country [with] reconciliation [eye] n!</w:t>
      </w:r>
      <w:r>
        <w:br/>
        <w:t>[And] the inside of the country should also arise.</w:t>
      </w:r>
    </w:p>
    <w:p w14:paraId="3E14DE6F" w14:textId="77777777" w:rsidR="004D3993" w:rsidRDefault="004D3993">
      <w:pPr>
        <w:spacing w:after="120"/>
      </w:pPr>
    </w:p>
    <w:p w14:paraId="41A62E74" w14:textId="77777777" w:rsidR="004D3993" w:rsidRDefault="00A114E5">
      <w:pPr>
        <w:spacing w:after="120"/>
      </w:pPr>
      <w:r>
        <w:t>kinuna takšulit IGI.ḪI.A-it anda au "But now look at it with forgiving eyes!"</w:t>
      </w:r>
    </w:p>
    <w:p w14:paraId="1F50E1B9" w14:textId="77777777" w:rsidR="004D3993" w:rsidRDefault="004D3993">
      <w:pPr>
        <w:spacing w:after="120"/>
      </w:pPr>
    </w:p>
    <w:p w14:paraId="7CF037EA" w14:textId="77777777" w:rsidR="004D3993" w:rsidRDefault="00A114E5">
      <w:pPr>
        <w:spacing w:after="120"/>
      </w:pPr>
      <w:r>
        <w:t>382 - Gebet Muwatallis II. an den Wettergott von Kummanni</w:t>
      </w:r>
    </w:p>
    <w:p w14:paraId="269E17AD" w14:textId="77777777" w:rsidR="004D3993" w:rsidRDefault="00A114E5">
      <w:pPr>
        <w:spacing w:after="120"/>
      </w:pPr>
      <w:r>
        <w:t>KBo 11.1 Vs. 11</w:t>
      </w:r>
    </w:p>
    <w:p w14:paraId="19FF1181" w14:textId="77777777" w:rsidR="004D3993" w:rsidRDefault="00A114E5">
      <w:pPr>
        <w:spacing w:after="120"/>
      </w:pPr>
      <w:r>
        <w:t>d10 EN ⌈AN⌉ KI LUGAL DINGIRMEŠ ⌈</w:t>
      </w:r>
      <w:r>
        <w:rPr>
          <w:i/>
        </w:rPr>
        <w:t>ḫal-zi-ya-u-en</w:t>
      </w:r>
      <w:r>
        <w:t>⌉</w:t>
      </w:r>
      <w:r>
        <w:br/>
      </w:r>
      <w:r>
        <w:rPr>
          <w:i/>
        </w:rPr>
        <w:t>nu-</w:t>
      </w:r>
      <w:r>
        <w:t>⌈</w:t>
      </w:r>
      <w:r>
        <w:rPr>
          <w:i/>
        </w:rPr>
        <w:t>uš</w:t>
      </w:r>
      <w:r>
        <w:t>⌉</w:t>
      </w:r>
      <w:r>
        <w:rPr>
          <w:i/>
        </w:rPr>
        <w:t>-ši</w:t>
      </w:r>
      <w:r>
        <w:t xml:space="preserve"> </w:t>
      </w:r>
      <w:r>
        <w:rPr>
          <w:i/>
        </w:rPr>
        <w:t>ḫa-</w:t>
      </w:r>
      <w:r>
        <w:t>⌈</w:t>
      </w:r>
      <w:r>
        <w:rPr>
          <w:i/>
        </w:rPr>
        <w:t>ra</w:t>
      </w:r>
      <w:r>
        <w:t>⌉</w:t>
      </w:r>
      <w:r>
        <w:rPr>
          <w:i/>
        </w:rPr>
        <w:t>-a-tar</w:t>
      </w:r>
      <w:r>
        <w:t xml:space="preserve"> </w:t>
      </w:r>
      <w:r>
        <w:rPr>
          <w:i/>
        </w:rPr>
        <w:t>wa-aš-</w:t>
      </w:r>
      <w:r>
        <w:t>⌈</w:t>
      </w:r>
      <w:r>
        <w:rPr>
          <w:i/>
        </w:rPr>
        <w:t>túl</w:t>
      </w:r>
      <w:r>
        <w:t>⌉</w:t>
      </w:r>
      <w:r>
        <w:rPr>
          <w:i/>
        </w:rPr>
        <w:t>-</w:t>
      </w:r>
      <w:r>
        <w:t>⌈</w:t>
      </w:r>
      <w:r>
        <w:rPr>
          <w:i/>
        </w:rPr>
        <w:t>la</w:t>
      </w:r>
      <w:r>
        <w:t xml:space="preserve">?⌉ </w:t>
      </w:r>
      <w:r>
        <w:rPr>
          <w:i/>
        </w:rPr>
        <w:t>p</w:t>
      </w:r>
      <w:r>
        <w:t>[</w:t>
      </w:r>
      <w:r>
        <w:rPr>
          <w:i/>
        </w:rPr>
        <w:t>é</w:t>
      </w:r>
      <w:r>
        <w:t>]</w:t>
      </w:r>
      <w:r>
        <w:rPr>
          <w:i/>
        </w:rPr>
        <w:t>-</w:t>
      </w:r>
      <w:r>
        <w:t>⌈</w:t>
      </w:r>
      <w:r>
        <w:rPr>
          <w:i/>
        </w:rPr>
        <w:t>ra</w:t>
      </w:r>
      <w:r>
        <w:t>⌉</w:t>
      </w:r>
      <w:r>
        <w:rPr>
          <w:i/>
        </w:rPr>
        <w:t>-an</w:t>
      </w:r>
      <w:r>
        <w:t xml:space="preserve"> </w:t>
      </w:r>
      <w:r>
        <w:rPr>
          <w:i/>
        </w:rPr>
        <w:t>t</w:t>
      </w:r>
      <w:r>
        <w:t>[</w:t>
      </w:r>
      <w:r>
        <w:rPr>
          <w:i/>
        </w:rPr>
        <w:t>ar-nu-me-ni</w:t>
      </w:r>
      <w:r>
        <w:t>]</w:t>
      </w:r>
      <w:r>
        <w:br/>
        <w:t>d</w:t>
      </w:r>
      <w:r>
        <w:rPr>
          <w:i/>
        </w:rPr>
        <w:t>ḫé-pát-ma</w:t>
      </w:r>
      <w:r>
        <w:t xml:space="preserve"> MUNUS.LUGAL </w:t>
      </w:r>
      <w:r>
        <w:rPr>
          <w:i/>
        </w:rPr>
        <w:t>ŠA-ME-E</w:t>
      </w:r>
      <w:r>
        <w:t xml:space="preserve"> </w:t>
      </w:r>
      <w:r>
        <w:rPr>
          <w:i/>
        </w:rPr>
        <w:t>ḫal-zi-ya-u-en</w:t>
      </w:r>
      <w:r>
        <w:br/>
      </w:r>
      <w:r>
        <w:rPr>
          <w:i/>
        </w:rPr>
        <w:t>nu</w:t>
      </w:r>
      <w:r>
        <w:t xml:space="preserve"> </w:t>
      </w:r>
      <w:r>
        <w:rPr>
          <w:i/>
        </w:rPr>
        <w:t>ŠA</w:t>
      </w:r>
      <w:r>
        <w:t xml:space="preserve"> d10 TUKU.TUKU</w:t>
      </w:r>
      <w:r>
        <w:rPr>
          <w:i/>
        </w:rPr>
        <w:t>-an</w:t>
      </w:r>
      <w:r>
        <w:t xml:space="preserve"> </w:t>
      </w:r>
      <w:r>
        <w:rPr>
          <w:i/>
        </w:rPr>
        <w:t>pé-ra-an</w:t>
      </w:r>
      <w:r>
        <w:t xml:space="preserve"> [</w:t>
      </w:r>
      <w:r>
        <w:rPr>
          <w:i/>
        </w:rPr>
        <w:t>l</w:t>
      </w:r>
      <w:r>
        <w:t>]</w:t>
      </w:r>
      <w:r>
        <w:rPr>
          <w:i/>
        </w:rPr>
        <w:t>a-</w:t>
      </w:r>
      <w:r>
        <w:t>⌈</w:t>
      </w:r>
      <w:r>
        <w:rPr>
          <w:i/>
        </w:rPr>
        <w:t>a</w:t>
      </w:r>
      <w:r>
        <w:t>⌉</w:t>
      </w:r>
      <w:r>
        <w:rPr>
          <w:i/>
        </w:rPr>
        <w:t>-</w:t>
      </w:r>
      <w:r>
        <w:t>[</w:t>
      </w:r>
      <w:r>
        <w:rPr>
          <w:i/>
        </w:rPr>
        <w:t>u-e-ni</w:t>
      </w:r>
      <w:r>
        <w:t xml:space="preserve"> </w:t>
      </w:r>
      <w:r>
        <w:rPr>
          <w:i/>
        </w:rPr>
        <w:t>...</w:t>
      </w:r>
      <w:r>
        <w:t xml:space="preserve"> ]</w:t>
      </w:r>
      <w:r>
        <w:br/>
      </w:r>
      <w:r>
        <w:rPr>
          <w:i/>
        </w:rPr>
        <w:t>nu</w:t>
      </w:r>
      <w:r>
        <w:t xml:space="preserve"> </w:t>
      </w:r>
      <w:r>
        <w:rPr>
          <w:i/>
        </w:rPr>
        <w:t>ŠA</w:t>
      </w:r>
      <w:r>
        <w:t xml:space="preserve"> d10 TUKU.TUKU</w:t>
      </w:r>
      <w:r>
        <w:rPr>
          <w:i/>
        </w:rPr>
        <w:t>-an</w:t>
      </w:r>
      <w:r>
        <w:t xml:space="preserve"> </w:t>
      </w:r>
      <w:r>
        <w:rPr>
          <w:i/>
        </w:rPr>
        <w:t>pé-ra-an</w:t>
      </w:r>
      <w:r>
        <w:t xml:space="preserve"> </w:t>
      </w:r>
      <w:r>
        <w:rPr>
          <w:i/>
        </w:rPr>
        <w:t>la-a-u-e-ni</w:t>
      </w:r>
      <w:r>
        <w:br/>
        <w:t xml:space="preserve">DINGIRMEŠ KUR.KURḪI.A ḪUR.SAGMEŠ ÍDMEŠ </w:t>
      </w:r>
      <w:r>
        <w:rPr>
          <w:i/>
        </w:rPr>
        <w:t>al-</w:t>
      </w:r>
      <w:r>
        <w:t>[</w:t>
      </w:r>
      <w:r>
        <w:rPr>
          <w:i/>
        </w:rPr>
        <w:t>ta-an-ni-</w:t>
      </w:r>
      <w:r>
        <w:t xml:space="preserve"> </w:t>
      </w:r>
      <w:r>
        <w:rPr>
          <w:i/>
        </w:rPr>
        <w:t>...</w:t>
      </w:r>
      <w:r>
        <w:t xml:space="preserve"> ] d</w:t>
      </w:r>
      <w:r>
        <w:rPr>
          <w:i/>
        </w:rPr>
        <w:t>ḫu-uz-zi</w:t>
      </w:r>
      <w:r>
        <w:t xml:space="preserve"> d</w:t>
      </w:r>
      <w:r>
        <w:rPr>
          <w:i/>
        </w:rPr>
        <w:t>ḫu-ta-an-ni</w:t>
      </w:r>
      <w:r>
        <w:t xml:space="preserve"> </w:t>
      </w:r>
      <w:r>
        <w:rPr>
          <w:i/>
        </w:rPr>
        <w:t>ḫal-zi-ya-u-en</w:t>
      </w:r>
      <w:r>
        <w:br/>
      </w:r>
      <w:r>
        <w:rPr>
          <w:i/>
        </w:rPr>
        <w:t>nu</w:t>
      </w:r>
      <w:r>
        <w:t xml:space="preserve"> </w:t>
      </w:r>
      <w:r>
        <w:rPr>
          <w:i/>
        </w:rPr>
        <w:t>ŠA</w:t>
      </w:r>
      <w:r>
        <w:t xml:space="preserve"> d10 TUKU.TUKU</w:t>
      </w:r>
      <w:r>
        <w:rPr>
          <w:i/>
        </w:rPr>
        <w:t>-an</w:t>
      </w:r>
      <w:r>
        <w:t xml:space="preserve"> </w:t>
      </w:r>
      <w:r>
        <w:rPr>
          <w:i/>
        </w:rPr>
        <w:t>pé-ra-an</w:t>
      </w:r>
      <w:r>
        <w:t xml:space="preserve"> </w:t>
      </w:r>
      <w:r>
        <w:rPr>
          <w:i/>
        </w:rPr>
        <w:t>l</w:t>
      </w:r>
      <w:r>
        <w:t>[</w:t>
      </w:r>
      <w:r>
        <w:rPr>
          <w:i/>
        </w:rPr>
        <w:t>a-a-u-e-ni</w:t>
      </w:r>
      <w:r>
        <w:t xml:space="preserve"> </w:t>
      </w:r>
      <w:r>
        <w:rPr>
          <w:i/>
        </w:rPr>
        <w:t>...</w:t>
      </w:r>
      <w:r>
        <w:t xml:space="preserve"> ]</w:t>
      </w:r>
      <w:r>
        <w:br/>
      </w:r>
      <w:r>
        <w:rPr>
          <w:i/>
        </w:rPr>
        <w:t>nu</w:t>
      </w:r>
      <w:r>
        <w:t xml:space="preserve"> </w:t>
      </w:r>
      <w:r>
        <w:rPr>
          <w:i/>
        </w:rPr>
        <w:t>ŠA</w:t>
      </w:r>
      <w:r>
        <w:t xml:space="preserve"> d10 TUKU.TUKU</w:t>
      </w:r>
      <w:r>
        <w:rPr>
          <w:i/>
        </w:rPr>
        <w:t>-an</w:t>
      </w:r>
      <w:r>
        <w:t xml:space="preserve"> </w:t>
      </w:r>
      <w:r>
        <w:rPr>
          <w:i/>
        </w:rPr>
        <w:t>pé-ra-an</w:t>
      </w:r>
      <w:r>
        <w:t xml:space="preserve"> </w:t>
      </w:r>
      <w:r>
        <w:rPr>
          <w:i/>
        </w:rPr>
        <w:t>la-a-u-e-ni</w:t>
      </w:r>
      <w:r>
        <w:br/>
        <w:t xml:space="preserve">AN KI </w:t>
      </w:r>
      <w:r>
        <w:rPr>
          <w:i/>
        </w:rPr>
        <w:t>ḫal-zi-ya-u-en</w:t>
      </w:r>
      <w:r>
        <w:br/>
        <w:t xml:space="preserve">AN </w:t>
      </w:r>
      <w:r>
        <w:rPr>
          <w:i/>
        </w:rPr>
        <w:t>a-pí-ya</w:t>
      </w:r>
      <w:r>
        <w:t xml:space="preserve"> </w:t>
      </w:r>
      <w:r>
        <w:rPr>
          <w:i/>
        </w:rPr>
        <w:t>k</w:t>
      </w:r>
      <w:r>
        <w:t>[</w:t>
      </w:r>
      <w:r>
        <w:rPr>
          <w:i/>
        </w:rPr>
        <w:t>u-it</w:t>
      </w:r>
      <w:r>
        <w:t xml:space="preserve"> </w:t>
      </w:r>
      <w:r>
        <w:rPr>
          <w:i/>
        </w:rPr>
        <w:t>...</w:t>
      </w:r>
      <w:r>
        <w:t xml:space="preserve"> ]</w:t>
      </w:r>
      <w:r>
        <w:br/>
      </w:r>
      <w:r>
        <w:rPr>
          <w:i/>
        </w:rPr>
        <w:t>ki-nu-na</w:t>
      </w:r>
      <w:r>
        <w:t xml:space="preserve"> </w:t>
      </w:r>
      <w:r>
        <w:rPr>
          <w:i/>
        </w:rPr>
        <w:t>a-pa-a-at-pát</w:t>
      </w:r>
      <w:r>
        <w:t xml:space="preserve"> AN </w:t>
      </w:r>
      <w:r>
        <w:rPr>
          <w:i/>
        </w:rPr>
        <w:t>še-er</w:t>
      </w:r>
      <w:r>
        <w:t xml:space="preserve"> </w:t>
      </w:r>
      <w:r>
        <w:rPr>
          <w:i/>
        </w:rPr>
        <w:t>ar-ta-ri</w:t>
      </w:r>
      <w:r>
        <w:br/>
        <w:t>KI</w:t>
      </w:r>
      <w:r>
        <w:rPr>
          <w:i/>
        </w:rPr>
        <w:t>-aš-ma</w:t>
      </w:r>
      <w:r>
        <w:t xml:space="preserve"> </w:t>
      </w:r>
      <w:r>
        <w:rPr>
          <w:i/>
        </w:rPr>
        <w:t>ku-iš</w:t>
      </w:r>
      <w:r>
        <w:t xml:space="preserve"> </w:t>
      </w:r>
      <w:r>
        <w:rPr>
          <w:i/>
        </w:rPr>
        <w:t>a-pí-ya</w:t>
      </w:r>
      <w:r>
        <w:t xml:space="preserve"> </w:t>
      </w:r>
      <w:r>
        <w:rPr>
          <w:i/>
        </w:rPr>
        <w:t>kat-ta-an</w:t>
      </w:r>
      <w:r>
        <w:t xml:space="preserve"> [ </w:t>
      </w:r>
      <w:r>
        <w:rPr>
          <w:i/>
        </w:rPr>
        <w:t>...</w:t>
      </w:r>
      <w:r>
        <w:t xml:space="preserve"> ]</w:t>
      </w:r>
      <w:r>
        <w:br/>
        <w:t>AN</w:t>
      </w:r>
      <w:r>
        <w:rPr>
          <w:i/>
        </w:rPr>
        <w:t>-aš</w:t>
      </w:r>
      <w:r>
        <w:t xml:space="preserve"> dUTU</w:t>
      </w:r>
      <w:r>
        <w:rPr>
          <w:i/>
        </w:rPr>
        <w:t>-uš</w:t>
      </w:r>
      <w:r>
        <w:t xml:space="preserve"> </w:t>
      </w:r>
      <w:r>
        <w:rPr>
          <w:i/>
        </w:rPr>
        <w:t>a-pí-ya</w:t>
      </w:r>
      <w:r>
        <w:t xml:space="preserve"> </w:t>
      </w:r>
      <w:r>
        <w:rPr>
          <w:i/>
        </w:rPr>
        <w:t>ku-iš</w:t>
      </w:r>
      <w:r>
        <w:t xml:space="preserve"> </w:t>
      </w:r>
      <w:r>
        <w:rPr>
          <w:i/>
        </w:rPr>
        <w:t>A-NA</w:t>
      </w:r>
      <w:r>
        <w:t xml:space="preserve"> AN</w:t>
      </w:r>
      <w:r>
        <w:rPr>
          <w:i/>
        </w:rPr>
        <w:t>-E</w:t>
      </w:r>
      <w:r>
        <w:t xml:space="preserve"> </w:t>
      </w:r>
      <w:r>
        <w:rPr>
          <w:i/>
        </w:rPr>
        <w:t>še-er</w:t>
      </w:r>
      <w:r>
        <w:t xml:space="preserve"> </w:t>
      </w:r>
      <w:r>
        <w:rPr>
          <w:i/>
        </w:rPr>
        <w:t>ar-ta-at</w:t>
      </w:r>
      <w:r>
        <w:br/>
      </w:r>
      <w:r>
        <w:rPr>
          <w:i/>
        </w:rPr>
        <w:t>ki-nu-na-ya</w:t>
      </w:r>
      <w:r>
        <w:t xml:space="preserve"> </w:t>
      </w:r>
      <w:r>
        <w:rPr>
          <w:i/>
        </w:rPr>
        <w:t>a-pa-a-aš</w:t>
      </w:r>
      <w:r>
        <w:t xml:space="preserve"> </w:t>
      </w:r>
      <w:r>
        <w:rPr>
          <w:i/>
        </w:rPr>
        <w:t>x-</w:t>
      </w:r>
      <w:r>
        <w:t xml:space="preserve">[ </w:t>
      </w:r>
      <w:r>
        <w:rPr>
          <w:i/>
        </w:rPr>
        <w:t>...</w:t>
      </w:r>
      <w:r>
        <w:t xml:space="preserve"> ]</w:t>
      </w:r>
      <w:r>
        <w:br/>
      </w:r>
      <w:r>
        <w:rPr>
          <w:i/>
        </w:rPr>
        <w:t>na-aš</w:t>
      </w:r>
      <w:r>
        <w:t xml:space="preserve"> </w:t>
      </w:r>
      <w:r>
        <w:rPr>
          <w:i/>
        </w:rPr>
        <w:t>A-NA</w:t>
      </w:r>
      <w:r>
        <w:t xml:space="preserve"> </w:t>
      </w:r>
      <w:r>
        <w:rPr>
          <w:i/>
        </w:rPr>
        <w:t>ŠA</w:t>
      </w:r>
      <w:r>
        <w:t xml:space="preserve"> d10 </w:t>
      </w:r>
      <w:r>
        <w:rPr>
          <w:i/>
        </w:rPr>
        <w:t>ša-a-u-wa-ar-ri</w:t>
      </w:r>
      <w:r>
        <w:t xml:space="preserve"> EGIR</w:t>
      </w:r>
      <w:r>
        <w:rPr>
          <w:i/>
        </w:rPr>
        <w:t>-pa</w:t>
      </w:r>
      <w:r>
        <w:t xml:space="preserve"> </w:t>
      </w:r>
      <w:r>
        <w:rPr>
          <w:i/>
        </w:rPr>
        <w:t>la-a-an-ni</w:t>
      </w:r>
      <w:r>
        <w:t xml:space="preserve"> </w:t>
      </w:r>
      <w:r>
        <w:rPr>
          <w:i/>
        </w:rPr>
        <w:t>ku-ut-</w:t>
      </w:r>
      <w:r>
        <w:t>⌈</w:t>
      </w:r>
      <w:r>
        <w:rPr>
          <w:i/>
        </w:rPr>
        <w:t>ru</w:t>
      </w:r>
      <w:r>
        <w:t>⌉</w:t>
      </w:r>
      <w:r>
        <w:rPr>
          <w:i/>
        </w:rPr>
        <w:t>-wa-an-ni</w:t>
      </w:r>
      <w:r>
        <w:t xml:space="preserve"> </w:t>
      </w:r>
      <w:r>
        <w:rPr>
          <w:i/>
        </w:rPr>
        <w:t>ar-ta-r</w:t>
      </w:r>
      <w:r>
        <w:t>[</w:t>
      </w:r>
      <w:r>
        <w:rPr>
          <w:i/>
        </w:rPr>
        <w:t>i</w:t>
      </w:r>
      <w:r>
        <w:t>]</w:t>
      </w:r>
      <w:r>
        <w:br/>
        <w:t xml:space="preserve">[ </w:t>
      </w:r>
      <w:r>
        <w:rPr>
          <w:i/>
        </w:rPr>
        <w:t>...</w:t>
      </w:r>
      <w:r>
        <w:t xml:space="preserve"> ] </w:t>
      </w:r>
      <w:r>
        <w:rPr>
          <w:i/>
        </w:rPr>
        <w:t>ḫal-zi-ya-u-en</w:t>
      </w:r>
      <w:r>
        <w:br/>
      </w:r>
      <w:r>
        <w:rPr>
          <w:i/>
        </w:rPr>
        <w:t>ŠA</w:t>
      </w:r>
      <w:r>
        <w:t xml:space="preserve"> d10 TUKU.TUKU</w:t>
      </w:r>
      <w:r>
        <w:rPr>
          <w:i/>
        </w:rPr>
        <w:t>-an</w:t>
      </w:r>
      <w:r>
        <w:t xml:space="preserve"> </w:t>
      </w:r>
      <w:r>
        <w:rPr>
          <w:i/>
        </w:rPr>
        <w:t>pé-ra-an</w:t>
      </w:r>
      <w:r>
        <w:t xml:space="preserve"> </w:t>
      </w:r>
      <w:r>
        <w:rPr>
          <w:i/>
        </w:rPr>
        <w:t>la-a-u-e-ni</w:t>
      </w:r>
      <w:r>
        <w:br/>
      </w:r>
      <w:r>
        <w:rPr>
          <w:i/>
        </w:rPr>
        <w:t>nu</w:t>
      </w:r>
      <w:r>
        <w:t xml:space="preserve"> DINGIRMEŠ </w:t>
      </w:r>
      <w:r>
        <w:rPr>
          <w:i/>
        </w:rPr>
        <w:t>A-NA</w:t>
      </w:r>
      <w:r>
        <w:t xml:space="preserve"> DINGIRMEŠ [ </w:t>
      </w:r>
      <w:r>
        <w:rPr>
          <w:i/>
        </w:rPr>
        <w:t>...</w:t>
      </w:r>
      <w:r>
        <w:t xml:space="preserve"> ]</w:t>
      </w:r>
      <w:r>
        <w:br/>
      </w:r>
      <w:r>
        <w:rPr>
          <w:i/>
        </w:rPr>
        <w:t>nu</w:t>
      </w:r>
      <w:r>
        <w:t xml:space="preserve"> ZI DINGIR</w:t>
      </w:r>
      <w:r>
        <w:rPr>
          <w:i/>
        </w:rPr>
        <w:t>-LIM</w:t>
      </w:r>
      <w:r>
        <w:t xml:space="preserve"> </w:t>
      </w:r>
      <w:r>
        <w:rPr>
          <w:i/>
        </w:rPr>
        <w:t>A-NA</w:t>
      </w:r>
      <w:r>
        <w:t xml:space="preserve"> DUMU.LÚ.U19.LU </w:t>
      </w:r>
      <w:r>
        <w:rPr>
          <w:i/>
        </w:rPr>
        <w:t>A-NA</w:t>
      </w:r>
      <w:r>
        <w:t xml:space="preserve"> KUR</w:t>
      </w:r>
      <w:r>
        <w:rPr>
          <w:i/>
        </w:rPr>
        <w:t>-TI</w:t>
      </w:r>
      <w:r>
        <w:t xml:space="preserve"> </w:t>
      </w:r>
      <w:r>
        <w:rPr>
          <w:i/>
        </w:rPr>
        <w:t>me-na-aḫ-ḫa-an-da</w:t>
      </w:r>
      <w:r>
        <w:t xml:space="preserve"> ⌈</w:t>
      </w:r>
      <w:r>
        <w:rPr>
          <w:i/>
        </w:rPr>
        <w:t>ták</w:t>
      </w:r>
      <w:r>
        <w:t>⌉</w:t>
      </w:r>
      <w:r>
        <w:rPr>
          <w:i/>
        </w:rPr>
        <w:t>-</w:t>
      </w:r>
      <w:r>
        <w:rPr>
          <w:i/>
        </w:rPr>
        <w:lastRenderedPageBreak/>
        <w:t>šu-la-a-ed-du</w:t>
      </w:r>
      <w:r>
        <w:br/>
      </w:r>
      <w:r>
        <w:rPr>
          <w:i/>
        </w:rPr>
        <w:t>nu-kán</w:t>
      </w:r>
      <w:r>
        <w:t xml:space="preserve"> </w:t>
      </w:r>
      <w:r>
        <w:rPr>
          <w:i/>
        </w:rPr>
        <w:t>x-</w:t>
      </w:r>
      <w:r>
        <w:t xml:space="preserve">[ </w:t>
      </w:r>
      <w:r>
        <w:rPr>
          <w:i/>
        </w:rPr>
        <w:t>...</w:t>
      </w:r>
      <w:r>
        <w:t xml:space="preserve"> ]</w:t>
      </w:r>
      <w:r>
        <w:br/>
      </w:r>
      <w:r>
        <w:rPr>
          <w:i/>
        </w:rPr>
        <w:t>ki-nu-na</w:t>
      </w:r>
      <w:r>
        <w:t xml:space="preserve"> </w:t>
      </w:r>
      <w:r>
        <w:rPr>
          <w:i/>
        </w:rPr>
        <w:t>ták-šu-li-it</w:t>
      </w:r>
      <w:r>
        <w:t xml:space="preserve"> IGIḪI.A</w:t>
      </w:r>
      <w:r>
        <w:rPr>
          <w:i/>
        </w:rPr>
        <w:t>-it</w:t>
      </w:r>
      <w:r>
        <w:t xml:space="preserve"> </w:t>
      </w:r>
      <w:r>
        <w:rPr>
          <w:i/>
        </w:rPr>
        <w:t>an-da</w:t>
      </w:r>
      <w:r>
        <w:t xml:space="preserve"> </w:t>
      </w:r>
      <w:r>
        <w:rPr>
          <w:i/>
        </w:rPr>
        <w:t>a-ú</w:t>
      </w:r>
      <w:r>
        <w:br/>
        <w:t>dUTU</w:t>
      </w:r>
      <w:r>
        <w:rPr>
          <w:i/>
        </w:rPr>
        <w:t>-ŠI-ma-aš</w:t>
      </w:r>
      <w:r>
        <w:t xml:space="preserve"> mNIR.GÁL EN KUR.KURḪI.A ⌈</w:t>
      </w:r>
      <w:r>
        <w:rPr>
          <w:i/>
        </w:rPr>
        <w:t>ka</w:t>
      </w:r>
      <w:r>
        <w:t>⌉</w:t>
      </w:r>
      <w:r>
        <w:rPr>
          <w:i/>
        </w:rPr>
        <w:t>-a-ša</w:t>
      </w:r>
      <w:r>
        <w:t xml:space="preserve"> [ </w:t>
      </w:r>
      <w:r>
        <w:rPr>
          <w:i/>
        </w:rPr>
        <w:t>...</w:t>
      </w:r>
      <w:r>
        <w:t xml:space="preserve"> ] </w:t>
      </w:r>
      <w:r>
        <w:rPr>
          <w:i/>
        </w:rPr>
        <w:t>a</w:t>
      </w:r>
      <w:r>
        <w:t>[</w:t>
      </w:r>
      <w:r>
        <w:rPr>
          <w:i/>
        </w:rPr>
        <w:t>r-ku-wa</w:t>
      </w:r>
      <w:r>
        <w:t>?</w:t>
      </w:r>
      <w:r>
        <w:rPr>
          <w:i/>
        </w:rPr>
        <w:t>-a</w:t>
      </w:r>
      <w:r>
        <w:t>]</w:t>
      </w:r>
      <w:r>
        <w:rPr>
          <w:i/>
        </w:rPr>
        <w:t>r</w:t>
      </w:r>
      <w:r>
        <w:t xml:space="preserve"> </w:t>
      </w:r>
      <w:r>
        <w:rPr>
          <w:i/>
        </w:rPr>
        <w:t>i-</w:t>
      </w:r>
      <w:r>
        <w:t>[</w:t>
      </w:r>
      <w:r>
        <w:rPr>
          <w:i/>
        </w:rPr>
        <w:t>ya-mi</w:t>
      </w:r>
      <w:r>
        <w:t>?]</w:t>
      </w:r>
      <w:r>
        <w:br/>
      </w:r>
      <w:r>
        <w:rPr>
          <w:i/>
        </w:rPr>
        <w:t>na-at</w:t>
      </w:r>
      <w:r>
        <w:t xml:space="preserve"> d10 EN</w:t>
      </w:r>
      <w:r>
        <w:rPr>
          <w:i/>
        </w:rPr>
        <w:t>-YA</w:t>
      </w:r>
      <w:r>
        <w:t xml:space="preserve"> </w:t>
      </w:r>
      <w:r>
        <w:rPr>
          <w:i/>
        </w:rPr>
        <w:t>iš-ta-ma-aš-du</w:t>
      </w:r>
      <w:r>
        <w:br/>
      </w:r>
      <w:r>
        <w:rPr>
          <w:i/>
        </w:rPr>
        <w:t>nu-za</w:t>
      </w:r>
      <w:r>
        <w:t xml:space="preserve"> KUR.KURḪI.A</w:t>
      </w:r>
      <w:r>
        <w:rPr>
          <w:i/>
        </w:rPr>
        <w:t>-aš</w:t>
      </w:r>
      <w:r>
        <w:t xml:space="preserve"> </w:t>
      </w:r>
      <w:r>
        <w:rPr>
          <w:i/>
        </w:rPr>
        <w:t>wa-aš-túl</w:t>
      </w:r>
      <w:r>
        <w:t xml:space="preserve">ḪI.A </w:t>
      </w:r>
      <w:r>
        <w:rPr>
          <w:i/>
        </w:rPr>
        <w:t>ma-</w:t>
      </w:r>
      <w:r>
        <w:t>⌈</w:t>
      </w:r>
      <w:r>
        <w:rPr>
          <w:i/>
        </w:rPr>
        <w:t>aḫ</w:t>
      </w:r>
      <w:r>
        <w:t>⌉</w:t>
      </w:r>
      <w:r>
        <w:rPr>
          <w:i/>
        </w:rPr>
        <w:t>-ḫa-an</w:t>
      </w:r>
      <w:r>
        <w:t xml:space="preserve"> ⌈EGIR⌉</w:t>
      </w:r>
      <w:r>
        <w:rPr>
          <w:i/>
        </w:rPr>
        <w:t>-pa</w:t>
      </w:r>
      <w:r>
        <w:t xml:space="preserve"> </w:t>
      </w:r>
      <w:r>
        <w:rPr>
          <w:i/>
        </w:rPr>
        <w:t>la-a-mi</w:t>
      </w:r>
      <w:r>
        <w:br/>
        <w:t>[</w:t>
      </w:r>
      <w:r>
        <w:rPr>
          <w:i/>
        </w:rPr>
        <w:t>na-at-z</w:t>
      </w:r>
      <w:r>
        <w:t>]</w:t>
      </w:r>
      <w:r>
        <w:rPr>
          <w:i/>
        </w:rPr>
        <w:t>a</w:t>
      </w:r>
      <w:r>
        <w:t xml:space="preserve"> </w:t>
      </w:r>
      <w:r>
        <w:rPr>
          <w:i/>
        </w:rPr>
        <w:t>k</w:t>
      </w:r>
      <w:r>
        <w:t>[</w:t>
      </w:r>
      <w:r>
        <w:rPr>
          <w:i/>
        </w:rPr>
        <w:t>i-i</w:t>
      </w:r>
      <w:r>
        <w:t>] ⌈</w:t>
      </w:r>
      <w:r>
        <w:rPr>
          <w:i/>
        </w:rPr>
        <w:t>ar-ku</w:t>
      </w:r>
      <w:r>
        <w:t>⌉</w:t>
      </w:r>
      <w:r>
        <w:rPr>
          <w:i/>
        </w:rPr>
        <w:t>-wa-ar</w:t>
      </w:r>
      <w:r>
        <w:t xml:space="preserve"> </w:t>
      </w:r>
      <w:r>
        <w:rPr>
          <w:i/>
        </w:rPr>
        <w:t>i-ya-m</w:t>
      </w:r>
      <w:r>
        <w:t>[</w:t>
      </w:r>
      <w:r>
        <w:rPr>
          <w:i/>
        </w:rPr>
        <w:t>i</w:t>
      </w:r>
      <w:r>
        <w:t>]</w:t>
      </w:r>
      <w:r>
        <w:br/>
      </w:r>
      <w:r>
        <w:rPr>
          <w:i/>
        </w:rPr>
        <w:t>na-at</w:t>
      </w:r>
      <w:r>
        <w:t xml:space="preserve"> d10 EN</w:t>
      </w:r>
      <w:r>
        <w:rPr>
          <w:i/>
        </w:rPr>
        <w:t>-YA</w:t>
      </w:r>
      <w:r>
        <w:t xml:space="preserve"> </w:t>
      </w:r>
      <w:r>
        <w:rPr>
          <w:i/>
        </w:rPr>
        <w:t>iš-ta-ma-aš-du</w:t>
      </w:r>
      <w:r>
        <w:t xml:space="preserve"> </w:t>
      </w:r>
      <w:r>
        <w:rPr>
          <w:i/>
        </w:rPr>
        <w:t>¬¬¬</w:t>
      </w:r>
    </w:p>
    <w:p w14:paraId="694F4A8B" w14:textId="77777777" w:rsidR="004D3993" w:rsidRDefault="00A114E5">
      <w:pPr>
        <w:spacing w:after="120"/>
      </w:pPr>
      <w:r>
        <w:t>We called the weather god, the Lord of Heaven (and) of the earth, the king of the gods.</w:t>
      </w:r>
      <w:r>
        <w:br/>
        <w:t>V [o] r him [we want to be kicked out and friveled.</w:t>
      </w:r>
      <w:r>
        <w:br/>
        <w:t>Ḫepat, however, we called the queen of heaven.</w:t>
      </w:r>
      <w:r>
        <w:br/>
        <w:t>Before (you) we want the anger of the weather god. ...].</w:t>
      </w:r>
      <w:r>
        <w:br/>
        <w:t>Before (him) we want to solve the anger of the weather god.</w:t>
      </w:r>
      <w:r>
        <w:br/>
        <w:t>We called the gods of the countries, the mountains, the rivers, the que [ellen], ḫuzzi (and) ḫutanni.</w:t>
      </w:r>
      <w:r>
        <w:br/>
        <w:t>Before (you) [want to] the anger of the weather god l [ösen. ...].</w:t>
      </w:r>
      <w:r>
        <w:br/>
        <w:t>Before (you) we want to solve the anger of the weather god.</w:t>
      </w:r>
      <w:r>
        <w:br/>
        <w:t>We called heaven (and) earth.</w:t>
      </w:r>
      <w:r>
        <w:br/>
        <w:t>The sky, d [er] there [...], [...].</w:t>
      </w:r>
      <w:r>
        <w:br/>
        <w:t>But now there is that sky above.</w:t>
      </w:r>
      <w:r>
        <w:br/>
        <w:t>But the earth, the down there [...], [...].</w:t>
      </w:r>
      <w:r>
        <w:br/>
        <w:t>The sun god of the sky that stood up there in heaven,</w:t>
      </w:r>
      <w:r>
        <w:br/>
        <w:t>Even now [...] that [...].</w:t>
      </w:r>
      <w:r>
        <w:br/>
        <w:t>He stands in witness for loosening the anger of the weather god.</w:t>
      </w:r>
      <w:r>
        <w:br/>
        <w:t>We called [].</w:t>
      </w:r>
      <w:r>
        <w:br/>
        <w:t>We want to solve the anger of the weather god before (earth, earth, heaven and sun god).</w:t>
      </w:r>
      <w:r>
        <w:br/>
        <w:t>The gods to the gods [...].</w:t>
      </w:r>
      <w:r>
        <w:br/>
        <w:t>The meaning of God should () reconcile with man (and)!</w:t>
      </w:r>
      <w:r>
        <w:br/>
        <w:t>And [ ... ].</w:t>
      </w:r>
      <w:r>
        <w:br/>
        <w:t>But now look at it with conciliatory eyes!</w:t>
      </w:r>
      <w:r>
        <w:br/>
        <w:t>I here, my Majesty, Muwatalli, Lord of the countries, [...] M [ache] for you (for the countries) an f [alldarlegun] g.</w:t>
      </w:r>
      <w:r>
        <w:br/>
        <w:t>The weather god, sir, should hear it!</w:t>
      </w:r>
      <w:r>
        <w:br/>
        <w:t>How I solve the freight of the countries</w:t>
      </w:r>
      <w:r>
        <w:br/>
        <w:t>[and that] as this my case explains,</w:t>
      </w:r>
      <w:r>
        <w:br/>
        <w:t>The weather god, my Lord, should hear that!</w:t>
      </w:r>
    </w:p>
    <w:p w14:paraId="21EB97AE" w14:textId="77777777" w:rsidR="004D3993" w:rsidRDefault="004D3993">
      <w:pPr>
        <w:spacing w:after="120"/>
      </w:pPr>
    </w:p>
    <w:p w14:paraId="6626B83D" w14:textId="77777777" w:rsidR="004D3993" w:rsidRDefault="00A114E5">
      <w:pPr>
        <w:spacing w:after="120"/>
      </w:pPr>
      <w:r>
        <w:lastRenderedPageBreak/>
        <w:t>nu d10 KUR-TAM anda takšulit IGI.ḪI.A-it namma au "And (you), weather god, look at the country again with forgiving eyes!"</w:t>
      </w:r>
    </w:p>
    <w:p w14:paraId="7676E7AE" w14:textId="77777777" w:rsidR="004D3993" w:rsidRDefault="004D3993">
      <w:pPr>
        <w:spacing w:after="120"/>
      </w:pPr>
    </w:p>
    <w:p w14:paraId="4AA2F127" w14:textId="77777777" w:rsidR="004D3993" w:rsidRDefault="00A114E5">
      <w:pPr>
        <w:spacing w:after="120"/>
      </w:pPr>
      <w:r>
        <w:t>382 - Gebet Muwatallis II. an den Wettergott von Kummanni</w:t>
      </w:r>
    </w:p>
    <w:p w14:paraId="680A3138" w14:textId="77777777" w:rsidR="004D3993" w:rsidRDefault="00A114E5">
      <w:pPr>
        <w:spacing w:after="120"/>
      </w:pPr>
      <w:r>
        <w:t>KBo 11.1 Vs. 15</w:t>
      </w:r>
    </w:p>
    <w:p w14:paraId="6A0F1931" w14:textId="77777777" w:rsidR="004D3993" w:rsidRDefault="00A114E5">
      <w:pPr>
        <w:spacing w:after="120"/>
      </w:pPr>
      <w:r>
        <w:rPr>
          <w:i/>
        </w:rPr>
        <w:t>ma-a-an-kán</w:t>
      </w:r>
      <w:r>
        <w:t xml:space="preserve"> d10 DINGIR</w:t>
      </w:r>
      <w:r>
        <w:rPr>
          <w:i/>
        </w:rPr>
        <w:t>-LUM</w:t>
      </w:r>
      <w:r>
        <w:t xml:space="preserve"> KUR</w:t>
      </w:r>
      <w:r>
        <w:rPr>
          <w:i/>
        </w:rPr>
        <w:t>-TI</w:t>
      </w:r>
      <w:r>
        <w:t xml:space="preserve"> </w:t>
      </w:r>
      <w:r>
        <w:rPr>
          <w:i/>
        </w:rPr>
        <w:t>ku-iš-ki</w:t>
      </w:r>
      <w:r>
        <w:t xml:space="preserve"> TUKU.TUKU</w:t>
      </w:r>
      <w:r>
        <w:rPr>
          <w:i/>
        </w:rPr>
        <w:t>-nu-ut</w:t>
      </w:r>
      <w:r>
        <w:br/>
      </w:r>
      <w:r>
        <w:rPr>
          <w:i/>
        </w:rPr>
        <w:t>ki-nu-na</w:t>
      </w:r>
      <w:r>
        <w:t xml:space="preserve"> dA.NUN.NA.KE4 d10</w:t>
      </w:r>
      <w:r>
        <w:rPr>
          <w:i/>
        </w:rPr>
        <w:t>-an</w:t>
      </w:r>
      <w:r>
        <w:t xml:space="preserve"> </w:t>
      </w:r>
      <w:r>
        <w:rPr>
          <w:i/>
        </w:rPr>
        <w:t>A-NA</w:t>
      </w:r>
      <w:r>
        <w:t xml:space="preserve"> DINGIR</w:t>
      </w:r>
      <w:r>
        <w:rPr>
          <w:i/>
        </w:rPr>
        <w:t>-LIM</w:t>
      </w:r>
      <w:r>
        <w:t xml:space="preserve"> </w:t>
      </w:r>
      <w:r>
        <w:rPr>
          <w:i/>
        </w:rPr>
        <w:t>a-pé-e-da-n</w:t>
      </w:r>
      <w:r>
        <w:t>[</w:t>
      </w:r>
      <w:r>
        <w:rPr>
          <w:i/>
        </w:rPr>
        <w:t>i</w:t>
      </w:r>
      <w:r>
        <w:t xml:space="preserve"> </w:t>
      </w:r>
      <w:r>
        <w:rPr>
          <w:i/>
        </w:rPr>
        <w:t>me-na-a</w:t>
      </w:r>
      <w:r>
        <w:t>]</w:t>
      </w:r>
      <w:r>
        <w:rPr>
          <w:i/>
        </w:rPr>
        <w:t>ḫ-ḫa-an-da</w:t>
      </w:r>
      <w:r>
        <w:t xml:space="preserve"> </w:t>
      </w:r>
      <w:r>
        <w:rPr>
          <w:i/>
        </w:rPr>
        <w:t>ták-šu-la-a-an-</w:t>
      </w:r>
      <w:r>
        <w:t>⌈</w:t>
      </w:r>
      <w:r>
        <w:rPr>
          <w:i/>
        </w:rPr>
        <w:t>du</w:t>
      </w:r>
      <w:r>
        <w:t>⌉</w:t>
      </w:r>
      <w:r>
        <w:br/>
      </w:r>
      <w:r>
        <w:rPr>
          <w:i/>
        </w:rPr>
        <w:t>nu</w:t>
      </w:r>
      <w:r>
        <w:t xml:space="preserve"> d10 KUR</w:t>
      </w:r>
      <w:r>
        <w:rPr>
          <w:i/>
        </w:rPr>
        <w:t>-TAM</w:t>
      </w:r>
      <w:r>
        <w:t xml:space="preserve"> </w:t>
      </w:r>
      <w:r>
        <w:rPr>
          <w:i/>
        </w:rPr>
        <w:t>an-da</w:t>
      </w:r>
      <w:r>
        <w:t xml:space="preserve"> </w:t>
      </w:r>
      <w:r>
        <w:rPr>
          <w:i/>
        </w:rPr>
        <w:t>ták-šu-li-it</w:t>
      </w:r>
      <w:r>
        <w:t xml:space="preserve"> IGIḪI.A</w:t>
      </w:r>
      <w:r>
        <w:rPr>
          <w:i/>
        </w:rPr>
        <w:t>-it</w:t>
      </w:r>
      <w:r>
        <w:t xml:space="preserve"> </w:t>
      </w:r>
      <w:r>
        <w:rPr>
          <w:i/>
        </w:rPr>
        <w:t>nam-ma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aš</w:t>
      </w:r>
      <w:r>
        <w:t>!</w:t>
      </w:r>
      <w:r>
        <w:rPr>
          <w:i/>
        </w:rPr>
        <w:t>-šu-u</w:t>
      </w:r>
      <w:r>
        <w:t>[</w:t>
      </w:r>
      <w:r>
        <w:rPr>
          <w:i/>
        </w:rPr>
        <w:t>l</w:t>
      </w:r>
      <w:r>
        <w:t xml:space="preserve"> </w:t>
      </w:r>
      <w:r>
        <w:rPr>
          <w:i/>
        </w:rPr>
        <w:t>mi-y</w:t>
      </w:r>
      <w:r>
        <w:t>]</w:t>
      </w:r>
      <w:r>
        <w:rPr>
          <w:i/>
        </w:rPr>
        <w:t>a-tar</w:t>
      </w:r>
      <w:r>
        <w:t xml:space="preserve"> </w:t>
      </w:r>
      <w:r>
        <w:rPr>
          <w:i/>
        </w:rPr>
        <w:t>i-ya-tar</w:t>
      </w:r>
      <w:r>
        <w:t xml:space="preserve"> </w:t>
      </w:r>
      <w:r>
        <w:rPr>
          <w:i/>
        </w:rPr>
        <w:t>:ta-ra-a-ú-i-y</w:t>
      </w:r>
      <w:r>
        <w:t>[</w:t>
      </w:r>
      <w:r>
        <w:rPr>
          <w:i/>
        </w:rPr>
        <w:t>a-aš</w:t>
      </w:r>
      <w:r>
        <w:t xml:space="preserve"> </w:t>
      </w:r>
      <w:r>
        <w:rPr>
          <w:i/>
        </w:rPr>
        <w:t>...</w:t>
      </w:r>
      <w:r>
        <w:t xml:space="preserve"> ] </w:t>
      </w:r>
      <w:r>
        <w:rPr>
          <w:i/>
        </w:rPr>
        <w:t>¬¬¬</w:t>
      </w:r>
    </w:p>
    <w:p w14:paraId="6046638F" w14:textId="77777777" w:rsidR="004D3993" w:rsidRDefault="00A114E5">
      <w:pPr>
        <w:spacing w:after="120"/>
      </w:pPr>
      <w:r>
        <w:t>If any God of the country has angered the weather god:</w:t>
      </w:r>
      <w:r>
        <w:br/>
        <w:t>But now the anunnake (gods) should reconcile the weather god [mi] t those [m]!</w:t>
      </w:r>
      <w:r>
        <w:br/>
        <w:t>And (you), weather god, look at the country again with conciliatory eyes!</w:t>
      </w:r>
      <w:r>
        <w:br/>
        <w:t>Inside the country [] (material) good, peace, Güt [e, wac] hstum, abundance (and) - [].</w:t>
      </w:r>
    </w:p>
    <w:p w14:paraId="07666155" w14:textId="77777777" w:rsidR="004D3993" w:rsidRDefault="004D3993">
      <w:pPr>
        <w:spacing w:after="120"/>
      </w:pPr>
    </w:p>
    <w:p w14:paraId="7DB0C16F" w14:textId="77777777" w:rsidR="004D3993" w:rsidRDefault="00A114E5">
      <w:pPr>
        <w:spacing w:after="120"/>
      </w:pPr>
      <w:r>
        <w:t>nu=kan d10 EN-YA KUR-TAM anda takš[ulit IGI.ḪI].A-it namma au "And (you), weather god, my Lord, look at the land again with forgiving eyes!"</w:t>
      </w:r>
    </w:p>
    <w:p w14:paraId="00F9AB13" w14:textId="77777777" w:rsidR="004D3993" w:rsidRDefault="004D3993">
      <w:pPr>
        <w:spacing w:after="120"/>
      </w:pPr>
    </w:p>
    <w:p w14:paraId="0524B32D" w14:textId="77777777" w:rsidR="004D3993" w:rsidRDefault="00A114E5">
      <w:pPr>
        <w:spacing w:after="120"/>
      </w:pPr>
      <w:r>
        <w:t>382 - Gebet Muwatallis II. an den Wettergott von Kummanni</w:t>
      </w:r>
    </w:p>
    <w:p w14:paraId="6BFA6C76" w14:textId="77777777" w:rsidR="004D3993" w:rsidRDefault="00A114E5">
      <w:pPr>
        <w:spacing w:after="120"/>
      </w:pPr>
      <w:r>
        <w:t>KBo 11.1 Vs. 17</w:t>
      </w:r>
    </w:p>
    <w:p w14:paraId="011FC92A" w14:textId="77777777" w:rsidR="004D3993" w:rsidRDefault="00A114E5">
      <w:pPr>
        <w:spacing w:after="120"/>
      </w:pPr>
      <w:r>
        <w:rPr>
          <w:i/>
        </w:rPr>
        <w:t>ma-a-an-ma-kán</w:t>
      </w:r>
      <w:r>
        <w:t xml:space="preserve"> d10 ḪUR.SAGMEŠ ÍDMEŠ </w:t>
      </w:r>
      <w:r>
        <w:rPr>
          <w:i/>
        </w:rPr>
        <w:t>al-ta-an-ni-i</w:t>
      </w:r>
      <w:r>
        <w:t>[</w:t>
      </w:r>
      <w:r>
        <w:rPr>
          <w:i/>
        </w:rPr>
        <w:t>š</w:t>
      </w:r>
      <w:r>
        <w:t xml:space="preserve"> P]ÚḪI.A </w:t>
      </w:r>
      <w:r>
        <w:rPr>
          <w:i/>
        </w:rPr>
        <w:t>ku-it-ki</w:t>
      </w:r>
      <w:r>
        <w:t xml:space="preserve"> TUKU.TUKU</w:t>
      </w:r>
      <w:r>
        <w:rPr>
          <w:i/>
        </w:rPr>
        <w:t>-nu-</w:t>
      </w:r>
      <w:r>
        <w:t>[</w:t>
      </w:r>
      <w:r>
        <w:rPr>
          <w:i/>
        </w:rPr>
        <w:t>er</w:t>
      </w:r>
      <w:r>
        <w:t>]</w:t>
      </w:r>
      <w:r>
        <w:br/>
        <w:t>⌈</w:t>
      </w:r>
      <w:r>
        <w:rPr>
          <w:i/>
        </w:rPr>
        <w:t>ki-nu</w:t>
      </w:r>
      <w:r>
        <w:t>⌉</w:t>
      </w:r>
      <w:r>
        <w:rPr>
          <w:i/>
        </w:rPr>
        <w:t>-na</w:t>
      </w:r>
      <w:r>
        <w:t xml:space="preserve"> DINGIRMEŠ dA.NUN.[NA.KE4] ⌈d⌉10 </w:t>
      </w:r>
      <w:r>
        <w:rPr>
          <w:i/>
        </w:rPr>
        <w:t>A-NA</w:t>
      </w:r>
      <w:r>
        <w:t xml:space="preserve"> ḪUR.SAGMEŠ ÍDMEŠ </w:t>
      </w:r>
      <w:r>
        <w:rPr>
          <w:i/>
        </w:rPr>
        <w:t>al-t</w:t>
      </w:r>
      <w:r>
        <w:t>[</w:t>
      </w:r>
      <w:r>
        <w:rPr>
          <w:i/>
        </w:rPr>
        <w:t>a-a</w:t>
      </w:r>
      <w:r>
        <w:t>]</w:t>
      </w:r>
      <w:r>
        <w:rPr>
          <w:i/>
        </w:rPr>
        <w:t>n-n</w:t>
      </w:r>
      <w:r>
        <w:t>[</w:t>
      </w:r>
      <w:r>
        <w:rPr>
          <w:i/>
        </w:rPr>
        <w:t>i-aš</w:t>
      </w:r>
      <w:r>
        <w:t xml:space="preserve"> PÚḪI.A] </w:t>
      </w:r>
      <w:r>
        <w:rPr>
          <w:i/>
        </w:rPr>
        <w:t>me-na-aḫ-ḫa-an-da</w:t>
      </w:r>
      <w:r>
        <w:t xml:space="preserve"> </w:t>
      </w:r>
      <w:r>
        <w:rPr>
          <w:i/>
        </w:rPr>
        <w:t>ták-šu-la-a-an-du</w:t>
      </w:r>
      <w:r>
        <w:br/>
      </w:r>
      <w:r>
        <w:rPr>
          <w:i/>
        </w:rPr>
        <w:t>nu-kán</w:t>
      </w:r>
      <w:r>
        <w:t xml:space="preserve"> d10 EN</w:t>
      </w:r>
      <w:r>
        <w:rPr>
          <w:i/>
        </w:rPr>
        <w:t>-YA</w:t>
      </w:r>
      <w:r>
        <w:t xml:space="preserve"> KUR</w:t>
      </w:r>
      <w:r>
        <w:rPr>
          <w:i/>
        </w:rPr>
        <w:t>-TAM</w:t>
      </w:r>
      <w:r>
        <w:t xml:space="preserve"> </w:t>
      </w:r>
      <w:r>
        <w:rPr>
          <w:i/>
        </w:rPr>
        <w:t>an-da</w:t>
      </w:r>
      <w:r>
        <w:t xml:space="preserve"> </w:t>
      </w:r>
      <w:r>
        <w:rPr>
          <w:i/>
        </w:rPr>
        <w:t>ták-š</w:t>
      </w:r>
      <w:r>
        <w:t>[</w:t>
      </w:r>
      <w:r>
        <w:rPr>
          <w:i/>
        </w:rPr>
        <w:t>u-li-it</w:t>
      </w:r>
      <w:r>
        <w:t xml:space="preserve"> IGIḪI].⌈A⌉</w:t>
      </w:r>
      <w:r>
        <w:rPr>
          <w:i/>
        </w:rPr>
        <w:t>-it</w:t>
      </w:r>
      <w:r>
        <w:t xml:space="preserve"> </w:t>
      </w:r>
      <w:r>
        <w:rPr>
          <w:i/>
        </w:rPr>
        <w:t>nam-ma</w:t>
      </w:r>
      <w:r>
        <w:t xml:space="preserve"> </w:t>
      </w:r>
      <w:r>
        <w:rPr>
          <w:i/>
        </w:rPr>
        <w:t>a-</w:t>
      </w:r>
      <w:r>
        <w:t>⌈</w:t>
      </w:r>
      <w:r>
        <w:rPr>
          <w:i/>
        </w:rPr>
        <w:t>ú</w:t>
      </w:r>
      <w:r>
        <w:t>⌉</w:t>
      </w:r>
      <w:r>
        <w:br/>
        <w:t>[</w:t>
      </w:r>
      <w:r>
        <w:rPr>
          <w:i/>
        </w:rPr>
        <w:t>nu-kán</w:t>
      </w:r>
      <w:r>
        <w:t>] ⌈ŠÀ KUR</w:t>
      </w:r>
      <w:r>
        <w:rPr>
          <w:i/>
        </w:rPr>
        <w:t>-TI</w:t>
      </w:r>
      <w:r>
        <w:t xml:space="preserve"> KI⌉.MIN </w:t>
      </w:r>
      <w:r>
        <w:rPr>
          <w:i/>
        </w:rPr>
        <w:t>ki-ša-ru</w:t>
      </w:r>
      <w:r>
        <w:t xml:space="preserve"> </w:t>
      </w:r>
      <w:r>
        <w:rPr>
          <w:i/>
        </w:rPr>
        <w:t>x</w:t>
      </w:r>
      <w:r>
        <w:t xml:space="preserve"> </w:t>
      </w:r>
      <w:r>
        <w:rPr>
          <w:i/>
        </w:rPr>
        <w:t>¬¬¬</w:t>
      </w:r>
    </w:p>
    <w:p w14:paraId="3B74FFD6" w14:textId="77777777" w:rsidR="004D3993" w:rsidRDefault="00A114E5">
      <w:pPr>
        <w:spacing w:after="120"/>
      </w:pPr>
      <w:r>
        <w:t>But if mountains, rivers, brunn (or) qu] Ellen somehow have angered the weather god:</w:t>
      </w:r>
      <w:r>
        <w:br/>
        <w:t>Now, however, the Anun [Nake] gods should reconcile the weather god with the mountains, rivers, br [u] nn [en (and)].</w:t>
      </w:r>
      <w:r>
        <w:br/>
        <w:t>And (you), weather god, my Lord, look at the country [with] reconciliation [eye] n!</w:t>
      </w:r>
      <w:r>
        <w:br/>
        <w:t>[And] the inside of the country should also arise.</w:t>
      </w:r>
    </w:p>
    <w:p w14:paraId="12879BB3" w14:textId="77777777" w:rsidR="004D3993" w:rsidRDefault="004D3993">
      <w:pPr>
        <w:spacing w:after="120"/>
      </w:pPr>
    </w:p>
    <w:p w14:paraId="776CD0A1" w14:textId="77777777" w:rsidR="004D3993" w:rsidRDefault="00A114E5">
      <w:pPr>
        <w:spacing w:after="120"/>
      </w:pPr>
      <w:r>
        <w:t>nu=kan DINGIR.MEŠ KUR-TAM anda takšulit IGI.ḪI.A-it uwandu "And the gods should look at the land with forgiving eyes!"</w:t>
      </w:r>
    </w:p>
    <w:p w14:paraId="248CAFF1" w14:textId="77777777" w:rsidR="004D3993" w:rsidRDefault="004D3993">
      <w:pPr>
        <w:spacing w:after="120"/>
      </w:pPr>
    </w:p>
    <w:p w14:paraId="44468957" w14:textId="77777777" w:rsidR="004D3993" w:rsidRDefault="00A114E5">
      <w:pPr>
        <w:spacing w:after="120"/>
      </w:pPr>
      <w:r>
        <w:t>382 - Gebet Muwatallis II. an den Wettergott von Kummanni</w:t>
      </w:r>
    </w:p>
    <w:p w14:paraId="610FB1CF" w14:textId="77777777" w:rsidR="004D3993" w:rsidRDefault="00A114E5">
      <w:pPr>
        <w:spacing w:after="120"/>
      </w:pPr>
      <w:r>
        <w:t>KBo 11.1 Vs. 28</w:t>
      </w:r>
    </w:p>
    <w:p w14:paraId="32253EEC" w14:textId="77777777" w:rsidR="004D3993" w:rsidRDefault="00A114E5">
      <w:pPr>
        <w:spacing w:after="120"/>
      </w:pPr>
      <w:r>
        <w:rPr>
          <w:i/>
        </w:rPr>
        <w:t>ma-</w:t>
      </w:r>
      <w:r>
        <w:t>⌈</w:t>
      </w:r>
      <w:r>
        <w:rPr>
          <w:i/>
        </w:rPr>
        <w:t>a-an</w:t>
      </w:r>
      <w:r>
        <w:t>⌉ DINGIR</w:t>
      </w:r>
      <w:r>
        <w:rPr>
          <w:i/>
        </w:rPr>
        <w:t>-LIM</w:t>
      </w:r>
      <w:r>
        <w:t xml:space="preserve"> KUR</w:t>
      </w:r>
      <w:r>
        <w:rPr>
          <w:i/>
        </w:rPr>
        <w:t>-TI-ma</w:t>
      </w:r>
      <w:r>
        <w:t xml:space="preserve"> </w:t>
      </w:r>
      <w:r>
        <w:rPr>
          <w:i/>
        </w:rPr>
        <w:t>ku-iš-ki</w:t>
      </w:r>
      <w:r>
        <w:t xml:space="preserve"> ḪUL</w:t>
      </w:r>
      <w:r>
        <w:rPr>
          <w:i/>
        </w:rPr>
        <w:t>-aḫ-ḫa-an-za</w:t>
      </w:r>
      <w:r>
        <w:br/>
      </w:r>
      <w:r>
        <w:rPr>
          <w:i/>
        </w:rPr>
        <w:t>nu</w:t>
      </w:r>
      <w:r>
        <w:t xml:space="preserve"> d10</w:t>
      </w:r>
      <w:r>
        <w:rPr>
          <w:i/>
        </w:rPr>
        <w:t>-ni</w:t>
      </w:r>
      <w:r>
        <w:t xml:space="preserve"> ⌈</w:t>
      </w:r>
      <w:r>
        <w:rPr>
          <w:i/>
        </w:rPr>
        <w:t>ar-ku</w:t>
      </w:r>
      <w:r>
        <w:t>⌉</w:t>
      </w:r>
      <w:r>
        <w:rPr>
          <w:i/>
        </w:rPr>
        <w:t>-</w:t>
      </w:r>
      <w:r>
        <w:t xml:space="preserve">[ </w:t>
      </w:r>
      <w:r>
        <w:rPr>
          <w:i/>
        </w:rPr>
        <w:t>...</w:t>
      </w:r>
      <w:r>
        <w:t xml:space="preserve"> ]</w:t>
      </w:r>
      <w:r>
        <w:br/>
        <w:t xml:space="preserve">[ </w:t>
      </w:r>
      <w:r>
        <w:rPr>
          <w:i/>
        </w:rPr>
        <w:t>...</w:t>
      </w:r>
      <w:r>
        <w:t xml:space="preserve"> ] mNI[R.GÁL </w:t>
      </w:r>
      <w:r>
        <w:rPr>
          <w:i/>
        </w:rPr>
        <w:t>ku-i</w:t>
      </w:r>
      <w:r>
        <w:t>]</w:t>
      </w:r>
      <w:r>
        <w:rPr>
          <w:i/>
        </w:rPr>
        <w:t>t</w:t>
      </w:r>
      <w:r>
        <w:t xml:space="preserve">? </w:t>
      </w:r>
      <w:r>
        <w:rPr>
          <w:i/>
        </w:rPr>
        <w:t>ar-ku-wa-ar</w:t>
      </w:r>
      <w:r>
        <w:t xml:space="preserve"> </w:t>
      </w:r>
      <w:r>
        <w:rPr>
          <w:i/>
        </w:rPr>
        <w:t>e-eš-ša-aḫ-ḫi</w:t>
      </w:r>
      <w:r>
        <w:br/>
      </w:r>
      <w:r>
        <w:rPr>
          <w:i/>
        </w:rPr>
        <w:t>NI-EŠ</w:t>
      </w:r>
      <w:r>
        <w:t xml:space="preserve"> d10 EN</w:t>
      </w:r>
      <w:r>
        <w:rPr>
          <w:i/>
        </w:rPr>
        <w:t>-YA</w:t>
      </w:r>
      <w:r>
        <w:t xml:space="preserve"> </w:t>
      </w:r>
      <w:r>
        <w:rPr>
          <w:i/>
        </w:rPr>
        <w:t>iš-ta-ma-aš-du</w:t>
      </w:r>
      <w:r>
        <w:br/>
        <w:t>KUR</w:t>
      </w:r>
      <w:r>
        <w:rPr>
          <w:i/>
        </w:rPr>
        <w:t>-e</w:t>
      </w:r>
      <w:r>
        <w:t xml:space="preserve"> </w:t>
      </w:r>
      <w:r>
        <w:rPr>
          <w:i/>
        </w:rPr>
        <w:t>sal-li</w:t>
      </w:r>
      <w:r>
        <w:t xml:space="preserve"> </w:t>
      </w:r>
      <w:r>
        <w:rPr>
          <w:i/>
        </w:rPr>
        <w:t>e-eš-ta</w:t>
      </w:r>
      <w:r>
        <w:br/>
      </w:r>
      <w:r>
        <w:rPr>
          <w:i/>
        </w:rPr>
        <w:t>na-at</w:t>
      </w:r>
      <w:r>
        <w:t xml:space="preserve"> </w:t>
      </w:r>
      <w:r>
        <w:rPr>
          <w:i/>
        </w:rPr>
        <w:t>te-p</w:t>
      </w:r>
      <w:r>
        <w:t>[</w:t>
      </w:r>
      <w:r>
        <w:rPr>
          <w:i/>
        </w:rPr>
        <w:t>a-u-eš-ta</w:t>
      </w:r>
      <w:r>
        <w:t>]</w:t>
      </w:r>
      <w:r>
        <w:br/>
        <w:t xml:space="preserve">[ </w:t>
      </w:r>
      <w:r>
        <w:rPr>
          <w:i/>
        </w:rPr>
        <w:t>...</w:t>
      </w:r>
      <w:r>
        <w:t xml:space="preserve"> ]</w:t>
      </w:r>
      <w:r>
        <w:rPr>
          <w:i/>
        </w:rPr>
        <w:t>-x-x</w:t>
      </w:r>
      <w:r>
        <w:t xml:space="preserve"> [</w:t>
      </w:r>
      <w:r>
        <w:rPr>
          <w:i/>
        </w:rPr>
        <w:t>_</w:t>
      </w:r>
      <w:r>
        <w:t xml:space="preserve"> ]</w:t>
      </w:r>
      <w:r>
        <w:rPr>
          <w:i/>
        </w:rPr>
        <w:t>-x-at</w:t>
      </w:r>
      <w:r>
        <w:br/>
        <w:t>dUTU</w:t>
      </w:r>
      <w:r>
        <w:rPr>
          <w:i/>
        </w:rPr>
        <w:t>-ŠI-ma</w:t>
      </w:r>
      <w:r>
        <w:t xml:space="preserve"> DINGIRMEŠ </w:t>
      </w:r>
      <w:r>
        <w:rPr>
          <w:i/>
        </w:rPr>
        <w:t>ku-wa-pí</w:t>
      </w:r>
      <w:r>
        <w:t xml:space="preserve"> </w:t>
      </w:r>
      <w:r>
        <w:rPr>
          <w:i/>
        </w:rPr>
        <w:t>A-NA</w:t>
      </w:r>
      <w:r>
        <w:t xml:space="preserve"> KUR URU</w:t>
      </w:r>
      <w:r>
        <w:rPr>
          <w:i/>
        </w:rPr>
        <w:t>kum-ma-an-ni</w:t>
      </w:r>
      <w:r>
        <w:t xml:space="preserve"> </w:t>
      </w:r>
      <w:r>
        <w:rPr>
          <w:i/>
        </w:rPr>
        <w:t>wa-tar-na-aḫ-ḫi</w:t>
      </w:r>
      <w:r>
        <w:br/>
      </w:r>
      <w:r>
        <w:rPr>
          <w:i/>
        </w:rPr>
        <w:t>x</w:t>
      </w:r>
      <w:r>
        <w:t>[</w:t>
      </w:r>
      <w:r>
        <w:rPr>
          <w:i/>
        </w:rPr>
        <w:t>_</w:t>
      </w:r>
      <w:r>
        <w:t xml:space="preserve"> ]</w:t>
      </w:r>
      <w:r>
        <w:rPr>
          <w:i/>
        </w:rPr>
        <w:t>-x-</w:t>
      </w:r>
      <w:r>
        <w:t>⌈</w:t>
      </w:r>
      <w:r>
        <w:rPr>
          <w:i/>
        </w:rPr>
        <w:t>i-ša</w:t>
      </w:r>
      <w:r>
        <w:t>⌉</w:t>
      </w:r>
      <w:r>
        <w:br/>
      </w:r>
      <w:r>
        <w:rPr>
          <w:i/>
        </w:rPr>
        <w:t>nu-kán</w:t>
      </w:r>
      <w:r>
        <w:t xml:space="preserve"> </w:t>
      </w:r>
      <w:r>
        <w:rPr>
          <w:i/>
        </w:rPr>
        <w:t>x-</w:t>
      </w:r>
      <w:r>
        <w:t xml:space="preserve">[ </w:t>
      </w:r>
      <w:r>
        <w:rPr>
          <w:i/>
        </w:rPr>
        <w:t>...</w:t>
      </w:r>
      <w:r>
        <w:t xml:space="preserve"> ] </w:t>
      </w:r>
      <w:r>
        <w:rPr>
          <w:i/>
        </w:rPr>
        <w:t>A-NA</w:t>
      </w:r>
      <w:r>
        <w:t xml:space="preserve"> </w:t>
      </w:r>
      <w:r>
        <w:rPr>
          <w:i/>
        </w:rPr>
        <w:t>ŠA</w:t>
      </w:r>
      <w:r>
        <w:t xml:space="preserve"> DINGIRMEŠ </w:t>
      </w:r>
      <w:r>
        <w:rPr>
          <w:i/>
        </w:rPr>
        <w:t>ša-ak-la-a-i</w:t>
      </w:r>
      <w:r>
        <w:t xml:space="preserve"> </w:t>
      </w:r>
      <w:r>
        <w:rPr>
          <w:i/>
        </w:rPr>
        <w:t>pa-ra-a</w:t>
      </w:r>
      <w:r>
        <w:t xml:space="preserve"> </w:t>
      </w:r>
      <w:r>
        <w:rPr>
          <w:i/>
        </w:rPr>
        <w:t>Ú-UL</w:t>
      </w:r>
      <w:r>
        <w:t xml:space="preserve"> </w:t>
      </w:r>
      <w:r>
        <w:rPr>
          <w:i/>
        </w:rPr>
        <w:t>a-ri</w:t>
      </w:r>
      <w:r>
        <w:br/>
      </w:r>
      <w:r>
        <w:rPr>
          <w:i/>
        </w:rPr>
        <w:t>e-eš-zi-ma</w:t>
      </w:r>
      <w:r>
        <w:t xml:space="preserve"> </w:t>
      </w:r>
      <w:r>
        <w:rPr>
          <w:i/>
        </w:rPr>
        <w:t>ku-it</w:t>
      </w:r>
      <w:r>
        <w:t xml:space="preserve"> UNMEŠ</w:t>
      </w:r>
      <w:r>
        <w:rPr>
          <w:i/>
        </w:rPr>
        <w:t>-tar</w:t>
      </w:r>
      <w:r>
        <w:br/>
      </w:r>
      <w:r>
        <w:rPr>
          <w:i/>
        </w:rPr>
        <w:t>nu</w:t>
      </w:r>
      <w:r>
        <w:t xml:space="preserve"> </w:t>
      </w:r>
      <w:r>
        <w:rPr>
          <w:i/>
        </w:rPr>
        <w:t>at</w:t>
      </w:r>
      <w:r>
        <w:t>!</w:t>
      </w:r>
      <w:r>
        <w:rPr>
          <w:i/>
        </w:rPr>
        <w:t>-ti-mi</w:t>
      </w:r>
      <w:r>
        <w:t xml:space="preserve"> ⌈</w:t>
      </w:r>
      <w:r>
        <w:rPr>
          <w:i/>
        </w:rPr>
        <w:t>ḫu</w:t>
      </w:r>
      <w:r>
        <w:t>⌉</w:t>
      </w:r>
      <w:r>
        <w:rPr>
          <w:i/>
        </w:rPr>
        <w:t>-</w:t>
      </w:r>
      <w:r>
        <w:t>[</w:t>
      </w:r>
      <w:r>
        <w:rPr>
          <w:i/>
        </w:rPr>
        <w:t>uḫ-ḫi-mi</w:t>
      </w:r>
      <w:r>
        <w:t xml:space="preserve"> </w:t>
      </w:r>
      <w:r>
        <w:rPr>
          <w:i/>
        </w:rPr>
        <w:t>...</w:t>
      </w:r>
      <w:r>
        <w:t xml:space="preserve"> ]</w:t>
      </w:r>
      <w:r>
        <w:rPr>
          <w:i/>
        </w:rPr>
        <w:t>-x</w:t>
      </w:r>
      <w:r>
        <w:t xml:space="preserve"> </w:t>
      </w:r>
      <w:r>
        <w:rPr>
          <w:i/>
        </w:rPr>
        <w:t>e-eš-ta</w:t>
      </w:r>
      <w:r>
        <w:br/>
      </w:r>
      <w:r>
        <w:rPr>
          <w:i/>
        </w:rPr>
        <w:t>na-a</w:t>
      </w:r>
      <w:r>
        <w:t>[</w:t>
      </w:r>
      <w:r>
        <w:rPr>
          <w:i/>
        </w:rPr>
        <w:t>t-kán</w:t>
      </w:r>
      <w:r>
        <w:t xml:space="preserve"> </w:t>
      </w:r>
      <w:r>
        <w:rPr>
          <w:i/>
        </w:rPr>
        <w:t>IŠ-TU</w:t>
      </w:r>
      <w:r>
        <w:t xml:space="preserve"> GIŠ.ḪU]RḪI.A </w:t>
      </w:r>
      <w:r>
        <w:rPr>
          <w:i/>
        </w:rPr>
        <w:t>:gul-za-at-ta-na-az-z</w:t>
      </w:r>
      <w:r>
        <w:t>[</w:t>
      </w:r>
      <w:r>
        <w:rPr>
          <w:i/>
        </w:rPr>
        <w:t>i-y</w:t>
      </w:r>
      <w:r>
        <w:t>]</w:t>
      </w:r>
      <w:r>
        <w:rPr>
          <w:i/>
        </w:rPr>
        <w:t>a</w:t>
      </w:r>
      <w:r>
        <w:t xml:space="preserve"> ⌈</w:t>
      </w:r>
      <w:r>
        <w:rPr>
          <w:i/>
        </w:rPr>
        <w:t>ku-it</w:t>
      </w:r>
      <w:r>
        <w:t>⌉ dUTU</w:t>
      </w:r>
      <w:r>
        <w:rPr>
          <w:i/>
        </w:rPr>
        <w:t>-ŠI</w:t>
      </w:r>
      <w:r>
        <w:t xml:space="preserve"> </w:t>
      </w:r>
      <w:r>
        <w:rPr>
          <w:i/>
        </w:rPr>
        <w:t>ki-nu-u</w:t>
      </w:r>
      <w:r>
        <w:t>[</w:t>
      </w:r>
      <w:r>
        <w:rPr>
          <w:i/>
        </w:rPr>
        <w:t>n</w:t>
      </w:r>
      <w:r>
        <w:t xml:space="preserve">] </w:t>
      </w:r>
      <w:r>
        <w:rPr>
          <w:i/>
        </w:rPr>
        <w:t>ú-e-mi-iš-ke-mi</w:t>
      </w:r>
      <w:r>
        <w:br/>
      </w:r>
      <w:r>
        <w:rPr>
          <w:i/>
        </w:rPr>
        <w:t>na-at</w:t>
      </w:r>
      <w:r>
        <w:t xml:space="preserve"> </w:t>
      </w:r>
      <w:r>
        <w:rPr>
          <w:i/>
        </w:rPr>
        <w:t>e-eš-ša-aḫ-ḫi</w:t>
      </w:r>
      <w:r>
        <w:br/>
      </w:r>
      <w:r>
        <w:rPr>
          <w:i/>
        </w:rPr>
        <w:t>nu-kán</w:t>
      </w:r>
      <w:r>
        <w:t xml:space="preserve"> </w:t>
      </w:r>
      <w:r>
        <w:rPr>
          <w:i/>
        </w:rPr>
        <w:t>Š</w:t>
      </w:r>
      <w:r>
        <w:t>[</w:t>
      </w:r>
      <w:r>
        <w:rPr>
          <w:i/>
        </w:rPr>
        <w:t>A</w:t>
      </w:r>
      <w:r>
        <w:t xml:space="preserve"> DINGIRME]Š [</w:t>
      </w:r>
      <w:r>
        <w:rPr>
          <w:i/>
        </w:rPr>
        <w:t>ku-it</w:t>
      </w:r>
      <w:r>
        <w:t xml:space="preserve"> </w:t>
      </w:r>
      <w:r>
        <w:rPr>
          <w:i/>
        </w:rPr>
        <w:t>š</w:t>
      </w:r>
      <w:r>
        <w:t>]</w:t>
      </w:r>
      <w:r>
        <w:rPr>
          <w:i/>
        </w:rPr>
        <w:t>a-</w:t>
      </w:r>
      <w:r>
        <w:t>⌈</w:t>
      </w:r>
      <w:r>
        <w:rPr>
          <w:i/>
        </w:rPr>
        <w:t>ak</w:t>
      </w:r>
      <w:r>
        <w:t>⌉</w:t>
      </w:r>
      <w:r>
        <w:rPr>
          <w:i/>
        </w:rPr>
        <w:t>-la-a-ya-aš</w:t>
      </w:r>
      <w:r>
        <w:t xml:space="preserve"> </w:t>
      </w:r>
      <w:r>
        <w:rPr>
          <w:i/>
        </w:rPr>
        <w:t>pa-r</w:t>
      </w:r>
      <w:r>
        <w:t>[</w:t>
      </w:r>
      <w:r>
        <w:rPr>
          <w:i/>
        </w:rPr>
        <w:t>a-a</w:t>
      </w:r>
      <w:r>
        <w:t xml:space="preserve"> </w:t>
      </w:r>
      <w:r>
        <w:rPr>
          <w:i/>
        </w:rPr>
        <w:t>Ú-UL</w:t>
      </w:r>
      <w:r>
        <w:t xml:space="preserve"> </w:t>
      </w:r>
      <w:r>
        <w:rPr>
          <w:i/>
        </w:rPr>
        <w:t>a</w:t>
      </w:r>
      <w:r>
        <w:t>]</w:t>
      </w:r>
      <w:r>
        <w:rPr>
          <w:i/>
        </w:rPr>
        <w:t>r-nu-an</w:t>
      </w:r>
      <w:r>
        <w:t xml:space="preserve"> </w:t>
      </w:r>
      <w:r>
        <w:rPr>
          <w:i/>
        </w:rPr>
        <w:t>ḫar-mi</w:t>
      </w:r>
      <w:r>
        <w:br/>
        <w:t>d⌈10?</w:t>
      </w:r>
      <w:r>
        <w:rPr>
          <w:i/>
        </w:rPr>
        <w:t>=at</w:t>
      </w:r>
      <w:r>
        <w:t>?⌉ EN</w:t>
      </w:r>
      <w:r>
        <w:rPr>
          <w:i/>
        </w:rPr>
        <w:t>-YA</w:t>
      </w:r>
      <w:r>
        <w:t xml:space="preserve"> </w:t>
      </w:r>
      <w:r>
        <w:rPr>
          <w:i/>
        </w:rPr>
        <w:t>ša-</w:t>
      </w:r>
      <w:r>
        <w:t>⌈</w:t>
      </w:r>
      <w:r>
        <w:rPr>
          <w:i/>
        </w:rPr>
        <w:t>ak</w:t>
      </w:r>
      <w:r>
        <w:t>⌉</w:t>
      </w:r>
      <w:r>
        <w:rPr>
          <w:i/>
        </w:rPr>
        <w:t>-ti</w:t>
      </w:r>
      <w:r>
        <w:br/>
      </w:r>
      <w:r>
        <w:rPr>
          <w:i/>
        </w:rPr>
        <w:t>ku-it-ta-ya</w:t>
      </w:r>
      <w:r>
        <w:t xml:space="preserve"> </w:t>
      </w:r>
      <w:r>
        <w:rPr>
          <w:i/>
        </w:rPr>
        <w:t>šal-li-in</w:t>
      </w:r>
      <w:r>
        <w:t xml:space="preserve"> LÚŠU.GI </w:t>
      </w:r>
      <w:r>
        <w:rPr>
          <w:i/>
        </w:rPr>
        <w:t>pu-nu-uš-ke-mi</w:t>
      </w:r>
      <w:r>
        <w:br/>
      </w:r>
      <w:r>
        <w:rPr>
          <w:i/>
        </w:rPr>
        <w:t>nu-kán</w:t>
      </w:r>
      <w:r>
        <w:t xml:space="preserve"> [1</w:t>
      </w:r>
      <w:r>
        <w:rPr>
          <w:i/>
        </w:rPr>
        <w:t>-an</w:t>
      </w:r>
      <w:r>
        <w:t xml:space="preserve"> </w:t>
      </w:r>
      <w:r>
        <w:rPr>
          <w:i/>
        </w:rPr>
        <w:t>š</w:t>
      </w:r>
      <w:r>
        <w:t>]</w:t>
      </w:r>
      <w:r>
        <w:rPr>
          <w:i/>
        </w:rPr>
        <w:t>a-</w:t>
      </w:r>
      <w:r>
        <w:t>⌈</w:t>
      </w:r>
      <w:r>
        <w:rPr>
          <w:i/>
        </w:rPr>
        <w:t>ak</w:t>
      </w:r>
      <w:r>
        <w:t>⌉</w:t>
      </w:r>
      <w:r>
        <w:rPr>
          <w:i/>
        </w:rPr>
        <w:t>-la-a-in</w:t>
      </w:r>
      <w:r>
        <w:t xml:space="preserve"> EGIR</w:t>
      </w:r>
      <w:r>
        <w:rPr>
          <w:i/>
        </w:rPr>
        <w:t>-an-d</w:t>
      </w:r>
      <w:r>
        <w:t>[</w:t>
      </w:r>
      <w:r>
        <w:rPr>
          <w:i/>
        </w:rPr>
        <w:t>a</w:t>
      </w:r>
      <w:r>
        <w:t xml:space="preserve"> GIM</w:t>
      </w:r>
      <w:r>
        <w:rPr>
          <w:i/>
        </w:rPr>
        <w:t>-an</w:t>
      </w:r>
      <w:r>
        <w:t xml:space="preserve"> </w:t>
      </w:r>
      <w:r>
        <w:rPr>
          <w:i/>
        </w:rPr>
        <w:t>š</w:t>
      </w:r>
      <w:r>
        <w:t>]</w:t>
      </w:r>
      <w:r>
        <w:rPr>
          <w:i/>
        </w:rPr>
        <w:t>e-ek-kán-zi</w:t>
      </w:r>
      <w:r>
        <w:br/>
      </w:r>
      <w:r>
        <w:rPr>
          <w:i/>
        </w:rPr>
        <w:t>na-at</w:t>
      </w:r>
      <w:r>
        <w:t xml:space="preserve"> </w:t>
      </w:r>
      <w:r>
        <w:rPr>
          <w:i/>
        </w:rPr>
        <w:t>me-ma-an-zi</w:t>
      </w:r>
      <w:r>
        <w:br/>
      </w:r>
      <w:r>
        <w:rPr>
          <w:i/>
        </w:rPr>
        <w:t>na-at</w:t>
      </w:r>
      <w:r>
        <w:t xml:space="preserve"> </w:t>
      </w:r>
      <w:r>
        <w:rPr>
          <w:i/>
        </w:rPr>
        <w:t>e-eš-ša-aḫ-ḫi-pát</w:t>
      </w:r>
      <w:r>
        <w:br/>
      </w:r>
      <w:r>
        <w:rPr>
          <w:i/>
        </w:rPr>
        <w:t>ki-nu-na-za</w:t>
      </w:r>
      <w:r>
        <w:t xml:space="preserve"> </w:t>
      </w:r>
      <w:r>
        <w:rPr>
          <w:i/>
        </w:rPr>
        <w:t>ku-it-ma-an</w:t>
      </w:r>
      <w:r>
        <w:t xml:space="preserve"> KUR</w:t>
      </w:r>
      <w:r>
        <w:rPr>
          <w:i/>
        </w:rPr>
        <w:t>-TAM</w:t>
      </w:r>
      <w:r>
        <w:t xml:space="preserve"> </w:t>
      </w:r>
      <w:r>
        <w:rPr>
          <w:i/>
        </w:rPr>
        <w:t>a-še-</w:t>
      </w:r>
      <w:r>
        <w:t>⌈</w:t>
      </w:r>
      <w:r>
        <w:rPr>
          <w:i/>
        </w:rPr>
        <w:t>ša-nu-uš</w:t>
      </w:r>
      <w:r>
        <w:t>⌉</w:t>
      </w:r>
      <w:r>
        <w:rPr>
          <w:i/>
        </w:rPr>
        <w:t>-ke-mi</w:t>
      </w:r>
      <w:r>
        <w:br/>
      </w:r>
      <w:r>
        <w:rPr>
          <w:i/>
        </w:rPr>
        <w:t>nu-kán</w:t>
      </w:r>
      <w:r>
        <w:t xml:space="preserve"> </w:t>
      </w:r>
      <w:r>
        <w:rPr>
          <w:i/>
        </w:rPr>
        <w:t>A-NA</w:t>
      </w:r>
      <w:r>
        <w:t xml:space="preserve"> ⌈DUMU.LÚ⌉.[U19.LU </w:t>
      </w:r>
      <w:r>
        <w:rPr>
          <w:i/>
        </w:rPr>
        <w:t>_</w:t>
      </w:r>
      <w:r>
        <w:t xml:space="preserve"> ]</w:t>
      </w:r>
      <w:r>
        <w:rPr>
          <w:i/>
        </w:rPr>
        <w:t>-x-za</w:t>
      </w:r>
      <w:r>
        <w:t xml:space="preserve">? </w:t>
      </w:r>
      <w:r>
        <w:rPr>
          <w:i/>
        </w:rPr>
        <w:t>ḫa-ša-at-ti</w:t>
      </w:r>
      <w:r>
        <w:br/>
        <w:t>⌈A.ŠÀ⌉ A.GÀR</w:t>
      </w:r>
      <w:r>
        <w:rPr>
          <w:i/>
        </w:rPr>
        <w:t>-ma-kán</w:t>
      </w:r>
      <w:r>
        <w:t xml:space="preserve"> GEŠTIN </w:t>
      </w:r>
      <w:r>
        <w:rPr>
          <w:i/>
        </w:rPr>
        <w:t>mi-ya-tar</w:t>
      </w:r>
      <w:r>
        <w:t xml:space="preserve"> </w:t>
      </w:r>
      <w:r>
        <w:rPr>
          <w:i/>
        </w:rPr>
        <w:t>ne-ya-ri</w:t>
      </w:r>
      <w:r>
        <w:br/>
      </w:r>
      <w:r>
        <w:rPr>
          <w:i/>
        </w:rPr>
        <w:t>nu</w:t>
      </w:r>
      <w:r>
        <w:t xml:space="preserve"> </w:t>
      </w:r>
      <w:r>
        <w:rPr>
          <w:i/>
        </w:rPr>
        <w:t>ku-it-ma-an</w:t>
      </w:r>
      <w:r>
        <w:t xml:space="preserve"> KUR</w:t>
      </w:r>
      <w:r>
        <w:rPr>
          <w:i/>
        </w:rPr>
        <w:t>-TAM</w:t>
      </w:r>
      <w:r>
        <w:t xml:space="preserve"> </w:t>
      </w:r>
      <w:r>
        <w:rPr>
          <w:i/>
        </w:rPr>
        <w:t>an-na-al-li</w:t>
      </w:r>
      <w:r>
        <w:t xml:space="preserve"> EGIR</w:t>
      </w:r>
      <w:r>
        <w:rPr>
          <w:i/>
        </w:rPr>
        <w:t>-pa</w:t>
      </w:r>
      <w:r>
        <w:t xml:space="preserve"> </w:t>
      </w:r>
      <w:r>
        <w:rPr>
          <w:i/>
        </w:rPr>
        <w:t>ti-ya-zi</w:t>
      </w:r>
      <w:r>
        <w:br/>
        <w:t>DINGIRMEŠ KUR</w:t>
      </w:r>
      <w:r>
        <w:rPr>
          <w:i/>
        </w:rPr>
        <w:t>-TI-y</w:t>
      </w:r>
      <w:r>
        <w:t>[</w:t>
      </w:r>
      <w:r>
        <w:rPr>
          <w:i/>
        </w:rPr>
        <w:t>a</w:t>
      </w:r>
      <w:r>
        <w:t xml:space="preserve"> </w:t>
      </w:r>
      <w:r>
        <w:rPr>
          <w:i/>
        </w:rPr>
        <w:t>an-n</w:t>
      </w:r>
      <w:r>
        <w:t>]</w:t>
      </w:r>
      <w:r>
        <w:rPr>
          <w:i/>
        </w:rPr>
        <w:t>i-ša-an</w:t>
      </w:r>
      <w:r>
        <w:t xml:space="preserve"> </w:t>
      </w:r>
      <w:r>
        <w:rPr>
          <w:i/>
        </w:rPr>
        <w:t>ma-aḫ-ḫa-an</w:t>
      </w:r>
      <w:r>
        <w:t xml:space="preserve"> </w:t>
      </w:r>
      <w:r>
        <w:rPr>
          <w:i/>
        </w:rPr>
        <w:t>e-eš-šer</w:t>
      </w:r>
      <w:r>
        <w:br/>
      </w:r>
      <w:r>
        <w:rPr>
          <w:i/>
        </w:rPr>
        <w:t>nu-uš-ma-aš</w:t>
      </w:r>
      <w:r>
        <w:t xml:space="preserve"> </w:t>
      </w:r>
      <w:r>
        <w:rPr>
          <w:i/>
        </w:rPr>
        <w:t>pé-e-da-an</w:t>
      </w:r>
      <w:r>
        <w:t xml:space="preserve"> </w:t>
      </w:r>
      <w:r>
        <w:rPr>
          <w:i/>
        </w:rPr>
        <w:t>QA-TAM-MA</w:t>
      </w:r>
      <w:r>
        <w:t xml:space="preserve"> EGIR</w:t>
      </w:r>
      <w:r>
        <w:rPr>
          <w:i/>
        </w:rPr>
        <w:t>-pa</w:t>
      </w:r>
      <w:r>
        <w:t xml:space="preserve"> </w:t>
      </w:r>
      <w:r>
        <w:rPr>
          <w:i/>
        </w:rPr>
        <w:t>ap-pa-an-zi</w:t>
      </w:r>
      <w:r>
        <w:br/>
      </w:r>
      <w:r>
        <w:rPr>
          <w:i/>
        </w:rPr>
        <w:t>ku-it-ma-an-ma</w:t>
      </w:r>
      <w:r>
        <w:t xml:space="preserve"> KUR</w:t>
      </w:r>
      <w:r>
        <w:rPr>
          <w:i/>
        </w:rPr>
        <w:t>-e</w:t>
      </w:r>
      <w:r>
        <w:t xml:space="preserve"> </w:t>
      </w:r>
      <w:r>
        <w:rPr>
          <w:i/>
        </w:rPr>
        <w:t>a-še-ša-nu-</w:t>
      </w:r>
      <w:r>
        <w:t>⌈</w:t>
      </w:r>
      <w:r>
        <w:rPr>
          <w:i/>
        </w:rPr>
        <w:t>uš</w:t>
      </w:r>
      <w:r>
        <w:t>⌉</w:t>
      </w:r>
      <w:r>
        <w:rPr>
          <w:i/>
        </w:rPr>
        <w:t>-ke-mi</w:t>
      </w:r>
      <w:r>
        <w:br/>
      </w:r>
      <w:r>
        <w:rPr>
          <w:i/>
        </w:rPr>
        <w:t>ku-it-ma-na-at</w:t>
      </w:r>
      <w:r>
        <w:t xml:space="preserve"> </w:t>
      </w:r>
      <w:r>
        <w:rPr>
          <w:i/>
        </w:rPr>
        <w:t>kur-ša-a-i</w:t>
      </w:r>
      <w:r>
        <w:br/>
      </w:r>
      <w:r>
        <w:rPr>
          <w:i/>
        </w:rPr>
        <w:t>Š</w:t>
      </w:r>
      <w:r>
        <w:t>[</w:t>
      </w:r>
      <w:r>
        <w:rPr>
          <w:i/>
        </w:rPr>
        <w:t>A</w:t>
      </w:r>
      <w:r>
        <w:t xml:space="preserve"> DINGIRM]EŠ</w:t>
      </w:r>
      <w:r>
        <w:rPr>
          <w:i/>
        </w:rPr>
        <w:t>-ma</w:t>
      </w:r>
      <w:r>
        <w:t xml:space="preserve"> </w:t>
      </w:r>
      <w:r>
        <w:rPr>
          <w:i/>
        </w:rPr>
        <w:t>iš-ḫi-ú-ul</w:t>
      </w:r>
      <w:r>
        <w:t xml:space="preserve"> EGIR</w:t>
      </w:r>
      <w:r>
        <w:rPr>
          <w:i/>
        </w:rPr>
        <w:t>-an-da</w:t>
      </w:r>
      <w:r>
        <w:t xml:space="preserve"> </w:t>
      </w:r>
      <w:r>
        <w:rPr>
          <w:i/>
        </w:rPr>
        <w:t>ku-it</w:t>
      </w:r>
      <w:r>
        <w:t xml:space="preserve"> </w:t>
      </w:r>
      <w:r>
        <w:rPr>
          <w:i/>
        </w:rPr>
        <w:t>ú-e-mi-iš-ke-mi</w:t>
      </w:r>
      <w:r>
        <w:br/>
      </w:r>
      <w:r>
        <w:rPr>
          <w:i/>
        </w:rPr>
        <w:t>na-at</w:t>
      </w:r>
      <w:r>
        <w:t xml:space="preserve"> </w:t>
      </w:r>
      <w:r>
        <w:rPr>
          <w:i/>
        </w:rPr>
        <w:t>e-eš-ša-aḫ-ḫi-pát</w:t>
      </w:r>
      <w:r>
        <w:br/>
      </w:r>
      <w:r>
        <w:rPr>
          <w:i/>
        </w:rPr>
        <w:t>nu-uš-ša-an</w:t>
      </w:r>
      <w:r>
        <w:t xml:space="preserve"> </w:t>
      </w:r>
      <w:r>
        <w:rPr>
          <w:i/>
        </w:rPr>
        <w:t>pa-ra-a</w:t>
      </w:r>
      <w:r>
        <w:t xml:space="preserve"> </w:t>
      </w:r>
      <w:r>
        <w:rPr>
          <w:i/>
        </w:rPr>
        <w:t>na-a-eš-ket</w:t>
      </w:r>
      <w:r>
        <w:t>9</w:t>
      </w:r>
      <w:r>
        <w:rPr>
          <w:i/>
        </w:rPr>
        <w:t>-ta-ri</w:t>
      </w:r>
      <w:r>
        <w:br/>
      </w:r>
      <w:r>
        <w:rPr>
          <w:i/>
        </w:rPr>
        <w:t>nu</w:t>
      </w:r>
      <w:r>
        <w:t xml:space="preserve"> d10 EN</w:t>
      </w:r>
      <w:r>
        <w:rPr>
          <w:i/>
        </w:rPr>
        <w:t>-YA</w:t>
      </w:r>
      <w:r>
        <w:t xml:space="preserve"> </w:t>
      </w:r>
      <w:r>
        <w:rPr>
          <w:i/>
        </w:rPr>
        <w:t>A-NA</w:t>
      </w:r>
      <w:r>
        <w:t xml:space="preserve"> DINGIRMEŠ [</w:t>
      </w:r>
      <w:r>
        <w:rPr>
          <w:i/>
        </w:rPr>
        <w:t>m</w:t>
      </w:r>
      <w:r>
        <w:t>]</w:t>
      </w:r>
      <w:r>
        <w:rPr>
          <w:i/>
        </w:rPr>
        <w:t>e-</w:t>
      </w:r>
      <w:r>
        <w:t>⌈</w:t>
      </w:r>
      <w:r>
        <w:rPr>
          <w:i/>
        </w:rPr>
        <w:t>ma</w:t>
      </w:r>
      <w:r>
        <w:t>⌉</w:t>
      </w:r>
      <w:r>
        <w:rPr>
          <w:i/>
        </w:rPr>
        <w:t>-ú</w:t>
      </w:r>
      <w:r>
        <w:br/>
      </w:r>
      <w:r>
        <w:rPr>
          <w:i/>
        </w:rPr>
        <w:t>nu-kán</w:t>
      </w:r>
      <w:r>
        <w:t xml:space="preserve"> DINGIRMEŠ KUR</w:t>
      </w:r>
      <w:r>
        <w:rPr>
          <w:i/>
        </w:rPr>
        <w:t>-TAM</w:t>
      </w:r>
      <w:r>
        <w:t xml:space="preserve"> </w:t>
      </w:r>
      <w:r>
        <w:rPr>
          <w:i/>
        </w:rPr>
        <w:t>an-da</w:t>
      </w:r>
      <w:r>
        <w:t xml:space="preserve"> ⌈</w:t>
      </w:r>
      <w:r>
        <w:rPr>
          <w:i/>
        </w:rPr>
        <w:t>ták</w:t>
      </w:r>
      <w:r>
        <w:t>⌉</w:t>
      </w:r>
      <w:r>
        <w:rPr>
          <w:i/>
        </w:rPr>
        <w:t>-šu-li-it</w:t>
      </w:r>
      <w:r>
        <w:t xml:space="preserve"> IGIḪI.A</w:t>
      </w:r>
      <w:r>
        <w:rPr>
          <w:i/>
        </w:rPr>
        <w:t>-it</w:t>
      </w:r>
      <w:r>
        <w:t xml:space="preserve"> </w:t>
      </w:r>
      <w:r>
        <w:rPr>
          <w:i/>
        </w:rPr>
        <w:t>ú-wa-an-du</w:t>
      </w:r>
      <w:r>
        <w:br/>
      </w:r>
      <w:r>
        <w:rPr>
          <w:i/>
        </w:rPr>
        <w:t>nu-kán</w:t>
      </w:r>
      <w:r>
        <w:t xml:space="preserve"> ŠÀ</w:t>
      </w:r>
      <w:r>
        <w:rPr>
          <w:i/>
        </w:rPr>
        <w:t>-BI</w:t>
      </w:r>
      <w:r>
        <w:t xml:space="preserve"> KUR</w:t>
      </w:r>
      <w:r>
        <w:rPr>
          <w:i/>
        </w:rPr>
        <w:t>-TI</w:t>
      </w:r>
      <w:r>
        <w:t xml:space="preserve"> </w:t>
      </w:r>
      <w:r>
        <w:rPr>
          <w:i/>
        </w:rPr>
        <w:t>a-aš-šu</w:t>
      </w:r>
      <w:r>
        <w:t xml:space="preserve"> </w:t>
      </w:r>
      <w:r>
        <w:rPr>
          <w:i/>
        </w:rPr>
        <w:t>:ta-ra-a-ui</w:t>
      </w:r>
      <w:r>
        <w:t>5</w:t>
      </w:r>
      <w:r>
        <w:rPr>
          <w:i/>
        </w:rPr>
        <w:t>-an</w:t>
      </w:r>
      <w:r>
        <w:t xml:space="preserve"> </w:t>
      </w:r>
      <w:r>
        <w:rPr>
          <w:i/>
        </w:rPr>
        <w:t>ták-šu-ul</w:t>
      </w:r>
      <w:r>
        <w:t xml:space="preserve"> </w:t>
      </w:r>
      <w:r>
        <w:rPr>
          <w:i/>
        </w:rPr>
        <w:t>aš-šu-ul</w:t>
      </w:r>
      <w:r>
        <w:t xml:space="preserve"> </w:t>
      </w:r>
      <w:r>
        <w:rPr>
          <w:i/>
        </w:rPr>
        <w:t>mi-y</w:t>
      </w:r>
      <w:r>
        <w:t>[</w:t>
      </w:r>
      <w:r>
        <w:rPr>
          <w:i/>
        </w:rPr>
        <w:t>a-tar</w:t>
      </w:r>
      <w:r>
        <w:t>]</w:t>
      </w:r>
      <w:r>
        <w:rPr>
          <w:i/>
        </w:rPr>
        <w:t>-ra</w:t>
      </w:r>
      <w:r>
        <w:t xml:space="preserve"> </w:t>
      </w:r>
      <w:r>
        <w:rPr>
          <w:i/>
        </w:rPr>
        <w:t>i-ya-an-du</w:t>
      </w:r>
      <w:r>
        <w:t xml:space="preserve"> </w:t>
      </w:r>
      <w:r>
        <w:rPr>
          <w:i/>
        </w:rPr>
        <w:t>¬¬¬</w:t>
      </w:r>
    </w:p>
    <w:p w14:paraId="59EBACB7" w14:textId="77777777" w:rsidR="004D3993" w:rsidRDefault="00A114E5">
      <w:pPr>
        <w:spacing w:after="120"/>
      </w:pPr>
      <w:r>
        <w:lastRenderedPageBreak/>
        <w:t>If any deity of the country is damaged (is)</w:t>
      </w:r>
      <w:r>
        <w:br/>
        <w:t>and the weather god demonstrated the trap]:</w:t>
      </w:r>
      <w:r>
        <w:br/>
        <w:t>[... what I do, mu [wattalli,] make the fall in case,</w:t>
      </w:r>
      <w:r>
        <w:br/>
        <w:t>The weather god, sir, should hear the oath!</w:t>
      </w:r>
      <w:r>
        <w:br/>
        <w:t>The country had been big</w:t>
      </w:r>
      <w:r>
        <w:br/>
        <w:t>And it has become Klei [n].</w:t>
      </w:r>
      <w:r>
        <w:br/>
        <w:t>[...]</w:t>
      </w:r>
      <w:r>
        <w:br/>
        <w:t>If I, my majesty, but the gods for the state of Kummanni notify,</w:t>
      </w:r>
      <w:r>
        <w:br/>
        <w:t>[...].</w:t>
      </w:r>
      <w:r>
        <w:br/>
        <w:t>And [] do not correspond to the rules of the gods,</w:t>
      </w:r>
      <w:r>
        <w:br/>
        <w:t>Which population is (now)</w:t>
      </w:r>
      <w:r>
        <w:br/>
        <w:t>and [] under my father (and) [my] great [ßvater],</w:t>
      </w:r>
      <w:r>
        <w:br/>
        <w:t>As for that I, my Majesty, find it now on [Holztaf] eln.</w:t>
      </w:r>
      <w:r>
        <w:br/>
        <w:t>I do that.</w:t>
      </w:r>
      <w:r>
        <w:br/>
        <w:t>And [] I [] according to the [r] Egeln [the Gött] he promoted,</w:t>
      </w:r>
      <w:r>
        <w:br/>
        <w:t>You know that, weather god, my Lord.</w:t>
      </w:r>
      <w:r>
        <w:br/>
        <w:t>Also what I ask the big old man</w:t>
      </w:r>
      <w:r>
        <w:br/>
        <w:t>[] then know [] rule,</w:t>
      </w:r>
      <w:r>
        <w:br/>
        <w:t>And they call them</w:t>
      </w:r>
      <w:r>
        <w:br/>
        <w:t>I really do it.</w:t>
      </w:r>
      <w:r>
        <w:br/>
        <w:t>While now I colonel the country</w:t>
      </w:r>
      <w:r>
        <w:br/>
        <w:t>you produce for humans ...].</w:t>
      </w:r>
      <w:r>
        <w:br/>
        <w:t>Field, hallway (and) wine (garden) but should produce growth,</w:t>
      </w:r>
      <w:r>
        <w:br/>
        <w:t>until the country steps back into the old state.</w:t>
      </w:r>
      <w:r>
        <w:br/>
        <w:t>Also the gods of the country, as they [early] made,</w:t>
      </w:r>
      <w:r>
        <w:br/>
        <w:t>You will also take your place again,</w:t>
      </w:r>
      <w:r>
        <w:br/>
        <w:t>But as long as I colonel the country,</w:t>
      </w:r>
      <w:r>
        <w:br/>
        <w:t>As long as it ...</w:t>
      </w:r>
      <w:r>
        <w:br/>
        <w:t>But what I find afterwards as a contract.</w:t>
      </w:r>
      <w:r>
        <w:br/>
        <w:t>I really do that</w:t>
      </w:r>
      <w:r>
        <w:br/>
        <w:t>And it continues to develop (see).</w:t>
      </w:r>
      <w:r>
        <w:br/>
        <w:t>The weather god, my lord, is supposed to pretend to the gods!</w:t>
      </w:r>
      <w:r>
        <w:br/>
        <w:t>And the gods should watch the country with conciliatory eyes!</w:t>
      </w:r>
      <w:r>
        <w:br/>
        <w:t>Inside the country you should (material) good, -, peace, kindness and guard [stum]!</w:t>
      </w:r>
    </w:p>
    <w:p w14:paraId="414DBF2C" w14:textId="77777777" w:rsidR="004D3993" w:rsidRDefault="004D3993">
      <w:pPr>
        <w:spacing w:after="120"/>
      </w:pPr>
    </w:p>
    <w:p w14:paraId="5EABDAE4" w14:textId="77777777" w:rsidR="004D3993" w:rsidRDefault="00A114E5">
      <w:pPr>
        <w:spacing w:after="120"/>
      </w:pPr>
      <w:r>
        <w:t>nu=kan d10 EN-YA KUR-e anda takšuli[t IGI.Ḫ]I.A-it namma au "And (you), weather god, my Lord, look at the land again with forgiving [eyes]!"</w:t>
      </w:r>
    </w:p>
    <w:p w14:paraId="01F949DA" w14:textId="77777777" w:rsidR="004D3993" w:rsidRDefault="004D3993">
      <w:pPr>
        <w:spacing w:after="120"/>
      </w:pPr>
    </w:p>
    <w:p w14:paraId="5392EEAF" w14:textId="77777777" w:rsidR="004D3993" w:rsidRDefault="00A114E5">
      <w:pPr>
        <w:spacing w:after="120"/>
      </w:pPr>
      <w:r>
        <w:t>382 - Gebet Muwatallis II. an den Wettergott von Kummanni</w:t>
      </w:r>
    </w:p>
    <w:p w14:paraId="46DB9C26" w14:textId="77777777" w:rsidR="004D3993" w:rsidRDefault="00A114E5">
      <w:pPr>
        <w:spacing w:after="120"/>
      </w:pPr>
      <w:r>
        <w:lastRenderedPageBreak/>
        <w:t>KBo 11.1 Vs. 30</w:t>
      </w:r>
    </w:p>
    <w:p w14:paraId="72022FD9" w14:textId="77777777" w:rsidR="004D3993" w:rsidRDefault="00A114E5">
      <w:pPr>
        <w:spacing w:after="120"/>
      </w:pPr>
      <w:r>
        <w:rPr>
          <w:i/>
        </w:rPr>
        <w:t>ma-a-an-ma-kán</w:t>
      </w:r>
      <w:r>
        <w:t xml:space="preserve"> d10</w:t>
      </w:r>
      <w:r>
        <w:rPr>
          <w:i/>
        </w:rPr>
        <w:t>-ma</w:t>
      </w:r>
      <w:r>
        <w:t xml:space="preserve"> EN</w:t>
      </w:r>
      <w:r>
        <w:rPr>
          <w:i/>
        </w:rPr>
        <w:t>-YA</w:t>
      </w:r>
      <w:r>
        <w:t xml:space="preserve"> ḪUR.SA[GME]Š</w:t>
      </w:r>
      <w:r>
        <w:rPr>
          <w:i/>
        </w:rPr>
        <w:t>-uš</w:t>
      </w:r>
      <w:r>
        <w:t xml:space="preserve"> ÍDMEŠ</w:t>
      </w:r>
      <w:r>
        <w:rPr>
          <w:i/>
        </w:rPr>
        <w:t>-uš</w:t>
      </w:r>
      <w:r>
        <w:t xml:space="preserve"> </w:t>
      </w:r>
      <w:r>
        <w:rPr>
          <w:i/>
        </w:rPr>
        <w:t>al-ta-an-nu-uš</w:t>
      </w:r>
      <w:r>
        <w:t xml:space="preserve"> PÚḪI.A PÚ</w:t>
      </w:r>
      <w:r>
        <w:rPr>
          <w:i/>
        </w:rPr>
        <w:t>ša-ya-at-ti-iš</w:t>
      </w:r>
      <w:r>
        <w:t xml:space="preserve"> KUR</w:t>
      </w:r>
      <w:r>
        <w:rPr>
          <w:i/>
        </w:rPr>
        <w:t>-e-aš</w:t>
      </w:r>
      <w:r>
        <w:t xml:space="preserve"> TUKU.TUKU</w:t>
      </w:r>
      <w:r>
        <w:rPr>
          <w:i/>
        </w:rPr>
        <w:t>-nu-an</w:t>
      </w:r>
      <w:r>
        <w:t xml:space="preserve"> </w:t>
      </w:r>
      <w:r>
        <w:rPr>
          <w:i/>
        </w:rPr>
        <w:t>ḫar-kán-zi</w:t>
      </w:r>
      <w:r>
        <w:br/>
        <w:t>[</w:t>
      </w:r>
      <w:r>
        <w:rPr>
          <w:i/>
        </w:rPr>
        <w:t>ki</w:t>
      </w:r>
      <w:r>
        <w:t>]</w:t>
      </w:r>
      <w:r>
        <w:rPr>
          <w:i/>
        </w:rPr>
        <w:t>-nu-na</w:t>
      </w:r>
      <w:r>
        <w:t xml:space="preserve"> DINGIRMEŠ dA.NUN.NA.KE4 ⌈d10</w:t>
      </w:r>
      <w:r>
        <w:rPr>
          <w:i/>
        </w:rPr>
        <w:t>-an</w:t>
      </w:r>
      <w:r>
        <w:t xml:space="preserve">⌉ </w:t>
      </w:r>
      <w:r>
        <w:rPr>
          <w:i/>
        </w:rPr>
        <w:t>A-NA</w:t>
      </w:r>
      <w:r>
        <w:t xml:space="preserve"> ḪUR.SAGMEŠ ÍDMEŠ </w:t>
      </w:r>
      <w:r>
        <w:rPr>
          <w:i/>
        </w:rPr>
        <w:t>al-ta-an-ni-aš</w:t>
      </w:r>
      <w:r>
        <w:t xml:space="preserve"> PÚḪI.A </w:t>
      </w:r>
      <w:r>
        <w:rPr>
          <w:i/>
        </w:rPr>
        <w:t>me-na-aḫ-ḫa-an-da</w:t>
      </w:r>
      <w:r>
        <w:t xml:space="preserve"> </w:t>
      </w:r>
      <w:r>
        <w:rPr>
          <w:i/>
        </w:rPr>
        <w:t>ták-šu-la-a-an-du</w:t>
      </w:r>
      <w:r>
        <w:br/>
      </w:r>
      <w:r>
        <w:rPr>
          <w:i/>
        </w:rPr>
        <w:t>nu-kán</w:t>
      </w:r>
      <w:r>
        <w:t xml:space="preserve"> d10 EN</w:t>
      </w:r>
      <w:r>
        <w:rPr>
          <w:i/>
        </w:rPr>
        <w:t>-YA</w:t>
      </w:r>
      <w:r>
        <w:t xml:space="preserve"> KUR</w:t>
      </w:r>
      <w:r>
        <w:rPr>
          <w:i/>
        </w:rPr>
        <w:t>-e</w:t>
      </w:r>
      <w:r>
        <w:t xml:space="preserve"> </w:t>
      </w:r>
      <w:r>
        <w:rPr>
          <w:i/>
        </w:rPr>
        <w:t>an-da</w:t>
      </w:r>
      <w:r>
        <w:t xml:space="preserve"> </w:t>
      </w:r>
      <w:r>
        <w:rPr>
          <w:i/>
        </w:rPr>
        <w:t>ták-šu-li-i</w:t>
      </w:r>
      <w:r>
        <w:t>[</w:t>
      </w:r>
      <w:r>
        <w:rPr>
          <w:i/>
        </w:rPr>
        <w:t>t</w:t>
      </w:r>
      <w:r>
        <w:t xml:space="preserve"> IGIḪ]I.A</w:t>
      </w:r>
      <w:r>
        <w:rPr>
          <w:i/>
        </w:rPr>
        <w:t>-it</w:t>
      </w:r>
      <w:r>
        <w:t xml:space="preserve"> </w:t>
      </w:r>
      <w:r>
        <w:rPr>
          <w:i/>
        </w:rPr>
        <w:t>nam-</w:t>
      </w:r>
      <w:r>
        <w:t>⌈</w:t>
      </w:r>
      <w:r>
        <w:rPr>
          <w:i/>
        </w:rPr>
        <w:t>ma</w:t>
      </w:r>
      <w:r>
        <w:t xml:space="preserve">⌉ </w:t>
      </w:r>
      <w:r>
        <w:rPr>
          <w:i/>
        </w:rPr>
        <w:t>a-ú</w:t>
      </w:r>
      <w:r>
        <w:br/>
      </w:r>
      <w:r>
        <w:rPr>
          <w:i/>
        </w:rPr>
        <w:t>nu-kán</w:t>
      </w:r>
      <w:r>
        <w:t xml:space="preserve"> ŠÀ KUR</w:t>
      </w:r>
      <w:r>
        <w:rPr>
          <w:i/>
        </w:rPr>
        <w:t>-TI</w:t>
      </w:r>
      <w:r>
        <w:t xml:space="preserve"> </w:t>
      </w:r>
      <w:r>
        <w:rPr>
          <w:i/>
        </w:rPr>
        <w:t>a-aš-šu</w:t>
      </w:r>
      <w:r>
        <w:t xml:space="preserve"> </w:t>
      </w:r>
      <w:r>
        <w:rPr>
          <w:i/>
        </w:rPr>
        <w:t>ták-šu-ul</w:t>
      </w:r>
      <w:r>
        <w:t xml:space="preserve"> </w:t>
      </w:r>
      <w:r>
        <w:rPr>
          <w:i/>
        </w:rPr>
        <w:t>mi-ya-tar-ra</w:t>
      </w:r>
      <w:r>
        <w:t xml:space="preserve"> </w:t>
      </w:r>
      <w:r>
        <w:rPr>
          <w:i/>
        </w:rPr>
        <w:t>ki-ša-ru</w:t>
      </w:r>
      <w:r>
        <w:t xml:space="preserve"> </w:t>
      </w:r>
      <w:r>
        <w:rPr>
          <w:i/>
        </w:rPr>
        <w:t>¬¬¬</w:t>
      </w:r>
    </w:p>
    <w:p w14:paraId="58F29410" w14:textId="77777777" w:rsidR="004D3993" w:rsidRDefault="00A114E5">
      <w:pPr>
        <w:spacing w:after="120"/>
      </w:pPr>
      <w:r>
        <w:t>But if the ber [ge], the rivers, fountains, sources (or) spring sources of the country have angry the weather god, my gentleman:</w:t>
      </w:r>
      <w:r>
        <w:br/>
        <w:t>But now the anunnake gods should reconcile the weather god with the mountains, rivers, fountains (and) sources!</w:t>
      </w:r>
      <w:r>
        <w:br/>
        <w:t>And (you), weather god, my Lord, look at the country again.</w:t>
      </w:r>
      <w:r>
        <w:br/>
        <w:t>Inside the country should (material) good, peace and growth!</w:t>
      </w:r>
    </w:p>
    <w:p w14:paraId="6D2709F1" w14:textId="77777777" w:rsidR="004D3993" w:rsidRDefault="004D3993">
      <w:pPr>
        <w:spacing w:after="120"/>
      </w:pPr>
    </w:p>
    <w:p w14:paraId="0DB5647B" w14:textId="77777777" w:rsidR="004D3993" w:rsidRDefault="00A114E5">
      <w:pPr>
        <w:spacing w:after="120"/>
      </w:pPr>
      <w:r>
        <w:t>nu=mu LUGAL.MEŠ MAḪRU=YA āššauw-aš memiyan-aš kui-ēš eš-er n=at=mu āššauw-aš=pat memiyan-aš kiš-antat "The kings that were older than me, that were friendly towards me, became friendly towards me"</w:t>
      </w:r>
    </w:p>
    <w:p w14:paraId="02DC74F7" w14:textId="77777777" w:rsidR="004D3993" w:rsidRDefault="004D3993">
      <w:pPr>
        <w:spacing w:after="120"/>
      </w:pPr>
    </w:p>
    <w:p w14:paraId="5E7FD6A2" w14:textId="77777777" w:rsidR="004D3993" w:rsidRDefault="00A114E5">
      <w:pPr>
        <w:spacing w:after="120"/>
      </w:pPr>
      <w:r>
        <w:t>81 - Apologie Ḫattušilis III</w:t>
      </w:r>
    </w:p>
    <w:p w14:paraId="6959F9D1" w14:textId="77777777" w:rsidR="004D3993" w:rsidRDefault="00A114E5">
      <w:pPr>
        <w:spacing w:after="120"/>
      </w:pPr>
      <w:r>
        <w:t>KUB 1.1+ (Frg. 1+11) iv 50</w:t>
      </w:r>
    </w:p>
    <w:p w14:paraId="3BD1A629" w14:textId="77777777" w:rsidR="004D3993" w:rsidRDefault="004D3993">
      <w:pPr>
        <w:spacing w:after="120"/>
      </w:pPr>
    </w:p>
    <w:p w14:paraId="74E04790" w14:textId="77777777" w:rsidR="004D3993" w:rsidRDefault="004D3993">
      <w:pPr>
        <w:spacing w:after="120"/>
      </w:pPr>
    </w:p>
    <w:p w14:paraId="5B2642E4" w14:textId="77777777" w:rsidR="004D3993" w:rsidRDefault="004D3993">
      <w:pPr>
        <w:spacing w:after="120"/>
      </w:pPr>
    </w:p>
    <w:p w14:paraId="65E10E1A" w14:textId="77777777" w:rsidR="004D3993" w:rsidRDefault="00A114E5">
      <w:pPr>
        <w:spacing w:after="120"/>
      </w:pPr>
      <w:r>
        <w:t>nu=mu LUGAL.MEŠ MAḪRU=YA āššauw-aš memiyan-aš kui-ēš eš-er n=at=mu āššauw-aš=pat memiyan-aš kiš-antat "The kings that were older than me, that were friendly towards me, became friendly towards me"</w:t>
      </w:r>
    </w:p>
    <w:p w14:paraId="05E6DD28" w14:textId="77777777" w:rsidR="004D3993" w:rsidRDefault="004D3993">
      <w:pPr>
        <w:spacing w:after="120"/>
      </w:pPr>
    </w:p>
    <w:p w14:paraId="04BEF59E" w14:textId="77777777" w:rsidR="004D3993" w:rsidRDefault="00A114E5">
      <w:pPr>
        <w:spacing w:after="120"/>
      </w:pPr>
      <w:r>
        <w:t>81 - Apologie Ḫattušilis III</w:t>
      </w:r>
    </w:p>
    <w:p w14:paraId="2CE156B6" w14:textId="77777777" w:rsidR="004D3993" w:rsidRDefault="00A114E5">
      <w:pPr>
        <w:spacing w:after="120"/>
      </w:pPr>
      <w:r>
        <w:t>KUB 1.1+ (Frg. 1+11) iv 51</w:t>
      </w:r>
    </w:p>
    <w:p w14:paraId="5BC85351" w14:textId="77777777" w:rsidR="004D3993" w:rsidRDefault="004D3993">
      <w:pPr>
        <w:spacing w:after="120"/>
      </w:pPr>
    </w:p>
    <w:p w14:paraId="2F31240B" w14:textId="77777777" w:rsidR="004D3993" w:rsidRDefault="004D3993">
      <w:pPr>
        <w:spacing w:after="120"/>
      </w:pPr>
    </w:p>
    <w:p w14:paraId="0B4076C4" w14:textId="77777777" w:rsidR="004D3993" w:rsidRDefault="004D3993">
      <w:pPr>
        <w:spacing w:after="120"/>
      </w:pPr>
    </w:p>
    <w:p w14:paraId="4318FC98" w14:textId="77777777" w:rsidR="004D3993" w:rsidRDefault="00A114E5">
      <w:pPr>
        <w:spacing w:after="120"/>
      </w:pPr>
      <w:r>
        <w:t>[ ... ] UL ginzuwala[n ... ] "[ ... ] not the friendly ... ]"</w:t>
      </w:r>
    </w:p>
    <w:p w14:paraId="309F2052" w14:textId="77777777" w:rsidR="004D3993" w:rsidRDefault="004D3993">
      <w:pPr>
        <w:spacing w:after="120"/>
      </w:pPr>
    </w:p>
    <w:p w14:paraId="63A7C01B" w14:textId="77777777" w:rsidR="004D3993" w:rsidRDefault="00A114E5">
      <w:pPr>
        <w:spacing w:after="120"/>
      </w:pPr>
      <w:r>
        <w:t>346.11 – Mythos von Kumarbi: ein Fragment</w:t>
      </w:r>
    </w:p>
    <w:p w14:paraId="3581AF3D" w14:textId="77777777" w:rsidR="004D3993" w:rsidRDefault="00A114E5">
      <w:pPr>
        <w:spacing w:after="120"/>
      </w:pPr>
      <w:r>
        <w:t>KBo 26.91 Vs. ii 1'-2'</w:t>
      </w:r>
    </w:p>
    <w:p w14:paraId="4B2C926C" w14:textId="77777777" w:rsidR="004D3993" w:rsidRDefault="00A114E5">
      <w:pPr>
        <w:spacing w:after="120"/>
      </w:pPr>
      <w:r>
        <w:t>⌈</w:t>
      </w:r>
      <w:r>
        <w:rPr>
          <w:i/>
        </w:rPr>
        <w:t>na-an</w:t>
      </w:r>
      <w:r>
        <w:t>⌉</w:t>
      </w:r>
      <w:r>
        <w:rPr>
          <w:i/>
        </w:rPr>
        <w:t>-za-kán</w:t>
      </w:r>
      <w:r>
        <w:t xml:space="preserve"> </w:t>
      </w:r>
      <w:r>
        <w:rPr>
          <w:i/>
        </w:rPr>
        <w:t>x-x-</w:t>
      </w:r>
      <w:r>
        <w:t>⌈</w:t>
      </w:r>
      <w:r>
        <w:rPr>
          <w:i/>
        </w:rPr>
        <w:t>an</w:t>
      </w:r>
      <w:r>
        <w:t xml:space="preserve">⌉ </w:t>
      </w:r>
      <w:r>
        <w:rPr>
          <w:i/>
        </w:rPr>
        <w:t>x</w:t>
      </w:r>
      <w:r>
        <w:t xml:space="preserve">[ </w:t>
      </w:r>
      <w:r>
        <w:rPr>
          <w:i/>
        </w:rPr>
        <w:t>...</w:t>
      </w:r>
      <w:r>
        <w:t xml:space="preserve"> ]</w:t>
      </w:r>
      <w:r>
        <w:br/>
        <w:t xml:space="preserve">[ </w:t>
      </w:r>
      <w:r>
        <w:rPr>
          <w:i/>
        </w:rPr>
        <w:t>...</w:t>
      </w:r>
      <w:r>
        <w:t xml:space="preserve"> ] </w:t>
      </w:r>
      <w:r>
        <w:rPr>
          <w:i/>
        </w:rPr>
        <w:t>Ú-UL</w:t>
      </w:r>
      <w:r>
        <w:t xml:space="preserve"> </w:t>
      </w:r>
      <w:r>
        <w:rPr>
          <w:i/>
        </w:rPr>
        <w:t>gi-in-zu-wa-la-a</w:t>
      </w:r>
      <w:r>
        <w:t>[</w:t>
      </w:r>
      <w:r>
        <w:rPr>
          <w:i/>
        </w:rPr>
        <w:t>n</w:t>
      </w:r>
      <w:r>
        <w:t xml:space="preserve"> </w:t>
      </w:r>
      <w:r>
        <w:rPr>
          <w:i/>
        </w:rPr>
        <w:t>...</w:t>
      </w:r>
      <w:r>
        <w:t xml:space="preserve"> ]</w:t>
      </w:r>
      <w:r>
        <w:br/>
      </w:r>
      <w:r>
        <w:rPr>
          <w:i/>
        </w:rPr>
        <w:t>nu-ut-ta</w:t>
      </w:r>
      <w:r>
        <w:t xml:space="preserve"> </w:t>
      </w:r>
      <w:r>
        <w:rPr>
          <w:i/>
        </w:rPr>
        <w:t>ez-za-an</w:t>
      </w:r>
      <w:r>
        <w:t xml:space="preserve"> GIM</w:t>
      </w:r>
      <w:r>
        <w:rPr>
          <w:i/>
        </w:rPr>
        <w:t>-a</w:t>
      </w:r>
      <w:r>
        <w:t>[</w:t>
      </w:r>
      <w:r>
        <w:rPr>
          <w:i/>
        </w:rPr>
        <w:t>n</w:t>
      </w:r>
      <w:r>
        <w:t xml:space="preserve"> </w:t>
      </w:r>
      <w:r>
        <w:rPr>
          <w:i/>
        </w:rPr>
        <w:t>...</w:t>
      </w:r>
      <w:r>
        <w:t xml:space="preserve"> ]</w:t>
      </w:r>
      <w:r>
        <w:br/>
      </w:r>
      <w:r>
        <w:rPr>
          <w:i/>
        </w:rPr>
        <w:t>la-la-ú-e-ša-an-m</w:t>
      </w:r>
      <w:r>
        <w:t>[</w:t>
      </w:r>
      <w:r>
        <w:rPr>
          <w:i/>
        </w:rPr>
        <w:t>a</w:t>
      </w:r>
      <w:r>
        <w:t xml:space="preserve"> </w:t>
      </w:r>
      <w:r>
        <w:rPr>
          <w:i/>
        </w:rPr>
        <w:t>...</w:t>
      </w:r>
      <w:r>
        <w:t xml:space="preserve"> ]</w:t>
      </w:r>
      <w:r>
        <w:br/>
      </w:r>
      <w:r>
        <w:rPr>
          <w:i/>
        </w:rPr>
        <w:t>nu-ut-ták-kán</w:t>
      </w:r>
      <w:r>
        <w:t xml:space="preserve"> GE6</w:t>
      </w:r>
      <w:r>
        <w:rPr>
          <w:i/>
        </w:rPr>
        <w:t>-i</w:t>
      </w:r>
      <w:r>
        <w:t xml:space="preserve"> </w:t>
      </w:r>
      <w:r>
        <w:rPr>
          <w:i/>
        </w:rPr>
        <w:t>ták-n</w:t>
      </w:r>
      <w:r>
        <w:t>[</w:t>
      </w:r>
      <w:r>
        <w:rPr>
          <w:i/>
        </w:rPr>
        <w:t>i-i</w:t>
      </w:r>
      <w:r>
        <w:t xml:space="preserve"> </w:t>
      </w:r>
      <w:r>
        <w:rPr>
          <w:i/>
        </w:rPr>
        <w:t>...</w:t>
      </w:r>
      <w:r>
        <w:t xml:space="preserve"> ]</w:t>
      </w:r>
      <w:r>
        <w:br/>
        <w:t xml:space="preserve">[ </w:t>
      </w:r>
      <w:r>
        <w:rPr>
          <w:i/>
        </w:rPr>
        <w:t>...</w:t>
      </w:r>
      <w:r>
        <w:t xml:space="preserve"> ] </w:t>
      </w:r>
      <w:r>
        <w:rPr>
          <w:i/>
        </w:rPr>
        <w:t>ne-</w:t>
      </w:r>
      <w:r>
        <w:t>⌈</w:t>
      </w:r>
      <w:r>
        <w:rPr>
          <w:i/>
        </w:rPr>
        <w:t>pí-ša-aš</w:t>
      </w:r>
      <w:r>
        <w:t xml:space="preserve">?⌉ </w:t>
      </w:r>
      <w:r>
        <w:rPr>
          <w:i/>
        </w:rPr>
        <w:t>x</w:t>
      </w:r>
      <w:r>
        <w:t xml:space="preserve">[ </w:t>
      </w:r>
      <w:r>
        <w:rPr>
          <w:i/>
        </w:rPr>
        <w:t>...</w:t>
      </w:r>
      <w:r>
        <w:t xml:space="preserve"> ] </w:t>
      </w:r>
      <w:r>
        <w:rPr>
          <w:i/>
        </w:rPr>
        <w:t>¬¬¬</w:t>
      </w:r>
    </w:p>
    <w:p w14:paraId="07FA1C38" w14:textId="77777777" w:rsidR="004D3993" w:rsidRDefault="00A114E5">
      <w:pPr>
        <w:spacing w:after="120"/>
      </w:pPr>
      <w:r>
        <w:t>[...] him [...]</w:t>
      </w:r>
      <w:r>
        <w:br/>
        <w:t>[...] not the friend ...]</w:t>
      </w:r>
      <w:r>
        <w:br/>
        <w:t>[...] you/you wi [e] straw [...]</w:t>
      </w:r>
      <w:r>
        <w:br/>
        <w:t>[...] an ant [he ...]</w:t>
      </w:r>
      <w:r>
        <w:br/>
        <w:t>[...] You/you in the dark earth [e ...]</w:t>
      </w:r>
      <w:r>
        <w:br/>
        <w:t>[...] the sky [...]</w:t>
      </w:r>
    </w:p>
    <w:p w14:paraId="211941CC" w14:textId="77777777" w:rsidR="004D3993" w:rsidRDefault="004D3993">
      <w:pPr>
        <w:spacing w:after="120"/>
      </w:pPr>
    </w:p>
    <w:p w14:paraId="60FE0473" w14:textId="77777777" w:rsidR="004D3993" w:rsidRDefault="00A114E5">
      <w:pPr>
        <w:spacing w:after="120"/>
      </w:pPr>
      <w:r>
        <w:t>ANA LUGAL-i=ma=wa ANA [ENMEŠ] ANA K[ARAŠ U ANA] KUR URUḪATTI anda aššul[i namm]a ne[šḫut] "Tu[rn agai]n in friendship to the king, the [lords], the ar[my, and to] the land of Hatti"</w:t>
      </w:r>
    </w:p>
    <w:p w14:paraId="0BFDABB6" w14:textId="77777777" w:rsidR="004D3993" w:rsidRDefault="004D3993">
      <w:pPr>
        <w:spacing w:after="120"/>
      </w:pPr>
    </w:p>
    <w:p w14:paraId="1DB1293B" w14:textId="77777777" w:rsidR="004D3993" w:rsidRDefault="00A114E5">
      <w:pPr>
        <w:spacing w:after="120"/>
      </w:pPr>
      <w:r>
        <w:t>407 - Ritual of Puliša</w:t>
      </w:r>
    </w:p>
    <w:p w14:paraId="3087742E" w14:textId="77777777" w:rsidR="004D3993" w:rsidRDefault="00A114E5">
      <w:pPr>
        <w:spacing w:after="120"/>
      </w:pPr>
      <w:r>
        <w:t>KBo 15.1 obv. i 19-20</w:t>
      </w:r>
    </w:p>
    <w:p w14:paraId="5780E7F2" w14:textId="77777777" w:rsidR="004D3993" w:rsidRDefault="00A114E5">
      <w:pPr>
        <w:spacing w:after="120"/>
      </w:pPr>
      <w:r>
        <w:t>⌈</w:t>
      </w:r>
      <w:r>
        <w:rPr>
          <w:i/>
        </w:rPr>
        <w:t>ma</w:t>
      </w:r>
      <w:r>
        <w:t>⌉</w:t>
      </w:r>
      <w:r>
        <w:rPr>
          <w:i/>
        </w:rPr>
        <w:t>-aḫ-ḫa-an</w:t>
      </w:r>
      <w:r>
        <w:t xml:space="preserve"> </w:t>
      </w:r>
      <w:r>
        <w:rPr>
          <w:i/>
        </w:rPr>
        <w:t>na-aš-kán</w:t>
      </w:r>
      <w:r>
        <w:t xml:space="preserve"> </w:t>
      </w:r>
      <w:r>
        <w:rPr>
          <w:i/>
        </w:rPr>
        <w:t>IŠ-TU</w:t>
      </w:r>
      <w:r>
        <w:t xml:space="preserve"> ZAG KUR ⌈LÚKÚR⌉ </w:t>
      </w:r>
      <w:r>
        <w:rPr>
          <w:i/>
        </w:rPr>
        <w:t>ar-ḫ</w:t>
      </w:r>
      <w:r>
        <w:t>[</w:t>
      </w:r>
      <w:r>
        <w:rPr>
          <w:i/>
        </w:rPr>
        <w:t>a</w:t>
      </w:r>
      <w:r>
        <w:t xml:space="preserve"> </w:t>
      </w:r>
      <w:r>
        <w:rPr>
          <w:i/>
        </w:rPr>
        <w:t>i-ya-at-ta-ri</w:t>
      </w:r>
      <w:r>
        <w:t>]</w:t>
      </w:r>
      <w:r>
        <w:br/>
        <w:t>[</w:t>
      </w:r>
      <w:r>
        <w:rPr>
          <w:i/>
        </w:rPr>
        <w:t>Š</w:t>
      </w:r>
      <w:r>
        <w:t>]</w:t>
      </w:r>
      <w:r>
        <w:rPr>
          <w:i/>
        </w:rPr>
        <w:t>A</w:t>
      </w:r>
      <w:r>
        <w:t xml:space="preserve">  KUR</w:t>
      </w:r>
      <w:r>
        <w:rPr>
          <w:i/>
        </w:rPr>
        <w:t>-TI</w:t>
      </w:r>
      <w:r>
        <w:t xml:space="preserve"> 1 LÚŠU.DAB 1 MUNUS</w:t>
      </w:r>
      <w:r>
        <w:rPr>
          <w:i/>
        </w:rPr>
        <w:t>-TUM-ya</w:t>
      </w:r>
      <w:r>
        <w:t xml:space="preserve"> </w:t>
      </w:r>
      <w:r>
        <w:rPr>
          <w:i/>
        </w:rPr>
        <w:t>ap-pa-an-zi</w:t>
      </w:r>
      <w:r>
        <w:br/>
      </w:r>
      <w:r>
        <w:rPr>
          <w:i/>
        </w:rPr>
        <w:t>nu</w:t>
      </w:r>
      <w:r>
        <w:t xml:space="preserve"> LUG[AL</w:t>
      </w:r>
      <w:r>
        <w:rPr>
          <w:i/>
        </w:rPr>
        <w:t>-uš</w:t>
      </w:r>
      <w:r>
        <w:t xml:space="preserve"> </w:t>
      </w:r>
      <w:r>
        <w:rPr>
          <w:i/>
        </w:rPr>
        <w:t>ku-e-da-ni</w:t>
      </w:r>
      <w:r>
        <w:t xml:space="preserve"> KASKAL</w:t>
      </w:r>
      <w:r>
        <w:rPr>
          <w:i/>
        </w:rPr>
        <w:t>-ši</w:t>
      </w:r>
      <w:r>
        <w:t xml:space="preserve">] </w:t>
      </w:r>
      <w:r>
        <w:rPr>
          <w:i/>
        </w:rPr>
        <w:t>IŠ-TU</w:t>
      </w:r>
      <w:r>
        <w:t xml:space="preserve"> KUR LÚKÚR </w:t>
      </w:r>
      <w:r>
        <w:rPr>
          <w:i/>
        </w:rPr>
        <w:t>ú-it</w:t>
      </w:r>
      <w:r>
        <w:br/>
      </w:r>
      <w:r>
        <w:rPr>
          <w:i/>
        </w:rPr>
        <w:t>nu-kán</w:t>
      </w:r>
      <w:r>
        <w:t xml:space="preserve"> LUGAL</w:t>
      </w:r>
      <w:r>
        <w:rPr>
          <w:i/>
        </w:rPr>
        <w:t>-uš</w:t>
      </w:r>
      <w:r>
        <w:t xml:space="preserve"> </w:t>
      </w:r>
      <w:r>
        <w:rPr>
          <w:i/>
        </w:rPr>
        <w:t>a-pé-e-da-ni</w:t>
      </w:r>
      <w:r>
        <w:t xml:space="preserve"> KASKAL</w:t>
      </w:r>
      <w:r>
        <w:rPr>
          <w:i/>
        </w:rPr>
        <w:t>-ši</w:t>
      </w:r>
      <w:r>
        <w:t xml:space="preserve"> </w:t>
      </w:r>
      <w:r>
        <w:rPr>
          <w:i/>
        </w:rPr>
        <w:t>t</w:t>
      </w:r>
      <w:r>
        <w:t>[</w:t>
      </w:r>
      <w:r>
        <w:rPr>
          <w:i/>
        </w:rPr>
        <w:t>i-ya-zi</w:t>
      </w:r>
      <w:r>
        <w:t>]</w:t>
      </w:r>
      <w:r>
        <w:br/>
        <w:t>ENMEŠ</w:t>
      </w:r>
      <w:r>
        <w:rPr>
          <w:i/>
        </w:rPr>
        <w:t>-TI-ya-aš-ši</w:t>
      </w:r>
      <w:r>
        <w:t xml:space="preserve"> </w:t>
      </w:r>
      <w:r>
        <w:rPr>
          <w:i/>
        </w:rPr>
        <w:t>kat-ta-an</w:t>
      </w:r>
      <w:r>
        <w:t xml:space="preserve"> </w:t>
      </w:r>
      <w:r>
        <w:rPr>
          <w:i/>
        </w:rPr>
        <w:t>ḫu-u-ma-an-te-eš</w:t>
      </w:r>
      <w:r>
        <w:t xml:space="preserve"> </w:t>
      </w:r>
      <w:r>
        <w:rPr>
          <w:i/>
        </w:rPr>
        <w:t>ti-ya-an-zi</w:t>
      </w:r>
      <w:r>
        <w:br/>
        <w:t>1 LÚ⌈ŠU⌉.DAB</w:t>
      </w:r>
      <w:r>
        <w:rPr>
          <w:i/>
        </w:rPr>
        <w:t>-ya-ši</w:t>
      </w:r>
      <w:r>
        <w:t xml:space="preserve"> 1 MUNUS</w:t>
      </w:r>
      <w:r>
        <w:rPr>
          <w:i/>
        </w:rPr>
        <w:t>-TUM-ya</w:t>
      </w:r>
      <w:r>
        <w:t xml:space="preserve"> </w:t>
      </w:r>
      <w:r>
        <w:rPr>
          <w:i/>
        </w:rPr>
        <w:t>pé-ra-an</w:t>
      </w:r>
      <w:r>
        <w:t xml:space="preserve"> </w:t>
      </w:r>
      <w:r>
        <w:rPr>
          <w:i/>
        </w:rPr>
        <w:t>ú-e-da-an-zi</w:t>
      </w:r>
      <w:r>
        <w:br/>
      </w:r>
      <w:r>
        <w:rPr>
          <w:i/>
        </w:rPr>
        <w:t>nu-za-kán</w:t>
      </w:r>
      <w:r>
        <w:t xml:space="preserve"> NÍ.TE</w:t>
      </w:r>
      <w:r>
        <w:rPr>
          <w:i/>
        </w:rPr>
        <w:t>-ŠU</w:t>
      </w:r>
      <w:r>
        <w:t xml:space="preserve"> TÚGNÍG.LÁMMEŠ </w:t>
      </w:r>
      <w:r>
        <w:rPr>
          <w:i/>
        </w:rPr>
        <w:t>ar-ḫa</w:t>
      </w:r>
      <w:r>
        <w:t xml:space="preserve"> </w:t>
      </w:r>
      <w:r>
        <w:rPr>
          <w:i/>
        </w:rPr>
        <w:t>da-a-i</w:t>
      </w:r>
      <w:r>
        <w:br/>
      </w:r>
      <w:r>
        <w:rPr>
          <w:i/>
        </w:rPr>
        <w:t>na-at</w:t>
      </w:r>
      <w:r>
        <w:t xml:space="preserve"> </w:t>
      </w:r>
      <w:r>
        <w:rPr>
          <w:i/>
        </w:rPr>
        <w:t>A-NA</w:t>
      </w:r>
      <w:r>
        <w:t xml:space="preserve"> ⌈LÚ⌉ </w:t>
      </w:r>
      <w:r>
        <w:rPr>
          <w:i/>
        </w:rPr>
        <w:t>wa-aš-ši-ya-an-zi</w:t>
      </w:r>
      <w:r>
        <w:br/>
      </w:r>
      <w:r>
        <w:rPr>
          <w:i/>
        </w:rPr>
        <w:t>A-NA</w:t>
      </w:r>
      <w:r>
        <w:t xml:space="preserve"> MUNUS</w:t>
      </w:r>
      <w:r>
        <w:rPr>
          <w:i/>
        </w:rPr>
        <w:t>-TI-ma</w:t>
      </w:r>
      <w:r>
        <w:t xml:space="preserve"> TÚGNÍG.LÁM.MEŠ </w:t>
      </w:r>
      <w:r>
        <w:rPr>
          <w:i/>
        </w:rPr>
        <w:t>ŠA</w:t>
      </w:r>
      <w:r>
        <w:t xml:space="preserve"> MUNUS</w:t>
      </w:r>
      <w:r>
        <w:rPr>
          <w:i/>
        </w:rPr>
        <w:t>-TI</w:t>
      </w:r>
      <w:r>
        <w:t xml:space="preserve"> [</w:t>
      </w:r>
      <w:r>
        <w:rPr>
          <w:i/>
        </w:rPr>
        <w:t>wa-aš-š</w:t>
      </w:r>
      <w:r>
        <w:t>]⌈</w:t>
      </w:r>
      <w:r>
        <w:rPr>
          <w:i/>
        </w:rPr>
        <w:t>i</w:t>
      </w:r>
      <w:r>
        <w:t>⌉</w:t>
      </w:r>
      <w:r>
        <w:rPr>
          <w:i/>
        </w:rPr>
        <w:t>-ya-an-zi</w:t>
      </w:r>
      <w:r>
        <w:br/>
      </w:r>
      <w:r>
        <w:rPr>
          <w:i/>
        </w:rPr>
        <w:t>nu-kán</w:t>
      </w:r>
      <w:r>
        <w:t xml:space="preserve"> </w:t>
      </w:r>
      <w:r>
        <w:rPr>
          <w:i/>
        </w:rPr>
        <w:t>A-NA</w:t>
      </w:r>
      <w:r>
        <w:t xml:space="preserve"> LÚ LUGAL</w:t>
      </w:r>
      <w:r>
        <w:rPr>
          <w:i/>
        </w:rPr>
        <w:t>-uš</w:t>
      </w:r>
      <w:r>
        <w:t xml:space="preserve"> </w:t>
      </w:r>
      <w:r>
        <w:rPr>
          <w:i/>
        </w:rPr>
        <w:t>an-da</w:t>
      </w:r>
      <w:r>
        <w:t xml:space="preserve"> ⌈</w:t>
      </w:r>
      <w:r>
        <w:rPr>
          <w:i/>
        </w:rPr>
        <w:t>kiš-an</w:t>
      </w:r>
      <w:r>
        <w:t xml:space="preserve">⌉ </w:t>
      </w:r>
      <w:r>
        <w:rPr>
          <w:i/>
        </w:rPr>
        <w:t>me-ma-i</w:t>
      </w:r>
      <w:r>
        <w:br/>
      </w:r>
      <w:r>
        <w:rPr>
          <w:i/>
        </w:rPr>
        <w:t>ma-a-an</w:t>
      </w:r>
      <w:r>
        <w:t xml:space="preserve"> LUGAL</w:t>
      </w:r>
      <w:r>
        <w:rPr>
          <w:i/>
        </w:rPr>
        <w:t>-i-m</w:t>
      </w:r>
      <w:r>
        <w:t>[</w:t>
      </w:r>
      <w:r>
        <w:rPr>
          <w:i/>
        </w:rPr>
        <w:t>a</w:t>
      </w:r>
      <w:r>
        <w:t xml:space="preserve"> </w:t>
      </w:r>
      <w:r>
        <w:rPr>
          <w:i/>
        </w:rPr>
        <w:t>Ú-UL</w:t>
      </w:r>
      <w:r>
        <w:t xml:space="preserve">] </w:t>
      </w:r>
      <w:r>
        <w:rPr>
          <w:i/>
        </w:rPr>
        <w:t>a-aš-šu</w:t>
      </w:r>
      <w:r>
        <w:t xml:space="preserve"> </w:t>
      </w:r>
      <w:r>
        <w:rPr>
          <w:i/>
        </w:rPr>
        <w:t>nu</w:t>
      </w:r>
      <w:r>
        <w:t xml:space="preserve"> </w:t>
      </w:r>
      <w:r>
        <w:rPr>
          <w:i/>
        </w:rPr>
        <w:t>ta-ma-in</w:t>
      </w:r>
      <w:r>
        <w:t xml:space="preserve"> </w:t>
      </w:r>
      <w:r>
        <w:rPr>
          <w:i/>
        </w:rPr>
        <w:t>u-ya-z</w:t>
      </w:r>
      <w:r>
        <w:t>[</w:t>
      </w:r>
      <w:r>
        <w:rPr>
          <w:i/>
        </w:rPr>
        <w:t>i</w:t>
      </w:r>
      <w:r>
        <w:t>]</w:t>
      </w:r>
      <w:r>
        <w:br/>
      </w:r>
      <w:r>
        <w:rPr>
          <w:i/>
        </w:rPr>
        <w:t>nu</w:t>
      </w:r>
      <w:r>
        <w:t xml:space="preserve"> EGIR SISKUR </w:t>
      </w:r>
      <w:r>
        <w:rPr>
          <w:i/>
        </w:rPr>
        <w:t>a-pa-aš</w:t>
      </w:r>
      <w:r>
        <w:t xml:space="preserve"> </w:t>
      </w:r>
      <w:r>
        <w:rPr>
          <w:i/>
        </w:rPr>
        <w:t>ti-ya-zi</w:t>
      </w:r>
      <w:r>
        <w:br/>
        <w:t>[</w:t>
      </w:r>
      <w:r>
        <w:rPr>
          <w:i/>
        </w:rPr>
        <w:t>nu-kán</w:t>
      </w:r>
      <w:r>
        <w:t xml:space="preserve"> </w:t>
      </w:r>
      <w:r>
        <w:rPr>
          <w:i/>
        </w:rPr>
        <w:t>A-N</w:t>
      </w:r>
      <w:r>
        <w:t>]</w:t>
      </w:r>
      <w:r>
        <w:rPr>
          <w:i/>
        </w:rPr>
        <w:t>A</w:t>
      </w:r>
      <w:r>
        <w:t xml:space="preserve"> LÚ </w:t>
      </w:r>
      <w:r>
        <w:rPr>
          <w:i/>
        </w:rPr>
        <w:t>a-pa-a-aš</w:t>
      </w:r>
      <w:r>
        <w:t xml:space="preserve"> </w:t>
      </w:r>
      <w:r>
        <w:rPr>
          <w:i/>
        </w:rPr>
        <w:t>an-da</w:t>
      </w:r>
      <w:r>
        <w:t xml:space="preserve"> </w:t>
      </w:r>
      <w:r>
        <w:rPr>
          <w:i/>
        </w:rPr>
        <w:t>kiš-an</w:t>
      </w:r>
      <w:r>
        <w:t xml:space="preserve"> [</w:t>
      </w:r>
      <w:r>
        <w:rPr>
          <w:i/>
        </w:rPr>
        <w:t>me-ma</w:t>
      </w:r>
      <w:r>
        <w:t>]</w:t>
      </w:r>
      <w:r>
        <w:rPr>
          <w:i/>
        </w:rPr>
        <w:t>-i</w:t>
      </w:r>
      <w:r>
        <w:br/>
        <w:t>⌈</w:t>
      </w:r>
      <w:r>
        <w:rPr>
          <w:i/>
        </w:rPr>
        <w:t>ma-ma-an-wa</w:t>
      </w:r>
      <w:r>
        <w:t xml:space="preserve">⌉ </w:t>
      </w:r>
      <w:r>
        <w:rPr>
          <w:i/>
        </w:rPr>
        <w:t>ki-i</w:t>
      </w:r>
      <w:r>
        <w:t xml:space="preserve"> ÚŠ</w:t>
      </w:r>
      <w:r>
        <w:rPr>
          <w:i/>
        </w:rPr>
        <w:t>-an</w:t>
      </w:r>
      <w:r>
        <w:t xml:space="preserve"> </w:t>
      </w:r>
      <w:r>
        <w:rPr>
          <w:i/>
        </w:rPr>
        <w:t>ŠA</w:t>
      </w:r>
      <w:r>
        <w:t xml:space="preserve"> KUR LÚKÚR ⌈</w:t>
      </w:r>
      <w:r>
        <w:rPr>
          <w:i/>
        </w:rPr>
        <w:t>ku-iš</w:t>
      </w:r>
      <w:r>
        <w:t>⌉</w:t>
      </w:r>
      <w:r>
        <w:rPr>
          <w:i/>
        </w:rPr>
        <w:t>-ki</w:t>
      </w:r>
      <w:r>
        <w:t xml:space="preserve"> DINGIR</w:t>
      </w:r>
      <w:r>
        <w:rPr>
          <w:i/>
        </w:rPr>
        <w:t>-LIM</w:t>
      </w:r>
      <w:r>
        <w:t xml:space="preserve"> LÚ DÙ</w:t>
      </w:r>
      <w:r>
        <w:rPr>
          <w:i/>
        </w:rPr>
        <w:t>-at</w:t>
      </w:r>
      <w:r>
        <w:br/>
      </w:r>
      <w:r>
        <w:rPr>
          <w:i/>
        </w:rPr>
        <w:t>nu-wa-aš-ši</w:t>
      </w:r>
      <w:r>
        <w:t xml:space="preserve"> </w:t>
      </w:r>
      <w:r>
        <w:rPr>
          <w:i/>
        </w:rPr>
        <w:t>k</w:t>
      </w:r>
      <w:r>
        <w:t>[</w:t>
      </w:r>
      <w:r>
        <w:rPr>
          <w:i/>
        </w:rPr>
        <w:t>a-a-š</w:t>
      </w:r>
      <w:r>
        <w:t>]</w:t>
      </w:r>
      <w:r>
        <w:rPr>
          <w:i/>
        </w:rPr>
        <w:t>a</w:t>
      </w:r>
      <w:r>
        <w:t xml:space="preserve"> LÚ </w:t>
      </w:r>
      <w:r>
        <w:rPr>
          <w:i/>
        </w:rPr>
        <w:t>ú-nu-wa-an-ta-an</w:t>
      </w:r>
      <w:r>
        <w:t xml:space="preserve"> </w:t>
      </w:r>
      <w:r>
        <w:rPr>
          <w:i/>
        </w:rPr>
        <w:t>A-NA</w:t>
      </w:r>
      <w:r>
        <w:t xml:space="preserve"> LÚ</w:t>
      </w:r>
      <w:r>
        <w:rPr>
          <w:i/>
        </w:rPr>
        <w:t>PU-ḪI-ŠU</w:t>
      </w:r>
      <w:r>
        <w:t xml:space="preserve"> </w:t>
      </w:r>
      <w:r>
        <w:rPr>
          <w:i/>
        </w:rPr>
        <w:t>pí-iḫ-ḫu-un</w:t>
      </w:r>
      <w:r>
        <w:br/>
      </w:r>
      <w:r>
        <w:rPr>
          <w:i/>
        </w:rPr>
        <w:lastRenderedPageBreak/>
        <w:t>IŠ-TU</w:t>
      </w:r>
      <w:r>
        <w:t xml:space="preserve"> SAG.DU</w:t>
      </w:r>
      <w:r>
        <w:rPr>
          <w:i/>
        </w:rPr>
        <w:t>-ŠU-wa</w:t>
      </w:r>
      <w:r>
        <w:t xml:space="preserve"> </w:t>
      </w:r>
      <w:r>
        <w:rPr>
          <w:i/>
        </w:rPr>
        <w:t>ka-a-</w:t>
      </w:r>
      <w:r>
        <w:t>[</w:t>
      </w:r>
      <w:r>
        <w:rPr>
          <w:i/>
        </w:rPr>
        <w:t>aš</w:t>
      </w:r>
      <w:r>
        <w:t xml:space="preserve"> </w:t>
      </w:r>
      <w:r>
        <w:rPr>
          <w:i/>
        </w:rPr>
        <w:t>šal-l</w:t>
      </w:r>
      <w:r>
        <w:t>]</w:t>
      </w:r>
      <w:r>
        <w:rPr>
          <w:i/>
        </w:rPr>
        <w:t>i-iš</w:t>
      </w:r>
      <w:r>
        <w:t xml:space="preserve"> UZUŠÀ</w:t>
      </w:r>
      <w:r>
        <w:rPr>
          <w:i/>
        </w:rPr>
        <w:t>-za-wa</w:t>
      </w:r>
      <w:r>
        <w:t xml:space="preserve"> </w:t>
      </w:r>
      <w:r>
        <w:rPr>
          <w:i/>
        </w:rPr>
        <w:t>ka-a-aš</w:t>
      </w:r>
      <w:r>
        <w:t xml:space="preserve"> </w:t>
      </w:r>
      <w:r>
        <w:rPr>
          <w:i/>
        </w:rPr>
        <w:t>šal-li-iš</w:t>
      </w:r>
      <w:r>
        <w:t xml:space="preserve"> ÚR</w:t>
      </w:r>
      <w:r>
        <w:rPr>
          <w:i/>
        </w:rPr>
        <w:t>-az-za-ya-wa</w:t>
      </w:r>
      <w:r>
        <w:t xml:space="preserve"> </w:t>
      </w:r>
      <w:r>
        <w:rPr>
          <w:i/>
        </w:rPr>
        <w:t>ka</w:t>
      </w:r>
      <w:r>
        <w:t>[</w:t>
      </w:r>
      <w:r>
        <w:rPr>
          <w:i/>
        </w:rPr>
        <w:t>-a-aš</w:t>
      </w:r>
      <w:r>
        <w:t xml:space="preserve"> </w:t>
      </w:r>
      <w:r>
        <w:rPr>
          <w:i/>
        </w:rPr>
        <w:t>šal-li</w:t>
      </w:r>
      <w:r>
        <w:t>]</w:t>
      </w:r>
      <w:r>
        <w:rPr>
          <w:i/>
        </w:rPr>
        <w:t>-iš</w:t>
      </w:r>
      <w:r>
        <w:br/>
      </w:r>
      <w:r>
        <w:rPr>
          <w:i/>
        </w:rPr>
        <w:t>nu-wa-kán</w:t>
      </w:r>
      <w:r>
        <w:t xml:space="preserve"> </w:t>
      </w:r>
      <w:r>
        <w:rPr>
          <w:i/>
        </w:rPr>
        <w:t>zi-ik</w:t>
      </w:r>
      <w:r>
        <w:t xml:space="preserve"> DINGIR</w:t>
      </w:r>
      <w:r>
        <w:rPr>
          <w:i/>
        </w:rPr>
        <w:t>-LIM</w:t>
      </w:r>
      <w:r>
        <w:t xml:space="preserve"> LÚ </w:t>
      </w:r>
      <w:r>
        <w:rPr>
          <w:i/>
        </w:rPr>
        <w:t>k</w:t>
      </w:r>
      <w:r>
        <w:t>[</w:t>
      </w:r>
      <w:r>
        <w:rPr>
          <w:i/>
        </w:rPr>
        <w:t>e-e-ez</w:t>
      </w:r>
      <w:r>
        <w:t xml:space="preserve">] LÚ </w:t>
      </w:r>
      <w:r>
        <w:rPr>
          <w:i/>
        </w:rPr>
        <w:t>ú-nu-wa-an-</w:t>
      </w:r>
      <w:r>
        <w:t>[</w:t>
      </w:r>
      <w:r>
        <w:rPr>
          <w:i/>
        </w:rPr>
        <w:t>ti-it</w:t>
      </w:r>
      <w:r>
        <w:t xml:space="preserve"> </w:t>
      </w:r>
      <w:r>
        <w:rPr>
          <w:i/>
        </w:rPr>
        <w:t>pa-ra-a</w:t>
      </w:r>
      <w:r>
        <w:t xml:space="preserve">] </w:t>
      </w:r>
      <w:r>
        <w:rPr>
          <w:i/>
        </w:rPr>
        <w:t>ga-la-an-ga-za</w:t>
      </w:r>
      <w:r>
        <w:t xml:space="preserve"> </w:t>
      </w:r>
      <w:r>
        <w:rPr>
          <w:i/>
        </w:rPr>
        <w:t>e-eš</w:t>
      </w:r>
      <w:r>
        <w:br/>
      </w:r>
      <w:r>
        <w:rPr>
          <w:i/>
        </w:rPr>
        <w:t>A-NA</w:t>
      </w:r>
      <w:r>
        <w:t xml:space="preserve"> LUGAL</w:t>
      </w:r>
      <w:r>
        <w:rPr>
          <w:i/>
        </w:rPr>
        <w:t>-i-ma-wa</w:t>
      </w:r>
      <w:r>
        <w:t xml:space="preserve"> </w:t>
      </w:r>
      <w:r>
        <w:rPr>
          <w:i/>
        </w:rPr>
        <w:t>A-NA</w:t>
      </w:r>
      <w:r>
        <w:t xml:space="preserve"> [ENMEŠ] </w:t>
      </w:r>
      <w:r>
        <w:rPr>
          <w:i/>
        </w:rPr>
        <w:t>A-NA</w:t>
      </w:r>
      <w:r>
        <w:t xml:space="preserve"> K[ARAŠ </w:t>
      </w:r>
      <w:r>
        <w:rPr>
          <w:i/>
        </w:rPr>
        <w:t>Ù</w:t>
      </w:r>
      <w:r>
        <w:t xml:space="preserve"> </w:t>
      </w:r>
      <w:r>
        <w:rPr>
          <w:i/>
        </w:rPr>
        <w:t>A-NA</w:t>
      </w:r>
      <w:r>
        <w:t>] KUR URU</w:t>
      </w:r>
      <w:r>
        <w:rPr>
          <w:i/>
        </w:rPr>
        <w:t>ḪA-AT-TI</w:t>
      </w:r>
      <w:r>
        <w:t xml:space="preserve"> </w:t>
      </w:r>
      <w:r>
        <w:rPr>
          <w:i/>
        </w:rPr>
        <w:t>an-da</w:t>
      </w:r>
      <w:r>
        <w:t xml:space="preserve"> </w:t>
      </w:r>
      <w:r>
        <w:rPr>
          <w:i/>
        </w:rPr>
        <w:t>aš-šu-</w:t>
      </w:r>
      <w:r>
        <w:t>[</w:t>
      </w:r>
      <w:r>
        <w:rPr>
          <w:i/>
        </w:rPr>
        <w:t>li</w:t>
      </w:r>
      <w:r>
        <w:t xml:space="preserve"> </w:t>
      </w:r>
      <w:r>
        <w:rPr>
          <w:i/>
        </w:rPr>
        <w:t>nam-m</w:t>
      </w:r>
      <w:r>
        <w:t>]</w:t>
      </w:r>
      <w:r>
        <w:rPr>
          <w:i/>
        </w:rPr>
        <w:t>a</w:t>
      </w:r>
      <w:r>
        <w:t xml:space="preserve"> </w:t>
      </w:r>
      <w:r>
        <w:rPr>
          <w:i/>
        </w:rPr>
        <w:t>ne-</w:t>
      </w:r>
      <w:r>
        <w:t>[</w:t>
      </w:r>
      <w:r>
        <w:rPr>
          <w:i/>
        </w:rPr>
        <w:t>eš</w:t>
      </w:r>
      <w:r>
        <w:t>15</w:t>
      </w:r>
      <w:r>
        <w:rPr>
          <w:i/>
        </w:rPr>
        <w:t>-ḫu-ut</w:t>
      </w:r>
      <w:r>
        <w:br/>
        <w:t>[</w:t>
      </w:r>
      <w:r>
        <w:rPr>
          <w:i/>
        </w:rPr>
        <w:t>…</w:t>
      </w:r>
      <w:r>
        <w:t xml:space="preserve"> ]</w:t>
      </w:r>
      <w:r>
        <w:rPr>
          <w:i/>
        </w:rPr>
        <w:t>x-ma-wa</w:t>
      </w:r>
      <w:r>
        <w:t xml:space="preserve"> ⌈ÚŠ⌉</w:t>
      </w:r>
      <w:r>
        <w:rPr>
          <w:i/>
        </w:rPr>
        <w:t>-an</w:t>
      </w:r>
      <w:r>
        <w:t xml:space="preserve"> </w:t>
      </w:r>
      <w:r>
        <w:rPr>
          <w:i/>
        </w:rPr>
        <w:t>ka-a-aš</w:t>
      </w:r>
      <w:r>
        <w:t xml:space="preserve"> LÚŠU.DAB </w:t>
      </w:r>
      <w:r>
        <w:rPr>
          <w:i/>
        </w:rPr>
        <w:t>ka</w:t>
      </w:r>
      <w:r>
        <w:t>[</w:t>
      </w:r>
      <w:r>
        <w:rPr>
          <w:i/>
        </w:rPr>
        <w:t>r-ap-du</w:t>
      </w:r>
      <w:r>
        <w:t>]</w:t>
      </w:r>
      <w:r>
        <w:br/>
        <w:t>EGIR</w:t>
      </w:r>
      <w:r>
        <w:rPr>
          <w:i/>
        </w:rPr>
        <w:t>-</w:t>
      </w:r>
      <w:r>
        <w:t>[</w:t>
      </w:r>
      <w:r>
        <w:rPr>
          <w:i/>
        </w:rPr>
        <w:t>pa-wa</w:t>
      </w:r>
      <w:r>
        <w:t xml:space="preserve"> </w:t>
      </w:r>
      <w:r>
        <w:rPr>
          <w:i/>
        </w:rPr>
        <w:t>I-NA</w:t>
      </w:r>
      <w:r>
        <w:t xml:space="preserve"> KUR LÚKÚR </w:t>
      </w:r>
      <w:r>
        <w:rPr>
          <w:i/>
        </w:rPr>
        <w:t>p</w:t>
      </w:r>
      <w:r>
        <w:t>]</w:t>
      </w:r>
      <w:r>
        <w:rPr>
          <w:i/>
        </w:rPr>
        <w:t>é-e-da-ú</w:t>
      </w:r>
      <w:r>
        <w:t xml:space="preserve"> </w:t>
      </w:r>
      <w:r>
        <w:rPr>
          <w:i/>
        </w:rPr>
        <w:t>¬¬¬</w:t>
      </w:r>
    </w:p>
    <w:p w14:paraId="074F0396" w14:textId="77777777" w:rsidR="004D3993" w:rsidRDefault="00A114E5">
      <w:pPr>
        <w:spacing w:after="120"/>
      </w:pPr>
      <w:r>
        <w:t>While he [is] re[turning] from the enemy border,</w:t>
      </w:r>
      <w:r>
        <w:br/>
        <w:t>they pick one (war) captive and one woman of the (enemy’s) land.</w:t>
      </w:r>
      <w:r>
        <w:br/>
        <w:t>[On which(ever) road] the ki[ng] came from the land of the enemy,</w:t>
      </w:r>
      <w:r>
        <w:br/>
        <w:t>the king s[tands] on that road.</w:t>
      </w:r>
      <w:r>
        <w:br/>
        <w:t>All of the lords stand with him.</w:t>
      </w:r>
      <w:r>
        <w:br/>
        <w:t>They bring the captive and the woman before him.</w:t>
      </w:r>
      <w:r>
        <w:br/>
        <w:t>He removes the garments from his body.</w:t>
      </w:r>
      <w:r>
        <w:br/>
        <w:t>They put them on the man.</w:t>
      </w:r>
      <w:r>
        <w:br/>
        <w:t>But on the woman they [put] the garments of a woman.</w:t>
      </w:r>
      <w:r>
        <w:br/>
        <w:t>To the man the king says as follows—</w:t>
      </w:r>
      <w:r>
        <w:br/>
        <w:t>if it is [not] convenient for the king, the he sen[ds] another</w:t>
      </w:r>
      <w:r>
        <w:br/>
        <w:t>and that one takes care of the ritual—</w:t>
      </w:r>
      <w:r>
        <w:br/>
        <w:t>that one [sa]ys [to] the man as follows:</w:t>
      </w:r>
      <w:r>
        <w:br/>
        <w:t>“If some male god of the enemy land has caused this plague,</w:t>
      </w:r>
      <w:r>
        <w:br/>
        <w:t>I have j[us]t given to him an adorned man as a substitute.</w:t>
      </w:r>
      <w:r>
        <w:br/>
        <w:t>This o[ne is gr]eat with respect to his head, this one is great with respect to his heart, and this [one is gr]eat with respect to his limb.</w:t>
      </w:r>
      <w:r>
        <w:br/>
        <w:t>You, male deity, be [pla]cated [with] th[is] adorned man.</w:t>
      </w:r>
      <w:r>
        <w:br/>
        <w:t>Tu[rn agai]n in friendship to the king, the [lords], the ar[my, and to] the land of Hatti.</w:t>
      </w:r>
      <w:r>
        <w:br/>
        <w:t>[…] but [let] this prisoner be[ar] the plague</w:t>
      </w:r>
      <w:r>
        <w:br/>
        <w:t>and [tr]ansport (it) back[ into the land of the enemy.]”</w:t>
      </w:r>
    </w:p>
    <w:p w14:paraId="7D494EB5" w14:textId="77777777" w:rsidR="004D3993" w:rsidRDefault="004D3993">
      <w:pPr>
        <w:spacing w:after="120"/>
      </w:pPr>
    </w:p>
    <w:p w14:paraId="005D5EF5" w14:textId="77777777" w:rsidR="004D3993" w:rsidRDefault="00A114E5">
      <w:pPr>
        <w:spacing w:after="120"/>
      </w:pPr>
      <w:r>
        <w:t>[ANA LUGAL=ma=wa ANA DUMUMEŠ.]LUGAL ENMEŠ ANA KARAŠ U ANA K[UR URUḪATTI anda aššuli namma nešḫut] "[Turn again in friendship to the king, to the prin]ces, the lords, the army and to the la[nd of Hatti]."</w:t>
      </w:r>
    </w:p>
    <w:p w14:paraId="19109162" w14:textId="77777777" w:rsidR="004D3993" w:rsidRDefault="004D3993">
      <w:pPr>
        <w:spacing w:after="120"/>
      </w:pPr>
    </w:p>
    <w:p w14:paraId="2BA60ECE" w14:textId="77777777" w:rsidR="004D3993" w:rsidRDefault="00A114E5">
      <w:pPr>
        <w:spacing w:after="120"/>
      </w:pPr>
      <w:r>
        <w:t>407 - Ritual of Puliša</w:t>
      </w:r>
    </w:p>
    <w:p w14:paraId="1C92D182" w14:textId="77777777" w:rsidR="004D3993" w:rsidRDefault="00A114E5">
      <w:pPr>
        <w:spacing w:after="120"/>
      </w:pPr>
      <w:r>
        <w:t>KBo 15.1 obv. i 38-39</w:t>
      </w:r>
    </w:p>
    <w:p w14:paraId="477C17A8" w14:textId="77777777" w:rsidR="004D3993" w:rsidRDefault="00A114E5">
      <w:pPr>
        <w:spacing w:after="120"/>
      </w:pPr>
      <w:r>
        <w:t>EGIR</w:t>
      </w:r>
      <w:r>
        <w:rPr>
          <w:i/>
        </w:rPr>
        <w:t>-an-ta-ma</w:t>
      </w:r>
      <w:r>
        <w:t xml:space="preserve"> 1 GU4.MAḪ 1 UD[U.ÁŠ.MUNUS.GÀR</w:t>
      </w:r>
      <w:r>
        <w:rPr>
          <w:i/>
        </w:rPr>
        <w:t>-ya</w:t>
      </w:r>
      <w:r>
        <w:t xml:space="preserve"> </w:t>
      </w:r>
      <w:r>
        <w:rPr>
          <w:i/>
        </w:rPr>
        <w:t>u-un-na-an-zi</w:t>
      </w:r>
      <w:r>
        <w:t>]</w:t>
      </w:r>
      <w:r>
        <w:br/>
        <w:t>[</w:t>
      </w:r>
      <w:r>
        <w:rPr>
          <w:i/>
        </w:rPr>
        <w:t>nu</w:t>
      </w:r>
      <w:r>
        <w:t xml:space="preserve"> </w:t>
      </w:r>
      <w:r>
        <w:rPr>
          <w:i/>
        </w:rPr>
        <w:t>…</w:t>
      </w:r>
      <w:r>
        <w:t xml:space="preserve"> </w:t>
      </w:r>
      <w:r>
        <w:rPr>
          <w:i/>
        </w:rPr>
        <w:t>ŠA</w:t>
      </w:r>
      <w:r>
        <w:t xml:space="preserve"> K]UR LÚKÚR</w:t>
      </w:r>
      <w:r>
        <w:rPr>
          <w:i/>
        </w:rPr>
        <w:t>-pát</w:t>
      </w:r>
      <w:r>
        <w:br/>
      </w:r>
      <w:r>
        <w:rPr>
          <w:i/>
        </w:rPr>
        <w:lastRenderedPageBreak/>
        <w:t>na-an</w:t>
      </w:r>
      <w:r>
        <w:t xml:space="preserve"> GEŠTUḪI.A</w:t>
      </w:r>
      <w:r>
        <w:rPr>
          <w:i/>
        </w:rPr>
        <w:t>-ŠU</w:t>
      </w:r>
      <w:r>
        <w:t xml:space="preserve"> </w:t>
      </w:r>
      <w:r>
        <w:rPr>
          <w:i/>
        </w:rPr>
        <w:t>a-šu-ša-an</w:t>
      </w:r>
      <w:r>
        <w:t>[</w:t>
      </w:r>
      <w:r>
        <w:rPr>
          <w:i/>
        </w:rPr>
        <w:t>-ta-an</w:t>
      </w:r>
      <w:r>
        <w:t xml:space="preserve"> </w:t>
      </w:r>
      <w:r>
        <w:rPr>
          <w:i/>
        </w:rPr>
        <w:t>…</w:t>
      </w:r>
      <w:r>
        <w:t>]</w:t>
      </w:r>
      <w:r>
        <w:br/>
        <w:t>[</w:t>
      </w:r>
      <w:r>
        <w:rPr>
          <w:i/>
        </w:rPr>
        <w:t>…</w:t>
      </w:r>
      <w:r>
        <w:t xml:space="preserve"> ]</w:t>
      </w:r>
      <w:r>
        <w:rPr>
          <w:i/>
        </w:rPr>
        <w:t>x-zi</w:t>
      </w:r>
      <w:r>
        <w:br/>
        <w:t>SÍG SA5 SÍG SIG7.SIG7 SÍG G[E6 SÍG BABBAR … ]⌈</w:t>
      </w:r>
      <w:r>
        <w:rPr>
          <w:i/>
        </w:rPr>
        <w:t>A</w:t>
      </w:r>
      <w:r>
        <w:t>⌉</w:t>
      </w:r>
      <w:r>
        <w:rPr>
          <w:i/>
        </w:rPr>
        <w:t>-NA</w:t>
      </w:r>
      <w:r>
        <w:t xml:space="preserve"> LUGAL KA×U</w:t>
      </w:r>
      <w:r>
        <w:rPr>
          <w:i/>
        </w:rPr>
        <w:t>-az</w:t>
      </w:r>
      <w:r>
        <w:t xml:space="preserve"> </w:t>
      </w:r>
      <w:r>
        <w:rPr>
          <w:i/>
        </w:rPr>
        <w:t>pa-ra-a</w:t>
      </w:r>
      <w:r>
        <w:t xml:space="preserve"> </w:t>
      </w:r>
      <w:r>
        <w:rPr>
          <w:i/>
        </w:rPr>
        <w:t>ḫu-it-ti-</w:t>
      </w:r>
      <w:r>
        <w:t>[</w:t>
      </w:r>
      <w:r>
        <w:rPr>
          <w:i/>
        </w:rPr>
        <w:t>ya-zi</w:t>
      </w:r>
      <w:r>
        <w:t>]</w:t>
      </w:r>
      <w:r>
        <w:br/>
        <w:t>[</w:t>
      </w:r>
      <w:r>
        <w:rPr>
          <w:i/>
        </w:rPr>
        <w:t>nu</w:t>
      </w:r>
      <w:r>
        <w:t xml:space="preserve"> </w:t>
      </w:r>
      <w:r>
        <w:rPr>
          <w:i/>
        </w:rPr>
        <w:t>kiš-an</w:t>
      </w:r>
      <w:r>
        <w:t xml:space="preserve"> </w:t>
      </w:r>
      <w:r>
        <w:rPr>
          <w:i/>
        </w:rPr>
        <w:t>an-da</w:t>
      </w:r>
      <w:r>
        <w:t xml:space="preserve"> </w:t>
      </w:r>
      <w:r>
        <w:rPr>
          <w:i/>
        </w:rPr>
        <w:t>me-ma-i</w:t>
      </w:r>
      <w:r>
        <w:t>]</w:t>
      </w:r>
      <w:r>
        <w:br/>
        <w:t>[LUG]AL</w:t>
      </w:r>
      <w:r>
        <w:rPr>
          <w:i/>
        </w:rPr>
        <w:t>-uš-wa</w:t>
      </w:r>
      <w:r>
        <w:t xml:space="preserve"> </w:t>
      </w:r>
      <w:r>
        <w:rPr>
          <w:i/>
        </w:rPr>
        <w:t>ku-it</w:t>
      </w:r>
      <w:r>
        <w:t xml:space="preserve"> </w:t>
      </w:r>
      <w:r>
        <w:rPr>
          <w:i/>
        </w:rPr>
        <w:t>e-eš-ḫar-wa-aḫ-</w:t>
      </w:r>
      <w:r>
        <w:t>[</w:t>
      </w:r>
      <w:r>
        <w:rPr>
          <w:i/>
        </w:rPr>
        <w:t>ḫe-eš-ki-it-ta</w:t>
      </w:r>
      <w:r>
        <w:t xml:space="preserve"> </w:t>
      </w:r>
      <w:r>
        <w:rPr>
          <w:i/>
        </w:rPr>
        <w:t>ḫa-aḫ-la-aḫ-ḫe-eš-ki-it-ta</w:t>
      </w:r>
      <w:r>
        <w:t>] [</w:t>
      </w:r>
      <w:r>
        <w:rPr>
          <w:i/>
        </w:rPr>
        <w:t>da</w:t>
      </w:r>
      <w:r>
        <w:t>]</w:t>
      </w:r>
      <w:r>
        <w:rPr>
          <w:i/>
        </w:rPr>
        <w:t>-an-ku-wa-aḫ-ḫe-eš-ki-it-ta</w:t>
      </w:r>
      <w:r>
        <w:t xml:space="preserve"> [</w:t>
      </w:r>
      <w:r>
        <w:rPr>
          <w:i/>
        </w:rPr>
        <w:t>ḫar-ga-nu-uš-k</w:t>
      </w:r>
      <w:r>
        <w:t>]</w:t>
      </w:r>
      <w:r>
        <w:rPr>
          <w:i/>
        </w:rPr>
        <w:t>i</w:t>
      </w:r>
      <w:r>
        <w:t>?</w:t>
      </w:r>
      <w:r>
        <w:rPr>
          <w:i/>
        </w:rPr>
        <w:t>-</w:t>
      </w:r>
      <w:r>
        <w:t>[</w:t>
      </w:r>
      <w:r>
        <w:rPr>
          <w:i/>
        </w:rPr>
        <w:t>it-ta-ya</w:t>
      </w:r>
      <w:r>
        <w:t>]</w:t>
      </w:r>
      <w:r>
        <w:br/>
        <w:t>[</w:t>
      </w:r>
      <w:r>
        <w:rPr>
          <w:i/>
        </w:rPr>
        <w:t>nu</w:t>
      </w:r>
      <w:r>
        <w:t xml:space="preserve"> </w:t>
      </w:r>
      <w:r>
        <w:rPr>
          <w:i/>
        </w:rPr>
        <w:t>a-p</w:t>
      </w:r>
      <w:r>
        <w:t>]</w:t>
      </w:r>
      <w:r>
        <w:rPr>
          <w:i/>
        </w:rPr>
        <w:t>a-a-at</w:t>
      </w:r>
      <w:r>
        <w:t xml:space="preserve"> EGIR</w:t>
      </w:r>
      <w:r>
        <w:rPr>
          <w:i/>
        </w:rPr>
        <w:t>-pa</w:t>
      </w:r>
      <w:r>
        <w:t xml:space="preserve"> </w:t>
      </w:r>
      <w:r>
        <w:rPr>
          <w:i/>
        </w:rPr>
        <w:t>A-NA</w:t>
      </w:r>
      <w:r>
        <w:t xml:space="preserve"> KUR LÚK[ÚR </w:t>
      </w:r>
      <w:r>
        <w:rPr>
          <w:i/>
        </w:rPr>
        <w:t>␣␣␣</w:t>
      </w:r>
      <w:r>
        <w:t xml:space="preserve">] </w:t>
      </w:r>
      <w:r>
        <w:rPr>
          <w:i/>
        </w:rPr>
        <w:t>x-x</w:t>
      </w:r>
      <w:r>
        <w:t>[</w:t>
      </w:r>
      <w:r>
        <w:rPr>
          <w:i/>
        </w:rPr>
        <w:t>…</w:t>
      </w:r>
      <w:r>
        <w:t>]</w:t>
      </w:r>
      <w:r>
        <w:br/>
        <w:t>[</w:t>
      </w:r>
      <w:r>
        <w:rPr>
          <w:i/>
        </w:rPr>
        <w:t>A-NA</w:t>
      </w:r>
      <w:r>
        <w:t xml:space="preserve"> LUGAL]</w:t>
      </w:r>
      <w:r>
        <w:rPr>
          <w:i/>
        </w:rPr>
        <w:t>-ya-wa</w:t>
      </w:r>
      <w:r>
        <w:t xml:space="preserve"> NÍ.TE</w:t>
      </w:r>
      <w:r>
        <w:rPr>
          <w:i/>
        </w:rPr>
        <w:t>-ŠU</w:t>
      </w:r>
      <w:r>
        <w:t xml:space="preserve"> ENMEŠ E[RÍNM]EŠ [ANŠ]⌈E.KUR.RAḪ⌉[I.A] [</w:t>
      </w:r>
      <w:r>
        <w:rPr>
          <w:i/>
        </w:rPr>
        <w:t>Ú-UL</w:t>
      </w:r>
      <w:r>
        <w:t xml:space="preserve">(?)] </w:t>
      </w:r>
      <w:r>
        <w:rPr>
          <w:i/>
        </w:rPr>
        <w:t>I-DI</w:t>
      </w:r>
      <w:r>
        <w:br/>
      </w:r>
      <w:r>
        <w:rPr>
          <w:i/>
        </w:rPr>
        <w:t>na-at</w:t>
      </w:r>
      <w:r>
        <w:t xml:space="preserve"> </w:t>
      </w:r>
      <w:r>
        <w:rPr>
          <w:i/>
        </w:rPr>
        <w:t>ŠA</w:t>
      </w:r>
      <w:r>
        <w:t xml:space="preserve"> KUR LÚKÚR </w:t>
      </w:r>
      <w:r>
        <w:rPr>
          <w:i/>
        </w:rPr>
        <w:t>ša-ak</w:t>
      </w:r>
      <w:r>
        <w:br/>
        <w:t xml:space="preserve">[ </w:t>
      </w:r>
      <w:r>
        <w:rPr>
          <w:i/>
        </w:rPr>
        <w:t>…</w:t>
      </w:r>
      <w:r>
        <w:t>] [</w:t>
      </w:r>
      <w:r>
        <w:rPr>
          <w:i/>
        </w:rPr>
        <w:t>_   _   _</w:t>
      </w:r>
      <w:r>
        <w:t xml:space="preserve"> ]</w:t>
      </w:r>
      <w:r>
        <w:rPr>
          <w:i/>
        </w:rPr>
        <w:t>x</w:t>
      </w:r>
      <w:r>
        <w:t xml:space="preserve"> </w:t>
      </w:r>
      <w:r>
        <w:rPr>
          <w:i/>
        </w:rPr>
        <w:t>da-a-i</w:t>
      </w:r>
      <w:r>
        <w:br/>
      </w:r>
      <w:r>
        <w:rPr>
          <w:i/>
        </w:rPr>
        <w:t>na-at-kán</w:t>
      </w:r>
      <w:r>
        <w:t xml:space="preserve"> </w:t>
      </w:r>
      <w:r>
        <w:rPr>
          <w:i/>
        </w:rPr>
        <w:t>A-NA</w:t>
      </w:r>
      <w:r>
        <w:t xml:space="preserve"> ZÍZ </w:t>
      </w:r>
      <w:r>
        <w:rPr>
          <w:i/>
        </w:rPr>
        <w:t>x</w:t>
      </w:r>
      <w:r>
        <w:t xml:space="preserve">[ </w:t>
      </w:r>
      <w:r>
        <w:rPr>
          <w:i/>
        </w:rPr>
        <w:t>…</w:t>
      </w:r>
      <w:r>
        <w:t>]</w:t>
      </w:r>
      <w:r>
        <w:br/>
        <w:t>[</w:t>
      </w:r>
      <w:r>
        <w:rPr>
          <w:i/>
        </w:rPr>
        <w:t>nu</w:t>
      </w:r>
      <w:r>
        <w:t xml:space="preserve"> GU4.MAḪ </w:t>
      </w:r>
      <w:r>
        <w:rPr>
          <w:i/>
        </w:rPr>
        <w:t>a</w:t>
      </w:r>
      <w:r>
        <w:t>]</w:t>
      </w:r>
      <w:r>
        <w:rPr>
          <w:i/>
        </w:rPr>
        <w:t>-šu-ša-an-ta-an</w:t>
      </w:r>
      <w:r>
        <w:t xml:space="preserve"> </w:t>
      </w:r>
      <w:r>
        <w:rPr>
          <w:i/>
        </w:rPr>
        <w:t>----</w:t>
      </w:r>
      <w:r>
        <w:t xml:space="preserve"> </w:t>
      </w:r>
      <w:r>
        <w:rPr>
          <w:i/>
        </w:rPr>
        <w:t>x</w:t>
      </w:r>
      <w:r>
        <w:t xml:space="preserve">[ </w:t>
      </w:r>
      <w:r>
        <w:rPr>
          <w:i/>
        </w:rPr>
        <w:t>…</w:t>
      </w:r>
      <w:r>
        <w:t>]</w:t>
      </w:r>
      <w:r>
        <w:br/>
        <w:t>[</w:t>
      </w:r>
      <w:r>
        <w:rPr>
          <w:i/>
        </w:rPr>
        <w:t>nu</w:t>
      </w:r>
      <w:r>
        <w:t xml:space="preserve"> </w:t>
      </w:r>
      <w:r>
        <w:rPr>
          <w:i/>
        </w:rPr>
        <w:t>kiš-an</w:t>
      </w:r>
      <w:r>
        <w:t xml:space="preserve"> </w:t>
      </w:r>
      <w:r>
        <w:rPr>
          <w:i/>
        </w:rPr>
        <w:t>m</w:t>
      </w:r>
      <w:r>
        <w:t>]</w:t>
      </w:r>
      <w:r>
        <w:rPr>
          <w:i/>
        </w:rPr>
        <w:t>e-ma-i</w:t>
      </w:r>
      <w:r>
        <w:br/>
      </w:r>
      <w:r>
        <w:rPr>
          <w:i/>
        </w:rPr>
        <w:t>ku-iš-wa</w:t>
      </w:r>
      <w:r>
        <w:t xml:space="preserve"> DINGIR</w:t>
      </w:r>
      <w:r>
        <w:rPr>
          <w:i/>
        </w:rPr>
        <w:t>-LUM</w:t>
      </w:r>
      <w:r>
        <w:t xml:space="preserve"> </w:t>
      </w:r>
      <w:r>
        <w:rPr>
          <w:i/>
        </w:rPr>
        <w:t>ku-u-</w:t>
      </w:r>
      <w:r>
        <w:t>[</w:t>
      </w:r>
      <w:r>
        <w:rPr>
          <w:i/>
        </w:rPr>
        <w:t>ru-ra-aš</w:t>
      </w:r>
      <w:r>
        <w:t xml:space="preserve"> </w:t>
      </w:r>
      <w:r>
        <w:rPr>
          <w:i/>
        </w:rPr>
        <w:t>ki-i</w:t>
      </w:r>
      <w:r>
        <w:t xml:space="preserve"> ÚŠ</w:t>
      </w:r>
      <w:r>
        <w:rPr>
          <w:i/>
        </w:rPr>
        <w:t>-an</w:t>
      </w:r>
      <w:r>
        <w:t xml:space="preserve"> DÙ</w:t>
      </w:r>
      <w:r>
        <w:rPr>
          <w:i/>
        </w:rPr>
        <w:t>-at</w:t>
      </w:r>
      <w:r>
        <w:t>]</w:t>
      </w:r>
      <w:r>
        <w:br/>
        <w:t>[</w:t>
      </w:r>
      <w:r>
        <w:rPr>
          <w:i/>
        </w:rPr>
        <w:t>nu-wa-ra-aš</w:t>
      </w:r>
      <w:r>
        <w:t xml:space="preserve"> </w:t>
      </w:r>
      <w:r>
        <w:rPr>
          <w:i/>
        </w:rPr>
        <w:t>m</w:t>
      </w:r>
      <w:r>
        <w:t>]</w:t>
      </w:r>
      <w:r>
        <w:rPr>
          <w:i/>
        </w:rPr>
        <w:t>a-a-an</w:t>
      </w:r>
      <w:r>
        <w:t xml:space="preserve"> DINGIR</w:t>
      </w:r>
      <w:r>
        <w:rPr>
          <w:i/>
        </w:rPr>
        <w:t>-LIM</w:t>
      </w:r>
      <w:r>
        <w:t xml:space="preserve"> LÚ </w:t>
      </w:r>
      <w:r>
        <w:rPr>
          <w:i/>
        </w:rPr>
        <w:t>nu-wa-at-ta</w:t>
      </w:r>
      <w:r>
        <w:t xml:space="preserve"> [GU4.MAḪ </w:t>
      </w:r>
      <w:r>
        <w:rPr>
          <w:i/>
        </w:rPr>
        <w:t>ú-nu-wa-an-da-an</w:t>
      </w:r>
      <w:r>
        <w:t>] [</w:t>
      </w:r>
      <w:r>
        <w:rPr>
          <w:i/>
        </w:rPr>
        <w:t>a-šu-ša-an-</w:t>
      </w:r>
      <w:r>
        <w:t>]</w:t>
      </w:r>
      <w:r>
        <w:rPr>
          <w:i/>
        </w:rPr>
        <w:t>ta-an</w:t>
      </w:r>
      <w:r>
        <w:t xml:space="preserve"> </w:t>
      </w:r>
      <w:r>
        <w:rPr>
          <w:i/>
        </w:rPr>
        <w:t>ma-a-la-an-ta-an</w:t>
      </w:r>
      <w:r>
        <w:t xml:space="preserve"> </w:t>
      </w:r>
      <w:r>
        <w:rPr>
          <w:i/>
        </w:rPr>
        <w:t>AD</w:t>
      </w:r>
      <w:r>
        <w:t>[</w:t>
      </w:r>
      <w:r>
        <w:rPr>
          <w:i/>
        </w:rPr>
        <w:t>-DIN</w:t>
      </w:r>
      <w:r>
        <w:t>]</w:t>
      </w:r>
      <w:r>
        <w:br/>
        <w:t>[</w:t>
      </w:r>
      <w:r>
        <w:rPr>
          <w:i/>
        </w:rPr>
        <w:t>nu-wa-kán</w:t>
      </w:r>
      <w:r>
        <w:t xml:space="preserve"> </w:t>
      </w:r>
      <w:r>
        <w:rPr>
          <w:i/>
        </w:rPr>
        <w:t>zi-ik</w:t>
      </w:r>
      <w:r>
        <w:t xml:space="preserve"> DINGIR</w:t>
      </w:r>
      <w:r>
        <w:rPr>
          <w:i/>
        </w:rPr>
        <w:t>-LIM</w:t>
      </w:r>
      <w:r>
        <w:t xml:space="preserve"> LÚ] [</w:t>
      </w:r>
      <w:r>
        <w:rPr>
          <w:i/>
        </w:rPr>
        <w:t>pa-ra-a</w:t>
      </w:r>
      <w:r>
        <w:t xml:space="preserve">] </w:t>
      </w:r>
      <w:r>
        <w:rPr>
          <w:i/>
        </w:rPr>
        <w:t>ga-la-an-ga-an-za</w:t>
      </w:r>
      <w:r>
        <w:t xml:space="preserve"> </w:t>
      </w:r>
      <w:r>
        <w:rPr>
          <w:i/>
        </w:rPr>
        <w:t>e-eš</w:t>
      </w:r>
      <w:r>
        <w:br/>
      </w:r>
      <w:r>
        <w:rPr>
          <w:i/>
        </w:rPr>
        <w:t>nu-w</w:t>
      </w:r>
      <w:r>
        <w:t>[</w:t>
      </w:r>
      <w:r>
        <w:rPr>
          <w:i/>
        </w:rPr>
        <w:t>a</w:t>
      </w:r>
      <w:r>
        <w:t xml:space="preserve"> </w:t>
      </w:r>
      <w:r>
        <w:rPr>
          <w:i/>
        </w:rPr>
        <w:t>ki-i</w:t>
      </w:r>
      <w:r>
        <w:t xml:space="preserve"> ÚŠ</w:t>
      </w:r>
      <w:r>
        <w:rPr>
          <w:i/>
        </w:rPr>
        <w:t>-an</w:t>
      </w:r>
      <w:r>
        <w:t xml:space="preserve"> </w:t>
      </w:r>
      <w:r>
        <w:rPr>
          <w:i/>
        </w:rPr>
        <w:t>ka-a-aš</w:t>
      </w:r>
      <w:r>
        <w:t xml:space="preserve"> GU4.MAḪ] Obv. i 38 [EGIR</w:t>
      </w:r>
      <w:r>
        <w:rPr>
          <w:i/>
        </w:rPr>
        <w:t>-pa</w:t>
      </w:r>
      <w:r>
        <w:t xml:space="preserve">] </w:t>
      </w:r>
      <w:r>
        <w:rPr>
          <w:i/>
        </w:rPr>
        <w:t>I-NA</w:t>
      </w:r>
      <w:r>
        <w:t xml:space="preserve"> KUR LÚKÚR </w:t>
      </w:r>
      <w:r>
        <w:rPr>
          <w:i/>
        </w:rPr>
        <w:t>pé-e-da-ú</w:t>
      </w:r>
      <w:r>
        <w:br/>
        <w:t>[</w:t>
      </w:r>
      <w:r>
        <w:rPr>
          <w:i/>
        </w:rPr>
        <w:t>A-NA</w:t>
      </w:r>
      <w:r>
        <w:t xml:space="preserve"> LUGAL</w:t>
      </w:r>
      <w:r>
        <w:rPr>
          <w:i/>
        </w:rPr>
        <w:t>-ma-wa</w:t>
      </w:r>
      <w:r>
        <w:t xml:space="preserve"> </w:t>
      </w:r>
      <w:r>
        <w:rPr>
          <w:i/>
        </w:rPr>
        <w:t>A-NA</w:t>
      </w:r>
      <w:r>
        <w:t xml:space="preserve"> DUMUMEŠ.LUGAL] [E]NMEŠ </w:t>
      </w:r>
      <w:r>
        <w:rPr>
          <w:i/>
        </w:rPr>
        <w:t>A-NA</w:t>
      </w:r>
      <w:r>
        <w:t xml:space="preserve"> KARAŠ </w:t>
      </w:r>
      <w:r>
        <w:rPr>
          <w:i/>
        </w:rPr>
        <w:t>Ù</w:t>
      </w:r>
      <w:r>
        <w:t xml:space="preserve">! </w:t>
      </w:r>
      <w:r>
        <w:rPr>
          <w:i/>
        </w:rPr>
        <w:t>A-NA</w:t>
      </w:r>
      <w:r>
        <w:t xml:space="preserve"> K[UR URU</w:t>
      </w:r>
      <w:r>
        <w:rPr>
          <w:i/>
        </w:rPr>
        <w:t>ḪA-AT-TI</w:t>
      </w:r>
      <w:r>
        <w:t xml:space="preserve"> </w:t>
      </w:r>
      <w:r>
        <w:rPr>
          <w:i/>
        </w:rPr>
        <w:t>an-da</w:t>
      </w:r>
      <w:r>
        <w:t xml:space="preserve"> </w:t>
      </w:r>
      <w:r>
        <w:rPr>
          <w:i/>
        </w:rPr>
        <w:t>aš-šu-li</w:t>
      </w:r>
      <w:r>
        <w:t xml:space="preserve"> </w:t>
      </w:r>
      <w:r>
        <w:rPr>
          <w:i/>
        </w:rPr>
        <w:t>nam-ma</w:t>
      </w:r>
      <w:r>
        <w:t xml:space="preserve"> </w:t>
      </w:r>
      <w:r>
        <w:rPr>
          <w:i/>
        </w:rPr>
        <w:t>ne-eš</w:t>
      </w:r>
      <w:r>
        <w:t>15</w:t>
      </w:r>
      <w:r>
        <w:rPr>
          <w:i/>
        </w:rPr>
        <w:t>-ḫu-ut</w:t>
      </w:r>
      <w:r>
        <w:t xml:space="preserve">] </w:t>
      </w:r>
      <w:r>
        <w:rPr>
          <w:i/>
        </w:rPr>
        <w:t>¬¬¬</w:t>
      </w:r>
    </w:p>
    <w:p w14:paraId="7EA4610B" w14:textId="77777777" w:rsidR="004D3993" w:rsidRDefault="00A114E5">
      <w:pPr>
        <w:spacing w:after="120"/>
      </w:pPr>
      <w:r>
        <w:t>Thereafter, [they drive in] one bull [and] one e[we]</w:t>
      </w:r>
      <w:r>
        <w:br/>
        <w:t>[and … of] the same enemy [l]and.</w:t>
      </w:r>
      <w:r>
        <w:br/>
        <w:t>His (the bull’s) ears [are] ringed [ … ].</w:t>
      </w:r>
      <w:r>
        <w:br/>
        <w:t>[ … ] he/[th]ey [ … ]</w:t>
      </w:r>
      <w:r>
        <w:br/>
        <w:t>He dra[ws] forth red wool, yellow-green wool, bla[ck] wool, [white wool …] from the king’s mouth.</w:t>
      </w:r>
      <w:r>
        <w:br/>
        <w:t>[He says as follows:]</w:t>
      </w:r>
      <w:r>
        <w:br/>
        <w:t>“Because the king kept becoming blood[-red, yellow-green, b]lack, [and white …],</w:t>
      </w:r>
      <w:r>
        <w:br/>
        <w:t>[let th]at […] back to the land of the en[emy]</w:t>
      </w:r>
      <w:r>
        <w:br/>
        <w:t>and [with respect to] the person of [the king], the lords, the inf[antry, and the cha]riot[ry do not] take notice,</w:t>
      </w:r>
      <w:r>
        <w:br/>
        <w:t>(but) take notice of the land of the enemy!”</w:t>
      </w:r>
      <w:r>
        <w:br/>
        <w:t>[ … ] he takes.</w:t>
      </w:r>
      <w:r>
        <w:br/>
        <w:t>And to/for wheat [ … ]</w:t>
      </w:r>
      <w:r>
        <w:br/>
        <w:t>The ringed bull [</w:t>
      </w:r>
      <w:r>
        <w:br/>
        <w:t>[and] he [s]ays[ as follows]:</w:t>
      </w:r>
      <w:r>
        <w:br/>
        <w:t>“The god [of] the enem[y] who [caused this plague],</w:t>
      </w:r>
      <w:r>
        <w:br/>
      </w:r>
      <w:r>
        <w:lastRenderedPageBreak/>
        <w:t>if he is a male god, to you I have gi[ven] an [ado]rned, ringed, and powerful(?) bull.</w:t>
      </w:r>
      <w:r>
        <w:br/>
        <w:t>You, O male god, be pacified.</w:t>
      </w:r>
      <w:r>
        <w:br/>
        <w:t>Let [th]is bull carry [this plague] back into the land of the enemy.</w:t>
      </w:r>
      <w:r>
        <w:br/>
        <w:t>[Turn again in friendship to the king, to the prin]ces, the lords, the army and to the la[nd of Hatti].”</w:t>
      </w:r>
    </w:p>
    <w:p w14:paraId="032BDB1C" w14:textId="77777777" w:rsidR="004D3993" w:rsidRDefault="004D3993">
      <w:pPr>
        <w:spacing w:after="120"/>
      </w:pPr>
    </w:p>
    <w:p w14:paraId="44817B3E" w14:textId="77777777" w:rsidR="004D3993" w:rsidRDefault="00A114E5">
      <w:pPr>
        <w:spacing w:after="120"/>
      </w:pPr>
      <w:r>
        <w:t>genzuw[a-… ] "(and) [be] friendly!]"</w:t>
      </w:r>
    </w:p>
    <w:p w14:paraId="3661CA99" w14:textId="77777777" w:rsidR="004D3993" w:rsidRDefault="004D3993">
      <w:pPr>
        <w:spacing w:after="120"/>
      </w:pPr>
    </w:p>
    <w:p w14:paraId="60A62E97" w14:textId="77777777" w:rsidR="004D3993" w:rsidRDefault="00A114E5">
      <w:pPr>
        <w:spacing w:after="120"/>
      </w:pPr>
      <w:r>
        <w:t>458.10.1 - Ein Beschwörungsritual für die Reinigung und Genesung des Labarna</w:t>
      </w:r>
    </w:p>
    <w:p w14:paraId="62563CFB" w14:textId="77777777" w:rsidR="004D3993" w:rsidRDefault="00A114E5">
      <w:pPr>
        <w:spacing w:after="120"/>
      </w:pPr>
      <w:r>
        <w:t>KUB 41.23(+) Vs. ii 17'</w:t>
      </w:r>
    </w:p>
    <w:p w14:paraId="216E5921" w14:textId="77777777" w:rsidR="004D3993" w:rsidRDefault="00A114E5">
      <w:pPr>
        <w:spacing w:after="120"/>
      </w:pPr>
      <w:r>
        <w:rPr>
          <w:i/>
        </w:rPr>
        <w:t>i-da-lu-un</w:t>
      </w:r>
      <w:r>
        <w:t xml:space="preserve"> </w:t>
      </w:r>
      <w:r>
        <w:rPr>
          <w:i/>
        </w:rPr>
        <w:t>ḫur-ta-an</w:t>
      </w:r>
      <w:r>
        <w:t xml:space="preserve"> </w:t>
      </w:r>
      <w:r>
        <w:rPr>
          <w:i/>
        </w:rPr>
        <w:t>le-e</w:t>
      </w:r>
      <w:r>
        <w:t xml:space="preserve"> </w:t>
      </w:r>
      <w:r>
        <w:rPr>
          <w:i/>
        </w:rPr>
        <w:t>tar-na-at-ti</w:t>
      </w:r>
      <w:r>
        <w:br/>
      </w:r>
      <w:r>
        <w:rPr>
          <w:i/>
        </w:rPr>
        <w:t>i-da-</w:t>
      </w:r>
      <w:r>
        <w:t>⌈</w:t>
      </w:r>
      <w:r>
        <w:rPr>
          <w:i/>
        </w:rPr>
        <w:t>lu</w:t>
      </w:r>
      <w:r>
        <w:t>⌉[(</w:t>
      </w:r>
      <w:r>
        <w:rPr>
          <w:i/>
        </w:rPr>
        <w:t>-</w:t>
      </w:r>
      <w:r>
        <w:t xml:space="preserve">) </w:t>
      </w:r>
      <w:r>
        <w:rPr>
          <w:i/>
        </w:rPr>
        <w:t>…</w:t>
      </w:r>
      <w:r>
        <w:t xml:space="preserve">] </w:t>
      </w:r>
      <w:r>
        <w:rPr>
          <w:i/>
        </w:rPr>
        <w:t>le-e</w:t>
      </w:r>
      <w:r>
        <w:t xml:space="preserve"> </w:t>
      </w:r>
      <w:r>
        <w:rPr>
          <w:i/>
        </w:rPr>
        <w:t>tar-na-at-ti</w:t>
      </w:r>
      <w:r>
        <w:br/>
      </w:r>
      <w:r>
        <w:rPr>
          <w:i/>
        </w:rPr>
        <w:t>na-an</w:t>
      </w:r>
      <w:r>
        <w:t xml:space="preserve"> </w:t>
      </w:r>
      <w:r>
        <w:rPr>
          <w:i/>
        </w:rPr>
        <w:t>ge-en-zu-u-wa</w:t>
      </w:r>
      <w:r>
        <w:br/>
      </w:r>
      <w:r>
        <w:rPr>
          <w:i/>
        </w:rPr>
        <w:t>ge-en-zu-w</w:t>
      </w:r>
      <w:r>
        <w:t>[</w:t>
      </w:r>
      <w:r>
        <w:rPr>
          <w:i/>
        </w:rPr>
        <w:t>a-</w:t>
      </w:r>
      <w:r>
        <w:t xml:space="preserve">? </w:t>
      </w:r>
      <w:r>
        <w:rPr>
          <w:i/>
        </w:rPr>
        <w:t>…</w:t>
      </w:r>
      <w:r>
        <w:t xml:space="preserve">] </w:t>
      </w:r>
      <w:r>
        <w:rPr>
          <w:i/>
        </w:rPr>
        <w:t>¬¬¬</w:t>
      </w:r>
    </w:p>
    <w:p w14:paraId="215E08B4" w14:textId="77777777" w:rsidR="004D3993" w:rsidRDefault="00A114E5">
      <w:pPr>
        <w:spacing w:after="120"/>
      </w:pPr>
      <w:r>
        <w:t>Do not allow the evil curse,</w:t>
      </w:r>
      <w:r>
        <w:br/>
        <w:t>Do not allow the evil (s) […];</w:t>
      </w:r>
      <w:r>
        <w:br/>
        <w:t>Treat him (</w:t>
      </w:r>
      <w:r>
        <w:br/>
        <w:t>(and) [be] Freun [dich!]</w:t>
      </w:r>
    </w:p>
    <w:p w14:paraId="2F80A055" w14:textId="77777777" w:rsidR="004D3993" w:rsidRDefault="004D3993">
      <w:pPr>
        <w:spacing w:after="120"/>
      </w:pPr>
    </w:p>
    <w:p w14:paraId="7493A688" w14:textId="77777777" w:rsidR="004D3993" w:rsidRDefault="00A114E5">
      <w:pPr>
        <w:spacing w:after="120"/>
      </w:pPr>
      <w:r>
        <w:t>ammuk=ma=kan ŠA ŠEŠ-YA kariyaš[ḫi … ] apūn memian iyanun "But I dealt with that matter [ according to ] generosity towards my brother"</w:t>
      </w:r>
    </w:p>
    <w:p w14:paraId="5F689E73" w14:textId="77777777" w:rsidR="004D3993" w:rsidRDefault="004D3993">
      <w:pPr>
        <w:spacing w:after="120"/>
      </w:pPr>
    </w:p>
    <w:p w14:paraId="4B93831C" w14:textId="77777777" w:rsidR="004D3993" w:rsidRDefault="00A114E5">
      <w:pPr>
        <w:spacing w:after="120"/>
      </w:pPr>
      <w:r>
        <w:t>383.1 - Gebet Ḫattušilis III. und der Puduḫepa an die Sonnengöttin von Arinna</w:t>
      </w:r>
    </w:p>
    <w:p w14:paraId="7519A123" w14:textId="77777777" w:rsidR="004D3993" w:rsidRDefault="00A114E5">
      <w:pPr>
        <w:spacing w:after="120"/>
      </w:pPr>
      <w:r>
        <w:t>KUB 21.19 + KBo 52.17 Vs. ii 29-30</w:t>
      </w:r>
    </w:p>
    <w:p w14:paraId="73479EFE" w14:textId="77777777" w:rsidR="004D3993" w:rsidRDefault="00A114E5">
      <w:pPr>
        <w:spacing w:after="120"/>
      </w:pPr>
      <w:r>
        <w:rPr>
          <w:i/>
        </w:rPr>
        <w:t>ma-a-an-</w:t>
      </w:r>
      <w:r>
        <w:t>⌈</w:t>
      </w:r>
      <w:r>
        <w:rPr>
          <w:i/>
        </w:rPr>
        <w:t>ma</w:t>
      </w:r>
      <w:r>
        <w:t>⌉</w:t>
      </w:r>
      <w:r>
        <w:rPr>
          <w:i/>
        </w:rPr>
        <w:t>-za</w:t>
      </w:r>
      <w:r>
        <w:t xml:space="preserve"> mNIR.GÁL</w:t>
      </w:r>
      <w:r>
        <w:rPr>
          <w:i/>
        </w:rPr>
        <w:t>-iš-ma</w:t>
      </w:r>
      <w:r>
        <w:t xml:space="preserve"> ŠEŠ</w:t>
      </w:r>
      <w:r>
        <w:rPr>
          <w:i/>
        </w:rPr>
        <w:t>-YA</w:t>
      </w:r>
      <w:r>
        <w:t xml:space="preserve"> DINGIR</w:t>
      </w:r>
      <w:r>
        <w:rPr>
          <w:i/>
        </w:rPr>
        <w:t>-LIM-i</w:t>
      </w:r>
      <w:r>
        <w:t>[</w:t>
      </w:r>
      <w:r>
        <w:rPr>
          <w:i/>
        </w:rPr>
        <w:t>š</w:t>
      </w:r>
      <w:r>
        <w:t xml:space="preserve"> </w:t>
      </w:r>
      <w:r>
        <w:rPr>
          <w:i/>
        </w:rPr>
        <w:t>_   _   _</w:t>
      </w:r>
      <w:r>
        <w:t>]</w:t>
      </w:r>
      <w:r>
        <w:br/>
      </w:r>
      <w:r>
        <w:rPr>
          <w:i/>
        </w:rPr>
        <w:t>am-mu-uk-</w:t>
      </w:r>
      <w:r>
        <w:t>[</w:t>
      </w:r>
      <w:r>
        <w:rPr>
          <w:i/>
        </w:rPr>
        <w:t>m</w:t>
      </w:r>
      <w:r>
        <w:t>]</w:t>
      </w:r>
      <w:r>
        <w:rPr>
          <w:i/>
        </w:rPr>
        <w:t>a</w:t>
      </w:r>
      <w:r>
        <w:t xml:space="preserve"> </w:t>
      </w:r>
      <w:r>
        <w:rPr>
          <w:i/>
        </w:rPr>
        <w:t>ŠA</w:t>
      </w:r>
      <w:r>
        <w:t xml:space="preserve"> ŠEŠ</w:t>
      </w:r>
      <w:r>
        <w:rPr>
          <w:i/>
        </w:rPr>
        <w:t>-YA</w:t>
      </w:r>
      <w:r>
        <w:t xml:space="preserve"> </w:t>
      </w:r>
      <w:r>
        <w:rPr>
          <w:i/>
        </w:rPr>
        <w:t>na-ak-ki-an-ni</w:t>
      </w:r>
      <w:r>
        <w:t xml:space="preserve"> </w:t>
      </w:r>
      <w:r>
        <w:rPr>
          <w:i/>
        </w:rPr>
        <w:t>ḫa-</w:t>
      </w:r>
      <w:r>
        <w:t>[</w:t>
      </w:r>
      <w:r>
        <w:rPr>
          <w:i/>
        </w:rPr>
        <w:t>an-da-aš</w:t>
      </w:r>
      <w:r>
        <w:t xml:space="preserve">] </w:t>
      </w:r>
      <w:r>
        <w:rPr>
          <w:i/>
        </w:rPr>
        <w:t>Ú-UL</w:t>
      </w:r>
      <w:r>
        <w:t xml:space="preserve"> </w:t>
      </w:r>
      <w:r>
        <w:rPr>
          <w:i/>
        </w:rPr>
        <w:t>ma-an-qa</w:t>
      </w:r>
      <w:r>
        <w:t xml:space="preserve"> </w:t>
      </w:r>
      <w:r>
        <w:rPr>
          <w:i/>
        </w:rPr>
        <w:t>i-ya-nu-un</w:t>
      </w:r>
      <w:r>
        <w:br/>
      </w:r>
      <w:r>
        <w:rPr>
          <w:i/>
        </w:rPr>
        <w:t>nu</w:t>
      </w:r>
      <w:r>
        <w:t xml:space="preserve"> m</w:t>
      </w:r>
      <w:r>
        <w:rPr>
          <w:i/>
        </w:rPr>
        <w:t>ur-ḫi-</w:t>
      </w:r>
      <w:r>
        <w:t>d10</w:t>
      </w:r>
      <w:r>
        <w:rPr>
          <w:i/>
        </w:rPr>
        <w:t>-u</w:t>
      </w:r>
      <w:r>
        <w:t>[</w:t>
      </w:r>
      <w:r>
        <w:rPr>
          <w:i/>
        </w:rPr>
        <w:t>p-an</w:t>
      </w:r>
      <w:r>
        <w:t>] DUMU ŠEŠ</w:t>
      </w:r>
      <w:r>
        <w:rPr>
          <w:i/>
        </w:rPr>
        <w:t>-</w:t>
      </w:r>
      <w:r>
        <w:t>⌈</w:t>
      </w:r>
      <w:r>
        <w:rPr>
          <w:i/>
        </w:rPr>
        <w:t>YA</w:t>
      </w:r>
      <w:r>
        <w:t xml:space="preserve">⌉ </w:t>
      </w:r>
      <w:r>
        <w:rPr>
          <w:i/>
        </w:rPr>
        <w:t>da-aḫ-ḫu-un</w:t>
      </w:r>
      <w:r>
        <w:br/>
      </w:r>
      <w:r>
        <w:rPr>
          <w:i/>
        </w:rPr>
        <w:t>na-an</w:t>
      </w:r>
      <w:r>
        <w:t xml:space="preserve"> LUGAL</w:t>
      </w:r>
      <w:r>
        <w:rPr>
          <w:i/>
        </w:rPr>
        <w:t>-iz-na-a</w:t>
      </w:r>
      <w:r>
        <w:t>[</w:t>
      </w:r>
      <w:r>
        <w:rPr>
          <w:i/>
        </w:rPr>
        <w:t>n-ni</w:t>
      </w:r>
      <w:r>
        <w:t xml:space="preserve">] </w:t>
      </w:r>
      <w:r>
        <w:rPr>
          <w:i/>
        </w:rPr>
        <w:t>ti-it-ta-nu-nu-un</w:t>
      </w:r>
      <w:r>
        <w:br/>
      </w:r>
      <w:r>
        <w:rPr>
          <w:i/>
        </w:rPr>
        <w:t>A-NA</w:t>
      </w:r>
      <w:r>
        <w:t xml:space="preserve"> DINGIRMEŠ</w:t>
      </w:r>
      <w:r>
        <w:rPr>
          <w:i/>
        </w:rPr>
        <w:t>-ma-aš</w:t>
      </w:r>
      <w:r>
        <w:t xml:space="preserve"> </w:t>
      </w:r>
      <w:r>
        <w:rPr>
          <w:i/>
        </w:rPr>
        <w:t>ma-a-a</w:t>
      </w:r>
      <w:r>
        <w:t>[</w:t>
      </w:r>
      <w:r>
        <w:rPr>
          <w:i/>
        </w:rPr>
        <w:t>n</w:t>
      </w:r>
      <w:r>
        <w:t>] ZI</w:t>
      </w:r>
      <w:r>
        <w:rPr>
          <w:i/>
        </w:rPr>
        <w:t>-an-</w:t>
      </w:r>
      <w:r>
        <w:t>⌈</w:t>
      </w:r>
      <w:r>
        <w:rPr>
          <w:i/>
        </w:rPr>
        <w:t>za</w:t>
      </w:r>
      <w:r>
        <w:t xml:space="preserve">⌉ </w:t>
      </w:r>
      <w:r>
        <w:rPr>
          <w:i/>
        </w:rPr>
        <w:t>e-eš-ta</w:t>
      </w:r>
      <w:r>
        <w:br/>
      </w:r>
      <w:r>
        <w:rPr>
          <w:i/>
        </w:rPr>
        <w:t>ma-a-an-ša-ma-aš</w:t>
      </w:r>
      <w:r>
        <w:t xml:space="preserve"> </w:t>
      </w:r>
      <w:r>
        <w:rPr>
          <w:i/>
        </w:rPr>
        <w:t>Ú-U</w:t>
      </w:r>
      <w:r>
        <w:t>[</w:t>
      </w:r>
      <w:r>
        <w:rPr>
          <w:i/>
        </w:rPr>
        <w:t>L</w:t>
      </w:r>
      <w:r>
        <w:t xml:space="preserve"> </w:t>
      </w:r>
      <w:r>
        <w:rPr>
          <w:i/>
        </w:rPr>
        <w:t>…</w:t>
      </w:r>
      <w:r>
        <w:t>]</w:t>
      </w:r>
      <w:r>
        <w:br/>
      </w:r>
      <w:r>
        <w:rPr>
          <w:i/>
        </w:rPr>
        <w:t>am-mu-uk-ma-kán</w:t>
      </w:r>
      <w:r>
        <w:t xml:space="preserve"> </w:t>
      </w:r>
      <w:r>
        <w:rPr>
          <w:i/>
        </w:rPr>
        <w:t>ŠA</w:t>
      </w:r>
      <w:r>
        <w:t xml:space="preserve"> ŠEŠ</w:t>
      </w:r>
      <w:r>
        <w:rPr>
          <w:i/>
        </w:rPr>
        <w:t>-YA</w:t>
      </w:r>
      <w:r>
        <w:t xml:space="preserve"> </w:t>
      </w:r>
      <w:r>
        <w:rPr>
          <w:i/>
        </w:rPr>
        <w:t>ka-ri-ya-aš-</w:t>
      </w:r>
      <w:r>
        <w:t>[</w:t>
      </w:r>
      <w:r>
        <w:rPr>
          <w:i/>
        </w:rPr>
        <w:t>ḫi</w:t>
      </w:r>
      <w:r>
        <w:t xml:space="preserve"> </w:t>
      </w:r>
      <w:r>
        <w:rPr>
          <w:i/>
        </w:rPr>
        <w:t>…</w:t>
      </w:r>
      <w:r>
        <w:t xml:space="preserve">] </w:t>
      </w:r>
      <w:r>
        <w:rPr>
          <w:i/>
        </w:rPr>
        <w:t>a-pu-u-un</w:t>
      </w:r>
      <w:r>
        <w:t xml:space="preserve"> </w:t>
      </w:r>
      <w:r>
        <w:rPr>
          <w:i/>
        </w:rPr>
        <w:t>me-mi-an</w:t>
      </w:r>
      <w:r>
        <w:t xml:space="preserve"> </w:t>
      </w:r>
      <w:r>
        <w:rPr>
          <w:i/>
        </w:rPr>
        <w:t>i-ya-nu-un</w:t>
      </w:r>
      <w:r>
        <w:br/>
      </w:r>
      <w:r>
        <w:rPr>
          <w:i/>
        </w:rPr>
        <w:t>nu</w:t>
      </w:r>
      <w:r>
        <w:t xml:space="preserve"> DUMU ⌈ŠEŠ⌉</w:t>
      </w:r>
      <w:r>
        <w:rPr>
          <w:i/>
        </w:rPr>
        <w:t>-Y</w:t>
      </w:r>
      <w:r>
        <w:t>[</w:t>
      </w:r>
      <w:r>
        <w:rPr>
          <w:i/>
        </w:rPr>
        <w:t>A</w:t>
      </w:r>
      <w:r>
        <w:t xml:space="preserve"> </w:t>
      </w:r>
      <w:r>
        <w:rPr>
          <w:i/>
        </w:rPr>
        <w:t>…</w:t>
      </w:r>
      <w:r>
        <w:t>]</w:t>
      </w:r>
      <w:r>
        <w:br/>
      </w:r>
      <w:r>
        <w:rPr>
          <w:i/>
        </w:rPr>
        <w:t>na-an</w:t>
      </w:r>
      <w:r>
        <w:t xml:space="preserve"> LUGAL</w:t>
      </w:r>
      <w:r>
        <w:rPr>
          <w:i/>
        </w:rPr>
        <w:t>-iz-na-an-ni</w:t>
      </w:r>
      <w:r>
        <w:t xml:space="preserve"> </w:t>
      </w:r>
      <w:r>
        <w:rPr>
          <w:i/>
        </w:rPr>
        <w:t>ti-it-ta-n</w:t>
      </w:r>
      <w:r>
        <w:t>[</w:t>
      </w:r>
      <w:r>
        <w:rPr>
          <w:i/>
        </w:rPr>
        <w:t>u-nu-un</w:t>
      </w:r>
      <w:r>
        <w:t>]</w:t>
      </w:r>
      <w:r>
        <w:br/>
      </w:r>
      <w:r>
        <w:rPr>
          <w:i/>
        </w:rPr>
        <w:t>a-pa-a-aš-ma</w:t>
      </w:r>
      <w:r>
        <w:t xml:space="preserve"> </w:t>
      </w:r>
      <w:r>
        <w:rPr>
          <w:i/>
        </w:rPr>
        <w:t>ŠA</w:t>
      </w:r>
      <w:r>
        <w:t xml:space="preserve"> dUTU URU</w:t>
      </w:r>
      <w:r>
        <w:rPr>
          <w:i/>
        </w:rPr>
        <w:t>a-ri-in-n</w:t>
      </w:r>
      <w:r>
        <w:t>[</w:t>
      </w:r>
      <w:r>
        <w:rPr>
          <w:i/>
        </w:rPr>
        <w:t>a</w:t>
      </w:r>
      <w:r>
        <w:t xml:space="preserve"> </w:t>
      </w:r>
      <w:r>
        <w:rPr>
          <w:i/>
        </w:rPr>
        <w:t>…</w:t>
      </w:r>
      <w:r>
        <w:t>]</w:t>
      </w:r>
      <w:r>
        <w:br/>
      </w:r>
      <w:r>
        <w:rPr>
          <w:i/>
        </w:rPr>
        <w:t>nu-uš-ma-aš-kán</w:t>
      </w:r>
      <w:r>
        <w:t xml:space="preserve"> UZUGAB</w:t>
      </w:r>
      <w:r>
        <w:rPr>
          <w:i/>
        </w:rPr>
        <w:t>-i</w:t>
      </w:r>
      <w:r>
        <w:t xml:space="preserve"> </w:t>
      </w:r>
      <w:r>
        <w:rPr>
          <w:i/>
        </w:rPr>
        <w:t>:pa-ši-</w:t>
      </w:r>
      <w:r>
        <w:t>[</w:t>
      </w:r>
      <w:r>
        <w:rPr>
          <w:i/>
        </w:rPr>
        <w:t>ḫa-a-et-ta</w:t>
      </w:r>
      <w:r>
        <w:t>]</w:t>
      </w:r>
      <w:r>
        <w:br/>
      </w:r>
      <w:r>
        <w:rPr>
          <w:i/>
        </w:rPr>
        <w:lastRenderedPageBreak/>
        <w:t>nu</w:t>
      </w:r>
      <w:r>
        <w:t xml:space="preserve"> </w:t>
      </w:r>
      <w:r>
        <w:rPr>
          <w:i/>
        </w:rPr>
        <w:t>at-ta-aš</w:t>
      </w:r>
      <w:r>
        <w:t xml:space="preserve"> </w:t>
      </w:r>
      <w:r>
        <w:rPr>
          <w:i/>
        </w:rPr>
        <w:t>ḫu-uḫ-ḫa-aš</w:t>
      </w:r>
      <w:r>
        <w:t xml:space="preserve"> </w:t>
      </w:r>
      <w:r>
        <w:rPr>
          <w:i/>
        </w:rPr>
        <w:t>x</w:t>
      </w:r>
      <w:r>
        <w:t>[</w:t>
      </w:r>
      <w:r>
        <w:rPr>
          <w:i/>
        </w:rPr>
        <w:t>…</w:t>
      </w:r>
      <w:r>
        <w:t>]</w:t>
      </w:r>
      <w:r>
        <w:br/>
      </w:r>
      <w:r>
        <w:rPr>
          <w:i/>
        </w:rPr>
        <w:t>nu</w:t>
      </w:r>
      <w:r>
        <w:t xml:space="preserve"> </w:t>
      </w:r>
      <w:r>
        <w:rPr>
          <w:i/>
        </w:rPr>
        <w:t>a-pa-a-at</w:t>
      </w:r>
      <w:r>
        <w:t xml:space="preserve"> </w:t>
      </w:r>
      <w:r>
        <w:rPr>
          <w:i/>
        </w:rPr>
        <w:t>i-ya-at</w:t>
      </w:r>
      <w:r>
        <w:br/>
      </w:r>
      <w:r>
        <w:rPr>
          <w:i/>
        </w:rPr>
        <w:t>n</w:t>
      </w:r>
      <w:r>
        <w:t>[</w:t>
      </w:r>
      <w:r>
        <w:rPr>
          <w:i/>
        </w:rPr>
        <w:t>u</w:t>
      </w:r>
      <w:r>
        <w:t xml:space="preserve"> </w:t>
      </w:r>
      <w:r>
        <w:rPr>
          <w:i/>
        </w:rPr>
        <w:t>…</w:t>
      </w:r>
      <w:r>
        <w:t>]</w:t>
      </w:r>
      <w:r>
        <w:br/>
      </w:r>
      <w:r>
        <w:rPr>
          <w:i/>
        </w:rPr>
        <w:t>nu-uš-ma-aš-kán</w:t>
      </w:r>
      <w:r>
        <w:t xml:space="preserve"> NINDA.GUR4.RA [</w:t>
      </w:r>
      <w:r>
        <w:rPr>
          <w:i/>
        </w:rPr>
        <w:t>…</w:t>
      </w:r>
      <w:r>
        <w:t>]</w:t>
      </w:r>
      <w:r>
        <w:br/>
      </w:r>
      <w:r>
        <w:rPr>
          <w:i/>
        </w:rPr>
        <w:t>nu</w:t>
      </w:r>
      <w:r>
        <w:t xml:space="preserve"> ÉMEŠ DINGIRMEŠ </w:t>
      </w:r>
      <w:r>
        <w:rPr>
          <w:i/>
        </w:rPr>
        <w:t>:ma</w:t>
      </w:r>
      <w:r>
        <w:t>[</w:t>
      </w:r>
      <w:r>
        <w:rPr>
          <w:i/>
        </w:rPr>
        <w:t>r</w:t>
      </w:r>
      <w:r>
        <w:t>?</w:t>
      </w:r>
      <w:r>
        <w:rPr>
          <w:i/>
        </w:rPr>
        <w:t>-</w:t>
      </w:r>
      <w:r>
        <w:t xml:space="preserve"> </w:t>
      </w:r>
      <w:r>
        <w:rPr>
          <w:i/>
        </w:rPr>
        <w:t>…</w:t>
      </w:r>
      <w:r>
        <w:t>]</w:t>
      </w:r>
      <w:r>
        <w:br/>
      </w:r>
      <w:r>
        <w:rPr>
          <w:i/>
        </w:rPr>
        <w:t>IŠTU</w:t>
      </w:r>
      <w:r>
        <w:t xml:space="preserve"> KÙ.BABBAR</w:t>
      </w:r>
      <w:r>
        <w:rPr>
          <w:i/>
        </w:rPr>
        <w:t>-ma-x</w:t>
      </w:r>
      <w:r>
        <w:t xml:space="preserve"> [</w:t>
      </w:r>
      <w:r>
        <w:rPr>
          <w:i/>
        </w:rPr>
        <w:t>…</w:t>
      </w:r>
      <w:r>
        <w:t>]</w:t>
      </w:r>
      <w:r>
        <w:br/>
      </w:r>
      <w:r>
        <w:rPr>
          <w:i/>
        </w:rPr>
        <w:t>nu</w:t>
      </w:r>
      <w:r>
        <w:t xml:space="preserve"> </w:t>
      </w:r>
      <w:r>
        <w:rPr>
          <w:i/>
        </w:rPr>
        <w:t>šu-um-ma-aš</w:t>
      </w:r>
      <w:r>
        <w:t xml:space="preserve"> [</w:t>
      </w:r>
      <w:r>
        <w:rPr>
          <w:i/>
        </w:rPr>
        <w:t>…</w:t>
      </w:r>
      <w:r>
        <w:t>]</w:t>
      </w:r>
      <w:r>
        <w:br/>
      </w:r>
      <w:r>
        <w:rPr>
          <w:i/>
        </w:rPr>
        <w:t>a-pu-u-un</w:t>
      </w:r>
      <w:r>
        <w:t xml:space="preserve"> IN[IM </w:t>
      </w:r>
      <w:r>
        <w:rPr>
          <w:i/>
        </w:rPr>
        <w:t>…</w:t>
      </w:r>
      <w:r>
        <w:t>]</w:t>
      </w:r>
      <w:r>
        <w:br/>
        <w:t>[</w:t>
      </w:r>
      <w:r>
        <w:rPr>
          <w:i/>
        </w:rPr>
        <w:t>_   _</w:t>
      </w:r>
      <w:r>
        <w:t>]</w:t>
      </w:r>
      <w:r>
        <w:rPr>
          <w:i/>
        </w:rPr>
        <w:t>x x</w:t>
      </w:r>
      <w:r>
        <w:t>[</w:t>
      </w:r>
      <w:r>
        <w:rPr>
          <w:i/>
        </w:rPr>
        <w:t>…</w:t>
      </w:r>
      <w:r>
        <w:t>]</w:t>
      </w:r>
    </w:p>
    <w:p w14:paraId="1DAB6A0A" w14:textId="77777777" w:rsidR="004D3993" w:rsidRDefault="00A114E5">
      <w:pPr>
        <w:spacing w:after="120"/>
      </w:pPr>
      <w:r>
        <w:t>When Muwatalli, my brother, got [t],</w:t>
      </w:r>
      <w:r>
        <w:br/>
        <w:t>I did not somehow (something bad) of my brother's dignity:</w:t>
      </w:r>
      <w:r>
        <w:br/>
        <w:t>I took Urḫi-Tššo [b], my brother's son,</w:t>
      </w:r>
      <w:r>
        <w:br/>
        <w:t>And put him in the royal lord [shaft].</w:t>
      </w:r>
      <w:r>
        <w:br/>
        <w:t>O [b] (it) you, the gods, was a wish</w:t>
      </w:r>
      <w:r>
        <w:br/>
        <w:t>(or) whether (es) you k [a, ...].</w:t>
      </w:r>
      <w:r>
        <w:br/>
        <w:t>But I treated that matter [] the genigke [it] towards my brother.</w:t>
      </w:r>
      <w:r>
        <w:br/>
        <w:t>And [] the son [me] Ines Bruders</w:t>
      </w:r>
      <w:r>
        <w:br/>
        <w:t>and set it into the royal rule.</w:t>
      </w:r>
      <w:r>
        <w:br/>
        <w:t>But [...] the sun goddess of Arinn [a (gen.) ...].</w:t>
      </w:r>
      <w:r>
        <w:br/>
        <w:t>He ri [eb] on your chest.</w:t>
      </w:r>
      <w:r>
        <w:br/>
        <w:t>Father (and) grandfather [...]</w:t>
      </w:r>
      <w:r>
        <w:br/>
        <w:t>He did that.</w:t>
      </w:r>
      <w:r>
        <w:br/>
        <w:t>And ... ]</w:t>
      </w:r>
      <w:r>
        <w:br/>
        <w:t>And [...] you thick bread.</w:t>
      </w:r>
      <w:r>
        <w:br/>
        <w:t>And temple [...]</w:t>
      </w:r>
      <w:r>
        <w:br/>
        <w:t>With silver but [...]</w:t>
      </w:r>
      <w:r>
        <w:br/>
        <w:t>And you [...]</w:t>
      </w:r>
      <w:r>
        <w:br/>
        <w:t>That adjacent ...]</w:t>
      </w:r>
      <w:r>
        <w:br/>
        <w:t>[...]</w:t>
      </w:r>
    </w:p>
    <w:p w14:paraId="540FCD89" w14:textId="77777777" w:rsidR="004D3993" w:rsidRDefault="004D3993">
      <w:pPr>
        <w:spacing w:after="120"/>
      </w:pPr>
    </w:p>
    <w:p w14:paraId="7D4CDAAE" w14:textId="77777777" w:rsidR="004D3993" w:rsidRDefault="00A114E5">
      <w:pPr>
        <w:spacing w:after="120"/>
      </w:pPr>
      <w:r>
        <w:t>nu taknāš dUTU-i peran LUGAL-un āšš[u] memiški "Before the sun goddess of the earth, speak good things about the king!"</w:t>
      </w:r>
    </w:p>
    <w:p w14:paraId="086E4438" w14:textId="77777777" w:rsidR="004D3993" w:rsidRDefault="004D3993">
      <w:pPr>
        <w:spacing w:after="120"/>
      </w:pPr>
    </w:p>
    <w:p w14:paraId="093BC754" w14:textId="77777777" w:rsidR="004D3993" w:rsidRDefault="00A114E5">
      <w:pPr>
        <w:spacing w:after="120"/>
      </w:pPr>
      <w:r>
        <w:t>371.1 - Das Gebet an die Sonnengöttin der Erde</w:t>
      </w:r>
    </w:p>
    <w:p w14:paraId="555A90B8" w14:textId="77777777" w:rsidR="004D3993" w:rsidRDefault="00A114E5">
      <w:pPr>
        <w:spacing w:after="120"/>
      </w:pPr>
      <w:r>
        <w:t>KBo 7.28 Vs. 18'-19'</w:t>
      </w:r>
    </w:p>
    <w:p w14:paraId="0E6ECD52" w14:textId="77777777" w:rsidR="004D3993" w:rsidRDefault="00A114E5">
      <w:pPr>
        <w:spacing w:after="120"/>
      </w:pPr>
      <w:r>
        <w:t>⌈</w:t>
      </w:r>
      <w:r>
        <w:rPr>
          <w:i/>
        </w:rPr>
        <w:t>du</w:t>
      </w:r>
      <w:r>
        <w:t>⌉</w:t>
      </w:r>
      <w:r>
        <w:rPr>
          <w:i/>
        </w:rPr>
        <w:t>-wa-ad-du</w:t>
      </w:r>
      <w:r>
        <w:t xml:space="preserve"> </w:t>
      </w:r>
      <w:r>
        <w:rPr>
          <w:i/>
        </w:rPr>
        <w:t>ták-</w:t>
      </w:r>
      <w:r>
        <w:t>⌈</w:t>
      </w:r>
      <w:r>
        <w:rPr>
          <w:i/>
        </w:rPr>
        <w:t>na</w:t>
      </w:r>
      <w:r>
        <w:t>⌉</w:t>
      </w:r>
      <w:r>
        <w:rPr>
          <w:i/>
        </w:rPr>
        <w:t>-a-aš</w:t>
      </w:r>
      <w:r>
        <w:t xml:space="preserve"> dUTU</w:t>
      </w:r>
      <w:r>
        <w:rPr>
          <w:i/>
        </w:rPr>
        <w:t>-aš</w:t>
      </w:r>
      <w:r>
        <w:t xml:space="preserve"> dLAMMA</w:t>
      </w:r>
      <w:r>
        <w:rPr>
          <w:i/>
        </w:rPr>
        <w:t>-ŠU</w:t>
      </w:r>
      <w:r>
        <w:br/>
        <w:t>⌈DI</w:t>
      </w:r>
      <w:r>
        <w:rPr>
          <w:i/>
        </w:rPr>
        <w:t>-ma</w:t>
      </w:r>
      <w:r>
        <w:t xml:space="preserve"> </w:t>
      </w:r>
      <w:r>
        <w:rPr>
          <w:i/>
        </w:rPr>
        <w:t>tu</w:t>
      </w:r>
      <w:r>
        <w:t>⌉</w:t>
      </w:r>
      <w:r>
        <w:rPr>
          <w:i/>
        </w:rPr>
        <w:t>-el</w:t>
      </w:r>
      <w:r>
        <w:t xml:space="preserve"> </w:t>
      </w:r>
      <w:r>
        <w:rPr>
          <w:i/>
        </w:rPr>
        <w:t>e-eš-tu</w:t>
      </w:r>
      <w:r>
        <w:br/>
      </w:r>
      <w:r>
        <w:rPr>
          <w:i/>
        </w:rPr>
        <w:t>nu</w:t>
      </w:r>
      <w:r>
        <w:t xml:space="preserve"> </w:t>
      </w:r>
      <w:r>
        <w:rPr>
          <w:i/>
        </w:rPr>
        <w:t>zi-i</w:t>
      </w:r>
      <w:r>
        <w:t>[</w:t>
      </w:r>
      <w:r>
        <w:rPr>
          <w:i/>
        </w:rPr>
        <w:t>k</w:t>
      </w:r>
      <w:r>
        <w:t xml:space="preserve">] </w:t>
      </w:r>
      <w:r>
        <w:rPr>
          <w:i/>
        </w:rPr>
        <w:t>az-zi-ik-ki-i</w:t>
      </w:r>
      <w:r>
        <w:t xml:space="preserve"> </w:t>
      </w:r>
      <w:r>
        <w:rPr>
          <w:i/>
        </w:rPr>
        <w:t>ak-ku-uš-ki-i</w:t>
      </w:r>
      <w:r>
        <w:br/>
      </w:r>
      <w:r>
        <w:rPr>
          <w:i/>
        </w:rPr>
        <w:lastRenderedPageBreak/>
        <w:t>nu</w:t>
      </w:r>
      <w:r>
        <w:t xml:space="preserve"> </w:t>
      </w:r>
      <w:r>
        <w:rPr>
          <w:i/>
        </w:rPr>
        <w:t>ták-na-a-aš</w:t>
      </w:r>
      <w:r>
        <w:t xml:space="preserve"> dUTU</w:t>
      </w:r>
      <w:r>
        <w:rPr>
          <w:i/>
        </w:rPr>
        <w:t>-i</w:t>
      </w:r>
      <w:r>
        <w:t xml:space="preserve"> </w:t>
      </w:r>
      <w:r>
        <w:rPr>
          <w:i/>
        </w:rPr>
        <w:t>pé-ra-an</w:t>
      </w:r>
      <w:r>
        <w:t xml:space="preserve"> LUGAL</w:t>
      </w:r>
      <w:r>
        <w:rPr>
          <w:i/>
        </w:rPr>
        <w:t>-un</w:t>
      </w:r>
      <w:r>
        <w:t xml:space="preserve"> </w:t>
      </w:r>
      <w:r>
        <w:rPr>
          <w:i/>
        </w:rPr>
        <w:t>a-aš-š</w:t>
      </w:r>
      <w:r>
        <w:t>[</w:t>
      </w:r>
      <w:r>
        <w:rPr>
          <w:i/>
        </w:rPr>
        <w:t>u</w:t>
      </w:r>
      <w:r>
        <w:t xml:space="preserve">] </w:t>
      </w:r>
      <w:r>
        <w:rPr>
          <w:i/>
        </w:rPr>
        <w:t>me-mi-iš-ki</w:t>
      </w:r>
      <w:r>
        <w:br/>
      </w:r>
      <w:r>
        <w:rPr>
          <w:i/>
        </w:rPr>
        <w:t>na-aš-ta</w:t>
      </w:r>
      <w:r>
        <w:t xml:space="preserve"> ⌈</w:t>
      </w:r>
      <w:r>
        <w:rPr>
          <w:i/>
        </w:rPr>
        <w:t>ŠUM</w:t>
      </w:r>
      <w:r>
        <w:t>⌉</w:t>
      </w:r>
      <w:r>
        <w:rPr>
          <w:i/>
        </w:rPr>
        <w:t>-MI</w:t>
      </w:r>
      <w:r>
        <w:t xml:space="preserve"> LUGAL </w:t>
      </w:r>
      <w:r>
        <w:rPr>
          <w:i/>
        </w:rPr>
        <w:t>ták-na-a-aš</w:t>
      </w:r>
      <w:r>
        <w:t xml:space="preserve"> dUTU</w:t>
      </w:r>
      <w:r>
        <w:rPr>
          <w:i/>
        </w:rPr>
        <w:t>-i</w:t>
      </w:r>
      <w:r>
        <w:t xml:space="preserve"> </w:t>
      </w:r>
      <w:r>
        <w:rPr>
          <w:i/>
        </w:rPr>
        <w:t>pé-ra-an</w:t>
      </w:r>
      <w:r>
        <w:t xml:space="preserve"> </w:t>
      </w:r>
      <w:r>
        <w:rPr>
          <w:i/>
        </w:rPr>
        <w:t>a-aš-šu</w:t>
      </w:r>
      <w:r>
        <w:t xml:space="preserve"> </w:t>
      </w:r>
      <w:r>
        <w:rPr>
          <w:i/>
        </w:rPr>
        <w:t>tar-aš-ki</w:t>
      </w:r>
      <w:r>
        <w:br/>
        <w:t>[</w:t>
      </w:r>
      <w:r>
        <w:rPr>
          <w:i/>
        </w:rPr>
        <w:t>…</w:t>
      </w:r>
      <w:r>
        <w:t xml:space="preserve">] </w:t>
      </w:r>
      <w:r>
        <w:rPr>
          <w:i/>
        </w:rPr>
        <w:t>A-BU-ŠU</w:t>
      </w:r>
      <w:r>
        <w:t xml:space="preserve"> AMA</w:t>
      </w:r>
      <w:r>
        <w:rPr>
          <w:i/>
        </w:rPr>
        <w:t>-ŠU</w:t>
      </w:r>
      <w:r>
        <w:t xml:space="preserve"> ŠEŠ</w:t>
      </w:r>
      <w:r>
        <w:rPr>
          <w:i/>
        </w:rPr>
        <w:t>-</w:t>
      </w:r>
      <w:r>
        <w:t>⌈</w:t>
      </w:r>
      <w:r>
        <w:rPr>
          <w:i/>
        </w:rPr>
        <w:t>ŠU</w:t>
      </w:r>
      <w:r>
        <w:t>⌉ NIN</w:t>
      </w:r>
      <w:r>
        <w:rPr>
          <w:i/>
        </w:rPr>
        <w:t>-SÚ</w:t>
      </w:r>
      <w:r>
        <w:t xml:space="preserve"> LÚ</w:t>
      </w:r>
      <w:r>
        <w:rPr>
          <w:i/>
        </w:rPr>
        <w:t>ga-i-na-aš-ši-iš</w:t>
      </w:r>
      <w:r>
        <w:t xml:space="preserve"> LÚ</w:t>
      </w:r>
      <w:r>
        <w:rPr>
          <w:i/>
        </w:rPr>
        <w:t>a-ra-aš-ši-iš</w:t>
      </w:r>
      <w:r>
        <w:t xml:space="preserve"> </w:t>
      </w:r>
      <w:r>
        <w:rPr>
          <w:i/>
        </w:rPr>
        <w:t>ku-</w:t>
      </w:r>
      <w:r>
        <w:t>⌈</w:t>
      </w:r>
      <w:r>
        <w:rPr>
          <w:i/>
        </w:rPr>
        <w:t>uš</w:t>
      </w:r>
      <w:r>
        <w:t>⌉</w:t>
      </w:r>
      <w:r>
        <w:rPr>
          <w:i/>
        </w:rPr>
        <w:t>-du-wa-a-ez-zi</w:t>
      </w:r>
      <w:r>
        <w:br/>
      </w:r>
      <w:r>
        <w:rPr>
          <w:i/>
        </w:rPr>
        <w:t>z</w:t>
      </w:r>
      <w:r>
        <w:t>[</w:t>
      </w:r>
      <w:r>
        <w:rPr>
          <w:i/>
        </w:rPr>
        <w:t>i</w:t>
      </w:r>
      <w:r>
        <w:t>]</w:t>
      </w:r>
      <w:r>
        <w:rPr>
          <w:i/>
        </w:rPr>
        <w:t>-</w:t>
      </w:r>
      <w:r>
        <w:t>⌈</w:t>
      </w:r>
      <w:r>
        <w:rPr>
          <w:i/>
        </w:rPr>
        <w:t>ga</w:t>
      </w:r>
      <w:r>
        <w:t>⌉</w:t>
      </w:r>
      <w:r>
        <w:rPr>
          <w:i/>
        </w:rPr>
        <w:t>-an</w:t>
      </w:r>
      <w:r>
        <w:t xml:space="preserve"> </w:t>
      </w:r>
      <w:r>
        <w:rPr>
          <w:i/>
        </w:rPr>
        <w:t>le-e</w:t>
      </w:r>
      <w:r>
        <w:t xml:space="preserve"> </w:t>
      </w:r>
      <w:r>
        <w:rPr>
          <w:i/>
        </w:rPr>
        <w:t>tar-na-at-ti</w:t>
      </w:r>
      <w:r>
        <w:t xml:space="preserve"> </w:t>
      </w:r>
      <w:r>
        <w:rPr>
          <w:i/>
        </w:rPr>
        <w:t>¬¬¬</w:t>
      </w:r>
    </w:p>
    <w:p w14:paraId="4BC77A89" w14:textId="77777777" w:rsidR="004D3993" w:rsidRDefault="00A114E5">
      <w:pPr>
        <w:spacing w:after="120"/>
      </w:pPr>
      <w:r>
        <w:t>Mercy, god of protective for the sun goddess of the earth!</w:t>
      </w:r>
      <w:r>
        <w:br/>
        <w:t>But the right should be your (thing)!</w:t>
      </w:r>
      <w:r>
        <w:br/>
        <w:t>D [u] iss (now) (and) drink!</w:t>
      </w:r>
      <w:r>
        <w:br/>
        <w:t>In front of the sun goddess of the earth (there) gu [t] from the king!</w:t>
      </w:r>
      <w:r>
        <w:br/>
        <w:t>From the name of the king, speak (there) well in front of the sun goddess of the earth!</w:t>
      </w:r>
      <w:r>
        <w:br/>
        <w:t>[] his father, his mother, his brother, his sister, his married relative (or) his friend [] slandered,</w:t>
      </w:r>
      <w:r>
        <w:br/>
        <w:t>Don't let him!</w:t>
      </w:r>
    </w:p>
    <w:p w14:paraId="3EB4B901" w14:textId="77777777" w:rsidR="004D3993" w:rsidRDefault="004D3993">
      <w:pPr>
        <w:spacing w:after="120"/>
      </w:pPr>
    </w:p>
    <w:p w14:paraId="362A3008" w14:textId="77777777" w:rsidR="004D3993" w:rsidRDefault="00A114E5">
      <w:pPr>
        <w:spacing w:after="120"/>
      </w:pPr>
      <w:r>
        <w:t>nu taknāš dUTU-i pera[n … āššu m]emiš[ki ] "Before the Sun Goddess of the Earth, speak good of the King !"</w:t>
      </w:r>
    </w:p>
    <w:p w14:paraId="0B81867D" w14:textId="77777777" w:rsidR="004D3993" w:rsidRDefault="004D3993">
      <w:pPr>
        <w:spacing w:after="120"/>
      </w:pPr>
    </w:p>
    <w:p w14:paraId="03112C40" w14:textId="77777777" w:rsidR="004D3993" w:rsidRDefault="00A114E5">
      <w:pPr>
        <w:spacing w:after="120"/>
      </w:pPr>
      <w:r>
        <w:t>371.1 - Das Gebet an die Sonnengöttin der Erde</w:t>
      </w:r>
    </w:p>
    <w:p w14:paraId="44DB47A0" w14:textId="77777777" w:rsidR="004D3993" w:rsidRDefault="00A114E5">
      <w:pPr>
        <w:spacing w:after="120"/>
      </w:pPr>
      <w:r>
        <w:t>KBo 7.28 u. R. 28'-29'</w:t>
      </w:r>
    </w:p>
    <w:p w14:paraId="2B579DB2" w14:textId="77777777" w:rsidR="004D3993" w:rsidRDefault="00A114E5">
      <w:pPr>
        <w:spacing w:after="120"/>
      </w:pPr>
      <w:r>
        <w:t>[</w:t>
      </w:r>
      <w:r>
        <w:rPr>
          <w:i/>
        </w:rPr>
        <w:t>du-wa</w:t>
      </w:r>
      <w:r>
        <w:t>]</w:t>
      </w:r>
      <w:r>
        <w:rPr>
          <w:i/>
        </w:rPr>
        <w:t>-ad-du</w:t>
      </w:r>
      <w:r>
        <w:t xml:space="preserve"> d</w:t>
      </w:r>
      <w:r>
        <w:rPr>
          <w:i/>
        </w:rPr>
        <w:t>da-a-ra-wa</w:t>
      </w:r>
      <w:r>
        <w:br/>
        <w:t>⌈DI⌉</w:t>
      </w:r>
      <w:r>
        <w:rPr>
          <w:i/>
        </w:rPr>
        <w:t>-ma</w:t>
      </w:r>
      <w:r>
        <w:t xml:space="preserve"> ⌈</w:t>
      </w:r>
      <w:r>
        <w:rPr>
          <w:i/>
        </w:rPr>
        <w:t>tu</w:t>
      </w:r>
      <w:r>
        <w:t>⌉</w:t>
      </w:r>
      <w:r>
        <w:rPr>
          <w:i/>
        </w:rPr>
        <w:t>-el</w:t>
      </w:r>
      <w:r>
        <w:t xml:space="preserve"> </w:t>
      </w:r>
      <w:r>
        <w:rPr>
          <w:i/>
        </w:rPr>
        <w:t>e-eš-tu</w:t>
      </w:r>
      <w:r>
        <w:br/>
      </w:r>
      <w:r>
        <w:rPr>
          <w:i/>
        </w:rPr>
        <w:t>nu</w:t>
      </w:r>
      <w:r>
        <w:t xml:space="preserve"> </w:t>
      </w:r>
      <w:r>
        <w:rPr>
          <w:i/>
        </w:rPr>
        <w:t>x-</w:t>
      </w:r>
      <w:r>
        <w:t xml:space="preserve">[ </w:t>
      </w:r>
      <w:r>
        <w:rPr>
          <w:i/>
        </w:rPr>
        <w:t>…</w:t>
      </w:r>
      <w:r>
        <w:t>] [</w:t>
      </w:r>
      <w:r>
        <w:rPr>
          <w:i/>
        </w:rPr>
        <w:t>az-zi-i</w:t>
      </w:r>
      <w:r>
        <w:t>]</w:t>
      </w:r>
      <w:r>
        <w:rPr>
          <w:i/>
        </w:rPr>
        <w:t>k-ki-i</w:t>
      </w:r>
      <w:r>
        <w:t xml:space="preserve"> </w:t>
      </w:r>
      <w:r>
        <w:rPr>
          <w:i/>
        </w:rPr>
        <w:t>ak-</w:t>
      </w:r>
      <w:r>
        <w:t>⌈</w:t>
      </w:r>
      <w:r>
        <w:rPr>
          <w:i/>
        </w:rPr>
        <w:t>ku</w:t>
      </w:r>
      <w:r>
        <w:t>⌉</w:t>
      </w:r>
      <w:r>
        <w:rPr>
          <w:i/>
        </w:rPr>
        <w:t>-uš-ki-i</w:t>
      </w:r>
      <w:r>
        <w:br/>
      </w:r>
      <w:r>
        <w:rPr>
          <w:i/>
        </w:rPr>
        <w:t>nu</w:t>
      </w:r>
      <w:r>
        <w:t xml:space="preserve"> </w:t>
      </w:r>
      <w:r>
        <w:rPr>
          <w:i/>
        </w:rPr>
        <w:t>ták-na-a-aš</w:t>
      </w:r>
      <w:r>
        <w:t xml:space="preserve"> dUTU</w:t>
      </w:r>
      <w:r>
        <w:rPr>
          <w:i/>
        </w:rPr>
        <w:t>-i</w:t>
      </w:r>
      <w:r>
        <w:t xml:space="preserve"> </w:t>
      </w:r>
      <w:r>
        <w:rPr>
          <w:i/>
        </w:rPr>
        <w:t>pé-ra-</w:t>
      </w:r>
      <w:r>
        <w:t>[</w:t>
      </w:r>
      <w:r>
        <w:rPr>
          <w:i/>
        </w:rPr>
        <w:t>an</w:t>
      </w:r>
      <w:r>
        <w:t xml:space="preserve"> </w:t>
      </w:r>
      <w:r>
        <w:rPr>
          <w:i/>
        </w:rPr>
        <w:t>…</w:t>
      </w:r>
      <w:r>
        <w:t>] [</w:t>
      </w:r>
      <w:r>
        <w:rPr>
          <w:i/>
        </w:rPr>
        <w:t>a-aš-šu</w:t>
      </w:r>
      <w:r>
        <w:t xml:space="preserve"> </w:t>
      </w:r>
      <w:r>
        <w:rPr>
          <w:i/>
        </w:rPr>
        <w:t>m</w:t>
      </w:r>
      <w:r>
        <w:t>]</w:t>
      </w:r>
      <w:r>
        <w:rPr>
          <w:i/>
        </w:rPr>
        <w:t>e-mi-iš-</w:t>
      </w:r>
      <w:r>
        <w:t>⌈</w:t>
      </w:r>
      <w:r>
        <w:rPr>
          <w:i/>
        </w:rPr>
        <w:t>ki</w:t>
      </w:r>
      <w:r>
        <w:t>⌉</w:t>
      </w:r>
      <w:r>
        <w:br/>
        <w:t>⌈</w:t>
      </w:r>
      <w:r>
        <w:rPr>
          <w:i/>
        </w:rPr>
        <w:t>na</w:t>
      </w:r>
      <w:r>
        <w:t>⌉</w:t>
      </w:r>
      <w:r>
        <w:rPr>
          <w:i/>
        </w:rPr>
        <w:t>-aš-ta</w:t>
      </w:r>
      <w:r>
        <w:t xml:space="preserve"> ⌈</w:t>
      </w:r>
      <w:r>
        <w:rPr>
          <w:i/>
        </w:rPr>
        <w:t>ŠUM</w:t>
      </w:r>
      <w:r>
        <w:t>⌉</w:t>
      </w:r>
      <w:r>
        <w:rPr>
          <w:i/>
        </w:rPr>
        <w:t>-MI</w:t>
      </w:r>
      <w:r>
        <w:t xml:space="preserve"> LUGAL </w:t>
      </w:r>
      <w:r>
        <w:rPr>
          <w:i/>
        </w:rPr>
        <w:t>ták-na-a-aš</w:t>
      </w:r>
      <w:r>
        <w:t xml:space="preserve"> dUTU</w:t>
      </w:r>
      <w:r>
        <w:rPr>
          <w:i/>
        </w:rPr>
        <w:t>-i</w:t>
      </w:r>
      <w:r>
        <w:t xml:space="preserve"> [</w:t>
      </w:r>
      <w:r>
        <w:rPr>
          <w:i/>
        </w:rPr>
        <w:t>…</w:t>
      </w:r>
      <w:r>
        <w:t>][</w:t>
      </w:r>
      <w:r>
        <w:rPr>
          <w:i/>
        </w:rPr>
        <w:t>_   _   _</w:t>
      </w:r>
      <w:r>
        <w:t xml:space="preserve"> ]</w:t>
      </w:r>
      <w:r>
        <w:rPr>
          <w:i/>
        </w:rPr>
        <w:t>-x</w:t>
      </w:r>
      <w:r>
        <w:br/>
        <w:t>⌈</w:t>
      </w:r>
      <w:r>
        <w:rPr>
          <w:i/>
        </w:rPr>
        <w:t>ták-ku</w:t>
      </w:r>
      <w:r>
        <w:t>⌉</w:t>
      </w:r>
      <w:r>
        <w:rPr>
          <w:i/>
        </w:rPr>
        <w:t>-an</w:t>
      </w:r>
      <w:r>
        <w:t xml:space="preserve"> </w:t>
      </w:r>
      <w:r>
        <w:rPr>
          <w:i/>
        </w:rPr>
        <w:t>A-BU-Š</w:t>
      </w:r>
      <w:r>
        <w:t>[</w:t>
      </w:r>
      <w:r>
        <w:rPr>
          <w:i/>
        </w:rPr>
        <w:t>U</w:t>
      </w:r>
      <w:r>
        <w:t xml:space="preserve"> A]MA</w:t>
      </w:r>
      <w:r>
        <w:rPr>
          <w:i/>
        </w:rPr>
        <w:t>-</w:t>
      </w:r>
      <w:r>
        <w:t>⌈</w:t>
      </w:r>
      <w:r>
        <w:rPr>
          <w:i/>
        </w:rPr>
        <w:t>ŠU</w:t>
      </w:r>
      <w:r>
        <w:t xml:space="preserve"> ŠEŠ⌉</w:t>
      </w:r>
      <w:r>
        <w:rPr>
          <w:i/>
        </w:rPr>
        <w:t>-ŠU</w:t>
      </w:r>
      <w:r>
        <w:t xml:space="preserve"> NIN</w:t>
      </w:r>
      <w:r>
        <w:rPr>
          <w:i/>
        </w:rPr>
        <w:t>-</w:t>
      </w:r>
      <w:r>
        <w:t>⌈</w:t>
      </w:r>
      <w:r>
        <w:rPr>
          <w:i/>
        </w:rPr>
        <w:t>SÚ</w:t>
      </w:r>
      <w:r>
        <w:t>⌉ LÚ[</w:t>
      </w:r>
      <w:r>
        <w:rPr>
          <w:i/>
        </w:rPr>
        <w:t>ga-i-na-aš-ši-iš</w:t>
      </w:r>
      <w:r>
        <w:t>] [LÚ</w:t>
      </w:r>
      <w:r>
        <w:rPr>
          <w:i/>
        </w:rPr>
        <w:t>a-ra-aš-ši-i</w:t>
      </w:r>
      <w:r>
        <w:t>]</w:t>
      </w:r>
      <w:r>
        <w:rPr>
          <w:i/>
        </w:rPr>
        <w:t>š</w:t>
      </w:r>
      <w:r>
        <w:t xml:space="preserve"> </w:t>
      </w:r>
      <w:r>
        <w:rPr>
          <w:i/>
        </w:rPr>
        <w:t>ku-uš-du-wa-a-</w:t>
      </w:r>
      <w:r>
        <w:t>⌈</w:t>
      </w:r>
      <w:r>
        <w:rPr>
          <w:i/>
        </w:rPr>
        <w:t>et</w:t>
      </w:r>
      <w:r>
        <w:t>⌉</w:t>
      </w:r>
      <w:r>
        <w:br/>
        <w:t>⌈</w:t>
      </w:r>
      <w:r>
        <w:rPr>
          <w:i/>
        </w:rPr>
        <w:t>zi</w:t>
      </w:r>
      <w:r>
        <w:t>⌉</w:t>
      </w:r>
      <w:r>
        <w:rPr>
          <w:i/>
        </w:rPr>
        <w:t>-ga-an</w:t>
      </w:r>
      <w:r>
        <w:t xml:space="preserve"> </w:t>
      </w:r>
      <w:r>
        <w:rPr>
          <w:i/>
        </w:rPr>
        <w:t>le-e</w:t>
      </w:r>
      <w:r>
        <w:t xml:space="preserve"> ⌈</w:t>
      </w:r>
      <w:r>
        <w:rPr>
          <w:i/>
        </w:rPr>
        <w:t>tar</w:t>
      </w:r>
      <w:r>
        <w:t>⌉</w:t>
      </w:r>
      <w:r>
        <w:rPr>
          <w:i/>
        </w:rPr>
        <w:t>-n</w:t>
      </w:r>
      <w:r>
        <w:t>[</w:t>
      </w:r>
      <w:r>
        <w:rPr>
          <w:i/>
        </w:rPr>
        <w:t>a-at-ti</w:t>
      </w:r>
      <w:r>
        <w:t xml:space="preserve">] </w:t>
      </w:r>
      <w:r>
        <w:rPr>
          <w:i/>
        </w:rPr>
        <w:t>¬¬¬</w:t>
      </w:r>
    </w:p>
    <w:p w14:paraId="5B49749A" w14:textId="77777777" w:rsidR="004D3993" w:rsidRDefault="00A114E5">
      <w:pPr>
        <w:spacing w:after="120"/>
      </w:pPr>
      <w:r>
        <w:t>[GNA] de, Darawa!</w:t>
      </w:r>
      <w:r>
        <w:br/>
        <w:t>But the right should be your (thing)!</w:t>
      </w:r>
      <w:r>
        <w:br/>
        <w:t>[You] s (now) (and) drink!</w:t>
      </w:r>
      <w:r>
        <w:br/>
        <w:t>Vo [r] the sun goddess of the earth [s] prich (there) []!</w:t>
      </w:r>
      <w:r>
        <w:br/>
        <w:t>From the name of the king []!</w:t>
      </w:r>
      <w:r>
        <w:br/>
        <w:t>If it was [n] father, his [Mu] Tter, his brother, his sister, [] slandered him,,</w:t>
      </w:r>
      <w:r>
        <w:br/>
        <w:t>La [ss] you don't!</w:t>
      </w:r>
    </w:p>
    <w:p w14:paraId="2C0B27F7" w14:textId="77777777" w:rsidR="004D3993" w:rsidRDefault="004D3993">
      <w:pPr>
        <w:spacing w:after="120"/>
      </w:pPr>
    </w:p>
    <w:p w14:paraId="4308F769" w14:textId="77777777" w:rsidR="004D3993" w:rsidRDefault="00A114E5">
      <w:pPr>
        <w:spacing w:after="120"/>
      </w:pPr>
      <w:r>
        <w:lastRenderedPageBreak/>
        <w:t>nu taknāš dUTU-i peran LUGAL-un āšš[u memiški] "Before the sun goddess of the earth [ speak ] good from the king!"</w:t>
      </w:r>
    </w:p>
    <w:p w14:paraId="4A085854" w14:textId="77777777" w:rsidR="004D3993" w:rsidRDefault="004D3993">
      <w:pPr>
        <w:spacing w:after="120"/>
      </w:pPr>
    </w:p>
    <w:p w14:paraId="3D31588C" w14:textId="77777777" w:rsidR="004D3993" w:rsidRDefault="00A114E5">
      <w:pPr>
        <w:spacing w:after="120"/>
      </w:pPr>
      <w:r>
        <w:t>371.1 - Das Gebet an die Sonnengöttin der Erde</w:t>
      </w:r>
    </w:p>
    <w:p w14:paraId="291EB805" w14:textId="77777777" w:rsidR="004D3993" w:rsidRDefault="00A114E5">
      <w:pPr>
        <w:spacing w:after="120"/>
      </w:pPr>
      <w:r>
        <w:t xml:space="preserve">KBo 7.28 Rs. 33' </w:t>
      </w:r>
    </w:p>
    <w:p w14:paraId="1A866465" w14:textId="77777777" w:rsidR="004D3993" w:rsidRDefault="00A114E5">
      <w:pPr>
        <w:spacing w:after="120"/>
      </w:pPr>
      <w:r>
        <w:t>[</w:t>
      </w:r>
      <w:r>
        <w:rPr>
          <w:i/>
        </w:rPr>
        <w:t>du-wa-ad-d</w:t>
      </w:r>
      <w:r>
        <w:t>]</w:t>
      </w:r>
      <w:r>
        <w:rPr>
          <w:i/>
        </w:rPr>
        <w:t>u</w:t>
      </w:r>
      <w:r>
        <w:t xml:space="preserve"> d</w:t>
      </w:r>
      <w:r>
        <w:rPr>
          <w:i/>
        </w:rPr>
        <w:t>pa-ra-a-ya</w:t>
      </w:r>
      <w:r>
        <w:br/>
        <w:t>DI</w:t>
      </w:r>
      <w:r>
        <w:rPr>
          <w:i/>
        </w:rPr>
        <w:t>-ma</w:t>
      </w:r>
      <w:r>
        <w:t xml:space="preserve"> </w:t>
      </w:r>
      <w:r>
        <w:rPr>
          <w:i/>
        </w:rPr>
        <w:t>tu-el</w:t>
      </w:r>
      <w:r>
        <w:t xml:space="preserve"> </w:t>
      </w:r>
      <w:r>
        <w:rPr>
          <w:i/>
        </w:rPr>
        <w:t>e-eš-tu</w:t>
      </w:r>
      <w:r>
        <w:br/>
      </w:r>
      <w:r>
        <w:rPr>
          <w:i/>
        </w:rPr>
        <w:t>nu</w:t>
      </w:r>
      <w:r>
        <w:t xml:space="preserve"> </w:t>
      </w:r>
      <w:r>
        <w:rPr>
          <w:i/>
        </w:rPr>
        <w:t>zi-</w:t>
      </w:r>
      <w:r>
        <w:t>[</w:t>
      </w:r>
      <w:r>
        <w:rPr>
          <w:i/>
        </w:rPr>
        <w:t>ik</w:t>
      </w:r>
      <w:r>
        <w:t xml:space="preserve"> </w:t>
      </w:r>
      <w:r>
        <w:rPr>
          <w:i/>
        </w:rPr>
        <w:t>…</w:t>
      </w:r>
      <w:r>
        <w:t>] [</w:t>
      </w:r>
      <w:r>
        <w:rPr>
          <w:i/>
        </w:rPr>
        <w:t>ak-ku-u</w:t>
      </w:r>
      <w:r>
        <w:t>]</w:t>
      </w:r>
      <w:r>
        <w:rPr>
          <w:i/>
        </w:rPr>
        <w:t>š-</w:t>
      </w:r>
      <w:r>
        <w:t>⌈</w:t>
      </w:r>
      <w:r>
        <w:rPr>
          <w:i/>
        </w:rPr>
        <w:t>ki</w:t>
      </w:r>
      <w:r>
        <w:t>⌉</w:t>
      </w:r>
      <w:r>
        <w:rPr>
          <w:i/>
        </w:rPr>
        <w:t>-i</w:t>
      </w:r>
      <w:r>
        <w:br/>
      </w:r>
      <w:r>
        <w:rPr>
          <w:i/>
        </w:rPr>
        <w:t>nu</w:t>
      </w:r>
      <w:r>
        <w:t xml:space="preserve"> </w:t>
      </w:r>
      <w:r>
        <w:rPr>
          <w:i/>
        </w:rPr>
        <w:t>ták-na-a-aš</w:t>
      </w:r>
      <w:r>
        <w:t xml:space="preserve"> dUTU</w:t>
      </w:r>
      <w:r>
        <w:rPr>
          <w:i/>
        </w:rPr>
        <w:t>-i</w:t>
      </w:r>
      <w:r>
        <w:t xml:space="preserve"> </w:t>
      </w:r>
      <w:r>
        <w:rPr>
          <w:i/>
        </w:rPr>
        <w:t>pé-ra-an</w:t>
      </w:r>
      <w:r>
        <w:t xml:space="preserve"> LUGAL</w:t>
      </w:r>
      <w:r>
        <w:rPr>
          <w:i/>
        </w:rPr>
        <w:t>-un</w:t>
      </w:r>
      <w:r>
        <w:t xml:space="preserve"> </w:t>
      </w:r>
      <w:r>
        <w:rPr>
          <w:i/>
        </w:rPr>
        <w:t>a-aš-š</w:t>
      </w:r>
      <w:r>
        <w:t>[</w:t>
      </w:r>
      <w:r>
        <w:rPr>
          <w:i/>
        </w:rPr>
        <w:t>u</w:t>
      </w:r>
      <w:r>
        <w:t xml:space="preserve"> </w:t>
      </w:r>
      <w:r>
        <w:rPr>
          <w:i/>
        </w:rPr>
        <w:t>me-mi-iš-ki</w:t>
      </w:r>
      <w:r>
        <w:t>]</w:t>
      </w:r>
      <w:r>
        <w:br/>
      </w:r>
      <w:r>
        <w:rPr>
          <w:i/>
        </w:rPr>
        <w:t>n</w:t>
      </w:r>
      <w:r>
        <w:t>[</w:t>
      </w:r>
      <w:r>
        <w:rPr>
          <w:i/>
        </w:rPr>
        <w:t>a-aš-t</w:t>
      </w:r>
      <w:r>
        <w:t>]</w:t>
      </w:r>
      <w:r>
        <w:rPr>
          <w:i/>
        </w:rPr>
        <w:t>a</w:t>
      </w:r>
      <w:r>
        <w:t xml:space="preserve"> </w:t>
      </w:r>
      <w:r>
        <w:rPr>
          <w:i/>
        </w:rPr>
        <w:t>ŠUM-MI</w:t>
      </w:r>
      <w:r>
        <w:t xml:space="preserve"> LUGAL </w:t>
      </w:r>
      <w:r>
        <w:rPr>
          <w:i/>
        </w:rPr>
        <w:t>ták-na-a-aš</w:t>
      </w:r>
      <w:r>
        <w:t xml:space="preserve"> dUTU</w:t>
      </w:r>
      <w:r>
        <w:rPr>
          <w:i/>
        </w:rPr>
        <w:t>-i</w:t>
      </w:r>
      <w:r>
        <w:t xml:space="preserve"> </w:t>
      </w:r>
      <w:r>
        <w:rPr>
          <w:i/>
        </w:rPr>
        <w:t>pé-ra-an</w:t>
      </w:r>
      <w:r>
        <w:t xml:space="preserve"> </w:t>
      </w:r>
      <w:r>
        <w:rPr>
          <w:i/>
        </w:rPr>
        <w:t>a-aš-šu</w:t>
      </w:r>
      <w:r>
        <w:t xml:space="preserve"> </w:t>
      </w:r>
      <w:r>
        <w:rPr>
          <w:i/>
        </w:rPr>
        <w:t>tar-aš-ki</w:t>
      </w:r>
      <w:r>
        <w:br/>
        <w:t>[</w:t>
      </w:r>
      <w:r>
        <w:rPr>
          <w:i/>
        </w:rPr>
        <w:t>…</w:t>
      </w:r>
      <w:r>
        <w:t xml:space="preserve">] </w:t>
      </w:r>
      <w:r>
        <w:rPr>
          <w:i/>
        </w:rPr>
        <w:t>A-BU-</w:t>
      </w:r>
      <w:r>
        <w:t>⌈</w:t>
      </w:r>
      <w:r>
        <w:rPr>
          <w:i/>
        </w:rPr>
        <w:t>ŠU</w:t>
      </w:r>
      <w:r>
        <w:t>⌉ AMA</w:t>
      </w:r>
      <w:r>
        <w:rPr>
          <w:i/>
        </w:rPr>
        <w:t>-ŠU</w:t>
      </w:r>
      <w:r>
        <w:t xml:space="preserve"> ŠEŠ</w:t>
      </w:r>
      <w:r>
        <w:rPr>
          <w:i/>
        </w:rPr>
        <w:t>-ŠU</w:t>
      </w:r>
      <w:r>
        <w:t xml:space="preserve"> NIN</w:t>
      </w:r>
      <w:r>
        <w:rPr>
          <w:i/>
        </w:rPr>
        <w:t>-SÚ</w:t>
      </w:r>
      <w:r>
        <w:t xml:space="preserve"> LÚ</w:t>
      </w:r>
      <w:r>
        <w:rPr>
          <w:i/>
        </w:rPr>
        <w:t>ga-i-na-aš-ši-iš</w:t>
      </w:r>
      <w:r>
        <w:t xml:space="preserve"> LÚ</w:t>
      </w:r>
      <w:r>
        <w:rPr>
          <w:i/>
        </w:rPr>
        <w:t>a-ra-aš-š</w:t>
      </w:r>
      <w:r>
        <w:t>[</w:t>
      </w:r>
      <w:r>
        <w:rPr>
          <w:i/>
        </w:rPr>
        <w:t>i-iš</w:t>
      </w:r>
      <w:r>
        <w:t xml:space="preserve">] </w:t>
      </w:r>
      <w:r>
        <w:rPr>
          <w:i/>
        </w:rPr>
        <w:t>ku-uš-du-wa-a-et</w:t>
      </w:r>
      <w:r>
        <w:br/>
      </w:r>
      <w:r>
        <w:rPr>
          <w:i/>
        </w:rPr>
        <w:t>zi-ga-an</w:t>
      </w:r>
      <w:r>
        <w:t xml:space="preserve"> ⌈</w:t>
      </w:r>
      <w:r>
        <w:rPr>
          <w:i/>
        </w:rPr>
        <w:t>le-e</w:t>
      </w:r>
      <w:r>
        <w:t xml:space="preserve">⌉ </w:t>
      </w:r>
      <w:r>
        <w:rPr>
          <w:i/>
        </w:rPr>
        <w:t>tar-na-at-ti</w:t>
      </w:r>
      <w:r>
        <w:t xml:space="preserve"> </w:t>
      </w:r>
      <w:r>
        <w:rPr>
          <w:i/>
        </w:rPr>
        <w:t>¬¬¬</w:t>
      </w:r>
    </w:p>
    <w:p w14:paraId="30C64298" w14:textId="77777777" w:rsidR="004D3993" w:rsidRDefault="00A114E5">
      <w:pPr>
        <w:spacing w:after="120"/>
      </w:pPr>
      <w:r>
        <w:t>[Gnad] E, Parāya!</w:t>
      </w:r>
      <w:r>
        <w:br/>
        <w:t>But the right should be your (thing)!</w:t>
      </w:r>
      <w:r>
        <w:br/>
        <w:t>D [u trin] ke!</w:t>
      </w:r>
      <w:r>
        <w:br/>
        <w:t>In front of the sun goddess of the earth [] (there) gu [t] from the king!</w:t>
      </w:r>
      <w:r>
        <w:br/>
        <w:t>From the name of the king, speak (there) well in front of the sun goddess of the earth.</w:t>
      </w:r>
      <w:r>
        <w:br/>
        <w:t>[] his father, his [Mu] Tter, his brother, his sister, his married relative (or) s [a] friend [],</w:t>
      </w:r>
      <w:r>
        <w:br/>
        <w:t>Don't let him!</w:t>
      </w:r>
    </w:p>
    <w:p w14:paraId="40F59B22" w14:textId="77777777" w:rsidR="004D3993" w:rsidRDefault="004D3993">
      <w:pPr>
        <w:spacing w:after="120"/>
      </w:pPr>
    </w:p>
    <w:p w14:paraId="294D3FFE" w14:textId="77777777" w:rsidR="004D3993" w:rsidRDefault="00A114E5">
      <w:pPr>
        <w:spacing w:after="120"/>
      </w:pPr>
      <w:r>
        <w:t>n=ašta ŠUMMI LUGAL taknāš dUTU-i peran āššu tar(a)ški "Speak the name of the king well before the sun goddess of the earth!"</w:t>
      </w:r>
    </w:p>
    <w:p w14:paraId="139CC88B" w14:textId="77777777" w:rsidR="004D3993" w:rsidRDefault="004D3993">
      <w:pPr>
        <w:spacing w:after="120"/>
      </w:pPr>
    </w:p>
    <w:p w14:paraId="00C64B1A" w14:textId="77777777" w:rsidR="004D3993" w:rsidRDefault="00A114E5">
      <w:pPr>
        <w:spacing w:after="120"/>
      </w:pPr>
      <w:r>
        <w:t>371.1 - Das Gebet an die Sonnengöttin der Erde</w:t>
      </w:r>
    </w:p>
    <w:p w14:paraId="523BC650" w14:textId="77777777" w:rsidR="004D3993" w:rsidRDefault="00A114E5">
      <w:pPr>
        <w:spacing w:after="120"/>
      </w:pPr>
      <w:r>
        <w:t>KBo 7.28 Vs. 19'</w:t>
      </w:r>
    </w:p>
    <w:p w14:paraId="5A33C8CC" w14:textId="77777777" w:rsidR="004D3993" w:rsidRDefault="00A114E5">
      <w:pPr>
        <w:spacing w:after="120"/>
      </w:pPr>
      <w:r>
        <w:t>⌈</w:t>
      </w:r>
      <w:r>
        <w:rPr>
          <w:i/>
        </w:rPr>
        <w:t>du</w:t>
      </w:r>
      <w:r>
        <w:t>⌉</w:t>
      </w:r>
      <w:r>
        <w:rPr>
          <w:i/>
        </w:rPr>
        <w:t>-wa-ad-du</w:t>
      </w:r>
      <w:r>
        <w:t xml:space="preserve"> </w:t>
      </w:r>
      <w:r>
        <w:rPr>
          <w:i/>
        </w:rPr>
        <w:t>ták-</w:t>
      </w:r>
      <w:r>
        <w:t>⌈</w:t>
      </w:r>
      <w:r>
        <w:rPr>
          <w:i/>
        </w:rPr>
        <w:t>na</w:t>
      </w:r>
      <w:r>
        <w:t>⌉</w:t>
      </w:r>
      <w:r>
        <w:rPr>
          <w:i/>
        </w:rPr>
        <w:t>-a-aš</w:t>
      </w:r>
      <w:r>
        <w:t xml:space="preserve"> dUTU</w:t>
      </w:r>
      <w:r>
        <w:rPr>
          <w:i/>
        </w:rPr>
        <w:t>-aš</w:t>
      </w:r>
      <w:r>
        <w:t xml:space="preserve"> dLAMMA</w:t>
      </w:r>
      <w:r>
        <w:rPr>
          <w:i/>
        </w:rPr>
        <w:t>-ŠU</w:t>
      </w:r>
      <w:r>
        <w:br/>
        <w:t>⌈DI</w:t>
      </w:r>
      <w:r>
        <w:rPr>
          <w:i/>
        </w:rPr>
        <w:t>-ma</w:t>
      </w:r>
      <w:r>
        <w:t xml:space="preserve"> </w:t>
      </w:r>
      <w:r>
        <w:rPr>
          <w:i/>
        </w:rPr>
        <w:t>tu</w:t>
      </w:r>
      <w:r>
        <w:t>⌉</w:t>
      </w:r>
      <w:r>
        <w:rPr>
          <w:i/>
        </w:rPr>
        <w:t>-el</w:t>
      </w:r>
      <w:r>
        <w:t xml:space="preserve"> </w:t>
      </w:r>
      <w:r>
        <w:rPr>
          <w:i/>
        </w:rPr>
        <w:t>e-eš-tu</w:t>
      </w:r>
      <w:r>
        <w:br/>
      </w:r>
      <w:r>
        <w:rPr>
          <w:i/>
        </w:rPr>
        <w:t>nu</w:t>
      </w:r>
      <w:r>
        <w:t xml:space="preserve"> </w:t>
      </w:r>
      <w:r>
        <w:rPr>
          <w:i/>
        </w:rPr>
        <w:t>zi-i</w:t>
      </w:r>
      <w:r>
        <w:t>[</w:t>
      </w:r>
      <w:r>
        <w:rPr>
          <w:i/>
        </w:rPr>
        <w:t>k</w:t>
      </w:r>
      <w:r>
        <w:t xml:space="preserve">] </w:t>
      </w:r>
      <w:r>
        <w:rPr>
          <w:i/>
        </w:rPr>
        <w:t>az-zi-ik-ki-i</w:t>
      </w:r>
      <w:r>
        <w:t xml:space="preserve"> </w:t>
      </w:r>
      <w:r>
        <w:rPr>
          <w:i/>
        </w:rPr>
        <w:t>ak-ku-uš-ki-i</w:t>
      </w:r>
      <w:r>
        <w:br/>
      </w:r>
      <w:r>
        <w:rPr>
          <w:i/>
        </w:rPr>
        <w:t>nu</w:t>
      </w:r>
      <w:r>
        <w:t xml:space="preserve"> </w:t>
      </w:r>
      <w:r>
        <w:rPr>
          <w:i/>
        </w:rPr>
        <w:t>ták-na-a-aš</w:t>
      </w:r>
      <w:r>
        <w:t xml:space="preserve"> dUTU</w:t>
      </w:r>
      <w:r>
        <w:rPr>
          <w:i/>
        </w:rPr>
        <w:t>-i</w:t>
      </w:r>
      <w:r>
        <w:t xml:space="preserve"> </w:t>
      </w:r>
      <w:r>
        <w:rPr>
          <w:i/>
        </w:rPr>
        <w:t>pé-ra-an</w:t>
      </w:r>
      <w:r>
        <w:t xml:space="preserve"> LUGAL</w:t>
      </w:r>
      <w:r>
        <w:rPr>
          <w:i/>
        </w:rPr>
        <w:t>-un</w:t>
      </w:r>
      <w:r>
        <w:t xml:space="preserve"> </w:t>
      </w:r>
      <w:r>
        <w:rPr>
          <w:i/>
        </w:rPr>
        <w:t>a-aš-š</w:t>
      </w:r>
      <w:r>
        <w:t>[</w:t>
      </w:r>
      <w:r>
        <w:rPr>
          <w:i/>
        </w:rPr>
        <w:t>u</w:t>
      </w:r>
      <w:r>
        <w:t xml:space="preserve">] </w:t>
      </w:r>
      <w:r>
        <w:rPr>
          <w:i/>
        </w:rPr>
        <w:t>me-mi-iš-ki</w:t>
      </w:r>
      <w:r>
        <w:br/>
      </w:r>
      <w:r>
        <w:rPr>
          <w:i/>
        </w:rPr>
        <w:t>na-aš-ta</w:t>
      </w:r>
      <w:r>
        <w:t xml:space="preserve"> ⌈</w:t>
      </w:r>
      <w:r>
        <w:rPr>
          <w:i/>
        </w:rPr>
        <w:t>ŠUM</w:t>
      </w:r>
      <w:r>
        <w:t>⌉</w:t>
      </w:r>
      <w:r>
        <w:rPr>
          <w:i/>
        </w:rPr>
        <w:t>-MI</w:t>
      </w:r>
      <w:r>
        <w:t xml:space="preserve"> LUGAL </w:t>
      </w:r>
      <w:r>
        <w:rPr>
          <w:i/>
        </w:rPr>
        <w:t>ták-na-a-aš</w:t>
      </w:r>
      <w:r>
        <w:t xml:space="preserve"> dUTU</w:t>
      </w:r>
      <w:r>
        <w:rPr>
          <w:i/>
        </w:rPr>
        <w:t>-i</w:t>
      </w:r>
      <w:r>
        <w:t xml:space="preserve"> </w:t>
      </w:r>
      <w:r>
        <w:rPr>
          <w:i/>
        </w:rPr>
        <w:t>pé-ra-an</w:t>
      </w:r>
      <w:r>
        <w:t xml:space="preserve"> </w:t>
      </w:r>
      <w:r>
        <w:rPr>
          <w:i/>
        </w:rPr>
        <w:t>a-aš-šu</w:t>
      </w:r>
      <w:r>
        <w:t xml:space="preserve"> </w:t>
      </w:r>
      <w:r>
        <w:rPr>
          <w:i/>
        </w:rPr>
        <w:t>tar-aš-ki</w:t>
      </w:r>
      <w:r>
        <w:br/>
        <w:t>[</w:t>
      </w:r>
      <w:r>
        <w:rPr>
          <w:i/>
        </w:rPr>
        <w:t>…</w:t>
      </w:r>
      <w:r>
        <w:t xml:space="preserve">] </w:t>
      </w:r>
      <w:r>
        <w:rPr>
          <w:i/>
        </w:rPr>
        <w:t>A-BU-ŠU</w:t>
      </w:r>
      <w:r>
        <w:t xml:space="preserve"> AMA</w:t>
      </w:r>
      <w:r>
        <w:rPr>
          <w:i/>
        </w:rPr>
        <w:t>-ŠU</w:t>
      </w:r>
      <w:r>
        <w:t xml:space="preserve"> ŠEŠ</w:t>
      </w:r>
      <w:r>
        <w:rPr>
          <w:i/>
        </w:rPr>
        <w:t>-</w:t>
      </w:r>
      <w:r>
        <w:t>⌈</w:t>
      </w:r>
      <w:r>
        <w:rPr>
          <w:i/>
        </w:rPr>
        <w:t>ŠU</w:t>
      </w:r>
      <w:r>
        <w:t>⌉ NIN</w:t>
      </w:r>
      <w:r>
        <w:rPr>
          <w:i/>
        </w:rPr>
        <w:t>-SÚ</w:t>
      </w:r>
      <w:r>
        <w:t xml:space="preserve"> LÚ</w:t>
      </w:r>
      <w:r>
        <w:rPr>
          <w:i/>
        </w:rPr>
        <w:t>ga-i-na-aš-ši-iš</w:t>
      </w:r>
      <w:r>
        <w:t xml:space="preserve"> LÚ</w:t>
      </w:r>
      <w:r>
        <w:rPr>
          <w:i/>
        </w:rPr>
        <w:t>a-ra-aš-ši-iš</w:t>
      </w:r>
      <w:r>
        <w:t xml:space="preserve"> </w:t>
      </w:r>
      <w:r>
        <w:rPr>
          <w:i/>
        </w:rPr>
        <w:t>ku-</w:t>
      </w:r>
      <w:r>
        <w:t>⌈</w:t>
      </w:r>
      <w:r>
        <w:rPr>
          <w:i/>
        </w:rPr>
        <w:t>uš</w:t>
      </w:r>
      <w:r>
        <w:t>⌉</w:t>
      </w:r>
      <w:r>
        <w:rPr>
          <w:i/>
        </w:rPr>
        <w:t>-du-wa-a-ez-zi</w:t>
      </w:r>
      <w:r>
        <w:br/>
      </w:r>
      <w:r>
        <w:rPr>
          <w:i/>
        </w:rPr>
        <w:t>z</w:t>
      </w:r>
      <w:r>
        <w:t>[</w:t>
      </w:r>
      <w:r>
        <w:rPr>
          <w:i/>
        </w:rPr>
        <w:t>i</w:t>
      </w:r>
      <w:r>
        <w:t>]</w:t>
      </w:r>
      <w:r>
        <w:rPr>
          <w:i/>
        </w:rPr>
        <w:t>-</w:t>
      </w:r>
      <w:r>
        <w:t>⌈</w:t>
      </w:r>
      <w:r>
        <w:rPr>
          <w:i/>
        </w:rPr>
        <w:t>ga</w:t>
      </w:r>
      <w:r>
        <w:t>⌉</w:t>
      </w:r>
      <w:r>
        <w:rPr>
          <w:i/>
        </w:rPr>
        <w:t>-an</w:t>
      </w:r>
      <w:r>
        <w:t xml:space="preserve"> </w:t>
      </w:r>
      <w:r>
        <w:rPr>
          <w:i/>
        </w:rPr>
        <w:t>le-e</w:t>
      </w:r>
      <w:r>
        <w:t xml:space="preserve"> </w:t>
      </w:r>
      <w:r>
        <w:rPr>
          <w:i/>
        </w:rPr>
        <w:t>tar-na-at-ti</w:t>
      </w:r>
      <w:r>
        <w:t xml:space="preserve"> </w:t>
      </w:r>
      <w:r>
        <w:rPr>
          <w:i/>
        </w:rPr>
        <w:t>¬¬¬</w:t>
      </w:r>
    </w:p>
    <w:p w14:paraId="0FAB2855" w14:textId="77777777" w:rsidR="004D3993" w:rsidRDefault="00A114E5">
      <w:pPr>
        <w:spacing w:after="120"/>
      </w:pPr>
      <w:r>
        <w:t>Mercy, god of protective for the sun goddess of the earth!</w:t>
      </w:r>
      <w:r>
        <w:br/>
        <w:t>But the right should be your (thing)!</w:t>
      </w:r>
      <w:r>
        <w:br/>
      </w:r>
      <w:r>
        <w:lastRenderedPageBreak/>
        <w:t>D [u] iss (now) (and) drink!</w:t>
      </w:r>
      <w:r>
        <w:br/>
        <w:t>In front of the sun goddess of the earth (there) gu [t] from the king!</w:t>
      </w:r>
      <w:r>
        <w:br/>
        <w:t>From the name of the king, speak (there) well in front of the sun goddess of the earth!</w:t>
      </w:r>
      <w:r>
        <w:br/>
        <w:t>[] his father, his mother, his brother, his sister, his married relative (or) his friend [] slandered,</w:t>
      </w:r>
      <w:r>
        <w:br/>
        <w:t>Don't let him!</w:t>
      </w:r>
    </w:p>
    <w:p w14:paraId="3436FFC6" w14:textId="77777777" w:rsidR="004D3993" w:rsidRDefault="004D3993">
      <w:pPr>
        <w:spacing w:after="120"/>
      </w:pPr>
    </w:p>
    <w:p w14:paraId="3CFF1FED" w14:textId="77777777" w:rsidR="004D3993" w:rsidRDefault="00A114E5">
      <w:pPr>
        <w:spacing w:after="120"/>
      </w:pPr>
      <w:r>
        <w:t>n=ašta ŠUMMI LUGAL taknāš dUTU-i [ …āššu tar(a)ški ] "About the name of the king [ speak well in front of the sun goddess of the earth ]!"</w:t>
      </w:r>
    </w:p>
    <w:p w14:paraId="2278AE80" w14:textId="77777777" w:rsidR="004D3993" w:rsidRDefault="004D3993">
      <w:pPr>
        <w:spacing w:after="120"/>
      </w:pPr>
    </w:p>
    <w:p w14:paraId="0ACB3174" w14:textId="77777777" w:rsidR="004D3993" w:rsidRDefault="00A114E5">
      <w:pPr>
        <w:spacing w:after="120"/>
      </w:pPr>
      <w:r>
        <w:t>371.1 - Das Gebet an die Sonnengöttin der Erde</w:t>
      </w:r>
    </w:p>
    <w:p w14:paraId="3034F786" w14:textId="77777777" w:rsidR="004D3993" w:rsidRDefault="00A114E5">
      <w:pPr>
        <w:spacing w:after="120"/>
      </w:pPr>
      <w:r>
        <w:t>KBo 7.28 u. R. 29'-30'</w:t>
      </w:r>
    </w:p>
    <w:p w14:paraId="7B0894FC" w14:textId="77777777" w:rsidR="004D3993" w:rsidRDefault="00A114E5">
      <w:pPr>
        <w:spacing w:after="120"/>
      </w:pPr>
      <w:r>
        <w:t>[</w:t>
      </w:r>
      <w:r>
        <w:rPr>
          <w:i/>
        </w:rPr>
        <w:t>du-wa</w:t>
      </w:r>
      <w:r>
        <w:t>]</w:t>
      </w:r>
      <w:r>
        <w:rPr>
          <w:i/>
        </w:rPr>
        <w:t>-ad-du</w:t>
      </w:r>
      <w:r>
        <w:t xml:space="preserve"> d</w:t>
      </w:r>
      <w:r>
        <w:rPr>
          <w:i/>
        </w:rPr>
        <w:t>da-a-ra-wa</w:t>
      </w:r>
      <w:r>
        <w:br/>
        <w:t>⌈DI⌉</w:t>
      </w:r>
      <w:r>
        <w:rPr>
          <w:i/>
        </w:rPr>
        <w:t>-ma</w:t>
      </w:r>
      <w:r>
        <w:t xml:space="preserve"> ⌈</w:t>
      </w:r>
      <w:r>
        <w:rPr>
          <w:i/>
        </w:rPr>
        <w:t>tu</w:t>
      </w:r>
      <w:r>
        <w:t>⌉</w:t>
      </w:r>
      <w:r>
        <w:rPr>
          <w:i/>
        </w:rPr>
        <w:t>-el</w:t>
      </w:r>
      <w:r>
        <w:t xml:space="preserve"> </w:t>
      </w:r>
      <w:r>
        <w:rPr>
          <w:i/>
        </w:rPr>
        <w:t>e-eš-tu</w:t>
      </w:r>
      <w:r>
        <w:br/>
      </w:r>
      <w:r>
        <w:rPr>
          <w:i/>
        </w:rPr>
        <w:t>nu</w:t>
      </w:r>
      <w:r>
        <w:t xml:space="preserve"> </w:t>
      </w:r>
      <w:r>
        <w:rPr>
          <w:i/>
        </w:rPr>
        <w:t>x-</w:t>
      </w:r>
      <w:r>
        <w:t xml:space="preserve">[ </w:t>
      </w:r>
      <w:r>
        <w:rPr>
          <w:i/>
        </w:rPr>
        <w:t>…</w:t>
      </w:r>
      <w:r>
        <w:t>] [</w:t>
      </w:r>
      <w:r>
        <w:rPr>
          <w:i/>
        </w:rPr>
        <w:t>az-zi-i</w:t>
      </w:r>
      <w:r>
        <w:t>]</w:t>
      </w:r>
      <w:r>
        <w:rPr>
          <w:i/>
        </w:rPr>
        <w:t>k-ki-i</w:t>
      </w:r>
      <w:r>
        <w:t xml:space="preserve"> </w:t>
      </w:r>
      <w:r>
        <w:rPr>
          <w:i/>
        </w:rPr>
        <w:t>ak-</w:t>
      </w:r>
      <w:r>
        <w:t>⌈</w:t>
      </w:r>
      <w:r>
        <w:rPr>
          <w:i/>
        </w:rPr>
        <w:t>ku</w:t>
      </w:r>
      <w:r>
        <w:t>⌉</w:t>
      </w:r>
      <w:r>
        <w:rPr>
          <w:i/>
        </w:rPr>
        <w:t>-uš-ki-i</w:t>
      </w:r>
      <w:r>
        <w:br/>
      </w:r>
      <w:r>
        <w:rPr>
          <w:i/>
        </w:rPr>
        <w:t>nu</w:t>
      </w:r>
      <w:r>
        <w:t xml:space="preserve"> </w:t>
      </w:r>
      <w:r>
        <w:rPr>
          <w:i/>
        </w:rPr>
        <w:t>ták-na-a-aš</w:t>
      </w:r>
      <w:r>
        <w:t xml:space="preserve"> dUTU</w:t>
      </w:r>
      <w:r>
        <w:rPr>
          <w:i/>
        </w:rPr>
        <w:t>-i</w:t>
      </w:r>
      <w:r>
        <w:t xml:space="preserve"> </w:t>
      </w:r>
      <w:r>
        <w:rPr>
          <w:i/>
        </w:rPr>
        <w:t>pé-ra-</w:t>
      </w:r>
      <w:r>
        <w:t>[</w:t>
      </w:r>
      <w:r>
        <w:rPr>
          <w:i/>
        </w:rPr>
        <w:t>an</w:t>
      </w:r>
      <w:r>
        <w:t xml:space="preserve"> </w:t>
      </w:r>
      <w:r>
        <w:rPr>
          <w:i/>
        </w:rPr>
        <w:t>…</w:t>
      </w:r>
      <w:r>
        <w:t>] [</w:t>
      </w:r>
      <w:r>
        <w:rPr>
          <w:i/>
        </w:rPr>
        <w:t>a-aš-šu</w:t>
      </w:r>
      <w:r>
        <w:t xml:space="preserve"> </w:t>
      </w:r>
      <w:r>
        <w:rPr>
          <w:i/>
        </w:rPr>
        <w:t>m</w:t>
      </w:r>
      <w:r>
        <w:t>]</w:t>
      </w:r>
      <w:r>
        <w:rPr>
          <w:i/>
        </w:rPr>
        <w:t>e-mi-iš-</w:t>
      </w:r>
      <w:r>
        <w:t>⌈</w:t>
      </w:r>
      <w:r>
        <w:rPr>
          <w:i/>
        </w:rPr>
        <w:t>ki</w:t>
      </w:r>
      <w:r>
        <w:t>⌉</w:t>
      </w:r>
      <w:r>
        <w:br/>
        <w:t>⌈</w:t>
      </w:r>
      <w:r>
        <w:rPr>
          <w:i/>
        </w:rPr>
        <w:t>na</w:t>
      </w:r>
      <w:r>
        <w:t>⌉</w:t>
      </w:r>
      <w:r>
        <w:rPr>
          <w:i/>
        </w:rPr>
        <w:t>-aš-ta</w:t>
      </w:r>
      <w:r>
        <w:t xml:space="preserve"> ⌈</w:t>
      </w:r>
      <w:r>
        <w:rPr>
          <w:i/>
        </w:rPr>
        <w:t>ŠUM</w:t>
      </w:r>
      <w:r>
        <w:t>⌉</w:t>
      </w:r>
      <w:r>
        <w:rPr>
          <w:i/>
        </w:rPr>
        <w:t>-MI</w:t>
      </w:r>
      <w:r>
        <w:t xml:space="preserve"> LUGAL </w:t>
      </w:r>
      <w:r>
        <w:rPr>
          <w:i/>
        </w:rPr>
        <w:t>ták-na-a-aš</w:t>
      </w:r>
      <w:r>
        <w:t xml:space="preserve"> dUTU</w:t>
      </w:r>
      <w:r>
        <w:rPr>
          <w:i/>
        </w:rPr>
        <w:t>-i</w:t>
      </w:r>
      <w:r>
        <w:t xml:space="preserve"> [</w:t>
      </w:r>
      <w:r>
        <w:rPr>
          <w:i/>
        </w:rPr>
        <w:t>…</w:t>
      </w:r>
      <w:r>
        <w:t>][</w:t>
      </w:r>
      <w:r>
        <w:rPr>
          <w:i/>
        </w:rPr>
        <w:t>_   _   _</w:t>
      </w:r>
      <w:r>
        <w:t xml:space="preserve"> ]</w:t>
      </w:r>
      <w:r>
        <w:rPr>
          <w:i/>
        </w:rPr>
        <w:t>-x</w:t>
      </w:r>
      <w:r>
        <w:br/>
        <w:t>⌈</w:t>
      </w:r>
      <w:r>
        <w:rPr>
          <w:i/>
        </w:rPr>
        <w:t>ták-ku</w:t>
      </w:r>
      <w:r>
        <w:t>⌉</w:t>
      </w:r>
      <w:r>
        <w:rPr>
          <w:i/>
        </w:rPr>
        <w:t>-an</w:t>
      </w:r>
      <w:r>
        <w:t xml:space="preserve"> </w:t>
      </w:r>
      <w:r>
        <w:rPr>
          <w:i/>
        </w:rPr>
        <w:t>A-BU-Š</w:t>
      </w:r>
      <w:r>
        <w:t>[</w:t>
      </w:r>
      <w:r>
        <w:rPr>
          <w:i/>
        </w:rPr>
        <w:t>U</w:t>
      </w:r>
      <w:r>
        <w:t xml:space="preserve"> A]MA</w:t>
      </w:r>
      <w:r>
        <w:rPr>
          <w:i/>
        </w:rPr>
        <w:t>-</w:t>
      </w:r>
      <w:r>
        <w:t>⌈</w:t>
      </w:r>
      <w:r>
        <w:rPr>
          <w:i/>
        </w:rPr>
        <w:t>ŠU</w:t>
      </w:r>
      <w:r>
        <w:t xml:space="preserve"> ŠEŠ⌉</w:t>
      </w:r>
      <w:r>
        <w:rPr>
          <w:i/>
        </w:rPr>
        <w:t>-ŠU</w:t>
      </w:r>
      <w:r>
        <w:t xml:space="preserve"> NIN</w:t>
      </w:r>
      <w:r>
        <w:rPr>
          <w:i/>
        </w:rPr>
        <w:t>-</w:t>
      </w:r>
      <w:r>
        <w:t>⌈</w:t>
      </w:r>
      <w:r>
        <w:rPr>
          <w:i/>
        </w:rPr>
        <w:t>SÚ</w:t>
      </w:r>
      <w:r>
        <w:t>⌉ LÚ[</w:t>
      </w:r>
      <w:r>
        <w:rPr>
          <w:i/>
        </w:rPr>
        <w:t>ga-i-na-aš-ši-iš</w:t>
      </w:r>
      <w:r>
        <w:t>] [LÚ</w:t>
      </w:r>
      <w:r>
        <w:rPr>
          <w:i/>
        </w:rPr>
        <w:t>a-ra-aš-ši-i</w:t>
      </w:r>
      <w:r>
        <w:t>]</w:t>
      </w:r>
      <w:r>
        <w:rPr>
          <w:i/>
        </w:rPr>
        <w:t>š</w:t>
      </w:r>
      <w:r>
        <w:t xml:space="preserve"> </w:t>
      </w:r>
      <w:r>
        <w:rPr>
          <w:i/>
        </w:rPr>
        <w:t>ku-uš-du-wa-a-</w:t>
      </w:r>
      <w:r>
        <w:t>⌈</w:t>
      </w:r>
      <w:r>
        <w:rPr>
          <w:i/>
        </w:rPr>
        <w:t>et</w:t>
      </w:r>
      <w:r>
        <w:t>⌉</w:t>
      </w:r>
      <w:r>
        <w:br/>
        <w:t>⌈</w:t>
      </w:r>
      <w:r>
        <w:rPr>
          <w:i/>
        </w:rPr>
        <w:t>zi</w:t>
      </w:r>
      <w:r>
        <w:t>⌉</w:t>
      </w:r>
      <w:r>
        <w:rPr>
          <w:i/>
        </w:rPr>
        <w:t>-ga-an</w:t>
      </w:r>
      <w:r>
        <w:t xml:space="preserve"> </w:t>
      </w:r>
      <w:r>
        <w:rPr>
          <w:i/>
        </w:rPr>
        <w:t>le-e</w:t>
      </w:r>
      <w:r>
        <w:t xml:space="preserve"> ⌈</w:t>
      </w:r>
      <w:r>
        <w:rPr>
          <w:i/>
        </w:rPr>
        <w:t>tar</w:t>
      </w:r>
      <w:r>
        <w:t>⌉</w:t>
      </w:r>
      <w:r>
        <w:rPr>
          <w:i/>
        </w:rPr>
        <w:t>-n</w:t>
      </w:r>
      <w:r>
        <w:t>[</w:t>
      </w:r>
      <w:r>
        <w:rPr>
          <w:i/>
        </w:rPr>
        <w:t>a-at-ti</w:t>
      </w:r>
      <w:r>
        <w:t xml:space="preserve">] </w:t>
      </w:r>
      <w:r>
        <w:rPr>
          <w:i/>
        </w:rPr>
        <w:t>¬¬¬</w:t>
      </w:r>
    </w:p>
    <w:p w14:paraId="1348886D" w14:textId="77777777" w:rsidR="004D3993" w:rsidRDefault="00A114E5">
      <w:pPr>
        <w:spacing w:after="120"/>
      </w:pPr>
      <w:r>
        <w:t>[GNA] de, Darawa!</w:t>
      </w:r>
      <w:r>
        <w:br/>
        <w:t>But the right should be your (thing)!</w:t>
      </w:r>
      <w:r>
        <w:br/>
        <w:t>[You] s (now) (and) drink!</w:t>
      </w:r>
      <w:r>
        <w:br/>
        <w:t>Vo [r] the sun goddess of the earth [s] prich (there) []!</w:t>
      </w:r>
      <w:r>
        <w:br/>
        <w:t>From the name of the king []!</w:t>
      </w:r>
      <w:r>
        <w:br/>
        <w:t>If it was [n] father, his [Mu] Tter, his brother, his sister, [] slandered him,,</w:t>
      </w:r>
      <w:r>
        <w:br/>
        <w:t>La [ss] you don't!</w:t>
      </w:r>
    </w:p>
    <w:p w14:paraId="60A68142" w14:textId="77777777" w:rsidR="004D3993" w:rsidRDefault="004D3993">
      <w:pPr>
        <w:spacing w:after="120"/>
      </w:pPr>
    </w:p>
    <w:p w14:paraId="6EB99BA3" w14:textId="77777777" w:rsidR="004D3993" w:rsidRDefault="00A114E5">
      <w:pPr>
        <w:spacing w:after="120"/>
      </w:pPr>
      <w:r>
        <w:t>n=[ašt]a ŠUMMI LUGAL taknāš dUTU-i peran āššu tar(a)ški "Speak of the name of the king well before the sun goddess of the earth"</w:t>
      </w:r>
    </w:p>
    <w:p w14:paraId="6194B42C" w14:textId="77777777" w:rsidR="004D3993" w:rsidRDefault="004D3993">
      <w:pPr>
        <w:spacing w:after="120"/>
      </w:pPr>
    </w:p>
    <w:p w14:paraId="20D0F4D9" w14:textId="77777777" w:rsidR="004D3993" w:rsidRDefault="00A114E5">
      <w:pPr>
        <w:spacing w:after="120"/>
      </w:pPr>
      <w:r>
        <w:t>371.1 - Das Gebet an die Sonnengöttin der Erde</w:t>
      </w:r>
    </w:p>
    <w:p w14:paraId="0B4DDBC9" w14:textId="77777777" w:rsidR="004D3993" w:rsidRDefault="00A114E5">
      <w:pPr>
        <w:spacing w:after="120"/>
      </w:pPr>
      <w:r>
        <w:t>KBo 7.28 Rs. 34'</w:t>
      </w:r>
    </w:p>
    <w:p w14:paraId="44F57547" w14:textId="77777777" w:rsidR="004D3993" w:rsidRDefault="00A114E5">
      <w:pPr>
        <w:spacing w:after="120"/>
      </w:pPr>
      <w:r>
        <w:t>[</w:t>
      </w:r>
      <w:r>
        <w:rPr>
          <w:i/>
        </w:rPr>
        <w:t>du-wa-ad-d</w:t>
      </w:r>
      <w:r>
        <w:t>]</w:t>
      </w:r>
      <w:r>
        <w:rPr>
          <w:i/>
        </w:rPr>
        <w:t>u</w:t>
      </w:r>
      <w:r>
        <w:t xml:space="preserve"> d</w:t>
      </w:r>
      <w:r>
        <w:rPr>
          <w:i/>
        </w:rPr>
        <w:t>pa-ra-a-ya</w:t>
      </w:r>
      <w:r>
        <w:br/>
        <w:t>DI</w:t>
      </w:r>
      <w:r>
        <w:rPr>
          <w:i/>
        </w:rPr>
        <w:t>-ma</w:t>
      </w:r>
      <w:r>
        <w:t xml:space="preserve"> </w:t>
      </w:r>
      <w:r>
        <w:rPr>
          <w:i/>
        </w:rPr>
        <w:t>tu-el</w:t>
      </w:r>
      <w:r>
        <w:t xml:space="preserve"> </w:t>
      </w:r>
      <w:r>
        <w:rPr>
          <w:i/>
        </w:rPr>
        <w:t>e-eš-tu</w:t>
      </w:r>
      <w:r>
        <w:br/>
      </w:r>
      <w:r>
        <w:rPr>
          <w:i/>
        </w:rPr>
        <w:lastRenderedPageBreak/>
        <w:t>nu</w:t>
      </w:r>
      <w:r>
        <w:t xml:space="preserve"> </w:t>
      </w:r>
      <w:r>
        <w:rPr>
          <w:i/>
        </w:rPr>
        <w:t>zi-</w:t>
      </w:r>
      <w:r>
        <w:t>[</w:t>
      </w:r>
      <w:r>
        <w:rPr>
          <w:i/>
        </w:rPr>
        <w:t>ik</w:t>
      </w:r>
      <w:r>
        <w:t xml:space="preserve"> </w:t>
      </w:r>
      <w:r>
        <w:rPr>
          <w:i/>
        </w:rPr>
        <w:t>…</w:t>
      </w:r>
      <w:r>
        <w:t>] [</w:t>
      </w:r>
      <w:r>
        <w:rPr>
          <w:i/>
        </w:rPr>
        <w:t>ak-ku-u</w:t>
      </w:r>
      <w:r>
        <w:t>]</w:t>
      </w:r>
      <w:r>
        <w:rPr>
          <w:i/>
        </w:rPr>
        <w:t>š-</w:t>
      </w:r>
      <w:r>
        <w:t>⌈</w:t>
      </w:r>
      <w:r>
        <w:rPr>
          <w:i/>
        </w:rPr>
        <w:t>ki</w:t>
      </w:r>
      <w:r>
        <w:t>⌉</w:t>
      </w:r>
      <w:r>
        <w:rPr>
          <w:i/>
        </w:rPr>
        <w:t>-i</w:t>
      </w:r>
      <w:r>
        <w:br/>
      </w:r>
      <w:r>
        <w:rPr>
          <w:i/>
        </w:rPr>
        <w:t>nu</w:t>
      </w:r>
      <w:r>
        <w:t xml:space="preserve"> </w:t>
      </w:r>
      <w:r>
        <w:rPr>
          <w:i/>
        </w:rPr>
        <w:t>ták-na-a-aš</w:t>
      </w:r>
      <w:r>
        <w:t xml:space="preserve"> dUTU</w:t>
      </w:r>
      <w:r>
        <w:rPr>
          <w:i/>
        </w:rPr>
        <w:t>-i</w:t>
      </w:r>
      <w:r>
        <w:t xml:space="preserve"> </w:t>
      </w:r>
      <w:r>
        <w:rPr>
          <w:i/>
        </w:rPr>
        <w:t>pé-ra-an</w:t>
      </w:r>
      <w:r>
        <w:t xml:space="preserve"> LUGAL</w:t>
      </w:r>
      <w:r>
        <w:rPr>
          <w:i/>
        </w:rPr>
        <w:t>-un</w:t>
      </w:r>
      <w:r>
        <w:t xml:space="preserve"> </w:t>
      </w:r>
      <w:r>
        <w:rPr>
          <w:i/>
        </w:rPr>
        <w:t>a-aš-š</w:t>
      </w:r>
      <w:r>
        <w:t>[</w:t>
      </w:r>
      <w:r>
        <w:rPr>
          <w:i/>
        </w:rPr>
        <w:t>u</w:t>
      </w:r>
      <w:r>
        <w:t xml:space="preserve"> </w:t>
      </w:r>
      <w:r>
        <w:rPr>
          <w:i/>
        </w:rPr>
        <w:t>me-mi-iš-ki</w:t>
      </w:r>
      <w:r>
        <w:t>]</w:t>
      </w:r>
      <w:r>
        <w:br/>
      </w:r>
      <w:r>
        <w:rPr>
          <w:i/>
        </w:rPr>
        <w:t>n</w:t>
      </w:r>
      <w:r>
        <w:t>[</w:t>
      </w:r>
      <w:r>
        <w:rPr>
          <w:i/>
        </w:rPr>
        <w:t>a-aš-t</w:t>
      </w:r>
      <w:r>
        <w:t>]</w:t>
      </w:r>
      <w:r>
        <w:rPr>
          <w:i/>
        </w:rPr>
        <w:t>a</w:t>
      </w:r>
      <w:r>
        <w:t xml:space="preserve"> </w:t>
      </w:r>
      <w:r>
        <w:rPr>
          <w:i/>
        </w:rPr>
        <w:t>ŠUM-MI</w:t>
      </w:r>
      <w:r>
        <w:t xml:space="preserve"> LUGAL </w:t>
      </w:r>
      <w:r>
        <w:rPr>
          <w:i/>
        </w:rPr>
        <w:t>ták-na-a-aš</w:t>
      </w:r>
      <w:r>
        <w:t xml:space="preserve"> dUTU</w:t>
      </w:r>
      <w:r>
        <w:rPr>
          <w:i/>
        </w:rPr>
        <w:t>-i</w:t>
      </w:r>
      <w:r>
        <w:t xml:space="preserve"> </w:t>
      </w:r>
      <w:r>
        <w:rPr>
          <w:i/>
        </w:rPr>
        <w:t>pé-ra-an</w:t>
      </w:r>
      <w:r>
        <w:t xml:space="preserve"> </w:t>
      </w:r>
      <w:r>
        <w:rPr>
          <w:i/>
        </w:rPr>
        <w:t>a-aš-šu</w:t>
      </w:r>
      <w:r>
        <w:t xml:space="preserve"> </w:t>
      </w:r>
      <w:r>
        <w:rPr>
          <w:i/>
        </w:rPr>
        <w:t>tar-aš-ki</w:t>
      </w:r>
      <w:r>
        <w:br/>
        <w:t>[</w:t>
      </w:r>
      <w:r>
        <w:rPr>
          <w:i/>
        </w:rPr>
        <w:t>…</w:t>
      </w:r>
      <w:r>
        <w:t xml:space="preserve">] </w:t>
      </w:r>
      <w:r>
        <w:rPr>
          <w:i/>
        </w:rPr>
        <w:t>A-BU-</w:t>
      </w:r>
      <w:r>
        <w:t>⌈</w:t>
      </w:r>
      <w:r>
        <w:rPr>
          <w:i/>
        </w:rPr>
        <w:t>ŠU</w:t>
      </w:r>
      <w:r>
        <w:t>⌉ AMA</w:t>
      </w:r>
      <w:r>
        <w:rPr>
          <w:i/>
        </w:rPr>
        <w:t>-ŠU</w:t>
      </w:r>
      <w:r>
        <w:t xml:space="preserve"> ŠEŠ</w:t>
      </w:r>
      <w:r>
        <w:rPr>
          <w:i/>
        </w:rPr>
        <w:t>-ŠU</w:t>
      </w:r>
      <w:r>
        <w:t xml:space="preserve"> NIN</w:t>
      </w:r>
      <w:r>
        <w:rPr>
          <w:i/>
        </w:rPr>
        <w:t>-SÚ</w:t>
      </w:r>
      <w:r>
        <w:t xml:space="preserve"> LÚ</w:t>
      </w:r>
      <w:r>
        <w:rPr>
          <w:i/>
        </w:rPr>
        <w:t>ga-i-na-aš-ši-iš</w:t>
      </w:r>
      <w:r>
        <w:t xml:space="preserve"> LÚ</w:t>
      </w:r>
      <w:r>
        <w:rPr>
          <w:i/>
        </w:rPr>
        <w:t>a-ra-aš-š</w:t>
      </w:r>
      <w:r>
        <w:t>[</w:t>
      </w:r>
      <w:r>
        <w:rPr>
          <w:i/>
        </w:rPr>
        <w:t>i-iš</w:t>
      </w:r>
      <w:r>
        <w:t xml:space="preserve">] </w:t>
      </w:r>
      <w:r>
        <w:rPr>
          <w:i/>
        </w:rPr>
        <w:t>ku-uš-du-wa-a-et</w:t>
      </w:r>
      <w:r>
        <w:br/>
      </w:r>
      <w:r>
        <w:rPr>
          <w:i/>
        </w:rPr>
        <w:t>zi-ga-an</w:t>
      </w:r>
      <w:r>
        <w:t xml:space="preserve"> ⌈</w:t>
      </w:r>
      <w:r>
        <w:rPr>
          <w:i/>
        </w:rPr>
        <w:t>le-e</w:t>
      </w:r>
      <w:r>
        <w:t xml:space="preserve">⌉ </w:t>
      </w:r>
      <w:r>
        <w:rPr>
          <w:i/>
        </w:rPr>
        <w:t>tar-na-at-ti</w:t>
      </w:r>
      <w:r>
        <w:t xml:space="preserve"> </w:t>
      </w:r>
      <w:r>
        <w:rPr>
          <w:i/>
        </w:rPr>
        <w:t>¬¬¬</w:t>
      </w:r>
    </w:p>
    <w:p w14:paraId="17A0F4AB" w14:textId="77777777" w:rsidR="004D3993" w:rsidRDefault="00A114E5">
      <w:pPr>
        <w:spacing w:after="120"/>
      </w:pPr>
      <w:r>
        <w:t>[Gnad] E, Parāya!</w:t>
      </w:r>
      <w:r>
        <w:br/>
        <w:t>But the right should be your (thing)!</w:t>
      </w:r>
      <w:r>
        <w:br/>
        <w:t>D [u trin] ke!</w:t>
      </w:r>
      <w:r>
        <w:br/>
        <w:t>In front of the sun goddess of the earth [] (there) gu [t] from the king!</w:t>
      </w:r>
      <w:r>
        <w:br/>
        <w:t>From the name of the king, speak (there) well in front of the sun goddess of the earth.</w:t>
      </w:r>
      <w:r>
        <w:br/>
        <w:t>[] his father, his [Mu] Tter, his brother, his sister, his married relative (or) s [a] friend [],</w:t>
      </w:r>
      <w:r>
        <w:br/>
        <w:t>Don't let him!</w:t>
      </w:r>
    </w:p>
    <w:p w14:paraId="14D70FBA" w14:textId="77777777" w:rsidR="004D3993" w:rsidRDefault="004D3993">
      <w:pPr>
        <w:spacing w:after="120"/>
      </w:pPr>
    </w:p>
    <w:p w14:paraId="1983109D" w14:textId="77777777" w:rsidR="004D3993" w:rsidRDefault="00A114E5">
      <w:pPr>
        <w:spacing w:after="120"/>
      </w:pPr>
      <w:r>
        <w:t>nu LUGAL-waš ŠUM-ŠU āššu [ tar(a)ški… ] "About the name of the king [ speak ... ] good!"</w:t>
      </w:r>
    </w:p>
    <w:p w14:paraId="542119CC" w14:textId="77777777" w:rsidR="004D3993" w:rsidRDefault="004D3993">
      <w:pPr>
        <w:spacing w:after="120"/>
      </w:pPr>
    </w:p>
    <w:p w14:paraId="14E77AE2" w14:textId="77777777" w:rsidR="004D3993" w:rsidRDefault="00A114E5">
      <w:pPr>
        <w:spacing w:after="120"/>
      </w:pPr>
      <w:r>
        <w:t>371.1 - Das Gebet an die Sonnengöttin der Erde</w:t>
      </w:r>
    </w:p>
    <w:p w14:paraId="0F61E66E" w14:textId="77777777" w:rsidR="004D3993" w:rsidRDefault="00A114E5">
      <w:pPr>
        <w:spacing w:after="120"/>
      </w:pPr>
      <w:r>
        <w:t>KBo 7.28 Rs. 47'</w:t>
      </w:r>
    </w:p>
    <w:p w14:paraId="39D1B186" w14:textId="77777777" w:rsidR="004D3993" w:rsidRDefault="00A114E5">
      <w:pPr>
        <w:spacing w:after="120"/>
      </w:pPr>
      <w:r>
        <w:rPr>
          <w:i/>
        </w:rPr>
        <w:t>na-an-kán</w:t>
      </w:r>
      <w:r>
        <w:t xml:space="preserve"> </w:t>
      </w:r>
      <w:r>
        <w:rPr>
          <w:i/>
        </w:rPr>
        <w:t>i-da-a-la-u-wa-az</w:t>
      </w:r>
      <w:r>
        <w:t xml:space="preserve"> </w:t>
      </w:r>
      <w:r>
        <w:rPr>
          <w:i/>
        </w:rPr>
        <w:t>da-a-at-</w:t>
      </w:r>
      <w:r>
        <w:t>⌈</w:t>
      </w:r>
      <w:r>
        <w:rPr>
          <w:i/>
        </w:rPr>
        <w:t>te</w:t>
      </w:r>
      <w:r>
        <w:t>⌉</w:t>
      </w:r>
      <w:r>
        <w:rPr>
          <w:i/>
        </w:rPr>
        <w:t>-en</w:t>
      </w:r>
      <w:r>
        <w:br/>
      </w:r>
      <w:r>
        <w:rPr>
          <w:i/>
        </w:rPr>
        <w:t>n</w:t>
      </w:r>
      <w:r>
        <w:t>[</w:t>
      </w:r>
      <w:r>
        <w:rPr>
          <w:i/>
        </w:rPr>
        <w:t>a-</w:t>
      </w:r>
      <w:r>
        <w:t xml:space="preserve"> </w:t>
      </w:r>
      <w:r>
        <w:rPr>
          <w:i/>
        </w:rPr>
        <w:t>…</w:t>
      </w:r>
      <w:r>
        <w:t>]</w:t>
      </w:r>
      <w:r>
        <w:br/>
      </w:r>
      <w:r>
        <w:rPr>
          <w:i/>
        </w:rPr>
        <w:t>ma-a-an</w:t>
      </w:r>
      <w:r>
        <w:t xml:space="preserve"> </w:t>
      </w:r>
      <w:r>
        <w:rPr>
          <w:i/>
        </w:rPr>
        <w:t>ú-wa-at-te-ni-ma</w:t>
      </w:r>
      <w:r>
        <w:br/>
      </w:r>
      <w:r>
        <w:rPr>
          <w:i/>
        </w:rPr>
        <w:t>nu-uš-ma-aš</w:t>
      </w:r>
      <w:r>
        <w:t xml:space="preserve"> </w:t>
      </w:r>
      <w:r>
        <w:rPr>
          <w:i/>
        </w:rPr>
        <w:t>pé-ra-a</w:t>
      </w:r>
      <w:r>
        <w:t>[</w:t>
      </w:r>
      <w:r>
        <w:rPr>
          <w:i/>
        </w:rPr>
        <w:t>n</w:t>
      </w:r>
      <w:r>
        <w:t xml:space="preserve"> </w:t>
      </w:r>
      <w:r>
        <w:rPr>
          <w:i/>
        </w:rPr>
        <w:t>...</w:t>
      </w:r>
      <w:r>
        <w:t xml:space="preserve"> ]</w:t>
      </w:r>
      <w:r>
        <w:br/>
        <w:t xml:space="preserve">[ </w:t>
      </w:r>
      <w:r>
        <w:rPr>
          <w:i/>
        </w:rPr>
        <w:t>...</w:t>
      </w:r>
      <w:r>
        <w:t xml:space="preserve"> ] ⌈</w:t>
      </w:r>
      <w:r>
        <w:rPr>
          <w:i/>
        </w:rPr>
        <w:t>a</w:t>
      </w:r>
      <w:r>
        <w:t>⌉</w:t>
      </w:r>
      <w:r>
        <w:rPr>
          <w:i/>
        </w:rPr>
        <w:t>-ša-an-du</w:t>
      </w:r>
      <w:r>
        <w:br/>
      </w:r>
      <w:r>
        <w:rPr>
          <w:i/>
        </w:rPr>
        <w:t>nu</w:t>
      </w:r>
      <w:r>
        <w:t xml:space="preserve"> </w:t>
      </w:r>
      <w:r>
        <w:rPr>
          <w:i/>
        </w:rPr>
        <w:t>ták-na-a-aš</w:t>
      </w:r>
      <w:r>
        <w:t xml:space="preserve"> dUTU</w:t>
      </w:r>
      <w:r>
        <w:rPr>
          <w:i/>
        </w:rPr>
        <w:t>-wa-</w:t>
      </w:r>
      <w:r>
        <w:t>⌈</w:t>
      </w:r>
      <w:r>
        <w:rPr>
          <w:i/>
        </w:rPr>
        <w:t>aš</w:t>
      </w:r>
      <w:r>
        <w:t xml:space="preserve"> </w:t>
      </w:r>
      <w:r>
        <w:rPr>
          <w:i/>
        </w:rPr>
        <w:t>pé-ra</w:t>
      </w:r>
      <w:r>
        <w:t>⌉</w:t>
      </w:r>
      <w:r>
        <w:rPr>
          <w:i/>
        </w:rPr>
        <w:t>-</w:t>
      </w:r>
      <w:r>
        <w:t>[</w:t>
      </w:r>
      <w:r>
        <w:rPr>
          <w:i/>
        </w:rPr>
        <w:t>an</w:t>
      </w:r>
      <w:r>
        <w:t xml:space="preserve"> </w:t>
      </w:r>
      <w:r>
        <w:rPr>
          <w:i/>
        </w:rPr>
        <w:t>…</w:t>
      </w:r>
      <w:r>
        <w:t>]</w:t>
      </w:r>
      <w:r>
        <w:br/>
      </w:r>
      <w:r>
        <w:rPr>
          <w:i/>
        </w:rPr>
        <w:t>nu</w:t>
      </w:r>
      <w:r>
        <w:t xml:space="preserve"> LUGAL</w:t>
      </w:r>
      <w:r>
        <w:rPr>
          <w:i/>
        </w:rPr>
        <w:t>-wa-aš</w:t>
      </w:r>
      <w:r>
        <w:t xml:space="preserve"> </w:t>
      </w:r>
      <w:r>
        <w:rPr>
          <w:i/>
        </w:rPr>
        <w:t>ŠUM-ŠU</w:t>
      </w:r>
      <w:r>
        <w:t xml:space="preserve"> </w:t>
      </w:r>
      <w:r>
        <w:rPr>
          <w:i/>
        </w:rPr>
        <w:t>a-aš-šu</w:t>
      </w:r>
      <w:r>
        <w:t xml:space="preserve"> </w:t>
      </w:r>
      <w:r>
        <w:rPr>
          <w:i/>
        </w:rPr>
        <w:t>x-</w:t>
      </w:r>
      <w:r>
        <w:t xml:space="preserve">[ </w:t>
      </w:r>
      <w:r>
        <w:rPr>
          <w:i/>
        </w:rPr>
        <w:t>…</w:t>
      </w:r>
      <w:r>
        <w:t xml:space="preserve">] </w:t>
      </w:r>
      <w:r>
        <w:rPr>
          <w:i/>
        </w:rPr>
        <w:t>¬¬¬</w:t>
      </w:r>
    </w:p>
    <w:p w14:paraId="3C9437EC" w14:textId="77777777" w:rsidR="004D3993" w:rsidRDefault="00A114E5">
      <w:pPr>
        <w:spacing w:after="120"/>
      </w:pPr>
      <w:r>
        <w:t>Take him (Scil. The king) out of evil!</w:t>
      </w:r>
      <w:r>
        <w:br/>
        <w:t>And [ ... ].</w:t>
      </w:r>
      <w:r>
        <w:br/>
        <w:t>But if you come (Scil. From the underworld),</w:t>
      </w:r>
      <w:r>
        <w:br/>
        <w:t>[...] vo [r] you [...]!</w:t>
      </w:r>
      <w:r>
        <w:br/>
        <w:t>[...] should be!</w:t>
      </w:r>
      <w:r>
        <w:br/>
        <w:t>VO [r] the sun goddess of the earth [...]!</w:t>
      </w:r>
      <w:r>
        <w:br/>
        <w:t>From the name of the king [...] good!</w:t>
      </w:r>
    </w:p>
    <w:p w14:paraId="1D323533" w14:textId="77777777" w:rsidR="004D3993" w:rsidRDefault="004D3993">
      <w:pPr>
        <w:spacing w:after="120"/>
      </w:pPr>
    </w:p>
    <w:p w14:paraId="2A2F9E8D" w14:textId="77777777" w:rsidR="004D3993" w:rsidRDefault="00A114E5">
      <w:pPr>
        <w:spacing w:after="120"/>
      </w:pPr>
      <w:r>
        <w:t>nu āššu uttar [i]štamaš "and [hear] (his) good word!"</w:t>
      </w:r>
    </w:p>
    <w:p w14:paraId="7FE24376" w14:textId="77777777" w:rsidR="004D3993" w:rsidRDefault="004D3993">
      <w:pPr>
        <w:spacing w:after="120"/>
      </w:pPr>
    </w:p>
    <w:p w14:paraId="26430792" w14:textId="77777777" w:rsidR="004D3993" w:rsidRDefault="00A114E5">
      <w:pPr>
        <w:spacing w:after="120"/>
      </w:pPr>
      <w:r>
        <w:lastRenderedPageBreak/>
        <w:t>371.1 - Das Gebet an die Sonnengöttin der Erde</w:t>
      </w:r>
    </w:p>
    <w:p w14:paraId="74862FB2" w14:textId="77777777" w:rsidR="004D3993" w:rsidRDefault="00A114E5">
      <w:pPr>
        <w:spacing w:after="120"/>
      </w:pPr>
      <w:r>
        <w:t>KBo 7.28 + KBo 8.92 Vs. 12'-13'</w:t>
      </w:r>
    </w:p>
    <w:p w14:paraId="5AE0C0B0" w14:textId="77777777" w:rsidR="004D3993" w:rsidRDefault="00A114E5">
      <w:pPr>
        <w:spacing w:after="120"/>
      </w:pPr>
      <w:r>
        <w:rPr>
          <w:i/>
        </w:rPr>
        <w:t>a-aš-šu-u</w:t>
      </w:r>
      <w:r>
        <w:t xml:space="preserve"> IGIḪI.A</w:t>
      </w:r>
      <w:r>
        <w:rPr>
          <w:i/>
        </w:rPr>
        <w:t>-KA</w:t>
      </w:r>
      <w:r>
        <w:t xml:space="preserve"> </w:t>
      </w:r>
      <w:r>
        <w:rPr>
          <w:i/>
        </w:rPr>
        <w:t>la-a-ak</w:t>
      </w:r>
      <w:r>
        <w:br/>
      </w:r>
      <w:r>
        <w:rPr>
          <w:i/>
        </w:rPr>
        <w:t>LI-IM</w:t>
      </w:r>
      <w:r>
        <w:t xml:space="preserve"> ⌈</w:t>
      </w:r>
      <w:r>
        <w:rPr>
          <w:i/>
        </w:rPr>
        <w:t>la</w:t>
      </w:r>
      <w:r>
        <w:t>⌉</w:t>
      </w:r>
      <w:r>
        <w:rPr>
          <w:i/>
        </w:rPr>
        <w:t>-ap-li-ip-pu-uš</w:t>
      </w:r>
      <w:r>
        <w:t xml:space="preserve"> </w:t>
      </w:r>
      <w:r>
        <w:rPr>
          <w:i/>
        </w:rPr>
        <w:t>kar-ap</w:t>
      </w:r>
      <w:r>
        <w:br/>
      </w:r>
      <w:r>
        <w:rPr>
          <w:i/>
        </w:rPr>
        <w:t>na-</w:t>
      </w:r>
      <w:r>
        <w:t xml:space="preserve">[ </w:t>
      </w:r>
      <w:r>
        <w:rPr>
          <w:i/>
        </w:rPr>
        <w:t>…</w:t>
      </w:r>
      <w:r>
        <w:t>] [L]UGAL</w:t>
      </w:r>
      <w:r>
        <w:rPr>
          <w:i/>
        </w:rPr>
        <w:t>-un</w:t>
      </w:r>
      <w:r>
        <w:t xml:space="preserve"> </w:t>
      </w:r>
      <w:r>
        <w:rPr>
          <w:i/>
        </w:rPr>
        <w:t>an-da</w:t>
      </w:r>
      <w:r>
        <w:t xml:space="preserve"> </w:t>
      </w:r>
      <w:r>
        <w:rPr>
          <w:i/>
        </w:rPr>
        <w:t>a-aš-šu</w:t>
      </w:r>
      <w:r>
        <w:t xml:space="preserve"> </w:t>
      </w:r>
      <w:r>
        <w:rPr>
          <w:i/>
        </w:rPr>
        <w:t>ša-ku-wa-ya</w:t>
      </w:r>
      <w:r>
        <w:br/>
        <w:t>⌈GEŠTUḪI⌉.A</w:t>
      </w:r>
      <w:r>
        <w:rPr>
          <w:i/>
        </w:rPr>
        <w:t>-KA</w:t>
      </w:r>
      <w:r>
        <w:t xml:space="preserve"> </w:t>
      </w:r>
      <w:r>
        <w:rPr>
          <w:i/>
        </w:rPr>
        <w:t>la-a-ak</w:t>
      </w:r>
      <w:r>
        <w:br/>
      </w:r>
      <w:r>
        <w:rPr>
          <w:i/>
        </w:rPr>
        <w:t>nu</w:t>
      </w:r>
      <w:r>
        <w:t xml:space="preserve"> </w:t>
      </w:r>
      <w:r>
        <w:rPr>
          <w:i/>
        </w:rPr>
        <w:t>a-aš-šu</w:t>
      </w:r>
      <w:r>
        <w:t xml:space="preserve"> </w:t>
      </w:r>
      <w:r>
        <w:rPr>
          <w:i/>
        </w:rPr>
        <w:t>ut-</w:t>
      </w:r>
      <w:r>
        <w:t>⌈</w:t>
      </w:r>
      <w:r>
        <w:rPr>
          <w:i/>
        </w:rPr>
        <w:t>tar</w:t>
      </w:r>
      <w:r>
        <w:t>⌉ [</w:t>
      </w:r>
      <w:r>
        <w:rPr>
          <w:i/>
        </w:rPr>
        <w:t>i</w:t>
      </w:r>
      <w:r>
        <w:t>]</w:t>
      </w:r>
      <w:r>
        <w:rPr>
          <w:i/>
        </w:rPr>
        <w:t>š-</w:t>
      </w:r>
      <w:r>
        <w:t>⌈</w:t>
      </w:r>
      <w:r>
        <w:rPr>
          <w:i/>
        </w:rPr>
        <w:t>ta</w:t>
      </w:r>
      <w:r>
        <w:t>⌉</w:t>
      </w:r>
      <w:r>
        <w:rPr>
          <w:i/>
        </w:rPr>
        <w:t>-ma-aš</w:t>
      </w:r>
      <w:r>
        <w:br/>
      </w:r>
      <w:r>
        <w:rPr>
          <w:i/>
        </w:rPr>
        <w:t>nu-uš-ša-an</w:t>
      </w:r>
      <w:r>
        <w:t xml:space="preserve"> </w:t>
      </w:r>
      <w:r>
        <w:rPr>
          <w:i/>
        </w:rPr>
        <w:t>A-NA</w:t>
      </w:r>
      <w:r>
        <w:t xml:space="preserve"> MU⌈KAM⌉</w:t>
      </w:r>
      <w:r>
        <w:rPr>
          <w:i/>
        </w:rPr>
        <w:t>-x-x</w:t>
      </w:r>
      <w:r>
        <w:t xml:space="preserve"> </w:t>
      </w:r>
      <w:r>
        <w:rPr>
          <w:i/>
        </w:rPr>
        <w:t>pa-ra-a</w:t>
      </w:r>
      <w:r>
        <w:t xml:space="preserve"> </w:t>
      </w:r>
      <w:r>
        <w:rPr>
          <w:i/>
        </w:rPr>
        <w:t>na-</w:t>
      </w:r>
      <w:r>
        <w:t>⌈</w:t>
      </w:r>
      <w:r>
        <w:rPr>
          <w:i/>
        </w:rPr>
        <w:t>an</w:t>
      </w:r>
      <w:r>
        <w:t>?⌉-ni</w:t>
      </w:r>
      <w:r>
        <w:br/>
      </w:r>
      <w:r>
        <w:rPr>
          <w:i/>
        </w:rPr>
        <w:t>na-an-kán</w:t>
      </w:r>
      <w:r>
        <w:t xml:space="preserve"> </w:t>
      </w:r>
      <w:r>
        <w:rPr>
          <w:i/>
        </w:rPr>
        <w:t>i-</w:t>
      </w:r>
      <w:r>
        <w:t>[</w:t>
      </w:r>
      <w:r>
        <w:rPr>
          <w:i/>
        </w:rPr>
        <w:t>da-a-la-wa-az</w:t>
      </w:r>
      <w:r>
        <w:t>?] ⌈</w:t>
      </w:r>
      <w:r>
        <w:rPr>
          <w:i/>
        </w:rPr>
        <w:t>da-a</w:t>
      </w:r>
      <w:r>
        <w:t>⌉</w:t>
      </w:r>
      <w:r>
        <w:br/>
        <w:t>[</w:t>
      </w:r>
      <w:r>
        <w:rPr>
          <w:i/>
        </w:rPr>
        <w:t>n</w:t>
      </w:r>
      <w:r>
        <w:t>]</w:t>
      </w:r>
      <w:r>
        <w:rPr>
          <w:i/>
        </w:rPr>
        <w:t>a-an</w:t>
      </w:r>
      <w:r>
        <w:t xml:space="preserve"> </w:t>
      </w:r>
      <w:r>
        <w:rPr>
          <w:i/>
        </w:rPr>
        <w:t>a-aš-ša-u-i</w:t>
      </w:r>
      <w:r>
        <w:t xml:space="preserve"> </w:t>
      </w:r>
      <w:r>
        <w:rPr>
          <w:i/>
        </w:rPr>
        <w:t>pé-e-di</w:t>
      </w:r>
      <w:r>
        <w:t xml:space="preserve"> </w:t>
      </w:r>
      <w:r>
        <w:rPr>
          <w:i/>
        </w:rPr>
        <w:t>ti-</w:t>
      </w:r>
      <w:r>
        <w:t>⌈</w:t>
      </w:r>
      <w:r>
        <w:rPr>
          <w:i/>
        </w:rPr>
        <w:t>it-ta</w:t>
      </w:r>
      <w:r>
        <w:t>⌉</w:t>
      </w:r>
      <w:r>
        <w:rPr>
          <w:i/>
        </w:rPr>
        <w:t>-nu-ut</w:t>
      </w:r>
      <w:r>
        <w:br/>
      </w:r>
      <w:r>
        <w:rPr>
          <w:i/>
        </w:rPr>
        <w:t>nu</w:t>
      </w:r>
      <w:r>
        <w:t xml:space="preserve"> </w:t>
      </w:r>
      <w:r>
        <w:rPr>
          <w:i/>
        </w:rPr>
        <w:t>ut-ni-ya-an-ti</w:t>
      </w:r>
      <w:r>
        <w:t xml:space="preserve"> </w:t>
      </w:r>
      <w:r>
        <w:rPr>
          <w:i/>
        </w:rPr>
        <w:t>mi-y</w:t>
      </w:r>
      <w:r>
        <w:t>[</w:t>
      </w:r>
      <w:r>
        <w:rPr>
          <w:i/>
        </w:rPr>
        <w:t>a-</w:t>
      </w:r>
      <w:r>
        <w:t xml:space="preserve"> </w:t>
      </w:r>
      <w:r>
        <w:rPr>
          <w:i/>
        </w:rPr>
        <w:t>…</w:t>
      </w:r>
      <w:r>
        <w:t>]</w:t>
      </w:r>
      <w:r>
        <w:br/>
      </w:r>
      <w:r>
        <w:rPr>
          <w:i/>
        </w:rPr>
        <w:t>nu</w:t>
      </w:r>
      <w:r>
        <w:t xml:space="preserve"> </w:t>
      </w:r>
      <w:r>
        <w:rPr>
          <w:i/>
        </w:rPr>
        <w:t>ma-a-</w:t>
      </w:r>
      <w:r>
        <w:t>⌈</w:t>
      </w:r>
      <w:r>
        <w:rPr>
          <w:i/>
        </w:rPr>
        <w:t>ú</w:t>
      </w:r>
      <w:r>
        <w:t xml:space="preserve">⌉ </w:t>
      </w:r>
      <w:r>
        <w:rPr>
          <w:i/>
        </w:rPr>
        <w:t>ši-iš-du</w:t>
      </w:r>
      <w:r>
        <w:br/>
      </w:r>
      <w:r>
        <w:rPr>
          <w:i/>
        </w:rPr>
        <w:t>nu</w:t>
      </w:r>
      <w:r>
        <w:t xml:space="preserve"> </w:t>
      </w:r>
      <w:r>
        <w:rPr>
          <w:i/>
        </w:rPr>
        <w:t>A-NA</w:t>
      </w:r>
      <w:r>
        <w:t xml:space="preserve"> DINGIRMEŠ NINDA.GUR4.RAḪI.A GEŠTIN </w:t>
      </w:r>
      <w:r>
        <w:rPr>
          <w:i/>
        </w:rPr>
        <w:t>iš-pa-an-du-uz-z</w:t>
      </w:r>
      <w:r>
        <w:t>[</w:t>
      </w:r>
      <w:r>
        <w:rPr>
          <w:i/>
        </w:rPr>
        <w:t>i</w:t>
      </w:r>
      <w:r>
        <w:t>] ⌈</w:t>
      </w:r>
      <w:r>
        <w:rPr>
          <w:i/>
        </w:rPr>
        <w:t>ar</w:t>
      </w:r>
      <w:r>
        <w:t>⌉</w:t>
      </w:r>
      <w:r>
        <w:rPr>
          <w:i/>
        </w:rPr>
        <w:t>-ši-</w:t>
      </w:r>
      <w:r>
        <w:t>⌈</w:t>
      </w:r>
      <w:r>
        <w:rPr>
          <w:i/>
        </w:rPr>
        <w:t>ya</w:t>
      </w:r>
      <w:r>
        <w:t>⌉</w:t>
      </w:r>
      <w:r>
        <w:rPr>
          <w:i/>
        </w:rPr>
        <w:t>-at-ta-ru</w:t>
      </w:r>
      <w:r>
        <w:t xml:space="preserve"> </w:t>
      </w:r>
      <w:r>
        <w:rPr>
          <w:i/>
        </w:rPr>
        <w:t>¬¬¬</w:t>
      </w:r>
    </w:p>
    <w:p w14:paraId="7B4D180B" w14:textId="77777777" w:rsidR="004D3993" w:rsidRDefault="00A114E5">
      <w:pPr>
        <w:spacing w:after="120"/>
      </w:pPr>
      <w:r>
        <w:t>Tilt your kind eyes!</w:t>
      </w:r>
      <w:r>
        <w:br/>
        <w:t>Lift (your) a thousand eyelashes</w:t>
      </w:r>
      <w:r>
        <w:br/>
        <w:t>And [...] look at the [K] ÖNIG kindly!</w:t>
      </w:r>
      <w:r>
        <w:br/>
        <w:t>Tilt your ears</w:t>
      </w:r>
      <w:r>
        <w:br/>
        <w:t>And [H] ÖRE (his) good word!</w:t>
      </w:r>
      <w:r>
        <w:br/>
        <w:t>Hess to the year [...]</w:t>
      </w:r>
      <w:r>
        <w:br/>
        <w:t>And take it away from the B [ösen]!</w:t>
      </w:r>
      <w:r>
        <w:br/>
        <w:t>Place it in a good place!</w:t>
      </w:r>
      <w:r>
        <w:br/>
        <w:t>In the population [...] thrive [hen]!</w:t>
      </w:r>
      <w:r>
        <w:br/>
        <w:t>It waxes (and) thrive!</w:t>
      </w:r>
      <w:r>
        <w:br/>
        <w:t>The gods are supposed to thrive a lot of bread (and) wine!</w:t>
      </w:r>
    </w:p>
    <w:p w14:paraId="57A064B7" w14:textId="77777777" w:rsidR="004D3993" w:rsidRDefault="004D3993">
      <w:pPr>
        <w:spacing w:after="120"/>
      </w:pPr>
    </w:p>
    <w:p w14:paraId="3F44B119" w14:textId="77777777" w:rsidR="004D3993" w:rsidRDefault="00A114E5">
      <w:pPr>
        <w:spacing w:after="120"/>
      </w:pPr>
      <w:r>
        <w:t>[ ... āšša]wēš pūriēš šume[š … ] "[ ... good] lips!"</w:t>
      </w:r>
    </w:p>
    <w:p w14:paraId="494AE625" w14:textId="77777777" w:rsidR="004D3993" w:rsidRDefault="004D3993">
      <w:pPr>
        <w:spacing w:after="120"/>
      </w:pPr>
    </w:p>
    <w:p w14:paraId="596C0004" w14:textId="77777777" w:rsidR="004D3993" w:rsidRDefault="00A114E5">
      <w:pPr>
        <w:spacing w:after="120"/>
      </w:pPr>
      <w:r>
        <w:t>371.2 - Das Gebet an die Sonnengöttin der Erde</w:t>
      </w:r>
    </w:p>
    <w:p w14:paraId="1F498CD8" w14:textId="77777777" w:rsidR="004D3993" w:rsidRDefault="00A114E5">
      <w:pPr>
        <w:spacing w:after="120"/>
      </w:pPr>
      <w:r>
        <w:t>KBo 34.19 3'</w:t>
      </w:r>
    </w:p>
    <w:p w14:paraId="63AD09D1" w14:textId="77777777" w:rsidR="004D3993" w:rsidRDefault="00A114E5">
      <w:pPr>
        <w:spacing w:after="120"/>
      </w:pPr>
      <w:r>
        <w:t xml:space="preserve">[ </w:t>
      </w:r>
      <w:r>
        <w:rPr>
          <w:i/>
        </w:rPr>
        <w:t>...</w:t>
      </w:r>
      <w:r>
        <w:t xml:space="preserve"> </w:t>
      </w:r>
      <w:r>
        <w:rPr>
          <w:i/>
        </w:rPr>
        <w:t>a-aš-ša</w:t>
      </w:r>
      <w:r>
        <w:t>]</w:t>
      </w:r>
      <w:r>
        <w:rPr>
          <w:i/>
        </w:rPr>
        <w:t>-u-e-eš</w:t>
      </w:r>
      <w:r>
        <w:t xml:space="preserve"> </w:t>
      </w:r>
      <w:r>
        <w:rPr>
          <w:i/>
        </w:rPr>
        <w:t>pu-u-ri-e-eš</w:t>
      </w:r>
      <w:r>
        <w:t xml:space="preserve"> ⌈</w:t>
      </w:r>
      <w:r>
        <w:rPr>
          <w:i/>
        </w:rPr>
        <w:t>šu</w:t>
      </w:r>
      <w:r>
        <w:t>⌉</w:t>
      </w:r>
      <w:r>
        <w:rPr>
          <w:i/>
        </w:rPr>
        <w:t>-me-e</w:t>
      </w:r>
      <w:r>
        <w:t>[</w:t>
      </w:r>
      <w:r>
        <w:rPr>
          <w:i/>
        </w:rPr>
        <w:t>š</w:t>
      </w:r>
      <w:r>
        <w:t xml:space="preserve"> </w:t>
      </w:r>
      <w:r>
        <w:rPr>
          <w:i/>
        </w:rPr>
        <w:t>…</w:t>
      </w:r>
      <w:r>
        <w:t>]</w:t>
      </w:r>
      <w:r>
        <w:br/>
        <w:t xml:space="preserve">[ </w:t>
      </w:r>
      <w:r>
        <w:rPr>
          <w:i/>
        </w:rPr>
        <w:t>...</w:t>
      </w:r>
      <w:r>
        <w:t xml:space="preserve"> </w:t>
      </w:r>
      <w:r>
        <w:rPr>
          <w:i/>
        </w:rPr>
        <w:t>tá</w:t>
      </w:r>
      <w:r>
        <w:t>]</w:t>
      </w:r>
      <w:r>
        <w:rPr>
          <w:i/>
        </w:rPr>
        <w:t>k-na-a-aš</w:t>
      </w:r>
      <w:r>
        <w:t xml:space="preserve"> dUTU</w:t>
      </w:r>
      <w:r>
        <w:rPr>
          <w:i/>
        </w:rPr>
        <w:t>-i</w:t>
      </w:r>
      <w:r>
        <w:t xml:space="preserve"> </w:t>
      </w:r>
      <w:r>
        <w:rPr>
          <w:i/>
        </w:rPr>
        <w:t>pé-ra-an</w:t>
      </w:r>
      <w:r>
        <w:t xml:space="preserve"> </w:t>
      </w:r>
      <w:r>
        <w:rPr>
          <w:i/>
        </w:rPr>
        <w:t>a-</w:t>
      </w:r>
      <w:r>
        <w:t>[</w:t>
      </w:r>
      <w:r>
        <w:rPr>
          <w:i/>
        </w:rPr>
        <w:t>aš-šu</w:t>
      </w:r>
      <w:r>
        <w:t xml:space="preserve">?] [ </w:t>
      </w:r>
      <w:r>
        <w:rPr>
          <w:i/>
        </w:rPr>
        <w:t>...</w:t>
      </w:r>
      <w:r>
        <w:t xml:space="preserve"> ]</w:t>
      </w:r>
      <w:r>
        <w:rPr>
          <w:i/>
        </w:rPr>
        <w:t>-x</w:t>
      </w:r>
      <w:r>
        <w:t xml:space="preserve"> </w:t>
      </w:r>
      <w:r>
        <w:rPr>
          <w:i/>
        </w:rPr>
        <w:t>tar-aš-ke-et-te-en</w:t>
      </w:r>
      <w:r>
        <w:t xml:space="preserve"> </w:t>
      </w:r>
      <w:r>
        <w:rPr>
          <w:i/>
        </w:rPr>
        <w:t>===</w:t>
      </w:r>
    </w:p>
    <w:p w14:paraId="005E7E7B" w14:textId="77777777" w:rsidR="004D3993" w:rsidRDefault="00A114E5">
      <w:pPr>
        <w:spacing w:after="120"/>
      </w:pPr>
      <w:r>
        <w:t>[... good] e lips!</w:t>
      </w:r>
      <w:r>
        <w:br/>
        <w:t>Do you speak [...] in front of the sun goddess who he [de] g [ut (-) ...]!</w:t>
      </w:r>
    </w:p>
    <w:p w14:paraId="4426E935" w14:textId="77777777" w:rsidR="004D3993" w:rsidRDefault="004D3993">
      <w:pPr>
        <w:spacing w:after="120"/>
      </w:pPr>
    </w:p>
    <w:p w14:paraId="23CD7CC2" w14:textId="77777777" w:rsidR="004D3993" w:rsidRDefault="00A114E5">
      <w:pPr>
        <w:spacing w:after="120"/>
      </w:pPr>
      <w:r>
        <w:lastRenderedPageBreak/>
        <w:t>[ ... ta]knāš dUTU-i peran ā[ššu? ... ] tar(a)šketten "Speak YOU [...] before the Sun Goddess of the Earth good(-) ... ]! "</w:t>
      </w:r>
    </w:p>
    <w:p w14:paraId="1D37F2EC" w14:textId="77777777" w:rsidR="004D3993" w:rsidRDefault="004D3993">
      <w:pPr>
        <w:spacing w:after="120"/>
      </w:pPr>
    </w:p>
    <w:p w14:paraId="066F166A" w14:textId="77777777" w:rsidR="004D3993" w:rsidRDefault="00A114E5">
      <w:pPr>
        <w:spacing w:after="120"/>
      </w:pPr>
      <w:r>
        <w:t>371.2 - Das Gebet an die Sonnengöttin der Erde</w:t>
      </w:r>
    </w:p>
    <w:p w14:paraId="6EBB8957" w14:textId="77777777" w:rsidR="004D3993" w:rsidRDefault="00A114E5">
      <w:pPr>
        <w:spacing w:after="120"/>
      </w:pPr>
      <w:r>
        <w:t>KBo 34.19 4'-5'</w:t>
      </w:r>
    </w:p>
    <w:p w14:paraId="2B90CE96" w14:textId="77777777" w:rsidR="004D3993" w:rsidRDefault="00A114E5">
      <w:pPr>
        <w:spacing w:after="120"/>
      </w:pPr>
      <w:r>
        <w:t xml:space="preserve">[ </w:t>
      </w:r>
      <w:r>
        <w:rPr>
          <w:i/>
        </w:rPr>
        <w:t>...</w:t>
      </w:r>
      <w:r>
        <w:t xml:space="preserve"> </w:t>
      </w:r>
      <w:r>
        <w:rPr>
          <w:i/>
        </w:rPr>
        <w:t>a-aš-ša</w:t>
      </w:r>
      <w:r>
        <w:t>]</w:t>
      </w:r>
      <w:r>
        <w:rPr>
          <w:i/>
        </w:rPr>
        <w:t>-u-e-eš</w:t>
      </w:r>
      <w:r>
        <w:t xml:space="preserve"> </w:t>
      </w:r>
      <w:r>
        <w:rPr>
          <w:i/>
        </w:rPr>
        <w:t>pu-u-ri-e-eš</w:t>
      </w:r>
      <w:r>
        <w:t xml:space="preserve"> ⌈</w:t>
      </w:r>
      <w:r>
        <w:rPr>
          <w:i/>
        </w:rPr>
        <w:t>šu</w:t>
      </w:r>
      <w:r>
        <w:t>⌉</w:t>
      </w:r>
      <w:r>
        <w:rPr>
          <w:i/>
        </w:rPr>
        <w:t>-me-e</w:t>
      </w:r>
      <w:r>
        <w:t>[</w:t>
      </w:r>
      <w:r>
        <w:rPr>
          <w:i/>
        </w:rPr>
        <w:t>š</w:t>
      </w:r>
      <w:r>
        <w:t xml:space="preserve"> </w:t>
      </w:r>
      <w:r>
        <w:rPr>
          <w:i/>
        </w:rPr>
        <w:t>…</w:t>
      </w:r>
      <w:r>
        <w:t>]</w:t>
      </w:r>
      <w:r>
        <w:br/>
        <w:t xml:space="preserve">[ </w:t>
      </w:r>
      <w:r>
        <w:rPr>
          <w:i/>
        </w:rPr>
        <w:t>...</w:t>
      </w:r>
      <w:r>
        <w:t xml:space="preserve"> </w:t>
      </w:r>
      <w:r>
        <w:rPr>
          <w:i/>
        </w:rPr>
        <w:t>tá</w:t>
      </w:r>
      <w:r>
        <w:t>]</w:t>
      </w:r>
      <w:r>
        <w:rPr>
          <w:i/>
        </w:rPr>
        <w:t>k-na-a-aš</w:t>
      </w:r>
      <w:r>
        <w:t xml:space="preserve"> dUTU</w:t>
      </w:r>
      <w:r>
        <w:rPr>
          <w:i/>
        </w:rPr>
        <w:t>-i</w:t>
      </w:r>
      <w:r>
        <w:t xml:space="preserve"> </w:t>
      </w:r>
      <w:r>
        <w:rPr>
          <w:i/>
        </w:rPr>
        <w:t>pé-ra-an</w:t>
      </w:r>
      <w:r>
        <w:t xml:space="preserve"> </w:t>
      </w:r>
      <w:r>
        <w:rPr>
          <w:i/>
        </w:rPr>
        <w:t>a-</w:t>
      </w:r>
      <w:r>
        <w:t>[</w:t>
      </w:r>
      <w:r>
        <w:rPr>
          <w:i/>
        </w:rPr>
        <w:t>aš-šu</w:t>
      </w:r>
      <w:r>
        <w:t xml:space="preserve">?] [ </w:t>
      </w:r>
      <w:r>
        <w:rPr>
          <w:i/>
        </w:rPr>
        <w:t>...</w:t>
      </w:r>
      <w:r>
        <w:t xml:space="preserve"> ]</w:t>
      </w:r>
      <w:r>
        <w:rPr>
          <w:i/>
        </w:rPr>
        <w:t>-x</w:t>
      </w:r>
      <w:r>
        <w:t xml:space="preserve"> </w:t>
      </w:r>
      <w:r>
        <w:rPr>
          <w:i/>
        </w:rPr>
        <w:t>tar-aš-ke-et-te-en</w:t>
      </w:r>
      <w:r>
        <w:t xml:space="preserve"> </w:t>
      </w:r>
      <w:r>
        <w:rPr>
          <w:i/>
        </w:rPr>
        <w:t>===</w:t>
      </w:r>
    </w:p>
    <w:p w14:paraId="6D520D42" w14:textId="77777777" w:rsidR="004D3993" w:rsidRDefault="00A114E5">
      <w:pPr>
        <w:spacing w:after="120"/>
      </w:pPr>
      <w:r>
        <w:t>[... good] e lips!</w:t>
      </w:r>
      <w:r>
        <w:br/>
        <w:t>Do you speak [...] in front of the sun goddess who he [de] g [ut (-) ...]!</w:t>
      </w:r>
    </w:p>
    <w:p w14:paraId="7FD382BA" w14:textId="77777777" w:rsidR="004D3993" w:rsidRDefault="004D3993">
      <w:pPr>
        <w:spacing w:after="120"/>
      </w:pPr>
    </w:p>
    <w:p w14:paraId="704B0D2F" w14:textId="77777777" w:rsidR="004D3993" w:rsidRDefault="00A114E5">
      <w:pPr>
        <w:spacing w:after="120"/>
      </w:pPr>
      <w:r>
        <w:t>[ ... ] āššawi namma memini [ ... ] "[ ... ] the good word again [ ... ]"</w:t>
      </w:r>
    </w:p>
    <w:p w14:paraId="0A45A868" w14:textId="77777777" w:rsidR="004D3993" w:rsidRDefault="004D3993">
      <w:pPr>
        <w:spacing w:after="120"/>
      </w:pPr>
    </w:p>
    <w:p w14:paraId="2D5A59A7" w14:textId="77777777" w:rsidR="004D3993" w:rsidRDefault="00A114E5">
      <w:pPr>
        <w:spacing w:after="120"/>
      </w:pPr>
      <w:r>
        <w:t>376.4 - Hymnen und Gebete an die Sonnengöttin von Arinna</w:t>
      </w:r>
    </w:p>
    <w:p w14:paraId="7E2E1429" w14:textId="77777777" w:rsidR="004D3993" w:rsidRDefault="00A114E5">
      <w:pPr>
        <w:spacing w:after="120"/>
      </w:pPr>
      <w:r>
        <w:t>KUB 36.81 Rs. iv 5'</w:t>
      </w:r>
    </w:p>
    <w:p w14:paraId="48C86773" w14:textId="77777777" w:rsidR="004D3993" w:rsidRDefault="00A114E5">
      <w:pPr>
        <w:spacing w:after="120"/>
      </w:pPr>
      <w:r>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w:t>
      </w:r>
      <w:r>
        <w:t>⌈</w:t>
      </w:r>
      <w:r>
        <w:rPr>
          <w:i/>
        </w:rPr>
        <w:t>a</w:t>
      </w:r>
      <w:r>
        <w:t xml:space="preserve">⌉ </w:t>
      </w:r>
      <w:r>
        <w:rPr>
          <w:i/>
        </w:rPr>
        <w:t>pé-ra-</w:t>
      </w:r>
      <w:r>
        <w:t>⌈</w:t>
      </w:r>
      <w:r>
        <w:rPr>
          <w:i/>
        </w:rPr>
        <w:t>an</w:t>
      </w:r>
      <w:r>
        <w:t>⌉ [</w:t>
      </w:r>
      <w:r>
        <w:rPr>
          <w:i/>
        </w:rPr>
        <w:t>_   _</w:t>
      </w:r>
      <w:r>
        <w:t xml:space="preserve"> ]</w:t>
      </w:r>
      <w:r>
        <w:rPr>
          <w:i/>
        </w:rPr>
        <w:t>-x-ŠU</w:t>
      </w:r>
      <w:r>
        <w:t xml:space="preserve"> [ </w:t>
      </w:r>
      <w:r>
        <w:rPr>
          <w:i/>
        </w:rPr>
        <w:t>...</w:t>
      </w:r>
      <w:r>
        <w:t xml:space="preserve"> ]</w:t>
      </w:r>
      <w:r>
        <w:br/>
        <w:t xml:space="preserve">[ </w:t>
      </w:r>
      <w:r>
        <w:rPr>
          <w:i/>
        </w:rPr>
        <w:t>...</w:t>
      </w:r>
      <w:r>
        <w:t xml:space="preserve"> ]</w:t>
      </w:r>
      <w:r>
        <w:rPr>
          <w:i/>
        </w:rPr>
        <w:t>-x-a-uš</w:t>
      </w:r>
      <w:r>
        <w:t xml:space="preserve"> </w:t>
      </w:r>
      <w:r>
        <w:rPr>
          <w:i/>
        </w:rPr>
        <w:t>a-aš-šu-un</w:t>
      </w:r>
      <w:r>
        <w:t xml:space="preserve"> </w:t>
      </w:r>
      <w:r>
        <w:rPr>
          <w:i/>
        </w:rPr>
        <w:t>nam-m</w:t>
      </w:r>
      <w:r>
        <w:t>[</w:t>
      </w:r>
      <w:r>
        <w:rPr>
          <w:i/>
        </w:rPr>
        <w:t>a</w:t>
      </w:r>
      <w:r>
        <w:t xml:space="preserve"> </w:t>
      </w:r>
      <w:r>
        <w:rPr>
          <w:i/>
        </w:rPr>
        <w:t>...</w:t>
      </w:r>
      <w:r>
        <w:t xml:space="preserve"> ]</w:t>
      </w:r>
      <w:r>
        <w:br/>
        <w:t xml:space="preserve">[ </w:t>
      </w:r>
      <w:r>
        <w:rPr>
          <w:i/>
        </w:rPr>
        <w:t>...</w:t>
      </w:r>
      <w:r>
        <w:t xml:space="preserve"> </w:t>
      </w:r>
      <w:r>
        <w:rPr>
          <w:i/>
        </w:rPr>
        <w:t>PA</w:t>
      </w:r>
      <w:r>
        <w:t>]</w:t>
      </w:r>
      <w:r>
        <w:rPr>
          <w:i/>
        </w:rPr>
        <w:t>-NI</w:t>
      </w:r>
      <w:r>
        <w:t xml:space="preserve"> dUTU URU</w:t>
      </w:r>
      <w:r>
        <w:rPr>
          <w:i/>
        </w:rPr>
        <w:t>a-ri-in-na</w:t>
      </w:r>
      <w:r>
        <w:t xml:space="preserve"> </w:t>
      </w:r>
      <w:r>
        <w:rPr>
          <w:i/>
        </w:rPr>
        <w:t>a-aš-š</w:t>
      </w:r>
      <w:r>
        <w:t>[</w:t>
      </w:r>
      <w:r>
        <w:rPr>
          <w:i/>
        </w:rPr>
        <w:t>u-</w:t>
      </w:r>
      <w:r>
        <w:t xml:space="preserve"> </w:t>
      </w:r>
      <w:r>
        <w:rPr>
          <w:i/>
        </w:rPr>
        <w:t>...</w:t>
      </w:r>
      <w:r>
        <w:t xml:space="preserve"> ]</w:t>
      </w:r>
      <w:r>
        <w:br/>
        <w:t xml:space="preserve">[ </w:t>
      </w:r>
      <w:r>
        <w:rPr>
          <w:i/>
        </w:rPr>
        <w:t>...</w:t>
      </w:r>
      <w:r>
        <w:t xml:space="preserve"> ] ⌈</w:t>
      </w:r>
      <w:r>
        <w:rPr>
          <w:i/>
        </w:rPr>
        <w:t>a</w:t>
      </w:r>
      <w:r>
        <w:t>⌉</w:t>
      </w:r>
      <w:r>
        <w:rPr>
          <w:i/>
        </w:rPr>
        <w:t>-aš-ša-u-i</w:t>
      </w:r>
      <w:r>
        <w:t xml:space="preserve"> </w:t>
      </w:r>
      <w:r>
        <w:rPr>
          <w:i/>
        </w:rPr>
        <w:t>nam-ma</w:t>
      </w:r>
      <w:r>
        <w:t xml:space="preserve"> </w:t>
      </w:r>
      <w:r>
        <w:rPr>
          <w:i/>
        </w:rPr>
        <w:t>me-mi-ni</w:t>
      </w:r>
      <w:r>
        <w:t xml:space="preserve"> [ </w:t>
      </w:r>
      <w:r>
        <w:rPr>
          <w:i/>
        </w:rPr>
        <w:t>...</w:t>
      </w:r>
      <w:r>
        <w:t xml:space="preserve"> ]</w:t>
      </w:r>
      <w:r>
        <w:br/>
        <w:t xml:space="preserve">[ </w:t>
      </w:r>
      <w:r>
        <w:rPr>
          <w:i/>
        </w:rPr>
        <w:t>...</w:t>
      </w:r>
      <w:r>
        <w:t xml:space="preserve"> ]</w:t>
      </w:r>
      <w:r>
        <w:rPr>
          <w:i/>
        </w:rPr>
        <w:t>-x</w:t>
      </w:r>
      <w:r>
        <w:t xml:space="preserve"> </w:t>
      </w:r>
      <w:r>
        <w:rPr>
          <w:i/>
        </w:rPr>
        <w:t>an-da</w:t>
      </w:r>
      <w:r>
        <w:t xml:space="preserve"> </w:t>
      </w:r>
      <w:r>
        <w:rPr>
          <w:i/>
        </w:rPr>
        <w:t>aš-šu-li</w:t>
      </w:r>
      <w:r>
        <w:t xml:space="preserve"> </w:t>
      </w:r>
      <w:r>
        <w:rPr>
          <w:i/>
        </w:rPr>
        <w:t>nam-ma</w:t>
      </w:r>
      <w:r>
        <w:t xml:space="preserve"> </w:t>
      </w:r>
      <w:r>
        <w:rPr>
          <w:i/>
        </w:rPr>
        <w:t>n</w:t>
      </w:r>
      <w:r>
        <w:t>[</w:t>
      </w:r>
      <w:r>
        <w:rPr>
          <w:i/>
        </w:rPr>
        <w:t>e-ya-aḫ-ḫu-ut</w:t>
      </w:r>
      <w:r>
        <w:t>]</w:t>
      </w:r>
      <w:r>
        <w:br/>
        <w:t xml:space="preserve">[ </w:t>
      </w:r>
      <w:r>
        <w:rPr>
          <w:i/>
        </w:rPr>
        <w:t>...</w:t>
      </w:r>
      <w:r>
        <w:t xml:space="preserve"> </w:t>
      </w:r>
      <w:r>
        <w:rPr>
          <w:i/>
        </w:rPr>
        <w:t>ḫ</w:t>
      </w:r>
      <w:r>
        <w:t>]</w:t>
      </w:r>
      <w:r>
        <w:rPr>
          <w:i/>
        </w:rPr>
        <w:t>u-i-iš-nu-ut</w:t>
      </w:r>
      <w:r>
        <w:br/>
      </w:r>
      <w:r>
        <w:rPr>
          <w:i/>
        </w:rPr>
        <w:t>nu-kán</w:t>
      </w:r>
      <w:r>
        <w:t xml:space="preserve"> MUNUS.LUGAL </w:t>
      </w:r>
      <w:r>
        <w:rPr>
          <w:i/>
        </w:rPr>
        <w:t>ku-x-</w:t>
      </w:r>
      <w:r>
        <w:t xml:space="preserve">[ </w:t>
      </w:r>
      <w:r>
        <w:rPr>
          <w:i/>
        </w:rPr>
        <w:t>...</w:t>
      </w:r>
      <w:r>
        <w:t xml:space="preserve"> ]</w:t>
      </w:r>
      <w:r>
        <w:br/>
        <w:t xml:space="preserve">[ </w:t>
      </w:r>
      <w:r>
        <w:rPr>
          <w:i/>
        </w:rPr>
        <w:t>...</w:t>
      </w:r>
      <w:r>
        <w:t xml:space="preserve"> </w:t>
      </w:r>
      <w:r>
        <w:rPr>
          <w:i/>
        </w:rPr>
        <w:t>A-N</w:t>
      </w:r>
      <w:r>
        <w:t>]</w:t>
      </w:r>
      <w:r>
        <w:rPr>
          <w:i/>
        </w:rPr>
        <w:t>A</w:t>
      </w:r>
      <w:r>
        <w:t xml:space="preserve"> MUNUS</w:t>
      </w:r>
      <w:r>
        <w:rPr>
          <w:i/>
        </w:rPr>
        <w:t>gaš-šu-li-ya-wi</w:t>
      </w:r>
      <w:r>
        <w:t xml:space="preserve">5 </w:t>
      </w:r>
      <w:r>
        <w:rPr>
          <w:i/>
        </w:rPr>
        <w:t>an-x-</w:t>
      </w:r>
      <w:r>
        <w:t xml:space="preserve">[ </w:t>
      </w:r>
      <w:r>
        <w:rPr>
          <w:i/>
        </w:rPr>
        <w:t>...</w:t>
      </w:r>
      <w:r>
        <w:t xml:space="preserve"> ]</w:t>
      </w:r>
      <w:r>
        <w:br/>
        <w:t xml:space="preserve">[ </w:t>
      </w:r>
      <w:r>
        <w:rPr>
          <w:i/>
        </w:rPr>
        <w:t>...-k</w:t>
      </w:r>
      <w:r>
        <w:t>]</w:t>
      </w:r>
      <w:r>
        <w:rPr>
          <w:i/>
        </w:rPr>
        <w:t>i-</w:t>
      </w:r>
      <w:r>
        <w:t>⌈</w:t>
      </w:r>
      <w:r>
        <w:rPr>
          <w:i/>
        </w:rPr>
        <w:t>it</w:t>
      </w:r>
      <w:r>
        <w:t>⌉</w:t>
      </w:r>
      <w:r>
        <w:br/>
      </w:r>
      <w:r>
        <w:rPr>
          <w:i/>
        </w:rPr>
        <w:t>nu-za</w:t>
      </w:r>
      <w:r>
        <w:t xml:space="preserve"> DINGIR</w:t>
      </w:r>
      <w:r>
        <w:rPr>
          <w:i/>
        </w:rPr>
        <w:t>-LUM</w:t>
      </w:r>
      <w:r>
        <w:t xml:space="preserve"> </w:t>
      </w:r>
      <w:r>
        <w:rPr>
          <w:i/>
        </w:rPr>
        <w:t>ŠA</w:t>
      </w:r>
      <w:r>
        <w:t xml:space="preserve"> MUNUS.⌈LUGAL⌉ [ </w:t>
      </w:r>
      <w:r>
        <w:rPr>
          <w:i/>
        </w:rPr>
        <w:t>...</w:t>
      </w:r>
      <w:r>
        <w:t xml:space="preserve"> ]</w:t>
      </w:r>
      <w:r>
        <w:br/>
        <w:t>[</w:t>
      </w:r>
      <w:r>
        <w:rPr>
          <w:i/>
        </w:rPr>
        <w:t>A-NA</w:t>
      </w:r>
      <w:r>
        <w:t xml:space="preserve"> MUNUS</w:t>
      </w:r>
      <w:r>
        <w:rPr>
          <w:i/>
        </w:rPr>
        <w:t>gaš-šu-l</w:t>
      </w:r>
      <w:r>
        <w:t>]</w:t>
      </w:r>
      <w:r>
        <w:rPr>
          <w:i/>
        </w:rPr>
        <w:t>i-ya-ui</w:t>
      </w:r>
      <w:r>
        <w:t xml:space="preserve">5 </w:t>
      </w:r>
      <w:r>
        <w:rPr>
          <w:i/>
        </w:rPr>
        <w:t>me-na-aḫ-ḫa-an-da</w:t>
      </w:r>
      <w:r>
        <w:t xml:space="preserve"> </w:t>
      </w:r>
      <w:r>
        <w:rPr>
          <w:i/>
        </w:rPr>
        <w:t>u</w:t>
      </w:r>
      <w:r>
        <w:t>[</w:t>
      </w:r>
      <w:r>
        <w:rPr>
          <w:i/>
        </w:rPr>
        <w:t>š-ki</w:t>
      </w:r>
      <w:r>
        <w:t>]</w:t>
      </w:r>
      <w:r>
        <w:br/>
        <w:t xml:space="preserve">[ </w:t>
      </w:r>
      <w:r>
        <w:rPr>
          <w:i/>
        </w:rPr>
        <w:t>...</w:t>
      </w:r>
      <w:r>
        <w:t xml:space="preserve"> ]</w:t>
      </w:r>
      <w:r>
        <w:rPr>
          <w:i/>
        </w:rPr>
        <w:t>-x-an-za</w:t>
      </w:r>
      <w:r>
        <w:br/>
      </w:r>
      <w:r>
        <w:rPr>
          <w:i/>
        </w:rPr>
        <w:t>nu</w:t>
      </w:r>
      <w:r>
        <w:t xml:space="preserve"> DINGIR</w:t>
      </w:r>
      <w:r>
        <w:rPr>
          <w:i/>
        </w:rPr>
        <w:t>-LUM</w:t>
      </w:r>
      <w:r>
        <w:t xml:space="preserve"> </w:t>
      </w:r>
      <w:r>
        <w:rPr>
          <w:i/>
        </w:rPr>
        <w:t>ŠA</w:t>
      </w:r>
      <w:r>
        <w:t xml:space="preserve"> MUNUS.LU[GAL </w:t>
      </w:r>
      <w:r>
        <w:rPr>
          <w:i/>
        </w:rPr>
        <w:t>...</w:t>
      </w:r>
      <w:r>
        <w:t xml:space="preserve"> ]</w:t>
      </w:r>
      <w:r>
        <w:br/>
        <w:t xml:space="preserve">[ </w:t>
      </w:r>
      <w:r>
        <w:rPr>
          <w:i/>
        </w:rPr>
        <w:t>...</w:t>
      </w:r>
      <w:r>
        <w:t xml:space="preserve"> ]</w:t>
      </w:r>
      <w:r>
        <w:rPr>
          <w:i/>
        </w:rPr>
        <w:t>-</w:t>
      </w:r>
      <w:r>
        <w:t>⌈</w:t>
      </w:r>
      <w:r>
        <w:rPr>
          <w:i/>
        </w:rPr>
        <w:t>a</w:t>
      </w:r>
      <w:r>
        <w:t>⌉</w:t>
      </w:r>
      <w:r>
        <w:rPr>
          <w:i/>
        </w:rPr>
        <w:t>-an</w:t>
      </w:r>
      <w:r>
        <w:t xml:space="preserve"> </w:t>
      </w:r>
      <w:r>
        <w:rPr>
          <w:i/>
        </w:rPr>
        <w:t>i-ya</w:t>
      </w:r>
      <w:r>
        <w:br/>
        <w:t>⌈</w:t>
      </w:r>
      <w:r>
        <w:rPr>
          <w:i/>
        </w:rPr>
        <w:t>nu-uš</w:t>
      </w:r>
      <w:r>
        <w:t>⌉</w:t>
      </w:r>
      <w:r>
        <w:rPr>
          <w:i/>
        </w:rPr>
        <w:t>-ši-</w:t>
      </w:r>
      <w:r>
        <w:t>⌈</w:t>
      </w:r>
      <w:r>
        <w:rPr>
          <w:i/>
        </w:rPr>
        <w:t>kán</w:t>
      </w:r>
      <w:r>
        <w:t xml:space="preserve">⌉ [ </w:t>
      </w:r>
      <w:r>
        <w:rPr>
          <w:i/>
        </w:rPr>
        <w:t>...</w:t>
      </w:r>
      <w:r>
        <w:t xml:space="preserve"> ]</w:t>
      </w:r>
      <w:r>
        <w:br/>
        <w:t xml:space="preserve">[ </w:t>
      </w:r>
      <w:r>
        <w:rPr>
          <w:i/>
        </w:rPr>
        <w:t>...</w:t>
      </w:r>
      <w:r>
        <w:t xml:space="preserve"> </w:t>
      </w:r>
      <w:r>
        <w:rPr>
          <w:i/>
        </w:rPr>
        <w:t>na</w:t>
      </w:r>
      <w:r>
        <w:t>]</w:t>
      </w:r>
      <w:r>
        <w:rPr>
          <w:i/>
        </w:rPr>
        <w:t>m-ma</w:t>
      </w:r>
      <w:r>
        <w:t xml:space="preserve"> </w:t>
      </w:r>
      <w:r>
        <w:rPr>
          <w:i/>
        </w:rPr>
        <w:t>ne-ya-a</w:t>
      </w:r>
      <w:r>
        <w:t>[</w:t>
      </w:r>
      <w:r>
        <w:rPr>
          <w:i/>
        </w:rPr>
        <w:t>ḫ-ḫu-ut</w:t>
      </w:r>
      <w:r>
        <w:t>]</w:t>
      </w:r>
      <w:r>
        <w:br/>
        <w:t xml:space="preserve">[ </w:t>
      </w:r>
      <w:r>
        <w:rPr>
          <w:i/>
        </w:rPr>
        <w:t>...</w:t>
      </w:r>
      <w:r>
        <w:t xml:space="preserve"> Ḫ]I.A NÍ.TE</w:t>
      </w:r>
      <w:r>
        <w:rPr>
          <w:i/>
        </w:rPr>
        <w:t>-š</w:t>
      </w:r>
      <w:r>
        <w:t>[</w:t>
      </w:r>
      <w:r>
        <w:rPr>
          <w:i/>
        </w:rPr>
        <w:t>i</w:t>
      </w:r>
      <w:r>
        <w:t xml:space="preserve"> </w:t>
      </w:r>
      <w:r>
        <w:rPr>
          <w:i/>
        </w:rPr>
        <w:t>...</w:t>
      </w:r>
      <w:r>
        <w:t xml:space="preserve"> ]</w:t>
      </w:r>
      <w:r>
        <w:br/>
        <w:t xml:space="preserve">[ </w:t>
      </w:r>
      <w:r>
        <w:rPr>
          <w:i/>
        </w:rPr>
        <w:t>...</w:t>
      </w:r>
      <w:r>
        <w:t xml:space="preserve"> </w:t>
      </w:r>
      <w:r>
        <w:rPr>
          <w:i/>
        </w:rPr>
        <w:t>ḫu-i-i</w:t>
      </w:r>
      <w:r>
        <w:t>]</w:t>
      </w:r>
      <w:r>
        <w:rPr>
          <w:i/>
        </w:rPr>
        <w:t>š-nu-u</w:t>
      </w:r>
      <w:r>
        <w:t>[</w:t>
      </w:r>
      <w:r>
        <w:rPr>
          <w:i/>
        </w:rPr>
        <w:t>t</w:t>
      </w:r>
      <w:r>
        <w:t xml:space="preserve"> ]</w:t>
      </w:r>
    </w:p>
    <w:p w14:paraId="4B3578AC" w14:textId="77777777" w:rsidR="004D3993" w:rsidRDefault="00A114E5">
      <w:pPr>
        <w:spacing w:after="120"/>
      </w:pPr>
      <w:r>
        <w:t>[...]</w:t>
      </w:r>
      <w:r>
        <w:br/>
        <w:t>[ ... ] before [ ... ]</w:t>
      </w:r>
      <w:r>
        <w:br/>
        <w:t>[...] The good [...] Wiede [r ...]</w:t>
      </w:r>
      <w:r>
        <w:br/>
      </w:r>
      <w:r>
        <w:lastRenderedPageBreak/>
        <w:t>[... v] or the sun goddess of Arinna gu [t- ...]</w:t>
      </w:r>
      <w:r>
        <w:br/>
        <w:t>[...] the good word again [...]</w:t>
      </w:r>
      <w:r>
        <w:br/>
        <w:t>W [end you ...] again the good!</w:t>
      </w:r>
      <w:r>
        <w:br/>
        <w:t>Hold [... on the L]!</w:t>
      </w:r>
      <w:r>
        <w:br/>
        <w:t>And the queen [...]</w:t>
      </w:r>
      <w:r>
        <w:br/>
        <w:t>The Gašogniyawia [...]</w:t>
      </w:r>
      <w:r>
        <w:br/>
        <w:t>[...] he/she.</w:t>
      </w:r>
      <w:r>
        <w:br/>
        <w:t>And the deity [...] of the queen (gen.) [...]</w:t>
      </w:r>
      <w:r>
        <w:br/>
        <w:t>[The Gaššul] Iyawia S [ieh]!</w:t>
      </w:r>
      <w:r>
        <w:br/>
        <w:t>[...]</w:t>
      </w:r>
      <w:r>
        <w:br/>
        <w:t>And the deity [...] the köni [gin (gen.) ...]</w:t>
      </w:r>
      <w:r>
        <w:br/>
        <w:t>Make [ ... ]!</w:t>
      </w:r>
      <w:r>
        <w:br/>
        <w:t>And him [...]</w:t>
      </w:r>
      <w:r>
        <w:br/>
        <w:t>Whom [de du wi] uder [...] too!</w:t>
      </w:r>
      <w:r>
        <w:br/>
        <w:t>[...] your [em] body [...]</w:t>
      </w:r>
      <w:r>
        <w:br/>
        <w:t>Stop [e ... on the L]!</w:t>
      </w:r>
    </w:p>
    <w:p w14:paraId="5D634CC7" w14:textId="77777777" w:rsidR="004D3993" w:rsidRDefault="004D3993">
      <w:pPr>
        <w:spacing w:after="120"/>
      </w:pPr>
    </w:p>
    <w:p w14:paraId="45855685" w14:textId="77777777" w:rsidR="004D3993" w:rsidRDefault="00A114E5">
      <w:pPr>
        <w:spacing w:after="120"/>
      </w:pPr>
      <w:r>
        <w:t>126 mān ŠA KUR URUkummanni āššauwa AWATE.MEŠ kī pešta "If he gave these good words of the land of Kummanni"</w:t>
      </w:r>
    </w:p>
    <w:p w14:paraId="2754F932" w14:textId="77777777" w:rsidR="004D3993" w:rsidRDefault="004D3993">
      <w:pPr>
        <w:spacing w:after="120"/>
      </w:pPr>
    </w:p>
    <w:p w14:paraId="01E8B495" w14:textId="77777777" w:rsidR="004D3993" w:rsidRDefault="00A114E5">
      <w:pPr>
        <w:spacing w:after="120"/>
      </w:pPr>
      <w:r>
        <w:t>382 - Gebet Muwatallis II. an den Wettergott von Kummanni</w:t>
      </w:r>
    </w:p>
    <w:p w14:paraId="57645B32" w14:textId="77777777" w:rsidR="004D3993" w:rsidRDefault="00A114E5">
      <w:pPr>
        <w:spacing w:after="120"/>
      </w:pPr>
      <w:r>
        <w:t>KBo 11.1 Rs. 12'</w:t>
      </w:r>
    </w:p>
    <w:p w14:paraId="400B674E" w14:textId="77777777" w:rsidR="004D3993" w:rsidRDefault="00A114E5">
      <w:pPr>
        <w:spacing w:after="120"/>
      </w:pPr>
      <w:r>
        <w:rPr>
          <w:i/>
        </w:rPr>
        <w:t>ma-</w:t>
      </w:r>
      <w:r>
        <w:t>⌈</w:t>
      </w:r>
      <w:r>
        <w:rPr>
          <w:i/>
        </w:rPr>
        <w:t>a</w:t>
      </w:r>
      <w:r>
        <w:t>⌉</w:t>
      </w:r>
      <w:r>
        <w:rPr>
          <w:i/>
        </w:rPr>
        <w:t>-an</w:t>
      </w:r>
      <w:r>
        <w:t xml:space="preserve"> </w:t>
      </w:r>
      <w:r>
        <w:rPr>
          <w:i/>
        </w:rPr>
        <w:t>ŠA</w:t>
      </w:r>
      <w:r>
        <w:t xml:space="preserve"> KUR URU⌈</w:t>
      </w:r>
      <w:r>
        <w:rPr>
          <w:i/>
        </w:rPr>
        <w:t>kum</w:t>
      </w:r>
      <w:r>
        <w:t>⌉</w:t>
      </w:r>
      <w:r>
        <w:rPr>
          <w:i/>
        </w:rPr>
        <w:t>-ma-an-ni</w:t>
      </w:r>
      <w:r>
        <w:t xml:space="preserve"> </w:t>
      </w:r>
      <w:r>
        <w:rPr>
          <w:i/>
        </w:rPr>
        <w:t>a-aš-</w:t>
      </w:r>
      <w:r>
        <w:t>⌈</w:t>
      </w:r>
      <w:r>
        <w:rPr>
          <w:i/>
        </w:rPr>
        <w:t>ša</w:t>
      </w:r>
      <w:r>
        <w:t>⌉</w:t>
      </w:r>
      <w:r>
        <w:rPr>
          <w:i/>
        </w:rPr>
        <w:t>-u-wa</w:t>
      </w:r>
      <w:r>
        <w:t xml:space="preserve"> </w:t>
      </w:r>
      <w:r>
        <w:rPr>
          <w:i/>
        </w:rPr>
        <w:t>A-WA-TE</w:t>
      </w:r>
      <w:r>
        <w:t xml:space="preserve">MEŠ </w:t>
      </w:r>
      <w:r>
        <w:rPr>
          <w:i/>
        </w:rPr>
        <w:t>ki-i</w:t>
      </w:r>
      <w:r>
        <w:t xml:space="preserve"> </w:t>
      </w:r>
      <w:r>
        <w:rPr>
          <w:i/>
        </w:rPr>
        <w:t>pé-eš-ta</w:t>
      </w:r>
      <w:r>
        <w:br/>
      </w:r>
      <w:r>
        <w:rPr>
          <w:i/>
        </w:rPr>
        <w:t>na-aš-ma-at-kán</w:t>
      </w:r>
      <w:r>
        <w:t xml:space="preserve"> </w:t>
      </w:r>
      <w:r>
        <w:rPr>
          <w:i/>
        </w:rPr>
        <w:t>an-</w:t>
      </w:r>
      <w:r>
        <w:t xml:space="preserve">[ </w:t>
      </w:r>
      <w:r>
        <w:rPr>
          <w:i/>
        </w:rPr>
        <w:t>...</w:t>
      </w:r>
      <w:r>
        <w:t xml:space="preserve"> ]</w:t>
      </w:r>
      <w:r>
        <w:br/>
      </w:r>
      <w:r>
        <w:rPr>
          <w:i/>
        </w:rPr>
        <w:t>na-aš-ma</w:t>
      </w:r>
      <w:r>
        <w:t xml:space="preserve"> ⌈</w:t>
      </w:r>
      <w:r>
        <w:rPr>
          <w:i/>
        </w:rPr>
        <w:t>A-NA</w:t>
      </w:r>
      <w:r>
        <w:t>⌉ DINGIR</w:t>
      </w:r>
      <w:r>
        <w:rPr>
          <w:i/>
        </w:rPr>
        <w:t>-LIM</w:t>
      </w:r>
      <w:r>
        <w:t xml:space="preserve"> URU</w:t>
      </w:r>
      <w:r>
        <w:rPr>
          <w:i/>
        </w:rPr>
        <w:t>a-ru-u-uš-na</w:t>
      </w:r>
      <w:r>
        <w:t xml:space="preserve"> </w:t>
      </w:r>
      <w:r>
        <w:rPr>
          <w:i/>
        </w:rPr>
        <w:t>ḫal-za-iš</w:t>
      </w:r>
      <w:r>
        <w:br/>
      </w:r>
      <w:r>
        <w:rPr>
          <w:i/>
        </w:rPr>
        <w:t>ki-nu-</w:t>
      </w:r>
      <w:r>
        <w:t>⌈</w:t>
      </w:r>
      <w:r>
        <w:rPr>
          <w:i/>
        </w:rPr>
        <w:t>un</w:t>
      </w:r>
      <w:r>
        <w:t xml:space="preserve">⌉ </w:t>
      </w:r>
      <w:r>
        <w:rPr>
          <w:i/>
        </w:rPr>
        <w:t>ka-a-ša</w:t>
      </w:r>
      <w:r>
        <w:t xml:space="preserve"> </w:t>
      </w:r>
      <w:r>
        <w:rPr>
          <w:i/>
        </w:rPr>
        <w:t>a-pé-e-da-ni</w:t>
      </w:r>
      <w:r>
        <w:t xml:space="preserve"> </w:t>
      </w:r>
      <w:r>
        <w:rPr>
          <w:i/>
        </w:rPr>
        <w:t>me-mi-ni</w:t>
      </w:r>
      <w:r>
        <w:t xml:space="preserve"> </w:t>
      </w:r>
      <w:r>
        <w:rPr>
          <w:i/>
        </w:rPr>
        <w:t>A-BI</w:t>
      </w:r>
      <w:r>
        <w:t xml:space="preserve"> </w:t>
      </w:r>
      <w:r>
        <w:rPr>
          <w:i/>
        </w:rPr>
        <w:t>ŠA</w:t>
      </w:r>
      <w:r>
        <w:t xml:space="preserve"> LU[GAL ... ] ⌈</w:t>
      </w:r>
      <w:r>
        <w:rPr>
          <w:i/>
        </w:rPr>
        <w:t>ša</w:t>
      </w:r>
      <w:r>
        <w:t>⌉</w:t>
      </w:r>
      <w:r>
        <w:rPr>
          <w:i/>
        </w:rPr>
        <w:t>-an-ḫa</w:t>
      </w:r>
      <w:r>
        <w:br/>
        <w:t>⌈</w:t>
      </w:r>
      <w:r>
        <w:rPr>
          <w:i/>
        </w:rPr>
        <w:t>a-ra</w:t>
      </w:r>
      <w:r>
        <w:t>⌉</w:t>
      </w:r>
      <w:r>
        <w:rPr>
          <w:i/>
        </w:rPr>
        <w:t>-wa-an-na-aš-ša-ya</w:t>
      </w:r>
      <w:r>
        <w:t xml:space="preserve"> SISKUR </w:t>
      </w:r>
      <w:r>
        <w:rPr>
          <w:i/>
        </w:rPr>
        <w:t>ŠA</w:t>
      </w:r>
      <w:r>
        <w:t xml:space="preserve"> DINGIR</w:t>
      </w:r>
      <w:r>
        <w:rPr>
          <w:i/>
        </w:rPr>
        <w:t>-LIM</w:t>
      </w:r>
      <w:r>
        <w:t xml:space="preserve"> URU</w:t>
      </w:r>
      <w:r>
        <w:rPr>
          <w:i/>
        </w:rPr>
        <w:t>a-ru-u-uš-na</w:t>
      </w:r>
      <w:r>
        <w:t xml:space="preserve"> BAL</w:t>
      </w:r>
      <w:r>
        <w:rPr>
          <w:i/>
        </w:rPr>
        <w:t>-an-zi</w:t>
      </w:r>
      <w:r>
        <w:br/>
      </w:r>
      <w:r>
        <w:rPr>
          <w:i/>
        </w:rPr>
        <w:t>na-at</w:t>
      </w:r>
      <w:r>
        <w:t xml:space="preserve"> [ </w:t>
      </w:r>
      <w:r>
        <w:rPr>
          <w:i/>
        </w:rPr>
        <w:t>...</w:t>
      </w:r>
      <w:r>
        <w:t xml:space="preserve"> ]</w:t>
      </w:r>
      <w:r>
        <w:br/>
      </w:r>
      <w:r>
        <w:rPr>
          <w:i/>
        </w:rPr>
        <w:t>an-za-aš-</w:t>
      </w:r>
      <w:r>
        <w:t>⌈</w:t>
      </w:r>
      <w:r>
        <w:rPr>
          <w:i/>
        </w:rPr>
        <w:t>ma-an</w:t>
      </w:r>
      <w:r>
        <w:t>⌉</w:t>
      </w:r>
      <w:r>
        <w:rPr>
          <w:i/>
        </w:rPr>
        <w:t>-na-aš</w:t>
      </w:r>
      <w:r>
        <w:t xml:space="preserve"> DUMU.LÚ.U19.LU </w:t>
      </w:r>
      <w:r>
        <w:rPr>
          <w:i/>
        </w:rPr>
        <w:t>ku-it</w:t>
      </w:r>
      <w:r>
        <w:br/>
      </w:r>
      <w:r>
        <w:rPr>
          <w:i/>
        </w:rPr>
        <w:t>nu</w:t>
      </w:r>
      <w:r>
        <w:t xml:space="preserve"> </w:t>
      </w:r>
      <w:r>
        <w:rPr>
          <w:i/>
        </w:rPr>
        <w:t>še-ek-ku-e-ni</w:t>
      </w:r>
      <w:r>
        <w:t xml:space="preserve"> </w:t>
      </w:r>
      <w:r>
        <w:rPr>
          <w:i/>
        </w:rPr>
        <w:t>ku-e</w:t>
      </w:r>
      <w:r>
        <w:t xml:space="preserve"> INIMMEŠ</w:t>
      </w:r>
      <w:r>
        <w:br/>
        <w:t>KAxU</w:t>
      </w:r>
      <w:r>
        <w:rPr>
          <w:i/>
        </w:rPr>
        <w:t>-az-na-a</w:t>
      </w:r>
      <w:r>
        <w:t>[</w:t>
      </w:r>
      <w:r>
        <w:rPr>
          <w:i/>
        </w:rPr>
        <w:t>š</w:t>
      </w:r>
      <w:r>
        <w:t xml:space="preserve"> </w:t>
      </w:r>
      <w:r>
        <w:rPr>
          <w:i/>
        </w:rPr>
        <w:t>ú-et</w:t>
      </w:r>
      <w:r>
        <w:t>]</w:t>
      </w:r>
      <w:r>
        <w:br/>
      </w:r>
      <w:r>
        <w:rPr>
          <w:i/>
        </w:rPr>
        <w:t>Ú-</w:t>
      </w:r>
      <w:r>
        <w:t>⌈</w:t>
      </w:r>
      <w:r>
        <w:rPr>
          <w:i/>
        </w:rPr>
        <w:t>UL</w:t>
      </w:r>
      <w:r>
        <w:t xml:space="preserve">⌉ </w:t>
      </w:r>
      <w:r>
        <w:rPr>
          <w:i/>
        </w:rPr>
        <w:t>ku-e</w:t>
      </w:r>
      <w:r>
        <w:t xml:space="preserve"> </w:t>
      </w:r>
      <w:r>
        <w:rPr>
          <w:i/>
        </w:rPr>
        <w:t>še-ek-ku-e-ni</w:t>
      </w:r>
      <w:r>
        <w:br/>
        <w:t>KAxU</w:t>
      </w:r>
      <w:r>
        <w:rPr>
          <w:i/>
        </w:rPr>
        <w:t>-na-aš-kán</w:t>
      </w:r>
      <w:r>
        <w:t xml:space="preserve"> </w:t>
      </w:r>
      <w:r>
        <w:rPr>
          <w:i/>
        </w:rPr>
        <w:t>ku-e</w:t>
      </w:r>
      <w:r>
        <w:t xml:space="preserve"> </w:t>
      </w:r>
      <w:r>
        <w:rPr>
          <w:i/>
        </w:rPr>
        <w:t>Ú-UL</w:t>
      </w:r>
      <w:r>
        <w:t xml:space="preserve"> ⌈</w:t>
      </w:r>
      <w:r>
        <w:rPr>
          <w:i/>
        </w:rPr>
        <w:t>ú</w:t>
      </w:r>
      <w:r>
        <w:t>⌉</w:t>
      </w:r>
      <w:r>
        <w:rPr>
          <w:i/>
        </w:rPr>
        <w:t>-et</w:t>
      </w:r>
      <w:r>
        <w:br/>
      </w:r>
      <w:r>
        <w:rPr>
          <w:i/>
        </w:rPr>
        <w:t>na-at</w:t>
      </w:r>
      <w:r>
        <w:t xml:space="preserve"> </w:t>
      </w:r>
      <w:r>
        <w:rPr>
          <w:i/>
        </w:rPr>
        <w:t>ma</w:t>
      </w:r>
      <w:r>
        <w:t>?</w:t>
      </w:r>
      <w:r>
        <w:rPr>
          <w:i/>
        </w:rPr>
        <w:t>-</w:t>
      </w:r>
      <w:r>
        <w:t xml:space="preserve">[ </w:t>
      </w:r>
      <w:r>
        <w:rPr>
          <w:i/>
        </w:rPr>
        <w:t>...</w:t>
      </w:r>
      <w:r>
        <w:t xml:space="preserve"> ]</w:t>
      </w:r>
      <w:r>
        <w:br/>
      </w:r>
      <w:r>
        <w:rPr>
          <w:i/>
        </w:rPr>
        <w:t>na-</w:t>
      </w:r>
      <w:r>
        <w:t>⌈</w:t>
      </w:r>
      <w:r>
        <w:rPr>
          <w:i/>
        </w:rPr>
        <w:t>at</w:t>
      </w:r>
      <w:r>
        <w:t>⌉ DINGIRMEŠ dA.NUN.NA.KE4 GE6</w:t>
      </w:r>
      <w:r>
        <w:rPr>
          <w:i/>
        </w:rPr>
        <w:t>-i</w:t>
      </w:r>
      <w:r>
        <w:t xml:space="preserve"> KI</w:t>
      </w:r>
      <w:r>
        <w:rPr>
          <w:i/>
        </w:rPr>
        <w:t>-pí</w:t>
      </w:r>
      <w:r>
        <w:t xml:space="preserve"> </w:t>
      </w:r>
      <w:r>
        <w:rPr>
          <w:i/>
        </w:rPr>
        <w:t>ša-an-ḫa-an-du</w:t>
      </w:r>
      <w:r>
        <w:br/>
      </w:r>
      <w:r>
        <w:rPr>
          <w:i/>
        </w:rPr>
        <w:t>na-at</w:t>
      </w:r>
      <w:r>
        <w:t xml:space="preserve"> </w:t>
      </w:r>
      <w:r>
        <w:rPr>
          <w:i/>
        </w:rPr>
        <w:t>ku-u-un</w:t>
      </w:r>
      <w:r>
        <w:t xml:space="preserve"> UDKAM</w:t>
      </w:r>
      <w:r>
        <w:rPr>
          <w:i/>
        </w:rPr>
        <w:t>-an</w:t>
      </w:r>
      <w:r>
        <w:t xml:space="preserve"> [ </w:t>
      </w:r>
      <w:r>
        <w:rPr>
          <w:i/>
        </w:rPr>
        <w:t>...</w:t>
      </w:r>
      <w:r>
        <w:t xml:space="preserve"> ]</w:t>
      </w:r>
      <w:r>
        <w:br/>
        <w:t>⌈</w:t>
      </w:r>
      <w:r>
        <w:rPr>
          <w:i/>
        </w:rPr>
        <w:t>na-at</w:t>
      </w:r>
      <w:r>
        <w:t xml:space="preserve">⌉ </w:t>
      </w:r>
      <w:r>
        <w:rPr>
          <w:i/>
        </w:rPr>
        <w:t>la-a-at-ta-ru</w:t>
      </w:r>
      <w:r>
        <w:br/>
      </w:r>
      <w:r>
        <w:rPr>
          <w:i/>
        </w:rPr>
        <w:t>nu-kán</w:t>
      </w:r>
      <w:r>
        <w:t xml:space="preserve"> d10 EN</w:t>
      </w:r>
      <w:r>
        <w:rPr>
          <w:i/>
        </w:rPr>
        <w:t>-YA</w:t>
      </w:r>
      <w:r>
        <w:t xml:space="preserve"> KUR URU</w:t>
      </w:r>
      <w:r>
        <w:rPr>
          <w:i/>
        </w:rPr>
        <w:t>kum-ma-an-ni</w:t>
      </w:r>
      <w:r>
        <w:t xml:space="preserve"> </w:t>
      </w:r>
      <w:r>
        <w:rPr>
          <w:i/>
        </w:rPr>
        <w:t>a-ša-u-i-it</w:t>
      </w:r>
      <w:r>
        <w:t xml:space="preserve"> IGI[ḪI.A</w:t>
      </w:r>
      <w:r>
        <w:rPr>
          <w:i/>
        </w:rPr>
        <w:t>-it</w:t>
      </w:r>
      <w:r>
        <w:t xml:space="preserve">] </w:t>
      </w:r>
      <w:r>
        <w:rPr>
          <w:i/>
        </w:rPr>
        <w:t>a-uš</w:t>
      </w:r>
      <w:r>
        <w:t>?</w:t>
      </w:r>
      <w:r>
        <w:rPr>
          <w:i/>
        </w:rPr>
        <w:t>-x</w:t>
      </w:r>
      <w:r>
        <w:br/>
      </w:r>
      <w:r>
        <w:lastRenderedPageBreak/>
        <w:t>d10</w:t>
      </w:r>
      <w:r>
        <w:rPr>
          <w:i/>
        </w:rPr>
        <w:t>-na-aš</w:t>
      </w:r>
      <w:r>
        <w:t xml:space="preserve"> </w:t>
      </w:r>
      <w:r>
        <w:rPr>
          <w:i/>
        </w:rPr>
        <w:t>aš-šu-li</w:t>
      </w:r>
      <w:r>
        <w:t xml:space="preserve"> </w:t>
      </w:r>
      <w:r>
        <w:rPr>
          <w:i/>
        </w:rPr>
        <w:t>an-na-aš</w:t>
      </w:r>
      <w:r>
        <w:t xml:space="preserve"> UZUUBUR </w:t>
      </w:r>
      <w:r>
        <w:rPr>
          <w:i/>
        </w:rPr>
        <w:t>ma-aḫ-ḫa-an</w:t>
      </w:r>
      <w:r>
        <w:t xml:space="preserve"> ⌈</w:t>
      </w:r>
      <w:r>
        <w:rPr>
          <w:i/>
        </w:rPr>
        <w:t>šu</w:t>
      </w:r>
      <w:r>
        <w:t>⌉</w:t>
      </w:r>
      <w:r>
        <w:rPr>
          <w:i/>
        </w:rPr>
        <w:t>-un-na-zi-an-te-</w:t>
      </w:r>
      <w:r>
        <w:t>[</w:t>
      </w:r>
      <w:r>
        <w:rPr>
          <w:i/>
        </w:rPr>
        <w:t>eš</w:t>
      </w:r>
      <w:r>
        <w:t xml:space="preserve"> </w:t>
      </w:r>
      <w:r>
        <w:rPr>
          <w:i/>
        </w:rPr>
        <w:t>...</w:t>
      </w:r>
      <w:r>
        <w:t xml:space="preserve"> ]</w:t>
      </w:r>
      <w:r>
        <w:br/>
        <w:t>⌈</w:t>
      </w:r>
      <w:r>
        <w:rPr>
          <w:i/>
        </w:rPr>
        <w:t>iš-pí-ya-an</w:t>
      </w:r>
      <w:r>
        <w:t>⌉</w:t>
      </w:r>
      <w:r>
        <w:rPr>
          <w:i/>
        </w:rPr>
        <w:t>-te-eš-ma-an-na-aš</w:t>
      </w:r>
      <w:r>
        <w:t xml:space="preserve"> </w:t>
      </w:r>
      <w:r>
        <w:rPr>
          <w:i/>
        </w:rPr>
        <w:t>A-NA</w:t>
      </w:r>
      <w:r>
        <w:t xml:space="preserve"> </w:t>
      </w:r>
      <w:r>
        <w:rPr>
          <w:i/>
        </w:rPr>
        <w:t>ME-E</w:t>
      </w:r>
      <w:r>
        <w:t xml:space="preserve"> </w:t>
      </w:r>
      <w:r>
        <w:rPr>
          <w:i/>
        </w:rPr>
        <w:t>KA-ṢÍ-I</w:t>
      </w:r>
      <w:r>
        <w:t xml:space="preserve"> </w:t>
      </w:r>
      <w:r>
        <w:rPr>
          <w:i/>
        </w:rPr>
        <w:t>ma-aḫ-ḫa-an</w:t>
      </w:r>
      <w:r>
        <w:br/>
      </w:r>
      <w:r>
        <w:rPr>
          <w:i/>
        </w:rPr>
        <w:t>nu</w:t>
      </w:r>
      <w:r>
        <w:t xml:space="preserve"> d10 EN</w:t>
      </w:r>
      <w:r>
        <w:rPr>
          <w:i/>
        </w:rPr>
        <w:t>-YA</w:t>
      </w:r>
      <w:r>
        <w:t xml:space="preserve"> </w:t>
      </w:r>
      <w:r>
        <w:rPr>
          <w:i/>
        </w:rPr>
        <w:t>a-</w:t>
      </w:r>
      <w:r>
        <w:t xml:space="preserve">[ </w:t>
      </w:r>
      <w:r>
        <w:rPr>
          <w:i/>
        </w:rPr>
        <w:t>...</w:t>
      </w:r>
      <w:r>
        <w:t xml:space="preserve"> ]</w:t>
      </w:r>
      <w:r>
        <w:br/>
      </w:r>
      <w:r>
        <w:rPr>
          <w:i/>
        </w:rPr>
        <w:t>na-</w:t>
      </w:r>
      <w:r>
        <w:t>⌈</w:t>
      </w:r>
      <w:r>
        <w:rPr>
          <w:i/>
        </w:rPr>
        <w:t>at</w:t>
      </w:r>
      <w:r>
        <w:t xml:space="preserve">⌉ DUMU.L[Ú].⌈U19⌉.LU </w:t>
      </w:r>
      <w:r>
        <w:rPr>
          <w:i/>
        </w:rPr>
        <w:t>iš-pí-ya-nu-mar</w:t>
      </w:r>
      <w:r>
        <w:t xml:space="preserve"> </w:t>
      </w:r>
      <w:r>
        <w:rPr>
          <w:i/>
        </w:rPr>
        <w:t>e-eš-du</w:t>
      </w:r>
      <w:r>
        <w:br/>
      </w:r>
      <w:r>
        <w:rPr>
          <w:i/>
        </w:rPr>
        <w:t>A-NA</w:t>
      </w:r>
      <w:r>
        <w:t xml:space="preserve"> d10</w:t>
      </w:r>
      <w:r>
        <w:rPr>
          <w:i/>
        </w:rPr>
        <w:t>-ma-at</w:t>
      </w:r>
      <w:r>
        <w:t xml:space="preserve"> EN</w:t>
      </w:r>
      <w:r>
        <w:rPr>
          <w:i/>
        </w:rPr>
        <w:t>-YA</w:t>
      </w:r>
      <w:r>
        <w:t xml:space="preserve"> </w:t>
      </w:r>
      <w:r>
        <w:rPr>
          <w:i/>
        </w:rPr>
        <w:t>wa-al-</w:t>
      </w:r>
      <w:r>
        <w:t>[</w:t>
      </w:r>
      <w:r>
        <w:rPr>
          <w:i/>
        </w:rPr>
        <w:t>li-ya-tar</w:t>
      </w:r>
      <w:r>
        <w:t xml:space="preserve"> </w:t>
      </w:r>
      <w:r>
        <w:rPr>
          <w:i/>
        </w:rPr>
        <w:t>...</w:t>
      </w:r>
      <w:r>
        <w:t xml:space="preserve"> ]</w:t>
      </w:r>
      <w:r>
        <w:br/>
      </w:r>
      <w:r>
        <w:rPr>
          <w:i/>
        </w:rPr>
        <w:t>nu-kán</w:t>
      </w:r>
      <w:r>
        <w:t xml:space="preserve"> ⌈ŠÀ⌉ KUR</w:t>
      </w:r>
      <w:r>
        <w:rPr>
          <w:i/>
        </w:rPr>
        <w:t>-TI</w:t>
      </w:r>
      <w:r>
        <w:t xml:space="preserve"> </w:t>
      </w:r>
      <w:r>
        <w:rPr>
          <w:i/>
        </w:rPr>
        <w:t>A-NA</w:t>
      </w:r>
      <w:r>
        <w:t xml:space="preserve"> d10 NINDA.GUR4.RA </w:t>
      </w:r>
      <w:r>
        <w:rPr>
          <w:i/>
        </w:rPr>
        <w:t>pa-an-ku-e-eš-zi</w:t>
      </w:r>
      <w:r>
        <w:br/>
        <w:t xml:space="preserve">GEŠTIN </w:t>
      </w:r>
      <w:r>
        <w:rPr>
          <w:i/>
        </w:rPr>
        <w:t>iš-pa-an-tu-uz-zi-</w:t>
      </w:r>
      <w:r>
        <w:t xml:space="preserve">[ </w:t>
      </w:r>
      <w:r>
        <w:rPr>
          <w:i/>
        </w:rPr>
        <w:t>...</w:t>
      </w:r>
      <w:r>
        <w:t xml:space="preserve"> ]</w:t>
      </w:r>
      <w:r>
        <w:br/>
      </w:r>
      <w:r>
        <w:rPr>
          <w:i/>
        </w:rPr>
        <w:t>nu</w:t>
      </w:r>
      <w:r>
        <w:t xml:space="preserve"> d10 EN</w:t>
      </w:r>
      <w:r>
        <w:rPr>
          <w:i/>
        </w:rPr>
        <w:t>-YA</w:t>
      </w:r>
      <w:r>
        <w:t xml:space="preserve"> </w:t>
      </w:r>
      <w:r>
        <w:rPr>
          <w:i/>
        </w:rPr>
        <w:t>a-aš-ša-u-e-eš</w:t>
      </w:r>
      <w:r>
        <w:t xml:space="preserve"> UNMEŠ</w:t>
      </w:r>
      <w:r>
        <w:rPr>
          <w:i/>
        </w:rPr>
        <w:t>-uš</w:t>
      </w:r>
      <w:r>
        <w:t xml:space="preserve"> </w:t>
      </w:r>
      <w:r>
        <w:rPr>
          <w:i/>
        </w:rPr>
        <w:t>x-</w:t>
      </w:r>
      <w:r>
        <w:t xml:space="preserve">[ </w:t>
      </w:r>
      <w:r>
        <w:rPr>
          <w:i/>
        </w:rPr>
        <w:t>...</w:t>
      </w:r>
      <w:r>
        <w:t xml:space="preserve"> ] </w:t>
      </w:r>
      <w:r>
        <w:rPr>
          <w:i/>
        </w:rPr>
        <w:t>===</w:t>
      </w:r>
    </w:p>
    <w:p w14:paraId="1086F986" w14:textId="77777777" w:rsidR="004D3993" w:rsidRDefault="00A114E5">
      <w:pPr>
        <w:spacing w:after="120"/>
      </w:pPr>
      <w:r>
        <w:t>If he gave these good words from the state of Kummanni (further/there),</w:t>
      </w:r>
      <w:r>
        <w:br/>
        <w:t>be it that he has it [ge -...- t</w:t>
      </w:r>
      <w:r>
        <w:br/>
        <w:t>Or called the deity (the city) Arušna:</w:t>
      </w:r>
      <w:r>
        <w:br/>
        <w:t>Now here in that matter of the father of the Köni [gs] revenge [...]!</w:t>
      </w:r>
      <w:r>
        <w:br/>
        <w:t>The victim of the deity of the city of Arušna will also libty</w:t>
      </w:r>
      <w:r>
        <w:br/>
        <w:t>and [they will] it [...].</w:t>
      </w:r>
      <w:r>
        <w:br/>
        <w:t>But because we (are only) people:</w:t>
      </w:r>
      <w:r>
        <w:br/>
        <w:t>What words we know</w:t>
      </w:r>
      <w:r>
        <w:br/>
        <w:t>[] un [s] from the mouth [].</w:t>
      </w:r>
      <w:r>
        <w:br/>
        <w:t>Which (words) we do not know</w:t>
      </w:r>
      <w:r>
        <w:br/>
        <w:t>which we didn't get out of the mouth</w:t>
      </w:r>
      <w:r>
        <w:br/>
        <w:t>And which [...],</w:t>
      </w:r>
      <w:r>
        <w:br/>
        <w:t>They should look for the anunnake gods in the dark earth!</w:t>
      </w:r>
      <w:r>
        <w:br/>
        <w:t>It [...] during this day [...],</w:t>
      </w:r>
      <w:r>
        <w:br/>
        <w:t>And it should be solved!</w:t>
      </w:r>
      <w:r>
        <w:br/>
        <w:t>And the weather god, my Lord, [] look at the land of Kummanni [] with kind aug [en]!</w:t>
      </w:r>
      <w:r>
        <w:br/>
        <w:t>How the weather god filled us the mother's breasts for the good [..., ...]!</w:t>
      </w:r>
      <w:r>
        <w:br/>
        <w:t>How we saturated with cold water (are),</w:t>
      </w:r>
      <w:r>
        <w:br/>
        <w:t>[] Weather god, sir, [...]!</w:t>
      </w:r>
      <w:r>
        <w:br/>
        <w:t>And it should be a saturation of man!</w:t>
      </w:r>
      <w:r>
        <w:br/>
        <w:t>For the weather god, my gentleman, it should be []!</w:t>
      </w:r>
      <w:r>
        <w:br/>
        <w:t>Inside the country, the thick bread will be plentiful for the weather god.</w:t>
      </w:r>
      <w:r>
        <w:br/>
        <w:t>Wine [and] cast victims [...].</w:t>
      </w:r>
      <w:r>
        <w:br/>
        <w:t>And [you,] weather god, my lord, will [become] the good people [...]!</w:t>
      </w:r>
    </w:p>
    <w:p w14:paraId="251F4985" w14:textId="77777777" w:rsidR="004D3993" w:rsidRDefault="004D3993">
      <w:pPr>
        <w:spacing w:after="120"/>
      </w:pPr>
    </w:p>
    <w:p w14:paraId="3C5443DD" w14:textId="77777777" w:rsidR="004D3993" w:rsidRDefault="00A114E5">
      <w:pPr>
        <w:spacing w:after="120"/>
      </w:pPr>
      <w:r>
        <w:t>[ ... ] laba[rna MUNU]Stawannanna=ya iškiš=(š)ummit aššuli[t] andan lagan ēšdu "of the] Laba[rna and the T]awannanna backs should be inclined [with] good will!"</w:t>
      </w:r>
    </w:p>
    <w:p w14:paraId="07BC593E" w14:textId="77777777" w:rsidR="004D3993" w:rsidRDefault="004D3993">
      <w:pPr>
        <w:spacing w:after="120"/>
      </w:pPr>
    </w:p>
    <w:p w14:paraId="5FB85ED6" w14:textId="77777777" w:rsidR="004D3993" w:rsidRDefault="00A114E5">
      <w:pPr>
        <w:spacing w:after="120"/>
      </w:pPr>
      <w:r>
        <w:t>385.10 - Fragmente der Gebete an die Sonnengöttin von Arinna</w:t>
      </w:r>
    </w:p>
    <w:p w14:paraId="3F1B243D" w14:textId="77777777" w:rsidR="004D3993" w:rsidRDefault="00A114E5">
      <w:pPr>
        <w:spacing w:after="120"/>
      </w:pPr>
      <w:r>
        <w:t>IBoT 3.113 Rs. iv 1'-4'</w:t>
      </w:r>
    </w:p>
    <w:p w14:paraId="0F4A129A" w14:textId="77777777" w:rsidR="004D3993" w:rsidRDefault="00A114E5">
      <w:pPr>
        <w:spacing w:after="120"/>
      </w:pPr>
      <w:r>
        <w:lastRenderedPageBreak/>
        <w:t xml:space="preserve">[ </w:t>
      </w:r>
      <w:r>
        <w:rPr>
          <w:i/>
        </w:rPr>
        <w:t>...</w:t>
      </w:r>
      <w:r>
        <w:t xml:space="preserve"> ]</w:t>
      </w:r>
      <w:r>
        <w:rPr>
          <w:i/>
        </w:rPr>
        <w:t>x</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p>
    <w:p w14:paraId="27B85AA4" w14:textId="77777777" w:rsidR="004D3993" w:rsidRDefault="00A114E5">
      <w:pPr>
        <w:spacing w:after="120"/>
      </w:pPr>
      <w:r>
        <w:t>[...]</w:t>
      </w:r>
      <w:r>
        <w:br/>
        <w:t>[...]</w:t>
      </w:r>
      <w:r>
        <w:br/>
        <w:t>[... des] Laba [RNA and the T] AWannanna should be tilted [Mi] t!</w:t>
      </w:r>
    </w:p>
    <w:p w14:paraId="6679FDFF" w14:textId="77777777" w:rsidR="004D3993" w:rsidRDefault="004D3993">
      <w:pPr>
        <w:spacing w:after="120"/>
      </w:pPr>
    </w:p>
    <w:p w14:paraId="71121738" w14:textId="77777777" w:rsidR="004D3993" w:rsidRDefault="00A114E5">
      <w:pPr>
        <w:spacing w:after="120"/>
      </w:pPr>
      <w:r>
        <w:t>nu=za āššu uddār dā "and take the good words!"</w:t>
      </w:r>
    </w:p>
    <w:p w14:paraId="5E11BBA6" w14:textId="77777777" w:rsidR="004D3993" w:rsidRDefault="004D3993">
      <w:pPr>
        <w:spacing w:after="120"/>
      </w:pPr>
    </w:p>
    <w:p w14:paraId="6958B654" w14:textId="77777777" w:rsidR="004D3993" w:rsidRDefault="00A114E5">
      <w:pPr>
        <w:spacing w:after="120"/>
      </w:pPr>
      <w:r>
        <w:t>332.3 - Der Wettergott: mugawar-Fragmente (Drittes Fragment)</w:t>
      </w:r>
    </w:p>
    <w:p w14:paraId="0B57AB5B" w14:textId="77777777" w:rsidR="004D3993" w:rsidRDefault="00A114E5">
      <w:pPr>
        <w:spacing w:after="120"/>
      </w:pPr>
      <w:r>
        <w:t>KUB 33.68 Vs. ii 12</w:t>
      </w:r>
    </w:p>
    <w:p w14:paraId="3D5578AF" w14:textId="77777777" w:rsidR="004D3993" w:rsidRDefault="00A114E5">
      <w:pPr>
        <w:spacing w:after="120"/>
      </w:pPr>
      <w:r>
        <w:rPr>
          <w:i/>
        </w:rPr>
        <w:t>zi-ga</w:t>
      </w:r>
      <w:r>
        <w:t xml:space="preserve"> d10 </w:t>
      </w:r>
      <w:r>
        <w:rPr>
          <w:i/>
        </w:rPr>
        <w:t>i-da-a-lu</w:t>
      </w:r>
      <w:r>
        <w:t xml:space="preserve"> </w:t>
      </w:r>
      <w:r>
        <w:rPr>
          <w:i/>
        </w:rPr>
        <w:t>ud-da-a-ar</w:t>
      </w:r>
      <w:r>
        <w:t xml:space="preserve"> </w:t>
      </w:r>
      <w:r>
        <w:rPr>
          <w:i/>
        </w:rPr>
        <w:t>ar-ḫa</w:t>
      </w:r>
      <w:r>
        <w:t xml:space="preserve"> </w:t>
      </w:r>
      <w:r>
        <w:rPr>
          <w:i/>
        </w:rPr>
        <w:t>pé-eš-ši-ya</w:t>
      </w:r>
      <w:r>
        <w:br/>
      </w:r>
      <w:r>
        <w:rPr>
          <w:i/>
        </w:rPr>
        <w:t>nu-za</w:t>
      </w:r>
      <w:r>
        <w:t xml:space="preserve"> </w:t>
      </w:r>
      <w:r>
        <w:rPr>
          <w:i/>
        </w:rPr>
        <w:t>a-aš-šu</w:t>
      </w:r>
      <w:r>
        <w:t xml:space="preserve"> </w:t>
      </w:r>
      <w:r>
        <w:rPr>
          <w:i/>
        </w:rPr>
        <w:t>ud-da-a-ar</w:t>
      </w:r>
      <w:r>
        <w:t xml:space="preserve"> </w:t>
      </w:r>
      <w:r>
        <w:rPr>
          <w:i/>
        </w:rPr>
        <w:t>da-a</w:t>
      </w:r>
      <w:r>
        <w:t xml:space="preserve"> </w:t>
      </w:r>
      <w:r>
        <w:rPr>
          <w:i/>
        </w:rPr>
        <w:t>¬¬¬</w:t>
      </w:r>
    </w:p>
    <w:p w14:paraId="13039503" w14:textId="77777777" w:rsidR="004D3993" w:rsidRDefault="00A114E5">
      <w:pPr>
        <w:spacing w:after="120"/>
      </w:pPr>
      <w:r>
        <w:t>But you throw the bad words away, weather god</w:t>
      </w:r>
      <w:r>
        <w:br/>
        <w:t>And take the good words!</w:t>
      </w:r>
    </w:p>
    <w:p w14:paraId="0B7859DA" w14:textId="77777777" w:rsidR="004D3993" w:rsidRDefault="004D3993">
      <w:pPr>
        <w:spacing w:after="120"/>
      </w:pPr>
    </w:p>
    <w:p w14:paraId="231BB7CB" w14:textId="77777777" w:rsidR="004D3993" w:rsidRDefault="00A114E5">
      <w:pPr>
        <w:spacing w:after="120"/>
      </w:pPr>
      <w:r>
        <w:t>nu āššu šanizzi uddār memiški "Good, first-class word (he) says"</w:t>
      </w:r>
    </w:p>
    <w:p w14:paraId="7966B80A" w14:textId="77777777" w:rsidR="004D3993" w:rsidRDefault="004D3993">
      <w:pPr>
        <w:spacing w:after="120"/>
      </w:pPr>
    </w:p>
    <w:p w14:paraId="74AF5AE7" w14:textId="77777777" w:rsidR="004D3993" w:rsidRDefault="00A114E5">
      <w:pPr>
        <w:spacing w:after="120"/>
      </w:pPr>
      <w:r>
        <w:t>332.7 - Der Wettergott: mugawar-Fragmente (Siebtes Fragment)</w:t>
      </w:r>
    </w:p>
    <w:p w14:paraId="063F591E" w14:textId="77777777" w:rsidR="004D3993" w:rsidRDefault="00A114E5">
      <w:pPr>
        <w:spacing w:after="120"/>
      </w:pPr>
      <w:r>
        <w:t>KBo 15.30 Rs. iii 7'</w:t>
      </w:r>
    </w:p>
    <w:p w14:paraId="474A777D" w14:textId="77777777" w:rsidR="004D3993" w:rsidRDefault="00A114E5">
      <w:pPr>
        <w:spacing w:after="120"/>
      </w:pPr>
      <w:r>
        <w:rPr>
          <w:i/>
        </w:rPr>
        <w:t>nu</w:t>
      </w:r>
      <w:r>
        <w:t xml:space="preserve"> ZI</w:t>
      </w:r>
      <w:r>
        <w:rPr>
          <w:i/>
        </w:rPr>
        <w:t>-KA</w:t>
      </w:r>
      <w:r>
        <w:t xml:space="preserve"> </w:t>
      </w:r>
      <w:r>
        <w:rPr>
          <w:i/>
        </w:rPr>
        <w:t>an-da</w:t>
      </w:r>
      <w:r>
        <w:t xml:space="preserve"> </w:t>
      </w:r>
      <w:r>
        <w:rPr>
          <w:i/>
        </w:rPr>
        <w:t>ku-ú-li-i-e-eš-du</w:t>
      </w:r>
      <w:r>
        <w:t xml:space="preserve"> {Ras.}</w:t>
      </w:r>
      <w:r>
        <w:br/>
      </w:r>
      <w:r>
        <w:rPr>
          <w:i/>
        </w:rPr>
        <w:t>nu</w:t>
      </w:r>
      <w:r>
        <w:t xml:space="preserve"> </w:t>
      </w:r>
      <w:r>
        <w:rPr>
          <w:i/>
        </w:rPr>
        <w:t>a-aš-šu</w:t>
      </w:r>
      <w:r>
        <w:t xml:space="preserve"> </w:t>
      </w:r>
      <w:r>
        <w:rPr>
          <w:i/>
        </w:rPr>
        <w:t>ša-ni-iz-zi</w:t>
      </w:r>
      <w:r>
        <w:t xml:space="preserve"> </w:t>
      </w:r>
      <w:r>
        <w:rPr>
          <w:i/>
        </w:rPr>
        <w:t>ud-da-a-ar</w:t>
      </w:r>
      <w:r>
        <w:t xml:space="preserve"> </w:t>
      </w:r>
      <w:r>
        <w:rPr>
          <w:i/>
        </w:rPr>
        <w:t>me-mi-iš-ki</w:t>
      </w:r>
      <w:r>
        <w:br/>
      </w:r>
      <w:r>
        <w:rPr>
          <w:i/>
        </w:rPr>
        <w:t>nu-kán</w:t>
      </w:r>
      <w:r>
        <w:t xml:space="preserve"> UDU </w:t>
      </w:r>
      <w:r>
        <w:rPr>
          <w:i/>
        </w:rPr>
        <w:t>pa-ra-a</w:t>
      </w:r>
      <w:r>
        <w:t xml:space="preserve"> </w:t>
      </w:r>
      <w:r>
        <w:rPr>
          <w:i/>
        </w:rPr>
        <w:t>pé-en-na-an-zi</w:t>
      </w:r>
      <w:r>
        <w:br/>
      </w:r>
      <w:r>
        <w:rPr>
          <w:i/>
        </w:rPr>
        <w:t>ku-na-an-zi-ma-an-kán</w:t>
      </w:r>
      <w:r>
        <w:t xml:space="preserve"> </w:t>
      </w:r>
      <w:r>
        <w:rPr>
          <w:i/>
        </w:rPr>
        <w:t>Ú-UL</w:t>
      </w:r>
      <w:r>
        <w:t xml:space="preserve"> </w:t>
      </w:r>
      <w:r>
        <w:rPr>
          <w:i/>
        </w:rPr>
        <w:t>===</w:t>
      </w:r>
    </w:p>
    <w:p w14:paraId="0ED6DAF8" w14:textId="77777777" w:rsidR="004D3993" w:rsidRDefault="004D3993">
      <w:pPr>
        <w:spacing w:after="120"/>
      </w:pPr>
    </w:p>
    <w:p w14:paraId="639B066D" w14:textId="77777777" w:rsidR="004D3993" w:rsidRDefault="004D3993">
      <w:pPr>
        <w:spacing w:after="120"/>
      </w:pPr>
    </w:p>
    <w:p w14:paraId="4D52757D" w14:textId="77777777" w:rsidR="004D3993" w:rsidRDefault="00A114E5">
      <w:pPr>
        <w:spacing w:after="120"/>
      </w:pPr>
      <w:r>
        <w:t>zik=mu īt PĀNI DINGIRMEŠ aššu memiški "You go now and from now on speak good things for me before the gods!”</w:t>
      </w:r>
    </w:p>
    <w:p w14:paraId="6F7219D8" w14:textId="77777777" w:rsidR="004D3993" w:rsidRDefault="004D3993">
      <w:pPr>
        <w:spacing w:after="120"/>
      </w:pPr>
    </w:p>
    <w:p w14:paraId="075660B8" w14:textId="77777777" w:rsidR="004D3993" w:rsidRDefault="00A114E5">
      <w:pPr>
        <w:spacing w:after="120"/>
      </w:pPr>
      <w:r>
        <w:t>391.1 - Das Ritual der Ambazzi</w:t>
      </w:r>
    </w:p>
    <w:p w14:paraId="17C92007" w14:textId="77777777" w:rsidR="004D3993" w:rsidRDefault="00A114E5">
      <w:pPr>
        <w:spacing w:after="120"/>
      </w:pPr>
      <w:r>
        <w:t>KUB 27.67 Vs. ii 64</w:t>
      </w:r>
    </w:p>
    <w:p w14:paraId="19DE7454" w14:textId="77777777" w:rsidR="004D3993" w:rsidRDefault="00A114E5">
      <w:pPr>
        <w:spacing w:after="120"/>
      </w:pPr>
      <w:r>
        <w:t>[D</w:t>
      </w:r>
      <w:r>
        <w:rPr>
          <w:i/>
        </w:rPr>
        <w:t>A-la-u-wa-i</w:t>
      </w:r>
      <w:r>
        <w:t>]</w:t>
      </w:r>
      <w:r>
        <w:rPr>
          <w:i/>
        </w:rPr>
        <w:t>-mi</w:t>
      </w:r>
      <w:r>
        <w:t xml:space="preserve"> </w:t>
      </w:r>
      <w:r>
        <w:rPr>
          <w:i/>
        </w:rPr>
        <w:t>ka</w:t>
      </w:r>
      <w:r>
        <w:t>!</w:t>
      </w:r>
      <w:r>
        <w:rPr>
          <w:i/>
        </w:rPr>
        <w:t>-a-ša-at-ta</w:t>
      </w:r>
      <w:r>
        <w:t xml:space="preserve"> KÙ.BABBAR GUŠKIN NA4ZA.GÌN [</w:t>
      </w:r>
      <w:r>
        <w:rPr>
          <w:i/>
        </w:rPr>
        <w:t>pé-eḫ-ḫu-un</w:t>
      </w:r>
      <w:r>
        <w:t>]</w:t>
      </w:r>
      <w:r>
        <w:br/>
      </w:r>
      <w:r>
        <w:rPr>
          <w:i/>
        </w:rPr>
        <w:t>zi-ik-mu</w:t>
      </w:r>
      <w:r>
        <w:t xml:space="preserve"> </w:t>
      </w:r>
      <w:r>
        <w:rPr>
          <w:i/>
        </w:rPr>
        <w:t>i-it</w:t>
      </w:r>
      <w:r>
        <w:br/>
      </w:r>
      <w:r>
        <w:rPr>
          <w:i/>
        </w:rPr>
        <w:t>PA-NI</w:t>
      </w:r>
      <w:r>
        <w:t xml:space="preserve"> DINGIRMEŠ </w:t>
      </w:r>
      <w:r>
        <w:rPr>
          <w:i/>
        </w:rPr>
        <w:t>a-aš-šu</w:t>
      </w:r>
      <w:r>
        <w:t xml:space="preserve"> </w:t>
      </w:r>
      <w:r>
        <w:rPr>
          <w:i/>
        </w:rPr>
        <w:t>me-mi-iš-ki</w:t>
      </w:r>
      <w:r>
        <w:t xml:space="preserve"> </w:t>
      </w:r>
      <w:r>
        <w:rPr>
          <w:i/>
        </w:rPr>
        <w:t>¬¬¬</w:t>
      </w:r>
    </w:p>
    <w:p w14:paraId="06216E72" w14:textId="77777777" w:rsidR="004D3993" w:rsidRDefault="00A114E5">
      <w:pPr>
        <w:spacing w:after="120"/>
      </w:pPr>
      <w:r>
        <w:lastRenderedPageBreak/>
        <w:t>"[Alauwai] Ma! Just [I have] gave you silver, gold, blown!</w:t>
      </w:r>
      <w:r>
        <w:br/>
        <w:t>Do you go now</w:t>
      </w:r>
      <w:r>
        <w:br/>
        <w:t>And from then on, say good for me in front of the gods! "</w:t>
      </w:r>
    </w:p>
    <w:p w14:paraId="4B96BA2B" w14:textId="77777777" w:rsidR="004D3993" w:rsidRDefault="004D3993">
      <w:pPr>
        <w:spacing w:after="120"/>
      </w:pPr>
    </w:p>
    <w:p w14:paraId="7070EAA5" w14:textId="77777777" w:rsidR="004D3993" w:rsidRDefault="00A114E5">
      <w:pPr>
        <w:spacing w:after="120"/>
      </w:pPr>
      <w:r>
        <w:t>[nu=mu=]kan ḫūmandaš DINGIRMEŠ-aš [peran] āššu memiški "speak good things [for me before] all the gods!”</w:t>
      </w:r>
    </w:p>
    <w:p w14:paraId="36E6B2C7" w14:textId="77777777" w:rsidR="004D3993" w:rsidRDefault="004D3993">
      <w:pPr>
        <w:spacing w:after="120"/>
      </w:pPr>
    </w:p>
    <w:p w14:paraId="4B65596E" w14:textId="77777777" w:rsidR="004D3993" w:rsidRDefault="00A114E5">
      <w:pPr>
        <w:spacing w:after="120"/>
      </w:pPr>
      <w:r>
        <w:t>391.1 - Das Ritual der Ambazzi</w:t>
      </w:r>
    </w:p>
    <w:p w14:paraId="0A24A256" w14:textId="77777777" w:rsidR="004D3993" w:rsidRDefault="00A114E5">
      <w:pPr>
        <w:spacing w:after="120"/>
      </w:pPr>
      <w:r>
        <w:t>KUB 27.67 Vs. ii 68-69</w:t>
      </w:r>
    </w:p>
    <w:p w14:paraId="3A747AC2" w14:textId="77777777" w:rsidR="004D3993" w:rsidRDefault="00A114E5">
      <w:pPr>
        <w:spacing w:after="120"/>
      </w:pPr>
      <w:r>
        <w:t>[</w:t>
      </w:r>
      <w:r>
        <w:rPr>
          <w:i/>
        </w:rPr>
        <w:t>_</w:t>
      </w:r>
      <w:r>
        <w:t xml:space="preserve"> </w:t>
      </w:r>
      <w:r>
        <w:rPr>
          <w:i/>
        </w:rPr>
        <w:t>_-i</w:t>
      </w:r>
      <w:r>
        <w:t>]</w:t>
      </w:r>
      <w:r>
        <w:rPr>
          <w:i/>
        </w:rPr>
        <w:t>a-u-wa-ar</w:t>
      </w:r>
      <w:r>
        <w:t xml:space="preserve"> </w:t>
      </w:r>
      <w:r>
        <w:rPr>
          <w:i/>
        </w:rPr>
        <w:t>pa-a-i</w:t>
      </w:r>
      <w:r>
        <w:br/>
        <w:t>IGIḪI.A</w:t>
      </w:r>
      <w:r>
        <w:rPr>
          <w:i/>
        </w:rPr>
        <w:t>-aš-mu</w:t>
      </w:r>
      <w:r>
        <w:t xml:space="preserve"> </w:t>
      </w:r>
      <w:r>
        <w:rPr>
          <w:i/>
        </w:rPr>
        <w:t>ú-wa-a-tar</w:t>
      </w:r>
      <w:r>
        <w:t xml:space="preserve"> </w:t>
      </w:r>
      <w:r>
        <w:rPr>
          <w:i/>
        </w:rPr>
        <w:t>pa-a-i</w:t>
      </w:r>
      <w:r>
        <w:br/>
        <w:t>[</w:t>
      </w:r>
      <w:r>
        <w:rPr>
          <w:i/>
        </w:rPr>
        <w:t>ma</w:t>
      </w:r>
      <w:r>
        <w:t>]</w:t>
      </w:r>
      <w:r>
        <w:rPr>
          <w:i/>
        </w:rPr>
        <w:t>-</w:t>
      </w:r>
      <w:r>
        <w:t>⌈</w:t>
      </w:r>
      <w:r>
        <w:rPr>
          <w:i/>
        </w:rPr>
        <w:t>a</w:t>
      </w:r>
      <w:r>
        <w:t>⌉</w:t>
      </w:r>
      <w:r>
        <w:rPr>
          <w:i/>
        </w:rPr>
        <w:t>-an</w:t>
      </w:r>
      <w:r>
        <w:t xml:space="preserve"> </w:t>
      </w:r>
      <w:r>
        <w:rPr>
          <w:i/>
        </w:rPr>
        <w:t>pé-ra-an</w:t>
      </w:r>
      <w:r>
        <w:t xml:space="preserve"> </w:t>
      </w:r>
      <w:r>
        <w:rPr>
          <w:i/>
        </w:rPr>
        <w:t>i-da-a-lu</w:t>
      </w:r>
      <w:r>
        <w:t xml:space="preserve"> </w:t>
      </w:r>
      <w:r>
        <w:rPr>
          <w:i/>
        </w:rPr>
        <w:t>da-ma-iš</w:t>
      </w:r>
      <w:r>
        <w:t xml:space="preserve"> [</w:t>
      </w:r>
      <w:r>
        <w:rPr>
          <w:i/>
        </w:rPr>
        <w:t>me-m</w:t>
      </w:r>
      <w:r>
        <w:t>]</w:t>
      </w:r>
      <w:r>
        <w:rPr>
          <w:i/>
        </w:rPr>
        <w:t>a-i</w:t>
      </w:r>
      <w:r>
        <w:br/>
      </w:r>
      <w:r>
        <w:rPr>
          <w:i/>
        </w:rPr>
        <w:t>zi-ga-az</w:t>
      </w:r>
      <w:r>
        <w:t xml:space="preserve"> </w:t>
      </w:r>
      <w:r>
        <w:rPr>
          <w:i/>
        </w:rPr>
        <w:t>da-</w:t>
      </w:r>
      <w:r>
        <w:t>⌈</w:t>
      </w:r>
      <w:r>
        <w:rPr>
          <w:i/>
        </w:rPr>
        <w:t>aš</w:t>
      </w:r>
      <w:r>
        <w:t>⌉</w:t>
      </w:r>
      <w:r>
        <w:rPr>
          <w:i/>
        </w:rPr>
        <w:t>-šu-uš</w:t>
      </w:r>
      <w:r>
        <w:t xml:space="preserve">? </w:t>
      </w:r>
      <w:r>
        <w:rPr>
          <w:i/>
        </w:rPr>
        <w:t>ku-it</w:t>
      </w:r>
      <w:r>
        <w:br/>
        <w:t>[</w:t>
      </w:r>
      <w:r>
        <w:rPr>
          <w:i/>
        </w:rPr>
        <w:t>nu-mu</w:t>
      </w:r>
      <w:r>
        <w:t>]</w:t>
      </w:r>
      <w:r>
        <w:rPr>
          <w:i/>
        </w:rPr>
        <w:t>-kán</w:t>
      </w:r>
      <w:r>
        <w:t xml:space="preserve"> </w:t>
      </w:r>
      <w:r>
        <w:rPr>
          <w:i/>
        </w:rPr>
        <w:t>ḫu-u-ma-an-da-aš</w:t>
      </w:r>
      <w:r>
        <w:t xml:space="preserve"> DINGIRMEŠ</w:t>
      </w:r>
      <w:r>
        <w:rPr>
          <w:i/>
        </w:rPr>
        <w:t>-aš</w:t>
      </w:r>
      <w:r>
        <w:t xml:space="preserve"> [</w:t>
      </w:r>
      <w:r>
        <w:rPr>
          <w:i/>
        </w:rPr>
        <w:t>pé-ra-an</w:t>
      </w:r>
      <w:r>
        <w:t>] ⌈</w:t>
      </w:r>
      <w:r>
        <w:rPr>
          <w:i/>
        </w:rPr>
        <w:t>a</w:t>
      </w:r>
      <w:r>
        <w:t>⌉</w:t>
      </w:r>
      <w:r>
        <w:rPr>
          <w:i/>
        </w:rPr>
        <w:t>-aš-šu</w:t>
      </w:r>
      <w:r>
        <w:t xml:space="preserve"> </w:t>
      </w:r>
      <w:r>
        <w:rPr>
          <w:i/>
        </w:rPr>
        <w:t>me-mi-iš-ki</w:t>
      </w:r>
      <w:r>
        <w:t xml:space="preserve"> </w:t>
      </w:r>
      <w:r>
        <w:rPr>
          <w:i/>
        </w:rPr>
        <w:t>===</w:t>
      </w:r>
    </w:p>
    <w:p w14:paraId="21964330" w14:textId="77777777" w:rsidR="004D3993" w:rsidRDefault="00A114E5">
      <w:pPr>
        <w:spacing w:after="120"/>
      </w:pPr>
      <w:r>
        <w:t>"And [...] give,</w:t>
      </w:r>
      <w:r>
        <w:br/>
        <w:t>Give my eyes away!</w:t>
      </w:r>
      <w:r>
        <w:br/>
        <w:t>[W] also another evil echen has prevailed/[should have spoken]</w:t>
      </w:r>
      <w:r>
        <w:br/>
        <w:t>Because you are powerful</w:t>
      </w:r>
      <w:r>
        <w:br/>
        <w:t>Say good [for me before] all gods! "</w:t>
      </w:r>
    </w:p>
    <w:p w14:paraId="1C9C52B2" w14:textId="77777777" w:rsidR="004D3993" w:rsidRDefault="004D3993">
      <w:pPr>
        <w:spacing w:after="120"/>
      </w:pPr>
    </w:p>
    <w:p w14:paraId="341D2A5E" w14:textId="77777777" w:rsidR="004D3993" w:rsidRDefault="00A114E5">
      <w:pPr>
        <w:spacing w:after="120"/>
      </w:pPr>
      <w:r>
        <w:t>[ … dTarpa]ttašši DINGIRMEŠ-aš ḫūmandaš [āššu memiški] "Tarpa]tassa by all the gods [speak good things from now on]"</w:t>
      </w:r>
    </w:p>
    <w:p w14:paraId="5DEF185C" w14:textId="77777777" w:rsidR="004D3993" w:rsidRDefault="004D3993">
      <w:pPr>
        <w:spacing w:after="120"/>
      </w:pPr>
    </w:p>
    <w:p w14:paraId="388674D0" w14:textId="77777777" w:rsidR="004D3993" w:rsidRDefault="00A114E5">
      <w:pPr>
        <w:spacing w:after="120"/>
      </w:pPr>
      <w:r>
        <w:t>391.1 - Das Ritual der Ambazzi</w:t>
      </w:r>
    </w:p>
    <w:p w14:paraId="193C1EEA" w14:textId="77777777" w:rsidR="004D3993" w:rsidRDefault="00A114E5">
      <w:pPr>
        <w:spacing w:after="120"/>
      </w:pPr>
      <w:r>
        <w:t>KUB 27.67 Rs. iv 39'-40'</w:t>
      </w:r>
    </w:p>
    <w:p w14:paraId="327AB832" w14:textId="77777777" w:rsidR="004D3993" w:rsidRDefault="00A114E5">
      <w:pPr>
        <w:spacing w:after="120"/>
      </w:pPr>
      <w:r>
        <w:t>[</w:t>
      </w:r>
      <w:r>
        <w:rPr>
          <w:i/>
        </w:rPr>
        <w:t>nu</w:t>
      </w:r>
      <w:r>
        <w:t xml:space="preserve"> KÙ.BABBAR GUŠ]KIN ⌈NA4ZA.GÌN⌉ ⌈NA4⌉GUG NA4TI [</w:t>
      </w:r>
      <w:r>
        <w:rPr>
          <w:i/>
        </w:rPr>
        <w:t>…</w:t>
      </w:r>
      <w:r>
        <w:t>]</w:t>
      </w:r>
      <w:r>
        <w:br/>
        <w:t>[</w:t>
      </w:r>
      <w:r>
        <w:rPr>
          <w:i/>
        </w:rPr>
        <w:t>…</w:t>
      </w:r>
      <w:r>
        <w:t xml:space="preserve"> </w:t>
      </w:r>
      <w:r>
        <w:rPr>
          <w:i/>
        </w:rPr>
        <w:t>-a</w:t>
      </w:r>
      <w:r>
        <w:t>]</w:t>
      </w:r>
      <w:r>
        <w:rPr>
          <w:i/>
        </w:rPr>
        <w:t>t-ta-aš-ši</w:t>
      </w:r>
      <w:r>
        <w:t xml:space="preserve"> ⌈DINGIRMEŠ⌉</w:t>
      </w:r>
      <w:r>
        <w:rPr>
          <w:i/>
        </w:rPr>
        <w:t>-aš</w:t>
      </w:r>
      <w:r>
        <w:t xml:space="preserve"> </w:t>
      </w:r>
      <w:r>
        <w:rPr>
          <w:i/>
        </w:rPr>
        <w:t>ḫu-u-ma-an-</w:t>
      </w:r>
      <w:r>
        <w:t>⌈</w:t>
      </w:r>
      <w:r>
        <w:rPr>
          <w:i/>
        </w:rPr>
        <w:t>da-aš</w:t>
      </w:r>
      <w:r>
        <w:t>⌉ [</w:t>
      </w:r>
      <w:r>
        <w:rPr>
          <w:i/>
        </w:rPr>
        <w:t>…</w:t>
      </w:r>
      <w:r>
        <w:t>]</w:t>
      </w:r>
      <w:r>
        <w:br/>
        <w:t>[</w:t>
      </w:r>
      <w:r>
        <w:rPr>
          <w:i/>
        </w:rPr>
        <w:t>n</w:t>
      </w:r>
      <w:r>
        <w:t>]</w:t>
      </w:r>
      <w:r>
        <w:rPr>
          <w:i/>
        </w:rPr>
        <w:t>u-wa-aš-ši</w:t>
      </w:r>
      <w:r>
        <w:t xml:space="preserve"> TI</w:t>
      </w:r>
      <w:r>
        <w:rPr>
          <w:i/>
        </w:rPr>
        <w:t>-tar</w:t>
      </w:r>
      <w:r>
        <w:t xml:space="preserve"> </w:t>
      </w:r>
      <w:r>
        <w:rPr>
          <w:i/>
        </w:rPr>
        <w:t>in-na-ra-</w:t>
      </w:r>
      <w:r>
        <w:t>[</w:t>
      </w:r>
      <w:r>
        <w:rPr>
          <w:i/>
        </w:rPr>
        <w:t>w</w:t>
      </w:r>
      <w:r>
        <w:t>]</w:t>
      </w:r>
      <w:r>
        <w:rPr>
          <w:i/>
        </w:rPr>
        <w:t>a-</w:t>
      </w:r>
      <w:r>
        <w:t>⌈</w:t>
      </w:r>
      <w:r>
        <w:rPr>
          <w:i/>
        </w:rPr>
        <w:t>tar</w:t>
      </w:r>
      <w:r>
        <w:t>⌉ [</w:t>
      </w:r>
      <w:r>
        <w:rPr>
          <w:i/>
        </w:rPr>
        <w:t>…</w:t>
      </w:r>
      <w:r>
        <w:t>]</w:t>
      </w:r>
      <w:r>
        <w:br/>
        <w:t>[</w:t>
      </w:r>
      <w:r>
        <w:rPr>
          <w:i/>
        </w:rPr>
        <w:t>…</w:t>
      </w:r>
      <w:r>
        <w:t xml:space="preserve"> ]</w:t>
      </w:r>
      <w:r>
        <w:rPr>
          <w:i/>
        </w:rPr>
        <w:t>-x-ta</w:t>
      </w:r>
      <w:r>
        <w:t xml:space="preserve"> </w:t>
      </w:r>
      <w:r>
        <w:rPr>
          <w:i/>
        </w:rPr>
        <w:t>A-NA</w:t>
      </w:r>
      <w:r>
        <w:t xml:space="preserve"> É</w:t>
      </w:r>
      <w:r>
        <w:rPr>
          <w:i/>
        </w:rPr>
        <w:t>-IA</w:t>
      </w:r>
      <w:r>
        <w:t xml:space="preserve"> [</w:t>
      </w:r>
      <w:r>
        <w:rPr>
          <w:i/>
        </w:rPr>
        <w:t>…</w:t>
      </w:r>
      <w:r>
        <w:t xml:space="preserve"> ]</w:t>
      </w:r>
      <w:r>
        <w:rPr>
          <w:i/>
        </w:rPr>
        <w:t>ar-ḫu-ut</w:t>
      </w:r>
      <w:r>
        <w:t xml:space="preserve"> </w:t>
      </w:r>
      <w:r>
        <w:rPr>
          <w:i/>
        </w:rPr>
        <w:t>¬¬¬</w:t>
      </w:r>
    </w:p>
    <w:p w14:paraId="28F9310E" w14:textId="77777777" w:rsidR="004D3993" w:rsidRDefault="00A114E5">
      <w:pPr>
        <w:spacing w:after="120"/>
      </w:pPr>
      <w:r>
        <w:t>[And Silver, GO] LD, Blaustein, Karneol, Landlick […]</w:t>
      </w:r>
      <w:r>
        <w:br/>
        <w:t>[…, Tarpa] Tassa for all gods [from now on good]</w:t>
      </w:r>
      <w:r>
        <w:br/>
        <w:t>[un] d [give him life, kr [a] ft, [long years!]</w:t>
      </w:r>
      <w:r>
        <w:br/>
        <w:t>[…]… My house […] Stand up!</w:t>
      </w:r>
    </w:p>
    <w:p w14:paraId="7ADBA639" w14:textId="77777777" w:rsidR="004D3993" w:rsidRDefault="004D3993">
      <w:pPr>
        <w:spacing w:after="120"/>
      </w:pPr>
    </w:p>
    <w:p w14:paraId="5784C521" w14:textId="77777777" w:rsidR="004D3993" w:rsidRDefault="00A114E5">
      <w:pPr>
        <w:spacing w:after="120"/>
      </w:pPr>
      <w:r>
        <w:lastRenderedPageBreak/>
        <w:t>INA KUR URUḪatti=ma=wa=kan anda aššuli nāišḫut "Turn to the land of Hatti also for good."</w:t>
      </w:r>
    </w:p>
    <w:p w14:paraId="1B8B5689" w14:textId="77777777" w:rsidR="004D3993" w:rsidRDefault="004D3993">
      <w:pPr>
        <w:spacing w:after="120"/>
      </w:pPr>
    </w:p>
    <w:p w14:paraId="4B838D8D" w14:textId="77777777" w:rsidR="004D3993" w:rsidRDefault="00A114E5">
      <w:pPr>
        <w:spacing w:after="120"/>
      </w:pPr>
      <w:r>
        <w:t>410 - Das Ritual des Uḫḫamuwa</w:t>
      </w:r>
    </w:p>
    <w:p w14:paraId="10DA3484" w14:textId="77777777" w:rsidR="004D3993" w:rsidRDefault="00A114E5">
      <w:pPr>
        <w:spacing w:after="120"/>
      </w:pPr>
      <w:r>
        <w:t>KUB 9.31 Rs. iii 6-7</w:t>
      </w:r>
    </w:p>
    <w:p w14:paraId="1E1D5AB6" w14:textId="77777777" w:rsidR="004D3993" w:rsidRDefault="00A114E5">
      <w:pPr>
        <w:spacing w:after="120"/>
      </w:pPr>
      <w:r>
        <w:rPr>
          <w:i/>
        </w:rPr>
        <w:t>nu</w:t>
      </w:r>
      <w:r>
        <w:t xml:space="preserve"> EGIR</w:t>
      </w:r>
      <w:r>
        <w:rPr>
          <w:i/>
        </w:rPr>
        <w:t>-an-da</w:t>
      </w:r>
      <w:r>
        <w:t xml:space="preserve"> </w:t>
      </w:r>
      <w:r>
        <w:rPr>
          <w:i/>
        </w:rPr>
        <w:t>A-NA</w:t>
      </w:r>
      <w:r>
        <w:t xml:space="preserve"> ANŠE.KUR.RAMEŠ DINGIR</w:t>
      </w:r>
      <w:r>
        <w:rPr>
          <w:i/>
        </w:rPr>
        <w:t>-LIM</w:t>
      </w:r>
      <w:r>
        <w:t xml:space="preserve"> ŠÀ.GALḪI.A UZUÌ.UDU</w:t>
      </w:r>
      <w:r>
        <w:rPr>
          <w:i/>
        </w:rPr>
        <w:t>-ya</w:t>
      </w:r>
      <w:r>
        <w:t xml:space="preserve"> </w:t>
      </w:r>
      <w:r>
        <w:rPr>
          <w:i/>
        </w:rPr>
        <w:t>ú-da-an-zi</w:t>
      </w:r>
      <w:r>
        <w:br/>
      </w:r>
      <w:r>
        <w:rPr>
          <w:i/>
        </w:rPr>
        <w:t>nu-uš-ša-an</w:t>
      </w:r>
      <w:r>
        <w:t xml:space="preserve"> </w:t>
      </w:r>
      <w:r>
        <w:rPr>
          <w:i/>
        </w:rPr>
        <w:t>an-da</w:t>
      </w:r>
      <w:r>
        <w:t xml:space="preserve"> </w:t>
      </w:r>
      <w:r>
        <w:rPr>
          <w:i/>
        </w:rPr>
        <w:t>ki-iš-ša-an</w:t>
      </w:r>
      <w:r>
        <w:t xml:space="preserve"> </w:t>
      </w:r>
      <w:r>
        <w:rPr>
          <w:i/>
        </w:rPr>
        <w:t>me-ma-an-zi</w:t>
      </w:r>
      <w:r>
        <w:br/>
        <w:t>ANŠE.KUR.RAMEŠ</w:t>
      </w:r>
      <w:r>
        <w:rPr>
          <w:i/>
        </w:rPr>
        <w:t>-wa</w:t>
      </w:r>
      <w:r>
        <w:t xml:space="preserve"> </w:t>
      </w:r>
      <w:r>
        <w:rPr>
          <w:i/>
        </w:rPr>
        <w:t>tu-u-ri-ya-an</w:t>
      </w:r>
      <w:r>
        <w:t xml:space="preserve"> </w:t>
      </w:r>
      <w:r>
        <w:rPr>
          <w:i/>
        </w:rPr>
        <w:t>ḫar-ti</w:t>
      </w:r>
      <w:r>
        <w:br/>
      </w:r>
      <w:r>
        <w:rPr>
          <w:i/>
        </w:rPr>
        <w:t>nu-wa</w:t>
      </w:r>
      <w:r>
        <w:t xml:space="preserve"> </w:t>
      </w:r>
      <w:r>
        <w:rPr>
          <w:i/>
        </w:rPr>
        <w:t>ki-i</w:t>
      </w:r>
      <w:r>
        <w:t xml:space="preserve"> ŠÀ.GALḪI.A </w:t>
      </w:r>
      <w:r>
        <w:rPr>
          <w:i/>
        </w:rPr>
        <w:t>e-ez</w:t>
      </w:r>
      <w:r>
        <w:t>!-za-an-du</w:t>
      </w:r>
      <w:r>
        <w:br/>
      </w:r>
      <w:r>
        <w:rPr>
          <w:i/>
        </w:rPr>
        <w:t>nu-wa-ra-at</w:t>
      </w:r>
      <w:r>
        <w:t xml:space="preserve"> </w:t>
      </w:r>
      <w:r>
        <w:rPr>
          <w:i/>
        </w:rPr>
        <w:t>iš-pí-ya-an-te-eš</w:t>
      </w:r>
      <w:r>
        <w:t xml:space="preserve"> </w:t>
      </w:r>
      <w:r>
        <w:rPr>
          <w:i/>
        </w:rPr>
        <w:t>a-ša-an-du</w:t>
      </w:r>
      <w:r>
        <w:br/>
        <w:t>GIŠGIGIR</w:t>
      </w:r>
      <w:r>
        <w:rPr>
          <w:i/>
        </w:rPr>
        <w:t>-ya-wa-ták-kán</w:t>
      </w:r>
      <w:r>
        <w:t xml:space="preserve"> </w:t>
      </w:r>
      <w:r>
        <w:rPr>
          <w:i/>
        </w:rPr>
        <w:t>IŠ-TU</w:t>
      </w:r>
      <w:r>
        <w:t xml:space="preserve"> Ì.UDU </w:t>
      </w:r>
      <w:r>
        <w:rPr>
          <w:i/>
        </w:rPr>
        <w:t>iš-ki-˹ya˺-an</w:t>
      </w:r>
      <w:r>
        <w:t xml:space="preserve"> </w:t>
      </w:r>
      <w:r>
        <w:rPr>
          <w:i/>
        </w:rPr>
        <w:t>e-eš-du</w:t>
      </w:r>
      <w:r>
        <w:br/>
      </w:r>
      <w:r>
        <w:rPr>
          <w:i/>
        </w:rPr>
        <w:t>nu-za-kán</w:t>
      </w:r>
      <w:r>
        <w:t xml:space="preserve"> DINGIR</w:t>
      </w:r>
      <w:r>
        <w:rPr>
          <w:i/>
        </w:rPr>
        <w:t>-LUM</w:t>
      </w:r>
      <w:r>
        <w:t xml:space="preserve"> DIM</w:t>
      </w:r>
      <w:r>
        <w:rPr>
          <w:i/>
        </w:rPr>
        <w:t>-wa</w:t>
      </w:r>
      <w:r>
        <w:t xml:space="preserve"> KUR</w:t>
      </w:r>
      <w:r>
        <w:rPr>
          <w:i/>
        </w:rPr>
        <w:t>-KA</w:t>
      </w:r>
      <w:r>
        <w:t xml:space="preserve"> </w:t>
      </w:r>
      <w:r>
        <w:rPr>
          <w:i/>
        </w:rPr>
        <w:t>an-da-˹na˺</w:t>
      </w:r>
      <w:r>
        <w:t xml:space="preserve">? </w:t>
      </w:r>
      <w:r>
        <w:rPr>
          <w:i/>
        </w:rPr>
        <w:t>na-iš-ḫu-ut</w:t>
      </w:r>
      <w:r>
        <w:br/>
      </w:r>
      <w:r>
        <w:rPr>
          <w:i/>
        </w:rPr>
        <w:t>I-NA</w:t>
      </w:r>
      <w:r>
        <w:t xml:space="preserve"> KUR URU</w:t>
      </w:r>
      <w:r>
        <w:rPr>
          <w:i/>
        </w:rPr>
        <w:t>Ḫa-at-ti-ma-wa-kán</w:t>
      </w:r>
      <w:r>
        <w:t xml:space="preserve"> </w:t>
      </w:r>
      <w:r>
        <w:rPr>
          <w:i/>
        </w:rPr>
        <w:t>an-da</w:t>
      </w:r>
      <w:r>
        <w:t xml:space="preserve"> </w:t>
      </w:r>
      <w:r>
        <w:rPr>
          <w:i/>
        </w:rPr>
        <w:t>aš-šu-li</w:t>
      </w:r>
      <w:r>
        <w:t xml:space="preserve"> </w:t>
      </w:r>
      <w:r>
        <w:rPr>
          <w:i/>
        </w:rPr>
        <w:t>na-iš-ḫu-ut</w:t>
      </w:r>
      <w:r>
        <w:t xml:space="preserve"> </w:t>
      </w:r>
      <w:r>
        <w:rPr>
          <w:i/>
        </w:rPr>
        <w:t>¬¬¬</w:t>
      </w:r>
    </w:p>
    <w:p w14:paraId="672DB8C7" w14:textId="77777777" w:rsidR="004D3993" w:rsidRDefault="00A114E5">
      <w:pPr>
        <w:spacing w:after="120"/>
      </w:pPr>
      <w:r>
        <w:t>And then you bring food and sheepfette for the horses of the deity.</w:t>
      </w:r>
      <w:r>
        <w:br/>
        <w:t>And one speaks as follows:</w:t>
      </w:r>
      <w:r>
        <w:br/>
        <w:t>“You harvested the horses.</w:t>
      </w:r>
      <w:r>
        <w:br/>
        <w:t>And you should eat this food!</w:t>
      </w:r>
      <w:r>
        <w:br/>
        <w:t>And they should be saturated!</w:t>
      </w:r>
      <w:r>
        <w:br/>
        <w:t>And your car should be smeared with sheepfett!</w:t>
      </w:r>
      <w:r>
        <w:br/>
        <w:t>Godness, weather god, turn to your country!</w:t>
      </w:r>
      <w:r>
        <w:br/>
        <w:t>Apply to the country ḫatti too! "</w:t>
      </w:r>
    </w:p>
    <w:p w14:paraId="6016A121" w14:textId="77777777" w:rsidR="004D3993" w:rsidRDefault="004D3993">
      <w:pPr>
        <w:spacing w:after="120"/>
      </w:pPr>
    </w:p>
    <w:p w14:paraId="5F304BF9" w14:textId="77777777" w:rsidR="004D3993" w:rsidRDefault="00A114E5">
      <w:pPr>
        <w:spacing w:after="120"/>
      </w:pPr>
      <w:r>
        <w:t>anda=ma=kan āššauwa mīyauwa ḫattanta uid[du] "But good, mild (and) wise (words) should come in!"</w:t>
      </w:r>
    </w:p>
    <w:p w14:paraId="5ADF7941" w14:textId="77777777" w:rsidR="004D3993" w:rsidRDefault="004D3993">
      <w:pPr>
        <w:spacing w:after="120"/>
      </w:pPr>
    </w:p>
    <w:p w14:paraId="4A3B9EBC" w14:textId="77777777" w:rsidR="004D3993" w:rsidRDefault="00A114E5">
      <w:pPr>
        <w:spacing w:after="120"/>
      </w:pPr>
      <w:r>
        <w:t xml:space="preserve">433.2 - Ritual für den LAMMA-Gott kurša- und die Siebengottheit </w:t>
      </w:r>
    </w:p>
    <w:p w14:paraId="6C457041" w14:textId="77777777" w:rsidR="004D3993" w:rsidRDefault="00A114E5">
      <w:pPr>
        <w:spacing w:after="120"/>
      </w:pPr>
      <w:r>
        <w:t>KBo 17.105 Rs. iii 7-8</w:t>
      </w:r>
    </w:p>
    <w:p w14:paraId="3EF06546" w14:textId="77777777" w:rsidR="004D3993" w:rsidRDefault="00A114E5">
      <w:pPr>
        <w:spacing w:after="120"/>
      </w:pPr>
      <w:r>
        <w:rPr>
          <w:i/>
        </w:rPr>
        <w:t>na-aš-ta</w:t>
      </w:r>
      <w:r>
        <w:t xml:space="preserve"> </w:t>
      </w:r>
      <w:r>
        <w:rPr>
          <w:i/>
        </w:rPr>
        <w:t>an-da</w:t>
      </w:r>
      <w:r>
        <w:t xml:space="preserve"> </w:t>
      </w:r>
      <w:r>
        <w:rPr>
          <w:i/>
        </w:rPr>
        <w:t>ki-iš-ša-an</w:t>
      </w:r>
      <w:r>
        <w:t xml:space="preserve"> </w:t>
      </w:r>
      <w:r>
        <w:rPr>
          <w:i/>
        </w:rPr>
        <w:t>me-ma-i</w:t>
      </w:r>
      <w:r>
        <w:br/>
      </w:r>
      <w:r>
        <w:rPr>
          <w:i/>
        </w:rPr>
        <w:t>i-da-a-la-u-wa</w:t>
      </w:r>
      <w:r>
        <w:t xml:space="preserve"> </w:t>
      </w:r>
      <w:r>
        <w:rPr>
          <w:i/>
        </w:rPr>
        <w:t>ḫa-du-ga</w:t>
      </w:r>
      <w:r>
        <w:t xml:space="preserve"> </w:t>
      </w:r>
      <w:r>
        <w:rPr>
          <w:i/>
        </w:rPr>
        <w:t>ku-e</w:t>
      </w:r>
      <w:r>
        <w:t xml:space="preserve"> </w:t>
      </w:r>
      <w:r>
        <w:rPr>
          <w:i/>
        </w:rPr>
        <w:t>ud-da-a-ar</w:t>
      </w:r>
      <w:r>
        <w:br/>
      </w:r>
      <w:r>
        <w:rPr>
          <w:i/>
        </w:rPr>
        <w:t>na-at-</w:t>
      </w:r>
      <w:r>
        <w:t>⌈</w:t>
      </w:r>
      <w:r>
        <w:rPr>
          <w:i/>
        </w:rPr>
        <w:t>kán</w:t>
      </w:r>
      <w:r>
        <w:t xml:space="preserve">⌉ </w:t>
      </w:r>
      <w:r>
        <w:rPr>
          <w:i/>
        </w:rPr>
        <w:t>pa-ra-a</w:t>
      </w:r>
      <w:r>
        <w:t xml:space="preserve"> </w:t>
      </w:r>
      <w:r>
        <w:rPr>
          <w:i/>
        </w:rPr>
        <w:t>pa-id-</w:t>
      </w:r>
      <w:r>
        <w:t>⌈</w:t>
      </w:r>
      <w:r>
        <w:rPr>
          <w:i/>
        </w:rPr>
        <w:t>du</w:t>
      </w:r>
      <w:r>
        <w:t>⌉</w:t>
      </w:r>
      <w:r>
        <w:br/>
        <w:t>⌈</w:t>
      </w:r>
      <w:r>
        <w:rPr>
          <w:i/>
        </w:rPr>
        <w:t>an</w:t>
      </w:r>
      <w:r>
        <w:t>⌉</w:t>
      </w:r>
      <w:r>
        <w:rPr>
          <w:i/>
        </w:rPr>
        <w:t>-da-ma-kán</w:t>
      </w:r>
      <w:r>
        <w:t xml:space="preserve"> </w:t>
      </w:r>
      <w:r>
        <w:rPr>
          <w:i/>
        </w:rPr>
        <w:t>a-aš-ša-u-wa</w:t>
      </w:r>
      <w:r>
        <w:t xml:space="preserve"> </w:t>
      </w:r>
      <w:r>
        <w:rPr>
          <w:i/>
        </w:rPr>
        <w:t>mi-i-ia-u-wa</w:t>
      </w:r>
      <w:r>
        <w:t xml:space="preserve"> </w:t>
      </w:r>
      <w:r>
        <w:rPr>
          <w:i/>
        </w:rPr>
        <w:t>ḫa-at-</w:t>
      </w:r>
      <w:r>
        <w:t>⌈</w:t>
      </w:r>
      <w:r>
        <w:rPr>
          <w:i/>
        </w:rPr>
        <w:t>ta</w:t>
      </w:r>
      <w:r>
        <w:t>⌉</w:t>
      </w:r>
      <w:r>
        <w:rPr>
          <w:i/>
        </w:rPr>
        <w:t>-an-ta</w:t>
      </w:r>
      <w:r>
        <w:t xml:space="preserve"> </w:t>
      </w:r>
      <w:r>
        <w:rPr>
          <w:i/>
        </w:rPr>
        <w:t>ú-id-</w:t>
      </w:r>
      <w:r>
        <w:t>[</w:t>
      </w:r>
      <w:r>
        <w:rPr>
          <w:i/>
        </w:rPr>
        <w:t>du</w:t>
      </w:r>
      <w:r>
        <w:t>]</w:t>
      </w:r>
    </w:p>
    <w:p w14:paraId="276A0B6B" w14:textId="77777777" w:rsidR="004D3993" w:rsidRDefault="00A114E5">
      <w:pPr>
        <w:spacing w:after="120"/>
      </w:pPr>
      <w:r>
        <w:t>But good, mild (and) wise (words)! "</w:t>
      </w:r>
      <w:r>
        <w:br/>
        <w:t>Then the old man brings that</w:t>
      </w:r>
      <w:r>
        <w:br/>
        <w:t>And where there are rocks</w:t>
      </w:r>
      <w:r>
        <w:br/>
        <w:t>There she pours it away.</w:t>
      </w:r>
    </w:p>
    <w:p w14:paraId="2A44CB4F" w14:textId="77777777" w:rsidR="004D3993" w:rsidRDefault="004D3993">
      <w:pPr>
        <w:spacing w:after="120"/>
      </w:pPr>
    </w:p>
    <w:p w14:paraId="2C385B76" w14:textId="77777777" w:rsidR="004D3993" w:rsidRDefault="00A114E5">
      <w:pPr>
        <w:spacing w:after="120"/>
      </w:pPr>
      <w:r>
        <w:t>n=ašta zigg=a ḫaššāš ANA dLAMMA KUŠkuršaš dIMIN.IMIN.BI U ANA DINGIR.MEŠ ḫumandāš par(r)ānda āššu memiški</w:t>
      </w:r>
    </w:p>
    <w:p w14:paraId="09197578" w14:textId="77777777" w:rsidR="004D3993" w:rsidRDefault="004D3993">
      <w:pPr>
        <w:spacing w:after="120"/>
      </w:pPr>
    </w:p>
    <w:p w14:paraId="30BC2787" w14:textId="77777777" w:rsidR="004D3993" w:rsidRDefault="00A114E5">
      <w:pPr>
        <w:spacing w:after="120"/>
      </w:pPr>
      <w:r>
        <w:t xml:space="preserve">433.2 - Ritual für den LAMMA-Gott kurša- und die Siebengottheit </w:t>
      </w:r>
    </w:p>
    <w:p w14:paraId="3D4542F4" w14:textId="77777777" w:rsidR="004D3993" w:rsidRDefault="00A114E5">
      <w:pPr>
        <w:spacing w:after="120"/>
      </w:pPr>
      <w:r>
        <w:t>KBo 17.105 Vs. ii 19'-20'</w:t>
      </w:r>
    </w:p>
    <w:p w14:paraId="25266D79" w14:textId="77777777" w:rsidR="004D3993" w:rsidRDefault="00A114E5">
      <w:pPr>
        <w:spacing w:after="120"/>
      </w:pPr>
      <w:r>
        <w:rPr>
          <w:i/>
        </w:rPr>
        <w:t>na-aš-ta</w:t>
      </w:r>
      <w:r>
        <w:t xml:space="preserve"> </w:t>
      </w:r>
      <w:r>
        <w:rPr>
          <w:i/>
        </w:rPr>
        <w:t>zi-ig-ga</w:t>
      </w:r>
      <w:r>
        <w:t xml:space="preserve"> </w:t>
      </w:r>
      <w:r>
        <w:rPr>
          <w:i/>
        </w:rPr>
        <w:t>ḫa-aš-ša-a-aš</w:t>
      </w:r>
      <w:r>
        <w:t xml:space="preserve"> </w:t>
      </w:r>
      <w:r>
        <w:rPr>
          <w:i/>
        </w:rPr>
        <w:t>A-NA</w:t>
      </w:r>
      <w:r>
        <w:t xml:space="preserve"> dLAMMA KUŠ</w:t>
      </w:r>
      <w:r>
        <w:rPr>
          <w:i/>
        </w:rPr>
        <w:t>kur-ša-aš</w:t>
      </w:r>
      <w:r>
        <w:t xml:space="preserve"> dIMIN.IMIN.BI </w:t>
      </w:r>
      <w:r>
        <w:rPr>
          <w:i/>
        </w:rPr>
        <w:t>Ù</w:t>
      </w:r>
      <w:r>
        <w:t xml:space="preserve"> </w:t>
      </w:r>
      <w:r>
        <w:rPr>
          <w:i/>
        </w:rPr>
        <w:t>A-NA</w:t>
      </w:r>
      <w:r>
        <w:t xml:space="preserve"> DINGIRMEŠ </w:t>
      </w:r>
      <w:r>
        <w:rPr>
          <w:i/>
        </w:rPr>
        <w:t>ḫu-u-ma-an-da-a-aš</w:t>
      </w:r>
      <w:r>
        <w:t xml:space="preserve"> </w:t>
      </w:r>
      <w:r>
        <w:rPr>
          <w:i/>
        </w:rPr>
        <w:t>pa-ra-a-an-da</w:t>
      </w:r>
      <w:r>
        <w:t xml:space="preserve"> </w:t>
      </w:r>
      <w:r>
        <w:rPr>
          <w:i/>
        </w:rPr>
        <w:t>a-aš-šu</w:t>
      </w:r>
      <w:r>
        <w:t xml:space="preserve"> </w:t>
      </w:r>
      <w:r>
        <w:rPr>
          <w:i/>
        </w:rPr>
        <w:t>me-</w:t>
      </w:r>
      <w:r>
        <w:t>⌈</w:t>
      </w:r>
      <w:r>
        <w:rPr>
          <w:i/>
        </w:rPr>
        <w:t>mi-iš-ki</w:t>
      </w:r>
      <w:r>
        <w:t>⌉</w:t>
      </w:r>
      <w:r>
        <w:br/>
        <w:t>LUGAL</w:t>
      </w:r>
      <w:r>
        <w:rPr>
          <w:i/>
        </w:rPr>
        <w:t>-wa-kán</w:t>
      </w:r>
      <w:r>
        <w:t xml:space="preserve"> MUNUS.LUGAL</w:t>
      </w:r>
      <w:r>
        <w:rPr>
          <w:i/>
        </w:rPr>
        <w:t>-ri</w:t>
      </w:r>
      <w:r>
        <w:t xml:space="preserve"> </w:t>
      </w:r>
      <w:r>
        <w:rPr>
          <w:i/>
        </w:rPr>
        <w:t>A-NA</w:t>
      </w:r>
      <w:r>
        <w:t xml:space="preserve"> DUMU.MEŠLUGAL </w:t>
      </w:r>
      <w:r>
        <w:rPr>
          <w:i/>
        </w:rPr>
        <w:t>an-da</w:t>
      </w:r>
      <w:r>
        <w:t xml:space="preserve"> </w:t>
      </w:r>
      <w:r>
        <w:rPr>
          <w:i/>
        </w:rPr>
        <w:t>aš-šu-ú-li</w:t>
      </w:r>
      <w:r>
        <w:t xml:space="preserve"> </w:t>
      </w:r>
      <w:r>
        <w:rPr>
          <w:i/>
        </w:rPr>
        <w:t>ne-</w:t>
      </w:r>
      <w:r>
        <w:t>⌈</w:t>
      </w:r>
      <w:r>
        <w:rPr>
          <w:i/>
        </w:rPr>
        <w:t>e-ia</w:t>
      </w:r>
      <w:r>
        <w:t>⌉</w:t>
      </w:r>
      <w:r>
        <w:rPr>
          <w:i/>
        </w:rPr>
        <w:t>-an-te-eš</w:t>
      </w:r>
      <w:r>
        <w:t xml:space="preserve"> </w:t>
      </w:r>
      <w:r>
        <w:rPr>
          <w:i/>
        </w:rPr>
        <w:t>e-eš-tén</w:t>
      </w:r>
      <w:r>
        <w:br/>
      </w:r>
      <w:r>
        <w:rPr>
          <w:i/>
        </w:rPr>
        <w:t>nu-wa-aš-ma-aš</w:t>
      </w:r>
      <w:r>
        <w:t xml:space="preserve"> TI</w:t>
      </w:r>
      <w:r>
        <w:rPr>
          <w:i/>
        </w:rPr>
        <w:t>-tar</w:t>
      </w:r>
      <w:r>
        <w:t xml:space="preserve"> </w:t>
      </w:r>
      <w:r>
        <w:rPr>
          <w:i/>
        </w:rPr>
        <w:t>in-na-a-ra-u-wa-tar</w:t>
      </w:r>
      <w:r>
        <w:t xml:space="preserve"> </w:t>
      </w:r>
      <w:r>
        <w:rPr>
          <w:i/>
        </w:rPr>
        <w:t>pí-iš-ki-tén</w:t>
      </w:r>
      <w:r>
        <w:t xml:space="preserve"> </w:t>
      </w:r>
      <w:r>
        <w:rPr>
          <w:i/>
        </w:rPr>
        <w:t>¬¬¬</w:t>
      </w:r>
    </w:p>
    <w:p w14:paraId="4E4284D6" w14:textId="77777777" w:rsidR="004D3993" w:rsidRDefault="004D3993">
      <w:pPr>
        <w:spacing w:after="120"/>
      </w:pPr>
    </w:p>
    <w:p w14:paraId="68EEE353" w14:textId="77777777" w:rsidR="004D3993" w:rsidRDefault="004D3993">
      <w:pPr>
        <w:spacing w:after="120"/>
      </w:pPr>
    </w:p>
    <w:p w14:paraId="2F93E256" w14:textId="77777777" w:rsidR="004D3993" w:rsidRDefault="00A114E5">
      <w:pPr>
        <w:spacing w:after="120"/>
      </w:pPr>
      <w:r>
        <w:t>[ … ] … =wa=mu āššu memi "Speak kindly to me!"</w:t>
      </w:r>
    </w:p>
    <w:p w14:paraId="575EC865" w14:textId="77777777" w:rsidR="004D3993" w:rsidRDefault="004D3993">
      <w:pPr>
        <w:spacing w:after="120"/>
      </w:pPr>
    </w:p>
    <w:p w14:paraId="6A3AABA5" w14:textId="77777777" w:rsidR="004D3993" w:rsidRDefault="00A114E5">
      <w:pPr>
        <w:spacing w:after="120"/>
      </w:pPr>
      <w:r>
        <w:t>434.4 - Ein Fragment mit einer mythologischen Erzählung</w:t>
      </w:r>
    </w:p>
    <w:p w14:paraId="67D7DACA" w14:textId="77777777" w:rsidR="004D3993" w:rsidRDefault="00A114E5">
      <w:pPr>
        <w:spacing w:after="120"/>
      </w:pPr>
      <w:r>
        <w:t>KBo 20.82 Vs. i 15'</w:t>
      </w:r>
    </w:p>
    <w:p w14:paraId="5EF16F44" w14:textId="77777777" w:rsidR="004D3993" w:rsidRDefault="00A114E5">
      <w:pPr>
        <w:spacing w:after="120"/>
      </w:pPr>
      <w:r>
        <w:t>[</w:t>
      </w:r>
      <w:r>
        <w:rPr>
          <w:i/>
        </w:rPr>
        <w:t>…</w:t>
      </w:r>
      <w:r>
        <w:t>]</w:t>
      </w:r>
      <w:r>
        <w:br/>
        <w:t>MUNUS.LUGAL</w:t>
      </w:r>
      <w:r>
        <w:rPr>
          <w:i/>
        </w:rPr>
        <w:t>-ma-wa</w:t>
      </w:r>
      <w:r>
        <w:t xml:space="preserve"> </w:t>
      </w:r>
      <w:r>
        <w:rPr>
          <w:i/>
        </w:rPr>
        <w:t>ku-wa-at</w:t>
      </w:r>
      <w:r>
        <w:t xml:space="preserve"> [</w:t>
      </w:r>
      <w:r>
        <w:rPr>
          <w:i/>
        </w:rPr>
        <w:t>…</w:t>
      </w:r>
      <w:r>
        <w:t xml:space="preserve"> </w:t>
      </w:r>
      <w:r>
        <w:rPr>
          <w:i/>
        </w:rPr>
        <w:t>-</w:t>
      </w:r>
      <w:r>
        <w:t>]⌈</w:t>
      </w:r>
      <w:r>
        <w:rPr>
          <w:i/>
        </w:rPr>
        <w:t>a</w:t>
      </w:r>
      <w:r>
        <w:t xml:space="preserve">⌉? </w:t>
      </w:r>
      <w:r>
        <w:rPr>
          <w:i/>
        </w:rPr>
        <w:t>tuḫ-ḫu-uš-ta-ti</w:t>
      </w:r>
      <w:r>
        <w:br/>
      </w:r>
      <w:r>
        <w:rPr>
          <w:i/>
        </w:rPr>
        <w:t>nu-wa-ra-aš-ta</w:t>
      </w:r>
      <w:r>
        <w:t xml:space="preserve"> [</w:t>
      </w:r>
      <w:r>
        <w:rPr>
          <w:i/>
        </w:rPr>
        <w:t>…</w:t>
      </w:r>
      <w:r>
        <w:t>]</w:t>
      </w:r>
      <w:r>
        <w:br/>
        <w:t>[</w:t>
      </w:r>
      <w:r>
        <w:rPr>
          <w:i/>
        </w:rPr>
        <w:t>…</w:t>
      </w:r>
      <w:r>
        <w:t xml:space="preserve"> ]</w:t>
      </w:r>
      <w:r>
        <w:rPr>
          <w:i/>
        </w:rPr>
        <w:t>x-wa-mu</w:t>
      </w:r>
      <w:r>
        <w:t xml:space="preserve"> </w:t>
      </w:r>
      <w:r>
        <w:rPr>
          <w:i/>
        </w:rPr>
        <w:t>a-aš-šu</w:t>
      </w:r>
      <w:r>
        <w:t xml:space="preserve"> </w:t>
      </w:r>
      <w:r>
        <w:rPr>
          <w:i/>
        </w:rPr>
        <w:t>me-mi</w:t>
      </w:r>
      <w:r>
        <w:br/>
      </w:r>
      <w:r>
        <w:rPr>
          <w:i/>
        </w:rPr>
        <w:t>nu-wa-mu</w:t>
      </w:r>
      <w:r>
        <w:t xml:space="preserve"> [</w:t>
      </w:r>
      <w:r>
        <w:rPr>
          <w:i/>
        </w:rPr>
        <w:t>…</w:t>
      </w:r>
      <w:r>
        <w:t>]</w:t>
      </w:r>
      <w:r>
        <w:br/>
        <w:t>[</w:t>
      </w:r>
      <w:r>
        <w:rPr>
          <w:i/>
        </w:rPr>
        <w:t>…</w:t>
      </w:r>
      <w:r>
        <w:t xml:space="preserve"> ]</w:t>
      </w:r>
      <w:r>
        <w:rPr>
          <w:i/>
        </w:rPr>
        <w:t>x</w:t>
      </w:r>
      <w:r>
        <w:t xml:space="preserve"> ⌈</w:t>
      </w:r>
      <w:r>
        <w:rPr>
          <w:i/>
        </w:rPr>
        <w:t>pé-taḫ</w:t>
      </w:r>
      <w:r>
        <w:t>⌉</w:t>
      </w:r>
      <w:r>
        <w:rPr>
          <w:i/>
        </w:rPr>
        <w:t>-ḫi</w:t>
      </w:r>
      <w:r>
        <w:br/>
      </w:r>
      <w:r>
        <w:rPr>
          <w:i/>
        </w:rPr>
        <w:t>nu-wa-aš-ši</w:t>
      </w:r>
      <w:r>
        <w:t xml:space="preserve"> [</w:t>
      </w:r>
      <w:r>
        <w:rPr>
          <w:i/>
        </w:rPr>
        <w:t>…</w:t>
      </w:r>
      <w:r>
        <w:t>] ⌈</w:t>
      </w:r>
      <w:r>
        <w:rPr>
          <w:i/>
        </w:rPr>
        <w:t>te</w:t>
      </w:r>
      <w:r>
        <w:t>⌉</w:t>
      </w:r>
      <w:r>
        <w:rPr>
          <w:i/>
        </w:rPr>
        <w:t>-mi</w:t>
      </w:r>
      <w:r>
        <w:t xml:space="preserve"> </w:t>
      </w:r>
      <w:r>
        <w:rPr>
          <w:i/>
        </w:rPr>
        <w:t>¬¬¬</w:t>
      </w:r>
    </w:p>
    <w:p w14:paraId="6F467584" w14:textId="77777777" w:rsidR="004D3993" w:rsidRDefault="00A114E5">
      <w:pPr>
        <w:spacing w:after="120"/>
      </w:pPr>
      <w:r>
        <w:t>[…]</w:t>
      </w:r>
      <w:r>
        <w:br/>
        <w:t>Why did the queen separate/ended/ended</w:t>
      </w:r>
      <w:r>
        <w:br/>
        <w:t>[…]</w:t>
      </w:r>
      <w:r>
        <w:br/>
        <w:t>Tell me kindly!</w:t>
      </w:r>
      <w:r>
        <w:br/>
        <w:t>[…] Me/me […]</w:t>
      </w:r>
      <w:r>
        <w:br/>
        <w:t>I'll bring […] down</w:t>
      </w:r>
      <w:r>
        <w:br/>
        <w:t>I will tell him/her […]</w:t>
      </w:r>
    </w:p>
    <w:p w14:paraId="7D1745C8" w14:textId="77777777" w:rsidR="004D3993" w:rsidRDefault="004D3993">
      <w:pPr>
        <w:spacing w:after="120"/>
      </w:pPr>
    </w:p>
    <w:p w14:paraId="00DCFB2D" w14:textId="77777777" w:rsidR="004D3993" w:rsidRDefault="00A114E5">
      <w:pPr>
        <w:spacing w:after="120"/>
      </w:pPr>
      <w:r>
        <w:t>āššu=m[a … ] "but the good [word"</w:t>
      </w:r>
    </w:p>
    <w:p w14:paraId="389CA804" w14:textId="77777777" w:rsidR="004D3993" w:rsidRDefault="004D3993">
      <w:pPr>
        <w:spacing w:after="120"/>
      </w:pPr>
    </w:p>
    <w:p w14:paraId="6CE683E8" w14:textId="77777777" w:rsidR="004D3993" w:rsidRDefault="00A114E5">
      <w:pPr>
        <w:spacing w:after="120"/>
      </w:pPr>
      <w:r>
        <w:lastRenderedPageBreak/>
        <w:t>458.10.1 - Ein Beschwörungsritual für die Reinigung und Genesung des Labarna</w:t>
      </w:r>
    </w:p>
    <w:p w14:paraId="625F5A82" w14:textId="77777777" w:rsidR="004D3993" w:rsidRDefault="00A114E5">
      <w:pPr>
        <w:spacing w:after="120"/>
      </w:pPr>
      <w:r>
        <w:t>KUB 41.23(+) Vs. ii 5'</w:t>
      </w:r>
    </w:p>
    <w:p w14:paraId="7F20178C" w14:textId="77777777" w:rsidR="004D3993" w:rsidRDefault="00A114E5">
      <w:pPr>
        <w:spacing w:after="120"/>
      </w:pPr>
      <w:r>
        <w:t>⌈</w:t>
      </w:r>
      <w:r>
        <w:rPr>
          <w:i/>
        </w:rPr>
        <w:t>ta</w:t>
      </w:r>
      <w:r>
        <w:t>⌉ [</w:t>
      </w:r>
      <w:r>
        <w:rPr>
          <w:i/>
        </w:rPr>
        <w:t>…</w:t>
      </w:r>
      <w:r>
        <w:t>]</w:t>
      </w:r>
      <w:r>
        <w:br/>
        <w:t>[</w:t>
      </w:r>
      <w:r>
        <w:rPr>
          <w:i/>
        </w:rPr>
        <w:t>…</w:t>
      </w:r>
      <w:r>
        <w:t xml:space="preserve">] </w:t>
      </w:r>
      <w:r>
        <w:rPr>
          <w:i/>
        </w:rPr>
        <w:t>mar-nu-wa</w:t>
      </w:r>
      <w:r>
        <w:t>[</w:t>
      </w:r>
      <w:r>
        <w:rPr>
          <w:i/>
        </w:rPr>
        <w:t>-</w:t>
      </w:r>
      <w:r>
        <w:t xml:space="preserve"> </w:t>
      </w:r>
      <w:r>
        <w:rPr>
          <w:i/>
        </w:rPr>
        <w:t>…</w:t>
      </w:r>
      <w:r>
        <w:t>]</w:t>
      </w:r>
      <w:r>
        <w:br/>
      </w:r>
      <w:r>
        <w:rPr>
          <w:i/>
        </w:rPr>
        <w:t>nu</w:t>
      </w:r>
      <w:r>
        <w:t xml:space="preserve"> DUG</w:t>
      </w:r>
      <w:r>
        <w:rPr>
          <w:i/>
        </w:rPr>
        <w:t>ḫar-u-i-l</w:t>
      </w:r>
      <w:r>
        <w:t>[</w:t>
      </w:r>
      <w:r>
        <w:rPr>
          <w:i/>
        </w:rPr>
        <w:t>i</w:t>
      </w:r>
      <w:r>
        <w:t xml:space="preserve"> </w:t>
      </w:r>
      <w:r>
        <w:rPr>
          <w:i/>
        </w:rPr>
        <w:t>…</w:t>
      </w:r>
      <w:r>
        <w:t>]</w:t>
      </w:r>
      <w:r>
        <w:br/>
        <w:t>[</w:t>
      </w:r>
      <w:r>
        <w:rPr>
          <w:i/>
        </w:rPr>
        <w:t>…</w:t>
      </w:r>
      <w:r>
        <w:t xml:space="preserve">] </w:t>
      </w:r>
      <w:r>
        <w:rPr>
          <w:i/>
        </w:rPr>
        <w:t>ka-a-ša</w:t>
      </w:r>
      <w:r>
        <w:t xml:space="preserve"> </w:t>
      </w:r>
      <w:r>
        <w:rPr>
          <w:i/>
        </w:rPr>
        <w:t>mar-nu-wa-a</w:t>
      </w:r>
      <w:r>
        <w:t>[</w:t>
      </w:r>
      <w:r>
        <w:rPr>
          <w:i/>
        </w:rPr>
        <w:t>n</w:t>
      </w:r>
      <w:r>
        <w:t xml:space="preserve"> </w:t>
      </w:r>
      <w:r>
        <w:rPr>
          <w:i/>
        </w:rPr>
        <w:t>…</w:t>
      </w:r>
      <w:r>
        <w:t>]</w:t>
      </w:r>
      <w:r>
        <w:br/>
        <w:t>[</w:t>
      </w:r>
      <w:r>
        <w:rPr>
          <w:i/>
        </w:rPr>
        <w:t>…</w:t>
      </w:r>
      <w:r>
        <w:t xml:space="preserve">] </w:t>
      </w:r>
      <w:r>
        <w:rPr>
          <w:i/>
        </w:rPr>
        <w:t>i-da-lu</w:t>
      </w:r>
      <w:r>
        <w:t xml:space="preserve"> </w:t>
      </w:r>
      <w:r>
        <w:rPr>
          <w:i/>
        </w:rPr>
        <w:t>ut-tar</w:t>
      </w:r>
      <w:r>
        <w:t xml:space="preserve"> </w:t>
      </w:r>
      <w:r>
        <w:rPr>
          <w:i/>
        </w:rPr>
        <w:t>me-e</w:t>
      </w:r>
      <w:r>
        <w:t>!</w:t>
      </w:r>
      <w:r>
        <w:rPr>
          <w:i/>
        </w:rPr>
        <w:t>-er-tu</w:t>
      </w:r>
      <w:r>
        <w:t>4</w:t>
      </w:r>
      <w:r>
        <w:br/>
      </w:r>
      <w:r>
        <w:rPr>
          <w:i/>
        </w:rPr>
        <w:t>a-aš-šu-m</w:t>
      </w:r>
      <w:r>
        <w:t>[</w:t>
      </w:r>
      <w:r>
        <w:rPr>
          <w:i/>
        </w:rPr>
        <w:t>a</w:t>
      </w:r>
      <w:r>
        <w:t xml:space="preserve"> </w:t>
      </w:r>
      <w:r>
        <w:rPr>
          <w:i/>
        </w:rPr>
        <w:t>…</w:t>
      </w:r>
      <w:r>
        <w:t xml:space="preserve">] </w:t>
      </w:r>
      <w:r>
        <w:rPr>
          <w:i/>
        </w:rPr>
        <w:t>¬¬¬</w:t>
      </w:r>
    </w:p>
    <w:p w14:paraId="0D344C66" w14:textId="77777777" w:rsidR="004D3993" w:rsidRDefault="00A114E5">
      <w:pPr>
        <w:spacing w:after="120"/>
      </w:pPr>
      <w:r>
        <w:t>[…]</w:t>
      </w:r>
      <w:r>
        <w:br/>
        <w:t>[…] Des</w:t>
      </w:r>
      <w:r>
        <w:br/>
        <w:t>[…] See</w:t>
      </w:r>
      <w:r>
        <w:br/>
        <w:t>[…] Should the evil word disappear,</w:t>
      </w:r>
      <w:r>
        <w:br/>
        <w:t>from [he] the good [word ...]</w:t>
      </w:r>
    </w:p>
    <w:p w14:paraId="2A63A652" w14:textId="77777777" w:rsidR="004D3993" w:rsidRDefault="004D3993">
      <w:pPr>
        <w:spacing w:after="120"/>
      </w:pPr>
    </w:p>
    <w:p w14:paraId="4BF05348" w14:textId="77777777" w:rsidR="004D3993" w:rsidRDefault="00A114E5">
      <w:pPr>
        <w:spacing w:after="120"/>
      </w:pPr>
      <w:r>
        <w:t>āššu=m[a … ] "but the good [word ? … ]"</w:t>
      </w:r>
    </w:p>
    <w:p w14:paraId="5DB7D389" w14:textId="77777777" w:rsidR="004D3993" w:rsidRDefault="004D3993">
      <w:pPr>
        <w:spacing w:after="120"/>
      </w:pPr>
    </w:p>
    <w:p w14:paraId="703B1B90" w14:textId="77777777" w:rsidR="004D3993" w:rsidRDefault="00A114E5">
      <w:pPr>
        <w:spacing w:after="120"/>
      </w:pPr>
      <w:r>
        <w:t>458.10.3 - Fragment eines Beschwörungsrituals für Labarna</w:t>
      </w:r>
    </w:p>
    <w:p w14:paraId="269D59A0" w14:textId="77777777" w:rsidR="004D3993" w:rsidRDefault="00A114E5">
      <w:pPr>
        <w:spacing w:after="120"/>
      </w:pPr>
      <w:r>
        <w:t>Unpublished - Bo 3995 Vs. ii 10</w:t>
      </w:r>
    </w:p>
    <w:p w14:paraId="7D8421C4" w14:textId="77777777" w:rsidR="004D3993" w:rsidRDefault="00A114E5">
      <w:pPr>
        <w:spacing w:after="120"/>
      </w:pPr>
      <w:r>
        <w:rPr>
          <w:i/>
        </w:rPr>
        <w:t>nam-ma</w:t>
      </w:r>
      <w:r>
        <w:t xml:space="preserve"> DUG</w:t>
      </w:r>
      <w:r>
        <w:rPr>
          <w:i/>
        </w:rPr>
        <w:t>ḫa-ri-u</w:t>
      </w:r>
      <w:r>
        <w:t>[</w:t>
      </w:r>
      <w:r>
        <w:rPr>
          <w:i/>
        </w:rPr>
        <w:t>l-</w:t>
      </w:r>
      <w:r>
        <w:t xml:space="preserve"> </w:t>
      </w:r>
      <w:r>
        <w:rPr>
          <w:i/>
        </w:rPr>
        <w:t>…</w:t>
      </w:r>
      <w:r>
        <w:t xml:space="preserve">] </w:t>
      </w:r>
      <w:r>
        <w:rPr>
          <w:i/>
        </w:rPr>
        <w:t>mar-nu-wa-</w:t>
      </w:r>
      <w:r>
        <w:t>⌈</w:t>
      </w:r>
      <w:r>
        <w:rPr>
          <w:i/>
        </w:rPr>
        <w:t>an</w:t>
      </w:r>
      <w:r>
        <w:t>⌉</w:t>
      </w:r>
      <w:r>
        <w:rPr>
          <w:i/>
        </w:rPr>
        <w:t>-ta-aš</w:t>
      </w:r>
      <w:r>
        <w:t xml:space="preserve"> </w:t>
      </w:r>
      <w:r>
        <w:rPr>
          <w:i/>
        </w:rPr>
        <w:t>ḫ</w:t>
      </w:r>
      <w:r>
        <w:t>[</w:t>
      </w:r>
      <w:r>
        <w:rPr>
          <w:i/>
        </w:rPr>
        <w:t>u</w:t>
      </w:r>
      <w:r>
        <w:t>?</w:t>
      </w:r>
      <w:r>
        <w:rPr>
          <w:i/>
        </w:rPr>
        <w:t>-</w:t>
      </w:r>
      <w:r>
        <w:t xml:space="preserve"> </w:t>
      </w:r>
      <w:r>
        <w:rPr>
          <w:i/>
        </w:rPr>
        <w:t>…</w:t>
      </w:r>
      <w:r>
        <w:t>]</w:t>
      </w:r>
      <w:r>
        <w:br/>
      </w:r>
      <w:r>
        <w:rPr>
          <w:i/>
        </w:rPr>
        <w:t>nu</w:t>
      </w:r>
      <w:r>
        <w:t xml:space="preserve"> DUG</w:t>
      </w:r>
      <w:r>
        <w:rPr>
          <w:i/>
        </w:rPr>
        <w:t>ḫ</w:t>
      </w:r>
      <w:r>
        <w:t>[</w:t>
      </w:r>
      <w:r>
        <w:rPr>
          <w:i/>
        </w:rPr>
        <w:t>a-r</w:t>
      </w:r>
      <w:r>
        <w:t>]</w:t>
      </w:r>
      <w:r>
        <w:rPr>
          <w:i/>
        </w:rPr>
        <w:t>i-ul-li-aš</w:t>
      </w:r>
      <w:r>
        <w:t xml:space="preserve"> [</w:t>
      </w:r>
      <w:r>
        <w:rPr>
          <w:i/>
        </w:rPr>
        <w:t>…</w:t>
      </w:r>
      <w:r>
        <w:t>]</w:t>
      </w:r>
      <w:r>
        <w:br/>
      </w:r>
      <w:r>
        <w:rPr>
          <w:i/>
        </w:rPr>
        <w:t>ka-a-ša</w:t>
      </w:r>
      <w:r>
        <w:t xml:space="preserve"> </w:t>
      </w:r>
      <w:r>
        <w:rPr>
          <w:i/>
        </w:rPr>
        <w:t>mar-nu-wa-an</w:t>
      </w:r>
      <w:r>
        <w:br/>
      </w:r>
      <w:r>
        <w:rPr>
          <w:i/>
        </w:rPr>
        <w:t>nu</w:t>
      </w:r>
      <w:r>
        <w:t xml:space="preserve"> </w:t>
      </w:r>
      <w:r>
        <w:rPr>
          <w:i/>
        </w:rPr>
        <w:t>x</w:t>
      </w:r>
      <w:r>
        <w:t xml:space="preserve">[ </w:t>
      </w:r>
      <w:r>
        <w:rPr>
          <w:i/>
        </w:rPr>
        <w:t>…</w:t>
      </w:r>
      <w:r>
        <w:t xml:space="preserve">] </w:t>
      </w:r>
      <w:r>
        <w:rPr>
          <w:i/>
        </w:rPr>
        <w:t>me-er-nu-u</w:t>
      </w:r>
      <w:r>
        <w:t>[</w:t>
      </w:r>
      <w:r>
        <w:rPr>
          <w:i/>
        </w:rPr>
        <w:t>d</w:t>
      </w:r>
      <w:r>
        <w:t>]</w:t>
      </w:r>
      <w:r>
        <w:rPr>
          <w:i/>
        </w:rPr>
        <w:t>-du</w:t>
      </w:r>
      <w:r>
        <w:br/>
      </w:r>
      <w:r>
        <w:rPr>
          <w:i/>
        </w:rPr>
        <w:t>a-aš-šu-m</w:t>
      </w:r>
      <w:r>
        <w:t>[</w:t>
      </w:r>
      <w:r>
        <w:rPr>
          <w:i/>
        </w:rPr>
        <w:t>a</w:t>
      </w:r>
      <w:r>
        <w:t xml:space="preserve"> </w:t>
      </w:r>
      <w:r>
        <w:rPr>
          <w:i/>
        </w:rPr>
        <w:t>…</w:t>
      </w:r>
      <w:r>
        <w:t xml:space="preserve"> ] </w:t>
      </w:r>
      <w:r>
        <w:rPr>
          <w:i/>
        </w:rPr>
        <w:t>¬¬¬</w:t>
      </w:r>
    </w:p>
    <w:p w14:paraId="511069D1" w14:textId="77777777" w:rsidR="004D3993" w:rsidRDefault="00A114E5">
      <w:pPr>
        <w:spacing w:after="120"/>
      </w:pPr>
      <w:r>
        <w:t>Furthermore […]</w:t>
      </w:r>
      <w:r>
        <w:br/>
        <w:t>[…] Des</w:t>
      </w:r>
      <w:r>
        <w:br/>
        <w:t>[…] See (there is</w:t>
      </w:r>
      <w:r>
        <w:br/>
        <w:t>[…] Should make [...] disappear,</w:t>
      </w:r>
      <w:r>
        <w:br/>
        <w:t>from [he] the good [word</w:t>
      </w:r>
    </w:p>
    <w:p w14:paraId="7DB85C73" w14:textId="77777777" w:rsidR="004D3993" w:rsidRDefault="004D3993">
      <w:pPr>
        <w:spacing w:after="120"/>
      </w:pPr>
    </w:p>
    <w:p w14:paraId="24BFACB4" w14:textId="77777777" w:rsidR="004D3993" w:rsidRDefault="00A114E5">
      <w:pPr>
        <w:spacing w:after="120"/>
      </w:pPr>
      <w:r>
        <w:t>nu āššu šanizzi uddār memiški "(and) speak a good (and) fragrant word!"</w:t>
      </w:r>
    </w:p>
    <w:p w14:paraId="685131DB" w14:textId="77777777" w:rsidR="004D3993" w:rsidRDefault="004D3993">
      <w:pPr>
        <w:spacing w:after="120"/>
      </w:pPr>
    </w:p>
    <w:p w14:paraId="0DF28ECE" w14:textId="77777777" w:rsidR="004D3993" w:rsidRDefault="00A114E5">
      <w:pPr>
        <w:spacing w:after="120"/>
      </w:pPr>
      <w:r>
        <w:t>458.11.3 - Fragment eines Beschwörungsrituals für das Königspaar mit Erwähnung des Wettergottes</w:t>
      </w:r>
    </w:p>
    <w:p w14:paraId="2D5D2C0F" w14:textId="77777777" w:rsidR="004D3993" w:rsidRDefault="00A114E5">
      <w:pPr>
        <w:spacing w:after="120"/>
      </w:pPr>
      <w:r>
        <w:t>KBo 15.30(+) Rs. iii 7'</w:t>
      </w:r>
    </w:p>
    <w:p w14:paraId="6A701044" w14:textId="77777777" w:rsidR="004D3993" w:rsidRDefault="00A114E5">
      <w:pPr>
        <w:spacing w:after="120"/>
      </w:pPr>
      <w:r>
        <w:rPr>
          <w:i/>
        </w:rPr>
        <w:lastRenderedPageBreak/>
        <w:t>nu</w:t>
      </w:r>
      <w:r>
        <w:t xml:space="preserve"> ZI</w:t>
      </w:r>
      <w:r>
        <w:rPr>
          <w:i/>
        </w:rPr>
        <w:t>-KA</w:t>
      </w:r>
      <w:r>
        <w:t xml:space="preserve"> </w:t>
      </w:r>
      <w:r>
        <w:rPr>
          <w:i/>
        </w:rPr>
        <w:t>an-da</w:t>
      </w:r>
      <w:r>
        <w:t xml:space="preserve"> </w:t>
      </w:r>
      <w:r>
        <w:rPr>
          <w:i/>
        </w:rPr>
        <w:t>ku-ú-li-i-e-eš-du</w:t>
      </w:r>
      <w:r>
        <w:t xml:space="preserve"> {Ras.}</w:t>
      </w:r>
      <w:r>
        <w:br/>
      </w:r>
      <w:r>
        <w:rPr>
          <w:i/>
        </w:rPr>
        <w:t>nu</w:t>
      </w:r>
      <w:r>
        <w:t xml:space="preserve"> </w:t>
      </w:r>
      <w:r>
        <w:rPr>
          <w:i/>
        </w:rPr>
        <w:t>a-aš-šu</w:t>
      </w:r>
      <w:r>
        <w:t xml:space="preserve"> </w:t>
      </w:r>
      <w:r>
        <w:rPr>
          <w:i/>
        </w:rPr>
        <w:t>ša-ni-iz-zi</w:t>
      </w:r>
      <w:r>
        <w:t xml:space="preserve"> </w:t>
      </w:r>
      <w:r>
        <w:rPr>
          <w:i/>
        </w:rPr>
        <w:t>ud-da-a-ar</w:t>
      </w:r>
      <w:r>
        <w:t xml:space="preserve"> </w:t>
      </w:r>
      <w:r>
        <w:rPr>
          <w:i/>
        </w:rPr>
        <w:t>me-mi-iš-ki</w:t>
      </w:r>
      <w:r>
        <w:br/>
      </w:r>
      <w:r>
        <w:rPr>
          <w:i/>
        </w:rPr>
        <w:t>nu-kán</w:t>
      </w:r>
      <w:r>
        <w:t xml:space="preserve"> UDU </w:t>
      </w:r>
      <w:r>
        <w:rPr>
          <w:i/>
        </w:rPr>
        <w:t>pa-ra-a</w:t>
      </w:r>
      <w:r>
        <w:t xml:space="preserve"> </w:t>
      </w:r>
      <w:r>
        <w:rPr>
          <w:i/>
        </w:rPr>
        <w:t>pé-en-na-an-zi</w:t>
      </w:r>
      <w:r>
        <w:br/>
      </w:r>
      <w:r>
        <w:rPr>
          <w:i/>
        </w:rPr>
        <w:t>ku-na-an-zi-ma-an-kán</w:t>
      </w:r>
      <w:r>
        <w:t xml:space="preserve"> </w:t>
      </w:r>
      <w:r>
        <w:rPr>
          <w:i/>
        </w:rPr>
        <w:t>Ú-UL</w:t>
      </w:r>
      <w:r>
        <w:t xml:space="preserve"> </w:t>
      </w:r>
      <w:r>
        <w:rPr>
          <w:i/>
        </w:rPr>
        <w:t>===</w:t>
      </w:r>
    </w:p>
    <w:p w14:paraId="682CF238" w14:textId="77777777" w:rsidR="004D3993" w:rsidRDefault="00A114E5">
      <w:pPr>
        <w:spacing w:after="120"/>
      </w:pPr>
      <w:r>
        <w:t>May your soul be calmed down</w:t>
      </w:r>
      <w:r>
        <w:br/>
        <w:t>(and) speak a good (and) fragrant word!</w:t>
      </w:r>
      <w:r>
        <w:br/>
        <w:t>(Then) they drive out the sheep</w:t>
      </w:r>
      <w:r>
        <w:br/>
        <w:t>But they don't kill it.</w:t>
      </w:r>
    </w:p>
    <w:p w14:paraId="1F552F4E" w14:textId="77777777" w:rsidR="004D3993" w:rsidRDefault="004D3993">
      <w:pPr>
        <w:spacing w:after="120"/>
      </w:pPr>
    </w:p>
    <w:p w14:paraId="22047876" w14:textId="77777777" w:rsidR="004D3993" w:rsidRDefault="00A114E5">
      <w:pPr>
        <w:spacing w:after="120"/>
      </w:pPr>
      <w:r>
        <w:t>nu ḫūmandaš DINGIRMEŠ [-aš SI]G5-in memiški "henceforth speak favorably to all the gods!"</w:t>
      </w:r>
    </w:p>
    <w:p w14:paraId="208E1864" w14:textId="77777777" w:rsidR="004D3993" w:rsidRDefault="004D3993">
      <w:pPr>
        <w:spacing w:after="120"/>
      </w:pPr>
    </w:p>
    <w:p w14:paraId="064A7FC9" w14:textId="77777777" w:rsidR="004D3993" w:rsidRDefault="00A114E5">
      <w:pPr>
        <w:spacing w:after="120"/>
      </w:pPr>
      <w:r>
        <w:t>391.1 - Das Ritual der Ambazzi</w:t>
      </w:r>
    </w:p>
    <w:p w14:paraId="7314F21F" w14:textId="77777777" w:rsidR="004D3993" w:rsidRDefault="00A114E5">
      <w:pPr>
        <w:spacing w:after="120"/>
      </w:pPr>
      <w:r>
        <w:t>KUB 27.67 Rs. iv 14'</w:t>
      </w:r>
    </w:p>
    <w:p w14:paraId="059980A2" w14:textId="77777777" w:rsidR="004D3993" w:rsidRDefault="00A114E5">
      <w:pPr>
        <w:spacing w:after="120"/>
      </w:pPr>
      <w:r>
        <w:t>D</w:t>
      </w:r>
      <w:r>
        <w:rPr>
          <w:i/>
        </w:rPr>
        <w:t>Tar-pa-at-ta-aš-ši-i</w:t>
      </w:r>
      <w:r>
        <w:t>[</w:t>
      </w:r>
      <w:r>
        <w:rPr>
          <w:i/>
        </w:rPr>
        <w:t>š</w:t>
      </w:r>
      <w:r>
        <w:t xml:space="preserve"> </w:t>
      </w:r>
      <w:r>
        <w:rPr>
          <w:i/>
        </w:rPr>
        <w:t>zi-ik-</w:t>
      </w:r>
      <w:r>
        <w:t>]</w:t>
      </w:r>
      <w:r>
        <w:rPr>
          <w:i/>
        </w:rPr>
        <w:t>mu-kán</w:t>
      </w:r>
      <w:r>
        <w:t xml:space="preserve"> GIŠ</w:t>
      </w:r>
      <w:r>
        <w:rPr>
          <w:i/>
        </w:rPr>
        <w:t>e-a-an</w:t>
      </w:r>
      <w:r>
        <w:t xml:space="preserve"> </w:t>
      </w:r>
      <w:r>
        <w:rPr>
          <w:i/>
        </w:rPr>
        <w:t>da-a-i</w:t>
      </w:r>
      <w:r>
        <w:br/>
      </w:r>
      <w:r>
        <w:rPr>
          <w:i/>
        </w:rPr>
        <w:t>nu-mu-kán</w:t>
      </w:r>
      <w:r>
        <w:t xml:space="preserve"> </w:t>
      </w:r>
      <w:r>
        <w:rPr>
          <w:i/>
        </w:rPr>
        <w:t>a-ra-u-wa-a</w:t>
      </w:r>
      <w:r>
        <w:t>[</w:t>
      </w:r>
      <w:r>
        <w:rPr>
          <w:i/>
        </w:rPr>
        <w:t>ḫ</w:t>
      </w:r>
      <w:r>
        <w:t>]</w:t>
      </w:r>
      <w:r>
        <w:br/>
        <w:t>[</w:t>
      </w:r>
      <w:r>
        <w:rPr>
          <w:i/>
        </w:rPr>
        <w:t>nu</w:t>
      </w:r>
      <w:r>
        <w:t xml:space="preserve"> </w:t>
      </w:r>
      <w:r>
        <w:rPr>
          <w:i/>
        </w:rPr>
        <w:t>i-da-a-l</w:t>
      </w:r>
      <w:r>
        <w:t>]</w:t>
      </w:r>
      <w:r>
        <w:rPr>
          <w:i/>
        </w:rPr>
        <w:t>u</w:t>
      </w:r>
      <w:r>
        <w:t xml:space="preserve"> </w:t>
      </w:r>
      <w:r>
        <w:rPr>
          <w:i/>
        </w:rPr>
        <w:t>i-na-an</w:t>
      </w:r>
      <w:r>
        <w:t xml:space="preserve"> </w:t>
      </w:r>
      <w:r>
        <w:rPr>
          <w:i/>
        </w:rPr>
        <w:t>an-da</w:t>
      </w:r>
      <w:r>
        <w:t xml:space="preserve"> </w:t>
      </w:r>
      <w:r>
        <w:rPr>
          <w:i/>
        </w:rPr>
        <w:t>le-</w:t>
      </w:r>
      <w:r>
        <w:t>⌈</w:t>
      </w:r>
      <w:r>
        <w:rPr>
          <w:i/>
        </w:rPr>
        <w:t>e</w:t>
      </w:r>
      <w:r>
        <w:t xml:space="preserve"> </w:t>
      </w:r>
      <w:r>
        <w:rPr>
          <w:i/>
        </w:rPr>
        <w:t>tar</w:t>
      </w:r>
      <w:r>
        <w:t>⌉</w:t>
      </w:r>
      <w:r>
        <w:rPr>
          <w:i/>
        </w:rPr>
        <w:t>-na-at-t</w:t>
      </w:r>
      <w:r>
        <w:t>[</w:t>
      </w:r>
      <w:r>
        <w:rPr>
          <w:i/>
        </w:rPr>
        <w:t>i</w:t>
      </w:r>
      <w:r>
        <w:t>]</w:t>
      </w:r>
      <w:r>
        <w:br/>
        <w:t>[</w:t>
      </w:r>
      <w:r>
        <w:rPr>
          <w:i/>
        </w:rPr>
        <w:t>nu</w:t>
      </w:r>
      <w:r>
        <w:t xml:space="preserve"> DA]M?</w:t>
      </w:r>
      <w:r>
        <w:rPr>
          <w:i/>
        </w:rPr>
        <w:t>-IA</w:t>
      </w:r>
      <w:r>
        <w:t xml:space="preserve"> DUMUMEŠ</w:t>
      </w:r>
      <w:r>
        <w:rPr>
          <w:i/>
        </w:rPr>
        <w:t>-IA</w:t>
      </w:r>
      <w:r>
        <w:t xml:space="preserve"> DUMU.DUMUMEŠ</w:t>
      </w:r>
      <w:r>
        <w:rPr>
          <w:i/>
        </w:rPr>
        <w:t>-IA</w:t>
      </w:r>
      <w:r>
        <w:t xml:space="preserve"> TI</w:t>
      </w:r>
      <w:r>
        <w:rPr>
          <w:i/>
        </w:rPr>
        <w:t>-an</w:t>
      </w:r>
      <w:r>
        <w:t xml:space="preserve"> </w:t>
      </w:r>
      <w:r>
        <w:rPr>
          <w:i/>
        </w:rPr>
        <w:t>ḫ</w:t>
      </w:r>
      <w:r>
        <w:t>[</w:t>
      </w:r>
      <w:r>
        <w:rPr>
          <w:i/>
        </w:rPr>
        <w:t>ar-ak</w:t>
      </w:r>
      <w:r>
        <w:t>]</w:t>
      </w:r>
      <w:r>
        <w:br/>
        <w:t xml:space="preserve">[ </w:t>
      </w:r>
      <w:r>
        <w:rPr>
          <w:i/>
        </w:rPr>
        <w:t>…-</w:t>
      </w:r>
      <w:r>
        <w:t>]</w:t>
      </w:r>
      <w:r>
        <w:rPr>
          <w:i/>
        </w:rPr>
        <w:t>iš</w:t>
      </w:r>
      <w:r>
        <w:t xml:space="preserve"> DINGIR</w:t>
      </w:r>
      <w:r>
        <w:rPr>
          <w:i/>
        </w:rPr>
        <w:t>-LUM</w:t>
      </w:r>
      <w:r>
        <w:t xml:space="preserve"> </w:t>
      </w:r>
      <w:r>
        <w:rPr>
          <w:i/>
        </w:rPr>
        <w:t>zi-</w:t>
      </w:r>
      <w:r>
        <w:t>⌈</w:t>
      </w:r>
      <w:r>
        <w:rPr>
          <w:i/>
        </w:rPr>
        <w:t>ik</w:t>
      </w:r>
      <w:r>
        <w:t>⌉</w:t>
      </w:r>
      <w:r>
        <w:br/>
        <w:t>D</w:t>
      </w:r>
      <w:r>
        <w:rPr>
          <w:i/>
        </w:rPr>
        <w:t>Tar-pa-at-ta-aš-ši-iš</w:t>
      </w:r>
      <w:r>
        <w:t xml:space="preserve"> [</w:t>
      </w:r>
      <w:r>
        <w:rPr>
          <w:i/>
        </w:rPr>
        <w:t>ku-iš</w:t>
      </w:r>
      <w:r>
        <w:t xml:space="preserve"> </w:t>
      </w:r>
      <w:r>
        <w:rPr>
          <w:i/>
        </w:rPr>
        <w:t>pé-ra-</w:t>
      </w:r>
      <w:r>
        <w:t>]</w:t>
      </w:r>
      <w:r>
        <w:rPr>
          <w:i/>
        </w:rPr>
        <w:t>an</w:t>
      </w:r>
      <w:r>
        <w:t xml:space="preserve"> </w:t>
      </w:r>
      <w:r>
        <w:rPr>
          <w:i/>
        </w:rPr>
        <w:t>ú-e-ḫa-at-</w:t>
      </w:r>
      <w:r>
        <w:t>⌈</w:t>
      </w:r>
      <w:r>
        <w:rPr>
          <w:i/>
        </w:rPr>
        <w:t>ta</w:t>
      </w:r>
      <w:r>
        <w:br/>
      </w:r>
      <w:r>
        <w:rPr>
          <w:i/>
        </w:rPr>
        <w:t>nu</w:t>
      </w:r>
      <w:r>
        <w:t xml:space="preserve"> </w:t>
      </w:r>
      <w:r>
        <w:rPr>
          <w:i/>
        </w:rPr>
        <w:t>ḫu-u-ma-an-da-aš</w:t>
      </w:r>
      <w:r>
        <w:t xml:space="preserve"> DINGIRMEŠ[</w:t>
      </w:r>
      <w:r>
        <w:rPr>
          <w:i/>
        </w:rPr>
        <w:t>-aš</w:t>
      </w:r>
      <w:r>
        <w:t xml:space="preserve"> SI]G5</w:t>
      </w:r>
      <w:r>
        <w:rPr>
          <w:i/>
        </w:rPr>
        <w:t>-in</w:t>
      </w:r>
      <w:r>
        <w:t xml:space="preserve"> </w:t>
      </w:r>
      <w:r>
        <w:rPr>
          <w:i/>
        </w:rPr>
        <w:t>me-mi-iš-ki</w:t>
      </w:r>
      <w:r>
        <w:t xml:space="preserve"> </w:t>
      </w:r>
      <w:r>
        <w:rPr>
          <w:i/>
        </w:rPr>
        <w:t>¬¬¬</w:t>
      </w:r>
    </w:p>
    <w:p w14:paraId="6CE87395" w14:textId="77777777" w:rsidR="004D3993" w:rsidRDefault="00A114E5">
      <w:pPr>
        <w:spacing w:after="120"/>
      </w:pPr>
      <w:r>
        <w:t>Tarpatasta! Put [you] me the</w:t>
      </w:r>
      <w:r>
        <w:br/>
        <w:t>And let me free!</w:t>
      </w:r>
      <w:r>
        <w:br/>
        <w:t>The [Bös] e</w:t>
      </w:r>
      <w:r>
        <w:br/>
        <w:t>[And] my [e fra] u, my children, my grandchildren get [old] alive!</w:t>
      </w:r>
      <w:r>
        <w:br/>
        <w:t>[…] ... God are you!</w:t>
      </w:r>
      <w:r>
        <w:br/>
        <w:t>Tarpatasta, [which you are v] orn,</w:t>
      </w:r>
      <w:r>
        <w:br/>
        <w:t>From then on, speak cheap with all gods!</w:t>
      </w:r>
    </w:p>
    <w:p w14:paraId="2CA705D4" w14:textId="77777777" w:rsidR="004D3993" w:rsidRDefault="004D3993">
      <w:pPr>
        <w:spacing w:after="120"/>
      </w:pPr>
    </w:p>
    <w:p w14:paraId="1E9762AB" w14:textId="77777777" w:rsidR="004D3993" w:rsidRDefault="00A114E5">
      <w:pPr>
        <w:spacing w:after="120"/>
      </w:pPr>
      <w:r>
        <w:t>aiš apel [SIG5-]in "their mouth is [good]"</w:t>
      </w:r>
    </w:p>
    <w:p w14:paraId="30B10CFE" w14:textId="77777777" w:rsidR="004D3993" w:rsidRDefault="004D3993">
      <w:pPr>
        <w:spacing w:after="120"/>
      </w:pPr>
    </w:p>
    <w:p w14:paraId="134C4212" w14:textId="77777777" w:rsidR="004D3993" w:rsidRDefault="00A114E5">
      <w:pPr>
        <w:spacing w:after="120"/>
      </w:pPr>
      <w:r>
        <w:t>443.1 - Zwei Rituale zur Besänftigung von Sonnen- und Wettergott mit der Erwähnung von Ziplantawiya, Tuthaliya und Nikkalmadi</w:t>
      </w:r>
    </w:p>
    <w:p w14:paraId="6F8F5F30" w14:textId="77777777" w:rsidR="004D3993" w:rsidRDefault="00A114E5">
      <w:pPr>
        <w:spacing w:after="120"/>
      </w:pPr>
      <w:r>
        <w:t>KBo 15.10 Vs. i 17-18</w:t>
      </w:r>
    </w:p>
    <w:p w14:paraId="6A43AC8C" w14:textId="77777777" w:rsidR="004D3993" w:rsidRDefault="00A114E5">
      <w:pPr>
        <w:spacing w:after="120"/>
      </w:pPr>
      <w:r>
        <w:lastRenderedPageBreak/>
        <w:t>[</w:t>
      </w:r>
      <w:r>
        <w:rPr>
          <w:i/>
        </w:rPr>
        <w:t>nu-</w:t>
      </w:r>
      <w:r>
        <w:t>]</w:t>
      </w:r>
      <w:r>
        <w:rPr>
          <w:i/>
        </w:rPr>
        <w:t>kán</w:t>
      </w:r>
      <w:r>
        <w:t xml:space="preserve"> </w:t>
      </w:r>
      <w:r>
        <w:rPr>
          <w:i/>
        </w:rPr>
        <w:t>an-da</w:t>
      </w:r>
      <w:r>
        <w:t xml:space="preserve"> </w:t>
      </w:r>
      <w:r>
        <w:rPr>
          <w:i/>
        </w:rPr>
        <w:t>I-NA</w:t>
      </w:r>
      <w:r>
        <w:t xml:space="preserve"> É </w:t>
      </w:r>
      <w:r>
        <w:rPr>
          <w:i/>
        </w:rPr>
        <w:t>BE-LÍ</w:t>
      </w:r>
      <w:r>
        <w:t xml:space="preserve"> </w:t>
      </w:r>
      <w:r>
        <w:rPr>
          <w:i/>
        </w:rPr>
        <w:t>pé-da-an-zi</w:t>
      </w:r>
      <w:r>
        <w:br/>
      </w:r>
      <w:r>
        <w:rPr>
          <w:i/>
        </w:rPr>
        <w:t>nu</w:t>
      </w:r>
      <w:r>
        <w:t xml:space="preserve"> 1 </w:t>
      </w:r>
      <w:r>
        <w:rPr>
          <w:i/>
        </w:rPr>
        <w:t>ku-úr-da-a-li</w:t>
      </w:r>
      <w:r>
        <w:t xml:space="preserve"> </w:t>
      </w:r>
      <w:r>
        <w:rPr>
          <w:i/>
        </w:rPr>
        <w:t>iš-na-a-</w:t>
      </w:r>
      <w:r>
        <w:t>⌈</w:t>
      </w:r>
      <w:r>
        <w:rPr>
          <w:i/>
        </w:rPr>
        <w:t>aš</w:t>
      </w:r>
      <w:r>
        <w:t>⌉ [</w:t>
      </w:r>
      <w:r>
        <w:rPr>
          <w:i/>
        </w:rPr>
        <w:t>Q</w:t>
      </w:r>
      <w:r>
        <w:t>]</w:t>
      </w:r>
      <w:r>
        <w:rPr>
          <w:i/>
        </w:rPr>
        <w:t>A-</w:t>
      </w:r>
      <w:r>
        <w:t>⌈</w:t>
      </w:r>
      <w:r>
        <w:rPr>
          <w:i/>
        </w:rPr>
        <w:t>DU</w:t>
      </w:r>
      <w:r>
        <w:t xml:space="preserve">⌉ </w:t>
      </w:r>
      <w:r>
        <w:rPr>
          <w:i/>
        </w:rPr>
        <w:t>&lt;</w:t>
      </w:r>
      <w:r>
        <w:t xml:space="preserve">EMEḪI.A </w:t>
      </w:r>
      <w:r>
        <w:rPr>
          <w:i/>
        </w:rPr>
        <w:t>&gt;</w:t>
      </w:r>
      <w:r>
        <w:t xml:space="preserve"> ⌈</w:t>
      </w:r>
      <w:r>
        <w:rPr>
          <w:i/>
        </w:rPr>
        <w:t>da</w:t>
      </w:r>
      <w:r>
        <w:t>⌉</w:t>
      </w:r>
      <w:r>
        <w:rPr>
          <w:i/>
        </w:rPr>
        <w:t>-a-i</w:t>
      </w:r>
      <w:r>
        <w:br/>
      </w:r>
      <w:r>
        <w:rPr>
          <w:i/>
        </w:rPr>
        <w:t>nu</w:t>
      </w:r>
      <w:r>
        <w:t xml:space="preserve"> </w:t>
      </w:r>
      <w:r>
        <w:rPr>
          <w:i/>
        </w:rPr>
        <w:t>ki-iš-ša-an</w:t>
      </w:r>
      <w:r>
        <w:t xml:space="preserve"> </w:t>
      </w:r>
      <w:r>
        <w:rPr>
          <w:i/>
        </w:rPr>
        <w:t>me-ma-i</w:t>
      </w:r>
      <w:r>
        <w:br/>
        <w:t>[</w:t>
      </w:r>
      <w:r>
        <w:rPr>
          <w:i/>
        </w:rPr>
        <w:t>ki</w:t>
      </w:r>
      <w:r>
        <w:t>]</w:t>
      </w:r>
      <w:r>
        <w:rPr>
          <w:i/>
        </w:rPr>
        <w:t>-nu-na</w:t>
      </w:r>
      <w:r>
        <w:t xml:space="preserve"> </w:t>
      </w:r>
      <w:r>
        <w:rPr>
          <w:i/>
        </w:rPr>
        <w:t>i-da-a-la-u-e-eš</w:t>
      </w:r>
      <w:r>
        <w:t xml:space="preserve"> EMEḪI.A</w:t>
      </w:r>
      <w:r>
        <w:br/>
      </w:r>
      <w:r>
        <w:rPr>
          <w:i/>
        </w:rPr>
        <w:t>nu-wa-ra-at-kán</w:t>
      </w:r>
      <w:r>
        <w:t xml:space="preserve"> </w:t>
      </w:r>
      <w:r>
        <w:rPr>
          <w:i/>
        </w:rPr>
        <w:t>iš-ša-az</w:t>
      </w:r>
      <w:r>
        <w:t xml:space="preserve"> </w:t>
      </w:r>
      <w:r>
        <w:rPr>
          <w:i/>
        </w:rPr>
        <w:t>ku-e-da-ni</w:t>
      </w:r>
      <w:r>
        <w:t xml:space="preserve"> [</w:t>
      </w:r>
      <w:r>
        <w:rPr>
          <w:i/>
        </w:rPr>
        <w:t>x-</w:t>
      </w:r>
      <w:r>
        <w:t>]</w:t>
      </w:r>
      <w:r>
        <w:rPr>
          <w:i/>
        </w:rPr>
        <w:t>x-x-ta</w:t>
      </w:r>
      <w:r>
        <w:t xml:space="preserve"> f</w:t>
      </w:r>
      <w:r>
        <w:rPr>
          <w:i/>
        </w:rPr>
        <w:t>Zi</w:t>
      </w:r>
      <w:r>
        <w:br/>
      </w:r>
      <w:r>
        <w:rPr>
          <w:i/>
        </w:rPr>
        <w:t>ki-nu-na-wa</w:t>
      </w:r>
      <w:r>
        <w:t xml:space="preserve"> </w:t>
      </w:r>
      <w:r>
        <w:rPr>
          <w:i/>
        </w:rPr>
        <w:t>A-NA</w:t>
      </w:r>
      <w:r>
        <w:t xml:space="preserve"> f</w:t>
      </w:r>
      <w:r>
        <w:rPr>
          <w:i/>
        </w:rPr>
        <w:t>Zi</w:t>
      </w:r>
      <w:r>
        <w:t xml:space="preserve"> </w:t>
      </w:r>
      <w:r>
        <w:rPr>
          <w:i/>
        </w:rPr>
        <w:t>ad-di-eš-še-eš</w:t>
      </w:r>
      <w:r>
        <w:t xml:space="preserve"> </w:t>
      </w:r>
      <w:r>
        <w:rPr>
          <w:i/>
        </w:rPr>
        <w:t>pal-ḫa-a-e-eš</w:t>
      </w:r>
      <w:r>
        <w:br/>
        <w:t>[</w:t>
      </w:r>
      <w:r>
        <w:rPr>
          <w:i/>
        </w:rPr>
        <w:t>tu-</w:t>
      </w:r>
      <w:r>
        <w:t>]⌈</w:t>
      </w:r>
      <w:r>
        <w:rPr>
          <w:i/>
        </w:rPr>
        <w:t>e-ek</w:t>
      </w:r>
      <w:r>
        <w:t>⌉</w:t>
      </w:r>
      <w:r>
        <w:rPr>
          <w:i/>
        </w:rPr>
        <w:t>-ke-e-eš-še-eš</w:t>
      </w:r>
      <w:r>
        <w:t xml:space="preserve"> SIG5</w:t>
      </w:r>
      <w:r>
        <w:rPr>
          <w:i/>
        </w:rPr>
        <w:t>-an-te-eš</w:t>
      </w:r>
      <w:r>
        <w:t xml:space="preserve"> </w:t>
      </w:r>
      <w:r>
        <w:rPr>
          <w:i/>
        </w:rPr>
        <w:t>mi-iš-ri-wa-an-te-eš</w:t>
      </w:r>
      <w:r>
        <w:br/>
      </w:r>
      <w:r>
        <w:rPr>
          <w:i/>
        </w:rPr>
        <w:t>a-iš</w:t>
      </w:r>
      <w:r>
        <w:t xml:space="preserve"> </w:t>
      </w:r>
      <w:r>
        <w:rPr>
          <w:i/>
        </w:rPr>
        <w:t>a-pé-el</w:t>
      </w:r>
      <w:r>
        <w:t xml:space="preserve"> [ SIG5</w:t>
      </w:r>
      <w:r>
        <w:rPr>
          <w:i/>
        </w:rPr>
        <w:t>-</w:t>
      </w:r>
      <w:r>
        <w:t>]⌈</w:t>
      </w:r>
      <w:r>
        <w:rPr>
          <w:i/>
        </w:rPr>
        <w:t>in</w:t>
      </w:r>
      <w:r>
        <w:t>⌉</w:t>
      </w:r>
      <w:r>
        <w:br/>
        <w:t xml:space="preserve">EME </w:t>
      </w:r>
      <w:r>
        <w:rPr>
          <w:i/>
        </w:rPr>
        <w:t>a-pé-el</w:t>
      </w:r>
      <w:r>
        <w:t xml:space="preserve"> SIG5</w:t>
      </w:r>
      <w:r>
        <w:rPr>
          <w:i/>
        </w:rPr>
        <w:t>-an-za</w:t>
      </w:r>
      <w:r>
        <w:br/>
      </w:r>
      <w:r>
        <w:rPr>
          <w:i/>
        </w:rPr>
        <w:t>nu</w:t>
      </w:r>
      <w:r>
        <w:t xml:space="preserve"> </w:t>
      </w:r>
      <w:r>
        <w:rPr>
          <w:i/>
        </w:rPr>
        <w:t>i-da-a-lu</w:t>
      </w:r>
      <w:r>
        <w:t xml:space="preserve"> </w:t>
      </w:r>
      <w:r>
        <w:rPr>
          <w:i/>
        </w:rPr>
        <w:t>ku-e</w:t>
      </w:r>
      <w:r>
        <w:t xml:space="preserve"> ⌈</w:t>
      </w:r>
      <w:r>
        <w:rPr>
          <w:i/>
        </w:rPr>
        <w:t>IT</w:t>
      </w:r>
      <w:r>
        <w:t>⌉</w:t>
      </w:r>
      <w:r>
        <w:rPr>
          <w:i/>
        </w:rPr>
        <w:t>-T</w:t>
      </w:r>
      <w:r>
        <w:t>[</w:t>
      </w:r>
      <w:r>
        <w:rPr>
          <w:i/>
        </w:rPr>
        <w:t>I</w:t>
      </w:r>
      <w:r>
        <w:t>] m</w:t>
      </w:r>
      <w:r>
        <w:rPr>
          <w:i/>
        </w:rPr>
        <w:t>Du-ut-ḫa-li-i</w:t>
      </w:r>
      <w:r>
        <w:t>[</w:t>
      </w:r>
      <w:r>
        <w:rPr>
          <w:i/>
        </w:rPr>
        <w:t>a</w:t>
      </w:r>
      <w:r>
        <w:t>] [</w:t>
      </w:r>
      <w:r>
        <w:rPr>
          <w:i/>
        </w:rPr>
        <w:t>Ù</w:t>
      </w:r>
      <w:r>
        <w:t>] ⌈f⌉</w:t>
      </w:r>
      <w:r>
        <w:rPr>
          <w:i/>
        </w:rPr>
        <w:t>Ni-kal-ma-a-ti</w:t>
      </w:r>
      <w:r>
        <w:t xml:space="preserve"> </w:t>
      </w:r>
      <w:r>
        <w:rPr>
          <w:i/>
        </w:rPr>
        <w:t>A-NA</w:t>
      </w:r>
      <w:r>
        <w:t xml:space="preserve"> DUMUMEŠ_</w:t>
      </w:r>
      <w:r>
        <w:rPr>
          <w:i/>
        </w:rPr>
        <w:t>ŠU-NU</w:t>
      </w:r>
      <w:r>
        <w:t xml:space="preserve"> </w:t>
      </w:r>
      <w:r>
        <w:rPr>
          <w:i/>
        </w:rPr>
        <w:t>me-e-mi-iš-ki-it</w:t>
      </w:r>
      <w:r>
        <w:br/>
      </w:r>
      <w:r>
        <w:rPr>
          <w:i/>
        </w:rPr>
        <w:t>nu-uš-ma-aš</w:t>
      </w:r>
      <w:r>
        <w:t xml:space="preserve"> EMEḪI.A [</w:t>
      </w:r>
      <w:r>
        <w:rPr>
          <w:i/>
        </w:rPr>
        <w:t>iš-ši-</w:t>
      </w:r>
      <w:r>
        <w:t>]</w:t>
      </w:r>
      <w:r>
        <w:rPr>
          <w:i/>
        </w:rPr>
        <w:t>iš-ta</w:t>
      </w:r>
      <w:r>
        <w:br/>
      </w:r>
      <w:r>
        <w:rPr>
          <w:i/>
        </w:rPr>
        <w:t>nu-uš-kán</w:t>
      </w:r>
      <w:r>
        <w:t xml:space="preserve"> </w:t>
      </w:r>
      <w:r>
        <w:rPr>
          <w:i/>
        </w:rPr>
        <w:t>iš-ḫa-na-a-aš</w:t>
      </w:r>
      <w:r>
        <w:t xml:space="preserve"> DUTU</w:t>
      </w:r>
      <w:r>
        <w:rPr>
          <w:i/>
        </w:rPr>
        <w:t>-i</w:t>
      </w:r>
      <w:r>
        <w:t xml:space="preserve"> DIM</w:t>
      </w:r>
      <w:r>
        <w:rPr>
          <w:i/>
        </w:rPr>
        <w:t>-ni</w:t>
      </w:r>
      <w:r>
        <w:t xml:space="preserve"> </w:t>
      </w:r>
      <w:r>
        <w:rPr>
          <w:i/>
        </w:rPr>
        <w:t>pa-ra-a-an-ta</w:t>
      </w:r>
      <w:r>
        <w:t xml:space="preserve"> [</w:t>
      </w:r>
      <w:r>
        <w:rPr>
          <w:i/>
        </w:rPr>
        <w:t>i-da-a-l</w:t>
      </w:r>
      <w:r>
        <w:t>]</w:t>
      </w:r>
      <w:r>
        <w:rPr>
          <w:i/>
        </w:rPr>
        <w:t>u</w:t>
      </w:r>
      <w:r>
        <w:t xml:space="preserve"> </w:t>
      </w:r>
      <w:r>
        <w:rPr>
          <w:i/>
        </w:rPr>
        <w:t>me-mi-iš-ki-it</w:t>
      </w:r>
      <w:r>
        <w:br/>
      </w:r>
      <w:r>
        <w:rPr>
          <w:i/>
        </w:rPr>
        <w:t>nu-uš</w:t>
      </w:r>
      <w:r>
        <w:t xml:space="preserve"> </w:t>
      </w:r>
      <w:r>
        <w:rPr>
          <w:i/>
        </w:rPr>
        <w:t>al-wa-an-za-aḫ-ḫi-iš-ki-it</w:t>
      </w:r>
      <w:r>
        <w:t xml:space="preserve"> </w:t>
      </w:r>
      <w:r>
        <w:rPr>
          <w:i/>
        </w:rPr>
        <w:t>¬¬¬</w:t>
      </w:r>
    </w:p>
    <w:p w14:paraId="413F574B" w14:textId="77777777" w:rsidR="004D3993" w:rsidRDefault="00A114E5">
      <w:pPr>
        <w:spacing w:after="120"/>
      </w:pPr>
      <w:r>
        <w:t>It is brought to the Lord's house.</w:t>
      </w:r>
      <w:r>
        <w:br/>
        <w:t>The 1</w:t>
      </w:r>
      <w:r>
        <w:br/>
        <w:t>and speaks as follows:</w:t>
      </w:r>
      <w:r>
        <w:br/>
        <w:t>"These evil, [X] tongues, but she made Ziplantawi [yes].</w:t>
      </w:r>
      <w:r>
        <w:br/>
        <w:t>[N] but (are it) bad tongues.</w:t>
      </w:r>
      <w:r>
        <w:br/>
        <w:t>But they (are) out of their mouths in which Zi. [She put it</w:t>
      </w:r>
      <w:r>
        <w:br/>
        <w:t>But now they are</w:t>
      </w:r>
      <w:r>
        <w:br/>
        <w:t>Your [gli] are healthy and perfect;</w:t>
      </w:r>
      <w:r>
        <w:br/>
        <w:t>Your mouth is [gu] t,</w:t>
      </w:r>
      <w:r>
        <w:br/>
        <w:t>Your tongue is good.</w:t>
      </w:r>
      <w:r>
        <w:br/>
        <w:t>And the evil what she opposes her tutḫaliya [and] nikalmadi (and) her sons,</w:t>
      </w:r>
      <w:r>
        <w:br/>
        <w:t>[Make] they (as/in the form of) tongues.</w:t>
      </w:r>
      <w:r>
        <w:br/>
        <w:t>And (over) she spoke it over to the sun god of the blood and the weather god [bad];</w:t>
      </w:r>
      <w:r>
        <w:br/>
        <w:t>She hexed her. " Ease</w:t>
      </w:r>
    </w:p>
    <w:p w14:paraId="3604A952" w14:textId="77777777" w:rsidR="004D3993" w:rsidRDefault="004D3993">
      <w:pPr>
        <w:spacing w:after="120"/>
      </w:pPr>
    </w:p>
    <w:p w14:paraId="6BE076CB" w14:textId="77777777" w:rsidR="004D3993" w:rsidRDefault="00A114E5">
      <w:pPr>
        <w:spacing w:after="120"/>
      </w:pPr>
      <w:r>
        <w:t>nu=wa=kán dUTU-i parranda SIG5-in memiški "continue to speak well of me to the Sun god!"</w:t>
      </w:r>
    </w:p>
    <w:p w14:paraId="1D3A38F1" w14:textId="77777777" w:rsidR="004D3993" w:rsidRDefault="004D3993">
      <w:pPr>
        <w:spacing w:after="120"/>
      </w:pPr>
    </w:p>
    <w:p w14:paraId="5DA73E4E" w14:textId="77777777" w:rsidR="004D3993" w:rsidRDefault="00A114E5">
      <w:pPr>
        <w:spacing w:after="120"/>
      </w:pPr>
      <w:r>
        <w:t>458.2 - Rituale contro le cattive amicizie</w:t>
      </w:r>
    </w:p>
    <w:p w14:paraId="740E1E7C" w14:textId="77777777" w:rsidR="004D3993" w:rsidRDefault="00A114E5">
      <w:pPr>
        <w:spacing w:after="120"/>
      </w:pPr>
      <w:r>
        <w:t>KUB 17.28 Ro. iii 9</w:t>
      </w:r>
    </w:p>
    <w:p w14:paraId="5CB46751" w14:textId="77777777" w:rsidR="004D3993" w:rsidRDefault="00A114E5">
      <w:pPr>
        <w:spacing w:after="120"/>
      </w:pPr>
      <w:r>
        <w:t>UDU</w:t>
      </w:r>
      <w:r>
        <w:rPr>
          <w:i/>
        </w:rPr>
        <w:t>-kán</w:t>
      </w:r>
      <w:r>
        <w:t xml:space="preserve"> </w:t>
      </w:r>
      <w:r>
        <w:rPr>
          <w:i/>
        </w:rPr>
        <w:t>ar-</w:t>
      </w:r>
      <w:r>
        <w:t>⌈</w:t>
      </w:r>
      <w:r>
        <w:rPr>
          <w:i/>
        </w:rPr>
        <w:t>kán</w:t>
      </w:r>
      <w:r>
        <w:t>⌉</w:t>
      </w:r>
      <w:r>
        <w:rPr>
          <w:i/>
        </w:rPr>
        <w:t>-zi</w:t>
      </w:r>
      <w:r>
        <w:br/>
      </w:r>
      <w:r>
        <w:rPr>
          <w:i/>
        </w:rPr>
        <w:t>šu-up-pa</w:t>
      </w:r>
      <w:r>
        <w:t xml:space="preserve"> UZUNÍG.GIG UZUGABA SAG.DU</w:t>
      </w:r>
      <w:r>
        <w:rPr>
          <w:i/>
        </w:rPr>
        <w:t>-</w:t>
      </w:r>
      <w:r>
        <w:t>[</w:t>
      </w:r>
      <w:r>
        <w:rPr>
          <w:i/>
        </w:rPr>
        <w:t>Ṣ</w:t>
      </w:r>
      <w:r>
        <w:t>]</w:t>
      </w:r>
      <w:r>
        <w:rPr>
          <w:i/>
        </w:rPr>
        <w:t>U</w:t>
      </w:r>
      <w:r>
        <w:t xml:space="preserve"> GÌRMEŠ </w:t>
      </w:r>
      <w:r>
        <w:rPr>
          <w:i/>
        </w:rPr>
        <w:t>PA-NI</w:t>
      </w:r>
      <w:r>
        <w:t xml:space="preserve"> GIŠBANŠUR </w:t>
      </w:r>
      <w:r>
        <w:rPr>
          <w:i/>
        </w:rPr>
        <w:t>da-a-i</w:t>
      </w:r>
      <w:r>
        <w:br/>
        <w:t xml:space="preserve">UZUNÍG.⌈GIGḪI.A⌉ </w:t>
      </w:r>
      <w:r>
        <w:rPr>
          <w:i/>
        </w:rPr>
        <w:t>za-nu-an-zi</w:t>
      </w:r>
      <w:r>
        <w:br/>
      </w:r>
      <w:r>
        <w:lastRenderedPageBreak/>
        <w:t xml:space="preserve">NINDA.KUR4.RAḪI.A </w:t>
      </w:r>
      <w:r>
        <w:rPr>
          <w:i/>
        </w:rPr>
        <w:t>pár-</w:t>
      </w:r>
      <w:r>
        <w:t>⌈</w:t>
      </w:r>
      <w:r>
        <w:rPr>
          <w:i/>
        </w:rPr>
        <w:t>ši</w:t>
      </w:r>
      <w:r>
        <w:t>⌉</w:t>
      </w:r>
      <w:r>
        <w:rPr>
          <w:i/>
        </w:rPr>
        <w:t>-ia-an-da</w:t>
      </w:r>
      <w:r>
        <w:br/>
      </w:r>
      <w:r>
        <w:rPr>
          <w:i/>
        </w:rPr>
        <w:t>nu</w:t>
      </w:r>
      <w:r>
        <w:t xml:space="preserve"> </w:t>
      </w:r>
      <w:r>
        <w:rPr>
          <w:i/>
        </w:rPr>
        <w:t>ma-al-ti</w:t>
      </w:r>
      <w:r>
        <w:br/>
        <w:t>dUTU</w:t>
      </w:r>
      <w:r>
        <w:rPr>
          <w:i/>
        </w:rPr>
        <w:t>-i</w:t>
      </w:r>
      <w:r>
        <w:t xml:space="preserve"> </w:t>
      </w:r>
      <w:r>
        <w:rPr>
          <w:i/>
        </w:rPr>
        <w:t>ku-iš</w:t>
      </w:r>
      <w:r>
        <w:t xml:space="preserve"> </w:t>
      </w:r>
      <w:r>
        <w:rPr>
          <w:i/>
        </w:rPr>
        <w:t>pí-ra-an</w:t>
      </w:r>
      <w:r>
        <w:t xml:space="preserve"> </w:t>
      </w:r>
      <w:r>
        <w:rPr>
          <w:i/>
        </w:rPr>
        <w:t>ar-ta</w:t>
      </w:r>
      <w:r>
        <w:br/>
      </w:r>
      <w:r>
        <w:rPr>
          <w:i/>
        </w:rPr>
        <w:t>nu-wa-kán</w:t>
      </w:r>
      <w:r>
        <w:t xml:space="preserve"> dUTU</w:t>
      </w:r>
      <w:r>
        <w:rPr>
          <w:i/>
        </w:rPr>
        <w:t>-i</w:t>
      </w:r>
      <w:r>
        <w:t xml:space="preserve"> </w:t>
      </w:r>
      <w:r>
        <w:rPr>
          <w:i/>
        </w:rPr>
        <w:t>pár-ra-an-da</w:t>
      </w:r>
      <w:r>
        <w:t xml:space="preserve"> SIG5</w:t>
      </w:r>
      <w:r>
        <w:rPr>
          <w:i/>
        </w:rPr>
        <w:t>-in</w:t>
      </w:r>
      <w:r>
        <w:t xml:space="preserve"> </w:t>
      </w:r>
      <w:r>
        <w:rPr>
          <w:i/>
        </w:rPr>
        <w:t>me-mi-iš-ki</w:t>
      </w:r>
      <w:r>
        <w:br/>
        <w:t xml:space="preserve">2 NINDA.KUR4.RA </w:t>
      </w:r>
      <w:r>
        <w:rPr>
          <w:i/>
        </w:rPr>
        <w:t>pár-ši-ia</w:t>
      </w:r>
      <w:r>
        <w:br/>
      </w:r>
      <w:r>
        <w:rPr>
          <w:i/>
        </w:rPr>
        <w:t>na-aš-kán</w:t>
      </w:r>
      <w:r>
        <w:t xml:space="preserve"> </w:t>
      </w:r>
      <w:r>
        <w:rPr>
          <w:i/>
        </w:rPr>
        <w:t>A-NA</w:t>
      </w:r>
      <w:r>
        <w:t xml:space="preserve"> GIŠBANŠUR</w:t>
      </w:r>
      <w:r>
        <w:rPr>
          <w:i/>
        </w:rPr>
        <w:t>-i</w:t>
      </w:r>
      <w:r>
        <w:t xml:space="preserve"> </w:t>
      </w:r>
      <w:r>
        <w:rPr>
          <w:i/>
        </w:rPr>
        <w:t>da-a-i</w:t>
      </w:r>
      <w:r>
        <w:br/>
      </w:r>
      <w:r>
        <w:rPr>
          <w:i/>
        </w:rPr>
        <w:t>še-er-ra-aš-ša-an</w:t>
      </w:r>
      <w:r>
        <w:t xml:space="preserve"> UZUNÍG.GIG </w:t>
      </w:r>
      <w:r>
        <w:rPr>
          <w:i/>
        </w:rPr>
        <w:t>da-a-i</w:t>
      </w:r>
      <w:r>
        <w:br/>
        <w:t>KAŠ.GEŠTIN BAL</w:t>
      </w:r>
      <w:r>
        <w:rPr>
          <w:i/>
        </w:rPr>
        <w:t>-</w:t>
      </w:r>
      <w:r>
        <w:t>⌈</w:t>
      </w:r>
      <w:r>
        <w:rPr>
          <w:i/>
        </w:rPr>
        <w:t>an</w:t>
      </w:r>
      <w:r>
        <w:t>⌉</w:t>
      </w:r>
      <w:r>
        <w:rPr>
          <w:i/>
        </w:rPr>
        <w:t>-ti</w:t>
      </w:r>
      <w:r>
        <w:br/>
        <w:t>UZUÌ</w:t>
      </w:r>
      <w:r>
        <w:rPr>
          <w:i/>
        </w:rPr>
        <w:t>-ma</w:t>
      </w:r>
      <w:r>
        <w:t xml:space="preserve"> </w:t>
      </w:r>
      <w:r>
        <w:rPr>
          <w:i/>
        </w:rPr>
        <w:t>za-nu-wa-an-zi</w:t>
      </w:r>
      <w:r>
        <w:br/>
      </w:r>
      <w:r>
        <w:rPr>
          <w:i/>
        </w:rPr>
        <w:t>na-at</w:t>
      </w:r>
      <w:r>
        <w:t xml:space="preserve"> </w:t>
      </w:r>
      <w:r>
        <w:rPr>
          <w:i/>
        </w:rPr>
        <w:t>ar-ḫa</w:t>
      </w:r>
      <w:r>
        <w:t xml:space="preserve"> </w:t>
      </w:r>
      <w:r>
        <w:rPr>
          <w:i/>
        </w:rPr>
        <w:t>a-da-an-zi</w:t>
      </w:r>
      <w:r>
        <w:br/>
      </w:r>
      <w:r>
        <w:rPr>
          <w:i/>
        </w:rPr>
        <w:t>nu</w:t>
      </w:r>
      <w:r>
        <w:t xml:space="preserve"> 3</w:t>
      </w:r>
      <w:r>
        <w:rPr>
          <w:i/>
        </w:rPr>
        <w:t>-ŠU</w:t>
      </w:r>
      <w:r>
        <w:t xml:space="preserve"> </w:t>
      </w:r>
      <w:r>
        <w:rPr>
          <w:i/>
        </w:rPr>
        <w:t>a-ku-wa-an-zi</w:t>
      </w:r>
      <w:r>
        <w:br/>
      </w:r>
      <w:r>
        <w:rPr>
          <w:i/>
        </w:rPr>
        <w:t>nu</w:t>
      </w:r>
      <w:r>
        <w:t xml:space="preserve"> GIŠBANŠUR </w:t>
      </w:r>
      <w:r>
        <w:rPr>
          <w:i/>
        </w:rPr>
        <w:t>ša-ra-a</w:t>
      </w:r>
      <w:r>
        <w:t xml:space="preserve"> </w:t>
      </w:r>
      <w:r>
        <w:rPr>
          <w:i/>
        </w:rPr>
        <w:t>da-an-zi</w:t>
      </w:r>
      <w:r>
        <w:t xml:space="preserve"> </w:t>
      </w:r>
      <w:r>
        <w:rPr>
          <w:i/>
        </w:rPr>
        <w:t>¬¬¬</w:t>
      </w:r>
    </w:p>
    <w:p w14:paraId="0FEC7A67" w14:textId="77777777" w:rsidR="004D3993" w:rsidRDefault="00A114E5">
      <w:pPr>
        <w:spacing w:after="120"/>
      </w:pPr>
      <w:r>
        <w:t>They tear the sheep</w:t>
      </w:r>
      <w:r>
        <w:br/>
        <w:t>And he puts the raw meat, liver, chest, head and feet before the table.</w:t>
      </w:r>
      <w:r>
        <w:br/>
        <w:t>The liver is cooked</w:t>
      </w:r>
      <w:r>
        <w:br/>
        <w:t>And the forms of bread are broken.</w:t>
      </w:r>
      <w:r>
        <w:br/>
        <w:t>It puts a form of bread on the ground</w:t>
      </w:r>
      <w:r>
        <w:br/>
        <w:t>and reads:</w:t>
      </w:r>
      <w:r>
        <w:br/>
        <w:t>„You (the table) that you are before the sun god</w:t>
      </w:r>
      <w:r>
        <w:br/>
        <w:t>Keep talking well of me to the sun god! "</w:t>
      </w:r>
      <w:r>
        <w:br/>
        <w:t>He breaks two forms of bread</w:t>
      </w:r>
      <w:r>
        <w:br/>
        <w:t>and puts them on the table</w:t>
      </w:r>
      <w:r>
        <w:br/>
        <w:t>and above the liver puts it,</w:t>
      </w:r>
      <w:r>
        <w:br/>
        <w:t>Liba drink</w:t>
      </w:r>
      <w:r>
        <w:br/>
        <w:t>And the fat is cooked.</w:t>
      </w:r>
      <w:r>
        <w:br/>
        <w:t>They eat</w:t>
      </w:r>
      <w:r>
        <w:br/>
        <w:t>and drink three times</w:t>
      </w:r>
      <w:r>
        <w:br/>
        <w:t>Take the table (and leave)</w:t>
      </w:r>
    </w:p>
    <w:p w14:paraId="7E206B13" w14:textId="77777777" w:rsidR="004D3993" w:rsidRDefault="004D3993">
      <w:pPr>
        <w:spacing w:after="120"/>
      </w:pPr>
    </w:p>
    <w:p w14:paraId="3CB8B7CE" w14:textId="77777777" w:rsidR="004D3993" w:rsidRDefault="00A114E5">
      <w:pPr>
        <w:spacing w:after="120"/>
      </w:pPr>
      <w:r>
        <w:t xml:space="preserve">[ ... DINGIR.MEŠ]-naš āššiyau-[ ... ] </w:t>
      </w:r>
    </w:p>
    <w:p w14:paraId="15703613" w14:textId="77777777" w:rsidR="004D3993" w:rsidRDefault="004D3993">
      <w:pPr>
        <w:spacing w:after="120"/>
      </w:pPr>
    </w:p>
    <w:p w14:paraId="0CD74162" w14:textId="77777777" w:rsidR="004D3993" w:rsidRDefault="00A114E5">
      <w:pPr>
        <w:spacing w:after="120"/>
      </w:pPr>
      <w:r>
        <w:t>389.7 - Gebetsfragment</w:t>
      </w:r>
    </w:p>
    <w:p w14:paraId="38F41535" w14:textId="77777777" w:rsidR="004D3993" w:rsidRDefault="00A114E5">
      <w:pPr>
        <w:spacing w:after="120"/>
      </w:pPr>
      <w:r>
        <w:t>KBo 39.7 9'</w:t>
      </w:r>
    </w:p>
    <w:p w14:paraId="06DE6C79" w14:textId="77777777" w:rsidR="004D3993" w:rsidRDefault="00A114E5">
      <w:pPr>
        <w:spacing w:after="120"/>
      </w:pPr>
      <w:r>
        <w:t xml:space="preserve">[ </w:t>
      </w:r>
      <w:r>
        <w:rPr>
          <w:i/>
        </w:rPr>
        <w:t>...</w:t>
      </w:r>
      <w:r>
        <w:t xml:space="preserve"> DINGIRMEŠ?]</w:t>
      </w:r>
      <w:r>
        <w:rPr>
          <w:i/>
        </w:rPr>
        <w:t>-na-aš</w:t>
      </w:r>
      <w:r>
        <w:t xml:space="preserve"> </w:t>
      </w:r>
      <w:r>
        <w:rPr>
          <w:i/>
        </w:rPr>
        <w:t>a-aš-ši-</w:t>
      </w:r>
      <w:r>
        <w:t>⌈</w:t>
      </w:r>
      <w:r>
        <w:rPr>
          <w:i/>
        </w:rPr>
        <w:t>ya-u</w:t>
      </w:r>
      <w:r>
        <w:t>⌉</w:t>
      </w:r>
      <w:r>
        <w:rPr>
          <w:i/>
        </w:rPr>
        <w:t>-</w:t>
      </w:r>
      <w:r>
        <w:t xml:space="preserve">[ </w:t>
      </w:r>
      <w:r>
        <w:rPr>
          <w:i/>
        </w:rPr>
        <w:t>...</w:t>
      </w:r>
      <w:r>
        <w:t xml:space="preserve"> ]</w:t>
      </w:r>
      <w:r>
        <w:br/>
        <w:t xml:space="preserve">[ </w:t>
      </w:r>
      <w:r>
        <w:rPr>
          <w:i/>
        </w:rPr>
        <w:t>...</w:t>
      </w:r>
      <w:r>
        <w:t xml:space="preserve"> ] </w:t>
      </w:r>
      <w:r>
        <w:rPr>
          <w:i/>
        </w:rPr>
        <w:t>mi-ya-tar</w:t>
      </w:r>
      <w:r>
        <w:br/>
      </w:r>
      <w:r>
        <w:rPr>
          <w:i/>
        </w:rPr>
        <w:t>nu-uš</w:t>
      </w:r>
      <w:r>
        <w:t xml:space="preserve"> [ </w:t>
      </w:r>
      <w:r>
        <w:rPr>
          <w:i/>
        </w:rPr>
        <w:t>...</w:t>
      </w:r>
      <w:r>
        <w:t xml:space="preserve"> ]</w:t>
      </w:r>
      <w:r>
        <w:br/>
        <w:t xml:space="preserve">[ </w:t>
      </w:r>
      <w:r>
        <w:rPr>
          <w:i/>
        </w:rPr>
        <w:t>...</w:t>
      </w:r>
      <w:r>
        <w:t xml:space="preserve"> </w:t>
      </w:r>
      <w:r>
        <w:rPr>
          <w:i/>
        </w:rPr>
        <w:t>ša-al-ḫ</w:t>
      </w:r>
      <w:r>
        <w:t>]</w:t>
      </w:r>
      <w:r>
        <w:rPr>
          <w:i/>
        </w:rPr>
        <w:t>i-ti-in</w:t>
      </w:r>
      <w:r>
        <w:t xml:space="preserve"> </w:t>
      </w:r>
      <w:r>
        <w:rPr>
          <w:i/>
        </w:rPr>
        <w:t>nu-ú-u</w:t>
      </w:r>
      <w:r>
        <w:t>[</w:t>
      </w:r>
      <w:r>
        <w:rPr>
          <w:i/>
        </w:rPr>
        <w:t>n</w:t>
      </w:r>
      <w:r>
        <w:t xml:space="preserve"> </w:t>
      </w:r>
      <w:r>
        <w:rPr>
          <w:i/>
        </w:rPr>
        <w:t>...</w:t>
      </w:r>
      <w:r>
        <w:t xml:space="preserve"> ]</w:t>
      </w:r>
      <w:r>
        <w:br/>
        <w:t xml:space="preserve">[ </w:t>
      </w:r>
      <w:r>
        <w:rPr>
          <w:i/>
        </w:rPr>
        <w:t>...</w:t>
      </w:r>
      <w:r>
        <w:t xml:space="preserve"> ]</w:t>
      </w:r>
      <w:r>
        <w:rPr>
          <w:i/>
        </w:rPr>
        <w:t>x</w:t>
      </w:r>
      <w:r>
        <w:t xml:space="preserve"> </w:t>
      </w:r>
      <w:r>
        <w:rPr>
          <w:i/>
        </w:rPr>
        <w:t>ma-a-an</w:t>
      </w:r>
      <w:r>
        <w:t xml:space="preserve"> ZI</w:t>
      </w:r>
      <w:r>
        <w:rPr>
          <w:i/>
        </w:rPr>
        <w:t>-a</w:t>
      </w:r>
      <w:r>
        <w:t>[</w:t>
      </w:r>
      <w:r>
        <w:rPr>
          <w:i/>
        </w:rPr>
        <w:t>š</w:t>
      </w:r>
      <w:r>
        <w:t xml:space="preserve"> </w:t>
      </w:r>
      <w:r>
        <w:rPr>
          <w:i/>
        </w:rPr>
        <w:t>...</w:t>
      </w:r>
      <w:r>
        <w:t xml:space="preserve"> ]</w:t>
      </w:r>
      <w:r>
        <w:br/>
      </w:r>
      <w:r>
        <w:lastRenderedPageBreak/>
        <w:t xml:space="preserve">[ </w:t>
      </w:r>
      <w:r>
        <w:rPr>
          <w:i/>
        </w:rPr>
        <w:t>...</w:t>
      </w:r>
      <w:r>
        <w:t xml:space="preserve"> </w:t>
      </w:r>
      <w:r>
        <w:rPr>
          <w:i/>
        </w:rPr>
        <w:t>pa-r</w:t>
      </w:r>
      <w:r>
        <w:t>]</w:t>
      </w:r>
      <w:r>
        <w:rPr>
          <w:i/>
        </w:rPr>
        <w:t>a-a</w:t>
      </w:r>
      <w:r>
        <w:t xml:space="preserve"> </w:t>
      </w:r>
      <w:r>
        <w:rPr>
          <w:i/>
        </w:rPr>
        <w:t>la-ga-</w:t>
      </w:r>
      <w:r>
        <w:t>⌈</w:t>
      </w:r>
      <w:r>
        <w:rPr>
          <w:i/>
        </w:rPr>
        <w:t>a</w:t>
      </w:r>
      <w:r>
        <w:t>⌉</w:t>
      </w:r>
      <w:r>
        <w:rPr>
          <w:i/>
        </w:rPr>
        <w:t>-</w:t>
      </w:r>
      <w:r>
        <w:t>[</w:t>
      </w:r>
      <w:r>
        <w:rPr>
          <w:i/>
        </w:rPr>
        <w:t>an</w:t>
      </w:r>
      <w:r>
        <w:t xml:space="preserve"> </w:t>
      </w:r>
      <w:r>
        <w:rPr>
          <w:i/>
        </w:rPr>
        <w:t>...</w:t>
      </w:r>
      <w:r>
        <w:t xml:space="preserve"> ]</w:t>
      </w:r>
      <w:r>
        <w:br/>
        <w:t xml:space="preserve">[ </w:t>
      </w:r>
      <w:r>
        <w:rPr>
          <w:i/>
        </w:rPr>
        <w:t>...</w:t>
      </w:r>
      <w:r>
        <w:t xml:space="preserve"> ]</w:t>
      </w:r>
      <w:r>
        <w:rPr>
          <w:i/>
        </w:rPr>
        <w:t>x</w:t>
      </w:r>
      <w:r>
        <w:t xml:space="preserve">[ </w:t>
      </w:r>
      <w:r>
        <w:rPr>
          <w:i/>
        </w:rPr>
        <w:t>...</w:t>
      </w:r>
      <w:r>
        <w:t xml:space="preserve"> ]</w:t>
      </w:r>
    </w:p>
    <w:p w14:paraId="1DF405BF" w14:textId="77777777" w:rsidR="004D3993" w:rsidRDefault="004D3993">
      <w:pPr>
        <w:spacing w:after="120"/>
      </w:pPr>
    </w:p>
    <w:p w14:paraId="358D352C" w14:textId="77777777" w:rsidR="004D3993" w:rsidRDefault="004D3993">
      <w:pPr>
        <w:spacing w:after="120"/>
      </w:pPr>
    </w:p>
    <w:p w14:paraId="053DA916" w14:textId="77777777" w:rsidR="004D3993" w:rsidRDefault="00A114E5">
      <w:pPr>
        <w:spacing w:after="120"/>
      </w:pPr>
      <w:r>
        <w:t>āššu kwiuš iššaḫ[ḫun] "Which I have treated well"</w:t>
      </w:r>
    </w:p>
    <w:p w14:paraId="298C6B23" w14:textId="77777777" w:rsidR="004D3993" w:rsidRDefault="004D3993">
      <w:pPr>
        <w:spacing w:after="120"/>
      </w:pPr>
    </w:p>
    <w:p w14:paraId="0AF6F5C2" w14:textId="77777777" w:rsidR="004D3993" w:rsidRDefault="00A114E5">
      <w:pPr>
        <w:spacing w:after="120"/>
      </w:pPr>
      <w:r>
        <w:t>373 - Kantuzzilis Gebet an den Sonnengott</w:t>
      </w:r>
    </w:p>
    <w:p w14:paraId="3F3ED75D" w14:textId="77777777" w:rsidR="004D3993" w:rsidRDefault="00A114E5">
      <w:pPr>
        <w:spacing w:after="120"/>
      </w:pPr>
      <w:r>
        <w:t>KUB 30.10 Rs. 24</w:t>
      </w:r>
    </w:p>
    <w:p w14:paraId="68D8D3FD" w14:textId="77777777" w:rsidR="004D3993" w:rsidRDefault="00A114E5">
      <w:pPr>
        <w:spacing w:after="120"/>
      </w:pPr>
      <w:r>
        <w:rPr>
          <w:i/>
        </w:rPr>
        <w:t>ki-nu-na</w:t>
      </w:r>
      <w:r>
        <w:t xml:space="preserve"> </w:t>
      </w:r>
      <w:r>
        <w:rPr>
          <w:i/>
        </w:rPr>
        <w:t>ši-ú-ni-mi</w:t>
      </w:r>
      <w:r>
        <w:t xml:space="preserve"> </w:t>
      </w:r>
      <w:r>
        <w:rPr>
          <w:i/>
        </w:rPr>
        <w:t>pé-ra-an</w:t>
      </w:r>
      <w:r>
        <w:t xml:space="preserve"> </w:t>
      </w:r>
      <w:r>
        <w:rPr>
          <w:i/>
        </w:rPr>
        <w:t>tu-wa-ad-du</w:t>
      </w:r>
      <w:r>
        <w:t xml:space="preserve"> </w:t>
      </w:r>
      <w:r>
        <w:rPr>
          <w:i/>
        </w:rPr>
        <w:t>ḫal-zi-iš-ša-aḫ-ḫi</w:t>
      </w:r>
      <w:r>
        <w:br/>
      </w:r>
      <w:r>
        <w:rPr>
          <w:i/>
        </w:rPr>
        <w:t>nu-mu</w:t>
      </w:r>
      <w:r>
        <w:t xml:space="preserve"> DINGIR</w:t>
      </w:r>
      <w:r>
        <w:rPr>
          <w:i/>
        </w:rPr>
        <w:t>-YA</w:t>
      </w:r>
      <w:r>
        <w:t xml:space="preserve"> </w:t>
      </w:r>
      <w:r>
        <w:rPr>
          <w:i/>
        </w:rPr>
        <w:t>iš-ta-ma-a</w:t>
      </w:r>
      <w:r>
        <w:t>[</w:t>
      </w:r>
      <w:r>
        <w:rPr>
          <w:i/>
        </w:rPr>
        <w:t>š</w:t>
      </w:r>
      <w:r>
        <w:t>]</w:t>
      </w:r>
      <w:r>
        <w:br/>
        <w:t>[</w:t>
      </w:r>
      <w:r>
        <w:rPr>
          <w:i/>
        </w:rPr>
        <w:t>nu-m</w:t>
      </w:r>
      <w:r>
        <w:t>]</w:t>
      </w:r>
      <w:r>
        <w:rPr>
          <w:i/>
        </w:rPr>
        <w:t>u</w:t>
      </w:r>
      <w:r>
        <w:t xml:space="preserve"> LUGAL</w:t>
      </w:r>
      <w:r>
        <w:rPr>
          <w:i/>
        </w:rPr>
        <w:t>-an</w:t>
      </w:r>
      <w:r>
        <w:t xml:space="preserve"> </w:t>
      </w:r>
      <w:r>
        <w:rPr>
          <w:i/>
        </w:rPr>
        <w:t>a-aš-ki</w:t>
      </w:r>
      <w:r>
        <w:t xml:space="preserve"> DINGIR</w:t>
      </w:r>
      <w:r>
        <w:rPr>
          <w:i/>
        </w:rPr>
        <w:t>-YA</w:t>
      </w:r>
      <w:r>
        <w:t xml:space="preserve"> ⌈</w:t>
      </w:r>
      <w:r>
        <w:rPr>
          <w:i/>
        </w:rPr>
        <w:t>Ú-UL</w:t>
      </w:r>
      <w:r>
        <w:t xml:space="preserve">⌉ </w:t>
      </w:r>
      <w:r>
        <w:rPr>
          <w:i/>
        </w:rPr>
        <w:t>aš-ša-nu-wa-an-da-an</w:t>
      </w:r>
      <w:r>
        <w:t xml:space="preserve"> </w:t>
      </w:r>
      <w:r>
        <w:rPr>
          <w:i/>
        </w:rPr>
        <w:t>an-du-uḫ-ša-an</w:t>
      </w:r>
      <w:r>
        <w:t xml:space="preserve"> </w:t>
      </w:r>
      <w:r>
        <w:rPr>
          <w:i/>
        </w:rPr>
        <w:t>le-e</w:t>
      </w:r>
      <w:r>
        <w:t xml:space="preserve"> </w:t>
      </w:r>
      <w:r>
        <w:rPr>
          <w:i/>
        </w:rPr>
        <w:t>iš-ša-at-ti</w:t>
      </w:r>
      <w:r>
        <w:br/>
      </w:r>
      <w:r>
        <w:rPr>
          <w:i/>
        </w:rPr>
        <w:t>nu-mu</w:t>
      </w:r>
      <w:r>
        <w:t xml:space="preserve"> </w:t>
      </w:r>
      <w:r>
        <w:rPr>
          <w:i/>
        </w:rPr>
        <w:t>da-a</w:t>
      </w:r>
      <w:r>
        <w:t>[</w:t>
      </w:r>
      <w:r>
        <w:rPr>
          <w:i/>
        </w:rPr>
        <w:t>n-du-k</w:t>
      </w:r>
      <w:r>
        <w:t>]</w:t>
      </w:r>
      <w:r>
        <w:rPr>
          <w:i/>
        </w:rPr>
        <w:t>i-iš-na-aš</w:t>
      </w:r>
      <w:r>
        <w:t xml:space="preserve"> DUMU</w:t>
      </w:r>
      <w:r>
        <w:rPr>
          <w:i/>
        </w:rPr>
        <w:t>-li</w:t>
      </w:r>
      <w:r>
        <w:t xml:space="preserve"> </w:t>
      </w:r>
      <w:r>
        <w:rPr>
          <w:i/>
        </w:rPr>
        <w:t>pé-ra-an</w:t>
      </w:r>
      <w:r>
        <w:t xml:space="preserve"> </w:t>
      </w:r>
      <w:r>
        <w:rPr>
          <w:i/>
        </w:rPr>
        <w:t>ša-a-a</w:t>
      </w:r>
      <w:r>
        <w:t>[</w:t>
      </w:r>
      <w:r>
        <w:rPr>
          <w:i/>
        </w:rPr>
        <w:t>k-l</w:t>
      </w:r>
      <w:r>
        <w:t>]</w:t>
      </w:r>
      <w:r>
        <w:rPr>
          <w:i/>
        </w:rPr>
        <w:t>i-ma-an</w:t>
      </w:r>
      <w:r>
        <w:t xml:space="preserve"> </w:t>
      </w:r>
      <w:r>
        <w:rPr>
          <w:i/>
        </w:rPr>
        <w:t>le-</w:t>
      </w:r>
      <w:r>
        <w:t>⌈</w:t>
      </w:r>
      <w:r>
        <w:rPr>
          <w:i/>
        </w:rPr>
        <w:t>e</w:t>
      </w:r>
      <w:r>
        <w:t xml:space="preserve"> GÙB</w:t>
      </w:r>
      <w:r>
        <w:rPr>
          <w:i/>
        </w:rPr>
        <w:t>-la-aḫ</w:t>
      </w:r>
      <w:r>
        <w:t>⌉</w:t>
      </w:r>
      <w:r>
        <w:rPr>
          <w:i/>
        </w:rPr>
        <w:t>-ḫi-iš-ke-ši</w:t>
      </w:r>
      <w:r>
        <w:br/>
      </w:r>
      <w:r>
        <w:rPr>
          <w:i/>
        </w:rPr>
        <w:t>a-aš-šu</w:t>
      </w:r>
      <w:r>
        <w:t xml:space="preserve"> </w:t>
      </w:r>
      <w:r>
        <w:rPr>
          <w:i/>
        </w:rPr>
        <w:t>ku-i-uš</w:t>
      </w:r>
      <w:r>
        <w:t xml:space="preserve"> </w:t>
      </w:r>
      <w:r>
        <w:rPr>
          <w:i/>
        </w:rPr>
        <w:t>iš-ša-aḫ-</w:t>
      </w:r>
      <w:r>
        <w:t>[</w:t>
      </w:r>
      <w:r>
        <w:rPr>
          <w:i/>
        </w:rPr>
        <w:t>ḫu-un</w:t>
      </w:r>
      <w:r>
        <w:t>]</w:t>
      </w:r>
      <w:r>
        <w:br/>
        <w:t>[</w:t>
      </w:r>
      <w:r>
        <w:rPr>
          <w:i/>
        </w:rPr>
        <w:t>nu</w:t>
      </w:r>
      <w:r>
        <w:t xml:space="preserve">] </w:t>
      </w:r>
      <w:r>
        <w:rPr>
          <w:i/>
        </w:rPr>
        <w:t>ḫu-iš-nu-uz-zi</w:t>
      </w:r>
      <w:r>
        <w:t xml:space="preserve"> ⌈</w:t>
      </w:r>
      <w:r>
        <w:rPr>
          <w:i/>
        </w:rPr>
        <w:t>Ú</w:t>
      </w:r>
      <w:r>
        <w:t>⌉</w:t>
      </w:r>
      <w:r>
        <w:rPr>
          <w:i/>
        </w:rPr>
        <w:t>-UL</w:t>
      </w:r>
      <w:r>
        <w:t xml:space="preserve"> </w:t>
      </w:r>
      <w:r>
        <w:rPr>
          <w:i/>
        </w:rPr>
        <w:t>ku-iš-k</w:t>
      </w:r>
      <w:r>
        <w:t>[</w:t>
      </w:r>
      <w:r>
        <w:rPr>
          <w:i/>
        </w:rPr>
        <w:t>i</w:t>
      </w:r>
      <w:r>
        <w:t>]</w:t>
      </w:r>
      <w:r>
        <w:br/>
        <w:t>[</w:t>
      </w:r>
      <w:r>
        <w:rPr>
          <w:i/>
        </w:rPr>
        <w:t>nu-m</w:t>
      </w:r>
      <w:r>
        <w:t>]</w:t>
      </w:r>
      <w:r>
        <w:rPr>
          <w:i/>
        </w:rPr>
        <w:t>u</w:t>
      </w:r>
      <w:r>
        <w:t>? DINGIR</w:t>
      </w:r>
      <w:r>
        <w:rPr>
          <w:i/>
        </w:rPr>
        <w:t>-</w:t>
      </w:r>
      <w:r>
        <w:t>⌈</w:t>
      </w:r>
      <w:r>
        <w:rPr>
          <w:i/>
        </w:rPr>
        <w:t>YA</w:t>
      </w:r>
      <w:r>
        <w:t xml:space="preserve">?⌉ [ </w:t>
      </w:r>
      <w:r>
        <w:rPr>
          <w:i/>
        </w:rPr>
        <w:t>...</w:t>
      </w:r>
      <w:r>
        <w:t xml:space="preserve"> ]</w:t>
      </w:r>
      <w:r>
        <w:rPr>
          <w:i/>
        </w:rPr>
        <w:t>x</w:t>
      </w:r>
      <w:r>
        <w:t xml:space="preserve">[ </w:t>
      </w:r>
      <w:r>
        <w:rPr>
          <w:i/>
        </w:rPr>
        <w:t>...</w:t>
      </w:r>
      <w:r>
        <w:t xml:space="preserve"> ]</w:t>
      </w:r>
      <w:r>
        <w:rPr>
          <w:i/>
        </w:rPr>
        <w:t>-x-</w:t>
      </w:r>
      <w:r>
        <w:t>⌈</w:t>
      </w:r>
      <w:r>
        <w:rPr>
          <w:i/>
        </w:rPr>
        <w:t>zi</w:t>
      </w:r>
      <w:r>
        <w:t>?⌉</w:t>
      </w:r>
      <w:r>
        <w:br/>
      </w:r>
      <w:r>
        <w:rPr>
          <w:i/>
        </w:rPr>
        <w:t>an-na-aš-mi-ša-mu</w:t>
      </w:r>
      <w:r>
        <w:t xml:space="preserve"> [</w:t>
      </w:r>
      <w:r>
        <w:rPr>
          <w:i/>
        </w:rPr>
        <w:t>_   _</w:t>
      </w:r>
      <w:r>
        <w:t xml:space="preserve"> NU.GÁ]L?</w:t>
      </w:r>
      <w:r>
        <w:br/>
        <w:t>[</w:t>
      </w:r>
      <w:r>
        <w:rPr>
          <w:i/>
        </w:rPr>
        <w:t>zi-i</w:t>
      </w:r>
      <w:r>
        <w:t>]</w:t>
      </w:r>
      <w:r>
        <w:rPr>
          <w:i/>
        </w:rPr>
        <w:t>k-</w:t>
      </w:r>
      <w:r>
        <w:t>⌈</w:t>
      </w:r>
      <w:r>
        <w:rPr>
          <w:i/>
        </w:rPr>
        <w:t>pát-mu</w:t>
      </w:r>
      <w:r>
        <w:t>⌉</w:t>
      </w:r>
      <w:r>
        <w:rPr>
          <w:i/>
        </w:rPr>
        <w:t>-z</w:t>
      </w:r>
      <w:r>
        <w:t>[</w:t>
      </w:r>
      <w:r>
        <w:rPr>
          <w:i/>
        </w:rPr>
        <w:t>a</w:t>
      </w:r>
      <w:r>
        <w:t xml:space="preserve"> </w:t>
      </w:r>
      <w:r>
        <w:rPr>
          <w:i/>
        </w:rPr>
        <w:t>…</w:t>
      </w:r>
      <w:r>
        <w:t>]</w:t>
      </w:r>
      <w:r>
        <w:br/>
        <w:t xml:space="preserve">[ </w:t>
      </w:r>
      <w:r>
        <w:rPr>
          <w:i/>
        </w:rPr>
        <w:t>...</w:t>
      </w:r>
      <w:r>
        <w:t xml:space="preserve"> ]</w:t>
      </w:r>
      <w:r>
        <w:rPr>
          <w:i/>
        </w:rPr>
        <w:t>-x</w:t>
      </w:r>
    </w:p>
    <w:p w14:paraId="61497C81" w14:textId="77777777" w:rsidR="004D3993" w:rsidRDefault="00A114E5">
      <w:pPr>
        <w:spacing w:after="120"/>
      </w:pPr>
      <w:r>
        <w:t>--</w:t>
      </w:r>
      <w:r>
        <w:br/>
        <w:t>But now I call 'grace!' out of.</w:t>
      </w:r>
      <w:r>
        <w:br/>
        <w:t>--</w:t>
      </w:r>
      <w:r>
        <w:br/>
        <w:t>And you, my god, hear me!</w:t>
      </w:r>
      <w:r>
        <w:br/>
        <w:t>--</w:t>
      </w:r>
      <w:r>
        <w:br/>
        <w:t>My God, I no longer make me a person at the Königstor!</w:t>
      </w:r>
      <w:r>
        <w:br/>
        <w:t>--</w:t>
      </w:r>
      <w:r>
        <w:br/>
        <w:t>Let me be no longer unsuccessful in front of a child of the Ste [RALL].</w:t>
      </w:r>
      <w:r>
        <w:br/>
        <w:t>--</w:t>
      </w:r>
      <w:r>
        <w:br/>
        <w:t>Which I treated well]</w:t>
      </w:r>
      <w:r>
        <w:br/>
        <w:t>--</w:t>
      </w:r>
      <w:r>
        <w:br/>
        <w:t>No [r] (of it) keeps (me) alive.</w:t>
      </w:r>
      <w:r>
        <w:br/>
        <w:t>--</w:t>
      </w:r>
      <w:r>
        <w:br/>
        <w:t>[...] me, my god, [...] t.</w:t>
      </w:r>
      <w:r>
        <w:br/>
        <w:t>--</w:t>
      </w:r>
      <w:r>
        <w:br/>
        <w:t>But my mother is [not forehand].</w:t>
      </w:r>
      <w:r>
        <w:br/>
      </w:r>
      <w:r>
        <w:lastRenderedPageBreak/>
        <w:t>--</w:t>
      </w:r>
      <w:r>
        <w:br/>
        <w:t>[D] u but [are] me [...].</w:t>
      </w:r>
    </w:p>
    <w:p w14:paraId="5B3A5AC5" w14:textId="77777777" w:rsidR="004D3993" w:rsidRDefault="004D3993">
      <w:pPr>
        <w:spacing w:after="120"/>
      </w:pPr>
    </w:p>
    <w:p w14:paraId="68B925B5" w14:textId="77777777" w:rsidR="004D3993" w:rsidRDefault="00A114E5">
      <w:pPr>
        <w:spacing w:after="120"/>
      </w:pPr>
      <w:r>
        <w:t>ā[ššu … i]ššaḫḫun "[Which] I treated well"</w:t>
      </w:r>
    </w:p>
    <w:p w14:paraId="21E89168" w14:textId="77777777" w:rsidR="004D3993" w:rsidRDefault="004D3993">
      <w:pPr>
        <w:spacing w:after="120"/>
      </w:pPr>
    </w:p>
    <w:p w14:paraId="721F17E6" w14:textId="77777777" w:rsidR="004D3993" w:rsidRDefault="00A114E5">
      <w:pPr>
        <w:spacing w:after="120"/>
      </w:pPr>
      <w:r>
        <w:t>374 - Gebet eines Königs an den Sonnengott</w:t>
      </w:r>
    </w:p>
    <w:p w14:paraId="2DE4B995" w14:textId="77777777" w:rsidR="004D3993" w:rsidRDefault="00A114E5">
      <w:pPr>
        <w:spacing w:after="120"/>
      </w:pPr>
      <w:r>
        <w:t>KUB 36.75 Rs. iii 1'</w:t>
      </w:r>
    </w:p>
    <w:p w14:paraId="3AB059AD" w14:textId="77777777" w:rsidR="004D3993" w:rsidRDefault="00A114E5">
      <w:pPr>
        <w:spacing w:after="120"/>
      </w:pPr>
      <w:r>
        <w:t>[</w:t>
      </w:r>
      <w:r>
        <w:rPr>
          <w:i/>
        </w:rPr>
        <w:t>…</w:t>
      </w:r>
      <w:r>
        <w:t xml:space="preserve"> </w:t>
      </w:r>
      <w:r>
        <w:rPr>
          <w:i/>
        </w:rPr>
        <w:t>i</w:t>
      </w:r>
      <w:r>
        <w:t>]</w:t>
      </w:r>
      <w:r>
        <w:rPr>
          <w:i/>
        </w:rPr>
        <w:t>š-ša-aḫ-ḫu-un</w:t>
      </w:r>
      <w:r>
        <w:br/>
      </w:r>
      <w:r>
        <w:rPr>
          <w:i/>
        </w:rPr>
        <w:t>na-at-mu</w:t>
      </w:r>
      <w:r>
        <w:t xml:space="preserve"> EGIR</w:t>
      </w:r>
      <w:r>
        <w:rPr>
          <w:i/>
        </w:rPr>
        <w:t>-pa</w:t>
      </w:r>
      <w:r>
        <w:t xml:space="preserve"> </w:t>
      </w:r>
      <w:r>
        <w:rPr>
          <w:i/>
        </w:rPr>
        <w:t>i-d</w:t>
      </w:r>
      <w:r>
        <w:t>[</w:t>
      </w:r>
      <w:r>
        <w:rPr>
          <w:i/>
        </w:rPr>
        <w:t>a-a-lu</w:t>
      </w:r>
      <w:r>
        <w:t xml:space="preserve"> </w:t>
      </w:r>
      <w:r>
        <w:rPr>
          <w:i/>
        </w:rPr>
        <w:t>_   _</w:t>
      </w:r>
      <w:r>
        <w:t>][</w:t>
      </w:r>
      <w:r>
        <w:rPr>
          <w:i/>
        </w:rPr>
        <w:t>…</w:t>
      </w:r>
      <w:r>
        <w:t>]</w:t>
      </w:r>
      <w:r>
        <w:br/>
        <w:t>[</w:t>
      </w:r>
      <w:r>
        <w:rPr>
          <w:i/>
        </w:rPr>
        <w:t>z</w:t>
      </w:r>
      <w:r>
        <w:t>]</w:t>
      </w:r>
      <w:r>
        <w:rPr>
          <w:i/>
        </w:rPr>
        <w:t>i-ga-mu-za</w:t>
      </w:r>
      <w:r>
        <w:t xml:space="preserve"> DINGIR</w:t>
      </w:r>
      <w:r>
        <w:rPr>
          <w:i/>
        </w:rPr>
        <w:t>-YA</w:t>
      </w:r>
      <w:r>
        <w:t xml:space="preserve"> </w:t>
      </w:r>
      <w:r>
        <w:rPr>
          <w:i/>
        </w:rPr>
        <w:t>at-ta-a</w:t>
      </w:r>
      <w:r>
        <w:t>[</w:t>
      </w:r>
      <w:r>
        <w:rPr>
          <w:i/>
        </w:rPr>
        <w:t>š</w:t>
      </w:r>
      <w:r>
        <w:t xml:space="preserve"> </w:t>
      </w:r>
      <w:r>
        <w:rPr>
          <w:i/>
        </w:rPr>
        <w:t>…</w:t>
      </w:r>
      <w:r>
        <w:t xml:space="preserve">] </w:t>
      </w:r>
      <w:r>
        <w:rPr>
          <w:i/>
        </w:rPr>
        <w:t>¬¬¬</w:t>
      </w:r>
    </w:p>
    <w:p w14:paraId="1A6D25CE" w14:textId="77777777" w:rsidR="004D3993" w:rsidRDefault="00A114E5">
      <w:pPr>
        <w:spacing w:after="120"/>
      </w:pPr>
      <w:r>
        <w:t>[Which] I treated well</w:t>
      </w:r>
      <w:r>
        <w:br/>
        <w:t>She compensates for me again with about [S Sch] Lechtem.</w:t>
      </w:r>
      <w:r>
        <w:br/>
        <w:t>But you, my god, (are) like a father, you.</w:t>
      </w:r>
    </w:p>
    <w:p w14:paraId="68500F26" w14:textId="77777777" w:rsidR="004D3993" w:rsidRDefault="004D3993">
      <w:pPr>
        <w:spacing w:after="120"/>
      </w:pPr>
    </w:p>
    <w:p w14:paraId="6262114D" w14:textId="77777777" w:rsidR="004D3993" w:rsidRDefault="00A114E5">
      <w:pPr>
        <w:spacing w:after="120"/>
      </w:pPr>
      <w:r>
        <w:t>nu=kan d10 EN-YA KUR-e anda āššawīt IGI.ḪI.A-i[t … ] "And (you), weather god, my Lord, [ look ] at the land [ again ] with kind eyes!"</w:t>
      </w:r>
    </w:p>
    <w:p w14:paraId="673E9169" w14:textId="77777777" w:rsidR="004D3993" w:rsidRDefault="004D3993">
      <w:pPr>
        <w:spacing w:after="120"/>
      </w:pPr>
    </w:p>
    <w:p w14:paraId="665D4C33" w14:textId="77777777" w:rsidR="004D3993" w:rsidRDefault="00A114E5">
      <w:pPr>
        <w:spacing w:after="120"/>
      </w:pPr>
      <w:r>
        <w:t>382 - Gebet Muwatallis II. an den Wettergott von Kummanni</w:t>
      </w:r>
    </w:p>
    <w:p w14:paraId="24411F50" w14:textId="77777777" w:rsidR="004D3993" w:rsidRDefault="00A114E5">
      <w:pPr>
        <w:spacing w:after="120"/>
      </w:pPr>
      <w:r>
        <w:t xml:space="preserve">KBo 11.1 Vs. 39 </w:t>
      </w:r>
    </w:p>
    <w:p w14:paraId="715B1148" w14:textId="77777777" w:rsidR="004D3993" w:rsidRDefault="00A114E5">
      <w:pPr>
        <w:spacing w:after="120"/>
      </w:pPr>
      <w:r>
        <w:rPr>
          <w:i/>
        </w:rPr>
        <w:t>ma-a-an-ma</w:t>
      </w:r>
      <w:r>
        <w:t xml:space="preserve"> ḪUR.SAG</w:t>
      </w:r>
      <w:r>
        <w:rPr>
          <w:i/>
        </w:rPr>
        <w:t>-ma</w:t>
      </w:r>
      <w:r>
        <w:t xml:space="preserve"> </w:t>
      </w:r>
      <w:r>
        <w:rPr>
          <w:i/>
        </w:rPr>
        <w:t>ku-iš-ki</w:t>
      </w:r>
      <w:r>
        <w:t xml:space="preserve"> </w:t>
      </w:r>
      <w:r>
        <w:rPr>
          <w:i/>
        </w:rPr>
        <w:t>na-aš-ma</w:t>
      </w:r>
      <w:r>
        <w:t xml:space="preserve"> </w:t>
      </w:r>
      <w:r>
        <w:rPr>
          <w:i/>
        </w:rPr>
        <w:t>ši-nap-ši</w:t>
      </w:r>
      <w:r>
        <w:t xml:space="preserve"> </w:t>
      </w:r>
      <w:r>
        <w:rPr>
          <w:i/>
        </w:rPr>
        <w:t>šu-up-pa</w:t>
      </w:r>
      <w:r>
        <w:t xml:space="preserve"> </w:t>
      </w:r>
      <w:r>
        <w:rPr>
          <w:i/>
        </w:rPr>
        <w:t>AŠ-RU</w:t>
      </w:r>
      <w:r>
        <w:t xml:space="preserve"> </w:t>
      </w:r>
      <w:r>
        <w:rPr>
          <w:i/>
        </w:rPr>
        <w:t>ku-it-ki</w:t>
      </w:r>
      <w:r>
        <w:t xml:space="preserve"> ḪUL</w:t>
      </w:r>
      <w:r>
        <w:rPr>
          <w:i/>
        </w:rPr>
        <w:t>-aḫ-ḫa-an</w:t>
      </w:r>
      <w:r>
        <w:br/>
      </w:r>
      <w:r>
        <w:rPr>
          <w:i/>
        </w:rPr>
        <w:t>nu</w:t>
      </w:r>
      <w:r>
        <w:t xml:space="preserve"> </w:t>
      </w:r>
      <w:r>
        <w:rPr>
          <w:i/>
        </w:rPr>
        <w:t>A-NA</w:t>
      </w:r>
      <w:r>
        <w:t xml:space="preserve"> d10 </w:t>
      </w:r>
      <w:r>
        <w:rPr>
          <w:i/>
        </w:rPr>
        <w:t>ar-ku-wa-</w:t>
      </w:r>
      <w:r>
        <w:t>⌈</w:t>
      </w:r>
      <w:r>
        <w:rPr>
          <w:i/>
        </w:rPr>
        <w:t>et</w:t>
      </w:r>
      <w:r>
        <w:t>⌉</w:t>
      </w:r>
      <w:r>
        <w:br/>
      </w:r>
      <w:r>
        <w:rPr>
          <w:i/>
        </w:rPr>
        <w:t>ki-nu-na-at</w:t>
      </w:r>
      <w:r>
        <w:t xml:space="preserve"> </w:t>
      </w:r>
      <w:r>
        <w:rPr>
          <w:i/>
        </w:rPr>
        <w:t>k</w:t>
      </w:r>
      <w:r>
        <w:t>[</w:t>
      </w:r>
      <w:r>
        <w:rPr>
          <w:i/>
        </w:rPr>
        <w:t>a-a-ša</w:t>
      </w:r>
      <w:r>
        <w:t>] EGIR</w:t>
      </w:r>
      <w:r>
        <w:rPr>
          <w:i/>
        </w:rPr>
        <w:t>-pa</w:t>
      </w:r>
      <w:r>
        <w:t xml:space="preserve"> SIG5</w:t>
      </w:r>
      <w:r>
        <w:rPr>
          <w:i/>
        </w:rPr>
        <w:t>-aḫ-mi</w:t>
      </w:r>
      <w:r>
        <w:br/>
        <w:t xml:space="preserve">URUDIDLI.ḪI.A </w:t>
      </w:r>
      <w:r>
        <w:rPr>
          <w:i/>
        </w:rPr>
        <w:t>a-ša-an-du-uš</w:t>
      </w:r>
      <w:r>
        <w:t xml:space="preserve"> </w:t>
      </w:r>
      <w:r>
        <w:rPr>
          <w:i/>
        </w:rPr>
        <w:t>ku-i-e-eš</w:t>
      </w:r>
      <w:r>
        <w:br/>
      </w:r>
      <w:r>
        <w:rPr>
          <w:i/>
        </w:rPr>
        <w:t>ku-e-da-aš</w:t>
      </w:r>
      <w:r>
        <w:t xml:space="preserve"> </w:t>
      </w:r>
      <w:r>
        <w:rPr>
          <w:i/>
        </w:rPr>
        <w:t>A-NA</w:t>
      </w:r>
      <w:r>
        <w:t xml:space="preserve"> URUDIDLI.ḪI.A </w:t>
      </w:r>
      <w:r>
        <w:rPr>
          <w:i/>
        </w:rPr>
        <w:t>ši-nap-ši</w:t>
      </w:r>
      <w:r>
        <w:t xml:space="preserve"> </w:t>
      </w:r>
      <w:r>
        <w:rPr>
          <w:i/>
        </w:rPr>
        <w:t>e-eš-zi</w:t>
      </w:r>
      <w:r>
        <w:br/>
      </w:r>
      <w:r>
        <w:rPr>
          <w:i/>
        </w:rPr>
        <w:t>na-at</w:t>
      </w:r>
      <w:r>
        <w:t xml:space="preserve"> ⌈</w:t>
      </w:r>
      <w:r>
        <w:rPr>
          <w:i/>
        </w:rPr>
        <w:t>ú</w:t>
      </w:r>
      <w:r>
        <w:t>⌉</w:t>
      </w:r>
      <w:r>
        <w:rPr>
          <w:i/>
        </w:rPr>
        <w:t>-e-ḫa-an-zi</w:t>
      </w:r>
      <w:r>
        <w:br/>
      </w:r>
      <w:r>
        <w:rPr>
          <w:i/>
        </w:rPr>
        <w:t>x-</w:t>
      </w:r>
      <w:r>
        <w:t xml:space="preserve">[ </w:t>
      </w:r>
      <w:r>
        <w:rPr>
          <w:i/>
        </w:rPr>
        <w:t>...</w:t>
      </w:r>
      <w:r>
        <w:t xml:space="preserve"> ]</w:t>
      </w:r>
      <w:r>
        <w:br/>
      </w:r>
      <w:r>
        <w:rPr>
          <w:i/>
        </w:rPr>
        <w:t>nu</w:t>
      </w:r>
      <w:r>
        <w:t xml:space="preserve"> EGIR</w:t>
      </w:r>
      <w:r>
        <w:rPr>
          <w:i/>
        </w:rPr>
        <w:t>-pa</w:t>
      </w:r>
      <w:r>
        <w:t xml:space="preserve"> </w:t>
      </w:r>
      <w:r>
        <w:rPr>
          <w:i/>
        </w:rPr>
        <w:t>šu-up-pí-ya-aḫ-ḫu-u-wa-ar</w:t>
      </w:r>
      <w:r>
        <w:t xml:space="preserve"> </w:t>
      </w:r>
      <w:r>
        <w:rPr>
          <w:i/>
        </w:rPr>
        <w:t>ma-aḫ-ḫa-an</w:t>
      </w:r>
      <w:r>
        <w:br/>
      </w:r>
      <w:r>
        <w:rPr>
          <w:i/>
        </w:rPr>
        <w:t>na-at</w:t>
      </w:r>
      <w:r>
        <w:t xml:space="preserve"> </w:t>
      </w:r>
      <w:r>
        <w:rPr>
          <w:i/>
        </w:rPr>
        <w:t>QA-TAM-MA</w:t>
      </w:r>
      <w:r>
        <w:t xml:space="preserve"> EGIR</w:t>
      </w:r>
      <w:r>
        <w:rPr>
          <w:i/>
        </w:rPr>
        <w:t>-pa</w:t>
      </w:r>
      <w:r>
        <w:t xml:space="preserve"> </w:t>
      </w:r>
      <w:r>
        <w:rPr>
          <w:i/>
        </w:rPr>
        <w:t>šu-up-pí-ya-aḫ-ḫa-an-zi</w:t>
      </w:r>
      <w:r>
        <w:t xml:space="preserve"> (</w:t>
      </w:r>
      <w:r>
        <w:rPr>
          <w:i/>
        </w:rPr>
        <w:t>Rasur</w:t>
      </w:r>
      <w:r>
        <w:t>)</w:t>
      </w:r>
      <w:r>
        <w:br/>
      </w:r>
      <w:r>
        <w:rPr>
          <w:i/>
        </w:rPr>
        <w:t>ma-a-an-na</w:t>
      </w:r>
      <w:r>
        <w:t xml:space="preserve"> </w:t>
      </w:r>
      <w:r>
        <w:rPr>
          <w:i/>
        </w:rPr>
        <w:t>mar-ša-nu-wa-an</w:t>
      </w:r>
      <w:r>
        <w:t xml:space="preserve"> </w:t>
      </w:r>
      <w:r>
        <w:rPr>
          <w:i/>
        </w:rPr>
        <w:t>ku-it-ki</w:t>
      </w:r>
      <w:r>
        <w:br/>
      </w:r>
      <w:r>
        <w:rPr>
          <w:i/>
        </w:rPr>
        <w:t>na-at</w:t>
      </w:r>
      <w:r>
        <w:t xml:space="preserve"> </w:t>
      </w:r>
      <w:r>
        <w:rPr>
          <w:i/>
        </w:rPr>
        <w:t>še-</w:t>
      </w:r>
      <w:r>
        <w:t>⌈</w:t>
      </w:r>
      <w:r>
        <w:rPr>
          <w:i/>
        </w:rPr>
        <w:t>ek</w:t>
      </w:r>
      <w:r>
        <w:t>⌉</w:t>
      </w:r>
      <w:r>
        <w:rPr>
          <w:i/>
        </w:rPr>
        <w:t>-kán-zi</w:t>
      </w:r>
      <w:r>
        <w:t xml:space="preserve"> </w:t>
      </w:r>
      <w:r>
        <w:rPr>
          <w:i/>
        </w:rPr>
        <w:t>ma-aḫ-ḫa-an</w:t>
      </w:r>
      <w:r>
        <w:br/>
      </w:r>
      <w:r>
        <w:rPr>
          <w:i/>
        </w:rPr>
        <w:t>na-at</w:t>
      </w:r>
      <w:r>
        <w:t xml:space="preserve"> </w:t>
      </w:r>
      <w:r>
        <w:rPr>
          <w:i/>
        </w:rPr>
        <w:t>QA-TAM-MA</w:t>
      </w:r>
      <w:r>
        <w:t xml:space="preserve"> EGIR</w:t>
      </w:r>
      <w:r>
        <w:rPr>
          <w:i/>
        </w:rPr>
        <w:t>-pa</w:t>
      </w:r>
      <w:r>
        <w:t xml:space="preserve"> </w:t>
      </w:r>
      <w:r>
        <w:rPr>
          <w:i/>
        </w:rPr>
        <w:t>šu-up-pí-</w:t>
      </w:r>
      <w:r>
        <w:t>⌈</w:t>
      </w:r>
      <w:r>
        <w:rPr>
          <w:i/>
        </w:rPr>
        <w:t>ya</w:t>
      </w:r>
      <w:r>
        <w:t>⌉</w:t>
      </w:r>
      <w:r>
        <w:rPr>
          <w:i/>
        </w:rPr>
        <w:t>-</w:t>
      </w:r>
      <w:r>
        <w:t>[</w:t>
      </w:r>
      <w:r>
        <w:rPr>
          <w:i/>
        </w:rPr>
        <w:t>aḫ-ḫa-an-zi</w:t>
      </w:r>
      <w:r>
        <w:t>]</w:t>
      </w:r>
      <w:r>
        <w:br/>
      </w:r>
      <w:r>
        <w:rPr>
          <w:i/>
        </w:rPr>
        <w:t>ma-a-an</w:t>
      </w:r>
      <w:r>
        <w:t xml:space="preserve"> </w:t>
      </w:r>
      <w:r>
        <w:rPr>
          <w:i/>
        </w:rPr>
        <w:t>dan-na-ad-du-uš-ma</w:t>
      </w:r>
      <w:r>
        <w:t xml:space="preserve"> </w:t>
      </w:r>
      <w:r>
        <w:rPr>
          <w:i/>
        </w:rPr>
        <w:t>ku-i-e-eš</w:t>
      </w:r>
      <w:r>
        <w:t xml:space="preserve"> URUDIDLI.ḪI.A</w:t>
      </w:r>
      <w:r>
        <w:br/>
      </w:r>
      <w:r>
        <w:rPr>
          <w:i/>
        </w:rPr>
        <w:t>ši-nap-ši</w:t>
      </w:r>
      <w:r>
        <w:t xml:space="preserve"> </w:t>
      </w:r>
      <w:r>
        <w:rPr>
          <w:i/>
        </w:rPr>
        <w:t>ku-e-</w:t>
      </w:r>
      <w:r>
        <w:t>⌈</w:t>
      </w:r>
      <w:r>
        <w:rPr>
          <w:i/>
        </w:rPr>
        <w:t>da</w:t>
      </w:r>
      <w:r>
        <w:t>⌉</w:t>
      </w:r>
      <w:r>
        <w:rPr>
          <w:i/>
        </w:rPr>
        <w:t>-aš</w:t>
      </w:r>
      <w:r>
        <w:t xml:space="preserve"> </w:t>
      </w:r>
      <w:r>
        <w:rPr>
          <w:i/>
        </w:rPr>
        <w:t>A-NA</w:t>
      </w:r>
      <w:r>
        <w:t xml:space="preserve"> URUDIDLI.ḪI.A </w:t>
      </w:r>
      <w:r>
        <w:rPr>
          <w:i/>
        </w:rPr>
        <w:t>e-eš-zi</w:t>
      </w:r>
      <w:r>
        <w:br/>
      </w:r>
      <w:r>
        <w:rPr>
          <w:i/>
        </w:rPr>
        <w:t>nu-uš-ma-ša-at</w:t>
      </w:r>
      <w:r>
        <w:t xml:space="preserve"> </w:t>
      </w:r>
      <w:r>
        <w:rPr>
          <w:i/>
        </w:rPr>
        <w:t>x-</w:t>
      </w:r>
      <w:r>
        <w:t xml:space="preserve">[ </w:t>
      </w:r>
      <w:r>
        <w:rPr>
          <w:i/>
        </w:rPr>
        <w:t>...</w:t>
      </w:r>
      <w:r>
        <w:t xml:space="preserve"> ]</w:t>
      </w:r>
      <w:r>
        <w:br/>
      </w:r>
      <w:r>
        <w:rPr>
          <w:i/>
        </w:rPr>
        <w:lastRenderedPageBreak/>
        <w:t>nu</w:t>
      </w:r>
      <w:r>
        <w:t xml:space="preserve"> </w:t>
      </w:r>
      <w:r>
        <w:rPr>
          <w:i/>
        </w:rPr>
        <w:t>a-pu-u-uš-ša</w:t>
      </w:r>
      <w:r>
        <w:t xml:space="preserve"> </w:t>
      </w:r>
      <w:r>
        <w:rPr>
          <w:i/>
        </w:rPr>
        <w:t>QA-TAM-MA</w:t>
      </w:r>
      <w:r>
        <w:t xml:space="preserve"> </w:t>
      </w:r>
      <w:r>
        <w:rPr>
          <w:i/>
        </w:rPr>
        <w:t>e-eš-šu-wa-an</w:t>
      </w:r>
      <w:r>
        <w:t xml:space="preserve"> </w:t>
      </w:r>
      <w:r>
        <w:rPr>
          <w:i/>
        </w:rPr>
        <w:t>ti-an-zi</w:t>
      </w:r>
      <w:r>
        <w:br/>
      </w:r>
      <w:r>
        <w:rPr>
          <w:i/>
        </w:rPr>
        <w:t>ma-a-an</w:t>
      </w:r>
      <w:r>
        <w:t xml:space="preserve"> 1</w:t>
      </w:r>
      <w:r>
        <w:rPr>
          <w:i/>
        </w:rPr>
        <w:t>-EN</w:t>
      </w:r>
      <w:r>
        <w:t xml:space="preserve"> URU</w:t>
      </w:r>
      <w:r>
        <w:rPr>
          <w:i/>
        </w:rPr>
        <w:t>-LUM-ma</w:t>
      </w:r>
      <w:r>
        <w:t xml:space="preserve"> </w:t>
      </w:r>
      <w:r>
        <w:rPr>
          <w:i/>
        </w:rPr>
        <w:t>ku-iš-ki</w:t>
      </w:r>
      <w:r>
        <w:t xml:space="preserve"> </w:t>
      </w:r>
      <w:r>
        <w:rPr>
          <w:i/>
        </w:rPr>
        <w:t>na-aš-ma</w:t>
      </w:r>
      <w:r>
        <w:t xml:space="preserve"> 1</w:t>
      </w:r>
      <w:r>
        <w:rPr>
          <w:i/>
        </w:rPr>
        <w:t>-EN</w:t>
      </w:r>
      <w:r>
        <w:t xml:space="preserve"> É</w:t>
      </w:r>
      <w:r>
        <w:rPr>
          <w:i/>
        </w:rPr>
        <w:t>-TUM</w:t>
      </w:r>
      <w:r>
        <w:t xml:space="preserve"> </w:t>
      </w:r>
      <w:r>
        <w:rPr>
          <w:i/>
        </w:rPr>
        <w:t>ku-iš-k</w:t>
      </w:r>
      <w:r>
        <w:t>[</w:t>
      </w:r>
      <w:r>
        <w:rPr>
          <w:i/>
        </w:rPr>
        <w:t>i</w:t>
      </w:r>
      <w:r>
        <w:t xml:space="preserve"> </w:t>
      </w:r>
      <w:r>
        <w:rPr>
          <w:i/>
        </w:rPr>
        <w:t>...</w:t>
      </w:r>
      <w:r>
        <w:t xml:space="preserve"> ] ḪUL</w:t>
      </w:r>
      <w:r>
        <w:rPr>
          <w:i/>
        </w:rPr>
        <w:t>-aḫ-zi</w:t>
      </w:r>
      <w:r>
        <w:br/>
      </w:r>
      <w:r>
        <w:rPr>
          <w:i/>
        </w:rPr>
        <w:t>na-at-kán</w:t>
      </w:r>
      <w:r>
        <w:t xml:space="preserve"> DINGIR</w:t>
      </w:r>
      <w:r>
        <w:rPr>
          <w:i/>
        </w:rPr>
        <w:t>-LUM</w:t>
      </w:r>
      <w:r>
        <w:t xml:space="preserve"> </w:t>
      </w:r>
      <w:r>
        <w:rPr>
          <w:i/>
        </w:rPr>
        <w:t>a-pé-e-da-ni</w:t>
      </w:r>
      <w:r>
        <w:t xml:space="preserve"> </w:t>
      </w:r>
      <w:r>
        <w:rPr>
          <w:i/>
        </w:rPr>
        <w:t>A-NA</w:t>
      </w:r>
      <w:r>
        <w:t xml:space="preserve"> 1</w:t>
      </w:r>
      <w:r>
        <w:rPr>
          <w:i/>
        </w:rPr>
        <w:t>-EN</w:t>
      </w:r>
      <w:r>
        <w:t xml:space="preserve"> URU</w:t>
      </w:r>
      <w:r>
        <w:rPr>
          <w:i/>
        </w:rPr>
        <w:t>-LIM</w:t>
      </w:r>
      <w:r>
        <w:t xml:space="preserve"> 1</w:t>
      </w:r>
      <w:r>
        <w:rPr>
          <w:i/>
        </w:rPr>
        <w:t>-EN</w:t>
      </w:r>
      <w:r>
        <w:t xml:space="preserve"> É</w:t>
      </w:r>
      <w:r>
        <w:rPr>
          <w:i/>
        </w:rPr>
        <w:t>-TI</w:t>
      </w:r>
      <w:r>
        <w:t xml:space="preserve"> </w:t>
      </w:r>
      <w:r>
        <w:rPr>
          <w:i/>
        </w:rPr>
        <w:t>an-da</w:t>
      </w:r>
      <w:r>
        <w:t xml:space="preserve"> </w:t>
      </w:r>
      <w:r>
        <w:rPr>
          <w:i/>
        </w:rPr>
        <w:t>ša-an-ḫi</w:t>
      </w:r>
      <w:r>
        <w:br/>
      </w:r>
      <w:r>
        <w:rPr>
          <w:i/>
        </w:rPr>
        <w:t>nu</w:t>
      </w:r>
      <w:r>
        <w:t xml:space="preserve"> </w:t>
      </w:r>
      <w:r>
        <w:rPr>
          <w:i/>
        </w:rPr>
        <w:t>a-pa-at</w:t>
      </w:r>
      <w:r>
        <w:t xml:space="preserve"> </w:t>
      </w:r>
      <w:r>
        <w:rPr>
          <w:i/>
        </w:rPr>
        <w:t>x-</w:t>
      </w:r>
      <w:r>
        <w:t xml:space="preserve">[ </w:t>
      </w:r>
      <w:r>
        <w:rPr>
          <w:i/>
        </w:rPr>
        <w:t>...</w:t>
      </w:r>
      <w:r>
        <w:t xml:space="preserve"> ]</w:t>
      </w:r>
      <w:r>
        <w:br/>
      </w:r>
      <w:r>
        <w:rPr>
          <w:i/>
        </w:rPr>
        <w:t>A-NA</w:t>
      </w:r>
      <w:r>
        <w:t xml:space="preserve"> KUR</w:t>
      </w:r>
      <w:r>
        <w:rPr>
          <w:i/>
        </w:rPr>
        <w:t>-TI-ma-at-kán</w:t>
      </w:r>
      <w:r>
        <w:t xml:space="preserve"> </w:t>
      </w:r>
      <w:r>
        <w:rPr>
          <w:i/>
        </w:rPr>
        <w:t>le-e</w:t>
      </w:r>
      <w:r>
        <w:t xml:space="preserve"> </w:t>
      </w:r>
      <w:r>
        <w:rPr>
          <w:i/>
        </w:rPr>
        <w:t>an-da</w:t>
      </w:r>
      <w:r>
        <w:t xml:space="preserve"> </w:t>
      </w:r>
      <w:r>
        <w:rPr>
          <w:i/>
        </w:rPr>
        <w:t>ša-an-aḫ-ti</w:t>
      </w:r>
      <w:r>
        <w:br/>
      </w:r>
      <w:r>
        <w:rPr>
          <w:i/>
        </w:rPr>
        <w:t>nu-kán</w:t>
      </w:r>
      <w:r>
        <w:t xml:space="preserve"> d10 EN</w:t>
      </w:r>
      <w:r>
        <w:rPr>
          <w:i/>
        </w:rPr>
        <w:t>-YA</w:t>
      </w:r>
      <w:r>
        <w:t xml:space="preserve"> KUR</w:t>
      </w:r>
      <w:r>
        <w:rPr>
          <w:i/>
        </w:rPr>
        <w:t>-e</w:t>
      </w:r>
      <w:r>
        <w:t xml:space="preserve"> </w:t>
      </w:r>
      <w:r>
        <w:rPr>
          <w:i/>
        </w:rPr>
        <w:t>an-da</w:t>
      </w:r>
      <w:r>
        <w:t xml:space="preserve"> </w:t>
      </w:r>
      <w:r>
        <w:rPr>
          <w:i/>
        </w:rPr>
        <w:t>a-aš-ša-u-i-it</w:t>
      </w:r>
      <w:r>
        <w:t xml:space="preserve"> IGIḪI.A</w:t>
      </w:r>
      <w:r>
        <w:rPr>
          <w:i/>
        </w:rPr>
        <w:t>-i</w:t>
      </w:r>
      <w:r>
        <w:t>[</w:t>
      </w:r>
      <w:r>
        <w:rPr>
          <w:i/>
        </w:rPr>
        <w:t>t</w:t>
      </w:r>
      <w:r>
        <w:t xml:space="preserve"> </w:t>
      </w:r>
      <w:r>
        <w:rPr>
          <w:i/>
        </w:rPr>
        <w:t>…</w:t>
      </w:r>
      <w:r>
        <w:t xml:space="preserve"> ]</w:t>
      </w:r>
      <w:r>
        <w:rPr>
          <w:i/>
        </w:rPr>
        <w:t>¬¬¬</w:t>
      </w:r>
    </w:p>
    <w:p w14:paraId="4DB2F376" w14:textId="77777777" w:rsidR="004D3993" w:rsidRDefault="00A114E5">
      <w:pPr>
        <w:spacing w:after="120"/>
      </w:pPr>
      <w:r>
        <w:t>But if any mountain or a temple room, pure places, somehow caused damage</w:t>
      </w:r>
      <w:r>
        <w:br/>
        <w:t>and he demonstrated the case to the weather god:</w:t>
      </w:r>
      <w:r>
        <w:br/>
        <w:t>But now I'm doing it well again.</w:t>
      </w:r>
      <w:r>
        <w:br/>
        <w:t>The cities that are populated),</w:t>
      </w:r>
      <w:r>
        <w:br/>
        <w:t>The cities (including) that have a temple room,</w:t>
      </w:r>
      <w:r>
        <w:br/>
        <w:t>You examine that.</w:t>
      </w:r>
      <w:r>
        <w:br/>
        <w:t>[...].</w:t>
      </w:r>
      <w:r>
        <w:br/>
        <w:t>How that is (is coming),</w:t>
      </w:r>
      <w:r>
        <w:br/>
        <w:t>So make them back in.</w:t>
      </w:r>
      <w:r>
        <w:br/>
        <w:t>And if anything dehydates (has been),</w:t>
      </w:r>
      <w:r>
        <w:br/>
        <w:t>(Sun) as you know it</w:t>
      </w:r>
      <w:r>
        <w:br/>
        <w:t>so [make] it [r] again.</w:t>
      </w:r>
      <w:r>
        <w:br/>
        <w:t>But if (there are) any empty cities,</w:t>
      </w:r>
      <w:r>
        <w:br/>
        <w:t>The cities (including) that have a temple room,</w:t>
      </w:r>
      <w:r>
        <w:br/>
        <w:t>which one will [...].</w:t>
      </w:r>
      <w:r>
        <w:br/>
        <w:t>And so you will treat those equally.</w:t>
      </w:r>
      <w:r>
        <w:br/>
        <w:t>If ingendes individual city or (if) damages any single house [...],</w:t>
      </w:r>
      <w:r>
        <w:br/>
        <w:t>Raise (you), God, it on that individual city (or on that) individual house!</w:t>
      </w:r>
      <w:r>
        <w:br/>
        <w:t>And that [...]!</w:t>
      </w:r>
      <w:r>
        <w:br/>
        <w:t>On the (whole) country but it doesn't revenge!</w:t>
      </w:r>
      <w:r>
        <w:br/>
        <w:t>And (you), weather god, my lord, [] the country [] with kind eyes!</w:t>
      </w:r>
    </w:p>
    <w:p w14:paraId="6532DCE4" w14:textId="77777777" w:rsidR="004D3993" w:rsidRDefault="004D3993">
      <w:pPr>
        <w:spacing w:after="120"/>
      </w:pPr>
    </w:p>
    <w:p w14:paraId="6B510DA9" w14:textId="77777777" w:rsidR="004D3993" w:rsidRDefault="00A114E5">
      <w:pPr>
        <w:spacing w:after="120"/>
      </w:pPr>
      <w:r>
        <w:t>[nu=w]a ammuk āššu imma kwitki šanḫišker "for me, indeed, they tried to do some good"</w:t>
      </w:r>
    </w:p>
    <w:p w14:paraId="1F860FBF" w14:textId="77777777" w:rsidR="004D3993" w:rsidRDefault="004D3993">
      <w:pPr>
        <w:spacing w:after="120"/>
      </w:pPr>
    </w:p>
    <w:p w14:paraId="7516D5E5" w14:textId="77777777" w:rsidR="004D3993" w:rsidRDefault="00A114E5">
      <w:pPr>
        <w:spacing w:after="120"/>
      </w:pPr>
      <w:r>
        <w:t>389.1 - Gebetsfragment</w:t>
      </w:r>
    </w:p>
    <w:p w14:paraId="0818A549" w14:textId="77777777" w:rsidR="004D3993" w:rsidRDefault="00A114E5">
      <w:pPr>
        <w:spacing w:after="120"/>
      </w:pPr>
      <w:r>
        <w:t>KUB 54.1 Vs. i 53</w:t>
      </w:r>
    </w:p>
    <w:p w14:paraId="348994FF" w14:textId="77777777" w:rsidR="004D3993" w:rsidRDefault="00A114E5">
      <w:pPr>
        <w:spacing w:after="120"/>
      </w:pPr>
      <w:r>
        <w:t>[DIN]GIR?.GAL</w:t>
      </w:r>
      <w:r>
        <w:rPr>
          <w:i/>
        </w:rPr>
        <w:t>-ya-wa-mu-kán</w:t>
      </w:r>
      <w:r>
        <w:t xml:space="preserve"> </w:t>
      </w:r>
      <w:r>
        <w:rPr>
          <w:i/>
        </w:rPr>
        <w:t>ku-wa-pí</w:t>
      </w:r>
      <w:r>
        <w:t xml:space="preserve"> </w:t>
      </w:r>
      <w:r>
        <w:rPr>
          <w:i/>
        </w:rPr>
        <w:t>IŠ-TU</w:t>
      </w:r>
      <w:r>
        <w:t xml:space="preserve"> É.GAL</w:t>
      </w:r>
      <w:r>
        <w:rPr>
          <w:i/>
        </w:rPr>
        <w:t>-LIM</w:t>
      </w:r>
      <w:r>
        <w:t xml:space="preserve"> </w:t>
      </w:r>
      <w:r>
        <w:rPr>
          <w:i/>
        </w:rPr>
        <w:t>ar-ḫa</w:t>
      </w:r>
      <w:r>
        <w:t xml:space="preserve"> </w:t>
      </w:r>
      <w:r>
        <w:rPr>
          <w:i/>
        </w:rPr>
        <w:t>da-a-er</w:t>
      </w:r>
      <w:r>
        <w:br/>
        <w:t>[</w:t>
      </w:r>
      <w:r>
        <w:rPr>
          <w:i/>
        </w:rPr>
        <w:t>n</w:t>
      </w:r>
      <w:r>
        <w:t>]</w:t>
      </w:r>
      <w:r>
        <w:rPr>
          <w:i/>
        </w:rPr>
        <w:t>u-mu</w:t>
      </w:r>
      <w:r>
        <w:t xml:space="preserve"> ARAD</w:t>
      </w:r>
      <w:r>
        <w:rPr>
          <w:i/>
        </w:rPr>
        <w:t>-YA</w:t>
      </w:r>
      <w:r>
        <w:t xml:space="preserve"> EGIR</w:t>
      </w:r>
      <w:r>
        <w:rPr>
          <w:i/>
        </w:rPr>
        <w:t>-pa</w:t>
      </w:r>
      <w:r>
        <w:t xml:space="preserve"> </w:t>
      </w:r>
      <w:r>
        <w:rPr>
          <w:i/>
        </w:rPr>
        <w:t>me-mi-iš-ta</w:t>
      </w:r>
      <w:r>
        <w:br/>
        <w:t>DINGIR</w:t>
      </w:r>
      <w:r>
        <w:rPr>
          <w:i/>
        </w:rPr>
        <w:t>-LIM-wa</w:t>
      </w:r>
      <w:r>
        <w:t xml:space="preserve"> </w:t>
      </w:r>
      <w:r>
        <w:rPr>
          <w:i/>
        </w:rPr>
        <w:t>I-NA</w:t>
      </w:r>
      <w:r>
        <w:t xml:space="preserve"> UD 10KAM </w:t>
      </w:r>
      <w:r>
        <w:rPr>
          <w:i/>
        </w:rPr>
        <w:t>ḫar-ke-er</w:t>
      </w:r>
      <w:r>
        <w:br/>
        <w:t>[</w:t>
      </w:r>
      <w:r>
        <w:rPr>
          <w:i/>
        </w:rPr>
        <w:t>n</w:t>
      </w:r>
      <w:r>
        <w:t>]</w:t>
      </w:r>
      <w:r>
        <w:rPr>
          <w:i/>
        </w:rPr>
        <w:t>u-wa-ra-an</w:t>
      </w:r>
      <w:r>
        <w:t xml:space="preserve"> LÚ.MEŠ⌈KÙ⌉.DÍM SUM</w:t>
      </w:r>
      <w:r>
        <w:rPr>
          <w:i/>
        </w:rPr>
        <w:t>-er</w:t>
      </w:r>
      <w:r>
        <w:br/>
      </w:r>
      <w:r>
        <w:rPr>
          <w:i/>
        </w:rPr>
        <w:t>nu-wa-kán</w:t>
      </w:r>
      <w:r>
        <w:t xml:space="preserve"> </w:t>
      </w:r>
      <w:r>
        <w:rPr>
          <w:i/>
        </w:rPr>
        <w:t>a-wa-an</w:t>
      </w:r>
      <w:r>
        <w:t xml:space="preserve"> </w:t>
      </w:r>
      <w:r>
        <w:rPr>
          <w:i/>
        </w:rPr>
        <w:t>ar-ḫa</w:t>
      </w:r>
      <w:r>
        <w:t xml:space="preserve"> [</w:t>
      </w:r>
      <w:r>
        <w:rPr>
          <w:i/>
        </w:rPr>
        <w:t>š</w:t>
      </w:r>
      <w:r>
        <w:t>]</w:t>
      </w:r>
      <w:r>
        <w:rPr>
          <w:i/>
        </w:rPr>
        <w:t>a-ku-wa-aḫ-ḫe-er</w:t>
      </w:r>
      <w:r>
        <w:br/>
      </w:r>
      <w:r>
        <w:rPr>
          <w:i/>
        </w:rPr>
        <w:lastRenderedPageBreak/>
        <w:t>nu-wa-za</w:t>
      </w:r>
      <w:r>
        <w:t xml:space="preserve"> </w:t>
      </w:r>
      <w:r>
        <w:rPr>
          <w:i/>
        </w:rPr>
        <w:t>A-NA</w:t>
      </w:r>
      <w:r>
        <w:t xml:space="preserve"> ZI</w:t>
      </w:r>
      <w:r>
        <w:rPr>
          <w:i/>
        </w:rPr>
        <w:t>-YA</w:t>
      </w:r>
      <w:r>
        <w:t xml:space="preserve"> EGIR</w:t>
      </w:r>
      <w:r>
        <w:rPr>
          <w:i/>
        </w:rPr>
        <w:t>-pa</w:t>
      </w:r>
      <w:r>
        <w:t xml:space="preserve"> </w:t>
      </w:r>
      <w:r>
        <w:rPr>
          <w:i/>
        </w:rPr>
        <w:t>ki-i</w:t>
      </w:r>
      <w:r>
        <w:t xml:space="preserve"> </w:t>
      </w:r>
      <w:r>
        <w:rPr>
          <w:i/>
        </w:rPr>
        <w:t>me-ma-aḫ-ḫu-un</w:t>
      </w:r>
      <w:r>
        <w:br/>
        <w:t>[</w:t>
      </w:r>
      <w:r>
        <w:rPr>
          <w:i/>
        </w:rPr>
        <w:t>k</w:t>
      </w:r>
      <w:r>
        <w:t>]</w:t>
      </w:r>
      <w:r>
        <w:rPr>
          <w:i/>
        </w:rPr>
        <w:t>a-ru-ú-wa-mu-kán</w:t>
      </w:r>
      <w:r>
        <w:t xml:space="preserve"> </w:t>
      </w:r>
      <w:r>
        <w:rPr>
          <w:i/>
        </w:rPr>
        <w:t>ku-wa-pí</w:t>
      </w:r>
      <w:r>
        <w:t xml:space="preserve"> </w:t>
      </w:r>
      <w:r>
        <w:rPr>
          <w:i/>
        </w:rPr>
        <w:t>am-me-el</w:t>
      </w:r>
      <w:r>
        <w:t xml:space="preserve"> DINGIR</w:t>
      </w:r>
      <w:r>
        <w:rPr>
          <w:i/>
        </w:rPr>
        <w:t>-LUM</w:t>
      </w:r>
      <w:r>
        <w:t xml:space="preserve"> </w:t>
      </w:r>
      <w:r>
        <w:rPr>
          <w:i/>
        </w:rPr>
        <w:t>ar-ḫa</w:t>
      </w:r>
      <w:r>
        <w:t xml:space="preserve"> </w:t>
      </w:r>
      <w:r>
        <w:rPr>
          <w:i/>
        </w:rPr>
        <w:t>da-a-er</w:t>
      </w:r>
      <w:r>
        <w:br/>
        <w:t>[</w:t>
      </w:r>
      <w:r>
        <w:rPr>
          <w:i/>
        </w:rPr>
        <w:t>nu-w</w:t>
      </w:r>
      <w:r>
        <w:t>]</w:t>
      </w:r>
      <w:r>
        <w:rPr>
          <w:i/>
        </w:rPr>
        <w:t>a</w:t>
      </w:r>
      <w:r>
        <w:t xml:space="preserve"> </w:t>
      </w:r>
      <w:r>
        <w:rPr>
          <w:i/>
        </w:rPr>
        <w:t>am-mu-uk</w:t>
      </w:r>
      <w:r>
        <w:t xml:space="preserve"> </w:t>
      </w:r>
      <w:r>
        <w:rPr>
          <w:i/>
        </w:rPr>
        <w:t>a-aš-šu</w:t>
      </w:r>
      <w:r>
        <w:t xml:space="preserve"> </w:t>
      </w:r>
      <w:r>
        <w:rPr>
          <w:i/>
        </w:rPr>
        <w:t>im-ma</w:t>
      </w:r>
      <w:r>
        <w:t xml:space="preserve"> </w:t>
      </w:r>
      <w:r>
        <w:rPr>
          <w:i/>
        </w:rPr>
        <w:t>ku-it-ki</w:t>
      </w:r>
      <w:r>
        <w:t xml:space="preserve"> </w:t>
      </w:r>
      <w:r>
        <w:rPr>
          <w:i/>
        </w:rPr>
        <w:t>ša-an-ḫi-iš-ke-er</w:t>
      </w:r>
      <w:r>
        <w:br/>
        <w:t>[</w:t>
      </w:r>
      <w:r>
        <w:rPr>
          <w:i/>
        </w:rPr>
        <w:t>nu</w:t>
      </w:r>
      <w:r>
        <w:t>]</w:t>
      </w:r>
      <w:r>
        <w:rPr>
          <w:i/>
        </w:rPr>
        <w:t>-wa-aš-ma-aš-kán</w:t>
      </w:r>
      <w:r>
        <w:t xml:space="preserve"> DINGIR</w:t>
      </w:r>
      <w:r>
        <w:rPr>
          <w:i/>
        </w:rPr>
        <w:t>-LUM</w:t>
      </w:r>
      <w:r>
        <w:t xml:space="preserve"> EN</w:t>
      </w:r>
      <w:r>
        <w:rPr>
          <w:i/>
        </w:rPr>
        <w:t>-YA</w:t>
      </w:r>
      <w:r>
        <w:t xml:space="preserve"> </w:t>
      </w:r>
      <w:r>
        <w:rPr>
          <w:i/>
        </w:rPr>
        <w:t>an-da-an</w:t>
      </w:r>
      <w:r>
        <w:t xml:space="preserve"> </w:t>
      </w:r>
      <w:r>
        <w:rPr>
          <w:i/>
        </w:rPr>
        <w:t>le-e</w:t>
      </w:r>
      <w:r>
        <w:t xml:space="preserve"> </w:t>
      </w:r>
      <w:r>
        <w:rPr>
          <w:i/>
        </w:rPr>
        <w:t>ne-ya-ši</w:t>
      </w:r>
      <w:r>
        <w:br/>
        <w:t>[m?</w:t>
      </w:r>
      <w:r>
        <w:rPr>
          <w:i/>
        </w:rPr>
        <w:t>n</w:t>
      </w:r>
      <w:r>
        <w:t>]</w:t>
      </w:r>
      <w:r>
        <w:rPr>
          <w:i/>
        </w:rPr>
        <w:t>i-in-na-aš</w:t>
      </w:r>
      <w:r>
        <w:t xml:space="preserve"> </w:t>
      </w:r>
      <w:r>
        <w:rPr>
          <w:i/>
        </w:rPr>
        <w:t>ke-e-ez-kán</w:t>
      </w:r>
      <w:r>
        <w:t xml:space="preserve"> INIMMEŠ m.d</w:t>
      </w:r>
      <w:r>
        <w:rPr>
          <w:i/>
        </w:rPr>
        <w:t>IŠTAR-</w:t>
      </w:r>
      <w:r>
        <w:t xml:space="preserve">LÚ </w:t>
      </w:r>
      <w:r>
        <w:rPr>
          <w:i/>
        </w:rPr>
        <w:t>IŠ-TU</w:t>
      </w:r>
      <w:r>
        <w:t xml:space="preserve"> KAxU</w:t>
      </w:r>
      <w:r>
        <w:rPr>
          <w:i/>
        </w:rPr>
        <w:t>-ŠÚ</w:t>
      </w:r>
      <w:r>
        <w:t xml:space="preserve"> </w:t>
      </w:r>
      <w:r>
        <w:rPr>
          <w:i/>
        </w:rPr>
        <w:t>tar-</w:t>
      </w:r>
      <w:r>
        <w:t>⌈</w:t>
      </w:r>
      <w:r>
        <w:rPr>
          <w:i/>
        </w:rPr>
        <w:t>na</w:t>
      </w:r>
      <w:r>
        <w:t>⌉</w:t>
      </w:r>
      <w:r>
        <w:rPr>
          <w:i/>
        </w:rPr>
        <w:t>-aš¬¬¬</w:t>
      </w:r>
    </w:p>
    <w:p w14:paraId="1D25CC50" w14:textId="77777777" w:rsidR="004D3993" w:rsidRDefault="004D3993">
      <w:pPr>
        <w:spacing w:after="120"/>
      </w:pPr>
    </w:p>
    <w:p w14:paraId="4E1BCC17" w14:textId="77777777" w:rsidR="004D3993" w:rsidRDefault="004D3993">
      <w:pPr>
        <w:spacing w:after="120"/>
      </w:pPr>
    </w:p>
    <w:p w14:paraId="1B715C95" w14:textId="77777777" w:rsidR="004D3993" w:rsidRDefault="00A114E5">
      <w:pPr>
        <w:spacing w:after="120"/>
      </w:pPr>
      <w:r>
        <w:t>[a]nda aššuli tiyan ḫarzi</w:t>
      </w:r>
    </w:p>
    <w:p w14:paraId="66F98BE1" w14:textId="77777777" w:rsidR="004D3993" w:rsidRDefault="004D3993">
      <w:pPr>
        <w:spacing w:after="120"/>
      </w:pPr>
    </w:p>
    <w:p w14:paraId="0E782915" w14:textId="77777777" w:rsidR="004D3993" w:rsidRDefault="00A114E5">
      <w:pPr>
        <w:spacing w:after="120"/>
      </w:pPr>
      <w:r>
        <w:t>389.62 - Gebetsfragment</w:t>
      </w:r>
    </w:p>
    <w:p w14:paraId="32CCC526" w14:textId="77777777" w:rsidR="004D3993" w:rsidRDefault="00A114E5">
      <w:pPr>
        <w:spacing w:after="120"/>
      </w:pPr>
      <w:r>
        <w:t>KUB 36.85 u. Rd. 4</w:t>
      </w:r>
    </w:p>
    <w:p w14:paraId="74B41752" w14:textId="77777777" w:rsidR="004D3993" w:rsidRDefault="00A114E5">
      <w:pPr>
        <w:spacing w:after="120"/>
      </w:pPr>
      <w:r>
        <w:rPr>
          <w:i/>
        </w:rPr>
        <w:t>x-du</w:t>
      </w:r>
      <w:r>
        <w:t xml:space="preserve"> </w:t>
      </w:r>
      <w:r>
        <w:rPr>
          <w:i/>
        </w:rPr>
        <w:t>ḫu-u-ma-an-d</w:t>
      </w:r>
      <w:r>
        <w:t>[</w:t>
      </w:r>
      <w:r>
        <w:rPr>
          <w:i/>
        </w:rPr>
        <w:t>a</w:t>
      </w:r>
      <w:r>
        <w:t xml:space="preserve"> </w:t>
      </w:r>
      <w:r>
        <w:rPr>
          <w:i/>
        </w:rPr>
        <w:t>...</w:t>
      </w:r>
      <w:r>
        <w:t xml:space="preserve"> ]</w:t>
      </w:r>
      <w:r>
        <w:br/>
        <w:t>[</w:t>
      </w:r>
      <w:r>
        <w:rPr>
          <w:i/>
        </w:rPr>
        <w:t>a</w:t>
      </w:r>
      <w:r>
        <w:t>]</w:t>
      </w:r>
      <w:r>
        <w:rPr>
          <w:i/>
        </w:rPr>
        <w:t>n-da</w:t>
      </w:r>
      <w:r>
        <w:t xml:space="preserve"> </w:t>
      </w:r>
      <w:r>
        <w:rPr>
          <w:i/>
        </w:rPr>
        <w:t>aš-šu-li</w:t>
      </w:r>
      <w:r>
        <w:t xml:space="preserve"> </w:t>
      </w:r>
      <w:r>
        <w:rPr>
          <w:i/>
        </w:rPr>
        <w:t>ti-</w:t>
      </w:r>
      <w:r>
        <w:t>⌈</w:t>
      </w:r>
      <w:r>
        <w:rPr>
          <w:i/>
        </w:rPr>
        <w:t>ya-an</w:t>
      </w:r>
      <w:r>
        <w:t xml:space="preserve"> </w:t>
      </w:r>
      <w:r>
        <w:rPr>
          <w:i/>
        </w:rPr>
        <w:t>ḫar-zi</w:t>
      </w:r>
      <w:r>
        <w:t>⌉</w:t>
      </w:r>
      <w:r>
        <w:br/>
      </w:r>
      <w:r>
        <w:rPr>
          <w:i/>
        </w:rPr>
        <w:t>x-</w:t>
      </w:r>
      <w:r>
        <w:t xml:space="preserve">[ </w:t>
      </w:r>
      <w:r>
        <w:rPr>
          <w:i/>
        </w:rPr>
        <w:t>...</w:t>
      </w:r>
      <w:r>
        <w:t xml:space="preserve"> ]</w:t>
      </w:r>
      <w:r>
        <w:br/>
      </w:r>
      <w:r>
        <w:rPr>
          <w:i/>
        </w:rPr>
        <w:t>ku-wa-at</w:t>
      </w:r>
      <w:r>
        <w:t xml:space="preserve"> </w:t>
      </w:r>
      <w:r>
        <w:rPr>
          <w:i/>
        </w:rPr>
        <w:t>Ú-UL</w:t>
      </w:r>
      <w:r>
        <w:br/>
      </w:r>
      <w:r>
        <w:rPr>
          <w:i/>
        </w:rPr>
        <w:t>Ú-UL-ma-wa-ra-at</w:t>
      </w:r>
      <w:r>
        <w:t xml:space="preserve"> </w:t>
      </w:r>
      <w:r>
        <w:rPr>
          <w:i/>
        </w:rPr>
        <w:t>x-</w:t>
      </w:r>
      <w:r>
        <w:t xml:space="preserve">[ </w:t>
      </w:r>
      <w:r>
        <w:rPr>
          <w:i/>
        </w:rPr>
        <w:t>...</w:t>
      </w:r>
      <w:r>
        <w:t xml:space="preserve"> ]</w:t>
      </w:r>
      <w:r>
        <w:br/>
      </w:r>
      <w:r>
        <w:rPr>
          <w:i/>
        </w:rPr>
        <w:t>nu-wa-za</w:t>
      </w:r>
      <w:r>
        <w:t xml:space="preserve"> </w:t>
      </w:r>
      <w:r>
        <w:rPr>
          <w:i/>
        </w:rPr>
        <w:t>am-mu-uk</w:t>
      </w:r>
      <w:r>
        <w:t xml:space="preserve"> </w:t>
      </w:r>
      <w:r>
        <w:rPr>
          <w:i/>
        </w:rPr>
        <w:t>ku-iš</w:t>
      </w:r>
      <w:r>
        <w:t xml:space="preserve"> </w:t>
      </w:r>
      <w:r>
        <w:rPr>
          <w:i/>
        </w:rPr>
        <w:t>an-tu-uḫ-ḫa-aš</w:t>
      </w:r>
      <w:r>
        <w:t xml:space="preserve"> </w:t>
      </w:r>
      <w:r>
        <w:rPr>
          <w:i/>
        </w:rPr>
        <w:t>x-</w:t>
      </w:r>
      <w:r>
        <w:t xml:space="preserve">[ </w:t>
      </w:r>
      <w:r>
        <w:rPr>
          <w:i/>
        </w:rPr>
        <w:t>...</w:t>
      </w:r>
      <w:r>
        <w:t xml:space="preserve"> ]</w:t>
      </w:r>
    </w:p>
    <w:p w14:paraId="3BEFA0CC" w14:textId="77777777" w:rsidR="004D3993" w:rsidRDefault="004D3993">
      <w:pPr>
        <w:spacing w:after="120"/>
      </w:pPr>
    </w:p>
    <w:p w14:paraId="72F87D42" w14:textId="77777777" w:rsidR="004D3993" w:rsidRDefault="004D3993">
      <w:pPr>
        <w:spacing w:after="120"/>
      </w:pPr>
    </w:p>
    <w:p w14:paraId="41EA544C" w14:textId="77777777" w:rsidR="004D3993" w:rsidRDefault="00A114E5">
      <w:pPr>
        <w:spacing w:after="120"/>
      </w:pPr>
      <w:r>
        <w:t>nu=nna[š ... ]-ya karū duddutt[a- ... ] "And we used to be kind-[ ... ]"</w:t>
      </w:r>
    </w:p>
    <w:p w14:paraId="55B0C33F" w14:textId="77777777" w:rsidR="004D3993" w:rsidRDefault="004D3993">
      <w:pPr>
        <w:spacing w:after="120"/>
      </w:pPr>
    </w:p>
    <w:p w14:paraId="793F2758" w14:textId="77777777" w:rsidR="004D3993" w:rsidRDefault="00A114E5">
      <w:pPr>
        <w:spacing w:after="120"/>
      </w:pPr>
      <w:r>
        <w:t>386.9 - Gebet an den Wettergott von Nerik</w:t>
      </w:r>
    </w:p>
    <w:p w14:paraId="06D5448C" w14:textId="77777777" w:rsidR="004D3993" w:rsidRDefault="00A114E5">
      <w:pPr>
        <w:spacing w:after="120"/>
      </w:pPr>
      <w:r>
        <w:t>Bo 9067 1'-2'</w:t>
      </w:r>
    </w:p>
    <w:p w14:paraId="3EB35FCA" w14:textId="77777777" w:rsidR="004D3993" w:rsidRDefault="00A114E5">
      <w:pPr>
        <w:spacing w:after="120"/>
      </w:pPr>
      <w:r>
        <w:t xml:space="preserve">[ </w:t>
      </w:r>
      <w:r>
        <w:rPr>
          <w:i/>
        </w:rPr>
        <w:t>...</w:t>
      </w:r>
      <w:r>
        <w:t xml:space="preserve"> </w:t>
      </w:r>
      <w:r>
        <w:rPr>
          <w:i/>
        </w:rPr>
        <w:t>-a</w:t>
      </w:r>
      <w:r>
        <w:t>]</w:t>
      </w:r>
      <w:r>
        <w:rPr>
          <w:i/>
        </w:rPr>
        <w:t>r</w:t>
      </w:r>
      <w:r>
        <w:t xml:space="preserve">ḪI.A </w:t>
      </w:r>
      <w:r>
        <w:rPr>
          <w:i/>
        </w:rPr>
        <w:t>ḫa-aš-pu-u-en</w:t>
      </w:r>
      <w:r>
        <w:br/>
      </w:r>
      <w:r>
        <w:rPr>
          <w:i/>
        </w:rPr>
        <w:t>nu-un-na-a</w:t>
      </w:r>
      <w:r>
        <w:t>[</w:t>
      </w:r>
      <w:r>
        <w:rPr>
          <w:i/>
        </w:rPr>
        <w:t>š</w:t>
      </w:r>
      <w:r>
        <w:t xml:space="preserve"> </w:t>
      </w:r>
      <w:r>
        <w:rPr>
          <w:i/>
        </w:rPr>
        <w:t>...</w:t>
      </w:r>
      <w:r>
        <w:t xml:space="preserve"> ][ </w:t>
      </w:r>
      <w:r>
        <w:rPr>
          <w:i/>
        </w:rPr>
        <w:t>...</w:t>
      </w:r>
      <w:r>
        <w:t xml:space="preserve"> ]</w:t>
      </w:r>
      <w:r>
        <w:rPr>
          <w:i/>
        </w:rPr>
        <w:t>-ya</w:t>
      </w:r>
      <w:r>
        <w:t xml:space="preserve"> </w:t>
      </w:r>
      <w:r>
        <w:rPr>
          <w:i/>
        </w:rPr>
        <w:t>ka-ru-ú</w:t>
      </w:r>
      <w:r>
        <w:t xml:space="preserve"> </w:t>
      </w:r>
      <w:r>
        <w:rPr>
          <w:i/>
        </w:rPr>
        <w:t>du-ud-du-ut-t</w:t>
      </w:r>
      <w:r>
        <w:t>[</w:t>
      </w:r>
      <w:r>
        <w:rPr>
          <w:i/>
        </w:rPr>
        <w:t>a-</w:t>
      </w:r>
      <w:r>
        <w:t xml:space="preserve"> </w:t>
      </w:r>
      <w:r>
        <w:rPr>
          <w:i/>
        </w:rPr>
        <w:t>...</w:t>
      </w:r>
      <w:r>
        <w:t xml:space="preserve"> ]</w:t>
      </w:r>
      <w:r>
        <w:br/>
        <w:t xml:space="preserve">[ </w:t>
      </w:r>
      <w:r>
        <w:rPr>
          <w:i/>
        </w:rPr>
        <w:t>...</w:t>
      </w:r>
      <w:r>
        <w:t xml:space="preserve"> URU</w:t>
      </w:r>
      <w:r>
        <w:rPr>
          <w:i/>
        </w:rPr>
        <w:t>ne-r</w:t>
      </w:r>
      <w:r>
        <w:t>]</w:t>
      </w:r>
      <w:r>
        <w:rPr>
          <w:i/>
        </w:rPr>
        <w:t>i-ik</w:t>
      </w:r>
      <w:r>
        <w:t xml:space="preserve"> EN</w:t>
      </w:r>
      <w:r>
        <w:rPr>
          <w:i/>
        </w:rPr>
        <w:t>-YA</w:t>
      </w:r>
      <w:r>
        <w:t xml:space="preserve"> </w:t>
      </w:r>
      <w:r>
        <w:rPr>
          <w:i/>
        </w:rPr>
        <w:t>ŠA</w:t>
      </w:r>
      <w:r>
        <w:t xml:space="preserve"> DINGIR</w:t>
      </w:r>
      <w:r>
        <w:rPr>
          <w:i/>
        </w:rPr>
        <w:t>-LIM</w:t>
      </w:r>
      <w:r>
        <w:t xml:space="preserve"> [ </w:t>
      </w:r>
      <w:r>
        <w:rPr>
          <w:i/>
        </w:rPr>
        <w:t>...</w:t>
      </w:r>
      <w:r>
        <w:t xml:space="preserve"> ]</w:t>
      </w:r>
      <w:r>
        <w:br/>
        <w:t xml:space="preserve">[ </w:t>
      </w:r>
      <w:r>
        <w:rPr>
          <w:i/>
        </w:rPr>
        <w:t>...</w:t>
      </w:r>
      <w:r>
        <w:t xml:space="preserve"> ] </w:t>
      </w:r>
      <w:r>
        <w:rPr>
          <w:i/>
        </w:rPr>
        <w:t>nam-ma</w:t>
      </w:r>
      <w:r>
        <w:t xml:space="preserve"> AMA</w:t>
      </w:r>
      <w:r>
        <w:rPr>
          <w:i/>
        </w:rPr>
        <w:t>-KA</w:t>
      </w:r>
      <w:r>
        <w:t xml:space="preserve"> </w:t>
      </w:r>
      <w:r>
        <w:rPr>
          <w:i/>
        </w:rPr>
        <w:t>ku-i</w:t>
      </w:r>
      <w:r>
        <w:t>[</w:t>
      </w:r>
      <w:r>
        <w:rPr>
          <w:i/>
        </w:rPr>
        <w:t>t</w:t>
      </w:r>
      <w:r>
        <w:t xml:space="preserve">? </w:t>
      </w:r>
      <w:r>
        <w:rPr>
          <w:i/>
        </w:rPr>
        <w:t>...</w:t>
      </w:r>
      <w:r>
        <w:t xml:space="preserve"> ]</w:t>
      </w:r>
      <w:r>
        <w:br/>
        <w:t xml:space="preserve">[ </w:t>
      </w:r>
      <w:r>
        <w:rPr>
          <w:i/>
        </w:rPr>
        <w:t>...</w:t>
      </w:r>
      <w:r>
        <w:t xml:space="preserve"> ]</w:t>
      </w:r>
      <w:r>
        <w:rPr>
          <w:i/>
        </w:rPr>
        <w:t>-x-an</w:t>
      </w:r>
      <w:r>
        <w:t xml:space="preserve"> </w:t>
      </w:r>
      <w:r>
        <w:rPr>
          <w:i/>
        </w:rPr>
        <w:t>pé-eš-ta</w:t>
      </w:r>
      <w:r>
        <w:br/>
      </w:r>
      <w:r>
        <w:rPr>
          <w:i/>
        </w:rPr>
        <w:t>na-a</w:t>
      </w:r>
      <w:r>
        <w:t>[</w:t>
      </w:r>
      <w:r>
        <w:rPr>
          <w:i/>
        </w:rPr>
        <w:t>t</w:t>
      </w:r>
      <w:r>
        <w:t xml:space="preserve"> </w:t>
      </w:r>
      <w:r>
        <w:rPr>
          <w:i/>
        </w:rPr>
        <w:t>...</w:t>
      </w:r>
      <w:r>
        <w:t xml:space="preserve"> ][ </w:t>
      </w:r>
      <w:r>
        <w:rPr>
          <w:i/>
        </w:rPr>
        <w:t>...</w:t>
      </w:r>
      <w:r>
        <w:t xml:space="preserve"> ]</w:t>
      </w:r>
      <w:r>
        <w:rPr>
          <w:i/>
        </w:rPr>
        <w:t>-a</w:t>
      </w:r>
      <w:r>
        <w:t>? AMA</w:t>
      </w:r>
      <w:r>
        <w:rPr>
          <w:i/>
        </w:rPr>
        <w:t>-KA</w:t>
      </w:r>
      <w:r>
        <w:t xml:space="preserve"> </w:t>
      </w:r>
      <w:r>
        <w:rPr>
          <w:i/>
        </w:rPr>
        <w:t>A-N</w:t>
      </w:r>
      <w:r>
        <w:t>[</w:t>
      </w:r>
      <w:r>
        <w:rPr>
          <w:i/>
        </w:rPr>
        <w:t>A</w:t>
      </w:r>
      <w:r>
        <w:t xml:space="preserve"> </w:t>
      </w:r>
      <w:r>
        <w:rPr>
          <w:i/>
        </w:rPr>
        <w:t>...</w:t>
      </w:r>
      <w:r>
        <w:t xml:space="preserve"> ]</w:t>
      </w:r>
      <w:r>
        <w:br/>
        <w:t xml:space="preserve">7' [ </w:t>
      </w:r>
      <w:r>
        <w:rPr>
          <w:i/>
        </w:rPr>
        <w:t>...</w:t>
      </w:r>
      <w:r>
        <w:t xml:space="preserve"> ] </w:t>
      </w:r>
      <w:r>
        <w:rPr>
          <w:i/>
        </w:rPr>
        <w:t>ḫar-ak-ta</w:t>
      </w:r>
      <w:r>
        <w:br/>
        <w:t xml:space="preserve">[ </w:t>
      </w:r>
      <w:r>
        <w:rPr>
          <w:i/>
        </w:rPr>
        <w:t>...</w:t>
      </w:r>
      <w:r>
        <w:t xml:space="preserve"> ][ </w:t>
      </w:r>
      <w:r>
        <w:rPr>
          <w:i/>
        </w:rPr>
        <w:t>...</w:t>
      </w:r>
      <w:r>
        <w:t xml:space="preserve"> ]</w:t>
      </w:r>
      <w:r>
        <w:rPr>
          <w:i/>
        </w:rPr>
        <w:t>-x</w:t>
      </w:r>
      <w:r>
        <w:t xml:space="preserve"> d10 </w:t>
      </w:r>
      <w:r>
        <w:rPr>
          <w:i/>
        </w:rPr>
        <w:t>QA</w:t>
      </w:r>
      <w:r>
        <w:t>?</w:t>
      </w:r>
      <w:r>
        <w:rPr>
          <w:i/>
        </w:rPr>
        <w:t>-x</w:t>
      </w:r>
      <w:r>
        <w:t xml:space="preserve"> </w:t>
      </w:r>
      <w:r>
        <w:rPr>
          <w:i/>
        </w:rPr>
        <w:t>x</w:t>
      </w:r>
      <w:r>
        <w:t xml:space="preserve">[ </w:t>
      </w:r>
      <w:r>
        <w:rPr>
          <w:i/>
        </w:rPr>
        <w:t>...</w:t>
      </w:r>
      <w:r>
        <w:t xml:space="preserve"> ]</w:t>
      </w:r>
      <w:r>
        <w:br/>
        <w:t xml:space="preserve">[ </w:t>
      </w:r>
      <w:r>
        <w:rPr>
          <w:i/>
        </w:rPr>
        <w:t>...</w:t>
      </w:r>
      <w:r>
        <w:t xml:space="preserve"> ]</w:t>
      </w:r>
      <w:r>
        <w:rPr>
          <w:i/>
        </w:rPr>
        <w:t>-x-u-wa-i</w:t>
      </w:r>
      <w:r>
        <w:br/>
        <w:t xml:space="preserve">[ </w:t>
      </w:r>
      <w:r>
        <w:rPr>
          <w:i/>
        </w:rPr>
        <w:t>...</w:t>
      </w:r>
      <w:r>
        <w:t xml:space="preserve"> ][ </w:t>
      </w:r>
      <w:r>
        <w:rPr>
          <w:i/>
        </w:rPr>
        <w:t>...</w:t>
      </w:r>
      <w:r>
        <w:t xml:space="preserve"> ]</w:t>
      </w:r>
      <w:r>
        <w:rPr>
          <w:i/>
        </w:rPr>
        <w:t>-x</w:t>
      </w:r>
      <w:r>
        <w:t xml:space="preserve"> LÚSANG[A </w:t>
      </w:r>
      <w:r>
        <w:rPr>
          <w:i/>
        </w:rPr>
        <w:t>...</w:t>
      </w:r>
      <w:r>
        <w:t xml:space="preserve"> ]</w:t>
      </w:r>
      <w:r>
        <w:br/>
        <w:t xml:space="preserve">[ </w:t>
      </w:r>
      <w:r>
        <w:rPr>
          <w:i/>
        </w:rPr>
        <w:t>...</w:t>
      </w:r>
      <w:r>
        <w:t xml:space="preserve"> </w:t>
      </w:r>
      <w:r>
        <w:rPr>
          <w:i/>
        </w:rPr>
        <w:t>-g</w:t>
      </w:r>
      <w:r>
        <w:t>]</w:t>
      </w:r>
      <w:r>
        <w:rPr>
          <w:i/>
        </w:rPr>
        <w:t>a-nu</w:t>
      </w:r>
      <w:r>
        <w:t xml:space="preserve"> </w:t>
      </w:r>
      <w:r>
        <w:rPr>
          <w:i/>
        </w:rPr>
        <w:t>x</w:t>
      </w:r>
      <w:r>
        <w:t xml:space="preserve">[ </w:t>
      </w:r>
      <w:r>
        <w:rPr>
          <w:i/>
        </w:rPr>
        <w:t>...</w:t>
      </w:r>
      <w:r>
        <w:t xml:space="preserve"> ]</w:t>
      </w:r>
      <w:r>
        <w:br/>
        <w:t xml:space="preserve">[ </w:t>
      </w:r>
      <w:r>
        <w:rPr>
          <w:i/>
        </w:rPr>
        <w:t>...</w:t>
      </w:r>
      <w:r>
        <w:t xml:space="preserve"> </w:t>
      </w:r>
      <w:r>
        <w:rPr>
          <w:i/>
        </w:rPr>
        <w:t>-r</w:t>
      </w:r>
      <w:r>
        <w:t>]</w:t>
      </w:r>
      <w:r>
        <w:rPr>
          <w:i/>
        </w:rPr>
        <w:t>u</w:t>
      </w:r>
      <w:r>
        <w:t>?</w:t>
      </w:r>
      <w:r>
        <w:rPr>
          <w:i/>
        </w:rPr>
        <w:t>-z</w:t>
      </w:r>
      <w:r>
        <w:t>[</w:t>
      </w:r>
      <w:r>
        <w:rPr>
          <w:i/>
        </w:rPr>
        <w:t>i</w:t>
      </w:r>
      <w:r>
        <w:t xml:space="preserve"> </w:t>
      </w:r>
      <w:r>
        <w:rPr>
          <w:i/>
        </w:rPr>
        <w:t>...</w:t>
      </w:r>
      <w:r>
        <w:t xml:space="preserve"> ]</w:t>
      </w:r>
      <w:r>
        <w:br/>
      </w:r>
      <w:r>
        <w:lastRenderedPageBreak/>
        <w:t xml:space="preserve">[ </w:t>
      </w:r>
      <w:r>
        <w:rPr>
          <w:i/>
        </w:rPr>
        <w:t>...</w:t>
      </w:r>
      <w:r>
        <w:t xml:space="preserve"> ]</w:t>
      </w:r>
      <w:r>
        <w:rPr>
          <w:i/>
        </w:rPr>
        <w:t>-x</w:t>
      </w:r>
      <w:r>
        <w:t xml:space="preserve"> [ </w:t>
      </w:r>
      <w:r>
        <w:rPr>
          <w:i/>
        </w:rPr>
        <w:t>...</w:t>
      </w:r>
      <w:r>
        <w:t xml:space="preserve"> ]</w:t>
      </w:r>
      <w:r>
        <w:br/>
        <w:t xml:space="preserve">14' [ </w:t>
      </w:r>
      <w:r>
        <w:rPr>
          <w:i/>
        </w:rPr>
        <w:t>...</w:t>
      </w:r>
      <w:r>
        <w:t xml:space="preserve"> ]</w:t>
      </w:r>
      <w:r>
        <w:rPr>
          <w:i/>
        </w:rPr>
        <w:t>-</w:t>
      </w:r>
      <w:r>
        <w:t>⌈</w:t>
      </w:r>
      <w:r>
        <w:rPr>
          <w:i/>
        </w:rPr>
        <w:t>da</w:t>
      </w:r>
      <w:r>
        <w:t xml:space="preserve">⌉ [ </w:t>
      </w:r>
      <w:r>
        <w:rPr>
          <w:i/>
        </w:rPr>
        <w:t>...</w:t>
      </w:r>
      <w:r>
        <w:t xml:space="preserve"> ]</w:t>
      </w:r>
      <w:r>
        <w:br/>
        <w:t xml:space="preserve">[ </w:t>
      </w:r>
      <w:r>
        <w:rPr>
          <w:i/>
        </w:rPr>
        <w:t>...</w:t>
      </w:r>
      <w:r>
        <w:t xml:space="preserve"> ]</w:t>
      </w:r>
      <w:r>
        <w:rPr>
          <w:i/>
        </w:rPr>
        <w:t>x</w:t>
      </w:r>
      <w:r>
        <w:t xml:space="preserve">[ </w:t>
      </w:r>
      <w:r>
        <w:rPr>
          <w:i/>
        </w:rPr>
        <w:t>...</w:t>
      </w:r>
      <w:r>
        <w:t xml:space="preserve"> ]</w:t>
      </w:r>
      <w:r>
        <w:br/>
        <w:t xml:space="preserve">[ </w:t>
      </w:r>
      <w:r>
        <w:rPr>
          <w:i/>
        </w:rPr>
        <w:t>...</w:t>
      </w:r>
      <w:r>
        <w:t xml:space="preserve"> ] ⌈</w:t>
      </w:r>
      <w:r>
        <w:rPr>
          <w:i/>
        </w:rPr>
        <w:t>an</w:t>
      </w:r>
      <w:r>
        <w:t xml:space="preserve">⌉ [ </w:t>
      </w:r>
      <w:r>
        <w:rPr>
          <w:i/>
        </w:rPr>
        <w:t>...</w:t>
      </w:r>
      <w:r>
        <w:t xml:space="preserve"> ]</w:t>
      </w:r>
      <w:r>
        <w:br/>
        <w:t xml:space="preserve">[ </w:t>
      </w:r>
      <w:r>
        <w:rPr>
          <w:i/>
        </w:rPr>
        <w:t>...</w:t>
      </w:r>
      <w:r>
        <w:t xml:space="preserve"> </w:t>
      </w:r>
      <w:r>
        <w:rPr>
          <w:i/>
        </w:rPr>
        <w:t>-r</w:t>
      </w:r>
      <w:r>
        <w:t>]</w:t>
      </w:r>
      <w:r>
        <w:rPr>
          <w:i/>
        </w:rPr>
        <w:t>a-an</w:t>
      </w:r>
      <w:r>
        <w:t xml:space="preserve"> [ </w:t>
      </w:r>
      <w:r>
        <w:rPr>
          <w:i/>
        </w:rPr>
        <w:t>...</w:t>
      </w:r>
      <w:r>
        <w:t xml:space="preserve"> ]</w:t>
      </w:r>
      <w:r>
        <w:br/>
        <w:t xml:space="preserve">[ </w:t>
      </w:r>
      <w:r>
        <w:rPr>
          <w:i/>
        </w:rPr>
        <w:t>...</w:t>
      </w:r>
      <w:r>
        <w:t xml:space="preserve"> ]</w:t>
      </w:r>
      <w:r>
        <w:rPr>
          <w:i/>
        </w:rPr>
        <w:t>-x</w:t>
      </w:r>
      <w:r>
        <w:t xml:space="preserve"> LÚ.MEŠ [ </w:t>
      </w:r>
      <w:r>
        <w:rPr>
          <w:i/>
        </w:rPr>
        <w:t>...</w:t>
      </w:r>
      <w:r>
        <w:t xml:space="preserve"> ]</w:t>
      </w:r>
    </w:p>
    <w:p w14:paraId="026E9351" w14:textId="77777777" w:rsidR="004D3993" w:rsidRDefault="00A114E5">
      <w:pPr>
        <w:spacing w:after="120"/>
      </w:pPr>
      <w:r>
        <w:t>[...] we mowed.</w:t>
      </w:r>
      <w:r>
        <w:br/>
        <w:t>And un [s ...] earlier grace- [...]</w:t>
      </w:r>
      <w:r>
        <w:br/>
        <w:t>[... weather god of ner] ik, my lord, the deity [...]</w:t>
      </w:r>
      <w:r>
        <w:br/>
        <w:t>[...] As far as this is concerned, also your mother [...]</w:t>
      </w:r>
      <w:r>
        <w:br/>
        <w:t>[...] gave [...]</w:t>
      </w:r>
      <w:r>
        <w:br/>
        <w:t>And your mother [...] e [s] the [...]</w:t>
      </w:r>
      <w:r>
        <w:br/>
        <w:t>[...] He/she perished</w:t>
      </w:r>
      <w:r>
        <w:br/>
        <w:t>[...] Weather god [...]</w:t>
      </w:r>
      <w:r>
        <w:br/>
        <w:t>[...] -t he/she.</w:t>
      </w:r>
      <w:r>
        <w:br/>
        <w:t>[...] Priests [er ...]</w:t>
      </w:r>
      <w:r>
        <w:br/>
        <w:t>[...]</w:t>
      </w:r>
      <w:r>
        <w:br/>
        <w:t>[...]</w:t>
      </w:r>
      <w:r>
        <w:br/>
        <w:t>[...]</w:t>
      </w:r>
      <w:r>
        <w:br/>
        <w:t>[...]</w:t>
      </w:r>
      <w:r>
        <w:br/>
        <w:t>[...]</w:t>
      </w:r>
      <w:r>
        <w:br/>
        <w:t>[...]</w:t>
      </w:r>
      <w:r>
        <w:br/>
        <w:t>[...]</w:t>
      </w:r>
      <w:r>
        <w:br/>
        <w:t>[...]</w:t>
      </w:r>
    </w:p>
    <w:p w14:paraId="6716301D" w14:textId="77777777" w:rsidR="004D3993" w:rsidRDefault="004D3993">
      <w:pPr>
        <w:spacing w:after="120"/>
      </w:pPr>
    </w:p>
    <w:p w14:paraId="5940B063" w14:textId="77777777" w:rsidR="004D3993" w:rsidRDefault="00A114E5">
      <w:pPr>
        <w:spacing w:after="120"/>
      </w:pPr>
      <w:r>
        <w:t>nu genzu zik=pat daškeši "YOU adopt a kind disposition"</w:t>
      </w:r>
    </w:p>
    <w:p w14:paraId="21BBAD5E" w14:textId="77777777" w:rsidR="004D3993" w:rsidRDefault="004D3993">
      <w:pPr>
        <w:spacing w:after="120"/>
      </w:pPr>
    </w:p>
    <w:p w14:paraId="37F6BC1A" w14:textId="77777777" w:rsidR="004D3993" w:rsidRDefault="00A114E5">
      <w:pPr>
        <w:spacing w:after="120"/>
      </w:pPr>
      <w:r>
        <w:t>372 - Hymne und Gebet an die Sonne (Šamaš)</w:t>
      </w:r>
    </w:p>
    <w:p w14:paraId="0F9AF9D4" w14:textId="77777777" w:rsidR="004D3993" w:rsidRDefault="00A114E5">
      <w:pPr>
        <w:spacing w:after="120"/>
      </w:pPr>
      <w:r>
        <w:t>KUB 31.127 Vs. i 8</w:t>
      </w:r>
    </w:p>
    <w:p w14:paraId="476EFF53" w14:textId="77777777" w:rsidR="004D3993" w:rsidRDefault="00A114E5">
      <w:pPr>
        <w:spacing w:after="120"/>
      </w:pPr>
      <w:r>
        <w:t>⌈d⌉UTU</w:t>
      </w:r>
      <w:r>
        <w:rPr>
          <w:i/>
        </w:rPr>
        <w:t>-e</w:t>
      </w:r>
      <w:r>
        <w:t xml:space="preserve"> </w:t>
      </w:r>
      <w:r>
        <w:rPr>
          <w:i/>
        </w:rPr>
        <w:t>iš-ḫa-mi</w:t>
      </w:r>
      <w:r>
        <w:t xml:space="preserve"> </w:t>
      </w:r>
      <w:r>
        <w:rPr>
          <w:i/>
        </w:rPr>
        <w:t>ḫa-an-da-an-za</w:t>
      </w:r>
      <w:r>
        <w:t xml:space="preserve"> </w:t>
      </w:r>
      <w:r>
        <w:rPr>
          <w:i/>
        </w:rPr>
        <w:t>ḫa-an-né-eš-na-aš</w:t>
      </w:r>
      <w:r>
        <w:t xml:space="preserve"> [</w:t>
      </w:r>
      <w:r>
        <w:rPr>
          <w:i/>
        </w:rPr>
        <w:t>i</w:t>
      </w:r>
      <w:r>
        <w:t>]</w:t>
      </w:r>
      <w:r>
        <w:rPr>
          <w:i/>
        </w:rPr>
        <w:t>š-ḫa-aš</w:t>
      </w:r>
      <w:r>
        <w:t xml:space="preserve"> </w:t>
      </w:r>
      <w:r>
        <w:rPr>
          <w:i/>
        </w:rPr>
        <w:t>ne-pí-ša-aš</w:t>
      </w:r>
      <w:r>
        <w:t xml:space="preserve"> </w:t>
      </w:r>
      <w:r>
        <w:rPr>
          <w:i/>
        </w:rPr>
        <w:t>da-a-ga-zi-pa-aš-ša</w:t>
      </w:r>
      <w:r>
        <w:t xml:space="preserve"> LUGAL</w:t>
      </w:r>
      <w:r>
        <w:rPr>
          <w:i/>
        </w:rPr>
        <w:t>-u-e</w:t>
      </w:r>
      <w:r>
        <w:t xml:space="preserve"> KUR</w:t>
      </w:r>
      <w:r>
        <w:rPr>
          <w:i/>
        </w:rPr>
        <w:t>-e</w:t>
      </w:r>
      <w:r>
        <w:t xml:space="preserve"> </w:t>
      </w:r>
      <w:r>
        <w:rPr>
          <w:i/>
        </w:rPr>
        <w:t>zi-ik</w:t>
      </w:r>
      <w:r>
        <w:t xml:space="preserve"> </w:t>
      </w:r>
      <w:r>
        <w:rPr>
          <w:i/>
        </w:rPr>
        <w:t>du-ud-du-uš-ke-ši</w:t>
      </w:r>
      <w:r>
        <w:br/>
      </w:r>
      <w:r>
        <w:rPr>
          <w:i/>
        </w:rPr>
        <w:t>tar-ḫu-u-i-la-tar</w:t>
      </w:r>
      <w:r>
        <w:t xml:space="preserve"> </w:t>
      </w:r>
      <w:r>
        <w:rPr>
          <w:i/>
        </w:rPr>
        <w:t>zi-ik-pát</w:t>
      </w:r>
      <w:r>
        <w:t xml:space="preserve"> </w:t>
      </w:r>
      <w:r>
        <w:rPr>
          <w:i/>
        </w:rPr>
        <w:t>pé-eš-ke-ši</w:t>
      </w:r>
      <w:r>
        <w:br/>
      </w:r>
      <w:r>
        <w:rPr>
          <w:i/>
        </w:rPr>
        <w:t>zi-ik-pát</w:t>
      </w:r>
      <w:r>
        <w:t xml:space="preserve"> </w:t>
      </w:r>
      <w:r>
        <w:rPr>
          <w:i/>
        </w:rPr>
        <w:t>ḫa-an-da-an-za</w:t>
      </w:r>
      <w:r>
        <w:t xml:space="preserve"> [DIN]GIR</w:t>
      </w:r>
      <w:r>
        <w:rPr>
          <w:i/>
        </w:rPr>
        <w:t>-</w:t>
      </w:r>
      <w:r>
        <w:t>⌈</w:t>
      </w:r>
      <w:r>
        <w:rPr>
          <w:i/>
        </w:rPr>
        <w:t>uš</w:t>
      </w:r>
      <w:r>
        <w:t>⌉</w:t>
      </w:r>
      <w:r>
        <w:br/>
      </w:r>
      <w:r>
        <w:rPr>
          <w:i/>
        </w:rPr>
        <w:t>ge</w:t>
      </w:r>
      <w:r>
        <w:t xml:space="preserve"> </w:t>
      </w:r>
      <w:r>
        <w:rPr>
          <w:i/>
        </w:rPr>
        <w:t>-en</w:t>
      </w:r>
      <w:r>
        <w:t xml:space="preserve"> </w:t>
      </w:r>
      <w:r>
        <w:rPr>
          <w:i/>
        </w:rPr>
        <w:t>-zu</w:t>
      </w:r>
      <w:r>
        <w:t xml:space="preserve"> </w:t>
      </w:r>
      <w:r>
        <w:rPr>
          <w:i/>
        </w:rPr>
        <w:t>-ú</w:t>
      </w:r>
      <w:r>
        <w:t xml:space="preserve"> </w:t>
      </w:r>
      <w:r>
        <w:rPr>
          <w:i/>
        </w:rPr>
        <w:t>da</w:t>
      </w:r>
      <w:r>
        <w:t xml:space="preserve"> </w:t>
      </w:r>
      <w:r>
        <w:rPr>
          <w:i/>
        </w:rPr>
        <w:t>-aš</w:t>
      </w:r>
      <w:r>
        <w:t xml:space="preserve"> </w:t>
      </w:r>
      <w:r>
        <w:rPr>
          <w:i/>
        </w:rPr>
        <w:t>-ke</w:t>
      </w:r>
      <w:r>
        <w:t xml:space="preserve"> </w:t>
      </w:r>
      <w:r>
        <w:rPr>
          <w:i/>
        </w:rPr>
        <w:t>-ši</w:t>
      </w:r>
      <w:r>
        <w:t xml:space="preserve"> </w:t>
      </w:r>
      <w:r>
        <w:rPr>
          <w:i/>
        </w:rPr>
        <w:t>zi-ik-pát</w:t>
      </w:r>
      <w:r>
        <w:br/>
      </w:r>
      <w:r>
        <w:rPr>
          <w:i/>
        </w:rPr>
        <w:t>mu</w:t>
      </w:r>
      <w:r>
        <w:t xml:space="preserve"> </w:t>
      </w:r>
      <w:r>
        <w:rPr>
          <w:i/>
        </w:rPr>
        <w:t>-ga</w:t>
      </w:r>
      <w:r>
        <w:t xml:space="preserve"> </w:t>
      </w:r>
      <w:r>
        <w:rPr>
          <w:i/>
        </w:rPr>
        <w:t>-a</w:t>
      </w:r>
      <w:r>
        <w:t xml:space="preserve"> </w:t>
      </w:r>
      <w:r>
        <w:rPr>
          <w:i/>
        </w:rPr>
        <w:t>-u</w:t>
      </w:r>
      <w:r>
        <w:t xml:space="preserve"> </w:t>
      </w:r>
      <w:r>
        <w:rPr>
          <w:i/>
        </w:rPr>
        <w:t>-wa</w:t>
      </w:r>
      <w:r>
        <w:t xml:space="preserve"> </w:t>
      </w:r>
      <w:r>
        <w:rPr>
          <w:i/>
        </w:rPr>
        <w:t>-ar</w:t>
      </w:r>
      <w:r>
        <w:t xml:space="preserve"> </w:t>
      </w:r>
      <w:r>
        <w:rPr>
          <w:i/>
        </w:rPr>
        <w:t>zi-ik-pát</w:t>
      </w:r>
      <w:r>
        <w:t xml:space="preserve"> </w:t>
      </w:r>
      <w:r>
        <w:rPr>
          <w:i/>
        </w:rPr>
        <w:t>e-eš</w:t>
      </w:r>
      <w:r>
        <w:t>!-ša-at-ti</w:t>
      </w:r>
      <w:r>
        <w:br/>
      </w:r>
      <w:r>
        <w:rPr>
          <w:i/>
        </w:rPr>
        <w:t>zi-ik-pát</w:t>
      </w:r>
      <w:r>
        <w:t xml:space="preserve"> </w:t>
      </w:r>
      <w:r>
        <w:rPr>
          <w:i/>
        </w:rPr>
        <w:t>ge-en-zu-wa-la-aš</w:t>
      </w:r>
      <w:r>
        <w:t xml:space="preserve"> dUTU</w:t>
      </w:r>
      <w:r>
        <w:rPr>
          <w:i/>
        </w:rPr>
        <w:t>-uš</w:t>
      </w:r>
      <w:r>
        <w:br/>
        <w:t>⌈</w:t>
      </w:r>
      <w:r>
        <w:rPr>
          <w:i/>
        </w:rPr>
        <w:t>nu</w:t>
      </w:r>
      <w:r>
        <w:t xml:space="preserve">⌉ </w:t>
      </w:r>
      <w:r>
        <w:rPr>
          <w:i/>
        </w:rPr>
        <w:t>ge-en-zu</w:t>
      </w:r>
      <w:r>
        <w:t xml:space="preserve"> </w:t>
      </w:r>
      <w:r>
        <w:rPr>
          <w:i/>
        </w:rPr>
        <w:t>zi-ik-pát</w:t>
      </w:r>
      <w:r>
        <w:t xml:space="preserve"> </w:t>
      </w:r>
      <w:r>
        <w:rPr>
          <w:i/>
        </w:rPr>
        <w:t>da-aš-ke-ši</w:t>
      </w:r>
      <w:r>
        <w:br/>
      </w:r>
      <w:r>
        <w:rPr>
          <w:i/>
        </w:rPr>
        <w:t>ḫa-an-da-an-za-kán</w:t>
      </w:r>
      <w:r>
        <w:t xml:space="preserve"> </w:t>
      </w:r>
      <w:r>
        <w:rPr>
          <w:i/>
        </w:rPr>
        <w:t>a</w:t>
      </w:r>
      <w:r>
        <w:t>[</w:t>
      </w:r>
      <w:r>
        <w:rPr>
          <w:i/>
        </w:rPr>
        <w:t>n-t</w:t>
      </w:r>
      <w:r>
        <w:t>]</w:t>
      </w:r>
      <w:r>
        <w:rPr>
          <w:i/>
        </w:rPr>
        <w:t>u-uḫ-ša-aš</w:t>
      </w:r>
      <w:r>
        <w:t xml:space="preserve"> </w:t>
      </w:r>
      <w:r>
        <w:rPr>
          <w:i/>
        </w:rPr>
        <w:t>tu-uk-pát</w:t>
      </w:r>
      <w:r>
        <w:t xml:space="preserve"> </w:t>
      </w:r>
      <w:r>
        <w:rPr>
          <w:i/>
        </w:rPr>
        <w:t>a-aš-šu-uš</w:t>
      </w:r>
      <w:r>
        <w:br/>
      </w:r>
      <w:r>
        <w:rPr>
          <w:i/>
        </w:rPr>
        <w:lastRenderedPageBreak/>
        <w:t>na-an</w:t>
      </w:r>
      <w:r>
        <w:t xml:space="preserve"> </w:t>
      </w:r>
      <w:r>
        <w:rPr>
          <w:i/>
        </w:rPr>
        <w:t>zi-ik-pát</w:t>
      </w:r>
      <w:r>
        <w:t xml:space="preserve"> </w:t>
      </w:r>
      <w:r>
        <w:rPr>
          <w:i/>
        </w:rPr>
        <w:t>šar-</w:t>
      </w:r>
      <w:r>
        <w:t>[</w:t>
      </w:r>
      <w:r>
        <w:rPr>
          <w:i/>
        </w:rPr>
        <w:t>l</w:t>
      </w:r>
      <w:r>
        <w:t>]</w:t>
      </w:r>
      <w:r>
        <w:rPr>
          <w:i/>
        </w:rPr>
        <w:t>i-iš-ke-ši</w:t>
      </w:r>
      <w:r>
        <w:br/>
        <w:t>dUTU</w:t>
      </w:r>
      <w:r>
        <w:rPr>
          <w:i/>
        </w:rPr>
        <w:t>-uš</w:t>
      </w:r>
      <w:r>
        <w:t xml:space="preserve"> </w:t>
      </w:r>
      <w:r>
        <w:rPr>
          <w:i/>
        </w:rPr>
        <w:t>šu-wa-ru</w:t>
      </w:r>
      <w:r>
        <w:t xml:space="preserve"> </w:t>
      </w:r>
      <w:r>
        <w:rPr>
          <w:i/>
        </w:rPr>
        <w:t>ma-</w:t>
      </w:r>
      <w:r>
        <w:t>⌈</w:t>
      </w:r>
      <w:r>
        <w:rPr>
          <w:i/>
        </w:rPr>
        <w:t>ya</w:t>
      </w:r>
      <w:r>
        <w:t>⌉</w:t>
      </w:r>
      <w:r>
        <w:rPr>
          <w:i/>
        </w:rPr>
        <w:t>-an-za</w:t>
      </w:r>
      <w:r>
        <w:t xml:space="preserve"> DUMU d⌈NIN⌉.GAL</w:t>
      </w:r>
      <w:r>
        <w:br/>
      </w:r>
      <w:r>
        <w:rPr>
          <w:i/>
        </w:rPr>
        <w:t>za-ma-kur-te-et</w:t>
      </w:r>
      <w:r>
        <w:t xml:space="preserve"> </w:t>
      </w:r>
      <w:r>
        <w:rPr>
          <w:i/>
        </w:rPr>
        <w:t>ŠA</w:t>
      </w:r>
      <w:r>
        <w:t xml:space="preserve"> NA4ZA.GÌN</w:t>
      </w:r>
      <w:r>
        <w:rPr>
          <w:i/>
        </w:rPr>
        <w:t>-aš</w:t>
      </w:r>
      <w:r>
        <w:br/>
      </w:r>
      <w:r>
        <w:rPr>
          <w:i/>
        </w:rPr>
        <w:t>ka-a-</w:t>
      </w:r>
      <w:r>
        <w:t>[</w:t>
      </w:r>
      <w:r>
        <w:rPr>
          <w:i/>
        </w:rPr>
        <w:t>š</w:t>
      </w:r>
      <w:r>
        <w:t>]</w:t>
      </w:r>
      <w:r>
        <w:rPr>
          <w:i/>
        </w:rPr>
        <w:t>a-at-ta</w:t>
      </w:r>
      <w:r>
        <w:t xml:space="preserve"> DUMU.LÚ.U19.LU</w:t>
      </w:r>
      <w:r>
        <w:rPr>
          <w:i/>
        </w:rPr>
        <w:t>-aš</w:t>
      </w:r>
      <w:r>
        <w:t xml:space="preserve"> ⌈ARAD⌉</w:t>
      </w:r>
      <w:r>
        <w:rPr>
          <w:i/>
        </w:rPr>
        <w:t>-KA</w:t>
      </w:r>
      <w:r>
        <w:t xml:space="preserve"> </w:t>
      </w:r>
      <w:r>
        <w:rPr>
          <w:i/>
        </w:rPr>
        <w:t>a-ru-wa-a-</w:t>
      </w:r>
      <w:r>
        <w:t>[</w:t>
      </w:r>
      <w:r>
        <w:rPr>
          <w:i/>
        </w:rPr>
        <w:t>e</w:t>
      </w:r>
      <w:r>
        <w:t>]</w:t>
      </w:r>
      <w:r>
        <w:rPr>
          <w:i/>
        </w:rPr>
        <w:t>t</w:t>
      </w:r>
      <w:r>
        <w:br/>
      </w:r>
      <w:r>
        <w:rPr>
          <w:i/>
        </w:rPr>
        <w:t>nu-ut-ta</w:t>
      </w:r>
      <w:r>
        <w:t xml:space="preserve"> </w:t>
      </w:r>
      <w:r>
        <w:rPr>
          <w:i/>
        </w:rPr>
        <w:t>me-mi-iš-ke-ez-zi</w:t>
      </w:r>
      <w:r>
        <w:t xml:space="preserve"> </w:t>
      </w:r>
      <w:r>
        <w:rPr>
          <w:i/>
        </w:rPr>
        <w:t>¬¬¬</w:t>
      </w:r>
    </w:p>
    <w:p w14:paraId="0845EDAB" w14:textId="77777777" w:rsidR="004D3993" w:rsidRDefault="00A114E5">
      <w:pPr>
        <w:spacing w:after="120"/>
      </w:pPr>
      <w:r>
        <w:t>Sun god, my lord, just [H] ERRES Court, king over heaven and earth, you treat the country gracious.</w:t>
      </w:r>
      <w:r>
        <w:br/>
        <w:t>You give victory.</w:t>
      </w:r>
      <w:r>
        <w:br/>
        <w:t>You (are) a just God.</w:t>
      </w:r>
      <w:r>
        <w:br/>
        <w:t>You accept a good attitude.</w:t>
      </w:r>
      <w:r>
        <w:br/>
        <w:t>You carry out the call.</w:t>
      </w:r>
      <w:r>
        <w:br/>
        <w:t>The kind sun god (are) you.</w:t>
      </w:r>
      <w:r>
        <w:br/>
        <w:t>You accept a good attitude.</w:t>
      </w:r>
      <w:r>
        <w:br/>
        <w:t>The righteous person (is) dear to you.</w:t>
      </w:r>
      <w:r>
        <w:br/>
        <w:t>And you he [H] owes him.</w:t>
      </w:r>
      <w:r>
        <w:br/>
        <w:t>Sun god, very adult son of the Ningal!</w:t>
      </w:r>
      <w:r>
        <w:br/>
        <w:t>Your beard (is) from Lapislazuli.</w:t>
      </w:r>
      <w:r>
        <w:br/>
        <w:t>(Before) You have a human child, your servant, verni [gt].</w:t>
      </w:r>
      <w:r>
        <w:br/>
        <w:t>It speaks to you (now):</w:t>
      </w:r>
    </w:p>
    <w:p w14:paraId="7DBB7CC7" w14:textId="77777777" w:rsidR="004D3993" w:rsidRDefault="004D3993">
      <w:pPr>
        <w:spacing w:after="120"/>
      </w:pPr>
    </w:p>
    <w:p w14:paraId="1CAEDF52" w14:textId="77777777" w:rsidR="004D3993" w:rsidRDefault="00A114E5">
      <w:pPr>
        <w:spacing w:after="120"/>
      </w:pPr>
      <w:r>
        <w:t>genzū daškeši zik=pat "YOU adopt a kind disposition"</w:t>
      </w:r>
    </w:p>
    <w:p w14:paraId="7BBA1E88" w14:textId="77777777" w:rsidR="004D3993" w:rsidRDefault="004D3993">
      <w:pPr>
        <w:spacing w:after="120"/>
      </w:pPr>
    </w:p>
    <w:p w14:paraId="2E324E21" w14:textId="77777777" w:rsidR="004D3993" w:rsidRDefault="00A114E5">
      <w:pPr>
        <w:spacing w:after="120"/>
      </w:pPr>
      <w:r>
        <w:t>372 - Hymne und Gebet an die Sonne (Šamaš)</w:t>
      </w:r>
    </w:p>
    <w:p w14:paraId="5AEC123E" w14:textId="77777777" w:rsidR="004D3993" w:rsidRDefault="00A114E5">
      <w:pPr>
        <w:spacing w:after="120"/>
      </w:pPr>
      <w:r>
        <w:t>KUB 31.127 Vs. i 5</w:t>
      </w:r>
    </w:p>
    <w:p w14:paraId="2D84AE97" w14:textId="77777777" w:rsidR="004D3993" w:rsidRDefault="00A114E5">
      <w:pPr>
        <w:spacing w:after="120"/>
      </w:pPr>
      <w:r>
        <w:t>⌈d⌉UTU</w:t>
      </w:r>
      <w:r>
        <w:rPr>
          <w:i/>
        </w:rPr>
        <w:t>-e</w:t>
      </w:r>
      <w:r>
        <w:t xml:space="preserve"> </w:t>
      </w:r>
      <w:r>
        <w:rPr>
          <w:i/>
        </w:rPr>
        <w:t>iš-ḫa-mi</w:t>
      </w:r>
      <w:r>
        <w:t xml:space="preserve"> </w:t>
      </w:r>
      <w:r>
        <w:rPr>
          <w:i/>
        </w:rPr>
        <w:t>ḫa-an-da-an-za</w:t>
      </w:r>
      <w:r>
        <w:t xml:space="preserve"> </w:t>
      </w:r>
      <w:r>
        <w:rPr>
          <w:i/>
        </w:rPr>
        <w:t>ḫa-an-né-eš-na-aš</w:t>
      </w:r>
      <w:r>
        <w:t xml:space="preserve"> [</w:t>
      </w:r>
      <w:r>
        <w:rPr>
          <w:i/>
        </w:rPr>
        <w:t>i</w:t>
      </w:r>
      <w:r>
        <w:t>]</w:t>
      </w:r>
      <w:r>
        <w:rPr>
          <w:i/>
        </w:rPr>
        <w:t>š-ḫa-aš</w:t>
      </w:r>
      <w:r>
        <w:t xml:space="preserve"> </w:t>
      </w:r>
      <w:r>
        <w:rPr>
          <w:i/>
        </w:rPr>
        <w:t>ne-pí-ša-aš</w:t>
      </w:r>
      <w:r>
        <w:t xml:space="preserve"> </w:t>
      </w:r>
      <w:r>
        <w:rPr>
          <w:i/>
        </w:rPr>
        <w:t>da-a-ga-zi-pa-aš-ša</w:t>
      </w:r>
      <w:r>
        <w:t xml:space="preserve"> LUGAL</w:t>
      </w:r>
      <w:r>
        <w:rPr>
          <w:i/>
        </w:rPr>
        <w:t>-u-e</w:t>
      </w:r>
      <w:r>
        <w:t xml:space="preserve"> KUR</w:t>
      </w:r>
      <w:r>
        <w:rPr>
          <w:i/>
        </w:rPr>
        <w:t>-e</w:t>
      </w:r>
      <w:r>
        <w:t xml:space="preserve"> </w:t>
      </w:r>
      <w:r>
        <w:rPr>
          <w:i/>
        </w:rPr>
        <w:t>zi-ik</w:t>
      </w:r>
      <w:r>
        <w:t xml:space="preserve"> </w:t>
      </w:r>
      <w:r>
        <w:rPr>
          <w:i/>
        </w:rPr>
        <w:t>du-ud-du-uš-ke-ši</w:t>
      </w:r>
      <w:r>
        <w:br/>
      </w:r>
      <w:r>
        <w:rPr>
          <w:i/>
        </w:rPr>
        <w:t>tar-ḫu-u-i-la-tar</w:t>
      </w:r>
      <w:r>
        <w:t xml:space="preserve"> </w:t>
      </w:r>
      <w:r>
        <w:rPr>
          <w:i/>
        </w:rPr>
        <w:t>zi-ik-pát</w:t>
      </w:r>
      <w:r>
        <w:t xml:space="preserve"> </w:t>
      </w:r>
      <w:r>
        <w:rPr>
          <w:i/>
        </w:rPr>
        <w:t>pé-eš-ke-ši</w:t>
      </w:r>
      <w:r>
        <w:br/>
      </w:r>
      <w:r>
        <w:rPr>
          <w:i/>
        </w:rPr>
        <w:t>zi-ik-pát</w:t>
      </w:r>
      <w:r>
        <w:t xml:space="preserve"> </w:t>
      </w:r>
      <w:r>
        <w:rPr>
          <w:i/>
        </w:rPr>
        <w:t>ḫa-an-da-an-za</w:t>
      </w:r>
      <w:r>
        <w:t xml:space="preserve"> [DIN]GIR</w:t>
      </w:r>
      <w:r>
        <w:rPr>
          <w:i/>
        </w:rPr>
        <w:t>-</w:t>
      </w:r>
      <w:r>
        <w:t>⌈</w:t>
      </w:r>
      <w:r>
        <w:rPr>
          <w:i/>
        </w:rPr>
        <w:t>uš</w:t>
      </w:r>
      <w:r>
        <w:t>⌉</w:t>
      </w:r>
      <w:r>
        <w:br/>
      </w:r>
      <w:r>
        <w:rPr>
          <w:i/>
        </w:rPr>
        <w:t>ge</w:t>
      </w:r>
      <w:r>
        <w:t xml:space="preserve"> </w:t>
      </w:r>
      <w:r>
        <w:rPr>
          <w:i/>
        </w:rPr>
        <w:t>-en</w:t>
      </w:r>
      <w:r>
        <w:t xml:space="preserve"> </w:t>
      </w:r>
      <w:r>
        <w:rPr>
          <w:i/>
        </w:rPr>
        <w:t>-zu</w:t>
      </w:r>
      <w:r>
        <w:t xml:space="preserve"> </w:t>
      </w:r>
      <w:r>
        <w:rPr>
          <w:i/>
        </w:rPr>
        <w:t>-ú</w:t>
      </w:r>
      <w:r>
        <w:t xml:space="preserve"> </w:t>
      </w:r>
      <w:r>
        <w:rPr>
          <w:i/>
        </w:rPr>
        <w:t>da</w:t>
      </w:r>
      <w:r>
        <w:t xml:space="preserve"> </w:t>
      </w:r>
      <w:r>
        <w:rPr>
          <w:i/>
        </w:rPr>
        <w:t>-aš</w:t>
      </w:r>
      <w:r>
        <w:t xml:space="preserve"> </w:t>
      </w:r>
      <w:r>
        <w:rPr>
          <w:i/>
        </w:rPr>
        <w:t>-ke</w:t>
      </w:r>
      <w:r>
        <w:t xml:space="preserve"> </w:t>
      </w:r>
      <w:r>
        <w:rPr>
          <w:i/>
        </w:rPr>
        <w:t>-ši</w:t>
      </w:r>
      <w:r>
        <w:t xml:space="preserve"> </w:t>
      </w:r>
      <w:r>
        <w:rPr>
          <w:i/>
        </w:rPr>
        <w:t>zi-ik-pát</w:t>
      </w:r>
      <w:r>
        <w:br/>
      </w:r>
      <w:r>
        <w:rPr>
          <w:i/>
        </w:rPr>
        <w:t>mu</w:t>
      </w:r>
      <w:r>
        <w:t xml:space="preserve"> </w:t>
      </w:r>
      <w:r>
        <w:rPr>
          <w:i/>
        </w:rPr>
        <w:t>-ga</w:t>
      </w:r>
      <w:r>
        <w:t xml:space="preserve"> </w:t>
      </w:r>
      <w:r>
        <w:rPr>
          <w:i/>
        </w:rPr>
        <w:t>-a</w:t>
      </w:r>
      <w:r>
        <w:t xml:space="preserve"> </w:t>
      </w:r>
      <w:r>
        <w:rPr>
          <w:i/>
        </w:rPr>
        <w:t>-u</w:t>
      </w:r>
      <w:r>
        <w:t xml:space="preserve"> </w:t>
      </w:r>
      <w:r>
        <w:rPr>
          <w:i/>
        </w:rPr>
        <w:t>-wa</w:t>
      </w:r>
      <w:r>
        <w:t xml:space="preserve"> </w:t>
      </w:r>
      <w:r>
        <w:rPr>
          <w:i/>
        </w:rPr>
        <w:t>-ar</w:t>
      </w:r>
      <w:r>
        <w:t xml:space="preserve"> </w:t>
      </w:r>
      <w:r>
        <w:rPr>
          <w:i/>
        </w:rPr>
        <w:t>zi-ik-pát</w:t>
      </w:r>
      <w:r>
        <w:t xml:space="preserve"> </w:t>
      </w:r>
      <w:r>
        <w:rPr>
          <w:i/>
        </w:rPr>
        <w:t>e-eš</w:t>
      </w:r>
      <w:r>
        <w:t>!-ša-at-ti</w:t>
      </w:r>
      <w:r>
        <w:br/>
      </w:r>
      <w:r>
        <w:rPr>
          <w:i/>
        </w:rPr>
        <w:t>zi-ik-pát</w:t>
      </w:r>
      <w:r>
        <w:t xml:space="preserve"> </w:t>
      </w:r>
      <w:r>
        <w:rPr>
          <w:i/>
        </w:rPr>
        <w:t>ge-en-zu-wa-la-aš</w:t>
      </w:r>
      <w:r>
        <w:t xml:space="preserve"> dUTU</w:t>
      </w:r>
      <w:r>
        <w:rPr>
          <w:i/>
        </w:rPr>
        <w:t>-uš</w:t>
      </w:r>
      <w:r>
        <w:br/>
        <w:t>⌈</w:t>
      </w:r>
      <w:r>
        <w:rPr>
          <w:i/>
        </w:rPr>
        <w:t>nu</w:t>
      </w:r>
      <w:r>
        <w:t xml:space="preserve">⌉ </w:t>
      </w:r>
      <w:r>
        <w:rPr>
          <w:i/>
        </w:rPr>
        <w:t>ge-en-zu</w:t>
      </w:r>
      <w:r>
        <w:t xml:space="preserve"> </w:t>
      </w:r>
      <w:r>
        <w:rPr>
          <w:i/>
        </w:rPr>
        <w:t>zi-ik-pát</w:t>
      </w:r>
      <w:r>
        <w:t xml:space="preserve"> </w:t>
      </w:r>
      <w:r>
        <w:rPr>
          <w:i/>
        </w:rPr>
        <w:t>da-aš-ke-ši</w:t>
      </w:r>
      <w:r>
        <w:br/>
      </w:r>
      <w:r>
        <w:rPr>
          <w:i/>
        </w:rPr>
        <w:t>ḫa-an-da-an-za-kán</w:t>
      </w:r>
      <w:r>
        <w:t xml:space="preserve"> </w:t>
      </w:r>
      <w:r>
        <w:rPr>
          <w:i/>
        </w:rPr>
        <w:t>a</w:t>
      </w:r>
      <w:r>
        <w:t>[</w:t>
      </w:r>
      <w:r>
        <w:rPr>
          <w:i/>
        </w:rPr>
        <w:t>n-t</w:t>
      </w:r>
      <w:r>
        <w:t>]</w:t>
      </w:r>
      <w:r>
        <w:rPr>
          <w:i/>
        </w:rPr>
        <w:t>u-uḫ-ša-aš</w:t>
      </w:r>
      <w:r>
        <w:t xml:space="preserve"> </w:t>
      </w:r>
      <w:r>
        <w:rPr>
          <w:i/>
        </w:rPr>
        <w:t>tu-uk-pát</w:t>
      </w:r>
      <w:r>
        <w:t xml:space="preserve"> </w:t>
      </w:r>
      <w:r>
        <w:rPr>
          <w:i/>
        </w:rPr>
        <w:t>a-aš-šu-uš</w:t>
      </w:r>
      <w:r>
        <w:br/>
      </w:r>
      <w:r>
        <w:rPr>
          <w:i/>
        </w:rPr>
        <w:t>na-an</w:t>
      </w:r>
      <w:r>
        <w:t xml:space="preserve"> </w:t>
      </w:r>
      <w:r>
        <w:rPr>
          <w:i/>
        </w:rPr>
        <w:t>zi-ik-pát</w:t>
      </w:r>
      <w:r>
        <w:t xml:space="preserve"> </w:t>
      </w:r>
      <w:r>
        <w:rPr>
          <w:i/>
        </w:rPr>
        <w:t>šar-</w:t>
      </w:r>
      <w:r>
        <w:t>[</w:t>
      </w:r>
      <w:r>
        <w:rPr>
          <w:i/>
        </w:rPr>
        <w:t>l</w:t>
      </w:r>
      <w:r>
        <w:t>]</w:t>
      </w:r>
      <w:r>
        <w:rPr>
          <w:i/>
        </w:rPr>
        <w:t>i-iš-ke-ši</w:t>
      </w:r>
      <w:r>
        <w:br/>
        <w:t>dUTU</w:t>
      </w:r>
      <w:r>
        <w:rPr>
          <w:i/>
        </w:rPr>
        <w:t>-uš</w:t>
      </w:r>
      <w:r>
        <w:t xml:space="preserve"> </w:t>
      </w:r>
      <w:r>
        <w:rPr>
          <w:i/>
        </w:rPr>
        <w:t>šu-wa-ru</w:t>
      </w:r>
      <w:r>
        <w:t xml:space="preserve"> </w:t>
      </w:r>
      <w:r>
        <w:rPr>
          <w:i/>
        </w:rPr>
        <w:t>ma-</w:t>
      </w:r>
      <w:r>
        <w:t>⌈</w:t>
      </w:r>
      <w:r>
        <w:rPr>
          <w:i/>
        </w:rPr>
        <w:t>ya</w:t>
      </w:r>
      <w:r>
        <w:t>⌉</w:t>
      </w:r>
      <w:r>
        <w:rPr>
          <w:i/>
        </w:rPr>
        <w:t>-an-za</w:t>
      </w:r>
      <w:r>
        <w:t xml:space="preserve"> DUMU d⌈NIN⌉.GAL</w:t>
      </w:r>
      <w:r>
        <w:br/>
      </w:r>
      <w:r>
        <w:rPr>
          <w:i/>
        </w:rPr>
        <w:t>za-ma-kur-te-et</w:t>
      </w:r>
      <w:r>
        <w:t xml:space="preserve"> </w:t>
      </w:r>
      <w:r>
        <w:rPr>
          <w:i/>
        </w:rPr>
        <w:t>ŠA</w:t>
      </w:r>
      <w:r>
        <w:t xml:space="preserve"> NA4ZA.GÌN</w:t>
      </w:r>
      <w:r>
        <w:rPr>
          <w:i/>
        </w:rPr>
        <w:t>-aš</w:t>
      </w:r>
      <w:r>
        <w:br/>
      </w:r>
      <w:r>
        <w:rPr>
          <w:i/>
        </w:rPr>
        <w:t>ka-a-</w:t>
      </w:r>
      <w:r>
        <w:t>[</w:t>
      </w:r>
      <w:r>
        <w:rPr>
          <w:i/>
        </w:rPr>
        <w:t>š</w:t>
      </w:r>
      <w:r>
        <w:t>]</w:t>
      </w:r>
      <w:r>
        <w:rPr>
          <w:i/>
        </w:rPr>
        <w:t>a-at-ta</w:t>
      </w:r>
      <w:r>
        <w:t xml:space="preserve"> DUMU.LÚ.U19.LU</w:t>
      </w:r>
      <w:r>
        <w:rPr>
          <w:i/>
        </w:rPr>
        <w:t>-aš</w:t>
      </w:r>
      <w:r>
        <w:t xml:space="preserve"> ⌈ARAD⌉</w:t>
      </w:r>
      <w:r>
        <w:rPr>
          <w:i/>
        </w:rPr>
        <w:t>-KA</w:t>
      </w:r>
      <w:r>
        <w:t xml:space="preserve"> </w:t>
      </w:r>
      <w:r>
        <w:rPr>
          <w:i/>
        </w:rPr>
        <w:t>a-ru-wa-a-</w:t>
      </w:r>
      <w:r>
        <w:t>[</w:t>
      </w:r>
      <w:r>
        <w:rPr>
          <w:i/>
        </w:rPr>
        <w:t>e</w:t>
      </w:r>
      <w:r>
        <w:t>]</w:t>
      </w:r>
      <w:r>
        <w:rPr>
          <w:i/>
        </w:rPr>
        <w:t>t</w:t>
      </w:r>
      <w:r>
        <w:br/>
      </w:r>
      <w:r>
        <w:rPr>
          <w:i/>
        </w:rPr>
        <w:t>nu-ut-ta</w:t>
      </w:r>
      <w:r>
        <w:t xml:space="preserve"> </w:t>
      </w:r>
      <w:r>
        <w:rPr>
          <w:i/>
        </w:rPr>
        <w:t>me-mi-iš-ke-ez-zi</w:t>
      </w:r>
      <w:r>
        <w:t xml:space="preserve"> </w:t>
      </w:r>
      <w:r>
        <w:rPr>
          <w:i/>
        </w:rPr>
        <w:t>¬¬¬</w:t>
      </w:r>
    </w:p>
    <w:p w14:paraId="562A9711" w14:textId="77777777" w:rsidR="004D3993" w:rsidRDefault="00A114E5">
      <w:pPr>
        <w:spacing w:after="120"/>
      </w:pPr>
      <w:r>
        <w:lastRenderedPageBreak/>
        <w:t>Sun god, my lord, just [H] ERRES Court, king over heaven and earth, you treat the country gracious.</w:t>
      </w:r>
      <w:r>
        <w:br/>
        <w:t>You give victory.</w:t>
      </w:r>
      <w:r>
        <w:br/>
        <w:t>You (are) a just God.</w:t>
      </w:r>
      <w:r>
        <w:br/>
        <w:t>You accept a good attitude.</w:t>
      </w:r>
      <w:r>
        <w:br/>
        <w:t>You carry out the call.</w:t>
      </w:r>
      <w:r>
        <w:br/>
        <w:t>The kind sun god (are) you.</w:t>
      </w:r>
      <w:r>
        <w:br/>
        <w:t>You accept a good attitude.</w:t>
      </w:r>
      <w:r>
        <w:br/>
        <w:t>The righteous person (is) dear to you.</w:t>
      </w:r>
      <w:r>
        <w:br/>
        <w:t>And you he [H] owes him.</w:t>
      </w:r>
      <w:r>
        <w:br/>
        <w:t>Sun god, very adult son of the Ningal!</w:t>
      </w:r>
      <w:r>
        <w:br/>
        <w:t>Your beard (is) from Lapislazuli.</w:t>
      </w:r>
      <w:r>
        <w:br/>
        <w:t>(Before) You have a human child, your servant, verni [gt].</w:t>
      </w:r>
      <w:r>
        <w:br/>
        <w:t>It speaks to you (now):</w:t>
      </w:r>
    </w:p>
    <w:p w14:paraId="3AF25A91" w14:textId="77777777" w:rsidR="004D3993" w:rsidRDefault="004D3993">
      <w:pPr>
        <w:spacing w:after="120"/>
      </w:pPr>
    </w:p>
    <w:p w14:paraId="7E893C05" w14:textId="77777777" w:rsidR="004D3993" w:rsidRDefault="00A114E5">
      <w:pPr>
        <w:spacing w:after="120"/>
      </w:pPr>
      <w:r>
        <w:t>zik=pat genzuwalaš dUTU-uš "The benevolent sun god are you"</w:t>
      </w:r>
    </w:p>
    <w:p w14:paraId="71D099BA" w14:textId="77777777" w:rsidR="004D3993" w:rsidRDefault="004D3993">
      <w:pPr>
        <w:spacing w:after="120"/>
      </w:pPr>
    </w:p>
    <w:p w14:paraId="6AA675F8" w14:textId="77777777" w:rsidR="004D3993" w:rsidRDefault="00A114E5">
      <w:pPr>
        <w:spacing w:after="120"/>
      </w:pPr>
      <w:r>
        <w:t>372 - Hymne und Gebet an die Sonne (Šamaš)</w:t>
      </w:r>
    </w:p>
    <w:p w14:paraId="0F089F9C" w14:textId="77777777" w:rsidR="004D3993" w:rsidRDefault="00A114E5">
      <w:pPr>
        <w:spacing w:after="120"/>
      </w:pPr>
      <w:r>
        <w:t>KUB 31.127 Vs. i 7</w:t>
      </w:r>
    </w:p>
    <w:p w14:paraId="58DFE874" w14:textId="77777777" w:rsidR="004D3993" w:rsidRDefault="00A114E5">
      <w:pPr>
        <w:spacing w:after="120"/>
      </w:pPr>
      <w:r>
        <w:t>⌈d⌉UTU</w:t>
      </w:r>
      <w:r>
        <w:rPr>
          <w:i/>
        </w:rPr>
        <w:t>-e</w:t>
      </w:r>
      <w:r>
        <w:t xml:space="preserve"> </w:t>
      </w:r>
      <w:r>
        <w:rPr>
          <w:i/>
        </w:rPr>
        <w:t>iš-ḫa-mi</w:t>
      </w:r>
      <w:r>
        <w:t xml:space="preserve"> </w:t>
      </w:r>
      <w:r>
        <w:rPr>
          <w:i/>
        </w:rPr>
        <w:t>ḫa-an-da-an-za</w:t>
      </w:r>
      <w:r>
        <w:t xml:space="preserve"> </w:t>
      </w:r>
      <w:r>
        <w:rPr>
          <w:i/>
        </w:rPr>
        <w:t>ḫa-an-né-eš-na-aš</w:t>
      </w:r>
      <w:r>
        <w:t xml:space="preserve"> [</w:t>
      </w:r>
      <w:r>
        <w:rPr>
          <w:i/>
        </w:rPr>
        <w:t>i</w:t>
      </w:r>
      <w:r>
        <w:t>]</w:t>
      </w:r>
      <w:r>
        <w:rPr>
          <w:i/>
        </w:rPr>
        <w:t>š-ḫa-aš</w:t>
      </w:r>
      <w:r>
        <w:t xml:space="preserve"> </w:t>
      </w:r>
      <w:r>
        <w:rPr>
          <w:i/>
        </w:rPr>
        <w:t>ne-pí-ša-aš</w:t>
      </w:r>
      <w:r>
        <w:t xml:space="preserve"> </w:t>
      </w:r>
      <w:r>
        <w:rPr>
          <w:i/>
        </w:rPr>
        <w:t>da-a-ga-zi-pa-aš-ša</w:t>
      </w:r>
      <w:r>
        <w:t xml:space="preserve"> LUGAL</w:t>
      </w:r>
      <w:r>
        <w:rPr>
          <w:i/>
        </w:rPr>
        <w:t>-u-e</w:t>
      </w:r>
      <w:r>
        <w:t xml:space="preserve"> KUR</w:t>
      </w:r>
      <w:r>
        <w:rPr>
          <w:i/>
        </w:rPr>
        <w:t>-e</w:t>
      </w:r>
      <w:r>
        <w:t xml:space="preserve"> </w:t>
      </w:r>
      <w:r>
        <w:rPr>
          <w:i/>
        </w:rPr>
        <w:t>zi-ik</w:t>
      </w:r>
      <w:r>
        <w:t xml:space="preserve"> </w:t>
      </w:r>
      <w:r>
        <w:rPr>
          <w:i/>
        </w:rPr>
        <w:t>du-ud-du-uš-ke-ši</w:t>
      </w:r>
      <w:r>
        <w:br/>
      </w:r>
      <w:r>
        <w:rPr>
          <w:i/>
        </w:rPr>
        <w:t>tar-ḫu-u-i-la-tar</w:t>
      </w:r>
      <w:r>
        <w:t xml:space="preserve"> </w:t>
      </w:r>
      <w:r>
        <w:rPr>
          <w:i/>
        </w:rPr>
        <w:t>zi-ik-pát</w:t>
      </w:r>
      <w:r>
        <w:t xml:space="preserve"> </w:t>
      </w:r>
      <w:r>
        <w:rPr>
          <w:i/>
        </w:rPr>
        <w:t>pé-eš-ke-ši</w:t>
      </w:r>
      <w:r>
        <w:br/>
      </w:r>
      <w:r>
        <w:rPr>
          <w:i/>
        </w:rPr>
        <w:t>zi-ik-pát</w:t>
      </w:r>
      <w:r>
        <w:t xml:space="preserve"> </w:t>
      </w:r>
      <w:r>
        <w:rPr>
          <w:i/>
        </w:rPr>
        <w:t>ḫa-an-da-an-za</w:t>
      </w:r>
      <w:r>
        <w:t xml:space="preserve"> [DIN]GIR</w:t>
      </w:r>
      <w:r>
        <w:rPr>
          <w:i/>
        </w:rPr>
        <w:t>-</w:t>
      </w:r>
      <w:r>
        <w:t>⌈</w:t>
      </w:r>
      <w:r>
        <w:rPr>
          <w:i/>
        </w:rPr>
        <w:t>uš</w:t>
      </w:r>
      <w:r>
        <w:t>⌉</w:t>
      </w:r>
      <w:r>
        <w:br/>
      </w:r>
      <w:r>
        <w:rPr>
          <w:i/>
        </w:rPr>
        <w:t>ge</w:t>
      </w:r>
      <w:r>
        <w:t xml:space="preserve"> </w:t>
      </w:r>
      <w:r>
        <w:rPr>
          <w:i/>
        </w:rPr>
        <w:t>-en</w:t>
      </w:r>
      <w:r>
        <w:t xml:space="preserve"> </w:t>
      </w:r>
      <w:r>
        <w:rPr>
          <w:i/>
        </w:rPr>
        <w:t>-zu</w:t>
      </w:r>
      <w:r>
        <w:t xml:space="preserve"> </w:t>
      </w:r>
      <w:r>
        <w:rPr>
          <w:i/>
        </w:rPr>
        <w:t>-ú</w:t>
      </w:r>
      <w:r>
        <w:t xml:space="preserve"> </w:t>
      </w:r>
      <w:r>
        <w:rPr>
          <w:i/>
        </w:rPr>
        <w:t>da</w:t>
      </w:r>
      <w:r>
        <w:t xml:space="preserve"> </w:t>
      </w:r>
      <w:r>
        <w:rPr>
          <w:i/>
        </w:rPr>
        <w:t>-aš</w:t>
      </w:r>
      <w:r>
        <w:t xml:space="preserve"> </w:t>
      </w:r>
      <w:r>
        <w:rPr>
          <w:i/>
        </w:rPr>
        <w:t>-ke</w:t>
      </w:r>
      <w:r>
        <w:t xml:space="preserve"> </w:t>
      </w:r>
      <w:r>
        <w:rPr>
          <w:i/>
        </w:rPr>
        <w:t>-ši</w:t>
      </w:r>
      <w:r>
        <w:t xml:space="preserve"> </w:t>
      </w:r>
      <w:r>
        <w:rPr>
          <w:i/>
        </w:rPr>
        <w:t>zi-ik-pát</w:t>
      </w:r>
      <w:r>
        <w:br/>
      </w:r>
      <w:r>
        <w:rPr>
          <w:i/>
        </w:rPr>
        <w:t>mu</w:t>
      </w:r>
      <w:r>
        <w:t xml:space="preserve"> </w:t>
      </w:r>
      <w:r>
        <w:rPr>
          <w:i/>
        </w:rPr>
        <w:t>-ga</w:t>
      </w:r>
      <w:r>
        <w:t xml:space="preserve"> </w:t>
      </w:r>
      <w:r>
        <w:rPr>
          <w:i/>
        </w:rPr>
        <w:t>-a</w:t>
      </w:r>
      <w:r>
        <w:t xml:space="preserve"> </w:t>
      </w:r>
      <w:r>
        <w:rPr>
          <w:i/>
        </w:rPr>
        <w:t>-u</w:t>
      </w:r>
      <w:r>
        <w:t xml:space="preserve"> </w:t>
      </w:r>
      <w:r>
        <w:rPr>
          <w:i/>
        </w:rPr>
        <w:t>-wa</w:t>
      </w:r>
      <w:r>
        <w:t xml:space="preserve"> </w:t>
      </w:r>
      <w:r>
        <w:rPr>
          <w:i/>
        </w:rPr>
        <w:t>-ar</w:t>
      </w:r>
      <w:r>
        <w:t xml:space="preserve"> </w:t>
      </w:r>
      <w:r>
        <w:rPr>
          <w:i/>
        </w:rPr>
        <w:t>zi-ik-pát</w:t>
      </w:r>
      <w:r>
        <w:t xml:space="preserve"> </w:t>
      </w:r>
      <w:r>
        <w:rPr>
          <w:i/>
        </w:rPr>
        <w:t>e-eš</w:t>
      </w:r>
      <w:r>
        <w:t>!-ša-at-ti</w:t>
      </w:r>
      <w:r>
        <w:br/>
      </w:r>
      <w:r>
        <w:rPr>
          <w:i/>
        </w:rPr>
        <w:t>zi-ik-pát</w:t>
      </w:r>
      <w:r>
        <w:t xml:space="preserve"> </w:t>
      </w:r>
      <w:r>
        <w:rPr>
          <w:i/>
        </w:rPr>
        <w:t>ge-en-zu-wa-la-aš</w:t>
      </w:r>
      <w:r>
        <w:t xml:space="preserve"> dUTU</w:t>
      </w:r>
      <w:r>
        <w:rPr>
          <w:i/>
        </w:rPr>
        <w:t>-uš</w:t>
      </w:r>
      <w:r>
        <w:br/>
        <w:t>⌈</w:t>
      </w:r>
      <w:r>
        <w:rPr>
          <w:i/>
        </w:rPr>
        <w:t>nu</w:t>
      </w:r>
      <w:r>
        <w:t xml:space="preserve">⌉ </w:t>
      </w:r>
      <w:r>
        <w:rPr>
          <w:i/>
        </w:rPr>
        <w:t>ge-en-zu</w:t>
      </w:r>
      <w:r>
        <w:t xml:space="preserve"> </w:t>
      </w:r>
      <w:r>
        <w:rPr>
          <w:i/>
        </w:rPr>
        <w:t>zi-ik-pát</w:t>
      </w:r>
      <w:r>
        <w:t xml:space="preserve"> </w:t>
      </w:r>
      <w:r>
        <w:rPr>
          <w:i/>
        </w:rPr>
        <w:t>da-aš-ke-ši</w:t>
      </w:r>
      <w:r>
        <w:br/>
      </w:r>
      <w:r>
        <w:rPr>
          <w:i/>
        </w:rPr>
        <w:t>ḫa-an-da-an-za-kán</w:t>
      </w:r>
      <w:r>
        <w:t xml:space="preserve"> </w:t>
      </w:r>
      <w:r>
        <w:rPr>
          <w:i/>
        </w:rPr>
        <w:t>a</w:t>
      </w:r>
      <w:r>
        <w:t>[</w:t>
      </w:r>
      <w:r>
        <w:rPr>
          <w:i/>
        </w:rPr>
        <w:t>n-t</w:t>
      </w:r>
      <w:r>
        <w:t>]</w:t>
      </w:r>
      <w:r>
        <w:rPr>
          <w:i/>
        </w:rPr>
        <w:t>u-uḫ-ša-aš</w:t>
      </w:r>
      <w:r>
        <w:t xml:space="preserve"> </w:t>
      </w:r>
      <w:r>
        <w:rPr>
          <w:i/>
        </w:rPr>
        <w:t>tu-uk-pát</w:t>
      </w:r>
      <w:r>
        <w:t xml:space="preserve"> </w:t>
      </w:r>
      <w:r>
        <w:rPr>
          <w:i/>
        </w:rPr>
        <w:t>a-aš-šu-uš</w:t>
      </w:r>
      <w:r>
        <w:br/>
      </w:r>
      <w:r>
        <w:rPr>
          <w:i/>
        </w:rPr>
        <w:t>na-an</w:t>
      </w:r>
      <w:r>
        <w:t xml:space="preserve"> </w:t>
      </w:r>
      <w:r>
        <w:rPr>
          <w:i/>
        </w:rPr>
        <w:t>zi-ik-pát</w:t>
      </w:r>
      <w:r>
        <w:t xml:space="preserve"> </w:t>
      </w:r>
      <w:r>
        <w:rPr>
          <w:i/>
        </w:rPr>
        <w:t>šar-</w:t>
      </w:r>
      <w:r>
        <w:t>[</w:t>
      </w:r>
      <w:r>
        <w:rPr>
          <w:i/>
        </w:rPr>
        <w:t>l</w:t>
      </w:r>
      <w:r>
        <w:t>]</w:t>
      </w:r>
      <w:r>
        <w:rPr>
          <w:i/>
        </w:rPr>
        <w:t>i-iš-ke-ši</w:t>
      </w:r>
      <w:r>
        <w:br/>
        <w:t>dUTU</w:t>
      </w:r>
      <w:r>
        <w:rPr>
          <w:i/>
        </w:rPr>
        <w:t>-uš</w:t>
      </w:r>
      <w:r>
        <w:t xml:space="preserve"> </w:t>
      </w:r>
      <w:r>
        <w:rPr>
          <w:i/>
        </w:rPr>
        <w:t>šu-wa-ru</w:t>
      </w:r>
      <w:r>
        <w:t xml:space="preserve"> </w:t>
      </w:r>
      <w:r>
        <w:rPr>
          <w:i/>
        </w:rPr>
        <w:t>ma-</w:t>
      </w:r>
      <w:r>
        <w:t>⌈</w:t>
      </w:r>
      <w:r>
        <w:rPr>
          <w:i/>
        </w:rPr>
        <w:t>ya</w:t>
      </w:r>
      <w:r>
        <w:t>⌉</w:t>
      </w:r>
      <w:r>
        <w:rPr>
          <w:i/>
        </w:rPr>
        <w:t>-an-za</w:t>
      </w:r>
      <w:r>
        <w:t xml:space="preserve"> DUMU d⌈NIN⌉.GAL</w:t>
      </w:r>
      <w:r>
        <w:br/>
      </w:r>
      <w:r>
        <w:rPr>
          <w:i/>
        </w:rPr>
        <w:t>za-ma-kur-te-et</w:t>
      </w:r>
      <w:r>
        <w:t xml:space="preserve"> </w:t>
      </w:r>
      <w:r>
        <w:rPr>
          <w:i/>
        </w:rPr>
        <w:t>ŠA</w:t>
      </w:r>
      <w:r>
        <w:t xml:space="preserve"> NA4ZA.GÌN</w:t>
      </w:r>
      <w:r>
        <w:rPr>
          <w:i/>
        </w:rPr>
        <w:t>-aš</w:t>
      </w:r>
      <w:r>
        <w:br/>
      </w:r>
      <w:r>
        <w:rPr>
          <w:i/>
        </w:rPr>
        <w:t>ka-a-</w:t>
      </w:r>
      <w:r>
        <w:t>[</w:t>
      </w:r>
      <w:r>
        <w:rPr>
          <w:i/>
        </w:rPr>
        <w:t>š</w:t>
      </w:r>
      <w:r>
        <w:t>]</w:t>
      </w:r>
      <w:r>
        <w:rPr>
          <w:i/>
        </w:rPr>
        <w:t>a-at-ta</w:t>
      </w:r>
      <w:r>
        <w:t xml:space="preserve"> DUMU.LÚ.U19.LU</w:t>
      </w:r>
      <w:r>
        <w:rPr>
          <w:i/>
        </w:rPr>
        <w:t>-aš</w:t>
      </w:r>
      <w:r>
        <w:t xml:space="preserve"> ⌈ARAD⌉</w:t>
      </w:r>
      <w:r>
        <w:rPr>
          <w:i/>
        </w:rPr>
        <w:t>-KA</w:t>
      </w:r>
      <w:r>
        <w:t xml:space="preserve"> </w:t>
      </w:r>
      <w:r>
        <w:rPr>
          <w:i/>
        </w:rPr>
        <w:t>a-ru-wa-a-</w:t>
      </w:r>
      <w:r>
        <w:t>[</w:t>
      </w:r>
      <w:r>
        <w:rPr>
          <w:i/>
        </w:rPr>
        <w:t>e</w:t>
      </w:r>
      <w:r>
        <w:t>]</w:t>
      </w:r>
      <w:r>
        <w:rPr>
          <w:i/>
        </w:rPr>
        <w:t>t</w:t>
      </w:r>
      <w:r>
        <w:br/>
      </w:r>
      <w:r>
        <w:rPr>
          <w:i/>
        </w:rPr>
        <w:t>nu-ut-ta</w:t>
      </w:r>
      <w:r>
        <w:t xml:space="preserve"> </w:t>
      </w:r>
      <w:r>
        <w:rPr>
          <w:i/>
        </w:rPr>
        <w:t>me-mi-iš-ke-ez-zi</w:t>
      </w:r>
      <w:r>
        <w:t xml:space="preserve"> </w:t>
      </w:r>
      <w:r>
        <w:rPr>
          <w:i/>
        </w:rPr>
        <w:t>¬¬¬</w:t>
      </w:r>
    </w:p>
    <w:p w14:paraId="20E5A09B" w14:textId="77777777" w:rsidR="004D3993" w:rsidRDefault="00A114E5">
      <w:pPr>
        <w:spacing w:after="120"/>
      </w:pPr>
      <w:r>
        <w:t>Sun god, my lord, just [H] ERRES Court, king over heaven and earth, you treat the country gracious.</w:t>
      </w:r>
      <w:r>
        <w:br/>
        <w:t>You give victory.</w:t>
      </w:r>
      <w:r>
        <w:br/>
        <w:t>You (are) a just God.</w:t>
      </w:r>
      <w:r>
        <w:br/>
        <w:t>You accept a good attitude.</w:t>
      </w:r>
      <w:r>
        <w:br/>
      </w:r>
      <w:r>
        <w:lastRenderedPageBreak/>
        <w:t>You carry out the call.</w:t>
      </w:r>
      <w:r>
        <w:br/>
        <w:t>The kind sun god (are) you.</w:t>
      </w:r>
      <w:r>
        <w:br/>
        <w:t>You accept a good attitude.</w:t>
      </w:r>
      <w:r>
        <w:br/>
        <w:t>The righteous person (is) dear to you.</w:t>
      </w:r>
      <w:r>
        <w:br/>
        <w:t>And you he [H] owes him.</w:t>
      </w:r>
      <w:r>
        <w:br/>
        <w:t>Sun god, very adult son of the Ningal!</w:t>
      </w:r>
      <w:r>
        <w:br/>
        <w:t>Your beard (is) from Lapislazuli.</w:t>
      </w:r>
      <w:r>
        <w:br/>
        <w:t>(Before) You have a human child, your servant, verni [gt].</w:t>
      </w:r>
      <w:r>
        <w:br/>
        <w:t>It speaks to you (now):</w:t>
      </w:r>
    </w:p>
    <w:p w14:paraId="244F1474" w14:textId="77777777" w:rsidR="004D3993" w:rsidRDefault="004D3993">
      <w:pPr>
        <w:spacing w:after="120"/>
      </w:pPr>
    </w:p>
    <w:p w14:paraId="08D07E2F" w14:textId="77777777" w:rsidR="004D3993" w:rsidRDefault="00A114E5">
      <w:pPr>
        <w:spacing w:after="120"/>
      </w:pPr>
      <w:r>
        <w:t>n=an genzuw[aši] "and you treat him kindly"</w:t>
      </w:r>
    </w:p>
    <w:p w14:paraId="418594F6" w14:textId="77777777" w:rsidR="004D3993" w:rsidRDefault="004D3993">
      <w:pPr>
        <w:spacing w:after="120"/>
      </w:pPr>
    </w:p>
    <w:p w14:paraId="3CB06A93" w14:textId="77777777" w:rsidR="004D3993" w:rsidRDefault="00A114E5">
      <w:pPr>
        <w:spacing w:after="120"/>
      </w:pPr>
      <w:r>
        <w:t>372 - Hymne und Gebet an die Sonne (Šamaš)</w:t>
      </w:r>
    </w:p>
    <w:p w14:paraId="56F54EA3" w14:textId="77777777" w:rsidR="004D3993" w:rsidRDefault="00A114E5">
      <w:pPr>
        <w:spacing w:after="120"/>
      </w:pPr>
      <w:r>
        <w:t>KUB 31.127 + ABoT 1.44 Vs. i 48</w:t>
      </w:r>
    </w:p>
    <w:p w14:paraId="1BD696C3" w14:textId="77777777" w:rsidR="004D3993" w:rsidRDefault="00A114E5">
      <w:pPr>
        <w:spacing w:after="120"/>
      </w:pPr>
      <w:r>
        <w:rPr>
          <w:i/>
        </w:rPr>
        <w:t>ma-a-na-aš-ta</w:t>
      </w:r>
      <w:r>
        <w:t xml:space="preserve"> </w:t>
      </w:r>
      <w:r>
        <w:rPr>
          <w:i/>
        </w:rPr>
        <w:t>ka-ru-ú-wa-ar-wa-ar</w:t>
      </w:r>
      <w:r>
        <w:t xml:space="preserve"> d⌈UTU</w:t>
      </w:r>
      <w:r>
        <w:rPr>
          <w:i/>
        </w:rPr>
        <w:t>-uš</w:t>
      </w:r>
      <w:r>
        <w:t xml:space="preserve">⌉ </w:t>
      </w:r>
      <w:r>
        <w:rPr>
          <w:i/>
        </w:rPr>
        <w:t>ne-pí-š</w:t>
      </w:r>
      <w:r>
        <w:t>[</w:t>
      </w:r>
      <w:r>
        <w:rPr>
          <w:i/>
        </w:rPr>
        <w:t>a</w:t>
      </w:r>
      <w:r>
        <w:t>]</w:t>
      </w:r>
      <w:r>
        <w:rPr>
          <w:i/>
        </w:rPr>
        <w:t>-</w:t>
      </w:r>
      <w:r>
        <w:t>⌈</w:t>
      </w:r>
      <w:r>
        <w:rPr>
          <w:i/>
        </w:rPr>
        <w:t>az</w:t>
      </w:r>
      <w:r>
        <w:t xml:space="preserve">⌉ </w:t>
      </w:r>
      <w:r>
        <w:rPr>
          <w:i/>
        </w:rPr>
        <w:t>ša-ra-a</w:t>
      </w:r>
      <w:r>
        <w:t xml:space="preserve"> </w:t>
      </w:r>
      <w:r>
        <w:rPr>
          <w:i/>
        </w:rPr>
        <w:t>u-up-zi</w:t>
      </w:r>
      <w:r>
        <w:br/>
      </w:r>
      <w:r>
        <w:rPr>
          <w:i/>
        </w:rPr>
        <w:t>nu-uš-ša-an</w:t>
      </w:r>
      <w:r>
        <w:t xml:space="preserve"> </w:t>
      </w:r>
      <w:r>
        <w:rPr>
          <w:i/>
        </w:rPr>
        <w:t>ša-ra-a-a</w:t>
      </w:r>
      <w:r>
        <w:t>[</w:t>
      </w:r>
      <w:r>
        <w:rPr>
          <w:i/>
        </w:rPr>
        <w:t>z-z</w:t>
      </w:r>
      <w:r>
        <w:t>]</w:t>
      </w:r>
      <w:r>
        <w:rPr>
          <w:i/>
        </w:rPr>
        <w:t>i-ya-aš</w:t>
      </w:r>
      <w:r>
        <w:t xml:space="preserve"> ⌈KUR⌉</w:t>
      </w:r>
      <w:r>
        <w:rPr>
          <w:i/>
        </w:rPr>
        <w:t>-e-aš</w:t>
      </w:r>
      <w:r>
        <w:t xml:space="preserve"> </w:t>
      </w:r>
      <w:r>
        <w:rPr>
          <w:i/>
        </w:rPr>
        <w:t>kat-te-ra-aš-ša</w:t>
      </w:r>
      <w:r>
        <w:t xml:space="preserve"> </w:t>
      </w:r>
      <w:r>
        <w:rPr>
          <w:i/>
        </w:rPr>
        <w:t>ut-ne-ya-aš</w:t>
      </w:r>
      <w:r>
        <w:t xml:space="preserve"> </w:t>
      </w:r>
      <w:r>
        <w:rPr>
          <w:i/>
        </w:rPr>
        <w:t>ḫu-u-ma-an-da-aš</w:t>
      </w:r>
      <w:r>
        <w:t xml:space="preserve"> [</w:t>
      </w:r>
      <w:r>
        <w:rPr>
          <w:i/>
        </w:rPr>
        <w:t>t</w:t>
      </w:r>
      <w:r>
        <w:t>]</w:t>
      </w:r>
      <w:r>
        <w:rPr>
          <w:i/>
        </w:rPr>
        <w:t>u-el-pát</w:t>
      </w:r>
      <w:r>
        <w:t xml:space="preserve"> dUTU</w:t>
      </w:r>
      <w:r>
        <w:rPr>
          <w:i/>
        </w:rPr>
        <w:t>-wa-aš</w:t>
      </w:r>
      <w:r>
        <w:t xml:space="preserve">  </w:t>
      </w:r>
      <w:r>
        <w:rPr>
          <w:i/>
        </w:rPr>
        <w:t>ti-ya-ri</w:t>
      </w:r>
      <w:r>
        <w:br/>
      </w:r>
      <w:r>
        <w:rPr>
          <w:i/>
        </w:rPr>
        <w:t>nu</w:t>
      </w:r>
      <w:r>
        <w:t xml:space="preserve"> UR.GI7</w:t>
      </w:r>
      <w:r>
        <w:rPr>
          <w:i/>
        </w:rPr>
        <w:t>-aš</w:t>
      </w:r>
      <w:r>
        <w:t xml:space="preserve"> ŠAḪ</w:t>
      </w:r>
      <w:r>
        <w:rPr>
          <w:i/>
        </w:rPr>
        <w:t>-aš-ša</w:t>
      </w:r>
      <w:r>
        <w:t xml:space="preserve"> </w:t>
      </w:r>
      <w:r>
        <w:rPr>
          <w:i/>
        </w:rPr>
        <w:t>ḫa-</w:t>
      </w:r>
      <w:r>
        <w:t>[</w:t>
      </w:r>
      <w:r>
        <w:rPr>
          <w:i/>
        </w:rPr>
        <w:t>a</w:t>
      </w:r>
      <w:r>
        <w:t>]</w:t>
      </w:r>
      <w:r>
        <w:rPr>
          <w:i/>
        </w:rPr>
        <w:t>n-né-eš-ša</w:t>
      </w:r>
      <w:r>
        <w:t>[</w:t>
      </w:r>
      <w:r>
        <w:rPr>
          <w:i/>
        </w:rPr>
        <w:t>r</w:t>
      </w:r>
      <w:r>
        <w:t xml:space="preserve">] </w:t>
      </w:r>
      <w:r>
        <w:rPr>
          <w:i/>
        </w:rPr>
        <w:t>ḫa-an-na-at-</w:t>
      </w:r>
      <w:r>
        <w:t>⌈</w:t>
      </w:r>
      <w:r>
        <w:rPr>
          <w:i/>
        </w:rPr>
        <w:t>ta</w:t>
      </w:r>
      <w:r>
        <w:t>⌉</w:t>
      </w:r>
      <w:r>
        <w:rPr>
          <w:i/>
        </w:rPr>
        <w:t>-ri</w:t>
      </w:r>
      <w:r>
        <w:br/>
      </w:r>
      <w:r>
        <w:rPr>
          <w:i/>
        </w:rPr>
        <w:t>šu-up-pa-la-an-na</w:t>
      </w:r>
      <w:r>
        <w:t xml:space="preserve"> </w:t>
      </w:r>
      <w:r>
        <w:rPr>
          <w:i/>
        </w:rPr>
        <w:t>ḫa-an-né-</w:t>
      </w:r>
      <w:r>
        <w:t>⌈</w:t>
      </w:r>
      <w:r>
        <w:rPr>
          <w:i/>
        </w:rPr>
        <w:t>eš</w:t>
      </w:r>
      <w:r>
        <w:t>⌉</w:t>
      </w:r>
      <w:r>
        <w:rPr>
          <w:i/>
        </w:rPr>
        <w:t>-šar</w:t>
      </w:r>
      <w:r>
        <w:t xml:space="preserve"> </w:t>
      </w:r>
      <w:r>
        <w:rPr>
          <w:i/>
        </w:rPr>
        <w:t>iš-š</w:t>
      </w:r>
      <w:r>
        <w:t>[</w:t>
      </w:r>
      <w:r>
        <w:rPr>
          <w:i/>
        </w:rPr>
        <w:t>i-i</w:t>
      </w:r>
      <w:r>
        <w:t>]</w:t>
      </w:r>
      <w:r>
        <w:rPr>
          <w:i/>
        </w:rPr>
        <w:t>t</w:t>
      </w:r>
      <w:r>
        <w:t xml:space="preserve"> </w:t>
      </w:r>
      <w:r>
        <w:rPr>
          <w:i/>
        </w:rPr>
        <w:t>ku-i-e-eš</w:t>
      </w:r>
      <w:r>
        <w:t xml:space="preserve"> </w:t>
      </w:r>
      <w:r>
        <w:rPr>
          <w:i/>
        </w:rPr>
        <w:t>Ú-UL</w:t>
      </w:r>
      <w:r>
        <w:t xml:space="preserve"> </w:t>
      </w:r>
      <w:r>
        <w:rPr>
          <w:i/>
        </w:rPr>
        <w:t>me-mi-iš-kán-zi</w:t>
      </w:r>
      <w:r>
        <w:br/>
      </w:r>
      <w:r>
        <w:rPr>
          <w:i/>
        </w:rPr>
        <w:t>a-pa-a-at-ta</w:t>
      </w:r>
      <w:r>
        <w:t xml:space="preserve"> </w:t>
      </w:r>
      <w:r>
        <w:rPr>
          <w:i/>
        </w:rPr>
        <w:t>ḫa-an-</w:t>
      </w:r>
      <w:r>
        <w:t>[</w:t>
      </w:r>
      <w:r>
        <w:rPr>
          <w:i/>
        </w:rPr>
        <w:t>n</w:t>
      </w:r>
      <w:r>
        <w:t>]</w:t>
      </w:r>
      <w:r>
        <w:rPr>
          <w:i/>
        </w:rPr>
        <w:t>a-at-ta-ri</w:t>
      </w:r>
      <w:r>
        <w:br/>
      </w:r>
      <w:r>
        <w:rPr>
          <w:i/>
        </w:rPr>
        <w:t>i-da-la-u-wa-aš-ša</w:t>
      </w:r>
      <w:r>
        <w:t xml:space="preserve"> </w:t>
      </w:r>
      <w:r>
        <w:rPr>
          <w:i/>
        </w:rPr>
        <w:t>ḫu-u-wa-ap-pa-aš-ša</w:t>
      </w:r>
      <w:r>
        <w:t xml:space="preserve"> </w:t>
      </w:r>
      <w:r>
        <w:rPr>
          <w:i/>
        </w:rPr>
        <w:t>an-tu-uḫ-ša-</w:t>
      </w:r>
      <w:r>
        <w:t>[</w:t>
      </w:r>
      <w:r>
        <w:rPr>
          <w:i/>
        </w:rPr>
        <w:t>a</w:t>
      </w:r>
      <w:r>
        <w:t>]</w:t>
      </w:r>
      <w:r>
        <w:rPr>
          <w:i/>
        </w:rPr>
        <w:t>š</w:t>
      </w:r>
      <w:r>
        <w:t xml:space="preserve"> </w:t>
      </w:r>
      <w:r>
        <w:rPr>
          <w:i/>
        </w:rPr>
        <w:t>ḫa-an-</w:t>
      </w:r>
      <w:r>
        <w:t>⌈</w:t>
      </w:r>
      <w:r>
        <w:rPr>
          <w:i/>
        </w:rPr>
        <w:t>né</w:t>
      </w:r>
      <w:r>
        <w:t>⌉</w:t>
      </w:r>
      <w:r>
        <w:rPr>
          <w:i/>
        </w:rPr>
        <w:t>-eš-šar</w:t>
      </w:r>
      <w:r>
        <w:t xml:space="preserve"> </w:t>
      </w:r>
      <w:r>
        <w:rPr>
          <w:i/>
        </w:rPr>
        <w:t>zi-ik-pát</w:t>
      </w:r>
      <w:r>
        <w:t xml:space="preserve"> </w:t>
      </w:r>
      <w:r>
        <w:rPr>
          <w:i/>
        </w:rPr>
        <w:t>ḫa-an-na-at-ta-ri</w:t>
      </w:r>
      <w:r>
        <w:br/>
      </w:r>
      <w:r>
        <w:rPr>
          <w:i/>
        </w:rPr>
        <w:t>an-tu-uḫ-</w:t>
      </w:r>
      <w:r>
        <w:t>⌈</w:t>
      </w:r>
      <w:r>
        <w:rPr>
          <w:i/>
        </w:rPr>
        <w:t>ša</w:t>
      </w:r>
      <w:r>
        <w:t>⌉</w:t>
      </w:r>
      <w:r>
        <w:rPr>
          <w:i/>
        </w:rPr>
        <w:t>-an-na-</w:t>
      </w:r>
      <w:r>
        <w:t>⌈</w:t>
      </w:r>
      <w:r>
        <w:rPr>
          <w:i/>
        </w:rPr>
        <w:t>az</w:t>
      </w:r>
      <w:r>
        <w:t xml:space="preserve">⌉ </w:t>
      </w:r>
      <w:r>
        <w:rPr>
          <w:i/>
        </w:rPr>
        <w:t>ku-</w:t>
      </w:r>
      <w:r>
        <w:t>⌈</w:t>
      </w:r>
      <w:r>
        <w:rPr>
          <w:i/>
        </w:rPr>
        <w:t>in</w:t>
      </w:r>
      <w:r>
        <w:t xml:space="preserve">⌉ DINGIRMEŠ </w:t>
      </w:r>
      <w:r>
        <w:rPr>
          <w:i/>
        </w:rPr>
        <w:t>ša-an-zi</w:t>
      </w:r>
      <w:r>
        <w:br/>
      </w:r>
      <w:r>
        <w:rPr>
          <w:i/>
        </w:rPr>
        <w:t>na-aš-ša-an</w:t>
      </w:r>
      <w:r>
        <w:t xml:space="preserve"> </w:t>
      </w:r>
      <w:r>
        <w:rPr>
          <w:i/>
        </w:rPr>
        <w:t>ar-ḫa</w:t>
      </w:r>
      <w:r>
        <w:t xml:space="preserve"> </w:t>
      </w:r>
      <w:r>
        <w:rPr>
          <w:i/>
        </w:rPr>
        <w:t>pa-aš-ku-wa-</w:t>
      </w:r>
      <w:r>
        <w:t>[</w:t>
      </w:r>
      <w:r>
        <w:rPr>
          <w:i/>
        </w:rPr>
        <w:t>a</w:t>
      </w:r>
      <w:r>
        <w:t>]</w:t>
      </w:r>
      <w:r>
        <w:rPr>
          <w:i/>
        </w:rPr>
        <w:t>n-z</w:t>
      </w:r>
      <w:r>
        <w:t>[</w:t>
      </w:r>
      <w:r>
        <w:rPr>
          <w:i/>
        </w:rPr>
        <w:t>i</w:t>
      </w:r>
      <w:r>
        <w:t>]</w:t>
      </w:r>
      <w:r>
        <w:br/>
      </w:r>
      <w:r>
        <w:rPr>
          <w:i/>
        </w:rPr>
        <w:t>na-an</w:t>
      </w:r>
      <w:r>
        <w:t xml:space="preserve"> </w:t>
      </w:r>
      <w:r>
        <w:rPr>
          <w:i/>
        </w:rPr>
        <w:t>a-ap-pa</w:t>
      </w:r>
      <w:r>
        <w:t xml:space="preserve"> </w:t>
      </w:r>
      <w:r>
        <w:rPr>
          <w:i/>
        </w:rPr>
        <w:t>zi-ik</w:t>
      </w:r>
      <w:r>
        <w:t xml:space="preserve"> </w:t>
      </w:r>
      <w:r>
        <w:rPr>
          <w:i/>
        </w:rPr>
        <w:t>kap-pu-u-wa-ši</w:t>
      </w:r>
      <w:r>
        <w:br/>
      </w:r>
      <w:r>
        <w:rPr>
          <w:i/>
        </w:rPr>
        <w:t>na-an</w:t>
      </w:r>
      <w:r>
        <w:t xml:space="preserve"> </w:t>
      </w:r>
      <w:r>
        <w:rPr>
          <w:i/>
        </w:rPr>
        <w:t>ge-en-</w:t>
      </w:r>
      <w:r>
        <w:t>⌈</w:t>
      </w:r>
      <w:r>
        <w:rPr>
          <w:i/>
        </w:rPr>
        <w:t>zu</w:t>
      </w:r>
      <w:r>
        <w:t>⌉</w:t>
      </w:r>
      <w:r>
        <w:rPr>
          <w:i/>
        </w:rPr>
        <w:t>-w</w:t>
      </w:r>
      <w:r>
        <w:t>[</w:t>
      </w:r>
      <w:r>
        <w:rPr>
          <w:i/>
        </w:rPr>
        <w:t>a-ši</w:t>
      </w:r>
      <w:r>
        <w:t>]</w:t>
      </w:r>
      <w:r>
        <w:br/>
      </w:r>
      <w:r>
        <w:rPr>
          <w:i/>
        </w:rPr>
        <w:t>ku-u-un-na</w:t>
      </w:r>
      <w:r>
        <w:t xml:space="preserve"> LÚ.⌈NAM.⌉U19.LU</w:t>
      </w:r>
      <w:r>
        <w:rPr>
          <w:i/>
        </w:rPr>
        <w:t>-aš</w:t>
      </w:r>
      <w:r>
        <w:t xml:space="preserve"> ARAD-</w:t>
      </w:r>
      <w:r>
        <w:rPr>
          <w:i/>
        </w:rPr>
        <w:t>KA</w:t>
      </w:r>
      <w:r>
        <w:t xml:space="preserve"> dUTU</w:t>
      </w:r>
      <w:r>
        <w:rPr>
          <w:i/>
        </w:rPr>
        <w:t>-uš</w:t>
      </w:r>
      <w:r>
        <w:t xml:space="preserve"> </w:t>
      </w:r>
      <w:r>
        <w:rPr>
          <w:i/>
        </w:rPr>
        <w:t>lu-lu-wa-a-i</w:t>
      </w:r>
      <w:r>
        <w:br/>
      </w:r>
      <w:r>
        <w:rPr>
          <w:i/>
        </w:rPr>
        <w:t>nu</w:t>
      </w:r>
      <w:r>
        <w:t xml:space="preserve"> dUTU</w:t>
      </w:r>
      <w:r>
        <w:rPr>
          <w:i/>
        </w:rPr>
        <w:t>-i</w:t>
      </w:r>
      <w:r>
        <w:t xml:space="preserve"> NINDA</w:t>
      </w:r>
      <w:r>
        <w:rPr>
          <w:i/>
        </w:rPr>
        <w:t>-an</w:t>
      </w:r>
      <w:r>
        <w:t xml:space="preserve"> KAŠ </w:t>
      </w:r>
      <w:r>
        <w:rPr>
          <w:i/>
        </w:rPr>
        <w:t>ši-ip-pa-za-ke-u-wa-an</w:t>
      </w:r>
      <w:r>
        <w:t xml:space="preserve"> </w:t>
      </w:r>
      <w:r>
        <w:rPr>
          <w:i/>
        </w:rPr>
        <w:t>ti-ya-az-zi</w:t>
      </w:r>
      <w:r>
        <w:br/>
        <w:t>⌈</w:t>
      </w:r>
      <w:r>
        <w:rPr>
          <w:i/>
        </w:rPr>
        <w:t>na-an</w:t>
      </w:r>
      <w:r>
        <w:t xml:space="preserve">⌉ </w:t>
      </w:r>
      <w:r>
        <w:rPr>
          <w:i/>
        </w:rPr>
        <w:t>ḫa-an-ta-an-ta-an</w:t>
      </w:r>
      <w:r>
        <w:t xml:space="preserve"> ARAD-</w:t>
      </w:r>
      <w:r>
        <w:rPr>
          <w:i/>
        </w:rPr>
        <w:t>KA</w:t>
      </w:r>
      <w:r>
        <w:t xml:space="preserve"> dUTU</w:t>
      </w:r>
      <w:r>
        <w:rPr>
          <w:i/>
        </w:rPr>
        <w:t>-uš</w:t>
      </w:r>
      <w:r>
        <w:t xml:space="preserve"> </w:t>
      </w:r>
      <w:r>
        <w:rPr>
          <w:i/>
        </w:rPr>
        <w:t>ki-šar-</w:t>
      </w:r>
      <w:r>
        <w:t>[</w:t>
      </w:r>
      <w:r>
        <w:rPr>
          <w:i/>
        </w:rPr>
        <w:t>t</w:t>
      </w:r>
      <w:r>
        <w:t>]</w:t>
      </w:r>
      <w:r>
        <w:rPr>
          <w:i/>
        </w:rPr>
        <w:t>a</w:t>
      </w:r>
      <w:r>
        <w:t xml:space="preserve"> </w:t>
      </w:r>
      <w:r>
        <w:rPr>
          <w:i/>
        </w:rPr>
        <w:t>e-ep</w:t>
      </w:r>
      <w:r>
        <w:t xml:space="preserve"> </w:t>
      </w:r>
      <w:r>
        <w:rPr>
          <w:i/>
        </w:rPr>
        <w:t>¬¬¬</w:t>
      </w:r>
    </w:p>
    <w:p w14:paraId="12627EA0" w14:textId="77777777" w:rsidR="004D3993" w:rsidRDefault="00A114E5">
      <w:pPr>
        <w:spacing w:after="120"/>
      </w:pPr>
      <w:r>
        <w:t>When the sun god rises on the side of the sky in the day</w:t>
      </w:r>
      <w:r>
        <w:br/>
        <w:t>Then your, the sun god, &lt;licht&gt; steps into all upper countries and lower countries.</w:t>
      </w:r>
      <w:r>
        <w:br/>
        <w:t>You judge the legal clasp of dogs and pigs.</w:t>
      </w:r>
      <w:r>
        <w:br/>
        <w:t>Both the legal matter of the animals that do not (can) speak to the mouth,</w:t>
      </w:r>
      <w:r>
        <w:br/>
        <w:t>also that ric [h] test you,</w:t>
      </w:r>
      <w:r>
        <w:br/>
        <w:t>As well as the legal matters of the bad and malicious people, you judge.</w:t>
      </w:r>
      <w:r>
        <w:br/>
        <w:t>Also which people are angry with the gods</w:t>
      </w:r>
      <w:r>
        <w:br/>
        <w:t>and (whom) they neglect [n],</w:t>
      </w:r>
      <w:r>
        <w:br/>
        <w:t>You take care of them again</w:t>
      </w:r>
      <w:r>
        <w:br/>
      </w:r>
      <w:r>
        <w:lastRenderedPageBreak/>
        <w:t>And you are kind of the Behande [lst].</w:t>
      </w:r>
      <w:r>
        <w:br/>
        <w:t>Also this (here), your servant among human children, support (you), sun god!</w:t>
      </w:r>
      <w:r>
        <w:br/>
        <w:t>Then he sacrifices (you,) the sun god, bread (and) beer.</w:t>
      </w:r>
      <w:r>
        <w:br/>
        <w:t>Take him (as) your loyal servant, sun god, [a] n hand!</w:t>
      </w:r>
    </w:p>
    <w:p w14:paraId="67A0740C" w14:textId="77777777" w:rsidR="004D3993" w:rsidRDefault="004D3993">
      <w:pPr>
        <w:spacing w:after="120"/>
      </w:pPr>
    </w:p>
    <w:p w14:paraId="1190EBD8" w14:textId="77777777" w:rsidR="004D3993" w:rsidRDefault="00A114E5">
      <w:pPr>
        <w:spacing w:after="120"/>
      </w:pPr>
      <w:r>
        <w:t>nu=mu kwiš DINGIR-Y[A … ]-ašnut [n]u=mu genzu namma [ … ] "My God, who has given me, should adopt a kind attitude towards me again!"</w:t>
      </w:r>
    </w:p>
    <w:p w14:paraId="7FB47E21" w14:textId="77777777" w:rsidR="004D3993" w:rsidRDefault="004D3993">
      <w:pPr>
        <w:spacing w:after="120"/>
      </w:pPr>
    </w:p>
    <w:p w14:paraId="4A57AED3" w14:textId="77777777" w:rsidR="004D3993" w:rsidRDefault="00A114E5">
      <w:pPr>
        <w:spacing w:after="120"/>
      </w:pPr>
      <w:r>
        <w:t>372 - Hymne und Gebet an die Sonne (Šamaš)</w:t>
      </w:r>
    </w:p>
    <w:p w14:paraId="20DAB1CA" w14:textId="77777777" w:rsidR="004D3993" w:rsidRDefault="00A114E5">
      <w:pPr>
        <w:spacing w:after="120"/>
      </w:pPr>
      <w:r>
        <w:t>KUB 31.131+ Vs. ii 9'-11'</w:t>
      </w:r>
    </w:p>
    <w:p w14:paraId="00E363C2" w14:textId="77777777" w:rsidR="004D3993" w:rsidRDefault="00A114E5">
      <w:pPr>
        <w:spacing w:after="120"/>
      </w:pPr>
      <w:r>
        <w:rPr>
          <w:i/>
        </w:rPr>
        <w:t>nu-mu</w:t>
      </w:r>
      <w:r>
        <w:t xml:space="preserve"> </w:t>
      </w:r>
      <w:r>
        <w:rPr>
          <w:i/>
        </w:rPr>
        <w:t>na-</w:t>
      </w:r>
      <w:r>
        <w:t>⌈</w:t>
      </w:r>
      <w:r>
        <w:rPr>
          <w:i/>
        </w:rPr>
        <w:t>aḫ</w:t>
      </w:r>
      <w:r>
        <w:t>⌉</w:t>
      </w:r>
      <w:r>
        <w:rPr>
          <w:i/>
        </w:rPr>
        <w:t>-ša-r</w:t>
      </w:r>
      <w:r>
        <w:t>[</w:t>
      </w:r>
      <w:r>
        <w:rPr>
          <w:i/>
        </w:rPr>
        <w:t>a-at-ta</w:t>
      </w:r>
      <w:r>
        <w:t>]</w:t>
      </w:r>
      <w:r>
        <w:rPr>
          <w:i/>
        </w:rPr>
        <w:t>-an</w:t>
      </w:r>
      <w:r>
        <w:t xml:space="preserve"> </w:t>
      </w:r>
      <w:r>
        <w:rPr>
          <w:i/>
        </w:rPr>
        <w:t>ta-</w:t>
      </w:r>
      <w:r>
        <w:t>⌈</w:t>
      </w:r>
      <w:r>
        <w:rPr>
          <w:i/>
        </w:rPr>
        <w:t>aš-nu</w:t>
      </w:r>
      <w:r>
        <w:t>⌉</w:t>
      </w:r>
      <w:r>
        <w:rPr>
          <w:i/>
        </w:rPr>
        <w:t>-</w:t>
      </w:r>
      <w:r>
        <w:t>[</w:t>
      </w:r>
      <w:r>
        <w:rPr>
          <w:i/>
        </w:rPr>
        <w:t>mar-ra</w:t>
      </w:r>
      <w:r>
        <w:t>] EGIR</w:t>
      </w:r>
      <w:r>
        <w:rPr>
          <w:i/>
        </w:rPr>
        <w:t>-pa</w:t>
      </w:r>
      <w:r>
        <w:t xml:space="preserve"> ⌈DINGIR⌉</w:t>
      </w:r>
      <w:r>
        <w:rPr>
          <w:i/>
        </w:rPr>
        <w:t>-YA</w:t>
      </w:r>
      <w:r>
        <w:t xml:space="preserve"> </w:t>
      </w:r>
      <w:r>
        <w:rPr>
          <w:i/>
        </w:rPr>
        <w:t>pa-</w:t>
      </w:r>
      <w:r>
        <w:t>⌈</w:t>
      </w:r>
      <w:r>
        <w:rPr>
          <w:i/>
        </w:rPr>
        <w:t>a</w:t>
      </w:r>
      <w:r>
        <w:t>⌉</w:t>
      </w:r>
      <w:r>
        <w:rPr>
          <w:i/>
        </w:rPr>
        <w:t>-</w:t>
      </w:r>
      <w:r>
        <w:t>[</w:t>
      </w:r>
      <w:r>
        <w:rPr>
          <w:i/>
        </w:rPr>
        <w:t>i</w:t>
      </w:r>
      <w:r>
        <w:t>]</w:t>
      </w:r>
      <w:r>
        <w:br/>
        <w:t>dUTU</w:t>
      </w:r>
      <w:r>
        <w:rPr>
          <w:i/>
        </w:rPr>
        <w:t>-uš</w:t>
      </w:r>
      <w:r>
        <w:t xml:space="preserve"> </w:t>
      </w:r>
      <w:r>
        <w:rPr>
          <w:i/>
        </w:rPr>
        <w:t>ḫu-u-</w:t>
      </w:r>
      <w:r>
        <w:t>⌈</w:t>
      </w:r>
      <w:r>
        <w:rPr>
          <w:i/>
        </w:rPr>
        <w:t>ma</w:t>
      </w:r>
      <w:r>
        <w:t>⌉</w:t>
      </w:r>
      <w:r>
        <w:rPr>
          <w:i/>
        </w:rPr>
        <w:t>-</w:t>
      </w:r>
      <w:r>
        <w:t>[</w:t>
      </w:r>
      <w:r>
        <w:rPr>
          <w:i/>
        </w:rPr>
        <w:t>an-ta-an</w:t>
      </w:r>
      <w:r>
        <w:t>] ⌈LÚSIPA⌉</w:t>
      </w:r>
      <w:r>
        <w:rPr>
          <w:i/>
        </w:rPr>
        <w:t>-ŠU-NU</w:t>
      </w:r>
      <w:r>
        <w:t xml:space="preserve"> </w:t>
      </w:r>
      <w:r>
        <w:rPr>
          <w:i/>
        </w:rPr>
        <w:t>zi-</w:t>
      </w:r>
      <w:r>
        <w:t>⌈</w:t>
      </w:r>
      <w:r>
        <w:rPr>
          <w:i/>
        </w:rPr>
        <w:t>ik</w:t>
      </w:r>
      <w:r>
        <w:t>⌉</w:t>
      </w:r>
      <w:r>
        <w:br/>
      </w:r>
      <w:r>
        <w:rPr>
          <w:i/>
        </w:rPr>
        <w:t>nu-ut-ta</w:t>
      </w:r>
      <w:r>
        <w:t xml:space="preserve"> </w:t>
      </w:r>
      <w:r>
        <w:rPr>
          <w:i/>
        </w:rPr>
        <w:t>ḫu-u-ma-an-t</w:t>
      </w:r>
      <w:r>
        <w:t>[</w:t>
      </w:r>
      <w:r>
        <w:rPr>
          <w:i/>
        </w:rPr>
        <w:t>i-ya</w:t>
      </w:r>
      <w:r>
        <w:t>] [</w:t>
      </w:r>
      <w:r>
        <w:rPr>
          <w:i/>
        </w:rPr>
        <w:t>ḫa-l</w:t>
      </w:r>
      <w:r>
        <w:t>]</w:t>
      </w:r>
      <w:r>
        <w:rPr>
          <w:i/>
        </w:rPr>
        <w:t>u-ga-aš-ti-iš</w:t>
      </w:r>
      <w:r>
        <w:t xml:space="preserve"> </w:t>
      </w:r>
      <w:r>
        <w:rPr>
          <w:i/>
        </w:rPr>
        <w:t>ša-né-ez-zi-iš</w:t>
      </w:r>
      <w:r>
        <w:br/>
        <w:t>[</w:t>
      </w:r>
      <w:r>
        <w:rPr>
          <w:i/>
        </w:rPr>
        <w:t>nu-mu-u</w:t>
      </w:r>
      <w:r>
        <w:t>]</w:t>
      </w:r>
      <w:r>
        <w:rPr>
          <w:i/>
        </w:rPr>
        <w:t>š-ša-an</w:t>
      </w:r>
      <w:r>
        <w:t xml:space="preserve"> </w:t>
      </w:r>
      <w:r>
        <w:rPr>
          <w:i/>
        </w:rPr>
        <w:t>ku-</w:t>
      </w:r>
      <w:r>
        <w:t>⌈</w:t>
      </w:r>
      <w:r>
        <w:rPr>
          <w:i/>
        </w:rPr>
        <w:t>iš</w:t>
      </w:r>
      <w:r>
        <w:t>⌉ DINGIR</w:t>
      </w:r>
      <w:r>
        <w:rPr>
          <w:i/>
        </w:rPr>
        <w:t>-YA</w:t>
      </w:r>
      <w:r>
        <w:t xml:space="preserve"> </w:t>
      </w:r>
      <w:r>
        <w:rPr>
          <w:i/>
        </w:rPr>
        <w:t>ša-i-et</w:t>
      </w:r>
      <w:r>
        <w:br/>
        <w:t>[</w:t>
      </w:r>
      <w:r>
        <w:rPr>
          <w:i/>
        </w:rPr>
        <w:t>nu-mu</w:t>
      </w:r>
      <w:r>
        <w:t xml:space="preserve"> </w:t>
      </w:r>
      <w:r>
        <w:rPr>
          <w:i/>
        </w:rPr>
        <w:t>a</w:t>
      </w:r>
      <w:r>
        <w:t>]</w:t>
      </w:r>
      <w:r>
        <w:rPr>
          <w:i/>
        </w:rPr>
        <w:t>r-ḫa</w:t>
      </w:r>
      <w:r>
        <w:t xml:space="preserve"> </w:t>
      </w:r>
      <w:r>
        <w:rPr>
          <w:i/>
        </w:rPr>
        <w:t>pí-iš-ši-ya-et</w:t>
      </w:r>
      <w:r>
        <w:br/>
        <w:t>[</w:t>
      </w:r>
      <w:r>
        <w:rPr>
          <w:i/>
        </w:rPr>
        <w:t>a-ap-pa-y</w:t>
      </w:r>
      <w:r>
        <w:t>]</w:t>
      </w:r>
      <w:r>
        <w:rPr>
          <w:i/>
        </w:rPr>
        <w:t>a-mu-za</w:t>
      </w:r>
      <w:r>
        <w:t xml:space="preserve"> </w:t>
      </w:r>
      <w:r>
        <w:rPr>
          <w:i/>
        </w:rPr>
        <w:t>a-</w:t>
      </w:r>
      <w:r>
        <w:t>[</w:t>
      </w:r>
      <w:r>
        <w:rPr>
          <w:i/>
        </w:rPr>
        <w:t>p</w:t>
      </w:r>
      <w:r>
        <w:t>]</w:t>
      </w:r>
      <w:r>
        <w:rPr>
          <w:i/>
        </w:rPr>
        <w:t>a-aš-pát</w:t>
      </w:r>
      <w:r>
        <w:t xml:space="preserve"> </w:t>
      </w:r>
      <w:r>
        <w:rPr>
          <w:i/>
        </w:rPr>
        <w:t>kap-pu-ed-d</w:t>
      </w:r>
      <w:r>
        <w:t>[</w:t>
      </w:r>
      <w:r>
        <w:rPr>
          <w:i/>
        </w:rPr>
        <w:t>u</w:t>
      </w:r>
      <w:r>
        <w:t>]</w:t>
      </w:r>
      <w:r>
        <w:br/>
        <w:t>[</w:t>
      </w:r>
      <w:r>
        <w:rPr>
          <w:i/>
        </w:rPr>
        <w:t>_   _</w:t>
      </w:r>
      <w:r>
        <w:t xml:space="preserve"> </w:t>
      </w:r>
      <w:r>
        <w:rPr>
          <w:i/>
        </w:rPr>
        <w:t>ḫu-i</w:t>
      </w:r>
      <w:r>
        <w:t>]</w:t>
      </w:r>
      <w:r>
        <w:rPr>
          <w:i/>
        </w:rPr>
        <w:t>š-</w:t>
      </w:r>
      <w:r>
        <w:t>⌈</w:t>
      </w:r>
      <w:r>
        <w:rPr>
          <w:i/>
        </w:rPr>
        <w:t>nu-ud</w:t>
      </w:r>
      <w:r>
        <w:t>⌉</w:t>
      </w:r>
      <w:r>
        <w:rPr>
          <w:i/>
        </w:rPr>
        <w:t>-</w:t>
      </w:r>
      <w:r>
        <w:t>[</w:t>
      </w:r>
      <w:r>
        <w:rPr>
          <w:i/>
        </w:rPr>
        <w:t>d</w:t>
      </w:r>
      <w:r>
        <w:t>]</w:t>
      </w:r>
      <w:r>
        <w:rPr>
          <w:i/>
        </w:rPr>
        <w:t>u</w:t>
      </w:r>
      <w:r>
        <w:br/>
      </w:r>
      <w:r>
        <w:rPr>
          <w:i/>
        </w:rPr>
        <w:t>nu-mu</w:t>
      </w:r>
      <w:r>
        <w:t xml:space="preserve"> </w:t>
      </w:r>
      <w:r>
        <w:rPr>
          <w:i/>
        </w:rPr>
        <w:t>ku-iš</w:t>
      </w:r>
      <w:r>
        <w:t xml:space="preserve"> DINGIR</w:t>
      </w:r>
      <w:r>
        <w:rPr>
          <w:i/>
        </w:rPr>
        <w:t>-Y</w:t>
      </w:r>
      <w:r>
        <w:t>[</w:t>
      </w:r>
      <w:r>
        <w:rPr>
          <w:i/>
        </w:rPr>
        <w:t>A</w:t>
      </w:r>
      <w:r>
        <w:t>] [</w:t>
      </w:r>
      <w:r>
        <w:rPr>
          <w:i/>
        </w:rPr>
        <w:t>…</w:t>
      </w:r>
      <w:r>
        <w:t xml:space="preserve"> ]</w:t>
      </w:r>
      <w:r>
        <w:rPr>
          <w:i/>
        </w:rPr>
        <w:t>-x-aš-nu-ut</w:t>
      </w:r>
      <w:r>
        <w:br/>
        <w:t>[</w:t>
      </w:r>
      <w:r>
        <w:rPr>
          <w:i/>
        </w:rPr>
        <w:t>n</w:t>
      </w:r>
      <w:r>
        <w:t>]</w:t>
      </w:r>
      <w:r>
        <w:rPr>
          <w:i/>
        </w:rPr>
        <w:t>u-mu</w:t>
      </w:r>
      <w:r>
        <w:t xml:space="preserve"> </w:t>
      </w:r>
      <w:r>
        <w:rPr>
          <w:i/>
        </w:rPr>
        <w:t>ge-en-zu</w:t>
      </w:r>
      <w:r>
        <w:t xml:space="preserve"> </w:t>
      </w:r>
      <w:r>
        <w:rPr>
          <w:i/>
        </w:rPr>
        <w:t>nam-ma</w:t>
      </w:r>
      <w:r>
        <w:t xml:space="preserve"> [</w:t>
      </w:r>
      <w:r>
        <w:rPr>
          <w:i/>
        </w:rPr>
        <w:t>…</w:t>
      </w:r>
      <w:r>
        <w:t xml:space="preserve"> ]</w:t>
      </w:r>
      <w:r>
        <w:rPr>
          <w:i/>
        </w:rPr>
        <w:t>¬¬¬</w:t>
      </w:r>
    </w:p>
    <w:p w14:paraId="2E76C6FE" w14:textId="77777777" w:rsidR="004D3993" w:rsidRDefault="00A114E5">
      <w:pPr>
        <w:spacing w:after="120"/>
      </w:pPr>
      <w:r>
        <w:t>My god, gi [b] me honored [ietu] ng and strength [ung] back!</w:t>
      </w:r>
      <w:r>
        <w:br/>
        <w:t>Sun god, the shepherd of all [en] you.</w:t>
      </w:r>
      <w:r>
        <w:br/>
        <w:t>Your [Bot] shaft is pleasant for any.</w:t>
      </w:r>
      <w:r>
        <w:br/>
        <w:t>My God, who has become angry with me</w:t>
      </w:r>
      <w:r>
        <w:br/>
        <w:t>and who violated [],</w:t>
      </w:r>
      <w:r>
        <w:br/>
        <w:t>D [e] r sol [l] also take care of me again!</w:t>
      </w:r>
      <w:r>
        <w:br/>
        <w:t>He received so [l] l [on the life]!</w:t>
      </w:r>
      <w:r>
        <w:br/>
        <w:t>Me [in] God who has me/me [...] -t,</w:t>
      </w:r>
      <w:r>
        <w:br/>
        <w:t>Should a good attitude towards me again []!</w:t>
      </w:r>
    </w:p>
    <w:p w14:paraId="1DBCDCFD" w14:textId="77777777" w:rsidR="004D3993" w:rsidRDefault="004D3993">
      <w:pPr>
        <w:spacing w:after="120"/>
      </w:pPr>
    </w:p>
    <w:p w14:paraId="7176854D" w14:textId="77777777" w:rsidR="004D3993" w:rsidRDefault="00A114E5">
      <w:pPr>
        <w:spacing w:after="120"/>
      </w:pPr>
      <w:r>
        <w:t>nu=mu kwiš DINGIR-YA inan paiš nu=mu genzu [ … ] "My God, who gave me (the) illness, [should] adopt a kind disposition towards me!"</w:t>
      </w:r>
    </w:p>
    <w:p w14:paraId="6AE4C3AF" w14:textId="77777777" w:rsidR="004D3993" w:rsidRDefault="004D3993">
      <w:pPr>
        <w:spacing w:after="120"/>
      </w:pPr>
    </w:p>
    <w:p w14:paraId="6533F799" w14:textId="77777777" w:rsidR="004D3993" w:rsidRDefault="00A114E5">
      <w:pPr>
        <w:spacing w:after="120"/>
      </w:pPr>
      <w:r>
        <w:t>373 - Kantuzzilis Gebet an den Sonnengott</w:t>
      </w:r>
    </w:p>
    <w:p w14:paraId="15AE9F7F" w14:textId="77777777" w:rsidR="004D3993" w:rsidRDefault="00A114E5">
      <w:pPr>
        <w:spacing w:after="120"/>
      </w:pPr>
      <w:r>
        <w:t>KUB 30.10 Rs. 3-4</w:t>
      </w:r>
    </w:p>
    <w:p w14:paraId="672988BA" w14:textId="77777777" w:rsidR="004D3993" w:rsidRDefault="00A114E5">
      <w:pPr>
        <w:spacing w:after="120"/>
      </w:pPr>
      <w:r>
        <w:lastRenderedPageBreak/>
        <w:t>[</w:t>
      </w:r>
      <w:r>
        <w:rPr>
          <w:i/>
        </w:rPr>
        <w:t>…</w:t>
      </w:r>
      <w:r>
        <w:t xml:space="preserve"> LÚSIPAD</w:t>
      </w:r>
      <w:r>
        <w:rPr>
          <w:i/>
        </w:rPr>
        <w:t>-ŠU-N</w:t>
      </w:r>
      <w:r>
        <w:t>]</w:t>
      </w:r>
      <w:r>
        <w:rPr>
          <w:i/>
        </w:rPr>
        <w:t>U</w:t>
      </w:r>
      <w:r>
        <w:t xml:space="preserve"> </w:t>
      </w:r>
      <w:r>
        <w:rPr>
          <w:i/>
        </w:rPr>
        <w:t>zi-ik</w:t>
      </w:r>
      <w:r>
        <w:br/>
      </w:r>
      <w:r>
        <w:rPr>
          <w:i/>
        </w:rPr>
        <w:t>nu-ut-ta</w:t>
      </w:r>
      <w:r>
        <w:t xml:space="preserve"> </w:t>
      </w:r>
      <w:r>
        <w:rPr>
          <w:i/>
        </w:rPr>
        <w:t>ḫu-u-ma-an-ti-ya</w:t>
      </w:r>
      <w:r>
        <w:t xml:space="preserve"> </w:t>
      </w:r>
      <w:r>
        <w:rPr>
          <w:i/>
        </w:rPr>
        <w:t>ḫa-lu-ka-aš-ti-</w:t>
      </w:r>
      <w:r>
        <w:t>⌈</w:t>
      </w:r>
      <w:r>
        <w:rPr>
          <w:i/>
        </w:rPr>
        <w:t>iš</w:t>
      </w:r>
      <w:r>
        <w:t>⌉ [</w:t>
      </w:r>
      <w:r>
        <w:rPr>
          <w:i/>
        </w:rPr>
        <w:t>…</w:t>
      </w:r>
      <w:r>
        <w:t>]</w:t>
      </w:r>
      <w:r>
        <w:br/>
        <w:t>[</w:t>
      </w:r>
      <w:r>
        <w:rPr>
          <w:i/>
        </w:rPr>
        <w:t>…</w:t>
      </w:r>
      <w:r>
        <w:t>] ⌈</w:t>
      </w:r>
      <w:r>
        <w:rPr>
          <w:i/>
        </w:rPr>
        <w:t>ša</w:t>
      </w:r>
      <w:r>
        <w:t>⌉</w:t>
      </w:r>
      <w:r>
        <w:rPr>
          <w:i/>
        </w:rPr>
        <w:t>-a-et</w:t>
      </w:r>
      <w:r>
        <w:br/>
      </w:r>
      <w:r>
        <w:rPr>
          <w:i/>
        </w:rPr>
        <w:t>nu-</w:t>
      </w:r>
      <w:r>
        <w:t>⌈</w:t>
      </w:r>
      <w:r>
        <w:rPr>
          <w:i/>
        </w:rPr>
        <w:t>mu</w:t>
      </w:r>
      <w:r>
        <w:t>⌉</w:t>
      </w:r>
      <w:r>
        <w:rPr>
          <w:i/>
        </w:rPr>
        <w:t>-uš-ša-an</w:t>
      </w:r>
      <w:r>
        <w:t xml:space="preserve"> </w:t>
      </w:r>
      <w:r>
        <w:rPr>
          <w:i/>
        </w:rPr>
        <w:t>ar-ḫa</w:t>
      </w:r>
      <w:r>
        <w:t xml:space="preserve"> </w:t>
      </w:r>
      <w:r>
        <w:rPr>
          <w:i/>
        </w:rPr>
        <w:t>pa</w:t>
      </w:r>
      <w:r>
        <w:t>!-⌈</w:t>
      </w:r>
      <w:r>
        <w:rPr>
          <w:i/>
        </w:rPr>
        <w:t>aš-ku-ut</w:t>
      </w:r>
      <w:r>
        <w:t>⌉</w:t>
      </w:r>
      <w:r>
        <w:rPr>
          <w:i/>
        </w:rPr>
        <w:t>-ta</w:t>
      </w:r>
      <w:r>
        <w:br/>
      </w:r>
      <w:r>
        <w:rPr>
          <w:i/>
        </w:rPr>
        <w:t>a-ap-pa-ya-mu-za</w:t>
      </w:r>
      <w:r>
        <w:t xml:space="preserve"> [</w:t>
      </w:r>
      <w:r>
        <w:rPr>
          <w:i/>
        </w:rPr>
        <w:t>…</w:t>
      </w:r>
      <w:r>
        <w:t>]</w:t>
      </w:r>
      <w:r>
        <w:br/>
        <w:t>[</w:t>
      </w:r>
      <w:r>
        <w:rPr>
          <w:i/>
        </w:rPr>
        <w:t>nu-mu</w:t>
      </w:r>
      <w:r>
        <w:t xml:space="preserve"> </w:t>
      </w:r>
      <w:r>
        <w:rPr>
          <w:i/>
        </w:rPr>
        <w:t>ḫ</w:t>
      </w:r>
      <w:r>
        <w:t>]</w:t>
      </w:r>
      <w:r>
        <w:rPr>
          <w:i/>
        </w:rPr>
        <w:t>u-</w:t>
      </w:r>
      <w:r>
        <w:t>⌈</w:t>
      </w:r>
      <w:r>
        <w:rPr>
          <w:i/>
        </w:rPr>
        <w:t>iš</w:t>
      </w:r>
      <w:r>
        <w:t>⌉</w:t>
      </w:r>
      <w:r>
        <w:rPr>
          <w:i/>
        </w:rPr>
        <w:t>-nu-ud-du</w:t>
      </w:r>
      <w:r>
        <w:br/>
      </w:r>
      <w:r>
        <w:rPr>
          <w:i/>
        </w:rPr>
        <w:t>nu-</w:t>
      </w:r>
      <w:r>
        <w:t>⌈</w:t>
      </w:r>
      <w:r>
        <w:rPr>
          <w:i/>
        </w:rPr>
        <w:t>mu</w:t>
      </w:r>
      <w:r>
        <w:t xml:space="preserve">⌉ </w:t>
      </w:r>
      <w:r>
        <w:rPr>
          <w:i/>
        </w:rPr>
        <w:t>ku-iš</w:t>
      </w:r>
      <w:r>
        <w:t xml:space="preserve"> DINGIR</w:t>
      </w:r>
      <w:r>
        <w:rPr>
          <w:i/>
        </w:rPr>
        <w:t>-YA</w:t>
      </w:r>
      <w:r>
        <w:t xml:space="preserve"> </w:t>
      </w:r>
      <w:r>
        <w:rPr>
          <w:i/>
        </w:rPr>
        <w:t>i-na-an</w:t>
      </w:r>
      <w:r>
        <w:t xml:space="preserve"> </w:t>
      </w:r>
      <w:r>
        <w:rPr>
          <w:i/>
        </w:rPr>
        <w:t>pa-</w:t>
      </w:r>
      <w:r>
        <w:t>⌈</w:t>
      </w:r>
      <w:r>
        <w:rPr>
          <w:i/>
        </w:rPr>
        <w:t>iš</w:t>
      </w:r>
      <w:r>
        <w:t>⌉</w:t>
      </w:r>
      <w:r>
        <w:br/>
      </w:r>
      <w:r>
        <w:rPr>
          <w:i/>
        </w:rPr>
        <w:t>nu-mu</w:t>
      </w:r>
      <w:r>
        <w:t xml:space="preserve"> </w:t>
      </w:r>
      <w:r>
        <w:rPr>
          <w:i/>
        </w:rPr>
        <w:t>ge-en-zu</w:t>
      </w:r>
      <w:r>
        <w:t xml:space="preserve"> [ </w:t>
      </w:r>
      <w:r>
        <w:rPr>
          <w:i/>
        </w:rPr>
        <w:t>...</w:t>
      </w:r>
      <w:r>
        <w:t xml:space="preserve"> ]</w:t>
      </w:r>
      <w:r>
        <w:br/>
        <w:t xml:space="preserve">[ </w:t>
      </w:r>
      <w:r>
        <w:rPr>
          <w:i/>
        </w:rPr>
        <w:t>…</w:t>
      </w:r>
      <w:r>
        <w:t xml:space="preserve"> </w:t>
      </w:r>
      <w:r>
        <w:rPr>
          <w:i/>
        </w:rPr>
        <w:t>i-n</w:t>
      </w:r>
      <w:r>
        <w:t>]</w:t>
      </w:r>
      <w:r>
        <w:rPr>
          <w:i/>
        </w:rPr>
        <w:t>a</w:t>
      </w:r>
      <w:r>
        <w:t xml:space="preserve">?-ni </w:t>
      </w:r>
      <w:r>
        <w:rPr>
          <w:i/>
        </w:rPr>
        <w:t>pé-ra-an</w:t>
      </w:r>
      <w:r>
        <w:t xml:space="preserve"> </w:t>
      </w:r>
      <w:r>
        <w:rPr>
          <w:i/>
        </w:rPr>
        <w:t>ta-ri-aḫ-ḫu-un</w:t>
      </w:r>
      <w:r>
        <w:t xml:space="preserve"> </w:t>
      </w:r>
      <w:r>
        <w:rPr>
          <w:i/>
        </w:rPr>
        <w:t>ma-li-i</w:t>
      </w:r>
      <w:r>
        <w:t>[</w:t>
      </w:r>
      <w:r>
        <w:rPr>
          <w:i/>
        </w:rPr>
        <w:t>k</w:t>
      </w:r>
      <w:r>
        <w:t>]</w:t>
      </w:r>
      <w:r>
        <w:rPr>
          <w:i/>
        </w:rPr>
        <w:t>-</w:t>
      </w:r>
      <w:r>
        <w:t>⌈</w:t>
      </w:r>
      <w:r>
        <w:rPr>
          <w:i/>
        </w:rPr>
        <w:t>ku</w:t>
      </w:r>
      <w:r>
        <w:t>⌉</w:t>
      </w:r>
      <w:r>
        <w:rPr>
          <w:i/>
        </w:rPr>
        <w:t>-un</w:t>
      </w:r>
      <w:r>
        <w:br/>
      </w:r>
      <w:r>
        <w:rPr>
          <w:i/>
        </w:rPr>
        <w:t>nu-za</w:t>
      </w:r>
      <w:r>
        <w:t xml:space="preserve"> </w:t>
      </w:r>
      <w:r>
        <w:rPr>
          <w:i/>
        </w:rPr>
        <w:t>nam-ma</w:t>
      </w:r>
      <w:r>
        <w:t xml:space="preserve"> ⌈</w:t>
      </w:r>
      <w:r>
        <w:rPr>
          <w:i/>
        </w:rPr>
        <w:t>Ú</w:t>
      </w:r>
      <w:r>
        <w:t>⌉</w:t>
      </w:r>
      <w:r>
        <w:rPr>
          <w:i/>
        </w:rPr>
        <w:t>-UL</w:t>
      </w:r>
      <w:r>
        <w:t xml:space="preserve"> ⌈</w:t>
      </w:r>
      <w:r>
        <w:rPr>
          <w:i/>
        </w:rPr>
        <w:t>tar</w:t>
      </w:r>
      <w:r>
        <w:t>⌉</w:t>
      </w:r>
      <w:r>
        <w:rPr>
          <w:i/>
        </w:rPr>
        <w:t>-uḫ-mi</w:t>
      </w:r>
      <w:r>
        <w:br/>
        <w:t xml:space="preserve">[ </w:t>
      </w:r>
      <w:r>
        <w:rPr>
          <w:i/>
        </w:rPr>
        <w:t>...</w:t>
      </w:r>
      <w:r>
        <w:t xml:space="preserve"> </w:t>
      </w:r>
      <w:r>
        <w:rPr>
          <w:i/>
        </w:rPr>
        <w:t>-</w:t>
      </w:r>
      <w:r>
        <w:t>]</w:t>
      </w:r>
      <w:r>
        <w:rPr>
          <w:i/>
        </w:rPr>
        <w:t>lu</w:t>
      </w:r>
      <w:r>
        <w:t xml:space="preserve"> </w:t>
      </w:r>
      <w:r>
        <w:rPr>
          <w:i/>
        </w:rPr>
        <w:t>ma-a-aḫ-ḫa-an</w:t>
      </w:r>
      <w:r>
        <w:t xml:space="preserve"> </w:t>
      </w:r>
      <w:r>
        <w:rPr>
          <w:i/>
        </w:rPr>
        <w:t>a-ri-ir-ri-iš-ta</w:t>
      </w:r>
      <w:r>
        <w:br/>
      </w:r>
      <w:r>
        <w:rPr>
          <w:i/>
        </w:rPr>
        <w:t>nu-m</w:t>
      </w:r>
      <w:r>
        <w:t>[</w:t>
      </w:r>
      <w:r>
        <w:rPr>
          <w:i/>
        </w:rPr>
        <w:t>u</w:t>
      </w:r>
      <w:r>
        <w:t xml:space="preserve">] </w:t>
      </w:r>
      <w:r>
        <w:rPr>
          <w:i/>
        </w:rPr>
        <w:t>x</w:t>
      </w:r>
      <w:r>
        <w:t>[</w:t>
      </w:r>
      <w:r>
        <w:rPr>
          <w:i/>
        </w:rPr>
        <w:t>_   _   _</w:t>
      </w:r>
      <w:r>
        <w:t xml:space="preserve"> ]</w:t>
      </w:r>
      <w:r>
        <w:rPr>
          <w:i/>
        </w:rPr>
        <w:t>-x-</w:t>
      </w:r>
      <w:r>
        <w:t>⌈</w:t>
      </w:r>
      <w:r>
        <w:rPr>
          <w:i/>
        </w:rPr>
        <w:t>ki</w:t>
      </w:r>
      <w:r>
        <w:t xml:space="preserve">⌉ </w:t>
      </w:r>
      <w:r>
        <w:rPr>
          <w:i/>
        </w:rPr>
        <w:t>na-it-ta</w:t>
      </w:r>
      <w:r>
        <w:t xml:space="preserve"> </w:t>
      </w:r>
      <w:r>
        <w:rPr>
          <w:i/>
        </w:rPr>
        <w:t>¬¬¬</w:t>
      </w:r>
    </w:p>
    <w:p w14:paraId="3F6F2D40" w14:textId="77777777" w:rsidR="004D3993" w:rsidRDefault="00A114E5">
      <w:pPr>
        <w:spacing w:after="120"/>
      </w:pPr>
      <w:r>
        <w:t>[... ih] r [] you.</w:t>
      </w:r>
      <w:r>
        <w:br/>
        <w:t>Your message (is) for everyone.</w:t>
      </w:r>
      <w:r>
        <w:br/>
        <w:t>[] has become angry</w:t>
      </w:r>
      <w:r>
        <w:br/>
        <w:t>and who neglected me</w:t>
      </w:r>
      <w:r>
        <w:br/>
        <w:t>[] Also around me [!]</w:t>
      </w:r>
      <w:r>
        <w:br/>
        <w:t>[] preserved on life!</w:t>
      </w:r>
      <w:r>
        <w:br/>
        <w:t>My God who gave me (the) illness,</w:t>
      </w:r>
      <w:r>
        <w:br/>
        <w:t>[should] to me a good attitude []!</w:t>
      </w:r>
      <w:r>
        <w:br/>
        <w:t>[…] Before [Sick] Heit I have become tired (and).</w:t>
      </w:r>
      <w:r>
        <w:br/>
        <w:t>I can no longer conquer (Scil. The disease) (on my own).</w:t>
      </w:r>
      <w:r>
        <w:br/>
        <w:t>How he scraped [...],</w:t>
      </w:r>
      <w:r>
        <w:br/>
        <w:t>he turned m [ir ...].</w:t>
      </w:r>
    </w:p>
    <w:p w14:paraId="2727B662" w14:textId="77777777" w:rsidR="004D3993" w:rsidRDefault="004D3993">
      <w:pPr>
        <w:spacing w:after="120"/>
      </w:pPr>
    </w:p>
    <w:p w14:paraId="398CA80A" w14:textId="77777777" w:rsidR="004D3993" w:rsidRDefault="00A114E5">
      <w:pPr>
        <w:spacing w:after="120"/>
      </w:pPr>
      <w:r>
        <w:t>[n=an] āppa zik=pat dUTU-uš genzuwaši "You, sun god, treat [him] kindly again"</w:t>
      </w:r>
    </w:p>
    <w:p w14:paraId="64176AB0" w14:textId="77777777" w:rsidR="004D3993" w:rsidRDefault="004D3993">
      <w:pPr>
        <w:spacing w:after="120"/>
      </w:pPr>
    </w:p>
    <w:p w14:paraId="7164C0B8" w14:textId="77777777" w:rsidR="004D3993" w:rsidRDefault="00A114E5">
      <w:pPr>
        <w:spacing w:after="120"/>
      </w:pPr>
      <w:r>
        <w:t>374 - Gebet eines Königs an den Sonnengott</w:t>
      </w:r>
    </w:p>
    <w:p w14:paraId="41424A6E" w14:textId="77777777" w:rsidR="004D3993" w:rsidRDefault="00A114E5">
      <w:pPr>
        <w:spacing w:after="120"/>
      </w:pPr>
      <w:r>
        <w:t>KUB 31.135 + KUB 30.11 Vs. 15'</w:t>
      </w:r>
    </w:p>
    <w:p w14:paraId="272E33E8" w14:textId="77777777" w:rsidR="004D3993" w:rsidRDefault="00A114E5">
      <w:pPr>
        <w:spacing w:after="120"/>
      </w:pPr>
      <w:r>
        <w:rPr>
          <w:i/>
        </w:rPr>
        <w:t>an-tu-uḫ-ša-a</w:t>
      </w:r>
      <w:r>
        <w:t>[</w:t>
      </w:r>
      <w:r>
        <w:rPr>
          <w:i/>
        </w:rPr>
        <w:t>n-na-a</w:t>
      </w:r>
      <w:r>
        <w:t>]</w:t>
      </w:r>
      <w:r>
        <w:rPr>
          <w:i/>
        </w:rPr>
        <w:t>z</w:t>
      </w:r>
      <w:r>
        <w:t xml:space="preserve"> </w:t>
      </w:r>
      <w:r>
        <w:rPr>
          <w:i/>
        </w:rPr>
        <w:t>ku-in</w:t>
      </w:r>
      <w:r>
        <w:t xml:space="preserve"> DINGIRMEŠ </w:t>
      </w:r>
      <w:r>
        <w:rPr>
          <w:i/>
        </w:rPr>
        <w:t>ša-a-an-zi</w:t>
      </w:r>
      <w:r>
        <w:br/>
      </w:r>
      <w:r>
        <w:rPr>
          <w:i/>
        </w:rPr>
        <w:t>na-an-ša-</w:t>
      </w:r>
      <w:r>
        <w:t>⌈</w:t>
      </w:r>
      <w:r>
        <w:rPr>
          <w:i/>
        </w:rPr>
        <w:t>an</w:t>
      </w:r>
      <w:r>
        <w:t xml:space="preserve">⌉ </w:t>
      </w:r>
      <w:r>
        <w:rPr>
          <w:i/>
        </w:rPr>
        <w:t>ar-ḫa</w:t>
      </w:r>
      <w:r>
        <w:t xml:space="preserve"> </w:t>
      </w:r>
      <w:r>
        <w:rPr>
          <w:i/>
        </w:rPr>
        <w:t>pa-aš-ku-wa-an-z</w:t>
      </w:r>
      <w:r>
        <w:t>[</w:t>
      </w:r>
      <w:r>
        <w:rPr>
          <w:i/>
        </w:rPr>
        <w:t>i</w:t>
      </w:r>
      <w:r>
        <w:t>]</w:t>
      </w:r>
      <w:r>
        <w:br/>
        <w:t>[</w:t>
      </w:r>
      <w:r>
        <w:rPr>
          <w:i/>
        </w:rPr>
        <w:t>na-an</w:t>
      </w:r>
      <w:r>
        <w:t xml:space="preserve">] </w:t>
      </w:r>
      <w:r>
        <w:rPr>
          <w:i/>
        </w:rPr>
        <w:t>a-ap-pa</w:t>
      </w:r>
      <w:r>
        <w:t xml:space="preserve"> </w:t>
      </w:r>
      <w:r>
        <w:rPr>
          <w:i/>
        </w:rPr>
        <w:t>zi-ik-pát</w:t>
      </w:r>
      <w:r>
        <w:t xml:space="preserve"> dUTU</w:t>
      </w:r>
      <w:r>
        <w:rPr>
          <w:i/>
        </w:rPr>
        <w:t>-</w:t>
      </w:r>
      <w:r>
        <w:t>[</w:t>
      </w:r>
      <w:r>
        <w:rPr>
          <w:i/>
        </w:rPr>
        <w:t>u</w:t>
      </w:r>
      <w:r>
        <w:t>]</w:t>
      </w:r>
      <w:r>
        <w:rPr>
          <w:i/>
        </w:rPr>
        <w:t>š</w:t>
      </w:r>
      <w:r>
        <w:t xml:space="preserve"> </w:t>
      </w:r>
      <w:r>
        <w:rPr>
          <w:i/>
        </w:rPr>
        <w:t>ge-en-</w:t>
      </w:r>
      <w:r>
        <w:t>⌈</w:t>
      </w:r>
      <w:r>
        <w:rPr>
          <w:i/>
        </w:rPr>
        <w:t>zu</w:t>
      </w:r>
      <w:r>
        <w:t>⌉</w:t>
      </w:r>
      <w:r>
        <w:rPr>
          <w:i/>
        </w:rPr>
        <w:t>-wa-ši</w:t>
      </w:r>
      <w:r>
        <w:t xml:space="preserve"> </w:t>
      </w:r>
      <w:r>
        <w:rPr>
          <w:i/>
        </w:rPr>
        <w:t>¬¬¬</w:t>
      </w:r>
    </w:p>
    <w:p w14:paraId="328A0BDF" w14:textId="77777777" w:rsidR="004D3993" w:rsidRDefault="00A114E5">
      <w:pPr>
        <w:spacing w:after="120"/>
      </w:pPr>
      <w:r>
        <w:t>But which people] the gods,</w:t>
      </w:r>
      <w:r>
        <w:br/>
        <w:t>and (if) neglecting,</w:t>
      </w:r>
      <w:r>
        <w:br/>
        <w:t>[the] you treat, sun god.</w:t>
      </w:r>
    </w:p>
    <w:p w14:paraId="74F63383" w14:textId="77777777" w:rsidR="004D3993" w:rsidRDefault="004D3993">
      <w:pPr>
        <w:spacing w:after="120"/>
      </w:pPr>
    </w:p>
    <w:p w14:paraId="24233010" w14:textId="77777777" w:rsidR="004D3993" w:rsidRDefault="00A114E5">
      <w:pPr>
        <w:spacing w:after="120"/>
      </w:pPr>
      <w:r>
        <w:lastRenderedPageBreak/>
        <w:t>[z]ik=pat dUTU URUarinna ge[nzu? ...] "[you treat ], sun goddess of Arinna, kindly]"</w:t>
      </w:r>
    </w:p>
    <w:p w14:paraId="74F798DF" w14:textId="77777777" w:rsidR="004D3993" w:rsidRDefault="004D3993">
      <w:pPr>
        <w:spacing w:after="120"/>
      </w:pPr>
    </w:p>
    <w:p w14:paraId="59B092A7" w14:textId="77777777" w:rsidR="004D3993" w:rsidRDefault="00A114E5">
      <w:pPr>
        <w:spacing w:after="120"/>
      </w:pPr>
      <w:r>
        <w:t>376.1 - Hymnen und Gebete an die Sonnengöttin von Arinna</w:t>
      </w:r>
    </w:p>
    <w:p w14:paraId="65F70362" w14:textId="77777777" w:rsidR="004D3993" w:rsidRDefault="00A114E5">
      <w:pPr>
        <w:spacing w:after="120"/>
      </w:pPr>
      <w:r>
        <w:t>KBo 51.18a+ Vs. ii 3</w:t>
      </w:r>
    </w:p>
    <w:p w14:paraId="5049A3F6" w14:textId="77777777" w:rsidR="004D3993" w:rsidRDefault="00A114E5">
      <w:pPr>
        <w:spacing w:after="120"/>
      </w:pPr>
      <w:r>
        <w:t>[</w:t>
      </w:r>
      <w:r>
        <w:rPr>
          <w:i/>
        </w:rPr>
        <w:t>an-t</w:t>
      </w:r>
      <w:r>
        <w:t>]</w:t>
      </w:r>
      <w:r>
        <w:rPr>
          <w:i/>
        </w:rPr>
        <w:t>u-</w:t>
      </w:r>
      <w:r>
        <w:t>⌈</w:t>
      </w:r>
      <w:r>
        <w:rPr>
          <w:i/>
        </w:rPr>
        <w:t>uḫ</w:t>
      </w:r>
      <w:r>
        <w:t>⌉</w:t>
      </w:r>
      <w:r>
        <w:rPr>
          <w:i/>
        </w:rPr>
        <w:t>-ši-ya-za-</w:t>
      </w:r>
      <w:r>
        <w:t>⌈</w:t>
      </w:r>
      <w:r>
        <w:rPr>
          <w:i/>
        </w:rPr>
        <w:t>kán</w:t>
      </w:r>
      <w:r>
        <w:t xml:space="preserve"> </w:t>
      </w:r>
      <w:r>
        <w:rPr>
          <w:i/>
        </w:rPr>
        <w:t>ku-e</w:t>
      </w:r>
      <w:r>
        <w:t>⌉</w:t>
      </w:r>
      <w:r>
        <w:rPr>
          <w:i/>
        </w:rPr>
        <w:t>-da-ni</w:t>
      </w:r>
      <w:r>
        <w:t xml:space="preserve"> ⌈DINGIRMEŠ⌉ </w:t>
      </w:r>
      <w:r>
        <w:rPr>
          <w:i/>
        </w:rPr>
        <w:t>x-</w:t>
      </w:r>
      <w:r>
        <w:t xml:space="preserve">[ </w:t>
      </w:r>
      <w:r>
        <w:rPr>
          <w:i/>
        </w:rPr>
        <w:t>...</w:t>
      </w:r>
      <w:r>
        <w:t xml:space="preserve"> ]</w:t>
      </w:r>
      <w:r>
        <w:br/>
        <w:t>[</w:t>
      </w:r>
      <w:r>
        <w:rPr>
          <w:i/>
        </w:rPr>
        <w:t>n</w:t>
      </w:r>
      <w:r>
        <w:t>]</w:t>
      </w:r>
      <w:r>
        <w:rPr>
          <w:i/>
        </w:rPr>
        <w:t>a-</w:t>
      </w:r>
      <w:r>
        <w:t>⌈</w:t>
      </w:r>
      <w:r>
        <w:rPr>
          <w:i/>
        </w:rPr>
        <w:t>an-ša</w:t>
      </w:r>
      <w:r>
        <w:t>⌉</w:t>
      </w:r>
      <w:r>
        <w:rPr>
          <w:i/>
        </w:rPr>
        <w:t>-an</w:t>
      </w:r>
      <w:r>
        <w:t xml:space="preserve"> </w:t>
      </w:r>
      <w:r>
        <w:rPr>
          <w:i/>
        </w:rPr>
        <w:t>ar-ḫa</w:t>
      </w:r>
      <w:r>
        <w:t xml:space="preserve"> </w:t>
      </w:r>
      <w:r>
        <w:rPr>
          <w:i/>
        </w:rPr>
        <w:t>pa-aš-ku-wa-an-z</w:t>
      </w:r>
      <w:r>
        <w:t>[</w:t>
      </w:r>
      <w:r>
        <w:rPr>
          <w:i/>
        </w:rPr>
        <w:t>i</w:t>
      </w:r>
      <w:r>
        <w:t>]</w:t>
      </w:r>
      <w:r>
        <w:br/>
        <w:t>[</w:t>
      </w:r>
      <w:r>
        <w:rPr>
          <w:i/>
        </w:rPr>
        <w:t>z</w:t>
      </w:r>
      <w:r>
        <w:t>]</w:t>
      </w:r>
      <w:r>
        <w:rPr>
          <w:i/>
        </w:rPr>
        <w:t>i-ik-pát</w:t>
      </w:r>
      <w:r>
        <w:t xml:space="preserve"> dUTU URU</w:t>
      </w:r>
      <w:r>
        <w:rPr>
          <w:i/>
        </w:rPr>
        <w:t>a-ri-in-</w:t>
      </w:r>
      <w:r>
        <w:t>⌈</w:t>
      </w:r>
      <w:r>
        <w:rPr>
          <w:i/>
        </w:rPr>
        <w:t>na</w:t>
      </w:r>
      <w:r>
        <w:t xml:space="preserve">⌉ </w:t>
      </w:r>
      <w:r>
        <w:rPr>
          <w:i/>
        </w:rPr>
        <w:t>g</w:t>
      </w:r>
      <w:r>
        <w:t>[</w:t>
      </w:r>
      <w:r>
        <w:rPr>
          <w:i/>
        </w:rPr>
        <w:t>e</w:t>
      </w:r>
      <w:r>
        <w:t>?]</w:t>
      </w:r>
      <w:r>
        <w:rPr>
          <w:i/>
        </w:rPr>
        <w:t>-e</w:t>
      </w:r>
      <w:r>
        <w:t>[</w:t>
      </w:r>
      <w:r>
        <w:rPr>
          <w:i/>
        </w:rPr>
        <w:t>n</w:t>
      </w:r>
      <w:r>
        <w:t>?</w:t>
      </w:r>
      <w:r>
        <w:rPr>
          <w:i/>
        </w:rPr>
        <w:t>-zu</w:t>
      </w:r>
      <w:r>
        <w:t xml:space="preserve"> </w:t>
      </w:r>
      <w:r>
        <w:rPr>
          <w:i/>
        </w:rPr>
        <w:t>...</w:t>
      </w:r>
      <w:r>
        <w:t xml:space="preserve"> ]</w:t>
      </w:r>
      <w:r>
        <w:br/>
        <w:t>[</w:t>
      </w:r>
      <w:r>
        <w:rPr>
          <w:i/>
        </w:rPr>
        <w:t>k</w:t>
      </w:r>
      <w:r>
        <w:t>]</w:t>
      </w:r>
      <w:r>
        <w:rPr>
          <w:i/>
        </w:rPr>
        <w:t>i-nu-na</w:t>
      </w:r>
      <w:r>
        <w:t xml:space="preserve"> m</w:t>
      </w:r>
      <w:r>
        <w:rPr>
          <w:i/>
        </w:rPr>
        <w:t>mur-ši-</w:t>
      </w:r>
      <w:r>
        <w:t>DINGIR</w:t>
      </w:r>
      <w:r>
        <w:rPr>
          <w:i/>
        </w:rPr>
        <w:t>-LIM-in</w:t>
      </w:r>
      <w:r>
        <w:t xml:space="preserve"> LUGAL</w:t>
      </w:r>
      <w:r>
        <w:rPr>
          <w:i/>
        </w:rPr>
        <w:t>-</w:t>
      </w:r>
      <w:r>
        <w:t>⌈</w:t>
      </w:r>
      <w:r>
        <w:rPr>
          <w:i/>
        </w:rPr>
        <w:t>un</w:t>
      </w:r>
      <w:r>
        <w:t xml:space="preserve"> dUTU URU</w:t>
      </w:r>
      <w:r>
        <w:rPr>
          <w:i/>
        </w:rPr>
        <w:t>a</w:t>
      </w:r>
      <w:r>
        <w:t>⌉</w:t>
      </w:r>
      <w:r>
        <w:rPr>
          <w:i/>
        </w:rPr>
        <w:t>-r</w:t>
      </w:r>
      <w:r>
        <w:t>[</w:t>
      </w:r>
      <w:r>
        <w:rPr>
          <w:i/>
        </w:rPr>
        <w:t>i-in-na</w:t>
      </w:r>
      <w:r>
        <w:t>] [</w:t>
      </w:r>
      <w:r>
        <w:rPr>
          <w:i/>
        </w:rPr>
        <w:t>l</w:t>
      </w:r>
      <w:r>
        <w:t>]</w:t>
      </w:r>
      <w:r>
        <w:rPr>
          <w:i/>
        </w:rPr>
        <w:t>u-lu-wa-a-i</w:t>
      </w:r>
      <w:r>
        <w:br/>
      </w:r>
      <w:r>
        <w:rPr>
          <w:i/>
        </w:rPr>
        <w:t>nu</w:t>
      </w:r>
      <w:r>
        <w:t xml:space="preserve"> m</w:t>
      </w:r>
      <w:r>
        <w:rPr>
          <w:i/>
        </w:rPr>
        <w:t>mur-ši-</w:t>
      </w:r>
      <w:r>
        <w:t>DINGIR</w:t>
      </w:r>
      <w:r>
        <w:rPr>
          <w:i/>
        </w:rPr>
        <w:t>-LIM-in</w:t>
      </w:r>
      <w:r>
        <w:t xml:space="preserve"> ⌈LUGAL⌉</w:t>
      </w:r>
      <w:r>
        <w:rPr>
          <w:i/>
        </w:rPr>
        <w:t>-</w:t>
      </w:r>
      <w:r>
        <w:t>[</w:t>
      </w:r>
      <w:r>
        <w:rPr>
          <w:i/>
        </w:rPr>
        <w:t>u</w:t>
      </w:r>
      <w:r>
        <w:t>]</w:t>
      </w:r>
      <w:r>
        <w:rPr>
          <w:i/>
        </w:rPr>
        <w:t>n</w:t>
      </w:r>
      <w:r>
        <w:t xml:space="preserve"> ⌈</w:t>
      </w:r>
      <w:r>
        <w:rPr>
          <w:i/>
        </w:rPr>
        <w:t>ḫa</w:t>
      </w:r>
      <w:r>
        <w:t>⌉</w:t>
      </w:r>
      <w:r>
        <w:rPr>
          <w:i/>
        </w:rPr>
        <w:t>-an-da-a</w:t>
      </w:r>
      <w:r>
        <w:t>[</w:t>
      </w:r>
      <w:r>
        <w:rPr>
          <w:i/>
        </w:rPr>
        <w:t>n-ta-an</w:t>
      </w:r>
      <w:r>
        <w:t>] ARAD</w:t>
      </w:r>
      <w:r>
        <w:rPr>
          <w:i/>
        </w:rPr>
        <w:t>-KA</w:t>
      </w:r>
      <w:r>
        <w:t xml:space="preserve"> dUTU URU</w:t>
      </w:r>
      <w:r>
        <w:rPr>
          <w:i/>
        </w:rPr>
        <w:t>a-ri-in-na</w:t>
      </w:r>
      <w:r>
        <w:t xml:space="preserve"> </w:t>
      </w:r>
      <w:r>
        <w:rPr>
          <w:i/>
        </w:rPr>
        <w:t>ki-iš-šar-ta</w:t>
      </w:r>
      <w:r>
        <w:t xml:space="preserve"> </w:t>
      </w:r>
      <w:r>
        <w:rPr>
          <w:i/>
        </w:rPr>
        <w:t>ḫar-a</w:t>
      </w:r>
      <w:r>
        <w:t>[</w:t>
      </w:r>
      <w:r>
        <w:rPr>
          <w:i/>
        </w:rPr>
        <w:t>k</w:t>
      </w:r>
      <w:r>
        <w:t>]</w:t>
      </w:r>
      <w:r>
        <w:br/>
        <w:t>⌈</w:t>
      </w:r>
      <w:r>
        <w:rPr>
          <w:i/>
        </w:rPr>
        <w:t>nu</w:t>
      </w:r>
      <w:r>
        <w:t>⌉</w:t>
      </w:r>
      <w:r>
        <w:rPr>
          <w:i/>
        </w:rPr>
        <w:t>-ut-ta</w:t>
      </w:r>
      <w:r>
        <w:t xml:space="preserve"> m</w:t>
      </w:r>
      <w:r>
        <w:rPr>
          <w:i/>
        </w:rPr>
        <w:t>mur-ši-</w:t>
      </w:r>
      <w:r>
        <w:t>DINGIR</w:t>
      </w:r>
      <w:r>
        <w:rPr>
          <w:i/>
        </w:rPr>
        <w:t>-LIM-iš</w:t>
      </w:r>
      <w:r>
        <w:t>! LUGAL</w:t>
      </w:r>
      <w:r>
        <w:rPr>
          <w:i/>
        </w:rPr>
        <w:t>-uš</w:t>
      </w:r>
      <w:r>
        <w:t xml:space="preserve"> </w:t>
      </w:r>
      <w:r>
        <w:rPr>
          <w:i/>
        </w:rPr>
        <w:t>ud-da-a-ar</w:t>
      </w:r>
      <w:r>
        <w:t xml:space="preserve"> ⌈</w:t>
      </w:r>
      <w:r>
        <w:rPr>
          <w:i/>
        </w:rPr>
        <w:t>ku-e</w:t>
      </w:r>
      <w:r>
        <w:t xml:space="preserve"> </w:t>
      </w:r>
      <w:r>
        <w:rPr>
          <w:i/>
        </w:rPr>
        <w:t>me</w:t>
      </w:r>
      <w:r>
        <w:t>⌉</w:t>
      </w:r>
      <w:r>
        <w:rPr>
          <w:i/>
        </w:rPr>
        <w:t>-mi-eš-ke-ez-zi</w:t>
      </w:r>
      <w:r>
        <w:br/>
      </w:r>
      <w:r>
        <w:rPr>
          <w:i/>
        </w:rPr>
        <w:t>nu</w:t>
      </w:r>
      <w:r>
        <w:t xml:space="preserve"> ⌈dUTU URU⌉</w:t>
      </w:r>
      <w:r>
        <w:rPr>
          <w:i/>
        </w:rPr>
        <w:t>a-ri-in-na</w:t>
      </w:r>
      <w:r>
        <w:t xml:space="preserve"> GEŠTU</w:t>
      </w:r>
      <w:r>
        <w:rPr>
          <w:i/>
        </w:rPr>
        <w:t>-</w:t>
      </w:r>
      <w:r>
        <w:t>[</w:t>
      </w:r>
      <w:r>
        <w:rPr>
          <w:i/>
        </w:rPr>
        <w:t>an</w:t>
      </w:r>
      <w:r>
        <w:t xml:space="preserve">] </w:t>
      </w:r>
      <w:r>
        <w:rPr>
          <w:i/>
        </w:rPr>
        <w:t>pa-ra-a</w:t>
      </w:r>
      <w:r>
        <w:t xml:space="preserve"> </w:t>
      </w:r>
      <w:r>
        <w:rPr>
          <w:i/>
        </w:rPr>
        <w:t>l</w:t>
      </w:r>
      <w:r>
        <w:t>[</w:t>
      </w:r>
      <w:r>
        <w:rPr>
          <w:i/>
        </w:rPr>
        <w:t>a-ga</w:t>
      </w:r>
      <w:r>
        <w:t>]</w:t>
      </w:r>
      <w:r>
        <w:rPr>
          <w:i/>
        </w:rPr>
        <w:t>-</w:t>
      </w:r>
      <w:r>
        <w:t>⌈</w:t>
      </w:r>
      <w:r>
        <w:rPr>
          <w:i/>
        </w:rPr>
        <w:t>a</w:t>
      </w:r>
      <w:r>
        <w:t>⌉</w:t>
      </w:r>
      <w:r>
        <w:rPr>
          <w:i/>
        </w:rPr>
        <w:t>-an</w:t>
      </w:r>
      <w:r>
        <w:t xml:space="preserve"> </w:t>
      </w:r>
      <w:r>
        <w:rPr>
          <w:i/>
        </w:rPr>
        <w:t>ḫar-ak</w:t>
      </w:r>
      <w:r>
        <w:br/>
        <w:t>⌈</w:t>
      </w:r>
      <w:r>
        <w:rPr>
          <w:i/>
        </w:rPr>
        <w:t>na</w:t>
      </w:r>
      <w:r>
        <w:t>⌉</w:t>
      </w:r>
      <w:r>
        <w:rPr>
          <w:i/>
        </w:rPr>
        <w:t>-at</w:t>
      </w:r>
      <w:r>
        <w:t xml:space="preserve"> </w:t>
      </w:r>
      <w:r>
        <w:rPr>
          <w:i/>
        </w:rPr>
        <w:t>iš-ta-ma-aš-ki</w:t>
      </w:r>
      <w:r>
        <w:t xml:space="preserve"> </w:t>
      </w:r>
      <w:r>
        <w:rPr>
          <w:i/>
        </w:rPr>
        <w:t>¬¬¬</w:t>
      </w:r>
    </w:p>
    <w:p w14:paraId="3423FAA5" w14:textId="77777777" w:rsidR="004D3993" w:rsidRDefault="00A114E5">
      <w:pPr>
        <w:spacing w:after="120"/>
      </w:pPr>
      <w:r>
        <w:t>Also which [men] the gods []</w:t>
      </w:r>
      <w:r>
        <w:br/>
        <w:t>[and] (whom) they neglect,</w:t>
      </w:r>
      <w:r>
        <w:br/>
        <w:t>[D] u, sun goddess of Arinna, Gü [tig].</w:t>
      </w:r>
      <w:r>
        <w:br/>
        <w:t>[J] but [un] supports you, sun goddess of ar [inna], Muršili, the king,</w:t>
      </w:r>
      <w:r>
        <w:br/>
        <w:t>And stop [e] you, sun goddess of Arinna, Muršili, the can [i] g, your gere [chen] servant, by the hand!</w:t>
      </w:r>
      <w:r>
        <w:br/>
        <w:t>Which words Muršili, the king, (just) speaks to you,</w:t>
      </w:r>
      <w:r>
        <w:br/>
        <w:t>you hold, sun goddess of Arinna, the oh [r] tends [ge]</w:t>
      </w:r>
      <w:r>
        <w:br/>
        <w:t>And hear them!</w:t>
      </w:r>
    </w:p>
    <w:p w14:paraId="63536375" w14:textId="77777777" w:rsidR="004D3993" w:rsidRDefault="004D3993">
      <w:pPr>
        <w:spacing w:after="120"/>
      </w:pPr>
    </w:p>
    <w:p w14:paraId="111B5F57" w14:textId="77777777" w:rsidR="004D3993" w:rsidRDefault="00A114E5">
      <w:pPr>
        <w:spacing w:after="120"/>
      </w:pPr>
      <w:r>
        <w:t>nu dUTU URUarinn[a ... KUR URUḫa]tti g[e]nzu [ ... ] "Sun Goddess of Arinn[a,a kind disposition [again] toward the land of Ḫa ]tti!"</w:t>
      </w:r>
    </w:p>
    <w:p w14:paraId="62254C4B" w14:textId="77777777" w:rsidR="004D3993" w:rsidRDefault="004D3993">
      <w:pPr>
        <w:spacing w:after="120"/>
      </w:pPr>
    </w:p>
    <w:p w14:paraId="4BECC238" w14:textId="77777777" w:rsidR="004D3993" w:rsidRDefault="00A114E5">
      <w:pPr>
        <w:spacing w:after="120"/>
      </w:pPr>
      <w:r>
        <w:t>376.1 - Hymnen und Gebete an die Sonnengöttin von Arinna</w:t>
      </w:r>
    </w:p>
    <w:p w14:paraId="54E3CA8A" w14:textId="77777777" w:rsidR="004D3993" w:rsidRDefault="00A114E5">
      <w:pPr>
        <w:spacing w:after="120"/>
      </w:pPr>
      <w:r>
        <w:t>KUB 24.3 Rs. iii 35'-37'</w:t>
      </w:r>
    </w:p>
    <w:p w14:paraId="41DDF510" w14:textId="77777777" w:rsidR="004D3993" w:rsidRDefault="00A114E5">
      <w:pPr>
        <w:spacing w:after="120"/>
      </w:pPr>
      <w:r>
        <w:rPr>
          <w:i/>
        </w:rPr>
        <w:t>nu-za</w:t>
      </w:r>
      <w:r>
        <w:t xml:space="preserve"> dUTU UR[U]⌈</w:t>
      </w:r>
      <w:r>
        <w:rPr>
          <w:i/>
        </w:rPr>
        <w:t>a</w:t>
      </w:r>
      <w:r>
        <w:t>⌉</w:t>
      </w:r>
      <w:r>
        <w:rPr>
          <w:i/>
        </w:rPr>
        <w:t>-ri-i</w:t>
      </w:r>
      <w:r>
        <w:t>[</w:t>
      </w:r>
      <w:r>
        <w:rPr>
          <w:i/>
        </w:rPr>
        <w:t>n-n</w:t>
      </w:r>
      <w:r>
        <w:t>]</w:t>
      </w:r>
      <w:r>
        <w:rPr>
          <w:i/>
        </w:rPr>
        <w:t>a</w:t>
      </w:r>
      <w:r>
        <w:t xml:space="preserve"> ⌈GAŠAN</w:t>
      </w:r>
      <w:r>
        <w:rPr>
          <w:i/>
        </w:rPr>
        <w:t>-IA</w:t>
      </w:r>
      <w:r>
        <w:t xml:space="preserve">⌉ </w:t>
      </w:r>
      <w:r>
        <w:rPr>
          <w:i/>
        </w:rPr>
        <w:t>zi-ki-la</w:t>
      </w:r>
      <w:r>
        <w:t xml:space="preserve"> </w:t>
      </w:r>
      <w:r>
        <w:rPr>
          <w:i/>
        </w:rPr>
        <w:t>mu-ke-eš-ke-eḫ-ḫu-u</w:t>
      </w:r>
      <w:r>
        <w:t>[</w:t>
      </w:r>
      <w:r>
        <w:rPr>
          <w:i/>
        </w:rPr>
        <w:t>t</w:t>
      </w:r>
      <w:r>
        <w:t>]</w:t>
      </w:r>
      <w:r>
        <w:br/>
        <w:t xml:space="preserve">[ </w:t>
      </w:r>
      <w:r>
        <w:rPr>
          <w:i/>
        </w:rPr>
        <w:t>...</w:t>
      </w:r>
      <w:r>
        <w:t xml:space="preserve"> ]</w:t>
      </w:r>
      <w:r>
        <w:rPr>
          <w:i/>
        </w:rPr>
        <w:t>-x-za</w:t>
      </w:r>
      <w:r>
        <w:t xml:space="preserve"> </w:t>
      </w:r>
      <w:r>
        <w:rPr>
          <w:i/>
        </w:rPr>
        <w:t>me-mi</w:t>
      </w:r>
      <w:r>
        <w:br/>
      </w:r>
      <w:r>
        <w:rPr>
          <w:i/>
        </w:rPr>
        <w:t>ú-e-šu-ri-ya-an-z</w:t>
      </w:r>
      <w:r>
        <w:t>[</w:t>
      </w:r>
      <w:r>
        <w:rPr>
          <w:i/>
        </w:rPr>
        <w:t>a-ma</w:t>
      </w:r>
      <w:r>
        <w:t xml:space="preserve"> </w:t>
      </w:r>
      <w:r>
        <w:rPr>
          <w:i/>
        </w:rPr>
        <w:t>_   _</w:t>
      </w:r>
      <w:r>
        <w:t xml:space="preserve">] </w:t>
      </w:r>
      <w:r>
        <w:rPr>
          <w:i/>
        </w:rPr>
        <w:t>ḫa-an-da-ḫu-ut</w:t>
      </w:r>
      <w:r>
        <w:br/>
      </w:r>
      <w:r>
        <w:rPr>
          <w:i/>
        </w:rPr>
        <w:t>na-aš-ta</w:t>
      </w:r>
      <w:r>
        <w:t xml:space="preserve"> </w:t>
      </w:r>
      <w:r>
        <w:rPr>
          <w:i/>
        </w:rPr>
        <w:t>A-NA</w:t>
      </w:r>
      <w:r>
        <w:t xml:space="preserve"> m</w:t>
      </w:r>
      <w:r>
        <w:rPr>
          <w:i/>
        </w:rPr>
        <w:t>m</w:t>
      </w:r>
      <w:r>
        <w:t>[</w:t>
      </w:r>
      <w:r>
        <w:rPr>
          <w:i/>
        </w:rPr>
        <w:t>ur-ši-li</w:t>
      </w:r>
      <w:r>
        <w:t xml:space="preserve"> LUGA]L</w:t>
      </w:r>
      <w:r>
        <w:rPr>
          <w:i/>
        </w:rPr>
        <w:t>-i</w:t>
      </w:r>
      <w:r>
        <w:t xml:space="preserve"> </w:t>
      </w:r>
      <w:r>
        <w:rPr>
          <w:i/>
        </w:rPr>
        <w:t>A-NA</w:t>
      </w:r>
      <w:r>
        <w:t xml:space="preserve"> ARAD</w:t>
      </w:r>
      <w:r>
        <w:rPr>
          <w:i/>
        </w:rPr>
        <w:t>-K</w:t>
      </w:r>
      <w:r>
        <w:t>[</w:t>
      </w:r>
      <w:r>
        <w:rPr>
          <w:i/>
        </w:rPr>
        <w:t>A</w:t>
      </w:r>
      <w:r>
        <w:t xml:space="preserve">] </w:t>
      </w:r>
      <w:r>
        <w:rPr>
          <w:i/>
        </w:rPr>
        <w:t>A-NA</w:t>
      </w:r>
      <w:r>
        <w:t xml:space="preserve"> KUR URU</w:t>
      </w:r>
      <w:r>
        <w:rPr>
          <w:i/>
        </w:rPr>
        <w:t>ḫa-at-ti-</w:t>
      </w:r>
      <w:r>
        <w:t>[</w:t>
      </w:r>
      <w:r>
        <w:rPr>
          <w:i/>
        </w:rPr>
        <w:t>ya</w:t>
      </w:r>
      <w:r>
        <w:t xml:space="preserve"> </w:t>
      </w:r>
      <w:r>
        <w:rPr>
          <w:i/>
        </w:rPr>
        <w:t>_   _</w:t>
      </w:r>
      <w:r>
        <w:t xml:space="preserve"> </w:t>
      </w:r>
      <w:r>
        <w:rPr>
          <w:i/>
        </w:rPr>
        <w:t>a</w:t>
      </w:r>
      <w:r>
        <w:t>]</w:t>
      </w:r>
      <w:r>
        <w:rPr>
          <w:i/>
        </w:rPr>
        <w:t>š-šu-li</w:t>
      </w:r>
      <w:r>
        <w:t xml:space="preserve"> </w:t>
      </w:r>
      <w:r>
        <w:rPr>
          <w:i/>
        </w:rPr>
        <w:t>ne-iš-ḫu-ut</w:t>
      </w:r>
      <w:r>
        <w:br/>
      </w:r>
      <w:r>
        <w:rPr>
          <w:i/>
        </w:rPr>
        <w:t>nu</w:t>
      </w:r>
      <w:r>
        <w:t xml:space="preserve"> </w:t>
      </w:r>
      <w:r>
        <w:rPr>
          <w:i/>
        </w:rPr>
        <w:t>A-N</w:t>
      </w:r>
      <w:r>
        <w:t>[</w:t>
      </w:r>
      <w:r>
        <w:rPr>
          <w:i/>
        </w:rPr>
        <w:t>A</w:t>
      </w:r>
      <w:r>
        <w:t xml:space="preserve"> m</w:t>
      </w:r>
      <w:r>
        <w:rPr>
          <w:i/>
        </w:rPr>
        <w:t>mur-ši-li</w:t>
      </w:r>
      <w:r>
        <w:t>] ARAD</w:t>
      </w:r>
      <w:r>
        <w:rPr>
          <w:i/>
        </w:rPr>
        <w:t>-KA</w:t>
      </w:r>
      <w:r>
        <w:t xml:space="preserve"> TI</w:t>
      </w:r>
      <w:r>
        <w:rPr>
          <w:i/>
        </w:rPr>
        <w:t>-tar</w:t>
      </w:r>
      <w:r>
        <w:t xml:space="preserve"> </w:t>
      </w:r>
      <w:r>
        <w:rPr>
          <w:i/>
        </w:rPr>
        <w:t>ḫa-at-tu-l</w:t>
      </w:r>
      <w:r>
        <w:t>[</w:t>
      </w:r>
      <w:r>
        <w:rPr>
          <w:i/>
        </w:rPr>
        <w:t>a-tar</w:t>
      </w:r>
      <w:r>
        <w:t xml:space="preserve"> </w:t>
      </w:r>
      <w:r>
        <w:rPr>
          <w:i/>
        </w:rPr>
        <w:t>in-na</w:t>
      </w:r>
      <w:r>
        <w:t>]</w:t>
      </w:r>
      <w:r>
        <w:rPr>
          <w:i/>
        </w:rPr>
        <w:t>-ra-u-wa-a-tar</w:t>
      </w:r>
      <w:r>
        <w:t xml:space="preserve"> ⌈</w:t>
      </w:r>
      <w:r>
        <w:rPr>
          <w:i/>
        </w:rPr>
        <w:t>ŠA</w:t>
      </w:r>
      <w:r>
        <w:t>⌉ EGIR.UD</w:t>
      </w:r>
      <w:r>
        <w:rPr>
          <w:i/>
        </w:rPr>
        <w:t>-MI</w:t>
      </w:r>
      <w:r>
        <w:t xml:space="preserve"> [</w:t>
      </w:r>
      <w:r>
        <w:rPr>
          <w:i/>
        </w:rPr>
        <w:t>_   _</w:t>
      </w:r>
      <w:r>
        <w:t xml:space="preserve"> </w:t>
      </w:r>
      <w:r>
        <w:rPr>
          <w:i/>
        </w:rPr>
        <w:t>la-l</w:t>
      </w:r>
      <w:r>
        <w:t>]</w:t>
      </w:r>
      <w:r>
        <w:rPr>
          <w:i/>
        </w:rPr>
        <w:t>u-uk-ki-ma-an</w:t>
      </w:r>
      <w:r>
        <w:t xml:space="preserve"> [</w:t>
      </w:r>
      <w:r>
        <w:rPr>
          <w:i/>
        </w:rPr>
        <w:t>_   _</w:t>
      </w:r>
      <w:r>
        <w:t xml:space="preserve"> G]ÍD.⌈DA⌉</w:t>
      </w:r>
      <w:r>
        <w:rPr>
          <w:i/>
        </w:rPr>
        <w:t>-ya</w:t>
      </w:r>
      <w:r>
        <w:t xml:space="preserve"> [</w:t>
      </w:r>
      <w:r>
        <w:rPr>
          <w:i/>
        </w:rPr>
        <w:t>pé-eš-ki</w:t>
      </w:r>
      <w:r>
        <w:t>]</w:t>
      </w:r>
      <w:r>
        <w:br/>
        <w:t>[</w:t>
      </w:r>
      <w:r>
        <w:rPr>
          <w:i/>
        </w:rPr>
        <w:t>nu-u</w:t>
      </w:r>
      <w:r>
        <w:t>]</w:t>
      </w:r>
      <w:r>
        <w:rPr>
          <w:i/>
        </w:rPr>
        <w:t>š-ši-kán</w:t>
      </w:r>
      <w:r>
        <w:t xml:space="preserve"> [ </w:t>
      </w:r>
      <w:r>
        <w:rPr>
          <w:i/>
        </w:rPr>
        <w:t>...</w:t>
      </w:r>
      <w:r>
        <w:t xml:space="preserve"> ]</w:t>
      </w:r>
      <w:r>
        <w:rPr>
          <w:i/>
        </w:rPr>
        <w:t>x</w:t>
      </w:r>
      <w:r>
        <w:t xml:space="preserve"> </w:t>
      </w:r>
      <w:r>
        <w:rPr>
          <w:i/>
        </w:rPr>
        <w:t>a</w:t>
      </w:r>
      <w:r>
        <w:t>[</w:t>
      </w:r>
      <w:r>
        <w:rPr>
          <w:i/>
        </w:rPr>
        <w:t>n-da</w:t>
      </w:r>
      <w:r>
        <w:t xml:space="preserve"> </w:t>
      </w:r>
      <w:r>
        <w:rPr>
          <w:i/>
        </w:rPr>
        <w:t>la-lu-u</w:t>
      </w:r>
      <w:r>
        <w:t>]</w:t>
      </w:r>
      <w:r>
        <w:rPr>
          <w:i/>
        </w:rPr>
        <w:t>k-ki-ma-an</w:t>
      </w:r>
      <w:r>
        <w:t xml:space="preserve"> [</w:t>
      </w:r>
      <w:r>
        <w:rPr>
          <w:i/>
        </w:rPr>
        <w:t>du-uš-ga-ra-a</w:t>
      </w:r>
      <w:r>
        <w:t>]</w:t>
      </w:r>
      <w:r>
        <w:rPr>
          <w:i/>
        </w:rPr>
        <w:t>t-t</w:t>
      </w:r>
      <w:r>
        <w:t>[</w:t>
      </w:r>
      <w:r>
        <w:rPr>
          <w:i/>
        </w:rPr>
        <w:t>a-an-na</w:t>
      </w:r>
      <w:r>
        <w:t xml:space="preserve">] </w:t>
      </w:r>
      <w:r>
        <w:rPr>
          <w:i/>
        </w:rPr>
        <w:t>zi-ik-ki</w:t>
      </w:r>
      <w:r>
        <w:br/>
      </w:r>
      <w:r>
        <w:lastRenderedPageBreak/>
        <w:t>[</w:t>
      </w:r>
      <w:r>
        <w:rPr>
          <w:i/>
        </w:rPr>
        <w:t>nu-uš-ši</w:t>
      </w:r>
      <w:r>
        <w:t xml:space="preserve"> DUMU</w:t>
      </w:r>
      <w:r>
        <w:rPr>
          <w:i/>
        </w:rPr>
        <w:t>-l</w:t>
      </w:r>
      <w:r>
        <w:t>]</w:t>
      </w:r>
      <w:r>
        <w:rPr>
          <w:i/>
        </w:rPr>
        <w:t>a-tar</w:t>
      </w:r>
      <w:r>
        <w:t xml:space="preserve"> [</w:t>
      </w:r>
      <w:r>
        <w:rPr>
          <w:i/>
        </w:rPr>
        <w:t>_   _   _</w:t>
      </w:r>
      <w:r>
        <w:t>] DUMU.MUNUSMEŠ [</w:t>
      </w:r>
      <w:r>
        <w:rPr>
          <w:i/>
        </w:rPr>
        <w:t>ḫa-aš-šu-u</w:t>
      </w:r>
      <w:r>
        <w:t>]</w:t>
      </w:r>
      <w:r>
        <w:rPr>
          <w:i/>
        </w:rPr>
        <w:t>š</w:t>
      </w:r>
      <w:r>
        <w:t xml:space="preserve"> </w:t>
      </w:r>
      <w:r>
        <w:rPr>
          <w:i/>
        </w:rPr>
        <w:t>ḫa-an-</w:t>
      </w:r>
      <w:r>
        <w:t>[</w:t>
      </w:r>
      <w:r>
        <w:rPr>
          <w:i/>
        </w:rPr>
        <w:t>za-aš-š</w:t>
      </w:r>
      <w:r>
        <w:t>]</w:t>
      </w:r>
      <w:r>
        <w:rPr>
          <w:i/>
        </w:rPr>
        <w:t>u-u</w:t>
      </w:r>
      <w:r>
        <w:t>[</w:t>
      </w:r>
      <w:r>
        <w:rPr>
          <w:i/>
        </w:rPr>
        <w:t>š</w:t>
      </w:r>
      <w:r>
        <w:t xml:space="preserve">] </w:t>
      </w:r>
      <w:r>
        <w:rPr>
          <w:i/>
        </w:rPr>
        <w:t>pé-eš-ki</w:t>
      </w:r>
      <w:r>
        <w:br/>
        <w:t>[</w:t>
      </w:r>
      <w:r>
        <w:rPr>
          <w:i/>
        </w:rPr>
        <w:t>nu-u</w:t>
      </w:r>
      <w:r>
        <w:t>]</w:t>
      </w:r>
      <w:r>
        <w:rPr>
          <w:i/>
        </w:rPr>
        <w:t>š-ši</w:t>
      </w:r>
      <w:r>
        <w:t xml:space="preserve"> </w:t>
      </w:r>
      <w:r>
        <w:rPr>
          <w:i/>
        </w:rPr>
        <w:t>nu-ú-un</w:t>
      </w:r>
      <w:r>
        <w:t xml:space="preserve"> [</w:t>
      </w:r>
      <w:r>
        <w:rPr>
          <w:i/>
        </w:rPr>
        <w:t>t</w:t>
      </w:r>
      <w:r>
        <w:t>]</w:t>
      </w:r>
      <w:r>
        <w:rPr>
          <w:i/>
        </w:rPr>
        <w:t>u-u-ma-</w:t>
      </w:r>
      <w:r>
        <w:t>⌈</w:t>
      </w:r>
      <w:r>
        <w:rPr>
          <w:i/>
        </w:rPr>
        <w:t>an-ti-ya-an</w:t>
      </w:r>
      <w:r>
        <w:t>⌉ [</w:t>
      </w:r>
      <w:r>
        <w:rPr>
          <w:i/>
        </w:rPr>
        <w:t>pé-eš-k</w:t>
      </w:r>
      <w:r>
        <w:t>]</w:t>
      </w:r>
      <w:r>
        <w:rPr>
          <w:i/>
        </w:rPr>
        <w:t>i</w:t>
      </w:r>
      <w:r>
        <w:br/>
      </w:r>
      <w:r>
        <w:rPr>
          <w:i/>
        </w:rPr>
        <w:t>nu-uš-ši</w:t>
      </w:r>
      <w:r>
        <w:t xml:space="preserve"> [</w:t>
      </w:r>
      <w:r>
        <w:rPr>
          <w:i/>
        </w:rPr>
        <w:t>ḫa</w:t>
      </w:r>
      <w:r>
        <w:t>]</w:t>
      </w:r>
      <w:r>
        <w:rPr>
          <w:i/>
        </w:rPr>
        <w:t>l-ki-ya-aš</w:t>
      </w:r>
      <w:r>
        <w:t xml:space="preserve"> GIŠ[GE]ŠTIN</w:t>
      </w:r>
      <w:r>
        <w:rPr>
          <w:i/>
        </w:rPr>
        <w:t>-aš</w:t>
      </w:r>
      <w:r>
        <w:t xml:space="preserve"> [</w:t>
      </w:r>
      <w:r>
        <w:rPr>
          <w:i/>
        </w:rPr>
        <w:t>_   _</w:t>
      </w:r>
      <w:r>
        <w:t xml:space="preserve"> ]</w:t>
      </w:r>
      <w:r>
        <w:rPr>
          <w:i/>
        </w:rPr>
        <w:t>-x-aš</w:t>
      </w:r>
      <w:r>
        <w:t xml:space="preserve"> GU4</w:t>
      </w:r>
      <w:r>
        <w:rPr>
          <w:i/>
        </w:rPr>
        <w:t>-aš</w:t>
      </w:r>
      <w:r>
        <w:t xml:space="preserve"> UDU</w:t>
      </w:r>
      <w:r>
        <w:rPr>
          <w:i/>
        </w:rPr>
        <w:t>-aš</w:t>
      </w:r>
      <w:r>
        <w:t xml:space="preserve"> ANŠE.KUR.⌈RA⌉</w:t>
      </w:r>
      <w:r>
        <w:rPr>
          <w:i/>
        </w:rPr>
        <w:t>-aš</w:t>
      </w:r>
      <w:r>
        <w:t xml:space="preserve"> [DUMU.LÚ.U19.L]U?</w:t>
      </w:r>
      <w:r>
        <w:rPr>
          <w:i/>
        </w:rPr>
        <w:t>-aš</w:t>
      </w:r>
      <w:r>
        <w:t xml:space="preserve"> [</w:t>
      </w:r>
      <w:r>
        <w:rPr>
          <w:i/>
        </w:rPr>
        <w:t>m</w:t>
      </w:r>
      <w:r>
        <w:t>]</w:t>
      </w:r>
      <w:r>
        <w:rPr>
          <w:i/>
        </w:rPr>
        <w:t>i-</w:t>
      </w:r>
      <w:r>
        <w:t>[</w:t>
      </w:r>
      <w:r>
        <w:rPr>
          <w:i/>
        </w:rPr>
        <w:t>y</w:t>
      </w:r>
      <w:r>
        <w:t>]</w:t>
      </w:r>
      <w:r>
        <w:rPr>
          <w:i/>
        </w:rPr>
        <w:t>a-tar</w:t>
      </w:r>
      <w:r>
        <w:t xml:space="preserve"> </w:t>
      </w:r>
      <w:r>
        <w:rPr>
          <w:i/>
        </w:rPr>
        <w:t>pé-eš-</w:t>
      </w:r>
      <w:r>
        <w:t>[</w:t>
      </w:r>
      <w:r>
        <w:rPr>
          <w:i/>
        </w:rPr>
        <w:t>k</w:t>
      </w:r>
      <w:r>
        <w:t>]</w:t>
      </w:r>
      <w:r>
        <w:rPr>
          <w:i/>
        </w:rPr>
        <w:t>i</w:t>
      </w:r>
      <w:r>
        <w:br/>
        <w:t xml:space="preserve">[ </w:t>
      </w:r>
      <w:r>
        <w:rPr>
          <w:i/>
        </w:rPr>
        <w:t>...</w:t>
      </w:r>
      <w:r>
        <w:t xml:space="preserve"> ]</w:t>
      </w:r>
      <w:r>
        <w:rPr>
          <w:i/>
        </w:rPr>
        <w:t>-x-tar</w:t>
      </w:r>
      <w:r>
        <w:t xml:space="preserve"> </w:t>
      </w:r>
      <w:r>
        <w:rPr>
          <w:i/>
        </w:rPr>
        <w:t>tar-ḫu-u-i-</w:t>
      </w:r>
      <w:r>
        <w:t>[</w:t>
      </w:r>
      <w:r>
        <w:rPr>
          <w:i/>
        </w:rPr>
        <w:t>l</w:t>
      </w:r>
      <w:r>
        <w:t>]</w:t>
      </w:r>
      <w:r>
        <w:rPr>
          <w:i/>
        </w:rPr>
        <w:t>a-a-tar</w:t>
      </w:r>
      <w:r>
        <w:t xml:space="preserve"> [ </w:t>
      </w:r>
      <w:r>
        <w:rPr>
          <w:i/>
        </w:rPr>
        <w:t>...</w:t>
      </w:r>
      <w:r>
        <w:t xml:space="preserve"> ]</w:t>
      </w:r>
      <w:r>
        <w:rPr>
          <w:i/>
        </w:rPr>
        <w:t>-x</w:t>
      </w:r>
      <w:r>
        <w:t xml:space="preserve"> </w:t>
      </w:r>
      <w:r>
        <w:rPr>
          <w:i/>
        </w:rPr>
        <w:t>pa-ra-a</w:t>
      </w:r>
      <w:r>
        <w:t xml:space="preserve"> ⌈</w:t>
      </w:r>
      <w:r>
        <w:rPr>
          <w:i/>
        </w:rPr>
        <w:t>ne</w:t>
      </w:r>
      <w:r>
        <w:t>⌉</w:t>
      </w:r>
      <w:r>
        <w:rPr>
          <w:i/>
        </w:rPr>
        <w:t>-ya-an-da-an</w:t>
      </w:r>
      <w:r>
        <w:t xml:space="preserve"> [</w:t>
      </w:r>
      <w:r>
        <w:rPr>
          <w:i/>
        </w:rPr>
        <w:t>…</w:t>
      </w:r>
      <w:r>
        <w:t>]</w:t>
      </w:r>
      <w:r>
        <w:br/>
        <w:t>[</w:t>
      </w:r>
      <w:r>
        <w:rPr>
          <w:i/>
        </w:rPr>
        <w:t>nu-u</w:t>
      </w:r>
      <w:r>
        <w:t>]</w:t>
      </w:r>
      <w:r>
        <w:rPr>
          <w:i/>
        </w:rPr>
        <w:t>š-ši</w:t>
      </w:r>
      <w:r>
        <w:t xml:space="preserve"> KUR.[K]URḪI.A LÚKÚR [</w:t>
      </w:r>
      <w:r>
        <w:rPr>
          <w:i/>
        </w:rPr>
        <w:t>ŠA-PAL</w:t>
      </w:r>
      <w:r>
        <w:t xml:space="preserve"> GÌRMEŠ</w:t>
      </w:r>
      <w:r>
        <w:rPr>
          <w:i/>
        </w:rPr>
        <w:t>-Š</w:t>
      </w:r>
      <w:r>
        <w:t>]</w:t>
      </w:r>
      <w:r>
        <w:rPr>
          <w:i/>
        </w:rPr>
        <w:t>U</w:t>
      </w:r>
      <w:r>
        <w:t xml:space="preserve"> ⌈</w:t>
      </w:r>
      <w:r>
        <w:rPr>
          <w:i/>
        </w:rPr>
        <w:t>zi</w:t>
      </w:r>
      <w:r>
        <w:t>⌉</w:t>
      </w:r>
      <w:r>
        <w:rPr>
          <w:i/>
        </w:rPr>
        <w:t>-ik-ki</w:t>
      </w:r>
      <w:r>
        <w:br/>
        <w:t xml:space="preserve">[ </w:t>
      </w:r>
      <w:r>
        <w:rPr>
          <w:i/>
        </w:rPr>
        <w:t>...</w:t>
      </w:r>
      <w:r>
        <w:t xml:space="preserve"> </w:t>
      </w:r>
      <w:r>
        <w:rPr>
          <w:i/>
        </w:rPr>
        <w:t>-i</w:t>
      </w:r>
      <w:r>
        <w:t>]</w:t>
      </w:r>
      <w:r>
        <w:rPr>
          <w:i/>
        </w:rPr>
        <w:t>š-</w:t>
      </w:r>
      <w:r>
        <w:t>[</w:t>
      </w:r>
      <w:r>
        <w:rPr>
          <w:i/>
        </w:rPr>
        <w:t>k</w:t>
      </w:r>
      <w:r>
        <w:t>]</w:t>
      </w:r>
      <w:r>
        <w:rPr>
          <w:i/>
        </w:rPr>
        <w:t>e-ed-du</w:t>
      </w:r>
      <w:r>
        <w:br/>
        <w:t xml:space="preserve">[ </w:t>
      </w:r>
      <w:r>
        <w:rPr>
          <w:i/>
        </w:rPr>
        <w:t>...</w:t>
      </w:r>
      <w:r>
        <w:t xml:space="preserve"> ]</w:t>
      </w:r>
      <w:r>
        <w:rPr>
          <w:i/>
        </w:rPr>
        <w:t>-x</w:t>
      </w:r>
      <w:r>
        <w:t xml:space="preserve"> </w:t>
      </w:r>
      <w:r>
        <w:rPr>
          <w:i/>
        </w:rPr>
        <w:t>x</w:t>
      </w:r>
      <w:r>
        <w:t xml:space="preserve"> </w:t>
      </w:r>
      <w:r>
        <w:rPr>
          <w:i/>
        </w:rPr>
        <w:t>pé-ra-an</w:t>
      </w:r>
      <w:r>
        <w:t xml:space="preserve"> [ </w:t>
      </w:r>
      <w:r>
        <w:rPr>
          <w:i/>
        </w:rPr>
        <w:t>...</w:t>
      </w:r>
      <w:r>
        <w:t xml:space="preserve"> ]</w:t>
      </w:r>
      <w:r>
        <w:rPr>
          <w:i/>
        </w:rPr>
        <w:t>-</w:t>
      </w:r>
      <w:r>
        <w:t>⌈</w:t>
      </w:r>
      <w:r>
        <w:rPr>
          <w:i/>
        </w:rPr>
        <w:t>ru</w:t>
      </w:r>
      <w:r>
        <w:t>⌉</w:t>
      </w:r>
      <w:r>
        <w:br/>
      </w:r>
      <w:r>
        <w:rPr>
          <w:i/>
        </w:rPr>
        <w:t>nu</w:t>
      </w:r>
      <w:r>
        <w:t xml:space="preserve"> ⌈dUTU⌉ URU</w:t>
      </w:r>
      <w:r>
        <w:rPr>
          <w:i/>
        </w:rPr>
        <w:t>a-ri-in-n</w:t>
      </w:r>
      <w:r>
        <w:t>[</w:t>
      </w:r>
      <w:r>
        <w:rPr>
          <w:i/>
        </w:rPr>
        <w:t>a</w:t>
      </w:r>
      <w:r>
        <w:t xml:space="preserve">] [ </w:t>
      </w:r>
      <w:r>
        <w:rPr>
          <w:i/>
        </w:rPr>
        <w:t>...</w:t>
      </w:r>
      <w:r>
        <w:t xml:space="preserve"> KUR URU</w:t>
      </w:r>
      <w:r>
        <w:rPr>
          <w:i/>
        </w:rPr>
        <w:t>ḫa-a</w:t>
      </w:r>
      <w:r>
        <w:t>]</w:t>
      </w:r>
      <w:r>
        <w:rPr>
          <w:i/>
        </w:rPr>
        <w:t>t-ti</w:t>
      </w:r>
      <w:r>
        <w:t xml:space="preserve"> </w:t>
      </w:r>
      <w:r>
        <w:rPr>
          <w:i/>
        </w:rPr>
        <w:t>g</w:t>
      </w:r>
      <w:r>
        <w:t>[</w:t>
      </w:r>
      <w:r>
        <w:rPr>
          <w:i/>
        </w:rPr>
        <w:t>e</w:t>
      </w:r>
      <w:r>
        <w:t>]</w:t>
      </w:r>
      <w:r>
        <w:rPr>
          <w:i/>
        </w:rPr>
        <w:t>-en-zu</w:t>
      </w:r>
      <w:r>
        <w:t xml:space="preserve"> [ </w:t>
      </w:r>
      <w:r>
        <w:rPr>
          <w:i/>
        </w:rPr>
        <w:t>...</w:t>
      </w:r>
      <w:r>
        <w:t xml:space="preserve"> ]</w:t>
      </w:r>
      <w:r>
        <w:br/>
        <w:t>[</w:t>
      </w:r>
      <w:r>
        <w:rPr>
          <w:i/>
        </w:rPr>
        <w:t>n</w:t>
      </w:r>
      <w:r>
        <w:t>]</w:t>
      </w:r>
      <w:r>
        <w:rPr>
          <w:i/>
        </w:rPr>
        <w:t>a-at-za</w:t>
      </w:r>
      <w:r>
        <w:t xml:space="preserve"> EGIR</w:t>
      </w:r>
      <w:r>
        <w:rPr>
          <w:i/>
        </w:rPr>
        <w:t>-an</w:t>
      </w:r>
      <w:r>
        <w:t xml:space="preserve"> </w:t>
      </w:r>
      <w:r>
        <w:rPr>
          <w:i/>
        </w:rPr>
        <w:t>x-</w:t>
      </w:r>
      <w:r>
        <w:t xml:space="preserve">[ </w:t>
      </w:r>
      <w:r>
        <w:rPr>
          <w:i/>
        </w:rPr>
        <w:t>...</w:t>
      </w:r>
      <w:r>
        <w:t xml:space="preserve"> ]</w:t>
      </w:r>
      <w:r>
        <w:br/>
        <w:t xml:space="preserve">[ </w:t>
      </w:r>
      <w:r>
        <w:rPr>
          <w:i/>
        </w:rPr>
        <w:t>...</w:t>
      </w:r>
      <w:r>
        <w:t xml:space="preserve"> </w:t>
      </w:r>
      <w:r>
        <w:rPr>
          <w:i/>
        </w:rPr>
        <w:t>ḫ</w:t>
      </w:r>
      <w:r>
        <w:t>]</w:t>
      </w:r>
      <w:r>
        <w:rPr>
          <w:i/>
        </w:rPr>
        <w:t>u-wa-an-du-uš</w:t>
      </w:r>
      <w:r>
        <w:t xml:space="preserve"> </w:t>
      </w:r>
      <w:r>
        <w:rPr>
          <w:i/>
        </w:rPr>
        <w:t>x-</w:t>
      </w:r>
      <w:r>
        <w:t xml:space="preserve">[ </w:t>
      </w:r>
      <w:r>
        <w:rPr>
          <w:i/>
        </w:rPr>
        <w:t>...</w:t>
      </w:r>
      <w:r>
        <w:t xml:space="preserve"> ]</w:t>
      </w:r>
      <w:r>
        <w:br/>
      </w:r>
      <w:r>
        <w:rPr>
          <w:i/>
        </w:rPr>
        <w:t>x</w:t>
      </w:r>
      <w:r>
        <w:t xml:space="preserve">[ </w:t>
      </w:r>
      <w:r>
        <w:rPr>
          <w:i/>
        </w:rPr>
        <w:t>...</w:t>
      </w:r>
      <w:r>
        <w:t xml:space="preserve"> ]</w:t>
      </w:r>
      <w:r>
        <w:rPr>
          <w:i/>
        </w:rPr>
        <w:t>-x</w:t>
      </w:r>
      <w:r>
        <w:br/>
      </w:r>
      <w:r>
        <w:rPr>
          <w:i/>
        </w:rPr>
        <w:t>nu</w:t>
      </w:r>
      <w:r>
        <w:t xml:space="preserve"> </w:t>
      </w:r>
      <w:r>
        <w:rPr>
          <w:i/>
        </w:rPr>
        <w:t>še-iš-du-wa-a</w:t>
      </w:r>
      <w:r>
        <w:t>[</w:t>
      </w:r>
      <w:r>
        <w:rPr>
          <w:i/>
        </w:rPr>
        <w:t>š</w:t>
      </w:r>
      <w:r>
        <w:t>] IM</w:t>
      </w:r>
      <w:r>
        <w:rPr>
          <w:i/>
        </w:rPr>
        <w:t>-an-te-eš</w:t>
      </w:r>
      <w:r>
        <w:t xml:space="preserve"> ⌈</w:t>
      </w:r>
      <w:r>
        <w:rPr>
          <w:i/>
        </w:rPr>
        <w:t>i</w:t>
      </w:r>
      <w:r>
        <w:t>⌉</w:t>
      </w:r>
      <w:r>
        <w:rPr>
          <w:i/>
        </w:rPr>
        <w:t>-ya-an-da-ru</w:t>
      </w:r>
      <w:r>
        <w:br/>
      </w:r>
      <w:r>
        <w:rPr>
          <w:i/>
        </w:rPr>
        <w:t>x</w:t>
      </w:r>
      <w:r>
        <w:t xml:space="preserve">[ </w:t>
      </w:r>
      <w:r>
        <w:rPr>
          <w:i/>
        </w:rPr>
        <w:t>...</w:t>
      </w:r>
      <w:r>
        <w:t xml:space="preserve"> ] </w:t>
      </w:r>
      <w:r>
        <w:rPr>
          <w:i/>
        </w:rPr>
        <w:t>še-iš-du</w:t>
      </w:r>
      <w:r>
        <w:br/>
        <w:t>[</w:t>
      </w:r>
      <w:r>
        <w:rPr>
          <w:i/>
        </w:rPr>
        <w:t>n</w:t>
      </w:r>
      <w:r>
        <w:t>]</w:t>
      </w:r>
      <w:r>
        <w:rPr>
          <w:i/>
        </w:rPr>
        <w:t>u</w:t>
      </w:r>
      <w:r>
        <w:t xml:space="preserve"> </w:t>
      </w:r>
      <w:r>
        <w:rPr>
          <w:i/>
        </w:rPr>
        <w:t>šu-ma-a-aš</w:t>
      </w:r>
      <w:r>
        <w:t xml:space="preserve"> </w:t>
      </w:r>
      <w:r>
        <w:rPr>
          <w:i/>
        </w:rPr>
        <w:t>A-NA</w:t>
      </w:r>
      <w:r>
        <w:t xml:space="preserve"> DINGIRME[Š] NINDA.GUR4.RA</w:t>
      </w:r>
      <w:r>
        <w:rPr>
          <w:i/>
        </w:rPr>
        <w:t>-K</w:t>
      </w:r>
      <w:r>
        <w:t>[</w:t>
      </w:r>
      <w:r>
        <w:rPr>
          <w:i/>
        </w:rPr>
        <w:t>U-N</w:t>
      </w:r>
      <w:r>
        <w:t>]</w:t>
      </w:r>
      <w:r>
        <w:rPr>
          <w:i/>
        </w:rPr>
        <w:t>U</w:t>
      </w:r>
      <w:r>
        <w:t xml:space="preserve"> DUG</w:t>
      </w:r>
      <w:r>
        <w:rPr>
          <w:i/>
        </w:rPr>
        <w:t>iš-pa-an-tu-z</w:t>
      </w:r>
      <w:r>
        <w:t>[</w:t>
      </w:r>
      <w:r>
        <w:rPr>
          <w:i/>
        </w:rPr>
        <w:t>i</w:t>
      </w:r>
      <w:r>
        <w:t xml:space="preserve"> </w:t>
      </w:r>
      <w:r>
        <w:rPr>
          <w:i/>
        </w:rPr>
        <w:t>...</w:t>
      </w:r>
      <w:r>
        <w:t xml:space="preserve"> ] ⌈</w:t>
      </w:r>
      <w:r>
        <w:rPr>
          <w:i/>
        </w:rPr>
        <w:t>ša</w:t>
      </w:r>
      <w:r>
        <w:t>⌉</w:t>
      </w:r>
      <w:r>
        <w:rPr>
          <w:i/>
        </w:rPr>
        <w:t>-r</w:t>
      </w:r>
      <w:r>
        <w:t>[</w:t>
      </w:r>
      <w:r>
        <w:rPr>
          <w:i/>
        </w:rPr>
        <w:t>a-a</w:t>
      </w:r>
      <w:r>
        <w:t xml:space="preserve"> </w:t>
      </w:r>
      <w:r>
        <w:rPr>
          <w:i/>
        </w:rPr>
        <w:t>a</w:t>
      </w:r>
      <w:r>
        <w:t>]</w:t>
      </w:r>
      <w:r>
        <w:rPr>
          <w:i/>
        </w:rPr>
        <w:t>r-</w:t>
      </w:r>
      <w:r>
        <w:t>[</w:t>
      </w:r>
      <w:r>
        <w:rPr>
          <w:i/>
        </w:rPr>
        <w:t>t</w:t>
      </w:r>
      <w:r>
        <w:t>]</w:t>
      </w:r>
      <w:r>
        <w:rPr>
          <w:i/>
        </w:rPr>
        <w:t>a-ri</w:t>
      </w:r>
      <w:r>
        <w:br/>
      </w:r>
      <w:r>
        <w:rPr>
          <w:i/>
        </w:rPr>
        <w:t>nu</w:t>
      </w:r>
      <w:r>
        <w:t xml:space="preserve"> </w:t>
      </w:r>
      <w:r>
        <w:rPr>
          <w:i/>
        </w:rPr>
        <w:t>pa-an-ku-u</w:t>
      </w:r>
      <w:r>
        <w:t>[</w:t>
      </w:r>
      <w:r>
        <w:rPr>
          <w:i/>
        </w:rPr>
        <w:t>š</w:t>
      </w:r>
      <w:r>
        <w:t xml:space="preserve">] </w:t>
      </w:r>
      <w:r>
        <w:rPr>
          <w:i/>
        </w:rPr>
        <w:t>a-pa-a-at</w:t>
      </w:r>
      <w:r>
        <w:t xml:space="preserve"> ⌈</w:t>
      </w:r>
      <w:r>
        <w:rPr>
          <w:i/>
        </w:rPr>
        <w:t>e</w:t>
      </w:r>
      <w:r>
        <w:t>?⌉</w:t>
      </w:r>
      <w:r>
        <w:rPr>
          <w:i/>
        </w:rPr>
        <w:t>-</w:t>
      </w:r>
      <w:r>
        <w:t>[</w:t>
      </w:r>
      <w:r>
        <w:rPr>
          <w:i/>
        </w:rPr>
        <w:t>eš</w:t>
      </w:r>
      <w:r>
        <w:t>?</w:t>
      </w:r>
      <w:r>
        <w:rPr>
          <w:i/>
        </w:rPr>
        <w:t>-d</w:t>
      </w:r>
      <w:r>
        <w:t>]</w:t>
      </w:r>
      <w:r>
        <w:rPr>
          <w:i/>
        </w:rPr>
        <w:t>u</w:t>
      </w:r>
      <w:r>
        <w:t xml:space="preserve">? </w:t>
      </w:r>
      <w:r>
        <w:rPr>
          <w:i/>
        </w:rPr>
        <w:t>ḫal-za-i</w:t>
      </w:r>
      <w:r>
        <w:t xml:space="preserve"> </w:t>
      </w:r>
      <w:r>
        <w:rPr>
          <w:i/>
        </w:rPr>
        <w:t>===</w:t>
      </w:r>
    </w:p>
    <w:p w14:paraId="7B0F33FC" w14:textId="77777777" w:rsidR="004D3993" w:rsidRDefault="00A114E5">
      <w:pPr>
        <w:spacing w:after="120"/>
      </w:pPr>
      <w:r>
        <w:t>Sun goddess of Ari [nn] a, my mistress, call [e] yourself!</w:t>
      </w:r>
      <w:r>
        <w:br/>
        <w:t>[...] Say!</w:t>
      </w:r>
      <w:r>
        <w:br/>
        <w:t>As a depressing from [he] put you in order!</w:t>
      </w:r>
      <w:r>
        <w:br/>
        <w:t>Muršili, the king, your [Em] servant, and the country ḫatti turn to</w:t>
      </w:r>
      <w:r>
        <w:br/>
        <w:t>M [uršil] i, your servant, give life, health, r [üst] igicity, [] for the future and long [yes] hre!</w:t>
      </w:r>
      <w:r>
        <w:br/>
        <w:t>Put him in [] gloss [and happy] D [e]!</w:t>
      </w:r>
      <w:r>
        <w:br/>
        <w:t>Give him j [uge] nd, [,] daughters, grandchildren, urenke [l]!</w:t>
      </w:r>
      <w:r>
        <w:br/>
        <w:t>[Gi] B him approval (and) obedience!</w:t>
      </w:r>
      <w:r>
        <w:br/>
        <w:t>Gi [b] him [w] a [ch] stum of cereals, [white] nstöcken, [...], from beef, sheep, horse (and) [men] sch!</w:t>
      </w:r>
      <w:r>
        <w:br/>
        <w:t>[] -Iity, Siegeswil [l] en, [...] (and) a pulled out []!</w:t>
      </w:r>
      <w:r>
        <w:br/>
        <w:t>Lay him the enemy of the [se] ine []!</w:t>
      </w:r>
      <w:r>
        <w:br/>
        <w:t>He should [...] -en!</w:t>
      </w:r>
      <w:r>
        <w:br/>
        <w:t>He should before [...] -en!</w:t>
      </w:r>
      <w:r>
        <w:br/>
        <w:t>Sun goddess of Arinn [A, Land ḫa] TTI () [] a kind of sensation []!</w:t>
      </w:r>
      <w:r>
        <w:br/>
        <w:t>And it [...] again [...]</w:t>
      </w:r>
      <w:r>
        <w:br/>
        <w:t>[... the W] Inde [!]</w:t>
      </w:r>
      <w:r>
        <w:br/>
        <w:t>[...]</w:t>
      </w:r>
      <w:r>
        <w:br/>
        <w:t>The winds of the thrust should (above) go!</w:t>
      </w:r>
      <w:r>
        <w:br/>
        <w:t>[...] It should thrive!</w:t>
      </w:r>
      <w:r>
        <w:br/>
      </w:r>
      <w:r>
        <w:lastRenderedPageBreak/>
        <w:t>[U] nd you, the gods [n], will be available for a thick bread (and) cast pot [er ...].</w:t>
      </w:r>
      <w:r>
        <w:br/>
        <w:t>The assembly [ng] calls: "Take the so [ll ge]!"</w:t>
      </w:r>
    </w:p>
    <w:p w14:paraId="114A4E33" w14:textId="77777777" w:rsidR="004D3993" w:rsidRDefault="004D3993">
      <w:pPr>
        <w:spacing w:after="120"/>
      </w:pPr>
    </w:p>
    <w:p w14:paraId="6AA6B38C" w14:textId="77777777" w:rsidR="004D3993" w:rsidRDefault="00A114E5">
      <w:pPr>
        <w:spacing w:after="120"/>
      </w:pPr>
      <w:r>
        <w:t>nu ginzu zik=pat daškeši" YOU adopt a kind disposition"</w:t>
      </w:r>
    </w:p>
    <w:p w14:paraId="1842E478" w14:textId="77777777" w:rsidR="004D3993" w:rsidRDefault="004D3993">
      <w:pPr>
        <w:spacing w:after="120"/>
      </w:pPr>
    </w:p>
    <w:p w14:paraId="59438491" w14:textId="77777777" w:rsidR="004D3993" w:rsidRDefault="00A114E5">
      <w:pPr>
        <w:spacing w:after="120"/>
      </w:pPr>
      <w:r>
        <w:t>376.1 - Hymnen und Gebete an die Sonnengöttin von Arinna</w:t>
      </w:r>
    </w:p>
    <w:p w14:paraId="0E4198A1" w14:textId="77777777" w:rsidR="004D3993" w:rsidRDefault="00A114E5">
      <w:pPr>
        <w:spacing w:after="120"/>
      </w:pPr>
      <w:r>
        <w:t>KUB 24.3 Vs. i 40'</w:t>
      </w:r>
    </w:p>
    <w:p w14:paraId="058905D3" w14:textId="77777777" w:rsidR="004D3993" w:rsidRDefault="00A114E5">
      <w:pPr>
        <w:spacing w:after="120"/>
      </w:pPr>
      <w:r>
        <w:t>⌈</w:t>
      </w:r>
      <w:r>
        <w:rPr>
          <w:i/>
        </w:rPr>
        <w:t>zi</w:t>
      </w:r>
      <w:r>
        <w:t>⌉</w:t>
      </w:r>
      <w:r>
        <w:rPr>
          <w:i/>
        </w:rPr>
        <w:t>-ik-za</w:t>
      </w:r>
      <w:r>
        <w:t xml:space="preserve"> dUTU URU</w:t>
      </w:r>
      <w:r>
        <w:rPr>
          <w:i/>
        </w:rPr>
        <w:t>a-ri-in-na</w:t>
      </w:r>
      <w:r>
        <w:t xml:space="preserve"> </w:t>
      </w:r>
      <w:r>
        <w:rPr>
          <w:i/>
        </w:rPr>
        <w:t>na-ak-ki-iš</w:t>
      </w:r>
      <w:r>
        <w:t xml:space="preserve"> DINGIR</w:t>
      </w:r>
      <w:r>
        <w:rPr>
          <w:i/>
        </w:rPr>
        <w:t>-LIM-iš</w:t>
      </w:r>
      <w:r>
        <w:br/>
        <w:t>⌈</w:t>
      </w:r>
      <w:r>
        <w:rPr>
          <w:i/>
        </w:rPr>
        <w:t>nu</w:t>
      </w:r>
      <w:r>
        <w:t>⌉</w:t>
      </w:r>
      <w:r>
        <w:rPr>
          <w:i/>
        </w:rPr>
        <w:t>-ut-ták-kán</w:t>
      </w:r>
      <w:r>
        <w:t xml:space="preserve"> </w:t>
      </w:r>
      <w:r>
        <w:rPr>
          <w:i/>
        </w:rPr>
        <w:t>ŠUM-an</w:t>
      </w:r>
      <w:r>
        <w:t xml:space="preserve"> </w:t>
      </w:r>
      <w:r>
        <w:rPr>
          <w:i/>
        </w:rPr>
        <w:t>lam-na-aš</w:t>
      </w:r>
      <w:r>
        <w:t xml:space="preserve"> </w:t>
      </w:r>
      <w:r>
        <w:rPr>
          <w:i/>
        </w:rPr>
        <w:t>iš-tar-</w:t>
      </w:r>
      <w:r>
        <w:t>⌈</w:t>
      </w:r>
      <w:r>
        <w:rPr>
          <w:i/>
        </w:rPr>
        <w:t>na</w:t>
      </w:r>
      <w:r>
        <w:t xml:space="preserve"> </w:t>
      </w:r>
      <w:r>
        <w:rPr>
          <w:i/>
        </w:rPr>
        <w:t>na</w:t>
      </w:r>
      <w:r>
        <w:t>⌉</w:t>
      </w:r>
      <w:r>
        <w:rPr>
          <w:i/>
        </w:rPr>
        <w:t>-ak-ki-i</w:t>
      </w:r>
      <w:r>
        <w:br/>
        <w:t>DINGIR</w:t>
      </w:r>
      <w:r>
        <w:rPr>
          <w:i/>
        </w:rPr>
        <w:t>-LIM-ya-tar-ma-ták-</w:t>
      </w:r>
      <w:r>
        <w:t>⌈</w:t>
      </w:r>
      <w:r>
        <w:rPr>
          <w:i/>
        </w:rPr>
        <w:t>kán</w:t>
      </w:r>
      <w:r>
        <w:t>⌉ DINGIRMEŠ</w:t>
      </w:r>
      <w:r>
        <w:rPr>
          <w:i/>
        </w:rPr>
        <w:t>-aš</w:t>
      </w:r>
      <w:r>
        <w:t xml:space="preserve"> </w:t>
      </w:r>
      <w:r>
        <w:rPr>
          <w:i/>
        </w:rPr>
        <w:t>iš-tar-na</w:t>
      </w:r>
      <w:r>
        <w:t xml:space="preserve"> </w:t>
      </w:r>
      <w:r>
        <w:rPr>
          <w:i/>
        </w:rPr>
        <w:t>na-ak-ki-i</w:t>
      </w:r>
      <w:r>
        <w:br/>
      </w:r>
      <w:r>
        <w:rPr>
          <w:i/>
        </w:rPr>
        <w:t>nam-ma-za-</w:t>
      </w:r>
      <w:r>
        <w:t>⌈</w:t>
      </w:r>
      <w:r>
        <w:rPr>
          <w:i/>
        </w:rPr>
        <w:t>kán</w:t>
      </w:r>
      <w:r>
        <w:t>⌉ DINGIRMEŠ</w:t>
      </w:r>
      <w:r>
        <w:rPr>
          <w:i/>
        </w:rPr>
        <w:t>-aš</w:t>
      </w:r>
      <w:r>
        <w:t xml:space="preserve"> </w:t>
      </w:r>
      <w:r>
        <w:rPr>
          <w:i/>
        </w:rPr>
        <w:t>iš-tar-na</w:t>
      </w:r>
      <w:r>
        <w:t xml:space="preserve"> </w:t>
      </w:r>
      <w:r>
        <w:rPr>
          <w:i/>
        </w:rPr>
        <w:t>zi-ik-pát</w:t>
      </w:r>
      <w:r>
        <w:t xml:space="preserve"> dUTU URU</w:t>
      </w:r>
      <w:r>
        <w:rPr>
          <w:i/>
        </w:rPr>
        <w:t>a-ri-in-na</w:t>
      </w:r>
      <w:r>
        <w:t xml:space="preserve"> </w:t>
      </w:r>
      <w:r>
        <w:rPr>
          <w:i/>
        </w:rPr>
        <w:t>na-ak-ki-iš</w:t>
      </w:r>
      <w:r>
        <w:br/>
        <w:t>⌈</w:t>
      </w:r>
      <w:r>
        <w:rPr>
          <w:i/>
        </w:rPr>
        <w:t>šal-le</w:t>
      </w:r>
      <w:r>
        <w:t>⌉</w:t>
      </w:r>
      <w:r>
        <w:rPr>
          <w:i/>
        </w:rPr>
        <w:t>-eš-ša-az</w:t>
      </w:r>
      <w:r>
        <w:t xml:space="preserve"> </w:t>
      </w:r>
      <w:r>
        <w:rPr>
          <w:i/>
        </w:rPr>
        <w:t>zi-ik-pát</w:t>
      </w:r>
      <w:r>
        <w:t xml:space="preserve"> dUTU URU</w:t>
      </w:r>
      <w:r>
        <w:rPr>
          <w:i/>
        </w:rPr>
        <w:t>a-ri-in-na</w:t>
      </w:r>
      <w:r>
        <w:br/>
      </w:r>
      <w:r>
        <w:rPr>
          <w:i/>
        </w:rPr>
        <w:t>nam-ma-ták-kán</w:t>
      </w:r>
      <w:r>
        <w:t xml:space="preserve"> ⌈</w:t>
      </w:r>
      <w:r>
        <w:rPr>
          <w:i/>
        </w:rPr>
        <w:t>da</w:t>
      </w:r>
      <w:r>
        <w:t>⌉</w:t>
      </w:r>
      <w:r>
        <w:rPr>
          <w:i/>
        </w:rPr>
        <w:t>-ma-a-iš</w:t>
      </w:r>
      <w:r>
        <w:t xml:space="preserve"> ⌈DINGIR⌉</w:t>
      </w:r>
      <w:r>
        <w:rPr>
          <w:i/>
        </w:rPr>
        <w:t>-LUM</w:t>
      </w:r>
      <w:r>
        <w:t xml:space="preserve"> ⌈</w:t>
      </w:r>
      <w:r>
        <w:rPr>
          <w:i/>
        </w:rPr>
        <w:t>na-ak</w:t>
      </w:r>
      <w:r>
        <w:t>⌉</w:t>
      </w:r>
      <w:r>
        <w:rPr>
          <w:i/>
        </w:rPr>
        <w:t>-ki-iš</w:t>
      </w:r>
      <w:r>
        <w:t xml:space="preserve"> </w:t>
      </w:r>
      <w:r>
        <w:rPr>
          <w:i/>
        </w:rPr>
        <w:t>šal-li-iš-ša</w:t>
      </w:r>
      <w:r>
        <w:t xml:space="preserve"> </w:t>
      </w:r>
      <w:r>
        <w:rPr>
          <w:i/>
        </w:rPr>
        <w:t>Ú-UL</w:t>
      </w:r>
      <w:r>
        <w:t xml:space="preserve"> </w:t>
      </w:r>
      <w:r>
        <w:rPr>
          <w:i/>
        </w:rPr>
        <w:t>e-eš-zi</w:t>
      </w:r>
      <w:r>
        <w:br/>
      </w:r>
      <w:r>
        <w:rPr>
          <w:i/>
        </w:rPr>
        <w:t>ḫa-an-ta-an-da-ša-</w:t>
      </w:r>
      <w:r>
        <w:t>⌈</w:t>
      </w:r>
      <w:r>
        <w:rPr>
          <w:i/>
        </w:rPr>
        <w:t>az</w:t>
      </w:r>
      <w:r>
        <w:t>⌉ [</w:t>
      </w:r>
      <w:r>
        <w:rPr>
          <w:i/>
        </w:rPr>
        <w:t>ḫa-a</w:t>
      </w:r>
      <w:r>
        <w:t>]</w:t>
      </w:r>
      <w:r>
        <w:rPr>
          <w:i/>
        </w:rPr>
        <w:t>n-né-eš-na-aš</w:t>
      </w:r>
      <w:r>
        <w:t xml:space="preserve"> EN</w:t>
      </w:r>
      <w:r>
        <w:rPr>
          <w:i/>
        </w:rPr>
        <w:t>-aš</w:t>
      </w:r>
      <w:r>
        <w:t xml:space="preserve"> </w:t>
      </w:r>
      <w:r>
        <w:rPr>
          <w:i/>
        </w:rPr>
        <w:t>zi-ik-pát</w:t>
      </w:r>
      <w:r>
        <w:br/>
      </w:r>
      <w:r>
        <w:rPr>
          <w:i/>
        </w:rPr>
        <w:t>ne-pí-ša-aš-ša</w:t>
      </w:r>
      <w:r>
        <w:t xml:space="preserve"> [</w:t>
      </w:r>
      <w:r>
        <w:rPr>
          <w:i/>
        </w:rPr>
        <w:t>ták-n</w:t>
      </w:r>
      <w:r>
        <w:t>]</w:t>
      </w:r>
      <w:r>
        <w:rPr>
          <w:i/>
        </w:rPr>
        <w:t>a-</w:t>
      </w:r>
      <w:r>
        <w:t>⌈</w:t>
      </w:r>
      <w:r>
        <w:rPr>
          <w:i/>
        </w:rPr>
        <w:t>aš-ša</w:t>
      </w:r>
      <w:r>
        <w:t>⌉ LUGAL</w:t>
      </w:r>
      <w:r>
        <w:rPr>
          <w:i/>
        </w:rPr>
        <w:t>-u-ez-na-tar</w:t>
      </w:r>
      <w:r>
        <w:t xml:space="preserve"> </w:t>
      </w:r>
      <w:r>
        <w:rPr>
          <w:i/>
        </w:rPr>
        <w:t>zi-ik-pát</w:t>
      </w:r>
      <w:r>
        <w:t xml:space="preserve"> </w:t>
      </w:r>
      <w:r>
        <w:rPr>
          <w:i/>
        </w:rPr>
        <w:t>du-ud-du-uš-ke-ši</w:t>
      </w:r>
      <w:r>
        <w:br/>
        <w:t>[</w:t>
      </w:r>
      <w:r>
        <w:rPr>
          <w:i/>
        </w:rPr>
        <w:t>_   _</w:t>
      </w:r>
      <w:r>
        <w:t xml:space="preserve"> ]</w:t>
      </w:r>
      <w:r>
        <w:rPr>
          <w:i/>
        </w:rPr>
        <w:t>-x-x-kán</w:t>
      </w:r>
      <w:r>
        <w:t xml:space="preserve"> ZAGḪI.A</w:t>
      </w:r>
      <w:r>
        <w:rPr>
          <w:i/>
        </w:rPr>
        <w:t>-uš</w:t>
      </w:r>
      <w:r>
        <w:t xml:space="preserve"> </w:t>
      </w:r>
      <w:r>
        <w:rPr>
          <w:i/>
        </w:rPr>
        <w:t>zi-ik-pát</w:t>
      </w:r>
      <w:r>
        <w:t xml:space="preserve"> </w:t>
      </w:r>
      <w:r>
        <w:rPr>
          <w:i/>
        </w:rPr>
        <w:t>zi-ik-ke-ši</w:t>
      </w:r>
      <w:r>
        <w:br/>
        <w:t>[</w:t>
      </w:r>
      <w:r>
        <w:rPr>
          <w:i/>
        </w:rPr>
        <w:t>mu-g</w:t>
      </w:r>
      <w:r>
        <w:t>]</w:t>
      </w:r>
      <w:r>
        <w:rPr>
          <w:i/>
        </w:rPr>
        <w:t>a-</w:t>
      </w:r>
      <w:r>
        <w:t>⌈</w:t>
      </w:r>
      <w:r>
        <w:rPr>
          <w:i/>
        </w:rPr>
        <w:t>u-wa</w:t>
      </w:r>
      <w:r>
        <w:t>⌉</w:t>
      </w:r>
      <w:r>
        <w:rPr>
          <w:i/>
        </w:rPr>
        <w:t>-ar-ra</w:t>
      </w:r>
      <w:r>
        <w:t xml:space="preserve"> </w:t>
      </w:r>
      <w:r>
        <w:rPr>
          <w:i/>
        </w:rPr>
        <w:t>zi-ik-pát</w:t>
      </w:r>
      <w:r>
        <w:t xml:space="preserve"> ⌈</w:t>
      </w:r>
      <w:r>
        <w:rPr>
          <w:i/>
        </w:rPr>
        <w:t>iš</w:t>
      </w:r>
      <w:r>
        <w:t>⌉</w:t>
      </w:r>
      <w:r>
        <w:rPr>
          <w:i/>
        </w:rPr>
        <w:t>-ta-ma-aš-ke-ši</w:t>
      </w:r>
      <w:r>
        <w:br/>
        <w:t>[</w:t>
      </w:r>
      <w:r>
        <w:rPr>
          <w:i/>
        </w:rPr>
        <w:t>zi-i</w:t>
      </w:r>
      <w:r>
        <w:t>]</w:t>
      </w:r>
      <w:r>
        <w:rPr>
          <w:i/>
        </w:rPr>
        <w:t>k-pát-za</w:t>
      </w:r>
      <w:r>
        <w:t xml:space="preserve"> dUTU URU</w:t>
      </w:r>
      <w:r>
        <w:rPr>
          <w:i/>
        </w:rPr>
        <w:t>a-ri-in-na</w:t>
      </w:r>
      <w:r>
        <w:t xml:space="preserve"> </w:t>
      </w:r>
      <w:r>
        <w:rPr>
          <w:i/>
        </w:rPr>
        <w:t>gi-i</w:t>
      </w:r>
      <w:r>
        <w:t>[</w:t>
      </w:r>
      <w:r>
        <w:rPr>
          <w:i/>
        </w:rPr>
        <w:t>n</w:t>
      </w:r>
      <w:r>
        <w:t>]</w:t>
      </w:r>
      <w:r>
        <w:rPr>
          <w:i/>
        </w:rPr>
        <w:t>-zu-wa-la-aš</w:t>
      </w:r>
      <w:r>
        <w:t xml:space="preserve"> DINGIR</w:t>
      </w:r>
      <w:r>
        <w:rPr>
          <w:i/>
        </w:rPr>
        <w:t>-LUM</w:t>
      </w:r>
      <w:r>
        <w:t xml:space="preserve"> </w:t>
      </w:r>
      <w:r>
        <w:rPr>
          <w:i/>
        </w:rPr>
        <w:t>zi-i</w:t>
      </w:r>
      <w:r>
        <w:t>[</w:t>
      </w:r>
      <w:r>
        <w:rPr>
          <w:i/>
        </w:rPr>
        <w:t>k</w:t>
      </w:r>
      <w:r>
        <w:t>]</w:t>
      </w:r>
      <w:r>
        <w:br/>
        <w:t>⌈</w:t>
      </w:r>
      <w:r>
        <w:rPr>
          <w:i/>
        </w:rPr>
        <w:t>nu</w:t>
      </w:r>
      <w:r>
        <w:t xml:space="preserve"> </w:t>
      </w:r>
      <w:r>
        <w:rPr>
          <w:i/>
        </w:rPr>
        <w:t>gi</w:t>
      </w:r>
      <w:r>
        <w:t>⌉</w:t>
      </w:r>
      <w:r>
        <w:rPr>
          <w:i/>
        </w:rPr>
        <w:t>-in-zu</w:t>
      </w:r>
      <w:r>
        <w:t xml:space="preserve"> </w:t>
      </w:r>
      <w:r>
        <w:rPr>
          <w:i/>
        </w:rPr>
        <w:t>zi-ik-pát</w:t>
      </w:r>
      <w:r>
        <w:t xml:space="preserve"> </w:t>
      </w:r>
      <w:r>
        <w:rPr>
          <w:i/>
        </w:rPr>
        <w:t>da-aš-ke-</w:t>
      </w:r>
      <w:r>
        <w:t>⌈</w:t>
      </w:r>
      <w:r>
        <w:rPr>
          <w:i/>
        </w:rPr>
        <w:t>ši</w:t>
      </w:r>
      <w:r>
        <w:t>⌉</w:t>
      </w:r>
      <w:r>
        <w:br/>
      </w:r>
      <w:r>
        <w:rPr>
          <w:i/>
        </w:rPr>
        <w:t>pa-ra-a</w:t>
      </w:r>
      <w:r>
        <w:t xml:space="preserve"> </w:t>
      </w:r>
      <w:r>
        <w:rPr>
          <w:i/>
        </w:rPr>
        <w:t>ḫa-an-da-an-za-ša-</w:t>
      </w:r>
      <w:r>
        <w:t>⌈</w:t>
      </w:r>
      <w:r>
        <w:rPr>
          <w:i/>
        </w:rPr>
        <w:t>kán</w:t>
      </w:r>
      <w:r>
        <w:t>⌉ ⌈</w:t>
      </w:r>
      <w:r>
        <w:rPr>
          <w:i/>
        </w:rPr>
        <w:t>an-tu</w:t>
      </w:r>
      <w:r>
        <w:t>⌉</w:t>
      </w:r>
      <w:r>
        <w:rPr>
          <w:i/>
        </w:rPr>
        <w:t>-{uḫ-}wa-aḫ-ḫa-aš</w:t>
      </w:r>
      <w:r>
        <w:t xml:space="preserve"> </w:t>
      </w:r>
      <w:r>
        <w:rPr>
          <w:i/>
        </w:rPr>
        <w:t>tu-uk-pát</w:t>
      </w:r>
      <w:r>
        <w:t xml:space="preserve"> </w:t>
      </w:r>
      <w:r>
        <w:rPr>
          <w:i/>
        </w:rPr>
        <w:t>A-NA</w:t>
      </w:r>
      <w:r>
        <w:t xml:space="preserve"> dUTU [UR]U</w:t>
      </w:r>
      <w:r>
        <w:rPr>
          <w:i/>
        </w:rPr>
        <w:t>a-ri-in-na</w:t>
      </w:r>
      <w:r>
        <w:t xml:space="preserve"> </w:t>
      </w:r>
      <w:r>
        <w:rPr>
          <w:i/>
        </w:rPr>
        <w:t>a-ši-ya-an-za</w:t>
      </w:r>
      <w:r>
        <w:br/>
      </w:r>
      <w:r>
        <w:rPr>
          <w:i/>
        </w:rPr>
        <w:t>na-an</w:t>
      </w:r>
      <w:r>
        <w:t xml:space="preserve"> </w:t>
      </w:r>
      <w:r>
        <w:rPr>
          <w:i/>
        </w:rPr>
        <w:t>zi-ik-pát</w:t>
      </w:r>
      <w:r>
        <w:t xml:space="preserve"> dUTU URU</w:t>
      </w:r>
      <w:r>
        <w:rPr>
          <w:i/>
        </w:rPr>
        <w:t>a-ri-in-na</w:t>
      </w:r>
      <w:r>
        <w:t xml:space="preserve"> [</w:t>
      </w:r>
      <w:r>
        <w:rPr>
          <w:i/>
        </w:rPr>
        <w:t>ša</w:t>
      </w:r>
      <w:r>
        <w:t>]</w:t>
      </w:r>
      <w:r>
        <w:rPr>
          <w:i/>
        </w:rPr>
        <w:t>r-le-eš-ke-ši</w:t>
      </w:r>
      <w:r>
        <w:br/>
      </w:r>
      <w:r>
        <w:rPr>
          <w:i/>
        </w:rPr>
        <w:t>ne-pí-ša-aš-ša-az</w:t>
      </w:r>
      <w:r>
        <w:t xml:space="preserve"> </w:t>
      </w:r>
      <w:r>
        <w:rPr>
          <w:i/>
        </w:rPr>
        <w:t>ták-na-aš-ša</w:t>
      </w:r>
      <w:r>
        <w:t xml:space="preserve"> </w:t>
      </w:r>
      <w:r>
        <w:rPr>
          <w:i/>
        </w:rPr>
        <w:t>ḫu-u-</w:t>
      </w:r>
      <w:r>
        <w:t>⌈</w:t>
      </w:r>
      <w:r>
        <w:rPr>
          <w:i/>
        </w:rPr>
        <w:t>la</w:t>
      </w:r>
      <w:r>
        <w:t>⌉</w:t>
      </w:r>
      <w:r>
        <w:rPr>
          <w:i/>
        </w:rPr>
        <w:t>-le-e-eš-ni</w:t>
      </w:r>
      <w:r>
        <w:t xml:space="preserve"> </w:t>
      </w:r>
      <w:r>
        <w:rPr>
          <w:i/>
        </w:rPr>
        <w:t>zi-ik-pát</w:t>
      </w:r>
      <w:r>
        <w:t xml:space="preserve"> dUTU URU</w:t>
      </w:r>
      <w:r>
        <w:rPr>
          <w:i/>
        </w:rPr>
        <w:t>a-ri-in-na</w:t>
      </w:r>
      <w:r>
        <w:t xml:space="preserve"> </w:t>
      </w:r>
      <w:r>
        <w:rPr>
          <w:i/>
        </w:rPr>
        <w:t>la-lu-uk-k</w:t>
      </w:r>
      <w:r>
        <w:t>[</w:t>
      </w:r>
      <w:r>
        <w:rPr>
          <w:i/>
        </w:rPr>
        <w:t>i-m</w:t>
      </w:r>
      <w:r>
        <w:t>]</w:t>
      </w:r>
      <w:r>
        <w:rPr>
          <w:i/>
        </w:rPr>
        <w:t>a-aš</w:t>
      </w:r>
      <w:r>
        <w:br/>
        <w:t>KUR.KURḪI.A</w:t>
      </w:r>
      <w:r>
        <w:rPr>
          <w:i/>
        </w:rPr>
        <w:t>-ša-za-kán</w:t>
      </w:r>
      <w:r>
        <w:t xml:space="preserve"> </w:t>
      </w:r>
      <w:r>
        <w:rPr>
          <w:i/>
        </w:rPr>
        <w:t>iš-tar-na</w:t>
      </w:r>
      <w:r>
        <w:t xml:space="preserve"> </w:t>
      </w:r>
      <w:r>
        <w:rPr>
          <w:i/>
        </w:rPr>
        <w:t>zi-ik-pát</w:t>
      </w:r>
      <w:r>
        <w:t xml:space="preserve"> </w:t>
      </w:r>
      <w:r>
        <w:rPr>
          <w:i/>
        </w:rPr>
        <w:t>aš-š</w:t>
      </w:r>
      <w:r>
        <w:t>[</w:t>
      </w:r>
      <w:r>
        <w:rPr>
          <w:i/>
        </w:rPr>
        <w:t>a-nu-w</w:t>
      </w:r>
      <w:r>
        <w:t>]</w:t>
      </w:r>
      <w:r>
        <w:rPr>
          <w:i/>
        </w:rPr>
        <w:t>a-an-za</w:t>
      </w:r>
      <w:r>
        <w:t xml:space="preserve"> ⌈DINGIR</w:t>
      </w:r>
      <w:r>
        <w:rPr>
          <w:i/>
        </w:rPr>
        <w:t>-LIM</w:t>
      </w:r>
      <w:r>
        <w:t>⌉</w:t>
      </w:r>
      <w:r>
        <w:rPr>
          <w:i/>
        </w:rPr>
        <w:t>-iš</w:t>
      </w:r>
      <w:r>
        <w:br/>
      </w:r>
      <w:r>
        <w:rPr>
          <w:i/>
        </w:rPr>
        <w:t>nu-za</w:t>
      </w:r>
      <w:r>
        <w:t xml:space="preserve"> KUR</w:t>
      </w:r>
      <w:r>
        <w:rPr>
          <w:i/>
        </w:rPr>
        <w:t>-e-aš</w:t>
      </w:r>
      <w:r>
        <w:t xml:space="preserve"> </w:t>
      </w:r>
      <w:r>
        <w:rPr>
          <w:i/>
        </w:rPr>
        <w:t>ḫu-u-ma-an-da-aš</w:t>
      </w:r>
      <w:r>
        <w:t xml:space="preserve"> </w:t>
      </w:r>
      <w:r>
        <w:rPr>
          <w:i/>
        </w:rPr>
        <w:t>at-ta-aš</w:t>
      </w:r>
      <w:r>
        <w:t xml:space="preserve"> </w:t>
      </w:r>
      <w:r>
        <w:rPr>
          <w:i/>
        </w:rPr>
        <w:t>an-na-aš</w:t>
      </w:r>
      <w:r>
        <w:t xml:space="preserve"> ⌈</w:t>
      </w:r>
      <w:r>
        <w:rPr>
          <w:i/>
        </w:rPr>
        <w:t>zi-ik</w:t>
      </w:r>
      <w:r>
        <w:t>⌉</w:t>
      </w:r>
      <w:r>
        <w:br/>
      </w:r>
      <w:r>
        <w:rPr>
          <w:i/>
        </w:rPr>
        <w:t>ḫa-an-né-eš-na-ša-az</w:t>
      </w:r>
      <w:r>
        <w:t xml:space="preserve"> </w:t>
      </w:r>
      <w:r>
        <w:rPr>
          <w:i/>
        </w:rPr>
        <w:t>pa-ra-a</w:t>
      </w:r>
      <w:r>
        <w:t xml:space="preserve"> </w:t>
      </w:r>
      <w:r>
        <w:rPr>
          <w:i/>
        </w:rPr>
        <w:t>ḫa-an-da-an-za</w:t>
      </w:r>
      <w:r>
        <w:t xml:space="preserve"> EN</w:t>
      </w:r>
      <w:r>
        <w:rPr>
          <w:i/>
        </w:rPr>
        <w:t>-aš</w:t>
      </w:r>
      <w:r>
        <w:t xml:space="preserve"> </w:t>
      </w:r>
      <w:r>
        <w:rPr>
          <w:i/>
        </w:rPr>
        <w:t>zi-ik</w:t>
      </w:r>
      <w:r>
        <w:br/>
        <w:t>⌈</w:t>
      </w:r>
      <w:r>
        <w:rPr>
          <w:i/>
        </w:rPr>
        <w:t>nu-ut</w:t>
      </w:r>
      <w:r>
        <w:t>⌉</w:t>
      </w:r>
      <w:r>
        <w:rPr>
          <w:i/>
        </w:rPr>
        <w:t>-ta</w:t>
      </w:r>
      <w:r>
        <w:t xml:space="preserve"> </w:t>
      </w:r>
      <w:r>
        <w:rPr>
          <w:i/>
        </w:rPr>
        <w:t>ḫa-an-né-eš-na-aš</w:t>
      </w:r>
      <w:r>
        <w:t xml:space="preserve"> </w:t>
      </w:r>
      <w:r>
        <w:rPr>
          <w:i/>
        </w:rPr>
        <w:t>pé-di</w:t>
      </w:r>
      <w:r>
        <w:t xml:space="preserve"> </w:t>
      </w:r>
      <w:r>
        <w:rPr>
          <w:i/>
        </w:rPr>
        <w:t>tar-ri-ya-aš-ḫa-aš</w:t>
      </w:r>
      <w:r>
        <w:t xml:space="preserve"> NU.GÁL</w:t>
      </w:r>
      <w:r>
        <w:br/>
      </w:r>
      <w:r>
        <w:rPr>
          <w:i/>
        </w:rPr>
        <w:t>ka-ru-ú-i-li-ya-ša-za-kán</w:t>
      </w:r>
      <w:r>
        <w:t xml:space="preserve"> DINGIRMEŠ</w:t>
      </w:r>
      <w:r>
        <w:rPr>
          <w:i/>
        </w:rPr>
        <w:t>-aš</w:t>
      </w:r>
      <w:r>
        <w:t xml:space="preserve"> </w:t>
      </w:r>
      <w:r>
        <w:rPr>
          <w:i/>
        </w:rPr>
        <w:t>iš-tar-na</w:t>
      </w:r>
      <w:r>
        <w:t xml:space="preserve"> </w:t>
      </w:r>
      <w:r>
        <w:rPr>
          <w:i/>
        </w:rPr>
        <w:t>zi-ik-pát</w:t>
      </w:r>
      <w:r>
        <w:t xml:space="preserve"> </w:t>
      </w:r>
      <w:r>
        <w:rPr>
          <w:i/>
        </w:rPr>
        <w:t>aš-ša-nu-wa-an-za</w:t>
      </w:r>
      <w:r>
        <w:br/>
        <w:t>DINGIRMEŠ</w:t>
      </w:r>
      <w:r>
        <w:rPr>
          <w:i/>
        </w:rPr>
        <w:t>-na-aš-ša-aš-ša-an</w:t>
      </w:r>
      <w:r>
        <w:t xml:space="preserve"> SÍSKURḪI.A </w:t>
      </w:r>
      <w:r>
        <w:rPr>
          <w:i/>
        </w:rPr>
        <w:t>zi-ik-pát</w:t>
      </w:r>
      <w:r>
        <w:t xml:space="preserve"> dUTU URU</w:t>
      </w:r>
      <w:r>
        <w:rPr>
          <w:i/>
        </w:rPr>
        <w:t>a-ri-in-na</w:t>
      </w:r>
      <w:r>
        <w:t xml:space="preserve"> </w:t>
      </w:r>
      <w:r>
        <w:rPr>
          <w:i/>
        </w:rPr>
        <w:t>zi-ik-ke-ši</w:t>
      </w:r>
      <w:r>
        <w:br/>
      </w:r>
      <w:r>
        <w:rPr>
          <w:i/>
        </w:rPr>
        <w:t>ka-ru-ú-i-li-ya-ša-aš-ša-an</w:t>
      </w:r>
      <w:r>
        <w:t xml:space="preserve"> DINGIRMEŠ</w:t>
      </w:r>
      <w:r>
        <w:rPr>
          <w:i/>
        </w:rPr>
        <w:t>-na-aš</w:t>
      </w:r>
      <w:r>
        <w:t xml:space="preserve"> ḪA.LA</w:t>
      </w:r>
      <w:r>
        <w:rPr>
          <w:i/>
        </w:rPr>
        <w:t>-ŠU-NU</w:t>
      </w:r>
      <w:r>
        <w:t xml:space="preserve"> </w:t>
      </w:r>
      <w:r>
        <w:rPr>
          <w:i/>
        </w:rPr>
        <w:t>zi-ik-pát</w:t>
      </w:r>
      <w:r>
        <w:t xml:space="preserve"> </w:t>
      </w:r>
      <w:r>
        <w:rPr>
          <w:i/>
        </w:rPr>
        <w:t>zi-ik-ke-ši</w:t>
      </w:r>
      <w:r>
        <w:br/>
        <w:t>⌈</w:t>
      </w:r>
      <w:r>
        <w:rPr>
          <w:i/>
        </w:rPr>
        <w:t>ne</w:t>
      </w:r>
      <w:r>
        <w:t>⌉</w:t>
      </w:r>
      <w:r>
        <w:rPr>
          <w:i/>
        </w:rPr>
        <w:t>-</w:t>
      </w:r>
      <w:r>
        <w:t>[</w:t>
      </w:r>
      <w:r>
        <w:rPr>
          <w:i/>
        </w:rPr>
        <w:t>p</w:t>
      </w:r>
      <w:r>
        <w:t>]</w:t>
      </w:r>
      <w:r>
        <w:rPr>
          <w:i/>
        </w:rPr>
        <w:t>í-ša-aš-ša{-aš}</w:t>
      </w:r>
      <w:r>
        <w:t xml:space="preserve"> GIŠIG EGIR</w:t>
      </w:r>
      <w:r>
        <w:rPr>
          <w:i/>
        </w:rPr>
        <w:t>-pa</w:t>
      </w:r>
      <w:r>
        <w:t xml:space="preserve"> </w:t>
      </w:r>
      <w:r>
        <w:rPr>
          <w:i/>
        </w:rPr>
        <w:t>tu-uk-pát</w:t>
      </w:r>
      <w:r>
        <w:t xml:space="preserve"> </w:t>
      </w:r>
      <w:r>
        <w:rPr>
          <w:i/>
        </w:rPr>
        <w:t>ḫa-aš-kán-zi</w:t>
      </w:r>
      <w:r>
        <w:br/>
        <w:t>[</w:t>
      </w:r>
      <w:r>
        <w:rPr>
          <w:i/>
        </w:rPr>
        <w:t>nu-ká</w:t>
      </w:r>
      <w:r>
        <w:t>]</w:t>
      </w:r>
      <w:r>
        <w:rPr>
          <w:i/>
        </w:rPr>
        <w:t>n</w:t>
      </w:r>
      <w:r>
        <w:t xml:space="preserve"> [</w:t>
      </w:r>
      <w:r>
        <w:rPr>
          <w:i/>
        </w:rPr>
        <w:t>n</w:t>
      </w:r>
      <w:r>
        <w:t>]</w:t>
      </w:r>
      <w:r>
        <w:rPr>
          <w:i/>
        </w:rPr>
        <w:t>e-</w:t>
      </w:r>
      <w:r>
        <w:t>⌈</w:t>
      </w:r>
      <w:r>
        <w:rPr>
          <w:i/>
        </w:rPr>
        <w:t>pí</w:t>
      </w:r>
      <w:r>
        <w:t>⌉</w:t>
      </w:r>
      <w:r>
        <w:rPr>
          <w:i/>
        </w:rPr>
        <w:t>-</w:t>
      </w:r>
      <w:r>
        <w:t>[</w:t>
      </w:r>
      <w:r>
        <w:rPr>
          <w:i/>
        </w:rPr>
        <w:t>ša-aš</w:t>
      </w:r>
      <w:r>
        <w:t>] KÁ</w:t>
      </w:r>
      <w:r>
        <w:rPr>
          <w:i/>
        </w:rPr>
        <w:t>-uš</w:t>
      </w:r>
      <w:r>
        <w:t xml:space="preserve"> </w:t>
      </w:r>
      <w:r>
        <w:rPr>
          <w:i/>
        </w:rPr>
        <w:t>zi-ik-pát</w:t>
      </w:r>
      <w:r>
        <w:t xml:space="preserve"> </w:t>
      </w:r>
      <w:r>
        <w:rPr>
          <w:i/>
        </w:rPr>
        <w:t>aš-ša-nu-wa-an-za</w:t>
      </w:r>
      <w:r>
        <w:t xml:space="preserve"> [ </w:t>
      </w:r>
      <w:r>
        <w:rPr>
          <w:i/>
        </w:rPr>
        <w:t>...</w:t>
      </w:r>
      <w:r>
        <w:t xml:space="preserve"> </w:t>
      </w:r>
      <w:r>
        <w:rPr>
          <w:i/>
        </w:rPr>
        <w:t>ša</w:t>
      </w:r>
      <w:r>
        <w:t>]</w:t>
      </w:r>
      <w:r>
        <w:rPr>
          <w:i/>
        </w:rPr>
        <w:t>r-ri-iš-ke-et-ta</w:t>
      </w:r>
      <w:r>
        <w:br/>
      </w:r>
      <w:r>
        <w:rPr>
          <w:i/>
        </w:rPr>
        <w:t>ne-pí-ša-aš-ša</w:t>
      </w:r>
      <w:r>
        <w:t xml:space="preserve"> [ </w:t>
      </w:r>
      <w:r>
        <w:rPr>
          <w:i/>
        </w:rPr>
        <w:t>...</w:t>
      </w:r>
      <w:r>
        <w:t xml:space="preserve"> </w:t>
      </w:r>
      <w:r>
        <w:rPr>
          <w:i/>
        </w:rPr>
        <w:t>tu-u</w:t>
      </w:r>
      <w:r>
        <w:t>]</w:t>
      </w:r>
      <w:r>
        <w:rPr>
          <w:i/>
        </w:rPr>
        <w:t>k-pát</w:t>
      </w:r>
      <w:r>
        <w:t xml:space="preserve"> </w:t>
      </w:r>
      <w:r>
        <w:rPr>
          <w:i/>
        </w:rPr>
        <w:t>A-NA</w:t>
      </w:r>
      <w:r>
        <w:t xml:space="preserve"> dUTU URU</w:t>
      </w:r>
      <w:r>
        <w:rPr>
          <w:i/>
        </w:rPr>
        <w:t>a-ri-in-na</w:t>
      </w:r>
      <w:r>
        <w:t xml:space="preserve"> [ </w:t>
      </w:r>
      <w:r>
        <w:rPr>
          <w:i/>
        </w:rPr>
        <w:t>...</w:t>
      </w:r>
      <w:r>
        <w:t xml:space="preserve"> ]</w:t>
      </w:r>
      <w:r>
        <w:br/>
        <w:t xml:space="preserve">[ </w:t>
      </w:r>
      <w:r>
        <w:rPr>
          <w:i/>
        </w:rPr>
        <w:t>...</w:t>
      </w:r>
      <w:r>
        <w:t xml:space="preserve"> ]</w:t>
      </w:r>
      <w:r>
        <w:rPr>
          <w:i/>
        </w:rPr>
        <w:t>x x</w:t>
      </w:r>
      <w:r>
        <w:t xml:space="preserve"> ⌈dUTU⌉ URU</w:t>
      </w:r>
      <w:r>
        <w:rPr>
          <w:i/>
        </w:rPr>
        <w:t>a-ri-in-na</w:t>
      </w:r>
      <w:r>
        <w:t xml:space="preserve"> </w:t>
      </w:r>
      <w:r>
        <w:rPr>
          <w:i/>
        </w:rPr>
        <w:t>me-mi-eš-ke-ši</w:t>
      </w:r>
      <w:r>
        <w:br/>
        <w:t xml:space="preserve">[ </w:t>
      </w:r>
      <w:r>
        <w:rPr>
          <w:i/>
        </w:rPr>
        <w:t>...</w:t>
      </w:r>
      <w:r>
        <w:t xml:space="preserve"> URU</w:t>
      </w:r>
      <w:r>
        <w:rPr>
          <w:i/>
        </w:rPr>
        <w:t>a-ri-i</w:t>
      </w:r>
      <w:r>
        <w:t>]</w:t>
      </w:r>
      <w:r>
        <w:rPr>
          <w:i/>
        </w:rPr>
        <w:t>n-</w:t>
      </w:r>
      <w:r>
        <w:t>⌈</w:t>
      </w:r>
      <w:r>
        <w:rPr>
          <w:i/>
        </w:rPr>
        <w:t>na</w:t>
      </w:r>
      <w:r>
        <w:t xml:space="preserve">⌉ </w:t>
      </w:r>
      <w:r>
        <w:rPr>
          <w:i/>
        </w:rPr>
        <w:t>a-</w:t>
      </w:r>
      <w:r>
        <w:t>⌈</w:t>
      </w:r>
      <w:r>
        <w:rPr>
          <w:i/>
        </w:rPr>
        <w:t>ru-ú-i-iš</w:t>
      </w:r>
      <w:r>
        <w:t>⌉</w:t>
      </w:r>
      <w:r>
        <w:rPr>
          <w:i/>
        </w:rPr>
        <w:t>-k</w:t>
      </w:r>
      <w:r>
        <w:t>[</w:t>
      </w:r>
      <w:r>
        <w:rPr>
          <w:i/>
        </w:rPr>
        <w:t>án-zi</w:t>
      </w:r>
      <w:r>
        <w:t>]</w:t>
      </w:r>
    </w:p>
    <w:p w14:paraId="74B11F01" w14:textId="77777777" w:rsidR="004D3993" w:rsidRDefault="00A114E5">
      <w:pPr>
        <w:spacing w:after="120"/>
      </w:pPr>
      <w:r>
        <w:lastRenderedPageBreak/>
        <w:t>You, sun goddess of Arinna, (are) a weighty deity.</w:t>
      </w:r>
      <w:r>
        <w:br/>
        <w:t>Your name (is) the most important among the names.</w:t>
      </w:r>
      <w:r>
        <w:br/>
        <w:t>Your divinity (is) the most important among the gods.</w:t>
      </w:r>
      <w:r>
        <w:br/>
        <w:t>Furthermore, you, sonnen goddess of Arinna, among the gods the most important.</w:t>
      </w:r>
      <w:r>
        <w:br/>
        <w:t>Also big (you are) only you, sun goddess of Arinna.</w:t>
      </w:r>
      <w:r>
        <w:br/>
        <w:t>Furthermore, no other deity is (compared to).</w:t>
      </w:r>
      <w:r>
        <w:br/>
        <w:t>The master of the just [ge] judicial proceedings (are) you.</w:t>
      </w:r>
      <w:r>
        <w:br/>
        <w:t>You gracious the royal rule of both sky and the [earth].</w:t>
      </w:r>
      <w:r>
        <w:br/>
        <w:t>[…] You set limits.</w:t>
      </w:r>
      <w:r>
        <w:br/>
        <w:t>And you hear the [brought in].</w:t>
      </w:r>
      <w:r>
        <w:br/>
        <w:t>[D] u, sonnen goddess of Arinna, (are) a gü [t] ige deity, d [u].</w:t>
      </w:r>
      <w:r>
        <w:br/>
        <w:t>You accept a good attitude.</w:t>
      </w:r>
      <w:r>
        <w:br/>
        <w:t>But the fairy person (is) dear to you, the sun goddess of Arinna.</w:t>
      </w:r>
      <w:r>
        <w:br/>
        <w:t>You, sun goddess of Arinna, [e] grave him.</w:t>
      </w:r>
      <w:r>
        <w:br/>
        <w:t>In circulation of heaven and earth (are) you, sun goddess of Arinna, the lic [h] t (source).</w:t>
      </w:r>
      <w:r>
        <w:br/>
        <w:t>In the countries, however, you (are) a good deity.</w:t>
      </w:r>
      <w:r>
        <w:br/>
        <w:t>Of all countries (and) mother (are) you.</w:t>
      </w:r>
      <w:r>
        <w:br/>
        <w:t>The fairy gentleman of the court (are) you.</w:t>
      </w:r>
      <w:r>
        <w:br/>
        <w:t>There is no fatigue at the place of the court for you.</w:t>
      </w:r>
      <w:r>
        <w:br/>
        <w:t>Under the ancient gods, however, you (are) the best (deity).</w:t>
      </w:r>
      <w:r>
        <w:br/>
        <w:t>And for the gods you,, the sun goddess of Arinna, assign the victims.</w:t>
      </w:r>
      <w:r>
        <w:br/>
        <w:t>But you assign their share of the ancient gods.</w:t>
      </w:r>
      <w:r>
        <w:br/>
        <w:t>You can also open the door to Hi [M] Mel.</w:t>
      </w:r>
      <w:r>
        <w:br/>
        <w:t>The gate [of the H] Imme [ls du] Rchrit as a well -done [].</w:t>
      </w:r>
      <w:r>
        <w:br/>
        <w:t>And [] the sky [di] r, the sun goddess of Arinna, [].</w:t>
      </w:r>
      <w:r>
        <w:br/>
        <w:t>[] You say, sun goddess of Arinna,</w:t>
      </w:r>
      <w:r>
        <w:br/>
        <w:t>[the gods] Venerei [gen from Ari] nna.</w:t>
      </w:r>
    </w:p>
    <w:p w14:paraId="49FF61C6" w14:textId="77777777" w:rsidR="004D3993" w:rsidRDefault="004D3993">
      <w:pPr>
        <w:spacing w:after="120"/>
      </w:pPr>
    </w:p>
    <w:p w14:paraId="6556BEDF" w14:textId="77777777" w:rsidR="004D3993" w:rsidRDefault="00A114E5">
      <w:pPr>
        <w:spacing w:after="120"/>
      </w:pPr>
      <w:r>
        <w:t>[zi]k=pat=z(a) dUTU URUarinna gi[n]zuwalaš DINGIR-LUM zi[k] "[Yo]u, sun goddess of Arinna, (you) are a benevolent deity, you"</w:t>
      </w:r>
    </w:p>
    <w:p w14:paraId="4BE557F6" w14:textId="77777777" w:rsidR="004D3993" w:rsidRDefault="004D3993">
      <w:pPr>
        <w:spacing w:after="120"/>
      </w:pPr>
    </w:p>
    <w:p w14:paraId="386C683C" w14:textId="77777777" w:rsidR="004D3993" w:rsidRDefault="00A114E5">
      <w:pPr>
        <w:spacing w:after="120"/>
      </w:pPr>
      <w:r>
        <w:t>376.1 - Hymnen und Gebete an die Sonnengöttin von Arinna</w:t>
      </w:r>
    </w:p>
    <w:p w14:paraId="31E7A6E8" w14:textId="77777777" w:rsidR="004D3993" w:rsidRDefault="00A114E5">
      <w:pPr>
        <w:spacing w:after="120"/>
      </w:pPr>
      <w:r>
        <w:t>KUB 24.3 Vs. i 39'</w:t>
      </w:r>
    </w:p>
    <w:p w14:paraId="1EFAD558" w14:textId="77777777" w:rsidR="004D3993" w:rsidRDefault="00A114E5">
      <w:pPr>
        <w:spacing w:after="120"/>
      </w:pPr>
      <w:r>
        <w:t>⌈</w:t>
      </w:r>
      <w:r>
        <w:rPr>
          <w:i/>
        </w:rPr>
        <w:t>zi</w:t>
      </w:r>
      <w:r>
        <w:t>⌉</w:t>
      </w:r>
      <w:r>
        <w:rPr>
          <w:i/>
        </w:rPr>
        <w:t>-ik-za</w:t>
      </w:r>
      <w:r>
        <w:t xml:space="preserve"> dUTU URU</w:t>
      </w:r>
      <w:r>
        <w:rPr>
          <w:i/>
        </w:rPr>
        <w:t>a-ri-in-na</w:t>
      </w:r>
      <w:r>
        <w:t xml:space="preserve"> </w:t>
      </w:r>
      <w:r>
        <w:rPr>
          <w:i/>
        </w:rPr>
        <w:t>na-ak-ki-iš</w:t>
      </w:r>
      <w:r>
        <w:t xml:space="preserve"> DINGIR</w:t>
      </w:r>
      <w:r>
        <w:rPr>
          <w:i/>
        </w:rPr>
        <w:t>-LIM-iš</w:t>
      </w:r>
      <w:r>
        <w:br/>
        <w:t>⌈</w:t>
      </w:r>
      <w:r>
        <w:rPr>
          <w:i/>
        </w:rPr>
        <w:t>nu</w:t>
      </w:r>
      <w:r>
        <w:t>⌉</w:t>
      </w:r>
      <w:r>
        <w:rPr>
          <w:i/>
        </w:rPr>
        <w:t>-ut-ták-kán</w:t>
      </w:r>
      <w:r>
        <w:t xml:space="preserve"> </w:t>
      </w:r>
      <w:r>
        <w:rPr>
          <w:i/>
        </w:rPr>
        <w:t>ŠUM-an</w:t>
      </w:r>
      <w:r>
        <w:t xml:space="preserve"> </w:t>
      </w:r>
      <w:r>
        <w:rPr>
          <w:i/>
        </w:rPr>
        <w:t>lam-na-aš</w:t>
      </w:r>
      <w:r>
        <w:t xml:space="preserve"> </w:t>
      </w:r>
      <w:r>
        <w:rPr>
          <w:i/>
        </w:rPr>
        <w:t>iš-tar-</w:t>
      </w:r>
      <w:r>
        <w:t>⌈</w:t>
      </w:r>
      <w:r>
        <w:rPr>
          <w:i/>
        </w:rPr>
        <w:t>na</w:t>
      </w:r>
      <w:r>
        <w:t xml:space="preserve"> </w:t>
      </w:r>
      <w:r>
        <w:rPr>
          <w:i/>
        </w:rPr>
        <w:t>na</w:t>
      </w:r>
      <w:r>
        <w:t>⌉</w:t>
      </w:r>
      <w:r>
        <w:rPr>
          <w:i/>
        </w:rPr>
        <w:t>-ak-ki-i</w:t>
      </w:r>
      <w:r>
        <w:br/>
        <w:t>DINGIR</w:t>
      </w:r>
      <w:r>
        <w:rPr>
          <w:i/>
        </w:rPr>
        <w:t>-LIM-ya-tar-ma-ták-</w:t>
      </w:r>
      <w:r>
        <w:t>⌈</w:t>
      </w:r>
      <w:r>
        <w:rPr>
          <w:i/>
        </w:rPr>
        <w:t>kán</w:t>
      </w:r>
      <w:r>
        <w:t>⌉ DINGIRMEŠ</w:t>
      </w:r>
      <w:r>
        <w:rPr>
          <w:i/>
        </w:rPr>
        <w:t>-aš</w:t>
      </w:r>
      <w:r>
        <w:t xml:space="preserve"> </w:t>
      </w:r>
      <w:r>
        <w:rPr>
          <w:i/>
        </w:rPr>
        <w:t>iš-tar-na</w:t>
      </w:r>
      <w:r>
        <w:t xml:space="preserve"> </w:t>
      </w:r>
      <w:r>
        <w:rPr>
          <w:i/>
        </w:rPr>
        <w:t>na-ak-ki-i</w:t>
      </w:r>
      <w:r>
        <w:br/>
      </w:r>
      <w:r>
        <w:rPr>
          <w:i/>
        </w:rPr>
        <w:t>nam-ma-za-</w:t>
      </w:r>
      <w:r>
        <w:t>⌈</w:t>
      </w:r>
      <w:r>
        <w:rPr>
          <w:i/>
        </w:rPr>
        <w:t>kán</w:t>
      </w:r>
      <w:r>
        <w:t>⌉ DINGIRMEŠ</w:t>
      </w:r>
      <w:r>
        <w:rPr>
          <w:i/>
        </w:rPr>
        <w:t>-aš</w:t>
      </w:r>
      <w:r>
        <w:t xml:space="preserve"> </w:t>
      </w:r>
      <w:r>
        <w:rPr>
          <w:i/>
        </w:rPr>
        <w:t>iš-tar-na</w:t>
      </w:r>
      <w:r>
        <w:t xml:space="preserve"> </w:t>
      </w:r>
      <w:r>
        <w:rPr>
          <w:i/>
        </w:rPr>
        <w:t>zi-ik-pát</w:t>
      </w:r>
      <w:r>
        <w:t xml:space="preserve"> dUTU URU</w:t>
      </w:r>
      <w:r>
        <w:rPr>
          <w:i/>
        </w:rPr>
        <w:t>a-ri-in-na</w:t>
      </w:r>
      <w:r>
        <w:t xml:space="preserve"> </w:t>
      </w:r>
      <w:r>
        <w:rPr>
          <w:i/>
        </w:rPr>
        <w:t>na-ak-ki-iš</w:t>
      </w:r>
      <w:r>
        <w:br/>
        <w:t>⌈</w:t>
      </w:r>
      <w:r>
        <w:rPr>
          <w:i/>
        </w:rPr>
        <w:t>šal-le</w:t>
      </w:r>
      <w:r>
        <w:t>⌉</w:t>
      </w:r>
      <w:r>
        <w:rPr>
          <w:i/>
        </w:rPr>
        <w:t>-eš-ša-az</w:t>
      </w:r>
      <w:r>
        <w:t xml:space="preserve"> </w:t>
      </w:r>
      <w:r>
        <w:rPr>
          <w:i/>
        </w:rPr>
        <w:t>zi-ik-pát</w:t>
      </w:r>
      <w:r>
        <w:t xml:space="preserve"> dUTU URU</w:t>
      </w:r>
      <w:r>
        <w:rPr>
          <w:i/>
        </w:rPr>
        <w:t>a-ri-in-na</w:t>
      </w:r>
      <w:r>
        <w:br/>
      </w:r>
      <w:r>
        <w:rPr>
          <w:i/>
        </w:rPr>
        <w:lastRenderedPageBreak/>
        <w:t>nam-ma-ták-kán</w:t>
      </w:r>
      <w:r>
        <w:t xml:space="preserve"> ⌈</w:t>
      </w:r>
      <w:r>
        <w:rPr>
          <w:i/>
        </w:rPr>
        <w:t>da</w:t>
      </w:r>
      <w:r>
        <w:t>⌉</w:t>
      </w:r>
      <w:r>
        <w:rPr>
          <w:i/>
        </w:rPr>
        <w:t>-ma-a-iš</w:t>
      </w:r>
      <w:r>
        <w:t xml:space="preserve"> ⌈DINGIR⌉</w:t>
      </w:r>
      <w:r>
        <w:rPr>
          <w:i/>
        </w:rPr>
        <w:t>-LUM</w:t>
      </w:r>
      <w:r>
        <w:t xml:space="preserve"> ⌈</w:t>
      </w:r>
      <w:r>
        <w:rPr>
          <w:i/>
        </w:rPr>
        <w:t>na-ak</w:t>
      </w:r>
      <w:r>
        <w:t>⌉</w:t>
      </w:r>
      <w:r>
        <w:rPr>
          <w:i/>
        </w:rPr>
        <w:t>-ki-iš</w:t>
      </w:r>
      <w:r>
        <w:t xml:space="preserve"> </w:t>
      </w:r>
      <w:r>
        <w:rPr>
          <w:i/>
        </w:rPr>
        <w:t>šal-li-iš-ša</w:t>
      </w:r>
      <w:r>
        <w:t xml:space="preserve"> </w:t>
      </w:r>
      <w:r>
        <w:rPr>
          <w:i/>
        </w:rPr>
        <w:t>Ú-UL</w:t>
      </w:r>
      <w:r>
        <w:t xml:space="preserve"> </w:t>
      </w:r>
      <w:r>
        <w:rPr>
          <w:i/>
        </w:rPr>
        <w:t>e-eš-zi</w:t>
      </w:r>
      <w:r>
        <w:br/>
      </w:r>
      <w:r>
        <w:rPr>
          <w:i/>
        </w:rPr>
        <w:t>ḫa-an-ta-an-da-ša-</w:t>
      </w:r>
      <w:r>
        <w:t>⌈</w:t>
      </w:r>
      <w:r>
        <w:rPr>
          <w:i/>
        </w:rPr>
        <w:t>az</w:t>
      </w:r>
      <w:r>
        <w:t>⌉ [</w:t>
      </w:r>
      <w:r>
        <w:rPr>
          <w:i/>
        </w:rPr>
        <w:t>ḫa-a</w:t>
      </w:r>
      <w:r>
        <w:t>]</w:t>
      </w:r>
      <w:r>
        <w:rPr>
          <w:i/>
        </w:rPr>
        <w:t>n-né-eš-na-aš</w:t>
      </w:r>
      <w:r>
        <w:t xml:space="preserve"> EN</w:t>
      </w:r>
      <w:r>
        <w:rPr>
          <w:i/>
        </w:rPr>
        <w:t>-aš</w:t>
      </w:r>
      <w:r>
        <w:t xml:space="preserve"> </w:t>
      </w:r>
      <w:r>
        <w:rPr>
          <w:i/>
        </w:rPr>
        <w:t>zi-ik-pát</w:t>
      </w:r>
      <w:r>
        <w:br/>
      </w:r>
      <w:r>
        <w:rPr>
          <w:i/>
        </w:rPr>
        <w:t>ne-pí-ša-aš-ša</w:t>
      </w:r>
      <w:r>
        <w:t xml:space="preserve"> [</w:t>
      </w:r>
      <w:r>
        <w:rPr>
          <w:i/>
        </w:rPr>
        <w:t>ták-n</w:t>
      </w:r>
      <w:r>
        <w:t>]</w:t>
      </w:r>
      <w:r>
        <w:rPr>
          <w:i/>
        </w:rPr>
        <w:t>a-</w:t>
      </w:r>
      <w:r>
        <w:t>⌈</w:t>
      </w:r>
      <w:r>
        <w:rPr>
          <w:i/>
        </w:rPr>
        <w:t>aš-ša</w:t>
      </w:r>
      <w:r>
        <w:t>⌉ LUGAL</w:t>
      </w:r>
      <w:r>
        <w:rPr>
          <w:i/>
        </w:rPr>
        <w:t>-u-ez-na-tar</w:t>
      </w:r>
      <w:r>
        <w:t xml:space="preserve"> </w:t>
      </w:r>
      <w:r>
        <w:rPr>
          <w:i/>
        </w:rPr>
        <w:t>zi-ik-pát</w:t>
      </w:r>
      <w:r>
        <w:t xml:space="preserve"> </w:t>
      </w:r>
      <w:r>
        <w:rPr>
          <w:i/>
        </w:rPr>
        <w:t>du-ud-du-uš-ke-ši</w:t>
      </w:r>
      <w:r>
        <w:br/>
        <w:t>[</w:t>
      </w:r>
      <w:r>
        <w:rPr>
          <w:i/>
        </w:rPr>
        <w:t>_   _</w:t>
      </w:r>
      <w:r>
        <w:t xml:space="preserve"> ]</w:t>
      </w:r>
      <w:r>
        <w:rPr>
          <w:i/>
        </w:rPr>
        <w:t>-x-x-kán</w:t>
      </w:r>
      <w:r>
        <w:t xml:space="preserve"> ZAGḪI.A</w:t>
      </w:r>
      <w:r>
        <w:rPr>
          <w:i/>
        </w:rPr>
        <w:t>-uš</w:t>
      </w:r>
      <w:r>
        <w:t xml:space="preserve"> </w:t>
      </w:r>
      <w:r>
        <w:rPr>
          <w:i/>
        </w:rPr>
        <w:t>zi-ik-pát</w:t>
      </w:r>
      <w:r>
        <w:t xml:space="preserve"> </w:t>
      </w:r>
      <w:r>
        <w:rPr>
          <w:i/>
        </w:rPr>
        <w:t>zi-ik-ke-ši</w:t>
      </w:r>
      <w:r>
        <w:br/>
        <w:t>[</w:t>
      </w:r>
      <w:r>
        <w:rPr>
          <w:i/>
        </w:rPr>
        <w:t>mu-g</w:t>
      </w:r>
      <w:r>
        <w:t>]</w:t>
      </w:r>
      <w:r>
        <w:rPr>
          <w:i/>
        </w:rPr>
        <w:t>a-</w:t>
      </w:r>
      <w:r>
        <w:t>⌈</w:t>
      </w:r>
      <w:r>
        <w:rPr>
          <w:i/>
        </w:rPr>
        <w:t>u-wa</w:t>
      </w:r>
      <w:r>
        <w:t>⌉</w:t>
      </w:r>
      <w:r>
        <w:rPr>
          <w:i/>
        </w:rPr>
        <w:t>-ar-ra</w:t>
      </w:r>
      <w:r>
        <w:t xml:space="preserve"> </w:t>
      </w:r>
      <w:r>
        <w:rPr>
          <w:i/>
        </w:rPr>
        <w:t>zi-ik-pát</w:t>
      </w:r>
      <w:r>
        <w:t xml:space="preserve"> ⌈</w:t>
      </w:r>
      <w:r>
        <w:rPr>
          <w:i/>
        </w:rPr>
        <w:t>iš</w:t>
      </w:r>
      <w:r>
        <w:t>⌉</w:t>
      </w:r>
      <w:r>
        <w:rPr>
          <w:i/>
        </w:rPr>
        <w:t>-ta-ma-aš-ke-ši</w:t>
      </w:r>
      <w:r>
        <w:br/>
        <w:t>[</w:t>
      </w:r>
      <w:r>
        <w:rPr>
          <w:i/>
        </w:rPr>
        <w:t>zi-i</w:t>
      </w:r>
      <w:r>
        <w:t>]</w:t>
      </w:r>
      <w:r>
        <w:rPr>
          <w:i/>
        </w:rPr>
        <w:t>k-pát-za</w:t>
      </w:r>
      <w:r>
        <w:t xml:space="preserve"> dUTU URU</w:t>
      </w:r>
      <w:r>
        <w:rPr>
          <w:i/>
        </w:rPr>
        <w:t>a-ri-in-na</w:t>
      </w:r>
      <w:r>
        <w:t xml:space="preserve"> </w:t>
      </w:r>
      <w:r>
        <w:rPr>
          <w:i/>
        </w:rPr>
        <w:t>gi-i</w:t>
      </w:r>
      <w:r>
        <w:t>[</w:t>
      </w:r>
      <w:r>
        <w:rPr>
          <w:i/>
        </w:rPr>
        <w:t>n</w:t>
      </w:r>
      <w:r>
        <w:t>]</w:t>
      </w:r>
      <w:r>
        <w:rPr>
          <w:i/>
        </w:rPr>
        <w:t>-zu-wa-la-aš</w:t>
      </w:r>
      <w:r>
        <w:t xml:space="preserve"> DINGIR</w:t>
      </w:r>
      <w:r>
        <w:rPr>
          <w:i/>
        </w:rPr>
        <w:t>-LUM</w:t>
      </w:r>
      <w:r>
        <w:t xml:space="preserve"> </w:t>
      </w:r>
      <w:r>
        <w:rPr>
          <w:i/>
        </w:rPr>
        <w:t>zi-i</w:t>
      </w:r>
      <w:r>
        <w:t>[</w:t>
      </w:r>
      <w:r>
        <w:rPr>
          <w:i/>
        </w:rPr>
        <w:t>k</w:t>
      </w:r>
      <w:r>
        <w:t>]</w:t>
      </w:r>
      <w:r>
        <w:br/>
        <w:t>⌈</w:t>
      </w:r>
      <w:r>
        <w:rPr>
          <w:i/>
        </w:rPr>
        <w:t>nu</w:t>
      </w:r>
      <w:r>
        <w:t xml:space="preserve"> </w:t>
      </w:r>
      <w:r>
        <w:rPr>
          <w:i/>
        </w:rPr>
        <w:t>gi</w:t>
      </w:r>
      <w:r>
        <w:t>⌉</w:t>
      </w:r>
      <w:r>
        <w:rPr>
          <w:i/>
        </w:rPr>
        <w:t>-in-zu</w:t>
      </w:r>
      <w:r>
        <w:t xml:space="preserve"> </w:t>
      </w:r>
      <w:r>
        <w:rPr>
          <w:i/>
        </w:rPr>
        <w:t>zi-ik-pát</w:t>
      </w:r>
      <w:r>
        <w:t xml:space="preserve"> </w:t>
      </w:r>
      <w:r>
        <w:rPr>
          <w:i/>
        </w:rPr>
        <w:t>da-aš-ke-</w:t>
      </w:r>
      <w:r>
        <w:t>⌈</w:t>
      </w:r>
      <w:r>
        <w:rPr>
          <w:i/>
        </w:rPr>
        <w:t>ši</w:t>
      </w:r>
      <w:r>
        <w:t>⌉</w:t>
      </w:r>
      <w:r>
        <w:br/>
      </w:r>
      <w:r>
        <w:rPr>
          <w:i/>
        </w:rPr>
        <w:t>pa-ra-a</w:t>
      </w:r>
      <w:r>
        <w:t xml:space="preserve"> </w:t>
      </w:r>
      <w:r>
        <w:rPr>
          <w:i/>
        </w:rPr>
        <w:t>ḫa-an-da-an-za-ša-</w:t>
      </w:r>
      <w:r>
        <w:t>⌈</w:t>
      </w:r>
      <w:r>
        <w:rPr>
          <w:i/>
        </w:rPr>
        <w:t>kán</w:t>
      </w:r>
      <w:r>
        <w:t>⌉ ⌈</w:t>
      </w:r>
      <w:r>
        <w:rPr>
          <w:i/>
        </w:rPr>
        <w:t>an-tu</w:t>
      </w:r>
      <w:r>
        <w:t>⌉</w:t>
      </w:r>
      <w:r>
        <w:rPr>
          <w:i/>
        </w:rPr>
        <w:t>-{uḫ-}wa-aḫ-ḫa-aš</w:t>
      </w:r>
      <w:r>
        <w:t xml:space="preserve"> </w:t>
      </w:r>
      <w:r>
        <w:rPr>
          <w:i/>
        </w:rPr>
        <w:t>tu-uk-pát</w:t>
      </w:r>
      <w:r>
        <w:t xml:space="preserve"> </w:t>
      </w:r>
      <w:r>
        <w:rPr>
          <w:i/>
        </w:rPr>
        <w:t>A-NA</w:t>
      </w:r>
      <w:r>
        <w:t xml:space="preserve"> dUTU [UR]U</w:t>
      </w:r>
      <w:r>
        <w:rPr>
          <w:i/>
        </w:rPr>
        <w:t>a-ri-in-na</w:t>
      </w:r>
      <w:r>
        <w:t xml:space="preserve"> </w:t>
      </w:r>
      <w:r>
        <w:rPr>
          <w:i/>
        </w:rPr>
        <w:t>a-ši-ya-an-za</w:t>
      </w:r>
      <w:r>
        <w:br/>
      </w:r>
      <w:r>
        <w:rPr>
          <w:i/>
        </w:rPr>
        <w:t>na-an</w:t>
      </w:r>
      <w:r>
        <w:t xml:space="preserve"> </w:t>
      </w:r>
      <w:r>
        <w:rPr>
          <w:i/>
        </w:rPr>
        <w:t>zi-ik-pát</w:t>
      </w:r>
      <w:r>
        <w:t xml:space="preserve"> dUTU URU</w:t>
      </w:r>
      <w:r>
        <w:rPr>
          <w:i/>
        </w:rPr>
        <w:t>a-ri-in-na</w:t>
      </w:r>
      <w:r>
        <w:t xml:space="preserve"> [</w:t>
      </w:r>
      <w:r>
        <w:rPr>
          <w:i/>
        </w:rPr>
        <w:t>ša</w:t>
      </w:r>
      <w:r>
        <w:t>]</w:t>
      </w:r>
      <w:r>
        <w:rPr>
          <w:i/>
        </w:rPr>
        <w:t>r-le-eš-ke-ši</w:t>
      </w:r>
      <w:r>
        <w:br/>
      </w:r>
      <w:r>
        <w:rPr>
          <w:i/>
        </w:rPr>
        <w:t>ne-pí-ša-aš-ša-az</w:t>
      </w:r>
      <w:r>
        <w:t xml:space="preserve"> </w:t>
      </w:r>
      <w:r>
        <w:rPr>
          <w:i/>
        </w:rPr>
        <w:t>ták-na-aš-ša</w:t>
      </w:r>
      <w:r>
        <w:t xml:space="preserve"> </w:t>
      </w:r>
      <w:r>
        <w:rPr>
          <w:i/>
        </w:rPr>
        <w:t>ḫu-u-</w:t>
      </w:r>
      <w:r>
        <w:t>⌈</w:t>
      </w:r>
      <w:r>
        <w:rPr>
          <w:i/>
        </w:rPr>
        <w:t>la</w:t>
      </w:r>
      <w:r>
        <w:t>⌉</w:t>
      </w:r>
      <w:r>
        <w:rPr>
          <w:i/>
        </w:rPr>
        <w:t>-le-e-eš-ni</w:t>
      </w:r>
      <w:r>
        <w:t xml:space="preserve"> </w:t>
      </w:r>
      <w:r>
        <w:rPr>
          <w:i/>
        </w:rPr>
        <w:t>zi-ik-pát</w:t>
      </w:r>
      <w:r>
        <w:t xml:space="preserve"> dUTU URU</w:t>
      </w:r>
      <w:r>
        <w:rPr>
          <w:i/>
        </w:rPr>
        <w:t>a-ri-in-na</w:t>
      </w:r>
      <w:r>
        <w:t xml:space="preserve"> </w:t>
      </w:r>
      <w:r>
        <w:rPr>
          <w:i/>
        </w:rPr>
        <w:t>la-lu-uk-k</w:t>
      </w:r>
      <w:r>
        <w:t>[</w:t>
      </w:r>
      <w:r>
        <w:rPr>
          <w:i/>
        </w:rPr>
        <w:t>i-m</w:t>
      </w:r>
      <w:r>
        <w:t>]</w:t>
      </w:r>
      <w:r>
        <w:rPr>
          <w:i/>
        </w:rPr>
        <w:t>a-aš</w:t>
      </w:r>
      <w:r>
        <w:br/>
        <w:t>KUR.KURḪI.A</w:t>
      </w:r>
      <w:r>
        <w:rPr>
          <w:i/>
        </w:rPr>
        <w:t>-ša-za-kán</w:t>
      </w:r>
      <w:r>
        <w:t xml:space="preserve"> </w:t>
      </w:r>
      <w:r>
        <w:rPr>
          <w:i/>
        </w:rPr>
        <w:t>iš-tar-na</w:t>
      </w:r>
      <w:r>
        <w:t xml:space="preserve"> </w:t>
      </w:r>
      <w:r>
        <w:rPr>
          <w:i/>
        </w:rPr>
        <w:t>zi-ik-pát</w:t>
      </w:r>
      <w:r>
        <w:t xml:space="preserve"> </w:t>
      </w:r>
      <w:r>
        <w:rPr>
          <w:i/>
        </w:rPr>
        <w:t>aš-š</w:t>
      </w:r>
      <w:r>
        <w:t>[</w:t>
      </w:r>
      <w:r>
        <w:rPr>
          <w:i/>
        </w:rPr>
        <w:t>a-nu-w</w:t>
      </w:r>
      <w:r>
        <w:t>]</w:t>
      </w:r>
      <w:r>
        <w:rPr>
          <w:i/>
        </w:rPr>
        <w:t>a-an-za</w:t>
      </w:r>
      <w:r>
        <w:t xml:space="preserve"> ⌈DINGIR</w:t>
      </w:r>
      <w:r>
        <w:rPr>
          <w:i/>
        </w:rPr>
        <w:t>-LIM</w:t>
      </w:r>
      <w:r>
        <w:t>⌉</w:t>
      </w:r>
      <w:r>
        <w:rPr>
          <w:i/>
        </w:rPr>
        <w:t>-iš</w:t>
      </w:r>
      <w:r>
        <w:br/>
      </w:r>
      <w:r>
        <w:rPr>
          <w:i/>
        </w:rPr>
        <w:t>nu-za</w:t>
      </w:r>
      <w:r>
        <w:t xml:space="preserve"> KUR</w:t>
      </w:r>
      <w:r>
        <w:rPr>
          <w:i/>
        </w:rPr>
        <w:t>-e-aš</w:t>
      </w:r>
      <w:r>
        <w:t xml:space="preserve"> </w:t>
      </w:r>
      <w:r>
        <w:rPr>
          <w:i/>
        </w:rPr>
        <w:t>ḫu-u-ma-an-da-aš</w:t>
      </w:r>
      <w:r>
        <w:t xml:space="preserve"> </w:t>
      </w:r>
      <w:r>
        <w:rPr>
          <w:i/>
        </w:rPr>
        <w:t>at-ta-aš</w:t>
      </w:r>
      <w:r>
        <w:t xml:space="preserve"> </w:t>
      </w:r>
      <w:r>
        <w:rPr>
          <w:i/>
        </w:rPr>
        <w:t>an-na-aš</w:t>
      </w:r>
      <w:r>
        <w:t xml:space="preserve"> ⌈</w:t>
      </w:r>
      <w:r>
        <w:rPr>
          <w:i/>
        </w:rPr>
        <w:t>zi-ik</w:t>
      </w:r>
      <w:r>
        <w:t>⌉</w:t>
      </w:r>
      <w:r>
        <w:br/>
      </w:r>
      <w:r>
        <w:rPr>
          <w:i/>
        </w:rPr>
        <w:t>ḫa-an-né-eš-na-ša-az</w:t>
      </w:r>
      <w:r>
        <w:t xml:space="preserve"> </w:t>
      </w:r>
      <w:r>
        <w:rPr>
          <w:i/>
        </w:rPr>
        <w:t>pa-ra-a</w:t>
      </w:r>
      <w:r>
        <w:t xml:space="preserve"> </w:t>
      </w:r>
      <w:r>
        <w:rPr>
          <w:i/>
        </w:rPr>
        <w:t>ḫa-an-da-an-za</w:t>
      </w:r>
      <w:r>
        <w:t xml:space="preserve"> EN</w:t>
      </w:r>
      <w:r>
        <w:rPr>
          <w:i/>
        </w:rPr>
        <w:t>-aš</w:t>
      </w:r>
      <w:r>
        <w:t xml:space="preserve"> </w:t>
      </w:r>
      <w:r>
        <w:rPr>
          <w:i/>
        </w:rPr>
        <w:t>zi-ik</w:t>
      </w:r>
      <w:r>
        <w:br/>
        <w:t>⌈</w:t>
      </w:r>
      <w:r>
        <w:rPr>
          <w:i/>
        </w:rPr>
        <w:t>nu-ut</w:t>
      </w:r>
      <w:r>
        <w:t>⌉</w:t>
      </w:r>
      <w:r>
        <w:rPr>
          <w:i/>
        </w:rPr>
        <w:t>-ta</w:t>
      </w:r>
      <w:r>
        <w:t xml:space="preserve"> </w:t>
      </w:r>
      <w:r>
        <w:rPr>
          <w:i/>
        </w:rPr>
        <w:t>ḫa-an-né-eš-na-aš</w:t>
      </w:r>
      <w:r>
        <w:t xml:space="preserve"> </w:t>
      </w:r>
      <w:r>
        <w:rPr>
          <w:i/>
        </w:rPr>
        <w:t>pé-di</w:t>
      </w:r>
      <w:r>
        <w:t xml:space="preserve"> </w:t>
      </w:r>
      <w:r>
        <w:rPr>
          <w:i/>
        </w:rPr>
        <w:t>tar-ri-ya-aš-ḫa-aš</w:t>
      </w:r>
      <w:r>
        <w:t xml:space="preserve"> NU.GÁL</w:t>
      </w:r>
      <w:r>
        <w:br/>
      </w:r>
      <w:r>
        <w:rPr>
          <w:i/>
        </w:rPr>
        <w:t>ka-ru-ú-i-li-ya-ša-za-kán</w:t>
      </w:r>
      <w:r>
        <w:t xml:space="preserve"> DINGIRMEŠ</w:t>
      </w:r>
      <w:r>
        <w:rPr>
          <w:i/>
        </w:rPr>
        <w:t>-aš</w:t>
      </w:r>
      <w:r>
        <w:t xml:space="preserve"> </w:t>
      </w:r>
      <w:r>
        <w:rPr>
          <w:i/>
        </w:rPr>
        <w:t>iš-tar-na</w:t>
      </w:r>
      <w:r>
        <w:t xml:space="preserve"> </w:t>
      </w:r>
      <w:r>
        <w:rPr>
          <w:i/>
        </w:rPr>
        <w:t>zi-ik-pát</w:t>
      </w:r>
      <w:r>
        <w:t xml:space="preserve"> </w:t>
      </w:r>
      <w:r>
        <w:rPr>
          <w:i/>
        </w:rPr>
        <w:t>aš-ša-nu-wa-an-za</w:t>
      </w:r>
      <w:r>
        <w:br/>
        <w:t>DINGIRMEŠ</w:t>
      </w:r>
      <w:r>
        <w:rPr>
          <w:i/>
        </w:rPr>
        <w:t>-na-aš-ša-aš-ša-an</w:t>
      </w:r>
      <w:r>
        <w:t xml:space="preserve"> SÍSKURḪI.A </w:t>
      </w:r>
      <w:r>
        <w:rPr>
          <w:i/>
        </w:rPr>
        <w:t>zi-ik-pát</w:t>
      </w:r>
      <w:r>
        <w:t xml:space="preserve"> dUTU URU</w:t>
      </w:r>
      <w:r>
        <w:rPr>
          <w:i/>
        </w:rPr>
        <w:t>a-ri-in-na</w:t>
      </w:r>
      <w:r>
        <w:t xml:space="preserve"> </w:t>
      </w:r>
      <w:r>
        <w:rPr>
          <w:i/>
        </w:rPr>
        <w:t>zi-ik-ke-ši</w:t>
      </w:r>
      <w:r>
        <w:br/>
      </w:r>
      <w:r>
        <w:rPr>
          <w:i/>
        </w:rPr>
        <w:t>ka-ru-ú-i-li-ya-ša-aš-ša-an</w:t>
      </w:r>
      <w:r>
        <w:t xml:space="preserve"> DINGIRMEŠ</w:t>
      </w:r>
      <w:r>
        <w:rPr>
          <w:i/>
        </w:rPr>
        <w:t>-na-aš</w:t>
      </w:r>
      <w:r>
        <w:t xml:space="preserve"> ḪA.LA</w:t>
      </w:r>
      <w:r>
        <w:rPr>
          <w:i/>
        </w:rPr>
        <w:t>-ŠU-NU</w:t>
      </w:r>
      <w:r>
        <w:t xml:space="preserve"> </w:t>
      </w:r>
      <w:r>
        <w:rPr>
          <w:i/>
        </w:rPr>
        <w:t>zi-ik-pát</w:t>
      </w:r>
      <w:r>
        <w:t xml:space="preserve"> </w:t>
      </w:r>
      <w:r>
        <w:rPr>
          <w:i/>
        </w:rPr>
        <w:t>zi-ik-ke-ši</w:t>
      </w:r>
      <w:r>
        <w:br/>
        <w:t>⌈</w:t>
      </w:r>
      <w:r>
        <w:rPr>
          <w:i/>
        </w:rPr>
        <w:t>ne</w:t>
      </w:r>
      <w:r>
        <w:t>⌉</w:t>
      </w:r>
      <w:r>
        <w:rPr>
          <w:i/>
        </w:rPr>
        <w:t>-</w:t>
      </w:r>
      <w:r>
        <w:t>[</w:t>
      </w:r>
      <w:r>
        <w:rPr>
          <w:i/>
        </w:rPr>
        <w:t>p</w:t>
      </w:r>
      <w:r>
        <w:t>]</w:t>
      </w:r>
      <w:r>
        <w:rPr>
          <w:i/>
        </w:rPr>
        <w:t>í-ša-aš-ša{-aš}</w:t>
      </w:r>
      <w:r>
        <w:t xml:space="preserve"> GIŠIG EGIR</w:t>
      </w:r>
      <w:r>
        <w:rPr>
          <w:i/>
        </w:rPr>
        <w:t>-pa</w:t>
      </w:r>
      <w:r>
        <w:t xml:space="preserve"> </w:t>
      </w:r>
      <w:r>
        <w:rPr>
          <w:i/>
        </w:rPr>
        <w:t>tu-uk-pát</w:t>
      </w:r>
      <w:r>
        <w:t xml:space="preserve"> </w:t>
      </w:r>
      <w:r>
        <w:rPr>
          <w:i/>
        </w:rPr>
        <w:t>ḫa-aš-kán-zi</w:t>
      </w:r>
      <w:r>
        <w:br/>
        <w:t>[</w:t>
      </w:r>
      <w:r>
        <w:rPr>
          <w:i/>
        </w:rPr>
        <w:t>nu-ká</w:t>
      </w:r>
      <w:r>
        <w:t>]</w:t>
      </w:r>
      <w:r>
        <w:rPr>
          <w:i/>
        </w:rPr>
        <w:t>n</w:t>
      </w:r>
      <w:r>
        <w:t xml:space="preserve"> [</w:t>
      </w:r>
      <w:r>
        <w:rPr>
          <w:i/>
        </w:rPr>
        <w:t>n</w:t>
      </w:r>
      <w:r>
        <w:t>]</w:t>
      </w:r>
      <w:r>
        <w:rPr>
          <w:i/>
        </w:rPr>
        <w:t>e-</w:t>
      </w:r>
      <w:r>
        <w:t>⌈</w:t>
      </w:r>
      <w:r>
        <w:rPr>
          <w:i/>
        </w:rPr>
        <w:t>pí</w:t>
      </w:r>
      <w:r>
        <w:t>⌉</w:t>
      </w:r>
      <w:r>
        <w:rPr>
          <w:i/>
        </w:rPr>
        <w:t>-</w:t>
      </w:r>
      <w:r>
        <w:t>[</w:t>
      </w:r>
      <w:r>
        <w:rPr>
          <w:i/>
        </w:rPr>
        <w:t>ša-aš</w:t>
      </w:r>
      <w:r>
        <w:t>] KÁ</w:t>
      </w:r>
      <w:r>
        <w:rPr>
          <w:i/>
        </w:rPr>
        <w:t>-uš</w:t>
      </w:r>
      <w:r>
        <w:t xml:space="preserve"> </w:t>
      </w:r>
      <w:r>
        <w:rPr>
          <w:i/>
        </w:rPr>
        <w:t>zi-ik-pát</w:t>
      </w:r>
      <w:r>
        <w:t xml:space="preserve"> </w:t>
      </w:r>
      <w:r>
        <w:rPr>
          <w:i/>
        </w:rPr>
        <w:t>aš-ša-nu-wa-an-za</w:t>
      </w:r>
      <w:r>
        <w:t xml:space="preserve"> [ </w:t>
      </w:r>
      <w:r>
        <w:rPr>
          <w:i/>
        </w:rPr>
        <w:t>...</w:t>
      </w:r>
      <w:r>
        <w:t xml:space="preserve"> </w:t>
      </w:r>
      <w:r>
        <w:rPr>
          <w:i/>
        </w:rPr>
        <w:t>ša</w:t>
      </w:r>
      <w:r>
        <w:t>]</w:t>
      </w:r>
      <w:r>
        <w:rPr>
          <w:i/>
        </w:rPr>
        <w:t>r-ri-iš-ke-et-ta</w:t>
      </w:r>
      <w:r>
        <w:br/>
      </w:r>
      <w:r>
        <w:rPr>
          <w:i/>
        </w:rPr>
        <w:t>ne-pí-ša-aš-ša</w:t>
      </w:r>
      <w:r>
        <w:t xml:space="preserve"> [ </w:t>
      </w:r>
      <w:r>
        <w:rPr>
          <w:i/>
        </w:rPr>
        <w:t>...</w:t>
      </w:r>
      <w:r>
        <w:t xml:space="preserve"> </w:t>
      </w:r>
      <w:r>
        <w:rPr>
          <w:i/>
        </w:rPr>
        <w:t>tu-u</w:t>
      </w:r>
      <w:r>
        <w:t>]</w:t>
      </w:r>
      <w:r>
        <w:rPr>
          <w:i/>
        </w:rPr>
        <w:t>k-pát</w:t>
      </w:r>
      <w:r>
        <w:t xml:space="preserve"> </w:t>
      </w:r>
      <w:r>
        <w:rPr>
          <w:i/>
        </w:rPr>
        <w:t>A-NA</w:t>
      </w:r>
      <w:r>
        <w:t xml:space="preserve"> dUTU URU</w:t>
      </w:r>
      <w:r>
        <w:rPr>
          <w:i/>
        </w:rPr>
        <w:t>a-ri-in-na</w:t>
      </w:r>
      <w:r>
        <w:t xml:space="preserve"> [ </w:t>
      </w:r>
      <w:r>
        <w:rPr>
          <w:i/>
        </w:rPr>
        <w:t>...</w:t>
      </w:r>
      <w:r>
        <w:t xml:space="preserve"> ]</w:t>
      </w:r>
      <w:r>
        <w:br/>
        <w:t xml:space="preserve">[ </w:t>
      </w:r>
      <w:r>
        <w:rPr>
          <w:i/>
        </w:rPr>
        <w:t>...</w:t>
      </w:r>
      <w:r>
        <w:t xml:space="preserve"> ]</w:t>
      </w:r>
      <w:r>
        <w:rPr>
          <w:i/>
        </w:rPr>
        <w:t>x x</w:t>
      </w:r>
      <w:r>
        <w:t xml:space="preserve"> ⌈dUTU⌉ URU</w:t>
      </w:r>
      <w:r>
        <w:rPr>
          <w:i/>
        </w:rPr>
        <w:t>a-ri-in-na</w:t>
      </w:r>
      <w:r>
        <w:t xml:space="preserve"> </w:t>
      </w:r>
      <w:r>
        <w:rPr>
          <w:i/>
        </w:rPr>
        <w:t>me-mi-eš-ke-ši</w:t>
      </w:r>
      <w:r>
        <w:br/>
        <w:t xml:space="preserve">[ </w:t>
      </w:r>
      <w:r>
        <w:rPr>
          <w:i/>
        </w:rPr>
        <w:t>...</w:t>
      </w:r>
      <w:r>
        <w:t xml:space="preserve"> URU</w:t>
      </w:r>
      <w:r>
        <w:rPr>
          <w:i/>
        </w:rPr>
        <w:t>a-ri-i</w:t>
      </w:r>
      <w:r>
        <w:t>]</w:t>
      </w:r>
      <w:r>
        <w:rPr>
          <w:i/>
        </w:rPr>
        <w:t>n-</w:t>
      </w:r>
      <w:r>
        <w:t>⌈</w:t>
      </w:r>
      <w:r>
        <w:rPr>
          <w:i/>
        </w:rPr>
        <w:t>na</w:t>
      </w:r>
      <w:r>
        <w:t xml:space="preserve">⌉ </w:t>
      </w:r>
      <w:r>
        <w:rPr>
          <w:i/>
        </w:rPr>
        <w:t>a-</w:t>
      </w:r>
      <w:r>
        <w:t>⌈</w:t>
      </w:r>
      <w:r>
        <w:rPr>
          <w:i/>
        </w:rPr>
        <w:t>ru-ú-i-iš</w:t>
      </w:r>
      <w:r>
        <w:t>⌉</w:t>
      </w:r>
      <w:r>
        <w:rPr>
          <w:i/>
        </w:rPr>
        <w:t>-k</w:t>
      </w:r>
      <w:r>
        <w:t>[</w:t>
      </w:r>
      <w:r>
        <w:rPr>
          <w:i/>
        </w:rPr>
        <w:t>án-zi</w:t>
      </w:r>
      <w:r>
        <w:t>]</w:t>
      </w:r>
    </w:p>
    <w:p w14:paraId="17D75A40" w14:textId="77777777" w:rsidR="004D3993" w:rsidRDefault="00A114E5">
      <w:pPr>
        <w:spacing w:after="120"/>
      </w:pPr>
      <w:r>
        <w:t>You, sun goddess of Arinna, (are) a weighty deity.</w:t>
      </w:r>
      <w:r>
        <w:br/>
        <w:t>Your name (is) the most important among the names.</w:t>
      </w:r>
      <w:r>
        <w:br/>
        <w:t>Your divinity (is) the most important among the gods.</w:t>
      </w:r>
      <w:r>
        <w:br/>
        <w:t>Furthermore, you, sonnen goddess of Arinna, among the gods the most important.</w:t>
      </w:r>
      <w:r>
        <w:br/>
        <w:t>Also big (you are) only you, sun goddess of Arinna.</w:t>
      </w:r>
      <w:r>
        <w:br/>
        <w:t>Furthermore, no other deity is (compared to).</w:t>
      </w:r>
      <w:r>
        <w:br/>
        <w:t>The master of the just [ge] judicial proceedings (are) you.</w:t>
      </w:r>
      <w:r>
        <w:br/>
        <w:t>You gracious the royal rule of both sky and the [earth].</w:t>
      </w:r>
      <w:r>
        <w:br/>
        <w:t>[…] You set limits.</w:t>
      </w:r>
      <w:r>
        <w:br/>
        <w:t>And you hear the [brought in].</w:t>
      </w:r>
      <w:r>
        <w:br/>
        <w:t>[D] u, sonnen goddess of Arinna, (are) a gü [t] ige deity, d [u].</w:t>
      </w:r>
      <w:r>
        <w:br/>
        <w:t>You accept a good attitude.</w:t>
      </w:r>
      <w:r>
        <w:br/>
        <w:t>But the fairy person (is) dear to you, the sun goddess of Arinna.</w:t>
      </w:r>
      <w:r>
        <w:br/>
        <w:t>You, sun goddess of Arinna, [e] grave him.</w:t>
      </w:r>
      <w:r>
        <w:br/>
        <w:t>In circulation of heaven and earth (are) you, sun goddess of Arinna, the lic [h] t (source).</w:t>
      </w:r>
      <w:r>
        <w:br/>
        <w:t>In the countries, however, you (are) a good deity.</w:t>
      </w:r>
      <w:r>
        <w:br/>
      </w:r>
      <w:r>
        <w:lastRenderedPageBreak/>
        <w:t>Of all countries (and) mother (are) you.</w:t>
      </w:r>
      <w:r>
        <w:br/>
        <w:t>The fairy gentleman of the court (are) you.</w:t>
      </w:r>
      <w:r>
        <w:br/>
        <w:t>There is no fatigue at the place of the court for you.</w:t>
      </w:r>
      <w:r>
        <w:br/>
        <w:t>Under the ancient gods, however, you (are) the best (deity).</w:t>
      </w:r>
      <w:r>
        <w:br/>
        <w:t>And for the gods you,, the sun goddess of Arinna, assign the victims.</w:t>
      </w:r>
      <w:r>
        <w:br/>
        <w:t>But you assign their share of the ancient gods.</w:t>
      </w:r>
      <w:r>
        <w:br/>
        <w:t>You can also open the door to Hi [M] Mel.</w:t>
      </w:r>
      <w:r>
        <w:br/>
        <w:t>The gate [of the H] Imme [ls du] Rchrit as a well -done [].</w:t>
      </w:r>
      <w:r>
        <w:br/>
        <w:t>And [] the sky [di] r, the sun goddess of Arinna, [].</w:t>
      </w:r>
      <w:r>
        <w:br/>
        <w:t>[] You say, sun goddess of Arinna,</w:t>
      </w:r>
      <w:r>
        <w:br/>
        <w:t>[the gods] Venerei [gen from Ari] nna.</w:t>
      </w:r>
    </w:p>
    <w:p w14:paraId="3BAE1574" w14:textId="77777777" w:rsidR="004D3993" w:rsidRDefault="004D3993">
      <w:pPr>
        <w:spacing w:after="120"/>
      </w:pPr>
    </w:p>
    <w:p w14:paraId="2079D291" w14:textId="77777777" w:rsidR="004D3993" w:rsidRDefault="00A114E5">
      <w:pPr>
        <w:spacing w:after="120"/>
      </w:pPr>
      <w:r>
        <w:t>nu DINGIR.MEŠ ANA KUR URU.KÙ.BABBAR-ti genzu namma tatten "(You) gods, assume a kind disposition (toward) the land of Hatti again!"</w:t>
      </w:r>
    </w:p>
    <w:p w14:paraId="7C8FCCD4" w14:textId="77777777" w:rsidR="004D3993" w:rsidRDefault="004D3993">
      <w:pPr>
        <w:spacing w:after="120"/>
      </w:pPr>
    </w:p>
    <w:p w14:paraId="33B1DE26" w14:textId="77777777" w:rsidR="004D3993" w:rsidRDefault="00A114E5">
      <w:pPr>
        <w:spacing w:after="120"/>
      </w:pPr>
      <w:r>
        <w:t>376.1 - Hymnen und Gebete an die Sonnengöttin von Arinna</w:t>
      </w:r>
    </w:p>
    <w:p w14:paraId="49A41878" w14:textId="77777777" w:rsidR="004D3993" w:rsidRDefault="00A114E5">
      <w:pPr>
        <w:spacing w:after="120"/>
      </w:pPr>
      <w:r>
        <w:t>KUB 24.3 + KBo 51.18b Vs. ii 24'</w:t>
      </w:r>
    </w:p>
    <w:p w14:paraId="374B8411" w14:textId="77777777" w:rsidR="004D3993" w:rsidRDefault="00A114E5">
      <w:pPr>
        <w:spacing w:after="120"/>
      </w:pPr>
      <w:r>
        <w:t>⌈</w:t>
      </w:r>
      <w:r>
        <w:rPr>
          <w:i/>
        </w:rPr>
        <w:t>ki</w:t>
      </w:r>
      <w:r>
        <w:t>⌉</w:t>
      </w:r>
      <w:r>
        <w:rPr>
          <w:i/>
        </w:rPr>
        <w:t>-i</w:t>
      </w:r>
      <w:r>
        <w:t xml:space="preserve"> DINGIRME[Š </w:t>
      </w:r>
      <w:r>
        <w:rPr>
          <w:i/>
        </w:rPr>
        <w:t>ku-it</w:t>
      </w:r>
      <w:r>
        <w:t>] ⌈</w:t>
      </w:r>
      <w:r>
        <w:rPr>
          <w:i/>
        </w:rPr>
        <w:t>i</w:t>
      </w:r>
      <w:r>
        <w:t>?⌉</w:t>
      </w:r>
      <w:r>
        <w:rPr>
          <w:i/>
        </w:rPr>
        <w:t>-</w:t>
      </w:r>
      <w:r>
        <w:t>[</w:t>
      </w:r>
      <w:r>
        <w:rPr>
          <w:i/>
        </w:rPr>
        <w:t>y</w:t>
      </w:r>
      <w:r>
        <w:t>]</w:t>
      </w:r>
      <w:r>
        <w:rPr>
          <w:i/>
        </w:rPr>
        <w:t>a-at-tén</w:t>
      </w:r>
      <w:r>
        <w:br/>
      </w:r>
      <w:r>
        <w:rPr>
          <w:i/>
        </w:rPr>
        <w:t>nu</w:t>
      </w:r>
      <w:r>
        <w:t xml:space="preserve"> </w:t>
      </w:r>
      <w:r>
        <w:rPr>
          <w:i/>
        </w:rPr>
        <w:t>ḫi-in-kán</w:t>
      </w:r>
      <w:r>
        <w:t xml:space="preserve"> </w:t>
      </w:r>
      <w:r>
        <w:rPr>
          <w:i/>
        </w:rPr>
        <w:t>tar-na-a</w:t>
      </w:r>
      <w:r>
        <w:t>[</w:t>
      </w:r>
      <w:r>
        <w:rPr>
          <w:i/>
        </w:rPr>
        <w:t>t-tén</w:t>
      </w:r>
      <w:r>
        <w:t>]</w:t>
      </w:r>
      <w:r>
        <w:br/>
        <w:t>⌈</w:t>
      </w:r>
      <w:r>
        <w:rPr>
          <w:i/>
        </w:rPr>
        <w:t>nu</w:t>
      </w:r>
      <w:r>
        <w:t>⌉ KUR URU⌈KÙ.BABBAR⌉</w:t>
      </w:r>
      <w:r>
        <w:rPr>
          <w:i/>
        </w:rPr>
        <w:t>-t</w:t>
      </w:r>
      <w:r>
        <w:t>[</w:t>
      </w:r>
      <w:r>
        <w:rPr>
          <w:i/>
        </w:rPr>
        <w:t>i</w:t>
      </w:r>
      <w:r>
        <w:t xml:space="preserve"> </w:t>
      </w:r>
      <w:r>
        <w:rPr>
          <w:i/>
        </w:rPr>
        <w:t>ḫu-u-m</w:t>
      </w:r>
      <w:r>
        <w:t>]</w:t>
      </w:r>
      <w:r>
        <w:rPr>
          <w:i/>
        </w:rPr>
        <w:t>a-an-pát</w:t>
      </w:r>
      <w:r>
        <w:t xml:space="preserve"> BA.ÚŠ</w:t>
      </w:r>
      <w:r>
        <w:br/>
      </w:r>
      <w:r>
        <w:rPr>
          <w:i/>
        </w:rPr>
        <w:t>nam-ma</w:t>
      </w:r>
      <w:r>
        <w:t xml:space="preserve"> </w:t>
      </w:r>
      <w:r>
        <w:rPr>
          <w:i/>
        </w:rPr>
        <w:t>A-NA</w:t>
      </w:r>
      <w:r>
        <w:t xml:space="preserve"> D[INGIRMEŠ] ⌈NINDA⌉</w:t>
      </w:r>
      <w:r>
        <w:rPr>
          <w:i/>
        </w:rPr>
        <w:t>ḫar-ši-in</w:t>
      </w:r>
      <w:r>
        <w:t xml:space="preserve"> [DUG</w:t>
      </w:r>
      <w:r>
        <w:rPr>
          <w:i/>
        </w:rPr>
        <w:t>iš-p</w:t>
      </w:r>
      <w:r>
        <w:t>]</w:t>
      </w:r>
      <w:r>
        <w:rPr>
          <w:i/>
        </w:rPr>
        <w:t>a-an-du-zi-ya</w:t>
      </w:r>
      <w:r>
        <w:t xml:space="preserve"> </w:t>
      </w:r>
      <w:r>
        <w:rPr>
          <w:i/>
        </w:rPr>
        <w:t>Ú-UL</w:t>
      </w:r>
      <w:r>
        <w:t xml:space="preserve"> </w:t>
      </w:r>
      <w:r>
        <w:rPr>
          <w:i/>
        </w:rPr>
        <w:t>ku-iš-k</w:t>
      </w:r>
      <w:r>
        <w:t>[</w:t>
      </w:r>
      <w:r>
        <w:rPr>
          <w:i/>
        </w:rPr>
        <w:t>i</w:t>
      </w:r>
      <w:r>
        <w:t xml:space="preserve">] </w:t>
      </w:r>
      <w:r>
        <w:rPr>
          <w:i/>
        </w:rPr>
        <w:t>-</w:t>
      </w:r>
      <w:r>
        <w:t xml:space="preserve"> </w:t>
      </w:r>
      <w:r>
        <w:rPr>
          <w:i/>
        </w:rPr>
        <w:t>i-ya-zi</w:t>
      </w:r>
      <w:r>
        <w:br/>
        <w:t>LÚ.M[EŠAPIN.L]Á A.ŠÀ A.GÀRḪI.A DINGIR</w:t>
      </w:r>
      <w:r>
        <w:rPr>
          <w:i/>
        </w:rPr>
        <w:t>-LIM</w:t>
      </w:r>
      <w:r>
        <w:t xml:space="preserve"> </w:t>
      </w:r>
      <w:r>
        <w:rPr>
          <w:i/>
        </w:rPr>
        <w:t>ku-</w:t>
      </w:r>
      <w:r>
        <w:t>⌈</w:t>
      </w:r>
      <w:r>
        <w:rPr>
          <w:i/>
        </w:rPr>
        <w:t>i-e</w:t>
      </w:r>
      <w:r>
        <w:t>⌉</w:t>
      </w:r>
      <w:r>
        <w:rPr>
          <w:i/>
        </w:rPr>
        <w:t>-</w:t>
      </w:r>
      <w:r>
        <w:t>[</w:t>
      </w:r>
      <w:r>
        <w:rPr>
          <w:i/>
        </w:rPr>
        <w:t>eš</w:t>
      </w:r>
      <w:r>
        <w:t xml:space="preserve">] </w:t>
      </w:r>
      <w:r>
        <w:rPr>
          <w:i/>
        </w:rPr>
        <w:t>-an-né-eš-ker</w:t>
      </w:r>
      <w:r>
        <w:br/>
      </w:r>
      <w:r>
        <w:rPr>
          <w:i/>
        </w:rPr>
        <w:t>na-a</w:t>
      </w:r>
      <w:r>
        <w:t>[</w:t>
      </w:r>
      <w:r>
        <w:rPr>
          <w:i/>
        </w:rPr>
        <w:t>t</w:t>
      </w:r>
      <w:r>
        <w:t>] ⌈</w:t>
      </w:r>
      <w:r>
        <w:rPr>
          <w:i/>
        </w:rPr>
        <w:t>e</w:t>
      </w:r>
      <w:r>
        <w:t>⌉</w:t>
      </w:r>
      <w:r>
        <w:rPr>
          <w:i/>
        </w:rPr>
        <w:t>-ker</w:t>
      </w:r>
      <w:r>
        <w:br/>
      </w:r>
      <w:r>
        <w:rPr>
          <w:i/>
        </w:rPr>
        <w:t>nu</w:t>
      </w:r>
      <w:r>
        <w:t xml:space="preserve"> </w:t>
      </w:r>
      <w:r>
        <w:rPr>
          <w:i/>
        </w:rPr>
        <w:t>nam-ma</w:t>
      </w:r>
      <w:r>
        <w:t xml:space="preserve"> A.ŠÀ A.G[ÀR </w:t>
      </w:r>
      <w:r>
        <w:rPr>
          <w:i/>
        </w:rPr>
        <w:t>…</w:t>
      </w:r>
      <w:r>
        <w:t xml:space="preserve">] </w:t>
      </w:r>
      <w:r>
        <w:rPr>
          <w:i/>
        </w:rPr>
        <w:t>a-ni-ya-an-zi</w:t>
      </w:r>
      <w:r>
        <w:br/>
      </w:r>
      <w:r>
        <w:rPr>
          <w:i/>
        </w:rPr>
        <w:t>w</w:t>
      </w:r>
      <w:r>
        <w:t>[</w:t>
      </w:r>
      <w:r>
        <w:rPr>
          <w:i/>
        </w:rPr>
        <w:t>a-a</w:t>
      </w:r>
      <w:r>
        <w:t>]</w:t>
      </w:r>
      <w:r>
        <w:rPr>
          <w:i/>
        </w:rPr>
        <w:t>r-aš-ša-an-zi</w:t>
      </w:r>
      <w:r>
        <w:t xml:space="preserve"> </w:t>
      </w:r>
      <w:r>
        <w:rPr>
          <w:i/>
        </w:rPr>
        <w:t>Ú-UL</w:t>
      </w:r>
      <w:r>
        <w:t xml:space="preserve"> </w:t>
      </w:r>
      <w:r>
        <w:rPr>
          <w:i/>
        </w:rPr>
        <w:t>ku-i</w:t>
      </w:r>
      <w:r>
        <w:t>[</w:t>
      </w:r>
      <w:r>
        <w:rPr>
          <w:i/>
        </w:rPr>
        <w:t>š-ki</w:t>
      </w:r>
      <w:r>
        <w:t>]</w:t>
      </w:r>
      <w:r>
        <w:br/>
        <w:t xml:space="preserve">MUNUSMEŠ NA4ARA5 </w:t>
      </w:r>
      <w:r>
        <w:rPr>
          <w:i/>
        </w:rPr>
        <w:t>ŠA</w:t>
      </w:r>
      <w:r>
        <w:t xml:space="preserve"> DINGIRMEŠ NINDA.GUR4.RAḪI.A </w:t>
      </w:r>
      <w:r>
        <w:rPr>
          <w:i/>
        </w:rPr>
        <w:t>ku-i-e-e</w:t>
      </w:r>
      <w:r>
        <w:t>[</w:t>
      </w:r>
      <w:r>
        <w:rPr>
          <w:i/>
        </w:rPr>
        <w:t>š</w:t>
      </w:r>
      <w:r>
        <w:t xml:space="preserve"> </w:t>
      </w:r>
      <w:r>
        <w:rPr>
          <w:i/>
        </w:rPr>
        <w:t>…</w:t>
      </w:r>
      <w:r>
        <w:t>]</w:t>
      </w:r>
      <w:r>
        <w:br/>
      </w:r>
      <w:r>
        <w:rPr>
          <w:i/>
        </w:rPr>
        <w:t>na-at</w:t>
      </w:r>
      <w:r>
        <w:t xml:space="preserve"> </w:t>
      </w:r>
      <w:r>
        <w:rPr>
          <w:i/>
        </w:rPr>
        <w:t>e-ker</w:t>
      </w:r>
      <w:r>
        <w:br/>
      </w:r>
      <w:r>
        <w:rPr>
          <w:i/>
        </w:rPr>
        <w:t>nu</w:t>
      </w:r>
      <w:r>
        <w:t xml:space="preserve"> </w:t>
      </w:r>
      <w:r>
        <w:rPr>
          <w:i/>
        </w:rPr>
        <w:t>nam-ma</w:t>
      </w:r>
      <w:r>
        <w:t xml:space="preserve"> NINDA.GUR4.RA </w:t>
      </w:r>
      <w:r>
        <w:rPr>
          <w:i/>
        </w:rPr>
        <w:t>Ú-</w:t>
      </w:r>
      <w:r>
        <w:t>⌈</w:t>
      </w:r>
      <w:r>
        <w:rPr>
          <w:i/>
        </w:rPr>
        <w:t>UL</w:t>
      </w:r>
      <w:r>
        <w:t xml:space="preserve">⌉ [ </w:t>
      </w:r>
      <w:r>
        <w:rPr>
          <w:i/>
        </w:rPr>
        <w:t>...</w:t>
      </w:r>
      <w:r>
        <w:t xml:space="preserve"> ]</w:t>
      </w:r>
      <w:r>
        <w:br/>
        <w:t>UDU</w:t>
      </w:r>
      <w:r>
        <w:rPr>
          <w:i/>
        </w:rPr>
        <w:t>a-ú-li-</w:t>
      </w:r>
      <w:r>
        <w:t>⌈</w:t>
      </w:r>
      <w:r>
        <w:rPr>
          <w:i/>
        </w:rPr>
        <w:t>ú</w:t>
      </w:r>
      <w:r>
        <w:t>⌉</w:t>
      </w:r>
      <w:r>
        <w:rPr>
          <w:i/>
        </w:rPr>
        <w:t>-uš-</w:t>
      </w:r>
      <w:r>
        <w:t>⌈</w:t>
      </w:r>
      <w:r>
        <w:rPr>
          <w:i/>
        </w:rPr>
        <w:t>kán</w:t>
      </w:r>
      <w:r>
        <w:t xml:space="preserve">⌉ GU4ḪI.A UDUḪI.A </w:t>
      </w:r>
      <w:r>
        <w:rPr>
          <w:i/>
        </w:rPr>
        <w:t>ḫa-</w:t>
      </w:r>
      <w:r>
        <w:t>⌈</w:t>
      </w:r>
      <w:r>
        <w:rPr>
          <w:i/>
        </w:rPr>
        <w:t>a</w:t>
      </w:r>
      <w:r>
        <w:t>⌉</w:t>
      </w:r>
      <w:r>
        <w:rPr>
          <w:i/>
        </w:rPr>
        <w:t>-l</w:t>
      </w:r>
      <w:r>
        <w:t>[</w:t>
      </w:r>
      <w:r>
        <w:rPr>
          <w:i/>
        </w:rPr>
        <w:t>i-ya-az</w:t>
      </w:r>
      <w:r>
        <w:t xml:space="preserve">] </w:t>
      </w:r>
      <w:r>
        <w:rPr>
          <w:i/>
        </w:rPr>
        <w:t>a-ša-u-na-az</w:t>
      </w:r>
      <w:r>
        <w:t xml:space="preserve"> </w:t>
      </w:r>
      <w:r>
        <w:rPr>
          <w:i/>
        </w:rPr>
        <w:t>ku-</w:t>
      </w:r>
      <w:r>
        <w:t>⌈</w:t>
      </w:r>
      <w:r>
        <w:rPr>
          <w:i/>
        </w:rPr>
        <w:t>e-ez</w:t>
      </w:r>
      <w:r>
        <w:t>⌉</w:t>
      </w:r>
      <w:r>
        <w:rPr>
          <w:i/>
        </w:rPr>
        <w:t>-za-aš</w:t>
      </w:r>
      <w:r>
        <w:t xml:space="preserve"> </w:t>
      </w:r>
      <w:r>
        <w:rPr>
          <w:i/>
        </w:rPr>
        <w:t>kar-aš-ke-er</w:t>
      </w:r>
      <w:r>
        <w:br/>
      </w:r>
      <w:r>
        <w:rPr>
          <w:i/>
        </w:rPr>
        <w:t>nu</w:t>
      </w:r>
      <w:r>
        <w:t xml:space="preserve"> [</w:t>
      </w:r>
      <w:r>
        <w:rPr>
          <w:i/>
        </w:rPr>
        <w:t>…</w:t>
      </w:r>
      <w:r>
        <w:t xml:space="preserve">] LÚ.MEŠSIPA.UDU </w:t>
      </w:r>
      <w:r>
        <w:rPr>
          <w:i/>
        </w:rPr>
        <w:t>e-ker</w:t>
      </w:r>
      <w:r>
        <w:br/>
        <w:t>⌈</w:t>
      </w:r>
      <w:r>
        <w:rPr>
          <w:i/>
        </w:rPr>
        <w:t>ḫa</w:t>
      </w:r>
      <w:r>
        <w:t>⌉</w:t>
      </w:r>
      <w:r>
        <w:rPr>
          <w:i/>
        </w:rPr>
        <w:t>-a-li-ya</w:t>
      </w:r>
      <w:r>
        <w:t xml:space="preserve"> </w:t>
      </w:r>
      <w:r>
        <w:rPr>
          <w:i/>
        </w:rPr>
        <w:t>a-ša-a-u-wa-x</w:t>
      </w:r>
      <w:r>
        <w:t xml:space="preserve">[ </w:t>
      </w:r>
      <w:r>
        <w:rPr>
          <w:i/>
        </w:rPr>
        <w:t>...</w:t>
      </w:r>
      <w:r>
        <w:t xml:space="preserve"> ]</w:t>
      </w:r>
      <w:r>
        <w:br/>
      </w:r>
      <w:r>
        <w:rPr>
          <w:i/>
        </w:rPr>
        <w:t>nu</w:t>
      </w:r>
      <w:r>
        <w:t xml:space="preserve"> </w:t>
      </w:r>
      <w:r>
        <w:rPr>
          <w:i/>
        </w:rPr>
        <w:t>ú-ez-zi</w:t>
      </w:r>
      <w:r>
        <w:t xml:space="preserve"> </w:t>
      </w:r>
      <w:r>
        <w:rPr>
          <w:i/>
        </w:rPr>
        <w:t>A-NA</w:t>
      </w:r>
      <w:r>
        <w:t xml:space="preserve"> DINGIRMEŠ NINDA.GUR4.RAḪI.A DUG</w:t>
      </w:r>
      <w:r>
        <w:rPr>
          <w:i/>
        </w:rPr>
        <w:t>iš-pa-a</w:t>
      </w:r>
      <w:r>
        <w:t>[</w:t>
      </w:r>
      <w:r>
        <w:rPr>
          <w:i/>
        </w:rPr>
        <w:t>n-tu-uz-zi</w:t>
      </w:r>
      <w:r>
        <w:t>] UDU</w:t>
      </w:r>
      <w:r>
        <w:rPr>
          <w:i/>
        </w:rPr>
        <w:t>a-ú-li-uš-ša</w:t>
      </w:r>
      <w:r>
        <w:t xml:space="preserve"> </w:t>
      </w:r>
      <w:r>
        <w:rPr>
          <w:i/>
        </w:rPr>
        <w:t>kar-</w:t>
      </w:r>
      <w:r>
        <w:t>⌈</w:t>
      </w:r>
      <w:r>
        <w:rPr>
          <w:i/>
        </w:rPr>
        <w:t>ša</w:t>
      </w:r>
      <w:r>
        <w:t>⌉</w:t>
      </w:r>
      <w:r>
        <w:rPr>
          <w:i/>
        </w:rPr>
        <w:t>-an-da-ri</w:t>
      </w:r>
      <w:r>
        <w:br/>
      </w:r>
      <w:r>
        <w:rPr>
          <w:i/>
        </w:rPr>
        <w:t>nu-un-n</w:t>
      </w:r>
      <w:r>
        <w:t>[</w:t>
      </w:r>
      <w:r>
        <w:rPr>
          <w:i/>
        </w:rPr>
        <w:t>a-aš</w:t>
      </w:r>
      <w:r>
        <w:t xml:space="preserve">] </w:t>
      </w:r>
      <w:r>
        <w:rPr>
          <w:i/>
        </w:rPr>
        <w:t>ú-wa-at-te-ni</w:t>
      </w:r>
      <w:r>
        <w:t xml:space="preserve"> DINGIRMEŠ </w:t>
      </w:r>
      <w:r>
        <w:rPr>
          <w:i/>
        </w:rPr>
        <w:t>a-pé-</w:t>
      </w:r>
      <w:r>
        <w:t>⌈</w:t>
      </w:r>
      <w:r>
        <w:rPr>
          <w:i/>
        </w:rPr>
        <w:t>e</w:t>
      </w:r>
      <w:r>
        <w:t>⌉</w:t>
      </w:r>
      <w:r>
        <w:rPr>
          <w:i/>
        </w:rPr>
        <w:t>-da-ni</w:t>
      </w:r>
      <w:r>
        <w:t xml:space="preserve"> </w:t>
      </w:r>
      <w:r>
        <w:rPr>
          <w:i/>
        </w:rPr>
        <w:t>ud-da-a-ni-</w:t>
      </w:r>
      <w:r>
        <w:t>⌈</w:t>
      </w:r>
      <w:r>
        <w:rPr>
          <w:i/>
        </w:rPr>
        <w:t>i</w:t>
      </w:r>
      <w:r>
        <w:t xml:space="preserve">⌉ </w:t>
      </w:r>
      <w:r>
        <w:rPr>
          <w:i/>
        </w:rPr>
        <w:t>wa-aš-du-li</w:t>
      </w:r>
      <w:r>
        <w:t xml:space="preserve"> </w:t>
      </w:r>
      <w:r>
        <w:rPr>
          <w:i/>
        </w:rPr>
        <w:t>ḫar-te-ni</w:t>
      </w:r>
      <w:r>
        <w:br/>
      </w:r>
      <w:r>
        <w:rPr>
          <w:i/>
        </w:rPr>
        <w:t>na-aš-</w:t>
      </w:r>
      <w:r>
        <w:t>⌈</w:t>
      </w:r>
      <w:r>
        <w:rPr>
          <w:i/>
        </w:rPr>
        <w:t>ta</w:t>
      </w:r>
      <w:r>
        <w:t xml:space="preserve">⌉ </w:t>
      </w:r>
      <w:r>
        <w:rPr>
          <w:i/>
        </w:rPr>
        <w:t>A-NA</w:t>
      </w:r>
      <w:r>
        <w:t xml:space="preserve"> DUMU.LÚ.U19.⌈LU⌉ [ </w:t>
      </w:r>
      <w:r>
        <w:rPr>
          <w:i/>
        </w:rPr>
        <w:t>...</w:t>
      </w:r>
      <w:r>
        <w:t xml:space="preserve"> ] </w:t>
      </w:r>
      <w:r>
        <w:rPr>
          <w:i/>
        </w:rPr>
        <w:t>ḫa-at-ta-</w:t>
      </w:r>
      <w:r>
        <w:t>⌈</w:t>
      </w:r>
      <w:r>
        <w:rPr>
          <w:i/>
        </w:rPr>
        <w:t>tar</w:t>
      </w:r>
      <w:r>
        <w:t>⌉</w:t>
      </w:r>
      <w:r>
        <w:rPr>
          <w:i/>
        </w:rPr>
        <w:t>-šum-mi-it</w:t>
      </w:r>
      <w:r>
        <w:t xml:space="preserve"> </w:t>
      </w:r>
      <w:r>
        <w:rPr>
          <w:i/>
        </w:rPr>
        <w:t>ḫar-a</w:t>
      </w:r>
      <w:r>
        <w:t>[</w:t>
      </w:r>
      <w:r>
        <w:rPr>
          <w:i/>
        </w:rPr>
        <w:t>k-t</w:t>
      </w:r>
      <w:r>
        <w:t>]</w:t>
      </w:r>
      <w:r>
        <w:rPr>
          <w:i/>
        </w:rPr>
        <w:t>a</w:t>
      </w:r>
      <w:r>
        <w:br/>
      </w:r>
      <w:r>
        <w:rPr>
          <w:i/>
        </w:rPr>
        <w:lastRenderedPageBreak/>
        <w:t>nu</w:t>
      </w:r>
      <w:r>
        <w:t xml:space="preserve"> ZAG</w:t>
      </w:r>
      <w:r>
        <w:rPr>
          <w:i/>
        </w:rPr>
        <w:t>-an</w:t>
      </w:r>
      <w:r>
        <w:t xml:space="preserve"> </w:t>
      </w:r>
      <w:r>
        <w:rPr>
          <w:i/>
        </w:rPr>
        <w:t>ku-i</w:t>
      </w:r>
      <w:r>
        <w:t>[</w:t>
      </w:r>
      <w:r>
        <w:rPr>
          <w:i/>
        </w:rPr>
        <w:t>t</w:t>
      </w:r>
      <w:r>
        <w:t xml:space="preserve"> </w:t>
      </w:r>
      <w:r>
        <w:rPr>
          <w:i/>
        </w:rPr>
        <w:t>…</w:t>
      </w:r>
      <w:r>
        <w:t>]</w:t>
      </w:r>
      <w:r>
        <w:br/>
      </w:r>
      <w:r>
        <w:rPr>
          <w:i/>
        </w:rPr>
        <w:t>na-at</w:t>
      </w:r>
      <w:r>
        <w:t xml:space="preserve"> NU.GÁL</w:t>
      </w:r>
      <w:r>
        <w:br/>
      </w:r>
      <w:r>
        <w:rPr>
          <w:i/>
        </w:rPr>
        <w:t>nu</w:t>
      </w:r>
      <w:r>
        <w:t xml:space="preserve"> DINGIRMEŠ </w:t>
      </w:r>
      <w:r>
        <w:rPr>
          <w:i/>
        </w:rPr>
        <w:t>ku-it</w:t>
      </w:r>
      <w:r>
        <w:t xml:space="preserve"> </w:t>
      </w:r>
      <w:r>
        <w:rPr>
          <w:i/>
        </w:rPr>
        <w:t>wa-aš-túl</w:t>
      </w:r>
      <w:r>
        <w:t xml:space="preserve"> </w:t>
      </w:r>
      <w:r>
        <w:rPr>
          <w:i/>
        </w:rPr>
        <w:t>uš-kat-te-ni</w:t>
      </w:r>
      <w:r>
        <w:br/>
      </w:r>
      <w:r>
        <w:rPr>
          <w:i/>
        </w:rPr>
        <w:t>nu</w:t>
      </w:r>
      <w:r>
        <w:t xml:space="preserve"> </w:t>
      </w:r>
      <w:r>
        <w:rPr>
          <w:i/>
        </w:rPr>
        <w:t>na-aš-šu</w:t>
      </w:r>
      <w:r>
        <w:t xml:space="preserve"> DINGIRMEŠ</w:t>
      </w:r>
      <w:r>
        <w:rPr>
          <w:i/>
        </w:rPr>
        <w:t>-ni-ya-an-za</w:t>
      </w:r>
      <w:r>
        <w:t xml:space="preserve"> </w:t>
      </w:r>
      <w:r>
        <w:rPr>
          <w:i/>
        </w:rPr>
        <w:t>ú-ed-du</w:t>
      </w:r>
      <w:r>
        <w:br/>
      </w:r>
      <w:r>
        <w:rPr>
          <w:i/>
        </w:rPr>
        <w:t>na-at</w:t>
      </w:r>
      <w:r>
        <w:t xml:space="preserve"> ⌈</w:t>
      </w:r>
      <w:r>
        <w:rPr>
          <w:i/>
        </w:rPr>
        <w:t>me-ma</w:t>
      </w:r>
      <w:r>
        <w:t>⌉</w:t>
      </w:r>
      <w:r>
        <w:rPr>
          <w:i/>
        </w:rPr>
        <w:t>-ú</w:t>
      </w:r>
      <w:r>
        <w:br/>
      </w:r>
      <w:r>
        <w:rPr>
          <w:i/>
        </w:rPr>
        <w:t>na-aš-ma-at</w:t>
      </w:r>
      <w:r>
        <w:t xml:space="preserve"> MUNUS.MEŠŠU.GI LÚ.MEŠAZU LÚ.MEŠ⌈MUŠEN.DÙ⌉ </w:t>
      </w:r>
      <w:r>
        <w:rPr>
          <w:i/>
        </w:rPr>
        <w:t>me-mi-ya-</w:t>
      </w:r>
      <w:r>
        <w:t>⌈</w:t>
      </w:r>
      <w:r>
        <w:rPr>
          <w:i/>
        </w:rPr>
        <w:t>an-du</w:t>
      </w:r>
      <w:r>
        <w:t>⌉</w:t>
      </w:r>
      <w:r>
        <w:br/>
      </w:r>
      <w:r>
        <w:rPr>
          <w:i/>
        </w:rPr>
        <w:t>na-</w:t>
      </w:r>
      <w:r>
        <w:t>⌈</w:t>
      </w:r>
      <w:r>
        <w:rPr>
          <w:i/>
        </w:rPr>
        <w:t>aš</w:t>
      </w:r>
      <w:r>
        <w:t>⌉</w:t>
      </w:r>
      <w:r>
        <w:rPr>
          <w:i/>
        </w:rPr>
        <w:t>-ma-at</w:t>
      </w:r>
      <w:r>
        <w:t xml:space="preserve"> </w:t>
      </w:r>
      <w:r>
        <w:rPr>
          <w:i/>
        </w:rPr>
        <w:t>za-aš-ḫi-ya-az</w:t>
      </w:r>
      <w:r>
        <w:t xml:space="preserve"> DUMU.LÚ.U19.LU </w:t>
      </w:r>
      <w:r>
        <w:rPr>
          <w:i/>
        </w:rPr>
        <w:t>a-uš-du</w:t>
      </w:r>
      <w:r>
        <w:br/>
      </w:r>
      <w:r>
        <w:rPr>
          <w:i/>
        </w:rPr>
        <w:t>na-aš-ta</w:t>
      </w:r>
      <w:r>
        <w:t xml:space="preserve"> URUDUZI.KIN.BAR</w:t>
      </w:r>
      <w:r>
        <w:rPr>
          <w:i/>
        </w:rPr>
        <w:t>-aš</w:t>
      </w:r>
      <w:r>
        <w:t xml:space="preserve"> GIŠ</w:t>
      </w:r>
      <w:r>
        <w:rPr>
          <w:i/>
        </w:rPr>
        <w:t>šar-pa-az</w:t>
      </w:r>
      <w:r>
        <w:t xml:space="preserve"> </w:t>
      </w:r>
      <w:r>
        <w:rPr>
          <w:i/>
        </w:rPr>
        <w:t>ku-un-ku-u-e-en</w:t>
      </w:r>
      <w:r>
        <w:br/>
        <w:t>⌈</w:t>
      </w:r>
      <w:r>
        <w:rPr>
          <w:i/>
        </w:rPr>
        <w:t>nu</w:t>
      </w:r>
      <w:r>
        <w:t xml:space="preserve">⌉ DINGIRMEŠ </w:t>
      </w:r>
      <w:r>
        <w:rPr>
          <w:i/>
        </w:rPr>
        <w:t>A-NA</w:t>
      </w:r>
      <w:r>
        <w:t xml:space="preserve"> KUR URUKÙ.BABBAR</w:t>
      </w:r>
      <w:r>
        <w:rPr>
          <w:i/>
        </w:rPr>
        <w:t>-ti</w:t>
      </w:r>
      <w:r>
        <w:t xml:space="preserve"> </w:t>
      </w:r>
      <w:r>
        <w:rPr>
          <w:i/>
        </w:rPr>
        <w:t>ge-en-zu</w:t>
      </w:r>
      <w:r>
        <w:t xml:space="preserve"> </w:t>
      </w:r>
      <w:r>
        <w:rPr>
          <w:i/>
        </w:rPr>
        <w:t>nam-ma</w:t>
      </w:r>
      <w:r>
        <w:t xml:space="preserve"> </w:t>
      </w:r>
      <w:r>
        <w:rPr>
          <w:i/>
        </w:rPr>
        <w:t>ta-at-tén</w:t>
      </w:r>
      <w:r>
        <w:br/>
        <w:t>⌈</w:t>
      </w:r>
      <w:r>
        <w:rPr>
          <w:i/>
        </w:rPr>
        <w:t>ke-e-ez</w:t>
      </w:r>
      <w:r>
        <w:t>⌉</w:t>
      </w:r>
      <w:r>
        <w:rPr>
          <w:i/>
        </w:rPr>
        <w:t>-za-at</w:t>
      </w:r>
      <w:r>
        <w:t xml:space="preserve"> </w:t>
      </w:r>
      <w:r>
        <w:rPr>
          <w:i/>
        </w:rPr>
        <w:t>ḫi-in-ga-na-an-za</w:t>
      </w:r>
      <w:r>
        <w:t xml:space="preserve"> </w:t>
      </w:r>
      <w:r>
        <w:rPr>
          <w:i/>
        </w:rPr>
        <w:t>ta-ma-aš-ta</w:t>
      </w:r>
      <w:r>
        <w:br/>
        <w:t>⌈</w:t>
      </w:r>
      <w:r>
        <w:rPr>
          <w:i/>
        </w:rPr>
        <w:t>ke</w:t>
      </w:r>
      <w:r>
        <w:t>⌉</w:t>
      </w:r>
      <w:r>
        <w:rPr>
          <w:i/>
        </w:rPr>
        <w:t>-e-ez-za-ma-at</w:t>
      </w:r>
      <w:r>
        <w:t xml:space="preserve"> ⌈</w:t>
      </w:r>
      <w:r>
        <w:rPr>
          <w:i/>
        </w:rPr>
        <w:t>ku-ru-ra</w:t>
      </w:r>
      <w:r>
        <w:t>⌉</w:t>
      </w:r>
      <w:r>
        <w:rPr>
          <w:i/>
        </w:rPr>
        <w:t>-an-za</w:t>
      </w:r>
      <w:r>
        <w:t xml:space="preserve"> </w:t>
      </w:r>
      <w:r>
        <w:rPr>
          <w:i/>
        </w:rPr>
        <w:t>ta-ma-aš-ta</w:t>
      </w:r>
      <w:r>
        <w:br/>
      </w:r>
      <w:r>
        <w:rPr>
          <w:i/>
        </w:rPr>
        <w:t>nu</w:t>
      </w:r>
      <w:r>
        <w:t xml:space="preserve"> </w:t>
      </w:r>
      <w:r>
        <w:rPr>
          <w:i/>
        </w:rPr>
        <w:t>ku-ri-wa-na-aš</w:t>
      </w:r>
      <w:r>
        <w:t xml:space="preserve"> KUR.KURMEŠ </w:t>
      </w:r>
      <w:r>
        <w:rPr>
          <w:i/>
        </w:rPr>
        <w:t>ku-e</w:t>
      </w:r>
      <w:r>
        <w:t xml:space="preserve"> </w:t>
      </w:r>
      <w:r>
        <w:rPr>
          <w:i/>
        </w:rPr>
        <w:t>a-ra-aḫ-za</w:t>
      </w:r>
      <w:r>
        <w:t>!-an-da</w:t>
      </w:r>
      <w:r>
        <w:br/>
        <w:t>KUR URU</w:t>
      </w:r>
      <w:r>
        <w:rPr>
          <w:i/>
        </w:rPr>
        <w:t>mi-it-ta-an-ni</w:t>
      </w:r>
      <w:r>
        <w:t xml:space="preserve"> KUR URU</w:t>
      </w:r>
      <w:r>
        <w:rPr>
          <w:i/>
        </w:rPr>
        <w:t>ar-za-u-wa</w:t>
      </w:r>
      <w:r>
        <w:br/>
      </w:r>
      <w:r>
        <w:rPr>
          <w:i/>
        </w:rPr>
        <w:t>nu</w:t>
      </w:r>
      <w:r>
        <w:t xml:space="preserve"> </w:t>
      </w:r>
      <w:r>
        <w:rPr>
          <w:i/>
        </w:rPr>
        <w:t>ḫu-u-ma-an-za</w:t>
      </w:r>
      <w:r>
        <w:t xml:space="preserve"> ⌈</w:t>
      </w:r>
      <w:r>
        <w:rPr>
          <w:i/>
        </w:rPr>
        <w:t>šu-ul</w:t>
      </w:r>
      <w:r>
        <w:t>⌉</w:t>
      </w:r>
      <w:r>
        <w:rPr>
          <w:i/>
        </w:rPr>
        <w:t>-le-e-et</w:t>
      </w:r>
      <w:r>
        <w:br/>
      </w:r>
      <w:r>
        <w:rPr>
          <w:i/>
        </w:rPr>
        <w:t>nu-za-kán</w:t>
      </w:r>
      <w:r>
        <w:t xml:space="preserve"> DIN[GIR]MEŠ </w:t>
      </w:r>
      <w:r>
        <w:rPr>
          <w:i/>
        </w:rPr>
        <w:t>ša-ra-a</w:t>
      </w:r>
      <w:r>
        <w:t xml:space="preserve"> </w:t>
      </w:r>
      <w:r>
        <w:rPr>
          <w:i/>
        </w:rPr>
        <w:t>Ú-UL</w:t>
      </w:r>
      <w:r>
        <w:t xml:space="preserve"> </w:t>
      </w:r>
      <w:r>
        <w:rPr>
          <w:i/>
        </w:rPr>
        <w:t>i-ya-an-</w:t>
      </w:r>
      <w:r>
        <w:t>⌈</w:t>
      </w:r>
      <w:r>
        <w:rPr>
          <w:i/>
        </w:rPr>
        <w:t>zi</w:t>
      </w:r>
      <w:r>
        <w:t>⌉</w:t>
      </w:r>
      <w:r>
        <w:br/>
        <w:t>⌈</w:t>
      </w:r>
      <w:r>
        <w:rPr>
          <w:i/>
        </w:rPr>
        <w:t>na</w:t>
      </w:r>
      <w:r>
        <w:t>⌉</w:t>
      </w:r>
      <w:r>
        <w:rPr>
          <w:i/>
        </w:rPr>
        <w:t>-aš-ta</w:t>
      </w:r>
      <w:r>
        <w:t xml:space="preserve"> </w:t>
      </w:r>
      <w:r>
        <w:rPr>
          <w:i/>
        </w:rPr>
        <w:t>NI-EŠ</w:t>
      </w:r>
      <w:r>
        <w:t xml:space="preserve"> DINGIRMEŠ </w:t>
      </w:r>
      <w:r>
        <w:rPr>
          <w:i/>
        </w:rPr>
        <w:t>šar-re-eš-kán-</w:t>
      </w:r>
      <w:r>
        <w:t>⌈</w:t>
      </w:r>
      <w:r>
        <w:rPr>
          <w:i/>
        </w:rPr>
        <w:t>zi</w:t>
      </w:r>
      <w:r>
        <w:t>⌉</w:t>
      </w:r>
      <w:r>
        <w:br/>
        <w:t>[</w:t>
      </w:r>
      <w:r>
        <w:rPr>
          <w:i/>
        </w:rPr>
        <w:t>n</w:t>
      </w:r>
      <w:r>
        <w:t>]</w:t>
      </w:r>
      <w:r>
        <w:rPr>
          <w:i/>
        </w:rPr>
        <w:t>u</w:t>
      </w:r>
      <w:r>
        <w:t xml:space="preserve"> KUR URU</w:t>
      </w:r>
      <w:r>
        <w:rPr>
          <w:i/>
        </w:rPr>
        <w:t>ḫa-at-ti</w:t>
      </w:r>
      <w:r>
        <w:t xml:space="preserve"> </w:t>
      </w:r>
      <w:r>
        <w:rPr>
          <w:i/>
        </w:rPr>
        <w:t>i-da-a-la-u-wa-an-ni</w:t>
      </w:r>
      <w:r>
        <w:t xml:space="preserve"> </w:t>
      </w:r>
      <w:r>
        <w:rPr>
          <w:i/>
        </w:rPr>
        <w:t>ša-an-ḫi-iš-</w:t>
      </w:r>
      <w:r>
        <w:t>[</w:t>
      </w:r>
      <w:r>
        <w:rPr>
          <w:i/>
        </w:rPr>
        <w:t>k</w:t>
      </w:r>
      <w:r>
        <w:t>]</w:t>
      </w:r>
      <w:r>
        <w:rPr>
          <w:i/>
        </w:rPr>
        <w:t>án-zi</w:t>
      </w:r>
      <w:r>
        <w:br/>
        <w:t>⌈ÉḪI.A⌉.DINGIRMEŠ</w:t>
      </w:r>
      <w:r>
        <w:rPr>
          <w:i/>
        </w:rPr>
        <w:t>-ma</w:t>
      </w:r>
      <w:r>
        <w:t xml:space="preserve"> ⌈</w:t>
      </w:r>
      <w:r>
        <w:rPr>
          <w:i/>
        </w:rPr>
        <w:t>la</w:t>
      </w:r>
      <w:r>
        <w:t>⌉</w:t>
      </w:r>
      <w:r>
        <w:rPr>
          <w:i/>
        </w:rPr>
        <w:t>-u-wa-ar-ru-na</w:t>
      </w:r>
      <w:r>
        <w:t xml:space="preserve"> </w:t>
      </w:r>
      <w:r>
        <w:rPr>
          <w:i/>
        </w:rPr>
        <w:t>ša-an-ḫi-iš-</w:t>
      </w:r>
      <w:r>
        <w:t>⌈</w:t>
      </w:r>
      <w:r>
        <w:rPr>
          <w:i/>
        </w:rPr>
        <w:t>kán-zi</w:t>
      </w:r>
      <w:r>
        <w:t>⌉</w:t>
      </w:r>
      <w:r>
        <w:br/>
        <w:t>⌈</w:t>
      </w:r>
      <w:r>
        <w:rPr>
          <w:i/>
        </w:rPr>
        <w:t>na</w:t>
      </w:r>
      <w:r>
        <w:t>⌉</w:t>
      </w:r>
      <w:r>
        <w:rPr>
          <w:i/>
        </w:rPr>
        <w:t>-at</w:t>
      </w:r>
      <w:r>
        <w:t xml:space="preserve"> </w:t>
      </w:r>
      <w:r>
        <w:rPr>
          <w:i/>
        </w:rPr>
        <w:t>A-NA</w:t>
      </w:r>
      <w:r>
        <w:t xml:space="preserve"> DINGIRMEŠ </w:t>
      </w:r>
      <w:r>
        <w:rPr>
          <w:i/>
        </w:rPr>
        <w:t>kat-ta-wa-a-tar</w:t>
      </w:r>
      <w:r>
        <w:t xml:space="preserve"> </w:t>
      </w:r>
      <w:r>
        <w:rPr>
          <w:i/>
        </w:rPr>
        <w:t>nam-ma</w:t>
      </w:r>
      <w:r>
        <w:t xml:space="preserve"> </w:t>
      </w:r>
      <w:r>
        <w:rPr>
          <w:i/>
        </w:rPr>
        <w:t>ki-ša-ru</w:t>
      </w:r>
      <w:r>
        <w:br/>
      </w:r>
      <w:r>
        <w:rPr>
          <w:i/>
        </w:rPr>
        <w:t>nu-uš-ša-an</w:t>
      </w:r>
      <w:r>
        <w:t xml:space="preserve"> </w:t>
      </w:r>
      <w:r>
        <w:rPr>
          <w:i/>
        </w:rPr>
        <w:t>ḫi-</w:t>
      </w:r>
      <w:r>
        <w:t>⌈</w:t>
      </w:r>
      <w:r>
        <w:rPr>
          <w:i/>
        </w:rPr>
        <w:t>in</w:t>
      </w:r>
      <w:r>
        <w:t>⌉</w:t>
      </w:r>
      <w:r>
        <w:rPr>
          <w:i/>
        </w:rPr>
        <w:t>-kán</w:t>
      </w:r>
      <w:r>
        <w:t xml:space="preserve"> </w:t>
      </w:r>
      <w:r>
        <w:rPr>
          <w:i/>
        </w:rPr>
        <w:t>ku-ru-ur</w:t>
      </w:r>
      <w:r>
        <w:t xml:space="preserve"> </w:t>
      </w:r>
      <w:r>
        <w:rPr>
          <w:i/>
        </w:rPr>
        <w:t>ga-aš-ta-an</w:t>
      </w:r>
      <w:r>
        <w:t xml:space="preserve"> </w:t>
      </w:r>
      <w:r>
        <w:rPr>
          <w:i/>
        </w:rPr>
        <w:t>i-da-a-lu-un</w:t>
      </w:r>
      <w:r>
        <w:t xml:space="preserve"> </w:t>
      </w:r>
      <w:r>
        <w:rPr>
          <w:i/>
        </w:rPr>
        <w:t>ta-pa-aš-ša-an</w:t>
      </w:r>
      <w:r>
        <w:t xml:space="preserve"> </w:t>
      </w:r>
      <w:r>
        <w:rPr>
          <w:i/>
        </w:rPr>
        <w:t>A-NA</w:t>
      </w:r>
      <w:r>
        <w:t xml:space="preserve"> KUR URU</w:t>
      </w:r>
      <w:r>
        <w:rPr>
          <w:i/>
        </w:rPr>
        <w:t>mi-it-ta-an-ni</w:t>
      </w:r>
      <w:r>
        <w:t xml:space="preserve"> </w:t>
      </w:r>
      <w:r>
        <w:rPr>
          <w:i/>
        </w:rPr>
        <w:t>Ù</w:t>
      </w:r>
      <w:r>
        <w:t xml:space="preserve"> </w:t>
      </w:r>
      <w:r>
        <w:rPr>
          <w:i/>
        </w:rPr>
        <w:t>A-NA</w:t>
      </w:r>
      <w:r>
        <w:t xml:space="preserve"> KUR URU</w:t>
      </w:r>
      <w:r>
        <w:rPr>
          <w:i/>
        </w:rPr>
        <w:t>ar-za-u-wa</w:t>
      </w:r>
      <w:r>
        <w:t xml:space="preserve"> </w:t>
      </w:r>
      <w:r>
        <w:rPr>
          <w:i/>
        </w:rPr>
        <w:t>tar-na-at-tén</w:t>
      </w:r>
      <w:r>
        <w:br/>
      </w:r>
      <w:r>
        <w:rPr>
          <w:i/>
        </w:rPr>
        <w:t>wa-ar-ša-an-da</w:t>
      </w:r>
      <w:r>
        <w:t xml:space="preserve"> </w:t>
      </w:r>
      <w:r>
        <w:rPr>
          <w:i/>
        </w:rPr>
        <w:t>šu-ul-la-an-da</w:t>
      </w:r>
      <w:r>
        <w:t xml:space="preserve"> KUR.KURḪI.A</w:t>
      </w:r>
      <w:r>
        <w:br/>
      </w:r>
      <w:r>
        <w:rPr>
          <w:i/>
        </w:rPr>
        <w:t>A-</w:t>
      </w:r>
      <w:r>
        <w:t>⌈</w:t>
      </w:r>
      <w:r>
        <w:rPr>
          <w:i/>
        </w:rPr>
        <w:t>NA</w:t>
      </w:r>
      <w:r>
        <w:t>⌉ KUR URUKÙ.BABBAR</w:t>
      </w:r>
      <w:r>
        <w:rPr>
          <w:i/>
        </w:rPr>
        <w:t>-ti-ma</w:t>
      </w:r>
      <w:r>
        <w:t xml:space="preserve"> </w:t>
      </w:r>
      <w:r>
        <w:rPr>
          <w:i/>
        </w:rPr>
        <w:t>ta-ri-ya-an</w:t>
      </w:r>
      <w:r>
        <w:t xml:space="preserve"> KUR</w:t>
      </w:r>
      <w:r>
        <w:rPr>
          <w:i/>
        </w:rPr>
        <w:t>-e</w:t>
      </w:r>
      <w:r>
        <w:br/>
      </w:r>
      <w:r>
        <w:rPr>
          <w:i/>
        </w:rPr>
        <w:t>nu</w:t>
      </w:r>
      <w:r>
        <w:t xml:space="preserve"> </w:t>
      </w:r>
      <w:r>
        <w:rPr>
          <w:i/>
        </w:rPr>
        <w:t>ta-ri-ya-an-da-an</w:t>
      </w:r>
      <w:r>
        <w:t xml:space="preserve"> </w:t>
      </w:r>
      <w:r>
        <w:rPr>
          <w:i/>
        </w:rPr>
        <w:t>la-a-at-tén</w:t>
      </w:r>
      <w:r>
        <w:br/>
      </w:r>
      <w:r>
        <w:rPr>
          <w:i/>
        </w:rPr>
        <w:t>wa-ar-ši-ya-an-da-an-ma</w:t>
      </w:r>
      <w:r>
        <w:t xml:space="preserve"> </w:t>
      </w:r>
      <w:r>
        <w:rPr>
          <w:i/>
        </w:rPr>
        <w:t>tu-u-ri-ya-at-tén</w:t>
      </w:r>
      <w:r>
        <w:t xml:space="preserve"> </w:t>
      </w:r>
      <w:r>
        <w:rPr>
          <w:i/>
        </w:rPr>
        <w:t>¬¬¬</w:t>
      </w:r>
    </w:p>
    <w:p w14:paraId="67165D29" w14:textId="77777777" w:rsidR="004D3993" w:rsidRDefault="00A114E5">
      <w:pPr>
        <w:spacing w:after="120"/>
      </w:pPr>
      <w:r>
        <w:t>This, (you) gods [r], (is), [what] you have to have:</w:t>
      </w:r>
      <w:r>
        <w:br/>
        <w:t>You have the plague [sen],</w:t>
      </w:r>
      <w:r>
        <w:br/>
        <w:t>And the [gan] ze land ḫatt [i] died.</w:t>
      </w:r>
      <w:r>
        <w:br/>
        <w:t>Nobody makes the G [öttern] more thick bread and [Gusso] horse.</w:t>
      </w:r>
      <w:r>
        <w:br/>
        <w:t>What [e] p [flüg] he used to sow on the field (and) hallway of the deity,</w:t>
      </w:r>
      <w:r>
        <w:br/>
        <w:t>They died.</w:t>
      </w:r>
      <w:r>
        <w:br/>
        <w:t>And [n] someone sows more on the field (and) of the deity,</w:t>
      </w:r>
      <w:r>
        <w:br/>
        <w:t>nobody e [r] more.</w:t>
      </w:r>
      <w:r>
        <w:br/>
        <w:t>Which women with the millstone (for) the thick bread of the gods used to grind,</w:t>
      </w:r>
      <w:r>
        <w:br/>
        <w:t>They died:</w:t>
      </w:r>
      <w:r>
        <w:br/>
        <w:t>Nobody grinds (for) the thick bread.</w:t>
      </w:r>
      <w:r>
        <w:br/>
        <w:t>The slaughter victims, (i.e.) cattle (and) sheep, from which hurdles (and) they were used to separate them,</w:t>
      </w:r>
      <w:r>
        <w:br/>
        <w:t>(these) [bark] r- and sheep-shepherd died.</w:t>
      </w:r>
      <w:r>
        <w:br/>
      </w:r>
      <w:r>
        <w:lastRenderedPageBreak/>
        <w:t>Also hurdle (and) steals [e ...].</w:t>
      </w:r>
      <w:r>
        <w:br/>
        <w:t>Later thick bread, casting [opf] he (and) slaughter victims will be omitted.</w:t>
      </w:r>
      <w:r>
        <w:br/>
        <w:t>You will, later the matter, keep us (fixed) later in that matter.</w:t>
      </w:r>
      <w:r>
        <w:br/>
        <w:t>(Us us,) of the human children, our wisdom has gone.</w:t>
      </w:r>
      <w:r>
        <w:br/>
        <w:t>What we do right</w:t>
      </w:r>
      <w:r>
        <w:br/>
        <w:t>That is not available.</w:t>
      </w:r>
      <w:r>
        <w:br/>
        <w:t>What offenses you, gods, have an eye on:</w:t>
      </w:r>
      <w:r>
        <w:br/>
        <w:t>Either a gatherer should come</w:t>
      </w:r>
      <w:r>
        <w:br/>
        <w:t>And name it</w:t>
      </w:r>
      <w:r>
        <w:br/>
        <w:t>Or old women, summoning priests (or) bird showers should name it,</w:t>
      </w:r>
      <w:r>
        <w:br/>
        <w:t>Or a human child should see it through a dream!</w:t>
      </w:r>
      <w:r>
        <w:br/>
        <w:t>We dangled from the tip of a needle.</w:t>
      </w:r>
      <w:r>
        <w:br/>
        <w:t>(You) gods, take a good attitude again to the country ḫatti (opposite)!</w:t>
      </w:r>
      <w:r>
        <w:br/>
        <w:t>From one side it pushed the plague,</w:t>
      </w:r>
      <w:r>
        <w:br/>
        <w:t>From the other side, however, the enemy pressed it.</w:t>
      </w:r>
      <w:r>
        <w:br/>
        <w:t>Autonomous countries that () all around (located),</w:t>
      </w:r>
      <w:r>
        <w:br/>
        <w:t>The country Mittanni (and) the country of Arzawa,</w:t>
      </w:r>
      <w:r>
        <w:br/>
        <w:t>Everyone was in the dispute (with ḫatti):</w:t>
      </w:r>
      <w:r>
        <w:br/>
        <w:t>They do not celebrate (you) gods,</w:t>
      </w:r>
      <w:r>
        <w:br/>
        <w:t>They cross the godsid,</w:t>
      </w:r>
      <w:r>
        <w:br/>
        <w:t>You are looking for the country ḫatti to pest,</w:t>
      </w:r>
      <w:r>
        <w:br/>
        <w:t>But the temples are trying to rob them.</w:t>
      </w:r>
      <w:r>
        <w:br/>
        <w:t>This should be (you) gods an object of the indictment!</w:t>
      </w:r>
      <w:r>
        <w:br/>
        <w:t>People, hostility, hunger (and) the evil fever you should let the country Mittanni and the country of Arzawa!</w:t>
      </w:r>
      <w:r>
        <w:br/>
        <w:t>Rested (and) disputes (are these) countries,</w:t>
      </w:r>
      <w:r>
        <w:br/>
        <w:t>The country ḫatti, however, has an exhausted country.</w:t>
      </w:r>
      <w:r>
        <w:br/>
        <w:t>(He) solves the exhausted!</w:t>
      </w:r>
      <w:r>
        <w:br/>
        <w:t>But the rested on the rest!</w:t>
      </w:r>
    </w:p>
    <w:p w14:paraId="6000D7B1" w14:textId="77777777" w:rsidR="004D3993" w:rsidRDefault="004D3993">
      <w:pPr>
        <w:spacing w:after="120"/>
      </w:pPr>
    </w:p>
    <w:p w14:paraId="1B5F8D6D" w14:textId="77777777" w:rsidR="004D3993" w:rsidRDefault="00A114E5">
      <w:pPr>
        <w:spacing w:after="120"/>
      </w:pPr>
      <w:r>
        <w:t>nu=mu DINGIR.MEŠ EN.MEŠ-YA gin[z]u namma datten  "(You) gods, my lords, assume a kind disposition (toward) me again!"</w:t>
      </w:r>
    </w:p>
    <w:p w14:paraId="3BC14632" w14:textId="77777777" w:rsidR="004D3993" w:rsidRDefault="004D3993">
      <w:pPr>
        <w:spacing w:after="120"/>
      </w:pPr>
    </w:p>
    <w:p w14:paraId="00AEBD77" w14:textId="77777777" w:rsidR="004D3993" w:rsidRDefault="00A114E5">
      <w:pPr>
        <w:spacing w:after="120"/>
      </w:pPr>
      <w:r>
        <w:t>378.1 - „Erstes“ Pestgebet Muršilis II</w:t>
      </w:r>
    </w:p>
    <w:p w14:paraId="4AA734C7" w14:textId="77777777" w:rsidR="004D3993" w:rsidRDefault="00A114E5">
      <w:pPr>
        <w:spacing w:after="120"/>
      </w:pPr>
      <w:r>
        <w:t>KUB 14.14 Rs. 15'</w:t>
      </w:r>
    </w:p>
    <w:p w14:paraId="0BA09921"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t>nu-kán</w:t>
      </w:r>
      <w:r>
        <w:t xml:space="preserve"> m</w:t>
      </w:r>
      <w:r>
        <w:rPr>
          <w:i/>
        </w:rPr>
        <w:t>du-ut-ḫa-li-ya-an</w:t>
      </w:r>
      <w:r>
        <w:t xml:space="preserve"> </w:t>
      </w:r>
      <w:r>
        <w:rPr>
          <w:i/>
        </w:rPr>
        <w:t>ku-i-e-eš</w:t>
      </w:r>
      <w:r>
        <w:t xml:space="preserve"> </w:t>
      </w:r>
      <w:r>
        <w:rPr>
          <w:i/>
        </w:rPr>
        <w:t>ku-en-ner</w:t>
      </w:r>
      <w:r>
        <w:br/>
      </w:r>
      <w:r>
        <w:rPr>
          <w:i/>
        </w:rPr>
        <w:lastRenderedPageBreak/>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t>na-at</w:t>
      </w:r>
      <w:r>
        <w:t xml:space="preserve"> KUR URUGIDRU</w:t>
      </w:r>
      <w:r>
        <w:rPr>
          <w:i/>
        </w:rPr>
        <w:t>-ti-ya</w:t>
      </w:r>
      <w:r>
        <w:t xml:space="preserve"> </w:t>
      </w:r>
      <w:r>
        <w:rPr>
          <w:i/>
        </w:rPr>
        <w:t>ka-ru-ú</w:t>
      </w:r>
      <w:r>
        <w:t xml:space="preserve"> </w:t>
      </w:r>
      <w:r>
        <w:rPr>
          <w:i/>
        </w:rPr>
        <w:t>šar-ni-ik-ta</w:t>
      </w:r>
      <w:r>
        <w:br/>
      </w:r>
      <w:r>
        <w:rPr>
          <w:i/>
        </w:rPr>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t>nu-uš-</w:t>
      </w:r>
      <w:r>
        <w:t>[</w:t>
      </w:r>
      <w:r>
        <w:rPr>
          <w:i/>
        </w:rPr>
        <w:t>ma-aš-k</w:t>
      </w:r>
      <w:r>
        <w:t>]</w:t>
      </w:r>
      <w:r>
        <w:rPr>
          <w:i/>
        </w:rPr>
        <w:t>án</w:t>
      </w:r>
      <w:r>
        <w:t xml:space="preserve"> </w:t>
      </w:r>
      <w:r>
        <w:rPr>
          <w:i/>
        </w:rPr>
        <w:t>u-wa-aḫ-</w:t>
      </w:r>
      <w:r>
        <w:t>⌈</w:t>
      </w:r>
      <w:r>
        <w:rPr>
          <w:i/>
        </w:rPr>
        <w:t>ḫa-ru</w:t>
      </w:r>
      <w:r>
        <w:t>⌉</w:t>
      </w:r>
      <w:r>
        <w:br/>
      </w:r>
      <w:r>
        <w:rPr>
          <w:i/>
        </w:rPr>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2B1F35F8" w14:textId="77777777" w:rsidR="004D3993" w:rsidRDefault="00A114E5">
      <w:pPr>
        <w:spacing w:after="120"/>
      </w:pPr>
      <w:r>
        <w:t>As for your gods, gentlemen, the bloody deed of Tudḫali [y] a Räc [ht]:</w:t>
      </w:r>
      <w:r>
        <w:br/>
        <w:t>Those who killed Tudḫaliya,</w:t>
      </w:r>
      <w:r>
        <w:br/>
        <w:t>those [have] for the bloody deed.</w:t>
      </w:r>
      <w:r>
        <w:br/>
      </w:r>
      <w:r>
        <w:lastRenderedPageBreak/>
        <w:t>That bloody deed has also completely destroyed the country ḫatti,</w:t>
      </w:r>
      <w:r>
        <w:br/>
        <w:t>And the country ḫatti has already lost for her.</w:t>
      </w:r>
      <w:r>
        <w:br/>
        <w:t>And [w] as it concerns that it has now [m] ic [H]:</w:t>
      </w:r>
      <w:r>
        <w:br/>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t>And whatever I (now) say to you</w:t>
      </w:r>
      <w:r>
        <w:br/>
        <w:t>Hear me!</w:t>
      </w:r>
      <w:r>
        <w:br/>
        <w:t>As for that that I did [ni] chts evil:</w:t>
      </w:r>
      <w:r>
        <w:br/>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t>It strongly depressed the plague.</w:t>
      </w:r>
      <w:r>
        <w:br/>
        <w:t>The disease [... -t] e you/es (the victims or the country).</w:t>
      </w:r>
      <w:r>
        <w:br/>
        <w:t>She (is) there.</w:t>
      </w:r>
      <w:r>
        <w:br/>
        <w:t>But the plague does not end.</w:t>
      </w:r>
      <w:r>
        <w:br/>
        <w:t>(So) is (further).</w:t>
      </w:r>
      <w:r>
        <w:br/>
        <w:t>Which bread and wine victims (already) few [],</w:t>
      </w:r>
      <w:r>
        <w:br/>
        <w:t>If you (all) perish,</w:t>
      </w:r>
      <w:r>
        <w:br/>
        <w:t>gives you a more bread [and] cast pot [he].</w:t>
      </w:r>
    </w:p>
    <w:p w14:paraId="676640A9" w14:textId="77777777" w:rsidR="004D3993" w:rsidRDefault="004D3993">
      <w:pPr>
        <w:spacing w:after="120"/>
      </w:pPr>
    </w:p>
    <w:p w14:paraId="58CB7DDE" w14:textId="77777777" w:rsidR="004D3993" w:rsidRDefault="00A114E5">
      <w:pPr>
        <w:spacing w:after="120"/>
      </w:pPr>
      <w:r>
        <w:t>nu=mu ginzu datten "Adopt a kind disposition (towards me)!"</w:t>
      </w:r>
    </w:p>
    <w:p w14:paraId="11A88BC3" w14:textId="77777777" w:rsidR="004D3993" w:rsidRDefault="004D3993">
      <w:pPr>
        <w:spacing w:after="120"/>
      </w:pPr>
    </w:p>
    <w:p w14:paraId="0A0670B7" w14:textId="77777777" w:rsidR="004D3993" w:rsidRDefault="00A114E5">
      <w:pPr>
        <w:spacing w:after="120"/>
      </w:pPr>
      <w:r>
        <w:t>378.1 - „Erstes“ Pestgebet Muršilis II</w:t>
      </w:r>
    </w:p>
    <w:p w14:paraId="341ECACA" w14:textId="77777777" w:rsidR="004D3993" w:rsidRDefault="00A114E5">
      <w:pPr>
        <w:spacing w:after="120"/>
      </w:pPr>
      <w:r>
        <w:t>KUB 14.14 + KBo 53.303 Rs. 38'</w:t>
      </w:r>
    </w:p>
    <w:p w14:paraId="1C56649A" w14:textId="77777777" w:rsidR="004D3993" w:rsidRDefault="00A114E5">
      <w:pPr>
        <w:spacing w:after="120"/>
      </w:pPr>
      <w:r>
        <w:rPr>
          <w:i/>
        </w:rPr>
        <w:lastRenderedPageBreak/>
        <w:t>nu</w:t>
      </w:r>
      <w:r>
        <w:t xml:space="preserve"> [</w:t>
      </w:r>
      <w:r>
        <w:rPr>
          <w:i/>
        </w:rPr>
        <w:t>…</w:t>
      </w:r>
      <w:r>
        <w:t xml:space="preserve"> ENMEŠ</w:t>
      </w:r>
      <w:r>
        <w:rPr>
          <w:i/>
        </w:rPr>
        <w:t>-Y</w:t>
      </w:r>
      <w:r>
        <w:t>]</w:t>
      </w:r>
      <w:r>
        <w:rPr>
          <w:i/>
        </w:rPr>
        <w:t>A</w:t>
      </w:r>
      <w:r>
        <w:t xml:space="preserve"> [</w:t>
      </w:r>
      <w:r>
        <w:rPr>
          <w:i/>
        </w:rPr>
        <w:t>A-N</w:t>
      </w:r>
      <w:r>
        <w:t>]</w:t>
      </w:r>
      <w:r>
        <w:rPr>
          <w:i/>
        </w:rPr>
        <w:t>A</w:t>
      </w:r>
      <w:r>
        <w:t xml:space="preserve"> NINDA.GUR4.RA </w:t>
      </w:r>
      <w:r>
        <w:rPr>
          <w:i/>
        </w:rPr>
        <w:t>iš-pa-an-tu-uz-zi-ya</w:t>
      </w:r>
      <w:r>
        <w:t xml:space="preserve"> </w:t>
      </w:r>
      <w:r>
        <w:rPr>
          <w:i/>
        </w:rPr>
        <w:t>še-er</w:t>
      </w:r>
      <w:r>
        <w:t xml:space="preserve"> </w:t>
      </w:r>
      <w:r>
        <w:rPr>
          <w:i/>
        </w:rPr>
        <w:t>ku-in</w:t>
      </w:r>
      <w:r>
        <w:t xml:space="preserve"> </w:t>
      </w:r>
      <w:r>
        <w:rPr>
          <w:i/>
        </w:rPr>
        <w:t>x-</w:t>
      </w:r>
      <w:r>
        <w:t xml:space="preserve">[ </w:t>
      </w:r>
      <w:r>
        <w:rPr>
          <w:i/>
        </w:rPr>
        <w:t>...</w:t>
      </w:r>
      <w:r>
        <w:t xml:space="preserve"> ]</w:t>
      </w:r>
      <w:r>
        <w:br/>
        <w:t xml:space="preserve">[ </w:t>
      </w:r>
      <w:r>
        <w:rPr>
          <w:i/>
        </w:rPr>
        <w:t>...</w:t>
      </w:r>
      <w:r>
        <w:t xml:space="preserve"> </w:t>
      </w:r>
      <w:r>
        <w:rPr>
          <w:i/>
        </w:rPr>
        <w:t>-z</w:t>
      </w:r>
      <w:r>
        <w:t>]</w:t>
      </w:r>
      <w:r>
        <w:rPr>
          <w:i/>
        </w:rPr>
        <w:t>i-at</w:t>
      </w:r>
      <w:r>
        <w:t xml:space="preserve"> </w:t>
      </w:r>
      <w:r>
        <w:rPr>
          <w:i/>
        </w:rPr>
        <w:t>e-x-</w:t>
      </w:r>
      <w:r>
        <w:t xml:space="preserve">[ </w:t>
      </w:r>
      <w:r>
        <w:rPr>
          <w:i/>
        </w:rPr>
        <w:t>...</w:t>
      </w:r>
      <w:r>
        <w:t xml:space="preserve"> ]</w:t>
      </w:r>
      <w:r>
        <w:br/>
        <w:t xml:space="preserve">[ </w:t>
      </w:r>
      <w:r>
        <w:rPr>
          <w:i/>
        </w:rPr>
        <w:t>...</w:t>
      </w:r>
      <w:r>
        <w:t xml:space="preserve"> ]</w:t>
      </w:r>
      <w:r>
        <w:rPr>
          <w:i/>
        </w:rPr>
        <w:t>-x</w:t>
      </w:r>
      <w:r>
        <w:t xml:space="preserve"> </w:t>
      </w:r>
      <w:r>
        <w:rPr>
          <w:i/>
        </w:rPr>
        <w:t>da-at-tén</w:t>
      </w:r>
      <w:r>
        <w:br/>
      </w:r>
      <w:r>
        <w:rPr>
          <w:i/>
        </w:rPr>
        <w:t>nu-uš-ma-aš-kán</w:t>
      </w:r>
      <w:r>
        <w:t xml:space="preserve"> </w:t>
      </w:r>
      <w:r>
        <w:rPr>
          <w:i/>
        </w:rPr>
        <w:t>ú-wa-aḫ-ḫa-ru</w:t>
      </w:r>
      <w:r>
        <w:br/>
        <w:t>⌈</w:t>
      </w:r>
      <w:r>
        <w:rPr>
          <w:i/>
        </w:rPr>
        <w:t>nu</w:t>
      </w:r>
      <w:r>
        <w:t>⌉</w:t>
      </w:r>
      <w:r>
        <w:rPr>
          <w:i/>
        </w:rPr>
        <w:t>-ká</w:t>
      </w:r>
      <w:r>
        <w:t>[</w:t>
      </w:r>
      <w:r>
        <w:rPr>
          <w:i/>
        </w:rPr>
        <w:t>n</w:t>
      </w:r>
      <w:r>
        <w:t xml:space="preserve">] </w:t>
      </w:r>
      <w:r>
        <w:rPr>
          <w:i/>
        </w:rPr>
        <w:t>ḫi-in-g</w:t>
      </w:r>
      <w:r>
        <w:t>[</w:t>
      </w:r>
      <w:r>
        <w:rPr>
          <w:i/>
        </w:rPr>
        <w:t>a-an</w:t>
      </w:r>
      <w:r>
        <w:t xml:space="preserve"> </w:t>
      </w:r>
      <w:r>
        <w:rPr>
          <w:i/>
        </w:rPr>
        <w:t>…</w:t>
      </w:r>
      <w:r>
        <w:t xml:space="preserve"> </w:t>
      </w:r>
      <w:r>
        <w:rPr>
          <w:i/>
        </w:rPr>
        <w:t>u-e-y</w:t>
      </w:r>
      <w:r>
        <w:t>]</w:t>
      </w:r>
      <w:r>
        <w:rPr>
          <w:i/>
        </w:rPr>
        <w:t>a-</w:t>
      </w:r>
      <w:r>
        <w:t>[</w:t>
      </w:r>
      <w:r>
        <w:rPr>
          <w:i/>
        </w:rPr>
        <w:t>a</w:t>
      </w:r>
      <w:r>
        <w:t>]</w:t>
      </w:r>
      <w:r>
        <w:rPr>
          <w:i/>
        </w:rPr>
        <w:t>t-tén</w:t>
      </w:r>
      <w:r>
        <w:br/>
        <w:t>[</w:t>
      </w:r>
      <w:r>
        <w:rPr>
          <w:i/>
        </w:rPr>
        <w:t>nu-uš-m</w:t>
      </w:r>
      <w:r>
        <w:t>]</w:t>
      </w:r>
      <w:r>
        <w:rPr>
          <w:i/>
        </w:rPr>
        <w:t>a-aš-kán</w:t>
      </w:r>
      <w:r>
        <w:t xml:space="preserve"> </w:t>
      </w:r>
      <w:r>
        <w:rPr>
          <w:i/>
        </w:rPr>
        <w:t>ku-&lt;&gt;ú-uš</w:t>
      </w:r>
      <w:r>
        <w:t xml:space="preserve"> </w:t>
      </w:r>
      <w:r>
        <w:rPr>
          <w:i/>
        </w:rPr>
        <w:t>ku-</w:t>
      </w:r>
      <w:r>
        <w:t>⌈</w:t>
      </w:r>
      <w:r>
        <w:rPr>
          <w:i/>
        </w:rPr>
        <w:t>e-eš</w:t>
      </w:r>
      <w:r>
        <w:t>⌉ LÚ.MEŠNINDA.GUR4.RA LÚ.ME[Š</w:t>
      </w:r>
      <w:r>
        <w:rPr>
          <w:i/>
        </w:rPr>
        <w:t>iš-pa-an-tu-uz-zi-ya-le-eš</w:t>
      </w:r>
      <w:r>
        <w:t xml:space="preserve">] </w:t>
      </w:r>
      <w:r>
        <w:rPr>
          <w:i/>
        </w:rPr>
        <w:t>te-e-p</w:t>
      </w:r>
      <w:r>
        <w:t>[</w:t>
      </w:r>
      <w:r>
        <w:rPr>
          <w:i/>
        </w:rPr>
        <w:t>a-u-e-eš</w:t>
      </w:r>
      <w:r>
        <w:t xml:space="preserve"> </w:t>
      </w:r>
      <w:r>
        <w:rPr>
          <w:i/>
        </w:rPr>
        <w:t>a-ša-an-zi</w:t>
      </w:r>
      <w:r>
        <w:t>?]</w:t>
      </w:r>
      <w:r>
        <w:br/>
        <w:t>[</w:t>
      </w:r>
      <w:r>
        <w:rPr>
          <w:i/>
        </w:rPr>
        <w:t>na-a</w:t>
      </w:r>
      <w:r>
        <w:t>]</w:t>
      </w:r>
      <w:r>
        <w:rPr>
          <w:i/>
        </w:rPr>
        <w:t>t</w:t>
      </w:r>
      <w:r>
        <w:t xml:space="preserve"> </w:t>
      </w:r>
      <w:r>
        <w:rPr>
          <w:i/>
        </w:rPr>
        <w:t>nam-ma</w:t>
      </w:r>
      <w:r>
        <w:t xml:space="preserve"> [</w:t>
      </w:r>
      <w:r>
        <w:rPr>
          <w:i/>
        </w:rPr>
        <w:t>l</w:t>
      </w:r>
      <w:r>
        <w:t>]</w:t>
      </w:r>
      <w:r>
        <w:rPr>
          <w:i/>
        </w:rPr>
        <w:t>e-e</w:t>
      </w:r>
      <w:r>
        <w:t xml:space="preserve"> ⌈</w:t>
      </w:r>
      <w:r>
        <w:rPr>
          <w:i/>
        </w:rPr>
        <w:t>dam-me-eš-ḫa-an</w:t>
      </w:r>
      <w:r>
        <w:t>⌉</w:t>
      </w:r>
      <w:r>
        <w:rPr>
          <w:i/>
        </w:rPr>
        <w:t>-</w:t>
      </w:r>
      <w:r>
        <w:t>[</w:t>
      </w:r>
      <w:r>
        <w:rPr>
          <w:i/>
        </w:rPr>
        <w:t>ta-ri</w:t>
      </w:r>
      <w:r>
        <w:t>]</w:t>
      </w:r>
      <w:r>
        <w:br/>
      </w:r>
      <w:r>
        <w:rPr>
          <w:i/>
        </w:rPr>
        <w:t>na-at</w:t>
      </w:r>
      <w:r>
        <w:t xml:space="preserve"> </w:t>
      </w:r>
      <w:r>
        <w:rPr>
          <w:i/>
        </w:rPr>
        <w:t>le-e</w:t>
      </w:r>
      <w:r>
        <w:t xml:space="preserve"> </w:t>
      </w:r>
      <w:r>
        <w:rPr>
          <w:i/>
        </w:rPr>
        <w:t>a</w:t>
      </w:r>
      <w:r>
        <w:t>[</w:t>
      </w:r>
      <w:r>
        <w:rPr>
          <w:i/>
        </w:rPr>
        <w:t>k-kán-zi</w:t>
      </w:r>
      <w:r>
        <w:t>]</w:t>
      </w:r>
      <w:r>
        <w:br/>
      </w:r>
      <w:r>
        <w:rPr>
          <w:i/>
        </w:rPr>
        <w:t>nu-uš-ma-</w:t>
      </w:r>
      <w:r>
        <w:t>[</w:t>
      </w:r>
      <w:r>
        <w:rPr>
          <w:i/>
        </w:rPr>
        <w:t>aš</w:t>
      </w:r>
      <w:r>
        <w:t xml:space="preserve"> NIND]A.⌈GUR4⌉.R[A </w:t>
      </w:r>
      <w:r>
        <w:rPr>
          <w:i/>
        </w:rPr>
        <w:t>iš-pa-an-t</w:t>
      </w:r>
      <w:r>
        <w:t>]</w:t>
      </w:r>
      <w:r>
        <w:rPr>
          <w:i/>
        </w:rPr>
        <w:t>u-uz-zi-ya</w:t>
      </w:r>
      <w:r>
        <w:t xml:space="preserve"> </w:t>
      </w:r>
      <w:r>
        <w:rPr>
          <w:i/>
        </w:rPr>
        <w:t>e-</w:t>
      </w:r>
      <w:r>
        <w:t>[</w:t>
      </w:r>
      <w:r>
        <w:rPr>
          <w:i/>
        </w:rPr>
        <w:t>eš-š</w:t>
      </w:r>
      <w:r>
        <w:t>]</w:t>
      </w:r>
      <w:r>
        <w:rPr>
          <w:i/>
        </w:rPr>
        <w:t>a-an-du</w:t>
      </w:r>
      <w:r>
        <w:br/>
      </w:r>
      <w:r>
        <w:rPr>
          <w:i/>
        </w:rPr>
        <w:t>nu-kán</w:t>
      </w:r>
      <w:r>
        <w:t xml:space="preserve"> DINGIRMEŠ [</w:t>
      </w:r>
      <w:r>
        <w:rPr>
          <w:i/>
        </w:rPr>
        <w:t>B</w:t>
      </w:r>
      <w:r>
        <w:t>]</w:t>
      </w:r>
      <w:r>
        <w:rPr>
          <w:i/>
        </w:rPr>
        <w:t>E-LU</w:t>
      </w:r>
      <w:r>
        <w:t>MEŠ</w:t>
      </w:r>
      <w:r>
        <w:rPr>
          <w:i/>
        </w:rPr>
        <w:t>-YA</w:t>
      </w:r>
      <w:r>
        <w:t xml:space="preserve"> </w:t>
      </w:r>
      <w:r>
        <w:rPr>
          <w:i/>
        </w:rPr>
        <w:t>x-</w:t>
      </w:r>
      <w:r>
        <w:t xml:space="preserve">[ </w:t>
      </w:r>
      <w:r>
        <w:rPr>
          <w:i/>
        </w:rPr>
        <w:t>...</w:t>
      </w:r>
      <w:r>
        <w:t xml:space="preserve"> ] </w:t>
      </w:r>
      <w:r>
        <w:rPr>
          <w:i/>
        </w:rPr>
        <w:t>ḫi-in-k</w:t>
      </w:r>
      <w:r>
        <w:t>[</w:t>
      </w:r>
      <w:r>
        <w:rPr>
          <w:i/>
        </w:rPr>
        <w:t>á</w:t>
      </w:r>
      <w:r>
        <w:t>]</w:t>
      </w:r>
      <w:r>
        <w:rPr>
          <w:i/>
        </w:rPr>
        <w:t>n</w:t>
      </w:r>
      <w:r>
        <w:t xml:space="preserve"> </w:t>
      </w:r>
      <w:r>
        <w:rPr>
          <w:i/>
        </w:rPr>
        <w:t>a</w:t>
      </w:r>
      <w:r>
        <w:t>[</w:t>
      </w:r>
      <w:r>
        <w:rPr>
          <w:i/>
        </w:rPr>
        <w:t>r-ḫa</w:t>
      </w:r>
      <w:r>
        <w:t xml:space="preserve"> </w:t>
      </w:r>
      <w:r>
        <w:rPr>
          <w:i/>
        </w:rPr>
        <w:t>u-e</w:t>
      </w:r>
      <w:r>
        <w:t>]</w:t>
      </w:r>
      <w:r>
        <w:rPr>
          <w:i/>
        </w:rPr>
        <w:t>-</w:t>
      </w:r>
      <w:r>
        <w:t>⌈</w:t>
      </w:r>
      <w:r>
        <w:rPr>
          <w:i/>
        </w:rPr>
        <w:t>i</w:t>
      </w:r>
      <w:r>
        <w:t>⌉</w:t>
      </w:r>
      <w:r>
        <w:rPr>
          <w:i/>
        </w:rPr>
        <w:t>-ya-at-tén</w:t>
      </w:r>
      <w:r>
        <w:br/>
      </w:r>
      <w:r>
        <w:rPr>
          <w:i/>
        </w:rPr>
        <w:t>ku-e-ya-kán</w:t>
      </w:r>
      <w:r>
        <w:t xml:space="preserve"> </w:t>
      </w:r>
      <w:r>
        <w:rPr>
          <w:i/>
        </w:rPr>
        <w:t>ku-e</w:t>
      </w:r>
      <w:r>
        <w:t xml:space="preserve"> </w:t>
      </w:r>
      <w:r>
        <w:rPr>
          <w:i/>
        </w:rPr>
        <w:t>i-da-a-la-wa</w:t>
      </w:r>
      <w:r>
        <w:t xml:space="preserve"> </w:t>
      </w:r>
      <w:r>
        <w:rPr>
          <w:i/>
        </w:rPr>
        <w:t>A-NA</w:t>
      </w:r>
      <w:r>
        <w:t xml:space="preserve"> (</w:t>
      </w:r>
      <w:r>
        <w:rPr>
          <w:i/>
        </w:rPr>
        <w:t>Rasur</w:t>
      </w:r>
      <w:r>
        <w:t xml:space="preserve">) </w:t>
      </w:r>
      <w:r>
        <w:rPr>
          <w:i/>
        </w:rPr>
        <w:t>x-</w:t>
      </w:r>
      <w:r>
        <w:t>⌈</w:t>
      </w:r>
      <w:r>
        <w:rPr>
          <w:i/>
        </w:rPr>
        <w:t>ú</w:t>
      </w:r>
      <w:r>
        <w:t>⌉</w:t>
      </w:r>
      <w:r>
        <w:rPr>
          <w:i/>
        </w:rPr>
        <w:t>-x-</w:t>
      </w:r>
      <w:r>
        <w:t xml:space="preserve">[ </w:t>
      </w:r>
      <w:r>
        <w:rPr>
          <w:i/>
        </w:rPr>
        <w:t>...</w:t>
      </w:r>
      <w:r>
        <w:t xml:space="preserve"> ] </w:t>
      </w:r>
      <w:r>
        <w:rPr>
          <w:i/>
        </w:rPr>
        <w:t>ŠA</w:t>
      </w:r>
      <w:r>
        <w:t xml:space="preserve"> m</w:t>
      </w:r>
      <w:r>
        <w:rPr>
          <w:i/>
        </w:rPr>
        <w:t>d</w:t>
      </w:r>
      <w:r>
        <w:t>[</w:t>
      </w:r>
      <w:r>
        <w:rPr>
          <w:i/>
        </w:rPr>
        <w:t>u-u</w:t>
      </w:r>
      <w:r>
        <w:t>]</w:t>
      </w:r>
      <w:r>
        <w:rPr>
          <w:i/>
        </w:rPr>
        <w:t>t-ḫa-li-ya</w:t>
      </w:r>
      <w:r>
        <w:t xml:space="preserve"> [</w:t>
      </w:r>
      <w:r>
        <w:rPr>
          <w:i/>
        </w:rPr>
        <w:t>še-e</w:t>
      </w:r>
      <w:r>
        <w:t>]</w:t>
      </w:r>
      <w:r>
        <w:rPr>
          <w:i/>
        </w:rPr>
        <w:t>r</w:t>
      </w:r>
      <w:r>
        <w:t xml:space="preserve"> </w:t>
      </w:r>
      <w:r>
        <w:rPr>
          <w:i/>
        </w:rPr>
        <w:t>I-NA</w:t>
      </w:r>
      <w:r>
        <w:t xml:space="preserve"> ŠÀ KUR URUGIDRU</w:t>
      </w:r>
      <w:r>
        <w:rPr>
          <w:i/>
        </w:rPr>
        <w:t>-ti</w:t>
      </w:r>
      <w:r>
        <w:t xml:space="preserve"> </w:t>
      </w:r>
      <w:r>
        <w:rPr>
          <w:i/>
        </w:rPr>
        <w:t>ki-ša-an</w:t>
      </w:r>
      <w:r>
        <w:br/>
      </w:r>
      <w:r>
        <w:rPr>
          <w:i/>
        </w:rPr>
        <w:t>na-at-kán</w:t>
      </w:r>
      <w:r>
        <w:t xml:space="preserve"> DINGIRMEŠ </w:t>
      </w:r>
      <w:r>
        <w:rPr>
          <w:i/>
        </w:rPr>
        <w:t>ša</w:t>
      </w:r>
      <w:r>
        <w:t>[</w:t>
      </w:r>
      <w:r>
        <w:rPr>
          <w:i/>
        </w:rPr>
        <w:t>r-</w:t>
      </w:r>
      <w:r>
        <w:t xml:space="preserve"> </w:t>
      </w:r>
      <w:r>
        <w:rPr>
          <w:i/>
        </w:rPr>
        <w:t>...</w:t>
      </w:r>
      <w:r>
        <w:t xml:space="preserve"> ] </w:t>
      </w:r>
      <w:r>
        <w:rPr>
          <w:i/>
        </w:rPr>
        <w:t>u-e-i-y</w:t>
      </w:r>
      <w:r>
        <w:t>[</w:t>
      </w:r>
      <w:r>
        <w:rPr>
          <w:i/>
        </w:rPr>
        <w:t>a</w:t>
      </w:r>
      <w:r>
        <w:t>]</w:t>
      </w:r>
      <w:r>
        <w:rPr>
          <w:i/>
        </w:rPr>
        <w:t>-at-tén</w:t>
      </w:r>
      <w:r>
        <w:br/>
        <w:t>[</w:t>
      </w:r>
      <w:r>
        <w:rPr>
          <w:i/>
        </w:rPr>
        <w:t>n</w:t>
      </w:r>
      <w:r>
        <w:t>]</w:t>
      </w:r>
      <w:r>
        <w:rPr>
          <w:i/>
        </w:rPr>
        <w:t>a-at</w:t>
      </w:r>
      <w:r>
        <w:t xml:space="preserve"> </w:t>
      </w:r>
      <w:r>
        <w:rPr>
          <w:i/>
        </w:rPr>
        <w:t>I-NA</w:t>
      </w:r>
      <w:r>
        <w:t xml:space="preserve"> KUR LÚKÚR </w:t>
      </w:r>
      <w:r>
        <w:rPr>
          <w:i/>
        </w:rPr>
        <w:t>ú-e-ya-at-tén</w:t>
      </w:r>
      <w:r>
        <w:br/>
      </w:r>
      <w:r>
        <w:rPr>
          <w:i/>
        </w:rPr>
        <w:t>A-NA</w:t>
      </w:r>
      <w:r>
        <w:t xml:space="preserve"> KUR URUGIDRU</w:t>
      </w:r>
      <w:r>
        <w:rPr>
          <w:i/>
        </w:rPr>
        <w:t>-ti-ma</w:t>
      </w:r>
      <w:r>
        <w:t xml:space="preserve"> </w:t>
      </w:r>
      <w:r>
        <w:rPr>
          <w:i/>
        </w:rPr>
        <w:t>gi-i</w:t>
      </w:r>
      <w:r>
        <w:t>[</w:t>
      </w:r>
      <w:r>
        <w:rPr>
          <w:i/>
        </w:rPr>
        <w:t>n-zu</w:t>
      </w:r>
      <w:r>
        <w:t xml:space="preserve"> </w:t>
      </w:r>
      <w:r>
        <w:rPr>
          <w:i/>
        </w:rPr>
        <w:t>…</w:t>
      </w:r>
      <w:r>
        <w:t xml:space="preserve">] </w:t>
      </w:r>
      <w:r>
        <w:rPr>
          <w:i/>
        </w:rPr>
        <w:t>da-at-tén</w:t>
      </w:r>
      <w:r>
        <w:br/>
      </w:r>
      <w:r>
        <w:rPr>
          <w:i/>
        </w:rPr>
        <w:t>nu-kán</w:t>
      </w:r>
      <w:r>
        <w:t xml:space="preserve"> KUR</w:t>
      </w:r>
      <w:r>
        <w:rPr>
          <w:i/>
        </w:rPr>
        <w:t>-</w:t>
      </w:r>
      <w:r>
        <w:t>⌈</w:t>
      </w:r>
      <w:r>
        <w:rPr>
          <w:i/>
        </w:rPr>
        <w:t>e</w:t>
      </w:r>
      <w:r>
        <w:t xml:space="preserve">⌉ </w:t>
      </w:r>
      <w:r>
        <w:rPr>
          <w:i/>
        </w:rPr>
        <w:t>an-da</w:t>
      </w:r>
      <w:r>
        <w:t xml:space="preserve"> SIG5</w:t>
      </w:r>
      <w:r>
        <w:rPr>
          <w:i/>
        </w:rPr>
        <w:t>-ru</w:t>
      </w:r>
      <w:r>
        <w:t xml:space="preserve"> </w:t>
      </w:r>
      <w:r>
        <w:rPr>
          <w:i/>
        </w:rPr>
        <w:t>nam-ma</w:t>
      </w:r>
      <w:r>
        <w:br/>
      </w:r>
      <w:r>
        <w:rPr>
          <w:i/>
        </w:rPr>
        <w:t>am-mu-uq-qa-aš-ma-aš-kán</w:t>
      </w:r>
      <w:r>
        <w:t xml:space="preserve"> LÚSANGA</w:t>
      </w:r>
      <w:r>
        <w:rPr>
          <w:i/>
        </w:rPr>
        <w:t>-KU-NU</w:t>
      </w:r>
      <w:r>
        <w:t xml:space="preserve"> ARAD</w:t>
      </w:r>
      <w:r>
        <w:rPr>
          <w:i/>
        </w:rPr>
        <w:t>-KU-N</w:t>
      </w:r>
      <w:r>
        <w:t>[</w:t>
      </w:r>
      <w:r>
        <w:rPr>
          <w:i/>
        </w:rPr>
        <w:t>U</w:t>
      </w:r>
      <w:r>
        <w:t xml:space="preserve">] </w:t>
      </w:r>
      <w:r>
        <w:rPr>
          <w:i/>
        </w:rPr>
        <w:t>u-wa-aḫ-ḫa-ru</w:t>
      </w:r>
      <w:r>
        <w:br/>
      </w:r>
      <w:r>
        <w:rPr>
          <w:i/>
        </w:rPr>
        <w:t>nu-mu</w:t>
      </w:r>
      <w:r>
        <w:t xml:space="preserve"> </w:t>
      </w:r>
      <w:r>
        <w:rPr>
          <w:i/>
        </w:rPr>
        <w:t>gi-in-zu</w:t>
      </w:r>
      <w:r>
        <w:t xml:space="preserve"> </w:t>
      </w:r>
      <w:r>
        <w:rPr>
          <w:i/>
        </w:rPr>
        <w:t>da-at-te-en</w:t>
      </w:r>
      <w:r>
        <w:br/>
      </w:r>
      <w:r>
        <w:rPr>
          <w:i/>
        </w:rPr>
        <w:t>nu-mu-kán</w:t>
      </w:r>
      <w:r>
        <w:t xml:space="preserve"> ŠÀ</w:t>
      </w:r>
      <w:r>
        <w:rPr>
          <w:i/>
        </w:rPr>
        <w:t>-az</w:t>
      </w:r>
      <w:r>
        <w:t xml:space="preserve"> </w:t>
      </w:r>
      <w:r>
        <w:rPr>
          <w:i/>
        </w:rPr>
        <w:t>la-aḫ-la-ḫi-</w:t>
      </w:r>
      <w:r>
        <w:t>⌈</w:t>
      </w:r>
      <w:r>
        <w:rPr>
          <w:i/>
        </w:rPr>
        <w:t>ma</w:t>
      </w:r>
      <w:r>
        <w:t>⌉</w:t>
      </w:r>
      <w:r>
        <w:rPr>
          <w:i/>
        </w:rPr>
        <w:t>-an</w:t>
      </w:r>
      <w:r>
        <w:t xml:space="preserve"> </w:t>
      </w:r>
      <w:r>
        <w:rPr>
          <w:i/>
        </w:rPr>
        <w:t>ar-ḫa</w:t>
      </w:r>
      <w:r>
        <w:t xml:space="preserve"> </w:t>
      </w:r>
      <w:r>
        <w:rPr>
          <w:i/>
        </w:rPr>
        <w:t>u-e-ya-at-te-en</w:t>
      </w:r>
      <w:r>
        <w:br/>
        <w:t>NÍ.TE</w:t>
      </w:r>
      <w:r>
        <w:rPr>
          <w:i/>
        </w:rPr>
        <w:t>-az-ma-</w:t>
      </w:r>
      <w:r>
        <w:t>⌈</w:t>
      </w:r>
      <w:r>
        <w:rPr>
          <w:i/>
        </w:rPr>
        <w:t>mu-kán</w:t>
      </w:r>
      <w:r>
        <w:t xml:space="preserve"> </w:t>
      </w:r>
      <w:r>
        <w:rPr>
          <w:i/>
        </w:rPr>
        <w:t>pit</w:t>
      </w:r>
      <w:r>
        <w:t>⌉</w:t>
      </w:r>
      <w:r>
        <w:rPr>
          <w:i/>
        </w:rPr>
        <w:t>-tu-li-ya-an</w:t>
      </w:r>
      <w:r>
        <w:t xml:space="preserve"> </w:t>
      </w:r>
      <w:r>
        <w:rPr>
          <w:i/>
        </w:rPr>
        <w:t>da-a-at-tén</w:t>
      </w:r>
      <w:r>
        <w:t xml:space="preserve"> </w:t>
      </w:r>
      <w:r>
        <w:rPr>
          <w:i/>
        </w:rPr>
        <w:t>¬¬¬</w:t>
      </w:r>
    </w:p>
    <w:p w14:paraId="395E2AC8" w14:textId="77777777" w:rsidR="004D3993" w:rsidRDefault="00A114E5">
      <w:pPr>
        <w:spacing w:after="120"/>
      </w:pPr>
      <w:r>
        <w:t>Which [... you, gods, mei] ne [gentlemen, ... u] m of the bread and sacrifice,</w:t>
      </w:r>
      <w:r>
        <w:br/>
        <w:t>[...],</w:t>
      </w:r>
      <w:r>
        <w:br/>
        <w:t>Take []!</w:t>
      </w:r>
      <w:r>
        <w:br/>
        <w:t>(Before) I want to appear!</w:t>
      </w:r>
      <w:r>
        <w:br/>
        <w:t>[Schic] Kt the SEU [che]!</w:t>
      </w:r>
      <w:r>
        <w:br/>
        <w:t>Which bread (and) [for e] little (are),</w:t>
      </w:r>
      <w:r>
        <w:br/>
        <w:t>You should be more tangled [t]!</w:t>
      </w:r>
      <w:r>
        <w:br/>
        <w:t>You shouldn't go any further!</w:t>
      </w:r>
      <w:r>
        <w:br/>
        <w:t>They should be euc [h bro] t and [gu] sopper over [ei] ten!</w:t>
      </w:r>
      <w:r>
        <w:br/>
        <w:t>(You) gods, my [H] erren, [...] send the SEU [ch] e away!</w:t>
      </w:r>
      <w:r>
        <w:br/>
        <w:t>And whatever bad (things) of the t [u] dḫaliya inside the country ḫatti, are (are),</w:t>
      </w:r>
      <w:r>
        <w:br/>
        <w:t>(her) gods, sends them [...]</w:t>
      </w:r>
      <w:r>
        <w:br/>
        <w:t>And send them to the enemy!</w:t>
      </w:r>
      <w:r>
        <w:br/>
        <w:t>The country ḫatti (opposite) but take a good fess!</w:t>
      </w:r>
      <w:r>
        <w:br/>
        <w:t>It should be good again in the country!</w:t>
      </w:r>
      <w:r>
        <w:br/>
        <w:t>I too, your priest, your servant, would like to appear in front of you!</w:t>
      </w:r>
      <w:r>
        <w:br/>
        <w:t>Take me a good attitude (opposite)!</w:t>
      </w:r>
      <w:r>
        <w:br/>
        <w:t>Send the agony away from my heart!</w:t>
      </w:r>
      <w:r>
        <w:br/>
        <w:t>But use my body (me) the fear!</w:t>
      </w:r>
    </w:p>
    <w:p w14:paraId="6C9C1564" w14:textId="77777777" w:rsidR="004D3993" w:rsidRDefault="004D3993">
      <w:pPr>
        <w:spacing w:after="120"/>
      </w:pPr>
    </w:p>
    <w:p w14:paraId="3AED9C42" w14:textId="77777777" w:rsidR="004D3993" w:rsidRDefault="00A114E5">
      <w:pPr>
        <w:spacing w:after="120"/>
      </w:pPr>
      <w:r>
        <w:t>nu=mu DINGIR.MEŠ BELU.MEŠ-YA ginzu namma datte[n] "(You) gods, my lords, take on a kind disposition (toward) me again!"</w:t>
      </w:r>
    </w:p>
    <w:p w14:paraId="48905E6D" w14:textId="77777777" w:rsidR="004D3993" w:rsidRDefault="004D3993">
      <w:pPr>
        <w:spacing w:after="120"/>
      </w:pPr>
    </w:p>
    <w:p w14:paraId="65835C41" w14:textId="77777777" w:rsidR="004D3993" w:rsidRDefault="00A114E5">
      <w:pPr>
        <w:spacing w:after="120"/>
      </w:pPr>
      <w:r>
        <w:t>378.1 - „Erstes“ Pestgebet Muršilis II</w:t>
      </w:r>
    </w:p>
    <w:p w14:paraId="7B770F96" w14:textId="77777777" w:rsidR="004D3993" w:rsidRDefault="00A114E5">
      <w:pPr>
        <w:spacing w:after="120"/>
      </w:pPr>
      <w:r>
        <w:t>KUB 14.14 + KBo 58.8 Rs. 21'</w:t>
      </w:r>
    </w:p>
    <w:p w14:paraId="219DF5DD" w14:textId="77777777" w:rsidR="004D3993" w:rsidRDefault="00A114E5">
      <w:pPr>
        <w:spacing w:after="120"/>
      </w:pPr>
      <w:r>
        <w:t xml:space="preserve">DINGIRMEŠ </w:t>
      </w:r>
      <w:r>
        <w:rPr>
          <w:i/>
        </w:rPr>
        <w:t>BE-LU</w:t>
      </w:r>
      <w:r>
        <w:t>MEŠ</w:t>
      </w:r>
      <w:r>
        <w:rPr>
          <w:i/>
        </w:rPr>
        <w:t>-YA</w:t>
      </w:r>
      <w:r>
        <w:t xml:space="preserve"> </w:t>
      </w:r>
      <w:r>
        <w:rPr>
          <w:i/>
        </w:rPr>
        <w:t>ŠA</w:t>
      </w:r>
      <w:r>
        <w:t xml:space="preserve"> m</w:t>
      </w:r>
      <w:r>
        <w:rPr>
          <w:i/>
        </w:rPr>
        <w:t>du-ut-ḫa-li-</w:t>
      </w:r>
      <w:r>
        <w:t>[</w:t>
      </w:r>
      <w:r>
        <w:rPr>
          <w:i/>
        </w:rPr>
        <w:t>y</w:t>
      </w:r>
      <w:r>
        <w:t>]</w:t>
      </w:r>
      <w:r>
        <w:rPr>
          <w:i/>
        </w:rPr>
        <w:t>a</w:t>
      </w:r>
      <w:r>
        <w:t xml:space="preserve"> </w:t>
      </w:r>
      <w:r>
        <w:rPr>
          <w:i/>
        </w:rPr>
        <w:t>ku-it</w:t>
      </w:r>
      <w:r>
        <w:t xml:space="preserve"> </w:t>
      </w:r>
      <w:r>
        <w:rPr>
          <w:i/>
        </w:rPr>
        <w:t>e-eš-ḫar</w:t>
      </w:r>
      <w:r>
        <w:t xml:space="preserve"> EGIR</w:t>
      </w:r>
      <w:r>
        <w:rPr>
          <w:i/>
        </w:rPr>
        <w:t>-an</w:t>
      </w:r>
      <w:r>
        <w:t xml:space="preserve"> </w:t>
      </w:r>
      <w:r>
        <w:rPr>
          <w:i/>
        </w:rPr>
        <w:t>ša-an-ḫa-a</w:t>
      </w:r>
      <w:r>
        <w:t>[</w:t>
      </w:r>
      <w:r>
        <w:rPr>
          <w:i/>
        </w:rPr>
        <w:t>t-te-ni</w:t>
      </w:r>
      <w:r>
        <w:t>]</w:t>
      </w:r>
      <w:r>
        <w:br/>
      </w:r>
      <w:r>
        <w:rPr>
          <w:i/>
        </w:rPr>
        <w:t>nu-kán</w:t>
      </w:r>
      <w:r>
        <w:t xml:space="preserve"> m</w:t>
      </w:r>
      <w:r>
        <w:rPr>
          <w:i/>
        </w:rPr>
        <w:t>du-ut-ḫa-li-ya-an</w:t>
      </w:r>
      <w:r>
        <w:t xml:space="preserve"> </w:t>
      </w:r>
      <w:r>
        <w:rPr>
          <w:i/>
        </w:rPr>
        <w:t>ku-i-e-eš</w:t>
      </w:r>
      <w:r>
        <w:t xml:space="preserve"> </w:t>
      </w:r>
      <w:r>
        <w:rPr>
          <w:i/>
        </w:rPr>
        <w:t>ku-en-ner</w:t>
      </w:r>
      <w:r>
        <w:br/>
      </w:r>
      <w:r>
        <w:rPr>
          <w:i/>
        </w:rPr>
        <w:t>nu</w:t>
      </w:r>
      <w:r>
        <w:t xml:space="preserve"> </w:t>
      </w:r>
      <w:r>
        <w:rPr>
          <w:i/>
        </w:rPr>
        <w:t>e-eš-ḫar</w:t>
      </w:r>
      <w:r>
        <w:t xml:space="preserve"> </w:t>
      </w:r>
      <w:r>
        <w:rPr>
          <w:i/>
        </w:rPr>
        <w:t>a-pu-u-</w:t>
      </w:r>
      <w:r>
        <w:t>⌈</w:t>
      </w:r>
      <w:r>
        <w:rPr>
          <w:i/>
        </w:rPr>
        <w:t>uš</w:t>
      </w:r>
      <w:r>
        <w:t xml:space="preserve">⌉ </w:t>
      </w:r>
      <w:r>
        <w:rPr>
          <w:i/>
        </w:rPr>
        <w:t>šar-ni-</w:t>
      </w:r>
      <w:r>
        <w:t>[</w:t>
      </w:r>
      <w:r>
        <w:rPr>
          <w:i/>
        </w:rPr>
        <w:t>in-ke-er</w:t>
      </w:r>
      <w:r>
        <w:t>]</w:t>
      </w:r>
      <w:r>
        <w:br/>
      </w:r>
      <w:r>
        <w:rPr>
          <w:i/>
        </w:rPr>
        <w:t>nu</w:t>
      </w:r>
      <w:r>
        <w:t xml:space="preserve"> KUR URU</w:t>
      </w:r>
      <w:r>
        <w:rPr>
          <w:i/>
        </w:rPr>
        <w:t>ḫa-at-ti-ya</w:t>
      </w:r>
      <w:r>
        <w:t xml:space="preserve"> </w:t>
      </w:r>
      <w:r>
        <w:rPr>
          <w:i/>
        </w:rPr>
        <w:t>a-pa-a-aš</w:t>
      </w:r>
      <w:r>
        <w:t xml:space="preserve"> </w:t>
      </w:r>
      <w:r>
        <w:rPr>
          <w:i/>
        </w:rPr>
        <w:t>iš-ḫa-na-an-za</w:t>
      </w:r>
      <w:r>
        <w:t xml:space="preserve"> </w:t>
      </w:r>
      <w:r>
        <w:rPr>
          <w:i/>
        </w:rPr>
        <w:t>ar-ḫa</w:t>
      </w:r>
      <w:r>
        <w:t xml:space="preserve"> </w:t>
      </w:r>
      <w:r>
        <w:rPr>
          <w:i/>
        </w:rPr>
        <w:t>nam-ma</w:t>
      </w:r>
      <w:r>
        <w:t xml:space="preserve"> ⌈</w:t>
      </w:r>
      <w:r>
        <w:rPr>
          <w:i/>
        </w:rPr>
        <w:t>zi</w:t>
      </w:r>
      <w:r>
        <w:t>⌉</w:t>
      </w:r>
      <w:r>
        <w:rPr>
          <w:i/>
        </w:rPr>
        <w:t>-in-né-</w:t>
      </w:r>
      <w:r>
        <w:t>[</w:t>
      </w:r>
      <w:r>
        <w:rPr>
          <w:i/>
        </w:rPr>
        <w:t>eš-ta</w:t>
      </w:r>
      <w:r>
        <w:t>]</w:t>
      </w:r>
      <w:r>
        <w:br/>
      </w:r>
      <w:r>
        <w:rPr>
          <w:i/>
        </w:rPr>
        <w:t>na-at</w:t>
      </w:r>
      <w:r>
        <w:t xml:space="preserve"> KUR URUGIDRU</w:t>
      </w:r>
      <w:r>
        <w:rPr>
          <w:i/>
        </w:rPr>
        <w:t>-ti-ya</w:t>
      </w:r>
      <w:r>
        <w:t xml:space="preserve"> </w:t>
      </w:r>
      <w:r>
        <w:rPr>
          <w:i/>
        </w:rPr>
        <w:t>ka-ru-ú</w:t>
      </w:r>
      <w:r>
        <w:t xml:space="preserve"> </w:t>
      </w:r>
      <w:r>
        <w:rPr>
          <w:i/>
        </w:rPr>
        <w:t>šar-ni-ik-ta</w:t>
      </w:r>
      <w:r>
        <w:br/>
      </w:r>
      <w:r>
        <w:rPr>
          <w:i/>
        </w:rPr>
        <w:t>ki-nu-na-ya-at-kán</w:t>
      </w:r>
      <w:r>
        <w:t xml:space="preserve"> [</w:t>
      </w:r>
      <w:r>
        <w:rPr>
          <w:i/>
        </w:rPr>
        <w:t>k</w:t>
      </w:r>
      <w:r>
        <w:t>]</w:t>
      </w:r>
      <w:r>
        <w:rPr>
          <w:i/>
        </w:rPr>
        <w:t>u-it</w:t>
      </w:r>
      <w:r>
        <w:t xml:space="preserve"> [</w:t>
      </w:r>
      <w:r>
        <w:rPr>
          <w:i/>
        </w:rPr>
        <w:t>a</w:t>
      </w:r>
      <w:r>
        <w:t>]</w:t>
      </w:r>
      <w:r>
        <w:rPr>
          <w:i/>
        </w:rPr>
        <w:t>m-mu-u</w:t>
      </w:r>
      <w:r>
        <w:t>[</w:t>
      </w:r>
      <w:r>
        <w:rPr>
          <w:i/>
        </w:rPr>
        <w:t>k</w:t>
      </w:r>
      <w:r>
        <w:t xml:space="preserve">] </w:t>
      </w:r>
      <w:r>
        <w:rPr>
          <w:i/>
        </w:rPr>
        <w:t>a</w:t>
      </w:r>
      <w:r>
        <w:t>!-ar!</w:t>
      </w:r>
      <w:r>
        <w:rPr>
          <w:i/>
        </w:rPr>
        <w:t>-aš</w:t>
      </w:r>
      <w:r>
        <w:br/>
      </w:r>
      <w:r>
        <w:rPr>
          <w:i/>
        </w:rPr>
        <w:t>na-at</w:t>
      </w:r>
      <w:r>
        <w:t xml:space="preserve"> </w:t>
      </w:r>
      <w:r>
        <w:rPr>
          <w:i/>
        </w:rPr>
        <w:t>am-mu-uq-qa</w:t>
      </w:r>
      <w:r>
        <w:t xml:space="preserve"> </w:t>
      </w:r>
      <w:r>
        <w:rPr>
          <w:i/>
        </w:rPr>
        <w:t>IŠ-</w:t>
      </w:r>
      <w:r>
        <w:t>⌈</w:t>
      </w:r>
      <w:r>
        <w:rPr>
          <w:i/>
        </w:rPr>
        <w:t>TU</w:t>
      </w:r>
      <w:r>
        <w:t>⌉ É</w:t>
      </w:r>
      <w:r>
        <w:rPr>
          <w:i/>
        </w:rPr>
        <w:t>-TI-YA</w:t>
      </w:r>
      <w:r>
        <w:t xml:space="preserve"> </w:t>
      </w:r>
      <w:r>
        <w:rPr>
          <w:i/>
        </w:rPr>
        <w:t>šar-ni</w:t>
      </w:r>
      <w:r>
        <w:t>!</w:t>
      </w:r>
      <w:r>
        <w:rPr>
          <w:i/>
        </w:rPr>
        <w:t>-ik-zi-la-az</w:t>
      </w:r>
      <w:r>
        <w:t xml:space="preserve"> </w:t>
      </w:r>
      <w:r>
        <w:rPr>
          <w:i/>
        </w:rPr>
        <w:t>maš-kán-na-</w:t>
      </w:r>
      <w:r>
        <w:t>[</w:t>
      </w:r>
      <w:r>
        <w:rPr>
          <w:i/>
        </w:rPr>
        <w:t>az</w:t>
      </w:r>
      <w:r>
        <w:t xml:space="preserve">] </w:t>
      </w:r>
      <w:r>
        <w:rPr>
          <w:i/>
        </w:rPr>
        <w:t>šar-né-en-ki-iš-ke-mi</w:t>
      </w:r>
      <w:r>
        <w:br/>
      </w:r>
      <w:r>
        <w:rPr>
          <w:i/>
        </w:rPr>
        <w:t>nu</w:t>
      </w:r>
      <w:r>
        <w:t xml:space="preserve"> </w:t>
      </w:r>
      <w:r>
        <w:rPr>
          <w:i/>
        </w:rPr>
        <w:t>A-NA</w:t>
      </w:r>
      <w:r>
        <w:t xml:space="preserve"> DINGIR⌈MEŠ⌉ ENMEŠ</w:t>
      </w:r>
      <w:r>
        <w:rPr>
          <w:i/>
        </w:rPr>
        <w:t>-YA</w:t>
      </w:r>
      <w:r>
        <w:t xml:space="preserve"> ZI</w:t>
      </w:r>
      <w:r>
        <w:rPr>
          <w:i/>
        </w:rPr>
        <w:t>-an-za</w:t>
      </w:r>
      <w:r>
        <w:t xml:space="preserve"> </w:t>
      </w:r>
      <w:r>
        <w:rPr>
          <w:i/>
        </w:rPr>
        <w:t>nam-ma</w:t>
      </w:r>
      <w:r>
        <w:t xml:space="preserve"> </w:t>
      </w:r>
      <w:r>
        <w:rPr>
          <w:i/>
        </w:rPr>
        <w:t>wa-ar-aš-</w:t>
      </w:r>
      <w:r>
        <w:t>⌈</w:t>
      </w:r>
      <w:r>
        <w:rPr>
          <w:i/>
        </w:rPr>
        <w:t>du</w:t>
      </w:r>
      <w:r>
        <w:t>⌉</w:t>
      </w:r>
      <w:r>
        <w:br/>
      </w:r>
      <w:r>
        <w:rPr>
          <w:i/>
        </w:rPr>
        <w:t>nu-mu</w:t>
      </w:r>
      <w:r>
        <w:t xml:space="preserve"> DINGIRMEŠ ENMEŠ</w:t>
      </w:r>
      <w:r>
        <w:rPr>
          <w:i/>
        </w:rPr>
        <w:t>-YA</w:t>
      </w:r>
      <w:r>
        <w:t xml:space="preserve"> </w:t>
      </w:r>
      <w:r>
        <w:rPr>
          <w:i/>
        </w:rPr>
        <w:t>gi-in-</w:t>
      </w:r>
      <w:r>
        <w:t>[</w:t>
      </w:r>
      <w:r>
        <w:rPr>
          <w:i/>
        </w:rPr>
        <w:t>z</w:t>
      </w:r>
      <w:r>
        <w:t>]</w:t>
      </w:r>
      <w:r>
        <w:rPr>
          <w:i/>
        </w:rPr>
        <w:t>u</w:t>
      </w:r>
      <w:r>
        <w:t xml:space="preserve"> </w:t>
      </w:r>
      <w:r>
        <w:rPr>
          <w:i/>
        </w:rPr>
        <w:t>nam-ma</w:t>
      </w:r>
      <w:r>
        <w:t xml:space="preserve"> </w:t>
      </w:r>
      <w:r>
        <w:rPr>
          <w:i/>
        </w:rPr>
        <w:t>da-at-tén</w:t>
      </w:r>
      <w:r>
        <w:br/>
      </w:r>
      <w:r>
        <w:rPr>
          <w:i/>
        </w:rPr>
        <w:t>nu-uš-</w:t>
      </w:r>
      <w:r>
        <w:t>[</w:t>
      </w:r>
      <w:r>
        <w:rPr>
          <w:i/>
        </w:rPr>
        <w:t>ma-aš-k</w:t>
      </w:r>
      <w:r>
        <w:t>]</w:t>
      </w:r>
      <w:r>
        <w:rPr>
          <w:i/>
        </w:rPr>
        <w:t>án</w:t>
      </w:r>
      <w:r>
        <w:t xml:space="preserve"> </w:t>
      </w:r>
      <w:r>
        <w:rPr>
          <w:i/>
        </w:rPr>
        <w:t>u-wa-aḫ-</w:t>
      </w:r>
      <w:r>
        <w:t>⌈</w:t>
      </w:r>
      <w:r>
        <w:rPr>
          <w:i/>
        </w:rPr>
        <w:t>ḫa-ru</w:t>
      </w:r>
      <w:r>
        <w:t>⌉</w:t>
      </w:r>
      <w:r>
        <w:br/>
      </w:r>
      <w:r>
        <w:rPr>
          <w:i/>
        </w:rPr>
        <w:t>nu-uš-ma-aš</w:t>
      </w:r>
      <w:r>
        <w:t xml:space="preserve"> </w:t>
      </w:r>
      <w:r>
        <w:rPr>
          <w:i/>
        </w:rPr>
        <w:t>ku-it</w:t>
      </w:r>
      <w:r>
        <w:t xml:space="preserve"> </w:t>
      </w:r>
      <w:r>
        <w:rPr>
          <w:i/>
        </w:rPr>
        <w:t>me</w:t>
      </w:r>
      <w:r>
        <w:t>!-mi-iš-ke-mi</w:t>
      </w:r>
      <w:r>
        <w:br/>
      </w:r>
      <w:r>
        <w:rPr>
          <w:i/>
        </w:rPr>
        <w:t>n</w:t>
      </w:r>
      <w:r>
        <w:t>[</w:t>
      </w:r>
      <w:r>
        <w:rPr>
          <w:i/>
        </w:rPr>
        <w:t>u</w:t>
      </w:r>
      <w:r>
        <w:t>]</w:t>
      </w:r>
      <w:r>
        <w:rPr>
          <w:i/>
        </w:rPr>
        <w:t>-mu</w:t>
      </w:r>
      <w:r>
        <w:t xml:space="preserve"> </w:t>
      </w:r>
      <w:r>
        <w:rPr>
          <w:i/>
        </w:rPr>
        <w:t>iš-ta-ma-aš-tén</w:t>
      </w:r>
      <w:r>
        <w:br/>
      </w:r>
      <w:r>
        <w:rPr>
          <w:i/>
        </w:rPr>
        <w:t>i-da-a-lu</w:t>
      </w:r>
      <w:r>
        <w:t xml:space="preserve"> [</w:t>
      </w:r>
      <w:r>
        <w:rPr>
          <w:i/>
        </w:rPr>
        <w:t>Ú-U</w:t>
      </w:r>
      <w:r>
        <w:t>]</w:t>
      </w:r>
      <w:r>
        <w:rPr>
          <w:i/>
        </w:rPr>
        <w:t>L</w:t>
      </w:r>
      <w:r>
        <w:t xml:space="preserve"> </w:t>
      </w:r>
      <w:r>
        <w:rPr>
          <w:i/>
        </w:rPr>
        <w:t>ku-it-ki</w:t>
      </w:r>
      <w:r>
        <w:t xml:space="preserve"> </w:t>
      </w:r>
      <w:r>
        <w:rPr>
          <w:i/>
        </w:rPr>
        <w:t>ku-it</w:t>
      </w:r>
      <w:r>
        <w:t xml:space="preserve"> </w:t>
      </w:r>
      <w:r>
        <w:rPr>
          <w:i/>
        </w:rPr>
        <w:t>am-mu-uk</w:t>
      </w:r>
      <w:r>
        <w:t xml:space="preserve"> </w:t>
      </w:r>
      <w:r>
        <w:rPr>
          <w:i/>
        </w:rPr>
        <w:t>i-ya-nu-un</w:t>
      </w:r>
      <w:r>
        <w:br/>
      </w:r>
      <w:r>
        <w:rPr>
          <w:i/>
        </w:rPr>
        <w:t>wa-aš-te-er</w:t>
      </w:r>
      <w:r>
        <w:t xml:space="preserve"> </w:t>
      </w:r>
      <w:r>
        <w:rPr>
          <w:i/>
        </w:rPr>
        <w:t>k</w:t>
      </w:r>
      <w:r>
        <w:t>[</w:t>
      </w:r>
      <w:r>
        <w:rPr>
          <w:i/>
        </w:rPr>
        <w:t>u</w:t>
      </w:r>
      <w:r>
        <w:t>]</w:t>
      </w:r>
      <w:r>
        <w:rPr>
          <w:i/>
        </w:rPr>
        <w:t>-i-e-eš</w:t>
      </w:r>
      <w:r>
        <w:br/>
      </w:r>
      <w:r>
        <w:rPr>
          <w:i/>
        </w:rPr>
        <w:t>nu</w:t>
      </w:r>
      <w:r>
        <w:t xml:space="preserve"> </w:t>
      </w:r>
      <w:r>
        <w:rPr>
          <w:i/>
        </w:rPr>
        <w:t>i-da-a-lu</w:t>
      </w:r>
      <w:r>
        <w:t xml:space="preserve"> </w:t>
      </w:r>
      <w:r>
        <w:rPr>
          <w:i/>
        </w:rPr>
        <w:t>i-e-er</w:t>
      </w:r>
      <w:r>
        <w:br/>
      </w:r>
      <w:r>
        <w:rPr>
          <w:i/>
        </w:rPr>
        <w:t>nu</w:t>
      </w:r>
      <w:r>
        <w:t xml:space="preserve"> </w:t>
      </w:r>
      <w:r>
        <w:rPr>
          <w:i/>
        </w:rPr>
        <w:t>a-pé-el</w:t>
      </w:r>
      <w:r>
        <w:t xml:space="preserve"> UDKAM</w:t>
      </w:r>
      <w:r>
        <w:rPr>
          <w:i/>
        </w:rPr>
        <w:t>-aš</w:t>
      </w:r>
      <w:r>
        <w:t xml:space="preserve"> </w:t>
      </w:r>
      <w:r>
        <w:rPr>
          <w:i/>
        </w:rPr>
        <w:t>nam-ma</w:t>
      </w:r>
      <w:r>
        <w:t xml:space="preserve"> </w:t>
      </w:r>
      <w:r>
        <w:rPr>
          <w:i/>
        </w:rPr>
        <w:t>Ú-UL</w:t>
      </w:r>
      <w:r>
        <w:t xml:space="preserve"> </w:t>
      </w:r>
      <w:r>
        <w:rPr>
          <w:i/>
        </w:rPr>
        <w:t>ku-&lt;&gt;iš-ki</w:t>
      </w:r>
      <w:r>
        <w:t xml:space="preserve"> </w:t>
      </w:r>
      <w:r>
        <w:rPr>
          <w:i/>
        </w:rPr>
        <w:t>e-eš-zi</w:t>
      </w:r>
      <w:r>
        <w:br/>
      </w:r>
      <w:r>
        <w:rPr>
          <w:i/>
        </w:rPr>
        <w:t>ka-ru-ú-wa-at</w:t>
      </w:r>
      <w:r>
        <w:t xml:space="preserve"> </w:t>
      </w:r>
      <w:r>
        <w:rPr>
          <w:i/>
        </w:rPr>
        <w:t>ar-ḫa</w:t>
      </w:r>
      <w:r>
        <w:t xml:space="preserve"> </w:t>
      </w:r>
      <w:r>
        <w:rPr>
          <w:i/>
        </w:rPr>
        <w:t>e</w:t>
      </w:r>
      <w:r>
        <w:t>!-ker</w:t>
      </w:r>
      <w:r>
        <w:br/>
      </w:r>
      <w:r>
        <w:rPr>
          <w:i/>
        </w:rPr>
        <w:t>a</w:t>
      </w:r>
      <w:r>
        <w:t>[</w:t>
      </w:r>
      <w:r>
        <w:rPr>
          <w:i/>
        </w:rPr>
        <w:t>m-m</w:t>
      </w:r>
      <w:r>
        <w:t>]</w:t>
      </w:r>
      <w:r>
        <w:rPr>
          <w:i/>
        </w:rPr>
        <w:t>u-uk-ma-kán</w:t>
      </w:r>
      <w:r>
        <w:t xml:space="preserve"> </w:t>
      </w:r>
      <w:r>
        <w:rPr>
          <w:i/>
        </w:rPr>
        <w:t>ŠA</w:t>
      </w:r>
      <w:r>
        <w:t xml:space="preserve"> </w:t>
      </w:r>
      <w:r>
        <w:rPr>
          <w:i/>
        </w:rPr>
        <w:t>A-BI-YA</w:t>
      </w:r>
      <w:r>
        <w:t xml:space="preserve"> </w:t>
      </w:r>
      <w:r>
        <w:rPr>
          <w:i/>
        </w:rPr>
        <w:t>me-mi-aš</w:t>
      </w:r>
      <w:r>
        <w:t xml:space="preserve"> </w:t>
      </w:r>
      <w:r>
        <w:rPr>
          <w:i/>
        </w:rPr>
        <w:t>a-ar-aš</w:t>
      </w:r>
      <w:r>
        <w:t xml:space="preserve"> </w:t>
      </w:r>
      <w:r>
        <w:rPr>
          <w:i/>
        </w:rPr>
        <w:t>ku-it</w:t>
      </w:r>
      <w:r>
        <w:br/>
      </w:r>
      <w:r>
        <w:rPr>
          <w:i/>
        </w:rPr>
        <w:t>nu-za</w:t>
      </w:r>
      <w:r>
        <w:t xml:space="preserve"> </w:t>
      </w:r>
      <w:r>
        <w:rPr>
          <w:i/>
        </w:rPr>
        <w:t>ka-a-ša</w:t>
      </w:r>
      <w:r>
        <w:t xml:space="preserve"> ⌈</w:t>
      </w:r>
      <w:r>
        <w:rPr>
          <w:i/>
        </w:rPr>
        <w:t>A</w:t>
      </w:r>
      <w:r>
        <w:t>⌉</w:t>
      </w:r>
      <w:r>
        <w:rPr>
          <w:i/>
        </w:rPr>
        <w:t>-NA</w:t>
      </w:r>
      <w:r>
        <w:t xml:space="preserve"> KUR</w:t>
      </w:r>
      <w:r>
        <w:rPr>
          <w:i/>
        </w:rPr>
        <w:t>-TI</w:t>
      </w:r>
      <w:r>
        <w:t xml:space="preserve"> </w:t>
      </w:r>
      <w:r>
        <w:rPr>
          <w:i/>
        </w:rPr>
        <w:t>ḫi-in-ga-ni</w:t>
      </w:r>
      <w:r>
        <w:t xml:space="preserve"> </w:t>
      </w:r>
      <w:r>
        <w:rPr>
          <w:i/>
        </w:rPr>
        <w:t>še</w:t>
      </w:r>
      <w:r>
        <w:t>!</w:t>
      </w:r>
      <w:r>
        <w:rPr>
          <w:i/>
        </w:rPr>
        <w:t>-</w:t>
      </w:r>
      <w:r>
        <w:t>⌈</w:t>
      </w:r>
      <w:r>
        <w:rPr>
          <w:i/>
        </w:rPr>
        <w:t>er</w:t>
      </w:r>
      <w:r>
        <w:t xml:space="preserve">⌉ </w:t>
      </w:r>
      <w:r>
        <w:rPr>
          <w:i/>
        </w:rPr>
        <w:t>šu-</w:t>
      </w:r>
      <w:r>
        <w:t>⌈</w:t>
      </w:r>
      <w:r>
        <w:rPr>
          <w:i/>
        </w:rPr>
        <w:t>me</w:t>
      </w:r>
      <w:r>
        <w:t>⌉</w:t>
      </w:r>
      <w:r>
        <w:rPr>
          <w:i/>
        </w:rPr>
        <w:t>-e-eš</w:t>
      </w:r>
      <w:r>
        <w:t xml:space="preserve"> </w:t>
      </w:r>
      <w:r>
        <w:rPr>
          <w:i/>
        </w:rPr>
        <w:t>A-NA</w:t>
      </w:r>
      <w:r>
        <w:t xml:space="preserve"> DINGIRMEŠ </w:t>
      </w:r>
      <w:r>
        <w:rPr>
          <w:i/>
        </w:rPr>
        <w:t>BE-L</w:t>
      </w:r>
      <w:r>
        <w:t>[</w:t>
      </w:r>
      <w:r>
        <w:rPr>
          <w:i/>
        </w:rPr>
        <w:t>U</w:t>
      </w:r>
      <w:r>
        <w:t>?Ḫ]I.A</w:t>
      </w:r>
      <w:r>
        <w:rPr>
          <w:i/>
        </w:rPr>
        <w:t>-YA</w:t>
      </w:r>
      <w:r>
        <w:t xml:space="preserve"> </w:t>
      </w:r>
      <w:r>
        <w:rPr>
          <w:i/>
        </w:rPr>
        <w:t>maš-kán</w:t>
      </w:r>
      <w:r>
        <w:t xml:space="preserve"> </w:t>
      </w:r>
      <w:r>
        <w:rPr>
          <w:i/>
        </w:rPr>
        <w:t>pé-eš-ke-mi</w:t>
      </w:r>
      <w:r>
        <w:br/>
      </w:r>
      <w:r>
        <w:rPr>
          <w:i/>
        </w:rPr>
        <w:t>šar-ni</w:t>
      </w:r>
      <w:r>
        <w:t>!</w:t>
      </w:r>
      <w:r>
        <w:rPr>
          <w:i/>
        </w:rPr>
        <w:t>-ik-zi-li-e-eš-ke-m</w:t>
      </w:r>
      <w:r>
        <w:t>[</w:t>
      </w:r>
      <w:r>
        <w:rPr>
          <w:i/>
        </w:rPr>
        <w:t>i</w:t>
      </w:r>
      <w:r>
        <w:t>]</w:t>
      </w:r>
      <w:r>
        <w:br/>
        <w:t>[</w:t>
      </w:r>
      <w:r>
        <w:rPr>
          <w:i/>
        </w:rPr>
        <w:t>n</w:t>
      </w:r>
      <w:r>
        <w:t>]</w:t>
      </w:r>
      <w:r>
        <w:rPr>
          <w:i/>
        </w:rPr>
        <w:t>u-uš-ma-aš</w:t>
      </w:r>
      <w:r>
        <w:t xml:space="preserve"> </w:t>
      </w:r>
      <w:r>
        <w:rPr>
          <w:i/>
        </w:rPr>
        <w:t>maš-kán</w:t>
      </w:r>
      <w:r>
        <w:t xml:space="preserve"> </w:t>
      </w:r>
      <w:r>
        <w:rPr>
          <w:i/>
        </w:rPr>
        <w:t>šar-n</w:t>
      </w:r>
      <w:r>
        <w:t>[</w:t>
      </w:r>
      <w:r>
        <w:rPr>
          <w:i/>
        </w:rPr>
        <w:t>i-i</w:t>
      </w:r>
      <w:r>
        <w:t>]</w:t>
      </w:r>
      <w:r>
        <w:rPr>
          <w:i/>
        </w:rPr>
        <w:t>k-zi-el-la</w:t>
      </w:r>
      <w:r>
        <w:t xml:space="preserve"> </w:t>
      </w:r>
      <w:r>
        <w:rPr>
          <w:i/>
        </w:rPr>
        <w:t>šar-ni-in-</w:t>
      </w:r>
      <w:r>
        <w:t>[</w:t>
      </w:r>
      <w:r>
        <w:rPr>
          <w:i/>
        </w:rPr>
        <w:t>k</w:t>
      </w:r>
      <w:r>
        <w:t>]</w:t>
      </w:r>
      <w:r>
        <w:rPr>
          <w:i/>
        </w:rPr>
        <w:t>e-eš-ke-mi</w:t>
      </w:r>
      <w:r>
        <w:br/>
      </w:r>
      <w:r>
        <w:rPr>
          <w:i/>
        </w:rPr>
        <w:t>nu-mu</w:t>
      </w:r>
      <w:r>
        <w:t xml:space="preserve"> DINGIRMEŠ </w:t>
      </w:r>
      <w:r>
        <w:rPr>
          <w:i/>
        </w:rPr>
        <w:t>BE-LU</w:t>
      </w:r>
      <w:r>
        <w:t>⌈MEŠ</w:t>
      </w:r>
      <w:r>
        <w:rPr>
          <w:i/>
        </w:rPr>
        <w:t>-YA</w:t>
      </w:r>
      <w:r>
        <w:t xml:space="preserve">⌉ </w:t>
      </w:r>
      <w:r>
        <w:rPr>
          <w:i/>
        </w:rPr>
        <w:t>gi-in-zu</w:t>
      </w:r>
      <w:r>
        <w:t xml:space="preserve"> (</w:t>
      </w:r>
      <w:r>
        <w:rPr>
          <w:i/>
        </w:rPr>
        <w:t>Rasur</w:t>
      </w:r>
      <w:r>
        <w:t xml:space="preserve">) </w:t>
      </w:r>
      <w:r>
        <w:rPr>
          <w:i/>
        </w:rPr>
        <w:t>nam-ma</w:t>
      </w:r>
      <w:r>
        <w:t xml:space="preserve"> </w:t>
      </w:r>
      <w:r>
        <w:rPr>
          <w:i/>
        </w:rPr>
        <w:t>da-at-té</w:t>
      </w:r>
      <w:r>
        <w:t>[</w:t>
      </w:r>
      <w:r>
        <w:rPr>
          <w:i/>
        </w:rPr>
        <w:t>n</w:t>
      </w:r>
      <w:r>
        <w:t>]</w:t>
      </w:r>
      <w:r>
        <w:br/>
      </w:r>
      <w:r>
        <w:rPr>
          <w:i/>
        </w:rPr>
        <w:t>x x</w:t>
      </w:r>
      <w:r>
        <w:t xml:space="preserve"> </w:t>
      </w:r>
      <w:r>
        <w:rPr>
          <w:i/>
        </w:rPr>
        <w:t>x-kán</w:t>
      </w:r>
      <w:r>
        <w:t xml:space="preserve"> </w:t>
      </w:r>
      <w:r>
        <w:rPr>
          <w:i/>
        </w:rPr>
        <w:t>u-wa-aḫ-ḫa-ru</w:t>
      </w:r>
      <w:r>
        <w:br/>
      </w:r>
      <w:r>
        <w:rPr>
          <w:i/>
        </w:rPr>
        <w:t>nu</w:t>
      </w:r>
      <w:r>
        <w:t xml:space="preserve"> KUR URUGIDRU</w:t>
      </w:r>
      <w:r>
        <w:rPr>
          <w:i/>
        </w:rPr>
        <w:t>-ti</w:t>
      </w:r>
      <w:r>
        <w:t xml:space="preserve"> </w:t>
      </w:r>
      <w:r>
        <w:rPr>
          <w:i/>
        </w:rPr>
        <w:t>ku-it</w:t>
      </w:r>
      <w:r>
        <w:t xml:space="preserve"> </w:t>
      </w:r>
      <w:r>
        <w:rPr>
          <w:i/>
        </w:rPr>
        <w:t>ḫi-in-ga-na-</w:t>
      </w:r>
      <w:r>
        <w:t>⌈</w:t>
      </w:r>
      <w:r>
        <w:rPr>
          <w:i/>
        </w:rPr>
        <w:t>za</w:t>
      </w:r>
      <w:r>
        <w:t xml:space="preserve">⌉ </w:t>
      </w:r>
      <w:r>
        <w:rPr>
          <w:i/>
        </w:rPr>
        <w:t>dam-me-iš-ḫa-a-et</w:t>
      </w:r>
      <w:r>
        <w:br/>
      </w:r>
      <w:r>
        <w:rPr>
          <w:i/>
        </w:rPr>
        <w:t>na-at</w:t>
      </w:r>
      <w:r>
        <w:t xml:space="preserve"> [</w:t>
      </w:r>
      <w:r>
        <w:rPr>
          <w:i/>
        </w:rPr>
        <w:t>te</w:t>
      </w:r>
      <w:r>
        <w:t>]</w:t>
      </w:r>
      <w:r>
        <w:rPr>
          <w:i/>
        </w:rPr>
        <w:t>-pa-u-i-e-eš-ta</w:t>
      </w:r>
      <w:r>
        <w:br/>
      </w:r>
      <w:r>
        <w:rPr>
          <w:i/>
        </w:rPr>
        <w:t>nu</w:t>
      </w:r>
      <w:r>
        <w:t xml:space="preserve"> </w:t>
      </w:r>
      <w:r>
        <w:rPr>
          <w:i/>
        </w:rPr>
        <w:t>šu-ma-a-aš</w:t>
      </w:r>
      <w:r>
        <w:t xml:space="preserve"> </w:t>
      </w:r>
      <w:r>
        <w:rPr>
          <w:i/>
        </w:rPr>
        <w:t>A-NA</w:t>
      </w:r>
      <w:r>
        <w:t xml:space="preserve"> DINGIRMEŠ ENMEŠ-</w:t>
      </w:r>
      <w:r>
        <w:rPr>
          <w:i/>
        </w:rPr>
        <w:t>YA</w:t>
      </w:r>
      <w:r>
        <w:t xml:space="preserve"> NINDA</w:t>
      </w:r>
      <w:r>
        <w:rPr>
          <w:i/>
        </w:rPr>
        <w:t>ḫ</w:t>
      </w:r>
      <w:r>
        <w:t>[</w:t>
      </w:r>
      <w:r>
        <w:rPr>
          <w:i/>
        </w:rPr>
        <w:t>ar</w:t>
      </w:r>
      <w:r>
        <w:t>]</w:t>
      </w:r>
      <w:r>
        <w:rPr>
          <w:i/>
        </w:rPr>
        <w:t>-ši-in</w:t>
      </w:r>
      <w:r>
        <w:t xml:space="preserve"> DUG</w:t>
      </w:r>
      <w:r>
        <w:rPr>
          <w:i/>
        </w:rPr>
        <w:t>iš-pa-an-du-uz-zi-</w:t>
      </w:r>
      <w:r>
        <w:t>[</w:t>
      </w:r>
      <w:r>
        <w:rPr>
          <w:i/>
        </w:rPr>
        <w:t>ya</w:t>
      </w:r>
      <w:r>
        <w:t xml:space="preserve">] </w:t>
      </w:r>
      <w:r>
        <w:rPr>
          <w:i/>
        </w:rPr>
        <w:t>ku-e-eš</w:t>
      </w:r>
      <w:r>
        <w:t xml:space="preserve"> [</w:t>
      </w:r>
      <w:r>
        <w:rPr>
          <w:i/>
        </w:rPr>
        <w:t>e-e</w:t>
      </w:r>
      <w:r>
        <w:t>]</w:t>
      </w:r>
      <w:r>
        <w:rPr>
          <w:i/>
        </w:rPr>
        <w:t>š-šer</w:t>
      </w:r>
      <w:r>
        <w:br/>
      </w:r>
      <w:r>
        <w:rPr>
          <w:i/>
        </w:rPr>
        <w:t>na-aš</w:t>
      </w:r>
      <w:r>
        <w:t xml:space="preserve"> </w:t>
      </w:r>
      <w:r>
        <w:rPr>
          <w:i/>
        </w:rPr>
        <w:t>ḫi-in-ga-na-</w:t>
      </w:r>
      <w:r>
        <w:t>⌈</w:t>
      </w:r>
      <w:r>
        <w:rPr>
          <w:i/>
        </w:rPr>
        <w:t>az</w:t>
      </w:r>
      <w:r>
        <w:t>⌉</w:t>
      </w:r>
      <w:r>
        <w:rPr>
          <w:i/>
        </w:rPr>
        <w:t>-za</w:t>
      </w:r>
      <w:r>
        <w:t xml:space="preserve"> </w:t>
      </w:r>
      <w:r>
        <w:rPr>
          <w:i/>
        </w:rPr>
        <w:t>me-ek-ki</w:t>
      </w:r>
      <w:r>
        <w:t xml:space="preserve"> </w:t>
      </w:r>
      <w:r>
        <w:rPr>
          <w:i/>
        </w:rPr>
        <w:t>ta-ma-aš-ta</w:t>
      </w:r>
      <w:r>
        <w:br/>
      </w:r>
      <w:r>
        <w:rPr>
          <w:i/>
        </w:rPr>
        <w:t>na-at</w:t>
      </w:r>
      <w:r>
        <w:t xml:space="preserve"> </w:t>
      </w:r>
      <w:r>
        <w:rPr>
          <w:i/>
        </w:rPr>
        <w:t>ḫi-in-ga-na-az</w:t>
      </w:r>
      <w:r>
        <w:t xml:space="preserve"> [</w:t>
      </w:r>
      <w:r>
        <w:rPr>
          <w:i/>
        </w:rPr>
        <w:t>_</w:t>
      </w:r>
      <w:r>
        <w:t>]</w:t>
      </w:r>
      <w:r>
        <w:rPr>
          <w:i/>
        </w:rPr>
        <w:t>x x</w:t>
      </w:r>
      <w:r>
        <w:t>[</w:t>
      </w:r>
      <w:r>
        <w:rPr>
          <w:i/>
        </w:rPr>
        <w:t>_   _</w:t>
      </w:r>
      <w:r>
        <w:t xml:space="preserve"> ]</w:t>
      </w:r>
      <w:r>
        <w:rPr>
          <w:i/>
        </w:rPr>
        <w:t>-x-ta</w:t>
      </w:r>
      <w:r>
        <w:br/>
      </w:r>
      <w:r>
        <w:rPr>
          <w:i/>
        </w:rPr>
        <w:lastRenderedPageBreak/>
        <w:t>an-da-at</w:t>
      </w:r>
      <w:r>
        <w:br/>
        <w:t>ÚŠ</w:t>
      </w:r>
      <w:r>
        <w:rPr>
          <w:i/>
        </w:rPr>
        <w:t>-an-za-ma</w:t>
      </w:r>
      <w:r>
        <w:t xml:space="preserve"> EGIR</w:t>
      </w:r>
      <w:r>
        <w:rPr>
          <w:i/>
        </w:rPr>
        <w:t>-an</w:t>
      </w:r>
      <w:r>
        <w:t xml:space="preserve"> </w:t>
      </w:r>
      <w:r>
        <w:rPr>
          <w:i/>
        </w:rPr>
        <w:t>ar-ḫa</w:t>
      </w:r>
      <w:r>
        <w:t xml:space="preserve"> </w:t>
      </w:r>
      <w:r>
        <w:rPr>
          <w:i/>
        </w:rPr>
        <w:t>Ú-UL-pát</w:t>
      </w:r>
      <w:r>
        <w:t xml:space="preserve"> </w:t>
      </w:r>
      <w:r>
        <w:rPr>
          <w:i/>
        </w:rPr>
        <w:t>da-a-i</w:t>
      </w:r>
      <w:r>
        <w:br/>
      </w:r>
      <w:r>
        <w:rPr>
          <w:i/>
        </w:rPr>
        <w:t>nu</w:t>
      </w:r>
      <w:r>
        <w:t xml:space="preserve"> </w:t>
      </w:r>
      <w:r>
        <w:rPr>
          <w:i/>
        </w:rPr>
        <w:t>ak-ki-iš-ke-</w:t>
      </w:r>
      <w:r>
        <w:t>⌈</w:t>
      </w:r>
      <w:r>
        <w:rPr>
          <w:i/>
        </w:rPr>
        <w:t>et</w:t>
      </w:r>
      <w:r>
        <w:t>⌉</w:t>
      </w:r>
      <w:r>
        <w:rPr>
          <w:i/>
        </w:rPr>
        <w:t>-</w:t>
      </w:r>
      <w:r>
        <w:t>[</w:t>
      </w:r>
      <w:r>
        <w:rPr>
          <w:i/>
        </w:rPr>
        <w:t>ta-ri</w:t>
      </w:r>
      <w:r>
        <w:t>]</w:t>
      </w:r>
      <w:r>
        <w:br/>
        <w:t xml:space="preserve">[ </w:t>
      </w:r>
      <w:r>
        <w:rPr>
          <w:i/>
        </w:rPr>
        <w:t>...</w:t>
      </w:r>
      <w:r>
        <w:t xml:space="preserve"> ]</w:t>
      </w:r>
      <w:r>
        <w:rPr>
          <w:i/>
        </w:rPr>
        <w:t>-x</w:t>
      </w:r>
      <w:r>
        <w:t xml:space="preserve"> </w:t>
      </w:r>
      <w:r>
        <w:rPr>
          <w:i/>
        </w:rPr>
        <w:t>ku-e-eš</w:t>
      </w:r>
      <w:r>
        <w:t xml:space="preserve"> LÚ.MEŠ</w:t>
      </w:r>
      <w:r>
        <w:rPr>
          <w:i/>
        </w:rPr>
        <w:t>ḫar-ši-ya-la-</w:t>
      </w:r>
      <w:r>
        <w:t>⌈</w:t>
      </w:r>
      <w:r>
        <w:rPr>
          <w:i/>
        </w:rPr>
        <w:t>aš</w:t>
      </w:r>
      <w:r>
        <w:t>⌉ LÚ.MEŠ</w:t>
      </w:r>
      <w:r>
        <w:rPr>
          <w:i/>
        </w:rPr>
        <w:t>iš-pa-an-tu-uz-zi-ya-la-aš-ša</w:t>
      </w:r>
      <w:r>
        <w:t xml:space="preserve"> </w:t>
      </w:r>
      <w:r>
        <w:rPr>
          <w:i/>
        </w:rPr>
        <w:t>te-pa-u-e-eš</w:t>
      </w:r>
      <w:r>
        <w:t xml:space="preserve"> </w:t>
      </w:r>
      <w:r>
        <w:rPr>
          <w:i/>
        </w:rPr>
        <w:t>x</w:t>
      </w:r>
      <w:r>
        <w:t xml:space="preserve">[ </w:t>
      </w:r>
      <w:r>
        <w:rPr>
          <w:i/>
        </w:rPr>
        <w:t>...</w:t>
      </w:r>
      <w:r>
        <w:t xml:space="preserve"> ]</w:t>
      </w:r>
      <w:r>
        <w:br/>
      </w:r>
      <w:r>
        <w:rPr>
          <w:i/>
        </w:rPr>
        <w:t>na-at</w:t>
      </w:r>
      <w:r>
        <w:t xml:space="preserve"> </w:t>
      </w:r>
      <w:r>
        <w:rPr>
          <w:i/>
        </w:rPr>
        <w:t>ma-a-an</w:t>
      </w:r>
      <w:r>
        <w:t xml:space="preserve"> </w:t>
      </w:r>
      <w:r>
        <w:rPr>
          <w:i/>
        </w:rPr>
        <w:t>ar-ḫa</w:t>
      </w:r>
      <w:r>
        <w:t xml:space="preserve"> </w:t>
      </w:r>
      <w:r>
        <w:rPr>
          <w:i/>
        </w:rPr>
        <w:t>ḫar-kán-zi</w:t>
      </w:r>
      <w:r>
        <w:br/>
      </w:r>
      <w:r>
        <w:rPr>
          <w:i/>
        </w:rPr>
        <w:t>nu-uš-ma-aš</w:t>
      </w:r>
      <w:r>
        <w:t xml:space="preserve"> </w:t>
      </w:r>
      <w:r>
        <w:rPr>
          <w:i/>
        </w:rPr>
        <w:t>nam-ma</w:t>
      </w:r>
      <w:r>
        <w:t xml:space="preserve"> NINDA.GUR4.RA </w:t>
      </w:r>
      <w:r>
        <w:rPr>
          <w:i/>
        </w:rPr>
        <w:t>iš-pa-an-tu-u</w:t>
      </w:r>
      <w:r>
        <w:t>[</w:t>
      </w:r>
      <w:r>
        <w:rPr>
          <w:i/>
        </w:rPr>
        <w:t>z-zi-ya</w:t>
      </w:r>
      <w:r>
        <w:t>] ⌈</w:t>
      </w:r>
      <w:r>
        <w:rPr>
          <w:i/>
        </w:rPr>
        <w:t>Ú</w:t>
      </w:r>
      <w:r>
        <w:t>⌉</w:t>
      </w:r>
      <w:r>
        <w:rPr>
          <w:i/>
        </w:rPr>
        <w:t>-</w:t>
      </w:r>
      <w:r>
        <w:t>[</w:t>
      </w:r>
      <w:r>
        <w:rPr>
          <w:i/>
        </w:rPr>
        <w:t>UL</w:t>
      </w:r>
      <w:r>
        <w:t xml:space="preserve">] </w:t>
      </w:r>
      <w:r>
        <w:rPr>
          <w:i/>
        </w:rPr>
        <w:t>ku-iš-ki</w:t>
      </w:r>
      <w:r>
        <w:t xml:space="preserve"> </w:t>
      </w:r>
      <w:r>
        <w:rPr>
          <w:i/>
        </w:rPr>
        <w:t>ku-it-ki</w:t>
      </w:r>
      <w:r>
        <w:t xml:space="preserve"> </w:t>
      </w:r>
      <w:r>
        <w:rPr>
          <w:i/>
        </w:rPr>
        <w:t>pa-a-i</w:t>
      </w:r>
      <w:r>
        <w:t xml:space="preserve"> </w:t>
      </w:r>
      <w:r>
        <w:rPr>
          <w:i/>
        </w:rPr>
        <w:t>¬¬¬</w:t>
      </w:r>
    </w:p>
    <w:p w14:paraId="43EDE93D" w14:textId="77777777" w:rsidR="004D3993" w:rsidRDefault="00A114E5">
      <w:pPr>
        <w:spacing w:after="120"/>
      </w:pPr>
      <w:r>
        <w:t>As for your gods, gentlemen, the bloody deed of Tudḫali [y] a Räc [ht]:</w:t>
      </w:r>
      <w:r>
        <w:br/>
        <w:t>Those who killed Tudḫaliya,</w:t>
      </w:r>
      <w:r>
        <w:br/>
        <w:t>those [have] for the bloody deed.</w:t>
      </w:r>
      <w:r>
        <w:br/>
        <w:t>That bloody deed has also completely destroyed the country ḫatti,</w:t>
      </w:r>
      <w:r>
        <w:br/>
        <w:t>And the country ḫatti has already lost for her.</w:t>
      </w:r>
      <w:r>
        <w:br/>
        <w:t>And [w] as it concerns that it has now [m] ic [H]:</w:t>
      </w:r>
      <w:r>
        <w:br/>
        <w:t>I also compensate for you (now) (together) with my house (by means of a) compensation (and) accommodation [gs] (victims).</w:t>
      </w:r>
      <w:r>
        <w:br/>
        <w:t>The meaning should calm down (you) gods, my gentlemen!</w:t>
      </w:r>
      <w:r>
        <w:br/>
        <w:t>(You) gods, gentlemen, take a kind again to me (opposite)!</w:t>
      </w:r>
      <w:r>
        <w:br/>
        <w:t>I want to appear (before) e [uch]!</w:t>
      </w:r>
      <w:r>
        <w:br/>
        <w:t>And whatever I (now) say to you</w:t>
      </w:r>
      <w:r>
        <w:br/>
        <w:t>Hear me!</w:t>
      </w:r>
      <w:r>
        <w:br/>
        <w:t>As for that that I did [ni] chts evil:</w:t>
      </w:r>
      <w:r>
        <w:br/>
        <w:t>D [i] e, the friveles</w:t>
      </w:r>
      <w:r>
        <w:br/>
        <w:t>and evil deeds,</w:t>
      </w:r>
      <w:r>
        <w:br/>
        <w:t>None of that day is (just) there.</w:t>
      </w:r>
      <w:r>
        <w:br/>
        <w:t>You have already died.</w:t>
      </w:r>
      <w:r>
        <w:br/>
        <w:t>As for that that my father's matter has achieved with m [i] ch:</w:t>
      </w:r>
      <w:r>
        <w:br/>
        <w:t>I give you here, the gods, my gentleman, (just) a reconciliation victim because of the land's plague</w:t>
      </w:r>
      <w:r>
        <w:br/>
        <w:t>(and) executor (straight) a compensation victim.</w:t>
      </w:r>
      <w:r>
        <w:br/>
        <w:t>I decide (straight) (just) (and a) reconciliation (and one).</w:t>
      </w:r>
      <w:r>
        <w:br/>
        <w:t>(You) gods, gentlemen, take me (opposite) again a kind attitude!</w:t>
      </w:r>
      <w:r>
        <w:br/>
        <w:t>[(Before) you] I want to appear!</w:t>
      </w:r>
      <w:r>
        <w:br/>
        <w:t>As for that that the plague was pressing the country ḫatti</w:t>
      </w:r>
      <w:r>
        <w:br/>
        <w:t>and it has become one:</w:t>
      </w:r>
      <w:r>
        <w:br/>
        <w:t>Which, the gods, my gentlemen, b [r] ot [and] cast victims to [over] used,</w:t>
      </w:r>
      <w:r>
        <w:br/>
        <w:t>It strongly depressed the plague.</w:t>
      </w:r>
      <w:r>
        <w:br/>
        <w:t>The disease [... -t] e you/es (the victims or the country).</w:t>
      </w:r>
      <w:r>
        <w:br/>
        <w:t>She (is) there.</w:t>
      </w:r>
      <w:r>
        <w:br/>
        <w:t>But the plague does not end.</w:t>
      </w:r>
      <w:r>
        <w:br/>
      </w:r>
      <w:r>
        <w:lastRenderedPageBreak/>
        <w:t>(So) is (further).</w:t>
      </w:r>
      <w:r>
        <w:br/>
        <w:t>Which bread and wine victims (already) few [],</w:t>
      </w:r>
      <w:r>
        <w:br/>
        <w:t>If you (all) perish,</w:t>
      </w:r>
      <w:r>
        <w:br/>
        <w:t>gives you a more bread [and] cast pot [he].</w:t>
      </w:r>
    </w:p>
    <w:p w14:paraId="1919ADB7" w14:textId="77777777" w:rsidR="004D3993" w:rsidRDefault="004D3993">
      <w:pPr>
        <w:spacing w:after="120"/>
      </w:pPr>
    </w:p>
    <w:p w14:paraId="092A162F" w14:textId="77777777" w:rsidR="004D3993" w:rsidRDefault="00A114E5">
      <w:pPr>
        <w:spacing w:after="120"/>
      </w:pPr>
      <w:r>
        <w:t>ANA KUR URU.GIDRU-ti=ma gi[nzu … ] datten "But adopt a kind attitude [ again ] toward the land of Hatti"</w:t>
      </w:r>
    </w:p>
    <w:p w14:paraId="2EA1AE3D" w14:textId="77777777" w:rsidR="004D3993" w:rsidRDefault="004D3993">
      <w:pPr>
        <w:spacing w:after="120"/>
      </w:pPr>
    </w:p>
    <w:p w14:paraId="0BA63799" w14:textId="77777777" w:rsidR="004D3993" w:rsidRDefault="00A114E5">
      <w:pPr>
        <w:spacing w:after="120"/>
      </w:pPr>
      <w:r>
        <w:t>378.1 - „Erstes“ Pestgebet Muršilis II</w:t>
      </w:r>
    </w:p>
    <w:p w14:paraId="02AFAF78" w14:textId="77777777" w:rsidR="004D3993" w:rsidRDefault="00A114E5">
      <w:pPr>
        <w:spacing w:after="120"/>
      </w:pPr>
      <w:r>
        <w:t>KUB 14.14 + KUB 19.1 Rs. 36'-37'</w:t>
      </w:r>
    </w:p>
    <w:p w14:paraId="28EB3BA1" w14:textId="77777777" w:rsidR="004D3993" w:rsidRDefault="00A114E5">
      <w:pPr>
        <w:spacing w:after="120"/>
      </w:pPr>
      <w:r>
        <w:rPr>
          <w:i/>
        </w:rPr>
        <w:t>nu</w:t>
      </w:r>
      <w:r>
        <w:t xml:space="preserve"> [</w:t>
      </w:r>
      <w:r>
        <w:rPr>
          <w:i/>
        </w:rPr>
        <w:t>…</w:t>
      </w:r>
      <w:r>
        <w:t xml:space="preserve"> ENMEŠ</w:t>
      </w:r>
      <w:r>
        <w:rPr>
          <w:i/>
        </w:rPr>
        <w:t>-Y</w:t>
      </w:r>
      <w:r>
        <w:t>]</w:t>
      </w:r>
      <w:r>
        <w:rPr>
          <w:i/>
        </w:rPr>
        <w:t>A</w:t>
      </w:r>
      <w:r>
        <w:t xml:space="preserve"> [</w:t>
      </w:r>
      <w:r>
        <w:rPr>
          <w:i/>
        </w:rPr>
        <w:t>A-N</w:t>
      </w:r>
      <w:r>
        <w:t>]</w:t>
      </w:r>
      <w:r>
        <w:rPr>
          <w:i/>
        </w:rPr>
        <w:t>A</w:t>
      </w:r>
      <w:r>
        <w:t xml:space="preserve"> NINDA.GUR4.RA </w:t>
      </w:r>
      <w:r>
        <w:rPr>
          <w:i/>
        </w:rPr>
        <w:t>iš-pa-an-tu-uz-zi-ya</w:t>
      </w:r>
      <w:r>
        <w:t xml:space="preserve"> </w:t>
      </w:r>
      <w:r>
        <w:rPr>
          <w:i/>
        </w:rPr>
        <w:t>še-er</w:t>
      </w:r>
      <w:r>
        <w:t xml:space="preserve"> </w:t>
      </w:r>
      <w:r>
        <w:rPr>
          <w:i/>
        </w:rPr>
        <w:t>ku-in</w:t>
      </w:r>
      <w:r>
        <w:t xml:space="preserve"> </w:t>
      </w:r>
      <w:r>
        <w:rPr>
          <w:i/>
        </w:rPr>
        <w:t>x-</w:t>
      </w:r>
      <w:r>
        <w:t xml:space="preserve">[ </w:t>
      </w:r>
      <w:r>
        <w:rPr>
          <w:i/>
        </w:rPr>
        <w:t>...</w:t>
      </w:r>
      <w:r>
        <w:t xml:space="preserve"> ]</w:t>
      </w:r>
      <w:r>
        <w:br/>
        <w:t xml:space="preserve">[ </w:t>
      </w:r>
      <w:r>
        <w:rPr>
          <w:i/>
        </w:rPr>
        <w:t>...</w:t>
      </w:r>
      <w:r>
        <w:t xml:space="preserve"> </w:t>
      </w:r>
      <w:r>
        <w:rPr>
          <w:i/>
        </w:rPr>
        <w:t>-z</w:t>
      </w:r>
      <w:r>
        <w:t>]</w:t>
      </w:r>
      <w:r>
        <w:rPr>
          <w:i/>
        </w:rPr>
        <w:t>i-at</w:t>
      </w:r>
      <w:r>
        <w:t xml:space="preserve"> </w:t>
      </w:r>
      <w:r>
        <w:rPr>
          <w:i/>
        </w:rPr>
        <w:t>e-x-</w:t>
      </w:r>
      <w:r>
        <w:t xml:space="preserve">[ </w:t>
      </w:r>
      <w:r>
        <w:rPr>
          <w:i/>
        </w:rPr>
        <w:t>...</w:t>
      </w:r>
      <w:r>
        <w:t xml:space="preserve"> ]</w:t>
      </w:r>
      <w:r>
        <w:br/>
        <w:t xml:space="preserve">[ </w:t>
      </w:r>
      <w:r>
        <w:rPr>
          <w:i/>
        </w:rPr>
        <w:t>...</w:t>
      </w:r>
      <w:r>
        <w:t xml:space="preserve"> ]</w:t>
      </w:r>
      <w:r>
        <w:rPr>
          <w:i/>
        </w:rPr>
        <w:t>-x</w:t>
      </w:r>
      <w:r>
        <w:t xml:space="preserve"> </w:t>
      </w:r>
      <w:r>
        <w:rPr>
          <w:i/>
        </w:rPr>
        <w:t>da-at-tén</w:t>
      </w:r>
      <w:r>
        <w:br/>
      </w:r>
      <w:r>
        <w:rPr>
          <w:i/>
        </w:rPr>
        <w:t>nu-uš-ma-aš-kán</w:t>
      </w:r>
      <w:r>
        <w:t xml:space="preserve"> </w:t>
      </w:r>
      <w:r>
        <w:rPr>
          <w:i/>
        </w:rPr>
        <w:t>ú-wa-aḫ-ḫa-ru</w:t>
      </w:r>
      <w:r>
        <w:br/>
        <w:t>⌈</w:t>
      </w:r>
      <w:r>
        <w:rPr>
          <w:i/>
        </w:rPr>
        <w:t>nu</w:t>
      </w:r>
      <w:r>
        <w:t>⌉</w:t>
      </w:r>
      <w:r>
        <w:rPr>
          <w:i/>
        </w:rPr>
        <w:t>-ká</w:t>
      </w:r>
      <w:r>
        <w:t>[</w:t>
      </w:r>
      <w:r>
        <w:rPr>
          <w:i/>
        </w:rPr>
        <w:t>n</w:t>
      </w:r>
      <w:r>
        <w:t xml:space="preserve">] </w:t>
      </w:r>
      <w:r>
        <w:rPr>
          <w:i/>
        </w:rPr>
        <w:t>ḫi-in-g</w:t>
      </w:r>
      <w:r>
        <w:t>[</w:t>
      </w:r>
      <w:r>
        <w:rPr>
          <w:i/>
        </w:rPr>
        <w:t>a-an</w:t>
      </w:r>
      <w:r>
        <w:t xml:space="preserve"> </w:t>
      </w:r>
      <w:r>
        <w:rPr>
          <w:i/>
        </w:rPr>
        <w:t>…</w:t>
      </w:r>
      <w:r>
        <w:t xml:space="preserve"> </w:t>
      </w:r>
      <w:r>
        <w:rPr>
          <w:i/>
        </w:rPr>
        <w:t>u-e-y</w:t>
      </w:r>
      <w:r>
        <w:t>]</w:t>
      </w:r>
      <w:r>
        <w:rPr>
          <w:i/>
        </w:rPr>
        <w:t>a-</w:t>
      </w:r>
      <w:r>
        <w:t>[</w:t>
      </w:r>
      <w:r>
        <w:rPr>
          <w:i/>
        </w:rPr>
        <w:t>a</w:t>
      </w:r>
      <w:r>
        <w:t>]</w:t>
      </w:r>
      <w:r>
        <w:rPr>
          <w:i/>
        </w:rPr>
        <w:t>t-tén</w:t>
      </w:r>
      <w:r>
        <w:br/>
        <w:t>[</w:t>
      </w:r>
      <w:r>
        <w:rPr>
          <w:i/>
        </w:rPr>
        <w:t>nu-uš-m</w:t>
      </w:r>
      <w:r>
        <w:t>]</w:t>
      </w:r>
      <w:r>
        <w:rPr>
          <w:i/>
        </w:rPr>
        <w:t>a-aš-kán</w:t>
      </w:r>
      <w:r>
        <w:t xml:space="preserve"> </w:t>
      </w:r>
      <w:r>
        <w:rPr>
          <w:i/>
        </w:rPr>
        <w:t>ku-&lt;&gt;ú-uš</w:t>
      </w:r>
      <w:r>
        <w:t xml:space="preserve"> </w:t>
      </w:r>
      <w:r>
        <w:rPr>
          <w:i/>
        </w:rPr>
        <w:t>ku-</w:t>
      </w:r>
      <w:r>
        <w:t>⌈</w:t>
      </w:r>
      <w:r>
        <w:rPr>
          <w:i/>
        </w:rPr>
        <w:t>e-eš</w:t>
      </w:r>
      <w:r>
        <w:t>⌉ LÚ.MEŠNINDA.GUR4.RA LÚ.ME[Š</w:t>
      </w:r>
      <w:r>
        <w:rPr>
          <w:i/>
        </w:rPr>
        <w:t>iš-pa-an-tu-uz-zi-ya-le-eš</w:t>
      </w:r>
      <w:r>
        <w:t xml:space="preserve">] </w:t>
      </w:r>
      <w:r>
        <w:rPr>
          <w:i/>
        </w:rPr>
        <w:t>te-e-p</w:t>
      </w:r>
      <w:r>
        <w:t>[</w:t>
      </w:r>
      <w:r>
        <w:rPr>
          <w:i/>
        </w:rPr>
        <w:t>a-u-e-eš</w:t>
      </w:r>
      <w:r>
        <w:t xml:space="preserve"> </w:t>
      </w:r>
      <w:r>
        <w:rPr>
          <w:i/>
        </w:rPr>
        <w:t>a-ša-an-zi</w:t>
      </w:r>
      <w:r>
        <w:t>?]</w:t>
      </w:r>
      <w:r>
        <w:br/>
        <w:t>[</w:t>
      </w:r>
      <w:r>
        <w:rPr>
          <w:i/>
        </w:rPr>
        <w:t>na-a</w:t>
      </w:r>
      <w:r>
        <w:t>]</w:t>
      </w:r>
      <w:r>
        <w:rPr>
          <w:i/>
        </w:rPr>
        <w:t>t</w:t>
      </w:r>
      <w:r>
        <w:t xml:space="preserve"> </w:t>
      </w:r>
      <w:r>
        <w:rPr>
          <w:i/>
        </w:rPr>
        <w:t>nam-ma</w:t>
      </w:r>
      <w:r>
        <w:t xml:space="preserve"> [</w:t>
      </w:r>
      <w:r>
        <w:rPr>
          <w:i/>
        </w:rPr>
        <w:t>l</w:t>
      </w:r>
      <w:r>
        <w:t>]</w:t>
      </w:r>
      <w:r>
        <w:rPr>
          <w:i/>
        </w:rPr>
        <w:t>e-e</w:t>
      </w:r>
      <w:r>
        <w:t xml:space="preserve"> ⌈</w:t>
      </w:r>
      <w:r>
        <w:rPr>
          <w:i/>
        </w:rPr>
        <w:t>dam-me-eš-ḫa-an</w:t>
      </w:r>
      <w:r>
        <w:t>⌉</w:t>
      </w:r>
      <w:r>
        <w:rPr>
          <w:i/>
        </w:rPr>
        <w:t>-</w:t>
      </w:r>
      <w:r>
        <w:t>[</w:t>
      </w:r>
      <w:r>
        <w:rPr>
          <w:i/>
        </w:rPr>
        <w:t>ta-ri</w:t>
      </w:r>
      <w:r>
        <w:t>]</w:t>
      </w:r>
      <w:r>
        <w:br/>
      </w:r>
      <w:r>
        <w:rPr>
          <w:i/>
        </w:rPr>
        <w:t>na-at</w:t>
      </w:r>
      <w:r>
        <w:t xml:space="preserve"> </w:t>
      </w:r>
      <w:r>
        <w:rPr>
          <w:i/>
        </w:rPr>
        <w:t>le-e</w:t>
      </w:r>
      <w:r>
        <w:t xml:space="preserve"> </w:t>
      </w:r>
      <w:r>
        <w:rPr>
          <w:i/>
        </w:rPr>
        <w:t>a</w:t>
      </w:r>
      <w:r>
        <w:t>[</w:t>
      </w:r>
      <w:r>
        <w:rPr>
          <w:i/>
        </w:rPr>
        <w:t>k-kán-zi</w:t>
      </w:r>
      <w:r>
        <w:t>]</w:t>
      </w:r>
      <w:r>
        <w:br/>
      </w:r>
      <w:r>
        <w:rPr>
          <w:i/>
        </w:rPr>
        <w:t>nu-uš-ma-</w:t>
      </w:r>
      <w:r>
        <w:t>[</w:t>
      </w:r>
      <w:r>
        <w:rPr>
          <w:i/>
        </w:rPr>
        <w:t>aš</w:t>
      </w:r>
      <w:r>
        <w:t xml:space="preserve"> NIND]A.⌈GUR4⌉.R[A </w:t>
      </w:r>
      <w:r>
        <w:rPr>
          <w:i/>
        </w:rPr>
        <w:t>iš-pa-an-t</w:t>
      </w:r>
      <w:r>
        <w:t>]</w:t>
      </w:r>
      <w:r>
        <w:rPr>
          <w:i/>
        </w:rPr>
        <w:t>u-uz-zi-ya</w:t>
      </w:r>
      <w:r>
        <w:t xml:space="preserve"> </w:t>
      </w:r>
      <w:r>
        <w:rPr>
          <w:i/>
        </w:rPr>
        <w:t>e-</w:t>
      </w:r>
      <w:r>
        <w:t>[</w:t>
      </w:r>
      <w:r>
        <w:rPr>
          <w:i/>
        </w:rPr>
        <w:t>eš-š</w:t>
      </w:r>
      <w:r>
        <w:t>]</w:t>
      </w:r>
      <w:r>
        <w:rPr>
          <w:i/>
        </w:rPr>
        <w:t>a-an-du</w:t>
      </w:r>
      <w:r>
        <w:br/>
      </w:r>
      <w:r>
        <w:rPr>
          <w:i/>
        </w:rPr>
        <w:t>nu-kán</w:t>
      </w:r>
      <w:r>
        <w:t xml:space="preserve"> DINGIRMEŠ [</w:t>
      </w:r>
      <w:r>
        <w:rPr>
          <w:i/>
        </w:rPr>
        <w:t>B</w:t>
      </w:r>
      <w:r>
        <w:t>]</w:t>
      </w:r>
      <w:r>
        <w:rPr>
          <w:i/>
        </w:rPr>
        <w:t>E-LU</w:t>
      </w:r>
      <w:r>
        <w:t>MEŠ</w:t>
      </w:r>
      <w:r>
        <w:rPr>
          <w:i/>
        </w:rPr>
        <w:t>-YA</w:t>
      </w:r>
      <w:r>
        <w:t xml:space="preserve"> </w:t>
      </w:r>
      <w:r>
        <w:rPr>
          <w:i/>
        </w:rPr>
        <w:t>x-</w:t>
      </w:r>
      <w:r>
        <w:t xml:space="preserve">[ </w:t>
      </w:r>
      <w:r>
        <w:rPr>
          <w:i/>
        </w:rPr>
        <w:t>...</w:t>
      </w:r>
      <w:r>
        <w:t xml:space="preserve"> ] </w:t>
      </w:r>
      <w:r>
        <w:rPr>
          <w:i/>
        </w:rPr>
        <w:t>ḫi-in-k</w:t>
      </w:r>
      <w:r>
        <w:t>[</w:t>
      </w:r>
      <w:r>
        <w:rPr>
          <w:i/>
        </w:rPr>
        <w:t>á</w:t>
      </w:r>
      <w:r>
        <w:t>]</w:t>
      </w:r>
      <w:r>
        <w:rPr>
          <w:i/>
        </w:rPr>
        <w:t>n</w:t>
      </w:r>
      <w:r>
        <w:t xml:space="preserve"> </w:t>
      </w:r>
      <w:r>
        <w:rPr>
          <w:i/>
        </w:rPr>
        <w:t>a</w:t>
      </w:r>
      <w:r>
        <w:t>[</w:t>
      </w:r>
      <w:r>
        <w:rPr>
          <w:i/>
        </w:rPr>
        <w:t>r-ḫa</w:t>
      </w:r>
      <w:r>
        <w:t xml:space="preserve"> </w:t>
      </w:r>
      <w:r>
        <w:rPr>
          <w:i/>
        </w:rPr>
        <w:t>u-e</w:t>
      </w:r>
      <w:r>
        <w:t>]</w:t>
      </w:r>
      <w:r>
        <w:rPr>
          <w:i/>
        </w:rPr>
        <w:t>-</w:t>
      </w:r>
      <w:r>
        <w:t>⌈</w:t>
      </w:r>
      <w:r>
        <w:rPr>
          <w:i/>
        </w:rPr>
        <w:t>i</w:t>
      </w:r>
      <w:r>
        <w:t>⌉</w:t>
      </w:r>
      <w:r>
        <w:rPr>
          <w:i/>
        </w:rPr>
        <w:t>-ya-at-tén</w:t>
      </w:r>
      <w:r>
        <w:br/>
      </w:r>
      <w:r>
        <w:rPr>
          <w:i/>
        </w:rPr>
        <w:t>ku-e-ya-kán</w:t>
      </w:r>
      <w:r>
        <w:t xml:space="preserve"> </w:t>
      </w:r>
      <w:r>
        <w:rPr>
          <w:i/>
        </w:rPr>
        <w:t>ku-e</w:t>
      </w:r>
      <w:r>
        <w:t xml:space="preserve"> </w:t>
      </w:r>
      <w:r>
        <w:rPr>
          <w:i/>
        </w:rPr>
        <w:t>i-da-a-la-wa</w:t>
      </w:r>
      <w:r>
        <w:t xml:space="preserve"> </w:t>
      </w:r>
      <w:r>
        <w:rPr>
          <w:i/>
        </w:rPr>
        <w:t>A-NA</w:t>
      </w:r>
      <w:r>
        <w:t xml:space="preserve"> (</w:t>
      </w:r>
      <w:r>
        <w:rPr>
          <w:i/>
        </w:rPr>
        <w:t>Rasur</w:t>
      </w:r>
      <w:r>
        <w:t xml:space="preserve">) </w:t>
      </w:r>
      <w:r>
        <w:rPr>
          <w:i/>
        </w:rPr>
        <w:t>x-</w:t>
      </w:r>
      <w:r>
        <w:t>⌈</w:t>
      </w:r>
      <w:r>
        <w:rPr>
          <w:i/>
        </w:rPr>
        <w:t>ú</w:t>
      </w:r>
      <w:r>
        <w:t>⌉</w:t>
      </w:r>
      <w:r>
        <w:rPr>
          <w:i/>
        </w:rPr>
        <w:t>-x-</w:t>
      </w:r>
      <w:r>
        <w:t xml:space="preserve">[ </w:t>
      </w:r>
      <w:r>
        <w:rPr>
          <w:i/>
        </w:rPr>
        <w:t>...</w:t>
      </w:r>
      <w:r>
        <w:t xml:space="preserve"> ] </w:t>
      </w:r>
      <w:r>
        <w:rPr>
          <w:i/>
        </w:rPr>
        <w:t>ŠA</w:t>
      </w:r>
      <w:r>
        <w:t xml:space="preserve"> m</w:t>
      </w:r>
      <w:r>
        <w:rPr>
          <w:i/>
        </w:rPr>
        <w:t>d</w:t>
      </w:r>
      <w:r>
        <w:t>[</w:t>
      </w:r>
      <w:r>
        <w:rPr>
          <w:i/>
        </w:rPr>
        <w:t>u-u</w:t>
      </w:r>
      <w:r>
        <w:t>]</w:t>
      </w:r>
      <w:r>
        <w:rPr>
          <w:i/>
        </w:rPr>
        <w:t>t-ḫa-li-ya</w:t>
      </w:r>
      <w:r>
        <w:t xml:space="preserve"> [</w:t>
      </w:r>
      <w:r>
        <w:rPr>
          <w:i/>
        </w:rPr>
        <w:t>še-e</w:t>
      </w:r>
      <w:r>
        <w:t>]</w:t>
      </w:r>
      <w:r>
        <w:rPr>
          <w:i/>
        </w:rPr>
        <w:t>r</w:t>
      </w:r>
      <w:r>
        <w:t xml:space="preserve"> </w:t>
      </w:r>
      <w:r>
        <w:rPr>
          <w:i/>
        </w:rPr>
        <w:t>I-NA</w:t>
      </w:r>
      <w:r>
        <w:t xml:space="preserve"> ŠÀ KUR URUGIDRU</w:t>
      </w:r>
      <w:r>
        <w:rPr>
          <w:i/>
        </w:rPr>
        <w:t>-ti</w:t>
      </w:r>
      <w:r>
        <w:t xml:space="preserve"> </w:t>
      </w:r>
      <w:r>
        <w:rPr>
          <w:i/>
        </w:rPr>
        <w:t>ki-ša-an</w:t>
      </w:r>
      <w:r>
        <w:br/>
      </w:r>
      <w:r>
        <w:rPr>
          <w:i/>
        </w:rPr>
        <w:t>na-at-kán</w:t>
      </w:r>
      <w:r>
        <w:t xml:space="preserve"> DINGIRMEŠ </w:t>
      </w:r>
      <w:r>
        <w:rPr>
          <w:i/>
        </w:rPr>
        <w:t>ša</w:t>
      </w:r>
      <w:r>
        <w:t>[</w:t>
      </w:r>
      <w:r>
        <w:rPr>
          <w:i/>
        </w:rPr>
        <w:t>r-</w:t>
      </w:r>
      <w:r>
        <w:t xml:space="preserve"> </w:t>
      </w:r>
      <w:r>
        <w:rPr>
          <w:i/>
        </w:rPr>
        <w:t>...</w:t>
      </w:r>
      <w:r>
        <w:t xml:space="preserve"> ] </w:t>
      </w:r>
      <w:r>
        <w:rPr>
          <w:i/>
        </w:rPr>
        <w:t>u-e-i-y</w:t>
      </w:r>
      <w:r>
        <w:t>[</w:t>
      </w:r>
      <w:r>
        <w:rPr>
          <w:i/>
        </w:rPr>
        <w:t>a</w:t>
      </w:r>
      <w:r>
        <w:t>]</w:t>
      </w:r>
      <w:r>
        <w:rPr>
          <w:i/>
        </w:rPr>
        <w:t>-at-tén</w:t>
      </w:r>
      <w:r>
        <w:br/>
        <w:t>[</w:t>
      </w:r>
      <w:r>
        <w:rPr>
          <w:i/>
        </w:rPr>
        <w:t>n</w:t>
      </w:r>
      <w:r>
        <w:t>]</w:t>
      </w:r>
      <w:r>
        <w:rPr>
          <w:i/>
        </w:rPr>
        <w:t>a-at</w:t>
      </w:r>
      <w:r>
        <w:t xml:space="preserve"> </w:t>
      </w:r>
      <w:r>
        <w:rPr>
          <w:i/>
        </w:rPr>
        <w:t>I-NA</w:t>
      </w:r>
      <w:r>
        <w:t xml:space="preserve"> KUR LÚKÚR </w:t>
      </w:r>
      <w:r>
        <w:rPr>
          <w:i/>
        </w:rPr>
        <w:t>ú-e-ya-at-tén</w:t>
      </w:r>
      <w:r>
        <w:br/>
      </w:r>
      <w:r>
        <w:rPr>
          <w:i/>
        </w:rPr>
        <w:t>A-NA</w:t>
      </w:r>
      <w:r>
        <w:t xml:space="preserve"> KUR URUGIDRU</w:t>
      </w:r>
      <w:r>
        <w:rPr>
          <w:i/>
        </w:rPr>
        <w:t>-ti-ma</w:t>
      </w:r>
      <w:r>
        <w:t xml:space="preserve"> </w:t>
      </w:r>
      <w:r>
        <w:rPr>
          <w:i/>
        </w:rPr>
        <w:t>gi-i</w:t>
      </w:r>
      <w:r>
        <w:t>[</w:t>
      </w:r>
      <w:r>
        <w:rPr>
          <w:i/>
        </w:rPr>
        <w:t>n-zu</w:t>
      </w:r>
      <w:r>
        <w:t xml:space="preserve"> </w:t>
      </w:r>
      <w:r>
        <w:rPr>
          <w:i/>
        </w:rPr>
        <w:t>…</w:t>
      </w:r>
      <w:r>
        <w:t xml:space="preserve">] </w:t>
      </w:r>
      <w:r>
        <w:rPr>
          <w:i/>
        </w:rPr>
        <w:t>da-at-tén</w:t>
      </w:r>
      <w:r>
        <w:br/>
      </w:r>
      <w:r>
        <w:rPr>
          <w:i/>
        </w:rPr>
        <w:t>nu-kán</w:t>
      </w:r>
      <w:r>
        <w:t xml:space="preserve"> KUR</w:t>
      </w:r>
      <w:r>
        <w:rPr>
          <w:i/>
        </w:rPr>
        <w:t>-</w:t>
      </w:r>
      <w:r>
        <w:t>⌈</w:t>
      </w:r>
      <w:r>
        <w:rPr>
          <w:i/>
        </w:rPr>
        <w:t>e</w:t>
      </w:r>
      <w:r>
        <w:t xml:space="preserve">⌉ </w:t>
      </w:r>
      <w:r>
        <w:rPr>
          <w:i/>
        </w:rPr>
        <w:t>an-da</w:t>
      </w:r>
      <w:r>
        <w:t xml:space="preserve"> SIG5</w:t>
      </w:r>
      <w:r>
        <w:rPr>
          <w:i/>
        </w:rPr>
        <w:t>-ru</w:t>
      </w:r>
      <w:r>
        <w:t xml:space="preserve"> </w:t>
      </w:r>
      <w:r>
        <w:rPr>
          <w:i/>
        </w:rPr>
        <w:t>nam-ma</w:t>
      </w:r>
      <w:r>
        <w:br/>
      </w:r>
      <w:r>
        <w:rPr>
          <w:i/>
        </w:rPr>
        <w:t>am-mu-uq-qa-aš-ma-aš-kán</w:t>
      </w:r>
      <w:r>
        <w:t xml:space="preserve"> LÚSANGA</w:t>
      </w:r>
      <w:r>
        <w:rPr>
          <w:i/>
        </w:rPr>
        <w:t>-KU-NU</w:t>
      </w:r>
      <w:r>
        <w:t xml:space="preserve"> ARAD</w:t>
      </w:r>
      <w:r>
        <w:rPr>
          <w:i/>
        </w:rPr>
        <w:t>-KU-N</w:t>
      </w:r>
      <w:r>
        <w:t>[</w:t>
      </w:r>
      <w:r>
        <w:rPr>
          <w:i/>
        </w:rPr>
        <w:t>U</w:t>
      </w:r>
      <w:r>
        <w:t xml:space="preserve">] </w:t>
      </w:r>
      <w:r>
        <w:rPr>
          <w:i/>
        </w:rPr>
        <w:t>u-wa-aḫ-ḫa-ru</w:t>
      </w:r>
      <w:r>
        <w:br/>
      </w:r>
      <w:r>
        <w:rPr>
          <w:i/>
        </w:rPr>
        <w:t>nu-mu</w:t>
      </w:r>
      <w:r>
        <w:t xml:space="preserve"> </w:t>
      </w:r>
      <w:r>
        <w:rPr>
          <w:i/>
        </w:rPr>
        <w:t>gi-in-zu</w:t>
      </w:r>
      <w:r>
        <w:t xml:space="preserve"> </w:t>
      </w:r>
      <w:r>
        <w:rPr>
          <w:i/>
        </w:rPr>
        <w:t>da-at-te-en</w:t>
      </w:r>
      <w:r>
        <w:br/>
      </w:r>
      <w:r>
        <w:rPr>
          <w:i/>
        </w:rPr>
        <w:t>nu-mu-kán</w:t>
      </w:r>
      <w:r>
        <w:t xml:space="preserve"> ŠÀ</w:t>
      </w:r>
      <w:r>
        <w:rPr>
          <w:i/>
        </w:rPr>
        <w:t>-az</w:t>
      </w:r>
      <w:r>
        <w:t xml:space="preserve"> </w:t>
      </w:r>
      <w:r>
        <w:rPr>
          <w:i/>
        </w:rPr>
        <w:t>la-aḫ-la-ḫi-</w:t>
      </w:r>
      <w:r>
        <w:t>⌈</w:t>
      </w:r>
      <w:r>
        <w:rPr>
          <w:i/>
        </w:rPr>
        <w:t>ma</w:t>
      </w:r>
      <w:r>
        <w:t>⌉</w:t>
      </w:r>
      <w:r>
        <w:rPr>
          <w:i/>
        </w:rPr>
        <w:t>-an</w:t>
      </w:r>
      <w:r>
        <w:t xml:space="preserve"> </w:t>
      </w:r>
      <w:r>
        <w:rPr>
          <w:i/>
        </w:rPr>
        <w:t>ar-ḫa</w:t>
      </w:r>
      <w:r>
        <w:t xml:space="preserve"> </w:t>
      </w:r>
      <w:r>
        <w:rPr>
          <w:i/>
        </w:rPr>
        <w:t>u-e-ya-at-te-en</w:t>
      </w:r>
      <w:r>
        <w:br/>
        <w:t>NÍ.TE</w:t>
      </w:r>
      <w:r>
        <w:rPr>
          <w:i/>
        </w:rPr>
        <w:t>-az-ma-</w:t>
      </w:r>
      <w:r>
        <w:t>⌈</w:t>
      </w:r>
      <w:r>
        <w:rPr>
          <w:i/>
        </w:rPr>
        <w:t>mu-kán</w:t>
      </w:r>
      <w:r>
        <w:t xml:space="preserve"> </w:t>
      </w:r>
      <w:r>
        <w:rPr>
          <w:i/>
        </w:rPr>
        <w:t>pit</w:t>
      </w:r>
      <w:r>
        <w:t>⌉</w:t>
      </w:r>
      <w:r>
        <w:rPr>
          <w:i/>
        </w:rPr>
        <w:t>-tu-li-ya-an</w:t>
      </w:r>
      <w:r>
        <w:t xml:space="preserve"> </w:t>
      </w:r>
      <w:r>
        <w:rPr>
          <w:i/>
        </w:rPr>
        <w:t>da-a-at-tén</w:t>
      </w:r>
      <w:r>
        <w:t xml:space="preserve"> </w:t>
      </w:r>
      <w:r>
        <w:rPr>
          <w:i/>
        </w:rPr>
        <w:t>¬¬¬</w:t>
      </w:r>
    </w:p>
    <w:p w14:paraId="635B4955" w14:textId="77777777" w:rsidR="004D3993" w:rsidRDefault="00A114E5">
      <w:pPr>
        <w:spacing w:after="120"/>
      </w:pPr>
      <w:r>
        <w:t>Which [... you, gods, mei] ne [gentlemen, ... u] m of the bread and sacrifice,</w:t>
      </w:r>
      <w:r>
        <w:br/>
        <w:t>[...],</w:t>
      </w:r>
      <w:r>
        <w:br/>
        <w:t>Take []!</w:t>
      </w:r>
      <w:r>
        <w:br/>
        <w:t>(Before) I want to appear!</w:t>
      </w:r>
      <w:r>
        <w:br/>
        <w:t>[Schic] Kt the SEU [che]!</w:t>
      </w:r>
      <w:r>
        <w:br/>
        <w:t>Which bread (and) [for e] little (are),</w:t>
      </w:r>
      <w:r>
        <w:br/>
        <w:t>You should be more tangled [t]!</w:t>
      </w:r>
      <w:r>
        <w:br/>
      </w:r>
      <w:r>
        <w:lastRenderedPageBreak/>
        <w:t>You shouldn't go any further!</w:t>
      </w:r>
      <w:r>
        <w:br/>
        <w:t>They should be euc [h bro] t and [gu] sopper over [ei] ten!</w:t>
      </w:r>
      <w:r>
        <w:br/>
        <w:t>(You) gods, my [H] erren, [...] send the SEU [ch] e away!</w:t>
      </w:r>
      <w:r>
        <w:br/>
        <w:t>And whatever bad (things) of the t [u] dḫaliya inside the country ḫatti, are (are),</w:t>
      </w:r>
      <w:r>
        <w:br/>
        <w:t>(her) gods, sends them [...]</w:t>
      </w:r>
      <w:r>
        <w:br/>
        <w:t>And send them to the enemy!</w:t>
      </w:r>
      <w:r>
        <w:br/>
        <w:t>The country ḫatti (opposite) but take a good fess!</w:t>
      </w:r>
      <w:r>
        <w:br/>
        <w:t>It should be good again in the country!</w:t>
      </w:r>
      <w:r>
        <w:br/>
        <w:t>I too, your priest, your servant, would like to appear in front of you!</w:t>
      </w:r>
      <w:r>
        <w:br/>
        <w:t>Take me a good attitude (opposite)!</w:t>
      </w:r>
      <w:r>
        <w:br/>
        <w:t>Send the agony away from my heart!</w:t>
      </w:r>
      <w:r>
        <w:br/>
        <w:t>But use my body (me) the fear!</w:t>
      </w:r>
    </w:p>
    <w:p w14:paraId="40193B6A" w14:textId="77777777" w:rsidR="004D3993" w:rsidRDefault="004D3993">
      <w:pPr>
        <w:spacing w:after="120"/>
      </w:pPr>
    </w:p>
    <w:p w14:paraId="23091CD0" w14:textId="77777777" w:rsidR="004D3993" w:rsidRDefault="00A114E5">
      <w:pPr>
        <w:spacing w:after="120"/>
      </w:pPr>
      <w:r>
        <w:t>nu=mu DINGIR.MEŠ BELU.MEŠ-YA genzu datten "adopt a kind disposition (toward) me, (you) gods, my lords!"</w:t>
      </w:r>
    </w:p>
    <w:p w14:paraId="2FA32018" w14:textId="77777777" w:rsidR="004D3993" w:rsidRDefault="004D3993">
      <w:pPr>
        <w:spacing w:after="120"/>
      </w:pPr>
    </w:p>
    <w:p w14:paraId="20130BF7" w14:textId="77777777" w:rsidR="004D3993" w:rsidRDefault="00A114E5">
      <w:pPr>
        <w:spacing w:after="120"/>
      </w:pPr>
      <w:r>
        <w:t>378.2 - „Zweites“ Pestgebet Muršilis II</w:t>
      </w:r>
    </w:p>
    <w:p w14:paraId="15BED501" w14:textId="77777777" w:rsidR="004D3993" w:rsidRDefault="00A114E5">
      <w:pPr>
        <w:spacing w:after="120"/>
      </w:pPr>
      <w:r>
        <w:t xml:space="preserve">KUB 14.8 Rs. 8' </w:t>
      </w:r>
    </w:p>
    <w:p w14:paraId="54FE4BC6" w14:textId="77777777" w:rsidR="004D3993" w:rsidRDefault="00A114E5">
      <w:pPr>
        <w:spacing w:after="120"/>
      </w:pPr>
      <w:r>
        <w:t>[</w:t>
      </w:r>
      <w:r>
        <w:rPr>
          <w:i/>
        </w:rPr>
        <w:t>…</w:t>
      </w:r>
      <w:r>
        <w:t xml:space="preserve"> </w:t>
      </w:r>
      <w:r>
        <w:rPr>
          <w:i/>
        </w:rPr>
        <w:t>a-r</w:t>
      </w:r>
      <w:r>
        <w:t>]</w:t>
      </w:r>
      <w:r>
        <w:rPr>
          <w:i/>
        </w:rPr>
        <w:t>i-ya-nu-un</w:t>
      </w:r>
      <w:r>
        <w:br/>
        <w:t>[</w:t>
      </w:r>
      <w:r>
        <w:rPr>
          <w:i/>
        </w:rPr>
        <w:t>…</w:t>
      </w:r>
      <w:r>
        <w:t xml:space="preserve">] </w:t>
      </w:r>
      <w:r>
        <w:rPr>
          <w:i/>
        </w:rPr>
        <w:t>ku-e</w:t>
      </w:r>
      <w:r>
        <w:t xml:space="preserve"> INIMMEŠ </w:t>
      </w:r>
      <w:r>
        <w:rPr>
          <w:i/>
        </w:rPr>
        <w:t>ḫa-an-da-et-ta-at</w:t>
      </w:r>
      <w:r>
        <w:br/>
        <w:t>[</w:t>
      </w:r>
      <w:r>
        <w:rPr>
          <w:i/>
        </w:rPr>
        <w:t>…</w:t>
      </w:r>
      <w:r>
        <w:t xml:space="preserve"> </w:t>
      </w:r>
      <w:r>
        <w:rPr>
          <w:i/>
        </w:rPr>
        <w:t>la-a-i</w:t>
      </w:r>
      <w:r>
        <w:t>]</w:t>
      </w:r>
      <w:r>
        <w:rPr>
          <w:i/>
        </w:rPr>
        <w:t>š-ke-mi</w:t>
      </w:r>
      <w:r>
        <w:t xml:space="preserve"> (</w:t>
      </w:r>
      <w:r>
        <w:rPr>
          <w:i/>
        </w:rPr>
        <w:t>Rasur</w:t>
      </w:r>
      <w:r>
        <w:t>)</w:t>
      </w:r>
      <w:r>
        <w:br/>
        <w:t>[</w:t>
      </w:r>
      <w:r>
        <w:rPr>
          <w:i/>
        </w:rPr>
        <w:t>_   _   _</w:t>
      </w:r>
      <w:r>
        <w:t xml:space="preserve"> </w:t>
      </w:r>
      <w:r>
        <w:rPr>
          <w:i/>
        </w:rPr>
        <w:t>ša</w:t>
      </w:r>
      <w:r>
        <w:t>]</w:t>
      </w:r>
      <w:r>
        <w:rPr>
          <w:i/>
        </w:rPr>
        <w:t>r-ni-in-ki-iš-ke-mi</w:t>
      </w:r>
      <w:r>
        <w:br/>
        <w:t>[</w:t>
      </w:r>
      <w:r>
        <w:rPr>
          <w:i/>
        </w:rPr>
        <w:t>…</w:t>
      </w:r>
      <w:r>
        <w:t xml:space="preserve"> </w:t>
      </w:r>
      <w:r>
        <w:rPr>
          <w:i/>
        </w:rPr>
        <w:t>NI-IŠ</w:t>
      </w:r>
      <w:r>
        <w:t xml:space="preserve"> DING]IR</w:t>
      </w:r>
      <w:r>
        <w:rPr>
          <w:i/>
        </w:rPr>
        <w:t>-LIM</w:t>
      </w:r>
      <w:r>
        <w:t xml:space="preserve"> </w:t>
      </w:r>
      <w:r>
        <w:rPr>
          <w:i/>
        </w:rPr>
        <w:t>ku-it</w:t>
      </w:r>
      <w:r>
        <w:t xml:space="preserve"> </w:t>
      </w:r>
      <w:r>
        <w:rPr>
          <w:i/>
        </w:rPr>
        <w:t>ḫi-in-ga-ni</w:t>
      </w:r>
      <w:r>
        <w:t xml:space="preserve"> [</w:t>
      </w:r>
      <w:r>
        <w:rPr>
          <w:i/>
        </w:rPr>
        <w:t>_   _</w:t>
      </w:r>
      <w:r>
        <w:t xml:space="preserve"> </w:t>
      </w:r>
      <w:r>
        <w:rPr>
          <w:i/>
        </w:rPr>
        <w:t>ḫa-an-da-et</w:t>
      </w:r>
      <w:r>
        <w:t>]</w:t>
      </w:r>
      <w:r>
        <w:rPr>
          <w:i/>
        </w:rPr>
        <w:t>-</w:t>
      </w:r>
      <w:r>
        <w:t>⌈</w:t>
      </w:r>
      <w:r>
        <w:rPr>
          <w:i/>
        </w:rPr>
        <w:t>ta</w:t>
      </w:r>
      <w:r>
        <w:t>⌉</w:t>
      </w:r>
      <w:r>
        <w:rPr>
          <w:i/>
        </w:rPr>
        <w:t>-at</w:t>
      </w:r>
      <w:r>
        <w:br/>
        <w:t>⌈</w:t>
      </w:r>
      <w:r>
        <w:rPr>
          <w:i/>
        </w:rPr>
        <w:t>nu</w:t>
      </w:r>
      <w:r>
        <w:t xml:space="preserve"> SISKUR⌉ [ </w:t>
      </w:r>
      <w:r>
        <w:rPr>
          <w:i/>
        </w:rPr>
        <w:t>...</w:t>
      </w:r>
      <w:r>
        <w:t xml:space="preserve"> ]</w:t>
      </w:r>
      <w:r>
        <w:br/>
        <w:t xml:space="preserve">[ </w:t>
      </w:r>
      <w:r>
        <w:rPr>
          <w:i/>
        </w:rPr>
        <w:t>...</w:t>
      </w:r>
      <w:r>
        <w:t xml:space="preserve"> ] </w:t>
      </w:r>
      <w:r>
        <w:rPr>
          <w:i/>
        </w:rPr>
        <w:t>ši-pa-an-d</w:t>
      </w:r>
      <w:r>
        <w:t>[</w:t>
      </w:r>
      <w:r>
        <w:rPr>
          <w:i/>
        </w:rPr>
        <w:t>a-aḫ-ḫu-un</w:t>
      </w:r>
      <w:r>
        <w:t>]</w:t>
      </w:r>
      <w:r>
        <w:br/>
        <w:t xml:space="preserve">[ </w:t>
      </w:r>
      <w:r>
        <w:rPr>
          <w:i/>
        </w:rPr>
        <w:t>...</w:t>
      </w:r>
      <w:r>
        <w:t xml:space="preserve"> </w:t>
      </w:r>
      <w:r>
        <w:rPr>
          <w:i/>
        </w:rPr>
        <w:t>t</w:t>
      </w:r>
      <w:r>
        <w:t>]</w:t>
      </w:r>
      <w:r>
        <w:rPr>
          <w:i/>
        </w:rPr>
        <w:t>u-uk</w:t>
      </w:r>
      <w:r>
        <w:t xml:space="preserve"> [ </w:t>
      </w:r>
      <w:r>
        <w:rPr>
          <w:i/>
        </w:rPr>
        <w:t>...</w:t>
      </w:r>
      <w:r>
        <w:t xml:space="preserve"> ]</w:t>
      </w:r>
      <w:r>
        <w:br/>
        <w:t>[</w:t>
      </w:r>
      <w:r>
        <w:rPr>
          <w:i/>
        </w:rPr>
        <w:t>…</w:t>
      </w:r>
      <w:r>
        <w:t>]</w:t>
      </w:r>
      <w:r>
        <w:br/>
        <w:t>[</w:t>
      </w:r>
      <w:r>
        <w:rPr>
          <w:i/>
        </w:rPr>
        <w:t>_</w:t>
      </w:r>
      <w:r>
        <w:t xml:space="preserve"> </w:t>
      </w:r>
      <w:r>
        <w:rPr>
          <w:i/>
        </w:rPr>
        <w:t>Š</w:t>
      </w:r>
      <w:r>
        <w:t>]</w:t>
      </w:r>
      <w:r>
        <w:rPr>
          <w:i/>
        </w:rPr>
        <w:t>A</w:t>
      </w:r>
      <w:r>
        <w:t xml:space="preserve"> ÍD</w:t>
      </w:r>
      <w:r>
        <w:rPr>
          <w:i/>
        </w:rPr>
        <w:t>ma-a-la-ma-mu</w:t>
      </w:r>
      <w:r>
        <w:t xml:space="preserve"> [</w:t>
      </w:r>
      <w:r>
        <w:rPr>
          <w:i/>
        </w:rPr>
        <w:t>…</w:t>
      </w:r>
      <w:r>
        <w:t>]</w:t>
      </w:r>
      <w:r>
        <w:br/>
        <w:t>[</w:t>
      </w:r>
      <w:r>
        <w:rPr>
          <w:i/>
        </w:rPr>
        <w:t>nu</w:t>
      </w:r>
      <w:r>
        <w:t xml:space="preserve"> </w:t>
      </w:r>
      <w:r>
        <w:rPr>
          <w:i/>
        </w:rPr>
        <w:t>ka</w:t>
      </w:r>
      <w:r>
        <w:t>]</w:t>
      </w:r>
      <w:r>
        <w:rPr>
          <w:i/>
        </w:rPr>
        <w:t>-</w:t>
      </w:r>
      <w:r>
        <w:t>⌈</w:t>
      </w:r>
      <w:r>
        <w:rPr>
          <w:i/>
        </w:rPr>
        <w:t>a</w:t>
      </w:r>
      <w:r>
        <w:t>⌉</w:t>
      </w:r>
      <w:r>
        <w:rPr>
          <w:i/>
        </w:rPr>
        <w:t>-š</w:t>
      </w:r>
      <w:r>
        <w:t>[</w:t>
      </w:r>
      <w:r>
        <w:rPr>
          <w:i/>
        </w:rPr>
        <w:t>a</w:t>
      </w:r>
      <w:r>
        <w:t xml:space="preserve"> </w:t>
      </w:r>
      <w:r>
        <w:rPr>
          <w:i/>
        </w:rPr>
        <w:t>A-NA</w:t>
      </w:r>
      <w:r>
        <w:t xml:space="preserve"> ÍD</w:t>
      </w:r>
      <w:r>
        <w:rPr>
          <w:i/>
        </w:rPr>
        <w:t>m</w:t>
      </w:r>
      <w:r>
        <w:t>]</w:t>
      </w:r>
      <w:r>
        <w:rPr>
          <w:i/>
        </w:rPr>
        <w:t>a-a-</w:t>
      </w:r>
      <w:r>
        <w:t>⌈</w:t>
      </w:r>
      <w:r>
        <w:rPr>
          <w:i/>
        </w:rPr>
        <w:t>la</w:t>
      </w:r>
      <w:r>
        <w:t xml:space="preserve">⌉ </w:t>
      </w:r>
      <w:r>
        <w:rPr>
          <w:i/>
        </w:rPr>
        <w:t>ku-it</w:t>
      </w:r>
      <w:r>
        <w:t xml:space="preserve"> [</w:t>
      </w:r>
      <w:r>
        <w:rPr>
          <w:i/>
        </w:rPr>
        <w:t>…</w:t>
      </w:r>
      <w:r>
        <w:t>]</w:t>
      </w:r>
      <w:r>
        <w:br/>
        <w:t>[</w:t>
      </w:r>
      <w:r>
        <w:rPr>
          <w:i/>
        </w:rPr>
        <w:t>…</w:t>
      </w:r>
      <w:r>
        <w:t xml:space="preserve">] </w:t>
      </w:r>
      <w:r>
        <w:rPr>
          <w:i/>
        </w:rPr>
        <w:t>BE-</w:t>
      </w:r>
      <w:r>
        <w:t>⌈</w:t>
      </w:r>
      <w:r>
        <w:rPr>
          <w:i/>
        </w:rPr>
        <w:t>LU</w:t>
      </w:r>
      <w:r>
        <w:t>MEŠ</w:t>
      </w:r>
      <w:r>
        <w:rPr>
          <w:i/>
        </w:rPr>
        <w:t>-YA</w:t>
      </w:r>
      <w:r>
        <w:t xml:space="preserve">⌉ SI[SKUR </w:t>
      </w:r>
      <w:r>
        <w:rPr>
          <w:i/>
        </w:rPr>
        <w:t>ŠA</w:t>
      </w:r>
      <w:r>
        <w:t xml:space="preserve"> ÍD</w:t>
      </w:r>
      <w:r>
        <w:rPr>
          <w:i/>
        </w:rPr>
        <w:t>ma</w:t>
      </w:r>
      <w:r>
        <w:t>]</w:t>
      </w:r>
      <w:r>
        <w:rPr>
          <w:i/>
        </w:rPr>
        <w:t>-</w:t>
      </w:r>
      <w:r>
        <w:t>⌈</w:t>
      </w:r>
      <w:r>
        <w:rPr>
          <w:i/>
        </w:rPr>
        <w:t>a</w:t>
      </w:r>
      <w:r>
        <w:t>⌉</w:t>
      </w:r>
      <w:r>
        <w:rPr>
          <w:i/>
        </w:rPr>
        <w:t>-</w:t>
      </w:r>
      <w:r>
        <w:t>[</w:t>
      </w:r>
      <w:r>
        <w:rPr>
          <w:i/>
        </w:rPr>
        <w:t>l</w:t>
      </w:r>
      <w:r>
        <w:t>]</w:t>
      </w:r>
      <w:r>
        <w:rPr>
          <w:i/>
        </w:rPr>
        <w:t>a</w:t>
      </w:r>
      <w:r>
        <w:t xml:space="preserve"> ⌈EGIR⌉</w:t>
      </w:r>
      <w:r>
        <w:rPr>
          <w:i/>
        </w:rPr>
        <w:t>-an</w:t>
      </w:r>
      <w:r>
        <w:t xml:space="preserve"> </w:t>
      </w:r>
      <w:r>
        <w:rPr>
          <w:i/>
        </w:rPr>
        <w:t>tar-na-at-tén</w:t>
      </w:r>
      <w:r>
        <w:br/>
        <w:t>[</w:t>
      </w:r>
      <w:r>
        <w:rPr>
          <w:i/>
        </w:rPr>
        <w:t>…</w:t>
      </w:r>
      <w:r>
        <w:t>]</w:t>
      </w:r>
      <w:r>
        <w:br/>
      </w:r>
      <w:r>
        <w:rPr>
          <w:i/>
        </w:rPr>
        <w:t>na-at-kán</w:t>
      </w:r>
      <w:r>
        <w:t xml:space="preserve"> </w:t>
      </w:r>
      <w:r>
        <w:rPr>
          <w:i/>
        </w:rPr>
        <w:t>aš-nu-ul-</w:t>
      </w:r>
      <w:r>
        <w:t>⌈</w:t>
      </w:r>
      <w:r>
        <w:rPr>
          <w:i/>
        </w:rPr>
        <w:t>lu</w:t>
      </w:r>
      <w:r>
        <w:t>⌉</w:t>
      </w:r>
      <w:r>
        <w:br/>
        <w:t>[</w:t>
      </w:r>
      <w:r>
        <w:rPr>
          <w:i/>
        </w:rPr>
        <w:t>i-ya-m</w:t>
      </w:r>
      <w:r>
        <w:t>]</w:t>
      </w:r>
      <w:r>
        <w:rPr>
          <w:i/>
        </w:rPr>
        <w:t>i-ya-at-az</w:t>
      </w:r>
      <w:r>
        <w:t xml:space="preserve"> </w:t>
      </w:r>
      <w:r>
        <w:rPr>
          <w:i/>
        </w:rPr>
        <w:t>ku-e-da-</w:t>
      </w:r>
      <w:r>
        <w:t>⌈</w:t>
      </w:r>
      <w:r>
        <w:rPr>
          <w:i/>
        </w:rPr>
        <w:t>a-ni</w:t>
      </w:r>
      <w:r>
        <w:t>⌉ [</w:t>
      </w:r>
      <w:r>
        <w:rPr>
          <w:i/>
        </w:rPr>
        <w:t>…</w:t>
      </w:r>
      <w:r>
        <w:t>]</w:t>
      </w:r>
      <w:r>
        <w:br/>
        <w:t>[</w:t>
      </w:r>
      <w:r>
        <w:rPr>
          <w:i/>
        </w:rPr>
        <w:t>_   _</w:t>
      </w:r>
      <w:r>
        <w:t xml:space="preserve">] DINGIRMEŠ </w:t>
      </w:r>
      <w:r>
        <w:rPr>
          <w:i/>
        </w:rPr>
        <w:t>BE-LU</w:t>
      </w:r>
      <w:r>
        <w:t>MEŠ</w:t>
      </w:r>
      <w:r>
        <w:rPr>
          <w:i/>
        </w:rPr>
        <w:t>-YA</w:t>
      </w:r>
      <w:r>
        <w:t xml:space="preserve"> </w:t>
      </w:r>
      <w:r>
        <w:rPr>
          <w:i/>
        </w:rPr>
        <w:t>ge-en-z</w:t>
      </w:r>
      <w:r>
        <w:t>[</w:t>
      </w:r>
      <w:r>
        <w:rPr>
          <w:i/>
        </w:rPr>
        <w:t>u</w:t>
      </w:r>
      <w:r>
        <w:t xml:space="preserve"> </w:t>
      </w:r>
      <w:r>
        <w:rPr>
          <w:i/>
        </w:rPr>
        <w:t>da-at</w:t>
      </w:r>
      <w:r>
        <w:t>]</w:t>
      </w:r>
      <w:r>
        <w:rPr>
          <w:i/>
        </w:rPr>
        <w:t>-tén</w:t>
      </w:r>
      <w:r>
        <w:br/>
      </w:r>
      <w:r>
        <w:rPr>
          <w:i/>
        </w:rPr>
        <w:t>nu-kán</w:t>
      </w:r>
      <w:r>
        <w:t xml:space="preserve"> </w:t>
      </w:r>
      <w:r>
        <w:rPr>
          <w:i/>
        </w:rPr>
        <w:t>I-N</w:t>
      </w:r>
      <w:r>
        <w:t>[</w:t>
      </w:r>
      <w:r>
        <w:rPr>
          <w:i/>
        </w:rPr>
        <w:t>A</w:t>
      </w:r>
      <w:r>
        <w:t xml:space="preserve"> ŠÀ </w:t>
      </w:r>
      <w:r>
        <w:rPr>
          <w:i/>
        </w:rPr>
        <w:t>…</w:t>
      </w:r>
      <w:r>
        <w:t>] ⌈</w:t>
      </w:r>
      <w:r>
        <w:rPr>
          <w:i/>
        </w:rPr>
        <w:t>ḫi</w:t>
      </w:r>
      <w:r>
        <w:t>⌉</w:t>
      </w:r>
      <w:r>
        <w:rPr>
          <w:i/>
        </w:rPr>
        <w:t>-in-ga-an</w:t>
      </w:r>
      <w:r>
        <w:t xml:space="preserve"> </w:t>
      </w:r>
      <w:r>
        <w:rPr>
          <w:i/>
        </w:rPr>
        <w:t>la-az-z</w:t>
      </w:r>
      <w:r>
        <w:t>[</w:t>
      </w:r>
      <w:r>
        <w:rPr>
          <w:i/>
        </w:rPr>
        <w:t>i-ya-a</w:t>
      </w:r>
      <w:r>
        <w:t>]</w:t>
      </w:r>
      <w:r>
        <w:rPr>
          <w:i/>
        </w:rPr>
        <w:t>t-ta-ru</w:t>
      </w:r>
      <w:r>
        <w:t xml:space="preserve"> </w:t>
      </w:r>
      <w:r>
        <w:rPr>
          <w:i/>
        </w:rPr>
        <w:t>¬¬¬</w:t>
      </w:r>
    </w:p>
    <w:p w14:paraId="3AADBE8D" w14:textId="77777777" w:rsidR="004D3993" w:rsidRDefault="00A114E5">
      <w:pPr>
        <w:spacing w:after="120"/>
      </w:pPr>
      <w:r>
        <w:t>What is the cause of the oracle</w:t>
      </w:r>
      <w:r>
        <w:br/>
        <w:t>[and] what reasons for the plague have been determined,</w:t>
      </w:r>
      <w:r>
        <w:br/>
        <w:t>[Di] E I (straight) go away again,</w:t>
      </w:r>
      <w:r>
        <w:br/>
      </w:r>
      <w:r>
        <w:lastRenderedPageBreak/>
        <w:t>For the [decide] I (straight).</w:t>
      </w:r>
      <w:r>
        <w:br/>
        <w:t>As for that that the matter of the (broken) god [Tereid] it (as a cause) for the disease was set: l] lt:</w:t>
      </w:r>
      <w:r>
        <w:br/>
        <w:t>I carried out the gods [e] id (belonging) ritual in front of the weather god of ḫatti [, my] en [men].</w:t>
      </w:r>
      <w:r>
        <w:br/>
        <w:t>Before [...] I sacrificed [...].</w:t>
      </w:r>
      <w:r>
        <w:br/>
        <w:t>[... D] IR, the weather god of ḫatti, Weg [en].</w:t>
      </w:r>
      <w:r>
        <w:br/>
        <w:t>And the ritual [...] you/you [...].</w:t>
      </w:r>
      <w:r>
        <w:br/>
        <w:t>[W] a [s] that concerns that the rit [ual f] for the river Māla has been (as a cause) for [r], but</w:t>
      </w:r>
      <w:r>
        <w:br/>
        <w:t>And as far as this is concerned, that I [r] (straight) [to the river m] āla go:</w:t>
      </w:r>
      <w:r>
        <w:br/>
        <w:t>Weather god of ḫa [t] ti, my lord, (and) you (other) gods, gentlemen, let me the ritual for the river mā [l] a!</w:t>
      </w:r>
      <w:r>
        <w:br/>
        <w:t>I want to run the ritual for the flu [ss māl] a!</w:t>
      </w:r>
      <w:r>
        <w:br/>
        <w:t>I want to prepare it!</w:t>
      </w:r>
      <w:r>
        <w:br/>
        <w:t>In what matter I will do because of the plague,</w:t>
      </w:r>
      <w:r>
        <w:br/>
        <w:t>Take me a good attitude (opposite), (you) gods, gentlemen!</w:t>
      </w:r>
      <w:r>
        <w:br/>
        <w:t>And inside the country ḫatti, the plague should be good!</w:t>
      </w:r>
    </w:p>
    <w:p w14:paraId="3673F5F9" w14:textId="77777777" w:rsidR="004D3993" w:rsidRDefault="004D3993">
      <w:pPr>
        <w:spacing w:after="120"/>
      </w:pPr>
    </w:p>
    <w:p w14:paraId="19B027A1" w14:textId="77777777" w:rsidR="004D3993" w:rsidRDefault="00A114E5">
      <w:pPr>
        <w:spacing w:after="120"/>
      </w:pPr>
      <w:r>
        <w:t>nu=mu genzu namma dātten "Adopt a kind disposition (towards me) again!"</w:t>
      </w:r>
    </w:p>
    <w:p w14:paraId="15ECFA9F" w14:textId="77777777" w:rsidR="004D3993" w:rsidRDefault="004D3993">
      <w:pPr>
        <w:spacing w:after="120"/>
      </w:pPr>
    </w:p>
    <w:p w14:paraId="3F5762E7" w14:textId="77777777" w:rsidR="004D3993" w:rsidRDefault="00A114E5">
      <w:pPr>
        <w:spacing w:after="120"/>
      </w:pPr>
      <w:r>
        <w:t>378.2 - „Zweites“ Pestgebet Muršilis II</w:t>
      </w:r>
    </w:p>
    <w:p w14:paraId="167A1A27" w14:textId="77777777" w:rsidR="004D3993" w:rsidRDefault="00A114E5">
      <w:pPr>
        <w:spacing w:after="120"/>
      </w:pPr>
      <w:r>
        <w:t>KUB 14.8 Rs. 17'</w:t>
      </w:r>
    </w:p>
    <w:p w14:paraId="654A02A9" w14:textId="77777777" w:rsidR="004D3993" w:rsidRDefault="00A114E5">
      <w:pPr>
        <w:spacing w:after="120"/>
      </w:pPr>
      <w:r>
        <w:t>dIM URU</w:t>
      </w:r>
      <w:r>
        <w:rPr>
          <w:i/>
        </w:rPr>
        <w:t>ḫa-a</w:t>
      </w:r>
      <w:r>
        <w:t>[</w:t>
      </w:r>
      <w:r>
        <w:rPr>
          <w:i/>
        </w:rPr>
        <w:t>t-ti</w:t>
      </w:r>
      <w:r>
        <w:t xml:space="preserve"> </w:t>
      </w:r>
      <w:r>
        <w:rPr>
          <w:i/>
        </w:rPr>
        <w:t>…</w:t>
      </w:r>
      <w:r>
        <w:t xml:space="preserve"> </w:t>
      </w:r>
      <w:r>
        <w:rPr>
          <w:i/>
        </w:rPr>
        <w:t>BE</w:t>
      </w:r>
      <w:r>
        <w:t>]</w:t>
      </w:r>
      <w:r>
        <w:rPr>
          <w:i/>
        </w:rPr>
        <w:t>-LU</w:t>
      </w:r>
      <w:r>
        <w:t>MEŠ</w:t>
      </w:r>
      <w:r>
        <w:rPr>
          <w:i/>
        </w:rPr>
        <w:t>-YA</w:t>
      </w:r>
      <w:r>
        <w:t xml:space="preserve"> </w:t>
      </w:r>
      <w:r>
        <w:rPr>
          <w:i/>
        </w:rPr>
        <w:t>ki-ik-ki-iš-ta-a-r</w:t>
      </w:r>
      <w:r>
        <w:t>[</w:t>
      </w:r>
      <w:r>
        <w:rPr>
          <w:i/>
        </w:rPr>
        <w:t>i</w:t>
      </w:r>
      <w:r>
        <w:t xml:space="preserve"> </w:t>
      </w:r>
      <w:r>
        <w:rPr>
          <w:i/>
        </w:rPr>
        <w:t>QA-TAM-M</w:t>
      </w:r>
      <w:r>
        <w:t>]</w:t>
      </w:r>
      <w:r>
        <w:rPr>
          <w:i/>
        </w:rPr>
        <w:t>A</w:t>
      </w:r>
      <w:r>
        <w:br/>
      </w:r>
      <w:r>
        <w:rPr>
          <w:i/>
        </w:rPr>
        <w:t>wa-aš-te-eš-kán-zi</w:t>
      </w:r>
      <w:r>
        <w:br/>
      </w:r>
      <w:r>
        <w:rPr>
          <w:i/>
        </w:rPr>
        <w:t>nu</w:t>
      </w:r>
      <w:r>
        <w:t xml:space="preserve"> </w:t>
      </w:r>
      <w:r>
        <w:rPr>
          <w:i/>
        </w:rPr>
        <w:t>A-BU-YA-y</w:t>
      </w:r>
      <w:r>
        <w:t>[</w:t>
      </w:r>
      <w:r>
        <w:rPr>
          <w:i/>
        </w:rPr>
        <w:t>a</w:t>
      </w:r>
      <w:r>
        <w:t xml:space="preserve"> </w:t>
      </w:r>
      <w:r>
        <w:rPr>
          <w:i/>
        </w:rPr>
        <w:t>wa-aš-t</w:t>
      </w:r>
      <w:r>
        <w:t>]</w:t>
      </w:r>
      <w:r>
        <w:rPr>
          <w:i/>
        </w:rPr>
        <w:t>a-</w:t>
      </w:r>
      <w:r>
        <w:t>⌈</w:t>
      </w:r>
      <w:r>
        <w:rPr>
          <w:i/>
        </w:rPr>
        <w:t>aš</w:t>
      </w:r>
      <w:r>
        <w:t>⌉</w:t>
      </w:r>
      <w:r>
        <w:br/>
        <w:t>⌈</w:t>
      </w:r>
      <w:r>
        <w:rPr>
          <w:i/>
        </w:rPr>
        <w:t>nu</w:t>
      </w:r>
      <w:r>
        <w:t>⌉</w:t>
      </w:r>
      <w:r>
        <w:rPr>
          <w:i/>
        </w:rPr>
        <w:t>-</w:t>
      </w:r>
      <w:r>
        <w:t>[</w:t>
      </w:r>
      <w:r>
        <w:rPr>
          <w:i/>
        </w:rPr>
        <w:t>kán</w:t>
      </w:r>
      <w:r>
        <w:t xml:space="preserve"> </w:t>
      </w:r>
      <w:r>
        <w:rPr>
          <w:i/>
        </w:rPr>
        <w:t>Š</w:t>
      </w:r>
      <w:r>
        <w:t>]</w:t>
      </w:r>
      <w:r>
        <w:rPr>
          <w:i/>
        </w:rPr>
        <w:t>A</w:t>
      </w:r>
      <w:r>
        <w:t xml:space="preserve"> dIM URU</w:t>
      </w:r>
      <w:r>
        <w:rPr>
          <w:i/>
        </w:rPr>
        <w:t>ḫa-at-ti</w:t>
      </w:r>
      <w:r>
        <w:t xml:space="preserve"> EN</w:t>
      </w:r>
      <w:r>
        <w:rPr>
          <w:i/>
        </w:rPr>
        <w:t>-Y</w:t>
      </w:r>
      <w:r>
        <w:t>[</w:t>
      </w:r>
      <w:r>
        <w:rPr>
          <w:i/>
        </w:rPr>
        <w:t>A</w:t>
      </w:r>
      <w:r>
        <w:t xml:space="preserve"> </w:t>
      </w:r>
      <w:r>
        <w:rPr>
          <w:i/>
        </w:rPr>
        <w:t>me-m</w:t>
      </w:r>
      <w:r>
        <w:t>]</w:t>
      </w:r>
      <w:r>
        <w:rPr>
          <w:i/>
        </w:rPr>
        <w:t>i-ya-an</w:t>
      </w:r>
      <w:r>
        <w:t xml:space="preserve"> </w:t>
      </w:r>
      <w:r>
        <w:rPr>
          <w:i/>
        </w:rPr>
        <w:t>za-a-i-iš</w:t>
      </w:r>
      <w:r>
        <w:br/>
      </w:r>
      <w:r>
        <w:rPr>
          <w:i/>
        </w:rPr>
        <w:t>am-mu-uk-ma</w:t>
      </w:r>
      <w:r>
        <w:t xml:space="preserve"> ⌈</w:t>
      </w:r>
      <w:r>
        <w:rPr>
          <w:i/>
        </w:rPr>
        <w:t>Ú-UL</w:t>
      </w:r>
      <w:r>
        <w:t xml:space="preserve">⌉ </w:t>
      </w:r>
      <w:r>
        <w:rPr>
          <w:i/>
        </w:rPr>
        <w:t>ku-it-</w:t>
      </w:r>
      <w:r>
        <w:t>⌈</w:t>
      </w:r>
      <w:r>
        <w:rPr>
          <w:i/>
        </w:rPr>
        <w:t>ki</w:t>
      </w:r>
      <w:r>
        <w:t>⌉ [</w:t>
      </w:r>
      <w:r>
        <w:rPr>
          <w:i/>
        </w:rPr>
        <w:t>wa</w:t>
      </w:r>
      <w:r>
        <w:t>]</w:t>
      </w:r>
      <w:r>
        <w:rPr>
          <w:i/>
        </w:rPr>
        <w:t>-aš-da-aḫ-</w:t>
      </w:r>
      <w:r>
        <w:t>⌈</w:t>
      </w:r>
      <w:r>
        <w:rPr>
          <w:i/>
        </w:rPr>
        <w:t>ḫu-un</w:t>
      </w:r>
      <w:r>
        <w:t>⌉</w:t>
      </w:r>
      <w:r>
        <w:br/>
      </w:r>
      <w:r>
        <w:rPr>
          <w:i/>
        </w:rPr>
        <w:t>nu</w:t>
      </w:r>
      <w:r>
        <w:t xml:space="preserve"> </w:t>
      </w:r>
      <w:r>
        <w:rPr>
          <w:i/>
        </w:rPr>
        <w:t>ki-ik-ki-i</w:t>
      </w:r>
      <w:r>
        <w:t>[</w:t>
      </w:r>
      <w:r>
        <w:rPr>
          <w:i/>
        </w:rPr>
        <w:t>š-t</w:t>
      </w:r>
      <w:r>
        <w:t>]</w:t>
      </w:r>
      <w:r>
        <w:rPr>
          <w:i/>
        </w:rPr>
        <w:t>a-a-</w:t>
      </w:r>
      <w:r>
        <w:t>⌈</w:t>
      </w:r>
      <w:r>
        <w:rPr>
          <w:i/>
        </w:rPr>
        <w:t>ri</w:t>
      </w:r>
      <w:r>
        <w:t xml:space="preserve">⌉ </w:t>
      </w:r>
      <w:r>
        <w:rPr>
          <w:i/>
        </w:rPr>
        <w:t>QA-TAM-MA</w:t>
      </w:r>
      <w:r>
        <w:br/>
      </w:r>
      <w:r>
        <w:rPr>
          <w:i/>
        </w:rPr>
        <w:t>ŠA</w:t>
      </w:r>
      <w:r>
        <w:t xml:space="preserve"> </w:t>
      </w:r>
      <w:r>
        <w:rPr>
          <w:i/>
        </w:rPr>
        <w:t>A-BU-ŠU-kán</w:t>
      </w:r>
      <w:r>
        <w:t xml:space="preserve"> ⌈</w:t>
      </w:r>
      <w:r>
        <w:rPr>
          <w:i/>
        </w:rPr>
        <w:t>wa</w:t>
      </w:r>
      <w:r>
        <w:t>⌉</w:t>
      </w:r>
      <w:r>
        <w:rPr>
          <w:i/>
        </w:rPr>
        <w:t>-aš-túl</w:t>
      </w:r>
      <w:r>
        <w:t xml:space="preserve"> </w:t>
      </w:r>
      <w:r>
        <w:rPr>
          <w:i/>
        </w:rPr>
        <w:t>A-NA</w:t>
      </w:r>
      <w:r>
        <w:t xml:space="preserve"> DUMU</w:t>
      </w:r>
      <w:r>
        <w:rPr>
          <w:i/>
        </w:rPr>
        <w:t>-ŠÚ</w:t>
      </w:r>
      <w:r>
        <w:t xml:space="preserve"> ⌈</w:t>
      </w:r>
      <w:r>
        <w:rPr>
          <w:i/>
        </w:rPr>
        <w:t>a</w:t>
      </w:r>
      <w:r>
        <w:t>⌉</w:t>
      </w:r>
      <w:r>
        <w:rPr>
          <w:i/>
        </w:rPr>
        <w:t>-ri</w:t>
      </w:r>
      <w:r>
        <w:br/>
      </w:r>
      <w:r>
        <w:rPr>
          <w:i/>
        </w:rPr>
        <w:t>n</w:t>
      </w:r>
      <w:r>
        <w:t>[</w:t>
      </w:r>
      <w:r>
        <w:rPr>
          <w:i/>
        </w:rPr>
        <w:t>u-ká</w:t>
      </w:r>
      <w:r>
        <w:t>]</w:t>
      </w:r>
      <w:r>
        <w:rPr>
          <w:i/>
        </w:rPr>
        <w:t>n</w:t>
      </w:r>
      <w:r>
        <w:t xml:space="preserve"> </w:t>
      </w:r>
      <w:r>
        <w:rPr>
          <w:i/>
        </w:rPr>
        <w:t>am-mu-uq-qa</w:t>
      </w:r>
      <w:r>
        <w:t xml:space="preserve"> </w:t>
      </w:r>
      <w:r>
        <w:rPr>
          <w:i/>
        </w:rPr>
        <w:t>Š</w:t>
      </w:r>
      <w:r>
        <w:t>[</w:t>
      </w:r>
      <w:r>
        <w:rPr>
          <w:i/>
        </w:rPr>
        <w:t>A</w:t>
      </w:r>
      <w:r>
        <w:t xml:space="preserve">] </w:t>
      </w:r>
      <w:r>
        <w:rPr>
          <w:i/>
        </w:rPr>
        <w:t>A-BI-YA</w:t>
      </w:r>
      <w:r>
        <w:t xml:space="preserve"> </w:t>
      </w:r>
      <w:r>
        <w:rPr>
          <w:i/>
        </w:rPr>
        <w:t>wa-aš-túl</w:t>
      </w:r>
      <w:r>
        <w:t xml:space="preserve"> </w:t>
      </w:r>
      <w:r>
        <w:rPr>
          <w:i/>
        </w:rPr>
        <w:t>a-ar-aš</w:t>
      </w:r>
      <w:r>
        <w:br/>
      </w:r>
      <w:r>
        <w:rPr>
          <w:i/>
        </w:rPr>
        <w:t>na-at-za-kán</w:t>
      </w:r>
      <w:r>
        <w:t xml:space="preserve"> </w:t>
      </w:r>
      <w:r>
        <w:rPr>
          <w:i/>
        </w:rPr>
        <w:t>ka-a-ša</w:t>
      </w:r>
      <w:r>
        <w:t xml:space="preserve"> </w:t>
      </w:r>
      <w:r>
        <w:rPr>
          <w:i/>
        </w:rPr>
        <w:t>A-NA</w:t>
      </w:r>
      <w:r>
        <w:t xml:space="preserve"> d10 URU⌈</w:t>
      </w:r>
      <w:r>
        <w:rPr>
          <w:i/>
        </w:rPr>
        <w:t>ḫa</w:t>
      </w:r>
      <w:r>
        <w:t>⌉</w:t>
      </w:r>
      <w:r>
        <w:rPr>
          <w:i/>
        </w:rPr>
        <w:t>-a</w:t>
      </w:r>
      <w:r>
        <w:t>[</w:t>
      </w:r>
      <w:r>
        <w:rPr>
          <w:i/>
        </w:rPr>
        <w:t>t-t</w:t>
      </w:r>
      <w:r>
        <w:t>]</w:t>
      </w:r>
      <w:r>
        <w:rPr>
          <w:i/>
        </w:rPr>
        <w:t>i</w:t>
      </w:r>
      <w:r>
        <w:t xml:space="preserve"> EN</w:t>
      </w:r>
      <w:r>
        <w:rPr>
          <w:i/>
        </w:rPr>
        <w:t>-YA</w:t>
      </w:r>
      <w:r>
        <w:t xml:space="preserve"> </w:t>
      </w:r>
      <w:r>
        <w:rPr>
          <w:i/>
        </w:rPr>
        <w:t>Ù</w:t>
      </w:r>
      <w:r>
        <w:t xml:space="preserve"> ⌈</w:t>
      </w:r>
      <w:r>
        <w:rPr>
          <w:i/>
        </w:rPr>
        <w:t>A</w:t>
      </w:r>
      <w:r>
        <w:t>⌉</w:t>
      </w:r>
      <w:r>
        <w:rPr>
          <w:i/>
        </w:rPr>
        <w:t>-</w:t>
      </w:r>
      <w:r>
        <w:t>[</w:t>
      </w:r>
      <w:r>
        <w:rPr>
          <w:i/>
        </w:rPr>
        <w:t>N</w:t>
      </w:r>
      <w:r>
        <w:t>]</w:t>
      </w:r>
      <w:r>
        <w:rPr>
          <w:i/>
        </w:rPr>
        <w:t>A</w:t>
      </w:r>
      <w:r>
        <w:t xml:space="preserve"> DINGIRMEŠ </w:t>
      </w:r>
      <w:r>
        <w:rPr>
          <w:i/>
        </w:rPr>
        <w:t>BE-LU</w:t>
      </w:r>
      <w:r>
        <w:t>MEŠ</w:t>
      </w:r>
      <w:r>
        <w:rPr>
          <w:i/>
        </w:rPr>
        <w:t>-YA</w:t>
      </w:r>
      <w:r>
        <w:t xml:space="preserve"> </w:t>
      </w:r>
      <w:r>
        <w:rPr>
          <w:i/>
        </w:rPr>
        <w:t>pé-ra-an</w:t>
      </w:r>
      <w:r>
        <w:t xml:space="preserve"> ⌈</w:t>
      </w:r>
      <w:r>
        <w:rPr>
          <w:i/>
        </w:rPr>
        <w:t>tar</w:t>
      </w:r>
      <w:r>
        <w:t>⌉</w:t>
      </w:r>
      <w:r>
        <w:rPr>
          <w:i/>
        </w:rPr>
        <w:t>-na-an</w:t>
      </w:r>
      <w:r>
        <w:t xml:space="preserve"> ⌈</w:t>
      </w:r>
      <w:r>
        <w:rPr>
          <w:i/>
        </w:rPr>
        <w:t>ḫar</w:t>
      </w:r>
      <w:r>
        <w:t>⌉</w:t>
      </w:r>
      <w:r>
        <w:rPr>
          <w:i/>
        </w:rPr>
        <w:t>-mi</w:t>
      </w:r>
      <w:r>
        <w:br/>
      </w:r>
      <w:r>
        <w:rPr>
          <w:i/>
        </w:rPr>
        <w:t>e-eš-zi-ya-at</w:t>
      </w:r>
      <w:r>
        <w:br/>
        <w:t>⌈</w:t>
      </w:r>
      <w:r>
        <w:rPr>
          <w:i/>
        </w:rPr>
        <w:t>i</w:t>
      </w:r>
      <w:r>
        <w:t>⌉</w:t>
      </w:r>
      <w:r>
        <w:rPr>
          <w:i/>
        </w:rPr>
        <w:t>-</w:t>
      </w:r>
      <w:r>
        <w:t>[</w:t>
      </w:r>
      <w:r>
        <w:rPr>
          <w:i/>
        </w:rPr>
        <w:t>y</w:t>
      </w:r>
      <w:r>
        <w:t>]</w:t>
      </w:r>
      <w:r>
        <w:rPr>
          <w:i/>
        </w:rPr>
        <w:t>a-u-e-na-at</w:t>
      </w:r>
      <w:r>
        <w:br/>
      </w:r>
      <w:r>
        <w:rPr>
          <w:i/>
        </w:rPr>
        <w:t>n</w:t>
      </w:r>
      <w:r>
        <w:t>[</w:t>
      </w:r>
      <w:r>
        <w:rPr>
          <w:i/>
        </w:rPr>
        <w:t>u-z</w:t>
      </w:r>
      <w:r>
        <w:t>]</w:t>
      </w:r>
      <w:r>
        <w:rPr>
          <w:i/>
        </w:rPr>
        <w:t>a-kán</w:t>
      </w:r>
      <w:r>
        <w:t xml:space="preserve"> </w:t>
      </w:r>
      <w:r>
        <w:rPr>
          <w:i/>
        </w:rPr>
        <w:t>ŠA</w:t>
      </w:r>
      <w:r>
        <w:t xml:space="preserve"> </w:t>
      </w:r>
      <w:r>
        <w:rPr>
          <w:i/>
        </w:rPr>
        <w:t>A-BI-YA</w:t>
      </w:r>
      <w:r>
        <w:t xml:space="preserve"> </w:t>
      </w:r>
      <w:r>
        <w:rPr>
          <w:i/>
        </w:rPr>
        <w:t>ku-it</w:t>
      </w:r>
      <w:r>
        <w:t xml:space="preserve"> </w:t>
      </w:r>
      <w:r>
        <w:rPr>
          <w:i/>
        </w:rPr>
        <w:t>wa-aš-túl</w:t>
      </w:r>
      <w:r>
        <w:t xml:space="preserve"> </w:t>
      </w:r>
      <w:r>
        <w:rPr>
          <w:i/>
        </w:rPr>
        <w:t>tar-na-an</w:t>
      </w:r>
      <w:r>
        <w:t xml:space="preserve"> </w:t>
      </w:r>
      <w:r>
        <w:rPr>
          <w:i/>
        </w:rPr>
        <w:t>ḫar-mi</w:t>
      </w:r>
      <w:r>
        <w:br/>
      </w:r>
      <w:r>
        <w:rPr>
          <w:i/>
        </w:rPr>
        <w:t>nu</w:t>
      </w:r>
      <w:r>
        <w:t xml:space="preserve"> </w:t>
      </w:r>
      <w:r>
        <w:rPr>
          <w:i/>
        </w:rPr>
        <w:t>A-</w:t>
      </w:r>
      <w:r>
        <w:t>⌈</w:t>
      </w:r>
      <w:r>
        <w:rPr>
          <w:i/>
        </w:rPr>
        <w:t>NA</w:t>
      </w:r>
      <w:r>
        <w:t>⌉ d10 URU</w:t>
      </w:r>
      <w:r>
        <w:rPr>
          <w:i/>
        </w:rPr>
        <w:t>ḫa-at-ti</w:t>
      </w:r>
      <w:r>
        <w:t xml:space="preserve"> EN</w:t>
      </w:r>
      <w:r>
        <w:rPr>
          <w:i/>
        </w:rPr>
        <w:t>-YA</w:t>
      </w:r>
      <w:r>
        <w:t xml:space="preserve"> ⌈</w:t>
      </w:r>
      <w:r>
        <w:rPr>
          <w:i/>
        </w:rPr>
        <w:t>Ù</w:t>
      </w:r>
      <w:r>
        <w:t xml:space="preserve"> </w:t>
      </w:r>
      <w:r>
        <w:rPr>
          <w:i/>
        </w:rPr>
        <w:t>A</w:t>
      </w:r>
      <w:r>
        <w:t>⌉</w:t>
      </w:r>
      <w:r>
        <w:rPr>
          <w:i/>
        </w:rPr>
        <w:t>-NA</w:t>
      </w:r>
      <w:r>
        <w:t xml:space="preserve"> DINGIRMEŠ ⌈</w:t>
      </w:r>
      <w:r>
        <w:rPr>
          <w:i/>
        </w:rPr>
        <w:t>BE</w:t>
      </w:r>
      <w:r>
        <w:t>⌉</w:t>
      </w:r>
      <w:r>
        <w:rPr>
          <w:i/>
        </w:rPr>
        <w:t>-LU</w:t>
      </w:r>
      <w:r>
        <w:t>MEŠ</w:t>
      </w:r>
      <w:r>
        <w:rPr>
          <w:i/>
        </w:rPr>
        <w:t>-YA</w:t>
      </w:r>
      <w:r>
        <w:t xml:space="preserve"> ZI</w:t>
      </w:r>
      <w:r>
        <w:rPr>
          <w:i/>
        </w:rPr>
        <w:t>-an-za</w:t>
      </w:r>
      <w:r>
        <w:t xml:space="preserve"> </w:t>
      </w:r>
      <w:r>
        <w:rPr>
          <w:i/>
        </w:rPr>
        <w:t>nam-ma</w:t>
      </w:r>
      <w:r>
        <w:t xml:space="preserve"> </w:t>
      </w:r>
      <w:r>
        <w:rPr>
          <w:i/>
        </w:rPr>
        <w:t>wa-ar-ši-ya-ad-du</w:t>
      </w:r>
      <w:r>
        <w:br/>
      </w:r>
      <w:r>
        <w:rPr>
          <w:i/>
        </w:rPr>
        <w:lastRenderedPageBreak/>
        <w:t>nu-mu</w:t>
      </w:r>
      <w:r>
        <w:t xml:space="preserve"> </w:t>
      </w:r>
      <w:r>
        <w:rPr>
          <w:i/>
        </w:rPr>
        <w:t>ge-en-zu</w:t>
      </w:r>
      <w:r>
        <w:t xml:space="preserve"> </w:t>
      </w:r>
      <w:r>
        <w:rPr>
          <w:i/>
        </w:rPr>
        <w:t>nam-ma</w:t>
      </w:r>
      <w:r>
        <w:t xml:space="preserve"> </w:t>
      </w:r>
      <w:r>
        <w:rPr>
          <w:i/>
        </w:rPr>
        <w:t>da-a-at-tén</w:t>
      </w:r>
      <w:r>
        <w:br/>
      </w:r>
      <w:r>
        <w:rPr>
          <w:i/>
        </w:rPr>
        <w:t>nu-kán</w:t>
      </w:r>
      <w:r>
        <w:t xml:space="preserve"> </w:t>
      </w:r>
      <w:r>
        <w:rPr>
          <w:i/>
        </w:rPr>
        <w:t>IŠ-TU</w:t>
      </w:r>
      <w:r>
        <w:t xml:space="preserve"> KUR URU</w:t>
      </w:r>
      <w:r>
        <w:rPr>
          <w:i/>
        </w:rPr>
        <w:t>ḫa-at-ti</w:t>
      </w:r>
      <w:r>
        <w:t xml:space="preserve"> [</w:t>
      </w:r>
      <w:r>
        <w:rPr>
          <w:i/>
        </w:rPr>
        <w:t>ḫ</w:t>
      </w:r>
      <w:r>
        <w:t>]</w:t>
      </w:r>
      <w:r>
        <w:rPr>
          <w:i/>
        </w:rPr>
        <w:t>i-in-kán</w:t>
      </w:r>
      <w:r>
        <w:t xml:space="preserve"> </w:t>
      </w:r>
      <w:r>
        <w:rPr>
          <w:i/>
        </w:rPr>
        <w:t>ar-ḫa</w:t>
      </w:r>
      <w:r>
        <w:t xml:space="preserve"> </w:t>
      </w:r>
      <w:r>
        <w:rPr>
          <w:i/>
        </w:rPr>
        <w:t>nam-ma</w:t>
      </w:r>
      <w:r>
        <w:t xml:space="preserve"> </w:t>
      </w:r>
      <w:r>
        <w:rPr>
          <w:i/>
        </w:rPr>
        <w:t>u-i-</w:t>
      </w:r>
      <w:r>
        <w:t>⌈</w:t>
      </w:r>
      <w:r>
        <w:rPr>
          <w:i/>
        </w:rPr>
        <w:t>ya</w:t>
      </w:r>
      <w:r>
        <w:t>⌉</w:t>
      </w:r>
      <w:r>
        <w:rPr>
          <w:i/>
        </w:rPr>
        <w:t>-at-tén</w:t>
      </w:r>
      <w:r>
        <w:br/>
      </w:r>
      <w:r>
        <w:rPr>
          <w:i/>
        </w:rPr>
        <w:t>nu-kán</w:t>
      </w:r>
      <w:r>
        <w:t xml:space="preserve"> </w:t>
      </w:r>
      <w:r>
        <w:rPr>
          <w:i/>
        </w:rPr>
        <w:t>ke-e-uš</w:t>
      </w:r>
      <w:r>
        <w:t xml:space="preserve"> </w:t>
      </w:r>
      <w:r>
        <w:rPr>
          <w:i/>
        </w:rPr>
        <w:t>ku-i-e-eš</w:t>
      </w:r>
      <w:r>
        <w:t xml:space="preserve"> LÚ.MEŠNINDA.GUR4.RA</w:t>
      </w:r>
      <w:r>
        <w:rPr>
          <w:i/>
        </w:rPr>
        <w:t>-</w:t>
      </w:r>
      <w:r>
        <w:t>⌈</w:t>
      </w:r>
      <w:r>
        <w:rPr>
          <w:i/>
        </w:rPr>
        <w:t>uš</w:t>
      </w:r>
      <w:r>
        <w:t>⌉ LÚ.MEŠ</w:t>
      </w:r>
      <w:r>
        <w:rPr>
          <w:i/>
        </w:rPr>
        <w:t>iš-pa-an-tu-uz-zi-ya-</w:t>
      </w:r>
      <w:r>
        <w:t>⌈</w:t>
      </w:r>
      <w:r>
        <w:rPr>
          <w:i/>
        </w:rPr>
        <w:t>li</w:t>
      </w:r>
      <w:r>
        <w:t>⌉</w:t>
      </w:r>
      <w:r>
        <w:rPr>
          <w:i/>
        </w:rPr>
        <w:t>-uš</w:t>
      </w:r>
      <w:r>
        <w:t xml:space="preserve"> </w:t>
      </w:r>
      <w:r>
        <w:rPr>
          <w:i/>
        </w:rPr>
        <w:t>te-e-pa-u-e-eš</w:t>
      </w:r>
      <w:r>
        <w:t xml:space="preserve"> </w:t>
      </w:r>
      <w:r>
        <w:rPr>
          <w:i/>
        </w:rPr>
        <w:t>a-aš-ša-an-te-eš</w:t>
      </w:r>
      <w:r>
        <w:br/>
      </w:r>
      <w:r>
        <w:rPr>
          <w:i/>
        </w:rPr>
        <w:t>na-at-</w:t>
      </w:r>
      <w:r>
        <w:t>⌈</w:t>
      </w:r>
      <w:r>
        <w:rPr>
          <w:i/>
        </w:rPr>
        <w:t>mu</w:t>
      </w:r>
      <w:r>
        <w:t>⌉ [</w:t>
      </w:r>
      <w:r>
        <w:rPr>
          <w:i/>
        </w:rPr>
        <w:t>_   _</w:t>
      </w:r>
      <w:r>
        <w:t xml:space="preserve"> </w:t>
      </w:r>
      <w:r>
        <w:rPr>
          <w:i/>
        </w:rPr>
        <w:t>ak-ka</w:t>
      </w:r>
      <w:r>
        <w:t>]</w:t>
      </w:r>
      <w:r>
        <w:rPr>
          <w:i/>
        </w:rPr>
        <w:t>-an-zi</w:t>
      </w:r>
      <w:r>
        <w:t xml:space="preserve"> </w:t>
      </w:r>
      <w:r>
        <w:rPr>
          <w:i/>
        </w:rPr>
        <w:t>¬¬¬</w:t>
      </w:r>
    </w:p>
    <w:p w14:paraId="63550BF2" w14:textId="77777777" w:rsidR="004D3993" w:rsidRDefault="00A114E5">
      <w:pPr>
        <w:spacing w:after="120"/>
      </w:pPr>
      <w:r>
        <w:t>Weather god of ḫatti, my lord, (and her) gods, gentlemen, it happens:</w:t>
      </w:r>
      <w:r>
        <w:br/>
        <w:t>You fry,</w:t>
      </w:r>
      <w:r>
        <w:br/>
        <w:t>(and) my father also found it.</w:t>
      </w:r>
      <w:r>
        <w:br/>
        <w:t>He survived the word of the weather god of ḫatti, my gentleman.</w:t>
      </w:r>
      <w:r>
        <w:br/>
        <w:t>But I didn't feel in any way</w:t>
      </w:r>
      <w:r>
        <w:br/>
        <w:t>And it happens like this:</w:t>
      </w:r>
      <w:r>
        <w:br/>
        <w:t>His father's crime comes to his son,</w:t>
      </w:r>
      <w:r>
        <w:br/>
        <w:t>(Sun) also came to me my father's crime.</w:t>
      </w:r>
      <w:r>
        <w:br/>
        <w:t>In front of the weather god of ḫa [t] ti, my gentleman, and in front of the (other) gods, my gentlemen, I have known him here (. The crime) here.</w:t>
      </w:r>
      <w:r>
        <w:br/>
        <w:t>It is like that).</w:t>
      </w:r>
      <w:r>
        <w:br/>
        <w:t>We did it.</w:t>
      </w:r>
      <w:r>
        <w:br/>
        <w:t>As for this that I have known my father's crime:</w:t>
      </w:r>
      <w:r>
        <w:br/>
        <w:t>The weather god of ḫatti, my master, and the (other) gods, my gentlemen, should calm down the meaning again!</w:t>
      </w:r>
      <w:r>
        <w:br/>
        <w:t>Take a good attitude again to me (opposite)!</w:t>
      </w:r>
      <w:r>
        <w:br/>
        <w:t>Send the epidemic from the country ḫatti again!</w:t>
      </w:r>
      <w:r>
        <w:br/>
        <w:t>The few bread (and) wine victims who remained,</w:t>
      </w:r>
      <w:r>
        <w:br/>
        <w:t>They shouldn't die (even)!</w:t>
      </w:r>
    </w:p>
    <w:p w14:paraId="50B83B19" w14:textId="77777777" w:rsidR="004D3993" w:rsidRDefault="004D3993">
      <w:pPr>
        <w:spacing w:after="120"/>
      </w:pPr>
    </w:p>
    <w:p w14:paraId="46C01568" w14:textId="77777777" w:rsidR="004D3993" w:rsidRDefault="00A114E5">
      <w:pPr>
        <w:spacing w:after="120"/>
      </w:pPr>
      <w:r>
        <w:t>nu=šši g[enzu … ] "He [takes on] a kind attitude towards him"</w:t>
      </w:r>
    </w:p>
    <w:p w14:paraId="52022320" w14:textId="77777777" w:rsidR="004D3993" w:rsidRDefault="004D3993">
      <w:pPr>
        <w:spacing w:after="120"/>
      </w:pPr>
    </w:p>
    <w:p w14:paraId="370A757E" w14:textId="77777777" w:rsidR="004D3993" w:rsidRDefault="00A114E5">
      <w:pPr>
        <w:spacing w:after="120"/>
      </w:pPr>
      <w:r>
        <w:t>378.2 - „Zweites“ Pestgebet Muršilis II</w:t>
      </w:r>
    </w:p>
    <w:p w14:paraId="274A27B6" w14:textId="77777777" w:rsidR="004D3993" w:rsidRDefault="00A114E5">
      <w:pPr>
        <w:spacing w:after="120"/>
      </w:pPr>
      <w:r>
        <w:t>KUB 14.8 Rs. 24`</w:t>
      </w:r>
    </w:p>
    <w:p w14:paraId="62E228C9" w14:textId="77777777" w:rsidR="004D3993" w:rsidRDefault="00A114E5">
      <w:pPr>
        <w:spacing w:after="120"/>
      </w:pPr>
      <w:r>
        <w:rPr>
          <w:i/>
        </w:rPr>
        <w:t>nu-za</w:t>
      </w:r>
      <w:r>
        <w:t xml:space="preserve"> </w:t>
      </w:r>
      <w:r>
        <w:rPr>
          <w:i/>
        </w:rPr>
        <w:t>ka-a-ša</w:t>
      </w:r>
      <w:r>
        <w:t xml:space="preserve"> </w:t>
      </w:r>
      <w:r>
        <w:rPr>
          <w:i/>
        </w:rPr>
        <w:t>A-NA</w:t>
      </w:r>
      <w:r>
        <w:t xml:space="preserve"> dIM EN</w:t>
      </w:r>
      <w:r>
        <w:rPr>
          <w:i/>
        </w:rPr>
        <w:t>-YA</w:t>
      </w:r>
      <w:r>
        <w:t xml:space="preserve"> </w:t>
      </w:r>
      <w:r>
        <w:rPr>
          <w:i/>
        </w:rPr>
        <w:t>ḫi-i</w:t>
      </w:r>
      <w:r>
        <w:t>[</w:t>
      </w:r>
      <w:r>
        <w:rPr>
          <w:i/>
        </w:rPr>
        <w:t>n-g</w:t>
      </w:r>
      <w:r>
        <w:t>]</w:t>
      </w:r>
      <w:r>
        <w:rPr>
          <w:i/>
        </w:rPr>
        <w:t>a-ni</w:t>
      </w:r>
      <w:r>
        <w:t xml:space="preserve"> </w:t>
      </w:r>
      <w:r>
        <w:rPr>
          <w:i/>
        </w:rPr>
        <w:t>še-er</w:t>
      </w:r>
      <w:r>
        <w:t xml:space="preserve"> </w:t>
      </w:r>
      <w:r>
        <w:rPr>
          <w:i/>
        </w:rPr>
        <w:t>ar-ku-u-wa-ar</w:t>
      </w:r>
      <w:r>
        <w:t xml:space="preserve"> </w:t>
      </w:r>
      <w:r>
        <w:rPr>
          <w:i/>
        </w:rPr>
        <w:t>e-eš-ša-aḫ-ḫ</w:t>
      </w:r>
      <w:r>
        <w:t>[</w:t>
      </w:r>
      <w:r>
        <w:rPr>
          <w:i/>
        </w:rPr>
        <w:t>i</w:t>
      </w:r>
      <w:r>
        <w:t>]</w:t>
      </w:r>
      <w:r>
        <w:br/>
      </w:r>
      <w:r>
        <w:rPr>
          <w:i/>
        </w:rPr>
        <w:t>nu-mu</w:t>
      </w:r>
      <w:r>
        <w:t xml:space="preserve"> d10 URU</w:t>
      </w:r>
      <w:r>
        <w:rPr>
          <w:i/>
        </w:rPr>
        <w:t>ḫa-at-ti</w:t>
      </w:r>
      <w:r>
        <w:t xml:space="preserve"> EN</w:t>
      </w:r>
      <w:r>
        <w:rPr>
          <w:i/>
        </w:rPr>
        <w:t>-YA</w:t>
      </w:r>
      <w:r>
        <w:t xml:space="preserve"> </w:t>
      </w:r>
      <w:r>
        <w:rPr>
          <w:i/>
        </w:rPr>
        <w:t>iš-ta-</w:t>
      </w:r>
      <w:r>
        <w:t>⌈</w:t>
      </w:r>
      <w:r>
        <w:rPr>
          <w:i/>
        </w:rPr>
        <w:t>ma</w:t>
      </w:r>
      <w:r>
        <w:t>⌉</w:t>
      </w:r>
      <w:r>
        <w:rPr>
          <w:i/>
        </w:rPr>
        <w:t>-aš</w:t>
      </w:r>
      <w:r>
        <w:br/>
      </w:r>
      <w:r>
        <w:rPr>
          <w:i/>
        </w:rPr>
        <w:t>nu-mu</w:t>
      </w:r>
      <w:r>
        <w:t xml:space="preserve"> </w:t>
      </w:r>
      <w:r>
        <w:rPr>
          <w:i/>
        </w:rPr>
        <w:t>ḫu-iš-nu-ut</w:t>
      </w:r>
      <w:r>
        <w:br/>
      </w:r>
      <w:r>
        <w:rPr>
          <w:i/>
        </w:rPr>
        <w:t>nu-ut-tá</w:t>
      </w:r>
      <w:r>
        <w:t>[</w:t>
      </w:r>
      <w:r>
        <w:rPr>
          <w:i/>
        </w:rPr>
        <w:t>k-k</w:t>
      </w:r>
      <w:r>
        <w:t>]</w:t>
      </w:r>
      <w:r>
        <w:rPr>
          <w:i/>
        </w:rPr>
        <w:t>án</w:t>
      </w:r>
      <w:r>
        <w:t xml:space="preserve"> ⌈</w:t>
      </w:r>
      <w:r>
        <w:rPr>
          <w:i/>
        </w:rPr>
        <w:t>ki</w:t>
      </w:r>
      <w:r>
        <w:t>⌉</w:t>
      </w:r>
      <w:r>
        <w:rPr>
          <w:i/>
        </w:rPr>
        <w:t>-</w:t>
      </w:r>
      <w:r>
        <w:t>[</w:t>
      </w:r>
      <w:r>
        <w:rPr>
          <w:i/>
        </w:rPr>
        <w:t>iš-ša-an</w:t>
      </w:r>
      <w:r>
        <w:t xml:space="preserve"> </w:t>
      </w:r>
      <w:r>
        <w:rPr>
          <w:i/>
        </w:rPr>
        <w:t>...</w:t>
      </w:r>
      <w:r>
        <w:t xml:space="preserve"> ]</w:t>
      </w:r>
      <w:r>
        <w:br/>
        <w:t>MUŠEN</w:t>
      </w:r>
      <w:r>
        <w:rPr>
          <w:i/>
        </w:rPr>
        <w:t>-iš-za-kán</w:t>
      </w:r>
      <w:r>
        <w:t xml:space="preserve"> GIŠ</w:t>
      </w:r>
      <w:r>
        <w:rPr>
          <w:i/>
        </w:rPr>
        <w:t>tap-ta-ap-pa-an</w:t>
      </w:r>
      <w:r>
        <w:t xml:space="preserve"> EGIR</w:t>
      </w:r>
      <w:r>
        <w:rPr>
          <w:i/>
        </w:rPr>
        <w:t>-pa</w:t>
      </w:r>
      <w:r>
        <w:t xml:space="preserve"> </w:t>
      </w:r>
      <w:r>
        <w:rPr>
          <w:i/>
        </w:rPr>
        <w:t>e-ep-zi</w:t>
      </w:r>
      <w:r>
        <w:br/>
      </w:r>
      <w:r>
        <w:rPr>
          <w:i/>
        </w:rPr>
        <w:t>na-an</w:t>
      </w:r>
      <w:r>
        <w:t xml:space="preserve"> GIŠ</w:t>
      </w:r>
      <w:r>
        <w:rPr>
          <w:i/>
        </w:rPr>
        <w:t>tap-ta-</w:t>
      </w:r>
      <w:r>
        <w:t>⌈</w:t>
      </w:r>
      <w:r>
        <w:rPr>
          <w:i/>
        </w:rPr>
        <w:t>ap-pa</w:t>
      </w:r>
      <w:r>
        <w:t>⌉</w:t>
      </w:r>
      <w:r>
        <w:rPr>
          <w:i/>
        </w:rPr>
        <w:t>-aš</w:t>
      </w:r>
      <w:r>
        <w:t xml:space="preserve"> </w:t>
      </w:r>
      <w:r>
        <w:rPr>
          <w:i/>
        </w:rPr>
        <w:t>ḫu-</w:t>
      </w:r>
      <w:r>
        <w:t>⌈</w:t>
      </w:r>
      <w:r>
        <w:rPr>
          <w:i/>
        </w:rPr>
        <w:t>u</w:t>
      </w:r>
      <w:r>
        <w:t>⌉</w:t>
      </w:r>
      <w:r>
        <w:rPr>
          <w:i/>
        </w:rPr>
        <w:t>-</w:t>
      </w:r>
      <w:r>
        <w:t>[</w:t>
      </w:r>
      <w:r>
        <w:rPr>
          <w:i/>
        </w:rPr>
        <w:t>iš-nu-zi</w:t>
      </w:r>
      <w:r>
        <w:t>]</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w:t>
      </w:r>
      <w:r>
        <w:t>⌉</w:t>
      </w:r>
      <w:r>
        <w:rPr>
          <w:i/>
        </w:rPr>
        <w:t>-ik-ki</w:t>
      </w:r>
      <w:r>
        <w:t xml:space="preserve"> </w:t>
      </w:r>
      <w:r>
        <w:rPr>
          <w:i/>
        </w:rPr>
        <w:t>ku-it-ki</w:t>
      </w:r>
      <w:r>
        <w:t xml:space="preserve"> </w:t>
      </w:r>
      <w:r>
        <w:rPr>
          <w:i/>
        </w:rPr>
        <w:t>na-a</w:t>
      </w:r>
      <w:r>
        <w:t>[</w:t>
      </w:r>
      <w:r>
        <w:rPr>
          <w:i/>
        </w:rPr>
        <w:t>k</w:t>
      </w:r>
      <w:r>
        <w:t>]</w:t>
      </w:r>
      <w:r>
        <w:rPr>
          <w:i/>
        </w:rPr>
        <w:t>-</w:t>
      </w:r>
      <w:r>
        <w:t>⌈</w:t>
      </w:r>
      <w:r>
        <w:rPr>
          <w:i/>
        </w:rPr>
        <w:t>ki</w:t>
      </w:r>
      <w:r>
        <w:t>⌉</w:t>
      </w:r>
      <w:r>
        <w:rPr>
          <w:i/>
        </w:rPr>
        <w:t>-ya-aḫ-ḫa-a</w:t>
      </w:r>
      <w:r>
        <w:t>[</w:t>
      </w:r>
      <w:r>
        <w:rPr>
          <w:i/>
        </w:rPr>
        <w:t>n</w:t>
      </w:r>
      <w:r>
        <w:t>]</w:t>
      </w:r>
      <w:r>
        <w:br/>
      </w:r>
      <w:r>
        <w:rPr>
          <w:i/>
        </w:rPr>
        <w:t>nu-za</w:t>
      </w:r>
      <w:r>
        <w:t xml:space="preserve"> </w:t>
      </w:r>
      <w:r>
        <w:rPr>
          <w:i/>
        </w:rPr>
        <w:t>A-NA</w:t>
      </w:r>
      <w:r>
        <w:t xml:space="preserve"> EN</w:t>
      </w:r>
      <w:r>
        <w:rPr>
          <w:i/>
        </w:rPr>
        <w:t>-ŠU</w:t>
      </w:r>
      <w:r>
        <w:t xml:space="preserve"> </w:t>
      </w:r>
      <w:r>
        <w:rPr>
          <w:i/>
        </w:rPr>
        <w:t>ar-ku-wa-ar</w:t>
      </w:r>
      <w:r>
        <w:t xml:space="preserve"> </w:t>
      </w:r>
      <w:r>
        <w:rPr>
          <w:i/>
        </w:rPr>
        <w:t>i-ya-az-</w:t>
      </w:r>
      <w:r>
        <w:t>⌈</w:t>
      </w:r>
      <w:r>
        <w:rPr>
          <w:i/>
        </w:rPr>
        <w:t>zi</w:t>
      </w:r>
      <w:r>
        <w:t>⌉</w:t>
      </w:r>
      <w:r>
        <w:br/>
      </w:r>
      <w:r>
        <w:rPr>
          <w:i/>
        </w:rPr>
        <w:t>na-an</w:t>
      </w:r>
      <w:r>
        <w:t xml:space="preserve"> EN</w:t>
      </w:r>
      <w:r>
        <w:rPr>
          <w:i/>
        </w:rPr>
        <w:t>-ŠU</w:t>
      </w:r>
      <w:r>
        <w:t xml:space="preserve"> </w:t>
      </w:r>
      <w:r>
        <w:rPr>
          <w:i/>
        </w:rPr>
        <w:t>iš-</w:t>
      </w:r>
      <w:r>
        <w:t>⌈</w:t>
      </w:r>
      <w:r>
        <w:rPr>
          <w:i/>
        </w:rPr>
        <w:t>ta</w:t>
      </w:r>
      <w:r>
        <w:t>⌉</w:t>
      </w:r>
      <w:r>
        <w:rPr>
          <w:i/>
        </w:rPr>
        <w:t>-ma-aš-zi</w:t>
      </w:r>
      <w:r>
        <w:br/>
      </w:r>
      <w:r>
        <w:rPr>
          <w:i/>
        </w:rPr>
        <w:lastRenderedPageBreak/>
        <w:t>nu-</w:t>
      </w:r>
      <w:r>
        <w:t>⌈</w:t>
      </w:r>
      <w:r>
        <w:rPr>
          <w:i/>
        </w:rPr>
        <w:t>uš-ši</w:t>
      </w:r>
      <w:r>
        <w:t xml:space="preserve"> </w:t>
      </w:r>
      <w:r>
        <w:rPr>
          <w:i/>
        </w:rPr>
        <w:t>ge</w:t>
      </w:r>
      <w:r>
        <w:t>⌉</w:t>
      </w:r>
      <w:r>
        <w:rPr>
          <w:i/>
        </w:rPr>
        <w:t>-</w:t>
      </w:r>
      <w:r>
        <w:t>[</w:t>
      </w:r>
      <w:r>
        <w:rPr>
          <w:i/>
        </w:rPr>
        <w:t>en-zu</w:t>
      </w:r>
      <w:r>
        <w:t xml:space="preserve"> </w:t>
      </w:r>
      <w:r>
        <w:rPr>
          <w:i/>
        </w:rPr>
        <w:t>_   _   _</w:t>
      </w:r>
      <w:r>
        <w:t>]</w:t>
      </w:r>
      <w:r>
        <w:br/>
      </w:r>
      <w:r>
        <w:rPr>
          <w:i/>
        </w:rPr>
        <w:t>ku-it</w:t>
      </w:r>
      <w:r>
        <w:t xml:space="preserve"> </w:t>
      </w:r>
      <w:r>
        <w:rPr>
          <w:i/>
        </w:rPr>
        <w:t>na-ak-ki-ya-aḫ-ḫa-an</w:t>
      </w:r>
      <w:r>
        <w:br/>
      </w:r>
      <w:r>
        <w:rPr>
          <w:i/>
        </w:rPr>
        <w:t>na-at-ši</w:t>
      </w:r>
      <w:r>
        <w:t xml:space="preserve"> ⌈SIG5⌉</w:t>
      </w:r>
      <w:r>
        <w:rPr>
          <w:i/>
        </w:rPr>
        <w:t>-aḫ-zi</w:t>
      </w:r>
      <w:r>
        <w:br/>
      </w:r>
      <w:r>
        <w:rPr>
          <w:i/>
        </w:rPr>
        <w:t>na-aš-ma</w:t>
      </w:r>
      <w:r>
        <w:t xml:space="preserve"> </w:t>
      </w:r>
      <w:r>
        <w:rPr>
          <w:i/>
        </w:rPr>
        <w:t>ma-a-an</w:t>
      </w:r>
      <w:r>
        <w:t xml:space="preserve"> </w:t>
      </w:r>
      <w:r>
        <w:rPr>
          <w:i/>
        </w:rPr>
        <w:t>A-NA</w:t>
      </w:r>
      <w:r>
        <w:t xml:space="preserve"> ARAD</w:t>
      </w:r>
      <w:r>
        <w:rPr>
          <w:i/>
        </w:rPr>
        <w:t>-TI</w:t>
      </w:r>
      <w:r>
        <w:t xml:space="preserve"> </w:t>
      </w:r>
      <w:r>
        <w:rPr>
          <w:i/>
        </w:rPr>
        <w:t>ku-e-da-</w:t>
      </w:r>
      <w:r>
        <w:t>⌈</w:t>
      </w:r>
      <w:r>
        <w:rPr>
          <w:i/>
        </w:rPr>
        <w:t>ni-ik-ki</w:t>
      </w:r>
      <w:r>
        <w:t xml:space="preserve">⌉ </w:t>
      </w:r>
      <w:r>
        <w:rPr>
          <w:i/>
        </w:rPr>
        <w:t>wa-aš-túl</w:t>
      </w:r>
      <w:r>
        <w:br/>
      </w:r>
      <w:r>
        <w:rPr>
          <w:i/>
        </w:rPr>
        <w:t>wa-aš-túl-ma-az-za-kán</w:t>
      </w:r>
      <w:r>
        <w:t xml:space="preserve"> </w:t>
      </w:r>
      <w:r>
        <w:rPr>
          <w:i/>
        </w:rPr>
        <w:t>A-NA</w:t>
      </w:r>
      <w:r>
        <w:t xml:space="preserve"> </w:t>
      </w:r>
      <w:r>
        <w:rPr>
          <w:i/>
        </w:rPr>
        <w:t>PA-NI</w:t>
      </w:r>
      <w:r>
        <w:t xml:space="preserve"> E[N</w:t>
      </w:r>
      <w:r>
        <w:rPr>
          <w:i/>
        </w:rPr>
        <w:t>-Š</w:t>
      </w:r>
      <w:r>
        <w:t>]</w:t>
      </w:r>
      <w:r>
        <w:rPr>
          <w:i/>
        </w:rPr>
        <w:t>U</w:t>
      </w:r>
      <w:r>
        <w:t xml:space="preserve"> </w:t>
      </w:r>
      <w:r>
        <w:rPr>
          <w:i/>
        </w:rPr>
        <w:t>tar-na-a-i</w:t>
      </w:r>
      <w:r>
        <w:br/>
      </w:r>
      <w:r>
        <w:rPr>
          <w:i/>
        </w:rPr>
        <w:t>na-an</w:t>
      </w:r>
      <w:r>
        <w:t xml:space="preserve"> EN</w:t>
      </w:r>
      <w:r>
        <w:rPr>
          <w:i/>
        </w:rPr>
        <w:t>-ŠU</w:t>
      </w:r>
      <w:r>
        <w:t xml:space="preserve"> </w:t>
      </w:r>
      <w:r>
        <w:rPr>
          <w:i/>
        </w:rPr>
        <w:t>ku-it</w:t>
      </w:r>
      <w:r>
        <w:t xml:space="preserve"> </w:t>
      </w:r>
      <w:r>
        <w:rPr>
          <w:i/>
        </w:rPr>
        <w:t>a-pí-ya</w:t>
      </w:r>
      <w:r>
        <w:t xml:space="preserve"> </w:t>
      </w:r>
      <w:r>
        <w:rPr>
          <w:i/>
        </w:rPr>
        <w:t>i-e-ez-zi</w:t>
      </w:r>
      <w:r>
        <w:br/>
      </w:r>
      <w:r>
        <w:rPr>
          <w:i/>
        </w:rPr>
        <w:t>na-an</w:t>
      </w:r>
      <w:r>
        <w:t xml:space="preserve"> </w:t>
      </w:r>
      <w:r>
        <w:rPr>
          <w:i/>
        </w:rPr>
        <w:t>i-e-ez-zi</w:t>
      </w:r>
      <w:r>
        <w:br/>
      </w:r>
      <w:r>
        <w:rPr>
          <w:i/>
        </w:rPr>
        <w:t>wa-aš-túl-ma-za-k</w:t>
      </w:r>
      <w:r>
        <w:t>[</w:t>
      </w:r>
      <w:r>
        <w:rPr>
          <w:i/>
        </w:rPr>
        <w:t>án</w:t>
      </w:r>
      <w:r>
        <w:t>] ⌈</w:t>
      </w:r>
      <w:r>
        <w:rPr>
          <w:i/>
        </w:rPr>
        <w:t>A</w:t>
      </w:r>
      <w:r>
        <w:t>⌉</w:t>
      </w:r>
      <w:r>
        <w:rPr>
          <w:i/>
        </w:rPr>
        <w:t>-</w:t>
      </w:r>
      <w:r>
        <w:t>[</w:t>
      </w:r>
      <w:r>
        <w:rPr>
          <w:i/>
        </w:rPr>
        <w:t>N</w:t>
      </w:r>
      <w:r>
        <w:t>]</w:t>
      </w:r>
      <w:r>
        <w:rPr>
          <w:i/>
        </w:rPr>
        <w:t>A</w:t>
      </w:r>
      <w:r>
        <w:t xml:space="preserve"> </w:t>
      </w:r>
      <w:r>
        <w:rPr>
          <w:i/>
        </w:rPr>
        <w:t>PA-NI</w:t>
      </w:r>
      <w:r>
        <w:t xml:space="preserve"> EN</w:t>
      </w:r>
      <w:r>
        <w:rPr>
          <w:i/>
        </w:rPr>
        <w:t>-ŠU</w:t>
      </w:r>
      <w:r>
        <w:t xml:space="preserve"> </w:t>
      </w:r>
      <w:r>
        <w:rPr>
          <w:i/>
        </w:rPr>
        <w:t>ku-it</w:t>
      </w:r>
      <w:r>
        <w:t xml:space="preserve"> </w:t>
      </w:r>
      <w:r>
        <w:rPr>
          <w:i/>
        </w:rPr>
        <w:t>tar-na-a-i</w:t>
      </w:r>
      <w:r>
        <w:br/>
      </w:r>
      <w:r>
        <w:rPr>
          <w:i/>
        </w:rPr>
        <w:t>nu</w:t>
      </w:r>
      <w:r>
        <w:t xml:space="preserve"> </w:t>
      </w:r>
      <w:r>
        <w:rPr>
          <w:i/>
        </w:rPr>
        <w:t>A-NA</w:t>
      </w:r>
      <w:r>
        <w:t xml:space="preserve"> EN</w:t>
      </w:r>
      <w:r>
        <w:rPr>
          <w:i/>
        </w:rPr>
        <w:t>-ŠU</w:t>
      </w:r>
      <w:r>
        <w:t xml:space="preserve"> ZI</w:t>
      </w:r>
      <w:r>
        <w:rPr>
          <w:i/>
        </w:rPr>
        <w:t>-an-za</w:t>
      </w:r>
      <w:r>
        <w:t xml:space="preserve"> </w:t>
      </w:r>
      <w:r>
        <w:rPr>
          <w:i/>
        </w:rPr>
        <w:t>wa-ar-ši-ya-az-z</w:t>
      </w:r>
      <w:r>
        <w:t>[</w:t>
      </w:r>
      <w:r>
        <w:rPr>
          <w:i/>
        </w:rPr>
        <w:t>i</w:t>
      </w:r>
      <w:r>
        <w:t>]</w:t>
      </w:r>
      <w:r>
        <w:br/>
        <w:t>[</w:t>
      </w:r>
      <w:r>
        <w:rPr>
          <w:i/>
        </w:rPr>
        <w:t>nu</w:t>
      </w:r>
      <w:r>
        <w:t xml:space="preserve"> EN]</w:t>
      </w:r>
      <w:r>
        <w:rPr>
          <w:i/>
        </w:rPr>
        <w:t>-ŠU</w:t>
      </w:r>
      <w:r>
        <w:t xml:space="preserve"> </w:t>
      </w:r>
      <w:r>
        <w:rPr>
          <w:i/>
        </w:rPr>
        <w:t>a-pu-u-un</w:t>
      </w:r>
      <w:r>
        <w:t xml:space="preserve"> ARAD</w:t>
      </w:r>
      <w:r>
        <w:rPr>
          <w:i/>
        </w:rPr>
        <w:t>-</w:t>
      </w:r>
      <w:r>
        <w:t>⌈</w:t>
      </w:r>
      <w:r>
        <w:rPr>
          <w:i/>
        </w:rPr>
        <w:t>DI</w:t>
      </w:r>
      <w:r>
        <w:t>⌉ EGIR</w:t>
      </w:r>
      <w:r>
        <w:rPr>
          <w:i/>
        </w:rPr>
        <w:t>-pa</w:t>
      </w:r>
      <w:r>
        <w:t xml:space="preserve"> </w:t>
      </w:r>
      <w:r>
        <w:rPr>
          <w:i/>
        </w:rPr>
        <w:t>Ú-UL</w:t>
      </w:r>
      <w:r>
        <w:t xml:space="preserve"> </w:t>
      </w:r>
      <w:r>
        <w:rPr>
          <w:i/>
        </w:rPr>
        <w:t>kap-pu-u-ez-zi</w:t>
      </w:r>
      <w:r>
        <w:br/>
        <w:t>[</w:t>
      </w:r>
      <w:r>
        <w:rPr>
          <w:i/>
        </w:rPr>
        <w:t>a</w:t>
      </w:r>
      <w:r>
        <w:t>]</w:t>
      </w:r>
      <w:r>
        <w:rPr>
          <w:i/>
        </w:rPr>
        <w:t>m-mu-uk-za-kán</w:t>
      </w:r>
      <w:r>
        <w:t xml:space="preserve"> </w:t>
      </w:r>
      <w:r>
        <w:rPr>
          <w:i/>
        </w:rPr>
        <w:t>ŠA</w:t>
      </w:r>
      <w:r>
        <w:t xml:space="preserve"> </w:t>
      </w:r>
      <w:r>
        <w:rPr>
          <w:i/>
        </w:rPr>
        <w:t>A-BI-YA</w:t>
      </w:r>
      <w:r>
        <w:t xml:space="preserve"> </w:t>
      </w:r>
      <w:r>
        <w:rPr>
          <w:i/>
        </w:rPr>
        <w:t>wa-aš-túl</w:t>
      </w:r>
      <w:r>
        <w:t xml:space="preserve"> ⌈</w:t>
      </w:r>
      <w:r>
        <w:rPr>
          <w:i/>
        </w:rPr>
        <w:t>tar-na</w:t>
      </w:r>
      <w:r>
        <w:t>⌉</w:t>
      </w:r>
      <w:r>
        <w:rPr>
          <w:i/>
        </w:rPr>
        <w:t>-</w:t>
      </w:r>
      <w:r>
        <w:t>[</w:t>
      </w:r>
      <w:r>
        <w:rPr>
          <w:i/>
        </w:rPr>
        <w:t>aḫ-ḫu-un</w:t>
      </w:r>
      <w:r>
        <w:t>]</w:t>
      </w:r>
      <w:r>
        <w:br/>
        <w:t>⌈</w:t>
      </w:r>
      <w:r>
        <w:rPr>
          <w:i/>
        </w:rPr>
        <w:t>a</w:t>
      </w:r>
      <w:r>
        <w:t>⌉</w:t>
      </w:r>
      <w:r>
        <w:rPr>
          <w:i/>
        </w:rPr>
        <w:t>-ša-a-na-at</w:t>
      </w:r>
      <w:r>
        <w:br/>
      </w:r>
      <w:r>
        <w:rPr>
          <w:i/>
        </w:rPr>
        <w:t>i-ya-nu-na-at</w:t>
      </w:r>
      <w:r>
        <w:br/>
        <w:t>[</w:t>
      </w:r>
      <w:r>
        <w:rPr>
          <w:i/>
        </w:rPr>
        <w:t>ma-a-a</w:t>
      </w:r>
      <w:r>
        <w:t>]</w:t>
      </w:r>
      <w:r>
        <w:rPr>
          <w:i/>
        </w:rPr>
        <w:t>n</w:t>
      </w:r>
      <w:r>
        <w:t xml:space="preserve"> </w:t>
      </w:r>
      <w:r>
        <w:rPr>
          <w:i/>
        </w:rPr>
        <w:t>šar-ni-ik-zi-el</w:t>
      </w:r>
      <w:r>
        <w:t xml:space="preserve"> </w:t>
      </w:r>
      <w:r>
        <w:rPr>
          <w:i/>
        </w:rPr>
        <w:t>ku-iš</w:t>
      </w:r>
      <w:r>
        <w:br/>
      </w:r>
      <w:r>
        <w:rPr>
          <w:i/>
        </w:rPr>
        <w:t>nu</w:t>
      </w:r>
      <w:r>
        <w:t xml:space="preserve"> </w:t>
      </w:r>
      <w:r>
        <w:rPr>
          <w:i/>
        </w:rPr>
        <w:t>a-pé-</w:t>
      </w:r>
      <w:r>
        <w:t>[</w:t>
      </w:r>
      <w:r>
        <w:rPr>
          <w:i/>
        </w:rPr>
        <w:t>e-ez</w:t>
      </w:r>
      <w:r>
        <w:t xml:space="preserve"> </w:t>
      </w:r>
      <w:r>
        <w:rPr>
          <w:i/>
        </w:rPr>
        <w:t>ḫi-in-ga</w:t>
      </w:r>
      <w:r>
        <w:t>]</w:t>
      </w:r>
      <w:r>
        <w:rPr>
          <w:i/>
        </w:rPr>
        <w:t>-na-az</w:t>
      </w:r>
      <w:r>
        <w:t xml:space="preserve"> </w:t>
      </w:r>
      <w:r>
        <w:rPr>
          <w:i/>
        </w:rPr>
        <w:t>ka-ru-ú-ya</w:t>
      </w:r>
      <w:r>
        <w:t xml:space="preserve"> </w:t>
      </w:r>
      <w:r>
        <w:rPr>
          <w:i/>
        </w:rPr>
        <w:t>ku-it</w:t>
      </w:r>
      <w:r>
        <w:t xml:space="preserve"> </w:t>
      </w:r>
      <w:r>
        <w:rPr>
          <w:i/>
        </w:rPr>
        <w:t>me-ek-ki</w:t>
      </w:r>
      <w:r>
        <w:t xml:space="preserve"> [ </w:t>
      </w:r>
      <w:r>
        <w:rPr>
          <w:i/>
        </w:rPr>
        <w:t>...</w:t>
      </w:r>
      <w:r>
        <w:t xml:space="preserve"> ]</w:t>
      </w:r>
      <w:r>
        <w:br/>
      </w:r>
      <w:r>
        <w:rPr>
          <w:i/>
        </w:rPr>
        <w:t>x</w:t>
      </w:r>
      <w:r>
        <w:t xml:space="preserve"> </w:t>
      </w:r>
      <w:r>
        <w:rPr>
          <w:i/>
        </w:rPr>
        <w:t>x-</w:t>
      </w:r>
      <w:r>
        <w:t xml:space="preserve">[ </w:t>
      </w:r>
      <w:r>
        <w:rPr>
          <w:i/>
        </w:rPr>
        <w:t>_</w:t>
      </w:r>
      <w:r>
        <w:t>]</w:t>
      </w:r>
      <w:r>
        <w:rPr>
          <w:i/>
        </w:rPr>
        <w:t>x</w:t>
      </w:r>
      <w:r>
        <w:t xml:space="preserve"> </w:t>
      </w:r>
      <w:r>
        <w:rPr>
          <w:i/>
        </w:rPr>
        <w:t>IŠ-TU</w:t>
      </w:r>
      <w:r>
        <w:t xml:space="preserve"> KUR ⌈URU⌉</w:t>
      </w:r>
      <w:r>
        <w:rPr>
          <w:i/>
        </w:rPr>
        <w:t>mi-iz-ri</w:t>
      </w:r>
      <w:r>
        <w:t xml:space="preserve"> </w:t>
      </w:r>
      <w:r>
        <w:rPr>
          <w:i/>
        </w:rPr>
        <w:t>ku-in</w:t>
      </w:r>
      <w:r>
        <w:t xml:space="preserve"> ⌈LÚ.MEŠ⌉[ŠU].DAB </w:t>
      </w:r>
      <w:r>
        <w:rPr>
          <w:i/>
        </w:rPr>
        <w:t>ú-wa-te-er</w:t>
      </w:r>
      <w:r>
        <w:br/>
        <w:t>NAM.RAḪI.A</w:t>
      </w:r>
      <w:r>
        <w:rPr>
          <w:i/>
        </w:rPr>
        <w:t>-ya</w:t>
      </w:r>
      <w:r>
        <w:t xml:space="preserve"> </w:t>
      </w:r>
      <w:r>
        <w:rPr>
          <w:i/>
        </w:rPr>
        <w:t>ku-in</w:t>
      </w:r>
      <w:r>
        <w:t xml:space="preserve"> [</w:t>
      </w:r>
      <w:r>
        <w:rPr>
          <w:i/>
        </w:rPr>
        <w:t>…</w:t>
      </w:r>
      <w:r>
        <w:t>]</w:t>
      </w:r>
      <w:r>
        <w:br/>
        <w:t>[EGIR</w:t>
      </w:r>
      <w:r>
        <w:rPr>
          <w:i/>
        </w:rPr>
        <w:t>-p</w:t>
      </w:r>
      <w:r>
        <w:t>]</w:t>
      </w:r>
      <w:r>
        <w:rPr>
          <w:i/>
        </w:rPr>
        <w:t>a-ma</w:t>
      </w:r>
      <w:r>
        <w:t xml:space="preserve"> </w:t>
      </w:r>
      <w:r>
        <w:rPr>
          <w:i/>
        </w:rPr>
        <w:t>ku-</w:t>
      </w:r>
      <w:r>
        <w:t>[</w:t>
      </w:r>
      <w:r>
        <w:rPr>
          <w:i/>
        </w:rPr>
        <w:t>i</w:t>
      </w:r>
      <w:r>
        <w:t>]</w:t>
      </w:r>
      <w:r>
        <w:rPr>
          <w:i/>
        </w:rPr>
        <w:t>t</w:t>
      </w:r>
      <w:r>
        <w:t xml:space="preserve"> URU</w:t>
      </w:r>
      <w:r>
        <w:rPr>
          <w:i/>
        </w:rPr>
        <w:t>ḫa-at-tu-ša-aš</w:t>
      </w:r>
      <w:r>
        <w:t xml:space="preserve"> </w:t>
      </w:r>
      <w:r>
        <w:rPr>
          <w:i/>
        </w:rPr>
        <w:t>ḫ</w:t>
      </w:r>
      <w:r>
        <w:t>[</w:t>
      </w:r>
      <w:r>
        <w:rPr>
          <w:i/>
        </w:rPr>
        <w:t>i-i</w:t>
      </w:r>
      <w:r>
        <w:t>]</w:t>
      </w:r>
      <w:r>
        <w:rPr>
          <w:i/>
        </w:rPr>
        <w:t>n-ga-na-az</w:t>
      </w:r>
      <w:r>
        <w:t xml:space="preserve"> </w:t>
      </w:r>
      <w:r>
        <w:rPr>
          <w:i/>
        </w:rPr>
        <w:t>šar-ni-ik-ta</w:t>
      </w:r>
      <w:r>
        <w:br/>
      </w:r>
      <w:r>
        <w:rPr>
          <w:i/>
        </w:rPr>
        <w:t>na-at</w:t>
      </w:r>
      <w:r>
        <w:t xml:space="preserve"> 20</w:t>
      </w:r>
      <w:r>
        <w:rPr>
          <w:i/>
        </w:rPr>
        <w:t>-an-ki</w:t>
      </w:r>
      <w:r>
        <w:t xml:space="preserve"> [</w:t>
      </w:r>
      <w:r>
        <w:rPr>
          <w:i/>
        </w:rPr>
        <w:t>Ú-UL</w:t>
      </w:r>
      <w:r>
        <w:t xml:space="preserve"> </w:t>
      </w:r>
      <w:r>
        <w:rPr>
          <w:i/>
        </w:rPr>
        <w:t>k</w:t>
      </w:r>
      <w:r>
        <w:t>]</w:t>
      </w:r>
      <w:r>
        <w:rPr>
          <w:i/>
        </w:rPr>
        <w:t>a-</w:t>
      </w:r>
      <w:r>
        <w:t>⌈</w:t>
      </w:r>
      <w:r>
        <w:rPr>
          <w:i/>
        </w:rPr>
        <w:t>ru-ú</w:t>
      </w:r>
      <w:r>
        <w:t xml:space="preserve"> </w:t>
      </w:r>
      <w:r>
        <w:rPr>
          <w:i/>
        </w:rPr>
        <w:t>a</w:t>
      </w:r>
      <w:r>
        <w:t>⌉</w:t>
      </w:r>
      <w:r>
        <w:rPr>
          <w:i/>
        </w:rPr>
        <w:t>-pé-e-ni-iš-ša-an</w:t>
      </w:r>
      <w:r>
        <w:t xml:space="preserve"> </w:t>
      </w:r>
      <w:r>
        <w:rPr>
          <w:i/>
        </w:rPr>
        <w:t>ki-ša-ri</w:t>
      </w:r>
      <w:r>
        <w:br/>
      </w:r>
      <w:r>
        <w:rPr>
          <w:i/>
        </w:rPr>
        <w:t>n</w:t>
      </w:r>
      <w:r>
        <w:t>[</w:t>
      </w:r>
      <w:r>
        <w:rPr>
          <w:i/>
        </w:rPr>
        <w:t>u</w:t>
      </w:r>
      <w:r>
        <w:t>] ⌈</w:t>
      </w:r>
      <w:r>
        <w:rPr>
          <w:i/>
        </w:rPr>
        <w:t>A</w:t>
      </w:r>
      <w:r>
        <w:t>⌉</w:t>
      </w:r>
      <w:r>
        <w:rPr>
          <w:i/>
        </w:rPr>
        <w:t>-NA</w:t>
      </w:r>
      <w:r>
        <w:t xml:space="preserve"> dIM URU</w:t>
      </w:r>
      <w:r>
        <w:rPr>
          <w:i/>
        </w:rPr>
        <w:t>ḫa-at-ti</w:t>
      </w:r>
      <w:r>
        <w:t xml:space="preserve"> EN</w:t>
      </w:r>
      <w:r>
        <w:rPr>
          <w:i/>
        </w:rPr>
        <w:t>-YA</w:t>
      </w:r>
      <w:r>
        <w:t xml:space="preserve"> [</w:t>
      </w:r>
      <w:r>
        <w:rPr>
          <w:i/>
        </w:rPr>
        <w:t>Ù</w:t>
      </w:r>
      <w:r>
        <w:t xml:space="preserve"> </w:t>
      </w:r>
      <w:r>
        <w:rPr>
          <w:i/>
        </w:rPr>
        <w:t>A-N</w:t>
      </w:r>
      <w:r>
        <w:t>]</w:t>
      </w:r>
      <w:r>
        <w:rPr>
          <w:i/>
        </w:rPr>
        <w:t>A</w:t>
      </w:r>
      <w:r>
        <w:t xml:space="preserve"> DINGIRMEŠ </w:t>
      </w:r>
      <w:r>
        <w:rPr>
          <w:i/>
        </w:rPr>
        <w:t>BE-LU</w:t>
      </w:r>
      <w:r>
        <w:t>MEŠ</w:t>
      </w:r>
      <w:r>
        <w:rPr>
          <w:i/>
        </w:rPr>
        <w:t>-YA</w:t>
      </w:r>
      <w:r>
        <w:t xml:space="preserve"> ZI</w:t>
      </w:r>
      <w:r>
        <w:rPr>
          <w:i/>
        </w:rPr>
        <w:t>-an-za</w:t>
      </w:r>
      <w:r>
        <w:t xml:space="preserve"> </w:t>
      </w:r>
      <w:r>
        <w:rPr>
          <w:i/>
        </w:rPr>
        <w:t>Ú-UL-pát</w:t>
      </w:r>
      <w:r>
        <w:t xml:space="preserve"> </w:t>
      </w:r>
      <w:r>
        <w:rPr>
          <w:i/>
        </w:rPr>
        <w:t>wa-</w:t>
      </w:r>
      <w:r>
        <w:t>⌈</w:t>
      </w:r>
      <w:r>
        <w:rPr>
          <w:i/>
        </w:rPr>
        <w:t>ar</w:t>
      </w:r>
      <w:r>
        <w:t>⌉</w:t>
      </w:r>
      <w:r>
        <w:rPr>
          <w:i/>
        </w:rPr>
        <w:t>-ši-ya-at-ta-ri</w:t>
      </w:r>
      <w:r>
        <w:br/>
      </w:r>
      <w:r>
        <w:rPr>
          <w:i/>
        </w:rPr>
        <w:t>na-aš-ma-kán</w:t>
      </w:r>
      <w:r>
        <w:t xml:space="preserve"> </w:t>
      </w:r>
      <w:r>
        <w:rPr>
          <w:i/>
        </w:rPr>
        <w:t>ma-a-an</w:t>
      </w:r>
      <w:r>
        <w:t xml:space="preserve"> [</w:t>
      </w:r>
      <w:r>
        <w:rPr>
          <w:i/>
        </w:rPr>
        <w:t>am-m</w:t>
      </w:r>
      <w:r>
        <w:t>]</w:t>
      </w:r>
      <w:r>
        <w:rPr>
          <w:i/>
        </w:rPr>
        <w:t>u-uk-ma</w:t>
      </w:r>
      <w:r>
        <w:t xml:space="preserve"> </w:t>
      </w:r>
      <w:r>
        <w:rPr>
          <w:i/>
        </w:rPr>
        <w:t>ku-it-ki</w:t>
      </w:r>
      <w:r>
        <w:t xml:space="preserve"> </w:t>
      </w:r>
      <w:r>
        <w:rPr>
          <w:i/>
        </w:rPr>
        <w:t>šar-ni-ik-zi-el</w:t>
      </w:r>
      <w:r>
        <w:t xml:space="preserve"> </w:t>
      </w:r>
      <w:r>
        <w:rPr>
          <w:i/>
        </w:rPr>
        <w:t>ḫa-an-ti</w:t>
      </w:r>
      <w:r>
        <w:t xml:space="preserve"> </w:t>
      </w:r>
      <w:r>
        <w:rPr>
          <w:i/>
        </w:rPr>
        <w:t>iš-ḫi-ya-at-te-e-ni</w:t>
      </w:r>
      <w:r>
        <w:br/>
        <w:t>[</w:t>
      </w:r>
      <w:r>
        <w:rPr>
          <w:i/>
        </w:rPr>
        <w:t>na-a</w:t>
      </w:r>
      <w:r>
        <w:t>]</w:t>
      </w:r>
      <w:r>
        <w:rPr>
          <w:i/>
        </w:rPr>
        <w:t>t-mu</w:t>
      </w:r>
      <w:r>
        <w:t xml:space="preserve"> </w:t>
      </w:r>
      <w:r>
        <w:rPr>
          <w:i/>
        </w:rPr>
        <w:t>te-eš-ḫa-az</w:t>
      </w:r>
      <w:r>
        <w:t xml:space="preserve"> </w:t>
      </w:r>
      <w:r>
        <w:rPr>
          <w:i/>
        </w:rPr>
        <w:t>me-mi-eš-tén</w:t>
      </w:r>
      <w:r>
        <w:br/>
      </w:r>
      <w:r>
        <w:rPr>
          <w:i/>
        </w:rPr>
        <w:t>nu-uš-ma-ša-at</w:t>
      </w:r>
      <w:r>
        <w:t xml:space="preserve"> </w:t>
      </w:r>
      <w:r>
        <w:rPr>
          <w:i/>
        </w:rPr>
        <w:t>pé-eḫ-ḫi</w:t>
      </w:r>
      <w:r>
        <w:t xml:space="preserve"> </w:t>
      </w:r>
      <w:r>
        <w:rPr>
          <w:i/>
        </w:rPr>
        <w:t>¬¬¬</w:t>
      </w:r>
    </w:p>
    <w:p w14:paraId="1943A5A7" w14:textId="77777777" w:rsidR="004D3993" w:rsidRDefault="00A114E5">
      <w:pPr>
        <w:spacing w:after="120"/>
      </w:pPr>
      <w:r>
        <w:t>I am (just) the weather god, my gentleman, because of the epidemic, my fall in the fall.</w:t>
      </w:r>
      <w:r>
        <w:br/>
        <w:t>Weather god from ḫatti, my lord, hear me!</w:t>
      </w:r>
      <w:r>
        <w:br/>
        <w:t>Let me survive!</w:t>
      </w:r>
      <w:r>
        <w:br/>
        <w:t>To you [...] follow [so]:</w:t>
      </w:r>
      <w:r>
        <w:br/>
        <w:t>A bird (for refuge) takes away his nest,</w:t>
      </w:r>
      <w:r>
        <w:br/>
        <w:t>the nest [lets] overlay.</w:t>
      </w:r>
      <w:r>
        <w:br/>
        <w:t>Or if anything is going to go [d] (is),</w:t>
      </w:r>
      <w:r>
        <w:br/>
        <w:t>(then) he makes his lord his case,</w:t>
      </w:r>
      <w:r>
        <w:br/>
        <w:t>(and) his gentleman hears him.</w:t>
      </w:r>
      <w:r>
        <w:br/>
        <w:t>He [takes him] a gü [opposite):</w:t>
      </w:r>
      <w:r>
        <w:br/>
        <w:t>What depressing</w:t>
      </w:r>
      <w:r>
        <w:br/>
        <w:t>He does that well for him.</w:t>
      </w:r>
      <w:r>
        <w:br/>
        <w:t>Or if any servant has committed),</w:t>
      </w:r>
      <w:r>
        <w:br/>
        <w:t>but be (before) confessed his frivel</w:t>
      </w:r>
      <w:r>
        <w:br/>
        <w:t>What his gentleman does with him</w:t>
      </w:r>
      <w:r>
        <w:br/>
        <w:t>He does that with him.</w:t>
      </w:r>
      <w:r>
        <w:br/>
      </w:r>
      <w:r>
        <w:lastRenderedPageBreak/>
        <w:t>But because he (before) confessed his frivel</w:t>
      </w:r>
      <w:r>
        <w:br/>
        <w:t>calmly [t] his gentleman the meaning (again),</w:t>
      </w:r>
      <w:r>
        <w:br/>
        <w:t>[and] [Lord] no longer takes care of that servant (in terms of punishment).</w:t>
      </w:r>
      <w:r>
        <w:br/>
        <w:t>[I] ch I got my father's crime [nt].</w:t>
      </w:r>
      <w:r>
        <w:br/>
        <w:t>It (is) true.</w:t>
      </w:r>
      <w:r>
        <w:br/>
        <w:t>I did it.</w:t>
      </w:r>
      <w:r>
        <w:br/>
        <w:t>[Who] n any compensation (exists):</w:t>
      </w:r>
      <w:r>
        <w:br/>
        <w:t>Because [that seu] che in the past [...],</w:t>
      </w:r>
      <w:r>
        <w:br/>
        <w:t>Who they [...] brought out of the country of Egypt as [war] caught</w:t>
      </w:r>
      <w:r>
        <w:br/>
        <w:t>and who they have brought as civil prisoners,</w:t>
      </w:r>
      <w:r>
        <w:br/>
        <w:t>w [of] ḫattuša [Hinterhe] r but has compensated by the S [eu] che (already)</w:t>
      </w:r>
      <w:r>
        <w:br/>
        <w:t>Has this [not b] have been done twenty times in the way?</w:t>
      </w:r>
      <w:r>
        <w:br/>
        <w:t>And the weather god of ḫatti, my master, [and de] n (other) gods, my gentlemen, the meaning has not calmed down.</w:t>
      </w:r>
      <w:r>
        <w:br/>
        <w:t>Or if you [mi] r but something imposed separately as a compensation victim,</w:t>
      </w:r>
      <w:r>
        <w:br/>
        <w:t>Says [e] s through a dream!</w:t>
      </w:r>
      <w:r>
        <w:br/>
        <w:t>I'll give you it.</w:t>
      </w:r>
    </w:p>
    <w:p w14:paraId="5336AA18" w14:textId="77777777" w:rsidR="004D3993" w:rsidRDefault="004D3993">
      <w:pPr>
        <w:spacing w:after="120"/>
      </w:pPr>
    </w:p>
    <w:p w14:paraId="73283DEC" w14:textId="77777777" w:rsidR="004D3993" w:rsidRDefault="00A114E5">
      <w:pPr>
        <w:spacing w:after="120"/>
      </w:pPr>
      <w:r>
        <w:t>[k]inuna DINGIR.MEŠ EN.MEŠ-YA ANA KUR URU.ḫatti genzu namma da[tten] "[Now], (you) gods, my lords, adopt a kind disposition (toward) the land of Hatti again"</w:t>
      </w:r>
    </w:p>
    <w:p w14:paraId="69DC7374" w14:textId="77777777" w:rsidR="004D3993" w:rsidRDefault="004D3993">
      <w:pPr>
        <w:spacing w:after="120"/>
      </w:pPr>
    </w:p>
    <w:p w14:paraId="4946188F" w14:textId="77777777" w:rsidR="004D3993" w:rsidRDefault="00A114E5">
      <w:pPr>
        <w:spacing w:after="120"/>
      </w:pPr>
      <w:r>
        <w:t>378.3 - „Drittes“ Pestgebet Muršilis II</w:t>
      </w:r>
    </w:p>
    <w:p w14:paraId="2129039D" w14:textId="77777777" w:rsidR="004D3993" w:rsidRDefault="00A114E5">
      <w:pPr>
        <w:spacing w:after="120"/>
      </w:pPr>
      <w:r>
        <w:t>KUB 14.12 Rs. 12'</w:t>
      </w:r>
    </w:p>
    <w:p w14:paraId="3D7C5376" w14:textId="77777777" w:rsidR="004D3993" w:rsidRDefault="00A114E5">
      <w:pPr>
        <w:spacing w:after="120"/>
      </w:pPr>
      <w:r>
        <w:rPr>
          <w:i/>
        </w:rPr>
        <w:t>nu</w:t>
      </w:r>
      <w:r>
        <w:t xml:space="preserve"> </w:t>
      </w:r>
      <w:r>
        <w:rPr>
          <w:i/>
        </w:rPr>
        <w:t>ka-a-ša</w:t>
      </w:r>
      <w:r>
        <w:t xml:space="preserve"> </w:t>
      </w:r>
      <w:r>
        <w:rPr>
          <w:i/>
        </w:rPr>
        <w:t>am-mu-uk</w:t>
      </w:r>
      <w:r>
        <w:t xml:space="preserve"> m⌈</w:t>
      </w:r>
      <w:r>
        <w:rPr>
          <w:i/>
        </w:rPr>
        <w:t>mur</w:t>
      </w:r>
      <w:r>
        <w:t>⌉</w:t>
      </w:r>
      <w:r>
        <w:rPr>
          <w:i/>
        </w:rPr>
        <w:t>-š</w:t>
      </w:r>
      <w:r>
        <w:t>[</w:t>
      </w:r>
      <w:r>
        <w:rPr>
          <w:i/>
        </w:rPr>
        <w:t>i-li</w:t>
      </w:r>
      <w:r>
        <w:t xml:space="preserve"> </w:t>
      </w:r>
      <w:r>
        <w:rPr>
          <w:i/>
        </w:rPr>
        <w:t>...</w:t>
      </w:r>
      <w:r>
        <w:t xml:space="preserve"> ]</w:t>
      </w:r>
      <w:r>
        <w:br/>
      </w:r>
      <w:r>
        <w:rPr>
          <w:i/>
        </w:rPr>
        <w:t>nu-mu-uš-ša-an</w:t>
      </w:r>
      <w:r>
        <w:t xml:space="preserve"> DINGIRMEŠ ENMEŠ</w:t>
      </w:r>
      <w:r>
        <w:rPr>
          <w:i/>
        </w:rPr>
        <w:t>-YA</w:t>
      </w:r>
      <w:r>
        <w:t xml:space="preserve"> [ </w:t>
      </w:r>
      <w:r>
        <w:rPr>
          <w:i/>
        </w:rPr>
        <w:t>...</w:t>
      </w:r>
      <w:r>
        <w:t xml:space="preserve"> ]</w:t>
      </w:r>
      <w:r>
        <w:br/>
      </w:r>
      <w:r>
        <w:rPr>
          <w:i/>
        </w:rPr>
        <w:t>nu-mu-kán</w:t>
      </w:r>
      <w:r>
        <w:t xml:space="preserve"> ŠÀ</w:t>
      </w:r>
      <w:r>
        <w:rPr>
          <w:i/>
        </w:rPr>
        <w:t>-az</w:t>
      </w:r>
      <w:r>
        <w:t xml:space="preserve"> </w:t>
      </w:r>
      <w:r>
        <w:rPr>
          <w:i/>
        </w:rPr>
        <w:t>la-aḫ-la-aḫ-ḫi-ma-</w:t>
      </w:r>
      <w:r>
        <w:t>⌈</w:t>
      </w:r>
      <w:r>
        <w:rPr>
          <w:i/>
        </w:rPr>
        <w:t>an</w:t>
      </w:r>
      <w:r>
        <w:t>⌉ [</w:t>
      </w:r>
      <w:r>
        <w:rPr>
          <w:i/>
        </w:rPr>
        <w:t>…</w:t>
      </w:r>
      <w:r>
        <w:t>]</w:t>
      </w:r>
      <w:r>
        <w:br/>
      </w:r>
      <w:r>
        <w:rPr>
          <w:i/>
        </w:rPr>
        <w:t>nu-kán</w:t>
      </w:r>
      <w:r>
        <w:t xml:space="preserve"> </w:t>
      </w:r>
      <w:r>
        <w:rPr>
          <w:i/>
        </w:rPr>
        <w:t>ḫi-in-kán</w:t>
      </w:r>
      <w:r>
        <w:t xml:space="preserve"> </w:t>
      </w:r>
      <w:r>
        <w:rPr>
          <w:i/>
        </w:rPr>
        <w:t>IŠ-TU</w:t>
      </w:r>
      <w:r>
        <w:t xml:space="preserve"> KUR URU</w:t>
      </w:r>
      <w:r>
        <w:rPr>
          <w:i/>
        </w:rPr>
        <w:t>ḫa-at-ti</w:t>
      </w:r>
      <w:r>
        <w:t xml:space="preserve"> [</w:t>
      </w:r>
      <w:r>
        <w:rPr>
          <w:i/>
        </w:rPr>
        <w:t>…</w:t>
      </w:r>
      <w:r>
        <w:t>]</w:t>
      </w:r>
      <w:r>
        <w:br/>
        <w:t>ŠÀ KUR ⌈URU</w:t>
      </w:r>
      <w:r>
        <w:rPr>
          <w:i/>
        </w:rPr>
        <w:t>ḫa-at</w:t>
      </w:r>
      <w:r>
        <w:t>⌉</w:t>
      </w:r>
      <w:r>
        <w:rPr>
          <w:i/>
        </w:rPr>
        <w:t>-</w:t>
      </w:r>
      <w:r>
        <w:t>[</w:t>
      </w:r>
      <w:r>
        <w:rPr>
          <w:i/>
        </w:rPr>
        <w:t>ti</w:t>
      </w:r>
      <w:r>
        <w:t xml:space="preserve"> </w:t>
      </w:r>
      <w:r>
        <w:rPr>
          <w:i/>
        </w:rPr>
        <w:t>...</w:t>
      </w:r>
      <w:r>
        <w:t xml:space="preserve"> ]</w:t>
      </w:r>
      <w:r>
        <w:br/>
      </w:r>
      <w:r>
        <w:rPr>
          <w:i/>
        </w:rPr>
        <w:t>ma-a-an-ma-kán</w:t>
      </w:r>
      <w:r>
        <w:t xml:space="preserve"> DINGIRMEŠ</w:t>
      </w:r>
      <w:r>
        <w:rPr>
          <w:i/>
        </w:rPr>
        <w:t>-ma</w:t>
      </w:r>
      <w:r>
        <w:t xml:space="preserve"> </w:t>
      </w:r>
      <w:r>
        <w:rPr>
          <w:i/>
        </w:rPr>
        <w:t>BE-LU</w:t>
      </w:r>
      <w:r>
        <w:t xml:space="preserve">MEŠ </w:t>
      </w:r>
      <w:r>
        <w:rPr>
          <w:i/>
        </w:rPr>
        <w:t>ḫi-in-kán</w:t>
      </w:r>
      <w:r>
        <w:t xml:space="preserve"> </w:t>
      </w:r>
      <w:r>
        <w:rPr>
          <w:i/>
        </w:rPr>
        <w:t>IŠ-T</w:t>
      </w:r>
      <w:r>
        <w:t>[</w:t>
      </w:r>
      <w:r>
        <w:rPr>
          <w:i/>
        </w:rPr>
        <w:t>U</w:t>
      </w:r>
      <w:r>
        <w:t xml:space="preserve"> </w:t>
      </w:r>
      <w:r>
        <w:rPr>
          <w:i/>
        </w:rPr>
        <w:t>...</w:t>
      </w:r>
      <w:r>
        <w:t xml:space="preserve"> ]</w:t>
      </w:r>
      <w:r>
        <w:br/>
      </w:r>
      <w:r>
        <w:rPr>
          <w:i/>
        </w:rPr>
        <w:t>ḫar-ši-ya-al-li-ya-aš-kán</w:t>
      </w:r>
      <w:r>
        <w:t xml:space="preserve"> </w:t>
      </w:r>
      <w:r>
        <w:rPr>
          <w:i/>
        </w:rPr>
        <w:t>iš-pa-an-tu-uz-zi-ya-a</w:t>
      </w:r>
      <w:r>
        <w:t>[</w:t>
      </w:r>
      <w:r>
        <w:rPr>
          <w:i/>
        </w:rPr>
        <w:t>l-</w:t>
      </w:r>
      <w:r>
        <w:t xml:space="preserve"> </w:t>
      </w:r>
      <w:r>
        <w:rPr>
          <w:i/>
        </w:rPr>
        <w:t>...</w:t>
      </w:r>
      <w:r>
        <w:t xml:space="preserve"> ]</w:t>
      </w:r>
      <w:r>
        <w:br/>
      </w:r>
      <w:r>
        <w:rPr>
          <w:i/>
        </w:rPr>
        <w:t>nu</w:t>
      </w:r>
      <w:r>
        <w:t xml:space="preserve"> </w:t>
      </w:r>
      <w:r>
        <w:rPr>
          <w:i/>
        </w:rPr>
        <w:t>ma-a-an</w:t>
      </w:r>
      <w:r>
        <w:t xml:space="preserve"> </w:t>
      </w:r>
      <w:r>
        <w:rPr>
          <w:i/>
        </w:rPr>
        <w:t>a-pu-u-uš-ša</w:t>
      </w:r>
      <w:r>
        <w:t xml:space="preserve"> </w:t>
      </w:r>
      <w:r>
        <w:rPr>
          <w:i/>
        </w:rPr>
        <w:t>ar-ḫa</w:t>
      </w:r>
      <w:r>
        <w:t xml:space="preserve"> </w:t>
      </w:r>
      <w:r>
        <w:rPr>
          <w:i/>
        </w:rPr>
        <w:t>ak-kán-zi</w:t>
      </w:r>
      <w:r>
        <w:br/>
      </w:r>
      <w:r>
        <w:rPr>
          <w:i/>
        </w:rPr>
        <w:t>nu</w:t>
      </w:r>
      <w:r>
        <w:t xml:space="preserve"> </w:t>
      </w:r>
      <w:r>
        <w:rPr>
          <w:i/>
        </w:rPr>
        <w:t>A-NA</w:t>
      </w:r>
      <w:r>
        <w:t xml:space="preserve"> DINGIRMEŠ </w:t>
      </w:r>
      <w:r>
        <w:rPr>
          <w:i/>
        </w:rPr>
        <w:t>BE-</w:t>
      </w:r>
      <w:r>
        <w:t>[</w:t>
      </w:r>
      <w:r>
        <w:rPr>
          <w:i/>
        </w:rPr>
        <w:t>LU</w:t>
      </w:r>
      <w:r>
        <w:t xml:space="preserve">MEŠ </w:t>
      </w:r>
      <w:r>
        <w:rPr>
          <w:i/>
        </w:rPr>
        <w:t>...</w:t>
      </w:r>
      <w:r>
        <w:t xml:space="preserve"> ] </w:t>
      </w:r>
      <w:r>
        <w:rPr>
          <w:i/>
        </w:rPr>
        <w:t>iš-pa-an-tu-uz-zi</w:t>
      </w:r>
      <w:r>
        <w:t xml:space="preserve"> </w:t>
      </w:r>
      <w:r>
        <w:rPr>
          <w:i/>
        </w:rPr>
        <w:t>kar-aš-ta-ri</w:t>
      </w:r>
      <w:r>
        <w:br/>
      </w:r>
      <w:r>
        <w:rPr>
          <w:i/>
        </w:rPr>
        <w:t>nu-mu</w:t>
      </w:r>
      <w:r>
        <w:t xml:space="preserve"> </w:t>
      </w:r>
      <w:r>
        <w:rPr>
          <w:i/>
        </w:rPr>
        <w:t>ú-wa-at-te-ni</w:t>
      </w:r>
      <w:r>
        <w:t xml:space="preserve"> DIN[GIR </w:t>
      </w:r>
      <w:r>
        <w:rPr>
          <w:i/>
        </w:rPr>
        <w:t>...</w:t>
      </w:r>
      <w:r>
        <w:t xml:space="preserve"> ] </w:t>
      </w:r>
      <w:r>
        <w:rPr>
          <w:i/>
        </w:rPr>
        <w:t>wa-aš-túl</w:t>
      </w:r>
      <w:r>
        <w:t xml:space="preserve"> </w:t>
      </w:r>
      <w:r>
        <w:rPr>
          <w:i/>
        </w:rPr>
        <w:t>ḫar-te-e-ni</w:t>
      </w:r>
      <w:r>
        <w:br/>
      </w:r>
      <w:r>
        <w:rPr>
          <w:i/>
        </w:rPr>
        <w:t>ku-wa-</w:t>
      </w:r>
      <w:r>
        <w:t>⌈</w:t>
      </w:r>
      <w:r>
        <w:rPr>
          <w:i/>
        </w:rPr>
        <w:t>at</w:t>
      </w:r>
      <w:r>
        <w:t>⌉</w:t>
      </w:r>
      <w:r>
        <w:rPr>
          <w:i/>
        </w:rPr>
        <w:t>-wa-an-na-aš</w:t>
      </w:r>
      <w:r>
        <w:t xml:space="preserve"> NINDA.GUR4.RA</w:t>
      </w:r>
      <w:r>
        <w:rPr>
          <w:i/>
        </w:rPr>
        <w:t>-in</w:t>
      </w:r>
      <w:r>
        <w:t xml:space="preserve"> </w:t>
      </w:r>
      <w:r>
        <w:rPr>
          <w:i/>
        </w:rPr>
        <w:t>iš-pa-an-t</w:t>
      </w:r>
      <w:r>
        <w:t>[</w:t>
      </w:r>
      <w:r>
        <w:rPr>
          <w:i/>
        </w:rPr>
        <w:t>u</w:t>
      </w:r>
      <w:r>
        <w:t>]</w:t>
      </w:r>
      <w:r>
        <w:rPr>
          <w:i/>
        </w:rPr>
        <w:t>-u</w:t>
      </w:r>
      <w:r>
        <w:t>[</w:t>
      </w:r>
      <w:r>
        <w:rPr>
          <w:i/>
        </w:rPr>
        <w:t>z-zi-</w:t>
      </w:r>
      <w:r>
        <w:t xml:space="preserve"> </w:t>
      </w:r>
      <w:r>
        <w:rPr>
          <w:i/>
        </w:rPr>
        <w:t>...</w:t>
      </w:r>
      <w:r>
        <w:t xml:space="preserve"> ]</w:t>
      </w:r>
      <w:r>
        <w:br/>
        <w:t>[</w:t>
      </w:r>
      <w:r>
        <w:rPr>
          <w:i/>
        </w:rPr>
        <w:t>k</w:t>
      </w:r>
      <w:r>
        <w:t>]</w:t>
      </w:r>
      <w:r>
        <w:rPr>
          <w:i/>
        </w:rPr>
        <w:t>i-nu-na</w:t>
      </w:r>
      <w:r>
        <w:t xml:space="preserve"> DINGIRMEŠ ENMEŠ</w:t>
      </w:r>
      <w:r>
        <w:rPr>
          <w:i/>
        </w:rPr>
        <w:t>-YA</w:t>
      </w:r>
      <w:r>
        <w:t xml:space="preserve"> </w:t>
      </w:r>
      <w:r>
        <w:rPr>
          <w:i/>
        </w:rPr>
        <w:t>A-NA</w:t>
      </w:r>
      <w:r>
        <w:t xml:space="preserve"> KUR URU</w:t>
      </w:r>
      <w:r>
        <w:rPr>
          <w:i/>
        </w:rPr>
        <w:t>ḫa-at-ti</w:t>
      </w:r>
      <w:r>
        <w:t xml:space="preserve"> </w:t>
      </w:r>
      <w:r>
        <w:rPr>
          <w:i/>
        </w:rPr>
        <w:t>ge-en-zu</w:t>
      </w:r>
      <w:r>
        <w:t xml:space="preserve"> </w:t>
      </w:r>
      <w:r>
        <w:rPr>
          <w:i/>
        </w:rPr>
        <w:t>nam-ma</w:t>
      </w:r>
      <w:r>
        <w:t xml:space="preserve"> </w:t>
      </w:r>
      <w:r>
        <w:rPr>
          <w:i/>
        </w:rPr>
        <w:t>da-a</w:t>
      </w:r>
      <w:r>
        <w:t>[</w:t>
      </w:r>
      <w:r>
        <w:rPr>
          <w:i/>
        </w:rPr>
        <w:t>t-tén</w:t>
      </w:r>
      <w:r>
        <w:t>]</w:t>
      </w:r>
      <w:r>
        <w:br/>
        <w:t>⌈</w:t>
      </w:r>
      <w:r>
        <w:rPr>
          <w:i/>
        </w:rPr>
        <w:t>ḫi</w:t>
      </w:r>
      <w:r>
        <w:t>⌉</w:t>
      </w:r>
      <w:r>
        <w:rPr>
          <w:i/>
        </w:rPr>
        <w:t>-in-kán</w:t>
      </w:r>
      <w:r>
        <w:t xml:space="preserve"> </w:t>
      </w:r>
      <w:r>
        <w:rPr>
          <w:i/>
        </w:rPr>
        <w:t>ar-ḫa</w:t>
      </w:r>
      <w:r>
        <w:t xml:space="preserve"> </w:t>
      </w:r>
      <w:r>
        <w:rPr>
          <w:i/>
        </w:rPr>
        <w:t>nam-ma</w:t>
      </w:r>
      <w:r>
        <w:t xml:space="preserve"> </w:t>
      </w:r>
      <w:r>
        <w:rPr>
          <w:i/>
        </w:rPr>
        <w:t>u-i-ya-at-tén</w:t>
      </w:r>
      <w:r>
        <w:br/>
      </w:r>
      <w:r>
        <w:rPr>
          <w:i/>
        </w:rPr>
        <w:t>nu-kán</w:t>
      </w:r>
      <w:r>
        <w:t xml:space="preserve"> ŠÀ KUR URU</w:t>
      </w:r>
      <w:r>
        <w:rPr>
          <w:i/>
        </w:rPr>
        <w:t>ḫa-at-ti</w:t>
      </w:r>
      <w:r>
        <w:t xml:space="preserve"> [ </w:t>
      </w:r>
      <w:r>
        <w:rPr>
          <w:i/>
        </w:rPr>
        <w:t>...</w:t>
      </w:r>
      <w:r>
        <w:t xml:space="preserve"> ]</w:t>
      </w:r>
      <w:r>
        <w:br/>
      </w:r>
      <w:r>
        <w:rPr>
          <w:i/>
        </w:rPr>
        <w:lastRenderedPageBreak/>
        <w:t>na-at</w:t>
      </w:r>
      <w:r>
        <w:t xml:space="preserve"> </w:t>
      </w:r>
      <w:r>
        <w:rPr>
          <w:i/>
        </w:rPr>
        <w:t>še-eš-du</w:t>
      </w:r>
      <w:r>
        <w:t xml:space="preserve"> </w:t>
      </w:r>
      <w:r>
        <w:rPr>
          <w:i/>
        </w:rPr>
        <w:t>ma-a-ú</w:t>
      </w:r>
      <w:r>
        <w:br/>
      </w:r>
      <w:r>
        <w:rPr>
          <w:i/>
        </w:rPr>
        <w:t>na-at</w:t>
      </w:r>
      <w:r>
        <w:t xml:space="preserve"> </w:t>
      </w:r>
      <w:r>
        <w:rPr>
          <w:i/>
        </w:rPr>
        <w:t>ka-ru-ú-i-li-ya-at-ta</w:t>
      </w:r>
      <w:r>
        <w:t xml:space="preserve"> </w:t>
      </w:r>
      <w:r>
        <w:rPr>
          <w:i/>
        </w:rPr>
        <w:t>pa-r</w:t>
      </w:r>
      <w:r>
        <w:t>[</w:t>
      </w:r>
      <w:r>
        <w:rPr>
          <w:i/>
        </w:rPr>
        <w:t>a-</w:t>
      </w:r>
      <w:r>
        <w:t xml:space="preserve"> </w:t>
      </w:r>
      <w:r>
        <w:rPr>
          <w:i/>
        </w:rPr>
        <w:t>...</w:t>
      </w:r>
      <w:r>
        <w:t xml:space="preserve"> ] </w:t>
      </w:r>
      <w:r>
        <w:rPr>
          <w:i/>
        </w:rPr>
        <w:t>===</w:t>
      </w:r>
    </w:p>
    <w:p w14:paraId="659A9CE6" w14:textId="77777777" w:rsidR="004D3993" w:rsidRDefault="00A114E5">
      <w:pPr>
        <w:spacing w:after="120"/>
      </w:pPr>
      <w:r>
        <w:t>[...] I here, Murš [ili, ...].</w:t>
      </w:r>
      <w:r>
        <w:br/>
        <w:t>(You) gods, gentlemen, me/me [...]!</w:t>
      </w:r>
      <w:r>
        <w:br/>
        <w:t>[] The agony [] from my heart!</w:t>
      </w:r>
      <w:r>
        <w:br/>
        <w:t>[] The plague from the country ḫatti []!</w:t>
      </w:r>
      <w:r>
        <w:br/>
        <w:t>Inside the enemy countries []!</w:t>
      </w:r>
      <w:r>
        <w:br/>
        <w:t>Inside the country ḫat [ti ...].</w:t>
      </w:r>
      <w:r>
        <w:br/>
        <w:t>But if (your) gods, the gentlemen, the disease au [s],</w:t>
      </w:r>
      <w:r>
        <w:br/>
        <w:t>The [few] bread victimers and wine [ke,],</w:t>
      </w:r>
      <w:r>
        <w:br/>
        <w:t>If they also die away,</w:t>
      </w:r>
      <w:r>
        <w:br/>
        <w:t>(then) Hist out cast victims for the gods, the he [rren,].</w:t>
      </w:r>
      <w:r>
        <w:br/>
        <w:t>Later (you) Gö [tter,] will hold the frivel to me:</w:t>
      </w:r>
      <w:r>
        <w:br/>
        <w:t>"Why [] us bread (and) gu [ssopfer]?"</w:t>
      </w:r>
      <w:r>
        <w:br/>
        <w:t>[J] but, (you) gods, gentlemen, ne [hmt] the country ḫatti (opposite) again a good attitude:</w:t>
      </w:r>
      <w:r>
        <w:br/>
        <w:t>The plague will continue!</w:t>
      </w:r>
      <w:r>
        <w:br/>
        <w:t>Inside the country ḫatti [...]!</w:t>
      </w:r>
      <w:r>
        <w:br/>
        <w:t>It should thrive and grow!</w:t>
      </w:r>
      <w:r>
        <w:br/>
        <w:t>It should [again] in the old state [...]!</w:t>
      </w:r>
    </w:p>
    <w:p w14:paraId="778204E2" w14:textId="77777777" w:rsidR="004D3993" w:rsidRDefault="004D3993">
      <w:pPr>
        <w:spacing w:after="120"/>
      </w:pPr>
    </w:p>
    <w:p w14:paraId="5202506E" w14:textId="77777777" w:rsidR="004D3993" w:rsidRDefault="00A114E5">
      <w:pPr>
        <w:spacing w:after="120"/>
      </w:pPr>
      <w:r>
        <w:t>nu=mu DINGIR.MEŠ kēz PAB genzu namma datten "For this (reason) DESTROYED, (you) gods, adopt a kind disposition (toward) me!"</w:t>
      </w:r>
    </w:p>
    <w:p w14:paraId="3DD46F64" w14:textId="77777777" w:rsidR="004D3993" w:rsidRDefault="004D3993">
      <w:pPr>
        <w:spacing w:after="120"/>
      </w:pPr>
    </w:p>
    <w:p w14:paraId="19C22A98" w14:textId="77777777" w:rsidR="004D3993" w:rsidRDefault="00A114E5">
      <w:pPr>
        <w:spacing w:after="120"/>
      </w:pPr>
      <w:r>
        <w:t>378.4 - „Viertes“ Pestgebet Muršilis II</w:t>
      </w:r>
    </w:p>
    <w:p w14:paraId="48E8C5D6" w14:textId="77777777" w:rsidR="004D3993" w:rsidRDefault="00A114E5">
      <w:pPr>
        <w:spacing w:after="120"/>
      </w:pPr>
      <w:r>
        <w:t>KUB 14.13 Rs. iv 17</w:t>
      </w:r>
    </w:p>
    <w:p w14:paraId="24FA7A8F" w14:textId="77777777" w:rsidR="004D3993" w:rsidRDefault="00A114E5">
      <w:pPr>
        <w:spacing w:after="120"/>
      </w:pPr>
      <w:r>
        <w:rPr>
          <w:i/>
        </w:rPr>
        <w:t>na-</w:t>
      </w:r>
      <w:r>
        <w:t>⌈</w:t>
      </w:r>
      <w:r>
        <w:rPr>
          <w:i/>
        </w:rPr>
        <w:t>aš</w:t>
      </w:r>
      <w:r>
        <w:t xml:space="preserve">⌉ </w:t>
      </w:r>
      <w:r>
        <w:rPr>
          <w:i/>
        </w:rPr>
        <w:t>a-ki</w:t>
      </w:r>
      <w:r>
        <w:t xml:space="preserve"> </w:t>
      </w:r>
      <w:r>
        <w:rPr>
          <w:i/>
        </w:rPr>
        <w:t>ku-it</w:t>
      </w:r>
      <w:r>
        <w:br/>
        <w:t xml:space="preserve">PAB ⌈PAB⌉ </w:t>
      </w:r>
      <w:r>
        <w:rPr>
          <w:i/>
        </w:rPr>
        <w:t>ku-e-ez</w:t>
      </w:r>
      <w:r>
        <w:t xml:space="preserve"> EGIR</w:t>
      </w:r>
      <w:r>
        <w:rPr>
          <w:i/>
        </w:rPr>
        <w:t>-pa</w:t>
      </w:r>
      <w:r>
        <w:t xml:space="preserve"> </w:t>
      </w:r>
      <w:r>
        <w:rPr>
          <w:i/>
        </w:rPr>
        <w:t>ta-ni-nu-mi</w:t>
      </w:r>
      <w:r>
        <w:br/>
      </w:r>
      <w:r>
        <w:rPr>
          <w:i/>
        </w:rPr>
        <w:t>nu-mu</w:t>
      </w:r>
      <w:r>
        <w:t xml:space="preserve"> DINGIRMEŠ </w:t>
      </w:r>
      <w:r>
        <w:rPr>
          <w:i/>
        </w:rPr>
        <w:t>ke-e-ez</w:t>
      </w:r>
      <w:r>
        <w:t xml:space="preserve"> PAB ⌈</w:t>
      </w:r>
      <w:r>
        <w:rPr>
          <w:i/>
        </w:rPr>
        <w:t>ge-en-zu</w:t>
      </w:r>
      <w:r>
        <w:t xml:space="preserve">⌉ </w:t>
      </w:r>
      <w:r>
        <w:rPr>
          <w:i/>
        </w:rPr>
        <w:t>nam-ma</w:t>
      </w:r>
      <w:r>
        <w:t xml:space="preserve"> </w:t>
      </w:r>
      <w:r>
        <w:rPr>
          <w:i/>
        </w:rPr>
        <w:t>da-at-tén</w:t>
      </w:r>
      <w:r>
        <w:br/>
      </w:r>
      <w:r>
        <w:rPr>
          <w:i/>
        </w:rPr>
        <w:t>nu-mu</w:t>
      </w:r>
      <w:r>
        <w:t xml:space="preserve"> </w:t>
      </w:r>
      <w:r>
        <w:rPr>
          <w:i/>
        </w:rPr>
        <w:t>wa-aḫ-nu-ut-tén</w:t>
      </w:r>
      <w:r>
        <w:br/>
      </w:r>
      <w:r>
        <w:rPr>
          <w:i/>
        </w:rPr>
        <w:t>nu-kán</w:t>
      </w:r>
      <w:r>
        <w:t xml:space="preserve"> ÚŠ</w:t>
      </w:r>
      <w:r>
        <w:rPr>
          <w:i/>
        </w:rPr>
        <w:t>-an</w:t>
      </w:r>
      <w:r>
        <w:t xml:space="preserve"> [KUR]</w:t>
      </w:r>
      <w:r>
        <w:rPr>
          <w:i/>
        </w:rPr>
        <w:t>-</w:t>
      </w:r>
      <w:r>
        <w:t>⌈</w:t>
      </w:r>
      <w:r>
        <w:rPr>
          <w:i/>
        </w:rPr>
        <w:t>e</w:t>
      </w:r>
      <w:r>
        <w:t>⌉</w:t>
      </w:r>
      <w:r>
        <w:rPr>
          <w:i/>
        </w:rPr>
        <w:t>-az</w:t>
      </w:r>
      <w:r>
        <w:t xml:space="preserve"> </w:t>
      </w:r>
      <w:r>
        <w:rPr>
          <w:i/>
        </w:rPr>
        <w:t>ar-ḫa</w:t>
      </w:r>
      <w:r>
        <w:t xml:space="preserve"> </w:t>
      </w:r>
      <w:r>
        <w:rPr>
          <w:i/>
        </w:rPr>
        <w:t>nam-ma</w:t>
      </w:r>
      <w:r>
        <w:t xml:space="preserve"> </w:t>
      </w:r>
      <w:r>
        <w:rPr>
          <w:i/>
        </w:rPr>
        <w:t>u-i-ya-at-tén</w:t>
      </w:r>
      <w:r>
        <w:br/>
      </w:r>
      <w:r>
        <w:rPr>
          <w:i/>
        </w:rPr>
        <w:t>ak-kiš-ke-et-ta-ri</w:t>
      </w:r>
      <w:r>
        <w:t xml:space="preserve"> </w:t>
      </w:r>
      <w:r>
        <w:rPr>
          <w:i/>
        </w:rPr>
        <w:t>ku-e-da-aš</w:t>
      </w:r>
      <w:r>
        <w:t xml:space="preserve"> ⌈</w:t>
      </w:r>
      <w:r>
        <w:rPr>
          <w:i/>
        </w:rPr>
        <w:t>A-NA</w:t>
      </w:r>
      <w:r>
        <w:t>⌉ URUDIDLI.ḪI.A</w:t>
      </w:r>
      <w:r>
        <w:br/>
      </w:r>
      <w:r>
        <w:rPr>
          <w:i/>
        </w:rPr>
        <w:t>nu</w:t>
      </w:r>
      <w:r>
        <w:t xml:space="preserve"> SIG5</w:t>
      </w:r>
      <w:r>
        <w:rPr>
          <w:i/>
        </w:rPr>
        <w:t>-ru</w:t>
      </w:r>
      <w:r>
        <w:br/>
      </w:r>
      <w:r>
        <w:rPr>
          <w:i/>
        </w:rPr>
        <w:t>A-NA</w:t>
      </w:r>
      <w:r>
        <w:t xml:space="preserve"> URUDIDLI.ḪI.A </w:t>
      </w:r>
      <w:r>
        <w:rPr>
          <w:i/>
        </w:rPr>
        <w:t>ku-e-da-aš</w:t>
      </w:r>
      <w:r>
        <w:t xml:space="preserve"> SI[G5]</w:t>
      </w:r>
      <w:r>
        <w:rPr>
          <w:i/>
        </w:rPr>
        <w:t>-x</w:t>
      </w:r>
      <w:r>
        <w:br/>
        <w:t>⌈</w:t>
      </w:r>
      <w:r>
        <w:rPr>
          <w:i/>
        </w:rPr>
        <w:t>nu</w:t>
      </w:r>
      <w:r>
        <w:t>⌉</w:t>
      </w:r>
      <w:r>
        <w:rPr>
          <w:i/>
        </w:rPr>
        <w:t>-kán</w:t>
      </w:r>
      <w:r>
        <w:t xml:space="preserve"> </w:t>
      </w:r>
      <w:r>
        <w:rPr>
          <w:i/>
        </w:rPr>
        <w:t>ḫi-in-kán</w:t>
      </w:r>
      <w:r>
        <w:t xml:space="preserve"> EGIR</w:t>
      </w:r>
      <w:r>
        <w:rPr>
          <w:i/>
        </w:rPr>
        <w:t>-pa</w:t>
      </w:r>
      <w:r>
        <w:t xml:space="preserve"> </w:t>
      </w:r>
      <w:r>
        <w:rPr>
          <w:i/>
        </w:rPr>
        <w:t>le-e</w:t>
      </w:r>
      <w:r>
        <w:t xml:space="preserve"> </w:t>
      </w:r>
      <w:r>
        <w:rPr>
          <w:i/>
        </w:rPr>
        <w:t>pa-iz-</w:t>
      </w:r>
      <w:r>
        <w:t>[</w:t>
      </w:r>
      <w:r>
        <w:rPr>
          <w:i/>
        </w:rPr>
        <w:t>zi</w:t>
      </w:r>
      <w:r>
        <w:t>]</w:t>
      </w:r>
      <w:r>
        <w:br/>
        <w:t>[</w:t>
      </w:r>
      <w:r>
        <w:rPr>
          <w:i/>
        </w:rPr>
        <w:t>_</w:t>
      </w:r>
      <w:r>
        <w:t xml:space="preserve"> </w:t>
      </w:r>
      <w:r>
        <w:rPr>
          <w:i/>
        </w:rPr>
        <w:t>a</w:t>
      </w:r>
      <w:r>
        <w:t>]</w:t>
      </w:r>
      <w:r>
        <w:rPr>
          <w:i/>
        </w:rPr>
        <w:t>m-mu-uq-qa</w:t>
      </w:r>
      <w:r>
        <w:t xml:space="preserve"> ZI</w:t>
      </w:r>
      <w:r>
        <w:rPr>
          <w:i/>
        </w:rPr>
        <w:t>-ni</w:t>
      </w:r>
      <w:r>
        <w:t xml:space="preserve"> EGIR</w:t>
      </w:r>
      <w:r>
        <w:rPr>
          <w:i/>
        </w:rPr>
        <w:t>-pa</w:t>
      </w:r>
      <w:r>
        <w:t xml:space="preserve"> </w:t>
      </w:r>
      <w:r>
        <w:rPr>
          <w:i/>
        </w:rPr>
        <w:t>ki-iš-ša-an</w:t>
      </w:r>
      <w:r>
        <w:t xml:space="preserve"> [ </w:t>
      </w:r>
      <w:r>
        <w:rPr>
          <w:i/>
        </w:rPr>
        <w:t>...</w:t>
      </w:r>
      <w:r>
        <w:t xml:space="preserve"> ]</w:t>
      </w:r>
      <w:r>
        <w:br/>
        <w:t xml:space="preserve">[ </w:t>
      </w:r>
      <w:r>
        <w:rPr>
          <w:i/>
        </w:rPr>
        <w:t>...</w:t>
      </w:r>
      <w:r>
        <w:t xml:space="preserve"> ]</w:t>
      </w:r>
      <w:r>
        <w:rPr>
          <w:i/>
        </w:rPr>
        <w:t>-x</w:t>
      </w:r>
      <w:r>
        <w:t xml:space="preserve"> </w:t>
      </w:r>
      <w:r>
        <w:rPr>
          <w:i/>
        </w:rPr>
        <w:t>a-ši</w:t>
      </w:r>
      <w:r>
        <w:t xml:space="preserve"> </w:t>
      </w:r>
      <w:r>
        <w:rPr>
          <w:i/>
        </w:rPr>
        <w:t>me-mi-aš</w:t>
      </w:r>
      <w:r>
        <w:t xml:space="preserve"> </w:t>
      </w:r>
      <w:r>
        <w:rPr>
          <w:i/>
        </w:rPr>
        <w:t>ŠA</w:t>
      </w:r>
      <w:r>
        <w:t xml:space="preserve"> DINGIR</w:t>
      </w:r>
      <w:r>
        <w:rPr>
          <w:i/>
        </w:rPr>
        <w:t>-LIM</w:t>
      </w:r>
      <w:r>
        <w:t xml:space="preserve"> </w:t>
      </w:r>
      <w:r>
        <w:rPr>
          <w:i/>
        </w:rPr>
        <w:t>a-ša-a</w:t>
      </w:r>
      <w:r>
        <w:t>[</w:t>
      </w:r>
      <w:r>
        <w:rPr>
          <w:i/>
        </w:rPr>
        <w:t>n-za</w:t>
      </w:r>
      <w:r>
        <w:t>]</w:t>
      </w:r>
      <w:r>
        <w:br/>
        <w:t xml:space="preserve">[ </w:t>
      </w:r>
      <w:r>
        <w:rPr>
          <w:i/>
        </w:rPr>
        <w:t>...</w:t>
      </w:r>
      <w:r>
        <w:t xml:space="preserve"> ]</w:t>
      </w:r>
      <w:r>
        <w:rPr>
          <w:i/>
        </w:rPr>
        <w:t>-x</w:t>
      </w:r>
      <w:r>
        <w:t xml:space="preserve"> </w:t>
      </w:r>
      <w:r>
        <w:rPr>
          <w:i/>
        </w:rPr>
        <w:t>A-BU-YA</w:t>
      </w:r>
      <w:r>
        <w:t xml:space="preserve"> </w:t>
      </w:r>
      <w:r>
        <w:rPr>
          <w:i/>
        </w:rPr>
        <w:t>a-ri-ya-še-eš-na-</w:t>
      </w:r>
      <w:r>
        <w:t>[</w:t>
      </w:r>
      <w:r>
        <w:rPr>
          <w:i/>
        </w:rPr>
        <w:t>az</w:t>
      </w:r>
      <w:r>
        <w:t xml:space="preserve"> </w:t>
      </w:r>
      <w:r>
        <w:rPr>
          <w:i/>
        </w:rPr>
        <w:t>...</w:t>
      </w:r>
      <w:r>
        <w:t xml:space="preserve"> ]</w:t>
      </w:r>
      <w:r>
        <w:br/>
        <w:t xml:space="preserve">[ </w:t>
      </w:r>
      <w:r>
        <w:rPr>
          <w:i/>
        </w:rPr>
        <w:t>...</w:t>
      </w:r>
      <w:r>
        <w:t xml:space="preserve"> ]</w:t>
      </w:r>
      <w:r>
        <w:rPr>
          <w:i/>
        </w:rPr>
        <w:t>-x-at</w:t>
      </w:r>
      <w:r>
        <w:br/>
      </w:r>
      <w:r>
        <w:rPr>
          <w:i/>
        </w:rPr>
        <w:lastRenderedPageBreak/>
        <w:t>Ú-UL-ma-wa-ra-aš</w:t>
      </w:r>
      <w:r>
        <w:t xml:space="preserve"> </w:t>
      </w:r>
      <w:r>
        <w:rPr>
          <w:i/>
        </w:rPr>
        <w:t>am-mu-</w:t>
      </w:r>
      <w:r>
        <w:t>[</w:t>
      </w:r>
      <w:r>
        <w:rPr>
          <w:i/>
        </w:rPr>
        <w:t>uk</w:t>
      </w:r>
      <w:r>
        <w:t xml:space="preserve">] [ </w:t>
      </w:r>
      <w:r>
        <w:rPr>
          <w:i/>
        </w:rPr>
        <w:t>...</w:t>
      </w:r>
      <w:r>
        <w:t xml:space="preserve"> ] </w:t>
      </w:r>
      <w:r>
        <w:rPr>
          <w:i/>
        </w:rPr>
        <w:t>AK-ŠU-UD</w:t>
      </w:r>
      <w:r>
        <w:br/>
      </w:r>
      <w:r>
        <w:rPr>
          <w:i/>
        </w:rPr>
        <w:t>nu-wa</w:t>
      </w:r>
      <w:r>
        <w:t xml:space="preserve"> KUR URUGIDRU</w:t>
      </w:r>
      <w:r>
        <w:rPr>
          <w:i/>
        </w:rPr>
        <w:t>-</w:t>
      </w:r>
      <w:r>
        <w:t>[</w:t>
      </w:r>
      <w:r>
        <w:rPr>
          <w:i/>
        </w:rPr>
        <w:t>ti</w:t>
      </w:r>
      <w:r>
        <w:t xml:space="preserve"> </w:t>
      </w:r>
      <w:r>
        <w:rPr>
          <w:i/>
        </w:rPr>
        <w:t>...</w:t>
      </w:r>
      <w:r>
        <w:t>]</w:t>
      </w:r>
      <w:r>
        <w:br/>
      </w:r>
      <w:r>
        <w:rPr>
          <w:i/>
        </w:rPr>
        <w:t>x-</w:t>
      </w:r>
      <w:r>
        <w:t xml:space="preserve">[ </w:t>
      </w:r>
      <w:r>
        <w:rPr>
          <w:i/>
        </w:rPr>
        <w:t>...</w:t>
      </w:r>
      <w:r>
        <w:t xml:space="preserve"> ]</w:t>
      </w:r>
      <w:r>
        <w:rPr>
          <w:i/>
        </w:rPr>
        <w:t>-x-wa-ra-aš</w:t>
      </w:r>
      <w:r>
        <w:t xml:space="preserve"> </w:t>
      </w:r>
      <w:r>
        <w:rPr>
          <w:i/>
        </w:rPr>
        <w:t>a-ri-ya-še-</w:t>
      </w:r>
      <w:r>
        <w:t>⌈</w:t>
      </w:r>
      <w:r>
        <w:rPr>
          <w:i/>
        </w:rPr>
        <w:t>eš-na</w:t>
      </w:r>
      <w:r>
        <w:t>⌉</w:t>
      </w:r>
      <w:r>
        <w:rPr>
          <w:i/>
        </w:rPr>
        <w:t>-</w:t>
      </w:r>
      <w:r>
        <w:t>[</w:t>
      </w:r>
      <w:r>
        <w:rPr>
          <w:i/>
        </w:rPr>
        <w:t>az</w:t>
      </w:r>
      <w:r>
        <w:t xml:space="preserve"> </w:t>
      </w:r>
      <w:r>
        <w:rPr>
          <w:i/>
        </w:rPr>
        <w:t>...</w:t>
      </w:r>
      <w:r>
        <w:t xml:space="preserve"> ]</w:t>
      </w:r>
      <w:r>
        <w:br/>
      </w:r>
      <w:r>
        <w:rPr>
          <w:i/>
        </w:rPr>
        <w:t>x</w:t>
      </w:r>
      <w:r>
        <w:t xml:space="preserve">[ </w:t>
      </w:r>
      <w:r>
        <w:rPr>
          <w:i/>
        </w:rPr>
        <w:t>...</w:t>
      </w:r>
      <w:r>
        <w:t xml:space="preserve"> </w:t>
      </w:r>
      <w:r>
        <w:rPr>
          <w:i/>
        </w:rPr>
        <w:t>a</w:t>
      </w:r>
      <w:r>
        <w:t>]</w:t>
      </w:r>
      <w:r>
        <w:rPr>
          <w:i/>
        </w:rPr>
        <w:t>r-ku-wa-</w:t>
      </w:r>
      <w:r>
        <w:t>⌈</w:t>
      </w:r>
      <w:r>
        <w:rPr>
          <w:i/>
        </w:rPr>
        <w:t>a</w:t>
      </w:r>
      <w:r>
        <w:t>⌉</w:t>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 x</w:t>
      </w:r>
      <w:r>
        <w:t xml:space="preserve">[ </w:t>
      </w:r>
      <w:r>
        <w:rPr>
          <w:i/>
        </w:rPr>
        <w:t>...</w:t>
      </w:r>
      <w:r>
        <w:t xml:space="preserve"> ]</w:t>
      </w:r>
      <w:r>
        <w:br/>
      </w:r>
      <w:r>
        <w:rPr>
          <w:i/>
        </w:rPr>
        <w:t>x</w:t>
      </w:r>
      <w:r>
        <w:t xml:space="preserve">[ </w:t>
      </w:r>
      <w:r>
        <w:rPr>
          <w:i/>
        </w:rPr>
        <w:t>...</w:t>
      </w:r>
      <w:r>
        <w:t xml:space="preserve"> ]</w:t>
      </w:r>
      <w:r>
        <w:br/>
        <w:t>[</w:t>
      </w:r>
      <w:r>
        <w:rPr>
          <w:i/>
        </w:rPr>
        <w:t>_</w:t>
      </w:r>
      <w:r>
        <w:t>]</w:t>
      </w:r>
      <w:r>
        <w:rPr>
          <w:i/>
        </w:rPr>
        <w:t>x x</w:t>
      </w:r>
      <w:r>
        <w:t xml:space="preserve">[ </w:t>
      </w:r>
      <w:r>
        <w:rPr>
          <w:i/>
        </w:rPr>
        <w:t>...</w:t>
      </w:r>
      <w:r>
        <w:t xml:space="preserve"> ] </w:t>
      </w:r>
      <w:r>
        <w:rPr>
          <w:i/>
        </w:rPr>
        <w:t>¬¬¬</w:t>
      </w:r>
    </w:p>
    <w:p w14:paraId="383C954B" w14:textId="77777777" w:rsidR="004D3993" w:rsidRDefault="00A114E5">
      <w:pPr>
        <w:spacing w:after="120"/>
      </w:pPr>
      <w:r>
        <w:t>As for that that he/it dies:</w:t>
      </w:r>
      <w:r>
        <w:br/>
        <w:t>How will I get destroyed again in order?</w:t>
      </w:r>
      <w:r>
        <w:br/>
        <w:t>For this (reason) destroyed, (you) gods, me (opposite) a good attitude!</w:t>
      </w:r>
      <w:r>
        <w:br/>
        <w:t>And turn to me!</w:t>
      </w:r>
      <w:r>
        <w:br/>
        <w:t>Send the plague from the [Land] e again!</w:t>
      </w:r>
      <w:r>
        <w:br/>
        <w:t>In the cities where you die,</w:t>
      </w:r>
      <w:r>
        <w:br/>
        <w:t>It should be good!</w:t>
      </w:r>
      <w:r>
        <w:br/>
        <w:t>In the cities in which it g [ut],</w:t>
      </w:r>
      <w:r>
        <w:br/>
        <w:t>Should the plague not come back!</w:t>
      </w:r>
      <w:r>
        <w:br/>
        <w:t>[] also to [m] ir in (my) meaning [] again as follows:</w:t>
      </w:r>
      <w:r>
        <w:br/>
        <w:t>["...] that () matter of the deity (is) wa [Mr.].</w:t>
      </w:r>
      <w:r>
        <w:br/>
        <w:t>[...] My father [by] an oracle request [...].</w:t>
      </w:r>
      <w:r>
        <w:br/>
        <w:t>[...]</w:t>
      </w:r>
      <w:r>
        <w:br/>
        <w:t>I did not experience [H] [...]?</w:t>
      </w:r>
      <w:r>
        <w:br/>
        <w:t>The country ḫat [ti ...].</w:t>
      </w:r>
      <w:r>
        <w:br/>
        <w:t>[...] You [by] an oracle request [...]. "</w:t>
      </w:r>
      <w:r>
        <w:br/>
        <w:t>[... f] all explanation [...].</w:t>
      </w:r>
      <w:r>
        <w:br/>
        <w:t>[...]</w:t>
      </w:r>
      <w:r>
        <w:br/>
        <w:t>[...]</w:t>
      </w:r>
      <w:r>
        <w:br/>
        <w:t>[...]</w:t>
      </w:r>
      <w:r>
        <w:br/>
        <w:t>[...]</w:t>
      </w:r>
      <w:r>
        <w:br/>
        <w:t>[...]</w:t>
      </w:r>
      <w:r>
        <w:br/>
        <w:t>[...]</w:t>
      </w:r>
      <w:r>
        <w:br/>
        <w:t>[...]</w:t>
      </w:r>
      <w:r>
        <w:br/>
        <w:t>[...]</w:t>
      </w:r>
      <w:r>
        <w:br/>
        <w:t>[...]</w:t>
      </w:r>
    </w:p>
    <w:p w14:paraId="073833D1" w14:textId="77777777" w:rsidR="004D3993" w:rsidRDefault="004D3993">
      <w:pPr>
        <w:spacing w:after="120"/>
      </w:pPr>
    </w:p>
    <w:p w14:paraId="12289D0A" w14:textId="77777777" w:rsidR="004D3993" w:rsidRDefault="00A114E5">
      <w:pPr>
        <w:spacing w:after="120"/>
      </w:pPr>
      <w:r>
        <w:lastRenderedPageBreak/>
        <w:t>nu=mu=kan dUTU URUPÚ-na [GAŠAN-YA] ŠA d10 URUnerik DUMU-KA āšši[yantaš URU-ri šer] ZI-YA ZI DAM-YA=ya DUMU.MEŠ-Y[A g]enzuwai "Sun goddess of Arinna, [ my lady, in the interests of the city ] of the weather god of Nerik, your beloved son, treat my person (and) the persons of my wife [and my] children [mercifully]!"</w:t>
      </w:r>
    </w:p>
    <w:p w14:paraId="3B1D4061" w14:textId="77777777" w:rsidR="004D3993" w:rsidRDefault="004D3993">
      <w:pPr>
        <w:spacing w:after="120"/>
      </w:pPr>
    </w:p>
    <w:p w14:paraId="6C3BA878" w14:textId="77777777" w:rsidR="004D3993" w:rsidRDefault="00A114E5">
      <w:pPr>
        <w:spacing w:after="120"/>
      </w:pPr>
      <w:r>
        <w:t>383.1 - Gebet Ḫattušilis III. und der Puduḫepa an die Sonnengöttin von Arinna</w:t>
      </w:r>
    </w:p>
    <w:p w14:paraId="47BAFEA0" w14:textId="77777777" w:rsidR="004D3993" w:rsidRDefault="00A114E5">
      <w:pPr>
        <w:spacing w:after="120"/>
      </w:pPr>
      <w:r>
        <w:t>KUB 14.7+ Rs. iv 16-19</w:t>
      </w:r>
    </w:p>
    <w:p w14:paraId="6BC723DA" w14:textId="77777777" w:rsidR="004D3993" w:rsidRDefault="00A114E5">
      <w:pPr>
        <w:spacing w:after="120"/>
      </w:pPr>
      <w:r>
        <w:rPr>
          <w:i/>
        </w:rPr>
        <w:t>na-aš-ma-aš</w:t>
      </w:r>
      <w:r>
        <w:t xml:space="preserve"> </w:t>
      </w:r>
      <w:r>
        <w:rPr>
          <w:i/>
        </w:rPr>
        <w:t>ma-a-an</w:t>
      </w:r>
      <w:r>
        <w:t xml:space="preserve"> </w:t>
      </w:r>
      <w:r>
        <w:rPr>
          <w:i/>
        </w:rPr>
        <w:t>ka-ru-ú-i-l</w:t>
      </w:r>
      <w:r>
        <w:t>[</w:t>
      </w:r>
      <w:r>
        <w:rPr>
          <w:i/>
        </w:rPr>
        <w:t>i-aš</w:t>
      </w:r>
      <w:r>
        <w:t xml:space="preserve"> </w:t>
      </w:r>
      <w:r>
        <w:rPr>
          <w:i/>
        </w:rPr>
        <w:t>_   _   _</w:t>
      </w:r>
      <w:r>
        <w:t xml:space="preserve">] </w:t>
      </w:r>
      <w:r>
        <w:rPr>
          <w:i/>
        </w:rPr>
        <w:t>wa-aš-ta-iš</w:t>
      </w:r>
      <w:r>
        <w:br/>
      </w:r>
      <w:r>
        <w:rPr>
          <w:i/>
        </w:rPr>
        <w:t>na-an</w:t>
      </w:r>
      <w:r>
        <w:t xml:space="preserve"> DINGIR</w:t>
      </w:r>
      <w:r>
        <w:rPr>
          <w:i/>
        </w:rPr>
        <w:t>-LIM</w:t>
      </w:r>
      <w:r>
        <w:t xml:space="preserve"> GAŠAN</w:t>
      </w:r>
      <w:r>
        <w:rPr>
          <w:i/>
        </w:rPr>
        <w:t>-YA</w:t>
      </w:r>
      <w:r>
        <w:t xml:space="preserve"> ⌈</w:t>
      </w:r>
      <w:r>
        <w:rPr>
          <w:i/>
        </w:rPr>
        <w:t>ša-an</w:t>
      </w:r>
      <w:r>
        <w:t>⌉</w:t>
      </w:r>
      <w:r>
        <w:rPr>
          <w:i/>
        </w:rPr>
        <w:t>-a</w:t>
      </w:r>
      <w:r>
        <w:t>[</w:t>
      </w:r>
      <w:r>
        <w:rPr>
          <w:i/>
        </w:rPr>
        <w:t>ḫ-ti</w:t>
      </w:r>
      <w:r>
        <w:t>]</w:t>
      </w:r>
      <w:r>
        <w:br/>
      </w:r>
      <w:r>
        <w:rPr>
          <w:i/>
        </w:rPr>
        <w:t>nu</w:t>
      </w:r>
      <w:r>
        <w:t xml:space="preserve"> DINGIR</w:t>
      </w:r>
      <w:r>
        <w:rPr>
          <w:i/>
        </w:rPr>
        <w:t>-LIM</w:t>
      </w:r>
      <w:r>
        <w:t xml:space="preserve"> GAŠAN</w:t>
      </w:r>
      <w:r>
        <w:rPr>
          <w:i/>
        </w:rPr>
        <w:t>-YA</w:t>
      </w:r>
      <w:r>
        <w:t xml:space="preserve"> </w:t>
      </w:r>
      <w:r>
        <w:rPr>
          <w:i/>
        </w:rPr>
        <w:t>a-pa-a-at</w:t>
      </w:r>
      <w:r>
        <w:t xml:space="preserve"> </w:t>
      </w:r>
      <w:r>
        <w:rPr>
          <w:i/>
        </w:rPr>
        <w:t>wa-aš-túl</w:t>
      </w:r>
      <w:r>
        <w:t xml:space="preserve"> </w:t>
      </w:r>
      <w:r>
        <w:rPr>
          <w:i/>
        </w:rPr>
        <w:t>A-NA</w:t>
      </w:r>
      <w:r>
        <w:t xml:space="preserve"> d10 ⌈URU⌉</w:t>
      </w:r>
      <w:r>
        <w:rPr>
          <w:i/>
        </w:rPr>
        <w:t>ne-r</w:t>
      </w:r>
      <w:r>
        <w:t>[</w:t>
      </w:r>
      <w:r>
        <w:rPr>
          <w:i/>
        </w:rPr>
        <w:t>i-ik</w:t>
      </w:r>
      <w:r>
        <w:t xml:space="preserve"> DUMU</w:t>
      </w:r>
      <w:r>
        <w:rPr>
          <w:i/>
        </w:rPr>
        <w:t>-KA</w:t>
      </w:r>
      <w:r>
        <w:t xml:space="preserve">] </w:t>
      </w:r>
      <w:r>
        <w:rPr>
          <w:i/>
        </w:rPr>
        <w:t>a-aš-ši-an-ti</w:t>
      </w:r>
      <w:r>
        <w:t xml:space="preserve"> </w:t>
      </w:r>
      <w:r>
        <w:rPr>
          <w:i/>
        </w:rPr>
        <w:t>še-er</w:t>
      </w:r>
      <w:r>
        <w:t xml:space="preserve"> </w:t>
      </w:r>
      <w:r>
        <w:rPr>
          <w:i/>
        </w:rPr>
        <w:t>ar-ḫa</w:t>
      </w:r>
      <w:r>
        <w:t xml:space="preserve"> </w:t>
      </w:r>
      <w:r>
        <w:rPr>
          <w:i/>
        </w:rPr>
        <w:t>pé-eš-ši-ya</w:t>
      </w:r>
      <w:r>
        <w:br/>
      </w:r>
      <w:r>
        <w:rPr>
          <w:i/>
        </w:rPr>
        <w:t>na-at</w:t>
      </w:r>
      <w:r>
        <w:t xml:space="preserve"> </w:t>
      </w:r>
      <w:r>
        <w:rPr>
          <w:i/>
        </w:rPr>
        <w:t>le-e</w:t>
      </w:r>
      <w:r>
        <w:t xml:space="preserve"> ⌈</w:t>
      </w:r>
      <w:r>
        <w:rPr>
          <w:i/>
        </w:rPr>
        <w:t>da</w:t>
      </w:r>
      <w:r>
        <w:t>⌉</w:t>
      </w:r>
      <w:r>
        <w:rPr>
          <w:i/>
        </w:rPr>
        <w:t>-</w:t>
      </w:r>
      <w:r>
        <w:t>[</w:t>
      </w:r>
      <w:r>
        <w:rPr>
          <w:i/>
        </w:rPr>
        <w:t>li</w:t>
      </w:r>
      <w:r>
        <w:t>?</w:t>
      </w:r>
      <w:r>
        <w:rPr>
          <w:i/>
        </w:rPr>
        <w:t>-ya-ši</w:t>
      </w:r>
      <w:r>
        <w:t>?]</w:t>
      </w:r>
      <w:r>
        <w:br/>
      </w:r>
      <w:r>
        <w:rPr>
          <w:i/>
        </w:rPr>
        <w:t>A-NA</w:t>
      </w:r>
      <w:r>
        <w:t xml:space="preserve"> DINGIRMEŠ </w:t>
      </w:r>
      <w:r>
        <w:rPr>
          <w:i/>
        </w:rPr>
        <w:t>ka-ri-ya-aš-ḫa-aš</w:t>
      </w:r>
      <w:r>
        <w:t xml:space="preserve"> </w:t>
      </w:r>
      <w:r>
        <w:rPr>
          <w:i/>
        </w:rPr>
        <w:t>pé-e-ta-an</w:t>
      </w:r>
      <w:r>
        <w:t xml:space="preserve"> </w:t>
      </w:r>
      <w:r>
        <w:rPr>
          <w:i/>
        </w:rPr>
        <w:t>da-ḫa-an-ga-aš</w:t>
      </w:r>
      <w:r>
        <w:br/>
      </w:r>
      <w:r>
        <w:rPr>
          <w:i/>
        </w:rPr>
        <w:t>nu-za-kán</w:t>
      </w:r>
      <w:r>
        <w:t xml:space="preserve"> dUTU URUPÚ</w:t>
      </w:r>
      <w:r>
        <w:rPr>
          <w:i/>
        </w:rPr>
        <w:t>-na</w:t>
      </w:r>
      <w:r>
        <w:t xml:space="preserve"> GAŠAN</w:t>
      </w:r>
      <w:r>
        <w:rPr>
          <w:i/>
        </w:rPr>
        <w:t>-YA</w:t>
      </w:r>
      <w:r>
        <w:t xml:space="preserve"> KUR.KURḪI.A URU</w:t>
      </w:r>
      <w:r>
        <w:rPr>
          <w:i/>
        </w:rPr>
        <w:t>ḫa-at-ti</w:t>
      </w:r>
      <w:r>
        <w:t xml:space="preserve"> </w:t>
      </w:r>
      <w:r>
        <w:rPr>
          <w:i/>
        </w:rPr>
        <w:t>A-NA</w:t>
      </w:r>
      <w:r>
        <w:t xml:space="preserve"> </w:t>
      </w:r>
      <w:r>
        <w:rPr>
          <w:i/>
        </w:rPr>
        <w:t>da-ḫa-an-ga</w:t>
      </w:r>
      <w:r>
        <w:t xml:space="preserve"> </w:t>
      </w:r>
      <w:r>
        <w:rPr>
          <w:i/>
        </w:rPr>
        <w:t>an-da</w:t>
      </w:r>
      <w:r>
        <w:t xml:space="preserve"> </w:t>
      </w:r>
      <w:r>
        <w:rPr>
          <w:i/>
        </w:rPr>
        <w:t>ka-ri-ya-aš-ḫa-aš</w:t>
      </w:r>
      <w:r>
        <w:t xml:space="preserve"> </w:t>
      </w:r>
      <w:r>
        <w:rPr>
          <w:i/>
        </w:rPr>
        <w:t>pé-di</w:t>
      </w:r>
      <w:r>
        <w:t xml:space="preserve"> </w:t>
      </w:r>
      <w:r>
        <w:rPr>
          <w:i/>
        </w:rPr>
        <w:t>:ya-aš-ḫa-an-du-wa-an-ti</w:t>
      </w:r>
      <w:r>
        <w:t xml:space="preserve"> ŠÀ</w:t>
      </w:r>
      <w:r>
        <w:rPr>
          <w:i/>
        </w:rPr>
        <w:t>-ta</w:t>
      </w:r>
      <w:r>
        <w:t xml:space="preserve"> </w:t>
      </w:r>
      <w:r>
        <w:rPr>
          <w:i/>
        </w:rPr>
        <w:t>ša-a-i</w:t>
      </w:r>
      <w:r>
        <w:br/>
      </w:r>
      <w:r>
        <w:rPr>
          <w:i/>
        </w:rPr>
        <w:t>nu</w:t>
      </w:r>
      <w:r>
        <w:t xml:space="preserve"> </w:t>
      </w:r>
      <w:r>
        <w:rPr>
          <w:i/>
        </w:rPr>
        <w:t>ma-a-an</w:t>
      </w:r>
      <w:r>
        <w:t xml:space="preserve"> </w:t>
      </w:r>
      <w:r>
        <w:rPr>
          <w:i/>
        </w:rPr>
        <w:t>A-NA</w:t>
      </w:r>
      <w:r>
        <w:t xml:space="preserve"> KUR URU</w:t>
      </w:r>
      <w:r>
        <w:rPr>
          <w:i/>
        </w:rPr>
        <w:t>ḫa-at-ti</w:t>
      </w:r>
      <w:r>
        <w:t xml:space="preserve"> </w:t>
      </w:r>
      <w:r>
        <w:rPr>
          <w:i/>
        </w:rPr>
        <w:t>wa-aš-túl</w:t>
      </w:r>
      <w:r>
        <w:t xml:space="preserve">ḪI.A </w:t>
      </w:r>
      <w:r>
        <w:rPr>
          <w:i/>
        </w:rPr>
        <w:t>e-eš-zi</w:t>
      </w:r>
      <w:r>
        <w:br/>
      </w:r>
      <w:r>
        <w:rPr>
          <w:i/>
        </w:rPr>
        <w:t>nu</w:t>
      </w:r>
      <w:r>
        <w:t xml:space="preserve"> </w:t>
      </w:r>
      <w:r>
        <w:rPr>
          <w:i/>
        </w:rPr>
        <w:t>ku-e-qa</w:t>
      </w:r>
      <w:r>
        <w:br/>
        <w:t>dUTU URU</w:t>
      </w:r>
      <w:r>
        <w:rPr>
          <w:i/>
        </w:rPr>
        <w:t>a-ri-in-na-ma-at</w:t>
      </w:r>
      <w:r>
        <w:t xml:space="preserve"> GAŠAN</w:t>
      </w:r>
      <w:r>
        <w:rPr>
          <w:i/>
        </w:rPr>
        <w:t>-YA</w:t>
      </w:r>
      <w:r>
        <w:t xml:space="preserve"> </w:t>
      </w:r>
      <w:r>
        <w:rPr>
          <w:i/>
        </w:rPr>
        <w:t>da-ḫa-an-ga-aš</w:t>
      </w:r>
      <w:r>
        <w:t xml:space="preserve"> </w:t>
      </w:r>
      <w:r>
        <w:rPr>
          <w:i/>
        </w:rPr>
        <w:t>me-mi-ni</w:t>
      </w:r>
      <w:r>
        <w:t xml:space="preserve"> </w:t>
      </w:r>
      <w:r>
        <w:rPr>
          <w:i/>
        </w:rPr>
        <w:t>še-er</w:t>
      </w:r>
      <w:r>
        <w:t xml:space="preserve"> </w:t>
      </w:r>
      <w:r>
        <w:rPr>
          <w:i/>
        </w:rPr>
        <w:t>ar-ḫa-pát</w:t>
      </w:r>
      <w:r>
        <w:t xml:space="preserve"> </w:t>
      </w:r>
      <w:r>
        <w:rPr>
          <w:i/>
        </w:rPr>
        <w:t>pé-eš-ši-ya</w:t>
      </w:r>
      <w:r>
        <w:br/>
      </w:r>
      <w:r>
        <w:rPr>
          <w:i/>
        </w:rPr>
        <w:t>ma-a-an</w:t>
      </w:r>
      <w:r>
        <w:t xml:space="preserve"> UN</w:t>
      </w:r>
      <w:r>
        <w:rPr>
          <w:i/>
        </w:rPr>
        <w:t>-aš-pát</w:t>
      </w:r>
      <w:r>
        <w:t xml:space="preserve"> </w:t>
      </w:r>
      <w:r>
        <w:rPr>
          <w:i/>
        </w:rPr>
        <w:t>at-ti</w:t>
      </w:r>
      <w:r>
        <w:t xml:space="preserve"> </w:t>
      </w:r>
      <w:r>
        <w:rPr>
          <w:i/>
        </w:rPr>
        <w:t>an-ni</w:t>
      </w:r>
      <w:r>
        <w:t xml:space="preserve"> DUMU</w:t>
      </w:r>
      <w:r>
        <w:rPr>
          <w:i/>
        </w:rPr>
        <w:t>-an</w:t>
      </w:r>
      <w:r>
        <w:t xml:space="preserve"> </w:t>
      </w:r>
      <w:r>
        <w:rPr>
          <w:i/>
        </w:rPr>
        <w:t>šal-la-nu-zi</w:t>
      </w:r>
      <w:r>
        <w:br/>
      </w:r>
      <w:r>
        <w:rPr>
          <w:i/>
        </w:rPr>
        <w:t>nu-uš-ši</w:t>
      </w:r>
      <w:r>
        <w:t xml:space="preserve"> </w:t>
      </w:r>
      <w:r>
        <w:rPr>
          <w:i/>
        </w:rPr>
        <w:t>at-ta-aš</w:t>
      </w:r>
      <w:r>
        <w:t xml:space="preserve"> </w:t>
      </w:r>
      <w:r>
        <w:rPr>
          <w:i/>
        </w:rPr>
        <w:t>an-na-aš</w:t>
      </w:r>
      <w:r>
        <w:t xml:space="preserve"> </w:t>
      </w:r>
      <w:r>
        <w:rPr>
          <w:i/>
        </w:rPr>
        <w:t>ŠA</w:t>
      </w:r>
      <w:r>
        <w:t xml:space="preserve"> MUNUSÙMMEDA </w:t>
      </w:r>
      <w:r>
        <w:rPr>
          <w:i/>
        </w:rPr>
        <w:t>Ú-UL</w:t>
      </w:r>
      <w:r>
        <w:t xml:space="preserve"> </w:t>
      </w:r>
      <w:r>
        <w:rPr>
          <w:i/>
        </w:rPr>
        <w:t>im-ma</w:t>
      </w:r>
      <w:r>
        <w:t xml:space="preserve"> </w:t>
      </w:r>
      <w:r>
        <w:rPr>
          <w:i/>
        </w:rPr>
        <w:t>pa-a-i</w:t>
      </w:r>
      <w:r>
        <w:br/>
      </w:r>
      <w:r>
        <w:rPr>
          <w:i/>
        </w:rPr>
        <w:t>Ú-UL-ma-an-za-an-kán</w:t>
      </w:r>
      <w:r>
        <w:t xml:space="preserve"> </w:t>
      </w:r>
      <w:r>
        <w:rPr>
          <w:i/>
        </w:rPr>
        <w:t>du-uš-ki-ya-zi</w:t>
      </w:r>
      <w:r>
        <w:br/>
      </w:r>
      <w:r>
        <w:rPr>
          <w:i/>
        </w:rPr>
        <w:t>am-mu-uq-qa-kán</w:t>
      </w:r>
      <w:r>
        <w:t xml:space="preserve"> </w:t>
      </w:r>
      <w:r>
        <w:rPr>
          <w:i/>
        </w:rPr>
        <w:t>A-NA</w:t>
      </w:r>
      <w:r>
        <w:t xml:space="preserve"> </w:t>
      </w:r>
      <w:r>
        <w:rPr>
          <w:i/>
        </w:rPr>
        <w:t>ŠA</w:t>
      </w:r>
      <w:r>
        <w:t xml:space="preserve"> d⌈10 URU⌉</w:t>
      </w:r>
      <w:r>
        <w:rPr>
          <w:i/>
        </w:rPr>
        <w:t>n</w:t>
      </w:r>
      <w:r>
        <w:t>[</w:t>
      </w:r>
      <w:r>
        <w:rPr>
          <w:i/>
        </w:rPr>
        <w:t>e-ri-ik</w:t>
      </w:r>
      <w:r>
        <w:t>] DUMU</w:t>
      </w:r>
      <w:r>
        <w:rPr>
          <w:i/>
        </w:rPr>
        <w:t>-KA</w:t>
      </w:r>
      <w:r>
        <w:t xml:space="preserve"> </w:t>
      </w:r>
      <w:r>
        <w:rPr>
          <w:i/>
        </w:rPr>
        <w:t>a-aš-ši-ya-an-ta-aš</w:t>
      </w:r>
      <w:r>
        <w:t xml:space="preserve"> URU</w:t>
      </w:r>
      <w:r>
        <w:rPr>
          <w:i/>
        </w:rPr>
        <w:t>-ri</w:t>
      </w:r>
      <w:r>
        <w:t xml:space="preserve"> </w:t>
      </w:r>
      <w:r>
        <w:rPr>
          <w:i/>
        </w:rPr>
        <w:t>an-da</w:t>
      </w:r>
      <w:r>
        <w:t xml:space="preserve"> </w:t>
      </w:r>
      <w:r>
        <w:rPr>
          <w:i/>
        </w:rPr>
        <w:t>da-ri-ya-aḫ-ḫu-un</w:t>
      </w:r>
      <w:r>
        <w:br/>
      </w:r>
      <w:r>
        <w:rPr>
          <w:i/>
        </w:rPr>
        <w:t>nu-mu-kán</w:t>
      </w:r>
      <w:r>
        <w:t xml:space="preserve"> dUTU URU⌈PÚ</w:t>
      </w:r>
      <w:r>
        <w:rPr>
          <w:i/>
        </w:rPr>
        <w:t>-na</w:t>
      </w:r>
      <w:r>
        <w:t>⌉ [GAŠAN</w:t>
      </w:r>
      <w:r>
        <w:rPr>
          <w:i/>
        </w:rPr>
        <w:t>-YA</w:t>
      </w:r>
      <w:r>
        <w:t xml:space="preserve">] </w:t>
      </w:r>
      <w:r>
        <w:rPr>
          <w:i/>
        </w:rPr>
        <w:t>ŠA</w:t>
      </w:r>
      <w:r>
        <w:t xml:space="preserve"> d10 URU</w:t>
      </w:r>
      <w:r>
        <w:rPr>
          <w:i/>
        </w:rPr>
        <w:t>ne-ri-ik</w:t>
      </w:r>
      <w:r>
        <w:t xml:space="preserve"> DUMU</w:t>
      </w:r>
      <w:r>
        <w:rPr>
          <w:i/>
        </w:rPr>
        <w:t>-KA</w:t>
      </w:r>
      <w:r>
        <w:t xml:space="preserve"> ⌈</w:t>
      </w:r>
      <w:r>
        <w:rPr>
          <w:i/>
        </w:rPr>
        <w:t>a-aš-ši</w:t>
      </w:r>
      <w:r>
        <w:t>⌉</w:t>
      </w:r>
      <w:r>
        <w:rPr>
          <w:i/>
        </w:rPr>
        <w:t>-</w:t>
      </w:r>
      <w:r>
        <w:t>[</w:t>
      </w:r>
      <w:r>
        <w:rPr>
          <w:i/>
        </w:rPr>
        <w:t>ya-an-ta-aš</w:t>
      </w:r>
      <w:r>
        <w:t xml:space="preserve"> URU</w:t>
      </w:r>
      <w:r>
        <w:rPr>
          <w:i/>
        </w:rPr>
        <w:t>-ri</w:t>
      </w:r>
      <w:r>
        <w:t xml:space="preserve"> </w:t>
      </w:r>
      <w:r>
        <w:rPr>
          <w:i/>
        </w:rPr>
        <w:t>še-er</w:t>
      </w:r>
      <w:r>
        <w:t>] ZI</w:t>
      </w:r>
      <w:r>
        <w:rPr>
          <w:i/>
        </w:rPr>
        <w:t>-YA</w:t>
      </w:r>
      <w:r>
        <w:t xml:space="preserve"> ZI DAM</w:t>
      </w:r>
      <w:r>
        <w:rPr>
          <w:i/>
        </w:rPr>
        <w:t>-YA-ya</w:t>
      </w:r>
      <w:r>
        <w:t xml:space="preserve"> DUMUMEŠ</w:t>
      </w:r>
      <w:r>
        <w:rPr>
          <w:i/>
        </w:rPr>
        <w:t>-Y</w:t>
      </w:r>
      <w:r>
        <w:t>[</w:t>
      </w:r>
      <w:r>
        <w:rPr>
          <w:i/>
        </w:rPr>
        <w:t>A</w:t>
      </w:r>
      <w:r>
        <w:t>] [</w:t>
      </w:r>
      <w:r>
        <w:rPr>
          <w:i/>
        </w:rPr>
        <w:t>g</w:t>
      </w:r>
      <w:r>
        <w:t>]</w:t>
      </w:r>
      <w:r>
        <w:rPr>
          <w:i/>
        </w:rPr>
        <w:t>e-en-zu-wa-i</w:t>
      </w:r>
      <w:r>
        <w:br/>
      </w:r>
      <w:r>
        <w:rPr>
          <w:i/>
        </w:rPr>
        <w:t>nu</w:t>
      </w:r>
      <w:r>
        <w:t xml:space="preserve"> </w:t>
      </w:r>
      <w:r>
        <w:rPr>
          <w:i/>
        </w:rPr>
        <w:t>A-NA</w:t>
      </w:r>
      <w:r>
        <w:t xml:space="preserve"> </w:t>
      </w:r>
      <w:r>
        <w:rPr>
          <w:i/>
        </w:rPr>
        <w:t>x</w:t>
      </w:r>
      <w:r>
        <w:t>[</w:t>
      </w:r>
      <w:r>
        <w:rPr>
          <w:i/>
        </w:rPr>
        <w:t>…</w:t>
      </w:r>
      <w:r>
        <w:t>]</w:t>
      </w:r>
      <w:r>
        <w:br/>
        <w:t>[</w:t>
      </w:r>
      <w:r>
        <w:rPr>
          <w:i/>
        </w:rPr>
        <w:t>a-p</w:t>
      </w:r>
      <w:r>
        <w:t>]</w:t>
      </w:r>
      <w:r>
        <w:rPr>
          <w:i/>
        </w:rPr>
        <w:t>a-a-at</w:t>
      </w:r>
      <w:r>
        <w:t xml:space="preserve"> ḪUL</w:t>
      </w:r>
      <w:r>
        <w:rPr>
          <w:i/>
        </w:rPr>
        <w:t>-lu</w:t>
      </w:r>
      <w:r>
        <w:t xml:space="preserve"> </w:t>
      </w:r>
      <w:r>
        <w:rPr>
          <w:i/>
        </w:rPr>
        <w:t>a</w:t>
      </w:r>
      <w:r>
        <w:t>[</w:t>
      </w:r>
      <w:r>
        <w:rPr>
          <w:i/>
        </w:rPr>
        <w:t>r-ḫa</w:t>
      </w:r>
      <w:r>
        <w:t xml:space="preserve"> </w:t>
      </w:r>
      <w:r>
        <w:rPr>
          <w:i/>
        </w:rPr>
        <w:t>…</w:t>
      </w:r>
      <w:r>
        <w:t>]</w:t>
      </w:r>
      <w:r>
        <w:br/>
        <w:t>[</w:t>
      </w:r>
      <w:r>
        <w:rPr>
          <w:i/>
        </w:rPr>
        <w:t>A-N</w:t>
      </w:r>
      <w:r>
        <w:t>]</w:t>
      </w:r>
      <w:r>
        <w:rPr>
          <w:i/>
        </w:rPr>
        <w:t>A</w:t>
      </w:r>
      <w:r>
        <w:t xml:space="preserve"> ZI</w:t>
      </w:r>
      <w:r>
        <w:rPr>
          <w:i/>
        </w:rPr>
        <w:t>-YA</w:t>
      </w:r>
      <w:r>
        <w:t xml:space="preserve"> DAM</w:t>
      </w:r>
      <w:r>
        <w:rPr>
          <w:i/>
        </w:rPr>
        <w:t>-Y</w:t>
      </w:r>
      <w:r>
        <w:t>[</w:t>
      </w:r>
      <w:r>
        <w:rPr>
          <w:i/>
        </w:rPr>
        <w:t>A</w:t>
      </w:r>
      <w:r>
        <w:t xml:space="preserve"> </w:t>
      </w:r>
      <w:r>
        <w:rPr>
          <w:i/>
        </w:rPr>
        <w:t>…</w:t>
      </w:r>
      <w:r>
        <w:t>]</w:t>
      </w:r>
      <w:r>
        <w:br/>
        <w:t>[</w:t>
      </w:r>
      <w:r>
        <w:rPr>
          <w:i/>
        </w:rPr>
        <w:t>_   _</w:t>
      </w:r>
      <w:r>
        <w:t>]</w:t>
      </w:r>
      <w:r>
        <w:rPr>
          <w:i/>
        </w:rPr>
        <w:t>x</w:t>
      </w:r>
      <w:r>
        <w:t xml:space="preserve"> ḪUL</w:t>
      </w:r>
      <w:r>
        <w:rPr>
          <w:i/>
        </w:rPr>
        <w:t>-iš-z</w:t>
      </w:r>
      <w:r>
        <w:t>[</w:t>
      </w:r>
      <w:r>
        <w:rPr>
          <w:i/>
        </w:rPr>
        <w:t>i</w:t>
      </w:r>
      <w:r>
        <w:t>]</w:t>
      </w:r>
      <w:r>
        <w:br/>
        <w:t>[</w:t>
      </w:r>
      <w:r>
        <w:rPr>
          <w:i/>
        </w:rPr>
        <w:t>…</w:t>
      </w:r>
      <w:r>
        <w:t>][</w:t>
      </w:r>
      <w:r>
        <w:rPr>
          <w:i/>
        </w:rPr>
        <w:t>…</w:t>
      </w:r>
      <w:r>
        <w:t>]</w:t>
      </w:r>
      <w:r>
        <w:rPr>
          <w:i/>
        </w:rPr>
        <w:t>x</w:t>
      </w:r>
      <w:r>
        <w:t xml:space="preserve"> </w:t>
      </w:r>
      <w:r>
        <w:rPr>
          <w:i/>
        </w:rPr>
        <w:t>ŠA</w:t>
      </w:r>
      <w:r>
        <w:t xml:space="preserve"> dUTU [</w:t>
      </w:r>
      <w:r>
        <w:rPr>
          <w:i/>
        </w:rPr>
        <w:t>…</w:t>
      </w:r>
      <w:r>
        <w:t>]</w:t>
      </w:r>
      <w:r>
        <w:br/>
        <w:t>[</w:t>
      </w:r>
      <w:r>
        <w:rPr>
          <w:i/>
        </w:rPr>
        <w:t>…</w:t>
      </w:r>
      <w:r>
        <w:t>]</w:t>
      </w:r>
      <w:r>
        <w:rPr>
          <w:i/>
        </w:rPr>
        <w:t>x</w:t>
      </w:r>
      <w:r>
        <w:t xml:space="preserve"> </w:t>
      </w:r>
      <w:r>
        <w:rPr>
          <w:i/>
        </w:rPr>
        <w:t>ŠA</w:t>
      </w:r>
      <w:r>
        <w:t xml:space="preserve"> DUMU</w:t>
      </w:r>
      <w:r>
        <w:rPr>
          <w:i/>
        </w:rPr>
        <w:t>-K</w:t>
      </w:r>
      <w:r>
        <w:t>[</w:t>
      </w:r>
      <w:r>
        <w:rPr>
          <w:i/>
        </w:rPr>
        <w:t>A</w:t>
      </w:r>
      <w:r>
        <w:t xml:space="preserve"> </w:t>
      </w:r>
      <w:r>
        <w:rPr>
          <w:i/>
        </w:rPr>
        <w:t>…</w:t>
      </w:r>
      <w:r>
        <w:t>]</w:t>
      </w:r>
      <w:r>
        <w:br/>
        <w:t>[</w:t>
      </w:r>
      <w:r>
        <w:rPr>
          <w:i/>
        </w:rPr>
        <w:t>…</w:t>
      </w:r>
      <w:r>
        <w:t xml:space="preserve"> ]</w:t>
      </w:r>
      <w:r>
        <w:rPr>
          <w:i/>
        </w:rPr>
        <w:t>-x</w:t>
      </w:r>
      <w:r>
        <w:t xml:space="preserve"> </w:t>
      </w:r>
      <w:r>
        <w:rPr>
          <w:i/>
        </w:rPr>
        <w:t>ki</w:t>
      </w:r>
      <w:r>
        <w:t xml:space="preserve"> </w:t>
      </w:r>
      <w:r>
        <w:rPr>
          <w:i/>
        </w:rPr>
        <w:t>x</w:t>
      </w:r>
      <w:r>
        <w:t>[</w:t>
      </w:r>
      <w:r>
        <w:rPr>
          <w:i/>
        </w:rPr>
        <w:t>…</w:t>
      </w:r>
      <w:r>
        <w:t>]</w:t>
      </w:r>
      <w:r>
        <w:br/>
        <w:t>[</w:t>
      </w:r>
      <w:r>
        <w:rPr>
          <w:i/>
        </w:rPr>
        <w:t>…</w:t>
      </w:r>
      <w:r>
        <w:t>]</w:t>
      </w:r>
      <w:r>
        <w:rPr>
          <w:i/>
        </w:rPr>
        <w:t>x x</w:t>
      </w:r>
      <w:r>
        <w:t>[</w:t>
      </w:r>
      <w:r>
        <w:rPr>
          <w:i/>
        </w:rPr>
        <w:t>…</w:t>
      </w:r>
      <w:r>
        <w:t>]</w:t>
      </w:r>
      <w:r>
        <w:br/>
        <w:t>[</w:t>
      </w:r>
      <w:r>
        <w:rPr>
          <w:i/>
        </w:rPr>
        <w:t>…</w:t>
      </w:r>
      <w:r>
        <w:t xml:space="preserve"> ]</w:t>
      </w:r>
      <w:r>
        <w:rPr>
          <w:i/>
        </w:rPr>
        <w:t>-x-ti</w:t>
      </w:r>
      <w:r>
        <w:t xml:space="preserve"> </w:t>
      </w:r>
      <w:r>
        <w:rPr>
          <w:i/>
        </w:rPr>
        <w:t>za</w:t>
      </w:r>
      <w:r>
        <w:t xml:space="preserve"> </w:t>
      </w:r>
      <w:r>
        <w:rPr>
          <w:i/>
        </w:rPr>
        <w:t>x x x x</w:t>
      </w:r>
      <w:r>
        <w:br/>
        <w:t>[</w:t>
      </w:r>
      <w:r>
        <w:rPr>
          <w:i/>
        </w:rPr>
        <w:t>…</w:t>
      </w:r>
      <w:r>
        <w:t>]</w:t>
      </w:r>
      <w:r>
        <w:rPr>
          <w:i/>
        </w:rPr>
        <w:t>x</w:t>
      </w:r>
      <w:r>
        <w:t xml:space="preserve"> </w:t>
      </w:r>
      <w:r>
        <w:rPr>
          <w:i/>
        </w:rPr>
        <w:t>me-na-aḫ-</w:t>
      </w:r>
      <w:r>
        <w:t>⌈</w:t>
      </w:r>
      <w:r>
        <w:rPr>
          <w:i/>
        </w:rPr>
        <w:t>ḫa</w:t>
      </w:r>
      <w:r>
        <w:t>⌉</w:t>
      </w:r>
      <w:r>
        <w:rPr>
          <w:i/>
        </w:rPr>
        <w:t>-an-da</w:t>
      </w:r>
      <w:r>
        <w:t xml:space="preserve"> [</w:t>
      </w:r>
      <w:r>
        <w:rPr>
          <w:i/>
        </w:rPr>
        <w:t>…</w:t>
      </w:r>
      <w:r>
        <w:t>]</w:t>
      </w:r>
      <w:r>
        <w:br/>
        <w:t>[</w:t>
      </w:r>
      <w:r>
        <w:rPr>
          <w:i/>
        </w:rPr>
        <w:t>…</w:t>
      </w:r>
      <w:r>
        <w:t xml:space="preserve"> ]</w:t>
      </w:r>
      <w:r>
        <w:rPr>
          <w:i/>
        </w:rPr>
        <w:t>-x</w:t>
      </w:r>
      <w:r>
        <w:t xml:space="preserve"> </w:t>
      </w:r>
      <w:r>
        <w:rPr>
          <w:i/>
        </w:rPr>
        <w:t>A-NA</w:t>
      </w:r>
      <w:r>
        <w:t xml:space="preserve"> KUR URUGIDRU</w:t>
      </w:r>
      <w:r>
        <w:rPr>
          <w:i/>
        </w:rPr>
        <w:t>-ti</w:t>
      </w:r>
      <w:r>
        <w:t xml:space="preserve"> [</w:t>
      </w:r>
      <w:r>
        <w:rPr>
          <w:i/>
        </w:rPr>
        <w:t>…</w:t>
      </w:r>
      <w:r>
        <w:t>]</w:t>
      </w:r>
      <w:r>
        <w:br/>
        <w:t>[</w:t>
      </w:r>
      <w:r>
        <w:rPr>
          <w:i/>
        </w:rPr>
        <w:t>…</w:t>
      </w:r>
      <w:r>
        <w:t xml:space="preserve"> m</w:t>
      </w:r>
      <w:r>
        <w:rPr>
          <w:i/>
        </w:rPr>
        <w:t>ḫa-a</w:t>
      </w:r>
      <w:r>
        <w:t>]</w:t>
      </w:r>
      <w:r>
        <w:rPr>
          <w:i/>
        </w:rPr>
        <w:t>t-tu-ši-li</w:t>
      </w:r>
      <w:r>
        <w:t xml:space="preserve"> ARAD</w:t>
      </w:r>
      <w:r>
        <w:rPr>
          <w:i/>
        </w:rPr>
        <w:t>-KA</w:t>
      </w:r>
      <w:r>
        <w:t xml:space="preserve"> [ </w:t>
      </w:r>
      <w:r>
        <w:rPr>
          <w:i/>
        </w:rPr>
        <w:t>…</w:t>
      </w:r>
      <w:r>
        <w:t xml:space="preserve"> ]</w:t>
      </w:r>
      <w:r>
        <w:br/>
      </w:r>
      <w:r>
        <w:lastRenderedPageBreak/>
        <w:t>[</w:t>
      </w:r>
      <w:r>
        <w:rPr>
          <w:i/>
        </w:rPr>
        <w:t>…</w:t>
      </w:r>
      <w:r>
        <w:t>]</w:t>
      </w:r>
      <w:r>
        <w:rPr>
          <w:i/>
        </w:rPr>
        <w:t>x</w:t>
      </w:r>
      <w:r>
        <w:t xml:space="preserve"> </w:t>
      </w:r>
      <w:r>
        <w:rPr>
          <w:i/>
        </w:rPr>
        <w:t>le-e</w:t>
      </w:r>
      <w:r>
        <w:t xml:space="preserve"> </w:t>
      </w:r>
      <w:r>
        <w:rPr>
          <w:i/>
        </w:rPr>
        <w:t>wa-aḫ-nu-ši</w:t>
      </w:r>
      <w:r>
        <w:br/>
        <w:t>[</w:t>
      </w:r>
      <w:r>
        <w:rPr>
          <w:i/>
        </w:rPr>
        <w:t>…</w:t>
      </w:r>
      <w:r>
        <w:t xml:space="preserve"> ]</w:t>
      </w:r>
      <w:r>
        <w:rPr>
          <w:i/>
        </w:rPr>
        <w:t>-x-ra</w:t>
      </w:r>
      <w:r>
        <w:t xml:space="preserve"> </w:t>
      </w:r>
      <w:r>
        <w:rPr>
          <w:i/>
        </w:rPr>
        <w:t>ar-ḫa</w:t>
      </w:r>
      <w:r>
        <w:t xml:space="preserve"> </w:t>
      </w:r>
      <w:r>
        <w:rPr>
          <w:i/>
        </w:rPr>
        <w:t>le-e</w:t>
      </w:r>
      <w:r>
        <w:t xml:space="preserve"> [</w:t>
      </w:r>
      <w:r>
        <w:rPr>
          <w:i/>
        </w:rPr>
        <w:t>…</w:t>
      </w:r>
      <w:r>
        <w:t>]</w:t>
      </w:r>
      <w:r>
        <w:br/>
        <w:t>[</w:t>
      </w:r>
      <w:r>
        <w:rPr>
          <w:i/>
        </w:rPr>
        <w:t>…</w:t>
      </w:r>
      <w:r>
        <w:t>]</w:t>
      </w:r>
      <w:r>
        <w:rPr>
          <w:i/>
        </w:rPr>
        <w:t>x</w:t>
      </w:r>
      <w:r>
        <w:t xml:space="preserve"> </w:t>
      </w:r>
      <w:r>
        <w:rPr>
          <w:i/>
        </w:rPr>
        <w:t>le-e</w:t>
      </w:r>
      <w:r>
        <w:t xml:space="preserve"> [</w:t>
      </w:r>
      <w:r>
        <w:rPr>
          <w:i/>
        </w:rPr>
        <w:t>…</w:t>
      </w:r>
      <w:r>
        <w:t>]</w:t>
      </w:r>
      <w:r>
        <w:br/>
        <w:t>[</w:t>
      </w:r>
      <w:r>
        <w:rPr>
          <w:i/>
        </w:rPr>
        <w:t>nu-ut-tá</w:t>
      </w:r>
      <w:r>
        <w:t>]</w:t>
      </w:r>
      <w:r>
        <w:rPr>
          <w:i/>
        </w:rPr>
        <w:t>k-kán</w:t>
      </w:r>
      <w:r>
        <w:t xml:space="preserve"> URUPÚ</w:t>
      </w:r>
      <w:r>
        <w:rPr>
          <w:i/>
        </w:rPr>
        <w:t>-na-aš</w:t>
      </w:r>
      <w:r>
        <w:t xml:space="preserve"> [</w:t>
      </w:r>
      <w:r>
        <w:rPr>
          <w:i/>
        </w:rPr>
        <w:t>…</w:t>
      </w:r>
      <w:r>
        <w:t xml:space="preserve"> URU</w:t>
      </w:r>
      <w:r>
        <w:rPr>
          <w:i/>
        </w:rPr>
        <w:t>ḫa-at-tu</w:t>
      </w:r>
      <w:r>
        <w:t>]</w:t>
      </w:r>
      <w:r>
        <w:rPr>
          <w:i/>
        </w:rPr>
        <w:t>-ša-aš</w:t>
      </w:r>
      <w:r>
        <w:t xml:space="preserve"> DINGIRMEŠ</w:t>
      </w:r>
      <w:r>
        <w:rPr>
          <w:i/>
        </w:rPr>
        <w:t>-aš</w:t>
      </w:r>
      <w:r>
        <w:t xml:space="preserve"> </w:t>
      </w:r>
      <w:r>
        <w:rPr>
          <w:i/>
        </w:rPr>
        <w:t>tu-li-ya-aš</w:t>
      </w:r>
      <w:r>
        <w:t xml:space="preserve"> </w:t>
      </w:r>
      <w:r>
        <w:rPr>
          <w:i/>
        </w:rPr>
        <w:t>AŠ-RU</w:t>
      </w:r>
      <w:r>
        <w:t xml:space="preserve"> [</w:t>
      </w:r>
      <w:r>
        <w:rPr>
          <w:i/>
        </w:rPr>
        <w:t>…</w:t>
      </w:r>
      <w:r>
        <w:t xml:space="preserve"> </w:t>
      </w:r>
      <w:r>
        <w:rPr>
          <w:i/>
        </w:rPr>
        <w:t>-r</w:t>
      </w:r>
      <w:r>
        <w:t>]</w:t>
      </w:r>
      <w:r>
        <w:rPr>
          <w:i/>
        </w:rPr>
        <w:t>i</w:t>
      </w:r>
      <w:r>
        <w:t xml:space="preserve"> </w:t>
      </w:r>
      <w:r>
        <w:rPr>
          <w:i/>
        </w:rPr>
        <w:t>¬¬¬</w:t>
      </w:r>
    </w:p>
    <w:p w14:paraId="51B75955" w14:textId="77777777" w:rsidR="004D3993" w:rsidRDefault="00A114E5">
      <w:pPr>
        <w:spacing w:after="120"/>
      </w:pPr>
      <w:r>
        <w:t>Or if there is an offense of one of the early (is),</w:t>
      </w:r>
      <w:r>
        <w:br/>
        <w:t>should (you,) deity, my mistress, it [not] Rä [chen]!</w:t>
      </w:r>
      <w:r>
        <w:br/>
        <w:t>The deity, my mistress, has been rejecting that offense in the interest of the weather god of ner [ik,] loved one!</w:t>
      </w:r>
      <w:r>
        <w:br/>
        <w:t>La [ss] do not [exist]!</w:t>
      </w:r>
      <w:r>
        <w:br/>
        <w:t>The gods (is) a place of Will driving.</w:t>
      </w:r>
      <w:r>
        <w:br/>
        <w:t>Sun goddess of Arinna, my mistress, close the countries of ḫatti into the, in the trustworthy place of Will driving, inside!</w:t>
      </w:r>
      <w:r>
        <w:br/>
        <w:t>If ḫatti pass for the country,</w:t>
      </w:r>
      <w:r>
        <w:br/>
        <w:t>and (it) (are),</w:t>
      </w:r>
      <w:r>
        <w:br/>
        <w:t>But she, sun goddess of Arinna, my mistress, rejected because of the matter of the!</w:t>
      </w:r>
      <w:r>
        <w:br/>
        <w:t>When a person raises a child for father (and) mother,</w:t>
      </w:r>
      <w:r>
        <w:br/>
        <w:t>Do not give him father (and) mother (the reward) of a nurse?</w:t>
      </w:r>
      <w:r>
        <w:br/>
        <w:t>And don't you delight him (Scil. The people)?</w:t>
      </w:r>
      <w:r>
        <w:br/>
        <w:t>(Sun) I also tried to the city of the weather god of N [Erik], your beloved son.</w:t>
      </w:r>
      <w:r>
        <w:br/>
        <w:t>Sun goddess of Arinna, [] of the weather god of Nerik, your gel [it] son, treat my person (and) the people of my wife [and me] in children [g] nasty!</w:t>
      </w:r>
      <w:r>
        <w:br/>
        <w:t>And the [...]</w:t>
      </w:r>
      <w:r>
        <w:br/>
        <w:t>[Je] nes evil v [Erwirf]!</w:t>
      </w:r>
      <w:r>
        <w:br/>
        <w:t>[For] r my person, my wife [...]</w:t>
      </w:r>
      <w:r>
        <w:br/>
        <w:t>[...] becomes bad [e].</w:t>
      </w:r>
      <w:r>
        <w:br/>
        <w:t>[...] The sun goddess [...]</w:t>
      </w:r>
      <w:r>
        <w:br/>
        <w:t>[...] dei [nes] son ​​[...]</w:t>
      </w:r>
      <w:r>
        <w:br/>
        <w:t>[...]</w:t>
      </w:r>
      <w:r>
        <w:br/>
        <w:t>[...]</w:t>
      </w:r>
      <w:r>
        <w:br/>
        <w:t>[...]</w:t>
      </w:r>
      <w:r>
        <w:br/>
        <w:t>[ ... ] opposite [ ... ]</w:t>
      </w:r>
      <w:r>
        <w:br/>
        <w:t>[...] the country ḫatti [...]</w:t>
      </w:r>
      <w:r>
        <w:br/>
        <w:t>[...] ḫattušili, your servant [...]</w:t>
      </w:r>
      <w:r>
        <w:br/>
        <w:t>[...] Don't turn!</w:t>
      </w:r>
      <w:r>
        <w:br/>
        <w:t>[...] Not away!</w:t>
      </w:r>
      <w:r>
        <w:br/>
        <w:t>[ ... ] not [ ... ]!</w:t>
      </w:r>
      <w:r>
        <w:br/>
        <w:t>[Dir / dich ...] Arinna, [... (and) ḫattu] Ša, place of the assembly of the gods [...]</w:t>
      </w:r>
    </w:p>
    <w:p w14:paraId="01EAE487" w14:textId="77777777" w:rsidR="004D3993" w:rsidRDefault="004D3993">
      <w:pPr>
        <w:spacing w:after="120"/>
      </w:pPr>
    </w:p>
    <w:p w14:paraId="2B4DCFEF" w14:textId="77777777" w:rsidR="004D3993" w:rsidRDefault="00A114E5">
      <w:pPr>
        <w:spacing w:after="120"/>
      </w:pPr>
      <w:r>
        <w:lastRenderedPageBreak/>
        <w:t>genzu=ya=mu ēšta "and had a kind disposition (at the same time)"</w:t>
      </w:r>
    </w:p>
    <w:p w14:paraId="632EC2D7" w14:textId="77777777" w:rsidR="004D3993" w:rsidRDefault="004D3993">
      <w:pPr>
        <w:spacing w:after="120"/>
      </w:pPr>
    </w:p>
    <w:p w14:paraId="13F599BC" w14:textId="77777777" w:rsidR="004D3993" w:rsidRDefault="00A114E5">
      <w:pPr>
        <w:spacing w:after="120"/>
      </w:pPr>
      <w:r>
        <w:t>383.1 - Gebet Ḫattušilis III. und der Puduḫepa an die Sonnengöttin von Arinna</w:t>
      </w:r>
    </w:p>
    <w:p w14:paraId="50177CCA" w14:textId="77777777" w:rsidR="004D3993" w:rsidRDefault="00A114E5">
      <w:pPr>
        <w:spacing w:after="120"/>
      </w:pPr>
      <w:r>
        <w:t>KUB 21.19 + KBo 52.17 Vs. ii 7</w:t>
      </w:r>
    </w:p>
    <w:p w14:paraId="301B33C4" w14:textId="77777777" w:rsidR="004D3993" w:rsidRDefault="00A114E5">
      <w:pPr>
        <w:spacing w:after="120"/>
      </w:pPr>
      <w:r>
        <w:rPr>
          <w:i/>
        </w:rPr>
        <w:t>ma-a-an-ši-ya-aš</w:t>
      </w:r>
      <w:r>
        <w:t xml:space="preserve"> </w:t>
      </w:r>
      <w:r>
        <w:rPr>
          <w:i/>
        </w:rPr>
        <w:t>Ú-UL</w:t>
      </w:r>
      <w:r>
        <w:t xml:space="preserve"> ZI</w:t>
      </w:r>
      <w:r>
        <w:rPr>
          <w:i/>
        </w:rPr>
        <w:t>-an-za</w:t>
      </w:r>
      <w:r>
        <w:t xml:space="preserve"> </w:t>
      </w:r>
      <w:r>
        <w:rPr>
          <w:i/>
        </w:rPr>
        <w:t>e-eš-ta</w:t>
      </w:r>
      <w:r>
        <w:br/>
      </w:r>
      <w:r>
        <w:rPr>
          <w:i/>
        </w:rPr>
        <w:t>nu-kán</w:t>
      </w:r>
      <w:r>
        <w:t xml:space="preserve"> </w:t>
      </w:r>
      <w:r>
        <w:rPr>
          <w:i/>
        </w:rPr>
        <w:t>a-pád-da-ya</w:t>
      </w:r>
      <w:r>
        <w:t xml:space="preserve"> ⌈</w:t>
      </w:r>
      <w:r>
        <w:rPr>
          <w:i/>
        </w:rPr>
        <w:t>A</w:t>
      </w:r>
      <w:r>
        <w:t>⌉</w:t>
      </w:r>
      <w:r>
        <w:rPr>
          <w:i/>
        </w:rPr>
        <w:t>-NA</w:t>
      </w:r>
      <w:r>
        <w:t xml:space="preserve"> ZI DINGIR</w:t>
      </w:r>
      <w:r>
        <w:rPr>
          <w:i/>
        </w:rPr>
        <w:t>-LIM</w:t>
      </w:r>
      <w:r>
        <w:t xml:space="preserve"> GAŠAN</w:t>
      </w:r>
      <w:r>
        <w:rPr>
          <w:i/>
        </w:rPr>
        <w:t>-YA</w:t>
      </w:r>
      <w:r>
        <w:t xml:space="preserve"> </w:t>
      </w:r>
      <w:r>
        <w:rPr>
          <w:i/>
        </w:rPr>
        <w:t>an-da</w:t>
      </w:r>
      <w:r>
        <w:t xml:space="preserve"> </w:t>
      </w:r>
      <w:r>
        <w:rPr>
          <w:i/>
        </w:rPr>
        <w:t>Ú-UL</w:t>
      </w:r>
      <w:r>
        <w:t xml:space="preserve"> </w:t>
      </w:r>
      <w:r>
        <w:rPr>
          <w:i/>
        </w:rPr>
        <w:t>ku-iš-ki</w:t>
      </w:r>
      <w:r>
        <w:t xml:space="preserve"> </w:t>
      </w:r>
      <w:r>
        <w:rPr>
          <w:i/>
        </w:rPr>
        <w:t>ša-ak-ta</w:t>
      </w:r>
      <w:r>
        <w:br/>
      </w:r>
      <w:r>
        <w:rPr>
          <w:i/>
        </w:rPr>
        <w:t>am-mu-uk-ma-za-kán</w:t>
      </w:r>
      <w:r>
        <w:t xml:space="preserve"> </w:t>
      </w:r>
      <w:r>
        <w:rPr>
          <w:i/>
        </w:rPr>
        <w:t>a-pé-e-da-ni</w:t>
      </w:r>
      <w:r>
        <w:t xml:space="preserve"> </w:t>
      </w:r>
      <w:r>
        <w:rPr>
          <w:i/>
        </w:rPr>
        <w:t>ŠA</w:t>
      </w:r>
      <w:r>
        <w:t xml:space="preserve"> f</w:t>
      </w:r>
      <w:r>
        <w:rPr>
          <w:i/>
        </w:rPr>
        <w:t>da-nu-ḫé-pa</w:t>
      </w:r>
      <w:r>
        <w:t xml:space="preserve"> DUMU</w:t>
      </w:r>
      <w:r>
        <w:rPr>
          <w:i/>
        </w:rPr>
        <w:t>-ŠU</w:t>
      </w:r>
      <w:r>
        <w:t xml:space="preserve"> </w:t>
      </w:r>
      <w:r>
        <w:rPr>
          <w:i/>
        </w:rPr>
        <w:t>ḫar-ga-an-na-aš</w:t>
      </w:r>
      <w:r>
        <w:t xml:space="preserve"> </w:t>
      </w:r>
      <w:r>
        <w:rPr>
          <w:i/>
        </w:rPr>
        <w:t>me-mi-ni</w:t>
      </w:r>
      <w:r>
        <w:t xml:space="preserve"> </w:t>
      </w:r>
      <w:r>
        <w:rPr>
          <w:i/>
        </w:rPr>
        <w:t>an-da</w:t>
      </w:r>
      <w:r>
        <w:t xml:space="preserve"> </w:t>
      </w:r>
      <w:r>
        <w:rPr>
          <w:i/>
        </w:rPr>
        <w:t>Ú-UL</w:t>
      </w:r>
      <w:r>
        <w:t xml:space="preserve"> </w:t>
      </w:r>
      <w:r>
        <w:rPr>
          <w:i/>
        </w:rPr>
        <w:t>e-šu-un</w:t>
      </w:r>
      <w:r>
        <w:br/>
      </w:r>
      <w:r>
        <w:rPr>
          <w:i/>
        </w:rPr>
        <w:t>še-er-ši</w:t>
      </w:r>
      <w:r>
        <w:t xml:space="preserve"> </w:t>
      </w:r>
      <w:r>
        <w:rPr>
          <w:i/>
        </w:rPr>
        <w:t>im-ma</w:t>
      </w:r>
      <w:r>
        <w:t xml:space="preserve"> </w:t>
      </w:r>
      <w:r>
        <w:rPr>
          <w:i/>
        </w:rPr>
        <w:t>ḫa-an-ne-iš-ke-nu-un</w:t>
      </w:r>
      <w:r>
        <w:br/>
      </w:r>
      <w:r>
        <w:rPr>
          <w:i/>
        </w:rPr>
        <w:t>ge-en-zu-ya-</w:t>
      </w:r>
      <w:r>
        <w:t>⌈</w:t>
      </w:r>
      <w:r>
        <w:rPr>
          <w:i/>
        </w:rPr>
        <w:t>aš</w:t>
      </w:r>
      <w:r>
        <w:t>⌉</w:t>
      </w:r>
      <w:r>
        <w:rPr>
          <w:i/>
        </w:rPr>
        <w:t>-mu</w:t>
      </w:r>
      <w:r>
        <w:t xml:space="preserve"> </w:t>
      </w:r>
      <w:r>
        <w:rPr>
          <w:i/>
        </w:rPr>
        <w:t>e-eš-ta</w:t>
      </w:r>
      <w:r>
        <w:br/>
      </w:r>
      <w:r>
        <w:rPr>
          <w:i/>
        </w:rPr>
        <w:t>am-me-el-ma</w:t>
      </w:r>
      <w:r>
        <w:t xml:space="preserve"> KAxU</w:t>
      </w:r>
      <w:r>
        <w:rPr>
          <w:i/>
        </w:rPr>
        <w:t>-aš</w:t>
      </w:r>
      <w:r>
        <w:t xml:space="preserve"> </w:t>
      </w:r>
      <w:r>
        <w:rPr>
          <w:i/>
        </w:rPr>
        <w:t>me-mi-ya-ni-it</w:t>
      </w:r>
      <w:r>
        <w:t xml:space="preserve"> </w:t>
      </w:r>
      <w:r>
        <w:rPr>
          <w:i/>
        </w:rPr>
        <w:t>ta-pár-ri-ya-az</w:t>
      </w:r>
      <w:r>
        <w:t xml:space="preserve"> </w:t>
      </w:r>
      <w:r>
        <w:rPr>
          <w:i/>
        </w:rPr>
        <w:t>Ú-UL</w:t>
      </w:r>
      <w:r>
        <w:t xml:space="preserve"> </w:t>
      </w:r>
      <w:r>
        <w:rPr>
          <w:i/>
        </w:rPr>
        <w:t>ku-iš-ki</w:t>
      </w:r>
      <w:r>
        <w:t xml:space="preserve"> </w:t>
      </w:r>
      <w:r>
        <w:rPr>
          <w:i/>
        </w:rPr>
        <w:t>ḫar-</w:t>
      </w:r>
      <w:r>
        <w:t>⌈</w:t>
      </w:r>
      <w:r>
        <w:rPr>
          <w:i/>
        </w:rPr>
        <w:t>ak</w:t>
      </w:r>
      <w:r>
        <w:t>⌉</w:t>
      </w:r>
      <w:r>
        <w:rPr>
          <w:i/>
        </w:rPr>
        <w:t>-ta</w:t>
      </w:r>
      <w:r>
        <w:br/>
      </w:r>
      <w:r>
        <w:rPr>
          <w:i/>
        </w:rPr>
        <w:t>a-pa-a-at-ma</w:t>
      </w:r>
      <w:r>
        <w:t xml:space="preserve"> ḪUL</w:t>
      </w:r>
      <w:r>
        <w:rPr>
          <w:i/>
        </w:rPr>
        <w:t>-lu</w:t>
      </w:r>
      <w:r>
        <w:t xml:space="preserve"> </w:t>
      </w:r>
      <w:r>
        <w:rPr>
          <w:i/>
        </w:rPr>
        <w:t>ut-tar</w:t>
      </w:r>
      <w:r>
        <w:t xml:space="preserve"> ⌈</w:t>
      </w:r>
      <w:r>
        <w:rPr>
          <w:i/>
        </w:rPr>
        <w:t>i</w:t>
      </w:r>
      <w:r>
        <w:t>⌉</w:t>
      </w:r>
      <w:r>
        <w:rPr>
          <w:i/>
        </w:rPr>
        <w:t>-ya-at</w:t>
      </w:r>
      <w:r>
        <w:t xml:space="preserve"> </w:t>
      </w:r>
      <w:r>
        <w:rPr>
          <w:i/>
        </w:rPr>
        <w:t>ku-iš</w:t>
      </w:r>
      <w:r>
        <w:br/>
      </w:r>
      <w:r>
        <w:rPr>
          <w:i/>
        </w:rPr>
        <w:t>nu-kán</w:t>
      </w:r>
      <w:r>
        <w:t xml:space="preserve"> </w:t>
      </w:r>
      <w:r>
        <w:rPr>
          <w:i/>
        </w:rPr>
        <w:t>ma-a-an</w:t>
      </w:r>
      <w:r>
        <w:t xml:space="preserve"> dUTU URU</w:t>
      </w:r>
      <w:r>
        <w:rPr>
          <w:i/>
        </w:rPr>
        <w:t>a-ri-in-na</w:t>
      </w:r>
      <w:r>
        <w:t xml:space="preserve"> ⌈GAŠAN</w:t>
      </w:r>
      <w:r>
        <w:rPr>
          <w:i/>
        </w:rPr>
        <w:t>-YA</w:t>
      </w:r>
      <w:r>
        <w:t xml:space="preserve">⌉ </w:t>
      </w:r>
      <w:r>
        <w:rPr>
          <w:i/>
        </w:rPr>
        <w:t>A-NA</w:t>
      </w:r>
      <w:r>
        <w:t xml:space="preserve"> INIM f</w:t>
      </w:r>
      <w:r>
        <w:rPr>
          <w:i/>
        </w:rPr>
        <w:t>da-nu-ḫé-pa</w:t>
      </w:r>
      <w:r>
        <w:t xml:space="preserve"> </w:t>
      </w:r>
      <w:r>
        <w:rPr>
          <w:i/>
        </w:rPr>
        <w:t>še-er</w:t>
      </w:r>
      <w:r>
        <w:t xml:space="preserve"> TUKU.TUKU</w:t>
      </w:r>
      <w:r>
        <w:rPr>
          <w:i/>
        </w:rPr>
        <w:t>-iš-ta</w:t>
      </w:r>
      <w:r>
        <w:t xml:space="preserve"> </w:t>
      </w:r>
      <w:r>
        <w:rPr>
          <w:i/>
        </w:rPr>
        <w:t>ku-it-ki</w:t>
      </w:r>
      <w:r>
        <w:br/>
      </w:r>
      <w:r>
        <w:rPr>
          <w:i/>
        </w:rPr>
        <w:t>nu</w:t>
      </w:r>
      <w:r>
        <w:t xml:space="preserve"> </w:t>
      </w:r>
      <w:r>
        <w:rPr>
          <w:i/>
        </w:rPr>
        <w:t>a-pa-a-at-ta-ya</w:t>
      </w:r>
      <w:r>
        <w:t xml:space="preserve"> </w:t>
      </w:r>
      <w:r>
        <w:rPr>
          <w:i/>
        </w:rPr>
        <w:t>ut-tar</w:t>
      </w:r>
      <w:r>
        <w:t xml:space="preserve"> </w:t>
      </w:r>
      <w:r>
        <w:rPr>
          <w:i/>
        </w:rPr>
        <w:t>ŠA</w:t>
      </w:r>
      <w:r>
        <w:t xml:space="preserve"> f</w:t>
      </w:r>
      <w:r>
        <w:rPr>
          <w:i/>
        </w:rPr>
        <w:t>da-nu-ḫé-pa</w:t>
      </w:r>
      <w:r>
        <w:t xml:space="preserve"> </w:t>
      </w:r>
      <w:r>
        <w:rPr>
          <w:i/>
        </w:rPr>
        <w:t>i-</w:t>
      </w:r>
      <w:r>
        <w:t>⌈</w:t>
      </w:r>
      <w:r>
        <w:rPr>
          <w:i/>
        </w:rPr>
        <w:t>ya-at</w:t>
      </w:r>
      <w:r>
        <w:t xml:space="preserve"> </w:t>
      </w:r>
      <w:r>
        <w:rPr>
          <w:i/>
        </w:rPr>
        <w:t>ku-iš</w:t>
      </w:r>
      <w:r>
        <w:t>⌉</w:t>
      </w:r>
      <w:r>
        <w:br/>
      </w:r>
      <w:r>
        <w:rPr>
          <w:i/>
        </w:rPr>
        <w:t>nu-za</w:t>
      </w:r>
      <w:r>
        <w:t xml:space="preserve"> </w:t>
      </w:r>
      <w:r>
        <w:rPr>
          <w:i/>
        </w:rPr>
        <w:t>a-pa-a-aš-ša</w:t>
      </w:r>
      <w:r>
        <w:t xml:space="preserve"> DINGIR</w:t>
      </w:r>
      <w:r>
        <w:rPr>
          <w:i/>
        </w:rPr>
        <w:t>-LIM-iš</w:t>
      </w:r>
      <w:r>
        <w:t xml:space="preserve"> </w:t>
      </w:r>
      <w:r>
        <w:rPr>
          <w:i/>
        </w:rPr>
        <w:t>ka-ru-ú</w:t>
      </w:r>
      <w:r>
        <w:t xml:space="preserve"> </w:t>
      </w:r>
      <w:r>
        <w:rPr>
          <w:i/>
        </w:rPr>
        <w:t>ki-ša-at</w:t>
      </w:r>
      <w:r>
        <w:br/>
      </w:r>
      <w:r>
        <w:rPr>
          <w:i/>
        </w:rPr>
        <w:t>na-aš-kán</w:t>
      </w:r>
      <w:r>
        <w:t xml:space="preserve"> KASKAL</w:t>
      </w:r>
      <w:r>
        <w:rPr>
          <w:i/>
        </w:rPr>
        <w:t>-az</w:t>
      </w:r>
      <w:r>
        <w:t xml:space="preserve"> ⌈</w:t>
      </w:r>
      <w:r>
        <w:rPr>
          <w:i/>
        </w:rPr>
        <w:t>ar</w:t>
      </w:r>
      <w:r>
        <w:t>⌉</w:t>
      </w:r>
      <w:r>
        <w:rPr>
          <w:i/>
        </w:rPr>
        <w:t>-ḫa</w:t>
      </w:r>
      <w:r>
        <w:t xml:space="preserve"> </w:t>
      </w:r>
      <w:r>
        <w:rPr>
          <w:i/>
        </w:rPr>
        <w:t>ti-ya-at</w:t>
      </w:r>
      <w:r>
        <w:br/>
      </w:r>
      <w:r>
        <w:rPr>
          <w:i/>
        </w:rPr>
        <w:t>na-at</w:t>
      </w:r>
      <w:r>
        <w:t xml:space="preserve"> </w:t>
      </w:r>
      <w:r>
        <w:rPr>
          <w:i/>
        </w:rPr>
        <w:t>IŠ-TU</w:t>
      </w:r>
      <w:r>
        <w:t xml:space="preserve"> SAG.D[U</w:t>
      </w:r>
      <w:r>
        <w:rPr>
          <w:i/>
        </w:rPr>
        <w:t>-Š</w:t>
      </w:r>
      <w:r>
        <w:t>]</w:t>
      </w:r>
      <w:r>
        <w:rPr>
          <w:i/>
        </w:rPr>
        <w:t>Ú</w:t>
      </w:r>
      <w:r>
        <w:t xml:space="preserve"> </w:t>
      </w:r>
      <w:r>
        <w:rPr>
          <w:i/>
        </w:rPr>
        <w:t>ka-ru-ú</w:t>
      </w:r>
      <w:r>
        <w:t xml:space="preserve"> </w:t>
      </w:r>
      <w:r>
        <w:rPr>
          <w:i/>
        </w:rPr>
        <w:t>pa-ra-a</w:t>
      </w:r>
      <w:r>
        <w:t xml:space="preserve"> </w:t>
      </w:r>
      <w:r>
        <w:rPr>
          <w:i/>
        </w:rPr>
        <w:t>šar-ni-</w:t>
      </w:r>
      <w:r>
        <w:t>⌈</w:t>
      </w:r>
      <w:r>
        <w:rPr>
          <w:i/>
        </w:rPr>
        <w:t>ik-ta</w:t>
      </w:r>
      <w:r>
        <w:t>⌉</w:t>
      </w:r>
      <w:r>
        <w:br/>
      </w:r>
      <w:r>
        <w:rPr>
          <w:i/>
        </w:rPr>
        <w:t>nu</w:t>
      </w:r>
      <w:r>
        <w:t xml:space="preserve"> dUTU URU</w:t>
      </w:r>
      <w:r>
        <w:rPr>
          <w:i/>
        </w:rPr>
        <w:t>a-ri-in-</w:t>
      </w:r>
      <w:r>
        <w:t>[</w:t>
      </w:r>
      <w:r>
        <w:rPr>
          <w:i/>
        </w:rPr>
        <w:t>n</w:t>
      </w:r>
      <w:r>
        <w:t>]</w:t>
      </w:r>
      <w:r>
        <w:rPr>
          <w:i/>
        </w:rPr>
        <w:t>a</w:t>
      </w:r>
      <w:r>
        <w:t xml:space="preserve"> GAŠAN</w:t>
      </w:r>
      <w:r>
        <w:rPr>
          <w:i/>
        </w:rPr>
        <w:t>-YA</w:t>
      </w:r>
      <w:r>
        <w:t xml:space="preserve"> </w:t>
      </w:r>
      <w:r>
        <w:rPr>
          <w:i/>
        </w:rPr>
        <w:t>ŠA</w:t>
      </w:r>
      <w:r>
        <w:t xml:space="preserve"> f</w:t>
      </w:r>
      <w:r>
        <w:rPr>
          <w:i/>
        </w:rPr>
        <w:t>da-nu-ḫé-pa</w:t>
      </w:r>
      <w:r>
        <w:t xml:space="preserve"> </w:t>
      </w:r>
      <w:r>
        <w:rPr>
          <w:i/>
        </w:rPr>
        <w:t>ut-tar</w:t>
      </w:r>
      <w:r>
        <w:t xml:space="preserve"> </w:t>
      </w:r>
      <w:r>
        <w:rPr>
          <w:i/>
        </w:rPr>
        <w:t>am-me-el</w:t>
      </w:r>
      <w:r>
        <w:t xml:space="preserve"> UDḪI.A</w:t>
      </w:r>
      <w:r>
        <w:rPr>
          <w:i/>
        </w:rPr>
        <w:t>-aš</w:t>
      </w:r>
      <w:r>
        <w:t xml:space="preserve"> ⌈</w:t>
      </w:r>
      <w:r>
        <w:rPr>
          <w:i/>
        </w:rPr>
        <w:t>am</w:t>
      </w:r>
      <w:r>
        <w:t>⌉</w:t>
      </w:r>
      <w:r>
        <w:rPr>
          <w:i/>
        </w:rPr>
        <w:t>-mu-uk</w:t>
      </w:r>
      <w:r>
        <w:t xml:space="preserve"> </w:t>
      </w:r>
      <w:r>
        <w:rPr>
          <w:i/>
        </w:rPr>
        <w:t>A-NA</w:t>
      </w:r>
      <w:r>
        <w:t xml:space="preserve"> KUR URU</w:t>
      </w:r>
      <w:r>
        <w:rPr>
          <w:i/>
        </w:rPr>
        <w:t>ḫa-at-ti-</w:t>
      </w:r>
      <w:r>
        <w:t>⌈</w:t>
      </w:r>
      <w:r>
        <w:rPr>
          <w:i/>
        </w:rPr>
        <w:t>ya</w:t>
      </w:r>
      <w:r>
        <w:t xml:space="preserve">⌉ </w:t>
      </w:r>
      <w:r>
        <w:rPr>
          <w:i/>
        </w:rPr>
        <w:t>me-na-aḫ-ḫa-an-</w:t>
      </w:r>
      <w:r>
        <w:t>⌈</w:t>
      </w:r>
      <w:r>
        <w:rPr>
          <w:i/>
        </w:rPr>
        <w:t>da</w:t>
      </w:r>
      <w:r>
        <w:t>⌉ EGIR</w:t>
      </w:r>
      <w:r>
        <w:rPr>
          <w:i/>
        </w:rPr>
        <w:t>-pa</w:t>
      </w:r>
      <w:r>
        <w:t xml:space="preserve"> </w:t>
      </w:r>
      <w:r>
        <w:rPr>
          <w:i/>
        </w:rPr>
        <w:t>le-e</w:t>
      </w:r>
      <w:r>
        <w:t xml:space="preserve"> [</w:t>
      </w:r>
      <w:r>
        <w:rPr>
          <w:i/>
        </w:rPr>
        <w:t>ḫ</w:t>
      </w:r>
      <w:r>
        <w:t>]</w:t>
      </w:r>
      <w:r>
        <w:rPr>
          <w:i/>
        </w:rPr>
        <w:t>u-</w:t>
      </w:r>
      <w:r>
        <w:t>⌈</w:t>
      </w:r>
      <w:r>
        <w:rPr>
          <w:i/>
        </w:rPr>
        <w:t>it</w:t>
      </w:r>
      <w:r>
        <w:t>⌉</w:t>
      </w:r>
      <w:r>
        <w:rPr>
          <w:i/>
        </w:rPr>
        <w:t>-ti-at-</w:t>
      </w:r>
      <w:r>
        <w:t>[</w:t>
      </w:r>
      <w:r>
        <w:rPr>
          <w:i/>
        </w:rPr>
        <w:t>ta-ri</w:t>
      </w:r>
      <w:r>
        <w:t>]</w:t>
      </w:r>
      <w:r>
        <w:br/>
      </w:r>
      <w:r>
        <w:rPr>
          <w:i/>
        </w:rPr>
        <w:t>a-pé-e-ni-</w:t>
      </w:r>
      <w:r>
        <w:t>⌈</w:t>
      </w:r>
      <w:r>
        <w:rPr>
          <w:i/>
        </w:rPr>
        <w:t>iš</w:t>
      </w:r>
      <w:r>
        <w:t>⌉</w:t>
      </w:r>
      <w:r>
        <w:rPr>
          <w:i/>
        </w:rPr>
        <w:t>-šu-wa-an</w:t>
      </w:r>
      <w:r>
        <w:t xml:space="preserve"> </w:t>
      </w:r>
      <w:r>
        <w:rPr>
          <w:i/>
        </w:rPr>
        <w:t>ut-tar</w:t>
      </w:r>
      <w:r>
        <w:t xml:space="preserve"> </w:t>
      </w:r>
      <w:r>
        <w:rPr>
          <w:i/>
        </w:rPr>
        <w:t>am-mu-uk</w:t>
      </w:r>
      <w:r>
        <w:t xml:space="preserve"> </w:t>
      </w:r>
      <w:r>
        <w:rPr>
          <w:i/>
        </w:rPr>
        <w:t>m</w:t>
      </w:r>
      <w:r>
        <w:t>[</w:t>
      </w:r>
      <w:r>
        <w:rPr>
          <w:i/>
        </w:rPr>
        <w:t>e-n</w:t>
      </w:r>
      <w:r>
        <w:t>]</w:t>
      </w:r>
      <w:r>
        <w:rPr>
          <w:i/>
        </w:rPr>
        <w:t>a-</w:t>
      </w:r>
      <w:r>
        <w:t>⌈</w:t>
      </w:r>
      <w:r>
        <w:rPr>
          <w:i/>
        </w:rPr>
        <w:t>aḫ</w:t>
      </w:r>
      <w:r>
        <w:t>⌉</w:t>
      </w:r>
      <w:r>
        <w:rPr>
          <w:i/>
        </w:rPr>
        <w:t>-ḫ</w:t>
      </w:r>
      <w:r>
        <w:t>[</w:t>
      </w:r>
      <w:r>
        <w:rPr>
          <w:i/>
        </w:rPr>
        <w:t>a-an-da</w:t>
      </w:r>
      <w:r>
        <w:t xml:space="preserve">] </w:t>
      </w:r>
      <w:r>
        <w:rPr>
          <w:i/>
        </w:rPr>
        <w:t>am-me-el</w:t>
      </w:r>
      <w:r>
        <w:t xml:space="preserve"> UDḪI.A</w:t>
      </w:r>
      <w:r>
        <w:rPr>
          <w:i/>
        </w:rPr>
        <w:t>-aš</w:t>
      </w:r>
      <w:r>
        <w:t xml:space="preserve"> EGIR</w:t>
      </w:r>
      <w:r>
        <w:rPr>
          <w:i/>
        </w:rPr>
        <w:t>-pa</w:t>
      </w:r>
      <w:r>
        <w:t xml:space="preserve"> </w:t>
      </w:r>
      <w:r>
        <w:rPr>
          <w:i/>
        </w:rPr>
        <w:t>ḫu-it-ti-ya-u-wa-</w:t>
      </w:r>
      <w:r>
        <w:t>⌈</w:t>
      </w:r>
      <w:r>
        <w:rPr>
          <w:i/>
        </w:rPr>
        <w:t>an</w:t>
      </w:r>
      <w:r>
        <w:t>⌉</w:t>
      </w:r>
      <w:r>
        <w:rPr>
          <w:i/>
        </w:rPr>
        <w:t>-z</w:t>
      </w:r>
      <w:r>
        <w:t>[</w:t>
      </w:r>
      <w:r>
        <w:rPr>
          <w:i/>
        </w:rPr>
        <w:t>i</w:t>
      </w:r>
      <w:r>
        <w:t xml:space="preserve">] </w:t>
      </w:r>
      <w:r>
        <w:rPr>
          <w:i/>
        </w:rPr>
        <w:t>Ú-UL</w:t>
      </w:r>
      <w:r>
        <w:t xml:space="preserve"> </w:t>
      </w:r>
      <w:r>
        <w:rPr>
          <w:i/>
        </w:rPr>
        <w:t>a-ra-a-an</w:t>
      </w:r>
      <w:r>
        <w:br/>
      </w:r>
      <w:r>
        <w:rPr>
          <w:i/>
        </w:rPr>
        <w:t>ŠA</w:t>
      </w:r>
      <w:r>
        <w:t xml:space="preserve"> f</w:t>
      </w:r>
      <w:r>
        <w:rPr>
          <w:i/>
        </w:rPr>
        <w:t>da-nu-ḫé-pa-ma</w:t>
      </w:r>
      <w:r>
        <w:t xml:space="preserve"> </w:t>
      </w:r>
      <w:r>
        <w:rPr>
          <w:i/>
        </w:rPr>
        <w:t>ut-tar</w:t>
      </w:r>
      <w:r>
        <w:t xml:space="preserve"> [</w:t>
      </w:r>
      <w:r>
        <w:rPr>
          <w:i/>
        </w:rPr>
        <w:t>ku-iš</w:t>
      </w:r>
      <w:r>
        <w:t xml:space="preserve">] </w:t>
      </w:r>
      <w:r>
        <w:rPr>
          <w:i/>
        </w:rPr>
        <w:t>pa-ra-a</w:t>
      </w:r>
      <w:r>
        <w:t xml:space="preserve"> </w:t>
      </w:r>
      <w:r>
        <w:rPr>
          <w:i/>
        </w:rPr>
        <w:t>i-</w:t>
      </w:r>
      <w:r>
        <w:t>⌈</w:t>
      </w:r>
      <w:r>
        <w:rPr>
          <w:i/>
        </w:rPr>
        <w:t>ya</w:t>
      </w:r>
      <w:r>
        <w:t>⌉</w:t>
      </w:r>
      <w:r>
        <w:rPr>
          <w:i/>
        </w:rPr>
        <w:t>-at</w:t>
      </w:r>
      <w:r>
        <w:br/>
      </w:r>
      <w:r>
        <w:rPr>
          <w:i/>
        </w:rPr>
        <w:t>ka-ru-ú</w:t>
      </w:r>
      <w:r>
        <w:t xml:space="preserve"> </w:t>
      </w:r>
      <w:r>
        <w:rPr>
          <w:i/>
        </w:rPr>
        <w:t>a-pa-a-aš-pát</w:t>
      </w:r>
      <w:r>
        <w:t xml:space="preserve"> </w:t>
      </w:r>
      <w:r>
        <w:rPr>
          <w:i/>
        </w:rPr>
        <w:t>šar-ni-ik-t</w:t>
      </w:r>
      <w:r>
        <w:t>[</w:t>
      </w:r>
      <w:r>
        <w:rPr>
          <w:i/>
        </w:rPr>
        <w:t>a</w:t>
      </w:r>
      <w:r>
        <w:t xml:space="preserve">] </w:t>
      </w:r>
      <w:r>
        <w:rPr>
          <w:i/>
        </w:rPr>
        <w:t>¬¬¬</w:t>
      </w:r>
    </w:p>
    <w:p w14:paraId="1E9DACA3" w14:textId="77777777" w:rsidR="004D3993" w:rsidRDefault="00A114E5">
      <w:pPr>
        <w:spacing w:after="120"/>
      </w:pPr>
      <w:r>
        <w:t>(or) whether he was not her wish</w:t>
      </w:r>
      <w:r>
        <w:br/>
        <w:t>Nobody knew that about the soul of the deity, my mistress.</w:t>
      </w:r>
      <w:r>
        <w:br/>
        <w:t>But I was not involved in that matter of the sinking of the son of Danuḫa.</w:t>
      </w:r>
      <w:r>
        <w:br/>
        <w:t>I actually judged him</w:t>
      </w:r>
      <w:r>
        <w:br/>
        <w:t>And had a good attitude (there).</w:t>
      </w:r>
      <w:r>
        <w:br/>
        <w:t>By the word from my mouth, however (and) on (my) command, nobody perished.</w:t>
      </w:r>
      <w:r>
        <w:br/>
        <w:t>But who committed that evil matter, but</w:t>
      </w:r>
      <w:r>
        <w:br/>
        <w:t>When the sun goddess of Arinna, my mistress, became angry because of the matter of the Danuḫa,</w:t>
      </w:r>
      <w:r>
        <w:br/>
        <w:t>Who (i.e.) also committed the matter of the Danuḫa,</w:t>
      </w:r>
      <w:r>
        <w:br/>
        <w:t>The one has already become God</w:t>
      </w:r>
      <w:r>
        <w:br/>
        <w:t>He stepped off from the way</w:t>
      </w:r>
      <w:r>
        <w:br/>
        <w:t>And he has already done compensation with his [M K] Opf.</w:t>
      </w:r>
      <w:r>
        <w:br/>
      </w:r>
      <w:r>
        <w:lastRenderedPageBreak/>
        <w:t>Sun goddess of Arin [n] a, my mistress, get the matter of the Danuḫa in my days not (out) again (out)!</w:t>
      </w:r>
      <w:r>
        <w:br/>
        <w:t>Such a matter to me [eG] en [about] to get (out) again in my days is not right.</w:t>
      </w:r>
      <w:r>
        <w:br/>
        <w:t>[Who] committed the matter of the Danuḫa, but</w:t>
      </w:r>
      <w:r>
        <w:br/>
        <w:t>The same has already done compensation [et].</w:t>
      </w:r>
    </w:p>
    <w:p w14:paraId="21F4B92A" w14:textId="77777777" w:rsidR="004D3993" w:rsidRDefault="004D3993">
      <w:pPr>
        <w:spacing w:after="120"/>
      </w:pPr>
    </w:p>
    <w:p w14:paraId="447052D4" w14:textId="77777777" w:rsidR="004D3993" w:rsidRDefault="00A114E5">
      <w:pPr>
        <w:spacing w:after="120"/>
      </w:pPr>
      <w:r>
        <w:t>nu=šši genzu dat[ten] "Adopt a kind attitude towards him!"</w:t>
      </w:r>
    </w:p>
    <w:p w14:paraId="24266F4D" w14:textId="77777777" w:rsidR="004D3993" w:rsidRDefault="004D3993">
      <w:pPr>
        <w:spacing w:after="120"/>
      </w:pPr>
    </w:p>
    <w:p w14:paraId="7188A01B" w14:textId="77777777" w:rsidR="004D3993" w:rsidRDefault="00A114E5">
      <w:pPr>
        <w:spacing w:after="120"/>
      </w:pPr>
      <w:r>
        <w:t>389.2 - Fragmente der Gebete</w:t>
      </w:r>
    </w:p>
    <w:p w14:paraId="2173226C" w14:textId="77777777" w:rsidR="004D3993" w:rsidRDefault="00A114E5">
      <w:pPr>
        <w:spacing w:after="120"/>
      </w:pPr>
      <w:r>
        <w:t>KUB 60.156 Rs. 1'</w:t>
      </w:r>
    </w:p>
    <w:p w14:paraId="58FC5164" w14:textId="77777777" w:rsidR="004D3993" w:rsidRDefault="00A114E5">
      <w:pPr>
        <w:spacing w:after="120"/>
      </w:pPr>
      <w:r>
        <w:t xml:space="preserve">[ </w:t>
      </w:r>
      <w:r>
        <w:rPr>
          <w:i/>
        </w:rPr>
        <w:t>...</w:t>
      </w:r>
      <w:r>
        <w:t xml:space="preserve"> ] </w:t>
      </w:r>
      <w:r>
        <w:rPr>
          <w:i/>
        </w:rPr>
        <w:t>A-NA</w:t>
      </w:r>
      <w:r>
        <w:t xml:space="preserve"> DUMU</w:t>
      </w:r>
      <w:r>
        <w:rPr>
          <w:i/>
        </w:rPr>
        <w:t>-RI</w:t>
      </w:r>
      <w:r>
        <w:t xml:space="preserve"> ⌈</w:t>
      </w:r>
      <w:r>
        <w:rPr>
          <w:i/>
        </w:rPr>
        <w:t>am</w:t>
      </w:r>
      <w:r>
        <w:t>⌉</w:t>
      </w:r>
      <w:r>
        <w:rPr>
          <w:i/>
        </w:rPr>
        <w:t>-ma-ra-an-</w:t>
      </w:r>
      <w:r>
        <w:t xml:space="preserve">[ </w:t>
      </w:r>
      <w:r>
        <w:rPr>
          <w:i/>
        </w:rPr>
        <w:t>_   _</w:t>
      </w:r>
      <w:r>
        <w:t>]</w:t>
      </w:r>
      <w:r>
        <w:br/>
        <w:t>⌈</w:t>
      </w:r>
      <w:r>
        <w:rPr>
          <w:i/>
        </w:rPr>
        <w:t>nu-uš</w:t>
      </w:r>
      <w:r>
        <w:t>⌉</w:t>
      </w:r>
      <w:r>
        <w:rPr>
          <w:i/>
        </w:rPr>
        <w:t>-ši</w:t>
      </w:r>
      <w:r>
        <w:t xml:space="preserve"> </w:t>
      </w:r>
      <w:r>
        <w:rPr>
          <w:i/>
        </w:rPr>
        <w:t>ge-en-z</w:t>
      </w:r>
      <w:r>
        <w:t>[</w:t>
      </w:r>
      <w:r>
        <w:rPr>
          <w:i/>
        </w:rPr>
        <w:t>u</w:t>
      </w:r>
      <w:r>
        <w:t xml:space="preserve"> </w:t>
      </w:r>
      <w:r>
        <w:rPr>
          <w:i/>
        </w:rPr>
        <w:t>...</w:t>
      </w:r>
      <w:r>
        <w:t xml:space="preserve"> ]</w:t>
      </w:r>
      <w:r>
        <w:br/>
        <w:t xml:space="preserve">[ </w:t>
      </w:r>
      <w:r>
        <w:rPr>
          <w:i/>
        </w:rPr>
        <w:t>...</w:t>
      </w:r>
      <w:r>
        <w:t xml:space="preserve"> ] ⌈d⌉10</w:t>
      </w:r>
      <w:r>
        <w:rPr>
          <w:i/>
        </w:rPr>
        <w:t>-aš-ša</w:t>
      </w:r>
      <w:r>
        <w:t xml:space="preserve"> LUGAL</w:t>
      </w:r>
      <w:r>
        <w:rPr>
          <w:i/>
        </w:rPr>
        <w:t>-i</w:t>
      </w:r>
      <w:r>
        <w:t xml:space="preserve"> </w:t>
      </w:r>
      <w:r>
        <w:rPr>
          <w:i/>
        </w:rPr>
        <w:t>še-er</w:t>
      </w:r>
      <w:r>
        <w:t xml:space="preserve"> </w:t>
      </w:r>
      <w:r>
        <w:rPr>
          <w:i/>
        </w:rPr>
        <w:t>QA-T</w:t>
      </w:r>
      <w:r>
        <w:t>[</w:t>
      </w:r>
      <w:r>
        <w:rPr>
          <w:i/>
        </w:rPr>
        <w:t>AM-M</w:t>
      </w:r>
      <w:r>
        <w:t>]</w:t>
      </w:r>
      <w:r>
        <w:rPr>
          <w:i/>
        </w:rPr>
        <w:t>A</w:t>
      </w:r>
      <w:r>
        <w:t xml:space="preserve"> </w:t>
      </w:r>
      <w:r>
        <w:rPr>
          <w:i/>
        </w:rPr>
        <w:t>x-ma-am-ma-ri-x-</w:t>
      </w:r>
      <w:r>
        <w:t xml:space="preserve">[ </w:t>
      </w:r>
      <w:r>
        <w:rPr>
          <w:i/>
        </w:rPr>
        <w:t>...</w:t>
      </w:r>
      <w:r>
        <w:t xml:space="preserve"> ]</w:t>
      </w:r>
      <w:r>
        <w:br/>
        <w:t>[</w:t>
      </w:r>
      <w:r>
        <w:rPr>
          <w:i/>
        </w:rPr>
        <w:t>nu-uš-ši</w:t>
      </w:r>
      <w:r>
        <w:t xml:space="preserve"> </w:t>
      </w:r>
      <w:r>
        <w:rPr>
          <w:i/>
        </w:rPr>
        <w:t>ge-en-zu</w:t>
      </w:r>
      <w:r>
        <w:t xml:space="preserve"> </w:t>
      </w:r>
      <w:r>
        <w:rPr>
          <w:i/>
        </w:rPr>
        <w:t>QA-T</w:t>
      </w:r>
      <w:r>
        <w:t>]</w:t>
      </w:r>
      <w:r>
        <w:rPr>
          <w:i/>
        </w:rPr>
        <w:t>AM-MA</w:t>
      </w:r>
      <w:r>
        <w:t xml:space="preserve"> </w:t>
      </w:r>
      <w:r>
        <w:rPr>
          <w:i/>
        </w:rPr>
        <w:t>da-at-tén</w:t>
      </w:r>
      <w:r>
        <w:t xml:space="preserve"> </w:t>
      </w:r>
      <w:r>
        <w:rPr>
          <w:i/>
        </w:rPr>
        <w:t>¬¬¬</w:t>
      </w:r>
    </w:p>
    <w:p w14:paraId="62CB4018" w14:textId="77777777" w:rsidR="004D3993" w:rsidRDefault="00A114E5">
      <w:pPr>
        <w:spacing w:after="120"/>
      </w:pPr>
      <w:r>
        <w:t>[...] the son [...]</w:t>
      </w:r>
      <w:r>
        <w:br/>
        <w:t>Take a good attitude towards him!</w:t>
      </w:r>
      <w:r>
        <w:br/>
        <w:t>[] and weather god [...] also for the king [...]</w:t>
      </w:r>
      <w:r>
        <w:br/>
        <w:t>Take a good attitude towards him as well!</w:t>
      </w:r>
    </w:p>
    <w:p w14:paraId="2A66BF99" w14:textId="77777777" w:rsidR="004D3993" w:rsidRDefault="004D3993">
      <w:pPr>
        <w:spacing w:after="120"/>
      </w:pPr>
    </w:p>
    <w:p w14:paraId="42D1131E" w14:textId="77777777" w:rsidR="004D3993" w:rsidRDefault="00A114E5">
      <w:pPr>
        <w:spacing w:after="120"/>
      </w:pPr>
      <w:r>
        <w:t>[nu]=šši genzu QATAMMA datten "Adopt a kind attitude toward him as well"</w:t>
      </w:r>
    </w:p>
    <w:p w14:paraId="69D74B20" w14:textId="77777777" w:rsidR="004D3993" w:rsidRDefault="004D3993">
      <w:pPr>
        <w:spacing w:after="120"/>
      </w:pPr>
    </w:p>
    <w:p w14:paraId="0369F3AE" w14:textId="77777777" w:rsidR="004D3993" w:rsidRDefault="00A114E5">
      <w:pPr>
        <w:spacing w:after="120"/>
      </w:pPr>
      <w:r>
        <w:t>389.2 - Fragmente der Gebete</w:t>
      </w:r>
    </w:p>
    <w:p w14:paraId="12B600A7" w14:textId="77777777" w:rsidR="004D3993" w:rsidRDefault="00A114E5">
      <w:pPr>
        <w:spacing w:after="120"/>
      </w:pPr>
      <w:r>
        <w:t>KUB 60.156 Rs. 3'</w:t>
      </w:r>
    </w:p>
    <w:p w14:paraId="6B43C11C" w14:textId="77777777" w:rsidR="004D3993" w:rsidRDefault="00A114E5">
      <w:pPr>
        <w:spacing w:after="120"/>
      </w:pPr>
      <w:r>
        <w:t xml:space="preserve">[ </w:t>
      </w:r>
      <w:r>
        <w:rPr>
          <w:i/>
        </w:rPr>
        <w:t>...</w:t>
      </w:r>
      <w:r>
        <w:t xml:space="preserve"> ] </w:t>
      </w:r>
      <w:r>
        <w:rPr>
          <w:i/>
        </w:rPr>
        <w:t>A-NA</w:t>
      </w:r>
      <w:r>
        <w:t xml:space="preserve"> DUMU</w:t>
      </w:r>
      <w:r>
        <w:rPr>
          <w:i/>
        </w:rPr>
        <w:t>-RI</w:t>
      </w:r>
      <w:r>
        <w:t xml:space="preserve"> ⌈</w:t>
      </w:r>
      <w:r>
        <w:rPr>
          <w:i/>
        </w:rPr>
        <w:t>am</w:t>
      </w:r>
      <w:r>
        <w:t>⌉</w:t>
      </w:r>
      <w:r>
        <w:rPr>
          <w:i/>
        </w:rPr>
        <w:t>-ma-ra-an-</w:t>
      </w:r>
      <w:r>
        <w:t xml:space="preserve">[ </w:t>
      </w:r>
      <w:r>
        <w:rPr>
          <w:i/>
        </w:rPr>
        <w:t>_   _</w:t>
      </w:r>
      <w:r>
        <w:t>]</w:t>
      </w:r>
      <w:r>
        <w:br/>
        <w:t>⌈</w:t>
      </w:r>
      <w:r>
        <w:rPr>
          <w:i/>
        </w:rPr>
        <w:t>nu-uš</w:t>
      </w:r>
      <w:r>
        <w:t>⌉</w:t>
      </w:r>
      <w:r>
        <w:rPr>
          <w:i/>
        </w:rPr>
        <w:t>-ši</w:t>
      </w:r>
      <w:r>
        <w:t xml:space="preserve"> </w:t>
      </w:r>
      <w:r>
        <w:rPr>
          <w:i/>
        </w:rPr>
        <w:t>ge-en-z</w:t>
      </w:r>
      <w:r>
        <w:t>[</w:t>
      </w:r>
      <w:r>
        <w:rPr>
          <w:i/>
        </w:rPr>
        <w:t>u</w:t>
      </w:r>
      <w:r>
        <w:t xml:space="preserve"> </w:t>
      </w:r>
      <w:r>
        <w:rPr>
          <w:i/>
        </w:rPr>
        <w:t>...</w:t>
      </w:r>
      <w:r>
        <w:t xml:space="preserve"> ]</w:t>
      </w:r>
      <w:r>
        <w:br/>
        <w:t xml:space="preserve">[ </w:t>
      </w:r>
      <w:r>
        <w:rPr>
          <w:i/>
        </w:rPr>
        <w:t>...</w:t>
      </w:r>
      <w:r>
        <w:t xml:space="preserve"> ] ⌈d⌉10</w:t>
      </w:r>
      <w:r>
        <w:rPr>
          <w:i/>
        </w:rPr>
        <w:t>-aš-ša</w:t>
      </w:r>
      <w:r>
        <w:t xml:space="preserve"> LUGAL</w:t>
      </w:r>
      <w:r>
        <w:rPr>
          <w:i/>
        </w:rPr>
        <w:t>-i</w:t>
      </w:r>
      <w:r>
        <w:t xml:space="preserve"> </w:t>
      </w:r>
      <w:r>
        <w:rPr>
          <w:i/>
        </w:rPr>
        <w:t>še-er</w:t>
      </w:r>
      <w:r>
        <w:t xml:space="preserve"> </w:t>
      </w:r>
      <w:r>
        <w:rPr>
          <w:i/>
        </w:rPr>
        <w:t>QA-T</w:t>
      </w:r>
      <w:r>
        <w:t>[</w:t>
      </w:r>
      <w:r>
        <w:rPr>
          <w:i/>
        </w:rPr>
        <w:t>AM-M</w:t>
      </w:r>
      <w:r>
        <w:t>]</w:t>
      </w:r>
      <w:r>
        <w:rPr>
          <w:i/>
        </w:rPr>
        <w:t>A</w:t>
      </w:r>
      <w:r>
        <w:t xml:space="preserve"> </w:t>
      </w:r>
      <w:r>
        <w:rPr>
          <w:i/>
        </w:rPr>
        <w:t>x-ma-am-ma-ri-x-</w:t>
      </w:r>
      <w:r>
        <w:t xml:space="preserve">[ </w:t>
      </w:r>
      <w:r>
        <w:rPr>
          <w:i/>
        </w:rPr>
        <w:t>...</w:t>
      </w:r>
      <w:r>
        <w:t xml:space="preserve"> ]</w:t>
      </w:r>
      <w:r>
        <w:br/>
        <w:t>[</w:t>
      </w:r>
      <w:r>
        <w:rPr>
          <w:i/>
        </w:rPr>
        <w:t>nu-uš-ši</w:t>
      </w:r>
      <w:r>
        <w:t xml:space="preserve"> </w:t>
      </w:r>
      <w:r>
        <w:rPr>
          <w:i/>
        </w:rPr>
        <w:t>ge-en-zu</w:t>
      </w:r>
      <w:r>
        <w:t xml:space="preserve"> </w:t>
      </w:r>
      <w:r>
        <w:rPr>
          <w:i/>
        </w:rPr>
        <w:t>QA-T</w:t>
      </w:r>
      <w:r>
        <w:t>]</w:t>
      </w:r>
      <w:r>
        <w:rPr>
          <w:i/>
        </w:rPr>
        <w:t>AM-MA</w:t>
      </w:r>
      <w:r>
        <w:t xml:space="preserve"> </w:t>
      </w:r>
      <w:r>
        <w:rPr>
          <w:i/>
        </w:rPr>
        <w:t>da-at-tén</w:t>
      </w:r>
      <w:r>
        <w:t xml:space="preserve"> </w:t>
      </w:r>
      <w:r>
        <w:rPr>
          <w:i/>
        </w:rPr>
        <w:t>¬¬¬</w:t>
      </w:r>
    </w:p>
    <w:p w14:paraId="21544317" w14:textId="77777777" w:rsidR="004D3993" w:rsidRDefault="00A114E5">
      <w:pPr>
        <w:spacing w:after="120"/>
      </w:pPr>
      <w:r>
        <w:t>[...] the son [...]</w:t>
      </w:r>
      <w:r>
        <w:br/>
        <w:t>Take a good attitude towards him!</w:t>
      </w:r>
      <w:r>
        <w:br/>
        <w:t>[] and weather god [...] also for the king [...]</w:t>
      </w:r>
      <w:r>
        <w:br/>
        <w:t>Take a good attitude towards him as well!</w:t>
      </w:r>
    </w:p>
    <w:p w14:paraId="389E7CD5" w14:textId="77777777" w:rsidR="004D3993" w:rsidRDefault="004D3993">
      <w:pPr>
        <w:spacing w:after="120"/>
      </w:pPr>
    </w:p>
    <w:p w14:paraId="3327C90D" w14:textId="77777777" w:rsidR="004D3993" w:rsidRDefault="00A114E5">
      <w:pPr>
        <w:spacing w:after="120"/>
      </w:pPr>
      <w:r>
        <w:t>[ ... ] ZI-t=a milit SUM-zi "But with [ ... ] mind he gives you honey"</w:t>
      </w:r>
    </w:p>
    <w:p w14:paraId="1858D11D" w14:textId="77777777" w:rsidR="004D3993" w:rsidRDefault="004D3993">
      <w:pPr>
        <w:spacing w:after="120"/>
      </w:pPr>
    </w:p>
    <w:p w14:paraId="225B13C3" w14:textId="77777777" w:rsidR="004D3993" w:rsidRDefault="00A114E5">
      <w:pPr>
        <w:spacing w:after="120"/>
      </w:pPr>
      <w:r>
        <w:lastRenderedPageBreak/>
        <w:t>386.4 - Gebet an den Wettergott von Nerik</w:t>
      </w:r>
    </w:p>
    <w:p w14:paraId="1B11EB98" w14:textId="77777777" w:rsidR="004D3993" w:rsidRDefault="00A114E5">
      <w:pPr>
        <w:spacing w:after="120"/>
      </w:pPr>
      <w:r>
        <w:t>KUB 36.88 Rs. 9 '</w:t>
      </w:r>
    </w:p>
    <w:p w14:paraId="1987F233" w14:textId="77777777" w:rsidR="004D3993" w:rsidRDefault="00A114E5">
      <w:pPr>
        <w:spacing w:after="120"/>
      </w:pPr>
      <w:r>
        <w:t xml:space="preserve">[ </w:t>
      </w:r>
      <w:r>
        <w:rPr>
          <w:i/>
        </w:rPr>
        <w:t>...</w:t>
      </w:r>
      <w:r>
        <w:t xml:space="preserve"> ]</w:t>
      </w:r>
      <w:r>
        <w:rPr>
          <w:i/>
        </w:rPr>
        <w:t>-x-ta</w:t>
      </w:r>
      <w:r>
        <w:t xml:space="preserve"> </w:t>
      </w:r>
      <w:r>
        <w:rPr>
          <w:i/>
        </w:rPr>
        <w:t>pa-an-ku</w:t>
      </w:r>
      <w:r>
        <w:br/>
        <w:t xml:space="preserve">[ </w:t>
      </w:r>
      <w:r>
        <w:rPr>
          <w:i/>
        </w:rPr>
        <w:t>...</w:t>
      </w:r>
      <w:r>
        <w:t xml:space="preserve"> ]</w:t>
      </w:r>
      <w:r>
        <w:rPr>
          <w:i/>
        </w:rPr>
        <w:t>-x</w:t>
      </w:r>
      <w:r>
        <w:t xml:space="preserve"> ZI</w:t>
      </w:r>
      <w:r>
        <w:rPr>
          <w:i/>
        </w:rPr>
        <w:t>-ta</w:t>
      </w:r>
      <w:r>
        <w:t xml:space="preserve"> </w:t>
      </w:r>
      <w:r>
        <w:rPr>
          <w:i/>
        </w:rPr>
        <w:t>mi-li-it</w:t>
      </w:r>
      <w:r>
        <w:t xml:space="preserve"> SUM</w:t>
      </w:r>
      <w:r>
        <w:rPr>
          <w:i/>
        </w:rPr>
        <w:t>-zi</w:t>
      </w:r>
      <w:r>
        <w:br/>
        <w:t xml:space="preserve">[ </w:t>
      </w:r>
      <w:r>
        <w:rPr>
          <w:i/>
        </w:rPr>
        <w:t>...</w:t>
      </w:r>
      <w:r>
        <w:t xml:space="preserve"> </w:t>
      </w:r>
      <w:r>
        <w:rPr>
          <w:i/>
        </w:rPr>
        <w:t>-t</w:t>
      </w:r>
      <w:r>
        <w:t>]</w:t>
      </w:r>
      <w:r>
        <w:rPr>
          <w:i/>
        </w:rPr>
        <w:t>a</w:t>
      </w:r>
      <w:r>
        <w:t xml:space="preserve"> SIG5</w:t>
      </w:r>
      <w:r>
        <w:rPr>
          <w:i/>
        </w:rPr>
        <w:t>-an-tan</w:t>
      </w:r>
      <w:r>
        <w:t xml:space="preserve">x </w:t>
      </w:r>
      <w:r>
        <w:rPr>
          <w:i/>
        </w:rPr>
        <w:t>pé-eš-kán-zi</w:t>
      </w:r>
      <w:r>
        <w:t xml:space="preserve"> </w:t>
      </w:r>
      <w:r>
        <w:rPr>
          <w:i/>
        </w:rPr>
        <w:t>¬¬¬</w:t>
      </w:r>
    </w:p>
    <w:p w14:paraId="0F63490D" w14:textId="77777777" w:rsidR="004D3993" w:rsidRDefault="00A114E5">
      <w:pPr>
        <w:spacing w:after="120"/>
      </w:pPr>
      <w:r>
        <w:t>[ ... ] the whole [ ... ]</w:t>
      </w:r>
      <w:r>
        <w:br/>
        <w:t>With [...] attitude he gives you honey.</w:t>
      </w:r>
      <w:r>
        <w:br/>
        <w:t>They give (straight) good [...].</w:t>
      </w:r>
    </w:p>
    <w:p w14:paraId="6EF625E0" w14:textId="77777777" w:rsidR="004D3993" w:rsidRDefault="004D3993">
      <w:pPr>
        <w:spacing w:after="120"/>
      </w:pPr>
    </w:p>
    <w:p w14:paraId="7417FE61" w14:textId="77777777" w:rsidR="004D3993" w:rsidRDefault="00A114E5">
      <w:pPr>
        <w:spacing w:after="120"/>
      </w:pPr>
      <w:r>
        <w:t>ŠEŠ=YA=ya=mu mNIR.GÁL āššu ḫar-ta "my brother Muwatalli treated me well"</w:t>
      </w:r>
    </w:p>
    <w:p w14:paraId="5786C0C1" w14:textId="77777777" w:rsidR="004D3993" w:rsidRDefault="004D3993">
      <w:pPr>
        <w:spacing w:after="120"/>
      </w:pPr>
    </w:p>
    <w:p w14:paraId="679D8D25" w14:textId="77777777" w:rsidR="004D3993" w:rsidRDefault="00A114E5">
      <w:pPr>
        <w:spacing w:after="120"/>
      </w:pPr>
      <w:r>
        <w:t>81 - Apologie Ḫattušilis III</w:t>
      </w:r>
    </w:p>
    <w:p w14:paraId="223CA6E6" w14:textId="77777777" w:rsidR="004D3993" w:rsidRDefault="00A114E5">
      <w:pPr>
        <w:spacing w:after="120"/>
      </w:pPr>
      <w:r>
        <w:t>KUB 1.1+ (Frg. 1) i 30</w:t>
      </w:r>
    </w:p>
    <w:p w14:paraId="0BDB92F6" w14:textId="77777777" w:rsidR="004D3993" w:rsidRDefault="004D3993">
      <w:pPr>
        <w:spacing w:after="120"/>
      </w:pPr>
    </w:p>
    <w:p w14:paraId="01A18CD6" w14:textId="77777777" w:rsidR="004D3993" w:rsidRDefault="004D3993">
      <w:pPr>
        <w:spacing w:after="120"/>
      </w:pPr>
    </w:p>
    <w:p w14:paraId="2DA49A53" w14:textId="77777777" w:rsidR="004D3993" w:rsidRDefault="004D3993">
      <w:pPr>
        <w:spacing w:after="120"/>
      </w:pPr>
    </w:p>
    <w:p w14:paraId="1EC13EEB" w14:textId="77777777" w:rsidR="004D3993" w:rsidRDefault="00A114E5">
      <w:pPr>
        <w:spacing w:after="120"/>
      </w:pPr>
      <w:r>
        <w:t>genzu ḫarueni "We are well disposed [to ...]"</w:t>
      </w:r>
    </w:p>
    <w:p w14:paraId="76977766" w14:textId="77777777" w:rsidR="004D3993" w:rsidRDefault="004D3993">
      <w:pPr>
        <w:spacing w:after="120"/>
      </w:pPr>
    </w:p>
    <w:p w14:paraId="2BCC8B30" w14:textId="77777777" w:rsidR="004D3993" w:rsidRDefault="00A114E5">
      <w:pPr>
        <w:spacing w:after="120"/>
      </w:pPr>
      <w:r>
        <w:t>271 - Instructions and Oath Impositions Dealing with Installation of Tudḫaliya III</w:t>
      </w:r>
    </w:p>
    <w:p w14:paraId="61048DB9" w14:textId="77777777" w:rsidR="004D3993" w:rsidRDefault="00A114E5">
      <w:pPr>
        <w:spacing w:after="120"/>
      </w:pPr>
      <w:r>
        <w:t>KUB 36.112+  r. col. 2'</w:t>
      </w:r>
    </w:p>
    <w:p w14:paraId="06BDD185" w14:textId="77777777" w:rsidR="004D3993" w:rsidRDefault="004D3993">
      <w:pPr>
        <w:spacing w:after="120"/>
      </w:pPr>
    </w:p>
    <w:p w14:paraId="3B1B9097" w14:textId="77777777" w:rsidR="004D3993" w:rsidRDefault="004D3993">
      <w:pPr>
        <w:spacing w:after="120"/>
      </w:pPr>
    </w:p>
    <w:p w14:paraId="2B86D051" w14:textId="77777777" w:rsidR="004D3993" w:rsidRDefault="004D3993">
      <w:pPr>
        <w:spacing w:after="120"/>
      </w:pPr>
    </w:p>
    <w:p w14:paraId="6DF276A2" w14:textId="77777777" w:rsidR="004D3993" w:rsidRDefault="00A114E5">
      <w:pPr>
        <w:spacing w:after="120"/>
      </w:pPr>
      <w:r>
        <w:t>DUMU.MEŠ=ya genzu ḫarmi "[...] I am well disposed to [...] and to the sons"</w:t>
      </w:r>
    </w:p>
    <w:p w14:paraId="09BE226F" w14:textId="77777777" w:rsidR="004D3993" w:rsidRDefault="004D3993">
      <w:pPr>
        <w:spacing w:after="120"/>
      </w:pPr>
    </w:p>
    <w:p w14:paraId="5E3BC048" w14:textId="77777777" w:rsidR="004D3993" w:rsidRDefault="00A114E5">
      <w:pPr>
        <w:spacing w:after="120"/>
      </w:pPr>
      <w:r>
        <w:t>271 - Instructions and Oath Impositions Dealing with Installation of Tudḫaliya III</w:t>
      </w:r>
    </w:p>
    <w:p w14:paraId="354C80B2" w14:textId="77777777" w:rsidR="004D3993" w:rsidRDefault="00A114E5">
      <w:pPr>
        <w:spacing w:after="120"/>
      </w:pPr>
      <w:r>
        <w:t>KUB 36.112+  l. col. 5'</w:t>
      </w:r>
    </w:p>
    <w:p w14:paraId="52F1EDC7" w14:textId="77777777" w:rsidR="004D3993" w:rsidRDefault="004D3993">
      <w:pPr>
        <w:spacing w:after="120"/>
      </w:pPr>
    </w:p>
    <w:p w14:paraId="263BBF37" w14:textId="77777777" w:rsidR="004D3993" w:rsidRDefault="004D3993">
      <w:pPr>
        <w:spacing w:after="120"/>
      </w:pPr>
    </w:p>
    <w:p w14:paraId="5D23653D" w14:textId="77777777" w:rsidR="004D3993" w:rsidRDefault="004D3993">
      <w:pPr>
        <w:spacing w:after="120"/>
      </w:pPr>
    </w:p>
    <w:p w14:paraId="31EFC135" w14:textId="77777777" w:rsidR="004D3993" w:rsidRDefault="00A114E5">
      <w:pPr>
        <w:spacing w:after="120"/>
      </w:pPr>
      <w:r>
        <w:lastRenderedPageBreak/>
        <w:t>[nu=tta takšuliandu kangatia]ndu? "She ? should ? [be kind to you ? (and) calm yourself down ? !]"</w:t>
      </w:r>
    </w:p>
    <w:p w14:paraId="55D3E53F" w14:textId="77777777" w:rsidR="004D3993" w:rsidRDefault="004D3993">
      <w:pPr>
        <w:spacing w:after="120"/>
      </w:pPr>
    </w:p>
    <w:p w14:paraId="3D0E774E" w14:textId="77777777" w:rsidR="004D3993" w:rsidRDefault="00A114E5">
      <w:pPr>
        <w:spacing w:after="120"/>
      </w:pPr>
      <w:r>
        <w:t>324.4 - Vierte Version des Telipinu-Mythos</w:t>
      </w:r>
    </w:p>
    <w:p w14:paraId="6F03C7DF" w14:textId="77777777" w:rsidR="004D3993" w:rsidRDefault="00A114E5">
      <w:pPr>
        <w:spacing w:after="120"/>
      </w:pPr>
      <w:r>
        <w:t>KUB 33.11 Vs. ii 15'</w:t>
      </w:r>
    </w:p>
    <w:p w14:paraId="7F179C5C" w14:textId="77777777" w:rsidR="004D3993" w:rsidRDefault="00A114E5">
      <w:pPr>
        <w:spacing w:after="120"/>
      </w:pPr>
      <w:r>
        <w:t xml:space="preserve">[ </w:t>
      </w:r>
      <w:r>
        <w:rPr>
          <w:i/>
        </w:rPr>
        <w:t>...</w:t>
      </w:r>
      <w:r>
        <w:t xml:space="preserve"> </w:t>
      </w:r>
      <w:r>
        <w:rPr>
          <w:i/>
        </w:rPr>
        <w:t>kán-ga-ti-a</w:t>
      </w:r>
      <w:r>
        <w:t>]</w:t>
      </w:r>
      <w:r>
        <w:rPr>
          <w:i/>
        </w:rPr>
        <w:t>n</w:t>
      </w:r>
      <w:r>
        <w:t>!?</w:t>
      </w:r>
      <w:r>
        <w:rPr>
          <w:i/>
        </w:rPr>
        <w:t>-du</w:t>
      </w:r>
      <w:r>
        <w:br/>
      </w:r>
      <w:r>
        <w:rPr>
          <w:i/>
        </w:rPr>
        <w:t>ša-né-ez-zi-iš</w:t>
      </w:r>
      <w:r>
        <w:t xml:space="preserve"> [ </w:t>
      </w:r>
      <w:r>
        <w:rPr>
          <w:i/>
        </w:rPr>
        <w:t>...</w:t>
      </w:r>
      <w:r>
        <w:t xml:space="preserve"> </w:t>
      </w:r>
      <w:r>
        <w:rPr>
          <w:i/>
        </w:rPr>
        <w:t>kal</w:t>
      </w:r>
      <w:r>
        <w:t>]</w:t>
      </w:r>
      <w:r>
        <w:rPr>
          <w:i/>
        </w:rPr>
        <w:t>-le-eš-du</w:t>
      </w:r>
      <w:r>
        <w:br/>
        <w:t xml:space="preserve">[ </w:t>
      </w:r>
      <w:r>
        <w:rPr>
          <w:i/>
        </w:rPr>
        <w:t>...</w:t>
      </w:r>
      <w:r>
        <w:t xml:space="preserve"> ]</w:t>
      </w:r>
      <w:r>
        <w:rPr>
          <w:i/>
        </w:rPr>
        <w:t>x</w:t>
      </w:r>
      <w:r>
        <w:t xml:space="preserve"> Ì.NUN</w:t>
      </w:r>
      <w:r>
        <w:rPr>
          <w:i/>
        </w:rPr>
        <w:t>-an-za</w:t>
      </w:r>
      <w:r>
        <w:t xml:space="preserve"> </w:t>
      </w:r>
      <w:r>
        <w:rPr>
          <w:i/>
        </w:rPr>
        <w:t>¬¬¬</w:t>
      </w:r>
    </w:p>
    <w:p w14:paraId="47D67A6B" w14:textId="77777777" w:rsidR="004D3993" w:rsidRDefault="00A114E5">
      <w:pPr>
        <w:spacing w:after="120"/>
      </w:pPr>
      <w:r>
        <w:t>They should be friendly to you (and) to calm you down!]</w:t>
      </w:r>
      <w:r>
        <w:br/>
        <w:t>The first -class [...] should [call]!</w:t>
      </w:r>
      <w:r>
        <w:br/>
        <w:t>[...], the butter wax.</w:t>
      </w:r>
    </w:p>
    <w:p w14:paraId="0A234499" w14:textId="77777777" w:rsidR="004D3993" w:rsidRDefault="004D3993">
      <w:pPr>
        <w:spacing w:after="120"/>
      </w:pPr>
    </w:p>
    <w:p w14:paraId="060B6060" w14:textId="77777777" w:rsidR="004D3993" w:rsidRDefault="00A114E5">
      <w:pPr>
        <w:spacing w:after="120"/>
      </w:pPr>
      <w:r>
        <w:t>[nu=tta takšuliandu kangatia]ndu? "She ? should ? [be kind to you ? (and) calm yourself down ? !]"</w:t>
      </w:r>
    </w:p>
    <w:p w14:paraId="7D7CFE97" w14:textId="77777777" w:rsidR="004D3993" w:rsidRDefault="004D3993">
      <w:pPr>
        <w:spacing w:after="120"/>
      </w:pPr>
    </w:p>
    <w:p w14:paraId="3F3FDE24" w14:textId="77777777" w:rsidR="004D3993" w:rsidRDefault="00A114E5">
      <w:pPr>
        <w:spacing w:after="120"/>
      </w:pPr>
      <w:r>
        <w:t>324.4 - Vierte Version des Telipinu-Mythos</w:t>
      </w:r>
    </w:p>
    <w:p w14:paraId="1039EB84" w14:textId="77777777" w:rsidR="004D3993" w:rsidRDefault="00A114E5">
      <w:pPr>
        <w:spacing w:after="120"/>
      </w:pPr>
      <w:r>
        <w:t>KUB 33.11 Vs. ii 15'</w:t>
      </w:r>
    </w:p>
    <w:p w14:paraId="190CD1AA" w14:textId="77777777" w:rsidR="004D3993" w:rsidRDefault="00A114E5">
      <w:pPr>
        <w:spacing w:after="120"/>
      </w:pPr>
      <w:r>
        <w:t xml:space="preserve">[ </w:t>
      </w:r>
      <w:r>
        <w:rPr>
          <w:i/>
        </w:rPr>
        <w:t>...</w:t>
      </w:r>
      <w:r>
        <w:t xml:space="preserve"> </w:t>
      </w:r>
      <w:r>
        <w:rPr>
          <w:i/>
        </w:rPr>
        <w:t>kán-ga-ti-a</w:t>
      </w:r>
      <w:r>
        <w:t>]</w:t>
      </w:r>
      <w:r>
        <w:rPr>
          <w:i/>
        </w:rPr>
        <w:t>n</w:t>
      </w:r>
      <w:r>
        <w:t>!?</w:t>
      </w:r>
      <w:r>
        <w:rPr>
          <w:i/>
        </w:rPr>
        <w:t>-du</w:t>
      </w:r>
      <w:r>
        <w:br/>
      </w:r>
      <w:r>
        <w:rPr>
          <w:i/>
        </w:rPr>
        <w:t>ša-né-ez-zi-iš</w:t>
      </w:r>
      <w:r>
        <w:t xml:space="preserve"> [ </w:t>
      </w:r>
      <w:r>
        <w:rPr>
          <w:i/>
        </w:rPr>
        <w:t>...</w:t>
      </w:r>
      <w:r>
        <w:t xml:space="preserve"> </w:t>
      </w:r>
      <w:r>
        <w:rPr>
          <w:i/>
        </w:rPr>
        <w:t>kal</w:t>
      </w:r>
      <w:r>
        <w:t>]</w:t>
      </w:r>
      <w:r>
        <w:rPr>
          <w:i/>
        </w:rPr>
        <w:t>-le-eš-du</w:t>
      </w:r>
      <w:r>
        <w:br/>
        <w:t xml:space="preserve">[ </w:t>
      </w:r>
      <w:r>
        <w:rPr>
          <w:i/>
        </w:rPr>
        <w:t>...</w:t>
      </w:r>
      <w:r>
        <w:t xml:space="preserve"> ]</w:t>
      </w:r>
      <w:r>
        <w:rPr>
          <w:i/>
        </w:rPr>
        <w:t>x</w:t>
      </w:r>
      <w:r>
        <w:t xml:space="preserve"> Ì.NUN</w:t>
      </w:r>
      <w:r>
        <w:rPr>
          <w:i/>
        </w:rPr>
        <w:t>-an-za</w:t>
      </w:r>
      <w:r>
        <w:t xml:space="preserve"> </w:t>
      </w:r>
      <w:r>
        <w:rPr>
          <w:i/>
        </w:rPr>
        <w:t>¬¬¬</w:t>
      </w:r>
    </w:p>
    <w:p w14:paraId="1BD42EC4" w14:textId="77777777" w:rsidR="004D3993" w:rsidRDefault="00A114E5">
      <w:pPr>
        <w:spacing w:after="120"/>
      </w:pPr>
      <w:r>
        <w:t>They should be friendly to you (and) to calm you down!]</w:t>
      </w:r>
      <w:r>
        <w:br/>
        <w:t>The first -class [...] should [call]!</w:t>
      </w:r>
      <w:r>
        <w:br/>
        <w:t>[...], the butter wax.</w:t>
      </w:r>
    </w:p>
    <w:p w14:paraId="3612DE09" w14:textId="77777777" w:rsidR="004D3993" w:rsidRDefault="004D3993">
      <w:pPr>
        <w:spacing w:after="120"/>
      </w:pPr>
    </w:p>
    <w:p w14:paraId="0CDCC807" w14:textId="77777777" w:rsidR="004D3993" w:rsidRDefault="00A114E5">
      <w:pPr>
        <w:spacing w:after="120"/>
      </w:pPr>
      <w:r>
        <w:t>nu=tta takšuliandu [kanga]t[ia]ndu šanezzi[š] šani-?[ ... ] waršulaš "They should be kind to you (and) appease you, the first-class [ ... ] (and) that wasšula -!"</w:t>
      </w:r>
    </w:p>
    <w:p w14:paraId="0CF27655" w14:textId="77777777" w:rsidR="004D3993" w:rsidRDefault="004D3993">
      <w:pPr>
        <w:spacing w:after="120"/>
      </w:pPr>
    </w:p>
    <w:p w14:paraId="4CB260C9" w14:textId="77777777" w:rsidR="004D3993" w:rsidRDefault="00A114E5">
      <w:pPr>
        <w:spacing w:after="120"/>
      </w:pPr>
      <w:r>
        <w:t>334.2.2 - Mythos des Verschwindens von Ḫannaḫanna</w:t>
      </w:r>
    </w:p>
    <w:p w14:paraId="7237EAEA" w14:textId="77777777" w:rsidR="004D3993" w:rsidRDefault="00A114E5">
      <w:pPr>
        <w:spacing w:after="120"/>
      </w:pPr>
      <w:r>
        <w:t>KUB 33.77 + KBo 31.76 + KBo 31.131 Vs. i 10'-12'</w:t>
      </w:r>
    </w:p>
    <w:p w14:paraId="663C026D" w14:textId="77777777" w:rsidR="004D3993" w:rsidRDefault="00A114E5">
      <w:pPr>
        <w:spacing w:after="120"/>
      </w:pPr>
      <w:r>
        <w:t xml:space="preserve">[ </w:t>
      </w:r>
      <w:r>
        <w:rPr>
          <w:i/>
        </w:rPr>
        <w:t>...</w:t>
      </w:r>
      <w:r>
        <w:t xml:space="preserve"> ]</w:t>
      </w:r>
      <w:r>
        <w:br/>
      </w:r>
      <w:r>
        <w:rPr>
          <w:i/>
        </w:rPr>
        <w:t>ka-a-ša-at-ta</w:t>
      </w:r>
      <w:r>
        <w:t xml:space="preserve"> </w:t>
      </w:r>
      <w:r>
        <w:rPr>
          <w:i/>
        </w:rPr>
        <w:t>IŠ-TU</w:t>
      </w:r>
      <w:r>
        <w:t xml:space="preserve"> NINDA.GUR4.RA </w:t>
      </w:r>
      <w:r>
        <w:rPr>
          <w:i/>
        </w:rPr>
        <w:t>iš-pa-an-du-uz</w:t>
      </w:r>
      <w:r>
        <w:t>!-zi-it-ta [</w:t>
      </w:r>
      <w:r>
        <w:rPr>
          <w:i/>
        </w:rPr>
        <w:t>mu-ki-i</w:t>
      </w:r>
      <w:r>
        <w:t>]</w:t>
      </w:r>
      <w:r>
        <w:rPr>
          <w:i/>
        </w:rPr>
        <w:t>š-ga-u-e-ni</w:t>
      </w:r>
      <w:r>
        <w:br/>
      </w:r>
      <w:r>
        <w:rPr>
          <w:i/>
        </w:rPr>
        <w:t>nu</w:t>
      </w:r>
      <w:r>
        <w:t xml:space="preserve"> </w:t>
      </w:r>
      <w:r>
        <w:rPr>
          <w:i/>
        </w:rPr>
        <w:t>ḫa-tu-ga-aš</w:t>
      </w:r>
      <w:r>
        <w:t xml:space="preserve"> </w:t>
      </w:r>
      <w:r>
        <w:rPr>
          <w:i/>
        </w:rPr>
        <w:t>mi-i-e-eš</w:t>
      </w:r>
      <w:r>
        <w:br/>
        <w:t>[</w:t>
      </w:r>
      <w:r>
        <w:rPr>
          <w:i/>
        </w:rPr>
        <w:t>ša-a-a</w:t>
      </w:r>
      <w:r>
        <w:t>]</w:t>
      </w:r>
      <w:r>
        <w:rPr>
          <w:i/>
        </w:rPr>
        <w:t>n-za-ma</w:t>
      </w:r>
      <w:r>
        <w:t xml:space="preserve"> </w:t>
      </w:r>
      <w:r>
        <w:rPr>
          <w:i/>
        </w:rPr>
        <w:t>me-mi</w:t>
      </w:r>
      <w:r>
        <w:br/>
      </w:r>
      <w:r>
        <w:rPr>
          <w:i/>
        </w:rPr>
        <w:t>ú-i-šu-ri-ya-an-za-ma</w:t>
      </w:r>
      <w:r>
        <w:t xml:space="preserve"> EGIR</w:t>
      </w:r>
      <w:r>
        <w:rPr>
          <w:i/>
        </w:rPr>
        <w:t>-pa</w:t>
      </w:r>
      <w:r>
        <w:t xml:space="preserve"> [</w:t>
      </w:r>
      <w:r>
        <w:rPr>
          <w:i/>
        </w:rPr>
        <w:t>ḫa-an-d</w:t>
      </w:r>
      <w:r>
        <w:t>]</w:t>
      </w:r>
      <w:r>
        <w:rPr>
          <w:i/>
        </w:rPr>
        <w:t>a-aḫ-ḫu-ut</w:t>
      </w:r>
      <w:r>
        <w:br/>
      </w:r>
      <w:r>
        <w:rPr>
          <w:i/>
        </w:rPr>
        <w:lastRenderedPageBreak/>
        <w:t>nu-ut-ta</w:t>
      </w:r>
      <w:r>
        <w:t xml:space="preserve"> </w:t>
      </w:r>
      <w:r>
        <w:rPr>
          <w:i/>
        </w:rPr>
        <w:t>ták-šu-li-an-du</w:t>
      </w:r>
      <w:r>
        <w:t xml:space="preserve"> [</w:t>
      </w:r>
      <w:r>
        <w:rPr>
          <w:i/>
        </w:rPr>
        <w:t>kán-ga</w:t>
      </w:r>
      <w:r>
        <w:t>]</w:t>
      </w:r>
      <w:r>
        <w:rPr>
          <w:i/>
        </w:rPr>
        <w:t>-t</w:t>
      </w:r>
      <w:r>
        <w:t>[</w:t>
      </w:r>
      <w:r>
        <w:rPr>
          <w:i/>
        </w:rPr>
        <w:t>i-a</w:t>
      </w:r>
      <w:r>
        <w:t>]</w:t>
      </w:r>
      <w:r>
        <w:rPr>
          <w:i/>
        </w:rPr>
        <w:t>n-du</w:t>
      </w:r>
      <w:r>
        <w:t xml:space="preserve"> </w:t>
      </w:r>
      <w:r>
        <w:rPr>
          <w:i/>
        </w:rPr>
        <w:t>ša-né-ez-zi-i</w:t>
      </w:r>
      <w:r>
        <w:t>[</w:t>
      </w:r>
      <w:r>
        <w:rPr>
          <w:i/>
        </w:rPr>
        <w:t>š</w:t>
      </w:r>
      <w:r>
        <w:t>] ⌈</w:t>
      </w:r>
      <w:r>
        <w:rPr>
          <w:i/>
        </w:rPr>
        <w:t>ša</w:t>
      </w:r>
      <w:r>
        <w:t>⌉</w:t>
      </w:r>
      <w:r>
        <w:rPr>
          <w:i/>
        </w:rPr>
        <w:t>-ni</w:t>
      </w:r>
      <w:r>
        <w:t>?</w:t>
      </w:r>
      <w:r>
        <w:rPr>
          <w:i/>
        </w:rPr>
        <w:t>-</w:t>
      </w:r>
      <w:r>
        <w:t xml:space="preserve">[ </w:t>
      </w:r>
      <w:r>
        <w:rPr>
          <w:i/>
        </w:rPr>
        <w:t>_</w:t>
      </w:r>
      <w:r>
        <w:t xml:space="preserve"> ]</w:t>
      </w:r>
      <w:r>
        <w:rPr>
          <w:i/>
        </w:rPr>
        <w:t>x</w:t>
      </w:r>
      <w:r>
        <w:t xml:space="preserve"> ⌈</w:t>
      </w:r>
      <w:r>
        <w:rPr>
          <w:i/>
        </w:rPr>
        <w:t>wa</w:t>
      </w:r>
      <w:r>
        <w:t>⌉</w:t>
      </w:r>
      <w:r>
        <w:rPr>
          <w:i/>
        </w:rPr>
        <w:t>-ar-šu-la-aš</w:t>
      </w:r>
      <w:r>
        <w:br/>
      </w:r>
      <w:r>
        <w:rPr>
          <w:i/>
        </w:rPr>
        <w:t>na-aš-ta</w:t>
      </w:r>
      <w:r>
        <w:t xml:space="preserve"> LUGAL MUNUS.LUGAL[] DUMUMEŠ LUGAL </w:t>
      </w:r>
      <w:r>
        <w:rPr>
          <w:i/>
        </w:rPr>
        <w:t>an-da</w:t>
      </w:r>
      <w:r>
        <w:t xml:space="preserve"> </w:t>
      </w:r>
      <w:r>
        <w:rPr>
          <w:i/>
        </w:rPr>
        <w:t>aš-šu-li</w:t>
      </w:r>
      <w:r>
        <w:t xml:space="preserve"> </w:t>
      </w:r>
      <w:r>
        <w:rPr>
          <w:i/>
        </w:rPr>
        <w:t>na-iš-ḫu-ut</w:t>
      </w:r>
      <w:r>
        <w:t xml:space="preserve"> </w:t>
      </w:r>
      <w:r>
        <w:rPr>
          <w:i/>
        </w:rPr>
        <w:t>¬¬¬</w:t>
      </w:r>
    </w:p>
    <w:p w14:paraId="2735ED56" w14:textId="77777777" w:rsidR="004D3993" w:rsidRDefault="00A114E5">
      <w:pPr>
        <w:spacing w:after="120"/>
      </w:pPr>
      <w:r>
        <w:t>[...]</w:t>
      </w:r>
      <w:r>
        <w:br/>
        <w:t>We [spur] now with thick bread and libation.</w:t>
      </w:r>
      <w:r>
        <w:br/>
        <w:t>Become more terrible!</w:t>
      </w:r>
      <w:r>
        <w:br/>
        <w:t>[As a Zorni] ger but say:</w:t>
      </w:r>
      <w:r>
        <w:br/>
        <w:t>"But as an suffocated [ko] mm again!"</w:t>
      </w:r>
      <w:r>
        <w:br/>
        <w:t>They should be friendly to you (and soothe you, the first -class [...] (and) that -!</w:t>
      </w:r>
      <w:r>
        <w:br/>
        <w:t>Turn to the king, the queen (and) the prince in good things!</w:t>
      </w:r>
    </w:p>
    <w:p w14:paraId="5ADEB8A2" w14:textId="77777777" w:rsidR="004D3993" w:rsidRDefault="004D3993">
      <w:pPr>
        <w:spacing w:after="120"/>
      </w:pPr>
    </w:p>
    <w:p w14:paraId="2D5E0821" w14:textId="77777777" w:rsidR="004D3993" w:rsidRDefault="00A114E5">
      <w:pPr>
        <w:spacing w:after="120"/>
      </w:pPr>
      <w:r>
        <w:t>[ ... ]MEŠ-uš=wa genz[u! ... ] "[ ... ] friendliness ..."</w:t>
      </w:r>
    </w:p>
    <w:p w14:paraId="0B6A9556" w14:textId="77777777" w:rsidR="004D3993" w:rsidRDefault="004D3993">
      <w:pPr>
        <w:spacing w:after="120"/>
      </w:pPr>
    </w:p>
    <w:p w14:paraId="12EFB253" w14:textId="77777777" w:rsidR="004D3993" w:rsidRDefault="00A114E5">
      <w:pPr>
        <w:spacing w:after="120"/>
      </w:pPr>
      <w:r>
        <w:t>364.5 – Der Gesang vom Silber – ein Fragment</w:t>
      </w:r>
    </w:p>
    <w:p w14:paraId="1098E8D5" w14:textId="77777777" w:rsidR="004D3993" w:rsidRDefault="00A114E5">
      <w:pPr>
        <w:spacing w:after="120"/>
      </w:pPr>
      <w:r>
        <w:t>KUB 33.91 12'</w:t>
      </w:r>
    </w:p>
    <w:p w14:paraId="5528DC37" w14:textId="77777777" w:rsidR="004D3993" w:rsidRDefault="00A114E5">
      <w:pPr>
        <w:spacing w:after="120"/>
      </w:pPr>
      <w:r>
        <w:t xml:space="preserve">[ </w:t>
      </w:r>
      <w:r>
        <w:rPr>
          <w:i/>
        </w:rPr>
        <w:t>...</w:t>
      </w:r>
      <w:r>
        <w:t xml:space="preserve"> ]</w:t>
      </w:r>
      <w:r>
        <w:rPr>
          <w:i/>
        </w:rPr>
        <w:t>x-še-et</w:t>
      </w:r>
      <w:r>
        <w:t xml:space="preserve"> </w:t>
      </w:r>
      <w:r>
        <w:rPr>
          <w:i/>
        </w:rPr>
        <w:t>iš-tap-ta</w:t>
      </w:r>
      <w:r>
        <w:br/>
        <w:t xml:space="preserve">[ </w:t>
      </w:r>
      <w:r>
        <w:rPr>
          <w:i/>
        </w:rPr>
        <w:t>...</w:t>
      </w:r>
      <w:r>
        <w:t xml:space="preserve"> ]</w:t>
      </w:r>
      <w:r>
        <w:rPr>
          <w:i/>
        </w:rPr>
        <w:t>x-ti-it</w:t>
      </w:r>
      <w:r>
        <w:t xml:space="preserve"> </w:t>
      </w:r>
      <w:r>
        <w:rPr>
          <w:i/>
        </w:rPr>
        <w:t>ḫa-an-ni-i</w:t>
      </w:r>
      <w:r>
        <w:t>[</w:t>
      </w:r>
      <w:r>
        <w:rPr>
          <w:i/>
        </w:rPr>
        <w:t>š</w:t>
      </w:r>
      <w:r>
        <w:t>(</w:t>
      </w:r>
      <w:r>
        <w:rPr>
          <w:i/>
        </w:rPr>
        <w:t>-</w:t>
      </w:r>
      <w:r>
        <w:t xml:space="preserve">) </w:t>
      </w:r>
      <w:r>
        <w:rPr>
          <w:i/>
        </w:rPr>
        <w:t>...</w:t>
      </w:r>
      <w:r>
        <w:t xml:space="preserve"> ]</w:t>
      </w:r>
      <w:r>
        <w:br/>
        <w:t xml:space="preserve">[ </w:t>
      </w:r>
      <w:r>
        <w:rPr>
          <w:i/>
        </w:rPr>
        <w:t>...</w:t>
      </w:r>
      <w:r>
        <w:t xml:space="preserve"> ]</w:t>
      </w:r>
      <w:r>
        <w:br/>
      </w:r>
      <w:r>
        <w:rPr>
          <w:i/>
        </w:rPr>
        <w:t>nu</w:t>
      </w:r>
      <w:r>
        <w:t xml:space="preserve"> DINGIRMEŠ</w:t>
      </w:r>
      <w:r>
        <w:rPr>
          <w:i/>
        </w:rPr>
        <w:t>-iš</w:t>
      </w:r>
      <w:r>
        <w:t xml:space="preserve"> </w:t>
      </w:r>
      <w:r>
        <w:rPr>
          <w:i/>
        </w:rPr>
        <w:t>ḫu-u-ma-an-te-</w:t>
      </w:r>
      <w:r>
        <w:t>[</w:t>
      </w:r>
      <w:r>
        <w:rPr>
          <w:i/>
        </w:rPr>
        <w:t>eš</w:t>
      </w:r>
      <w:r>
        <w:t xml:space="preserve">] [ </w:t>
      </w:r>
      <w:r>
        <w:rPr>
          <w:i/>
        </w:rPr>
        <w:t>...</w:t>
      </w:r>
      <w:r>
        <w:t xml:space="preserve"> ] ⌈</w:t>
      </w:r>
      <w:r>
        <w:rPr>
          <w:i/>
        </w:rPr>
        <w:t>ú</w:t>
      </w:r>
      <w:r>
        <w:t>⌉</w:t>
      </w:r>
      <w:r>
        <w:rPr>
          <w:i/>
        </w:rPr>
        <w:t>-wa-an-zi</w:t>
      </w:r>
      <w:r>
        <w:br/>
      </w:r>
      <w:r>
        <w:rPr>
          <w:i/>
        </w:rPr>
        <w:t>na-ak-</w:t>
      </w:r>
      <w:r>
        <w:t>⌈</w:t>
      </w:r>
      <w:r>
        <w:rPr>
          <w:i/>
        </w:rPr>
        <w:t>ki</w:t>
      </w:r>
      <w:r>
        <w:t>⌉</w:t>
      </w:r>
      <w:r>
        <w:rPr>
          <w:i/>
        </w:rPr>
        <w:t>-ya-tar-z</w:t>
      </w:r>
      <w:r>
        <w:t>[</w:t>
      </w:r>
      <w:r>
        <w:rPr>
          <w:i/>
        </w:rPr>
        <w:t>a</w:t>
      </w:r>
      <w:r>
        <w:t xml:space="preserve">] [ </w:t>
      </w:r>
      <w:r>
        <w:rPr>
          <w:i/>
        </w:rPr>
        <w:t>...</w:t>
      </w:r>
      <w:r>
        <w:t xml:space="preserve"> ]</w:t>
      </w:r>
      <w:r>
        <w:br/>
        <w:t>[</w:t>
      </w:r>
      <w:r>
        <w:rPr>
          <w:i/>
        </w:rPr>
        <w:t>e-ep-t</w:t>
      </w:r>
      <w:r>
        <w:t>]</w:t>
      </w:r>
      <w:r>
        <w:rPr>
          <w:i/>
        </w:rPr>
        <w:t>a</w:t>
      </w:r>
      <w:r>
        <w:t>? GIŠ</w:t>
      </w:r>
      <w:r>
        <w:rPr>
          <w:i/>
        </w:rPr>
        <w:t>ma-ri-in</w:t>
      </w:r>
      <w:r>
        <w:t xml:space="preserve"> KÙ.BABBAR</w:t>
      </w:r>
      <w:r>
        <w:rPr>
          <w:i/>
        </w:rPr>
        <w:t>-an-za</w:t>
      </w:r>
      <w:r>
        <w:br/>
        <w:t xml:space="preserve">[ </w:t>
      </w:r>
      <w:r>
        <w:rPr>
          <w:i/>
        </w:rPr>
        <w:t>...</w:t>
      </w:r>
      <w:r>
        <w:t xml:space="preserve"> dUTU</w:t>
      </w:r>
      <w:r>
        <w:rPr>
          <w:i/>
        </w:rPr>
        <w:t>-u</w:t>
      </w:r>
      <w:r>
        <w:t>]</w:t>
      </w:r>
      <w:r>
        <w:rPr>
          <w:i/>
        </w:rPr>
        <w:t>n</w:t>
      </w:r>
      <w:r>
        <w:t xml:space="preserve"> d30!-an-na GAM </w:t>
      </w:r>
      <w:r>
        <w:rPr>
          <w:i/>
        </w:rPr>
        <w:t>ḫu-it-ti-ya-at</w:t>
      </w:r>
      <w:r>
        <w:br/>
        <w:t xml:space="preserve">[ </w:t>
      </w:r>
      <w:r>
        <w:rPr>
          <w:i/>
        </w:rPr>
        <w:t>...</w:t>
      </w:r>
      <w:r>
        <w:t xml:space="preserve"> </w:t>
      </w:r>
      <w:r>
        <w:rPr>
          <w:i/>
        </w:rPr>
        <w:t>ka</w:t>
      </w:r>
      <w:r>
        <w:t>]</w:t>
      </w:r>
      <w:r>
        <w:rPr>
          <w:i/>
        </w:rPr>
        <w:t>-ni-ni-e-er</w:t>
      </w:r>
      <w:r>
        <w:br/>
      </w:r>
      <w:r>
        <w:rPr>
          <w:i/>
        </w:rPr>
        <w:t>na-at</w:t>
      </w:r>
      <w:r>
        <w:t xml:space="preserve"> KÙ.BABBAR</w:t>
      </w:r>
      <w:r>
        <w:rPr>
          <w:i/>
        </w:rPr>
        <w:t>-i</w:t>
      </w:r>
      <w:r>
        <w:t xml:space="preserve"> [ </w:t>
      </w:r>
      <w:r>
        <w:rPr>
          <w:i/>
        </w:rPr>
        <w:t>...</w:t>
      </w:r>
      <w:r>
        <w:t xml:space="preserve"> ]</w:t>
      </w:r>
      <w:r>
        <w:br/>
        <w:t xml:space="preserve">[ </w:t>
      </w:r>
      <w:r>
        <w:rPr>
          <w:i/>
        </w:rPr>
        <w:t>...</w:t>
      </w:r>
      <w:r>
        <w:t xml:space="preserve"> ] ⌈d⌉30!-aš-ša KÙ.BABBAR</w:t>
      </w:r>
      <w:r>
        <w:rPr>
          <w:i/>
        </w:rPr>
        <w:t>-i</w:t>
      </w:r>
      <w:r>
        <w:t xml:space="preserve"> </w:t>
      </w:r>
      <w:r>
        <w:rPr>
          <w:i/>
        </w:rPr>
        <w:t>me-mi-iš-ki-u-wa-</w:t>
      </w:r>
      <w:r>
        <w:t>⌈</w:t>
      </w:r>
      <w:r>
        <w:rPr>
          <w:i/>
        </w:rPr>
        <w:t>an</w:t>
      </w:r>
      <w:r>
        <w:t xml:space="preserve">⌉ [ </w:t>
      </w:r>
      <w:r>
        <w:rPr>
          <w:i/>
        </w:rPr>
        <w:t>...</w:t>
      </w:r>
      <w:r>
        <w:t xml:space="preserve"> ] </w:t>
      </w:r>
      <w:r>
        <w:rPr>
          <w:i/>
        </w:rPr>
        <w:t>¬¬¬</w:t>
      </w:r>
      <w:r>
        <w:br/>
        <w:t xml:space="preserve">[ </w:t>
      </w:r>
      <w:r>
        <w:rPr>
          <w:i/>
        </w:rPr>
        <w:t>...</w:t>
      </w:r>
      <w:r>
        <w:t xml:space="preserve"> ]</w:t>
      </w:r>
      <w:r>
        <w:br/>
        <w:t>[</w:t>
      </w:r>
      <w:r>
        <w:rPr>
          <w:i/>
        </w:rPr>
        <w:t>l</w:t>
      </w:r>
      <w:r>
        <w:t>]</w:t>
      </w:r>
      <w:r>
        <w:rPr>
          <w:i/>
        </w:rPr>
        <w:t>e-e-wa-an-na-aš-kán</w:t>
      </w:r>
      <w:r>
        <w:t xml:space="preserve"> </w:t>
      </w:r>
      <w:r>
        <w:rPr>
          <w:i/>
        </w:rPr>
        <w:t>ku-e-ši</w:t>
      </w:r>
      <w:r>
        <w:br/>
      </w:r>
      <w:r>
        <w:rPr>
          <w:i/>
        </w:rPr>
        <w:t>ú-</w:t>
      </w:r>
      <w:r>
        <w:t>⌈</w:t>
      </w:r>
      <w:r>
        <w:rPr>
          <w:i/>
        </w:rPr>
        <w:t>e</w:t>
      </w:r>
      <w:r>
        <w:t>⌉</w:t>
      </w:r>
      <w:r>
        <w:rPr>
          <w:i/>
        </w:rPr>
        <w:t>-ša-wa</w:t>
      </w:r>
      <w:r>
        <w:t xml:space="preserve"> [ </w:t>
      </w:r>
      <w:r>
        <w:rPr>
          <w:i/>
        </w:rPr>
        <w:t>...</w:t>
      </w:r>
      <w:r>
        <w:t xml:space="preserve"> </w:t>
      </w:r>
      <w:r>
        <w:rPr>
          <w:i/>
        </w:rPr>
        <w:t>ták-na-aš-š</w:t>
      </w:r>
      <w:r>
        <w:t>]</w:t>
      </w:r>
      <w:r>
        <w:rPr>
          <w:i/>
        </w:rPr>
        <w:t>a</w:t>
      </w:r>
      <w:r>
        <w:t xml:space="preserve"> </w:t>
      </w:r>
      <w:r>
        <w:rPr>
          <w:i/>
        </w:rPr>
        <w:t>la-lu-uk-</w:t>
      </w:r>
      <w:r>
        <w:t>⌈</w:t>
      </w:r>
      <w:r>
        <w:rPr>
          <w:i/>
        </w:rPr>
        <w:t>ki</w:t>
      </w:r>
      <w:r>
        <w:t>⌉</w:t>
      </w:r>
      <w:r>
        <w:rPr>
          <w:i/>
        </w:rPr>
        <w:t>-mi-iš</w:t>
      </w:r>
      <w:r>
        <w:br/>
      </w:r>
      <w:r>
        <w:rPr>
          <w:i/>
        </w:rPr>
        <w:t>zi-ik-wa</w:t>
      </w:r>
      <w:r>
        <w:t xml:space="preserve"> </w:t>
      </w:r>
      <w:r>
        <w:rPr>
          <w:i/>
        </w:rPr>
        <w:t>ku-e</w:t>
      </w:r>
      <w:r>
        <w:t xml:space="preserve"> [ </w:t>
      </w:r>
      <w:r>
        <w:rPr>
          <w:i/>
        </w:rPr>
        <w:t>...</w:t>
      </w:r>
      <w:r>
        <w:t xml:space="preserve"> ] [</w:t>
      </w:r>
      <w:r>
        <w:rPr>
          <w:i/>
        </w:rPr>
        <w:t>ma-ni-ya-aḫ-ḫi-iš-ke-š</w:t>
      </w:r>
      <w:r>
        <w:t>]</w:t>
      </w:r>
      <w:r>
        <w:rPr>
          <w:i/>
        </w:rPr>
        <w:t>i</w:t>
      </w:r>
      <w:r>
        <w:br/>
        <w:t>⌈</w:t>
      </w:r>
      <w:r>
        <w:rPr>
          <w:i/>
        </w:rPr>
        <w:t>ú</w:t>
      </w:r>
      <w:r>
        <w:t>⌉</w:t>
      </w:r>
      <w:r>
        <w:rPr>
          <w:i/>
        </w:rPr>
        <w:t>-e-ša-</w:t>
      </w:r>
      <w:r>
        <w:t>⌈</w:t>
      </w:r>
      <w:r>
        <w:rPr>
          <w:i/>
        </w:rPr>
        <w:t>u</w:t>
      </w:r>
      <w:r>
        <w:t>⌉</w:t>
      </w:r>
      <w:r>
        <w:rPr>
          <w:i/>
        </w:rPr>
        <w:t>-wa-az</w:t>
      </w:r>
      <w:r>
        <w:t xml:space="preserve"> GIŠ</w:t>
      </w:r>
      <w:r>
        <w:rPr>
          <w:i/>
        </w:rPr>
        <w:t>zu-up-pa-ri</w:t>
      </w:r>
      <w:r>
        <w:t xml:space="preserve"> [ </w:t>
      </w:r>
      <w:r>
        <w:rPr>
          <w:i/>
        </w:rPr>
        <w:t>...</w:t>
      </w:r>
      <w:r>
        <w:t xml:space="preserve"> ]</w:t>
      </w:r>
      <w:r>
        <w:br/>
        <w:t xml:space="preserve">[ </w:t>
      </w:r>
      <w:r>
        <w:rPr>
          <w:i/>
        </w:rPr>
        <w:t>...</w:t>
      </w:r>
      <w:r>
        <w:t xml:space="preserve"> </w:t>
      </w:r>
      <w:r>
        <w:rPr>
          <w:i/>
        </w:rPr>
        <w:t>k</w:t>
      </w:r>
      <w:r>
        <w:t>]</w:t>
      </w:r>
      <w:r>
        <w:rPr>
          <w:i/>
        </w:rPr>
        <w:t>u-</w:t>
      </w:r>
      <w:r>
        <w:t>⌈</w:t>
      </w:r>
      <w:r>
        <w:rPr>
          <w:i/>
        </w:rPr>
        <w:t>e</w:t>
      </w:r>
      <w:r>
        <w:t>⌉</w:t>
      </w:r>
      <w:r>
        <w:rPr>
          <w:i/>
        </w:rPr>
        <w:t>-ši</w:t>
      </w:r>
      <w:r>
        <w:br/>
      </w:r>
      <w:r>
        <w:rPr>
          <w:i/>
        </w:rPr>
        <w:t>nu</w:t>
      </w:r>
      <w:r>
        <w:t xml:space="preserve"> ⌈</w:t>
      </w:r>
      <w:r>
        <w:rPr>
          <w:i/>
        </w:rPr>
        <w:t>ú</w:t>
      </w:r>
      <w:r>
        <w:t>⌉</w:t>
      </w:r>
      <w:r>
        <w:rPr>
          <w:i/>
        </w:rPr>
        <w:t>-wa-ši</w:t>
      </w:r>
      <w:r>
        <w:t xml:space="preserve"> KUR</w:t>
      </w:r>
      <w:r>
        <w:rPr>
          <w:i/>
        </w:rPr>
        <w:t>-e</w:t>
      </w:r>
      <w:r>
        <w:t xml:space="preserve"> [ </w:t>
      </w:r>
      <w:r>
        <w:rPr>
          <w:i/>
        </w:rPr>
        <w:t>...</w:t>
      </w:r>
      <w:r>
        <w:t xml:space="preserve"> </w:t>
      </w:r>
      <w:r>
        <w:rPr>
          <w:i/>
        </w:rPr>
        <w:t>m</w:t>
      </w:r>
      <w:r>
        <w:t>]</w:t>
      </w:r>
      <w:r>
        <w:rPr>
          <w:i/>
        </w:rPr>
        <w:t>a-</w:t>
      </w:r>
      <w:r>
        <w:t>⌈</w:t>
      </w:r>
      <w:r>
        <w:rPr>
          <w:i/>
        </w:rPr>
        <w:t>ni</w:t>
      </w:r>
      <w:r>
        <w:t>⌉</w:t>
      </w:r>
      <w:r>
        <w:rPr>
          <w:i/>
        </w:rPr>
        <w:t>-ya-aḫ-ḫi-iš-</w:t>
      </w:r>
      <w:r>
        <w:t>⌈</w:t>
      </w:r>
      <w:r>
        <w:rPr>
          <w:i/>
        </w:rPr>
        <w:t>ke-ši</w:t>
      </w:r>
      <w:r>
        <w:t>⌉</w:t>
      </w:r>
      <w:r>
        <w:br/>
        <w:t xml:space="preserve">[ </w:t>
      </w:r>
      <w:r>
        <w:rPr>
          <w:i/>
        </w:rPr>
        <w:t>...</w:t>
      </w:r>
      <w:r>
        <w:t xml:space="preserve"> ]</w:t>
      </w:r>
      <w:r>
        <w:rPr>
          <w:i/>
        </w:rPr>
        <w:t>x</w:t>
      </w:r>
      <w:r>
        <w:t xml:space="preserve"> </w:t>
      </w:r>
      <w:r>
        <w:rPr>
          <w:i/>
        </w:rPr>
        <w:t>x</w:t>
      </w:r>
      <w:r>
        <w:t xml:space="preserve">[ </w:t>
      </w:r>
      <w:r>
        <w:rPr>
          <w:i/>
        </w:rPr>
        <w:t>...</w:t>
      </w:r>
      <w:r>
        <w:t xml:space="preserve"> ]</w:t>
      </w:r>
      <w:r>
        <w:br/>
        <w:t xml:space="preserve">[ </w:t>
      </w:r>
      <w:r>
        <w:rPr>
          <w:i/>
        </w:rPr>
        <w:t>...</w:t>
      </w:r>
      <w:r>
        <w:t xml:space="preserve"> ]⌈MEŠ⌉</w:t>
      </w:r>
      <w:r>
        <w:rPr>
          <w:i/>
        </w:rPr>
        <w:t>-uš&lt;&lt;-aš&gt;&gt;-</w:t>
      </w:r>
      <w:r>
        <w:t>⌈</w:t>
      </w:r>
      <w:r>
        <w:rPr>
          <w:i/>
        </w:rPr>
        <w:t>wa</w:t>
      </w:r>
      <w:r>
        <w:t>⌉ ⌈</w:t>
      </w:r>
      <w:r>
        <w:rPr>
          <w:i/>
        </w:rPr>
        <w:t>ge</w:t>
      </w:r>
      <w:r>
        <w:t>!⌉</w:t>
      </w:r>
      <w:r>
        <w:rPr>
          <w:i/>
        </w:rPr>
        <w:t>-en-z</w:t>
      </w:r>
      <w:r>
        <w:t>[</w:t>
      </w:r>
      <w:r>
        <w:rPr>
          <w:i/>
        </w:rPr>
        <w:t>u</w:t>
      </w:r>
      <w:r>
        <w:t xml:space="preserve"> </w:t>
      </w:r>
      <w:r>
        <w:rPr>
          <w:i/>
        </w:rPr>
        <w:t>...</w:t>
      </w:r>
      <w:r>
        <w:t xml:space="preserve"> ]</w:t>
      </w:r>
      <w:r>
        <w:br/>
        <w:t xml:space="preserve">[ </w:t>
      </w:r>
      <w:r>
        <w:rPr>
          <w:i/>
        </w:rPr>
        <w:t>...</w:t>
      </w:r>
      <w:r>
        <w:t xml:space="preserve">? ][ </w:t>
      </w:r>
      <w:r>
        <w:rPr>
          <w:i/>
        </w:rPr>
        <w:t>...</w:t>
      </w:r>
      <w:r>
        <w:t xml:space="preserve"> ]</w:t>
      </w:r>
      <w:r>
        <w:rPr>
          <w:i/>
        </w:rPr>
        <w:t>x</w:t>
      </w:r>
      <w:r>
        <w:t xml:space="preserve"> </w:t>
      </w:r>
      <w:r>
        <w:rPr>
          <w:i/>
        </w:rPr>
        <w:t>x</w:t>
      </w:r>
      <w:r>
        <w:t xml:space="preserve">[ </w:t>
      </w:r>
      <w:r>
        <w:rPr>
          <w:i/>
        </w:rPr>
        <w:t>...</w:t>
      </w:r>
      <w:r>
        <w:t xml:space="preserve"> ]</w:t>
      </w:r>
    </w:p>
    <w:p w14:paraId="1B950399" w14:textId="77777777" w:rsidR="004D3993" w:rsidRDefault="00A114E5">
      <w:pPr>
        <w:spacing w:after="120"/>
      </w:pPr>
      <w:r>
        <w:lastRenderedPageBreak/>
        <w:t>[...] closed [...] [...]</w:t>
      </w:r>
      <w:r>
        <w:br/>
        <w:t>[...] judge [-</w:t>
      </w:r>
      <w:r>
        <w:br/>
        <w:t>[...]</w:t>
      </w:r>
      <w:r>
        <w:br/>
        <w:t>All gods come [...]</w:t>
      </w:r>
      <w:r>
        <w:br/>
        <w:t>The power [seized] with the [hands] n, [the] s [ilber],</w:t>
      </w:r>
      <w:r>
        <w:br/>
        <w:t>it [Erri] ff the lance, the silver,</w:t>
      </w:r>
      <w:r>
        <w:br/>
        <w:t>[and] pulled the [sun god] and the moon god [from the] sky.</w:t>
      </w:r>
      <w:r>
        <w:br/>
        <w:t>The sun god and the moon god never [the],</w:t>
      </w:r>
      <w:r>
        <w:br/>
        <w:t>And they [ve] ran (before) the silver.</w:t>
      </w:r>
      <w:r>
        <w:br/>
        <w:t>The sungo [tt] and the moon god began to speak to the silver:</w:t>
      </w:r>
      <w:r>
        <w:br/>
        <w:t>["Silver, our Lord,]</w:t>
      </w:r>
      <w:r>
        <w:br/>
        <w:t>Kill us [nic] ht!</w:t>
      </w:r>
      <w:r>
        <w:br/>
        <w:t>But we (are) the light sources [of heaven] and [the earth].</w:t>
      </w:r>
      <w:r>
        <w:br/>
        <w:t>[The countries,] the [d] u [administration] t,</w:t>
      </w:r>
      <w:r>
        <w:br/>
        <w:t>But we [...] torch.</w:t>
      </w:r>
      <w:r>
        <w:br/>
        <w:t>[If] you [us t] öt,</w:t>
      </w:r>
      <w:r>
        <w:br/>
        <w:t>Then you will be [lbst] dark countries. "</w:t>
      </w:r>
      <w:r>
        <w:br/>
        <w:t>[] the soul inside [] li [].</w:t>
      </w:r>
      <w:r>
        <w:br/>
        <w:t>[...] friendly [Keit ...]</w:t>
      </w:r>
      <w:r>
        <w:br/>
        <w:t>[...]</w:t>
      </w:r>
    </w:p>
    <w:p w14:paraId="3EB7C159" w14:textId="77777777" w:rsidR="004D3993" w:rsidRDefault="004D3993">
      <w:pPr>
        <w:spacing w:after="120"/>
      </w:pPr>
    </w:p>
    <w:p w14:paraId="2A815916" w14:textId="77777777" w:rsidR="004D3993" w:rsidRDefault="00A114E5">
      <w:pPr>
        <w:spacing w:after="120"/>
      </w:pPr>
      <w:r>
        <w:t>[ ... ] GIM-an mienu [ ...] "[ ... ] gentle as [ ... ]"</w:t>
      </w:r>
    </w:p>
    <w:p w14:paraId="3F436E18" w14:textId="77777777" w:rsidR="004D3993" w:rsidRDefault="004D3993">
      <w:pPr>
        <w:spacing w:after="120"/>
      </w:pPr>
    </w:p>
    <w:p w14:paraId="18E3650A" w14:textId="77777777" w:rsidR="004D3993" w:rsidRDefault="00A114E5">
      <w:pPr>
        <w:spacing w:after="120"/>
      </w:pPr>
      <w:r>
        <w:t>335.11 - mugawar-Fragment von verschwundenen und wiederkehrenden Gottheiten</w:t>
      </w:r>
    </w:p>
    <w:p w14:paraId="66A7EDB3" w14:textId="77777777" w:rsidR="004D3993" w:rsidRDefault="00A114E5">
      <w:pPr>
        <w:spacing w:after="120"/>
      </w:pPr>
      <w:r>
        <w:t>1136/u (unpublished) Vs. 4'</w:t>
      </w:r>
    </w:p>
    <w:p w14:paraId="5356C74A" w14:textId="77777777" w:rsidR="004D3993" w:rsidRDefault="00A114E5">
      <w:pPr>
        <w:spacing w:after="120"/>
      </w:pPr>
      <w:r>
        <w:t xml:space="preserve">[ </w:t>
      </w:r>
      <w:r>
        <w:rPr>
          <w:i/>
        </w:rPr>
        <w:t>...</w:t>
      </w:r>
      <w:r>
        <w:t xml:space="preserve"> ] GIM</w:t>
      </w:r>
      <w:r>
        <w:rPr>
          <w:i/>
        </w:rPr>
        <w:t>-an</w:t>
      </w:r>
      <w:r>
        <w:t xml:space="preserve"> </w:t>
      </w:r>
      <w:r>
        <w:rPr>
          <w:i/>
        </w:rPr>
        <w:t>mi-e-nu</w:t>
      </w:r>
      <w:r>
        <w:t xml:space="preserve"> </w:t>
      </w:r>
      <w:r>
        <w:rPr>
          <w:i/>
        </w:rPr>
        <w:t>x</w:t>
      </w:r>
      <w:r>
        <w:t xml:space="preserve">[ </w:t>
      </w:r>
      <w:r>
        <w:rPr>
          <w:i/>
        </w:rPr>
        <w:t>...</w:t>
      </w:r>
      <w:r>
        <w:t>]</w:t>
      </w:r>
      <w:r>
        <w:br/>
        <w:t xml:space="preserve">[ </w:t>
      </w:r>
      <w:r>
        <w:rPr>
          <w:i/>
        </w:rPr>
        <w:t>...</w:t>
      </w:r>
      <w:r>
        <w:t xml:space="preserve"> G]IM</w:t>
      </w:r>
      <w:r>
        <w:rPr>
          <w:i/>
        </w:rPr>
        <w:t>-an</w:t>
      </w:r>
      <w:r>
        <w:t xml:space="preserve"> </w:t>
      </w:r>
      <w:r>
        <w:rPr>
          <w:i/>
        </w:rPr>
        <w:t>mi-e-li-x</w:t>
      </w:r>
      <w:r>
        <w:t xml:space="preserve">[ </w:t>
      </w:r>
      <w:r>
        <w:rPr>
          <w:i/>
        </w:rPr>
        <w:t>...</w:t>
      </w:r>
      <w:r>
        <w:t xml:space="preserve"> ]</w:t>
      </w:r>
      <w:r>
        <w:br/>
        <w:t xml:space="preserve">[ </w:t>
      </w:r>
      <w:r>
        <w:rPr>
          <w:i/>
        </w:rPr>
        <w:t>...</w:t>
      </w:r>
      <w:r>
        <w:t xml:space="preserve"> </w:t>
      </w:r>
      <w:r>
        <w:rPr>
          <w:i/>
        </w:rPr>
        <w:t>e-e</w:t>
      </w:r>
      <w:r>
        <w:t>]</w:t>
      </w:r>
      <w:r>
        <w:rPr>
          <w:i/>
        </w:rPr>
        <w:t>š-</w:t>
      </w:r>
      <w:r>
        <w:t>⌈</w:t>
      </w:r>
      <w:r>
        <w:rPr>
          <w:i/>
        </w:rPr>
        <w:t>tu</w:t>
      </w:r>
      <w:r>
        <w:t xml:space="preserve">⌉ [] </w:t>
      </w:r>
      <w:r>
        <w:rPr>
          <w:i/>
        </w:rPr>
        <w:t>¬¬¬</w:t>
      </w:r>
    </w:p>
    <w:p w14:paraId="432844DD" w14:textId="77777777" w:rsidR="004D3993" w:rsidRDefault="00A114E5">
      <w:pPr>
        <w:spacing w:after="120"/>
      </w:pPr>
      <w:r>
        <w:t>[...] Gentle like [...]</w:t>
      </w:r>
      <w:r>
        <w:br/>
        <w:t>[... should w] ie [...] be sweet [!]</w:t>
      </w:r>
      <w:r>
        <w:br/>
        <w:t>[...] should [... se] in!</w:t>
      </w:r>
    </w:p>
    <w:p w14:paraId="7AE6AA19" w14:textId="77777777" w:rsidR="004D3993" w:rsidRDefault="004D3993">
      <w:pPr>
        <w:spacing w:after="120"/>
      </w:pPr>
    </w:p>
    <w:p w14:paraId="7E187CC9" w14:textId="77777777" w:rsidR="004D3993" w:rsidRDefault="00A114E5">
      <w:pPr>
        <w:spacing w:after="120"/>
      </w:pPr>
      <w:r>
        <w:t>dtelipinuwašš=a ZI-[ŠU?] QĀTAMMA militišdu n=aš QĀTAMMA miyēštu "in the same way [his] soul of Telipinu should also become sweet, and it should also become soft"</w:t>
      </w:r>
    </w:p>
    <w:p w14:paraId="0C782708" w14:textId="77777777" w:rsidR="004D3993" w:rsidRDefault="004D3993">
      <w:pPr>
        <w:spacing w:after="120"/>
      </w:pPr>
    </w:p>
    <w:p w14:paraId="787E02B1" w14:textId="77777777" w:rsidR="004D3993" w:rsidRDefault="00A114E5">
      <w:pPr>
        <w:spacing w:after="120"/>
      </w:pPr>
      <w:r>
        <w:lastRenderedPageBreak/>
        <w:t>324.1 - Erste Version des Telipinu-Mythos</w:t>
      </w:r>
    </w:p>
    <w:p w14:paraId="153A47A0" w14:textId="77777777" w:rsidR="004D3993" w:rsidRDefault="00A114E5">
      <w:pPr>
        <w:spacing w:after="120"/>
      </w:pPr>
      <w:r>
        <w:t>KUB 17.10 + KBo 55.8 Vs. ii 26'-27'</w:t>
      </w:r>
    </w:p>
    <w:p w14:paraId="77DA7A65" w14:textId="77777777" w:rsidR="004D3993" w:rsidRDefault="00A114E5">
      <w:pPr>
        <w:spacing w:after="120"/>
      </w:pPr>
      <w:r>
        <w:rPr>
          <w:i/>
        </w:rPr>
        <w:t>ka-a-ša</w:t>
      </w:r>
      <w:r>
        <w:t xml:space="preserve"> GIŠ</w:t>
      </w:r>
      <w:r>
        <w:rPr>
          <w:i/>
        </w:rPr>
        <w:t>li-i-ti</w:t>
      </w:r>
      <w:r>
        <w:t xml:space="preserve"> </w:t>
      </w:r>
      <w:r>
        <w:rPr>
          <w:i/>
        </w:rPr>
        <w:t>ki-it-ta</w:t>
      </w:r>
      <w:r>
        <w:br/>
      </w:r>
      <w:r>
        <w:rPr>
          <w:i/>
        </w:rPr>
        <w:t>nu</w:t>
      </w:r>
      <w:r>
        <w:t xml:space="preserve"> ŠA d</w:t>
      </w:r>
      <w:r>
        <w:rPr>
          <w:i/>
        </w:rPr>
        <w:t>te-li-pí-n</w:t>
      </w:r>
      <w:r>
        <w:t>[</w:t>
      </w:r>
      <w:r>
        <w:rPr>
          <w:i/>
        </w:rPr>
        <w:t>u</w:t>
      </w:r>
      <w:r>
        <w:t xml:space="preserve"> </w:t>
      </w:r>
      <w:r>
        <w:rPr>
          <w:i/>
        </w:rPr>
        <w:t>...</w:t>
      </w:r>
      <w:r>
        <w:t xml:space="preserve"> ] </w:t>
      </w:r>
      <w:r>
        <w:rPr>
          <w:i/>
        </w:rPr>
        <w:t>iš-ke-ed-du</w:t>
      </w:r>
      <w:r>
        <w:br/>
        <w:t>DIM4 BAPPIR ZI</w:t>
      </w:r>
      <w:r>
        <w:rPr>
          <w:i/>
        </w:rPr>
        <w:t>-it</w:t>
      </w:r>
      <w:r>
        <w:t xml:space="preserve"> </w:t>
      </w:r>
      <w:r>
        <w:rPr>
          <w:i/>
        </w:rPr>
        <w:t>ma-a-aḫ-ḫa-an</w:t>
      </w:r>
      <w:r>
        <w:t xml:space="preserve"> </w:t>
      </w:r>
      <w:r>
        <w:rPr>
          <w:i/>
        </w:rPr>
        <w:t>ták-ša-an-t</w:t>
      </w:r>
      <w:r>
        <w:t>[</w:t>
      </w:r>
      <w:r>
        <w:rPr>
          <w:i/>
        </w:rPr>
        <w:t>a</w:t>
      </w:r>
      <w:r>
        <w:t>]</w:t>
      </w:r>
      <w:r>
        <w:br/>
        <w:t xml:space="preserve">[ </w:t>
      </w:r>
      <w:r>
        <w:rPr>
          <w:i/>
        </w:rPr>
        <w:t>...</w:t>
      </w:r>
      <w:r>
        <w:t xml:space="preserve"> ] ZI</w:t>
      </w:r>
      <w:r>
        <w:rPr>
          <w:i/>
        </w:rPr>
        <w:t>-KA</w:t>
      </w:r>
      <w:r>
        <w:t xml:space="preserve"> </w:t>
      </w:r>
      <w:r>
        <w:rPr>
          <w:i/>
        </w:rPr>
        <w:t>ŠA</w:t>
      </w:r>
      <w:r>
        <w:t xml:space="preserve"> DUMU.LÚ.U19.LUMEŠ </w:t>
      </w:r>
      <w:r>
        <w:rPr>
          <w:i/>
        </w:rPr>
        <w:t>ud-da-na-a-aš</w:t>
      </w:r>
      <w:r>
        <w:t xml:space="preserve"> </w:t>
      </w:r>
      <w:r>
        <w:rPr>
          <w:i/>
        </w:rPr>
        <w:t>QA-TAM-MA</w:t>
      </w:r>
      <w:r>
        <w:t xml:space="preserve"> </w:t>
      </w:r>
      <w:r>
        <w:rPr>
          <w:i/>
        </w:rPr>
        <w:t>ták-ša-an-za</w:t>
      </w:r>
      <w:r>
        <w:t xml:space="preserve"> ⌈</w:t>
      </w:r>
      <w:r>
        <w:rPr>
          <w:i/>
        </w:rPr>
        <w:t>e</w:t>
      </w:r>
      <w:r>
        <w:t>⌉</w:t>
      </w:r>
      <w:r>
        <w:rPr>
          <w:i/>
        </w:rPr>
        <w:t>-</w:t>
      </w:r>
      <w:r>
        <w:t>[</w:t>
      </w:r>
      <w:r>
        <w:rPr>
          <w:i/>
        </w:rPr>
        <w:t>eš-du</w:t>
      </w:r>
      <w:r>
        <w:t>]</w:t>
      </w:r>
      <w:r>
        <w:br/>
        <w:t xml:space="preserve">[ </w:t>
      </w:r>
      <w:r>
        <w:rPr>
          <w:i/>
        </w:rPr>
        <w:t>...</w:t>
      </w:r>
      <w:r>
        <w:t xml:space="preserve"> ] </w:t>
      </w:r>
      <w:r>
        <w:rPr>
          <w:i/>
        </w:rPr>
        <w:t>pár-ku-</w:t>
      </w:r>
      <w:r>
        <w:t>⌈</w:t>
      </w:r>
      <w:r>
        <w:rPr>
          <w:i/>
        </w:rPr>
        <w:t>i</w:t>
      </w:r>
      <w:r>
        <w:t>⌉</w:t>
      </w:r>
      <w:r>
        <w:br/>
        <w:t>d</w:t>
      </w:r>
      <w:r>
        <w:rPr>
          <w:i/>
        </w:rPr>
        <w:t>te-li-pí-nu-uš</w:t>
      </w:r>
      <w:r>
        <w:t xml:space="preserve"> ZI</w:t>
      </w:r>
      <w:r>
        <w:rPr>
          <w:i/>
        </w:rPr>
        <w:t>-ŠU</w:t>
      </w:r>
      <w:r>
        <w:t xml:space="preserve"> </w:t>
      </w:r>
      <w:r>
        <w:rPr>
          <w:i/>
        </w:rPr>
        <w:t>QA-TAM-MA</w:t>
      </w:r>
      <w:r>
        <w:t xml:space="preserve"> </w:t>
      </w:r>
      <w:r>
        <w:rPr>
          <w:i/>
        </w:rPr>
        <w:t>pár-ku-e-eš-tu</w:t>
      </w:r>
      <w:r>
        <w:br/>
        <w:t>LÀL</w:t>
      </w:r>
      <w:r>
        <w:rPr>
          <w:i/>
        </w:rPr>
        <w:t>-i</w:t>
      </w:r>
      <w:r>
        <w:t>[</w:t>
      </w:r>
      <w:r>
        <w:rPr>
          <w:i/>
        </w:rPr>
        <w:t>t</w:t>
      </w:r>
      <w:r>
        <w:t xml:space="preserve"> </w:t>
      </w:r>
      <w:r>
        <w:rPr>
          <w:i/>
        </w:rPr>
        <w:t>...</w:t>
      </w:r>
      <w:r>
        <w:t xml:space="preserve"> ] </w:t>
      </w:r>
      <w:r>
        <w:rPr>
          <w:i/>
        </w:rPr>
        <w:t>ma-li-id-du</w:t>
      </w:r>
      <w:r>
        <w:br/>
        <w:t xml:space="preserve">Ì.NUN </w:t>
      </w:r>
      <w:r>
        <w:rPr>
          <w:i/>
        </w:rPr>
        <w:t>ma-a-aḫ-ḫa-an</w:t>
      </w:r>
      <w:r>
        <w:t xml:space="preserve"> </w:t>
      </w:r>
      <w:r>
        <w:rPr>
          <w:i/>
        </w:rPr>
        <w:t>mi-ú</w:t>
      </w:r>
      <w:r>
        <w:br/>
        <w:t>d</w:t>
      </w:r>
      <w:r>
        <w:rPr>
          <w:i/>
        </w:rPr>
        <w:t>te-li-pí-nu-wa-aš-ša</w:t>
      </w:r>
      <w:r>
        <w:t xml:space="preserve"> ⌈ZI?⌉</w:t>
      </w:r>
      <w:r>
        <w:rPr>
          <w:i/>
        </w:rPr>
        <w:t>-</w:t>
      </w:r>
      <w:r>
        <w:t>[</w:t>
      </w:r>
      <w:r>
        <w:rPr>
          <w:i/>
        </w:rPr>
        <w:t>ŠU</w:t>
      </w:r>
      <w:r>
        <w:t xml:space="preserve">] </w:t>
      </w:r>
      <w:r>
        <w:rPr>
          <w:i/>
        </w:rPr>
        <w:t>QA-TAM-MA</w:t>
      </w:r>
      <w:r>
        <w:t xml:space="preserve"> </w:t>
      </w:r>
      <w:r>
        <w:rPr>
          <w:i/>
        </w:rPr>
        <w:t>mi-li-ti-iš-du</w:t>
      </w:r>
      <w:r>
        <w:br/>
      </w:r>
      <w:r>
        <w:rPr>
          <w:i/>
        </w:rPr>
        <w:t>na-aš</w:t>
      </w:r>
      <w:r>
        <w:t xml:space="preserve"> </w:t>
      </w:r>
      <w:r>
        <w:rPr>
          <w:i/>
        </w:rPr>
        <w:t>QA-TAM-MA</w:t>
      </w:r>
      <w:r>
        <w:t xml:space="preserve"> </w:t>
      </w:r>
      <w:r>
        <w:rPr>
          <w:i/>
        </w:rPr>
        <w:t>mi-i-e-eš-tu</w:t>
      </w:r>
      <w:r>
        <w:t xml:space="preserve"> </w:t>
      </w:r>
      <w:r>
        <w:rPr>
          <w:i/>
        </w:rPr>
        <w:t>¬¬¬</w:t>
      </w:r>
    </w:p>
    <w:p w14:paraId="13967A84" w14:textId="77777777" w:rsidR="004D3993" w:rsidRDefault="00A114E5">
      <w:pPr>
        <w:spacing w:after="120"/>
      </w:pPr>
      <w:r>
        <w:t>Here is a -oil plant,</w:t>
      </w:r>
      <w:r>
        <w:br/>
        <w:t>And it should [your,] of the telipinu, soul [...].</w:t>
      </w:r>
      <w:r>
        <w:br/>
        <w:t>How malt (and) beer wort bries together in the essence,</w:t>
      </w:r>
      <w:r>
        <w:br/>
        <w:t>Likewise, your, [the telipinu,] soul should also be connected to the words of humans.</w:t>
      </w:r>
      <w:r>
        <w:br/>
        <w:t>[So wi] e [emmer] pure (is),</w:t>
      </w:r>
      <w:r>
        <w:br/>
        <w:t>Likewise, Telipinu, (namely), should become his soul.</w:t>
      </w:r>
      <w:r>
        <w:br/>
        <w:t>[Like] Honi [g] sweet (is),</w:t>
      </w:r>
      <w:r>
        <w:br/>
        <w:t>How butterwaltz soft (is),</w:t>
      </w:r>
      <w:r>
        <w:br/>
        <w:t>Likewise, [his,] of the Telipinu, soul should become sweet,</w:t>
      </w:r>
      <w:r>
        <w:br/>
        <w:t>And it should also become soft.</w:t>
      </w:r>
    </w:p>
    <w:p w14:paraId="0EE6DD51" w14:textId="77777777" w:rsidR="004D3993" w:rsidRDefault="004D3993">
      <w:pPr>
        <w:spacing w:after="120"/>
      </w:pPr>
    </w:p>
    <w:p w14:paraId="49C52B37" w14:textId="77777777" w:rsidR="004D3993" w:rsidRDefault="00A114E5">
      <w:pPr>
        <w:spacing w:after="120"/>
      </w:pPr>
      <w:r>
        <w:t>dtelipinuwašš=a ZI-[ŠU?] QĀTAMMA militišdu n=aš QĀTAMMA miyēštu "in the same way [his] soul of Telipinu should also become sweet, and it should also become soft"</w:t>
      </w:r>
    </w:p>
    <w:p w14:paraId="2C17BF10" w14:textId="77777777" w:rsidR="004D3993" w:rsidRDefault="004D3993">
      <w:pPr>
        <w:spacing w:after="120"/>
      </w:pPr>
    </w:p>
    <w:p w14:paraId="260999BD" w14:textId="77777777" w:rsidR="004D3993" w:rsidRDefault="00A114E5">
      <w:pPr>
        <w:spacing w:after="120"/>
      </w:pPr>
      <w:r>
        <w:t>324.1 - Erste Version des Telipinu-Mythos</w:t>
      </w:r>
    </w:p>
    <w:p w14:paraId="595BA1BA" w14:textId="77777777" w:rsidR="004D3993" w:rsidRDefault="00A114E5">
      <w:pPr>
        <w:spacing w:after="120"/>
      </w:pPr>
      <w:r>
        <w:t>KUB 17.10 + KBo 55.8 Vs. ii 27'</w:t>
      </w:r>
    </w:p>
    <w:p w14:paraId="2B585402" w14:textId="77777777" w:rsidR="004D3993" w:rsidRDefault="00A114E5">
      <w:pPr>
        <w:spacing w:after="120"/>
      </w:pPr>
      <w:r>
        <w:rPr>
          <w:i/>
        </w:rPr>
        <w:t>ka-a-ša</w:t>
      </w:r>
      <w:r>
        <w:t xml:space="preserve"> GIŠ</w:t>
      </w:r>
      <w:r>
        <w:rPr>
          <w:i/>
        </w:rPr>
        <w:t>li-i-ti</w:t>
      </w:r>
      <w:r>
        <w:t xml:space="preserve"> </w:t>
      </w:r>
      <w:r>
        <w:rPr>
          <w:i/>
        </w:rPr>
        <w:t>ki-it-ta</w:t>
      </w:r>
      <w:r>
        <w:br/>
      </w:r>
      <w:r>
        <w:rPr>
          <w:i/>
        </w:rPr>
        <w:t>nu</w:t>
      </w:r>
      <w:r>
        <w:t xml:space="preserve"> ŠA d</w:t>
      </w:r>
      <w:r>
        <w:rPr>
          <w:i/>
        </w:rPr>
        <w:t>te-li-pí-n</w:t>
      </w:r>
      <w:r>
        <w:t>[</w:t>
      </w:r>
      <w:r>
        <w:rPr>
          <w:i/>
        </w:rPr>
        <w:t>u</w:t>
      </w:r>
      <w:r>
        <w:t xml:space="preserve"> </w:t>
      </w:r>
      <w:r>
        <w:rPr>
          <w:i/>
        </w:rPr>
        <w:t>...</w:t>
      </w:r>
      <w:r>
        <w:t xml:space="preserve"> ] </w:t>
      </w:r>
      <w:r>
        <w:rPr>
          <w:i/>
        </w:rPr>
        <w:t>iš-ke-ed-du</w:t>
      </w:r>
      <w:r>
        <w:br/>
        <w:t>DIM4 BAPPIR ZI</w:t>
      </w:r>
      <w:r>
        <w:rPr>
          <w:i/>
        </w:rPr>
        <w:t>-it</w:t>
      </w:r>
      <w:r>
        <w:t xml:space="preserve"> </w:t>
      </w:r>
      <w:r>
        <w:rPr>
          <w:i/>
        </w:rPr>
        <w:t>ma-a-aḫ-ḫa-an</w:t>
      </w:r>
      <w:r>
        <w:t xml:space="preserve"> </w:t>
      </w:r>
      <w:r>
        <w:rPr>
          <w:i/>
        </w:rPr>
        <w:t>ták-ša-an-t</w:t>
      </w:r>
      <w:r>
        <w:t>[</w:t>
      </w:r>
      <w:r>
        <w:rPr>
          <w:i/>
        </w:rPr>
        <w:t>a</w:t>
      </w:r>
      <w:r>
        <w:t>]</w:t>
      </w:r>
      <w:r>
        <w:br/>
        <w:t xml:space="preserve">[ </w:t>
      </w:r>
      <w:r>
        <w:rPr>
          <w:i/>
        </w:rPr>
        <w:t>...</w:t>
      </w:r>
      <w:r>
        <w:t xml:space="preserve"> ] ZI</w:t>
      </w:r>
      <w:r>
        <w:rPr>
          <w:i/>
        </w:rPr>
        <w:t>-KA</w:t>
      </w:r>
      <w:r>
        <w:t xml:space="preserve"> </w:t>
      </w:r>
      <w:r>
        <w:rPr>
          <w:i/>
        </w:rPr>
        <w:t>ŠA</w:t>
      </w:r>
      <w:r>
        <w:t xml:space="preserve"> DUMU.LÚ.U19.LUMEŠ </w:t>
      </w:r>
      <w:r>
        <w:rPr>
          <w:i/>
        </w:rPr>
        <w:t>ud-da-na-a-aš</w:t>
      </w:r>
      <w:r>
        <w:t xml:space="preserve"> </w:t>
      </w:r>
      <w:r>
        <w:rPr>
          <w:i/>
        </w:rPr>
        <w:t>QA-TAM-MA</w:t>
      </w:r>
      <w:r>
        <w:t xml:space="preserve"> </w:t>
      </w:r>
      <w:r>
        <w:rPr>
          <w:i/>
        </w:rPr>
        <w:t>ták-ša-an-za</w:t>
      </w:r>
      <w:r>
        <w:t xml:space="preserve"> ⌈</w:t>
      </w:r>
      <w:r>
        <w:rPr>
          <w:i/>
        </w:rPr>
        <w:t>e</w:t>
      </w:r>
      <w:r>
        <w:t>⌉</w:t>
      </w:r>
      <w:r>
        <w:rPr>
          <w:i/>
        </w:rPr>
        <w:t>-</w:t>
      </w:r>
      <w:r>
        <w:t>[</w:t>
      </w:r>
      <w:r>
        <w:rPr>
          <w:i/>
        </w:rPr>
        <w:t>eš-du</w:t>
      </w:r>
      <w:r>
        <w:t>]</w:t>
      </w:r>
      <w:r>
        <w:br/>
        <w:t xml:space="preserve">[ </w:t>
      </w:r>
      <w:r>
        <w:rPr>
          <w:i/>
        </w:rPr>
        <w:t>...</w:t>
      </w:r>
      <w:r>
        <w:t xml:space="preserve"> ] </w:t>
      </w:r>
      <w:r>
        <w:rPr>
          <w:i/>
        </w:rPr>
        <w:t>pár-ku-</w:t>
      </w:r>
      <w:r>
        <w:t>⌈</w:t>
      </w:r>
      <w:r>
        <w:rPr>
          <w:i/>
        </w:rPr>
        <w:t>i</w:t>
      </w:r>
      <w:r>
        <w:t>⌉</w:t>
      </w:r>
      <w:r>
        <w:br/>
        <w:t>d</w:t>
      </w:r>
      <w:r>
        <w:rPr>
          <w:i/>
        </w:rPr>
        <w:t>te-li-pí-nu-uš</w:t>
      </w:r>
      <w:r>
        <w:t xml:space="preserve"> ZI</w:t>
      </w:r>
      <w:r>
        <w:rPr>
          <w:i/>
        </w:rPr>
        <w:t>-ŠU</w:t>
      </w:r>
      <w:r>
        <w:t xml:space="preserve"> </w:t>
      </w:r>
      <w:r>
        <w:rPr>
          <w:i/>
        </w:rPr>
        <w:t>QA-TAM-MA</w:t>
      </w:r>
      <w:r>
        <w:t xml:space="preserve"> </w:t>
      </w:r>
      <w:r>
        <w:rPr>
          <w:i/>
        </w:rPr>
        <w:t>pár-ku-e-eš-tu</w:t>
      </w:r>
      <w:r>
        <w:br/>
      </w:r>
      <w:r>
        <w:lastRenderedPageBreak/>
        <w:t>LÀL</w:t>
      </w:r>
      <w:r>
        <w:rPr>
          <w:i/>
        </w:rPr>
        <w:t>-i</w:t>
      </w:r>
      <w:r>
        <w:t>[</w:t>
      </w:r>
      <w:r>
        <w:rPr>
          <w:i/>
        </w:rPr>
        <w:t>t</w:t>
      </w:r>
      <w:r>
        <w:t xml:space="preserve"> </w:t>
      </w:r>
      <w:r>
        <w:rPr>
          <w:i/>
        </w:rPr>
        <w:t>...</w:t>
      </w:r>
      <w:r>
        <w:t xml:space="preserve"> ] </w:t>
      </w:r>
      <w:r>
        <w:rPr>
          <w:i/>
        </w:rPr>
        <w:t>ma-li-id-du</w:t>
      </w:r>
      <w:r>
        <w:br/>
        <w:t xml:space="preserve">Ì.NUN </w:t>
      </w:r>
      <w:r>
        <w:rPr>
          <w:i/>
        </w:rPr>
        <w:t>ma-a-aḫ-ḫa-an</w:t>
      </w:r>
      <w:r>
        <w:t xml:space="preserve"> </w:t>
      </w:r>
      <w:r>
        <w:rPr>
          <w:i/>
        </w:rPr>
        <w:t>mi-ú</w:t>
      </w:r>
      <w:r>
        <w:br/>
        <w:t>d</w:t>
      </w:r>
      <w:r>
        <w:rPr>
          <w:i/>
        </w:rPr>
        <w:t>te-li-pí-nu-wa-aš-ša</w:t>
      </w:r>
      <w:r>
        <w:t xml:space="preserve"> ⌈ZI?⌉</w:t>
      </w:r>
      <w:r>
        <w:rPr>
          <w:i/>
        </w:rPr>
        <w:t>-</w:t>
      </w:r>
      <w:r>
        <w:t>[</w:t>
      </w:r>
      <w:r>
        <w:rPr>
          <w:i/>
        </w:rPr>
        <w:t>ŠU</w:t>
      </w:r>
      <w:r>
        <w:t xml:space="preserve">] </w:t>
      </w:r>
      <w:r>
        <w:rPr>
          <w:i/>
        </w:rPr>
        <w:t>QA-TAM-MA</w:t>
      </w:r>
      <w:r>
        <w:t xml:space="preserve"> </w:t>
      </w:r>
      <w:r>
        <w:rPr>
          <w:i/>
        </w:rPr>
        <w:t>mi-li-ti-iš-du</w:t>
      </w:r>
      <w:r>
        <w:br/>
      </w:r>
      <w:r>
        <w:rPr>
          <w:i/>
        </w:rPr>
        <w:t>na-aš</w:t>
      </w:r>
      <w:r>
        <w:t xml:space="preserve"> </w:t>
      </w:r>
      <w:r>
        <w:rPr>
          <w:i/>
        </w:rPr>
        <w:t>QA-TAM-MA</w:t>
      </w:r>
      <w:r>
        <w:t xml:space="preserve"> </w:t>
      </w:r>
      <w:r>
        <w:rPr>
          <w:i/>
        </w:rPr>
        <w:t>mi-i-e-eš-tu</w:t>
      </w:r>
      <w:r>
        <w:t xml:space="preserve"> </w:t>
      </w:r>
      <w:r>
        <w:rPr>
          <w:i/>
        </w:rPr>
        <w:t>¬¬¬</w:t>
      </w:r>
    </w:p>
    <w:p w14:paraId="769B98BB" w14:textId="77777777" w:rsidR="004D3993" w:rsidRDefault="00A114E5">
      <w:pPr>
        <w:spacing w:after="120"/>
      </w:pPr>
      <w:r>
        <w:t>Here is a -oil plant,</w:t>
      </w:r>
      <w:r>
        <w:br/>
        <w:t>And it should [your,] of the telipinu, soul [...].</w:t>
      </w:r>
      <w:r>
        <w:br/>
        <w:t>How malt (and) beer wort bries together in the essence,</w:t>
      </w:r>
      <w:r>
        <w:br/>
        <w:t>Likewise, your, [the telipinu,] soul should also be connected to the words of humans.</w:t>
      </w:r>
      <w:r>
        <w:br/>
        <w:t>[So wi] e [emmer] pure (is),</w:t>
      </w:r>
      <w:r>
        <w:br/>
        <w:t>Likewise, Telipinu, (namely), should become his soul.</w:t>
      </w:r>
      <w:r>
        <w:br/>
        <w:t>[Like] Honi [g] sweet (is),</w:t>
      </w:r>
      <w:r>
        <w:br/>
        <w:t>How butterwaltz soft (is),</w:t>
      </w:r>
      <w:r>
        <w:br/>
        <w:t>Likewise, [his,] of the Telipinu, soul should become sweet,</w:t>
      </w:r>
      <w:r>
        <w:br/>
        <w:t>And it should also become soft.</w:t>
      </w:r>
    </w:p>
    <w:p w14:paraId="4A3F2D20" w14:textId="77777777" w:rsidR="004D3993" w:rsidRDefault="004D3993">
      <w:pPr>
        <w:spacing w:after="120"/>
      </w:pPr>
    </w:p>
    <w:p w14:paraId="74B313BE" w14:textId="77777777" w:rsidR="004D3993" w:rsidRDefault="00A114E5">
      <w:pPr>
        <w:spacing w:after="120"/>
      </w:pPr>
      <w:r>
        <w:t>nu=tta takšuliandu [kanga]t[ia]ndu šanezzi[š] šani-?[ ... ] waršulaš "They should be kind to you (and) appease you, the first-class [ ... ] (and) that wasšula -!"</w:t>
      </w:r>
    </w:p>
    <w:p w14:paraId="1509482D" w14:textId="77777777" w:rsidR="004D3993" w:rsidRDefault="004D3993">
      <w:pPr>
        <w:spacing w:after="120"/>
      </w:pPr>
    </w:p>
    <w:p w14:paraId="2022AC68" w14:textId="77777777" w:rsidR="004D3993" w:rsidRDefault="00A114E5">
      <w:pPr>
        <w:spacing w:after="120"/>
      </w:pPr>
      <w:r>
        <w:t>334.2.2 - Mythos des Verschwindens von Ḫannaḫanna</w:t>
      </w:r>
    </w:p>
    <w:p w14:paraId="6D3CE540" w14:textId="77777777" w:rsidR="004D3993" w:rsidRDefault="00A114E5">
      <w:pPr>
        <w:spacing w:after="120"/>
      </w:pPr>
      <w:r>
        <w:t>KUB 33.77 + KBo 31.76 + KBo 31.131 Vs. i 10'-12'</w:t>
      </w:r>
    </w:p>
    <w:p w14:paraId="5433AF6D" w14:textId="77777777" w:rsidR="004D3993" w:rsidRDefault="00A114E5">
      <w:pPr>
        <w:spacing w:after="120"/>
      </w:pPr>
      <w:r>
        <w:t xml:space="preserve">[ </w:t>
      </w:r>
      <w:r>
        <w:rPr>
          <w:i/>
        </w:rPr>
        <w:t>...</w:t>
      </w:r>
      <w:r>
        <w:t xml:space="preserve"> ]</w:t>
      </w:r>
      <w:r>
        <w:br/>
      </w:r>
      <w:r>
        <w:rPr>
          <w:i/>
        </w:rPr>
        <w:t>ka-a-ša-at-ta</w:t>
      </w:r>
      <w:r>
        <w:t xml:space="preserve"> </w:t>
      </w:r>
      <w:r>
        <w:rPr>
          <w:i/>
        </w:rPr>
        <w:t>IŠ-TU</w:t>
      </w:r>
      <w:r>
        <w:t xml:space="preserve"> NINDA.GUR4.RA </w:t>
      </w:r>
      <w:r>
        <w:rPr>
          <w:i/>
        </w:rPr>
        <w:t>iš-pa-an-du-uz</w:t>
      </w:r>
      <w:r>
        <w:t>!-zi-it-ta [</w:t>
      </w:r>
      <w:r>
        <w:rPr>
          <w:i/>
        </w:rPr>
        <w:t>mu-ki-i</w:t>
      </w:r>
      <w:r>
        <w:t>]</w:t>
      </w:r>
      <w:r>
        <w:rPr>
          <w:i/>
        </w:rPr>
        <w:t>š-ga-u-e-ni</w:t>
      </w:r>
      <w:r>
        <w:br/>
      </w:r>
      <w:r>
        <w:rPr>
          <w:i/>
        </w:rPr>
        <w:t>nu</w:t>
      </w:r>
      <w:r>
        <w:t xml:space="preserve"> </w:t>
      </w:r>
      <w:r>
        <w:rPr>
          <w:i/>
        </w:rPr>
        <w:t>ḫa-tu-ga-aš</w:t>
      </w:r>
      <w:r>
        <w:t xml:space="preserve"> </w:t>
      </w:r>
      <w:r>
        <w:rPr>
          <w:i/>
        </w:rPr>
        <w:t>mi-i-e-eš</w:t>
      </w:r>
      <w:r>
        <w:br/>
        <w:t>[</w:t>
      </w:r>
      <w:r>
        <w:rPr>
          <w:i/>
        </w:rPr>
        <w:t>ša-a-a</w:t>
      </w:r>
      <w:r>
        <w:t>]</w:t>
      </w:r>
      <w:r>
        <w:rPr>
          <w:i/>
        </w:rPr>
        <w:t>n-za-ma</w:t>
      </w:r>
      <w:r>
        <w:t xml:space="preserve"> </w:t>
      </w:r>
      <w:r>
        <w:rPr>
          <w:i/>
        </w:rPr>
        <w:t>me-mi</w:t>
      </w:r>
      <w:r>
        <w:br/>
      </w:r>
      <w:r>
        <w:rPr>
          <w:i/>
        </w:rPr>
        <w:t>ú-i-šu-ri-ya-an-za-ma</w:t>
      </w:r>
      <w:r>
        <w:t xml:space="preserve"> EGIR</w:t>
      </w:r>
      <w:r>
        <w:rPr>
          <w:i/>
        </w:rPr>
        <w:t>-pa</w:t>
      </w:r>
      <w:r>
        <w:t xml:space="preserve"> [</w:t>
      </w:r>
      <w:r>
        <w:rPr>
          <w:i/>
        </w:rPr>
        <w:t>ḫa-an-d</w:t>
      </w:r>
      <w:r>
        <w:t>]</w:t>
      </w:r>
      <w:r>
        <w:rPr>
          <w:i/>
        </w:rPr>
        <w:t>a-aḫ-ḫu-ut</w:t>
      </w:r>
      <w:r>
        <w:br/>
      </w:r>
      <w:r>
        <w:rPr>
          <w:i/>
        </w:rPr>
        <w:t>nu-ut-ta</w:t>
      </w:r>
      <w:r>
        <w:t xml:space="preserve"> </w:t>
      </w:r>
      <w:r>
        <w:rPr>
          <w:i/>
        </w:rPr>
        <w:t>ták-šu-li-an-du</w:t>
      </w:r>
      <w:r>
        <w:t xml:space="preserve"> [</w:t>
      </w:r>
      <w:r>
        <w:rPr>
          <w:i/>
        </w:rPr>
        <w:t>kán-ga</w:t>
      </w:r>
      <w:r>
        <w:t>]</w:t>
      </w:r>
      <w:r>
        <w:rPr>
          <w:i/>
        </w:rPr>
        <w:t>-t</w:t>
      </w:r>
      <w:r>
        <w:t>[</w:t>
      </w:r>
      <w:r>
        <w:rPr>
          <w:i/>
        </w:rPr>
        <w:t>i-a</w:t>
      </w:r>
      <w:r>
        <w:t>]</w:t>
      </w:r>
      <w:r>
        <w:rPr>
          <w:i/>
        </w:rPr>
        <w:t>n-du</w:t>
      </w:r>
      <w:r>
        <w:t xml:space="preserve"> </w:t>
      </w:r>
      <w:r>
        <w:rPr>
          <w:i/>
        </w:rPr>
        <w:t>ša-né-ez-zi-i</w:t>
      </w:r>
      <w:r>
        <w:t>[</w:t>
      </w:r>
      <w:r>
        <w:rPr>
          <w:i/>
        </w:rPr>
        <w:t>š</w:t>
      </w:r>
      <w:r>
        <w:t>] ⌈</w:t>
      </w:r>
      <w:r>
        <w:rPr>
          <w:i/>
        </w:rPr>
        <w:t>ša</w:t>
      </w:r>
      <w:r>
        <w:t>⌉</w:t>
      </w:r>
      <w:r>
        <w:rPr>
          <w:i/>
        </w:rPr>
        <w:t>-ni</w:t>
      </w:r>
      <w:r>
        <w:t>?</w:t>
      </w:r>
      <w:r>
        <w:rPr>
          <w:i/>
        </w:rPr>
        <w:t>-</w:t>
      </w:r>
      <w:r>
        <w:t xml:space="preserve">[ </w:t>
      </w:r>
      <w:r>
        <w:rPr>
          <w:i/>
        </w:rPr>
        <w:t>_</w:t>
      </w:r>
      <w:r>
        <w:t xml:space="preserve"> ]</w:t>
      </w:r>
      <w:r>
        <w:rPr>
          <w:i/>
        </w:rPr>
        <w:t>x</w:t>
      </w:r>
      <w:r>
        <w:t xml:space="preserve"> ⌈</w:t>
      </w:r>
      <w:r>
        <w:rPr>
          <w:i/>
        </w:rPr>
        <w:t>wa</w:t>
      </w:r>
      <w:r>
        <w:t>⌉</w:t>
      </w:r>
      <w:r>
        <w:rPr>
          <w:i/>
        </w:rPr>
        <w:t>-ar-šu-la-aš</w:t>
      </w:r>
      <w:r>
        <w:br/>
      </w:r>
      <w:r>
        <w:rPr>
          <w:i/>
        </w:rPr>
        <w:t>na-aš-ta</w:t>
      </w:r>
      <w:r>
        <w:t xml:space="preserve"> LUGAL MUNUS.LUGAL[] DUMUMEŠ LUGAL </w:t>
      </w:r>
      <w:r>
        <w:rPr>
          <w:i/>
        </w:rPr>
        <w:t>an-da</w:t>
      </w:r>
      <w:r>
        <w:t xml:space="preserve"> </w:t>
      </w:r>
      <w:r>
        <w:rPr>
          <w:i/>
        </w:rPr>
        <w:t>aš-šu-li</w:t>
      </w:r>
      <w:r>
        <w:t xml:space="preserve"> </w:t>
      </w:r>
      <w:r>
        <w:rPr>
          <w:i/>
        </w:rPr>
        <w:t>na-iš-ḫu-ut</w:t>
      </w:r>
      <w:r>
        <w:t xml:space="preserve"> </w:t>
      </w:r>
      <w:r>
        <w:rPr>
          <w:i/>
        </w:rPr>
        <w:t>¬¬¬</w:t>
      </w:r>
    </w:p>
    <w:p w14:paraId="5DDDC715" w14:textId="77777777" w:rsidR="004D3993" w:rsidRDefault="00A114E5">
      <w:pPr>
        <w:spacing w:after="120"/>
      </w:pPr>
      <w:r>
        <w:t>[...]</w:t>
      </w:r>
      <w:r>
        <w:br/>
        <w:t>We [spur] now with thick bread and libation.</w:t>
      </w:r>
      <w:r>
        <w:br/>
        <w:t>Become more terrible!</w:t>
      </w:r>
      <w:r>
        <w:br/>
        <w:t>[As a Zorni] ger but say:</w:t>
      </w:r>
      <w:r>
        <w:br/>
        <w:t>"But as an suffocated [ko] mm again!"</w:t>
      </w:r>
      <w:r>
        <w:br/>
        <w:t>They should be friendly to you (and soothe you, the first -class [...] (and) that -!</w:t>
      </w:r>
      <w:r>
        <w:br/>
        <w:t>Turn to the king, the queen (and) the prince in good things!</w:t>
      </w:r>
    </w:p>
    <w:p w14:paraId="202B4C58" w14:textId="77777777" w:rsidR="004D3993" w:rsidRDefault="004D3993">
      <w:pPr>
        <w:spacing w:after="120"/>
      </w:pPr>
    </w:p>
    <w:p w14:paraId="381C8C09" w14:textId="77777777" w:rsidR="004D3993" w:rsidRDefault="00A114E5">
      <w:pPr>
        <w:spacing w:after="120"/>
      </w:pPr>
      <w:r>
        <w:lastRenderedPageBreak/>
        <w:t>nu=tta takšuleddu [ ... -t]a? "He should be kind to you [ ... ]!"</w:t>
      </w:r>
    </w:p>
    <w:p w14:paraId="3A34F45C" w14:textId="77777777" w:rsidR="004D3993" w:rsidRDefault="004D3993">
      <w:pPr>
        <w:spacing w:after="120"/>
      </w:pPr>
    </w:p>
    <w:p w14:paraId="1C8F4504" w14:textId="77777777" w:rsidR="004D3993" w:rsidRDefault="00A114E5">
      <w:pPr>
        <w:spacing w:after="120"/>
      </w:pPr>
      <w:r>
        <w:t>334.4 - Mythos des Verschwindens von Ḫannaḫanna</w:t>
      </w:r>
    </w:p>
    <w:p w14:paraId="3F576AE4" w14:textId="77777777" w:rsidR="004D3993" w:rsidRDefault="00A114E5">
      <w:pPr>
        <w:spacing w:after="120"/>
      </w:pPr>
      <w:r>
        <w:t>KBo 52.9+ Vs. 6'-7'</w:t>
      </w:r>
    </w:p>
    <w:p w14:paraId="17AC8EC3" w14:textId="77777777" w:rsidR="004D3993" w:rsidRDefault="00A114E5">
      <w:pPr>
        <w:spacing w:after="120"/>
      </w:pPr>
      <w:r>
        <w:t xml:space="preserve">[ </w:t>
      </w:r>
      <w:r>
        <w:rPr>
          <w:i/>
        </w:rPr>
        <w:t>...</w:t>
      </w:r>
      <w:r>
        <w:t xml:space="preserve"> </w:t>
      </w:r>
      <w:r>
        <w:rPr>
          <w:i/>
        </w:rPr>
        <w:t>iš-pa-a</w:t>
      </w:r>
      <w:r>
        <w:t>]</w:t>
      </w:r>
      <w:r>
        <w:rPr>
          <w:i/>
        </w:rPr>
        <w:t>n-du-zi-ta</w:t>
      </w:r>
      <w:r>
        <w:t xml:space="preserve"> </w:t>
      </w:r>
      <w:r>
        <w:rPr>
          <w:i/>
        </w:rPr>
        <w:t>mu-k</w:t>
      </w:r>
      <w:r>
        <w:t>[</w:t>
      </w:r>
      <w:r>
        <w:rPr>
          <w:i/>
        </w:rPr>
        <w:t>i</w:t>
      </w:r>
      <w:r>
        <w:t>]</w:t>
      </w:r>
      <w:r>
        <w:rPr>
          <w:i/>
        </w:rPr>
        <w:t>-iš-ga-u-e-ni</w:t>
      </w:r>
      <w:r>
        <w:br/>
      </w:r>
      <w:r>
        <w:rPr>
          <w:i/>
        </w:rPr>
        <w:t>nu</w:t>
      </w:r>
      <w:r>
        <w:t xml:space="preserve"> </w:t>
      </w:r>
      <w:r>
        <w:rPr>
          <w:i/>
        </w:rPr>
        <w:t>ḫa-tu-g</w:t>
      </w:r>
      <w:r>
        <w:t>[</w:t>
      </w:r>
      <w:r>
        <w:rPr>
          <w:i/>
        </w:rPr>
        <w:t>a-a</w:t>
      </w:r>
      <w:r>
        <w:t>]</w:t>
      </w:r>
      <w:r>
        <w:rPr>
          <w:i/>
        </w:rPr>
        <w:t>š</w:t>
      </w:r>
      <w:r>
        <w:t xml:space="preserve"> [ </w:t>
      </w:r>
      <w:r>
        <w:rPr>
          <w:i/>
        </w:rPr>
        <w:t>...</w:t>
      </w:r>
      <w:r>
        <w:t xml:space="preserve"> ]</w:t>
      </w:r>
      <w:r>
        <w:br/>
        <w:t xml:space="preserve">[ </w:t>
      </w:r>
      <w:r>
        <w:rPr>
          <w:i/>
        </w:rPr>
        <w:t>...</w:t>
      </w:r>
      <w:r>
        <w:t xml:space="preserve"> EG]IR</w:t>
      </w:r>
      <w:r>
        <w:rPr>
          <w:i/>
        </w:rPr>
        <w:t>-pa</w:t>
      </w:r>
      <w:r>
        <w:t xml:space="preserve"> </w:t>
      </w:r>
      <w:r>
        <w:rPr>
          <w:i/>
        </w:rPr>
        <w:t>ḫa-an-da-aḫ-ḫu-ut</w:t>
      </w:r>
      <w:r>
        <w:br/>
      </w:r>
      <w:r>
        <w:rPr>
          <w:i/>
        </w:rPr>
        <w:t>nu-ut-ta</w:t>
      </w:r>
      <w:r>
        <w:t xml:space="preserve"> </w:t>
      </w:r>
      <w:r>
        <w:rPr>
          <w:i/>
        </w:rPr>
        <w:t>ták-šu-le-ed-du</w:t>
      </w:r>
      <w:r>
        <w:t xml:space="preserve"> [ </w:t>
      </w:r>
      <w:r>
        <w:rPr>
          <w:i/>
        </w:rPr>
        <w:t>...</w:t>
      </w:r>
      <w:r>
        <w:t xml:space="preserve"> </w:t>
      </w:r>
      <w:r>
        <w:rPr>
          <w:i/>
        </w:rPr>
        <w:t>-t</w:t>
      </w:r>
      <w:r>
        <w:t>]</w:t>
      </w:r>
      <w:r>
        <w:rPr>
          <w:i/>
        </w:rPr>
        <w:t>a</w:t>
      </w:r>
      <w:r>
        <w:t>?</w:t>
      </w:r>
      <w:r>
        <w:br/>
        <w:t>⌈</w:t>
      </w:r>
      <w:r>
        <w:rPr>
          <w:i/>
        </w:rPr>
        <w:t>ták-šu</w:t>
      </w:r>
      <w:r>
        <w:t>⌉</w:t>
      </w:r>
      <w:r>
        <w:rPr>
          <w:i/>
        </w:rPr>
        <w:t>-le-</w:t>
      </w:r>
      <w:r>
        <w:t>⌈</w:t>
      </w:r>
      <w:r>
        <w:rPr>
          <w:i/>
        </w:rPr>
        <w:t>ed</w:t>
      </w:r>
      <w:r>
        <w:t>⌉</w:t>
      </w:r>
      <w:r>
        <w:rPr>
          <w:i/>
        </w:rPr>
        <w:t>-du</w:t>
      </w:r>
      <w:r>
        <w:t xml:space="preserve"> </w:t>
      </w:r>
      <w:r>
        <w:rPr>
          <w:i/>
        </w:rPr>
        <w:t>tág-ga-aš-du</w:t>
      </w:r>
      <w:r>
        <w:t xml:space="preserve"> GIŠERIN</w:t>
      </w:r>
      <w:r>
        <w:rPr>
          <w:i/>
        </w:rPr>
        <w:t>-aš</w:t>
      </w:r>
      <w:r>
        <w:t xml:space="preserve"> [ </w:t>
      </w:r>
      <w:r>
        <w:rPr>
          <w:i/>
        </w:rPr>
        <w:t>...</w:t>
      </w:r>
      <w:r>
        <w:t xml:space="preserve"> ]</w:t>
      </w:r>
      <w:r>
        <w:br/>
        <w:t xml:space="preserve">[ </w:t>
      </w:r>
      <w:r>
        <w:rPr>
          <w:i/>
        </w:rPr>
        <w:t>...</w:t>
      </w:r>
      <w:r>
        <w:t xml:space="preserve"> </w:t>
      </w:r>
      <w:r>
        <w:rPr>
          <w:i/>
        </w:rPr>
        <w:t>a</w:t>
      </w:r>
      <w:r>
        <w:t>]</w:t>
      </w:r>
      <w:r>
        <w:rPr>
          <w:i/>
        </w:rPr>
        <w:t>n-</w:t>
      </w:r>
      <w:r>
        <w:t>⌈</w:t>
      </w:r>
      <w:r>
        <w:rPr>
          <w:i/>
        </w:rPr>
        <w:t>da</w:t>
      </w:r>
      <w:r>
        <w:t xml:space="preserve">⌉ </w:t>
      </w:r>
      <w:r>
        <w:rPr>
          <w:i/>
        </w:rPr>
        <w:t>aš-šu-li</w:t>
      </w:r>
      <w:r>
        <w:t xml:space="preserve"> </w:t>
      </w:r>
      <w:r>
        <w:rPr>
          <w:i/>
        </w:rPr>
        <w:t>na-iš-ḫu-ut</w:t>
      </w:r>
      <w:r>
        <w:t xml:space="preserve"> </w:t>
      </w:r>
      <w:r>
        <w:rPr>
          <w:i/>
        </w:rPr>
        <w:t>¬¬¬</w:t>
      </w:r>
    </w:p>
    <w:p w14:paraId="51ED91D3" w14:textId="77777777" w:rsidR="004D3993" w:rsidRDefault="00A114E5">
      <w:pPr>
        <w:spacing w:after="120"/>
      </w:pPr>
      <w:r>
        <w:t>We spur [you with ...] and [Liba] tion.</w:t>
      </w:r>
      <w:r>
        <w:br/>
        <w:t>As more terrible [become gracious]!</w:t>
      </w:r>
      <w:r>
        <w:br/>
        <w:t>[As suffocated, however] come [Wi] ok!</w:t>
      </w:r>
      <w:r>
        <w:br/>
        <w:t>He should be friendly to you [...]!</w:t>
      </w:r>
      <w:r>
        <w:br/>
        <w:t>He should put together a friendly [...] from a cedar!</w:t>
      </w:r>
      <w:r>
        <w:br/>
        <w:t>Apply [...] in good [z] u!</w:t>
      </w:r>
    </w:p>
    <w:p w14:paraId="22003454" w14:textId="77777777" w:rsidR="004D3993" w:rsidRDefault="004D3993">
      <w:pPr>
        <w:spacing w:after="120"/>
      </w:pPr>
    </w:p>
    <w:p w14:paraId="7CE44AD6" w14:textId="77777777" w:rsidR="004D3993" w:rsidRDefault="00A114E5">
      <w:pPr>
        <w:spacing w:after="120"/>
      </w:pPr>
      <w:r>
        <w:t>takšuleddu taggašdu GIŠ.ERIN-aš [ ... ] "He should put together friendly [ ... ] of cedar!"</w:t>
      </w:r>
    </w:p>
    <w:p w14:paraId="5D17E927" w14:textId="77777777" w:rsidR="004D3993" w:rsidRDefault="004D3993">
      <w:pPr>
        <w:spacing w:after="120"/>
      </w:pPr>
    </w:p>
    <w:p w14:paraId="79586F48" w14:textId="77777777" w:rsidR="004D3993" w:rsidRDefault="00A114E5">
      <w:pPr>
        <w:spacing w:after="120"/>
      </w:pPr>
      <w:r>
        <w:t>334.4 - Mythos des Verschwindens von Ḫannaḫanna</w:t>
      </w:r>
    </w:p>
    <w:p w14:paraId="50B20F7F" w14:textId="77777777" w:rsidR="004D3993" w:rsidRDefault="00A114E5">
      <w:pPr>
        <w:spacing w:after="120"/>
      </w:pPr>
      <w:r>
        <w:t>KBo 52.9+ Vs. 7'-8'</w:t>
      </w:r>
    </w:p>
    <w:p w14:paraId="5A095C2B" w14:textId="77777777" w:rsidR="004D3993" w:rsidRDefault="00A114E5">
      <w:pPr>
        <w:spacing w:after="120"/>
      </w:pPr>
      <w:r>
        <w:t xml:space="preserve">[ </w:t>
      </w:r>
      <w:r>
        <w:rPr>
          <w:i/>
        </w:rPr>
        <w:t>...</w:t>
      </w:r>
      <w:r>
        <w:t xml:space="preserve"> </w:t>
      </w:r>
      <w:r>
        <w:rPr>
          <w:i/>
        </w:rPr>
        <w:t>iš-pa-a</w:t>
      </w:r>
      <w:r>
        <w:t>]</w:t>
      </w:r>
      <w:r>
        <w:rPr>
          <w:i/>
        </w:rPr>
        <w:t>n-du-zi-ta</w:t>
      </w:r>
      <w:r>
        <w:t xml:space="preserve"> </w:t>
      </w:r>
      <w:r>
        <w:rPr>
          <w:i/>
        </w:rPr>
        <w:t>mu-k</w:t>
      </w:r>
      <w:r>
        <w:t>[</w:t>
      </w:r>
      <w:r>
        <w:rPr>
          <w:i/>
        </w:rPr>
        <w:t>i</w:t>
      </w:r>
      <w:r>
        <w:t>]</w:t>
      </w:r>
      <w:r>
        <w:rPr>
          <w:i/>
        </w:rPr>
        <w:t>-iš-ga-u-e-ni</w:t>
      </w:r>
      <w:r>
        <w:br/>
      </w:r>
      <w:r>
        <w:rPr>
          <w:i/>
        </w:rPr>
        <w:t>nu</w:t>
      </w:r>
      <w:r>
        <w:t xml:space="preserve"> </w:t>
      </w:r>
      <w:r>
        <w:rPr>
          <w:i/>
        </w:rPr>
        <w:t>ḫa-tu-g</w:t>
      </w:r>
      <w:r>
        <w:t>[</w:t>
      </w:r>
      <w:r>
        <w:rPr>
          <w:i/>
        </w:rPr>
        <w:t>a-a</w:t>
      </w:r>
      <w:r>
        <w:t>]</w:t>
      </w:r>
      <w:r>
        <w:rPr>
          <w:i/>
        </w:rPr>
        <w:t>š</w:t>
      </w:r>
      <w:r>
        <w:t xml:space="preserve"> [ </w:t>
      </w:r>
      <w:r>
        <w:rPr>
          <w:i/>
        </w:rPr>
        <w:t>...</w:t>
      </w:r>
      <w:r>
        <w:t xml:space="preserve"> ]</w:t>
      </w:r>
      <w:r>
        <w:br/>
        <w:t xml:space="preserve">[ </w:t>
      </w:r>
      <w:r>
        <w:rPr>
          <w:i/>
        </w:rPr>
        <w:t>...</w:t>
      </w:r>
      <w:r>
        <w:t xml:space="preserve"> EG]IR</w:t>
      </w:r>
      <w:r>
        <w:rPr>
          <w:i/>
        </w:rPr>
        <w:t>-pa</w:t>
      </w:r>
      <w:r>
        <w:t xml:space="preserve"> </w:t>
      </w:r>
      <w:r>
        <w:rPr>
          <w:i/>
        </w:rPr>
        <w:t>ḫa-an-da-aḫ-ḫu-ut</w:t>
      </w:r>
      <w:r>
        <w:br/>
      </w:r>
      <w:r>
        <w:rPr>
          <w:i/>
        </w:rPr>
        <w:t>nu-ut-ta</w:t>
      </w:r>
      <w:r>
        <w:t xml:space="preserve"> </w:t>
      </w:r>
      <w:r>
        <w:rPr>
          <w:i/>
        </w:rPr>
        <w:t>ták-šu-le-ed-du</w:t>
      </w:r>
      <w:r>
        <w:t xml:space="preserve"> [ </w:t>
      </w:r>
      <w:r>
        <w:rPr>
          <w:i/>
        </w:rPr>
        <w:t>...</w:t>
      </w:r>
      <w:r>
        <w:t xml:space="preserve"> </w:t>
      </w:r>
      <w:r>
        <w:rPr>
          <w:i/>
        </w:rPr>
        <w:t>-t</w:t>
      </w:r>
      <w:r>
        <w:t>]</w:t>
      </w:r>
      <w:r>
        <w:rPr>
          <w:i/>
        </w:rPr>
        <w:t>a</w:t>
      </w:r>
      <w:r>
        <w:t>?</w:t>
      </w:r>
      <w:r>
        <w:br/>
        <w:t>⌈</w:t>
      </w:r>
      <w:r>
        <w:rPr>
          <w:i/>
        </w:rPr>
        <w:t>ták-šu</w:t>
      </w:r>
      <w:r>
        <w:t>⌉</w:t>
      </w:r>
      <w:r>
        <w:rPr>
          <w:i/>
        </w:rPr>
        <w:t>-le-</w:t>
      </w:r>
      <w:r>
        <w:t>⌈</w:t>
      </w:r>
      <w:r>
        <w:rPr>
          <w:i/>
        </w:rPr>
        <w:t>ed</w:t>
      </w:r>
      <w:r>
        <w:t>⌉</w:t>
      </w:r>
      <w:r>
        <w:rPr>
          <w:i/>
        </w:rPr>
        <w:t>-du</w:t>
      </w:r>
      <w:r>
        <w:t xml:space="preserve"> </w:t>
      </w:r>
      <w:r>
        <w:rPr>
          <w:i/>
        </w:rPr>
        <w:t>tág-ga-aš-du</w:t>
      </w:r>
      <w:r>
        <w:t xml:space="preserve"> GIŠERIN</w:t>
      </w:r>
      <w:r>
        <w:rPr>
          <w:i/>
        </w:rPr>
        <w:t>-aš</w:t>
      </w:r>
      <w:r>
        <w:t xml:space="preserve"> [ </w:t>
      </w:r>
      <w:r>
        <w:rPr>
          <w:i/>
        </w:rPr>
        <w:t>...</w:t>
      </w:r>
      <w:r>
        <w:t xml:space="preserve"> ]</w:t>
      </w:r>
      <w:r>
        <w:br/>
        <w:t xml:space="preserve">[ </w:t>
      </w:r>
      <w:r>
        <w:rPr>
          <w:i/>
        </w:rPr>
        <w:t>...</w:t>
      </w:r>
      <w:r>
        <w:t xml:space="preserve"> </w:t>
      </w:r>
      <w:r>
        <w:rPr>
          <w:i/>
        </w:rPr>
        <w:t>a</w:t>
      </w:r>
      <w:r>
        <w:t>]</w:t>
      </w:r>
      <w:r>
        <w:rPr>
          <w:i/>
        </w:rPr>
        <w:t>n-</w:t>
      </w:r>
      <w:r>
        <w:t>⌈</w:t>
      </w:r>
      <w:r>
        <w:rPr>
          <w:i/>
        </w:rPr>
        <w:t>da</w:t>
      </w:r>
      <w:r>
        <w:t xml:space="preserve">⌉ </w:t>
      </w:r>
      <w:r>
        <w:rPr>
          <w:i/>
        </w:rPr>
        <w:t>aš-šu-li</w:t>
      </w:r>
      <w:r>
        <w:t xml:space="preserve"> </w:t>
      </w:r>
      <w:r>
        <w:rPr>
          <w:i/>
        </w:rPr>
        <w:t>na-iš-ḫu-ut</w:t>
      </w:r>
      <w:r>
        <w:t xml:space="preserve"> </w:t>
      </w:r>
      <w:r>
        <w:rPr>
          <w:i/>
        </w:rPr>
        <w:t>¬¬¬</w:t>
      </w:r>
    </w:p>
    <w:p w14:paraId="3421C014" w14:textId="77777777" w:rsidR="004D3993" w:rsidRDefault="00A114E5">
      <w:pPr>
        <w:spacing w:after="120"/>
      </w:pPr>
      <w:r>
        <w:t>We spur [you with ...] and [Liba] tion.</w:t>
      </w:r>
      <w:r>
        <w:br/>
        <w:t>As more terrible [become gracious]!</w:t>
      </w:r>
      <w:r>
        <w:br/>
        <w:t>[As suffocated, however] come [Wi] ok!</w:t>
      </w:r>
      <w:r>
        <w:br/>
        <w:t>He should be friendly to you [...]!</w:t>
      </w:r>
      <w:r>
        <w:br/>
        <w:t>He should put together a friendly [...] from a cedar!</w:t>
      </w:r>
      <w:r>
        <w:br/>
        <w:t>Apply [...] in good [z] u!</w:t>
      </w:r>
    </w:p>
    <w:p w14:paraId="0DD28CAC" w14:textId="77777777" w:rsidR="004D3993" w:rsidRDefault="004D3993">
      <w:pPr>
        <w:spacing w:after="120"/>
      </w:pPr>
    </w:p>
    <w:p w14:paraId="616B47F2" w14:textId="77777777" w:rsidR="004D3993" w:rsidRDefault="00A114E5">
      <w:pPr>
        <w:spacing w:after="120"/>
      </w:pPr>
      <w:r>
        <w:t>nu=war=aš=kan andan aššuli neyāru "May she turn kindly to them!”</w:t>
      </w:r>
    </w:p>
    <w:p w14:paraId="6BB40838" w14:textId="77777777" w:rsidR="004D3993" w:rsidRDefault="004D3993">
      <w:pPr>
        <w:spacing w:after="120"/>
      </w:pPr>
    </w:p>
    <w:p w14:paraId="74AC4F77" w14:textId="77777777" w:rsidR="004D3993" w:rsidRDefault="00A114E5">
      <w:pPr>
        <w:spacing w:after="120"/>
      </w:pPr>
      <w:r>
        <w:t>394 - Ritual des Ašḫella gegen eine Seuche in der Armee</w:t>
      </w:r>
    </w:p>
    <w:p w14:paraId="117183A4" w14:textId="77777777" w:rsidR="004D3993" w:rsidRDefault="00A114E5">
      <w:pPr>
        <w:spacing w:after="120"/>
      </w:pPr>
      <w:r>
        <w:t>KUB 9.31 Rs. iv 25</w:t>
      </w:r>
    </w:p>
    <w:p w14:paraId="4AD3E459" w14:textId="77777777" w:rsidR="004D3993" w:rsidRDefault="00A114E5">
      <w:pPr>
        <w:spacing w:after="120"/>
      </w:pPr>
      <w:r>
        <w:rPr>
          <w:i/>
        </w:rPr>
        <w:t>I-NA</w:t>
      </w:r>
      <w:r>
        <w:t xml:space="preserve"> UD.3.KAM </w:t>
      </w:r>
      <w:r>
        <w:rPr>
          <w:i/>
        </w:rPr>
        <w:t>ma-a-an</w:t>
      </w:r>
      <w:r>
        <w:t xml:space="preserve"> </w:t>
      </w:r>
      <w:r>
        <w:rPr>
          <w:i/>
        </w:rPr>
        <w:t>lu-uk-k</w:t>
      </w:r>
      <w:r>
        <w:t>[</w:t>
      </w:r>
      <w:r>
        <w:rPr>
          <w:i/>
        </w:rPr>
        <w:t>at-t</w:t>
      </w:r>
      <w:r>
        <w:t>]</w:t>
      </w:r>
      <w:r>
        <w:rPr>
          <w:i/>
        </w:rPr>
        <w:t>a</w:t>
      </w:r>
      <w:r>
        <w:t xml:space="preserve"> </w:t>
      </w:r>
      <w:r>
        <w:rPr>
          <w:i/>
        </w:rPr>
        <w:t>ka-ru-ú</w:t>
      </w:r>
      <w:r>
        <w:t>(</w:t>
      </w:r>
      <w:r>
        <w:rPr>
          <w:i/>
        </w:rPr>
        <w:t>-</w:t>
      </w:r>
      <w:r>
        <w:t>)</w:t>
      </w:r>
      <w:r>
        <w:rPr>
          <w:i/>
        </w:rPr>
        <w:t>w</w:t>
      </w:r>
      <w:r>
        <w:t>[</w:t>
      </w:r>
      <w:r>
        <w:rPr>
          <w:i/>
        </w:rPr>
        <w:t>a-ri-wa-a</w:t>
      </w:r>
      <w:r>
        <w:t>]</w:t>
      </w:r>
      <w:r>
        <w:rPr>
          <w:i/>
        </w:rPr>
        <w:t>r</w:t>
      </w:r>
      <w:r>
        <w:t xml:space="preserve"> </w:t>
      </w:r>
      <w:r>
        <w:rPr>
          <w:i/>
        </w:rPr>
        <w:t>ḫu-u-da-a-ak</w:t>
      </w:r>
      <w:r>
        <w:br/>
      </w:r>
      <w:r>
        <w:rPr>
          <w:i/>
        </w:rPr>
        <w:t>nu</w:t>
      </w:r>
      <w:r>
        <w:t xml:space="preserve"> 1 MÁŠ.GAL 1 [UDU].NÍTA 1 ŠAḪ </w:t>
      </w:r>
      <w:r>
        <w:br/>
      </w:r>
      <w:r>
        <w:rPr>
          <w:i/>
        </w:rPr>
        <w:t>&lt;</w:t>
      </w:r>
      <w:r>
        <w:t>EGIR</w:t>
      </w:r>
      <w:r>
        <w:rPr>
          <w:i/>
        </w:rPr>
        <w:t>-an-na&gt;</w:t>
      </w:r>
      <w:r>
        <w:t xml:space="preserve"> 3 NINDA.GUR4.⌈RA⌉ 1 DUG</w:t>
      </w:r>
      <w:r>
        <w:rPr>
          <w:i/>
        </w:rPr>
        <w:t>ḫu-u-up-pár</w:t>
      </w:r>
      <w:r>
        <w:t xml:space="preserve"> KAŠ</w:t>
      </w:r>
      <w:r>
        <w:rPr>
          <w:i/>
        </w:rPr>
        <w:t>-ia</w:t>
      </w:r>
      <w:r>
        <w:t xml:space="preserve"> </w:t>
      </w:r>
      <w:r>
        <w:rPr>
          <w:i/>
        </w:rPr>
        <w:t>ḫa-an-da-a-an-zi</w:t>
      </w:r>
      <w:r>
        <w:br/>
      </w:r>
      <w:r>
        <w:rPr>
          <w:i/>
        </w:rPr>
        <w:t>na-aš</w:t>
      </w:r>
      <w:r>
        <w:t xml:space="preserve"> LÍL</w:t>
      </w:r>
      <w:r>
        <w:rPr>
          <w:i/>
        </w:rPr>
        <w:t>-ri</w:t>
      </w:r>
      <w:r>
        <w:t xml:space="preserve">! </w:t>
      </w:r>
      <w:r>
        <w:rPr>
          <w:i/>
        </w:rPr>
        <w:t>nam-ma</w:t>
      </w:r>
      <w:r>
        <w:t xml:space="preserve"> </w:t>
      </w:r>
      <w:r>
        <w:rPr>
          <w:i/>
        </w:rPr>
        <w:t>ta-me-e-da-ni</w:t>
      </w:r>
      <w:r>
        <w:t xml:space="preserve"> </w:t>
      </w:r>
      <w:r>
        <w:rPr>
          <w:i/>
        </w:rPr>
        <w:t>AŠ-RI</w:t>
      </w:r>
      <w:r>
        <w:t xml:space="preserve"> </w:t>
      </w:r>
      <w:r>
        <w:rPr>
          <w:i/>
        </w:rPr>
        <w:t>pé-en-ni-an-zi</w:t>
      </w:r>
      <w:r>
        <w:br/>
      </w:r>
      <w:r>
        <w:rPr>
          <w:i/>
        </w:rPr>
        <w:t>nu</w:t>
      </w:r>
      <w:r>
        <w:t xml:space="preserve"> GIŠ</w:t>
      </w:r>
      <w:r>
        <w:rPr>
          <w:i/>
        </w:rPr>
        <w:t>la-aḫ-ḫur-nu-uz-zi</w:t>
      </w:r>
      <w:r>
        <w:t xml:space="preserve"> </w:t>
      </w:r>
      <w:r>
        <w:rPr>
          <w:i/>
        </w:rPr>
        <w:t>iš-pár-ra-an-zi</w:t>
      </w:r>
      <w:r>
        <w:br/>
      </w:r>
      <w:r>
        <w:rPr>
          <w:i/>
        </w:rPr>
        <w:t>nu-uš-ša-an</w:t>
      </w:r>
      <w:r>
        <w:t xml:space="preserve"> 3 NINDA.GUR4.RA ⌈GIŠ⌉</w:t>
      </w:r>
      <w:r>
        <w:rPr>
          <w:i/>
        </w:rPr>
        <w:t>la-aḫ-ḫur-nu-uz-zi</w:t>
      </w:r>
      <w:r>
        <w:t xml:space="preserve"> ⌈</w:t>
      </w:r>
      <w:r>
        <w:rPr>
          <w:i/>
        </w:rPr>
        <w:t>še</w:t>
      </w:r>
      <w:r>
        <w:t>⌉</w:t>
      </w:r>
      <w:r>
        <w:rPr>
          <w:i/>
        </w:rPr>
        <w:t>-er</w:t>
      </w:r>
      <w:r>
        <w:t xml:space="preserve"> </w:t>
      </w:r>
      <w:r>
        <w:rPr>
          <w:i/>
        </w:rPr>
        <w:t>ti-an-zi</w:t>
      </w:r>
      <w:r>
        <w:t xml:space="preserve"> { … }</w:t>
      </w:r>
      <w:r>
        <w:br/>
      </w:r>
      <w:r>
        <w:rPr>
          <w:i/>
        </w:rPr>
        <w:t>nu-kán</w:t>
      </w:r>
      <w:r>
        <w:t xml:space="preserve"> ⌈MÁŠ⌉.GAL UDU.NÍTA ŠAḪ [</w:t>
      </w:r>
      <w:r>
        <w:rPr>
          <w:i/>
        </w:rPr>
        <w:t>a-pé-e-da-ni</w:t>
      </w:r>
      <w:r>
        <w:t>] ⌈</w:t>
      </w:r>
      <w:r>
        <w:rPr>
          <w:i/>
        </w:rPr>
        <w:t>A</w:t>
      </w:r>
      <w:r>
        <w:t>⌉</w:t>
      </w:r>
      <w:r>
        <w:rPr>
          <w:i/>
        </w:rPr>
        <w:t>-NA</w:t>
      </w:r>
      <w:r>
        <w:t xml:space="preserve"> DINGIR</w:t>
      </w:r>
      <w:r>
        <w:rPr>
          <w:i/>
        </w:rPr>
        <w:t>-LIM</w:t>
      </w:r>
      <w:r>
        <w:t xml:space="preserve"> </w:t>
      </w:r>
      <w:r>
        <w:rPr>
          <w:i/>
        </w:rPr>
        <w:t>ši-pa-an-da-a</w:t>
      </w:r>
      <w:r>
        <w:t>[</w:t>
      </w:r>
      <w:r>
        <w:rPr>
          <w:i/>
        </w:rPr>
        <w:t>n</w:t>
      </w:r>
      <w:r>
        <w:t>]</w:t>
      </w:r>
      <w:r>
        <w:rPr>
          <w:i/>
        </w:rPr>
        <w:t>-zi</w:t>
      </w:r>
      <w:r>
        <w:br/>
      </w:r>
      <w:r>
        <w:rPr>
          <w:i/>
        </w:rPr>
        <w:t>ku-iš-kán</w:t>
      </w:r>
      <w:r>
        <w:t xml:space="preserve"> [DINGIR</w:t>
      </w:r>
      <w:r>
        <w:rPr>
          <w:i/>
        </w:rPr>
        <w:t>-LUM</w:t>
      </w:r>
      <w:r>
        <w:t>] [</w:t>
      </w:r>
      <w:r>
        <w:rPr>
          <w:i/>
        </w:rPr>
        <w:t>k</w:t>
      </w:r>
      <w:r>
        <w:t>]</w:t>
      </w:r>
      <w:r>
        <w:rPr>
          <w:i/>
        </w:rPr>
        <w:t>i-i</w:t>
      </w:r>
      <w:r>
        <w:t xml:space="preserve"> ÚŠ</w:t>
      </w:r>
      <w:r>
        <w:rPr>
          <w:i/>
        </w:rPr>
        <w:t>-an</w:t>
      </w:r>
      <w:r>
        <w:t xml:space="preserve"> ŠÀ KARA[Š D]Ù</w:t>
      </w:r>
      <w:r>
        <w:rPr>
          <w:i/>
        </w:rPr>
        <w:t>-at</w:t>
      </w:r>
      <w:r>
        <w:br/>
      </w:r>
      <w:r>
        <w:rPr>
          <w:i/>
        </w:rPr>
        <w:t>nu-wa</w:t>
      </w:r>
      <w:r>
        <w:t xml:space="preserve"> </w:t>
      </w:r>
      <w:r>
        <w:rPr>
          <w:i/>
        </w:rPr>
        <w:t>a-pa-</w:t>
      </w:r>
      <w:r>
        <w:t>⌈</w:t>
      </w:r>
      <w:r>
        <w:rPr>
          <w:i/>
        </w:rPr>
        <w:t>a</w:t>
      </w:r>
      <w:r>
        <w:t>⌉</w:t>
      </w:r>
      <w:r>
        <w:rPr>
          <w:i/>
        </w:rPr>
        <w:t>-</w:t>
      </w:r>
      <w:r>
        <w:t>[</w:t>
      </w:r>
      <w:r>
        <w:rPr>
          <w:i/>
        </w:rPr>
        <w:t>aš</w:t>
      </w:r>
      <w:r>
        <w:t xml:space="preserve"> DINGIR</w:t>
      </w:r>
      <w:r>
        <w:rPr>
          <w:i/>
        </w:rPr>
        <w:t>-LUM</w:t>
      </w:r>
      <w:r>
        <w:t>] [</w:t>
      </w:r>
      <w:r>
        <w:rPr>
          <w:i/>
        </w:rPr>
        <w:t>az-z</w:t>
      </w:r>
      <w:r>
        <w:t>]</w:t>
      </w:r>
      <w:r>
        <w:rPr>
          <w:i/>
        </w:rPr>
        <w:t>i-ik-ki-id-du</w:t>
      </w:r>
      <w:r>
        <w:t xml:space="preserve"> [</w:t>
      </w:r>
      <w:r>
        <w:rPr>
          <w:i/>
        </w:rPr>
        <w:t>ak-k</w:t>
      </w:r>
      <w:r>
        <w:t>]</w:t>
      </w:r>
      <w:r>
        <w:rPr>
          <w:i/>
        </w:rPr>
        <w:t>u-uš-ki-id-du-ia</w:t>
      </w:r>
      <w:r>
        <w:br/>
        <w:t>⌈</w:t>
      </w:r>
      <w:r>
        <w:rPr>
          <w:i/>
        </w:rPr>
        <w:t>nu</w:t>
      </w:r>
      <w:r>
        <w:t>⌉</w:t>
      </w:r>
      <w:r>
        <w:rPr>
          <w:i/>
        </w:rPr>
        <w:t>-wa-ra-aš</w:t>
      </w:r>
      <w:r>
        <w:t xml:space="preserve"> </w:t>
      </w:r>
      <w:r>
        <w:rPr>
          <w:i/>
        </w:rPr>
        <w:t>A-NA</w:t>
      </w:r>
      <w:r>
        <w:t xml:space="preserve"> KUR URU</w:t>
      </w:r>
      <w:r>
        <w:rPr>
          <w:i/>
        </w:rPr>
        <w:t>Ḫa-</w:t>
      </w:r>
      <w:r>
        <w:t>⌈</w:t>
      </w:r>
      <w:r>
        <w:rPr>
          <w:i/>
        </w:rPr>
        <w:t>at</w:t>
      </w:r>
      <w:r>
        <w:t>⌉</w:t>
      </w:r>
      <w:r>
        <w:rPr>
          <w:i/>
        </w:rPr>
        <w:t>-ti</w:t>
      </w:r>
      <w:r>
        <w:t xml:space="preserve"> </w:t>
      </w:r>
      <w:r>
        <w:rPr>
          <w:i/>
        </w:rPr>
        <w:t>Ù</w:t>
      </w:r>
      <w:r>
        <w:t xml:space="preserve"> </w:t>
      </w:r>
      <w:r>
        <w:rPr>
          <w:i/>
        </w:rPr>
        <w:t>A-NA</w:t>
      </w:r>
      <w:r>
        <w:t xml:space="preserve"> KA[RAŠ] URU</w:t>
      </w:r>
      <w:r>
        <w:rPr>
          <w:i/>
        </w:rPr>
        <w:t>Ḫa-at-ti</w:t>
      </w:r>
      <w:r>
        <w:t xml:space="preserve"> </w:t>
      </w:r>
      <w:r>
        <w:rPr>
          <w:i/>
        </w:rPr>
        <w:t>me-na-aḫ-ḫa-an-da</w:t>
      </w:r>
      <w:r>
        <w:t xml:space="preserve"> </w:t>
      </w:r>
      <w:r>
        <w:rPr>
          <w:i/>
        </w:rPr>
        <w:t>ták-šu-la-a-an-</w:t>
      </w:r>
      <w:r>
        <w:t>⌈</w:t>
      </w:r>
      <w:r>
        <w:rPr>
          <w:i/>
        </w:rPr>
        <w:t>za</w:t>
      </w:r>
      <w:r>
        <w:t>⌉ [</w:t>
      </w:r>
      <w:r>
        <w:rPr>
          <w:i/>
        </w:rPr>
        <w:t>e-eš-du</w:t>
      </w:r>
      <w:r>
        <w:t>]</w:t>
      </w:r>
      <w:r>
        <w:br/>
      </w:r>
      <w:r>
        <w:rPr>
          <w:i/>
        </w:rPr>
        <w:t>nu-wa-ra-aš-kán</w:t>
      </w:r>
      <w:r>
        <w:t xml:space="preserve"> </w:t>
      </w:r>
      <w:r>
        <w:rPr>
          <w:i/>
        </w:rPr>
        <w:t>an-da-an</w:t>
      </w:r>
      <w:r>
        <w:t xml:space="preserve"> </w:t>
      </w:r>
      <w:r>
        <w:rPr>
          <w:i/>
        </w:rPr>
        <w:t>aš-šu-</w:t>
      </w:r>
      <w:r>
        <w:t>⌈</w:t>
      </w:r>
      <w:r>
        <w:rPr>
          <w:i/>
        </w:rPr>
        <w:t>li</w:t>
      </w:r>
      <w:r>
        <w:t xml:space="preserve"> </w:t>
      </w:r>
      <w:r>
        <w:rPr>
          <w:i/>
        </w:rPr>
        <w:t>ne</w:t>
      </w:r>
      <w:r>
        <w:t>⌉</w:t>
      </w:r>
      <w:r>
        <w:rPr>
          <w:i/>
        </w:rPr>
        <w:t>-ia-a-ru</w:t>
      </w:r>
      <w:r>
        <w:br/>
      </w:r>
      <w:r>
        <w:rPr>
          <w:i/>
        </w:rPr>
        <w:t>nu-za</w:t>
      </w:r>
      <w:r>
        <w:t xml:space="preserve"> </w:t>
      </w:r>
      <w:r>
        <w:rPr>
          <w:i/>
        </w:rPr>
        <w:t>a-da-an-zi</w:t>
      </w:r>
      <w:r>
        <w:t xml:space="preserve"> </w:t>
      </w:r>
      <w:r>
        <w:rPr>
          <w:i/>
        </w:rPr>
        <w:t>a-ku-wa-an-zi</w:t>
      </w:r>
      <w:r>
        <w:br/>
        <w:t>[</w:t>
      </w:r>
      <w:r>
        <w:rPr>
          <w:i/>
        </w:rPr>
        <w:t>na</w:t>
      </w:r>
      <w:r>
        <w:t>]</w:t>
      </w:r>
      <w:r>
        <w:rPr>
          <w:i/>
        </w:rPr>
        <w:t>-</w:t>
      </w:r>
      <w:r>
        <w:t>⌈</w:t>
      </w:r>
      <w:r>
        <w:rPr>
          <w:i/>
        </w:rPr>
        <w:t>at</w:t>
      </w:r>
      <w:r>
        <w:t xml:space="preserve">⌉ </w:t>
      </w:r>
      <w:r>
        <w:rPr>
          <w:i/>
        </w:rPr>
        <w:t>ar-ḫa</w:t>
      </w:r>
      <w:r>
        <w:t xml:space="preserve"> </w:t>
      </w:r>
      <w:r>
        <w:rPr>
          <w:i/>
        </w:rPr>
        <w:t>ú-wa-an-</w:t>
      </w:r>
      <w:r>
        <w:t xml:space="preserve"> </w:t>
      </w:r>
      <w:r>
        <w:rPr>
          <w:i/>
        </w:rPr>
        <w:t>␣␣␣␣␣␣␣␣␣␣␣␣␣␣␣␣␣␣␣␣</w:t>
      </w:r>
      <w:r>
        <w:t xml:space="preserve"> </w:t>
      </w:r>
      <w:r>
        <w:rPr>
          <w:i/>
        </w:rPr>
        <w:t>zi</w:t>
      </w:r>
      <w:r>
        <w:t xml:space="preserve"> </w:t>
      </w:r>
      <w:r>
        <w:rPr>
          <w:i/>
        </w:rPr>
        <w:t>¬¬¬</w:t>
      </w:r>
      <w:r>
        <w:br/>
        <w:t>[</w:t>
      </w:r>
      <w:r>
        <w:rPr>
          <w:i/>
        </w:rPr>
        <w:t>…</w:t>
      </w:r>
      <w:r>
        <w:t xml:space="preserve">] </w:t>
      </w:r>
      <w:r>
        <w:rPr>
          <w:i/>
        </w:rPr>
        <w:t>QA-TI</w:t>
      </w:r>
      <w:r>
        <w:t xml:space="preserve"> </w:t>
      </w:r>
      <w:r>
        <w:rPr>
          <w:i/>
        </w:rPr>
        <w:t>¬¬¬</w:t>
      </w:r>
    </w:p>
    <w:p w14:paraId="3DEC05E5" w14:textId="77777777" w:rsidR="004D3993" w:rsidRDefault="00A114E5">
      <w:pPr>
        <w:spacing w:after="120"/>
      </w:pPr>
      <w:r>
        <w:t>If it gets bright on the third day in the morning,</w:t>
      </w:r>
      <w:r>
        <w:br/>
        <w:t>Drive a billy goat, a male sheep (and) a pig</w:t>
      </w:r>
      <w:r>
        <w:br/>
        <w:t>And behind it they prepare three thick breads (and)</w:t>
      </w:r>
      <w:r>
        <w:br/>
        <w:t>They drive them (</w:t>
      </w:r>
      <w:r>
        <w:br/>
        <w:t>They spread out.</w:t>
      </w:r>
      <w:r>
        <w:br/>
        <w:t>(and) place the three breads on the foliage.</w:t>
      </w:r>
      <w:r>
        <w:br/>
        <w:t>(With the following words) sacrifice the goat, the male sheep (and) the pig of that deity,</w:t>
      </w:r>
      <w:r>
        <w:br/>
        <w:t>(namely) (the) deity that this plague caused in the field camp:</w:t>
      </w:r>
      <w:r>
        <w:br/>
        <w:t>"That deity should eat and drink!</w:t>
      </w:r>
      <w:r>
        <w:br/>
        <w:t>The country ḫatti and the army of the (country) ḫatti should be peaceful!</w:t>
      </w:r>
      <w:r>
        <w:br/>
        <w:t>May she be friendly to you! "</w:t>
      </w:r>
      <w:r>
        <w:br/>
        <w:t>Then eat (and) drink</w:t>
      </w:r>
      <w:r>
        <w:br/>
        <w:t>(and) go away.</w:t>
      </w:r>
      <w:r>
        <w:br/>
        <w:t>Third day ended.</w:t>
      </w:r>
    </w:p>
    <w:p w14:paraId="22AAFAAF" w14:textId="77777777" w:rsidR="004D3993" w:rsidRDefault="004D3993">
      <w:pPr>
        <w:spacing w:after="120"/>
      </w:pPr>
    </w:p>
    <w:p w14:paraId="145FD2E9" w14:textId="77777777" w:rsidR="004D3993" w:rsidRDefault="00A114E5">
      <w:pPr>
        <w:spacing w:after="120"/>
      </w:pPr>
      <w:r>
        <w:t>nu kēdani antuḫši kattan aššuli eḫu "Come to this man with kindness!"</w:t>
      </w:r>
    </w:p>
    <w:p w14:paraId="3B2AE520" w14:textId="77777777" w:rsidR="004D3993" w:rsidRDefault="004D3993">
      <w:pPr>
        <w:spacing w:after="120"/>
      </w:pPr>
    </w:p>
    <w:p w14:paraId="77A4C41B" w14:textId="77777777" w:rsidR="004D3993" w:rsidRDefault="00A114E5">
      <w:pPr>
        <w:spacing w:after="120"/>
      </w:pPr>
      <w:r>
        <w:t>406 - Rituel de Paškuwatti d'Arzawa</w:t>
      </w:r>
    </w:p>
    <w:p w14:paraId="07042497" w14:textId="77777777" w:rsidR="004D3993" w:rsidRDefault="00A114E5">
      <w:pPr>
        <w:spacing w:after="120"/>
      </w:pPr>
      <w:r>
        <w:lastRenderedPageBreak/>
        <w:t>KUB 7.5 i 49'-50'</w:t>
      </w:r>
    </w:p>
    <w:p w14:paraId="44FC742B" w14:textId="77777777" w:rsidR="004D3993" w:rsidRDefault="00A114E5">
      <w:pPr>
        <w:spacing w:after="120"/>
      </w:pPr>
      <w:r>
        <w:rPr>
          <w:i/>
        </w:rPr>
        <w:t>ki-nu-na-aš-ta</w:t>
      </w:r>
      <w:r>
        <w:t xml:space="preserve"> </w:t>
      </w:r>
      <w:r>
        <w:rPr>
          <w:i/>
        </w:rPr>
        <w:t>ka-a-ša</w:t>
      </w:r>
      <w:r>
        <w:t xml:space="preserve"> </w:t>
      </w:r>
      <w:r>
        <w:rPr>
          <w:i/>
        </w:rPr>
        <w:t>kat-ta-an</w:t>
      </w:r>
      <w:r>
        <w:t xml:space="preserve"> ⌈EGIR⌉</w:t>
      </w:r>
      <w:r>
        <w:rPr>
          <w:i/>
        </w:rPr>
        <w:t>-pa</w:t>
      </w:r>
      <w:r>
        <w:t xml:space="preserve"> </w:t>
      </w:r>
      <w:r>
        <w:rPr>
          <w:i/>
        </w:rPr>
        <w:t>ki-nu-wa-aš-ša-aš</w:t>
      </w:r>
      <w:r>
        <w:t xml:space="preserve"> </w:t>
      </w:r>
      <w:r>
        <w:rPr>
          <w:i/>
        </w:rPr>
        <w:t>ú-it</w:t>
      </w:r>
      <w:r>
        <w:br/>
      </w:r>
      <w:r>
        <w:rPr>
          <w:i/>
        </w:rPr>
        <w:t>nu-ut-ta</w:t>
      </w:r>
      <w:r>
        <w:t xml:space="preserve"> DINGIR</w:t>
      </w:r>
      <w:r>
        <w:rPr>
          <w:i/>
        </w:rPr>
        <w:t>-LUM</w:t>
      </w:r>
      <w:r>
        <w:t xml:space="preserve"> DINGIR</w:t>
      </w:r>
      <w:r>
        <w:rPr>
          <w:i/>
        </w:rPr>
        <w:t>-LIM-an-ni</w:t>
      </w:r>
      <w:r>
        <w:t xml:space="preserve"> EGIR</w:t>
      </w:r>
      <w:r>
        <w:rPr>
          <w:i/>
        </w:rPr>
        <w:t>-an</w:t>
      </w:r>
      <w:r>
        <w:t xml:space="preserve"> </w:t>
      </w:r>
      <w:r>
        <w:rPr>
          <w:i/>
        </w:rPr>
        <w:t>ša-an-ḫi-iš-ke-ez-zi</w:t>
      </w:r>
      <w:r>
        <w:br/>
      </w:r>
      <w:r>
        <w:rPr>
          <w:i/>
        </w:rPr>
        <w:t>nu-za</w:t>
      </w:r>
      <w:r>
        <w:t xml:space="preserve"> </w:t>
      </w:r>
      <w:r>
        <w:rPr>
          <w:i/>
        </w:rPr>
        <w:t>ma-a-an</w:t>
      </w:r>
      <w:r>
        <w:t xml:space="preserve"> ḪUR.SAG</w:t>
      </w:r>
      <w:r>
        <w:rPr>
          <w:i/>
        </w:rPr>
        <w:t>-i</w:t>
      </w:r>
      <w:r>
        <w:br/>
      </w:r>
      <w:r>
        <w:rPr>
          <w:i/>
        </w:rPr>
        <w:t>nu-za</w:t>
      </w:r>
      <w:r>
        <w:t xml:space="preserve"> </w:t>
      </w:r>
      <w:r>
        <w:rPr>
          <w:i/>
        </w:rPr>
        <w:t>ma-a-an</w:t>
      </w:r>
      <w:r>
        <w:t xml:space="preserve"> </w:t>
      </w:r>
      <w:r>
        <w:rPr>
          <w:i/>
        </w:rPr>
        <w:t>ú-e-el-lu-ú-i</w:t>
      </w:r>
      <w:r>
        <w:br/>
      </w:r>
      <w:r>
        <w:rPr>
          <w:i/>
        </w:rPr>
        <w:t>nu-za</w:t>
      </w:r>
      <w:r>
        <w:t xml:space="preserve"> </w:t>
      </w:r>
      <w:r>
        <w:rPr>
          <w:i/>
        </w:rPr>
        <w:t>ma-a-an</w:t>
      </w:r>
      <w:r>
        <w:t xml:space="preserve"> </w:t>
      </w:r>
      <w:r>
        <w:rPr>
          <w:i/>
        </w:rPr>
        <w:t>ḫa-a-ri-ia</w:t>
      </w:r>
      <w:r>
        <w:br/>
      </w:r>
      <w:r>
        <w:rPr>
          <w:i/>
        </w:rPr>
        <w:t>ku-wa-pí-it-za</w:t>
      </w:r>
      <w:r>
        <w:t xml:space="preserve"> </w:t>
      </w:r>
      <w:r>
        <w:rPr>
          <w:i/>
        </w:rPr>
        <w:t>im-ma</w:t>
      </w:r>
      <w:r>
        <w:t xml:space="preserve"> </w:t>
      </w:r>
      <w:r>
        <w:rPr>
          <w:i/>
        </w:rPr>
        <w:t>ku-wa-pí</w:t>
      </w:r>
      <w:r>
        <w:br/>
      </w:r>
      <w:r>
        <w:rPr>
          <w:i/>
        </w:rPr>
        <w:t>nu</w:t>
      </w:r>
      <w:r>
        <w:t xml:space="preserve"> </w:t>
      </w:r>
      <w:r>
        <w:rPr>
          <w:i/>
        </w:rPr>
        <w:t>ke-e-da-ni</w:t>
      </w:r>
      <w:r>
        <w:t xml:space="preserve"> </w:t>
      </w:r>
      <w:r>
        <w:rPr>
          <w:i/>
        </w:rPr>
        <w:t>an-tu-uḫ-ši</w:t>
      </w:r>
      <w:r>
        <w:t xml:space="preserve"> </w:t>
      </w:r>
      <w:r>
        <w:rPr>
          <w:i/>
        </w:rPr>
        <w:t>kat-ta-an</w:t>
      </w:r>
      <w:r>
        <w:t xml:space="preserve"> </w:t>
      </w:r>
      <w:r>
        <w:rPr>
          <w:i/>
        </w:rPr>
        <w:t>aš-šu-li</w:t>
      </w:r>
      <w:r>
        <w:t xml:space="preserve"> </w:t>
      </w:r>
      <w:r>
        <w:rPr>
          <w:i/>
        </w:rPr>
        <w:t>e-ḫu</w:t>
      </w:r>
      <w:r>
        <w:br/>
      </w:r>
      <w:r>
        <w:rPr>
          <w:i/>
        </w:rPr>
        <w:t>nu-ut-ták-kán</w:t>
      </w:r>
      <w:r>
        <w:t xml:space="preserve"> </w:t>
      </w:r>
      <w:r>
        <w:rPr>
          <w:i/>
        </w:rPr>
        <w:t>ḫu-u-wa-an-te-eš</w:t>
      </w:r>
      <w:r>
        <w:t xml:space="preserve">17 </w:t>
      </w:r>
      <w:r>
        <w:rPr>
          <w:i/>
        </w:rPr>
        <w:t>ḫé-e-u-uš</w:t>
      </w:r>
      <w:r>
        <w:t xml:space="preserve"> IGIḪÁ!</w:t>
      </w:r>
      <w:r>
        <w:rPr>
          <w:i/>
        </w:rPr>
        <w:t>-wa</w:t>
      </w:r>
      <w:r>
        <w:t xml:space="preserve"> </w:t>
      </w:r>
      <w:r>
        <w:rPr>
          <w:i/>
        </w:rPr>
        <w:t>le-e</w:t>
      </w:r>
      <w:r>
        <w:t xml:space="preserve"> </w:t>
      </w:r>
      <w:r>
        <w:rPr>
          <w:i/>
        </w:rPr>
        <w:t>wa-al-ḫa-an-ni-ia-an-zi</w:t>
      </w:r>
      <w:r>
        <w:t xml:space="preserve"> </w:t>
      </w:r>
      <w:r>
        <w:rPr>
          <w:i/>
        </w:rPr>
        <w:t>¬¬¬</w:t>
      </w:r>
    </w:p>
    <w:p w14:paraId="2401821F" w14:textId="77777777" w:rsidR="004D3993" w:rsidRDefault="00A114E5">
      <w:pPr>
        <w:spacing w:after="120"/>
      </w:pPr>
      <w:r>
        <w:t>Now, at the moment, he came to you on his knees to search for your protection,</w:t>
      </w:r>
      <w:r>
        <w:br/>
        <w:t>He is looking for you, goddess, for your divine nature.</w:t>
      </w:r>
      <w:r>
        <w:br/>
        <w:t>That (you are) in the mountains,</w:t>
      </w:r>
      <w:r>
        <w:br/>
        <w:t>that (you are) in the meadow,</w:t>
      </w:r>
      <w:r>
        <w:br/>
        <w:t>that (you are) in the valley,</w:t>
      </w:r>
      <w:r>
        <w:br/>
        <w:t>Where (you are),</w:t>
      </w:r>
      <w:r>
        <w:br/>
        <w:t>Come to this man with kindness!</w:t>
      </w:r>
      <w:r>
        <w:br/>
        <w:t>May the winds and the rain do not hit your eyes!</w:t>
      </w:r>
    </w:p>
    <w:p w14:paraId="68E99356" w14:textId="77777777" w:rsidR="004D3993" w:rsidRDefault="004D3993">
      <w:pPr>
        <w:spacing w:after="120"/>
      </w:pPr>
    </w:p>
    <w:p w14:paraId="63C62D4C" w14:textId="77777777" w:rsidR="004D3993" w:rsidRDefault="00A114E5">
      <w:pPr>
        <w:spacing w:after="120"/>
      </w:pPr>
      <w:r>
        <w:t>nu=kan ANA LUGAL aššuli anda neyatten "Turn with kindness towards the king"</w:t>
      </w:r>
    </w:p>
    <w:p w14:paraId="44C49B65" w14:textId="77777777" w:rsidR="004D3993" w:rsidRDefault="004D3993">
      <w:pPr>
        <w:spacing w:after="120"/>
      </w:pPr>
    </w:p>
    <w:p w14:paraId="458A42EA" w14:textId="77777777" w:rsidR="004D3993" w:rsidRDefault="00A114E5">
      <w:pPr>
        <w:spacing w:after="120"/>
      </w:pPr>
      <w:r>
        <w:t>423 - Rituale di evocazione per gli dei di un villaggio nemico</w:t>
      </w:r>
    </w:p>
    <w:p w14:paraId="6435E0F3" w14:textId="77777777" w:rsidR="004D3993" w:rsidRDefault="00A114E5">
      <w:pPr>
        <w:spacing w:after="120"/>
      </w:pPr>
      <w:r>
        <w:t>KUB 7.60 Ro ii 30</w:t>
      </w:r>
    </w:p>
    <w:p w14:paraId="0203B13C" w14:textId="77777777" w:rsidR="004D3993" w:rsidRDefault="00A114E5">
      <w:pPr>
        <w:spacing w:after="120"/>
      </w:pPr>
      <w:r>
        <w:rPr>
          <w:i/>
        </w:rPr>
        <w:t>ka-a-ša-wa</w:t>
      </w:r>
      <w:r>
        <w:t xml:space="preserve"> </w:t>
      </w:r>
      <w:r>
        <w:rPr>
          <w:i/>
        </w:rPr>
        <w:t>šu-ma-a-aš</w:t>
      </w:r>
      <w:r>
        <w:t xml:space="preserve"> </w:t>
      </w:r>
      <w:r>
        <w:rPr>
          <w:i/>
        </w:rPr>
        <w:t>A-NA</w:t>
      </w:r>
      <w:r>
        <w:t xml:space="preserve"> DINGIRMEŠ URU</w:t>
      </w:r>
      <w:r>
        <w:rPr>
          <w:i/>
        </w:rPr>
        <w:t>-LIM</w:t>
      </w:r>
      <w:r>
        <w:t xml:space="preserve"> LÚKÚR DUGKA.GAG.A </w:t>
      </w:r>
      <w:r>
        <w:rPr>
          <w:i/>
        </w:rPr>
        <w:t>gul-ša-an</w:t>
      </w:r>
      <w:r>
        <w:t xml:space="preserve"> </w:t>
      </w:r>
      <w:r>
        <w:rPr>
          <w:i/>
        </w:rPr>
        <w:t>te-eḫ-ḫu-un</w:t>
      </w:r>
      <w:r>
        <w:br/>
        <w:t>GIŠBANŠURḪI.A</w:t>
      </w:r>
      <w:r>
        <w:rPr>
          <w:i/>
        </w:rPr>
        <w:t>-ia-aš-ma-aš</w:t>
      </w:r>
      <w:r>
        <w:t xml:space="preserve"> Z[AG</w:t>
      </w:r>
      <w:r>
        <w:rPr>
          <w:i/>
        </w:rPr>
        <w:t>-na-az</w:t>
      </w:r>
      <w:r>
        <w:t>] GÙB</w:t>
      </w:r>
      <w:r>
        <w:rPr>
          <w:i/>
        </w:rPr>
        <w:t>-la-az-zi-ia</w:t>
      </w:r>
      <w:r>
        <w:t xml:space="preserve"> </w:t>
      </w:r>
      <w:r>
        <w:rPr>
          <w:i/>
        </w:rPr>
        <w:t>ú-nu-an-da</w:t>
      </w:r>
      <w:r>
        <w:t xml:space="preserve"> </w:t>
      </w:r>
      <w:r>
        <w:rPr>
          <w:i/>
        </w:rPr>
        <w:t>te-eḫ-ḫu-</w:t>
      </w:r>
      <w:r>
        <w:t>⌈</w:t>
      </w:r>
      <w:r>
        <w:rPr>
          <w:i/>
        </w:rPr>
        <w:t>un</w:t>
      </w:r>
      <w:r>
        <w:t>⌉</w:t>
      </w:r>
      <w:r>
        <w:br/>
        <w:t>KASKALMEŠ</w:t>
      </w:r>
      <w:r>
        <w:rPr>
          <w:i/>
        </w:rPr>
        <w:t>-ia-wa-aš-ma-aš</w:t>
      </w:r>
      <w:r>
        <w:t xml:space="preserve"> </w:t>
      </w:r>
      <w:r>
        <w:rPr>
          <w:i/>
        </w:rPr>
        <w:t>IŠ-TU</w:t>
      </w:r>
      <w:r>
        <w:t xml:space="preserve"> TÚG BABBAR TÚG SA5 TÚG ZA.GÌN </w:t>
      </w:r>
      <w:r>
        <w:rPr>
          <w:i/>
        </w:rPr>
        <w:t>kat-ta-an</w:t>
      </w:r>
      <w:r>
        <w:t xml:space="preserve"> </w:t>
      </w:r>
      <w:r>
        <w:rPr>
          <w:i/>
        </w:rPr>
        <w:t>iš-pár-ra-aḫ-ḫu-un</w:t>
      </w:r>
      <w:r>
        <w:br/>
      </w:r>
      <w:r>
        <w:rPr>
          <w:i/>
        </w:rPr>
        <w:t>nu-uš-ma-aš</w:t>
      </w:r>
      <w:r>
        <w:t xml:space="preserve"> </w:t>
      </w:r>
      <w:r>
        <w:rPr>
          <w:i/>
        </w:rPr>
        <w:t>ke-e</w:t>
      </w:r>
      <w:r>
        <w:t xml:space="preserve"> TÚGḪI.A KASKALMEŠ </w:t>
      </w:r>
      <w:r>
        <w:rPr>
          <w:i/>
        </w:rPr>
        <w:t>a-ša-a</w:t>
      </w:r>
      <w:r>
        <w:t>[</w:t>
      </w:r>
      <w:r>
        <w:rPr>
          <w:i/>
        </w:rPr>
        <w:t>n-du</w:t>
      </w:r>
      <w:r>
        <w:t>]</w:t>
      </w:r>
      <w:r>
        <w:br/>
      </w:r>
      <w:r>
        <w:rPr>
          <w:i/>
        </w:rPr>
        <w:t>nu-kán</w:t>
      </w:r>
      <w:r>
        <w:t xml:space="preserve"> </w:t>
      </w:r>
      <w:r>
        <w:rPr>
          <w:i/>
        </w:rPr>
        <w:t>ke-e-da-aš</w:t>
      </w:r>
      <w:r>
        <w:t xml:space="preserve"> </w:t>
      </w:r>
      <w:r>
        <w:rPr>
          <w:i/>
        </w:rPr>
        <w:t>še-er</w:t>
      </w:r>
      <w:r>
        <w:t xml:space="preserve"> </w:t>
      </w:r>
      <w:r>
        <w:rPr>
          <w:i/>
        </w:rPr>
        <w:t>ar-ḫa</w:t>
      </w:r>
      <w:r>
        <w:t xml:space="preserve"> </w:t>
      </w:r>
      <w:r>
        <w:rPr>
          <w:i/>
        </w:rPr>
        <w:t>i-ia-an-ni-ia-tén</w:t>
      </w:r>
      <w:r>
        <w:br/>
      </w:r>
      <w:r>
        <w:rPr>
          <w:i/>
        </w:rPr>
        <w:t>nu-kán</w:t>
      </w:r>
      <w:r>
        <w:t xml:space="preserve"> </w:t>
      </w:r>
      <w:r>
        <w:rPr>
          <w:i/>
        </w:rPr>
        <w:t>A-NA</w:t>
      </w:r>
      <w:r>
        <w:t xml:space="preserve"> LUGAL </w:t>
      </w:r>
      <w:r>
        <w:rPr>
          <w:i/>
        </w:rPr>
        <w:t>aš-šu-li</w:t>
      </w:r>
      <w:r>
        <w:t xml:space="preserve"> </w:t>
      </w:r>
      <w:r>
        <w:rPr>
          <w:i/>
        </w:rPr>
        <w:t>an-da</w:t>
      </w:r>
      <w:r>
        <w:t xml:space="preserve"> </w:t>
      </w:r>
      <w:r>
        <w:rPr>
          <w:i/>
        </w:rPr>
        <w:t>ne-ia-at-tén</w:t>
      </w:r>
      <w:r>
        <w:br/>
      </w:r>
      <w:r>
        <w:rPr>
          <w:i/>
        </w:rPr>
        <w:t>šu-me-el-ma</w:t>
      </w:r>
      <w:r>
        <w:t xml:space="preserve"> </w:t>
      </w:r>
      <w:r>
        <w:rPr>
          <w:i/>
        </w:rPr>
        <w:t>A-NA</w:t>
      </w:r>
      <w:r>
        <w:t xml:space="preserve"> KUR</w:t>
      </w:r>
      <w:r>
        <w:rPr>
          <w:i/>
        </w:rPr>
        <w:t>-TI</w:t>
      </w:r>
      <w:r>
        <w:t xml:space="preserve"> </w:t>
      </w:r>
      <w:r>
        <w:rPr>
          <w:i/>
        </w:rPr>
        <w:t>a-wa-an</w:t>
      </w:r>
      <w:r>
        <w:t xml:space="preserve"> </w:t>
      </w:r>
      <w:r>
        <w:rPr>
          <w:i/>
        </w:rPr>
        <w:t>ar-ḫa</w:t>
      </w:r>
      <w:r>
        <w:t xml:space="preserve"> </w:t>
      </w:r>
      <w:r>
        <w:rPr>
          <w:i/>
        </w:rPr>
        <w:t>nam-ma</w:t>
      </w:r>
      <w:r>
        <w:t xml:space="preserve"> </w:t>
      </w:r>
      <w:r>
        <w:rPr>
          <w:i/>
        </w:rPr>
        <w:t>ti-ia-at-tén</w:t>
      </w:r>
      <w:r>
        <w:br/>
      </w:r>
      <w:r>
        <w:rPr>
          <w:i/>
        </w:rPr>
        <w:t>nu</w:t>
      </w:r>
      <w:r>
        <w:t xml:space="preserve"> </w:t>
      </w:r>
      <w:r>
        <w:rPr>
          <w:i/>
        </w:rPr>
        <w:t>ma-aḫ-ḫa-an</w:t>
      </w:r>
      <w:r>
        <w:t xml:space="preserve"> MUNUS⌈ŠU⌉.GI </w:t>
      </w:r>
      <w:r>
        <w:rPr>
          <w:i/>
        </w:rPr>
        <w:t>ki-e</w:t>
      </w:r>
      <w:r>
        <w:t xml:space="preserve"> </w:t>
      </w:r>
      <w:r>
        <w:rPr>
          <w:i/>
        </w:rPr>
        <w:t>A-WA-TE</w:t>
      </w:r>
      <w:r>
        <w:t xml:space="preserve">MEŠ </w:t>
      </w:r>
      <w:r>
        <w:rPr>
          <w:i/>
        </w:rPr>
        <w:t>me-mi-ia-u-an-zi</w:t>
      </w:r>
      <w:r>
        <w:t xml:space="preserve"> </w:t>
      </w:r>
      <w:r>
        <w:rPr>
          <w:i/>
        </w:rPr>
        <w:t>zi-in-na-i</w:t>
      </w:r>
      <w:r>
        <w:br/>
      </w:r>
      <w:r>
        <w:rPr>
          <w:i/>
        </w:rPr>
        <w:t>nu-kán</w:t>
      </w:r>
      <w:r>
        <w:t xml:space="preserve"> 1 UDU DINGIRMEŠ LÚMEŠ </w:t>
      </w:r>
      <w:r>
        <w:rPr>
          <w:i/>
        </w:rPr>
        <w:t>ŠA</w:t>
      </w:r>
      <w:r>
        <w:t xml:space="preserve"> URU</w:t>
      </w:r>
      <w:r>
        <w:rPr>
          <w:i/>
        </w:rPr>
        <w:t>-LIM</w:t>
      </w:r>
      <w:r>
        <w:t xml:space="preserve"> LÚKÚR </w:t>
      </w:r>
      <w:r>
        <w:rPr>
          <w:i/>
        </w:rPr>
        <w:t>ši-ip-pa-an-ti</w:t>
      </w:r>
      <w:r>
        <w:br/>
        <w:t>1 UDU</w:t>
      </w:r>
      <w:r>
        <w:rPr>
          <w:i/>
        </w:rPr>
        <w:t>-ma-kán&gt;kán&lt;</w:t>
      </w:r>
      <w:r>
        <w:t xml:space="preserve"> </w:t>
      </w:r>
      <w:r>
        <w:rPr>
          <w:i/>
        </w:rPr>
        <w:t>A-NA</w:t>
      </w:r>
      <w:r>
        <w:t xml:space="preserve"> DINGIRMEŠ MUNUSMEŠ </w:t>
      </w:r>
      <w:r>
        <w:rPr>
          <w:i/>
        </w:rPr>
        <w:t>ŠA</w:t>
      </w:r>
      <w:r>
        <w:t xml:space="preserve"> URU</w:t>
      </w:r>
      <w:r>
        <w:rPr>
          <w:i/>
        </w:rPr>
        <w:t>-LIM</w:t>
      </w:r>
      <w:r>
        <w:t xml:space="preserve"> LÚKÚR </w:t>
      </w:r>
      <w:r>
        <w:rPr>
          <w:i/>
        </w:rPr>
        <w:t>ši-ip-pa-an-ti</w:t>
      </w:r>
      <w:r>
        <w:br/>
        <w:t>[</w:t>
      </w:r>
      <w:r>
        <w:rPr>
          <w:i/>
        </w:rPr>
        <w:t>…</w:t>
      </w:r>
      <w:r>
        <w:t xml:space="preserve"> U]ZUNÍG.GIGḪI.⌈A⌉ ŠÀ {ras.} IZI</w:t>
      </w:r>
      <w:r>
        <w:rPr>
          <w:i/>
        </w:rPr>
        <w:t>-it</w:t>
      </w:r>
      <w:r>
        <w:t xml:space="preserve"> [</w:t>
      </w:r>
      <w:r>
        <w:rPr>
          <w:i/>
        </w:rPr>
        <w:t>…</w:t>
      </w:r>
      <w:r>
        <w:t xml:space="preserve"> </w:t>
      </w:r>
      <w:r>
        <w:rPr>
          <w:i/>
        </w:rPr>
        <w:t>-a</w:t>
      </w:r>
      <w:r>
        <w:t>]</w:t>
      </w:r>
      <w:r>
        <w:rPr>
          <w:i/>
        </w:rPr>
        <w:t>n-</w:t>
      </w:r>
      <w:r>
        <w:t>⌈</w:t>
      </w:r>
      <w:r>
        <w:rPr>
          <w:i/>
        </w:rPr>
        <w:t>zi</w:t>
      </w:r>
      <w:r>
        <w:t>⌉</w:t>
      </w:r>
      <w:r>
        <w:br/>
      </w:r>
      <w:r>
        <w:rPr>
          <w:i/>
        </w:rPr>
        <w:lastRenderedPageBreak/>
        <w:t>n</w:t>
      </w:r>
      <w:r>
        <w:t>[</w:t>
      </w:r>
      <w:r>
        <w:rPr>
          <w:i/>
        </w:rPr>
        <w:t>a-a</w:t>
      </w:r>
      <w:r>
        <w:t>]</w:t>
      </w:r>
      <w:r>
        <w:rPr>
          <w:i/>
        </w:rPr>
        <w:t>t-</w:t>
      </w:r>
      <w:r>
        <w:t>⌈</w:t>
      </w:r>
      <w:r>
        <w:rPr>
          <w:i/>
        </w:rPr>
        <w:t>kán</w:t>
      </w:r>
      <w:r>
        <w:t>⌉ [</w:t>
      </w:r>
      <w:r>
        <w:rPr>
          <w:i/>
        </w:rPr>
        <w:t>A-N</w:t>
      </w:r>
      <w:r>
        <w:t>]</w:t>
      </w:r>
      <w:r>
        <w:rPr>
          <w:i/>
        </w:rPr>
        <w:t>A</w:t>
      </w:r>
      <w:r>
        <w:t xml:space="preserve"> ⌈GIŠBANŠUR DINGIR</w:t>
      </w:r>
      <w:r>
        <w:rPr>
          <w:i/>
        </w:rPr>
        <w:t>-LIM</w:t>
      </w:r>
      <w:r>
        <w:t>⌉</w:t>
      </w:r>
      <w:r>
        <w:br/>
        <w:t>[</w:t>
      </w:r>
      <w:r>
        <w:rPr>
          <w:i/>
        </w:rPr>
        <w:t>…</w:t>
      </w:r>
      <w:r>
        <w:t>] KAŠ GEŠTIN 3</w:t>
      </w:r>
      <w:r>
        <w:rPr>
          <w:i/>
        </w:rPr>
        <w:t>-ŠÚ</w:t>
      </w:r>
      <w:r>
        <w:t xml:space="preserve"> </w:t>
      </w:r>
      <w:r>
        <w:rPr>
          <w:i/>
        </w:rPr>
        <w:t>ši-ip-pa-an-t</w:t>
      </w:r>
      <w:r>
        <w:t>[</w:t>
      </w:r>
      <w:r>
        <w:rPr>
          <w:i/>
        </w:rPr>
        <w:t>i</w:t>
      </w:r>
      <w:r>
        <w:t xml:space="preserve">] </w:t>
      </w:r>
      <w:r>
        <w:rPr>
          <w:i/>
        </w:rPr>
        <w:t>¬¬¬</w:t>
      </w:r>
    </w:p>
    <w:p w14:paraId="62B2EDF0" w14:textId="77777777" w:rsidR="004D3993" w:rsidRDefault="00A114E5">
      <w:pPr>
        <w:spacing w:after="120"/>
      </w:pPr>
      <w:r>
        <w:t>“Here is for you, or of the enemy's city I placed a decorated jar</w:t>
      </w:r>
      <w:r>
        <w:br/>
        <w:t>Also tables set I placed for you on the de [stra] and on the left,</w:t>
      </w:r>
      <w:r>
        <w:br/>
        <w:t>For you I spread (facts) of white fabric, red fabric and blue fabric.</w:t>
      </w:r>
      <w:r>
        <w:br/>
        <w:t>These fabrics are for you some paths,</w:t>
      </w:r>
      <w:r>
        <w:br/>
        <w:t>you walk on these (paths),</w:t>
      </w:r>
      <w:r>
        <w:br/>
        <w:t>turn with benevolence towards the king</w:t>
      </w:r>
      <w:r>
        <w:br/>
        <w:t>and finally get away from your country. "</w:t>
      </w:r>
      <w:r>
        <w:br/>
        <w:t>When the priestess has finished saying these words</w:t>
      </w:r>
      <w:r>
        <w:br/>
        <w:t>Then he sacrifices a sheep to the male gods of the enemy city</w:t>
      </w:r>
      <w:r>
        <w:br/>
        <w:t>And a sheep to the female goddesses of the enemy's city.</w:t>
      </w:r>
      <w:r>
        <w:br/>
        <w:t>[Then (?)]] The heart and liver (of the two sheep) burns with the fire.</w:t>
      </w:r>
      <w:r>
        <w:br/>
        <w:t>And [?)]] This on the divinity table.</w:t>
      </w:r>
      <w:r>
        <w:br/>
        <w:t>[So(?)] (</w:t>
      </w:r>
    </w:p>
    <w:p w14:paraId="055EF14D" w14:textId="77777777" w:rsidR="004D3993" w:rsidRDefault="004D3993">
      <w:pPr>
        <w:spacing w:after="120"/>
      </w:pPr>
    </w:p>
    <w:p w14:paraId="265BCAAD" w14:textId="77777777" w:rsidR="004D3993" w:rsidRDefault="00A114E5">
      <w:pPr>
        <w:spacing w:after="120"/>
      </w:pPr>
      <w:r>
        <w:t>DINGIR-LIM=ia=wa GAŠAN=IA EN SISKUR QĀTAMMA aššuli ḫarak "You too, deity, my lady, keep the ritual lord in the same good!"</w:t>
      </w:r>
    </w:p>
    <w:p w14:paraId="2A7B0F10" w14:textId="77777777" w:rsidR="004D3993" w:rsidRDefault="004D3993">
      <w:pPr>
        <w:spacing w:after="120"/>
      </w:pPr>
    </w:p>
    <w:p w14:paraId="4DFDA5D7" w14:textId="77777777" w:rsidR="004D3993" w:rsidRDefault="00A114E5">
      <w:pPr>
        <w:spacing w:after="120"/>
      </w:pPr>
      <w:r>
        <w:t>431 - Das Ritual der Bappi</w:t>
      </w:r>
    </w:p>
    <w:p w14:paraId="16CFF875" w14:textId="77777777" w:rsidR="004D3993" w:rsidRDefault="00A114E5">
      <w:pPr>
        <w:spacing w:after="120"/>
      </w:pPr>
      <w:r>
        <w:t>KUB 17.12 Rs. iii 11'-12'</w:t>
      </w:r>
    </w:p>
    <w:p w14:paraId="437B61B1" w14:textId="77777777" w:rsidR="004D3993" w:rsidRDefault="00A114E5">
      <w:pPr>
        <w:spacing w:after="120"/>
      </w:pPr>
      <w:r>
        <w:t>[EGI]R</w:t>
      </w:r>
      <w:r>
        <w:rPr>
          <w:i/>
        </w:rPr>
        <w:t>-ŠU-˹ma˺</w:t>
      </w:r>
      <w:r>
        <w:t xml:space="preserve"> Ì LÀL GIŠPÈŠ GIŠGEŠTIN ḪÁD.DU.A [</w:t>
      </w:r>
      <w:r>
        <w:rPr>
          <w:i/>
        </w:rPr>
        <w:t>p</w:t>
      </w:r>
      <w:r>
        <w:t>]</w:t>
      </w:r>
      <w:r>
        <w:rPr>
          <w:i/>
        </w:rPr>
        <w:t>é-r</w:t>
      </w:r>
      <w:r>
        <w:t>[</w:t>
      </w:r>
      <w:r>
        <w:rPr>
          <w:i/>
        </w:rPr>
        <w:t>a-an</w:t>
      </w:r>
      <w:r>
        <w:t xml:space="preserve"> </w:t>
      </w:r>
      <w:r>
        <w:rPr>
          <w:i/>
        </w:rPr>
        <w:t>ar-ḫ</w:t>
      </w:r>
      <w:r>
        <w:t>]</w:t>
      </w:r>
      <w:r>
        <w:rPr>
          <w:i/>
        </w:rPr>
        <w:t>a</w:t>
      </w:r>
      <w:r>
        <w:t xml:space="preserve"> </w:t>
      </w:r>
      <w:r>
        <w:rPr>
          <w:i/>
        </w:rPr>
        <w:t>wa-ra-a-ni</w:t>
      </w:r>
      <w:r>
        <w:br/>
      </w:r>
      <w:r>
        <w:rPr>
          <w:i/>
        </w:rPr>
        <w:t>˹nu˺</w:t>
      </w:r>
      <w:r>
        <w:t xml:space="preserve"> </w:t>
      </w:r>
      <w:r>
        <w:rPr>
          <w:i/>
        </w:rPr>
        <w:t>˹ki-iš-ša˺-an</w:t>
      </w:r>
      <w:r>
        <w:t xml:space="preserve"> </w:t>
      </w:r>
      <w:r>
        <w:rPr>
          <w:i/>
        </w:rPr>
        <w:t>me-ma-a-i</w:t>
      </w:r>
      <w:r>
        <w:br/>
      </w:r>
      <w:r>
        <w:rPr>
          <w:i/>
        </w:rPr>
        <w:t>ki-i</w:t>
      </w:r>
      <w:r>
        <w:t xml:space="preserve"> GIŠPÈŠ </w:t>
      </w:r>
      <w:r>
        <w:rPr>
          <w:i/>
        </w:rPr>
        <w:t>ma-aḫ-ḫa-an</w:t>
      </w:r>
      <w:r>
        <w:t xml:space="preserve"> </w:t>
      </w:r>
      <w:r>
        <w:rPr>
          <w:i/>
        </w:rPr>
        <w:t>LI-IM</w:t>
      </w:r>
      <w:r>
        <w:t xml:space="preserve"> NUMUN ŠÀ</w:t>
      </w:r>
      <w:r>
        <w:rPr>
          <w:i/>
        </w:rPr>
        <w:t>-it</w:t>
      </w:r>
      <w:r>
        <w:t xml:space="preserve"> </w:t>
      </w:r>
      <w:r>
        <w:rPr>
          <w:i/>
        </w:rPr>
        <w:t>ḫar-zi</w:t>
      </w:r>
      <w:r>
        <w:br/>
        <w:t>GIŠGEŠTIN ḪÁD.DU.A</w:t>
      </w:r>
      <w:r>
        <w:rPr>
          <w:i/>
        </w:rPr>
        <w:t>-ia</w:t>
      </w:r>
      <w:r>
        <w:t xml:space="preserve"> </w:t>
      </w:r>
      <w:r>
        <w:rPr>
          <w:i/>
        </w:rPr>
        <w:t>ma-aḫ-ḫa-an</w:t>
      </w:r>
      <w:r>
        <w:t xml:space="preserve"> ŠÀ</w:t>
      </w:r>
      <w:r>
        <w:rPr>
          <w:i/>
        </w:rPr>
        <w:t>-it</w:t>
      </w:r>
      <w:r>
        <w:t xml:space="preserve"> Rs. III 11' GEŠTIN </w:t>
      </w:r>
      <w:r>
        <w:rPr>
          <w:i/>
        </w:rPr>
        <w:t>ḫar-zi</w:t>
      </w:r>
      <w:r>
        <w:br/>
        <w:t>DINGIR</w:t>
      </w:r>
      <w:r>
        <w:rPr>
          <w:i/>
        </w:rPr>
        <w:t>-LIM-ia-wa</w:t>
      </w:r>
      <w:r>
        <w:t xml:space="preserve"> GAŠAN</w:t>
      </w:r>
      <w:r>
        <w:rPr>
          <w:i/>
        </w:rPr>
        <w:t>-IA</w:t>
      </w:r>
      <w:r>
        <w:t xml:space="preserve"> EN SISKUR </w:t>
      </w:r>
      <w:r>
        <w:rPr>
          <w:i/>
        </w:rPr>
        <w:t>QA-TAM-MA</w:t>
      </w:r>
      <w:r>
        <w:t xml:space="preserve"> </w:t>
      </w:r>
      <w:r>
        <w:rPr>
          <w:i/>
        </w:rPr>
        <w:t>aš-šu-li</w:t>
      </w:r>
      <w:r>
        <w:t xml:space="preserve"> </w:t>
      </w:r>
      <w:r>
        <w:rPr>
          <w:i/>
        </w:rPr>
        <w:t>ḫar-ak</w:t>
      </w:r>
      <w:r>
        <w:br/>
        <w:t>Ì</w:t>
      </w:r>
      <w:r>
        <w:rPr>
          <w:i/>
        </w:rPr>
        <w:t>-ia-wa</w:t>
      </w:r>
      <w:r>
        <w:t xml:space="preserve"> LÀL </w:t>
      </w:r>
      <w:r>
        <w:rPr>
          <w:i/>
        </w:rPr>
        <w:t>ma-aḫ-ḫa-an</w:t>
      </w:r>
      <w:r>
        <w:t xml:space="preserve"> </w:t>
      </w:r>
      <w:r>
        <w:rPr>
          <w:i/>
        </w:rPr>
        <w:t>:</w:t>
      </w:r>
      <w:r>
        <w:t>wa-aš-ša-a-ri</w:t>
      </w:r>
      <w:r>
        <w:br/>
        <w:t>EN SISKUR</w:t>
      </w:r>
      <w:r>
        <w:rPr>
          <w:i/>
        </w:rPr>
        <w:t>-ia-wa-kán</w:t>
      </w:r>
      <w:r>
        <w:t xml:space="preserve"> </w:t>
      </w:r>
      <w:r>
        <w:rPr>
          <w:i/>
        </w:rPr>
        <w:t>A-NA</w:t>
      </w:r>
      <w:r>
        <w:t xml:space="preserve"> DINGIR</w:t>
      </w:r>
      <w:r>
        <w:rPr>
          <w:i/>
        </w:rPr>
        <w:t>-LIM</w:t>
      </w:r>
      <w:r>
        <w:t xml:space="preserve"> </w:t>
      </w:r>
      <w:r>
        <w:rPr>
          <w:i/>
        </w:rPr>
        <w:t>QA-TAM-MA</w:t>
      </w:r>
      <w:r>
        <w:t xml:space="preserve"> wa-aš-ša-a-ru </w:t>
      </w:r>
      <w:r>
        <w:rPr>
          <w:i/>
        </w:rPr>
        <w:t>¬¬¬</w:t>
      </w:r>
    </w:p>
    <w:p w14:paraId="6F5F9E30" w14:textId="77777777" w:rsidR="004D3993" w:rsidRDefault="00A114E5">
      <w:pPr>
        <w:spacing w:after="120"/>
      </w:pPr>
      <w:r>
        <w:t>Then burn oil, honey, cowardly (and) raisin completely.</w:t>
      </w:r>
      <w:r>
        <w:br/>
        <w:t>She speaks as follows:</w:t>
      </w:r>
      <w:r>
        <w:br/>
        <w:t>“How this cowardly thousand seeds keeps inside</w:t>
      </w:r>
      <w:r>
        <w:br/>
        <w:t>And how the raisins keeps wine inside,</w:t>
      </w:r>
      <w:r>
        <w:br/>
        <w:t>Keep you, deity, my mistress, the ritual lord as well!</w:t>
      </w:r>
      <w:r>
        <w:br/>
        <w:t>And how oil (and) honey fell,</w:t>
      </w:r>
      <w:r>
        <w:br/>
        <w:t>the ritual lord of the deity should also please! "</w:t>
      </w:r>
    </w:p>
    <w:p w14:paraId="42447DF1" w14:textId="77777777" w:rsidR="004D3993" w:rsidRDefault="004D3993">
      <w:pPr>
        <w:spacing w:after="120"/>
      </w:pPr>
    </w:p>
    <w:p w14:paraId="58A04C9C" w14:textId="77777777" w:rsidR="004D3993" w:rsidRDefault="00A114E5">
      <w:pPr>
        <w:spacing w:after="120"/>
      </w:pPr>
      <w:r>
        <w:lastRenderedPageBreak/>
        <w:t>[ EGI]R-an=ma=tta addaš DINGIR.MEŠ ā[ššuwanni … ] "[… but the Father Gods join you [in] kindness!]"</w:t>
      </w:r>
    </w:p>
    <w:p w14:paraId="18A7D025" w14:textId="77777777" w:rsidR="004D3993" w:rsidRDefault="004D3993">
      <w:pPr>
        <w:spacing w:after="120"/>
      </w:pPr>
    </w:p>
    <w:p w14:paraId="78E8DC40" w14:textId="77777777" w:rsidR="004D3993" w:rsidRDefault="00A114E5">
      <w:pPr>
        <w:spacing w:after="120"/>
      </w:pPr>
      <w:r>
        <w:t>431 - Das Ritual der Bappi</w:t>
      </w:r>
    </w:p>
    <w:p w14:paraId="18568807" w14:textId="77777777" w:rsidR="004D3993" w:rsidRDefault="00A114E5">
      <w:pPr>
        <w:spacing w:after="120"/>
      </w:pPr>
      <w:r>
        <w:t>KUB 54.34 Rs. iii 10'</w:t>
      </w:r>
    </w:p>
    <w:p w14:paraId="4AAD22EC" w14:textId="77777777" w:rsidR="004D3993" w:rsidRDefault="00A114E5">
      <w:pPr>
        <w:spacing w:after="120"/>
      </w:pPr>
      <w:r>
        <w:t>[</w:t>
      </w:r>
      <w:r>
        <w:rPr>
          <w:i/>
        </w:rPr>
        <w:t>…</w:t>
      </w:r>
      <w:r>
        <w:t xml:space="preserve">] </w:t>
      </w:r>
      <w:r>
        <w:rPr>
          <w:i/>
        </w:rPr>
        <w:t>INA</w:t>
      </w:r>
      <w:r>
        <w:t xml:space="preserve"> É D</w:t>
      </w:r>
      <w:r>
        <w:rPr>
          <w:i/>
        </w:rPr>
        <w:t>a-la-an-˹du˺-wa-za</w:t>
      </w:r>
      <w:r>
        <w:t xml:space="preserve"> </w:t>
      </w:r>
      <w:r>
        <w:rPr>
          <w:i/>
        </w:rPr>
        <w:t>INA</w:t>
      </w:r>
      <w:r>
        <w:t xml:space="preserve"> [</w:t>
      </w:r>
      <w:r>
        <w:rPr>
          <w:i/>
        </w:rPr>
        <w:t>…</w:t>
      </w:r>
      <w:r>
        <w:t>]</w:t>
      </w:r>
      <w:r>
        <w:br/>
        <w:t>[</w:t>
      </w:r>
      <w:r>
        <w:rPr>
          <w:i/>
        </w:rPr>
        <w:t>…</w:t>
      </w:r>
      <w:r>
        <w:t xml:space="preserve"> </w:t>
      </w:r>
      <w:r>
        <w:rPr>
          <w:i/>
        </w:rPr>
        <w:t>-</w:t>
      </w:r>
      <w:r>
        <w:t>]</w:t>
      </w:r>
      <w:r>
        <w:rPr>
          <w:i/>
        </w:rPr>
        <w:t>ma-x-am-ma-an-za</w:t>
      </w:r>
      <w:r>
        <w:t xml:space="preserve"> NINDA.GUR4.RA </w:t>
      </w:r>
      <w:r>
        <w:rPr>
          <w:i/>
        </w:rPr>
        <w:t>iš-pa-an-tu</w:t>
      </w:r>
      <w:r>
        <w:t>[</w:t>
      </w:r>
      <w:r>
        <w:rPr>
          <w:i/>
        </w:rPr>
        <w:t>-</w:t>
      </w:r>
      <w:r>
        <w:t xml:space="preserve"> </w:t>
      </w:r>
      <w:r>
        <w:rPr>
          <w:i/>
        </w:rPr>
        <w:t>…</w:t>
      </w:r>
      <w:r>
        <w:t>][</w:t>
      </w:r>
      <w:r>
        <w:rPr>
          <w:i/>
        </w:rPr>
        <w:t>…</w:t>
      </w:r>
      <w:r>
        <w:t xml:space="preserve"> </w:t>
      </w:r>
      <w:r>
        <w:rPr>
          <w:i/>
        </w:rPr>
        <w:t>pé-</w:t>
      </w:r>
      <w:r>
        <w:t>]</w:t>
      </w:r>
      <w:r>
        <w:rPr>
          <w:i/>
        </w:rPr>
        <w:t>˹e˺-da-</w:t>
      </w:r>
      <w:r>
        <w:t>[</w:t>
      </w:r>
      <w:r>
        <w:rPr>
          <w:i/>
        </w:rPr>
        <w:t>i</w:t>
      </w:r>
      <w:r>
        <w:t>]</w:t>
      </w:r>
      <w:r>
        <w:br/>
      </w:r>
      <w:r>
        <w:rPr>
          <w:i/>
        </w:rPr>
        <w:t>na-aš-ta</w:t>
      </w:r>
      <w:r>
        <w:t xml:space="preserve"> </w:t>
      </w:r>
      <w:r>
        <w:rPr>
          <w:i/>
        </w:rPr>
        <w:t>an-da</w:t>
      </w:r>
      <w:r>
        <w:t xml:space="preserve"> </w:t>
      </w:r>
      <w:r>
        <w:rPr>
          <w:i/>
        </w:rPr>
        <w:t>kiš-an</w:t>
      </w:r>
      <w:r>
        <w:t xml:space="preserve"> </w:t>
      </w:r>
      <w:r>
        <w:rPr>
          <w:i/>
        </w:rPr>
        <w:t>me</w:t>
      </w:r>
      <w:r>
        <w:t>[</w:t>
      </w:r>
      <w:r>
        <w:rPr>
          <w:i/>
        </w:rPr>
        <w:t>-im-ma-i</w:t>
      </w:r>
      <w:r>
        <w:t>]</w:t>
      </w:r>
      <w:r>
        <w:br/>
        <w:t>[</w:t>
      </w:r>
      <w:r>
        <w:rPr>
          <w:i/>
        </w:rPr>
        <w:t>…</w:t>
      </w:r>
      <w:r>
        <w:t xml:space="preserve"> DINGIR]</w:t>
      </w:r>
      <w:r>
        <w:rPr>
          <w:i/>
        </w:rPr>
        <w:t>-LUM-wa-za</w:t>
      </w:r>
      <w:r>
        <w:t xml:space="preserve"> [GAŠA]N</w:t>
      </w:r>
      <w:r>
        <w:rPr>
          <w:i/>
        </w:rPr>
        <w:t>-IA</w:t>
      </w:r>
      <w:r>
        <w:t xml:space="preserve"> </w:t>
      </w:r>
      <w:r>
        <w:rPr>
          <w:i/>
        </w:rPr>
        <w:t>ku-it</w:t>
      </w:r>
      <w:r>
        <w:t xml:space="preserve"> </w:t>
      </w:r>
      <w:r>
        <w:rPr>
          <w:i/>
        </w:rPr>
        <w:t>a-aš-šu-u-wa-an</w:t>
      </w:r>
      <w:r>
        <w:t>[</w:t>
      </w:r>
      <w:r>
        <w:rPr>
          <w:i/>
        </w:rPr>
        <w:t>-ni</w:t>
      </w:r>
      <w:r>
        <w:t xml:space="preserve"> </w:t>
      </w:r>
      <w:r>
        <w:rPr>
          <w:i/>
        </w:rPr>
        <w:t>…</w:t>
      </w:r>
      <w:r>
        <w:t>]</w:t>
      </w:r>
      <w:r>
        <w:br/>
        <w:t>[ EGI]R</w:t>
      </w:r>
      <w:r>
        <w:rPr>
          <w:i/>
        </w:rPr>
        <w:t>-an-ma-at-ta</w:t>
      </w:r>
      <w:r>
        <w:t xml:space="preserve"> </w:t>
      </w:r>
      <w:r>
        <w:rPr>
          <w:i/>
        </w:rPr>
        <w:t>ad-da&lt;-aš&gt;</w:t>
      </w:r>
      <w:r>
        <w:t xml:space="preserve"> DINGIRMEŠ </w:t>
      </w:r>
      <w:r>
        <w:rPr>
          <w:i/>
        </w:rPr>
        <w:t>˹a˺-a</w:t>
      </w:r>
      <w:r>
        <w:t>[</w:t>
      </w:r>
      <w:r>
        <w:rPr>
          <w:i/>
        </w:rPr>
        <w:t>š-šu-wa-an-ni</w:t>
      </w:r>
      <w:r>
        <w:t xml:space="preserve"> </w:t>
      </w:r>
      <w:r>
        <w:rPr>
          <w:i/>
        </w:rPr>
        <w:t>…</w:t>
      </w:r>
      <w:r>
        <w:t xml:space="preserve">] </w:t>
      </w:r>
      <w:r>
        <w:rPr>
          <w:i/>
        </w:rPr>
        <w:t>¬¬¬</w:t>
      </w:r>
      <w:r>
        <w:t xml:space="preserve"> (Tafelende)</w:t>
      </w:r>
    </w:p>
    <w:p w14:paraId="6F21A248" w14:textId="77777777" w:rsidR="004D3993" w:rsidRDefault="00A114E5">
      <w:pPr>
        <w:spacing w:after="120"/>
      </w:pPr>
      <w:r>
        <w:t>[ … ] in the</w:t>
      </w:r>
      <w:r>
        <w:br/>
        <w:t>[She BR] Integ […] thick bread (as) later.</w:t>
      </w:r>
      <w:r>
        <w:br/>
        <w:t>In doing so, she guides you] as follows:</w:t>
      </w:r>
      <w:r>
        <w:br/>
        <w:t>"[... goddess], my [Lord] in what of what [in] kindness [...]</w:t>
      </w:r>
      <w:r>
        <w:br/>
        <w:t>[... connect] but the father gods [in] g [üte!] "</w:t>
      </w:r>
    </w:p>
    <w:p w14:paraId="785B893B" w14:textId="77777777" w:rsidR="004D3993" w:rsidRDefault="004D3993">
      <w:pPr>
        <w:spacing w:after="120"/>
      </w:pPr>
    </w:p>
    <w:p w14:paraId="6AAC9DFB" w14:textId="77777777" w:rsidR="004D3993" w:rsidRDefault="00A114E5">
      <w:pPr>
        <w:spacing w:after="120"/>
      </w:pPr>
      <w:r>
        <w:t>[ … DINGIR]-LUM=wa=za [GAŠA]N-IA kuit āššūwan[ni … ] "[… Goddess], my [Mistress], what for herself [in] goodness […]"</w:t>
      </w:r>
    </w:p>
    <w:p w14:paraId="7B35A8A1" w14:textId="77777777" w:rsidR="004D3993" w:rsidRDefault="004D3993">
      <w:pPr>
        <w:spacing w:after="120"/>
      </w:pPr>
    </w:p>
    <w:p w14:paraId="549331C2" w14:textId="77777777" w:rsidR="004D3993" w:rsidRDefault="00A114E5">
      <w:pPr>
        <w:spacing w:after="120"/>
      </w:pPr>
      <w:r>
        <w:t>431 - Das Ritual der Bappi</w:t>
      </w:r>
    </w:p>
    <w:p w14:paraId="2DE8B053" w14:textId="77777777" w:rsidR="004D3993" w:rsidRDefault="00A114E5">
      <w:pPr>
        <w:spacing w:after="120"/>
      </w:pPr>
      <w:r>
        <w:t>KUB 54.34 Rs. iii 9'</w:t>
      </w:r>
    </w:p>
    <w:p w14:paraId="52C1399E" w14:textId="77777777" w:rsidR="004D3993" w:rsidRDefault="00A114E5">
      <w:pPr>
        <w:spacing w:after="120"/>
      </w:pPr>
      <w:r>
        <w:t>[</w:t>
      </w:r>
      <w:r>
        <w:rPr>
          <w:i/>
        </w:rPr>
        <w:t>…</w:t>
      </w:r>
      <w:r>
        <w:t xml:space="preserve">] </w:t>
      </w:r>
      <w:r>
        <w:rPr>
          <w:i/>
        </w:rPr>
        <w:t>INA</w:t>
      </w:r>
      <w:r>
        <w:t xml:space="preserve"> É D</w:t>
      </w:r>
      <w:r>
        <w:rPr>
          <w:i/>
        </w:rPr>
        <w:t>a-la-an-˹du˺-wa-za</w:t>
      </w:r>
      <w:r>
        <w:t xml:space="preserve"> </w:t>
      </w:r>
      <w:r>
        <w:rPr>
          <w:i/>
        </w:rPr>
        <w:t>INA</w:t>
      </w:r>
      <w:r>
        <w:t xml:space="preserve"> [</w:t>
      </w:r>
      <w:r>
        <w:rPr>
          <w:i/>
        </w:rPr>
        <w:t>…</w:t>
      </w:r>
      <w:r>
        <w:t>]</w:t>
      </w:r>
      <w:r>
        <w:br/>
        <w:t>[</w:t>
      </w:r>
      <w:r>
        <w:rPr>
          <w:i/>
        </w:rPr>
        <w:t>…</w:t>
      </w:r>
      <w:r>
        <w:t xml:space="preserve"> </w:t>
      </w:r>
      <w:r>
        <w:rPr>
          <w:i/>
        </w:rPr>
        <w:t>-</w:t>
      </w:r>
      <w:r>
        <w:t>]</w:t>
      </w:r>
      <w:r>
        <w:rPr>
          <w:i/>
        </w:rPr>
        <w:t>ma-x-am-ma-an-za</w:t>
      </w:r>
      <w:r>
        <w:t xml:space="preserve"> NINDA.GUR4.RA </w:t>
      </w:r>
      <w:r>
        <w:rPr>
          <w:i/>
        </w:rPr>
        <w:t>iš-pa-an-tu</w:t>
      </w:r>
      <w:r>
        <w:t>[</w:t>
      </w:r>
      <w:r>
        <w:rPr>
          <w:i/>
        </w:rPr>
        <w:t>-</w:t>
      </w:r>
      <w:r>
        <w:t xml:space="preserve"> </w:t>
      </w:r>
      <w:r>
        <w:rPr>
          <w:i/>
        </w:rPr>
        <w:t>…</w:t>
      </w:r>
      <w:r>
        <w:t>][</w:t>
      </w:r>
      <w:r>
        <w:rPr>
          <w:i/>
        </w:rPr>
        <w:t>…</w:t>
      </w:r>
      <w:r>
        <w:t xml:space="preserve"> </w:t>
      </w:r>
      <w:r>
        <w:rPr>
          <w:i/>
        </w:rPr>
        <w:t>pé-</w:t>
      </w:r>
      <w:r>
        <w:t>]</w:t>
      </w:r>
      <w:r>
        <w:rPr>
          <w:i/>
        </w:rPr>
        <w:t>˹e˺-da-</w:t>
      </w:r>
      <w:r>
        <w:t>[</w:t>
      </w:r>
      <w:r>
        <w:rPr>
          <w:i/>
        </w:rPr>
        <w:t>i</w:t>
      </w:r>
      <w:r>
        <w:t>]</w:t>
      </w:r>
      <w:r>
        <w:br/>
      </w:r>
      <w:r>
        <w:rPr>
          <w:i/>
        </w:rPr>
        <w:t>na-aš-ta</w:t>
      </w:r>
      <w:r>
        <w:t xml:space="preserve"> </w:t>
      </w:r>
      <w:r>
        <w:rPr>
          <w:i/>
        </w:rPr>
        <w:t>an-da</w:t>
      </w:r>
      <w:r>
        <w:t xml:space="preserve"> </w:t>
      </w:r>
      <w:r>
        <w:rPr>
          <w:i/>
        </w:rPr>
        <w:t>kiš-an</w:t>
      </w:r>
      <w:r>
        <w:t xml:space="preserve"> </w:t>
      </w:r>
      <w:r>
        <w:rPr>
          <w:i/>
        </w:rPr>
        <w:t>me</w:t>
      </w:r>
      <w:r>
        <w:t>[</w:t>
      </w:r>
      <w:r>
        <w:rPr>
          <w:i/>
        </w:rPr>
        <w:t>-im-ma-i</w:t>
      </w:r>
      <w:r>
        <w:t>]</w:t>
      </w:r>
      <w:r>
        <w:br/>
        <w:t>[</w:t>
      </w:r>
      <w:r>
        <w:rPr>
          <w:i/>
        </w:rPr>
        <w:t>…</w:t>
      </w:r>
      <w:r>
        <w:t xml:space="preserve"> DINGIR]</w:t>
      </w:r>
      <w:r>
        <w:rPr>
          <w:i/>
        </w:rPr>
        <w:t>-LUM-wa-za</w:t>
      </w:r>
      <w:r>
        <w:t xml:space="preserve"> [GAŠA]N</w:t>
      </w:r>
      <w:r>
        <w:rPr>
          <w:i/>
        </w:rPr>
        <w:t>-IA</w:t>
      </w:r>
      <w:r>
        <w:t xml:space="preserve"> </w:t>
      </w:r>
      <w:r>
        <w:rPr>
          <w:i/>
        </w:rPr>
        <w:t>ku-it</w:t>
      </w:r>
      <w:r>
        <w:t xml:space="preserve"> </w:t>
      </w:r>
      <w:r>
        <w:rPr>
          <w:i/>
        </w:rPr>
        <w:t>a-aš-šu-u-wa-an</w:t>
      </w:r>
      <w:r>
        <w:t>[</w:t>
      </w:r>
      <w:r>
        <w:rPr>
          <w:i/>
        </w:rPr>
        <w:t>-ni</w:t>
      </w:r>
      <w:r>
        <w:t xml:space="preserve"> </w:t>
      </w:r>
      <w:r>
        <w:rPr>
          <w:i/>
        </w:rPr>
        <w:t>…</w:t>
      </w:r>
      <w:r>
        <w:t>]</w:t>
      </w:r>
      <w:r>
        <w:br/>
        <w:t>[ EGI]R</w:t>
      </w:r>
      <w:r>
        <w:rPr>
          <w:i/>
        </w:rPr>
        <w:t>-an-ma-at-ta</w:t>
      </w:r>
      <w:r>
        <w:t xml:space="preserve"> </w:t>
      </w:r>
      <w:r>
        <w:rPr>
          <w:i/>
        </w:rPr>
        <w:t>ad-da&lt;-aš&gt;</w:t>
      </w:r>
      <w:r>
        <w:t xml:space="preserve"> DINGIRMEŠ </w:t>
      </w:r>
      <w:r>
        <w:rPr>
          <w:i/>
        </w:rPr>
        <w:t>˹a˺-a</w:t>
      </w:r>
      <w:r>
        <w:t>[</w:t>
      </w:r>
      <w:r>
        <w:rPr>
          <w:i/>
        </w:rPr>
        <w:t>š-šu-wa-an-ni</w:t>
      </w:r>
      <w:r>
        <w:t xml:space="preserve"> </w:t>
      </w:r>
      <w:r>
        <w:rPr>
          <w:i/>
        </w:rPr>
        <w:t>…</w:t>
      </w:r>
      <w:r>
        <w:t xml:space="preserve">] </w:t>
      </w:r>
      <w:r>
        <w:rPr>
          <w:i/>
        </w:rPr>
        <w:t>¬¬¬</w:t>
      </w:r>
      <w:r>
        <w:t xml:space="preserve"> (Tafelende)</w:t>
      </w:r>
    </w:p>
    <w:p w14:paraId="59CC3797" w14:textId="77777777" w:rsidR="004D3993" w:rsidRDefault="00A114E5">
      <w:pPr>
        <w:spacing w:after="120"/>
      </w:pPr>
      <w:r>
        <w:t>[ … ] in the</w:t>
      </w:r>
      <w:r>
        <w:br/>
        <w:t>[She BR] Integ […] thick bread (as) later.</w:t>
      </w:r>
      <w:r>
        <w:br/>
        <w:t>In doing so, she guides you] as follows:</w:t>
      </w:r>
      <w:r>
        <w:br/>
        <w:t>"[... goddess], my [Lord] in what of what [in] kindness [...]</w:t>
      </w:r>
      <w:r>
        <w:br/>
        <w:t>[... connect] but the father gods [in] g [üte!] "</w:t>
      </w:r>
    </w:p>
    <w:p w14:paraId="0A7D89DB" w14:textId="77777777" w:rsidR="004D3993" w:rsidRDefault="004D3993">
      <w:pPr>
        <w:spacing w:after="120"/>
      </w:pPr>
    </w:p>
    <w:p w14:paraId="0D1E3C8D" w14:textId="77777777" w:rsidR="004D3993" w:rsidRDefault="00A114E5">
      <w:pPr>
        <w:spacing w:after="120"/>
      </w:pPr>
      <w:r>
        <w:lastRenderedPageBreak/>
        <w:t>LUGAL=wa=kan MUNUS.LUGAL-ri ANA DUMU.MEŠ.LUGAL anda aššūli nēyanteš ēšten "Turn with kindness to the king and queen and their children"</w:t>
      </w:r>
    </w:p>
    <w:p w14:paraId="5C05A438" w14:textId="77777777" w:rsidR="004D3993" w:rsidRDefault="004D3993">
      <w:pPr>
        <w:spacing w:after="120"/>
      </w:pPr>
    </w:p>
    <w:p w14:paraId="5F79DE9F" w14:textId="77777777" w:rsidR="004D3993" w:rsidRDefault="00A114E5">
      <w:pPr>
        <w:spacing w:after="120"/>
      </w:pPr>
      <w:r>
        <w:t xml:space="preserve">433.2 - Ritual für den LAMMA-Gott kurša- und die Siebengottheit </w:t>
      </w:r>
    </w:p>
    <w:p w14:paraId="615E5147" w14:textId="77777777" w:rsidR="004D3993" w:rsidRDefault="00A114E5">
      <w:pPr>
        <w:spacing w:after="120"/>
      </w:pPr>
      <w:r>
        <w:t>KBo 17.105 Vs. ii 21'-22'</w:t>
      </w:r>
    </w:p>
    <w:p w14:paraId="7A60F09F" w14:textId="77777777" w:rsidR="004D3993" w:rsidRDefault="00A114E5">
      <w:pPr>
        <w:spacing w:after="120"/>
      </w:pPr>
      <w:r>
        <w:rPr>
          <w:i/>
        </w:rPr>
        <w:t>na-aš-ta</w:t>
      </w:r>
      <w:r>
        <w:t xml:space="preserve"> </w:t>
      </w:r>
      <w:r>
        <w:rPr>
          <w:i/>
        </w:rPr>
        <w:t>zi-ig-ga</w:t>
      </w:r>
      <w:r>
        <w:t xml:space="preserve"> </w:t>
      </w:r>
      <w:r>
        <w:rPr>
          <w:i/>
        </w:rPr>
        <w:t>ḫa-aš-ša-a-aš</w:t>
      </w:r>
      <w:r>
        <w:t xml:space="preserve"> </w:t>
      </w:r>
      <w:r>
        <w:rPr>
          <w:i/>
        </w:rPr>
        <w:t>A-NA</w:t>
      </w:r>
      <w:r>
        <w:t xml:space="preserve"> dLAMMA KUŠ</w:t>
      </w:r>
      <w:r>
        <w:rPr>
          <w:i/>
        </w:rPr>
        <w:t>kur-ša-aš</w:t>
      </w:r>
      <w:r>
        <w:t xml:space="preserve"> dIMIN.IMIN.BI </w:t>
      </w:r>
      <w:r>
        <w:rPr>
          <w:i/>
        </w:rPr>
        <w:t>Ù</w:t>
      </w:r>
      <w:r>
        <w:t xml:space="preserve"> </w:t>
      </w:r>
      <w:r>
        <w:rPr>
          <w:i/>
        </w:rPr>
        <w:t>A-NA</w:t>
      </w:r>
      <w:r>
        <w:t xml:space="preserve"> DINGIRMEŠ </w:t>
      </w:r>
      <w:r>
        <w:rPr>
          <w:i/>
        </w:rPr>
        <w:t>ḫu-u-ma-an-da-a-aš</w:t>
      </w:r>
      <w:r>
        <w:t xml:space="preserve"> </w:t>
      </w:r>
      <w:r>
        <w:rPr>
          <w:i/>
        </w:rPr>
        <w:t>pa-ra-a-an-da</w:t>
      </w:r>
      <w:r>
        <w:t xml:space="preserve"> </w:t>
      </w:r>
      <w:r>
        <w:rPr>
          <w:i/>
        </w:rPr>
        <w:t>a-aš-šu</w:t>
      </w:r>
      <w:r>
        <w:t xml:space="preserve"> </w:t>
      </w:r>
      <w:r>
        <w:rPr>
          <w:i/>
        </w:rPr>
        <w:t>me-</w:t>
      </w:r>
      <w:r>
        <w:t>⌈</w:t>
      </w:r>
      <w:r>
        <w:rPr>
          <w:i/>
        </w:rPr>
        <w:t>mi-iš-ki</w:t>
      </w:r>
      <w:r>
        <w:t>⌉</w:t>
      </w:r>
      <w:r>
        <w:br/>
        <w:t>LUGAL</w:t>
      </w:r>
      <w:r>
        <w:rPr>
          <w:i/>
        </w:rPr>
        <w:t>-wa-kán</w:t>
      </w:r>
      <w:r>
        <w:t xml:space="preserve"> MUNUS.LUGAL</w:t>
      </w:r>
      <w:r>
        <w:rPr>
          <w:i/>
        </w:rPr>
        <w:t>-ri</w:t>
      </w:r>
      <w:r>
        <w:t xml:space="preserve"> </w:t>
      </w:r>
      <w:r>
        <w:rPr>
          <w:i/>
        </w:rPr>
        <w:t>A-NA</w:t>
      </w:r>
      <w:r>
        <w:t xml:space="preserve"> DUMU.MEŠLUGAL </w:t>
      </w:r>
      <w:r>
        <w:rPr>
          <w:i/>
        </w:rPr>
        <w:t>an-da</w:t>
      </w:r>
      <w:r>
        <w:t xml:space="preserve"> </w:t>
      </w:r>
      <w:r>
        <w:rPr>
          <w:i/>
        </w:rPr>
        <w:t>aš-šu-ú-li</w:t>
      </w:r>
      <w:r>
        <w:t xml:space="preserve"> </w:t>
      </w:r>
      <w:r>
        <w:rPr>
          <w:i/>
        </w:rPr>
        <w:t>ne-</w:t>
      </w:r>
      <w:r>
        <w:t>⌈</w:t>
      </w:r>
      <w:r>
        <w:rPr>
          <w:i/>
        </w:rPr>
        <w:t>e-ia</w:t>
      </w:r>
      <w:r>
        <w:t>⌉</w:t>
      </w:r>
      <w:r>
        <w:rPr>
          <w:i/>
        </w:rPr>
        <w:t>-an-te-eš</w:t>
      </w:r>
      <w:r>
        <w:t xml:space="preserve"> </w:t>
      </w:r>
      <w:r>
        <w:rPr>
          <w:i/>
        </w:rPr>
        <w:t>e-eš-tén</w:t>
      </w:r>
      <w:r>
        <w:br/>
      </w:r>
      <w:r>
        <w:rPr>
          <w:i/>
        </w:rPr>
        <w:t>nu-wa-aš-ma-aš</w:t>
      </w:r>
      <w:r>
        <w:t xml:space="preserve"> TI</w:t>
      </w:r>
      <w:r>
        <w:rPr>
          <w:i/>
        </w:rPr>
        <w:t>-tar</w:t>
      </w:r>
      <w:r>
        <w:t xml:space="preserve"> </w:t>
      </w:r>
      <w:r>
        <w:rPr>
          <w:i/>
        </w:rPr>
        <w:t>in-na-a-ra-u-wa-tar</w:t>
      </w:r>
      <w:r>
        <w:t xml:space="preserve"> </w:t>
      </w:r>
      <w:r>
        <w:rPr>
          <w:i/>
        </w:rPr>
        <w:t>pí-iš-ki-tén</w:t>
      </w:r>
      <w:r>
        <w:t xml:space="preserve"> </w:t>
      </w:r>
      <w:r>
        <w:rPr>
          <w:i/>
        </w:rPr>
        <w:t>¬¬¬</w:t>
      </w:r>
    </w:p>
    <w:p w14:paraId="73FC102D" w14:textId="77777777" w:rsidR="004D3993" w:rsidRDefault="004D3993">
      <w:pPr>
        <w:spacing w:after="120"/>
      </w:pPr>
    </w:p>
    <w:p w14:paraId="28057779" w14:textId="77777777" w:rsidR="004D3993" w:rsidRDefault="004D3993">
      <w:pPr>
        <w:spacing w:after="120"/>
      </w:pPr>
    </w:p>
    <w:p w14:paraId="74C530CD" w14:textId="77777777" w:rsidR="004D3993" w:rsidRDefault="00A114E5">
      <w:pPr>
        <w:spacing w:after="120"/>
      </w:pPr>
      <w:r>
        <w:t>[LUGAL=wa=kan MUNUS.LUG]AL-ri A[NA DUMU.]MEŠLUGAL anda aššuli nešḫut "“Turn to [the king,] the [queen] and the [ prince] with kindness"</w:t>
      </w:r>
    </w:p>
    <w:p w14:paraId="4BEE0C20" w14:textId="77777777" w:rsidR="004D3993" w:rsidRDefault="004D3993">
      <w:pPr>
        <w:spacing w:after="120"/>
      </w:pPr>
    </w:p>
    <w:p w14:paraId="065417F2" w14:textId="77777777" w:rsidR="004D3993" w:rsidRDefault="00A114E5">
      <w:pPr>
        <w:spacing w:after="120"/>
      </w:pPr>
      <w:r>
        <w:t xml:space="preserve">433.2 - Ritual für den LAMMA-Gott kurša- und die Siebengottheit </w:t>
      </w:r>
    </w:p>
    <w:p w14:paraId="63275D1A" w14:textId="77777777" w:rsidR="004D3993" w:rsidRDefault="00A114E5">
      <w:pPr>
        <w:spacing w:after="120"/>
      </w:pPr>
      <w:r>
        <w:t>KBo 17.105 Vs. ii 13'</w:t>
      </w:r>
    </w:p>
    <w:p w14:paraId="782BA581" w14:textId="77777777" w:rsidR="004D3993" w:rsidRDefault="00A114E5">
      <w:pPr>
        <w:spacing w:after="120"/>
      </w:pPr>
      <w:r>
        <w:t>[LUGAL</w:t>
      </w:r>
      <w:r>
        <w:rPr>
          <w:i/>
        </w:rPr>
        <w:t>-wa-kán</w:t>
      </w:r>
      <w:r>
        <w:t xml:space="preserve"> MUNUS.LUG]AL</w:t>
      </w:r>
      <w:r>
        <w:rPr>
          <w:i/>
        </w:rPr>
        <w:t>-ri</w:t>
      </w:r>
      <w:r>
        <w:t xml:space="preserve"> ⌈</w:t>
      </w:r>
      <w:r>
        <w:rPr>
          <w:i/>
        </w:rPr>
        <w:t>A</w:t>
      </w:r>
      <w:r>
        <w:t>⌉</w:t>
      </w:r>
      <w:r>
        <w:rPr>
          <w:i/>
        </w:rPr>
        <w:t>-</w:t>
      </w:r>
      <w:r>
        <w:t>[</w:t>
      </w:r>
      <w:r>
        <w:rPr>
          <w:i/>
        </w:rPr>
        <w:t>NA</w:t>
      </w:r>
      <w:r>
        <w:t xml:space="preserve"> DUMU.]MEŠLUGAL </w:t>
      </w:r>
      <w:r>
        <w:rPr>
          <w:i/>
        </w:rPr>
        <w:t>an-da</w:t>
      </w:r>
      <w:r>
        <w:t xml:space="preserve"> </w:t>
      </w:r>
      <w:r>
        <w:rPr>
          <w:i/>
        </w:rPr>
        <w:t>aš-šu-li</w:t>
      </w:r>
      <w:r>
        <w:t xml:space="preserve"> </w:t>
      </w:r>
      <w:r>
        <w:rPr>
          <w:i/>
        </w:rPr>
        <w:t>ne-eš-</w:t>
      </w:r>
      <w:r>
        <w:t>⌈</w:t>
      </w:r>
      <w:r>
        <w:rPr>
          <w:i/>
        </w:rPr>
        <w:t>ḫu</w:t>
      </w:r>
      <w:r>
        <w:t>⌉</w:t>
      </w:r>
      <w:r>
        <w:rPr>
          <w:i/>
        </w:rPr>
        <w:t>-ut</w:t>
      </w:r>
      <w:r>
        <w:br/>
        <w:t>' [</w:t>
      </w:r>
      <w:r>
        <w:rPr>
          <w:i/>
        </w:rPr>
        <w:t>A-NA</w:t>
      </w:r>
      <w:r>
        <w:t>] ⌈LÚ.MEŠMUŠEN.⌉DÙ</w:t>
      </w:r>
      <w:r>
        <w:rPr>
          <w:i/>
        </w:rPr>
        <w:t>-ia-kán</w:t>
      </w:r>
      <w:r>
        <w:t xml:space="preserve"> </w:t>
      </w:r>
      <w:r>
        <w:rPr>
          <w:i/>
        </w:rPr>
        <w:t>a</w:t>
      </w:r>
      <w:r>
        <w:t>[</w:t>
      </w:r>
      <w:r>
        <w:rPr>
          <w:i/>
        </w:rPr>
        <w:t>n-da</w:t>
      </w:r>
      <w:r>
        <w:t xml:space="preserve">] </w:t>
      </w:r>
      <w:r>
        <w:rPr>
          <w:i/>
        </w:rPr>
        <w:t>aš-šu-li</w:t>
      </w:r>
      <w:r>
        <w:t xml:space="preserve"> </w:t>
      </w:r>
      <w:r>
        <w:rPr>
          <w:i/>
        </w:rPr>
        <w:t>ni-iš-ḫu-ut</w:t>
      </w:r>
      <w:r>
        <w:t xml:space="preserve"> </w:t>
      </w:r>
      <w:r>
        <w:rPr>
          <w:i/>
        </w:rPr>
        <w:t>¬¬¬</w:t>
      </w:r>
    </w:p>
    <w:p w14:paraId="3D7937C1" w14:textId="77777777" w:rsidR="004D3993" w:rsidRDefault="004D3993">
      <w:pPr>
        <w:spacing w:after="120"/>
      </w:pPr>
    </w:p>
    <w:p w14:paraId="6E5CC48C" w14:textId="77777777" w:rsidR="004D3993" w:rsidRDefault="004D3993">
      <w:pPr>
        <w:spacing w:after="120"/>
      </w:pPr>
    </w:p>
    <w:p w14:paraId="77ED1C1A" w14:textId="77777777" w:rsidR="004D3993" w:rsidRDefault="00A114E5">
      <w:pPr>
        <w:spacing w:after="120"/>
      </w:pPr>
      <w:r>
        <w:t>[ANA] LÚ.MEŠ.MUŠEN.DÙ=ya=kan a[nda] aššuli nišḫut "Turn also to [the] augurs with kindness!"</w:t>
      </w:r>
    </w:p>
    <w:p w14:paraId="5E5C0B5A" w14:textId="77777777" w:rsidR="004D3993" w:rsidRDefault="004D3993">
      <w:pPr>
        <w:spacing w:after="120"/>
      </w:pPr>
    </w:p>
    <w:p w14:paraId="0C2C69EB" w14:textId="77777777" w:rsidR="004D3993" w:rsidRDefault="00A114E5">
      <w:pPr>
        <w:spacing w:after="120"/>
      </w:pPr>
      <w:r>
        <w:t xml:space="preserve">433.2 - Ritual für den LAMMA-Gott kurša- und die Siebengottheit </w:t>
      </w:r>
    </w:p>
    <w:p w14:paraId="1EE81744" w14:textId="77777777" w:rsidR="004D3993" w:rsidRDefault="00A114E5">
      <w:pPr>
        <w:spacing w:after="120"/>
      </w:pPr>
      <w:r>
        <w:t>KBo 17.105 Vs. ii 14'</w:t>
      </w:r>
    </w:p>
    <w:p w14:paraId="48D15CB3" w14:textId="77777777" w:rsidR="004D3993" w:rsidRDefault="00A114E5">
      <w:pPr>
        <w:spacing w:after="120"/>
      </w:pPr>
      <w:r>
        <w:t>[LUGAL</w:t>
      </w:r>
      <w:r>
        <w:rPr>
          <w:i/>
        </w:rPr>
        <w:t>-wa-kán</w:t>
      </w:r>
      <w:r>
        <w:t xml:space="preserve"> MUNUS.LUG]AL</w:t>
      </w:r>
      <w:r>
        <w:rPr>
          <w:i/>
        </w:rPr>
        <w:t>-ri</w:t>
      </w:r>
      <w:r>
        <w:t xml:space="preserve"> ⌈</w:t>
      </w:r>
      <w:r>
        <w:rPr>
          <w:i/>
        </w:rPr>
        <w:t>A</w:t>
      </w:r>
      <w:r>
        <w:t>⌉</w:t>
      </w:r>
      <w:r>
        <w:rPr>
          <w:i/>
        </w:rPr>
        <w:t>-</w:t>
      </w:r>
      <w:r>
        <w:t>[</w:t>
      </w:r>
      <w:r>
        <w:rPr>
          <w:i/>
        </w:rPr>
        <w:t>NA</w:t>
      </w:r>
      <w:r>
        <w:t xml:space="preserve"> DUMU.]MEŠLUGAL </w:t>
      </w:r>
      <w:r>
        <w:rPr>
          <w:i/>
        </w:rPr>
        <w:t>an-da</w:t>
      </w:r>
      <w:r>
        <w:t xml:space="preserve"> </w:t>
      </w:r>
      <w:r>
        <w:rPr>
          <w:i/>
        </w:rPr>
        <w:t>aš-šu-li</w:t>
      </w:r>
      <w:r>
        <w:t xml:space="preserve"> </w:t>
      </w:r>
      <w:r>
        <w:rPr>
          <w:i/>
        </w:rPr>
        <w:t>ne-eš-</w:t>
      </w:r>
      <w:r>
        <w:t>⌈</w:t>
      </w:r>
      <w:r>
        <w:rPr>
          <w:i/>
        </w:rPr>
        <w:t>ḫu</w:t>
      </w:r>
      <w:r>
        <w:t>⌉</w:t>
      </w:r>
      <w:r>
        <w:rPr>
          <w:i/>
        </w:rPr>
        <w:t>-ut</w:t>
      </w:r>
      <w:r>
        <w:br/>
        <w:t>' [</w:t>
      </w:r>
      <w:r>
        <w:rPr>
          <w:i/>
        </w:rPr>
        <w:t>A-NA</w:t>
      </w:r>
      <w:r>
        <w:t>] ⌈LÚ.MEŠMUŠEN.⌉DÙ</w:t>
      </w:r>
      <w:r>
        <w:rPr>
          <w:i/>
        </w:rPr>
        <w:t>-ia-kán</w:t>
      </w:r>
      <w:r>
        <w:t xml:space="preserve"> </w:t>
      </w:r>
      <w:r>
        <w:rPr>
          <w:i/>
        </w:rPr>
        <w:t>a</w:t>
      </w:r>
      <w:r>
        <w:t>[</w:t>
      </w:r>
      <w:r>
        <w:rPr>
          <w:i/>
        </w:rPr>
        <w:t>n-da</w:t>
      </w:r>
      <w:r>
        <w:t xml:space="preserve">] </w:t>
      </w:r>
      <w:r>
        <w:rPr>
          <w:i/>
        </w:rPr>
        <w:t>aš-šu-li</w:t>
      </w:r>
      <w:r>
        <w:t xml:space="preserve"> </w:t>
      </w:r>
      <w:r>
        <w:rPr>
          <w:i/>
        </w:rPr>
        <w:t>ni-iš-ḫu-ut</w:t>
      </w:r>
      <w:r>
        <w:t xml:space="preserve"> </w:t>
      </w:r>
      <w:r>
        <w:rPr>
          <w:i/>
        </w:rPr>
        <w:t>¬¬¬</w:t>
      </w:r>
    </w:p>
    <w:p w14:paraId="22DE266E" w14:textId="77777777" w:rsidR="004D3993" w:rsidRDefault="004D3993">
      <w:pPr>
        <w:spacing w:after="120"/>
      </w:pPr>
    </w:p>
    <w:p w14:paraId="3F7516EA" w14:textId="77777777" w:rsidR="004D3993" w:rsidRDefault="004D3993">
      <w:pPr>
        <w:spacing w:after="120"/>
      </w:pPr>
    </w:p>
    <w:p w14:paraId="09FCD764" w14:textId="77777777" w:rsidR="004D3993" w:rsidRDefault="00A114E5">
      <w:pPr>
        <w:spacing w:after="120"/>
      </w:pPr>
      <w:r>
        <w:lastRenderedPageBreak/>
        <w:t>nu=kan ANA LUGAL MUNUS.LUGAL DUMU.MEŠ.LUGAL anda aššuli nāišten "and turn to the king, the queen (and) the princes with kindness"</w:t>
      </w:r>
    </w:p>
    <w:p w14:paraId="43DFDCA3" w14:textId="77777777" w:rsidR="004D3993" w:rsidRDefault="004D3993">
      <w:pPr>
        <w:spacing w:after="120"/>
      </w:pPr>
    </w:p>
    <w:p w14:paraId="7E2033BA" w14:textId="77777777" w:rsidR="004D3993" w:rsidRDefault="00A114E5">
      <w:pPr>
        <w:spacing w:after="120"/>
      </w:pPr>
      <w:r>
        <w:t xml:space="preserve">433.2 - Ritual für den LAMMA-Gott kurša- und die Siebengottheit </w:t>
      </w:r>
    </w:p>
    <w:p w14:paraId="346D5098" w14:textId="77777777" w:rsidR="004D3993" w:rsidRDefault="00A114E5">
      <w:pPr>
        <w:spacing w:after="120"/>
      </w:pPr>
      <w:r>
        <w:t>KBo 17.105 Rs. iii 32-33</w:t>
      </w:r>
    </w:p>
    <w:p w14:paraId="60B9B1F5" w14:textId="77777777" w:rsidR="004D3993" w:rsidRDefault="00A114E5">
      <w:pPr>
        <w:spacing w:after="120"/>
      </w:pPr>
      <w:r>
        <w:rPr>
          <w:i/>
        </w:rPr>
        <w:t>ka-a-ša</w:t>
      </w:r>
      <w:r>
        <w:t xml:space="preserve"> </w:t>
      </w:r>
      <w:r>
        <w:rPr>
          <w:i/>
        </w:rPr>
        <w:t>šu-ma-a-aš</w:t>
      </w:r>
      <w:r>
        <w:t xml:space="preserve"> dIMIN.IMIN.BI</w:t>
      </w:r>
      <w:r>
        <w:rPr>
          <w:i/>
        </w:rPr>
        <w:t>-aš</w:t>
      </w:r>
      <w:r>
        <w:t xml:space="preserve"> SÍSKUR </w:t>
      </w:r>
      <w:r>
        <w:rPr>
          <w:i/>
        </w:rPr>
        <w:t>pí-ú-en</w:t>
      </w:r>
      <w:r>
        <w:br/>
        <w:t>⌈</w:t>
      </w:r>
      <w:r>
        <w:rPr>
          <w:i/>
        </w:rPr>
        <w:t>nu</w:t>
      </w:r>
      <w:r>
        <w:t>⌉</w:t>
      </w:r>
      <w:r>
        <w:rPr>
          <w:i/>
        </w:rPr>
        <w:t>-za</w:t>
      </w:r>
      <w:r>
        <w:t xml:space="preserve"> </w:t>
      </w:r>
      <w:r>
        <w:rPr>
          <w:i/>
        </w:rPr>
        <w:t>e-ez-za-tén</w:t>
      </w:r>
      <w:r>
        <w:t xml:space="preserve"> </w:t>
      </w:r>
      <w:r>
        <w:rPr>
          <w:i/>
        </w:rPr>
        <w:t>e-ku-ut-tén</w:t>
      </w:r>
      <w:r>
        <w:br/>
      </w:r>
      <w:r>
        <w:rPr>
          <w:i/>
        </w:rPr>
        <w:t>ḫa-du-ga-e-eš-ma-kán</w:t>
      </w:r>
      <w:r>
        <w:t xml:space="preserve"> dIMIN.IMIN.BI</w:t>
      </w:r>
      <w:r>
        <w:rPr>
          <w:i/>
        </w:rPr>
        <w:t>-eš</w:t>
      </w:r>
      <w:r>
        <w:t xml:space="preserve"> KASKAL</w:t>
      </w:r>
      <w:r>
        <w:rPr>
          <w:i/>
        </w:rPr>
        <w:t>-az</w:t>
      </w:r>
      <w:r>
        <w:t xml:space="preserve"> ⌈</w:t>
      </w:r>
      <w:r>
        <w:rPr>
          <w:i/>
        </w:rPr>
        <w:t>ar-ḫa</w:t>
      </w:r>
      <w:r>
        <w:t xml:space="preserve"> </w:t>
      </w:r>
      <w:r>
        <w:rPr>
          <w:i/>
        </w:rPr>
        <w:t>nam-ma</w:t>
      </w:r>
      <w:r>
        <w:t xml:space="preserve">⌉ </w:t>
      </w:r>
      <w:r>
        <w:rPr>
          <w:i/>
        </w:rPr>
        <w:t>ti-en-du</w:t>
      </w:r>
      <w:r>
        <w:br/>
      </w:r>
      <w:r>
        <w:rPr>
          <w:i/>
        </w:rPr>
        <w:t>nu</w:t>
      </w:r>
      <w:r>
        <w:t xml:space="preserve"> </w:t>
      </w:r>
      <w:r>
        <w:rPr>
          <w:i/>
        </w:rPr>
        <w:t>A-NA</w:t>
      </w:r>
      <w:r>
        <w:t xml:space="preserve"> dLAMMA KUŠ</w:t>
      </w:r>
      <w:r>
        <w:rPr>
          <w:i/>
        </w:rPr>
        <w:t>kur-ša-aš</w:t>
      </w:r>
      <w:r>
        <w:t xml:space="preserve"> </w:t>
      </w:r>
      <w:r>
        <w:rPr>
          <w:i/>
        </w:rPr>
        <w:t>mi-i-nu-mar</w:t>
      </w:r>
      <w:r>
        <w:t xml:space="preserve"> </w:t>
      </w:r>
      <w:r>
        <w:rPr>
          <w:i/>
        </w:rPr>
        <w:t>pi-iš-tén</w:t>
      </w:r>
      <w:r>
        <w:br/>
      </w:r>
      <w:r>
        <w:rPr>
          <w:i/>
        </w:rPr>
        <w:t>nu-kán</w:t>
      </w:r>
      <w:r>
        <w:t xml:space="preserve"> </w:t>
      </w:r>
      <w:r>
        <w:rPr>
          <w:i/>
        </w:rPr>
        <w:t>A-NA</w:t>
      </w:r>
      <w:r>
        <w:t xml:space="preserve"> ⌈LUGAL MUNUS.⌉LUGAL DUMU.MEŠLUGAL </w:t>
      </w:r>
      <w:r>
        <w:rPr>
          <w:i/>
        </w:rPr>
        <w:t>an-da</w:t>
      </w:r>
      <w:r>
        <w:t xml:space="preserve"> </w:t>
      </w:r>
      <w:r>
        <w:rPr>
          <w:i/>
        </w:rPr>
        <w:t>aš-šu-li</w:t>
      </w:r>
      <w:r>
        <w:t xml:space="preserve"> </w:t>
      </w:r>
      <w:r>
        <w:rPr>
          <w:i/>
        </w:rPr>
        <w:t>na-a-iš-tén</w:t>
      </w:r>
      <w:r>
        <w:br/>
      </w:r>
      <w:r>
        <w:rPr>
          <w:i/>
        </w:rPr>
        <w:t>nu-uš-ma-aš</w:t>
      </w:r>
      <w:r>
        <w:t xml:space="preserve"> KASKAL</w:t>
      </w:r>
      <w:r>
        <w:rPr>
          <w:i/>
        </w:rPr>
        <w:t>-an</w:t>
      </w:r>
      <w:r>
        <w:t xml:space="preserve"> </w:t>
      </w:r>
      <w:r>
        <w:rPr>
          <w:i/>
        </w:rPr>
        <w:t>pí-</w:t>
      </w:r>
      <w:r>
        <w:t>⌈</w:t>
      </w:r>
      <w:r>
        <w:rPr>
          <w:i/>
        </w:rPr>
        <w:t>iš</w:t>
      </w:r>
      <w:r>
        <w:t>⌉</w:t>
      </w:r>
      <w:r>
        <w:rPr>
          <w:i/>
        </w:rPr>
        <w:t>-</w:t>
      </w:r>
      <w:r>
        <w:t>[</w:t>
      </w:r>
      <w:r>
        <w:rPr>
          <w:i/>
        </w:rPr>
        <w:t>ki-tén</w:t>
      </w:r>
      <w:r>
        <w:t>]</w:t>
      </w:r>
      <w:r>
        <w:br/>
      </w:r>
      <w:r>
        <w:rPr>
          <w:i/>
        </w:rPr>
        <w:t>A-NA</w:t>
      </w:r>
      <w:r>
        <w:t xml:space="preserve"> LÚ.MEŠMUŠEN.DÙḪI.A</w:t>
      </w:r>
      <w:r>
        <w:rPr>
          <w:i/>
        </w:rPr>
        <w:t>-ia-kán</w:t>
      </w:r>
      <w:r>
        <w:t xml:space="preserve"> </w:t>
      </w:r>
      <w:r>
        <w:rPr>
          <w:i/>
        </w:rPr>
        <w:t>an-da</w:t>
      </w:r>
      <w:r>
        <w:t xml:space="preserve"> </w:t>
      </w:r>
      <w:r>
        <w:rPr>
          <w:i/>
        </w:rPr>
        <w:t>aš-šu-li</w:t>
      </w:r>
      <w:r>
        <w:t xml:space="preserve"> </w:t>
      </w:r>
      <w:r>
        <w:rPr>
          <w:i/>
        </w:rPr>
        <w:t>x x</w:t>
      </w:r>
      <w:r>
        <w:t xml:space="preserve"> </w:t>
      </w:r>
      <w:r>
        <w:rPr>
          <w:i/>
        </w:rPr>
        <w:t>na-a-iš-tén</w:t>
      </w:r>
      <w:r>
        <w:br/>
      </w:r>
      <w:r>
        <w:rPr>
          <w:i/>
        </w:rPr>
        <w:t>nu-uš-ma-aš</w:t>
      </w:r>
      <w:r>
        <w:t xml:space="preserve"> KASKAL</w:t>
      </w:r>
      <w:r>
        <w:rPr>
          <w:i/>
        </w:rPr>
        <w:t>-</w:t>
      </w:r>
      <w:r>
        <w:t>⌈</w:t>
      </w:r>
      <w:r>
        <w:rPr>
          <w:i/>
        </w:rPr>
        <w:t>an</w:t>
      </w:r>
      <w:r>
        <w:t xml:space="preserve">⌉ </w:t>
      </w:r>
      <w:r>
        <w:rPr>
          <w:i/>
        </w:rPr>
        <w:t>p</w:t>
      </w:r>
      <w:r>
        <w:t>[</w:t>
      </w:r>
      <w:r>
        <w:rPr>
          <w:i/>
        </w:rPr>
        <w:t>í-iš-ki-tén</w:t>
      </w:r>
      <w:r>
        <w:t>]</w:t>
      </w:r>
      <w:r>
        <w:br/>
      </w:r>
      <w:r>
        <w:rPr>
          <w:i/>
        </w:rPr>
        <w:t>x-at-ta-ra-u-wa-</w:t>
      </w:r>
      <w:r>
        <w:t>⌈</w:t>
      </w:r>
      <w:r>
        <w:rPr>
          <w:i/>
        </w:rPr>
        <w:t>ad</w:t>
      </w:r>
      <w:r>
        <w:t>⌉</w:t>
      </w:r>
      <w:r>
        <w:rPr>
          <w:i/>
        </w:rPr>
        <w:t>-du</w:t>
      </w:r>
      <w:r>
        <w:t xml:space="preserve"> </w:t>
      </w:r>
      <w:r>
        <w:rPr>
          <w:i/>
        </w:rPr>
        <w:t>za-al-li-mi-iš-ša-du</w:t>
      </w:r>
      <w:r>
        <w:t xml:space="preserve"> </w:t>
      </w:r>
      <w:r>
        <w:rPr>
          <w:i/>
        </w:rPr>
        <w:t>¬¬¬</w:t>
      </w:r>
    </w:p>
    <w:p w14:paraId="4EECDC92" w14:textId="77777777" w:rsidR="004D3993" w:rsidRDefault="00A114E5">
      <w:pPr>
        <w:spacing w:after="120"/>
      </w:pPr>
      <w:r>
        <w:t>And turn the king, the queen (and) the prince in kindness!</w:t>
      </w:r>
      <w:r>
        <w:br/>
        <w:t>Show you [constantly] the way!</w:t>
      </w:r>
      <w:r>
        <w:br/>
        <w:t>Also turn to the eye ... in goodness!</w:t>
      </w:r>
      <w:r>
        <w:br/>
        <w:t>Z [eigt] you [constantly] the way!</w:t>
      </w:r>
      <w:r>
        <w:br/>
        <w:t>He/it should</w:t>
      </w:r>
    </w:p>
    <w:p w14:paraId="6FD69B56" w14:textId="77777777" w:rsidR="004D3993" w:rsidRDefault="004D3993">
      <w:pPr>
        <w:spacing w:after="120"/>
      </w:pPr>
    </w:p>
    <w:p w14:paraId="17122B54" w14:textId="77777777" w:rsidR="004D3993" w:rsidRDefault="00A114E5">
      <w:pPr>
        <w:spacing w:after="120"/>
      </w:pPr>
      <w:r>
        <w:t>ANA LÚ.MEŠ.MUŠEN.DÙ.ḪI.A=ya=kan anda aššuli ... nāišten "Turn also to the augurs... with kindness!"</w:t>
      </w:r>
    </w:p>
    <w:p w14:paraId="2F14FD60" w14:textId="77777777" w:rsidR="004D3993" w:rsidRDefault="004D3993">
      <w:pPr>
        <w:spacing w:after="120"/>
      </w:pPr>
    </w:p>
    <w:p w14:paraId="534906C5" w14:textId="77777777" w:rsidR="004D3993" w:rsidRDefault="00A114E5">
      <w:pPr>
        <w:spacing w:after="120"/>
      </w:pPr>
      <w:r>
        <w:t xml:space="preserve">433.2 - Ritual für den LAMMA-Gott kurša- und die Siebengottheit </w:t>
      </w:r>
    </w:p>
    <w:p w14:paraId="33958491" w14:textId="77777777" w:rsidR="004D3993" w:rsidRDefault="00A114E5">
      <w:pPr>
        <w:spacing w:after="120"/>
      </w:pPr>
      <w:r>
        <w:t>KBo 17.105 Rs. iii 33-34</w:t>
      </w:r>
    </w:p>
    <w:p w14:paraId="0A0B6FB8" w14:textId="77777777" w:rsidR="004D3993" w:rsidRDefault="00A114E5">
      <w:pPr>
        <w:spacing w:after="120"/>
      </w:pPr>
      <w:r>
        <w:rPr>
          <w:i/>
        </w:rPr>
        <w:t>ka-a-ša</w:t>
      </w:r>
      <w:r>
        <w:t xml:space="preserve"> </w:t>
      </w:r>
      <w:r>
        <w:rPr>
          <w:i/>
        </w:rPr>
        <w:t>šu-ma-a-aš</w:t>
      </w:r>
      <w:r>
        <w:t xml:space="preserve"> dIMIN.IMIN.BI</w:t>
      </w:r>
      <w:r>
        <w:rPr>
          <w:i/>
        </w:rPr>
        <w:t>-aš</w:t>
      </w:r>
      <w:r>
        <w:t xml:space="preserve"> SÍSKUR </w:t>
      </w:r>
      <w:r>
        <w:rPr>
          <w:i/>
        </w:rPr>
        <w:t>pí-ú-en</w:t>
      </w:r>
      <w:r>
        <w:br/>
        <w:t>⌈</w:t>
      </w:r>
      <w:r>
        <w:rPr>
          <w:i/>
        </w:rPr>
        <w:t>nu</w:t>
      </w:r>
      <w:r>
        <w:t>⌉</w:t>
      </w:r>
      <w:r>
        <w:rPr>
          <w:i/>
        </w:rPr>
        <w:t>-za</w:t>
      </w:r>
      <w:r>
        <w:t xml:space="preserve"> </w:t>
      </w:r>
      <w:r>
        <w:rPr>
          <w:i/>
        </w:rPr>
        <w:t>e-ez-za-tén</w:t>
      </w:r>
      <w:r>
        <w:t xml:space="preserve"> </w:t>
      </w:r>
      <w:r>
        <w:rPr>
          <w:i/>
        </w:rPr>
        <w:t>e-ku-ut-tén</w:t>
      </w:r>
      <w:r>
        <w:br/>
      </w:r>
      <w:r>
        <w:rPr>
          <w:i/>
        </w:rPr>
        <w:t>ḫa-du-ga-e-eš-ma-kán</w:t>
      </w:r>
      <w:r>
        <w:t xml:space="preserve"> dIMIN.IMIN.BI</w:t>
      </w:r>
      <w:r>
        <w:rPr>
          <w:i/>
        </w:rPr>
        <w:t>-eš</w:t>
      </w:r>
      <w:r>
        <w:t xml:space="preserve"> KASKAL</w:t>
      </w:r>
      <w:r>
        <w:rPr>
          <w:i/>
        </w:rPr>
        <w:t>-az</w:t>
      </w:r>
      <w:r>
        <w:t xml:space="preserve"> ⌈</w:t>
      </w:r>
      <w:r>
        <w:rPr>
          <w:i/>
        </w:rPr>
        <w:t>ar-ḫa</w:t>
      </w:r>
      <w:r>
        <w:t xml:space="preserve"> </w:t>
      </w:r>
      <w:r>
        <w:rPr>
          <w:i/>
        </w:rPr>
        <w:t>nam-ma</w:t>
      </w:r>
      <w:r>
        <w:t xml:space="preserve">⌉ </w:t>
      </w:r>
      <w:r>
        <w:rPr>
          <w:i/>
        </w:rPr>
        <w:t>ti-en-du</w:t>
      </w:r>
      <w:r>
        <w:br/>
      </w:r>
      <w:r>
        <w:rPr>
          <w:i/>
        </w:rPr>
        <w:t>nu</w:t>
      </w:r>
      <w:r>
        <w:t xml:space="preserve"> </w:t>
      </w:r>
      <w:r>
        <w:rPr>
          <w:i/>
        </w:rPr>
        <w:t>A-NA</w:t>
      </w:r>
      <w:r>
        <w:t xml:space="preserve"> dLAMMA KUŠ</w:t>
      </w:r>
      <w:r>
        <w:rPr>
          <w:i/>
        </w:rPr>
        <w:t>kur-ša-aš</w:t>
      </w:r>
      <w:r>
        <w:t xml:space="preserve"> </w:t>
      </w:r>
      <w:r>
        <w:rPr>
          <w:i/>
        </w:rPr>
        <w:t>mi-i-nu-mar</w:t>
      </w:r>
      <w:r>
        <w:t xml:space="preserve"> </w:t>
      </w:r>
      <w:r>
        <w:rPr>
          <w:i/>
        </w:rPr>
        <w:t>pi-iš-tén</w:t>
      </w:r>
      <w:r>
        <w:br/>
      </w:r>
      <w:r>
        <w:rPr>
          <w:i/>
        </w:rPr>
        <w:t>nu-kán</w:t>
      </w:r>
      <w:r>
        <w:t xml:space="preserve"> </w:t>
      </w:r>
      <w:r>
        <w:rPr>
          <w:i/>
        </w:rPr>
        <w:t>A-NA</w:t>
      </w:r>
      <w:r>
        <w:t xml:space="preserve"> ⌈LUGAL MUNUS.⌉LUGAL DUMU.MEŠLUGAL </w:t>
      </w:r>
      <w:r>
        <w:rPr>
          <w:i/>
        </w:rPr>
        <w:t>an-da</w:t>
      </w:r>
      <w:r>
        <w:t xml:space="preserve"> </w:t>
      </w:r>
      <w:r>
        <w:rPr>
          <w:i/>
        </w:rPr>
        <w:t>aš-šu-li</w:t>
      </w:r>
      <w:r>
        <w:t xml:space="preserve"> </w:t>
      </w:r>
      <w:r>
        <w:rPr>
          <w:i/>
        </w:rPr>
        <w:t>na-a-iš-tén</w:t>
      </w:r>
      <w:r>
        <w:br/>
      </w:r>
      <w:r>
        <w:rPr>
          <w:i/>
        </w:rPr>
        <w:t>nu-uš-ma-aš</w:t>
      </w:r>
      <w:r>
        <w:t xml:space="preserve"> KASKAL</w:t>
      </w:r>
      <w:r>
        <w:rPr>
          <w:i/>
        </w:rPr>
        <w:t>-an</w:t>
      </w:r>
      <w:r>
        <w:t xml:space="preserve"> </w:t>
      </w:r>
      <w:r>
        <w:rPr>
          <w:i/>
        </w:rPr>
        <w:t>pí-</w:t>
      </w:r>
      <w:r>
        <w:t>⌈</w:t>
      </w:r>
      <w:r>
        <w:rPr>
          <w:i/>
        </w:rPr>
        <w:t>iš</w:t>
      </w:r>
      <w:r>
        <w:t>⌉</w:t>
      </w:r>
      <w:r>
        <w:rPr>
          <w:i/>
        </w:rPr>
        <w:t>-</w:t>
      </w:r>
      <w:r>
        <w:t>[</w:t>
      </w:r>
      <w:r>
        <w:rPr>
          <w:i/>
        </w:rPr>
        <w:t>ki-tén</w:t>
      </w:r>
      <w:r>
        <w:t>]</w:t>
      </w:r>
      <w:r>
        <w:br/>
      </w:r>
      <w:r>
        <w:rPr>
          <w:i/>
        </w:rPr>
        <w:t>A-NA</w:t>
      </w:r>
      <w:r>
        <w:t xml:space="preserve"> LÚ.MEŠMUŠEN.DÙḪI.A</w:t>
      </w:r>
      <w:r>
        <w:rPr>
          <w:i/>
        </w:rPr>
        <w:t>-ia-kán</w:t>
      </w:r>
      <w:r>
        <w:t xml:space="preserve"> </w:t>
      </w:r>
      <w:r>
        <w:rPr>
          <w:i/>
        </w:rPr>
        <w:t>an-da</w:t>
      </w:r>
      <w:r>
        <w:t xml:space="preserve"> </w:t>
      </w:r>
      <w:r>
        <w:rPr>
          <w:i/>
        </w:rPr>
        <w:t>aš-šu-li</w:t>
      </w:r>
      <w:r>
        <w:t xml:space="preserve"> </w:t>
      </w:r>
      <w:r>
        <w:rPr>
          <w:i/>
        </w:rPr>
        <w:t>x x</w:t>
      </w:r>
      <w:r>
        <w:t xml:space="preserve"> </w:t>
      </w:r>
      <w:r>
        <w:rPr>
          <w:i/>
        </w:rPr>
        <w:t>na-a-iš-tén</w:t>
      </w:r>
      <w:r>
        <w:br/>
      </w:r>
      <w:r>
        <w:rPr>
          <w:i/>
        </w:rPr>
        <w:t>nu-uš-ma-aš</w:t>
      </w:r>
      <w:r>
        <w:t xml:space="preserve"> KASKAL</w:t>
      </w:r>
      <w:r>
        <w:rPr>
          <w:i/>
        </w:rPr>
        <w:t>-</w:t>
      </w:r>
      <w:r>
        <w:t>⌈</w:t>
      </w:r>
      <w:r>
        <w:rPr>
          <w:i/>
        </w:rPr>
        <w:t>an</w:t>
      </w:r>
      <w:r>
        <w:t xml:space="preserve">⌉ </w:t>
      </w:r>
      <w:r>
        <w:rPr>
          <w:i/>
        </w:rPr>
        <w:t>p</w:t>
      </w:r>
      <w:r>
        <w:t>[</w:t>
      </w:r>
      <w:r>
        <w:rPr>
          <w:i/>
        </w:rPr>
        <w:t>í-iš-ki-tén</w:t>
      </w:r>
      <w:r>
        <w:t>]</w:t>
      </w:r>
      <w:r>
        <w:br/>
      </w:r>
      <w:r>
        <w:rPr>
          <w:i/>
        </w:rPr>
        <w:t>x-at-ta-ra-u-wa-</w:t>
      </w:r>
      <w:r>
        <w:t>⌈</w:t>
      </w:r>
      <w:r>
        <w:rPr>
          <w:i/>
        </w:rPr>
        <w:t>ad</w:t>
      </w:r>
      <w:r>
        <w:t>⌉</w:t>
      </w:r>
      <w:r>
        <w:rPr>
          <w:i/>
        </w:rPr>
        <w:t>-du</w:t>
      </w:r>
      <w:r>
        <w:t xml:space="preserve"> </w:t>
      </w:r>
      <w:r>
        <w:rPr>
          <w:i/>
        </w:rPr>
        <w:t>za-al-li-mi-iš-ša-du</w:t>
      </w:r>
      <w:r>
        <w:t xml:space="preserve"> </w:t>
      </w:r>
      <w:r>
        <w:rPr>
          <w:i/>
        </w:rPr>
        <w:t>¬¬¬</w:t>
      </w:r>
    </w:p>
    <w:p w14:paraId="73C98C6E" w14:textId="77777777" w:rsidR="004D3993" w:rsidRDefault="00A114E5">
      <w:pPr>
        <w:spacing w:after="120"/>
      </w:pPr>
      <w:r>
        <w:lastRenderedPageBreak/>
        <w:t>And turn the king, the queen (and) the prince in kindness!</w:t>
      </w:r>
      <w:r>
        <w:br/>
        <w:t>Show you [constantly] the way!</w:t>
      </w:r>
      <w:r>
        <w:br/>
        <w:t>Also turn to the eye ... in goodness!</w:t>
      </w:r>
      <w:r>
        <w:br/>
        <w:t>Z [eigt] you [constantly] the way!</w:t>
      </w:r>
      <w:r>
        <w:br/>
        <w:t>He/it should</w:t>
      </w:r>
    </w:p>
    <w:p w14:paraId="161D46B5" w14:textId="77777777" w:rsidR="004D3993" w:rsidRDefault="004D3993">
      <w:pPr>
        <w:spacing w:after="120"/>
      </w:pPr>
    </w:p>
    <w:p w14:paraId="7C2E5336" w14:textId="77777777" w:rsidR="004D3993" w:rsidRDefault="00A114E5">
      <w:pPr>
        <w:spacing w:after="120"/>
      </w:pPr>
      <w:r>
        <w:t>[nu dG]ulšaš āššuš uit "The Gulša goddess, (the) benevolent (deity), came"</w:t>
      </w:r>
    </w:p>
    <w:p w14:paraId="183B2712" w14:textId="77777777" w:rsidR="004D3993" w:rsidRDefault="004D3993">
      <w:pPr>
        <w:spacing w:after="120"/>
      </w:pPr>
    </w:p>
    <w:p w14:paraId="3056991C" w14:textId="77777777" w:rsidR="004D3993" w:rsidRDefault="00A114E5">
      <w:pPr>
        <w:spacing w:after="120"/>
      </w:pPr>
      <w:r>
        <w:t>434.4 - Ein Fragment mit einer mythologischen Erzählung</w:t>
      </w:r>
    </w:p>
    <w:p w14:paraId="053C8A29" w14:textId="77777777" w:rsidR="004D3993" w:rsidRDefault="00A114E5">
      <w:pPr>
        <w:spacing w:after="120"/>
      </w:pPr>
      <w:r>
        <w:t>KBo 20.82 Vs. ii 24</w:t>
      </w:r>
    </w:p>
    <w:p w14:paraId="7E8D0934" w14:textId="77777777" w:rsidR="004D3993" w:rsidRDefault="00A114E5">
      <w:pPr>
        <w:spacing w:after="120"/>
      </w:pPr>
      <w:r>
        <w:t>KUR</w:t>
      </w:r>
      <w:r>
        <w:rPr>
          <w:i/>
        </w:rPr>
        <w:t>-aš-ma-ša-pa</w:t>
      </w:r>
      <w:r>
        <w:t xml:space="preserve"> </w:t>
      </w:r>
      <w:r>
        <w:rPr>
          <w:i/>
        </w:rPr>
        <w:t>an-da</w:t>
      </w:r>
      <w:r>
        <w:t xml:space="preserve"> </w:t>
      </w:r>
      <w:r>
        <w:rPr>
          <w:i/>
        </w:rPr>
        <w:t>QA-TAM-MA</w:t>
      </w:r>
      <w:r>
        <w:t xml:space="preserve"> </w:t>
      </w:r>
      <w:r>
        <w:rPr>
          <w:i/>
        </w:rPr>
        <w:t>wa-ar-</w:t>
      </w:r>
      <w:r>
        <w:t>⌈</w:t>
      </w:r>
      <w:r>
        <w:rPr>
          <w:i/>
        </w:rPr>
        <w:t>ḫu</w:t>
      </w:r>
      <w:r>
        <w:t>⌉[</w:t>
      </w:r>
      <w:r>
        <w:rPr>
          <w:i/>
        </w:rPr>
        <w:t>-iš</w:t>
      </w:r>
      <w:r>
        <w:t>?]</w:t>
      </w:r>
      <w:r>
        <w:br/>
        <w:t>[</w:t>
      </w:r>
      <w:r>
        <w:rPr>
          <w:i/>
        </w:rPr>
        <w:t>nu</w:t>
      </w:r>
      <w:r>
        <w:t xml:space="preserve"> D</w:t>
      </w:r>
      <w:r>
        <w:rPr>
          <w:i/>
        </w:rPr>
        <w:t>G</w:t>
      </w:r>
      <w:r>
        <w:t>]</w:t>
      </w:r>
      <w:r>
        <w:rPr>
          <w:i/>
        </w:rPr>
        <w:t>ul-ša-aš</w:t>
      </w:r>
      <w:r>
        <w:t xml:space="preserve"> </w:t>
      </w:r>
      <w:r>
        <w:rPr>
          <w:i/>
        </w:rPr>
        <w:t>a-aš-šu-uš</w:t>
      </w:r>
      <w:r>
        <w:t xml:space="preserve"> </w:t>
      </w:r>
      <w:r>
        <w:rPr>
          <w:i/>
        </w:rPr>
        <w:t>ú-it</w:t>
      </w:r>
      <w:r>
        <w:br/>
      </w:r>
      <w:r>
        <w:rPr>
          <w:i/>
        </w:rPr>
        <w:t>na-aš-ta</w:t>
      </w:r>
      <w:r>
        <w:t xml:space="preserve"> </w:t>
      </w:r>
      <w:r>
        <w:rPr>
          <w:i/>
        </w:rPr>
        <w:t>ŠA</w:t>
      </w:r>
      <w:r>
        <w:t xml:space="preserve"> LUGAL MUNUS.LUGAL </w:t>
      </w:r>
      <w:r>
        <w:rPr>
          <w:i/>
        </w:rPr>
        <w:t>ŠA</w:t>
      </w:r>
      <w:r>
        <w:t xml:space="preserve"> DUMUMEŠ TI</w:t>
      </w:r>
      <w:r>
        <w:rPr>
          <w:i/>
        </w:rPr>
        <w:t>-ta</w:t>
      </w:r>
      <w:r>
        <w:t>[</w:t>
      </w:r>
      <w:r>
        <w:rPr>
          <w:i/>
        </w:rPr>
        <w:t>r</w:t>
      </w:r>
      <w:r>
        <w:t xml:space="preserve"> </w:t>
      </w:r>
      <w:r>
        <w:rPr>
          <w:i/>
        </w:rPr>
        <w:t>_   _</w:t>
      </w:r>
      <w:r>
        <w:t>] ⌈D⌉</w:t>
      </w:r>
      <w:r>
        <w:rPr>
          <w:i/>
        </w:rPr>
        <w:t>Kur-wa-šu-i</w:t>
      </w:r>
      <w:r>
        <w:t xml:space="preserve"> </w:t>
      </w:r>
      <w:r>
        <w:rPr>
          <w:i/>
        </w:rPr>
        <w:t>ú-e-ek-ta</w:t>
      </w:r>
      <w:r>
        <w:br/>
      </w:r>
      <w:r>
        <w:rPr>
          <w:i/>
        </w:rPr>
        <w:t>na-at-ša-ma-aš</w:t>
      </w:r>
      <w:r>
        <w:t xml:space="preserve"> </w:t>
      </w:r>
      <w:r>
        <w:rPr>
          <w:i/>
        </w:rPr>
        <w:t>ú-da-aš</w:t>
      </w:r>
      <w:r>
        <w:br/>
      </w:r>
      <w:r>
        <w:rPr>
          <w:i/>
        </w:rPr>
        <w:t>na-at</w:t>
      </w:r>
      <w:r>
        <w:t xml:space="preserve"> </w:t>
      </w:r>
      <w:r>
        <w:rPr>
          <w:i/>
        </w:rPr>
        <w:t>nam-</w:t>
      </w:r>
      <w:r>
        <w:t>[</w:t>
      </w:r>
      <w:r>
        <w:rPr>
          <w:i/>
        </w:rPr>
        <w:t>ma</w:t>
      </w:r>
      <w:r>
        <w:t xml:space="preserve"> </w:t>
      </w:r>
      <w:r>
        <w:rPr>
          <w:i/>
        </w:rPr>
        <w:t>_   _</w:t>
      </w:r>
      <w:r>
        <w:t xml:space="preserve">] </w:t>
      </w:r>
      <w:r>
        <w:rPr>
          <w:i/>
        </w:rPr>
        <w:t>le-e</w:t>
      </w:r>
      <w:r>
        <w:t xml:space="preserve"> </w:t>
      </w:r>
      <w:r>
        <w:rPr>
          <w:i/>
        </w:rPr>
        <w:t>ku-iš-ki</w:t>
      </w:r>
      <w:r>
        <w:t xml:space="preserve"> </w:t>
      </w:r>
      <w:r>
        <w:rPr>
          <w:i/>
        </w:rPr>
        <w:t>ḫu-ul-li-zi</w:t>
      </w:r>
      <w:r>
        <w:br/>
        <w:t>D</w:t>
      </w:r>
      <w:r>
        <w:rPr>
          <w:i/>
        </w:rPr>
        <w:t>Kur-wa-šu-wa-aš</w:t>
      </w:r>
      <w:r>
        <w:t xml:space="preserve"> </w:t>
      </w:r>
      <w:r>
        <w:rPr>
          <w:i/>
        </w:rPr>
        <w:t>ut-tar</w:t>
      </w:r>
      <w:r>
        <w:t xml:space="preserve"> ⌈</w:t>
      </w:r>
      <w:r>
        <w:rPr>
          <w:i/>
        </w:rPr>
        <w:t>šal</w:t>
      </w:r>
      <w:r>
        <w:t>⌉[</w:t>
      </w:r>
      <w:r>
        <w:rPr>
          <w:i/>
        </w:rPr>
        <w:t>-</w:t>
      </w:r>
      <w:r>
        <w:t xml:space="preserve"> </w:t>
      </w:r>
      <w:r>
        <w:rPr>
          <w:i/>
        </w:rPr>
        <w:t>_</w:t>
      </w:r>
      <w:r>
        <w:t>]</w:t>
      </w:r>
      <w:r>
        <w:br/>
        <w:t>[D</w:t>
      </w:r>
      <w:r>
        <w:rPr>
          <w:i/>
        </w:rPr>
        <w:t>Gu</w:t>
      </w:r>
      <w:r>
        <w:t>]</w:t>
      </w:r>
      <w:r>
        <w:rPr>
          <w:i/>
        </w:rPr>
        <w:t>l-ša-an-kán</w:t>
      </w:r>
      <w:r>
        <w:t xml:space="preserve"> </w:t>
      </w:r>
      <w:r>
        <w:rPr>
          <w:i/>
        </w:rPr>
        <w:t>me-na-aḫ-ḫa-an-ta</w:t>
      </w:r>
      <w:r>
        <w:t xml:space="preserve"> </w:t>
      </w:r>
      <w:r>
        <w:rPr>
          <w:i/>
        </w:rPr>
        <w:t>a-uš-ta</w:t>
      </w:r>
      <w:r>
        <w:br/>
      </w:r>
      <w:r>
        <w:rPr>
          <w:i/>
        </w:rPr>
        <w:t>nam-ma-wa</w:t>
      </w:r>
      <w:r>
        <w:t>[</w:t>
      </w:r>
      <w:r>
        <w:rPr>
          <w:i/>
        </w:rPr>
        <w:t>-</w:t>
      </w:r>
      <w:r>
        <w:t xml:space="preserve"> </w:t>
      </w:r>
      <w:r>
        <w:rPr>
          <w:i/>
        </w:rPr>
        <w:t>_   _   _</w:t>
      </w:r>
      <w:r>
        <w:t xml:space="preserve"> </w:t>
      </w:r>
      <w:r>
        <w:rPr>
          <w:i/>
        </w:rPr>
        <w:t>-</w:t>
      </w:r>
      <w:r>
        <w:t>]</w:t>
      </w:r>
      <w:r>
        <w:rPr>
          <w:i/>
        </w:rPr>
        <w:t>pa</w:t>
      </w:r>
      <w:r>
        <w:t xml:space="preserve"> DINGIRMEŠ </w:t>
      </w:r>
      <w:r>
        <w:rPr>
          <w:i/>
        </w:rPr>
        <w:t>ka-ru-ú-i-li-in</w:t>
      </w:r>
      <w:r>
        <w:t xml:space="preserve"> D</w:t>
      </w:r>
      <w:r>
        <w:rPr>
          <w:i/>
        </w:rPr>
        <w:t>Gul-ša-an</w:t>
      </w:r>
      <w:r>
        <w:t xml:space="preserve"> [ca. 3 Zeichen </w:t>
      </w:r>
      <w:r>
        <w:rPr>
          <w:i/>
        </w:rPr>
        <w:t>-w</w:t>
      </w:r>
      <w:r>
        <w:t>]</w:t>
      </w:r>
      <w:r>
        <w:rPr>
          <w:i/>
        </w:rPr>
        <w:t>a-te-er</w:t>
      </w:r>
      <w:r>
        <w:br/>
      </w:r>
      <w:r>
        <w:rPr>
          <w:i/>
        </w:rPr>
        <w:t>nam-ma-wa-mu</w:t>
      </w:r>
      <w:r>
        <w:t xml:space="preserve"> </w:t>
      </w:r>
      <w:r>
        <w:rPr>
          <w:i/>
        </w:rPr>
        <w:t>a-ap-pa</w:t>
      </w:r>
      <w:r>
        <w:t xml:space="preserve"> </w:t>
      </w:r>
      <w:r>
        <w:rPr>
          <w:i/>
        </w:rPr>
        <w:t>u-ša-am-mi-iš</w:t>
      </w:r>
      <w:r>
        <w:t xml:space="preserve"> D</w:t>
      </w:r>
      <w:r>
        <w:rPr>
          <w:i/>
        </w:rPr>
        <w:t>G</w:t>
      </w:r>
      <w:r>
        <w:t>[</w:t>
      </w:r>
      <w:r>
        <w:rPr>
          <w:i/>
        </w:rPr>
        <w:t>ul-š</w:t>
      </w:r>
      <w:r>
        <w:t>]</w:t>
      </w:r>
      <w:r>
        <w:rPr>
          <w:i/>
        </w:rPr>
        <w:t>a-aš</w:t>
      </w:r>
      <w:r>
        <w:t xml:space="preserve"> </w:t>
      </w:r>
      <w:r>
        <w:rPr>
          <w:i/>
        </w:rPr>
        <w:t>ú-it</w:t>
      </w:r>
      <w:r>
        <w:br/>
      </w:r>
      <w:r>
        <w:rPr>
          <w:i/>
        </w:rPr>
        <w:t>nu-wa-mu</w:t>
      </w:r>
      <w:r>
        <w:t xml:space="preserve"> </w:t>
      </w:r>
      <w:r>
        <w:rPr>
          <w:i/>
        </w:rPr>
        <w:t>A-NA</w:t>
      </w:r>
      <w:r>
        <w:t xml:space="preserve"> ZI</w:t>
      </w:r>
      <w:r>
        <w:rPr>
          <w:i/>
        </w:rPr>
        <w:t>-YA</w:t>
      </w:r>
      <w:r>
        <w:t xml:space="preserve"> </w:t>
      </w:r>
      <w:r>
        <w:rPr>
          <w:i/>
        </w:rPr>
        <w:t>a-ri-im-pa-an</w:t>
      </w:r>
      <w:r>
        <w:t xml:space="preserve"> [(</w:t>
      </w:r>
      <w:r>
        <w:rPr>
          <w:i/>
        </w:rPr>
        <w:t>_</w:t>
      </w:r>
      <w:r>
        <w:t xml:space="preserve"> </w:t>
      </w:r>
      <w:r>
        <w:rPr>
          <w:i/>
        </w:rPr>
        <w:t>_</w:t>
      </w:r>
      <w:r>
        <w:t xml:space="preserve"> )] </w:t>
      </w:r>
      <w:r>
        <w:rPr>
          <w:i/>
        </w:rPr>
        <w:t>da-a-iš</w:t>
      </w:r>
      <w:r>
        <w:t xml:space="preserve"> </w:t>
      </w:r>
      <w:r>
        <w:rPr>
          <w:i/>
        </w:rPr>
        <w:t>¬¬¬</w:t>
      </w:r>
    </w:p>
    <w:p w14:paraId="03A70695" w14:textId="77777777" w:rsidR="004D3993" w:rsidRDefault="00A114E5">
      <w:pPr>
        <w:spacing w:after="120"/>
      </w:pPr>
      <w:r>
        <w:t>The country</w:t>
      </w:r>
      <w:r>
        <w:br/>
        <w:t>The Gulš goddess, (the) kind (deity), came:</w:t>
      </w:r>
      <w:r>
        <w:br/>
        <w:t>She demanded [the] god Kurwašu the living [n] of the king, the queen (and) of her sons</w:t>
      </w:r>
      <w:r>
        <w:br/>
        <w:t>(and) he brought it to them.</w:t>
      </w:r>
      <w:r>
        <w:br/>
        <w:t>Furthermore, nobody should contest the (the. Pron. Akk.) […];</w:t>
      </w:r>
      <w:r>
        <w:br/>
        <w:t>The word of the Kurwašu (is) honest</w:t>
      </w:r>
      <w:r>
        <w:br/>
        <w:t>He saw the Gulš goddess (with these words):</w:t>
      </w:r>
      <w:r>
        <w:br/>
        <w:t>"Again, the gods have the old Gulš goddess [to the] ück [to me] [...</w:t>
      </w:r>
      <w:r>
        <w:br/>
        <w:t>once again came</w:t>
      </w:r>
      <w:r>
        <w:br/>
        <w:t>(and) put a burden on my soul ”.</w:t>
      </w:r>
    </w:p>
    <w:p w14:paraId="39B42AD1" w14:textId="77777777" w:rsidR="004D3993" w:rsidRDefault="004D3993">
      <w:pPr>
        <w:spacing w:after="120"/>
      </w:pPr>
    </w:p>
    <w:p w14:paraId="4FDB5F9A" w14:textId="77777777" w:rsidR="004D3993" w:rsidRDefault="00A114E5">
      <w:pPr>
        <w:spacing w:after="120"/>
      </w:pPr>
      <w:r>
        <w:t>[nu=šmaš=ka]n anda SIG5-antet IGI.ḪI.A-it [uški] " [And look at them] with kind eyes!"</w:t>
      </w:r>
    </w:p>
    <w:p w14:paraId="2DEF8252" w14:textId="77777777" w:rsidR="004D3993" w:rsidRDefault="004D3993">
      <w:pPr>
        <w:spacing w:after="120"/>
      </w:pPr>
    </w:p>
    <w:p w14:paraId="5867426E" w14:textId="77777777" w:rsidR="004D3993" w:rsidRDefault="00A114E5">
      <w:pPr>
        <w:spacing w:after="120"/>
      </w:pPr>
      <w:r>
        <w:t>447 - Ritual gegen eine unheilbringende Biene</w:t>
      </w:r>
    </w:p>
    <w:p w14:paraId="0C6C4A1C" w14:textId="77777777" w:rsidR="004D3993" w:rsidRDefault="00A114E5">
      <w:pPr>
        <w:spacing w:after="120"/>
      </w:pPr>
      <w:r>
        <w:lastRenderedPageBreak/>
        <w:t>KBo 11.72 Rs. iii 31</w:t>
      </w:r>
    </w:p>
    <w:p w14:paraId="3163C6F9" w14:textId="77777777" w:rsidR="004D3993" w:rsidRDefault="00A114E5">
      <w:pPr>
        <w:spacing w:after="120"/>
      </w:pPr>
      <w:r>
        <w:t>[</w:t>
      </w:r>
      <w:r>
        <w:rPr>
          <w:i/>
        </w:rPr>
        <w:t>nu-uš-ma-aš</w:t>
      </w:r>
      <w:r>
        <w:t xml:space="preserve"> </w:t>
      </w:r>
      <w:r>
        <w:rPr>
          <w:i/>
        </w:rPr>
        <w:t>iš</w:t>
      </w:r>
      <w:r>
        <w:t>]</w:t>
      </w:r>
      <w:r>
        <w:rPr>
          <w:i/>
        </w:rPr>
        <w:t>-ta-ma-aš-ša-an-ta-an</w:t>
      </w:r>
      <w:r>
        <w:t xml:space="preserve"> GEŠTU</w:t>
      </w:r>
      <w:r>
        <w:rPr>
          <w:i/>
        </w:rPr>
        <w:t>-an</w:t>
      </w:r>
      <w:r>
        <w:t xml:space="preserve"> </w:t>
      </w:r>
      <w:r>
        <w:rPr>
          <w:i/>
        </w:rPr>
        <w:t>pa-ra-a</w:t>
      </w:r>
      <w:r>
        <w:t xml:space="preserve"> [</w:t>
      </w:r>
      <w:r>
        <w:rPr>
          <w:i/>
        </w:rPr>
        <w:t>e-ep</w:t>
      </w:r>
      <w:r>
        <w:t>]</w:t>
      </w:r>
      <w:r>
        <w:br/>
        <w:t>[</w:t>
      </w:r>
      <w:r>
        <w:rPr>
          <w:i/>
        </w:rPr>
        <w:t>nu-uš-ma-aš-ká</w:t>
      </w:r>
      <w:r>
        <w:t>]</w:t>
      </w:r>
      <w:r>
        <w:rPr>
          <w:i/>
        </w:rPr>
        <w:t>n</w:t>
      </w:r>
      <w:r>
        <w:t xml:space="preserve"> </w:t>
      </w:r>
      <w:r>
        <w:rPr>
          <w:i/>
        </w:rPr>
        <w:t>an-da</w:t>
      </w:r>
      <w:r>
        <w:t xml:space="preserve"> SIG5</w:t>
      </w:r>
      <w:r>
        <w:rPr>
          <w:i/>
        </w:rPr>
        <w:t>-an-te-et</w:t>
      </w:r>
      <w:r>
        <w:t xml:space="preserve"> IGIḪI.A</w:t>
      </w:r>
      <w:r>
        <w:rPr>
          <w:i/>
        </w:rPr>
        <w:t>-</w:t>
      </w:r>
      <w:r>
        <w:t>⌈</w:t>
      </w:r>
      <w:r>
        <w:rPr>
          <w:i/>
        </w:rPr>
        <w:t>it</w:t>
      </w:r>
      <w:r>
        <w:t>⌉ [</w:t>
      </w:r>
      <w:r>
        <w:rPr>
          <w:i/>
        </w:rPr>
        <w:t>uš-ki</w:t>
      </w:r>
      <w:r>
        <w:t>]</w:t>
      </w:r>
      <w:r>
        <w:br/>
        <w:t>[</w:t>
      </w:r>
      <w:r>
        <w:rPr>
          <w:i/>
        </w:rPr>
        <w:t>nu-kán</w:t>
      </w:r>
      <w:r>
        <w:t xml:space="preserve"> </w:t>
      </w:r>
      <w:r>
        <w:rPr>
          <w:i/>
        </w:rPr>
        <w:t>ku-u-un</w:t>
      </w:r>
      <w:r>
        <w:t xml:space="preserve"> SÍSKUR </w:t>
      </w:r>
      <w:r>
        <w:rPr>
          <w:i/>
        </w:rPr>
        <w:t>a</w:t>
      </w:r>
      <w:r>
        <w:t>]</w:t>
      </w:r>
      <w:r>
        <w:rPr>
          <w:i/>
        </w:rPr>
        <w:t>r-ḫa</w:t>
      </w:r>
      <w:r>
        <w:t xml:space="preserve"> ZAG</w:t>
      </w:r>
      <w:r>
        <w:rPr>
          <w:i/>
        </w:rPr>
        <w:t>-az</w:t>
      </w:r>
      <w:r>
        <w:t xml:space="preserve"> </w:t>
      </w:r>
      <w:r>
        <w:rPr>
          <w:i/>
        </w:rPr>
        <w:t>ki-iš-ra-az</w:t>
      </w:r>
      <w:r>
        <w:t xml:space="preserve"> </w:t>
      </w:r>
      <w:r>
        <w:rPr>
          <w:i/>
        </w:rPr>
        <w:t>da-</w:t>
      </w:r>
      <w:r>
        <w:t>⌈</w:t>
      </w:r>
      <w:r>
        <w:rPr>
          <w:i/>
        </w:rPr>
        <w:t>a</w:t>
      </w:r>
      <w:r>
        <w:t>⌉?</w:t>
      </w:r>
      <w:r>
        <w:rPr>
          <w:i/>
        </w:rPr>
        <w:t>-</w:t>
      </w:r>
      <w:r>
        <w:t>[</w:t>
      </w:r>
      <w:r>
        <w:rPr>
          <w:i/>
        </w:rPr>
        <w:t>i</w:t>
      </w:r>
      <w:r>
        <w:t>]</w:t>
      </w:r>
      <w:r>
        <w:br/>
        <w:t>[</w:t>
      </w:r>
      <w:r>
        <w:rPr>
          <w:i/>
        </w:rPr>
        <w:t>x</w:t>
      </w:r>
      <w:r>
        <w:t xml:space="preserve"> (</w:t>
      </w:r>
      <w:r>
        <w:rPr>
          <w:i/>
        </w:rPr>
        <w:t>x</w:t>
      </w:r>
      <w:r>
        <w:t xml:space="preserve">)] </w:t>
      </w:r>
      <w:r>
        <w:rPr>
          <w:i/>
        </w:rPr>
        <w:t>x x</w:t>
      </w:r>
      <w:r>
        <w:t xml:space="preserve"> [</w:t>
      </w:r>
      <w:r>
        <w:rPr>
          <w:i/>
        </w:rPr>
        <w:t>x</w:t>
      </w:r>
      <w:r>
        <w:t xml:space="preserve"> </w:t>
      </w:r>
      <w:r>
        <w:rPr>
          <w:i/>
        </w:rPr>
        <w:t>x</w:t>
      </w:r>
      <w:r>
        <w:t>] DUTU</w:t>
      </w:r>
      <w:r>
        <w:rPr>
          <w:i/>
        </w:rPr>
        <w:t>-uš</w:t>
      </w:r>
      <w:r>
        <w:t xml:space="preserve"> </w:t>
      </w:r>
      <w:r>
        <w:rPr>
          <w:i/>
        </w:rPr>
        <w:t>wa-aḫ-nu-ut</w:t>
      </w:r>
      <w:r>
        <w:br/>
      </w:r>
      <w:r>
        <w:rPr>
          <w:i/>
        </w:rPr>
        <w:t>na-aš</w:t>
      </w:r>
      <w:r>
        <w:t xml:space="preserve"> </w:t>
      </w:r>
      <w:r>
        <w:rPr>
          <w:i/>
        </w:rPr>
        <w:t>ma-a-a</w:t>
      </w:r>
      <w:r>
        <w:t>[</w:t>
      </w:r>
      <w:r>
        <w:rPr>
          <w:i/>
        </w:rPr>
        <w:t>n</w:t>
      </w:r>
      <w:r>
        <w:t xml:space="preserve"> ḪUL</w:t>
      </w:r>
      <w:r>
        <w:rPr>
          <w:i/>
        </w:rPr>
        <w:t>-uš</w:t>
      </w:r>
      <w:r>
        <w:t>]</w:t>
      </w:r>
      <w:r>
        <w:br/>
        <w:t>[</w:t>
      </w:r>
      <w:r>
        <w:rPr>
          <w:i/>
        </w:rPr>
        <w:t>n</w:t>
      </w:r>
      <w:r>
        <w:t>]</w:t>
      </w:r>
      <w:r>
        <w:rPr>
          <w:i/>
        </w:rPr>
        <w:t>a-an</w:t>
      </w:r>
      <w:r>
        <w:t xml:space="preserve"> 9</w:t>
      </w:r>
      <w:r>
        <w:rPr>
          <w:i/>
        </w:rPr>
        <w:t>-Š</w:t>
      </w:r>
      <w:r>
        <w:t>[</w:t>
      </w:r>
      <w:r>
        <w:rPr>
          <w:i/>
        </w:rPr>
        <w:t>U</w:t>
      </w:r>
      <w:r>
        <w:t xml:space="preserve"> SIG5</w:t>
      </w:r>
      <w:r>
        <w:rPr>
          <w:i/>
        </w:rPr>
        <w:t>-a</w:t>
      </w:r>
      <w:r>
        <w:t>]</w:t>
      </w:r>
      <w:r>
        <w:rPr>
          <w:i/>
        </w:rPr>
        <w:t>n</w:t>
      </w:r>
      <w:r>
        <w:t xml:space="preserve"> </w:t>
      </w:r>
      <w:r>
        <w:rPr>
          <w:i/>
        </w:rPr>
        <w:t>i-ia</w:t>
      </w:r>
      <w:r>
        <w:br/>
      </w:r>
      <w:r>
        <w:rPr>
          <w:i/>
        </w:rPr>
        <w:t>ma-a-na-aš</w:t>
      </w:r>
      <w:r>
        <w:t xml:space="preserve"> SIG5</w:t>
      </w:r>
      <w:r>
        <w:rPr>
          <w:i/>
        </w:rPr>
        <w:t>-an-za-m</w:t>
      </w:r>
      <w:r>
        <w:t>[</w:t>
      </w:r>
      <w:r>
        <w:rPr>
          <w:i/>
        </w:rPr>
        <w:t>a</w:t>
      </w:r>
      <w:r>
        <w:t>?]</w:t>
      </w:r>
      <w:r>
        <w:br/>
        <w:t>[</w:t>
      </w:r>
      <w:r>
        <w:rPr>
          <w:i/>
        </w:rPr>
        <w:t>z</w:t>
      </w:r>
      <w:r>
        <w:t>]</w:t>
      </w:r>
      <w:r>
        <w:rPr>
          <w:i/>
        </w:rPr>
        <w:t>i-ga-an</w:t>
      </w:r>
      <w:r>
        <w:t xml:space="preserve"> ⌈D⌉[UTU</w:t>
      </w:r>
      <w:r>
        <w:rPr>
          <w:i/>
        </w:rPr>
        <w:t>-uš</w:t>
      </w:r>
      <w:r>
        <w:t>] 9</w:t>
      </w:r>
      <w:r>
        <w:rPr>
          <w:i/>
        </w:rPr>
        <w:t>-ŠU</w:t>
      </w:r>
      <w:r>
        <w:t xml:space="preserve"> SIG5</w:t>
      </w:r>
      <w:r>
        <w:rPr>
          <w:i/>
        </w:rPr>
        <w:t>-an</w:t>
      </w:r>
      <w:r>
        <w:t xml:space="preserve"> </w:t>
      </w:r>
      <w:r>
        <w:rPr>
          <w:i/>
        </w:rPr>
        <w:t>i-ia</w:t>
      </w:r>
      <w:r>
        <w:t xml:space="preserve"> </w:t>
      </w:r>
      <w:r>
        <w:rPr>
          <w:i/>
        </w:rPr>
        <w:t>¬¬¬</w:t>
      </w:r>
    </w:p>
    <w:p w14:paraId="5BD51E24" w14:textId="77777777" w:rsidR="004D3993" w:rsidRDefault="00A114E5">
      <w:pPr>
        <w:spacing w:after="120"/>
      </w:pPr>
      <w:r>
        <w:t>"[And hold them] the [Hö] rende ear!</w:t>
      </w:r>
      <w:r>
        <w:br/>
        <w:t>[And see] with kind eyes [an]!</w:t>
      </w:r>
      <w:r>
        <w:br/>
        <w:t>[And St] Elle [this victim must be the right hand!</w:t>
      </w:r>
      <w:r>
        <w:br/>
        <w:t>[…], Sun god, turn around!</w:t>
      </w:r>
      <w:r>
        <w:br/>
        <w:t>And who [n] it [evil (is)],</w:t>
      </w:r>
      <w:r>
        <w:br/>
        <w:t>Make it nine [al Gu] t!</w:t>
      </w:r>
      <w:r>
        <w:br/>
        <w:t>If it is good (is)</w:t>
      </w:r>
      <w:r>
        <w:br/>
        <w:t>Make [D] u, [sun] God, it is good nine times! "</w:t>
      </w:r>
    </w:p>
    <w:p w14:paraId="19F22332" w14:textId="77777777" w:rsidR="004D3993" w:rsidRDefault="004D3993">
      <w:pPr>
        <w:spacing w:after="120"/>
      </w:pPr>
    </w:p>
    <w:p w14:paraId="793D0004" w14:textId="77777777" w:rsidR="004D3993" w:rsidRDefault="00A114E5">
      <w:pPr>
        <w:spacing w:after="120"/>
      </w:pPr>
      <w:r>
        <w:t>[ … ] … [SIG5-ante]t IGI.ḪI.[A-it anda?] au "[ … ] see [them ? with kind eyes!”"</w:t>
      </w:r>
    </w:p>
    <w:p w14:paraId="343684E7" w14:textId="77777777" w:rsidR="004D3993" w:rsidRDefault="004D3993">
      <w:pPr>
        <w:spacing w:after="120"/>
      </w:pPr>
    </w:p>
    <w:p w14:paraId="2A9557AE" w14:textId="77777777" w:rsidR="004D3993" w:rsidRDefault="00A114E5">
      <w:pPr>
        <w:spacing w:after="120"/>
      </w:pPr>
      <w:r>
        <w:t>447 - Ritual gegen eine unheilbringende Biene</w:t>
      </w:r>
    </w:p>
    <w:p w14:paraId="3E5165CF" w14:textId="77777777" w:rsidR="004D3993" w:rsidRDefault="00A114E5">
      <w:pPr>
        <w:spacing w:after="120"/>
      </w:pPr>
      <w:r>
        <w:t>KBo 39.39 + KBo 44.20 Vs. i 6'-7'</w:t>
      </w:r>
    </w:p>
    <w:p w14:paraId="53BB877F" w14:textId="77777777" w:rsidR="004D3993" w:rsidRDefault="00A114E5">
      <w:pPr>
        <w:spacing w:after="120"/>
      </w:pPr>
      <w:r>
        <w:t>[</w:t>
      </w:r>
      <w:r>
        <w:rPr>
          <w:i/>
        </w:rPr>
        <w:t>nu-uš-ma-a</w:t>
      </w:r>
      <w:r>
        <w:t>]</w:t>
      </w:r>
      <w:r>
        <w:rPr>
          <w:i/>
        </w:rPr>
        <w:t>š</w:t>
      </w:r>
      <w:r>
        <w:t xml:space="preserve"> D</w:t>
      </w:r>
      <w:r>
        <w:rPr>
          <w:i/>
        </w:rPr>
        <w:t>ḫi-</w:t>
      </w:r>
      <w:r>
        <w:t>⌈</w:t>
      </w:r>
      <w:r>
        <w:rPr>
          <w:i/>
        </w:rPr>
        <w:t>la</w:t>
      </w:r>
      <w:r>
        <w:t>⌉</w:t>
      </w:r>
      <w:r>
        <w:rPr>
          <w:i/>
        </w:rPr>
        <w:t>-aš-š</w:t>
      </w:r>
      <w:r>
        <w:t>[</w:t>
      </w:r>
      <w:r>
        <w:rPr>
          <w:i/>
        </w:rPr>
        <w:t>i-i</w:t>
      </w:r>
      <w:r>
        <w:t>]</w:t>
      </w:r>
      <w:r>
        <w:rPr>
          <w:i/>
        </w:rPr>
        <w:t>š</w:t>
      </w:r>
      <w:r>
        <w:t xml:space="preserve"> [ZAG</w:t>
      </w:r>
      <w:r>
        <w:rPr>
          <w:i/>
        </w:rPr>
        <w:t>-an</w:t>
      </w:r>
      <w:r>
        <w:t xml:space="preserve"> G]EŠTU</w:t>
      </w:r>
      <w:r>
        <w:rPr>
          <w:i/>
        </w:rPr>
        <w:t>-an</w:t>
      </w:r>
      <w:r>
        <w:t xml:space="preserve"> </w:t>
      </w:r>
      <w:r>
        <w:rPr>
          <w:i/>
        </w:rPr>
        <w:t>p</w:t>
      </w:r>
      <w:r>
        <w:t>[</w:t>
      </w:r>
      <w:r>
        <w:rPr>
          <w:i/>
        </w:rPr>
        <w:t>a-r</w:t>
      </w:r>
      <w:r>
        <w:t>]</w:t>
      </w:r>
      <w:r>
        <w:rPr>
          <w:i/>
        </w:rPr>
        <w:t>a-</w:t>
      </w:r>
      <w:r>
        <w:t>⌈</w:t>
      </w:r>
      <w:r>
        <w:rPr>
          <w:i/>
        </w:rPr>
        <w:t>a</w:t>
      </w:r>
      <w:r>
        <w:t xml:space="preserve"> </w:t>
      </w:r>
      <w:r>
        <w:rPr>
          <w:i/>
        </w:rPr>
        <w:t>e</w:t>
      </w:r>
      <w:r>
        <w:t>⌉</w:t>
      </w:r>
      <w:r>
        <w:rPr>
          <w:i/>
        </w:rPr>
        <w:t>-</w:t>
      </w:r>
      <w:r>
        <w:t>[</w:t>
      </w:r>
      <w:r>
        <w:rPr>
          <w:i/>
        </w:rPr>
        <w:t>ep</w:t>
      </w:r>
      <w:r>
        <w:t>]</w:t>
      </w:r>
      <w:r>
        <w:br/>
        <w:t xml:space="preserve">[(3-4 Zeichen) </w:t>
      </w:r>
      <w:r>
        <w:rPr>
          <w:i/>
        </w:rPr>
        <w:t>-ká</w:t>
      </w:r>
      <w:r>
        <w:t>]</w:t>
      </w:r>
      <w:r>
        <w:rPr>
          <w:i/>
        </w:rPr>
        <w:t>n</w:t>
      </w:r>
      <w:r>
        <w:t xml:space="preserve"> ZAG</w:t>
      </w:r>
      <w:r>
        <w:rPr>
          <w:i/>
        </w:rPr>
        <w:t>-az</w:t>
      </w:r>
      <w:r>
        <w:t xml:space="preserve"> </w:t>
      </w:r>
      <w:r>
        <w:rPr>
          <w:i/>
        </w:rPr>
        <w:t>k</w:t>
      </w:r>
      <w:r>
        <w:t>[</w:t>
      </w:r>
      <w:r>
        <w:rPr>
          <w:i/>
        </w:rPr>
        <w:t>i</w:t>
      </w:r>
      <w:r>
        <w:t>?</w:t>
      </w:r>
      <w:r>
        <w:rPr>
          <w:i/>
        </w:rPr>
        <w:t>-i</w:t>
      </w:r>
      <w:r>
        <w:t>]</w:t>
      </w:r>
      <w:r>
        <w:rPr>
          <w:i/>
        </w:rPr>
        <w:t>š-š</w:t>
      </w:r>
      <w:r>
        <w:t>[</w:t>
      </w:r>
      <w:r>
        <w:rPr>
          <w:i/>
        </w:rPr>
        <w:t>a-ra-a</w:t>
      </w:r>
      <w:r>
        <w:t>]</w:t>
      </w:r>
      <w:r>
        <w:rPr>
          <w:i/>
        </w:rPr>
        <w:t>z</w:t>
      </w:r>
      <w:r>
        <w:t xml:space="preserve"> </w:t>
      </w:r>
      <w:r>
        <w:rPr>
          <w:i/>
        </w:rPr>
        <w:t>da-a-</w:t>
      </w:r>
      <w:r>
        <w:t>⌈</w:t>
      </w:r>
      <w:r>
        <w:rPr>
          <w:i/>
        </w:rPr>
        <w:t>i</w:t>
      </w:r>
      <w:r>
        <w:t>⌉</w:t>
      </w:r>
      <w:r>
        <w:br/>
        <w:t>[(</w:t>
      </w:r>
      <w:r>
        <w:rPr>
          <w:i/>
        </w:rPr>
        <w:t>x</w:t>
      </w:r>
      <w:r>
        <w:t>)]</w:t>
      </w:r>
      <w:r>
        <w:rPr>
          <w:i/>
        </w:rPr>
        <w:t>-x-x-</w:t>
      </w:r>
      <w:r>
        <w:t>(</w:t>
      </w:r>
      <w:r>
        <w:rPr>
          <w:i/>
        </w:rPr>
        <w:t>x</w:t>
      </w:r>
      <w:r>
        <w:t>) [SIG5</w:t>
      </w:r>
      <w:r>
        <w:rPr>
          <w:i/>
        </w:rPr>
        <w:t>-an-te-e</w:t>
      </w:r>
      <w:r>
        <w:t>]</w:t>
      </w:r>
      <w:r>
        <w:rPr>
          <w:i/>
        </w:rPr>
        <w:t>t</w:t>
      </w:r>
      <w:r>
        <w:t xml:space="preserve"> IGIḪI.[A</w:t>
      </w:r>
      <w:r>
        <w:rPr>
          <w:i/>
        </w:rPr>
        <w:t>-it</w:t>
      </w:r>
      <w:r>
        <w:t xml:space="preserve"> </w:t>
      </w:r>
      <w:r>
        <w:rPr>
          <w:i/>
        </w:rPr>
        <w:t>an</w:t>
      </w:r>
      <w:r>
        <w:t>?</w:t>
      </w:r>
      <w:r>
        <w:rPr>
          <w:i/>
        </w:rPr>
        <w:t>-da</w:t>
      </w:r>
      <w:r>
        <w:t>?] ⌈</w:t>
      </w:r>
      <w:r>
        <w:rPr>
          <w:i/>
        </w:rPr>
        <w:t>a</w:t>
      </w:r>
      <w:r>
        <w:t>⌉</w:t>
      </w:r>
      <w:r>
        <w:rPr>
          <w:i/>
        </w:rPr>
        <w:t>-ú</w:t>
      </w:r>
      <w:r>
        <w:t xml:space="preserve"> </w:t>
      </w:r>
      <w:r>
        <w:rPr>
          <w:i/>
        </w:rPr>
        <w:t>¬¬¬</w:t>
      </w:r>
    </w:p>
    <w:p w14:paraId="5C49F00C" w14:textId="77777777" w:rsidR="004D3993" w:rsidRDefault="00A114E5">
      <w:pPr>
        <w:spacing w:after="120"/>
      </w:pPr>
      <w:r>
        <w:t>["And ihne] n, ḫila [Šši,] lei [hey the right o] Mr.!</w:t>
      </w:r>
      <w:r>
        <w:br/>
        <w:t>[And you] give the rights [han] d!</w:t>
      </w:r>
      <w:r>
        <w:br/>
        <w:t>[…] See [you</w:t>
      </w:r>
    </w:p>
    <w:p w14:paraId="1B8ADF31" w14:textId="77777777" w:rsidR="004D3993" w:rsidRDefault="004D3993">
      <w:pPr>
        <w:spacing w:after="120"/>
      </w:pPr>
    </w:p>
    <w:p w14:paraId="39A124AE" w14:textId="77777777" w:rsidR="004D3993" w:rsidRDefault="00A114E5">
      <w:pPr>
        <w:spacing w:after="120"/>
      </w:pPr>
      <w:r>
        <w:t>n=ašta āššuli anda QĀTAMMA=p[at … ] "So exactly in the same way [ he turns ] with benevolence"</w:t>
      </w:r>
    </w:p>
    <w:p w14:paraId="760904CB" w14:textId="77777777" w:rsidR="004D3993" w:rsidRDefault="004D3993">
      <w:pPr>
        <w:spacing w:after="120"/>
      </w:pPr>
    </w:p>
    <w:p w14:paraId="5309DAED" w14:textId="77777777" w:rsidR="004D3993" w:rsidRDefault="00A114E5">
      <w:pPr>
        <w:spacing w:after="120"/>
      </w:pPr>
      <w:r>
        <w:t>453.1 - itual für die Anrufung eines Totengeistes</w:t>
      </w:r>
    </w:p>
    <w:p w14:paraId="3C20A79D" w14:textId="77777777" w:rsidR="004D3993" w:rsidRDefault="00A114E5">
      <w:pPr>
        <w:spacing w:after="120"/>
      </w:pPr>
      <w:r>
        <w:t>KBo 41.1b (+a) Rs. 28'-29'</w:t>
      </w:r>
    </w:p>
    <w:p w14:paraId="4BCB12FE" w14:textId="77777777" w:rsidR="004D3993" w:rsidRDefault="00A114E5">
      <w:pPr>
        <w:spacing w:after="120"/>
      </w:pPr>
      <w:r>
        <w:lastRenderedPageBreak/>
        <w:t>[</w:t>
      </w:r>
      <w:r>
        <w:rPr>
          <w:i/>
        </w:rPr>
        <w:t>…</w:t>
      </w:r>
      <w:r>
        <w:t xml:space="preserve"> GEŠTIN ḪÁD.D]U.A GIŠ</w:t>
      </w:r>
      <w:r>
        <w:rPr>
          <w:i/>
        </w:rPr>
        <w:t>SE</w:t>
      </w:r>
      <w:r>
        <w:t>20</w:t>
      </w:r>
      <w:r>
        <w:rPr>
          <w:i/>
        </w:rPr>
        <w:t>-ER-DUM</w:t>
      </w:r>
      <w:r>
        <w:t xml:space="preserve"> GIŠ</w:t>
      </w:r>
      <w:r>
        <w:rPr>
          <w:i/>
        </w:rPr>
        <w:t>ša-ma-ma</w:t>
      </w:r>
      <w:r>
        <w:t xml:space="preserve"> [</w:t>
      </w:r>
      <w:r>
        <w:rPr>
          <w:i/>
        </w:rPr>
        <w:t>…</w:t>
      </w:r>
      <w:r>
        <w:t>]</w:t>
      </w:r>
      <w:r>
        <w:br/>
        <w:t>[</w:t>
      </w:r>
      <w:r>
        <w:rPr>
          <w:i/>
        </w:rPr>
        <w:t>…</w:t>
      </w:r>
      <w:r>
        <w:t xml:space="preserve"> ]</w:t>
      </w:r>
      <w:r>
        <w:rPr>
          <w:i/>
        </w:rPr>
        <w:t>x</w:t>
      </w:r>
      <w:r>
        <w:t xml:space="preserve"> SÍG</w:t>
      </w:r>
      <w:r>
        <w:rPr>
          <w:i/>
        </w:rPr>
        <w:t>e-eš-ri</w:t>
      </w:r>
      <w:r>
        <w:t xml:space="preserve"> </w:t>
      </w:r>
      <w:r>
        <w:rPr>
          <w:i/>
        </w:rPr>
        <w:t>an-da</w:t>
      </w:r>
      <w:r>
        <w:t xml:space="preserve"> </w:t>
      </w:r>
      <w:r>
        <w:rPr>
          <w:i/>
        </w:rPr>
        <w:t>ḫu-u-la-li-an-zi</w:t>
      </w:r>
      <w:r>
        <w:br/>
        <w:t>[</w:t>
      </w:r>
      <w:r>
        <w:rPr>
          <w:i/>
        </w:rPr>
        <w:t>…</w:t>
      </w:r>
      <w:r>
        <w:t>]</w:t>
      </w:r>
      <w:r>
        <w:br/>
        <w:t>[</w:t>
      </w:r>
      <w:r>
        <w:rPr>
          <w:i/>
        </w:rPr>
        <w:t>_   _</w:t>
      </w:r>
      <w:r>
        <w:t xml:space="preserve"> </w:t>
      </w:r>
      <w:r>
        <w:rPr>
          <w:i/>
        </w:rPr>
        <w:t>-š</w:t>
      </w:r>
      <w:r>
        <w:t>]</w:t>
      </w:r>
      <w:r>
        <w:rPr>
          <w:i/>
        </w:rPr>
        <w:t>a-an</w:t>
      </w:r>
      <w:r>
        <w:t xml:space="preserve"> </w:t>
      </w:r>
      <w:r>
        <w:rPr>
          <w:i/>
        </w:rPr>
        <w:t>še-er</w:t>
      </w:r>
      <w:r>
        <w:t xml:space="preserve"> Ì.DÙG.GA </w:t>
      </w:r>
      <w:r>
        <w:rPr>
          <w:i/>
        </w:rPr>
        <w:t>la-a-ḫu-i</w:t>
      </w:r>
      <w:r>
        <w:br/>
        <w:t>[</w:t>
      </w:r>
      <w:r>
        <w:rPr>
          <w:i/>
        </w:rPr>
        <w:t>…</w:t>
      </w:r>
      <w:r>
        <w:t>]</w:t>
      </w:r>
      <w:r>
        <w:br/>
      </w:r>
      <w:r>
        <w:rPr>
          <w:i/>
        </w:rPr>
        <w:t>na-aš-ta</w:t>
      </w:r>
      <w:r>
        <w:t xml:space="preserve"> </w:t>
      </w:r>
      <w:r>
        <w:rPr>
          <w:i/>
        </w:rPr>
        <w:t>*a-aš-šu-li</w:t>
      </w:r>
      <w:r>
        <w:t xml:space="preserve"> </w:t>
      </w:r>
      <w:r>
        <w:rPr>
          <w:i/>
        </w:rPr>
        <w:t>an-da*</w:t>
      </w:r>
      <w:r>
        <w:t xml:space="preserve"> [</w:t>
      </w:r>
      <w:r>
        <w:rPr>
          <w:i/>
        </w:rPr>
        <w:t>…</w:t>
      </w:r>
      <w:r>
        <w:t xml:space="preserve">] </w:t>
      </w:r>
      <w:r>
        <w:rPr>
          <w:i/>
        </w:rPr>
        <w:t>===</w:t>
      </w:r>
    </w:p>
    <w:p w14:paraId="48A475C3" w14:textId="77777777" w:rsidR="004D3993" w:rsidRDefault="00A114E5">
      <w:pPr>
        <w:spacing w:after="120"/>
      </w:pPr>
      <w:r>
        <w:t>… [… Ro] Sinen, olives,</w:t>
      </w:r>
      <w:r>
        <w:br/>
        <w:t>… […]</w:t>
      </w:r>
      <w:r>
        <w:br/>
        <w:t>She pours fine oil over it.</w:t>
      </w:r>
      <w:r>
        <w:br/>
        <w:t>Then [ … ]</w:t>
      </w:r>
      <w:r>
        <w:br/>
        <w:t>So ge [nau] in the same way [</w:t>
      </w:r>
    </w:p>
    <w:p w14:paraId="68468B5C" w14:textId="77777777" w:rsidR="004D3993" w:rsidRDefault="004D3993">
      <w:pPr>
        <w:spacing w:after="120"/>
      </w:pPr>
    </w:p>
    <w:p w14:paraId="755D3A3C" w14:textId="77777777" w:rsidR="004D3993" w:rsidRDefault="00A114E5">
      <w:pPr>
        <w:spacing w:after="120"/>
      </w:pPr>
      <w:r>
        <w:t>ā[ššu IGI.ḪI.A=KUNU lēkten] "[Incline] your eyes favorably"</w:t>
      </w:r>
    </w:p>
    <w:p w14:paraId="14900CA1" w14:textId="77777777" w:rsidR="004D3993" w:rsidRDefault="004D3993">
      <w:pPr>
        <w:spacing w:after="120"/>
      </w:pPr>
    </w:p>
    <w:p w14:paraId="754147A3" w14:textId="77777777" w:rsidR="004D3993" w:rsidRDefault="00A114E5">
      <w:pPr>
        <w:spacing w:after="120"/>
      </w:pPr>
      <w:r>
        <w:t>458.10.1 - Ein Beschwörungsritual für die Reinigung und Genesung des Labarna</w:t>
      </w:r>
    </w:p>
    <w:p w14:paraId="64663F89" w14:textId="77777777" w:rsidR="004D3993" w:rsidRDefault="00A114E5">
      <w:pPr>
        <w:spacing w:after="120"/>
      </w:pPr>
      <w:r>
        <w:t>ABoT 2.146 10'</w:t>
      </w:r>
    </w:p>
    <w:p w14:paraId="41A04668" w14:textId="77777777" w:rsidR="004D3993" w:rsidRDefault="00A114E5">
      <w:pPr>
        <w:spacing w:after="120"/>
      </w:pPr>
      <w:r>
        <w:t>[</w:t>
      </w:r>
      <w:r>
        <w:rPr>
          <w:i/>
        </w:rPr>
        <w:t>_</w:t>
      </w:r>
      <w:r>
        <w:t xml:space="preserve"> </w:t>
      </w:r>
      <w:r>
        <w:rPr>
          <w:i/>
        </w:rPr>
        <w:t>m</w:t>
      </w:r>
      <w:r>
        <w:t>]</w:t>
      </w:r>
      <w:r>
        <w:rPr>
          <w:i/>
        </w:rPr>
        <w:t>a-a-an</w:t>
      </w:r>
      <w:r>
        <w:t xml:space="preserve"> LUGAL</w:t>
      </w:r>
      <w:r>
        <w:rPr>
          <w:i/>
        </w:rPr>
        <w:t>-uš</w:t>
      </w:r>
      <w:r>
        <w:t xml:space="preserve"> </w:t>
      </w:r>
      <w:r>
        <w:rPr>
          <w:i/>
        </w:rPr>
        <w:t>pe-eš-na-aš</w:t>
      </w:r>
      <w:r>
        <w:t xml:space="preserve"> MÁŠ.TUR </w:t>
      </w:r>
      <w:r>
        <w:rPr>
          <w:i/>
        </w:rPr>
        <w:t>x</w:t>
      </w:r>
      <w:r>
        <w:t xml:space="preserve"> </w:t>
      </w:r>
      <w:r>
        <w:rPr>
          <w:i/>
        </w:rPr>
        <w:t>x</w:t>
      </w:r>
      <w:r>
        <w:t xml:space="preserve">[ </w:t>
      </w:r>
      <w:r>
        <w:rPr>
          <w:i/>
        </w:rPr>
        <w:t>…</w:t>
      </w:r>
      <w:r>
        <w:t>]</w:t>
      </w:r>
      <w:r>
        <w:br/>
        <w:t>[</w:t>
      </w:r>
      <w:r>
        <w:rPr>
          <w:i/>
        </w:rPr>
        <w:t>_</w:t>
      </w:r>
      <w:r>
        <w:t xml:space="preserve">] </w:t>
      </w:r>
      <w:r>
        <w:rPr>
          <w:i/>
        </w:rPr>
        <w:t>pí-še-ne-iš</w:t>
      </w:r>
      <w:r>
        <w:t xml:space="preserve"> D</w:t>
      </w:r>
      <w:r>
        <w:rPr>
          <w:i/>
        </w:rPr>
        <w:t>Ma-li-ia-aš-mi-iš-ša</w:t>
      </w:r>
      <w:r>
        <w:t xml:space="preserve"> ⌈</w:t>
      </w:r>
      <w:r>
        <w:rPr>
          <w:i/>
        </w:rPr>
        <w:t>kat-ti</w:t>
      </w:r>
      <w:r>
        <w:t>⌉</w:t>
      </w:r>
      <w:r>
        <w:rPr>
          <w:i/>
        </w:rPr>
        <w:t>-e</w:t>
      </w:r>
      <w:r>
        <w:t>[</w:t>
      </w:r>
      <w:r>
        <w:rPr>
          <w:i/>
        </w:rPr>
        <w:t>š-</w:t>
      </w:r>
      <w:r>
        <w:t xml:space="preserve"> </w:t>
      </w:r>
      <w:r>
        <w:rPr>
          <w:i/>
        </w:rPr>
        <w:t>…</w:t>
      </w:r>
      <w:r>
        <w:t>]</w:t>
      </w:r>
      <w:r>
        <w:br/>
        <w:t>[</w:t>
      </w:r>
      <w:r>
        <w:rPr>
          <w:i/>
        </w:rPr>
        <w:t>_</w:t>
      </w:r>
      <w:r>
        <w:t xml:space="preserve"> GIŠER]IN</w:t>
      </w:r>
      <w:r>
        <w:rPr>
          <w:i/>
        </w:rPr>
        <w:t>-aš</w:t>
      </w:r>
      <w:r>
        <w:t xml:space="preserve"> </w:t>
      </w:r>
      <w:r>
        <w:rPr>
          <w:i/>
        </w:rPr>
        <w:t>ú-i-da-</w:t>
      </w:r>
      <w:r>
        <w:t>⌈</w:t>
      </w:r>
      <w:r>
        <w:rPr>
          <w:i/>
        </w:rPr>
        <w:t>an</w:t>
      </w:r>
      <w:r>
        <w:t>⌉</w:t>
      </w:r>
      <w:r>
        <w:rPr>
          <w:i/>
        </w:rPr>
        <w:t>-d</w:t>
      </w:r>
      <w:r>
        <w:t>[</w:t>
      </w:r>
      <w:r>
        <w:rPr>
          <w:i/>
        </w:rPr>
        <w:t>a</w:t>
      </w:r>
      <w:r>
        <w:t xml:space="preserve">?] </w:t>
      </w:r>
      <w:r>
        <w:rPr>
          <w:i/>
        </w:rPr>
        <w:t>x x x x</w:t>
      </w:r>
      <w:r>
        <w:t>[</w:t>
      </w:r>
      <w:r>
        <w:rPr>
          <w:i/>
        </w:rPr>
        <w:t>…</w:t>
      </w:r>
      <w:r>
        <w:t>]</w:t>
      </w:r>
      <w:r>
        <w:br/>
        <w:t>[</w:t>
      </w:r>
      <w:r>
        <w:rPr>
          <w:i/>
        </w:rPr>
        <w:t>…</w:t>
      </w:r>
      <w:r>
        <w:t>][</w:t>
      </w:r>
      <w:r>
        <w:rPr>
          <w:i/>
        </w:rPr>
        <w:t>_</w:t>
      </w:r>
      <w:r>
        <w:t xml:space="preserve"> ]</w:t>
      </w:r>
      <w:r>
        <w:rPr>
          <w:i/>
        </w:rPr>
        <w:t>x-uš</w:t>
      </w:r>
      <w:r>
        <w:t xml:space="preserve"> </w:t>
      </w:r>
      <w:r>
        <w:rPr>
          <w:i/>
        </w:rPr>
        <w:t>la-ba-ar-na-aš</w:t>
      </w:r>
      <w:r>
        <w:t xml:space="preserve"> </w:t>
      </w:r>
      <w:r>
        <w:rPr>
          <w:i/>
        </w:rPr>
        <w:t>a-ú-l</w:t>
      </w:r>
      <w:r>
        <w:t>[</w:t>
      </w:r>
      <w:r>
        <w:rPr>
          <w:i/>
        </w:rPr>
        <w:t>i-in</w:t>
      </w:r>
      <w:r>
        <w:t xml:space="preserve"> </w:t>
      </w:r>
      <w:r>
        <w:rPr>
          <w:i/>
        </w:rPr>
        <w:t>…</w:t>
      </w:r>
      <w:r>
        <w:t>]</w:t>
      </w:r>
      <w:r>
        <w:br/>
        <w:t>[</w:t>
      </w:r>
      <w:r>
        <w:rPr>
          <w:i/>
        </w:rPr>
        <w:t>…</w:t>
      </w:r>
      <w:r>
        <w:t>]</w:t>
      </w:r>
      <w:r>
        <w:br/>
        <w:t>[</w:t>
      </w:r>
      <w:r>
        <w:rPr>
          <w:i/>
        </w:rPr>
        <w:t>_</w:t>
      </w:r>
      <w:r>
        <w:t xml:space="preserve"> (</w:t>
      </w:r>
      <w:r>
        <w:rPr>
          <w:i/>
        </w:rPr>
        <w:t>_</w:t>
      </w:r>
      <w:r>
        <w:t xml:space="preserve"> ) </w:t>
      </w:r>
      <w:r>
        <w:rPr>
          <w:i/>
        </w:rPr>
        <w:t>š</w:t>
      </w:r>
      <w:r>
        <w:t>]</w:t>
      </w:r>
      <w:r>
        <w:rPr>
          <w:i/>
        </w:rPr>
        <w:t>a-ne-ez-zi-ia-aḫ-tén</w:t>
      </w:r>
      <w:r>
        <w:br/>
      </w:r>
      <w:r>
        <w:rPr>
          <w:i/>
        </w:rPr>
        <w:t>e-k</w:t>
      </w:r>
      <w:r>
        <w:t>[</w:t>
      </w:r>
      <w:r>
        <w:rPr>
          <w:i/>
        </w:rPr>
        <w:t>u-</w:t>
      </w:r>
      <w:r>
        <w:t xml:space="preserve"> </w:t>
      </w:r>
      <w:r>
        <w:rPr>
          <w:i/>
        </w:rPr>
        <w:t>...</w:t>
      </w:r>
      <w:r>
        <w:t xml:space="preserve"> ]</w:t>
      </w:r>
      <w:r>
        <w:br/>
        <w:t xml:space="preserve">[ </w:t>
      </w:r>
      <w:r>
        <w:rPr>
          <w:i/>
        </w:rPr>
        <w:t>...</w:t>
      </w:r>
      <w:r>
        <w:t xml:space="preserve"> ]</w:t>
      </w:r>
      <w:r>
        <w:br/>
        <w:t>[</w:t>
      </w:r>
      <w:r>
        <w:rPr>
          <w:i/>
        </w:rPr>
        <w:t>k</w:t>
      </w:r>
      <w:r>
        <w:t>]</w:t>
      </w:r>
      <w:r>
        <w:rPr>
          <w:i/>
        </w:rPr>
        <w:t>a-a-aš</w:t>
      </w:r>
      <w:r>
        <w:t xml:space="preserve"> UD</w:t>
      </w:r>
      <w:r>
        <w:rPr>
          <w:i/>
        </w:rPr>
        <w:t>-at</w:t>
      </w:r>
      <w:r>
        <w:t xml:space="preserve"> </w:t>
      </w:r>
      <w:r>
        <w:rPr>
          <w:i/>
        </w:rPr>
        <w:t>la-ba-a</w:t>
      </w:r>
      <w:r>
        <w:t>[</w:t>
      </w:r>
      <w:r>
        <w:rPr>
          <w:i/>
        </w:rPr>
        <w:t>r-</w:t>
      </w:r>
      <w:r>
        <w:t xml:space="preserve"> </w:t>
      </w:r>
      <w:r>
        <w:rPr>
          <w:i/>
        </w:rPr>
        <w:t>…</w:t>
      </w:r>
      <w:r>
        <w:t>]</w:t>
      </w:r>
      <w:r>
        <w:br/>
        <w:t>[ca. 4-5 Zeichen ]</w:t>
      </w:r>
      <w:r>
        <w:rPr>
          <w:i/>
        </w:rPr>
        <w:t>x</w:t>
      </w:r>
      <w:r>
        <w:t xml:space="preserve"> </w:t>
      </w:r>
      <w:r>
        <w:rPr>
          <w:i/>
        </w:rPr>
        <w:t>me-mi-ìš-kat-tén</w:t>
      </w:r>
      <w:r>
        <w:br/>
      </w:r>
      <w:r>
        <w:rPr>
          <w:i/>
        </w:rPr>
        <w:t>a-a</w:t>
      </w:r>
      <w:r>
        <w:t>[</w:t>
      </w:r>
      <w:r>
        <w:rPr>
          <w:i/>
        </w:rPr>
        <w:t>š-</w:t>
      </w:r>
      <w:r>
        <w:t xml:space="preserve"> </w:t>
      </w:r>
      <w:r>
        <w:rPr>
          <w:i/>
        </w:rPr>
        <w:t>…</w:t>
      </w:r>
      <w:r>
        <w:t>]</w:t>
      </w:r>
      <w:r>
        <w:br/>
        <w:t>[</w:t>
      </w:r>
      <w:r>
        <w:rPr>
          <w:i/>
        </w:rPr>
        <w:t>…</w:t>
      </w:r>
      <w:r>
        <w:t xml:space="preserve"> </w:t>
      </w:r>
      <w:r>
        <w:rPr>
          <w:i/>
        </w:rPr>
        <w:t>-a</w:t>
      </w:r>
      <w:r>
        <w:t>]</w:t>
      </w:r>
      <w:r>
        <w:rPr>
          <w:i/>
        </w:rPr>
        <w:t>r-na-an</w:t>
      </w:r>
      <w:r>
        <w:t xml:space="preserve"> </w:t>
      </w:r>
      <w:r>
        <w:rPr>
          <w:i/>
        </w:rPr>
        <w:t>a-aš-š</w:t>
      </w:r>
      <w:r>
        <w:t>[</w:t>
      </w:r>
      <w:r>
        <w:rPr>
          <w:i/>
        </w:rPr>
        <w:t>u</w:t>
      </w:r>
      <w:r>
        <w:t xml:space="preserve"> </w:t>
      </w:r>
      <w:r>
        <w:rPr>
          <w:i/>
        </w:rPr>
        <w:t>…</w:t>
      </w:r>
      <w:r>
        <w:t xml:space="preserve"> ] </w:t>
      </w:r>
      <w:r>
        <w:rPr>
          <w:i/>
        </w:rPr>
        <w:t>¬¬¬</w:t>
      </w:r>
    </w:p>
    <w:p w14:paraId="3CB9E33E" w14:textId="77777777" w:rsidR="004D3993" w:rsidRDefault="00A114E5">
      <w:pPr>
        <w:spacing w:after="120"/>
      </w:pPr>
      <w:r>
        <w:t>[A] ls the king […] of a male zicklein […]</w:t>
      </w:r>
      <w:r>
        <w:br/>
        <w:t>The male [gods] and her goddess Maliya with [him ...]</w:t>
      </w:r>
      <w:r>
        <w:br/>
        <w:t>[…] A cedar branch with water […]</w:t>
      </w:r>
      <w:r>
        <w:br/>
        <w:t>[…] That sacrifices [ier] des Labarna […]</w:t>
      </w:r>
      <w:r>
        <w:br/>
        <w:t>[ESST]</w:t>
      </w:r>
      <w:r>
        <w:br/>
        <w:t>(and) Sätti [gt] you!</w:t>
      </w:r>
      <w:r>
        <w:br/>
        <w:t>Tr [Int]</w:t>
      </w:r>
      <w:r>
        <w:br/>
        <w:t>[(and) drink your full!]</w:t>
      </w:r>
      <w:r>
        <w:br/>
        <w:t>[… On di] it day [… des] Laba [rna].</w:t>
      </w:r>
      <w:r>
        <w:br/>
      </w:r>
      <w:r>
        <w:lastRenderedPageBreak/>
        <w:t>[…] You should speak.</w:t>
      </w:r>
      <w:r>
        <w:br/>
        <w:t>[Tends] probably [want your eyes]</w:t>
      </w:r>
      <w:r>
        <w:br/>
        <w:t>[Fill Laba] RNA</w:t>
      </w:r>
    </w:p>
    <w:p w14:paraId="424F84BC" w14:textId="77777777" w:rsidR="004D3993" w:rsidRDefault="004D3993">
      <w:pPr>
        <w:spacing w:after="120"/>
      </w:pPr>
    </w:p>
    <w:p w14:paraId="7FA3F783" w14:textId="77777777" w:rsidR="004D3993" w:rsidRDefault="00A114E5">
      <w:pPr>
        <w:spacing w:after="120"/>
      </w:pPr>
      <w:r>
        <w:t>āššū šakuwa=t[tet lāk] "[ Incline ] your eyes benevolently !"</w:t>
      </w:r>
    </w:p>
    <w:p w14:paraId="505B46EA" w14:textId="77777777" w:rsidR="004D3993" w:rsidRDefault="004D3993">
      <w:pPr>
        <w:spacing w:after="120"/>
      </w:pPr>
    </w:p>
    <w:p w14:paraId="58BC4F41" w14:textId="77777777" w:rsidR="004D3993" w:rsidRDefault="00A114E5">
      <w:pPr>
        <w:spacing w:after="120"/>
      </w:pPr>
      <w:r>
        <w:t>458.10.1 - Ein Beschwörungsritual für die Reinigung und Genesung des Labarna</w:t>
      </w:r>
    </w:p>
    <w:p w14:paraId="4B395F0F" w14:textId="77777777" w:rsidR="004D3993" w:rsidRDefault="00A114E5">
      <w:pPr>
        <w:spacing w:after="120"/>
      </w:pPr>
      <w:r>
        <w:t>KUB 41.23(+) Vs. ii 9'</w:t>
      </w:r>
    </w:p>
    <w:p w14:paraId="7300923F" w14:textId="77777777" w:rsidR="004D3993" w:rsidRDefault="00A114E5">
      <w:pPr>
        <w:spacing w:after="120"/>
      </w:pPr>
      <w:r>
        <w:t xml:space="preserve">LÚAZU </w:t>
      </w:r>
      <w:r>
        <w:rPr>
          <w:i/>
        </w:rPr>
        <w:t>ma-al-ti</w:t>
      </w:r>
      <w:r>
        <w:br/>
      </w:r>
      <w:r>
        <w:rPr>
          <w:i/>
        </w:rPr>
        <w:t>a-aš-šu-u</w:t>
      </w:r>
      <w:r>
        <w:t xml:space="preserve"> </w:t>
      </w:r>
      <w:r>
        <w:rPr>
          <w:i/>
        </w:rPr>
        <w:t>ša-</w:t>
      </w:r>
      <w:r>
        <w:t>⌈</w:t>
      </w:r>
      <w:r>
        <w:rPr>
          <w:i/>
        </w:rPr>
        <w:t>ku</w:t>
      </w:r>
      <w:r>
        <w:t>⌉</w:t>
      </w:r>
      <w:r>
        <w:rPr>
          <w:i/>
        </w:rPr>
        <w:t>-wa-at</w:t>
      </w:r>
      <w:r>
        <w:t>![</w:t>
      </w:r>
      <w:r>
        <w:rPr>
          <w:i/>
        </w:rPr>
        <w:t>-</w:t>
      </w:r>
      <w:r>
        <w:t xml:space="preserve"> </w:t>
      </w:r>
      <w:r>
        <w:rPr>
          <w:i/>
        </w:rPr>
        <w:t>…</w:t>
      </w:r>
      <w:r>
        <w:t xml:space="preserve"> ]</w:t>
      </w:r>
      <w:r>
        <w:br/>
      </w:r>
      <w:r>
        <w:rPr>
          <w:i/>
        </w:rPr>
        <w:t>nu</w:t>
      </w:r>
      <w:r>
        <w:t xml:space="preserve"> </w:t>
      </w:r>
      <w:r>
        <w:rPr>
          <w:i/>
        </w:rPr>
        <w:t>la-ba-ar-na-an</w:t>
      </w:r>
      <w:r>
        <w:t xml:space="preserve"> </w:t>
      </w:r>
      <w:r>
        <w:rPr>
          <w:i/>
        </w:rPr>
        <w:t>a-aš-šu</w:t>
      </w:r>
      <w:r>
        <w:t xml:space="preserve"> </w:t>
      </w:r>
      <w:r>
        <w:rPr>
          <w:i/>
        </w:rPr>
        <w:t>šu-ú-wa-i</w:t>
      </w:r>
      <w:r>
        <w:br/>
        <w:t>⌈</w:t>
      </w:r>
      <w:r>
        <w:rPr>
          <w:i/>
        </w:rPr>
        <w:t>e</w:t>
      </w:r>
      <w:r>
        <w:t>⌉[</w:t>
      </w:r>
      <w:r>
        <w:rPr>
          <w:i/>
        </w:rPr>
        <w:t>-</w:t>
      </w:r>
      <w:r>
        <w:t xml:space="preserve"> </w:t>
      </w:r>
      <w:r>
        <w:rPr>
          <w:i/>
        </w:rPr>
        <w:t>…</w:t>
      </w:r>
      <w:r>
        <w:t>]</w:t>
      </w:r>
      <w:r>
        <w:br/>
      </w:r>
      <w:r>
        <w:rPr>
          <w:i/>
        </w:rPr>
        <w:t>na-an</w:t>
      </w:r>
      <w:r>
        <w:t xml:space="preserve"> EGIR</w:t>
      </w:r>
      <w:r>
        <w:rPr>
          <w:i/>
        </w:rPr>
        <w:t>-pa</w:t>
      </w:r>
      <w:r>
        <w:t xml:space="preserve"> </w:t>
      </w:r>
      <w:r>
        <w:rPr>
          <w:i/>
        </w:rPr>
        <w:t>ma-ia-an-ta-aḫ</w:t>
      </w:r>
      <w:r>
        <w:br/>
      </w:r>
      <w:r>
        <w:rPr>
          <w:i/>
        </w:rPr>
        <w:t>i-da-lu</w:t>
      </w:r>
      <w:r>
        <w:t xml:space="preserve"> </w:t>
      </w:r>
      <w:r>
        <w:rPr>
          <w:i/>
        </w:rPr>
        <w:t>ut-</w:t>
      </w:r>
      <w:r>
        <w:t>⌈</w:t>
      </w:r>
      <w:r>
        <w:rPr>
          <w:i/>
        </w:rPr>
        <w:t>tar</w:t>
      </w:r>
      <w:r>
        <w:t>⌉ [</w:t>
      </w:r>
      <w:r>
        <w:rPr>
          <w:i/>
        </w:rPr>
        <w:t>…</w:t>
      </w:r>
      <w:r>
        <w:t xml:space="preserve"> ] </w:t>
      </w:r>
      <w:r>
        <w:rPr>
          <w:i/>
        </w:rPr>
        <w:t>pé-e-da</w:t>
      </w:r>
      <w:r>
        <w:br/>
      </w:r>
      <w:r>
        <w:rPr>
          <w:i/>
        </w:rPr>
        <w:t>ši-ú-na-aš-ša-aš</w:t>
      </w:r>
      <w:r>
        <w:t xml:space="preserve"> </w:t>
      </w:r>
      <w:r>
        <w:rPr>
          <w:i/>
        </w:rPr>
        <w:t>ta-ri-ia-an-za</w:t>
      </w:r>
      <w:r>
        <w:br/>
      </w:r>
      <w:r>
        <w:rPr>
          <w:i/>
        </w:rPr>
        <w:t>x</w:t>
      </w:r>
      <w:r>
        <w:t xml:space="preserve">[ </w:t>
      </w:r>
      <w:r>
        <w:rPr>
          <w:i/>
        </w:rPr>
        <w:t>…</w:t>
      </w:r>
      <w:r>
        <w:t>]</w:t>
      </w:r>
      <w:r>
        <w:br/>
      </w:r>
      <w:r>
        <w:rPr>
          <w:i/>
        </w:rPr>
        <w:t>ši-ú-wa-at-te-ia-aš</w:t>
      </w:r>
      <w:r>
        <w:t xml:space="preserve"> </w:t>
      </w:r>
      <w:r>
        <w:rPr>
          <w:i/>
        </w:rPr>
        <w:t>ta-ri-ia-an-za</w:t>
      </w:r>
      <w:r>
        <w:br/>
      </w:r>
      <w:r>
        <w:rPr>
          <w:i/>
        </w:rPr>
        <w:t>iš-pa-a</w:t>
      </w:r>
      <w:r>
        <w:t>[</w:t>
      </w:r>
      <w:r>
        <w:rPr>
          <w:i/>
        </w:rPr>
        <w:t>n-</w:t>
      </w:r>
      <w:r>
        <w:t xml:space="preserve"> </w:t>
      </w:r>
      <w:r>
        <w:rPr>
          <w:i/>
        </w:rPr>
        <w:t>…</w:t>
      </w:r>
      <w:r>
        <w:t>]</w:t>
      </w:r>
      <w:r>
        <w:br/>
      </w:r>
      <w:r>
        <w:rPr>
          <w:i/>
        </w:rPr>
        <w:t>ši-ú-wa-at-te-ia-aš</w:t>
      </w:r>
      <w:r>
        <w:t xml:space="preserve"> </w:t>
      </w:r>
      <w:r>
        <w:rPr>
          <w:i/>
        </w:rPr>
        <w:t>ar-ta</w:t>
      </w:r>
      <w:r>
        <w:br/>
      </w:r>
      <w:r>
        <w:rPr>
          <w:i/>
        </w:rPr>
        <w:t>iš-pa-an-ti-ia-aš</w:t>
      </w:r>
      <w:r>
        <w:t xml:space="preserve"> [</w:t>
      </w:r>
      <w:r>
        <w:rPr>
          <w:i/>
        </w:rPr>
        <w:t>_   _</w:t>
      </w:r>
      <w:r>
        <w:t>]</w:t>
      </w:r>
      <w:r>
        <w:br/>
        <w:t>SILA4</w:t>
      </w:r>
      <w:r>
        <w:rPr>
          <w:i/>
        </w:rPr>
        <w:t>-aš</w:t>
      </w:r>
      <w:r>
        <w:t xml:space="preserve"> </w:t>
      </w:r>
      <w:r>
        <w:rPr>
          <w:i/>
        </w:rPr>
        <w:t>iš-ta-an-za-na-an</w:t>
      </w:r>
      <w:r>
        <w:t xml:space="preserve"> </w:t>
      </w:r>
      <w:r>
        <w:rPr>
          <w:i/>
        </w:rPr>
        <w:t>da-a</w:t>
      </w:r>
      <w:r>
        <w:br/>
      </w:r>
      <w:r>
        <w:rPr>
          <w:i/>
        </w:rPr>
        <w:t>ša-a-ša-aš</w:t>
      </w:r>
      <w:r>
        <w:t xml:space="preserve"> </w:t>
      </w:r>
      <w:r>
        <w:rPr>
          <w:i/>
        </w:rPr>
        <w:t>ḫ</w:t>
      </w:r>
      <w:r>
        <w:t>[</w:t>
      </w:r>
      <w:r>
        <w:rPr>
          <w:i/>
        </w:rPr>
        <w:t>a-</w:t>
      </w:r>
      <w:r>
        <w:t xml:space="preserve"> </w:t>
      </w:r>
      <w:r>
        <w:rPr>
          <w:i/>
        </w:rPr>
        <w:t>…</w:t>
      </w:r>
      <w:r>
        <w:t xml:space="preserve">] </w:t>
      </w:r>
      <w:r>
        <w:rPr>
          <w:i/>
        </w:rPr>
        <w:t>␣␣¬¬¬</w:t>
      </w:r>
    </w:p>
    <w:p w14:paraId="77F765E2" w14:textId="77777777" w:rsidR="004D3993" w:rsidRDefault="00A114E5">
      <w:pPr>
        <w:spacing w:after="120"/>
      </w:pPr>
      <w:r>
        <w:t>The</w:t>
      </w:r>
      <w:r>
        <w:br/>
        <w:t>[</w:t>
      </w:r>
      <w:r>
        <w:br/>
        <w:t>Fill Labarna</w:t>
      </w:r>
      <w:r>
        <w:br/>
        <w:t>[Renew his] G [Estal!]</w:t>
      </w:r>
      <w:r>
        <w:br/>
        <w:t>Make him strong again!</w:t>
      </w:r>
      <w:r>
        <w:br/>
        <w:t>Wear the evil word […]!</w:t>
      </w:r>
      <w:r>
        <w:br/>
        <w:t>His deity (is) called</w:t>
      </w:r>
      <w:r>
        <w:br/>
        <w:t>… […]</w:t>
      </w:r>
      <w:r>
        <w:br/>
        <w:t>During the day (is) he (</w:t>
      </w:r>
      <w:r>
        <w:br/>
        <w:t>na [chts (is) he is exhausted],</w:t>
      </w:r>
      <w:r>
        <w:br/>
        <w:t>During the day he stands (on solid feet)</w:t>
      </w:r>
      <w:r>
        <w:br/>
        <w:t>At night he [ht] (on firm feet).</w:t>
      </w:r>
      <w:r>
        <w:br/>
        <w:t>Take the lamb's soul!</w:t>
      </w:r>
      <w:r>
        <w:br/>
        <w:t>Take the 'message' of the</w:t>
      </w:r>
    </w:p>
    <w:p w14:paraId="690C77A0" w14:textId="77777777" w:rsidR="004D3993" w:rsidRDefault="004D3993">
      <w:pPr>
        <w:spacing w:after="120"/>
      </w:pPr>
    </w:p>
    <w:p w14:paraId="1E561DF4" w14:textId="77777777" w:rsidR="004D3993" w:rsidRDefault="00A114E5">
      <w:pPr>
        <w:spacing w:after="120"/>
      </w:pPr>
      <w:r>
        <w:lastRenderedPageBreak/>
        <w:t>[āššu] IGI.ḪI.A=KA lāk "Incline your eyes [benevolently] !"</w:t>
      </w:r>
    </w:p>
    <w:p w14:paraId="68C7D189" w14:textId="77777777" w:rsidR="004D3993" w:rsidRDefault="004D3993">
      <w:pPr>
        <w:spacing w:after="120"/>
      </w:pPr>
    </w:p>
    <w:p w14:paraId="54BE61F0" w14:textId="77777777" w:rsidR="004D3993" w:rsidRDefault="00A114E5">
      <w:pPr>
        <w:spacing w:after="120"/>
      </w:pPr>
      <w:r>
        <w:t>458.10.1 - Ein Beschwörungsritual für die Reinigung und Genesung des Labarna</w:t>
      </w:r>
    </w:p>
    <w:p w14:paraId="26C026FB" w14:textId="77777777" w:rsidR="004D3993" w:rsidRDefault="00A114E5">
      <w:pPr>
        <w:spacing w:after="120"/>
      </w:pPr>
      <w:r>
        <w:t>KUB 43.63 Vs. 7'</w:t>
      </w:r>
    </w:p>
    <w:p w14:paraId="34A42926" w14:textId="77777777" w:rsidR="004D3993" w:rsidRDefault="00A114E5">
      <w:pPr>
        <w:spacing w:after="120"/>
      </w:pPr>
      <w:r>
        <w:t>[</w:t>
      </w:r>
      <w:r>
        <w:rPr>
          <w:i/>
        </w:rPr>
        <w:t>…</w:t>
      </w:r>
      <w:r>
        <w:t xml:space="preserve"> ]</w:t>
      </w:r>
      <w:r>
        <w:rPr>
          <w:i/>
        </w:rPr>
        <w:t>x</w:t>
      </w:r>
      <w:r>
        <w:t xml:space="preserve"> </w:t>
      </w:r>
      <w:r>
        <w:rPr>
          <w:i/>
        </w:rPr>
        <w:t>mar</w:t>
      </w:r>
      <w:r>
        <w:t>?[</w:t>
      </w:r>
      <w:r>
        <w:rPr>
          <w:i/>
        </w:rPr>
        <w:t>-</w:t>
      </w:r>
      <w:r>
        <w:t xml:space="preserve"> </w:t>
      </w:r>
      <w:r>
        <w:rPr>
          <w:i/>
        </w:rPr>
        <w:t>…</w:t>
      </w:r>
      <w:r>
        <w:t>]</w:t>
      </w:r>
      <w:r>
        <w:br/>
        <w:t>[</w:t>
      </w:r>
      <w:r>
        <w:rPr>
          <w:i/>
        </w:rPr>
        <w:t>…</w:t>
      </w:r>
      <w:r>
        <w:t xml:space="preserve"> ]</w:t>
      </w:r>
      <w:r>
        <w:rPr>
          <w:i/>
        </w:rPr>
        <w:t>x</w:t>
      </w:r>
      <w:r>
        <w:t xml:space="preserve"> </w:t>
      </w:r>
      <w:r>
        <w:rPr>
          <w:i/>
        </w:rPr>
        <w:t>ki-it-ta</w:t>
      </w:r>
      <w:r>
        <w:br/>
        <w:t>[</w:t>
      </w:r>
      <w:r>
        <w:rPr>
          <w:i/>
        </w:rPr>
        <w:t>…</w:t>
      </w:r>
      <w:r>
        <w:t>][</w:t>
      </w:r>
      <w:r>
        <w:rPr>
          <w:i/>
        </w:rPr>
        <w:t>…</w:t>
      </w:r>
      <w:r>
        <w:t>] DU</w:t>
      </w:r>
      <w:r>
        <w:rPr>
          <w:i/>
        </w:rPr>
        <w:t>-aš</w:t>
      </w:r>
      <w:r>
        <w:t xml:space="preserve"> </w:t>
      </w:r>
      <w:r>
        <w:rPr>
          <w:i/>
        </w:rPr>
        <w:t>a-ar-za-ká</w:t>
      </w:r>
      <w:r>
        <w:t>[</w:t>
      </w:r>
      <w:r>
        <w:rPr>
          <w:i/>
        </w:rPr>
        <w:t>n-</w:t>
      </w:r>
      <w:r>
        <w:t xml:space="preserve"> </w:t>
      </w:r>
      <w:r>
        <w:rPr>
          <w:i/>
        </w:rPr>
        <w:t>…</w:t>
      </w:r>
      <w:r>
        <w:t>]</w:t>
      </w:r>
      <w:r>
        <w:br/>
        <w:t xml:space="preserve">[ca. 3-4 Zeichen </w:t>
      </w:r>
      <w:r>
        <w:rPr>
          <w:i/>
        </w:rPr>
        <w:t>-i</w:t>
      </w:r>
      <w:r>
        <w:t>]</w:t>
      </w:r>
      <w:r>
        <w:rPr>
          <w:i/>
        </w:rPr>
        <w:t>a-aš</w:t>
      </w:r>
      <w:r>
        <w:t xml:space="preserve"> </w:t>
      </w:r>
      <w:r>
        <w:rPr>
          <w:i/>
        </w:rPr>
        <w:t>ú-i-da-an-da</w:t>
      </w:r>
      <w:r>
        <w:t xml:space="preserve"> </w:t>
      </w:r>
      <w:r>
        <w:rPr>
          <w:i/>
        </w:rPr>
        <w:t>ka-</w:t>
      </w:r>
      <w:r>
        <w:t>⌈</w:t>
      </w:r>
      <w:r>
        <w:rPr>
          <w:i/>
        </w:rPr>
        <w:t>a</w:t>
      </w:r>
      <w:r>
        <w:t>⌉[(</w:t>
      </w:r>
      <w:r>
        <w:rPr>
          <w:i/>
        </w:rPr>
        <w:t>-</w:t>
      </w:r>
      <w:r>
        <w:t xml:space="preserve">) </w:t>
      </w:r>
      <w:r>
        <w:rPr>
          <w:i/>
        </w:rPr>
        <w:t>…</w:t>
      </w:r>
      <w:r>
        <w:t>]</w:t>
      </w:r>
      <w:r>
        <w:br/>
        <w:t>[</w:t>
      </w:r>
      <w:r>
        <w:rPr>
          <w:i/>
        </w:rPr>
        <w:t>…</w:t>
      </w:r>
      <w:r>
        <w:t>][</w:t>
      </w:r>
      <w:r>
        <w:rPr>
          <w:i/>
        </w:rPr>
        <w:t>_   _   _</w:t>
      </w:r>
      <w:r>
        <w:t xml:space="preserve"> ]</w:t>
      </w:r>
      <w:r>
        <w:rPr>
          <w:i/>
        </w:rPr>
        <w:t>-in-ki-ia-aš</w:t>
      </w:r>
      <w:r>
        <w:t xml:space="preserve"> </w:t>
      </w:r>
      <w:r>
        <w:rPr>
          <w:i/>
        </w:rPr>
        <w:t>a-ú-li-in</w:t>
      </w:r>
      <w:r>
        <w:t xml:space="preserve"> ⌈</w:t>
      </w:r>
      <w:r>
        <w:rPr>
          <w:i/>
        </w:rPr>
        <w:t>ḫar</w:t>
      </w:r>
      <w:r>
        <w:t>⌉</w:t>
      </w:r>
      <w:r>
        <w:rPr>
          <w:i/>
        </w:rPr>
        <w:t>-x</w:t>
      </w:r>
      <w:r>
        <w:t xml:space="preserve">[ </w:t>
      </w:r>
      <w:r>
        <w:rPr>
          <w:i/>
        </w:rPr>
        <w:t>…</w:t>
      </w:r>
      <w:r>
        <w:t>]</w:t>
      </w:r>
      <w:r>
        <w:br/>
        <w:t>[</w:t>
      </w:r>
      <w:r>
        <w:rPr>
          <w:i/>
        </w:rPr>
        <w:t>…</w:t>
      </w:r>
      <w:r>
        <w:t>]</w:t>
      </w:r>
      <w:r>
        <w:br/>
        <w:t>[</w:t>
      </w:r>
      <w:r>
        <w:rPr>
          <w:i/>
        </w:rPr>
        <w:t>…</w:t>
      </w:r>
      <w:r>
        <w:t>]</w:t>
      </w:r>
      <w:r>
        <w:br/>
        <w:t>[</w:t>
      </w:r>
      <w:r>
        <w:rPr>
          <w:i/>
        </w:rPr>
        <w:t>…</w:t>
      </w:r>
      <w:r>
        <w:t>]</w:t>
      </w:r>
      <w:r>
        <w:br/>
        <w:t>[</w:t>
      </w:r>
      <w:r>
        <w:rPr>
          <w:i/>
        </w:rPr>
        <w:t>nu-</w:t>
      </w:r>
      <w:r>
        <w:t>]</w:t>
      </w:r>
      <w:r>
        <w:rPr>
          <w:i/>
        </w:rPr>
        <w:t>za</w:t>
      </w:r>
      <w:r>
        <w:t xml:space="preserve"> </w:t>
      </w:r>
      <w:r>
        <w:rPr>
          <w:i/>
        </w:rPr>
        <w:t>ni-in-ki</w:t>
      </w:r>
      <w:r>
        <w:br/>
      </w:r>
      <w:r>
        <w:rPr>
          <w:i/>
        </w:rPr>
        <w:t>ka-a</w:t>
      </w:r>
      <w:r>
        <w:t xml:space="preserve"> UD</w:t>
      </w:r>
      <w:r>
        <w:rPr>
          <w:i/>
        </w:rPr>
        <w:t>-at</w:t>
      </w:r>
      <w:r>
        <w:t xml:space="preserve"> </w:t>
      </w:r>
      <w:r>
        <w:rPr>
          <w:i/>
        </w:rPr>
        <w:t>la-ba-a</w:t>
      </w:r>
      <w:r>
        <w:t>[</w:t>
      </w:r>
      <w:r>
        <w:rPr>
          <w:i/>
        </w:rPr>
        <w:t>r-</w:t>
      </w:r>
      <w:r>
        <w:t xml:space="preserve"> </w:t>
      </w:r>
      <w:r>
        <w:rPr>
          <w:i/>
        </w:rPr>
        <w:t>…</w:t>
      </w:r>
      <w:r>
        <w:t>]</w:t>
      </w:r>
      <w:r>
        <w:br/>
        <w:t>[</w:t>
      </w:r>
      <w:r>
        <w:rPr>
          <w:i/>
        </w:rPr>
        <w:t>…</w:t>
      </w:r>
      <w:r>
        <w:t>] IGIḪI.A</w:t>
      </w:r>
      <w:r>
        <w:rPr>
          <w:i/>
        </w:rPr>
        <w:t>-KA</w:t>
      </w:r>
      <w:r>
        <w:t xml:space="preserve"> </w:t>
      </w:r>
      <w:r>
        <w:rPr>
          <w:i/>
        </w:rPr>
        <w:t>la-a-ak</w:t>
      </w:r>
      <w:r>
        <w:br/>
      </w:r>
      <w:r>
        <w:rPr>
          <w:i/>
        </w:rPr>
        <w:t>nu</w:t>
      </w:r>
      <w:r>
        <w:t xml:space="preserve"> </w:t>
      </w:r>
      <w:r>
        <w:rPr>
          <w:i/>
        </w:rPr>
        <w:t>la-ba-ar-</w:t>
      </w:r>
      <w:r>
        <w:t>⌈</w:t>
      </w:r>
      <w:r>
        <w:rPr>
          <w:i/>
        </w:rPr>
        <w:t>na-an</w:t>
      </w:r>
      <w:r>
        <w:t>⌉ [</w:t>
      </w:r>
      <w:r>
        <w:rPr>
          <w:i/>
        </w:rPr>
        <w:t>…</w:t>
      </w:r>
      <w:r>
        <w:t>]</w:t>
      </w:r>
      <w:r>
        <w:br/>
        <w:t>[</w:t>
      </w:r>
      <w:r>
        <w:rPr>
          <w:i/>
        </w:rPr>
        <w:t>_   _   _</w:t>
      </w:r>
      <w:r>
        <w:t xml:space="preserve"> </w:t>
      </w:r>
      <w:r>
        <w:rPr>
          <w:i/>
        </w:rPr>
        <w:t>-i</w:t>
      </w:r>
      <w:r>
        <w:t>]</w:t>
      </w:r>
      <w:r>
        <w:rPr>
          <w:i/>
        </w:rPr>
        <w:t>š-še-it</w:t>
      </w:r>
      <w:r>
        <w:t xml:space="preserve"> </w:t>
      </w:r>
      <w:r>
        <w:rPr>
          <w:i/>
        </w:rPr>
        <w:t>ne-wa-a-aḫ</w:t>
      </w:r>
      <w:r>
        <w:br/>
      </w:r>
      <w:r>
        <w:rPr>
          <w:i/>
        </w:rPr>
        <w:t>na-an</w:t>
      </w:r>
      <w:r>
        <w:t xml:space="preserve"> EGIR</w:t>
      </w:r>
      <w:r>
        <w:rPr>
          <w:i/>
        </w:rPr>
        <w:t>-pa</w:t>
      </w:r>
      <w:r>
        <w:t xml:space="preserve"> </w:t>
      </w:r>
      <w:r>
        <w:rPr>
          <w:i/>
        </w:rPr>
        <w:t>ma-ia-a</w:t>
      </w:r>
      <w:r>
        <w:t>[</w:t>
      </w:r>
      <w:r>
        <w:rPr>
          <w:i/>
        </w:rPr>
        <w:t>n-</w:t>
      </w:r>
      <w:r>
        <w:t xml:space="preserve"> </w:t>
      </w:r>
      <w:r>
        <w:rPr>
          <w:i/>
        </w:rPr>
        <w:t>_   _</w:t>
      </w:r>
      <w:r>
        <w:t xml:space="preserve">] </w:t>
      </w:r>
      <w:r>
        <w:rPr>
          <w:i/>
        </w:rPr>
        <w:t>¬¬¬</w:t>
      </w:r>
    </w:p>
    <w:p w14:paraId="18CB78F7" w14:textId="77777777" w:rsidR="004D3993" w:rsidRDefault="00A114E5">
      <w:pPr>
        <w:spacing w:after="120"/>
      </w:pPr>
      <w:r>
        <w:t>[…]… […]</w:t>
      </w:r>
      <w:r>
        <w:br/>
        <w:t>[…] Lies/laid.</w:t>
      </w:r>
      <w:r>
        <w:br/>
        <w:t>[…] Weather god [</w:t>
      </w:r>
      <w:r>
        <w:br/>
        <w:t>[…] With the water of the […]… […]</w:t>
      </w:r>
      <w:r>
        <w:br/>
        <w:t>[</w:t>
      </w:r>
      <w:r>
        <w:br/>
        <w:t>[ISS]</w:t>
      </w:r>
      <w:r>
        <w:br/>
        <w:t>[(and) saturate!]</w:t>
      </w:r>
      <w:r>
        <w:br/>
        <w:t>[Drink]</w:t>
      </w:r>
      <w:r>
        <w:br/>
        <w:t>[(and)] drink you full!</w:t>
      </w:r>
      <w:r>
        <w:br/>
        <w:t>[…] On this day of the Laba [RNA,</w:t>
      </w:r>
      <w:r>
        <w:br/>
        <w:t>[Complete] Labarna [</w:t>
      </w:r>
      <w:r>
        <w:br/>
        <w:t>Renew his [Gesta] LT!</w:t>
      </w:r>
      <w:r>
        <w:br/>
        <w:t>Make him cried again!]</w:t>
      </w:r>
    </w:p>
    <w:p w14:paraId="50EC4D42" w14:textId="77777777" w:rsidR="004D3993" w:rsidRDefault="004D3993">
      <w:pPr>
        <w:spacing w:after="120"/>
      </w:pPr>
    </w:p>
    <w:p w14:paraId="145CB94B" w14:textId="77777777" w:rsidR="004D3993" w:rsidRDefault="00A114E5">
      <w:pPr>
        <w:spacing w:after="120"/>
      </w:pPr>
      <w:r>
        <w:t>[āššu šakuwa=tt]et lāk "Incline your [eyes] benevolently!"</w:t>
      </w:r>
    </w:p>
    <w:p w14:paraId="443D1D54" w14:textId="77777777" w:rsidR="004D3993" w:rsidRDefault="004D3993">
      <w:pPr>
        <w:spacing w:after="120"/>
      </w:pPr>
    </w:p>
    <w:p w14:paraId="779B0A5C" w14:textId="77777777" w:rsidR="004D3993" w:rsidRDefault="00A114E5">
      <w:pPr>
        <w:spacing w:after="120"/>
      </w:pPr>
      <w:r>
        <w:t>458.10.1 - Ein Beschwörungsritual für die Reinigung und Genesung des Labarna</w:t>
      </w:r>
    </w:p>
    <w:p w14:paraId="11E96C60" w14:textId="77777777" w:rsidR="004D3993" w:rsidRDefault="00A114E5">
      <w:pPr>
        <w:spacing w:after="120"/>
      </w:pPr>
      <w:r>
        <w:t>KUB 43.63 Vs. 12'</w:t>
      </w:r>
    </w:p>
    <w:p w14:paraId="42EF6994" w14:textId="77777777" w:rsidR="004D3993" w:rsidRDefault="00A114E5">
      <w:pPr>
        <w:spacing w:after="120"/>
      </w:pPr>
      <w:r>
        <w:lastRenderedPageBreak/>
        <w:t>[</w:t>
      </w:r>
      <w:r>
        <w:rPr>
          <w:i/>
        </w:rPr>
        <w:t>_   _   _   _</w:t>
      </w:r>
      <w:r>
        <w:t xml:space="preserve"> </w:t>
      </w:r>
      <w:r>
        <w:rPr>
          <w:i/>
        </w:rPr>
        <w:t>-t</w:t>
      </w:r>
      <w:r>
        <w:t>]</w:t>
      </w:r>
      <w:r>
        <w:rPr>
          <w:i/>
        </w:rPr>
        <w:t>a</w:t>
      </w:r>
      <w:r>
        <w:t xml:space="preserve">? </w:t>
      </w:r>
      <w:r>
        <w:rPr>
          <w:i/>
        </w:rPr>
        <w:t>la-ba-ar-na-aš</w:t>
      </w:r>
      <w:r>
        <w:t xml:space="preserve"> </w:t>
      </w:r>
      <w:r>
        <w:rPr>
          <w:i/>
        </w:rPr>
        <w:t>wa-aš-du-la-aš</w:t>
      </w:r>
      <w:r>
        <w:t xml:space="preserve"> ⌈</w:t>
      </w:r>
      <w:r>
        <w:rPr>
          <w:i/>
        </w:rPr>
        <w:t>a</w:t>
      </w:r>
      <w:r>
        <w:t>⌉[</w:t>
      </w:r>
      <w:r>
        <w:rPr>
          <w:i/>
        </w:rPr>
        <w:t>-</w:t>
      </w:r>
      <w:r>
        <w:t xml:space="preserve"> </w:t>
      </w:r>
      <w:r>
        <w:rPr>
          <w:i/>
        </w:rPr>
        <w:t>…</w:t>
      </w:r>
      <w:r>
        <w:t>]</w:t>
      </w:r>
      <w:r>
        <w:br/>
        <w:t>[</w:t>
      </w:r>
      <w:r>
        <w:rPr>
          <w:i/>
        </w:rPr>
        <w:t>…</w:t>
      </w:r>
      <w:r>
        <w:t>]</w:t>
      </w:r>
      <w:r>
        <w:br/>
        <w:t>[</w:t>
      </w:r>
      <w:r>
        <w:rPr>
          <w:i/>
        </w:rPr>
        <w:t>ša-</w:t>
      </w:r>
      <w:r>
        <w:t>]</w:t>
      </w:r>
      <w:r>
        <w:rPr>
          <w:i/>
        </w:rPr>
        <w:t>ni-iz-zi-ia-aḫ</w:t>
      </w:r>
      <w:r>
        <w:br/>
      </w:r>
      <w:r>
        <w:rPr>
          <w:i/>
        </w:rPr>
        <w:t>e-ku</w:t>
      </w:r>
      <w:r>
        <w:br/>
      </w:r>
      <w:r>
        <w:rPr>
          <w:i/>
        </w:rPr>
        <w:t>nu-za</w:t>
      </w:r>
      <w:r>
        <w:t xml:space="preserve"> </w:t>
      </w:r>
      <w:r>
        <w:rPr>
          <w:i/>
        </w:rPr>
        <w:t>ni-i-ik</w:t>
      </w:r>
      <w:r>
        <w:br/>
        <w:t>[</w:t>
      </w:r>
      <w:r>
        <w:rPr>
          <w:i/>
        </w:rPr>
        <w:t>…</w:t>
      </w:r>
      <w:r>
        <w:t xml:space="preserve"> </w:t>
      </w:r>
      <w:r>
        <w:rPr>
          <w:i/>
        </w:rPr>
        <w:t>la-b</w:t>
      </w:r>
      <w:r>
        <w:t>]</w:t>
      </w:r>
      <w:r>
        <w:rPr>
          <w:i/>
        </w:rPr>
        <w:t>a-ar-na-aš</w:t>
      </w:r>
      <w:r>
        <w:t xml:space="preserve"> </w:t>
      </w:r>
      <w:r>
        <w:rPr>
          <w:i/>
        </w:rPr>
        <w:t>wa-aš-du-ul-še-et</w:t>
      </w:r>
      <w:r>
        <w:t xml:space="preserve"> </w:t>
      </w:r>
      <w:r>
        <w:rPr>
          <w:i/>
        </w:rPr>
        <w:t>ḫar-aš</w:t>
      </w:r>
      <w:r>
        <w:t>[</w:t>
      </w:r>
      <w:r>
        <w:rPr>
          <w:i/>
        </w:rPr>
        <w:t>-</w:t>
      </w:r>
      <w:r>
        <w:t xml:space="preserve"> </w:t>
      </w:r>
      <w:r>
        <w:rPr>
          <w:i/>
        </w:rPr>
        <w:t>…</w:t>
      </w:r>
      <w:r>
        <w:t>]</w:t>
      </w:r>
      <w:r>
        <w:br/>
        <w:t>[</w:t>
      </w:r>
      <w:r>
        <w:rPr>
          <w:i/>
        </w:rPr>
        <w:t>…</w:t>
      </w:r>
      <w:r>
        <w:t xml:space="preserve"> </w:t>
      </w:r>
      <w:r>
        <w:rPr>
          <w:i/>
        </w:rPr>
        <w:t>-t</w:t>
      </w:r>
      <w:r>
        <w:t>]</w:t>
      </w:r>
      <w:r>
        <w:rPr>
          <w:i/>
        </w:rPr>
        <w:t>e-et</w:t>
      </w:r>
      <w:r>
        <w:t xml:space="preserve"> </w:t>
      </w:r>
      <w:r>
        <w:rPr>
          <w:i/>
        </w:rPr>
        <w:t>la-a-ak</w:t>
      </w:r>
      <w:r>
        <w:br/>
      </w:r>
      <w:r>
        <w:rPr>
          <w:i/>
        </w:rPr>
        <w:t>nu</w:t>
      </w:r>
      <w:r>
        <w:t xml:space="preserve"> </w:t>
      </w:r>
      <w:r>
        <w:rPr>
          <w:i/>
        </w:rPr>
        <w:t>la-ba-ar-n</w:t>
      </w:r>
      <w:r>
        <w:t>[</w:t>
      </w:r>
      <w:r>
        <w:rPr>
          <w:i/>
        </w:rPr>
        <w:t>a-</w:t>
      </w:r>
      <w:r>
        <w:t xml:space="preserve"> </w:t>
      </w:r>
      <w:r>
        <w:rPr>
          <w:i/>
        </w:rPr>
        <w:t>…</w:t>
      </w:r>
      <w:r>
        <w:t>][</w:t>
      </w:r>
      <w:r>
        <w:rPr>
          <w:i/>
        </w:rPr>
        <w:t>…</w:t>
      </w:r>
      <w:r>
        <w:t>]</w:t>
      </w:r>
      <w:r>
        <w:br/>
      </w:r>
      <w:r>
        <w:rPr>
          <w:i/>
        </w:rPr>
        <w:t>e-eš-ri-iš-še-et</w:t>
      </w:r>
      <w:r>
        <w:t xml:space="preserve"> </w:t>
      </w:r>
      <w:r>
        <w:rPr>
          <w:i/>
        </w:rPr>
        <w:t>ne-wa-a-aḫ</w:t>
      </w:r>
      <w:r>
        <w:br/>
        <w:t>[</w:t>
      </w:r>
      <w:r>
        <w:rPr>
          <w:i/>
        </w:rPr>
        <w:t>…</w:t>
      </w:r>
      <w:r>
        <w:t xml:space="preserve">] </w:t>
      </w:r>
      <w:r>
        <w:rPr>
          <w:i/>
        </w:rPr>
        <w:t>ma-ia-an-ta-aḫ</w:t>
      </w:r>
      <w:r>
        <w:t xml:space="preserve"> </w:t>
      </w:r>
      <w:r>
        <w:rPr>
          <w:i/>
        </w:rPr>
        <w:t>¬¬¬</w:t>
      </w:r>
    </w:p>
    <w:p w14:paraId="75B23046" w14:textId="77777777" w:rsidR="004D3993" w:rsidRDefault="00A114E5">
      <w:pPr>
        <w:spacing w:after="120"/>
      </w:pPr>
      <w:r>
        <w:t>[Now] Labarna [for di] ch that</w:t>
      </w:r>
      <w:r>
        <w:br/>
        <w:t>[ISS]</w:t>
      </w:r>
      <w:r>
        <w:br/>
        <w:t>[(and)] Teigen!</w:t>
      </w:r>
      <w:r>
        <w:br/>
        <w:t>Drink</w:t>
      </w:r>
      <w:r>
        <w:br/>
        <w:t>(and) drink you full!</w:t>
      </w:r>
      <w:r>
        <w:br/>
        <w:t>[… On this day] the freestment of the Labarna… […]</w:t>
      </w:r>
      <w:r>
        <w:br/>
        <w:t>Tree [benevolent dei] ne [eyes]!</w:t>
      </w:r>
      <w:r>
        <w:br/>
        <w:t>[Full] Labarna [</w:t>
      </w:r>
      <w:r>
        <w:br/>
        <w:t>Renew his shape!</w:t>
      </w:r>
      <w:r>
        <w:br/>
        <w:t>Make him strong again]!</w:t>
      </w:r>
    </w:p>
    <w:p w14:paraId="4FF2E1A5" w14:textId="77777777" w:rsidR="004D3993" w:rsidRDefault="004D3993">
      <w:pPr>
        <w:spacing w:after="120"/>
      </w:pPr>
    </w:p>
    <w:p w14:paraId="33C7464B" w14:textId="77777777" w:rsidR="004D3993" w:rsidRDefault="00A114E5">
      <w:pPr>
        <w:spacing w:after="120"/>
      </w:pPr>
      <w:r>
        <w:t>[āššu šaku]wan[=t]et lāk "Incline your [eyes] benevolently!"</w:t>
      </w:r>
    </w:p>
    <w:p w14:paraId="7EE06C6E" w14:textId="77777777" w:rsidR="004D3993" w:rsidRDefault="004D3993">
      <w:pPr>
        <w:spacing w:after="120"/>
      </w:pPr>
    </w:p>
    <w:p w14:paraId="02ACB937" w14:textId="77777777" w:rsidR="004D3993" w:rsidRDefault="00A114E5">
      <w:pPr>
        <w:spacing w:after="120"/>
      </w:pPr>
      <w:r>
        <w:t>458.10.1 - Ein Beschwörungsritual für die Reinigung und Genesung des Labarna</w:t>
      </w:r>
    </w:p>
    <w:p w14:paraId="374A3332" w14:textId="77777777" w:rsidR="004D3993" w:rsidRDefault="00A114E5">
      <w:pPr>
        <w:spacing w:after="120"/>
      </w:pPr>
      <w:r>
        <w:t>KUB 43.63 Vs. 18'</w:t>
      </w:r>
    </w:p>
    <w:p w14:paraId="349AD232" w14:textId="77777777" w:rsidR="004D3993" w:rsidRDefault="00A114E5">
      <w:pPr>
        <w:spacing w:after="120"/>
      </w:pPr>
      <w:r>
        <w:t>[</w:t>
      </w:r>
      <w:r>
        <w:rPr>
          <w:i/>
        </w:rPr>
        <w:t>_   _   _   _   _   _</w:t>
      </w:r>
      <w:r>
        <w:t xml:space="preserve"> </w:t>
      </w:r>
      <w:r>
        <w:rPr>
          <w:i/>
        </w:rPr>
        <w:t>-b</w:t>
      </w:r>
      <w:r>
        <w:t>]</w:t>
      </w:r>
      <w:r>
        <w:rPr>
          <w:i/>
        </w:rPr>
        <w:t>a-ar-na-aš</w:t>
      </w:r>
      <w:r>
        <w:t xml:space="preserve"> ⌈</w:t>
      </w:r>
      <w:r>
        <w:rPr>
          <w:i/>
        </w:rPr>
        <w:t>ták-šu-la-aš-ta</w:t>
      </w:r>
      <w:r>
        <w:t>⌉</w:t>
      </w:r>
      <w:r>
        <w:rPr>
          <w:i/>
        </w:rPr>
        <w:t>-x</w:t>
      </w:r>
      <w:r>
        <w:t xml:space="preserve"> </w:t>
      </w:r>
      <w:r>
        <w:rPr>
          <w:i/>
        </w:rPr>
        <w:t>a-ú-li-i</w:t>
      </w:r>
      <w:r>
        <w:t>[</w:t>
      </w:r>
      <w:r>
        <w:rPr>
          <w:i/>
        </w:rPr>
        <w:t>n</w:t>
      </w:r>
      <w:r>
        <w:t xml:space="preserve"> </w:t>
      </w:r>
      <w:r>
        <w:rPr>
          <w:i/>
        </w:rPr>
        <w:t>…</w:t>
      </w:r>
      <w:r>
        <w:t>]</w:t>
      </w:r>
      <w:r>
        <w:br/>
        <w:t>[</w:t>
      </w:r>
      <w:r>
        <w:rPr>
          <w:i/>
        </w:rPr>
        <w:t>…</w:t>
      </w:r>
      <w:r>
        <w:t>]</w:t>
      </w:r>
      <w:r>
        <w:br/>
        <w:t>[</w:t>
      </w:r>
      <w:r>
        <w:rPr>
          <w:i/>
        </w:rPr>
        <w:t>ša-n</w:t>
      </w:r>
      <w:r>
        <w:t>]</w:t>
      </w:r>
      <w:r>
        <w:rPr>
          <w:i/>
        </w:rPr>
        <w:t>i-iz-</w:t>
      </w:r>
      <w:r>
        <w:t>⌈</w:t>
      </w:r>
      <w:r>
        <w:rPr>
          <w:i/>
        </w:rPr>
        <w:t>zi-ia-aḫ</w:t>
      </w:r>
      <w:r>
        <w:t>⌉</w:t>
      </w:r>
      <w:r>
        <w:br/>
        <w:t>⌈</w:t>
      </w:r>
      <w:r>
        <w:rPr>
          <w:i/>
        </w:rPr>
        <w:t>e-ku</w:t>
      </w:r>
      <w:r>
        <w:t>⌉</w:t>
      </w:r>
      <w:r>
        <w:br/>
      </w:r>
      <w:r>
        <w:rPr>
          <w:i/>
        </w:rPr>
        <w:t>nu-za</w:t>
      </w:r>
      <w:r>
        <w:t xml:space="preserve"> </w:t>
      </w:r>
      <w:r>
        <w:rPr>
          <w:i/>
        </w:rPr>
        <w:t>ni-i-ik</w:t>
      </w:r>
      <w:r>
        <w:br/>
        <w:t>[</w:t>
      </w:r>
      <w:r>
        <w:rPr>
          <w:i/>
        </w:rPr>
        <w:t>_   _   _   _   _   _   _</w:t>
      </w:r>
      <w:r>
        <w:t xml:space="preserve"> </w:t>
      </w:r>
      <w:r>
        <w:rPr>
          <w:i/>
        </w:rPr>
        <w:t>-n</w:t>
      </w:r>
      <w:r>
        <w:t>]</w:t>
      </w:r>
      <w:r>
        <w:rPr>
          <w:i/>
        </w:rPr>
        <w:t>a-aš</w:t>
      </w:r>
      <w:r>
        <w:t xml:space="preserve"> ⌈</w:t>
      </w:r>
      <w:r>
        <w:rPr>
          <w:i/>
        </w:rPr>
        <w:t>ták-šu-ul-še-et</w:t>
      </w:r>
      <w:r>
        <w:t xml:space="preserve">⌉ </w:t>
      </w:r>
      <w:r>
        <w:rPr>
          <w:i/>
        </w:rPr>
        <w:t>da-a</w:t>
      </w:r>
      <w:r>
        <w:t xml:space="preserve"> </w:t>
      </w:r>
      <w:r>
        <w:rPr>
          <w:i/>
        </w:rPr>
        <w:t>␣␣␣␣␣␣</w:t>
      </w:r>
      <w:r>
        <w:t>[(</w:t>
      </w:r>
      <w:r>
        <w:rPr>
          <w:i/>
        </w:rPr>
        <w:t>-</w:t>
      </w:r>
      <w:r>
        <w:t xml:space="preserve"> </w:t>
      </w:r>
      <w:r>
        <w:rPr>
          <w:i/>
        </w:rPr>
        <w:t>…</w:t>
      </w:r>
      <w:r>
        <w:t xml:space="preserve"> )]</w:t>
      </w:r>
      <w:r>
        <w:br/>
        <w:t>[ca. 8 Zeichen ]</w:t>
      </w:r>
      <w:r>
        <w:rPr>
          <w:i/>
        </w:rPr>
        <w:t>x</w:t>
      </w:r>
      <w:r>
        <w:t xml:space="preserve"> </w:t>
      </w:r>
      <w:r>
        <w:rPr>
          <w:i/>
        </w:rPr>
        <w:t>la-a-ak</w:t>
      </w:r>
      <w:r>
        <w:br/>
      </w:r>
      <w:r>
        <w:rPr>
          <w:i/>
        </w:rPr>
        <w:t>nu</w:t>
      </w:r>
      <w:r>
        <w:t xml:space="preserve"> </w:t>
      </w:r>
      <w:r>
        <w:rPr>
          <w:i/>
        </w:rPr>
        <w:t>la-ba-ar-na-an</w:t>
      </w:r>
      <w:r>
        <w:t xml:space="preserve"> [</w:t>
      </w:r>
      <w:r>
        <w:rPr>
          <w:i/>
        </w:rPr>
        <w:t>…</w:t>
      </w:r>
      <w:r>
        <w:t>]</w:t>
      </w:r>
      <w:r>
        <w:br/>
        <w:t>[</w:t>
      </w:r>
      <w:r>
        <w:rPr>
          <w:i/>
        </w:rPr>
        <w:t>_   _   _</w:t>
      </w:r>
      <w:r>
        <w:t xml:space="preserve"> </w:t>
      </w:r>
      <w:r>
        <w:rPr>
          <w:i/>
        </w:rPr>
        <w:t>-i</w:t>
      </w:r>
      <w:r>
        <w:t>]</w:t>
      </w:r>
      <w:r>
        <w:rPr>
          <w:i/>
        </w:rPr>
        <w:t>š</w:t>
      </w:r>
      <w:r>
        <w:t>[</w:t>
      </w:r>
      <w:r>
        <w:rPr>
          <w:i/>
        </w:rPr>
        <w:t>-š</w:t>
      </w:r>
      <w:r>
        <w:t>]</w:t>
      </w:r>
      <w:r>
        <w:rPr>
          <w:i/>
        </w:rPr>
        <w:t>e-</w:t>
      </w:r>
      <w:r>
        <w:t>⌈</w:t>
      </w:r>
      <w:r>
        <w:rPr>
          <w:i/>
        </w:rPr>
        <w:t>et</w:t>
      </w:r>
      <w:r>
        <w:t xml:space="preserve"> </w:t>
      </w:r>
      <w:r>
        <w:rPr>
          <w:i/>
        </w:rPr>
        <w:t>ne</w:t>
      </w:r>
      <w:r>
        <w:t>⌉</w:t>
      </w:r>
      <w:r>
        <w:rPr>
          <w:i/>
        </w:rPr>
        <w:t>-wa-a-aḫ</w:t>
      </w:r>
      <w:r>
        <w:br/>
        <w:t>[</w:t>
      </w:r>
      <w:r>
        <w:rPr>
          <w:i/>
        </w:rPr>
        <w:t>…</w:t>
      </w:r>
      <w:r>
        <w:t xml:space="preserve"> ]===</w:t>
      </w:r>
    </w:p>
    <w:p w14:paraId="327E8827" w14:textId="77777777" w:rsidR="004D3993" w:rsidRDefault="00A114E5">
      <w:pPr>
        <w:spacing w:after="120"/>
      </w:pPr>
      <w:r>
        <w:t>[Nu] n [holds] Labarna for the [ic] h that</w:t>
      </w:r>
      <w:r>
        <w:br/>
        <w:t>[ISS]</w:t>
      </w:r>
      <w:r>
        <w:br/>
      </w:r>
      <w:r>
        <w:lastRenderedPageBreak/>
        <w:t>[(and)] Teigen!</w:t>
      </w:r>
      <w:r>
        <w:br/>
        <w:t>Drink</w:t>
      </w:r>
      <w:r>
        <w:br/>
        <w:t>(and) drink you full!</w:t>
      </w:r>
      <w:r>
        <w:br/>
        <w:t>Take the Labarna summary that day!</w:t>
      </w:r>
      <w:r>
        <w:br/>
        <w:t>Tree [benevolent d] a [au] gen!</w:t>
      </w:r>
      <w:r>
        <w:br/>
        <w:t>[Full] Labarna</w:t>
      </w:r>
      <w:r>
        <w:br/>
        <w:t>Renewal S [ei] ne [figure]!</w:t>
      </w:r>
      <w:r>
        <w:br/>
        <w:t>Make him strong again!</w:t>
      </w:r>
    </w:p>
    <w:p w14:paraId="3B3A1EA7" w14:textId="77777777" w:rsidR="004D3993" w:rsidRDefault="004D3993">
      <w:pPr>
        <w:spacing w:after="120"/>
      </w:pPr>
    </w:p>
    <w:p w14:paraId="3FB6C861" w14:textId="77777777" w:rsidR="004D3993" w:rsidRDefault="00A114E5">
      <w:pPr>
        <w:spacing w:after="120"/>
      </w:pPr>
      <w:r>
        <w:t>āššū [šakuwa=ttet lāk] "[Incline] favorably [your eyes]!"</w:t>
      </w:r>
    </w:p>
    <w:p w14:paraId="623217AA" w14:textId="77777777" w:rsidR="004D3993" w:rsidRDefault="004D3993">
      <w:pPr>
        <w:spacing w:after="120"/>
      </w:pPr>
    </w:p>
    <w:p w14:paraId="36C2BA36" w14:textId="77777777" w:rsidR="004D3993" w:rsidRDefault="00A114E5">
      <w:pPr>
        <w:spacing w:after="120"/>
      </w:pPr>
      <w:r>
        <w:t>458.10.3 - Fragment eines Beschwörungsrituals für Labarna</w:t>
      </w:r>
    </w:p>
    <w:p w14:paraId="676E8135" w14:textId="77777777" w:rsidR="004D3993" w:rsidRDefault="00A114E5">
      <w:pPr>
        <w:spacing w:after="120"/>
      </w:pPr>
      <w:r>
        <w:t>Unpublished - Bo 3995 Vs. ii 13'</w:t>
      </w:r>
    </w:p>
    <w:p w14:paraId="155FB50F" w14:textId="77777777" w:rsidR="004D3993" w:rsidRDefault="00A114E5">
      <w:pPr>
        <w:spacing w:after="120"/>
      </w:pPr>
      <w:r>
        <w:rPr>
          <w:i/>
        </w:rPr>
        <w:t>ta</w:t>
      </w:r>
      <w:r>
        <w:t xml:space="preserve"> </w:t>
      </w:r>
      <w:r>
        <w:rPr>
          <w:i/>
        </w:rPr>
        <w:t>nam-ma</w:t>
      </w:r>
      <w:r>
        <w:t xml:space="preserve"> KAŠ.GESTIN</w:t>
      </w:r>
      <w:r>
        <w:rPr>
          <w:i/>
        </w:rPr>
        <w:t>-an</w:t>
      </w:r>
      <w:r>
        <w:t xml:space="preserve"> DUG</w:t>
      </w:r>
      <w:r>
        <w:rPr>
          <w:i/>
        </w:rPr>
        <w:t>ḫ</w:t>
      </w:r>
      <w:r>
        <w:t>[</w:t>
      </w:r>
      <w:r>
        <w:rPr>
          <w:i/>
        </w:rPr>
        <w:t>a-</w:t>
      </w:r>
      <w:r>
        <w:t xml:space="preserve"> </w:t>
      </w:r>
      <w:r>
        <w:rPr>
          <w:i/>
        </w:rPr>
        <w:t>…</w:t>
      </w:r>
      <w:r>
        <w:t>]</w:t>
      </w:r>
      <w:r>
        <w:br/>
        <w:t>LÚAZU [</w:t>
      </w:r>
      <w:r>
        <w:rPr>
          <w:i/>
        </w:rPr>
        <w:t>k</w:t>
      </w:r>
      <w:r>
        <w:t>]</w:t>
      </w:r>
      <w:r>
        <w:rPr>
          <w:i/>
        </w:rPr>
        <w:t>i-iš-ša-an</w:t>
      </w:r>
      <w:r>
        <w:t xml:space="preserve"> </w:t>
      </w:r>
      <w:r>
        <w:rPr>
          <w:i/>
        </w:rPr>
        <w:t>ma-al-di</w:t>
      </w:r>
      <w:r>
        <w:br/>
      </w:r>
      <w:r>
        <w:rPr>
          <w:i/>
        </w:rPr>
        <w:t>a-aš-š</w:t>
      </w:r>
      <w:r>
        <w:t>[</w:t>
      </w:r>
      <w:r>
        <w:rPr>
          <w:i/>
        </w:rPr>
        <w:t>u</w:t>
      </w:r>
      <w:r>
        <w:t>(</w:t>
      </w:r>
      <w:r>
        <w:rPr>
          <w:i/>
        </w:rPr>
        <w:t>-u</w:t>
      </w:r>
      <w:r>
        <w:t xml:space="preserve">) </w:t>
      </w:r>
      <w:r>
        <w:rPr>
          <w:i/>
        </w:rPr>
        <w:t>…</w:t>
      </w:r>
      <w:r>
        <w:t>]</w:t>
      </w:r>
      <w:r>
        <w:br/>
        <w:t>[</w:t>
      </w:r>
      <w:r>
        <w:rPr>
          <w:i/>
        </w:rPr>
        <w:t>_   _</w:t>
      </w:r>
      <w:r>
        <w:t xml:space="preserve"> </w:t>
      </w:r>
      <w:r>
        <w:rPr>
          <w:i/>
        </w:rPr>
        <w:t>-b</w:t>
      </w:r>
      <w:r>
        <w:t>]</w:t>
      </w:r>
      <w:r>
        <w:rPr>
          <w:i/>
        </w:rPr>
        <w:t>a-ar-na-an</w:t>
      </w:r>
      <w:r>
        <w:t xml:space="preserve"> </w:t>
      </w:r>
      <w:r>
        <w:rPr>
          <w:i/>
        </w:rPr>
        <w:t>a-aš-šu</w:t>
      </w:r>
      <w:r>
        <w:t xml:space="preserve"> </w:t>
      </w:r>
      <w:r>
        <w:rPr>
          <w:i/>
        </w:rPr>
        <w:t>šu-wa</w:t>
      </w:r>
      <w:r>
        <w:t>[(</w:t>
      </w:r>
      <w:r>
        <w:rPr>
          <w:i/>
        </w:rPr>
        <w:t>-a</w:t>
      </w:r>
      <w:r>
        <w:t>)</w:t>
      </w:r>
      <w:r>
        <w:rPr>
          <w:i/>
        </w:rPr>
        <w:t>-i</w:t>
      </w:r>
      <w:r>
        <w:t>]</w:t>
      </w:r>
      <w:r>
        <w:br/>
        <w:t>[</w:t>
      </w:r>
      <w:r>
        <w:rPr>
          <w:i/>
        </w:rPr>
        <w:t>…</w:t>
      </w:r>
      <w:r>
        <w:t>][</w:t>
      </w:r>
      <w:r>
        <w:rPr>
          <w:i/>
        </w:rPr>
        <w:t>_   _</w:t>
      </w:r>
      <w:r>
        <w:t xml:space="preserve"> </w:t>
      </w:r>
      <w:r>
        <w:rPr>
          <w:i/>
        </w:rPr>
        <w:t>-a</w:t>
      </w:r>
      <w:r>
        <w:t>]</w:t>
      </w:r>
      <w:r>
        <w:rPr>
          <w:i/>
        </w:rPr>
        <w:t>ḫ</w:t>
      </w:r>
      <w:r>
        <w:br/>
      </w:r>
      <w:r>
        <w:rPr>
          <w:i/>
        </w:rPr>
        <w:t>na-an</w:t>
      </w:r>
      <w:r>
        <w:t xml:space="preserve"> EGIR</w:t>
      </w:r>
      <w:r>
        <w:rPr>
          <w:i/>
        </w:rPr>
        <w:t>-pa</w:t>
      </w:r>
      <w:r>
        <w:t xml:space="preserve"> LÚGURUŠ</w:t>
      </w:r>
      <w:r>
        <w:rPr>
          <w:i/>
        </w:rPr>
        <w:t>-</w:t>
      </w:r>
      <w:r>
        <w:t>[</w:t>
      </w:r>
      <w:r>
        <w:rPr>
          <w:i/>
        </w:rPr>
        <w:t>aḫ</w:t>
      </w:r>
      <w:r>
        <w:t>]</w:t>
      </w:r>
      <w:r>
        <w:br/>
        <w:t>[</w:t>
      </w:r>
      <w:r>
        <w:rPr>
          <w:i/>
        </w:rPr>
        <w:t>…</w:t>
      </w:r>
      <w:r>
        <w:t>][</w:t>
      </w:r>
      <w:r>
        <w:rPr>
          <w:i/>
        </w:rPr>
        <w:t>…</w:t>
      </w:r>
      <w:r>
        <w:t xml:space="preserve"> </w:t>
      </w:r>
      <w:r>
        <w:rPr>
          <w:i/>
        </w:rPr>
        <w:t>-š</w:t>
      </w:r>
      <w:r>
        <w:t>]</w:t>
      </w:r>
      <w:r>
        <w:rPr>
          <w:i/>
        </w:rPr>
        <w:t>e</w:t>
      </w:r>
      <w:r>
        <w:t>?</w:t>
      </w:r>
      <w:r>
        <w:rPr>
          <w:i/>
        </w:rPr>
        <w:t>-it</w:t>
      </w:r>
      <w:r>
        <w:t xml:space="preserve"> </w:t>
      </w:r>
      <w:r>
        <w:rPr>
          <w:i/>
        </w:rPr>
        <w:t>pé-e-da</w:t>
      </w:r>
      <w:r>
        <w:t xml:space="preserve"> </w:t>
      </w:r>
      <w:r>
        <w:rPr>
          <w:i/>
        </w:rPr>
        <w:t>¬¬¬</w:t>
      </w:r>
    </w:p>
    <w:p w14:paraId="13B1BC05" w14:textId="77777777" w:rsidR="004D3993" w:rsidRDefault="00A114E5">
      <w:pPr>
        <w:spacing w:after="120"/>
      </w:pPr>
      <w:r>
        <w:t>Then [Layed (= the</w:t>
      </w:r>
      <w:r>
        <w:br/>
        <w:t>[(and) the</w:t>
      </w:r>
      <w:r>
        <w:br/>
        <w:t>[Tend] benevolently [your eyes]!</w:t>
      </w:r>
      <w:r>
        <w:br/>
        <w:t>Fill [e Lab] Arna</w:t>
      </w:r>
      <w:r>
        <w:br/>
        <w:t>[Again] ere [his shape]!</w:t>
      </w:r>
      <w:r>
        <w:br/>
        <w:t>Make him strong again!</w:t>
      </w:r>
      <w:r>
        <w:br/>
        <w:t>Be carrying (e) […]!</w:t>
      </w:r>
    </w:p>
    <w:p w14:paraId="2486CECE" w14:textId="77777777" w:rsidR="004D3993" w:rsidRDefault="004D3993">
      <w:pPr>
        <w:spacing w:after="120"/>
      </w:pPr>
    </w:p>
    <w:p w14:paraId="62B87725" w14:textId="77777777" w:rsidR="004D3993" w:rsidRDefault="00A114E5">
      <w:pPr>
        <w:spacing w:after="120"/>
      </w:pPr>
      <w:r>
        <w:t>kinuna=šši=kan arḫa [ašš]uli namma dušg[ar]aniya daškitten "you must therefore accept from him (her) with kindness and with joy"</w:t>
      </w:r>
    </w:p>
    <w:p w14:paraId="59BFBD20" w14:textId="77777777" w:rsidR="004D3993" w:rsidRDefault="004D3993">
      <w:pPr>
        <w:spacing w:after="120"/>
      </w:pPr>
    </w:p>
    <w:p w14:paraId="2BC76A0A" w14:textId="77777777" w:rsidR="004D3993" w:rsidRDefault="00A114E5">
      <w:pPr>
        <w:spacing w:after="120"/>
      </w:pPr>
      <w:r>
        <w:t>458.21.1 - Fragment eines Reinigungsrituals in mittelhethitischem Duktus</w:t>
      </w:r>
    </w:p>
    <w:p w14:paraId="1C3BCD50" w14:textId="77777777" w:rsidR="004D3993" w:rsidRDefault="00A114E5">
      <w:pPr>
        <w:spacing w:after="120"/>
      </w:pPr>
      <w:r>
        <w:t>KBo 34.62 + KBo 34.70 Rs. (iv) 10'-11'</w:t>
      </w:r>
    </w:p>
    <w:p w14:paraId="3D403B12" w14:textId="77777777" w:rsidR="004D3993" w:rsidRDefault="00A114E5">
      <w:pPr>
        <w:spacing w:after="120"/>
      </w:pPr>
      <w:r>
        <w:t>[</w:t>
      </w:r>
      <w:r>
        <w:rPr>
          <w:i/>
        </w:rPr>
        <w:t>_   _</w:t>
      </w:r>
      <w:r>
        <w:t xml:space="preserve"> ]</w:t>
      </w:r>
      <w:r>
        <w:rPr>
          <w:i/>
        </w:rPr>
        <w:t>x</w:t>
      </w:r>
      <w:r>
        <w:t xml:space="preserve"> </w:t>
      </w:r>
      <w:r>
        <w:rPr>
          <w:i/>
        </w:rPr>
        <w:t>x</w:t>
      </w:r>
      <w:r>
        <w:t xml:space="preserve">[ </w:t>
      </w:r>
      <w:r>
        <w:rPr>
          <w:i/>
        </w:rPr>
        <w:t>…</w:t>
      </w:r>
      <w:r>
        <w:t xml:space="preserve"> ]</w:t>
      </w:r>
      <w:r>
        <w:br/>
        <w:t>[</w:t>
      </w:r>
      <w:r>
        <w:rPr>
          <w:i/>
        </w:rPr>
        <w:t>…</w:t>
      </w:r>
      <w:r>
        <w:t>] [</w:t>
      </w:r>
      <w:r>
        <w:rPr>
          <w:i/>
        </w:rPr>
        <w:t>ú-</w:t>
      </w:r>
      <w:r>
        <w:t>]⌈</w:t>
      </w:r>
      <w:r>
        <w:rPr>
          <w:i/>
        </w:rPr>
        <w:t>e</w:t>
      </w:r>
      <w:r>
        <w:t>⌉</w:t>
      </w:r>
      <w:r>
        <w:rPr>
          <w:i/>
        </w:rPr>
        <w:t>-te-ni</w:t>
      </w:r>
      <w:r>
        <w:t>[(</w:t>
      </w:r>
      <w:r>
        <w:rPr>
          <w:i/>
        </w:rPr>
        <w:t>-</w:t>
      </w:r>
      <w:r>
        <w:t xml:space="preserve">) </w:t>
      </w:r>
      <w:r>
        <w:rPr>
          <w:i/>
        </w:rPr>
        <w:t>…</w:t>
      </w:r>
      <w:r>
        <w:t>]</w:t>
      </w:r>
      <w:r>
        <w:br/>
        <w:t>[</w:t>
      </w:r>
      <w:r>
        <w:rPr>
          <w:i/>
        </w:rPr>
        <w:t>…</w:t>
      </w:r>
      <w:r>
        <w:t xml:space="preserve"> </w:t>
      </w:r>
      <w:r>
        <w:rPr>
          <w:i/>
        </w:rPr>
        <w:t>-</w:t>
      </w:r>
      <w:r>
        <w:t>]</w:t>
      </w:r>
      <w:r>
        <w:rPr>
          <w:i/>
        </w:rPr>
        <w:t>ta-aš</w:t>
      </w:r>
      <w:r>
        <w:t xml:space="preserve"> [</w:t>
      </w:r>
      <w:r>
        <w:rPr>
          <w:i/>
        </w:rPr>
        <w:t>A-N</w:t>
      </w:r>
      <w:r>
        <w:t>]</w:t>
      </w:r>
      <w:r>
        <w:rPr>
          <w:i/>
        </w:rPr>
        <w:t>A</w:t>
      </w:r>
      <w:r>
        <w:t xml:space="preserve"> EN SISKU[R </w:t>
      </w:r>
      <w:r>
        <w:rPr>
          <w:i/>
        </w:rPr>
        <w:t>…</w:t>
      </w:r>
      <w:r>
        <w:t>]</w:t>
      </w:r>
      <w:r>
        <w:br/>
      </w:r>
      <w:r>
        <w:lastRenderedPageBreak/>
        <w:t>[</w:t>
      </w:r>
      <w:r>
        <w:rPr>
          <w:i/>
        </w:rPr>
        <w:t>nu</w:t>
      </w:r>
      <w:r>
        <w:t xml:space="preserve"> </w:t>
      </w:r>
      <w:r>
        <w:rPr>
          <w:i/>
        </w:rPr>
        <w:t>I</w:t>
      </w:r>
      <w:r>
        <w:t>]</w:t>
      </w:r>
      <w:r>
        <w:rPr>
          <w:i/>
        </w:rPr>
        <w:t>Š-TU</w:t>
      </w:r>
      <w:r>
        <w:t xml:space="preserve"> 12 UZU[ </w:t>
      </w:r>
      <w:r>
        <w:rPr>
          <w:i/>
        </w:rPr>
        <w:t>_   _   _   …</w:t>
      </w:r>
      <w:r>
        <w:t xml:space="preserve"> </w:t>
      </w:r>
      <w:r>
        <w:rPr>
          <w:i/>
        </w:rPr>
        <w:t>-i</w:t>
      </w:r>
      <w:r>
        <w:t>]</w:t>
      </w:r>
      <w:r>
        <w:rPr>
          <w:i/>
        </w:rPr>
        <w:t>a</w:t>
      </w:r>
      <w:r>
        <w:t>?</w:t>
      </w:r>
      <w:r>
        <w:rPr>
          <w:i/>
        </w:rPr>
        <w:t>-aš</w:t>
      </w:r>
      <w:r>
        <w:t xml:space="preserve"> [</w:t>
      </w:r>
      <w:r>
        <w:rPr>
          <w:i/>
        </w:rPr>
        <w:t>a</w:t>
      </w:r>
      <w:r>
        <w:t>]</w:t>
      </w:r>
      <w:r>
        <w:rPr>
          <w:i/>
        </w:rPr>
        <w:t>r-ḫa</w:t>
      </w:r>
      <w:r>
        <w:t xml:space="preserve"> </w:t>
      </w:r>
      <w:r>
        <w:rPr>
          <w:i/>
        </w:rPr>
        <w:t>wa-ar-aš-k</w:t>
      </w:r>
      <w:r>
        <w:t>[</w:t>
      </w:r>
      <w:r>
        <w:rPr>
          <w:i/>
        </w:rPr>
        <w:t>án-du</w:t>
      </w:r>
      <w:r>
        <w:t>]</w:t>
      </w:r>
      <w:r>
        <w:br/>
        <w:t>[</w:t>
      </w:r>
      <w:r>
        <w:rPr>
          <w:i/>
        </w:rPr>
        <w:t>…</w:t>
      </w:r>
      <w:r>
        <w:t>] ⌈</w:t>
      </w:r>
      <w:r>
        <w:rPr>
          <w:i/>
        </w:rPr>
        <w:t>a-wa-an</w:t>
      </w:r>
      <w:r>
        <w:t xml:space="preserve"> </w:t>
      </w:r>
      <w:r>
        <w:rPr>
          <w:i/>
        </w:rPr>
        <w:t>ar-ḫa</w:t>
      </w:r>
      <w:r>
        <w:t>⌉ [</w:t>
      </w:r>
      <w:r>
        <w:rPr>
          <w:i/>
        </w:rPr>
        <w:t>_</w:t>
      </w:r>
      <w:r>
        <w:t xml:space="preserve"> </w:t>
      </w:r>
      <w:r>
        <w:rPr>
          <w:i/>
        </w:rPr>
        <w:t>-n</w:t>
      </w:r>
      <w:r>
        <w:t>]</w:t>
      </w:r>
      <w:r>
        <w:rPr>
          <w:i/>
        </w:rPr>
        <w:t>i-in-kán-du</w:t>
      </w:r>
      <w:r>
        <w:br/>
      </w:r>
      <w:r>
        <w:rPr>
          <w:i/>
        </w:rPr>
        <w:t>nu</w:t>
      </w:r>
      <w:r>
        <w:t xml:space="preserve"> [</w:t>
      </w:r>
      <w:r>
        <w:rPr>
          <w:i/>
        </w:rPr>
        <w:t>…</w:t>
      </w:r>
      <w:r>
        <w:t>]</w:t>
      </w:r>
      <w:r>
        <w:rPr>
          <w:i/>
        </w:rPr>
        <w:t>x x</w:t>
      </w:r>
      <w:r>
        <w:br/>
        <w:t>[</w:t>
      </w:r>
      <w:r>
        <w:rPr>
          <w:i/>
        </w:rPr>
        <w:t>nu</w:t>
      </w:r>
      <w:r>
        <w:t xml:space="preserve"> </w:t>
      </w:r>
      <w:r>
        <w:rPr>
          <w:i/>
        </w:rPr>
        <w:t>I</w:t>
      </w:r>
      <w:r>
        <w:t>]</w:t>
      </w:r>
      <w:r>
        <w:rPr>
          <w:i/>
        </w:rPr>
        <w:t>Š-TU</w:t>
      </w:r>
      <w:r>
        <w:t xml:space="preserve"> 12 UZUÚRḪI.A [</w:t>
      </w:r>
      <w:r>
        <w:rPr>
          <w:i/>
        </w:rPr>
        <w:t>…</w:t>
      </w:r>
      <w:r>
        <w:t xml:space="preserve"> </w:t>
      </w:r>
      <w:r>
        <w:rPr>
          <w:i/>
        </w:rPr>
        <w:t>p</w:t>
      </w:r>
      <w:r>
        <w:t>]</w:t>
      </w:r>
      <w:r>
        <w:rPr>
          <w:i/>
        </w:rPr>
        <w:t>u-uš-pu-ši-i-e-eš</w:t>
      </w:r>
      <w:r>
        <w:t xml:space="preserve"> </w:t>
      </w:r>
      <w:r>
        <w:rPr>
          <w:i/>
        </w:rPr>
        <w:t>nam-ma</w:t>
      </w:r>
      <w:r>
        <w:t xml:space="preserve"> </w:t>
      </w:r>
      <w:r>
        <w:rPr>
          <w:i/>
        </w:rPr>
        <w:t>wa-ar-šu-la-aš</w:t>
      </w:r>
      <w:r>
        <w:t xml:space="preserve"> </w:t>
      </w:r>
      <w:r>
        <w:rPr>
          <w:i/>
        </w:rPr>
        <w:t>wa</w:t>
      </w:r>
      <w:r>
        <w:t>[</w:t>
      </w:r>
      <w:r>
        <w:rPr>
          <w:i/>
        </w:rPr>
        <w:t>-</w:t>
      </w:r>
      <w:r>
        <w:t xml:space="preserve"> </w:t>
      </w:r>
      <w:r>
        <w:rPr>
          <w:i/>
        </w:rPr>
        <w:t>_</w:t>
      </w:r>
      <w:r>
        <w:t xml:space="preserve"> ]</w:t>
      </w:r>
      <w:r>
        <w:rPr>
          <w:i/>
        </w:rPr>
        <w:t>x</w:t>
      </w:r>
      <w:r>
        <w:t xml:space="preserve">[ </w:t>
      </w:r>
      <w:r>
        <w:rPr>
          <w:i/>
        </w:rPr>
        <w:t>_</w:t>
      </w:r>
      <w:r>
        <w:t xml:space="preserve"> </w:t>
      </w:r>
      <w:r>
        <w:rPr>
          <w:i/>
        </w:rPr>
        <w:t>-t</w:t>
      </w:r>
      <w:r>
        <w:t>]</w:t>
      </w:r>
      <w:r>
        <w:rPr>
          <w:i/>
        </w:rPr>
        <w:t>a-ru</w:t>
      </w:r>
      <w:r>
        <w:br/>
        <w:t xml:space="preserve">[DING]IRMEŠ </w:t>
      </w:r>
      <w:r>
        <w:rPr>
          <w:i/>
        </w:rPr>
        <w:t>ku-it</w:t>
      </w:r>
      <w:r>
        <w:t xml:space="preserve"> NINDA</w:t>
      </w:r>
      <w:r>
        <w:rPr>
          <w:i/>
        </w:rPr>
        <w:t>ḫar-ši-in</w:t>
      </w:r>
      <w:r>
        <w:t xml:space="preserve"> </w:t>
      </w:r>
      <w:r>
        <w:rPr>
          <w:i/>
        </w:rPr>
        <w:t>i</w:t>
      </w:r>
      <w:r>
        <w:t>[</w:t>
      </w:r>
      <w:r>
        <w:rPr>
          <w:i/>
        </w:rPr>
        <w:t>š-pa-</w:t>
      </w:r>
      <w:r>
        <w:t>]⌈</w:t>
      </w:r>
      <w:r>
        <w:rPr>
          <w:i/>
        </w:rPr>
        <w:t>an</w:t>
      </w:r>
      <w:r>
        <w:t>⌉</w:t>
      </w:r>
      <w:r>
        <w:rPr>
          <w:i/>
        </w:rPr>
        <w:t>-du-uz-zi-</w:t>
      </w:r>
      <w:r>
        <w:t>⌈</w:t>
      </w:r>
      <w:r>
        <w:rPr>
          <w:i/>
        </w:rPr>
        <w:t>ia</w:t>
      </w:r>
      <w:r>
        <w:t xml:space="preserve">⌉! </w:t>
      </w:r>
      <w:r>
        <w:rPr>
          <w:i/>
        </w:rPr>
        <w:t>ar-ḫa</w:t>
      </w:r>
      <w:r>
        <w:t xml:space="preserve"> </w:t>
      </w:r>
      <w:r>
        <w:rPr>
          <w:i/>
        </w:rPr>
        <w:t>x x</w:t>
      </w:r>
      <w:r>
        <w:t xml:space="preserve"> </w:t>
      </w:r>
      <w:r>
        <w:rPr>
          <w:i/>
        </w:rPr>
        <w:t>-ḫa-ni-e-wa-la</w:t>
      </w:r>
      <w:r>
        <w:t xml:space="preserve"> </w:t>
      </w:r>
      <w:r>
        <w:rPr>
          <w:i/>
        </w:rPr>
        <w:t>da-aš-ki-i</w:t>
      </w:r>
      <w:r>
        <w:t>[</w:t>
      </w:r>
      <w:r>
        <w:rPr>
          <w:i/>
        </w:rPr>
        <w:t>r</w:t>
      </w:r>
      <w:r>
        <w:t>]</w:t>
      </w:r>
      <w:r>
        <w:br/>
      </w:r>
      <w:r>
        <w:rPr>
          <w:i/>
        </w:rPr>
        <w:t>ki-nu-na-aš-ši-kán</w:t>
      </w:r>
      <w:r>
        <w:t xml:space="preserve"> ⌈</w:t>
      </w:r>
      <w:r>
        <w:rPr>
          <w:i/>
        </w:rPr>
        <w:t>ar-ḫa</w:t>
      </w:r>
      <w:r>
        <w:t>⌉ [</w:t>
      </w:r>
      <w:r>
        <w:rPr>
          <w:i/>
        </w:rPr>
        <w:t>aš-š</w:t>
      </w:r>
      <w:r>
        <w:t>]</w:t>
      </w:r>
      <w:r>
        <w:rPr>
          <w:i/>
        </w:rPr>
        <w:t>u-li</w:t>
      </w:r>
      <w:r>
        <w:t xml:space="preserve"> </w:t>
      </w:r>
      <w:r>
        <w:rPr>
          <w:i/>
        </w:rPr>
        <w:t>nam-ma</w:t>
      </w:r>
      <w:r>
        <w:t xml:space="preserve"> </w:t>
      </w:r>
      <w:r>
        <w:rPr>
          <w:i/>
        </w:rPr>
        <w:t>du-uš-g</w:t>
      </w:r>
      <w:r>
        <w:t>[</w:t>
      </w:r>
      <w:r>
        <w:rPr>
          <w:i/>
        </w:rPr>
        <w:t>a-r</w:t>
      </w:r>
      <w:r>
        <w:t>]</w:t>
      </w:r>
      <w:r>
        <w:rPr>
          <w:i/>
        </w:rPr>
        <w:t>a-ni-ia</w:t>
      </w:r>
      <w:r>
        <w:t xml:space="preserve"> </w:t>
      </w:r>
      <w:r>
        <w:rPr>
          <w:i/>
        </w:rPr>
        <w:t>da-aš-ki-it-tén</w:t>
      </w:r>
      <w:r>
        <w:t xml:space="preserve"> </w:t>
      </w:r>
      <w:r>
        <w:rPr>
          <w:i/>
        </w:rPr>
        <w:t>¬¬¬</w:t>
      </w:r>
    </w:p>
    <w:p w14:paraId="6427068A" w14:textId="77777777" w:rsidR="004D3993" w:rsidRDefault="00A114E5">
      <w:pPr>
        <w:spacing w:after="120"/>
      </w:pPr>
      <w:r>
        <w:t>[…]… […]</w:t>
      </w:r>
      <w:r>
        <w:br/>
        <w:t>[… With/in] the water […]</w:t>
      </w:r>
      <w:r>
        <w:br/>
        <w:t>[…] ... for the ritual lord […]</w:t>
      </w:r>
      <w:r>
        <w:br/>
        <w:t>They should [...] ... wipe off the twelve [parts of the body].</w:t>
      </w:r>
      <w:r>
        <w:br/>
        <w:t>They should […] completely [verni].</w:t>
      </w:r>
      <w:r>
        <w:br/>
        <w:t>[…]</w:t>
      </w:r>
      <w:r>
        <w:br/>
        <w:t>You should</w:t>
      </w:r>
      <w:r>
        <w:br/>
        <w:t>Since the gods have taken the thick bread and the donation ...</w:t>
      </w:r>
      <w:r>
        <w:br/>
        <w:t>Should you now accept him (you) in kindness and also in joy.</w:t>
      </w:r>
    </w:p>
    <w:p w14:paraId="4832D6A4" w14:textId="77777777" w:rsidR="004D3993" w:rsidRDefault="004D3993">
      <w:pPr>
        <w:spacing w:after="120"/>
      </w:pPr>
    </w:p>
    <w:p w14:paraId="61612ABE" w14:textId="77777777" w:rsidR="004D3993" w:rsidRDefault="00A114E5">
      <w:pPr>
        <w:spacing w:after="120"/>
      </w:pPr>
      <w:r>
        <w:t>DINGIR.MEŠ NINDAḫaršin išpa[ndu]zzi=ya arḫa aššuli parkuy[a]nni daškitten "O gods, accept the thick bread and the shavings with goodness (and) with purity!"</w:t>
      </w:r>
    </w:p>
    <w:p w14:paraId="67B19AB4" w14:textId="77777777" w:rsidR="004D3993" w:rsidRDefault="004D3993">
      <w:pPr>
        <w:spacing w:after="120"/>
      </w:pPr>
    </w:p>
    <w:p w14:paraId="2388E9DF" w14:textId="77777777" w:rsidR="004D3993" w:rsidRDefault="00A114E5">
      <w:pPr>
        <w:spacing w:after="120"/>
      </w:pPr>
      <w:r>
        <w:t>458.21.1 - Fragment eines Reinigungsrituals in mittelhethitischem Duktus</w:t>
      </w:r>
    </w:p>
    <w:p w14:paraId="5680DADD" w14:textId="77777777" w:rsidR="004D3993" w:rsidRDefault="00A114E5">
      <w:pPr>
        <w:spacing w:after="120"/>
      </w:pPr>
      <w:r>
        <w:t>KBo 34.62 + KBo 34.70 Rs. (iv) 13'-14'</w:t>
      </w:r>
    </w:p>
    <w:p w14:paraId="28593BBC" w14:textId="77777777" w:rsidR="004D3993" w:rsidRDefault="00A114E5">
      <w:pPr>
        <w:spacing w:after="120"/>
      </w:pPr>
      <w:r>
        <w:rPr>
          <w:i/>
        </w:rPr>
        <w:t>nu-uš-ši-kán</w:t>
      </w:r>
      <w:r>
        <w:t xml:space="preserve"> </w:t>
      </w:r>
      <w:r>
        <w:rPr>
          <w:i/>
        </w:rPr>
        <w:t>du-eg-ga-az</w:t>
      </w:r>
      <w:r>
        <w:t xml:space="preserve"> [</w:t>
      </w:r>
      <w:r>
        <w:rPr>
          <w:i/>
        </w:rPr>
        <w:t>a</w:t>
      </w:r>
      <w:r>
        <w:t>]</w:t>
      </w:r>
      <w:r>
        <w:rPr>
          <w:i/>
        </w:rPr>
        <w:t>r</w:t>
      </w:r>
      <w:r>
        <w:t>?</w:t>
      </w:r>
      <w:r>
        <w:rPr>
          <w:i/>
        </w:rPr>
        <w:t>-</w:t>
      </w:r>
      <w:r>
        <w:t>⌈</w:t>
      </w:r>
      <w:r>
        <w:rPr>
          <w:i/>
        </w:rPr>
        <w:t>ḫa</w:t>
      </w:r>
      <w:r>
        <w:t xml:space="preserve">? </w:t>
      </w:r>
      <w:r>
        <w:rPr>
          <w:i/>
        </w:rPr>
        <w:t>ša</w:t>
      </w:r>
      <w:r>
        <w:t>⌉</w:t>
      </w:r>
      <w:r>
        <w:rPr>
          <w:i/>
        </w:rPr>
        <w:t>-ni-iz-zi-iš</w:t>
      </w:r>
      <w:r>
        <w:t xml:space="preserve"> </w:t>
      </w:r>
      <w:r>
        <w:rPr>
          <w:i/>
        </w:rPr>
        <w:t>pu-uš-pu-ši-iš</w:t>
      </w:r>
      <w:r>
        <w:t xml:space="preserve"> </w:t>
      </w:r>
      <w:r>
        <w:rPr>
          <w:i/>
        </w:rPr>
        <w:t>wa-ar-aš-ta</w:t>
      </w:r>
      <w:r>
        <w:br/>
      </w:r>
      <w:r>
        <w:rPr>
          <w:i/>
        </w:rPr>
        <w:t>x</w:t>
      </w:r>
      <w:r>
        <w:t xml:space="preserve"> DINGIRMEŠ NINDA</w:t>
      </w:r>
      <w:r>
        <w:rPr>
          <w:i/>
        </w:rPr>
        <w:t>ḫar-ši-in</w:t>
      </w:r>
      <w:r>
        <w:t xml:space="preserve"> ⌈</w:t>
      </w:r>
      <w:r>
        <w:rPr>
          <w:i/>
        </w:rPr>
        <w:t>iš</w:t>
      </w:r>
      <w:r>
        <w:t>⌉</w:t>
      </w:r>
      <w:r>
        <w:rPr>
          <w:i/>
        </w:rPr>
        <w:t>-pa</w:t>
      </w:r>
      <w:r>
        <w:t>[</w:t>
      </w:r>
      <w:r>
        <w:rPr>
          <w:i/>
        </w:rPr>
        <w:t>-an-du-u</w:t>
      </w:r>
      <w:r>
        <w:t>]</w:t>
      </w:r>
      <w:r>
        <w:rPr>
          <w:i/>
        </w:rPr>
        <w:t>z-zi-ia</w:t>
      </w:r>
      <w:r>
        <w:t xml:space="preserve"> </w:t>
      </w:r>
      <w:r>
        <w:rPr>
          <w:i/>
        </w:rPr>
        <w:t>ar-ḫa</w:t>
      </w:r>
      <w:r>
        <w:t xml:space="preserve"> </w:t>
      </w:r>
      <w:r>
        <w:rPr>
          <w:i/>
        </w:rPr>
        <w:t>aš-šu-li</w:t>
      </w:r>
      <w:r>
        <w:t xml:space="preserve"> </w:t>
      </w:r>
      <w:r>
        <w:rPr>
          <w:i/>
        </w:rPr>
        <w:t>pár-ku-i</w:t>
      </w:r>
      <w:r>
        <w:t>[</w:t>
      </w:r>
      <w:r>
        <w:rPr>
          <w:i/>
        </w:rPr>
        <w:t>a-a</w:t>
      </w:r>
      <w:r>
        <w:t>]</w:t>
      </w:r>
      <w:r>
        <w:rPr>
          <w:i/>
        </w:rPr>
        <w:t>n-ni</w:t>
      </w:r>
      <w:r>
        <w:t xml:space="preserve"> </w:t>
      </w:r>
      <w:r>
        <w:rPr>
          <w:i/>
        </w:rPr>
        <w:t>da-aš-ki-it-tén</w:t>
      </w:r>
      <w:r>
        <w:br/>
      </w:r>
      <w:r>
        <w:rPr>
          <w:i/>
        </w:rPr>
        <w:t>na-aš</w:t>
      </w:r>
      <w:r>
        <w:t xml:space="preserve"> </w:t>
      </w:r>
      <w:r>
        <w:rPr>
          <w:i/>
        </w:rPr>
        <w:t>PA-NI</w:t>
      </w:r>
      <w:r>
        <w:t xml:space="preserve"> DINGIRMEŠ </w:t>
      </w:r>
      <w:r>
        <w:rPr>
          <w:i/>
        </w:rPr>
        <w:t>pár-k</w:t>
      </w:r>
      <w:r>
        <w:t>[</w:t>
      </w:r>
      <w:r>
        <w:rPr>
          <w:i/>
        </w:rPr>
        <w:t>u-</w:t>
      </w:r>
      <w:r>
        <w:t xml:space="preserve"> </w:t>
      </w:r>
      <w:r>
        <w:rPr>
          <w:i/>
        </w:rPr>
        <w:t>_   _</w:t>
      </w:r>
      <w:r>
        <w:t xml:space="preserve"> </w:t>
      </w:r>
      <w:r>
        <w:rPr>
          <w:i/>
        </w:rPr>
        <w:t>-e</w:t>
      </w:r>
      <w:r>
        <w:t>]</w:t>
      </w:r>
      <w:r>
        <w:rPr>
          <w:i/>
        </w:rPr>
        <w:t>š-tu</w:t>
      </w:r>
      <w:r>
        <w:br/>
      </w:r>
      <w:r>
        <w:rPr>
          <w:i/>
        </w:rPr>
        <w:t>ša-</w:t>
      </w:r>
      <w:r>
        <w:t>⌈</w:t>
      </w:r>
      <w:r>
        <w:rPr>
          <w:i/>
        </w:rPr>
        <w:t>ni-iz</w:t>
      </w:r>
      <w:r>
        <w:t>⌉</w:t>
      </w:r>
      <w:r>
        <w:rPr>
          <w:i/>
        </w:rPr>
        <w:t>-z</w:t>
      </w:r>
      <w:r>
        <w:t>[</w:t>
      </w:r>
      <w:r>
        <w:rPr>
          <w:i/>
        </w:rPr>
        <w:t>i-</w:t>
      </w:r>
      <w:r>
        <w:t xml:space="preserve"> </w:t>
      </w:r>
      <w:r>
        <w:rPr>
          <w:i/>
        </w:rPr>
        <w:t>…</w:t>
      </w:r>
      <w:r>
        <w:t xml:space="preserve">] </w:t>
      </w:r>
      <w:r>
        <w:rPr>
          <w:i/>
        </w:rPr>
        <w:t>ma-aḫ-ḫa-an</w:t>
      </w:r>
      <w:r>
        <w:t xml:space="preserve"> </w:t>
      </w:r>
      <w:r>
        <w:rPr>
          <w:i/>
        </w:rPr>
        <w:t>wa-a</w:t>
      </w:r>
      <w:r>
        <w:t>[</w:t>
      </w:r>
      <w:r>
        <w:rPr>
          <w:i/>
        </w:rPr>
        <w:t>r-</w:t>
      </w:r>
      <w:r>
        <w:t xml:space="preserve"> ca. 2-3 Zeichen]</w:t>
      </w:r>
      <w:r>
        <w:br/>
        <w:t>[</w:t>
      </w:r>
      <w:r>
        <w:rPr>
          <w:i/>
        </w:rPr>
        <w:t>pu</w:t>
      </w:r>
      <w:r>
        <w:t>]</w:t>
      </w:r>
      <w:r>
        <w:rPr>
          <w:i/>
        </w:rPr>
        <w:t>-uš-pu-ša-an-na</w:t>
      </w:r>
      <w:r>
        <w:t xml:space="preserve"> [</w:t>
      </w:r>
      <w:r>
        <w:rPr>
          <w:i/>
        </w:rPr>
        <w:t>…</w:t>
      </w:r>
      <w:r>
        <w:t>] DINGIRMEŠ EGIR</w:t>
      </w:r>
      <w:r>
        <w:rPr>
          <w:i/>
        </w:rPr>
        <w:t>-an</w:t>
      </w:r>
      <w:r>
        <w:t xml:space="preserve"> </w:t>
      </w:r>
      <w:r>
        <w:rPr>
          <w:i/>
        </w:rPr>
        <w:t>aš-š</w:t>
      </w:r>
      <w:r>
        <w:t>[</w:t>
      </w:r>
      <w:r>
        <w:rPr>
          <w:i/>
        </w:rPr>
        <w:t>u-li</w:t>
      </w:r>
      <w:r>
        <w:t xml:space="preserve"> </w:t>
      </w:r>
      <w:r>
        <w:rPr>
          <w:i/>
        </w:rPr>
        <w:t>ša-an-ḫ</w:t>
      </w:r>
      <w:r>
        <w:t>]</w:t>
      </w:r>
      <w:r>
        <w:rPr>
          <w:i/>
        </w:rPr>
        <w:t>i-iš-kán-zi</w:t>
      </w:r>
      <w:r>
        <w:br/>
        <w:t>[</w:t>
      </w:r>
      <w:r>
        <w:rPr>
          <w:i/>
        </w:rPr>
        <w:t>a</w:t>
      </w:r>
      <w:r>
        <w:t>]</w:t>
      </w:r>
      <w:r>
        <w:rPr>
          <w:i/>
        </w:rPr>
        <w:t>n-tu-uḫ-ši-ša-a</w:t>
      </w:r>
      <w:r>
        <w:t>[</w:t>
      </w:r>
      <w:r>
        <w:rPr>
          <w:i/>
        </w:rPr>
        <w:t>n</w:t>
      </w:r>
      <w:r>
        <w:t xml:space="preserve"> ca. 6 Zeichen]</w:t>
      </w:r>
      <w:r>
        <w:rPr>
          <w:i/>
        </w:rPr>
        <w:t>x x</w:t>
      </w:r>
      <w:r>
        <w:t>[</w:t>
      </w:r>
      <w:r>
        <w:rPr>
          <w:i/>
        </w:rPr>
        <w:t>…</w:t>
      </w:r>
      <w:r>
        <w:t>]</w:t>
      </w:r>
      <w:r>
        <w:br/>
        <w:t>[</w:t>
      </w:r>
      <w:r>
        <w:rPr>
          <w:i/>
        </w:rPr>
        <w:t>ku</w:t>
      </w:r>
      <w:r>
        <w:t>]</w:t>
      </w:r>
      <w:r>
        <w:rPr>
          <w:i/>
        </w:rPr>
        <w:t>-</w:t>
      </w:r>
      <w:r>
        <w:t>⌈</w:t>
      </w:r>
      <w:r>
        <w:rPr>
          <w:i/>
        </w:rPr>
        <w:t>u-un</w:t>
      </w:r>
      <w:r>
        <w:t>⌉</w:t>
      </w:r>
      <w:r>
        <w:rPr>
          <w:i/>
        </w:rPr>
        <w:t>-na</w:t>
      </w:r>
      <w:r>
        <w:t xml:space="preserve"> </w:t>
      </w:r>
      <w:r>
        <w:rPr>
          <w:i/>
        </w:rPr>
        <w:t>an-t</w:t>
      </w:r>
      <w:r>
        <w:t>[</w:t>
      </w:r>
      <w:r>
        <w:rPr>
          <w:i/>
        </w:rPr>
        <w:t>u-</w:t>
      </w:r>
      <w:r>
        <w:t xml:space="preserve"> </w:t>
      </w:r>
      <w:r>
        <w:rPr>
          <w:i/>
        </w:rPr>
        <w:t>…</w:t>
      </w:r>
      <w:r>
        <w:t>] [</w:t>
      </w:r>
      <w:r>
        <w:rPr>
          <w:i/>
        </w:rPr>
        <w:t>š</w:t>
      </w:r>
      <w:r>
        <w:t>]</w:t>
      </w:r>
      <w:r>
        <w:rPr>
          <w:i/>
        </w:rPr>
        <w:t>a-</w:t>
      </w:r>
      <w:r>
        <w:t>⌈</w:t>
      </w:r>
      <w:r>
        <w:rPr>
          <w:i/>
        </w:rPr>
        <w:t>an-ḫi-iš-k</w:t>
      </w:r>
      <w:r>
        <w:t>[</w:t>
      </w:r>
      <w:r>
        <w:rPr>
          <w:i/>
        </w:rPr>
        <w:t>án-</w:t>
      </w:r>
      <w:r>
        <w:t xml:space="preserve"> </w:t>
      </w:r>
      <w:r>
        <w:rPr>
          <w:i/>
        </w:rPr>
        <w:t>…</w:t>
      </w:r>
      <w:r>
        <w:t>]</w:t>
      </w:r>
      <w:r>
        <w:br/>
        <w:t>[</w:t>
      </w:r>
      <w:r>
        <w:rPr>
          <w:i/>
        </w:rPr>
        <w:t>…</w:t>
      </w:r>
      <w:r>
        <w:t xml:space="preserve">] </w:t>
      </w:r>
      <w:r>
        <w:rPr>
          <w:i/>
        </w:rPr>
        <w:t>␣␣</w:t>
      </w:r>
      <w:r>
        <w:t xml:space="preserve"> [</w:t>
      </w:r>
      <w:r>
        <w:rPr>
          <w:i/>
        </w:rPr>
        <w:t>ša-a</w:t>
      </w:r>
      <w:r>
        <w:t>]</w:t>
      </w:r>
      <w:r>
        <w:rPr>
          <w:i/>
        </w:rPr>
        <w:t>n-ḫi-iš</w:t>
      </w:r>
      <w:r>
        <w:t>[</w:t>
      </w:r>
      <w:r>
        <w:rPr>
          <w:i/>
        </w:rPr>
        <w:t>-</w:t>
      </w:r>
      <w:r>
        <w:t xml:space="preserve"> </w:t>
      </w:r>
      <w:r>
        <w:rPr>
          <w:i/>
        </w:rPr>
        <w:t>…</w:t>
      </w:r>
      <w:r>
        <w:t>]</w:t>
      </w:r>
      <w:r>
        <w:br/>
        <w:t>[</w:t>
      </w:r>
      <w:r>
        <w:rPr>
          <w:i/>
        </w:rPr>
        <w:t>_</w:t>
      </w:r>
      <w:r>
        <w:t xml:space="preserve"> ]</w:t>
      </w:r>
      <w:r>
        <w:rPr>
          <w:i/>
        </w:rPr>
        <w:t>x-li-x</w:t>
      </w:r>
      <w:r>
        <w:t xml:space="preserve">[ </w:t>
      </w:r>
      <w:r>
        <w:rPr>
          <w:i/>
        </w:rPr>
        <w:t>…</w:t>
      </w:r>
      <w:r>
        <w:t>]</w:t>
      </w:r>
      <w:r>
        <w:br/>
        <w:t>[</w:t>
      </w:r>
      <w:r>
        <w:rPr>
          <w:i/>
        </w:rPr>
        <w:t>…</w:t>
      </w:r>
      <w:r>
        <w:t xml:space="preserve"> ]</w:t>
      </w:r>
      <w:r>
        <w:rPr>
          <w:i/>
        </w:rPr>
        <w:t>x</w:t>
      </w:r>
      <w:r>
        <w:t xml:space="preserve">[ </w:t>
      </w:r>
      <w:r>
        <w:rPr>
          <w:i/>
        </w:rPr>
        <w:t>…</w:t>
      </w:r>
      <w:r>
        <w:t>]</w:t>
      </w:r>
    </w:p>
    <w:p w14:paraId="025560E9" w14:textId="77777777" w:rsidR="004D3993" w:rsidRDefault="00A114E5">
      <w:pPr>
        <w:spacing w:after="120"/>
      </w:pPr>
      <w:r>
        <w:t>The fragrant</w:t>
      </w:r>
      <w:r>
        <w:br/>
        <w:t>Do you, gods, the thick bread and the sp [end] e in goodness (and) in purity!</w:t>
      </w:r>
      <w:r>
        <w:br/>
        <w:t>[S] ei he [in] in front of the gods!</w:t>
      </w:r>
      <w:r>
        <w:br/>
      </w:r>
      <w:r>
        <w:lastRenderedPageBreak/>
        <w:t>How […] the fragrant (s) [… abri […) have/had</w:t>
      </w:r>
      <w:r>
        <w:br/>
        <w:t>Will the gods too</w:t>
      </w:r>
      <w:r>
        <w:br/>
        <w:t>[</w:t>
      </w:r>
      <w:r>
        <w:br/>
        <w:t>[are ... also [di] esen men [schen ... re] inig [en].</w:t>
      </w:r>
      <w:r>
        <w:br/>
        <w:t>[… Rei] nige…]</w:t>
      </w:r>
      <w:r>
        <w:br/>
        <w:t>[…]… […]</w:t>
      </w:r>
      <w:r>
        <w:br/>
        <w:t>[…]… […]</w:t>
      </w:r>
    </w:p>
    <w:p w14:paraId="2073744F" w14:textId="77777777" w:rsidR="004D3993" w:rsidRDefault="004D3993">
      <w:pPr>
        <w:spacing w:after="120"/>
      </w:pPr>
    </w:p>
    <w:p w14:paraId="0841ADE2" w14:textId="77777777" w:rsidR="004D3993" w:rsidRDefault="00A114E5">
      <w:pPr>
        <w:spacing w:after="120"/>
      </w:pPr>
      <w:r>
        <w:t>[pu]špušann=a [ … ] DINGIR.MEŠ EGIR-an ašš[uli šanḫ]iškanzi "the gods will also cleanse the pušpuša - [likewise] with kindness"</w:t>
      </w:r>
    </w:p>
    <w:p w14:paraId="5AB85D8A" w14:textId="77777777" w:rsidR="004D3993" w:rsidRDefault="004D3993">
      <w:pPr>
        <w:spacing w:after="120"/>
      </w:pPr>
    </w:p>
    <w:p w14:paraId="6DE957F0" w14:textId="77777777" w:rsidR="004D3993" w:rsidRDefault="00A114E5">
      <w:pPr>
        <w:spacing w:after="120"/>
      </w:pPr>
      <w:r>
        <w:t>458.21.1 - Fragment eines Reinigungsrituals in mittelhethitischem Duktus</w:t>
      </w:r>
    </w:p>
    <w:p w14:paraId="2BDF861A" w14:textId="77777777" w:rsidR="004D3993" w:rsidRDefault="00A114E5">
      <w:pPr>
        <w:spacing w:after="120"/>
      </w:pPr>
      <w:r>
        <w:t>KBo 34.62 + KBo 34.70 Rs. (iv) 16'-17'</w:t>
      </w:r>
    </w:p>
    <w:p w14:paraId="39286D49" w14:textId="77777777" w:rsidR="004D3993" w:rsidRDefault="00A114E5">
      <w:pPr>
        <w:spacing w:after="120"/>
      </w:pPr>
      <w:r>
        <w:rPr>
          <w:i/>
        </w:rPr>
        <w:t>nu-uš-ši-kán</w:t>
      </w:r>
      <w:r>
        <w:t xml:space="preserve"> </w:t>
      </w:r>
      <w:r>
        <w:rPr>
          <w:i/>
        </w:rPr>
        <w:t>du-eg-ga-az</w:t>
      </w:r>
      <w:r>
        <w:t xml:space="preserve"> [</w:t>
      </w:r>
      <w:r>
        <w:rPr>
          <w:i/>
        </w:rPr>
        <w:t>a</w:t>
      </w:r>
      <w:r>
        <w:t>]</w:t>
      </w:r>
      <w:r>
        <w:rPr>
          <w:i/>
        </w:rPr>
        <w:t>r</w:t>
      </w:r>
      <w:r>
        <w:t>?</w:t>
      </w:r>
      <w:r>
        <w:rPr>
          <w:i/>
        </w:rPr>
        <w:t>-</w:t>
      </w:r>
      <w:r>
        <w:t>⌈</w:t>
      </w:r>
      <w:r>
        <w:rPr>
          <w:i/>
        </w:rPr>
        <w:t>ḫa</w:t>
      </w:r>
      <w:r>
        <w:t xml:space="preserve">? </w:t>
      </w:r>
      <w:r>
        <w:rPr>
          <w:i/>
        </w:rPr>
        <w:t>ša</w:t>
      </w:r>
      <w:r>
        <w:t>⌉</w:t>
      </w:r>
      <w:r>
        <w:rPr>
          <w:i/>
        </w:rPr>
        <w:t>-ni-iz-zi-iš</w:t>
      </w:r>
      <w:r>
        <w:t xml:space="preserve"> </w:t>
      </w:r>
      <w:r>
        <w:rPr>
          <w:i/>
        </w:rPr>
        <w:t>pu-uš-pu-ši-iš</w:t>
      </w:r>
      <w:r>
        <w:t xml:space="preserve"> </w:t>
      </w:r>
      <w:r>
        <w:rPr>
          <w:i/>
        </w:rPr>
        <w:t>wa-ar-aš-ta</w:t>
      </w:r>
      <w:r>
        <w:br/>
      </w:r>
      <w:r>
        <w:rPr>
          <w:i/>
        </w:rPr>
        <w:t>x</w:t>
      </w:r>
      <w:r>
        <w:t xml:space="preserve"> DINGIRMEŠ NINDA</w:t>
      </w:r>
      <w:r>
        <w:rPr>
          <w:i/>
        </w:rPr>
        <w:t>ḫar-ši-in</w:t>
      </w:r>
      <w:r>
        <w:t xml:space="preserve"> ⌈</w:t>
      </w:r>
      <w:r>
        <w:rPr>
          <w:i/>
        </w:rPr>
        <w:t>iš</w:t>
      </w:r>
      <w:r>
        <w:t>⌉</w:t>
      </w:r>
      <w:r>
        <w:rPr>
          <w:i/>
        </w:rPr>
        <w:t>-pa</w:t>
      </w:r>
      <w:r>
        <w:t>[</w:t>
      </w:r>
      <w:r>
        <w:rPr>
          <w:i/>
        </w:rPr>
        <w:t>-an-du-u</w:t>
      </w:r>
      <w:r>
        <w:t>]</w:t>
      </w:r>
      <w:r>
        <w:rPr>
          <w:i/>
        </w:rPr>
        <w:t>z-zi-ia</w:t>
      </w:r>
      <w:r>
        <w:t xml:space="preserve"> </w:t>
      </w:r>
      <w:r>
        <w:rPr>
          <w:i/>
        </w:rPr>
        <w:t>ar-ḫa</w:t>
      </w:r>
      <w:r>
        <w:t xml:space="preserve"> </w:t>
      </w:r>
      <w:r>
        <w:rPr>
          <w:i/>
        </w:rPr>
        <w:t>aš-šu-li</w:t>
      </w:r>
      <w:r>
        <w:t xml:space="preserve"> </w:t>
      </w:r>
      <w:r>
        <w:rPr>
          <w:i/>
        </w:rPr>
        <w:t>pár-ku-i</w:t>
      </w:r>
      <w:r>
        <w:t>[</w:t>
      </w:r>
      <w:r>
        <w:rPr>
          <w:i/>
        </w:rPr>
        <w:t>a-a</w:t>
      </w:r>
      <w:r>
        <w:t>]</w:t>
      </w:r>
      <w:r>
        <w:rPr>
          <w:i/>
        </w:rPr>
        <w:t>n-ni</w:t>
      </w:r>
      <w:r>
        <w:t xml:space="preserve"> </w:t>
      </w:r>
      <w:r>
        <w:rPr>
          <w:i/>
        </w:rPr>
        <w:t>da-aš-ki-it-tén</w:t>
      </w:r>
      <w:r>
        <w:br/>
      </w:r>
      <w:r>
        <w:rPr>
          <w:i/>
        </w:rPr>
        <w:t>na-aš</w:t>
      </w:r>
      <w:r>
        <w:t xml:space="preserve"> </w:t>
      </w:r>
      <w:r>
        <w:rPr>
          <w:i/>
        </w:rPr>
        <w:t>PA-NI</w:t>
      </w:r>
      <w:r>
        <w:t xml:space="preserve"> DINGIRMEŠ </w:t>
      </w:r>
      <w:r>
        <w:rPr>
          <w:i/>
        </w:rPr>
        <w:t>pár-k</w:t>
      </w:r>
      <w:r>
        <w:t>[</w:t>
      </w:r>
      <w:r>
        <w:rPr>
          <w:i/>
        </w:rPr>
        <w:t>u-</w:t>
      </w:r>
      <w:r>
        <w:t xml:space="preserve"> </w:t>
      </w:r>
      <w:r>
        <w:rPr>
          <w:i/>
        </w:rPr>
        <w:t>_   _</w:t>
      </w:r>
      <w:r>
        <w:t xml:space="preserve"> </w:t>
      </w:r>
      <w:r>
        <w:rPr>
          <w:i/>
        </w:rPr>
        <w:t>-e</w:t>
      </w:r>
      <w:r>
        <w:t>]</w:t>
      </w:r>
      <w:r>
        <w:rPr>
          <w:i/>
        </w:rPr>
        <w:t>š-tu</w:t>
      </w:r>
      <w:r>
        <w:br/>
      </w:r>
      <w:r>
        <w:rPr>
          <w:i/>
        </w:rPr>
        <w:t>ša-</w:t>
      </w:r>
      <w:r>
        <w:t>⌈</w:t>
      </w:r>
      <w:r>
        <w:rPr>
          <w:i/>
        </w:rPr>
        <w:t>ni-iz</w:t>
      </w:r>
      <w:r>
        <w:t>⌉</w:t>
      </w:r>
      <w:r>
        <w:rPr>
          <w:i/>
        </w:rPr>
        <w:t>-z</w:t>
      </w:r>
      <w:r>
        <w:t>[</w:t>
      </w:r>
      <w:r>
        <w:rPr>
          <w:i/>
        </w:rPr>
        <w:t>i-</w:t>
      </w:r>
      <w:r>
        <w:t xml:space="preserve"> </w:t>
      </w:r>
      <w:r>
        <w:rPr>
          <w:i/>
        </w:rPr>
        <w:t>…</w:t>
      </w:r>
      <w:r>
        <w:t xml:space="preserve">] </w:t>
      </w:r>
      <w:r>
        <w:rPr>
          <w:i/>
        </w:rPr>
        <w:t>ma-aḫ-ḫa-an</w:t>
      </w:r>
      <w:r>
        <w:t xml:space="preserve"> </w:t>
      </w:r>
      <w:r>
        <w:rPr>
          <w:i/>
        </w:rPr>
        <w:t>wa-a</w:t>
      </w:r>
      <w:r>
        <w:t>[</w:t>
      </w:r>
      <w:r>
        <w:rPr>
          <w:i/>
        </w:rPr>
        <w:t>r-</w:t>
      </w:r>
      <w:r>
        <w:t xml:space="preserve"> ca. 2-3 Zeichen]</w:t>
      </w:r>
      <w:r>
        <w:br/>
        <w:t>[</w:t>
      </w:r>
      <w:r>
        <w:rPr>
          <w:i/>
        </w:rPr>
        <w:t>pu</w:t>
      </w:r>
      <w:r>
        <w:t>]</w:t>
      </w:r>
      <w:r>
        <w:rPr>
          <w:i/>
        </w:rPr>
        <w:t>-uš-pu-ša-an-na</w:t>
      </w:r>
      <w:r>
        <w:t xml:space="preserve"> [</w:t>
      </w:r>
      <w:r>
        <w:rPr>
          <w:i/>
        </w:rPr>
        <w:t>…</w:t>
      </w:r>
      <w:r>
        <w:t>] DINGIRMEŠ EGIR</w:t>
      </w:r>
      <w:r>
        <w:rPr>
          <w:i/>
        </w:rPr>
        <w:t>-an</w:t>
      </w:r>
      <w:r>
        <w:t xml:space="preserve"> </w:t>
      </w:r>
      <w:r>
        <w:rPr>
          <w:i/>
        </w:rPr>
        <w:t>aš-š</w:t>
      </w:r>
      <w:r>
        <w:t>[</w:t>
      </w:r>
      <w:r>
        <w:rPr>
          <w:i/>
        </w:rPr>
        <w:t>u-li</w:t>
      </w:r>
      <w:r>
        <w:t xml:space="preserve"> </w:t>
      </w:r>
      <w:r>
        <w:rPr>
          <w:i/>
        </w:rPr>
        <w:t>ša-an-ḫ</w:t>
      </w:r>
      <w:r>
        <w:t>]</w:t>
      </w:r>
      <w:r>
        <w:rPr>
          <w:i/>
        </w:rPr>
        <w:t>i-iš-kán-zi</w:t>
      </w:r>
      <w:r>
        <w:br/>
        <w:t>[</w:t>
      </w:r>
      <w:r>
        <w:rPr>
          <w:i/>
        </w:rPr>
        <w:t>a</w:t>
      </w:r>
      <w:r>
        <w:t>]</w:t>
      </w:r>
      <w:r>
        <w:rPr>
          <w:i/>
        </w:rPr>
        <w:t>n-tu-uḫ-ši-ša-a</w:t>
      </w:r>
      <w:r>
        <w:t>[</w:t>
      </w:r>
      <w:r>
        <w:rPr>
          <w:i/>
        </w:rPr>
        <w:t>n</w:t>
      </w:r>
      <w:r>
        <w:t xml:space="preserve"> ca. 6 Zeichen]</w:t>
      </w:r>
      <w:r>
        <w:rPr>
          <w:i/>
        </w:rPr>
        <w:t>x x</w:t>
      </w:r>
      <w:r>
        <w:t>[</w:t>
      </w:r>
      <w:r>
        <w:rPr>
          <w:i/>
        </w:rPr>
        <w:t>…</w:t>
      </w:r>
      <w:r>
        <w:t>]</w:t>
      </w:r>
      <w:r>
        <w:br/>
        <w:t>[</w:t>
      </w:r>
      <w:r>
        <w:rPr>
          <w:i/>
        </w:rPr>
        <w:t>ku</w:t>
      </w:r>
      <w:r>
        <w:t>]</w:t>
      </w:r>
      <w:r>
        <w:rPr>
          <w:i/>
        </w:rPr>
        <w:t>-</w:t>
      </w:r>
      <w:r>
        <w:t>⌈</w:t>
      </w:r>
      <w:r>
        <w:rPr>
          <w:i/>
        </w:rPr>
        <w:t>u-un</w:t>
      </w:r>
      <w:r>
        <w:t>⌉</w:t>
      </w:r>
      <w:r>
        <w:rPr>
          <w:i/>
        </w:rPr>
        <w:t>-na</w:t>
      </w:r>
      <w:r>
        <w:t xml:space="preserve"> </w:t>
      </w:r>
      <w:r>
        <w:rPr>
          <w:i/>
        </w:rPr>
        <w:t>an-t</w:t>
      </w:r>
      <w:r>
        <w:t>[</w:t>
      </w:r>
      <w:r>
        <w:rPr>
          <w:i/>
        </w:rPr>
        <w:t>u-</w:t>
      </w:r>
      <w:r>
        <w:t xml:space="preserve"> </w:t>
      </w:r>
      <w:r>
        <w:rPr>
          <w:i/>
        </w:rPr>
        <w:t>…</w:t>
      </w:r>
      <w:r>
        <w:t>] [</w:t>
      </w:r>
      <w:r>
        <w:rPr>
          <w:i/>
        </w:rPr>
        <w:t>š</w:t>
      </w:r>
      <w:r>
        <w:t>]</w:t>
      </w:r>
      <w:r>
        <w:rPr>
          <w:i/>
        </w:rPr>
        <w:t>a-</w:t>
      </w:r>
      <w:r>
        <w:t>⌈</w:t>
      </w:r>
      <w:r>
        <w:rPr>
          <w:i/>
        </w:rPr>
        <w:t>an-ḫi-iš-k</w:t>
      </w:r>
      <w:r>
        <w:t>[</w:t>
      </w:r>
      <w:r>
        <w:rPr>
          <w:i/>
        </w:rPr>
        <w:t>án-</w:t>
      </w:r>
      <w:r>
        <w:t xml:space="preserve"> </w:t>
      </w:r>
      <w:r>
        <w:rPr>
          <w:i/>
        </w:rPr>
        <w:t>…</w:t>
      </w:r>
      <w:r>
        <w:t>]</w:t>
      </w:r>
      <w:r>
        <w:br/>
        <w:t>[</w:t>
      </w:r>
      <w:r>
        <w:rPr>
          <w:i/>
        </w:rPr>
        <w:t>…</w:t>
      </w:r>
      <w:r>
        <w:t xml:space="preserve">] </w:t>
      </w:r>
      <w:r>
        <w:rPr>
          <w:i/>
        </w:rPr>
        <w:t>␣␣</w:t>
      </w:r>
      <w:r>
        <w:t xml:space="preserve"> [</w:t>
      </w:r>
      <w:r>
        <w:rPr>
          <w:i/>
        </w:rPr>
        <w:t>ša-a</w:t>
      </w:r>
      <w:r>
        <w:t>]</w:t>
      </w:r>
      <w:r>
        <w:rPr>
          <w:i/>
        </w:rPr>
        <w:t>n-ḫi-iš</w:t>
      </w:r>
      <w:r>
        <w:t>[</w:t>
      </w:r>
      <w:r>
        <w:rPr>
          <w:i/>
        </w:rPr>
        <w:t>-</w:t>
      </w:r>
      <w:r>
        <w:t xml:space="preserve"> </w:t>
      </w:r>
      <w:r>
        <w:rPr>
          <w:i/>
        </w:rPr>
        <w:t>…</w:t>
      </w:r>
      <w:r>
        <w:t>]</w:t>
      </w:r>
      <w:r>
        <w:br/>
        <w:t>[</w:t>
      </w:r>
      <w:r>
        <w:rPr>
          <w:i/>
        </w:rPr>
        <w:t>_</w:t>
      </w:r>
      <w:r>
        <w:t xml:space="preserve"> ]</w:t>
      </w:r>
      <w:r>
        <w:rPr>
          <w:i/>
        </w:rPr>
        <w:t>x-li-x</w:t>
      </w:r>
      <w:r>
        <w:t xml:space="preserve">[ </w:t>
      </w:r>
      <w:r>
        <w:rPr>
          <w:i/>
        </w:rPr>
        <w:t>…</w:t>
      </w:r>
      <w:r>
        <w:t>]</w:t>
      </w:r>
      <w:r>
        <w:br/>
        <w:t>[</w:t>
      </w:r>
      <w:r>
        <w:rPr>
          <w:i/>
        </w:rPr>
        <w:t>…</w:t>
      </w:r>
      <w:r>
        <w:t xml:space="preserve"> ]</w:t>
      </w:r>
      <w:r>
        <w:rPr>
          <w:i/>
        </w:rPr>
        <w:t>x</w:t>
      </w:r>
      <w:r>
        <w:t xml:space="preserve">[ </w:t>
      </w:r>
      <w:r>
        <w:rPr>
          <w:i/>
        </w:rPr>
        <w:t>…</w:t>
      </w:r>
      <w:r>
        <w:t>]</w:t>
      </w:r>
    </w:p>
    <w:p w14:paraId="5EF55B31" w14:textId="77777777" w:rsidR="004D3993" w:rsidRDefault="00A114E5">
      <w:pPr>
        <w:spacing w:after="120"/>
      </w:pPr>
      <w:r>
        <w:t>The fragrant</w:t>
      </w:r>
      <w:r>
        <w:br/>
        <w:t>Do you, gods, the thick bread and the sp [end] e in goodness (and) in purity!</w:t>
      </w:r>
      <w:r>
        <w:br/>
        <w:t>[S] ei he [in] in front of the gods!</w:t>
      </w:r>
      <w:r>
        <w:br/>
        <w:t>How […] the fragrant (s) [… abri […) have/had</w:t>
      </w:r>
      <w:r>
        <w:br/>
        <w:t>Will the gods too</w:t>
      </w:r>
      <w:r>
        <w:br/>
        <w:t>[</w:t>
      </w:r>
      <w:r>
        <w:br/>
        <w:t>[are ... also [di] esen men [schen ... re] inig [en].</w:t>
      </w:r>
      <w:r>
        <w:br/>
        <w:t>[… Rei] nige…]</w:t>
      </w:r>
      <w:r>
        <w:br/>
        <w:t>[…]… […]</w:t>
      </w:r>
      <w:r>
        <w:br/>
        <w:t>[…]… […]</w:t>
      </w:r>
    </w:p>
    <w:p w14:paraId="05B84032" w14:textId="77777777" w:rsidR="004D3993" w:rsidRDefault="004D3993">
      <w:pPr>
        <w:spacing w:after="120"/>
      </w:pPr>
    </w:p>
    <w:p w14:paraId="08836608" w14:textId="77777777" w:rsidR="004D3993" w:rsidRDefault="00A114E5">
      <w:pPr>
        <w:spacing w:after="120"/>
      </w:pPr>
      <w:r>
        <w:lastRenderedPageBreak/>
        <w:t>kinuna=wa=šmaš kāša anzāš parā ḫandanni dUTU-i kattan aššuli ḫūittiyanniškiwani talliškiwani mukišgaueni "Now we will continue to evoke you, invoke you and supplicate you with benevolence for your divine providence together with the solar divinity"</w:t>
      </w:r>
    </w:p>
    <w:p w14:paraId="33EDE64C" w14:textId="77777777" w:rsidR="004D3993" w:rsidRDefault="004D3993">
      <w:pPr>
        <w:spacing w:after="120"/>
      </w:pPr>
    </w:p>
    <w:p w14:paraId="48A8BD96"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0C7E0461" w14:textId="77777777" w:rsidR="004D3993" w:rsidRDefault="00A114E5">
      <w:pPr>
        <w:spacing w:after="120"/>
      </w:pPr>
      <w:r>
        <w:t>KUB 15.32+ Ro i 49-51</w:t>
      </w:r>
    </w:p>
    <w:p w14:paraId="597AAB65"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520E1755" w14:textId="77777777" w:rsidR="004D3993" w:rsidRDefault="00A114E5">
      <w:pPr>
        <w:spacing w:after="120"/>
      </w:pPr>
      <w:r>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t>And we will continue to offer you a pleasant pure ritual.</w:t>
      </w:r>
      <w:r>
        <w:br/>
        <w:t>Abandon that evil man</w:t>
      </w:r>
      <w:r>
        <w:br/>
        <w:t>(e) return to the house of this lord of the ritual.</w:t>
      </w:r>
      <w:r>
        <w:br/>
        <w:t>Turn (e), place yourself benevolently towards him</w:t>
      </w:r>
      <w:r>
        <w:br/>
        <w:t>grant him life, health, physical vigor, long years, the favor of the gods, the clemency of the gods (e) the splendor of the soul;</w:t>
      </w:r>
      <w:r>
        <w:br/>
        <w:t>[To him (?)] Granting sons, daughters, grandchildren and pronights;</w:t>
      </w:r>
      <w:r>
        <w:br/>
        <w:t>[A L] UI [grant (?)] Wellness (?), Obedience [. . . ]</w:t>
      </w:r>
    </w:p>
    <w:p w14:paraId="01A20953" w14:textId="77777777" w:rsidR="004D3993" w:rsidRDefault="004D3993">
      <w:pPr>
        <w:spacing w:after="120"/>
      </w:pPr>
    </w:p>
    <w:p w14:paraId="404C68C7" w14:textId="77777777" w:rsidR="004D3993" w:rsidRDefault="00A114E5">
      <w:pPr>
        <w:spacing w:after="120"/>
      </w:pPr>
      <w:r>
        <w:t>nu=šši=š[šan] anda aššuli neyatten tiyatten "Turn (and) place yourself benevolently towards him"</w:t>
      </w:r>
    </w:p>
    <w:p w14:paraId="4E5C79E7" w14:textId="77777777" w:rsidR="004D3993" w:rsidRDefault="004D3993">
      <w:pPr>
        <w:spacing w:after="120"/>
      </w:pPr>
    </w:p>
    <w:p w14:paraId="4CBD6F87"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1A6C7B5E" w14:textId="77777777" w:rsidR="004D3993" w:rsidRDefault="00A114E5">
      <w:pPr>
        <w:spacing w:after="120"/>
      </w:pPr>
      <w:r>
        <w:t>KUB 15.32+ Ro i 54-55</w:t>
      </w:r>
    </w:p>
    <w:p w14:paraId="4EC57926"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08C582E5" w14:textId="77777777" w:rsidR="004D3993" w:rsidRDefault="00A114E5">
      <w:pPr>
        <w:spacing w:after="120"/>
      </w:pPr>
      <w:r>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t>And we will continue to offer you a pleasant pure ritual.</w:t>
      </w:r>
      <w:r>
        <w:br/>
        <w:t>Abandon that evil man</w:t>
      </w:r>
      <w:r>
        <w:br/>
        <w:t>(e) return to the house of this lord of the ritual.</w:t>
      </w:r>
      <w:r>
        <w:br/>
        <w:t>Turn (e), place yourself benevolently towards him</w:t>
      </w:r>
      <w:r>
        <w:br/>
        <w:t>grant him life, health, physical vigor, long years, the favor of the gods, the clemency of the gods (e) the splendor of the soul;</w:t>
      </w:r>
      <w:r>
        <w:br/>
        <w:t>[To him (?)] Granting sons, daughters, grandchildren and pronights;</w:t>
      </w:r>
      <w:r>
        <w:br/>
        <w:t>[A L] UI [grant (?)] Wellness (?), Obedience [. . . ]</w:t>
      </w:r>
    </w:p>
    <w:p w14:paraId="1C3B47BC" w14:textId="77777777" w:rsidR="004D3993" w:rsidRDefault="004D3993">
      <w:pPr>
        <w:spacing w:after="120"/>
      </w:pPr>
    </w:p>
    <w:p w14:paraId="293BC825" w14:textId="77777777" w:rsidR="004D3993" w:rsidRDefault="00A114E5">
      <w:pPr>
        <w:spacing w:after="120"/>
      </w:pPr>
      <w:r>
        <w:t>[ … ] … genzu ḫarzi "He/she has a kind disposition [...]"</w:t>
      </w:r>
    </w:p>
    <w:p w14:paraId="757A0CE7" w14:textId="77777777" w:rsidR="004D3993" w:rsidRDefault="004D3993">
      <w:pPr>
        <w:spacing w:after="120"/>
      </w:pPr>
    </w:p>
    <w:p w14:paraId="664DF579" w14:textId="77777777" w:rsidR="004D3993" w:rsidRDefault="00A114E5">
      <w:pPr>
        <w:spacing w:after="120"/>
      </w:pPr>
      <w:r>
        <w:t>434.4 - Ein Fragment mit einer mythologischen Erzählung</w:t>
      </w:r>
    </w:p>
    <w:p w14:paraId="57CF1107" w14:textId="77777777" w:rsidR="004D3993" w:rsidRDefault="00A114E5">
      <w:pPr>
        <w:spacing w:after="120"/>
      </w:pPr>
      <w:r>
        <w:t>KBo 20.82 Rs. iii 5'</w:t>
      </w:r>
    </w:p>
    <w:p w14:paraId="3DCD0CDD" w14:textId="77777777" w:rsidR="004D3993" w:rsidRDefault="00A114E5">
      <w:pPr>
        <w:spacing w:after="120"/>
      </w:pPr>
      <w:r>
        <w:lastRenderedPageBreak/>
        <w:t>[</w:t>
      </w:r>
      <w:r>
        <w:rPr>
          <w:i/>
        </w:rPr>
        <w:t>…</w:t>
      </w:r>
      <w:r>
        <w:t xml:space="preserve"> </w:t>
      </w:r>
      <w:r>
        <w:rPr>
          <w:i/>
        </w:rPr>
        <w:t>ḫ</w:t>
      </w:r>
      <w:r>
        <w:t>]</w:t>
      </w:r>
      <w:r>
        <w:rPr>
          <w:i/>
        </w:rPr>
        <w:t>ar-te-en</w:t>
      </w:r>
      <w:r>
        <w:br/>
      </w:r>
      <w:r>
        <w:rPr>
          <w:i/>
        </w:rPr>
        <w:t>ḫu-u-ma&gt;-u-ma&lt;-an-wa-kán</w:t>
      </w:r>
      <w:r>
        <w:t xml:space="preserve"> [</w:t>
      </w:r>
      <w:r>
        <w:rPr>
          <w:i/>
        </w:rPr>
        <w:t>…</w:t>
      </w:r>
      <w:r>
        <w:t xml:space="preserve"> </w:t>
      </w:r>
      <w:r>
        <w:rPr>
          <w:i/>
        </w:rPr>
        <w:t>-</w:t>
      </w:r>
      <w:r>
        <w:t>]</w:t>
      </w:r>
      <w:r>
        <w:rPr>
          <w:i/>
        </w:rPr>
        <w:t>in</w:t>
      </w:r>
      <w:r>
        <w:t xml:space="preserve"> </w:t>
      </w:r>
      <w:r>
        <w:rPr>
          <w:i/>
        </w:rPr>
        <w:t>i-ia-mi</w:t>
      </w:r>
      <w:r>
        <w:br/>
        <w:t>[</w:t>
      </w:r>
      <w:r>
        <w:rPr>
          <w:i/>
        </w:rPr>
        <w:t>…</w:t>
      </w:r>
      <w:r>
        <w:t xml:space="preserve"> ]</w:t>
      </w:r>
      <w:r>
        <w:rPr>
          <w:i/>
        </w:rPr>
        <w:t>x</w:t>
      </w:r>
      <w:r>
        <w:t xml:space="preserve"> </w:t>
      </w:r>
      <w:r>
        <w:rPr>
          <w:i/>
        </w:rPr>
        <w:t>ge-en-zu</w:t>
      </w:r>
      <w:r>
        <w:t xml:space="preserve"> </w:t>
      </w:r>
      <w:r>
        <w:rPr>
          <w:i/>
        </w:rPr>
        <w:t>ḫar-zi</w:t>
      </w:r>
      <w:r>
        <w:br/>
        <w:t>[</w:t>
      </w:r>
      <w:r>
        <w:rPr>
          <w:i/>
        </w:rPr>
        <w:t>…</w:t>
      </w:r>
      <w:r>
        <w:t xml:space="preserve"> ]</w:t>
      </w:r>
      <w:r>
        <w:rPr>
          <w:i/>
        </w:rPr>
        <w:t>x</w:t>
      </w:r>
      <w:r>
        <w:t xml:space="preserve"> </w:t>
      </w:r>
      <w:r>
        <w:rPr>
          <w:i/>
        </w:rPr>
        <w:t>ḫal-za-a-iš</w:t>
      </w:r>
      <w:r>
        <w:br/>
      </w:r>
      <w:r>
        <w:rPr>
          <w:i/>
        </w:rPr>
        <w:t>a-pé-e-el</w:t>
      </w:r>
      <w:r>
        <w:t xml:space="preserve"> </w:t>
      </w:r>
      <w:r>
        <w:rPr>
          <w:i/>
        </w:rPr>
        <w:t>me-em-ma-me-uš</w:t>
      </w:r>
      <w:r>
        <w:t xml:space="preserve"> </w:t>
      </w:r>
      <w:r>
        <w:rPr>
          <w:i/>
        </w:rPr>
        <w:t>¬¬¬</w:t>
      </w:r>
    </w:p>
    <w:p w14:paraId="7E735385" w14:textId="77777777" w:rsidR="004D3993" w:rsidRDefault="00A114E5">
      <w:pPr>
        <w:spacing w:after="120"/>
      </w:pPr>
      <w:r>
        <w:t>“You should have […]</w:t>
      </w:r>
      <w:r>
        <w:br/>
        <w:t>I will do everything […]</w:t>
      </w:r>
      <w:r>
        <w:br/>
        <w:t>He/she has a good attitude […]</w:t>
      </w:r>
      <w:r>
        <w:br/>
        <w:t>He/she calls […].</w:t>
      </w:r>
      <w:r>
        <w:br/>
        <w:t>His/her</w:t>
      </w:r>
    </w:p>
    <w:p w14:paraId="29582255" w14:textId="77777777" w:rsidR="004D3993" w:rsidRDefault="004D3993">
      <w:pPr>
        <w:spacing w:after="120"/>
      </w:pPr>
    </w:p>
    <w:p w14:paraId="3529EB06" w14:textId="77777777" w:rsidR="004D3993" w:rsidRDefault="00A114E5">
      <w:pPr>
        <w:spacing w:after="120"/>
      </w:pPr>
      <w:r>
        <w:t>n=an genzūwa "treat him (Labarna) kindly"</w:t>
      </w:r>
    </w:p>
    <w:p w14:paraId="242A1E59" w14:textId="77777777" w:rsidR="004D3993" w:rsidRDefault="004D3993">
      <w:pPr>
        <w:spacing w:after="120"/>
      </w:pPr>
    </w:p>
    <w:p w14:paraId="7EDAF5A6" w14:textId="77777777" w:rsidR="004D3993" w:rsidRDefault="00A114E5">
      <w:pPr>
        <w:spacing w:after="120"/>
      </w:pPr>
      <w:r>
        <w:t>458.10.1 - Ein Beschwörungsritual für die Reinigung und Genesung des Labarna</w:t>
      </w:r>
    </w:p>
    <w:p w14:paraId="310EDFC9" w14:textId="77777777" w:rsidR="004D3993" w:rsidRDefault="00A114E5">
      <w:pPr>
        <w:spacing w:after="120"/>
      </w:pPr>
      <w:r>
        <w:t>KUB 41.23(+) Vs. ii 17'</w:t>
      </w:r>
    </w:p>
    <w:p w14:paraId="22ABECE0" w14:textId="77777777" w:rsidR="004D3993" w:rsidRDefault="00A114E5">
      <w:pPr>
        <w:spacing w:after="120"/>
      </w:pPr>
      <w:r>
        <w:rPr>
          <w:i/>
        </w:rPr>
        <w:t>i-da-lu-un</w:t>
      </w:r>
      <w:r>
        <w:t xml:space="preserve"> </w:t>
      </w:r>
      <w:r>
        <w:rPr>
          <w:i/>
        </w:rPr>
        <w:t>ḫur-ta-an</w:t>
      </w:r>
      <w:r>
        <w:t xml:space="preserve"> </w:t>
      </w:r>
      <w:r>
        <w:rPr>
          <w:i/>
        </w:rPr>
        <w:t>le-e</w:t>
      </w:r>
      <w:r>
        <w:t xml:space="preserve"> </w:t>
      </w:r>
      <w:r>
        <w:rPr>
          <w:i/>
        </w:rPr>
        <w:t>tar-na-at-ti</w:t>
      </w:r>
      <w:r>
        <w:br/>
      </w:r>
      <w:r>
        <w:rPr>
          <w:i/>
        </w:rPr>
        <w:t>i-da-</w:t>
      </w:r>
      <w:r>
        <w:t>⌈</w:t>
      </w:r>
      <w:r>
        <w:rPr>
          <w:i/>
        </w:rPr>
        <w:t>lu</w:t>
      </w:r>
      <w:r>
        <w:t>⌉[(</w:t>
      </w:r>
      <w:r>
        <w:rPr>
          <w:i/>
        </w:rPr>
        <w:t>-</w:t>
      </w:r>
      <w:r>
        <w:t xml:space="preserve">) </w:t>
      </w:r>
      <w:r>
        <w:rPr>
          <w:i/>
        </w:rPr>
        <w:t>…</w:t>
      </w:r>
      <w:r>
        <w:t xml:space="preserve">] </w:t>
      </w:r>
      <w:r>
        <w:rPr>
          <w:i/>
        </w:rPr>
        <w:t>le-e</w:t>
      </w:r>
      <w:r>
        <w:t xml:space="preserve"> </w:t>
      </w:r>
      <w:r>
        <w:rPr>
          <w:i/>
        </w:rPr>
        <w:t>tar-na-at-ti</w:t>
      </w:r>
      <w:r>
        <w:br/>
      </w:r>
      <w:r>
        <w:rPr>
          <w:i/>
        </w:rPr>
        <w:t>na-an</w:t>
      </w:r>
      <w:r>
        <w:t xml:space="preserve"> </w:t>
      </w:r>
      <w:r>
        <w:rPr>
          <w:i/>
        </w:rPr>
        <w:t>ge-en-zu-u-wa</w:t>
      </w:r>
      <w:r>
        <w:br/>
      </w:r>
      <w:r>
        <w:rPr>
          <w:i/>
        </w:rPr>
        <w:t>ge-en-zu-w</w:t>
      </w:r>
      <w:r>
        <w:t>[</w:t>
      </w:r>
      <w:r>
        <w:rPr>
          <w:i/>
        </w:rPr>
        <w:t>a-</w:t>
      </w:r>
      <w:r>
        <w:t xml:space="preserve">? </w:t>
      </w:r>
      <w:r>
        <w:rPr>
          <w:i/>
        </w:rPr>
        <w:t>…</w:t>
      </w:r>
      <w:r>
        <w:t xml:space="preserve">] </w:t>
      </w:r>
      <w:r>
        <w:rPr>
          <w:i/>
        </w:rPr>
        <w:t>¬¬¬</w:t>
      </w:r>
    </w:p>
    <w:p w14:paraId="38AB1276" w14:textId="77777777" w:rsidR="004D3993" w:rsidRDefault="00A114E5">
      <w:pPr>
        <w:spacing w:after="120"/>
      </w:pPr>
      <w:r>
        <w:t>Do not allow the evil curse,</w:t>
      </w:r>
      <w:r>
        <w:br/>
        <w:t>Do not allow the evil (s) […];</w:t>
      </w:r>
      <w:r>
        <w:br/>
        <w:t>Treat him (</w:t>
      </w:r>
      <w:r>
        <w:br/>
        <w:t>(and) [be] Freun [dich!]</w:t>
      </w:r>
    </w:p>
    <w:p w14:paraId="15EFFE7A" w14:textId="77777777" w:rsidR="004D3993" w:rsidRDefault="004D3993">
      <w:pPr>
        <w:spacing w:after="120"/>
      </w:pPr>
    </w:p>
    <w:p w14:paraId="33025E58" w14:textId="77777777" w:rsidR="004D3993" w:rsidRDefault="00A114E5">
      <w:pPr>
        <w:spacing w:after="120"/>
      </w:pPr>
      <w:r>
        <w:t>nu=nnaš=šan anda talliyēš "and be kind to us!"</w:t>
      </w:r>
    </w:p>
    <w:p w14:paraId="7CEA2F81" w14:textId="77777777" w:rsidR="004D3993" w:rsidRDefault="004D3993">
      <w:pPr>
        <w:spacing w:after="120"/>
      </w:pPr>
    </w:p>
    <w:p w14:paraId="3F2D6A64" w14:textId="77777777" w:rsidR="004D3993" w:rsidRDefault="00A114E5">
      <w:pPr>
        <w:spacing w:after="120"/>
      </w:pPr>
      <w:r>
        <w:t>393 - Ritual der Anniwiyani für die LAMMA-Gottheiten</w:t>
      </w:r>
    </w:p>
    <w:p w14:paraId="4C5741FD" w14:textId="77777777" w:rsidR="004D3993" w:rsidRDefault="00A114E5">
      <w:pPr>
        <w:spacing w:after="120"/>
      </w:pPr>
      <w:r>
        <w:t>VBoT 24 Rs. iii 39</w:t>
      </w:r>
    </w:p>
    <w:p w14:paraId="4A8B6193" w14:textId="77777777" w:rsidR="004D3993" w:rsidRDefault="00A114E5">
      <w:pPr>
        <w:spacing w:after="120"/>
      </w:pPr>
      <w:r>
        <w:rPr>
          <w:i/>
        </w:rPr>
        <w:t>an-da-kán</w:t>
      </w:r>
      <w:r>
        <w:t xml:space="preserve"> </w:t>
      </w:r>
      <w:r>
        <w:rPr>
          <w:i/>
        </w:rPr>
        <w:t>e-ḫu</w:t>
      </w:r>
      <w:r>
        <w:t xml:space="preserve"> dLAMMA KUŠ</w:t>
      </w:r>
      <w:r>
        <w:rPr>
          <w:i/>
        </w:rPr>
        <w:t>kur-ša-aš</w:t>
      </w:r>
      <w:r>
        <w:br/>
      </w:r>
      <w:r>
        <w:rPr>
          <w:i/>
        </w:rPr>
        <w:t>nu-un-na-aš-ša-an</w:t>
      </w:r>
      <w:r>
        <w:t xml:space="preserve"> </w:t>
      </w:r>
      <w:r>
        <w:rPr>
          <w:i/>
        </w:rPr>
        <w:t>an-da</w:t>
      </w:r>
      <w:r>
        <w:t xml:space="preserve"> </w:t>
      </w:r>
      <w:r>
        <w:rPr>
          <w:i/>
        </w:rPr>
        <w:t>mi-i-e-eš</w:t>
      </w:r>
      <w:r>
        <w:br/>
      </w:r>
      <w:r>
        <w:rPr>
          <w:i/>
        </w:rPr>
        <w:t>nu-un-na-aš-ša-an</w:t>
      </w:r>
      <w:r>
        <w:t xml:space="preserve"> </w:t>
      </w:r>
      <w:r>
        <w:rPr>
          <w:i/>
        </w:rPr>
        <w:t>an-da</w:t>
      </w:r>
      <w:r>
        <w:t xml:space="preserve"> </w:t>
      </w:r>
      <w:r>
        <w:rPr>
          <w:i/>
        </w:rPr>
        <w:t>tal-li-i-e-eš</w:t>
      </w:r>
      <w:r>
        <w:br/>
      </w:r>
      <w:r>
        <w:rPr>
          <w:i/>
        </w:rPr>
        <w:t>kar-pí-in-na</w:t>
      </w:r>
      <w:r>
        <w:t xml:space="preserve"> </w:t>
      </w:r>
      <w:r>
        <w:rPr>
          <w:i/>
        </w:rPr>
        <w:t>kar-tim-mi-ia-at-ta-an</w:t>
      </w:r>
      <w:r>
        <w:t xml:space="preserve"> </w:t>
      </w:r>
      <w:r>
        <w:rPr>
          <w:i/>
        </w:rPr>
        <w:t>ša-a-u-wa-ar</w:t>
      </w:r>
      <w:r>
        <w:t xml:space="preserve"> </w:t>
      </w:r>
      <w:r>
        <w:rPr>
          <w:i/>
        </w:rPr>
        <w:t>ar-ḫa</w:t>
      </w:r>
      <w:r>
        <w:t xml:space="preserve"> </w:t>
      </w:r>
      <w:r>
        <w:rPr>
          <w:i/>
        </w:rPr>
        <w:t>tar-na</w:t>
      </w:r>
      <w:r>
        <w:br/>
      </w:r>
      <w:r>
        <w:rPr>
          <w:i/>
        </w:rPr>
        <w:t>ke-e-ma-kán</w:t>
      </w:r>
      <w:r>
        <w:t xml:space="preserve"> </w:t>
      </w:r>
      <w:r>
        <w:rPr>
          <w:i/>
        </w:rPr>
        <w:t>ḫa-aš-du-er</w:t>
      </w:r>
      <w:r>
        <w:t xml:space="preserve"> </w:t>
      </w:r>
      <w:r>
        <w:rPr>
          <w:i/>
        </w:rPr>
        <w:t>ma-aḫ-ḫa-an</w:t>
      </w:r>
      <w:r>
        <w:t xml:space="preserve"> LÚAPIN.LÁ</w:t>
      </w:r>
      <w:r>
        <w:rPr>
          <w:i/>
        </w:rPr>
        <w:t>-li</w:t>
      </w:r>
      <w:r>
        <w:t xml:space="preserve"> </w:t>
      </w:r>
      <w:r>
        <w:rPr>
          <w:i/>
        </w:rPr>
        <w:t>ar-ḫa</w:t>
      </w:r>
      <w:r>
        <w:t xml:space="preserve"> </w:t>
      </w:r>
      <w:r>
        <w:rPr>
          <w:i/>
        </w:rPr>
        <w:t>me-er-ta</w:t>
      </w:r>
      <w:r>
        <w:br/>
      </w:r>
      <w:r>
        <w:rPr>
          <w:i/>
        </w:rPr>
        <w:t>tu-ga-kán</w:t>
      </w:r>
      <w:r>
        <w:t xml:space="preserve"> </w:t>
      </w:r>
      <w:r>
        <w:rPr>
          <w:i/>
        </w:rPr>
        <w:t>A-NA</w:t>
      </w:r>
      <w:r>
        <w:t xml:space="preserve"> dLAMMA KUŠ</w:t>
      </w:r>
      <w:r>
        <w:rPr>
          <w:i/>
        </w:rPr>
        <w:t>kur-ša-aš</w:t>
      </w:r>
      <w:r>
        <w:t xml:space="preserve"> </w:t>
      </w:r>
      <w:r>
        <w:rPr>
          <w:i/>
        </w:rPr>
        <w:t>kar-piš</w:t>
      </w:r>
      <w:r>
        <w:t xml:space="preserve"> </w:t>
      </w:r>
      <w:r>
        <w:rPr>
          <w:i/>
        </w:rPr>
        <w:t>kar-tim-mi-az</w:t>
      </w:r>
      <w:r>
        <w:t xml:space="preserve"> </w:t>
      </w:r>
      <w:r>
        <w:rPr>
          <w:i/>
        </w:rPr>
        <w:t>ša-a-u-wa-ar</w:t>
      </w:r>
      <w:r>
        <w:t xml:space="preserve"> </w:t>
      </w:r>
      <w:r>
        <w:rPr>
          <w:i/>
        </w:rPr>
        <w:t>ar-ḫa</w:t>
      </w:r>
      <w:r>
        <w:t xml:space="preserve"> </w:t>
      </w:r>
      <w:r>
        <w:rPr>
          <w:i/>
        </w:rPr>
        <w:t>QA-TAM-MA</w:t>
      </w:r>
      <w:r>
        <w:t xml:space="preserve"> </w:t>
      </w:r>
      <w:r>
        <w:rPr>
          <w:i/>
        </w:rPr>
        <w:t>me-er-tu</w:t>
      </w:r>
      <w:r>
        <w:t xml:space="preserve">4 </w:t>
      </w:r>
      <w:r>
        <w:rPr>
          <w:i/>
        </w:rPr>
        <w:t>¬¬¬</w:t>
      </w:r>
    </w:p>
    <w:p w14:paraId="602B15FF" w14:textId="77777777" w:rsidR="004D3993" w:rsidRDefault="00A114E5">
      <w:pPr>
        <w:spacing w:after="120"/>
      </w:pPr>
      <w:r>
        <w:lastRenderedPageBreak/>
        <w:t>“Come in, Lamma-Gott</w:t>
      </w:r>
      <w:r>
        <w:br/>
        <w:t>and be mild to us</w:t>
      </w:r>
      <w:r>
        <w:br/>
        <w:t>And be weighed!</w:t>
      </w:r>
      <w:r>
        <w:br/>
        <w:t>The trouble and anger, the resentment let go!</w:t>
      </w:r>
      <w:r>
        <w:br/>
        <w:t>How this chaff was lost to the plow,</w:t>
      </w:r>
      <w:r>
        <w:br/>
        <w:t>But should you, Lamma-Gott</w:t>
      </w:r>
    </w:p>
    <w:p w14:paraId="6FF7D06B" w14:textId="77777777" w:rsidR="004D3993" w:rsidRDefault="004D3993">
      <w:pPr>
        <w:spacing w:after="120"/>
      </w:pPr>
    </w:p>
    <w:p w14:paraId="11039195" w14:textId="77777777" w:rsidR="004D3993" w:rsidRDefault="00A114E5">
      <w:pPr>
        <w:spacing w:after="120"/>
      </w:pPr>
      <w:r>
        <w:t>āššū IGI.ḪI.A-KA lāk "Incline your kind eyes!"</w:t>
      </w:r>
    </w:p>
    <w:p w14:paraId="50F4CC95" w14:textId="77777777" w:rsidR="004D3993" w:rsidRDefault="004D3993">
      <w:pPr>
        <w:spacing w:after="120"/>
      </w:pPr>
    </w:p>
    <w:p w14:paraId="5A594698" w14:textId="77777777" w:rsidR="004D3993" w:rsidRDefault="00A114E5">
      <w:pPr>
        <w:spacing w:after="120"/>
      </w:pPr>
      <w:r>
        <w:t>371.1 - Das Gebet an die Sonnengöttin der Erde</w:t>
      </w:r>
    </w:p>
    <w:p w14:paraId="2DF62696" w14:textId="77777777" w:rsidR="004D3993" w:rsidRDefault="00A114E5">
      <w:pPr>
        <w:spacing w:after="120"/>
      </w:pPr>
      <w:r>
        <w:t>KBo 7.28 Vs. 11'</w:t>
      </w:r>
    </w:p>
    <w:p w14:paraId="57331B83" w14:textId="77777777" w:rsidR="004D3993" w:rsidRDefault="00A114E5">
      <w:pPr>
        <w:spacing w:after="120"/>
      </w:pPr>
      <w:r>
        <w:rPr>
          <w:i/>
        </w:rPr>
        <w:t>a-aš-šu-u</w:t>
      </w:r>
      <w:r>
        <w:t xml:space="preserve"> IGIḪI.A</w:t>
      </w:r>
      <w:r>
        <w:rPr>
          <w:i/>
        </w:rPr>
        <w:t>-KA</w:t>
      </w:r>
      <w:r>
        <w:t xml:space="preserve"> </w:t>
      </w:r>
      <w:r>
        <w:rPr>
          <w:i/>
        </w:rPr>
        <w:t>la-a-ak</w:t>
      </w:r>
      <w:r>
        <w:br/>
      </w:r>
      <w:r>
        <w:rPr>
          <w:i/>
        </w:rPr>
        <w:t>LI-IM</w:t>
      </w:r>
      <w:r>
        <w:t xml:space="preserve"> ⌈</w:t>
      </w:r>
      <w:r>
        <w:rPr>
          <w:i/>
        </w:rPr>
        <w:t>la</w:t>
      </w:r>
      <w:r>
        <w:t>⌉</w:t>
      </w:r>
      <w:r>
        <w:rPr>
          <w:i/>
        </w:rPr>
        <w:t>-ap-li-ip-pu-uš</w:t>
      </w:r>
      <w:r>
        <w:t xml:space="preserve"> </w:t>
      </w:r>
      <w:r>
        <w:rPr>
          <w:i/>
        </w:rPr>
        <w:t>kar-ap</w:t>
      </w:r>
      <w:r>
        <w:br/>
      </w:r>
      <w:r>
        <w:rPr>
          <w:i/>
        </w:rPr>
        <w:t>na-</w:t>
      </w:r>
      <w:r>
        <w:t xml:space="preserve">[ </w:t>
      </w:r>
      <w:r>
        <w:rPr>
          <w:i/>
        </w:rPr>
        <w:t>…</w:t>
      </w:r>
      <w:r>
        <w:t>] [L]UGAL</w:t>
      </w:r>
      <w:r>
        <w:rPr>
          <w:i/>
        </w:rPr>
        <w:t>-un</w:t>
      </w:r>
      <w:r>
        <w:t xml:space="preserve"> </w:t>
      </w:r>
      <w:r>
        <w:rPr>
          <w:i/>
        </w:rPr>
        <w:t>an-da</w:t>
      </w:r>
      <w:r>
        <w:t xml:space="preserve"> </w:t>
      </w:r>
      <w:r>
        <w:rPr>
          <w:i/>
        </w:rPr>
        <w:t>a-aš-šu</w:t>
      </w:r>
      <w:r>
        <w:t xml:space="preserve"> </w:t>
      </w:r>
      <w:r>
        <w:rPr>
          <w:i/>
        </w:rPr>
        <w:t>ša-ku-wa-ya</w:t>
      </w:r>
      <w:r>
        <w:br/>
        <w:t>⌈GEŠTUḪI⌉.A</w:t>
      </w:r>
      <w:r>
        <w:rPr>
          <w:i/>
        </w:rPr>
        <w:t>-KA</w:t>
      </w:r>
      <w:r>
        <w:t xml:space="preserve"> </w:t>
      </w:r>
      <w:r>
        <w:rPr>
          <w:i/>
        </w:rPr>
        <w:t>la-a-ak</w:t>
      </w:r>
      <w:r>
        <w:br/>
      </w:r>
      <w:r>
        <w:rPr>
          <w:i/>
        </w:rPr>
        <w:t>nu</w:t>
      </w:r>
      <w:r>
        <w:t xml:space="preserve"> </w:t>
      </w:r>
      <w:r>
        <w:rPr>
          <w:i/>
        </w:rPr>
        <w:t>a-aš-šu</w:t>
      </w:r>
      <w:r>
        <w:t xml:space="preserve"> </w:t>
      </w:r>
      <w:r>
        <w:rPr>
          <w:i/>
        </w:rPr>
        <w:t>ut-</w:t>
      </w:r>
      <w:r>
        <w:t>⌈</w:t>
      </w:r>
      <w:r>
        <w:rPr>
          <w:i/>
        </w:rPr>
        <w:t>tar</w:t>
      </w:r>
      <w:r>
        <w:t>⌉ [</w:t>
      </w:r>
      <w:r>
        <w:rPr>
          <w:i/>
        </w:rPr>
        <w:t>i</w:t>
      </w:r>
      <w:r>
        <w:t>]</w:t>
      </w:r>
      <w:r>
        <w:rPr>
          <w:i/>
        </w:rPr>
        <w:t>š-</w:t>
      </w:r>
      <w:r>
        <w:t>⌈</w:t>
      </w:r>
      <w:r>
        <w:rPr>
          <w:i/>
        </w:rPr>
        <w:t>ta</w:t>
      </w:r>
      <w:r>
        <w:t>⌉</w:t>
      </w:r>
      <w:r>
        <w:rPr>
          <w:i/>
        </w:rPr>
        <w:t>-ma-aš</w:t>
      </w:r>
      <w:r>
        <w:br/>
      </w:r>
      <w:r>
        <w:rPr>
          <w:i/>
        </w:rPr>
        <w:t>nu-uš-ša-an</w:t>
      </w:r>
      <w:r>
        <w:t xml:space="preserve"> </w:t>
      </w:r>
      <w:r>
        <w:rPr>
          <w:i/>
        </w:rPr>
        <w:t>A-NA</w:t>
      </w:r>
      <w:r>
        <w:t xml:space="preserve"> MU⌈KAM⌉</w:t>
      </w:r>
      <w:r>
        <w:rPr>
          <w:i/>
        </w:rPr>
        <w:t>-x-x</w:t>
      </w:r>
      <w:r>
        <w:t xml:space="preserve"> </w:t>
      </w:r>
      <w:r>
        <w:rPr>
          <w:i/>
        </w:rPr>
        <w:t>pa-ra-a</w:t>
      </w:r>
      <w:r>
        <w:t xml:space="preserve"> </w:t>
      </w:r>
      <w:r>
        <w:rPr>
          <w:i/>
        </w:rPr>
        <w:t>na-</w:t>
      </w:r>
      <w:r>
        <w:t>⌈</w:t>
      </w:r>
      <w:r>
        <w:rPr>
          <w:i/>
        </w:rPr>
        <w:t>an</w:t>
      </w:r>
      <w:r>
        <w:t>?⌉-ni</w:t>
      </w:r>
      <w:r>
        <w:br/>
      </w:r>
      <w:r>
        <w:rPr>
          <w:i/>
        </w:rPr>
        <w:t>na-an-kán</w:t>
      </w:r>
      <w:r>
        <w:t xml:space="preserve"> </w:t>
      </w:r>
      <w:r>
        <w:rPr>
          <w:i/>
        </w:rPr>
        <w:t>i-</w:t>
      </w:r>
      <w:r>
        <w:t>[</w:t>
      </w:r>
      <w:r>
        <w:rPr>
          <w:i/>
        </w:rPr>
        <w:t>da-a-la-wa-az</w:t>
      </w:r>
      <w:r>
        <w:t>?] ⌈</w:t>
      </w:r>
      <w:r>
        <w:rPr>
          <w:i/>
        </w:rPr>
        <w:t>da-a</w:t>
      </w:r>
      <w:r>
        <w:t>⌉</w:t>
      </w:r>
      <w:r>
        <w:br/>
        <w:t>[</w:t>
      </w:r>
      <w:r>
        <w:rPr>
          <w:i/>
        </w:rPr>
        <w:t>n</w:t>
      </w:r>
      <w:r>
        <w:t>]</w:t>
      </w:r>
      <w:r>
        <w:rPr>
          <w:i/>
        </w:rPr>
        <w:t>a-an</w:t>
      </w:r>
      <w:r>
        <w:t xml:space="preserve"> </w:t>
      </w:r>
      <w:r>
        <w:rPr>
          <w:i/>
        </w:rPr>
        <w:t>a-aš-ša-u-i</w:t>
      </w:r>
      <w:r>
        <w:t xml:space="preserve"> </w:t>
      </w:r>
      <w:r>
        <w:rPr>
          <w:i/>
        </w:rPr>
        <w:t>pé-e-di</w:t>
      </w:r>
      <w:r>
        <w:t xml:space="preserve"> </w:t>
      </w:r>
      <w:r>
        <w:rPr>
          <w:i/>
        </w:rPr>
        <w:t>ti-</w:t>
      </w:r>
      <w:r>
        <w:t>⌈</w:t>
      </w:r>
      <w:r>
        <w:rPr>
          <w:i/>
        </w:rPr>
        <w:t>it-ta</w:t>
      </w:r>
      <w:r>
        <w:t>⌉</w:t>
      </w:r>
      <w:r>
        <w:rPr>
          <w:i/>
        </w:rPr>
        <w:t>-nu-ut</w:t>
      </w:r>
      <w:r>
        <w:br/>
      </w:r>
      <w:r>
        <w:rPr>
          <w:i/>
        </w:rPr>
        <w:t>nu</w:t>
      </w:r>
      <w:r>
        <w:t xml:space="preserve"> </w:t>
      </w:r>
      <w:r>
        <w:rPr>
          <w:i/>
        </w:rPr>
        <w:t>ut-ni-ya-an-ti</w:t>
      </w:r>
      <w:r>
        <w:t xml:space="preserve"> </w:t>
      </w:r>
      <w:r>
        <w:rPr>
          <w:i/>
        </w:rPr>
        <w:t>mi-y</w:t>
      </w:r>
      <w:r>
        <w:t>[</w:t>
      </w:r>
      <w:r>
        <w:rPr>
          <w:i/>
        </w:rPr>
        <w:t>a-</w:t>
      </w:r>
      <w:r>
        <w:t xml:space="preserve"> </w:t>
      </w:r>
      <w:r>
        <w:rPr>
          <w:i/>
        </w:rPr>
        <w:t>…</w:t>
      </w:r>
      <w:r>
        <w:t>]</w:t>
      </w:r>
      <w:r>
        <w:br/>
      </w:r>
      <w:r>
        <w:rPr>
          <w:i/>
        </w:rPr>
        <w:t>nu</w:t>
      </w:r>
      <w:r>
        <w:t xml:space="preserve"> </w:t>
      </w:r>
      <w:r>
        <w:rPr>
          <w:i/>
        </w:rPr>
        <w:t>ma-a-</w:t>
      </w:r>
      <w:r>
        <w:t>⌈</w:t>
      </w:r>
      <w:r>
        <w:rPr>
          <w:i/>
        </w:rPr>
        <w:t>ú</w:t>
      </w:r>
      <w:r>
        <w:t xml:space="preserve">⌉ </w:t>
      </w:r>
      <w:r>
        <w:rPr>
          <w:i/>
        </w:rPr>
        <w:t>ši-iš-du</w:t>
      </w:r>
      <w:r>
        <w:br/>
      </w:r>
      <w:r>
        <w:rPr>
          <w:i/>
        </w:rPr>
        <w:t>nu</w:t>
      </w:r>
      <w:r>
        <w:t xml:space="preserve"> </w:t>
      </w:r>
      <w:r>
        <w:rPr>
          <w:i/>
        </w:rPr>
        <w:t>A-NA</w:t>
      </w:r>
      <w:r>
        <w:t xml:space="preserve"> DINGIRMEŠ NINDA.GUR4.RAḪI.A GEŠTIN </w:t>
      </w:r>
      <w:r>
        <w:rPr>
          <w:i/>
        </w:rPr>
        <w:t>iš-pa-an-du-uz-z</w:t>
      </w:r>
      <w:r>
        <w:t>[</w:t>
      </w:r>
      <w:r>
        <w:rPr>
          <w:i/>
        </w:rPr>
        <w:t>i</w:t>
      </w:r>
      <w:r>
        <w:t>] ⌈</w:t>
      </w:r>
      <w:r>
        <w:rPr>
          <w:i/>
        </w:rPr>
        <w:t>ar</w:t>
      </w:r>
      <w:r>
        <w:t>⌉</w:t>
      </w:r>
      <w:r>
        <w:rPr>
          <w:i/>
        </w:rPr>
        <w:t>-ši-</w:t>
      </w:r>
      <w:r>
        <w:t>⌈</w:t>
      </w:r>
      <w:r>
        <w:rPr>
          <w:i/>
        </w:rPr>
        <w:t>ya</w:t>
      </w:r>
      <w:r>
        <w:t>⌉</w:t>
      </w:r>
      <w:r>
        <w:rPr>
          <w:i/>
        </w:rPr>
        <w:t>-at-ta-ru</w:t>
      </w:r>
      <w:r>
        <w:t xml:space="preserve"> </w:t>
      </w:r>
      <w:r>
        <w:rPr>
          <w:i/>
        </w:rPr>
        <w:t>¬¬¬</w:t>
      </w:r>
    </w:p>
    <w:p w14:paraId="5EB35451" w14:textId="77777777" w:rsidR="004D3993" w:rsidRDefault="00A114E5">
      <w:pPr>
        <w:spacing w:after="120"/>
      </w:pPr>
      <w:r>
        <w:t>Tilt your kind eyes!</w:t>
      </w:r>
      <w:r>
        <w:br/>
        <w:t>Lift (your) a thousand eyelashes</w:t>
      </w:r>
      <w:r>
        <w:br/>
        <w:t>And [...] look at the [K] ÖNIG kindly!</w:t>
      </w:r>
      <w:r>
        <w:br/>
        <w:t>Tilt your ears</w:t>
      </w:r>
      <w:r>
        <w:br/>
        <w:t>And [H] ÖRE (his) good word!</w:t>
      </w:r>
      <w:r>
        <w:br/>
        <w:t>Hess to the year [...]</w:t>
      </w:r>
      <w:r>
        <w:br/>
        <w:t>And take it away from the B [ösen]!</w:t>
      </w:r>
      <w:r>
        <w:br/>
        <w:t>Place it in a good place!</w:t>
      </w:r>
      <w:r>
        <w:br/>
        <w:t>In the population [...] thrive [hen]!</w:t>
      </w:r>
      <w:r>
        <w:br/>
        <w:t>It waxes (and) thrive!</w:t>
      </w:r>
      <w:r>
        <w:br/>
        <w:t>The gods are supposed to thrive a lot of bread (and) wine!</w:t>
      </w:r>
    </w:p>
    <w:p w14:paraId="20B69E90" w14:textId="77777777" w:rsidR="004D3993" w:rsidRDefault="004D3993">
      <w:pPr>
        <w:spacing w:after="120"/>
      </w:pPr>
    </w:p>
    <w:p w14:paraId="18EDCCD0" w14:textId="77777777" w:rsidR="004D3993" w:rsidRDefault="00A114E5">
      <w:pPr>
        <w:spacing w:after="120"/>
      </w:pPr>
      <w:r>
        <w:t>n=a[- … L]UGAL-un anda āššu šakuwaya "and [ ... ] look kindly at the [King]!"</w:t>
      </w:r>
    </w:p>
    <w:p w14:paraId="75D6FA83" w14:textId="77777777" w:rsidR="004D3993" w:rsidRDefault="004D3993">
      <w:pPr>
        <w:spacing w:after="120"/>
      </w:pPr>
    </w:p>
    <w:p w14:paraId="53556136" w14:textId="77777777" w:rsidR="004D3993" w:rsidRDefault="00A114E5">
      <w:pPr>
        <w:spacing w:after="120"/>
      </w:pPr>
      <w:r>
        <w:lastRenderedPageBreak/>
        <w:t>371.1 - Das Gebet an die Sonnengöttin der Erde</w:t>
      </w:r>
    </w:p>
    <w:p w14:paraId="0D7F2492" w14:textId="77777777" w:rsidR="004D3993" w:rsidRDefault="00A114E5">
      <w:pPr>
        <w:spacing w:after="120"/>
      </w:pPr>
      <w:r>
        <w:t>KBo 7.28 + KBo 8.92 Vs. 11'-12'</w:t>
      </w:r>
    </w:p>
    <w:p w14:paraId="61AAA13F" w14:textId="77777777" w:rsidR="004D3993" w:rsidRDefault="00A114E5">
      <w:pPr>
        <w:spacing w:after="120"/>
      </w:pPr>
      <w:r>
        <w:rPr>
          <w:i/>
        </w:rPr>
        <w:t>a-aš-šu-u</w:t>
      </w:r>
      <w:r>
        <w:t xml:space="preserve"> IGIḪI.A</w:t>
      </w:r>
      <w:r>
        <w:rPr>
          <w:i/>
        </w:rPr>
        <w:t>-KA</w:t>
      </w:r>
      <w:r>
        <w:t xml:space="preserve"> </w:t>
      </w:r>
      <w:r>
        <w:rPr>
          <w:i/>
        </w:rPr>
        <w:t>la-a-ak</w:t>
      </w:r>
      <w:r>
        <w:br/>
      </w:r>
      <w:r>
        <w:rPr>
          <w:i/>
        </w:rPr>
        <w:t>LI-IM</w:t>
      </w:r>
      <w:r>
        <w:t xml:space="preserve"> ⌈</w:t>
      </w:r>
      <w:r>
        <w:rPr>
          <w:i/>
        </w:rPr>
        <w:t>la</w:t>
      </w:r>
      <w:r>
        <w:t>⌉</w:t>
      </w:r>
      <w:r>
        <w:rPr>
          <w:i/>
        </w:rPr>
        <w:t>-ap-li-ip-pu-uš</w:t>
      </w:r>
      <w:r>
        <w:t xml:space="preserve"> </w:t>
      </w:r>
      <w:r>
        <w:rPr>
          <w:i/>
        </w:rPr>
        <w:t>kar-ap</w:t>
      </w:r>
      <w:r>
        <w:br/>
      </w:r>
      <w:r>
        <w:rPr>
          <w:i/>
        </w:rPr>
        <w:t>na-</w:t>
      </w:r>
      <w:r>
        <w:t xml:space="preserve">[ </w:t>
      </w:r>
      <w:r>
        <w:rPr>
          <w:i/>
        </w:rPr>
        <w:t>…</w:t>
      </w:r>
      <w:r>
        <w:t>] [L]UGAL</w:t>
      </w:r>
      <w:r>
        <w:rPr>
          <w:i/>
        </w:rPr>
        <w:t>-un</w:t>
      </w:r>
      <w:r>
        <w:t xml:space="preserve"> </w:t>
      </w:r>
      <w:r>
        <w:rPr>
          <w:i/>
        </w:rPr>
        <w:t>an-da</w:t>
      </w:r>
      <w:r>
        <w:t xml:space="preserve"> </w:t>
      </w:r>
      <w:r>
        <w:rPr>
          <w:i/>
        </w:rPr>
        <w:t>a-aš-šu</w:t>
      </w:r>
      <w:r>
        <w:t xml:space="preserve"> </w:t>
      </w:r>
      <w:r>
        <w:rPr>
          <w:i/>
        </w:rPr>
        <w:t>ša-ku-wa-ya</w:t>
      </w:r>
      <w:r>
        <w:br/>
        <w:t>⌈GEŠTUḪI⌉.A</w:t>
      </w:r>
      <w:r>
        <w:rPr>
          <w:i/>
        </w:rPr>
        <w:t>-KA</w:t>
      </w:r>
      <w:r>
        <w:t xml:space="preserve"> </w:t>
      </w:r>
      <w:r>
        <w:rPr>
          <w:i/>
        </w:rPr>
        <w:t>la-a-ak</w:t>
      </w:r>
      <w:r>
        <w:br/>
      </w:r>
      <w:r>
        <w:rPr>
          <w:i/>
        </w:rPr>
        <w:t>nu</w:t>
      </w:r>
      <w:r>
        <w:t xml:space="preserve"> </w:t>
      </w:r>
      <w:r>
        <w:rPr>
          <w:i/>
        </w:rPr>
        <w:t>a-aš-šu</w:t>
      </w:r>
      <w:r>
        <w:t xml:space="preserve"> </w:t>
      </w:r>
      <w:r>
        <w:rPr>
          <w:i/>
        </w:rPr>
        <w:t>ut-</w:t>
      </w:r>
      <w:r>
        <w:t>⌈</w:t>
      </w:r>
      <w:r>
        <w:rPr>
          <w:i/>
        </w:rPr>
        <w:t>tar</w:t>
      </w:r>
      <w:r>
        <w:t>⌉ [</w:t>
      </w:r>
      <w:r>
        <w:rPr>
          <w:i/>
        </w:rPr>
        <w:t>i</w:t>
      </w:r>
      <w:r>
        <w:t>]</w:t>
      </w:r>
      <w:r>
        <w:rPr>
          <w:i/>
        </w:rPr>
        <w:t>š-</w:t>
      </w:r>
      <w:r>
        <w:t>⌈</w:t>
      </w:r>
      <w:r>
        <w:rPr>
          <w:i/>
        </w:rPr>
        <w:t>ta</w:t>
      </w:r>
      <w:r>
        <w:t>⌉</w:t>
      </w:r>
      <w:r>
        <w:rPr>
          <w:i/>
        </w:rPr>
        <w:t>-ma-aš</w:t>
      </w:r>
      <w:r>
        <w:br/>
      </w:r>
      <w:r>
        <w:rPr>
          <w:i/>
        </w:rPr>
        <w:t>nu-uš-ša-an</w:t>
      </w:r>
      <w:r>
        <w:t xml:space="preserve"> </w:t>
      </w:r>
      <w:r>
        <w:rPr>
          <w:i/>
        </w:rPr>
        <w:t>A-NA</w:t>
      </w:r>
      <w:r>
        <w:t xml:space="preserve"> MU⌈KAM⌉</w:t>
      </w:r>
      <w:r>
        <w:rPr>
          <w:i/>
        </w:rPr>
        <w:t>-x-x</w:t>
      </w:r>
      <w:r>
        <w:t xml:space="preserve"> </w:t>
      </w:r>
      <w:r>
        <w:rPr>
          <w:i/>
        </w:rPr>
        <w:t>pa-ra-a</w:t>
      </w:r>
      <w:r>
        <w:t xml:space="preserve"> </w:t>
      </w:r>
      <w:r>
        <w:rPr>
          <w:i/>
        </w:rPr>
        <w:t>na-</w:t>
      </w:r>
      <w:r>
        <w:t>⌈</w:t>
      </w:r>
      <w:r>
        <w:rPr>
          <w:i/>
        </w:rPr>
        <w:t>an</w:t>
      </w:r>
      <w:r>
        <w:t>?⌉-ni</w:t>
      </w:r>
      <w:r>
        <w:br/>
      </w:r>
      <w:r>
        <w:rPr>
          <w:i/>
        </w:rPr>
        <w:t>na-an-kán</w:t>
      </w:r>
      <w:r>
        <w:t xml:space="preserve"> </w:t>
      </w:r>
      <w:r>
        <w:rPr>
          <w:i/>
        </w:rPr>
        <w:t>i-</w:t>
      </w:r>
      <w:r>
        <w:t>[</w:t>
      </w:r>
      <w:r>
        <w:rPr>
          <w:i/>
        </w:rPr>
        <w:t>da-a-la-wa-az</w:t>
      </w:r>
      <w:r>
        <w:t>?] ⌈</w:t>
      </w:r>
      <w:r>
        <w:rPr>
          <w:i/>
        </w:rPr>
        <w:t>da-a</w:t>
      </w:r>
      <w:r>
        <w:t>⌉</w:t>
      </w:r>
      <w:r>
        <w:br/>
        <w:t>[</w:t>
      </w:r>
      <w:r>
        <w:rPr>
          <w:i/>
        </w:rPr>
        <w:t>n</w:t>
      </w:r>
      <w:r>
        <w:t>]</w:t>
      </w:r>
      <w:r>
        <w:rPr>
          <w:i/>
        </w:rPr>
        <w:t>a-an</w:t>
      </w:r>
      <w:r>
        <w:t xml:space="preserve"> </w:t>
      </w:r>
      <w:r>
        <w:rPr>
          <w:i/>
        </w:rPr>
        <w:t>a-aš-ša-u-i</w:t>
      </w:r>
      <w:r>
        <w:t xml:space="preserve"> </w:t>
      </w:r>
      <w:r>
        <w:rPr>
          <w:i/>
        </w:rPr>
        <w:t>pé-e-di</w:t>
      </w:r>
      <w:r>
        <w:t xml:space="preserve"> </w:t>
      </w:r>
      <w:r>
        <w:rPr>
          <w:i/>
        </w:rPr>
        <w:t>ti-</w:t>
      </w:r>
      <w:r>
        <w:t>⌈</w:t>
      </w:r>
      <w:r>
        <w:rPr>
          <w:i/>
        </w:rPr>
        <w:t>it-ta</w:t>
      </w:r>
      <w:r>
        <w:t>⌉</w:t>
      </w:r>
      <w:r>
        <w:rPr>
          <w:i/>
        </w:rPr>
        <w:t>-nu-ut</w:t>
      </w:r>
      <w:r>
        <w:br/>
      </w:r>
      <w:r>
        <w:rPr>
          <w:i/>
        </w:rPr>
        <w:t>nu</w:t>
      </w:r>
      <w:r>
        <w:t xml:space="preserve"> </w:t>
      </w:r>
      <w:r>
        <w:rPr>
          <w:i/>
        </w:rPr>
        <w:t>ut-ni-ya-an-ti</w:t>
      </w:r>
      <w:r>
        <w:t xml:space="preserve"> </w:t>
      </w:r>
      <w:r>
        <w:rPr>
          <w:i/>
        </w:rPr>
        <w:t>mi-y</w:t>
      </w:r>
      <w:r>
        <w:t>[</w:t>
      </w:r>
      <w:r>
        <w:rPr>
          <w:i/>
        </w:rPr>
        <w:t>a-</w:t>
      </w:r>
      <w:r>
        <w:t xml:space="preserve"> </w:t>
      </w:r>
      <w:r>
        <w:rPr>
          <w:i/>
        </w:rPr>
        <w:t>…</w:t>
      </w:r>
      <w:r>
        <w:t>]</w:t>
      </w:r>
      <w:r>
        <w:br/>
      </w:r>
      <w:r>
        <w:rPr>
          <w:i/>
        </w:rPr>
        <w:t>nu</w:t>
      </w:r>
      <w:r>
        <w:t xml:space="preserve"> </w:t>
      </w:r>
      <w:r>
        <w:rPr>
          <w:i/>
        </w:rPr>
        <w:t>ma-a-</w:t>
      </w:r>
      <w:r>
        <w:t>⌈</w:t>
      </w:r>
      <w:r>
        <w:rPr>
          <w:i/>
        </w:rPr>
        <w:t>ú</w:t>
      </w:r>
      <w:r>
        <w:t xml:space="preserve">⌉ </w:t>
      </w:r>
      <w:r>
        <w:rPr>
          <w:i/>
        </w:rPr>
        <w:t>ši-iš-du</w:t>
      </w:r>
      <w:r>
        <w:br/>
      </w:r>
      <w:r>
        <w:rPr>
          <w:i/>
        </w:rPr>
        <w:t>nu</w:t>
      </w:r>
      <w:r>
        <w:t xml:space="preserve"> </w:t>
      </w:r>
      <w:r>
        <w:rPr>
          <w:i/>
        </w:rPr>
        <w:t>A-NA</w:t>
      </w:r>
      <w:r>
        <w:t xml:space="preserve"> DINGIRMEŠ NINDA.GUR4.RAḪI.A GEŠTIN </w:t>
      </w:r>
      <w:r>
        <w:rPr>
          <w:i/>
        </w:rPr>
        <w:t>iš-pa-an-du-uz-z</w:t>
      </w:r>
      <w:r>
        <w:t>[</w:t>
      </w:r>
      <w:r>
        <w:rPr>
          <w:i/>
        </w:rPr>
        <w:t>i</w:t>
      </w:r>
      <w:r>
        <w:t>] ⌈</w:t>
      </w:r>
      <w:r>
        <w:rPr>
          <w:i/>
        </w:rPr>
        <w:t>ar</w:t>
      </w:r>
      <w:r>
        <w:t>⌉</w:t>
      </w:r>
      <w:r>
        <w:rPr>
          <w:i/>
        </w:rPr>
        <w:t>-ši-</w:t>
      </w:r>
      <w:r>
        <w:t>⌈</w:t>
      </w:r>
      <w:r>
        <w:rPr>
          <w:i/>
        </w:rPr>
        <w:t>ya</w:t>
      </w:r>
      <w:r>
        <w:t>⌉</w:t>
      </w:r>
      <w:r>
        <w:rPr>
          <w:i/>
        </w:rPr>
        <w:t>-at-ta-ru</w:t>
      </w:r>
      <w:r>
        <w:t xml:space="preserve"> </w:t>
      </w:r>
      <w:r>
        <w:rPr>
          <w:i/>
        </w:rPr>
        <w:t>¬¬¬</w:t>
      </w:r>
    </w:p>
    <w:p w14:paraId="69F8CE2B" w14:textId="77777777" w:rsidR="004D3993" w:rsidRDefault="00A114E5">
      <w:pPr>
        <w:spacing w:after="120"/>
      </w:pPr>
      <w:r>
        <w:t>Tilt your kind eyes!</w:t>
      </w:r>
      <w:r>
        <w:br/>
        <w:t>Lift (your) a thousand eyelashes</w:t>
      </w:r>
      <w:r>
        <w:br/>
        <w:t>And [...] look at the [K] ÖNIG kindly!</w:t>
      </w:r>
      <w:r>
        <w:br/>
        <w:t>Tilt your ears</w:t>
      </w:r>
      <w:r>
        <w:br/>
        <w:t>And [H] ÖRE (his) good word!</w:t>
      </w:r>
      <w:r>
        <w:br/>
        <w:t>Hess to the year [...]</w:t>
      </w:r>
      <w:r>
        <w:br/>
        <w:t>And take it away from the B [ösen]!</w:t>
      </w:r>
      <w:r>
        <w:br/>
        <w:t>Place it in a good place!</w:t>
      </w:r>
      <w:r>
        <w:br/>
        <w:t>In the population [...] thrive [hen]!</w:t>
      </w:r>
      <w:r>
        <w:br/>
        <w:t>It waxes (and) thrive!</w:t>
      </w:r>
      <w:r>
        <w:br/>
        <w:t>The gods are supposed to thrive a lot of bread (and) wine!</w:t>
      </w:r>
    </w:p>
    <w:p w14:paraId="090A3120" w14:textId="77777777" w:rsidR="004D3993" w:rsidRDefault="004D3993">
      <w:pPr>
        <w:spacing w:after="120"/>
      </w:pPr>
    </w:p>
    <w:p w14:paraId="670B4282" w14:textId="77777777" w:rsidR="004D3993" w:rsidRDefault="00A114E5">
      <w:pPr>
        <w:spacing w:after="120"/>
      </w:pPr>
      <w:r>
        <w:t>KUR URU.KÙ.BABBAR-ti=ma=ašta DINGIR.[MEŠ … SIG5-i]t IGI.ḪI.A-it aušten "Look [on] the land of Hatti, (you) gods, with good eyes!"</w:t>
      </w:r>
    </w:p>
    <w:p w14:paraId="360363AC" w14:textId="77777777" w:rsidR="004D3993" w:rsidRDefault="004D3993">
      <w:pPr>
        <w:spacing w:after="120"/>
      </w:pPr>
    </w:p>
    <w:p w14:paraId="3B138D49" w14:textId="77777777" w:rsidR="004D3993" w:rsidRDefault="00A114E5">
      <w:pPr>
        <w:spacing w:after="120"/>
      </w:pPr>
      <w:r>
        <w:t>376.1 - Hymnen und Gebete an die Sonnengöttin von Arinna</w:t>
      </w:r>
    </w:p>
    <w:p w14:paraId="781FEE27" w14:textId="77777777" w:rsidR="004D3993" w:rsidRDefault="00A114E5">
      <w:pPr>
        <w:spacing w:after="120"/>
      </w:pPr>
      <w:r>
        <w:t>KUB 24.4 + KUB 30.12 Rs. 14</w:t>
      </w:r>
    </w:p>
    <w:p w14:paraId="7C0036B1" w14:textId="77777777" w:rsidR="004D3993" w:rsidRDefault="00A114E5">
      <w:pPr>
        <w:spacing w:after="120"/>
      </w:pPr>
      <w:r>
        <w:rPr>
          <w:i/>
        </w:rPr>
        <w:t>nu</w:t>
      </w:r>
      <w:r>
        <w:t xml:space="preserve"> </w:t>
      </w:r>
      <w:r>
        <w:rPr>
          <w:i/>
        </w:rPr>
        <w:t>A-NA</w:t>
      </w:r>
      <w:r>
        <w:t xml:space="preserve"> DINGIRMEŠ </w:t>
      </w:r>
      <w:r>
        <w:rPr>
          <w:i/>
        </w:rPr>
        <w:t>ku-iš</w:t>
      </w:r>
      <w:r>
        <w:t xml:space="preserve"> </w:t>
      </w:r>
      <w:r>
        <w:rPr>
          <w:i/>
        </w:rPr>
        <w:t>kar-pí-iš</w:t>
      </w:r>
      <w:r>
        <w:t xml:space="preserve"> </w:t>
      </w:r>
      <w:r>
        <w:rPr>
          <w:i/>
        </w:rPr>
        <w:t>kar-tim-mi-ya-az</w:t>
      </w:r>
      <w:r>
        <w:br/>
      </w:r>
      <w:r>
        <w:rPr>
          <w:i/>
        </w:rPr>
        <w:t>ku-iš</w:t>
      </w:r>
      <w:r>
        <w:t xml:space="preserve"> DINGIRMEŠ</w:t>
      </w:r>
      <w:r>
        <w:rPr>
          <w:i/>
        </w:rPr>
        <w:t>-na-aš</w:t>
      </w:r>
      <w:r>
        <w:t xml:space="preserve"> </w:t>
      </w:r>
      <w:r>
        <w:rPr>
          <w:i/>
        </w:rPr>
        <w:t>Ú-UL</w:t>
      </w:r>
      <w:r>
        <w:t xml:space="preserve"> </w:t>
      </w:r>
      <w:r>
        <w:rPr>
          <w:i/>
        </w:rPr>
        <w:t>na-aḫ-ḫa-an-za</w:t>
      </w:r>
      <w:r>
        <w:br/>
      </w:r>
      <w:r>
        <w:rPr>
          <w:i/>
        </w:rPr>
        <w:t>na-aš-ta</w:t>
      </w:r>
      <w:r>
        <w:t xml:space="preserve"> </w:t>
      </w:r>
      <w:r>
        <w:rPr>
          <w:i/>
        </w:rPr>
        <w:t>l</w:t>
      </w:r>
      <w:r>
        <w:t>[</w:t>
      </w:r>
      <w:r>
        <w:rPr>
          <w:i/>
        </w:rPr>
        <w:t>e-e</w:t>
      </w:r>
      <w:r>
        <w:t xml:space="preserve">] </w:t>
      </w:r>
      <w:r>
        <w:rPr>
          <w:i/>
        </w:rPr>
        <w:t>a-aš-ša-u-e-eš</w:t>
      </w:r>
      <w:r>
        <w:t xml:space="preserve"> </w:t>
      </w:r>
      <w:r>
        <w:rPr>
          <w:i/>
        </w:rPr>
        <w:t>i-da-a-la-u-wa-aš</w:t>
      </w:r>
      <w:r>
        <w:t xml:space="preserve"> </w:t>
      </w:r>
      <w:r>
        <w:rPr>
          <w:i/>
        </w:rPr>
        <w:t>an-da</w:t>
      </w:r>
      <w:r>
        <w:t xml:space="preserve"> ⌈</w:t>
      </w:r>
      <w:r>
        <w:rPr>
          <w:i/>
        </w:rPr>
        <w:t>ḫar-kán-zi</w:t>
      </w:r>
      <w:r>
        <w:t>⌉</w:t>
      </w:r>
      <w:r>
        <w:br/>
      </w:r>
      <w:r>
        <w:rPr>
          <w:i/>
        </w:rPr>
        <w:t>na-aš</w:t>
      </w:r>
      <w:r>
        <w:t xml:space="preserve"> </w:t>
      </w:r>
      <w:r>
        <w:rPr>
          <w:i/>
        </w:rPr>
        <w:t>ma-a-an</w:t>
      </w:r>
      <w:r>
        <w:t xml:space="preserve"> 1</w:t>
      </w:r>
      <w:r>
        <w:rPr>
          <w:i/>
        </w:rPr>
        <w:t>-EN</w:t>
      </w:r>
      <w:r>
        <w:t xml:space="preserve"> URUKI</w:t>
      </w:r>
      <w:r>
        <w:br/>
      </w:r>
      <w:r>
        <w:rPr>
          <w:i/>
        </w:rPr>
        <w:t>na-aš-</w:t>
      </w:r>
      <w:r>
        <w:t>⌈</w:t>
      </w:r>
      <w:r>
        <w:rPr>
          <w:i/>
        </w:rPr>
        <w:t>ma</w:t>
      </w:r>
      <w:r>
        <w:t>⌉</w:t>
      </w:r>
      <w:r>
        <w:rPr>
          <w:i/>
        </w:rPr>
        <w:t>-</w:t>
      </w:r>
      <w:r>
        <w:t>[</w:t>
      </w:r>
      <w:r>
        <w:rPr>
          <w:i/>
        </w:rPr>
        <w:t>at</w:t>
      </w:r>
      <w:r>
        <w:t xml:space="preserve"> </w:t>
      </w:r>
      <w:r>
        <w:rPr>
          <w:i/>
        </w:rPr>
        <w:t>…</w:t>
      </w:r>
      <w:r>
        <w:t xml:space="preserve">] </w:t>
      </w:r>
      <w:r>
        <w:rPr>
          <w:i/>
        </w:rPr>
        <w:t>na-aš-ma</w:t>
      </w:r>
      <w:r>
        <w:t xml:space="preserve"> 1</w:t>
      </w:r>
      <w:r>
        <w:rPr>
          <w:i/>
        </w:rPr>
        <w:t>-</w:t>
      </w:r>
      <w:r>
        <w:t>⌈</w:t>
      </w:r>
      <w:r>
        <w:rPr>
          <w:i/>
        </w:rPr>
        <w:t>EN</w:t>
      </w:r>
      <w:r>
        <w:t xml:space="preserve"> LÚ⌉</w:t>
      </w:r>
      <w:r>
        <w:br/>
      </w:r>
      <w:r>
        <w:rPr>
          <w:i/>
        </w:rPr>
        <w:t>nu</w:t>
      </w:r>
      <w:r>
        <w:t xml:space="preserve"> DINGIRMEŠ </w:t>
      </w:r>
      <w:r>
        <w:rPr>
          <w:i/>
        </w:rPr>
        <w:t>a-pu-u-</w:t>
      </w:r>
      <w:r>
        <w:t>⌈</w:t>
      </w:r>
      <w:r>
        <w:rPr>
          <w:i/>
        </w:rPr>
        <w:t>un</w:t>
      </w:r>
      <w:r>
        <w:t>⌉</w:t>
      </w:r>
      <w:r>
        <w:rPr>
          <w:i/>
        </w:rPr>
        <w:t>-</w:t>
      </w:r>
      <w:r>
        <w:t>[</w:t>
      </w:r>
      <w:r>
        <w:rPr>
          <w:i/>
        </w:rPr>
        <w:t>pát</w:t>
      </w:r>
      <w:r>
        <w:t>] ⌈1⌉</w:t>
      </w:r>
      <w:r>
        <w:rPr>
          <w:i/>
        </w:rPr>
        <w:t>-an</w:t>
      </w:r>
      <w:r>
        <w:t xml:space="preserve"> ⌈</w:t>
      </w:r>
      <w:r>
        <w:rPr>
          <w:i/>
        </w:rPr>
        <w:t>ḫar</w:t>
      </w:r>
      <w:r>
        <w:t>⌉</w:t>
      </w:r>
      <w:r>
        <w:rPr>
          <w:i/>
        </w:rPr>
        <w:t>-n</w:t>
      </w:r>
      <w:r>
        <w:t>[</w:t>
      </w:r>
      <w:r>
        <w:rPr>
          <w:i/>
        </w:rPr>
        <w:t>i-ik-tén</w:t>
      </w:r>
      <w:r>
        <w:t>]</w:t>
      </w:r>
      <w:r>
        <w:br/>
      </w:r>
      <w:r>
        <w:lastRenderedPageBreak/>
        <w:t>⌈KUR⌉ [U]RUKÙ.⌈BABBAR</w:t>
      </w:r>
      <w:r>
        <w:rPr>
          <w:i/>
        </w:rPr>
        <w:t>-ti</w:t>
      </w:r>
      <w:r>
        <w:t xml:space="preserve">⌉ [ </w:t>
      </w:r>
      <w:r>
        <w:rPr>
          <w:i/>
        </w:rPr>
        <w:t>...</w:t>
      </w:r>
      <w:r>
        <w:t xml:space="preserve"> ][ </w:t>
      </w:r>
      <w:r>
        <w:rPr>
          <w:i/>
        </w:rPr>
        <w:t>...</w:t>
      </w:r>
      <w:r>
        <w:t xml:space="preserve"> ]</w:t>
      </w:r>
      <w:r>
        <w:rPr>
          <w:i/>
        </w:rPr>
        <w:t>-x</w:t>
      </w:r>
      <w:r>
        <w:t xml:space="preserve"> </w:t>
      </w:r>
      <w:r>
        <w:rPr>
          <w:i/>
        </w:rPr>
        <w:t>x</w:t>
      </w:r>
      <w:r>
        <w:t xml:space="preserve">[ </w:t>
      </w:r>
      <w:r>
        <w:rPr>
          <w:i/>
        </w:rPr>
        <w:t>...</w:t>
      </w:r>
      <w:r>
        <w:t xml:space="preserve"> ]</w:t>
      </w:r>
      <w:r>
        <w:br/>
      </w:r>
      <w:r>
        <w:rPr>
          <w:i/>
        </w:rPr>
        <w:t>i-da-a-</w:t>
      </w:r>
      <w:r>
        <w:t>⌈</w:t>
      </w:r>
      <w:r>
        <w:rPr>
          <w:i/>
        </w:rPr>
        <w:t>lu</w:t>
      </w:r>
      <w:r>
        <w:t>⌉</w:t>
      </w:r>
      <w:r>
        <w:rPr>
          <w:i/>
        </w:rPr>
        <w:t>-ma</w:t>
      </w:r>
      <w:r>
        <w:t xml:space="preserve"> </w:t>
      </w:r>
      <w:r>
        <w:rPr>
          <w:i/>
        </w:rPr>
        <w:t>ḫi-in-kán</w:t>
      </w:r>
      <w:r>
        <w:t xml:space="preserve"> [</w:t>
      </w:r>
      <w:r>
        <w:rPr>
          <w:i/>
        </w:rPr>
        <w:t>…</w:t>
      </w:r>
      <w:r>
        <w:t xml:space="preserve">] </w:t>
      </w:r>
      <w:r>
        <w:rPr>
          <w:i/>
        </w:rPr>
        <w:t>ut-n</w:t>
      </w:r>
      <w:r>
        <w:t>[</w:t>
      </w:r>
      <w:r>
        <w:rPr>
          <w:i/>
        </w:rPr>
        <w:t>e</w:t>
      </w:r>
      <w:r>
        <w:t>]</w:t>
      </w:r>
      <w:r>
        <w:rPr>
          <w:i/>
        </w:rPr>
        <w:t>-</w:t>
      </w:r>
      <w:r>
        <w:t>⌈</w:t>
      </w:r>
      <w:r>
        <w:rPr>
          <w:i/>
        </w:rPr>
        <w:t>e</w:t>
      </w:r>
      <w:r>
        <w:t>⌉</w:t>
      </w:r>
      <w:r>
        <w:rPr>
          <w:i/>
        </w:rPr>
        <w:t>-</w:t>
      </w:r>
      <w:r>
        <w:t>[</w:t>
      </w:r>
      <w:r>
        <w:rPr>
          <w:i/>
        </w:rPr>
        <w:t>aš</w:t>
      </w:r>
      <w:r>
        <w:t xml:space="preserve"> </w:t>
      </w:r>
      <w:r>
        <w:rPr>
          <w:i/>
        </w:rPr>
        <w:t>p</w:t>
      </w:r>
      <w:r>
        <w:t>]</w:t>
      </w:r>
      <w:r>
        <w:rPr>
          <w:i/>
        </w:rPr>
        <w:t>í-iš--en</w:t>
      </w:r>
      <w:r>
        <w:t xml:space="preserve"> </w:t>
      </w:r>
      <w:r>
        <w:rPr>
          <w:i/>
        </w:rPr>
        <w:t>¬¬¬</w:t>
      </w:r>
    </w:p>
    <w:p w14:paraId="2F3F0D20" w14:textId="77777777" w:rsidR="004D3993" w:rsidRDefault="00A114E5">
      <w:pPr>
        <w:spacing w:after="120"/>
      </w:pPr>
      <w:r>
        <w:t>Who (also always) the gods (one reason) for anger (and) anger (is)</w:t>
      </w:r>
      <w:r>
        <w:br/>
        <w:t>(and) who (also always) not (opposite) the gods (is):</w:t>
      </w:r>
      <w:r>
        <w:br/>
        <w:t>The good ones should not perish with the evil!</w:t>
      </w:r>
      <w:r>
        <w:br/>
        <w:t>If it is a single city (is)</w:t>
      </w:r>
      <w:r>
        <w:br/>
        <w:t>or (if) a [individual] or a single person (is),</w:t>
      </w:r>
      <w:r>
        <w:br/>
        <w:t>Reason [ichtet], (you) gods, only that individual!</w:t>
      </w:r>
      <w:r>
        <w:br/>
        <w:t>[On] the country ḫatti looks, (you) gött [he, with good] n eyes!</w:t>
      </w:r>
      <w:r>
        <w:br/>
        <w:t>The evil disease, however, [G] EBT the [] Länd [Ern]!</w:t>
      </w:r>
    </w:p>
    <w:p w14:paraId="20E762F6" w14:textId="77777777" w:rsidR="004D3993" w:rsidRDefault="004D3993">
      <w:pPr>
        <w:spacing w:after="120"/>
      </w:pPr>
    </w:p>
    <w:p w14:paraId="67CC4524" w14:textId="77777777" w:rsidR="004D3993" w:rsidRDefault="00A114E5">
      <w:pPr>
        <w:spacing w:after="120"/>
      </w:pPr>
      <w:r>
        <w:t>141 nu=kan d10 EN-YA KUR URUkummanni ašawīt IGI[ḪI.A-it] auš-[ ... ] "And the weather god, my lord, [ shall ] look upon the land of Kummanni [ again ] with kind eyes!"</w:t>
      </w:r>
    </w:p>
    <w:p w14:paraId="228564C0" w14:textId="77777777" w:rsidR="004D3993" w:rsidRDefault="004D3993">
      <w:pPr>
        <w:spacing w:after="120"/>
      </w:pPr>
    </w:p>
    <w:p w14:paraId="7276D816" w14:textId="77777777" w:rsidR="004D3993" w:rsidRDefault="00A114E5">
      <w:pPr>
        <w:spacing w:after="120"/>
      </w:pPr>
      <w:r>
        <w:t>382 - Gebet Muwatallis II. an den Wettergott von Kummanni</w:t>
      </w:r>
    </w:p>
    <w:p w14:paraId="544CC8FD" w14:textId="77777777" w:rsidR="004D3993" w:rsidRDefault="00A114E5">
      <w:pPr>
        <w:spacing w:after="120"/>
      </w:pPr>
      <w:r>
        <w:t>KBo 11.1 Rs. 18'</w:t>
      </w:r>
    </w:p>
    <w:p w14:paraId="20C77BA3" w14:textId="77777777" w:rsidR="004D3993" w:rsidRDefault="00A114E5">
      <w:pPr>
        <w:spacing w:after="120"/>
      </w:pPr>
      <w:r>
        <w:rPr>
          <w:i/>
        </w:rPr>
        <w:t>ma-</w:t>
      </w:r>
      <w:r>
        <w:t>⌈</w:t>
      </w:r>
      <w:r>
        <w:rPr>
          <w:i/>
        </w:rPr>
        <w:t>a</w:t>
      </w:r>
      <w:r>
        <w:t>⌉</w:t>
      </w:r>
      <w:r>
        <w:rPr>
          <w:i/>
        </w:rPr>
        <w:t>-an</w:t>
      </w:r>
      <w:r>
        <w:t xml:space="preserve"> </w:t>
      </w:r>
      <w:r>
        <w:rPr>
          <w:i/>
        </w:rPr>
        <w:t>ŠA</w:t>
      </w:r>
      <w:r>
        <w:t xml:space="preserve"> KUR URU⌈</w:t>
      </w:r>
      <w:r>
        <w:rPr>
          <w:i/>
        </w:rPr>
        <w:t>kum</w:t>
      </w:r>
      <w:r>
        <w:t>⌉</w:t>
      </w:r>
      <w:r>
        <w:rPr>
          <w:i/>
        </w:rPr>
        <w:t>-ma-an-ni</w:t>
      </w:r>
      <w:r>
        <w:t xml:space="preserve"> </w:t>
      </w:r>
      <w:r>
        <w:rPr>
          <w:i/>
        </w:rPr>
        <w:t>a-aš-</w:t>
      </w:r>
      <w:r>
        <w:t>⌈</w:t>
      </w:r>
      <w:r>
        <w:rPr>
          <w:i/>
        </w:rPr>
        <w:t>ša</w:t>
      </w:r>
      <w:r>
        <w:t>⌉</w:t>
      </w:r>
      <w:r>
        <w:rPr>
          <w:i/>
        </w:rPr>
        <w:t>-u-wa</w:t>
      </w:r>
      <w:r>
        <w:t xml:space="preserve"> </w:t>
      </w:r>
      <w:r>
        <w:rPr>
          <w:i/>
        </w:rPr>
        <w:t>A-WA-TE</w:t>
      </w:r>
      <w:r>
        <w:t xml:space="preserve">MEŠ </w:t>
      </w:r>
      <w:r>
        <w:rPr>
          <w:i/>
        </w:rPr>
        <w:t>ki-i</w:t>
      </w:r>
      <w:r>
        <w:t xml:space="preserve"> </w:t>
      </w:r>
      <w:r>
        <w:rPr>
          <w:i/>
        </w:rPr>
        <w:t>pé-eš-ta</w:t>
      </w:r>
      <w:r>
        <w:br/>
      </w:r>
      <w:r>
        <w:rPr>
          <w:i/>
        </w:rPr>
        <w:t>na-aš-ma-at-kán</w:t>
      </w:r>
      <w:r>
        <w:t xml:space="preserve"> </w:t>
      </w:r>
      <w:r>
        <w:rPr>
          <w:i/>
        </w:rPr>
        <w:t>an-</w:t>
      </w:r>
      <w:r>
        <w:t xml:space="preserve">[ </w:t>
      </w:r>
      <w:r>
        <w:rPr>
          <w:i/>
        </w:rPr>
        <w:t>...</w:t>
      </w:r>
      <w:r>
        <w:t xml:space="preserve"> ]</w:t>
      </w:r>
      <w:r>
        <w:br/>
      </w:r>
      <w:r>
        <w:rPr>
          <w:i/>
        </w:rPr>
        <w:t>na-aš-ma</w:t>
      </w:r>
      <w:r>
        <w:t xml:space="preserve"> ⌈</w:t>
      </w:r>
      <w:r>
        <w:rPr>
          <w:i/>
        </w:rPr>
        <w:t>A-NA</w:t>
      </w:r>
      <w:r>
        <w:t>⌉ DINGIR</w:t>
      </w:r>
      <w:r>
        <w:rPr>
          <w:i/>
        </w:rPr>
        <w:t>-LIM</w:t>
      </w:r>
      <w:r>
        <w:t xml:space="preserve"> URU</w:t>
      </w:r>
      <w:r>
        <w:rPr>
          <w:i/>
        </w:rPr>
        <w:t>a-ru-u-uš-na</w:t>
      </w:r>
      <w:r>
        <w:t xml:space="preserve"> </w:t>
      </w:r>
      <w:r>
        <w:rPr>
          <w:i/>
        </w:rPr>
        <w:t>ḫal-za-iš</w:t>
      </w:r>
      <w:r>
        <w:br/>
      </w:r>
      <w:r>
        <w:rPr>
          <w:i/>
        </w:rPr>
        <w:t>ki-nu-</w:t>
      </w:r>
      <w:r>
        <w:t>⌈</w:t>
      </w:r>
      <w:r>
        <w:rPr>
          <w:i/>
        </w:rPr>
        <w:t>un</w:t>
      </w:r>
      <w:r>
        <w:t xml:space="preserve">⌉ </w:t>
      </w:r>
      <w:r>
        <w:rPr>
          <w:i/>
        </w:rPr>
        <w:t>ka-a-ša</w:t>
      </w:r>
      <w:r>
        <w:t xml:space="preserve"> </w:t>
      </w:r>
      <w:r>
        <w:rPr>
          <w:i/>
        </w:rPr>
        <w:t>a-pé-e-da-ni</w:t>
      </w:r>
      <w:r>
        <w:t xml:space="preserve"> </w:t>
      </w:r>
      <w:r>
        <w:rPr>
          <w:i/>
        </w:rPr>
        <w:t>me-mi-ni</w:t>
      </w:r>
      <w:r>
        <w:t xml:space="preserve"> </w:t>
      </w:r>
      <w:r>
        <w:rPr>
          <w:i/>
        </w:rPr>
        <w:t>A-BI</w:t>
      </w:r>
      <w:r>
        <w:t xml:space="preserve"> </w:t>
      </w:r>
      <w:r>
        <w:rPr>
          <w:i/>
        </w:rPr>
        <w:t>ŠA</w:t>
      </w:r>
      <w:r>
        <w:t xml:space="preserve"> LU[GAL ... ] ⌈</w:t>
      </w:r>
      <w:r>
        <w:rPr>
          <w:i/>
        </w:rPr>
        <w:t>ša</w:t>
      </w:r>
      <w:r>
        <w:t>⌉</w:t>
      </w:r>
      <w:r>
        <w:rPr>
          <w:i/>
        </w:rPr>
        <w:t>-an-ḫa</w:t>
      </w:r>
      <w:r>
        <w:br/>
        <w:t>⌈</w:t>
      </w:r>
      <w:r>
        <w:rPr>
          <w:i/>
        </w:rPr>
        <w:t>a-ra</w:t>
      </w:r>
      <w:r>
        <w:t>⌉</w:t>
      </w:r>
      <w:r>
        <w:rPr>
          <w:i/>
        </w:rPr>
        <w:t>-wa-an-na-aš-ša-ya</w:t>
      </w:r>
      <w:r>
        <w:t xml:space="preserve"> SISKUR </w:t>
      </w:r>
      <w:r>
        <w:rPr>
          <w:i/>
        </w:rPr>
        <w:t>ŠA</w:t>
      </w:r>
      <w:r>
        <w:t xml:space="preserve"> DINGIR</w:t>
      </w:r>
      <w:r>
        <w:rPr>
          <w:i/>
        </w:rPr>
        <w:t>-LIM</w:t>
      </w:r>
      <w:r>
        <w:t xml:space="preserve"> URU</w:t>
      </w:r>
      <w:r>
        <w:rPr>
          <w:i/>
        </w:rPr>
        <w:t>a-ru-u-uš-na</w:t>
      </w:r>
      <w:r>
        <w:t xml:space="preserve"> BAL</w:t>
      </w:r>
      <w:r>
        <w:rPr>
          <w:i/>
        </w:rPr>
        <w:t>-an-zi</w:t>
      </w:r>
      <w:r>
        <w:br/>
      </w:r>
      <w:r>
        <w:rPr>
          <w:i/>
        </w:rPr>
        <w:t>na-at</w:t>
      </w:r>
      <w:r>
        <w:t xml:space="preserve"> [ </w:t>
      </w:r>
      <w:r>
        <w:rPr>
          <w:i/>
        </w:rPr>
        <w:t>...</w:t>
      </w:r>
      <w:r>
        <w:t xml:space="preserve"> ]</w:t>
      </w:r>
      <w:r>
        <w:br/>
      </w:r>
      <w:r>
        <w:rPr>
          <w:i/>
        </w:rPr>
        <w:t>an-za-aš-</w:t>
      </w:r>
      <w:r>
        <w:t>⌈</w:t>
      </w:r>
      <w:r>
        <w:rPr>
          <w:i/>
        </w:rPr>
        <w:t>ma-an</w:t>
      </w:r>
      <w:r>
        <w:t>⌉</w:t>
      </w:r>
      <w:r>
        <w:rPr>
          <w:i/>
        </w:rPr>
        <w:t>-na-aš</w:t>
      </w:r>
      <w:r>
        <w:t xml:space="preserve"> DUMU.LÚ.U19.LU </w:t>
      </w:r>
      <w:r>
        <w:rPr>
          <w:i/>
        </w:rPr>
        <w:t>ku-it</w:t>
      </w:r>
      <w:r>
        <w:br/>
      </w:r>
      <w:r>
        <w:rPr>
          <w:i/>
        </w:rPr>
        <w:t>nu</w:t>
      </w:r>
      <w:r>
        <w:t xml:space="preserve"> </w:t>
      </w:r>
      <w:r>
        <w:rPr>
          <w:i/>
        </w:rPr>
        <w:t>še-ek-ku-e-ni</w:t>
      </w:r>
      <w:r>
        <w:t xml:space="preserve"> </w:t>
      </w:r>
      <w:r>
        <w:rPr>
          <w:i/>
        </w:rPr>
        <w:t>ku-e</w:t>
      </w:r>
      <w:r>
        <w:t xml:space="preserve"> INIMMEŠ</w:t>
      </w:r>
      <w:r>
        <w:br/>
        <w:t>KAxU</w:t>
      </w:r>
      <w:r>
        <w:rPr>
          <w:i/>
        </w:rPr>
        <w:t>-az-na-a</w:t>
      </w:r>
      <w:r>
        <w:t>[</w:t>
      </w:r>
      <w:r>
        <w:rPr>
          <w:i/>
        </w:rPr>
        <w:t>š</w:t>
      </w:r>
      <w:r>
        <w:t xml:space="preserve"> </w:t>
      </w:r>
      <w:r>
        <w:rPr>
          <w:i/>
        </w:rPr>
        <w:t>ú-et</w:t>
      </w:r>
      <w:r>
        <w:t>]</w:t>
      </w:r>
      <w:r>
        <w:br/>
      </w:r>
      <w:r>
        <w:rPr>
          <w:i/>
        </w:rPr>
        <w:t>Ú-</w:t>
      </w:r>
      <w:r>
        <w:t>⌈</w:t>
      </w:r>
      <w:r>
        <w:rPr>
          <w:i/>
        </w:rPr>
        <w:t>UL</w:t>
      </w:r>
      <w:r>
        <w:t xml:space="preserve">⌉ </w:t>
      </w:r>
      <w:r>
        <w:rPr>
          <w:i/>
        </w:rPr>
        <w:t>ku-e</w:t>
      </w:r>
      <w:r>
        <w:t xml:space="preserve"> </w:t>
      </w:r>
      <w:r>
        <w:rPr>
          <w:i/>
        </w:rPr>
        <w:t>še-ek-ku-e-ni</w:t>
      </w:r>
      <w:r>
        <w:br/>
        <w:t>KAxU</w:t>
      </w:r>
      <w:r>
        <w:rPr>
          <w:i/>
        </w:rPr>
        <w:t>-na-aš-kán</w:t>
      </w:r>
      <w:r>
        <w:t xml:space="preserve"> </w:t>
      </w:r>
      <w:r>
        <w:rPr>
          <w:i/>
        </w:rPr>
        <w:t>ku-e</w:t>
      </w:r>
      <w:r>
        <w:t xml:space="preserve"> </w:t>
      </w:r>
      <w:r>
        <w:rPr>
          <w:i/>
        </w:rPr>
        <w:t>Ú-UL</w:t>
      </w:r>
      <w:r>
        <w:t xml:space="preserve"> ⌈</w:t>
      </w:r>
      <w:r>
        <w:rPr>
          <w:i/>
        </w:rPr>
        <w:t>ú</w:t>
      </w:r>
      <w:r>
        <w:t>⌉</w:t>
      </w:r>
      <w:r>
        <w:rPr>
          <w:i/>
        </w:rPr>
        <w:t>-et</w:t>
      </w:r>
      <w:r>
        <w:br/>
      </w:r>
      <w:r>
        <w:rPr>
          <w:i/>
        </w:rPr>
        <w:t>na-at</w:t>
      </w:r>
      <w:r>
        <w:t xml:space="preserve"> </w:t>
      </w:r>
      <w:r>
        <w:rPr>
          <w:i/>
        </w:rPr>
        <w:t>ma</w:t>
      </w:r>
      <w:r>
        <w:t>?</w:t>
      </w:r>
      <w:r>
        <w:rPr>
          <w:i/>
        </w:rPr>
        <w:t>-</w:t>
      </w:r>
      <w:r>
        <w:t xml:space="preserve">[ </w:t>
      </w:r>
      <w:r>
        <w:rPr>
          <w:i/>
        </w:rPr>
        <w:t>...</w:t>
      </w:r>
      <w:r>
        <w:t xml:space="preserve"> ]</w:t>
      </w:r>
      <w:r>
        <w:br/>
      </w:r>
      <w:r>
        <w:rPr>
          <w:i/>
        </w:rPr>
        <w:t>na-</w:t>
      </w:r>
      <w:r>
        <w:t>⌈</w:t>
      </w:r>
      <w:r>
        <w:rPr>
          <w:i/>
        </w:rPr>
        <w:t>at</w:t>
      </w:r>
      <w:r>
        <w:t>⌉ DINGIRMEŠ dA.NUN.NA.KE4 GE6</w:t>
      </w:r>
      <w:r>
        <w:rPr>
          <w:i/>
        </w:rPr>
        <w:t>-i</w:t>
      </w:r>
      <w:r>
        <w:t xml:space="preserve"> KI</w:t>
      </w:r>
      <w:r>
        <w:rPr>
          <w:i/>
        </w:rPr>
        <w:t>-pí</w:t>
      </w:r>
      <w:r>
        <w:t xml:space="preserve"> </w:t>
      </w:r>
      <w:r>
        <w:rPr>
          <w:i/>
        </w:rPr>
        <w:t>ša-an-ḫa-an-du</w:t>
      </w:r>
      <w:r>
        <w:br/>
      </w:r>
      <w:r>
        <w:rPr>
          <w:i/>
        </w:rPr>
        <w:t>na-at</w:t>
      </w:r>
      <w:r>
        <w:t xml:space="preserve"> </w:t>
      </w:r>
      <w:r>
        <w:rPr>
          <w:i/>
        </w:rPr>
        <w:t>ku-u-un</w:t>
      </w:r>
      <w:r>
        <w:t xml:space="preserve"> UDKAM</w:t>
      </w:r>
      <w:r>
        <w:rPr>
          <w:i/>
        </w:rPr>
        <w:t>-an</w:t>
      </w:r>
      <w:r>
        <w:t xml:space="preserve"> [ </w:t>
      </w:r>
      <w:r>
        <w:rPr>
          <w:i/>
        </w:rPr>
        <w:t>...</w:t>
      </w:r>
      <w:r>
        <w:t xml:space="preserve"> ]</w:t>
      </w:r>
      <w:r>
        <w:br/>
        <w:t>⌈</w:t>
      </w:r>
      <w:r>
        <w:rPr>
          <w:i/>
        </w:rPr>
        <w:t>na-at</w:t>
      </w:r>
      <w:r>
        <w:t xml:space="preserve">⌉ </w:t>
      </w:r>
      <w:r>
        <w:rPr>
          <w:i/>
        </w:rPr>
        <w:t>la-a-at-ta-ru</w:t>
      </w:r>
      <w:r>
        <w:br/>
      </w:r>
      <w:r>
        <w:rPr>
          <w:i/>
        </w:rPr>
        <w:t>nu-kán</w:t>
      </w:r>
      <w:r>
        <w:t xml:space="preserve"> d10 EN</w:t>
      </w:r>
      <w:r>
        <w:rPr>
          <w:i/>
        </w:rPr>
        <w:t>-YA</w:t>
      </w:r>
      <w:r>
        <w:t xml:space="preserve"> KUR URU</w:t>
      </w:r>
      <w:r>
        <w:rPr>
          <w:i/>
        </w:rPr>
        <w:t>kum-ma-an-ni</w:t>
      </w:r>
      <w:r>
        <w:t xml:space="preserve"> </w:t>
      </w:r>
      <w:r>
        <w:rPr>
          <w:i/>
        </w:rPr>
        <w:t>a-ša-u-i-it</w:t>
      </w:r>
      <w:r>
        <w:t xml:space="preserve"> IGI[ḪI.A</w:t>
      </w:r>
      <w:r>
        <w:rPr>
          <w:i/>
        </w:rPr>
        <w:t>-it</w:t>
      </w:r>
      <w:r>
        <w:t xml:space="preserve">] </w:t>
      </w:r>
      <w:r>
        <w:rPr>
          <w:i/>
        </w:rPr>
        <w:t>a-uš</w:t>
      </w:r>
      <w:r>
        <w:t>?</w:t>
      </w:r>
      <w:r>
        <w:rPr>
          <w:i/>
        </w:rPr>
        <w:t>-x</w:t>
      </w:r>
      <w:r>
        <w:br/>
        <w:t>d10</w:t>
      </w:r>
      <w:r>
        <w:rPr>
          <w:i/>
        </w:rPr>
        <w:t>-na-aš</w:t>
      </w:r>
      <w:r>
        <w:t xml:space="preserve"> </w:t>
      </w:r>
      <w:r>
        <w:rPr>
          <w:i/>
        </w:rPr>
        <w:t>aš-šu-li</w:t>
      </w:r>
      <w:r>
        <w:t xml:space="preserve"> </w:t>
      </w:r>
      <w:r>
        <w:rPr>
          <w:i/>
        </w:rPr>
        <w:t>an-na-aš</w:t>
      </w:r>
      <w:r>
        <w:t xml:space="preserve"> UZUUBUR </w:t>
      </w:r>
      <w:r>
        <w:rPr>
          <w:i/>
        </w:rPr>
        <w:t>ma-aḫ-ḫa-an</w:t>
      </w:r>
      <w:r>
        <w:t xml:space="preserve"> ⌈</w:t>
      </w:r>
      <w:r>
        <w:rPr>
          <w:i/>
        </w:rPr>
        <w:t>šu</w:t>
      </w:r>
      <w:r>
        <w:t>⌉</w:t>
      </w:r>
      <w:r>
        <w:rPr>
          <w:i/>
        </w:rPr>
        <w:t>-un-na-zi-an-te-</w:t>
      </w:r>
      <w:r>
        <w:t>[</w:t>
      </w:r>
      <w:r>
        <w:rPr>
          <w:i/>
        </w:rPr>
        <w:t>eš</w:t>
      </w:r>
      <w:r>
        <w:t xml:space="preserve"> </w:t>
      </w:r>
      <w:r>
        <w:rPr>
          <w:i/>
        </w:rPr>
        <w:t>...</w:t>
      </w:r>
      <w:r>
        <w:t xml:space="preserve"> ]</w:t>
      </w:r>
      <w:r>
        <w:br/>
        <w:t>⌈</w:t>
      </w:r>
      <w:r>
        <w:rPr>
          <w:i/>
        </w:rPr>
        <w:t>iš-pí-ya-an</w:t>
      </w:r>
      <w:r>
        <w:t>⌉</w:t>
      </w:r>
      <w:r>
        <w:rPr>
          <w:i/>
        </w:rPr>
        <w:t>-te-eš-ma-an-na-aš</w:t>
      </w:r>
      <w:r>
        <w:t xml:space="preserve"> </w:t>
      </w:r>
      <w:r>
        <w:rPr>
          <w:i/>
        </w:rPr>
        <w:t>A-NA</w:t>
      </w:r>
      <w:r>
        <w:t xml:space="preserve"> </w:t>
      </w:r>
      <w:r>
        <w:rPr>
          <w:i/>
        </w:rPr>
        <w:t>ME-E</w:t>
      </w:r>
      <w:r>
        <w:t xml:space="preserve"> </w:t>
      </w:r>
      <w:r>
        <w:rPr>
          <w:i/>
        </w:rPr>
        <w:t>KA-ṢÍ-I</w:t>
      </w:r>
      <w:r>
        <w:t xml:space="preserve"> </w:t>
      </w:r>
      <w:r>
        <w:rPr>
          <w:i/>
        </w:rPr>
        <w:t>ma-aḫ-ḫa-an</w:t>
      </w:r>
      <w:r>
        <w:br/>
      </w:r>
      <w:r>
        <w:rPr>
          <w:i/>
        </w:rPr>
        <w:t>nu</w:t>
      </w:r>
      <w:r>
        <w:t xml:space="preserve"> d10 EN</w:t>
      </w:r>
      <w:r>
        <w:rPr>
          <w:i/>
        </w:rPr>
        <w:t>-YA</w:t>
      </w:r>
      <w:r>
        <w:t xml:space="preserve"> </w:t>
      </w:r>
      <w:r>
        <w:rPr>
          <w:i/>
        </w:rPr>
        <w:t>a-</w:t>
      </w:r>
      <w:r>
        <w:t xml:space="preserve">[ </w:t>
      </w:r>
      <w:r>
        <w:rPr>
          <w:i/>
        </w:rPr>
        <w:t>...</w:t>
      </w:r>
      <w:r>
        <w:t xml:space="preserve"> ]</w:t>
      </w:r>
      <w:r>
        <w:br/>
      </w:r>
      <w:r>
        <w:rPr>
          <w:i/>
        </w:rPr>
        <w:t>na-</w:t>
      </w:r>
      <w:r>
        <w:t>⌈</w:t>
      </w:r>
      <w:r>
        <w:rPr>
          <w:i/>
        </w:rPr>
        <w:t>at</w:t>
      </w:r>
      <w:r>
        <w:t xml:space="preserve">⌉ DUMU.L[Ú].⌈U19⌉.LU </w:t>
      </w:r>
      <w:r>
        <w:rPr>
          <w:i/>
        </w:rPr>
        <w:t>iš-pí-ya-nu-mar</w:t>
      </w:r>
      <w:r>
        <w:t xml:space="preserve"> </w:t>
      </w:r>
      <w:r>
        <w:rPr>
          <w:i/>
        </w:rPr>
        <w:t>e-eš-du</w:t>
      </w:r>
      <w:r>
        <w:br/>
      </w:r>
      <w:r>
        <w:rPr>
          <w:i/>
        </w:rPr>
        <w:t>A-NA</w:t>
      </w:r>
      <w:r>
        <w:t xml:space="preserve"> d10</w:t>
      </w:r>
      <w:r>
        <w:rPr>
          <w:i/>
        </w:rPr>
        <w:t>-ma-at</w:t>
      </w:r>
      <w:r>
        <w:t xml:space="preserve"> EN</w:t>
      </w:r>
      <w:r>
        <w:rPr>
          <w:i/>
        </w:rPr>
        <w:t>-YA</w:t>
      </w:r>
      <w:r>
        <w:t xml:space="preserve"> </w:t>
      </w:r>
      <w:r>
        <w:rPr>
          <w:i/>
        </w:rPr>
        <w:t>wa-al-</w:t>
      </w:r>
      <w:r>
        <w:t>[</w:t>
      </w:r>
      <w:r>
        <w:rPr>
          <w:i/>
        </w:rPr>
        <w:t>li-ya-tar</w:t>
      </w:r>
      <w:r>
        <w:t xml:space="preserve"> </w:t>
      </w:r>
      <w:r>
        <w:rPr>
          <w:i/>
        </w:rPr>
        <w:t>...</w:t>
      </w:r>
      <w:r>
        <w:t xml:space="preserve"> ]</w:t>
      </w:r>
      <w:r>
        <w:br/>
      </w:r>
      <w:r>
        <w:rPr>
          <w:i/>
        </w:rPr>
        <w:lastRenderedPageBreak/>
        <w:t>nu-kán</w:t>
      </w:r>
      <w:r>
        <w:t xml:space="preserve"> ⌈ŠÀ⌉ KUR</w:t>
      </w:r>
      <w:r>
        <w:rPr>
          <w:i/>
        </w:rPr>
        <w:t>-TI</w:t>
      </w:r>
      <w:r>
        <w:t xml:space="preserve"> </w:t>
      </w:r>
      <w:r>
        <w:rPr>
          <w:i/>
        </w:rPr>
        <w:t>A-NA</w:t>
      </w:r>
      <w:r>
        <w:t xml:space="preserve"> d10 NINDA.GUR4.RA </w:t>
      </w:r>
      <w:r>
        <w:rPr>
          <w:i/>
        </w:rPr>
        <w:t>pa-an-ku-e-eš-zi</w:t>
      </w:r>
      <w:r>
        <w:br/>
        <w:t xml:space="preserve">GEŠTIN </w:t>
      </w:r>
      <w:r>
        <w:rPr>
          <w:i/>
        </w:rPr>
        <w:t>iš-pa-an-tu-uz-zi-</w:t>
      </w:r>
      <w:r>
        <w:t xml:space="preserve">[ </w:t>
      </w:r>
      <w:r>
        <w:rPr>
          <w:i/>
        </w:rPr>
        <w:t>...</w:t>
      </w:r>
      <w:r>
        <w:t xml:space="preserve"> ]</w:t>
      </w:r>
      <w:r>
        <w:br/>
      </w:r>
      <w:r>
        <w:rPr>
          <w:i/>
        </w:rPr>
        <w:t>nu</w:t>
      </w:r>
      <w:r>
        <w:t xml:space="preserve"> d10 EN</w:t>
      </w:r>
      <w:r>
        <w:rPr>
          <w:i/>
        </w:rPr>
        <w:t>-YA</w:t>
      </w:r>
      <w:r>
        <w:t xml:space="preserve"> </w:t>
      </w:r>
      <w:r>
        <w:rPr>
          <w:i/>
        </w:rPr>
        <w:t>a-aš-ša-u-e-eš</w:t>
      </w:r>
      <w:r>
        <w:t xml:space="preserve"> UNMEŠ</w:t>
      </w:r>
      <w:r>
        <w:rPr>
          <w:i/>
        </w:rPr>
        <w:t>-uš</w:t>
      </w:r>
      <w:r>
        <w:t xml:space="preserve"> </w:t>
      </w:r>
      <w:r>
        <w:rPr>
          <w:i/>
        </w:rPr>
        <w:t>x-</w:t>
      </w:r>
      <w:r>
        <w:t xml:space="preserve">[ </w:t>
      </w:r>
      <w:r>
        <w:rPr>
          <w:i/>
        </w:rPr>
        <w:t>...</w:t>
      </w:r>
      <w:r>
        <w:t xml:space="preserve"> ] </w:t>
      </w:r>
      <w:r>
        <w:rPr>
          <w:i/>
        </w:rPr>
        <w:t>===</w:t>
      </w:r>
    </w:p>
    <w:p w14:paraId="1FDEDB02" w14:textId="77777777" w:rsidR="004D3993" w:rsidRDefault="00A114E5">
      <w:pPr>
        <w:spacing w:after="120"/>
      </w:pPr>
      <w:r>
        <w:t>If he gave these good words from the state of Kummanni (further/there),</w:t>
      </w:r>
      <w:r>
        <w:br/>
        <w:t>be it that he has it [ge -...- t</w:t>
      </w:r>
      <w:r>
        <w:br/>
        <w:t>Or called the deity (the city) Arušna:</w:t>
      </w:r>
      <w:r>
        <w:br/>
        <w:t>Now here in that matter of the father of the Köni [gs] revenge [...]!</w:t>
      </w:r>
      <w:r>
        <w:br/>
        <w:t>The victim of the deity of the city of Arušna will also libty</w:t>
      </w:r>
      <w:r>
        <w:br/>
        <w:t>and [they will] it [...].</w:t>
      </w:r>
      <w:r>
        <w:br/>
        <w:t>But because we (are only) people:</w:t>
      </w:r>
      <w:r>
        <w:br/>
        <w:t>What words we know</w:t>
      </w:r>
      <w:r>
        <w:br/>
        <w:t>[] un [s] from the mouth [].</w:t>
      </w:r>
      <w:r>
        <w:br/>
        <w:t>Which (words) we do not know</w:t>
      </w:r>
      <w:r>
        <w:br/>
        <w:t>which we didn't get out of the mouth</w:t>
      </w:r>
      <w:r>
        <w:br/>
        <w:t>And which [...],</w:t>
      </w:r>
      <w:r>
        <w:br/>
        <w:t>They should look for the anunnake gods in the dark earth!</w:t>
      </w:r>
      <w:r>
        <w:br/>
        <w:t>It [...] during this day [...],</w:t>
      </w:r>
      <w:r>
        <w:br/>
        <w:t>And it should be solved!</w:t>
      </w:r>
      <w:r>
        <w:br/>
        <w:t>And the weather god, my Lord, [] look at the land of Kummanni [] with kind aug [en]!</w:t>
      </w:r>
      <w:r>
        <w:br/>
        <w:t>How the weather god filled us the mother's breasts for the good [..., ...]!</w:t>
      </w:r>
      <w:r>
        <w:br/>
        <w:t>How we saturated with cold water (are),</w:t>
      </w:r>
      <w:r>
        <w:br/>
        <w:t>[] Weather god, sir, [...]!</w:t>
      </w:r>
      <w:r>
        <w:br/>
        <w:t>And it should be a saturation of man!</w:t>
      </w:r>
      <w:r>
        <w:br/>
        <w:t>For the weather god, my gentleman, it should be []!</w:t>
      </w:r>
      <w:r>
        <w:br/>
        <w:t>Inside the country, the thick bread will be plentiful for the weather god.</w:t>
      </w:r>
      <w:r>
        <w:br/>
        <w:t>Wine [and] cast victims [...].</w:t>
      </w:r>
      <w:r>
        <w:br/>
        <w:t>And [you,] weather god, my lord, will [become] the good people [...]!</w:t>
      </w:r>
    </w:p>
    <w:p w14:paraId="43849772" w14:textId="77777777" w:rsidR="004D3993" w:rsidRDefault="004D3993">
      <w:pPr>
        <w:spacing w:after="120"/>
      </w:pPr>
    </w:p>
    <w:p w14:paraId="50B2C156" w14:textId="77777777" w:rsidR="004D3993" w:rsidRDefault="00A114E5">
      <w:pPr>
        <w:spacing w:after="120"/>
      </w:pPr>
      <w:r>
        <w:t>n=ašta LUGAL-un MUNUS.LUGAL-ann=a anda SIG5-ante[t IGI.ḪI].A-it aušten "Look at the king and queen with benevolent eyes!"</w:t>
      </w:r>
    </w:p>
    <w:p w14:paraId="74AFE0AC" w14:textId="77777777" w:rsidR="004D3993" w:rsidRDefault="004D3993">
      <w:pPr>
        <w:spacing w:after="120"/>
      </w:pPr>
    </w:p>
    <w:p w14:paraId="1A4B1DEC" w14:textId="77777777" w:rsidR="004D3993" w:rsidRDefault="00A114E5">
      <w:pPr>
        <w:spacing w:after="120"/>
      </w:pPr>
      <w:r>
        <w:t>389.2 - Fragmente der Gebete</w:t>
      </w:r>
    </w:p>
    <w:p w14:paraId="4EC7AEE4" w14:textId="77777777" w:rsidR="004D3993" w:rsidRDefault="00A114E5">
      <w:pPr>
        <w:spacing w:after="120"/>
      </w:pPr>
      <w:r>
        <w:t>KUB 36.91 Rs. 1'-2'</w:t>
      </w:r>
    </w:p>
    <w:p w14:paraId="5D8D3798" w14:textId="77777777" w:rsidR="004D3993" w:rsidRDefault="00A114E5">
      <w:pPr>
        <w:spacing w:after="120"/>
      </w:pPr>
      <w:r>
        <w:t>[</w:t>
      </w:r>
      <w:r>
        <w:rPr>
          <w:i/>
        </w:rPr>
        <w:t>nu</w:t>
      </w:r>
      <w:r>
        <w:t xml:space="preserve"> dUT]U</w:t>
      </w:r>
      <w:r>
        <w:rPr>
          <w:i/>
        </w:rPr>
        <w:t>-uš</w:t>
      </w:r>
      <w:r>
        <w:t xml:space="preserve"> ⌈d⌉[10</w:t>
      </w:r>
      <w:r>
        <w:rPr>
          <w:i/>
        </w:rPr>
        <w:t>-aš-ša</w:t>
      </w:r>
      <w:r>
        <w:t xml:space="preserve"> </w:t>
      </w:r>
      <w:r>
        <w:rPr>
          <w:i/>
        </w:rPr>
        <w:t>a-aš-š</w:t>
      </w:r>
      <w:r>
        <w:t>]</w:t>
      </w:r>
      <w:r>
        <w:rPr>
          <w:i/>
        </w:rPr>
        <w:t>u</w:t>
      </w:r>
      <w:r>
        <w:t xml:space="preserve"> IGIḪI.A</w:t>
      </w:r>
      <w:r>
        <w:rPr>
          <w:i/>
        </w:rPr>
        <w:t>-wa</w:t>
      </w:r>
      <w:r>
        <w:t xml:space="preserve"> </w:t>
      </w:r>
      <w:r>
        <w:rPr>
          <w:i/>
        </w:rPr>
        <w:t>kar-ap-tén</w:t>
      </w:r>
      <w:r>
        <w:br/>
      </w:r>
      <w:r>
        <w:rPr>
          <w:i/>
        </w:rPr>
        <w:t>na-aš-ta</w:t>
      </w:r>
      <w:r>
        <w:t xml:space="preserve"> LUGAL</w:t>
      </w:r>
      <w:r>
        <w:rPr>
          <w:i/>
        </w:rPr>
        <w:t>-un</w:t>
      </w:r>
      <w:r>
        <w:t xml:space="preserve"> MUNUS.LU[GAL</w:t>
      </w:r>
      <w:r>
        <w:rPr>
          <w:i/>
        </w:rPr>
        <w:t>-an-na</w:t>
      </w:r>
      <w:r>
        <w:t>] [</w:t>
      </w:r>
      <w:r>
        <w:rPr>
          <w:i/>
        </w:rPr>
        <w:t>an-d</w:t>
      </w:r>
      <w:r>
        <w:t>]</w:t>
      </w:r>
      <w:r>
        <w:rPr>
          <w:i/>
        </w:rPr>
        <w:t>a</w:t>
      </w:r>
      <w:r>
        <w:t xml:space="preserve"> SIG5</w:t>
      </w:r>
      <w:r>
        <w:rPr>
          <w:i/>
        </w:rPr>
        <w:t>-an-te-e</w:t>
      </w:r>
      <w:r>
        <w:t>[</w:t>
      </w:r>
      <w:r>
        <w:rPr>
          <w:i/>
        </w:rPr>
        <w:t>t</w:t>
      </w:r>
      <w:r>
        <w:t xml:space="preserve"> IGIḪI].⌈A⌉</w:t>
      </w:r>
      <w:r>
        <w:rPr>
          <w:i/>
        </w:rPr>
        <w:t>-it</w:t>
      </w:r>
      <w:r>
        <w:t xml:space="preserve"> </w:t>
      </w:r>
      <w:r>
        <w:rPr>
          <w:i/>
        </w:rPr>
        <w:t>a-uš-</w:t>
      </w:r>
      <w:r>
        <w:t>⌈</w:t>
      </w:r>
      <w:r>
        <w:rPr>
          <w:i/>
        </w:rPr>
        <w:t>tén</w:t>
      </w:r>
      <w:r>
        <w:t>⌉</w:t>
      </w:r>
      <w:r>
        <w:br/>
        <w:t>⌈</w:t>
      </w:r>
      <w:r>
        <w:rPr>
          <w:i/>
        </w:rPr>
        <w:t>nu-uš</w:t>
      </w:r>
      <w:r>
        <w:t>⌉ TI</w:t>
      </w:r>
      <w:r>
        <w:rPr>
          <w:i/>
        </w:rPr>
        <w:t>-an</w:t>
      </w:r>
      <w:r>
        <w:t xml:space="preserve"> </w:t>
      </w:r>
      <w:r>
        <w:rPr>
          <w:i/>
        </w:rPr>
        <w:t>ḫar-ti</w:t>
      </w:r>
      <w:r>
        <w:t xml:space="preserve"> (</w:t>
      </w:r>
      <w:r>
        <w:rPr>
          <w:i/>
        </w:rPr>
        <w:t>Rasur</w:t>
      </w:r>
      <w:r>
        <w:t>)</w:t>
      </w:r>
      <w:r>
        <w:br/>
        <w:t>[</w:t>
      </w:r>
      <w:r>
        <w:rPr>
          <w:i/>
        </w:rPr>
        <w:t>nu</w:t>
      </w:r>
      <w:r>
        <w:t xml:space="preserve"> </w:t>
      </w:r>
      <w:r>
        <w:rPr>
          <w:i/>
        </w:rPr>
        <w:t>k</w:t>
      </w:r>
      <w:r>
        <w:t>]</w:t>
      </w:r>
      <w:r>
        <w:rPr>
          <w:i/>
        </w:rPr>
        <w:t>u-iš</w:t>
      </w:r>
      <w:r>
        <w:t xml:space="preserve"> </w:t>
      </w:r>
      <w:r>
        <w:rPr>
          <w:i/>
        </w:rPr>
        <w:t>ki-it-pa-an-t</w:t>
      </w:r>
      <w:r>
        <w:t>[</w:t>
      </w:r>
      <w:r>
        <w:rPr>
          <w:i/>
        </w:rPr>
        <w:t>a-la-a</w:t>
      </w:r>
      <w:r>
        <w:t>]</w:t>
      </w:r>
      <w:r>
        <w:rPr>
          <w:i/>
        </w:rPr>
        <w:t>z</w:t>
      </w:r>
      <w:r>
        <w:t xml:space="preserve"> LUGA[L</w:t>
      </w:r>
      <w:r>
        <w:rPr>
          <w:i/>
        </w:rPr>
        <w:t>-wa-aš</w:t>
      </w:r>
      <w:r>
        <w:t xml:space="preserve"> </w:t>
      </w:r>
      <w:r>
        <w:rPr>
          <w:i/>
        </w:rPr>
        <w:t>i-da</w:t>
      </w:r>
      <w:r>
        <w:t>]</w:t>
      </w:r>
      <w:r>
        <w:rPr>
          <w:i/>
        </w:rPr>
        <w:t>-</w:t>
      </w:r>
      <w:r>
        <w:t>⌈</w:t>
      </w:r>
      <w:r>
        <w:rPr>
          <w:i/>
        </w:rPr>
        <w:t>a</w:t>
      </w:r>
      <w:r>
        <w:t>⌉</w:t>
      </w:r>
      <w:r>
        <w:rPr>
          <w:i/>
        </w:rPr>
        <w:t>-lu-uš-ši-it</w:t>
      </w:r>
      <w:r>
        <w:t xml:space="preserve"> DINGIRMEŠ</w:t>
      </w:r>
      <w:r>
        <w:rPr>
          <w:i/>
        </w:rPr>
        <w:t>-aš</w:t>
      </w:r>
      <w:r>
        <w:t xml:space="preserve"> </w:t>
      </w:r>
      <w:r>
        <w:lastRenderedPageBreak/>
        <w:t>[</w:t>
      </w:r>
      <w:r>
        <w:rPr>
          <w:i/>
        </w:rPr>
        <w:t>pu</w:t>
      </w:r>
      <w:r>
        <w:t>]</w:t>
      </w:r>
      <w:r>
        <w:rPr>
          <w:i/>
        </w:rPr>
        <w:t>-</w:t>
      </w:r>
      <w:r>
        <w:t>⌈</w:t>
      </w:r>
      <w:r>
        <w:rPr>
          <w:i/>
        </w:rPr>
        <w:t>u</w:t>
      </w:r>
      <w:r>
        <w:t>⌉</w:t>
      </w:r>
      <w:r>
        <w:rPr>
          <w:i/>
        </w:rPr>
        <w:t>-ri-ya-aš-ma-aš</w:t>
      </w:r>
      <w:r>
        <w:t xml:space="preserve"> </w:t>
      </w:r>
      <w:r>
        <w:rPr>
          <w:i/>
        </w:rPr>
        <w:t>ú-da-</w:t>
      </w:r>
      <w:r>
        <w:t>[</w:t>
      </w:r>
      <w:r>
        <w:rPr>
          <w:i/>
        </w:rPr>
        <w:t>i</w:t>
      </w:r>
      <w:r>
        <w:t>]</w:t>
      </w:r>
      <w:r>
        <w:br/>
        <w:t>[</w:t>
      </w:r>
      <w:r>
        <w:rPr>
          <w:i/>
        </w:rPr>
        <w:t>nu</w:t>
      </w:r>
      <w:r>
        <w:t>]</w:t>
      </w:r>
      <w:r>
        <w:rPr>
          <w:i/>
        </w:rPr>
        <w:t>-</w:t>
      </w:r>
      <w:r>
        <w:t>⌈</w:t>
      </w:r>
      <w:r>
        <w:rPr>
          <w:i/>
        </w:rPr>
        <w:t>uš</w:t>
      </w:r>
      <w:r>
        <w:t>⌉</w:t>
      </w:r>
      <w:r>
        <w:rPr>
          <w:i/>
        </w:rPr>
        <w:t>-š</w:t>
      </w:r>
      <w:r>
        <w:t>[</w:t>
      </w:r>
      <w:r>
        <w:rPr>
          <w:i/>
        </w:rPr>
        <w:t>a-an</w:t>
      </w:r>
      <w:r>
        <w:t xml:space="preserve"> </w:t>
      </w:r>
      <w:r>
        <w:rPr>
          <w:i/>
        </w:rPr>
        <w:t>...</w:t>
      </w:r>
      <w:r>
        <w:t xml:space="preserve"> </w:t>
      </w:r>
      <w:r>
        <w:rPr>
          <w:i/>
        </w:rPr>
        <w:t>i</w:t>
      </w:r>
      <w:r>
        <w:t>]</w:t>
      </w:r>
      <w:r>
        <w:rPr>
          <w:i/>
        </w:rPr>
        <w:t>-da-a-lu</w:t>
      </w:r>
      <w:r>
        <w:t xml:space="preserve"> </w:t>
      </w:r>
      <w:r>
        <w:rPr>
          <w:i/>
        </w:rPr>
        <w:t>ud-da-a-ar</w:t>
      </w:r>
      <w:r>
        <w:t xml:space="preserve"> </w:t>
      </w:r>
      <w:r>
        <w:rPr>
          <w:i/>
        </w:rPr>
        <w:t>-a-pé-e-el-pát</w:t>
      </w:r>
      <w:r>
        <w:t xml:space="preserve"> </w:t>
      </w:r>
      <w:r>
        <w:rPr>
          <w:i/>
        </w:rPr>
        <w:t>ḫar-ša-ni-</w:t>
      </w:r>
      <w:r>
        <w:t>[</w:t>
      </w:r>
      <w:r>
        <w:rPr>
          <w:i/>
        </w:rPr>
        <w:t>iš-ši</w:t>
      </w:r>
      <w:r>
        <w:t xml:space="preserve"> </w:t>
      </w:r>
      <w:r>
        <w:rPr>
          <w:i/>
        </w:rPr>
        <w:t>...</w:t>
      </w:r>
      <w:r>
        <w:t xml:space="preserve"> </w:t>
      </w:r>
      <w:r>
        <w:rPr>
          <w:i/>
        </w:rPr>
        <w:t>z</w:t>
      </w:r>
      <w:r>
        <w:t>]</w:t>
      </w:r>
      <w:r>
        <w:rPr>
          <w:i/>
        </w:rPr>
        <w:t>a-aḫ-te-en</w:t>
      </w:r>
      <w:r>
        <w:br/>
      </w:r>
      <w:r>
        <w:rPr>
          <w:i/>
        </w:rPr>
        <w:t>nu</w:t>
      </w:r>
      <w:r>
        <w:t xml:space="preserve"> MUŠ</w:t>
      </w:r>
      <w:r>
        <w:rPr>
          <w:i/>
        </w:rPr>
        <w:t>-aš</w:t>
      </w:r>
      <w:r>
        <w:t xml:space="preserve"> </w:t>
      </w:r>
      <w:r>
        <w:rPr>
          <w:i/>
        </w:rPr>
        <w:t>ma-aḫ-ḫa-an</w:t>
      </w:r>
      <w:r>
        <w:t xml:space="preserve"> </w:t>
      </w:r>
      <w:r>
        <w:rPr>
          <w:i/>
        </w:rPr>
        <w:t>ḫa-at-te-eš-šar</w:t>
      </w:r>
      <w:r>
        <w:t xml:space="preserve"> </w:t>
      </w:r>
      <w:r>
        <w:rPr>
          <w:i/>
        </w:rPr>
        <w:t>Ú-UL</w:t>
      </w:r>
      <w:r>
        <w:br/>
      </w:r>
      <w:r>
        <w:rPr>
          <w:i/>
        </w:rPr>
        <w:t>x</w:t>
      </w:r>
      <w:r>
        <w:t xml:space="preserve">[ </w:t>
      </w:r>
      <w:r>
        <w:rPr>
          <w:i/>
        </w:rPr>
        <w:t>…</w:t>
      </w:r>
      <w:r>
        <w:t xml:space="preserve"> </w:t>
      </w:r>
      <w:r>
        <w:rPr>
          <w:i/>
        </w:rPr>
        <w:t>u</w:t>
      </w:r>
      <w:r>
        <w:t>]</w:t>
      </w:r>
      <w:r>
        <w:rPr>
          <w:i/>
        </w:rPr>
        <w:t>t-</w:t>
      </w:r>
      <w:r>
        <w:t>⌈</w:t>
      </w:r>
      <w:r>
        <w:rPr>
          <w:i/>
        </w:rPr>
        <w:t>tar</w:t>
      </w:r>
      <w:r>
        <w:t>⌉ EGIR</w:t>
      </w:r>
      <w:r>
        <w:rPr>
          <w:i/>
        </w:rPr>
        <w:t>-pa</w:t>
      </w:r>
      <w:r>
        <w:t xml:space="preserve"> </w:t>
      </w:r>
      <w:r>
        <w:rPr>
          <w:i/>
        </w:rPr>
        <w:t>a-pé-el-pát</w:t>
      </w:r>
      <w:r>
        <w:t xml:space="preserve"> </w:t>
      </w:r>
      <w:r>
        <w:rPr>
          <w:i/>
        </w:rPr>
        <w:t>iš-ša-aš</w:t>
      </w:r>
      <w:r>
        <w:t xml:space="preserve"> </w:t>
      </w:r>
      <w:r>
        <w:rPr>
          <w:i/>
        </w:rPr>
        <w:t>pa-id-du</w:t>
      </w:r>
      <w:r>
        <w:t xml:space="preserve"> </w:t>
      </w:r>
      <w:r>
        <w:rPr>
          <w:i/>
        </w:rPr>
        <w:t>¬¬¬</w:t>
      </w:r>
    </w:p>
    <w:p w14:paraId="0D9AA919" w14:textId="77777777" w:rsidR="004D3993" w:rsidRDefault="00A114E5">
      <w:pPr>
        <w:spacing w:after="120"/>
      </w:pPr>
      <w:r>
        <w:t>Sun god and weather god, raise the good eyes!</w:t>
      </w:r>
      <w:r>
        <w:br/>
        <w:t>Looks at the king and the queen with benevolent [en eye] n!</w:t>
      </w:r>
      <w:r>
        <w:br/>
        <w:t>Keep her alive!</w:t>
      </w:r>
      <w:r>
        <w:br/>
        <w:t>And who will now bring the gods to their lips at the king's evil [t],</w:t>
      </w:r>
      <w:r>
        <w:br/>
        <w:t>[Sch] Pay the evil word of the gods on his own head and his surroundings!</w:t>
      </w:r>
      <w:r>
        <w:br/>
        <w:t>How the snake does not &lt;&gt;,</w:t>
      </w:r>
      <w:r>
        <w:br/>
        <w:t>Should also go back the evil word (to the hole) of his own mouth!</w:t>
      </w:r>
    </w:p>
    <w:p w14:paraId="0155E69F" w14:textId="77777777" w:rsidR="004D3993" w:rsidRDefault="004D3993">
      <w:pPr>
        <w:spacing w:after="120"/>
      </w:pPr>
    </w:p>
    <w:p w14:paraId="577D20A0" w14:textId="77777777" w:rsidR="004D3993" w:rsidRDefault="00A114E5">
      <w:pPr>
        <w:spacing w:after="120"/>
      </w:pPr>
      <w:r>
        <w:t>nu dUTU-uš d10-ašš=a āššu IGI.ḪI.A-wa kar(a)pten "Sun god and weather god, raise your good eyes!"</w:t>
      </w:r>
    </w:p>
    <w:p w14:paraId="7659832C" w14:textId="77777777" w:rsidR="004D3993" w:rsidRDefault="004D3993">
      <w:pPr>
        <w:spacing w:after="120"/>
      </w:pPr>
    </w:p>
    <w:p w14:paraId="630A2D9D" w14:textId="77777777" w:rsidR="004D3993" w:rsidRDefault="00A114E5">
      <w:pPr>
        <w:spacing w:after="120"/>
      </w:pPr>
      <w:r>
        <w:t>389.2 - Fragmente der Gebete</w:t>
      </w:r>
    </w:p>
    <w:p w14:paraId="1884B8FA" w14:textId="77777777" w:rsidR="004D3993" w:rsidRDefault="00A114E5">
      <w:pPr>
        <w:spacing w:after="120"/>
      </w:pPr>
      <w:r>
        <w:t>KUB 60.156 Rs. 4'</w:t>
      </w:r>
    </w:p>
    <w:p w14:paraId="36B9199A" w14:textId="77777777" w:rsidR="004D3993" w:rsidRDefault="00A114E5">
      <w:pPr>
        <w:spacing w:after="120"/>
      </w:pPr>
      <w:r>
        <w:t>[</w:t>
      </w:r>
      <w:r>
        <w:rPr>
          <w:i/>
        </w:rPr>
        <w:t>nu</w:t>
      </w:r>
      <w:r>
        <w:t xml:space="preserve"> dUT]U</w:t>
      </w:r>
      <w:r>
        <w:rPr>
          <w:i/>
        </w:rPr>
        <w:t>-uš</w:t>
      </w:r>
      <w:r>
        <w:t xml:space="preserve"> ⌈d⌉[10</w:t>
      </w:r>
      <w:r>
        <w:rPr>
          <w:i/>
        </w:rPr>
        <w:t>-aš-ša</w:t>
      </w:r>
      <w:r>
        <w:t xml:space="preserve"> </w:t>
      </w:r>
      <w:r>
        <w:rPr>
          <w:i/>
        </w:rPr>
        <w:t>a-aš-š</w:t>
      </w:r>
      <w:r>
        <w:t>]</w:t>
      </w:r>
      <w:r>
        <w:rPr>
          <w:i/>
        </w:rPr>
        <w:t>u</w:t>
      </w:r>
      <w:r>
        <w:t xml:space="preserve"> IGIḪI.A</w:t>
      </w:r>
      <w:r>
        <w:rPr>
          <w:i/>
        </w:rPr>
        <w:t>-wa</w:t>
      </w:r>
      <w:r>
        <w:t xml:space="preserve"> </w:t>
      </w:r>
      <w:r>
        <w:rPr>
          <w:i/>
        </w:rPr>
        <w:t>kar-ap-tén</w:t>
      </w:r>
      <w:r>
        <w:br/>
      </w:r>
      <w:r>
        <w:rPr>
          <w:i/>
        </w:rPr>
        <w:t>na-aš-ta</w:t>
      </w:r>
      <w:r>
        <w:t xml:space="preserve"> LUGAL</w:t>
      </w:r>
      <w:r>
        <w:rPr>
          <w:i/>
        </w:rPr>
        <w:t>-un</w:t>
      </w:r>
      <w:r>
        <w:t xml:space="preserve"> MUNUS.LU[GAL</w:t>
      </w:r>
      <w:r>
        <w:rPr>
          <w:i/>
        </w:rPr>
        <w:t>-an-na</w:t>
      </w:r>
      <w:r>
        <w:t>] [</w:t>
      </w:r>
      <w:r>
        <w:rPr>
          <w:i/>
        </w:rPr>
        <w:t>an-d</w:t>
      </w:r>
      <w:r>
        <w:t>]</w:t>
      </w:r>
      <w:r>
        <w:rPr>
          <w:i/>
        </w:rPr>
        <w:t>a</w:t>
      </w:r>
      <w:r>
        <w:t xml:space="preserve"> SIG5</w:t>
      </w:r>
      <w:r>
        <w:rPr>
          <w:i/>
        </w:rPr>
        <w:t>-an-te-e</w:t>
      </w:r>
      <w:r>
        <w:t>[</w:t>
      </w:r>
      <w:r>
        <w:rPr>
          <w:i/>
        </w:rPr>
        <w:t>t</w:t>
      </w:r>
      <w:r>
        <w:t xml:space="preserve"> IGIḪI].⌈A⌉</w:t>
      </w:r>
      <w:r>
        <w:rPr>
          <w:i/>
        </w:rPr>
        <w:t>-it</w:t>
      </w:r>
      <w:r>
        <w:t xml:space="preserve"> </w:t>
      </w:r>
      <w:r>
        <w:rPr>
          <w:i/>
        </w:rPr>
        <w:t>a-uš-</w:t>
      </w:r>
      <w:r>
        <w:t>⌈</w:t>
      </w:r>
      <w:r>
        <w:rPr>
          <w:i/>
        </w:rPr>
        <w:t>tén</w:t>
      </w:r>
      <w:r>
        <w:t>⌉</w:t>
      </w:r>
      <w:r>
        <w:br/>
        <w:t>⌈</w:t>
      </w:r>
      <w:r>
        <w:rPr>
          <w:i/>
        </w:rPr>
        <w:t>nu-uš</w:t>
      </w:r>
      <w:r>
        <w:t>⌉ TI</w:t>
      </w:r>
      <w:r>
        <w:rPr>
          <w:i/>
        </w:rPr>
        <w:t>-an</w:t>
      </w:r>
      <w:r>
        <w:t xml:space="preserve"> </w:t>
      </w:r>
      <w:r>
        <w:rPr>
          <w:i/>
        </w:rPr>
        <w:t>ḫar-ti</w:t>
      </w:r>
      <w:r>
        <w:t xml:space="preserve"> (</w:t>
      </w:r>
      <w:r>
        <w:rPr>
          <w:i/>
        </w:rPr>
        <w:t>Rasur</w:t>
      </w:r>
      <w:r>
        <w:t>)</w:t>
      </w:r>
      <w:r>
        <w:br/>
        <w:t>[</w:t>
      </w:r>
      <w:r>
        <w:rPr>
          <w:i/>
        </w:rPr>
        <w:t>nu</w:t>
      </w:r>
      <w:r>
        <w:t xml:space="preserve"> </w:t>
      </w:r>
      <w:r>
        <w:rPr>
          <w:i/>
        </w:rPr>
        <w:t>k</w:t>
      </w:r>
      <w:r>
        <w:t>]</w:t>
      </w:r>
      <w:r>
        <w:rPr>
          <w:i/>
        </w:rPr>
        <w:t>u-iš</w:t>
      </w:r>
      <w:r>
        <w:t xml:space="preserve"> </w:t>
      </w:r>
      <w:r>
        <w:rPr>
          <w:i/>
        </w:rPr>
        <w:t>ki-it-pa-an-t</w:t>
      </w:r>
      <w:r>
        <w:t>[</w:t>
      </w:r>
      <w:r>
        <w:rPr>
          <w:i/>
        </w:rPr>
        <w:t>a-la-a</w:t>
      </w:r>
      <w:r>
        <w:t>]</w:t>
      </w:r>
      <w:r>
        <w:rPr>
          <w:i/>
        </w:rPr>
        <w:t>z</w:t>
      </w:r>
      <w:r>
        <w:t xml:space="preserve"> LUGA[L</w:t>
      </w:r>
      <w:r>
        <w:rPr>
          <w:i/>
        </w:rPr>
        <w:t>-wa-aš</w:t>
      </w:r>
      <w:r>
        <w:t xml:space="preserve"> </w:t>
      </w:r>
      <w:r>
        <w:rPr>
          <w:i/>
        </w:rPr>
        <w:t>i-da</w:t>
      </w:r>
      <w:r>
        <w:t>]</w:t>
      </w:r>
      <w:r>
        <w:rPr>
          <w:i/>
        </w:rPr>
        <w:t>-</w:t>
      </w:r>
      <w:r>
        <w:t>⌈</w:t>
      </w:r>
      <w:r>
        <w:rPr>
          <w:i/>
        </w:rPr>
        <w:t>a</w:t>
      </w:r>
      <w:r>
        <w:t>⌉</w:t>
      </w:r>
      <w:r>
        <w:rPr>
          <w:i/>
        </w:rPr>
        <w:t>-lu-uš-ši-it</w:t>
      </w:r>
      <w:r>
        <w:t xml:space="preserve"> DINGIRMEŠ</w:t>
      </w:r>
      <w:r>
        <w:rPr>
          <w:i/>
        </w:rPr>
        <w:t>-aš</w:t>
      </w:r>
      <w:r>
        <w:t xml:space="preserve"> [</w:t>
      </w:r>
      <w:r>
        <w:rPr>
          <w:i/>
        </w:rPr>
        <w:t>pu</w:t>
      </w:r>
      <w:r>
        <w:t>]</w:t>
      </w:r>
      <w:r>
        <w:rPr>
          <w:i/>
        </w:rPr>
        <w:t>-</w:t>
      </w:r>
      <w:r>
        <w:t>⌈</w:t>
      </w:r>
      <w:r>
        <w:rPr>
          <w:i/>
        </w:rPr>
        <w:t>u</w:t>
      </w:r>
      <w:r>
        <w:t>⌉</w:t>
      </w:r>
      <w:r>
        <w:rPr>
          <w:i/>
        </w:rPr>
        <w:t>-ri-ya-aš-ma-aš</w:t>
      </w:r>
      <w:r>
        <w:t xml:space="preserve"> </w:t>
      </w:r>
      <w:r>
        <w:rPr>
          <w:i/>
        </w:rPr>
        <w:t>ú-da-</w:t>
      </w:r>
      <w:r>
        <w:t>[</w:t>
      </w:r>
      <w:r>
        <w:rPr>
          <w:i/>
        </w:rPr>
        <w:t>i</w:t>
      </w:r>
      <w:r>
        <w:t>]</w:t>
      </w:r>
      <w:r>
        <w:br/>
        <w:t>[</w:t>
      </w:r>
      <w:r>
        <w:rPr>
          <w:i/>
        </w:rPr>
        <w:t>nu</w:t>
      </w:r>
      <w:r>
        <w:t>]</w:t>
      </w:r>
      <w:r>
        <w:rPr>
          <w:i/>
        </w:rPr>
        <w:t>-</w:t>
      </w:r>
      <w:r>
        <w:t>⌈</w:t>
      </w:r>
      <w:r>
        <w:rPr>
          <w:i/>
        </w:rPr>
        <w:t>uš</w:t>
      </w:r>
      <w:r>
        <w:t>⌉</w:t>
      </w:r>
      <w:r>
        <w:rPr>
          <w:i/>
        </w:rPr>
        <w:t>-š</w:t>
      </w:r>
      <w:r>
        <w:t>[</w:t>
      </w:r>
      <w:r>
        <w:rPr>
          <w:i/>
        </w:rPr>
        <w:t>a-an</w:t>
      </w:r>
      <w:r>
        <w:t xml:space="preserve"> </w:t>
      </w:r>
      <w:r>
        <w:rPr>
          <w:i/>
        </w:rPr>
        <w:t>...</w:t>
      </w:r>
      <w:r>
        <w:t xml:space="preserve"> </w:t>
      </w:r>
      <w:r>
        <w:rPr>
          <w:i/>
        </w:rPr>
        <w:t>i</w:t>
      </w:r>
      <w:r>
        <w:t>]</w:t>
      </w:r>
      <w:r>
        <w:rPr>
          <w:i/>
        </w:rPr>
        <w:t>-da-a-lu</w:t>
      </w:r>
      <w:r>
        <w:t xml:space="preserve"> </w:t>
      </w:r>
      <w:r>
        <w:rPr>
          <w:i/>
        </w:rPr>
        <w:t>ud-da-a-ar</w:t>
      </w:r>
      <w:r>
        <w:t xml:space="preserve"> </w:t>
      </w:r>
      <w:r>
        <w:rPr>
          <w:i/>
        </w:rPr>
        <w:t>-a-pé-e-el-pát</w:t>
      </w:r>
      <w:r>
        <w:t xml:space="preserve"> </w:t>
      </w:r>
      <w:r>
        <w:rPr>
          <w:i/>
        </w:rPr>
        <w:t>ḫar-ša-ni-</w:t>
      </w:r>
      <w:r>
        <w:t>[</w:t>
      </w:r>
      <w:r>
        <w:rPr>
          <w:i/>
        </w:rPr>
        <w:t>iš-ši</w:t>
      </w:r>
      <w:r>
        <w:t xml:space="preserve"> </w:t>
      </w:r>
      <w:r>
        <w:rPr>
          <w:i/>
        </w:rPr>
        <w:t>...</w:t>
      </w:r>
      <w:r>
        <w:t xml:space="preserve"> </w:t>
      </w:r>
      <w:r>
        <w:rPr>
          <w:i/>
        </w:rPr>
        <w:t>z</w:t>
      </w:r>
      <w:r>
        <w:t>]</w:t>
      </w:r>
      <w:r>
        <w:rPr>
          <w:i/>
        </w:rPr>
        <w:t>a-aḫ-te-en</w:t>
      </w:r>
      <w:r>
        <w:br/>
      </w:r>
      <w:r>
        <w:rPr>
          <w:i/>
        </w:rPr>
        <w:t>nu</w:t>
      </w:r>
      <w:r>
        <w:t xml:space="preserve"> MUŠ</w:t>
      </w:r>
      <w:r>
        <w:rPr>
          <w:i/>
        </w:rPr>
        <w:t>-aš</w:t>
      </w:r>
      <w:r>
        <w:t xml:space="preserve"> </w:t>
      </w:r>
      <w:r>
        <w:rPr>
          <w:i/>
        </w:rPr>
        <w:t>ma-aḫ-ḫa-an</w:t>
      </w:r>
      <w:r>
        <w:t xml:space="preserve"> </w:t>
      </w:r>
      <w:r>
        <w:rPr>
          <w:i/>
        </w:rPr>
        <w:t>ḫa-at-te-eš-šar</w:t>
      </w:r>
      <w:r>
        <w:t xml:space="preserve"> </w:t>
      </w:r>
      <w:r>
        <w:rPr>
          <w:i/>
        </w:rPr>
        <w:t>Ú-UL</w:t>
      </w:r>
      <w:r>
        <w:br/>
      </w:r>
      <w:r>
        <w:rPr>
          <w:i/>
        </w:rPr>
        <w:t>x</w:t>
      </w:r>
      <w:r>
        <w:t xml:space="preserve">[ </w:t>
      </w:r>
      <w:r>
        <w:rPr>
          <w:i/>
        </w:rPr>
        <w:t>…</w:t>
      </w:r>
      <w:r>
        <w:t xml:space="preserve"> </w:t>
      </w:r>
      <w:r>
        <w:rPr>
          <w:i/>
        </w:rPr>
        <w:t>u</w:t>
      </w:r>
      <w:r>
        <w:t>]</w:t>
      </w:r>
      <w:r>
        <w:rPr>
          <w:i/>
        </w:rPr>
        <w:t>t-</w:t>
      </w:r>
      <w:r>
        <w:t>⌈</w:t>
      </w:r>
      <w:r>
        <w:rPr>
          <w:i/>
        </w:rPr>
        <w:t>tar</w:t>
      </w:r>
      <w:r>
        <w:t>⌉ EGIR</w:t>
      </w:r>
      <w:r>
        <w:rPr>
          <w:i/>
        </w:rPr>
        <w:t>-pa</w:t>
      </w:r>
      <w:r>
        <w:t xml:space="preserve"> </w:t>
      </w:r>
      <w:r>
        <w:rPr>
          <w:i/>
        </w:rPr>
        <w:t>a-pé-el-pát</w:t>
      </w:r>
      <w:r>
        <w:t xml:space="preserve"> </w:t>
      </w:r>
      <w:r>
        <w:rPr>
          <w:i/>
        </w:rPr>
        <w:t>iš-ša-aš</w:t>
      </w:r>
      <w:r>
        <w:t xml:space="preserve"> </w:t>
      </w:r>
      <w:r>
        <w:rPr>
          <w:i/>
        </w:rPr>
        <w:t>pa-id-du</w:t>
      </w:r>
      <w:r>
        <w:t xml:space="preserve"> </w:t>
      </w:r>
      <w:r>
        <w:rPr>
          <w:i/>
        </w:rPr>
        <w:t>¬¬¬</w:t>
      </w:r>
    </w:p>
    <w:p w14:paraId="7617E70F" w14:textId="77777777" w:rsidR="004D3993" w:rsidRDefault="00A114E5">
      <w:pPr>
        <w:spacing w:after="120"/>
      </w:pPr>
      <w:r>
        <w:t>Sun god and weather god, raise the good eyes!</w:t>
      </w:r>
      <w:r>
        <w:br/>
        <w:t>Looks at the king and the queen with benevolent [en eye] n!</w:t>
      </w:r>
      <w:r>
        <w:br/>
        <w:t>Keep her alive!</w:t>
      </w:r>
      <w:r>
        <w:br/>
        <w:t>And who will now bring the gods to their lips at the king's evil [t],</w:t>
      </w:r>
      <w:r>
        <w:br/>
        <w:t>[Sch] Pay the evil word of the gods on his own head and his surroundings!</w:t>
      </w:r>
      <w:r>
        <w:br/>
        <w:t>How the snake does not &lt;&gt;,</w:t>
      </w:r>
      <w:r>
        <w:br/>
        <w:t>Should also go back the evil word (to the hole) of his own mouth!</w:t>
      </w:r>
    </w:p>
    <w:p w14:paraId="0E081A8C" w14:textId="77777777" w:rsidR="004D3993" w:rsidRDefault="004D3993">
      <w:pPr>
        <w:spacing w:after="120"/>
      </w:pPr>
    </w:p>
    <w:p w14:paraId="67EF1625" w14:textId="77777777" w:rsidR="004D3993" w:rsidRDefault="00A114E5">
      <w:pPr>
        <w:spacing w:after="120"/>
      </w:pPr>
      <w:r>
        <w:t>[duw]addu ddārawa "[Mercy], Darawa!"</w:t>
      </w:r>
    </w:p>
    <w:p w14:paraId="5A316680" w14:textId="77777777" w:rsidR="004D3993" w:rsidRDefault="004D3993">
      <w:pPr>
        <w:spacing w:after="120"/>
      </w:pPr>
    </w:p>
    <w:p w14:paraId="34362D45" w14:textId="77777777" w:rsidR="004D3993" w:rsidRDefault="00A114E5">
      <w:pPr>
        <w:spacing w:after="120"/>
      </w:pPr>
      <w:r>
        <w:lastRenderedPageBreak/>
        <w:t>371.1 - Das Gebet an die Sonnengöttin der Erde</w:t>
      </w:r>
    </w:p>
    <w:p w14:paraId="1D7371B5" w14:textId="77777777" w:rsidR="004D3993" w:rsidRDefault="00A114E5">
      <w:pPr>
        <w:spacing w:after="120"/>
      </w:pPr>
      <w:r>
        <w:t>KBo 7.28 u. R. 27'</w:t>
      </w:r>
    </w:p>
    <w:p w14:paraId="70DDE4B9" w14:textId="77777777" w:rsidR="004D3993" w:rsidRDefault="00A114E5">
      <w:pPr>
        <w:spacing w:after="120"/>
      </w:pPr>
      <w:r>
        <w:t>[</w:t>
      </w:r>
      <w:r>
        <w:rPr>
          <w:i/>
        </w:rPr>
        <w:t>du-wa</w:t>
      </w:r>
      <w:r>
        <w:t>]</w:t>
      </w:r>
      <w:r>
        <w:rPr>
          <w:i/>
        </w:rPr>
        <w:t>-ad-du</w:t>
      </w:r>
      <w:r>
        <w:t xml:space="preserve"> d</w:t>
      </w:r>
      <w:r>
        <w:rPr>
          <w:i/>
        </w:rPr>
        <w:t>da-a-ra-wa</w:t>
      </w:r>
      <w:r>
        <w:br/>
        <w:t>⌈DI⌉</w:t>
      </w:r>
      <w:r>
        <w:rPr>
          <w:i/>
        </w:rPr>
        <w:t>-ma</w:t>
      </w:r>
      <w:r>
        <w:t xml:space="preserve"> ⌈</w:t>
      </w:r>
      <w:r>
        <w:rPr>
          <w:i/>
        </w:rPr>
        <w:t>tu</w:t>
      </w:r>
      <w:r>
        <w:t>⌉</w:t>
      </w:r>
      <w:r>
        <w:rPr>
          <w:i/>
        </w:rPr>
        <w:t>-el</w:t>
      </w:r>
      <w:r>
        <w:t xml:space="preserve"> </w:t>
      </w:r>
      <w:r>
        <w:rPr>
          <w:i/>
        </w:rPr>
        <w:t>e-eš-tu</w:t>
      </w:r>
      <w:r>
        <w:br/>
      </w:r>
      <w:r>
        <w:rPr>
          <w:i/>
        </w:rPr>
        <w:t>nu</w:t>
      </w:r>
      <w:r>
        <w:t xml:space="preserve"> </w:t>
      </w:r>
      <w:r>
        <w:rPr>
          <w:i/>
        </w:rPr>
        <w:t>x-</w:t>
      </w:r>
      <w:r>
        <w:t xml:space="preserve">[ </w:t>
      </w:r>
      <w:r>
        <w:rPr>
          <w:i/>
        </w:rPr>
        <w:t>…</w:t>
      </w:r>
      <w:r>
        <w:t>] [</w:t>
      </w:r>
      <w:r>
        <w:rPr>
          <w:i/>
        </w:rPr>
        <w:t>az-zi-i</w:t>
      </w:r>
      <w:r>
        <w:t>]</w:t>
      </w:r>
      <w:r>
        <w:rPr>
          <w:i/>
        </w:rPr>
        <w:t>k-ki-i</w:t>
      </w:r>
      <w:r>
        <w:t xml:space="preserve"> </w:t>
      </w:r>
      <w:r>
        <w:rPr>
          <w:i/>
        </w:rPr>
        <w:t>ak-</w:t>
      </w:r>
      <w:r>
        <w:t>⌈</w:t>
      </w:r>
      <w:r>
        <w:rPr>
          <w:i/>
        </w:rPr>
        <w:t>ku</w:t>
      </w:r>
      <w:r>
        <w:t>⌉</w:t>
      </w:r>
      <w:r>
        <w:rPr>
          <w:i/>
        </w:rPr>
        <w:t>-uš-ki-i</w:t>
      </w:r>
      <w:r>
        <w:br/>
      </w:r>
      <w:r>
        <w:rPr>
          <w:i/>
        </w:rPr>
        <w:t>nu</w:t>
      </w:r>
      <w:r>
        <w:t xml:space="preserve"> </w:t>
      </w:r>
      <w:r>
        <w:rPr>
          <w:i/>
        </w:rPr>
        <w:t>ták-na-a-aš</w:t>
      </w:r>
      <w:r>
        <w:t xml:space="preserve"> dUTU</w:t>
      </w:r>
      <w:r>
        <w:rPr>
          <w:i/>
        </w:rPr>
        <w:t>-i</w:t>
      </w:r>
      <w:r>
        <w:t xml:space="preserve"> </w:t>
      </w:r>
      <w:r>
        <w:rPr>
          <w:i/>
        </w:rPr>
        <w:t>pé-ra-</w:t>
      </w:r>
      <w:r>
        <w:t>[</w:t>
      </w:r>
      <w:r>
        <w:rPr>
          <w:i/>
        </w:rPr>
        <w:t>an</w:t>
      </w:r>
      <w:r>
        <w:t xml:space="preserve"> </w:t>
      </w:r>
      <w:r>
        <w:rPr>
          <w:i/>
        </w:rPr>
        <w:t>…</w:t>
      </w:r>
      <w:r>
        <w:t>] [</w:t>
      </w:r>
      <w:r>
        <w:rPr>
          <w:i/>
        </w:rPr>
        <w:t>a-aš-šu</w:t>
      </w:r>
      <w:r>
        <w:t xml:space="preserve"> </w:t>
      </w:r>
      <w:r>
        <w:rPr>
          <w:i/>
        </w:rPr>
        <w:t>m</w:t>
      </w:r>
      <w:r>
        <w:t>]</w:t>
      </w:r>
      <w:r>
        <w:rPr>
          <w:i/>
        </w:rPr>
        <w:t>e-mi-iš-</w:t>
      </w:r>
      <w:r>
        <w:t>⌈</w:t>
      </w:r>
      <w:r>
        <w:rPr>
          <w:i/>
        </w:rPr>
        <w:t>ki</w:t>
      </w:r>
      <w:r>
        <w:t>⌉</w:t>
      </w:r>
      <w:r>
        <w:br/>
        <w:t>⌈</w:t>
      </w:r>
      <w:r>
        <w:rPr>
          <w:i/>
        </w:rPr>
        <w:t>na</w:t>
      </w:r>
      <w:r>
        <w:t>⌉</w:t>
      </w:r>
      <w:r>
        <w:rPr>
          <w:i/>
        </w:rPr>
        <w:t>-aš-ta</w:t>
      </w:r>
      <w:r>
        <w:t xml:space="preserve"> ⌈</w:t>
      </w:r>
      <w:r>
        <w:rPr>
          <w:i/>
        </w:rPr>
        <w:t>ŠUM</w:t>
      </w:r>
      <w:r>
        <w:t>⌉</w:t>
      </w:r>
      <w:r>
        <w:rPr>
          <w:i/>
        </w:rPr>
        <w:t>-MI</w:t>
      </w:r>
      <w:r>
        <w:t xml:space="preserve"> LUGAL </w:t>
      </w:r>
      <w:r>
        <w:rPr>
          <w:i/>
        </w:rPr>
        <w:t>ták-na-a-aš</w:t>
      </w:r>
      <w:r>
        <w:t xml:space="preserve"> dUTU</w:t>
      </w:r>
      <w:r>
        <w:rPr>
          <w:i/>
        </w:rPr>
        <w:t>-i</w:t>
      </w:r>
      <w:r>
        <w:t xml:space="preserve"> [</w:t>
      </w:r>
      <w:r>
        <w:rPr>
          <w:i/>
        </w:rPr>
        <w:t>…</w:t>
      </w:r>
      <w:r>
        <w:t>][</w:t>
      </w:r>
      <w:r>
        <w:rPr>
          <w:i/>
        </w:rPr>
        <w:t>_   _   _</w:t>
      </w:r>
      <w:r>
        <w:t xml:space="preserve"> ]</w:t>
      </w:r>
      <w:r>
        <w:rPr>
          <w:i/>
        </w:rPr>
        <w:t>-x</w:t>
      </w:r>
      <w:r>
        <w:br/>
        <w:t>⌈</w:t>
      </w:r>
      <w:r>
        <w:rPr>
          <w:i/>
        </w:rPr>
        <w:t>ták-ku</w:t>
      </w:r>
      <w:r>
        <w:t>⌉</w:t>
      </w:r>
      <w:r>
        <w:rPr>
          <w:i/>
        </w:rPr>
        <w:t>-an</w:t>
      </w:r>
      <w:r>
        <w:t xml:space="preserve"> </w:t>
      </w:r>
      <w:r>
        <w:rPr>
          <w:i/>
        </w:rPr>
        <w:t>A-BU-Š</w:t>
      </w:r>
      <w:r>
        <w:t>[</w:t>
      </w:r>
      <w:r>
        <w:rPr>
          <w:i/>
        </w:rPr>
        <w:t>U</w:t>
      </w:r>
      <w:r>
        <w:t xml:space="preserve"> A]MA</w:t>
      </w:r>
      <w:r>
        <w:rPr>
          <w:i/>
        </w:rPr>
        <w:t>-</w:t>
      </w:r>
      <w:r>
        <w:t>⌈</w:t>
      </w:r>
      <w:r>
        <w:rPr>
          <w:i/>
        </w:rPr>
        <w:t>ŠU</w:t>
      </w:r>
      <w:r>
        <w:t xml:space="preserve"> ŠEŠ⌉</w:t>
      </w:r>
      <w:r>
        <w:rPr>
          <w:i/>
        </w:rPr>
        <w:t>-ŠU</w:t>
      </w:r>
      <w:r>
        <w:t xml:space="preserve"> NIN</w:t>
      </w:r>
      <w:r>
        <w:rPr>
          <w:i/>
        </w:rPr>
        <w:t>-</w:t>
      </w:r>
      <w:r>
        <w:t>⌈</w:t>
      </w:r>
      <w:r>
        <w:rPr>
          <w:i/>
        </w:rPr>
        <w:t>SÚ</w:t>
      </w:r>
      <w:r>
        <w:t>⌉ LÚ[</w:t>
      </w:r>
      <w:r>
        <w:rPr>
          <w:i/>
        </w:rPr>
        <w:t>ga-i-na-aš-ši-iš</w:t>
      </w:r>
      <w:r>
        <w:t>] [LÚ</w:t>
      </w:r>
      <w:r>
        <w:rPr>
          <w:i/>
        </w:rPr>
        <w:t>a-ra-aš-ši-i</w:t>
      </w:r>
      <w:r>
        <w:t>]</w:t>
      </w:r>
      <w:r>
        <w:rPr>
          <w:i/>
        </w:rPr>
        <w:t>š</w:t>
      </w:r>
      <w:r>
        <w:t xml:space="preserve"> </w:t>
      </w:r>
      <w:r>
        <w:rPr>
          <w:i/>
        </w:rPr>
        <w:t>ku-uš-du-wa-a-</w:t>
      </w:r>
      <w:r>
        <w:t>⌈</w:t>
      </w:r>
      <w:r>
        <w:rPr>
          <w:i/>
        </w:rPr>
        <w:t>et</w:t>
      </w:r>
      <w:r>
        <w:t>⌉</w:t>
      </w:r>
      <w:r>
        <w:br/>
        <w:t>⌈</w:t>
      </w:r>
      <w:r>
        <w:rPr>
          <w:i/>
        </w:rPr>
        <w:t>zi</w:t>
      </w:r>
      <w:r>
        <w:t>⌉</w:t>
      </w:r>
      <w:r>
        <w:rPr>
          <w:i/>
        </w:rPr>
        <w:t>-ga-an</w:t>
      </w:r>
      <w:r>
        <w:t xml:space="preserve"> </w:t>
      </w:r>
      <w:r>
        <w:rPr>
          <w:i/>
        </w:rPr>
        <w:t>le-e</w:t>
      </w:r>
      <w:r>
        <w:t xml:space="preserve"> ⌈</w:t>
      </w:r>
      <w:r>
        <w:rPr>
          <w:i/>
        </w:rPr>
        <w:t>tar</w:t>
      </w:r>
      <w:r>
        <w:t>⌉</w:t>
      </w:r>
      <w:r>
        <w:rPr>
          <w:i/>
        </w:rPr>
        <w:t>-n</w:t>
      </w:r>
      <w:r>
        <w:t>[</w:t>
      </w:r>
      <w:r>
        <w:rPr>
          <w:i/>
        </w:rPr>
        <w:t>a-at-ti</w:t>
      </w:r>
      <w:r>
        <w:t xml:space="preserve">] </w:t>
      </w:r>
      <w:r>
        <w:rPr>
          <w:i/>
        </w:rPr>
        <w:t>¬¬¬</w:t>
      </w:r>
    </w:p>
    <w:p w14:paraId="0B9C8159" w14:textId="77777777" w:rsidR="004D3993" w:rsidRDefault="00A114E5">
      <w:pPr>
        <w:spacing w:after="120"/>
      </w:pPr>
      <w:r>
        <w:t>[GNA] de, Darawa!</w:t>
      </w:r>
      <w:r>
        <w:br/>
        <w:t>But the right should be your (thing)!</w:t>
      </w:r>
      <w:r>
        <w:br/>
        <w:t>[You] s (now) (and) drink!</w:t>
      </w:r>
      <w:r>
        <w:br/>
        <w:t>Vo [r] the sun goddess of the earth [s] prich (there) []!</w:t>
      </w:r>
      <w:r>
        <w:br/>
        <w:t>From the name of the king []!</w:t>
      </w:r>
      <w:r>
        <w:br/>
        <w:t>If it was [n] father, his [Mu] Tter, his brother, his sister, [] slandered him,,</w:t>
      </w:r>
      <w:r>
        <w:br/>
        <w:t>La [ss] you don't!</w:t>
      </w:r>
    </w:p>
    <w:p w14:paraId="0E1AFBCB" w14:textId="77777777" w:rsidR="004D3993" w:rsidRDefault="004D3993">
      <w:pPr>
        <w:spacing w:after="120"/>
      </w:pPr>
    </w:p>
    <w:p w14:paraId="3C3A40A9" w14:textId="77777777" w:rsidR="004D3993" w:rsidRDefault="00A114E5">
      <w:pPr>
        <w:spacing w:after="120"/>
      </w:pPr>
      <w:r>
        <w:t>[duwadd]u dparāya "[Mercy], Parāya!"</w:t>
      </w:r>
    </w:p>
    <w:p w14:paraId="21CF69CA" w14:textId="77777777" w:rsidR="004D3993" w:rsidRDefault="004D3993">
      <w:pPr>
        <w:spacing w:after="120"/>
      </w:pPr>
    </w:p>
    <w:p w14:paraId="2D1A2E6B" w14:textId="77777777" w:rsidR="004D3993" w:rsidRDefault="00A114E5">
      <w:pPr>
        <w:spacing w:after="120"/>
      </w:pPr>
      <w:r>
        <w:t>371.1 - Das Gebet an die Sonnengöttin der Erde</w:t>
      </w:r>
    </w:p>
    <w:p w14:paraId="60739603" w14:textId="77777777" w:rsidR="004D3993" w:rsidRDefault="00A114E5">
      <w:pPr>
        <w:spacing w:after="120"/>
      </w:pPr>
      <w:r>
        <w:t>KBo 7.28 Rs. 32'</w:t>
      </w:r>
    </w:p>
    <w:p w14:paraId="4D4ED472" w14:textId="77777777" w:rsidR="004D3993" w:rsidRDefault="00A114E5">
      <w:pPr>
        <w:spacing w:after="120"/>
      </w:pPr>
      <w:r>
        <w:t>[</w:t>
      </w:r>
      <w:r>
        <w:rPr>
          <w:i/>
        </w:rPr>
        <w:t>du-wa-ad-d</w:t>
      </w:r>
      <w:r>
        <w:t>]</w:t>
      </w:r>
      <w:r>
        <w:rPr>
          <w:i/>
        </w:rPr>
        <w:t>u</w:t>
      </w:r>
      <w:r>
        <w:t xml:space="preserve"> d</w:t>
      </w:r>
      <w:r>
        <w:rPr>
          <w:i/>
        </w:rPr>
        <w:t>pa-ra-a-ya</w:t>
      </w:r>
      <w:r>
        <w:br/>
        <w:t>DI</w:t>
      </w:r>
      <w:r>
        <w:rPr>
          <w:i/>
        </w:rPr>
        <w:t>-ma</w:t>
      </w:r>
      <w:r>
        <w:t xml:space="preserve"> </w:t>
      </w:r>
      <w:r>
        <w:rPr>
          <w:i/>
        </w:rPr>
        <w:t>tu-el</w:t>
      </w:r>
      <w:r>
        <w:t xml:space="preserve"> </w:t>
      </w:r>
      <w:r>
        <w:rPr>
          <w:i/>
        </w:rPr>
        <w:t>e-eš-tu</w:t>
      </w:r>
      <w:r>
        <w:br/>
      </w:r>
      <w:r>
        <w:rPr>
          <w:i/>
        </w:rPr>
        <w:t>nu</w:t>
      </w:r>
      <w:r>
        <w:t xml:space="preserve"> </w:t>
      </w:r>
      <w:r>
        <w:rPr>
          <w:i/>
        </w:rPr>
        <w:t>zi-</w:t>
      </w:r>
      <w:r>
        <w:t>[</w:t>
      </w:r>
      <w:r>
        <w:rPr>
          <w:i/>
        </w:rPr>
        <w:t>ik</w:t>
      </w:r>
      <w:r>
        <w:t xml:space="preserve"> </w:t>
      </w:r>
      <w:r>
        <w:rPr>
          <w:i/>
        </w:rPr>
        <w:t>…</w:t>
      </w:r>
      <w:r>
        <w:t>] [</w:t>
      </w:r>
      <w:r>
        <w:rPr>
          <w:i/>
        </w:rPr>
        <w:t>ak-ku-u</w:t>
      </w:r>
      <w:r>
        <w:t>]</w:t>
      </w:r>
      <w:r>
        <w:rPr>
          <w:i/>
        </w:rPr>
        <w:t>š-</w:t>
      </w:r>
      <w:r>
        <w:t>⌈</w:t>
      </w:r>
      <w:r>
        <w:rPr>
          <w:i/>
        </w:rPr>
        <w:t>ki</w:t>
      </w:r>
      <w:r>
        <w:t>⌉</w:t>
      </w:r>
      <w:r>
        <w:rPr>
          <w:i/>
        </w:rPr>
        <w:t>-i</w:t>
      </w:r>
      <w:r>
        <w:br/>
      </w:r>
      <w:r>
        <w:rPr>
          <w:i/>
        </w:rPr>
        <w:t>nu</w:t>
      </w:r>
      <w:r>
        <w:t xml:space="preserve"> </w:t>
      </w:r>
      <w:r>
        <w:rPr>
          <w:i/>
        </w:rPr>
        <w:t>ták-na-a-aš</w:t>
      </w:r>
      <w:r>
        <w:t xml:space="preserve"> dUTU</w:t>
      </w:r>
      <w:r>
        <w:rPr>
          <w:i/>
        </w:rPr>
        <w:t>-i</w:t>
      </w:r>
      <w:r>
        <w:t xml:space="preserve"> </w:t>
      </w:r>
      <w:r>
        <w:rPr>
          <w:i/>
        </w:rPr>
        <w:t>pé-ra-an</w:t>
      </w:r>
      <w:r>
        <w:t xml:space="preserve"> LUGAL</w:t>
      </w:r>
      <w:r>
        <w:rPr>
          <w:i/>
        </w:rPr>
        <w:t>-un</w:t>
      </w:r>
      <w:r>
        <w:t xml:space="preserve"> </w:t>
      </w:r>
      <w:r>
        <w:rPr>
          <w:i/>
        </w:rPr>
        <w:t>a-aš-š</w:t>
      </w:r>
      <w:r>
        <w:t>[</w:t>
      </w:r>
      <w:r>
        <w:rPr>
          <w:i/>
        </w:rPr>
        <w:t>u</w:t>
      </w:r>
      <w:r>
        <w:t xml:space="preserve"> </w:t>
      </w:r>
      <w:r>
        <w:rPr>
          <w:i/>
        </w:rPr>
        <w:t>me-mi-iš-ki</w:t>
      </w:r>
      <w:r>
        <w:t>]</w:t>
      </w:r>
      <w:r>
        <w:br/>
      </w:r>
      <w:r>
        <w:rPr>
          <w:i/>
        </w:rPr>
        <w:t>n</w:t>
      </w:r>
      <w:r>
        <w:t>[</w:t>
      </w:r>
      <w:r>
        <w:rPr>
          <w:i/>
        </w:rPr>
        <w:t>a-aš-t</w:t>
      </w:r>
      <w:r>
        <w:t>]</w:t>
      </w:r>
      <w:r>
        <w:rPr>
          <w:i/>
        </w:rPr>
        <w:t>a</w:t>
      </w:r>
      <w:r>
        <w:t xml:space="preserve"> </w:t>
      </w:r>
      <w:r>
        <w:rPr>
          <w:i/>
        </w:rPr>
        <w:t>ŠUM-MI</w:t>
      </w:r>
      <w:r>
        <w:t xml:space="preserve"> LUGAL </w:t>
      </w:r>
      <w:r>
        <w:rPr>
          <w:i/>
        </w:rPr>
        <w:t>ták-na-a-aš</w:t>
      </w:r>
      <w:r>
        <w:t xml:space="preserve"> dUTU</w:t>
      </w:r>
      <w:r>
        <w:rPr>
          <w:i/>
        </w:rPr>
        <w:t>-i</w:t>
      </w:r>
      <w:r>
        <w:t xml:space="preserve"> </w:t>
      </w:r>
      <w:r>
        <w:rPr>
          <w:i/>
        </w:rPr>
        <w:t>pé-ra-an</w:t>
      </w:r>
      <w:r>
        <w:t xml:space="preserve"> </w:t>
      </w:r>
      <w:r>
        <w:rPr>
          <w:i/>
        </w:rPr>
        <w:t>a-aš-šu</w:t>
      </w:r>
      <w:r>
        <w:t xml:space="preserve"> </w:t>
      </w:r>
      <w:r>
        <w:rPr>
          <w:i/>
        </w:rPr>
        <w:t>tar-aš-ki</w:t>
      </w:r>
      <w:r>
        <w:br/>
        <w:t>[</w:t>
      </w:r>
      <w:r>
        <w:rPr>
          <w:i/>
        </w:rPr>
        <w:t>…</w:t>
      </w:r>
      <w:r>
        <w:t xml:space="preserve">] </w:t>
      </w:r>
      <w:r>
        <w:rPr>
          <w:i/>
        </w:rPr>
        <w:t>A-BU-</w:t>
      </w:r>
      <w:r>
        <w:t>⌈</w:t>
      </w:r>
      <w:r>
        <w:rPr>
          <w:i/>
        </w:rPr>
        <w:t>ŠU</w:t>
      </w:r>
      <w:r>
        <w:t>⌉ AMA</w:t>
      </w:r>
      <w:r>
        <w:rPr>
          <w:i/>
        </w:rPr>
        <w:t>-ŠU</w:t>
      </w:r>
      <w:r>
        <w:t xml:space="preserve"> ŠEŠ</w:t>
      </w:r>
      <w:r>
        <w:rPr>
          <w:i/>
        </w:rPr>
        <w:t>-ŠU</w:t>
      </w:r>
      <w:r>
        <w:t xml:space="preserve"> NIN</w:t>
      </w:r>
      <w:r>
        <w:rPr>
          <w:i/>
        </w:rPr>
        <w:t>-SÚ</w:t>
      </w:r>
      <w:r>
        <w:t xml:space="preserve"> LÚ</w:t>
      </w:r>
      <w:r>
        <w:rPr>
          <w:i/>
        </w:rPr>
        <w:t>ga-i-na-aš-ši-iš</w:t>
      </w:r>
      <w:r>
        <w:t xml:space="preserve"> LÚ</w:t>
      </w:r>
      <w:r>
        <w:rPr>
          <w:i/>
        </w:rPr>
        <w:t>a-ra-aš-š</w:t>
      </w:r>
      <w:r>
        <w:t>[</w:t>
      </w:r>
      <w:r>
        <w:rPr>
          <w:i/>
        </w:rPr>
        <w:t>i-iš</w:t>
      </w:r>
      <w:r>
        <w:t xml:space="preserve">] </w:t>
      </w:r>
      <w:r>
        <w:rPr>
          <w:i/>
        </w:rPr>
        <w:t>ku-uš-du-wa-a-et</w:t>
      </w:r>
      <w:r>
        <w:br/>
      </w:r>
      <w:r>
        <w:rPr>
          <w:i/>
        </w:rPr>
        <w:t>zi-ga-an</w:t>
      </w:r>
      <w:r>
        <w:t xml:space="preserve"> ⌈</w:t>
      </w:r>
      <w:r>
        <w:rPr>
          <w:i/>
        </w:rPr>
        <w:t>le-e</w:t>
      </w:r>
      <w:r>
        <w:t xml:space="preserve">⌉ </w:t>
      </w:r>
      <w:r>
        <w:rPr>
          <w:i/>
        </w:rPr>
        <w:t>tar-na-at-ti</w:t>
      </w:r>
      <w:r>
        <w:t xml:space="preserve"> </w:t>
      </w:r>
      <w:r>
        <w:rPr>
          <w:i/>
        </w:rPr>
        <w:t>¬¬¬</w:t>
      </w:r>
    </w:p>
    <w:p w14:paraId="6438EDB5" w14:textId="77777777" w:rsidR="004D3993" w:rsidRDefault="00A114E5">
      <w:pPr>
        <w:spacing w:after="120"/>
      </w:pPr>
      <w:r>
        <w:t>[Gnad] E, Parāya!</w:t>
      </w:r>
      <w:r>
        <w:br/>
        <w:t>But the right should be your (thing)!</w:t>
      </w:r>
      <w:r>
        <w:br/>
        <w:t>D [u trin] ke!</w:t>
      </w:r>
      <w:r>
        <w:br/>
        <w:t>In front of the sun goddess of the earth [] (there) gu [t] from the king!</w:t>
      </w:r>
      <w:r>
        <w:br/>
        <w:t>From the name of the king, speak (there) well in front of the sun goddess of the earth.</w:t>
      </w:r>
      <w:r>
        <w:br/>
      </w:r>
      <w:r>
        <w:lastRenderedPageBreak/>
        <w:t>[] his father, his [Mu] Tter, his brother, his sister, his married relative (or) s [a] friend [],</w:t>
      </w:r>
      <w:r>
        <w:br/>
        <w:t>Don't let him!</w:t>
      </w:r>
    </w:p>
    <w:p w14:paraId="77041FDA" w14:textId="77777777" w:rsidR="004D3993" w:rsidRDefault="004D3993">
      <w:pPr>
        <w:spacing w:after="120"/>
      </w:pPr>
    </w:p>
    <w:p w14:paraId="7446EBFF" w14:textId="77777777" w:rsidR="004D3993" w:rsidRDefault="00A114E5">
      <w:pPr>
        <w:spacing w:after="120"/>
      </w:pPr>
      <w:r>
        <w:t>duwa[dd]u dḫilaššiš "Mercy, Ḫilašši"</w:t>
      </w:r>
    </w:p>
    <w:p w14:paraId="5FD894F0" w14:textId="77777777" w:rsidR="004D3993" w:rsidRDefault="004D3993">
      <w:pPr>
        <w:spacing w:after="120"/>
      </w:pPr>
    </w:p>
    <w:p w14:paraId="12D6AC68" w14:textId="77777777" w:rsidR="004D3993" w:rsidRDefault="00A114E5">
      <w:pPr>
        <w:spacing w:after="120"/>
      </w:pPr>
      <w:r>
        <w:t>371.1 - Das Gebet an die Sonnengöttin der Erde</w:t>
      </w:r>
    </w:p>
    <w:p w14:paraId="50A0D6DD" w14:textId="77777777" w:rsidR="004D3993" w:rsidRDefault="00A114E5">
      <w:pPr>
        <w:spacing w:after="120"/>
      </w:pPr>
      <w:r>
        <w:t>KBo 7.28 Rs. 39'</w:t>
      </w:r>
    </w:p>
    <w:p w14:paraId="455FC842" w14:textId="77777777" w:rsidR="004D3993" w:rsidRDefault="00A114E5">
      <w:pPr>
        <w:spacing w:after="120"/>
      </w:pPr>
      <w:r>
        <w:rPr>
          <w:i/>
        </w:rPr>
        <w:t>du-wa-a</w:t>
      </w:r>
      <w:r>
        <w:t>[</w:t>
      </w:r>
      <w:r>
        <w:rPr>
          <w:i/>
        </w:rPr>
        <w:t>d-d</w:t>
      </w:r>
      <w:r>
        <w:t>]</w:t>
      </w:r>
      <w:r>
        <w:rPr>
          <w:i/>
        </w:rPr>
        <w:t>u</w:t>
      </w:r>
      <w:r>
        <w:t xml:space="preserve"> d</w:t>
      </w:r>
      <w:r>
        <w:rPr>
          <w:i/>
        </w:rPr>
        <w:t>ḫi-la-aš-ši-iš</w:t>
      </w:r>
      <w:r>
        <w:br/>
        <w:t>DI</w:t>
      </w:r>
      <w:r>
        <w:rPr>
          <w:i/>
        </w:rPr>
        <w:t>-ma</w:t>
      </w:r>
      <w:r>
        <w:t xml:space="preserve"> ⌈</w:t>
      </w:r>
      <w:r>
        <w:rPr>
          <w:i/>
        </w:rPr>
        <w:t>tu-el</w:t>
      </w:r>
      <w:r>
        <w:t xml:space="preserve">⌉ </w:t>
      </w:r>
      <w:r>
        <w:rPr>
          <w:i/>
        </w:rPr>
        <w:t>e-eš-tu</w:t>
      </w:r>
      <w:r>
        <w:br/>
        <w:t xml:space="preserve">⌈KI⌉.MIN </w:t>
      </w:r>
      <w:r>
        <w:rPr>
          <w:i/>
        </w:rPr>
        <w:t>¬¬¬</w:t>
      </w:r>
    </w:p>
    <w:p w14:paraId="06925C01" w14:textId="77777777" w:rsidR="004D3993" w:rsidRDefault="00A114E5">
      <w:pPr>
        <w:spacing w:after="120"/>
      </w:pPr>
      <w:r>
        <w:t>GNA [D] e, ḫilašši!</w:t>
      </w:r>
      <w:r>
        <w:br/>
        <w:t>But the right should be your (thing)!</w:t>
      </w:r>
      <w:r>
        <w:br/>
        <w:t>Likewise.</w:t>
      </w:r>
    </w:p>
    <w:p w14:paraId="37E0458A" w14:textId="77777777" w:rsidR="004D3993" w:rsidRDefault="004D3993">
      <w:pPr>
        <w:spacing w:after="120"/>
      </w:pPr>
    </w:p>
    <w:p w14:paraId="31D89B4C" w14:textId="77777777" w:rsidR="004D3993" w:rsidRDefault="00A114E5">
      <w:pPr>
        <w:spacing w:after="120"/>
      </w:pPr>
      <w:r>
        <w:t>duwaddu taknāš dUTU-aš dLAMMA-ŠU "Mercy, patron deity of the Sun Goddess of the Earth!"</w:t>
      </w:r>
    </w:p>
    <w:p w14:paraId="5DCA761E" w14:textId="77777777" w:rsidR="004D3993" w:rsidRDefault="004D3993">
      <w:pPr>
        <w:spacing w:after="120"/>
      </w:pPr>
    </w:p>
    <w:p w14:paraId="3B224FFD" w14:textId="77777777" w:rsidR="004D3993" w:rsidRDefault="00A114E5">
      <w:pPr>
        <w:spacing w:after="120"/>
      </w:pPr>
      <w:r>
        <w:t>371.1 - Das Gebet an die Sonnengöttin der Erde</w:t>
      </w:r>
    </w:p>
    <w:p w14:paraId="2E6376C0" w14:textId="77777777" w:rsidR="004D3993" w:rsidRDefault="00A114E5">
      <w:pPr>
        <w:spacing w:after="120"/>
      </w:pPr>
      <w:r>
        <w:t>KBo 7.28 Vs. 17'</w:t>
      </w:r>
    </w:p>
    <w:p w14:paraId="38CF756C" w14:textId="77777777" w:rsidR="004D3993" w:rsidRDefault="00A114E5">
      <w:pPr>
        <w:spacing w:after="120"/>
      </w:pPr>
      <w:r>
        <w:t>⌈</w:t>
      </w:r>
      <w:r>
        <w:rPr>
          <w:i/>
        </w:rPr>
        <w:t>du</w:t>
      </w:r>
      <w:r>
        <w:t>⌉</w:t>
      </w:r>
      <w:r>
        <w:rPr>
          <w:i/>
        </w:rPr>
        <w:t>-wa-ad-du</w:t>
      </w:r>
      <w:r>
        <w:t xml:space="preserve"> </w:t>
      </w:r>
      <w:r>
        <w:rPr>
          <w:i/>
        </w:rPr>
        <w:t>ták-</w:t>
      </w:r>
      <w:r>
        <w:t>⌈</w:t>
      </w:r>
      <w:r>
        <w:rPr>
          <w:i/>
        </w:rPr>
        <w:t>na</w:t>
      </w:r>
      <w:r>
        <w:t>⌉</w:t>
      </w:r>
      <w:r>
        <w:rPr>
          <w:i/>
        </w:rPr>
        <w:t>-a-aš</w:t>
      </w:r>
      <w:r>
        <w:t xml:space="preserve"> dUTU</w:t>
      </w:r>
      <w:r>
        <w:rPr>
          <w:i/>
        </w:rPr>
        <w:t>-aš</w:t>
      </w:r>
      <w:r>
        <w:t xml:space="preserve"> dLAMMA</w:t>
      </w:r>
      <w:r>
        <w:rPr>
          <w:i/>
        </w:rPr>
        <w:t>-ŠU</w:t>
      </w:r>
      <w:r>
        <w:br/>
        <w:t>⌈DI</w:t>
      </w:r>
      <w:r>
        <w:rPr>
          <w:i/>
        </w:rPr>
        <w:t>-ma</w:t>
      </w:r>
      <w:r>
        <w:t xml:space="preserve"> </w:t>
      </w:r>
      <w:r>
        <w:rPr>
          <w:i/>
        </w:rPr>
        <w:t>tu</w:t>
      </w:r>
      <w:r>
        <w:t>⌉</w:t>
      </w:r>
      <w:r>
        <w:rPr>
          <w:i/>
        </w:rPr>
        <w:t>-el</w:t>
      </w:r>
      <w:r>
        <w:t xml:space="preserve"> </w:t>
      </w:r>
      <w:r>
        <w:rPr>
          <w:i/>
        </w:rPr>
        <w:t>e-eš-tu</w:t>
      </w:r>
      <w:r>
        <w:br/>
      </w:r>
      <w:r>
        <w:rPr>
          <w:i/>
        </w:rPr>
        <w:t>nu</w:t>
      </w:r>
      <w:r>
        <w:t xml:space="preserve"> </w:t>
      </w:r>
      <w:r>
        <w:rPr>
          <w:i/>
        </w:rPr>
        <w:t>zi-i</w:t>
      </w:r>
      <w:r>
        <w:t>[</w:t>
      </w:r>
      <w:r>
        <w:rPr>
          <w:i/>
        </w:rPr>
        <w:t>k</w:t>
      </w:r>
      <w:r>
        <w:t xml:space="preserve">] </w:t>
      </w:r>
      <w:r>
        <w:rPr>
          <w:i/>
        </w:rPr>
        <w:t>az-zi-ik-ki-i</w:t>
      </w:r>
      <w:r>
        <w:t xml:space="preserve"> </w:t>
      </w:r>
      <w:r>
        <w:rPr>
          <w:i/>
        </w:rPr>
        <w:t>ak-ku-uš-ki-i</w:t>
      </w:r>
      <w:r>
        <w:br/>
      </w:r>
      <w:r>
        <w:rPr>
          <w:i/>
        </w:rPr>
        <w:t>nu</w:t>
      </w:r>
      <w:r>
        <w:t xml:space="preserve"> </w:t>
      </w:r>
      <w:r>
        <w:rPr>
          <w:i/>
        </w:rPr>
        <w:t>ták-na-a-aš</w:t>
      </w:r>
      <w:r>
        <w:t xml:space="preserve"> dUTU</w:t>
      </w:r>
      <w:r>
        <w:rPr>
          <w:i/>
        </w:rPr>
        <w:t>-i</w:t>
      </w:r>
      <w:r>
        <w:t xml:space="preserve"> </w:t>
      </w:r>
      <w:r>
        <w:rPr>
          <w:i/>
        </w:rPr>
        <w:t>pé-ra-an</w:t>
      </w:r>
      <w:r>
        <w:t xml:space="preserve"> LUGAL</w:t>
      </w:r>
      <w:r>
        <w:rPr>
          <w:i/>
        </w:rPr>
        <w:t>-un</w:t>
      </w:r>
      <w:r>
        <w:t xml:space="preserve"> </w:t>
      </w:r>
      <w:r>
        <w:rPr>
          <w:i/>
        </w:rPr>
        <w:t>a-aš-š</w:t>
      </w:r>
      <w:r>
        <w:t>[</w:t>
      </w:r>
      <w:r>
        <w:rPr>
          <w:i/>
        </w:rPr>
        <w:t>u</w:t>
      </w:r>
      <w:r>
        <w:t xml:space="preserve">] </w:t>
      </w:r>
      <w:r>
        <w:rPr>
          <w:i/>
        </w:rPr>
        <w:t>me-mi-iš-ki</w:t>
      </w:r>
      <w:r>
        <w:br/>
      </w:r>
      <w:r>
        <w:rPr>
          <w:i/>
        </w:rPr>
        <w:t>na-aš-ta</w:t>
      </w:r>
      <w:r>
        <w:t xml:space="preserve"> ⌈</w:t>
      </w:r>
      <w:r>
        <w:rPr>
          <w:i/>
        </w:rPr>
        <w:t>ŠUM</w:t>
      </w:r>
      <w:r>
        <w:t>⌉</w:t>
      </w:r>
      <w:r>
        <w:rPr>
          <w:i/>
        </w:rPr>
        <w:t>-MI</w:t>
      </w:r>
      <w:r>
        <w:t xml:space="preserve"> LUGAL </w:t>
      </w:r>
      <w:r>
        <w:rPr>
          <w:i/>
        </w:rPr>
        <w:t>ták-na-a-aš</w:t>
      </w:r>
      <w:r>
        <w:t xml:space="preserve"> dUTU</w:t>
      </w:r>
      <w:r>
        <w:rPr>
          <w:i/>
        </w:rPr>
        <w:t>-i</w:t>
      </w:r>
      <w:r>
        <w:t xml:space="preserve"> </w:t>
      </w:r>
      <w:r>
        <w:rPr>
          <w:i/>
        </w:rPr>
        <w:t>pé-ra-an</w:t>
      </w:r>
      <w:r>
        <w:t xml:space="preserve"> </w:t>
      </w:r>
      <w:r>
        <w:rPr>
          <w:i/>
        </w:rPr>
        <w:t>a-aš-šu</w:t>
      </w:r>
      <w:r>
        <w:t xml:space="preserve"> </w:t>
      </w:r>
      <w:r>
        <w:rPr>
          <w:i/>
        </w:rPr>
        <w:t>tar-aš-ki</w:t>
      </w:r>
      <w:r>
        <w:br/>
        <w:t>[</w:t>
      </w:r>
      <w:r>
        <w:rPr>
          <w:i/>
        </w:rPr>
        <w:t>…</w:t>
      </w:r>
      <w:r>
        <w:t xml:space="preserve">] </w:t>
      </w:r>
      <w:r>
        <w:rPr>
          <w:i/>
        </w:rPr>
        <w:t>A-BU-ŠU</w:t>
      </w:r>
      <w:r>
        <w:t xml:space="preserve"> AMA</w:t>
      </w:r>
      <w:r>
        <w:rPr>
          <w:i/>
        </w:rPr>
        <w:t>-ŠU</w:t>
      </w:r>
      <w:r>
        <w:t xml:space="preserve"> ŠEŠ</w:t>
      </w:r>
      <w:r>
        <w:rPr>
          <w:i/>
        </w:rPr>
        <w:t>-</w:t>
      </w:r>
      <w:r>
        <w:t>⌈</w:t>
      </w:r>
      <w:r>
        <w:rPr>
          <w:i/>
        </w:rPr>
        <w:t>ŠU</w:t>
      </w:r>
      <w:r>
        <w:t>⌉ NIN</w:t>
      </w:r>
      <w:r>
        <w:rPr>
          <w:i/>
        </w:rPr>
        <w:t>-SÚ</w:t>
      </w:r>
      <w:r>
        <w:t xml:space="preserve"> LÚ</w:t>
      </w:r>
      <w:r>
        <w:rPr>
          <w:i/>
        </w:rPr>
        <w:t>ga-i-na-aš-ši-iš</w:t>
      </w:r>
      <w:r>
        <w:t xml:space="preserve"> LÚ</w:t>
      </w:r>
      <w:r>
        <w:rPr>
          <w:i/>
        </w:rPr>
        <w:t>a-ra-aš-ši-iš</w:t>
      </w:r>
      <w:r>
        <w:t xml:space="preserve"> </w:t>
      </w:r>
      <w:r>
        <w:rPr>
          <w:i/>
        </w:rPr>
        <w:t>ku-</w:t>
      </w:r>
      <w:r>
        <w:t>⌈</w:t>
      </w:r>
      <w:r>
        <w:rPr>
          <w:i/>
        </w:rPr>
        <w:t>uš</w:t>
      </w:r>
      <w:r>
        <w:t>⌉</w:t>
      </w:r>
      <w:r>
        <w:rPr>
          <w:i/>
        </w:rPr>
        <w:t>-du-wa-a-ez-zi</w:t>
      </w:r>
      <w:r>
        <w:br/>
      </w:r>
      <w:r>
        <w:rPr>
          <w:i/>
        </w:rPr>
        <w:t>z</w:t>
      </w:r>
      <w:r>
        <w:t>[</w:t>
      </w:r>
      <w:r>
        <w:rPr>
          <w:i/>
        </w:rPr>
        <w:t>i</w:t>
      </w:r>
      <w:r>
        <w:t>]</w:t>
      </w:r>
      <w:r>
        <w:rPr>
          <w:i/>
        </w:rPr>
        <w:t>-</w:t>
      </w:r>
      <w:r>
        <w:t>⌈</w:t>
      </w:r>
      <w:r>
        <w:rPr>
          <w:i/>
        </w:rPr>
        <w:t>ga</w:t>
      </w:r>
      <w:r>
        <w:t>⌉</w:t>
      </w:r>
      <w:r>
        <w:rPr>
          <w:i/>
        </w:rPr>
        <w:t>-an</w:t>
      </w:r>
      <w:r>
        <w:t xml:space="preserve"> </w:t>
      </w:r>
      <w:r>
        <w:rPr>
          <w:i/>
        </w:rPr>
        <w:t>le-e</w:t>
      </w:r>
      <w:r>
        <w:t xml:space="preserve"> </w:t>
      </w:r>
      <w:r>
        <w:rPr>
          <w:i/>
        </w:rPr>
        <w:t>tar-na-at-ti</w:t>
      </w:r>
      <w:r>
        <w:t xml:space="preserve"> </w:t>
      </w:r>
      <w:r>
        <w:rPr>
          <w:i/>
        </w:rPr>
        <w:t>¬¬¬</w:t>
      </w:r>
    </w:p>
    <w:p w14:paraId="09D889A1" w14:textId="77777777" w:rsidR="004D3993" w:rsidRDefault="00A114E5">
      <w:pPr>
        <w:spacing w:after="120"/>
      </w:pPr>
      <w:r>
        <w:t>Mercy, god of protective for the sun goddess of the earth!</w:t>
      </w:r>
      <w:r>
        <w:br/>
        <w:t>But the right should be your (thing)!</w:t>
      </w:r>
      <w:r>
        <w:br/>
        <w:t>D [u] iss (now) (and) drink!</w:t>
      </w:r>
      <w:r>
        <w:br/>
        <w:t>In front of the sun goddess of the earth (there) gu [t] from the king!</w:t>
      </w:r>
      <w:r>
        <w:br/>
        <w:t>From the name of the king, speak (there) well in front of the sun goddess of the earth!</w:t>
      </w:r>
      <w:r>
        <w:br/>
        <w:t>[] his father, his mother, his brother, his sister, his married relative (or) his friend [] slandered,</w:t>
      </w:r>
      <w:r>
        <w:br/>
        <w:t>Don't let him!</w:t>
      </w:r>
    </w:p>
    <w:p w14:paraId="53248D59" w14:textId="77777777" w:rsidR="004D3993" w:rsidRDefault="004D3993">
      <w:pPr>
        <w:spacing w:after="120"/>
      </w:pPr>
    </w:p>
    <w:p w14:paraId="3C4F8173" w14:textId="77777777" w:rsidR="004D3993" w:rsidRDefault="00A114E5">
      <w:pPr>
        <w:spacing w:after="120"/>
      </w:pPr>
      <w:r>
        <w:t>duwaddu taknāš dUTU-waš LÚ.SUKKAL-ŠU "Mercy, Vizier of the Sun Goddess of the Earth!"</w:t>
      </w:r>
    </w:p>
    <w:p w14:paraId="5125E4C1" w14:textId="77777777" w:rsidR="004D3993" w:rsidRDefault="004D3993">
      <w:pPr>
        <w:spacing w:after="120"/>
      </w:pPr>
    </w:p>
    <w:p w14:paraId="35C5A0FF" w14:textId="77777777" w:rsidR="004D3993" w:rsidRDefault="00A114E5">
      <w:pPr>
        <w:spacing w:after="120"/>
      </w:pPr>
      <w:r>
        <w:t>371.1 - Das Gebet an die Sonnengöttin der Erde</w:t>
      </w:r>
    </w:p>
    <w:p w14:paraId="79BE2B27" w14:textId="77777777" w:rsidR="004D3993" w:rsidRDefault="00A114E5">
      <w:pPr>
        <w:spacing w:after="120"/>
      </w:pPr>
      <w:r>
        <w:t>KBo 7.28 Vs. 22'</w:t>
      </w:r>
    </w:p>
    <w:p w14:paraId="0F8A732D" w14:textId="77777777" w:rsidR="004D3993" w:rsidRDefault="00A114E5">
      <w:pPr>
        <w:spacing w:after="120"/>
      </w:pPr>
      <w:r>
        <w:rPr>
          <w:i/>
        </w:rPr>
        <w:t>du-wa-ad-du</w:t>
      </w:r>
      <w:r>
        <w:t xml:space="preserve"> </w:t>
      </w:r>
      <w:r>
        <w:rPr>
          <w:i/>
        </w:rPr>
        <w:t>ták-na-a-aš</w:t>
      </w:r>
      <w:r>
        <w:t xml:space="preserve"> dUTU</w:t>
      </w:r>
      <w:r>
        <w:rPr>
          <w:i/>
        </w:rPr>
        <w:t>-</w:t>
      </w:r>
      <w:r>
        <w:t>⌈</w:t>
      </w:r>
      <w:r>
        <w:rPr>
          <w:i/>
        </w:rPr>
        <w:t>wa</w:t>
      </w:r>
      <w:r>
        <w:t>⌉</w:t>
      </w:r>
      <w:r>
        <w:rPr>
          <w:i/>
        </w:rPr>
        <w:t>-aš</w:t>
      </w:r>
      <w:r>
        <w:t xml:space="preserve"> LÚSUKKAL</w:t>
      </w:r>
      <w:r>
        <w:rPr>
          <w:i/>
        </w:rPr>
        <w:t>-ŠU</w:t>
      </w:r>
      <w:r>
        <w:br/>
        <w:t>⌈DI⌉</w:t>
      </w:r>
      <w:r>
        <w:rPr>
          <w:i/>
        </w:rPr>
        <w:t>-ma</w:t>
      </w:r>
      <w:r>
        <w:t xml:space="preserve"> ⌈</w:t>
      </w:r>
      <w:r>
        <w:rPr>
          <w:i/>
        </w:rPr>
        <w:t>tu</w:t>
      </w:r>
      <w:r>
        <w:t>⌉</w:t>
      </w:r>
      <w:r>
        <w:rPr>
          <w:i/>
        </w:rPr>
        <w:t>-el</w:t>
      </w:r>
      <w:r>
        <w:t xml:space="preserve"> </w:t>
      </w:r>
      <w:r>
        <w:rPr>
          <w:i/>
        </w:rPr>
        <w:t>e-eš-tu</w:t>
      </w:r>
      <w:r>
        <w:br/>
      </w:r>
      <w:r>
        <w:rPr>
          <w:i/>
        </w:rPr>
        <w:t>nu</w:t>
      </w:r>
      <w:r>
        <w:t xml:space="preserve"> [</w:t>
      </w:r>
      <w:r>
        <w:rPr>
          <w:i/>
        </w:rPr>
        <w:t>…</w:t>
      </w:r>
      <w:r>
        <w:t xml:space="preserve">] </w:t>
      </w:r>
      <w:r>
        <w:rPr>
          <w:i/>
        </w:rPr>
        <w:t>az-zi-ik-ki-i</w:t>
      </w:r>
      <w:r>
        <w:t xml:space="preserve"> </w:t>
      </w:r>
      <w:r>
        <w:rPr>
          <w:i/>
        </w:rPr>
        <w:t>ak-ku-uš-</w:t>
      </w:r>
      <w:r>
        <w:t>⌈</w:t>
      </w:r>
      <w:r>
        <w:rPr>
          <w:i/>
        </w:rPr>
        <w:t>ki-i</w:t>
      </w:r>
      <w:r>
        <w:t>⌉</w:t>
      </w:r>
      <w:r>
        <w:br/>
      </w:r>
      <w:r>
        <w:rPr>
          <w:i/>
        </w:rPr>
        <w:t>pa-ra-a-ma</w:t>
      </w:r>
      <w:r>
        <w:t xml:space="preserve"> </w:t>
      </w:r>
      <w:r>
        <w:rPr>
          <w:i/>
        </w:rPr>
        <w:t>QA-TAM-MA</w:t>
      </w:r>
      <w:r>
        <w:t xml:space="preserve"> </w:t>
      </w:r>
      <w:r>
        <w:rPr>
          <w:i/>
        </w:rPr>
        <w:t>me-ma-i</w:t>
      </w:r>
      <w:r>
        <w:t xml:space="preserve"> </w:t>
      </w:r>
      <w:r>
        <w:rPr>
          <w:i/>
        </w:rPr>
        <w:t>¬¬¬</w:t>
      </w:r>
    </w:p>
    <w:p w14:paraId="4D715080" w14:textId="77777777" w:rsidR="004D3993" w:rsidRDefault="00A114E5">
      <w:pPr>
        <w:spacing w:after="120"/>
      </w:pPr>
      <w:r>
        <w:t>Mercy, the sun goddess of the earth!</w:t>
      </w:r>
      <w:r>
        <w:br/>
        <w:t>But the right should be your (thing)!</w:t>
      </w:r>
      <w:r>
        <w:br/>
        <w:t>[You] eat (now) (and) drink!</w:t>
      </w:r>
      <w:r>
        <w:br/>
        <w:t>But he also speaks.</w:t>
      </w:r>
    </w:p>
    <w:p w14:paraId="0F2A1F76" w14:textId="77777777" w:rsidR="004D3993" w:rsidRDefault="004D3993">
      <w:pPr>
        <w:spacing w:after="120"/>
      </w:pPr>
    </w:p>
    <w:p w14:paraId="5E05A6FD" w14:textId="77777777" w:rsidR="004D3993" w:rsidRDefault="00A114E5">
      <w:pPr>
        <w:spacing w:after="120"/>
      </w:pPr>
      <w:r>
        <w:t>duwaddu taknāš dUTU-waš [AR]AD.MEŠ-ŠU "Mercy, (you) servant of the Sun Goddess of the Earth,"</w:t>
      </w:r>
    </w:p>
    <w:p w14:paraId="19E42FCC" w14:textId="77777777" w:rsidR="004D3993" w:rsidRDefault="004D3993">
      <w:pPr>
        <w:spacing w:after="120"/>
      </w:pPr>
    </w:p>
    <w:p w14:paraId="620A708F" w14:textId="77777777" w:rsidR="004D3993" w:rsidRDefault="00A114E5">
      <w:pPr>
        <w:spacing w:after="120"/>
      </w:pPr>
      <w:r>
        <w:t>371.1 - Das Gebet an die Sonnengöttin der Erde</w:t>
      </w:r>
    </w:p>
    <w:p w14:paraId="458D1AC8" w14:textId="77777777" w:rsidR="004D3993" w:rsidRDefault="00A114E5">
      <w:pPr>
        <w:spacing w:after="120"/>
      </w:pPr>
      <w:r>
        <w:t>KBo 7.28 Vs. 24'</w:t>
      </w:r>
    </w:p>
    <w:p w14:paraId="514935A9" w14:textId="77777777" w:rsidR="004D3993" w:rsidRDefault="00A114E5">
      <w:pPr>
        <w:spacing w:after="120"/>
      </w:pPr>
      <w:r>
        <w:t>⌈</w:t>
      </w:r>
      <w:r>
        <w:rPr>
          <w:i/>
        </w:rPr>
        <w:t>du</w:t>
      </w:r>
      <w:r>
        <w:t>⌉</w:t>
      </w:r>
      <w:r>
        <w:rPr>
          <w:i/>
        </w:rPr>
        <w:t>-wa-ad-du</w:t>
      </w:r>
      <w:r>
        <w:t xml:space="preserve"> </w:t>
      </w:r>
      <w:r>
        <w:rPr>
          <w:i/>
        </w:rPr>
        <w:t>ták-na-a-aš</w:t>
      </w:r>
      <w:r>
        <w:t xml:space="preserve"> dUTU</w:t>
      </w:r>
      <w:r>
        <w:rPr>
          <w:i/>
        </w:rPr>
        <w:t>-wa-aš</w:t>
      </w:r>
      <w:r>
        <w:t xml:space="preserve"> [AR]ADMEŠ</w:t>
      </w:r>
      <w:r>
        <w:rPr>
          <w:i/>
        </w:rPr>
        <w:t>-ŠU</w:t>
      </w:r>
      <w:r>
        <w:br/>
      </w:r>
      <w:r>
        <w:rPr>
          <w:i/>
        </w:rPr>
        <w:t>ša-aš-nu-uš-ga-at-te-ni-ya-a</w:t>
      </w:r>
      <w:r>
        <w:t>[</w:t>
      </w:r>
      <w:r>
        <w:rPr>
          <w:i/>
        </w:rPr>
        <w:t>n</w:t>
      </w:r>
      <w:r>
        <w:t>] [</w:t>
      </w:r>
      <w:r>
        <w:rPr>
          <w:i/>
        </w:rPr>
        <w:t>t</w:t>
      </w:r>
      <w:r>
        <w:t>]</w:t>
      </w:r>
      <w:r>
        <w:rPr>
          <w:i/>
        </w:rPr>
        <w:t>a-aš-nu-uš-ke-</w:t>
      </w:r>
      <w:r>
        <w:t>⌈</w:t>
      </w:r>
      <w:r>
        <w:rPr>
          <w:i/>
        </w:rPr>
        <w:t>et</w:t>
      </w:r>
      <w:r>
        <w:t>⌉</w:t>
      </w:r>
      <w:r>
        <w:rPr>
          <w:i/>
        </w:rPr>
        <w:t>-ta-ni-ya-an</w:t>
      </w:r>
      <w:r>
        <w:t xml:space="preserve"> </w:t>
      </w:r>
      <w:r>
        <w:rPr>
          <w:i/>
        </w:rPr>
        <w:t>ku-</w:t>
      </w:r>
      <w:r>
        <w:t>⌈</w:t>
      </w:r>
      <w:r>
        <w:rPr>
          <w:i/>
        </w:rPr>
        <w:t>i</w:t>
      </w:r>
      <w:r>
        <w:t>⌉</w:t>
      </w:r>
      <w:r>
        <w:rPr>
          <w:i/>
        </w:rPr>
        <w:t>-e-eš</w:t>
      </w:r>
      <w:r>
        <w:br/>
        <w:t>DI</w:t>
      </w:r>
      <w:r>
        <w:rPr>
          <w:i/>
        </w:rPr>
        <w:t>-ma</w:t>
      </w:r>
      <w:r>
        <w:t xml:space="preserve"> ⌈</w:t>
      </w:r>
      <w:r>
        <w:rPr>
          <w:i/>
        </w:rPr>
        <w:t>šu</w:t>
      </w:r>
      <w:r>
        <w:t>⌉</w:t>
      </w:r>
      <w:r>
        <w:rPr>
          <w:i/>
        </w:rPr>
        <w:t>-me-en-za-an</w:t>
      </w:r>
      <w:r>
        <w:t xml:space="preserve"> </w:t>
      </w:r>
      <w:r>
        <w:rPr>
          <w:i/>
        </w:rPr>
        <w:t>e-</w:t>
      </w:r>
      <w:r>
        <w:t>⌈</w:t>
      </w:r>
      <w:r>
        <w:rPr>
          <w:i/>
        </w:rPr>
        <w:t>eš</w:t>
      </w:r>
      <w:r>
        <w:t>⌉</w:t>
      </w:r>
      <w:r>
        <w:rPr>
          <w:i/>
        </w:rPr>
        <w:t>-</w:t>
      </w:r>
      <w:r>
        <w:t>[</w:t>
      </w:r>
      <w:r>
        <w:rPr>
          <w:i/>
        </w:rPr>
        <w:t>tu</w:t>
      </w:r>
      <w:r>
        <w:t>]</w:t>
      </w:r>
      <w:r>
        <w:br/>
        <w:t>[</w:t>
      </w:r>
      <w:r>
        <w:rPr>
          <w:i/>
        </w:rPr>
        <w:t>_</w:t>
      </w:r>
      <w:r>
        <w:t>] ⌈</w:t>
      </w:r>
      <w:r>
        <w:rPr>
          <w:i/>
        </w:rPr>
        <w:t>e</w:t>
      </w:r>
      <w:r>
        <w:t>⌉</w:t>
      </w:r>
      <w:r>
        <w:rPr>
          <w:i/>
        </w:rPr>
        <w:t>-ez-za-aš-te-</w:t>
      </w:r>
      <w:r>
        <w:t>⌈</w:t>
      </w:r>
      <w:r>
        <w:rPr>
          <w:i/>
        </w:rPr>
        <w:t>en</w:t>
      </w:r>
      <w:r>
        <w:t xml:space="preserve">⌉ </w:t>
      </w:r>
      <w:r>
        <w:rPr>
          <w:i/>
        </w:rPr>
        <w:t>e-ku-ut-te-en</w:t>
      </w:r>
      <w:r>
        <w:br/>
      </w:r>
      <w:r>
        <w:rPr>
          <w:i/>
        </w:rPr>
        <w:t>pa-ra-a-ma</w:t>
      </w:r>
      <w:r>
        <w:t xml:space="preserve"> </w:t>
      </w:r>
      <w:r>
        <w:rPr>
          <w:i/>
        </w:rPr>
        <w:t>QA-TAM-MA</w:t>
      </w:r>
      <w:r>
        <w:t xml:space="preserve"> </w:t>
      </w:r>
      <w:r>
        <w:rPr>
          <w:i/>
        </w:rPr>
        <w:t>me-ma-</w:t>
      </w:r>
      <w:r>
        <w:t>⌈</w:t>
      </w:r>
      <w:r>
        <w:rPr>
          <w:i/>
        </w:rPr>
        <w:t>i</w:t>
      </w:r>
      <w:r>
        <w:t xml:space="preserve">⌉ </w:t>
      </w:r>
      <w:r>
        <w:rPr>
          <w:i/>
        </w:rPr>
        <w:t>¬¬¬</w:t>
      </w:r>
    </w:p>
    <w:p w14:paraId="009C676B" w14:textId="77777777" w:rsidR="004D3993" w:rsidRDefault="00A114E5">
      <w:pPr>
        <w:spacing w:after="120"/>
      </w:pPr>
      <w:r>
        <w:t>Grace, (her) servant of the sun goddess of the earth,</w:t>
      </w:r>
      <w:r>
        <w:br/>
        <w:t>which you si [e] (in the evening).</w:t>
      </w:r>
      <w:r>
        <w:br/>
        <w:t>But the right [so] LL be your (thing)!</w:t>
      </w:r>
      <w:r>
        <w:br/>
        <w:t>[...] eat (now) (and) drinks!</w:t>
      </w:r>
      <w:r>
        <w:br/>
        <w:t>But he also speaks.</w:t>
      </w:r>
    </w:p>
    <w:p w14:paraId="0B38313E" w14:textId="77777777" w:rsidR="004D3993" w:rsidRDefault="004D3993">
      <w:pPr>
        <w:spacing w:after="120"/>
      </w:pPr>
    </w:p>
    <w:p w14:paraId="05C5C1F0" w14:textId="77777777" w:rsidR="004D3993" w:rsidRDefault="00A114E5">
      <w:pPr>
        <w:spacing w:after="120"/>
      </w:pPr>
      <w:r>
        <w:t>duwadu dGAL LÚ.MEŠ[ … ] "Mercy, chief [eunuch]!"</w:t>
      </w:r>
    </w:p>
    <w:p w14:paraId="0EADCBD3" w14:textId="77777777" w:rsidR="004D3993" w:rsidRDefault="004D3993">
      <w:pPr>
        <w:spacing w:after="120"/>
      </w:pPr>
    </w:p>
    <w:p w14:paraId="3C711F41" w14:textId="77777777" w:rsidR="004D3993" w:rsidRDefault="00A114E5">
      <w:pPr>
        <w:spacing w:after="120"/>
      </w:pPr>
      <w:r>
        <w:t>371.1 - Das Gebet an die Sonnengöttin der Erde</w:t>
      </w:r>
    </w:p>
    <w:p w14:paraId="5AC8C848" w14:textId="77777777" w:rsidR="004D3993" w:rsidRDefault="00A114E5">
      <w:pPr>
        <w:spacing w:after="120"/>
      </w:pPr>
      <w:r>
        <w:lastRenderedPageBreak/>
        <w:t>KBo 7.28 Rs. 37'</w:t>
      </w:r>
    </w:p>
    <w:p w14:paraId="63B85536" w14:textId="77777777" w:rsidR="004D3993" w:rsidRDefault="00A114E5">
      <w:pPr>
        <w:spacing w:after="120"/>
      </w:pPr>
      <w:r>
        <w:rPr>
          <w:i/>
        </w:rPr>
        <w:t>du-wa-du</w:t>
      </w:r>
      <w:r>
        <w:t xml:space="preserve"> d⌈GAL⌉ LÚ.MEŠ</w:t>
      </w:r>
      <w:r>
        <w:rPr>
          <w:i/>
        </w:rPr>
        <w:t>x</w:t>
      </w:r>
      <w:r>
        <w:t xml:space="preserve"> </w:t>
      </w:r>
      <w:r>
        <w:rPr>
          <w:i/>
        </w:rPr>
        <w:t>x</w:t>
      </w:r>
      <w:r>
        <w:br/>
        <w:t>[</w:t>
      </w:r>
      <w:r>
        <w:rPr>
          <w:i/>
        </w:rPr>
        <w:t>_   _</w:t>
      </w:r>
      <w:r>
        <w:t xml:space="preserve"> </w:t>
      </w:r>
      <w:r>
        <w:rPr>
          <w:i/>
        </w:rPr>
        <w:t>t</w:t>
      </w:r>
      <w:r>
        <w:t>]</w:t>
      </w:r>
      <w:r>
        <w:rPr>
          <w:i/>
        </w:rPr>
        <w:t>u-</w:t>
      </w:r>
      <w:r>
        <w:t>⌈</w:t>
      </w:r>
      <w:r>
        <w:rPr>
          <w:i/>
        </w:rPr>
        <w:t>el</w:t>
      </w:r>
      <w:r>
        <w:t xml:space="preserve">⌉ </w:t>
      </w:r>
      <w:r>
        <w:rPr>
          <w:i/>
        </w:rPr>
        <w:t>e-eš-tu</w:t>
      </w:r>
      <w:r>
        <w:br/>
        <w:t xml:space="preserve">KI.MIN </w:t>
      </w:r>
      <w:r>
        <w:rPr>
          <w:i/>
        </w:rPr>
        <w:t>¬¬¬</w:t>
      </w:r>
    </w:p>
    <w:p w14:paraId="31A9D767" w14:textId="77777777" w:rsidR="004D3993" w:rsidRDefault="00A114E5">
      <w:pPr>
        <w:spacing w:after="120"/>
      </w:pPr>
      <w:r>
        <w:t>Mercy, Oberuuch]!</w:t>
      </w:r>
      <w:r>
        <w:br/>
        <w:t>[D] be a (thing)!</w:t>
      </w:r>
      <w:r>
        <w:br/>
        <w:t>Likewise.</w:t>
      </w:r>
    </w:p>
    <w:p w14:paraId="5BB95BA4" w14:textId="77777777" w:rsidR="004D3993" w:rsidRDefault="004D3993">
      <w:pPr>
        <w:spacing w:after="120"/>
      </w:pPr>
    </w:p>
    <w:p w14:paraId="70FD7885" w14:textId="77777777" w:rsidR="004D3993" w:rsidRDefault="00A114E5">
      <w:pPr>
        <w:spacing w:after="120"/>
      </w:pPr>
      <w:r>
        <w:t>duwadu dGAL LÚ.MEŠŠU.I "Mercy, head barber!"</w:t>
      </w:r>
    </w:p>
    <w:p w14:paraId="47056D45" w14:textId="77777777" w:rsidR="004D3993" w:rsidRDefault="004D3993">
      <w:pPr>
        <w:spacing w:after="120"/>
      </w:pPr>
    </w:p>
    <w:p w14:paraId="363DB9B9" w14:textId="77777777" w:rsidR="004D3993" w:rsidRDefault="00A114E5">
      <w:pPr>
        <w:spacing w:after="120"/>
      </w:pPr>
      <w:r>
        <w:t>371.1 - Das Gebet an die Sonnengöttin der Erde</w:t>
      </w:r>
    </w:p>
    <w:p w14:paraId="790AB6E2" w14:textId="77777777" w:rsidR="004D3993" w:rsidRDefault="00A114E5">
      <w:pPr>
        <w:spacing w:after="120"/>
      </w:pPr>
      <w:r>
        <w:t>KBo 7.28 Rs. 38'</w:t>
      </w:r>
    </w:p>
    <w:p w14:paraId="2B1703A6" w14:textId="77777777" w:rsidR="004D3993" w:rsidRDefault="00A114E5">
      <w:pPr>
        <w:spacing w:after="120"/>
      </w:pPr>
      <w:r>
        <w:rPr>
          <w:i/>
        </w:rPr>
        <w:t>du-wa-du</w:t>
      </w:r>
      <w:r>
        <w:t xml:space="preserve"> d⌈GAL⌉ LÚ.MEŠŠU.⌈I ⌉</w:t>
      </w:r>
      <w:r>
        <w:br/>
        <w:t>⌈DI⌉</w:t>
      </w:r>
      <w:r>
        <w:rPr>
          <w:i/>
        </w:rPr>
        <w:t>-ma</w:t>
      </w:r>
      <w:r>
        <w:t xml:space="preserve"> [</w:t>
      </w:r>
      <w:r>
        <w:rPr>
          <w:i/>
        </w:rPr>
        <w:t>_   _</w:t>
      </w:r>
      <w:r>
        <w:t xml:space="preserve">] </w:t>
      </w:r>
      <w:r>
        <w:rPr>
          <w:i/>
        </w:rPr>
        <w:t>e-eš-tu</w:t>
      </w:r>
      <w:r>
        <w:br/>
        <w:t xml:space="preserve">KI.MIN </w:t>
      </w:r>
      <w:r>
        <w:rPr>
          <w:i/>
        </w:rPr>
        <w:t>¬¬¬</w:t>
      </w:r>
    </w:p>
    <w:p w14:paraId="2CF3C169" w14:textId="77777777" w:rsidR="004D3993" w:rsidRDefault="00A114E5">
      <w:pPr>
        <w:spacing w:after="120"/>
      </w:pPr>
      <w:r>
        <w:t>Mercy, Oberbarbier!</w:t>
      </w:r>
      <w:r>
        <w:br/>
        <w:t>But the right should be []!</w:t>
      </w:r>
      <w:r>
        <w:br/>
        <w:t>Likewise.</w:t>
      </w:r>
    </w:p>
    <w:p w14:paraId="1E4FA546" w14:textId="77777777" w:rsidR="004D3993" w:rsidRDefault="004D3993">
      <w:pPr>
        <w:spacing w:after="120"/>
      </w:pPr>
    </w:p>
    <w:p w14:paraId="708436E2" w14:textId="77777777" w:rsidR="004D3993" w:rsidRDefault="00A114E5">
      <w:pPr>
        <w:spacing w:after="120"/>
      </w:pPr>
      <w:r>
        <w:t>duwa[ddu taknāš] dUTU-i "Mercy, Sun Goddess [ of the Earth ]!"</w:t>
      </w:r>
    </w:p>
    <w:p w14:paraId="1B3A6EBF" w14:textId="77777777" w:rsidR="004D3993" w:rsidRDefault="004D3993">
      <w:pPr>
        <w:spacing w:after="120"/>
      </w:pPr>
    </w:p>
    <w:p w14:paraId="2BB74591" w14:textId="77777777" w:rsidR="004D3993" w:rsidRDefault="00A114E5">
      <w:pPr>
        <w:spacing w:after="120"/>
      </w:pPr>
      <w:r>
        <w:t>371.1 - Das Gebet an die Sonnengöttin der Erde</w:t>
      </w:r>
    </w:p>
    <w:p w14:paraId="30F49DA6" w14:textId="77777777" w:rsidR="004D3993" w:rsidRDefault="00A114E5">
      <w:pPr>
        <w:spacing w:after="120"/>
      </w:pPr>
      <w:r>
        <w:t>KBo 7.28 + KBo 8.92 Vs. 3'</w:t>
      </w:r>
    </w:p>
    <w:p w14:paraId="3350B835" w14:textId="77777777" w:rsidR="004D3993" w:rsidRDefault="00A114E5">
      <w:pPr>
        <w:spacing w:after="120"/>
      </w:pPr>
      <w:r>
        <w:rPr>
          <w:i/>
        </w:rPr>
        <w:t>du-wa-a</w:t>
      </w:r>
      <w:r>
        <w:t>[</w:t>
      </w:r>
      <w:r>
        <w:rPr>
          <w:i/>
        </w:rPr>
        <w:t>d-du</w:t>
      </w:r>
      <w:r>
        <w:t xml:space="preserve"> </w:t>
      </w:r>
      <w:r>
        <w:rPr>
          <w:i/>
        </w:rPr>
        <w:t>ták-na-a-aš</w:t>
      </w:r>
      <w:r>
        <w:t>] dUTU</w:t>
      </w:r>
      <w:r>
        <w:rPr>
          <w:i/>
        </w:rPr>
        <w:t>-</w:t>
      </w:r>
      <w:r>
        <w:t>⌈</w:t>
      </w:r>
      <w:r>
        <w:rPr>
          <w:i/>
        </w:rPr>
        <w:t>i</w:t>
      </w:r>
      <w:r>
        <w:t>⌉</w:t>
      </w:r>
      <w:r>
        <w:br/>
        <w:t>⌈</w:t>
      </w:r>
      <w:r>
        <w:rPr>
          <w:i/>
        </w:rPr>
        <w:t>ka-a-ša</w:t>
      </w:r>
      <w:r>
        <w:t xml:space="preserve"> SAG⌉.DU</w:t>
      </w:r>
      <w:r>
        <w:rPr>
          <w:i/>
        </w:rPr>
        <w:t>-za</w:t>
      </w:r>
      <w:r>
        <w:t xml:space="preserve"> LUGAL</w:t>
      </w:r>
      <w:r>
        <w:rPr>
          <w:i/>
        </w:rPr>
        <w:t>-uš</w:t>
      </w:r>
      <w:r>
        <w:t xml:space="preserve"> </w:t>
      </w:r>
      <w:r>
        <w:rPr>
          <w:i/>
        </w:rPr>
        <w:t>mu-</w:t>
      </w:r>
      <w:r>
        <w:t>⌈</w:t>
      </w:r>
      <w:r>
        <w:rPr>
          <w:i/>
        </w:rPr>
        <w:t>ki</w:t>
      </w:r>
      <w:r>
        <w:t>⌉</w:t>
      </w:r>
      <w:r>
        <w:rPr>
          <w:i/>
        </w:rPr>
        <w:t>-iš-ke-ez-z</w:t>
      </w:r>
      <w:r>
        <w:t>[</w:t>
      </w:r>
      <w:r>
        <w:rPr>
          <w:i/>
        </w:rPr>
        <w:t>i</w:t>
      </w:r>
      <w:r>
        <w:t>]</w:t>
      </w:r>
      <w:r>
        <w:br/>
        <w:t>⌈</w:t>
      </w:r>
      <w:r>
        <w:rPr>
          <w:i/>
        </w:rPr>
        <w:t>nu</w:t>
      </w:r>
      <w:r>
        <w:t>⌉</w:t>
      </w:r>
      <w:r>
        <w:rPr>
          <w:i/>
        </w:rPr>
        <w:t>-za</w:t>
      </w:r>
      <w:r>
        <w:t xml:space="preserve"> </w:t>
      </w:r>
      <w:r>
        <w:rPr>
          <w:i/>
        </w:rPr>
        <w:t>x-</w:t>
      </w:r>
      <w:r>
        <w:t xml:space="preserve">[ </w:t>
      </w:r>
      <w:r>
        <w:rPr>
          <w:i/>
        </w:rPr>
        <w:t>…</w:t>
      </w:r>
      <w:r>
        <w:t>]</w:t>
      </w:r>
      <w:r>
        <w:br/>
        <w:t>[</w:t>
      </w:r>
      <w:r>
        <w:rPr>
          <w:i/>
        </w:rPr>
        <w:t>…</w:t>
      </w:r>
      <w:r>
        <w:t xml:space="preserve"> ]</w:t>
      </w:r>
      <w:r>
        <w:rPr>
          <w:i/>
        </w:rPr>
        <w:t>-x-i</w:t>
      </w:r>
      <w:r>
        <w:t xml:space="preserve"> </w:t>
      </w:r>
      <w:r>
        <w:rPr>
          <w:i/>
        </w:rPr>
        <w:t>še-er-ši-it</w:t>
      </w:r>
      <w:r>
        <w:t xml:space="preserve"> </w:t>
      </w:r>
      <w:r>
        <w:rPr>
          <w:i/>
        </w:rPr>
        <w:t>da-</w:t>
      </w:r>
      <w:r>
        <w:t>⌈</w:t>
      </w:r>
      <w:r>
        <w:rPr>
          <w:i/>
        </w:rPr>
        <w:t>a</w:t>
      </w:r>
      <w:r>
        <w:t>⌉</w:t>
      </w:r>
      <w:r>
        <w:rPr>
          <w:i/>
        </w:rPr>
        <w:t>-ra-a-i</w:t>
      </w:r>
      <w:r>
        <w:br/>
        <w:t>DINGIR</w:t>
      </w:r>
      <w:r>
        <w:rPr>
          <w:i/>
        </w:rPr>
        <w:t>-LAM-du-za</w:t>
      </w:r>
      <w:r>
        <w:t xml:space="preserve"> </w:t>
      </w:r>
      <w:r>
        <w:rPr>
          <w:i/>
        </w:rPr>
        <w:t>i-e-et</w:t>
      </w:r>
      <w:r>
        <w:br/>
      </w:r>
      <w:r>
        <w:rPr>
          <w:i/>
        </w:rPr>
        <w:t>x-</w:t>
      </w:r>
      <w:r>
        <w:t xml:space="preserve">[ </w:t>
      </w:r>
      <w:r>
        <w:rPr>
          <w:i/>
        </w:rPr>
        <w:t>…</w:t>
      </w:r>
      <w:r>
        <w:t>] ⌈</w:t>
      </w:r>
      <w:r>
        <w:rPr>
          <w:i/>
        </w:rPr>
        <w:t>né</w:t>
      </w:r>
      <w:r>
        <w:t>⌉</w:t>
      </w:r>
      <w:r>
        <w:rPr>
          <w:i/>
        </w:rPr>
        <w:t>-e-x-</w:t>
      </w:r>
      <w:r>
        <w:t xml:space="preserve">[ </w:t>
      </w:r>
      <w:r>
        <w:rPr>
          <w:i/>
        </w:rPr>
        <w:t>…</w:t>
      </w:r>
      <w:r>
        <w:t xml:space="preserve"> ]</w:t>
      </w:r>
      <w:r>
        <w:rPr>
          <w:i/>
        </w:rPr>
        <w:t>-x</w:t>
      </w:r>
      <w:r>
        <w:t xml:space="preserve"> </w:t>
      </w:r>
      <w:r>
        <w:rPr>
          <w:i/>
        </w:rPr>
        <w:t>IṢ-BAT</w:t>
      </w:r>
      <w:r>
        <w:br/>
      </w:r>
      <w:r>
        <w:rPr>
          <w:i/>
        </w:rPr>
        <w:t>ták-na-a-aš</w:t>
      </w:r>
      <w:r>
        <w:t xml:space="preserve"> </w:t>
      </w:r>
      <w:r>
        <w:rPr>
          <w:i/>
        </w:rPr>
        <w:t>ḫa-li-iḫ-li-iš-ta-ri</w:t>
      </w:r>
      <w:r>
        <w:t xml:space="preserve"> </w:t>
      </w:r>
      <w:r>
        <w:rPr>
          <w:i/>
        </w:rPr>
        <w:t>¬¬¬</w:t>
      </w:r>
    </w:p>
    <w:p w14:paraId="3AB786FF" w14:textId="77777777" w:rsidR="004D3993" w:rsidRDefault="00A114E5">
      <w:pPr>
        <w:spacing w:after="120"/>
      </w:pPr>
      <w:r>
        <w:t>GNA [de], sun goddess []!</w:t>
      </w:r>
      <w:r>
        <w:br/>
        <w:t>The king here calls you (straight) personally.</w:t>
      </w:r>
      <w:r>
        <w:br/>
        <w:t>He [...- t] for himself.</w:t>
      </w:r>
      <w:r>
        <w:br/>
        <w:t>[...], strict yourself for him.</w:t>
      </w:r>
      <w:r>
        <w:br/>
      </w:r>
      <w:r>
        <w:lastRenderedPageBreak/>
        <w:t>He made you (his personal) God.</w:t>
      </w:r>
      <w:r>
        <w:br/>
        <w:t>He took [...].</w:t>
      </w:r>
      <w:r>
        <w:br/>
        <w:t>He kneels (now) down on earth.</w:t>
      </w:r>
    </w:p>
    <w:p w14:paraId="2DC2B1E4" w14:textId="77777777" w:rsidR="004D3993" w:rsidRDefault="004D3993">
      <w:pPr>
        <w:spacing w:after="120"/>
      </w:pPr>
    </w:p>
    <w:p w14:paraId="212F35B9" w14:textId="77777777" w:rsidR="004D3993" w:rsidRDefault="00A114E5">
      <w:pPr>
        <w:spacing w:after="120"/>
      </w:pPr>
      <w:r>
        <w:t>nu=z(a) [DUM]U-annaz(a) kwit ŠA DINGIR-YA d[uddumar] UL šaggaḫḫi "What grace of my God have I not known since (my) childhood?"</w:t>
      </w:r>
    </w:p>
    <w:p w14:paraId="2B2CAF08" w14:textId="77777777" w:rsidR="004D3993" w:rsidRDefault="004D3993">
      <w:pPr>
        <w:spacing w:after="120"/>
      </w:pPr>
    </w:p>
    <w:p w14:paraId="6C43A1EA" w14:textId="77777777" w:rsidR="004D3993" w:rsidRDefault="00A114E5">
      <w:pPr>
        <w:spacing w:after="120"/>
      </w:pPr>
      <w:r>
        <w:t>372 - Hymne und Gebet an die Sonne (Šamaš)</w:t>
      </w:r>
    </w:p>
    <w:p w14:paraId="79A7904E" w14:textId="77777777" w:rsidR="004D3993" w:rsidRDefault="00A114E5">
      <w:pPr>
        <w:spacing w:after="120"/>
      </w:pPr>
      <w:r>
        <w:t>FHG 1+ KUB 36.79 Vs. ii 23-24</w:t>
      </w:r>
    </w:p>
    <w:p w14:paraId="2C57FBBF" w14:textId="77777777" w:rsidR="004D3993" w:rsidRDefault="00A114E5">
      <w:pPr>
        <w:spacing w:after="120"/>
      </w:pPr>
      <w:r>
        <w:t>[</w:t>
      </w:r>
      <w:r>
        <w:rPr>
          <w:i/>
        </w:rPr>
        <w:t>a</w:t>
      </w:r>
      <w:r>
        <w:t>]</w:t>
      </w:r>
      <w:r>
        <w:rPr>
          <w:i/>
        </w:rPr>
        <w:t>m-me-el</w:t>
      </w:r>
      <w:r>
        <w:t xml:space="preserve"> DINGIR</w:t>
      </w:r>
      <w:r>
        <w:rPr>
          <w:i/>
        </w:rPr>
        <w:t>-LIM</w:t>
      </w:r>
      <w:r>
        <w:t xml:space="preserve"> </w:t>
      </w:r>
      <w:r>
        <w:rPr>
          <w:i/>
        </w:rPr>
        <w:t>ku-it-mu-za</w:t>
      </w:r>
      <w:r>
        <w:t xml:space="preserve"> AMA</w:t>
      </w:r>
      <w:r>
        <w:rPr>
          <w:i/>
        </w:rPr>
        <w:t>-YA</w:t>
      </w:r>
      <w:r>
        <w:t xml:space="preserve"> </w:t>
      </w:r>
      <w:r>
        <w:rPr>
          <w:i/>
        </w:rPr>
        <w:t>ḫa-aš-ta</w:t>
      </w:r>
      <w:r>
        <w:br/>
      </w:r>
      <w:r>
        <w:rPr>
          <w:i/>
        </w:rPr>
        <w:t>nu-mu</w:t>
      </w:r>
      <w:r>
        <w:t xml:space="preserve"> </w:t>
      </w:r>
      <w:r>
        <w:rPr>
          <w:i/>
        </w:rPr>
        <w:t>am-me-el</w:t>
      </w:r>
      <w:r>
        <w:t xml:space="preserve"> [DINGIR</w:t>
      </w:r>
      <w:r>
        <w:rPr>
          <w:i/>
        </w:rPr>
        <w:t>-LIM</w:t>
      </w:r>
      <w:r>
        <w:t>] [</w:t>
      </w:r>
      <w:r>
        <w:rPr>
          <w:i/>
        </w:rPr>
        <w:t>šal</w:t>
      </w:r>
      <w:r>
        <w:t>]</w:t>
      </w:r>
      <w:r>
        <w:rPr>
          <w:i/>
        </w:rPr>
        <w:t>-la-nu-uš-ke-ši</w:t>
      </w:r>
      <w:r>
        <w:br/>
      </w:r>
      <w:r>
        <w:rPr>
          <w:i/>
        </w:rPr>
        <w:t>nu-mu-uš-ša-an</w:t>
      </w:r>
      <w:r>
        <w:t xml:space="preserve"> </w:t>
      </w:r>
      <w:r>
        <w:rPr>
          <w:i/>
        </w:rPr>
        <w:t>la-ma-an-mi-it</w:t>
      </w:r>
      <w:r>
        <w:t xml:space="preserve"> </w:t>
      </w:r>
      <w:r>
        <w:rPr>
          <w:i/>
        </w:rPr>
        <w:t>iš-ḫi-i</w:t>
      </w:r>
      <w:r>
        <w:t>[</w:t>
      </w:r>
      <w:r>
        <w:rPr>
          <w:i/>
        </w:rPr>
        <w:t>š-ša-mi-it-ta</w:t>
      </w:r>
      <w:r>
        <w:t>] ⌈</w:t>
      </w:r>
      <w:r>
        <w:rPr>
          <w:i/>
        </w:rPr>
        <w:t>an</w:t>
      </w:r>
      <w:r>
        <w:t xml:space="preserve">⌉-tu-u-wa-aḫ-ḫa-aš </w:t>
      </w:r>
      <w:r>
        <w:rPr>
          <w:i/>
        </w:rPr>
        <w:t>an-da</w:t>
      </w:r>
      <w:r>
        <w:t xml:space="preserve"> </w:t>
      </w:r>
      <w:r>
        <w:rPr>
          <w:i/>
        </w:rPr>
        <w:t>zi-ik-pát</w:t>
      </w:r>
      <w:r>
        <w:t xml:space="preserve"> DINGIR</w:t>
      </w:r>
      <w:r>
        <w:rPr>
          <w:i/>
        </w:rPr>
        <w:t>-YA</w:t>
      </w:r>
      <w:r>
        <w:t xml:space="preserve"> ⌈</w:t>
      </w:r>
      <w:r>
        <w:rPr>
          <w:i/>
        </w:rPr>
        <w:t>uš</w:t>
      </w:r>
      <w:r>
        <w:t>?</w:t>
      </w:r>
      <w:r>
        <w:rPr>
          <w:i/>
        </w:rPr>
        <w:t>-ke</w:t>
      </w:r>
      <w:r>
        <w:t>⌉</w:t>
      </w:r>
      <w:r>
        <w:rPr>
          <w:i/>
        </w:rPr>
        <w:t>-et-t</w:t>
      </w:r>
      <w:r>
        <w:t>[</w:t>
      </w:r>
      <w:r>
        <w:rPr>
          <w:i/>
        </w:rPr>
        <w:t>a</w:t>
      </w:r>
      <w:r>
        <w:t>?]</w:t>
      </w:r>
      <w:r>
        <w:br/>
        <w:t xml:space="preserve">[U]NMEŠ-aš </w:t>
      </w:r>
      <w:r>
        <w:rPr>
          <w:i/>
        </w:rPr>
        <w:t>an-da</w:t>
      </w:r>
      <w:r>
        <w:t xml:space="preserve"> </w:t>
      </w:r>
      <w:r>
        <w:rPr>
          <w:i/>
        </w:rPr>
        <w:t>zi-ik-pát</w:t>
      </w:r>
      <w:r>
        <w:t xml:space="preserve"> DINGIR</w:t>
      </w:r>
      <w:r>
        <w:rPr>
          <w:i/>
        </w:rPr>
        <w:t>-LUM-YA</w:t>
      </w:r>
      <w:r>
        <w:t xml:space="preserve"> </w:t>
      </w:r>
      <w:r>
        <w:rPr>
          <w:i/>
        </w:rPr>
        <w:t>ḫar-ap-t</w:t>
      </w:r>
      <w:r>
        <w:t>[</w:t>
      </w:r>
      <w:r>
        <w:rPr>
          <w:i/>
        </w:rPr>
        <w:t>a</w:t>
      </w:r>
      <w:r>
        <w:t>]</w:t>
      </w:r>
      <w:r>
        <w:br/>
        <w:t>⌈</w:t>
      </w:r>
      <w:r>
        <w:rPr>
          <w:i/>
        </w:rPr>
        <w:t>in</w:t>
      </w:r>
      <w:r>
        <w:t>⌉</w:t>
      </w:r>
      <w:r>
        <w:rPr>
          <w:i/>
        </w:rPr>
        <w:t>-na-ra-wa-an-ti-mu-kán</w:t>
      </w:r>
      <w:r>
        <w:t xml:space="preserve"> </w:t>
      </w:r>
      <w:r>
        <w:rPr>
          <w:i/>
        </w:rPr>
        <w:t>ḫa-ḫar-ra-an-ni</w:t>
      </w:r>
      <w:r>
        <w:t xml:space="preserve"> </w:t>
      </w:r>
      <w:r>
        <w:rPr>
          <w:i/>
        </w:rPr>
        <w:t>iš-t</w:t>
      </w:r>
      <w:r>
        <w:t>[</w:t>
      </w:r>
      <w:r>
        <w:rPr>
          <w:i/>
        </w:rPr>
        <w:t>ar-na</w:t>
      </w:r>
      <w:r>
        <w:t>] ⌈</w:t>
      </w:r>
      <w:r>
        <w:rPr>
          <w:i/>
        </w:rPr>
        <w:t>i</w:t>
      </w:r>
      <w:r>
        <w:t>⌉</w:t>
      </w:r>
      <w:r>
        <w:rPr>
          <w:i/>
        </w:rPr>
        <w:t>-ya-wa-ar</w:t>
      </w:r>
      <w:r>
        <w:t xml:space="preserve"> </w:t>
      </w:r>
      <w:r>
        <w:rPr>
          <w:i/>
        </w:rPr>
        <w:t>zi-ik-pát</w:t>
      </w:r>
      <w:r>
        <w:t xml:space="preserve"> DINGIR</w:t>
      </w:r>
      <w:r>
        <w:rPr>
          <w:i/>
        </w:rPr>
        <w:t>-YA</w:t>
      </w:r>
      <w:r>
        <w:t xml:space="preserve"> </w:t>
      </w:r>
      <w:r>
        <w:rPr>
          <w:i/>
        </w:rPr>
        <w:t>ma-ni-ya-a</w:t>
      </w:r>
      <w:r>
        <w:t>[</w:t>
      </w:r>
      <w:r>
        <w:rPr>
          <w:i/>
        </w:rPr>
        <w:t>ḫ-ta</w:t>
      </w:r>
      <w:r>
        <w:t>]</w:t>
      </w:r>
      <w:r>
        <w:br/>
      </w:r>
      <w:r>
        <w:rPr>
          <w:i/>
        </w:rPr>
        <w:t>nu-mu-za</w:t>
      </w:r>
      <w:r>
        <w:t xml:space="preserve"> </w:t>
      </w:r>
      <w:r>
        <w:rPr>
          <w:i/>
        </w:rPr>
        <w:t>am-me-el</w:t>
      </w:r>
      <w:r>
        <w:t xml:space="preserve"> DINGIR</w:t>
      </w:r>
      <w:r>
        <w:rPr>
          <w:i/>
        </w:rPr>
        <w:t>-YA</w:t>
      </w:r>
      <w:r>
        <w:t xml:space="preserve"> DUMU.NAM.LÚ.U19.LU </w:t>
      </w:r>
      <w:r>
        <w:rPr>
          <w:i/>
        </w:rPr>
        <w:t>tu-u</w:t>
      </w:r>
      <w:r>
        <w:t>[</w:t>
      </w:r>
      <w:r>
        <w:rPr>
          <w:i/>
        </w:rPr>
        <w:t>g-ga-aš-ta-aš</w:t>
      </w:r>
      <w:r>
        <w:t xml:space="preserve">] </w:t>
      </w:r>
      <w:r>
        <w:rPr>
          <w:i/>
        </w:rPr>
        <w:t>iš-ta-an-za-na-aš-ta-aš</w:t>
      </w:r>
      <w:r>
        <w:t xml:space="preserve"> ARAD</w:t>
      </w:r>
      <w:r>
        <w:rPr>
          <w:i/>
        </w:rPr>
        <w:t>-KA</w:t>
      </w:r>
      <w:r>
        <w:t xml:space="preserve"> </w:t>
      </w:r>
      <w:r>
        <w:rPr>
          <w:i/>
        </w:rPr>
        <w:t>ḫal-</w:t>
      </w:r>
      <w:r>
        <w:t>⌈</w:t>
      </w:r>
      <w:r>
        <w:rPr>
          <w:i/>
        </w:rPr>
        <w:t>za</w:t>
      </w:r>
      <w:r>
        <w:t>⌉</w:t>
      </w:r>
      <w:r>
        <w:rPr>
          <w:i/>
        </w:rPr>
        <w:t>-</w:t>
      </w:r>
      <w:r>
        <w:t>[</w:t>
      </w:r>
      <w:r>
        <w:rPr>
          <w:i/>
        </w:rPr>
        <w:t>et</w:t>
      </w:r>
      <w:r>
        <w:t>]</w:t>
      </w:r>
      <w:r>
        <w:br/>
      </w:r>
      <w:r>
        <w:rPr>
          <w:i/>
        </w:rPr>
        <w:t>nu-za</w:t>
      </w:r>
      <w:r>
        <w:t xml:space="preserve"> [DUM]U</w:t>
      </w:r>
      <w:r>
        <w:rPr>
          <w:i/>
        </w:rPr>
        <w:t>-an-na-za</w:t>
      </w:r>
      <w:r>
        <w:t xml:space="preserve"> </w:t>
      </w:r>
      <w:r>
        <w:rPr>
          <w:i/>
        </w:rPr>
        <w:t>ku-it</w:t>
      </w:r>
      <w:r>
        <w:t xml:space="preserve"> </w:t>
      </w:r>
      <w:r>
        <w:rPr>
          <w:i/>
        </w:rPr>
        <w:t>ŠA</w:t>
      </w:r>
      <w:r>
        <w:t xml:space="preserve"> DINGIR</w:t>
      </w:r>
      <w:r>
        <w:rPr>
          <w:i/>
        </w:rPr>
        <w:t>-YA</w:t>
      </w:r>
      <w:r>
        <w:t xml:space="preserve"> </w:t>
      </w:r>
      <w:r>
        <w:rPr>
          <w:i/>
        </w:rPr>
        <w:t>d</w:t>
      </w:r>
      <w:r>
        <w:t>[</w:t>
      </w:r>
      <w:r>
        <w:rPr>
          <w:i/>
        </w:rPr>
        <w:t>u-ud-du-mar</w:t>
      </w:r>
      <w:r>
        <w:t xml:space="preserve">] </w:t>
      </w:r>
      <w:r>
        <w:rPr>
          <w:i/>
        </w:rPr>
        <w:t>Ú-UL</w:t>
      </w:r>
      <w:r>
        <w:t xml:space="preserve"> </w:t>
      </w:r>
      <w:r>
        <w:rPr>
          <w:i/>
        </w:rPr>
        <w:t>ša-ag-ga-aḫ-ḫi</w:t>
      </w:r>
      <w:r>
        <w:br/>
      </w:r>
      <w:r>
        <w:rPr>
          <w:i/>
        </w:rPr>
        <w:t>na-a</w:t>
      </w:r>
      <w:r>
        <w:t>[</w:t>
      </w:r>
      <w:r>
        <w:rPr>
          <w:i/>
        </w:rPr>
        <w:t>t</w:t>
      </w:r>
      <w:r>
        <w:t xml:space="preserve"> </w:t>
      </w:r>
      <w:r>
        <w:rPr>
          <w:i/>
        </w:rPr>
        <w:t>...</w:t>
      </w:r>
      <w:r>
        <w:t xml:space="preserve"> ] </w:t>
      </w:r>
      <w:r>
        <w:rPr>
          <w:i/>
        </w:rPr>
        <w:t>ka-ni-iš-mi</w:t>
      </w:r>
      <w:r>
        <w:br/>
      </w:r>
      <w:r>
        <w:rPr>
          <w:i/>
        </w:rPr>
        <w:t>ku-it</w:t>
      </w:r>
      <w:r>
        <w:t xml:space="preserve"> </w:t>
      </w:r>
      <w:r>
        <w:rPr>
          <w:i/>
        </w:rPr>
        <w:t>im-m</w:t>
      </w:r>
      <w:r>
        <w:t>[</w:t>
      </w:r>
      <w:r>
        <w:rPr>
          <w:i/>
        </w:rPr>
        <w:t>a</w:t>
      </w:r>
      <w:r>
        <w:t xml:space="preserve"> </w:t>
      </w:r>
      <w:r>
        <w:rPr>
          <w:i/>
        </w:rPr>
        <w:t>…</w:t>
      </w:r>
      <w:r>
        <w:t>]</w:t>
      </w:r>
      <w:r>
        <w:br/>
      </w:r>
      <w:r>
        <w:rPr>
          <w:i/>
        </w:rPr>
        <w:t>nu-za-kán</w:t>
      </w:r>
      <w:r>
        <w:t xml:space="preserve"> [</w:t>
      </w:r>
      <w:r>
        <w:rPr>
          <w:i/>
        </w:rPr>
        <w:t>ŠA</w:t>
      </w:r>
      <w:r>
        <w:t>] DINGIR</w:t>
      </w:r>
      <w:r>
        <w:rPr>
          <w:i/>
        </w:rPr>
        <w:t>-YA</w:t>
      </w:r>
      <w:r>
        <w:t xml:space="preserve"> </w:t>
      </w:r>
      <w:r>
        <w:rPr>
          <w:i/>
        </w:rPr>
        <w:t>ḫa-a</w:t>
      </w:r>
      <w:r>
        <w:t>[</w:t>
      </w:r>
      <w:r>
        <w:rPr>
          <w:i/>
        </w:rPr>
        <w:t>t-ta-ta</w:t>
      </w:r>
      <w:r>
        <w:t xml:space="preserve"> </w:t>
      </w:r>
      <w:r>
        <w:rPr>
          <w:i/>
        </w:rPr>
        <w:t>…</w:t>
      </w:r>
      <w:r>
        <w:t xml:space="preserve">] </w:t>
      </w:r>
      <w:r>
        <w:rPr>
          <w:i/>
        </w:rPr>
        <w:t>ḫu-u-ma-</w:t>
      </w:r>
      <w:r>
        <w:t>[</w:t>
      </w:r>
      <w:r>
        <w:rPr>
          <w:i/>
        </w:rPr>
        <w:t>an-t</w:t>
      </w:r>
      <w:r>
        <w:t>]</w:t>
      </w:r>
      <w:r>
        <w:rPr>
          <w:i/>
        </w:rPr>
        <w:t>a</w:t>
      </w:r>
      <w:r>
        <w:t xml:space="preserve"> </w:t>
      </w:r>
      <w:r>
        <w:rPr>
          <w:i/>
        </w:rPr>
        <w:t>š</w:t>
      </w:r>
      <w:r>
        <w:t>[</w:t>
      </w:r>
      <w:r>
        <w:rPr>
          <w:i/>
        </w:rPr>
        <w:t>a-ki-nu-un</w:t>
      </w:r>
      <w:r>
        <w:t xml:space="preserve">] </w:t>
      </w:r>
      <w:r>
        <w:rPr>
          <w:i/>
        </w:rPr>
        <w:t>¬¬¬</w:t>
      </w:r>
    </w:p>
    <w:p w14:paraId="46618828" w14:textId="77777777" w:rsidR="004D3993" w:rsidRDefault="00A114E5">
      <w:pPr>
        <w:spacing w:after="120"/>
      </w:pPr>
      <w:r>
        <w:t>My god, as far as my mother gave birth to me:</w:t>
      </w:r>
      <w:r>
        <w:br/>
        <w:t>[you,] my [, zie] hst me.</w:t>
      </w:r>
      <w:r>
        <w:br/>
        <w:t>You, my god, eighth [t] me in my name [and my] (social) bind [ung] among people.</w:t>
      </w:r>
      <w:r>
        <w:br/>
        <w:t>You, my god, [have] me with [m].</w:t>
      </w:r>
      <w:r>
        <w:br/>
        <w:t>You, my god, [have] my actions on a strong ... between ...] gel [kt].</w:t>
      </w:r>
      <w:r>
        <w:br/>
        <w:t>My god, you have me, the human child, to your servant, (servant) of your k [ease] (and) your soul profession.</w:t>
      </w:r>
      <w:r>
        <w:br/>
        <w:t>Which g [nade] of my God I have not known since (my) [kin]?</w:t>
      </w:r>
      <w:r>
        <w:br/>
        <w:t>Do I recognize it?</w:t>
      </w:r>
      <w:r>
        <w:br/>
        <w:t>But what concerns [] that [...],</w:t>
      </w:r>
      <w:r>
        <w:br/>
        <w:t>I did my God's white ...] in all [em] ku [nd].</w:t>
      </w:r>
    </w:p>
    <w:p w14:paraId="26B14218" w14:textId="77777777" w:rsidR="004D3993" w:rsidRDefault="004D3993">
      <w:pPr>
        <w:spacing w:after="120"/>
      </w:pPr>
    </w:p>
    <w:p w14:paraId="79416B35" w14:textId="77777777" w:rsidR="004D3993" w:rsidRDefault="00A114E5">
      <w:pPr>
        <w:spacing w:after="120"/>
      </w:pPr>
      <w:r>
        <w:t>kinun DINGIR-LIM-ni peran duddu ḫalziššaḫ[ḫi] "Now I'm (right now) shouting 'Mercy!' in front of the deity"</w:t>
      </w:r>
    </w:p>
    <w:p w14:paraId="5DBABDF3" w14:textId="77777777" w:rsidR="004D3993" w:rsidRDefault="004D3993">
      <w:pPr>
        <w:spacing w:after="120"/>
      </w:pPr>
    </w:p>
    <w:p w14:paraId="6015EA1E" w14:textId="77777777" w:rsidR="004D3993" w:rsidRDefault="00A114E5">
      <w:pPr>
        <w:spacing w:after="120"/>
      </w:pPr>
      <w:r>
        <w:lastRenderedPageBreak/>
        <w:t>372 - Hymne und Gebet an die Sonne (Šamaš)</w:t>
      </w:r>
    </w:p>
    <w:p w14:paraId="43C36EBE" w14:textId="77777777" w:rsidR="004D3993" w:rsidRDefault="00A114E5">
      <w:pPr>
        <w:spacing w:after="120"/>
      </w:pPr>
      <w:r>
        <w:t>KUB 31.127 Rs. iii 12'-13'</w:t>
      </w:r>
    </w:p>
    <w:p w14:paraId="3B7C53CD" w14:textId="77777777" w:rsidR="004D3993" w:rsidRDefault="00A114E5">
      <w:pPr>
        <w:spacing w:after="120"/>
      </w:pPr>
      <w:r>
        <w:rPr>
          <w:i/>
        </w:rPr>
        <w:t>iš-pa-an-te-mu-uš-ša-an</w:t>
      </w:r>
      <w:r>
        <w:t xml:space="preserve"> </w:t>
      </w:r>
      <w:r>
        <w:rPr>
          <w:i/>
        </w:rPr>
        <w:t>ša-aš-te-mi</w:t>
      </w:r>
      <w:r>
        <w:t xml:space="preserve"> </w:t>
      </w:r>
      <w:r>
        <w:rPr>
          <w:i/>
        </w:rPr>
        <w:t>ša-n</w:t>
      </w:r>
      <w:r>
        <w:t>[</w:t>
      </w:r>
      <w:r>
        <w:rPr>
          <w:i/>
        </w:rPr>
        <w:t>e-ez-zi-iš</w:t>
      </w:r>
      <w:r>
        <w:t xml:space="preserve">] </w:t>
      </w:r>
      <w:r>
        <w:rPr>
          <w:i/>
        </w:rPr>
        <w:t>te-eš-ḫa-aš</w:t>
      </w:r>
      <w:r>
        <w:t xml:space="preserve"> </w:t>
      </w:r>
      <w:r>
        <w:rPr>
          <w:i/>
        </w:rPr>
        <w:t>Ú-UL</w:t>
      </w:r>
      <w:r>
        <w:t xml:space="preserve"> </w:t>
      </w:r>
      <w:r>
        <w:rPr>
          <w:i/>
        </w:rPr>
        <w:t>e-ep-zi</w:t>
      </w:r>
      <w:r>
        <w:br/>
      </w:r>
      <w:r>
        <w:rPr>
          <w:i/>
        </w:rPr>
        <w:t>in-na-ra-wa-tar-ma-mu</w:t>
      </w:r>
      <w:r>
        <w:t xml:space="preserve"> (</w:t>
      </w:r>
      <w:r>
        <w:rPr>
          <w:i/>
        </w:rPr>
        <w:t>Rasur</w:t>
      </w:r>
      <w:r>
        <w:t xml:space="preserve">) </w:t>
      </w:r>
      <w:r>
        <w:rPr>
          <w:i/>
        </w:rPr>
        <w:t>ud-da-a-ar</w:t>
      </w:r>
      <w:r>
        <w:t xml:space="preserve"> ⌈d⌉[LAMMA] (</w:t>
      </w:r>
      <w:r>
        <w:rPr>
          <w:i/>
        </w:rPr>
        <w:t>Rasur</w:t>
      </w:r>
      <w:r>
        <w:t xml:space="preserve">) </w:t>
      </w:r>
      <w:r>
        <w:rPr>
          <w:i/>
        </w:rPr>
        <w:t>Ú-UL</w:t>
      </w:r>
      <w:r>
        <w:t xml:space="preserve"> </w:t>
      </w:r>
      <w:r>
        <w:rPr>
          <w:i/>
        </w:rPr>
        <w:t>i-ya-zi</w:t>
      </w:r>
      <w:r>
        <w:br/>
      </w:r>
      <w:r>
        <w:rPr>
          <w:i/>
        </w:rPr>
        <w:t>ma-a-an-mu-kán</w:t>
      </w:r>
      <w:r>
        <w:t xml:space="preserve"> </w:t>
      </w:r>
      <w:r>
        <w:rPr>
          <w:i/>
        </w:rPr>
        <w:t>an-na-az</w:t>
      </w:r>
      <w:r>
        <w:t xml:space="preserve"> </w:t>
      </w:r>
      <w:r>
        <w:rPr>
          <w:i/>
        </w:rPr>
        <w:t>kar-ta-az</w:t>
      </w:r>
      <w:r>
        <w:t xml:space="preserve"> DINGIR</w:t>
      </w:r>
      <w:r>
        <w:rPr>
          <w:i/>
        </w:rPr>
        <w:t>-YA</w:t>
      </w:r>
      <w:r>
        <w:t xml:space="preserve"> (</w:t>
      </w:r>
      <w:r>
        <w:rPr>
          <w:i/>
        </w:rPr>
        <w:t>Rasur</w:t>
      </w:r>
      <w:r>
        <w:t>) [</w:t>
      </w:r>
      <w:r>
        <w:rPr>
          <w:i/>
        </w:rPr>
        <w:t>…</w:t>
      </w:r>
      <w:r>
        <w:t xml:space="preserve">] </w:t>
      </w:r>
      <w:r>
        <w:rPr>
          <w:i/>
        </w:rPr>
        <w:t>gul-aš-ta</w:t>
      </w:r>
      <w:r>
        <w:br/>
      </w:r>
      <w:r>
        <w:rPr>
          <w:i/>
        </w:rPr>
        <w:t>ú-ga-za</w:t>
      </w:r>
      <w:r>
        <w:t xml:space="preserve"> </w:t>
      </w:r>
      <w:r>
        <w:rPr>
          <w:i/>
        </w:rPr>
        <w:t>a-ap-pa</w:t>
      </w:r>
      <w:r>
        <w:t xml:space="preserve"> MUNUSENSI </w:t>
      </w:r>
      <w:r>
        <w:rPr>
          <w:i/>
        </w:rPr>
        <w:t>Ú-UL</w:t>
      </w:r>
      <w:r>
        <w:t xml:space="preserve"> </w:t>
      </w:r>
      <w:r>
        <w:rPr>
          <w:i/>
        </w:rPr>
        <w:t>k</w:t>
      </w:r>
      <w:r>
        <w:t>[</w:t>
      </w:r>
      <w:r>
        <w:rPr>
          <w:i/>
        </w:rPr>
        <w:t>u-u</w:t>
      </w:r>
      <w:r>
        <w:t>]</w:t>
      </w:r>
      <w:r>
        <w:rPr>
          <w:i/>
        </w:rPr>
        <w:t>š-</w:t>
      </w:r>
      <w:r>
        <w:t>⌈</w:t>
      </w:r>
      <w:r>
        <w:rPr>
          <w:i/>
        </w:rPr>
        <w:t>ša-an-ka</w:t>
      </w:r>
      <w:r>
        <w:t xml:space="preserve">⌉ </w:t>
      </w:r>
      <w:r>
        <w:rPr>
          <w:i/>
        </w:rPr>
        <w:t>pu-nu-uš-šu-un</w:t>
      </w:r>
      <w:r>
        <w:br/>
        <w:t>⌈</w:t>
      </w:r>
      <w:r>
        <w:rPr>
          <w:i/>
        </w:rPr>
        <w:t>ki</w:t>
      </w:r>
      <w:r>
        <w:t>⌉</w:t>
      </w:r>
      <w:r>
        <w:rPr>
          <w:i/>
        </w:rPr>
        <w:t>-nu-un</w:t>
      </w:r>
      <w:r>
        <w:t xml:space="preserve"> DINGIR</w:t>
      </w:r>
      <w:r>
        <w:rPr>
          <w:i/>
        </w:rPr>
        <w:t>-LIM-ni</w:t>
      </w:r>
      <w:r>
        <w:t xml:space="preserve"> </w:t>
      </w:r>
      <w:r>
        <w:rPr>
          <w:i/>
        </w:rPr>
        <w:t>pé-ra-an</w:t>
      </w:r>
      <w:r>
        <w:t xml:space="preserve"> </w:t>
      </w:r>
      <w:r>
        <w:rPr>
          <w:i/>
        </w:rPr>
        <w:t>du-ud-du</w:t>
      </w:r>
      <w:r>
        <w:t xml:space="preserve"> </w:t>
      </w:r>
      <w:r>
        <w:rPr>
          <w:i/>
        </w:rPr>
        <w:t>ḫal-zi-iš-ša-aḫ-</w:t>
      </w:r>
      <w:r>
        <w:t>[</w:t>
      </w:r>
      <w:r>
        <w:rPr>
          <w:i/>
        </w:rPr>
        <w:t>ḫi</w:t>
      </w:r>
      <w:r>
        <w:t>]</w:t>
      </w:r>
      <w:r>
        <w:br/>
      </w:r>
      <w:r>
        <w:rPr>
          <w:i/>
        </w:rPr>
        <w:t>nu-mu</w:t>
      </w:r>
      <w:r>
        <w:t xml:space="preserve"> DINGIR</w:t>
      </w:r>
      <w:r>
        <w:rPr>
          <w:i/>
        </w:rPr>
        <w:t>-YA</w:t>
      </w:r>
      <w:r>
        <w:t xml:space="preserve"> (</w:t>
      </w:r>
      <w:r>
        <w:rPr>
          <w:i/>
        </w:rPr>
        <w:t>Rasur</w:t>
      </w:r>
      <w:r>
        <w:t>) LUGAL</w:t>
      </w:r>
      <w:r>
        <w:rPr>
          <w:i/>
        </w:rPr>
        <w:t>-</w:t>
      </w:r>
      <w:r>
        <w:t>⌈</w:t>
      </w:r>
      <w:r>
        <w:rPr>
          <w:i/>
        </w:rPr>
        <w:t>wa-aš</w:t>
      </w:r>
      <w:r>
        <w:t xml:space="preserve"> </w:t>
      </w:r>
      <w:r>
        <w:rPr>
          <w:i/>
        </w:rPr>
        <w:t>a-aš-ki</w:t>
      </w:r>
      <w:r>
        <w:t xml:space="preserve">⌉ </w:t>
      </w:r>
      <w:r>
        <w:rPr>
          <w:i/>
        </w:rPr>
        <w:t>Ú-UL</w:t>
      </w:r>
      <w:r>
        <w:t xml:space="preserve"> </w:t>
      </w:r>
      <w:r>
        <w:rPr>
          <w:i/>
        </w:rPr>
        <w:t>aš-ša-nu-wa-an-da-an</w:t>
      </w:r>
      <w:r>
        <w:t xml:space="preserve"> </w:t>
      </w:r>
      <w:r>
        <w:rPr>
          <w:i/>
        </w:rPr>
        <w:t>an-tu-uḫ-ša-an</w:t>
      </w:r>
      <w:r>
        <w:t xml:space="preserve"> ⌈</w:t>
      </w:r>
      <w:r>
        <w:rPr>
          <w:i/>
        </w:rPr>
        <w:t>i</w:t>
      </w:r>
      <w:r>
        <w:t>⌉</w:t>
      </w:r>
      <w:r>
        <w:rPr>
          <w:i/>
        </w:rPr>
        <w:t>-ya-aš</w:t>
      </w:r>
      <w:r>
        <w:br/>
      </w:r>
      <w:r>
        <w:rPr>
          <w:i/>
        </w:rPr>
        <w:t>nu-mu</w:t>
      </w:r>
      <w:r>
        <w:t xml:space="preserve"> DUMU.NAM.LÚ.U19.LU</w:t>
      </w:r>
      <w:r>
        <w:rPr>
          <w:i/>
        </w:rPr>
        <w:t>-UT-TI</w:t>
      </w:r>
      <w:r>
        <w:t xml:space="preserve"> </w:t>
      </w:r>
      <w:r>
        <w:rPr>
          <w:i/>
        </w:rPr>
        <w:t>pé-ra-an</w:t>
      </w:r>
      <w:r>
        <w:t xml:space="preserve"> </w:t>
      </w:r>
      <w:r>
        <w:rPr>
          <w:i/>
        </w:rPr>
        <w:t>ša-ak-la-i-e-ma-an</w:t>
      </w:r>
      <w:r>
        <w:t xml:space="preserve"> GÙB</w:t>
      </w:r>
      <w:r>
        <w:rPr>
          <w:i/>
        </w:rPr>
        <w:t>-la-aḫ-ta</w:t>
      </w:r>
      <w:r>
        <w:br/>
      </w:r>
      <w:r>
        <w:rPr>
          <w:i/>
        </w:rPr>
        <w:t>nu-za</w:t>
      </w:r>
      <w:r>
        <w:t xml:space="preserve"> </w:t>
      </w:r>
      <w:r>
        <w:rPr>
          <w:i/>
        </w:rPr>
        <w:t>ku-e-da-ni-ya</w:t>
      </w:r>
      <w:r>
        <w:t xml:space="preserve"> </w:t>
      </w:r>
      <w:r>
        <w:rPr>
          <w:i/>
        </w:rPr>
        <w:t>a-aš-šu-uš</w:t>
      </w:r>
      <w:r>
        <w:t xml:space="preserve"> (</w:t>
      </w:r>
      <w:r>
        <w:rPr>
          <w:i/>
        </w:rPr>
        <w:t>Rasur</w:t>
      </w:r>
      <w:r>
        <w:t>)</w:t>
      </w:r>
      <w:r>
        <w:br/>
      </w:r>
      <w:r>
        <w:rPr>
          <w:i/>
        </w:rPr>
        <w:t>a-pa-a-aš</w:t>
      </w:r>
      <w:r>
        <w:t xml:space="preserve"> </w:t>
      </w:r>
      <w:r>
        <w:rPr>
          <w:i/>
        </w:rPr>
        <w:t>a-aš-šu</w:t>
      </w:r>
      <w:r>
        <w:t xml:space="preserve"> </w:t>
      </w:r>
      <w:r>
        <w:rPr>
          <w:i/>
        </w:rPr>
        <w:t>ŠUM-an</w:t>
      </w:r>
      <w:r>
        <w:t xml:space="preserve"> ⌈</w:t>
      </w:r>
      <w:r>
        <w:rPr>
          <w:i/>
        </w:rPr>
        <w:t>Ú</w:t>
      </w:r>
      <w:r>
        <w:t>⌉</w:t>
      </w:r>
      <w:r>
        <w:rPr>
          <w:i/>
        </w:rPr>
        <w:t>-UL</w:t>
      </w:r>
      <w:r>
        <w:t xml:space="preserve"> (</w:t>
      </w:r>
      <w:r>
        <w:rPr>
          <w:i/>
        </w:rPr>
        <w:t>Rasur</w:t>
      </w:r>
      <w:r>
        <w:t xml:space="preserve">) </w:t>
      </w:r>
      <w:r>
        <w:rPr>
          <w:i/>
        </w:rPr>
        <w:t>da-a-i</w:t>
      </w:r>
      <w:r>
        <w:br/>
      </w:r>
      <w:r>
        <w:rPr>
          <w:i/>
        </w:rPr>
        <w:t>zi-ik-mu-ma-za</w:t>
      </w:r>
      <w:r>
        <w:t xml:space="preserve"> DINGIR</w:t>
      </w:r>
      <w:r>
        <w:rPr>
          <w:i/>
        </w:rPr>
        <w:t>-</w:t>
      </w:r>
      <w:r>
        <w:t>[</w:t>
      </w:r>
      <w:r>
        <w:rPr>
          <w:i/>
        </w:rPr>
        <w:t>YA</w:t>
      </w:r>
      <w:r>
        <w:t xml:space="preserve"> </w:t>
      </w:r>
      <w:r>
        <w:rPr>
          <w:i/>
        </w:rPr>
        <w:t>a</w:t>
      </w:r>
      <w:r>
        <w:t>]</w:t>
      </w:r>
      <w:r>
        <w:rPr>
          <w:i/>
        </w:rPr>
        <w:t>t-ta-aš</w:t>
      </w:r>
      <w:r>
        <w:br/>
      </w:r>
      <w:r>
        <w:rPr>
          <w:i/>
        </w:rPr>
        <w:t>an-na-aš</w:t>
      </w:r>
      <w:r>
        <w:t xml:space="preserve"> ⌈</w:t>
      </w:r>
      <w:r>
        <w:rPr>
          <w:i/>
        </w:rPr>
        <w:t>ku</w:t>
      </w:r>
      <w:r>
        <w:t>⌉-[</w:t>
      </w:r>
      <w:r>
        <w:rPr>
          <w:i/>
        </w:rPr>
        <w:t>iš</w:t>
      </w:r>
      <w:r>
        <w:t>]</w:t>
      </w:r>
      <w:r>
        <w:br/>
        <w:t>DINGIR</w:t>
      </w:r>
      <w:r>
        <w:rPr>
          <w:i/>
        </w:rPr>
        <w:t>-YA-mu</w:t>
      </w:r>
      <w:r>
        <w:t xml:space="preserve"> NU.GÁ[L]</w:t>
      </w:r>
      <w:r>
        <w:br/>
        <w:t>[</w:t>
      </w:r>
      <w:r>
        <w:rPr>
          <w:i/>
        </w:rPr>
        <w:t>zi-i</w:t>
      </w:r>
      <w:r>
        <w:t>]</w:t>
      </w:r>
      <w:r>
        <w:rPr>
          <w:i/>
        </w:rPr>
        <w:t>k-pát-mu-za</w:t>
      </w:r>
      <w:r>
        <w:t xml:space="preserve"> DINGIR</w:t>
      </w:r>
      <w:r>
        <w:rPr>
          <w:i/>
        </w:rPr>
        <w:t>-Y</w:t>
      </w:r>
      <w:r>
        <w:t>[</w:t>
      </w:r>
      <w:r>
        <w:rPr>
          <w:i/>
        </w:rPr>
        <w:t>A</w:t>
      </w:r>
      <w:r>
        <w:t xml:space="preserve"> </w:t>
      </w:r>
      <w:r>
        <w:rPr>
          <w:i/>
        </w:rPr>
        <w:t>...</w:t>
      </w:r>
      <w:r>
        <w:t xml:space="preserve"> ] </w:t>
      </w:r>
      <w:r>
        <w:rPr>
          <w:i/>
        </w:rPr>
        <w:t>i-wa-ar</w:t>
      </w:r>
      <w:r>
        <w:t xml:space="preserve"> </w:t>
      </w:r>
      <w:r>
        <w:rPr>
          <w:i/>
        </w:rPr>
        <w:t>ḫa-</w:t>
      </w:r>
      <w:r>
        <w:t>⌈</w:t>
      </w:r>
      <w:r>
        <w:rPr>
          <w:i/>
        </w:rPr>
        <w:t>aš</w:t>
      </w:r>
      <w:r>
        <w:t>⌉</w:t>
      </w:r>
      <w:r>
        <w:rPr>
          <w:i/>
        </w:rPr>
        <w:t>-t</w:t>
      </w:r>
      <w:r>
        <w:t>[</w:t>
      </w:r>
      <w:r>
        <w:rPr>
          <w:i/>
        </w:rPr>
        <w:t>a</w:t>
      </w:r>
      <w:r>
        <w:t>]</w:t>
      </w:r>
      <w:r>
        <w:br/>
        <w:t>[</w:t>
      </w:r>
      <w:r>
        <w:rPr>
          <w:i/>
        </w:rPr>
        <w:t>ki-n</w:t>
      </w:r>
      <w:r>
        <w:t>]</w:t>
      </w:r>
      <w:r>
        <w:rPr>
          <w:i/>
        </w:rPr>
        <w:t>u-</w:t>
      </w:r>
      <w:r>
        <w:t>⌈</w:t>
      </w:r>
      <w:r>
        <w:rPr>
          <w:i/>
        </w:rPr>
        <w:t>un</w:t>
      </w:r>
      <w:r>
        <w:t xml:space="preserve">⌉ </w:t>
      </w:r>
      <w:r>
        <w:rPr>
          <w:i/>
        </w:rPr>
        <w:t>p</w:t>
      </w:r>
      <w:r>
        <w:t>[</w:t>
      </w:r>
      <w:r>
        <w:rPr>
          <w:i/>
        </w:rPr>
        <w:t>ít-tu-li-ya-aš</w:t>
      </w:r>
      <w:r>
        <w:t xml:space="preserve"> </w:t>
      </w:r>
      <w:r>
        <w:rPr>
          <w:i/>
        </w:rPr>
        <w:t>_   _   _</w:t>
      </w:r>
      <w:r>
        <w:t>] UD!ḪI.A</w:t>
      </w:r>
      <w:r>
        <w:rPr>
          <w:i/>
        </w:rPr>
        <w:t>-uš</w:t>
      </w:r>
      <w:r>
        <w:t xml:space="preserve"> GE6ḪI.⌈A⌉</w:t>
      </w:r>
      <w:r>
        <w:rPr>
          <w:i/>
        </w:rPr>
        <w:t>-</w:t>
      </w:r>
      <w:r>
        <w:t>[</w:t>
      </w:r>
      <w:r>
        <w:rPr>
          <w:i/>
        </w:rPr>
        <w:t>uš</w:t>
      </w:r>
      <w:r>
        <w:t xml:space="preserve"> </w:t>
      </w:r>
      <w:r>
        <w:rPr>
          <w:i/>
        </w:rPr>
        <w:t>…</w:t>
      </w:r>
      <w:r>
        <w:t>]</w:t>
      </w:r>
      <w:r>
        <w:br/>
      </w:r>
      <w:r>
        <w:rPr>
          <w:i/>
        </w:rPr>
        <w:t>nu-mu</w:t>
      </w:r>
      <w:r>
        <w:t xml:space="preserve"> </w:t>
      </w:r>
      <w:r>
        <w:rPr>
          <w:i/>
        </w:rPr>
        <w:t>ḫu-iš-nu-ut</w:t>
      </w:r>
      <w:r>
        <w:br/>
        <w:t>⌈</w:t>
      </w:r>
      <w:r>
        <w:rPr>
          <w:i/>
        </w:rPr>
        <w:t>wa</w:t>
      </w:r>
      <w:r>
        <w:t>?⌉</w:t>
      </w:r>
      <w:r>
        <w:rPr>
          <w:i/>
        </w:rPr>
        <w:t>-</w:t>
      </w:r>
      <w:r>
        <w:t>[</w:t>
      </w:r>
      <w:r>
        <w:rPr>
          <w:i/>
        </w:rPr>
        <w:t>aš-du-la-aš</w:t>
      </w:r>
      <w:r>
        <w:t xml:space="preserve"> </w:t>
      </w:r>
      <w:r>
        <w:rPr>
          <w:i/>
        </w:rPr>
        <w:t>…</w:t>
      </w:r>
      <w:r>
        <w:t>] GIM</w:t>
      </w:r>
      <w:r>
        <w:rPr>
          <w:i/>
        </w:rPr>
        <w:t>-an</w:t>
      </w:r>
      <w:r>
        <w:t xml:space="preserve"> ⌈</w:t>
      </w:r>
      <w:r>
        <w:rPr>
          <w:i/>
        </w:rPr>
        <w:t>la</w:t>
      </w:r>
      <w:r>
        <w:t>⌉</w:t>
      </w:r>
      <w:r>
        <w:rPr>
          <w:i/>
        </w:rPr>
        <w:t>-a-i</w:t>
      </w:r>
      <w:r>
        <w:br/>
      </w:r>
      <w:r>
        <w:rPr>
          <w:i/>
        </w:rPr>
        <w:t>nu-mu</w:t>
      </w:r>
      <w:r>
        <w:t xml:space="preserve"> DINGIR</w:t>
      </w:r>
      <w:r>
        <w:rPr>
          <w:i/>
        </w:rPr>
        <w:t>-Y</w:t>
      </w:r>
      <w:r>
        <w:t>[</w:t>
      </w:r>
      <w:r>
        <w:rPr>
          <w:i/>
        </w:rPr>
        <w:t>A</w:t>
      </w:r>
      <w:r>
        <w:t>] (</w:t>
      </w:r>
      <w:r>
        <w:rPr>
          <w:i/>
        </w:rPr>
        <w:t>Rasur</w:t>
      </w:r>
      <w:r>
        <w:t>) [</w:t>
      </w:r>
      <w:r>
        <w:rPr>
          <w:i/>
        </w:rPr>
        <w:t>k</w:t>
      </w:r>
      <w:r>
        <w:t>]</w:t>
      </w:r>
      <w:r>
        <w:rPr>
          <w:i/>
        </w:rPr>
        <w:t>i-</w:t>
      </w:r>
      <w:r>
        <w:t>⌈</w:t>
      </w:r>
      <w:r>
        <w:rPr>
          <w:i/>
        </w:rPr>
        <w:t>ša-ri-it</w:t>
      </w:r>
      <w:r>
        <w:t>⌉ (</w:t>
      </w:r>
      <w:r>
        <w:rPr>
          <w:i/>
        </w:rPr>
        <w:t>Rasur</w:t>
      </w:r>
      <w:r>
        <w:t xml:space="preserve">) [ </w:t>
      </w:r>
      <w:r>
        <w:rPr>
          <w:i/>
        </w:rPr>
        <w:t>...</w:t>
      </w:r>
      <w:r>
        <w:t xml:space="preserve"> ]</w:t>
      </w:r>
      <w:r>
        <w:br/>
      </w:r>
      <w:r>
        <w:rPr>
          <w:i/>
        </w:rPr>
        <w:t>nu-mu-</w:t>
      </w:r>
      <w:r>
        <w:t>⌈</w:t>
      </w:r>
      <w:r>
        <w:rPr>
          <w:i/>
        </w:rPr>
        <w:t>kán</w:t>
      </w:r>
      <w:r>
        <w:t>⌉ [</w:t>
      </w:r>
      <w:r>
        <w:rPr>
          <w:i/>
        </w:rPr>
        <w:t>i-n</w:t>
      </w:r>
      <w:r>
        <w:t>]</w:t>
      </w:r>
      <w:r>
        <w:rPr>
          <w:i/>
        </w:rPr>
        <w:t>a-&lt;&gt;an</w:t>
      </w:r>
      <w:r>
        <w:t xml:space="preserve"> (</w:t>
      </w:r>
      <w:r>
        <w:rPr>
          <w:i/>
        </w:rPr>
        <w:t>Rasur</w:t>
      </w:r>
      <w:r>
        <w:t xml:space="preserve">) </w:t>
      </w:r>
      <w:r>
        <w:rPr>
          <w:i/>
        </w:rPr>
        <w:t>iš</w:t>
      </w:r>
      <w:r>
        <w:t>!-tar-n[</w:t>
      </w:r>
      <w:r>
        <w:rPr>
          <w:i/>
        </w:rPr>
        <w:t>a</w:t>
      </w:r>
      <w:r>
        <w:t xml:space="preserve">] </w:t>
      </w:r>
      <w:r>
        <w:rPr>
          <w:i/>
        </w:rPr>
        <w:t>ar-ḫa</w:t>
      </w:r>
      <w:r>
        <w:t xml:space="preserve"> [ </w:t>
      </w:r>
      <w:r>
        <w:rPr>
          <w:i/>
        </w:rPr>
        <w:t>...</w:t>
      </w:r>
      <w:r>
        <w:t xml:space="preserve"> ]</w:t>
      </w:r>
    </w:p>
    <w:p w14:paraId="2BA7C514" w14:textId="77777777" w:rsidR="004D3993" w:rsidRDefault="00A114E5">
      <w:pPr>
        <w:spacing w:after="120"/>
      </w:pPr>
      <w:r>
        <w:t>At night I don't get a pleasure in my bed [Ehmer] dream.</w:t>
      </w:r>
      <w:r>
        <w:br/>
        <w:t>(My) name, however, does not appear to be good in a dream).</w:t>
      </w:r>
      <w:r>
        <w:br/>
        <w:t>The [protection] deity gives my words no strength.</w:t>
      </w:r>
      <w:r>
        <w:br/>
        <w:t>Whether you have written me from the womb, my god, [] (firmly),</w:t>
      </w:r>
      <w:r>
        <w:br/>
        <w:t>But have I (because) never asked a seer?</w:t>
      </w:r>
      <w:r>
        <w:br/>
        <w:t>Now call me (straight) before the deity 'grace!' out of.</w:t>
      </w:r>
      <w:r>
        <w:br/>
        <w:t>My god, you made me at the Königstor a not well -made person.</w:t>
      </w:r>
      <w:r>
        <w:br/>
        <w:t>You made my right to be unsuccessful to me.</w:t>
      </w:r>
      <w:r>
        <w:br/>
        <w:t>And whoever I love</w:t>
      </w:r>
      <w:r>
        <w:br/>
        <w:t>That doesn't get a good name.</w:t>
      </w:r>
      <w:r>
        <w:br/>
        <w:t>You, [my] god, but for me are the [v] ater.</w:t>
      </w:r>
      <w:r>
        <w:br/>
        <w:t>D [ie] (me) the mother is</w:t>
      </w:r>
      <w:r>
        <w:br/>
        <w:t>My god, (she) is not a forehand.</w:t>
      </w:r>
      <w:r>
        <w:br/>
        <w:t>[D] u, me [in] god, have born me like [].</w:t>
      </w:r>
      <w:r>
        <w:br/>
        <w:t>Now [before] a [ngst ...] days and night [e ...].</w:t>
      </w:r>
      <w:r>
        <w:br/>
        <w:t>Let me survive!</w:t>
      </w:r>
      <w:r>
        <w:br/>
        <w:t>(He) solve (me) like []!</w:t>
      </w:r>
      <w:r>
        <w:br/>
      </w:r>
      <w:r>
        <w:lastRenderedPageBreak/>
        <w:t>[] me by hand, my [n] god!</w:t>
      </w:r>
      <w:r>
        <w:br/>
        <w:t>The [Kra] nkheit las [s] away from me!</w:t>
      </w:r>
    </w:p>
    <w:p w14:paraId="5E404F6E" w14:textId="77777777" w:rsidR="004D3993" w:rsidRDefault="004D3993">
      <w:pPr>
        <w:spacing w:after="120"/>
      </w:pPr>
    </w:p>
    <w:p w14:paraId="64340D85" w14:textId="77777777" w:rsidR="004D3993" w:rsidRDefault="00A114E5">
      <w:pPr>
        <w:spacing w:after="120"/>
      </w:pPr>
      <w:r>
        <w:t>dUTU-e išḫa=mi ḫandanz(a) ḫannešnaš [i]šḫaš nepišaš dāgazipašš=a LUGAL-ue KUR-e zik dudduškeši "Sun God, my Lord, righteous Lord of judgment , King of heaven and earth , YOU treat the land graciously"</w:t>
      </w:r>
    </w:p>
    <w:p w14:paraId="3BF789FF" w14:textId="77777777" w:rsidR="004D3993" w:rsidRDefault="004D3993">
      <w:pPr>
        <w:spacing w:after="120"/>
      </w:pPr>
    </w:p>
    <w:p w14:paraId="2275DDF2" w14:textId="77777777" w:rsidR="004D3993" w:rsidRDefault="00A114E5">
      <w:pPr>
        <w:spacing w:after="120"/>
      </w:pPr>
      <w:r>
        <w:t>372 - Hymne und Gebet an die Sonne (Šamaš)</w:t>
      </w:r>
    </w:p>
    <w:p w14:paraId="1ED04C61" w14:textId="77777777" w:rsidR="004D3993" w:rsidRDefault="00A114E5">
      <w:pPr>
        <w:spacing w:after="120"/>
      </w:pPr>
      <w:r>
        <w:t>KUB 31.127 Vs. i 1-2</w:t>
      </w:r>
    </w:p>
    <w:p w14:paraId="380EF94F" w14:textId="77777777" w:rsidR="004D3993" w:rsidRDefault="00A114E5">
      <w:pPr>
        <w:spacing w:after="120"/>
      </w:pPr>
      <w:r>
        <w:t>⌈d⌉UTU</w:t>
      </w:r>
      <w:r>
        <w:rPr>
          <w:i/>
        </w:rPr>
        <w:t>-e</w:t>
      </w:r>
      <w:r>
        <w:t xml:space="preserve"> </w:t>
      </w:r>
      <w:r>
        <w:rPr>
          <w:i/>
        </w:rPr>
        <w:t>iš-ḫa-mi</w:t>
      </w:r>
      <w:r>
        <w:t xml:space="preserve"> </w:t>
      </w:r>
      <w:r>
        <w:rPr>
          <w:i/>
        </w:rPr>
        <w:t>ḫa-an-da-an-za</w:t>
      </w:r>
      <w:r>
        <w:t xml:space="preserve"> </w:t>
      </w:r>
      <w:r>
        <w:rPr>
          <w:i/>
        </w:rPr>
        <w:t>ḫa-an-né-eš-na-aš</w:t>
      </w:r>
      <w:r>
        <w:t xml:space="preserve"> [</w:t>
      </w:r>
      <w:r>
        <w:rPr>
          <w:i/>
        </w:rPr>
        <w:t>i</w:t>
      </w:r>
      <w:r>
        <w:t>]</w:t>
      </w:r>
      <w:r>
        <w:rPr>
          <w:i/>
        </w:rPr>
        <w:t>š-ḫa-aš</w:t>
      </w:r>
      <w:r>
        <w:t xml:space="preserve"> </w:t>
      </w:r>
      <w:r>
        <w:rPr>
          <w:i/>
        </w:rPr>
        <w:t>ne-pí-ša-aš</w:t>
      </w:r>
      <w:r>
        <w:t xml:space="preserve"> </w:t>
      </w:r>
      <w:r>
        <w:rPr>
          <w:i/>
        </w:rPr>
        <w:t>da-a-ga-zi-pa-aš-ša</w:t>
      </w:r>
      <w:r>
        <w:t xml:space="preserve"> LUGAL</w:t>
      </w:r>
      <w:r>
        <w:rPr>
          <w:i/>
        </w:rPr>
        <w:t>-u-e</w:t>
      </w:r>
      <w:r>
        <w:t xml:space="preserve"> KUR</w:t>
      </w:r>
      <w:r>
        <w:rPr>
          <w:i/>
        </w:rPr>
        <w:t>-e</w:t>
      </w:r>
      <w:r>
        <w:t xml:space="preserve"> </w:t>
      </w:r>
      <w:r>
        <w:rPr>
          <w:i/>
        </w:rPr>
        <w:t>zi-ik</w:t>
      </w:r>
      <w:r>
        <w:t xml:space="preserve"> </w:t>
      </w:r>
      <w:r>
        <w:rPr>
          <w:i/>
        </w:rPr>
        <w:t>du-ud-du-uš-ke-ši</w:t>
      </w:r>
      <w:r>
        <w:br/>
      </w:r>
      <w:r>
        <w:rPr>
          <w:i/>
        </w:rPr>
        <w:t>tar-ḫu-u-i-la-tar</w:t>
      </w:r>
      <w:r>
        <w:t xml:space="preserve"> </w:t>
      </w:r>
      <w:r>
        <w:rPr>
          <w:i/>
        </w:rPr>
        <w:t>zi-ik-pát</w:t>
      </w:r>
      <w:r>
        <w:t xml:space="preserve"> </w:t>
      </w:r>
      <w:r>
        <w:rPr>
          <w:i/>
        </w:rPr>
        <w:t>pé-eš-ke-ši</w:t>
      </w:r>
      <w:r>
        <w:br/>
      </w:r>
      <w:r>
        <w:rPr>
          <w:i/>
        </w:rPr>
        <w:t>zi-ik-pát</w:t>
      </w:r>
      <w:r>
        <w:t xml:space="preserve"> </w:t>
      </w:r>
      <w:r>
        <w:rPr>
          <w:i/>
        </w:rPr>
        <w:t>ḫa-an-da-an-za</w:t>
      </w:r>
      <w:r>
        <w:t xml:space="preserve"> [DIN]GIR</w:t>
      </w:r>
      <w:r>
        <w:rPr>
          <w:i/>
        </w:rPr>
        <w:t>-</w:t>
      </w:r>
      <w:r>
        <w:t>⌈</w:t>
      </w:r>
      <w:r>
        <w:rPr>
          <w:i/>
        </w:rPr>
        <w:t>uš</w:t>
      </w:r>
      <w:r>
        <w:t>⌉</w:t>
      </w:r>
      <w:r>
        <w:br/>
      </w:r>
      <w:r>
        <w:rPr>
          <w:i/>
        </w:rPr>
        <w:t>ge</w:t>
      </w:r>
      <w:r>
        <w:t xml:space="preserve"> </w:t>
      </w:r>
      <w:r>
        <w:rPr>
          <w:i/>
        </w:rPr>
        <w:t>-en</w:t>
      </w:r>
      <w:r>
        <w:t xml:space="preserve"> </w:t>
      </w:r>
      <w:r>
        <w:rPr>
          <w:i/>
        </w:rPr>
        <w:t>-zu</w:t>
      </w:r>
      <w:r>
        <w:t xml:space="preserve"> </w:t>
      </w:r>
      <w:r>
        <w:rPr>
          <w:i/>
        </w:rPr>
        <w:t>-ú</w:t>
      </w:r>
      <w:r>
        <w:t xml:space="preserve"> </w:t>
      </w:r>
      <w:r>
        <w:rPr>
          <w:i/>
        </w:rPr>
        <w:t>da</w:t>
      </w:r>
      <w:r>
        <w:t xml:space="preserve"> </w:t>
      </w:r>
      <w:r>
        <w:rPr>
          <w:i/>
        </w:rPr>
        <w:t>-aš</w:t>
      </w:r>
      <w:r>
        <w:t xml:space="preserve"> </w:t>
      </w:r>
      <w:r>
        <w:rPr>
          <w:i/>
        </w:rPr>
        <w:t>-ke</w:t>
      </w:r>
      <w:r>
        <w:t xml:space="preserve"> </w:t>
      </w:r>
      <w:r>
        <w:rPr>
          <w:i/>
        </w:rPr>
        <w:t>-ši</w:t>
      </w:r>
      <w:r>
        <w:t xml:space="preserve"> </w:t>
      </w:r>
      <w:r>
        <w:rPr>
          <w:i/>
        </w:rPr>
        <w:t>zi-ik-pát</w:t>
      </w:r>
      <w:r>
        <w:br/>
      </w:r>
      <w:r>
        <w:rPr>
          <w:i/>
        </w:rPr>
        <w:t>mu</w:t>
      </w:r>
      <w:r>
        <w:t xml:space="preserve"> </w:t>
      </w:r>
      <w:r>
        <w:rPr>
          <w:i/>
        </w:rPr>
        <w:t>-ga</w:t>
      </w:r>
      <w:r>
        <w:t xml:space="preserve"> </w:t>
      </w:r>
      <w:r>
        <w:rPr>
          <w:i/>
        </w:rPr>
        <w:t>-a</w:t>
      </w:r>
      <w:r>
        <w:t xml:space="preserve"> </w:t>
      </w:r>
      <w:r>
        <w:rPr>
          <w:i/>
        </w:rPr>
        <w:t>-u</w:t>
      </w:r>
      <w:r>
        <w:t xml:space="preserve"> </w:t>
      </w:r>
      <w:r>
        <w:rPr>
          <w:i/>
        </w:rPr>
        <w:t>-wa</w:t>
      </w:r>
      <w:r>
        <w:t xml:space="preserve"> </w:t>
      </w:r>
      <w:r>
        <w:rPr>
          <w:i/>
        </w:rPr>
        <w:t>-ar</w:t>
      </w:r>
      <w:r>
        <w:t xml:space="preserve"> </w:t>
      </w:r>
      <w:r>
        <w:rPr>
          <w:i/>
        </w:rPr>
        <w:t>zi-ik-pát</w:t>
      </w:r>
      <w:r>
        <w:t xml:space="preserve"> </w:t>
      </w:r>
      <w:r>
        <w:rPr>
          <w:i/>
        </w:rPr>
        <w:t>e-eš</w:t>
      </w:r>
      <w:r>
        <w:t>!-ša-at-ti</w:t>
      </w:r>
      <w:r>
        <w:br/>
      </w:r>
      <w:r>
        <w:rPr>
          <w:i/>
        </w:rPr>
        <w:t>zi-ik-pát</w:t>
      </w:r>
      <w:r>
        <w:t xml:space="preserve"> </w:t>
      </w:r>
      <w:r>
        <w:rPr>
          <w:i/>
        </w:rPr>
        <w:t>ge-en-zu-wa-la-aš</w:t>
      </w:r>
      <w:r>
        <w:t xml:space="preserve"> dUTU</w:t>
      </w:r>
      <w:r>
        <w:rPr>
          <w:i/>
        </w:rPr>
        <w:t>-uš</w:t>
      </w:r>
      <w:r>
        <w:br/>
        <w:t>⌈</w:t>
      </w:r>
      <w:r>
        <w:rPr>
          <w:i/>
        </w:rPr>
        <w:t>nu</w:t>
      </w:r>
      <w:r>
        <w:t xml:space="preserve">⌉ </w:t>
      </w:r>
      <w:r>
        <w:rPr>
          <w:i/>
        </w:rPr>
        <w:t>ge-en-zu</w:t>
      </w:r>
      <w:r>
        <w:t xml:space="preserve"> </w:t>
      </w:r>
      <w:r>
        <w:rPr>
          <w:i/>
        </w:rPr>
        <w:t>zi-ik-pát</w:t>
      </w:r>
      <w:r>
        <w:t xml:space="preserve"> </w:t>
      </w:r>
      <w:r>
        <w:rPr>
          <w:i/>
        </w:rPr>
        <w:t>da-aš-ke-ši</w:t>
      </w:r>
      <w:r>
        <w:br/>
      </w:r>
      <w:r>
        <w:rPr>
          <w:i/>
        </w:rPr>
        <w:t>ḫa-an-da-an-za-kán</w:t>
      </w:r>
      <w:r>
        <w:t xml:space="preserve"> </w:t>
      </w:r>
      <w:r>
        <w:rPr>
          <w:i/>
        </w:rPr>
        <w:t>a</w:t>
      </w:r>
      <w:r>
        <w:t>[</w:t>
      </w:r>
      <w:r>
        <w:rPr>
          <w:i/>
        </w:rPr>
        <w:t>n-t</w:t>
      </w:r>
      <w:r>
        <w:t>]</w:t>
      </w:r>
      <w:r>
        <w:rPr>
          <w:i/>
        </w:rPr>
        <w:t>u-uḫ-ša-aš</w:t>
      </w:r>
      <w:r>
        <w:t xml:space="preserve"> </w:t>
      </w:r>
      <w:r>
        <w:rPr>
          <w:i/>
        </w:rPr>
        <w:t>tu-uk-pát</w:t>
      </w:r>
      <w:r>
        <w:t xml:space="preserve"> </w:t>
      </w:r>
      <w:r>
        <w:rPr>
          <w:i/>
        </w:rPr>
        <w:t>a-aš-šu-uš</w:t>
      </w:r>
      <w:r>
        <w:br/>
      </w:r>
      <w:r>
        <w:rPr>
          <w:i/>
        </w:rPr>
        <w:t>na-an</w:t>
      </w:r>
      <w:r>
        <w:t xml:space="preserve"> </w:t>
      </w:r>
      <w:r>
        <w:rPr>
          <w:i/>
        </w:rPr>
        <w:t>zi-ik-pát</w:t>
      </w:r>
      <w:r>
        <w:t xml:space="preserve"> </w:t>
      </w:r>
      <w:r>
        <w:rPr>
          <w:i/>
        </w:rPr>
        <w:t>šar-</w:t>
      </w:r>
      <w:r>
        <w:t>[</w:t>
      </w:r>
      <w:r>
        <w:rPr>
          <w:i/>
        </w:rPr>
        <w:t>l</w:t>
      </w:r>
      <w:r>
        <w:t>]</w:t>
      </w:r>
      <w:r>
        <w:rPr>
          <w:i/>
        </w:rPr>
        <w:t>i-iš-ke-ši</w:t>
      </w:r>
      <w:r>
        <w:br/>
        <w:t>dUTU</w:t>
      </w:r>
      <w:r>
        <w:rPr>
          <w:i/>
        </w:rPr>
        <w:t>-uš</w:t>
      </w:r>
      <w:r>
        <w:t xml:space="preserve"> </w:t>
      </w:r>
      <w:r>
        <w:rPr>
          <w:i/>
        </w:rPr>
        <w:t>šu-wa-ru</w:t>
      </w:r>
      <w:r>
        <w:t xml:space="preserve"> </w:t>
      </w:r>
      <w:r>
        <w:rPr>
          <w:i/>
        </w:rPr>
        <w:t>ma-</w:t>
      </w:r>
      <w:r>
        <w:t>⌈</w:t>
      </w:r>
      <w:r>
        <w:rPr>
          <w:i/>
        </w:rPr>
        <w:t>ya</w:t>
      </w:r>
      <w:r>
        <w:t>⌉</w:t>
      </w:r>
      <w:r>
        <w:rPr>
          <w:i/>
        </w:rPr>
        <w:t>-an-za</w:t>
      </w:r>
      <w:r>
        <w:t xml:space="preserve"> DUMU d⌈NIN⌉.GAL</w:t>
      </w:r>
      <w:r>
        <w:br/>
      </w:r>
      <w:r>
        <w:rPr>
          <w:i/>
        </w:rPr>
        <w:t>za-ma-kur-te-et</w:t>
      </w:r>
      <w:r>
        <w:t xml:space="preserve"> </w:t>
      </w:r>
      <w:r>
        <w:rPr>
          <w:i/>
        </w:rPr>
        <w:t>ŠA</w:t>
      </w:r>
      <w:r>
        <w:t xml:space="preserve"> NA4ZA.GÌN</w:t>
      </w:r>
      <w:r>
        <w:rPr>
          <w:i/>
        </w:rPr>
        <w:t>-aš</w:t>
      </w:r>
      <w:r>
        <w:br/>
      </w:r>
      <w:r>
        <w:rPr>
          <w:i/>
        </w:rPr>
        <w:t>ka-a-</w:t>
      </w:r>
      <w:r>
        <w:t>[</w:t>
      </w:r>
      <w:r>
        <w:rPr>
          <w:i/>
        </w:rPr>
        <w:t>š</w:t>
      </w:r>
      <w:r>
        <w:t>]</w:t>
      </w:r>
      <w:r>
        <w:rPr>
          <w:i/>
        </w:rPr>
        <w:t>a-at-ta</w:t>
      </w:r>
      <w:r>
        <w:t xml:space="preserve"> DUMU.LÚ.U19.LU</w:t>
      </w:r>
      <w:r>
        <w:rPr>
          <w:i/>
        </w:rPr>
        <w:t>-aš</w:t>
      </w:r>
      <w:r>
        <w:t xml:space="preserve"> ⌈ARAD⌉</w:t>
      </w:r>
      <w:r>
        <w:rPr>
          <w:i/>
        </w:rPr>
        <w:t>-KA</w:t>
      </w:r>
      <w:r>
        <w:t xml:space="preserve"> </w:t>
      </w:r>
      <w:r>
        <w:rPr>
          <w:i/>
        </w:rPr>
        <w:t>a-ru-wa-a-</w:t>
      </w:r>
      <w:r>
        <w:t>[</w:t>
      </w:r>
      <w:r>
        <w:rPr>
          <w:i/>
        </w:rPr>
        <w:t>e</w:t>
      </w:r>
      <w:r>
        <w:t>]</w:t>
      </w:r>
      <w:r>
        <w:rPr>
          <w:i/>
        </w:rPr>
        <w:t>t</w:t>
      </w:r>
      <w:r>
        <w:br/>
      </w:r>
      <w:r>
        <w:rPr>
          <w:i/>
        </w:rPr>
        <w:t>nu-ut-ta</w:t>
      </w:r>
      <w:r>
        <w:t xml:space="preserve"> </w:t>
      </w:r>
      <w:r>
        <w:rPr>
          <w:i/>
        </w:rPr>
        <w:t>me-mi-iš-ke-ez-zi</w:t>
      </w:r>
      <w:r>
        <w:t xml:space="preserve"> </w:t>
      </w:r>
      <w:r>
        <w:rPr>
          <w:i/>
        </w:rPr>
        <w:t>¬¬¬</w:t>
      </w:r>
    </w:p>
    <w:p w14:paraId="317F1DE6" w14:textId="77777777" w:rsidR="004D3993" w:rsidRDefault="00A114E5">
      <w:pPr>
        <w:spacing w:after="120"/>
      </w:pPr>
      <w:r>
        <w:t>Sun god, my lord, just [H] ERRES Court, king over heaven and earth, you treat the country gracious.</w:t>
      </w:r>
      <w:r>
        <w:br/>
        <w:t>You give victory.</w:t>
      </w:r>
      <w:r>
        <w:br/>
        <w:t>You (are) a just God.</w:t>
      </w:r>
      <w:r>
        <w:br/>
        <w:t>You accept a good attitude.</w:t>
      </w:r>
      <w:r>
        <w:br/>
        <w:t>You carry out the call.</w:t>
      </w:r>
      <w:r>
        <w:br/>
        <w:t>The kind sun god (are) you.</w:t>
      </w:r>
      <w:r>
        <w:br/>
        <w:t>You accept a good attitude.</w:t>
      </w:r>
      <w:r>
        <w:br/>
        <w:t>The righteous person (is) dear to you.</w:t>
      </w:r>
      <w:r>
        <w:br/>
        <w:t>And you he [H] owes him.</w:t>
      </w:r>
      <w:r>
        <w:br/>
        <w:t>Sun god, very adult son of the Ningal!</w:t>
      </w:r>
      <w:r>
        <w:br/>
        <w:t>Your beard (is) from Lapislazuli.</w:t>
      </w:r>
      <w:r>
        <w:br/>
        <w:t>(Before) You have a human child, your servant, verni [gt].</w:t>
      </w:r>
      <w:r>
        <w:br/>
        <w:t>It speaks to you (now):</w:t>
      </w:r>
    </w:p>
    <w:p w14:paraId="74AABDFE" w14:textId="77777777" w:rsidR="004D3993" w:rsidRDefault="004D3993">
      <w:pPr>
        <w:spacing w:after="120"/>
      </w:pPr>
    </w:p>
    <w:p w14:paraId="5547B760" w14:textId="77777777" w:rsidR="004D3993" w:rsidRDefault="00A114E5">
      <w:pPr>
        <w:spacing w:after="120"/>
      </w:pPr>
      <w:r>
        <w:t>nu=z(a) DUMU-annaz kwit ŠA DINGIR-YA duddumar natta šākḫi "What grace of my God have I not known since (my) childhood?"</w:t>
      </w:r>
    </w:p>
    <w:p w14:paraId="3B52D2B0" w14:textId="77777777" w:rsidR="004D3993" w:rsidRDefault="004D3993">
      <w:pPr>
        <w:spacing w:after="120"/>
      </w:pPr>
    </w:p>
    <w:p w14:paraId="73698A98" w14:textId="77777777" w:rsidR="004D3993" w:rsidRDefault="00A114E5">
      <w:pPr>
        <w:spacing w:after="120"/>
      </w:pPr>
      <w:r>
        <w:t>373 - Kantuzzilis Gebet an den Sonnengott</w:t>
      </w:r>
    </w:p>
    <w:p w14:paraId="32F6CF33" w14:textId="77777777" w:rsidR="004D3993" w:rsidRDefault="00A114E5">
      <w:pPr>
        <w:spacing w:after="120"/>
      </w:pPr>
      <w:r>
        <w:t>KUB 30.10 Vs. 10'</w:t>
      </w:r>
    </w:p>
    <w:p w14:paraId="4177933F" w14:textId="77777777" w:rsidR="004D3993" w:rsidRDefault="00A114E5">
      <w:pPr>
        <w:spacing w:after="120"/>
      </w:pPr>
      <w:r>
        <w:rPr>
          <w:i/>
        </w:rPr>
        <w:t>am-me-</w:t>
      </w:r>
      <w:r>
        <w:t>⌈</w:t>
      </w:r>
      <w:r>
        <w:rPr>
          <w:i/>
        </w:rPr>
        <w:t>el</w:t>
      </w:r>
      <w:r>
        <w:t>⌉ DINGIR</w:t>
      </w:r>
      <w:r>
        <w:rPr>
          <w:i/>
        </w:rPr>
        <w:t>-YA</w:t>
      </w:r>
      <w:r>
        <w:t xml:space="preserve"> </w:t>
      </w:r>
      <w:r>
        <w:rPr>
          <w:i/>
        </w:rPr>
        <w:t>ku-it-mu-za</w:t>
      </w:r>
      <w:r>
        <w:t xml:space="preserve"> AMA</w:t>
      </w:r>
      <w:r>
        <w:rPr>
          <w:i/>
        </w:rPr>
        <w:t>-YA</w:t>
      </w:r>
      <w:r>
        <w:t xml:space="preserve"> </w:t>
      </w:r>
      <w:r>
        <w:rPr>
          <w:i/>
        </w:rPr>
        <w:t>ḫa-a-aš-ta</w:t>
      </w:r>
      <w:r>
        <w:br/>
      </w:r>
      <w:r>
        <w:rPr>
          <w:i/>
        </w:rPr>
        <w:t>nu-mu</w:t>
      </w:r>
      <w:r>
        <w:t xml:space="preserve"> </w:t>
      </w:r>
      <w:r>
        <w:rPr>
          <w:i/>
        </w:rPr>
        <w:t>am-me-el</w:t>
      </w:r>
      <w:r>
        <w:t xml:space="preserve"> DINGIR</w:t>
      </w:r>
      <w:r>
        <w:rPr>
          <w:i/>
        </w:rPr>
        <w:t>-YA</w:t>
      </w:r>
      <w:r>
        <w:t xml:space="preserve"> </w:t>
      </w:r>
      <w:r>
        <w:rPr>
          <w:i/>
        </w:rPr>
        <w:t>ša-al-la-nu-uš</w:t>
      </w:r>
      <w:r>
        <w:br/>
      </w:r>
      <w:r>
        <w:rPr>
          <w:i/>
        </w:rPr>
        <w:t>nu-mu-uš-ša-</w:t>
      </w:r>
      <w:r>
        <w:t>[</w:t>
      </w:r>
      <w:r>
        <w:rPr>
          <w:i/>
        </w:rPr>
        <w:t>an</w:t>
      </w:r>
      <w:r>
        <w:t xml:space="preserve"> </w:t>
      </w:r>
      <w:r>
        <w:rPr>
          <w:i/>
        </w:rPr>
        <w:t>…</w:t>
      </w:r>
      <w:r>
        <w:t xml:space="preserve">] </w:t>
      </w:r>
      <w:r>
        <w:rPr>
          <w:i/>
        </w:rPr>
        <w:t>iš-ḫi-</w:t>
      </w:r>
      <w:r>
        <w:t>⌈</w:t>
      </w:r>
      <w:r>
        <w:rPr>
          <w:i/>
        </w:rPr>
        <w:t>eš</w:t>
      </w:r>
      <w:r>
        <w:t>⌉</w:t>
      </w:r>
      <w:r>
        <w:rPr>
          <w:i/>
        </w:rPr>
        <w:t>-ša-mi-it-ta</w:t>
      </w:r>
      <w:r>
        <w:t xml:space="preserve"> </w:t>
      </w:r>
      <w:r>
        <w:rPr>
          <w:i/>
        </w:rPr>
        <w:t>zi-ik-pát</w:t>
      </w:r>
      <w:r>
        <w:t xml:space="preserve"> DINGIR</w:t>
      </w:r>
      <w:r>
        <w:rPr>
          <w:i/>
        </w:rPr>
        <w:t>-YA</w:t>
      </w:r>
      <w:r>
        <w:br/>
      </w:r>
      <w:r>
        <w:rPr>
          <w:i/>
        </w:rPr>
        <w:t>nu-mu-kán</w:t>
      </w:r>
      <w:r>
        <w:t xml:space="preserve"> </w:t>
      </w:r>
      <w:r>
        <w:rPr>
          <w:i/>
        </w:rPr>
        <w:t>a-aš-ša-u-aš</w:t>
      </w:r>
      <w:r>
        <w:t xml:space="preserve"> </w:t>
      </w:r>
      <w:r>
        <w:rPr>
          <w:i/>
        </w:rPr>
        <w:t>an-tu-uḫ-ša-aš</w:t>
      </w:r>
      <w:r>
        <w:t xml:space="preserve"> </w:t>
      </w:r>
      <w:r>
        <w:rPr>
          <w:i/>
        </w:rPr>
        <w:t>an-da</w:t>
      </w:r>
      <w:r>
        <w:t xml:space="preserve"> </w:t>
      </w:r>
      <w:r>
        <w:rPr>
          <w:i/>
        </w:rPr>
        <w:t>zi-ik-pát</w:t>
      </w:r>
      <w:r>
        <w:t xml:space="preserve"> [</w:t>
      </w:r>
      <w:r>
        <w:rPr>
          <w:i/>
        </w:rPr>
        <w:t>…</w:t>
      </w:r>
      <w:r>
        <w:t xml:space="preserve">] </w:t>
      </w:r>
      <w:r>
        <w:rPr>
          <w:i/>
        </w:rPr>
        <w:t>ḫar-ap-ta</w:t>
      </w:r>
      <w:r>
        <w:br/>
      </w:r>
      <w:r>
        <w:rPr>
          <w:i/>
        </w:rPr>
        <w:t>in-na-ra-a-u-wa-</w:t>
      </w:r>
      <w:r>
        <w:t>⌈</w:t>
      </w:r>
      <w:r>
        <w:rPr>
          <w:i/>
        </w:rPr>
        <w:t>an</w:t>
      </w:r>
      <w:r>
        <w:t>⌉</w:t>
      </w:r>
      <w:r>
        <w:rPr>
          <w:i/>
        </w:rPr>
        <w:t>-ti-</w:t>
      </w:r>
      <w:r>
        <w:t>⌈</w:t>
      </w:r>
      <w:r>
        <w:rPr>
          <w:i/>
        </w:rPr>
        <w:t>ma</w:t>
      </w:r>
      <w:r>
        <w:t>⌉</w:t>
      </w:r>
      <w:r>
        <w:rPr>
          <w:i/>
        </w:rPr>
        <w:t>-mu</w:t>
      </w:r>
      <w:r>
        <w:t xml:space="preserve"> </w:t>
      </w:r>
      <w:r>
        <w:rPr>
          <w:i/>
        </w:rPr>
        <w:t>pé-e-di</w:t>
      </w:r>
      <w:r>
        <w:t xml:space="preserve"> </w:t>
      </w:r>
      <w:r>
        <w:rPr>
          <w:i/>
        </w:rPr>
        <w:t>i-</w:t>
      </w:r>
      <w:r>
        <w:t>⌈</w:t>
      </w:r>
      <w:r>
        <w:rPr>
          <w:i/>
        </w:rPr>
        <w:t>ya</w:t>
      </w:r>
      <w:r>
        <w:t>⌉</w:t>
      </w:r>
      <w:r>
        <w:rPr>
          <w:i/>
        </w:rPr>
        <w:t>-u-wa</w:t>
      </w:r>
      <w:r>
        <w:t xml:space="preserve"> </w:t>
      </w:r>
      <w:r>
        <w:rPr>
          <w:i/>
        </w:rPr>
        <w:t>zi-ik-pát</w:t>
      </w:r>
      <w:r>
        <w:t xml:space="preserve"> DINGIR</w:t>
      </w:r>
      <w:r>
        <w:rPr>
          <w:i/>
        </w:rPr>
        <w:t>-YA</w:t>
      </w:r>
      <w:r>
        <w:t xml:space="preserve"> </w:t>
      </w:r>
      <w:r>
        <w:rPr>
          <w:i/>
        </w:rPr>
        <w:t>ma-ni-ya-aḫ-ta</w:t>
      </w:r>
      <w:r>
        <w:br/>
        <w:t>[</w:t>
      </w:r>
      <w:r>
        <w:rPr>
          <w:i/>
        </w:rPr>
        <w:t>…</w:t>
      </w:r>
      <w:r>
        <w:t xml:space="preserve">] </w:t>
      </w:r>
      <w:r>
        <w:rPr>
          <w:i/>
        </w:rPr>
        <w:t>am-me-el</w:t>
      </w:r>
      <w:r>
        <w:t xml:space="preserve"> DINGIR</w:t>
      </w:r>
      <w:r>
        <w:rPr>
          <w:i/>
        </w:rPr>
        <w:t>-YA</w:t>
      </w:r>
      <w:r>
        <w:t xml:space="preserve"> m</w:t>
      </w:r>
      <w:r>
        <w:rPr>
          <w:i/>
        </w:rPr>
        <w:t>kán-tu-zi-li-in</w:t>
      </w:r>
      <w:r>
        <w:t xml:space="preserve"> </w:t>
      </w:r>
      <w:r>
        <w:rPr>
          <w:i/>
        </w:rPr>
        <w:t>tu-ug-ga-aš-ta-aš</w:t>
      </w:r>
      <w:r>
        <w:t xml:space="preserve"> </w:t>
      </w:r>
      <w:r>
        <w:rPr>
          <w:i/>
        </w:rPr>
        <w:t>iš-ta-an-za-na-aš-ta-aš</w:t>
      </w:r>
      <w:r>
        <w:t xml:space="preserve"> ARAD</w:t>
      </w:r>
      <w:r>
        <w:rPr>
          <w:i/>
        </w:rPr>
        <w:t>-KA</w:t>
      </w:r>
      <w:r>
        <w:t xml:space="preserve"> </w:t>
      </w:r>
      <w:r>
        <w:rPr>
          <w:i/>
        </w:rPr>
        <w:t>ḫal-za-et-</w:t>
      </w:r>
      <w:r>
        <w:t>[</w:t>
      </w:r>
      <w:r>
        <w:rPr>
          <w:i/>
        </w:rPr>
        <w:t>ta</w:t>
      </w:r>
      <w:r>
        <w:t>]</w:t>
      </w:r>
      <w:r>
        <w:br/>
      </w:r>
      <w:r>
        <w:rPr>
          <w:i/>
        </w:rPr>
        <w:t>nu-za</w:t>
      </w:r>
      <w:r>
        <w:t xml:space="preserve"> DUMU</w:t>
      </w:r>
      <w:r>
        <w:rPr>
          <w:i/>
        </w:rPr>
        <w:t>-an-na-</w:t>
      </w:r>
      <w:r>
        <w:t>⌈</w:t>
      </w:r>
      <w:r>
        <w:rPr>
          <w:i/>
        </w:rPr>
        <w:t>az</w:t>
      </w:r>
      <w:r>
        <w:t xml:space="preserve">⌉ </w:t>
      </w:r>
      <w:r>
        <w:rPr>
          <w:i/>
        </w:rPr>
        <w:t>ku-</w:t>
      </w:r>
      <w:r>
        <w:t>⌈</w:t>
      </w:r>
      <w:r>
        <w:rPr>
          <w:i/>
        </w:rPr>
        <w:t>it</w:t>
      </w:r>
      <w:r>
        <w:t xml:space="preserve">⌉ </w:t>
      </w:r>
      <w:r>
        <w:rPr>
          <w:i/>
        </w:rPr>
        <w:t>ŠA</w:t>
      </w:r>
      <w:r>
        <w:t xml:space="preserve"> DINGIR</w:t>
      </w:r>
      <w:r>
        <w:rPr>
          <w:i/>
        </w:rPr>
        <w:t>-YA</w:t>
      </w:r>
      <w:r>
        <w:t xml:space="preserve"> </w:t>
      </w:r>
      <w:r>
        <w:rPr>
          <w:i/>
        </w:rPr>
        <w:t>du-ud-du-mar</w:t>
      </w:r>
      <w:r>
        <w:t xml:space="preserve"> </w:t>
      </w:r>
      <w:r>
        <w:rPr>
          <w:i/>
        </w:rPr>
        <w:t>na-at-</w:t>
      </w:r>
      <w:r>
        <w:t>⌈</w:t>
      </w:r>
      <w:r>
        <w:rPr>
          <w:i/>
        </w:rPr>
        <w:t>ta</w:t>
      </w:r>
      <w:r>
        <w:t xml:space="preserve">⌉ </w:t>
      </w:r>
      <w:r>
        <w:rPr>
          <w:i/>
        </w:rPr>
        <w:t>ša-a-ak-ḫi</w:t>
      </w:r>
      <w:r>
        <w:br/>
      </w:r>
      <w:r>
        <w:rPr>
          <w:i/>
        </w:rPr>
        <w:t>na-at</w:t>
      </w:r>
      <w:r>
        <w:t xml:space="preserve"> ⌈</w:t>
      </w:r>
      <w:r>
        <w:rPr>
          <w:i/>
        </w:rPr>
        <w:t>Ú</w:t>
      </w:r>
      <w:r>
        <w:t>⌉</w:t>
      </w:r>
      <w:r>
        <w:rPr>
          <w:i/>
        </w:rPr>
        <w:t>-</w:t>
      </w:r>
      <w:r>
        <w:t>[</w:t>
      </w:r>
      <w:r>
        <w:rPr>
          <w:i/>
        </w:rPr>
        <w:t>UL</w:t>
      </w:r>
      <w:r>
        <w:t>] ⌈</w:t>
      </w:r>
      <w:r>
        <w:rPr>
          <w:i/>
        </w:rPr>
        <w:t>ga-ne-eš</w:t>
      </w:r>
      <w:r>
        <w:t>⌉</w:t>
      </w:r>
      <w:r>
        <w:rPr>
          <w:i/>
        </w:rPr>
        <w:t>-m</w:t>
      </w:r>
      <w:r>
        <w:t>[</w:t>
      </w:r>
      <w:r>
        <w:rPr>
          <w:i/>
        </w:rPr>
        <w:t>i</w:t>
      </w:r>
      <w:r>
        <w:t>]</w:t>
      </w:r>
      <w:r>
        <w:rPr>
          <w:i/>
        </w:rPr>
        <w:t>¬¬¬</w:t>
      </w:r>
    </w:p>
    <w:p w14:paraId="2358A8D0" w14:textId="77777777" w:rsidR="004D3993" w:rsidRDefault="00A114E5">
      <w:pPr>
        <w:spacing w:after="120"/>
      </w:pPr>
      <w:r>
        <w:t>My God as far as my mother gave birth to me:</w:t>
      </w:r>
      <w:r>
        <w:br/>
        <w:t>You, my god, pulled me big.</w:t>
      </w:r>
      <w:r>
        <w:br/>
        <w:t>You, my god, (are) [] and my (social) bond.</w:t>
      </w:r>
      <w:r>
        <w:br/>
        <w:t>You [, my God,] connected me to good people.</w:t>
      </w:r>
      <w:r>
        <w:br/>
        <w:t>In a strong place, however, you, my god, directed my actions.</w:t>
      </w:r>
      <w:r>
        <w:br/>
        <w:t>My God, you have me, the cantuzili, your servant, (servant) of your body (and) your soul.</w:t>
      </w:r>
      <w:r>
        <w:br/>
        <w:t>What grace of my God do I know [t (my) k] not?</w:t>
      </w:r>
      <w:r>
        <w:br/>
        <w:t>I do not recognize them?</w:t>
      </w:r>
    </w:p>
    <w:p w14:paraId="1B50EDA2" w14:textId="77777777" w:rsidR="004D3993" w:rsidRDefault="004D3993">
      <w:pPr>
        <w:spacing w:after="120"/>
      </w:pPr>
    </w:p>
    <w:p w14:paraId="0AB930ED" w14:textId="77777777" w:rsidR="004D3993" w:rsidRDefault="00A114E5">
      <w:pPr>
        <w:spacing w:after="120"/>
      </w:pPr>
      <w:r>
        <w:t>nu=z(a)=(š)ta ŠA DINGIR-YA duddumar ḫattata ḫūmanta šakinun "I have shown my God's grace and wisdom in everything"</w:t>
      </w:r>
    </w:p>
    <w:p w14:paraId="7D96BC1A" w14:textId="77777777" w:rsidR="004D3993" w:rsidRDefault="004D3993">
      <w:pPr>
        <w:spacing w:after="120"/>
      </w:pPr>
    </w:p>
    <w:p w14:paraId="1ABB20A4" w14:textId="77777777" w:rsidR="004D3993" w:rsidRDefault="00A114E5">
      <w:pPr>
        <w:spacing w:after="120"/>
      </w:pPr>
      <w:r>
        <w:t>373 - Kantuzzilis Gebet an den Sonnengott</w:t>
      </w:r>
    </w:p>
    <w:p w14:paraId="17DFFC56" w14:textId="77777777" w:rsidR="004D3993" w:rsidRDefault="00A114E5">
      <w:pPr>
        <w:spacing w:after="120"/>
      </w:pPr>
      <w:r>
        <w:t>KUB 30.10 Vs. 12'</w:t>
      </w:r>
    </w:p>
    <w:p w14:paraId="06E03108" w14:textId="77777777" w:rsidR="004D3993" w:rsidRDefault="00A114E5">
      <w:pPr>
        <w:spacing w:after="120"/>
      </w:pPr>
      <w:r>
        <w:rPr>
          <w:i/>
        </w:rPr>
        <w:t>ku-</w:t>
      </w:r>
      <w:r>
        <w:t>⌈</w:t>
      </w:r>
      <w:r>
        <w:rPr>
          <w:i/>
        </w:rPr>
        <w:t>i</w:t>
      </w:r>
      <w:r>
        <w:t>⌉</w:t>
      </w:r>
      <w:r>
        <w:rPr>
          <w:i/>
        </w:rPr>
        <w:t>-ta</w:t>
      </w:r>
      <w:r>
        <w:t xml:space="preserve"> </w:t>
      </w:r>
      <w:r>
        <w:rPr>
          <w:i/>
        </w:rPr>
        <w:t>im-ma</w:t>
      </w:r>
      <w:r>
        <w:t xml:space="preserve"> </w:t>
      </w:r>
      <w:r>
        <w:rPr>
          <w:i/>
        </w:rPr>
        <w:t>mi-eš-ḫa-ti</w:t>
      </w:r>
      <w:r>
        <w:br/>
      </w:r>
      <w:r>
        <w:rPr>
          <w:i/>
        </w:rPr>
        <w:t>nu-za-</w:t>
      </w:r>
      <w:r>
        <w:t>⌈</w:t>
      </w:r>
      <w:r>
        <w:rPr>
          <w:i/>
        </w:rPr>
        <w:t>ta</w:t>
      </w:r>
      <w:r>
        <w:t xml:space="preserve">⌉ </w:t>
      </w:r>
      <w:r>
        <w:rPr>
          <w:i/>
        </w:rPr>
        <w:t>ŠA</w:t>
      </w:r>
      <w:r>
        <w:t xml:space="preserve"> DINGIR</w:t>
      </w:r>
      <w:r>
        <w:rPr>
          <w:i/>
        </w:rPr>
        <w:t>-YA</w:t>
      </w:r>
      <w:r>
        <w:t xml:space="preserve"> </w:t>
      </w:r>
      <w:r>
        <w:rPr>
          <w:i/>
        </w:rPr>
        <w:t>du-ud-du-mar</w:t>
      </w:r>
      <w:r>
        <w:t xml:space="preserve"> </w:t>
      </w:r>
      <w:r>
        <w:rPr>
          <w:i/>
        </w:rPr>
        <w:t>ḫa-at-ta-ta</w:t>
      </w:r>
      <w:r>
        <w:t xml:space="preserve"> </w:t>
      </w:r>
      <w:r>
        <w:rPr>
          <w:i/>
        </w:rPr>
        <w:t>ḫu-u-ma-an-ta</w:t>
      </w:r>
      <w:r>
        <w:t xml:space="preserve"> ⌈</w:t>
      </w:r>
      <w:r>
        <w:rPr>
          <w:i/>
        </w:rPr>
        <w:t>ša</w:t>
      </w:r>
      <w:r>
        <w:t>⌉</w:t>
      </w:r>
      <w:r>
        <w:rPr>
          <w:i/>
        </w:rPr>
        <w:t>-ki-n</w:t>
      </w:r>
      <w:r>
        <w:t>[</w:t>
      </w:r>
      <w:r>
        <w:rPr>
          <w:i/>
        </w:rPr>
        <w:t>u</w:t>
      </w:r>
      <w:r>
        <w:t>]</w:t>
      </w:r>
      <w:r>
        <w:rPr>
          <w:i/>
        </w:rPr>
        <w:t>-un</w:t>
      </w:r>
      <w:r>
        <w:br/>
      </w:r>
      <w:r>
        <w:rPr>
          <w:i/>
        </w:rPr>
        <w:t>nu</w:t>
      </w:r>
      <w:r>
        <w:t xml:space="preserve"> ⌈</w:t>
      </w:r>
      <w:r>
        <w:rPr>
          <w:i/>
        </w:rPr>
        <w:t>A</w:t>
      </w:r>
      <w:r>
        <w:t>!?</w:t>
      </w:r>
      <w:r>
        <w:rPr>
          <w:i/>
        </w:rPr>
        <w:t>-NA</w:t>
      </w:r>
      <w:r>
        <w:t>⌉ DINGIR</w:t>
      </w:r>
      <w:r>
        <w:rPr>
          <w:i/>
        </w:rPr>
        <w:t>-YA</w:t>
      </w:r>
      <w:r>
        <w:t xml:space="preserve"> </w:t>
      </w:r>
      <w:r>
        <w:rPr>
          <w:i/>
        </w:rPr>
        <w:t>Ú-UL</w:t>
      </w:r>
      <w:r>
        <w:t xml:space="preserve"> </w:t>
      </w:r>
      <w:r>
        <w:rPr>
          <w:i/>
        </w:rPr>
        <w:t>ku-uš-ša-an-ka</w:t>
      </w:r>
      <w:r>
        <w:t xml:space="preserve"> </w:t>
      </w:r>
      <w:r>
        <w:rPr>
          <w:i/>
        </w:rPr>
        <w:t>li-in-ku-un</w:t>
      </w:r>
      <w:r>
        <w:br/>
      </w:r>
      <w:r>
        <w:rPr>
          <w:i/>
        </w:rPr>
        <w:t>li-in-</w:t>
      </w:r>
      <w:r>
        <w:t>⌈</w:t>
      </w:r>
      <w:r>
        <w:rPr>
          <w:i/>
        </w:rPr>
        <w:t>ga</w:t>
      </w:r>
      <w:r>
        <w:t>⌉</w:t>
      </w:r>
      <w:r>
        <w:rPr>
          <w:i/>
        </w:rPr>
        <w:t>-in-na-aš-</w:t>
      </w:r>
      <w:r>
        <w:t>[</w:t>
      </w:r>
      <w:r>
        <w:rPr>
          <w:i/>
        </w:rPr>
        <w:t>t</w:t>
      </w:r>
      <w:r>
        <w:t>]</w:t>
      </w:r>
      <w:r>
        <w:rPr>
          <w:i/>
        </w:rPr>
        <w:t>a</w:t>
      </w:r>
      <w:r>
        <w:t xml:space="preserve"> </w:t>
      </w:r>
      <w:r>
        <w:rPr>
          <w:i/>
        </w:rPr>
        <w:t>Ú-UL</w:t>
      </w:r>
      <w:r>
        <w:t xml:space="preserve"> </w:t>
      </w:r>
      <w:r>
        <w:rPr>
          <w:i/>
        </w:rPr>
        <w:t>ku-uš-ša-an-ka</w:t>
      </w:r>
      <w:r>
        <w:t xml:space="preserve"> </w:t>
      </w:r>
      <w:r>
        <w:rPr>
          <w:i/>
        </w:rPr>
        <w:t>šar-ra-aḫ-ḫa-at</w:t>
      </w:r>
      <w:r>
        <w:br/>
      </w:r>
      <w:r>
        <w:rPr>
          <w:i/>
        </w:rPr>
        <w:t>ši-ú-ni-mi-ma-mu</w:t>
      </w:r>
      <w:r>
        <w:t xml:space="preserve"> </w:t>
      </w:r>
      <w:r>
        <w:rPr>
          <w:i/>
        </w:rPr>
        <w:t>ku-it</w:t>
      </w:r>
      <w:r>
        <w:t xml:space="preserve"> </w:t>
      </w:r>
      <w:r>
        <w:rPr>
          <w:i/>
        </w:rPr>
        <w:t>šu-up-pí</w:t>
      </w:r>
      <w:r>
        <w:t xml:space="preserve"> ⌈</w:t>
      </w:r>
      <w:r>
        <w:rPr>
          <w:i/>
        </w:rPr>
        <w:t>a</w:t>
      </w:r>
      <w:r>
        <w:t>⌉</w:t>
      </w:r>
      <w:r>
        <w:rPr>
          <w:i/>
        </w:rPr>
        <w:t>-da-an-na</w:t>
      </w:r>
      <w:r>
        <w:t xml:space="preserve"> </w:t>
      </w:r>
      <w:r>
        <w:rPr>
          <w:i/>
        </w:rPr>
        <w:t>na-at-ta</w:t>
      </w:r>
      <w:r>
        <w:t xml:space="preserve"> </w:t>
      </w:r>
      <w:r>
        <w:rPr>
          <w:i/>
        </w:rPr>
        <w:t>a-ra</w:t>
      </w:r>
      <w:r>
        <w:br/>
      </w:r>
      <w:r>
        <w:rPr>
          <w:i/>
        </w:rPr>
        <w:lastRenderedPageBreak/>
        <w:t>na-at</w:t>
      </w:r>
      <w:r>
        <w:t xml:space="preserve"> ⌈</w:t>
      </w:r>
      <w:r>
        <w:rPr>
          <w:i/>
        </w:rPr>
        <w:t>Ú-UL</w:t>
      </w:r>
      <w:r>
        <w:t xml:space="preserve">⌉ </w:t>
      </w:r>
      <w:r>
        <w:rPr>
          <w:i/>
        </w:rPr>
        <w:t>ku-uš-ša-an-ka</w:t>
      </w:r>
      <w:r>
        <w:t xml:space="preserve"> </w:t>
      </w:r>
      <w:r>
        <w:rPr>
          <w:i/>
        </w:rPr>
        <w:t>e-du-un</w:t>
      </w:r>
      <w:r>
        <w:br/>
      </w:r>
      <w:r>
        <w:rPr>
          <w:i/>
        </w:rPr>
        <w:t>nu-za</w:t>
      </w:r>
      <w:r>
        <w:t xml:space="preserve"> </w:t>
      </w:r>
      <w:r>
        <w:rPr>
          <w:i/>
        </w:rPr>
        <w:t>tu-ek-kam-ma-an</w:t>
      </w:r>
      <w:r>
        <w:t xml:space="preserve"> </w:t>
      </w:r>
      <w:r>
        <w:rPr>
          <w:i/>
        </w:rPr>
        <w:t>na-at-ta</w:t>
      </w:r>
      <w:r>
        <w:t xml:space="preserve"> </w:t>
      </w:r>
      <w:r>
        <w:rPr>
          <w:i/>
        </w:rPr>
        <w:t>pa-ap-ra-aḫ-ḫu-</w:t>
      </w:r>
      <w:r>
        <w:t>⌈</w:t>
      </w:r>
      <w:r>
        <w:rPr>
          <w:i/>
        </w:rPr>
        <w:t>un</w:t>
      </w:r>
      <w:r>
        <w:t>⌉</w:t>
      </w:r>
      <w:r>
        <w:rPr>
          <w:i/>
        </w:rPr>
        <w:t>¬¬¬</w:t>
      </w:r>
    </w:p>
    <w:p w14:paraId="61C5C5D0" w14:textId="77777777" w:rsidR="004D3993" w:rsidRDefault="00A114E5">
      <w:pPr>
        <w:spacing w:after="120"/>
      </w:pPr>
      <w:r>
        <w:t>But what is even concerned that I was involved:</w:t>
      </w:r>
      <w:r>
        <w:br/>
        <w:t>I made my grace and wisdom known in everything.</w:t>
      </w:r>
      <w:r>
        <w:br/>
        <w:t>I have never done my mind with my god.</w:t>
      </w:r>
      <w:r>
        <w:br/>
        <w:t>I never hurt an oath.</w:t>
      </w:r>
      <w:r>
        <w:br/>
        <w:t>But which of my God not allows me to eat, it is)</w:t>
      </w:r>
      <w:r>
        <w:br/>
        <w:t>I never ate that.</w:t>
      </w:r>
      <w:r>
        <w:br/>
        <w:t>I didn't contaminate my body!</w:t>
      </w:r>
    </w:p>
    <w:p w14:paraId="7B42A875" w14:textId="77777777" w:rsidR="004D3993" w:rsidRDefault="004D3993">
      <w:pPr>
        <w:spacing w:after="120"/>
      </w:pPr>
    </w:p>
    <w:p w14:paraId="47457FEC" w14:textId="77777777" w:rsidR="004D3993" w:rsidRDefault="00A114E5">
      <w:pPr>
        <w:spacing w:after="120"/>
      </w:pPr>
      <w:r>
        <w:t>kinun=a šiuni=mi peran tuwaddu ḫalziššaḫḫi "But now I cry before my God 'Mercy!'"</w:t>
      </w:r>
    </w:p>
    <w:p w14:paraId="50495E78" w14:textId="77777777" w:rsidR="004D3993" w:rsidRDefault="004D3993">
      <w:pPr>
        <w:spacing w:after="120"/>
      </w:pPr>
    </w:p>
    <w:p w14:paraId="29BA045A" w14:textId="77777777" w:rsidR="004D3993" w:rsidRDefault="00A114E5">
      <w:pPr>
        <w:spacing w:after="120"/>
      </w:pPr>
      <w:r>
        <w:t>373 - Kantuzzilis Gebet an den Sonnengott</w:t>
      </w:r>
    </w:p>
    <w:p w14:paraId="6045B39B" w14:textId="77777777" w:rsidR="004D3993" w:rsidRDefault="00A114E5">
      <w:pPr>
        <w:spacing w:after="120"/>
      </w:pPr>
      <w:r>
        <w:t>KUB 30.10 Rs. 22</w:t>
      </w:r>
    </w:p>
    <w:p w14:paraId="6D082303" w14:textId="77777777" w:rsidR="004D3993" w:rsidRDefault="00A114E5">
      <w:pPr>
        <w:spacing w:after="120"/>
      </w:pPr>
      <w:r>
        <w:rPr>
          <w:i/>
        </w:rPr>
        <w:t>ki-nu-na</w:t>
      </w:r>
      <w:r>
        <w:t xml:space="preserve"> </w:t>
      </w:r>
      <w:r>
        <w:rPr>
          <w:i/>
        </w:rPr>
        <w:t>ši-ú-ni-mi</w:t>
      </w:r>
      <w:r>
        <w:t xml:space="preserve"> </w:t>
      </w:r>
      <w:r>
        <w:rPr>
          <w:i/>
        </w:rPr>
        <w:t>pé-ra-an</w:t>
      </w:r>
      <w:r>
        <w:t xml:space="preserve"> </w:t>
      </w:r>
      <w:r>
        <w:rPr>
          <w:i/>
        </w:rPr>
        <w:t>tu-wa-ad-du</w:t>
      </w:r>
      <w:r>
        <w:t xml:space="preserve"> </w:t>
      </w:r>
      <w:r>
        <w:rPr>
          <w:i/>
        </w:rPr>
        <w:t>ḫal-zi-iš-ša-aḫ-ḫi</w:t>
      </w:r>
      <w:r>
        <w:br/>
      </w:r>
      <w:r>
        <w:rPr>
          <w:i/>
        </w:rPr>
        <w:t>nu-mu</w:t>
      </w:r>
      <w:r>
        <w:t xml:space="preserve"> DINGIR</w:t>
      </w:r>
      <w:r>
        <w:rPr>
          <w:i/>
        </w:rPr>
        <w:t>-YA</w:t>
      </w:r>
      <w:r>
        <w:t xml:space="preserve"> </w:t>
      </w:r>
      <w:r>
        <w:rPr>
          <w:i/>
        </w:rPr>
        <w:t>iš-ta-ma-a</w:t>
      </w:r>
      <w:r>
        <w:t>[</w:t>
      </w:r>
      <w:r>
        <w:rPr>
          <w:i/>
        </w:rPr>
        <w:t>š</w:t>
      </w:r>
      <w:r>
        <w:t>]</w:t>
      </w:r>
      <w:r>
        <w:br/>
        <w:t>[</w:t>
      </w:r>
      <w:r>
        <w:rPr>
          <w:i/>
        </w:rPr>
        <w:t>nu-m</w:t>
      </w:r>
      <w:r>
        <w:t>]</w:t>
      </w:r>
      <w:r>
        <w:rPr>
          <w:i/>
        </w:rPr>
        <w:t>u</w:t>
      </w:r>
      <w:r>
        <w:t xml:space="preserve"> LUGAL</w:t>
      </w:r>
      <w:r>
        <w:rPr>
          <w:i/>
        </w:rPr>
        <w:t>-an</w:t>
      </w:r>
      <w:r>
        <w:t xml:space="preserve"> </w:t>
      </w:r>
      <w:r>
        <w:rPr>
          <w:i/>
        </w:rPr>
        <w:t>a-aš-ki</w:t>
      </w:r>
      <w:r>
        <w:t xml:space="preserve"> DINGIR</w:t>
      </w:r>
      <w:r>
        <w:rPr>
          <w:i/>
        </w:rPr>
        <w:t>-YA</w:t>
      </w:r>
      <w:r>
        <w:t xml:space="preserve"> ⌈</w:t>
      </w:r>
      <w:r>
        <w:rPr>
          <w:i/>
        </w:rPr>
        <w:t>Ú-UL</w:t>
      </w:r>
      <w:r>
        <w:t xml:space="preserve">⌉ </w:t>
      </w:r>
      <w:r>
        <w:rPr>
          <w:i/>
        </w:rPr>
        <w:t>aš-ša-nu-wa-an-da-an</w:t>
      </w:r>
      <w:r>
        <w:t xml:space="preserve"> </w:t>
      </w:r>
      <w:r>
        <w:rPr>
          <w:i/>
        </w:rPr>
        <w:t>an-du-uḫ-ša-an</w:t>
      </w:r>
      <w:r>
        <w:t xml:space="preserve"> </w:t>
      </w:r>
      <w:r>
        <w:rPr>
          <w:i/>
        </w:rPr>
        <w:t>le-e</w:t>
      </w:r>
      <w:r>
        <w:t xml:space="preserve"> </w:t>
      </w:r>
      <w:r>
        <w:rPr>
          <w:i/>
        </w:rPr>
        <w:t>iš-ša-at-ti</w:t>
      </w:r>
      <w:r>
        <w:br/>
      </w:r>
      <w:r>
        <w:rPr>
          <w:i/>
        </w:rPr>
        <w:t>nu-mu</w:t>
      </w:r>
      <w:r>
        <w:t xml:space="preserve"> </w:t>
      </w:r>
      <w:r>
        <w:rPr>
          <w:i/>
        </w:rPr>
        <w:t>da-a</w:t>
      </w:r>
      <w:r>
        <w:t>[</w:t>
      </w:r>
      <w:r>
        <w:rPr>
          <w:i/>
        </w:rPr>
        <w:t>n-du-k</w:t>
      </w:r>
      <w:r>
        <w:t>]</w:t>
      </w:r>
      <w:r>
        <w:rPr>
          <w:i/>
        </w:rPr>
        <w:t>i-iš-na-aš</w:t>
      </w:r>
      <w:r>
        <w:t xml:space="preserve"> DUMU</w:t>
      </w:r>
      <w:r>
        <w:rPr>
          <w:i/>
        </w:rPr>
        <w:t>-li</w:t>
      </w:r>
      <w:r>
        <w:t xml:space="preserve"> </w:t>
      </w:r>
      <w:r>
        <w:rPr>
          <w:i/>
        </w:rPr>
        <w:t>pé-ra-an</w:t>
      </w:r>
      <w:r>
        <w:t xml:space="preserve"> </w:t>
      </w:r>
      <w:r>
        <w:rPr>
          <w:i/>
        </w:rPr>
        <w:t>ša-a-a</w:t>
      </w:r>
      <w:r>
        <w:t>[</w:t>
      </w:r>
      <w:r>
        <w:rPr>
          <w:i/>
        </w:rPr>
        <w:t>k-l</w:t>
      </w:r>
      <w:r>
        <w:t>]</w:t>
      </w:r>
      <w:r>
        <w:rPr>
          <w:i/>
        </w:rPr>
        <w:t>i-ma-an</w:t>
      </w:r>
      <w:r>
        <w:t xml:space="preserve"> </w:t>
      </w:r>
      <w:r>
        <w:rPr>
          <w:i/>
        </w:rPr>
        <w:t>le-</w:t>
      </w:r>
      <w:r>
        <w:t>⌈</w:t>
      </w:r>
      <w:r>
        <w:rPr>
          <w:i/>
        </w:rPr>
        <w:t>e</w:t>
      </w:r>
      <w:r>
        <w:t xml:space="preserve"> GÙB</w:t>
      </w:r>
      <w:r>
        <w:rPr>
          <w:i/>
        </w:rPr>
        <w:t>-la-aḫ</w:t>
      </w:r>
      <w:r>
        <w:t>⌉</w:t>
      </w:r>
      <w:r>
        <w:rPr>
          <w:i/>
        </w:rPr>
        <w:t>-ḫi-iš-ke-ši</w:t>
      </w:r>
      <w:r>
        <w:br/>
      </w:r>
      <w:r>
        <w:rPr>
          <w:i/>
        </w:rPr>
        <w:t>a-aš-šu</w:t>
      </w:r>
      <w:r>
        <w:t xml:space="preserve"> </w:t>
      </w:r>
      <w:r>
        <w:rPr>
          <w:i/>
        </w:rPr>
        <w:t>ku-i-uš</w:t>
      </w:r>
      <w:r>
        <w:t xml:space="preserve"> </w:t>
      </w:r>
      <w:r>
        <w:rPr>
          <w:i/>
        </w:rPr>
        <w:t>iš-ša-aḫ-</w:t>
      </w:r>
      <w:r>
        <w:t>[</w:t>
      </w:r>
      <w:r>
        <w:rPr>
          <w:i/>
        </w:rPr>
        <w:t>ḫu-un</w:t>
      </w:r>
      <w:r>
        <w:t>]</w:t>
      </w:r>
      <w:r>
        <w:br/>
        <w:t>[</w:t>
      </w:r>
      <w:r>
        <w:rPr>
          <w:i/>
        </w:rPr>
        <w:t>nu</w:t>
      </w:r>
      <w:r>
        <w:t xml:space="preserve">] </w:t>
      </w:r>
      <w:r>
        <w:rPr>
          <w:i/>
        </w:rPr>
        <w:t>ḫu-iš-nu-uz-zi</w:t>
      </w:r>
      <w:r>
        <w:t xml:space="preserve"> ⌈</w:t>
      </w:r>
      <w:r>
        <w:rPr>
          <w:i/>
        </w:rPr>
        <w:t>Ú</w:t>
      </w:r>
      <w:r>
        <w:t>⌉</w:t>
      </w:r>
      <w:r>
        <w:rPr>
          <w:i/>
        </w:rPr>
        <w:t>-UL</w:t>
      </w:r>
      <w:r>
        <w:t xml:space="preserve"> </w:t>
      </w:r>
      <w:r>
        <w:rPr>
          <w:i/>
        </w:rPr>
        <w:t>ku-iš-k</w:t>
      </w:r>
      <w:r>
        <w:t>[</w:t>
      </w:r>
      <w:r>
        <w:rPr>
          <w:i/>
        </w:rPr>
        <w:t>i</w:t>
      </w:r>
      <w:r>
        <w:t>]</w:t>
      </w:r>
      <w:r>
        <w:br/>
        <w:t>[</w:t>
      </w:r>
      <w:r>
        <w:rPr>
          <w:i/>
        </w:rPr>
        <w:t>nu-m</w:t>
      </w:r>
      <w:r>
        <w:t>]</w:t>
      </w:r>
      <w:r>
        <w:rPr>
          <w:i/>
        </w:rPr>
        <w:t>u</w:t>
      </w:r>
      <w:r>
        <w:t>? DINGIR</w:t>
      </w:r>
      <w:r>
        <w:rPr>
          <w:i/>
        </w:rPr>
        <w:t>-</w:t>
      </w:r>
      <w:r>
        <w:t>⌈</w:t>
      </w:r>
      <w:r>
        <w:rPr>
          <w:i/>
        </w:rPr>
        <w:t>YA</w:t>
      </w:r>
      <w:r>
        <w:t xml:space="preserve">?⌉ [ </w:t>
      </w:r>
      <w:r>
        <w:rPr>
          <w:i/>
        </w:rPr>
        <w:t>...</w:t>
      </w:r>
      <w:r>
        <w:t xml:space="preserve"> ]</w:t>
      </w:r>
      <w:r>
        <w:rPr>
          <w:i/>
        </w:rPr>
        <w:t>x</w:t>
      </w:r>
      <w:r>
        <w:t xml:space="preserve">[ </w:t>
      </w:r>
      <w:r>
        <w:rPr>
          <w:i/>
        </w:rPr>
        <w:t>...</w:t>
      </w:r>
      <w:r>
        <w:t xml:space="preserve"> ]</w:t>
      </w:r>
      <w:r>
        <w:rPr>
          <w:i/>
        </w:rPr>
        <w:t>-x-</w:t>
      </w:r>
      <w:r>
        <w:t>⌈</w:t>
      </w:r>
      <w:r>
        <w:rPr>
          <w:i/>
        </w:rPr>
        <w:t>zi</w:t>
      </w:r>
      <w:r>
        <w:t>?⌉</w:t>
      </w:r>
      <w:r>
        <w:br/>
      </w:r>
      <w:r>
        <w:rPr>
          <w:i/>
        </w:rPr>
        <w:t>an-na-aš-mi-ša-mu</w:t>
      </w:r>
      <w:r>
        <w:t xml:space="preserve"> [</w:t>
      </w:r>
      <w:r>
        <w:rPr>
          <w:i/>
        </w:rPr>
        <w:t>_   _</w:t>
      </w:r>
      <w:r>
        <w:t xml:space="preserve"> NU.GÁ]L?</w:t>
      </w:r>
      <w:r>
        <w:br/>
        <w:t>[</w:t>
      </w:r>
      <w:r>
        <w:rPr>
          <w:i/>
        </w:rPr>
        <w:t>zi-i</w:t>
      </w:r>
      <w:r>
        <w:t>]</w:t>
      </w:r>
      <w:r>
        <w:rPr>
          <w:i/>
        </w:rPr>
        <w:t>k-</w:t>
      </w:r>
      <w:r>
        <w:t>⌈</w:t>
      </w:r>
      <w:r>
        <w:rPr>
          <w:i/>
        </w:rPr>
        <w:t>pát-mu</w:t>
      </w:r>
      <w:r>
        <w:t>⌉</w:t>
      </w:r>
      <w:r>
        <w:rPr>
          <w:i/>
        </w:rPr>
        <w:t>-z</w:t>
      </w:r>
      <w:r>
        <w:t>[</w:t>
      </w:r>
      <w:r>
        <w:rPr>
          <w:i/>
        </w:rPr>
        <w:t>a</w:t>
      </w:r>
      <w:r>
        <w:t xml:space="preserve"> </w:t>
      </w:r>
      <w:r>
        <w:rPr>
          <w:i/>
        </w:rPr>
        <w:t>…</w:t>
      </w:r>
      <w:r>
        <w:t>]</w:t>
      </w:r>
      <w:r>
        <w:br/>
        <w:t xml:space="preserve">[ </w:t>
      </w:r>
      <w:r>
        <w:rPr>
          <w:i/>
        </w:rPr>
        <w:t>...</w:t>
      </w:r>
      <w:r>
        <w:t xml:space="preserve"> ]</w:t>
      </w:r>
      <w:r>
        <w:rPr>
          <w:i/>
        </w:rPr>
        <w:t>-x</w:t>
      </w:r>
    </w:p>
    <w:p w14:paraId="6C3424E5" w14:textId="77777777" w:rsidR="004D3993" w:rsidRDefault="00A114E5">
      <w:pPr>
        <w:spacing w:after="120"/>
      </w:pPr>
      <w:r>
        <w:t>--</w:t>
      </w:r>
      <w:r>
        <w:br/>
        <w:t>But now I call 'grace!' out of.</w:t>
      </w:r>
      <w:r>
        <w:br/>
        <w:t>--</w:t>
      </w:r>
      <w:r>
        <w:br/>
        <w:t>And you, my god, hear me!</w:t>
      </w:r>
      <w:r>
        <w:br/>
        <w:t>--</w:t>
      </w:r>
      <w:r>
        <w:br/>
        <w:t>My God, I no longer make me a person at the Königstor!</w:t>
      </w:r>
      <w:r>
        <w:br/>
        <w:t>--</w:t>
      </w:r>
      <w:r>
        <w:br/>
        <w:t>Let me be no longer unsuccessful in front of a child of the Ste [RALL].</w:t>
      </w:r>
      <w:r>
        <w:br/>
        <w:t>--</w:t>
      </w:r>
      <w:r>
        <w:br/>
        <w:t>Which I treated well]</w:t>
      </w:r>
      <w:r>
        <w:br/>
        <w:t>--</w:t>
      </w:r>
      <w:r>
        <w:br/>
      </w:r>
      <w:r>
        <w:lastRenderedPageBreak/>
        <w:t>No [r] (of it) keeps (me) alive.</w:t>
      </w:r>
      <w:r>
        <w:br/>
        <w:t>--</w:t>
      </w:r>
      <w:r>
        <w:br/>
        <w:t>[...] me, my god, [...] t.</w:t>
      </w:r>
      <w:r>
        <w:br/>
        <w:t>--</w:t>
      </w:r>
      <w:r>
        <w:br/>
        <w:t>But my mother is [not forehand].</w:t>
      </w:r>
      <w:r>
        <w:br/>
        <w:t>--</w:t>
      </w:r>
      <w:r>
        <w:br/>
        <w:t>[D] u but [are] me [...].</w:t>
      </w:r>
    </w:p>
    <w:p w14:paraId="27785A4E" w14:textId="77777777" w:rsidR="004D3993" w:rsidRDefault="004D3993">
      <w:pPr>
        <w:spacing w:after="120"/>
      </w:pPr>
    </w:p>
    <w:p w14:paraId="4F2D3894" w14:textId="77777777" w:rsidR="004D3993" w:rsidRDefault="00A114E5">
      <w:pPr>
        <w:spacing w:after="120"/>
      </w:pPr>
      <w:r>
        <w:t>[ … d]uddu ḫalziššaḫḫi "[ Now I cry before my God 'G]race!'"</w:t>
      </w:r>
    </w:p>
    <w:p w14:paraId="14E0623B" w14:textId="77777777" w:rsidR="004D3993" w:rsidRDefault="004D3993">
      <w:pPr>
        <w:spacing w:after="120"/>
      </w:pPr>
    </w:p>
    <w:p w14:paraId="7F252A73" w14:textId="77777777" w:rsidR="004D3993" w:rsidRDefault="00A114E5">
      <w:pPr>
        <w:spacing w:after="120"/>
      </w:pPr>
      <w:r>
        <w:t>374 - Gebet eines Königs an den Sonnengott</w:t>
      </w:r>
    </w:p>
    <w:p w14:paraId="4FDA86BF" w14:textId="77777777" w:rsidR="004D3993" w:rsidRDefault="00A114E5">
      <w:pPr>
        <w:spacing w:after="120"/>
      </w:pPr>
      <w:r>
        <w:t>KUB 30.11 Rs. 21'</w:t>
      </w:r>
    </w:p>
    <w:p w14:paraId="0D7028BA" w14:textId="77777777" w:rsidR="004D3993" w:rsidRDefault="00A114E5">
      <w:pPr>
        <w:spacing w:after="120"/>
      </w:pPr>
      <w:r>
        <w:t>[</w:t>
      </w:r>
      <w:r>
        <w:rPr>
          <w:i/>
        </w:rPr>
        <w:t>…</w:t>
      </w:r>
      <w:r>
        <w:t xml:space="preserve"> </w:t>
      </w:r>
      <w:r>
        <w:rPr>
          <w:i/>
        </w:rPr>
        <w:t>d</w:t>
      </w:r>
      <w:r>
        <w:t>]</w:t>
      </w:r>
      <w:r>
        <w:rPr>
          <w:i/>
        </w:rPr>
        <w:t>u-ud-du</w:t>
      </w:r>
      <w:r>
        <w:t xml:space="preserve"> </w:t>
      </w:r>
      <w:r>
        <w:rPr>
          <w:i/>
        </w:rPr>
        <w:t>ḫal-zi-iš-ša-aḫ-</w:t>
      </w:r>
      <w:r>
        <w:t>⌈</w:t>
      </w:r>
      <w:r>
        <w:rPr>
          <w:i/>
        </w:rPr>
        <w:t>ḫi</w:t>
      </w:r>
      <w:r>
        <w:t>⌉</w:t>
      </w:r>
      <w:r>
        <w:br/>
        <w:t>⌈</w:t>
      </w:r>
      <w:r>
        <w:rPr>
          <w:i/>
        </w:rPr>
        <w:t>nu</w:t>
      </w:r>
      <w:r>
        <w:t>⌉</w:t>
      </w:r>
      <w:r>
        <w:rPr>
          <w:i/>
        </w:rPr>
        <w:t>-mu</w:t>
      </w:r>
      <w:r>
        <w:t xml:space="preserve"> DINGIR</w:t>
      </w:r>
      <w:r>
        <w:rPr>
          <w:i/>
        </w:rPr>
        <w:t>-LIM-YA</w:t>
      </w:r>
      <w:r>
        <w:t xml:space="preserve"> </w:t>
      </w:r>
      <w:r>
        <w:rPr>
          <w:i/>
        </w:rPr>
        <w:t>iš-ta-ma-aš</w:t>
      </w:r>
      <w:r>
        <w:br/>
        <w:t>[</w:t>
      </w:r>
      <w:r>
        <w:rPr>
          <w:i/>
        </w:rPr>
        <w:t>…</w:t>
      </w:r>
      <w:r>
        <w:t>] LÚ</w:t>
      </w:r>
      <w:r>
        <w:rPr>
          <w:i/>
        </w:rPr>
        <w:t>-iš</w:t>
      </w:r>
      <w:r>
        <w:t xml:space="preserve"> </w:t>
      </w:r>
      <w:r>
        <w:rPr>
          <w:i/>
        </w:rPr>
        <w:t>ki-iš-ḫa-ti</w:t>
      </w:r>
      <w:r>
        <w:br/>
      </w:r>
      <w:r>
        <w:rPr>
          <w:i/>
        </w:rPr>
        <w:t>ḫa-an-ni-iš-ša-na-ša-mu</w:t>
      </w:r>
      <w:r>
        <w:t xml:space="preserve"> </w:t>
      </w:r>
      <w:r>
        <w:rPr>
          <w:i/>
        </w:rPr>
        <w:t>pé-di</w:t>
      </w:r>
      <w:r>
        <w:t xml:space="preserve"> </w:t>
      </w:r>
      <w:r>
        <w:rPr>
          <w:i/>
        </w:rPr>
        <w:t>d</w:t>
      </w:r>
      <w:r>
        <w:t>[</w:t>
      </w:r>
      <w:r>
        <w:rPr>
          <w:i/>
        </w:rPr>
        <w:t>i</w:t>
      </w:r>
      <w:r>
        <w:t>?</w:t>
      </w:r>
      <w:r>
        <w:rPr>
          <w:i/>
        </w:rPr>
        <w:t>-…</w:t>
      </w:r>
      <w:r>
        <w:t xml:space="preserve"> ] </w:t>
      </w:r>
      <w:r>
        <w:rPr>
          <w:i/>
        </w:rPr>
        <w:t>¬¬¬</w:t>
      </w:r>
    </w:p>
    <w:p w14:paraId="22D72B28" w14:textId="77777777" w:rsidR="004D3993" w:rsidRDefault="00A114E5">
      <w:pPr>
        <w:spacing w:after="120"/>
      </w:pPr>
      <w:r>
        <w:t>['G] Nade!' out of.</w:t>
      </w:r>
      <w:r>
        <w:br/>
        <w:t>And (you), my God, hear me!</w:t>
      </w:r>
      <w:r>
        <w:br/>
        <w:t>I became a [] man.</w:t>
      </w:r>
      <w:r>
        <w:br/>
        <w:t>But at the place of the court [...].</w:t>
      </w:r>
    </w:p>
    <w:p w14:paraId="339F713A" w14:textId="77777777" w:rsidR="004D3993" w:rsidRDefault="004D3993">
      <w:pPr>
        <w:spacing w:after="120"/>
      </w:pPr>
    </w:p>
    <w:p w14:paraId="06C793CB" w14:textId="77777777" w:rsidR="004D3993" w:rsidRDefault="00A114E5">
      <w:pPr>
        <w:spacing w:after="120"/>
      </w:pPr>
      <w:r>
        <w:t>nepišašš=a [takn]ašš=a LUGAL-weznatar zik=pat dudduškeši "You graciously exercise kingship over both heaven and earth"</w:t>
      </w:r>
    </w:p>
    <w:p w14:paraId="317D7E6E" w14:textId="77777777" w:rsidR="004D3993" w:rsidRDefault="004D3993">
      <w:pPr>
        <w:spacing w:after="120"/>
      </w:pPr>
    </w:p>
    <w:p w14:paraId="366817D4" w14:textId="77777777" w:rsidR="004D3993" w:rsidRDefault="00A114E5">
      <w:pPr>
        <w:spacing w:after="120"/>
      </w:pPr>
      <w:r>
        <w:t>376.1 - Hymnen und Gebete an die Sonnengöttin von Arinna</w:t>
      </w:r>
    </w:p>
    <w:p w14:paraId="5266FFFF" w14:textId="77777777" w:rsidR="004D3993" w:rsidRDefault="00A114E5">
      <w:pPr>
        <w:spacing w:after="120"/>
      </w:pPr>
      <w:r>
        <w:t>KUB 24.3 Vs. i 35'-36'</w:t>
      </w:r>
    </w:p>
    <w:p w14:paraId="5477CDA0" w14:textId="77777777" w:rsidR="004D3993" w:rsidRDefault="00A114E5">
      <w:pPr>
        <w:spacing w:after="120"/>
      </w:pPr>
      <w:r>
        <w:t>⌈</w:t>
      </w:r>
      <w:r>
        <w:rPr>
          <w:i/>
        </w:rPr>
        <w:t>zi</w:t>
      </w:r>
      <w:r>
        <w:t>⌉</w:t>
      </w:r>
      <w:r>
        <w:rPr>
          <w:i/>
        </w:rPr>
        <w:t>-ik-za</w:t>
      </w:r>
      <w:r>
        <w:t xml:space="preserve"> dUTU URU</w:t>
      </w:r>
      <w:r>
        <w:rPr>
          <w:i/>
        </w:rPr>
        <w:t>a-ri-in-na</w:t>
      </w:r>
      <w:r>
        <w:t xml:space="preserve"> </w:t>
      </w:r>
      <w:r>
        <w:rPr>
          <w:i/>
        </w:rPr>
        <w:t>na-ak-ki-iš</w:t>
      </w:r>
      <w:r>
        <w:t xml:space="preserve"> DINGIR</w:t>
      </w:r>
      <w:r>
        <w:rPr>
          <w:i/>
        </w:rPr>
        <w:t>-LIM-iš</w:t>
      </w:r>
      <w:r>
        <w:br/>
        <w:t>⌈</w:t>
      </w:r>
      <w:r>
        <w:rPr>
          <w:i/>
        </w:rPr>
        <w:t>nu</w:t>
      </w:r>
      <w:r>
        <w:t>⌉</w:t>
      </w:r>
      <w:r>
        <w:rPr>
          <w:i/>
        </w:rPr>
        <w:t>-ut-ták-kán</w:t>
      </w:r>
      <w:r>
        <w:t xml:space="preserve"> </w:t>
      </w:r>
      <w:r>
        <w:rPr>
          <w:i/>
        </w:rPr>
        <w:t>ŠUM-an</w:t>
      </w:r>
      <w:r>
        <w:t xml:space="preserve"> </w:t>
      </w:r>
      <w:r>
        <w:rPr>
          <w:i/>
        </w:rPr>
        <w:t>lam-na-aš</w:t>
      </w:r>
      <w:r>
        <w:t xml:space="preserve"> </w:t>
      </w:r>
      <w:r>
        <w:rPr>
          <w:i/>
        </w:rPr>
        <w:t>iš-tar-</w:t>
      </w:r>
      <w:r>
        <w:t>⌈</w:t>
      </w:r>
      <w:r>
        <w:rPr>
          <w:i/>
        </w:rPr>
        <w:t>na</w:t>
      </w:r>
      <w:r>
        <w:t xml:space="preserve"> </w:t>
      </w:r>
      <w:r>
        <w:rPr>
          <w:i/>
        </w:rPr>
        <w:t>na</w:t>
      </w:r>
      <w:r>
        <w:t>⌉</w:t>
      </w:r>
      <w:r>
        <w:rPr>
          <w:i/>
        </w:rPr>
        <w:t>-ak-ki-i</w:t>
      </w:r>
      <w:r>
        <w:br/>
        <w:t>DINGIR</w:t>
      </w:r>
      <w:r>
        <w:rPr>
          <w:i/>
        </w:rPr>
        <w:t>-LIM-ya-tar-ma-ták-</w:t>
      </w:r>
      <w:r>
        <w:t>⌈</w:t>
      </w:r>
      <w:r>
        <w:rPr>
          <w:i/>
        </w:rPr>
        <w:t>kán</w:t>
      </w:r>
      <w:r>
        <w:t>⌉ DINGIRMEŠ</w:t>
      </w:r>
      <w:r>
        <w:rPr>
          <w:i/>
        </w:rPr>
        <w:t>-aš</w:t>
      </w:r>
      <w:r>
        <w:t xml:space="preserve"> </w:t>
      </w:r>
      <w:r>
        <w:rPr>
          <w:i/>
        </w:rPr>
        <w:t>iš-tar-na</w:t>
      </w:r>
      <w:r>
        <w:t xml:space="preserve"> </w:t>
      </w:r>
      <w:r>
        <w:rPr>
          <w:i/>
        </w:rPr>
        <w:t>na-ak-ki-i</w:t>
      </w:r>
      <w:r>
        <w:br/>
      </w:r>
      <w:r>
        <w:rPr>
          <w:i/>
        </w:rPr>
        <w:t>nam-ma-za-</w:t>
      </w:r>
      <w:r>
        <w:t>⌈</w:t>
      </w:r>
      <w:r>
        <w:rPr>
          <w:i/>
        </w:rPr>
        <w:t>kán</w:t>
      </w:r>
      <w:r>
        <w:t>⌉ DINGIRMEŠ</w:t>
      </w:r>
      <w:r>
        <w:rPr>
          <w:i/>
        </w:rPr>
        <w:t>-aš</w:t>
      </w:r>
      <w:r>
        <w:t xml:space="preserve"> </w:t>
      </w:r>
      <w:r>
        <w:rPr>
          <w:i/>
        </w:rPr>
        <w:t>iš-tar-na</w:t>
      </w:r>
      <w:r>
        <w:t xml:space="preserve"> </w:t>
      </w:r>
      <w:r>
        <w:rPr>
          <w:i/>
        </w:rPr>
        <w:t>zi-ik-pát</w:t>
      </w:r>
      <w:r>
        <w:t xml:space="preserve"> dUTU URU</w:t>
      </w:r>
      <w:r>
        <w:rPr>
          <w:i/>
        </w:rPr>
        <w:t>a-ri-in-na</w:t>
      </w:r>
      <w:r>
        <w:t xml:space="preserve"> </w:t>
      </w:r>
      <w:r>
        <w:rPr>
          <w:i/>
        </w:rPr>
        <w:t>na-ak-ki-iš</w:t>
      </w:r>
      <w:r>
        <w:br/>
        <w:t>⌈</w:t>
      </w:r>
      <w:r>
        <w:rPr>
          <w:i/>
        </w:rPr>
        <w:t>šal-le</w:t>
      </w:r>
      <w:r>
        <w:t>⌉</w:t>
      </w:r>
      <w:r>
        <w:rPr>
          <w:i/>
        </w:rPr>
        <w:t>-eš-ša-az</w:t>
      </w:r>
      <w:r>
        <w:t xml:space="preserve"> </w:t>
      </w:r>
      <w:r>
        <w:rPr>
          <w:i/>
        </w:rPr>
        <w:t>zi-ik-pát</w:t>
      </w:r>
      <w:r>
        <w:t xml:space="preserve"> dUTU URU</w:t>
      </w:r>
      <w:r>
        <w:rPr>
          <w:i/>
        </w:rPr>
        <w:t>a-ri-in-na</w:t>
      </w:r>
      <w:r>
        <w:br/>
      </w:r>
      <w:r>
        <w:rPr>
          <w:i/>
        </w:rPr>
        <w:t>nam-ma-ták-kán</w:t>
      </w:r>
      <w:r>
        <w:t xml:space="preserve"> ⌈</w:t>
      </w:r>
      <w:r>
        <w:rPr>
          <w:i/>
        </w:rPr>
        <w:t>da</w:t>
      </w:r>
      <w:r>
        <w:t>⌉</w:t>
      </w:r>
      <w:r>
        <w:rPr>
          <w:i/>
        </w:rPr>
        <w:t>-ma-a-iš</w:t>
      </w:r>
      <w:r>
        <w:t xml:space="preserve"> ⌈DINGIR⌉</w:t>
      </w:r>
      <w:r>
        <w:rPr>
          <w:i/>
        </w:rPr>
        <w:t>-LUM</w:t>
      </w:r>
      <w:r>
        <w:t xml:space="preserve"> ⌈</w:t>
      </w:r>
      <w:r>
        <w:rPr>
          <w:i/>
        </w:rPr>
        <w:t>na-ak</w:t>
      </w:r>
      <w:r>
        <w:t>⌉</w:t>
      </w:r>
      <w:r>
        <w:rPr>
          <w:i/>
        </w:rPr>
        <w:t>-ki-iš</w:t>
      </w:r>
      <w:r>
        <w:t xml:space="preserve"> </w:t>
      </w:r>
      <w:r>
        <w:rPr>
          <w:i/>
        </w:rPr>
        <w:t>šal-li-iš-ša</w:t>
      </w:r>
      <w:r>
        <w:t xml:space="preserve"> </w:t>
      </w:r>
      <w:r>
        <w:rPr>
          <w:i/>
        </w:rPr>
        <w:t>Ú-UL</w:t>
      </w:r>
      <w:r>
        <w:t xml:space="preserve"> </w:t>
      </w:r>
      <w:r>
        <w:rPr>
          <w:i/>
        </w:rPr>
        <w:t>e-eš-zi</w:t>
      </w:r>
      <w:r>
        <w:br/>
      </w:r>
      <w:r>
        <w:rPr>
          <w:i/>
        </w:rPr>
        <w:t>ḫa-an-ta-an-da-ša-</w:t>
      </w:r>
      <w:r>
        <w:t>⌈</w:t>
      </w:r>
      <w:r>
        <w:rPr>
          <w:i/>
        </w:rPr>
        <w:t>az</w:t>
      </w:r>
      <w:r>
        <w:t>⌉ [</w:t>
      </w:r>
      <w:r>
        <w:rPr>
          <w:i/>
        </w:rPr>
        <w:t>ḫa-a</w:t>
      </w:r>
      <w:r>
        <w:t>]</w:t>
      </w:r>
      <w:r>
        <w:rPr>
          <w:i/>
        </w:rPr>
        <w:t>n-né-eš-na-aš</w:t>
      </w:r>
      <w:r>
        <w:t xml:space="preserve"> EN</w:t>
      </w:r>
      <w:r>
        <w:rPr>
          <w:i/>
        </w:rPr>
        <w:t>-aš</w:t>
      </w:r>
      <w:r>
        <w:t xml:space="preserve"> </w:t>
      </w:r>
      <w:r>
        <w:rPr>
          <w:i/>
        </w:rPr>
        <w:t>zi-ik-pát</w:t>
      </w:r>
      <w:r>
        <w:br/>
      </w:r>
      <w:r>
        <w:rPr>
          <w:i/>
        </w:rPr>
        <w:t>ne-pí-ša-aš-ša</w:t>
      </w:r>
      <w:r>
        <w:t xml:space="preserve"> [</w:t>
      </w:r>
      <w:r>
        <w:rPr>
          <w:i/>
        </w:rPr>
        <w:t>ták-n</w:t>
      </w:r>
      <w:r>
        <w:t>]</w:t>
      </w:r>
      <w:r>
        <w:rPr>
          <w:i/>
        </w:rPr>
        <w:t>a-</w:t>
      </w:r>
      <w:r>
        <w:t>⌈</w:t>
      </w:r>
      <w:r>
        <w:rPr>
          <w:i/>
        </w:rPr>
        <w:t>aš-ša</w:t>
      </w:r>
      <w:r>
        <w:t>⌉ LUGAL</w:t>
      </w:r>
      <w:r>
        <w:rPr>
          <w:i/>
        </w:rPr>
        <w:t>-u-ez-na-tar</w:t>
      </w:r>
      <w:r>
        <w:t xml:space="preserve"> </w:t>
      </w:r>
      <w:r>
        <w:rPr>
          <w:i/>
        </w:rPr>
        <w:t>zi-ik-pát</w:t>
      </w:r>
      <w:r>
        <w:t xml:space="preserve"> </w:t>
      </w:r>
      <w:r>
        <w:rPr>
          <w:i/>
        </w:rPr>
        <w:t>du-ud-du-uš-ke-ši</w:t>
      </w:r>
      <w:r>
        <w:br/>
        <w:t>[</w:t>
      </w:r>
      <w:r>
        <w:rPr>
          <w:i/>
        </w:rPr>
        <w:t>_   _</w:t>
      </w:r>
      <w:r>
        <w:t xml:space="preserve"> ]</w:t>
      </w:r>
      <w:r>
        <w:rPr>
          <w:i/>
        </w:rPr>
        <w:t>-x-x-kán</w:t>
      </w:r>
      <w:r>
        <w:t xml:space="preserve"> ZAGḪI.A</w:t>
      </w:r>
      <w:r>
        <w:rPr>
          <w:i/>
        </w:rPr>
        <w:t>-uš</w:t>
      </w:r>
      <w:r>
        <w:t xml:space="preserve"> </w:t>
      </w:r>
      <w:r>
        <w:rPr>
          <w:i/>
        </w:rPr>
        <w:t>zi-ik-pát</w:t>
      </w:r>
      <w:r>
        <w:t xml:space="preserve"> </w:t>
      </w:r>
      <w:r>
        <w:rPr>
          <w:i/>
        </w:rPr>
        <w:t>zi-ik-ke-ši</w:t>
      </w:r>
      <w:r>
        <w:br/>
      </w:r>
      <w:r>
        <w:lastRenderedPageBreak/>
        <w:t>[</w:t>
      </w:r>
      <w:r>
        <w:rPr>
          <w:i/>
        </w:rPr>
        <w:t>mu-g</w:t>
      </w:r>
      <w:r>
        <w:t>]</w:t>
      </w:r>
      <w:r>
        <w:rPr>
          <w:i/>
        </w:rPr>
        <w:t>a-</w:t>
      </w:r>
      <w:r>
        <w:t>⌈</w:t>
      </w:r>
      <w:r>
        <w:rPr>
          <w:i/>
        </w:rPr>
        <w:t>u-wa</w:t>
      </w:r>
      <w:r>
        <w:t>⌉</w:t>
      </w:r>
      <w:r>
        <w:rPr>
          <w:i/>
        </w:rPr>
        <w:t>-ar-ra</w:t>
      </w:r>
      <w:r>
        <w:t xml:space="preserve"> </w:t>
      </w:r>
      <w:r>
        <w:rPr>
          <w:i/>
        </w:rPr>
        <w:t>zi-ik-pát</w:t>
      </w:r>
      <w:r>
        <w:t xml:space="preserve"> ⌈</w:t>
      </w:r>
      <w:r>
        <w:rPr>
          <w:i/>
        </w:rPr>
        <w:t>iš</w:t>
      </w:r>
      <w:r>
        <w:t>⌉</w:t>
      </w:r>
      <w:r>
        <w:rPr>
          <w:i/>
        </w:rPr>
        <w:t>-ta-ma-aš-ke-ši</w:t>
      </w:r>
      <w:r>
        <w:br/>
        <w:t>[</w:t>
      </w:r>
      <w:r>
        <w:rPr>
          <w:i/>
        </w:rPr>
        <w:t>zi-i</w:t>
      </w:r>
      <w:r>
        <w:t>]</w:t>
      </w:r>
      <w:r>
        <w:rPr>
          <w:i/>
        </w:rPr>
        <w:t>k-pát-za</w:t>
      </w:r>
      <w:r>
        <w:t xml:space="preserve"> dUTU URU</w:t>
      </w:r>
      <w:r>
        <w:rPr>
          <w:i/>
        </w:rPr>
        <w:t>a-ri-in-na</w:t>
      </w:r>
      <w:r>
        <w:t xml:space="preserve"> </w:t>
      </w:r>
      <w:r>
        <w:rPr>
          <w:i/>
        </w:rPr>
        <w:t>gi-i</w:t>
      </w:r>
      <w:r>
        <w:t>[</w:t>
      </w:r>
      <w:r>
        <w:rPr>
          <w:i/>
        </w:rPr>
        <w:t>n</w:t>
      </w:r>
      <w:r>
        <w:t>]</w:t>
      </w:r>
      <w:r>
        <w:rPr>
          <w:i/>
        </w:rPr>
        <w:t>-zu-wa-la-aš</w:t>
      </w:r>
      <w:r>
        <w:t xml:space="preserve"> DINGIR</w:t>
      </w:r>
      <w:r>
        <w:rPr>
          <w:i/>
        </w:rPr>
        <w:t>-LUM</w:t>
      </w:r>
      <w:r>
        <w:t xml:space="preserve"> </w:t>
      </w:r>
      <w:r>
        <w:rPr>
          <w:i/>
        </w:rPr>
        <w:t>zi-i</w:t>
      </w:r>
      <w:r>
        <w:t>[</w:t>
      </w:r>
      <w:r>
        <w:rPr>
          <w:i/>
        </w:rPr>
        <w:t>k</w:t>
      </w:r>
      <w:r>
        <w:t>]</w:t>
      </w:r>
      <w:r>
        <w:br/>
        <w:t>⌈</w:t>
      </w:r>
      <w:r>
        <w:rPr>
          <w:i/>
        </w:rPr>
        <w:t>nu</w:t>
      </w:r>
      <w:r>
        <w:t xml:space="preserve"> </w:t>
      </w:r>
      <w:r>
        <w:rPr>
          <w:i/>
        </w:rPr>
        <w:t>gi</w:t>
      </w:r>
      <w:r>
        <w:t>⌉</w:t>
      </w:r>
      <w:r>
        <w:rPr>
          <w:i/>
        </w:rPr>
        <w:t>-in-zu</w:t>
      </w:r>
      <w:r>
        <w:t xml:space="preserve"> </w:t>
      </w:r>
      <w:r>
        <w:rPr>
          <w:i/>
        </w:rPr>
        <w:t>zi-ik-pát</w:t>
      </w:r>
      <w:r>
        <w:t xml:space="preserve"> </w:t>
      </w:r>
      <w:r>
        <w:rPr>
          <w:i/>
        </w:rPr>
        <w:t>da-aš-ke-</w:t>
      </w:r>
      <w:r>
        <w:t>⌈</w:t>
      </w:r>
      <w:r>
        <w:rPr>
          <w:i/>
        </w:rPr>
        <w:t>ši</w:t>
      </w:r>
      <w:r>
        <w:t>⌉</w:t>
      </w:r>
      <w:r>
        <w:br/>
      </w:r>
      <w:r>
        <w:rPr>
          <w:i/>
        </w:rPr>
        <w:t>pa-ra-a</w:t>
      </w:r>
      <w:r>
        <w:t xml:space="preserve"> </w:t>
      </w:r>
      <w:r>
        <w:rPr>
          <w:i/>
        </w:rPr>
        <w:t>ḫa-an-da-an-za-ša-</w:t>
      </w:r>
      <w:r>
        <w:t>⌈</w:t>
      </w:r>
      <w:r>
        <w:rPr>
          <w:i/>
        </w:rPr>
        <w:t>kán</w:t>
      </w:r>
      <w:r>
        <w:t>⌉ ⌈</w:t>
      </w:r>
      <w:r>
        <w:rPr>
          <w:i/>
        </w:rPr>
        <w:t>an-tu</w:t>
      </w:r>
      <w:r>
        <w:t>⌉</w:t>
      </w:r>
      <w:r>
        <w:rPr>
          <w:i/>
        </w:rPr>
        <w:t>-{uḫ-}wa-aḫ-ḫa-aš</w:t>
      </w:r>
      <w:r>
        <w:t xml:space="preserve"> </w:t>
      </w:r>
      <w:r>
        <w:rPr>
          <w:i/>
        </w:rPr>
        <w:t>tu-uk-pát</w:t>
      </w:r>
      <w:r>
        <w:t xml:space="preserve"> </w:t>
      </w:r>
      <w:r>
        <w:rPr>
          <w:i/>
        </w:rPr>
        <w:t>A-NA</w:t>
      </w:r>
      <w:r>
        <w:t xml:space="preserve"> dUTU [UR]U</w:t>
      </w:r>
      <w:r>
        <w:rPr>
          <w:i/>
        </w:rPr>
        <w:t>a-ri-in-na</w:t>
      </w:r>
      <w:r>
        <w:t xml:space="preserve"> </w:t>
      </w:r>
      <w:r>
        <w:rPr>
          <w:i/>
        </w:rPr>
        <w:t>a-ši-ya-an-za</w:t>
      </w:r>
      <w:r>
        <w:br/>
      </w:r>
      <w:r>
        <w:rPr>
          <w:i/>
        </w:rPr>
        <w:t>na-an</w:t>
      </w:r>
      <w:r>
        <w:t xml:space="preserve"> </w:t>
      </w:r>
      <w:r>
        <w:rPr>
          <w:i/>
        </w:rPr>
        <w:t>zi-ik-pát</w:t>
      </w:r>
      <w:r>
        <w:t xml:space="preserve"> dUTU URU</w:t>
      </w:r>
      <w:r>
        <w:rPr>
          <w:i/>
        </w:rPr>
        <w:t>a-ri-in-na</w:t>
      </w:r>
      <w:r>
        <w:t xml:space="preserve"> [</w:t>
      </w:r>
      <w:r>
        <w:rPr>
          <w:i/>
        </w:rPr>
        <w:t>ša</w:t>
      </w:r>
      <w:r>
        <w:t>]</w:t>
      </w:r>
      <w:r>
        <w:rPr>
          <w:i/>
        </w:rPr>
        <w:t>r-le-eš-ke-ši</w:t>
      </w:r>
      <w:r>
        <w:br/>
      </w:r>
      <w:r>
        <w:rPr>
          <w:i/>
        </w:rPr>
        <w:t>ne-pí-ša-aš-ša-az</w:t>
      </w:r>
      <w:r>
        <w:t xml:space="preserve"> </w:t>
      </w:r>
      <w:r>
        <w:rPr>
          <w:i/>
        </w:rPr>
        <w:t>ták-na-aš-ša</w:t>
      </w:r>
      <w:r>
        <w:t xml:space="preserve"> </w:t>
      </w:r>
      <w:r>
        <w:rPr>
          <w:i/>
        </w:rPr>
        <w:t>ḫu-u-</w:t>
      </w:r>
      <w:r>
        <w:t>⌈</w:t>
      </w:r>
      <w:r>
        <w:rPr>
          <w:i/>
        </w:rPr>
        <w:t>la</w:t>
      </w:r>
      <w:r>
        <w:t>⌉</w:t>
      </w:r>
      <w:r>
        <w:rPr>
          <w:i/>
        </w:rPr>
        <w:t>-le-e-eš-ni</w:t>
      </w:r>
      <w:r>
        <w:t xml:space="preserve"> </w:t>
      </w:r>
      <w:r>
        <w:rPr>
          <w:i/>
        </w:rPr>
        <w:t>zi-ik-pát</w:t>
      </w:r>
      <w:r>
        <w:t xml:space="preserve"> dUTU URU</w:t>
      </w:r>
      <w:r>
        <w:rPr>
          <w:i/>
        </w:rPr>
        <w:t>a-ri-in-na</w:t>
      </w:r>
      <w:r>
        <w:t xml:space="preserve"> </w:t>
      </w:r>
      <w:r>
        <w:rPr>
          <w:i/>
        </w:rPr>
        <w:t>la-lu-uk-k</w:t>
      </w:r>
      <w:r>
        <w:t>[</w:t>
      </w:r>
      <w:r>
        <w:rPr>
          <w:i/>
        </w:rPr>
        <w:t>i-m</w:t>
      </w:r>
      <w:r>
        <w:t>]</w:t>
      </w:r>
      <w:r>
        <w:rPr>
          <w:i/>
        </w:rPr>
        <w:t>a-aš</w:t>
      </w:r>
      <w:r>
        <w:br/>
        <w:t>KUR.KURḪI.A</w:t>
      </w:r>
      <w:r>
        <w:rPr>
          <w:i/>
        </w:rPr>
        <w:t>-ša-za-kán</w:t>
      </w:r>
      <w:r>
        <w:t xml:space="preserve"> </w:t>
      </w:r>
      <w:r>
        <w:rPr>
          <w:i/>
        </w:rPr>
        <w:t>iš-tar-na</w:t>
      </w:r>
      <w:r>
        <w:t xml:space="preserve"> </w:t>
      </w:r>
      <w:r>
        <w:rPr>
          <w:i/>
        </w:rPr>
        <w:t>zi-ik-pát</w:t>
      </w:r>
      <w:r>
        <w:t xml:space="preserve"> </w:t>
      </w:r>
      <w:r>
        <w:rPr>
          <w:i/>
        </w:rPr>
        <w:t>aš-š</w:t>
      </w:r>
      <w:r>
        <w:t>[</w:t>
      </w:r>
      <w:r>
        <w:rPr>
          <w:i/>
        </w:rPr>
        <w:t>a-nu-w</w:t>
      </w:r>
      <w:r>
        <w:t>]</w:t>
      </w:r>
      <w:r>
        <w:rPr>
          <w:i/>
        </w:rPr>
        <w:t>a-an-za</w:t>
      </w:r>
      <w:r>
        <w:t xml:space="preserve"> ⌈DINGIR</w:t>
      </w:r>
      <w:r>
        <w:rPr>
          <w:i/>
        </w:rPr>
        <w:t>-LIM</w:t>
      </w:r>
      <w:r>
        <w:t>⌉</w:t>
      </w:r>
      <w:r>
        <w:rPr>
          <w:i/>
        </w:rPr>
        <w:t>-iš</w:t>
      </w:r>
      <w:r>
        <w:br/>
      </w:r>
      <w:r>
        <w:rPr>
          <w:i/>
        </w:rPr>
        <w:t>nu-za</w:t>
      </w:r>
      <w:r>
        <w:t xml:space="preserve"> KUR</w:t>
      </w:r>
      <w:r>
        <w:rPr>
          <w:i/>
        </w:rPr>
        <w:t>-e-aš</w:t>
      </w:r>
      <w:r>
        <w:t xml:space="preserve"> </w:t>
      </w:r>
      <w:r>
        <w:rPr>
          <w:i/>
        </w:rPr>
        <w:t>ḫu-u-ma-an-da-aš</w:t>
      </w:r>
      <w:r>
        <w:t xml:space="preserve"> </w:t>
      </w:r>
      <w:r>
        <w:rPr>
          <w:i/>
        </w:rPr>
        <w:t>at-ta-aš</w:t>
      </w:r>
      <w:r>
        <w:t xml:space="preserve"> </w:t>
      </w:r>
      <w:r>
        <w:rPr>
          <w:i/>
        </w:rPr>
        <w:t>an-na-aš</w:t>
      </w:r>
      <w:r>
        <w:t xml:space="preserve"> ⌈</w:t>
      </w:r>
      <w:r>
        <w:rPr>
          <w:i/>
        </w:rPr>
        <w:t>zi-ik</w:t>
      </w:r>
      <w:r>
        <w:t>⌉</w:t>
      </w:r>
      <w:r>
        <w:br/>
      </w:r>
      <w:r>
        <w:rPr>
          <w:i/>
        </w:rPr>
        <w:t>ḫa-an-né-eš-na-ša-az</w:t>
      </w:r>
      <w:r>
        <w:t xml:space="preserve"> </w:t>
      </w:r>
      <w:r>
        <w:rPr>
          <w:i/>
        </w:rPr>
        <w:t>pa-ra-a</w:t>
      </w:r>
      <w:r>
        <w:t xml:space="preserve"> </w:t>
      </w:r>
      <w:r>
        <w:rPr>
          <w:i/>
        </w:rPr>
        <w:t>ḫa-an-da-an-za</w:t>
      </w:r>
      <w:r>
        <w:t xml:space="preserve"> EN</w:t>
      </w:r>
      <w:r>
        <w:rPr>
          <w:i/>
        </w:rPr>
        <w:t>-aš</w:t>
      </w:r>
      <w:r>
        <w:t xml:space="preserve"> </w:t>
      </w:r>
      <w:r>
        <w:rPr>
          <w:i/>
        </w:rPr>
        <w:t>zi-ik</w:t>
      </w:r>
      <w:r>
        <w:br/>
        <w:t>⌈</w:t>
      </w:r>
      <w:r>
        <w:rPr>
          <w:i/>
        </w:rPr>
        <w:t>nu-ut</w:t>
      </w:r>
      <w:r>
        <w:t>⌉</w:t>
      </w:r>
      <w:r>
        <w:rPr>
          <w:i/>
        </w:rPr>
        <w:t>-ta</w:t>
      </w:r>
      <w:r>
        <w:t xml:space="preserve"> </w:t>
      </w:r>
      <w:r>
        <w:rPr>
          <w:i/>
        </w:rPr>
        <w:t>ḫa-an-né-eš-na-aš</w:t>
      </w:r>
      <w:r>
        <w:t xml:space="preserve"> </w:t>
      </w:r>
      <w:r>
        <w:rPr>
          <w:i/>
        </w:rPr>
        <w:t>pé-di</w:t>
      </w:r>
      <w:r>
        <w:t xml:space="preserve"> </w:t>
      </w:r>
      <w:r>
        <w:rPr>
          <w:i/>
        </w:rPr>
        <w:t>tar-ri-ya-aš-ḫa-aš</w:t>
      </w:r>
      <w:r>
        <w:t xml:space="preserve"> NU.GÁL</w:t>
      </w:r>
      <w:r>
        <w:br/>
      </w:r>
      <w:r>
        <w:rPr>
          <w:i/>
        </w:rPr>
        <w:t>ka-ru-ú-i-li-ya-ša-za-kán</w:t>
      </w:r>
      <w:r>
        <w:t xml:space="preserve"> DINGIRMEŠ</w:t>
      </w:r>
      <w:r>
        <w:rPr>
          <w:i/>
        </w:rPr>
        <w:t>-aš</w:t>
      </w:r>
      <w:r>
        <w:t xml:space="preserve"> </w:t>
      </w:r>
      <w:r>
        <w:rPr>
          <w:i/>
        </w:rPr>
        <w:t>iš-tar-na</w:t>
      </w:r>
      <w:r>
        <w:t xml:space="preserve"> </w:t>
      </w:r>
      <w:r>
        <w:rPr>
          <w:i/>
        </w:rPr>
        <w:t>zi-ik-pát</w:t>
      </w:r>
      <w:r>
        <w:t xml:space="preserve"> </w:t>
      </w:r>
      <w:r>
        <w:rPr>
          <w:i/>
        </w:rPr>
        <w:t>aš-ša-nu-wa-an-za</w:t>
      </w:r>
      <w:r>
        <w:br/>
        <w:t>DINGIRMEŠ</w:t>
      </w:r>
      <w:r>
        <w:rPr>
          <w:i/>
        </w:rPr>
        <w:t>-na-aš-ša-aš-ša-an</w:t>
      </w:r>
      <w:r>
        <w:t xml:space="preserve"> SÍSKURḪI.A </w:t>
      </w:r>
      <w:r>
        <w:rPr>
          <w:i/>
        </w:rPr>
        <w:t>zi-ik-pát</w:t>
      </w:r>
      <w:r>
        <w:t xml:space="preserve"> dUTU URU</w:t>
      </w:r>
      <w:r>
        <w:rPr>
          <w:i/>
        </w:rPr>
        <w:t>a-ri-in-na</w:t>
      </w:r>
      <w:r>
        <w:t xml:space="preserve"> </w:t>
      </w:r>
      <w:r>
        <w:rPr>
          <w:i/>
        </w:rPr>
        <w:t>zi-ik-ke-ši</w:t>
      </w:r>
      <w:r>
        <w:br/>
      </w:r>
      <w:r>
        <w:rPr>
          <w:i/>
        </w:rPr>
        <w:t>ka-ru-ú-i-li-ya-ša-aš-ša-an</w:t>
      </w:r>
      <w:r>
        <w:t xml:space="preserve"> DINGIRMEŠ</w:t>
      </w:r>
      <w:r>
        <w:rPr>
          <w:i/>
        </w:rPr>
        <w:t>-na-aš</w:t>
      </w:r>
      <w:r>
        <w:t xml:space="preserve"> ḪA.LA</w:t>
      </w:r>
      <w:r>
        <w:rPr>
          <w:i/>
        </w:rPr>
        <w:t>-ŠU-NU</w:t>
      </w:r>
      <w:r>
        <w:t xml:space="preserve"> </w:t>
      </w:r>
      <w:r>
        <w:rPr>
          <w:i/>
        </w:rPr>
        <w:t>zi-ik-pát</w:t>
      </w:r>
      <w:r>
        <w:t xml:space="preserve"> </w:t>
      </w:r>
      <w:r>
        <w:rPr>
          <w:i/>
        </w:rPr>
        <w:t>zi-ik-ke-ši</w:t>
      </w:r>
      <w:r>
        <w:br/>
        <w:t>⌈</w:t>
      </w:r>
      <w:r>
        <w:rPr>
          <w:i/>
        </w:rPr>
        <w:t>ne</w:t>
      </w:r>
      <w:r>
        <w:t>⌉</w:t>
      </w:r>
      <w:r>
        <w:rPr>
          <w:i/>
        </w:rPr>
        <w:t>-</w:t>
      </w:r>
      <w:r>
        <w:t>[</w:t>
      </w:r>
      <w:r>
        <w:rPr>
          <w:i/>
        </w:rPr>
        <w:t>p</w:t>
      </w:r>
      <w:r>
        <w:t>]</w:t>
      </w:r>
      <w:r>
        <w:rPr>
          <w:i/>
        </w:rPr>
        <w:t>í-ša-aš-ša{-aš}</w:t>
      </w:r>
      <w:r>
        <w:t xml:space="preserve"> GIŠIG EGIR</w:t>
      </w:r>
      <w:r>
        <w:rPr>
          <w:i/>
        </w:rPr>
        <w:t>-pa</w:t>
      </w:r>
      <w:r>
        <w:t xml:space="preserve"> </w:t>
      </w:r>
      <w:r>
        <w:rPr>
          <w:i/>
        </w:rPr>
        <w:t>tu-uk-pát</w:t>
      </w:r>
      <w:r>
        <w:t xml:space="preserve"> </w:t>
      </w:r>
      <w:r>
        <w:rPr>
          <w:i/>
        </w:rPr>
        <w:t>ḫa-aš-kán-zi</w:t>
      </w:r>
      <w:r>
        <w:br/>
        <w:t>[</w:t>
      </w:r>
      <w:r>
        <w:rPr>
          <w:i/>
        </w:rPr>
        <w:t>nu-ká</w:t>
      </w:r>
      <w:r>
        <w:t>]</w:t>
      </w:r>
      <w:r>
        <w:rPr>
          <w:i/>
        </w:rPr>
        <w:t>n</w:t>
      </w:r>
      <w:r>
        <w:t xml:space="preserve"> [</w:t>
      </w:r>
      <w:r>
        <w:rPr>
          <w:i/>
        </w:rPr>
        <w:t>n</w:t>
      </w:r>
      <w:r>
        <w:t>]</w:t>
      </w:r>
      <w:r>
        <w:rPr>
          <w:i/>
        </w:rPr>
        <w:t>e-</w:t>
      </w:r>
      <w:r>
        <w:t>⌈</w:t>
      </w:r>
      <w:r>
        <w:rPr>
          <w:i/>
        </w:rPr>
        <w:t>pí</w:t>
      </w:r>
      <w:r>
        <w:t>⌉</w:t>
      </w:r>
      <w:r>
        <w:rPr>
          <w:i/>
        </w:rPr>
        <w:t>-</w:t>
      </w:r>
      <w:r>
        <w:t>[</w:t>
      </w:r>
      <w:r>
        <w:rPr>
          <w:i/>
        </w:rPr>
        <w:t>ša-aš</w:t>
      </w:r>
      <w:r>
        <w:t>] KÁ</w:t>
      </w:r>
      <w:r>
        <w:rPr>
          <w:i/>
        </w:rPr>
        <w:t>-uš</w:t>
      </w:r>
      <w:r>
        <w:t xml:space="preserve"> </w:t>
      </w:r>
      <w:r>
        <w:rPr>
          <w:i/>
        </w:rPr>
        <w:t>zi-ik-pát</w:t>
      </w:r>
      <w:r>
        <w:t xml:space="preserve"> </w:t>
      </w:r>
      <w:r>
        <w:rPr>
          <w:i/>
        </w:rPr>
        <w:t>aš-ša-nu-wa-an-za</w:t>
      </w:r>
      <w:r>
        <w:t xml:space="preserve"> [ </w:t>
      </w:r>
      <w:r>
        <w:rPr>
          <w:i/>
        </w:rPr>
        <w:t>...</w:t>
      </w:r>
      <w:r>
        <w:t xml:space="preserve"> </w:t>
      </w:r>
      <w:r>
        <w:rPr>
          <w:i/>
        </w:rPr>
        <w:t>ša</w:t>
      </w:r>
      <w:r>
        <w:t>]</w:t>
      </w:r>
      <w:r>
        <w:rPr>
          <w:i/>
        </w:rPr>
        <w:t>r-ri-iš-ke-et-ta</w:t>
      </w:r>
      <w:r>
        <w:br/>
      </w:r>
      <w:r>
        <w:rPr>
          <w:i/>
        </w:rPr>
        <w:t>ne-pí-ša-aš-ša</w:t>
      </w:r>
      <w:r>
        <w:t xml:space="preserve"> [ </w:t>
      </w:r>
      <w:r>
        <w:rPr>
          <w:i/>
        </w:rPr>
        <w:t>...</w:t>
      </w:r>
      <w:r>
        <w:t xml:space="preserve"> </w:t>
      </w:r>
      <w:r>
        <w:rPr>
          <w:i/>
        </w:rPr>
        <w:t>tu-u</w:t>
      </w:r>
      <w:r>
        <w:t>]</w:t>
      </w:r>
      <w:r>
        <w:rPr>
          <w:i/>
        </w:rPr>
        <w:t>k-pát</w:t>
      </w:r>
      <w:r>
        <w:t xml:space="preserve"> </w:t>
      </w:r>
      <w:r>
        <w:rPr>
          <w:i/>
        </w:rPr>
        <w:t>A-NA</w:t>
      </w:r>
      <w:r>
        <w:t xml:space="preserve"> dUTU URU</w:t>
      </w:r>
      <w:r>
        <w:rPr>
          <w:i/>
        </w:rPr>
        <w:t>a-ri-in-na</w:t>
      </w:r>
      <w:r>
        <w:t xml:space="preserve"> [ </w:t>
      </w:r>
      <w:r>
        <w:rPr>
          <w:i/>
        </w:rPr>
        <w:t>...</w:t>
      </w:r>
      <w:r>
        <w:t xml:space="preserve"> ]</w:t>
      </w:r>
      <w:r>
        <w:br/>
        <w:t xml:space="preserve">[ </w:t>
      </w:r>
      <w:r>
        <w:rPr>
          <w:i/>
        </w:rPr>
        <w:t>...</w:t>
      </w:r>
      <w:r>
        <w:t xml:space="preserve"> ]</w:t>
      </w:r>
      <w:r>
        <w:rPr>
          <w:i/>
        </w:rPr>
        <w:t>x x</w:t>
      </w:r>
      <w:r>
        <w:t xml:space="preserve"> ⌈dUTU⌉ URU</w:t>
      </w:r>
      <w:r>
        <w:rPr>
          <w:i/>
        </w:rPr>
        <w:t>a-ri-in-na</w:t>
      </w:r>
      <w:r>
        <w:t xml:space="preserve"> </w:t>
      </w:r>
      <w:r>
        <w:rPr>
          <w:i/>
        </w:rPr>
        <w:t>me-mi-eš-ke-ši</w:t>
      </w:r>
      <w:r>
        <w:br/>
        <w:t xml:space="preserve">[ </w:t>
      </w:r>
      <w:r>
        <w:rPr>
          <w:i/>
        </w:rPr>
        <w:t>...</w:t>
      </w:r>
      <w:r>
        <w:t xml:space="preserve"> URU</w:t>
      </w:r>
      <w:r>
        <w:rPr>
          <w:i/>
        </w:rPr>
        <w:t>a-ri-i</w:t>
      </w:r>
      <w:r>
        <w:t>]</w:t>
      </w:r>
      <w:r>
        <w:rPr>
          <w:i/>
        </w:rPr>
        <w:t>n-</w:t>
      </w:r>
      <w:r>
        <w:t>⌈</w:t>
      </w:r>
      <w:r>
        <w:rPr>
          <w:i/>
        </w:rPr>
        <w:t>na</w:t>
      </w:r>
      <w:r>
        <w:t xml:space="preserve">⌉ </w:t>
      </w:r>
      <w:r>
        <w:rPr>
          <w:i/>
        </w:rPr>
        <w:t>a-</w:t>
      </w:r>
      <w:r>
        <w:t>⌈</w:t>
      </w:r>
      <w:r>
        <w:rPr>
          <w:i/>
        </w:rPr>
        <w:t>ru-ú-i-iš</w:t>
      </w:r>
      <w:r>
        <w:t>⌉</w:t>
      </w:r>
      <w:r>
        <w:rPr>
          <w:i/>
        </w:rPr>
        <w:t>-k</w:t>
      </w:r>
      <w:r>
        <w:t>[</w:t>
      </w:r>
      <w:r>
        <w:rPr>
          <w:i/>
        </w:rPr>
        <w:t>án-zi</w:t>
      </w:r>
      <w:r>
        <w:t>]</w:t>
      </w:r>
    </w:p>
    <w:p w14:paraId="131853DC" w14:textId="77777777" w:rsidR="004D3993" w:rsidRDefault="00A114E5">
      <w:pPr>
        <w:spacing w:after="120"/>
      </w:pPr>
      <w:r>
        <w:t>You, sun goddess of Arinna, (are) a weighty deity.</w:t>
      </w:r>
      <w:r>
        <w:br/>
        <w:t>Your name (is) the most important among the names.</w:t>
      </w:r>
      <w:r>
        <w:br/>
        <w:t>Your divinity (is) the most important among the gods.</w:t>
      </w:r>
      <w:r>
        <w:br/>
        <w:t>Furthermore, you, sonnen goddess of Arinna, among the gods the most important.</w:t>
      </w:r>
      <w:r>
        <w:br/>
        <w:t>Also big (you are) only you, sun goddess of Arinna.</w:t>
      </w:r>
      <w:r>
        <w:br/>
        <w:t>Furthermore, no other deity is (compared to).</w:t>
      </w:r>
      <w:r>
        <w:br/>
        <w:t>The master of the just [ge] judicial proceedings (are) you.</w:t>
      </w:r>
      <w:r>
        <w:br/>
        <w:t>You gracious the royal rule of both sky and the [earth].</w:t>
      </w:r>
      <w:r>
        <w:br/>
        <w:t>[…] You set limits.</w:t>
      </w:r>
      <w:r>
        <w:br/>
        <w:t>And you hear the [brought in].</w:t>
      </w:r>
      <w:r>
        <w:br/>
        <w:t>[D] u, sonnen goddess of Arinna, (are) a gü [t] ige deity, d [u].</w:t>
      </w:r>
      <w:r>
        <w:br/>
        <w:t>You accept a good attitude.</w:t>
      </w:r>
      <w:r>
        <w:br/>
        <w:t>But the fairy person (is) dear to you, the sun goddess of Arinna.</w:t>
      </w:r>
      <w:r>
        <w:br/>
        <w:t>You, sun goddess of Arinna, [e] grave him.</w:t>
      </w:r>
      <w:r>
        <w:br/>
        <w:t>In circulation of heaven and earth (are) you, sun goddess of Arinna, the lic [h] t (source).</w:t>
      </w:r>
      <w:r>
        <w:br/>
        <w:t>In the countries, however, you (are) a good deity.</w:t>
      </w:r>
      <w:r>
        <w:br/>
        <w:t>Of all countries (and) mother (are) you.</w:t>
      </w:r>
      <w:r>
        <w:br/>
        <w:t>The fairy gentleman of the court (are) you.</w:t>
      </w:r>
      <w:r>
        <w:br/>
        <w:t>There is no fatigue at the place of the court for you.</w:t>
      </w:r>
      <w:r>
        <w:br/>
        <w:t>Under the ancient gods, however, you (are) the best (deity).</w:t>
      </w:r>
      <w:r>
        <w:br/>
      </w:r>
      <w:r>
        <w:lastRenderedPageBreak/>
        <w:t>And for the gods you,, the sun goddess of Arinna, assign the victims.</w:t>
      </w:r>
      <w:r>
        <w:br/>
        <w:t>But you assign their share of the ancient gods.</w:t>
      </w:r>
      <w:r>
        <w:br/>
        <w:t>You can also open the door to Hi [M] Mel.</w:t>
      </w:r>
      <w:r>
        <w:br/>
        <w:t>The gate [of the H] Imme [ls du] Rchrit as a well -done [].</w:t>
      </w:r>
      <w:r>
        <w:br/>
        <w:t>And [] the sky [di] r, the sun goddess of Arinna, [].</w:t>
      </w:r>
      <w:r>
        <w:br/>
        <w:t>[] You say, sun goddess of Arinna,</w:t>
      </w:r>
      <w:r>
        <w:br/>
        <w:t>[the gods] Venerei [gen from Ari] nna.</w:t>
      </w:r>
    </w:p>
    <w:p w14:paraId="2755E582" w14:textId="77777777" w:rsidR="004D3993" w:rsidRDefault="004D3993">
      <w:pPr>
        <w:spacing w:after="120"/>
      </w:pPr>
    </w:p>
    <w:p w14:paraId="255263C0" w14:textId="77777777" w:rsidR="004D3993" w:rsidRDefault="00A114E5">
      <w:pPr>
        <w:spacing w:after="120"/>
      </w:pPr>
      <w:r>
        <w:t>nu duddu ḫa[lziššaḫḫi] "I'm shouting 'mercy!'"</w:t>
      </w:r>
    </w:p>
    <w:p w14:paraId="64C98714" w14:textId="77777777" w:rsidR="004D3993" w:rsidRDefault="004D3993">
      <w:pPr>
        <w:spacing w:after="120"/>
      </w:pPr>
    </w:p>
    <w:p w14:paraId="224FEB4D" w14:textId="77777777" w:rsidR="004D3993" w:rsidRDefault="00A114E5">
      <w:pPr>
        <w:spacing w:after="120"/>
      </w:pPr>
      <w:r>
        <w:t>378.2 - „Zweites“ Pestgebet Muršilis II</w:t>
      </w:r>
    </w:p>
    <w:p w14:paraId="6F02A510" w14:textId="77777777" w:rsidR="004D3993" w:rsidRDefault="00A114E5">
      <w:pPr>
        <w:spacing w:after="120"/>
      </w:pPr>
      <w:r>
        <w:t>KUB 26.86 Rs. iii 5'</w:t>
      </w:r>
    </w:p>
    <w:p w14:paraId="53834A93" w14:textId="77777777" w:rsidR="004D3993" w:rsidRDefault="00A114E5">
      <w:pPr>
        <w:spacing w:after="120"/>
      </w:pPr>
      <w:r>
        <w:t>⌈</w:t>
      </w:r>
      <w:r>
        <w:rPr>
          <w:i/>
        </w:rPr>
        <w:t>ma-a-an</w:t>
      </w:r>
      <w:r>
        <w:t xml:space="preserve"> </w:t>
      </w:r>
      <w:r>
        <w:rPr>
          <w:i/>
        </w:rPr>
        <w:t>I-NA</w:t>
      </w:r>
      <w:r>
        <w:t xml:space="preserve"> ŠÀ KUR URU</w:t>
      </w:r>
      <w:r>
        <w:rPr>
          <w:i/>
        </w:rPr>
        <w:t>ḫa</w:t>
      </w:r>
      <w:r>
        <w:t>⌉</w:t>
      </w:r>
      <w:r>
        <w:rPr>
          <w:i/>
        </w:rPr>
        <w:t>-a</w:t>
      </w:r>
      <w:r>
        <w:t>[</w:t>
      </w:r>
      <w:r>
        <w:rPr>
          <w:i/>
        </w:rPr>
        <w:t>t-ti</w:t>
      </w:r>
      <w:r>
        <w:t>] [</w:t>
      </w:r>
      <w:r>
        <w:rPr>
          <w:i/>
        </w:rPr>
        <w:t>ak-k</w:t>
      </w:r>
      <w:r>
        <w:t>]</w:t>
      </w:r>
      <w:r>
        <w:rPr>
          <w:i/>
        </w:rPr>
        <w:t>i-iš-ke-et-ta-ri</w:t>
      </w:r>
      <w:r>
        <w:br/>
      </w:r>
      <w:r>
        <w:rPr>
          <w:i/>
        </w:rPr>
        <w:t>nu-za</w:t>
      </w:r>
      <w:r>
        <w:t xml:space="preserve"> </w:t>
      </w:r>
      <w:r>
        <w:rPr>
          <w:i/>
        </w:rPr>
        <w:t>k</w:t>
      </w:r>
      <w:r>
        <w:t>[</w:t>
      </w:r>
      <w:r>
        <w:rPr>
          <w:i/>
        </w:rPr>
        <w:t>a</w:t>
      </w:r>
      <w:r>
        <w:t>?</w:t>
      </w:r>
      <w:r>
        <w:rPr>
          <w:i/>
        </w:rPr>
        <w:t>-a-ša</w:t>
      </w:r>
      <w:r>
        <w:t>] [</w:t>
      </w:r>
      <w:r>
        <w:rPr>
          <w:i/>
        </w:rPr>
        <w:t>A-N</w:t>
      </w:r>
      <w:r>
        <w:t>]</w:t>
      </w:r>
      <w:r>
        <w:rPr>
          <w:i/>
        </w:rPr>
        <w:t>A</w:t>
      </w:r>
      <w:r>
        <w:t xml:space="preserve"> dIM URU</w:t>
      </w:r>
      <w:r>
        <w:rPr>
          <w:i/>
        </w:rPr>
        <w:t>ḫa-at-ti</w:t>
      </w:r>
      <w:r>
        <w:t xml:space="preserve"> EN</w:t>
      </w:r>
      <w:r>
        <w:rPr>
          <w:i/>
        </w:rPr>
        <w:t>-YA</w:t>
      </w:r>
      <w:r>
        <w:t xml:space="preserve"> [ </w:t>
      </w:r>
      <w:r>
        <w:rPr>
          <w:i/>
        </w:rPr>
        <w:t>...</w:t>
      </w:r>
      <w:r>
        <w:t xml:space="preserve"> ] [</w:t>
      </w:r>
      <w:r>
        <w:rPr>
          <w:i/>
        </w:rPr>
        <w:t>a-pá</w:t>
      </w:r>
      <w:r>
        <w:t>]</w:t>
      </w:r>
      <w:r>
        <w:rPr>
          <w:i/>
        </w:rPr>
        <w:t>d-da</w:t>
      </w:r>
      <w:r>
        <w:t xml:space="preserve"> </w:t>
      </w:r>
      <w:r>
        <w:rPr>
          <w:i/>
        </w:rPr>
        <w:t>še-er</w:t>
      </w:r>
      <w:r>
        <w:t xml:space="preserve"> </w:t>
      </w:r>
      <w:r>
        <w:rPr>
          <w:i/>
        </w:rPr>
        <w:t>e-eš-ša-aḫ-ḫi</w:t>
      </w:r>
      <w:r>
        <w:br/>
      </w:r>
      <w:r>
        <w:rPr>
          <w:i/>
        </w:rPr>
        <w:t>nu-ut-</w:t>
      </w:r>
      <w:r>
        <w:t>⌈</w:t>
      </w:r>
      <w:r>
        <w:rPr>
          <w:i/>
        </w:rPr>
        <w:t>ta</w:t>
      </w:r>
      <w:r>
        <w:t>⌉ [</w:t>
      </w:r>
      <w:r>
        <w:rPr>
          <w:i/>
        </w:rPr>
        <w:t>ḫ</w:t>
      </w:r>
      <w:r>
        <w:t>]</w:t>
      </w:r>
      <w:r>
        <w:rPr>
          <w:i/>
        </w:rPr>
        <w:t>a-li-iḫ-li-iš-ke-mi</w:t>
      </w:r>
      <w:r>
        <w:br/>
        <w:t xml:space="preserve">[ </w:t>
      </w:r>
      <w:r>
        <w:rPr>
          <w:i/>
        </w:rPr>
        <w:t>...</w:t>
      </w:r>
      <w:r>
        <w:t xml:space="preserve"> ]</w:t>
      </w:r>
      <w:r>
        <w:rPr>
          <w:i/>
        </w:rPr>
        <w:t>x</w:t>
      </w:r>
      <w:r>
        <w:t xml:space="preserve">[ </w:t>
      </w:r>
      <w:r>
        <w:rPr>
          <w:i/>
        </w:rPr>
        <w:t>...</w:t>
      </w:r>
      <w:r>
        <w:t xml:space="preserve"> ]</w:t>
      </w:r>
      <w:r>
        <w:br/>
        <w:t>[</w:t>
      </w:r>
      <w:r>
        <w:rPr>
          <w:i/>
        </w:rPr>
        <w:t>…</w:t>
      </w:r>
      <w:r>
        <w:t xml:space="preserve"> </w:t>
      </w:r>
      <w:r>
        <w:rPr>
          <w:i/>
        </w:rPr>
        <w:t>i</w:t>
      </w:r>
      <w:r>
        <w:t>]</w:t>
      </w:r>
      <w:r>
        <w:rPr>
          <w:i/>
        </w:rPr>
        <w:t>š-da-ma-aš</w:t>
      </w:r>
      <w:r>
        <w:br/>
        <w:t>[</w:t>
      </w:r>
      <w:r>
        <w:rPr>
          <w:i/>
        </w:rPr>
        <w:t>…</w:t>
      </w:r>
      <w:r>
        <w:t xml:space="preserve">] </w:t>
      </w:r>
      <w:r>
        <w:rPr>
          <w:i/>
        </w:rPr>
        <w:t>ḫi-in-kán</w:t>
      </w:r>
      <w:r>
        <w:t xml:space="preserve"> </w:t>
      </w:r>
      <w:r>
        <w:rPr>
          <w:i/>
        </w:rPr>
        <w:t>da-</w:t>
      </w:r>
      <w:r>
        <w:t>⌈</w:t>
      </w:r>
      <w:r>
        <w:rPr>
          <w:i/>
        </w:rPr>
        <w:t>ru</w:t>
      </w:r>
      <w:r>
        <w:t>⌉</w:t>
      </w:r>
      <w:r>
        <w:rPr>
          <w:i/>
        </w:rPr>
        <w:t>-u</w:t>
      </w:r>
      <w:r>
        <w:t>[</w:t>
      </w:r>
      <w:r>
        <w:rPr>
          <w:i/>
        </w:rPr>
        <w:t>p-ta-ru</w:t>
      </w:r>
      <w:r>
        <w:t xml:space="preserve">] </w:t>
      </w:r>
      <w:r>
        <w:rPr>
          <w:i/>
        </w:rPr>
        <w:t>¬¬¬</w:t>
      </w:r>
    </w:p>
    <w:p w14:paraId="6ED0DBAA" w14:textId="77777777" w:rsidR="004D3993" w:rsidRDefault="00A114E5">
      <w:pPr>
        <w:spacing w:after="120"/>
      </w:pPr>
      <w:r>
        <w:t>While inside the country ḫa [tti gestor],</w:t>
      </w:r>
      <w:r>
        <w:br/>
        <w:t>I do it.</w:t>
      </w:r>
      <w:r>
        <w:br/>
        <w:t>I [w] invite myself (straight) before you.</w:t>
      </w:r>
      <w:r>
        <w:br/>
        <w:t>I ru [fe right] 'grace!' out of.</w:t>
      </w:r>
      <w:r>
        <w:br/>
        <w:t>Weather god from ḫatti, my lord, hear me!</w:t>
      </w:r>
      <w:r>
        <w:br/>
        <w:t>Inside ḫatti, the plague is supposed to be [det]!</w:t>
      </w:r>
    </w:p>
    <w:p w14:paraId="5D880909" w14:textId="77777777" w:rsidR="004D3993" w:rsidRDefault="004D3993">
      <w:pPr>
        <w:spacing w:after="120"/>
      </w:pPr>
    </w:p>
    <w:p w14:paraId="46CF76E9" w14:textId="77777777" w:rsidR="004D3993" w:rsidRDefault="00A114E5">
      <w:pPr>
        <w:spacing w:after="120"/>
      </w:pPr>
      <w:r>
        <w:t>dudd[u- ... ] iyami</w:t>
      </w:r>
    </w:p>
    <w:p w14:paraId="20119DEA" w14:textId="77777777" w:rsidR="004D3993" w:rsidRDefault="004D3993">
      <w:pPr>
        <w:spacing w:after="120"/>
      </w:pPr>
    </w:p>
    <w:p w14:paraId="5EE3E89B" w14:textId="77777777" w:rsidR="004D3993" w:rsidRDefault="00A114E5">
      <w:pPr>
        <w:spacing w:after="120"/>
      </w:pPr>
      <w:r>
        <w:t>389.18 - Gebetsfragment</w:t>
      </w:r>
    </w:p>
    <w:p w14:paraId="685F70E7" w14:textId="77777777" w:rsidR="004D3993" w:rsidRDefault="00A114E5">
      <w:pPr>
        <w:spacing w:after="120"/>
      </w:pPr>
      <w:r>
        <w:t>KBo 14.75 Rs. iv 2'-3'</w:t>
      </w:r>
    </w:p>
    <w:p w14:paraId="307B2BA8" w14:textId="77777777" w:rsidR="004D3993" w:rsidRDefault="00A114E5">
      <w:pPr>
        <w:spacing w:after="120"/>
      </w:pPr>
      <w:r>
        <w:rPr>
          <w:i/>
        </w:rPr>
        <w:t>nu</w:t>
      </w:r>
      <w:r>
        <w:t xml:space="preserve"> ⌈</w:t>
      </w:r>
      <w:r>
        <w:rPr>
          <w:i/>
        </w:rPr>
        <w:t>A-NA</w:t>
      </w:r>
      <w:r>
        <w:t xml:space="preserve">?⌉ [ </w:t>
      </w:r>
      <w:r>
        <w:rPr>
          <w:i/>
        </w:rPr>
        <w:t>...</w:t>
      </w:r>
      <w:r>
        <w:t xml:space="preserve"> ]</w:t>
      </w:r>
      <w:r>
        <w:br/>
      </w:r>
      <w:r>
        <w:rPr>
          <w:i/>
        </w:rPr>
        <w:t>du-ud-d</w:t>
      </w:r>
      <w:r>
        <w:t>[</w:t>
      </w:r>
      <w:r>
        <w:rPr>
          <w:i/>
        </w:rPr>
        <w:t>u-</w:t>
      </w:r>
      <w:r>
        <w:t xml:space="preserve"> </w:t>
      </w:r>
      <w:r>
        <w:rPr>
          <w:i/>
        </w:rPr>
        <w:t>...</w:t>
      </w:r>
      <w:r>
        <w:t xml:space="preserve"> ] </w:t>
      </w:r>
      <w:r>
        <w:rPr>
          <w:i/>
        </w:rPr>
        <w:t>i-ya-</w:t>
      </w:r>
      <w:r>
        <w:t>⌈</w:t>
      </w:r>
      <w:r>
        <w:rPr>
          <w:i/>
        </w:rPr>
        <w:t>mi</w:t>
      </w:r>
      <w:r>
        <w:t>⌉</w:t>
      </w:r>
      <w:r>
        <w:br/>
        <w:t>⌈</w:t>
      </w:r>
      <w:r>
        <w:rPr>
          <w:i/>
        </w:rPr>
        <w:t>nu</w:t>
      </w:r>
      <w:r>
        <w:t xml:space="preserve">⌉ </w:t>
      </w:r>
      <w:r>
        <w:rPr>
          <w:i/>
        </w:rPr>
        <w:t>x x</w:t>
      </w:r>
      <w:r>
        <w:t xml:space="preserve">[ </w:t>
      </w:r>
      <w:r>
        <w:rPr>
          <w:i/>
        </w:rPr>
        <w:t>...</w:t>
      </w:r>
      <w:r>
        <w:t xml:space="preserve"> ] </w:t>
      </w:r>
      <w:r>
        <w:rPr>
          <w:i/>
        </w:rPr>
        <w:t>pár-ku-wa-an-ta-ri-y</w:t>
      </w:r>
      <w:r>
        <w:t>[</w:t>
      </w:r>
      <w:r>
        <w:rPr>
          <w:i/>
        </w:rPr>
        <w:t>a</w:t>
      </w:r>
      <w:r>
        <w:t xml:space="preserve"> </w:t>
      </w:r>
      <w:r>
        <w:rPr>
          <w:i/>
        </w:rPr>
        <w:t>...</w:t>
      </w:r>
      <w:r>
        <w:t xml:space="preserve"> ]</w:t>
      </w:r>
      <w:r>
        <w:br/>
      </w:r>
      <w:r>
        <w:rPr>
          <w:i/>
        </w:rPr>
        <w:t>I-NA</w:t>
      </w:r>
      <w:r>
        <w:t xml:space="preserve"> MU</w:t>
      </w:r>
      <w:r>
        <w:rPr>
          <w:i/>
        </w:rPr>
        <w:t>-2</w:t>
      </w:r>
      <w:r>
        <w:t>KAM</w:t>
      </w:r>
      <w:r>
        <w:rPr>
          <w:i/>
        </w:rPr>
        <w:t>-</w:t>
      </w:r>
      <w:r>
        <w:t>⌈</w:t>
      </w:r>
      <w:r>
        <w:rPr>
          <w:i/>
        </w:rPr>
        <w:t>ma</w:t>
      </w:r>
      <w:r>
        <w:t xml:space="preserve">⌉ [ </w:t>
      </w:r>
      <w:r>
        <w:rPr>
          <w:i/>
        </w:rPr>
        <w:t>...</w:t>
      </w:r>
      <w:r>
        <w:t xml:space="preserve"> ]</w:t>
      </w:r>
      <w:r>
        <w:br/>
      </w:r>
      <w:r>
        <w:rPr>
          <w:i/>
        </w:rPr>
        <w:t>nu-</w:t>
      </w:r>
      <w:r>
        <w:t>⌈</w:t>
      </w:r>
      <w:r>
        <w:rPr>
          <w:i/>
        </w:rPr>
        <w:t>kán</w:t>
      </w:r>
      <w:r>
        <w:t xml:space="preserve">⌉ </w:t>
      </w:r>
      <w:r>
        <w:rPr>
          <w:i/>
        </w:rPr>
        <w:t>ma-a-</w:t>
      </w:r>
      <w:r>
        <w:t>⌈</w:t>
      </w:r>
      <w:r>
        <w:rPr>
          <w:i/>
        </w:rPr>
        <w:t>an</w:t>
      </w:r>
      <w:r>
        <w:t>⌉ [</w:t>
      </w:r>
      <w:r>
        <w:rPr>
          <w:i/>
        </w:rPr>
        <w:t>_</w:t>
      </w:r>
      <w:r>
        <w:t>]</w:t>
      </w:r>
      <w:r>
        <w:rPr>
          <w:i/>
        </w:rPr>
        <w:t>x</w:t>
      </w:r>
      <w:r>
        <w:t xml:space="preserve">[ </w:t>
      </w:r>
      <w:r>
        <w:rPr>
          <w:i/>
        </w:rPr>
        <w:t>...</w:t>
      </w:r>
      <w:r>
        <w:t xml:space="preserve"> ]</w:t>
      </w:r>
      <w:r>
        <w:br/>
      </w:r>
      <w:r>
        <w:rPr>
          <w:i/>
        </w:rPr>
        <w:t>ki-ša-an</w:t>
      </w:r>
      <w:r>
        <w:t xml:space="preserve"> </w:t>
      </w:r>
      <w:r>
        <w:rPr>
          <w:i/>
        </w:rPr>
        <w:t>A-NA</w:t>
      </w:r>
      <w:r>
        <w:t xml:space="preserve"> DINGIRMEŠ [ </w:t>
      </w:r>
      <w:r>
        <w:rPr>
          <w:i/>
        </w:rPr>
        <w:t>...</w:t>
      </w:r>
      <w:r>
        <w:t xml:space="preserve"> ]</w:t>
      </w:r>
      <w:r>
        <w:br/>
      </w:r>
      <w:r>
        <w:rPr>
          <w:i/>
        </w:rPr>
        <w:lastRenderedPageBreak/>
        <w:t>a-pé-e-</w:t>
      </w:r>
      <w:r>
        <w:t>⌈</w:t>
      </w:r>
      <w:r>
        <w:rPr>
          <w:i/>
        </w:rPr>
        <w:t>da</w:t>
      </w:r>
      <w:r>
        <w:t>⌉</w:t>
      </w:r>
      <w:r>
        <w:rPr>
          <w:i/>
        </w:rPr>
        <w:t>-ni</w:t>
      </w:r>
      <w:r>
        <w:t xml:space="preserve"> </w:t>
      </w:r>
      <w:r>
        <w:rPr>
          <w:i/>
        </w:rPr>
        <w:t>m</w:t>
      </w:r>
      <w:r>
        <w:t>[</w:t>
      </w:r>
      <w:r>
        <w:rPr>
          <w:i/>
        </w:rPr>
        <w:t>e-mi-ni</w:t>
      </w:r>
      <w:r>
        <w:t xml:space="preserve">? </w:t>
      </w:r>
      <w:r>
        <w:rPr>
          <w:i/>
        </w:rPr>
        <w:t>...</w:t>
      </w:r>
      <w:r>
        <w:t xml:space="preserve"> ]</w:t>
      </w:r>
      <w:r>
        <w:br/>
        <w:t>⌈</w:t>
      </w:r>
      <w:r>
        <w:rPr>
          <w:i/>
        </w:rPr>
        <w:t>wa</w:t>
      </w:r>
      <w:r>
        <w:t>⌉</w:t>
      </w:r>
      <w:r>
        <w:rPr>
          <w:i/>
        </w:rPr>
        <w:t>-aš-túl-at-mu</w:t>
      </w:r>
      <w:r>
        <w:t xml:space="preserve"> </w:t>
      </w:r>
      <w:r>
        <w:rPr>
          <w:i/>
        </w:rPr>
        <w:t>x</w:t>
      </w:r>
      <w:r>
        <w:t xml:space="preserve">[ </w:t>
      </w:r>
      <w:r>
        <w:rPr>
          <w:i/>
        </w:rPr>
        <w:t>...</w:t>
      </w:r>
      <w:r>
        <w:t xml:space="preserve"> ] </w:t>
      </w:r>
      <w:r>
        <w:rPr>
          <w:i/>
        </w:rPr>
        <w:t>¬¬¬</w:t>
      </w:r>
    </w:p>
    <w:p w14:paraId="0046886D" w14:textId="77777777" w:rsidR="004D3993" w:rsidRDefault="004D3993">
      <w:pPr>
        <w:spacing w:after="120"/>
      </w:pPr>
    </w:p>
    <w:p w14:paraId="2CEC8083" w14:textId="77777777" w:rsidR="004D3993" w:rsidRDefault="004D3993">
      <w:pPr>
        <w:spacing w:after="120"/>
      </w:pPr>
    </w:p>
    <w:p w14:paraId="080ADCF0" w14:textId="77777777" w:rsidR="004D3993" w:rsidRDefault="00A114E5">
      <w:pPr>
        <w:spacing w:after="120"/>
      </w:pPr>
      <w:r>
        <w:t>[ ... per]an kuš dud[du ... ]</w:t>
      </w:r>
    </w:p>
    <w:p w14:paraId="23CA9FA8" w14:textId="77777777" w:rsidR="004D3993" w:rsidRDefault="004D3993">
      <w:pPr>
        <w:spacing w:after="120"/>
      </w:pPr>
    </w:p>
    <w:p w14:paraId="2F5BB9E9" w14:textId="77777777" w:rsidR="004D3993" w:rsidRDefault="00A114E5">
      <w:pPr>
        <w:spacing w:after="120"/>
      </w:pPr>
      <w:r>
        <w:t>389.55 - Gebetsfragment</w:t>
      </w:r>
    </w:p>
    <w:p w14:paraId="6CF7FD3A" w14:textId="77777777" w:rsidR="004D3993" w:rsidRDefault="00A114E5">
      <w:pPr>
        <w:spacing w:after="120"/>
      </w:pPr>
      <w:r>
        <w:t>KBo 60.20 2'</w:t>
      </w:r>
    </w:p>
    <w:p w14:paraId="00BA9542" w14:textId="77777777" w:rsidR="004D3993" w:rsidRDefault="00A114E5">
      <w:pPr>
        <w:spacing w:after="120"/>
      </w:pPr>
      <w:r>
        <w:t xml:space="preserve">[ </w:t>
      </w:r>
      <w:r>
        <w:rPr>
          <w:i/>
        </w:rPr>
        <w:t>...</w:t>
      </w:r>
      <w:r>
        <w:t xml:space="preserve"> ]</w:t>
      </w:r>
      <w:r>
        <w:rPr>
          <w:i/>
        </w:rPr>
        <w:t>-x-</w:t>
      </w:r>
      <w:r>
        <w:t>⌈</w:t>
      </w:r>
      <w:r>
        <w:rPr>
          <w:i/>
        </w:rPr>
        <w:t>YA</w:t>
      </w:r>
      <w:r>
        <w:t xml:space="preserve">⌉ </w:t>
      </w:r>
      <w:r>
        <w:rPr>
          <w:i/>
        </w:rPr>
        <w:t>x</w:t>
      </w:r>
      <w:r>
        <w:t xml:space="preserve">[ </w:t>
      </w:r>
      <w:r>
        <w:rPr>
          <w:i/>
        </w:rPr>
        <w:t>...</w:t>
      </w:r>
      <w:r>
        <w:t xml:space="preserve"> ]</w:t>
      </w:r>
      <w:r>
        <w:br/>
        <w:t xml:space="preserve">[ </w:t>
      </w:r>
      <w:r>
        <w:rPr>
          <w:i/>
        </w:rPr>
        <w:t>...</w:t>
      </w:r>
      <w:r>
        <w:t xml:space="preserve"> </w:t>
      </w:r>
      <w:r>
        <w:rPr>
          <w:i/>
        </w:rPr>
        <w:t>pé-r</w:t>
      </w:r>
      <w:r>
        <w:t>]</w:t>
      </w:r>
      <w:r>
        <w:rPr>
          <w:i/>
        </w:rPr>
        <w:t>a-an</w:t>
      </w:r>
      <w:r>
        <w:t xml:space="preserve"> </w:t>
      </w:r>
      <w:r>
        <w:rPr>
          <w:i/>
        </w:rPr>
        <w:t>ku-uš</w:t>
      </w:r>
      <w:r>
        <w:t xml:space="preserve"> ⌈</w:t>
      </w:r>
      <w:r>
        <w:rPr>
          <w:i/>
        </w:rPr>
        <w:t>du-ud</w:t>
      </w:r>
      <w:r>
        <w:t>⌉</w:t>
      </w:r>
      <w:r>
        <w:rPr>
          <w:i/>
        </w:rPr>
        <w:t>-</w:t>
      </w:r>
      <w:r>
        <w:t>[</w:t>
      </w:r>
      <w:r>
        <w:rPr>
          <w:i/>
        </w:rPr>
        <w:t>du</w:t>
      </w:r>
      <w:r>
        <w:t xml:space="preserve"> </w:t>
      </w:r>
      <w:r>
        <w:rPr>
          <w:i/>
        </w:rPr>
        <w:t>...</w:t>
      </w:r>
      <w:r>
        <w:t xml:space="preserve"> ]</w:t>
      </w:r>
      <w:r>
        <w:br/>
        <w:t xml:space="preserve">[ </w:t>
      </w:r>
      <w:r>
        <w:rPr>
          <w:i/>
        </w:rPr>
        <w:t>...</w:t>
      </w:r>
      <w:r>
        <w:t xml:space="preserve"> </w:t>
      </w:r>
      <w:r>
        <w:rPr>
          <w:i/>
        </w:rPr>
        <w:t>ḫa-a</w:t>
      </w:r>
      <w:r>
        <w:t>]</w:t>
      </w:r>
      <w:r>
        <w:rPr>
          <w:i/>
        </w:rPr>
        <w:t>n-ne-eš-na-ša-mu</w:t>
      </w:r>
      <w:r>
        <w:t xml:space="preserve"> </w:t>
      </w:r>
      <w:r>
        <w:rPr>
          <w:i/>
        </w:rPr>
        <w:t>p</w:t>
      </w:r>
      <w:r>
        <w:t>[</w:t>
      </w:r>
      <w:r>
        <w:rPr>
          <w:i/>
        </w:rPr>
        <w:t>é</w:t>
      </w:r>
      <w:r>
        <w:t>?</w:t>
      </w:r>
      <w:r>
        <w:rPr>
          <w:i/>
        </w:rPr>
        <w:t>-di</w:t>
      </w:r>
      <w:r>
        <w:t xml:space="preserve"> </w:t>
      </w:r>
      <w:r>
        <w:rPr>
          <w:i/>
        </w:rPr>
        <w:t>...</w:t>
      </w:r>
      <w:r>
        <w:t xml:space="preserve"> ][ </w:t>
      </w:r>
      <w:r>
        <w:rPr>
          <w:i/>
        </w:rPr>
        <w:t>...</w:t>
      </w:r>
      <w:r>
        <w:t xml:space="preserve"> ]</w:t>
      </w:r>
      <w:r>
        <w:rPr>
          <w:i/>
        </w:rPr>
        <w:t>-x-aḫ-</w:t>
      </w:r>
      <w:r>
        <w:t xml:space="preserve">[ </w:t>
      </w:r>
      <w:r>
        <w:rPr>
          <w:i/>
        </w:rPr>
        <w:t>...</w:t>
      </w:r>
      <w:r>
        <w:t xml:space="preserve"> ] </w:t>
      </w:r>
      <w:r>
        <w:rPr>
          <w:i/>
        </w:rPr>
        <w:t>¬¬¬</w:t>
      </w:r>
    </w:p>
    <w:p w14:paraId="10FCA9C5" w14:textId="77777777" w:rsidR="004D3993" w:rsidRDefault="004D3993">
      <w:pPr>
        <w:spacing w:after="120"/>
      </w:pPr>
    </w:p>
    <w:p w14:paraId="4809A529" w14:textId="77777777" w:rsidR="004D3993" w:rsidRDefault="004D3993">
      <w:pPr>
        <w:spacing w:after="120"/>
      </w:pPr>
    </w:p>
    <w:p w14:paraId="3511FCE2" w14:textId="77777777" w:rsidR="004D3993" w:rsidRDefault="00A114E5">
      <w:pPr>
        <w:spacing w:after="120"/>
      </w:pPr>
      <w:r>
        <w:t>nu kāša duddu ḫalzešša[ḫḫi]</w:t>
      </w:r>
    </w:p>
    <w:p w14:paraId="0E1F4A50" w14:textId="77777777" w:rsidR="004D3993" w:rsidRDefault="004D3993">
      <w:pPr>
        <w:spacing w:after="120"/>
      </w:pPr>
    </w:p>
    <w:p w14:paraId="61729B3A" w14:textId="77777777" w:rsidR="004D3993" w:rsidRDefault="00A114E5">
      <w:pPr>
        <w:spacing w:after="120"/>
      </w:pPr>
      <w:r>
        <w:t>389.66 - Gebetsfragment</w:t>
      </w:r>
    </w:p>
    <w:p w14:paraId="04B9FACF" w14:textId="77777777" w:rsidR="004D3993" w:rsidRDefault="00A114E5">
      <w:pPr>
        <w:spacing w:after="120"/>
      </w:pPr>
      <w:r>
        <w:t>KBo 62.9 Rs. iii 4</w:t>
      </w:r>
    </w:p>
    <w:p w14:paraId="6DD7788A" w14:textId="77777777" w:rsidR="004D3993" w:rsidRDefault="00A114E5">
      <w:pPr>
        <w:spacing w:after="120"/>
      </w:pPr>
      <w:r>
        <w:rPr>
          <w:i/>
        </w:rPr>
        <w:t>iš-ta-ma-aš-tén</w:t>
      </w:r>
      <w:r>
        <w:t xml:space="preserve"> DINGIRMEŠ</w:t>
      </w:r>
      <w:r>
        <w:rPr>
          <w:i/>
        </w:rPr>
        <w:t>-eš</w:t>
      </w:r>
      <w:r>
        <w:br/>
      </w:r>
      <w:r>
        <w:rPr>
          <w:i/>
        </w:rPr>
        <w:t>ut-tar-na-aš</w:t>
      </w:r>
      <w:r>
        <w:t xml:space="preserve"> </w:t>
      </w:r>
      <w:r>
        <w:rPr>
          <w:i/>
        </w:rPr>
        <w:t>ŠA</w:t>
      </w:r>
      <w:r>
        <w:t xml:space="preserve"> [ </w:t>
      </w:r>
      <w:r>
        <w:rPr>
          <w:i/>
        </w:rPr>
        <w:t>...</w:t>
      </w:r>
      <w:r>
        <w:t xml:space="preserve"> ] </w:t>
      </w:r>
      <w:r>
        <w:rPr>
          <w:i/>
        </w:rPr>
        <w:t>na-ak-ki-iš-ta</w:t>
      </w:r>
      <w:r>
        <w:br/>
        <w:t>DINGIRMEŠ</w:t>
      </w:r>
      <w:r>
        <w:rPr>
          <w:i/>
        </w:rPr>
        <w:t>-aš</w:t>
      </w:r>
      <w:r>
        <w:t xml:space="preserve"> ŠU</w:t>
      </w:r>
      <w:r>
        <w:rPr>
          <w:i/>
        </w:rPr>
        <w:t>-aš</w:t>
      </w:r>
      <w:r>
        <w:t xml:space="preserve"> GIŠGIDRU [ </w:t>
      </w:r>
      <w:r>
        <w:rPr>
          <w:i/>
        </w:rPr>
        <w:t>...</w:t>
      </w:r>
      <w:r>
        <w:t xml:space="preserve"> ]</w:t>
      </w:r>
      <w:r>
        <w:br/>
      </w:r>
      <w:r>
        <w:rPr>
          <w:i/>
        </w:rPr>
        <w:t>za-aḫ-ḫu-u-wa-aš</w:t>
      </w:r>
      <w:r>
        <w:t xml:space="preserve"> </w:t>
      </w:r>
      <w:r>
        <w:rPr>
          <w:i/>
        </w:rPr>
        <w:t>pár-</w:t>
      </w:r>
      <w:r>
        <w:t>⌈</w:t>
      </w:r>
      <w:r>
        <w:rPr>
          <w:i/>
        </w:rPr>
        <w:t>tu</w:t>
      </w:r>
      <w:r>
        <w:t>⌉</w:t>
      </w:r>
      <w:r>
        <w:rPr>
          <w:i/>
        </w:rPr>
        <w:t>-u-wa-u-wa-aš</w:t>
      </w:r>
      <w:r>
        <w:t xml:space="preserve"> [ </w:t>
      </w:r>
      <w:r>
        <w:rPr>
          <w:i/>
        </w:rPr>
        <w:t>...</w:t>
      </w:r>
      <w:r>
        <w:t xml:space="preserve"> ]</w:t>
      </w:r>
      <w:r>
        <w:br/>
      </w:r>
      <w:r>
        <w:rPr>
          <w:i/>
        </w:rPr>
        <w:t>nu</w:t>
      </w:r>
      <w:r>
        <w:t xml:space="preserve"> </w:t>
      </w:r>
      <w:r>
        <w:rPr>
          <w:i/>
        </w:rPr>
        <w:t>ka-a-ša</w:t>
      </w:r>
      <w:r>
        <w:t xml:space="preserve"> </w:t>
      </w:r>
      <w:r>
        <w:rPr>
          <w:i/>
        </w:rPr>
        <w:t>du-ud-du</w:t>
      </w:r>
      <w:r>
        <w:t xml:space="preserve"> </w:t>
      </w:r>
      <w:r>
        <w:rPr>
          <w:i/>
        </w:rPr>
        <w:t>ḫal-ze-eš-ša-</w:t>
      </w:r>
      <w:r>
        <w:t>[</w:t>
      </w:r>
      <w:r>
        <w:rPr>
          <w:i/>
        </w:rPr>
        <w:t>aḫ-ḫi</w:t>
      </w:r>
      <w:r>
        <w:t>]</w:t>
      </w:r>
      <w:r>
        <w:br/>
      </w:r>
      <w:r>
        <w:rPr>
          <w:i/>
        </w:rPr>
        <w:t>ma-a-an</w:t>
      </w:r>
      <w:r>
        <w:t xml:space="preserve"> </w:t>
      </w:r>
      <w:r>
        <w:rPr>
          <w:i/>
        </w:rPr>
        <w:t>Ú-UL</w:t>
      </w:r>
      <w:r>
        <w:t xml:space="preserve"> </w:t>
      </w:r>
      <w:r>
        <w:rPr>
          <w:i/>
        </w:rPr>
        <w:t>wa-aš-túl-mi-it</w:t>
      </w:r>
      <w:r>
        <w:t xml:space="preserve"> </w:t>
      </w:r>
      <w:r>
        <w:rPr>
          <w:i/>
        </w:rPr>
        <w:t>e-eš-t</w:t>
      </w:r>
      <w:r>
        <w:t>[</w:t>
      </w:r>
      <w:r>
        <w:rPr>
          <w:i/>
        </w:rPr>
        <w:t>a</w:t>
      </w:r>
      <w:r>
        <w:t>]</w:t>
      </w:r>
      <w:r>
        <w:br/>
      </w:r>
      <w:r>
        <w:rPr>
          <w:i/>
        </w:rPr>
        <w:t>ki-nu-na</w:t>
      </w:r>
      <w:r>
        <w:t xml:space="preserve"> </w:t>
      </w:r>
      <w:r>
        <w:rPr>
          <w:i/>
        </w:rPr>
        <w:t>ka-a-ša</w:t>
      </w:r>
      <w:r>
        <w:t xml:space="preserve"> </w:t>
      </w:r>
      <w:r>
        <w:rPr>
          <w:i/>
        </w:rPr>
        <w:t>ḫal-ze-e</w:t>
      </w:r>
      <w:r>
        <w:t>[</w:t>
      </w:r>
      <w:r>
        <w:rPr>
          <w:i/>
        </w:rPr>
        <w:t>š-</w:t>
      </w:r>
      <w:r>
        <w:t xml:space="preserve"> </w:t>
      </w:r>
      <w:r>
        <w:rPr>
          <w:i/>
        </w:rPr>
        <w:t>...</w:t>
      </w:r>
      <w:r>
        <w:t xml:space="preserve"> ]</w:t>
      </w:r>
      <w:r>
        <w:br/>
      </w:r>
      <w:r>
        <w:rPr>
          <w:i/>
        </w:rPr>
        <w:t>wa-aš-túl-wa-ra-at-mu</w:t>
      </w:r>
      <w:r>
        <w:t xml:space="preserve"> </w:t>
      </w:r>
      <w:r>
        <w:rPr>
          <w:i/>
        </w:rPr>
        <w:t>ma-a-a</w:t>
      </w:r>
      <w:r>
        <w:t>[</w:t>
      </w:r>
      <w:r>
        <w:rPr>
          <w:i/>
        </w:rPr>
        <w:t>n</w:t>
      </w:r>
      <w:r>
        <w:t xml:space="preserve"> </w:t>
      </w:r>
      <w:r>
        <w:rPr>
          <w:i/>
        </w:rPr>
        <w:t>...</w:t>
      </w:r>
      <w:r>
        <w:t xml:space="preserve"> ] </w:t>
      </w:r>
      <w:r>
        <w:rPr>
          <w:i/>
        </w:rPr>
        <w:t>e-eš-ta</w:t>
      </w:r>
      <w:r>
        <w:br/>
      </w:r>
      <w:r>
        <w:rPr>
          <w:i/>
        </w:rPr>
        <w:t>ki-nu-na</w:t>
      </w:r>
      <w:r>
        <w:t xml:space="preserve"> </w:t>
      </w:r>
      <w:r>
        <w:rPr>
          <w:i/>
        </w:rPr>
        <w:t>k</w:t>
      </w:r>
      <w:r>
        <w:t>[</w:t>
      </w:r>
      <w:r>
        <w:rPr>
          <w:i/>
        </w:rPr>
        <w:t>a</w:t>
      </w:r>
      <w:r>
        <w:t>?]</w:t>
      </w:r>
      <w:r>
        <w:rPr>
          <w:i/>
        </w:rPr>
        <w:t>-</w:t>
      </w:r>
      <w:r>
        <w:t>⌈</w:t>
      </w:r>
      <w:r>
        <w:rPr>
          <w:i/>
        </w:rPr>
        <w:t>a</w:t>
      </w:r>
      <w:r>
        <w:t>⌉</w:t>
      </w:r>
      <w:r>
        <w:rPr>
          <w:i/>
        </w:rPr>
        <w:t>-</w:t>
      </w:r>
      <w:r>
        <w:t>[</w:t>
      </w:r>
      <w:r>
        <w:rPr>
          <w:i/>
        </w:rPr>
        <w:t>ša</w:t>
      </w:r>
      <w:r>
        <w:t xml:space="preserve"> </w:t>
      </w:r>
      <w:r>
        <w:rPr>
          <w:i/>
        </w:rPr>
        <w:t>...</w:t>
      </w:r>
      <w:r>
        <w:t xml:space="preserve"> ]</w:t>
      </w:r>
      <w:r>
        <w:br/>
      </w:r>
      <w:r>
        <w:rPr>
          <w:i/>
        </w:rPr>
        <w:t>ḫa-a-ra-tar-wa-ra-a</w:t>
      </w:r>
      <w:r>
        <w:t>[</w:t>
      </w:r>
      <w:r>
        <w:rPr>
          <w:i/>
        </w:rPr>
        <w:t>t</w:t>
      </w:r>
      <w:r>
        <w:t xml:space="preserve"> </w:t>
      </w:r>
      <w:r>
        <w:rPr>
          <w:i/>
        </w:rPr>
        <w:t>...</w:t>
      </w:r>
      <w:r>
        <w:t xml:space="preserve"> ] </w:t>
      </w:r>
      <w:r>
        <w:rPr>
          <w:i/>
        </w:rPr>
        <w:t>a-ar-aš</w:t>
      </w:r>
      <w:r>
        <w:t xml:space="preserve"> </w:t>
      </w:r>
      <w:r>
        <w:rPr>
          <w:i/>
        </w:rPr>
        <w:t>tu-x-</w:t>
      </w:r>
      <w:r>
        <w:t xml:space="preserve">[ </w:t>
      </w:r>
      <w:r>
        <w:rPr>
          <w:i/>
        </w:rPr>
        <w:t>...</w:t>
      </w:r>
      <w:r>
        <w:t xml:space="preserve"> ]</w:t>
      </w:r>
      <w:r>
        <w:br/>
      </w:r>
      <w:r>
        <w:rPr>
          <w:i/>
        </w:rPr>
        <w:t>nu-kán</w:t>
      </w:r>
      <w:r>
        <w:t xml:space="preserve"> </w:t>
      </w:r>
      <w:r>
        <w:rPr>
          <w:i/>
        </w:rPr>
        <w:t>x</w:t>
      </w:r>
      <w:r>
        <w:t xml:space="preserve">[ </w:t>
      </w:r>
      <w:r>
        <w:rPr>
          <w:i/>
        </w:rPr>
        <w:t>...</w:t>
      </w:r>
      <w:r>
        <w:t xml:space="preserve"> ]</w:t>
      </w:r>
      <w:r>
        <w:br/>
      </w:r>
      <w:r>
        <w:rPr>
          <w:i/>
        </w:rPr>
        <w:t>e-eš-ḫar-ma</w:t>
      </w:r>
      <w:r>
        <w:t xml:space="preserve"> [ </w:t>
      </w:r>
      <w:r>
        <w:rPr>
          <w:i/>
        </w:rPr>
        <w:t>...</w:t>
      </w:r>
      <w:r>
        <w:t xml:space="preserve"> ]</w:t>
      </w:r>
      <w:r>
        <w:br/>
      </w:r>
      <w:r>
        <w:rPr>
          <w:i/>
        </w:rPr>
        <w:t>da-ga-a</w:t>
      </w:r>
      <w:r>
        <w:t>[</w:t>
      </w:r>
      <w:r>
        <w:rPr>
          <w:i/>
        </w:rPr>
        <w:t>n-zi-pí</w:t>
      </w:r>
      <w:r>
        <w:t xml:space="preserve"> </w:t>
      </w:r>
      <w:r>
        <w:rPr>
          <w:i/>
        </w:rPr>
        <w:t>...</w:t>
      </w:r>
      <w:r>
        <w:t xml:space="preserve"> ]</w:t>
      </w:r>
      <w:r>
        <w:br/>
      </w:r>
      <w:r>
        <w:rPr>
          <w:i/>
        </w:rPr>
        <w:t>na-aš-m</w:t>
      </w:r>
      <w:r>
        <w:t>[</w:t>
      </w:r>
      <w:r>
        <w:rPr>
          <w:i/>
        </w:rPr>
        <w:t>a</w:t>
      </w:r>
      <w:r>
        <w:t xml:space="preserve"> </w:t>
      </w:r>
      <w:r>
        <w:rPr>
          <w:i/>
        </w:rPr>
        <w:t>...</w:t>
      </w:r>
      <w:r>
        <w:t xml:space="preserve"> ]</w:t>
      </w:r>
      <w:r>
        <w:rPr>
          <w:i/>
        </w:rPr>
        <w:t>¬¬¬</w:t>
      </w:r>
    </w:p>
    <w:p w14:paraId="7E383FD0" w14:textId="77777777" w:rsidR="004D3993" w:rsidRDefault="004D3993">
      <w:pPr>
        <w:spacing w:after="120"/>
      </w:pPr>
    </w:p>
    <w:p w14:paraId="4EF50E2A" w14:textId="77777777" w:rsidR="004D3993" w:rsidRDefault="004D3993">
      <w:pPr>
        <w:spacing w:after="120"/>
      </w:pPr>
    </w:p>
    <w:p w14:paraId="2A2D47FC" w14:textId="77777777" w:rsidR="004D3993" w:rsidRDefault="00A114E5">
      <w:pPr>
        <w:spacing w:after="120"/>
      </w:pPr>
      <w:r>
        <w:t>GEŠTU.ḪI.A-KA lāk "Tilt your ears"</w:t>
      </w:r>
    </w:p>
    <w:p w14:paraId="262F6983" w14:textId="77777777" w:rsidR="004D3993" w:rsidRDefault="004D3993">
      <w:pPr>
        <w:spacing w:after="120"/>
      </w:pPr>
    </w:p>
    <w:p w14:paraId="03EF8DB3" w14:textId="77777777" w:rsidR="004D3993" w:rsidRDefault="00A114E5">
      <w:pPr>
        <w:spacing w:after="120"/>
      </w:pPr>
      <w:r>
        <w:t>371.1 - Das Gebet an die Sonnengöttin der Erde</w:t>
      </w:r>
    </w:p>
    <w:p w14:paraId="181BCDF8" w14:textId="77777777" w:rsidR="004D3993" w:rsidRDefault="00A114E5">
      <w:pPr>
        <w:spacing w:after="120"/>
      </w:pPr>
      <w:r>
        <w:t>KBo 7.28 Vs. 12'</w:t>
      </w:r>
    </w:p>
    <w:p w14:paraId="7DB95092" w14:textId="77777777" w:rsidR="004D3993" w:rsidRDefault="00A114E5">
      <w:pPr>
        <w:spacing w:after="120"/>
      </w:pPr>
      <w:r>
        <w:rPr>
          <w:i/>
        </w:rPr>
        <w:t>a-aš-šu-u</w:t>
      </w:r>
      <w:r>
        <w:t xml:space="preserve"> IGIḪI.A</w:t>
      </w:r>
      <w:r>
        <w:rPr>
          <w:i/>
        </w:rPr>
        <w:t>-KA</w:t>
      </w:r>
      <w:r>
        <w:t xml:space="preserve"> </w:t>
      </w:r>
      <w:r>
        <w:rPr>
          <w:i/>
        </w:rPr>
        <w:t>la-a-ak</w:t>
      </w:r>
      <w:r>
        <w:br/>
      </w:r>
      <w:r>
        <w:rPr>
          <w:i/>
        </w:rPr>
        <w:t>LI-IM</w:t>
      </w:r>
      <w:r>
        <w:t xml:space="preserve"> ⌈</w:t>
      </w:r>
      <w:r>
        <w:rPr>
          <w:i/>
        </w:rPr>
        <w:t>la</w:t>
      </w:r>
      <w:r>
        <w:t>⌉</w:t>
      </w:r>
      <w:r>
        <w:rPr>
          <w:i/>
        </w:rPr>
        <w:t>-ap-li-ip-pu-uš</w:t>
      </w:r>
      <w:r>
        <w:t xml:space="preserve"> </w:t>
      </w:r>
      <w:r>
        <w:rPr>
          <w:i/>
        </w:rPr>
        <w:t>kar-ap</w:t>
      </w:r>
      <w:r>
        <w:br/>
      </w:r>
      <w:r>
        <w:rPr>
          <w:i/>
        </w:rPr>
        <w:t>na-</w:t>
      </w:r>
      <w:r>
        <w:t xml:space="preserve">[ </w:t>
      </w:r>
      <w:r>
        <w:rPr>
          <w:i/>
        </w:rPr>
        <w:t>…</w:t>
      </w:r>
      <w:r>
        <w:t>] [L]UGAL</w:t>
      </w:r>
      <w:r>
        <w:rPr>
          <w:i/>
        </w:rPr>
        <w:t>-un</w:t>
      </w:r>
      <w:r>
        <w:t xml:space="preserve"> </w:t>
      </w:r>
      <w:r>
        <w:rPr>
          <w:i/>
        </w:rPr>
        <w:t>an-da</w:t>
      </w:r>
      <w:r>
        <w:t xml:space="preserve"> </w:t>
      </w:r>
      <w:r>
        <w:rPr>
          <w:i/>
        </w:rPr>
        <w:t>a-aš-šu</w:t>
      </w:r>
      <w:r>
        <w:t xml:space="preserve"> </w:t>
      </w:r>
      <w:r>
        <w:rPr>
          <w:i/>
        </w:rPr>
        <w:t>ša-ku-wa-ya</w:t>
      </w:r>
      <w:r>
        <w:br/>
        <w:t>⌈GEŠTUḪI⌉.A</w:t>
      </w:r>
      <w:r>
        <w:rPr>
          <w:i/>
        </w:rPr>
        <w:t>-KA</w:t>
      </w:r>
      <w:r>
        <w:t xml:space="preserve"> </w:t>
      </w:r>
      <w:r>
        <w:rPr>
          <w:i/>
        </w:rPr>
        <w:t>la-a-ak</w:t>
      </w:r>
      <w:r>
        <w:br/>
      </w:r>
      <w:r>
        <w:rPr>
          <w:i/>
        </w:rPr>
        <w:t>nu</w:t>
      </w:r>
      <w:r>
        <w:t xml:space="preserve"> </w:t>
      </w:r>
      <w:r>
        <w:rPr>
          <w:i/>
        </w:rPr>
        <w:t>a-aš-šu</w:t>
      </w:r>
      <w:r>
        <w:t xml:space="preserve"> </w:t>
      </w:r>
      <w:r>
        <w:rPr>
          <w:i/>
        </w:rPr>
        <w:t>ut-</w:t>
      </w:r>
      <w:r>
        <w:t>⌈</w:t>
      </w:r>
      <w:r>
        <w:rPr>
          <w:i/>
        </w:rPr>
        <w:t>tar</w:t>
      </w:r>
      <w:r>
        <w:t>⌉ [</w:t>
      </w:r>
      <w:r>
        <w:rPr>
          <w:i/>
        </w:rPr>
        <w:t>i</w:t>
      </w:r>
      <w:r>
        <w:t>]</w:t>
      </w:r>
      <w:r>
        <w:rPr>
          <w:i/>
        </w:rPr>
        <w:t>š-</w:t>
      </w:r>
      <w:r>
        <w:t>⌈</w:t>
      </w:r>
      <w:r>
        <w:rPr>
          <w:i/>
        </w:rPr>
        <w:t>ta</w:t>
      </w:r>
      <w:r>
        <w:t>⌉</w:t>
      </w:r>
      <w:r>
        <w:rPr>
          <w:i/>
        </w:rPr>
        <w:t>-ma-aš</w:t>
      </w:r>
      <w:r>
        <w:br/>
      </w:r>
      <w:r>
        <w:rPr>
          <w:i/>
        </w:rPr>
        <w:t>nu-uš-ša-an</w:t>
      </w:r>
      <w:r>
        <w:t xml:space="preserve"> </w:t>
      </w:r>
      <w:r>
        <w:rPr>
          <w:i/>
        </w:rPr>
        <w:t>A-NA</w:t>
      </w:r>
      <w:r>
        <w:t xml:space="preserve"> MU⌈KAM⌉</w:t>
      </w:r>
      <w:r>
        <w:rPr>
          <w:i/>
        </w:rPr>
        <w:t>-x-x</w:t>
      </w:r>
      <w:r>
        <w:t xml:space="preserve"> </w:t>
      </w:r>
      <w:r>
        <w:rPr>
          <w:i/>
        </w:rPr>
        <w:t>pa-ra-a</w:t>
      </w:r>
      <w:r>
        <w:t xml:space="preserve"> </w:t>
      </w:r>
      <w:r>
        <w:rPr>
          <w:i/>
        </w:rPr>
        <w:t>na-</w:t>
      </w:r>
      <w:r>
        <w:t>⌈</w:t>
      </w:r>
      <w:r>
        <w:rPr>
          <w:i/>
        </w:rPr>
        <w:t>an</w:t>
      </w:r>
      <w:r>
        <w:t>?⌉-ni</w:t>
      </w:r>
      <w:r>
        <w:br/>
      </w:r>
      <w:r>
        <w:rPr>
          <w:i/>
        </w:rPr>
        <w:t>na-an-kán</w:t>
      </w:r>
      <w:r>
        <w:t xml:space="preserve"> </w:t>
      </w:r>
      <w:r>
        <w:rPr>
          <w:i/>
        </w:rPr>
        <w:t>i-</w:t>
      </w:r>
      <w:r>
        <w:t>[</w:t>
      </w:r>
      <w:r>
        <w:rPr>
          <w:i/>
        </w:rPr>
        <w:t>da-a-la-wa-az</w:t>
      </w:r>
      <w:r>
        <w:t>?] ⌈</w:t>
      </w:r>
      <w:r>
        <w:rPr>
          <w:i/>
        </w:rPr>
        <w:t>da-a</w:t>
      </w:r>
      <w:r>
        <w:t>⌉</w:t>
      </w:r>
      <w:r>
        <w:br/>
        <w:t>[</w:t>
      </w:r>
      <w:r>
        <w:rPr>
          <w:i/>
        </w:rPr>
        <w:t>n</w:t>
      </w:r>
      <w:r>
        <w:t>]</w:t>
      </w:r>
      <w:r>
        <w:rPr>
          <w:i/>
        </w:rPr>
        <w:t>a-an</w:t>
      </w:r>
      <w:r>
        <w:t xml:space="preserve"> </w:t>
      </w:r>
      <w:r>
        <w:rPr>
          <w:i/>
        </w:rPr>
        <w:t>a-aš-ša-u-i</w:t>
      </w:r>
      <w:r>
        <w:t xml:space="preserve"> </w:t>
      </w:r>
      <w:r>
        <w:rPr>
          <w:i/>
        </w:rPr>
        <w:t>pé-e-di</w:t>
      </w:r>
      <w:r>
        <w:t xml:space="preserve"> </w:t>
      </w:r>
      <w:r>
        <w:rPr>
          <w:i/>
        </w:rPr>
        <w:t>ti-</w:t>
      </w:r>
      <w:r>
        <w:t>⌈</w:t>
      </w:r>
      <w:r>
        <w:rPr>
          <w:i/>
        </w:rPr>
        <w:t>it-ta</w:t>
      </w:r>
      <w:r>
        <w:t>⌉</w:t>
      </w:r>
      <w:r>
        <w:rPr>
          <w:i/>
        </w:rPr>
        <w:t>-nu-ut</w:t>
      </w:r>
      <w:r>
        <w:br/>
      </w:r>
      <w:r>
        <w:rPr>
          <w:i/>
        </w:rPr>
        <w:t>nu</w:t>
      </w:r>
      <w:r>
        <w:t xml:space="preserve"> </w:t>
      </w:r>
      <w:r>
        <w:rPr>
          <w:i/>
        </w:rPr>
        <w:t>ut-ni-ya-an-ti</w:t>
      </w:r>
      <w:r>
        <w:t xml:space="preserve"> </w:t>
      </w:r>
      <w:r>
        <w:rPr>
          <w:i/>
        </w:rPr>
        <w:t>mi-y</w:t>
      </w:r>
      <w:r>
        <w:t>[</w:t>
      </w:r>
      <w:r>
        <w:rPr>
          <w:i/>
        </w:rPr>
        <w:t>a-</w:t>
      </w:r>
      <w:r>
        <w:t xml:space="preserve"> </w:t>
      </w:r>
      <w:r>
        <w:rPr>
          <w:i/>
        </w:rPr>
        <w:t>…</w:t>
      </w:r>
      <w:r>
        <w:t>]</w:t>
      </w:r>
      <w:r>
        <w:br/>
      </w:r>
      <w:r>
        <w:rPr>
          <w:i/>
        </w:rPr>
        <w:t>nu</w:t>
      </w:r>
      <w:r>
        <w:t xml:space="preserve"> </w:t>
      </w:r>
      <w:r>
        <w:rPr>
          <w:i/>
        </w:rPr>
        <w:t>ma-a-</w:t>
      </w:r>
      <w:r>
        <w:t>⌈</w:t>
      </w:r>
      <w:r>
        <w:rPr>
          <w:i/>
        </w:rPr>
        <w:t>ú</w:t>
      </w:r>
      <w:r>
        <w:t xml:space="preserve">⌉ </w:t>
      </w:r>
      <w:r>
        <w:rPr>
          <w:i/>
        </w:rPr>
        <w:t>ši-iš-du</w:t>
      </w:r>
      <w:r>
        <w:br/>
      </w:r>
      <w:r>
        <w:rPr>
          <w:i/>
        </w:rPr>
        <w:t>nu</w:t>
      </w:r>
      <w:r>
        <w:t xml:space="preserve"> </w:t>
      </w:r>
      <w:r>
        <w:rPr>
          <w:i/>
        </w:rPr>
        <w:t>A-NA</w:t>
      </w:r>
      <w:r>
        <w:t xml:space="preserve"> DINGIRMEŠ NINDA.GUR4.RAḪI.A GEŠTIN </w:t>
      </w:r>
      <w:r>
        <w:rPr>
          <w:i/>
        </w:rPr>
        <w:t>iš-pa-an-du-uz-z</w:t>
      </w:r>
      <w:r>
        <w:t>[</w:t>
      </w:r>
      <w:r>
        <w:rPr>
          <w:i/>
        </w:rPr>
        <w:t>i</w:t>
      </w:r>
      <w:r>
        <w:t>] ⌈</w:t>
      </w:r>
      <w:r>
        <w:rPr>
          <w:i/>
        </w:rPr>
        <w:t>ar</w:t>
      </w:r>
      <w:r>
        <w:t>⌉</w:t>
      </w:r>
      <w:r>
        <w:rPr>
          <w:i/>
        </w:rPr>
        <w:t>-ši-</w:t>
      </w:r>
      <w:r>
        <w:t>⌈</w:t>
      </w:r>
      <w:r>
        <w:rPr>
          <w:i/>
        </w:rPr>
        <w:t>ya</w:t>
      </w:r>
      <w:r>
        <w:t>⌉</w:t>
      </w:r>
      <w:r>
        <w:rPr>
          <w:i/>
        </w:rPr>
        <w:t>-at-ta-ru</w:t>
      </w:r>
      <w:r>
        <w:t xml:space="preserve"> </w:t>
      </w:r>
      <w:r>
        <w:rPr>
          <w:i/>
        </w:rPr>
        <w:t>¬¬¬</w:t>
      </w:r>
    </w:p>
    <w:p w14:paraId="4954FB0F" w14:textId="77777777" w:rsidR="004D3993" w:rsidRDefault="00A114E5">
      <w:pPr>
        <w:spacing w:after="120"/>
      </w:pPr>
      <w:r>
        <w:t>Tilt your kind eyes!</w:t>
      </w:r>
      <w:r>
        <w:br/>
        <w:t>Lift (your) a thousand eyelashes</w:t>
      </w:r>
      <w:r>
        <w:br/>
        <w:t>And [...] look at the [K] ÖNIG kindly!</w:t>
      </w:r>
      <w:r>
        <w:br/>
        <w:t>Tilt your ears</w:t>
      </w:r>
      <w:r>
        <w:br/>
        <w:t>And [H] ÖRE (his) good word!</w:t>
      </w:r>
      <w:r>
        <w:br/>
        <w:t>Hess to the year [...]</w:t>
      </w:r>
      <w:r>
        <w:br/>
        <w:t>And take it away from the B [ösen]!</w:t>
      </w:r>
      <w:r>
        <w:br/>
        <w:t>Place it in a good place!</w:t>
      </w:r>
      <w:r>
        <w:br/>
        <w:t>In the population [...] thrive [hen]!</w:t>
      </w:r>
      <w:r>
        <w:br/>
        <w:t>It waxes (and) thrive!</w:t>
      </w:r>
      <w:r>
        <w:br/>
        <w:t>The gods are supposed to thrive a lot of bread (and) wine!</w:t>
      </w:r>
    </w:p>
    <w:p w14:paraId="5C303867" w14:textId="77777777" w:rsidR="004D3993" w:rsidRDefault="004D3993">
      <w:pPr>
        <w:spacing w:after="120"/>
      </w:pPr>
    </w:p>
    <w:p w14:paraId="40F0ABF9" w14:textId="77777777" w:rsidR="004D3993" w:rsidRDefault="00A114E5">
      <w:pPr>
        <w:spacing w:after="120"/>
      </w:pPr>
      <w:r>
        <w:t>DINGIR-LUM=mu EN-YA kēdani memini kari tiya "God, my Lord, yield to me in this matter!"</w:t>
      </w:r>
    </w:p>
    <w:p w14:paraId="6C024027" w14:textId="77777777" w:rsidR="004D3993" w:rsidRDefault="004D3993">
      <w:pPr>
        <w:spacing w:after="120"/>
      </w:pPr>
    </w:p>
    <w:p w14:paraId="2D640A0F" w14:textId="77777777" w:rsidR="004D3993" w:rsidRDefault="00A114E5">
      <w:pPr>
        <w:spacing w:after="120"/>
      </w:pPr>
      <w:r>
        <w:t>384.1 - Gebet der Puduḫepa an die Sonnengöttin von Arinna</w:t>
      </w:r>
    </w:p>
    <w:p w14:paraId="71E2BEE2" w14:textId="77777777" w:rsidR="004D3993" w:rsidRDefault="00A114E5">
      <w:pPr>
        <w:spacing w:after="120"/>
      </w:pPr>
      <w:r>
        <w:t>KUB 21.27 Rs. iv 34'-35'</w:t>
      </w:r>
    </w:p>
    <w:p w14:paraId="22C1D159" w14:textId="77777777" w:rsidR="004D3993" w:rsidRDefault="00A114E5">
      <w:pPr>
        <w:spacing w:after="120"/>
      </w:pPr>
      <w:r>
        <w:t>[</w:t>
      </w:r>
      <w:r>
        <w:rPr>
          <w:i/>
        </w:rPr>
        <w:t>…</w:t>
      </w:r>
      <w:r>
        <w:t xml:space="preserve"> URU</w:t>
      </w:r>
      <w:r>
        <w:rPr>
          <w:i/>
        </w:rPr>
        <w:t>zi-ip</w:t>
      </w:r>
      <w:r>
        <w:t>]</w:t>
      </w:r>
      <w:r>
        <w:rPr>
          <w:i/>
        </w:rPr>
        <w:t>-pa-la-an-da</w:t>
      </w:r>
      <w:r>
        <w:t xml:space="preserve"> EN</w:t>
      </w:r>
      <w:r>
        <w:rPr>
          <w:i/>
        </w:rPr>
        <w:t>-YA</w:t>
      </w:r>
      <w:r>
        <w:t xml:space="preserve"> [</w:t>
      </w:r>
      <w:r>
        <w:rPr>
          <w:i/>
        </w:rPr>
        <w:t>…</w:t>
      </w:r>
      <w:r>
        <w:t xml:space="preserve"> </w:t>
      </w:r>
      <w:r>
        <w:rPr>
          <w:i/>
        </w:rPr>
        <w:t>A-N</w:t>
      </w:r>
      <w:r>
        <w:t>]</w:t>
      </w:r>
      <w:r>
        <w:rPr>
          <w:i/>
        </w:rPr>
        <w:t>A</w:t>
      </w:r>
      <w:r>
        <w:t xml:space="preserve"> dUTU URUPÚ</w:t>
      </w:r>
      <w:r>
        <w:rPr>
          <w:i/>
        </w:rPr>
        <w:t>-na</w:t>
      </w:r>
      <w:r>
        <w:t xml:space="preserve"> </w:t>
      </w:r>
      <w:r>
        <w:rPr>
          <w:i/>
        </w:rPr>
        <w:t>a-aš-ši-ya-an-za</w:t>
      </w:r>
      <w:r>
        <w:t xml:space="preserve"> DUMU</w:t>
      </w:r>
      <w:r>
        <w:rPr>
          <w:i/>
        </w:rPr>
        <w:t>-aš</w:t>
      </w:r>
      <w:r>
        <w:br/>
        <w:t>[</w:t>
      </w:r>
      <w:r>
        <w:rPr>
          <w:i/>
        </w:rPr>
        <w:t>ku-it</w:t>
      </w:r>
      <w:r>
        <w:t xml:space="preserve"> </w:t>
      </w:r>
      <w:r>
        <w:rPr>
          <w:i/>
        </w:rPr>
        <w:t>A-NA</w:t>
      </w:r>
      <w:r>
        <w:t xml:space="preserve"> dIM </w:t>
      </w:r>
      <w:r>
        <w:rPr>
          <w:i/>
        </w:rPr>
        <w:t>A-B</w:t>
      </w:r>
      <w:r>
        <w:t>]</w:t>
      </w:r>
      <w:r>
        <w:rPr>
          <w:i/>
        </w:rPr>
        <w:t>I-</w:t>
      </w:r>
      <w:r>
        <w:t>⌈</w:t>
      </w:r>
      <w:r>
        <w:rPr>
          <w:i/>
        </w:rPr>
        <w:t>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tar-kum-m</w:t>
      </w:r>
      <w:r>
        <w:t>[</w:t>
      </w:r>
      <w:r>
        <w:rPr>
          <w:i/>
        </w:rPr>
        <w:t>a-i-ši</w:t>
      </w:r>
      <w:r>
        <w:t>]</w:t>
      </w:r>
      <w:r>
        <w:br/>
        <w:t>[</w:t>
      </w:r>
      <w:r>
        <w:rPr>
          <w:i/>
        </w:rPr>
        <w:t>…</w:t>
      </w:r>
      <w:r>
        <w:t xml:space="preserve">] </w:t>
      </w:r>
      <w:r>
        <w:rPr>
          <w:i/>
        </w:rPr>
        <w:t>A-BU-KA</w:t>
      </w:r>
      <w:r>
        <w:t xml:space="preserve"> dUTU URUPÚ</w:t>
      </w:r>
      <w:r>
        <w:rPr>
          <w:i/>
        </w:rPr>
        <w:t>-na</w:t>
      </w:r>
      <w:r>
        <w:t xml:space="preserve"> AMA</w:t>
      </w:r>
      <w:r>
        <w:rPr>
          <w:i/>
        </w:rPr>
        <w:t>-KA</w:t>
      </w:r>
      <w:r>
        <w:t xml:space="preserve"> </w:t>
      </w:r>
      <w:r>
        <w:rPr>
          <w:i/>
        </w:rPr>
        <w:t>tu-el</w:t>
      </w:r>
      <w:r>
        <w:t xml:space="preserve"> </w:t>
      </w:r>
      <w:r>
        <w:rPr>
          <w:i/>
        </w:rPr>
        <w:t>me-</w:t>
      </w:r>
      <w:r>
        <w:t>⌈</w:t>
      </w:r>
      <w:r>
        <w:rPr>
          <w:i/>
        </w:rPr>
        <w:t>mi</w:t>
      </w:r>
      <w:r>
        <w:t>⌉</w:t>
      </w:r>
      <w:r>
        <w:rPr>
          <w:i/>
        </w:rPr>
        <w:t>-</w:t>
      </w:r>
      <w:r>
        <w:t>[</w:t>
      </w:r>
      <w:r>
        <w:rPr>
          <w:i/>
        </w:rPr>
        <w:t>an</w:t>
      </w:r>
      <w:r>
        <w:t xml:space="preserve"> </w:t>
      </w:r>
      <w:r>
        <w:rPr>
          <w:i/>
        </w:rPr>
        <w:t>_   _</w:t>
      </w:r>
      <w:r>
        <w:t xml:space="preserve"> </w:t>
      </w:r>
      <w:r>
        <w:rPr>
          <w:i/>
        </w:rPr>
        <w:t>w</w:t>
      </w:r>
      <w:r>
        <w:t>]</w:t>
      </w:r>
      <w:r>
        <w:rPr>
          <w:i/>
        </w:rPr>
        <w:t>a-aḫ-nu-wa-an-zi</w:t>
      </w:r>
      <w:r>
        <w:br/>
      </w:r>
      <w:r>
        <w:rPr>
          <w:i/>
        </w:rPr>
        <w:lastRenderedPageBreak/>
        <w:t>iš-ta-ma-aš-ša-an-zi-ta</w:t>
      </w:r>
      <w:r>
        <w:br/>
      </w:r>
      <w:r>
        <w:rPr>
          <w:i/>
        </w:rPr>
        <w:t>nu-za</w:t>
      </w:r>
      <w:r>
        <w:t xml:space="preserve"> </w:t>
      </w:r>
      <w:r>
        <w:rPr>
          <w:i/>
        </w:rPr>
        <w:t>ku-u-un</w:t>
      </w:r>
      <w:r>
        <w:t xml:space="preserve"> </w:t>
      </w:r>
      <w:r>
        <w:rPr>
          <w:i/>
        </w:rPr>
        <w:t>ku-i</w:t>
      </w:r>
      <w:r>
        <w:t>[</w:t>
      </w:r>
      <w:r>
        <w:rPr>
          <w:i/>
        </w:rPr>
        <w:t>n</w:t>
      </w:r>
      <w:r>
        <w:t xml:space="preserve"> </w:t>
      </w:r>
      <w:r>
        <w:rPr>
          <w:i/>
        </w:rPr>
        <w:t>_</w:t>
      </w:r>
      <w:r>
        <w:t xml:space="preserve">] </w:t>
      </w:r>
      <w:r>
        <w:rPr>
          <w:i/>
        </w:rPr>
        <w:t>am-m</w:t>
      </w:r>
      <w:r>
        <w:t>[</w:t>
      </w:r>
      <w:r>
        <w:rPr>
          <w:i/>
        </w:rPr>
        <w:t>u</w:t>
      </w:r>
      <w:r>
        <w:t>]</w:t>
      </w:r>
      <w:r>
        <w:rPr>
          <w:i/>
        </w:rPr>
        <w:t>-uk</w:t>
      </w:r>
      <w:r>
        <w:t xml:space="preserve"> f</w:t>
      </w:r>
      <w:r>
        <w:rPr>
          <w:i/>
        </w:rPr>
        <w:t>pu-du-ḫé-pa-aš</w:t>
      </w:r>
      <w:r>
        <w:t xml:space="preserve"> GÉME</w:t>
      </w:r>
      <w:r>
        <w:rPr>
          <w:i/>
        </w:rPr>
        <w:t>-KA</w:t>
      </w:r>
      <w:r>
        <w:t xml:space="preserve"> </w:t>
      </w:r>
      <w:r>
        <w:rPr>
          <w:i/>
        </w:rPr>
        <w:t>ar-ku-wa-ar</w:t>
      </w:r>
      <w:r>
        <w:t xml:space="preserve"> </w:t>
      </w:r>
      <w:r>
        <w:rPr>
          <w:i/>
        </w:rPr>
        <w:t>i-</w:t>
      </w:r>
      <w:r>
        <w:t>[</w:t>
      </w:r>
      <w:r>
        <w:rPr>
          <w:i/>
        </w:rPr>
        <w:t>ya-mi</w:t>
      </w:r>
      <w:r>
        <w:t>]</w:t>
      </w:r>
      <w:r>
        <w:br/>
      </w:r>
      <w:r>
        <w:rPr>
          <w:i/>
        </w:rPr>
        <w:t>nu-mu</w:t>
      </w:r>
      <w:r>
        <w:t xml:space="preserve"> </w:t>
      </w:r>
      <w:r>
        <w:rPr>
          <w:i/>
        </w:rPr>
        <w:t>zi-ik</w:t>
      </w:r>
      <w:r>
        <w:t xml:space="preserve"> dIM URU</w:t>
      </w:r>
      <w:r>
        <w:rPr>
          <w:i/>
        </w:rPr>
        <w:t>zi-ip-pa-la-an-da</w:t>
      </w:r>
      <w:r>
        <w:t xml:space="preserve"> EN</w:t>
      </w:r>
      <w:r>
        <w:rPr>
          <w:i/>
        </w:rPr>
        <w:t>-YA</w:t>
      </w:r>
      <w:r>
        <w:t xml:space="preserve"> </w:t>
      </w:r>
      <w:r>
        <w:rPr>
          <w:i/>
        </w:rPr>
        <w:t>tar-kum-ma-a-i</w:t>
      </w:r>
      <w:r>
        <w:br/>
      </w:r>
      <w:r>
        <w:rPr>
          <w:i/>
        </w:rPr>
        <w:t>na-a</w:t>
      </w:r>
      <w:r>
        <w:t>[</w:t>
      </w:r>
      <w:r>
        <w:rPr>
          <w:i/>
        </w:rPr>
        <w:t>n-kán</w:t>
      </w:r>
      <w:r>
        <w:t xml:space="preserve"> </w:t>
      </w:r>
      <w:r>
        <w:rPr>
          <w:i/>
        </w:rPr>
        <w:t>p</w:t>
      </w:r>
      <w:r>
        <w:t>]</w:t>
      </w:r>
      <w:r>
        <w:rPr>
          <w:i/>
        </w:rPr>
        <w:t>a-ra-a</w:t>
      </w:r>
      <w:r>
        <w:t xml:space="preserve"> </w:t>
      </w:r>
      <w:r>
        <w:rPr>
          <w:i/>
        </w:rPr>
        <w:t>ar-nu-ut</w:t>
      </w:r>
      <w:r>
        <w:br/>
        <w:t>DINGIR</w:t>
      </w:r>
      <w:r>
        <w:rPr>
          <w:i/>
        </w:rPr>
        <w:t>-LUM-mu</w:t>
      </w:r>
      <w:r>
        <w:t xml:space="preserve"> EN</w:t>
      </w:r>
      <w:r>
        <w:rPr>
          <w:i/>
        </w:rPr>
        <w:t>-YA</w:t>
      </w:r>
      <w:r>
        <w:t xml:space="preserve"> </w:t>
      </w:r>
      <w:r>
        <w:rPr>
          <w:i/>
        </w:rPr>
        <w:t>ke-e-da-ni</w:t>
      </w:r>
      <w:r>
        <w:t xml:space="preserve"> </w:t>
      </w:r>
      <w:r>
        <w:rPr>
          <w:i/>
        </w:rPr>
        <w:t>me-mi-ni</w:t>
      </w:r>
      <w:r>
        <w:t xml:space="preserve"> ⌈</w:t>
      </w:r>
      <w:r>
        <w:rPr>
          <w:i/>
        </w:rPr>
        <w:t>ka</w:t>
      </w:r>
      <w:r>
        <w:t>⌉</w:t>
      </w:r>
      <w:r>
        <w:rPr>
          <w:i/>
        </w:rPr>
        <w:t>-ri</w:t>
      </w:r>
      <w:r>
        <w:t xml:space="preserve"> </w:t>
      </w:r>
      <w:r>
        <w:rPr>
          <w:i/>
        </w:rPr>
        <w:t>ti-ya</w:t>
      </w:r>
      <w:r>
        <w:br/>
      </w:r>
      <w:r>
        <w:rPr>
          <w:i/>
        </w:rPr>
        <w:t>ḫar-na-a-u-aš-za</w:t>
      </w:r>
      <w:r>
        <w:t xml:space="preserve"> </w:t>
      </w:r>
      <w:r>
        <w:rPr>
          <w:i/>
        </w:rPr>
        <w:t>ku-it</w:t>
      </w:r>
      <w:r>
        <w:t xml:space="preserve"> MUNUS</w:t>
      </w:r>
      <w:r>
        <w:rPr>
          <w:i/>
        </w:rPr>
        <w:t>-za</w:t>
      </w:r>
      <w:r>
        <w:t xml:space="preserve"> </w:t>
      </w:r>
      <w:r>
        <w:rPr>
          <w:i/>
        </w:rPr>
        <w:t>A-NA</w:t>
      </w:r>
      <w:r>
        <w:t xml:space="preserve"> DINGIR</w:t>
      </w:r>
      <w:r>
        <w:rPr>
          <w:i/>
        </w:rPr>
        <w:t>-LIM</w:t>
      </w:r>
      <w:r>
        <w:t xml:space="preserve"> EN</w:t>
      </w:r>
      <w:r>
        <w:rPr>
          <w:i/>
        </w:rPr>
        <w:t>-YA</w:t>
      </w:r>
      <w:r>
        <w:t xml:space="preserve"> </w:t>
      </w:r>
      <w:r>
        <w:rPr>
          <w:i/>
        </w:rPr>
        <w:t>še-er</w:t>
      </w:r>
      <w:r>
        <w:t xml:space="preserve"> S[AG.D]U</w:t>
      </w:r>
      <w:r>
        <w:rPr>
          <w:i/>
        </w:rPr>
        <w:t>-za</w:t>
      </w:r>
      <w:r>
        <w:t xml:space="preserve"> </w:t>
      </w:r>
      <w:r>
        <w:rPr>
          <w:i/>
        </w:rPr>
        <w:t>šar-ni-in-kán</w:t>
      </w:r>
      <w:r>
        <w:t xml:space="preserve"> </w:t>
      </w:r>
      <w:r>
        <w:rPr>
          <w:i/>
        </w:rPr>
        <w:t>ḫar-mi</w:t>
      </w:r>
      <w:r>
        <w:br/>
      </w:r>
      <w:r>
        <w:rPr>
          <w:i/>
        </w:rPr>
        <w:t>nu-mu-kán</w:t>
      </w:r>
      <w:r>
        <w:t xml:space="preserve"> DINGIR</w:t>
      </w:r>
      <w:r>
        <w:rPr>
          <w:i/>
        </w:rPr>
        <w:t>-LUM</w:t>
      </w:r>
      <w:r>
        <w:t xml:space="preserve"> EN</w:t>
      </w:r>
      <w:r>
        <w:rPr>
          <w:i/>
        </w:rPr>
        <w:t>-YA</w:t>
      </w:r>
      <w:r>
        <w:t xml:space="preserve">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u-wa-a-i-nu-ut</w:t>
      </w:r>
      <w:r>
        <w:br/>
        <w:t>m</w:t>
      </w:r>
      <w:r>
        <w:rPr>
          <w:i/>
        </w:rPr>
        <w:t>ḫa-at-tu-ši-li-i</w:t>
      </w:r>
      <w:r>
        <w:t>[</w:t>
      </w:r>
      <w:r>
        <w:rPr>
          <w:i/>
        </w:rPr>
        <w:t>š-š</w:t>
      </w:r>
      <w:r>
        <w:t>]</w:t>
      </w:r>
      <w:r>
        <w:rPr>
          <w:i/>
        </w:rPr>
        <w:t>a</w:t>
      </w:r>
      <w:r>
        <w:t xml:space="preserve"> ARAD</w:t>
      </w:r>
      <w:r>
        <w:rPr>
          <w:i/>
        </w:rPr>
        <w:t>-KA</w:t>
      </w:r>
      <w:r>
        <w:t xml:space="preserve"> </w:t>
      </w:r>
      <w:r>
        <w:rPr>
          <w:i/>
        </w:rPr>
        <w:t>A-NA</w:t>
      </w:r>
      <w:r>
        <w:t xml:space="preserve"> ZI DINGIR</w:t>
      </w:r>
      <w:r>
        <w:rPr>
          <w:i/>
        </w:rPr>
        <w:t>-LIM</w:t>
      </w:r>
      <w:r>
        <w:t xml:space="preserve"> </w:t>
      </w:r>
      <w:r>
        <w:rPr>
          <w:i/>
        </w:rPr>
        <w:t>še-er</w:t>
      </w:r>
      <w:r>
        <w:t xml:space="preserve"> ⌈</w:t>
      </w:r>
      <w:r>
        <w:rPr>
          <w:i/>
        </w:rPr>
        <w:t>da-ri</w:t>
      </w:r>
      <w:r>
        <w:t>⌉</w:t>
      </w:r>
      <w:r>
        <w:rPr>
          <w:i/>
        </w:rPr>
        <w:t>-ya-at</w:t>
      </w:r>
      <w:r>
        <w:br/>
      </w:r>
      <w:r>
        <w:rPr>
          <w:i/>
        </w:rPr>
        <w:t>nu-za</w:t>
      </w:r>
      <w:r>
        <w:t xml:space="preserve"> </w:t>
      </w:r>
      <w:r>
        <w:rPr>
          <w:i/>
        </w:rPr>
        <w:t>a-pé-</w:t>
      </w:r>
      <w:r>
        <w:t>⌈</w:t>
      </w:r>
      <w:r>
        <w:rPr>
          <w:i/>
        </w:rPr>
        <w:t>e</w:t>
      </w:r>
      <w:r>
        <w:t>⌉</w:t>
      </w:r>
      <w:r>
        <w:rPr>
          <w:i/>
        </w:rPr>
        <w:t>-</w:t>
      </w:r>
      <w:r>
        <w:t>[</w:t>
      </w:r>
      <w:r>
        <w:rPr>
          <w:i/>
        </w:rPr>
        <w:t>el</w:t>
      </w:r>
      <w:r>
        <w:t xml:space="preserve"> SA]G.DU</w:t>
      </w:r>
      <w:r>
        <w:rPr>
          <w:i/>
        </w:rPr>
        <w:t>-an</w:t>
      </w:r>
      <w:r>
        <w:t xml:space="preserve"> ZI</w:t>
      </w:r>
      <w:r>
        <w:rPr>
          <w:i/>
        </w:rPr>
        <w:t>-ŠÚ-ya</w:t>
      </w:r>
      <w:r>
        <w:t xml:space="preserve"> </w:t>
      </w:r>
      <w:r>
        <w:rPr>
          <w:i/>
        </w:rPr>
        <w:t>uš-ša-ni-iš-ke-et</w:t>
      </w:r>
      <w:r>
        <w:br/>
      </w:r>
      <w:r>
        <w:rPr>
          <w:i/>
        </w:rPr>
        <w:t>ku-it-ma-an</w:t>
      </w:r>
      <w:r>
        <w:t xml:space="preserve"> [</w:t>
      </w:r>
      <w:r>
        <w:rPr>
          <w:i/>
        </w:rPr>
        <w:t>ŠA</w:t>
      </w:r>
      <w:r>
        <w:t xml:space="preserve"> DING]IR</w:t>
      </w:r>
      <w:r>
        <w:rPr>
          <w:i/>
        </w:rPr>
        <w:t>-</w:t>
      </w:r>
      <w:r>
        <w:t>⌈</w:t>
      </w:r>
      <w:r>
        <w:rPr>
          <w:i/>
        </w:rPr>
        <w:t>LIM</w:t>
      </w:r>
      <w:r>
        <w:t>⌉ EN</w:t>
      </w:r>
      <w:r>
        <w:rPr>
          <w:i/>
        </w:rPr>
        <w:t>-YA</w:t>
      </w:r>
      <w:r>
        <w:t xml:space="preserve"> URU</w:t>
      </w:r>
      <w:r>
        <w:rPr>
          <w:i/>
        </w:rPr>
        <w:t>ne-ri-iq-qa-an</w:t>
      </w:r>
      <w:r>
        <w:t xml:space="preserve"> </w:t>
      </w:r>
      <w:r>
        <w:rPr>
          <w:i/>
        </w:rPr>
        <w:t>a-aš-ši-ya-an-t</w:t>
      </w:r>
      <w:r>
        <w:t>[</w:t>
      </w:r>
      <w:r>
        <w:rPr>
          <w:i/>
        </w:rPr>
        <w:t>a-an</w:t>
      </w:r>
      <w:r>
        <w:t xml:space="preserve"> UR]U</w:t>
      </w:r>
      <w:r>
        <w:rPr>
          <w:i/>
        </w:rPr>
        <w:t>-an</w:t>
      </w:r>
      <w:r>
        <w:t xml:space="preserve"> EGIR</w:t>
      </w:r>
      <w:r>
        <w:rPr>
          <w:i/>
        </w:rPr>
        <w:t>-pa</w:t>
      </w:r>
      <w:r>
        <w:t xml:space="preserve"> </w:t>
      </w:r>
      <w:r>
        <w:rPr>
          <w:i/>
        </w:rPr>
        <w:t>ú-e-te-et</w:t>
      </w:r>
      <w:r>
        <w:br/>
      </w:r>
      <w:r>
        <w:rPr>
          <w:i/>
        </w:rPr>
        <w:t>nu-kán</w:t>
      </w:r>
      <w:r>
        <w:t xml:space="preserve"> </w:t>
      </w:r>
      <w:r>
        <w:rPr>
          <w:i/>
        </w:rPr>
        <w:t>zi-iq-qa</w:t>
      </w:r>
      <w:r>
        <w:t xml:space="preserve"> DINGIR</w:t>
      </w:r>
      <w:r>
        <w:rPr>
          <w:i/>
        </w:rPr>
        <w:t>-LUM</w:t>
      </w:r>
      <w:r>
        <w:t xml:space="preserve"> [EN</w:t>
      </w:r>
      <w:r>
        <w:rPr>
          <w:i/>
        </w:rPr>
        <w:t>-Y</w:t>
      </w:r>
      <w:r>
        <w:t>]</w:t>
      </w:r>
      <w:r>
        <w:rPr>
          <w:i/>
        </w:rPr>
        <w:t>A</w:t>
      </w:r>
      <w:r>
        <w:t xml:space="preserve"> </w:t>
      </w:r>
      <w:r>
        <w:rPr>
          <w:i/>
        </w:rPr>
        <w:t>A-NA</w:t>
      </w:r>
      <w:r>
        <w:t xml:space="preserve"> m</w:t>
      </w:r>
      <w:r>
        <w:rPr>
          <w:i/>
        </w:rPr>
        <w:t>ḫa-at-tu-ši-li</w:t>
      </w:r>
      <w:r>
        <w:t xml:space="preserve"> ARAD</w:t>
      </w:r>
      <w:r>
        <w:rPr>
          <w:i/>
        </w:rPr>
        <w:t>-KA</w:t>
      </w:r>
      <w:r>
        <w:t xml:space="preserve"> </w:t>
      </w:r>
      <w:r>
        <w:rPr>
          <w:i/>
        </w:rPr>
        <w:t>aš-šu-li</w:t>
      </w:r>
      <w:r>
        <w:t xml:space="preserve"> </w:t>
      </w:r>
      <w:r>
        <w:rPr>
          <w:i/>
        </w:rPr>
        <w:t>ḫa</w:t>
      </w:r>
      <w:r>
        <w:t>[</w:t>
      </w:r>
      <w:r>
        <w:rPr>
          <w:i/>
        </w:rPr>
        <w:t>r</w:t>
      </w:r>
      <w:r>
        <w:t>]</w:t>
      </w:r>
      <w:r>
        <w:rPr>
          <w:i/>
        </w:rPr>
        <w:t>-p</w:t>
      </w:r>
      <w:r>
        <w:t>[</w:t>
      </w:r>
      <w:r>
        <w:rPr>
          <w:i/>
        </w:rPr>
        <w:t>í-y</w:t>
      </w:r>
      <w:r>
        <w:t>]</w:t>
      </w:r>
      <w:r>
        <w:rPr>
          <w:i/>
        </w:rPr>
        <w:t>a-aḫ-ḫu-ut</w:t>
      </w:r>
      <w:r>
        <w:br/>
      </w:r>
      <w:r>
        <w:rPr>
          <w:i/>
        </w:rPr>
        <w:t>nu-za</w:t>
      </w:r>
      <w:r>
        <w:t xml:space="preserve"> </w:t>
      </w:r>
      <w:r>
        <w:rPr>
          <w:i/>
        </w:rPr>
        <w:t>ke-e</w:t>
      </w:r>
      <w:r>
        <w:t xml:space="preserve"> </w:t>
      </w:r>
      <w:r>
        <w:rPr>
          <w:i/>
        </w:rPr>
        <w:t>ku-e</w:t>
      </w:r>
      <w:r>
        <w:t xml:space="preserve"> </w:t>
      </w:r>
      <w:r>
        <w:rPr>
          <w:i/>
        </w:rPr>
        <w:t>A-WA-TE</w:t>
      </w:r>
      <w:r>
        <w:t xml:space="preserve">MEŠ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ar-ku-wa-ar</w:t>
      </w:r>
      <w:r>
        <w:t xml:space="preserve"> </w:t>
      </w:r>
      <w:r>
        <w:rPr>
          <w:i/>
        </w:rPr>
        <w:t>e-eš-</w:t>
      </w:r>
      <w:r>
        <w:t>⌈</w:t>
      </w:r>
      <w:r>
        <w:rPr>
          <w:i/>
        </w:rPr>
        <w:t>ša</w:t>
      </w:r>
      <w:r>
        <w:t>⌉</w:t>
      </w:r>
      <w:r>
        <w:rPr>
          <w:i/>
        </w:rPr>
        <w:t>-aḫ-ḫi</w:t>
      </w:r>
      <w:r>
        <w:br/>
      </w:r>
      <w:r>
        <w:rPr>
          <w:i/>
        </w:rPr>
        <w:t>na-at-mu</w:t>
      </w:r>
      <w:r>
        <w:t xml:space="preserve"> d10 URU</w:t>
      </w:r>
      <w:r>
        <w:rPr>
          <w:i/>
        </w:rPr>
        <w:t>zi-ip-pa-</w:t>
      </w:r>
      <w:r>
        <w:t>⌈</w:t>
      </w:r>
      <w:r>
        <w:rPr>
          <w:i/>
        </w:rPr>
        <w:t>la</w:t>
      </w:r>
      <w:r>
        <w:t>⌉</w:t>
      </w:r>
      <w:r>
        <w:rPr>
          <w:i/>
        </w:rPr>
        <w:t>-an-da</w:t>
      </w:r>
      <w:r>
        <w:t xml:space="preserve"> EN</w:t>
      </w:r>
      <w:r>
        <w:rPr>
          <w:i/>
        </w:rPr>
        <w:t>-YA</w:t>
      </w:r>
      <w:r>
        <w:t xml:space="preserve"> </w:t>
      </w:r>
      <w:r>
        <w:rPr>
          <w:i/>
        </w:rPr>
        <w:t>pa-ra-a</w:t>
      </w:r>
      <w:r>
        <w:t xml:space="preserve"> ⌈</w:t>
      </w:r>
      <w:r>
        <w:rPr>
          <w:i/>
        </w:rPr>
        <w:t>ar</w:t>
      </w:r>
      <w:r>
        <w:t>⌉</w:t>
      </w:r>
      <w:r>
        <w:rPr>
          <w:i/>
        </w:rPr>
        <w:t>-nu-ut</w:t>
      </w:r>
      <w:r>
        <w:t xml:space="preserve"> </w:t>
      </w:r>
      <w:r>
        <w:rPr>
          <w:i/>
        </w:rPr>
        <w:t>¬¬¬</w:t>
      </w:r>
    </w:p>
    <w:p w14:paraId="008916E2" w14:textId="77777777" w:rsidR="004D3993" w:rsidRDefault="00A114E5">
      <w:pPr>
        <w:spacing w:after="120"/>
      </w:pPr>
      <w:r>
        <w:t>[From Zip] Palanda, my Lord, (are) [and Di] e sun goddess of Arinna the beloved son.</w:t>
      </w:r>
      <w:r>
        <w:br/>
        <w:t>[,] your [Vat] he, and the sun goddess of Arinna, your mother, transmitted [Elst],</w:t>
      </w:r>
      <w:r>
        <w:br/>
        <w:t>Your what [t w] iron [,] your father, (and) the sun goddess, your mother, [],</w:t>
      </w:r>
      <w:r>
        <w:br/>
        <w:t>(but) you hear you.</w:t>
      </w:r>
      <w:r>
        <w:br/>
        <w:t>This [, D] as I, puduḫepa, your servant, as my case with the fall of the fall m [ache],</w:t>
      </w:r>
      <w:r>
        <w:br/>
        <w:t>You convey this, the weather god of Zippalanda, my Lord, for me</w:t>
      </w:r>
      <w:r>
        <w:br/>
        <w:t>and promoted E [s w] pus!</w:t>
      </w:r>
      <w:r>
        <w:br/>
        <w:t>God, sir, give me this matter!</w:t>
      </w:r>
      <w:r>
        <w:br/>
        <w:t>As for this that I (as) wife of the gear chair made me compensation for the God, my Lord, by [sön] (. For this matter):</w:t>
      </w:r>
      <w:r>
        <w:br/>
        <w:t>God, my Lord, make me with the [], your father, and with the sun goddess of Arinna, your mother, pitiful!</w:t>
      </w:r>
      <w:r>
        <w:br/>
        <w:t>Also ḫattušili, your servant, tried for the meaning of the deity:</w:t>
      </w:r>
      <w:r>
        <w:br/>
        <w:t>He sat down, his [en ko] pf and his life,</w:t>
      </w:r>
      <w:r>
        <w:br/>
        <w:t>Until he had rebuilt it.</w:t>
      </w:r>
      <w:r>
        <w:br/>
        <w:t>You too, God, [me] in [Lord], S [t] before the ḫattušili, your servant, for the benefit of!</w:t>
      </w:r>
      <w:r>
        <w:br/>
        <w:t>These words that I make the weather god, your father, and the sun goddess of Arinna, your mother, (just) as a falling as a case,</w:t>
      </w:r>
      <w:r>
        <w:br/>
        <w:t>continue to promote me, weather god of Zippalanda, my lord!</w:t>
      </w:r>
    </w:p>
    <w:p w14:paraId="263F7D86" w14:textId="77777777" w:rsidR="004D3993" w:rsidRDefault="004D3993">
      <w:pPr>
        <w:spacing w:after="120"/>
      </w:pPr>
    </w:p>
    <w:p w14:paraId="6CBF319B" w14:textId="77777777" w:rsidR="004D3993" w:rsidRDefault="00A114E5">
      <w:pPr>
        <w:spacing w:after="120"/>
      </w:pPr>
      <w:r>
        <w:lastRenderedPageBreak/>
        <w:t>nu=mu dUTU URU.PÚ-na GAŠAN-YA kāri tiya "Yield to me, sun goddess of Arinna, my lady!"</w:t>
      </w:r>
    </w:p>
    <w:p w14:paraId="7DDEE7ED" w14:textId="77777777" w:rsidR="004D3993" w:rsidRDefault="004D3993">
      <w:pPr>
        <w:spacing w:after="120"/>
      </w:pPr>
    </w:p>
    <w:p w14:paraId="6B7464CF" w14:textId="77777777" w:rsidR="004D3993" w:rsidRDefault="00A114E5">
      <w:pPr>
        <w:spacing w:after="120"/>
      </w:pPr>
      <w:r>
        <w:t>384.1 - Gebet der Puduḫepa an die Sonnengöttin von Arinna</w:t>
      </w:r>
    </w:p>
    <w:p w14:paraId="6B4C40D3" w14:textId="77777777" w:rsidR="004D3993" w:rsidRDefault="00A114E5">
      <w:pPr>
        <w:spacing w:after="120"/>
      </w:pPr>
      <w:r>
        <w:t>KUB 21.27 Vs. ii 14</w:t>
      </w:r>
    </w:p>
    <w:p w14:paraId="675FC095" w14:textId="77777777" w:rsidR="004D3993" w:rsidRDefault="00A114E5">
      <w:pPr>
        <w:spacing w:after="120"/>
      </w:pPr>
      <w:r>
        <w:rPr>
          <w:i/>
        </w:rPr>
        <w:t>nu-za</w:t>
      </w:r>
      <w:r>
        <w:t xml:space="preserve"> </w:t>
      </w:r>
      <w:r>
        <w:rPr>
          <w:i/>
        </w:rPr>
        <w:t>ki-i</w:t>
      </w:r>
      <w:r>
        <w:t xml:space="preserve"> ⌈</w:t>
      </w:r>
      <w:r>
        <w:rPr>
          <w:i/>
        </w:rPr>
        <w:t>ut</w:t>
      </w:r>
      <w:r>
        <w:t>⌉</w:t>
      </w:r>
      <w:r>
        <w:rPr>
          <w:i/>
        </w:rPr>
        <w:t>-tar</w:t>
      </w:r>
      <w:r>
        <w:t xml:space="preserve"> </w:t>
      </w:r>
      <w:r>
        <w:rPr>
          <w:i/>
        </w:rPr>
        <w:t>A-NA</w:t>
      </w:r>
      <w:r>
        <w:t xml:space="preserve"> dUTU URUPÚ</w:t>
      </w:r>
      <w:r>
        <w:rPr>
          <w:i/>
        </w:rPr>
        <w:t>-na</w:t>
      </w:r>
      <w:r>
        <w:t xml:space="preserve"> GAŠAN</w:t>
      </w:r>
      <w:r>
        <w:rPr>
          <w:i/>
        </w:rPr>
        <w:t>-YA</w:t>
      </w:r>
      <w:r>
        <w:t xml:space="preserve"> GAŠAN KUR.KURMEŠ URUGIDRU</w:t>
      </w:r>
      <w:r>
        <w:rPr>
          <w:i/>
        </w:rPr>
        <w:t>-ti</w:t>
      </w:r>
      <w:r>
        <w:t xml:space="preserve"> MUNUS.LUGAL </w:t>
      </w:r>
      <w:r>
        <w:rPr>
          <w:i/>
        </w:rPr>
        <w:t>ŠA-ME-E</w:t>
      </w:r>
      <w:r>
        <w:t xml:space="preserve"> </w:t>
      </w:r>
      <w:r>
        <w:rPr>
          <w:i/>
        </w:rPr>
        <w:t>Ù</w:t>
      </w:r>
      <w:r>
        <w:t xml:space="preserve"> </w:t>
      </w:r>
      <w:r>
        <w:rPr>
          <w:i/>
        </w:rPr>
        <w:t>ER-ṢÉ-TIM</w:t>
      </w:r>
      <w:r>
        <w:t xml:space="preserve"> </w:t>
      </w:r>
      <w:r>
        <w:rPr>
          <w:i/>
        </w:rPr>
        <w:t>am-mu-uk</w:t>
      </w:r>
      <w:r>
        <w:t xml:space="preserve"> f</w:t>
      </w:r>
      <w:r>
        <w:rPr>
          <w:i/>
        </w:rPr>
        <w:t>pu-du-ḫé-pa-aš</w:t>
      </w:r>
      <w:r>
        <w:t xml:space="preserve"> GÉME</w:t>
      </w:r>
      <w:r>
        <w:rPr>
          <w:i/>
        </w:rPr>
        <w:t>-KA</w:t>
      </w:r>
      <w:r>
        <w:t xml:space="preserve"> </w:t>
      </w:r>
      <w:r>
        <w:rPr>
          <w:i/>
        </w:rPr>
        <w:t>ar-ku-wa-ar</w:t>
      </w:r>
      <w:r>
        <w:t xml:space="preserve"> </w:t>
      </w:r>
      <w:r>
        <w:rPr>
          <w:i/>
        </w:rPr>
        <w:t>i-ya-nu-un</w:t>
      </w:r>
      <w:r>
        <w:br/>
      </w:r>
      <w:r>
        <w:rPr>
          <w:i/>
        </w:rPr>
        <w:t>nu-mu</w:t>
      </w:r>
      <w:r>
        <w:t xml:space="preserve"> dUTU URUPÚ</w:t>
      </w:r>
      <w:r>
        <w:rPr>
          <w:i/>
        </w:rPr>
        <w:t>-na</w:t>
      </w:r>
      <w:r>
        <w:t xml:space="preserve"> GAŠAN</w:t>
      </w:r>
      <w:r>
        <w:rPr>
          <w:i/>
        </w:rPr>
        <w:t>-YA</w:t>
      </w:r>
      <w:r>
        <w:t xml:space="preserve"> </w:t>
      </w:r>
      <w:r>
        <w:rPr>
          <w:i/>
        </w:rPr>
        <w:t>ka-a-ri</w:t>
      </w:r>
      <w:r>
        <w:t xml:space="preserve"> </w:t>
      </w:r>
      <w:r>
        <w:rPr>
          <w:i/>
        </w:rPr>
        <w:t>ti-ya</w:t>
      </w:r>
      <w:r>
        <w:br/>
      </w:r>
      <w:r>
        <w:rPr>
          <w:i/>
        </w:rPr>
        <w:t>nu-mu</w:t>
      </w:r>
      <w:r>
        <w:t xml:space="preserve"> </w:t>
      </w:r>
      <w:r>
        <w:rPr>
          <w:i/>
        </w:rPr>
        <w:t>iš-ta-ma-aš</w:t>
      </w:r>
      <w:r>
        <w:br/>
      </w:r>
      <w:r>
        <w:rPr>
          <w:i/>
        </w:rPr>
        <w:t>A-NA</w:t>
      </w:r>
      <w:r>
        <w:t xml:space="preserve"> DUMU.NAM.LÚ.U19.LU</w:t>
      </w:r>
      <w:r>
        <w:rPr>
          <w:i/>
        </w:rPr>
        <w:t>-pát-kán</w:t>
      </w:r>
      <w:r>
        <w:t xml:space="preserve"> </w:t>
      </w:r>
      <w:r>
        <w:rPr>
          <w:i/>
        </w:rPr>
        <w:t>an-da</w:t>
      </w:r>
      <w:r>
        <w:t xml:space="preserve"> </w:t>
      </w:r>
      <w:r>
        <w:rPr>
          <w:i/>
        </w:rPr>
        <w:t>me-mi-an</w:t>
      </w:r>
      <w:r>
        <w:t xml:space="preserve"> </w:t>
      </w:r>
      <w:r>
        <w:rPr>
          <w:i/>
        </w:rPr>
        <w:t>kiš-an</w:t>
      </w:r>
      <w:r>
        <w:t xml:space="preserve"> </w:t>
      </w:r>
      <w:r>
        <w:rPr>
          <w:i/>
        </w:rPr>
        <w:t>me-</w:t>
      </w:r>
      <w:r>
        <w:t>⌈</w:t>
      </w:r>
      <w:r>
        <w:rPr>
          <w:i/>
        </w:rPr>
        <w:t>mi-iš-kán</w:t>
      </w:r>
      <w:r>
        <w:t>⌉</w:t>
      </w:r>
      <w:r>
        <w:rPr>
          <w:i/>
        </w:rPr>
        <w:t>-</w:t>
      </w:r>
      <w:r>
        <w:t>[</w:t>
      </w:r>
      <w:r>
        <w:rPr>
          <w:i/>
        </w:rPr>
        <w:t>z</w:t>
      </w:r>
      <w:r>
        <w:t>]</w:t>
      </w:r>
      <w:r>
        <w:rPr>
          <w:i/>
        </w:rPr>
        <w:t>i</w:t>
      </w:r>
      <w:r>
        <w:br/>
      </w:r>
      <w:r>
        <w:rPr>
          <w:i/>
        </w:rPr>
        <w:t>ḫar-na-a-u-wa-aš-wa</w:t>
      </w:r>
      <w:r>
        <w:t xml:space="preserve"> MUNUS</w:t>
      </w:r>
      <w:r>
        <w:rPr>
          <w:i/>
        </w:rPr>
        <w:t>-ni-i</w:t>
      </w:r>
      <w:r>
        <w:t xml:space="preserve"> DINGIR</w:t>
      </w:r>
      <w:r>
        <w:rPr>
          <w:i/>
        </w:rPr>
        <w:t>-LUM</w:t>
      </w:r>
      <w:r>
        <w:t xml:space="preserve"> </w:t>
      </w:r>
      <w:r>
        <w:rPr>
          <w:i/>
        </w:rPr>
        <w:t>ka-a-ri</w:t>
      </w:r>
      <w:r>
        <w:t xml:space="preserve"> </w:t>
      </w:r>
      <w:r>
        <w:rPr>
          <w:i/>
        </w:rPr>
        <w:t>ti-y</w:t>
      </w:r>
      <w:r>
        <w:t>[</w:t>
      </w:r>
      <w:r>
        <w:rPr>
          <w:i/>
        </w:rPr>
        <w:t>a-z</w:t>
      </w:r>
      <w:r>
        <w:t>]</w:t>
      </w:r>
      <w:r>
        <w:rPr>
          <w:i/>
        </w:rPr>
        <w:t>i</w:t>
      </w:r>
      <w:r>
        <w:br/>
      </w:r>
      <w:r>
        <w:rPr>
          <w:i/>
        </w:rPr>
        <w:t>am-mu-uq-qa-za</w:t>
      </w:r>
      <w:r>
        <w:t xml:space="preserve"> f</w:t>
      </w:r>
      <w:r>
        <w:rPr>
          <w:i/>
        </w:rPr>
        <w:t>pu-du-ḫé-pa-aš</w:t>
      </w:r>
      <w:r>
        <w:t xml:space="preserve"> </w:t>
      </w:r>
      <w:r>
        <w:rPr>
          <w:i/>
        </w:rPr>
        <w:t>ḫar-na-a-wa-aš</w:t>
      </w:r>
      <w:r>
        <w:t xml:space="preserve"> MUNUS</w:t>
      </w:r>
      <w:r>
        <w:rPr>
          <w:i/>
        </w:rPr>
        <w:t>-z</w:t>
      </w:r>
      <w:r>
        <w:t>[</w:t>
      </w:r>
      <w:r>
        <w:rPr>
          <w:i/>
        </w:rPr>
        <w:t>a</w:t>
      </w:r>
      <w:r>
        <w:t xml:space="preserve">] </w:t>
      </w:r>
      <w:r>
        <w:rPr>
          <w:i/>
        </w:rPr>
        <w:t>A-NA</w:t>
      </w:r>
      <w:r>
        <w:t xml:space="preserve"> DUMU</w:t>
      </w:r>
      <w:r>
        <w:rPr>
          <w:i/>
        </w:rPr>
        <w:t>-KA</w:t>
      </w:r>
      <w:r>
        <w:t xml:space="preserve"> </w:t>
      </w:r>
      <w:r>
        <w:rPr>
          <w:i/>
        </w:rPr>
        <w:t>še-er</w:t>
      </w:r>
      <w:r>
        <w:t xml:space="preserve"> SAG.DU</w:t>
      </w:r>
      <w:r>
        <w:rPr>
          <w:i/>
        </w:rPr>
        <w:t>-az</w:t>
      </w:r>
      <w:r>
        <w:t xml:space="preserve"> </w:t>
      </w:r>
      <w:r>
        <w:rPr>
          <w:i/>
        </w:rPr>
        <w:t>pí-ya-an</w:t>
      </w:r>
      <w:r>
        <w:t xml:space="preserve"> ⌈</w:t>
      </w:r>
      <w:r>
        <w:rPr>
          <w:i/>
        </w:rPr>
        <w:t>ḫar</w:t>
      </w:r>
      <w:r>
        <w:t>⌉</w:t>
      </w:r>
      <w:r>
        <w:rPr>
          <w:i/>
        </w:rPr>
        <w:t>-mi</w:t>
      </w:r>
      <w:r>
        <w:br/>
      </w:r>
      <w:r>
        <w:rPr>
          <w:i/>
        </w:rPr>
        <w:t>nu-mu</w:t>
      </w:r>
      <w:r>
        <w:t xml:space="preserve"> dUTU URUPÚ</w:t>
      </w:r>
      <w:r>
        <w:rPr>
          <w:i/>
        </w:rPr>
        <w:t>-</w:t>
      </w:r>
      <w:r>
        <w:t>⌈</w:t>
      </w:r>
      <w:r>
        <w:rPr>
          <w:i/>
        </w:rPr>
        <w:t>na</w:t>
      </w:r>
      <w:r>
        <w:t xml:space="preserve"> GAŠAN</w:t>
      </w:r>
      <w:r>
        <w:rPr>
          <w:i/>
        </w:rPr>
        <w:t>-YA</w:t>
      </w:r>
      <w:r>
        <w:t xml:space="preserve">⌉ </w:t>
      </w:r>
      <w:r>
        <w:rPr>
          <w:i/>
        </w:rPr>
        <w:t>ka-a-ri</w:t>
      </w:r>
      <w:r>
        <w:t xml:space="preserve"> </w:t>
      </w:r>
      <w:r>
        <w:rPr>
          <w:i/>
        </w:rPr>
        <w:t>ti-</w:t>
      </w:r>
      <w:r>
        <w:t>⌈</w:t>
      </w:r>
      <w:r>
        <w:rPr>
          <w:i/>
        </w:rPr>
        <w:t>ya</w:t>
      </w:r>
      <w:r>
        <w:t>⌉</w:t>
      </w:r>
      <w:r>
        <w:br/>
      </w:r>
      <w:r>
        <w:rPr>
          <w:i/>
        </w:rPr>
        <w:t>nu-ut-</w:t>
      </w:r>
      <w:r>
        <w:t>⌈</w:t>
      </w:r>
      <w:r>
        <w:rPr>
          <w:i/>
        </w:rPr>
        <w:t>ta</w:t>
      </w:r>
      <w:r>
        <w:t>⌉ [</w:t>
      </w:r>
      <w:r>
        <w:rPr>
          <w:i/>
        </w:rPr>
        <w:t>…</w:t>
      </w:r>
      <w:r>
        <w:t>] ⌈</w:t>
      </w:r>
      <w:r>
        <w:rPr>
          <w:i/>
        </w:rPr>
        <w:t>ku</w:t>
      </w:r>
      <w:r>
        <w:t>⌉</w:t>
      </w:r>
      <w:r>
        <w:rPr>
          <w:i/>
        </w:rPr>
        <w:t>-it</w:t>
      </w:r>
      <w:r>
        <w:br/>
      </w:r>
      <w:r>
        <w:rPr>
          <w:i/>
        </w:rPr>
        <w:t>na-at-mu</w:t>
      </w:r>
      <w:r>
        <w:t xml:space="preserve"> </w:t>
      </w:r>
      <w:r>
        <w:rPr>
          <w:i/>
        </w:rPr>
        <w:t>pa-a-i</w:t>
      </w:r>
      <w:r>
        <w:br/>
        <w:t>⌈</w:t>
      </w:r>
      <w:r>
        <w:rPr>
          <w:i/>
        </w:rPr>
        <w:t>A-NA</w:t>
      </w:r>
      <w:r>
        <w:t xml:space="preserve"> m⌉[</w:t>
      </w:r>
      <w:r>
        <w:rPr>
          <w:i/>
        </w:rPr>
        <w:t>ḫa-at-tu-ši-li</w:t>
      </w:r>
      <w:r>
        <w:t xml:space="preserve"> AR]AD</w:t>
      </w:r>
      <w:r>
        <w:rPr>
          <w:i/>
        </w:rPr>
        <w:t>-KA</w:t>
      </w:r>
      <w:r>
        <w:t xml:space="preserve"> TI</w:t>
      </w:r>
      <w:r>
        <w:rPr>
          <w:i/>
        </w:rPr>
        <w:t>-tar</w:t>
      </w:r>
      <w:r>
        <w:t xml:space="preserve"> </w:t>
      </w:r>
      <w:r>
        <w:rPr>
          <w:i/>
        </w:rPr>
        <w:t>pa-a-i</w:t>
      </w:r>
      <w:r>
        <w:br/>
        <w:t>[</w:t>
      </w:r>
      <w:r>
        <w:rPr>
          <w:i/>
        </w:rPr>
        <w:t>…</w:t>
      </w:r>
      <w:r>
        <w:t>] dMAḪMEŠ</w:t>
      </w:r>
      <w:r>
        <w:rPr>
          <w:i/>
        </w:rPr>
        <w:t>-az</w:t>
      </w:r>
      <w:r>
        <w:t xml:space="preserve"> MUḪI.A UDḪI.⌈A⌉ [</w:t>
      </w:r>
      <w:r>
        <w:rPr>
          <w:i/>
        </w:rPr>
        <w:t>…</w:t>
      </w:r>
      <w:r>
        <w:t xml:space="preserve"> </w:t>
      </w:r>
      <w:r>
        <w:rPr>
          <w:i/>
        </w:rPr>
        <w:t>pí-y</w:t>
      </w:r>
      <w:r>
        <w:t>]</w:t>
      </w:r>
      <w:r>
        <w:rPr>
          <w:i/>
        </w:rPr>
        <w:t>a-an-te-eš</w:t>
      </w:r>
      <w:r>
        <w:t xml:space="preserve"> [</w:t>
      </w:r>
      <w:r>
        <w:rPr>
          <w:i/>
        </w:rPr>
        <w:t>…</w:t>
      </w:r>
      <w:r>
        <w:t>]</w:t>
      </w:r>
      <w:r>
        <w:br/>
        <w:t xml:space="preserve">[ </w:t>
      </w:r>
      <w:r>
        <w:rPr>
          <w:i/>
        </w:rPr>
        <w:t>...</w:t>
      </w:r>
      <w:r>
        <w:t xml:space="preserve"> ]</w:t>
      </w:r>
      <w:r>
        <w:rPr>
          <w:i/>
        </w:rPr>
        <w:t>x-u-wa-al-la-aš</w:t>
      </w:r>
      <w:r>
        <w:t xml:space="preserve"> DINGIR</w:t>
      </w:r>
      <w:r>
        <w:rPr>
          <w:i/>
        </w:rPr>
        <w:t>-LIM-iš</w:t>
      </w:r>
      <w:r>
        <w:t xml:space="preserve"> [ </w:t>
      </w:r>
      <w:r>
        <w:rPr>
          <w:i/>
        </w:rPr>
        <w:t>...</w:t>
      </w:r>
      <w:r>
        <w:t xml:space="preserve"> </w:t>
      </w:r>
      <w:r>
        <w:rPr>
          <w:i/>
        </w:rPr>
        <w:t>ḫ</w:t>
      </w:r>
      <w:r>
        <w:t>]</w:t>
      </w:r>
      <w:r>
        <w:rPr>
          <w:i/>
        </w:rPr>
        <w:t>ar-ti</w:t>
      </w:r>
      <w:r>
        <w:br/>
        <w:t>DINGIRMEŠ</w:t>
      </w:r>
      <w:r>
        <w:rPr>
          <w:i/>
        </w:rPr>
        <w:t>-eš</w:t>
      </w:r>
      <w:r>
        <w:t xml:space="preserve"> </w:t>
      </w:r>
      <w:r>
        <w:rPr>
          <w:i/>
        </w:rPr>
        <w:t>ḫu-u-</w:t>
      </w:r>
      <w:r>
        <w:t>⌈</w:t>
      </w:r>
      <w:r>
        <w:rPr>
          <w:i/>
        </w:rPr>
        <w:t>ma-an-te</w:t>
      </w:r>
      <w:r>
        <w:t>⌉</w:t>
      </w:r>
      <w:r>
        <w:rPr>
          <w:i/>
        </w:rPr>
        <w:t>-e</w:t>
      </w:r>
      <w:r>
        <w:t>[</w:t>
      </w:r>
      <w:r>
        <w:rPr>
          <w:i/>
        </w:rPr>
        <w:t>š</w:t>
      </w:r>
      <w:r>
        <w:t>] [</w:t>
      </w:r>
      <w:r>
        <w:rPr>
          <w:i/>
        </w:rPr>
        <w:t>_   _   _</w:t>
      </w:r>
      <w:r>
        <w:t xml:space="preserve"> </w:t>
      </w:r>
      <w:r>
        <w:rPr>
          <w:i/>
        </w:rPr>
        <w:t>tu-li-y</w:t>
      </w:r>
      <w:r>
        <w:t>]</w:t>
      </w:r>
      <w:r>
        <w:rPr>
          <w:i/>
        </w:rPr>
        <w:t>a-an</w:t>
      </w:r>
      <w:r>
        <w:t xml:space="preserve"> </w:t>
      </w:r>
      <w:r>
        <w:rPr>
          <w:i/>
        </w:rPr>
        <w:t>ḫar-kán-z</w:t>
      </w:r>
      <w:r>
        <w:t>[</w:t>
      </w:r>
      <w:r>
        <w:rPr>
          <w:i/>
        </w:rPr>
        <w:t>i</w:t>
      </w:r>
      <w:r>
        <w:t>]</w:t>
      </w:r>
      <w:r>
        <w:br/>
        <w:t xml:space="preserve">[ </w:t>
      </w:r>
      <w:r>
        <w:rPr>
          <w:i/>
        </w:rPr>
        <w:t>...</w:t>
      </w:r>
      <w:r>
        <w:t xml:space="preserve"> ] </w:t>
      </w:r>
      <w:r>
        <w:rPr>
          <w:i/>
        </w:rPr>
        <w:t>ku-iš-ki</w:t>
      </w:r>
      <w:r>
        <w:t xml:space="preserve"> </w:t>
      </w:r>
      <w:r>
        <w:rPr>
          <w:i/>
        </w:rPr>
        <w:t>ḫal-za-a-i</w:t>
      </w:r>
      <w:r>
        <w:br/>
        <w:t>[</w:t>
      </w:r>
      <w:r>
        <w:rPr>
          <w:i/>
        </w:rPr>
        <w:t>ŠA</w:t>
      </w:r>
      <w:r>
        <w:t xml:space="preserve"> m</w:t>
      </w:r>
      <w:r>
        <w:rPr>
          <w:i/>
        </w:rPr>
        <w:t>ḫa-at-tu-ši-li-ma</w:t>
      </w:r>
      <w:r>
        <w:t xml:space="preserve"> T]I</w:t>
      </w:r>
      <w:r>
        <w:rPr>
          <w:i/>
        </w:rPr>
        <w:t>-tar</w:t>
      </w:r>
      <w:r>
        <w:t xml:space="preserve"> DINGIRMEŠ</w:t>
      </w:r>
      <w:r>
        <w:rPr>
          <w:i/>
        </w:rPr>
        <w:t>-aš</w:t>
      </w:r>
      <w:r>
        <w:t xml:space="preserve"> </w:t>
      </w:r>
      <w:r>
        <w:rPr>
          <w:i/>
        </w:rPr>
        <w:t>ḫu-u-ma-an-d</w:t>
      </w:r>
      <w:r>
        <w:t>[</w:t>
      </w:r>
      <w:r>
        <w:rPr>
          <w:i/>
        </w:rPr>
        <w:t>a-aš</w:t>
      </w:r>
      <w:r>
        <w:t xml:space="preserve"> [</w:t>
      </w:r>
      <w:r>
        <w:rPr>
          <w:i/>
        </w:rPr>
        <w:t>…</w:t>
      </w:r>
      <w:r>
        <w:t xml:space="preserve"> </w:t>
      </w:r>
      <w:r>
        <w:rPr>
          <w:i/>
        </w:rPr>
        <w:t>p</w:t>
      </w:r>
      <w:r>
        <w:t>]</w:t>
      </w:r>
      <w:r>
        <w:rPr>
          <w:i/>
        </w:rPr>
        <w:t>é-di</w:t>
      </w:r>
      <w:r>
        <w:t xml:space="preserve"> </w:t>
      </w:r>
      <w:r>
        <w:rPr>
          <w:i/>
        </w:rPr>
        <w:t>ú-e-ek</w:t>
      </w:r>
      <w:r>
        <w:br/>
      </w:r>
      <w:r>
        <w:rPr>
          <w:i/>
        </w:rPr>
        <w:t>ú-e-ku-wa-</w:t>
      </w:r>
      <w:r>
        <w:t>⌈</w:t>
      </w:r>
      <w:r>
        <w:rPr>
          <w:i/>
        </w:rPr>
        <w:t>ar</w:t>
      </w:r>
      <w:r>
        <w:t>⌉</w:t>
      </w:r>
      <w:r>
        <w:rPr>
          <w:i/>
        </w:rPr>
        <w:t>-</w:t>
      </w:r>
      <w:r>
        <w:t>[</w:t>
      </w:r>
      <w:r>
        <w:rPr>
          <w:i/>
        </w:rPr>
        <w:t>ta</w:t>
      </w:r>
      <w:r>
        <w:t>] [</w:t>
      </w:r>
      <w:r>
        <w:rPr>
          <w:i/>
        </w:rPr>
        <w:t>ša-ku-wa-a</w:t>
      </w:r>
      <w:r>
        <w:t>]</w:t>
      </w:r>
      <w:r>
        <w:rPr>
          <w:i/>
        </w:rPr>
        <w:t>š-</w:t>
      </w:r>
      <w:r>
        <w:t>⌈</w:t>
      </w:r>
      <w:r>
        <w:rPr>
          <w:i/>
        </w:rPr>
        <w:t>ša-ra</w:t>
      </w:r>
      <w:r>
        <w:t>⌉</w:t>
      </w:r>
      <w:r>
        <w:rPr>
          <w:i/>
        </w:rPr>
        <w:t>-aš</w:t>
      </w:r>
      <w:r>
        <w:t xml:space="preserve"> ZI</w:t>
      </w:r>
      <w:r>
        <w:rPr>
          <w:i/>
        </w:rPr>
        <w:t>-aš</w:t>
      </w:r>
      <w:r>
        <w:t xml:space="preserve"> </w:t>
      </w:r>
      <w:r>
        <w:rPr>
          <w:i/>
        </w:rPr>
        <w:t>e-eš-du</w:t>
      </w:r>
      <w:r>
        <w:br/>
        <w:t>[</w:t>
      </w:r>
      <w:r>
        <w:rPr>
          <w:i/>
        </w:rPr>
        <w:t>_   _</w:t>
      </w:r>
      <w:r>
        <w:t xml:space="preserve"> UR]UPÚ</w:t>
      </w:r>
      <w:r>
        <w:rPr>
          <w:i/>
        </w:rPr>
        <w:t>-</w:t>
      </w:r>
      <w:r>
        <w:t>⌈</w:t>
      </w:r>
      <w:r>
        <w:rPr>
          <w:i/>
        </w:rPr>
        <w:t>na</w:t>
      </w:r>
      <w:r>
        <w:t>⌉ G[AŠAN</w:t>
      </w:r>
      <w:r>
        <w:rPr>
          <w:i/>
        </w:rPr>
        <w:t>-Y</w:t>
      </w:r>
      <w:r>
        <w:t>]</w:t>
      </w:r>
      <w:r>
        <w:rPr>
          <w:i/>
        </w:rPr>
        <w:t>A</w:t>
      </w:r>
      <w:r>
        <w:t xml:space="preserve"> ⌈</w:t>
      </w:r>
      <w:r>
        <w:rPr>
          <w:i/>
        </w:rPr>
        <w:t>ku</w:t>
      </w:r>
      <w:r>
        <w:t>⌉</w:t>
      </w:r>
      <w:r>
        <w:rPr>
          <w:i/>
        </w:rPr>
        <w:t>-it</w:t>
      </w:r>
      <w:r>
        <w:t xml:space="preserve"> </w:t>
      </w:r>
      <w:r>
        <w:rPr>
          <w:i/>
        </w:rPr>
        <w:t>ka-ni-iš-ta</w:t>
      </w:r>
      <w:r>
        <w:br/>
        <w:t xml:space="preserve">[ </w:t>
      </w:r>
      <w:r>
        <w:rPr>
          <w:i/>
        </w:rPr>
        <w:t>...</w:t>
      </w:r>
      <w:r>
        <w:t xml:space="preserve"> ][ </w:t>
      </w:r>
      <w:r>
        <w:rPr>
          <w:i/>
        </w:rPr>
        <w:t>...</w:t>
      </w:r>
      <w:r>
        <w:t xml:space="preserve"> ]</w:t>
      </w:r>
      <w:r>
        <w:rPr>
          <w:i/>
        </w:rPr>
        <w:t>-x-ta</w:t>
      </w:r>
      <w:r>
        <w:t xml:space="preserve"> [ </w:t>
      </w:r>
      <w:r>
        <w:rPr>
          <w:i/>
        </w:rPr>
        <w:t>...</w:t>
      </w:r>
      <w:r>
        <w:t xml:space="preserve"> ]</w:t>
      </w:r>
      <w:r>
        <w:rPr>
          <w:i/>
        </w:rPr>
        <w:t>-x-wa-la-tar</w:t>
      </w:r>
      <w:r>
        <w:t xml:space="preserve"> ZAG</w:t>
      </w:r>
      <w:r>
        <w:rPr>
          <w:i/>
        </w:rPr>
        <w:t>-aš-ša-pát</w:t>
      </w:r>
      <w:r>
        <w:t xml:space="preserve"> [ </w:t>
      </w:r>
      <w:r>
        <w:rPr>
          <w:i/>
        </w:rPr>
        <w:t>...</w:t>
      </w:r>
      <w:r>
        <w:t xml:space="preserve"> ]</w:t>
      </w:r>
      <w:r>
        <w:br/>
        <w:t>[</w:t>
      </w:r>
      <w:r>
        <w:rPr>
          <w:i/>
        </w:rPr>
        <w:t>A</w:t>
      </w:r>
      <w:r>
        <w:t>]</w:t>
      </w:r>
      <w:r>
        <w:rPr>
          <w:i/>
        </w:rPr>
        <w:t>-</w:t>
      </w:r>
      <w:r>
        <w:t>⌈</w:t>
      </w:r>
      <w:r>
        <w:rPr>
          <w:i/>
        </w:rPr>
        <w:t>NA</w:t>
      </w:r>
      <w:r>
        <w:t xml:space="preserve">⌉ [ </w:t>
      </w:r>
      <w:r>
        <w:rPr>
          <w:i/>
        </w:rPr>
        <w:t>...</w:t>
      </w:r>
      <w:r>
        <w:t xml:space="preserve"> ]</w:t>
      </w:r>
      <w:r>
        <w:rPr>
          <w:i/>
        </w:rPr>
        <w:t>-x-eš-na-aš</w:t>
      </w:r>
      <w:r>
        <w:t xml:space="preserve"> ZI</w:t>
      </w:r>
      <w:r>
        <w:rPr>
          <w:i/>
        </w:rPr>
        <w:t>-ni</w:t>
      </w:r>
      <w:r>
        <w:t xml:space="preserve"> </w:t>
      </w:r>
      <w:r>
        <w:rPr>
          <w:i/>
        </w:rPr>
        <w:t>na-aḫ-ḫ</w:t>
      </w:r>
      <w:r>
        <w:t>[</w:t>
      </w:r>
      <w:r>
        <w:rPr>
          <w:i/>
        </w:rPr>
        <w:t>a-</w:t>
      </w:r>
      <w:r>
        <w:t xml:space="preserve"> </w:t>
      </w:r>
      <w:r>
        <w:rPr>
          <w:i/>
        </w:rPr>
        <w:t>...</w:t>
      </w:r>
      <w:r>
        <w:t xml:space="preserve"> ]</w:t>
      </w:r>
      <w:r>
        <w:br/>
        <w:t xml:space="preserve">[ </w:t>
      </w:r>
      <w:r>
        <w:rPr>
          <w:i/>
        </w:rPr>
        <w:t>...</w:t>
      </w:r>
      <w:r>
        <w:t xml:space="preserve"> </w:t>
      </w:r>
      <w:r>
        <w:rPr>
          <w:i/>
        </w:rPr>
        <w:t>ŠA</w:t>
      </w:r>
      <w:r>
        <w:t xml:space="preserve"> dUT]U ⌈URU⌉PÚ</w:t>
      </w:r>
      <w:r>
        <w:rPr>
          <w:i/>
        </w:rPr>
        <w:t>-na</w:t>
      </w:r>
      <w:r>
        <w:t xml:space="preserve"> GAŠAN</w:t>
      </w:r>
      <w:r>
        <w:rPr>
          <w:i/>
        </w:rPr>
        <w:t>-YA</w:t>
      </w:r>
      <w:r>
        <w:t xml:space="preserve"> ZI</w:t>
      </w:r>
      <w:r>
        <w:rPr>
          <w:i/>
        </w:rPr>
        <w:t>-an</w:t>
      </w:r>
      <w:r>
        <w:t xml:space="preserve"> GI[M</w:t>
      </w:r>
      <w:r>
        <w:rPr>
          <w:i/>
        </w:rPr>
        <w:t>-an</w:t>
      </w:r>
      <w:r>
        <w:t xml:space="preserve">] [ </w:t>
      </w:r>
      <w:r>
        <w:rPr>
          <w:i/>
        </w:rPr>
        <w:t>...</w:t>
      </w:r>
      <w:r>
        <w:t xml:space="preserve"> ]</w:t>
      </w:r>
      <w:r>
        <w:rPr>
          <w:i/>
        </w:rPr>
        <w:t>-x-mi</w:t>
      </w:r>
      <w:r>
        <w:br/>
      </w:r>
      <w:r>
        <w:rPr>
          <w:i/>
        </w:rPr>
        <w:t>na-at</w:t>
      </w:r>
      <w:r>
        <w:t xml:space="preserve"> dUTU URUPÚ</w:t>
      </w:r>
      <w:r>
        <w:rPr>
          <w:i/>
        </w:rPr>
        <w:t>-na</w:t>
      </w:r>
      <w:r>
        <w:t xml:space="preserve"> GAŠ[AN</w:t>
      </w:r>
      <w:r>
        <w:rPr>
          <w:i/>
        </w:rPr>
        <w:t>-YA</w:t>
      </w:r>
      <w:r>
        <w:t xml:space="preserve"> </w:t>
      </w:r>
      <w:r>
        <w:rPr>
          <w:i/>
        </w:rPr>
        <w:t>ša-a</w:t>
      </w:r>
      <w:r>
        <w:t>]</w:t>
      </w:r>
      <w:r>
        <w:rPr>
          <w:i/>
        </w:rPr>
        <w:t>k-ti</w:t>
      </w:r>
      <w:r>
        <w:br/>
        <w:t xml:space="preserve">[ </w:t>
      </w:r>
      <w:r>
        <w:rPr>
          <w:i/>
        </w:rPr>
        <w:t>...</w:t>
      </w:r>
      <w:r>
        <w:t xml:space="preserve"> ]</w:t>
      </w:r>
      <w:r>
        <w:br/>
        <w:t>[</w:t>
      </w:r>
      <w:r>
        <w:rPr>
          <w:i/>
        </w:rPr>
        <w:t>n</w:t>
      </w:r>
      <w:r>
        <w:t>]</w:t>
      </w:r>
      <w:r>
        <w:rPr>
          <w:i/>
        </w:rPr>
        <w:t>u-za-kán</w:t>
      </w:r>
      <w:r>
        <w:t xml:space="preserve"> </w:t>
      </w:r>
      <w:r>
        <w:rPr>
          <w:i/>
        </w:rPr>
        <w:t>ke-e-da-ni</w:t>
      </w:r>
      <w:r>
        <w:t xml:space="preserve"> </w:t>
      </w:r>
      <w:r>
        <w:rPr>
          <w:i/>
        </w:rPr>
        <w:t>me-mi-n</w:t>
      </w:r>
      <w:r>
        <w:t>[</w:t>
      </w:r>
      <w:r>
        <w:rPr>
          <w:i/>
        </w:rPr>
        <w:t>i</w:t>
      </w:r>
      <w:r>
        <w:t xml:space="preserve">] [ </w:t>
      </w:r>
      <w:r>
        <w:rPr>
          <w:i/>
        </w:rPr>
        <w:t>...</w:t>
      </w:r>
      <w:r>
        <w:t xml:space="preserve"> ]</w:t>
      </w:r>
      <w:r>
        <w:br/>
        <w:t xml:space="preserve">[ </w:t>
      </w:r>
      <w:r>
        <w:rPr>
          <w:i/>
        </w:rPr>
        <w:t>...</w:t>
      </w:r>
      <w:r>
        <w:t xml:space="preserve"> ] </w:t>
      </w:r>
      <w:r>
        <w:rPr>
          <w:i/>
        </w:rPr>
        <w:t>ú-e-ku-wa-ar</w:t>
      </w:r>
      <w:r>
        <w:t xml:space="preserve"> EGIR</w:t>
      </w:r>
      <w:r>
        <w:rPr>
          <w:i/>
        </w:rPr>
        <w:t>-pa</w:t>
      </w:r>
      <w:r>
        <w:t xml:space="preserve"> [ </w:t>
      </w:r>
      <w:r>
        <w:rPr>
          <w:i/>
        </w:rPr>
        <w:t>...</w:t>
      </w:r>
      <w:r>
        <w:t xml:space="preserve"> ] </w:t>
      </w:r>
      <w:r>
        <w:rPr>
          <w:i/>
        </w:rPr>
        <w:t>¬¬¬</w:t>
      </w:r>
    </w:p>
    <w:p w14:paraId="5F6BFD8D" w14:textId="77777777" w:rsidR="004D3993" w:rsidRDefault="00A114E5">
      <w:pPr>
        <w:spacing w:after="120"/>
      </w:pPr>
      <w:r>
        <w:t>I made these words, Puduḫepa, your servant, as a falling as a case for the sun goddess of Arinna, my mistress, Mistress of the countries of ḫatti, queen about heaven and earth.</w:t>
      </w:r>
      <w:r>
        <w:br/>
        <w:t>Give me to the sun goddess of Arinna, my mistress!</w:t>
      </w:r>
      <w:r>
        <w:br/>
        <w:t>Listen to me!</w:t>
      </w:r>
      <w:r>
        <w:br/>
        <w:t>They have a saying among human children as follows:</w:t>
      </w:r>
      <w:r>
        <w:br/>
        <w:t>"The wife of the gear chair gi [b] t according to the deity."</w:t>
      </w:r>
      <w:r>
        <w:br/>
      </w:r>
      <w:r>
        <w:lastRenderedPageBreak/>
        <w:t>I, Puduḫepa, also gave myself (like a) wife of the gear chair for your son with my (whole) person.</w:t>
      </w:r>
      <w:r>
        <w:br/>
        <w:t>Give me to the sun goddess of Arinna, my mistress!</w:t>
      </w:r>
      <w:r>
        <w:br/>
        <w:t>What [] from you [],</w:t>
      </w:r>
      <w:r>
        <w:br/>
        <w:t>Give me that!</w:t>
      </w:r>
      <w:r>
        <w:br/>
        <w:t>Give the [ḫattušili,] your [die] ner, live!</w:t>
      </w:r>
      <w:r>
        <w:br/>
        <w:t>[] (and) the Our Lady [should be] for many years (and) days, vigor [opposite]!</w:t>
      </w:r>
      <w:r>
        <w:br/>
        <w:t>[... as ...] -e deity [... h] are you.</w:t>
      </w:r>
      <w:r>
        <w:br/>
        <w:t>[] All [e] gods [the assembly] ng (ab), hold [n],</w:t>
      </w:r>
      <w:r>
        <w:br/>
        <w:t>[and ...] Anyone calls</w:t>
      </w:r>
      <w:r>
        <w:br/>
        <w:t>Request [the Leb] en [am O] rt [] all [er] gods.</w:t>
      </w:r>
      <w:r>
        <w:br/>
        <w:t>[Your] please be a [instance] of a mind!</w:t>
      </w:r>
      <w:r>
        <w:br/>
        <w:t>Because you [from a] rinna, me [ine her] rin, [...] test,</w:t>
      </w:r>
      <w:r>
        <w:br/>
        <w:t>[...] and the right [...]</w:t>
      </w:r>
      <w:r>
        <w:br/>
        <w:t>the will of the [...] fear [- ...].</w:t>
      </w:r>
      <w:r>
        <w:br/>
        <w:t>W [ie] I the will [the Sonnengött] in von Arinna, my mistress, [...] -e,</w:t>
      </w:r>
      <w:r>
        <w:br/>
        <w:t>You know that, sun goddess of Arinna, [my] her [rin].</w:t>
      </w:r>
      <w:r>
        <w:br/>
        <w:t>[...]</w:t>
      </w:r>
      <w:r>
        <w:br/>
        <w:t>And in this meager [t ...]</w:t>
      </w:r>
      <w:r>
        <w:br/>
        <w:t>[...] Please again [...]</w:t>
      </w:r>
    </w:p>
    <w:p w14:paraId="4CEAF9DE" w14:textId="77777777" w:rsidR="004D3993" w:rsidRDefault="004D3993">
      <w:pPr>
        <w:spacing w:after="120"/>
      </w:pPr>
    </w:p>
    <w:p w14:paraId="6D8085D9" w14:textId="77777777" w:rsidR="004D3993" w:rsidRDefault="00A114E5">
      <w:pPr>
        <w:spacing w:after="120"/>
      </w:pPr>
      <w:r>
        <w:t>nu=mu dUTU URU.PÚ-na GAŠAN-YA kāri tiya "Yield to me, sun goddess of Arinna, my lady!"</w:t>
      </w:r>
    </w:p>
    <w:p w14:paraId="769BCB9E" w14:textId="77777777" w:rsidR="004D3993" w:rsidRDefault="004D3993">
      <w:pPr>
        <w:spacing w:after="120"/>
      </w:pPr>
    </w:p>
    <w:p w14:paraId="51DF5AEB" w14:textId="77777777" w:rsidR="004D3993" w:rsidRDefault="00A114E5">
      <w:pPr>
        <w:spacing w:after="120"/>
      </w:pPr>
      <w:r>
        <w:t>384.1 - Gebet der Puduḫepa an die Sonnengöttin von Arinna</w:t>
      </w:r>
    </w:p>
    <w:p w14:paraId="00AFC038" w14:textId="77777777" w:rsidR="004D3993" w:rsidRDefault="00A114E5">
      <w:pPr>
        <w:spacing w:after="120"/>
      </w:pPr>
      <w:r>
        <w:t>KUB 21.27 Vs. ii 19</w:t>
      </w:r>
    </w:p>
    <w:p w14:paraId="716DC576" w14:textId="77777777" w:rsidR="004D3993" w:rsidRDefault="00A114E5">
      <w:pPr>
        <w:spacing w:after="120"/>
      </w:pPr>
      <w:r>
        <w:rPr>
          <w:i/>
        </w:rPr>
        <w:t>nu-za</w:t>
      </w:r>
      <w:r>
        <w:t xml:space="preserve"> </w:t>
      </w:r>
      <w:r>
        <w:rPr>
          <w:i/>
        </w:rPr>
        <w:t>ki-i</w:t>
      </w:r>
      <w:r>
        <w:t xml:space="preserve"> ⌈</w:t>
      </w:r>
      <w:r>
        <w:rPr>
          <w:i/>
        </w:rPr>
        <w:t>ut</w:t>
      </w:r>
      <w:r>
        <w:t>⌉</w:t>
      </w:r>
      <w:r>
        <w:rPr>
          <w:i/>
        </w:rPr>
        <w:t>-tar</w:t>
      </w:r>
      <w:r>
        <w:t xml:space="preserve"> </w:t>
      </w:r>
      <w:r>
        <w:rPr>
          <w:i/>
        </w:rPr>
        <w:t>A-NA</w:t>
      </w:r>
      <w:r>
        <w:t xml:space="preserve"> dUTU URUPÚ</w:t>
      </w:r>
      <w:r>
        <w:rPr>
          <w:i/>
        </w:rPr>
        <w:t>-na</w:t>
      </w:r>
      <w:r>
        <w:t xml:space="preserve"> GAŠAN</w:t>
      </w:r>
      <w:r>
        <w:rPr>
          <w:i/>
        </w:rPr>
        <w:t>-YA</w:t>
      </w:r>
      <w:r>
        <w:t xml:space="preserve"> GAŠAN KUR.KURMEŠ URUGIDRU</w:t>
      </w:r>
      <w:r>
        <w:rPr>
          <w:i/>
        </w:rPr>
        <w:t>-ti</w:t>
      </w:r>
      <w:r>
        <w:t xml:space="preserve"> MUNUS.LUGAL </w:t>
      </w:r>
      <w:r>
        <w:rPr>
          <w:i/>
        </w:rPr>
        <w:t>ŠA-ME-E</w:t>
      </w:r>
      <w:r>
        <w:t xml:space="preserve"> </w:t>
      </w:r>
      <w:r>
        <w:rPr>
          <w:i/>
        </w:rPr>
        <w:t>Ù</w:t>
      </w:r>
      <w:r>
        <w:t xml:space="preserve"> </w:t>
      </w:r>
      <w:r>
        <w:rPr>
          <w:i/>
        </w:rPr>
        <w:t>ER-ṢÉ-TIM</w:t>
      </w:r>
      <w:r>
        <w:t xml:space="preserve"> </w:t>
      </w:r>
      <w:r>
        <w:rPr>
          <w:i/>
        </w:rPr>
        <w:t>am-mu-uk</w:t>
      </w:r>
      <w:r>
        <w:t xml:space="preserve"> f</w:t>
      </w:r>
      <w:r>
        <w:rPr>
          <w:i/>
        </w:rPr>
        <w:t>pu-du-ḫé-pa-aš</w:t>
      </w:r>
      <w:r>
        <w:t xml:space="preserve"> GÉME</w:t>
      </w:r>
      <w:r>
        <w:rPr>
          <w:i/>
        </w:rPr>
        <w:t>-KA</w:t>
      </w:r>
      <w:r>
        <w:t xml:space="preserve"> </w:t>
      </w:r>
      <w:r>
        <w:rPr>
          <w:i/>
        </w:rPr>
        <w:t>ar-ku-wa-ar</w:t>
      </w:r>
      <w:r>
        <w:t xml:space="preserve"> </w:t>
      </w:r>
      <w:r>
        <w:rPr>
          <w:i/>
        </w:rPr>
        <w:t>i-ya-nu-un</w:t>
      </w:r>
      <w:r>
        <w:br/>
      </w:r>
      <w:r>
        <w:rPr>
          <w:i/>
        </w:rPr>
        <w:t>nu-mu</w:t>
      </w:r>
      <w:r>
        <w:t xml:space="preserve"> dUTU URUPÚ</w:t>
      </w:r>
      <w:r>
        <w:rPr>
          <w:i/>
        </w:rPr>
        <w:t>-na</w:t>
      </w:r>
      <w:r>
        <w:t xml:space="preserve"> GAŠAN</w:t>
      </w:r>
      <w:r>
        <w:rPr>
          <w:i/>
        </w:rPr>
        <w:t>-YA</w:t>
      </w:r>
      <w:r>
        <w:t xml:space="preserve"> </w:t>
      </w:r>
      <w:r>
        <w:rPr>
          <w:i/>
        </w:rPr>
        <w:t>ka-a-ri</w:t>
      </w:r>
      <w:r>
        <w:t xml:space="preserve"> </w:t>
      </w:r>
      <w:r>
        <w:rPr>
          <w:i/>
        </w:rPr>
        <w:t>ti-ya</w:t>
      </w:r>
      <w:r>
        <w:br/>
      </w:r>
      <w:r>
        <w:rPr>
          <w:i/>
        </w:rPr>
        <w:t>nu-mu</w:t>
      </w:r>
      <w:r>
        <w:t xml:space="preserve"> </w:t>
      </w:r>
      <w:r>
        <w:rPr>
          <w:i/>
        </w:rPr>
        <w:t>iš-ta-ma-aš</w:t>
      </w:r>
      <w:r>
        <w:br/>
      </w:r>
      <w:r>
        <w:rPr>
          <w:i/>
        </w:rPr>
        <w:t>A-NA</w:t>
      </w:r>
      <w:r>
        <w:t xml:space="preserve"> DUMU.NAM.LÚ.U19.LU</w:t>
      </w:r>
      <w:r>
        <w:rPr>
          <w:i/>
        </w:rPr>
        <w:t>-pát-kán</w:t>
      </w:r>
      <w:r>
        <w:t xml:space="preserve"> </w:t>
      </w:r>
      <w:r>
        <w:rPr>
          <w:i/>
        </w:rPr>
        <w:t>an-da</w:t>
      </w:r>
      <w:r>
        <w:t xml:space="preserve"> </w:t>
      </w:r>
      <w:r>
        <w:rPr>
          <w:i/>
        </w:rPr>
        <w:t>me-mi-an</w:t>
      </w:r>
      <w:r>
        <w:t xml:space="preserve"> </w:t>
      </w:r>
      <w:r>
        <w:rPr>
          <w:i/>
        </w:rPr>
        <w:t>kiš-an</w:t>
      </w:r>
      <w:r>
        <w:t xml:space="preserve"> </w:t>
      </w:r>
      <w:r>
        <w:rPr>
          <w:i/>
        </w:rPr>
        <w:t>me-</w:t>
      </w:r>
      <w:r>
        <w:t>⌈</w:t>
      </w:r>
      <w:r>
        <w:rPr>
          <w:i/>
        </w:rPr>
        <w:t>mi-iš-kán</w:t>
      </w:r>
      <w:r>
        <w:t>⌉</w:t>
      </w:r>
      <w:r>
        <w:rPr>
          <w:i/>
        </w:rPr>
        <w:t>-</w:t>
      </w:r>
      <w:r>
        <w:t>[</w:t>
      </w:r>
      <w:r>
        <w:rPr>
          <w:i/>
        </w:rPr>
        <w:t>z</w:t>
      </w:r>
      <w:r>
        <w:t>]</w:t>
      </w:r>
      <w:r>
        <w:rPr>
          <w:i/>
        </w:rPr>
        <w:t>i</w:t>
      </w:r>
      <w:r>
        <w:br/>
      </w:r>
      <w:r>
        <w:rPr>
          <w:i/>
        </w:rPr>
        <w:t>ḫar-na-a-u-wa-aš-wa</w:t>
      </w:r>
      <w:r>
        <w:t xml:space="preserve"> MUNUS</w:t>
      </w:r>
      <w:r>
        <w:rPr>
          <w:i/>
        </w:rPr>
        <w:t>-ni-i</w:t>
      </w:r>
      <w:r>
        <w:t xml:space="preserve"> DINGIR</w:t>
      </w:r>
      <w:r>
        <w:rPr>
          <w:i/>
        </w:rPr>
        <w:t>-LUM</w:t>
      </w:r>
      <w:r>
        <w:t xml:space="preserve"> </w:t>
      </w:r>
      <w:r>
        <w:rPr>
          <w:i/>
        </w:rPr>
        <w:t>ka-a-ri</w:t>
      </w:r>
      <w:r>
        <w:t xml:space="preserve"> </w:t>
      </w:r>
      <w:r>
        <w:rPr>
          <w:i/>
        </w:rPr>
        <w:t>ti-y</w:t>
      </w:r>
      <w:r>
        <w:t>[</w:t>
      </w:r>
      <w:r>
        <w:rPr>
          <w:i/>
        </w:rPr>
        <w:t>a-z</w:t>
      </w:r>
      <w:r>
        <w:t>]</w:t>
      </w:r>
      <w:r>
        <w:rPr>
          <w:i/>
        </w:rPr>
        <w:t>i</w:t>
      </w:r>
      <w:r>
        <w:br/>
      </w:r>
      <w:r>
        <w:rPr>
          <w:i/>
        </w:rPr>
        <w:t>am-mu-uq-qa-za</w:t>
      </w:r>
      <w:r>
        <w:t xml:space="preserve"> f</w:t>
      </w:r>
      <w:r>
        <w:rPr>
          <w:i/>
        </w:rPr>
        <w:t>pu-du-ḫé-pa-aš</w:t>
      </w:r>
      <w:r>
        <w:t xml:space="preserve"> </w:t>
      </w:r>
      <w:r>
        <w:rPr>
          <w:i/>
        </w:rPr>
        <w:t>ḫar-na-a-wa-aš</w:t>
      </w:r>
      <w:r>
        <w:t xml:space="preserve"> MUNUS</w:t>
      </w:r>
      <w:r>
        <w:rPr>
          <w:i/>
        </w:rPr>
        <w:t>-z</w:t>
      </w:r>
      <w:r>
        <w:t>[</w:t>
      </w:r>
      <w:r>
        <w:rPr>
          <w:i/>
        </w:rPr>
        <w:t>a</w:t>
      </w:r>
      <w:r>
        <w:t xml:space="preserve">] </w:t>
      </w:r>
      <w:r>
        <w:rPr>
          <w:i/>
        </w:rPr>
        <w:t>A-NA</w:t>
      </w:r>
      <w:r>
        <w:t xml:space="preserve"> DUMU</w:t>
      </w:r>
      <w:r>
        <w:rPr>
          <w:i/>
        </w:rPr>
        <w:t>-KA</w:t>
      </w:r>
      <w:r>
        <w:t xml:space="preserve"> </w:t>
      </w:r>
      <w:r>
        <w:rPr>
          <w:i/>
        </w:rPr>
        <w:t>še-er</w:t>
      </w:r>
      <w:r>
        <w:t xml:space="preserve"> SAG.DU</w:t>
      </w:r>
      <w:r>
        <w:rPr>
          <w:i/>
        </w:rPr>
        <w:t>-az</w:t>
      </w:r>
      <w:r>
        <w:t xml:space="preserve"> </w:t>
      </w:r>
      <w:r>
        <w:rPr>
          <w:i/>
        </w:rPr>
        <w:t>pí-ya-an</w:t>
      </w:r>
      <w:r>
        <w:t xml:space="preserve"> ⌈</w:t>
      </w:r>
      <w:r>
        <w:rPr>
          <w:i/>
        </w:rPr>
        <w:t>ḫar</w:t>
      </w:r>
      <w:r>
        <w:t>⌉</w:t>
      </w:r>
      <w:r>
        <w:rPr>
          <w:i/>
        </w:rPr>
        <w:t>-mi</w:t>
      </w:r>
      <w:r>
        <w:br/>
      </w:r>
      <w:r>
        <w:rPr>
          <w:i/>
        </w:rPr>
        <w:t>nu-mu</w:t>
      </w:r>
      <w:r>
        <w:t xml:space="preserve"> dUTU URUPÚ</w:t>
      </w:r>
      <w:r>
        <w:rPr>
          <w:i/>
        </w:rPr>
        <w:t>-</w:t>
      </w:r>
      <w:r>
        <w:t>⌈</w:t>
      </w:r>
      <w:r>
        <w:rPr>
          <w:i/>
        </w:rPr>
        <w:t>na</w:t>
      </w:r>
      <w:r>
        <w:t xml:space="preserve"> GAŠAN</w:t>
      </w:r>
      <w:r>
        <w:rPr>
          <w:i/>
        </w:rPr>
        <w:t>-YA</w:t>
      </w:r>
      <w:r>
        <w:t xml:space="preserve">⌉ </w:t>
      </w:r>
      <w:r>
        <w:rPr>
          <w:i/>
        </w:rPr>
        <w:t>ka-a-ri</w:t>
      </w:r>
      <w:r>
        <w:t xml:space="preserve"> </w:t>
      </w:r>
      <w:r>
        <w:rPr>
          <w:i/>
        </w:rPr>
        <w:t>ti-</w:t>
      </w:r>
      <w:r>
        <w:t>⌈</w:t>
      </w:r>
      <w:r>
        <w:rPr>
          <w:i/>
        </w:rPr>
        <w:t>ya</w:t>
      </w:r>
      <w:r>
        <w:t>⌉</w:t>
      </w:r>
      <w:r>
        <w:br/>
      </w:r>
      <w:r>
        <w:rPr>
          <w:i/>
        </w:rPr>
        <w:t>nu-ut-</w:t>
      </w:r>
      <w:r>
        <w:t>⌈</w:t>
      </w:r>
      <w:r>
        <w:rPr>
          <w:i/>
        </w:rPr>
        <w:t>ta</w:t>
      </w:r>
      <w:r>
        <w:t>⌉ [</w:t>
      </w:r>
      <w:r>
        <w:rPr>
          <w:i/>
        </w:rPr>
        <w:t>…</w:t>
      </w:r>
      <w:r>
        <w:t>] ⌈</w:t>
      </w:r>
      <w:r>
        <w:rPr>
          <w:i/>
        </w:rPr>
        <w:t>ku</w:t>
      </w:r>
      <w:r>
        <w:t>⌉</w:t>
      </w:r>
      <w:r>
        <w:rPr>
          <w:i/>
        </w:rPr>
        <w:t>-it</w:t>
      </w:r>
      <w:r>
        <w:br/>
      </w:r>
      <w:r>
        <w:rPr>
          <w:i/>
        </w:rPr>
        <w:t>na-at-mu</w:t>
      </w:r>
      <w:r>
        <w:t xml:space="preserve"> </w:t>
      </w:r>
      <w:r>
        <w:rPr>
          <w:i/>
        </w:rPr>
        <w:t>pa-a-i</w:t>
      </w:r>
      <w:r>
        <w:br/>
      </w:r>
      <w:r>
        <w:lastRenderedPageBreak/>
        <w:t>⌈</w:t>
      </w:r>
      <w:r>
        <w:rPr>
          <w:i/>
        </w:rPr>
        <w:t>A-NA</w:t>
      </w:r>
      <w:r>
        <w:t xml:space="preserve"> m⌉[</w:t>
      </w:r>
      <w:r>
        <w:rPr>
          <w:i/>
        </w:rPr>
        <w:t>ḫa-at-tu-ši-li</w:t>
      </w:r>
      <w:r>
        <w:t xml:space="preserve"> AR]AD</w:t>
      </w:r>
      <w:r>
        <w:rPr>
          <w:i/>
        </w:rPr>
        <w:t>-KA</w:t>
      </w:r>
      <w:r>
        <w:t xml:space="preserve"> TI</w:t>
      </w:r>
      <w:r>
        <w:rPr>
          <w:i/>
        </w:rPr>
        <w:t>-tar</w:t>
      </w:r>
      <w:r>
        <w:t xml:space="preserve"> </w:t>
      </w:r>
      <w:r>
        <w:rPr>
          <w:i/>
        </w:rPr>
        <w:t>pa-a-i</w:t>
      </w:r>
      <w:r>
        <w:br/>
        <w:t>[</w:t>
      </w:r>
      <w:r>
        <w:rPr>
          <w:i/>
        </w:rPr>
        <w:t>…</w:t>
      </w:r>
      <w:r>
        <w:t>] dMAḪMEŠ</w:t>
      </w:r>
      <w:r>
        <w:rPr>
          <w:i/>
        </w:rPr>
        <w:t>-az</w:t>
      </w:r>
      <w:r>
        <w:t xml:space="preserve"> MUḪI.A UDḪI.⌈A⌉ [</w:t>
      </w:r>
      <w:r>
        <w:rPr>
          <w:i/>
        </w:rPr>
        <w:t>…</w:t>
      </w:r>
      <w:r>
        <w:t xml:space="preserve"> </w:t>
      </w:r>
      <w:r>
        <w:rPr>
          <w:i/>
        </w:rPr>
        <w:t>pí-y</w:t>
      </w:r>
      <w:r>
        <w:t>]</w:t>
      </w:r>
      <w:r>
        <w:rPr>
          <w:i/>
        </w:rPr>
        <w:t>a-an-te-eš</w:t>
      </w:r>
      <w:r>
        <w:t xml:space="preserve"> [</w:t>
      </w:r>
      <w:r>
        <w:rPr>
          <w:i/>
        </w:rPr>
        <w:t>…</w:t>
      </w:r>
      <w:r>
        <w:t>]</w:t>
      </w:r>
      <w:r>
        <w:br/>
        <w:t xml:space="preserve">[ </w:t>
      </w:r>
      <w:r>
        <w:rPr>
          <w:i/>
        </w:rPr>
        <w:t>...</w:t>
      </w:r>
      <w:r>
        <w:t xml:space="preserve"> ]</w:t>
      </w:r>
      <w:r>
        <w:rPr>
          <w:i/>
        </w:rPr>
        <w:t>x-u-wa-al-la-aš</w:t>
      </w:r>
      <w:r>
        <w:t xml:space="preserve"> DINGIR</w:t>
      </w:r>
      <w:r>
        <w:rPr>
          <w:i/>
        </w:rPr>
        <w:t>-LIM-iš</w:t>
      </w:r>
      <w:r>
        <w:t xml:space="preserve"> [ </w:t>
      </w:r>
      <w:r>
        <w:rPr>
          <w:i/>
        </w:rPr>
        <w:t>...</w:t>
      </w:r>
      <w:r>
        <w:t xml:space="preserve"> </w:t>
      </w:r>
      <w:r>
        <w:rPr>
          <w:i/>
        </w:rPr>
        <w:t>ḫ</w:t>
      </w:r>
      <w:r>
        <w:t>]</w:t>
      </w:r>
      <w:r>
        <w:rPr>
          <w:i/>
        </w:rPr>
        <w:t>ar-ti</w:t>
      </w:r>
      <w:r>
        <w:br/>
        <w:t>DINGIRMEŠ</w:t>
      </w:r>
      <w:r>
        <w:rPr>
          <w:i/>
        </w:rPr>
        <w:t>-eš</w:t>
      </w:r>
      <w:r>
        <w:t xml:space="preserve"> </w:t>
      </w:r>
      <w:r>
        <w:rPr>
          <w:i/>
        </w:rPr>
        <w:t>ḫu-u-</w:t>
      </w:r>
      <w:r>
        <w:t>⌈</w:t>
      </w:r>
      <w:r>
        <w:rPr>
          <w:i/>
        </w:rPr>
        <w:t>ma-an-te</w:t>
      </w:r>
      <w:r>
        <w:t>⌉</w:t>
      </w:r>
      <w:r>
        <w:rPr>
          <w:i/>
        </w:rPr>
        <w:t>-e</w:t>
      </w:r>
      <w:r>
        <w:t>[</w:t>
      </w:r>
      <w:r>
        <w:rPr>
          <w:i/>
        </w:rPr>
        <w:t>š</w:t>
      </w:r>
      <w:r>
        <w:t>] [</w:t>
      </w:r>
      <w:r>
        <w:rPr>
          <w:i/>
        </w:rPr>
        <w:t>_   _   _</w:t>
      </w:r>
      <w:r>
        <w:t xml:space="preserve"> </w:t>
      </w:r>
      <w:r>
        <w:rPr>
          <w:i/>
        </w:rPr>
        <w:t>tu-li-y</w:t>
      </w:r>
      <w:r>
        <w:t>]</w:t>
      </w:r>
      <w:r>
        <w:rPr>
          <w:i/>
        </w:rPr>
        <w:t>a-an</w:t>
      </w:r>
      <w:r>
        <w:t xml:space="preserve"> </w:t>
      </w:r>
      <w:r>
        <w:rPr>
          <w:i/>
        </w:rPr>
        <w:t>ḫar-kán-z</w:t>
      </w:r>
      <w:r>
        <w:t>[</w:t>
      </w:r>
      <w:r>
        <w:rPr>
          <w:i/>
        </w:rPr>
        <w:t>i</w:t>
      </w:r>
      <w:r>
        <w:t>]</w:t>
      </w:r>
      <w:r>
        <w:br/>
        <w:t xml:space="preserve">[ </w:t>
      </w:r>
      <w:r>
        <w:rPr>
          <w:i/>
        </w:rPr>
        <w:t>...</w:t>
      </w:r>
      <w:r>
        <w:t xml:space="preserve"> ] </w:t>
      </w:r>
      <w:r>
        <w:rPr>
          <w:i/>
        </w:rPr>
        <w:t>ku-iš-ki</w:t>
      </w:r>
      <w:r>
        <w:t xml:space="preserve"> </w:t>
      </w:r>
      <w:r>
        <w:rPr>
          <w:i/>
        </w:rPr>
        <w:t>ḫal-za-a-i</w:t>
      </w:r>
      <w:r>
        <w:br/>
        <w:t>[</w:t>
      </w:r>
      <w:r>
        <w:rPr>
          <w:i/>
        </w:rPr>
        <w:t>ŠA</w:t>
      </w:r>
      <w:r>
        <w:t xml:space="preserve"> m</w:t>
      </w:r>
      <w:r>
        <w:rPr>
          <w:i/>
        </w:rPr>
        <w:t>ḫa-at-tu-ši-li-ma</w:t>
      </w:r>
      <w:r>
        <w:t xml:space="preserve"> T]I</w:t>
      </w:r>
      <w:r>
        <w:rPr>
          <w:i/>
        </w:rPr>
        <w:t>-tar</w:t>
      </w:r>
      <w:r>
        <w:t xml:space="preserve"> DINGIRMEŠ</w:t>
      </w:r>
      <w:r>
        <w:rPr>
          <w:i/>
        </w:rPr>
        <w:t>-aš</w:t>
      </w:r>
      <w:r>
        <w:t xml:space="preserve"> </w:t>
      </w:r>
      <w:r>
        <w:rPr>
          <w:i/>
        </w:rPr>
        <w:t>ḫu-u-ma-an-d</w:t>
      </w:r>
      <w:r>
        <w:t>[</w:t>
      </w:r>
      <w:r>
        <w:rPr>
          <w:i/>
        </w:rPr>
        <w:t>a-aš</w:t>
      </w:r>
      <w:r>
        <w:t xml:space="preserve"> [</w:t>
      </w:r>
      <w:r>
        <w:rPr>
          <w:i/>
        </w:rPr>
        <w:t>…</w:t>
      </w:r>
      <w:r>
        <w:t xml:space="preserve"> </w:t>
      </w:r>
      <w:r>
        <w:rPr>
          <w:i/>
        </w:rPr>
        <w:t>p</w:t>
      </w:r>
      <w:r>
        <w:t>]</w:t>
      </w:r>
      <w:r>
        <w:rPr>
          <w:i/>
        </w:rPr>
        <w:t>é-di</w:t>
      </w:r>
      <w:r>
        <w:t xml:space="preserve"> </w:t>
      </w:r>
      <w:r>
        <w:rPr>
          <w:i/>
        </w:rPr>
        <w:t>ú-e-ek</w:t>
      </w:r>
      <w:r>
        <w:br/>
      </w:r>
      <w:r>
        <w:rPr>
          <w:i/>
        </w:rPr>
        <w:t>ú-e-ku-wa-</w:t>
      </w:r>
      <w:r>
        <w:t>⌈</w:t>
      </w:r>
      <w:r>
        <w:rPr>
          <w:i/>
        </w:rPr>
        <w:t>ar</w:t>
      </w:r>
      <w:r>
        <w:t>⌉</w:t>
      </w:r>
      <w:r>
        <w:rPr>
          <w:i/>
        </w:rPr>
        <w:t>-</w:t>
      </w:r>
      <w:r>
        <w:t>[</w:t>
      </w:r>
      <w:r>
        <w:rPr>
          <w:i/>
        </w:rPr>
        <w:t>ta</w:t>
      </w:r>
      <w:r>
        <w:t>] [</w:t>
      </w:r>
      <w:r>
        <w:rPr>
          <w:i/>
        </w:rPr>
        <w:t>ša-ku-wa-a</w:t>
      </w:r>
      <w:r>
        <w:t>]</w:t>
      </w:r>
      <w:r>
        <w:rPr>
          <w:i/>
        </w:rPr>
        <w:t>š-</w:t>
      </w:r>
      <w:r>
        <w:t>⌈</w:t>
      </w:r>
      <w:r>
        <w:rPr>
          <w:i/>
        </w:rPr>
        <w:t>ša-ra</w:t>
      </w:r>
      <w:r>
        <w:t>⌉</w:t>
      </w:r>
      <w:r>
        <w:rPr>
          <w:i/>
        </w:rPr>
        <w:t>-aš</w:t>
      </w:r>
      <w:r>
        <w:t xml:space="preserve"> ZI</w:t>
      </w:r>
      <w:r>
        <w:rPr>
          <w:i/>
        </w:rPr>
        <w:t>-aš</w:t>
      </w:r>
      <w:r>
        <w:t xml:space="preserve"> </w:t>
      </w:r>
      <w:r>
        <w:rPr>
          <w:i/>
        </w:rPr>
        <w:t>e-eš-du</w:t>
      </w:r>
      <w:r>
        <w:br/>
        <w:t>[</w:t>
      </w:r>
      <w:r>
        <w:rPr>
          <w:i/>
        </w:rPr>
        <w:t>_   _</w:t>
      </w:r>
      <w:r>
        <w:t xml:space="preserve"> UR]UPÚ</w:t>
      </w:r>
      <w:r>
        <w:rPr>
          <w:i/>
        </w:rPr>
        <w:t>-</w:t>
      </w:r>
      <w:r>
        <w:t>⌈</w:t>
      </w:r>
      <w:r>
        <w:rPr>
          <w:i/>
        </w:rPr>
        <w:t>na</w:t>
      </w:r>
      <w:r>
        <w:t>⌉ G[AŠAN</w:t>
      </w:r>
      <w:r>
        <w:rPr>
          <w:i/>
        </w:rPr>
        <w:t>-Y</w:t>
      </w:r>
      <w:r>
        <w:t>]</w:t>
      </w:r>
      <w:r>
        <w:rPr>
          <w:i/>
        </w:rPr>
        <w:t>A</w:t>
      </w:r>
      <w:r>
        <w:t xml:space="preserve"> ⌈</w:t>
      </w:r>
      <w:r>
        <w:rPr>
          <w:i/>
        </w:rPr>
        <w:t>ku</w:t>
      </w:r>
      <w:r>
        <w:t>⌉</w:t>
      </w:r>
      <w:r>
        <w:rPr>
          <w:i/>
        </w:rPr>
        <w:t>-it</w:t>
      </w:r>
      <w:r>
        <w:t xml:space="preserve"> </w:t>
      </w:r>
      <w:r>
        <w:rPr>
          <w:i/>
        </w:rPr>
        <w:t>ka-ni-iš-ta</w:t>
      </w:r>
      <w:r>
        <w:br/>
        <w:t xml:space="preserve">[ </w:t>
      </w:r>
      <w:r>
        <w:rPr>
          <w:i/>
        </w:rPr>
        <w:t>...</w:t>
      </w:r>
      <w:r>
        <w:t xml:space="preserve"> ][ </w:t>
      </w:r>
      <w:r>
        <w:rPr>
          <w:i/>
        </w:rPr>
        <w:t>...</w:t>
      </w:r>
      <w:r>
        <w:t xml:space="preserve"> ]</w:t>
      </w:r>
      <w:r>
        <w:rPr>
          <w:i/>
        </w:rPr>
        <w:t>-x-ta</w:t>
      </w:r>
      <w:r>
        <w:t xml:space="preserve"> [ </w:t>
      </w:r>
      <w:r>
        <w:rPr>
          <w:i/>
        </w:rPr>
        <w:t>...</w:t>
      </w:r>
      <w:r>
        <w:t xml:space="preserve"> ]</w:t>
      </w:r>
      <w:r>
        <w:rPr>
          <w:i/>
        </w:rPr>
        <w:t>-x-wa-la-tar</w:t>
      </w:r>
      <w:r>
        <w:t xml:space="preserve"> ZAG</w:t>
      </w:r>
      <w:r>
        <w:rPr>
          <w:i/>
        </w:rPr>
        <w:t>-aš-ša-pát</w:t>
      </w:r>
      <w:r>
        <w:t xml:space="preserve"> [ </w:t>
      </w:r>
      <w:r>
        <w:rPr>
          <w:i/>
        </w:rPr>
        <w:t>...</w:t>
      </w:r>
      <w:r>
        <w:t xml:space="preserve"> ]</w:t>
      </w:r>
      <w:r>
        <w:br/>
        <w:t>[</w:t>
      </w:r>
      <w:r>
        <w:rPr>
          <w:i/>
        </w:rPr>
        <w:t>A</w:t>
      </w:r>
      <w:r>
        <w:t>]</w:t>
      </w:r>
      <w:r>
        <w:rPr>
          <w:i/>
        </w:rPr>
        <w:t>-</w:t>
      </w:r>
      <w:r>
        <w:t>⌈</w:t>
      </w:r>
      <w:r>
        <w:rPr>
          <w:i/>
        </w:rPr>
        <w:t>NA</w:t>
      </w:r>
      <w:r>
        <w:t xml:space="preserve">⌉ [ </w:t>
      </w:r>
      <w:r>
        <w:rPr>
          <w:i/>
        </w:rPr>
        <w:t>...</w:t>
      </w:r>
      <w:r>
        <w:t xml:space="preserve"> ]</w:t>
      </w:r>
      <w:r>
        <w:rPr>
          <w:i/>
        </w:rPr>
        <w:t>-x-eš-na-aš</w:t>
      </w:r>
      <w:r>
        <w:t xml:space="preserve"> ZI</w:t>
      </w:r>
      <w:r>
        <w:rPr>
          <w:i/>
        </w:rPr>
        <w:t>-ni</w:t>
      </w:r>
      <w:r>
        <w:t xml:space="preserve"> </w:t>
      </w:r>
      <w:r>
        <w:rPr>
          <w:i/>
        </w:rPr>
        <w:t>na-aḫ-ḫ</w:t>
      </w:r>
      <w:r>
        <w:t>[</w:t>
      </w:r>
      <w:r>
        <w:rPr>
          <w:i/>
        </w:rPr>
        <w:t>a-</w:t>
      </w:r>
      <w:r>
        <w:t xml:space="preserve"> </w:t>
      </w:r>
      <w:r>
        <w:rPr>
          <w:i/>
        </w:rPr>
        <w:t>...</w:t>
      </w:r>
      <w:r>
        <w:t xml:space="preserve"> ]</w:t>
      </w:r>
      <w:r>
        <w:br/>
        <w:t xml:space="preserve">[ </w:t>
      </w:r>
      <w:r>
        <w:rPr>
          <w:i/>
        </w:rPr>
        <w:t>...</w:t>
      </w:r>
      <w:r>
        <w:t xml:space="preserve"> </w:t>
      </w:r>
      <w:r>
        <w:rPr>
          <w:i/>
        </w:rPr>
        <w:t>ŠA</w:t>
      </w:r>
      <w:r>
        <w:t xml:space="preserve"> dUT]U ⌈URU⌉PÚ</w:t>
      </w:r>
      <w:r>
        <w:rPr>
          <w:i/>
        </w:rPr>
        <w:t>-na</w:t>
      </w:r>
      <w:r>
        <w:t xml:space="preserve"> GAŠAN</w:t>
      </w:r>
      <w:r>
        <w:rPr>
          <w:i/>
        </w:rPr>
        <w:t>-YA</w:t>
      </w:r>
      <w:r>
        <w:t xml:space="preserve"> ZI</w:t>
      </w:r>
      <w:r>
        <w:rPr>
          <w:i/>
        </w:rPr>
        <w:t>-an</w:t>
      </w:r>
      <w:r>
        <w:t xml:space="preserve"> GI[M</w:t>
      </w:r>
      <w:r>
        <w:rPr>
          <w:i/>
        </w:rPr>
        <w:t>-an</w:t>
      </w:r>
      <w:r>
        <w:t xml:space="preserve">] [ </w:t>
      </w:r>
      <w:r>
        <w:rPr>
          <w:i/>
        </w:rPr>
        <w:t>...</w:t>
      </w:r>
      <w:r>
        <w:t xml:space="preserve"> ]</w:t>
      </w:r>
      <w:r>
        <w:rPr>
          <w:i/>
        </w:rPr>
        <w:t>-x-mi</w:t>
      </w:r>
      <w:r>
        <w:br/>
      </w:r>
      <w:r>
        <w:rPr>
          <w:i/>
        </w:rPr>
        <w:t>na-at</w:t>
      </w:r>
      <w:r>
        <w:t xml:space="preserve"> dUTU URUPÚ</w:t>
      </w:r>
      <w:r>
        <w:rPr>
          <w:i/>
        </w:rPr>
        <w:t>-na</w:t>
      </w:r>
      <w:r>
        <w:t xml:space="preserve"> GAŠ[AN</w:t>
      </w:r>
      <w:r>
        <w:rPr>
          <w:i/>
        </w:rPr>
        <w:t>-YA</w:t>
      </w:r>
      <w:r>
        <w:t xml:space="preserve"> </w:t>
      </w:r>
      <w:r>
        <w:rPr>
          <w:i/>
        </w:rPr>
        <w:t>ša-a</w:t>
      </w:r>
      <w:r>
        <w:t>]</w:t>
      </w:r>
      <w:r>
        <w:rPr>
          <w:i/>
        </w:rPr>
        <w:t>k-ti</w:t>
      </w:r>
      <w:r>
        <w:br/>
        <w:t xml:space="preserve">[ </w:t>
      </w:r>
      <w:r>
        <w:rPr>
          <w:i/>
        </w:rPr>
        <w:t>...</w:t>
      </w:r>
      <w:r>
        <w:t xml:space="preserve"> ]</w:t>
      </w:r>
      <w:r>
        <w:br/>
        <w:t>[</w:t>
      </w:r>
      <w:r>
        <w:rPr>
          <w:i/>
        </w:rPr>
        <w:t>n</w:t>
      </w:r>
      <w:r>
        <w:t>]</w:t>
      </w:r>
      <w:r>
        <w:rPr>
          <w:i/>
        </w:rPr>
        <w:t>u-za-kán</w:t>
      </w:r>
      <w:r>
        <w:t xml:space="preserve"> </w:t>
      </w:r>
      <w:r>
        <w:rPr>
          <w:i/>
        </w:rPr>
        <w:t>ke-e-da-ni</w:t>
      </w:r>
      <w:r>
        <w:t xml:space="preserve"> </w:t>
      </w:r>
      <w:r>
        <w:rPr>
          <w:i/>
        </w:rPr>
        <w:t>me-mi-n</w:t>
      </w:r>
      <w:r>
        <w:t>[</w:t>
      </w:r>
      <w:r>
        <w:rPr>
          <w:i/>
        </w:rPr>
        <w:t>i</w:t>
      </w:r>
      <w:r>
        <w:t xml:space="preserve">] [ </w:t>
      </w:r>
      <w:r>
        <w:rPr>
          <w:i/>
        </w:rPr>
        <w:t>...</w:t>
      </w:r>
      <w:r>
        <w:t xml:space="preserve"> ]</w:t>
      </w:r>
      <w:r>
        <w:br/>
        <w:t xml:space="preserve">[ </w:t>
      </w:r>
      <w:r>
        <w:rPr>
          <w:i/>
        </w:rPr>
        <w:t>...</w:t>
      </w:r>
      <w:r>
        <w:t xml:space="preserve"> ] </w:t>
      </w:r>
      <w:r>
        <w:rPr>
          <w:i/>
        </w:rPr>
        <w:t>ú-e-ku-wa-ar</w:t>
      </w:r>
      <w:r>
        <w:t xml:space="preserve"> EGIR</w:t>
      </w:r>
      <w:r>
        <w:rPr>
          <w:i/>
        </w:rPr>
        <w:t>-pa</w:t>
      </w:r>
      <w:r>
        <w:t xml:space="preserve"> [ </w:t>
      </w:r>
      <w:r>
        <w:rPr>
          <w:i/>
        </w:rPr>
        <w:t>...</w:t>
      </w:r>
      <w:r>
        <w:t xml:space="preserve"> ] </w:t>
      </w:r>
      <w:r>
        <w:rPr>
          <w:i/>
        </w:rPr>
        <w:t>¬¬¬</w:t>
      </w:r>
    </w:p>
    <w:p w14:paraId="1B3D24A6" w14:textId="77777777" w:rsidR="004D3993" w:rsidRDefault="00A114E5">
      <w:pPr>
        <w:spacing w:after="120"/>
      </w:pPr>
      <w:r>
        <w:t>I made these words, Puduḫepa, your servant, as a falling as a case for the sun goddess of Arinna, my mistress, Mistress of the countries of ḫatti, queen about heaven and earth.</w:t>
      </w:r>
      <w:r>
        <w:br/>
        <w:t>Give me to the sun goddess of Arinna, my mistress!</w:t>
      </w:r>
      <w:r>
        <w:br/>
        <w:t>Listen to me!</w:t>
      </w:r>
      <w:r>
        <w:br/>
        <w:t>They have a saying among human children as follows:</w:t>
      </w:r>
      <w:r>
        <w:br/>
        <w:t>"The wife of the gear chair gi [b] t according to the deity."</w:t>
      </w:r>
      <w:r>
        <w:br/>
        <w:t>I, Puduḫepa, also gave myself (like a) wife of the gear chair for your son with my (whole) person.</w:t>
      </w:r>
      <w:r>
        <w:br/>
        <w:t>Give me to the sun goddess of Arinna, my mistress!</w:t>
      </w:r>
      <w:r>
        <w:br/>
        <w:t>What [] from you [],</w:t>
      </w:r>
      <w:r>
        <w:br/>
        <w:t>Give me that!</w:t>
      </w:r>
      <w:r>
        <w:br/>
        <w:t>Give the [ḫattušili,] your [die] ner, live!</w:t>
      </w:r>
      <w:r>
        <w:br/>
        <w:t>[] (and) the Our Lady [should be] for many years (and) days, vigor [opposite]!</w:t>
      </w:r>
      <w:r>
        <w:br/>
        <w:t>[... as ...] -e deity [... h] are you.</w:t>
      </w:r>
      <w:r>
        <w:br/>
        <w:t>[] All [e] gods [the assembly] ng (ab), hold [n],</w:t>
      </w:r>
      <w:r>
        <w:br/>
        <w:t>[and ...] Anyone calls</w:t>
      </w:r>
      <w:r>
        <w:br/>
        <w:t>Request [the Leb] en [am O] rt [] all [er] gods.</w:t>
      </w:r>
      <w:r>
        <w:br/>
        <w:t>[Your] please be a [instance] of a mind!</w:t>
      </w:r>
      <w:r>
        <w:br/>
        <w:t>Because you [from a] rinna, me [ine her] rin, [...] test,</w:t>
      </w:r>
      <w:r>
        <w:br/>
        <w:t>[...] and the right [...]</w:t>
      </w:r>
      <w:r>
        <w:br/>
        <w:t>the will of the [...] fear [- ...].</w:t>
      </w:r>
      <w:r>
        <w:br/>
        <w:t>W [ie] I the will [the Sonnengött] in von Arinna, my mistress, [...] -e,</w:t>
      </w:r>
      <w:r>
        <w:br/>
        <w:t>You know that, sun goddess of Arinna, [my] her [rin].</w:t>
      </w:r>
      <w:r>
        <w:br/>
        <w:t>[...]</w:t>
      </w:r>
      <w:r>
        <w:br/>
      </w:r>
      <w:r>
        <w:lastRenderedPageBreak/>
        <w:t>And in this meager [t ...]</w:t>
      </w:r>
      <w:r>
        <w:br/>
        <w:t>[...] Please again [...]</w:t>
      </w:r>
    </w:p>
    <w:p w14:paraId="13B3BF29" w14:textId="77777777" w:rsidR="004D3993" w:rsidRDefault="004D3993">
      <w:pPr>
        <w:spacing w:after="120"/>
      </w:pPr>
    </w:p>
    <w:p w14:paraId="71B94CFA" w14:textId="77777777" w:rsidR="004D3993" w:rsidRDefault="00A114E5">
      <w:pPr>
        <w:spacing w:after="120"/>
      </w:pPr>
      <w:r>
        <w:t>ḫarnāuwaš=wa MUNUS-nī DINGIR-LUM kāri tiy[az]i "“The deity yields to the woman of the birthing chair"</w:t>
      </w:r>
    </w:p>
    <w:p w14:paraId="6CCAFECA" w14:textId="77777777" w:rsidR="004D3993" w:rsidRDefault="004D3993">
      <w:pPr>
        <w:spacing w:after="120"/>
      </w:pPr>
    </w:p>
    <w:p w14:paraId="429D81D8" w14:textId="77777777" w:rsidR="004D3993" w:rsidRDefault="00A114E5">
      <w:pPr>
        <w:spacing w:after="120"/>
      </w:pPr>
      <w:r>
        <w:t>384.1 - Gebet der Puduḫepa an die Sonnengöttin von Arinna</w:t>
      </w:r>
    </w:p>
    <w:p w14:paraId="2F8B1C0D" w14:textId="77777777" w:rsidR="004D3993" w:rsidRDefault="00A114E5">
      <w:pPr>
        <w:spacing w:after="120"/>
      </w:pPr>
      <w:r>
        <w:t>KUB 21.27+  Vs. ii 16</w:t>
      </w:r>
    </w:p>
    <w:p w14:paraId="06BFFDBC" w14:textId="77777777" w:rsidR="004D3993" w:rsidRDefault="00A114E5">
      <w:pPr>
        <w:spacing w:after="120"/>
      </w:pPr>
      <w:r>
        <w:rPr>
          <w:i/>
        </w:rPr>
        <w:t>nu-za</w:t>
      </w:r>
      <w:r>
        <w:t xml:space="preserve"> </w:t>
      </w:r>
      <w:r>
        <w:rPr>
          <w:i/>
        </w:rPr>
        <w:t>ki-i</w:t>
      </w:r>
      <w:r>
        <w:t xml:space="preserve"> ⌈</w:t>
      </w:r>
      <w:r>
        <w:rPr>
          <w:i/>
        </w:rPr>
        <w:t>ut</w:t>
      </w:r>
      <w:r>
        <w:t>⌉</w:t>
      </w:r>
      <w:r>
        <w:rPr>
          <w:i/>
        </w:rPr>
        <w:t>-tar</w:t>
      </w:r>
      <w:r>
        <w:t xml:space="preserve"> </w:t>
      </w:r>
      <w:r>
        <w:rPr>
          <w:i/>
        </w:rPr>
        <w:t>A-NA</w:t>
      </w:r>
      <w:r>
        <w:t xml:space="preserve"> dUTU URUPÚ</w:t>
      </w:r>
      <w:r>
        <w:rPr>
          <w:i/>
        </w:rPr>
        <w:t>-na</w:t>
      </w:r>
      <w:r>
        <w:t xml:space="preserve"> GAŠAN</w:t>
      </w:r>
      <w:r>
        <w:rPr>
          <w:i/>
        </w:rPr>
        <w:t>-YA</w:t>
      </w:r>
      <w:r>
        <w:t xml:space="preserve"> GAŠAN KUR.KURMEŠ URUGIDRU</w:t>
      </w:r>
      <w:r>
        <w:rPr>
          <w:i/>
        </w:rPr>
        <w:t>-ti</w:t>
      </w:r>
      <w:r>
        <w:t xml:space="preserve"> MUNUS.LUGAL </w:t>
      </w:r>
      <w:r>
        <w:rPr>
          <w:i/>
        </w:rPr>
        <w:t>ŠA-ME-E</w:t>
      </w:r>
      <w:r>
        <w:t xml:space="preserve"> </w:t>
      </w:r>
      <w:r>
        <w:rPr>
          <w:i/>
        </w:rPr>
        <w:t>Ù</w:t>
      </w:r>
      <w:r>
        <w:t xml:space="preserve"> </w:t>
      </w:r>
      <w:r>
        <w:rPr>
          <w:i/>
        </w:rPr>
        <w:t>ER-ṢÉ-TIM</w:t>
      </w:r>
      <w:r>
        <w:t xml:space="preserve"> </w:t>
      </w:r>
      <w:r>
        <w:rPr>
          <w:i/>
        </w:rPr>
        <w:t>am-mu-uk</w:t>
      </w:r>
      <w:r>
        <w:t xml:space="preserve"> f</w:t>
      </w:r>
      <w:r>
        <w:rPr>
          <w:i/>
        </w:rPr>
        <w:t>pu-du-ḫé-pa-aš</w:t>
      </w:r>
      <w:r>
        <w:t xml:space="preserve"> GÉME</w:t>
      </w:r>
      <w:r>
        <w:rPr>
          <w:i/>
        </w:rPr>
        <w:t>-KA</w:t>
      </w:r>
      <w:r>
        <w:t xml:space="preserve"> </w:t>
      </w:r>
      <w:r>
        <w:rPr>
          <w:i/>
        </w:rPr>
        <w:t>ar-ku-wa-ar</w:t>
      </w:r>
      <w:r>
        <w:t xml:space="preserve"> </w:t>
      </w:r>
      <w:r>
        <w:rPr>
          <w:i/>
        </w:rPr>
        <w:t>i-ya-nu-un</w:t>
      </w:r>
      <w:r>
        <w:br/>
      </w:r>
      <w:r>
        <w:rPr>
          <w:i/>
        </w:rPr>
        <w:t>nu-mu</w:t>
      </w:r>
      <w:r>
        <w:t xml:space="preserve"> dUTU URUPÚ</w:t>
      </w:r>
      <w:r>
        <w:rPr>
          <w:i/>
        </w:rPr>
        <w:t>-na</w:t>
      </w:r>
      <w:r>
        <w:t xml:space="preserve"> GAŠAN</w:t>
      </w:r>
      <w:r>
        <w:rPr>
          <w:i/>
        </w:rPr>
        <w:t>-YA</w:t>
      </w:r>
      <w:r>
        <w:t xml:space="preserve"> </w:t>
      </w:r>
      <w:r>
        <w:rPr>
          <w:i/>
        </w:rPr>
        <w:t>ka-a-ri</w:t>
      </w:r>
      <w:r>
        <w:t xml:space="preserve"> </w:t>
      </w:r>
      <w:r>
        <w:rPr>
          <w:i/>
        </w:rPr>
        <w:t>ti-ya</w:t>
      </w:r>
      <w:r>
        <w:br/>
      </w:r>
      <w:r>
        <w:rPr>
          <w:i/>
        </w:rPr>
        <w:t>nu-mu</w:t>
      </w:r>
      <w:r>
        <w:t xml:space="preserve"> </w:t>
      </w:r>
      <w:r>
        <w:rPr>
          <w:i/>
        </w:rPr>
        <w:t>iš-ta-ma-aš</w:t>
      </w:r>
      <w:r>
        <w:br/>
      </w:r>
      <w:r>
        <w:rPr>
          <w:i/>
        </w:rPr>
        <w:t>A-NA</w:t>
      </w:r>
      <w:r>
        <w:t xml:space="preserve"> DUMU.NAM.LÚ.U19.LU</w:t>
      </w:r>
      <w:r>
        <w:rPr>
          <w:i/>
        </w:rPr>
        <w:t>-pát-kán</w:t>
      </w:r>
      <w:r>
        <w:t xml:space="preserve"> </w:t>
      </w:r>
      <w:r>
        <w:rPr>
          <w:i/>
        </w:rPr>
        <w:t>an-da</w:t>
      </w:r>
      <w:r>
        <w:t xml:space="preserve"> </w:t>
      </w:r>
      <w:r>
        <w:rPr>
          <w:i/>
        </w:rPr>
        <w:t>me-mi-an</w:t>
      </w:r>
      <w:r>
        <w:t xml:space="preserve"> </w:t>
      </w:r>
      <w:r>
        <w:rPr>
          <w:i/>
        </w:rPr>
        <w:t>kiš-an</w:t>
      </w:r>
      <w:r>
        <w:t xml:space="preserve"> </w:t>
      </w:r>
      <w:r>
        <w:rPr>
          <w:i/>
        </w:rPr>
        <w:t>me-</w:t>
      </w:r>
      <w:r>
        <w:t>⌈</w:t>
      </w:r>
      <w:r>
        <w:rPr>
          <w:i/>
        </w:rPr>
        <w:t>mi-iš-kán</w:t>
      </w:r>
      <w:r>
        <w:t>⌉</w:t>
      </w:r>
      <w:r>
        <w:rPr>
          <w:i/>
        </w:rPr>
        <w:t>-</w:t>
      </w:r>
      <w:r>
        <w:t>[</w:t>
      </w:r>
      <w:r>
        <w:rPr>
          <w:i/>
        </w:rPr>
        <w:t>z</w:t>
      </w:r>
      <w:r>
        <w:t>]</w:t>
      </w:r>
      <w:r>
        <w:rPr>
          <w:i/>
        </w:rPr>
        <w:t>i</w:t>
      </w:r>
      <w:r>
        <w:br/>
      </w:r>
      <w:r>
        <w:rPr>
          <w:i/>
        </w:rPr>
        <w:t>ḫar-na-a-u-wa-aš-wa</w:t>
      </w:r>
      <w:r>
        <w:t xml:space="preserve"> MUNUS</w:t>
      </w:r>
      <w:r>
        <w:rPr>
          <w:i/>
        </w:rPr>
        <w:t>-ni-i</w:t>
      </w:r>
      <w:r>
        <w:t xml:space="preserve"> DINGIR</w:t>
      </w:r>
      <w:r>
        <w:rPr>
          <w:i/>
        </w:rPr>
        <w:t>-LUM</w:t>
      </w:r>
      <w:r>
        <w:t xml:space="preserve"> </w:t>
      </w:r>
      <w:r>
        <w:rPr>
          <w:i/>
        </w:rPr>
        <w:t>ka-a-ri</w:t>
      </w:r>
      <w:r>
        <w:t xml:space="preserve"> </w:t>
      </w:r>
      <w:r>
        <w:rPr>
          <w:i/>
        </w:rPr>
        <w:t>ti-y</w:t>
      </w:r>
      <w:r>
        <w:t>[</w:t>
      </w:r>
      <w:r>
        <w:rPr>
          <w:i/>
        </w:rPr>
        <w:t>a-z</w:t>
      </w:r>
      <w:r>
        <w:t>]</w:t>
      </w:r>
      <w:r>
        <w:rPr>
          <w:i/>
        </w:rPr>
        <w:t>i</w:t>
      </w:r>
      <w:r>
        <w:br/>
      </w:r>
      <w:r>
        <w:rPr>
          <w:i/>
        </w:rPr>
        <w:t>am-mu-uq-qa-za</w:t>
      </w:r>
      <w:r>
        <w:t xml:space="preserve"> f</w:t>
      </w:r>
      <w:r>
        <w:rPr>
          <w:i/>
        </w:rPr>
        <w:t>pu-du-ḫé-pa-aš</w:t>
      </w:r>
      <w:r>
        <w:t xml:space="preserve"> </w:t>
      </w:r>
      <w:r>
        <w:rPr>
          <w:i/>
        </w:rPr>
        <w:t>ḫar-na-a-wa-aš</w:t>
      </w:r>
      <w:r>
        <w:t xml:space="preserve"> MUNUS</w:t>
      </w:r>
      <w:r>
        <w:rPr>
          <w:i/>
        </w:rPr>
        <w:t>-z</w:t>
      </w:r>
      <w:r>
        <w:t>[</w:t>
      </w:r>
      <w:r>
        <w:rPr>
          <w:i/>
        </w:rPr>
        <w:t>a</w:t>
      </w:r>
      <w:r>
        <w:t xml:space="preserve">] </w:t>
      </w:r>
      <w:r>
        <w:rPr>
          <w:i/>
        </w:rPr>
        <w:t>A-NA</w:t>
      </w:r>
      <w:r>
        <w:t xml:space="preserve"> DUMU</w:t>
      </w:r>
      <w:r>
        <w:rPr>
          <w:i/>
        </w:rPr>
        <w:t>-KA</w:t>
      </w:r>
      <w:r>
        <w:t xml:space="preserve"> </w:t>
      </w:r>
      <w:r>
        <w:rPr>
          <w:i/>
        </w:rPr>
        <w:t>še-er</w:t>
      </w:r>
      <w:r>
        <w:t xml:space="preserve"> SAG.DU</w:t>
      </w:r>
      <w:r>
        <w:rPr>
          <w:i/>
        </w:rPr>
        <w:t>-az</w:t>
      </w:r>
      <w:r>
        <w:t xml:space="preserve"> </w:t>
      </w:r>
      <w:r>
        <w:rPr>
          <w:i/>
        </w:rPr>
        <w:t>pí-ya-an</w:t>
      </w:r>
      <w:r>
        <w:t xml:space="preserve"> ⌈</w:t>
      </w:r>
      <w:r>
        <w:rPr>
          <w:i/>
        </w:rPr>
        <w:t>ḫar</w:t>
      </w:r>
      <w:r>
        <w:t>⌉</w:t>
      </w:r>
      <w:r>
        <w:rPr>
          <w:i/>
        </w:rPr>
        <w:t>-mi</w:t>
      </w:r>
      <w:r>
        <w:br/>
      </w:r>
      <w:r>
        <w:rPr>
          <w:i/>
        </w:rPr>
        <w:t>nu-mu</w:t>
      </w:r>
      <w:r>
        <w:t xml:space="preserve"> dUTU URUPÚ</w:t>
      </w:r>
      <w:r>
        <w:rPr>
          <w:i/>
        </w:rPr>
        <w:t>-</w:t>
      </w:r>
      <w:r>
        <w:t>⌈</w:t>
      </w:r>
      <w:r>
        <w:rPr>
          <w:i/>
        </w:rPr>
        <w:t>na</w:t>
      </w:r>
      <w:r>
        <w:t xml:space="preserve"> GAŠAN</w:t>
      </w:r>
      <w:r>
        <w:rPr>
          <w:i/>
        </w:rPr>
        <w:t>-YA</w:t>
      </w:r>
      <w:r>
        <w:t xml:space="preserve">⌉ </w:t>
      </w:r>
      <w:r>
        <w:rPr>
          <w:i/>
        </w:rPr>
        <w:t>ka-a-ri</w:t>
      </w:r>
      <w:r>
        <w:t xml:space="preserve"> </w:t>
      </w:r>
      <w:r>
        <w:rPr>
          <w:i/>
        </w:rPr>
        <w:t>ti-</w:t>
      </w:r>
      <w:r>
        <w:t>⌈</w:t>
      </w:r>
      <w:r>
        <w:rPr>
          <w:i/>
        </w:rPr>
        <w:t>ya</w:t>
      </w:r>
      <w:r>
        <w:t>⌉</w:t>
      </w:r>
      <w:r>
        <w:br/>
      </w:r>
      <w:r>
        <w:rPr>
          <w:i/>
        </w:rPr>
        <w:t>nu-ut-</w:t>
      </w:r>
      <w:r>
        <w:t>⌈</w:t>
      </w:r>
      <w:r>
        <w:rPr>
          <w:i/>
        </w:rPr>
        <w:t>ta</w:t>
      </w:r>
      <w:r>
        <w:t>⌉ [</w:t>
      </w:r>
      <w:r>
        <w:rPr>
          <w:i/>
        </w:rPr>
        <w:t>…</w:t>
      </w:r>
      <w:r>
        <w:t>] ⌈</w:t>
      </w:r>
      <w:r>
        <w:rPr>
          <w:i/>
        </w:rPr>
        <w:t>ku</w:t>
      </w:r>
      <w:r>
        <w:t>⌉</w:t>
      </w:r>
      <w:r>
        <w:rPr>
          <w:i/>
        </w:rPr>
        <w:t>-it</w:t>
      </w:r>
      <w:r>
        <w:br/>
      </w:r>
      <w:r>
        <w:rPr>
          <w:i/>
        </w:rPr>
        <w:t>na-at-mu</w:t>
      </w:r>
      <w:r>
        <w:t xml:space="preserve"> </w:t>
      </w:r>
      <w:r>
        <w:rPr>
          <w:i/>
        </w:rPr>
        <w:t>pa-a-i</w:t>
      </w:r>
      <w:r>
        <w:br/>
        <w:t>⌈</w:t>
      </w:r>
      <w:r>
        <w:rPr>
          <w:i/>
        </w:rPr>
        <w:t>A-NA</w:t>
      </w:r>
      <w:r>
        <w:t xml:space="preserve"> m⌉[</w:t>
      </w:r>
      <w:r>
        <w:rPr>
          <w:i/>
        </w:rPr>
        <w:t>ḫa-at-tu-ši-li</w:t>
      </w:r>
      <w:r>
        <w:t xml:space="preserve"> AR]AD</w:t>
      </w:r>
      <w:r>
        <w:rPr>
          <w:i/>
        </w:rPr>
        <w:t>-KA</w:t>
      </w:r>
      <w:r>
        <w:t xml:space="preserve"> TI</w:t>
      </w:r>
      <w:r>
        <w:rPr>
          <w:i/>
        </w:rPr>
        <w:t>-tar</w:t>
      </w:r>
      <w:r>
        <w:t xml:space="preserve"> </w:t>
      </w:r>
      <w:r>
        <w:rPr>
          <w:i/>
        </w:rPr>
        <w:t>pa-a-i</w:t>
      </w:r>
      <w:r>
        <w:br/>
        <w:t>[</w:t>
      </w:r>
      <w:r>
        <w:rPr>
          <w:i/>
        </w:rPr>
        <w:t>…</w:t>
      </w:r>
      <w:r>
        <w:t>] dMAḪMEŠ</w:t>
      </w:r>
      <w:r>
        <w:rPr>
          <w:i/>
        </w:rPr>
        <w:t>-az</w:t>
      </w:r>
      <w:r>
        <w:t xml:space="preserve"> MUḪI.A UDḪI.⌈A⌉ [</w:t>
      </w:r>
      <w:r>
        <w:rPr>
          <w:i/>
        </w:rPr>
        <w:t>…</w:t>
      </w:r>
      <w:r>
        <w:t xml:space="preserve"> </w:t>
      </w:r>
      <w:r>
        <w:rPr>
          <w:i/>
        </w:rPr>
        <w:t>pí-y</w:t>
      </w:r>
      <w:r>
        <w:t>]</w:t>
      </w:r>
      <w:r>
        <w:rPr>
          <w:i/>
        </w:rPr>
        <w:t>a-an-te-eš</w:t>
      </w:r>
      <w:r>
        <w:t xml:space="preserve"> [</w:t>
      </w:r>
      <w:r>
        <w:rPr>
          <w:i/>
        </w:rPr>
        <w:t>…</w:t>
      </w:r>
      <w:r>
        <w:t>]</w:t>
      </w:r>
      <w:r>
        <w:br/>
        <w:t xml:space="preserve">[ </w:t>
      </w:r>
      <w:r>
        <w:rPr>
          <w:i/>
        </w:rPr>
        <w:t>...</w:t>
      </w:r>
      <w:r>
        <w:t xml:space="preserve"> ]</w:t>
      </w:r>
      <w:r>
        <w:rPr>
          <w:i/>
        </w:rPr>
        <w:t>x-u-wa-al-la-aš</w:t>
      </w:r>
      <w:r>
        <w:t xml:space="preserve"> DINGIR</w:t>
      </w:r>
      <w:r>
        <w:rPr>
          <w:i/>
        </w:rPr>
        <w:t>-LIM-iš</w:t>
      </w:r>
      <w:r>
        <w:t xml:space="preserve"> [ </w:t>
      </w:r>
      <w:r>
        <w:rPr>
          <w:i/>
        </w:rPr>
        <w:t>...</w:t>
      </w:r>
      <w:r>
        <w:t xml:space="preserve"> </w:t>
      </w:r>
      <w:r>
        <w:rPr>
          <w:i/>
        </w:rPr>
        <w:t>ḫ</w:t>
      </w:r>
      <w:r>
        <w:t>]</w:t>
      </w:r>
      <w:r>
        <w:rPr>
          <w:i/>
        </w:rPr>
        <w:t>ar-ti</w:t>
      </w:r>
      <w:r>
        <w:br/>
        <w:t>DINGIRMEŠ</w:t>
      </w:r>
      <w:r>
        <w:rPr>
          <w:i/>
        </w:rPr>
        <w:t>-eš</w:t>
      </w:r>
      <w:r>
        <w:t xml:space="preserve"> </w:t>
      </w:r>
      <w:r>
        <w:rPr>
          <w:i/>
        </w:rPr>
        <w:t>ḫu-u-</w:t>
      </w:r>
      <w:r>
        <w:t>⌈</w:t>
      </w:r>
      <w:r>
        <w:rPr>
          <w:i/>
        </w:rPr>
        <w:t>ma-an-te</w:t>
      </w:r>
      <w:r>
        <w:t>⌉</w:t>
      </w:r>
      <w:r>
        <w:rPr>
          <w:i/>
        </w:rPr>
        <w:t>-e</w:t>
      </w:r>
      <w:r>
        <w:t>[</w:t>
      </w:r>
      <w:r>
        <w:rPr>
          <w:i/>
        </w:rPr>
        <w:t>š</w:t>
      </w:r>
      <w:r>
        <w:t>] [</w:t>
      </w:r>
      <w:r>
        <w:rPr>
          <w:i/>
        </w:rPr>
        <w:t>_   _   _</w:t>
      </w:r>
      <w:r>
        <w:t xml:space="preserve"> </w:t>
      </w:r>
      <w:r>
        <w:rPr>
          <w:i/>
        </w:rPr>
        <w:t>tu-li-y</w:t>
      </w:r>
      <w:r>
        <w:t>]</w:t>
      </w:r>
      <w:r>
        <w:rPr>
          <w:i/>
        </w:rPr>
        <w:t>a-an</w:t>
      </w:r>
      <w:r>
        <w:t xml:space="preserve"> </w:t>
      </w:r>
      <w:r>
        <w:rPr>
          <w:i/>
        </w:rPr>
        <w:t>ḫar-kán-z</w:t>
      </w:r>
      <w:r>
        <w:t>[</w:t>
      </w:r>
      <w:r>
        <w:rPr>
          <w:i/>
        </w:rPr>
        <w:t>i</w:t>
      </w:r>
      <w:r>
        <w:t>]</w:t>
      </w:r>
      <w:r>
        <w:br/>
        <w:t xml:space="preserve">[ </w:t>
      </w:r>
      <w:r>
        <w:rPr>
          <w:i/>
        </w:rPr>
        <w:t>...</w:t>
      </w:r>
      <w:r>
        <w:t xml:space="preserve"> ] </w:t>
      </w:r>
      <w:r>
        <w:rPr>
          <w:i/>
        </w:rPr>
        <w:t>ku-iš-ki</w:t>
      </w:r>
      <w:r>
        <w:t xml:space="preserve"> </w:t>
      </w:r>
      <w:r>
        <w:rPr>
          <w:i/>
        </w:rPr>
        <w:t>ḫal-za-a-i</w:t>
      </w:r>
      <w:r>
        <w:br/>
        <w:t>[</w:t>
      </w:r>
      <w:r>
        <w:rPr>
          <w:i/>
        </w:rPr>
        <w:t>ŠA</w:t>
      </w:r>
      <w:r>
        <w:t xml:space="preserve"> m</w:t>
      </w:r>
      <w:r>
        <w:rPr>
          <w:i/>
        </w:rPr>
        <w:t>ḫa-at-tu-ši-li-ma</w:t>
      </w:r>
      <w:r>
        <w:t xml:space="preserve"> T]I</w:t>
      </w:r>
      <w:r>
        <w:rPr>
          <w:i/>
        </w:rPr>
        <w:t>-tar</w:t>
      </w:r>
      <w:r>
        <w:t xml:space="preserve"> DINGIRMEŠ</w:t>
      </w:r>
      <w:r>
        <w:rPr>
          <w:i/>
        </w:rPr>
        <w:t>-aš</w:t>
      </w:r>
      <w:r>
        <w:t xml:space="preserve"> </w:t>
      </w:r>
      <w:r>
        <w:rPr>
          <w:i/>
        </w:rPr>
        <w:t>ḫu-u-ma-an-d</w:t>
      </w:r>
      <w:r>
        <w:t>[</w:t>
      </w:r>
      <w:r>
        <w:rPr>
          <w:i/>
        </w:rPr>
        <w:t>a-aš</w:t>
      </w:r>
      <w:r>
        <w:t xml:space="preserve"> [</w:t>
      </w:r>
      <w:r>
        <w:rPr>
          <w:i/>
        </w:rPr>
        <w:t>…</w:t>
      </w:r>
      <w:r>
        <w:t xml:space="preserve"> </w:t>
      </w:r>
      <w:r>
        <w:rPr>
          <w:i/>
        </w:rPr>
        <w:t>p</w:t>
      </w:r>
      <w:r>
        <w:t>]</w:t>
      </w:r>
      <w:r>
        <w:rPr>
          <w:i/>
        </w:rPr>
        <w:t>é-di</w:t>
      </w:r>
      <w:r>
        <w:t xml:space="preserve"> </w:t>
      </w:r>
      <w:r>
        <w:rPr>
          <w:i/>
        </w:rPr>
        <w:t>ú-e-ek</w:t>
      </w:r>
      <w:r>
        <w:br/>
      </w:r>
      <w:r>
        <w:rPr>
          <w:i/>
        </w:rPr>
        <w:t>ú-e-ku-wa-</w:t>
      </w:r>
      <w:r>
        <w:t>⌈</w:t>
      </w:r>
      <w:r>
        <w:rPr>
          <w:i/>
        </w:rPr>
        <w:t>ar</w:t>
      </w:r>
      <w:r>
        <w:t>⌉</w:t>
      </w:r>
      <w:r>
        <w:rPr>
          <w:i/>
        </w:rPr>
        <w:t>-</w:t>
      </w:r>
      <w:r>
        <w:t>[</w:t>
      </w:r>
      <w:r>
        <w:rPr>
          <w:i/>
        </w:rPr>
        <w:t>ta</w:t>
      </w:r>
      <w:r>
        <w:t>] [</w:t>
      </w:r>
      <w:r>
        <w:rPr>
          <w:i/>
        </w:rPr>
        <w:t>ša-ku-wa-a</w:t>
      </w:r>
      <w:r>
        <w:t>]</w:t>
      </w:r>
      <w:r>
        <w:rPr>
          <w:i/>
        </w:rPr>
        <w:t>š-</w:t>
      </w:r>
      <w:r>
        <w:t>⌈</w:t>
      </w:r>
      <w:r>
        <w:rPr>
          <w:i/>
        </w:rPr>
        <w:t>ša-ra</w:t>
      </w:r>
      <w:r>
        <w:t>⌉</w:t>
      </w:r>
      <w:r>
        <w:rPr>
          <w:i/>
        </w:rPr>
        <w:t>-aš</w:t>
      </w:r>
      <w:r>
        <w:t xml:space="preserve"> ZI</w:t>
      </w:r>
      <w:r>
        <w:rPr>
          <w:i/>
        </w:rPr>
        <w:t>-aš</w:t>
      </w:r>
      <w:r>
        <w:t xml:space="preserve"> </w:t>
      </w:r>
      <w:r>
        <w:rPr>
          <w:i/>
        </w:rPr>
        <w:t>e-eš-du</w:t>
      </w:r>
      <w:r>
        <w:br/>
        <w:t>[</w:t>
      </w:r>
      <w:r>
        <w:rPr>
          <w:i/>
        </w:rPr>
        <w:t>_   _</w:t>
      </w:r>
      <w:r>
        <w:t xml:space="preserve"> UR]UPÚ</w:t>
      </w:r>
      <w:r>
        <w:rPr>
          <w:i/>
        </w:rPr>
        <w:t>-</w:t>
      </w:r>
      <w:r>
        <w:t>⌈</w:t>
      </w:r>
      <w:r>
        <w:rPr>
          <w:i/>
        </w:rPr>
        <w:t>na</w:t>
      </w:r>
      <w:r>
        <w:t>⌉ G[AŠAN</w:t>
      </w:r>
      <w:r>
        <w:rPr>
          <w:i/>
        </w:rPr>
        <w:t>-Y</w:t>
      </w:r>
      <w:r>
        <w:t>]</w:t>
      </w:r>
      <w:r>
        <w:rPr>
          <w:i/>
        </w:rPr>
        <w:t>A</w:t>
      </w:r>
      <w:r>
        <w:t xml:space="preserve"> ⌈</w:t>
      </w:r>
      <w:r>
        <w:rPr>
          <w:i/>
        </w:rPr>
        <w:t>ku</w:t>
      </w:r>
      <w:r>
        <w:t>⌉</w:t>
      </w:r>
      <w:r>
        <w:rPr>
          <w:i/>
        </w:rPr>
        <w:t>-it</w:t>
      </w:r>
      <w:r>
        <w:t xml:space="preserve"> </w:t>
      </w:r>
      <w:r>
        <w:rPr>
          <w:i/>
        </w:rPr>
        <w:t>ka-ni-iš-ta</w:t>
      </w:r>
      <w:r>
        <w:br/>
        <w:t xml:space="preserve">[ </w:t>
      </w:r>
      <w:r>
        <w:rPr>
          <w:i/>
        </w:rPr>
        <w:t>...</w:t>
      </w:r>
      <w:r>
        <w:t xml:space="preserve"> ][ </w:t>
      </w:r>
      <w:r>
        <w:rPr>
          <w:i/>
        </w:rPr>
        <w:t>...</w:t>
      </w:r>
      <w:r>
        <w:t xml:space="preserve"> ]</w:t>
      </w:r>
      <w:r>
        <w:rPr>
          <w:i/>
        </w:rPr>
        <w:t>-x-ta</w:t>
      </w:r>
      <w:r>
        <w:t xml:space="preserve"> [ </w:t>
      </w:r>
      <w:r>
        <w:rPr>
          <w:i/>
        </w:rPr>
        <w:t>...</w:t>
      </w:r>
      <w:r>
        <w:t xml:space="preserve"> ]</w:t>
      </w:r>
      <w:r>
        <w:rPr>
          <w:i/>
        </w:rPr>
        <w:t>-x-wa-la-tar</w:t>
      </w:r>
      <w:r>
        <w:t xml:space="preserve"> ZAG</w:t>
      </w:r>
      <w:r>
        <w:rPr>
          <w:i/>
        </w:rPr>
        <w:t>-aš-ša-pát</w:t>
      </w:r>
      <w:r>
        <w:t xml:space="preserve"> [ </w:t>
      </w:r>
      <w:r>
        <w:rPr>
          <w:i/>
        </w:rPr>
        <w:t>...</w:t>
      </w:r>
      <w:r>
        <w:t xml:space="preserve"> ]</w:t>
      </w:r>
      <w:r>
        <w:br/>
        <w:t>[</w:t>
      </w:r>
      <w:r>
        <w:rPr>
          <w:i/>
        </w:rPr>
        <w:t>A</w:t>
      </w:r>
      <w:r>
        <w:t>]</w:t>
      </w:r>
      <w:r>
        <w:rPr>
          <w:i/>
        </w:rPr>
        <w:t>-</w:t>
      </w:r>
      <w:r>
        <w:t>⌈</w:t>
      </w:r>
      <w:r>
        <w:rPr>
          <w:i/>
        </w:rPr>
        <w:t>NA</w:t>
      </w:r>
      <w:r>
        <w:t xml:space="preserve">⌉ [ </w:t>
      </w:r>
      <w:r>
        <w:rPr>
          <w:i/>
        </w:rPr>
        <w:t>...</w:t>
      </w:r>
      <w:r>
        <w:t xml:space="preserve"> ]</w:t>
      </w:r>
      <w:r>
        <w:rPr>
          <w:i/>
        </w:rPr>
        <w:t>-x-eš-na-aš</w:t>
      </w:r>
      <w:r>
        <w:t xml:space="preserve"> ZI</w:t>
      </w:r>
      <w:r>
        <w:rPr>
          <w:i/>
        </w:rPr>
        <w:t>-ni</w:t>
      </w:r>
      <w:r>
        <w:t xml:space="preserve"> </w:t>
      </w:r>
      <w:r>
        <w:rPr>
          <w:i/>
        </w:rPr>
        <w:t>na-aḫ-ḫ</w:t>
      </w:r>
      <w:r>
        <w:t>[</w:t>
      </w:r>
      <w:r>
        <w:rPr>
          <w:i/>
        </w:rPr>
        <w:t>a-</w:t>
      </w:r>
      <w:r>
        <w:t xml:space="preserve"> </w:t>
      </w:r>
      <w:r>
        <w:rPr>
          <w:i/>
        </w:rPr>
        <w:t>...</w:t>
      </w:r>
      <w:r>
        <w:t xml:space="preserve"> ]</w:t>
      </w:r>
      <w:r>
        <w:br/>
        <w:t xml:space="preserve">[ </w:t>
      </w:r>
      <w:r>
        <w:rPr>
          <w:i/>
        </w:rPr>
        <w:t>...</w:t>
      </w:r>
      <w:r>
        <w:t xml:space="preserve"> </w:t>
      </w:r>
      <w:r>
        <w:rPr>
          <w:i/>
        </w:rPr>
        <w:t>ŠA</w:t>
      </w:r>
      <w:r>
        <w:t xml:space="preserve"> dUT]U ⌈URU⌉PÚ</w:t>
      </w:r>
      <w:r>
        <w:rPr>
          <w:i/>
        </w:rPr>
        <w:t>-na</w:t>
      </w:r>
      <w:r>
        <w:t xml:space="preserve"> GAŠAN</w:t>
      </w:r>
      <w:r>
        <w:rPr>
          <w:i/>
        </w:rPr>
        <w:t>-YA</w:t>
      </w:r>
      <w:r>
        <w:t xml:space="preserve"> ZI</w:t>
      </w:r>
      <w:r>
        <w:rPr>
          <w:i/>
        </w:rPr>
        <w:t>-an</w:t>
      </w:r>
      <w:r>
        <w:t xml:space="preserve"> GI[M</w:t>
      </w:r>
      <w:r>
        <w:rPr>
          <w:i/>
        </w:rPr>
        <w:t>-an</w:t>
      </w:r>
      <w:r>
        <w:t xml:space="preserve">] [ </w:t>
      </w:r>
      <w:r>
        <w:rPr>
          <w:i/>
        </w:rPr>
        <w:t>...</w:t>
      </w:r>
      <w:r>
        <w:t xml:space="preserve"> ]</w:t>
      </w:r>
      <w:r>
        <w:rPr>
          <w:i/>
        </w:rPr>
        <w:t>-x-mi</w:t>
      </w:r>
      <w:r>
        <w:br/>
      </w:r>
      <w:r>
        <w:rPr>
          <w:i/>
        </w:rPr>
        <w:t>na-at</w:t>
      </w:r>
      <w:r>
        <w:t xml:space="preserve"> dUTU URUPÚ</w:t>
      </w:r>
      <w:r>
        <w:rPr>
          <w:i/>
        </w:rPr>
        <w:t>-na</w:t>
      </w:r>
      <w:r>
        <w:t xml:space="preserve"> GAŠ[AN</w:t>
      </w:r>
      <w:r>
        <w:rPr>
          <w:i/>
        </w:rPr>
        <w:t>-YA</w:t>
      </w:r>
      <w:r>
        <w:t xml:space="preserve"> </w:t>
      </w:r>
      <w:r>
        <w:rPr>
          <w:i/>
        </w:rPr>
        <w:t>ša-a</w:t>
      </w:r>
      <w:r>
        <w:t>]</w:t>
      </w:r>
      <w:r>
        <w:rPr>
          <w:i/>
        </w:rPr>
        <w:t>k-ti</w:t>
      </w:r>
      <w:r>
        <w:br/>
        <w:t xml:space="preserve">[ </w:t>
      </w:r>
      <w:r>
        <w:rPr>
          <w:i/>
        </w:rPr>
        <w:t>...</w:t>
      </w:r>
      <w:r>
        <w:t xml:space="preserve"> ]</w:t>
      </w:r>
      <w:r>
        <w:br/>
        <w:t>[</w:t>
      </w:r>
      <w:r>
        <w:rPr>
          <w:i/>
        </w:rPr>
        <w:t>n</w:t>
      </w:r>
      <w:r>
        <w:t>]</w:t>
      </w:r>
      <w:r>
        <w:rPr>
          <w:i/>
        </w:rPr>
        <w:t>u-za-kán</w:t>
      </w:r>
      <w:r>
        <w:t xml:space="preserve"> </w:t>
      </w:r>
      <w:r>
        <w:rPr>
          <w:i/>
        </w:rPr>
        <w:t>ke-e-da-ni</w:t>
      </w:r>
      <w:r>
        <w:t xml:space="preserve"> </w:t>
      </w:r>
      <w:r>
        <w:rPr>
          <w:i/>
        </w:rPr>
        <w:t>me-mi-n</w:t>
      </w:r>
      <w:r>
        <w:t>[</w:t>
      </w:r>
      <w:r>
        <w:rPr>
          <w:i/>
        </w:rPr>
        <w:t>i</w:t>
      </w:r>
      <w:r>
        <w:t xml:space="preserve">] [ </w:t>
      </w:r>
      <w:r>
        <w:rPr>
          <w:i/>
        </w:rPr>
        <w:t>...</w:t>
      </w:r>
      <w:r>
        <w:t xml:space="preserve"> ]</w:t>
      </w:r>
      <w:r>
        <w:br/>
        <w:t xml:space="preserve">[ </w:t>
      </w:r>
      <w:r>
        <w:rPr>
          <w:i/>
        </w:rPr>
        <w:t>...</w:t>
      </w:r>
      <w:r>
        <w:t xml:space="preserve"> ] </w:t>
      </w:r>
      <w:r>
        <w:rPr>
          <w:i/>
        </w:rPr>
        <w:t>ú-e-ku-wa-ar</w:t>
      </w:r>
      <w:r>
        <w:t xml:space="preserve"> EGIR</w:t>
      </w:r>
      <w:r>
        <w:rPr>
          <w:i/>
        </w:rPr>
        <w:t>-pa</w:t>
      </w:r>
      <w:r>
        <w:t xml:space="preserve"> [ </w:t>
      </w:r>
      <w:r>
        <w:rPr>
          <w:i/>
        </w:rPr>
        <w:t>...</w:t>
      </w:r>
      <w:r>
        <w:t xml:space="preserve"> ] </w:t>
      </w:r>
      <w:r>
        <w:rPr>
          <w:i/>
        </w:rPr>
        <w:t>¬¬¬</w:t>
      </w:r>
    </w:p>
    <w:p w14:paraId="0E75D510" w14:textId="77777777" w:rsidR="004D3993" w:rsidRDefault="00A114E5">
      <w:pPr>
        <w:spacing w:after="120"/>
      </w:pPr>
      <w:r>
        <w:t>I made these words, Puduḫepa, your servant, as a falling as a case for the sun goddess of Arinna, my mistress, Mistress of the countries of ḫatti, queen about heaven and earth.</w:t>
      </w:r>
      <w:r>
        <w:br/>
        <w:t>Give me to the sun goddess of Arinna, my mistress!</w:t>
      </w:r>
      <w:r>
        <w:br/>
      </w:r>
      <w:r>
        <w:lastRenderedPageBreak/>
        <w:t>Listen to me!</w:t>
      </w:r>
      <w:r>
        <w:br/>
        <w:t>They have a saying among human children as follows:</w:t>
      </w:r>
      <w:r>
        <w:br/>
        <w:t>"The wife of the gear chair gi [b] t according to the deity."</w:t>
      </w:r>
      <w:r>
        <w:br/>
        <w:t>I, Puduḫepa, also gave myself (like a) wife of the gear chair for your son with my (whole) person.</w:t>
      </w:r>
      <w:r>
        <w:br/>
        <w:t>Give me to the sun goddess of Arinna, my mistress!</w:t>
      </w:r>
      <w:r>
        <w:br/>
        <w:t>What [] from you [],</w:t>
      </w:r>
      <w:r>
        <w:br/>
        <w:t>Give me that!</w:t>
      </w:r>
      <w:r>
        <w:br/>
        <w:t>Give the [ḫattušili,] your [die] ner, live!</w:t>
      </w:r>
      <w:r>
        <w:br/>
        <w:t>[] (and) the Our Lady [should be] for many years (and) days, vigor [opposite]!</w:t>
      </w:r>
      <w:r>
        <w:br/>
        <w:t>[... as ...] -e deity [... h] are you.</w:t>
      </w:r>
      <w:r>
        <w:br/>
        <w:t>[] All [e] gods [the assembly] ng (ab), hold [n],</w:t>
      </w:r>
      <w:r>
        <w:br/>
        <w:t>[and ...] Anyone calls</w:t>
      </w:r>
      <w:r>
        <w:br/>
        <w:t>Request [the Leb] en [am O] rt [] all [er] gods.</w:t>
      </w:r>
      <w:r>
        <w:br/>
        <w:t>[Your] please be a [instance] of a mind!</w:t>
      </w:r>
      <w:r>
        <w:br/>
        <w:t>Because you [from a] rinna, me [ine her] rin, [...] test,</w:t>
      </w:r>
      <w:r>
        <w:br/>
        <w:t>[...] and the right [...]</w:t>
      </w:r>
      <w:r>
        <w:br/>
        <w:t>the will of the [...] fear [- ...].</w:t>
      </w:r>
      <w:r>
        <w:br/>
        <w:t>W [ie] I the will [the Sonnengött] in von Arinna, my mistress, [...] -e,</w:t>
      </w:r>
      <w:r>
        <w:br/>
        <w:t>You know that, sun goddess of Arinna, [my] her [rin].</w:t>
      </w:r>
      <w:r>
        <w:br/>
        <w:t>[...]</w:t>
      </w:r>
      <w:r>
        <w:br/>
        <w:t>And in this meager [t ...]</w:t>
      </w:r>
      <w:r>
        <w:br/>
        <w:t>[...] Please again [...]</w:t>
      </w:r>
    </w:p>
    <w:p w14:paraId="597B9064" w14:textId="77777777" w:rsidR="004D3993" w:rsidRDefault="004D3993">
      <w:pPr>
        <w:spacing w:after="120"/>
      </w:pPr>
    </w:p>
    <w:p w14:paraId="745F3467" w14:textId="77777777" w:rsidR="004D3993" w:rsidRDefault="00A114E5">
      <w:pPr>
        <w:spacing w:after="120"/>
      </w:pPr>
      <w:r>
        <w:t>mi[l]idd[u=t]ta "The sweetness is yours" (the pleasantness))</w:t>
      </w:r>
    </w:p>
    <w:p w14:paraId="036A38BA" w14:textId="77777777" w:rsidR="004D3993" w:rsidRDefault="004D3993">
      <w:pPr>
        <w:spacing w:after="120"/>
      </w:pPr>
    </w:p>
    <w:p w14:paraId="1D0EDADD" w14:textId="77777777" w:rsidR="004D3993" w:rsidRDefault="00A114E5">
      <w:pPr>
        <w:spacing w:after="120"/>
      </w:pPr>
      <w:r>
        <w:t>385.10 - Fragmente der Gebete an die Sonnengöttin von Arinna</w:t>
      </w:r>
    </w:p>
    <w:p w14:paraId="5DEF18F7" w14:textId="77777777" w:rsidR="004D3993" w:rsidRDefault="00A114E5">
      <w:pPr>
        <w:spacing w:after="120"/>
      </w:pPr>
      <w:r>
        <w:t>KUB 57.63 (dubl. KUB 57.60) Rs. iii 19'</w:t>
      </w:r>
    </w:p>
    <w:p w14:paraId="389D9CEA" w14:textId="77777777" w:rsidR="004D3993" w:rsidRDefault="00A114E5">
      <w:pPr>
        <w:spacing w:after="120"/>
      </w:pPr>
      <w:r>
        <w:t xml:space="preserve">[ </w:t>
      </w:r>
      <w:r>
        <w:rPr>
          <w:i/>
        </w:rPr>
        <w:t>...</w:t>
      </w:r>
      <w:r>
        <w:t xml:space="preserve"> </w:t>
      </w:r>
      <w:r>
        <w:rPr>
          <w:i/>
        </w:rPr>
        <w:t>n</w:t>
      </w:r>
      <w:r>
        <w:t>]</w:t>
      </w:r>
      <w:r>
        <w:rPr>
          <w:i/>
        </w:rPr>
        <w:t>e-pí-ša-aš</w:t>
      </w:r>
      <w:r>
        <w:t xml:space="preserve"> </w:t>
      </w:r>
      <w:r>
        <w:rPr>
          <w:i/>
        </w:rPr>
        <w:t>šar-</w:t>
      </w:r>
      <w:r>
        <w:t xml:space="preserve">[ </w:t>
      </w:r>
      <w:r>
        <w:rPr>
          <w:i/>
        </w:rPr>
        <w:t>...</w:t>
      </w:r>
      <w:r>
        <w:t xml:space="preserve"> ]</w:t>
      </w:r>
      <w:r>
        <w:br/>
        <w:t>[</w:t>
      </w:r>
      <w:r>
        <w:rPr>
          <w:i/>
        </w:rPr>
        <w:t>…</w:t>
      </w:r>
      <w:r>
        <w:t xml:space="preserve"> MUNUS</w:t>
      </w:r>
      <w:r>
        <w:rPr>
          <w:i/>
        </w:rPr>
        <w:t>t</w:t>
      </w:r>
      <w:r>
        <w:t>]</w:t>
      </w:r>
      <w:r>
        <w:rPr>
          <w:i/>
        </w:rPr>
        <w:t>a-wa-a</w:t>
      </w:r>
      <w:r>
        <w:t>[</w:t>
      </w:r>
      <w:r>
        <w:rPr>
          <w:i/>
        </w:rPr>
        <w:t>n</w:t>
      </w:r>
      <w:r>
        <w:t>]</w:t>
      </w:r>
      <w:r>
        <w:rPr>
          <w:i/>
        </w:rPr>
        <w:t>-na-</w:t>
      </w:r>
      <w:r>
        <w:t>[</w:t>
      </w:r>
      <w:r>
        <w:rPr>
          <w:i/>
        </w:rPr>
        <w:t>an-na-aš-ša-aš</w:t>
      </w:r>
      <w:r>
        <w:t xml:space="preserve"> </w:t>
      </w:r>
      <w:r>
        <w:rPr>
          <w:i/>
        </w:rPr>
        <w:t>...</w:t>
      </w:r>
      <w:r>
        <w:t xml:space="preserve"> ]</w:t>
      </w:r>
      <w:r>
        <w:br/>
        <w:t xml:space="preserve">[ </w:t>
      </w:r>
      <w:r>
        <w:rPr>
          <w:i/>
        </w:rPr>
        <w:t>...</w:t>
      </w:r>
      <w:r>
        <w:t xml:space="preserve"> ] ⌈</w:t>
      </w:r>
      <w:r>
        <w:rPr>
          <w:i/>
        </w:rPr>
        <w:t>uk-tu</w:t>
      </w:r>
      <w:r>
        <w:t>⌉</w:t>
      </w:r>
      <w:r>
        <w:rPr>
          <w:i/>
        </w:rPr>
        <w:t>-u-ri-</w:t>
      </w:r>
      <w:r>
        <w:t>[</w:t>
      </w:r>
      <w:r>
        <w:rPr>
          <w:i/>
        </w:rPr>
        <w:t>eš</w:t>
      </w:r>
      <w:r>
        <w:t xml:space="preserve"> </w:t>
      </w:r>
      <w:r>
        <w:rPr>
          <w:i/>
        </w:rPr>
        <w:t>...</w:t>
      </w:r>
      <w:r>
        <w:t xml:space="preserve"> ]</w:t>
      </w:r>
      <w:r>
        <w:br/>
        <w:t xml:space="preserve">[ </w:t>
      </w:r>
      <w:r>
        <w:rPr>
          <w:i/>
        </w:rPr>
        <w:t>...</w:t>
      </w:r>
      <w:r>
        <w:t xml:space="preserve"> ]</w:t>
      </w:r>
      <w:r>
        <w:rPr>
          <w:i/>
        </w:rPr>
        <w:t>-x-</w:t>
      </w:r>
      <w:r>
        <w:t>⌈</w:t>
      </w:r>
      <w:r>
        <w:rPr>
          <w:i/>
        </w:rPr>
        <w:t>ša-ru</w:t>
      </w:r>
      <w:r>
        <w:t>⌉</w:t>
      </w:r>
      <w:r>
        <w:br/>
        <w:t xml:space="preserve">[ </w:t>
      </w:r>
      <w:r>
        <w:rPr>
          <w:i/>
        </w:rPr>
        <w:t>...</w:t>
      </w:r>
      <w:r>
        <w:t xml:space="preserve"> ][ </w:t>
      </w:r>
      <w:r>
        <w:rPr>
          <w:i/>
        </w:rPr>
        <w:t>...</w:t>
      </w:r>
      <w:r>
        <w:t xml:space="preserve"> </w:t>
      </w:r>
      <w:r>
        <w:rPr>
          <w:i/>
        </w:rPr>
        <w:t>-š</w:t>
      </w:r>
      <w:r>
        <w:t>]</w:t>
      </w:r>
      <w:r>
        <w:rPr>
          <w:i/>
        </w:rPr>
        <w:t>a-</w:t>
      </w:r>
      <w:r>
        <w:t>⌈</w:t>
      </w:r>
      <w:r>
        <w:rPr>
          <w:i/>
        </w:rPr>
        <w:t>kán</w:t>
      </w:r>
      <w:r>
        <w:t xml:space="preserve">⌉ [ </w:t>
      </w:r>
      <w:r>
        <w:rPr>
          <w:i/>
        </w:rPr>
        <w:t>...</w:t>
      </w:r>
      <w:r>
        <w:t xml:space="preserve"> ]</w:t>
      </w:r>
      <w:r>
        <w:br/>
        <w:t>[</w:t>
      </w:r>
      <w:r>
        <w:rPr>
          <w:i/>
        </w:rPr>
        <w:t>...</w:t>
      </w:r>
      <w:r>
        <w:t xml:space="preserve"> </w:t>
      </w:r>
      <w:r>
        <w:rPr>
          <w:i/>
        </w:rPr>
        <w:t>la-b</w:t>
      </w:r>
      <w:r>
        <w:t>]</w:t>
      </w:r>
      <w:r>
        <w:rPr>
          <w:i/>
        </w:rPr>
        <w:t>a-</w:t>
      </w:r>
      <w:r>
        <w:t>⌈</w:t>
      </w:r>
      <w:r>
        <w:rPr>
          <w:i/>
        </w:rPr>
        <w:t>ar-na</w:t>
      </w:r>
      <w:r>
        <w:t>⌉</w:t>
      </w:r>
      <w:r>
        <w:rPr>
          <w:i/>
        </w:rPr>
        <w:t>-a</w:t>
      </w:r>
      <w:r>
        <w:t>[</w:t>
      </w:r>
      <w:r>
        <w:rPr>
          <w:i/>
        </w:rPr>
        <w:t>š</w:t>
      </w:r>
      <w:r>
        <w:t>] [MUNUS</w:t>
      </w:r>
      <w:r>
        <w:rPr>
          <w:i/>
        </w:rPr>
        <w:t>ta-wa-an-na-a</w:t>
      </w:r>
      <w:r>
        <w:t>]</w:t>
      </w:r>
      <w:r>
        <w:rPr>
          <w:i/>
        </w:rPr>
        <w:t>n-</w:t>
      </w:r>
      <w:r>
        <w:t>⌈</w:t>
      </w:r>
      <w:r>
        <w:rPr>
          <w:i/>
        </w:rPr>
        <w:t>na-aš-ša-aš</w:t>
      </w:r>
      <w:r>
        <w:t xml:space="preserve">⌉ [ </w:t>
      </w:r>
      <w:r>
        <w:rPr>
          <w:i/>
        </w:rPr>
        <w:t>...</w:t>
      </w:r>
      <w:r>
        <w:t xml:space="preserve"> </w:t>
      </w:r>
      <w:r>
        <w:rPr>
          <w:i/>
        </w:rPr>
        <w:t>ki</w:t>
      </w:r>
      <w:r>
        <w:t>]</w:t>
      </w:r>
      <w:r>
        <w:rPr>
          <w:i/>
        </w:rPr>
        <w:t>-</w:t>
      </w:r>
      <w:r>
        <w:t>⌈</w:t>
      </w:r>
      <w:r>
        <w:rPr>
          <w:i/>
        </w:rPr>
        <w:t>iš</w:t>
      </w:r>
      <w:r>
        <w:t>⌉</w:t>
      </w:r>
      <w:r>
        <w:rPr>
          <w:i/>
        </w:rPr>
        <w:t>-š</w:t>
      </w:r>
      <w:r>
        <w:t>[</w:t>
      </w:r>
      <w:r>
        <w:rPr>
          <w:i/>
        </w:rPr>
        <w:t>a-an</w:t>
      </w:r>
      <w:r>
        <w:t xml:space="preserve"> </w:t>
      </w:r>
      <w:r>
        <w:rPr>
          <w:i/>
        </w:rPr>
        <w:t>a</w:t>
      </w:r>
      <w:r>
        <w:t>]</w:t>
      </w:r>
      <w:r>
        <w:rPr>
          <w:i/>
        </w:rPr>
        <w:t>n-</w:t>
      </w:r>
      <w:r>
        <w:t>⌈</w:t>
      </w:r>
      <w:r>
        <w:rPr>
          <w:i/>
        </w:rPr>
        <w:t>da</w:t>
      </w:r>
      <w:r>
        <w:t xml:space="preserve"> </w:t>
      </w:r>
      <w:r>
        <w:rPr>
          <w:i/>
        </w:rPr>
        <w:t>tar-re-eš-du</w:t>
      </w:r>
      <w:r>
        <w:t>⌉</w:t>
      </w:r>
      <w:r>
        <w:br/>
        <w:t>[</w:t>
      </w:r>
      <w:r>
        <w:rPr>
          <w:i/>
        </w:rPr>
        <w:t>n</w:t>
      </w:r>
      <w:r>
        <w:t>]</w:t>
      </w:r>
      <w:r>
        <w:rPr>
          <w:i/>
        </w:rPr>
        <w:t>a-</w:t>
      </w:r>
      <w:r>
        <w:t>[</w:t>
      </w:r>
      <w:r>
        <w:rPr>
          <w:i/>
        </w:rPr>
        <w:t>a</w:t>
      </w:r>
      <w:r>
        <w:t>]</w:t>
      </w:r>
      <w:r>
        <w:rPr>
          <w:i/>
        </w:rPr>
        <w:t>t</w:t>
      </w:r>
      <w:r>
        <w:t xml:space="preserve"> [</w:t>
      </w:r>
      <w:r>
        <w:rPr>
          <w:i/>
        </w:rPr>
        <w:t>ma-a-ú</w:t>
      </w:r>
      <w:r>
        <w:t xml:space="preserve"> </w:t>
      </w:r>
      <w:r>
        <w:rPr>
          <w:i/>
        </w:rPr>
        <w:t>š</w:t>
      </w:r>
      <w:r>
        <w:t>]</w:t>
      </w:r>
      <w:r>
        <w:rPr>
          <w:i/>
        </w:rPr>
        <w:t>i-</w:t>
      </w:r>
      <w:r>
        <w:t>⌈</w:t>
      </w:r>
      <w:r>
        <w:rPr>
          <w:i/>
        </w:rPr>
        <w:t>iš</w:t>
      </w:r>
      <w:r>
        <w:t>⌉</w:t>
      </w:r>
      <w:r>
        <w:rPr>
          <w:i/>
        </w:rPr>
        <w:t>-du</w:t>
      </w:r>
      <w:r>
        <w:br/>
        <w:t xml:space="preserve">[ </w:t>
      </w:r>
      <w:r>
        <w:rPr>
          <w:i/>
        </w:rPr>
        <w:t>...</w:t>
      </w:r>
      <w:r>
        <w:t xml:space="preserve"> ][</w:t>
      </w:r>
      <w:r>
        <w:rPr>
          <w:i/>
        </w:rPr>
        <w:t>_</w:t>
      </w:r>
      <w:r>
        <w:t>]</w:t>
      </w:r>
      <w:r>
        <w:rPr>
          <w:i/>
        </w:rPr>
        <w:t>x</w:t>
      </w:r>
      <w:r>
        <w:t>[</w:t>
      </w:r>
      <w:r>
        <w:rPr>
          <w:i/>
        </w:rPr>
        <w:t>_</w:t>
      </w:r>
      <w:r>
        <w:t>]</w:t>
      </w:r>
      <w:r>
        <w:rPr>
          <w:i/>
        </w:rPr>
        <w:t>x</w:t>
      </w:r>
      <w:r>
        <w:t>[</w:t>
      </w:r>
      <w:r>
        <w:rPr>
          <w:i/>
        </w:rPr>
        <w:t>_   _</w:t>
      </w:r>
      <w:r>
        <w:t>]</w:t>
      </w:r>
      <w:r>
        <w:rPr>
          <w:i/>
        </w:rPr>
        <w:t>x</w:t>
      </w:r>
      <w:r>
        <w:t xml:space="preserve">[ </w:t>
      </w:r>
      <w:r>
        <w:rPr>
          <w:i/>
        </w:rPr>
        <w:t>...</w:t>
      </w:r>
      <w:r>
        <w:t xml:space="preserve"> ]</w:t>
      </w:r>
      <w:r>
        <w:br/>
        <w:t>[</w:t>
      </w:r>
      <w:r>
        <w:rPr>
          <w:i/>
        </w:rPr>
        <w:t>nu-z</w:t>
      </w:r>
      <w:r>
        <w:t>]</w:t>
      </w:r>
      <w:r>
        <w:rPr>
          <w:i/>
        </w:rPr>
        <w:t>a</w:t>
      </w:r>
      <w:r>
        <w:t xml:space="preserve"> [</w:t>
      </w:r>
      <w:r>
        <w:rPr>
          <w:i/>
        </w:rPr>
        <w:t>la-ba</w:t>
      </w:r>
      <w:r>
        <w:t>]</w:t>
      </w:r>
      <w:r>
        <w:rPr>
          <w:i/>
        </w:rPr>
        <w:t>-</w:t>
      </w:r>
      <w:r>
        <w:t>⌈</w:t>
      </w:r>
      <w:r>
        <w:rPr>
          <w:i/>
        </w:rPr>
        <w:t>ar-na-aš</w:t>
      </w:r>
      <w:r>
        <w:t xml:space="preserve"> LUGAL⌉</w:t>
      </w:r>
      <w:r>
        <w:rPr>
          <w:i/>
        </w:rPr>
        <w:t>-uš</w:t>
      </w:r>
      <w:r>
        <w:t xml:space="preserve"> [MUN]US</w:t>
      </w:r>
      <w:r>
        <w:rPr>
          <w:i/>
        </w:rPr>
        <w:t>t</w:t>
      </w:r>
      <w:r>
        <w:t>[</w:t>
      </w:r>
      <w:r>
        <w:rPr>
          <w:i/>
        </w:rPr>
        <w:t>a-wa-a</w:t>
      </w:r>
      <w:r>
        <w:t>]</w:t>
      </w:r>
      <w:r>
        <w:rPr>
          <w:i/>
        </w:rPr>
        <w:t>n-</w:t>
      </w:r>
      <w:r>
        <w:t>⌈</w:t>
      </w:r>
      <w:r>
        <w:rPr>
          <w:i/>
        </w:rPr>
        <w:t>na-an-na-aš-ša</w:t>
      </w:r>
      <w:r>
        <w:t>⌉</w:t>
      </w:r>
      <w:r>
        <w:rPr>
          <w:i/>
        </w:rPr>
        <w:t>-</w:t>
      </w:r>
      <w:r>
        <w:t>[</w:t>
      </w:r>
      <w:r>
        <w:rPr>
          <w:i/>
        </w:rPr>
        <w:t>aš</w:t>
      </w:r>
      <w:r>
        <w:t xml:space="preserve">] </w:t>
      </w:r>
      <w:r>
        <w:lastRenderedPageBreak/>
        <w:t>⌈MUNUS.LUGAL</w:t>
      </w:r>
      <w:r>
        <w:rPr>
          <w:i/>
        </w:rPr>
        <w:t>-aš</w:t>
      </w:r>
      <w:r>
        <w:t>⌉ [URU</w:t>
      </w:r>
      <w:r>
        <w:rPr>
          <w:i/>
        </w:rPr>
        <w:t>Z</w:t>
      </w:r>
      <w:r>
        <w:t>]</w:t>
      </w:r>
      <w:r>
        <w:rPr>
          <w:i/>
        </w:rPr>
        <w:t>a-al-</w:t>
      </w:r>
      <w:r>
        <w:t>⌈</w:t>
      </w:r>
      <w:r>
        <w:rPr>
          <w:i/>
        </w:rPr>
        <w:t>pu-u-i</w:t>
      </w:r>
      <w:r>
        <w:t xml:space="preserve">⌉ [ </w:t>
      </w:r>
      <w:r>
        <w:rPr>
          <w:i/>
        </w:rPr>
        <w:t>...</w:t>
      </w:r>
      <w:r>
        <w:t xml:space="preserve"> ] dUTU</w:t>
      </w:r>
      <w:r>
        <w:rPr>
          <w:i/>
        </w:rPr>
        <w:t>-</w:t>
      </w:r>
      <w:r>
        <w:t xml:space="preserve">[ </w:t>
      </w:r>
      <w:r>
        <w:rPr>
          <w:i/>
        </w:rPr>
        <w:t>_   _</w:t>
      </w:r>
      <w:r>
        <w:t>] ⌈</w:t>
      </w:r>
      <w:r>
        <w:rPr>
          <w:i/>
        </w:rPr>
        <w:t>a-ru-na-an</w:t>
      </w:r>
      <w:r>
        <w:t xml:space="preserve">⌉ </w:t>
      </w:r>
      <w:r>
        <w:rPr>
          <w:i/>
        </w:rPr>
        <w:t>ir-ḫa-a</w:t>
      </w:r>
      <w:r>
        <w:t>[</w:t>
      </w:r>
      <w:r>
        <w:rPr>
          <w:i/>
        </w:rPr>
        <w:t>š-š</w:t>
      </w:r>
      <w:r>
        <w:t>]</w:t>
      </w:r>
      <w:r>
        <w:rPr>
          <w:i/>
        </w:rPr>
        <w:t>a-</w:t>
      </w:r>
      <w:r>
        <w:t>⌈</w:t>
      </w:r>
      <w:r>
        <w:rPr>
          <w:i/>
        </w:rPr>
        <w:t>an</w:t>
      </w:r>
      <w:r>
        <w:t xml:space="preserve"> </w:t>
      </w:r>
      <w:r>
        <w:rPr>
          <w:i/>
        </w:rPr>
        <w:t>i-en-du</w:t>
      </w:r>
      <w:r>
        <w:t>⌉</w:t>
      </w:r>
      <w:r>
        <w:br/>
      </w:r>
      <w:r>
        <w:rPr>
          <w:i/>
        </w:rPr>
        <w:t>nu</w:t>
      </w:r>
      <w:r>
        <w:t xml:space="preserve"> </w:t>
      </w:r>
      <w:r>
        <w:rPr>
          <w:i/>
        </w:rPr>
        <w:t>ú-</w:t>
      </w:r>
      <w:r>
        <w:t>⌈</w:t>
      </w:r>
      <w:r>
        <w:rPr>
          <w:i/>
        </w:rPr>
        <w:t>wa</w:t>
      </w:r>
      <w:r>
        <w:t>⌉</w:t>
      </w:r>
      <w:r>
        <w:rPr>
          <w:i/>
        </w:rPr>
        <w:t>-an-</w:t>
      </w:r>
      <w:r>
        <w:t>⌈</w:t>
      </w:r>
      <w:r>
        <w:rPr>
          <w:i/>
        </w:rPr>
        <w:t>zi</w:t>
      </w:r>
      <w:r>
        <w:t xml:space="preserve"> URU</w:t>
      </w:r>
      <w:r>
        <w:rPr>
          <w:i/>
        </w:rPr>
        <w:t>a-ri-in-na</w:t>
      </w:r>
      <w:r>
        <w:t>⌉ dUTU</w:t>
      </w:r>
      <w:r>
        <w:rPr>
          <w:i/>
        </w:rPr>
        <w:t>-</w:t>
      </w:r>
      <w:r>
        <w:t>[</w:t>
      </w:r>
      <w:r>
        <w:rPr>
          <w:i/>
        </w:rPr>
        <w:t>w</w:t>
      </w:r>
      <w:r>
        <w:t>]</w:t>
      </w:r>
      <w:r>
        <w:rPr>
          <w:i/>
        </w:rPr>
        <w:t>a-aš</w:t>
      </w:r>
      <w:r>
        <w:t xml:space="preserve"> NINDA.⌈GUR4.RA⌉</w:t>
      </w:r>
      <w:r>
        <w:rPr>
          <w:i/>
        </w:rPr>
        <w:t>-K</w:t>
      </w:r>
      <w:r>
        <w:t>[</w:t>
      </w:r>
      <w:r>
        <w:rPr>
          <w:i/>
        </w:rPr>
        <w:t>A</w:t>
      </w:r>
      <w:r>
        <w:t xml:space="preserve"> </w:t>
      </w:r>
      <w:r>
        <w:rPr>
          <w:i/>
        </w:rPr>
        <w:t>...</w:t>
      </w:r>
      <w:r>
        <w:t xml:space="preserve"> ]</w:t>
      </w:r>
      <w:r>
        <w:br/>
      </w:r>
      <w:r>
        <w:rPr>
          <w:i/>
        </w:rPr>
        <w:t>pa-a</w:t>
      </w:r>
      <w:r>
        <w:t>[</w:t>
      </w:r>
      <w:r>
        <w:rPr>
          <w:i/>
        </w:rPr>
        <w:t>n-ku</w:t>
      </w:r>
      <w:r>
        <w:t>]</w:t>
      </w:r>
      <w:r>
        <w:rPr>
          <w:i/>
        </w:rPr>
        <w:t>-</w:t>
      </w:r>
      <w:r>
        <w:t>⌈</w:t>
      </w:r>
      <w:r>
        <w:rPr>
          <w:i/>
        </w:rPr>
        <w:t>uš-kán</w:t>
      </w:r>
      <w:r>
        <w:t xml:space="preserve"> </w:t>
      </w:r>
      <w:r>
        <w:rPr>
          <w:i/>
        </w:rPr>
        <w:t>ša</w:t>
      </w:r>
      <w:r>
        <w:t>⌉</w:t>
      </w:r>
      <w:r>
        <w:rPr>
          <w:i/>
        </w:rPr>
        <w:t>-x-x</w:t>
      </w:r>
      <w:r>
        <w:t xml:space="preserve"> ⌈GEŠTIN⌉</w:t>
      </w:r>
      <w:r>
        <w:rPr>
          <w:i/>
        </w:rPr>
        <w:t>-a</w:t>
      </w:r>
      <w:r>
        <w:t>[</w:t>
      </w:r>
      <w:r>
        <w:rPr>
          <w:i/>
        </w:rPr>
        <w:t>n</w:t>
      </w:r>
      <w:r>
        <w:t xml:space="preserve"> </w:t>
      </w:r>
      <w:r>
        <w:rPr>
          <w:i/>
        </w:rPr>
        <w:t>...</w:t>
      </w:r>
      <w:r>
        <w:t xml:space="preserve"> ]</w:t>
      </w:r>
      <w:r>
        <w:br/>
      </w:r>
      <w:r>
        <w:rPr>
          <w:i/>
        </w:rPr>
        <w:t>iš-</w:t>
      </w:r>
      <w:r>
        <w:t>[</w:t>
      </w:r>
      <w:r>
        <w:rPr>
          <w:i/>
        </w:rPr>
        <w:t>pa-an-t</w:t>
      </w:r>
      <w:r>
        <w:t>]</w:t>
      </w:r>
      <w:r>
        <w:rPr>
          <w:i/>
        </w:rPr>
        <w:t>u-u</w:t>
      </w:r>
      <w:r>
        <w:t>[</w:t>
      </w:r>
      <w:r>
        <w:rPr>
          <w:i/>
        </w:rPr>
        <w:t>z-zi-y</w:t>
      </w:r>
      <w:r>
        <w:t>]</w:t>
      </w:r>
      <w:r>
        <w:rPr>
          <w:i/>
        </w:rPr>
        <w:t>a-</w:t>
      </w:r>
      <w:r>
        <w:t>[</w:t>
      </w:r>
      <w:r>
        <w:rPr>
          <w:i/>
        </w:rPr>
        <w:t>at-ta</w:t>
      </w:r>
      <w:r>
        <w:t>]</w:t>
      </w:r>
      <w:r>
        <w:br/>
        <w:t>⌈</w:t>
      </w:r>
      <w:r>
        <w:rPr>
          <w:i/>
        </w:rPr>
        <w:t>mi</w:t>
      </w:r>
      <w:r>
        <w:t>⌉</w:t>
      </w:r>
      <w:r>
        <w:rPr>
          <w:i/>
        </w:rPr>
        <w:t>-</w:t>
      </w:r>
      <w:r>
        <w:t>[</w:t>
      </w:r>
      <w:r>
        <w:rPr>
          <w:i/>
        </w:rPr>
        <w:t>l</w:t>
      </w:r>
      <w:r>
        <w:t>]</w:t>
      </w:r>
      <w:r>
        <w:rPr>
          <w:i/>
        </w:rPr>
        <w:t>i-</w:t>
      </w:r>
      <w:r>
        <w:t>⌈</w:t>
      </w:r>
      <w:r>
        <w:rPr>
          <w:i/>
        </w:rPr>
        <w:t>id</w:t>
      </w:r>
      <w:r>
        <w:t>⌉</w:t>
      </w:r>
      <w:r>
        <w:rPr>
          <w:i/>
        </w:rPr>
        <w:t>-d</w:t>
      </w:r>
      <w:r>
        <w:t>[</w:t>
      </w:r>
      <w:r>
        <w:rPr>
          <w:i/>
        </w:rPr>
        <w:t>u-ut-ta</w:t>
      </w:r>
      <w:r>
        <w:t xml:space="preserve">] </w:t>
      </w:r>
      <w:r>
        <w:rPr>
          <w:i/>
        </w:rPr>
        <w:t>¬¬¬</w:t>
      </w:r>
    </w:p>
    <w:p w14:paraId="1199870A" w14:textId="77777777" w:rsidR="004D3993" w:rsidRDefault="00A114E5">
      <w:pPr>
        <w:spacing w:after="120"/>
      </w:pPr>
      <w:r>
        <w:t>[... the H] Immel [...]</w:t>
      </w:r>
      <w:r>
        <w:br/>
        <w:t>[... the Labar] na (and) [his] tawa [n] na [nna ...]</w:t>
      </w:r>
      <w:r>
        <w:br/>
        <w:t>[...] permanent [te ...]</w:t>
      </w:r>
      <w:r>
        <w:br/>
        <w:t>[...]</w:t>
      </w:r>
      <w:r>
        <w:br/>
        <w:t>[...] Land [...]</w:t>
      </w:r>
      <w:r>
        <w:br/>
        <w:t>[... of the lab] arna (and) of his [tawanna] nna [... should f] become strong!</w:t>
      </w:r>
      <w:r>
        <w:br/>
        <w:t>[And] it should grow (and) [g] edeihen!</w:t>
      </w:r>
      <w:r>
        <w:br/>
        <w:t>[...]</w:t>
      </w:r>
      <w:r>
        <w:br/>
        <w:t>[And Lab] Arna, the king, (and) be [ne] t [awa] nnanna, the queen, should [i] n zalpuwa [for the sonnen goddess to make the sea [s] of a border!</w:t>
      </w:r>
      <w:r>
        <w:br/>
        <w:t>Later [...] de [in], the sun goddess of Arinna, thick bread [...].</w:t>
      </w:r>
      <w:r>
        <w:br/>
        <w:t>The ver [sam] the wine [...].</w:t>
      </w:r>
      <w:r>
        <w:br/>
        <w:t>[U] nd you (belong) gu [ss] o [horse].</w:t>
      </w:r>
      <w:r>
        <w:br/>
        <w:t>[D] ir (belongs) Sü [ß] e.</w:t>
      </w:r>
    </w:p>
    <w:p w14:paraId="49DE4FCB" w14:textId="77777777" w:rsidR="004D3993" w:rsidRDefault="004D3993">
      <w:pPr>
        <w:spacing w:after="120"/>
      </w:pPr>
    </w:p>
    <w:p w14:paraId="70A7EB52" w14:textId="77777777" w:rsidR="004D3993" w:rsidRDefault="00A114E5">
      <w:pPr>
        <w:spacing w:after="120"/>
      </w:pPr>
      <w:r>
        <w:t>ziqq=a dUTU URU.PÚ-na ANA LUGAL MUNUS.LUGAL IGI-anda QATAMMA militēš "also become YOU , sun goddess of Arinna, just as sweet to the king (and) the queen!"</w:t>
      </w:r>
    </w:p>
    <w:p w14:paraId="74FB9B0D" w14:textId="77777777" w:rsidR="004D3993" w:rsidRDefault="004D3993">
      <w:pPr>
        <w:spacing w:after="120"/>
      </w:pPr>
    </w:p>
    <w:p w14:paraId="73784212" w14:textId="77777777" w:rsidR="004D3993" w:rsidRDefault="00A114E5">
      <w:pPr>
        <w:spacing w:after="120"/>
      </w:pPr>
      <w:r>
        <w:t>385.11 - Fragmente der Gebete an die Sonnengöttin von Arinna</w:t>
      </w:r>
    </w:p>
    <w:p w14:paraId="678BB295" w14:textId="77777777" w:rsidR="004D3993" w:rsidRDefault="00A114E5">
      <w:pPr>
        <w:spacing w:after="120"/>
      </w:pPr>
      <w:r>
        <w:t>KUB 57.35 Rs. iii 6-7</w:t>
      </w:r>
    </w:p>
    <w:p w14:paraId="754EFCAE" w14:textId="77777777" w:rsidR="004D3993" w:rsidRDefault="00A114E5">
      <w:pPr>
        <w:spacing w:after="120"/>
      </w:pPr>
      <w:r>
        <w:t xml:space="preserve">[ </w:t>
      </w:r>
      <w:r>
        <w:rPr>
          <w:i/>
        </w:rPr>
        <w:t>...</w:t>
      </w:r>
      <w:r>
        <w:t xml:space="preserve"> ]</w:t>
      </w:r>
      <w:r>
        <w:rPr>
          <w:i/>
        </w:rPr>
        <w:t>x x</w:t>
      </w:r>
      <w:r>
        <w:t xml:space="preserve">[ </w:t>
      </w:r>
      <w:r>
        <w:rPr>
          <w:i/>
        </w:rPr>
        <w:t>...</w:t>
      </w:r>
      <w:r>
        <w:t xml:space="preserve"> ]</w:t>
      </w:r>
      <w:r>
        <w:br/>
        <w:t>[</w:t>
      </w:r>
      <w:r>
        <w:rPr>
          <w:i/>
        </w:rPr>
        <w:t>_</w:t>
      </w:r>
      <w:r>
        <w:t>]</w:t>
      </w:r>
      <w:r>
        <w:rPr>
          <w:i/>
        </w:rPr>
        <w:t>x x x</w:t>
      </w:r>
      <w:r>
        <w:t xml:space="preserve">[ </w:t>
      </w:r>
      <w:r>
        <w:rPr>
          <w:i/>
        </w:rPr>
        <w:t>...</w:t>
      </w:r>
      <w:r>
        <w:t xml:space="preserve"> ]</w:t>
      </w:r>
      <w:r>
        <w:rPr>
          <w:i/>
        </w:rPr>
        <w:t>-x</w:t>
      </w:r>
      <w:r>
        <w:t xml:space="preserve"> </w:t>
      </w:r>
      <w:r>
        <w:rPr>
          <w:i/>
        </w:rPr>
        <w:t>a-aš-šu</w:t>
      </w:r>
      <w:r>
        <w:t xml:space="preserve"> ⌈</w:t>
      </w:r>
      <w:r>
        <w:rPr>
          <w:i/>
        </w:rPr>
        <w:t>ar-ḫa</w:t>
      </w:r>
      <w:r>
        <w:t xml:space="preserve">⌉ </w:t>
      </w:r>
      <w:r>
        <w:rPr>
          <w:i/>
        </w:rPr>
        <w:t>le-e</w:t>
      </w:r>
      <w:r>
        <w:t xml:space="preserve"> </w:t>
      </w:r>
      <w:r>
        <w:rPr>
          <w:i/>
        </w:rPr>
        <w:t>za-ap-</w:t>
      </w:r>
      <w:r>
        <w:t>⌈</w:t>
      </w:r>
      <w:r>
        <w:rPr>
          <w:i/>
        </w:rPr>
        <w:t>nu-zi</w:t>
      </w:r>
      <w:r>
        <w:t>⌉</w:t>
      </w:r>
      <w:r>
        <w:br/>
        <w:t>[</w:t>
      </w:r>
      <w:r>
        <w:rPr>
          <w:i/>
        </w:rPr>
        <w:t>_   _</w:t>
      </w:r>
      <w:r>
        <w:t xml:space="preserve"> ]</w:t>
      </w:r>
      <w:r>
        <w:rPr>
          <w:i/>
        </w:rPr>
        <w:t>-x</w:t>
      </w:r>
      <w:r>
        <w:t xml:space="preserve"> </w:t>
      </w:r>
      <w:r>
        <w:rPr>
          <w:i/>
        </w:rPr>
        <w:t>A-NA</w:t>
      </w:r>
      <w:r>
        <w:t xml:space="preserve"> ⌈LUGAL MUNUS.LUGAL⌉ ⌈</w:t>
      </w:r>
      <w:r>
        <w:rPr>
          <w:i/>
        </w:rPr>
        <w:t>ti-it</w:t>
      </w:r>
      <w:r>
        <w:t>⌉</w:t>
      </w:r>
      <w:r>
        <w:rPr>
          <w:i/>
        </w:rPr>
        <w:t>-ti-ya-an</w:t>
      </w:r>
      <w:r>
        <w:t xml:space="preserve"> ⌈</w:t>
      </w:r>
      <w:r>
        <w:rPr>
          <w:i/>
        </w:rPr>
        <w:t>e-eš-du</w:t>
      </w:r>
      <w:r>
        <w:t>⌉</w:t>
      </w:r>
      <w:r>
        <w:br/>
      </w:r>
      <w:r>
        <w:rPr>
          <w:i/>
        </w:rPr>
        <w:t>x x</w:t>
      </w:r>
      <w:r>
        <w:t xml:space="preserve"> </w:t>
      </w:r>
      <w:r>
        <w:rPr>
          <w:i/>
        </w:rPr>
        <w:t>PA-NI</w:t>
      </w:r>
      <w:r>
        <w:t xml:space="preserve"> DINGIR</w:t>
      </w:r>
      <w:r>
        <w:rPr>
          <w:i/>
        </w:rPr>
        <w:t>-LIM</w:t>
      </w:r>
      <w:r>
        <w:t xml:space="preserve"> ⌈</w:t>
      </w:r>
      <w:r>
        <w:rPr>
          <w:i/>
        </w:rPr>
        <w:t>da</w:t>
      </w:r>
      <w:r>
        <w:t>⌉</w:t>
      </w:r>
      <w:r>
        <w:rPr>
          <w:i/>
        </w:rPr>
        <w:t>-a-</w:t>
      </w:r>
      <w:r>
        <w:t>⌈</w:t>
      </w:r>
      <w:r>
        <w:rPr>
          <w:i/>
        </w:rPr>
        <w:t>i</w:t>
      </w:r>
      <w:r>
        <w:t>⌉</w:t>
      </w:r>
      <w:r>
        <w:br/>
        <w:t>⌈</w:t>
      </w:r>
      <w:r>
        <w:rPr>
          <w:i/>
        </w:rPr>
        <w:t>ki-x</w:t>
      </w:r>
      <w:r>
        <w:t xml:space="preserve"> </w:t>
      </w:r>
      <w:r>
        <w:rPr>
          <w:i/>
        </w:rPr>
        <w:t>x x</w:t>
      </w:r>
      <w:r>
        <w:t xml:space="preserve"> ⌈NINDA</w:t>
      </w:r>
      <w:r>
        <w:rPr>
          <w:i/>
        </w:rPr>
        <w:t>-ri</w:t>
      </w:r>
      <w:r>
        <w:t>⌉</w:t>
      </w:r>
      <w:r>
        <w:rPr>
          <w:i/>
        </w:rPr>
        <w:t>-x-e-et</w:t>
      </w:r>
      <w:r>
        <w:t xml:space="preserve"> ⌈KAŠ? KU7? GIM⌉</w:t>
      </w:r>
      <w:r>
        <w:rPr>
          <w:i/>
        </w:rPr>
        <w:t>-an</w:t>
      </w:r>
      <w:r>
        <w:t xml:space="preserve"> ⌈</w:t>
      </w:r>
      <w:r>
        <w:rPr>
          <w:i/>
        </w:rPr>
        <w:t>it</w:t>
      </w:r>
      <w:r>
        <w:t>?⌉</w:t>
      </w:r>
      <w:r>
        <w:rPr>
          <w:i/>
        </w:rPr>
        <w:t>-x</w:t>
      </w:r>
      <w:r>
        <w:br/>
      </w:r>
      <w:r>
        <w:rPr>
          <w:i/>
        </w:rPr>
        <w:t>zi-</w:t>
      </w:r>
      <w:r>
        <w:t>⌈</w:t>
      </w:r>
      <w:r>
        <w:rPr>
          <w:i/>
        </w:rPr>
        <w:t>iq</w:t>
      </w:r>
      <w:r>
        <w:t>⌉</w:t>
      </w:r>
      <w:r>
        <w:rPr>
          <w:i/>
        </w:rPr>
        <w:t>-qa</w:t>
      </w:r>
      <w:r>
        <w:t xml:space="preserve"> ⌈dUTU⌉ URUPÚ</w:t>
      </w:r>
      <w:r>
        <w:rPr>
          <w:i/>
        </w:rPr>
        <w:t>-na</w:t>
      </w:r>
      <w:r>
        <w:t xml:space="preserve"> ⌈</w:t>
      </w:r>
      <w:r>
        <w:rPr>
          <w:i/>
        </w:rPr>
        <w:t>A-NA</w:t>
      </w:r>
      <w:r>
        <w:t xml:space="preserve"> LUGAL MUNUS.LUGAL IGI</w:t>
      </w:r>
      <w:r>
        <w:rPr>
          <w:i/>
        </w:rPr>
        <w:t>-an-da</w:t>
      </w:r>
      <w:r>
        <w:t xml:space="preserve">⌉ </w:t>
      </w:r>
      <w:r>
        <w:rPr>
          <w:i/>
        </w:rPr>
        <w:t>QA-</w:t>
      </w:r>
      <w:r>
        <w:t>⌈</w:t>
      </w:r>
      <w:r>
        <w:rPr>
          <w:i/>
        </w:rPr>
        <w:t>TAM-MA</w:t>
      </w:r>
      <w:r>
        <w:t xml:space="preserve"> </w:t>
      </w:r>
      <w:r>
        <w:rPr>
          <w:i/>
        </w:rPr>
        <w:t>mi-li-it-e-eš</w:t>
      </w:r>
      <w:r>
        <w:t>⌉</w:t>
      </w:r>
      <w:r>
        <w:br/>
        <w:t>⌈</w:t>
      </w:r>
      <w:r>
        <w:rPr>
          <w:i/>
        </w:rPr>
        <w:t>ki-i-ma</w:t>
      </w:r>
      <w:r>
        <w:t xml:space="preserve">⌉ </w:t>
      </w:r>
      <w:r>
        <w:rPr>
          <w:i/>
        </w:rPr>
        <w:t>x x</w:t>
      </w:r>
      <w:r>
        <w:t xml:space="preserve"> </w:t>
      </w:r>
      <w:r>
        <w:rPr>
          <w:i/>
        </w:rPr>
        <w:t>x-ra</w:t>
      </w:r>
      <w:r>
        <w:t xml:space="preserve"> ⌈GIM</w:t>
      </w:r>
      <w:r>
        <w:rPr>
          <w:i/>
        </w:rPr>
        <w:t>-an</w:t>
      </w:r>
      <w:r>
        <w:t>⌉ [</w:t>
      </w:r>
      <w:r>
        <w:rPr>
          <w:i/>
        </w:rPr>
        <w:t>_</w:t>
      </w:r>
      <w:r>
        <w:t>]</w:t>
      </w:r>
      <w:r>
        <w:rPr>
          <w:i/>
        </w:rPr>
        <w:t>x</w:t>
      </w:r>
      <w:r>
        <w:br/>
      </w:r>
      <w:r>
        <w:rPr>
          <w:i/>
        </w:rPr>
        <w:t>x x</w:t>
      </w:r>
      <w:r>
        <w:t xml:space="preserve"> </w:t>
      </w:r>
      <w:r>
        <w:rPr>
          <w:i/>
        </w:rPr>
        <w:t>x-</w:t>
      </w:r>
      <w:r>
        <w:t>⌈</w:t>
      </w:r>
      <w:r>
        <w:rPr>
          <w:i/>
        </w:rPr>
        <w:t>ya</w:t>
      </w:r>
      <w:r>
        <w:t xml:space="preserve"> </w:t>
      </w:r>
      <w:r>
        <w:rPr>
          <w:i/>
        </w:rPr>
        <w:t>A-NA</w:t>
      </w:r>
      <w:r>
        <w:t xml:space="preserve"> LUGAL MUNUS.LUGAL IGI</w:t>
      </w:r>
      <w:r>
        <w:rPr>
          <w:i/>
        </w:rPr>
        <w:t>-an</w:t>
      </w:r>
      <w:r>
        <w:t>⌉</w:t>
      </w:r>
      <w:r>
        <w:rPr>
          <w:i/>
        </w:rPr>
        <w:t>-da</w:t>
      </w:r>
      <w:r>
        <w:t xml:space="preserve"> </w:t>
      </w:r>
      <w:r>
        <w:rPr>
          <w:i/>
        </w:rPr>
        <w:t>x-x-x-x</w:t>
      </w:r>
      <w:r>
        <w:t xml:space="preserve"> ⌈</w:t>
      </w:r>
      <w:r>
        <w:rPr>
          <w:i/>
        </w:rPr>
        <w:t>mi-li-it</w:t>
      </w:r>
      <w:r>
        <w:t>⌉</w:t>
      </w:r>
      <w:r>
        <w:rPr>
          <w:i/>
        </w:rPr>
        <w:t>-ti-e-eš</w:t>
      </w:r>
      <w:r>
        <w:br/>
        <w:t>[</w:t>
      </w:r>
      <w:r>
        <w:rPr>
          <w:i/>
        </w:rPr>
        <w:t>_</w:t>
      </w:r>
      <w:r>
        <w:t xml:space="preserve"> ]</w:t>
      </w:r>
      <w:r>
        <w:rPr>
          <w:i/>
        </w:rPr>
        <w:t>-x-x-</w:t>
      </w:r>
      <w:r>
        <w:t>⌈</w:t>
      </w:r>
      <w:r>
        <w:rPr>
          <w:i/>
        </w:rPr>
        <w:t>ma</w:t>
      </w:r>
      <w:r>
        <w:t xml:space="preserve">⌉ </w:t>
      </w:r>
      <w:r>
        <w:rPr>
          <w:i/>
        </w:rPr>
        <w:t>x-</w:t>
      </w:r>
      <w:r>
        <w:t>⌈</w:t>
      </w:r>
      <w:r>
        <w:rPr>
          <w:i/>
        </w:rPr>
        <w:t>an-ta</w:t>
      </w:r>
      <w:r>
        <w:t>?⌉</w:t>
      </w:r>
      <w:r>
        <w:rPr>
          <w:i/>
        </w:rPr>
        <w:t>-pí-iš</w:t>
      </w:r>
      <w:r>
        <w:t xml:space="preserve"> </w:t>
      </w:r>
      <w:r>
        <w:rPr>
          <w:i/>
        </w:rPr>
        <w:t>me-</w:t>
      </w:r>
      <w:r>
        <w:t>⌈</w:t>
      </w:r>
      <w:r>
        <w:rPr>
          <w:i/>
        </w:rPr>
        <w:t>ek-ki</w:t>
      </w:r>
      <w:r>
        <w:t>⌉</w:t>
      </w:r>
      <w:r>
        <w:br/>
      </w:r>
      <w:r>
        <w:lastRenderedPageBreak/>
        <w:t>[LUGAL?</w:t>
      </w:r>
      <w:r>
        <w:rPr>
          <w:i/>
        </w:rPr>
        <w:t>=y</w:t>
      </w:r>
      <w:r>
        <w:t>]</w:t>
      </w:r>
      <w:r>
        <w:rPr>
          <w:i/>
        </w:rPr>
        <w:t>a</w:t>
      </w:r>
      <w:r>
        <w:t xml:space="preserve"> ⌈MUNUS.LUGAL DUMUMEŠ MUNUSMEŠ </w:t>
      </w:r>
      <w:r>
        <w:rPr>
          <w:i/>
        </w:rPr>
        <w:t>ḫa-aš</w:t>
      </w:r>
      <w:r>
        <w:t>⌉</w:t>
      </w:r>
      <w:r>
        <w:rPr>
          <w:i/>
        </w:rPr>
        <w:t>-x-x</w:t>
      </w:r>
      <w:r>
        <w:t xml:space="preserve"> [ </w:t>
      </w:r>
      <w:r>
        <w:rPr>
          <w:i/>
        </w:rPr>
        <w:t>...</w:t>
      </w:r>
      <w:r>
        <w:t xml:space="preserve"> ]</w:t>
      </w:r>
      <w:r>
        <w:rPr>
          <w:i/>
        </w:rPr>
        <w:t>-x</w:t>
      </w:r>
      <w:r>
        <w:t xml:space="preserve"> </w:t>
      </w:r>
      <w:r>
        <w:rPr>
          <w:i/>
        </w:rPr>
        <w:t>x</w:t>
      </w:r>
      <w:r>
        <w:t xml:space="preserve"> </w:t>
      </w:r>
      <w:r>
        <w:rPr>
          <w:i/>
        </w:rPr>
        <w:t>QA-</w:t>
      </w:r>
      <w:r>
        <w:t>⌈</w:t>
      </w:r>
      <w:r>
        <w:rPr>
          <w:i/>
        </w:rPr>
        <w:t>TAM-MA</w:t>
      </w:r>
      <w:r>
        <w:t xml:space="preserve"> </w:t>
      </w:r>
      <w:r>
        <w:rPr>
          <w:i/>
        </w:rPr>
        <w:t>ma-ak-ki-iš-ke-ed-du</w:t>
      </w:r>
      <w:r>
        <w:t xml:space="preserve">⌉ </w:t>
      </w:r>
      <w:r>
        <w:rPr>
          <w:i/>
        </w:rPr>
        <w:t>¬¬¬</w:t>
      </w:r>
    </w:p>
    <w:p w14:paraId="72409765" w14:textId="77777777" w:rsidR="004D3993" w:rsidRDefault="00A114E5">
      <w:pPr>
        <w:spacing w:after="120"/>
      </w:pPr>
      <w:r>
        <w:t>[...]</w:t>
      </w:r>
      <w:r>
        <w:br/>
        <w:t>[...] The possession should not drizzle away!</w:t>
      </w:r>
      <w:r>
        <w:br/>
        <w:t>[...] The queen should be used for the king (and)!</w:t>
      </w:r>
      <w:r>
        <w:br/>
        <w:t>[...] he presents the deity.</w:t>
      </w:r>
      <w:r>
        <w:br/>
        <w:t>How this [...] -Brew [but ...] beer sweet [...],</w:t>
      </w:r>
      <w:r>
        <w:br/>
        <w:t>Become you, the sun goddess of Arinna, the king (and) of the queen just as cute!</w:t>
      </w:r>
      <w:r>
        <w:br/>
        <w:t>How this [...] [...],</w:t>
      </w:r>
      <w:r>
        <w:br/>
        <w:t>also [...] the king (and) of the queen [...] sweet!</w:t>
      </w:r>
      <w:r>
        <w:br/>
        <w:t>[How ...] numerous [...],</w:t>
      </w:r>
      <w:r>
        <w:br/>
        <w:t>should become the sons, daughters, enk [el and great -grandchildren] of the queen (and) of the queen!</w:t>
      </w:r>
    </w:p>
    <w:p w14:paraId="32FCE505" w14:textId="77777777" w:rsidR="004D3993" w:rsidRDefault="004D3993">
      <w:pPr>
        <w:spacing w:after="120"/>
      </w:pPr>
    </w:p>
    <w:p w14:paraId="2AEAB6E0" w14:textId="77777777" w:rsidR="004D3993" w:rsidRDefault="00A114E5">
      <w:pPr>
        <w:spacing w:after="120"/>
      </w:pPr>
      <w:r>
        <w:t>[ ... ]-ya ANA LUGAL MUNUS.LUGAL IGI-anda [ ... ]-i-[ ... ] milittiēš "also become [ ... ] sweet to the king (and) the queen [ ... ]!"</w:t>
      </w:r>
    </w:p>
    <w:p w14:paraId="097682D9" w14:textId="77777777" w:rsidR="004D3993" w:rsidRDefault="004D3993">
      <w:pPr>
        <w:spacing w:after="120"/>
      </w:pPr>
    </w:p>
    <w:p w14:paraId="22867FA6" w14:textId="77777777" w:rsidR="004D3993" w:rsidRDefault="00A114E5">
      <w:pPr>
        <w:spacing w:after="120"/>
      </w:pPr>
      <w:r>
        <w:t>385.11 - Fragmente der Gebete an die Sonnengöttin von Arinna</w:t>
      </w:r>
    </w:p>
    <w:p w14:paraId="1CDBBB5B" w14:textId="77777777" w:rsidR="004D3993" w:rsidRDefault="00A114E5">
      <w:pPr>
        <w:spacing w:after="120"/>
      </w:pPr>
      <w:r>
        <w:t>KUB 57.35 Rs. iii 9-10</w:t>
      </w:r>
    </w:p>
    <w:p w14:paraId="34AF4071" w14:textId="77777777" w:rsidR="004D3993" w:rsidRDefault="00A114E5">
      <w:pPr>
        <w:spacing w:after="120"/>
      </w:pPr>
      <w:r>
        <w:t xml:space="preserve">[ </w:t>
      </w:r>
      <w:r>
        <w:rPr>
          <w:i/>
        </w:rPr>
        <w:t>...</w:t>
      </w:r>
      <w:r>
        <w:t xml:space="preserve"> ]</w:t>
      </w:r>
      <w:r>
        <w:rPr>
          <w:i/>
        </w:rPr>
        <w:t>x x</w:t>
      </w:r>
      <w:r>
        <w:t xml:space="preserve">[ </w:t>
      </w:r>
      <w:r>
        <w:rPr>
          <w:i/>
        </w:rPr>
        <w:t>...</w:t>
      </w:r>
      <w:r>
        <w:t xml:space="preserve"> ]</w:t>
      </w:r>
      <w:r>
        <w:br/>
        <w:t>[</w:t>
      </w:r>
      <w:r>
        <w:rPr>
          <w:i/>
        </w:rPr>
        <w:t>_</w:t>
      </w:r>
      <w:r>
        <w:t>]</w:t>
      </w:r>
      <w:r>
        <w:rPr>
          <w:i/>
        </w:rPr>
        <w:t>x x x</w:t>
      </w:r>
      <w:r>
        <w:t xml:space="preserve">[ </w:t>
      </w:r>
      <w:r>
        <w:rPr>
          <w:i/>
        </w:rPr>
        <w:t>...</w:t>
      </w:r>
      <w:r>
        <w:t xml:space="preserve"> ]</w:t>
      </w:r>
      <w:r>
        <w:rPr>
          <w:i/>
        </w:rPr>
        <w:t>-x</w:t>
      </w:r>
      <w:r>
        <w:t xml:space="preserve"> </w:t>
      </w:r>
      <w:r>
        <w:rPr>
          <w:i/>
        </w:rPr>
        <w:t>a-aš-šu</w:t>
      </w:r>
      <w:r>
        <w:t xml:space="preserve"> ⌈</w:t>
      </w:r>
      <w:r>
        <w:rPr>
          <w:i/>
        </w:rPr>
        <w:t>ar-ḫa</w:t>
      </w:r>
      <w:r>
        <w:t xml:space="preserve">⌉ </w:t>
      </w:r>
      <w:r>
        <w:rPr>
          <w:i/>
        </w:rPr>
        <w:t>le-e</w:t>
      </w:r>
      <w:r>
        <w:t xml:space="preserve"> </w:t>
      </w:r>
      <w:r>
        <w:rPr>
          <w:i/>
        </w:rPr>
        <w:t>za-ap-</w:t>
      </w:r>
      <w:r>
        <w:t>⌈</w:t>
      </w:r>
      <w:r>
        <w:rPr>
          <w:i/>
        </w:rPr>
        <w:t>nu-zi</w:t>
      </w:r>
      <w:r>
        <w:t>⌉</w:t>
      </w:r>
      <w:r>
        <w:br/>
        <w:t>[</w:t>
      </w:r>
      <w:r>
        <w:rPr>
          <w:i/>
        </w:rPr>
        <w:t>_   _</w:t>
      </w:r>
      <w:r>
        <w:t xml:space="preserve"> ]</w:t>
      </w:r>
      <w:r>
        <w:rPr>
          <w:i/>
        </w:rPr>
        <w:t>-x</w:t>
      </w:r>
      <w:r>
        <w:t xml:space="preserve"> </w:t>
      </w:r>
      <w:r>
        <w:rPr>
          <w:i/>
        </w:rPr>
        <w:t>A-NA</w:t>
      </w:r>
      <w:r>
        <w:t xml:space="preserve"> ⌈LUGAL MUNUS.LUGAL⌉ ⌈</w:t>
      </w:r>
      <w:r>
        <w:rPr>
          <w:i/>
        </w:rPr>
        <w:t>ti-it</w:t>
      </w:r>
      <w:r>
        <w:t>⌉</w:t>
      </w:r>
      <w:r>
        <w:rPr>
          <w:i/>
        </w:rPr>
        <w:t>-ti-ya-an</w:t>
      </w:r>
      <w:r>
        <w:t xml:space="preserve"> ⌈</w:t>
      </w:r>
      <w:r>
        <w:rPr>
          <w:i/>
        </w:rPr>
        <w:t>e-eš-du</w:t>
      </w:r>
      <w:r>
        <w:t>⌉</w:t>
      </w:r>
      <w:r>
        <w:br/>
      </w:r>
      <w:r>
        <w:rPr>
          <w:i/>
        </w:rPr>
        <w:t>x x</w:t>
      </w:r>
      <w:r>
        <w:t xml:space="preserve"> </w:t>
      </w:r>
      <w:r>
        <w:rPr>
          <w:i/>
        </w:rPr>
        <w:t>PA-NI</w:t>
      </w:r>
      <w:r>
        <w:t xml:space="preserve"> DINGIR</w:t>
      </w:r>
      <w:r>
        <w:rPr>
          <w:i/>
        </w:rPr>
        <w:t>-LIM</w:t>
      </w:r>
      <w:r>
        <w:t xml:space="preserve"> ⌈</w:t>
      </w:r>
      <w:r>
        <w:rPr>
          <w:i/>
        </w:rPr>
        <w:t>da</w:t>
      </w:r>
      <w:r>
        <w:t>⌉</w:t>
      </w:r>
      <w:r>
        <w:rPr>
          <w:i/>
        </w:rPr>
        <w:t>-a-</w:t>
      </w:r>
      <w:r>
        <w:t>⌈</w:t>
      </w:r>
      <w:r>
        <w:rPr>
          <w:i/>
        </w:rPr>
        <w:t>i</w:t>
      </w:r>
      <w:r>
        <w:t>⌉</w:t>
      </w:r>
      <w:r>
        <w:br/>
        <w:t>⌈</w:t>
      </w:r>
      <w:r>
        <w:rPr>
          <w:i/>
        </w:rPr>
        <w:t>ki-x</w:t>
      </w:r>
      <w:r>
        <w:t xml:space="preserve"> </w:t>
      </w:r>
      <w:r>
        <w:rPr>
          <w:i/>
        </w:rPr>
        <w:t>x x</w:t>
      </w:r>
      <w:r>
        <w:t xml:space="preserve"> ⌈NINDA</w:t>
      </w:r>
      <w:r>
        <w:rPr>
          <w:i/>
        </w:rPr>
        <w:t>-ri</w:t>
      </w:r>
      <w:r>
        <w:t>⌉</w:t>
      </w:r>
      <w:r>
        <w:rPr>
          <w:i/>
        </w:rPr>
        <w:t>-x-e-et</w:t>
      </w:r>
      <w:r>
        <w:t xml:space="preserve"> ⌈KAŠ? KU7? GIM⌉</w:t>
      </w:r>
      <w:r>
        <w:rPr>
          <w:i/>
        </w:rPr>
        <w:t>-an</w:t>
      </w:r>
      <w:r>
        <w:t xml:space="preserve"> ⌈</w:t>
      </w:r>
      <w:r>
        <w:rPr>
          <w:i/>
        </w:rPr>
        <w:t>it</w:t>
      </w:r>
      <w:r>
        <w:t>?⌉</w:t>
      </w:r>
      <w:r>
        <w:rPr>
          <w:i/>
        </w:rPr>
        <w:t>-x</w:t>
      </w:r>
      <w:r>
        <w:br/>
      </w:r>
      <w:r>
        <w:rPr>
          <w:i/>
        </w:rPr>
        <w:t>zi-</w:t>
      </w:r>
      <w:r>
        <w:t>⌈</w:t>
      </w:r>
      <w:r>
        <w:rPr>
          <w:i/>
        </w:rPr>
        <w:t>iq</w:t>
      </w:r>
      <w:r>
        <w:t>⌉</w:t>
      </w:r>
      <w:r>
        <w:rPr>
          <w:i/>
        </w:rPr>
        <w:t>-qa</w:t>
      </w:r>
      <w:r>
        <w:t xml:space="preserve"> ⌈dUTU⌉ URUPÚ</w:t>
      </w:r>
      <w:r>
        <w:rPr>
          <w:i/>
        </w:rPr>
        <w:t>-na</w:t>
      </w:r>
      <w:r>
        <w:t xml:space="preserve"> ⌈</w:t>
      </w:r>
      <w:r>
        <w:rPr>
          <w:i/>
        </w:rPr>
        <w:t>A-NA</w:t>
      </w:r>
      <w:r>
        <w:t xml:space="preserve"> LUGAL MUNUS.LUGAL IGI</w:t>
      </w:r>
      <w:r>
        <w:rPr>
          <w:i/>
        </w:rPr>
        <w:t>-an-da</w:t>
      </w:r>
      <w:r>
        <w:t xml:space="preserve">⌉ </w:t>
      </w:r>
      <w:r>
        <w:rPr>
          <w:i/>
        </w:rPr>
        <w:t>QA-</w:t>
      </w:r>
      <w:r>
        <w:t>⌈</w:t>
      </w:r>
      <w:r>
        <w:rPr>
          <w:i/>
        </w:rPr>
        <w:t>TAM-MA</w:t>
      </w:r>
      <w:r>
        <w:t xml:space="preserve"> </w:t>
      </w:r>
      <w:r>
        <w:rPr>
          <w:i/>
        </w:rPr>
        <w:t>mi-li-it-e-eš</w:t>
      </w:r>
      <w:r>
        <w:t>⌉</w:t>
      </w:r>
      <w:r>
        <w:br/>
        <w:t>⌈</w:t>
      </w:r>
      <w:r>
        <w:rPr>
          <w:i/>
        </w:rPr>
        <w:t>ki-i-ma</w:t>
      </w:r>
      <w:r>
        <w:t xml:space="preserve">⌉ </w:t>
      </w:r>
      <w:r>
        <w:rPr>
          <w:i/>
        </w:rPr>
        <w:t>x x</w:t>
      </w:r>
      <w:r>
        <w:t xml:space="preserve"> </w:t>
      </w:r>
      <w:r>
        <w:rPr>
          <w:i/>
        </w:rPr>
        <w:t>x-ra</w:t>
      </w:r>
      <w:r>
        <w:t xml:space="preserve"> ⌈GIM</w:t>
      </w:r>
      <w:r>
        <w:rPr>
          <w:i/>
        </w:rPr>
        <w:t>-an</w:t>
      </w:r>
      <w:r>
        <w:t>⌉ [</w:t>
      </w:r>
      <w:r>
        <w:rPr>
          <w:i/>
        </w:rPr>
        <w:t>_</w:t>
      </w:r>
      <w:r>
        <w:t>]</w:t>
      </w:r>
      <w:r>
        <w:rPr>
          <w:i/>
        </w:rPr>
        <w:t>x</w:t>
      </w:r>
      <w:r>
        <w:br/>
      </w:r>
      <w:r>
        <w:rPr>
          <w:i/>
        </w:rPr>
        <w:t>x x</w:t>
      </w:r>
      <w:r>
        <w:t xml:space="preserve"> </w:t>
      </w:r>
      <w:r>
        <w:rPr>
          <w:i/>
        </w:rPr>
        <w:t>x-</w:t>
      </w:r>
      <w:r>
        <w:t>⌈</w:t>
      </w:r>
      <w:r>
        <w:rPr>
          <w:i/>
        </w:rPr>
        <w:t>ya</w:t>
      </w:r>
      <w:r>
        <w:t xml:space="preserve"> </w:t>
      </w:r>
      <w:r>
        <w:rPr>
          <w:i/>
        </w:rPr>
        <w:t>A-NA</w:t>
      </w:r>
      <w:r>
        <w:t xml:space="preserve"> LUGAL MUNUS.LUGAL IGI</w:t>
      </w:r>
      <w:r>
        <w:rPr>
          <w:i/>
        </w:rPr>
        <w:t>-an</w:t>
      </w:r>
      <w:r>
        <w:t>⌉</w:t>
      </w:r>
      <w:r>
        <w:rPr>
          <w:i/>
        </w:rPr>
        <w:t>-da</w:t>
      </w:r>
      <w:r>
        <w:t xml:space="preserve"> </w:t>
      </w:r>
      <w:r>
        <w:rPr>
          <w:i/>
        </w:rPr>
        <w:t>x-x-x-x</w:t>
      </w:r>
      <w:r>
        <w:t xml:space="preserve"> ⌈</w:t>
      </w:r>
      <w:r>
        <w:rPr>
          <w:i/>
        </w:rPr>
        <w:t>mi-li-it</w:t>
      </w:r>
      <w:r>
        <w:t>⌉</w:t>
      </w:r>
      <w:r>
        <w:rPr>
          <w:i/>
        </w:rPr>
        <w:t>-ti-e-eš</w:t>
      </w:r>
      <w:r>
        <w:br/>
        <w:t>[</w:t>
      </w:r>
      <w:r>
        <w:rPr>
          <w:i/>
        </w:rPr>
        <w:t>_</w:t>
      </w:r>
      <w:r>
        <w:t xml:space="preserve"> ]</w:t>
      </w:r>
      <w:r>
        <w:rPr>
          <w:i/>
        </w:rPr>
        <w:t>-x-x-</w:t>
      </w:r>
      <w:r>
        <w:t>⌈</w:t>
      </w:r>
      <w:r>
        <w:rPr>
          <w:i/>
        </w:rPr>
        <w:t>ma</w:t>
      </w:r>
      <w:r>
        <w:t xml:space="preserve">⌉ </w:t>
      </w:r>
      <w:r>
        <w:rPr>
          <w:i/>
        </w:rPr>
        <w:t>x-</w:t>
      </w:r>
      <w:r>
        <w:t>⌈</w:t>
      </w:r>
      <w:r>
        <w:rPr>
          <w:i/>
        </w:rPr>
        <w:t>an-ta</w:t>
      </w:r>
      <w:r>
        <w:t>?⌉</w:t>
      </w:r>
      <w:r>
        <w:rPr>
          <w:i/>
        </w:rPr>
        <w:t>-pí-iš</w:t>
      </w:r>
      <w:r>
        <w:t xml:space="preserve"> </w:t>
      </w:r>
      <w:r>
        <w:rPr>
          <w:i/>
        </w:rPr>
        <w:t>me-</w:t>
      </w:r>
      <w:r>
        <w:t>⌈</w:t>
      </w:r>
      <w:r>
        <w:rPr>
          <w:i/>
        </w:rPr>
        <w:t>ek-ki</w:t>
      </w:r>
      <w:r>
        <w:t>⌉</w:t>
      </w:r>
      <w:r>
        <w:br/>
        <w:t>[LUGAL?</w:t>
      </w:r>
      <w:r>
        <w:rPr>
          <w:i/>
        </w:rPr>
        <w:t>=y</w:t>
      </w:r>
      <w:r>
        <w:t>]</w:t>
      </w:r>
      <w:r>
        <w:rPr>
          <w:i/>
        </w:rPr>
        <w:t>a</w:t>
      </w:r>
      <w:r>
        <w:t xml:space="preserve"> ⌈MUNUS.LUGAL DUMUMEŠ MUNUSMEŠ </w:t>
      </w:r>
      <w:r>
        <w:rPr>
          <w:i/>
        </w:rPr>
        <w:t>ḫa-aš</w:t>
      </w:r>
      <w:r>
        <w:t>⌉</w:t>
      </w:r>
      <w:r>
        <w:rPr>
          <w:i/>
        </w:rPr>
        <w:t>-x-x</w:t>
      </w:r>
      <w:r>
        <w:t xml:space="preserve"> [ </w:t>
      </w:r>
      <w:r>
        <w:rPr>
          <w:i/>
        </w:rPr>
        <w:t>...</w:t>
      </w:r>
      <w:r>
        <w:t xml:space="preserve"> ]</w:t>
      </w:r>
      <w:r>
        <w:rPr>
          <w:i/>
        </w:rPr>
        <w:t>-x</w:t>
      </w:r>
      <w:r>
        <w:t xml:space="preserve"> </w:t>
      </w:r>
      <w:r>
        <w:rPr>
          <w:i/>
        </w:rPr>
        <w:t>x</w:t>
      </w:r>
      <w:r>
        <w:t xml:space="preserve"> </w:t>
      </w:r>
      <w:r>
        <w:rPr>
          <w:i/>
        </w:rPr>
        <w:t>QA-</w:t>
      </w:r>
      <w:r>
        <w:t>⌈</w:t>
      </w:r>
      <w:r>
        <w:rPr>
          <w:i/>
        </w:rPr>
        <w:t>TAM-MA</w:t>
      </w:r>
      <w:r>
        <w:t xml:space="preserve"> </w:t>
      </w:r>
      <w:r>
        <w:rPr>
          <w:i/>
        </w:rPr>
        <w:t>ma-ak-ki-iš-ke-ed-du</w:t>
      </w:r>
      <w:r>
        <w:t xml:space="preserve">⌉ </w:t>
      </w:r>
      <w:r>
        <w:rPr>
          <w:i/>
        </w:rPr>
        <w:t>¬¬¬</w:t>
      </w:r>
    </w:p>
    <w:p w14:paraId="4247F33C" w14:textId="77777777" w:rsidR="004D3993" w:rsidRDefault="00A114E5">
      <w:pPr>
        <w:spacing w:after="120"/>
      </w:pPr>
      <w:r>
        <w:t>[...]</w:t>
      </w:r>
      <w:r>
        <w:br/>
        <w:t>[...] The possession should not drizzle away!</w:t>
      </w:r>
      <w:r>
        <w:br/>
        <w:t>[...] The queen should be used for the king (and)!</w:t>
      </w:r>
      <w:r>
        <w:br/>
        <w:t>[...] he presents the deity.</w:t>
      </w:r>
      <w:r>
        <w:br/>
        <w:t>How this [...] -Brew [but ...] beer sweet [...],</w:t>
      </w:r>
      <w:r>
        <w:br/>
        <w:t>Become you, the sun goddess of Arinna, the king (and) of the queen just as cute!</w:t>
      </w:r>
      <w:r>
        <w:br/>
      </w:r>
      <w:r>
        <w:lastRenderedPageBreak/>
        <w:t>How this [...] [...],</w:t>
      </w:r>
      <w:r>
        <w:br/>
        <w:t>also [...] the king (and) of the queen [...] sweet!</w:t>
      </w:r>
      <w:r>
        <w:br/>
        <w:t>[How ...] numerous [...],</w:t>
      </w:r>
      <w:r>
        <w:br/>
        <w:t>should become the sons, daughters, enk [el and great -grandchildren] of the queen (and) of the queen!</w:t>
      </w:r>
    </w:p>
    <w:p w14:paraId="5D4B29E0" w14:textId="77777777" w:rsidR="004D3993" w:rsidRDefault="004D3993">
      <w:pPr>
        <w:spacing w:after="120"/>
      </w:pPr>
    </w:p>
    <w:p w14:paraId="2792517D" w14:textId="77777777" w:rsidR="004D3993" w:rsidRDefault="00A114E5">
      <w:pPr>
        <w:spacing w:after="120"/>
      </w:pPr>
      <w:r>
        <w:t>nu=mu waḫnutten "And turn to me!"</w:t>
      </w:r>
    </w:p>
    <w:p w14:paraId="334CFD74" w14:textId="77777777" w:rsidR="004D3993" w:rsidRDefault="004D3993">
      <w:pPr>
        <w:spacing w:after="120"/>
      </w:pPr>
    </w:p>
    <w:p w14:paraId="2BA42B33" w14:textId="77777777" w:rsidR="004D3993" w:rsidRDefault="00A114E5">
      <w:pPr>
        <w:spacing w:after="120"/>
      </w:pPr>
      <w:r>
        <w:t>378.4 - „Viertes“ Pestgebet Muršilis II</w:t>
      </w:r>
    </w:p>
    <w:p w14:paraId="541A181F" w14:textId="77777777" w:rsidR="004D3993" w:rsidRDefault="00A114E5">
      <w:pPr>
        <w:spacing w:after="120"/>
      </w:pPr>
      <w:r>
        <w:t>KUB 14.13 Rs. iv 18</w:t>
      </w:r>
    </w:p>
    <w:p w14:paraId="081C39E0" w14:textId="77777777" w:rsidR="004D3993" w:rsidRDefault="00A114E5">
      <w:pPr>
        <w:spacing w:after="120"/>
      </w:pPr>
      <w:r>
        <w:rPr>
          <w:i/>
        </w:rPr>
        <w:t>na-</w:t>
      </w:r>
      <w:r>
        <w:t>⌈</w:t>
      </w:r>
      <w:r>
        <w:rPr>
          <w:i/>
        </w:rPr>
        <w:t>aš</w:t>
      </w:r>
      <w:r>
        <w:t xml:space="preserve">⌉ </w:t>
      </w:r>
      <w:r>
        <w:rPr>
          <w:i/>
        </w:rPr>
        <w:t>a-ki</w:t>
      </w:r>
      <w:r>
        <w:t xml:space="preserve"> </w:t>
      </w:r>
      <w:r>
        <w:rPr>
          <w:i/>
        </w:rPr>
        <w:t>ku-it</w:t>
      </w:r>
      <w:r>
        <w:br/>
        <w:t xml:space="preserve">PAB ⌈PAB⌉ </w:t>
      </w:r>
      <w:r>
        <w:rPr>
          <w:i/>
        </w:rPr>
        <w:t>ku-e-ez</w:t>
      </w:r>
      <w:r>
        <w:t xml:space="preserve"> EGIR</w:t>
      </w:r>
      <w:r>
        <w:rPr>
          <w:i/>
        </w:rPr>
        <w:t>-pa</w:t>
      </w:r>
      <w:r>
        <w:t xml:space="preserve"> </w:t>
      </w:r>
      <w:r>
        <w:rPr>
          <w:i/>
        </w:rPr>
        <w:t>ta-ni-nu-mi</w:t>
      </w:r>
      <w:r>
        <w:br/>
      </w:r>
      <w:r>
        <w:rPr>
          <w:i/>
        </w:rPr>
        <w:t>nu-mu</w:t>
      </w:r>
      <w:r>
        <w:t xml:space="preserve"> DINGIRMEŠ </w:t>
      </w:r>
      <w:r>
        <w:rPr>
          <w:i/>
        </w:rPr>
        <w:t>ke-e-ez</w:t>
      </w:r>
      <w:r>
        <w:t xml:space="preserve"> PAB ⌈</w:t>
      </w:r>
      <w:r>
        <w:rPr>
          <w:i/>
        </w:rPr>
        <w:t>ge-en-zu</w:t>
      </w:r>
      <w:r>
        <w:t xml:space="preserve">⌉ </w:t>
      </w:r>
      <w:r>
        <w:rPr>
          <w:i/>
        </w:rPr>
        <w:t>nam-ma</w:t>
      </w:r>
      <w:r>
        <w:t xml:space="preserve"> </w:t>
      </w:r>
      <w:r>
        <w:rPr>
          <w:i/>
        </w:rPr>
        <w:t>da-at-tén</w:t>
      </w:r>
      <w:r>
        <w:br/>
      </w:r>
      <w:r>
        <w:rPr>
          <w:i/>
        </w:rPr>
        <w:t>nu-mu</w:t>
      </w:r>
      <w:r>
        <w:t xml:space="preserve"> </w:t>
      </w:r>
      <w:r>
        <w:rPr>
          <w:i/>
        </w:rPr>
        <w:t>wa-aḫ-nu-ut-tén</w:t>
      </w:r>
      <w:r>
        <w:br/>
      </w:r>
      <w:r>
        <w:rPr>
          <w:i/>
        </w:rPr>
        <w:t>nu-kán</w:t>
      </w:r>
      <w:r>
        <w:t xml:space="preserve"> ÚŠ</w:t>
      </w:r>
      <w:r>
        <w:rPr>
          <w:i/>
        </w:rPr>
        <w:t>-an</w:t>
      </w:r>
      <w:r>
        <w:t xml:space="preserve"> [KUR]</w:t>
      </w:r>
      <w:r>
        <w:rPr>
          <w:i/>
        </w:rPr>
        <w:t>-</w:t>
      </w:r>
      <w:r>
        <w:t>⌈</w:t>
      </w:r>
      <w:r>
        <w:rPr>
          <w:i/>
        </w:rPr>
        <w:t>e</w:t>
      </w:r>
      <w:r>
        <w:t>⌉</w:t>
      </w:r>
      <w:r>
        <w:rPr>
          <w:i/>
        </w:rPr>
        <w:t>-az</w:t>
      </w:r>
      <w:r>
        <w:t xml:space="preserve"> </w:t>
      </w:r>
      <w:r>
        <w:rPr>
          <w:i/>
        </w:rPr>
        <w:t>ar-ḫa</w:t>
      </w:r>
      <w:r>
        <w:t xml:space="preserve"> </w:t>
      </w:r>
      <w:r>
        <w:rPr>
          <w:i/>
        </w:rPr>
        <w:t>nam-ma</w:t>
      </w:r>
      <w:r>
        <w:t xml:space="preserve"> </w:t>
      </w:r>
      <w:r>
        <w:rPr>
          <w:i/>
        </w:rPr>
        <w:t>u-i-ya-at-tén</w:t>
      </w:r>
      <w:r>
        <w:br/>
      </w:r>
      <w:r>
        <w:rPr>
          <w:i/>
        </w:rPr>
        <w:t>ak-kiš-ke-et-ta-ri</w:t>
      </w:r>
      <w:r>
        <w:t xml:space="preserve"> </w:t>
      </w:r>
      <w:r>
        <w:rPr>
          <w:i/>
        </w:rPr>
        <w:t>ku-e-da-aš</w:t>
      </w:r>
      <w:r>
        <w:t xml:space="preserve"> ⌈</w:t>
      </w:r>
      <w:r>
        <w:rPr>
          <w:i/>
        </w:rPr>
        <w:t>A-NA</w:t>
      </w:r>
      <w:r>
        <w:t>⌉ URUDIDLI.ḪI.A</w:t>
      </w:r>
      <w:r>
        <w:br/>
      </w:r>
      <w:r>
        <w:rPr>
          <w:i/>
        </w:rPr>
        <w:t>nu</w:t>
      </w:r>
      <w:r>
        <w:t xml:space="preserve"> SIG5</w:t>
      </w:r>
      <w:r>
        <w:rPr>
          <w:i/>
        </w:rPr>
        <w:t>-ru</w:t>
      </w:r>
      <w:r>
        <w:br/>
      </w:r>
      <w:r>
        <w:rPr>
          <w:i/>
        </w:rPr>
        <w:t>A-NA</w:t>
      </w:r>
      <w:r>
        <w:t xml:space="preserve"> URUDIDLI.ḪI.A </w:t>
      </w:r>
      <w:r>
        <w:rPr>
          <w:i/>
        </w:rPr>
        <w:t>ku-e-da-aš</w:t>
      </w:r>
      <w:r>
        <w:t xml:space="preserve"> SI[G5]</w:t>
      </w:r>
      <w:r>
        <w:rPr>
          <w:i/>
        </w:rPr>
        <w:t>-x</w:t>
      </w:r>
      <w:r>
        <w:br/>
        <w:t>⌈</w:t>
      </w:r>
      <w:r>
        <w:rPr>
          <w:i/>
        </w:rPr>
        <w:t>nu</w:t>
      </w:r>
      <w:r>
        <w:t>⌉</w:t>
      </w:r>
      <w:r>
        <w:rPr>
          <w:i/>
        </w:rPr>
        <w:t>-kán</w:t>
      </w:r>
      <w:r>
        <w:t xml:space="preserve"> </w:t>
      </w:r>
      <w:r>
        <w:rPr>
          <w:i/>
        </w:rPr>
        <w:t>ḫi-in-kán</w:t>
      </w:r>
      <w:r>
        <w:t xml:space="preserve"> EGIR</w:t>
      </w:r>
      <w:r>
        <w:rPr>
          <w:i/>
        </w:rPr>
        <w:t>-pa</w:t>
      </w:r>
      <w:r>
        <w:t xml:space="preserve"> </w:t>
      </w:r>
      <w:r>
        <w:rPr>
          <w:i/>
        </w:rPr>
        <w:t>le-e</w:t>
      </w:r>
      <w:r>
        <w:t xml:space="preserve"> </w:t>
      </w:r>
      <w:r>
        <w:rPr>
          <w:i/>
        </w:rPr>
        <w:t>pa-iz-</w:t>
      </w:r>
      <w:r>
        <w:t>[</w:t>
      </w:r>
      <w:r>
        <w:rPr>
          <w:i/>
        </w:rPr>
        <w:t>zi</w:t>
      </w:r>
      <w:r>
        <w:t>]</w:t>
      </w:r>
      <w:r>
        <w:br/>
        <w:t>[</w:t>
      </w:r>
      <w:r>
        <w:rPr>
          <w:i/>
        </w:rPr>
        <w:t>_</w:t>
      </w:r>
      <w:r>
        <w:t xml:space="preserve"> </w:t>
      </w:r>
      <w:r>
        <w:rPr>
          <w:i/>
        </w:rPr>
        <w:t>a</w:t>
      </w:r>
      <w:r>
        <w:t>]</w:t>
      </w:r>
      <w:r>
        <w:rPr>
          <w:i/>
        </w:rPr>
        <w:t>m-mu-uq-qa</w:t>
      </w:r>
      <w:r>
        <w:t xml:space="preserve"> ZI</w:t>
      </w:r>
      <w:r>
        <w:rPr>
          <w:i/>
        </w:rPr>
        <w:t>-ni</w:t>
      </w:r>
      <w:r>
        <w:t xml:space="preserve"> EGIR</w:t>
      </w:r>
      <w:r>
        <w:rPr>
          <w:i/>
        </w:rPr>
        <w:t>-pa</w:t>
      </w:r>
      <w:r>
        <w:t xml:space="preserve"> </w:t>
      </w:r>
      <w:r>
        <w:rPr>
          <w:i/>
        </w:rPr>
        <w:t>ki-iš-ša-an</w:t>
      </w:r>
      <w:r>
        <w:t xml:space="preserve"> [ </w:t>
      </w:r>
      <w:r>
        <w:rPr>
          <w:i/>
        </w:rPr>
        <w:t>...</w:t>
      </w:r>
      <w:r>
        <w:t xml:space="preserve"> ]</w:t>
      </w:r>
      <w:r>
        <w:br/>
        <w:t xml:space="preserve">[ </w:t>
      </w:r>
      <w:r>
        <w:rPr>
          <w:i/>
        </w:rPr>
        <w:t>...</w:t>
      </w:r>
      <w:r>
        <w:t xml:space="preserve"> ]</w:t>
      </w:r>
      <w:r>
        <w:rPr>
          <w:i/>
        </w:rPr>
        <w:t>-x</w:t>
      </w:r>
      <w:r>
        <w:t xml:space="preserve"> </w:t>
      </w:r>
      <w:r>
        <w:rPr>
          <w:i/>
        </w:rPr>
        <w:t>a-ši</w:t>
      </w:r>
      <w:r>
        <w:t xml:space="preserve"> </w:t>
      </w:r>
      <w:r>
        <w:rPr>
          <w:i/>
        </w:rPr>
        <w:t>me-mi-aš</w:t>
      </w:r>
      <w:r>
        <w:t xml:space="preserve"> </w:t>
      </w:r>
      <w:r>
        <w:rPr>
          <w:i/>
        </w:rPr>
        <w:t>ŠA</w:t>
      </w:r>
      <w:r>
        <w:t xml:space="preserve"> DINGIR</w:t>
      </w:r>
      <w:r>
        <w:rPr>
          <w:i/>
        </w:rPr>
        <w:t>-LIM</w:t>
      </w:r>
      <w:r>
        <w:t xml:space="preserve"> </w:t>
      </w:r>
      <w:r>
        <w:rPr>
          <w:i/>
        </w:rPr>
        <w:t>a-ša-a</w:t>
      </w:r>
      <w:r>
        <w:t>[</w:t>
      </w:r>
      <w:r>
        <w:rPr>
          <w:i/>
        </w:rPr>
        <w:t>n-za</w:t>
      </w:r>
      <w:r>
        <w:t>]</w:t>
      </w:r>
      <w:r>
        <w:br/>
        <w:t xml:space="preserve">[ </w:t>
      </w:r>
      <w:r>
        <w:rPr>
          <w:i/>
        </w:rPr>
        <w:t>...</w:t>
      </w:r>
      <w:r>
        <w:t xml:space="preserve"> ]</w:t>
      </w:r>
      <w:r>
        <w:rPr>
          <w:i/>
        </w:rPr>
        <w:t>-x</w:t>
      </w:r>
      <w:r>
        <w:t xml:space="preserve"> </w:t>
      </w:r>
      <w:r>
        <w:rPr>
          <w:i/>
        </w:rPr>
        <w:t>A-BU-YA</w:t>
      </w:r>
      <w:r>
        <w:t xml:space="preserve"> </w:t>
      </w:r>
      <w:r>
        <w:rPr>
          <w:i/>
        </w:rPr>
        <w:t>a-ri-ya-še-eš-na-</w:t>
      </w:r>
      <w:r>
        <w:t>[</w:t>
      </w:r>
      <w:r>
        <w:rPr>
          <w:i/>
        </w:rPr>
        <w:t>az</w:t>
      </w:r>
      <w:r>
        <w:t xml:space="preserve"> </w:t>
      </w:r>
      <w:r>
        <w:rPr>
          <w:i/>
        </w:rPr>
        <w:t>...</w:t>
      </w:r>
      <w:r>
        <w:t xml:space="preserve"> ]</w:t>
      </w:r>
      <w:r>
        <w:br/>
        <w:t xml:space="preserve">[ </w:t>
      </w:r>
      <w:r>
        <w:rPr>
          <w:i/>
        </w:rPr>
        <w:t>...</w:t>
      </w:r>
      <w:r>
        <w:t xml:space="preserve"> ]</w:t>
      </w:r>
      <w:r>
        <w:rPr>
          <w:i/>
        </w:rPr>
        <w:t>-x-at</w:t>
      </w:r>
      <w:r>
        <w:br/>
      </w:r>
      <w:r>
        <w:rPr>
          <w:i/>
        </w:rPr>
        <w:t>Ú-UL-ma-wa-ra-aš</w:t>
      </w:r>
      <w:r>
        <w:t xml:space="preserve"> </w:t>
      </w:r>
      <w:r>
        <w:rPr>
          <w:i/>
        </w:rPr>
        <w:t>am-mu-</w:t>
      </w:r>
      <w:r>
        <w:t>[</w:t>
      </w:r>
      <w:r>
        <w:rPr>
          <w:i/>
        </w:rPr>
        <w:t>uk</w:t>
      </w:r>
      <w:r>
        <w:t xml:space="preserve">] [ </w:t>
      </w:r>
      <w:r>
        <w:rPr>
          <w:i/>
        </w:rPr>
        <w:t>...</w:t>
      </w:r>
      <w:r>
        <w:t xml:space="preserve"> ] </w:t>
      </w:r>
      <w:r>
        <w:rPr>
          <w:i/>
        </w:rPr>
        <w:t>AK-ŠU-UD</w:t>
      </w:r>
      <w:r>
        <w:br/>
      </w:r>
      <w:r>
        <w:rPr>
          <w:i/>
        </w:rPr>
        <w:t>nu-wa</w:t>
      </w:r>
      <w:r>
        <w:t xml:space="preserve"> KUR URUGIDRU</w:t>
      </w:r>
      <w:r>
        <w:rPr>
          <w:i/>
        </w:rPr>
        <w:t>-</w:t>
      </w:r>
      <w:r>
        <w:t>[</w:t>
      </w:r>
      <w:r>
        <w:rPr>
          <w:i/>
        </w:rPr>
        <w:t>ti</w:t>
      </w:r>
      <w:r>
        <w:t xml:space="preserve"> </w:t>
      </w:r>
      <w:r>
        <w:rPr>
          <w:i/>
        </w:rPr>
        <w:t>...</w:t>
      </w:r>
      <w:r>
        <w:t>]</w:t>
      </w:r>
      <w:r>
        <w:br/>
      </w:r>
      <w:r>
        <w:rPr>
          <w:i/>
        </w:rPr>
        <w:t>x-</w:t>
      </w:r>
      <w:r>
        <w:t xml:space="preserve">[ </w:t>
      </w:r>
      <w:r>
        <w:rPr>
          <w:i/>
        </w:rPr>
        <w:t>...</w:t>
      </w:r>
      <w:r>
        <w:t xml:space="preserve"> ]</w:t>
      </w:r>
      <w:r>
        <w:rPr>
          <w:i/>
        </w:rPr>
        <w:t>-x-wa-ra-aš</w:t>
      </w:r>
      <w:r>
        <w:t xml:space="preserve"> </w:t>
      </w:r>
      <w:r>
        <w:rPr>
          <w:i/>
        </w:rPr>
        <w:t>a-ri-ya-še-</w:t>
      </w:r>
      <w:r>
        <w:t>⌈</w:t>
      </w:r>
      <w:r>
        <w:rPr>
          <w:i/>
        </w:rPr>
        <w:t>eš-na</w:t>
      </w:r>
      <w:r>
        <w:t>⌉</w:t>
      </w:r>
      <w:r>
        <w:rPr>
          <w:i/>
        </w:rPr>
        <w:t>-</w:t>
      </w:r>
      <w:r>
        <w:t>[</w:t>
      </w:r>
      <w:r>
        <w:rPr>
          <w:i/>
        </w:rPr>
        <w:t>az</w:t>
      </w:r>
      <w:r>
        <w:t xml:space="preserve"> </w:t>
      </w:r>
      <w:r>
        <w:rPr>
          <w:i/>
        </w:rPr>
        <w:t>...</w:t>
      </w:r>
      <w:r>
        <w:t xml:space="preserve"> ]</w:t>
      </w:r>
      <w:r>
        <w:br/>
      </w:r>
      <w:r>
        <w:rPr>
          <w:i/>
        </w:rPr>
        <w:t>x</w:t>
      </w:r>
      <w:r>
        <w:t xml:space="preserve">[ </w:t>
      </w:r>
      <w:r>
        <w:rPr>
          <w:i/>
        </w:rPr>
        <w:t>...</w:t>
      </w:r>
      <w:r>
        <w:t xml:space="preserve"> </w:t>
      </w:r>
      <w:r>
        <w:rPr>
          <w:i/>
        </w:rPr>
        <w:t>a</w:t>
      </w:r>
      <w:r>
        <w:t>]</w:t>
      </w:r>
      <w:r>
        <w:rPr>
          <w:i/>
        </w:rPr>
        <w:t>r-ku-wa-</w:t>
      </w:r>
      <w:r>
        <w:t>⌈</w:t>
      </w:r>
      <w:r>
        <w:rPr>
          <w:i/>
        </w:rPr>
        <w:t>a</w:t>
      </w:r>
      <w:r>
        <w:t>⌉</w:t>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w:t>
      </w:r>
      <w:r>
        <w:t xml:space="preserve">[ </w:t>
      </w:r>
      <w:r>
        <w:rPr>
          <w:i/>
        </w:rPr>
        <w:t>...</w:t>
      </w:r>
      <w:r>
        <w:t xml:space="preserve"> ]</w:t>
      </w:r>
      <w:r>
        <w:br/>
      </w:r>
      <w:r>
        <w:rPr>
          <w:i/>
        </w:rPr>
        <w:t>x x</w:t>
      </w:r>
      <w:r>
        <w:t xml:space="preserve">[ </w:t>
      </w:r>
      <w:r>
        <w:rPr>
          <w:i/>
        </w:rPr>
        <w:t>...</w:t>
      </w:r>
      <w:r>
        <w:t xml:space="preserve"> ]</w:t>
      </w:r>
      <w:r>
        <w:br/>
      </w:r>
      <w:r>
        <w:rPr>
          <w:i/>
        </w:rPr>
        <w:t>x</w:t>
      </w:r>
      <w:r>
        <w:t xml:space="preserve">[ </w:t>
      </w:r>
      <w:r>
        <w:rPr>
          <w:i/>
        </w:rPr>
        <w:t>...</w:t>
      </w:r>
      <w:r>
        <w:t xml:space="preserve"> ]</w:t>
      </w:r>
      <w:r>
        <w:br/>
        <w:t>[</w:t>
      </w:r>
      <w:r>
        <w:rPr>
          <w:i/>
        </w:rPr>
        <w:t>_</w:t>
      </w:r>
      <w:r>
        <w:t>]</w:t>
      </w:r>
      <w:r>
        <w:rPr>
          <w:i/>
        </w:rPr>
        <w:t>x x</w:t>
      </w:r>
      <w:r>
        <w:t xml:space="preserve">[ </w:t>
      </w:r>
      <w:r>
        <w:rPr>
          <w:i/>
        </w:rPr>
        <w:t>...</w:t>
      </w:r>
      <w:r>
        <w:t xml:space="preserve"> ] </w:t>
      </w:r>
      <w:r>
        <w:rPr>
          <w:i/>
        </w:rPr>
        <w:t>¬¬¬</w:t>
      </w:r>
    </w:p>
    <w:p w14:paraId="3DE50D55" w14:textId="77777777" w:rsidR="004D3993" w:rsidRDefault="00A114E5">
      <w:pPr>
        <w:spacing w:after="120"/>
      </w:pPr>
      <w:r>
        <w:t>As for that that he/it dies:</w:t>
      </w:r>
      <w:r>
        <w:br/>
        <w:t>How will I get destroyed again in order?</w:t>
      </w:r>
      <w:r>
        <w:br/>
      </w:r>
      <w:r>
        <w:lastRenderedPageBreak/>
        <w:t>For this (reason) destroyed, (you) gods, me (opposite) a good attitude!</w:t>
      </w:r>
      <w:r>
        <w:br/>
        <w:t>And turn to me!</w:t>
      </w:r>
      <w:r>
        <w:br/>
        <w:t>Send the plague from the [Land] e again!</w:t>
      </w:r>
      <w:r>
        <w:br/>
        <w:t>In the cities where you die,</w:t>
      </w:r>
      <w:r>
        <w:br/>
        <w:t>It should be good!</w:t>
      </w:r>
      <w:r>
        <w:br/>
        <w:t>In the cities in which it g [ut],</w:t>
      </w:r>
      <w:r>
        <w:br/>
        <w:t>Should the plague not come back!</w:t>
      </w:r>
      <w:r>
        <w:br/>
        <w:t>[] also to [m] ir in (my) meaning [] again as follows:</w:t>
      </w:r>
      <w:r>
        <w:br/>
        <w:t>["...] that () matter of the deity (is) wa [Mr.].</w:t>
      </w:r>
      <w:r>
        <w:br/>
        <w:t>[...] My father [by] an oracle request [...].</w:t>
      </w:r>
      <w:r>
        <w:br/>
        <w:t>[...]</w:t>
      </w:r>
      <w:r>
        <w:br/>
        <w:t>I did not experience [H] [...]?</w:t>
      </w:r>
      <w:r>
        <w:br/>
        <w:t>The country ḫat [ti ...].</w:t>
      </w:r>
      <w:r>
        <w:br/>
        <w:t>[...] You [by] an oracle request [...]. "</w:t>
      </w:r>
      <w:r>
        <w:br/>
        <w:t>[... f] all explanation [...].</w:t>
      </w:r>
      <w:r>
        <w:br/>
        <w:t>[...]</w:t>
      </w:r>
      <w:r>
        <w:br/>
        <w:t>[...]</w:t>
      </w:r>
      <w:r>
        <w:br/>
        <w:t>[...]</w:t>
      </w:r>
      <w:r>
        <w:br/>
        <w:t>[...]</w:t>
      </w:r>
      <w:r>
        <w:br/>
        <w:t>[...]</w:t>
      </w:r>
      <w:r>
        <w:br/>
        <w:t>[...]</w:t>
      </w:r>
      <w:r>
        <w:br/>
        <w:t>[...]</w:t>
      </w:r>
      <w:r>
        <w:br/>
        <w:t>[...]</w:t>
      </w:r>
      <w:r>
        <w:br/>
        <w:t>[...]</w:t>
      </w:r>
    </w:p>
    <w:p w14:paraId="173D503F" w14:textId="77777777" w:rsidR="004D3993" w:rsidRDefault="004D3993">
      <w:pPr>
        <w:spacing w:after="120"/>
      </w:pPr>
    </w:p>
    <w:p w14:paraId="263C369D" w14:textId="77777777" w:rsidR="004D3993" w:rsidRDefault="00A114E5">
      <w:pPr>
        <w:spacing w:after="120"/>
      </w:pPr>
      <w:r>
        <w:t>[ ... ]=ma=wa=šši=kan ḫūmanda [DI]NGIR.MEŠ-aš aššul ēštu "But all [ ... ] should be for him as a favor from the [gods]"</w:t>
      </w:r>
    </w:p>
    <w:p w14:paraId="6F07E193" w14:textId="77777777" w:rsidR="004D3993" w:rsidRDefault="004D3993">
      <w:pPr>
        <w:spacing w:after="120"/>
      </w:pPr>
    </w:p>
    <w:p w14:paraId="1C65BB9E" w14:textId="77777777" w:rsidR="004D3993" w:rsidRDefault="00A114E5">
      <w:pPr>
        <w:spacing w:after="120"/>
      </w:pPr>
      <w:r>
        <w:t>351.1 – Fragment mit Nennung des Gottes Ea</w:t>
      </w:r>
    </w:p>
    <w:p w14:paraId="05DB4F94" w14:textId="77777777" w:rsidR="004D3993" w:rsidRDefault="00A114E5">
      <w:pPr>
        <w:spacing w:after="120"/>
      </w:pPr>
      <w:r>
        <w:t>KBo 31.95(+) KUB 36.55 + KUB 36.32  Vs. ii 14'</w:t>
      </w:r>
    </w:p>
    <w:p w14:paraId="49889690" w14:textId="77777777" w:rsidR="004D3993" w:rsidRDefault="00A114E5">
      <w:pPr>
        <w:spacing w:after="120"/>
      </w:pPr>
      <w:r>
        <w:t xml:space="preserve">[ </w:t>
      </w:r>
      <w:r>
        <w:rPr>
          <w:i/>
        </w:rPr>
        <w:t>...</w:t>
      </w:r>
      <w:r>
        <w:t xml:space="preserve"> </w:t>
      </w:r>
      <w:r>
        <w:rPr>
          <w:i/>
        </w:rPr>
        <w:t>p</w:t>
      </w:r>
      <w:r>
        <w:t>]</w:t>
      </w:r>
      <w:r>
        <w:rPr>
          <w:i/>
        </w:rPr>
        <w:t>a</w:t>
      </w:r>
      <w:r>
        <w:t>?</w:t>
      </w:r>
      <w:r>
        <w:rPr>
          <w:i/>
        </w:rPr>
        <w:t>-al-</w:t>
      </w:r>
      <w:r>
        <w:t>⌈</w:t>
      </w:r>
      <w:r>
        <w:rPr>
          <w:i/>
        </w:rPr>
        <w:t>wa-ez-zi</w:t>
      </w:r>
      <w:r>
        <w:t>⌉</w:t>
      </w:r>
      <w:r>
        <w:br/>
        <w:t>⌈EGIR</w:t>
      </w:r>
      <w:r>
        <w:rPr>
          <w:i/>
        </w:rPr>
        <w:t>-pa</w:t>
      </w:r>
      <w:r>
        <w:t>⌉-ya-⌈</w:t>
      </w:r>
      <w:r>
        <w:rPr>
          <w:i/>
        </w:rPr>
        <w:t>wa</w:t>
      </w:r>
      <w:r>
        <w:t>!</w:t>
      </w:r>
      <w:r>
        <w:rPr>
          <w:i/>
        </w:rPr>
        <w:t>-ra</w:t>
      </w:r>
      <w:r>
        <w:t>⌉</w:t>
      </w:r>
      <w:r>
        <w:rPr>
          <w:i/>
        </w:rPr>
        <w:t>-a</w:t>
      </w:r>
      <w:r>
        <w:t>[</w:t>
      </w:r>
      <w:r>
        <w:rPr>
          <w:i/>
        </w:rPr>
        <w:t>n</w:t>
      </w:r>
      <w:r>
        <w:t xml:space="preserve"> </w:t>
      </w:r>
      <w:r>
        <w:rPr>
          <w:i/>
        </w:rPr>
        <w:t>_</w:t>
      </w:r>
      <w:r>
        <w:t xml:space="preserve"> (</w:t>
      </w:r>
      <w:r>
        <w:rPr>
          <w:i/>
        </w:rPr>
        <w:t>_</w:t>
      </w:r>
      <w:r>
        <w:t>) ]</w:t>
      </w:r>
      <w:r>
        <w:rPr>
          <w:i/>
        </w:rPr>
        <w:t>x</w:t>
      </w:r>
      <w:r>
        <w:t xml:space="preserve">[ </w:t>
      </w:r>
      <w:r>
        <w:rPr>
          <w:i/>
        </w:rPr>
        <w:t>...</w:t>
      </w:r>
      <w:r>
        <w:t>? ]</w:t>
      </w:r>
      <w:r>
        <w:br/>
        <w:t xml:space="preserve">[ </w:t>
      </w:r>
      <w:r>
        <w:rPr>
          <w:i/>
        </w:rPr>
        <w:t>...</w:t>
      </w:r>
      <w:r>
        <w:t xml:space="preserve"> ]</w:t>
      </w:r>
      <w:r>
        <w:rPr>
          <w:i/>
        </w:rPr>
        <w:t>le-e</w:t>
      </w:r>
      <w:r>
        <w:t xml:space="preserve"> </w:t>
      </w:r>
      <w:r>
        <w:rPr>
          <w:i/>
        </w:rPr>
        <w:t>ku-iš-ki</w:t>
      </w:r>
      <w:r>
        <w:br/>
      </w:r>
      <w:r>
        <w:rPr>
          <w:i/>
        </w:rPr>
        <w:t>ḫu-u-</w:t>
      </w:r>
      <w:r>
        <w:t>⌈</w:t>
      </w:r>
      <w:r>
        <w:rPr>
          <w:i/>
        </w:rPr>
        <w:t>i-iš</w:t>
      </w:r>
      <w:r>
        <w:t>⌉</w:t>
      </w:r>
      <w:r>
        <w:rPr>
          <w:i/>
        </w:rPr>
        <w:t>-nu-</w:t>
      </w:r>
      <w:r>
        <w:t>⌈</w:t>
      </w:r>
      <w:r>
        <w:rPr>
          <w:i/>
        </w:rPr>
        <w:t>zi</w:t>
      </w:r>
      <w:r>
        <w:t>⌉</w:t>
      </w:r>
      <w:r>
        <w:rPr>
          <w:i/>
        </w:rPr>
        <w:t>-ma-w</w:t>
      </w:r>
      <w:r>
        <w:t>[</w:t>
      </w:r>
      <w:r>
        <w:rPr>
          <w:i/>
        </w:rPr>
        <w:t>a</w:t>
      </w:r>
      <w:r>
        <w:t xml:space="preserve"> </w:t>
      </w:r>
      <w:r>
        <w:rPr>
          <w:i/>
        </w:rPr>
        <w:t>...</w:t>
      </w:r>
      <w:r>
        <w:t xml:space="preserve">? ][ </w:t>
      </w:r>
      <w:r>
        <w:rPr>
          <w:i/>
        </w:rPr>
        <w:t>...</w:t>
      </w:r>
      <w:r>
        <w:t>? ]</w:t>
      </w:r>
      <w:r>
        <w:br/>
        <w:t xml:space="preserve">[ </w:t>
      </w:r>
      <w:r>
        <w:rPr>
          <w:i/>
        </w:rPr>
        <w:t>...</w:t>
      </w:r>
      <w:r>
        <w:t xml:space="preserve"> ]</w:t>
      </w:r>
      <w:r>
        <w:rPr>
          <w:i/>
        </w:rPr>
        <w:t>ku-in</w:t>
      </w:r>
      <w:r>
        <w:br/>
      </w:r>
      <w:r>
        <w:rPr>
          <w:i/>
        </w:rPr>
        <w:t>nu-wa-ra-an</w:t>
      </w:r>
      <w:r>
        <w:t xml:space="preserve"> EGIR</w:t>
      </w:r>
      <w:r>
        <w:rPr>
          <w:i/>
        </w:rPr>
        <w:t>-pa</w:t>
      </w:r>
      <w:r>
        <w:t xml:space="preserve"> </w:t>
      </w:r>
      <w:r>
        <w:rPr>
          <w:i/>
        </w:rPr>
        <w:t>le-e</w:t>
      </w:r>
      <w:r>
        <w:t xml:space="preserve"> </w:t>
      </w:r>
      <w:r>
        <w:rPr>
          <w:i/>
        </w:rPr>
        <w:t>ku-i</w:t>
      </w:r>
      <w:r>
        <w:t>[</w:t>
      </w:r>
      <w:r>
        <w:rPr>
          <w:i/>
        </w:rPr>
        <w:t>š-ki</w:t>
      </w:r>
      <w:r>
        <w:t xml:space="preserve">] [ </w:t>
      </w:r>
      <w:r>
        <w:rPr>
          <w:i/>
        </w:rPr>
        <w:t>...</w:t>
      </w:r>
      <w:r>
        <w:t xml:space="preserve"> ]</w:t>
      </w:r>
      <w:r>
        <w:br/>
        <w:t xml:space="preserve">[ </w:t>
      </w:r>
      <w:r>
        <w:rPr>
          <w:i/>
        </w:rPr>
        <w:t>...</w:t>
      </w:r>
      <w:r>
        <w:t xml:space="preserve"> </w:t>
      </w:r>
      <w:r>
        <w:rPr>
          <w:i/>
        </w:rPr>
        <w:t>k</w:t>
      </w:r>
      <w:r>
        <w:t>]</w:t>
      </w:r>
      <w:r>
        <w:rPr>
          <w:i/>
        </w:rPr>
        <w:t>u-iš-ki</w:t>
      </w:r>
      <w:r>
        <w:br/>
      </w:r>
      <w:r>
        <w:rPr>
          <w:i/>
        </w:rPr>
        <w:t>Ú-UL-ma-wa</w:t>
      </w:r>
      <w:r>
        <w:t xml:space="preserve"> </w:t>
      </w:r>
      <w:r>
        <w:rPr>
          <w:i/>
        </w:rPr>
        <w:t>ku-in</w:t>
      </w:r>
      <w:r>
        <w:t xml:space="preserve"> </w:t>
      </w:r>
      <w:r>
        <w:rPr>
          <w:i/>
        </w:rPr>
        <w:t>ḫu-u-i-iš-nu-zi</w:t>
      </w:r>
      <w:r>
        <w:br/>
      </w:r>
      <w:r>
        <w:lastRenderedPageBreak/>
        <w:t xml:space="preserve">[ </w:t>
      </w:r>
      <w:r>
        <w:rPr>
          <w:i/>
        </w:rPr>
        <w:t>...</w:t>
      </w:r>
      <w:r>
        <w:t xml:space="preserve"> ]</w:t>
      </w:r>
      <w:r>
        <w:rPr>
          <w:i/>
        </w:rPr>
        <w:t>x-kán</w:t>
      </w:r>
      <w:r>
        <w:t xml:space="preserve"> ⌈BAL?⌉</w:t>
      </w:r>
      <w:r>
        <w:rPr>
          <w:i/>
        </w:rPr>
        <w:t>-ni</w:t>
      </w:r>
      <w:r>
        <w:t xml:space="preserve"> </w:t>
      </w:r>
      <w:r>
        <w:rPr>
          <w:i/>
        </w:rPr>
        <w:t>ar-ḫa</w:t>
      </w:r>
      <w:r>
        <w:t xml:space="preserve"> </w:t>
      </w:r>
      <w:r>
        <w:rPr>
          <w:i/>
        </w:rPr>
        <w:t>le-e</w:t>
      </w:r>
      <w:r>
        <w:t xml:space="preserve"> </w:t>
      </w:r>
      <w:r>
        <w:rPr>
          <w:i/>
        </w:rPr>
        <w:t>ku-iš-ki</w:t>
      </w:r>
      <w:r>
        <w:t xml:space="preserve"> </w:t>
      </w:r>
      <w:r>
        <w:rPr>
          <w:i/>
        </w:rPr>
        <w:t>da-a-</w:t>
      </w:r>
      <w:r>
        <w:t>⌈</w:t>
      </w:r>
      <w:r>
        <w:rPr>
          <w:i/>
        </w:rPr>
        <w:t>i</w:t>
      </w:r>
      <w:r>
        <w:t>⌉</w:t>
      </w:r>
      <w:r>
        <w:br/>
        <w:t xml:space="preserve">[ </w:t>
      </w:r>
      <w:r>
        <w:rPr>
          <w:i/>
        </w:rPr>
        <w:t>...</w:t>
      </w:r>
      <w:r>
        <w:t xml:space="preserve"> </w:t>
      </w:r>
      <w:r>
        <w:rPr>
          <w:i/>
        </w:rPr>
        <w:t>-w</w:t>
      </w:r>
      <w:r>
        <w:t>]</w:t>
      </w:r>
      <w:r>
        <w:rPr>
          <w:i/>
        </w:rPr>
        <w:t>a-ra-aš-kán</w:t>
      </w:r>
      <w:r>
        <w:t xml:space="preserve"> </w:t>
      </w:r>
      <w:r>
        <w:rPr>
          <w:i/>
        </w:rPr>
        <w:t>x</w:t>
      </w:r>
      <w:r>
        <w:t xml:space="preserve"> </w:t>
      </w:r>
      <w:r>
        <w:rPr>
          <w:i/>
        </w:rPr>
        <w:t>ne-</w:t>
      </w:r>
      <w:r>
        <w:t>⌈</w:t>
      </w:r>
      <w:r>
        <w:rPr>
          <w:i/>
        </w:rPr>
        <w:t>pí</w:t>
      </w:r>
      <w:r>
        <w:t>⌉</w:t>
      </w:r>
      <w:r>
        <w:rPr>
          <w:i/>
        </w:rPr>
        <w:t>-ši</w:t>
      </w:r>
      <w:r>
        <w:t xml:space="preserve"> </w:t>
      </w:r>
      <w:r>
        <w:rPr>
          <w:i/>
        </w:rPr>
        <w:t>še-er</w:t>
      </w:r>
      <w:r>
        <w:t xml:space="preserve"> </w:t>
      </w:r>
      <w:r>
        <w:rPr>
          <w:i/>
        </w:rPr>
        <w:t>da-la-a-ú</w:t>
      </w:r>
      <w:r>
        <w:br/>
        <w:t xml:space="preserve">[ </w:t>
      </w:r>
      <w:r>
        <w:rPr>
          <w:i/>
        </w:rPr>
        <w:t>...</w:t>
      </w:r>
      <w:r>
        <w:t xml:space="preserve"> </w:t>
      </w:r>
      <w:r>
        <w:rPr>
          <w:i/>
        </w:rPr>
        <w:t>-wa-r</w:t>
      </w:r>
      <w:r>
        <w:t>]</w:t>
      </w:r>
      <w:r>
        <w:rPr>
          <w:i/>
        </w:rPr>
        <w:t>a-aš-kán</w:t>
      </w:r>
      <w:r>
        <w:t xml:space="preserve"> </w:t>
      </w:r>
      <w:r>
        <w:rPr>
          <w:i/>
        </w:rPr>
        <w:t>da-an-ku-</w:t>
      </w:r>
      <w:r>
        <w:t>⌈</w:t>
      </w:r>
      <w:r>
        <w:rPr>
          <w:i/>
        </w:rPr>
        <w:t>wa-i</w:t>
      </w:r>
      <w:r>
        <w:t xml:space="preserve">⌉ </w:t>
      </w:r>
      <w:r>
        <w:rPr>
          <w:i/>
        </w:rPr>
        <w:t>ták-ni-i</w:t>
      </w:r>
      <w:r>
        <w:t xml:space="preserve"> ⌈</w:t>
      </w:r>
      <w:r>
        <w:rPr>
          <w:i/>
        </w:rPr>
        <w:t>kat-ta</w:t>
      </w:r>
      <w:r>
        <w:t>⌉</w:t>
      </w:r>
      <w:r>
        <w:rPr>
          <w:i/>
        </w:rPr>
        <w:t>-an-</w:t>
      </w:r>
      <w:r>
        <w:t>⌈</w:t>
      </w:r>
      <w:r>
        <w:rPr>
          <w:i/>
        </w:rPr>
        <w:t>ta</w:t>
      </w:r>
      <w:r>
        <w:t xml:space="preserve">⌉ [ </w:t>
      </w:r>
      <w:r>
        <w:rPr>
          <w:i/>
        </w:rPr>
        <w:t>...</w:t>
      </w:r>
      <w:r>
        <w:t xml:space="preserve"> ]</w:t>
      </w:r>
      <w:r>
        <w:br/>
        <w:t xml:space="preserve">[ </w:t>
      </w:r>
      <w:r>
        <w:rPr>
          <w:i/>
        </w:rPr>
        <w:t>...</w:t>
      </w:r>
      <w:r>
        <w:t xml:space="preserve"> </w:t>
      </w:r>
      <w:r>
        <w:rPr>
          <w:i/>
        </w:rPr>
        <w:t>da-an-ku-wa-i</w:t>
      </w:r>
      <w:r>
        <w:t xml:space="preserve"> </w:t>
      </w:r>
      <w:r>
        <w:rPr>
          <w:i/>
        </w:rPr>
        <w:t>ták-n</w:t>
      </w:r>
      <w:r>
        <w:t>]</w:t>
      </w:r>
      <w:r>
        <w:rPr>
          <w:i/>
        </w:rPr>
        <w:t>i-i</w:t>
      </w:r>
      <w:r>
        <w:t xml:space="preserve"> </w:t>
      </w:r>
      <w:r>
        <w:rPr>
          <w:i/>
        </w:rPr>
        <w:t>kat-ta-an-</w:t>
      </w:r>
      <w:r>
        <w:t>⌈</w:t>
      </w:r>
      <w:r>
        <w:rPr>
          <w:i/>
        </w:rPr>
        <w:t>ta</w:t>
      </w:r>
      <w:r>
        <w:t xml:space="preserve">⌉ </w:t>
      </w:r>
      <w:r>
        <w:rPr>
          <w:i/>
        </w:rPr>
        <w:t>pé-en-na-i</w:t>
      </w:r>
      <w:r>
        <w:br/>
        <w:t xml:space="preserve">[ </w:t>
      </w:r>
      <w:r>
        <w:rPr>
          <w:i/>
        </w:rPr>
        <w:t>...</w:t>
      </w:r>
      <w:r>
        <w:t xml:space="preserve"> ]</w:t>
      </w:r>
      <w:r>
        <w:rPr>
          <w:i/>
        </w:rPr>
        <w:t>ḫu-u-ma-an-da-a-aš</w:t>
      </w:r>
      <w:r>
        <w:t xml:space="preserve"> DINGIRMEŠ</w:t>
      </w:r>
      <w:r>
        <w:rPr>
          <w:i/>
        </w:rPr>
        <w:t>-aš</w:t>
      </w:r>
      <w:r>
        <w:t xml:space="preserve"> ⌈</w:t>
      </w:r>
      <w:r>
        <w:rPr>
          <w:i/>
        </w:rPr>
        <w:t>ḫa</w:t>
      </w:r>
      <w:r>
        <w:t>⌉</w:t>
      </w:r>
      <w:r>
        <w:rPr>
          <w:i/>
        </w:rPr>
        <w:t>-tu-ga</w:t>
      </w:r>
      <w:r>
        <w:t>!</w:t>
      </w:r>
      <w:r>
        <w:rPr>
          <w:i/>
        </w:rPr>
        <w:t>-an</w:t>
      </w:r>
      <w:r>
        <w:t xml:space="preserve"> </w:t>
      </w:r>
      <w:r>
        <w:rPr>
          <w:i/>
        </w:rPr>
        <w:t>e-eš-tu</w:t>
      </w:r>
      <w:r>
        <w:br/>
        <w:t xml:space="preserve">[ </w:t>
      </w:r>
      <w:r>
        <w:rPr>
          <w:i/>
        </w:rPr>
        <w:t>...</w:t>
      </w:r>
      <w:r>
        <w:t xml:space="preserve"> </w:t>
      </w:r>
      <w:r>
        <w:rPr>
          <w:i/>
        </w:rPr>
        <w:t>-y</w:t>
      </w:r>
      <w:r>
        <w:t>]</w:t>
      </w:r>
      <w:r>
        <w:rPr>
          <w:i/>
        </w:rPr>
        <w:t>a</w:t>
      </w:r>
      <w:r>
        <w:t xml:space="preserve"> </w:t>
      </w:r>
      <w:r>
        <w:rPr>
          <w:i/>
        </w:rPr>
        <w:t>e-eš-tu</w:t>
      </w:r>
      <w:r>
        <w:br/>
      </w:r>
      <w:r>
        <w:rPr>
          <w:i/>
        </w:rPr>
        <w:t>du-uš-ga-ra-tar-</w:t>
      </w:r>
      <w:r>
        <w:t>⌈</w:t>
      </w:r>
      <w:r>
        <w:rPr>
          <w:i/>
        </w:rPr>
        <w:t>ma</w:t>
      </w:r>
      <w:r>
        <w:t>⌉</w:t>
      </w:r>
      <w:r>
        <w:rPr>
          <w:i/>
        </w:rPr>
        <w:t>-wa-aš-ši-</w:t>
      </w:r>
      <w:r>
        <w:t>⌈</w:t>
      </w:r>
      <w:r>
        <w:rPr>
          <w:i/>
        </w:rPr>
        <w:t>kán</w:t>
      </w:r>
      <w:r>
        <w:t xml:space="preserve">⌉ [ </w:t>
      </w:r>
      <w:r>
        <w:rPr>
          <w:i/>
        </w:rPr>
        <w:t>...</w:t>
      </w:r>
      <w:r>
        <w:t xml:space="preserve"> ]</w:t>
      </w:r>
      <w:r>
        <w:br/>
        <w:t xml:space="preserve">[ </w:t>
      </w:r>
      <w:r>
        <w:rPr>
          <w:i/>
        </w:rPr>
        <w:t>...</w:t>
      </w:r>
      <w:r>
        <w:t xml:space="preserve"> ]</w:t>
      </w:r>
      <w:r>
        <w:rPr>
          <w:i/>
        </w:rPr>
        <w:t>x-ma-wa-aš-ši-kán</w:t>
      </w:r>
      <w:r>
        <w:t xml:space="preserve"> </w:t>
      </w:r>
      <w:r>
        <w:rPr>
          <w:i/>
        </w:rPr>
        <w:t>ḫu-u-ma-an-da</w:t>
      </w:r>
      <w:r>
        <w:t xml:space="preserve"> [DI]NGIRMEŠ</w:t>
      </w:r>
      <w:r>
        <w:rPr>
          <w:i/>
        </w:rPr>
        <w:t>-aš</w:t>
      </w:r>
      <w:r>
        <w:t xml:space="preserve"> </w:t>
      </w:r>
      <w:r>
        <w:rPr>
          <w:i/>
        </w:rPr>
        <w:t>aš-šu-</w:t>
      </w:r>
      <w:r>
        <w:t>⌈</w:t>
      </w:r>
      <w:r>
        <w:rPr>
          <w:i/>
        </w:rPr>
        <w:t>ul</w:t>
      </w:r>
      <w:r>
        <w:t xml:space="preserve">⌉ </w:t>
      </w:r>
      <w:r>
        <w:rPr>
          <w:i/>
        </w:rPr>
        <w:t>e-eš-</w:t>
      </w:r>
      <w:r>
        <w:t>⌈</w:t>
      </w:r>
      <w:r>
        <w:rPr>
          <w:i/>
        </w:rPr>
        <w:t>tu</w:t>
      </w:r>
      <w:r>
        <w:t>⌉</w:t>
      </w:r>
      <w:r>
        <w:br/>
        <w:t xml:space="preserve">[ </w:t>
      </w:r>
      <w:r>
        <w:rPr>
          <w:i/>
        </w:rPr>
        <w:t>...</w:t>
      </w:r>
      <w:r>
        <w:t xml:space="preserve"> ]</w:t>
      </w:r>
      <w:r>
        <w:rPr>
          <w:i/>
        </w:rPr>
        <w:t>x-tu</w:t>
      </w:r>
      <w:r>
        <w:br/>
        <w:t>DINGIRMEŠ</w:t>
      </w:r>
      <w:r>
        <w:rPr>
          <w:i/>
        </w:rPr>
        <w:t>-aš-ma-wa-ra-aš</w:t>
      </w:r>
      <w:r>
        <w:t xml:space="preserve"> KUR</w:t>
      </w:r>
      <w:r>
        <w:rPr>
          <w:i/>
        </w:rPr>
        <w:t>-ya-aš-ša</w:t>
      </w:r>
      <w:r>
        <w:t xml:space="preserve"> </w:t>
      </w:r>
      <w:r>
        <w:rPr>
          <w:i/>
        </w:rPr>
        <w:t>ḫu-u-ma-an-da-aš</w:t>
      </w:r>
      <w:r>
        <w:t xml:space="preserve"> [ </w:t>
      </w:r>
      <w:r>
        <w:rPr>
          <w:i/>
        </w:rPr>
        <w:t>...</w:t>
      </w:r>
      <w:r>
        <w:t xml:space="preserve"> ]</w:t>
      </w:r>
      <w:r>
        <w:br/>
        <w:t>[</w:t>
      </w:r>
      <w:r>
        <w:rPr>
          <w:i/>
        </w:rPr>
        <w:t>_</w:t>
      </w:r>
      <w:r>
        <w:t xml:space="preserve"> ]</w:t>
      </w:r>
      <w:r>
        <w:rPr>
          <w:i/>
        </w:rPr>
        <w:t>x-pa-aš-ša-ma-wa-az</w:t>
      </w:r>
      <w:r>
        <w:t xml:space="preserve"> </w:t>
      </w:r>
      <w:r>
        <w:rPr>
          <w:i/>
        </w:rPr>
        <w:t>iš-ḫi-ma-na-az</w:t>
      </w:r>
      <w:r>
        <w:t xml:space="preserve"> </w:t>
      </w:r>
      <w:r>
        <w:rPr>
          <w:i/>
        </w:rPr>
        <w:t>a-pa-a-aš</w:t>
      </w:r>
      <w:r>
        <w:t xml:space="preserve"> ⌈</w:t>
      </w:r>
      <w:r>
        <w:rPr>
          <w:i/>
        </w:rPr>
        <w:t>tar-aḫ-ḫa-an</w:t>
      </w:r>
      <w:r>
        <w:t xml:space="preserve"> </w:t>
      </w:r>
      <w:r>
        <w:rPr>
          <w:i/>
        </w:rPr>
        <w:t>ḫar-du</w:t>
      </w:r>
      <w:r>
        <w:t>⌉</w:t>
      </w:r>
      <w:r>
        <w:br/>
        <w:t xml:space="preserve">[ </w:t>
      </w:r>
      <w:r>
        <w:rPr>
          <w:i/>
        </w:rPr>
        <w:t>...</w:t>
      </w:r>
      <w:r>
        <w:t xml:space="preserve"> </w:t>
      </w:r>
      <w:r>
        <w:rPr>
          <w:i/>
        </w:rPr>
        <w:t>-a</w:t>
      </w:r>
      <w:r>
        <w:t>]</w:t>
      </w:r>
      <w:r>
        <w:rPr>
          <w:i/>
        </w:rPr>
        <w:t>z</w:t>
      </w:r>
      <w:r>
        <w:t xml:space="preserve"> </w:t>
      </w:r>
      <w:r>
        <w:rPr>
          <w:i/>
        </w:rPr>
        <w:t>a-pa-a-aš</w:t>
      </w:r>
      <w:r>
        <w:t xml:space="preserve"> ⌈</w:t>
      </w:r>
      <w:r>
        <w:rPr>
          <w:i/>
        </w:rPr>
        <w:t>tar-aḫ-ḫa</w:t>
      </w:r>
      <w:r>
        <w:t>⌉</w:t>
      </w:r>
      <w:r>
        <w:rPr>
          <w:i/>
        </w:rPr>
        <w:t>-an</w:t>
      </w:r>
      <w:r>
        <w:t xml:space="preserve"> ⌈</w:t>
      </w:r>
      <w:r>
        <w:rPr>
          <w:i/>
        </w:rPr>
        <w:t>ḫar</w:t>
      </w:r>
      <w:r>
        <w:t>⌉</w:t>
      </w:r>
      <w:r>
        <w:rPr>
          <w:i/>
        </w:rPr>
        <w:t>-du</w:t>
      </w:r>
      <w:r>
        <w:br/>
      </w:r>
      <w:r>
        <w:rPr>
          <w:i/>
        </w:rPr>
        <w:t>nu-wa-kán</w:t>
      </w:r>
      <w:r>
        <w:t xml:space="preserve"> </w:t>
      </w:r>
      <w:r>
        <w:rPr>
          <w:i/>
        </w:rPr>
        <w:t>al-pa-</w:t>
      </w:r>
      <w:r>
        <w:t>⌈</w:t>
      </w:r>
      <w:r>
        <w:rPr>
          <w:i/>
        </w:rPr>
        <w:t>aš</w:t>
      </w:r>
      <w:r>
        <w:t>?</w:t>
      </w:r>
      <w:r>
        <w:rPr>
          <w:i/>
        </w:rPr>
        <w:t>-ša</w:t>
      </w:r>
      <w:r>
        <w:t>?⌉</w:t>
      </w:r>
      <w:r>
        <w:rPr>
          <w:i/>
        </w:rPr>
        <w:t>-aš</w:t>
      </w:r>
      <w:r>
        <w:t xml:space="preserve"> [ </w:t>
      </w:r>
      <w:r>
        <w:rPr>
          <w:i/>
        </w:rPr>
        <w:t>...</w:t>
      </w:r>
      <w:r>
        <w:t xml:space="preserve"> </w:t>
      </w:r>
      <w:r>
        <w:rPr>
          <w:i/>
        </w:rPr>
        <w:t>ḫu-i</w:t>
      </w:r>
      <w:r>
        <w:t>]</w:t>
      </w:r>
      <w:r>
        <w:rPr>
          <w:i/>
        </w:rPr>
        <w:t>t-ti-ya-an-na-ú</w:t>
      </w:r>
      <w:r>
        <w:br/>
      </w:r>
      <w:r>
        <w:rPr>
          <w:i/>
        </w:rPr>
        <w:t>nu-wa</w:t>
      </w:r>
      <w:r>
        <w:t xml:space="preserve"> ḪUR.SAG</w:t>
      </w:r>
      <w:r>
        <w:rPr>
          <w:i/>
        </w:rPr>
        <w:t>-aš</w:t>
      </w:r>
      <w:r>
        <w:t xml:space="preserve"> GIŠ</w:t>
      </w:r>
      <w:r>
        <w:rPr>
          <w:i/>
        </w:rPr>
        <w:t>-ru</w:t>
      </w:r>
      <w:r>
        <w:t xml:space="preserve"> ⌈</w:t>
      </w:r>
      <w:r>
        <w:rPr>
          <w:i/>
        </w:rPr>
        <w:t>ú-e-el</w:t>
      </w:r>
      <w:r>
        <w:t>⌉</w:t>
      </w:r>
      <w:r>
        <w:rPr>
          <w:i/>
        </w:rPr>
        <w:t>-ku</w:t>
      </w:r>
      <w:r>
        <w:t xml:space="preserve"> ⌈SAR</w:t>
      </w:r>
      <w:r>
        <w:rPr>
          <w:i/>
        </w:rPr>
        <w:t>-ya</w:t>
      </w:r>
      <w:r>
        <w:t xml:space="preserve">⌉ [ </w:t>
      </w:r>
      <w:r>
        <w:rPr>
          <w:i/>
        </w:rPr>
        <w:t>...</w:t>
      </w:r>
      <w:r>
        <w:t xml:space="preserve"> ]</w:t>
      </w:r>
      <w:r>
        <w:br/>
        <w:t xml:space="preserve">[ </w:t>
      </w:r>
      <w:r>
        <w:rPr>
          <w:i/>
        </w:rPr>
        <w:t>...</w:t>
      </w:r>
      <w:r>
        <w:t xml:space="preserve"> DUMU.N]AM</w:t>
      </w:r>
      <w:r>
        <w:rPr>
          <w:i/>
        </w:rPr>
        <w:t>&lt;</w:t>
      </w:r>
      <w:r>
        <w:t>.LÚ</w:t>
      </w:r>
      <w:r>
        <w:rPr>
          <w:i/>
        </w:rPr>
        <w:t>&gt;</w:t>
      </w:r>
      <w:r>
        <w:t>.U19.LU (Rasur) ZI</w:t>
      </w:r>
      <w:r>
        <w:rPr>
          <w:i/>
        </w:rPr>
        <w:t>-an</w:t>
      </w:r>
      <w:r>
        <w:t xml:space="preserve"> TI</w:t>
      </w:r>
      <w:r>
        <w:rPr>
          <w:i/>
        </w:rPr>
        <w:t>-</w:t>
      </w:r>
      <w:r>
        <w:t>⌈</w:t>
      </w:r>
      <w:r>
        <w:rPr>
          <w:i/>
        </w:rPr>
        <w:t>tar</w:t>
      </w:r>
      <w:r>
        <w:t>⌉</w:t>
      </w:r>
      <w:r>
        <w:br/>
      </w:r>
      <w:r>
        <w:rPr>
          <w:i/>
        </w:rPr>
        <w:t>ku-i-da-wa-kán</w:t>
      </w:r>
      <w:r>
        <w:t xml:space="preserve"> [ </w:t>
      </w:r>
      <w:r>
        <w:rPr>
          <w:i/>
        </w:rPr>
        <w:t>...</w:t>
      </w:r>
      <w:r>
        <w:t xml:space="preserve"> ]</w:t>
      </w:r>
      <w:r>
        <w:br/>
      </w:r>
      <w:r>
        <w:rPr>
          <w:i/>
        </w:rPr>
        <w:t>nu-wa</w:t>
      </w:r>
      <w:r>
        <w:t xml:space="preserve"> </w:t>
      </w:r>
      <w:r>
        <w:rPr>
          <w:i/>
        </w:rPr>
        <w:t>ḫu-u-ma-an</w:t>
      </w:r>
      <w:r>
        <w:t xml:space="preserve"> (Rasur) </w:t>
      </w:r>
      <w:r>
        <w:rPr>
          <w:i/>
        </w:rPr>
        <w:t>ar-ša</w:t>
      </w:r>
      <w:r>
        <w:t>!</w:t>
      </w:r>
      <w:r>
        <w:rPr>
          <w:i/>
        </w:rPr>
        <w:t>-a-aš-šu-u-ri</w:t>
      </w:r>
      <w:r>
        <w:t>!</w:t>
      </w:r>
      <w:r>
        <w:rPr>
          <w:i/>
        </w:rPr>
        <w:t>-iš</w:t>
      </w:r>
      <w:r>
        <w:t>!?</w:t>
      </w:r>
      <w:r>
        <w:rPr>
          <w:i/>
        </w:rPr>
        <w:t>-ši</w:t>
      </w:r>
      <w:r>
        <w:t>!?</w:t>
      </w:r>
      <w:r>
        <w:rPr>
          <w:i/>
        </w:rPr>
        <w:t>-it-ya</w:t>
      </w:r>
      <w:r>
        <w:t xml:space="preserve"> [ </w:t>
      </w:r>
      <w:r>
        <w:rPr>
          <w:i/>
        </w:rPr>
        <w:t>...</w:t>
      </w:r>
      <w:r>
        <w:t xml:space="preserve"> ]</w:t>
      </w:r>
      <w:r>
        <w:rPr>
          <w:i/>
        </w:rPr>
        <w:t>x</w:t>
      </w:r>
      <w:r>
        <w:br/>
      </w:r>
      <w:r>
        <w:rPr>
          <w:i/>
        </w:rPr>
        <w:t>nu-wa-kán</w:t>
      </w:r>
      <w:r>
        <w:t xml:space="preserve"> ⌈DINGIR⌉MEŠ</w:t>
      </w:r>
      <w:r>
        <w:rPr>
          <w:i/>
        </w:rPr>
        <w:t>-aš</w:t>
      </w:r>
      <w:r>
        <w:t xml:space="preserve"> </w:t>
      </w:r>
      <w:r>
        <w:rPr>
          <w:i/>
        </w:rPr>
        <w:t>ku-wa-pí</w:t>
      </w:r>
      <w:r>
        <w:t xml:space="preserve"> </w:t>
      </w:r>
      <w:r>
        <w:rPr>
          <w:i/>
        </w:rPr>
        <w:t>ḫa-aš-</w:t>
      </w:r>
      <w:r>
        <w:t>⌈</w:t>
      </w:r>
      <w:r>
        <w:rPr>
          <w:i/>
        </w:rPr>
        <w:t>šu</w:t>
      </w:r>
      <w:r>
        <w:t>!?⌉</w:t>
      </w:r>
      <w:r>
        <w:rPr>
          <w:i/>
        </w:rPr>
        <w:t>-e-ez-zi</w:t>
      </w:r>
      <w:r>
        <w:br/>
        <w:t xml:space="preserve">[ </w:t>
      </w:r>
      <w:r>
        <w:rPr>
          <w:i/>
        </w:rPr>
        <w:t>...</w:t>
      </w:r>
      <w:r>
        <w:t xml:space="preserve"> DING]IRMEŠ</w:t>
      </w:r>
      <w:r>
        <w:rPr>
          <w:i/>
        </w:rPr>
        <w:t>-uš</w:t>
      </w:r>
      <w:r>
        <w:t xml:space="preserve"> </w:t>
      </w:r>
      <w:r>
        <w:rPr>
          <w:i/>
        </w:rPr>
        <w:t>tu-ek-ku-uš</w:t>
      </w:r>
      <w:r>
        <w:t xml:space="preserve"> </w:t>
      </w:r>
      <w:r>
        <w:rPr>
          <w:i/>
        </w:rPr>
        <w:t>an-da</w:t>
      </w:r>
      <w:r>
        <w:t xml:space="preserve"> </w:t>
      </w:r>
      <w:r>
        <w:rPr>
          <w:i/>
        </w:rPr>
        <w:t>ar-nu-ud-</w:t>
      </w:r>
      <w:r>
        <w:t>⌈</w:t>
      </w:r>
      <w:r>
        <w:rPr>
          <w:i/>
        </w:rPr>
        <w:t>du</w:t>
      </w:r>
      <w:r>
        <w:t xml:space="preserve">⌉ </w:t>
      </w:r>
      <w:r>
        <w:rPr>
          <w:i/>
        </w:rPr>
        <w:t>¬¬¬</w:t>
      </w:r>
    </w:p>
    <w:p w14:paraId="1804FC30" w14:textId="77777777" w:rsidR="004D3993" w:rsidRDefault="00A114E5">
      <w:pPr>
        <w:spacing w:after="120"/>
      </w:pPr>
      <w:r>
        <w:t>[...] recited:</w:t>
      </w:r>
      <w:r>
        <w:br/>
        <w:t>"Also back [...] ih [n ...]</w:t>
      </w:r>
      <w:r>
        <w:br/>
        <w:t>Nobody should [...]</w:t>
      </w:r>
      <w:r>
        <w:br/>
        <w:t>But gets in life [...]</w:t>
      </w:r>
      <w:r>
        <w:br/>
        <w:t>[...] Which [...]</w:t>
      </w:r>
      <w:r>
        <w:br/>
        <w:t>Never [and] should he again [...]</w:t>
      </w:r>
      <w:r>
        <w:br/>
        <w:t>[... ir] Gendjemand [...]</w:t>
      </w:r>
      <w:r>
        <w:br/>
        <w:t>But who he does not get alive</w:t>
      </w:r>
      <w:r>
        <w:br/>
        <w:t>[the ...] Nobody should take away in the turmoil.</w:t>
      </w:r>
      <w:r>
        <w:br/>
        <w:t>[He] should leave it up in the sky.</w:t>
      </w:r>
      <w:r>
        <w:br/>
        <w:t>[...] she down into the dark earth [...].</w:t>
      </w:r>
      <w:r>
        <w:br/>
        <w:t>[...] drives [...] down into [the dark earth] e.</w:t>
      </w:r>
      <w:r>
        <w:br/>
        <w:t>[...] should be terrible for all gods.</w:t>
      </w:r>
      <w:r>
        <w:br/>
        <w:t>[...] should be [...].</w:t>
      </w:r>
      <w:r>
        <w:br/>
        <w:t>But the joy [...] him [...]</w:t>
      </w:r>
      <w:r>
        <w:br/>
        <w:t>All [...] but should be favored for him as favor of the [gö] tter.</w:t>
      </w:r>
      <w:r>
        <w:br/>
        <w:t>[ ... ] should [ ... ]</w:t>
      </w:r>
      <w:r>
        <w:br/>
        <w:t>But the gods and all countries [...] he [...]</w:t>
      </w:r>
      <w:r>
        <w:br/>
        <w:t>[...] But should keep it subject.</w:t>
      </w:r>
      <w:r>
        <w:br/>
        <w:t>[...] should keep the [... major] ch [...] subject.</w:t>
      </w:r>
      <w:r>
        <w:br/>
        <w:t>[...] should [...] of his clouds [... sp].</w:t>
      </w:r>
      <w:r>
        <w:br/>
      </w:r>
      <w:r>
        <w:lastRenderedPageBreak/>
        <w:t>Wood, grass and plant (s) of the mountain [...]</w:t>
      </w:r>
      <w:r>
        <w:br/>
        <w:t>[... men] sch (Heit), soul (and) life [...]</w:t>
      </w:r>
      <w:r>
        <w:br/>
        <w:t>But what [...]</w:t>
      </w:r>
      <w:r>
        <w:br/>
        <w:t>Also his whole current [...]</w:t>
      </w:r>
      <w:r>
        <w:br/>
        <w:t>Where the royal privileges of the gods (are),</w:t>
      </w:r>
      <w:r>
        <w:br/>
        <w:t>should [...] bring the [göt] ter into it yourself.</w:t>
      </w:r>
    </w:p>
    <w:p w14:paraId="124B8A2B" w14:textId="77777777" w:rsidR="004D3993" w:rsidRDefault="004D3993">
      <w:pPr>
        <w:spacing w:after="120"/>
      </w:pPr>
    </w:p>
    <w:p w14:paraId="77004718" w14:textId="77777777" w:rsidR="004D3993" w:rsidRDefault="00A114E5">
      <w:pPr>
        <w:spacing w:after="120"/>
      </w:pPr>
      <w:r>
        <w:t>[n]epiš=ma=wa=kan tarpalan aripuš aššuli uškeddu "But [heaven] shall look favorably on the sash (and) the aripa-"</w:t>
      </w:r>
    </w:p>
    <w:p w14:paraId="60B45BC1" w14:textId="77777777" w:rsidR="004D3993" w:rsidRDefault="004D3993">
      <w:pPr>
        <w:spacing w:after="120"/>
      </w:pPr>
    </w:p>
    <w:p w14:paraId="0230D4A8" w14:textId="77777777" w:rsidR="004D3993" w:rsidRDefault="00A114E5">
      <w:pPr>
        <w:spacing w:after="120"/>
      </w:pPr>
      <w:r>
        <w:t>351.1 – Fragment mit Nennung des Gottes Ea</w:t>
      </w:r>
    </w:p>
    <w:p w14:paraId="265AE6D5" w14:textId="77777777" w:rsidR="004D3993" w:rsidRDefault="00A114E5">
      <w:pPr>
        <w:spacing w:after="120"/>
      </w:pPr>
      <w:r>
        <w:t>KBo 31.95(+) KUB 36.55 + KUB 36.32  Vs. ii 24'</w:t>
      </w:r>
    </w:p>
    <w:p w14:paraId="08563CE5" w14:textId="77777777" w:rsidR="004D3993" w:rsidRDefault="00A114E5">
      <w:pPr>
        <w:spacing w:after="120"/>
      </w:pPr>
      <w:r>
        <w:t xml:space="preserve">[ </w:t>
      </w:r>
      <w:r>
        <w:rPr>
          <w:i/>
        </w:rPr>
        <w:t>...</w:t>
      </w:r>
      <w:r>
        <w:t xml:space="preserve"> </w:t>
      </w:r>
      <w:r>
        <w:rPr>
          <w:i/>
        </w:rPr>
        <w:t>t</w:t>
      </w:r>
      <w:r>
        <w:t>]</w:t>
      </w:r>
      <w:r>
        <w:rPr>
          <w:i/>
        </w:rPr>
        <w:t>a-an-ku-</w:t>
      </w:r>
      <w:r>
        <w:t>⌈</w:t>
      </w:r>
      <w:r>
        <w:rPr>
          <w:i/>
        </w:rPr>
        <w:t>in-ma-wa-aš</w:t>
      </w:r>
      <w:r>
        <w:t>⌉</w:t>
      </w:r>
      <w:r>
        <w:rPr>
          <w:i/>
        </w:rPr>
        <w:t>-ša-an</w:t>
      </w:r>
      <w:r>
        <w:t xml:space="preserve"> </w:t>
      </w:r>
      <w:r>
        <w:rPr>
          <w:i/>
        </w:rPr>
        <w:t>da-ga-an-</w:t>
      </w:r>
      <w:r>
        <w:t>⌈</w:t>
      </w:r>
      <w:r>
        <w:rPr>
          <w:i/>
        </w:rPr>
        <w:t>zi-pa</w:t>
      </w:r>
      <w:r>
        <w:t>⌉</w:t>
      </w:r>
      <w:r>
        <w:rPr>
          <w:i/>
        </w:rPr>
        <w:t>-an</w:t>
      </w:r>
      <w:r>
        <w:t xml:space="preserve"> ⌈</w:t>
      </w:r>
      <w:r>
        <w:rPr>
          <w:i/>
        </w:rPr>
        <w:t>tar-pa-la-a-an</w:t>
      </w:r>
      <w:r>
        <w:t xml:space="preserve">⌉ [ </w:t>
      </w:r>
      <w:r>
        <w:rPr>
          <w:i/>
        </w:rPr>
        <w:t>...</w:t>
      </w:r>
      <w:r>
        <w:t xml:space="preserve"> ]</w:t>
      </w:r>
      <w:r>
        <w:br/>
        <w:t>[</w:t>
      </w:r>
      <w:r>
        <w:rPr>
          <w:i/>
        </w:rPr>
        <w:t>n</w:t>
      </w:r>
      <w:r>
        <w:t>]</w:t>
      </w:r>
      <w:r>
        <w:rPr>
          <w:i/>
        </w:rPr>
        <w:t>e-pí-eš-ma-wa-kán</w:t>
      </w:r>
      <w:r>
        <w:t xml:space="preserve"> </w:t>
      </w:r>
      <w:r>
        <w:rPr>
          <w:i/>
        </w:rPr>
        <w:t>tar-pa-la-an</w:t>
      </w:r>
      <w:r>
        <w:t xml:space="preserve"> </w:t>
      </w:r>
      <w:r>
        <w:rPr>
          <w:i/>
        </w:rPr>
        <w:t>a-ri</w:t>
      </w:r>
      <w:r>
        <w:t>?</w:t>
      </w:r>
      <w:r>
        <w:rPr>
          <w:i/>
        </w:rPr>
        <w:t>-pu-uš</w:t>
      </w:r>
      <w:r>
        <w:t xml:space="preserve"> </w:t>
      </w:r>
      <w:r>
        <w:rPr>
          <w:i/>
        </w:rPr>
        <w:t>aš-šu-</w:t>
      </w:r>
      <w:r>
        <w:t>⌈</w:t>
      </w:r>
      <w:r>
        <w:rPr>
          <w:i/>
        </w:rPr>
        <w:t>li</w:t>
      </w:r>
      <w:r>
        <w:t xml:space="preserve">⌉ </w:t>
      </w:r>
      <w:r>
        <w:rPr>
          <w:i/>
        </w:rPr>
        <w:t>uš-ke-ed-du</w:t>
      </w:r>
      <w:r>
        <w:br/>
        <w:t xml:space="preserve">[ </w:t>
      </w:r>
      <w:r>
        <w:rPr>
          <w:i/>
        </w:rPr>
        <w:t>...</w:t>
      </w:r>
      <w:r>
        <w:t xml:space="preserve"> ]</w:t>
      </w:r>
      <w:r>
        <w:rPr>
          <w:i/>
        </w:rPr>
        <w:t>x-du</w:t>
      </w:r>
      <w:r>
        <w:br/>
      </w:r>
      <w:r>
        <w:rPr>
          <w:i/>
        </w:rPr>
        <w:t>šal-li-in-ma-</w:t>
      </w:r>
      <w:r>
        <w:t>⌈</w:t>
      </w:r>
      <w:r>
        <w:rPr>
          <w:i/>
        </w:rPr>
        <w:t>wa</w:t>
      </w:r>
      <w:r>
        <w:t>!⌉</w:t>
      </w:r>
      <w:r>
        <w:rPr>
          <w:i/>
        </w:rPr>
        <w:t>-kán</w:t>
      </w:r>
      <w:r>
        <w:t xml:space="preserve"> </w:t>
      </w:r>
      <w:r>
        <w:rPr>
          <w:i/>
        </w:rPr>
        <w:t>a-</w:t>
      </w:r>
      <w:r>
        <w:t>⌈</w:t>
      </w:r>
      <w:r>
        <w:rPr>
          <w:i/>
        </w:rPr>
        <w:t>ru</w:t>
      </w:r>
      <w:r>
        <w:t>⌉</w:t>
      </w:r>
      <w:r>
        <w:rPr>
          <w:i/>
        </w:rPr>
        <w:t>-na-an</w:t>
      </w:r>
      <w:r>
        <w:t xml:space="preserve"> </w:t>
      </w:r>
      <w:r>
        <w:rPr>
          <w:i/>
        </w:rPr>
        <w:t>u-</w:t>
      </w:r>
      <w:r>
        <w:t>⌈</w:t>
      </w:r>
      <w:r>
        <w:rPr>
          <w:i/>
        </w:rPr>
        <w:t>pa</w:t>
      </w:r>
      <w:r>
        <w:t>⌉</w:t>
      </w:r>
      <w:r>
        <w:rPr>
          <w:i/>
        </w:rPr>
        <w:t>-ša-an-</w:t>
      </w:r>
      <w:r>
        <w:t>⌈</w:t>
      </w:r>
      <w:r>
        <w:rPr>
          <w:i/>
        </w:rPr>
        <w:t>du</w:t>
      </w:r>
      <w:r>
        <w:t>⌉</w:t>
      </w:r>
      <w:r>
        <w:br/>
      </w:r>
      <w:r>
        <w:rPr>
          <w:i/>
        </w:rPr>
        <w:t>&lt;&gt;</w:t>
      </w:r>
      <w:r>
        <w:t xml:space="preserve"> ⌈</w:t>
      </w:r>
      <w:r>
        <w:rPr>
          <w:i/>
        </w:rPr>
        <w:t>a</w:t>
      </w:r>
      <w:r>
        <w:t>?</w:t>
      </w:r>
      <w:r>
        <w:rPr>
          <w:i/>
        </w:rPr>
        <w:t>-ru-na</w:t>
      </w:r>
      <w:r>
        <w:t>!</w:t>
      </w:r>
      <w:r>
        <w:rPr>
          <w:i/>
        </w:rPr>
        <w:t>-an</w:t>
      </w:r>
      <w:r>
        <w:t xml:space="preserve">⌉ [ </w:t>
      </w:r>
      <w:r>
        <w:rPr>
          <w:i/>
        </w:rPr>
        <w:t>...</w:t>
      </w:r>
      <w:r>
        <w:t xml:space="preserve"> ]</w:t>
      </w:r>
      <w:r>
        <w:br/>
        <w:t xml:space="preserve">[ </w:t>
      </w:r>
      <w:r>
        <w:rPr>
          <w:i/>
        </w:rPr>
        <w:t>...</w:t>
      </w:r>
      <w:r>
        <w:t xml:space="preserve"> ]</w:t>
      </w:r>
      <w:r>
        <w:rPr>
          <w:i/>
        </w:rPr>
        <w:t>x-kán</w:t>
      </w:r>
      <w:r>
        <w:t xml:space="preserve"> </w:t>
      </w:r>
      <w:r>
        <w:rPr>
          <w:i/>
        </w:rPr>
        <w:t>ar-ša-ar-šu-u</w:t>
      </w:r>
      <w:r>
        <w:t>!</w:t>
      </w:r>
      <w:r>
        <w:rPr>
          <w:i/>
        </w:rPr>
        <w:t>-ri-iš-ši-it</w:t>
      </w:r>
      <w:r>
        <w:t xml:space="preserve"> ⌈</w:t>
      </w:r>
      <w:r>
        <w:rPr>
          <w:i/>
        </w:rPr>
        <w:t>na</w:t>
      </w:r>
      <w:r>
        <w:t>⌉</w:t>
      </w:r>
      <w:r>
        <w:rPr>
          <w:i/>
        </w:rPr>
        <w:t>&lt;&lt;-x&gt;&gt;-</w:t>
      </w:r>
      <w:r>
        <w:t>[</w:t>
      </w:r>
      <w:r>
        <w:rPr>
          <w:i/>
        </w:rPr>
        <w:t>a</w:t>
      </w:r>
      <w:r>
        <w:t>]</w:t>
      </w:r>
      <w:r>
        <w:rPr>
          <w:i/>
        </w:rPr>
        <w:t>t</w:t>
      </w:r>
      <w:r>
        <w:t>?</w:t>
      </w:r>
      <w:r>
        <w:rPr>
          <w:i/>
        </w:rPr>
        <w:t>-</w:t>
      </w:r>
      <w:r>
        <w:t>⌈</w:t>
      </w:r>
      <w:r>
        <w:rPr>
          <w:i/>
        </w:rPr>
        <w:t>ta</w:t>
      </w:r>
      <w:r>
        <w:t xml:space="preserve">? </w:t>
      </w:r>
      <w:r>
        <w:rPr>
          <w:i/>
        </w:rPr>
        <w:t>uš</w:t>
      </w:r>
      <w:r>
        <w:t>⌉</w:t>
      </w:r>
      <w:r>
        <w:rPr>
          <w:i/>
        </w:rPr>
        <w:t>-ke-ed-</w:t>
      </w:r>
      <w:r>
        <w:t>⌈</w:t>
      </w:r>
      <w:r>
        <w:rPr>
          <w:i/>
        </w:rPr>
        <w:t>du</w:t>
      </w:r>
      <w:r>
        <w:t>⌉</w:t>
      </w:r>
      <w:r>
        <w:br/>
        <w:t xml:space="preserve">[ </w:t>
      </w:r>
      <w:r>
        <w:rPr>
          <w:i/>
        </w:rPr>
        <w:t>...</w:t>
      </w:r>
      <w:r>
        <w:t xml:space="preserve"> ]</w:t>
      </w:r>
      <w:r>
        <w:rPr>
          <w:i/>
        </w:rPr>
        <w:t>-šu-u-</w:t>
      </w:r>
      <w:r>
        <w:t>⌈</w:t>
      </w:r>
      <w:r>
        <w:rPr>
          <w:i/>
        </w:rPr>
        <w:t>wa</w:t>
      </w:r>
      <w:r>
        <w:t>?⌉</w:t>
      </w:r>
      <w:r>
        <w:rPr>
          <w:i/>
        </w:rPr>
        <w:t>-an</w:t>
      </w:r>
      <w:r>
        <w:t xml:space="preserve"> </w:t>
      </w:r>
      <w:r>
        <w:rPr>
          <w:i/>
        </w:rPr>
        <w:t>iš-tar-na</w:t>
      </w:r>
      <w:r>
        <w:t xml:space="preserve"> </w:t>
      </w:r>
      <w:r>
        <w:rPr>
          <w:i/>
        </w:rPr>
        <w:t>ar-ḫa</w:t>
      </w:r>
      <w:r>
        <w:t xml:space="preserve"> </w:t>
      </w:r>
      <w:r>
        <w:rPr>
          <w:i/>
        </w:rPr>
        <w:t>ḫu-it-ti-ya-an-</w:t>
      </w:r>
      <w:r>
        <w:t>⌈</w:t>
      </w:r>
      <w:r>
        <w:rPr>
          <w:i/>
        </w:rPr>
        <w:t>ni</w:t>
      </w:r>
      <w:r>
        <w:t>⌉</w:t>
      </w:r>
      <w:r>
        <w:rPr>
          <w:i/>
        </w:rPr>
        <w:t>-iš</w:t>
      </w:r>
      <w:r>
        <w:t>!</w:t>
      </w:r>
      <w:r>
        <w:rPr>
          <w:i/>
        </w:rPr>
        <w:t>-</w:t>
      </w:r>
      <w:r>
        <w:t>⌈</w:t>
      </w:r>
      <w:r>
        <w:rPr>
          <w:i/>
        </w:rPr>
        <w:t>ke</w:t>
      </w:r>
      <w:r>
        <w:t>!?</w:t>
      </w:r>
      <w:r>
        <w:rPr>
          <w:i/>
        </w:rPr>
        <w:t>-du</w:t>
      </w:r>
      <w:r>
        <w:t>⌉</w:t>
      </w:r>
      <w:r>
        <w:br/>
        <w:t xml:space="preserve">[ </w:t>
      </w:r>
      <w:r>
        <w:rPr>
          <w:i/>
        </w:rPr>
        <w:t>...</w:t>
      </w:r>
      <w:r>
        <w:t xml:space="preserve"> ]</w:t>
      </w:r>
      <w:r>
        <w:rPr>
          <w:i/>
        </w:rPr>
        <w:t>x-x-aš</w:t>
      </w:r>
      <w:r>
        <w:t xml:space="preserve"> ÍD⌈MEŠ⌉</w:t>
      </w:r>
      <w:r>
        <w:rPr>
          <w:i/>
        </w:rPr>
        <w:t>-aš</w:t>
      </w:r>
      <w:r>
        <w:t xml:space="preserve"> </w:t>
      </w:r>
      <w:r>
        <w:rPr>
          <w:i/>
        </w:rPr>
        <w:t>a-ru-na-aš</w:t>
      </w:r>
      <w:r>
        <w:t xml:space="preserve"> MUŠ</w:t>
      </w:r>
      <w:r>
        <w:rPr>
          <w:i/>
        </w:rPr>
        <w:t>il-lu-i-ya-an-ga-aš</w:t>
      </w:r>
      <w:r>
        <w:t xml:space="preserve"> [ </w:t>
      </w:r>
      <w:r>
        <w:rPr>
          <w:i/>
        </w:rPr>
        <w:t>...</w:t>
      </w:r>
      <w:r>
        <w:t xml:space="preserve"> ]</w:t>
      </w:r>
      <w:r>
        <w:br/>
        <w:t xml:space="preserve">[ </w:t>
      </w:r>
      <w:r>
        <w:rPr>
          <w:i/>
        </w:rPr>
        <w:t>...</w:t>
      </w:r>
      <w:r>
        <w:t xml:space="preserve"> ]</w:t>
      </w:r>
      <w:r>
        <w:rPr>
          <w:i/>
        </w:rPr>
        <w:t>a-pé-ni-iš-ša-an</w:t>
      </w:r>
      <w:r>
        <w:t xml:space="preserve"> </w:t>
      </w:r>
      <w:r>
        <w:rPr>
          <w:i/>
        </w:rPr>
        <w:t>iš-tar-na</w:t>
      </w:r>
      <w:r>
        <w:t xml:space="preserve"> </w:t>
      </w:r>
      <w:r>
        <w:rPr>
          <w:i/>
        </w:rPr>
        <w:t>ar-ḫa</w:t>
      </w:r>
      <w:r>
        <w:t xml:space="preserve"> ⌈</w:t>
      </w:r>
      <w:r>
        <w:rPr>
          <w:i/>
        </w:rPr>
        <w:t>ḫu-it</w:t>
      </w:r>
      <w:r>
        <w:t>⌉</w:t>
      </w:r>
      <w:r>
        <w:rPr>
          <w:i/>
        </w:rPr>
        <w:t>&lt;-ti&gt;-ya</w:t>
      </w:r>
      <w:r>
        <w:t>!</w:t>
      </w:r>
      <w:r>
        <w:rPr>
          <w:i/>
        </w:rPr>
        <w:t>-an-ni-iš-</w:t>
      </w:r>
      <w:r>
        <w:t>⌈</w:t>
      </w:r>
      <w:r>
        <w:rPr>
          <w:i/>
        </w:rPr>
        <w:t>ke-ed</w:t>
      </w:r>
      <w:r>
        <w:t>⌉</w:t>
      </w:r>
      <w:r>
        <w:rPr>
          <w:i/>
        </w:rPr>
        <w:t>-du</w:t>
      </w:r>
      <w:r>
        <w:t xml:space="preserve"> </w:t>
      </w:r>
      <w:r>
        <w:rPr>
          <w:i/>
        </w:rPr>
        <w:t>¬¬¬</w:t>
      </w:r>
    </w:p>
    <w:p w14:paraId="6F6ADA8E" w14:textId="77777777" w:rsidR="004D3993" w:rsidRDefault="00A114E5">
      <w:pPr>
        <w:spacing w:after="120"/>
      </w:pPr>
      <w:r>
        <w:t>The [d] unkle earth, however, should provide a sash [hold]</w:t>
      </w:r>
      <w:r>
        <w:br/>
        <w:t>The [Hi] mmel, however, should look at the sash (and) that - with benevolence.</w:t>
      </w:r>
      <w:r>
        <w:br/>
        <w:t>[ ... ] should [ ... ]</w:t>
      </w:r>
      <w:r>
        <w:br/>
        <w:t>But the big sea should be equipped.</w:t>
      </w:r>
      <w:r>
        <w:br/>
        <w:t>[ ... ] the sea [ ... ]</w:t>
      </w:r>
      <w:r>
        <w:br/>
        <w:t>[...] should not see his current.</w:t>
      </w:r>
      <w:r>
        <w:br/>
        <w:t>[...] should [...] pull out from the inside.</w:t>
      </w:r>
      <w:r>
        <w:br/>
        <w:t>[...] The snake of the rivers (and) of the sea [...]</w:t>
      </w:r>
      <w:r>
        <w:br/>
        <w:t>So [he ...] should pull out from the inside. "</w:t>
      </w:r>
    </w:p>
    <w:p w14:paraId="714F70B8" w14:textId="77777777" w:rsidR="004D3993" w:rsidRDefault="004D3993">
      <w:pPr>
        <w:spacing w:after="120"/>
      </w:pPr>
    </w:p>
    <w:p w14:paraId="0FA43BDB" w14:textId="77777777" w:rsidR="004D3993" w:rsidRDefault="00A114E5">
      <w:pPr>
        <w:spacing w:after="120"/>
      </w:pPr>
      <w:r>
        <w:t>[ ... G]ÉME-KA āššawēt IGI.ḪI.A-[it? uški?] "[See? ] your [servant] with good eyes"</w:t>
      </w:r>
    </w:p>
    <w:p w14:paraId="2A990186" w14:textId="77777777" w:rsidR="004D3993" w:rsidRDefault="004D3993">
      <w:pPr>
        <w:spacing w:after="120"/>
      </w:pPr>
    </w:p>
    <w:p w14:paraId="4ADC37AA" w14:textId="77777777" w:rsidR="004D3993" w:rsidRDefault="00A114E5">
      <w:pPr>
        <w:spacing w:after="120"/>
      </w:pPr>
      <w:r>
        <w:t>327.1 - Der Wettergott der Königin Ḫarapšili</w:t>
      </w:r>
    </w:p>
    <w:p w14:paraId="7D504142" w14:textId="77777777" w:rsidR="004D3993" w:rsidRDefault="00A114E5">
      <w:pPr>
        <w:spacing w:after="120"/>
      </w:pPr>
      <w:r>
        <w:t>KBo 8.69 10'</w:t>
      </w:r>
    </w:p>
    <w:p w14:paraId="0AE46C47" w14:textId="77777777" w:rsidR="004D3993" w:rsidRDefault="00A114E5">
      <w:pPr>
        <w:spacing w:after="120"/>
      </w:pPr>
      <w:r>
        <w:lastRenderedPageBreak/>
        <w:t xml:space="preserve">[ </w:t>
      </w:r>
      <w:r>
        <w:rPr>
          <w:i/>
        </w:rPr>
        <w:t>...</w:t>
      </w:r>
      <w:r>
        <w:t xml:space="preserve"> GÉ]ME?</w:t>
      </w:r>
      <w:r>
        <w:rPr>
          <w:i/>
        </w:rPr>
        <w:t>-KA</w:t>
      </w:r>
      <w:r>
        <w:t xml:space="preserve"> </w:t>
      </w:r>
      <w:r>
        <w:rPr>
          <w:i/>
        </w:rPr>
        <w:t>a-aš-ša-ú-e-et</w:t>
      </w:r>
      <w:r>
        <w:t xml:space="preserve"> IGIḪI.⌈A⌉</w:t>
      </w:r>
      <w:r>
        <w:rPr>
          <w:i/>
        </w:rPr>
        <w:t>-</w:t>
      </w:r>
      <w:r>
        <w:t>[</w:t>
      </w:r>
      <w:r>
        <w:rPr>
          <w:i/>
        </w:rPr>
        <w:t>it</w:t>
      </w:r>
      <w:r>
        <w:t xml:space="preserve">? </w:t>
      </w:r>
      <w:r>
        <w:rPr>
          <w:i/>
        </w:rPr>
        <w:t>...</w:t>
      </w:r>
      <w:r>
        <w:t xml:space="preserve"> ]</w:t>
      </w:r>
      <w:r>
        <w:br/>
        <w:t>Kolon fehlt.</w:t>
      </w:r>
      <w:r>
        <w:br/>
        <w:t xml:space="preserve">[ </w:t>
      </w:r>
      <w:r>
        <w:rPr>
          <w:i/>
        </w:rPr>
        <w:t>...</w:t>
      </w:r>
      <w:r>
        <w:t xml:space="preserve"> DUMUMEŠ DUM]U.MUNUSMEŠ </w:t>
      </w:r>
      <w:r>
        <w:rPr>
          <w:i/>
        </w:rPr>
        <w:t>nu-ú-ti</w:t>
      </w:r>
      <w:r>
        <w:t xml:space="preserve"> </w:t>
      </w:r>
      <w:r>
        <w:rPr>
          <w:i/>
        </w:rPr>
        <w:t>tu-u-ma-a</w:t>
      </w:r>
      <w:r>
        <w:t>[</w:t>
      </w:r>
      <w:r>
        <w:rPr>
          <w:i/>
        </w:rPr>
        <w:t>n-ti-ya</w:t>
      </w:r>
      <w:r>
        <w:t xml:space="preserve"> </w:t>
      </w:r>
      <w:r>
        <w:rPr>
          <w:i/>
        </w:rPr>
        <w:t>...</w:t>
      </w:r>
      <w:r>
        <w:t xml:space="preserve"> ]</w:t>
      </w:r>
      <w:r>
        <w:br/>
        <w:t xml:space="preserve">[ </w:t>
      </w:r>
      <w:r>
        <w:rPr>
          <w:i/>
        </w:rPr>
        <w:t>...</w:t>
      </w:r>
      <w:r>
        <w:t xml:space="preserve"> ] ⌈f⌉</w:t>
      </w:r>
      <w:r>
        <w:rPr>
          <w:i/>
        </w:rPr>
        <w:t>ḫa-ra-ap-ši-li</w:t>
      </w:r>
      <w:r>
        <w:br/>
        <w:t xml:space="preserve">[ </w:t>
      </w:r>
      <w:r>
        <w:rPr>
          <w:i/>
        </w:rPr>
        <w:t>...</w:t>
      </w:r>
      <w:r>
        <w:t xml:space="preserve"> GIŠ]⌈</w:t>
      </w:r>
      <w:r>
        <w:rPr>
          <w:i/>
        </w:rPr>
        <w:t>šar-pa-aš</w:t>
      </w:r>
      <w:r>
        <w:t xml:space="preserve"> </w:t>
      </w:r>
      <w:r>
        <w:rPr>
          <w:i/>
        </w:rPr>
        <w:t>e-ša-at</w:t>
      </w:r>
      <w:r>
        <w:t>⌉ []</w:t>
      </w:r>
      <w:r>
        <w:br/>
        <w:t xml:space="preserve">[ </w:t>
      </w:r>
      <w:r>
        <w:rPr>
          <w:i/>
        </w:rPr>
        <w:t>...</w:t>
      </w:r>
      <w:r>
        <w:t xml:space="preserve"> ]</w:t>
      </w:r>
      <w:r>
        <w:br/>
        <w:t>[GIŠA]B</w:t>
      </w:r>
      <w:r>
        <w:rPr>
          <w:i/>
        </w:rPr>
        <w:t>-ya</w:t>
      </w:r>
      <w:r>
        <w:t xml:space="preserve"> </w:t>
      </w:r>
      <w:r>
        <w:rPr>
          <w:i/>
        </w:rPr>
        <w:t>kam-ma-ra-a-aš</w:t>
      </w:r>
      <w:r>
        <w:t xml:space="preserve"> </w:t>
      </w:r>
      <w:r>
        <w:rPr>
          <w:i/>
        </w:rPr>
        <w:t>tar-n</w:t>
      </w:r>
      <w:r>
        <w:t>[</w:t>
      </w:r>
      <w:r>
        <w:rPr>
          <w:i/>
        </w:rPr>
        <w:t>a-aš</w:t>
      </w:r>
      <w:r>
        <w:t>]</w:t>
      </w:r>
      <w:r>
        <w:br/>
        <w:t xml:space="preserve">[ </w:t>
      </w:r>
      <w:r>
        <w:rPr>
          <w:i/>
        </w:rPr>
        <w:t>...</w:t>
      </w:r>
      <w:r>
        <w:t xml:space="preserve"> </w:t>
      </w:r>
      <w:r>
        <w:rPr>
          <w:i/>
        </w:rPr>
        <w:t>t</w:t>
      </w:r>
      <w:r>
        <w:t>]</w:t>
      </w:r>
      <w:r>
        <w:rPr>
          <w:i/>
        </w:rPr>
        <w:t>ar-na-aš</w:t>
      </w:r>
      <w:r>
        <w:br/>
        <w:t>ZAG.GAR.RA</w:t>
      </w:r>
      <w:r>
        <w:rPr>
          <w:i/>
        </w:rPr>
        <w:t>-aš</w:t>
      </w:r>
      <w:r>
        <w:t xml:space="preserve"> </w:t>
      </w:r>
      <w:r>
        <w:rPr>
          <w:i/>
        </w:rPr>
        <w:t>ḫa-an-</w:t>
      </w:r>
      <w:r>
        <w:t>⌈</w:t>
      </w:r>
      <w:r>
        <w:rPr>
          <w:i/>
        </w:rPr>
        <w:t>da-at-ta-at</w:t>
      </w:r>
      <w:r>
        <w:t>⌉</w:t>
      </w:r>
      <w:r>
        <w:br/>
        <w:t>[</w:t>
      </w:r>
      <w:r>
        <w:rPr>
          <w:i/>
        </w:rPr>
        <w:t>še-er-ra-aš-ša-an</w:t>
      </w:r>
      <w:r>
        <w:t xml:space="preserve"> DINGIRME]Š </w:t>
      </w:r>
      <w:r>
        <w:rPr>
          <w:i/>
        </w:rPr>
        <w:t>ḫa-an-ta-an-da</w:t>
      </w:r>
      <w:r>
        <w:t>!</w:t>
      </w:r>
      <w:r>
        <w:rPr>
          <w:i/>
        </w:rPr>
        <w:t>-ti</w:t>
      </w:r>
      <w:r>
        <w:t xml:space="preserve"> </w:t>
      </w:r>
      <w:r>
        <w:rPr>
          <w:i/>
        </w:rPr>
        <w:t>¬¬¬</w:t>
      </w:r>
      <w:r>
        <w:br/>
        <w:t xml:space="preserve">[ </w:t>
      </w:r>
      <w:r>
        <w:rPr>
          <w:i/>
        </w:rPr>
        <w:t>...</w:t>
      </w:r>
      <w:r>
        <w:t xml:space="preserve"> </w:t>
      </w:r>
      <w:r>
        <w:rPr>
          <w:i/>
        </w:rPr>
        <w:t>ḫa-a</w:t>
      </w:r>
      <w:r>
        <w:t>]</w:t>
      </w:r>
      <w:r>
        <w:rPr>
          <w:i/>
        </w:rPr>
        <w:t>n-d</w:t>
      </w:r>
      <w:r>
        <w:t>[</w:t>
      </w:r>
      <w:r>
        <w:rPr>
          <w:i/>
        </w:rPr>
        <w:t>a-i</w:t>
      </w:r>
      <w:r>
        <w:t>]</w:t>
      </w:r>
      <w:r>
        <w:rPr>
          <w:i/>
        </w:rPr>
        <w:t>t-ta</w:t>
      </w:r>
      <w:r>
        <w:br/>
        <w:t>Kolon fehlt.</w:t>
      </w:r>
      <w:r>
        <w:br/>
      </w:r>
      <w:r>
        <w:rPr>
          <w:i/>
        </w:rPr>
        <w:t>še-er-ra-aš-ša-an</w:t>
      </w:r>
      <w:r>
        <w:t xml:space="preserve"> GIŠ</w:t>
      </w:r>
      <w:r>
        <w:rPr>
          <w:i/>
        </w:rPr>
        <w:t>kal-mi-i-e-eš</w:t>
      </w:r>
      <w:r>
        <w:t>17 [</w:t>
      </w:r>
      <w:r>
        <w:rPr>
          <w:i/>
        </w:rPr>
        <w:t>ḫa-an-ta-a</w:t>
      </w:r>
      <w:r>
        <w:t>]</w:t>
      </w:r>
      <w:r>
        <w:rPr>
          <w:i/>
        </w:rPr>
        <w:t>n-</w:t>
      </w:r>
      <w:r>
        <w:t>⌈</w:t>
      </w:r>
      <w:r>
        <w:rPr>
          <w:i/>
        </w:rPr>
        <w:t>ta-at</w:t>
      </w:r>
      <w:r>
        <w:t>⌉</w:t>
      </w:r>
      <w:r>
        <w:br/>
        <w:t>É</w:t>
      </w:r>
      <w:r>
        <w:rPr>
          <w:i/>
        </w:rPr>
        <w:t>ḫi-li-kán</w:t>
      </w:r>
      <w:r>
        <w:t xml:space="preserve"> </w:t>
      </w:r>
      <w:r>
        <w:rPr>
          <w:i/>
        </w:rPr>
        <w:t>an-da</w:t>
      </w:r>
      <w:r>
        <w:t xml:space="preserve"> UDU⌈ḪI⌉.A </w:t>
      </w:r>
      <w:r>
        <w:rPr>
          <w:i/>
        </w:rPr>
        <w:t>ḫa-an-ta-ti</w:t>
      </w:r>
      <w:r>
        <w:br/>
        <w:t xml:space="preserve">[ </w:t>
      </w:r>
      <w:r>
        <w:rPr>
          <w:i/>
        </w:rPr>
        <w:t>...</w:t>
      </w:r>
      <w:r>
        <w:t xml:space="preserve"> É.G]U4</w:t>
      </w:r>
      <w:r>
        <w:rPr>
          <w:i/>
        </w:rPr>
        <w:t>-</w:t>
      </w:r>
      <w:r>
        <w:t>⌈</w:t>
      </w:r>
      <w:r>
        <w:rPr>
          <w:i/>
        </w:rPr>
        <w:t>ma</w:t>
      </w:r>
      <w:r>
        <w:t xml:space="preserve">⌉ </w:t>
      </w:r>
      <w:r>
        <w:rPr>
          <w:i/>
        </w:rPr>
        <w:t>an-da</w:t>
      </w:r>
      <w:r>
        <w:t xml:space="preserve"> GU4ḪI.A </w:t>
      </w:r>
      <w:r>
        <w:rPr>
          <w:i/>
        </w:rPr>
        <w:t>ḫa-an-ta-an-ta-ti</w:t>
      </w:r>
      <w:r>
        <w:br/>
        <w:t xml:space="preserve">[ </w:t>
      </w:r>
      <w:r>
        <w:rPr>
          <w:i/>
        </w:rPr>
        <w:t>...</w:t>
      </w:r>
      <w:r>
        <w:t xml:space="preserve"> ]</w:t>
      </w:r>
      <w:r>
        <w:br/>
        <w:t>[</w:t>
      </w:r>
      <w:r>
        <w:rPr>
          <w:i/>
        </w:rPr>
        <w:t>az-zi-ik</w:t>
      </w:r>
      <w:r>
        <w:t>]</w:t>
      </w:r>
      <w:r>
        <w:rPr>
          <w:i/>
        </w:rPr>
        <w:t>-</w:t>
      </w:r>
      <w:r>
        <w:t>⌈</w:t>
      </w:r>
      <w:r>
        <w:rPr>
          <w:i/>
        </w:rPr>
        <w:t>kán-zi</w:t>
      </w:r>
      <w:r>
        <w:t>⌉</w:t>
      </w:r>
      <w:r>
        <w:br/>
      </w:r>
      <w:r>
        <w:rPr>
          <w:i/>
        </w:rPr>
        <w:t>na-at-za</w:t>
      </w:r>
      <w:r>
        <w:t xml:space="preserve"> </w:t>
      </w:r>
      <w:r>
        <w:rPr>
          <w:i/>
        </w:rPr>
        <w:t>iš-pí-i-e-er</w:t>
      </w:r>
      <w:r>
        <w:t xml:space="preserve"> ⌈</w:t>
      </w:r>
      <w:r>
        <w:rPr>
          <w:i/>
        </w:rPr>
        <w:t>nam-ma</w:t>
      </w:r>
      <w:r>
        <w:t>⌉</w:t>
      </w:r>
      <w:r>
        <w:br/>
        <w:t>[</w:t>
      </w:r>
      <w:r>
        <w:rPr>
          <w:i/>
        </w:rPr>
        <w:t>ak-ku-uš-k</w:t>
      </w:r>
      <w:r>
        <w:t>]</w:t>
      </w:r>
      <w:r>
        <w:rPr>
          <w:i/>
        </w:rPr>
        <w:t>án-zi-ma</w:t>
      </w:r>
      <w:r>
        <w:br/>
      </w:r>
      <w:r>
        <w:rPr>
          <w:i/>
        </w:rPr>
        <w:t>na-at-za</w:t>
      </w:r>
      <w:r>
        <w:t xml:space="preserve"> </w:t>
      </w:r>
      <w:r>
        <w:rPr>
          <w:i/>
        </w:rPr>
        <w:t>ḫa-aš-ši-ik-ke-</w:t>
      </w:r>
      <w:r>
        <w:t>[</w:t>
      </w:r>
      <w:r>
        <w:rPr>
          <w:i/>
        </w:rPr>
        <w:t>er</w:t>
      </w:r>
      <w:r>
        <w:t>] ⌈</w:t>
      </w:r>
      <w:r>
        <w:rPr>
          <w:i/>
        </w:rPr>
        <w:t>nam-ma</w:t>
      </w:r>
      <w:r>
        <w:t>⌉</w:t>
      </w:r>
      <w:r>
        <w:br/>
        <w:t xml:space="preserve">[ </w:t>
      </w:r>
      <w:r>
        <w:rPr>
          <w:i/>
        </w:rPr>
        <w:t>...</w:t>
      </w:r>
      <w:r>
        <w:t xml:space="preserve"> </w:t>
      </w:r>
      <w:r>
        <w:rPr>
          <w:i/>
        </w:rPr>
        <w:t>p</w:t>
      </w:r>
      <w:r>
        <w:t>]</w:t>
      </w:r>
      <w:r>
        <w:rPr>
          <w:i/>
        </w:rPr>
        <w:t>é-ra-an</w:t>
      </w:r>
      <w:r>
        <w:t xml:space="preserve"> </w:t>
      </w:r>
      <w:r>
        <w:rPr>
          <w:i/>
        </w:rPr>
        <w:t>ŠA</w:t>
      </w:r>
      <w:r>
        <w:t xml:space="preserve"> SILA4 KUŠ</w:t>
      </w:r>
      <w:r>
        <w:rPr>
          <w:i/>
        </w:rPr>
        <w:t>kur-ša-aš</w:t>
      </w:r>
      <w:r>
        <w:t xml:space="preserve"> </w:t>
      </w:r>
      <w:r>
        <w:rPr>
          <w:i/>
        </w:rPr>
        <w:t>ga-an-</w:t>
      </w:r>
      <w:r>
        <w:t>[</w:t>
      </w:r>
      <w:r>
        <w:rPr>
          <w:i/>
        </w:rPr>
        <w:t>kán-za</w:t>
      </w:r>
      <w:r>
        <w:t>]</w:t>
      </w:r>
      <w:r>
        <w:br/>
        <w:t xml:space="preserve">[ </w:t>
      </w:r>
      <w:r>
        <w:rPr>
          <w:i/>
        </w:rPr>
        <w:t>...</w:t>
      </w:r>
      <w:r>
        <w:t xml:space="preserve"> </w:t>
      </w:r>
      <w:r>
        <w:rPr>
          <w:i/>
        </w:rPr>
        <w:t>a</w:t>
      </w:r>
      <w:r>
        <w:t>]</w:t>
      </w:r>
      <w:r>
        <w:rPr>
          <w:i/>
        </w:rPr>
        <w:t>n-da</w:t>
      </w:r>
      <w:r>
        <w:t xml:space="preserve"> SILA4</w:t>
      </w:r>
      <w:r>
        <w:rPr>
          <w:i/>
        </w:rPr>
        <w:t>-aš</w:t>
      </w:r>
      <w:r>
        <w:t xml:space="preserve"> </w:t>
      </w:r>
      <w:r>
        <w:rPr>
          <w:i/>
        </w:rPr>
        <w:t>mi-i-ú-uš</w:t>
      </w:r>
      <w:r>
        <w:t xml:space="preserve"> </w:t>
      </w:r>
      <w:r>
        <w:rPr>
          <w:i/>
        </w:rPr>
        <w:t>ḫa-lu-ga-aš</w:t>
      </w:r>
      <w:r>
        <w:t xml:space="preserve"> [ </w:t>
      </w:r>
      <w:r>
        <w:rPr>
          <w:i/>
        </w:rPr>
        <w:t>...</w:t>
      </w:r>
      <w:r>
        <w:t xml:space="preserve"> ]</w:t>
      </w:r>
      <w:r>
        <w:br/>
        <w:t xml:space="preserve">[ </w:t>
      </w:r>
      <w:r>
        <w:rPr>
          <w:i/>
        </w:rPr>
        <w:t>...</w:t>
      </w:r>
      <w:r>
        <w:t xml:space="preserve"> ]</w:t>
      </w:r>
      <w:r>
        <w:rPr>
          <w:i/>
        </w:rPr>
        <w:t>x</w:t>
      </w:r>
      <w:r>
        <w:t xml:space="preserve"> MUNUS.LUGAL </w:t>
      </w:r>
      <w:r>
        <w:rPr>
          <w:i/>
        </w:rPr>
        <w:t>PA-NI</w:t>
      </w:r>
      <w:r>
        <w:t xml:space="preserve"> dIM f</w:t>
      </w:r>
      <w:r>
        <w:rPr>
          <w:i/>
        </w:rPr>
        <w:t>ḫa-ra-ap-ši-</w:t>
      </w:r>
      <w:r>
        <w:t>[</w:t>
      </w:r>
      <w:r>
        <w:rPr>
          <w:i/>
        </w:rPr>
        <w:t>li</w:t>
      </w:r>
      <w:r>
        <w:t>] [</w:t>
      </w:r>
      <w:r>
        <w:rPr>
          <w:i/>
        </w:rPr>
        <w:t>QA-TAM-MA</w:t>
      </w:r>
      <w:r>
        <w:t xml:space="preserve"> </w:t>
      </w:r>
      <w:r>
        <w:rPr>
          <w:i/>
        </w:rPr>
        <w:t>mi-i</w:t>
      </w:r>
      <w:r>
        <w:t>]</w:t>
      </w:r>
      <w:r>
        <w:rPr>
          <w:i/>
        </w:rPr>
        <w:t>-</w:t>
      </w:r>
      <w:r>
        <w:t>⌈</w:t>
      </w:r>
      <w:r>
        <w:rPr>
          <w:i/>
        </w:rPr>
        <w:t>ú-uš</w:t>
      </w:r>
      <w:r>
        <w:t xml:space="preserve">⌉ </w:t>
      </w:r>
      <w:r>
        <w:rPr>
          <w:i/>
        </w:rPr>
        <w:t>ḫa-lu-ga-aš</w:t>
      </w:r>
      <w:r>
        <w:t xml:space="preserve"> </w:t>
      </w:r>
      <w:r>
        <w:rPr>
          <w:i/>
        </w:rPr>
        <w:t>e-eš-du</w:t>
      </w:r>
      <w:r>
        <w:br/>
        <w:t xml:space="preserve">[ </w:t>
      </w:r>
      <w:r>
        <w:rPr>
          <w:i/>
        </w:rPr>
        <w:t>...</w:t>
      </w:r>
      <w:r>
        <w:t xml:space="preserve"> </w:t>
      </w:r>
      <w:r>
        <w:rPr>
          <w:i/>
        </w:rPr>
        <w:t>w</w:t>
      </w:r>
      <w:r>
        <w:t>]</w:t>
      </w:r>
      <w:r>
        <w:rPr>
          <w:i/>
        </w:rPr>
        <w:t>a-al-la-aš</w:t>
      </w:r>
      <w:r>
        <w:t xml:space="preserve"> </w:t>
      </w:r>
      <w:r>
        <w:rPr>
          <w:i/>
        </w:rPr>
        <w:t>ki-it-ta</w:t>
      </w:r>
      <w:r>
        <w:br/>
        <w:t xml:space="preserve">[ </w:t>
      </w:r>
      <w:r>
        <w:rPr>
          <w:i/>
        </w:rPr>
        <w:t>...</w:t>
      </w:r>
      <w:r>
        <w:t xml:space="preserve"> </w:t>
      </w:r>
      <w:r>
        <w:rPr>
          <w:i/>
        </w:rPr>
        <w:t>p</w:t>
      </w:r>
      <w:r>
        <w:t>]</w:t>
      </w:r>
      <w:r>
        <w:rPr>
          <w:i/>
        </w:rPr>
        <w:t>ár-</w:t>
      </w:r>
      <w:r>
        <w:t>⌈</w:t>
      </w:r>
      <w:r>
        <w:rPr>
          <w:i/>
        </w:rPr>
        <w:t>ḫu</w:t>
      </w:r>
      <w:r>
        <w:t>⌉</w:t>
      </w:r>
      <w:r>
        <w:rPr>
          <w:i/>
        </w:rPr>
        <w:t>-i-na-aš</w:t>
      </w:r>
      <w:r>
        <w:t xml:space="preserve"> </w:t>
      </w:r>
      <w:r>
        <w:rPr>
          <w:i/>
        </w:rPr>
        <w:t>an-da</w:t>
      </w:r>
      <w:r>
        <w:t xml:space="preserve"> [ </w:t>
      </w:r>
      <w:r>
        <w:rPr>
          <w:i/>
        </w:rPr>
        <w:t>...</w:t>
      </w:r>
      <w:r>
        <w:t xml:space="preserve"> ]</w:t>
      </w:r>
      <w:r>
        <w:br/>
        <w:t xml:space="preserve">[ </w:t>
      </w:r>
      <w:r>
        <w:rPr>
          <w:i/>
        </w:rPr>
        <w:t>...</w:t>
      </w:r>
      <w:r>
        <w:t xml:space="preserve"> ]</w:t>
      </w:r>
      <w:r>
        <w:rPr>
          <w:i/>
        </w:rPr>
        <w:t>x</w:t>
      </w:r>
      <w:r>
        <w:t xml:space="preserve">[ </w:t>
      </w:r>
      <w:r>
        <w:rPr>
          <w:i/>
        </w:rPr>
        <w:t>...</w:t>
      </w:r>
      <w:r>
        <w:t xml:space="preserve"> ]</w:t>
      </w:r>
    </w:p>
    <w:p w14:paraId="781A9776" w14:textId="77777777" w:rsidR="004D3993" w:rsidRDefault="00A114E5">
      <w:pPr>
        <w:spacing w:after="120"/>
      </w:pPr>
      <w:r>
        <w:t>[See] your [di] enerin with good Aug [en] (an).</w:t>
      </w:r>
      <w:r>
        <w:br/>
        <w:t>[...] with [g] rzen [...]</w:t>
      </w:r>
      <w:r>
        <w:br/>
        <w:t>[... for sons and töc] in the consent (and) owned [sam ...]</w:t>
      </w:r>
      <w:r>
        <w:br/>
        <w:t>He came, the weather god of the ḫarapšili.</w:t>
      </w:r>
      <w:r>
        <w:br/>
        <w:t>He sat on the -schemel.</w:t>
      </w:r>
      <w:r>
        <w:br/>
        <w:t>[... w] rang.</w:t>
      </w:r>
      <w:r>
        <w:br/>
        <w:t>The haze lost the windows.</w:t>
      </w:r>
      <w:r>
        <w:br/>
        <w:t>[The rough] ch left [the house].</w:t>
      </w:r>
      <w:r>
        <w:br/>
        <w:t>The altarpostament was okay.</w:t>
      </w:r>
      <w:r>
        <w:br/>
        <w:t>[On that] the gods were okay.</w:t>
      </w:r>
      <w:r>
        <w:br/>
        <w:t>[On the altarpostament] he came in the Gött] in Ordnu [ng].</w:t>
      </w:r>
      <w:r>
        <w:br/>
        <w:t>[...]</w:t>
      </w:r>
      <w:r>
        <w:br/>
        <w:t>And on that came the wooden section in Ord [nu] ng.</w:t>
      </w:r>
      <w:r>
        <w:br/>
      </w:r>
      <w:r>
        <w:lastRenderedPageBreak/>
        <w:t>The sheep were okay in the cattle courtyard.</w:t>
      </w:r>
      <w:r>
        <w:br/>
        <w:t>[The cattle were okay in the bark.</w:t>
      </w:r>
      <w:r>
        <w:br/>
        <w:t>[...] came in or [dung].</w:t>
      </w:r>
      <w:r>
        <w:br/>
        <w:t>They [eat] en,</w:t>
      </w:r>
      <w:r>
        <w:br/>
        <w:t>And they got full again.</w:t>
      </w:r>
      <w:r>
        <w:br/>
        <w:t>But they [drink] en,</w:t>
      </w:r>
      <w:r>
        <w:br/>
        <w:t>And she breaks her thirst again.</w:t>
      </w:r>
      <w:r>
        <w:br/>
        <w:t>[V] or [the altarpostament] (is) the lamb fleece [hangs].</w:t>
      </w:r>
      <w:r>
        <w:br/>
        <w:t>[D] Arin [lies] the gentle message of the lamb.</w:t>
      </w:r>
      <w:r>
        <w:br/>
        <w:t>[Likewise] the queen is said to be a message before the weather god of the ḫarapši [li a san].</w:t>
      </w:r>
      <w:r>
        <w:br/>
        <w:t>[In it] lies the [right s] chenkel.</w:t>
      </w:r>
      <w:r>
        <w:br/>
        <w:t>There are [(and).</w:t>
      </w:r>
      <w:r>
        <w:br/>
        <w:t>[...]</w:t>
      </w:r>
    </w:p>
    <w:p w14:paraId="2F31887F" w14:textId="77777777" w:rsidR="004D3993" w:rsidRDefault="004D3993">
      <w:pPr>
        <w:spacing w:after="120"/>
      </w:pPr>
    </w:p>
    <w:p w14:paraId="1A4E4914" w14:textId="77777777" w:rsidR="004D3993" w:rsidRDefault="00A114E5">
      <w:pPr>
        <w:spacing w:after="120"/>
      </w:pPr>
      <w:r>
        <w:t>[ ... d]uddutta-[ ... ] "[ ... ] treat [ ... ] graciously."</w:t>
      </w:r>
    </w:p>
    <w:p w14:paraId="48564F0B" w14:textId="77777777" w:rsidR="004D3993" w:rsidRDefault="004D3993">
      <w:pPr>
        <w:spacing w:after="120"/>
      </w:pPr>
    </w:p>
    <w:p w14:paraId="32233D7A" w14:textId="77777777" w:rsidR="004D3993" w:rsidRDefault="00A114E5">
      <w:pPr>
        <w:spacing w:after="120"/>
      </w:pPr>
      <w:r>
        <w:t>348.I.25 – Das Ḫedammu-Lied</w:t>
      </w:r>
    </w:p>
    <w:p w14:paraId="0CFA3B0E" w14:textId="77777777" w:rsidR="004D3993" w:rsidRDefault="00A114E5">
      <w:pPr>
        <w:spacing w:after="120"/>
      </w:pPr>
      <w:r>
        <w:t xml:space="preserve">KBo 26.81 16' </w:t>
      </w:r>
    </w:p>
    <w:p w14:paraId="76B8315E" w14:textId="77777777" w:rsidR="004D3993" w:rsidRDefault="00A114E5">
      <w:pPr>
        <w:spacing w:after="120"/>
      </w:pPr>
      <w:r>
        <w:t xml:space="preserve">[ </w:t>
      </w:r>
      <w:r>
        <w:rPr>
          <w:i/>
        </w:rPr>
        <w:t>...</w:t>
      </w:r>
      <w:r>
        <w:t xml:space="preserve"> ]</w:t>
      </w:r>
      <w:r>
        <w:br/>
        <w:t>[</w:t>
      </w:r>
      <w:r>
        <w:rPr>
          <w:i/>
        </w:rPr>
        <w:t>n</w:t>
      </w:r>
      <w:r>
        <w:t>]</w:t>
      </w:r>
      <w:r>
        <w:rPr>
          <w:i/>
        </w:rPr>
        <w:t>u-wa</w:t>
      </w:r>
      <w:r>
        <w:t xml:space="preserve"> KUR</w:t>
      </w:r>
      <w:r>
        <w:rPr>
          <w:i/>
        </w:rPr>
        <w:t>-e</w:t>
      </w:r>
      <w:r>
        <w:t xml:space="preserve"> </w:t>
      </w:r>
      <w:r>
        <w:rPr>
          <w:i/>
        </w:rPr>
        <w:t>ku-up-ri-ya-an-za</w:t>
      </w:r>
      <w:r>
        <w:t xml:space="preserve"> ⌈</w:t>
      </w:r>
      <w:r>
        <w:rPr>
          <w:i/>
        </w:rPr>
        <w:t>ḫar-zi</w:t>
      </w:r>
      <w:r>
        <w:t>⌉</w:t>
      </w:r>
      <w:r>
        <w:br/>
        <w:t xml:space="preserve">⌈MU 7⌉K[AM </w:t>
      </w:r>
      <w:r>
        <w:rPr>
          <w:i/>
        </w:rPr>
        <w:t>...</w:t>
      </w:r>
      <w:r>
        <w:t xml:space="preserve"> ]</w:t>
      </w:r>
      <w:r>
        <w:br/>
        <w:t xml:space="preserve">[ </w:t>
      </w:r>
      <w:r>
        <w:rPr>
          <w:i/>
        </w:rPr>
        <w:t>...</w:t>
      </w:r>
      <w:r>
        <w:t xml:space="preserve"> ]</w:t>
      </w:r>
      <w:r>
        <w:rPr>
          <w:i/>
        </w:rPr>
        <w:t>-</w:t>
      </w:r>
      <w:r>
        <w:t>⌈</w:t>
      </w:r>
      <w:r>
        <w:rPr>
          <w:i/>
        </w:rPr>
        <w:t>e</w:t>
      </w:r>
      <w:r>
        <w:t>?⌉</w:t>
      </w:r>
      <w:r>
        <w:rPr>
          <w:i/>
        </w:rPr>
        <w:t>-ez-za</w:t>
      </w:r>
      <w:r>
        <w:t xml:space="preserve"> </w:t>
      </w:r>
      <w:r>
        <w:rPr>
          <w:i/>
        </w:rPr>
        <w:t>ú-e-iš-ki-it-ta-r</w:t>
      </w:r>
      <w:r>
        <w:t>[</w:t>
      </w:r>
      <w:r>
        <w:rPr>
          <w:i/>
        </w:rPr>
        <w:t>i</w:t>
      </w:r>
      <w:r>
        <w:t>?]</w:t>
      </w:r>
      <w:r>
        <w:br/>
        <w:t xml:space="preserve">[ </w:t>
      </w:r>
      <w:r>
        <w:rPr>
          <w:i/>
        </w:rPr>
        <w:t>...</w:t>
      </w:r>
      <w:r>
        <w:t xml:space="preserve"> ][ </w:t>
      </w:r>
      <w:r>
        <w:rPr>
          <w:i/>
        </w:rPr>
        <w:t>...</w:t>
      </w:r>
      <w:r>
        <w:t xml:space="preserve"> </w:t>
      </w:r>
      <w:r>
        <w:rPr>
          <w:i/>
        </w:rPr>
        <w:t>-a</w:t>
      </w:r>
      <w:r>
        <w:t>]</w:t>
      </w:r>
      <w:r>
        <w:rPr>
          <w:i/>
        </w:rPr>
        <w:t>n</w:t>
      </w:r>
      <w:r>
        <w:t>?</w:t>
      </w:r>
      <w:r>
        <w:rPr>
          <w:i/>
        </w:rPr>
        <w:t>-za</w:t>
      </w:r>
      <w:r>
        <w:t xml:space="preserve"> </w:t>
      </w:r>
      <w:r>
        <w:rPr>
          <w:i/>
        </w:rPr>
        <w:t>ḫar-zi</w:t>
      </w:r>
      <w:r>
        <w:br/>
      </w:r>
      <w:r>
        <w:rPr>
          <w:i/>
        </w:rPr>
        <w:t>ḫu-u-ma-an-t</w:t>
      </w:r>
      <w:r>
        <w:t>[</w:t>
      </w:r>
      <w:r>
        <w:rPr>
          <w:i/>
        </w:rPr>
        <w:t>a-</w:t>
      </w:r>
      <w:r>
        <w:t xml:space="preserve"> </w:t>
      </w:r>
      <w:r>
        <w:rPr>
          <w:i/>
        </w:rPr>
        <w:t>...</w:t>
      </w:r>
      <w:r>
        <w:t xml:space="preserve"> ]</w:t>
      </w:r>
      <w:r>
        <w:br/>
        <w:t xml:space="preserve">[ </w:t>
      </w:r>
      <w:r>
        <w:rPr>
          <w:i/>
        </w:rPr>
        <w:t>...</w:t>
      </w:r>
      <w:r>
        <w:t xml:space="preserve"> ] d</w:t>
      </w:r>
      <w:r>
        <w:rPr>
          <w:i/>
        </w:rPr>
        <w:t>É-A-aš</w:t>
      </w:r>
      <w:r>
        <w:t xml:space="preserve"> </w:t>
      </w:r>
      <w:r>
        <w:rPr>
          <w:i/>
        </w:rPr>
        <w:t>ud-da-a-a</w:t>
      </w:r>
      <w:r>
        <w:t>[</w:t>
      </w:r>
      <w:r>
        <w:rPr>
          <w:i/>
        </w:rPr>
        <w:t>r</w:t>
      </w:r>
      <w:r>
        <w:t xml:space="preserve"> </w:t>
      </w:r>
      <w:r>
        <w:rPr>
          <w:i/>
        </w:rPr>
        <w:t>...</w:t>
      </w:r>
      <w:r>
        <w:t xml:space="preserve"> ]</w:t>
      </w:r>
      <w:r>
        <w:br/>
        <w:t xml:space="preserve">[ </w:t>
      </w:r>
      <w:r>
        <w:rPr>
          <w:i/>
        </w:rPr>
        <w:t>...</w:t>
      </w:r>
      <w:r>
        <w:t xml:space="preserve"> ]</w:t>
      </w:r>
      <w:r>
        <w:rPr>
          <w:i/>
        </w:rPr>
        <w:t>x-aš</w:t>
      </w:r>
      <w:r>
        <w:t xml:space="preserve"> </w:t>
      </w:r>
      <w:r>
        <w:rPr>
          <w:i/>
        </w:rPr>
        <w:t>du-ud-du-ut-ta-a</w:t>
      </w:r>
      <w:r>
        <w:t>[</w:t>
      </w:r>
      <w:r>
        <w:rPr>
          <w:i/>
        </w:rPr>
        <w:t>t</w:t>
      </w:r>
      <w:r>
        <w:t>]</w:t>
      </w:r>
      <w:r>
        <w:br/>
        <w:t xml:space="preserve">[ </w:t>
      </w:r>
      <w:r>
        <w:rPr>
          <w:i/>
        </w:rPr>
        <w:t>...</w:t>
      </w:r>
      <w:r>
        <w:t xml:space="preserve"> ]</w:t>
      </w:r>
      <w:r>
        <w:br/>
        <w:t xml:space="preserve">[ </w:t>
      </w:r>
      <w:r>
        <w:rPr>
          <w:i/>
        </w:rPr>
        <w:t>...</w:t>
      </w:r>
      <w:r>
        <w:t xml:space="preserve"> ] </w:t>
      </w:r>
      <w:r>
        <w:rPr>
          <w:i/>
        </w:rPr>
        <w:t>i-da-la-u-wa-az</w:t>
      </w:r>
      <w:r>
        <w:t xml:space="preserve"> [ </w:t>
      </w:r>
      <w:r>
        <w:rPr>
          <w:i/>
        </w:rPr>
        <w:t>...</w:t>
      </w:r>
      <w:r>
        <w:t xml:space="preserve"> ]</w:t>
      </w:r>
      <w:r>
        <w:br/>
        <w:t xml:space="preserve">[ </w:t>
      </w:r>
      <w:r>
        <w:rPr>
          <w:i/>
        </w:rPr>
        <w:t>...</w:t>
      </w:r>
      <w:r>
        <w:t xml:space="preserve"> </w:t>
      </w:r>
      <w:r>
        <w:rPr>
          <w:i/>
        </w:rPr>
        <w:t>d</w:t>
      </w:r>
      <w:r>
        <w:t>]</w:t>
      </w:r>
      <w:r>
        <w:rPr>
          <w:i/>
        </w:rPr>
        <w:t>u-ud-du-ut-ta-</w:t>
      </w:r>
      <w:r>
        <w:t xml:space="preserve">[ </w:t>
      </w:r>
      <w:r>
        <w:rPr>
          <w:i/>
        </w:rPr>
        <w:t>...</w:t>
      </w:r>
      <w:r>
        <w:t xml:space="preserve"> ]</w:t>
      </w:r>
      <w:r>
        <w:br/>
        <w:t xml:space="preserve">[ </w:t>
      </w:r>
      <w:r>
        <w:rPr>
          <w:i/>
        </w:rPr>
        <w:t>...</w:t>
      </w:r>
      <w:r>
        <w:t xml:space="preserve"> ] </w:t>
      </w:r>
      <w:r>
        <w:rPr>
          <w:i/>
        </w:rPr>
        <w:t>a-x</w:t>
      </w:r>
      <w:r>
        <w:t xml:space="preserve">[ </w:t>
      </w:r>
      <w:r>
        <w:rPr>
          <w:i/>
        </w:rPr>
        <w:t>...</w:t>
      </w:r>
      <w:r>
        <w:t xml:space="preserve"> ] </w:t>
      </w:r>
      <w:r>
        <w:rPr>
          <w:i/>
        </w:rPr>
        <w:t>¬¬¬</w:t>
      </w:r>
    </w:p>
    <w:p w14:paraId="134AE693" w14:textId="77777777" w:rsidR="004D3993" w:rsidRDefault="00A114E5">
      <w:pPr>
        <w:spacing w:after="120"/>
      </w:pPr>
      <w:r>
        <w:t>[...]</w:t>
      </w:r>
      <w:r>
        <w:br/>
        <w:t>[U] and the country holds the asphalt.</w:t>
      </w:r>
      <w:r>
        <w:br/>
        <w:t>[...] Seven years [...]</w:t>
      </w:r>
      <w:r>
        <w:br/>
        <w:t>[...] from [...] scream [t ...]</w:t>
      </w:r>
      <w:r>
        <w:br/>
        <w:t>[...] holds [...]</w:t>
      </w:r>
      <w:r>
        <w:br/>
        <w:t>All ... ]</w:t>
      </w:r>
      <w:r>
        <w:br/>
        <w:t>[...] the EA Wort [e ...]</w:t>
      </w:r>
      <w:r>
        <w:br/>
      </w:r>
      <w:r>
        <w:lastRenderedPageBreak/>
        <w:t>[...] treats [e ...] gracious.</w:t>
      </w:r>
      <w:r>
        <w:br/>
        <w:t>[...]</w:t>
      </w:r>
      <w:r>
        <w:br/>
        <w:t>[...] From evil [...]</w:t>
      </w:r>
      <w:r>
        <w:br/>
        <w:t>[... be] trade [- ...] gracious.</w:t>
      </w:r>
      <w:r>
        <w:br/>
        <w:t>[...]</w:t>
      </w:r>
    </w:p>
    <w:p w14:paraId="3B7C5FF5" w14:textId="77777777" w:rsidR="004D3993" w:rsidRDefault="004D3993">
      <w:pPr>
        <w:spacing w:after="120"/>
      </w:pPr>
    </w:p>
    <w:p w14:paraId="2D7A0994" w14:textId="77777777" w:rsidR="004D3993" w:rsidRDefault="00A114E5">
      <w:pPr>
        <w:spacing w:after="120"/>
      </w:pPr>
      <w:r>
        <w:t>[ ... ]-aš duddutta[t] "[ ... ] treat [ ... ] graciously"</w:t>
      </w:r>
    </w:p>
    <w:p w14:paraId="3DCE48DC" w14:textId="77777777" w:rsidR="004D3993" w:rsidRDefault="004D3993">
      <w:pPr>
        <w:spacing w:after="120"/>
      </w:pPr>
    </w:p>
    <w:p w14:paraId="2DCDEE73" w14:textId="77777777" w:rsidR="004D3993" w:rsidRDefault="00A114E5">
      <w:pPr>
        <w:spacing w:after="120"/>
      </w:pPr>
      <w:r>
        <w:t>348.I.25 – Das Ḫedammu-Lied</w:t>
      </w:r>
    </w:p>
    <w:p w14:paraId="5041730A" w14:textId="77777777" w:rsidR="004D3993" w:rsidRDefault="00A114E5">
      <w:pPr>
        <w:spacing w:after="120"/>
      </w:pPr>
      <w:r>
        <w:t>KBo 26.81 14'</w:t>
      </w:r>
    </w:p>
    <w:p w14:paraId="79E7287C" w14:textId="77777777" w:rsidR="004D3993" w:rsidRDefault="00A114E5">
      <w:pPr>
        <w:spacing w:after="120"/>
      </w:pPr>
      <w:r>
        <w:t xml:space="preserve">[ </w:t>
      </w:r>
      <w:r>
        <w:rPr>
          <w:i/>
        </w:rPr>
        <w:t>...</w:t>
      </w:r>
      <w:r>
        <w:t xml:space="preserve"> ]</w:t>
      </w:r>
      <w:r>
        <w:br/>
        <w:t>[</w:t>
      </w:r>
      <w:r>
        <w:rPr>
          <w:i/>
        </w:rPr>
        <w:t>n</w:t>
      </w:r>
      <w:r>
        <w:t>]</w:t>
      </w:r>
      <w:r>
        <w:rPr>
          <w:i/>
        </w:rPr>
        <w:t>u-wa</w:t>
      </w:r>
      <w:r>
        <w:t xml:space="preserve"> KUR</w:t>
      </w:r>
      <w:r>
        <w:rPr>
          <w:i/>
        </w:rPr>
        <w:t>-e</w:t>
      </w:r>
      <w:r>
        <w:t xml:space="preserve"> </w:t>
      </w:r>
      <w:r>
        <w:rPr>
          <w:i/>
        </w:rPr>
        <w:t>ku-up-ri-ya-an-za</w:t>
      </w:r>
      <w:r>
        <w:t xml:space="preserve"> ⌈</w:t>
      </w:r>
      <w:r>
        <w:rPr>
          <w:i/>
        </w:rPr>
        <w:t>ḫar-zi</w:t>
      </w:r>
      <w:r>
        <w:t>⌉</w:t>
      </w:r>
      <w:r>
        <w:br/>
        <w:t xml:space="preserve">⌈MU 7⌉K[AM </w:t>
      </w:r>
      <w:r>
        <w:rPr>
          <w:i/>
        </w:rPr>
        <w:t>...</w:t>
      </w:r>
      <w:r>
        <w:t xml:space="preserve"> ]</w:t>
      </w:r>
      <w:r>
        <w:br/>
        <w:t xml:space="preserve">[ </w:t>
      </w:r>
      <w:r>
        <w:rPr>
          <w:i/>
        </w:rPr>
        <w:t>...</w:t>
      </w:r>
      <w:r>
        <w:t xml:space="preserve"> ]</w:t>
      </w:r>
      <w:r>
        <w:rPr>
          <w:i/>
        </w:rPr>
        <w:t>-</w:t>
      </w:r>
      <w:r>
        <w:t>⌈</w:t>
      </w:r>
      <w:r>
        <w:rPr>
          <w:i/>
        </w:rPr>
        <w:t>e</w:t>
      </w:r>
      <w:r>
        <w:t>?⌉</w:t>
      </w:r>
      <w:r>
        <w:rPr>
          <w:i/>
        </w:rPr>
        <w:t>-ez-za</w:t>
      </w:r>
      <w:r>
        <w:t xml:space="preserve"> </w:t>
      </w:r>
      <w:r>
        <w:rPr>
          <w:i/>
        </w:rPr>
        <w:t>ú-e-iš-ki-it-ta-r</w:t>
      </w:r>
      <w:r>
        <w:t>[</w:t>
      </w:r>
      <w:r>
        <w:rPr>
          <w:i/>
        </w:rPr>
        <w:t>i</w:t>
      </w:r>
      <w:r>
        <w:t>?]</w:t>
      </w:r>
      <w:r>
        <w:br/>
        <w:t xml:space="preserve">[ </w:t>
      </w:r>
      <w:r>
        <w:rPr>
          <w:i/>
        </w:rPr>
        <w:t>...</w:t>
      </w:r>
      <w:r>
        <w:t xml:space="preserve"> ][ </w:t>
      </w:r>
      <w:r>
        <w:rPr>
          <w:i/>
        </w:rPr>
        <w:t>...</w:t>
      </w:r>
      <w:r>
        <w:t xml:space="preserve"> </w:t>
      </w:r>
      <w:r>
        <w:rPr>
          <w:i/>
        </w:rPr>
        <w:t>-a</w:t>
      </w:r>
      <w:r>
        <w:t>]</w:t>
      </w:r>
      <w:r>
        <w:rPr>
          <w:i/>
        </w:rPr>
        <w:t>n</w:t>
      </w:r>
      <w:r>
        <w:t>?</w:t>
      </w:r>
      <w:r>
        <w:rPr>
          <w:i/>
        </w:rPr>
        <w:t>-za</w:t>
      </w:r>
      <w:r>
        <w:t xml:space="preserve"> </w:t>
      </w:r>
      <w:r>
        <w:rPr>
          <w:i/>
        </w:rPr>
        <w:t>ḫar-zi</w:t>
      </w:r>
      <w:r>
        <w:br/>
      </w:r>
      <w:r>
        <w:rPr>
          <w:i/>
        </w:rPr>
        <w:t>ḫu-u-ma-an-t</w:t>
      </w:r>
      <w:r>
        <w:t>[</w:t>
      </w:r>
      <w:r>
        <w:rPr>
          <w:i/>
        </w:rPr>
        <w:t>a-</w:t>
      </w:r>
      <w:r>
        <w:t xml:space="preserve"> </w:t>
      </w:r>
      <w:r>
        <w:rPr>
          <w:i/>
        </w:rPr>
        <w:t>...</w:t>
      </w:r>
      <w:r>
        <w:t xml:space="preserve"> ]</w:t>
      </w:r>
      <w:r>
        <w:br/>
        <w:t xml:space="preserve">[ </w:t>
      </w:r>
      <w:r>
        <w:rPr>
          <w:i/>
        </w:rPr>
        <w:t>...</w:t>
      </w:r>
      <w:r>
        <w:t xml:space="preserve"> ] d</w:t>
      </w:r>
      <w:r>
        <w:rPr>
          <w:i/>
        </w:rPr>
        <w:t>É-A-aš</w:t>
      </w:r>
      <w:r>
        <w:t xml:space="preserve"> </w:t>
      </w:r>
      <w:r>
        <w:rPr>
          <w:i/>
        </w:rPr>
        <w:t>ud-da-a-a</w:t>
      </w:r>
      <w:r>
        <w:t>[</w:t>
      </w:r>
      <w:r>
        <w:rPr>
          <w:i/>
        </w:rPr>
        <w:t>r</w:t>
      </w:r>
      <w:r>
        <w:t xml:space="preserve"> </w:t>
      </w:r>
      <w:r>
        <w:rPr>
          <w:i/>
        </w:rPr>
        <w:t>...</w:t>
      </w:r>
      <w:r>
        <w:t xml:space="preserve"> ]</w:t>
      </w:r>
      <w:r>
        <w:br/>
        <w:t xml:space="preserve">[ </w:t>
      </w:r>
      <w:r>
        <w:rPr>
          <w:i/>
        </w:rPr>
        <w:t>...</w:t>
      </w:r>
      <w:r>
        <w:t xml:space="preserve"> ]</w:t>
      </w:r>
      <w:r>
        <w:rPr>
          <w:i/>
        </w:rPr>
        <w:t>x-aš</w:t>
      </w:r>
      <w:r>
        <w:t xml:space="preserve"> </w:t>
      </w:r>
      <w:r>
        <w:rPr>
          <w:i/>
        </w:rPr>
        <w:t>du-ud-du-ut-ta-a</w:t>
      </w:r>
      <w:r>
        <w:t>[</w:t>
      </w:r>
      <w:r>
        <w:rPr>
          <w:i/>
        </w:rPr>
        <w:t>t</w:t>
      </w:r>
      <w:r>
        <w:t>]</w:t>
      </w:r>
      <w:r>
        <w:br/>
        <w:t xml:space="preserve">[ </w:t>
      </w:r>
      <w:r>
        <w:rPr>
          <w:i/>
        </w:rPr>
        <w:t>...</w:t>
      </w:r>
      <w:r>
        <w:t xml:space="preserve"> ]</w:t>
      </w:r>
      <w:r>
        <w:br/>
        <w:t xml:space="preserve">[ </w:t>
      </w:r>
      <w:r>
        <w:rPr>
          <w:i/>
        </w:rPr>
        <w:t>...</w:t>
      </w:r>
      <w:r>
        <w:t xml:space="preserve"> ] </w:t>
      </w:r>
      <w:r>
        <w:rPr>
          <w:i/>
        </w:rPr>
        <w:t>i-da-la-u-wa-az</w:t>
      </w:r>
      <w:r>
        <w:t xml:space="preserve"> [ </w:t>
      </w:r>
      <w:r>
        <w:rPr>
          <w:i/>
        </w:rPr>
        <w:t>...</w:t>
      </w:r>
      <w:r>
        <w:t xml:space="preserve"> ]</w:t>
      </w:r>
      <w:r>
        <w:br/>
        <w:t xml:space="preserve">[ </w:t>
      </w:r>
      <w:r>
        <w:rPr>
          <w:i/>
        </w:rPr>
        <w:t>...</w:t>
      </w:r>
      <w:r>
        <w:t xml:space="preserve"> </w:t>
      </w:r>
      <w:r>
        <w:rPr>
          <w:i/>
        </w:rPr>
        <w:t>d</w:t>
      </w:r>
      <w:r>
        <w:t>]</w:t>
      </w:r>
      <w:r>
        <w:rPr>
          <w:i/>
        </w:rPr>
        <w:t>u-ud-du-ut-ta-</w:t>
      </w:r>
      <w:r>
        <w:t xml:space="preserve">[ </w:t>
      </w:r>
      <w:r>
        <w:rPr>
          <w:i/>
        </w:rPr>
        <w:t>...</w:t>
      </w:r>
      <w:r>
        <w:t xml:space="preserve"> ]</w:t>
      </w:r>
      <w:r>
        <w:br/>
        <w:t xml:space="preserve">[ </w:t>
      </w:r>
      <w:r>
        <w:rPr>
          <w:i/>
        </w:rPr>
        <w:t>...</w:t>
      </w:r>
      <w:r>
        <w:t xml:space="preserve"> ] </w:t>
      </w:r>
      <w:r>
        <w:rPr>
          <w:i/>
        </w:rPr>
        <w:t>a-x</w:t>
      </w:r>
      <w:r>
        <w:t xml:space="preserve">[ </w:t>
      </w:r>
      <w:r>
        <w:rPr>
          <w:i/>
        </w:rPr>
        <w:t>...</w:t>
      </w:r>
      <w:r>
        <w:t xml:space="preserve"> ] </w:t>
      </w:r>
      <w:r>
        <w:rPr>
          <w:i/>
        </w:rPr>
        <w:t>¬¬¬</w:t>
      </w:r>
    </w:p>
    <w:p w14:paraId="340925CB" w14:textId="77777777" w:rsidR="004D3993" w:rsidRDefault="00A114E5">
      <w:pPr>
        <w:spacing w:after="120"/>
      </w:pPr>
      <w:r>
        <w:t>[...]</w:t>
      </w:r>
      <w:r>
        <w:br/>
        <w:t>[U] and the country holds the asphalt.</w:t>
      </w:r>
      <w:r>
        <w:br/>
        <w:t>[...] Seven years [...]</w:t>
      </w:r>
      <w:r>
        <w:br/>
        <w:t>[...] from [...] scream [t ...]</w:t>
      </w:r>
      <w:r>
        <w:br/>
        <w:t>[...] holds [...]</w:t>
      </w:r>
      <w:r>
        <w:br/>
        <w:t>All ... ]</w:t>
      </w:r>
      <w:r>
        <w:br/>
        <w:t>[...] the EA Wort [e ...]</w:t>
      </w:r>
      <w:r>
        <w:br/>
        <w:t>[...] treats [e ...] gracious.</w:t>
      </w:r>
      <w:r>
        <w:br/>
        <w:t>[...]</w:t>
      </w:r>
      <w:r>
        <w:br/>
        <w:t>[...] From evil [...]</w:t>
      </w:r>
      <w:r>
        <w:br/>
        <w:t>[... be] trade [- ...] gracious.</w:t>
      </w:r>
      <w:r>
        <w:br/>
        <w:t>[...]</w:t>
      </w:r>
    </w:p>
    <w:p w14:paraId="5DFBA341" w14:textId="77777777" w:rsidR="004D3993" w:rsidRDefault="004D3993">
      <w:pPr>
        <w:spacing w:after="120"/>
      </w:pPr>
    </w:p>
    <w:p w14:paraId="19B2CB88" w14:textId="77777777" w:rsidR="004D3993" w:rsidRDefault="00A114E5">
      <w:pPr>
        <w:spacing w:after="120"/>
      </w:pPr>
      <w:r>
        <w:t>ammuk=wa=za duddu :ḫal[zihhi?] "I cry for mercy!"</w:t>
      </w:r>
    </w:p>
    <w:p w14:paraId="7B36EEDA" w14:textId="77777777" w:rsidR="004D3993" w:rsidRDefault="004D3993">
      <w:pPr>
        <w:spacing w:after="120"/>
      </w:pPr>
    </w:p>
    <w:p w14:paraId="05762838" w14:textId="77777777" w:rsidR="004D3993" w:rsidRDefault="00A114E5">
      <w:pPr>
        <w:spacing w:after="120"/>
      </w:pPr>
      <w:r>
        <w:lastRenderedPageBreak/>
        <w:t>363.1 – Das Märchen von dem Sonnengott, der Kuh und dem Fischer</w:t>
      </w:r>
    </w:p>
    <w:p w14:paraId="20F1AC1C" w14:textId="77777777" w:rsidR="004D3993" w:rsidRDefault="00A114E5">
      <w:pPr>
        <w:spacing w:after="120"/>
      </w:pPr>
      <w:r>
        <w:t>KUB 24.7 Rs. iii 22'</w:t>
      </w:r>
    </w:p>
    <w:p w14:paraId="726477C0" w14:textId="77777777" w:rsidR="004D3993" w:rsidRDefault="00A114E5">
      <w:pPr>
        <w:spacing w:after="120"/>
      </w:pPr>
      <w:r>
        <w:t>[G]U4</w:t>
      </w:r>
      <w:r>
        <w:rPr>
          <w:i/>
        </w:rPr>
        <w:t>-uš</w:t>
      </w:r>
      <w:r>
        <w:t xml:space="preserve"> [ </w:t>
      </w:r>
      <w:r>
        <w:rPr>
          <w:i/>
        </w:rPr>
        <w:t>...</w:t>
      </w:r>
      <w:r>
        <w:t xml:space="preserve"> ]</w:t>
      </w:r>
      <w:r>
        <w:br/>
        <w:t xml:space="preserve">[ </w:t>
      </w:r>
      <w:r>
        <w:rPr>
          <w:i/>
        </w:rPr>
        <w:t>...</w:t>
      </w:r>
      <w:r>
        <w:t xml:space="preserve"> ] [</w:t>
      </w:r>
      <w:r>
        <w:rPr>
          <w:i/>
        </w:rPr>
        <w:t>a</w:t>
      </w:r>
      <w:r>
        <w:t>]</w:t>
      </w:r>
      <w:r>
        <w:rPr>
          <w:i/>
        </w:rPr>
        <w:t>n</w:t>
      </w:r>
      <w:r>
        <w:t>?</w:t>
      </w:r>
      <w:r>
        <w:rPr>
          <w:i/>
        </w:rPr>
        <w:t>-</w:t>
      </w:r>
      <w:r>
        <w:t>⌈</w:t>
      </w:r>
      <w:r>
        <w:rPr>
          <w:i/>
        </w:rPr>
        <w:t>da</w:t>
      </w:r>
      <w:r>
        <w:t xml:space="preserve">?⌉ [ </w:t>
      </w:r>
      <w:r>
        <w:rPr>
          <w:i/>
        </w:rPr>
        <w:t>...</w:t>
      </w:r>
      <w:r>
        <w:t xml:space="preserve"> ]</w:t>
      </w:r>
      <w:r>
        <w:br/>
      </w:r>
      <w:r>
        <w:rPr>
          <w:i/>
        </w:rPr>
        <w:t>x x x x</w:t>
      </w:r>
      <w:r>
        <w:t xml:space="preserve"> </w:t>
      </w:r>
      <w:r>
        <w:rPr>
          <w:i/>
        </w:rPr>
        <w:t>x</w:t>
      </w:r>
      <w:r>
        <w:t xml:space="preserve">[ </w:t>
      </w:r>
      <w:r>
        <w:rPr>
          <w:i/>
        </w:rPr>
        <w:t>_</w:t>
      </w:r>
      <w:r>
        <w:t xml:space="preserve"> ]</w:t>
      </w:r>
      <w:r>
        <w:rPr>
          <w:i/>
        </w:rPr>
        <w:t>x</w:t>
      </w:r>
      <w:r>
        <w:t xml:space="preserve"> [ </w:t>
      </w:r>
      <w:r>
        <w:rPr>
          <w:i/>
        </w:rPr>
        <w:t>...</w:t>
      </w:r>
      <w:r>
        <w:t xml:space="preserve"> ]</w:t>
      </w:r>
      <w:r>
        <w:br/>
        <w:t xml:space="preserve">ITU 2KAM ⌈ITU⌉ 3⌈KAM⌉ [ </w:t>
      </w:r>
      <w:r>
        <w:rPr>
          <w:i/>
        </w:rPr>
        <w:t>...</w:t>
      </w:r>
      <w:r>
        <w:t xml:space="preserve"> ] ITU 9KAM ITU 10⌈KAM </w:t>
      </w:r>
      <w:r>
        <w:rPr>
          <w:i/>
        </w:rPr>
        <w:t>ti</w:t>
      </w:r>
      <w:r>
        <w:t>⌉</w:t>
      </w:r>
      <w:r>
        <w:rPr>
          <w:i/>
        </w:rPr>
        <w:t>-y</w:t>
      </w:r>
      <w:r>
        <w:t>[</w:t>
      </w:r>
      <w:r>
        <w:rPr>
          <w:i/>
        </w:rPr>
        <w:t>a-at</w:t>
      </w:r>
      <w:r>
        <w:t>]</w:t>
      </w:r>
      <w:r>
        <w:br/>
        <w:t xml:space="preserve">[ </w:t>
      </w:r>
      <w:r>
        <w:rPr>
          <w:i/>
        </w:rPr>
        <w:t>...</w:t>
      </w:r>
      <w:r>
        <w:t xml:space="preserve"> ]</w:t>
      </w:r>
      <w:r>
        <w:br/>
        <w:t>GU4</w:t>
      </w:r>
      <w:r>
        <w:rPr>
          <w:i/>
        </w:rPr>
        <w:t>-uš-za-kán</w:t>
      </w:r>
      <w:r>
        <w:t xml:space="preserve"> EGIR</w:t>
      </w:r>
      <w:r>
        <w:rPr>
          <w:i/>
        </w:rPr>
        <w:t>-pa</w:t>
      </w:r>
      <w:r>
        <w:t xml:space="preserve"> </w:t>
      </w:r>
      <w:r>
        <w:rPr>
          <w:i/>
        </w:rPr>
        <w:t>ne-</w:t>
      </w:r>
      <w:r>
        <w:t>[</w:t>
      </w:r>
      <w:r>
        <w:rPr>
          <w:i/>
        </w:rPr>
        <w:t>pí</w:t>
      </w:r>
      <w:r>
        <w:t>?</w:t>
      </w:r>
      <w:r>
        <w:rPr>
          <w:i/>
        </w:rPr>
        <w:t>-ši</w:t>
      </w:r>
      <w:r>
        <w:t xml:space="preserve">? </w:t>
      </w:r>
      <w:r>
        <w:rPr>
          <w:i/>
        </w:rPr>
        <w:t>...</w:t>
      </w:r>
      <w:r>
        <w:t xml:space="preserve"> ]</w:t>
      </w:r>
      <w:r>
        <w:br/>
        <w:t xml:space="preserve">[ </w:t>
      </w:r>
      <w:r>
        <w:rPr>
          <w:i/>
        </w:rPr>
        <w:t>...</w:t>
      </w:r>
      <w:r>
        <w:t xml:space="preserve"> ] </w:t>
      </w:r>
      <w:r>
        <w:rPr>
          <w:i/>
        </w:rPr>
        <w:t>ar-ḫa</w:t>
      </w:r>
      <w:r>
        <w:t xml:space="preserve"> </w:t>
      </w:r>
      <w:r>
        <w:rPr>
          <w:i/>
        </w:rPr>
        <w:t>tar-ku-wa</w:t>
      </w:r>
      <w:r>
        <w:t xml:space="preserve"> </w:t>
      </w:r>
      <w:r>
        <w:rPr>
          <w:i/>
        </w:rPr>
        <w:t>a-uš-ta</w:t>
      </w:r>
      <w:r>
        <w:br/>
      </w:r>
      <w:r>
        <w:rPr>
          <w:i/>
        </w:rPr>
        <w:t>n</w:t>
      </w:r>
      <w:r>
        <w:t>[</w:t>
      </w:r>
      <w:r>
        <w:rPr>
          <w:i/>
        </w:rPr>
        <w:t>u</w:t>
      </w:r>
      <w:r>
        <w:t xml:space="preserve">? </w:t>
      </w:r>
      <w:r>
        <w:rPr>
          <w:i/>
        </w:rPr>
        <w:t>...</w:t>
      </w:r>
      <w:r>
        <w:t xml:space="preserve"> </w:t>
      </w:r>
      <w:r>
        <w:rPr>
          <w:i/>
        </w:rPr>
        <w:t>me-mi-i</w:t>
      </w:r>
      <w:r>
        <w:t>]</w:t>
      </w:r>
      <w:r>
        <w:rPr>
          <w:i/>
        </w:rPr>
        <w:t>š-ki-wa-an</w:t>
      </w:r>
      <w:r>
        <w:t xml:space="preserve"> </w:t>
      </w:r>
      <w:r>
        <w:rPr>
          <w:i/>
        </w:rPr>
        <w:t>da-a-iš</w:t>
      </w:r>
      <w:r>
        <w:br/>
      </w:r>
      <w:r>
        <w:rPr>
          <w:i/>
        </w:rPr>
        <w:t>am&lt;-mu&gt;-uk-wa-za</w:t>
      </w:r>
      <w:r>
        <w:t xml:space="preserve"> </w:t>
      </w:r>
      <w:r>
        <w:rPr>
          <w:i/>
        </w:rPr>
        <w:t>du-ud-du</w:t>
      </w:r>
      <w:r>
        <w:t xml:space="preserve"> </w:t>
      </w:r>
      <w:r>
        <w:rPr>
          <w:i/>
        </w:rPr>
        <w:t>:ḫal</w:t>
      </w:r>
      <w:r>
        <w:t>?</w:t>
      </w:r>
      <w:r>
        <w:rPr>
          <w:i/>
        </w:rPr>
        <w:t>-</w:t>
      </w:r>
      <w:r>
        <w:t xml:space="preserve">[ </w:t>
      </w:r>
      <w:r>
        <w:rPr>
          <w:i/>
        </w:rPr>
        <w:t>...</w:t>
      </w:r>
      <w:r>
        <w:t xml:space="preserve"> ]</w:t>
      </w:r>
      <w:r>
        <w:br/>
        <w:t xml:space="preserve">[ </w:t>
      </w:r>
      <w:r>
        <w:rPr>
          <w:i/>
        </w:rPr>
        <w:t>...</w:t>
      </w:r>
      <w:r>
        <w:t xml:space="preserve"> </w:t>
      </w:r>
      <w:r>
        <w:rPr>
          <w:i/>
        </w:rPr>
        <w:t>-u</w:t>
      </w:r>
      <w:r>
        <w:t>]</w:t>
      </w:r>
      <w:r>
        <w:rPr>
          <w:i/>
        </w:rPr>
        <w:t>š-ša-an</w:t>
      </w:r>
      <w:r>
        <w:t xml:space="preserve"> 4 GÌRMEŠ</w:t>
      </w:r>
      <w:r>
        <w:rPr>
          <w:i/>
        </w:rPr>
        <w:t>-ŠU</w:t>
      </w:r>
      <w:r>
        <w:br/>
      </w:r>
      <w:r>
        <w:rPr>
          <w:i/>
        </w:rPr>
        <w:t>ku-u-un-ma-wa-za</w:t>
      </w:r>
      <w:r>
        <w:t xml:space="preserve"> </w:t>
      </w:r>
      <w:r>
        <w:rPr>
          <w:i/>
        </w:rPr>
        <w:t>ŠA</w:t>
      </w:r>
      <w:r>
        <w:t xml:space="preserve"> ⌈2 GÌRMEŠ</w:t>
      </w:r>
      <w:r>
        <w:rPr>
          <w:i/>
        </w:rPr>
        <w:t>-ŠU</w:t>
      </w:r>
      <w:r>
        <w:t xml:space="preserve"> </w:t>
      </w:r>
      <w:r>
        <w:rPr>
          <w:i/>
        </w:rPr>
        <w:t>ku-wa-at</w:t>
      </w:r>
      <w:r>
        <w:t xml:space="preserve">⌉ (Rasur) </w:t>
      </w:r>
      <w:r>
        <w:rPr>
          <w:i/>
        </w:rPr>
        <w:t>ḫa-a-šu-un</w:t>
      </w:r>
      <w:r>
        <w:br/>
        <w:t>GU4</w:t>
      </w:r>
      <w:r>
        <w:rPr>
          <w:i/>
        </w:rPr>
        <w:t>-uš</w:t>
      </w:r>
      <w:r>
        <w:t xml:space="preserve"> UR.MAḪ</w:t>
      </w:r>
      <w:r>
        <w:rPr>
          <w:i/>
        </w:rPr>
        <w:t>-aš</w:t>
      </w:r>
      <w:r>
        <w:t xml:space="preserve"> GIM</w:t>
      </w:r>
      <w:r>
        <w:rPr>
          <w:i/>
        </w:rPr>
        <w:t>-an</w:t>
      </w:r>
      <w:r>
        <w:t xml:space="preserve"> KAxU</w:t>
      </w:r>
      <w:r>
        <w:rPr>
          <w:i/>
        </w:rPr>
        <w:t>-iš</w:t>
      </w:r>
      <w:r>
        <w:t xml:space="preserve"> </w:t>
      </w:r>
      <w:r>
        <w:rPr>
          <w:i/>
        </w:rPr>
        <w:t>ar-ḫa</w:t>
      </w:r>
      <w:r>
        <w:t xml:space="preserve"> </w:t>
      </w:r>
      <w:r>
        <w:rPr>
          <w:i/>
        </w:rPr>
        <w:t>ki-nu-ut</w:t>
      </w:r>
      <w:r>
        <w:br/>
      </w:r>
      <w:r>
        <w:rPr>
          <w:i/>
        </w:rPr>
        <w:t>na-aš</w:t>
      </w:r>
      <w:r>
        <w:t xml:space="preserve"> DUMU</w:t>
      </w:r>
      <w:r>
        <w:rPr>
          <w:i/>
        </w:rPr>
        <w:t>-li</w:t>
      </w:r>
      <w:r>
        <w:t xml:space="preserve"> ⌈</w:t>
      </w:r>
      <w:r>
        <w:rPr>
          <w:i/>
        </w:rPr>
        <w:t>a</w:t>
      </w:r>
      <w:r>
        <w:t>⌉</w:t>
      </w:r>
      <w:r>
        <w:rPr>
          <w:i/>
        </w:rPr>
        <w:t>-da-</w:t>
      </w:r>
      <w:r>
        <w:t>⌈</w:t>
      </w:r>
      <w:r>
        <w:rPr>
          <w:i/>
        </w:rPr>
        <w:t>an</w:t>
      </w:r>
      <w:r>
        <w:t>⌉</w:t>
      </w:r>
      <w:r>
        <w:rPr>
          <w:i/>
        </w:rPr>
        <w:t>-na</w:t>
      </w:r>
      <w:r>
        <w:t xml:space="preserve"> </w:t>
      </w:r>
      <w:r>
        <w:rPr>
          <w:i/>
        </w:rPr>
        <w:t>pa-iš-ke-et-ta</w:t>
      </w:r>
      <w:r>
        <w:br/>
        <w:t>GU4</w:t>
      </w:r>
      <w:r>
        <w:rPr>
          <w:i/>
        </w:rPr>
        <w:t>-</w:t>
      </w:r>
      <w:r>
        <w:t>⌈</w:t>
      </w:r>
      <w:r>
        <w:rPr>
          <w:i/>
        </w:rPr>
        <w:t>uš</w:t>
      </w:r>
      <w:r>
        <w:t>⌉</w:t>
      </w:r>
      <w:r>
        <w:rPr>
          <w:i/>
        </w:rPr>
        <w:t>-za</w:t>
      </w:r>
      <w:r>
        <w:t xml:space="preserve"> ⌈</w:t>
      </w:r>
      <w:r>
        <w:rPr>
          <w:i/>
        </w:rPr>
        <w:t>šar</w:t>
      </w:r>
      <w:r>
        <w:t>⌉</w:t>
      </w:r>
      <w:r>
        <w:rPr>
          <w:i/>
        </w:rPr>
        <w:t>-ḫu-</w:t>
      </w:r>
      <w:r>
        <w:t>[</w:t>
      </w:r>
      <w:r>
        <w:rPr>
          <w:i/>
        </w:rPr>
        <w:t>wa-an-da-še-et</w:t>
      </w:r>
      <w:r>
        <w:t xml:space="preserve">] </w:t>
      </w:r>
      <w:r>
        <w:rPr>
          <w:i/>
        </w:rPr>
        <w:t>ḫu-u-wa-an-ḫu-e-šar</w:t>
      </w:r>
      <w:r>
        <w:t xml:space="preserve"> </w:t>
      </w:r>
      <w:r>
        <w:rPr>
          <w:i/>
        </w:rPr>
        <w:t>ma-a-an</w:t>
      </w:r>
      <w:r>
        <w:t xml:space="preserve"> </w:t>
      </w:r>
      <w:r>
        <w:rPr>
          <w:i/>
        </w:rPr>
        <w:t>ḫal-lu-wa-nu-ut</w:t>
      </w:r>
      <w:r>
        <w:br/>
        <w:t>⌈</w:t>
      </w:r>
      <w:r>
        <w:rPr>
          <w:i/>
        </w:rPr>
        <w:t>na-aš</w:t>
      </w:r>
      <w:r>
        <w:t xml:space="preserve"> DUMU</w:t>
      </w:r>
      <w:r>
        <w:rPr>
          <w:i/>
        </w:rPr>
        <w:t>-li</w:t>
      </w:r>
      <w:r>
        <w:t xml:space="preserve">⌉[ </w:t>
      </w:r>
      <w:r>
        <w:rPr>
          <w:i/>
        </w:rPr>
        <w:t>...</w:t>
      </w:r>
      <w:r>
        <w:t xml:space="preserve"> ] </w:t>
      </w:r>
      <w:r>
        <w:rPr>
          <w:i/>
        </w:rPr>
        <w:t>i-ya-an-ni-i</w:t>
      </w:r>
      <w:r>
        <w:t>[</w:t>
      </w:r>
      <w:r>
        <w:rPr>
          <w:i/>
        </w:rPr>
        <w:t>š</w:t>
      </w:r>
      <w:r>
        <w:t xml:space="preserve">] </w:t>
      </w:r>
      <w:r>
        <w:rPr>
          <w:i/>
        </w:rPr>
        <w:t>¬¬¬</w:t>
      </w:r>
    </w:p>
    <w:p w14:paraId="1352E8D4" w14:textId="77777777" w:rsidR="004D3993" w:rsidRDefault="00A114E5">
      <w:pPr>
        <w:spacing w:after="120"/>
      </w:pPr>
      <w:r>
        <w:t>The [k] uh [...]</w:t>
      </w:r>
      <w:r>
        <w:br/>
        <w:t>[... i] n [...]</w:t>
      </w:r>
      <w:r>
        <w:br/>
        <w:t>[...]</w:t>
      </w:r>
      <w:r>
        <w:br/>
        <w:t>The second month, the third month, [the fourth month, the fifth month, the sixth month, the seventh month, the eighth month,] the ninth month, the tenth month tr [at].</w:t>
      </w:r>
      <w:r>
        <w:br/>
        <w:t>[...]</w:t>
      </w:r>
      <w:r>
        <w:br/>
        <w:t>The cow [...] again [the] hi [mmel ...]</w:t>
      </w:r>
      <w:r>
        <w:br/>
        <w:t>[...] looked angry away</w:t>
      </w:r>
      <w:r>
        <w:br/>
        <w:t>u [nd] began [...] to [sprec] hen:</w:t>
      </w:r>
      <w:r>
        <w:br/>
        <w:t>"I r [Ufen] for mercy!</w:t>
      </w:r>
      <w:r>
        <w:br/>
        <w:t>[...] His four feet [...]</w:t>
      </w:r>
      <w:r>
        <w:br/>
        <w:t>But why did I born this doubt? "</w:t>
      </w:r>
      <w:r>
        <w:br/>
        <w:t>The cow tore up the mouth (far) like a lion,</w:t>
      </w:r>
      <w:r>
        <w:br/>
        <w:t>And she started the child to eat it.</w:t>
      </w:r>
      <w:r>
        <w:br/>
        <w:t>The cow made it deep as a wave,</w:t>
      </w:r>
      <w:r>
        <w:br/>
        <w:t>And she gin [g] to the child [...].</w:t>
      </w:r>
    </w:p>
    <w:p w14:paraId="6EBACC07" w14:textId="77777777" w:rsidR="004D3993" w:rsidRDefault="004D3993">
      <w:pPr>
        <w:spacing w:after="120"/>
      </w:pPr>
    </w:p>
    <w:p w14:paraId="0F321F88" w14:textId="77777777" w:rsidR="004D3993" w:rsidRDefault="00A114E5">
      <w:pPr>
        <w:spacing w:after="120"/>
      </w:pPr>
      <w:r>
        <w:t>[nu=nn]aš genzu dāi "He will have mercy on us"</w:t>
      </w:r>
    </w:p>
    <w:p w14:paraId="10F068F8" w14:textId="77777777" w:rsidR="004D3993" w:rsidRDefault="004D3993">
      <w:pPr>
        <w:spacing w:after="120"/>
      </w:pPr>
    </w:p>
    <w:p w14:paraId="71F7AD49" w14:textId="77777777" w:rsidR="004D3993" w:rsidRDefault="00A114E5">
      <w:pPr>
        <w:spacing w:after="120"/>
      </w:pPr>
      <w:r>
        <w:t>345.I.3.1 - Das Lied von Ullikummi: Hethitische Version – Dritte Tafel</w:t>
      </w:r>
    </w:p>
    <w:p w14:paraId="45BFB664" w14:textId="77777777" w:rsidR="004D3993" w:rsidRDefault="00A114E5">
      <w:pPr>
        <w:spacing w:after="120"/>
      </w:pPr>
      <w:r>
        <w:lastRenderedPageBreak/>
        <w:t>KBo 26.65+ Vs. ii 25</w:t>
      </w:r>
    </w:p>
    <w:p w14:paraId="66C4F151" w14:textId="77777777" w:rsidR="004D3993" w:rsidRDefault="00A114E5">
      <w:pPr>
        <w:spacing w:after="120"/>
      </w:pPr>
      <w:r>
        <w:t>[</w:t>
      </w:r>
      <w:r>
        <w:rPr>
          <w:i/>
        </w:rPr>
        <w:t>ma-a-a</w:t>
      </w:r>
      <w:r>
        <w:t>]</w:t>
      </w:r>
      <w:r>
        <w:rPr>
          <w:i/>
        </w:rPr>
        <w:t>n</w:t>
      </w:r>
      <w:r>
        <w:t xml:space="preserve"> ⌈d⌉[</w:t>
      </w:r>
      <w:r>
        <w:rPr>
          <w:i/>
        </w:rPr>
        <w:t>tàš</w:t>
      </w:r>
      <w:r>
        <w:t>]</w:t>
      </w:r>
      <w:r>
        <w:rPr>
          <w:i/>
        </w:rPr>
        <w:t>-mi-šu-uš</w:t>
      </w:r>
      <w:r>
        <w:t xml:space="preserve"> </w:t>
      </w:r>
      <w:r>
        <w:rPr>
          <w:i/>
        </w:rPr>
        <w:t>ŠA</w:t>
      </w:r>
      <w:r>
        <w:t xml:space="preserve"> d10 </w:t>
      </w:r>
      <w:r>
        <w:rPr>
          <w:i/>
        </w:rPr>
        <w:t>ud-da-a-ar</w:t>
      </w:r>
      <w:r>
        <w:t xml:space="preserve"> </w:t>
      </w:r>
      <w:r>
        <w:rPr>
          <w:i/>
        </w:rPr>
        <w:t>i</w:t>
      </w:r>
      <w:r>
        <w:t>[</w:t>
      </w:r>
      <w:r>
        <w:rPr>
          <w:i/>
        </w:rPr>
        <w:t>š-ta-ma-aš-ta</w:t>
      </w:r>
      <w:r>
        <w:t>]</w:t>
      </w:r>
      <w:r>
        <w:br/>
        <w:t>[</w:t>
      </w:r>
      <w:r>
        <w:rPr>
          <w:i/>
        </w:rPr>
        <w:t>n</w:t>
      </w:r>
      <w:r>
        <w:t>]</w:t>
      </w:r>
      <w:r>
        <w:rPr>
          <w:i/>
        </w:rPr>
        <w:t>a-aš</w:t>
      </w:r>
      <w:r>
        <w:t xml:space="preserve"> </w:t>
      </w:r>
      <w:r>
        <w:rPr>
          <w:i/>
        </w:rPr>
        <w:t>ša-ra-a</w:t>
      </w:r>
      <w:r>
        <w:t xml:space="preserve"> </w:t>
      </w:r>
      <w:r>
        <w:rPr>
          <w:i/>
        </w:rPr>
        <w:t>ḫu-u-da-ak</w:t>
      </w:r>
      <w:r>
        <w:t xml:space="preserve"> </w:t>
      </w:r>
      <w:r>
        <w:rPr>
          <w:i/>
        </w:rPr>
        <w:t>a-ra-a-iš</w:t>
      </w:r>
      <w:r>
        <w:br/>
        <w:t>ŠU</w:t>
      </w:r>
      <w:r>
        <w:rPr>
          <w:i/>
        </w:rPr>
        <w:t>-za</w:t>
      </w:r>
      <w:r>
        <w:t xml:space="preserve"> GIŠGIDRU</w:t>
      </w:r>
      <w:r>
        <w:rPr>
          <w:i/>
        </w:rPr>
        <w:t>-an</w:t>
      </w:r>
      <w:r>
        <w:t xml:space="preserve"> [ </w:t>
      </w:r>
      <w:r>
        <w:rPr>
          <w:i/>
        </w:rPr>
        <w:t>...</w:t>
      </w:r>
      <w:r>
        <w:t xml:space="preserve"> ]</w:t>
      </w:r>
      <w:r>
        <w:br/>
        <w:t>[</w:t>
      </w:r>
      <w:r>
        <w:rPr>
          <w:i/>
        </w:rPr>
        <w:t>I</w:t>
      </w:r>
      <w:r>
        <w:t>]</w:t>
      </w:r>
      <w:r>
        <w:rPr>
          <w:i/>
        </w:rPr>
        <w:t>-NA</w:t>
      </w:r>
      <w:r>
        <w:t xml:space="preserve"> GÌR.MEŠ</w:t>
      </w:r>
      <w:r>
        <w:rPr>
          <w:i/>
        </w:rPr>
        <w:t>-ŠÚ-ma-za</w:t>
      </w:r>
      <w:r>
        <w:t xml:space="preserve"> KUŠE.SIRḪI.A</w:t>
      </w:r>
      <w:r>
        <w:rPr>
          <w:i/>
        </w:rPr>
        <w:t>-uš</w:t>
      </w:r>
      <w:r>
        <w:t xml:space="preserve"> </w:t>
      </w:r>
      <w:r>
        <w:rPr>
          <w:i/>
        </w:rPr>
        <w:t>li-li-wa-an-du-</w:t>
      </w:r>
      <w:r>
        <w:t>[</w:t>
      </w:r>
      <w:r>
        <w:rPr>
          <w:i/>
        </w:rPr>
        <w:t>uš</w:t>
      </w:r>
      <w:r>
        <w:t xml:space="preserve"> </w:t>
      </w:r>
      <w:r>
        <w:rPr>
          <w:i/>
        </w:rPr>
        <w:t>_   _   _</w:t>
      </w:r>
      <w:r>
        <w:t>] ⌈</w:t>
      </w:r>
      <w:r>
        <w:rPr>
          <w:i/>
        </w:rPr>
        <w:t>šar</w:t>
      </w:r>
      <w:r>
        <w:t>⌉</w:t>
      </w:r>
      <w:r>
        <w:rPr>
          <w:i/>
        </w:rPr>
        <w:t>-ku-et</w:t>
      </w:r>
      <w:r>
        <w:br/>
      </w:r>
      <w:r>
        <w:rPr>
          <w:i/>
        </w:rPr>
        <w:t>na-aš-kán</w:t>
      </w:r>
      <w:r>
        <w:t xml:space="preserve"> </w:t>
      </w:r>
      <w:r>
        <w:rPr>
          <w:i/>
        </w:rPr>
        <w:t>pár-ga-u-wa-aš</w:t>
      </w:r>
      <w:r>
        <w:t xml:space="preserve"> </w:t>
      </w:r>
      <w:r>
        <w:rPr>
          <w:i/>
        </w:rPr>
        <w:t>a-ú-ri-ya-aš</w:t>
      </w:r>
      <w:r>
        <w:t xml:space="preserve"> </w:t>
      </w:r>
      <w:r>
        <w:rPr>
          <w:i/>
        </w:rPr>
        <w:t>ša-ra-a</w:t>
      </w:r>
      <w:r>
        <w:t xml:space="preserve"> </w:t>
      </w:r>
      <w:r>
        <w:rPr>
          <w:i/>
        </w:rPr>
        <w:t>pa-i</w:t>
      </w:r>
      <w:r>
        <w:t>[</w:t>
      </w:r>
      <w:r>
        <w:rPr>
          <w:i/>
        </w:rPr>
        <w:t>t</w:t>
      </w:r>
      <w:r>
        <w:t>]</w:t>
      </w:r>
      <w:r>
        <w:br/>
        <w:t xml:space="preserve">[ </w:t>
      </w:r>
      <w:r>
        <w:rPr>
          <w:i/>
        </w:rPr>
        <w:t>...</w:t>
      </w:r>
      <w:r>
        <w:t xml:space="preserve"> ] </w:t>
      </w:r>
      <w:r>
        <w:rPr>
          <w:i/>
        </w:rPr>
        <w:t>A-NA</w:t>
      </w:r>
      <w:r>
        <w:t xml:space="preserve"> d</w:t>
      </w:r>
      <w:r>
        <w:rPr>
          <w:i/>
        </w:rPr>
        <w:t>ḫé-bat</w:t>
      </w:r>
      <w:r>
        <w:t xml:space="preserve"> </w:t>
      </w:r>
      <w:r>
        <w:rPr>
          <w:i/>
        </w:rPr>
        <w:t>me-na-aḫ-ḫa-an-da</w:t>
      </w:r>
      <w:r>
        <w:t xml:space="preserve"> </w:t>
      </w:r>
      <w:r>
        <w:rPr>
          <w:i/>
        </w:rPr>
        <w:t>e-ep-ta</w:t>
      </w:r>
      <w:r>
        <w:br/>
      </w:r>
      <w:r>
        <w:rPr>
          <w:i/>
        </w:rPr>
        <w:t>te-pa</w:t>
      </w:r>
      <w:r>
        <w:t>!</w:t>
      </w:r>
      <w:r>
        <w:rPr>
          <w:i/>
        </w:rPr>
        <w:t>-u-e-wa-mu</w:t>
      </w:r>
      <w:r>
        <w:t xml:space="preserve"> </w:t>
      </w:r>
      <w:r>
        <w:rPr>
          <w:i/>
        </w:rPr>
        <w:t>pé-di</w:t>
      </w:r>
      <w:r>
        <w:t xml:space="preserve"> ⌈</w:t>
      </w:r>
      <w:r>
        <w:rPr>
          <w:i/>
        </w:rPr>
        <w:t>pa-u</w:t>
      </w:r>
      <w:r>
        <w:t>⌉</w:t>
      </w:r>
      <w:r>
        <w:rPr>
          <w:i/>
        </w:rPr>
        <w:t>-</w:t>
      </w:r>
      <w:r>
        <w:t>[</w:t>
      </w:r>
      <w:r>
        <w:rPr>
          <w:i/>
        </w:rPr>
        <w:t>wa-an-zi</w:t>
      </w:r>
      <w:r>
        <w:t xml:space="preserve"> </w:t>
      </w:r>
      <w:r>
        <w:rPr>
          <w:i/>
        </w:rPr>
        <w:t>...</w:t>
      </w:r>
      <w:r>
        <w:t xml:space="preserve"> ]</w:t>
      </w:r>
      <w:r>
        <w:br/>
      </w:r>
      <w:r>
        <w:rPr>
          <w:i/>
        </w:rPr>
        <w:t>ku-it-ma-an-wa-aš-</w:t>
      </w:r>
      <w:r>
        <w:t>⌈</w:t>
      </w:r>
      <w:r>
        <w:rPr>
          <w:i/>
        </w:rPr>
        <w:t>ši</w:t>
      </w:r>
      <w:r>
        <w:t xml:space="preserve">⌉ MUKAM.ḪI.A </w:t>
      </w:r>
      <w:r>
        <w:rPr>
          <w:i/>
        </w:rPr>
        <w:t>ku-i-e-eš</w:t>
      </w:r>
      <w:r>
        <w:t xml:space="preserve"> </w:t>
      </w:r>
      <w:r>
        <w:rPr>
          <w:i/>
        </w:rPr>
        <w:t>da-ra-an-te-eš</w:t>
      </w:r>
      <w:r>
        <w:br/>
      </w:r>
      <w:r>
        <w:rPr>
          <w:i/>
        </w:rPr>
        <w:t>nu-wa-ra-aš-za</w:t>
      </w:r>
      <w:r>
        <w:t xml:space="preserve"> </w:t>
      </w:r>
      <w:r>
        <w:rPr>
          <w:i/>
        </w:rPr>
        <w:t>ša-ra-</w:t>
      </w:r>
      <w:r>
        <w:t>[</w:t>
      </w:r>
      <w:r>
        <w:rPr>
          <w:i/>
        </w:rPr>
        <w:t>a</w:t>
      </w:r>
      <w:r>
        <w:t xml:space="preserve">] </w:t>
      </w:r>
      <w:r>
        <w:rPr>
          <w:i/>
        </w:rPr>
        <w:t>ti-it-ta-nu-zi</w:t>
      </w:r>
      <w:r>
        <w:br/>
      </w:r>
      <w:r>
        <w:rPr>
          <w:i/>
        </w:rPr>
        <w:t>nu</w:t>
      </w:r>
      <w:r>
        <w:t xml:space="preserve"> </w:t>
      </w:r>
      <w:r>
        <w:rPr>
          <w:i/>
        </w:rPr>
        <w:t>ma-aḫ-ḫa-an</w:t>
      </w:r>
      <w:r>
        <w:t xml:space="preserve"> d</w:t>
      </w:r>
      <w:r>
        <w:rPr>
          <w:i/>
        </w:rPr>
        <w:t>ḫé-bad-du-uš</w:t>
      </w:r>
      <w:r>
        <w:t xml:space="preserve"> d</w:t>
      </w:r>
      <w:r>
        <w:rPr>
          <w:i/>
        </w:rPr>
        <w:t>tàš-mi-šu-un</w:t>
      </w:r>
      <w:r>
        <w:t xml:space="preserve"> </w:t>
      </w:r>
      <w:r>
        <w:rPr>
          <w:i/>
        </w:rPr>
        <w:t>a-uš-ta</w:t>
      </w:r>
      <w:r>
        <w:br/>
      </w:r>
      <w:r>
        <w:rPr>
          <w:i/>
        </w:rPr>
        <w:t>nu-kán</w:t>
      </w:r>
      <w:r>
        <w:t xml:space="preserve"> d</w:t>
      </w:r>
      <w:r>
        <w:rPr>
          <w:i/>
        </w:rPr>
        <w:t>ḫé-bad-du-uš</w:t>
      </w:r>
      <w:r>
        <w:t xml:space="preserve"> </w:t>
      </w:r>
      <w:r>
        <w:rPr>
          <w:i/>
        </w:rPr>
        <w:t>šu-uḫ-ḫa-az</w:t>
      </w:r>
      <w:r>
        <w:t xml:space="preserve"> </w:t>
      </w:r>
      <w:r>
        <w:rPr>
          <w:i/>
        </w:rPr>
        <w:t>kat-ta</w:t>
      </w:r>
      <w:r>
        <w:t xml:space="preserve"> </w:t>
      </w:r>
      <w:r>
        <w:rPr>
          <w:i/>
        </w:rPr>
        <w:t>ma-uš-šu-u-wa-an-zi</w:t>
      </w:r>
      <w:r>
        <w:t xml:space="preserve"> </w:t>
      </w:r>
      <w:r>
        <w:rPr>
          <w:i/>
        </w:rPr>
        <w:t>wa-ak-ka</w:t>
      </w:r>
      <w:r>
        <w:t>4</w:t>
      </w:r>
      <w:r>
        <w:rPr>
          <w:i/>
        </w:rPr>
        <w:t>-re-eš</w:t>
      </w:r>
      <w:r>
        <w:br/>
        <w:t>[</w:t>
      </w:r>
      <w:r>
        <w:rPr>
          <w:i/>
        </w:rPr>
        <w:t>ma</w:t>
      </w:r>
      <w:r>
        <w:t>]</w:t>
      </w:r>
      <w:r>
        <w:rPr>
          <w:i/>
        </w:rPr>
        <w:t>-an</w:t>
      </w:r>
      <w:r>
        <w:t xml:space="preserve"> </w:t>
      </w:r>
      <w:r>
        <w:rPr>
          <w:i/>
        </w:rPr>
        <w:t>ti-ya-at</w:t>
      </w:r>
      <w:r>
        <w:br/>
      </w:r>
      <w:r>
        <w:rPr>
          <w:i/>
        </w:rPr>
        <w:t>ma-na-aš-kán</w:t>
      </w:r>
      <w:r>
        <w:t xml:space="preserve"> </w:t>
      </w:r>
      <w:r>
        <w:rPr>
          <w:i/>
        </w:rPr>
        <w:t>šu-uḫ-ḫa-az</w:t>
      </w:r>
      <w:r>
        <w:t xml:space="preserve"> </w:t>
      </w:r>
      <w:r>
        <w:rPr>
          <w:i/>
        </w:rPr>
        <w:t>kat-ta</w:t>
      </w:r>
      <w:r>
        <w:t xml:space="preserve"> </w:t>
      </w:r>
      <w:r>
        <w:rPr>
          <w:i/>
        </w:rPr>
        <w:t>ma-uš-ta-at</w:t>
      </w:r>
      <w:r>
        <w:br/>
      </w:r>
      <w:r>
        <w:rPr>
          <w:i/>
        </w:rPr>
        <w:t>na-an</w:t>
      </w:r>
      <w:r>
        <w:t xml:space="preserve"> MUNUS.MEŠSUḪUR.LA5 </w:t>
      </w:r>
      <w:r>
        <w:rPr>
          <w:i/>
        </w:rPr>
        <w:t>e-ep-pir</w:t>
      </w:r>
      <w:r>
        <w:br/>
      </w:r>
      <w:r>
        <w:rPr>
          <w:i/>
        </w:rPr>
        <w:t>na-an</w:t>
      </w:r>
      <w:r>
        <w:t xml:space="preserve"> </w:t>
      </w:r>
      <w:r>
        <w:rPr>
          <w:i/>
        </w:rPr>
        <w:t>Ú-UL</w:t>
      </w:r>
      <w:r>
        <w:t xml:space="preserve"> </w:t>
      </w:r>
      <w:r>
        <w:rPr>
          <w:i/>
        </w:rPr>
        <w:t>tar-né-er</w:t>
      </w:r>
      <w:r>
        <w:br/>
      </w:r>
      <w:r>
        <w:rPr>
          <w:i/>
        </w:rPr>
        <w:t>nu</w:t>
      </w:r>
      <w:r>
        <w:t xml:space="preserve"> </w:t>
      </w:r>
      <w:r>
        <w:rPr>
          <w:i/>
        </w:rPr>
        <w:t>ma-aḫ-ḫa-an</w:t>
      </w:r>
      <w:r>
        <w:t xml:space="preserve"> d</w:t>
      </w:r>
      <w:r>
        <w:rPr>
          <w:i/>
        </w:rPr>
        <w:t>tàš-mi-šu-uš</w:t>
      </w:r>
      <w:r>
        <w:t xml:space="preserve"> </w:t>
      </w:r>
      <w:r>
        <w:rPr>
          <w:i/>
        </w:rPr>
        <w:t>me-mi-an</w:t>
      </w:r>
      <w:r>
        <w:t xml:space="preserve"> </w:t>
      </w:r>
      <w:r>
        <w:rPr>
          <w:i/>
        </w:rPr>
        <w:t>me-mi-ya-u-wa-an-zi</w:t>
      </w:r>
      <w:r>
        <w:t xml:space="preserve"> </w:t>
      </w:r>
      <w:r>
        <w:rPr>
          <w:i/>
        </w:rPr>
        <w:t>zi-in-né-et</w:t>
      </w:r>
      <w:r>
        <w:br/>
      </w:r>
      <w:r>
        <w:rPr>
          <w:i/>
        </w:rPr>
        <w:t>na-aš-kán</w:t>
      </w:r>
      <w:r>
        <w:t xml:space="preserve"> </w:t>
      </w:r>
      <w:r>
        <w:rPr>
          <w:i/>
        </w:rPr>
        <w:t>a-ú-ri-ya-za</w:t>
      </w:r>
      <w:r>
        <w:t xml:space="preserve"> </w:t>
      </w:r>
      <w:r>
        <w:rPr>
          <w:i/>
        </w:rPr>
        <w:t>kat-ta</w:t>
      </w:r>
      <w:r>
        <w:t xml:space="preserve"> </w:t>
      </w:r>
      <w:r>
        <w:rPr>
          <w:i/>
        </w:rPr>
        <w:t>i-ya-an-né-eš</w:t>
      </w:r>
      <w:r>
        <w:br/>
      </w:r>
      <w:r>
        <w:rPr>
          <w:i/>
        </w:rPr>
        <w:t>na-aš</w:t>
      </w:r>
      <w:r>
        <w:t xml:space="preserve"> d10</w:t>
      </w:r>
      <w:r>
        <w:rPr>
          <w:i/>
        </w:rPr>
        <w:t>-ni</w:t>
      </w:r>
      <w:r>
        <w:t xml:space="preserve"> </w:t>
      </w:r>
      <w:r>
        <w:rPr>
          <w:i/>
        </w:rPr>
        <w:t>kat-ta-an</w:t>
      </w:r>
      <w:r>
        <w:t xml:space="preserve"> </w:t>
      </w:r>
      <w:r>
        <w:rPr>
          <w:i/>
        </w:rPr>
        <w:t>pa-it</w:t>
      </w:r>
      <w:r>
        <w:br/>
        <w:t>d</w:t>
      </w:r>
      <w:r>
        <w:rPr>
          <w:i/>
        </w:rPr>
        <w:t>tàš-mi-šu-uš</w:t>
      </w:r>
      <w:r>
        <w:t xml:space="preserve"> d10</w:t>
      </w:r>
      <w:r>
        <w:rPr>
          <w:i/>
        </w:rPr>
        <w:t>-ni</w:t>
      </w:r>
      <w:r>
        <w:t xml:space="preserve"> EGIR</w:t>
      </w:r>
      <w:r>
        <w:rPr>
          <w:i/>
        </w:rPr>
        <w:t>-pa</w:t>
      </w:r>
      <w:r>
        <w:t xml:space="preserve"> </w:t>
      </w:r>
      <w:r>
        <w:rPr>
          <w:i/>
        </w:rPr>
        <w:t>me-mi-iš-ki-u-an</w:t>
      </w:r>
      <w:r>
        <w:t xml:space="preserve"> </w:t>
      </w:r>
      <w:r>
        <w:rPr>
          <w:i/>
        </w:rPr>
        <w:t>da-a-iš</w:t>
      </w:r>
      <w:r>
        <w:br/>
        <w:t>[</w:t>
      </w:r>
      <w:r>
        <w:rPr>
          <w:i/>
        </w:rPr>
        <w:t>k</w:t>
      </w:r>
      <w:r>
        <w:t>]</w:t>
      </w:r>
      <w:r>
        <w:rPr>
          <w:i/>
        </w:rPr>
        <w:t>u-wa-pí-kán</w:t>
      </w:r>
      <w:r>
        <w:t xml:space="preserve"> </w:t>
      </w:r>
      <w:r>
        <w:rPr>
          <w:i/>
        </w:rPr>
        <w:t>an-</w:t>
      </w:r>
      <w:r>
        <w:t>⌈</w:t>
      </w:r>
      <w:r>
        <w:rPr>
          <w:i/>
        </w:rPr>
        <w:t>da</w:t>
      </w:r>
      <w:r>
        <w:t>⌉</w:t>
      </w:r>
      <w:r>
        <w:rPr>
          <w:i/>
        </w:rPr>
        <w:t>-an</w:t>
      </w:r>
      <w:r>
        <w:t xml:space="preserve"> </w:t>
      </w:r>
      <w:r>
        <w:rPr>
          <w:i/>
        </w:rPr>
        <w:t>I-NA</w:t>
      </w:r>
      <w:r>
        <w:t xml:space="preserve"> ḪUR.SAG</w:t>
      </w:r>
      <w:r>
        <w:rPr>
          <w:i/>
        </w:rPr>
        <w:t>kán-dur-na</w:t>
      </w:r>
      <w:r>
        <w:t xml:space="preserve"> </w:t>
      </w:r>
      <w:r>
        <w:rPr>
          <w:i/>
        </w:rPr>
        <w:t>še-er</w:t>
      </w:r>
      <w:r>
        <w:t xml:space="preserve"> </w:t>
      </w:r>
      <w:r>
        <w:rPr>
          <w:i/>
        </w:rPr>
        <w:t>e-šu-wa-aš-ta-ti</w:t>
      </w:r>
      <w:r>
        <w:br/>
        <w:t>[</w:t>
      </w:r>
      <w:r>
        <w:rPr>
          <w:i/>
        </w:rPr>
        <w:t>ták-ku</w:t>
      </w:r>
      <w:r>
        <w:t>?]</w:t>
      </w:r>
      <w:r>
        <w:rPr>
          <w:i/>
        </w:rPr>
        <w:t>-kán</w:t>
      </w:r>
      <w:r>
        <w:t xml:space="preserve"> </w:t>
      </w:r>
      <w:r>
        <w:rPr>
          <w:i/>
        </w:rPr>
        <w:t>an-za-a-aš</w:t>
      </w:r>
      <w:r>
        <w:t xml:space="preserve"> </w:t>
      </w:r>
      <w:r>
        <w:rPr>
          <w:i/>
        </w:rPr>
        <w:t>I-NA</w:t>
      </w:r>
      <w:r>
        <w:t xml:space="preserve"> ḪUR.SAG</w:t>
      </w:r>
      <w:r>
        <w:rPr>
          <w:i/>
        </w:rPr>
        <w:t>kán-dur-na</w:t>
      </w:r>
      <w:r>
        <w:t xml:space="preserve"> </w:t>
      </w:r>
      <w:r>
        <w:rPr>
          <w:i/>
        </w:rPr>
        <w:t>še-er</w:t>
      </w:r>
      <w:r>
        <w:t xml:space="preserve"> </w:t>
      </w:r>
      <w:r>
        <w:rPr>
          <w:i/>
        </w:rPr>
        <w:t>e-šu-wa-aš-ta-ti</w:t>
      </w:r>
      <w:r>
        <w:br/>
        <w:t>[</w:t>
      </w:r>
      <w:r>
        <w:rPr>
          <w:i/>
        </w:rPr>
        <w:t>da-m</w:t>
      </w:r>
      <w:r>
        <w:t>]</w:t>
      </w:r>
      <w:r>
        <w:rPr>
          <w:i/>
        </w:rPr>
        <w:t>a</w:t>
      </w:r>
      <w:r>
        <w:t>?</w:t>
      </w:r>
      <w:r>
        <w:rPr>
          <w:i/>
        </w:rPr>
        <w:t>-iš-ma-wa-</w:t>
      </w:r>
      <w:r>
        <w:t>⌈</w:t>
      </w:r>
      <w:r>
        <w:rPr>
          <w:i/>
        </w:rPr>
        <w:t>kán</w:t>
      </w:r>
      <w:r>
        <w:t xml:space="preserve">⌉ </w:t>
      </w:r>
      <w:r>
        <w:rPr>
          <w:i/>
        </w:rPr>
        <w:t>I-NA</w:t>
      </w:r>
      <w:r>
        <w:t xml:space="preserve"> ḪUR.SAG</w:t>
      </w:r>
      <w:r>
        <w:rPr>
          <w:i/>
        </w:rPr>
        <w:t>la-la-pa-du-wa</w:t>
      </w:r>
      <w:r>
        <w:t xml:space="preserve"> </w:t>
      </w:r>
      <w:r>
        <w:rPr>
          <w:i/>
        </w:rPr>
        <w:t>še-er</w:t>
      </w:r>
      <w:r>
        <w:t xml:space="preserve"> </w:t>
      </w:r>
      <w:r>
        <w:rPr>
          <w:i/>
        </w:rPr>
        <w:t>e-eš-zi</w:t>
      </w:r>
      <w:r>
        <w:br/>
        <w:t>[</w:t>
      </w:r>
      <w:r>
        <w:rPr>
          <w:i/>
        </w:rPr>
        <w:t>_   _</w:t>
      </w:r>
      <w:r>
        <w:t xml:space="preserve"> </w:t>
      </w:r>
      <w:r>
        <w:rPr>
          <w:i/>
        </w:rPr>
        <w:t>k</w:t>
      </w:r>
      <w:r>
        <w:t>]</w:t>
      </w:r>
      <w:r>
        <w:rPr>
          <w:i/>
        </w:rPr>
        <w:t>u-wa-pí-pát</w:t>
      </w:r>
      <w:r>
        <w:t xml:space="preserve"> </w:t>
      </w:r>
      <w:r>
        <w:rPr>
          <w:i/>
        </w:rPr>
        <w:t>an-da-an</w:t>
      </w:r>
      <w:r>
        <w:t xml:space="preserve"> </w:t>
      </w:r>
      <w:r>
        <w:rPr>
          <w:i/>
        </w:rPr>
        <w:t>ar-nu-um-me-ni</w:t>
      </w:r>
      <w:r>
        <w:br/>
      </w:r>
      <w:r>
        <w:rPr>
          <w:i/>
        </w:rPr>
        <w:t>nu-wa-kán</w:t>
      </w:r>
      <w:r>
        <w:t xml:space="preserve"> </w:t>
      </w:r>
      <w:r>
        <w:rPr>
          <w:i/>
        </w:rPr>
        <w:t>ne-pí-ši</w:t>
      </w:r>
      <w:r>
        <w:t xml:space="preserve"> </w:t>
      </w:r>
      <w:r>
        <w:rPr>
          <w:i/>
        </w:rPr>
        <w:t>še-er</w:t>
      </w:r>
      <w:r>
        <w:t xml:space="preserve"> LUGAL</w:t>
      </w:r>
      <w:r>
        <w:rPr>
          <w:i/>
        </w:rPr>
        <w:t>-uš</w:t>
      </w:r>
      <w:r>
        <w:t xml:space="preserve"> NU.GÁL </w:t>
      </w:r>
      <w:r>
        <w:rPr>
          <w:i/>
        </w:rPr>
        <w:t>¬¬¬</w:t>
      </w:r>
      <w:r>
        <w:br/>
        <w:t>(Kolon fehlt in A.)</w:t>
      </w:r>
      <w:r>
        <w:br/>
        <w:t>[d</w:t>
      </w:r>
      <w:r>
        <w:rPr>
          <w:i/>
        </w:rPr>
        <w:t>tàš-mi-š</w:t>
      </w:r>
      <w:r>
        <w:t>]</w:t>
      </w:r>
      <w:r>
        <w:rPr>
          <w:i/>
        </w:rPr>
        <w:t>u-</w:t>
      </w:r>
      <w:r>
        <w:t>⌈</w:t>
      </w:r>
      <w:r>
        <w:rPr>
          <w:i/>
        </w:rPr>
        <w:t>uš</w:t>
      </w:r>
      <w:r>
        <w:t>⌉ d10</w:t>
      </w:r>
      <w:r>
        <w:rPr>
          <w:i/>
        </w:rPr>
        <w:t>-ni</w:t>
      </w:r>
      <w:r>
        <w:t xml:space="preserve"> EGIR</w:t>
      </w:r>
      <w:r>
        <w:rPr>
          <w:i/>
        </w:rPr>
        <w:t>-pa</w:t>
      </w:r>
      <w:r>
        <w:t xml:space="preserve"> </w:t>
      </w:r>
      <w:r>
        <w:rPr>
          <w:i/>
        </w:rPr>
        <w:t>me-mi-iš-ki-u-an</w:t>
      </w:r>
      <w:r>
        <w:t xml:space="preserve"> </w:t>
      </w:r>
      <w:r>
        <w:rPr>
          <w:i/>
        </w:rPr>
        <w:t>da-a-iš</w:t>
      </w:r>
      <w:r>
        <w:br/>
        <w:t>d10 EN</w:t>
      </w:r>
      <w:r>
        <w:rPr>
          <w:i/>
        </w:rPr>
        <w:t>-YA</w:t>
      </w:r>
      <w:r>
        <w:t xml:space="preserve"> </w:t>
      </w:r>
      <w:r>
        <w:rPr>
          <w:i/>
        </w:rPr>
        <w:t>ud-da-a-ar-mu</w:t>
      </w:r>
      <w:r>
        <w:t xml:space="preserve"> [</w:t>
      </w:r>
      <w:r>
        <w:rPr>
          <w:i/>
        </w:rPr>
        <w:t>_   _   _   _</w:t>
      </w:r>
      <w:r>
        <w:t>]</w:t>
      </w:r>
      <w:r>
        <w:br/>
        <w:t>[</w:t>
      </w:r>
      <w:r>
        <w:rPr>
          <w:i/>
        </w:rPr>
        <w:t>u</w:t>
      </w:r>
      <w:r>
        <w:t>]</w:t>
      </w:r>
      <w:r>
        <w:rPr>
          <w:i/>
        </w:rPr>
        <w:t>d-da-a-ar-ta</w:t>
      </w:r>
      <w:r>
        <w:t xml:space="preserve"> </w:t>
      </w:r>
      <w:r>
        <w:rPr>
          <w:i/>
        </w:rPr>
        <w:t>ku-e</w:t>
      </w:r>
      <w:r>
        <w:t xml:space="preserve"> </w:t>
      </w:r>
      <w:r>
        <w:rPr>
          <w:i/>
        </w:rPr>
        <w:t>me-mi-iš-ke-mi</w:t>
      </w:r>
      <w:r>
        <w:br/>
      </w:r>
      <w:r>
        <w:rPr>
          <w:i/>
        </w:rPr>
        <w:t>nu-mu</w:t>
      </w:r>
      <w:r>
        <w:t xml:space="preserve"> </w:t>
      </w:r>
      <w:r>
        <w:rPr>
          <w:i/>
        </w:rPr>
        <w:t>ud-da-a-na-aš</w:t>
      </w:r>
      <w:r>
        <w:t xml:space="preserve"> [ </w:t>
      </w:r>
      <w:r>
        <w:rPr>
          <w:i/>
        </w:rPr>
        <w:t>...</w:t>
      </w:r>
      <w:r>
        <w:t xml:space="preserve"> </w:t>
      </w:r>
      <w:r>
        <w:rPr>
          <w:i/>
        </w:rPr>
        <w:t>l</w:t>
      </w:r>
      <w:r>
        <w:t>]</w:t>
      </w:r>
      <w:r>
        <w:rPr>
          <w:i/>
        </w:rPr>
        <w:t>a-ga-a-an</w:t>
      </w:r>
      <w:r>
        <w:t xml:space="preserve"> ⌈</w:t>
      </w:r>
      <w:r>
        <w:rPr>
          <w:i/>
        </w:rPr>
        <w:t>ḫar-ak</w:t>
      </w:r>
      <w:r>
        <w:t>⌉</w:t>
      </w:r>
      <w:r>
        <w:br/>
      </w:r>
      <w:r>
        <w:rPr>
          <w:i/>
        </w:rPr>
        <w:t>e-ḫu</w:t>
      </w:r>
      <w:r>
        <w:t xml:space="preserve"> </w:t>
      </w:r>
      <w:r>
        <w:rPr>
          <w:i/>
        </w:rPr>
        <w:t>pa-a-i-u-e-ni</w:t>
      </w:r>
      <w:r>
        <w:t xml:space="preserve"> </w:t>
      </w:r>
      <w:r>
        <w:rPr>
          <w:i/>
        </w:rPr>
        <w:t>I-NA</w:t>
      </w:r>
      <w:r>
        <w:t xml:space="preserve"> URU</w:t>
      </w:r>
      <w:r>
        <w:rPr>
          <w:i/>
        </w:rPr>
        <w:t>ab-zu-wa</w:t>
      </w:r>
      <w:r>
        <w:t xml:space="preserve"> </w:t>
      </w:r>
      <w:r>
        <w:rPr>
          <w:i/>
        </w:rPr>
        <w:t>MA-ḪAR</w:t>
      </w:r>
      <w:r>
        <w:t xml:space="preserve"> dÉ.A</w:t>
      </w:r>
      <w:r>
        <w:br/>
        <w:t>[</w:t>
      </w:r>
      <w:r>
        <w:rPr>
          <w:i/>
        </w:rPr>
        <w:t>_   _</w:t>
      </w:r>
      <w:r>
        <w:t xml:space="preserve"> (</w:t>
      </w:r>
      <w:r>
        <w:rPr>
          <w:i/>
        </w:rPr>
        <w:t>_</w:t>
      </w:r>
      <w:r>
        <w:t xml:space="preserve">) </w:t>
      </w:r>
      <w:r>
        <w:rPr>
          <w:i/>
        </w:rPr>
        <w:t>a</w:t>
      </w:r>
      <w:r>
        <w:t>]</w:t>
      </w:r>
      <w:r>
        <w:rPr>
          <w:i/>
        </w:rPr>
        <w:t>n-na-al-la-aš</w:t>
      </w:r>
      <w:r>
        <w:t xml:space="preserve"> INIMMEŠ</w:t>
      </w:r>
      <w:r>
        <w:rPr>
          <w:i/>
        </w:rPr>
        <w:t>-na-aš</w:t>
      </w:r>
      <w:r>
        <w:t xml:space="preserve"> </w:t>
      </w:r>
      <w:r>
        <w:rPr>
          <w:i/>
        </w:rPr>
        <w:t>tup-pí-ya-aš</w:t>
      </w:r>
      <w:r>
        <w:t xml:space="preserve"> EGIR</w:t>
      </w:r>
      <w:r>
        <w:rPr>
          <w:i/>
        </w:rPr>
        <w:t>-pa</w:t>
      </w:r>
      <w:r>
        <w:t xml:space="preserve"> </w:t>
      </w:r>
      <w:r>
        <w:rPr>
          <w:i/>
        </w:rPr>
        <w:t>pu-nu-uš-šu-u-e-ni</w:t>
      </w:r>
      <w:r>
        <w:br/>
        <w:t xml:space="preserve">[ </w:t>
      </w:r>
      <w:r>
        <w:rPr>
          <w:i/>
        </w:rPr>
        <w:t>...</w:t>
      </w:r>
      <w:r>
        <w:t xml:space="preserve"> </w:t>
      </w:r>
      <w:r>
        <w:rPr>
          <w:i/>
        </w:rPr>
        <w:t>A-N</w:t>
      </w:r>
      <w:r>
        <w:t>]</w:t>
      </w:r>
      <w:r>
        <w:rPr>
          <w:i/>
        </w:rPr>
        <w:t>A</w:t>
      </w:r>
      <w:r>
        <w:t xml:space="preserve"> KÁ É dÉ.A </w:t>
      </w:r>
      <w:r>
        <w:rPr>
          <w:i/>
        </w:rPr>
        <w:t>pé-</w:t>
      </w:r>
      <w:r>
        <w:t>⌈</w:t>
      </w:r>
      <w:r>
        <w:rPr>
          <w:i/>
        </w:rPr>
        <w:t>ra</w:t>
      </w:r>
      <w:r>
        <w:t>⌉</w:t>
      </w:r>
      <w:r>
        <w:rPr>
          <w:i/>
        </w:rPr>
        <w:t>-an</w:t>
      </w:r>
      <w:r>
        <w:t xml:space="preserve"> </w:t>
      </w:r>
      <w:r>
        <w:rPr>
          <w:i/>
        </w:rPr>
        <w:t>e-ru-u-e-ni</w:t>
      </w:r>
      <w:r>
        <w:br/>
      </w:r>
      <w:r>
        <w:rPr>
          <w:i/>
        </w:rPr>
        <w:t>nu</w:t>
      </w:r>
      <w:r>
        <w:t xml:space="preserve"> dÉ.A</w:t>
      </w:r>
      <w:r>
        <w:rPr>
          <w:i/>
        </w:rPr>
        <w:t>-aš</w:t>
      </w:r>
      <w:r>
        <w:t xml:space="preserve"> GIŠIG</w:t>
      </w:r>
      <w:r>
        <w:rPr>
          <w:i/>
        </w:rPr>
        <w:t>-aš</w:t>
      </w:r>
      <w:r>
        <w:t xml:space="preserve"> [ ... ]</w:t>
      </w:r>
      <w:r>
        <w:br/>
        <w:t xml:space="preserve">[ </w:t>
      </w:r>
      <w:r>
        <w:rPr>
          <w:i/>
        </w:rPr>
        <w:t>...</w:t>
      </w:r>
      <w:r>
        <w:t xml:space="preserve"> ] dÉ.A</w:t>
      </w:r>
      <w:r>
        <w:rPr>
          <w:i/>
        </w:rPr>
        <w:t>-aš</w:t>
      </w:r>
      <w:r>
        <w:t xml:space="preserve"> GIŠ</w:t>
      </w:r>
      <w:r>
        <w:rPr>
          <w:i/>
        </w:rPr>
        <w:t>a-ra-ši-ya-aš</w:t>
      </w:r>
      <w:r>
        <w:t xml:space="preserve"> 5</w:t>
      </w:r>
      <w:r>
        <w:rPr>
          <w:i/>
        </w:rPr>
        <w:t>-an-ki</w:t>
      </w:r>
      <w:r>
        <w:t xml:space="preserve"> </w:t>
      </w:r>
      <w:r>
        <w:rPr>
          <w:i/>
        </w:rPr>
        <w:t>ḫi-in-ku-e-ni</w:t>
      </w:r>
      <w:r>
        <w:br/>
        <w:t xml:space="preserve">[ </w:t>
      </w:r>
      <w:r>
        <w:rPr>
          <w:i/>
        </w:rPr>
        <w:t>...</w:t>
      </w:r>
      <w:r>
        <w:t xml:space="preserve"> d]⌈É⌉.A </w:t>
      </w:r>
      <w:r>
        <w:rPr>
          <w:i/>
        </w:rPr>
        <w:t>e-ru-e-ni</w:t>
      </w:r>
      <w:r>
        <w:br/>
      </w:r>
      <w:r>
        <w:rPr>
          <w:i/>
        </w:rPr>
        <w:t>nu</w:t>
      </w:r>
      <w:r>
        <w:t xml:space="preserve"> </w:t>
      </w:r>
      <w:r>
        <w:rPr>
          <w:i/>
        </w:rPr>
        <w:t>A-NA</w:t>
      </w:r>
      <w:r>
        <w:t xml:space="preserve"> dÉ.A 15</w:t>
      </w:r>
      <w:r>
        <w:rPr>
          <w:i/>
        </w:rPr>
        <w:t>-ŠU</w:t>
      </w:r>
      <w:r>
        <w:t xml:space="preserve"> </w:t>
      </w:r>
      <w:r>
        <w:rPr>
          <w:i/>
        </w:rPr>
        <w:t>ḫi-in-ku-e-ni</w:t>
      </w:r>
      <w:r>
        <w:br/>
        <w:t xml:space="preserve">[ </w:t>
      </w:r>
      <w:r>
        <w:rPr>
          <w:i/>
        </w:rPr>
        <w:t>...</w:t>
      </w:r>
      <w:r>
        <w:t xml:space="preserve"> d]A.A </w:t>
      </w:r>
      <w:r>
        <w:rPr>
          <w:i/>
        </w:rPr>
        <w:t>ku-wa-at-ka</w:t>
      </w:r>
      <w:r>
        <w:t xml:space="preserve">4 </w:t>
      </w:r>
      <w:r>
        <w:rPr>
          <w:i/>
        </w:rPr>
        <w:t>:wa-aš-du-ma-ti</w:t>
      </w:r>
      <w:r>
        <w:br/>
      </w:r>
      <w:r>
        <w:rPr>
          <w:i/>
        </w:rPr>
        <w:t>nu</w:t>
      </w:r>
      <w:r>
        <w:t xml:space="preserve"> dÉ.A</w:t>
      </w:r>
      <w:r>
        <w:rPr>
          <w:i/>
        </w:rPr>
        <w:t>-aš</w:t>
      </w:r>
      <w:r>
        <w:t xml:space="preserve"> </w:t>
      </w:r>
      <w:r>
        <w:rPr>
          <w:i/>
        </w:rPr>
        <w:t>ku-wa-at-ka</w:t>
      </w:r>
      <w:r>
        <w:t xml:space="preserve">4 [ </w:t>
      </w:r>
      <w:r>
        <w:rPr>
          <w:i/>
        </w:rPr>
        <w:t>...</w:t>
      </w:r>
      <w:r>
        <w:t xml:space="preserve"> ]</w:t>
      </w:r>
      <w:r>
        <w:br/>
      </w:r>
      <w:r>
        <w:lastRenderedPageBreak/>
        <w:t>[</w:t>
      </w:r>
      <w:r>
        <w:rPr>
          <w:i/>
        </w:rPr>
        <w:t>nu-un</w:t>
      </w:r>
      <w:r>
        <w:t>?</w:t>
      </w:r>
      <w:r>
        <w:rPr>
          <w:i/>
        </w:rPr>
        <w:t>-n</w:t>
      </w:r>
      <w:r>
        <w:t>]</w:t>
      </w:r>
      <w:r>
        <w:rPr>
          <w:i/>
        </w:rPr>
        <w:t>a-aš</w:t>
      </w:r>
      <w:r>
        <w:t xml:space="preserve"> </w:t>
      </w:r>
      <w:r>
        <w:rPr>
          <w:i/>
        </w:rPr>
        <w:t>ge-en-zu</w:t>
      </w:r>
      <w:r>
        <w:t xml:space="preserve"> </w:t>
      </w:r>
      <w:r>
        <w:rPr>
          <w:i/>
        </w:rPr>
        <w:t>da-a-i</w:t>
      </w:r>
      <w:r>
        <w:br/>
      </w:r>
      <w:r>
        <w:rPr>
          <w:i/>
        </w:rPr>
        <w:t>nu-un-na-aš</w:t>
      </w:r>
      <w:r>
        <w:t xml:space="preserve"> </w:t>
      </w:r>
      <w:r>
        <w:rPr>
          <w:i/>
        </w:rPr>
        <w:t>an-na-al-la-an</w:t>
      </w:r>
      <w:r>
        <w:t xml:space="preserve"> [ </w:t>
      </w:r>
      <w:r>
        <w:rPr>
          <w:i/>
        </w:rPr>
        <w:t>...</w:t>
      </w:r>
      <w:r>
        <w:t xml:space="preserve"> ]</w:t>
      </w:r>
      <w:r>
        <w:rPr>
          <w:i/>
        </w:rPr>
        <w:t>-la</w:t>
      </w:r>
      <w:r>
        <w:t xml:space="preserve"> </w:t>
      </w:r>
      <w:r>
        <w:rPr>
          <w:i/>
        </w:rPr>
        <w:t>ma-ni-ya-aḫ-ḫi</w:t>
      </w:r>
      <w:r>
        <w:t xml:space="preserve"> </w:t>
      </w:r>
      <w:r>
        <w:rPr>
          <w:i/>
        </w:rPr>
        <w:t>¬¬¬</w:t>
      </w:r>
    </w:p>
    <w:p w14:paraId="2C6AAC35" w14:textId="77777777" w:rsidR="004D3993" w:rsidRDefault="00A114E5">
      <w:pPr>
        <w:spacing w:after="120"/>
      </w:pPr>
      <w:r>
        <w:t>[Al] s [taš] Mišu the words of the weather god had heard,</w:t>
      </w:r>
      <w:r>
        <w:br/>
        <w:t>he got up immediately.</w:t>
      </w:r>
      <w:r>
        <w:br/>
        <w:t>With his hand [he took] the staff.</w:t>
      </w:r>
      <w:r>
        <w:br/>
        <w:t>[A] n but his feet he pulled shoes, the hurried [n wind].</w:t>
      </w:r>
      <w:r>
        <w:br/>
        <w:t>He gin [G] on high watchtowers Hinau.</w:t>
      </w:r>
      <w:r>
        <w:br/>
        <w:t>He took the ḫebat [his place].</w:t>
      </w:r>
      <w:r>
        <w:br/>
        <w:t>"To a small place to be ...] me [...],</w:t>
      </w:r>
      <w:r>
        <w:br/>
        <w:t>Until he has been determined by him,</w:t>
      </w:r>
      <w:r>
        <w:br/>
        <w:t>vol [l] ended. "</w:t>
      </w:r>
      <w:r>
        <w:br/>
        <w:t>When ḫebat saw the tašmišu,</w:t>
      </w:r>
      <w:r>
        <w:br/>
        <w:t>Had ḫebat almost fallen from the roof.</w:t>
      </w:r>
      <w:r>
        <w:br/>
        <w:t>[WE] NN she would have taken a step,</w:t>
      </w:r>
      <w:r>
        <w:br/>
        <w:t>If it had fallen off the roof.</w:t>
      </w:r>
      <w:r>
        <w:br/>
        <w:t>The servants took them</w:t>
      </w:r>
      <w:r>
        <w:br/>
        <w:t>And didn't let go.</w:t>
      </w:r>
      <w:r>
        <w:br/>
        <w:t>When Tašmišu spoke to the words,</w:t>
      </w:r>
      <w:r>
        <w:br/>
        <w:t>he went down from the watchtower</w:t>
      </w:r>
      <w:r>
        <w:br/>
        <w:t>And went to the weather god.</w:t>
      </w:r>
      <w:r>
        <w:br/>
        <w:t>Tašmišu began to speak to the weather god:</w:t>
      </w:r>
      <w:r>
        <w:br/>
        <w:t>"[W] O on the Kandurna mountain do we sit down?</w:t>
      </w:r>
      <w:r>
        <w:br/>
        <w:t>[If] we sit on the Kandurna mountain,</w:t>
      </w:r>
      <w:r>
        <w:br/>
        <w:t>But the [and] ere sits on the mountain of Lalapaduwa.</w:t>
      </w:r>
      <w:r>
        <w:br/>
        <w:t>[W] o do we bring [...] into?</w:t>
      </w:r>
      <w:r>
        <w:br/>
        <w:t>There will be no king in heaven. "</w:t>
      </w:r>
      <w:r>
        <w:br/>
        <w:t>[...] sets.</w:t>
      </w:r>
      <w:r>
        <w:br/>
        <w:t>[Tašmiš] u began to answer the weather god:</w:t>
      </w:r>
      <w:r>
        <w:br/>
        <w:t>"Weather god, sir, [hear] my words!</w:t>
      </w:r>
      <w:r>
        <w:br/>
        <w:t>The [w] places I tell you</w:t>
      </w:r>
      <w:r>
        <w:br/>
        <w:t>Keep my words [the ear] tends.</w:t>
      </w:r>
      <w:r>
        <w:br/>
        <w:t>Auf, we go to Ababwa, in front of EA.</w:t>
      </w:r>
      <w:r>
        <w:br/>
        <w:t>Let's ask again about the tables of the [a] words.</w:t>
      </w:r>
      <w:r>
        <w:br/>
        <w:t>[If] we arrive from EAS Haus before [de] m gate,</w:t>
      </w:r>
      <w:r>
        <w:br/>
        <w:t>[...] in front of the door wings of the EA,</w:t>
      </w:r>
      <w:r>
        <w:br/>
        <w:t>[...] we will bow five times in front of the interior doors of the EA.</w:t>
      </w:r>
      <w:r>
        <w:br/>
        <w:t>[we] come to EA (ourselves),</w:t>
      </w:r>
      <w:r>
        <w:br/>
        <w:t>Let's bow fifteen times ago.</w:t>
      </w:r>
      <w:r>
        <w:br/>
        <w:t>EA may be ...</w:t>
      </w:r>
      <w:r>
        <w:br/>
        <w:t>EA [...] Maybe [...].</w:t>
      </w:r>
      <w:r>
        <w:br/>
      </w:r>
      <w:r>
        <w:lastRenderedPageBreak/>
        <w:t>He will have mercy.</w:t>
      </w:r>
      <w:r>
        <w:br/>
        <w:t>He is left to us the old [...]. "</w:t>
      </w:r>
    </w:p>
    <w:p w14:paraId="135D49CB" w14:textId="77777777" w:rsidR="004D3993" w:rsidRDefault="004D3993">
      <w:pPr>
        <w:spacing w:after="120"/>
      </w:pPr>
    </w:p>
    <w:p w14:paraId="7CE4B0BB" w14:textId="77777777" w:rsidR="004D3993" w:rsidRDefault="00A114E5">
      <w:pPr>
        <w:spacing w:after="120"/>
      </w:pPr>
      <w:r>
        <w:t>nu=wa=šši kariyašḫaš NU.G[ÁL] "He (has) no mercy"</w:t>
      </w:r>
    </w:p>
    <w:p w14:paraId="6C5CFAC7" w14:textId="77777777" w:rsidR="004D3993" w:rsidRDefault="004D3993">
      <w:pPr>
        <w:spacing w:after="120"/>
      </w:pPr>
    </w:p>
    <w:p w14:paraId="460DA672" w14:textId="77777777" w:rsidR="004D3993" w:rsidRDefault="00A114E5">
      <w:pPr>
        <w:spacing w:after="120"/>
      </w:pPr>
      <w:r>
        <w:t>345.I.2 – Das Lied von Ullikummi: Hethitische Version – Zweite Tafel</w:t>
      </w:r>
    </w:p>
    <w:p w14:paraId="14B72A86" w14:textId="77777777" w:rsidR="004D3993" w:rsidRDefault="00A114E5">
      <w:pPr>
        <w:spacing w:after="120"/>
      </w:pPr>
      <w:r>
        <w:t>KUB 33.87+  Vs. ii 21'</w:t>
      </w:r>
    </w:p>
    <w:p w14:paraId="51E7189E" w14:textId="77777777" w:rsidR="004D3993" w:rsidRDefault="00A114E5">
      <w:pPr>
        <w:spacing w:after="120"/>
      </w:pPr>
      <w:r>
        <w:rPr>
          <w:i/>
        </w:rPr>
        <w:t>nu-za</w:t>
      </w:r>
      <w:r>
        <w:t xml:space="preserve"> </w:t>
      </w:r>
      <w:r>
        <w:rPr>
          <w:i/>
        </w:rPr>
        <w:t>iš-ḫa-mi-iš-</w:t>
      </w:r>
      <w:r>
        <w:t>⌈</w:t>
      </w:r>
      <w:r>
        <w:rPr>
          <w:i/>
        </w:rPr>
        <w:t>ke-ez-zi</w:t>
      </w:r>
      <w:r>
        <w:t xml:space="preserve"> d</w:t>
      </w:r>
      <w:r>
        <w:rPr>
          <w:i/>
        </w:rPr>
        <w:t>IŠTAR</w:t>
      </w:r>
      <w:r>
        <w:t>⌉</w:t>
      </w:r>
      <w:r>
        <w:rPr>
          <w:i/>
        </w:rPr>
        <w:t>-iš</w:t>
      </w:r>
      <w:r>
        <w:br/>
      </w:r>
      <w:r>
        <w:rPr>
          <w:i/>
        </w:rPr>
        <w:t>nu-za-kán</w:t>
      </w:r>
      <w:r>
        <w:t xml:space="preserve"> </w:t>
      </w:r>
      <w:r>
        <w:rPr>
          <w:i/>
        </w:rPr>
        <w:t>ŠA</w:t>
      </w:r>
      <w:r>
        <w:t xml:space="preserve"> A.AB.⌈BA⌉ </w:t>
      </w:r>
      <w:r>
        <w:rPr>
          <w:i/>
        </w:rPr>
        <w:t>a-ku-un</w:t>
      </w:r>
      <w:r>
        <w:t xml:space="preserve"> NA4</w:t>
      </w:r>
      <w:r>
        <w:rPr>
          <w:i/>
        </w:rPr>
        <w:t>pa-aš-ši-la-an-na</w:t>
      </w:r>
      <w:r>
        <w:t xml:space="preserve"> </w:t>
      </w:r>
      <w:r>
        <w:rPr>
          <w:i/>
        </w:rPr>
        <w:t>an-da</w:t>
      </w:r>
      <w:r>
        <w:t xml:space="preserve"> </w:t>
      </w:r>
      <w:r>
        <w:rPr>
          <w:i/>
        </w:rPr>
        <w:t>zi-ik-ke-ez-</w:t>
      </w:r>
      <w:r>
        <w:t>⌈</w:t>
      </w:r>
      <w:r>
        <w:rPr>
          <w:i/>
        </w:rPr>
        <w:t>zi</w:t>
      </w:r>
      <w:r>
        <w:t>⌉</w:t>
      </w:r>
      <w:r>
        <w:br/>
      </w:r>
      <w:r>
        <w:rPr>
          <w:i/>
        </w:rPr>
        <w:t>nu-kán</w:t>
      </w:r>
      <w:r>
        <w:t xml:space="preserve"> </w:t>
      </w:r>
      <w:r>
        <w:rPr>
          <w:i/>
        </w:rPr>
        <w:t>a-ru-na-az</w:t>
      </w:r>
      <w:r>
        <w:t xml:space="preserve"> </w:t>
      </w:r>
      <w:r>
        <w:rPr>
          <w:i/>
        </w:rPr>
        <w:t>ar-ḫa</w:t>
      </w:r>
      <w:r>
        <w:t xml:space="preserve"> </w:t>
      </w:r>
      <w:r>
        <w:rPr>
          <w:i/>
        </w:rPr>
        <w:t>šal-li-iš</w:t>
      </w:r>
      <w:r>
        <w:t xml:space="preserve"> </w:t>
      </w:r>
      <w:r>
        <w:rPr>
          <w:i/>
        </w:rPr>
        <w:t>ḫu-un-ḫu-eš-n</w:t>
      </w:r>
      <w:r>
        <w:t>[</w:t>
      </w:r>
      <w:r>
        <w:rPr>
          <w:i/>
        </w:rPr>
        <w:t>a-aš</w:t>
      </w:r>
      <w:r>
        <w:t>]</w:t>
      </w:r>
      <w:r>
        <w:br/>
        <w:t>GAL</w:t>
      </w:r>
      <w:r>
        <w:rPr>
          <w:i/>
        </w:rPr>
        <w:t>-iš</w:t>
      </w:r>
      <w:r>
        <w:t xml:space="preserve"> </w:t>
      </w:r>
      <w:r>
        <w:rPr>
          <w:i/>
        </w:rPr>
        <w:t>ḫu-un-ḫu-eš-na-aš</w:t>
      </w:r>
      <w:r>
        <w:t xml:space="preserve"> </w:t>
      </w:r>
      <w:r>
        <w:rPr>
          <w:i/>
        </w:rPr>
        <w:t>A-NA</w:t>
      </w:r>
      <w:r>
        <w:t xml:space="preserve"> ⌈d</w:t>
      </w:r>
      <w:r>
        <w:rPr>
          <w:i/>
        </w:rPr>
        <w:t>IŠTAR</w:t>
      </w:r>
      <w:r>
        <w:t xml:space="preserve">⌉ </w:t>
      </w:r>
      <w:r>
        <w:rPr>
          <w:i/>
        </w:rPr>
        <w:t>me-mi-iš-ke-ez-</w:t>
      </w:r>
      <w:r>
        <w:t>⌈</w:t>
      </w:r>
      <w:r>
        <w:rPr>
          <w:i/>
        </w:rPr>
        <w:t>zi</w:t>
      </w:r>
      <w:r>
        <w:t>⌉</w:t>
      </w:r>
      <w:r>
        <w:br/>
      </w:r>
      <w:r>
        <w:rPr>
          <w:i/>
        </w:rPr>
        <w:t>ku-e-da-ni-wa-za</w:t>
      </w:r>
      <w:r>
        <w:t xml:space="preserve"> </w:t>
      </w:r>
      <w:r>
        <w:rPr>
          <w:i/>
        </w:rPr>
        <w:t>me-na-aḫ-ḫa-an-da</w:t>
      </w:r>
      <w:r>
        <w:t xml:space="preserve"> </w:t>
      </w:r>
      <w:r>
        <w:rPr>
          <w:i/>
        </w:rPr>
        <w:t>iš-ḫa-mi-iš-ke-ši</w:t>
      </w:r>
      <w:r>
        <w:br/>
      </w:r>
      <w:r>
        <w:rPr>
          <w:i/>
        </w:rPr>
        <w:t>ku-e-da-ni-ma-wa-za</w:t>
      </w:r>
      <w:r>
        <w:t xml:space="preserve"> </w:t>
      </w:r>
      <w:r>
        <w:rPr>
          <w:i/>
        </w:rPr>
        <w:t>me-na-aḫ-ḫa-an-da</w:t>
      </w:r>
      <w:r>
        <w:t xml:space="preserve"> KAxU</w:t>
      </w:r>
      <w:r>
        <w:rPr>
          <w:i/>
        </w:rPr>
        <w:t>-iš</w:t>
      </w:r>
      <w:r>
        <w:t xml:space="preserve"> </w:t>
      </w:r>
      <w:r>
        <w:rPr>
          <w:i/>
        </w:rPr>
        <w:t>IŠ-TU</w:t>
      </w:r>
      <w:r>
        <w:t xml:space="preserve"> I[M?] </w:t>
      </w:r>
      <w:r>
        <w:rPr>
          <w:i/>
        </w:rPr>
        <w:t>šu-un-né-eš-ke-</w:t>
      </w:r>
      <w:r>
        <w:t>⌈</w:t>
      </w:r>
      <w:r>
        <w:rPr>
          <w:i/>
        </w:rPr>
        <w:t>ši</w:t>
      </w:r>
      <w:r>
        <w:t>⌉</w:t>
      </w:r>
      <w:r>
        <w:br/>
        <w:t>⌈LÚ</w:t>
      </w:r>
      <w:r>
        <w:rPr>
          <w:i/>
        </w:rPr>
        <w:t>-iš</w:t>
      </w:r>
      <w:r>
        <w:t>⌉</w:t>
      </w:r>
      <w:r>
        <w:rPr>
          <w:i/>
        </w:rPr>
        <w:t>-wa</w:t>
      </w:r>
      <w:r>
        <w:t xml:space="preserve"> </w:t>
      </w:r>
      <w:r>
        <w:rPr>
          <w:i/>
        </w:rPr>
        <w:t>du-ud-du-ud-mi-ya-an-za</w:t>
      </w:r>
      <w:r>
        <w:br/>
      </w:r>
      <w:r>
        <w:rPr>
          <w:i/>
        </w:rPr>
        <w:t>nu-wa</w:t>
      </w:r>
      <w:r>
        <w:t xml:space="preserve"> [</w:t>
      </w:r>
      <w:r>
        <w:rPr>
          <w:i/>
        </w:rPr>
        <w:t>Ú-UL</w:t>
      </w:r>
      <w:r>
        <w:t xml:space="preserve">] </w:t>
      </w:r>
      <w:r>
        <w:rPr>
          <w:i/>
        </w:rPr>
        <w:t>iš-ta-ma-aš-z</w:t>
      </w:r>
      <w:r>
        <w:t>[</w:t>
      </w:r>
      <w:r>
        <w:rPr>
          <w:i/>
        </w:rPr>
        <w:t>i</w:t>
      </w:r>
      <w:r>
        <w:t>]</w:t>
      </w:r>
      <w:r>
        <w:br/>
        <w:t>[IG]IḪI.A</w:t>
      </w:r>
      <w:r>
        <w:rPr>
          <w:i/>
        </w:rPr>
        <w:t>-wa-ma-wa-ra-aš</w:t>
      </w:r>
      <w:r>
        <w:t xml:space="preserve"> </w:t>
      </w:r>
      <w:r>
        <w:rPr>
          <w:i/>
        </w:rPr>
        <w:t>da-šu-wa-an-za</w:t>
      </w:r>
      <w:r>
        <w:br/>
      </w:r>
      <w:r>
        <w:rPr>
          <w:i/>
        </w:rPr>
        <w:t>nu-wa</w:t>
      </w:r>
      <w:r>
        <w:t xml:space="preserve"> </w:t>
      </w:r>
      <w:r>
        <w:rPr>
          <w:i/>
        </w:rPr>
        <w:t>Ú-UL</w:t>
      </w:r>
      <w:r>
        <w:t xml:space="preserve"> </w:t>
      </w:r>
      <w:r>
        <w:rPr>
          <w:i/>
        </w:rPr>
        <w:t>a-</w:t>
      </w:r>
      <w:r>
        <w:t>⌈</w:t>
      </w:r>
      <w:r>
        <w:rPr>
          <w:i/>
        </w:rPr>
        <w:t>uš</w:t>
      </w:r>
      <w:r>
        <w:t>⌉</w:t>
      </w:r>
      <w:r>
        <w:rPr>
          <w:i/>
        </w:rPr>
        <w:t>-zi</w:t>
      </w:r>
      <w:r>
        <w:br/>
      </w:r>
      <w:r>
        <w:rPr>
          <w:i/>
        </w:rPr>
        <w:t>nu-wa-aš-ši</w:t>
      </w:r>
      <w:r>
        <w:t xml:space="preserve"> </w:t>
      </w:r>
      <w:r>
        <w:rPr>
          <w:i/>
        </w:rPr>
        <w:t>ka-ri-ya-aš-ḫa-aš</w:t>
      </w:r>
      <w:r>
        <w:t xml:space="preserve"> NU.G[ÁL]</w:t>
      </w:r>
      <w:r>
        <w:br/>
      </w:r>
      <w:r>
        <w:rPr>
          <w:i/>
        </w:rPr>
        <w:t>ar-ḫa-wa</w:t>
      </w:r>
      <w:r>
        <w:t xml:space="preserve"> </w:t>
      </w:r>
      <w:r>
        <w:rPr>
          <w:i/>
        </w:rPr>
        <w:t>i-ya-an-ni</w:t>
      </w:r>
      <w:r>
        <w:t xml:space="preserve"> d</w:t>
      </w:r>
      <w:r>
        <w:rPr>
          <w:i/>
        </w:rPr>
        <w:t>IŠTAR</w:t>
      </w:r>
      <w:r>
        <w:br/>
      </w:r>
      <w:r>
        <w:rPr>
          <w:i/>
        </w:rPr>
        <w:t>nu-wa-za</w:t>
      </w:r>
      <w:r>
        <w:t xml:space="preserve"> ŠEŠ</w:t>
      </w:r>
      <w:r>
        <w:rPr>
          <w:i/>
        </w:rPr>
        <w:t>-KA</w:t>
      </w:r>
      <w:r>
        <w:t xml:space="preserve"> </w:t>
      </w:r>
      <w:r>
        <w:rPr>
          <w:i/>
        </w:rPr>
        <w:t>an-</w:t>
      </w:r>
      <w:r>
        <w:t>⌈</w:t>
      </w:r>
      <w:r>
        <w:rPr>
          <w:i/>
        </w:rPr>
        <w:t>da</w:t>
      </w:r>
      <w:r>
        <w:t>⌉ [</w:t>
      </w:r>
      <w:r>
        <w:rPr>
          <w:i/>
        </w:rPr>
        <w:t>ú</w:t>
      </w:r>
      <w:r>
        <w:t>?]</w:t>
      </w:r>
      <w:r>
        <w:rPr>
          <w:i/>
        </w:rPr>
        <w:t>-</w:t>
      </w:r>
      <w:r>
        <w:t>⌈</w:t>
      </w:r>
      <w:r>
        <w:rPr>
          <w:i/>
        </w:rPr>
        <w:t>e</w:t>
      </w:r>
      <w:r>
        <w:t>?</w:t>
      </w:r>
      <w:r>
        <w:rPr>
          <w:i/>
        </w:rPr>
        <w:t>-mi</w:t>
      </w:r>
      <w:r>
        <w:t>⌉</w:t>
      </w:r>
      <w:r>
        <w:rPr>
          <w:i/>
        </w:rPr>
        <w:t>-ya</w:t>
      </w:r>
      <w:r>
        <w:br/>
      </w:r>
      <w:r>
        <w:rPr>
          <w:i/>
        </w:rPr>
        <w:t>ku-it-ma-an-wa-ra-aš</w:t>
      </w:r>
      <w:r>
        <w:t xml:space="preserve"> </w:t>
      </w:r>
      <w:r>
        <w:rPr>
          <w:i/>
        </w:rPr>
        <w:t>na-a-wi</w:t>
      </w:r>
      <w:r>
        <w:t xml:space="preserve">5 </w:t>
      </w:r>
      <w:r>
        <w:rPr>
          <w:i/>
        </w:rPr>
        <w:t>ḫa-aš-ta-li-iš-zi</w:t>
      </w:r>
      <w:r>
        <w:br/>
      </w:r>
      <w:r>
        <w:rPr>
          <w:i/>
        </w:rPr>
        <w:t>ku-it-ma-an-wa-aš-ši</w:t>
      </w:r>
      <w:r>
        <w:t xml:space="preserve"> </w:t>
      </w:r>
      <w:r>
        <w:rPr>
          <w:i/>
        </w:rPr>
        <w:t>ŠA</w:t>
      </w:r>
      <w:r>
        <w:t xml:space="preserve"> SAG.DU </w:t>
      </w:r>
      <w:r>
        <w:rPr>
          <w:i/>
        </w:rPr>
        <w:t>GUL-GUL-LA-DU</w:t>
      </w:r>
      <w:r>
        <w:t xml:space="preserve"> </w:t>
      </w:r>
      <w:r>
        <w:rPr>
          <w:i/>
        </w:rPr>
        <w:t>na-a-wi</w:t>
      </w:r>
      <w:r>
        <w:t xml:space="preserve">5 </w:t>
      </w:r>
      <w:r>
        <w:rPr>
          <w:i/>
        </w:rPr>
        <w:t>ḫa-tu-ki-iš-zi</w:t>
      </w:r>
      <w:r>
        <w:t xml:space="preserve"> </w:t>
      </w:r>
      <w:r>
        <w:rPr>
          <w:i/>
        </w:rPr>
        <w:t>¬¬¬</w:t>
      </w:r>
    </w:p>
    <w:p w14:paraId="29A8393F" w14:textId="77777777" w:rsidR="004D3993" w:rsidRDefault="00A114E5">
      <w:pPr>
        <w:spacing w:after="120"/>
      </w:pPr>
      <w:r>
        <w:t>Ištar sings.</w:t>
      </w:r>
      <w:r>
        <w:br/>
        <w:t>She puts on a stone of the sea and a pebble.</w:t>
      </w:r>
      <w:r>
        <w:br/>
        <w:t>From the sea (comes) a large well [e].</w:t>
      </w:r>
      <w:r>
        <w:br/>
        <w:t>The big wave speaks to ištar:</w:t>
      </w:r>
      <w:r>
        <w:br/>
        <w:t>"Who do you sing before?</w:t>
      </w:r>
      <w:r>
        <w:br/>
        <w:t>But who do you fill your mouth with Wi [nd]?</w:t>
      </w:r>
      <w:r>
        <w:br/>
        <w:t>The man (is) deaf</w:t>
      </w:r>
      <w:r>
        <w:br/>
        <w:t>and hear [t not].</w:t>
      </w:r>
      <w:r>
        <w:br/>
        <w:t>The [au] gen (relating) is () he blindly</w:t>
      </w:r>
      <w:r>
        <w:br/>
        <w:t>And does not see.</w:t>
      </w:r>
      <w:r>
        <w:br/>
        <w:t>He (is) mercy (in] (adequately).</w:t>
      </w:r>
      <w:r>
        <w:br/>
        <w:t>Go away, ištar!</w:t>
      </w:r>
      <w:r>
        <w:br/>
        <w:t>[F] inde your brother,</w:t>
      </w:r>
      <w:r>
        <w:br/>
        <w:t>As long as he (Scil. Ullikummi) has not yet become heroic,</w:t>
      </w:r>
      <w:r>
        <w:br/>
        <w:t>As long as the skull of his head has not yet become outrageous. "</w:t>
      </w:r>
    </w:p>
    <w:p w14:paraId="35A8E32E" w14:textId="77777777" w:rsidR="004D3993" w:rsidRDefault="004D3993">
      <w:pPr>
        <w:spacing w:after="120"/>
      </w:pPr>
    </w:p>
    <w:p w14:paraId="2B202584" w14:textId="77777777" w:rsidR="004D3993" w:rsidRDefault="00A114E5">
      <w:pPr>
        <w:spacing w:after="120"/>
      </w:pPr>
      <w:r>
        <w:t>[nu ḫatugaš miyēš] "As a terrible one, have mercy!"</w:t>
      </w:r>
    </w:p>
    <w:p w14:paraId="0B4C0F93" w14:textId="77777777" w:rsidR="004D3993" w:rsidRDefault="004D3993">
      <w:pPr>
        <w:spacing w:after="120"/>
      </w:pPr>
    </w:p>
    <w:p w14:paraId="7FFE2CFA" w14:textId="77777777" w:rsidR="004D3993" w:rsidRDefault="00A114E5">
      <w:pPr>
        <w:spacing w:after="120"/>
      </w:pPr>
      <w:r>
        <w:t>334.11 - Mythos des Verschwindens von Ḫannaḫanna</w:t>
      </w:r>
    </w:p>
    <w:p w14:paraId="551063F6" w14:textId="77777777" w:rsidR="004D3993" w:rsidRDefault="00A114E5">
      <w:pPr>
        <w:spacing w:after="120"/>
      </w:pPr>
      <w:r>
        <w:t>KUB 51.30 + KUB 57.38 Vs. 14'</w:t>
      </w:r>
    </w:p>
    <w:p w14:paraId="70D7B8FE" w14:textId="77777777" w:rsidR="004D3993" w:rsidRDefault="00A114E5">
      <w:pPr>
        <w:spacing w:after="120"/>
      </w:pPr>
      <w:r>
        <w:t xml:space="preserve">[ </w:t>
      </w:r>
      <w:r>
        <w:rPr>
          <w:i/>
        </w:rPr>
        <w:t>...</w:t>
      </w:r>
      <w:r>
        <w:t xml:space="preserve"> ]</w:t>
      </w:r>
      <w:r>
        <w:rPr>
          <w:i/>
        </w:rPr>
        <w:t>x</w:t>
      </w:r>
      <w:r>
        <w:t xml:space="preserve"> </w:t>
      </w:r>
      <w:r>
        <w:rPr>
          <w:i/>
        </w:rPr>
        <w:t>iš-pa-an-tu-uz-zi-it</w:t>
      </w:r>
      <w:r>
        <w:t xml:space="preserve"> [ </w:t>
      </w:r>
      <w:r>
        <w:rPr>
          <w:i/>
        </w:rPr>
        <w:t>...</w:t>
      </w:r>
      <w:r>
        <w:t xml:space="preserve"> ]</w:t>
      </w:r>
      <w:r>
        <w:br/>
        <w:t xml:space="preserve">[ </w:t>
      </w:r>
      <w:r>
        <w:rPr>
          <w:i/>
        </w:rPr>
        <w:t>...</w:t>
      </w:r>
      <w:r>
        <w:t xml:space="preserve"> ]</w:t>
      </w:r>
      <w:r>
        <w:br/>
        <w:t>[</w:t>
      </w:r>
      <w:r>
        <w:rPr>
          <w:i/>
        </w:rPr>
        <w:t>ša-a-a</w:t>
      </w:r>
      <w:r>
        <w:t>]</w:t>
      </w:r>
      <w:r>
        <w:rPr>
          <w:i/>
        </w:rPr>
        <w:t>n-za</w:t>
      </w:r>
      <w:r>
        <w:t xml:space="preserve"> </w:t>
      </w:r>
      <w:r>
        <w:rPr>
          <w:i/>
        </w:rPr>
        <w:t>me-mi</w:t>
      </w:r>
      <w:r>
        <w:t xml:space="preserve"> [ </w:t>
      </w:r>
      <w:r>
        <w:rPr>
          <w:i/>
        </w:rPr>
        <w:t>...</w:t>
      </w:r>
      <w:r>
        <w:t xml:space="preserve"> ]</w:t>
      </w:r>
      <w:r>
        <w:br/>
        <w:t xml:space="preserve">[ </w:t>
      </w:r>
      <w:r>
        <w:rPr>
          <w:i/>
        </w:rPr>
        <w:t>...</w:t>
      </w:r>
      <w:r>
        <w:t xml:space="preserve"> </w:t>
      </w:r>
      <w:r>
        <w:rPr>
          <w:i/>
        </w:rPr>
        <w:t>ḫa-a-an-da</w:t>
      </w:r>
      <w:r>
        <w:t>]</w:t>
      </w:r>
      <w:r>
        <w:rPr>
          <w:i/>
        </w:rPr>
        <w:t>-</w:t>
      </w:r>
      <w:r>
        <w:t>⌈</w:t>
      </w:r>
      <w:r>
        <w:rPr>
          <w:i/>
        </w:rPr>
        <w:t>aḫ-ḫu-ut</w:t>
      </w:r>
      <w:r>
        <w:t>⌉[]</w:t>
      </w:r>
    </w:p>
    <w:p w14:paraId="1EE0E64E" w14:textId="77777777" w:rsidR="004D3993" w:rsidRDefault="00A114E5">
      <w:pPr>
        <w:spacing w:after="120"/>
      </w:pPr>
      <w:r>
        <w:t>"[We spare you] with the libation [... an!]</w:t>
      </w:r>
      <w:r>
        <w:br/>
        <w:t>[Become more gracious as a terrible!]</w:t>
      </w:r>
      <w:r>
        <w:br/>
        <w:t>[As a zor] niger, i.e.:</w:t>
      </w:r>
      <w:r>
        <w:br/>
        <w:t>"[As an suffocated ko] mm [but again in order] ung!"</w:t>
      </w:r>
    </w:p>
    <w:p w14:paraId="34F005E5" w14:textId="77777777" w:rsidR="004D3993" w:rsidRDefault="004D3993">
      <w:pPr>
        <w:spacing w:after="120"/>
      </w:pPr>
    </w:p>
    <w:p w14:paraId="771EE792" w14:textId="77777777" w:rsidR="004D3993" w:rsidRDefault="00A114E5">
      <w:pPr>
        <w:spacing w:after="120"/>
      </w:pPr>
      <w:r>
        <w:t>nu ḫatugaš miyēš "As a terrible one, be merciful!"</w:t>
      </w:r>
    </w:p>
    <w:p w14:paraId="77A6D3E2" w14:textId="77777777" w:rsidR="004D3993" w:rsidRDefault="004D3993">
      <w:pPr>
        <w:spacing w:after="120"/>
      </w:pPr>
    </w:p>
    <w:p w14:paraId="561B6B14" w14:textId="77777777" w:rsidR="004D3993" w:rsidRDefault="00A114E5">
      <w:pPr>
        <w:spacing w:after="120"/>
      </w:pPr>
      <w:r>
        <w:t>334.2.2 - Mythos des Verschwindens von Ḫannaḫanna</w:t>
      </w:r>
    </w:p>
    <w:p w14:paraId="74E7C058" w14:textId="77777777" w:rsidR="004D3993" w:rsidRDefault="00A114E5">
      <w:pPr>
        <w:spacing w:after="120"/>
      </w:pPr>
      <w:r>
        <w:t>KUB 33.77 + KBo 31.76 + KBo 31.131 Vs. i 8'</w:t>
      </w:r>
    </w:p>
    <w:p w14:paraId="79CAE740" w14:textId="77777777" w:rsidR="004D3993" w:rsidRDefault="00A114E5">
      <w:pPr>
        <w:spacing w:after="120"/>
      </w:pPr>
      <w:r>
        <w:t xml:space="preserve">[ </w:t>
      </w:r>
      <w:r>
        <w:rPr>
          <w:i/>
        </w:rPr>
        <w:t>...</w:t>
      </w:r>
      <w:r>
        <w:t xml:space="preserve"> ]</w:t>
      </w:r>
      <w:r>
        <w:br/>
      </w:r>
      <w:r>
        <w:rPr>
          <w:i/>
        </w:rPr>
        <w:t>ka-a-ša-at-ta</w:t>
      </w:r>
      <w:r>
        <w:t xml:space="preserve"> </w:t>
      </w:r>
      <w:r>
        <w:rPr>
          <w:i/>
        </w:rPr>
        <w:t>IŠ-TU</w:t>
      </w:r>
      <w:r>
        <w:t xml:space="preserve"> NINDA.GUR4.RA </w:t>
      </w:r>
      <w:r>
        <w:rPr>
          <w:i/>
        </w:rPr>
        <w:t>iš-pa-an-du-uz</w:t>
      </w:r>
      <w:r>
        <w:t>!-zi-it-ta [</w:t>
      </w:r>
      <w:r>
        <w:rPr>
          <w:i/>
        </w:rPr>
        <w:t>mu-ki-i</w:t>
      </w:r>
      <w:r>
        <w:t>]</w:t>
      </w:r>
      <w:r>
        <w:rPr>
          <w:i/>
        </w:rPr>
        <w:t>š-ga-u-e-ni</w:t>
      </w:r>
      <w:r>
        <w:br/>
      </w:r>
      <w:r>
        <w:rPr>
          <w:i/>
        </w:rPr>
        <w:t>nu</w:t>
      </w:r>
      <w:r>
        <w:t xml:space="preserve"> </w:t>
      </w:r>
      <w:r>
        <w:rPr>
          <w:i/>
        </w:rPr>
        <w:t>ḫa-tu-ga-aš</w:t>
      </w:r>
      <w:r>
        <w:t xml:space="preserve"> </w:t>
      </w:r>
      <w:r>
        <w:rPr>
          <w:i/>
        </w:rPr>
        <w:t>mi-i-e-eš</w:t>
      </w:r>
      <w:r>
        <w:br/>
        <w:t>[</w:t>
      </w:r>
      <w:r>
        <w:rPr>
          <w:i/>
        </w:rPr>
        <w:t>ša-a-a</w:t>
      </w:r>
      <w:r>
        <w:t>]</w:t>
      </w:r>
      <w:r>
        <w:rPr>
          <w:i/>
        </w:rPr>
        <w:t>n-za-ma</w:t>
      </w:r>
      <w:r>
        <w:t xml:space="preserve"> </w:t>
      </w:r>
      <w:r>
        <w:rPr>
          <w:i/>
        </w:rPr>
        <w:t>me-mi</w:t>
      </w:r>
      <w:r>
        <w:br/>
      </w:r>
      <w:r>
        <w:rPr>
          <w:i/>
        </w:rPr>
        <w:t>ú-i-šu-ri-ya-an-za-ma</w:t>
      </w:r>
      <w:r>
        <w:t xml:space="preserve"> EGIR</w:t>
      </w:r>
      <w:r>
        <w:rPr>
          <w:i/>
        </w:rPr>
        <w:t>-pa</w:t>
      </w:r>
      <w:r>
        <w:t xml:space="preserve"> [</w:t>
      </w:r>
      <w:r>
        <w:rPr>
          <w:i/>
        </w:rPr>
        <w:t>ḫa-an-d</w:t>
      </w:r>
      <w:r>
        <w:t>]</w:t>
      </w:r>
      <w:r>
        <w:rPr>
          <w:i/>
        </w:rPr>
        <w:t>a-aḫ-ḫu-ut</w:t>
      </w:r>
      <w:r>
        <w:br/>
      </w:r>
      <w:r>
        <w:rPr>
          <w:i/>
        </w:rPr>
        <w:t>nu-ut-ta</w:t>
      </w:r>
      <w:r>
        <w:t xml:space="preserve"> </w:t>
      </w:r>
      <w:r>
        <w:rPr>
          <w:i/>
        </w:rPr>
        <w:t>ták-šu-li-an-du</w:t>
      </w:r>
      <w:r>
        <w:t xml:space="preserve"> [</w:t>
      </w:r>
      <w:r>
        <w:rPr>
          <w:i/>
        </w:rPr>
        <w:t>kán-ga</w:t>
      </w:r>
      <w:r>
        <w:t>]</w:t>
      </w:r>
      <w:r>
        <w:rPr>
          <w:i/>
        </w:rPr>
        <w:t>-t</w:t>
      </w:r>
      <w:r>
        <w:t>[</w:t>
      </w:r>
      <w:r>
        <w:rPr>
          <w:i/>
        </w:rPr>
        <w:t>i-a</w:t>
      </w:r>
      <w:r>
        <w:t>]</w:t>
      </w:r>
      <w:r>
        <w:rPr>
          <w:i/>
        </w:rPr>
        <w:t>n-du</w:t>
      </w:r>
      <w:r>
        <w:t xml:space="preserve"> </w:t>
      </w:r>
      <w:r>
        <w:rPr>
          <w:i/>
        </w:rPr>
        <w:t>ša-né-ez-zi-i</w:t>
      </w:r>
      <w:r>
        <w:t>[</w:t>
      </w:r>
      <w:r>
        <w:rPr>
          <w:i/>
        </w:rPr>
        <w:t>š</w:t>
      </w:r>
      <w:r>
        <w:t>] ⌈</w:t>
      </w:r>
      <w:r>
        <w:rPr>
          <w:i/>
        </w:rPr>
        <w:t>ša</w:t>
      </w:r>
      <w:r>
        <w:t>⌉</w:t>
      </w:r>
      <w:r>
        <w:rPr>
          <w:i/>
        </w:rPr>
        <w:t>-ni</w:t>
      </w:r>
      <w:r>
        <w:t>?</w:t>
      </w:r>
      <w:r>
        <w:rPr>
          <w:i/>
        </w:rPr>
        <w:t>-</w:t>
      </w:r>
      <w:r>
        <w:t xml:space="preserve">[ </w:t>
      </w:r>
      <w:r>
        <w:rPr>
          <w:i/>
        </w:rPr>
        <w:t>_</w:t>
      </w:r>
      <w:r>
        <w:t xml:space="preserve"> ]</w:t>
      </w:r>
      <w:r>
        <w:rPr>
          <w:i/>
        </w:rPr>
        <w:t>x</w:t>
      </w:r>
      <w:r>
        <w:t xml:space="preserve"> ⌈</w:t>
      </w:r>
      <w:r>
        <w:rPr>
          <w:i/>
        </w:rPr>
        <w:t>wa</w:t>
      </w:r>
      <w:r>
        <w:t>⌉</w:t>
      </w:r>
      <w:r>
        <w:rPr>
          <w:i/>
        </w:rPr>
        <w:t>-ar-šu-la-aš</w:t>
      </w:r>
      <w:r>
        <w:br/>
      </w:r>
      <w:r>
        <w:rPr>
          <w:i/>
        </w:rPr>
        <w:t>na-aš-ta</w:t>
      </w:r>
      <w:r>
        <w:t xml:space="preserve"> LUGAL MUNUS.LUGAL[] DUMUMEŠ LUGAL </w:t>
      </w:r>
      <w:r>
        <w:rPr>
          <w:i/>
        </w:rPr>
        <w:t>an-da</w:t>
      </w:r>
      <w:r>
        <w:t xml:space="preserve"> </w:t>
      </w:r>
      <w:r>
        <w:rPr>
          <w:i/>
        </w:rPr>
        <w:t>aš-šu-li</w:t>
      </w:r>
      <w:r>
        <w:t xml:space="preserve"> </w:t>
      </w:r>
      <w:r>
        <w:rPr>
          <w:i/>
        </w:rPr>
        <w:t>na-iš-ḫu-ut</w:t>
      </w:r>
      <w:r>
        <w:t xml:space="preserve"> </w:t>
      </w:r>
      <w:r>
        <w:rPr>
          <w:i/>
        </w:rPr>
        <w:t>¬¬¬</w:t>
      </w:r>
    </w:p>
    <w:p w14:paraId="7816890B" w14:textId="77777777" w:rsidR="004D3993" w:rsidRDefault="00A114E5">
      <w:pPr>
        <w:spacing w:after="120"/>
      </w:pPr>
      <w:r>
        <w:t>[...]</w:t>
      </w:r>
      <w:r>
        <w:br/>
        <w:t>We [spur] now with thick bread and libation.</w:t>
      </w:r>
      <w:r>
        <w:br/>
        <w:t>Become more terrible!</w:t>
      </w:r>
      <w:r>
        <w:br/>
        <w:t>[As a Zorni] ger but say:</w:t>
      </w:r>
      <w:r>
        <w:br/>
        <w:t>"But as an suffocated [ko] mm again!"</w:t>
      </w:r>
      <w:r>
        <w:br/>
        <w:t>They should be friendly to you (and soothe you, the first -class [...] (and) that -!</w:t>
      </w:r>
      <w:r>
        <w:br/>
        <w:t>Turn to the king, the queen (and) the prince in good things!</w:t>
      </w:r>
    </w:p>
    <w:p w14:paraId="13946282" w14:textId="77777777" w:rsidR="004D3993" w:rsidRDefault="004D3993">
      <w:pPr>
        <w:spacing w:after="120"/>
      </w:pPr>
    </w:p>
    <w:p w14:paraId="3E93E447" w14:textId="77777777" w:rsidR="004D3993" w:rsidRDefault="00A114E5">
      <w:pPr>
        <w:spacing w:after="120"/>
      </w:pPr>
      <w:r>
        <w:lastRenderedPageBreak/>
        <w:t>nu ḫatugaš [miyēš] "As a terrible one [be merciful]!"</w:t>
      </w:r>
    </w:p>
    <w:p w14:paraId="4AA94378" w14:textId="77777777" w:rsidR="004D3993" w:rsidRDefault="004D3993">
      <w:pPr>
        <w:spacing w:after="120"/>
      </w:pPr>
    </w:p>
    <w:p w14:paraId="5A8E3DF7" w14:textId="77777777" w:rsidR="004D3993" w:rsidRDefault="00A114E5">
      <w:pPr>
        <w:spacing w:after="120"/>
      </w:pPr>
      <w:r>
        <w:t>334.4 - Mythos des Verschwindens von Ḫannaḫanna</w:t>
      </w:r>
    </w:p>
    <w:p w14:paraId="1DEC11BC" w14:textId="77777777" w:rsidR="004D3993" w:rsidRDefault="00A114E5">
      <w:pPr>
        <w:spacing w:after="120"/>
      </w:pPr>
      <w:r>
        <w:t>KBo 52.9+ Vs. 5'-6'</w:t>
      </w:r>
    </w:p>
    <w:p w14:paraId="04712D72" w14:textId="77777777" w:rsidR="004D3993" w:rsidRDefault="00A114E5">
      <w:pPr>
        <w:spacing w:after="120"/>
      </w:pPr>
      <w:r>
        <w:t xml:space="preserve">[ </w:t>
      </w:r>
      <w:r>
        <w:rPr>
          <w:i/>
        </w:rPr>
        <w:t>...</w:t>
      </w:r>
      <w:r>
        <w:t xml:space="preserve"> </w:t>
      </w:r>
      <w:r>
        <w:rPr>
          <w:i/>
        </w:rPr>
        <w:t>iš-pa-a</w:t>
      </w:r>
      <w:r>
        <w:t>]</w:t>
      </w:r>
      <w:r>
        <w:rPr>
          <w:i/>
        </w:rPr>
        <w:t>n-du-zi-ta</w:t>
      </w:r>
      <w:r>
        <w:t xml:space="preserve"> </w:t>
      </w:r>
      <w:r>
        <w:rPr>
          <w:i/>
        </w:rPr>
        <w:t>mu-k</w:t>
      </w:r>
      <w:r>
        <w:t>[</w:t>
      </w:r>
      <w:r>
        <w:rPr>
          <w:i/>
        </w:rPr>
        <w:t>i</w:t>
      </w:r>
      <w:r>
        <w:t>]</w:t>
      </w:r>
      <w:r>
        <w:rPr>
          <w:i/>
        </w:rPr>
        <w:t>-iš-ga-u-e-ni</w:t>
      </w:r>
      <w:r>
        <w:br/>
      </w:r>
      <w:r>
        <w:rPr>
          <w:i/>
        </w:rPr>
        <w:t>nu</w:t>
      </w:r>
      <w:r>
        <w:t xml:space="preserve"> </w:t>
      </w:r>
      <w:r>
        <w:rPr>
          <w:i/>
        </w:rPr>
        <w:t>ḫa-tu-g</w:t>
      </w:r>
      <w:r>
        <w:t>[</w:t>
      </w:r>
      <w:r>
        <w:rPr>
          <w:i/>
        </w:rPr>
        <w:t>a-a</w:t>
      </w:r>
      <w:r>
        <w:t>]</w:t>
      </w:r>
      <w:r>
        <w:rPr>
          <w:i/>
        </w:rPr>
        <w:t>š</w:t>
      </w:r>
      <w:r>
        <w:t xml:space="preserve"> [ </w:t>
      </w:r>
      <w:r>
        <w:rPr>
          <w:i/>
        </w:rPr>
        <w:t>...</w:t>
      </w:r>
      <w:r>
        <w:t xml:space="preserve"> ]</w:t>
      </w:r>
      <w:r>
        <w:br/>
        <w:t xml:space="preserve">[ </w:t>
      </w:r>
      <w:r>
        <w:rPr>
          <w:i/>
        </w:rPr>
        <w:t>...</w:t>
      </w:r>
      <w:r>
        <w:t xml:space="preserve"> EG]IR</w:t>
      </w:r>
      <w:r>
        <w:rPr>
          <w:i/>
        </w:rPr>
        <w:t>-pa</w:t>
      </w:r>
      <w:r>
        <w:t xml:space="preserve"> </w:t>
      </w:r>
      <w:r>
        <w:rPr>
          <w:i/>
        </w:rPr>
        <w:t>ḫa-an-da-aḫ-ḫu-ut</w:t>
      </w:r>
      <w:r>
        <w:br/>
      </w:r>
      <w:r>
        <w:rPr>
          <w:i/>
        </w:rPr>
        <w:t>nu-ut-ta</w:t>
      </w:r>
      <w:r>
        <w:t xml:space="preserve"> </w:t>
      </w:r>
      <w:r>
        <w:rPr>
          <w:i/>
        </w:rPr>
        <w:t>ták-šu-le-ed-du</w:t>
      </w:r>
      <w:r>
        <w:t xml:space="preserve"> [ </w:t>
      </w:r>
      <w:r>
        <w:rPr>
          <w:i/>
        </w:rPr>
        <w:t>...</w:t>
      </w:r>
      <w:r>
        <w:t xml:space="preserve"> </w:t>
      </w:r>
      <w:r>
        <w:rPr>
          <w:i/>
        </w:rPr>
        <w:t>-t</w:t>
      </w:r>
      <w:r>
        <w:t>]</w:t>
      </w:r>
      <w:r>
        <w:rPr>
          <w:i/>
        </w:rPr>
        <w:t>a</w:t>
      </w:r>
      <w:r>
        <w:t>?</w:t>
      </w:r>
      <w:r>
        <w:br/>
        <w:t>⌈</w:t>
      </w:r>
      <w:r>
        <w:rPr>
          <w:i/>
        </w:rPr>
        <w:t>ták-šu</w:t>
      </w:r>
      <w:r>
        <w:t>⌉</w:t>
      </w:r>
      <w:r>
        <w:rPr>
          <w:i/>
        </w:rPr>
        <w:t>-le-</w:t>
      </w:r>
      <w:r>
        <w:t>⌈</w:t>
      </w:r>
      <w:r>
        <w:rPr>
          <w:i/>
        </w:rPr>
        <w:t>ed</w:t>
      </w:r>
      <w:r>
        <w:t>⌉</w:t>
      </w:r>
      <w:r>
        <w:rPr>
          <w:i/>
        </w:rPr>
        <w:t>-du</w:t>
      </w:r>
      <w:r>
        <w:t xml:space="preserve"> </w:t>
      </w:r>
      <w:r>
        <w:rPr>
          <w:i/>
        </w:rPr>
        <w:t>tág-ga-aš-du</w:t>
      </w:r>
      <w:r>
        <w:t xml:space="preserve"> GIŠERIN</w:t>
      </w:r>
      <w:r>
        <w:rPr>
          <w:i/>
        </w:rPr>
        <w:t>-aš</w:t>
      </w:r>
      <w:r>
        <w:t xml:space="preserve"> [ </w:t>
      </w:r>
      <w:r>
        <w:rPr>
          <w:i/>
        </w:rPr>
        <w:t>...</w:t>
      </w:r>
      <w:r>
        <w:t xml:space="preserve"> ]</w:t>
      </w:r>
      <w:r>
        <w:br/>
        <w:t xml:space="preserve">[ </w:t>
      </w:r>
      <w:r>
        <w:rPr>
          <w:i/>
        </w:rPr>
        <w:t>...</w:t>
      </w:r>
      <w:r>
        <w:t xml:space="preserve"> </w:t>
      </w:r>
      <w:r>
        <w:rPr>
          <w:i/>
        </w:rPr>
        <w:t>a</w:t>
      </w:r>
      <w:r>
        <w:t>]</w:t>
      </w:r>
      <w:r>
        <w:rPr>
          <w:i/>
        </w:rPr>
        <w:t>n-</w:t>
      </w:r>
      <w:r>
        <w:t>⌈</w:t>
      </w:r>
      <w:r>
        <w:rPr>
          <w:i/>
        </w:rPr>
        <w:t>da</w:t>
      </w:r>
      <w:r>
        <w:t xml:space="preserve">⌉ </w:t>
      </w:r>
      <w:r>
        <w:rPr>
          <w:i/>
        </w:rPr>
        <w:t>aš-šu-li</w:t>
      </w:r>
      <w:r>
        <w:t xml:space="preserve"> </w:t>
      </w:r>
      <w:r>
        <w:rPr>
          <w:i/>
        </w:rPr>
        <w:t>na-iš-ḫu-ut</w:t>
      </w:r>
      <w:r>
        <w:t xml:space="preserve"> </w:t>
      </w:r>
      <w:r>
        <w:rPr>
          <w:i/>
        </w:rPr>
        <w:t>¬¬¬</w:t>
      </w:r>
    </w:p>
    <w:p w14:paraId="04E92138" w14:textId="77777777" w:rsidR="004D3993" w:rsidRDefault="00A114E5">
      <w:pPr>
        <w:spacing w:after="120"/>
      </w:pPr>
      <w:r>
        <w:t>We spur [you with ...] and [Liba] tion.</w:t>
      </w:r>
      <w:r>
        <w:br/>
        <w:t>As more terrible [become gracious]!</w:t>
      </w:r>
      <w:r>
        <w:br/>
        <w:t>[As suffocated, however] come [Wi] ok!</w:t>
      </w:r>
      <w:r>
        <w:br/>
        <w:t>He should be friendly to you [...]!</w:t>
      </w:r>
      <w:r>
        <w:br/>
        <w:t>He should put together a friendly [...] from a cedar!</w:t>
      </w:r>
      <w:r>
        <w:br/>
        <w:t>Apply [...] in good [z] u!</w:t>
      </w:r>
    </w:p>
    <w:p w14:paraId="7EAC1AA9" w14:textId="77777777" w:rsidR="004D3993" w:rsidRDefault="004D3993">
      <w:pPr>
        <w:spacing w:after="120"/>
      </w:pPr>
    </w:p>
    <w:p w14:paraId="2B87C3E0" w14:textId="77777777" w:rsidR="004D3993" w:rsidRDefault="00A114E5">
      <w:pPr>
        <w:spacing w:after="120"/>
      </w:pPr>
      <w:r>
        <w:t>anzidaz memir LUGAL.MEŠ "The kings spoke in our favor"</w:t>
      </w:r>
    </w:p>
    <w:p w14:paraId="1272333B" w14:textId="77777777" w:rsidR="004D3993" w:rsidRDefault="004D3993">
      <w:pPr>
        <w:spacing w:after="120"/>
      </w:pPr>
    </w:p>
    <w:p w14:paraId="42242385" w14:textId="77777777" w:rsidR="004D3993" w:rsidRDefault="00A114E5">
      <w:pPr>
        <w:spacing w:after="120"/>
      </w:pPr>
      <w:r>
        <w:t>426.1 - Ritual für ein in Schlacht besiegtes Heer</w:t>
      </w:r>
    </w:p>
    <w:p w14:paraId="7F736AEC" w14:textId="77777777" w:rsidR="004D3993" w:rsidRDefault="00A114E5">
      <w:pPr>
        <w:spacing w:after="120"/>
      </w:pPr>
      <w:r>
        <w:t>KUB 45.20 Vs. ii 13'-14'</w:t>
      </w:r>
    </w:p>
    <w:p w14:paraId="09D9D620" w14:textId="77777777" w:rsidR="004D3993" w:rsidRDefault="00A114E5">
      <w:pPr>
        <w:spacing w:after="120"/>
      </w:pPr>
      <w:r>
        <w:rPr>
          <w:i/>
        </w:rPr>
        <w:t>an-zi-da-az</w:t>
      </w:r>
      <w:r>
        <w:t xml:space="preserve"> </w:t>
      </w:r>
      <w:r>
        <w:rPr>
          <w:i/>
        </w:rPr>
        <w:t>ti-i-e-er</w:t>
      </w:r>
      <w:r>
        <w:t xml:space="preserve"> DINGIRMEŠ</w:t>
      </w:r>
      <w:r>
        <w:br/>
      </w:r>
      <w:r>
        <w:rPr>
          <w:i/>
        </w:rPr>
        <w:t>an-zi-da-az</w:t>
      </w:r>
      <w:r>
        <w:t xml:space="preserve"> </w:t>
      </w:r>
      <w:r>
        <w:rPr>
          <w:i/>
        </w:rPr>
        <w:t>me-mi-ir</w:t>
      </w:r>
      <w:r>
        <w:t xml:space="preserve"> LUGALMEŠ</w:t>
      </w:r>
      <w:r>
        <w:br/>
      </w:r>
      <w:r>
        <w:rPr>
          <w:i/>
        </w:rPr>
        <w:t>an-zi-da-az</w:t>
      </w:r>
      <w:r>
        <w:t xml:space="preserve"> </w:t>
      </w:r>
      <w:r>
        <w:rPr>
          <w:i/>
        </w:rPr>
        <w:t>wa-aḫ-nu-ud</w:t>
      </w:r>
      <w:r>
        <w:t xml:space="preserve"> </w:t>
      </w:r>
      <w:r>
        <w:rPr>
          <w:i/>
        </w:rPr>
        <w:t>šal-li-iš</w:t>
      </w:r>
      <w:r>
        <w:t xml:space="preserve"> </w:t>
      </w:r>
      <w:r>
        <w:rPr>
          <w:i/>
        </w:rPr>
        <w:t>am-mi-ia-an-za</w:t>
      </w:r>
      <w:r>
        <w:t xml:space="preserve"> </w:t>
      </w:r>
      <w:r>
        <w:rPr>
          <w:i/>
        </w:rPr>
        <w:t>ták-ša-an</w:t>
      </w:r>
      <w:r>
        <w:br/>
      </w:r>
      <w:r>
        <w:rPr>
          <w:i/>
        </w:rPr>
        <w:t>nu-un-tar-nu-wa-an-du</w:t>
      </w:r>
      <w:r>
        <w:t xml:space="preserve"> ÉRINMEŠ</w:t>
      </w:r>
      <w:r>
        <w:rPr>
          <w:i/>
        </w:rPr>
        <w:t>-YA</w:t>
      </w:r>
      <w:r>
        <w:br/>
      </w:r>
      <w:r>
        <w:rPr>
          <w:i/>
        </w:rPr>
        <w:t>ku-iš-kán</w:t>
      </w:r>
      <w:r>
        <w:t xml:space="preserve"> DUMU.NITA</w:t>
      </w:r>
      <w:r>
        <w:rPr>
          <w:i/>
        </w:rPr>
        <w:t>-aš</w:t>
      </w:r>
      <w:r>
        <w:t xml:space="preserve"> DUMU.MUNUS</w:t>
      </w:r>
      <w:r>
        <w:rPr>
          <w:i/>
        </w:rPr>
        <w:t>-aš</w:t>
      </w:r>
      <w:r>
        <w:t xml:space="preserve"> </w:t>
      </w:r>
      <w:r>
        <w:rPr>
          <w:i/>
        </w:rPr>
        <w:t>a-aš-*ša*-wa-az</w:t>
      </w:r>
      <w:r>
        <w:t xml:space="preserve"> </w:t>
      </w:r>
      <w:r>
        <w:rPr>
          <w:i/>
        </w:rPr>
        <w:t>pé-e-d</w:t>
      </w:r>
      <w:r>
        <w:t>[</w:t>
      </w:r>
      <w:r>
        <w:rPr>
          <w:i/>
        </w:rPr>
        <w:t>a-</w:t>
      </w:r>
      <w:r>
        <w:t xml:space="preserve"> </w:t>
      </w:r>
      <w:r>
        <w:rPr>
          <w:i/>
        </w:rPr>
        <w:t>…</w:t>
      </w:r>
      <w:r>
        <w:t xml:space="preserve">] </w:t>
      </w:r>
      <w:r>
        <w:rPr>
          <w:i/>
        </w:rPr>
        <w:t>¬¬¬</w:t>
      </w:r>
    </w:p>
    <w:p w14:paraId="04F83CCE" w14:textId="77777777" w:rsidR="004D3993" w:rsidRDefault="00A114E5">
      <w:pPr>
        <w:spacing w:after="120"/>
      </w:pPr>
      <w:r>
        <w:t>At our side the gods stood,</w:t>
      </w:r>
      <w:r>
        <w:br/>
        <w:t>The kings spoke to our favor,</w:t>
      </w:r>
      <w:r>
        <w:br/>
        <w:t>According to us, the large (and) the small one turned together,</w:t>
      </w:r>
      <w:r>
        <w:br/>
        <w:t>My troops should hurry.</w:t>
      </w:r>
      <w:r>
        <w:br/>
        <w:t>Who (always) son (or) daughter from the good or [t ...]</w:t>
      </w:r>
    </w:p>
    <w:p w14:paraId="424160A2" w14:textId="77777777" w:rsidR="004D3993" w:rsidRDefault="004D3993">
      <w:pPr>
        <w:spacing w:after="120"/>
      </w:pPr>
    </w:p>
    <w:p w14:paraId="612510B9" w14:textId="77777777" w:rsidR="004D3993" w:rsidRDefault="00A114E5">
      <w:pPr>
        <w:spacing w:after="120"/>
      </w:pPr>
      <w:r>
        <w:t>anzidazz=a memir LUGAL.MEŠ "The kings spoke in our favor"</w:t>
      </w:r>
    </w:p>
    <w:p w14:paraId="65FF7C4B" w14:textId="77777777" w:rsidR="004D3993" w:rsidRDefault="004D3993">
      <w:pPr>
        <w:spacing w:after="120"/>
      </w:pPr>
    </w:p>
    <w:p w14:paraId="15504974" w14:textId="77777777" w:rsidR="004D3993" w:rsidRDefault="00A114E5">
      <w:pPr>
        <w:spacing w:after="120"/>
      </w:pPr>
      <w:r>
        <w:lastRenderedPageBreak/>
        <w:t>426.1 - Ritual für ein in Schlacht besiegtes Heer</w:t>
      </w:r>
    </w:p>
    <w:p w14:paraId="441E9273" w14:textId="77777777" w:rsidR="004D3993" w:rsidRDefault="00A114E5">
      <w:pPr>
        <w:spacing w:after="120"/>
      </w:pPr>
      <w:r>
        <w:t>KUB 7.58 Vs. i 13'</w:t>
      </w:r>
    </w:p>
    <w:p w14:paraId="63E51F2A" w14:textId="77777777" w:rsidR="004D3993" w:rsidRDefault="00A114E5">
      <w:pPr>
        <w:spacing w:after="120"/>
      </w:pPr>
      <w:r>
        <w:t>[</w:t>
      </w:r>
      <w:r>
        <w:rPr>
          <w:i/>
        </w:rPr>
        <w:t>…</w:t>
      </w:r>
      <w:r>
        <w:t xml:space="preserve"> </w:t>
      </w:r>
      <w:r>
        <w:rPr>
          <w:i/>
        </w:rPr>
        <w:t>-</w:t>
      </w:r>
      <w:r>
        <w:t>]</w:t>
      </w:r>
      <w:r>
        <w:rPr>
          <w:i/>
        </w:rPr>
        <w:t>zi</w:t>
      </w:r>
      <w:r>
        <w:br/>
      </w:r>
      <w:r>
        <w:rPr>
          <w:i/>
        </w:rPr>
        <w:t>nu-wa</w:t>
      </w:r>
      <w:r>
        <w:t xml:space="preserve"> </w:t>
      </w:r>
      <w:r>
        <w:rPr>
          <w:i/>
        </w:rPr>
        <w:t>ku-e-el</w:t>
      </w:r>
      <w:r>
        <w:t xml:space="preserve"> ERINMEŠ</w:t>
      </w:r>
      <w:r>
        <w:rPr>
          <w:i/>
        </w:rPr>
        <w:t>-az</w:t>
      </w:r>
      <w:r>
        <w:t xml:space="preserve"> [</w:t>
      </w:r>
      <w:r>
        <w:rPr>
          <w:i/>
        </w:rPr>
        <w:t>…</w:t>
      </w:r>
      <w:r>
        <w:t>]</w:t>
      </w:r>
      <w:r>
        <w:br/>
        <w:t>[</w:t>
      </w:r>
      <w:r>
        <w:rPr>
          <w:i/>
        </w:rPr>
        <w:t>…</w:t>
      </w:r>
      <w:r>
        <w:t xml:space="preserve"> </w:t>
      </w:r>
      <w:r>
        <w:rPr>
          <w:i/>
        </w:rPr>
        <w:t>-</w:t>
      </w:r>
      <w:r>
        <w:t>]</w:t>
      </w:r>
      <w:r>
        <w:rPr>
          <w:i/>
        </w:rPr>
        <w:t>ši</w:t>
      </w:r>
      <w:r>
        <w:t xml:space="preserve"> </w:t>
      </w:r>
      <w:r>
        <w:rPr>
          <w:i/>
        </w:rPr>
        <w:t>␣␣␣␣␣␣te-ši</w:t>
      </w:r>
      <w:r>
        <w:br/>
        <w:t>[</w:t>
      </w:r>
      <w:r>
        <w:rPr>
          <w:i/>
        </w:rPr>
        <w:t>…</w:t>
      </w:r>
      <w:r>
        <w:t>]</w:t>
      </w:r>
      <w:r>
        <w:br/>
      </w:r>
      <w:r>
        <w:rPr>
          <w:i/>
        </w:rPr>
        <w:t>a-pé-el-wa</w:t>
      </w:r>
      <w:r>
        <w:t xml:space="preserve"> ÉRINMEŠ</w:t>
      </w:r>
      <w:r>
        <w:rPr>
          <w:i/>
        </w:rPr>
        <w:t>-az</w:t>
      </w:r>
      <w:r>
        <w:t xml:space="preserve"> [</w:t>
      </w:r>
      <w:r>
        <w:rPr>
          <w:i/>
        </w:rPr>
        <w:t>…</w:t>
      </w:r>
      <w:r>
        <w:t>]</w:t>
      </w:r>
      <w:r>
        <w:br/>
        <w:t>[</w:t>
      </w:r>
      <w:r>
        <w:rPr>
          <w:i/>
        </w:rPr>
        <w:t>…</w:t>
      </w:r>
      <w:r>
        <w:t xml:space="preserve"> ]</w:t>
      </w:r>
      <w:r>
        <w:rPr>
          <w:i/>
        </w:rPr>
        <w:t>x-wa-at</w:t>
      </w:r>
      <w:r>
        <w:t xml:space="preserve"> </w:t>
      </w:r>
      <w:r>
        <w:rPr>
          <w:i/>
        </w:rPr>
        <w:t>wa-ú-iš-ki-iz-zi</w:t>
      </w:r>
      <w:r>
        <w:br/>
        <w:t>[</w:t>
      </w:r>
      <w:r>
        <w:rPr>
          <w:i/>
        </w:rPr>
        <w:t>…</w:t>
      </w:r>
      <w:r>
        <w:t xml:space="preserve"> ]</w:t>
      </w:r>
      <w:r>
        <w:rPr>
          <w:i/>
        </w:rPr>
        <w:t>x-ta</w:t>
      </w:r>
      <w:r>
        <w:br/>
        <w:t>[</w:t>
      </w:r>
      <w:r>
        <w:rPr>
          <w:i/>
        </w:rPr>
        <w:t>ḫu</w:t>
      </w:r>
      <w:r>
        <w:t>]</w:t>
      </w:r>
      <w:r>
        <w:rPr>
          <w:i/>
        </w:rPr>
        <w:t>-wa-</w:t>
      </w:r>
      <w:r>
        <w:t>⌈</w:t>
      </w:r>
      <w:r>
        <w:rPr>
          <w:i/>
        </w:rPr>
        <w:t>al-li</w:t>
      </w:r>
      <w:r>
        <w:t>⌉</w:t>
      </w:r>
      <w:r>
        <w:rPr>
          <w:i/>
        </w:rPr>
        <w:t>-i</w:t>
      </w:r>
      <w:r>
        <w:t>[</w:t>
      </w:r>
      <w:r>
        <w:rPr>
          <w:i/>
        </w:rPr>
        <w:t>š</w:t>
      </w:r>
      <w:r>
        <w:t xml:space="preserve"> </w:t>
      </w:r>
      <w:r>
        <w:rPr>
          <w:i/>
        </w:rPr>
        <w:t>…</w:t>
      </w:r>
      <w:r>
        <w:t>] [</w:t>
      </w:r>
      <w:r>
        <w:rPr>
          <w:i/>
        </w:rPr>
        <w:t>an-</w:t>
      </w:r>
      <w:r>
        <w:t>]</w:t>
      </w:r>
      <w:r>
        <w:rPr>
          <w:i/>
        </w:rPr>
        <w:t>da</w:t>
      </w:r>
      <w:r>
        <w:t xml:space="preserve"> </w:t>
      </w:r>
      <w:r>
        <w:rPr>
          <w:i/>
        </w:rPr>
        <w:t>pé-eš-ši-</w:t>
      </w:r>
      <w:r>
        <w:t>⌈</w:t>
      </w:r>
      <w:r>
        <w:rPr>
          <w:i/>
        </w:rPr>
        <w:t>ia</w:t>
      </w:r>
      <w:r>
        <w:t>⌉</w:t>
      </w:r>
      <w:r>
        <w:br/>
        <w:t>[</w:t>
      </w:r>
      <w:r>
        <w:rPr>
          <w:i/>
        </w:rPr>
        <w:t>…</w:t>
      </w:r>
      <w:r>
        <w:t>] [</w:t>
      </w:r>
      <w:r>
        <w:rPr>
          <w:i/>
        </w:rPr>
        <w:t>ḫu-w</w:t>
      </w:r>
      <w:r>
        <w:t>]</w:t>
      </w:r>
      <w:r>
        <w:rPr>
          <w:i/>
        </w:rPr>
        <w:t>a-al-li-iš-ša-na-an-za-aš-ša</w:t>
      </w:r>
      <w:r>
        <w:t xml:space="preserve"> [</w:t>
      </w:r>
      <w:r>
        <w:rPr>
          <w:i/>
        </w:rPr>
        <w:t>…</w:t>
      </w:r>
      <w:r>
        <w:t>][</w:t>
      </w:r>
      <w:r>
        <w:rPr>
          <w:i/>
        </w:rPr>
        <w:t>…</w:t>
      </w:r>
      <w:r>
        <w:t xml:space="preserve">] </w:t>
      </w:r>
      <w:r>
        <w:rPr>
          <w:i/>
        </w:rPr>
        <w:t>ú-i-te-ni</w:t>
      </w:r>
      <w:r>
        <w:t xml:space="preserve"> </w:t>
      </w:r>
      <w:r>
        <w:rPr>
          <w:i/>
        </w:rPr>
        <w:t>an-da</w:t>
      </w:r>
      <w:r>
        <w:t xml:space="preserve"> </w:t>
      </w:r>
      <w:r>
        <w:rPr>
          <w:i/>
        </w:rPr>
        <w:t>táš-ku-pa-iz-zi</w:t>
      </w:r>
      <w:r>
        <w:br/>
      </w:r>
      <w:r>
        <w:rPr>
          <w:i/>
        </w:rPr>
        <w:t>nam-ma-aš</w:t>
      </w:r>
      <w:r>
        <w:t xml:space="preserve"> </w:t>
      </w:r>
      <w:r>
        <w:rPr>
          <w:i/>
        </w:rPr>
        <w:t>i-ga-e-et-ta</w:t>
      </w:r>
      <w:r>
        <w:br/>
      </w:r>
      <w:r>
        <w:rPr>
          <w:i/>
        </w:rPr>
        <w:t>na-aš</w:t>
      </w:r>
      <w:r>
        <w:t xml:space="preserve"> </w:t>
      </w:r>
      <w:r>
        <w:rPr>
          <w:i/>
        </w:rPr>
        <w:t>ka-ru-uš-ši-</w:t>
      </w:r>
      <w:r>
        <w:t>⌈</w:t>
      </w:r>
      <w:r>
        <w:rPr>
          <w:i/>
        </w:rPr>
        <w:t>ia</w:t>
      </w:r>
      <w:r>
        <w:t>⌉</w:t>
      </w:r>
      <w:r>
        <w:rPr>
          <w:i/>
        </w:rPr>
        <w:t>-zi</w:t>
      </w:r>
      <w:r>
        <w:br/>
      </w:r>
      <w:r>
        <w:rPr>
          <w:i/>
        </w:rPr>
        <w:t>tu-e-el-la</w:t>
      </w:r>
      <w:r>
        <w:t xml:space="preserve"> </w:t>
      </w:r>
      <w:r>
        <w:rPr>
          <w:i/>
        </w:rPr>
        <w:t>ŠA</w:t>
      </w:r>
      <w:r>
        <w:t xml:space="preserve"> ÉRINMEŠ</w:t>
      </w:r>
      <w:r>
        <w:rPr>
          <w:i/>
        </w:rPr>
        <w:t>-KA</w:t>
      </w:r>
      <w:r>
        <w:t xml:space="preserve"> LÚ</w:t>
      </w:r>
      <w:r>
        <w:rPr>
          <w:i/>
        </w:rPr>
        <w:t>-na-tar-te-et</w:t>
      </w:r>
      <w:r>
        <w:t xml:space="preserve"> </w:t>
      </w:r>
      <w:r>
        <w:rPr>
          <w:i/>
        </w:rPr>
        <w:t>za-aḫ-ḫa-iš-mi-iš</w:t>
      </w:r>
      <w:r>
        <w:t xml:space="preserve"> </w:t>
      </w:r>
      <w:r>
        <w:rPr>
          <w:i/>
        </w:rPr>
        <w:t>ḫa-lu-ga-aš-mi-</w:t>
      </w:r>
      <w:r>
        <w:t>⌈</w:t>
      </w:r>
      <w:r>
        <w:rPr>
          <w:i/>
        </w:rPr>
        <w:t>iš</w:t>
      </w:r>
      <w:r>
        <w:t xml:space="preserve">⌉ </w:t>
      </w:r>
      <w:r>
        <w:rPr>
          <w:i/>
        </w:rPr>
        <w:t>a-pé-ni-eš-ša-an</w:t>
      </w:r>
      <w:r>
        <w:t xml:space="preserve"> </w:t>
      </w:r>
      <w:r>
        <w:rPr>
          <w:i/>
        </w:rPr>
        <w:t>e-ga-at-ta-ru</w:t>
      </w:r>
      <w:r>
        <w:br/>
      </w:r>
      <w:r>
        <w:rPr>
          <w:i/>
        </w:rPr>
        <w:t>na-aš</w:t>
      </w:r>
      <w:r>
        <w:t xml:space="preserve"> </w:t>
      </w:r>
      <w:r>
        <w:rPr>
          <w:i/>
        </w:rPr>
        <w:t>QA-TAM-MA</w:t>
      </w:r>
      <w:r>
        <w:t xml:space="preserve"> </w:t>
      </w:r>
      <w:r>
        <w:rPr>
          <w:i/>
        </w:rPr>
        <w:t>ki-iš-ta-ru</w:t>
      </w:r>
      <w:r>
        <w:br/>
      </w:r>
      <w:r>
        <w:rPr>
          <w:i/>
        </w:rPr>
        <w:t>na-aš</w:t>
      </w:r>
      <w:r>
        <w:t xml:space="preserve"> NA4</w:t>
      </w:r>
      <w:r>
        <w:rPr>
          <w:i/>
        </w:rPr>
        <w:t>-aš</w:t>
      </w:r>
      <w:r>
        <w:t xml:space="preserve"> </w:t>
      </w:r>
      <w:r>
        <w:rPr>
          <w:i/>
        </w:rPr>
        <w:t>i-wa-ar</w:t>
      </w:r>
      <w:r>
        <w:t xml:space="preserve"> </w:t>
      </w:r>
      <w:r>
        <w:rPr>
          <w:i/>
        </w:rPr>
        <w:t>du-ud-du-um-mi-iš-du</w:t>
      </w:r>
      <w:r>
        <w:br/>
      </w:r>
      <w:r>
        <w:rPr>
          <w:i/>
        </w:rPr>
        <w:t>na-aš</w:t>
      </w:r>
      <w:r>
        <w:t xml:space="preserve"> </w:t>
      </w:r>
      <w:r>
        <w:rPr>
          <w:i/>
        </w:rPr>
        <w:t>ka-ru-ú-uš-ši-id-du</w:t>
      </w:r>
      <w:r>
        <w:br/>
      </w:r>
      <w:r>
        <w:rPr>
          <w:i/>
        </w:rPr>
        <w:t>iš-ḫu-na-a-uš-mi-it</w:t>
      </w:r>
      <w:r>
        <w:t xml:space="preserve"> GI</w:t>
      </w:r>
      <w:r>
        <w:rPr>
          <w:i/>
        </w:rPr>
        <w:t>-za</w:t>
      </w:r>
      <w:r>
        <w:t xml:space="preserve"> URU</w:t>
      </w:r>
      <w:r>
        <w:rPr>
          <w:i/>
        </w:rPr>
        <w:t>Al-mi-na-la-aš</w:t>
      </w:r>
      <w:r>
        <w:t xml:space="preserve"> NA4</w:t>
      </w:r>
      <w:r>
        <w:rPr>
          <w:i/>
        </w:rPr>
        <w:t>-aš</w:t>
      </w:r>
      <w:r>
        <w:t xml:space="preserve"> </w:t>
      </w:r>
      <w:r>
        <w:rPr>
          <w:i/>
        </w:rPr>
        <w:t>ki-it-ta-ru</w:t>
      </w:r>
      <w:r>
        <w:br/>
      </w:r>
      <w:r>
        <w:rPr>
          <w:i/>
        </w:rPr>
        <w:t>na-aš</w:t>
      </w:r>
      <w:r>
        <w:t xml:space="preserve"> </w:t>
      </w:r>
      <w:r>
        <w:rPr>
          <w:i/>
        </w:rPr>
        <w:t>i-ga-at-ta-ru</w:t>
      </w:r>
      <w:r>
        <w:br/>
      </w:r>
      <w:r>
        <w:rPr>
          <w:i/>
        </w:rPr>
        <w:t>an-zi-da-za</w:t>
      </w:r>
      <w:r>
        <w:t xml:space="preserve"> </w:t>
      </w:r>
      <w:r>
        <w:rPr>
          <w:i/>
        </w:rPr>
        <w:t>ti-i-e-er</w:t>
      </w:r>
      <w:r>
        <w:t xml:space="preserve"> DINGIRMEŠ</w:t>
      </w:r>
      <w:r>
        <w:br/>
      </w:r>
      <w:r>
        <w:rPr>
          <w:i/>
        </w:rPr>
        <w:t>an-zi-da-az-za</w:t>
      </w:r>
      <w:r>
        <w:t xml:space="preserve"> </w:t>
      </w:r>
      <w:r>
        <w:rPr>
          <w:i/>
        </w:rPr>
        <w:t>me-mi-ir</w:t>
      </w:r>
      <w:r>
        <w:t xml:space="preserve"> LUGALMEŠ</w:t>
      </w:r>
      <w:r>
        <w:br/>
      </w:r>
      <w:r>
        <w:rPr>
          <w:i/>
        </w:rPr>
        <w:t>an-zi-da-az</w:t>
      </w:r>
      <w:r>
        <w:t xml:space="preserve"> </w:t>
      </w:r>
      <w:r>
        <w:rPr>
          <w:i/>
        </w:rPr>
        <w:t>nu-un-tar-nu-ut</w:t>
      </w:r>
      <w:r>
        <w:t xml:space="preserve"> </w:t>
      </w:r>
      <w:r>
        <w:rPr>
          <w:i/>
        </w:rPr>
        <w:t>pa-an-ku-uš</w:t>
      </w:r>
      <w:r>
        <w:br/>
        <w:t>DUMU.NITAMEŠ</w:t>
      </w:r>
      <w:r>
        <w:rPr>
          <w:i/>
        </w:rPr>
        <w:t>-uš</w:t>
      </w:r>
      <w:r>
        <w:t xml:space="preserve"> ÉRINMEŠ</w:t>
      </w:r>
      <w:r>
        <w:rPr>
          <w:i/>
        </w:rPr>
        <w:t>-TI</w:t>
      </w:r>
      <w:r>
        <w:t xml:space="preserve"> </w:t>
      </w:r>
      <w:r>
        <w:rPr>
          <w:i/>
        </w:rPr>
        <w:t>pi-i-e-er</w:t>
      </w:r>
      <w:r>
        <w:t xml:space="preserve"> DINGIRMEŠ LÚ</w:t>
      </w:r>
      <w:r>
        <w:rPr>
          <w:i/>
        </w:rPr>
        <w:t>-na-tar</w:t>
      </w:r>
      <w:r>
        <w:t xml:space="preserve"> </w:t>
      </w:r>
      <w:r>
        <w:rPr>
          <w:i/>
        </w:rPr>
        <w:t>wa-al-ki-ia-u-wa-ar</w:t>
      </w:r>
      <w:r>
        <w:t xml:space="preserve"> </w:t>
      </w:r>
      <w:r>
        <w:rPr>
          <w:i/>
        </w:rPr>
        <w:t>===</w:t>
      </w:r>
    </w:p>
    <w:p w14:paraId="67E982D8" w14:textId="77777777" w:rsidR="004D3993" w:rsidRDefault="00A114E5">
      <w:pPr>
        <w:spacing w:after="120"/>
      </w:pPr>
      <w:r>
        <w:t>(And) speaks as follows:</w:t>
      </w:r>
      <w:r>
        <w:br/>
        <w:t>"[…] Whose/their troops […]</w:t>
      </w:r>
      <w:r>
        <w:br/>
        <w:t>[ … ] you say</w:t>
      </w:r>
      <w:r>
        <w:br/>
        <w:t>[…]</w:t>
      </w:r>
      <w:r>
        <w:br/>
        <w:t>That troops […]</w:t>
      </w:r>
      <w:r>
        <w:br/>
        <w:t>[…] ...</w:t>
      </w:r>
      <w:r>
        <w:br/>
        <w:t>[…] ...</w:t>
      </w:r>
      <w:r>
        <w:br/>
        <w:t>Burning wooden part and [a hot stone Wi] rf (into the water)!</w:t>
      </w:r>
      <w:r>
        <w:br/>
        <w:t>[W] he the hot stone and the burning [wood] head in the water, hiss inside,</w:t>
      </w:r>
      <w:r>
        <w:br/>
        <w:t>Then cool down</w:t>
      </w:r>
      <w:r>
        <w:br/>
        <w:t>(and) silence,</w:t>
      </w:r>
      <w:r>
        <w:br/>
        <w:t>Should also cool your (and) your army masculinity, your combat (and) your exploration</w:t>
      </w:r>
      <w:r>
        <w:br/>
        <w:t>(and) as well.</w:t>
      </w:r>
      <w:r>
        <w:br/>
        <w:t>Like the stone, it should be deaf</w:t>
      </w:r>
      <w:r>
        <w:br/>
      </w:r>
      <w:r>
        <w:lastRenderedPageBreak/>
        <w:t>(and) silence.</w:t>
      </w:r>
      <w:r>
        <w:br/>
        <w:t>Your archery, the arrows (and) the stone of Alminala should lie</w:t>
      </w:r>
      <w:r>
        <w:br/>
        <w:t>(and) should cool down.</w:t>
      </w:r>
      <w:r>
        <w:br/>
        <w:t>At our side the gods stood,</w:t>
      </w:r>
      <w:r>
        <w:br/>
        <w:t>The kings spoke to our favor,</w:t>
      </w:r>
      <w:r>
        <w:br/>
        <w:t>At our side, the entirety hurried</w:t>
      </w:r>
      <w:r>
        <w:br/>
        <w:t>Male children gave our army the gods (except) masculinity and</w:t>
      </w:r>
    </w:p>
    <w:p w14:paraId="044D8A97" w14:textId="77777777" w:rsidR="004D3993" w:rsidRDefault="004D3993">
      <w:pPr>
        <w:spacing w:after="120"/>
      </w:pPr>
    </w:p>
    <w:p w14:paraId="2DCA6879" w14:textId="77777777" w:rsidR="004D3993" w:rsidRDefault="00A114E5">
      <w:pPr>
        <w:spacing w:after="120"/>
      </w:pPr>
      <w:r>
        <w:t>nu=wa anzidaz memir [LUGAL.MEŠ] "[the kings] spoke in our favor"</w:t>
      </w:r>
    </w:p>
    <w:p w14:paraId="4916A47A" w14:textId="77777777" w:rsidR="004D3993" w:rsidRDefault="004D3993">
      <w:pPr>
        <w:spacing w:after="120"/>
      </w:pPr>
    </w:p>
    <w:p w14:paraId="04B0B0D8" w14:textId="77777777" w:rsidR="004D3993" w:rsidRDefault="00A114E5">
      <w:pPr>
        <w:spacing w:after="120"/>
      </w:pPr>
      <w:r>
        <w:t>426.3 - Fragment eines Rituals für das Heer in Schlacht</w:t>
      </w:r>
    </w:p>
    <w:p w14:paraId="097CFDC1" w14:textId="77777777" w:rsidR="004D3993" w:rsidRDefault="00A114E5">
      <w:pPr>
        <w:spacing w:after="120"/>
      </w:pPr>
      <w:r>
        <w:t>KBo 7.56 6'</w:t>
      </w:r>
    </w:p>
    <w:p w14:paraId="1B1F79D5" w14:textId="77777777" w:rsidR="004D3993" w:rsidRDefault="00A114E5">
      <w:pPr>
        <w:spacing w:after="120"/>
      </w:pPr>
      <w:r>
        <w:t>[</w:t>
      </w:r>
      <w:r>
        <w:rPr>
          <w:i/>
        </w:rPr>
        <w:t>…</w:t>
      </w:r>
      <w:r>
        <w:t xml:space="preserve"> </w:t>
      </w:r>
      <w:r>
        <w:rPr>
          <w:i/>
        </w:rPr>
        <w:t>ḫa-a</w:t>
      </w:r>
      <w:r>
        <w:t>]</w:t>
      </w:r>
      <w:r>
        <w:rPr>
          <w:i/>
        </w:rPr>
        <w:t>ḫ-ḫi-ma-aš</w:t>
      </w:r>
      <w:r>
        <w:t xml:space="preserve"> </w:t>
      </w:r>
      <w:r>
        <w:rPr>
          <w:i/>
        </w:rPr>
        <w:t>x</w:t>
      </w:r>
      <w:r>
        <w:t xml:space="preserve">[ </w:t>
      </w:r>
      <w:r>
        <w:rPr>
          <w:i/>
        </w:rPr>
        <w:t>…</w:t>
      </w:r>
      <w:r>
        <w:t>]</w:t>
      </w:r>
      <w:r>
        <w:br/>
        <w:t>[</w:t>
      </w:r>
      <w:r>
        <w:rPr>
          <w:i/>
        </w:rPr>
        <w:t>…</w:t>
      </w:r>
      <w:r>
        <w:t xml:space="preserve"> </w:t>
      </w:r>
      <w:r>
        <w:rPr>
          <w:i/>
        </w:rPr>
        <w:t>u</w:t>
      </w:r>
      <w:r>
        <w:t>]</w:t>
      </w:r>
      <w:r>
        <w:rPr>
          <w:i/>
        </w:rPr>
        <w:t>d-da-na-an-te-e</w:t>
      </w:r>
      <w:r>
        <w:t>[</w:t>
      </w:r>
      <w:r>
        <w:rPr>
          <w:i/>
        </w:rPr>
        <w:t>š</w:t>
      </w:r>
      <w:r>
        <w:t xml:space="preserve"> </w:t>
      </w:r>
      <w:r>
        <w:rPr>
          <w:i/>
        </w:rPr>
        <w:t>…</w:t>
      </w:r>
      <w:r>
        <w:t>]</w:t>
      </w:r>
      <w:r>
        <w:br/>
        <w:t>[</w:t>
      </w:r>
      <w:r>
        <w:rPr>
          <w:i/>
        </w:rPr>
        <w:t>…</w:t>
      </w:r>
      <w:r>
        <w:t xml:space="preserve"> KAR]AŠḪI.A </w:t>
      </w:r>
      <w:r>
        <w:rPr>
          <w:i/>
        </w:rPr>
        <w:t>iš-ḫa-aš-š</w:t>
      </w:r>
      <w:r>
        <w:t>[</w:t>
      </w:r>
      <w:r>
        <w:rPr>
          <w:i/>
        </w:rPr>
        <w:t>ar-</w:t>
      </w:r>
      <w:r>
        <w:t xml:space="preserve"> </w:t>
      </w:r>
      <w:r>
        <w:rPr>
          <w:i/>
        </w:rPr>
        <w:t>…</w:t>
      </w:r>
      <w:r>
        <w:t>]</w:t>
      </w:r>
      <w:r>
        <w:br/>
        <w:t>[</w:t>
      </w:r>
      <w:r>
        <w:rPr>
          <w:i/>
        </w:rPr>
        <w:t>…</w:t>
      </w:r>
      <w:r>
        <w:t xml:space="preserve"> ]</w:t>
      </w:r>
      <w:r>
        <w:rPr>
          <w:i/>
        </w:rPr>
        <w:t>x-aš</w:t>
      </w:r>
      <w:r>
        <w:t xml:space="preserve"> </w:t>
      </w:r>
      <w:r>
        <w:rPr>
          <w:i/>
        </w:rPr>
        <w:t>pa-aḫ-ša-an-ta-r</w:t>
      </w:r>
      <w:r>
        <w:t>[</w:t>
      </w:r>
      <w:r>
        <w:rPr>
          <w:i/>
        </w:rPr>
        <w:t>u</w:t>
      </w:r>
      <w:r>
        <w:t>]</w:t>
      </w:r>
      <w:r>
        <w:br/>
        <w:t>[</w:t>
      </w:r>
      <w:r>
        <w:rPr>
          <w:i/>
        </w:rPr>
        <w:t>…</w:t>
      </w:r>
      <w:r>
        <w:t xml:space="preserve"> </w:t>
      </w:r>
      <w:r>
        <w:rPr>
          <w:i/>
        </w:rPr>
        <w:t>ḫu-i</w:t>
      </w:r>
      <w:r>
        <w:t>]</w:t>
      </w:r>
      <w:r>
        <w:rPr>
          <w:i/>
        </w:rPr>
        <w:t>š-wa-an-ni</w:t>
      </w:r>
      <w:r>
        <w:t xml:space="preserve"> </w:t>
      </w:r>
      <w:r>
        <w:rPr>
          <w:i/>
        </w:rPr>
        <w:t>du-uš-ki-iš-ki-it</w:t>
      </w:r>
      <w:r>
        <w:t>[</w:t>
      </w:r>
      <w:r>
        <w:rPr>
          <w:i/>
        </w:rPr>
        <w:t>-</w:t>
      </w:r>
      <w:r>
        <w:t xml:space="preserve"> </w:t>
      </w:r>
      <w:r>
        <w:rPr>
          <w:i/>
        </w:rPr>
        <w:t>_   _</w:t>
      </w:r>
      <w:r>
        <w:t>]</w:t>
      </w:r>
      <w:r>
        <w:br/>
        <w:t>[</w:t>
      </w:r>
      <w:r>
        <w:rPr>
          <w:i/>
        </w:rPr>
        <w:t>…</w:t>
      </w:r>
      <w:r>
        <w:t>][</w:t>
      </w:r>
      <w:r>
        <w:rPr>
          <w:i/>
        </w:rPr>
        <w:t>…</w:t>
      </w:r>
      <w:r>
        <w:t xml:space="preserve"> ]</w:t>
      </w:r>
      <w:r>
        <w:rPr>
          <w:i/>
        </w:rPr>
        <w:t>x</w:t>
      </w:r>
      <w:r>
        <w:br/>
      </w:r>
      <w:r>
        <w:rPr>
          <w:i/>
        </w:rPr>
        <w:t>nu-wa</w:t>
      </w:r>
      <w:r>
        <w:t xml:space="preserve"> </w:t>
      </w:r>
      <w:r>
        <w:rPr>
          <w:i/>
        </w:rPr>
        <w:t>an-zi-da-za</w:t>
      </w:r>
      <w:r>
        <w:t xml:space="preserve"> </w:t>
      </w:r>
      <w:r>
        <w:rPr>
          <w:i/>
        </w:rPr>
        <w:t>me-mi-ir</w:t>
      </w:r>
      <w:r>
        <w:t xml:space="preserve"> [</w:t>
      </w:r>
      <w:r>
        <w:rPr>
          <w:i/>
        </w:rPr>
        <w:t>…</w:t>
      </w:r>
      <w:r>
        <w:t>]</w:t>
      </w:r>
      <w:r>
        <w:br/>
        <w:t>[</w:t>
      </w:r>
      <w:r>
        <w:rPr>
          <w:i/>
        </w:rPr>
        <w:t>…</w:t>
      </w:r>
      <w:r>
        <w:t>][</w:t>
      </w:r>
      <w:r>
        <w:rPr>
          <w:i/>
        </w:rPr>
        <w:t>…</w:t>
      </w:r>
      <w:r>
        <w:t>]</w:t>
      </w:r>
      <w:r>
        <w:br/>
        <w:t>[</w:t>
      </w:r>
      <w:r>
        <w:rPr>
          <w:i/>
        </w:rPr>
        <w:t>…</w:t>
      </w:r>
      <w:r>
        <w:t xml:space="preserve"> </w:t>
      </w:r>
      <w:r>
        <w:rPr>
          <w:i/>
        </w:rPr>
        <w:t>a</w:t>
      </w:r>
      <w:r>
        <w:t>]</w:t>
      </w:r>
      <w:r>
        <w:rPr>
          <w:i/>
        </w:rPr>
        <w:t>n-zi-e-da-za</w:t>
      </w:r>
      <w:r>
        <w:t xml:space="preserve"> </w:t>
      </w:r>
      <w:r>
        <w:rPr>
          <w:i/>
        </w:rPr>
        <w:t>me-mi-ir</w:t>
      </w:r>
      <w:r>
        <w:t xml:space="preserve"> [</w:t>
      </w:r>
      <w:r>
        <w:rPr>
          <w:i/>
        </w:rPr>
        <w:t>…</w:t>
      </w:r>
      <w:r>
        <w:t>]</w:t>
      </w:r>
      <w:r>
        <w:br/>
        <w:t>[</w:t>
      </w:r>
      <w:r>
        <w:rPr>
          <w:i/>
        </w:rPr>
        <w:t>…</w:t>
      </w:r>
      <w:r>
        <w:t xml:space="preserve"> </w:t>
      </w:r>
      <w:r>
        <w:rPr>
          <w:i/>
        </w:rPr>
        <w:t>ták-š</w:t>
      </w:r>
      <w:r>
        <w:t>]</w:t>
      </w:r>
      <w:r>
        <w:rPr>
          <w:i/>
        </w:rPr>
        <w:t>a-an</w:t>
      </w:r>
      <w:r>
        <w:t xml:space="preserve"> </w:t>
      </w:r>
      <w:r>
        <w:rPr>
          <w:i/>
        </w:rPr>
        <w:t>wa-aḫ-nu-ud-du</w:t>
      </w:r>
      <w:r>
        <w:t xml:space="preserve"> [</w:t>
      </w:r>
      <w:r>
        <w:rPr>
          <w:i/>
        </w:rPr>
        <w:t>…</w:t>
      </w:r>
      <w:r>
        <w:t>]</w:t>
      </w:r>
      <w:r>
        <w:br/>
        <w:t>[</w:t>
      </w:r>
      <w:r>
        <w:rPr>
          <w:i/>
        </w:rPr>
        <w:t>…</w:t>
      </w:r>
      <w:r>
        <w:t xml:space="preserve"> </w:t>
      </w:r>
      <w:r>
        <w:rPr>
          <w:i/>
        </w:rPr>
        <w:t>-</w:t>
      </w:r>
      <w:r>
        <w:t>]⌈</w:t>
      </w:r>
      <w:r>
        <w:rPr>
          <w:i/>
        </w:rPr>
        <w:t>e</w:t>
      </w:r>
      <w:r>
        <w:t>⌉</w:t>
      </w:r>
      <w:r>
        <w:rPr>
          <w:i/>
        </w:rPr>
        <w:t>-da-za</w:t>
      </w:r>
      <w:r>
        <w:t xml:space="preserve"> </w:t>
      </w:r>
      <w:r>
        <w:rPr>
          <w:i/>
        </w:rPr>
        <w:t>pa-ra-a</w:t>
      </w:r>
      <w:r>
        <w:t xml:space="preserve"> </w:t>
      </w:r>
      <w:r>
        <w:rPr>
          <w:i/>
        </w:rPr>
        <w:t>u-wa-x</w:t>
      </w:r>
      <w:r>
        <w:t xml:space="preserve">[ </w:t>
      </w:r>
      <w:r>
        <w:rPr>
          <w:i/>
        </w:rPr>
        <w:t>…</w:t>
      </w:r>
      <w:r>
        <w:t>]</w:t>
      </w:r>
      <w:r>
        <w:br/>
        <w:t>[</w:t>
      </w:r>
      <w:r>
        <w:rPr>
          <w:i/>
        </w:rPr>
        <w:t>…</w:t>
      </w:r>
      <w:r>
        <w:t>][</w:t>
      </w:r>
      <w:r>
        <w:rPr>
          <w:i/>
        </w:rPr>
        <w:t>…</w:t>
      </w:r>
      <w:r>
        <w:t xml:space="preserve"> ]</w:t>
      </w:r>
      <w:r>
        <w:rPr>
          <w:i/>
        </w:rPr>
        <w:t>x</w:t>
      </w:r>
      <w:r>
        <w:br/>
      </w:r>
      <w:r>
        <w:rPr>
          <w:i/>
        </w:rPr>
        <w:t>nu-wa</w:t>
      </w:r>
      <w:r>
        <w:t xml:space="preserve"> </w:t>
      </w:r>
      <w:r>
        <w:rPr>
          <w:i/>
        </w:rPr>
        <w:t>ša-lu-up-z</w:t>
      </w:r>
      <w:r>
        <w:t>[</w:t>
      </w:r>
      <w:r>
        <w:rPr>
          <w:i/>
        </w:rPr>
        <w:t>a</w:t>
      </w:r>
      <w:r>
        <w:t>(</w:t>
      </w:r>
      <w:r>
        <w:rPr>
          <w:i/>
        </w:rPr>
        <w:t>-</w:t>
      </w:r>
      <w:r>
        <w:t xml:space="preserve">) </w:t>
      </w:r>
      <w:r>
        <w:rPr>
          <w:i/>
        </w:rPr>
        <w:t>…</w:t>
      </w:r>
      <w:r>
        <w:t>]</w:t>
      </w:r>
      <w:r>
        <w:br/>
        <w:t>[</w:t>
      </w:r>
      <w:r>
        <w:rPr>
          <w:i/>
        </w:rPr>
        <w:t>…</w:t>
      </w:r>
      <w:r>
        <w:t xml:space="preserve"> ]</w:t>
      </w:r>
      <w:r>
        <w:rPr>
          <w:i/>
        </w:rPr>
        <w:t>x</w:t>
      </w:r>
      <w:r>
        <w:t>(</w:t>
      </w:r>
      <w:r>
        <w:rPr>
          <w:i/>
        </w:rPr>
        <w:t>-</w:t>
      </w:r>
      <w:r>
        <w:t>)</w:t>
      </w:r>
      <w:r>
        <w:rPr>
          <w:i/>
        </w:rPr>
        <w:t>šar-u-eš-šu-x</w:t>
      </w:r>
      <w:r>
        <w:t xml:space="preserve">[ </w:t>
      </w:r>
      <w:r>
        <w:rPr>
          <w:i/>
        </w:rPr>
        <w:t>…</w:t>
      </w:r>
      <w:r>
        <w:t>]</w:t>
      </w:r>
      <w:r>
        <w:br/>
        <w:t>[</w:t>
      </w:r>
      <w:r>
        <w:rPr>
          <w:i/>
        </w:rPr>
        <w:t>…</w:t>
      </w:r>
      <w:r>
        <w:t xml:space="preserve"> </w:t>
      </w:r>
      <w:r>
        <w:rPr>
          <w:i/>
        </w:rPr>
        <w:t>-r</w:t>
      </w:r>
      <w:r>
        <w:t>]</w:t>
      </w:r>
      <w:r>
        <w:rPr>
          <w:i/>
        </w:rPr>
        <w:t>a-an</w:t>
      </w:r>
      <w:r>
        <w:t xml:space="preserve"> </w:t>
      </w:r>
      <w:r>
        <w:rPr>
          <w:i/>
        </w:rPr>
        <w:t>p</w:t>
      </w:r>
      <w:r>
        <w:t>[</w:t>
      </w:r>
      <w:r>
        <w:rPr>
          <w:i/>
        </w:rPr>
        <w:t>í-</w:t>
      </w:r>
      <w:r>
        <w:t xml:space="preserve"> </w:t>
      </w:r>
      <w:r>
        <w:rPr>
          <w:i/>
        </w:rPr>
        <w:t>…</w:t>
      </w:r>
      <w:r>
        <w:t>]</w:t>
      </w:r>
      <w:r>
        <w:br/>
        <w:t>[</w:t>
      </w:r>
      <w:r>
        <w:rPr>
          <w:i/>
        </w:rPr>
        <w:t>…</w:t>
      </w:r>
      <w:r>
        <w:t xml:space="preserve"> ]</w:t>
      </w:r>
      <w:r>
        <w:rPr>
          <w:i/>
        </w:rPr>
        <w:t>x</w:t>
      </w:r>
      <w:r>
        <w:t xml:space="preserve"> </w:t>
      </w:r>
      <w:r>
        <w:rPr>
          <w:i/>
        </w:rPr>
        <w:t>x</w:t>
      </w:r>
      <w:r>
        <w:t xml:space="preserve">[ </w:t>
      </w:r>
      <w:r>
        <w:rPr>
          <w:i/>
        </w:rPr>
        <w:t>…</w:t>
      </w:r>
      <w:r>
        <w:t>]</w:t>
      </w:r>
    </w:p>
    <w:p w14:paraId="21919402" w14:textId="77777777" w:rsidR="004D3993" w:rsidRDefault="00A114E5">
      <w:pPr>
        <w:spacing w:after="120"/>
      </w:pPr>
      <w:r>
        <w:t>[...</w:t>
      </w:r>
      <w:r>
        <w:br/>
        <w:t>[ … Words … ]</w:t>
      </w:r>
      <w:r>
        <w:br/>
        <w:t>[... that he] he ... [...]</w:t>
      </w:r>
      <w:r>
        <w:br/>
        <w:t>[…] ... they should protect.</w:t>
      </w:r>
      <w:r>
        <w:br/>
        <w:t>[…] You should [... (and and</w:t>
      </w:r>
      <w:r>
        <w:br/>
        <w:t>[…]</w:t>
      </w:r>
      <w:r>
        <w:br/>
        <w:t>To our favor spoke [the kings],</w:t>
      </w:r>
      <w:r>
        <w:br/>
        <w:t>[…]</w:t>
      </w:r>
      <w:r>
        <w:br/>
        <w:t>To our favor spoke [the ...],</w:t>
      </w:r>
      <w:r>
        <w:br/>
        <w:t>[…] Should (en) [</w:t>
      </w:r>
      <w:r>
        <w:br/>
      </w:r>
      <w:r>
        <w:lastRenderedPageBreak/>
        <w:t>[…] To/after [un] s… […]</w:t>
      </w:r>
      <w:r>
        <w:br/>
        <w:t>[…]</w:t>
      </w:r>
      <w:r>
        <w:br/>
        <w:t>[…]… […]</w:t>
      </w:r>
      <w:r>
        <w:br/>
        <w:t>[…]… […]</w:t>
      </w:r>
      <w:r>
        <w:br/>
        <w:t>[…]… […]</w:t>
      </w:r>
      <w:r>
        <w:br/>
        <w:t>[…]… […]</w:t>
      </w:r>
    </w:p>
    <w:p w14:paraId="68E7C9F8" w14:textId="77777777" w:rsidR="004D3993" w:rsidRDefault="004D3993">
      <w:pPr>
        <w:spacing w:after="120"/>
      </w:pPr>
    </w:p>
    <w:p w14:paraId="1F3C269B" w14:textId="77777777" w:rsidR="004D3993" w:rsidRDefault="00A114E5">
      <w:pPr>
        <w:spacing w:after="120"/>
      </w:pPr>
      <w:r>
        <w:t>[nu=wa a]nziedaz memir [ … ] "[those...] spoke in our favor"</w:t>
      </w:r>
    </w:p>
    <w:p w14:paraId="61A1D748" w14:textId="77777777" w:rsidR="004D3993" w:rsidRDefault="004D3993">
      <w:pPr>
        <w:spacing w:after="120"/>
      </w:pPr>
    </w:p>
    <w:p w14:paraId="18CCD03B" w14:textId="77777777" w:rsidR="004D3993" w:rsidRDefault="00A114E5">
      <w:pPr>
        <w:spacing w:after="120"/>
      </w:pPr>
      <w:r>
        <w:t>426.3 - Fragment eines Rituals für das Heer in Schlacht</w:t>
      </w:r>
    </w:p>
    <w:p w14:paraId="045D3091" w14:textId="77777777" w:rsidR="004D3993" w:rsidRDefault="00A114E5">
      <w:pPr>
        <w:spacing w:after="120"/>
      </w:pPr>
      <w:r>
        <w:t>KBo 7.56 7'</w:t>
      </w:r>
    </w:p>
    <w:p w14:paraId="061CE8F2" w14:textId="77777777" w:rsidR="004D3993" w:rsidRDefault="00A114E5">
      <w:pPr>
        <w:spacing w:after="120"/>
      </w:pPr>
      <w:r>
        <w:t>[</w:t>
      </w:r>
      <w:r>
        <w:rPr>
          <w:i/>
        </w:rPr>
        <w:t>…</w:t>
      </w:r>
      <w:r>
        <w:t xml:space="preserve"> </w:t>
      </w:r>
      <w:r>
        <w:rPr>
          <w:i/>
        </w:rPr>
        <w:t>ḫa-a</w:t>
      </w:r>
      <w:r>
        <w:t>]</w:t>
      </w:r>
      <w:r>
        <w:rPr>
          <w:i/>
        </w:rPr>
        <w:t>ḫ-ḫi-ma-aš</w:t>
      </w:r>
      <w:r>
        <w:t xml:space="preserve"> </w:t>
      </w:r>
      <w:r>
        <w:rPr>
          <w:i/>
        </w:rPr>
        <w:t>x</w:t>
      </w:r>
      <w:r>
        <w:t xml:space="preserve">[ </w:t>
      </w:r>
      <w:r>
        <w:rPr>
          <w:i/>
        </w:rPr>
        <w:t>…</w:t>
      </w:r>
      <w:r>
        <w:t>]</w:t>
      </w:r>
      <w:r>
        <w:br/>
        <w:t>[</w:t>
      </w:r>
      <w:r>
        <w:rPr>
          <w:i/>
        </w:rPr>
        <w:t>…</w:t>
      </w:r>
      <w:r>
        <w:t xml:space="preserve"> </w:t>
      </w:r>
      <w:r>
        <w:rPr>
          <w:i/>
        </w:rPr>
        <w:t>u</w:t>
      </w:r>
      <w:r>
        <w:t>]</w:t>
      </w:r>
      <w:r>
        <w:rPr>
          <w:i/>
        </w:rPr>
        <w:t>d-da-na-an-te-e</w:t>
      </w:r>
      <w:r>
        <w:t>[</w:t>
      </w:r>
      <w:r>
        <w:rPr>
          <w:i/>
        </w:rPr>
        <w:t>š</w:t>
      </w:r>
      <w:r>
        <w:t xml:space="preserve"> </w:t>
      </w:r>
      <w:r>
        <w:rPr>
          <w:i/>
        </w:rPr>
        <w:t>…</w:t>
      </w:r>
      <w:r>
        <w:t>]</w:t>
      </w:r>
      <w:r>
        <w:br/>
        <w:t>[</w:t>
      </w:r>
      <w:r>
        <w:rPr>
          <w:i/>
        </w:rPr>
        <w:t>…</w:t>
      </w:r>
      <w:r>
        <w:t xml:space="preserve"> KAR]AŠḪI.A </w:t>
      </w:r>
      <w:r>
        <w:rPr>
          <w:i/>
        </w:rPr>
        <w:t>iš-ḫa-aš-š</w:t>
      </w:r>
      <w:r>
        <w:t>[</w:t>
      </w:r>
      <w:r>
        <w:rPr>
          <w:i/>
        </w:rPr>
        <w:t>ar-</w:t>
      </w:r>
      <w:r>
        <w:t xml:space="preserve"> </w:t>
      </w:r>
      <w:r>
        <w:rPr>
          <w:i/>
        </w:rPr>
        <w:t>…</w:t>
      </w:r>
      <w:r>
        <w:t>]</w:t>
      </w:r>
      <w:r>
        <w:br/>
        <w:t>[</w:t>
      </w:r>
      <w:r>
        <w:rPr>
          <w:i/>
        </w:rPr>
        <w:t>…</w:t>
      </w:r>
      <w:r>
        <w:t xml:space="preserve"> ]</w:t>
      </w:r>
      <w:r>
        <w:rPr>
          <w:i/>
        </w:rPr>
        <w:t>x-aš</w:t>
      </w:r>
      <w:r>
        <w:t xml:space="preserve"> </w:t>
      </w:r>
      <w:r>
        <w:rPr>
          <w:i/>
        </w:rPr>
        <w:t>pa-aḫ-ša-an-ta-r</w:t>
      </w:r>
      <w:r>
        <w:t>[</w:t>
      </w:r>
      <w:r>
        <w:rPr>
          <w:i/>
        </w:rPr>
        <w:t>u</w:t>
      </w:r>
      <w:r>
        <w:t>]</w:t>
      </w:r>
      <w:r>
        <w:br/>
        <w:t>[</w:t>
      </w:r>
      <w:r>
        <w:rPr>
          <w:i/>
        </w:rPr>
        <w:t>…</w:t>
      </w:r>
      <w:r>
        <w:t xml:space="preserve"> </w:t>
      </w:r>
      <w:r>
        <w:rPr>
          <w:i/>
        </w:rPr>
        <w:t>ḫu-i</w:t>
      </w:r>
      <w:r>
        <w:t>]</w:t>
      </w:r>
      <w:r>
        <w:rPr>
          <w:i/>
        </w:rPr>
        <w:t>š-wa-an-ni</w:t>
      </w:r>
      <w:r>
        <w:t xml:space="preserve"> </w:t>
      </w:r>
      <w:r>
        <w:rPr>
          <w:i/>
        </w:rPr>
        <w:t>du-uš-ki-iš-ki-it</w:t>
      </w:r>
      <w:r>
        <w:t>[</w:t>
      </w:r>
      <w:r>
        <w:rPr>
          <w:i/>
        </w:rPr>
        <w:t>-</w:t>
      </w:r>
      <w:r>
        <w:t xml:space="preserve"> </w:t>
      </w:r>
      <w:r>
        <w:rPr>
          <w:i/>
        </w:rPr>
        <w:t>_   _</w:t>
      </w:r>
      <w:r>
        <w:t>]</w:t>
      </w:r>
      <w:r>
        <w:br/>
        <w:t>[</w:t>
      </w:r>
      <w:r>
        <w:rPr>
          <w:i/>
        </w:rPr>
        <w:t>…</w:t>
      </w:r>
      <w:r>
        <w:t>][</w:t>
      </w:r>
      <w:r>
        <w:rPr>
          <w:i/>
        </w:rPr>
        <w:t>…</w:t>
      </w:r>
      <w:r>
        <w:t xml:space="preserve"> ]</w:t>
      </w:r>
      <w:r>
        <w:rPr>
          <w:i/>
        </w:rPr>
        <w:t>x</w:t>
      </w:r>
      <w:r>
        <w:br/>
      </w:r>
      <w:r>
        <w:rPr>
          <w:i/>
        </w:rPr>
        <w:t>nu-wa</w:t>
      </w:r>
      <w:r>
        <w:t xml:space="preserve"> </w:t>
      </w:r>
      <w:r>
        <w:rPr>
          <w:i/>
        </w:rPr>
        <w:t>an-zi-da-za</w:t>
      </w:r>
      <w:r>
        <w:t xml:space="preserve"> </w:t>
      </w:r>
      <w:r>
        <w:rPr>
          <w:i/>
        </w:rPr>
        <w:t>me-mi-ir</w:t>
      </w:r>
      <w:r>
        <w:t xml:space="preserve"> [</w:t>
      </w:r>
      <w:r>
        <w:rPr>
          <w:i/>
        </w:rPr>
        <w:t>…</w:t>
      </w:r>
      <w:r>
        <w:t>]</w:t>
      </w:r>
      <w:r>
        <w:br/>
        <w:t>[</w:t>
      </w:r>
      <w:r>
        <w:rPr>
          <w:i/>
        </w:rPr>
        <w:t>…</w:t>
      </w:r>
      <w:r>
        <w:t>][</w:t>
      </w:r>
      <w:r>
        <w:rPr>
          <w:i/>
        </w:rPr>
        <w:t>…</w:t>
      </w:r>
      <w:r>
        <w:t>]</w:t>
      </w:r>
      <w:r>
        <w:br/>
        <w:t>[</w:t>
      </w:r>
      <w:r>
        <w:rPr>
          <w:i/>
        </w:rPr>
        <w:t>…</w:t>
      </w:r>
      <w:r>
        <w:t xml:space="preserve"> </w:t>
      </w:r>
      <w:r>
        <w:rPr>
          <w:i/>
        </w:rPr>
        <w:t>a</w:t>
      </w:r>
      <w:r>
        <w:t>]</w:t>
      </w:r>
      <w:r>
        <w:rPr>
          <w:i/>
        </w:rPr>
        <w:t>n-zi-e-da-za</w:t>
      </w:r>
      <w:r>
        <w:t xml:space="preserve"> </w:t>
      </w:r>
      <w:r>
        <w:rPr>
          <w:i/>
        </w:rPr>
        <w:t>me-mi-ir</w:t>
      </w:r>
      <w:r>
        <w:t xml:space="preserve"> [</w:t>
      </w:r>
      <w:r>
        <w:rPr>
          <w:i/>
        </w:rPr>
        <w:t>…</w:t>
      </w:r>
      <w:r>
        <w:t>]</w:t>
      </w:r>
      <w:r>
        <w:br/>
        <w:t>[</w:t>
      </w:r>
      <w:r>
        <w:rPr>
          <w:i/>
        </w:rPr>
        <w:t>…</w:t>
      </w:r>
      <w:r>
        <w:t xml:space="preserve"> </w:t>
      </w:r>
      <w:r>
        <w:rPr>
          <w:i/>
        </w:rPr>
        <w:t>ták-š</w:t>
      </w:r>
      <w:r>
        <w:t>]</w:t>
      </w:r>
      <w:r>
        <w:rPr>
          <w:i/>
        </w:rPr>
        <w:t>a-an</w:t>
      </w:r>
      <w:r>
        <w:t xml:space="preserve"> </w:t>
      </w:r>
      <w:r>
        <w:rPr>
          <w:i/>
        </w:rPr>
        <w:t>wa-aḫ-nu-ud-du</w:t>
      </w:r>
      <w:r>
        <w:t xml:space="preserve"> [</w:t>
      </w:r>
      <w:r>
        <w:rPr>
          <w:i/>
        </w:rPr>
        <w:t>…</w:t>
      </w:r>
      <w:r>
        <w:t>]</w:t>
      </w:r>
      <w:r>
        <w:br/>
        <w:t>[</w:t>
      </w:r>
      <w:r>
        <w:rPr>
          <w:i/>
        </w:rPr>
        <w:t>…</w:t>
      </w:r>
      <w:r>
        <w:t xml:space="preserve"> </w:t>
      </w:r>
      <w:r>
        <w:rPr>
          <w:i/>
        </w:rPr>
        <w:t>-</w:t>
      </w:r>
      <w:r>
        <w:t>]⌈</w:t>
      </w:r>
      <w:r>
        <w:rPr>
          <w:i/>
        </w:rPr>
        <w:t>e</w:t>
      </w:r>
      <w:r>
        <w:t>⌉</w:t>
      </w:r>
      <w:r>
        <w:rPr>
          <w:i/>
        </w:rPr>
        <w:t>-da-za</w:t>
      </w:r>
      <w:r>
        <w:t xml:space="preserve"> </w:t>
      </w:r>
      <w:r>
        <w:rPr>
          <w:i/>
        </w:rPr>
        <w:t>pa-ra-a</w:t>
      </w:r>
      <w:r>
        <w:t xml:space="preserve"> </w:t>
      </w:r>
      <w:r>
        <w:rPr>
          <w:i/>
        </w:rPr>
        <w:t>u-wa-x</w:t>
      </w:r>
      <w:r>
        <w:t xml:space="preserve">[ </w:t>
      </w:r>
      <w:r>
        <w:rPr>
          <w:i/>
        </w:rPr>
        <w:t>…</w:t>
      </w:r>
      <w:r>
        <w:t>]</w:t>
      </w:r>
      <w:r>
        <w:br/>
        <w:t>[</w:t>
      </w:r>
      <w:r>
        <w:rPr>
          <w:i/>
        </w:rPr>
        <w:t>…</w:t>
      </w:r>
      <w:r>
        <w:t>][</w:t>
      </w:r>
      <w:r>
        <w:rPr>
          <w:i/>
        </w:rPr>
        <w:t>…</w:t>
      </w:r>
      <w:r>
        <w:t xml:space="preserve"> ]</w:t>
      </w:r>
      <w:r>
        <w:rPr>
          <w:i/>
        </w:rPr>
        <w:t>x</w:t>
      </w:r>
      <w:r>
        <w:br/>
      </w:r>
      <w:r>
        <w:rPr>
          <w:i/>
        </w:rPr>
        <w:t>nu-wa</w:t>
      </w:r>
      <w:r>
        <w:t xml:space="preserve"> </w:t>
      </w:r>
      <w:r>
        <w:rPr>
          <w:i/>
        </w:rPr>
        <w:t>ša-lu-up-z</w:t>
      </w:r>
      <w:r>
        <w:t>[</w:t>
      </w:r>
      <w:r>
        <w:rPr>
          <w:i/>
        </w:rPr>
        <w:t>a</w:t>
      </w:r>
      <w:r>
        <w:t>(</w:t>
      </w:r>
      <w:r>
        <w:rPr>
          <w:i/>
        </w:rPr>
        <w:t>-</w:t>
      </w:r>
      <w:r>
        <w:t xml:space="preserve">) </w:t>
      </w:r>
      <w:r>
        <w:rPr>
          <w:i/>
        </w:rPr>
        <w:t>…</w:t>
      </w:r>
      <w:r>
        <w:t>]</w:t>
      </w:r>
      <w:r>
        <w:br/>
        <w:t>[</w:t>
      </w:r>
      <w:r>
        <w:rPr>
          <w:i/>
        </w:rPr>
        <w:t>…</w:t>
      </w:r>
      <w:r>
        <w:t xml:space="preserve"> ]</w:t>
      </w:r>
      <w:r>
        <w:rPr>
          <w:i/>
        </w:rPr>
        <w:t>x</w:t>
      </w:r>
      <w:r>
        <w:t>(</w:t>
      </w:r>
      <w:r>
        <w:rPr>
          <w:i/>
        </w:rPr>
        <w:t>-</w:t>
      </w:r>
      <w:r>
        <w:t>)</w:t>
      </w:r>
      <w:r>
        <w:rPr>
          <w:i/>
        </w:rPr>
        <w:t>šar-u-eš-šu-x</w:t>
      </w:r>
      <w:r>
        <w:t xml:space="preserve">[ </w:t>
      </w:r>
      <w:r>
        <w:rPr>
          <w:i/>
        </w:rPr>
        <w:t>…</w:t>
      </w:r>
      <w:r>
        <w:t>]</w:t>
      </w:r>
      <w:r>
        <w:br/>
        <w:t>[</w:t>
      </w:r>
      <w:r>
        <w:rPr>
          <w:i/>
        </w:rPr>
        <w:t>…</w:t>
      </w:r>
      <w:r>
        <w:t xml:space="preserve"> </w:t>
      </w:r>
      <w:r>
        <w:rPr>
          <w:i/>
        </w:rPr>
        <w:t>-r</w:t>
      </w:r>
      <w:r>
        <w:t>]</w:t>
      </w:r>
      <w:r>
        <w:rPr>
          <w:i/>
        </w:rPr>
        <w:t>a-an</w:t>
      </w:r>
      <w:r>
        <w:t xml:space="preserve"> </w:t>
      </w:r>
      <w:r>
        <w:rPr>
          <w:i/>
        </w:rPr>
        <w:t>p</w:t>
      </w:r>
      <w:r>
        <w:t>[</w:t>
      </w:r>
      <w:r>
        <w:rPr>
          <w:i/>
        </w:rPr>
        <w:t>í-</w:t>
      </w:r>
      <w:r>
        <w:t xml:space="preserve"> </w:t>
      </w:r>
      <w:r>
        <w:rPr>
          <w:i/>
        </w:rPr>
        <w:t>…</w:t>
      </w:r>
      <w:r>
        <w:t>]</w:t>
      </w:r>
      <w:r>
        <w:br/>
        <w:t>[</w:t>
      </w:r>
      <w:r>
        <w:rPr>
          <w:i/>
        </w:rPr>
        <w:t>…</w:t>
      </w:r>
      <w:r>
        <w:t xml:space="preserve"> ]</w:t>
      </w:r>
      <w:r>
        <w:rPr>
          <w:i/>
        </w:rPr>
        <w:t>x</w:t>
      </w:r>
      <w:r>
        <w:t xml:space="preserve"> </w:t>
      </w:r>
      <w:r>
        <w:rPr>
          <w:i/>
        </w:rPr>
        <w:t>x</w:t>
      </w:r>
      <w:r>
        <w:t xml:space="preserve">[ </w:t>
      </w:r>
      <w:r>
        <w:rPr>
          <w:i/>
        </w:rPr>
        <w:t>…</w:t>
      </w:r>
      <w:r>
        <w:t>]</w:t>
      </w:r>
    </w:p>
    <w:p w14:paraId="1E213D38" w14:textId="77777777" w:rsidR="004D3993" w:rsidRDefault="00A114E5">
      <w:pPr>
        <w:spacing w:after="120"/>
      </w:pPr>
      <w:r>
        <w:t>[...</w:t>
      </w:r>
      <w:r>
        <w:br/>
        <w:t>[ … Words … ]</w:t>
      </w:r>
      <w:r>
        <w:br/>
        <w:t>[... that he] he ... [...]</w:t>
      </w:r>
      <w:r>
        <w:br/>
        <w:t>[…] ... they should protect.</w:t>
      </w:r>
      <w:r>
        <w:br/>
        <w:t>[…] You should [... (and and</w:t>
      </w:r>
      <w:r>
        <w:br/>
        <w:t>[…]</w:t>
      </w:r>
      <w:r>
        <w:br/>
        <w:t>To our favor spoke [the kings],</w:t>
      </w:r>
      <w:r>
        <w:br/>
        <w:t>[…]</w:t>
      </w:r>
      <w:r>
        <w:br/>
        <w:t>To our favor spoke [the ...],</w:t>
      </w:r>
      <w:r>
        <w:br/>
        <w:t>[…] Should (en) [</w:t>
      </w:r>
      <w:r>
        <w:br/>
        <w:t>[…] To/after [un] s… […]</w:t>
      </w:r>
      <w:r>
        <w:br/>
      </w:r>
      <w:r>
        <w:lastRenderedPageBreak/>
        <w:t>[…]</w:t>
      </w:r>
      <w:r>
        <w:br/>
        <w:t>[…]… […]</w:t>
      </w:r>
      <w:r>
        <w:br/>
        <w:t>[…]… […]</w:t>
      </w:r>
      <w:r>
        <w:br/>
        <w:t>[…]… […]</w:t>
      </w:r>
      <w:r>
        <w:br/>
        <w:t>[…]… […]</w:t>
      </w:r>
    </w:p>
    <w:p w14:paraId="7C3654BF" w14:textId="77777777" w:rsidR="004D3993" w:rsidRDefault="004D3993">
      <w:pPr>
        <w:spacing w:after="120"/>
      </w:pPr>
    </w:p>
    <w:p w14:paraId="4B5E278F" w14:textId="77777777" w:rsidR="004D3993" w:rsidRDefault="00A114E5">
      <w:pPr>
        <w:spacing w:after="120"/>
      </w:pPr>
      <w:r>
        <w:t>EGIR-anda=ma=šmaš kuiēš DINGIRMEŠ āššawēš nu apūš DINGIRMEŠ akkuškanzi"But the gods who favor them those gods drink them afterwards"</w:t>
      </w:r>
    </w:p>
    <w:p w14:paraId="762082AC" w14:textId="77777777" w:rsidR="004D3993" w:rsidRDefault="004D3993">
      <w:pPr>
        <w:spacing w:after="120"/>
      </w:pPr>
    </w:p>
    <w:p w14:paraId="5841E5A3" w14:textId="77777777" w:rsidR="004D3993" w:rsidRDefault="00A114E5">
      <w:pPr>
        <w:spacing w:after="120"/>
      </w:pPr>
      <w:r>
        <w:t>393 - Ritual der Anniwiyani für die LAMMA-Gottheiten</w:t>
      </w:r>
    </w:p>
    <w:p w14:paraId="73138071" w14:textId="77777777" w:rsidR="004D3993" w:rsidRDefault="00A114E5">
      <w:pPr>
        <w:spacing w:after="120"/>
      </w:pPr>
      <w:r>
        <w:t>VBoT 24 Rs. iv 30-31</w:t>
      </w:r>
    </w:p>
    <w:p w14:paraId="4E337446" w14:textId="77777777" w:rsidR="004D3993" w:rsidRDefault="00A114E5">
      <w:pPr>
        <w:spacing w:after="120"/>
      </w:pPr>
      <w:r>
        <w:t>MÁŠ.GAL TU7ḪI.A ⌈</w:t>
      </w:r>
      <w:r>
        <w:rPr>
          <w:i/>
        </w:rPr>
        <w:t>i</w:t>
      </w:r>
      <w:r>
        <w:t>⌉</w:t>
      </w:r>
      <w:r>
        <w:rPr>
          <w:i/>
        </w:rPr>
        <w:t>-en-zi</w:t>
      </w:r>
      <w:r>
        <w:br/>
      </w:r>
      <w:r>
        <w:rPr>
          <w:i/>
        </w:rPr>
        <w:t>nu-za</w:t>
      </w:r>
      <w:r>
        <w:t xml:space="preserve"> </w:t>
      </w:r>
      <w:r>
        <w:rPr>
          <w:i/>
        </w:rPr>
        <w:t>a-da-an-zi</w:t>
      </w:r>
      <w:r>
        <w:br/>
      </w:r>
      <w:r>
        <w:rPr>
          <w:i/>
        </w:rPr>
        <w:t>nam-ma</w:t>
      </w:r>
      <w:r>
        <w:t xml:space="preserve"> d⌈LAMMA KUŠ⌉</w:t>
      </w:r>
      <w:r>
        <w:rPr>
          <w:i/>
        </w:rPr>
        <w:t>kur-ša-aš</w:t>
      </w:r>
      <w:r>
        <w:t xml:space="preserve"> GUB</w:t>
      </w:r>
      <w:r>
        <w:rPr>
          <w:i/>
        </w:rPr>
        <w:t>-aš</w:t>
      </w:r>
      <w:r>
        <w:t xml:space="preserve"> 3</w:t>
      </w:r>
      <w:r>
        <w:rPr>
          <w:i/>
        </w:rPr>
        <w:t>-ŠU</w:t>
      </w:r>
      <w:r>
        <w:t xml:space="preserve"> </w:t>
      </w:r>
      <w:r>
        <w:rPr>
          <w:i/>
        </w:rPr>
        <w:t>a-ku-wa-an-zi</w:t>
      </w:r>
      <w:r>
        <w:br/>
        <w:t>EGIR</w:t>
      </w:r>
      <w:r>
        <w:rPr>
          <w:i/>
        </w:rPr>
        <w:t>-an-da-ma-aš-ma-aš</w:t>
      </w:r>
      <w:r>
        <w:t xml:space="preserve"> </w:t>
      </w:r>
      <w:r>
        <w:rPr>
          <w:i/>
        </w:rPr>
        <w:t>ku-i-e-eš</w:t>
      </w:r>
      <w:r>
        <w:t xml:space="preserve"> DINGIRMEŠ </w:t>
      </w:r>
      <w:r>
        <w:rPr>
          <w:i/>
        </w:rPr>
        <w:t>a-aš-ša-u-</w:t>
      </w:r>
      <w:r>
        <w:t>⌈</w:t>
      </w:r>
      <w:r>
        <w:rPr>
          <w:i/>
        </w:rPr>
        <w:t>e</w:t>
      </w:r>
      <w:r>
        <w:t>⌉</w:t>
      </w:r>
      <w:r>
        <w:rPr>
          <w:i/>
        </w:rPr>
        <w:t>-eš</w:t>
      </w:r>
      <w:r>
        <w:br/>
      </w:r>
      <w:r>
        <w:rPr>
          <w:i/>
        </w:rPr>
        <w:t>nu</w:t>
      </w:r>
      <w:r>
        <w:t xml:space="preserve"> </w:t>
      </w:r>
      <w:r>
        <w:rPr>
          <w:i/>
        </w:rPr>
        <w:t>a-pu-u-uš</w:t>
      </w:r>
      <w:r>
        <w:t xml:space="preserve"> DINGIRMEŠ </w:t>
      </w:r>
      <w:r>
        <w:rPr>
          <w:i/>
        </w:rPr>
        <w:t>ak-ku-uš-kán-zi</w:t>
      </w:r>
      <w:r>
        <w:t xml:space="preserve"> </w:t>
      </w:r>
      <w:r>
        <w:rPr>
          <w:i/>
        </w:rPr>
        <w:t>===</w:t>
      </w:r>
    </w:p>
    <w:p w14:paraId="270079C6" w14:textId="77777777" w:rsidR="004D3993" w:rsidRDefault="00A114E5">
      <w:pPr>
        <w:spacing w:after="120"/>
      </w:pPr>
      <w:r>
        <w:t>The (remaining) billy goat is processed into meat dishes</w:t>
      </w:r>
      <w:r>
        <w:br/>
        <w:t>And they feed.</w:t>
      </w:r>
      <w:r>
        <w:br/>
        <w:t>Then drink the LAMMA god</w:t>
      </w:r>
      <w:r>
        <w:br/>
        <w:t>But the gods who are benevolent to them,</w:t>
      </w:r>
      <w:r>
        <w:br/>
        <w:t>They drink those gods afterwards.</w:t>
      </w:r>
    </w:p>
    <w:p w14:paraId="584C5A53" w14:textId="77777777" w:rsidR="004D3993" w:rsidRDefault="004D3993">
      <w:pPr>
        <w:spacing w:after="120"/>
      </w:pPr>
    </w:p>
    <w:p w14:paraId="0432013E" w14:textId="77777777" w:rsidR="004D3993" w:rsidRDefault="00A114E5">
      <w:pPr>
        <w:spacing w:after="120"/>
      </w:pPr>
      <w:r>
        <w:t>mān=kan EGIR-an šarā aššuaz uizzi "when he (i.e. the oracle bird) flies up behind from the favorable area"</w:t>
      </w:r>
    </w:p>
    <w:p w14:paraId="0D6647E5" w14:textId="77777777" w:rsidR="004D3993" w:rsidRDefault="004D3993">
      <w:pPr>
        <w:spacing w:after="120"/>
      </w:pPr>
    </w:p>
    <w:p w14:paraId="27E0E1A7" w14:textId="77777777" w:rsidR="004D3993" w:rsidRDefault="00A114E5">
      <w:pPr>
        <w:spacing w:after="120"/>
      </w:pPr>
      <w:r>
        <w:t>398 - Das Ritual des Auguren Ḫuwarlu</w:t>
      </w:r>
    </w:p>
    <w:p w14:paraId="793D85C0" w14:textId="77777777" w:rsidR="004D3993" w:rsidRDefault="00A114E5">
      <w:pPr>
        <w:spacing w:after="120"/>
      </w:pPr>
      <w:r>
        <w:t>KBo 4.2 Vs. ii 27-28</w:t>
      </w:r>
    </w:p>
    <w:p w14:paraId="48411EE5" w14:textId="77777777" w:rsidR="004D3993" w:rsidRDefault="00A114E5">
      <w:pPr>
        <w:spacing w:after="120"/>
      </w:pPr>
      <w:r>
        <w:rPr>
          <w:i/>
        </w:rPr>
        <w:t>nu</w:t>
      </w:r>
      <w:r>
        <w:t xml:space="preserve"> </w:t>
      </w:r>
      <w:r>
        <w:rPr>
          <w:i/>
        </w:rPr>
        <w:t>ki-i</w:t>
      </w:r>
      <w:r>
        <w:t xml:space="preserve"> </w:t>
      </w:r>
      <w:r>
        <w:rPr>
          <w:i/>
        </w:rPr>
        <w:t>ḫu-u-ma-an</w:t>
      </w:r>
      <w:r>
        <w:t xml:space="preserve"> MUNUSŠU.GI </w:t>
      </w:r>
      <w:r>
        <w:rPr>
          <w:i/>
        </w:rPr>
        <w:t>ša-ra-a</w:t>
      </w:r>
      <w:r>
        <w:t xml:space="preserve"> </w:t>
      </w:r>
      <w:r>
        <w:rPr>
          <w:i/>
        </w:rPr>
        <w:t>da-a-i</w:t>
      </w:r>
      <w:r>
        <w:br/>
      </w:r>
      <w:r>
        <w:rPr>
          <w:i/>
        </w:rPr>
        <w:t>na-at-kán</w:t>
      </w:r>
      <w:r>
        <w:t xml:space="preserve"> </w:t>
      </w:r>
      <w:r>
        <w:rPr>
          <w:i/>
        </w:rPr>
        <w:t>pa-ra-a</w:t>
      </w:r>
      <w:r>
        <w:t xml:space="preserve"> </w:t>
      </w:r>
      <w:r>
        <w:rPr>
          <w:i/>
        </w:rPr>
        <w:t>pé-</w:t>
      </w:r>
      <w:r>
        <w:t>⌈</w:t>
      </w:r>
      <w:r>
        <w:rPr>
          <w:i/>
        </w:rPr>
        <w:t>e</w:t>
      </w:r>
      <w:r>
        <w:t>⌉</w:t>
      </w:r>
      <w:r>
        <w:rPr>
          <w:i/>
        </w:rPr>
        <w:t>-da-a-i</w:t>
      </w:r>
      <w:r>
        <w:br/>
        <w:t>UR.TUR</w:t>
      </w:r>
      <w:r>
        <w:rPr>
          <w:i/>
        </w:rPr>
        <w:t>-ma</w:t>
      </w:r>
      <w:r>
        <w:t xml:space="preserve"> </w:t>
      </w:r>
      <w:r>
        <w:rPr>
          <w:i/>
        </w:rPr>
        <w:t>ap-</w:t>
      </w:r>
      <w:r>
        <w:t>⌈</w:t>
      </w:r>
      <w:r>
        <w:rPr>
          <w:i/>
        </w:rPr>
        <w:t>pu</w:t>
      </w:r>
      <w:r>
        <w:t>⌉</w:t>
      </w:r>
      <w:r>
        <w:rPr>
          <w:i/>
        </w:rPr>
        <w:t>-uz-zi-ia-aš</w:t>
      </w:r>
      <w:r>
        <w:t xml:space="preserve"> LÚMUŠEN.DÙ </w:t>
      </w:r>
      <w:r>
        <w:rPr>
          <w:i/>
        </w:rPr>
        <w:t>pé-e</w:t>
      </w:r>
      <w:r>
        <w:t xml:space="preserve"> </w:t>
      </w:r>
      <w:r>
        <w:rPr>
          <w:i/>
        </w:rPr>
        <w:t>ḫar-zi</w:t>
      </w:r>
      <w:r>
        <w:br/>
      </w:r>
      <w:r>
        <w:rPr>
          <w:i/>
        </w:rPr>
        <w:t>na-at-kán</w:t>
      </w:r>
      <w:r>
        <w:t xml:space="preserve"> </w:t>
      </w:r>
      <w:r>
        <w:rPr>
          <w:i/>
        </w:rPr>
        <w:t>pa-ra-a</w:t>
      </w:r>
      <w:r>
        <w:t xml:space="preserve"> </w:t>
      </w:r>
      <w:r>
        <w:rPr>
          <w:i/>
        </w:rPr>
        <w:t>ú-da-an-zi</w:t>
      </w:r>
      <w:r>
        <w:br/>
      </w:r>
      <w:r>
        <w:rPr>
          <w:i/>
        </w:rPr>
        <w:t>nu</w:t>
      </w:r>
      <w:r>
        <w:t xml:space="preserve"> LÚMUŠEN.DÙ </w:t>
      </w:r>
      <w:r>
        <w:rPr>
          <w:i/>
        </w:rPr>
        <w:t>ḫu-u-wa-an-zi</w:t>
      </w:r>
      <w:r>
        <w:br/>
      </w:r>
      <w:r>
        <w:rPr>
          <w:i/>
        </w:rPr>
        <w:t>ma-a-an</w:t>
      </w:r>
      <w:r>
        <w:t xml:space="preserve"> </w:t>
      </w:r>
      <w:r>
        <w:rPr>
          <w:i/>
        </w:rPr>
        <w:t>tar-ú-i-ia-al-li-iš</w:t>
      </w:r>
      <w:r>
        <w:t xml:space="preserve"> </w:t>
      </w:r>
      <w:r>
        <w:rPr>
          <w:i/>
        </w:rPr>
        <w:t>ti-ia-zi</w:t>
      </w:r>
      <w:r>
        <w:br/>
      </w:r>
      <w:r>
        <w:rPr>
          <w:i/>
        </w:rPr>
        <w:t>ma-a-an-kán</w:t>
      </w:r>
      <w:r>
        <w:t xml:space="preserve"> EGIR</w:t>
      </w:r>
      <w:r>
        <w:rPr>
          <w:i/>
        </w:rPr>
        <w:t>-an</w:t>
      </w:r>
      <w:r>
        <w:t xml:space="preserve"> </w:t>
      </w:r>
      <w:r>
        <w:rPr>
          <w:i/>
        </w:rPr>
        <w:t>ša-ra-a</w:t>
      </w:r>
      <w:r>
        <w:t xml:space="preserve"> </w:t>
      </w:r>
      <w:r>
        <w:rPr>
          <w:i/>
        </w:rPr>
        <w:t>aš-</w:t>
      </w:r>
      <w:r>
        <w:t>⌈</w:t>
      </w:r>
      <w:r>
        <w:rPr>
          <w:i/>
        </w:rPr>
        <w:t>šu</w:t>
      </w:r>
      <w:r>
        <w:t>⌉</w:t>
      </w:r>
      <w:r>
        <w:rPr>
          <w:i/>
        </w:rPr>
        <w:t>-az</w:t>
      </w:r>
      <w:r>
        <w:t xml:space="preserve"> </w:t>
      </w:r>
      <w:r>
        <w:rPr>
          <w:i/>
        </w:rPr>
        <w:t>ú-iz-zi</w:t>
      </w:r>
      <w:r>
        <w:br/>
      </w:r>
      <w:r>
        <w:rPr>
          <w:i/>
        </w:rPr>
        <w:t>na-at</w:t>
      </w:r>
      <w:r>
        <w:t xml:space="preserve"> </w:t>
      </w:r>
      <w:r>
        <w:rPr>
          <w:i/>
        </w:rPr>
        <w:t>gi-im-ri</w:t>
      </w:r>
      <w:r>
        <w:t xml:space="preserve"> </w:t>
      </w:r>
      <w:r>
        <w:rPr>
          <w:i/>
        </w:rPr>
        <w:t>a-ra-aḫ-za</w:t>
      </w:r>
      <w:r>
        <w:t xml:space="preserve"> </w:t>
      </w:r>
      <w:r>
        <w:rPr>
          <w:i/>
        </w:rPr>
        <w:t>pa-a-an-zi</w:t>
      </w:r>
      <w:r>
        <w:br/>
      </w:r>
      <w:r>
        <w:rPr>
          <w:i/>
        </w:rPr>
        <w:lastRenderedPageBreak/>
        <w:t>nu-kán</w:t>
      </w:r>
      <w:r>
        <w:t xml:space="preserve"> NUMUNḪI.A </w:t>
      </w:r>
      <w:r>
        <w:rPr>
          <w:i/>
        </w:rPr>
        <w:t>ku-e</w:t>
      </w:r>
      <w:r>
        <w:t xml:space="preserve"> </w:t>
      </w:r>
      <w:r>
        <w:rPr>
          <w:i/>
        </w:rPr>
        <w:t>ša-a-an-ḫu-u-wa-an-ta</w:t>
      </w:r>
      <w:r>
        <w:t xml:space="preserve"> NINDA.GUR4.RAḪI.A NUMUNḪI.[A] </w:t>
      </w:r>
      <w:r>
        <w:rPr>
          <w:i/>
        </w:rPr>
        <w:t>pu-u-úr-pu-u-ri-ia-aš</w:t>
      </w:r>
      <w:r>
        <w:t xml:space="preserve"> </w:t>
      </w:r>
      <w:r>
        <w:rPr>
          <w:i/>
        </w:rPr>
        <w:t>a-ša-ra-an</w:t>
      </w:r>
      <w:r>
        <w:br/>
      </w:r>
      <w:r>
        <w:rPr>
          <w:i/>
        </w:rPr>
        <w:t>na-at</w:t>
      </w:r>
      <w:r>
        <w:t xml:space="preserve"> </w:t>
      </w:r>
      <w:r>
        <w:rPr>
          <w:i/>
        </w:rPr>
        <w:t>ar-ḫa</w:t>
      </w:r>
      <w:r>
        <w:t xml:space="preserve"> </w:t>
      </w:r>
      <w:r>
        <w:rPr>
          <w:i/>
        </w:rPr>
        <w:t>šu-ni-i</w:t>
      </w:r>
      <w:r>
        <w:t>[</w:t>
      </w:r>
      <w:r>
        <w:rPr>
          <w:i/>
        </w:rPr>
        <w:t>a-an-zi</w:t>
      </w:r>
      <w:r>
        <w:t>]</w:t>
      </w:r>
      <w:r>
        <w:br/>
        <w:t>GI</w:t>
      </w:r>
      <w:r>
        <w:rPr>
          <w:i/>
        </w:rPr>
        <w:t>pád-da-ni-ma</w:t>
      </w:r>
      <w:r>
        <w:t xml:space="preserve"> </w:t>
      </w:r>
      <w:r>
        <w:rPr>
          <w:i/>
        </w:rPr>
        <w:t>ar-ḫa</w:t>
      </w:r>
      <w:r>
        <w:t xml:space="preserve"> </w:t>
      </w:r>
      <w:r>
        <w:rPr>
          <w:i/>
        </w:rPr>
        <w:t>pé-eš-ši-ia-an-zi</w:t>
      </w:r>
      <w:r>
        <w:br/>
      </w:r>
      <w:r>
        <w:rPr>
          <w:i/>
        </w:rPr>
        <w:t>nu</w:t>
      </w:r>
      <w:r>
        <w:t xml:space="preserve"> </w:t>
      </w:r>
      <w:r>
        <w:rPr>
          <w:i/>
        </w:rPr>
        <w:t>ki-i</w:t>
      </w:r>
      <w:r>
        <w:t>[</w:t>
      </w:r>
      <w:r>
        <w:rPr>
          <w:i/>
        </w:rPr>
        <w:t>š-ša-an</w:t>
      </w:r>
      <w:r>
        <w:t xml:space="preserve"> </w:t>
      </w:r>
      <w:r>
        <w:rPr>
          <w:i/>
        </w:rPr>
        <w:t>me-ma-i</w:t>
      </w:r>
      <w:r>
        <w:t>]</w:t>
      </w:r>
      <w:r>
        <w:br/>
      </w:r>
      <w:r>
        <w:rPr>
          <w:i/>
        </w:rPr>
        <w:t>ku-i-e-eš-wa</w:t>
      </w:r>
      <w:r>
        <w:t xml:space="preserve"> </w:t>
      </w:r>
      <w:r>
        <w:rPr>
          <w:i/>
        </w:rPr>
        <w:t>ḫa-tu-ga-e-eš</w:t>
      </w:r>
      <w:r>
        <w:t xml:space="preserve"> </w:t>
      </w:r>
      <w:r>
        <w:rPr>
          <w:i/>
        </w:rPr>
        <w:t>wa-at-ta-e-eš</w:t>
      </w:r>
      <w:r>
        <w:br/>
      </w:r>
      <w:r>
        <w:rPr>
          <w:i/>
        </w:rPr>
        <w:t>nu-wa-aš-</w:t>
      </w:r>
      <w:r>
        <w:t xml:space="preserve">[ </w:t>
      </w:r>
      <w:r>
        <w:rPr>
          <w:i/>
        </w:rPr>
        <w:t>…</w:t>
      </w:r>
      <w:r>
        <w:t xml:space="preserve">] </w:t>
      </w:r>
      <w:r>
        <w:rPr>
          <w:i/>
        </w:rPr>
        <w:t>A-NA</w:t>
      </w:r>
      <w:r>
        <w:t xml:space="preserve"> ANŠE.KUR.RAḪI.A </w:t>
      </w:r>
      <w:r>
        <w:rPr>
          <w:i/>
        </w:rPr>
        <w:t>im-mi-ú-ul</w:t>
      </w:r>
      <w:r>
        <w:t xml:space="preserve"> </w:t>
      </w:r>
      <w:r>
        <w:rPr>
          <w:i/>
        </w:rPr>
        <w:t>A-NA</w:t>
      </w:r>
      <w:r>
        <w:t xml:space="preserve"> UR.GI7ḪI.A</w:t>
      </w:r>
      <w:r>
        <w:rPr>
          <w:i/>
        </w:rPr>
        <w:t>-ma</w:t>
      </w:r>
      <w:r>
        <w:t xml:space="preserve"> </w:t>
      </w:r>
      <w:r>
        <w:rPr>
          <w:i/>
        </w:rPr>
        <w:t>wa-g</w:t>
      </w:r>
      <w:r>
        <w:t>[</w:t>
      </w:r>
      <w:r>
        <w:rPr>
          <w:i/>
        </w:rPr>
        <w:t>e-eš-šar</w:t>
      </w:r>
      <w:r>
        <w:t xml:space="preserve">] </w:t>
      </w:r>
      <w:r>
        <w:rPr>
          <w:i/>
        </w:rPr>
        <w:t>ú-tum-me-en</w:t>
      </w:r>
      <w:r>
        <w:br/>
      </w:r>
      <w:r>
        <w:rPr>
          <w:i/>
        </w:rPr>
        <w:t>nu-wa-</w:t>
      </w:r>
      <w:r>
        <w:t>⌈</w:t>
      </w:r>
      <w:r>
        <w:rPr>
          <w:i/>
        </w:rPr>
        <w:t>ra</w:t>
      </w:r>
      <w:r>
        <w:t>⌉</w:t>
      </w:r>
      <w:r>
        <w:rPr>
          <w:i/>
        </w:rPr>
        <w:t>-at-za</w:t>
      </w:r>
      <w:r>
        <w:t xml:space="preserve"> </w:t>
      </w:r>
      <w:r>
        <w:rPr>
          <w:i/>
        </w:rPr>
        <w:t>a-pí-ia</w:t>
      </w:r>
      <w:r>
        <w:t xml:space="preserve"> </w:t>
      </w:r>
      <w:r>
        <w:rPr>
          <w:i/>
        </w:rPr>
        <w:t>da-an-du</w:t>
      </w:r>
      <w:r>
        <w:br/>
      </w:r>
      <w:r>
        <w:rPr>
          <w:i/>
        </w:rPr>
        <w:t>n</w:t>
      </w:r>
      <w:r>
        <w:t>[</w:t>
      </w:r>
      <w:r>
        <w:rPr>
          <w:i/>
        </w:rPr>
        <w:t>u</w:t>
      </w:r>
      <w:r>
        <w:t xml:space="preserve"> dIMIN.IMIN.BI] </w:t>
      </w:r>
      <w:r>
        <w:rPr>
          <w:i/>
        </w:rPr>
        <w:t>A-NA</w:t>
      </w:r>
      <w:r>
        <w:t xml:space="preserve"> DINGIR</w:t>
      </w:r>
      <w:r>
        <w:rPr>
          <w:i/>
        </w:rPr>
        <w:t>-LIM</w:t>
      </w:r>
      <w:r>
        <w:t xml:space="preserve"> KASKAL</w:t>
      </w:r>
      <w:r>
        <w:rPr>
          <w:i/>
        </w:rPr>
        <w:t>-ši</w:t>
      </w:r>
      <w:r>
        <w:t xml:space="preserve"> </w:t>
      </w:r>
      <w:r>
        <w:rPr>
          <w:i/>
        </w:rPr>
        <w:t>ar-ḫa</w:t>
      </w:r>
      <w:r>
        <w:t xml:space="preserve"> ⌈</w:t>
      </w:r>
      <w:r>
        <w:rPr>
          <w:i/>
        </w:rPr>
        <w:t>ar-ta</w:t>
      </w:r>
      <w:r>
        <w:t>⌉</w:t>
      </w:r>
      <w:r>
        <w:rPr>
          <w:i/>
        </w:rPr>
        <w:t>-ru</w:t>
      </w:r>
      <w:r>
        <w:t xml:space="preserve"> [ </w:t>
      </w:r>
      <w:r>
        <w:rPr>
          <w:i/>
        </w:rPr>
        <w:t>X</w:t>
      </w:r>
      <w:r>
        <w:t xml:space="preserve">] </w:t>
      </w:r>
      <w:r>
        <w:rPr>
          <w:i/>
        </w:rPr>
        <w:t>¬¬¬</w:t>
      </w:r>
    </w:p>
    <w:p w14:paraId="054B12AF" w14:textId="77777777" w:rsidR="004D3993" w:rsidRDefault="00A114E5">
      <w:pPr>
        <w:spacing w:after="120"/>
      </w:pPr>
      <w:r>
        <w:t>Now the old man takes all of this up</w:t>
      </w:r>
      <w:r>
        <w:br/>
        <w:t>And carries it out.</w:t>
      </w:r>
      <w:r>
        <w:br/>
        <w:t>The Augur keeps the dog's dog.</w:t>
      </w:r>
      <w:r>
        <w:br/>
        <w:t>You bring it out (i.e.).</w:t>
      </w:r>
      <w:r>
        <w:br/>
        <w:t>Then you run &lt;to the&gt; eye.</w:t>
      </w:r>
      <w:r>
        <w:br/>
        <w:t>If</w:t>
      </w:r>
      <w:r>
        <w:br/>
        <w:t>If he flies up from the cheap area (i.e. the oracle bird),</w:t>
      </w:r>
      <w:r>
        <w:br/>
        <w:t>You go outside in free terrain.</w:t>
      </w:r>
      <w:r>
        <w:br/>
        <w:t>And the seeds that are roasted, the thick breads, the (unotented) seeds, the balls (and) that</w:t>
      </w:r>
      <w:r>
        <w:br/>
        <w:t>you pour away.</w:t>
      </w:r>
      <w:r>
        <w:br/>
        <w:t>In the basket, however, you throw away (she).</w:t>
      </w:r>
      <w:r>
        <w:br/>
        <w:t>And [he (i.e. the Augur) speaks] follow [endowed:]</w:t>
      </w:r>
      <w:r>
        <w:br/>
        <w:t>"The terrible birds that (existed),</w:t>
      </w:r>
      <w:r>
        <w:br/>
        <w:t>Now [...] we (you) brought the horses as a feed mix and the dogs as a bite.</w:t>
      </w:r>
      <w:r>
        <w:br/>
        <w:t>You should take you there</w:t>
      </w:r>
      <w:r>
        <w:br/>
        <w:t>Un [D The Sieben Godness] should step away from the path of the deity! "</w:t>
      </w:r>
    </w:p>
    <w:p w14:paraId="2C186EBC" w14:textId="77777777" w:rsidR="004D3993" w:rsidRDefault="004D3993">
      <w:pPr>
        <w:spacing w:after="120"/>
      </w:pPr>
    </w:p>
    <w:p w14:paraId="405CEDC0" w14:textId="77777777" w:rsidR="004D3993" w:rsidRDefault="00A114E5">
      <w:pPr>
        <w:spacing w:after="120"/>
      </w:pPr>
      <w:r>
        <w:t>[GIM-a]n=ma UD.KAM-az SIG5-tari "[Whe]n the day becomes favourable"</w:t>
      </w:r>
    </w:p>
    <w:p w14:paraId="4819B538" w14:textId="77777777" w:rsidR="004D3993" w:rsidRDefault="004D3993">
      <w:pPr>
        <w:spacing w:after="120"/>
      </w:pPr>
    </w:p>
    <w:p w14:paraId="1D49F059" w14:textId="77777777" w:rsidR="004D3993" w:rsidRDefault="00A114E5">
      <w:pPr>
        <w:spacing w:after="120"/>
      </w:pPr>
      <w:r>
        <w:t>450.1.1.2 - Funerary Ritual. Day 8-9</w:t>
      </w:r>
    </w:p>
    <w:p w14:paraId="3896595A" w14:textId="77777777" w:rsidR="004D3993" w:rsidRDefault="00A114E5">
      <w:pPr>
        <w:spacing w:after="120"/>
      </w:pPr>
      <w:r>
        <w:t>KUB 30.24 (+) Rs. iii 33'</w:t>
      </w:r>
    </w:p>
    <w:p w14:paraId="7AEEB56C" w14:textId="77777777" w:rsidR="004D3993" w:rsidRDefault="00A114E5">
      <w:pPr>
        <w:spacing w:after="120"/>
      </w:pPr>
      <w:r>
        <w:t xml:space="preserve">[ </w:t>
      </w:r>
      <w:r>
        <w:rPr>
          <w:i/>
        </w:rPr>
        <w:t>...</w:t>
      </w:r>
      <w:r>
        <w:t xml:space="preserve"> </w:t>
      </w:r>
      <w:r>
        <w:rPr>
          <w:i/>
        </w:rPr>
        <w:t>a</w:t>
      </w:r>
      <w:r>
        <w:t>]</w:t>
      </w:r>
      <w:r>
        <w:rPr>
          <w:i/>
        </w:rPr>
        <w:t>n-da</w:t>
      </w:r>
      <w:r>
        <w:t xml:space="preserve"> </w:t>
      </w:r>
      <w:r>
        <w:rPr>
          <w:i/>
        </w:rPr>
        <w:t>pé-e-da-an-zi</w:t>
      </w:r>
      <w:r>
        <w:br/>
        <w:t>[EGIR</w:t>
      </w:r>
      <w:r>
        <w:rPr>
          <w:i/>
        </w:rPr>
        <w:t>-an-ma</w:t>
      </w:r>
      <w:r>
        <w:t xml:space="preserve"> MUNUS.MEŠ</w:t>
      </w:r>
      <w:r>
        <w:rPr>
          <w:i/>
        </w:rPr>
        <w:t>tap-da-ra-aš</w:t>
      </w:r>
      <w:r>
        <w:t xml:space="preserve"> </w:t>
      </w:r>
      <w:r>
        <w:rPr>
          <w:i/>
        </w:rPr>
        <w:t>i-ia-at-t</w:t>
      </w:r>
      <w:r>
        <w:t>]</w:t>
      </w:r>
      <w:r>
        <w:rPr>
          <w:i/>
        </w:rPr>
        <w:t>a-ri</w:t>
      </w:r>
      <w:r>
        <w:br/>
      </w:r>
      <w:r>
        <w:rPr>
          <w:i/>
        </w:rPr>
        <w:t>nu</w:t>
      </w:r>
      <w:r>
        <w:t xml:space="preserve"> </w:t>
      </w:r>
      <w:r>
        <w:rPr>
          <w:i/>
        </w:rPr>
        <w:t>ú-e-eš-kán-zi</w:t>
      </w:r>
      <w:r>
        <w:br/>
        <w:t xml:space="preserve">[ </w:t>
      </w:r>
      <w:r>
        <w:rPr>
          <w:i/>
        </w:rPr>
        <w:t>...</w:t>
      </w:r>
      <w:r>
        <w:t xml:space="preserve"> </w:t>
      </w:r>
      <w:r>
        <w:rPr>
          <w:i/>
        </w:rPr>
        <w:t>-</w:t>
      </w:r>
      <w:r>
        <w:t>]</w:t>
      </w:r>
      <w:r>
        <w:rPr>
          <w:i/>
        </w:rPr>
        <w:t>x-ir-ma-kán</w:t>
      </w:r>
      <w:r>
        <w:t xml:space="preserve"> [ </w:t>
      </w:r>
      <w:r>
        <w:rPr>
          <w:i/>
        </w:rPr>
        <w:t>...</w:t>
      </w:r>
      <w:r>
        <w:t xml:space="preserve"> ]</w:t>
      </w:r>
      <w:r>
        <w:br/>
        <w:t>[GIM</w:t>
      </w:r>
      <w:r>
        <w:rPr>
          <w:i/>
        </w:rPr>
        <w:t>-a</w:t>
      </w:r>
      <w:r>
        <w:t>]</w:t>
      </w:r>
      <w:r>
        <w:rPr>
          <w:i/>
        </w:rPr>
        <w:t>n-ma</w:t>
      </w:r>
      <w:r>
        <w:t xml:space="preserve"> UDKAM</w:t>
      </w:r>
      <w:r>
        <w:rPr>
          <w:i/>
        </w:rPr>
        <w:t>-az</w:t>
      </w:r>
      <w:r>
        <w:t xml:space="preserve"> SIG5</w:t>
      </w:r>
      <w:r>
        <w:rPr>
          <w:i/>
        </w:rPr>
        <w:t>-ta-ri</w:t>
      </w:r>
      <w:r>
        <w:br/>
        <w:t xml:space="preserve">[ </w:t>
      </w:r>
      <w:r>
        <w:rPr>
          <w:i/>
        </w:rPr>
        <w:t>...</w:t>
      </w:r>
      <w:r>
        <w:t xml:space="preserve"> </w:t>
      </w:r>
      <w:r>
        <w:rPr>
          <w:i/>
        </w:rPr>
        <w:t>-z</w:t>
      </w:r>
      <w:r>
        <w:t>]</w:t>
      </w:r>
      <w:r>
        <w:rPr>
          <w:i/>
        </w:rPr>
        <w:t>i</w:t>
      </w:r>
      <w:r>
        <w:br/>
      </w:r>
      <w:r>
        <w:rPr>
          <w:i/>
        </w:rPr>
        <w:lastRenderedPageBreak/>
        <w:t>nu</w:t>
      </w:r>
      <w:r>
        <w:t xml:space="preserve"> GALḪI.A </w:t>
      </w:r>
      <w:r>
        <w:rPr>
          <w:i/>
        </w:rPr>
        <w:t>a-pu-uš-pát</w:t>
      </w:r>
      <w:r>
        <w:t xml:space="preserve"> [ </w:t>
      </w:r>
      <w:r>
        <w:rPr>
          <w:i/>
        </w:rPr>
        <w:t>...</w:t>
      </w:r>
      <w:r>
        <w:t xml:space="preserve"> ]</w:t>
      </w:r>
      <w:r>
        <w:br/>
        <w:t xml:space="preserve">[ </w:t>
      </w:r>
      <w:r>
        <w:rPr>
          <w:i/>
        </w:rPr>
        <w:t>...</w:t>
      </w:r>
      <w:r>
        <w:t xml:space="preserve"> ]</w:t>
      </w:r>
      <w:r>
        <w:rPr>
          <w:i/>
        </w:rPr>
        <w:t>-zi</w:t>
      </w:r>
      <w:r>
        <w:t xml:space="preserve"> </w:t>
      </w:r>
      <w:r>
        <w:rPr>
          <w:i/>
        </w:rPr>
        <w:t>¬¬¬</w:t>
      </w:r>
    </w:p>
    <w:p w14:paraId="32B2E75F" w14:textId="77777777" w:rsidR="004D3993" w:rsidRDefault="00A114E5">
      <w:pPr>
        <w:spacing w:after="120"/>
      </w:pPr>
      <w:r>
        <w:t>[ … ] they carry [i]n.</w:t>
      </w:r>
      <w:r>
        <w:br/>
        <w:t>[</w:t>
      </w:r>
      <w:r>
        <w:br/>
        <w:t>and wail.</w:t>
      </w:r>
      <w:r>
        <w:br/>
        <w:t>[ … ] …</w:t>
      </w:r>
      <w:r>
        <w:br/>
        <w:t>[Whe]n the day becomes favourable,</w:t>
      </w:r>
      <w:r>
        <w:br/>
        <w:t>[ … he/they] …</w:t>
      </w:r>
      <w:r>
        <w:br/>
        <w:t>Those cups [ … ]</w:t>
      </w:r>
      <w:r>
        <w:br/>
        <w:t>[ … he/they] …</w:t>
      </w:r>
    </w:p>
    <w:p w14:paraId="1462FA29" w14:textId="77777777" w:rsidR="004D3993" w:rsidRDefault="004D3993">
      <w:pPr>
        <w:spacing w:after="120"/>
      </w:pPr>
    </w:p>
    <w:p w14:paraId="3423B7C9" w14:textId="77777777" w:rsidR="004D3993" w:rsidRDefault="00A114E5">
      <w:pPr>
        <w:spacing w:after="120"/>
      </w:pPr>
      <w:r>
        <w:t>nu=šmaš=kan tuel aššul arḫa dā "Take away your benevolence from them!"</w:t>
      </w:r>
    </w:p>
    <w:p w14:paraId="594E5908" w14:textId="77777777" w:rsidR="004D3993" w:rsidRDefault="004D3993">
      <w:pPr>
        <w:spacing w:after="120"/>
      </w:pPr>
    </w:p>
    <w:p w14:paraId="2DBA7EE5" w14:textId="77777777" w:rsidR="004D3993" w:rsidRDefault="00A114E5">
      <w:pPr>
        <w:spacing w:after="120"/>
      </w:pPr>
      <w:r>
        <w:t>716.1 - Rituale di evocazione per Ištar di Ninive celebrato dal LÚḪAL insieme ai LÚ.MEŠNAR</w:t>
      </w:r>
    </w:p>
    <w:p w14:paraId="66A2DBC0" w14:textId="77777777" w:rsidR="004D3993" w:rsidRDefault="00A114E5">
      <w:pPr>
        <w:spacing w:after="120"/>
      </w:pPr>
      <w:r>
        <w:t>KBo 2.9+ Ro i 58</w:t>
      </w:r>
    </w:p>
    <w:p w14:paraId="10D5364F" w14:textId="77777777" w:rsidR="004D3993" w:rsidRDefault="00A114E5">
      <w:pPr>
        <w:spacing w:after="120"/>
      </w:pPr>
      <w:r>
        <w:rPr>
          <w:i/>
        </w:rPr>
        <w:t>na-aš-ta</w:t>
      </w:r>
      <w:r>
        <w:t xml:space="preserve"> </w:t>
      </w:r>
      <w:r>
        <w:rPr>
          <w:i/>
        </w:rPr>
        <w:t>A-NA</w:t>
      </w:r>
      <w:r>
        <w:t xml:space="preserve"> LÚMEŠ </w:t>
      </w:r>
      <w:r>
        <w:rPr>
          <w:i/>
        </w:rPr>
        <w:t>ar-ḫa</w:t>
      </w:r>
      <w:r>
        <w:t xml:space="preserve"> LÚ</w:t>
      </w:r>
      <w:r>
        <w:rPr>
          <w:i/>
        </w:rPr>
        <w:t>-na-tar</w:t>
      </w:r>
      <w:r>
        <w:t xml:space="preserve"> </w:t>
      </w:r>
      <w:r>
        <w:rPr>
          <w:i/>
        </w:rPr>
        <w:t>tar-ḫu-i-la-tar</w:t>
      </w:r>
      <w:r>
        <w:t xml:space="preserve"> </w:t>
      </w:r>
      <w:r>
        <w:rPr>
          <w:i/>
        </w:rPr>
        <w:t>ḫa-ad-du-la-tar</w:t>
      </w:r>
      <w:r>
        <w:t xml:space="preserve"> </w:t>
      </w:r>
      <w:r>
        <w:rPr>
          <w:i/>
        </w:rPr>
        <w:t>ma-a-al-la</w:t>
      </w:r>
      <w:r>
        <w:t xml:space="preserve"> GIŠTUKULḪI.A GIŠBANḪI.A GIŠGAG.Ú.TAG.GAḪI.A GÍR </w:t>
      </w:r>
      <w:r>
        <w:rPr>
          <w:i/>
        </w:rPr>
        <w:t>da-a</w:t>
      </w:r>
      <w:r>
        <w:br/>
      </w:r>
      <w:r>
        <w:rPr>
          <w:i/>
        </w:rPr>
        <w:t>na-at</w:t>
      </w:r>
      <w:r>
        <w:t xml:space="preserve"> </w:t>
      </w:r>
      <w:r>
        <w:rPr>
          <w:i/>
        </w:rPr>
        <w:t>I-NA</w:t>
      </w:r>
      <w:r>
        <w:t xml:space="preserve"> URU</w:t>
      </w:r>
      <w:r>
        <w:rPr>
          <w:i/>
        </w:rPr>
        <w:t>Ḫat-ti</w:t>
      </w:r>
      <w:r>
        <w:t xml:space="preserve"> </w:t>
      </w:r>
      <w:r>
        <w:rPr>
          <w:i/>
        </w:rPr>
        <w:t>ú-da</w:t>
      </w:r>
      <w:r>
        <w:br/>
      </w:r>
      <w:r>
        <w:rPr>
          <w:i/>
        </w:rPr>
        <w:t>a-pé-da-aš-ma-kán</w:t>
      </w:r>
      <w:r>
        <w:t xml:space="preserve"> ŠU</w:t>
      </w:r>
      <w:r>
        <w:rPr>
          <w:i/>
        </w:rPr>
        <w:t>-i</w:t>
      </w:r>
      <w:r>
        <w:t xml:space="preserve"> </w:t>
      </w:r>
      <w:r>
        <w:rPr>
          <w:i/>
        </w:rPr>
        <w:t>ŠA</w:t>
      </w:r>
      <w:r>
        <w:t xml:space="preserve"> MUNUS</w:t>
      </w:r>
      <w:r>
        <w:rPr>
          <w:i/>
        </w:rPr>
        <w:t>-TI</w:t>
      </w:r>
      <w:r>
        <w:t xml:space="preserve"> GIŠ</w:t>
      </w:r>
      <w:r>
        <w:rPr>
          <w:i/>
        </w:rPr>
        <w:t>ḫu-u-la-li</w:t>
      </w:r>
      <w:r>
        <w:t xml:space="preserve"> GIŠ</w:t>
      </w:r>
      <w:r>
        <w:rPr>
          <w:i/>
        </w:rPr>
        <w:t>ḫu-i-ša-an-na</w:t>
      </w:r>
      <w:r>
        <w:t xml:space="preserve"> </w:t>
      </w:r>
      <w:r>
        <w:rPr>
          <w:i/>
        </w:rPr>
        <w:t>da-a-i</w:t>
      </w:r>
      <w:r>
        <w:br/>
      </w:r>
      <w:r>
        <w:rPr>
          <w:i/>
        </w:rPr>
        <w:t>nu-uš</w:t>
      </w:r>
      <w:r>
        <w:t xml:space="preserve"> MUNUS</w:t>
      </w:r>
      <w:r>
        <w:rPr>
          <w:i/>
        </w:rPr>
        <w:t>-ni-li</w:t>
      </w:r>
      <w:r>
        <w:t xml:space="preserve"> </w:t>
      </w:r>
      <w:r>
        <w:rPr>
          <w:i/>
        </w:rPr>
        <w:t>ú-e-eš-ši-ia</w:t>
      </w:r>
      <w:r>
        <w:br/>
      </w:r>
      <w:r>
        <w:rPr>
          <w:i/>
        </w:rPr>
        <w:t>nu-uš-ma-aš-kán</w:t>
      </w:r>
      <w:r>
        <w:t xml:space="preserve"> TÚG</w:t>
      </w:r>
      <w:r>
        <w:rPr>
          <w:i/>
        </w:rPr>
        <w:t>ku-re-eš-šar</w:t>
      </w:r>
      <w:r>
        <w:t xml:space="preserve"> </w:t>
      </w:r>
      <w:r>
        <w:rPr>
          <w:i/>
        </w:rPr>
        <w:t>ša-a-i</w:t>
      </w:r>
      <w:r>
        <w:br/>
      </w:r>
      <w:r>
        <w:rPr>
          <w:i/>
        </w:rPr>
        <w:t>nu-uš-ma-aš-kán</w:t>
      </w:r>
      <w:r>
        <w:t xml:space="preserve"> </w:t>
      </w:r>
      <w:r>
        <w:rPr>
          <w:i/>
        </w:rPr>
        <w:t>tu-e-el</w:t>
      </w:r>
      <w:r>
        <w:t xml:space="preserve"> </w:t>
      </w:r>
      <w:r>
        <w:rPr>
          <w:i/>
        </w:rPr>
        <w:t>aš-šu-ul</w:t>
      </w:r>
      <w:r>
        <w:t xml:space="preserve"> </w:t>
      </w:r>
      <w:r>
        <w:rPr>
          <w:i/>
        </w:rPr>
        <w:t>ar-ḫa</w:t>
      </w:r>
      <w:r>
        <w:t xml:space="preserve"> </w:t>
      </w:r>
      <w:r>
        <w:rPr>
          <w:i/>
        </w:rPr>
        <w:t>da-a</w:t>
      </w:r>
      <w:r>
        <w:t xml:space="preserve"> </w:t>
      </w:r>
      <w:r>
        <w:rPr>
          <w:i/>
        </w:rPr>
        <w:t>¬¬¬</w:t>
      </w:r>
    </w:p>
    <w:p w14:paraId="5E913B35" w14:textId="77777777" w:rsidR="004D3993" w:rsidRDefault="00A114E5">
      <w:pPr>
        <w:spacing w:after="120"/>
      </w:pPr>
      <w:r>
        <w:t>Remove men (enemies) virility, strength, health and courage, weapons, arches, arrows (e) the dagger</w:t>
      </w:r>
      <w:r>
        <w:br/>
        <w:t>And take them in the town of Hatti!</w:t>
      </w:r>
      <w:r>
        <w:br/>
        <w:t>Put in the hands of those the spindle and conocchia of the woman,</w:t>
      </w:r>
      <w:r>
        <w:br/>
        <w:t>dresses in the female way,</w:t>
      </w:r>
      <w:r>
        <w:br/>
        <w:t>Put the veil!</w:t>
      </w:r>
      <w:r>
        <w:br/>
        <w:t>Remove your benevolence!</w:t>
      </w:r>
    </w:p>
    <w:p w14:paraId="0499372D" w14:textId="77777777" w:rsidR="004D3993" w:rsidRDefault="004D3993">
      <w:pPr>
        <w:spacing w:after="120"/>
      </w:pPr>
    </w:p>
    <w:p w14:paraId="04E66170" w14:textId="77777777" w:rsidR="004D3993" w:rsidRDefault="00A114E5">
      <w:pPr>
        <w:spacing w:after="120"/>
      </w:pPr>
      <w:r>
        <w:t>tuwattu dUTU dIM MUŠEN.ḫāraš [te?]riyala(š)=šmiš "“Pity, O Sun Goddess and Storm God!"</w:t>
      </w:r>
    </w:p>
    <w:p w14:paraId="1534BFFC" w14:textId="77777777" w:rsidR="004D3993" w:rsidRDefault="004D3993">
      <w:pPr>
        <w:spacing w:after="120"/>
      </w:pPr>
    </w:p>
    <w:p w14:paraId="23B5E62A" w14:textId="77777777" w:rsidR="004D3993" w:rsidRDefault="00A114E5">
      <w:pPr>
        <w:spacing w:after="120"/>
      </w:pPr>
      <w:r>
        <w:t>416 - Quattro rituali antico-ittiti per la coppia reale</w:t>
      </w:r>
    </w:p>
    <w:p w14:paraId="144B94E7" w14:textId="77777777" w:rsidR="004D3993" w:rsidRDefault="00A114E5">
      <w:pPr>
        <w:spacing w:after="120"/>
      </w:pPr>
      <w:r>
        <w:t>KBo 17.2 + KBo 17.3 R0 ii 12'-13'</w:t>
      </w:r>
    </w:p>
    <w:p w14:paraId="329C2BE0" w14:textId="77777777" w:rsidR="004D3993" w:rsidRDefault="00A114E5">
      <w:pPr>
        <w:spacing w:after="120"/>
      </w:pPr>
      <w:r>
        <w:lastRenderedPageBreak/>
        <w:t>[</w:t>
      </w:r>
      <w:r>
        <w:rPr>
          <w:i/>
        </w:rPr>
        <w:t>…</w:t>
      </w:r>
      <w:r>
        <w:t xml:space="preserve"> </w:t>
      </w:r>
      <w:r>
        <w:rPr>
          <w:i/>
        </w:rPr>
        <w:t>me-e</w:t>
      </w:r>
      <w:r>
        <w:t>]</w:t>
      </w:r>
      <w:r>
        <w:rPr>
          <w:i/>
        </w:rPr>
        <w:t>-</w:t>
      </w:r>
      <w:r>
        <w:t>⌈</w:t>
      </w:r>
      <w:r>
        <w:rPr>
          <w:i/>
        </w:rPr>
        <w:t>na</w:t>
      </w:r>
      <w:r>
        <w:t>⌉</w:t>
      </w:r>
      <w:r>
        <w:rPr>
          <w:i/>
        </w:rPr>
        <w:t>-aḫ-ḫa-an-da</w:t>
      </w:r>
      <w:r>
        <w:t xml:space="preserve"> </w:t>
      </w:r>
      <w:r>
        <w:rPr>
          <w:i/>
        </w:rPr>
        <w:t>pa-i-</w:t>
      </w:r>
      <w:r>
        <w:t>[</w:t>
      </w:r>
      <w:r>
        <w:rPr>
          <w:i/>
        </w:rPr>
        <w:t>mi</w:t>
      </w:r>
      <w:r>
        <w:t>]</w:t>
      </w:r>
      <w:r>
        <w:br/>
      </w:r>
      <w:r>
        <w:rPr>
          <w:i/>
        </w:rPr>
        <w:t>ta</w:t>
      </w:r>
      <w:r>
        <w:t xml:space="preserve"> D⌈UTU⌉</w:t>
      </w:r>
      <w:r>
        <w:rPr>
          <w:i/>
        </w:rPr>
        <w:t>-</w:t>
      </w:r>
      <w:r>
        <w:t>[</w:t>
      </w:r>
      <w:r>
        <w:rPr>
          <w:i/>
        </w:rPr>
        <w:t>i</w:t>
      </w:r>
      <w:r>
        <w:t>] DIM</w:t>
      </w:r>
      <w:r>
        <w:rPr>
          <w:i/>
        </w:rPr>
        <w:t>-ya</w:t>
      </w:r>
      <w:r>
        <w:t xml:space="preserve"> [</w:t>
      </w:r>
      <w:r>
        <w:rPr>
          <w:i/>
        </w:rPr>
        <w:t>…</w:t>
      </w:r>
      <w:r>
        <w:t>]</w:t>
      </w:r>
      <w:r>
        <w:br/>
        <w:t>[</w:t>
      </w:r>
      <w:r>
        <w:rPr>
          <w:i/>
        </w:rPr>
        <w:t>t</w:t>
      </w:r>
      <w:r>
        <w:t>]</w:t>
      </w:r>
      <w:r>
        <w:rPr>
          <w:i/>
        </w:rPr>
        <w:t>u-wa-at-tu</w:t>
      </w:r>
      <w:r>
        <w:t xml:space="preserve"> DUTU ⌈D⌉IM [MUŠEN]⌈</w:t>
      </w:r>
      <w:r>
        <w:rPr>
          <w:i/>
        </w:rPr>
        <w:t>ḫa-a-ra</w:t>
      </w:r>
      <w:r>
        <w:t>⌉</w:t>
      </w:r>
      <w:r>
        <w:rPr>
          <w:i/>
        </w:rPr>
        <w:t>-aš</w:t>
      </w:r>
      <w:r>
        <w:t xml:space="preserve"> [</w:t>
      </w:r>
      <w:r>
        <w:rPr>
          <w:i/>
        </w:rPr>
        <w:t>…</w:t>
      </w:r>
      <w:r>
        <w:t>]</w:t>
      </w:r>
      <w:r>
        <w:br/>
        <w:t>[</w:t>
      </w:r>
      <w:r>
        <w:rPr>
          <w:i/>
        </w:rPr>
        <w:t>…</w:t>
      </w:r>
      <w:r>
        <w:t xml:space="preserve"> </w:t>
      </w:r>
      <w:r>
        <w:rPr>
          <w:i/>
        </w:rPr>
        <w:t>-u</w:t>
      </w:r>
      <w:r>
        <w:t>]</w:t>
      </w:r>
      <w:r>
        <w:rPr>
          <w:i/>
        </w:rPr>
        <w:t>š</w:t>
      </w:r>
      <w:r>
        <w:t xml:space="preserve"> ⌈</w:t>
      </w:r>
      <w:r>
        <w:rPr>
          <w:i/>
        </w:rPr>
        <w:t>ku</w:t>
      </w:r>
      <w:r>
        <w:t>⌉</w:t>
      </w:r>
      <w:r>
        <w:rPr>
          <w:i/>
        </w:rPr>
        <w:t>-ul-lu-pí</w:t>
      </w:r>
      <w:r>
        <w:t xml:space="preserve"> ⌈</w:t>
      </w:r>
      <w:r>
        <w:rPr>
          <w:i/>
        </w:rPr>
        <w:t>ḫar</w:t>
      </w:r>
      <w:r>
        <w:t>⌉</w:t>
      </w:r>
      <w:r>
        <w:rPr>
          <w:i/>
        </w:rPr>
        <w:t>-</w:t>
      </w:r>
      <w:r>
        <w:t>[</w:t>
      </w:r>
      <w:r>
        <w:rPr>
          <w:i/>
        </w:rPr>
        <w:t>zi</w:t>
      </w:r>
      <w:r>
        <w:t>]</w:t>
      </w:r>
      <w:r>
        <w:br/>
        <w:t>⌈MUNUS.LUGAL</w:t>
      </w:r>
      <w:r>
        <w:rPr>
          <w:i/>
        </w:rPr>
        <w:t>-ša</w:t>
      </w:r>
      <w:r>
        <w:t xml:space="preserve"> NA4⌉ARÀ</w:t>
      </w:r>
      <w:r>
        <w:rPr>
          <w:i/>
        </w:rPr>
        <w:t>-an</w:t>
      </w:r>
      <w:r>
        <w:t xml:space="preserve"> [</w:t>
      </w:r>
      <w:r>
        <w:rPr>
          <w:i/>
        </w:rPr>
        <w:t>…</w:t>
      </w:r>
      <w:r>
        <w:t>]</w:t>
      </w:r>
      <w:r>
        <w:br/>
        <w:t>[</w:t>
      </w:r>
      <w:r>
        <w:rPr>
          <w:i/>
        </w:rPr>
        <w:t>…</w:t>
      </w:r>
      <w:r>
        <w:t xml:space="preserve"> </w:t>
      </w:r>
      <w:r>
        <w:rPr>
          <w:i/>
        </w:rPr>
        <w:t>uk</w:t>
      </w:r>
      <w:r>
        <w:t>]</w:t>
      </w:r>
      <w:r>
        <w:rPr>
          <w:i/>
        </w:rPr>
        <w:t>-</w:t>
      </w:r>
      <w:r>
        <w:t>⌈</w:t>
      </w:r>
      <w:r>
        <w:rPr>
          <w:i/>
        </w:rPr>
        <w:t>tu</w:t>
      </w:r>
      <w:r>
        <w:t>⌉</w:t>
      </w:r>
      <w:r>
        <w:rPr>
          <w:i/>
        </w:rPr>
        <w:t>-u-ri</w:t>
      </w:r>
      <w:r>
        <w:t xml:space="preserve"> NINDA</w:t>
      </w:r>
      <w:r>
        <w:rPr>
          <w:i/>
        </w:rPr>
        <w:t>ḫar-ši-in</w:t>
      </w:r>
      <w:r>
        <w:t xml:space="preserve"> </w:t>
      </w:r>
      <w:r>
        <w:rPr>
          <w:i/>
        </w:rPr>
        <w:t>iš-</w:t>
      </w:r>
      <w:r>
        <w:t>⌈</w:t>
      </w:r>
      <w:r>
        <w:rPr>
          <w:i/>
        </w:rPr>
        <w:t>pa-an-tu-uz</w:t>
      </w:r>
      <w:r>
        <w:t>⌉</w:t>
      </w:r>
      <w:r>
        <w:rPr>
          <w:i/>
        </w:rPr>
        <w:t>-zi-ya</w:t>
      </w:r>
      <w:r>
        <w:t xml:space="preserve"> [</w:t>
      </w:r>
      <w:r>
        <w:rPr>
          <w:i/>
        </w:rPr>
        <w:t>ḫa-an-da-an</w:t>
      </w:r>
      <w:r>
        <w:t>]</w:t>
      </w:r>
      <w:r>
        <w:rPr>
          <w:i/>
        </w:rPr>
        <w:t>-zi</w:t>
      </w:r>
      <w:r>
        <w:t xml:space="preserve"> </w:t>
      </w:r>
      <w:r>
        <w:rPr>
          <w:i/>
        </w:rPr>
        <w:t>¬¬¬</w:t>
      </w:r>
    </w:p>
    <w:p w14:paraId="2C4BEE91" w14:textId="77777777" w:rsidR="004D3993" w:rsidRDefault="00A114E5">
      <w:pPr>
        <w:spacing w:after="120"/>
      </w:pPr>
      <w:r>
        <w:t>Then I go to the mountain in front of the goddess sun</w:t>
      </w:r>
      <w:r>
        <w:br/>
        <w:t>And to the goddess Sole and the god of the storm I speak as follows:</w:t>
      </w:r>
      <w:r>
        <w:br/>
        <w:t>“Pietà, or goddess sun and god of the storm! L'Aquila (is) their [so] sottito</w:t>
      </w:r>
      <w:r>
        <w:br/>
        <w:t>The king holds the sickle</w:t>
      </w:r>
      <w:r>
        <w:br/>
        <w:t>and the queen [holds] the grind</w:t>
      </w:r>
      <w:r>
        <w:br/>
        <w:t>[and I establish] no for you in eternal offers of high bread and drinks. "</w:t>
      </w:r>
    </w:p>
    <w:p w14:paraId="780C015F" w14:textId="77777777" w:rsidR="004D3993" w:rsidRDefault="004D3993">
      <w:pPr>
        <w:spacing w:after="120"/>
      </w:pPr>
    </w:p>
    <w:p w14:paraId="7F9D8B66" w14:textId="77777777" w:rsidR="004D3993" w:rsidRDefault="00A114E5">
      <w:pPr>
        <w:spacing w:after="120"/>
      </w:pPr>
      <w:r>
        <w:t>tuwattu DINGIR.MEŠ-eš "“Have mercy, oh gods!"</w:t>
      </w:r>
    </w:p>
    <w:p w14:paraId="59F9CBDA" w14:textId="77777777" w:rsidR="004D3993" w:rsidRDefault="004D3993">
      <w:pPr>
        <w:spacing w:after="120"/>
      </w:pPr>
    </w:p>
    <w:p w14:paraId="5F0E5784" w14:textId="77777777" w:rsidR="004D3993" w:rsidRDefault="00A114E5">
      <w:pPr>
        <w:spacing w:after="120"/>
      </w:pPr>
      <w:r>
        <w:t>416 - Quattro rituali antico-ittiti per la coppia reale</w:t>
      </w:r>
    </w:p>
    <w:p w14:paraId="44403D51" w14:textId="77777777" w:rsidR="004D3993" w:rsidRDefault="00A114E5">
      <w:pPr>
        <w:spacing w:after="120"/>
      </w:pPr>
      <w:r>
        <w:t>KBo 17.5 R0 ii 9</w:t>
      </w:r>
    </w:p>
    <w:p w14:paraId="6F7D2883" w14:textId="77777777" w:rsidR="004D3993" w:rsidRDefault="00A114E5">
      <w:pPr>
        <w:spacing w:after="120"/>
      </w:pPr>
      <w:r>
        <w:t>[</w:t>
      </w:r>
      <w:r>
        <w:rPr>
          <w:i/>
        </w:rPr>
        <w:t>ta</w:t>
      </w:r>
      <w:r>
        <w:t xml:space="preserve"> DING]IRMEŠ</w:t>
      </w:r>
      <w:r>
        <w:rPr>
          <w:i/>
        </w:rPr>
        <w:t>-aš</w:t>
      </w:r>
      <w:r>
        <w:t xml:space="preserve"> </w:t>
      </w:r>
      <w:r>
        <w:rPr>
          <w:i/>
        </w:rPr>
        <w:t>ki-i</w:t>
      </w:r>
      <w:r>
        <w:t>[</w:t>
      </w:r>
      <w:r>
        <w:rPr>
          <w:i/>
        </w:rPr>
        <w:t>š-ša-an</w:t>
      </w:r>
      <w:r>
        <w:t>]</w:t>
      </w:r>
      <w:r>
        <w:br/>
        <w:t>[</w:t>
      </w:r>
      <w:r>
        <w:rPr>
          <w:i/>
        </w:rPr>
        <w:t>…</w:t>
      </w:r>
      <w:r>
        <w:t>]</w:t>
      </w:r>
      <w:r>
        <w:br/>
        <w:t>[</w:t>
      </w:r>
      <w:r>
        <w:rPr>
          <w:i/>
        </w:rPr>
        <w:t>k</w:t>
      </w:r>
      <w:r>
        <w:t>]</w:t>
      </w:r>
      <w:r>
        <w:rPr>
          <w:i/>
        </w:rPr>
        <w:t>a-a-ša</w:t>
      </w:r>
      <w:r>
        <w:t xml:space="preserve"> LUGAL</w:t>
      </w:r>
      <w:r>
        <w:rPr>
          <w:i/>
        </w:rPr>
        <w:t>-aš</w:t>
      </w:r>
      <w:r>
        <w:t xml:space="preserve"> MUNUS.LU[GAL</w:t>
      </w:r>
      <w:r>
        <w:rPr>
          <w:i/>
        </w:rPr>
        <w:t>-ša</w:t>
      </w:r>
      <w:r>
        <w:t xml:space="preserve"> </w:t>
      </w:r>
      <w:r>
        <w:rPr>
          <w:i/>
        </w:rPr>
        <w:t>…</w:t>
      </w:r>
      <w:r>
        <w:t>] ⌈</w:t>
      </w:r>
      <w:r>
        <w:rPr>
          <w:i/>
        </w:rPr>
        <w:t>i</w:t>
      </w:r>
      <w:r>
        <w:t>⌉</w:t>
      </w:r>
      <w:r>
        <w:rPr>
          <w:i/>
        </w:rPr>
        <w:t>-da-a-lu-uš-mi-i</w:t>
      </w:r>
      <w:r>
        <w:t>[</w:t>
      </w:r>
      <w:r>
        <w:rPr>
          <w:i/>
        </w:rPr>
        <w:t>t</w:t>
      </w:r>
      <w:r>
        <w:t xml:space="preserve"> </w:t>
      </w:r>
      <w:r>
        <w:rPr>
          <w:i/>
        </w:rPr>
        <w:t>…</w:t>
      </w:r>
      <w:r>
        <w:t>] ⌈D</w:t>
      </w:r>
      <w:r>
        <w:rPr>
          <w:i/>
        </w:rPr>
        <w:t>Ḫa-an</w:t>
      </w:r>
      <w:r>
        <w:t>⌉</w:t>
      </w:r>
      <w:r>
        <w:rPr>
          <w:i/>
        </w:rPr>
        <w:t>-ta-še-pa-</w:t>
      </w:r>
      <w:r>
        <w:t>[</w:t>
      </w:r>
      <w:r>
        <w:rPr>
          <w:i/>
        </w:rPr>
        <w:t>aš</w:t>
      </w:r>
      <w:r>
        <w:t xml:space="preserve">? </w:t>
      </w:r>
      <w:r>
        <w:rPr>
          <w:i/>
        </w:rPr>
        <w:t>…</w:t>
      </w:r>
      <w:r>
        <w:t>]</w:t>
      </w:r>
      <w:r>
        <w:br/>
        <w:t>[</w:t>
      </w:r>
      <w:r>
        <w:rPr>
          <w:i/>
        </w:rPr>
        <w:t>…</w:t>
      </w:r>
      <w:r>
        <w:t>]</w:t>
      </w:r>
      <w:r>
        <w:rPr>
          <w:i/>
        </w:rPr>
        <w:t>-</w:t>
      </w:r>
      <w:r>
        <w:t>⌈</w:t>
      </w:r>
      <w:r>
        <w:rPr>
          <w:i/>
        </w:rPr>
        <w:t>uš</w:t>
      </w:r>
      <w:r>
        <w:t>⌉ [</w:t>
      </w:r>
      <w:r>
        <w:rPr>
          <w:i/>
        </w:rPr>
        <w:t>…</w:t>
      </w:r>
      <w:r>
        <w:t xml:space="preserve">] </w:t>
      </w:r>
      <w:r>
        <w:rPr>
          <w:i/>
        </w:rPr>
        <w:t>¬¬¬</w:t>
      </w:r>
    </w:p>
    <w:p w14:paraId="2F880C7F" w14:textId="77777777" w:rsidR="004D3993" w:rsidRDefault="00A114E5">
      <w:pPr>
        <w:spacing w:after="120"/>
      </w:pPr>
      <w:r>
        <w:t>Then [to the gods] I speak as follows:</w:t>
      </w:r>
      <w:r>
        <w:br/>
        <w:t>“Pietà, or dei!</w:t>
      </w:r>
      <w:r>
        <w:br/>
        <w:t>Here, of the King, of the Queen and of the children in ḫattuša [their evil], their impurities, the frightening iron languages, [the clothes</w:t>
      </w:r>
      <w:r>
        <w:br/>
        <w:t>You, or gods, [protects] sheets! "</w:t>
      </w:r>
    </w:p>
    <w:p w14:paraId="115434FD" w14:textId="77777777" w:rsidR="004D3993" w:rsidRDefault="004D3993">
      <w:pPr>
        <w:spacing w:after="120"/>
      </w:pPr>
    </w:p>
    <w:p w14:paraId="66818102" w14:textId="77777777" w:rsidR="004D3993" w:rsidRDefault="00A114E5">
      <w:pPr>
        <w:spacing w:after="120"/>
      </w:pPr>
      <w:r>
        <w:t>[n]u duddu ḫalzāi "and he calls for mercy"</w:t>
      </w:r>
    </w:p>
    <w:p w14:paraId="113F2549" w14:textId="77777777" w:rsidR="004D3993" w:rsidRDefault="004D3993">
      <w:pPr>
        <w:spacing w:after="120"/>
      </w:pPr>
    </w:p>
    <w:p w14:paraId="3E862927" w14:textId="77777777" w:rsidR="004D3993" w:rsidRDefault="00A114E5">
      <w:pPr>
        <w:spacing w:after="120"/>
      </w:pPr>
      <w:r>
        <w:t>431 - Das Ritual der Bappi</w:t>
      </w:r>
    </w:p>
    <w:p w14:paraId="3BE58985" w14:textId="77777777" w:rsidR="004D3993" w:rsidRDefault="00A114E5">
      <w:pPr>
        <w:spacing w:after="120"/>
      </w:pPr>
      <w:r>
        <w:t>KUB 17.12 Rs. iii 21'</w:t>
      </w:r>
    </w:p>
    <w:p w14:paraId="6FD990AD" w14:textId="77777777" w:rsidR="004D3993" w:rsidRDefault="00A114E5">
      <w:pPr>
        <w:spacing w:after="120"/>
      </w:pPr>
      <w:r>
        <w:rPr>
          <w:i/>
        </w:rPr>
        <w:t>nu</w:t>
      </w:r>
      <w:r>
        <w:t xml:space="preserve"> GIG</w:t>
      </w:r>
      <w:r>
        <w:rPr>
          <w:i/>
        </w:rPr>
        <w:t>-zi</w:t>
      </w:r>
      <w:r>
        <w:t xml:space="preserve"> </w:t>
      </w:r>
      <w:r>
        <w:rPr>
          <w:i/>
        </w:rPr>
        <w:t>ku-in</w:t>
      </w:r>
      <w:r>
        <w:t xml:space="preserve"> </w:t>
      </w:r>
      <w:r>
        <w:rPr>
          <w:i/>
        </w:rPr>
        <w:t>an-tu-uḫ-ša-an</w:t>
      </w:r>
      <w:r>
        <w:br/>
      </w:r>
      <w:r>
        <w:rPr>
          <w:i/>
        </w:rPr>
        <w:t>na-an</w:t>
      </w:r>
      <w:r>
        <w:t xml:space="preserve"> </w:t>
      </w:r>
      <w:r>
        <w:rPr>
          <w:i/>
        </w:rPr>
        <w:t>PA-NI</w:t>
      </w:r>
      <w:r>
        <w:t xml:space="preserve"> ZAG.GAR.RA SÍG</w:t>
      </w:r>
      <w:r>
        <w:rPr>
          <w:i/>
        </w:rPr>
        <w:t>píd-du-li-it</w:t>
      </w:r>
      <w:r>
        <w:t xml:space="preserve"> </w:t>
      </w:r>
      <w:r>
        <w:rPr>
          <w:i/>
        </w:rPr>
        <w:t>˹</w:t>
      </w:r>
      <w:r>
        <w:t>ŠUḪI.A</w:t>
      </w:r>
      <w:r>
        <w:rPr>
          <w:i/>
        </w:rPr>
        <w:t>˺-</w:t>
      </w:r>
      <w:r>
        <w:t>[</w:t>
      </w:r>
      <w:r>
        <w:rPr>
          <w:i/>
        </w:rPr>
        <w:t>Š</w:t>
      </w:r>
      <w:r>
        <w:t>]</w:t>
      </w:r>
      <w:r>
        <w:rPr>
          <w:i/>
        </w:rPr>
        <w:t>U</w:t>
      </w:r>
      <w:r>
        <w:t xml:space="preserve"> </w:t>
      </w:r>
      <w:r>
        <w:rPr>
          <w:i/>
        </w:rPr>
        <w:t>iš-ḫi-ia-an-zi</w:t>
      </w:r>
      <w:r>
        <w:br/>
      </w:r>
      <w:r>
        <w:rPr>
          <w:i/>
        </w:rPr>
        <w:lastRenderedPageBreak/>
        <w:t>nam-ma-an</w:t>
      </w:r>
      <w:r>
        <w:t xml:space="preserve"> SÍG</w:t>
      </w:r>
      <w:r>
        <w:rPr>
          <w:i/>
        </w:rPr>
        <w:t>pít-tu-u-li-it-pát</w:t>
      </w:r>
      <w:r>
        <w:t xml:space="preserve"> </w:t>
      </w:r>
      <w:r>
        <w:rPr>
          <w:i/>
        </w:rPr>
        <w:t>PA-NI</w:t>
      </w:r>
      <w:r>
        <w:t xml:space="preserve"> DINGIR</w:t>
      </w:r>
      <w:r>
        <w:rPr>
          <w:i/>
        </w:rPr>
        <w:t>-LIM</w:t>
      </w:r>
      <w:r>
        <w:t xml:space="preserve"> </w:t>
      </w:r>
      <w:r>
        <w:rPr>
          <w:i/>
        </w:rPr>
        <w:t>za-a-ḫa-an-zi</w:t>
      </w:r>
      <w:r>
        <w:br/>
        <w:t>[</w:t>
      </w:r>
      <w:r>
        <w:rPr>
          <w:i/>
        </w:rPr>
        <w:t>n</w:t>
      </w:r>
      <w:r>
        <w:t>]</w:t>
      </w:r>
      <w:r>
        <w:rPr>
          <w:i/>
        </w:rPr>
        <w:t>u</w:t>
      </w:r>
      <w:r>
        <w:t xml:space="preserve"> </w:t>
      </w:r>
      <w:r>
        <w:rPr>
          <w:i/>
        </w:rPr>
        <w:t>du-ud-du</w:t>
      </w:r>
      <w:r>
        <w:t xml:space="preserve"> </w:t>
      </w:r>
      <w:r>
        <w:rPr>
          <w:i/>
        </w:rPr>
        <w:t>ḫal-za-a-i</w:t>
      </w:r>
      <w:r>
        <w:t xml:space="preserve"> </w:t>
      </w:r>
      <w:r>
        <w:rPr>
          <w:i/>
        </w:rPr>
        <w:t>¬¬¬</w:t>
      </w:r>
    </w:p>
    <w:p w14:paraId="08902321" w14:textId="77777777" w:rsidR="004D3993" w:rsidRDefault="00A114E5">
      <w:pPr>
        <w:spacing w:after="120"/>
      </w:pPr>
      <w:r>
        <w:t>Which person seizes the disease,</w:t>
      </w:r>
      <w:r>
        <w:br/>
        <w:t>You bind him around his hands in front of the altar rope.</w:t>
      </w:r>
      <w:r>
        <w:br/>
        <w:t>You whip the rope in front of the deity with the rope</w:t>
      </w:r>
      <w:r>
        <w:br/>
        <w:t>And he calls for grace.</w:t>
      </w:r>
    </w:p>
    <w:p w14:paraId="1CA05A38" w14:textId="77777777" w:rsidR="004D3993" w:rsidRDefault="004D3993">
      <w:pPr>
        <w:spacing w:after="120"/>
      </w:pPr>
    </w:p>
    <w:p w14:paraId="4EB1D6C8" w14:textId="77777777" w:rsidR="004D3993" w:rsidRDefault="00A114E5">
      <w:pPr>
        <w:spacing w:after="120"/>
      </w:pPr>
      <w:r>
        <w:t>duwaddu dUTU-uš "“Be merciful, sun god!"</w:t>
      </w:r>
    </w:p>
    <w:p w14:paraId="17899897" w14:textId="77777777" w:rsidR="004D3993" w:rsidRDefault="004D3993">
      <w:pPr>
        <w:spacing w:after="120"/>
      </w:pPr>
    </w:p>
    <w:p w14:paraId="14AF9BD8" w14:textId="77777777" w:rsidR="004D3993" w:rsidRDefault="00A114E5">
      <w:pPr>
        <w:spacing w:after="120"/>
      </w:pPr>
      <w:r>
        <w:t>447 - Ritual gegen eine unheilbringende Biene</w:t>
      </w:r>
    </w:p>
    <w:p w14:paraId="2FFA6FC8" w14:textId="77777777" w:rsidR="004D3993" w:rsidRDefault="00A114E5">
      <w:pPr>
        <w:spacing w:after="120"/>
      </w:pPr>
      <w:r>
        <w:t>KBo 11.10 Rs. iii 35</w:t>
      </w:r>
    </w:p>
    <w:p w14:paraId="359F1BFB" w14:textId="77777777" w:rsidR="004D3993" w:rsidRDefault="00A114E5">
      <w:pPr>
        <w:spacing w:after="120"/>
      </w:pPr>
      <w:r>
        <w:t>[</w:t>
      </w:r>
      <w:r>
        <w:rPr>
          <w:i/>
        </w:rPr>
        <w:t>…</w:t>
      </w:r>
      <w:r>
        <w:t xml:space="preserve"> ]</w:t>
      </w:r>
      <w:r>
        <w:rPr>
          <w:i/>
        </w:rPr>
        <w:t>x</w:t>
      </w:r>
      <w:r>
        <w:t xml:space="preserve"> ⌈</w:t>
      </w:r>
      <w:r>
        <w:rPr>
          <w:i/>
        </w:rPr>
        <w:t>I</w:t>
      </w:r>
      <w:r>
        <w:t>⌉</w:t>
      </w:r>
      <w:r>
        <w:rPr>
          <w:i/>
        </w:rPr>
        <w:t>-NA</w:t>
      </w:r>
      <w:r>
        <w:t xml:space="preserve"> ŠÀ GIŠTIR NA4</w:t>
      </w:r>
      <w:r>
        <w:rPr>
          <w:i/>
        </w:rPr>
        <w:t>x</w:t>
      </w:r>
      <w:r>
        <w:t xml:space="preserve">[ </w:t>
      </w:r>
      <w:r>
        <w:rPr>
          <w:i/>
        </w:rPr>
        <w:t>…</w:t>
      </w:r>
      <w:r>
        <w:t>][</w:t>
      </w:r>
      <w:r>
        <w:rPr>
          <w:i/>
        </w:rPr>
        <w:t>…</w:t>
      </w:r>
      <w:r>
        <w:t xml:space="preserve"> </w:t>
      </w:r>
      <w:r>
        <w:rPr>
          <w:i/>
        </w:rPr>
        <w:t>-z</w:t>
      </w:r>
      <w:r>
        <w:t>]</w:t>
      </w:r>
      <w:r>
        <w:rPr>
          <w:i/>
        </w:rPr>
        <w:t>i</w:t>
      </w:r>
      <w:r>
        <w:br/>
      </w:r>
      <w:r>
        <w:rPr>
          <w:i/>
        </w:rPr>
        <w:t>nu</w:t>
      </w:r>
      <w:r>
        <w:t xml:space="preserve"> </w:t>
      </w:r>
      <w:r>
        <w:rPr>
          <w:i/>
        </w:rPr>
        <w:t>A-N</w:t>
      </w:r>
      <w:r>
        <w:t>[</w:t>
      </w:r>
      <w:r>
        <w:rPr>
          <w:i/>
        </w:rPr>
        <w:t>A</w:t>
      </w:r>
      <w:r>
        <w:t xml:space="preserve"> </w:t>
      </w:r>
      <w:r>
        <w:rPr>
          <w:i/>
        </w:rPr>
        <w:t>…</w:t>
      </w:r>
      <w:r>
        <w:t>][</w:t>
      </w:r>
      <w:r>
        <w:rPr>
          <w:i/>
        </w:rPr>
        <w:t>…</w:t>
      </w:r>
      <w:r>
        <w:t xml:space="preserve"> </w:t>
      </w:r>
      <w:r>
        <w:rPr>
          <w:i/>
        </w:rPr>
        <w:t>-z</w:t>
      </w:r>
      <w:r>
        <w:t>]</w:t>
      </w:r>
      <w:r>
        <w:rPr>
          <w:i/>
        </w:rPr>
        <w:t>i</w:t>
      </w:r>
      <w:r>
        <w:br/>
      </w:r>
      <w:r>
        <w:rPr>
          <w:i/>
        </w:rPr>
        <w:t>nu</w:t>
      </w:r>
      <w:r>
        <w:t xml:space="preserve"> </w:t>
      </w:r>
      <w:r>
        <w:rPr>
          <w:i/>
        </w:rPr>
        <w:t>k</w:t>
      </w:r>
      <w:r>
        <w:t>[</w:t>
      </w:r>
      <w:r>
        <w:rPr>
          <w:i/>
        </w:rPr>
        <w:t>i-</w:t>
      </w:r>
      <w:r>
        <w:t xml:space="preserve"> </w:t>
      </w:r>
      <w:r>
        <w:rPr>
          <w:i/>
        </w:rPr>
        <w:t>…</w:t>
      </w:r>
      <w:r>
        <w:t>]</w:t>
      </w:r>
      <w:r>
        <w:br/>
        <w:t>[</w:t>
      </w:r>
      <w:r>
        <w:rPr>
          <w:i/>
        </w:rPr>
        <w:t>…</w:t>
      </w:r>
      <w:r>
        <w:t>]</w:t>
      </w:r>
      <w:r>
        <w:br/>
      </w:r>
      <w:r>
        <w:rPr>
          <w:i/>
        </w:rPr>
        <w:t>ḫu-u-ma-an</w:t>
      </w:r>
      <w:r>
        <w:t xml:space="preserve"> [</w:t>
      </w:r>
      <w:r>
        <w:rPr>
          <w:i/>
        </w:rPr>
        <w:t>tu-e-el</w:t>
      </w:r>
      <w:r>
        <w:t xml:space="preserve"> DUTU]</w:t>
      </w:r>
      <w:r>
        <w:rPr>
          <w:i/>
        </w:rPr>
        <w:t>-aš</w:t>
      </w:r>
      <w:r>
        <w:t xml:space="preserve"> </w:t>
      </w:r>
      <w:r>
        <w:rPr>
          <w:i/>
        </w:rPr>
        <w:t>ma-ni-ia-aḫ-ḫa-iš</w:t>
      </w:r>
      <w:r>
        <w:br/>
        <w:t>[</w:t>
      </w:r>
      <w:r>
        <w:rPr>
          <w:i/>
        </w:rPr>
        <w:t>…</w:t>
      </w:r>
      <w:r>
        <w:t>]</w:t>
      </w:r>
      <w:r>
        <w:rPr>
          <w:i/>
        </w:rPr>
        <w:t>x</w:t>
      </w:r>
      <w:r>
        <w:t>[</w:t>
      </w:r>
      <w:r>
        <w:rPr>
          <w:i/>
        </w:rPr>
        <w:t>…</w:t>
      </w:r>
      <w:r>
        <w:t>]</w:t>
      </w:r>
      <w:r>
        <w:br/>
      </w:r>
      <w:r>
        <w:rPr>
          <w:i/>
        </w:rPr>
        <w:t>nu-za</w:t>
      </w:r>
      <w:r>
        <w:t xml:space="preserve"> </w:t>
      </w:r>
      <w:r>
        <w:rPr>
          <w:i/>
        </w:rPr>
        <w:t>an-tu-uḫ-ša-aš</w:t>
      </w:r>
      <w:r>
        <w:t xml:space="preserve"> DUMU.LÚ.U19.LU [EGIR</w:t>
      </w:r>
      <w:r>
        <w:rPr>
          <w:i/>
        </w:rPr>
        <w:t>-pa</w:t>
      </w:r>
      <w:r>
        <w:t xml:space="preserve">(?)] </w:t>
      </w:r>
      <w:r>
        <w:rPr>
          <w:i/>
        </w:rPr>
        <w:t>da-a-i</w:t>
      </w:r>
      <w:r>
        <w:br/>
        <w:t>LUGAL</w:t>
      </w:r>
      <w:r>
        <w:rPr>
          <w:i/>
        </w:rPr>
        <w:t>-ša</w:t>
      </w:r>
      <w:r>
        <w:t xml:space="preserve"> MUNUS.LUGAL</w:t>
      </w:r>
      <w:r>
        <w:rPr>
          <w:i/>
        </w:rPr>
        <w:t>-aš</w:t>
      </w:r>
      <w:r>
        <w:t xml:space="preserve"> </w:t>
      </w:r>
      <w:r>
        <w:rPr>
          <w:i/>
        </w:rPr>
        <w:t>tu-uk</w:t>
      </w:r>
      <w:r>
        <w:t xml:space="preserve"> DUTU</w:t>
      </w:r>
      <w:r>
        <w:rPr>
          <w:i/>
        </w:rPr>
        <w:t>-un</w:t>
      </w:r>
      <w:r>
        <w:t xml:space="preserve"> [</w:t>
      </w:r>
      <w:r>
        <w:rPr>
          <w:i/>
        </w:rPr>
        <w:t>…</w:t>
      </w:r>
      <w:r>
        <w:t xml:space="preserve"> ]</w:t>
      </w:r>
      <w:r>
        <w:rPr>
          <w:i/>
        </w:rPr>
        <w:t>x</w:t>
      </w:r>
      <w:r>
        <w:br/>
      </w:r>
      <w:r>
        <w:rPr>
          <w:i/>
        </w:rPr>
        <w:t>nu</w:t>
      </w:r>
      <w:r>
        <w:t xml:space="preserve"> </w:t>
      </w:r>
      <w:r>
        <w:rPr>
          <w:i/>
        </w:rPr>
        <w:t>ku-in</w:t>
      </w:r>
      <w:r>
        <w:t xml:space="preserve"> </w:t>
      </w:r>
      <w:r>
        <w:rPr>
          <w:i/>
        </w:rPr>
        <w:t>ku-u-un</w:t>
      </w:r>
      <w:r>
        <w:t xml:space="preserve"> NIM.LÀL </w:t>
      </w:r>
      <w:r>
        <w:rPr>
          <w:i/>
        </w:rPr>
        <w:t>u-i-e-eš</w:t>
      </w:r>
      <w:r>
        <w:br/>
        <w:t>[</w:t>
      </w:r>
      <w:r>
        <w:rPr>
          <w:i/>
        </w:rPr>
        <w:t>nu-ut-ta</w:t>
      </w:r>
      <w:r>
        <w:t xml:space="preserve"> </w:t>
      </w:r>
      <w:r>
        <w:rPr>
          <w:i/>
        </w:rPr>
        <w:t>k</w:t>
      </w:r>
      <w:r>
        <w:t>]</w:t>
      </w:r>
      <w:r>
        <w:rPr>
          <w:i/>
        </w:rPr>
        <w:t>a</w:t>
      </w:r>
      <w:r>
        <w:t>?</w:t>
      </w:r>
      <w:r>
        <w:rPr>
          <w:i/>
        </w:rPr>
        <w:t>-a-ša</w:t>
      </w:r>
      <w:r>
        <w:t xml:space="preserve"> LUGAL MUNUS.LUGAL </w:t>
      </w:r>
      <w:r>
        <w:rPr>
          <w:i/>
        </w:rPr>
        <w:t>ke-e-el</w:t>
      </w:r>
      <w:r>
        <w:t xml:space="preserve"> </w:t>
      </w:r>
      <w:r>
        <w:rPr>
          <w:i/>
        </w:rPr>
        <w:t>ŠA</w:t>
      </w:r>
      <w:r>
        <w:t xml:space="preserve"> NIM.LÀL [</w:t>
      </w:r>
      <w:r>
        <w:rPr>
          <w:i/>
        </w:rPr>
        <w:t>maš-kán</w:t>
      </w:r>
      <w:r>
        <w:t xml:space="preserve"> </w:t>
      </w:r>
      <w:r>
        <w:rPr>
          <w:i/>
        </w:rPr>
        <w:t>ku</w:t>
      </w:r>
      <w:r>
        <w:t>]</w:t>
      </w:r>
      <w:r>
        <w:rPr>
          <w:i/>
        </w:rPr>
        <w:t>-</w:t>
      </w:r>
      <w:r>
        <w:t>⌈</w:t>
      </w:r>
      <w:r>
        <w:rPr>
          <w:i/>
        </w:rPr>
        <w:t>u</w:t>
      </w:r>
      <w:r>
        <w:t>⌉</w:t>
      </w:r>
      <w:r>
        <w:rPr>
          <w:i/>
        </w:rPr>
        <w:t>-un</w:t>
      </w:r>
      <w:r>
        <w:t xml:space="preserve"> SÍSKUR 9</w:t>
      </w:r>
      <w:r>
        <w:rPr>
          <w:i/>
        </w:rPr>
        <w:t>-an</w:t>
      </w:r>
      <w:r>
        <w:t xml:space="preserve"> </w:t>
      </w:r>
      <w:r>
        <w:rPr>
          <w:i/>
        </w:rPr>
        <w:t>pa-iš</w:t>
      </w:r>
      <w:r>
        <w:br/>
        <w:t>[</w:t>
      </w:r>
      <w:r>
        <w:rPr>
          <w:i/>
        </w:rPr>
        <w:t>nu</w:t>
      </w:r>
      <w:r>
        <w:t xml:space="preserve">? </w:t>
      </w:r>
      <w:r>
        <w:rPr>
          <w:i/>
        </w:rPr>
        <w:t>zi</w:t>
      </w:r>
      <w:r>
        <w:t>]</w:t>
      </w:r>
      <w:r>
        <w:rPr>
          <w:i/>
        </w:rPr>
        <w:t>-ik</w:t>
      </w:r>
      <w:r>
        <w:t xml:space="preserve"> DUTU</w:t>
      </w:r>
      <w:r>
        <w:rPr>
          <w:i/>
        </w:rPr>
        <w:t>-uš</w:t>
      </w:r>
      <w:r>
        <w:t xml:space="preserve"> </w:t>
      </w:r>
      <w:r>
        <w:rPr>
          <w:i/>
        </w:rPr>
        <w:t>nu-ú</w:t>
      </w:r>
      <w:r>
        <w:t xml:space="preserve"> </w:t>
      </w:r>
      <w:r>
        <w:rPr>
          <w:i/>
        </w:rPr>
        <w:t>ḫal-za-i</w:t>
      </w:r>
      <w:r>
        <w:t xml:space="preserve"> </w:t>
      </w:r>
      <w:r>
        <w:rPr>
          <w:i/>
        </w:rPr>
        <w:t>¬¬¬</w:t>
      </w:r>
    </w:p>
    <w:p w14:paraId="34013B3C" w14:textId="77777777" w:rsidR="004D3993" w:rsidRDefault="00A114E5">
      <w:pPr>
        <w:spacing w:after="120"/>
      </w:pPr>
      <w:r>
        <w:t>[At the second t] AG she places a stele in the middle of the forest.</w:t>
      </w:r>
      <w:r>
        <w:br/>
        <w:t>[And for the got] t you slaughter a sheep, one</w:t>
      </w:r>
      <w:r>
        <w:br/>
        <w:t>And she speaks as follows:</w:t>
      </w:r>
      <w:r>
        <w:br/>
        <w:t>"Be gracious, sun god!</w:t>
      </w:r>
      <w:r>
        <w:br/>
        <w:t>Everything is [your] area of ​​rule, according to [Nnengott]!</w:t>
      </w:r>
      <w:r>
        <w:br/>
        <w:t>The countries [administrative] tait!</w:t>
      </w:r>
      <w:r>
        <w:br/>
        <w:t>Man takes care of the human child.</w:t>
      </w:r>
      <w:r>
        <w:br/>
        <w:t>King (and) queen […] you, sun god.</w:t>
      </w:r>
      <w:r>
        <w:br/>
        <w:t>And this bee that you send</w:t>
      </w:r>
      <w:r>
        <w:br/>
        <w:t>[J] etten king (and) queen [as gift] this bee [d] iete's victim nine times!</w:t>
      </w:r>
      <w:r>
        <w:br/>
        <w:t>[And D] u, sun god, call "yes"! "</w:t>
      </w:r>
    </w:p>
    <w:p w14:paraId="2E4A387A" w14:textId="77777777" w:rsidR="004D3993" w:rsidRDefault="004D3993">
      <w:pPr>
        <w:spacing w:after="120"/>
      </w:pPr>
    </w:p>
    <w:p w14:paraId="70656554" w14:textId="77777777" w:rsidR="004D3993" w:rsidRDefault="00A114E5">
      <w:pPr>
        <w:spacing w:after="120"/>
      </w:pPr>
      <w:r>
        <w:t>[duw]addu DIŠKUR [n]epišaš LUGAL-uš "“Be merciful, weather god of heaven, King!"</w:t>
      </w:r>
    </w:p>
    <w:p w14:paraId="7CED2C84" w14:textId="77777777" w:rsidR="004D3993" w:rsidRDefault="004D3993">
      <w:pPr>
        <w:spacing w:after="120"/>
      </w:pPr>
    </w:p>
    <w:p w14:paraId="31D1BE76" w14:textId="77777777" w:rsidR="004D3993" w:rsidRDefault="00A114E5">
      <w:pPr>
        <w:spacing w:after="120"/>
      </w:pPr>
      <w:r>
        <w:t>447 - Ritual gegen eine unheilbringende Biene</w:t>
      </w:r>
    </w:p>
    <w:p w14:paraId="56848E1B" w14:textId="77777777" w:rsidR="004D3993" w:rsidRDefault="00A114E5">
      <w:pPr>
        <w:spacing w:after="120"/>
      </w:pPr>
      <w:r>
        <w:t>KBo 11.72 + KBo 20.92 Rs. iv 6</w:t>
      </w:r>
    </w:p>
    <w:p w14:paraId="364C8876" w14:textId="77777777" w:rsidR="004D3993" w:rsidRDefault="00A114E5">
      <w:pPr>
        <w:spacing w:after="120"/>
      </w:pPr>
      <w:r>
        <w:rPr>
          <w:i/>
        </w:rPr>
        <w:t>I-NA</w:t>
      </w:r>
      <w:r>
        <w:t xml:space="preserve"> GIŠMÚ.SAR[</w:t>
      </w:r>
      <w:r>
        <w:rPr>
          <w:i/>
        </w:rPr>
        <w:t>-za</w:t>
      </w:r>
      <w:r>
        <w:t>? 2? GIŠ]</w:t>
      </w:r>
      <w:r>
        <w:rPr>
          <w:i/>
        </w:rPr>
        <w:t>-ru</w:t>
      </w:r>
      <w:r>
        <w:t xml:space="preserve"> </w:t>
      </w:r>
      <w:r>
        <w:rPr>
          <w:i/>
        </w:rPr>
        <w:t>ša-ku-wa-an-zi</w:t>
      </w:r>
      <w:r>
        <w:br/>
      </w:r>
      <w:r>
        <w:rPr>
          <w:i/>
        </w:rPr>
        <w:t>n</w:t>
      </w:r>
      <w:r>
        <w:t>[</w:t>
      </w:r>
      <w:r>
        <w:rPr>
          <w:i/>
        </w:rPr>
        <w:t>u</w:t>
      </w:r>
      <w:r>
        <w:t xml:space="preserve"> </w:t>
      </w:r>
      <w:r>
        <w:rPr>
          <w:i/>
        </w:rPr>
        <w:t>ku-e</w:t>
      </w:r>
      <w:r>
        <w:t>]</w:t>
      </w:r>
      <w:r>
        <w:rPr>
          <w:i/>
        </w:rPr>
        <w:t>-da-ni-ia</w:t>
      </w:r>
      <w:r>
        <w:t xml:space="preserve"> GIŠ</w:t>
      </w:r>
      <w:r>
        <w:rPr>
          <w:i/>
        </w:rPr>
        <w:t>-i</w:t>
      </w:r>
      <w:r>
        <w:t xml:space="preserve"> </w:t>
      </w:r>
      <w:r>
        <w:rPr>
          <w:i/>
        </w:rPr>
        <w:t>kat-ta-an</w:t>
      </w:r>
      <w:r>
        <w:t xml:space="preserve"> [(2-3 Zeichen) ]</w:t>
      </w:r>
      <w:r>
        <w:rPr>
          <w:i/>
        </w:rPr>
        <w:t>-x</w:t>
      </w:r>
      <w:r>
        <w:t xml:space="preserve"> </w:t>
      </w:r>
      <w:r>
        <w:rPr>
          <w:i/>
        </w:rPr>
        <w:t>ti-an-zi</w:t>
      </w:r>
      <w:r>
        <w:br/>
      </w:r>
      <w:r>
        <w:rPr>
          <w:i/>
        </w:rPr>
        <w:t>nu</w:t>
      </w:r>
      <w:r>
        <w:t xml:space="preserve"> </w:t>
      </w:r>
      <w:r>
        <w:rPr>
          <w:i/>
        </w:rPr>
        <w:t>A-NA</w:t>
      </w:r>
      <w:r>
        <w:t xml:space="preserve"> [D]IŠKUR </w:t>
      </w:r>
      <w:r>
        <w:rPr>
          <w:i/>
        </w:rPr>
        <w:t>ŠA-ME-E</w:t>
      </w:r>
      <w:r>
        <w:t xml:space="preserve"> ⌈1⌉ UDU.NÍTA 1 UDU.ŠI[R </w:t>
      </w:r>
      <w:r>
        <w:rPr>
          <w:i/>
        </w:rPr>
        <w:t>…</w:t>
      </w:r>
      <w:r>
        <w:t xml:space="preserve">] </w:t>
      </w:r>
      <w:r>
        <w:rPr>
          <w:i/>
        </w:rPr>
        <w:t>ḫu-u-kán-</w:t>
      </w:r>
      <w:r>
        <w:t>⌈</w:t>
      </w:r>
      <w:r>
        <w:rPr>
          <w:i/>
        </w:rPr>
        <w:t>zi</w:t>
      </w:r>
      <w:r>
        <w:t>⌉</w:t>
      </w:r>
      <w:r>
        <w:br/>
      </w:r>
      <w:r>
        <w:rPr>
          <w:i/>
        </w:rPr>
        <w:t>nu-</w:t>
      </w:r>
      <w:r>
        <w:t>⌈</w:t>
      </w:r>
      <w:r>
        <w:rPr>
          <w:i/>
        </w:rPr>
        <w:t>uš</w:t>
      </w:r>
      <w:r>
        <w:t xml:space="preserve">⌉ </w:t>
      </w:r>
      <w:r>
        <w:rPr>
          <w:i/>
        </w:rPr>
        <w:t>x-an</w:t>
      </w:r>
      <w:r>
        <w:t xml:space="preserve"> </w:t>
      </w:r>
      <w:r>
        <w:rPr>
          <w:i/>
        </w:rPr>
        <w:t>ḫal-zi-an-zi</w:t>
      </w:r>
      <w:r>
        <w:br/>
        <w:t>[</w:t>
      </w:r>
      <w:r>
        <w:rPr>
          <w:i/>
        </w:rPr>
        <w:t>n</w:t>
      </w:r>
      <w:r>
        <w:t>]</w:t>
      </w:r>
      <w:r>
        <w:rPr>
          <w:i/>
        </w:rPr>
        <w:t>u</w:t>
      </w:r>
      <w:r>
        <w:t xml:space="preserve"> </w:t>
      </w:r>
      <w:r>
        <w:rPr>
          <w:i/>
        </w:rPr>
        <w:t>ki-iš-ša-an</w:t>
      </w:r>
      <w:r>
        <w:t xml:space="preserve"> [</w:t>
      </w:r>
      <w:r>
        <w:rPr>
          <w:i/>
        </w:rPr>
        <w:t>me-ma-i</w:t>
      </w:r>
      <w:r>
        <w:t>]</w:t>
      </w:r>
      <w:r>
        <w:br/>
        <w:t>[</w:t>
      </w:r>
      <w:r>
        <w:rPr>
          <w:i/>
        </w:rPr>
        <w:t>du-w</w:t>
      </w:r>
      <w:r>
        <w:t>]</w:t>
      </w:r>
      <w:r>
        <w:rPr>
          <w:i/>
        </w:rPr>
        <w:t>a-ad-du</w:t>
      </w:r>
      <w:r>
        <w:t xml:space="preserve"> ⌈DIŠKUR⌉ [</w:t>
      </w:r>
      <w:r>
        <w:rPr>
          <w:i/>
        </w:rPr>
        <w:t>n</w:t>
      </w:r>
      <w:r>
        <w:t>]</w:t>
      </w:r>
      <w:r>
        <w:rPr>
          <w:i/>
        </w:rPr>
        <w:t>e-pí-ša-aš</w:t>
      </w:r>
      <w:r>
        <w:t xml:space="preserve"> LUGAL</w:t>
      </w:r>
      <w:r>
        <w:rPr>
          <w:i/>
        </w:rPr>
        <w:t>-uš</w:t>
      </w:r>
      <w:r>
        <w:br/>
        <w:t>[</w:t>
      </w:r>
      <w:r>
        <w:rPr>
          <w:i/>
        </w:rPr>
        <w:t>m</w:t>
      </w:r>
      <w:r>
        <w:t>]</w:t>
      </w:r>
      <w:r>
        <w:rPr>
          <w:i/>
        </w:rPr>
        <w:t>a-aḫ-ḫa-an</w:t>
      </w:r>
      <w:r>
        <w:t xml:space="preserve"> </w:t>
      </w:r>
      <w:r>
        <w:rPr>
          <w:i/>
        </w:rPr>
        <w:t>ne-</w:t>
      </w:r>
      <w:r>
        <w:t>[</w:t>
      </w:r>
      <w:r>
        <w:rPr>
          <w:i/>
        </w:rPr>
        <w:t>pí-iš</w:t>
      </w:r>
      <w:r>
        <w:t xml:space="preserve"> </w:t>
      </w:r>
      <w:r>
        <w:rPr>
          <w:i/>
        </w:rPr>
        <w:t>te</w:t>
      </w:r>
      <w:r>
        <w:t>]</w:t>
      </w:r>
      <w:r>
        <w:rPr>
          <w:i/>
        </w:rPr>
        <w:t>-</w:t>
      </w:r>
      <w:r>
        <w:t>⌈</w:t>
      </w:r>
      <w:r>
        <w:rPr>
          <w:i/>
        </w:rPr>
        <w:t>e</w:t>
      </w:r>
      <w:r>
        <w:t>⌉</w:t>
      </w:r>
      <w:r>
        <w:rPr>
          <w:i/>
        </w:rPr>
        <w:t>-kán</w:t>
      </w:r>
      <w:r>
        <w:t xml:space="preserve"> Ḫ[UR.SAGME]Š</w:t>
      </w:r>
      <w:r>
        <w:rPr>
          <w:i/>
        </w:rPr>
        <w:t>-˹uš˺-ša</w:t>
      </w:r>
      <w:r>
        <w:t xml:space="preserve"> DINGIRMEŠ</w:t>
      </w:r>
      <w:r>
        <w:rPr>
          <w:i/>
        </w:rPr>
        <w:t>-mu-uš</w:t>
      </w:r>
      <w:r>
        <w:t xml:space="preserve"> [</w:t>
      </w:r>
      <w:r>
        <w:rPr>
          <w:i/>
        </w:rPr>
        <w:t>m</w:t>
      </w:r>
      <w:r>
        <w:t>]</w:t>
      </w:r>
      <w:r>
        <w:rPr>
          <w:i/>
        </w:rPr>
        <w:t>a-ni-ia-aḫ-ḫi-iš-k</w:t>
      </w:r>
      <w:r>
        <w:t>[</w:t>
      </w:r>
      <w:r>
        <w:rPr>
          <w:i/>
        </w:rPr>
        <w:t>i-ši</w:t>
      </w:r>
      <w:r>
        <w:t>]</w:t>
      </w:r>
      <w:r>
        <w:br/>
        <w:t>[</w:t>
      </w:r>
      <w:r>
        <w:rPr>
          <w:i/>
        </w:rPr>
        <w:t>nu</w:t>
      </w:r>
      <w:r>
        <w:t xml:space="preserve"> </w:t>
      </w:r>
      <w:r>
        <w:rPr>
          <w:i/>
        </w:rPr>
        <w:t>A-N</w:t>
      </w:r>
      <w:r>
        <w:t>]</w:t>
      </w:r>
      <w:r>
        <w:rPr>
          <w:i/>
        </w:rPr>
        <w:t>A</w:t>
      </w:r>
      <w:r>
        <w:t xml:space="preserve"> </w:t>
      </w:r>
      <w:r>
        <w:rPr>
          <w:i/>
        </w:rPr>
        <w:t>ke-e-</w:t>
      </w:r>
      <w:r>
        <w:t>[</w:t>
      </w:r>
      <w:r>
        <w:rPr>
          <w:i/>
        </w:rPr>
        <w:t>el</w:t>
      </w:r>
      <w:r>
        <w:t xml:space="preserve"> SÍSKUR] ⌈</w:t>
      </w:r>
      <w:r>
        <w:rPr>
          <w:i/>
        </w:rPr>
        <w:t>NIM.LÀL</w:t>
      </w:r>
      <w:r>
        <w:t>⌉</w:t>
      </w:r>
      <w:r>
        <w:rPr>
          <w:i/>
        </w:rPr>
        <w:t>-ri</w:t>
      </w:r>
      <w:r>
        <w:t xml:space="preserve"> </w:t>
      </w:r>
      <w:r>
        <w:rPr>
          <w:i/>
        </w:rPr>
        <w:t>pé-ra-an</w:t>
      </w:r>
      <w:r>
        <w:t xml:space="preserve"> ⌈D⌉IŠKUR</w:t>
      </w:r>
      <w:r>
        <w:rPr>
          <w:i/>
        </w:rPr>
        <w:t>-aš</w:t>
      </w:r>
      <w:r>
        <w:t xml:space="preserve"> </w:t>
      </w:r>
      <w:r>
        <w:rPr>
          <w:i/>
        </w:rPr>
        <w:t>ti-i-ia</w:t>
      </w:r>
      <w:r>
        <w:br/>
      </w:r>
      <w:r>
        <w:rPr>
          <w:i/>
        </w:rPr>
        <w:t>n</w:t>
      </w:r>
      <w:r>
        <w:t>[</w:t>
      </w:r>
      <w:r>
        <w:rPr>
          <w:i/>
        </w:rPr>
        <w:t>a-an</w:t>
      </w:r>
      <w:r>
        <w:t xml:space="preserve"> </w:t>
      </w:r>
      <w:r>
        <w:rPr>
          <w:i/>
        </w:rPr>
        <w:t>ku-i</w:t>
      </w:r>
      <w:r>
        <w:t>]</w:t>
      </w:r>
      <w:r>
        <w:rPr>
          <w:i/>
        </w:rPr>
        <w:t>š</w:t>
      </w:r>
      <w:r>
        <w:t xml:space="preserve"> DINGIR</w:t>
      </w:r>
      <w:r>
        <w:rPr>
          <w:i/>
        </w:rPr>
        <w:t>-L</w:t>
      </w:r>
      <w:r>
        <w:t>[</w:t>
      </w:r>
      <w:r>
        <w:rPr>
          <w:i/>
        </w:rPr>
        <w:t>UM</w:t>
      </w:r>
      <w:r>
        <w:t xml:space="preserve"> </w:t>
      </w:r>
      <w:r>
        <w:rPr>
          <w:i/>
        </w:rPr>
        <w:t>IŠ-PUR</w:t>
      </w:r>
      <w:r>
        <w:t>]</w:t>
      </w:r>
      <w:r>
        <w:br/>
        <w:t>[</w:t>
      </w:r>
      <w:r>
        <w:rPr>
          <w:i/>
        </w:rPr>
        <w:t>…</w:t>
      </w:r>
      <w:r>
        <w:t>]</w:t>
      </w:r>
      <w:r>
        <w:rPr>
          <w:i/>
        </w:rPr>
        <w:t>x</w:t>
      </w:r>
      <w:r>
        <w:br/>
        <w:t>[</w:t>
      </w:r>
      <w:r>
        <w:rPr>
          <w:i/>
        </w:rPr>
        <w:t>…</w:t>
      </w:r>
      <w:r>
        <w:t xml:space="preserve"> </w:t>
      </w:r>
      <w:r>
        <w:rPr>
          <w:i/>
        </w:rPr>
        <w:t>e-e</w:t>
      </w:r>
      <w:r>
        <w:t>]</w:t>
      </w:r>
      <w:r>
        <w:rPr>
          <w:i/>
        </w:rPr>
        <w:t>p</w:t>
      </w:r>
      <w:r>
        <w:t xml:space="preserve"> </w:t>
      </w:r>
      <w:r>
        <w:rPr>
          <w:i/>
        </w:rPr>
        <w:t>¬¬¬</w:t>
      </w:r>
    </w:p>
    <w:p w14:paraId="311BEADD" w14:textId="77777777" w:rsidR="004D3993" w:rsidRDefault="00A114E5">
      <w:pPr>
        <w:spacing w:after="120"/>
      </w:pPr>
      <w:r>
        <w:t>In the garden you look [after two</w:t>
      </w:r>
      <w:r>
        <w:br/>
        <w:t>Un [d] under [Je] the tree is placed […]</w:t>
      </w:r>
      <w:r>
        <w:br/>
        <w:t>And for the weather Got [t] of the sky you slaughter a male sheep, a sheepbo [ck ...]</w:t>
      </w:r>
      <w:r>
        <w:br/>
        <w:t>And you call them</w:t>
      </w:r>
      <w:r>
        <w:br/>
        <w:t>[U] nd [she speaks] as follows:</w:t>
      </w:r>
      <w:r>
        <w:br/>
        <w:t>"Be gracious, weather god of the [H] Immel, king!</w:t>
      </w:r>
      <w:r>
        <w:br/>
        <w:t>[W] ie d [u] incessantly Him [mel, e] rde and [ber] ge (and) gods [l] eite [st],</w:t>
      </w:r>
      <w:r>
        <w:br/>
        <w:t>step, weather god, in front of the bee this [it rituals]!</w:t>
      </w:r>
      <w:r>
        <w:br/>
        <w:t>Un [d] which god [she sent],</w:t>
      </w:r>
      <w:r>
        <w:br/>
        <w:t>Him ... [...] ... not [s] ...</w:t>
      </w:r>
      <w:r>
        <w:br/>
        <w:t>[…] ... Receive (?)! "</w:t>
      </w:r>
    </w:p>
    <w:p w14:paraId="170DEB84" w14:textId="77777777" w:rsidR="004D3993" w:rsidRDefault="004D3993">
      <w:pPr>
        <w:spacing w:after="120"/>
      </w:pPr>
    </w:p>
    <w:p w14:paraId="0C10E885" w14:textId="77777777" w:rsidR="004D3993" w:rsidRDefault="00A114E5">
      <w:pPr>
        <w:spacing w:after="120"/>
      </w:pPr>
      <w:r>
        <w:t>nu=war=an=kan anda dud[- ... ] "[ She ] treats him kindly"</w:t>
      </w:r>
    </w:p>
    <w:p w14:paraId="7FB4E751" w14:textId="77777777" w:rsidR="004D3993" w:rsidRDefault="004D3993">
      <w:pPr>
        <w:spacing w:after="120"/>
      </w:pPr>
    </w:p>
    <w:p w14:paraId="5A1B06AF" w14:textId="77777777" w:rsidR="004D3993" w:rsidRDefault="00A114E5">
      <w:pPr>
        <w:spacing w:after="120"/>
      </w:pPr>
      <w:r>
        <w:t>457.1 - Mythos und Beschwörung des Feuers</w:t>
      </w:r>
    </w:p>
    <w:p w14:paraId="59DC55F1" w14:textId="77777777" w:rsidR="004D3993" w:rsidRDefault="00A114E5">
      <w:pPr>
        <w:spacing w:after="120"/>
      </w:pPr>
      <w:r>
        <w:t>KUB 17.8 Rs. iv 22-23</w:t>
      </w:r>
    </w:p>
    <w:p w14:paraId="74D9EDBE" w14:textId="77777777" w:rsidR="004D3993" w:rsidRDefault="00A114E5">
      <w:pPr>
        <w:spacing w:after="120"/>
      </w:pPr>
      <w:r>
        <w:rPr>
          <w:i/>
        </w:rPr>
        <w:t>nu-wa-ra-aš</w:t>
      </w:r>
      <w:r>
        <w:t xml:space="preserve"> AMA</w:t>
      </w:r>
      <w:r>
        <w:rPr>
          <w:i/>
        </w:rPr>
        <w:t>-ni</w:t>
      </w:r>
      <w:r>
        <w:t xml:space="preserve"> D</w:t>
      </w:r>
      <w:r>
        <w:rPr>
          <w:i/>
        </w:rPr>
        <w:t>Kam-ru-ši-pí</w:t>
      </w:r>
      <w:r>
        <w:t xml:space="preserve"> </w:t>
      </w:r>
      <w:r>
        <w:rPr>
          <w:i/>
        </w:rPr>
        <w:t>pé-ra-an</w:t>
      </w:r>
      <w:r>
        <w:t xml:space="preserve"> </w:t>
      </w:r>
      <w:r>
        <w:rPr>
          <w:i/>
        </w:rPr>
        <w:t>ti-i-e-et-t</w:t>
      </w:r>
      <w:r>
        <w:t>[</w:t>
      </w:r>
      <w:r>
        <w:rPr>
          <w:i/>
        </w:rPr>
        <w:t>a</w:t>
      </w:r>
      <w:r>
        <w:t>?</w:t>
      </w:r>
      <w:r>
        <w:rPr>
          <w:i/>
        </w:rPr>
        <w:t>-at</w:t>
      </w:r>
      <w:r>
        <w:t>?]</w:t>
      </w:r>
      <w:r>
        <w:br/>
        <w:t>[</w:t>
      </w:r>
      <w:r>
        <w:rPr>
          <w:i/>
        </w:rPr>
        <w:t>…</w:t>
      </w:r>
      <w:r>
        <w:t xml:space="preserve">] </w:t>
      </w:r>
      <w:r>
        <w:rPr>
          <w:i/>
        </w:rPr>
        <w:t>la-ap-pí-ia-aš</w:t>
      </w:r>
      <w:r>
        <w:t xml:space="preserve"> ⌈</w:t>
      </w:r>
      <w:r>
        <w:rPr>
          <w:i/>
        </w:rPr>
        <w:t>gi</w:t>
      </w:r>
      <w:r>
        <w:t>⌉</w:t>
      </w:r>
      <w:r>
        <w:rPr>
          <w:i/>
        </w:rPr>
        <w:t>-nu-pí</w:t>
      </w:r>
      <w:r>
        <w:t xml:space="preserve"> </w:t>
      </w:r>
      <w:r>
        <w:rPr>
          <w:i/>
        </w:rPr>
        <w:t>me-er-ta</w:t>
      </w:r>
      <w:r>
        <w:br/>
      </w:r>
      <w:r>
        <w:rPr>
          <w:i/>
        </w:rPr>
        <w:t>UM-MA</w:t>
      </w:r>
      <w:r>
        <w:t xml:space="preserve"> D</w:t>
      </w:r>
      <w:r>
        <w:rPr>
          <w:i/>
        </w:rPr>
        <w:t>Kam-ru-ši-</w:t>
      </w:r>
      <w:r>
        <w:t>[</w:t>
      </w:r>
      <w:r>
        <w:rPr>
          <w:i/>
        </w:rPr>
        <w:t>pa</w:t>
      </w:r>
      <w:r>
        <w:t>]</w:t>
      </w:r>
      <w:r>
        <w:br/>
        <w:t xml:space="preserve">[ </w:t>
      </w:r>
      <w:r>
        <w:rPr>
          <w:i/>
        </w:rPr>
        <w:t>...</w:t>
      </w:r>
      <w:r>
        <w:t xml:space="preserve"> ] </w:t>
      </w:r>
      <w:r>
        <w:rPr>
          <w:i/>
        </w:rPr>
        <w:t>ku-e-da-ni-ik-ki</w:t>
      </w:r>
      <w:r>
        <w:t xml:space="preserve"> </w:t>
      </w:r>
      <w:r>
        <w:rPr>
          <w:i/>
        </w:rPr>
        <w:t>tu</w:t>
      </w:r>
      <w:r>
        <w:t>4</w:t>
      </w:r>
      <w:r>
        <w:rPr>
          <w:i/>
        </w:rPr>
        <w:t>-me-ni</w:t>
      </w:r>
      <w:r>
        <w:br/>
      </w:r>
      <w:r>
        <w:rPr>
          <w:i/>
        </w:rPr>
        <w:t>nu-wa-ra-an-kán</w:t>
      </w:r>
      <w:r>
        <w:t xml:space="preserve"> </w:t>
      </w:r>
      <w:r>
        <w:rPr>
          <w:i/>
        </w:rPr>
        <w:t>an-da</w:t>
      </w:r>
      <w:r>
        <w:t xml:space="preserve"> </w:t>
      </w:r>
      <w:r>
        <w:rPr>
          <w:i/>
        </w:rPr>
        <w:t>du-ud</w:t>
      </w:r>
      <w:r>
        <w:t>[</w:t>
      </w:r>
      <w:r>
        <w:rPr>
          <w:i/>
        </w:rPr>
        <w:t>-</w:t>
      </w:r>
      <w:r>
        <w:t xml:space="preserve"> </w:t>
      </w:r>
      <w:r>
        <w:rPr>
          <w:i/>
        </w:rPr>
        <w:t>...</w:t>
      </w:r>
      <w:r>
        <w:t xml:space="preserve"> ]</w:t>
      </w:r>
      <w:r>
        <w:br/>
        <w:t xml:space="preserve">[ </w:t>
      </w:r>
      <w:r>
        <w:rPr>
          <w:i/>
        </w:rPr>
        <w:t>...</w:t>
      </w:r>
      <w:r>
        <w:t xml:space="preserve"> ] ÍD</w:t>
      </w:r>
      <w:r>
        <w:rPr>
          <w:i/>
        </w:rPr>
        <w:t>-ni</w:t>
      </w:r>
      <w:r>
        <w:t xml:space="preserve"> </w:t>
      </w:r>
      <w:r>
        <w:rPr>
          <w:i/>
        </w:rPr>
        <w:t>pé-e-ḫu-te-er</w:t>
      </w:r>
      <w:r>
        <w:br/>
      </w:r>
      <w:r>
        <w:rPr>
          <w:i/>
        </w:rPr>
        <w:lastRenderedPageBreak/>
        <w:t>nu-wa-ra-aš-ša-an</w:t>
      </w:r>
      <w:r>
        <w:t xml:space="preserve"> </w:t>
      </w:r>
      <w:r>
        <w:rPr>
          <w:i/>
        </w:rPr>
        <w:t>la-ap-pí-ia-</w:t>
      </w:r>
      <w:r>
        <w:t xml:space="preserve">[ </w:t>
      </w:r>
      <w:r>
        <w:rPr>
          <w:i/>
        </w:rPr>
        <w:t>...</w:t>
      </w:r>
      <w:r>
        <w:t xml:space="preserve"> ]</w:t>
      </w:r>
      <w:r>
        <w:br/>
        <w:t xml:space="preserve">[ </w:t>
      </w:r>
      <w:r>
        <w:rPr>
          <w:i/>
        </w:rPr>
        <w:t>...</w:t>
      </w:r>
      <w:r>
        <w:t xml:space="preserve"> ] </w:t>
      </w:r>
      <w:r>
        <w:rPr>
          <w:i/>
        </w:rPr>
        <w:t>pé-ra-an</w:t>
      </w:r>
      <w:r>
        <w:t xml:space="preserve"> LÚSIPA</w:t>
      </w:r>
      <w:r>
        <w:rPr>
          <w:i/>
        </w:rPr>
        <w:t>-aš</w:t>
      </w:r>
      <w:r>
        <w:t xml:space="preserve"> GIŠ</w:t>
      </w:r>
      <w:r>
        <w:rPr>
          <w:i/>
        </w:rPr>
        <w:t>tu-u-ri-ia</w:t>
      </w:r>
      <w:r>
        <w:t xml:space="preserve"> </w:t>
      </w:r>
      <w:r>
        <w:rPr>
          <w:i/>
        </w:rPr>
        <w:t>pa-aš-ki-ir</w:t>
      </w:r>
      <w:r>
        <w:br/>
      </w:r>
      <w:r>
        <w:rPr>
          <w:i/>
        </w:rPr>
        <w:t>na-at</w:t>
      </w:r>
      <w:r>
        <w:t xml:space="preserve"> [(</w:t>
      </w:r>
      <w:r>
        <w:rPr>
          <w:i/>
        </w:rPr>
        <w:t>...</w:t>
      </w:r>
      <w:r>
        <w:t>)] ⌈</w:t>
      </w:r>
      <w:r>
        <w:rPr>
          <w:i/>
        </w:rPr>
        <w:t>e</w:t>
      </w:r>
      <w:r>
        <w:t>⌉</w:t>
      </w:r>
      <w:r>
        <w:rPr>
          <w:i/>
        </w:rPr>
        <w:t>-e</w:t>
      </w:r>
      <w:r>
        <w:t>[</w:t>
      </w:r>
      <w:r>
        <w:rPr>
          <w:i/>
        </w:rPr>
        <w:t>p-pir</w:t>
      </w:r>
      <w:r>
        <w:t>]</w:t>
      </w:r>
      <w:r>
        <w:br/>
      </w:r>
      <w:r>
        <w:rPr>
          <w:i/>
        </w:rPr>
        <w:t>nu</w:t>
      </w:r>
      <w:r>
        <w:t xml:space="preserve"> ID</w:t>
      </w:r>
      <w:r>
        <w:rPr>
          <w:i/>
        </w:rPr>
        <w:t>-aš</w:t>
      </w:r>
      <w:r>
        <w:t xml:space="preserve"> </w:t>
      </w:r>
      <w:r>
        <w:rPr>
          <w:i/>
        </w:rPr>
        <w:t>la-ap-ta</w:t>
      </w:r>
      <w:r>
        <w:br/>
      </w:r>
      <w:r>
        <w:rPr>
          <w:i/>
        </w:rPr>
        <w:t>na-at-kán</w:t>
      </w:r>
      <w:r>
        <w:t xml:space="preserve"> </w:t>
      </w:r>
      <w:r>
        <w:rPr>
          <w:i/>
        </w:rPr>
        <w:t>pa-ra-a</w:t>
      </w:r>
      <w:r>
        <w:t xml:space="preserve"> </w:t>
      </w:r>
      <w:r>
        <w:rPr>
          <w:i/>
        </w:rPr>
        <w:t>x</w:t>
      </w:r>
      <w:r>
        <w:t xml:space="preserve">[ </w:t>
      </w:r>
      <w:r>
        <w:rPr>
          <w:i/>
        </w:rPr>
        <w:t>...</w:t>
      </w:r>
      <w:r>
        <w:t xml:space="preserve"> ]</w:t>
      </w:r>
      <w:r>
        <w:br/>
        <w:t>[</w:t>
      </w:r>
      <w:r>
        <w:rPr>
          <w:i/>
        </w:rPr>
        <w:t>nu</w:t>
      </w:r>
      <w:r>
        <w:t xml:space="preserve"> ÍD</w:t>
      </w:r>
      <w:r>
        <w:rPr>
          <w:i/>
        </w:rPr>
        <w:t>-a</w:t>
      </w:r>
      <w:r>
        <w:t>]</w:t>
      </w:r>
      <w:r>
        <w:rPr>
          <w:i/>
        </w:rPr>
        <w:t>š</w:t>
      </w:r>
      <w:r>
        <w:t xml:space="preserve"> </w:t>
      </w:r>
      <w:r>
        <w:rPr>
          <w:i/>
        </w:rPr>
        <w:t>la-ap</w:t>
      </w:r>
      <w:r>
        <w:t xml:space="preserve"> </w:t>
      </w:r>
      <w:r>
        <w:rPr>
          <w:i/>
        </w:rPr>
        <w:t>␣␣␣␣␣␣␣␣␣␣␣␣-ta</w:t>
      </w:r>
      <w:r>
        <w:t xml:space="preserve"> </w:t>
      </w:r>
      <w:r>
        <w:rPr>
          <w:i/>
        </w:rPr>
        <w:t>¬¬¬</w:t>
      </w:r>
    </w:p>
    <w:p w14:paraId="67828124" w14:textId="77777777" w:rsidR="004D3993" w:rsidRDefault="00A114E5">
      <w:pPr>
        <w:spacing w:after="120"/>
      </w:pPr>
      <w:r>
        <w:t>It stepped in front of the mother Kamrušepa (and says):</w:t>
      </w:r>
      <w:r>
        <w:br/>
        <w:t>“The warmth is [for me] from the</w:t>
      </w:r>
      <w:r>
        <w:br/>
        <w:t>Kamruši [pa] (replies) as follows:</w:t>
      </w:r>
      <w:r>
        <w:br/>
        <w:t>"Will we [you (i.e. the embers)] take someone?"</w:t>
      </w:r>
      <w:r>
        <w:br/>
        <w:t>[</w:t>
      </w:r>
      <w:r>
        <w:br/>
        <w:t>[(and) ...] they led to the river.</w:t>
      </w:r>
      <w:r>
        <w:br/>
        <w:t>He [the] warmth [...]</w:t>
      </w:r>
      <w:r>
        <w:br/>
        <w:t>(and) they attached [...] before [the ...] with a shepherd's stick.</w:t>
      </w:r>
      <w:r>
        <w:br/>
        <w:t>She</w:t>
      </w:r>
      <w:r>
        <w:br/>
        <w:t>(and) the river glowed.</w:t>
      </w:r>
      <w:r>
        <w:br/>
        <w:t>[(and) the flu] ss glowed.</w:t>
      </w:r>
    </w:p>
    <w:p w14:paraId="14A12A4E" w14:textId="77777777" w:rsidR="004D3993" w:rsidRDefault="004D3993">
      <w:pPr>
        <w:spacing w:after="120"/>
      </w:pPr>
    </w:p>
    <w:p w14:paraId="05E0BF37" w14:textId="77777777" w:rsidR="004D3993" w:rsidRDefault="00A114E5">
      <w:pPr>
        <w:spacing w:after="120"/>
      </w:pPr>
      <w:r>
        <w:t>nu=šši pišt[en TI-tar] ḫaddulātar innarauwātar MU.ḪI.A.GÍD.DA DINGIR.MEŠ-aš dušgarattan DINGIR.MEŠ-aš miumar ZI-aš lalukk[iman] "grant him life, health, physical vigor, long years, the favor of the gods, the mercy of the gods (and) the splendor of the soul"</w:t>
      </w:r>
    </w:p>
    <w:p w14:paraId="1A146265" w14:textId="77777777" w:rsidR="004D3993" w:rsidRDefault="004D3993">
      <w:pPr>
        <w:spacing w:after="120"/>
      </w:pPr>
    </w:p>
    <w:p w14:paraId="1B0F8620"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3D992D67" w14:textId="77777777" w:rsidR="004D3993" w:rsidRDefault="00A114E5">
      <w:pPr>
        <w:spacing w:after="120"/>
      </w:pPr>
      <w:r>
        <w:t>KUB 15.32+ Ro i 55-57</w:t>
      </w:r>
    </w:p>
    <w:p w14:paraId="386F8F9A"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r>
      <w:r>
        <w:lastRenderedPageBreak/>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2AE4CFDA" w14:textId="77777777" w:rsidR="004D3993" w:rsidRDefault="00A114E5">
      <w:pPr>
        <w:spacing w:after="120"/>
      </w:pPr>
      <w:r>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t>And we will continue to offer you a pleasant pure ritual.</w:t>
      </w:r>
      <w:r>
        <w:br/>
        <w:t>Abandon that evil man</w:t>
      </w:r>
      <w:r>
        <w:br/>
        <w:t>(e) return to the house of this lord of the ritual.</w:t>
      </w:r>
      <w:r>
        <w:br/>
        <w:t>Turn (e), place yourself benevolently towards him</w:t>
      </w:r>
      <w:r>
        <w:br/>
        <w:t>grant him life, health, physical vigor, long years, the favor of the gods, the clemency of the gods (e) the splendor of the soul;</w:t>
      </w:r>
      <w:r>
        <w:br/>
        <w:t>[To him (?)] Granting sons, daughters, grandchildren and pronights;</w:t>
      </w:r>
      <w:r>
        <w:br/>
        <w:t>[A L] UI [grant (?)] Wellness (?), Obedience [. . . ]</w:t>
      </w:r>
    </w:p>
    <w:p w14:paraId="2706ADEC" w14:textId="77777777" w:rsidR="004D3993" w:rsidRDefault="004D3993">
      <w:pPr>
        <w:spacing w:after="120"/>
      </w:pPr>
    </w:p>
    <w:p w14:paraId="464AF466" w14:textId="77777777" w:rsidR="004D3993" w:rsidRDefault="00A114E5">
      <w:pPr>
        <w:spacing w:after="120"/>
      </w:pPr>
      <w:r>
        <w:t>[nu=šmaš iš]tamaššantan GEŠTU-an parā [ēp] "“[And offer them] the [hearing] ear!"</w:t>
      </w:r>
    </w:p>
    <w:p w14:paraId="448ED9B3" w14:textId="77777777" w:rsidR="004D3993" w:rsidRDefault="004D3993">
      <w:pPr>
        <w:spacing w:after="120"/>
      </w:pPr>
    </w:p>
    <w:p w14:paraId="37429067" w14:textId="77777777" w:rsidR="004D3993" w:rsidRDefault="00A114E5">
      <w:pPr>
        <w:spacing w:after="120"/>
      </w:pPr>
      <w:r>
        <w:t>447 - Ritual gegen eine unheilbringende Biene</w:t>
      </w:r>
    </w:p>
    <w:p w14:paraId="0FAA9A3C" w14:textId="77777777" w:rsidR="004D3993" w:rsidRDefault="00A114E5">
      <w:pPr>
        <w:spacing w:after="120"/>
      </w:pPr>
      <w:r>
        <w:t>KBo 11.72 Rs. iii 30</w:t>
      </w:r>
    </w:p>
    <w:p w14:paraId="1EEBA8F8" w14:textId="77777777" w:rsidR="004D3993" w:rsidRDefault="00A114E5">
      <w:pPr>
        <w:spacing w:after="120"/>
      </w:pPr>
      <w:r>
        <w:t>[</w:t>
      </w:r>
      <w:r>
        <w:rPr>
          <w:i/>
        </w:rPr>
        <w:t>nu-uš-ma-aš</w:t>
      </w:r>
      <w:r>
        <w:t xml:space="preserve"> </w:t>
      </w:r>
      <w:r>
        <w:rPr>
          <w:i/>
        </w:rPr>
        <w:t>iš</w:t>
      </w:r>
      <w:r>
        <w:t>]</w:t>
      </w:r>
      <w:r>
        <w:rPr>
          <w:i/>
        </w:rPr>
        <w:t>-ta-ma-aš-ša-an-ta-an</w:t>
      </w:r>
      <w:r>
        <w:t xml:space="preserve"> GEŠTU</w:t>
      </w:r>
      <w:r>
        <w:rPr>
          <w:i/>
        </w:rPr>
        <w:t>-an</w:t>
      </w:r>
      <w:r>
        <w:t xml:space="preserve"> </w:t>
      </w:r>
      <w:r>
        <w:rPr>
          <w:i/>
        </w:rPr>
        <w:t>pa-ra-a</w:t>
      </w:r>
      <w:r>
        <w:t xml:space="preserve"> [</w:t>
      </w:r>
      <w:r>
        <w:rPr>
          <w:i/>
        </w:rPr>
        <w:t>e-ep</w:t>
      </w:r>
      <w:r>
        <w:t>]</w:t>
      </w:r>
      <w:r>
        <w:br/>
        <w:t>[</w:t>
      </w:r>
      <w:r>
        <w:rPr>
          <w:i/>
        </w:rPr>
        <w:t>nu-uš-ma-aš-ká</w:t>
      </w:r>
      <w:r>
        <w:t>]</w:t>
      </w:r>
      <w:r>
        <w:rPr>
          <w:i/>
        </w:rPr>
        <w:t>n</w:t>
      </w:r>
      <w:r>
        <w:t xml:space="preserve"> </w:t>
      </w:r>
      <w:r>
        <w:rPr>
          <w:i/>
        </w:rPr>
        <w:t>an-da</w:t>
      </w:r>
      <w:r>
        <w:t xml:space="preserve"> SIG5</w:t>
      </w:r>
      <w:r>
        <w:rPr>
          <w:i/>
        </w:rPr>
        <w:t>-an-te-et</w:t>
      </w:r>
      <w:r>
        <w:t xml:space="preserve"> IGIḪI.A</w:t>
      </w:r>
      <w:r>
        <w:rPr>
          <w:i/>
        </w:rPr>
        <w:t>-</w:t>
      </w:r>
      <w:r>
        <w:t>⌈</w:t>
      </w:r>
      <w:r>
        <w:rPr>
          <w:i/>
        </w:rPr>
        <w:t>it</w:t>
      </w:r>
      <w:r>
        <w:t>⌉ [</w:t>
      </w:r>
      <w:r>
        <w:rPr>
          <w:i/>
        </w:rPr>
        <w:t>uš-ki</w:t>
      </w:r>
      <w:r>
        <w:t>]</w:t>
      </w:r>
      <w:r>
        <w:br/>
        <w:t>[</w:t>
      </w:r>
      <w:r>
        <w:rPr>
          <w:i/>
        </w:rPr>
        <w:t>nu-kán</w:t>
      </w:r>
      <w:r>
        <w:t xml:space="preserve"> </w:t>
      </w:r>
      <w:r>
        <w:rPr>
          <w:i/>
        </w:rPr>
        <w:t>ku-u-un</w:t>
      </w:r>
      <w:r>
        <w:t xml:space="preserve"> SÍSKUR </w:t>
      </w:r>
      <w:r>
        <w:rPr>
          <w:i/>
        </w:rPr>
        <w:t>a</w:t>
      </w:r>
      <w:r>
        <w:t>]</w:t>
      </w:r>
      <w:r>
        <w:rPr>
          <w:i/>
        </w:rPr>
        <w:t>r-ḫa</w:t>
      </w:r>
      <w:r>
        <w:t xml:space="preserve"> ZAG</w:t>
      </w:r>
      <w:r>
        <w:rPr>
          <w:i/>
        </w:rPr>
        <w:t>-az</w:t>
      </w:r>
      <w:r>
        <w:t xml:space="preserve"> </w:t>
      </w:r>
      <w:r>
        <w:rPr>
          <w:i/>
        </w:rPr>
        <w:t>ki-iš-ra-az</w:t>
      </w:r>
      <w:r>
        <w:t xml:space="preserve"> </w:t>
      </w:r>
      <w:r>
        <w:rPr>
          <w:i/>
        </w:rPr>
        <w:t>da-</w:t>
      </w:r>
      <w:r>
        <w:t>⌈</w:t>
      </w:r>
      <w:r>
        <w:rPr>
          <w:i/>
        </w:rPr>
        <w:t>a</w:t>
      </w:r>
      <w:r>
        <w:t>⌉?</w:t>
      </w:r>
      <w:r>
        <w:rPr>
          <w:i/>
        </w:rPr>
        <w:t>-</w:t>
      </w:r>
      <w:r>
        <w:t>[</w:t>
      </w:r>
      <w:r>
        <w:rPr>
          <w:i/>
        </w:rPr>
        <w:t>i</w:t>
      </w:r>
      <w:r>
        <w:t>]</w:t>
      </w:r>
      <w:r>
        <w:br/>
        <w:t>[</w:t>
      </w:r>
      <w:r>
        <w:rPr>
          <w:i/>
        </w:rPr>
        <w:t>x</w:t>
      </w:r>
      <w:r>
        <w:t xml:space="preserve"> (</w:t>
      </w:r>
      <w:r>
        <w:rPr>
          <w:i/>
        </w:rPr>
        <w:t>x</w:t>
      </w:r>
      <w:r>
        <w:t xml:space="preserve">)] </w:t>
      </w:r>
      <w:r>
        <w:rPr>
          <w:i/>
        </w:rPr>
        <w:t>x x</w:t>
      </w:r>
      <w:r>
        <w:t xml:space="preserve"> [</w:t>
      </w:r>
      <w:r>
        <w:rPr>
          <w:i/>
        </w:rPr>
        <w:t>x</w:t>
      </w:r>
      <w:r>
        <w:t xml:space="preserve"> </w:t>
      </w:r>
      <w:r>
        <w:rPr>
          <w:i/>
        </w:rPr>
        <w:t>x</w:t>
      </w:r>
      <w:r>
        <w:t>] DUTU</w:t>
      </w:r>
      <w:r>
        <w:rPr>
          <w:i/>
        </w:rPr>
        <w:t>-uš</w:t>
      </w:r>
      <w:r>
        <w:t xml:space="preserve"> </w:t>
      </w:r>
      <w:r>
        <w:rPr>
          <w:i/>
        </w:rPr>
        <w:t>wa-aḫ-nu-ut</w:t>
      </w:r>
      <w:r>
        <w:br/>
      </w:r>
      <w:r>
        <w:rPr>
          <w:i/>
        </w:rPr>
        <w:t>na-aš</w:t>
      </w:r>
      <w:r>
        <w:t xml:space="preserve"> </w:t>
      </w:r>
      <w:r>
        <w:rPr>
          <w:i/>
        </w:rPr>
        <w:t>ma-a-a</w:t>
      </w:r>
      <w:r>
        <w:t>[</w:t>
      </w:r>
      <w:r>
        <w:rPr>
          <w:i/>
        </w:rPr>
        <w:t>n</w:t>
      </w:r>
      <w:r>
        <w:t xml:space="preserve"> ḪUL</w:t>
      </w:r>
      <w:r>
        <w:rPr>
          <w:i/>
        </w:rPr>
        <w:t>-uš</w:t>
      </w:r>
      <w:r>
        <w:t>]</w:t>
      </w:r>
      <w:r>
        <w:br/>
        <w:t>[</w:t>
      </w:r>
      <w:r>
        <w:rPr>
          <w:i/>
        </w:rPr>
        <w:t>n</w:t>
      </w:r>
      <w:r>
        <w:t>]</w:t>
      </w:r>
      <w:r>
        <w:rPr>
          <w:i/>
        </w:rPr>
        <w:t>a-an</w:t>
      </w:r>
      <w:r>
        <w:t xml:space="preserve"> 9</w:t>
      </w:r>
      <w:r>
        <w:rPr>
          <w:i/>
        </w:rPr>
        <w:t>-Š</w:t>
      </w:r>
      <w:r>
        <w:t>[</w:t>
      </w:r>
      <w:r>
        <w:rPr>
          <w:i/>
        </w:rPr>
        <w:t>U</w:t>
      </w:r>
      <w:r>
        <w:t xml:space="preserve"> SIG5</w:t>
      </w:r>
      <w:r>
        <w:rPr>
          <w:i/>
        </w:rPr>
        <w:t>-a</w:t>
      </w:r>
      <w:r>
        <w:t>]</w:t>
      </w:r>
      <w:r>
        <w:rPr>
          <w:i/>
        </w:rPr>
        <w:t>n</w:t>
      </w:r>
      <w:r>
        <w:t xml:space="preserve"> </w:t>
      </w:r>
      <w:r>
        <w:rPr>
          <w:i/>
        </w:rPr>
        <w:t>i-ia</w:t>
      </w:r>
      <w:r>
        <w:br/>
      </w:r>
      <w:r>
        <w:rPr>
          <w:i/>
        </w:rPr>
        <w:t>ma-a-na-aš</w:t>
      </w:r>
      <w:r>
        <w:t xml:space="preserve"> SIG5</w:t>
      </w:r>
      <w:r>
        <w:rPr>
          <w:i/>
        </w:rPr>
        <w:t>-an-za-m</w:t>
      </w:r>
      <w:r>
        <w:t>[</w:t>
      </w:r>
      <w:r>
        <w:rPr>
          <w:i/>
        </w:rPr>
        <w:t>a</w:t>
      </w:r>
      <w:r>
        <w:t>?]</w:t>
      </w:r>
      <w:r>
        <w:br/>
        <w:t>[</w:t>
      </w:r>
      <w:r>
        <w:rPr>
          <w:i/>
        </w:rPr>
        <w:t>z</w:t>
      </w:r>
      <w:r>
        <w:t>]</w:t>
      </w:r>
      <w:r>
        <w:rPr>
          <w:i/>
        </w:rPr>
        <w:t>i-ga-an</w:t>
      </w:r>
      <w:r>
        <w:t xml:space="preserve"> ⌈D⌉[UTU</w:t>
      </w:r>
      <w:r>
        <w:rPr>
          <w:i/>
        </w:rPr>
        <w:t>-uš</w:t>
      </w:r>
      <w:r>
        <w:t>] 9</w:t>
      </w:r>
      <w:r>
        <w:rPr>
          <w:i/>
        </w:rPr>
        <w:t>-ŠU</w:t>
      </w:r>
      <w:r>
        <w:t xml:space="preserve"> SIG5</w:t>
      </w:r>
      <w:r>
        <w:rPr>
          <w:i/>
        </w:rPr>
        <w:t>-an</w:t>
      </w:r>
      <w:r>
        <w:t xml:space="preserve"> </w:t>
      </w:r>
      <w:r>
        <w:rPr>
          <w:i/>
        </w:rPr>
        <w:t>i-ia</w:t>
      </w:r>
      <w:r>
        <w:t xml:space="preserve"> </w:t>
      </w:r>
      <w:r>
        <w:rPr>
          <w:i/>
        </w:rPr>
        <w:t>¬¬¬</w:t>
      </w:r>
    </w:p>
    <w:p w14:paraId="51BDFC46" w14:textId="77777777" w:rsidR="004D3993" w:rsidRDefault="00A114E5">
      <w:pPr>
        <w:spacing w:after="120"/>
      </w:pPr>
      <w:r>
        <w:t>"[And hold them] the [Hö] rende ear!</w:t>
      </w:r>
      <w:r>
        <w:br/>
        <w:t>[And see] with kind eyes [an]!</w:t>
      </w:r>
      <w:r>
        <w:br/>
        <w:t>[And St] Elle [this victim must be the right hand!</w:t>
      </w:r>
      <w:r>
        <w:br/>
        <w:t>[…], Sun god, turn around!</w:t>
      </w:r>
      <w:r>
        <w:br/>
        <w:t>And who [n] it [evil (is)],</w:t>
      </w:r>
      <w:r>
        <w:br/>
        <w:t>Make it nine [al Gu] t!</w:t>
      </w:r>
      <w:r>
        <w:br/>
        <w:t>If it is good (is)</w:t>
      </w:r>
      <w:r>
        <w:br/>
        <w:t>Make [D] u, [sun] God, it is good nine times! "</w:t>
      </w:r>
    </w:p>
    <w:p w14:paraId="0083DC88" w14:textId="77777777" w:rsidR="004D3993" w:rsidRDefault="004D3993">
      <w:pPr>
        <w:spacing w:after="120"/>
      </w:pPr>
    </w:p>
    <w:p w14:paraId="5DAFEB60" w14:textId="77777777" w:rsidR="004D3993" w:rsidRDefault="00A114E5">
      <w:pPr>
        <w:spacing w:after="120"/>
      </w:pPr>
      <w:r>
        <w:t>[īt]ten=wa=kan TI-tar ḫa[ddul]ātar innarauwātar [ḫašta]riyātar parnaš ḫ[a]ppinattan [DINGIR.MEŠ-aš] mīumar ap[ē]l parna anda pēda[tten] "“Bring into his house life, health, vitality, heroism, wealth of the house (and) the goodwill of [the gods]!”"</w:t>
      </w:r>
    </w:p>
    <w:p w14:paraId="40E5B4E4" w14:textId="77777777" w:rsidR="004D3993" w:rsidRDefault="004D3993">
      <w:pPr>
        <w:spacing w:after="120"/>
      </w:pPr>
    </w:p>
    <w:p w14:paraId="47596D2A" w14:textId="77777777" w:rsidR="004D3993" w:rsidRDefault="00A114E5">
      <w:pPr>
        <w:spacing w:after="120"/>
      </w:pPr>
      <w:r>
        <w:t>458.20 - Fragment eines Beschwörungsrituals in mittelhethitischem Duktus</w:t>
      </w:r>
    </w:p>
    <w:p w14:paraId="4CBDB208" w14:textId="77777777" w:rsidR="004D3993" w:rsidRDefault="00A114E5">
      <w:pPr>
        <w:spacing w:after="120"/>
      </w:pPr>
      <w:r>
        <w:t>KBo 34.45 + KBo 38.185 6'-8'</w:t>
      </w:r>
    </w:p>
    <w:p w14:paraId="2463CB94" w14:textId="77777777" w:rsidR="004D3993" w:rsidRDefault="00A114E5">
      <w:pPr>
        <w:spacing w:after="120"/>
      </w:pPr>
      <w:r>
        <w:t>[</w:t>
      </w:r>
      <w:r>
        <w:rPr>
          <w:i/>
        </w:rPr>
        <w:t>_   _</w:t>
      </w:r>
      <w:r>
        <w:t xml:space="preserve"> </w:t>
      </w:r>
      <w:r>
        <w:rPr>
          <w:i/>
        </w:rPr>
        <w:t>-</w:t>
      </w:r>
      <w:r>
        <w:t>]</w:t>
      </w:r>
      <w:r>
        <w:rPr>
          <w:i/>
        </w:rPr>
        <w:t>te-en-wa-kán</w:t>
      </w:r>
      <w:r>
        <w:t xml:space="preserve"> TI</w:t>
      </w:r>
      <w:r>
        <w:rPr>
          <w:i/>
        </w:rPr>
        <w:t>-tar</w:t>
      </w:r>
      <w:r>
        <w:t xml:space="preserve"> </w:t>
      </w:r>
      <w:r>
        <w:rPr>
          <w:i/>
        </w:rPr>
        <w:t>ḫa</w:t>
      </w:r>
      <w:r>
        <w:t>[</w:t>
      </w:r>
      <w:r>
        <w:rPr>
          <w:i/>
        </w:rPr>
        <w:t>-</w:t>
      </w:r>
      <w:r>
        <w:t xml:space="preserve"> </w:t>
      </w:r>
      <w:r>
        <w:rPr>
          <w:i/>
        </w:rPr>
        <w:t>_   _</w:t>
      </w:r>
      <w:r>
        <w:t xml:space="preserve"> </w:t>
      </w:r>
      <w:r>
        <w:rPr>
          <w:i/>
        </w:rPr>
        <w:t>-l</w:t>
      </w:r>
      <w:r>
        <w:t>]</w:t>
      </w:r>
      <w:r>
        <w:rPr>
          <w:i/>
        </w:rPr>
        <w:t>a-a-tar</w:t>
      </w:r>
      <w:r>
        <w:t xml:space="preserve"> </w:t>
      </w:r>
      <w:r>
        <w:rPr>
          <w:i/>
        </w:rPr>
        <w:t>in-na-ra-u-wa-a-</w:t>
      </w:r>
      <w:r>
        <w:t>⌈</w:t>
      </w:r>
      <w:r>
        <w:rPr>
          <w:i/>
        </w:rPr>
        <w:t>tar</w:t>
      </w:r>
      <w:r>
        <w:t>⌉ [</w:t>
      </w:r>
      <w:r>
        <w:rPr>
          <w:i/>
        </w:rPr>
        <w:t>_   _   _</w:t>
      </w:r>
      <w:r>
        <w:t xml:space="preserve"> ]</w:t>
      </w:r>
      <w:r>
        <w:rPr>
          <w:i/>
        </w:rPr>
        <w:t>-ri-ia-a-tar</w:t>
      </w:r>
      <w:r>
        <w:t xml:space="preserve"> </w:t>
      </w:r>
      <w:r>
        <w:rPr>
          <w:i/>
        </w:rPr>
        <w:t>pár-na-aš</w:t>
      </w:r>
      <w:r>
        <w:t xml:space="preserve"> </w:t>
      </w:r>
      <w:r>
        <w:rPr>
          <w:i/>
        </w:rPr>
        <w:t>ḫ</w:t>
      </w:r>
      <w:r>
        <w:t>[</w:t>
      </w:r>
      <w:r>
        <w:rPr>
          <w:i/>
        </w:rPr>
        <w:t>a-a</w:t>
      </w:r>
      <w:r>
        <w:t>]</w:t>
      </w:r>
      <w:r>
        <w:rPr>
          <w:i/>
        </w:rPr>
        <w:t>p-pí-na-at-ta-an</w:t>
      </w:r>
      <w:r>
        <w:t xml:space="preserve"> [</w:t>
      </w:r>
      <w:r>
        <w:rPr>
          <w:i/>
        </w:rPr>
        <w:t>_   _   _</w:t>
      </w:r>
      <w:r>
        <w:t>] ⌈</w:t>
      </w:r>
      <w:r>
        <w:rPr>
          <w:i/>
        </w:rPr>
        <w:t>mi</w:t>
      </w:r>
      <w:r>
        <w:t>⌉</w:t>
      </w:r>
      <w:r>
        <w:rPr>
          <w:i/>
        </w:rPr>
        <w:t>-i-ú-mar</w:t>
      </w:r>
      <w:r>
        <w:t xml:space="preserve"> </w:t>
      </w:r>
      <w:r>
        <w:rPr>
          <w:i/>
        </w:rPr>
        <w:t>a-pé-</w:t>
      </w:r>
      <w:r>
        <w:t>⌈</w:t>
      </w:r>
      <w:r>
        <w:rPr>
          <w:i/>
        </w:rPr>
        <w:t>e</w:t>
      </w:r>
      <w:r>
        <w:t>⌉[</w:t>
      </w:r>
      <w:r>
        <w:rPr>
          <w:i/>
        </w:rPr>
        <w:t>-e</w:t>
      </w:r>
      <w:r>
        <w:t>]</w:t>
      </w:r>
      <w:r>
        <w:rPr>
          <w:i/>
        </w:rPr>
        <w:t>l</w:t>
      </w:r>
      <w:r>
        <w:t xml:space="preserve"> </w:t>
      </w:r>
      <w:r>
        <w:rPr>
          <w:i/>
        </w:rPr>
        <w:t>pár-na</w:t>
      </w:r>
      <w:r>
        <w:t xml:space="preserve"> </w:t>
      </w:r>
      <w:r>
        <w:rPr>
          <w:i/>
        </w:rPr>
        <w:t>an-da</w:t>
      </w:r>
      <w:r>
        <w:t xml:space="preserve"> </w:t>
      </w:r>
      <w:r>
        <w:rPr>
          <w:i/>
        </w:rPr>
        <w:t>pé-e-</w:t>
      </w:r>
      <w:r>
        <w:t>⌈</w:t>
      </w:r>
      <w:r>
        <w:rPr>
          <w:i/>
        </w:rPr>
        <w:t>da</w:t>
      </w:r>
      <w:r>
        <w:t>⌉[</w:t>
      </w:r>
      <w:r>
        <w:rPr>
          <w:i/>
        </w:rPr>
        <w:t>-</w:t>
      </w:r>
      <w:r>
        <w:t xml:space="preserve"> </w:t>
      </w:r>
      <w:r>
        <w:rPr>
          <w:i/>
        </w:rPr>
        <w:t>_   _</w:t>
      </w:r>
      <w:r>
        <w:t xml:space="preserve"> </w:t>
      </w:r>
      <w:r>
        <w:rPr>
          <w:i/>
        </w:rPr>
        <w:t>_</w:t>
      </w:r>
      <w:r>
        <w:t xml:space="preserve">] </w:t>
      </w:r>
      <w:r>
        <w:rPr>
          <w:i/>
        </w:rPr>
        <w:t>¬¬¬</w:t>
      </w:r>
    </w:p>
    <w:p w14:paraId="2385AB1C" w14:textId="77777777" w:rsidR="004D3993" w:rsidRDefault="00A114E5">
      <w:pPr>
        <w:spacing w:after="120"/>
      </w:pPr>
      <w:r>
        <w:t>"Bring life in house, ge [sund] heit, vitality, [hero] energetic, r [e] ichtum of the house (and) the benevolence [the gods] in!"</w:t>
      </w:r>
    </w:p>
    <w:p w14:paraId="5A020971" w14:textId="77777777" w:rsidR="004D3993" w:rsidRDefault="004D3993">
      <w:pPr>
        <w:spacing w:after="120"/>
      </w:pPr>
    </w:p>
    <w:p w14:paraId="1B311DB4" w14:textId="77777777" w:rsidR="004D3993" w:rsidRDefault="00A114E5">
      <w:pPr>
        <w:spacing w:after="120"/>
      </w:pPr>
      <w:r>
        <w:t>nu=šši pišt[en TI-tar] ḫaddulātar innarauwātar MU.ḪI.A.GÍD.DA DINGIR.MEŠ-aš dušgarattan DINGIR.MEŠ-aš miumar ZI-aš lalukk[iman] "grant him life, health, physical vigor, long years, the favor of the gods, the mercy of the gods (and) the splendor of the soul"</w:t>
      </w:r>
    </w:p>
    <w:p w14:paraId="464D3A36" w14:textId="77777777" w:rsidR="004D3993" w:rsidRDefault="004D3993">
      <w:pPr>
        <w:spacing w:after="120"/>
      </w:pPr>
    </w:p>
    <w:p w14:paraId="1BBF0FD2" w14:textId="77777777" w:rsidR="004D3993" w:rsidRDefault="00A114E5">
      <w:pPr>
        <w:spacing w:after="120"/>
      </w:pPr>
      <w:r>
        <w:t>484 - Rituale di evocazione per le dee DINGIR.MAḪ, le dee Gulšeš, le dee DINGIR.MAḪ degli dei e le dee DINGIR.MAḪ delle parti del corpo degli uomini e per le dee Zukki e Anzili</w:t>
      </w:r>
    </w:p>
    <w:p w14:paraId="0BCEBBD7" w14:textId="77777777" w:rsidR="004D3993" w:rsidRDefault="00A114E5">
      <w:pPr>
        <w:spacing w:after="120"/>
      </w:pPr>
      <w:r>
        <w:t>KUB 15.32+ Ro i 55-57</w:t>
      </w:r>
    </w:p>
    <w:p w14:paraId="1508E4B3" w14:textId="77777777" w:rsidR="004D3993" w:rsidRDefault="00A114E5">
      <w:pPr>
        <w:spacing w:after="120"/>
      </w:pPr>
      <w:r>
        <w:rPr>
          <w:i/>
        </w:rPr>
        <w:t>ki-iš-ša-an-na</w:t>
      </w:r>
      <w:r>
        <w:t xml:space="preserve"> </w:t>
      </w:r>
      <w:r>
        <w:rPr>
          <w:i/>
        </w:rPr>
        <w:t>me-ma-i</w:t>
      </w:r>
      <w:r>
        <w:br/>
      </w:r>
      <w:r>
        <w:rPr>
          <w:i/>
        </w:rPr>
        <w:t>m</w:t>
      </w:r>
      <w:r>
        <w:t>[</w:t>
      </w:r>
      <w:r>
        <w:rPr>
          <w:i/>
        </w:rPr>
        <w:t>a-_</w:t>
      </w:r>
      <w:r>
        <w:t xml:space="preserve"> </w:t>
      </w:r>
      <w:r>
        <w:rPr>
          <w:i/>
        </w:rPr>
        <w:t>_   _   _   _   _   _   _</w:t>
      </w:r>
      <w:r>
        <w:t>]</w:t>
      </w:r>
      <w:r>
        <w:br/>
      </w:r>
      <w:r>
        <w:rPr>
          <w:i/>
        </w:rPr>
        <w:t>na-aš-ma-wa-aš-ma-aš-kán</w:t>
      </w:r>
      <w:r>
        <w:t xml:space="preserve"> </w:t>
      </w:r>
      <w:r>
        <w:rPr>
          <w:i/>
        </w:rPr>
        <w:t>a</w:t>
      </w:r>
      <w:r>
        <w:t>[</w:t>
      </w:r>
      <w:r>
        <w:rPr>
          <w:i/>
        </w:rPr>
        <w:t>r-ḫa</w:t>
      </w:r>
      <w:r>
        <w:t xml:space="preserve"> </w:t>
      </w:r>
      <w:r>
        <w:rPr>
          <w:i/>
        </w:rPr>
        <w:t>...</w:t>
      </w:r>
      <w:r>
        <w:t xml:space="preserve"> ] </w:t>
      </w:r>
      <w:r>
        <w:rPr>
          <w:i/>
        </w:rPr>
        <w:t>tal-li-ia-an</w:t>
      </w:r>
      <w:r>
        <w:t xml:space="preserve"> </w:t>
      </w:r>
      <w:r>
        <w:rPr>
          <w:i/>
        </w:rPr>
        <w:t>mu-ga-a-an</w:t>
      </w:r>
      <w:r>
        <w:t xml:space="preserve"> [</w:t>
      </w:r>
      <w:r>
        <w:rPr>
          <w:i/>
        </w:rPr>
        <w:t>ḫar-zi</w:t>
      </w:r>
      <w:r>
        <w:br/>
        <w:t xml:space="preserve">[ </w:t>
      </w:r>
      <w:r>
        <w:rPr>
          <w:i/>
        </w:rPr>
        <w:t>...</w:t>
      </w:r>
      <w:r>
        <w:t xml:space="preserve"> ] </w:t>
      </w:r>
      <w:r>
        <w:rPr>
          <w:i/>
        </w:rPr>
        <w:t>ḫu-wa-ap-pa-aš</w:t>
      </w:r>
      <w:r>
        <w:t xml:space="preserve"> </w:t>
      </w:r>
      <w:r>
        <w:rPr>
          <w:i/>
        </w:rPr>
        <w:t>ḫar-wa-ši-ia</w:t>
      </w:r>
      <w:r>
        <w:t xml:space="preserve"> [</w:t>
      </w:r>
      <w:r>
        <w:rPr>
          <w:i/>
        </w:rPr>
        <w:t>…</w:t>
      </w:r>
      <w:r>
        <w:t>]</w:t>
      </w:r>
      <w:r>
        <w:br/>
        <w:t>[</w:t>
      </w:r>
      <w:r>
        <w:rPr>
          <w:i/>
        </w:rPr>
        <w:t>_   _   _   _   _   _   _</w:t>
      </w:r>
      <w:r>
        <w:t xml:space="preserve">] </w:t>
      </w:r>
      <w:r>
        <w:rPr>
          <w:i/>
        </w:rPr>
        <w:t>ka-a-ša</w:t>
      </w:r>
      <w:r>
        <w:t xml:space="preserve"> </w:t>
      </w:r>
      <w:r>
        <w:rPr>
          <w:i/>
        </w:rPr>
        <w:t>an-za-a-aš</w:t>
      </w:r>
      <w:r>
        <w:t xml:space="preserve"> </w:t>
      </w:r>
      <w:r>
        <w:rPr>
          <w:i/>
        </w:rPr>
        <w:t>p</w:t>
      </w:r>
      <w:r>
        <w:t>[</w:t>
      </w:r>
      <w:r>
        <w:rPr>
          <w:i/>
        </w:rPr>
        <w:t>a-ra-a</w:t>
      </w:r>
      <w:r>
        <w:t xml:space="preserve"> </w:t>
      </w:r>
      <w:r>
        <w:rPr>
          <w:i/>
        </w:rPr>
        <w:t>...</w:t>
      </w:r>
      <w:r>
        <w:t xml:space="preserve"> ] </w:t>
      </w:r>
      <w:r>
        <w:rPr>
          <w:i/>
        </w:rPr>
        <w:t>aš-šu-li</w:t>
      </w:r>
      <w:r>
        <w:t xml:space="preserve"> </w:t>
      </w:r>
      <w:r>
        <w:rPr>
          <w:i/>
        </w:rPr>
        <w:t>ḫu-u-it-ti</w:t>
      </w:r>
      <w:r>
        <w:t>[</w:t>
      </w:r>
      <w:r>
        <w:rPr>
          <w:i/>
        </w:rPr>
        <w:t>-</w:t>
      </w:r>
      <w:r>
        <w:t xml:space="preserve"> </w:t>
      </w:r>
      <w:r>
        <w:rPr>
          <w:i/>
        </w:rPr>
        <w:t>...</w:t>
      </w:r>
      <w:r>
        <w:t xml:space="preserve"> ] </w:t>
      </w:r>
      <w:r>
        <w:rPr>
          <w:i/>
        </w:rPr>
        <w:t>mu-ki-iš-ki-u-e-ni</w:t>
      </w:r>
      <w:r>
        <w:br/>
        <w:t>SÍ[SKUR</w:t>
      </w:r>
      <w:r>
        <w:rPr>
          <w:i/>
        </w:rPr>
        <w:t>-</w:t>
      </w:r>
      <w:r>
        <w:t xml:space="preserve"> </w:t>
      </w:r>
      <w:r>
        <w:rPr>
          <w:i/>
        </w:rPr>
        <w:t>...</w:t>
      </w:r>
      <w:r>
        <w:t xml:space="preserve"> ] </w:t>
      </w:r>
      <w:r>
        <w:rPr>
          <w:i/>
        </w:rPr>
        <w:t>pí-eš-ga-u-e-ni</w:t>
      </w:r>
      <w:r>
        <w:br/>
      </w:r>
      <w:r>
        <w:rPr>
          <w:i/>
        </w:rPr>
        <w:t>nu-wa-</w:t>
      </w:r>
      <w:r>
        <w:t xml:space="preserve">[ </w:t>
      </w:r>
      <w:r>
        <w:rPr>
          <w:i/>
        </w:rPr>
        <w:t>...</w:t>
      </w:r>
      <w:r>
        <w:t xml:space="preserve"> ] </w:t>
      </w:r>
      <w:r>
        <w:rPr>
          <w:i/>
        </w:rPr>
        <w:t>a-wa-an</w:t>
      </w:r>
      <w:r>
        <w:t xml:space="preserve"> </w:t>
      </w:r>
      <w:r>
        <w:rPr>
          <w:i/>
        </w:rPr>
        <w:t>ar-ḫa</w:t>
      </w:r>
      <w:r>
        <w:t xml:space="preserve"> </w:t>
      </w:r>
      <w:r>
        <w:rPr>
          <w:i/>
        </w:rPr>
        <w:t>ú-wa-a</w:t>
      </w:r>
      <w:r>
        <w:t>[</w:t>
      </w:r>
      <w:r>
        <w:rPr>
          <w:i/>
        </w:rPr>
        <w:t>t-tén</w:t>
      </w:r>
      <w:r>
        <w:t>]</w:t>
      </w:r>
      <w:r>
        <w:br/>
        <w:t xml:space="preserve">[ </w:t>
      </w:r>
      <w:r>
        <w:rPr>
          <w:i/>
        </w:rPr>
        <w:t>...</w:t>
      </w:r>
      <w:r>
        <w:t xml:space="preserve"> ] É</w:t>
      </w:r>
      <w:r>
        <w:rPr>
          <w:i/>
        </w:rPr>
        <w:t>-ri</w:t>
      </w:r>
      <w:r>
        <w:t xml:space="preserve"> </w:t>
      </w:r>
      <w:r>
        <w:rPr>
          <w:i/>
        </w:rPr>
        <w:t>ú-wa-at-ten</w:t>
      </w:r>
      <w:r>
        <w:br/>
      </w:r>
      <w:r>
        <w:rPr>
          <w:i/>
        </w:rPr>
        <w:t>nu</w:t>
      </w:r>
      <w:r>
        <w:t>[</w:t>
      </w:r>
      <w:r>
        <w:rPr>
          <w:i/>
        </w:rPr>
        <w:t>-</w:t>
      </w:r>
      <w:r>
        <w:t xml:space="preserve"> </w:t>
      </w:r>
      <w:r>
        <w:rPr>
          <w:i/>
        </w:rPr>
        <w:t>...</w:t>
      </w:r>
      <w:r>
        <w:t xml:space="preserve"> ] </w:t>
      </w:r>
      <w:r>
        <w:rPr>
          <w:i/>
        </w:rPr>
        <w:t>ne-ya-at-ten</w:t>
      </w:r>
      <w:r>
        <w:t xml:space="preserve"> </w:t>
      </w:r>
      <w:r>
        <w:rPr>
          <w:i/>
        </w:rPr>
        <w:t>ti-ia-a</w:t>
      </w:r>
      <w:r>
        <w:t>[</w:t>
      </w:r>
      <w:r>
        <w:rPr>
          <w:i/>
        </w:rPr>
        <w:t>t-tén</w:t>
      </w:r>
      <w:r>
        <w:t>]</w:t>
      </w:r>
      <w:r>
        <w:br/>
        <w:t xml:space="preserve">[ </w:t>
      </w:r>
      <w:r>
        <w:rPr>
          <w:i/>
        </w:rPr>
        <w:t>...</w:t>
      </w:r>
      <w:r>
        <w:t xml:space="preserve"> ] </w:t>
      </w:r>
      <w:r>
        <w:rPr>
          <w:i/>
        </w:rPr>
        <w:t>in-na-ra-wa-a-tar</w:t>
      </w:r>
      <w:r>
        <w:t xml:space="preserve"> MU[ḪI.A.GÍD.DA </w:t>
      </w:r>
      <w:r>
        <w:rPr>
          <w:i/>
        </w:rPr>
        <w:t>...</w:t>
      </w:r>
      <w:r>
        <w:t xml:space="preserve"> ] DINGIRMEŠ</w:t>
      </w:r>
      <w:r>
        <w:rPr>
          <w:i/>
        </w:rPr>
        <w:t>-aš</w:t>
      </w:r>
      <w:r>
        <w:t xml:space="preserve"> </w:t>
      </w:r>
      <w:r>
        <w:rPr>
          <w:i/>
        </w:rPr>
        <w:t>mi-i-nu-mar</w:t>
      </w:r>
      <w:r>
        <w:t xml:space="preserve"> Z[I</w:t>
      </w:r>
      <w:r>
        <w:rPr>
          <w:i/>
        </w:rPr>
        <w:t>-aš</w:t>
      </w:r>
      <w:r>
        <w:t xml:space="preserve"> </w:t>
      </w:r>
      <w:r>
        <w:rPr>
          <w:i/>
        </w:rPr>
        <w:t>...</w:t>
      </w:r>
      <w:r>
        <w:t xml:space="preserve"> ]</w:t>
      </w:r>
      <w:r>
        <w:br/>
        <w:t>[</w:t>
      </w:r>
      <w:r>
        <w:rPr>
          <w:i/>
        </w:rPr>
        <w:t>_   _   _   _   _   _   _   _</w:t>
      </w:r>
      <w:r>
        <w:t xml:space="preserve">] </w:t>
      </w:r>
      <w:r>
        <w:rPr>
          <w:i/>
        </w:rPr>
        <w:t>ḫa-aš-ša-aš</w:t>
      </w:r>
      <w:r>
        <w:t xml:space="preserve"> </w:t>
      </w:r>
      <w:r>
        <w:rPr>
          <w:i/>
        </w:rPr>
        <w:t>ḫa-an-za-aš-</w:t>
      </w:r>
      <w:r>
        <w:t>⌈</w:t>
      </w:r>
      <w:r>
        <w:rPr>
          <w:i/>
        </w:rPr>
        <w:t>ša-aš</w:t>
      </w:r>
      <w:r>
        <w:t>⌉ [</w:t>
      </w:r>
      <w:r>
        <w:rPr>
          <w:i/>
        </w:rPr>
        <w:t>_   _   _   _</w:t>
      </w:r>
      <w:r>
        <w:t>]</w:t>
      </w:r>
      <w:r>
        <w:br/>
        <w:t>[</w:t>
      </w:r>
      <w:r>
        <w:rPr>
          <w:i/>
        </w:rPr>
        <w:t>_   _   _   _   _   _</w:t>
      </w:r>
      <w:r>
        <w:t xml:space="preserve">] </w:t>
      </w:r>
      <w:r>
        <w:rPr>
          <w:i/>
        </w:rPr>
        <w:t>tu-u-ma-an-ti-ia-</w:t>
      </w:r>
      <w:r>
        <w:t>[</w:t>
      </w:r>
      <w:r>
        <w:rPr>
          <w:i/>
        </w:rPr>
        <w:t>an</w:t>
      </w:r>
      <w:r>
        <w:t xml:space="preserve"> </w:t>
      </w:r>
      <w:r>
        <w:rPr>
          <w:i/>
        </w:rPr>
        <w:t>...</w:t>
      </w:r>
      <w:r>
        <w:t xml:space="preserve"> ] </w:t>
      </w:r>
      <w:r>
        <w:rPr>
          <w:i/>
        </w:rPr>
        <w:t>␣␣¬¬¬</w:t>
      </w:r>
    </w:p>
    <w:p w14:paraId="113A6658" w14:textId="77777777" w:rsidR="004D3993" w:rsidRDefault="00A114E5">
      <w:pPr>
        <w:spacing w:after="120"/>
      </w:pPr>
      <w:r>
        <w:lastRenderedPageBreak/>
        <w:t>And so it continues:</w:t>
      </w:r>
      <w:r>
        <w:br/>
        <w:t>“You are perhaps angry</w:t>
      </w:r>
      <w:r>
        <w:br/>
        <w:t>or someone has evoked, invoked (or) pleaded,</w:t>
      </w:r>
      <w:r>
        <w:br/>
        <w:t>(e) that (the man) Evil (e) hostile called you in a secret place?</w:t>
      </w:r>
      <w:r>
        <w:br/>
        <w:t>Here now we will continue to evoke you, invoke you and beg you with benevolence for your divine Providence together with the solar divinity</w:t>
      </w:r>
      <w:r>
        <w:br/>
        <w:t>And we will continue to offer you a pleasant pure ritual.</w:t>
      </w:r>
      <w:r>
        <w:br/>
        <w:t>Abandon that evil man</w:t>
      </w:r>
      <w:r>
        <w:br/>
        <w:t>(e) return to the house of this lord of the ritual.</w:t>
      </w:r>
      <w:r>
        <w:br/>
        <w:t>Turn (e), place yourself benevolently towards him</w:t>
      </w:r>
      <w:r>
        <w:br/>
        <w:t>grant him life, health, physical vigor, long years, the favor of the gods, the clemency of the gods (e) the splendor of the soul;</w:t>
      </w:r>
      <w:r>
        <w:br/>
        <w:t>[To him (?)] Granting sons, daughters, grandchildren and pronights;</w:t>
      </w:r>
      <w:r>
        <w:br/>
        <w:t>[A L] UI [grant (?)] Wellness (?), Obedience [. . . ]</w:t>
      </w:r>
    </w:p>
    <w:p w14:paraId="0875041B" w14:textId="77777777" w:rsidR="004D3993" w:rsidRDefault="004D3993">
      <w:pPr>
        <w:spacing w:after="120"/>
      </w:pPr>
    </w:p>
    <w:p w14:paraId="0C2B33E3" w14:textId="77777777" w:rsidR="004D3993" w:rsidRDefault="00A114E5">
      <w:pPr>
        <w:spacing w:after="120"/>
      </w:pPr>
      <w:r>
        <w:t>kuiš=wa ZAG-za nu=wa ZAG-na azzikkiddu nu=wa kī SISKUR ZAG-na ēšdu "“Whoever is on the right, should eat on the right! This sacrifice shall be favorable!”"</w:t>
      </w:r>
    </w:p>
    <w:p w14:paraId="70724827" w14:textId="77777777" w:rsidR="004D3993" w:rsidRDefault="004D3993">
      <w:pPr>
        <w:spacing w:after="120"/>
      </w:pPr>
    </w:p>
    <w:p w14:paraId="6B470550" w14:textId="77777777" w:rsidR="004D3993" w:rsidRDefault="00A114E5">
      <w:pPr>
        <w:spacing w:after="120"/>
      </w:pPr>
      <w:r>
        <w:t>431 - Das Ritual der Bappi</w:t>
      </w:r>
    </w:p>
    <w:p w14:paraId="1EA3C5BA" w14:textId="77777777" w:rsidR="004D3993" w:rsidRDefault="00A114E5">
      <w:pPr>
        <w:spacing w:after="120"/>
      </w:pPr>
      <w:r>
        <w:t>KUB 17.12 Vs. ii 5-7</w:t>
      </w:r>
    </w:p>
    <w:p w14:paraId="0BE52732" w14:textId="77777777" w:rsidR="004D3993" w:rsidRDefault="00A114E5">
      <w:pPr>
        <w:spacing w:after="120"/>
      </w:pPr>
      <w:r>
        <w:t>[</w:t>
      </w:r>
      <w:r>
        <w:rPr>
          <w:i/>
        </w:rPr>
        <w:t>…</w:t>
      </w:r>
      <w:r>
        <w:t xml:space="preserve">] </w:t>
      </w:r>
      <w:r>
        <w:rPr>
          <w:i/>
        </w:rPr>
        <w:t>˹ḫu-u-da-a-ak˺</w:t>
      </w:r>
      <w:r>
        <w:t xml:space="preserve"> 2 NINDAwa[</w:t>
      </w:r>
      <w:r>
        <w:rPr>
          <w:i/>
        </w:rPr>
        <w:t>-</w:t>
      </w:r>
      <w:r>
        <w:t xml:space="preserve"> </w:t>
      </w:r>
      <w:r>
        <w:rPr>
          <w:i/>
        </w:rPr>
        <w:t>…</w:t>
      </w:r>
      <w:r>
        <w:t>][</w:t>
      </w:r>
      <w:r>
        <w:rPr>
          <w:i/>
        </w:rPr>
        <w:t>…</w:t>
      </w:r>
      <w:r>
        <w:t xml:space="preserve"> ]</w:t>
      </w:r>
      <w:r>
        <w:rPr>
          <w:i/>
        </w:rPr>
        <w:t>x-e-an-te-eš</w:t>
      </w:r>
      <w:r>
        <w:t>17 KAŠ</w:t>
      </w:r>
      <w:r>
        <w:rPr>
          <w:i/>
        </w:rPr>
        <w:t>-ia</w:t>
      </w:r>
      <w:r>
        <w:t xml:space="preserve"> </w:t>
      </w:r>
      <w:r>
        <w:rPr>
          <w:i/>
        </w:rPr>
        <w:t>d</w:t>
      </w:r>
      <w:r>
        <w:t>[</w:t>
      </w:r>
      <w:r>
        <w:rPr>
          <w:i/>
        </w:rPr>
        <w:t>a</w:t>
      </w:r>
      <w:r>
        <w:t>?</w:t>
      </w:r>
      <w:r>
        <w:rPr>
          <w:i/>
        </w:rPr>
        <w:t>-a-i</w:t>
      </w:r>
      <w:r>
        <w:t xml:space="preserve"> ]</w:t>
      </w:r>
      <w:r>
        <w:br/>
        <w:t xml:space="preserve">[ </w:t>
      </w:r>
      <w:r>
        <w:rPr>
          <w:i/>
        </w:rPr>
        <w:t>…ḫa-tar-ni-i</w:t>
      </w:r>
      <w:r>
        <w:t>]</w:t>
      </w:r>
      <w:r>
        <w:rPr>
          <w:i/>
        </w:rPr>
        <w:t>a-aš-ḫa-aš</w:t>
      </w:r>
      <w:r>
        <w:t xml:space="preserve"> </w:t>
      </w:r>
      <w:r>
        <w:rPr>
          <w:i/>
        </w:rPr>
        <w:t>pa-ra-a</w:t>
      </w:r>
      <w:r>
        <w:t xml:space="preserve"> </w:t>
      </w:r>
      <w:r>
        <w:rPr>
          <w:i/>
        </w:rPr>
        <w:t>pé-e-˹da-a-i˺</w:t>
      </w:r>
      <w:r>
        <w:br/>
      </w:r>
      <w:r>
        <w:rPr>
          <w:i/>
        </w:rPr>
        <w:t>na-aš</w:t>
      </w:r>
      <w:r>
        <w:t xml:space="preserve"> </w:t>
      </w:r>
      <w:r>
        <w:rPr>
          <w:i/>
        </w:rPr>
        <w:t>ar</w:t>
      </w:r>
      <w:r>
        <w:t>[</w:t>
      </w:r>
      <w:r>
        <w:rPr>
          <w:i/>
        </w:rPr>
        <w:t>-ḫa</w:t>
      </w:r>
      <w:r>
        <w:t xml:space="preserve"> </w:t>
      </w:r>
      <w:r>
        <w:rPr>
          <w:i/>
        </w:rPr>
        <w:t>pár-ša-a-i</w:t>
      </w:r>
      <w:r>
        <w:t>]</w:t>
      </w:r>
      <w:r>
        <w:rPr>
          <w:i/>
        </w:rPr>
        <w:t>z-zi</w:t>
      </w:r>
      <w:r>
        <w:br/>
        <w:t>KAŠ</w:t>
      </w:r>
      <w:r>
        <w:rPr>
          <w:i/>
        </w:rPr>
        <w:t>-ia</w:t>
      </w:r>
      <w:r>
        <w:t xml:space="preserve"> </w:t>
      </w:r>
      <w:r>
        <w:rPr>
          <w:i/>
        </w:rPr>
        <w:t>ši-pa-an-ti</w:t>
      </w:r>
      <w:r>
        <w:br/>
      </w:r>
      <w:r>
        <w:rPr>
          <w:i/>
        </w:rPr>
        <w:t>na-aš-ta</w:t>
      </w:r>
      <w:r>
        <w:t xml:space="preserve"> </w:t>
      </w:r>
      <w:r>
        <w:rPr>
          <w:i/>
        </w:rPr>
        <w:t>an-da</w:t>
      </w:r>
      <w:r>
        <w:t xml:space="preserve"> </w:t>
      </w:r>
      <w:r>
        <w:rPr>
          <w:i/>
        </w:rPr>
        <w:t>˹ki-iš˺-ša-an</w:t>
      </w:r>
      <w:r>
        <w:t xml:space="preserve"> </w:t>
      </w:r>
      <w:r>
        <w:rPr>
          <w:i/>
        </w:rPr>
        <w:t>me-ma-a-i</w:t>
      </w:r>
      <w:r>
        <w:br/>
      </w:r>
      <w:r>
        <w:rPr>
          <w:i/>
        </w:rPr>
        <w:t>ku-iš-wa</w:t>
      </w:r>
      <w:r>
        <w:t xml:space="preserve"> ZAG</w:t>
      </w:r>
      <w:r>
        <w:rPr>
          <w:i/>
        </w:rPr>
        <w:t>-za</w:t>
      </w:r>
      <w:r>
        <w:br/>
      </w:r>
      <w:r>
        <w:rPr>
          <w:i/>
        </w:rPr>
        <w:t>nu-wa</w:t>
      </w:r>
      <w:r>
        <w:t xml:space="preserve"> ZAG</w:t>
      </w:r>
      <w:r>
        <w:rPr>
          <w:i/>
        </w:rPr>
        <w:t>-na</w:t>
      </w:r>
      <w:r>
        <w:t xml:space="preserve"> </w:t>
      </w:r>
      <w:r>
        <w:rPr>
          <w:i/>
        </w:rPr>
        <w:t>az-zi-ik-ki-id-du</w:t>
      </w:r>
      <w:r>
        <w:br/>
      </w:r>
      <w:r>
        <w:rPr>
          <w:i/>
        </w:rPr>
        <w:t>nu-wa</w:t>
      </w:r>
      <w:r>
        <w:t xml:space="preserve"> </w:t>
      </w:r>
      <w:r>
        <w:rPr>
          <w:i/>
        </w:rPr>
        <w:t>ki-i</w:t>
      </w:r>
      <w:r>
        <w:t xml:space="preserve"> SISKUR ZAG</w:t>
      </w:r>
      <w:r>
        <w:rPr>
          <w:i/>
        </w:rPr>
        <w:t>-na</w:t>
      </w:r>
      <w:r>
        <w:t xml:space="preserve"> </w:t>
      </w:r>
      <w:r>
        <w:rPr>
          <w:i/>
        </w:rPr>
        <w:t>e-eš-du</w:t>
      </w:r>
      <w:r>
        <w:br/>
        <w:t>EGIR</w:t>
      </w:r>
      <w:r>
        <w:rPr>
          <w:i/>
        </w:rPr>
        <w:t>-an-da-ma</w:t>
      </w:r>
      <w:r>
        <w:t xml:space="preserve"> 2 NINDAwa-ar-ma-an-ni-zi 2 NINDA.GUR4.RA TURMEŠ </w:t>
      </w:r>
      <w:r>
        <w:rPr>
          <w:i/>
        </w:rPr>
        <w:t>ḫu-u-wi</w:t>
      </w:r>
      <w:r>
        <w:t>5</w:t>
      </w:r>
      <w:r>
        <w:rPr>
          <w:i/>
        </w:rPr>
        <w:t>-ša-u-e-eš</w:t>
      </w:r>
      <w:r>
        <w:br/>
      </w:r>
      <w:r>
        <w:rPr>
          <w:i/>
        </w:rPr>
        <w:t>na-aš</w:t>
      </w:r>
      <w:r>
        <w:t xml:space="preserve"> KASKAL</w:t>
      </w:r>
      <w:r>
        <w:rPr>
          <w:i/>
        </w:rPr>
        <w:t>-aš</w:t>
      </w:r>
      <w:r>
        <w:t xml:space="preserve"> </w:t>
      </w:r>
      <w:r>
        <w:rPr>
          <w:i/>
        </w:rPr>
        <w:t>ḫa-tar-ni-ia-aš-ḫa-aš</w:t>
      </w:r>
      <w:r>
        <w:t xml:space="preserve"> </w:t>
      </w:r>
      <w:r>
        <w:rPr>
          <w:i/>
        </w:rPr>
        <w:t>˹pé˺-e-da-a-i</w:t>
      </w:r>
      <w:r>
        <w:br/>
      </w:r>
      <w:r>
        <w:rPr>
          <w:i/>
        </w:rPr>
        <w:t>na-aš</w:t>
      </w:r>
      <w:r>
        <w:t xml:space="preserve"> GÙB</w:t>
      </w:r>
      <w:r>
        <w:rPr>
          <w:i/>
        </w:rPr>
        <w:t>-la</w:t>
      </w:r>
      <w:r>
        <w:t xml:space="preserve"> </w:t>
      </w:r>
      <w:r>
        <w:rPr>
          <w:i/>
        </w:rPr>
        <w:t>ar-ḫa</w:t>
      </w:r>
      <w:r>
        <w:t xml:space="preserve"> </w:t>
      </w:r>
      <w:r>
        <w:rPr>
          <w:i/>
        </w:rPr>
        <w:t>pár-ša-a-iz-zi</w:t>
      </w:r>
      <w:r>
        <w:br/>
      </w:r>
      <w:r>
        <w:rPr>
          <w:i/>
        </w:rPr>
        <w:t>na-aš-ta</w:t>
      </w:r>
      <w:r>
        <w:t xml:space="preserve"> </w:t>
      </w:r>
      <w:r>
        <w:rPr>
          <w:i/>
        </w:rPr>
        <w:t>an-da</w:t>
      </w:r>
      <w:r>
        <w:t xml:space="preserve"> </w:t>
      </w:r>
      <w:r>
        <w:rPr>
          <w:i/>
        </w:rPr>
        <w:t>ki-˹iš˺-ša-an</w:t>
      </w:r>
      <w:r>
        <w:t xml:space="preserve"> </w:t>
      </w:r>
      <w:r>
        <w:rPr>
          <w:i/>
        </w:rPr>
        <w:t>me-ma-a-i</w:t>
      </w:r>
      <w:r>
        <w:br/>
      </w:r>
      <w:r>
        <w:rPr>
          <w:i/>
        </w:rPr>
        <w:t>ku-iš-wa</w:t>
      </w:r>
      <w:r>
        <w:t xml:space="preserve"> </w:t>
      </w:r>
      <w:r>
        <w:rPr>
          <w:i/>
        </w:rPr>
        <w:t>mi-e-nu-uš</w:t>
      </w:r>
      <w:r>
        <w:t xml:space="preserve"> GÙB</w:t>
      </w:r>
      <w:r>
        <w:rPr>
          <w:i/>
        </w:rPr>
        <w:t>-za</w:t>
      </w:r>
      <w:r>
        <w:t xml:space="preserve"> </w:t>
      </w:r>
      <w:r>
        <w:rPr>
          <w:i/>
        </w:rPr>
        <w:t>i-ia-˹ad˺-da-ri</w:t>
      </w:r>
      <w:r>
        <w:br/>
      </w:r>
      <w:r>
        <w:rPr>
          <w:i/>
        </w:rPr>
        <w:t>nu-wa-aš-ši</w:t>
      </w:r>
      <w:r>
        <w:t xml:space="preserve"> </w:t>
      </w:r>
      <w:r>
        <w:rPr>
          <w:i/>
        </w:rPr>
        <w:t>mi-e-nu</w:t>
      </w:r>
      <w:r>
        <w:t xml:space="preserve"> </w:t>
      </w:r>
      <w:r>
        <w:rPr>
          <w:i/>
        </w:rPr>
        <w:t>e-eš-du</w:t>
      </w:r>
      <w:r>
        <w:br/>
      </w:r>
      <w:r>
        <w:rPr>
          <w:i/>
        </w:rPr>
        <w:t>nu-wa</w:t>
      </w:r>
      <w:r>
        <w:t xml:space="preserve"> </w:t>
      </w:r>
      <w:r>
        <w:rPr>
          <w:i/>
        </w:rPr>
        <w:t>e-da-ni</w:t>
      </w:r>
      <w:r>
        <w:t xml:space="preserve"> </w:t>
      </w:r>
      <w:r>
        <w:rPr>
          <w:i/>
        </w:rPr>
        <w:t>an-tu-uḫ-ši</w:t>
      </w:r>
      <w:r>
        <w:t xml:space="preserve"> </w:t>
      </w:r>
      <w:r>
        <w:rPr>
          <w:i/>
        </w:rPr>
        <w:t>e-ni</w:t>
      </w:r>
      <w:r>
        <w:t xml:space="preserve"> GIG </w:t>
      </w:r>
      <w:r>
        <w:rPr>
          <w:i/>
        </w:rPr>
        <w:t>mi-e-nu-ud-du</w:t>
      </w:r>
      <w:r>
        <w:br/>
      </w:r>
      <w:r>
        <w:rPr>
          <w:i/>
        </w:rPr>
        <w:t>nu</w:t>
      </w:r>
      <w:r>
        <w:t>!</w:t>
      </w:r>
      <w:r>
        <w:rPr>
          <w:i/>
        </w:rPr>
        <w:t>-wa</w:t>
      </w:r>
      <w:r>
        <w:t xml:space="preserve"> </w:t>
      </w:r>
      <w:r>
        <w:rPr>
          <w:i/>
        </w:rPr>
        <w:t>ka-a-aš-ma</w:t>
      </w:r>
      <w:r>
        <w:t xml:space="preserve"> DGAZ.BA.A.A GAŠAN</w:t>
      </w:r>
      <w:r>
        <w:rPr>
          <w:i/>
        </w:rPr>
        <w:t>-IA</w:t>
      </w:r>
      <w:r>
        <w:t xml:space="preserve"> </w:t>
      </w:r>
      <w:r>
        <w:rPr>
          <w:i/>
        </w:rPr>
        <w:t>˹ú-iz˺-zi</w:t>
      </w:r>
      <w:r>
        <w:br/>
      </w:r>
      <w:r>
        <w:rPr>
          <w:i/>
        </w:rPr>
        <w:lastRenderedPageBreak/>
        <w:t>nu-wa-kán</w:t>
      </w:r>
      <w:r>
        <w:t xml:space="preserve"> </w:t>
      </w:r>
      <w:r>
        <w:rPr>
          <w:i/>
        </w:rPr>
        <w:t>˹šu˺-um-me-eš</w:t>
      </w:r>
      <w:r>
        <w:t xml:space="preserve"> LÚ.MEŠKALA.GA LÚ.MEŠ</w:t>
      </w:r>
      <w:r>
        <w:rPr>
          <w:i/>
        </w:rPr>
        <w:t>MA-˹ḪI˺-RI-IA</w:t>
      </w:r>
      <w:r>
        <w:t xml:space="preserve"> KASKAL</w:t>
      </w:r>
      <w:r>
        <w:rPr>
          <w:i/>
        </w:rPr>
        <w:t>-za</w:t>
      </w:r>
      <w:r>
        <w:t xml:space="preserve"> </w:t>
      </w:r>
      <w:r>
        <w:rPr>
          <w:i/>
        </w:rPr>
        <w:t>ar-ḫa</w:t>
      </w:r>
      <w:r>
        <w:t xml:space="preserve"> </w:t>
      </w:r>
      <w:r>
        <w:rPr>
          <w:i/>
        </w:rPr>
        <w:t>ti-i-ia-at-tén</w:t>
      </w:r>
      <w:r>
        <w:t xml:space="preserve"> </w:t>
      </w:r>
      <w:r>
        <w:rPr>
          <w:i/>
        </w:rPr>
        <w:t>¬¬¬</w:t>
      </w:r>
    </w:p>
    <w:p w14:paraId="711D6C99" w14:textId="77777777" w:rsidR="004D3993" w:rsidRDefault="00A114E5">
      <w:pPr>
        <w:spacing w:after="120"/>
      </w:pPr>
      <w:r>
        <w:t>[…]</w:t>
      </w:r>
      <w:r>
        <w:br/>
        <w:t>To the [WEG] intersection, it brings [she]</w:t>
      </w:r>
      <w:r>
        <w:br/>
        <w:t>[dragged</w:t>
      </w:r>
      <w:r>
        <w:br/>
        <w:t>And libers beer.</w:t>
      </w:r>
      <w:r>
        <w:br/>
        <w:t>She speaks as follows:</w:t>
      </w:r>
      <w:r>
        <w:br/>
        <w:t>"Who is on the right)</w:t>
      </w:r>
      <w:r>
        <w:br/>
        <w:t>Should eat on the right!</w:t>
      </w:r>
      <w:r>
        <w:br/>
        <w:t>This victim should be cheap! "</w:t>
      </w:r>
      <w:r>
        <w:br/>
        <w:t>Then (she takes) 2 raw</w:t>
      </w:r>
      <w:r>
        <w:br/>
        <w:t>and brings them to the crossroads,</w:t>
      </w:r>
      <w:r>
        <w:br/>
        <w:t>crumbles on the left</w:t>
      </w:r>
      <w:r>
        <w:br/>
        <w:t>and speaks as follows:</w:t>
      </w:r>
      <w:r>
        <w:br/>
        <w:t>"Which pleasant left is running,</w:t>
      </w:r>
      <w:r>
        <w:br/>
        <w:t>he should (his victim) be pleasant</w:t>
      </w:r>
      <w:r>
        <w:br/>
        <w:t>And that disease should be pleasant for those people!</w:t>
      </w:r>
      <w:r>
        <w:br/>
        <w:t>Now comes Huwaššanna, my mistress!</w:t>
      </w:r>
      <w:r>
        <w:br/>
        <w:t>You, strong, my opponents, go away from the path! "</w:t>
      </w:r>
    </w:p>
    <w:p w14:paraId="10DC15B5" w14:textId="77777777" w:rsidR="004D3993" w:rsidRDefault="004D3993">
      <w:pPr>
        <w:spacing w:after="120"/>
      </w:pPr>
    </w:p>
    <w:p w14:paraId="6639786C" w14:textId="77777777" w:rsidR="004D3993" w:rsidRDefault="00A114E5">
      <w:pPr>
        <w:spacing w:after="120"/>
      </w:pPr>
      <w:r>
        <w:t>[nu=mu=k]an uwāi[nut] "[and make me] pitiable!"</w:t>
      </w:r>
    </w:p>
    <w:p w14:paraId="45CDC5DD" w14:textId="77777777" w:rsidR="004D3993" w:rsidRDefault="004D3993">
      <w:pPr>
        <w:spacing w:after="120"/>
      </w:pPr>
    </w:p>
    <w:p w14:paraId="022C8814" w14:textId="77777777" w:rsidR="004D3993" w:rsidRDefault="00A114E5">
      <w:pPr>
        <w:spacing w:after="120"/>
      </w:pPr>
      <w:r>
        <w:t>384.1 - Gebet der Puduḫepa an die Sonnengöttin von Arinna</w:t>
      </w:r>
    </w:p>
    <w:p w14:paraId="016D241D" w14:textId="77777777" w:rsidR="004D3993" w:rsidRDefault="00A114E5">
      <w:pPr>
        <w:spacing w:after="120"/>
      </w:pPr>
      <w:r>
        <w:t>KUB 21.27 Rs. iv 23'</w:t>
      </w:r>
    </w:p>
    <w:p w14:paraId="530F0C88" w14:textId="77777777" w:rsidR="004D3993" w:rsidRDefault="00A114E5">
      <w:pPr>
        <w:spacing w:after="120"/>
      </w:pPr>
      <w:r>
        <w:t>[</w:t>
      </w:r>
      <w:r>
        <w:rPr>
          <w:i/>
        </w:rPr>
        <w:t>zi-ik-za</w:t>
      </w:r>
      <w:r>
        <w:t>] ⌈d</w:t>
      </w:r>
      <w:r>
        <w:rPr>
          <w:i/>
        </w:rPr>
        <w:t>me-ez-zu-ul-la</w:t>
      </w:r>
      <w:r>
        <w:t>⌉ [GA]ŠAN</w:t>
      </w:r>
      <w:r>
        <w:rPr>
          <w:i/>
        </w:rPr>
        <w:t>-Y</w:t>
      </w:r>
      <w:r>
        <w:t>[</w:t>
      </w:r>
      <w:r>
        <w:rPr>
          <w:i/>
        </w:rPr>
        <w:t>A</w:t>
      </w:r>
      <w:r>
        <w:t xml:space="preserve"> </w:t>
      </w:r>
      <w:r>
        <w:rPr>
          <w:i/>
        </w:rPr>
        <w:t>A-NA</w:t>
      </w:r>
      <w:r>
        <w:t>] dIM</w:t>
      </w:r>
      <w:r>
        <w:rPr>
          <w:i/>
        </w:rPr>
        <w:t>-za</w:t>
      </w:r>
      <w:r>
        <w:t xml:space="preserve"> [</w:t>
      </w:r>
      <w:r>
        <w:rPr>
          <w:i/>
        </w:rPr>
        <w:t>Ù</w:t>
      </w:r>
      <w:r>
        <w:t xml:space="preserve">] </w:t>
      </w:r>
      <w:r>
        <w:rPr>
          <w:i/>
        </w:rPr>
        <w:t>A-NA</w:t>
      </w:r>
      <w:r>
        <w:t xml:space="preserve"> dUTU URUPÚ</w:t>
      </w:r>
      <w:r>
        <w:rPr>
          <w:i/>
        </w:rPr>
        <w:t>-</w:t>
      </w:r>
      <w:r>
        <w:t>⌈</w:t>
      </w:r>
      <w:r>
        <w:rPr>
          <w:i/>
        </w:rPr>
        <w:t>na</w:t>
      </w:r>
      <w:r>
        <w:t xml:space="preserve">⌉ </w:t>
      </w:r>
      <w:r>
        <w:rPr>
          <w:i/>
        </w:rPr>
        <w:t>a-aš-</w:t>
      </w:r>
      <w:r>
        <w:t>⌈</w:t>
      </w:r>
      <w:r>
        <w:rPr>
          <w:i/>
        </w:rPr>
        <w:t>ši-ya</w:t>
      </w:r>
      <w:r>
        <w:t>⌉</w:t>
      </w:r>
      <w:r>
        <w:rPr>
          <w:i/>
        </w:rPr>
        <w:t>-an-za</w:t>
      </w:r>
      <w:r>
        <w:t xml:space="preserve"> DUMU.MUNUS</w:t>
      </w:r>
      <w:r>
        <w:rPr>
          <w:i/>
        </w:rPr>
        <w:t>-aš</w:t>
      </w:r>
      <w:r>
        <w:br/>
        <w:t>[</w:t>
      </w:r>
      <w:r>
        <w:rPr>
          <w:i/>
        </w:rPr>
        <w:t>A-NA</w:t>
      </w:r>
      <w:r>
        <w:t xml:space="preserve">] dIM </w:t>
      </w:r>
      <w:r>
        <w:rPr>
          <w:i/>
        </w:rPr>
        <w:t>A-BI-</w:t>
      </w:r>
      <w:r>
        <w:t>⌈</w:t>
      </w:r>
      <w:r>
        <w:rPr>
          <w:i/>
        </w:rPr>
        <w:t>KA</w:t>
      </w:r>
      <w:r>
        <w:t xml:space="preserve">⌉ </w:t>
      </w:r>
      <w:r>
        <w:rPr>
          <w:i/>
        </w:rPr>
        <w:t>Ù</w:t>
      </w:r>
      <w:r>
        <w:t xml:space="preserve"> ⌈</w:t>
      </w:r>
      <w:r>
        <w:rPr>
          <w:i/>
        </w:rPr>
        <w:t>A</w:t>
      </w:r>
      <w:r>
        <w:t>⌉</w:t>
      </w:r>
      <w:r>
        <w:rPr>
          <w:i/>
        </w:rPr>
        <w:t>-NA</w:t>
      </w:r>
      <w:r>
        <w:t xml:space="preserve"> dUTU URUPÚ</w:t>
      </w:r>
      <w:r>
        <w:rPr>
          <w:i/>
        </w:rPr>
        <w:t>-na</w:t>
      </w:r>
      <w:r>
        <w:t xml:space="preserve"> AMA</w:t>
      </w:r>
      <w:r>
        <w:rPr>
          <w:i/>
        </w:rPr>
        <w:t>-KA</w:t>
      </w:r>
      <w:r>
        <w:t xml:space="preserve"> [</w:t>
      </w:r>
      <w:r>
        <w:rPr>
          <w:i/>
        </w:rPr>
        <w:t>ku-i</w:t>
      </w:r>
      <w:r>
        <w:t>]</w:t>
      </w:r>
      <w:r>
        <w:rPr>
          <w:i/>
        </w:rPr>
        <w:t>t</w:t>
      </w:r>
      <w:r>
        <w:t xml:space="preserve"> </w:t>
      </w:r>
      <w:r>
        <w:rPr>
          <w:i/>
        </w:rPr>
        <w:t>zi-ik</w:t>
      </w:r>
      <w:r>
        <w:t xml:space="preserve"> d</w:t>
      </w:r>
      <w:r>
        <w:rPr>
          <w:i/>
        </w:rPr>
        <w:t>me-</w:t>
      </w:r>
      <w:r>
        <w:t>⌈</w:t>
      </w:r>
      <w:r>
        <w:rPr>
          <w:i/>
        </w:rPr>
        <w:t>ez-zu</w:t>
      </w:r>
      <w:r>
        <w:t>⌉</w:t>
      </w:r>
      <w:r>
        <w:rPr>
          <w:i/>
        </w:rPr>
        <w:t>-ul-la-aš</w:t>
      </w:r>
      <w:r>
        <w:t xml:space="preserve"> GAŠAN</w:t>
      </w:r>
      <w:r>
        <w:rPr>
          <w:i/>
        </w:rPr>
        <w:t>-YA</w:t>
      </w:r>
      <w:r>
        <w:t xml:space="preserve"> </w:t>
      </w:r>
      <w:r>
        <w:rPr>
          <w:i/>
        </w:rPr>
        <w:t>me-ma-at-ti</w:t>
      </w:r>
      <w:r>
        <w:br/>
        <w:t>[</w:t>
      </w:r>
      <w:r>
        <w:rPr>
          <w:i/>
        </w:rPr>
        <w:t>na-a</w:t>
      </w:r>
      <w:r>
        <w:t>]</w:t>
      </w:r>
      <w:r>
        <w:rPr>
          <w:i/>
        </w:rPr>
        <w:t>t</w:t>
      </w:r>
      <w:r>
        <w:t xml:space="preserve"> </w:t>
      </w:r>
      <w:r>
        <w:rPr>
          <w:i/>
        </w:rPr>
        <w:t>iš-</w:t>
      </w:r>
      <w:r>
        <w:t>⌈</w:t>
      </w:r>
      <w:r>
        <w:rPr>
          <w:i/>
        </w:rPr>
        <w:t>ta</w:t>
      </w:r>
      <w:r>
        <w:t>⌉</w:t>
      </w:r>
      <w:r>
        <w:rPr>
          <w:i/>
        </w:rPr>
        <w:t>-ma-aš-</w:t>
      </w:r>
      <w:r>
        <w:t>⌈</w:t>
      </w:r>
      <w:r>
        <w:rPr>
          <w:i/>
        </w:rPr>
        <w:t>ša-an-zi</w:t>
      </w:r>
      <w:r>
        <w:t>⌉</w:t>
      </w:r>
      <w:r>
        <w:rPr>
          <w:i/>
        </w:rPr>
        <w:t>-pát</w:t>
      </w:r>
      <w:r>
        <w:br/>
      </w:r>
      <w:r>
        <w:rPr>
          <w:i/>
        </w:rPr>
        <w:t>Ú-UL-at-kán</w:t>
      </w:r>
      <w:r>
        <w:t xml:space="preserve"> </w:t>
      </w:r>
      <w:r>
        <w:rPr>
          <w:i/>
        </w:rPr>
        <w:t>wa-aḫ-nu-wa-an-zi</w:t>
      </w:r>
      <w:r>
        <w:br/>
        <w:t>[</w:t>
      </w:r>
      <w:r>
        <w:rPr>
          <w:i/>
        </w:rPr>
        <w:t>am-mu-u</w:t>
      </w:r>
      <w:r>
        <w:t>]</w:t>
      </w:r>
      <w:r>
        <w:rPr>
          <w:i/>
        </w:rPr>
        <w:t>q-qa-za</w:t>
      </w:r>
      <w:r>
        <w:t xml:space="preserve"> f</w:t>
      </w:r>
      <w:r>
        <w:rPr>
          <w:i/>
        </w:rPr>
        <w:t>pu-du-ḫé-pa-</w:t>
      </w:r>
      <w:r>
        <w:t>⌈</w:t>
      </w:r>
      <w:r>
        <w:rPr>
          <w:i/>
        </w:rPr>
        <w:t>aš</w:t>
      </w:r>
      <w:r>
        <w:t xml:space="preserve"> GÉME⌉</w:t>
      </w:r>
      <w:r>
        <w:rPr>
          <w:i/>
        </w:rPr>
        <w:t>-KA</w:t>
      </w:r>
      <w:r>
        <w:t xml:space="preserve"> </w:t>
      </w:r>
      <w:r>
        <w:rPr>
          <w:i/>
        </w:rPr>
        <w:t>ke-e</w:t>
      </w:r>
      <w:r>
        <w:t xml:space="preserve"> </w:t>
      </w:r>
      <w:r>
        <w:rPr>
          <w:i/>
        </w:rPr>
        <w:t>ku-e</w:t>
      </w:r>
      <w:r>
        <w:t xml:space="preserve"> </w:t>
      </w:r>
      <w:r>
        <w:rPr>
          <w:i/>
        </w:rPr>
        <w:t>A-</w:t>
      </w:r>
      <w:r>
        <w:t>⌈</w:t>
      </w:r>
      <w:r>
        <w:rPr>
          <w:i/>
        </w:rPr>
        <w:t>WA</w:t>
      </w:r>
      <w:r>
        <w:t>⌉</w:t>
      </w:r>
      <w:r>
        <w:rPr>
          <w:i/>
        </w:rPr>
        <w:t>-TE</w:t>
      </w:r>
      <w:r>
        <w:t>MEŠ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w:t>
      </w:r>
      <w:r>
        <w:rPr>
          <w:i/>
        </w:rPr>
        <w:t>ar-k</w:t>
      </w:r>
      <w:r>
        <w:t>]</w:t>
      </w:r>
      <w:r>
        <w:rPr>
          <w:i/>
        </w:rPr>
        <w:t>u-wa-ar</w:t>
      </w:r>
      <w:r>
        <w:t xml:space="preserve"> </w:t>
      </w:r>
      <w:r>
        <w:rPr>
          <w:i/>
        </w:rPr>
        <w:t>i-ya-nu-</w:t>
      </w:r>
      <w:r>
        <w:t>⌈</w:t>
      </w:r>
      <w:r>
        <w:rPr>
          <w:i/>
        </w:rPr>
        <w:t>un</w:t>
      </w:r>
      <w:r>
        <w:t>⌉</w:t>
      </w:r>
      <w:r>
        <w:br/>
      </w:r>
      <w:r>
        <w:rPr>
          <w:i/>
        </w:rPr>
        <w:t>na-at-mu</w:t>
      </w:r>
      <w:r>
        <w:t xml:space="preserve"> ⌈d</w:t>
      </w:r>
      <w:r>
        <w:rPr>
          <w:i/>
        </w:rPr>
        <w:t>me-ez-zu-ul</w:t>
      </w:r>
      <w:r>
        <w:t>⌉</w:t>
      </w:r>
      <w:r>
        <w:rPr>
          <w:i/>
        </w:rPr>
        <w:t>-la-aš</w:t>
      </w:r>
      <w:r>
        <w:t xml:space="preserve"> GAŠAN</w:t>
      </w:r>
      <w:r>
        <w:rPr>
          <w:i/>
        </w:rPr>
        <w:t>-YA</w:t>
      </w:r>
      <w:r>
        <w:t xml:space="preserve"> [</w:t>
      </w:r>
      <w:r>
        <w:rPr>
          <w:i/>
        </w:rPr>
        <w:t>tar-kum</w:t>
      </w:r>
      <w:r>
        <w:t>]</w:t>
      </w:r>
      <w:r>
        <w:rPr>
          <w:i/>
        </w:rPr>
        <w:t>-</w:t>
      </w:r>
      <w:r>
        <w:t>⌈</w:t>
      </w:r>
      <w:r>
        <w:rPr>
          <w:i/>
        </w:rPr>
        <w:t>ma-a</w:t>
      </w:r>
      <w:r>
        <w:t>⌉</w:t>
      </w:r>
      <w:r>
        <w:rPr>
          <w:i/>
        </w:rPr>
        <w:t>-i</w:t>
      </w:r>
      <w:r>
        <w:br/>
        <w:t>⌈</w:t>
      </w:r>
      <w:r>
        <w:rPr>
          <w:i/>
        </w:rPr>
        <w:t>na</w:t>
      </w:r>
      <w:r>
        <w:t>⌉</w:t>
      </w:r>
      <w:r>
        <w:rPr>
          <w:i/>
        </w:rPr>
        <w:t>-at</w:t>
      </w:r>
      <w:r>
        <w:t xml:space="preserve"> </w:t>
      </w:r>
      <w:r>
        <w:rPr>
          <w:i/>
        </w:rPr>
        <w:t>A-NA</w:t>
      </w:r>
      <w:r>
        <w:t xml:space="preserve"> dIM ⌈</w:t>
      </w:r>
      <w:r>
        <w:rPr>
          <w:i/>
        </w:rPr>
        <w:t>A-BI-KA</w:t>
      </w:r>
      <w:r>
        <w:t>⌉ [</w:t>
      </w:r>
      <w:r>
        <w:rPr>
          <w:i/>
        </w:rPr>
        <w:t>Ù</w:t>
      </w:r>
      <w:r>
        <w:t>] ⌈</w:t>
      </w:r>
      <w:r>
        <w:rPr>
          <w:i/>
        </w:rPr>
        <w:t>A</w:t>
      </w:r>
      <w:r>
        <w:t>⌉</w:t>
      </w:r>
      <w:r>
        <w:rPr>
          <w:i/>
        </w:rPr>
        <w:t>-NA</w:t>
      </w:r>
      <w:r>
        <w:t xml:space="preserve"> dUTU URUP[Ú</w:t>
      </w:r>
      <w:r>
        <w:rPr>
          <w:i/>
        </w:rPr>
        <w:t>-n</w:t>
      </w:r>
      <w:r>
        <w:t>]</w:t>
      </w:r>
      <w:r>
        <w:rPr>
          <w:i/>
        </w:rPr>
        <w:t>a</w:t>
      </w:r>
      <w:r>
        <w:t xml:space="preserve"> ⌈AMA⌉</w:t>
      </w:r>
      <w:r>
        <w:rPr>
          <w:i/>
        </w:rPr>
        <w:t>-K</w:t>
      </w:r>
      <w:r>
        <w:t>[</w:t>
      </w:r>
      <w:r>
        <w:rPr>
          <w:i/>
        </w:rPr>
        <w:t>A</w:t>
      </w:r>
      <w:r>
        <w:t xml:space="preserve"> </w:t>
      </w:r>
      <w:r>
        <w:rPr>
          <w:i/>
        </w:rPr>
        <w:t>p</w:t>
      </w:r>
      <w:r>
        <w:t>]</w:t>
      </w:r>
      <w:r>
        <w:rPr>
          <w:i/>
        </w:rPr>
        <w:t>a-</w:t>
      </w:r>
      <w:r>
        <w:t>⌈</w:t>
      </w:r>
      <w:r>
        <w:rPr>
          <w:i/>
        </w:rPr>
        <w:t>ra</w:t>
      </w:r>
      <w:r>
        <w:t>⌉</w:t>
      </w:r>
      <w:r>
        <w:rPr>
          <w:i/>
        </w:rPr>
        <w:t>-a</w:t>
      </w:r>
      <w:r>
        <w:t xml:space="preserve"> </w:t>
      </w:r>
      <w:r>
        <w:rPr>
          <w:i/>
        </w:rPr>
        <w:t>ar-nu-ut</w:t>
      </w:r>
      <w:r>
        <w:br/>
        <w:t>[</w:t>
      </w:r>
      <w:r>
        <w:rPr>
          <w:i/>
        </w:rPr>
        <w:t>nu-mu-k</w:t>
      </w:r>
      <w:r>
        <w:t>]</w:t>
      </w:r>
      <w:r>
        <w:rPr>
          <w:i/>
        </w:rPr>
        <w:t>án</w:t>
      </w:r>
      <w:r>
        <w:t xml:space="preserve"> </w:t>
      </w:r>
      <w:r>
        <w:rPr>
          <w:i/>
        </w:rPr>
        <w:t>u-wa-a-</w:t>
      </w:r>
      <w:r>
        <w:t>⌈</w:t>
      </w:r>
      <w:r>
        <w:rPr>
          <w:i/>
        </w:rPr>
        <w:t>i</w:t>
      </w:r>
      <w:r>
        <w:t>⌉</w:t>
      </w:r>
      <w:r>
        <w:rPr>
          <w:i/>
        </w:rPr>
        <w:t>-</w:t>
      </w:r>
      <w:r>
        <w:t>[</w:t>
      </w:r>
      <w:r>
        <w:rPr>
          <w:i/>
        </w:rPr>
        <w:t>nu-ut</w:t>
      </w:r>
      <w:r>
        <w:t xml:space="preserve">] </w:t>
      </w:r>
      <w:r>
        <w:rPr>
          <w:i/>
        </w:rPr>
        <w:t>¬¬¬</w:t>
      </w:r>
    </w:p>
    <w:p w14:paraId="03609D63" w14:textId="77777777" w:rsidR="004D3993" w:rsidRDefault="00A114E5">
      <w:pPr>
        <w:spacing w:after="120"/>
      </w:pPr>
      <w:r>
        <w:lastRenderedPageBreak/>
        <w:t>[Du,] Mezzulla, mei [ne her] rin, (are) [for] weather god [and] the sun goddess of Arinna the beloved daughter.</w:t>
      </w:r>
      <w:r>
        <w:br/>
        <w:t>[Wa] s du, mezzulla, my mistress, [the] weather god, your father, and the sun goddess of Arinna, your mother, say,</w:t>
      </w:r>
      <w:r>
        <w:br/>
        <w:t>[D] As hear:</w:t>
      </w:r>
      <w:r>
        <w:br/>
        <w:t>They don't show it (back).</w:t>
      </w:r>
      <w:r>
        <w:br/>
        <w:t>Also these words that [ic] h, puduḫepa, your servant, [the] weather god, your father, and the sun goddess of Arinna, your mother, as my [fall]</w:t>
      </w:r>
      <w:r>
        <w:br/>
        <w:t>[overlent] for me, mezzulla, my mistress,</w:t>
      </w:r>
      <w:r>
        <w:br/>
        <w:t>and [b] she continues to become the weather god, your father, [and] to the sun goddess of a [rinn] a, the mother,</w:t>
      </w:r>
      <w:r>
        <w:br/>
        <w:t>[and make me] compliant!</w:t>
      </w:r>
    </w:p>
    <w:p w14:paraId="2C82997C" w14:textId="77777777" w:rsidR="004D3993" w:rsidRDefault="004D3993">
      <w:pPr>
        <w:spacing w:after="120"/>
      </w:pPr>
    </w:p>
    <w:p w14:paraId="2946FE91" w14:textId="77777777" w:rsidR="004D3993" w:rsidRDefault="00A114E5">
      <w:pPr>
        <w:spacing w:after="120"/>
      </w:pPr>
      <w:r>
        <w:t>nu=mu=kan DINGIR-LUM EN-YA ANA d[IM] ABI-KA Ù ANA dUTU URU.PÚ-na AMA-KA uwāinut "God, my Lord, make me pitiful to the [ Weather God ], your father, and to the Sun Goddess of Arinna, your mother!"</w:t>
      </w:r>
    </w:p>
    <w:p w14:paraId="23A0D652" w14:textId="77777777" w:rsidR="004D3993" w:rsidRDefault="004D3993">
      <w:pPr>
        <w:spacing w:after="120"/>
      </w:pPr>
    </w:p>
    <w:p w14:paraId="6C4AD2DD" w14:textId="77777777" w:rsidR="004D3993" w:rsidRDefault="00A114E5">
      <w:pPr>
        <w:spacing w:after="120"/>
      </w:pPr>
      <w:r>
        <w:t>384.1 - Gebet der Puduḫepa an die Sonnengöttin von Arinna</w:t>
      </w:r>
    </w:p>
    <w:p w14:paraId="0D8868A4" w14:textId="77777777" w:rsidR="004D3993" w:rsidRDefault="00A114E5">
      <w:pPr>
        <w:spacing w:after="120"/>
      </w:pPr>
      <w:r>
        <w:t>KUB 21.27 Rs. iv 37'-38'</w:t>
      </w:r>
    </w:p>
    <w:p w14:paraId="452314E6" w14:textId="77777777" w:rsidR="004D3993" w:rsidRDefault="00A114E5">
      <w:pPr>
        <w:spacing w:after="120"/>
      </w:pPr>
      <w:r>
        <w:t>[</w:t>
      </w:r>
      <w:r>
        <w:rPr>
          <w:i/>
        </w:rPr>
        <w:t>…</w:t>
      </w:r>
      <w:r>
        <w:t xml:space="preserve"> URU</w:t>
      </w:r>
      <w:r>
        <w:rPr>
          <w:i/>
        </w:rPr>
        <w:t>zi-ip</w:t>
      </w:r>
      <w:r>
        <w:t>]</w:t>
      </w:r>
      <w:r>
        <w:rPr>
          <w:i/>
        </w:rPr>
        <w:t>-pa-la-an-da</w:t>
      </w:r>
      <w:r>
        <w:t xml:space="preserve"> EN</w:t>
      </w:r>
      <w:r>
        <w:rPr>
          <w:i/>
        </w:rPr>
        <w:t>-YA</w:t>
      </w:r>
      <w:r>
        <w:t xml:space="preserve"> [</w:t>
      </w:r>
      <w:r>
        <w:rPr>
          <w:i/>
        </w:rPr>
        <w:t>…</w:t>
      </w:r>
      <w:r>
        <w:t xml:space="preserve"> </w:t>
      </w:r>
      <w:r>
        <w:rPr>
          <w:i/>
        </w:rPr>
        <w:t>A-N</w:t>
      </w:r>
      <w:r>
        <w:t>]</w:t>
      </w:r>
      <w:r>
        <w:rPr>
          <w:i/>
        </w:rPr>
        <w:t>A</w:t>
      </w:r>
      <w:r>
        <w:t xml:space="preserve"> dUTU URUPÚ</w:t>
      </w:r>
      <w:r>
        <w:rPr>
          <w:i/>
        </w:rPr>
        <w:t>-na</w:t>
      </w:r>
      <w:r>
        <w:t xml:space="preserve"> </w:t>
      </w:r>
      <w:r>
        <w:rPr>
          <w:i/>
        </w:rPr>
        <w:t>a-aš-ši-ya-an-za</w:t>
      </w:r>
      <w:r>
        <w:t xml:space="preserve"> DUMU</w:t>
      </w:r>
      <w:r>
        <w:rPr>
          <w:i/>
        </w:rPr>
        <w:t>-aš</w:t>
      </w:r>
      <w:r>
        <w:br/>
        <w:t>[</w:t>
      </w:r>
      <w:r>
        <w:rPr>
          <w:i/>
        </w:rPr>
        <w:t>ku-it</w:t>
      </w:r>
      <w:r>
        <w:t xml:space="preserve"> </w:t>
      </w:r>
      <w:r>
        <w:rPr>
          <w:i/>
        </w:rPr>
        <w:t>A-NA</w:t>
      </w:r>
      <w:r>
        <w:t xml:space="preserve"> dIM </w:t>
      </w:r>
      <w:r>
        <w:rPr>
          <w:i/>
        </w:rPr>
        <w:t>A-B</w:t>
      </w:r>
      <w:r>
        <w:t>]</w:t>
      </w:r>
      <w:r>
        <w:rPr>
          <w:i/>
        </w:rPr>
        <w:t>I-</w:t>
      </w:r>
      <w:r>
        <w:t>⌈</w:t>
      </w:r>
      <w:r>
        <w:rPr>
          <w:i/>
        </w:rPr>
        <w:t>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tar-kum-m</w:t>
      </w:r>
      <w:r>
        <w:t>[</w:t>
      </w:r>
      <w:r>
        <w:rPr>
          <w:i/>
        </w:rPr>
        <w:t>a-i-ši</w:t>
      </w:r>
      <w:r>
        <w:t>]</w:t>
      </w:r>
      <w:r>
        <w:br/>
        <w:t>[</w:t>
      </w:r>
      <w:r>
        <w:rPr>
          <w:i/>
        </w:rPr>
        <w:t>…</w:t>
      </w:r>
      <w:r>
        <w:t xml:space="preserve">] </w:t>
      </w:r>
      <w:r>
        <w:rPr>
          <w:i/>
        </w:rPr>
        <w:t>A-BU-KA</w:t>
      </w:r>
      <w:r>
        <w:t xml:space="preserve"> dUTU URUPÚ</w:t>
      </w:r>
      <w:r>
        <w:rPr>
          <w:i/>
        </w:rPr>
        <w:t>-na</w:t>
      </w:r>
      <w:r>
        <w:t xml:space="preserve"> AMA</w:t>
      </w:r>
      <w:r>
        <w:rPr>
          <w:i/>
        </w:rPr>
        <w:t>-KA</w:t>
      </w:r>
      <w:r>
        <w:t xml:space="preserve"> </w:t>
      </w:r>
      <w:r>
        <w:rPr>
          <w:i/>
        </w:rPr>
        <w:t>tu-el</w:t>
      </w:r>
      <w:r>
        <w:t xml:space="preserve"> </w:t>
      </w:r>
      <w:r>
        <w:rPr>
          <w:i/>
        </w:rPr>
        <w:t>me-</w:t>
      </w:r>
      <w:r>
        <w:t>⌈</w:t>
      </w:r>
      <w:r>
        <w:rPr>
          <w:i/>
        </w:rPr>
        <w:t>mi</w:t>
      </w:r>
      <w:r>
        <w:t>⌉</w:t>
      </w:r>
      <w:r>
        <w:rPr>
          <w:i/>
        </w:rPr>
        <w:t>-</w:t>
      </w:r>
      <w:r>
        <w:t>[</w:t>
      </w:r>
      <w:r>
        <w:rPr>
          <w:i/>
        </w:rPr>
        <w:t>an</w:t>
      </w:r>
      <w:r>
        <w:t xml:space="preserve"> </w:t>
      </w:r>
      <w:r>
        <w:rPr>
          <w:i/>
        </w:rPr>
        <w:t>_   _</w:t>
      </w:r>
      <w:r>
        <w:t xml:space="preserve"> </w:t>
      </w:r>
      <w:r>
        <w:rPr>
          <w:i/>
        </w:rPr>
        <w:t>w</w:t>
      </w:r>
      <w:r>
        <w:t>]</w:t>
      </w:r>
      <w:r>
        <w:rPr>
          <w:i/>
        </w:rPr>
        <w:t>a-aḫ-nu-wa-an-zi</w:t>
      </w:r>
      <w:r>
        <w:br/>
      </w:r>
      <w:r>
        <w:rPr>
          <w:i/>
        </w:rPr>
        <w:t>iš-ta-ma-aš-ša-an-zi-ta</w:t>
      </w:r>
      <w:r>
        <w:br/>
      </w:r>
      <w:r>
        <w:rPr>
          <w:i/>
        </w:rPr>
        <w:t>nu-za</w:t>
      </w:r>
      <w:r>
        <w:t xml:space="preserve"> </w:t>
      </w:r>
      <w:r>
        <w:rPr>
          <w:i/>
        </w:rPr>
        <w:t>ku-u-un</w:t>
      </w:r>
      <w:r>
        <w:t xml:space="preserve"> </w:t>
      </w:r>
      <w:r>
        <w:rPr>
          <w:i/>
        </w:rPr>
        <w:t>ku-i</w:t>
      </w:r>
      <w:r>
        <w:t>[</w:t>
      </w:r>
      <w:r>
        <w:rPr>
          <w:i/>
        </w:rPr>
        <w:t>n</w:t>
      </w:r>
      <w:r>
        <w:t xml:space="preserve"> </w:t>
      </w:r>
      <w:r>
        <w:rPr>
          <w:i/>
        </w:rPr>
        <w:t>_</w:t>
      </w:r>
      <w:r>
        <w:t xml:space="preserve">] </w:t>
      </w:r>
      <w:r>
        <w:rPr>
          <w:i/>
        </w:rPr>
        <w:t>am-m</w:t>
      </w:r>
      <w:r>
        <w:t>[</w:t>
      </w:r>
      <w:r>
        <w:rPr>
          <w:i/>
        </w:rPr>
        <w:t>u</w:t>
      </w:r>
      <w:r>
        <w:t>]</w:t>
      </w:r>
      <w:r>
        <w:rPr>
          <w:i/>
        </w:rPr>
        <w:t>-uk</w:t>
      </w:r>
      <w:r>
        <w:t xml:space="preserve"> f</w:t>
      </w:r>
      <w:r>
        <w:rPr>
          <w:i/>
        </w:rPr>
        <w:t>pu-du-ḫé-pa-aš</w:t>
      </w:r>
      <w:r>
        <w:t xml:space="preserve"> GÉME</w:t>
      </w:r>
      <w:r>
        <w:rPr>
          <w:i/>
        </w:rPr>
        <w:t>-KA</w:t>
      </w:r>
      <w:r>
        <w:t xml:space="preserve"> </w:t>
      </w:r>
      <w:r>
        <w:rPr>
          <w:i/>
        </w:rPr>
        <w:t>ar-ku-wa-ar</w:t>
      </w:r>
      <w:r>
        <w:t xml:space="preserve"> </w:t>
      </w:r>
      <w:r>
        <w:rPr>
          <w:i/>
        </w:rPr>
        <w:t>i-</w:t>
      </w:r>
      <w:r>
        <w:t>[</w:t>
      </w:r>
      <w:r>
        <w:rPr>
          <w:i/>
        </w:rPr>
        <w:t>ya-mi</w:t>
      </w:r>
      <w:r>
        <w:t>]</w:t>
      </w:r>
      <w:r>
        <w:br/>
      </w:r>
      <w:r>
        <w:rPr>
          <w:i/>
        </w:rPr>
        <w:t>nu-mu</w:t>
      </w:r>
      <w:r>
        <w:t xml:space="preserve"> </w:t>
      </w:r>
      <w:r>
        <w:rPr>
          <w:i/>
        </w:rPr>
        <w:t>zi-ik</w:t>
      </w:r>
      <w:r>
        <w:t xml:space="preserve"> dIM URU</w:t>
      </w:r>
      <w:r>
        <w:rPr>
          <w:i/>
        </w:rPr>
        <w:t>zi-ip-pa-la-an-da</w:t>
      </w:r>
      <w:r>
        <w:t xml:space="preserve"> EN</w:t>
      </w:r>
      <w:r>
        <w:rPr>
          <w:i/>
        </w:rPr>
        <w:t>-YA</w:t>
      </w:r>
      <w:r>
        <w:t xml:space="preserve"> </w:t>
      </w:r>
      <w:r>
        <w:rPr>
          <w:i/>
        </w:rPr>
        <w:t>tar-kum-ma-a-i</w:t>
      </w:r>
      <w:r>
        <w:br/>
      </w:r>
      <w:r>
        <w:rPr>
          <w:i/>
        </w:rPr>
        <w:t>na-a</w:t>
      </w:r>
      <w:r>
        <w:t>[</w:t>
      </w:r>
      <w:r>
        <w:rPr>
          <w:i/>
        </w:rPr>
        <w:t>n-kán</w:t>
      </w:r>
      <w:r>
        <w:t xml:space="preserve"> </w:t>
      </w:r>
      <w:r>
        <w:rPr>
          <w:i/>
        </w:rPr>
        <w:t>p</w:t>
      </w:r>
      <w:r>
        <w:t>]</w:t>
      </w:r>
      <w:r>
        <w:rPr>
          <w:i/>
        </w:rPr>
        <w:t>a-ra-a</w:t>
      </w:r>
      <w:r>
        <w:t xml:space="preserve"> </w:t>
      </w:r>
      <w:r>
        <w:rPr>
          <w:i/>
        </w:rPr>
        <w:t>ar-nu-ut</w:t>
      </w:r>
      <w:r>
        <w:br/>
        <w:t>DINGIR</w:t>
      </w:r>
      <w:r>
        <w:rPr>
          <w:i/>
        </w:rPr>
        <w:t>-LUM-mu</w:t>
      </w:r>
      <w:r>
        <w:t xml:space="preserve"> EN</w:t>
      </w:r>
      <w:r>
        <w:rPr>
          <w:i/>
        </w:rPr>
        <w:t>-YA</w:t>
      </w:r>
      <w:r>
        <w:t xml:space="preserve"> </w:t>
      </w:r>
      <w:r>
        <w:rPr>
          <w:i/>
        </w:rPr>
        <w:t>ke-e-da-ni</w:t>
      </w:r>
      <w:r>
        <w:t xml:space="preserve"> </w:t>
      </w:r>
      <w:r>
        <w:rPr>
          <w:i/>
        </w:rPr>
        <w:t>me-mi-ni</w:t>
      </w:r>
      <w:r>
        <w:t xml:space="preserve"> ⌈</w:t>
      </w:r>
      <w:r>
        <w:rPr>
          <w:i/>
        </w:rPr>
        <w:t>ka</w:t>
      </w:r>
      <w:r>
        <w:t>⌉</w:t>
      </w:r>
      <w:r>
        <w:rPr>
          <w:i/>
        </w:rPr>
        <w:t>-ri</w:t>
      </w:r>
      <w:r>
        <w:t xml:space="preserve"> </w:t>
      </w:r>
      <w:r>
        <w:rPr>
          <w:i/>
        </w:rPr>
        <w:t>ti-ya</w:t>
      </w:r>
      <w:r>
        <w:br/>
      </w:r>
      <w:r>
        <w:rPr>
          <w:i/>
        </w:rPr>
        <w:t>ḫar-na-a-u-aš-za</w:t>
      </w:r>
      <w:r>
        <w:t xml:space="preserve"> </w:t>
      </w:r>
      <w:r>
        <w:rPr>
          <w:i/>
        </w:rPr>
        <w:t>ku-it</w:t>
      </w:r>
      <w:r>
        <w:t xml:space="preserve"> MUNUS</w:t>
      </w:r>
      <w:r>
        <w:rPr>
          <w:i/>
        </w:rPr>
        <w:t>-za</w:t>
      </w:r>
      <w:r>
        <w:t xml:space="preserve"> </w:t>
      </w:r>
      <w:r>
        <w:rPr>
          <w:i/>
        </w:rPr>
        <w:t>A-NA</w:t>
      </w:r>
      <w:r>
        <w:t xml:space="preserve"> DINGIR</w:t>
      </w:r>
      <w:r>
        <w:rPr>
          <w:i/>
        </w:rPr>
        <w:t>-LIM</w:t>
      </w:r>
      <w:r>
        <w:t xml:space="preserve"> EN</w:t>
      </w:r>
      <w:r>
        <w:rPr>
          <w:i/>
        </w:rPr>
        <w:t>-YA</w:t>
      </w:r>
      <w:r>
        <w:t xml:space="preserve"> </w:t>
      </w:r>
      <w:r>
        <w:rPr>
          <w:i/>
        </w:rPr>
        <w:t>še-er</w:t>
      </w:r>
      <w:r>
        <w:t xml:space="preserve"> S[AG.D]U</w:t>
      </w:r>
      <w:r>
        <w:rPr>
          <w:i/>
        </w:rPr>
        <w:t>-za</w:t>
      </w:r>
      <w:r>
        <w:t xml:space="preserve"> </w:t>
      </w:r>
      <w:r>
        <w:rPr>
          <w:i/>
        </w:rPr>
        <w:t>šar-ni-in-kán</w:t>
      </w:r>
      <w:r>
        <w:t xml:space="preserve"> </w:t>
      </w:r>
      <w:r>
        <w:rPr>
          <w:i/>
        </w:rPr>
        <w:t>ḫar-mi</w:t>
      </w:r>
      <w:r>
        <w:br/>
      </w:r>
      <w:r>
        <w:rPr>
          <w:i/>
        </w:rPr>
        <w:t>nu-mu-kán</w:t>
      </w:r>
      <w:r>
        <w:t xml:space="preserve"> DINGIR</w:t>
      </w:r>
      <w:r>
        <w:rPr>
          <w:i/>
        </w:rPr>
        <w:t>-LUM</w:t>
      </w:r>
      <w:r>
        <w:t xml:space="preserve"> EN</w:t>
      </w:r>
      <w:r>
        <w:rPr>
          <w:i/>
        </w:rPr>
        <w:t>-YA</w:t>
      </w:r>
      <w:r>
        <w:t xml:space="preserve">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u-wa-a-i-nu-ut</w:t>
      </w:r>
      <w:r>
        <w:br/>
        <w:t>m</w:t>
      </w:r>
      <w:r>
        <w:rPr>
          <w:i/>
        </w:rPr>
        <w:t>ḫa-at-tu-ši-li-i</w:t>
      </w:r>
      <w:r>
        <w:t>[</w:t>
      </w:r>
      <w:r>
        <w:rPr>
          <w:i/>
        </w:rPr>
        <w:t>š-š</w:t>
      </w:r>
      <w:r>
        <w:t>]</w:t>
      </w:r>
      <w:r>
        <w:rPr>
          <w:i/>
        </w:rPr>
        <w:t>a</w:t>
      </w:r>
      <w:r>
        <w:t xml:space="preserve"> ARAD</w:t>
      </w:r>
      <w:r>
        <w:rPr>
          <w:i/>
        </w:rPr>
        <w:t>-KA</w:t>
      </w:r>
      <w:r>
        <w:t xml:space="preserve"> </w:t>
      </w:r>
      <w:r>
        <w:rPr>
          <w:i/>
        </w:rPr>
        <w:t>A-NA</w:t>
      </w:r>
      <w:r>
        <w:t xml:space="preserve"> ZI DINGIR</w:t>
      </w:r>
      <w:r>
        <w:rPr>
          <w:i/>
        </w:rPr>
        <w:t>-LIM</w:t>
      </w:r>
      <w:r>
        <w:t xml:space="preserve"> </w:t>
      </w:r>
      <w:r>
        <w:rPr>
          <w:i/>
        </w:rPr>
        <w:t>še-er</w:t>
      </w:r>
      <w:r>
        <w:t xml:space="preserve"> ⌈</w:t>
      </w:r>
      <w:r>
        <w:rPr>
          <w:i/>
        </w:rPr>
        <w:t>da-ri</w:t>
      </w:r>
      <w:r>
        <w:t>⌉</w:t>
      </w:r>
      <w:r>
        <w:rPr>
          <w:i/>
        </w:rPr>
        <w:t>-ya-at</w:t>
      </w:r>
      <w:r>
        <w:br/>
      </w:r>
      <w:r>
        <w:rPr>
          <w:i/>
        </w:rPr>
        <w:t>nu-za</w:t>
      </w:r>
      <w:r>
        <w:t xml:space="preserve"> </w:t>
      </w:r>
      <w:r>
        <w:rPr>
          <w:i/>
        </w:rPr>
        <w:t>a-pé-</w:t>
      </w:r>
      <w:r>
        <w:t>⌈</w:t>
      </w:r>
      <w:r>
        <w:rPr>
          <w:i/>
        </w:rPr>
        <w:t>e</w:t>
      </w:r>
      <w:r>
        <w:t>⌉</w:t>
      </w:r>
      <w:r>
        <w:rPr>
          <w:i/>
        </w:rPr>
        <w:t>-</w:t>
      </w:r>
      <w:r>
        <w:t>[</w:t>
      </w:r>
      <w:r>
        <w:rPr>
          <w:i/>
        </w:rPr>
        <w:t>el</w:t>
      </w:r>
      <w:r>
        <w:t xml:space="preserve"> SA]G.DU</w:t>
      </w:r>
      <w:r>
        <w:rPr>
          <w:i/>
        </w:rPr>
        <w:t>-an</w:t>
      </w:r>
      <w:r>
        <w:t xml:space="preserve"> ZI</w:t>
      </w:r>
      <w:r>
        <w:rPr>
          <w:i/>
        </w:rPr>
        <w:t>-ŠÚ-ya</w:t>
      </w:r>
      <w:r>
        <w:t xml:space="preserve"> </w:t>
      </w:r>
      <w:r>
        <w:rPr>
          <w:i/>
        </w:rPr>
        <w:t>uš-ša-ni-iš-ke-et</w:t>
      </w:r>
      <w:r>
        <w:br/>
      </w:r>
      <w:r>
        <w:rPr>
          <w:i/>
        </w:rPr>
        <w:t>ku-it-ma-an</w:t>
      </w:r>
      <w:r>
        <w:t xml:space="preserve"> [</w:t>
      </w:r>
      <w:r>
        <w:rPr>
          <w:i/>
        </w:rPr>
        <w:t>ŠA</w:t>
      </w:r>
      <w:r>
        <w:t xml:space="preserve"> DING]IR</w:t>
      </w:r>
      <w:r>
        <w:rPr>
          <w:i/>
        </w:rPr>
        <w:t>-</w:t>
      </w:r>
      <w:r>
        <w:t>⌈</w:t>
      </w:r>
      <w:r>
        <w:rPr>
          <w:i/>
        </w:rPr>
        <w:t>LIM</w:t>
      </w:r>
      <w:r>
        <w:t>⌉ EN</w:t>
      </w:r>
      <w:r>
        <w:rPr>
          <w:i/>
        </w:rPr>
        <w:t>-YA</w:t>
      </w:r>
      <w:r>
        <w:t xml:space="preserve"> URU</w:t>
      </w:r>
      <w:r>
        <w:rPr>
          <w:i/>
        </w:rPr>
        <w:t>ne-ri-iq-qa-an</w:t>
      </w:r>
      <w:r>
        <w:t xml:space="preserve"> </w:t>
      </w:r>
      <w:r>
        <w:rPr>
          <w:i/>
        </w:rPr>
        <w:t>a-aš-ši-ya-an-t</w:t>
      </w:r>
      <w:r>
        <w:t>[</w:t>
      </w:r>
      <w:r>
        <w:rPr>
          <w:i/>
        </w:rPr>
        <w:t>a-an</w:t>
      </w:r>
      <w:r>
        <w:t xml:space="preserve"> UR]U</w:t>
      </w:r>
      <w:r>
        <w:rPr>
          <w:i/>
        </w:rPr>
        <w:t>-an</w:t>
      </w:r>
      <w:r>
        <w:t xml:space="preserve"> EGIR</w:t>
      </w:r>
      <w:r>
        <w:rPr>
          <w:i/>
        </w:rPr>
        <w:t>-pa</w:t>
      </w:r>
      <w:r>
        <w:t xml:space="preserve"> </w:t>
      </w:r>
      <w:r>
        <w:rPr>
          <w:i/>
        </w:rPr>
        <w:t>ú-e-te-et</w:t>
      </w:r>
      <w:r>
        <w:br/>
      </w:r>
      <w:r>
        <w:rPr>
          <w:i/>
        </w:rPr>
        <w:t>nu-kán</w:t>
      </w:r>
      <w:r>
        <w:t xml:space="preserve"> </w:t>
      </w:r>
      <w:r>
        <w:rPr>
          <w:i/>
        </w:rPr>
        <w:t>zi-iq-qa</w:t>
      </w:r>
      <w:r>
        <w:t xml:space="preserve"> DINGIR</w:t>
      </w:r>
      <w:r>
        <w:rPr>
          <w:i/>
        </w:rPr>
        <w:t>-LUM</w:t>
      </w:r>
      <w:r>
        <w:t xml:space="preserve"> [EN</w:t>
      </w:r>
      <w:r>
        <w:rPr>
          <w:i/>
        </w:rPr>
        <w:t>-Y</w:t>
      </w:r>
      <w:r>
        <w:t>]</w:t>
      </w:r>
      <w:r>
        <w:rPr>
          <w:i/>
        </w:rPr>
        <w:t>A</w:t>
      </w:r>
      <w:r>
        <w:t xml:space="preserve"> </w:t>
      </w:r>
      <w:r>
        <w:rPr>
          <w:i/>
        </w:rPr>
        <w:t>A-NA</w:t>
      </w:r>
      <w:r>
        <w:t xml:space="preserve"> m</w:t>
      </w:r>
      <w:r>
        <w:rPr>
          <w:i/>
        </w:rPr>
        <w:t>ḫa-at-tu-ši-li</w:t>
      </w:r>
      <w:r>
        <w:t xml:space="preserve"> ARAD</w:t>
      </w:r>
      <w:r>
        <w:rPr>
          <w:i/>
        </w:rPr>
        <w:t>-KA</w:t>
      </w:r>
      <w:r>
        <w:t xml:space="preserve"> </w:t>
      </w:r>
      <w:r>
        <w:rPr>
          <w:i/>
        </w:rPr>
        <w:t>aš-šu-li</w:t>
      </w:r>
      <w:r>
        <w:t xml:space="preserve"> </w:t>
      </w:r>
      <w:r>
        <w:rPr>
          <w:i/>
        </w:rPr>
        <w:t>ḫa</w:t>
      </w:r>
      <w:r>
        <w:t>[</w:t>
      </w:r>
      <w:r>
        <w:rPr>
          <w:i/>
        </w:rPr>
        <w:t>r</w:t>
      </w:r>
      <w:r>
        <w:t>]</w:t>
      </w:r>
      <w:r>
        <w:rPr>
          <w:i/>
        </w:rPr>
        <w:t>-p</w:t>
      </w:r>
      <w:r>
        <w:t>[</w:t>
      </w:r>
      <w:r>
        <w:rPr>
          <w:i/>
        </w:rPr>
        <w:t>í-y</w:t>
      </w:r>
      <w:r>
        <w:t>]</w:t>
      </w:r>
      <w:r>
        <w:rPr>
          <w:i/>
        </w:rPr>
        <w:t>a-aḫ-ḫu-ut</w:t>
      </w:r>
      <w:r>
        <w:br/>
      </w:r>
      <w:r>
        <w:rPr>
          <w:i/>
        </w:rPr>
        <w:lastRenderedPageBreak/>
        <w:t>nu-za</w:t>
      </w:r>
      <w:r>
        <w:t xml:space="preserve"> </w:t>
      </w:r>
      <w:r>
        <w:rPr>
          <w:i/>
        </w:rPr>
        <w:t>ke-e</w:t>
      </w:r>
      <w:r>
        <w:t xml:space="preserve"> </w:t>
      </w:r>
      <w:r>
        <w:rPr>
          <w:i/>
        </w:rPr>
        <w:t>ku-e</w:t>
      </w:r>
      <w:r>
        <w:t xml:space="preserve"> </w:t>
      </w:r>
      <w:r>
        <w:rPr>
          <w:i/>
        </w:rPr>
        <w:t>A-WA-TE</w:t>
      </w:r>
      <w:r>
        <w:t xml:space="preserve">MEŠ </w:t>
      </w:r>
      <w:r>
        <w:rPr>
          <w:i/>
        </w:rPr>
        <w:t>A-NA</w:t>
      </w:r>
      <w:r>
        <w:t xml:space="preserve"> dIM </w:t>
      </w:r>
      <w:r>
        <w:rPr>
          <w:i/>
        </w:rPr>
        <w:t>A-BI-KA</w:t>
      </w:r>
      <w:r>
        <w:t xml:space="preserve"> </w:t>
      </w:r>
      <w:r>
        <w:rPr>
          <w:i/>
        </w:rPr>
        <w:t>Ù</w:t>
      </w:r>
      <w:r>
        <w:t xml:space="preserve"> </w:t>
      </w:r>
      <w:r>
        <w:rPr>
          <w:i/>
        </w:rPr>
        <w:t>A-NA</w:t>
      </w:r>
      <w:r>
        <w:t xml:space="preserve"> dUTU URUPÚ</w:t>
      </w:r>
      <w:r>
        <w:rPr>
          <w:i/>
        </w:rPr>
        <w:t>-na</w:t>
      </w:r>
      <w:r>
        <w:t xml:space="preserve"> AMA</w:t>
      </w:r>
      <w:r>
        <w:rPr>
          <w:i/>
        </w:rPr>
        <w:t>-KA</w:t>
      </w:r>
      <w:r>
        <w:t xml:space="preserve"> </w:t>
      </w:r>
      <w:r>
        <w:rPr>
          <w:i/>
        </w:rPr>
        <w:t>ar-ku-wa-ar</w:t>
      </w:r>
      <w:r>
        <w:t xml:space="preserve"> </w:t>
      </w:r>
      <w:r>
        <w:rPr>
          <w:i/>
        </w:rPr>
        <w:t>e-eš-</w:t>
      </w:r>
      <w:r>
        <w:t>⌈</w:t>
      </w:r>
      <w:r>
        <w:rPr>
          <w:i/>
        </w:rPr>
        <w:t>ša</w:t>
      </w:r>
      <w:r>
        <w:t>⌉</w:t>
      </w:r>
      <w:r>
        <w:rPr>
          <w:i/>
        </w:rPr>
        <w:t>-aḫ-ḫi</w:t>
      </w:r>
      <w:r>
        <w:br/>
      </w:r>
      <w:r>
        <w:rPr>
          <w:i/>
        </w:rPr>
        <w:t>na-at-mu</w:t>
      </w:r>
      <w:r>
        <w:t xml:space="preserve"> d10 URU</w:t>
      </w:r>
      <w:r>
        <w:rPr>
          <w:i/>
        </w:rPr>
        <w:t>zi-ip-pa-</w:t>
      </w:r>
      <w:r>
        <w:t>⌈</w:t>
      </w:r>
      <w:r>
        <w:rPr>
          <w:i/>
        </w:rPr>
        <w:t>la</w:t>
      </w:r>
      <w:r>
        <w:t>⌉</w:t>
      </w:r>
      <w:r>
        <w:rPr>
          <w:i/>
        </w:rPr>
        <w:t>-an-da</w:t>
      </w:r>
      <w:r>
        <w:t xml:space="preserve"> EN</w:t>
      </w:r>
      <w:r>
        <w:rPr>
          <w:i/>
        </w:rPr>
        <w:t>-YA</w:t>
      </w:r>
      <w:r>
        <w:t xml:space="preserve"> </w:t>
      </w:r>
      <w:r>
        <w:rPr>
          <w:i/>
        </w:rPr>
        <w:t>pa-ra-a</w:t>
      </w:r>
      <w:r>
        <w:t xml:space="preserve"> ⌈</w:t>
      </w:r>
      <w:r>
        <w:rPr>
          <w:i/>
        </w:rPr>
        <w:t>ar</w:t>
      </w:r>
      <w:r>
        <w:t>⌉</w:t>
      </w:r>
      <w:r>
        <w:rPr>
          <w:i/>
        </w:rPr>
        <w:t>-nu-ut</w:t>
      </w:r>
      <w:r>
        <w:t xml:space="preserve"> </w:t>
      </w:r>
      <w:r>
        <w:rPr>
          <w:i/>
        </w:rPr>
        <w:t>¬¬¬</w:t>
      </w:r>
    </w:p>
    <w:p w14:paraId="6DE593AB" w14:textId="77777777" w:rsidR="004D3993" w:rsidRDefault="00A114E5">
      <w:pPr>
        <w:spacing w:after="120"/>
      </w:pPr>
      <w:r>
        <w:t>[From Zip] Palanda, my Lord, (are) [and Di] e sun goddess of Arinna the beloved son.</w:t>
      </w:r>
      <w:r>
        <w:br/>
        <w:t>[,] your [Vat] he, and the sun goddess of Arinna, your mother, transmitted [Elst],</w:t>
      </w:r>
      <w:r>
        <w:br/>
        <w:t>Your what [t w] iron [,] your father, (and) the sun goddess, your mother, [],</w:t>
      </w:r>
      <w:r>
        <w:br/>
        <w:t>(but) you hear you.</w:t>
      </w:r>
      <w:r>
        <w:br/>
        <w:t>This [, D] as I, puduḫepa, your servant, as my case with the fall of the fall m [ache],</w:t>
      </w:r>
      <w:r>
        <w:br/>
        <w:t>You convey this, the weather god of Zippalanda, my Lord, for me</w:t>
      </w:r>
      <w:r>
        <w:br/>
        <w:t>and promoted E [s w] pus!</w:t>
      </w:r>
      <w:r>
        <w:br/>
        <w:t>God, sir, give me this matter!</w:t>
      </w:r>
      <w:r>
        <w:br/>
        <w:t>As for this that I (as) wife of the gear chair made me compensation for the God, my Lord, by [sön] (. For this matter):</w:t>
      </w:r>
      <w:r>
        <w:br/>
        <w:t>God, my Lord, make me with the [], your father, and with the sun goddess of Arinna, your mother, pitiful!</w:t>
      </w:r>
      <w:r>
        <w:br/>
        <w:t>Also ḫattušili, your servant, tried for the meaning of the deity:</w:t>
      </w:r>
      <w:r>
        <w:br/>
        <w:t>He sat down, his [en ko] pf and his life,</w:t>
      </w:r>
      <w:r>
        <w:br/>
        <w:t>Until he had rebuilt it.</w:t>
      </w:r>
      <w:r>
        <w:br/>
        <w:t>You too, God, [me] in [Lord], S [t] before the ḫattušili, your servant, for the benefit of!</w:t>
      </w:r>
      <w:r>
        <w:br/>
        <w:t>These words that I make the weather god, your father, and the sun goddess of Arinna, your mother, (just) as a falling as a case,</w:t>
      </w:r>
      <w:r>
        <w:br/>
        <w:t>continue to promote me, weather god of Zippalanda, my lord!</w:t>
      </w:r>
    </w:p>
    <w:p w14:paraId="1B5EF857" w14:textId="77777777" w:rsidR="004D3993" w:rsidRDefault="004D3993">
      <w:pPr>
        <w:spacing w:after="120"/>
      </w:pPr>
    </w:p>
    <w:p w14:paraId="2569E6C4" w14:textId="77777777" w:rsidR="004D3993" w:rsidRDefault="00A114E5">
      <w:pPr>
        <w:spacing w:after="120"/>
      </w:pPr>
      <w:r>
        <w:t>uwā[inuši=y]a "[and] make (me) pitiable"</w:t>
      </w:r>
    </w:p>
    <w:p w14:paraId="6AC6B9C7" w14:textId="77777777" w:rsidR="004D3993" w:rsidRDefault="004D3993">
      <w:pPr>
        <w:spacing w:after="120"/>
      </w:pPr>
    </w:p>
    <w:p w14:paraId="64D1F98F" w14:textId="77777777" w:rsidR="004D3993" w:rsidRDefault="00A114E5">
      <w:pPr>
        <w:spacing w:after="120"/>
      </w:pPr>
      <w:r>
        <w:t>384.1 - Gebet der Puduḫepa an die Sonnengöttin von Arinna</w:t>
      </w:r>
    </w:p>
    <w:p w14:paraId="665FBCF0" w14:textId="77777777" w:rsidR="004D3993" w:rsidRDefault="00A114E5">
      <w:pPr>
        <w:spacing w:after="120"/>
      </w:pPr>
      <w:r>
        <w:t>KUB 21.27+ Rs. iv 25'</w:t>
      </w:r>
    </w:p>
    <w:p w14:paraId="01E022CD" w14:textId="77777777" w:rsidR="004D3993" w:rsidRDefault="00A114E5">
      <w:pPr>
        <w:spacing w:after="120"/>
      </w:pPr>
      <w:r>
        <w:t>[</w:t>
      </w:r>
      <w:r>
        <w:rPr>
          <w:i/>
        </w:rPr>
        <w:t>nu</w:t>
      </w:r>
      <w:r>
        <w:t xml:space="preserve"> </w:t>
      </w:r>
      <w:r>
        <w:rPr>
          <w:i/>
        </w:rPr>
        <w:t>m</w:t>
      </w:r>
      <w:r>
        <w:t>]</w:t>
      </w:r>
      <w:r>
        <w:rPr>
          <w:i/>
        </w:rPr>
        <w:t>a-a-an</w:t>
      </w:r>
      <w:r>
        <w:t xml:space="preserve"> d</w:t>
      </w:r>
      <w:r>
        <w:rPr>
          <w:i/>
        </w:rPr>
        <w:t>me-ez-zu-</w:t>
      </w:r>
      <w:r>
        <w:t>[</w:t>
      </w:r>
      <w:r>
        <w:rPr>
          <w:i/>
        </w:rPr>
        <w:t>ul-la-aš</w:t>
      </w:r>
      <w:r>
        <w:t xml:space="preserve"> GAŠAN</w:t>
      </w:r>
      <w:r>
        <w:rPr>
          <w:i/>
        </w:rPr>
        <w:t>-YA</w:t>
      </w:r>
      <w:r>
        <w:t xml:space="preserve"> </w:t>
      </w:r>
      <w:r>
        <w:rPr>
          <w:i/>
        </w:rPr>
        <w:t>ke-e</w:t>
      </w:r>
      <w:r>
        <w:t xml:space="preserve">] </w:t>
      </w:r>
      <w:r>
        <w:rPr>
          <w:i/>
        </w:rPr>
        <w:t>A-WA-T</w:t>
      </w:r>
      <w:r>
        <w:t>[</w:t>
      </w:r>
      <w:r>
        <w:rPr>
          <w:i/>
        </w:rPr>
        <w:t>E</w:t>
      </w:r>
      <w:r>
        <w:t>ME]Š [</w:t>
      </w:r>
      <w:r>
        <w:rPr>
          <w:i/>
        </w:rPr>
        <w:t>A-NA</w:t>
      </w:r>
      <w:r>
        <w:t xml:space="preserve"> d]IM </w:t>
      </w:r>
      <w:r>
        <w:rPr>
          <w:i/>
        </w:rPr>
        <w:t>A-BI-KA</w:t>
      </w:r>
      <w:r>
        <w:t xml:space="preserve"> </w:t>
      </w:r>
      <w:r>
        <w:rPr>
          <w:i/>
        </w:rPr>
        <w:t>Ù</w:t>
      </w:r>
      <w:r>
        <w:t xml:space="preserve"> [</w:t>
      </w:r>
      <w:r>
        <w:rPr>
          <w:i/>
        </w:rPr>
        <w:t>…</w:t>
      </w:r>
      <w:r>
        <w:t>] ⌈AMA</w:t>
      </w:r>
      <w:r>
        <w:rPr>
          <w:i/>
        </w:rPr>
        <w:t>-KA</w:t>
      </w:r>
      <w:r>
        <w:t>⌉ [</w:t>
      </w:r>
      <w:r>
        <w:rPr>
          <w:i/>
        </w:rPr>
        <w:t>pa-ra-a</w:t>
      </w:r>
      <w:r>
        <w:t xml:space="preserve"> </w:t>
      </w:r>
      <w:r>
        <w:rPr>
          <w:i/>
        </w:rPr>
        <w:t>a</w:t>
      </w:r>
      <w:r>
        <w:t>]</w:t>
      </w:r>
      <w:r>
        <w:rPr>
          <w:i/>
        </w:rPr>
        <w:t>r-nu-ši</w:t>
      </w:r>
      <w:r>
        <w:br/>
      </w:r>
      <w:r>
        <w:rPr>
          <w:i/>
        </w:rPr>
        <w:t>u-wa-a-</w:t>
      </w:r>
      <w:r>
        <w:t>[</w:t>
      </w:r>
      <w:r>
        <w:rPr>
          <w:i/>
        </w:rPr>
        <w:t>i-nu-ši-y</w:t>
      </w:r>
      <w:r>
        <w:t>]</w:t>
      </w:r>
      <w:r>
        <w:rPr>
          <w:i/>
        </w:rPr>
        <w:t>a</w:t>
      </w:r>
      <w:r>
        <w:br/>
      </w:r>
      <w:r>
        <w:rPr>
          <w:i/>
        </w:rPr>
        <w:t>nu</w:t>
      </w:r>
      <w:r>
        <w:t xml:space="preserve"> </w:t>
      </w:r>
      <w:r>
        <w:rPr>
          <w:i/>
        </w:rPr>
        <w:t>A-NA</w:t>
      </w:r>
      <w:r>
        <w:t xml:space="preserve"> d</w:t>
      </w:r>
      <w:r>
        <w:rPr>
          <w:i/>
        </w:rPr>
        <w:t>me-ez-zu-ul-la</w:t>
      </w:r>
      <w:r>
        <w:t xml:space="preserve"> GAŠAN</w:t>
      </w:r>
      <w:r>
        <w:rPr>
          <w:i/>
        </w:rPr>
        <w:t>-YA</w:t>
      </w:r>
      <w:r>
        <w:t xml:space="preserve"> [ </w:t>
      </w:r>
      <w:r>
        <w:rPr>
          <w:i/>
        </w:rPr>
        <w:t>...</w:t>
      </w:r>
      <w:r>
        <w:t xml:space="preserve"> </w:t>
      </w:r>
      <w:r>
        <w:rPr>
          <w:i/>
        </w:rPr>
        <w:t>I</w:t>
      </w:r>
      <w:r>
        <w:t>]</w:t>
      </w:r>
      <w:r>
        <w:rPr>
          <w:i/>
        </w:rPr>
        <w:t>Š-TU</w:t>
      </w:r>
      <w:r>
        <w:t xml:space="preserve"> NAM.RA ⌈</w:t>
      </w:r>
      <w:r>
        <w:rPr>
          <w:i/>
        </w:rPr>
        <w:t>ku</w:t>
      </w:r>
      <w:r>
        <w:t>?⌉</w:t>
      </w:r>
      <w:r>
        <w:rPr>
          <w:i/>
        </w:rPr>
        <w:t>-</w:t>
      </w:r>
      <w:r>
        <w:t xml:space="preserve">[ </w:t>
      </w:r>
      <w:r>
        <w:rPr>
          <w:i/>
        </w:rPr>
        <w:t>...</w:t>
      </w:r>
      <w:r>
        <w:t xml:space="preserve"> ] </w:t>
      </w:r>
      <w:r>
        <w:rPr>
          <w:i/>
        </w:rPr>
        <w:t>pé-eḫ-ḫi</w:t>
      </w:r>
      <w:r>
        <w:t xml:space="preserve"> </w:t>
      </w:r>
      <w:r>
        <w:rPr>
          <w:i/>
        </w:rPr>
        <w:t>¬¬¬</w:t>
      </w:r>
    </w:p>
    <w:p w14:paraId="0EA3BD43" w14:textId="77777777" w:rsidR="004D3993" w:rsidRDefault="00A114E5">
      <w:pPr>
        <w:spacing w:after="120"/>
      </w:pPr>
      <w:r>
        <w:t>[And f] all you, mezzu [lla,], the [se] word [e the] weather [god], your father, and [the] sun goddess of a [rinna], your mother, further promoted</w:t>
      </w:r>
      <w:r>
        <w:br/>
        <w:t>[u] nd (me) bemitle [make identical],</w:t>
      </w:r>
      <w:r>
        <w:br/>
        <w:t>I will give the mezzulla, my mistress, together with deported.</w:t>
      </w:r>
    </w:p>
    <w:p w14:paraId="3AA05BF4" w14:textId="77777777" w:rsidR="004D3993" w:rsidRDefault="004D3993">
      <w:pPr>
        <w:spacing w:after="120"/>
      </w:pPr>
    </w:p>
    <w:p w14:paraId="34F47B5B" w14:textId="77777777" w:rsidR="004D3993" w:rsidRDefault="00A114E5">
      <w:pPr>
        <w:spacing w:after="120"/>
      </w:pPr>
      <w:r>
        <w:t>nu=mu=ka[n] uwainut "and make me feel pitiful!"</w:t>
      </w:r>
    </w:p>
    <w:p w14:paraId="222D1220" w14:textId="77777777" w:rsidR="004D3993" w:rsidRDefault="004D3993">
      <w:pPr>
        <w:spacing w:after="120"/>
      </w:pPr>
    </w:p>
    <w:p w14:paraId="361D14B7" w14:textId="77777777" w:rsidR="004D3993" w:rsidRDefault="00A114E5">
      <w:pPr>
        <w:spacing w:after="120"/>
      </w:pPr>
      <w:r>
        <w:t>386.3 - Gebet an den Wettergott von Nerik</w:t>
      </w:r>
    </w:p>
    <w:p w14:paraId="14B08813" w14:textId="77777777" w:rsidR="004D3993" w:rsidRDefault="00A114E5">
      <w:pPr>
        <w:spacing w:after="120"/>
      </w:pPr>
      <w:r>
        <w:t>KUB 36.87 Rs. iv 14'</w:t>
      </w:r>
    </w:p>
    <w:p w14:paraId="53610157" w14:textId="77777777" w:rsidR="004D3993" w:rsidRDefault="00A114E5">
      <w:pPr>
        <w:spacing w:after="120"/>
      </w:pPr>
      <w:r>
        <w:t>⌈d⌉10 URU</w:t>
      </w:r>
      <w:r>
        <w:rPr>
          <w:i/>
        </w:rPr>
        <w:t>ne-ri-i</w:t>
      </w:r>
      <w:r>
        <w:t>[</w:t>
      </w:r>
      <w:r>
        <w:rPr>
          <w:i/>
        </w:rPr>
        <w:t>k</w:t>
      </w:r>
      <w:r>
        <w:t xml:space="preserve"> </w:t>
      </w:r>
      <w:r>
        <w:rPr>
          <w:i/>
        </w:rPr>
        <w:t>...</w:t>
      </w:r>
      <w:r>
        <w:t xml:space="preserve"> ]</w:t>
      </w:r>
      <w:r>
        <w:br/>
        <w:t>⌈TUKU.TUKU⌉</w:t>
      </w:r>
      <w:r>
        <w:rPr>
          <w:i/>
        </w:rPr>
        <w:t>-u-an-za</w:t>
      </w:r>
      <w:r>
        <w:t xml:space="preserve"> </w:t>
      </w:r>
      <w:r>
        <w:rPr>
          <w:i/>
        </w:rPr>
        <w:t>A-WA-T</w:t>
      </w:r>
      <w:r>
        <w:t>[</w:t>
      </w:r>
      <w:r>
        <w:rPr>
          <w:i/>
        </w:rPr>
        <w:t>E</w:t>
      </w:r>
      <w:r>
        <w:t xml:space="preserve">]⌈MEŠ⌉ [ </w:t>
      </w:r>
      <w:r>
        <w:rPr>
          <w:i/>
        </w:rPr>
        <w:t>...</w:t>
      </w:r>
      <w:r>
        <w:t xml:space="preserve"> ][</w:t>
      </w:r>
      <w:r>
        <w:rPr>
          <w:i/>
        </w:rPr>
        <w:t>_   _</w:t>
      </w:r>
      <w:r>
        <w:t xml:space="preserve"> ]</w:t>
      </w:r>
      <w:r>
        <w:rPr>
          <w:i/>
        </w:rPr>
        <w:t>-x-an</w:t>
      </w:r>
      <w:r>
        <w:t xml:space="preserve"> </w:t>
      </w:r>
      <w:r>
        <w:rPr>
          <w:i/>
        </w:rPr>
        <w:t>ḫar-zi</w:t>
      </w:r>
      <w:r>
        <w:br/>
      </w:r>
      <w:r>
        <w:rPr>
          <w:i/>
        </w:rPr>
        <w:t>na-at</w:t>
      </w:r>
      <w:r>
        <w:t xml:space="preserve"> </w:t>
      </w:r>
      <w:r>
        <w:rPr>
          <w:i/>
        </w:rPr>
        <w:t>e-</w:t>
      </w:r>
      <w:r>
        <w:t xml:space="preserve">[ </w:t>
      </w:r>
      <w:r>
        <w:rPr>
          <w:i/>
        </w:rPr>
        <w:t>...</w:t>
      </w:r>
      <w:r>
        <w:t xml:space="preserve"> ][</w:t>
      </w:r>
      <w:r>
        <w:rPr>
          <w:i/>
        </w:rPr>
        <w:t>_   _</w:t>
      </w:r>
      <w:r>
        <w:t xml:space="preserve"> ]</w:t>
      </w:r>
      <w:r>
        <w:rPr>
          <w:i/>
        </w:rPr>
        <w:t>-x-ni-it</w:t>
      </w:r>
      <w:r>
        <w:t xml:space="preserve"> </w:t>
      </w:r>
      <w:r>
        <w:rPr>
          <w:i/>
        </w:rPr>
        <w:t>še-er</w:t>
      </w:r>
      <w:r>
        <w:t xml:space="preserve"> </w:t>
      </w:r>
      <w:r>
        <w:rPr>
          <w:i/>
        </w:rPr>
        <w:t>ar-ḫa</w:t>
      </w:r>
      <w:r>
        <w:t xml:space="preserve"> </w:t>
      </w:r>
      <w:r>
        <w:rPr>
          <w:i/>
        </w:rPr>
        <w:t>pa-a-</w:t>
      </w:r>
      <w:r>
        <w:t>⌈</w:t>
      </w:r>
      <w:r>
        <w:rPr>
          <w:i/>
        </w:rPr>
        <w:t>u</w:t>
      </w:r>
      <w:r>
        <w:t>⌉</w:t>
      </w:r>
      <w:r>
        <w:rPr>
          <w:i/>
        </w:rPr>
        <w:t>-</w:t>
      </w:r>
      <w:r>
        <w:t>[</w:t>
      </w:r>
      <w:r>
        <w:rPr>
          <w:i/>
        </w:rPr>
        <w:t>un</w:t>
      </w:r>
      <w:r>
        <w:t>]</w:t>
      </w:r>
      <w:r>
        <w:br/>
        <w:t>[</w:t>
      </w:r>
      <w:r>
        <w:rPr>
          <w:i/>
        </w:rPr>
        <w:t>_   _</w:t>
      </w:r>
      <w:r>
        <w:t xml:space="preserve"> ]</w:t>
      </w:r>
      <w:r>
        <w:rPr>
          <w:i/>
        </w:rPr>
        <w:t>-x-ta</w:t>
      </w:r>
      <w:r>
        <w:t xml:space="preserve"> d10 URU</w:t>
      </w:r>
      <w:r>
        <w:rPr>
          <w:i/>
        </w:rPr>
        <w:t>ne-ri-ik</w:t>
      </w:r>
      <w:r>
        <w:t xml:space="preserve"> [ </w:t>
      </w:r>
      <w:r>
        <w:rPr>
          <w:i/>
        </w:rPr>
        <w:t>...</w:t>
      </w:r>
      <w:r>
        <w:t xml:space="preserve"> ] [</w:t>
      </w:r>
      <w:r>
        <w:rPr>
          <w:i/>
        </w:rPr>
        <w:t>ta-n</w:t>
      </w:r>
      <w:r>
        <w:t>]</w:t>
      </w:r>
      <w:r>
        <w:rPr>
          <w:i/>
        </w:rPr>
        <w:t>i-nu-wa-an</w:t>
      </w:r>
      <w:r>
        <w:t xml:space="preserve"> </w:t>
      </w:r>
      <w:r>
        <w:rPr>
          <w:i/>
        </w:rPr>
        <w:t>ḫar-mi</w:t>
      </w:r>
      <w:r>
        <w:br/>
      </w:r>
      <w:r>
        <w:rPr>
          <w:i/>
        </w:rPr>
        <w:t>na-aš-mu</w:t>
      </w:r>
      <w:r>
        <w:t xml:space="preserve"> </w:t>
      </w:r>
      <w:r>
        <w:rPr>
          <w:i/>
        </w:rPr>
        <w:t>ši-</w:t>
      </w:r>
      <w:r>
        <w:t xml:space="preserve">[ </w:t>
      </w:r>
      <w:r>
        <w:rPr>
          <w:i/>
        </w:rPr>
        <w:t>...</w:t>
      </w:r>
      <w:r>
        <w:t xml:space="preserve"> ] [</w:t>
      </w:r>
      <w:r>
        <w:rPr>
          <w:i/>
        </w:rPr>
        <w:t>ku-i</w:t>
      </w:r>
      <w:r>
        <w:t>]</w:t>
      </w:r>
      <w:r>
        <w:rPr>
          <w:i/>
        </w:rPr>
        <w:t>t</w:t>
      </w:r>
      <w:r>
        <w:t xml:space="preserve"> TUKU.TUKU</w:t>
      </w:r>
      <w:r>
        <w:rPr>
          <w:i/>
        </w:rPr>
        <w:t>-u-wa-an-za</w:t>
      </w:r>
      <w:r>
        <w:br/>
        <w:t>⌈</w:t>
      </w:r>
      <w:r>
        <w:rPr>
          <w:i/>
        </w:rPr>
        <w:t>am</w:t>
      </w:r>
      <w:r>
        <w:t>⌉</w:t>
      </w:r>
      <w:r>
        <w:rPr>
          <w:i/>
        </w:rPr>
        <w:t>-mu-uk-ma-za</w:t>
      </w:r>
      <w:r>
        <w:t xml:space="preserve"> </w:t>
      </w:r>
      <w:r>
        <w:rPr>
          <w:i/>
        </w:rPr>
        <w:t>tu-u-wa-</w:t>
      </w:r>
      <w:r>
        <w:t>⌈</w:t>
      </w:r>
      <w:r>
        <w:rPr>
          <w:i/>
        </w:rPr>
        <w:t>az</w:t>
      </w:r>
      <w:r>
        <w:t xml:space="preserve">⌉ </w:t>
      </w:r>
      <w:r>
        <w:rPr>
          <w:i/>
        </w:rPr>
        <w:t>x</w:t>
      </w:r>
      <w:r>
        <w:t xml:space="preserve"> </w:t>
      </w:r>
      <w:r>
        <w:rPr>
          <w:i/>
        </w:rPr>
        <w:t>ar-ku-wa-ar</w:t>
      </w:r>
      <w:r>
        <w:t xml:space="preserve"> </w:t>
      </w:r>
      <w:r>
        <w:rPr>
          <w:i/>
        </w:rPr>
        <w:t>i-ya-nu-</w:t>
      </w:r>
      <w:r>
        <w:t>⌈</w:t>
      </w:r>
      <w:r>
        <w:rPr>
          <w:i/>
        </w:rPr>
        <w:t>un</w:t>
      </w:r>
      <w:r>
        <w:t>⌉</w:t>
      </w:r>
      <w:r>
        <w:br/>
      </w:r>
      <w:r>
        <w:rPr>
          <w:i/>
        </w:rPr>
        <w:t>na-aš-ta</w:t>
      </w:r>
      <w:r>
        <w:t xml:space="preserve"> dIM EN</w:t>
      </w:r>
      <w:r>
        <w:rPr>
          <w:i/>
        </w:rPr>
        <w:t>-</w:t>
      </w:r>
      <w:r>
        <w:t>⌈</w:t>
      </w:r>
      <w:r>
        <w:rPr>
          <w:i/>
        </w:rPr>
        <w:t>YA</w:t>
      </w:r>
      <w:r>
        <w:t xml:space="preserve">⌉ </w:t>
      </w:r>
      <w:r>
        <w:rPr>
          <w:i/>
        </w:rPr>
        <w:t>A-NA</w:t>
      </w:r>
      <w:r>
        <w:t xml:space="preserve"> DUMU.NITA</w:t>
      </w:r>
      <w:r>
        <w:rPr>
          <w:i/>
        </w:rPr>
        <w:t>-</w:t>
      </w:r>
      <w:r>
        <w:t>⌈</w:t>
      </w:r>
      <w:r>
        <w:rPr>
          <w:i/>
        </w:rPr>
        <w:t>KA</w:t>
      </w:r>
      <w:r>
        <w:t xml:space="preserve">⌉ </w:t>
      </w:r>
      <w:r>
        <w:rPr>
          <w:i/>
        </w:rPr>
        <w:t>a-aš-ši-ya-an-</w:t>
      </w:r>
      <w:r>
        <w:t>⌈</w:t>
      </w:r>
      <w:r>
        <w:rPr>
          <w:i/>
        </w:rPr>
        <w:t>ti</w:t>
      </w:r>
      <w:r>
        <w:t xml:space="preserve">⌉ </w:t>
      </w:r>
      <w:r>
        <w:rPr>
          <w:i/>
        </w:rPr>
        <w:t>pár-ra-a-an-da</w:t>
      </w:r>
      <w:r>
        <w:t xml:space="preserve"> </w:t>
      </w:r>
      <w:r>
        <w:rPr>
          <w:i/>
        </w:rPr>
        <w:t>me-mi</w:t>
      </w:r>
      <w:r>
        <w:br/>
        <w:t>⌈</w:t>
      </w:r>
      <w:r>
        <w:rPr>
          <w:i/>
        </w:rPr>
        <w:t>nu-mu</w:t>
      </w:r>
      <w:r>
        <w:t>⌉</w:t>
      </w:r>
      <w:r>
        <w:rPr>
          <w:i/>
        </w:rPr>
        <w:t>-ká</w:t>
      </w:r>
      <w:r>
        <w:t>[</w:t>
      </w:r>
      <w:r>
        <w:rPr>
          <w:i/>
        </w:rPr>
        <w:t>n</w:t>
      </w:r>
      <w:r>
        <w:t xml:space="preserve">] </w:t>
      </w:r>
      <w:r>
        <w:rPr>
          <w:i/>
        </w:rPr>
        <w:t>u-wa-i-nu-ut</w:t>
      </w:r>
      <w:r>
        <w:br/>
        <w:t>⌈</w:t>
      </w:r>
      <w:r>
        <w:rPr>
          <w:i/>
        </w:rPr>
        <w:t>nu</w:t>
      </w:r>
      <w:r>
        <w:t>?</w:t>
      </w:r>
      <w:r>
        <w:rPr>
          <w:i/>
        </w:rPr>
        <w:t>-uš</w:t>
      </w:r>
      <w:r>
        <w:t xml:space="preserve">?⌉ [ </w:t>
      </w:r>
      <w:r>
        <w:rPr>
          <w:i/>
        </w:rPr>
        <w:t>...</w:t>
      </w:r>
      <w:r>
        <w:t xml:space="preserve"> ]</w:t>
      </w:r>
      <w:r>
        <w:rPr>
          <w:i/>
        </w:rPr>
        <w:t>-x</w:t>
      </w:r>
      <w:r>
        <w:t xml:space="preserve"> IGI</w:t>
      </w:r>
      <w:r>
        <w:rPr>
          <w:i/>
        </w:rPr>
        <w:t>-an-da</w:t>
      </w:r>
      <w:r>
        <w:t xml:space="preserve"> </w:t>
      </w:r>
      <w:r>
        <w:rPr>
          <w:i/>
        </w:rPr>
        <w:t>x x x</w:t>
      </w:r>
      <w:r>
        <w:t xml:space="preserve">[ </w:t>
      </w:r>
      <w:r>
        <w:rPr>
          <w:i/>
        </w:rPr>
        <w:t>...</w:t>
      </w:r>
      <w:r>
        <w:t xml:space="preserve"> </w:t>
      </w:r>
      <w:r>
        <w:rPr>
          <w:i/>
        </w:rPr>
        <w:t>-y</w:t>
      </w:r>
      <w:r>
        <w:t>]</w:t>
      </w:r>
      <w:r>
        <w:rPr>
          <w:i/>
        </w:rPr>
        <w:t>a-ad-du</w:t>
      </w:r>
      <w:r>
        <w:br/>
        <w:t xml:space="preserve">[ </w:t>
      </w:r>
      <w:r>
        <w:rPr>
          <w:i/>
        </w:rPr>
        <w:t>...</w:t>
      </w:r>
      <w:r>
        <w:t xml:space="preserve"> ]</w:t>
      </w:r>
      <w:r>
        <w:rPr>
          <w:i/>
        </w:rPr>
        <w:t>-x</w:t>
      </w:r>
      <w:r>
        <w:t xml:space="preserve"> </w:t>
      </w:r>
      <w:r>
        <w:rPr>
          <w:i/>
        </w:rPr>
        <w:t>tar-né-eš-du</w:t>
      </w:r>
      <w:r>
        <w:br/>
        <w:t xml:space="preserve">[ </w:t>
      </w:r>
      <w:r>
        <w:rPr>
          <w:i/>
        </w:rPr>
        <w:t>...</w:t>
      </w:r>
      <w:r>
        <w:t xml:space="preserve"> ]</w:t>
      </w:r>
      <w:r>
        <w:rPr>
          <w:i/>
        </w:rPr>
        <w:t>-x</w:t>
      </w:r>
      <w:r>
        <w:br/>
        <w:t xml:space="preserve">[ </w:t>
      </w:r>
      <w:r>
        <w:rPr>
          <w:i/>
        </w:rPr>
        <w:t>...</w:t>
      </w:r>
      <w:r>
        <w:t xml:space="preserve"> </w:t>
      </w:r>
      <w:r>
        <w:rPr>
          <w:i/>
        </w:rPr>
        <w:t>-i</w:t>
      </w:r>
      <w:r>
        <w:t>]</w:t>
      </w:r>
      <w:r>
        <w:rPr>
          <w:i/>
        </w:rPr>
        <w:t>k</w:t>
      </w:r>
      <w:r>
        <w:t xml:space="preserve"> [ </w:t>
      </w:r>
      <w:r>
        <w:rPr>
          <w:i/>
        </w:rPr>
        <w:t>...</w:t>
      </w:r>
      <w:r>
        <w:t xml:space="preserve"> ]</w:t>
      </w:r>
      <w:r>
        <w:rPr>
          <w:i/>
        </w:rPr>
        <w:t>-</w:t>
      </w:r>
      <w:r>
        <w:t>⌈</w:t>
      </w:r>
      <w:r>
        <w:rPr>
          <w:i/>
        </w:rPr>
        <w:t>a</w:t>
      </w:r>
      <w:r>
        <w:t xml:space="preserve">⌉ </w:t>
      </w:r>
      <w:r>
        <w:rPr>
          <w:i/>
        </w:rPr>
        <w:t>ar-nu-ut</w:t>
      </w:r>
      <w:r>
        <w:br/>
        <w:t xml:space="preserve">[ </w:t>
      </w:r>
      <w:r>
        <w:rPr>
          <w:i/>
        </w:rPr>
        <w:t>...</w:t>
      </w:r>
      <w:r>
        <w:t xml:space="preserve"> d10 URU</w:t>
      </w:r>
      <w:r>
        <w:rPr>
          <w:i/>
        </w:rPr>
        <w:t>ne-r</w:t>
      </w:r>
      <w:r>
        <w:t>]</w:t>
      </w:r>
      <w:r>
        <w:rPr>
          <w:i/>
        </w:rPr>
        <w:t>i-ik</w:t>
      </w:r>
      <w:r>
        <w:t xml:space="preserve"> ⌈EN⌉</w:t>
      </w:r>
      <w:r>
        <w:rPr>
          <w:i/>
        </w:rPr>
        <w:t>-YA</w:t>
      </w:r>
      <w:r>
        <w:t xml:space="preserve"> [ </w:t>
      </w:r>
      <w:r>
        <w:rPr>
          <w:i/>
        </w:rPr>
        <w:t>...</w:t>
      </w:r>
      <w:r>
        <w:t xml:space="preserve"> ]</w:t>
      </w:r>
      <w:r>
        <w:rPr>
          <w:i/>
        </w:rPr>
        <w:t>-x</w:t>
      </w:r>
      <w:r>
        <w:t xml:space="preserve"> [</w:t>
      </w:r>
      <w:r>
        <w:rPr>
          <w:i/>
        </w:rPr>
        <w:t>_</w:t>
      </w:r>
      <w:r>
        <w:t>]</w:t>
      </w:r>
      <w:r>
        <w:rPr>
          <w:i/>
        </w:rPr>
        <w:t>x</w:t>
      </w:r>
      <w:r>
        <w:t xml:space="preserve"> </w:t>
      </w:r>
      <w:r>
        <w:rPr>
          <w:i/>
        </w:rPr>
        <w:t>¬¬¬</w:t>
      </w:r>
    </w:p>
    <w:p w14:paraId="4B7D4889" w14:textId="77777777" w:rsidR="004D3993" w:rsidRDefault="00A114E5">
      <w:pPr>
        <w:spacing w:after="120"/>
      </w:pPr>
      <w:r>
        <w:t>Weather god from Neri [K ...]</w:t>
      </w:r>
      <w:r>
        <w:br/>
        <w:t>He angry he has the Wor [t] e [...].</w:t>
      </w:r>
      <w:r>
        <w:br/>
        <w:t>I gin [g] with [...].</w:t>
      </w:r>
      <w:r>
        <w:br/>
        <w:t>For you, weather god of Nerik, I brought [... in ordin].</w:t>
      </w:r>
      <w:r>
        <w:br/>
        <w:t>[Because] he [...] angry on me (was),</w:t>
      </w:r>
      <w:r>
        <w:br/>
        <w:t>But I made a fall removal from afar.</w:t>
      </w:r>
      <w:r>
        <w:br/>
        <w:t>(You,) weather god, my Lord, send your beloved son (es)</w:t>
      </w:r>
      <w:r>
        <w:br/>
        <w:t>And make me pitiful!</w:t>
      </w:r>
      <w:r>
        <w:br/>
        <w:t>[...] she (acc. Pl.) Should he [...] opposite [...]!</w:t>
      </w:r>
      <w:r>
        <w:br/>
        <w:t>He should leave [...]!</w:t>
      </w:r>
      <w:r>
        <w:br/>
        <w:t>[...]</w:t>
      </w:r>
      <w:r>
        <w:br/>
        <w:t>[from neri] k, bring [...]!</w:t>
      </w:r>
      <w:r>
        <w:br/>
        <w:t>[from ner] ik, my lord, [...]</w:t>
      </w:r>
    </w:p>
    <w:p w14:paraId="2054991F" w14:textId="77777777" w:rsidR="004D3993" w:rsidRDefault="004D3993">
      <w:pPr>
        <w:spacing w:after="120"/>
      </w:pPr>
    </w:p>
    <w:p w14:paraId="6882FC92" w14:textId="77777777" w:rsidR="004D3993" w:rsidRDefault="00A114E5">
      <w:pPr>
        <w:spacing w:after="120"/>
      </w:pPr>
      <w:r>
        <w:t>nu=šši DINGIRMEŠ genzu "So, you gods, have pity on him!”"</w:t>
      </w:r>
    </w:p>
    <w:p w14:paraId="042063BB" w14:textId="77777777" w:rsidR="004D3993" w:rsidRDefault="004D3993">
      <w:pPr>
        <w:spacing w:after="120"/>
      </w:pPr>
    </w:p>
    <w:p w14:paraId="699EA59E" w14:textId="77777777" w:rsidR="004D3993" w:rsidRDefault="00A114E5">
      <w:pPr>
        <w:spacing w:after="120"/>
      </w:pPr>
      <w:r>
        <w:t>429.1 - Ein Ritual der Ambazzi gegen Verleumdungen</w:t>
      </w:r>
    </w:p>
    <w:p w14:paraId="06449071" w14:textId="77777777" w:rsidR="004D3993" w:rsidRDefault="00A114E5">
      <w:pPr>
        <w:spacing w:after="120"/>
      </w:pPr>
      <w:r>
        <w:t>KBo 10.37 Vs. i 62'</w:t>
      </w:r>
    </w:p>
    <w:p w14:paraId="0F660410" w14:textId="77777777" w:rsidR="004D3993" w:rsidRDefault="00A114E5">
      <w:pPr>
        <w:spacing w:after="120"/>
      </w:pPr>
      <w:r>
        <w:lastRenderedPageBreak/>
        <w:t>[</w:t>
      </w:r>
      <w:r>
        <w:rPr>
          <w:i/>
        </w:rPr>
        <w:t>ki</w:t>
      </w:r>
      <w:r>
        <w:t>?</w:t>
      </w:r>
      <w:r>
        <w:rPr>
          <w:i/>
        </w:rPr>
        <w:t>-nu</w:t>
      </w:r>
      <w:r>
        <w:t>?</w:t>
      </w:r>
      <w:r>
        <w:rPr>
          <w:i/>
        </w:rPr>
        <w:t>-un-x</w:t>
      </w:r>
      <w:r>
        <w:t xml:space="preserve"> </w:t>
      </w:r>
      <w:r>
        <w:rPr>
          <w:i/>
        </w:rPr>
        <w:t>š</w:t>
      </w:r>
      <w:r>
        <w:t>]</w:t>
      </w:r>
      <w:r>
        <w:rPr>
          <w:i/>
        </w:rPr>
        <w:t>u-ú-i-li-it</w:t>
      </w:r>
      <w:r>
        <w:t xml:space="preserve"> [</w:t>
      </w:r>
      <w:r>
        <w:rPr>
          <w:i/>
        </w:rPr>
        <w:t>d</w:t>
      </w:r>
      <w:r>
        <w:t>]</w:t>
      </w:r>
      <w:r>
        <w:rPr>
          <w:i/>
        </w:rPr>
        <w:t>a-a-an</w:t>
      </w:r>
      <w:r>
        <w:t xml:space="preserve"> </w:t>
      </w:r>
      <w:r>
        <w:rPr>
          <w:i/>
        </w:rPr>
        <w:t>ir-ḫa</w:t>
      </w:r>
      <w:r>
        <w:t>[</w:t>
      </w:r>
      <w:r>
        <w:rPr>
          <w:i/>
        </w:rPr>
        <w:t>-a-i</w:t>
      </w:r>
      <w:r>
        <w:t>]</w:t>
      </w:r>
      <w:r>
        <w:rPr>
          <w:i/>
        </w:rPr>
        <w:t>z-zi</w:t>
      </w:r>
      <w:r>
        <w:br/>
        <w:t>[</w:t>
      </w:r>
      <w:r>
        <w:rPr>
          <w:i/>
        </w:rPr>
        <w:t>nu-uš-ša-an</w:t>
      </w:r>
      <w:r>
        <w:t xml:space="preserve"> </w:t>
      </w:r>
      <w:r>
        <w:rPr>
          <w:i/>
        </w:rPr>
        <w:t>šu-ú-</w:t>
      </w:r>
      <w:r>
        <w:t>]</w:t>
      </w:r>
      <w:r>
        <w:rPr>
          <w:i/>
        </w:rPr>
        <w:t>i-il</w:t>
      </w:r>
      <w:r>
        <w:t xml:space="preserve"> ⌈</w:t>
      </w:r>
      <w:r>
        <w:rPr>
          <w:i/>
        </w:rPr>
        <w:t>kat</w:t>
      </w:r>
      <w:r>
        <w:t>⌉</w:t>
      </w:r>
      <w:r>
        <w:rPr>
          <w:i/>
        </w:rPr>
        <w:t>-t</w:t>
      </w:r>
      <w:r>
        <w:t>[</w:t>
      </w:r>
      <w:r>
        <w:rPr>
          <w:i/>
        </w:rPr>
        <w:t>a</w:t>
      </w:r>
      <w:r>
        <w:t xml:space="preserve"> S]IG5</w:t>
      </w:r>
      <w:r>
        <w:rPr>
          <w:i/>
        </w:rPr>
        <w:t>-u-i</w:t>
      </w:r>
      <w:r>
        <w:t xml:space="preserve"> GIŠ</w:t>
      </w:r>
      <w:r>
        <w:rPr>
          <w:i/>
        </w:rPr>
        <w:t>pád-d</w:t>
      </w:r>
      <w:r>
        <w:t>[</w:t>
      </w:r>
      <w:r>
        <w:rPr>
          <w:i/>
        </w:rPr>
        <w:t>u-ni-</w:t>
      </w:r>
      <w:r>
        <w:t>]</w:t>
      </w:r>
      <w:r>
        <w:rPr>
          <w:i/>
        </w:rPr>
        <w:t>i</w:t>
      </w:r>
      <w:r>
        <w:t xml:space="preserve"> [</w:t>
      </w:r>
      <w:r>
        <w:rPr>
          <w:i/>
        </w:rPr>
        <w:t>zi-ik-ki-iz-zi</w:t>
      </w:r>
      <w:r>
        <w:t>]</w:t>
      </w:r>
      <w:r>
        <w:br/>
        <w:t>⌈</w:t>
      </w:r>
      <w:r>
        <w:rPr>
          <w:i/>
        </w:rPr>
        <w:t>nu</w:t>
      </w:r>
      <w:r>
        <w:t>⌉</w:t>
      </w:r>
      <w:r>
        <w:rPr>
          <w:i/>
        </w:rPr>
        <w:t>-za</w:t>
      </w:r>
      <w:r>
        <w:t xml:space="preserve"> TUKU.TUKU</w:t>
      </w:r>
      <w:r>
        <w:rPr>
          <w:i/>
        </w:rPr>
        <w:t>-a</w:t>
      </w:r>
      <w:r>
        <w:t>[</w:t>
      </w:r>
      <w:r>
        <w:rPr>
          <w:i/>
        </w:rPr>
        <w:t>š</w:t>
      </w:r>
      <w:r>
        <w:t xml:space="preserve"> GIŠ]</w:t>
      </w:r>
      <w:r>
        <w:rPr>
          <w:i/>
        </w:rPr>
        <w:t>pád-</w:t>
      </w:r>
      <w:r>
        <w:t>[</w:t>
      </w:r>
      <w:r>
        <w:rPr>
          <w:i/>
        </w:rPr>
        <w:t>d</w:t>
      </w:r>
      <w:r>
        <w:t>]</w:t>
      </w:r>
      <w:r>
        <w:rPr>
          <w:i/>
        </w:rPr>
        <w:t>ur</w:t>
      </w:r>
      <w:r>
        <w:t xml:space="preserve"> </w:t>
      </w:r>
      <w:r>
        <w:rPr>
          <w:i/>
        </w:rPr>
        <w:t>da-a-i</w:t>
      </w:r>
      <w:r>
        <w:br/>
        <w:t>[</w:t>
      </w:r>
      <w:r>
        <w:rPr>
          <w:i/>
        </w:rPr>
        <w:t>na-at</w:t>
      </w:r>
      <w:r>
        <w:t xml:space="preserve"> DUMU</w:t>
      </w:r>
      <w:r>
        <w:rPr>
          <w:i/>
        </w:rPr>
        <w:t>-li</w:t>
      </w:r>
      <w:r>
        <w:t>] ⌈</w:t>
      </w:r>
      <w:r>
        <w:rPr>
          <w:i/>
        </w:rPr>
        <w:t>še-er</w:t>
      </w:r>
      <w:r>
        <w:t>⌉? [</w:t>
      </w:r>
      <w:r>
        <w:rPr>
          <w:i/>
        </w:rPr>
        <w:t>wa-a</w:t>
      </w:r>
      <w:r>
        <w:t>]</w:t>
      </w:r>
      <w:r>
        <w:rPr>
          <w:i/>
        </w:rPr>
        <w:t>ḫ-nu-uz-zi</w:t>
      </w:r>
      <w:r>
        <w:br/>
      </w:r>
      <w:r>
        <w:rPr>
          <w:i/>
        </w:rPr>
        <w:t>nu</w:t>
      </w:r>
      <w:r>
        <w:t xml:space="preserve"> </w:t>
      </w:r>
      <w:r>
        <w:rPr>
          <w:i/>
        </w:rPr>
        <w:t>kiš-an</w:t>
      </w:r>
      <w:r>
        <w:t xml:space="preserve"> </w:t>
      </w:r>
      <w:r>
        <w:rPr>
          <w:i/>
        </w:rPr>
        <w:t>me-ma-i</w:t>
      </w:r>
      <w:r>
        <w:br/>
        <w:t>[DUTU</w:t>
      </w:r>
      <w:r>
        <w:rPr>
          <w:i/>
        </w:rPr>
        <w:t>-uš</w:t>
      </w:r>
      <w:r>
        <w:t xml:space="preserve"> D10</w:t>
      </w:r>
      <w:r>
        <w:rPr>
          <w:i/>
        </w:rPr>
        <w:t>-aš</w:t>
      </w:r>
      <w:r>
        <w:t xml:space="preserve"> DLAMMA</w:t>
      </w:r>
      <w:r>
        <w:rPr>
          <w:i/>
        </w:rPr>
        <w:t>-aš</w:t>
      </w:r>
      <w:r>
        <w:t xml:space="preserve"> DINGIRMEŠ </w:t>
      </w:r>
      <w:r>
        <w:rPr>
          <w:i/>
        </w:rPr>
        <w:t>da-pí-an-te-</w:t>
      </w:r>
      <w:r>
        <w:t>]</w:t>
      </w:r>
      <w:r>
        <w:rPr>
          <w:i/>
        </w:rPr>
        <w:t>eš</w:t>
      </w:r>
      <w:r>
        <w:br/>
        <w:t>ḪUL</w:t>
      </w:r>
      <w:r>
        <w:rPr>
          <w:i/>
        </w:rPr>
        <w:t>-lu</w:t>
      </w:r>
      <w:r>
        <w:t xml:space="preserve"> UN</w:t>
      </w:r>
      <w:r>
        <w:rPr>
          <w:i/>
        </w:rPr>
        <w:t>-aš</w:t>
      </w:r>
      <w:r>
        <w:t xml:space="preserve"> [</w:t>
      </w:r>
      <w:r>
        <w:rPr>
          <w:i/>
        </w:rPr>
        <w:t>pé-ra-an</w:t>
      </w:r>
      <w:r>
        <w:t xml:space="preserve">] </w:t>
      </w:r>
      <w:r>
        <w:rPr>
          <w:i/>
        </w:rPr>
        <w:t>x</w:t>
      </w:r>
      <w:r>
        <w:t xml:space="preserve"> </w:t>
      </w:r>
      <w:r>
        <w:rPr>
          <w:i/>
        </w:rPr>
        <w:t>ku-u-un</w:t>
      </w:r>
      <w:r>
        <w:t xml:space="preserve"> UN</w:t>
      </w:r>
      <w:r>
        <w:rPr>
          <w:i/>
        </w:rPr>
        <w:t>-an</w:t>
      </w:r>
      <w:r>
        <w:t xml:space="preserve"> ḪU[L] [</w:t>
      </w:r>
      <w:r>
        <w:rPr>
          <w:i/>
        </w:rPr>
        <w:t>…</w:t>
      </w:r>
      <w:r>
        <w:t>] TUKU.TUKU</w:t>
      </w:r>
      <w:r>
        <w:rPr>
          <w:i/>
        </w:rPr>
        <w:t>-aš</w:t>
      </w:r>
      <w:r>
        <w:t xml:space="preserve"> GIŠ</w:t>
      </w:r>
      <w:r>
        <w:rPr>
          <w:i/>
        </w:rPr>
        <w:t>pád-dur</w:t>
      </w:r>
      <w:r>
        <w:br/>
        <w:t>[DUTU</w:t>
      </w:r>
      <w:r>
        <w:rPr>
          <w:i/>
        </w:rPr>
        <w:t>-uš</w:t>
      </w:r>
      <w:r>
        <w:t xml:space="preserve"> D10</w:t>
      </w:r>
      <w:r>
        <w:rPr>
          <w:i/>
        </w:rPr>
        <w:t>-aš</w:t>
      </w:r>
      <w:r>
        <w:t xml:space="preserve"> DLAM]MA</w:t>
      </w:r>
      <w:r>
        <w:rPr>
          <w:i/>
        </w:rPr>
        <w:t>-aš</w:t>
      </w:r>
      <w:r>
        <w:t xml:space="preserve"> DINGIRMEŠ </w:t>
      </w:r>
      <w:r>
        <w:rPr>
          <w:i/>
        </w:rPr>
        <w:t>da-pí-an-</w:t>
      </w:r>
      <w:r>
        <w:t>⌈</w:t>
      </w:r>
      <w:r>
        <w:rPr>
          <w:i/>
        </w:rPr>
        <w:t>te-eš</w:t>
      </w:r>
      <w:r>
        <w:t>⌉</w:t>
      </w:r>
      <w:r>
        <w:br/>
        <w:t>[</w:t>
      </w:r>
      <w:r>
        <w:rPr>
          <w:i/>
        </w:rPr>
        <w:t>nu</w:t>
      </w:r>
      <w:r>
        <w:t xml:space="preserve"> </w:t>
      </w:r>
      <w:r>
        <w:rPr>
          <w:i/>
        </w:rPr>
        <w:t>da-pí-an-…</w:t>
      </w:r>
      <w:r>
        <w:t xml:space="preserve"> ]</w:t>
      </w:r>
      <w:r>
        <w:rPr>
          <w:i/>
        </w:rPr>
        <w:t>x-tén</w:t>
      </w:r>
      <w:r>
        <w:br/>
      </w:r>
      <w:r>
        <w:rPr>
          <w:i/>
        </w:rPr>
        <w:t>Ú-UL-ma</w:t>
      </w:r>
      <w:r>
        <w:t xml:space="preserve"> </w:t>
      </w:r>
      <w:r>
        <w:rPr>
          <w:i/>
        </w:rPr>
        <w:t>wa-aš-ta-aš</w:t>
      </w:r>
      <w:r>
        <w:t xml:space="preserve"> </w:t>
      </w:r>
      <w:r>
        <w:rPr>
          <w:i/>
        </w:rPr>
        <w:t>ku-it-ki</w:t>
      </w:r>
      <w:r>
        <w:br/>
        <w:t>[</w:t>
      </w:r>
      <w:r>
        <w:rPr>
          <w:i/>
        </w:rPr>
        <w:t>Ú-UL-ma-kán</w:t>
      </w:r>
      <w:r>
        <w:t xml:space="preserve"> </w:t>
      </w:r>
      <w:r>
        <w:rPr>
          <w:i/>
        </w:rPr>
        <w:t>da-a-aš</w:t>
      </w:r>
      <w:r>
        <w:t xml:space="preserve"> </w:t>
      </w:r>
      <w:r>
        <w:rPr>
          <w:i/>
        </w:rPr>
        <w:t>ku-e-da-ni-ik-ki</w:t>
      </w:r>
      <w:r>
        <w:t xml:space="preserve"> </w:t>
      </w:r>
      <w:r>
        <w:rPr>
          <w:i/>
        </w:rPr>
        <w:t>ku-i</w:t>
      </w:r>
      <w:r>
        <w:t>]</w:t>
      </w:r>
      <w:r>
        <w:rPr>
          <w:i/>
        </w:rPr>
        <w:t>t-ki</w:t>
      </w:r>
      <w:r>
        <w:br/>
      </w:r>
      <w:r>
        <w:rPr>
          <w:i/>
        </w:rPr>
        <w:t>ka-a-aš</w:t>
      </w:r>
      <w:r>
        <w:t xml:space="preserve"> </w:t>
      </w:r>
      <w:r>
        <w:rPr>
          <w:i/>
        </w:rPr>
        <w:t>ka-</w:t>
      </w:r>
      <w:r>
        <w:t>⌈</w:t>
      </w:r>
      <w:r>
        <w:rPr>
          <w:i/>
        </w:rPr>
        <w:t>li</w:t>
      </w:r>
      <w:r>
        <w:t>⌉</w:t>
      </w:r>
      <w:r>
        <w:rPr>
          <w:i/>
        </w:rPr>
        <w:t>-li-ia-an-za</w:t>
      </w:r>
      <w:r>
        <w:t xml:space="preserve"> [DUMU</w:t>
      </w:r>
      <w:r>
        <w:rPr>
          <w:i/>
        </w:rPr>
        <w:t>-aš</w:t>
      </w:r>
      <w:r>
        <w:t xml:space="preserve"> </w:t>
      </w:r>
      <w:r>
        <w:rPr>
          <w:i/>
        </w:rPr>
        <w:t>a-iš-mi-it</w:t>
      </w:r>
      <w:r>
        <w:t xml:space="preserve"> </w:t>
      </w:r>
      <w:r>
        <w:rPr>
          <w:i/>
        </w:rPr>
        <w:t>tar-aš-g</w:t>
      </w:r>
      <w:r>
        <w:t>]</w:t>
      </w:r>
      <w:r>
        <w:rPr>
          <w:i/>
        </w:rPr>
        <w:t>a-ni-ia-‹u-wa-›an-za</w:t>
      </w:r>
      <w:r>
        <w:br/>
      </w:r>
      <w:r>
        <w:rPr>
          <w:i/>
        </w:rPr>
        <w:t>ar-ri-iš-ša</w:t>
      </w:r>
      <w:r>
        <w:t xml:space="preserve"> [</w:t>
      </w:r>
      <w:r>
        <w:rPr>
          <w:i/>
        </w:rPr>
        <w:t>še-e-ḫu-ga-ni-ia-u-wa-an-za</w:t>
      </w:r>
      <w:r>
        <w:t>]</w:t>
      </w:r>
      <w:r>
        <w:br/>
      </w:r>
      <w:r>
        <w:rPr>
          <w:i/>
        </w:rPr>
        <w:t>nu-uš-ši</w:t>
      </w:r>
      <w:r>
        <w:t xml:space="preserve"> DINGIRMEŠ </w:t>
      </w:r>
      <w:r>
        <w:rPr>
          <w:i/>
        </w:rPr>
        <w:t>ge-en-zu</w:t>
      </w:r>
      <w:r>
        <w:t xml:space="preserve"> </w:t>
      </w:r>
      <w:r>
        <w:rPr>
          <w:i/>
        </w:rPr>
        <w:t>===</w:t>
      </w:r>
    </w:p>
    <w:p w14:paraId="57B69874" w14:textId="77777777" w:rsidR="004D3993" w:rsidRDefault="00A114E5">
      <w:pPr>
        <w:spacing w:after="120"/>
      </w:pPr>
      <w:r>
        <w:t>[Now ...] treats/circles it with a thread [a two] tes times.</w:t>
      </w:r>
      <w:r>
        <w:br/>
        <w:t>[And she (le) gt the threads [each] down on/in the good ones</w:t>
      </w:r>
      <w:r>
        <w:br/>
        <w:t>And she takes it</w:t>
      </w:r>
      <w:r>
        <w:br/>
        <w:t>[(and)] swings [(him)] about [the child]</w:t>
      </w:r>
      <w:r>
        <w:br/>
        <w:t>And she speaks as follows:</w:t>
      </w:r>
      <w:r>
        <w:br/>
        <w:t>["Sun God, weather god, god, your gods al [l] e!</w:t>
      </w:r>
      <w:r>
        <w:br/>
        <w:t>[The evil of man [before ...] ... these people the evil [...] the</w:t>
      </w:r>
      <w:r>
        <w:br/>
        <w:t>[Sun God, Weather God, Schu] Tzgott, your gods all!</w:t>
      </w:r>
      <w:r>
        <w:br/>
        <w:t>[And all ...… -] St!</w:t>
      </w:r>
      <w:r>
        <w:br/>
        <w:t>This child: [not it] did anything [done]</w:t>
      </w:r>
      <w:r>
        <w:br/>
        <w:t>And it did not feel it in anything,</w:t>
      </w:r>
      <w:r>
        <w:br/>
        <w:t>[And it did not take anything away from anyone.</w:t>
      </w:r>
      <w:r>
        <w:br/>
        <w:t>This is bound, [the child's mouth is affected with mucus (?)/Foamy saliva (?)]</w:t>
      </w:r>
      <w:r>
        <w:br/>
        <w:t>And the after/buttocks is [with urine (?).</w:t>
      </w:r>
      <w:r>
        <w:br/>
        <w:t>So have, you gods, pity with him! "</w:t>
      </w:r>
    </w:p>
    <w:p w14:paraId="13036E4A" w14:textId="77777777" w:rsidR="004D3993" w:rsidRDefault="004D3993">
      <w:pPr>
        <w:spacing w:after="120"/>
      </w:pPr>
    </w:p>
    <w:p w14:paraId="05AABFB0" w14:textId="77777777" w:rsidR="004D3993" w:rsidRDefault="00A114E5">
      <w:pPr>
        <w:spacing w:after="120"/>
      </w:pPr>
      <w:r>
        <w:t>nu=wa edani antuḫši eni GIG mienuddu "and that illness shall be pleasant for that person!"</w:t>
      </w:r>
    </w:p>
    <w:p w14:paraId="02887C43" w14:textId="77777777" w:rsidR="004D3993" w:rsidRDefault="004D3993">
      <w:pPr>
        <w:spacing w:after="120"/>
      </w:pPr>
    </w:p>
    <w:p w14:paraId="4913C818" w14:textId="77777777" w:rsidR="004D3993" w:rsidRDefault="00A114E5">
      <w:pPr>
        <w:spacing w:after="120"/>
      </w:pPr>
      <w:r>
        <w:t>431 - Das Ritual der Bappi</w:t>
      </w:r>
    </w:p>
    <w:p w14:paraId="16F00B94" w14:textId="77777777" w:rsidR="004D3993" w:rsidRDefault="00A114E5">
      <w:pPr>
        <w:spacing w:after="120"/>
      </w:pPr>
      <w:r>
        <w:t>KUB 17.12 Vs. ii 13-14</w:t>
      </w:r>
    </w:p>
    <w:p w14:paraId="11F8E27E" w14:textId="77777777" w:rsidR="004D3993" w:rsidRDefault="00A114E5">
      <w:pPr>
        <w:spacing w:after="120"/>
      </w:pPr>
      <w:r>
        <w:t>[</w:t>
      </w:r>
      <w:r>
        <w:rPr>
          <w:i/>
        </w:rPr>
        <w:t>…</w:t>
      </w:r>
      <w:r>
        <w:t xml:space="preserve">] </w:t>
      </w:r>
      <w:r>
        <w:rPr>
          <w:i/>
        </w:rPr>
        <w:t>˹ḫu-u-da-a-ak˺</w:t>
      </w:r>
      <w:r>
        <w:t xml:space="preserve"> 2 NINDAwa[</w:t>
      </w:r>
      <w:r>
        <w:rPr>
          <w:i/>
        </w:rPr>
        <w:t>-</w:t>
      </w:r>
      <w:r>
        <w:t xml:space="preserve"> </w:t>
      </w:r>
      <w:r>
        <w:rPr>
          <w:i/>
        </w:rPr>
        <w:t>…</w:t>
      </w:r>
      <w:r>
        <w:t>][</w:t>
      </w:r>
      <w:r>
        <w:rPr>
          <w:i/>
        </w:rPr>
        <w:t>…</w:t>
      </w:r>
      <w:r>
        <w:t xml:space="preserve"> ]</w:t>
      </w:r>
      <w:r>
        <w:rPr>
          <w:i/>
        </w:rPr>
        <w:t>x-e-an-te-eš</w:t>
      </w:r>
      <w:r>
        <w:t>17 KAŠ</w:t>
      </w:r>
      <w:r>
        <w:rPr>
          <w:i/>
        </w:rPr>
        <w:t>-ia</w:t>
      </w:r>
      <w:r>
        <w:t xml:space="preserve"> </w:t>
      </w:r>
      <w:r>
        <w:rPr>
          <w:i/>
        </w:rPr>
        <w:t>d</w:t>
      </w:r>
      <w:r>
        <w:t>[</w:t>
      </w:r>
      <w:r>
        <w:rPr>
          <w:i/>
        </w:rPr>
        <w:t>a</w:t>
      </w:r>
      <w:r>
        <w:t>?</w:t>
      </w:r>
      <w:r>
        <w:rPr>
          <w:i/>
        </w:rPr>
        <w:t>-a-i</w:t>
      </w:r>
      <w:r>
        <w:t xml:space="preserve"> ]</w:t>
      </w:r>
      <w:r>
        <w:br/>
        <w:t xml:space="preserve">[ </w:t>
      </w:r>
      <w:r>
        <w:rPr>
          <w:i/>
        </w:rPr>
        <w:t>…ḫa-tar-ni-i</w:t>
      </w:r>
      <w:r>
        <w:t>]</w:t>
      </w:r>
      <w:r>
        <w:rPr>
          <w:i/>
        </w:rPr>
        <w:t>a-aš-ḫa-aš</w:t>
      </w:r>
      <w:r>
        <w:t xml:space="preserve"> </w:t>
      </w:r>
      <w:r>
        <w:rPr>
          <w:i/>
        </w:rPr>
        <w:t>pa-ra-a</w:t>
      </w:r>
      <w:r>
        <w:t xml:space="preserve"> </w:t>
      </w:r>
      <w:r>
        <w:rPr>
          <w:i/>
        </w:rPr>
        <w:t>pé-e-˹da-a-i˺</w:t>
      </w:r>
      <w:r>
        <w:br/>
      </w:r>
      <w:r>
        <w:rPr>
          <w:i/>
        </w:rPr>
        <w:t>na-aš</w:t>
      </w:r>
      <w:r>
        <w:t xml:space="preserve"> </w:t>
      </w:r>
      <w:r>
        <w:rPr>
          <w:i/>
        </w:rPr>
        <w:t>ar</w:t>
      </w:r>
      <w:r>
        <w:t>[</w:t>
      </w:r>
      <w:r>
        <w:rPr>
          <w:i/>
        </w:rPr>
        <w:t>-ḫa</w:t>
      </w:r>
      <w:r>
        <w:t xml:space="preserve"> </w:t>
      </w:r>
      <w:r>
        <w:rPr>
          <w:i/>
        </w:rPr>
        <w:t>pár-ša-a-i</w:t>
      </w:r>
      <w:r>
        <w:t>]</w:t>
      </w:r>
      <w:r>
        <w:rPr>
          <w:i/>
        </w:rPr>
        <w:t>z-zi</w:t>
      </w:r>
      <w:r>
        <w:br/>
      </w:r>
      <w:r>
        <w:lastRenderedPageBreak/>
        <w:t>KAŠ</w:t>
      </w:r>
      <w:r>
        <w:rPr>
          <w:i/>
        </w:rPr>
        <w:t>-ia</w:t>
      </w:r>
      <w:r>
        <w:t xml:space="preserve"> </w:t>
      </w:r>
      <w:r>
        <w:rPr>
          <w:i/>
        </w:rPr>
        <w:t>ši-pa-an-ti</w:t>
      </w:r>
      <w:r>
        <w:br/>
      </w:r>
      <w:r>
        <w:rPr>
          <w:i/>
        </w:rPr>
        <w:t>na-aš-ta</w:t>
      </w:r>
      <w:r>
        <w:t xml:space="preserve"> </w:t>
      </w:r>
      <w:r>
        <w:rPr>
          <w:i/>
        </w:rPr>
        <w:t>an-da</w:t>
      </w:r>
      <w:r>
        <w:t xml:space="preserve"> </w:t>
      </w:r>
      <w:r>
        <w:rPr>
          <w:i/>
        </w:rPr>
        <w:t>˹ki-iš˺-ša-an</w:t>
      </w:r>
      <w:r>
        <w:t xml:space="preserve"> </w:t>
      </w:r>
      <w:r>
        <w:rPr>
          <w:i/>
        </w:rPr>
        <w:t>me-ma-a-i</w:t>
      </w:r>
      <w:r>
        <w:br/>
      </w:r>
      <w:r>
        <w:rPr>
          <w:i/>
        </w:rPr>
        <w:t>ku-iš-wa</w:t>
      </w:r>
      <w:r>
        <w:t xml:space="preserve"> ZAG</w:t>
      </w:r>
      <w:r>
        <w:rPr>
          <w:i/>
        </w:rPr>
        <w:t>-za</w:t>
      </w:r>
      <w:r>
        <w:br/>
      </w:r>
      <w:r>
        <w:rPr>
          <w:i/>
        </w:rPr>
        <w:t>nu-wa</w:t>
      </w:r>
      <w:r>
        <w:t xml:space="preserve"> ZAG</w:t>
      </w:r>
      <w:r>
        <w:rPr>
          <w:i/>
        </w:rPr>
        <w:t>-na</w:t>
      </w:r>
      <w:r>
        <w:t xml:space="preserve"> </w:t>
      </w:r>
      <w:r>
        <w:rPr>
          <w:i/>
        </w:rPr>
        <w:t>az-zi-ik-ki-id-du</w:t>
      </w:r>
      <w:r>
        <w:br/>
      </w:r>
      <w:r>
        <w:rPr>
          <w:i/>
        </w:rPr>
        <w:t>nu-wa</w:t>
      </w:r>
      <w:r>
        <w:t xml:space="preserve"> </w:t>
      </w:r>
      <w:r>
        <w:rPr>
          <w:i/>
        </w:rPr>
        <w:t>ki-i</w:t>
      </w:r>
      <w:r>
        <w:t xml:space="preserve"> SISKUR ZAG</w:t>
      </w:r>
      <w:r>
        <w:rPr>
          <w:i/>
        </w:rPr>
        <w:t>-na</w:t>
      </w:r>
      <w:r>
        <w:t xml:space="preserve"> </w:t>
      </w:r>
      <w:r>
        <w:rPr>
          <w:i/>
        </w:rPr>
        <w:t>e-eš-du</w:t>
      </w:r>
      <w:r>
        <w:br/>
        <w:t>EGIR</w:t>
      </w:r>
      <w:r>
        <w:rPr>
          <w:i/>
        </w:rPr>
        <w:t>-an-da-ma</w:t>
      </w:r>
      <w:r>
        <w:t xml:space="preserve"> 2 NINDAwa-ar-ma-an-ni-zi 2 NINDA.GUR4.RA TURMEŠ </w:t>
      </w:r>
      <w:r>
        <w:rPr>
          <w:i/>
        </w:rPr>
        <w:t>ḫu-u-wi</w:t>
      </w:r>
      <w:r>
        <w:t>5</w:t>
      </w:r>
      <w:r>
        <w:rPr>
          <w:i/>
        </w:rPr>
        <w:t>-ša-u-e-eš</w:t>
      </w:r>
      <w:r>
        <w:br/>
      </w:r>
      <w:r>
        <w:rPr>
          <w:i/>
        </w:rPr>
        <w:t>na-aš</w:t>
      </w:r>
      <w:r>
        <w:t xml:space="preserve"> KASKAL</w:t>
      </w:r>
      <w:r>
        <w:rPr>
          <w:i/>
        </w:rPr>
        <w:t>-aš</w:t>
      </w:r>
      <w:r>
        <w:t xml:space="preserve"> </w:t>
      </w:r>
      <w:r>
        <w:rPr>
          <w:i/>
        </w:rPr>
        <w:t>ḫa-tar-ni-ia-aš-ḫa-aš</w:t>
      </w:r>
      <w:r>
        <w:t xml:space="preserve"> </w:t>
      </w:r>
      <w:r>
        <w:rPr>
          <w:i/>
        </w:rPr>
        <w:t>˹pé˺-e-da-a-i</w:t>
      </w:r>
      <w:r>
        <w:br/>
      </w:r>
      <w:r>
        <w:rPr>
          <w:i/>
        </w:rPr>
        <w:t>na-aš</w:t>
      </w:r>
      <w:r>
        <w:t xml:space="preserve"> GÙB</w:t>
      </w:r>
      <w:r>
        <w:rPr>
          <w:i/>
        </w:rPr>
        <w:t>-la</w:t>
      </w:r>
      <w:r>
        <w:t xml:space="preserve"> </w:t>
      </w:r>
      <w:r>
        <w:rPr>
          <w:i/>
        </w:rPr>
        <w:t>ar-ḫa</w:t>
      </w:r>
      <w:r>
        <w:t xml:space="preserve"> </w:t>
      </w:r>
      <w:r>
        <w:rPr>
          <w:i/>
        </w:rPr>
        <w:t>pár-ša-a-iz-zi</w:t>
      </w:r>
      <w:r>
        <w:br/>
      </w:r>
      <w:r>
        <w:rPr>
          <w:i/>
        </w:rPr>
        <w:t>na-aš-ta</w:t>
      </w:r>
      <w:r>
        <w:t xml:space="preserve"> </w:t>
      </w:r>
      <w:r>
        <w:rPr>
          <w:i/>
        </w:rPr>
        <w:t>an-da</w:t>
      </w:r>
      <w:r>
        <w:t xml:space="preserve"> </w:t>
      </w:r>
      <w:r>
        <w:rPr>
          <w:i/>
        </w:rPr>
        <w:t>ki-˹iš˺-ša-an</w:t>
      </w:r>
      <w:r>
        <w:t xml:space="preserve"> </w:t>
      </w:r>
      <w:r>
        <w:rPr>
          <w:i/>
        </w:rPr>
        <w:t>me-ma-a-i</w:t>
      </w:r>
      <w:r>
        <w:br/>
      </w:r>
      <w:r>
        <w:rPr>
          <w:i/>
        </w:rPr>
        <w:t>ku-iš-wa</w:t>
      </w:r>
      <w:r>
        <w:t xml:space="preserve"> </w:t>
      </w:r>
      <w:r>
        <w:rPr>
          <w:i/>
        </w:rPr>
        <w:t>mi-e-nu-uš</w:t>
      </w:r>
      <w:r>
        <w:t xml:space="preserve"> GÙB</w:t>
      </w:r>
      <w:r>
        <w:rPr>
          <w:i/>
        </w:rPr>
        <w:t>-za</w:t>
      </w:r>
      <w:r>
        <w:t xml:space="preserve"> </w:t>
      </w:r>
      <w:r>
        <w:rPr>
          <w:i/>
        </w:rPr>
        <w:t>i-ia-˹ad˺-da-ri</w:t>
      </w:r>
      <w:r>
        <w:br/>
      </w:r>
      <w:r>
        <w:rPr>
          <w:i/>
        </w:rPr>
        <w:t>nu-wa-aš-ši</w:t>
      </w:r>
      <w:r>
        <w:t xml:space="preserve"> </w:t>
      </w:r>
      <w:r>
        <w:rPr>
          <w:i/>
        </w:rPr>
        <w:t>mi-e-nu</w:t>
      </w:r>
      <w:r>
        <w:t xml:space="preserve"> </w:t>
      </w:r>
      <w:r>
        <w:rPr>
          <w:i/>
        </w:rPr>
        <w:t>e-eš-du</w:t>
      </w:r>
      <w:r>
        <w:br/>
      </w:r>
      <w:r>
        <w:rPr>
          <w:i/>
        </w:rPr>
        <w:t>nu-wa</w:t>
      </w:r>
      <w:r>
        <w:t xml:space="preserve"> </w:t>
      </w:r>
      <w:r>
        <w:rPr>
          <w:i/>
        </w:rPr>
        <w:t>e-da-ni</w:t>
      </w:r>
      <w:r>
        <w:t xml:space="preserve"> </w:t>
      </w:r>
      <w:r>
        <w:rPr>
          <w:i/>
        </w:rPr>
        <w:t>an-tu-uḫ-ši</w:t>
      </w:r>
      <w:r>
        <w:t xml:space="preserve"> </w:t>
      </w:r>
      <w:r>
        <w:rPr>
          <w:i/>
        </w:rPr>
        <w:t>e-ni</w:t>
      </w:r>
      <w:r>
        <w:t xml:space="preserve"> GIG </w:t>
      </w:r>
      <w:r>
        <w:rPr>
          <w:i/>
        </w:rPr>
        <w:t>mi-e-nu-ud-du</w:t>
      </w:r>
      <w:r>
        <w:br/>
      </w:r>
      <w:r>
        <w:rPr>
          <w:i/>
        </w:rPr>
        <w:t>nu</w:t>
      </w:r>
      <w:r>
        <w:t>!</w:t>
      </w:r>
      <w:r>
        <w:rPr>
          <w:i/>
        </w:rPr>
        <w:t>-wa</w:t>
      </w:r>
      <w:r>
        <w:t xml:space="preserve"> </w:t>
      </w:r>
      <w:r>
        <w:rPr>
          <w:i/>
        </w:rPr>
        <w:t>ka-a-aš-ma</w:t>
      </w:r>
      <w:r>
        <w:t xml:space="preserve"> DGAZ.BA.A.A GAŠAN</w:t>
      </w:r>
      <w:r>
        <w:rPr>
          <w:i/>
        </w:rPr>
        <w:t>-IA</w:t>
      </w:r>
      <w:r>
        <w:t xml:space="preserve"> </w:t>
      </w:r>
      <w:r>
        <w:rPr>
          <w:i/>
        </w:rPr>
        <w:t>˹ú-iz˺-zi</w:t>
      </w:r>
      <w:r>
        <w:br/>
      </w:r>
      <w:r>
        <w:rPr>
          <w:i/>
        </w:rPr>
        <w:t>nu-wa-kán</w:t>
      </w:r>
      <w:r>
        <w:t xml:space="preserve"> </w:t>
      </w:r>
      <w:r>
        <w:rPr>
          <w:i/>
        </w:rPr>
        <w:t>˹šu˺-um-me-eš</w:t>
      </w:r>
      <w:r>
        <w:t xml:space="preserve"> LÚ.MEŠKALA.GA LÚ.MEŠ</w:t>
      </w:r>
      <w:r>
        <w:rPr>
          <w:i/>
        </w:rPr>
        <w:t>MA-˹ḪI˺-RI-IA</w:t>
      </w:r>
      <w:r>
        <w:t xml:space="preserve"> KASKAL</w:t>
      </w:r>
      <w:r>
        <w:rPr>
          <w:i/>
        </w:rPr>
        <w:t>-za</w:t>
      </w:r>
      <w:r>
        <w:t xml:space="preserve"> </w:t>
      </w:r>
      <w:r>
        <w:rPr>
          <w:i/>
        </w:rPr>
        <w:t>ar-ḫa</w:t>
      </w:r>
      <w:r>
        <w:t xml:space="preserve"> </w:t>
      </w:r>
      <w:r>
        <w:rPr>
          <w:i/>
        </w:rPr>
        <w:t>ti-i-ia-at-tén</w:t>
      </w:r>
      <w:r>
        <w:t xml:space="preserve"> </w:t>
      </w:r>
      <w:r>
        <w:rPr>
          <w:i/>
        </w:rPr>
        <w:t>¬¬¬</w:t>
      </w:r>
    </w:p>
    <w:p w14:paraId="1415B852" w14:textId="77777777" w:rsidR="004D3993" w:rsidRDefault="00A114E5">
      <w:pPr>
        <w:spacing w:after="120"/>
      </w:pPr>
      <w:r>
        <w:t>[…]</w:t>
      </w:r>
      <w:r>
        <w:br/>
        <w:t>To the [WEG] intersection, it brings [she]</w:t>
      </w:r>
      <w:r>
        <w:br/>
        <w:t>[dragged</w:t>
      </w:r>
      <w:r>
        <w:br/>
        <w:t>And libers beer.</w:t>
      </w:r>
      <w:r>
        <w:br/>
        <w:t>She speaks as follows:</w:t>
      </w:r>
      <w:r>
        <w:br/>
        <w:t>"Who is on the right)</w:t>
      </w:r>
      <w:r>
        <w:br/>
        <w:t>Should eat on the right!</w:t>
      </w:r>
      <w:r>
        <w:br/>
        <w:t>This victim should be cheap! "</w:t>
      </w:r>
      <w:r>
        <w:br/>
        <w:t>Then (she takes) 2 raw</w:t>
      </w:r>
      <w:r>
        <w:br/>
        <w:t>and brings them to the crossroads,</w:t>
      </w:r>
      <w:r>
        <w:br/>
        <w:t>crumbles on the left</w:t>
      </w:r>
      <w:r>
        <w:br/>
        <w:t>and speaks as follows:</w:t>
      </w:r>
      <w:r>
        <w:br/>
        <w:t>"Which pleasant left is running,</w:t>
      </w:r>
      <w:r>
        <w:br/>
        <w:t>he should (his victim) be pleasant</w:t>
      </w:r>
      <w:r>
        <w:br/>
        <w:t>And that disease should be pleasant for those people!</w:t>
      </w:r>
      <w:r>
        <w:br/>
        <w:t>Now comes Huwaššanna, my mistress!</w:t>
      </w:r>
      <w:r>
        <w:br/>
        <w:t>You, strong, my opponents, go away from the path! "</w:t>
      </w:r>
    </w:p>
    <w:p w14:paraId="204CCC47" w14:textId="77777777" w:rsidR="004D3993" w:rsidRDefault="004D3993">
      <w:pPr>
        <w:spacing w:after="120"/>
      </w:pPr>
    </w:p>
    <w:p w14:paraId="3D4572E5" w14:textId="77777777" w:rsidR="004D3993" w:rsidRDefault="00A114E5">
      <w:pPr>
        <w:spacing w:after="120"/>
      </w:pPr>
      <w:r>
        <w:t>kuiš=wa mienuš GÙB-za iyaddari nu=wa=šši mienu ēšdu "“Whoever runs more pleasantly on the left, (his sacrifice) shall be acceptable to him"</w:t>
      </w:r>
    </w:p>
    <w:p w14:paraId="2C559063" w14:textId="77777777" w:rsidR="004D3993" w:rsidRDefault="004D3993">
      <w:pPr>
        <w:spacing w:after="120"/>
      </w:pPr>
    </w:p>
    <w:p w14:paraId="6990ED98" w14:textId="77777777" w:rsidR="004D3993" w:rsidRDefault="00A114E5">
      <w:pPr>
        <w:spacing w:after="120"/>
      </w:pPr>
      <w:r>
        <w:t>431 - Das Ritual der Bappi</w:t>
      </w:r>
    </w:p>
    <w:p w14:paraId="77F7D2EE" w14:textId="77777777" w:rsidR="004D3993" w:rsidRDefault="00A114E5">
      <w:pPr>
        <w:spacing w:after="120"/>
      </w:pPr>
      <w:r>
        <w:lastRenderedPageBreak/>
        <w:t>KUB 17.12 Vs. ii 11-13</w:t>
      </w:r>
    </w:p>
    <w:p w14:paraId="7963F82F" w14:textId="77777777" w:rsidR="004D3993" w:rsidRDefault="00A114E5">
      <w:pPr>
        <w:spacing w:after="120"/>
      </w:pPr>
      <w:r>
        <w:t>[</w:t>
      </w:r>
      <w:r>
        <w:rPr>
          <w:i/>
        </w:rPr>
        <w:t>…</w:t>
      </w:r>
      <w:r>
        <w:t xml:space="preserve">] </w:t>
      </w:r>
      <w:r>
        <w:rPr>
          <w:i/>
        </w:rPr>
        <w:t>˹ḫu-u-da-a-ak˺</w:t>
      </w:r>
      <w:r>
        <w:t xml:space="preserve"> 2 NINDAwa[</w:t>
      </w:r>
      <w:r>
        <w:rPr>
          <w:i/>
        </w:rPr>
        <w:t>-</w:t>
      </w:r>
      <w:r>
        <w:t xml:space="preserve"> </w:t>
      </w:r>
      <w:r>
        <w:rPr>
          <w:i/>
        </w:rPr>
        <w:t>…</w:t>
      </w:r>
      <w:r>
        <w:t>][</w:t>
      </w:r>
      <w:r>
        <w:rPr>
          <w:i/>
        </w:rPr>
        <w:t>…</w:t>
      </w:r>
      <w:r>
        <w:t xml:space="preserve"> ]</w:t>
      </w:r>
      <w:r>
        <w:rPr>
          <w:i/>
        </w:rPr>
        <w:t>x-e-an-te-eš</w:t>
      </w:r>
      <w:r>
        <w:t>17 KAŠ</w:t>
      </w:r>
      <w:r>
        <w:rPr>
          <w:i/>
        </w:rPr>
        <w:t>-ia</w:t>
      </w:r>
      <w:r>
        <w:t xml:space="preserve"> </w:t>
      </w:r>
      <w:r>
        <w:rPr>
          <w:i/>
        </w:rPr>
        <w:t>d</w:t>
      </w:r>
      <w:r>
        <w:t>[</w:t>
      </w:r>
      <w:r>
        <w:rPr>
          <w:i/>
        </w:rPr>
        <w:t>a</w:t>
      </w:r>
      <w:r>
        <w:t>?</w:t>
      </w:r>
      <w:r>
        <w:rPr>
          <w:i/>
        </w:rPr>
        <w:t>-a-i</w:t>
      </w:r>
      <w:r>
        <w:t xml:space="preserve"> ]</w:t>
      </w:r>
      <w:r>
        <w:br/>
        <w:t xml:space="preserve">[ </w:t>
      </w:r>
      <w:r>
        <w:rPr>
          <w:i/>
        </w:rPr>
        <w:t>…ḫa-tar-ni-i</w:t>
      </w:r>
      <w:r>
        <w:t>]</w:t>
      </w:r>
      <w:r>
        <w:rPr>
          <w:i/>
        </w:rPr>
        <w:t>a-aš-ḫa-aš</w:t>
      </w:r>
      <w:r>
        <w:t xml:space="preserve"> </w:t>
      </w:r>
      <w:r>
        <w:rPr>
          <w:i/>
        </w:rPr>
        <w:t>pa-ra-a</w:t>
      </w:r>
      <w:r>
        <w:t xml:space="preserve"> </w:t>
      </w:r>
      <w:r>
        <w:rPr>
          <w:i/>
        </w:rPr>
        <w:t>pé-e-˹da-a-i˺</w:t>
      </w:r>
      <w:r>
        <w:br/>
      </w:r>
      <w:r>
        <w:rPr>
          <w:i/>
        </w:rPr>
        <w:t>na-aš</w:t>
      </w:r>
      <w:r>
        <w:t xml:space="preserve"> </w:t>
      </w:r>
      <w:r>
        <w:rPr>
          <w:i/>
        </w:rPr>
        <w:t>ar</w:t>
      </w:r>
      <w:r>
        <w:t>[</w:t>
      </w:r>
      <w:r>
        <w:rPr>
          <w:i/>
        </w:rPr>
        <w:t>-ḫa</w:t>
      </w:r>
      <w:r>
        <w:t xml:space="preserve"> </w:t>
      </w:r>
      <w:r>
        <w:rPr>
          <w:i/>
        </w:rPr>
        <w:t>pár-ša-a-i</w:t>
      </w:r>
      <w:r>
        <w:t>]</w:t>
      </w:r>
      <w:r>
        <w:rPr>
          <w:i/>
        </w:rPr>
        <w:t>z-zi</w:t>
      </w:r>
      <w:r>
        <w:br/>
        <w:t>KAŠ</w:t>
      </w:r>
      <w:r>
        <w:rPr>
          <w:i/>
        </w:rPr>
        <w:t>-ia</w:t>
      </w:r>
      <w:r>
        <w:t xml:space="preserve"> </w:t>
      </w:r>
      <w:r>
        <w:rPr>
          <w:i/>
        </w:rPr>
        <w:t>ši-pa-an-ti</w:t>
      </w:r>
      <w:r>
        <w:br/>
      </w:r>
      <w:r>
        <w:rPr>
          <w:i/>
        </w:rPr>
        <w:t>na-aš-ta</w:t>
      </w:r>
      <w:r>
        <w:t xml:space="preserve"> </w:t>
      </w:r>
      <w:r>
        <w:rPr>
          <w:i/>
        </w:rPr>
        <w:t>an-da</w:t>
      </w:r>
      <w:r>
        <w:t xml:space="preserve"> </w:t>
      </w:r>
      <w:r>
        <w:rPr>
          <w:i/>
        </w:rPr>
        <w:t>˹ki-iš˺-ša-an</w:t>
      </w:r>
      <w:r>
        <w:t xml:space="preserve"> </w:t>
      </w:r>
      <w:r>
        <w:rPr>
          <w:i/>
        </w:rPr>
        <w:t>me-ma-a-i</w:t>
      </w:r>
      <w:r>
        <w:br/>
      </w:r>
      <w:r>
        <w:rPr>
          <w:i/>
        </w:rPr>
        <w:t>ku-iš-wa</w:t>
      </w:r>
      <w:r>
        <w:t xml:space="preserve"> ZAG</w:t>
      </w:r>
      <w:r>
        <w:rPr>
          <w:i/>
        </w:rPr>
        <w:t>-za</w:t>
      </w:r>
      <w:r>
        <w:br/>
      </w:r>
      <w:r>
        <w:rPr>
          <w:i/>
        </w:rPr>
        <w:t>nu-wa</w:t>
      </w:r>
      <w:r>
        <w:t xml:space="preserve"> ZAG</w:t>
      </w:r>
      <w:r>
        <w:rPr>
          <w:i/>
        </w:rPr>
        <w:t>-na</w:t>
      </w:r>
      <w:r>
        <w:t xml:space="preserve"> </w:t>
      </w:r>
      <w:r>
        <w:rPr>
          <w:i/>
        </w:rPr>
        <w:t>az-zi-ik-ki-id-du</w:t>
      </w:r>
      <w:r>
        <w:br/>
      </w:r>
      <w:r>
        <w:rPr>
          <w:i/>
        </w:rPr>
        <w:t>nu-wa</w:t>
      </w:r>
      <w:r>
        <w:t xml:space="preserve"> </w:t>
      </w:r>
      <w:r>
        <w:rPr>
          <w:i/>
        </w:rPr>
        <w:t>ki-i</w:t>
      </w:r>
      <w:r>
        <w:t xml:space="preserve"> SISKUR ZAG</w:t>
      </w:r>
      <w:r>
        <w:rPr>
          <w:i/>
        </w:rPr>
        <w:t>-na</w:t>
      </w:r>
      <w:r>
        <w:t xml:space="preserve"> </w:t>
      </w:r>
      <w:r>
        <w:rPr>
          <w:i/>
        </w:rPr>
        <w:t>e-eš-du</w:t>
      </w:r>
      <w:r>
        <w:br/>
        <w:t>EGIR</w:t>
      </w:r>
      <w:r>
        <w:rPr>
          <w:i/>
        </w:rPr>
        <w:t>-an-da-ma</w:t>
      </w:r>
      <w:r>
        <w:t xml:space="preserve"> 2 NINDAwa-ar-ma-an-ni-zi 2 NINDA.GUR4.RA TURMEŠ </w:t>
      </w:r>
      <w:r>
        <w:rPr>
          <w:i/>
        </w:rPr>
        <w:t>ḫu-u-wi</w:t>
      </w:r>
      <w:r>
        <w:t>5</w:t>
      </w:r>
      <w:r>
        <w:rPr>
          <w:i/>
        </w:rPr>
        <w:t>-ša-u-e-eš</w:t>
      </w:r>
      <w:r>
        <w:br/>
      </w:r>
      <w:r>
        <w:rPr>
          <w:i/>
        </w:rPr>
        <w:t>na-aš</w:t>
      </w:r>
      <w:r>
        <w:t xml:space="preserve"> KASKAL</w:t>
      </w:r>
      <w:r>
        <w:rPr>
          <w:i/>
        </w:rPr>
        <w:t>-aš</w:t>
      </w:r>
      <w:r>
        <w:t xml:space="preserve"> </w:t>
      </w:r>
      <w:r>
        <w:rPr>
          <w:i/>
        </w:rPr>
        <w:t>ḫa-tar-ni-ia-aš-ḫa-aš</w:t>
      </w:r>
      <w:r>
        <w:t xml:space="preserve"> </w:t>
      </w:r>
      <w:r>
        <w:rPr>
          <w:i/>
        </w:rPr>
        <w:t>˹pé˺-e-da-a-i</w:t>
      </w:r>
      <w:r>
        <w:br/>
      </w:r>
      <w:r>
        <w:rPr>
          <w:i/>
        </w:rPr>
        <w:t>na-aš</w:t>
      </w:r>
      <w:r>
        <w:t xml:space="preserve"> GÙB</w:t>
      </w:r>
      <w:r>
        <w:rPr>
          <w:i/>
        </w:rPr>
        <w:t>-la</w:t>
      </w:r>
      <w:r>
        <w:t xml:space="preserve"> </w:t>
      </w:r>
      <w:r>
        <w:rPr>
          <w:i/>
        </w:rPr>
        <w:t>ar-ḫa</w:t>
      </w:r>
      <w:r>
        <w:t xml:space="preserve"> </w:t>
      </w:r>
      <w:r>
        <w:rPr>
          <w:i/>
        </w:rPr>
        <w:t>pár-ša-a-iz-zi</w:t>
      </w:r>
      <w:r>
        <w:br/>
      </w:r>
      <w:r>
        <w:rPr>
          <w:i/>
        </w:rPr>
        <w:t>na-aš-ta</w:t>
      </w:r>
      <w:r>
        <w:t xml:space="preserve"> </w:t>
      </w:r>
      <w:r>
        <w:rPr>
          <w:i/>
        </w:rPr>
        <w:t>an-da</w:t>
      </w:r>
      <w:r>
        <w:t xml:space="preserve"> </w:t>
      </w:r>
      <w:r>
        <w:rPr>
          <w:i/>
        </w:rPr>
        <w:t>ki-˹iš˺-ša-an</w:t>
      </w:r>
      <w:r>
        <w:t xml:space="preserve"> </w:t>
      </w:r>
      <w:r>
        <w:rPr>
          <w:i/>
        </w:rPr>
        <w:t>me-ma-a-i</w:t>
      </w:r>
      <w:r>
        <w:br/>
      </w:r>
      <w:r>
        <w:rPr>
          <w:i/>
        </w:rPr>
        <w:t>ku-iš-wa</w:t>
      </w:r>
      <w:r>
        <w:t xml:space="preserve"> </w:t>
      </w:r>
      <w:r>
        <w:rPr>
          <w:i/>
        </w:rPr>
        <w:t>mi-e-nu-uš</w:t>
      </w:r>
      <w:r>
        <w:t xml:space="preserve"> GÙB</w:t>
      </w:r>
      <w:r>
        <w:rPr>
          <w:i/>
        </w:rPr>
        <w:t>-za</w:t>
      </w:r>
      <w:r>
        <w:t xml:space="preserve"> </w:t>
      </w:r>
      <w:r>
        <w:rPr>
          <w:i/>
        </w:rPr>
        <w:t>i-ia-˹ad˺-da-ri</w:t>
      </w:r>
      <w:r>
        <w:br/>
      </w:r>
      <w:r>
        <w:rPr>
          <w:i/>
        </w:rPr>
        <w:t>nu-wa-aš-ši</w:t>
      </w:r>
      <w:r>
        <w:t xml:space="preserve"> </w:t>
      </w:r>
      <w:r>
        <w:rPr>
          <w:i/>
        </w:rPr>
        <w:t>mi-e-nu</w:t>
      </w:r>
      <w:r>
        <w:t xml:space="preserve"> </w:t>
      </w:r>
      <w:r>
        <w:rPr>
          <w:i/>
        </w:rPr>
        <w:t>e-eš-du</w:t>
      </w:r>
      <w:r>
        <w:br/>
      </w:r>
      <w:r>
        <w:rPr>
          <w:i/>
        </w:rPr>
        <w:t>nu-wa</w:t>
      </w:r>
      <w:r>
        <w:t xml:space="preserve"> </w:t>
      </w:r>
      <w:r>
        <w:rPr>
          <w:i/>
        </w:rPr>
        <w:t>e-da-ni</w:t>
      </w:r>
      <w:r>
        <w:t xml:space="preserve"> </w:t>
      </w:r>
      <w:r>
        <w:rPr>
          <w:i/>
        </w:rPr>
        <w:t>an-tu-uḫ-ši</w:t>
      </w:r>
      <w:r>
        <w:t xml:space="preserve"> </w:t>
      </w:r>
      <w:r>
        <w:rPr>
          <w:i/>
        </w:rPr>
        <w:t>e-ni</w:t>
      </w:r>
      <w:r>
        <w:t xml:space="preserve"> GIG </w:t>
      </w:r>
      <w:r>
        <w:rPr>
          <w:i/>
        </w:rPr>
        <w:t>mi-e-nu-ud-du</w:t>
      </w:r>
      <w:r>
        <w:br/>
      </w:r>
      <w:r>
        <w:rPr>
          <w:i/>
        </w:rPr>
        <w:t>nu</w:t>
      </w:r>
      <w:r>
        <w:t>!</w:t>
      </w:r>
      <w:r>
        <w:rPr>
          <w:i/>
        </w:rPr>
        <w:t>-wa</w:t>
      </w:r>
      <w:r>
        <w:t xml:space="preserve"> </w:t>
      </w:r>
      <w:r>
        <w:rPr>
          <w:i/>
        </w:rPr>
        <w:t>ka-a-aš-ma</w:t>
      </w:r>
      <w:r>
        <w:t xml:space="preserve"> DGAZ.BA.A.A GAŠAN</w:t>
      </w:r>
      <w:r>
        <w:rPr>
          <w:i/>
        </w:rPr>
        <w:t>-IA</w:t>
      </w:r>
      <w:r>
        <w:t xml:space="preserve"> </w:t>
      </w:r>
      <w:r>
        <w:rPr>
          <w:i/>
        </w:rPr>
        <w:t>˹ú-iz˺-zi</w:t>
      </w:r>
      <w:r>
        <w:br/>
      </w:r>
      <w:r>
        <w:rPr>
          <w:i/>
        </w:rPr>
        <w:t>nu-wa-kán</w:t>
      </w:r>
      <w:r>
        <w:t xml:space="preserve"> </w:t>
      </w:r>
      <w:r>
        <w:rPr>
          <w:i/>
        </w:rPr>
        <w:t>˹šu˺-um-me-eš</w:t>
      </w:r>
      <w:r>
        <w:t xml:space="preserve"> LÚ.MEŠKALA.GA LÚ.MEŠ</w:t>
      </w:r>
      <w:r>
        <w:rPr>
          <w:i/>
        </w:rPr>
        <w:t>MA-˹ḪI˺-RI-IA</w:t>
      </w:r>
      <w:r>
        <w:t xml:space="preserve"> KASKAL</w:t>
      </w:r>
      <w:r>
        <w:rPr>
          <w:i/>
        </w:rPr>
        <w:t>-za</w:t>
      </w:r>
      <w:r>
        <w:t xml:space="preserve"> </w:t>
      </w:r>
      <w:r>
        <w:rPr>
          <w:i/>
        </w:rPr>
        <w:t>ar-ḫa</w:t>
      </w:r>
      <w:r>
        <w:t xml:space="preserve"> </w:t>
      </w:r>
      <w:r>
        <w:rPr>
          <w:i/>
        </w:rPr>
        <w:t>ti-i-ia-at-tén</w:t>
      </w:r>
      <w:r>
        <w:t xml:space="preserve"> </w:t>
      </w:r>
      <w:r>
        <w:rPr>
          <w:i/>
        </w:rPr>
        <w:t>¬¬¬</w:t>
      </w:r>
    </w:p>
    <w:p w14:paraId="0B350981" w14:textId="77777777" w:rsidR="004D3993" w:rsidRDefault="00A114E5">
      <w:pPr>
        <w:spacing w:after="120"/>
      </w:pPr>
      <w:r>
        <w:t>[…]</w:t>
      </w:r>
      <w:r>
        <w:br/>
        <w:t>To the [WEG] intersection, it brings [she]</w:t>
      </w:r>
      <w:r>
        <w:br/>
        <w:t>[dragged</w:t>
      </w:r>
      <w:r>
        <w:br/>
        <w:t>And libers beer.</w:t>
      </w:r>
      <w:r>
        <w:br/>
        <w:t>She speaks as follows:</w:t>
      </w:r>
      <w:r>
        <w:br/>
        <w:t>"Who is on the right)</w:t>
      </w:r>
      <w:r>
        <w:br/>
        <w:t>Should eat on the right!</w:t>
      </w:r>
      <w:r>
        <w:br/>
        <w:t>This victim should be cheap! "</w:t>
      </w:r>
      <w:r>
        <w:br/>
        <w:t>Then (she takes) 2 raw</w:t>
      </w:r>
      <w:r>
        <w:br/>
        <w:t>and brings them to the crossroads,</w:t>
      </w:r>
      <w:r>
        <w:br/>
        <w:t>crumbles on the left</w:t>
      </w:r>
      <w:r>
        <w:br/>
        <w:t>and speaks as follows:</w:t>
      </w:r>
      <w:r>
        <w:br/>
        <w:t>"Which pleasant left is running,</w:t>
      </w:r>
      <w:r>
        <w:br/>
        <w:t>he should (his victim) be pleasant</w:t>
      </w:r>
      <w:r>
        <w:br/>
        <w:t>And that disease should be pleasant for those people!</w:t>
      </w:r>
      <w:r>
        <w:br/>
        <w:t>Now comes Huwaššanna, my mistress!</w:t>
      </w:r>
      <w:r>
        <w:br/>
        <w:t>You, strong, my opponents, go away from the path! "</w:t>
      </w:r>
    </w:p>
    <w:p w14:paraId="0CBA5908" w14:textId="77777777" w:rsidR="004D3993" w:rsidRDefault="004D3993">
      <w:pPr>
        <w:spacing w:after="120"/>
      </w:pPr>
    </w:p>
    <w:p w14:paraId="63F6401A" w14:textId="77777777" w:rsidR="004D3993" w:rsidRDefault="00A114E5">
      <w:pPr>
        <w:spacing w:after="120"/>
      </w:pPr>
      <w:r>
        <w:lastRenderedPageBreak/>
        <w:t>dUTU-i ēd=za :mīūn āntan šakuwantan [ NINDA.Ì.E.DÉ.A-a]n nu ZI=KA mīēšdu eku=ma GEŠTIN-an"“Sun God, eat the soft, warm, soggy [fatty bread!” Let your soul be pleasant! Drink wine too!"</w:t>
      </w:r>
    </w:p>
    <w:p w14:paraId="7906081F" w14:textId="77777777" w:rsidR="004D3993" w:rsidRDefault="004D3993">
      <w:pPr>
        <w:spacing w:after="120"/>
      </w:pPr>
    </w:p>
    <w:p w14:paraId="777295EE" w14:textId="77777777" w:rsidR="004D3993" w:rsidRDefault="00A114E5">
      <w:pPr>
        <w:spacing w:after="120"/>
      </w:pPr>
      <w:r>
        <w:t>403.3.1 - Opferungen an den Sonnengott</w:t>
      </w:r>
    </w:p>
    <w:p w14:paraId="01EEB14B" w14:textId="77777777" w:rsidR="004D3993" w:rsidRDefault="00A114E5">
      <w:pPr>
        <w:spacing w:after="120"/>
      </w:pPr>
      <w:r>
        <w:t>KUB 46.52 4'-5'</w:t>
      </w:r>
    </w:p>
    <w:p w14:paraId="3D143807" w14:textId="77777777" w:rsidR="004D3993" w:rsidRDefault="00A114E5">
      <w:pPr>
        <w:spacing w:after="120"/>
      </w:pPr>
      <w:r>
        <w:t>[</w:t>
      </w:r>
      <w:r>
        <w:rPr>
          <w:i/>
        </w:rPr>
        <w:t>…</w:t>
      </w:r>
      <w:r>
        <w:t xml:space="preserve">] </w:t>
      </w:r>
      <w:r>
        <w:rPr>
          <w:i/>
        </w:rPr>
        <w:t>˹</w:t>
      </w:r>
      <w:r>
        <w:t>D</w:t>
      </w:r>
      <w:r>
        <w:rPr>
          <w:i/>
        </w:rPr>
        <w:t>˺</w:t>
      </w:r>
      <w:r>
        <w:t>UTU</w:t>
      </w:r>
      <w:r>
        <w:rPr>
          <w:i/>
        </w:rPr>
        <w:t>-˹uš˺</w:t>
      </w:r>
      <w:r>
        <w:t>[</w:t>
      </w:r>
      <w:r>
        <w:rPr>
          <w:i/>
        </w:rPr>
        <w:t>-</w:t>
      </w:r>
      <w:r>
        <w:t xml:space="preserve"> </w:t>
      </w:r>
      <w:r>
        <w:rPr>
          <w:i/>
        </w:rPr>
        <w:t>␣␣</w:t>
      </w:r>
      <w:r>
        <w:t>GIŠ</w:t>
      </w:r>
      <w:r>
        <w:rPr>
          <w:i/>
        </w:rPr>
        <w:t>lu-ut-t</w:t>
      </w:r>
      <w:r>
        <w:t>]</w:t>
      </w:r>
      <w:r>
        <w:rPr>
          <w:i/>
        </w:rPr>
        <w:t>a-an-za</w:t>
      </w:r>
      <w:r>
        <w:t xml:space="preserve"> </w:t>
      </w:r>
      <w:r>
        <w:rPr>
          <w:i/>
        </w:rPr>
        <w:t>an-da</w:t>
      </w:r>
      <w:r>
        <w:t xml:space="preserve"> </w:t>
      </w:r>
      <w:r>
        <w:rPr>
          <w:i/>
        </w:rPr>
        <w:t>tar-na-i</w:t>
      </w:r>
      <w:r>
        <w:br/>
        <w:t>[</w:t>
      </w:r>
      <w:r>
        <w:rPr>
          <w:i/>
        </w:rPr>
        <w:t>…</w:t>
      </w:r>
      <w:r>
        <w:t xml:space="preserve"> ]</w:t>
      </w:r>
      <w:r>
        <w:rPr>
          <w:i/>
        </w:rPr>
        <w:t>x-wa-ga-an</w:t>
      </w:r>
      <w:r>
        <w:t>[</w:t>
      </w:r>
      <w:r>
        <w:rPr>
          <w:i/>
        </w:rPr>
        <w:t>-na</w:t>
      </w:r>
      <w:r>
        <w:t xml:space="preserve"> </w:t>
      </w:r>
      <w:r>
        <w:rPr>
          <w:i/>
        </w:rPr>
        <w:t>pa-a</w:t>
      </w:r>
      <w:r>
        <w:t>]</w:t>
      </w:r>
      <w:r>
        <w:rPr>
          <w:i/>
        </w:rPr>
        <w:t>-˹i˺</w:t>
      </w:r>
      <w:r>
        <w:br/>
      </w:r>
      <w:r>
        <w:rPr>
          <w:i/>
        </w:rPr>
        <w:t>nu-uš-ša-an</w:t>
      </w:r>
      <w:r>
        <w:t xml:space="preserve"> </w:t>
      </w:r>
      <w:r>
        <w:rPr>
          <w:i/>
        </w:rPr>
        <w:t>A-NA</w:t>
      </w:r>
      <w:r>
        <w:t xml:space="preserve"> DINGIR</w:t>
      </w:r>
      <w:r>
        <w:rPr>
          <w:i/>
        </w:rPr>
        <w:t>-LIM</w:t>
      </w:r>
      <w:r>
        <w:t xml:space="preserve"> [</w:t>
      </w:r>
      <w:r>
        <w:rPr>
          <w:i/>
        </w:rPr>
        <w:t>…</w:t>
      </w:r>
      <w:r>
        <w:t xml:space="preserve">] </w:t>
      </w:r>
      <w:r>
        <w:rPr>
          <w:i/>
        </w:rPr>
        <w:t>da-a-i</w:t>
      </w:r>
      <w:r>
        <w:br/>
      </w:r>
      <w:r>
        <w:rPr>
          <w:i/>
        </w:rPr>
        <w:t>nu</w:t>
      </w:r>
      <w:r>
        <w:t xml:space="preserve"> KAŠ GE[ŠT]IN </w:t>
      </w:r>
      <w:r>
        <w:rPr>
          <w:i/>
        </w:rPr>
        <w:t>ši</w:t>
      </w:r>
      <w:r>
        <w:t>!</w:t>
      </w:r>
      <w:r>
        <w:rPr>
          <w:i/>
        </w:rPr>
        <w:t>-pa-an-ti</w:t>
      </w:r>
      <w:r>
        <w:br/>
      </w:r>
      <w:r>
        <w:rPr>
          <w:i/>
        </w:rPr>
        <w:t>nu</w:t>
      </w:r>
      <w:r>
        <w:t xml:space="preserve"> </w:t>
      </w:r>
      <w:r>
        <w:rPr>
          <w:i/>
        </w:rPr>
        <w:t>te-ez-zi</w:t>
      </w:r>
      <w:r>
        <w:br/>
        <w:t>[</w:t>
      </w:r>
      <w:r>
        <w:rPr>
          <w:i/>
        </w:rPr>
        <w:t>…</w:t>
      </w:r>
      <w:r>
        <w:t xml:space="preserve"> ]</w:t>
      </w:r>
      <w:r>
        <w:rPr>
          <w:i/>
        </w:rPr>
        <w:t>x-i-lu-un</w:t>
      </w:r>
      <w:r>
        <w:t xml:space="preserve"> </w:t>
      </w:r>
      <w:r>
        <w:rPr>
          <w:i/>
        </w:rPr>
        <w:t>a-a-an-ta-an</w:t>
      </w:r>
      <w:r>
        <w:t xml:space="preserve"> </w:t>
      </w:r>
      <w:r>
        <w:rPr>
          <w:i/>
        </w:rPr>
        <w:t>ša-ku-wa-an-ta-an</w:t>
      </w:r>
      <w:r>
        <w:t xml:space="preserve"> [</w:t>
      </w:r>
      <w:r>
        <w:rPr>
          <w:i/>
        </w:rPr>
        <w:t>…</w:t>
      </w:r>
      <w:r>
        <w:t>]</w:t>
      </w:r>
      <w:r>
        <w:br/>
        <w:t>[</w:t>
      </w:r>
      <w:r>
        <w:rPr>
          <w:i/>
        </w:rPr>
        <w:t>…</w:t>
      </w:r>
      <w:r>
        <w:t xml:space="preserve"> Z]I</w:t>
      </w:r>
      <w:r>
        <w:rPr>
          <w:i/>
        </w:rPr>
        <w:t>-KA</w:t>
      </w:r>
      <w:r>
        <w:t xml:space="preserve"> </w:t>
      </w:r>
      <w:r>
        <w:rPr>
          <w:i/>
        </w:rPr>
        <w:t>mi-i-e-eš-tu</w:t>
      </w:r>
      <w:r>
        <w:br/>
      </w:r>
      <w:r>
        <w:rPr>
          <w:i/>
        </w:rPr>
        <w:t>e-ku-ma</w:t>
      </w:r>
      <w:r>
        <w:t xml:space="preserve"> GEŠTIN</w:t>
      </w:r>
      <w:r>
        <w:rPr>
          <w:i/>
        </w:rPr>
        <w:t>-an</w:t>
      </w:r>
      <w:r>
        <w:br/>
        <w:t>[</w:t>
      </w:r>
      <w:r>
        <w:rPr>
          <w:i/>
        </w:rPr>
        <w:t>…</w:t>
      </w:r>
      <w:r>
        <w:t xml:space="preserve"> </w:t>
      </w:r>
      <w:r>
        <w:rPr>
          <w:i/>
        </w:rPr>
        <w:t>-š</w:t>
      </w:r>
      <w:r>
        <w:t>]</w:t>
      </w:r>
      <w:r>
        <w:rPr>
          <w:i/>
        </w:rPr>
        <w:t>a-an</w:t>
      </w:r>
      <w:r>
        <w:t xml:space="preserve"> </w:t>
      </w:r>
      <w:r>
        <w:rPr>
          <w:i/>
        </w:rPr>
        <w:t>ša-ra-az-zi</w:t>
      </w:r>
      <w:r>
        <w:t xml:space="preserve"> KASKAL</w:t>
      </w:r>
      <w:r>
        <w:rPr>
          <w:i/>
        </w:rPr>
        <w:t>-ši</w:t>
      </w:r>
      <w:r>
        <w:t xml:space="preserve"> </w:t>
      </w:r>
      <w:r>
        <w:rPr>
          <w:i/>
        </w:rPr>
        <w:t>ti-ia</w:t>
      </w:r>
      <w:r>
        <w:br/>
        <w:t>[</w:t>
      </w:r>
      <w:r>
        <w:rPr>
          <w:i/>
        </w:rPr>
        <w:t>…</w:t>
      </w:r>
      <w:r>
        <w:t xml:space="preserve">] DUMUMEŠ LUGAL </w:t>
      </w:r>
      <w:r>
        <w:rPr>
          <w:i/>
        </w:rPr>
        <w:t>šar-la-a-i</w:t>
      </w:r>
      <w:r>
        <w:br/>
      </w:r>
      <w:r>
        <w:rPr>
          <w:i/>
        </w:rPr>
        <w:t>nu</w:t>
      </w:r>
      <w:r>
        <w:t xml:space="preserve"> NINDA.Ì.E.DÉ.A </w:t>
      </w:r>
      <w:r>
        <w:rPr>
          <w:i/>
        </w:rPr>
        <w:t>a-˹da˺-an-zi</w:t>
      </w:r>
      <w:r>
        <w:br/>
        <w:t>[</w:t>
      </w:r>
      <w:r>
        <w:rPr>
          <w:i/>
        </w:rPr>
        <w:t>…</w:t>
      </w:r>
      <w:r>
        <w:t xml:space="preserve">] </w:t>
      </w:r>
      <w:r>
        <w:rPr>
          <w:i/>
        </w:rPr>
        <w:t>a-ku-wa-an-zi</w:t>
      </w:r>
      <w:r>
        <w:t xml:space="preserve"> </w:t>
      </w:r>
      <w:r>
        <w:rPr>
          <w:i/>
        </w:rPr>
        <w:t>¬¬¬</w:t>
      </w:r>
    </w:p>
    <w:p w14:paraId="4BB63DB6" w14:textId="77777777" w:rsidR="004D3993" w:rsidRDefault="00A114E5">
      <w:pPr>
        <w:spacing w:after="120"/>
      </w:pPr>
      <w:r>
        <w:t>[…] The sun god leaves through the window.</w:t>
      </w:r>
      <w:r>
        <w:br/>
        <w:t>[… Give] t [… to] bite.</w:t>
      </w:r>
      <w:r>
        <w:br/>
        <w:t>She gives the deity again fat bread […]</w:t>
      </w:r>
      <w:r>
        <w:br/>
        <w:t>She libers a kind of wine</w:t>
      </w:r>
      <w:r>
        <w:br/>
        <w:t>and speaks:</w:t>
      </w:r>
      <w:r>
        <w:br/>
        <w:t>"Sun god, eat the soft, warm, soft [fat bread!]</w:t>
      </w:r>
      <w:r>
        <w:br/>
        <w:t>Your soul should be pleasant!</w:t>
      </w:r>
      <w:r>
        <w:br/>
        <w:t>Drink wine too!</w:t>
      </w:r>
      <w:r>
        <w:br/>
        <w:t>[…] Step on the upper way!</w:t>
      </w:r>
      <w:r>
        <w:br/>
        <w:t>And let the king, queen [and] prince prevail! "</w:t>
      </w:r>
      <w:r>
        <w:br/>
        <w:t>You eat the fat bread</w:t>
      </w:r>
      <w:r>
        <w:br/>
        <w:t>And you drink the sun god […].</w:t>
      </w:r>
    </w:p>
    <w:p w14:paraId="296A3F71" w14:textId="77777777" w:rsidR="004D3993" w:rsidRDefault="004D3993">
      <w:pPr>
        <w:spacing w:after="120"/>
      </w:pPr>
    </w:p>
    <w:p w14:paraId="6C10A119" w14:textId="77777777" w:rsidR="004D3993" w:rsidRDefault="00A114E5">
      <w:pPr>
        <w:spacing w:after="120"/>
      </w:pPr>
      <w:r>
        <w:t>anda=ma=kan āššauwa mīyauwa ḫattanta uid[du] "But good, mild (and) wise (words) should come in!"</w:t>
      </w:r>
    </w:p>
    <w:p w14:paraId="55012E1F" w14:textId="77777777" w:rsidR="004D3993" w:rsidRDefault="004D3993">
      <w:pPr>
        <w:spacing w:after="120"/>
      </w:pPr>
    </w:p>
    <w:p w14:paraId="295346C9" w14:textId="77777777" w:rsidR="004D3993" w:rsidRDefault="00A114E5">
      <w:pPr>
        <w:spacing w:after="120"/>
      </w:pPr>
      <w:r>
        <w:t xml:space="preserve">433.2 - Ritual für den LAMMA-Gott kurša- und die Siebengottheit </w:t>
      </w:r>
    </w:p>
    <w:p w14:paraId="7ACF5998" w14:textId="77777777" w:rsidR="004D3993" w:rsidRDefault="00A114E5">
      <w:pPr>
        <w:spacing w:after="120"/>
      </w:pPr>
      <w:r>
        <w:t>KBo 17.105 Rs. iii 7-8</w:t>
      </w:r>
    </w:p>
    <w:p w14:paraId="7FAD0E7B" w14:textId="77777777" w:rsidR="004D3993" w:rsidRDefault="00A114E5">
      <w:pPr>
        <w:spacing w:after="120"/>
      </w:pPr>
      <w:r>
        <w:rPr>
          <w:i/>
        </w:rPr>
        <w:lastRenderedPageBreak/>
        <w:t>na-aš-ta</w:t>
      </w:r>
      <w:r>
        <w:t xml:space="preserve"> </w:t>
      </w:r>
      <w:r>
        <w:rPr>
          <w:i/>
        </w:rPr>
        <w:t>an-da</w:t>
      </w:r>
      <w:r>
        <w:t xml:space="preserve"> </w:t>
      </w:r>
      <w:r>
        <w:rPr>
          <w:i/>
        </w:rPr>
        <w:t>ki-iš-ša-an</w:t>
      </w:r>
      <w:r>
        <w:t xml:space="preserve"> </w:t>
      </w:r>
      <w:r>
        <w:rPr>
          <w:i/>
        </w:rPr>
        <w:t>me-ma-i</w:t>
      </w:r>
      <w:r>
        <w:br/>
      </w:r>
      <w:r>
        <w:rPr>
          <w:i/>
        </w:rPr>
        <w:t>i-da-a-la-u-wa</w:t>
      </w:r>
      <w:r>
        <w:t xml:space="preserve"> </w:t>
      </w:r>
      <w:r>
        <w:rPr>
          <w:i/>
        </w:rPr>
        <w:t>ḫa-du-ga</w:t>
      </w:r>
      <w:r>
        <w:t xml:space="preserve"> </w:t>
      </w:r>
      <w:r>
        <w:rPr>
          <w:i/>
        </w:rPr>
        <w:t>ku-e</w:t>
      </w:r>
      <w:r>
        <w:t xml:space="preserve"> </w:t>
      </w:r>
      <w:r>
        <w:rPr>
          <w:i/>
        </w:rPr>
        <w:t>ud-da-a-ar</w:t>
      </w:r>
      <w:r>
        <w:br/>
      </w:r>
      <w:r>
        <w:rPr>
          <w:i/>
        </w:rPr>
        <w:t>na-at-</w:t>
      </w:r>
      <w:r>
        <w:t>⌈</w:t>
      </w:r>
      <w:r>
        <w:rPr>
          <w:i/>
        </w:rPr>
        <w:t>kán</w:t>
      </w:r>
      <w:r>
        <w:t xml:space="preserve">⌉ </w:t>
      </w:r>
      <w:r>
        <w:rPr>
          <w:i/>
        </w:rPr>
        <w:t>pa-ra-a</w:t>
      </w:r>
      <w:r>
        <w:t xml:space="preserve"> </w:t>
      </w:r>
      <w:r>
        <w:rPr>
          <w:i/>
        </w:rPr>
        <w:t>pa-id-</w:t>
      </w:r>
      <w:r>
        <w:t>⌈</w:t>
      </w:r>
      <w:r>
        <w:rPr>
          <w:i/>
        </w:rPr>
        <w:t>du</w:t>
      </w:r>
      <w:r>
        <w:t>⌉</w:t>
      </w:r>
      <w:r>
        <w:br/>
        <w:t>⌈</w:t>
      </w:r>
      <w:r>
        <w:rPr>
          <w:i/>
        </w:rPr>
        <w:t>an</w:t>
      </w:r>
      <w:r>
        <w:t>⌉</w:t>
      </w:r>
      <w:r>
        <w:rPr>
          <w:i/>
        </w:rPr>
        <w:t>-da-ma-kán</w:t>
      </w:r>
      <w:r>
        <w:t xml:space="preserve"> </w:t>
      </w:r>
      <w:r>
        <w:rPr>
          <w:i/>
        </w:rPr>
        <w:t>a-aš-ša-u-wa</w:t>
      </w:r>
      <w:r>
        <w:t xml:space="preserve"> </w:t>
      </w:r>
      <w:r>
        <w:rPr>
          <w:i/>
        </w:rPr>
        <w:t>mi-i-ia-u-wa</w:t>
      </w:r>
      <w:r>
        <w:t xml:space="preserve"> </w:t>
      </w:r>
      <w:r>
        <w:rPr>
          <w:i/>
        </w:rPr>
        <w:t>ḫa-at-</w:t>
      </w:r>
      <w:r>
        <w:t>⌈</w:t>
      </w:r>
      <w:r>
        <w:rPr>
          <w:i/>
        </w:rPr>
        <w:t>ta</w:t>
      </w:r>
      <w:r>
        <w:t>⌉</w:t>
      </w:r>
      <w:r>
        <w:rPr>
          <w:i/>
        </w:rPr>
        <w:t>-an-ta</w:t>
      </w:r>
      <w:r>
        <w:t xml:space="preserve"> </w:t>
      </w:r>
      <w:r>
        <w:rPr>
          <w:i/>
        </w:rPr>
        <w:t>ú-id-</w:t>
      </w:r>
      <w:r>
        <w:t>[</w:t>
      </w:r>
      <w:r>
        <w:rPr>
          <w:i/>
        </w:rPr>
        <w:t>du</w:t>
      </w:r>
      <w:r>
        <w:t>]</w:t>
      </w:r>
    </w:p>
    <w:p w14:paraId="2D11850A" w14:textId="77777777" w:rsidR="004D3993" w:rsidRDefault="00A114E5">
      <w:pPr>
        <w:spacing w:after="120"/>
      </w:pPr>
      <w:r>
        <w:t>But good, mild (and) wise (words)! "</w:t>
      </w:r>
      <w:r>
        <w:br/>
        <w:t>Then the old man brings that</w:t>
      </w:r>
      <w:r>
        <w:br/>
        <w:t>And where there are rocks</w:t>
      </w:r>
      <w:r>
        <w:br/>
        <w:t>There she pours it away.</w:t>
      </w:r>
    </w:p>
    <w:p w14:paraId="142989F5" w14:textId="77777777" w:rsidR="004D3993" w:rsidRDefault="004D3993">
      <w:pPr>
        <w:spacing w:after="120"/>
      </w:pPr>
    </w:p>
    <w:p w14:paraId="189E2DC2" w14:textId="77777777" w:rsidR="004D3993" w:rsidRDefault="00A114E5">
      <w:pPr>
        <w:spacing w:after="120"/>
      </w:pPr>
      <w:r>
        <w:t>d10-aš=wa dapiaš KUR-eaš mienuš ḫ[ēuš ... ] "“(You,) weather god, gentle rain of all countries ... ]"</w:t>
      </w:r>
    </w:p>
    <w:p w14:paraId="074E3655" w14:textId="77777777" w:rsidR="004D3993" w:rsidRDefault="004D3993">
      <w:pPr>
        <w:spacing w:after="120"/>
      </w:pPr>
    </w:p>
    <w:p w14:paraId="5E871FF6" w14:textId="77777777" w:rsidR="004D3993" w:rsidRDefault="00A114E5">
      <w:pPr>
        <w:spacing w:after="120"/>
      </w:pPr>
      <w:r>
        <w:t>386.2 - Gebet an den Wettergott von Nerik</w:t>
      </w:r>
    </w:p>
    <w:p w14:paraId="00E20C58" w14:textId="77777777" w:rsidR="004D3993" w:rsidRDefault="00A114E5">
      <w:pPr>
        <w:spacing w:after="120"/>
      </w:pPr>
      <w:r>
        <w:t>KUB 31.136 Vs. ii 1</w:t>
      </w:r>
    </w:p>
    <w:p w14:paraId="7B0035A0" w14:textId="77777777" w:rsidR="004D3993" w:rsidRDefault="00A114E5">
      <w:pPr>
        <w:spacing w:after="120"/>
      </w:pPr>
      <w:r>
        <w:t>d10</w:t>
      </w:r>
      <w:r>
        <w:rPr>
          <w:i/>
        </w:rPr>
        <w:t>-aš-wa</w:t>
      </w:r>
      <w:r>
        <w:t xml:space="preserve"> </w:t>
      </w:r>
      <w:r>
        <w:rPr>
          <w:i/>
        </w:rPr>
        <w:t>da-pí-aš</w:t>
      </w:r>
      <w:r>
        <w:t xml:space="preserve"> KUR</w:t>
      </w:r>
      <w:r>
        <w:rPr>
          <w:i/>
        </w:rPr>
        <w:t>-e-aš</w:t>
      </w:r>
      <w:r>
        <w:t xml:space="preserve"> </w:t>
      </w:r>
      <w:r>
        <w:rPr>
          <w:i/>
        </w:rPr>
        <w:t>mi-e-nu-uš</w:t>
      </w:r>
      <w:r>
        <w:t xml:space="preserve"> </w:t>
      </w:r>
      <w:r>
        <w:rPr>
          <w:i/>
        </w:rPr>
        <w:t>ḫ</w:t>
      </w:r>
      <w:r>
        <w:t>[</w:t>
      </w:r>
      <w:r>
        <w:rPr>
          <w:i/>
        </w:rPr>
        <w:t>é-e-uš</w:t>
      </w:r>
      <w:r>
        <w:t xml:space="preserve"> </w:t>
      </w:r>
      <w:r>
        <w:rPr>
          <w:i/>
        </w:rPr>
        <w:t>...</w:t>
      </w:r>
      <w:r>
        <w:t xml:space="preserve"> ]</w:t>
      </w:r>
      <w:r>
        <w:br/>
        <w:t>⌈d⌉10 URU</w:t>
      </w:r>
      <w:r>
        <w:rPr>
          <w:i/>
        </w:rPr>
        <w:t>ne-ri-ik</w:t>
      </w:r>
      <w:r>
        <w:t xml:space="preserve"> EN</w:t>
      </w:r>
      <w:r>
        <w:rPr>
          <w:i/>
        </w:rPr>
        <w:t>-YA</w:t>
      </w:r>
      <w:r>
        <w:t xml:space="preserve"> AN.BAR</w:t>
      </w:r>
      <w:r>
        <w:rPr>
          <w:i/>
        </w:rPr>
        <w:t>-aš</w:t>
      </w:r>
      <w:r>
        <w:t xml:space="preserve"> </w:t>
      </w:r>
      <w:r>
        <w:rPr>
          <w:i/>
        </w:rPr>
        <w:t>tar-r</w:t>
      </w:r>
      <w:r>
        <w:t>[</w:t>
      </w:r>
      <w:r>
        <w:rPr>
          <w:i/>
        </w:rPr>
        <w:t>i-</w:t>
      </w:r>
      <w:r>
        <w:t xml:space="preserve"> </w:t>
      </w:r>
      <w:r>
        <w:rPr>
          <w:i/>
        </w:rPr>
        <w:t>...</w:t>
      </w:r>
      <w:r>
        <w:t xml:space="preserve"> ]</w:t>
      </w:r>
      <w:r>
        <w:br/>
        <w:t xml:space="preserve">[K]UR </w:t>
      </w:r>
      <w:r>
        <w:rPr>
          <w:i/>
        </w:rPr>
        <w:t>-eaš=wa</w:t>
      </w:r>
      <w:r>
        <w:t xml:space="preserve"> SIG5 GAM</w:t>
      </w:r>
      <w:r>
        <w:rPr>
          <w:i/>
        </w:rPr>
        <w:t>-an</w:t>
      </w:r>
      <w:r>
        <w:t xml:space="preserve"> </w:t>
      </w:r>
      <w:r>
        <w:rPr>
          <w:i/>
        </w:rPr>
        <w:t>le-e</w:t>
      </w:r>
      <w:r>
        <w:t xml:space="preserve"> </w:t>
      </w:r>
      <w:r>
        <w:rPr>
          <w:i/>
        </w:rPr>
        <w:t>ḫal-ze-eš-ti</w:t>
      </w:r>
      <w:r>
        <w:br/>
      </w:r>
      <w:r>
        <w:rPr>
          <w:i/>
        </w:rPr>
        <w:t>pa-x-</w:t>
      </w:r>
      <w:r>
        <w:t xml:space="preserve">[ </w:t>
      </w:r>
      <w:r>
        <w:rPr>
          <w:i/>
        </w:rPr>
        <w:t>...</w:t>
      </w:r>
      <w:r>
        <w:t xml:space="preserve"> ][</w:t>
      </w:r>
      <w:r>
        <w:rPr>
          <w:i/>
        </w:rPr>
        <w:t>_</w:t>
      </w:r>
      <w:r>
        <w:t xml:space="preserve"> </w:t>
      </w:r>
      <w:r>
        <w:rPr>
          <w:i/>
        </w:rPr>
        <w:t>-w</w:t>
      </w:r>
      <w:r>
        <w:t>]</w:t>
      </w:r>
      <w:r>
        <w:rPr>
          <w:i/>
        </w:rPr>
        <w:t>a-za</w:t>
      </w:r>
      <w:r>
        <w:t xml:space="preserve"> DUMU.LÚ.U19</w:t>
      </w:r>
      <w:r>
        <w:rPr>
          <w:i/>
        </w:rPr>
        <w:t>-UT-TI</w:t>
      </w:r>
      <w:r>
        <w:t xml:space="preserve"> GAM</w:t>
      </w:r>
      <w:r>
        <w:rPr>
          <w:i/>
        </w:rPr>
        <w:t>-an</w:t>
      </w:r>
      <w:r>
        <w:t xml:space="preserve"> </w:t>
      </w:r>
      <w:r>
        <w:rPr>
          <w:i/>
        </w:rPr>
        <w:t>le-e</w:t>
      </w:r>
      <w:r>
        <w:t xml:space="preserve"> </w:t>
      </w:r>
      <w:r>
        <w:rPr>
          <w:i/>
        </w:rPr>
        <w:t>ḫal-z</w:t>
      </w:r>
      <w:r>
        <w:t>[</w:t>
      </w:r>
      <w:r>
        <w:rPr>
          <w:i/>
        </w:rPr>
        <w:t>e-eš-ti</w:t>
      </w:r>
      <w:r>
        <w:t>]</w:t>
      </w:r>
      <w:r>
        <w:br/>
        <w:t>[</w:t>
      </w:r>
      <w:r>
        <w:rPr>
          <w:i/>
        </w:rPr>
        <w:t>mi</w:t>
      </w:r>
      <w:r>
        <w:t>]</w:t>
      </w:r>
      <w:r>
        <w:rPr>
          <w:i/>
        </w:rPr>
        <w:t>-</w:t>
      </w:r>
      <w:r>
        <w:t>⌈</w:t>
      </w:r>
      <w:r>
        <w:rPr>
          <w:i/>
        </w:rPr>
        <w:t>e-uš</w:t>
      </w:r>
      <w:r>
        <w:t>⌉</w:t>
      </w:r>
      <w:r>
        <w:rPr>
          <w:i/>
        </w:rPr>
        <w:t>-wa-za</w:t>
      </w:r>
      <w:r>
        <w:t xml:space="preserve"> </w:t>
      </w:r>
      <w:r>
        <w:rPr>
          <w:i/>
        </w:rPr>
        <w:t>ḫé-e-uš</w:t>
      </w:r>
      <w:r>
        <w:t xml:space="preserve"> GAM</w:t>
      </w:r>
      <w:r>
        <w:rPr>
          <w:i/>
        </w:rPr>
        <w:t>-an</w:t>
      </w:r>
      <w:r>
        <w:t xml:space="preserve"> </w:t>
      </w:r>
      <w:r>
        <w:rPr>
          <w:i/>
        </w:rPr>
        <w:t>le-e</w:t>
      </w:r>
      <w:r>
        <w:t xml:space="preserve"> </w:t>
      </w:r>
      <w:r>
        <w:rPr>
          <w:i/>
        </w:rPr>
        <w:t>ḫal-z</w:t>
      </w:r>
      <w:r>
        <w:t>[</w:t>
      </w:r>
      <w:r>
        <w:rPr>
          <w:i/>
        </w:rPr>
        <w:t>e-eš-ti</w:t>
      </w:r>
      <w:r>
        <w:t>]</w:t>
      </w:r>
      <w:r>
        <w:br/>
        <w:t xml:space="preserve">[ </w:t>
      </w:r>
      <w:r>
        <w:rPr>
          <w:i/>
        </w:rPr>
        <w:t>...</w:t>
      </w:r>
      <w:r>
        <w:t xml:space="preserve"> ]</w:t>
      </w:r>
      <w:r>
        <w:rPr>
          <w:i/>
        </w:rPr>
        <w:t>-x-wa-ra-aš-kán</w:t>
      </w:r>
      <w:r>
        <w:t xml:space="preserve"> KUR</w:t>
      </w:r>
      <w:r>
        <w:rPr>
          <w:i/>
        </w:rPr>
        <w:t>-e-aš</w:t>
      </w:r>
      <w:r>
        <w:t xml:space="preserve"> </w:t>
      </w:r>
      <w:r>
        <w:rPr>
          <w:i/>
        </w:rPr>
        <w:t>ta-li-ya</w:t>
      </w:r>
      <w:r>
        <w:br/>
        <w:t xml:space="preserve">[ </w:t>
      </w:r>
      <w:r>
        <w:rPr>
          <w:i/>
        </w:rPr>
        <w:t>...</w:t>
      </w:r>
      <w:r>
        <w:t xml:space="preserve"> ]</w:t>
      </w:r>
      <w:r>
        <w:rPr>
          <w:i/>
        </w:rPr>
        <w:t>-x</w:t>
      </w:r>
      <w:r>
        <w:t xml:space="preserve"> </w:t>
      </w:r>
      <w:r>
        <w:rPr>
          <w:i/>
        </w:rPr>
        <w:t>tu-e-el</w:t>
      </w:r>
      <w:r>
        <w:t xml:space="preserve"> AMA</w:t>
      </w:r>
      <w:r>
        <w:rPr>
          <w:i/>
        </w:rPr>
        <w:t>-aš</w:t>
      </w:r>
      <w:r>
        <w:t xml:space="preserve"> NA4ZA.GÌN</w:t>
      </w:r>
      <w:r>
        <w:rPr>
          <w:i/>
        </w:rPr>
        <w:t>-aš</w:t>
      </w:r>
      <w:r>
        <w:t xml:space="preserve"> GIŠ</w:t>
      </w:r>
      <w:r>
        <w:rPr>
          <w:i/>
        </w:rPr>
        <w:t>x-</w:t>
      </w:r>
      <w:r>
        <w:t xml:space="preserve">[ </w:t>
      </w:r>
      <w:r>
        <w:rPr>
          <w:i/>
        </w:rPr>
        <w:t>...</w:t>
      </w:r>
      <w:r>
        <w:t xml:space="preserve"> ]</w:t>
      </w:r>
      <w:r>
        <w:br/>
        <w:t xml:space="preserve">[ </w:t>
      </w:r>
      <w:r>
        <w:rPr>
          <w:i/>
        </w:rPr>
        <w:t>...</w:t>
      </w:r>
      <w:r>
        <w:t xml:space="preserve"> ]</w:t>
      </w:r>
      <w:r>
        <w:rPr>
          <w:i/>
        </w:rPr>
        <w:t>-x</w:t>
      </w:r>
      <w:r>
        <w:t xml:space="preserve"> </w:t>
      </w:r>
      <w:r>
        <w:rPr>
          <w:i/>
        </w:rPr>
        <w:t>ša-ne-</w:t>
      </w:r>
      <w:r>
        <w:t>⌈</w:t>
      </w:r>
      <w:r>
        <w:rPr>
          <w:i/>
        </w:rPr>
        <w:t>ez</w:t>
      </w:r>
      <w:r>
        <w:t>⌉</w:t>
      </w:r>
      <w:r>
        <w:rPr>
          <w:i/>
        </w:rPr>
        <w:t>-zi-uš-wa</w:t>
      </w:r>
      <w:r>
        <w:t xml:space="preserve"> Ù? [ </w:t>
      </w:r>
      <w:r>
        <w:rPr>
          <w:i/>
        </w:rPr>
        <w:t>...</w:t>
      </w:r>
      <w:r>
        <w:t xml:space="preserve"> ]</w:t>
      </w:r>
      <w:r>
        <w:br/>
        <w:t xml:space="preserve">[ </w:t>
      </w:r>
      <w:r>
        <w:rPr>
          <w:i/>
        </w:rPr>
        <w:t>...</w:t>
      </w:r>
      <w:r>
        <w:t xml:space="preserve"> ]</w:t>
      </w:r>
      <w:r>
        <w:rPr>
          <w:i/>
        </w:rPr>
        <w:t>x x x x x</w:t>
      </w:r>
      <w:r>
        <w:t xml:space="preserve">[ </w:t>
      </w:r>
      <w:r>
        <w:rPr>
          <w:i/>
        </w:rPr>
        <w:t>...</w:t>
      </w:r>
      <w:r>
        <w:t xml:space="preserve"> ]</w:t>
      </w:r>
    </w:p>
    <w:p w14:paraId="52163B07" w14:textId="77777777" w:rsidR="004D3993" w:rsidRDefault="00A114E5">
      <w:pPr>
        <w:spacing w:after="120"/>
      </w:pPr>
      <w:r>
        <w:t>"(Du,) weather god, all countries gentle r [owen ...],</w:t>
      </w:r>
      <w:r>
        <w:br/>
        <w:t>Weather god from Nerik, my lord, [...] made of iron [...].</w:t>
      </w:r>
      <w:r>
        <w:br/>
        <w:t>Do not call the good of the countries (Scil. To you)!</w:t>
      </w:r>
      <w:r>
        <w:br/>
        <w:t>Call the ...] of mankind not (Scil. To you)!</w:t>
      </w:r>
      <w:r>
        <w:br/>
        <w:t>Call [e] the [sanf] rain not here (Scil. To you)!</w:t>
      </w:r>
      <w:r>
        <w:br/>
        <w:t>Let them [...] in the countries!</w:t>
      </w:r>
      <w:r>
        <w:br/>
        <w:t>Your, the mother Lapislazuli [...]</w:t>
      </w:r>
      <w:r>
        <w:br/>
        <w:t>[... Sü] ß dream [...]</w:t>
      </w:r>
      <w:r>
        <w:br/>
        <w:t>[...] "</w:t>
      </w:r>
    </w:p>
    <w:p w14:paraId="39E36352" w14:textId="77777777" w:rsidR="004D3993" w:rsidRDefault="004D3993">
      <w:pPr>
        <w:spacing w:after="120"/>
      </w:pPr>
    </w:p>
    <w:p w14:paraId="63660A38" w14:textId="77777777" w:rsidR="004D3993" w:rsidRDefault="00A114E5">
      <w:pPr>
        <w:spacing w:after="120"/>
      </w:pPr>
      <w:r>
        <w:t>[n=ašta anda SILA4-aš m]iūš ḫ[alugaš] "And therein (is) the gentle message of the Lamb"</w:t>
      </w:r>
    </w:p>
    <w:p w14:paraId="5CA2E07B" w14:textId="77777777" w:rsidR="004D3993" w:rsidRDefault="004D3993">
      <w:pPr>
        <w:spacing w:after="120"/>
      </w:pPr>
    </w:p>
    <w:p w14:paraId="6F8ABC3A" w14:textId="77777777" w:rsidR="004D3993" w:rsidRDefault="00A114E5">
      <w:pPr>
        <w:spacing w:after="120"/>
      </w:pPr>
      <w:r>
        <w:lastRenderedPageBreak/>
        <w:t>334.6 - Mythos des Verschwindens von Ḫannaḫanna</w:t>
      </w:r>
    </w:p>
    <w:p w14:paraId="3863EC57" w14:textId="77777777" w:rsidR="004D3993" w:rsidRDefault="00A114E5">
      <w:pPr>
        <w:spacing w:after="120"/>
      </w:pPr>
      <w:r>
        <w:t>KUB 33.38 Rs. iv 9-10</w:t>
      </w:r>
    </w:p>
    <w:p w14:paraId="6C6E9567" w14:textId="77777777" w:rsidR="004D3993" w:rsidRDefault="00A114E5">
      <w:pPr>
        <w:spacing w:after="120"/>
      </w:pPr>
      <w:r>
        <w:rPr>
          <w:i/>
        </w:rPr>
        <w:t>A-NA</w:t>
      </w:r>
      <w:r>
        <w:t xml:space="preserve"> DINGIR</w:t>
      </w:r>
      <w:r>
        <w:rPr>
          <w:i/>
        </w:rPr>
        <w:t>-LIM</w:t>
      </w:r>
      <w:r>
        <w:t xml:space="preserve"> </w:t>
      </w:r>
      <w:r>
        <w:rPr>
          <w:i/>
        </w:rPr>
        <w:t>pé-e-ra-an</w:t>
      </w:r>
      <w:r>
        <w:t xml:space="preserve"> GIŠ</w:t>
      </w:r>
      <w:r>
        <w:rPr>
          <w:i/>
        </w:rPr>
        <w:t>e-ya-an</w:t>
      </w:r>
      <w:r>
        <w:t xml:space="preserve"> </w:t>
      </w:r>
      <w:r>
        <w:rPr>
          <w:i/>
        </w:rPr>
        <w:t>a</w:t>
      </w:r>
      <w:r>
        <w:t>[</w:t>
      </w:r>
      <w:r>
        <w:rPr>
          <w:i/>
        </w:rPr>
        <w:t>r-ta</w:t>
      </w:r>
      <w:r>
        <w:t>]</w:t>
      </w:r>
      <w:r>
        <w:br/>
        <w:t>[G]IŠ</w:t>
      </w:r>
      <w:r>
        <w:rPr>
          <w:i/>
        </w:rPr>
        <w:t>e-ya-az-ma-kán</w:t>
      </w:r>
      <w:r>
        <w:t xml:space="preserve"> UDU</w:t>
      </w:r>
      <w:r>
        <w:rPr>
          <w:i/>
        </w:rPr>
        <w:t>-aš</w:t>
      </w:r>
      <w:r>
        <w:t xml:space="preserve"> </w:t>
      </w:r>
      <w:r>
        <w:rPr>
          <w:i/>
        </w:rPr>
        <w:t>kur-ša-aš</w:t>
      </w:r>
      <w:r>
        <w:t xml:space="preserve"> </w:t>
      </w:r>
      <w:r>
        <w:rPr>
          <w:i/>
        </w:rPr>
        <w:t>kán-k</w:t>
      </w:r>
      <w:r>
        <w:t>[</w:t>
      </w:r>
      <w:r>
        <w:rPr>
          <w:i/>
        </w:rPr>
        <w:t>án-za</w:t>
      </w:r>
      <w:r>
        <w:t>]</w:t>
      </w:r>
      <w:r>
        <w:br/>
        <w:t>[</w:t>
      </w:r>
      <w:r>
        <w:rPr>
          <w:i/>
        </w:rPr>
        <w:t>na-aš-t</w:t>
      </w:r>
      <w:r>
        <w:t>]</w:t>
      </w:r>
      <w:r>
        <w:rPr>
          <w:i/>
        </w:rPr>
        <w:t>a</w:t>
      </w:r>
      <w:r>
        <w:t xml:space="preserve"> </w:t>
      </w:r>
      <w:r>
        <w:rPr>
          <w:i/>
        </w:rPr>
        <w:t>an-da</w:t>
      </w:r>
      <w:r>
        <w:t xml:space="preserve"> </w:t>
      </w:r>
      <w:r>
        <w:rPr>
          <w:i/>
        </w:rPr>
        <w:t>ḫal-ki-ya-aš</w:t>
      </w:r>
      <w:r>
        <w:t xml:space="preserve"> ⌈GU4⌉</w:t>
      </w:r>
      <w:r>
        <w:rPr>
          <w:i/>
        </w:rPr>
        <w:t>-a</w:t>
      </w:r>
      <w:r>
        <w:t>[</w:t>
      </w:r>
      <w:r>
        <w:rPr>
          <w:i/>
        </w:rPr>
        <w:t>š</w:t>
      </w:r>
      <w:r>
        <w:t xml:space="preserve"> </w:t>
      </w:r>
      <w:r>
        <w:rPr>
          <w:i/>
        </w:rPr>
        <w:t>...</w:t>
      </w:r>
      <w:r>
        <w:t xml:space="preserve"> ]</w:t>
      </w:r>
      <w:r>
        <w:br/>
        <w:t>[</w:t>
      </w:r>
      <w:r>
        <w:rPr>
          <w:i/>
        </w:rPr>
        <w:t>na-aš-t</w:t>
      </w:r>
      <w:r>
        <w:t>]</w:t>
      </w:r>
      <w:r>
        <w:rPr>
          <w:i/>
        </w:rPr>
        <w:t>a</w:t>
      </w:r>
      <w:r>
        <w:t xml:space="preserve"> ⌈</w:t>
      </w:r>
      <w:r>
        <w:rPr>
          <w:i/>
        </w:rPr>
        <w:t>an-da</w:t>
      </w:r>
      <w:r>
        <w:t>⌉ MUḪI.A GÍD.D[A]</w:t>
      </w:r>
      <w:r>
        <w:br/>
        <w:t xml:space="preserve">[ </w:t>
      </w:r>
      <w:r>
        <w:rPr>
          <w:i/>
        </w:rPr>
        <w:t>...</w:t>
      </w:r>
      <w:r>
        <w:t xml:space="preserve"> ][ </w:t>
      </w:r>
      <w:r>
        <w:rPr>
          <w:i/>
        </w:rPr>
        <w:t>...</w:t>
      </w:r>
      <w:r>
        <w:t xml:space="preserve"> </w:t>
      </w:r>
      <w:r>
        <w:rPr>
          <w:i/>
        </w:rPr>
        <w:t>m</w:t>
      </w:r>
      <w:r>
        <w:t>]</w:t>
      </w:r>
      <w:r>
        <w:rPr>
          <w:i/>
        </w:rPr>
        <w:t>i-ú-uš</w:t>
      </w:r>
      <w:r>
        <w:t xml:space="preserve"> </w:t>
      </w:r>
      <w:r>
        <w:rPr>
          <w:i/>
        </w:rPr>
        <w:t>ḫ</w:t>
      </w:r>
      <w:r>
        <w:t>[</w:t>
      </w:r>
      <w:r>
        <w:rPr>
          <w:i/>
        </w:rPr>
        <w:t>a-lu-ga-aš</w:t>
      </w:r>
      <w:r>
        <w:t xml:space="preserve">] </w:t>
      </w:r>
      <w:r>
        <w:rPr>
          <w:i/>
        </w:rPr>
        <w:t>¬¬¬</w:t>
      </w:r>
    </w:p>
    <w:p w14:paraId="69667B6A" w14:textId="77777777" w:rsidR="004D3993" w:rsidRDefault="00A114E5">
      <w:pPr>
        <w:spacing w:after="120"/>
      </w:pPr>
      <w:r>
        <w:t>A tree stood in front of the deity.</w:t>
      </w:r>
      <w:r>
        <w:br/>
        <w:t>From the tree but (down) the fleece of a sheep is held,</w:t>
      </w:r>
      <w:r>
        <w:br/>
        <w:t>[since] rin (is) [the thrive of] grain, beef [(and) sheep],</w:t>
      </w:r>
      <w:r>
        <w:br/>
        <w:t>[since] rin (are) long [e] years,</w:t>
      </w:r>
      <w:r>
        <w:br/>
        <w:t>[And in it () the s] begins b [Obordance of the lamb].</w:t>
      </w:r>
    </w:p>
    <w:p w14:paraId="1B997A09" w14:textId="77777777" w:rsidR="004D3993" w:rsidRDefault="004D3993">
      <w:pPr>
        <w:spacing w:after="120"/>
      </w:pPr>
    </w:p>
    <w:p w14:paraId="69EB6DA7" w14:textId="77777777" w:rsidR="004D3993" w:rsidRDefault="00A114E5">
      <w:pPr>
        <w:spacing w:after="120"/>
      </w:pPr>
      <w:r>
        <w:t>nu=z(a)=kan dUTU URU.PÚ-na GAŠAN-YA KUR.KUR.ḪI.A URUḫatti ANA daḫanga anda kariyašḫaš pedi :yašḫanduwanti ŠÀ-ta šāi "Sun Goddess of Arinna, my Lady, enclose the lands of Ḫatti in the daḫanga , in the trustworthy place of will, in the interior!"</w:t>
      </w:r>
    </w:p>
    <w:p w14:paraId="07DA9D54" w14:textId="77777777" w:rsidR="004D3993" w:rsidRDefault="004D3993">
      <w:pPr>
        <w:spacing w:after="120"/>
      </w:pPr>
    </w:p>
    <w:p w14:paraId="68D24414" w14:textId="77777777" w:rsidR="004D3993" w:rsidRDefault="00A114E5">
      <w:pPr>
        <w:spacing w:after="120"/>
      </w:pPr>
      <w:r>
        <w:t>383.1 - Gebet Ḫattušilis III. und der Puduḫepa an die Sonnengöttin von Arinna</w:t>
      </w:r>
    </w:p>
    <w:p w14:paraId="658AA5AE" w14:textId="77777777" w:rsidR="004D3993" w:rsidRDefault="00A114E5">
      <w:pPr>
        <w:spacing w:after="120"/>
      </w:pPr>
      <w:r>
        <w:t>KUB 14.7+ Rs. iv 6-8</w:t>
      </w:r>
    </w:p>
    <w:p w14:paraId="1302EC11" w14:textId="77777777" w:rsidR="004D3993" w:rsidRDefault="00A114E5">
      <w:pPr>
        <w:spacing w:after="120"/>
      </w:pPr>
      <w:r>
        <w:rPr>
          <w:i/>
        </w:rPr>
        <w:t>na-aš-ma-aš</w:t>
      </w:r>
      <w:r>
        <w:t xml:space="preserve"> </w:t>
      </w:r>
      <w:r>
        <w:rPr>
          <w:i/>
        </w:rPr>
        <w:t>ma-a-an</w:t>
      </w:r>
      <w:r>
        <w:t xml:space="preserve"> </w:t>
      </w:r>
      <w:r>
        <w:rPr>
          <w:i/>
        </w:rPr>
        <w:t>ka-ru-ú-i-l</w:t>
      </w:r>
      <w:r>
        <w:t>[</w:t>
      </w:r>
      <w:r>
        <w:rPr>
          <w:i/>
        </w:rPr>
        <w:t>i-aš</w:t>
      </w:r>
      <w:r>
        <w:t xml:space="preserve"> </w:t>
      </w:r>
      <w:r>
        <w:rPr>
          <w:i/>
        </w:rPr>
        <w:t>_   _   _</w:t>
      </w:r>
      <w:r>
        <w:t xml:space="preserve">] </w:t>
      </w:r>
      <w:r>
        <w:rPr>
          <w:i/>
        </w:rPr>
        <w:t>wa-aš-ta-iš</w:t>
      </w:r>
      <w:r>
        <w:br/>
      </w:r>
      <w:r>
        <w:rPr>
          <w:i/>
        </w:rPr>
        <w:t>na-an</w:t>
      </w:r>
      <w:r>
        <w:t xml:space="preserve"> DINGIR</w:t>
      </w:r>
      <w:r>
        <w:rPr>
          <w:i/>
        </w:rPr>
        <w:t>-LIM</w:t>
      </w:r>
      <w:r>
        <w:t xml:space="preserve"> GAŠAN</w:t>
      </w:r>
      <w:r>
        <w:rPr>
          <w:i/>
        </w:rPr>
        <w:t>-YA</w:t>
      </w:r>
      <w:r>
        <w:t xml:space="preserve"> ⌈</w:t>
      </w:r>
      <w:r>
        <w:rPr>
          <w:i/>
        </w:rPr>
        <w:t>ša-an</w:t>
      </w:r>
      <w:r>
        <w:t>⌉</w:t>
      </w:r>
      <w:r>
        <w:rPr>
          <w:i/>
        </w:rPr>
        <w:t>-a</w:t>
      </w:r>
      <w:r>
        <w:t>[</w:t>
      </w:r>
      <w:r>
        <w:rPr>
          <w:i/>
        </w:rPr>
        <w:t>ḫ-ti</w:t>
      </w:r>
      <w:r>
        <w:t>]</w:t>
      </w:r>
      <w:r>
        <w:br/>
      </w:r>
      <w:r>
        <w:rPr>
          <w:i/>
        </w:rPr>
        <w:t>nu</w:t>
      </w:r>
      <w:r>
        <w:t xml:space="preserve"> DINGIR</w:t>
      </w:r>
      <w:r>
        <w:rPr>
          <w:i/>
        </w:rPr>
        <w:t>-LIM</w:t>
      </w:r>
      <w:r>
        <w:t xml:space="preserve"> GAŠAN</w:t>
      </w:r>
      <w:r>
        <w:rPr>
          <w:i/>
        </w:rPr>
        <w:t>-YA</w:t>
      </w:r>
      <w:r>
        <w:t xml:space="preserve"> </w:t>
      </w:r>
      <w:r>
        <w:rPr>
          <w:i/>
        </w:rPr>
        <w:t>a-pa-a-at</w:t>
      </w:r>
      <w:r>
        <w:t xml:space="preserve"> </w:t>
      </w:r>
      <w:r>
        <w:rPr>
          <w:i/>
        </w:rPr>
        <w:t>wa-aš-túl</w:t>
      </w:r>
      <w:r>
        <w:t xml:space="preserve"> </w:t>
      </w:r>
      <w:r>
        <w:rPr>
          <w:i/>
        </w:rPr>
        <w:t>A-NA</w:t>
      </w:r>
      <w:r>
        <w:t xml:space="preserve"> d10 ⌈URU⌉</w:t>
      </w:r>
      <w:r>
        <w:rPr>
          <w:i/>
        </w:rPr>
        <w:t>ne-r</w:t>
      </w:r>
      <w:r>
        <w:t>[</w:t>
      </w:r>
      <w:r>
        <w:rPr>
          <w:i/>
        </w:rPr>
        <w:t>i-ik</w:t>
      </w:r>
      <w:r>
        <w:t xml:space="preserve"> DUMU</w:t>
      </w:r>
      <w:r>
        <w:rPr>
          <w:i/>
        </w:rPr>
        <w:t>-KA</w:t>
      </w:r>
      <w:r>
        <w:t xml:space="preserve">] </w:t>
      </w:r>
      <w:r>
        <w:rPr>
          <w:i/>
        </w:rPr>
        <w:t>a-aš-ši-an-ti</w:t>
      </w:r>
      <w:r>
        <w:t xml:space="preserve"> </w:t>
      </w:r>
      <w:r>
        <w:rPr>
          <w:i/>
        </w:rPr>
        <w:t>še-er</w:t>
      </w:r>
      <w:r>
        <w:t xml:space="preserve"> </w:t>
      </w:r>
      <w:r>
        <w:rPr>
          <w:i/>
        </w:rPr>
        <w:t>ar-ḫa</w:t>
      </w:r>
      <w:r>
        <w:t xml:space="preserve"> </w:t>
      </w:r>
      <w:r>
        <w:rPr>
          <w:i/>
        </w:rPr>
        <w:t>pé-eš-ši-ya</w:t>
      </w:r>
      <w:r>
        <w:br/>
      </w:r>
      <w:r>
        <w:rPr>
          <w:i/>
        </w:rPr>
        <w:t>na-at</w:t>
      </w:r>
      <w:r>
        <w:t xml:space="preserve"> </w:t>
      </w:r>
      <w:r>
        <w:rPr>
          <w:i/>
        </w:rPr>
        <w:t>le-e</w:t>
      </w:r>
      <w:r>
        <w:t xml:space="preserve"> ⌈</w:t>
      </w:r>
      <w:r>
        <w:rPr>
          <w:i/>
        </w:rPr>
        <w:t>da</w:t>
      </w:r>
      <w:r>
        <w:t>⌉</w:t>
      </w:r>
      <w:r>
        <w:rPr>
          <w:i/>
        </w:rPr>
        <w:t>-</w:t>
      </w:r>
      <w:r>
        <w:t>[</w:t>
      </w:r>
      <w:r>
        <w:rPr>
          <w:i/>
        </w:rPr>
        <w:t>li</w:t>
      </w:r>
      <w:r>
        <w:t>?</w:t>
      </w:r>
      <w:r>
        <w:rPr>
          <w:i/>
        </w:rPr>
        <w:t>-ya-ši</w:t>
      </w:r>
      <w:r>
        <w:t>?]</w:t>
      </w:r>
      <w:r>
        <w:br/>
      </w:r>
      <w:r>
        <w:rPr>
          <w:i/>
        </w:rPr>
        <w:t>A-NA</w:t>
      </w:r>
      <w:r>
        <w:t xml:space="preserve"> DINGIRMEŠ </w:t>
      </w:r>
      <w:r>
        <w:rPr>
          <w:i/>
        </w:rPr>
        <w:t>ka-ri-ya-aš-ḫa-aš</w:t>
      </w:r>
      <w:r>
        <w:t xml:space="preserve"> </w:t>
      </w:r>
      <w:r>
        <w:rPr>
          <w:i/>
        </w:rPr>
        <w:t>pé-e-ta-an</w:t>
      </w:r>
      <w:r>
        <w:t xml:space="preserve"> </w:t>
      </w:r>
      <w:r>
        <w:rPr>
          <w:i/>
        </w:rPr>
        <w:t>da-ḫa-an-ga-aš</w:t>
      </w:r>
      <w:r>
        <w:br/>
      </w:r>
      <w:r>
        <w:rPr>
          <w:i/>
        </w:rPr>
        <w:t>nu-za-kán</w:t>
      </w:r>
      <w:r>
        <w:t xml:space="preserve"> dUTU URUPÚ</w:t>
      </w:r>
      <w:r>
        <w:rPr>
          <w:i/>
        </w:rPr>
        <w:t>-na</w:t>
      </w:r>
      <w:r>
        <w:t xml:space="preserve"> GAŠAN</w:t>
      </w:r>
      <w:r>
        <w:rPr>
          <w:i/>
        </w:rPr>
        <w:t>-YA</w:t>
      </w:r>
      <w:r>
        <w:t xml:space="preserve"> KUR.KURḪI.A URU</w:t>
      </w:r>
      <w:r>
        <w:rPr>
          <w:i/>
        </w:rPr>
        <w:t>ḫa-at-ti</w:t>
      </w:r>
      <w:r>
        <w:t xml:space="preserve"> </w:t>
      </w:r>
      <w:r>
        <w:rPr>
          <w:i/>
        </w:rPr>
        <w:t>A-NA</w:t>
      </w:r>
      <w:r>
        <w:t xml:space="preserve"> </w:t>
      </w:r>
      <w:r>
        <w:rPr>
          <w:i/>
        </w:rPr>
        <w:t>da-ḫa-an-ga</w:t>
      </w:r>
      <w:r>
        <w:t xml:space="preserve"> </w:t>
      </w:r>
      <w:r>
        <w:rPr>
          <w:i/>
        </w:rPr>
        <w:t>an-da</w:t>
      </w:r>
      <w:r>
        <w:t xml:space="preserve"> </w:t>
      </w:r>
      <w:r>
        <w:rPr>
          <w:i/>
        </w:rPr>
        <w:t>ka-ri-ya-aš-ḫa-aš</w:t>
      </w:r>
      <w:r>
        <w:t xml:space="preserve"> </w:t>
      </w:r>
      <w:r>
        <w:rPr>
          <w:i/>
        </w:rPr>
        <w:t>pé-di</w:t>
      </w:r>
      <w:r>
        <w:t xml:space="preserve"> </w:t>
      </w:r>
      <w:r>
        <w:rPr>
          <w:i/>
        </w:rPr>
        <w:t>:ya-aš-ḫa-an-du-wa-an-ti</w:t>
      </w:r>
      <w:r>
        <w:t xml:space="preserve"> ŠÀ</w:t>
      </w:r>
      <w:r>
        <w:rPr>
          <w:i/>
        </w:rPr>
        <w:t>-ta</w:t>
      </w:r>
      <w:r>
        <w:t xml:space="preserve"> </w:t>
      </w:r>
      <w:r>
        <w:rPr>
          <w:i/>
        </w:rPr>
        <w:t>ša-a-i</w:t>
      </w:r>
      <w:r>
        <w:br/>
      </w:r>
      <w:r>
        <w:rPr>
          <w:i/>
        </w:rPr>
        <w:t>nu</w:t>
      </w:r>
      <w:r>
        <w:t xml:space="preserve"> </w:t>
      </w:r>
      <w:r>
        <w:rPr>
          <w:i/>
        </w:rPr>
        <w:t>ma-a-an</w:t>
      </w:r>
      <w:r>
        <w:t xml:space="preserve"> </w:t>
      </w:r>
      <w:r>
        <w:rPr>
          <w:i/>
        </w:rPr>
        <w:t>A-NA</w:t>
      </w:r>
      <w:r>
        <w:t xml:space="preserve"> KUR URU</w:t>
      </w:r>
      <w:r>
        <w:rPr>
          <w:i/>
        </w:rPr>
        <w:t>ḫa-at-ti</w:t>
      </w:r>
      <w:r>
        <w:t xml:space="preserve"> </w:t>
      </w:r>
      <w:r>
        <w:rPr>
          <w:i/>
        </w:rPr>
        <w:t>wa-aš-túl</w:t>
      </w:r>
      <w:r>
        <w:t xml:space="preserve">ḪI.A </w:t>
      </w:r>
      <w:r>
        <w:rPr>
          <w:i/>
        </w:rPr>
        <w:t>e-eš-zi</w:t>
      </w:r>
      <w:r>
        <w:br/>
      </w:r>
      <w:r>
        <w:rPr>
          <w:i/>
        </w:rPr>
        <w:t>nu</w:t>
      </w:r>
      <w:r>
        <w:t xml:space="preserve"> </w:t>
      </w:r>
      <w:r>
        <w:rPr>
          <w:i/>
        </w:rPr>
        <w:t>ku-e-qa</w:t>
      </w:r>
      <w:r>
        <w:br/>
        <w:t>dUTU URU</w:t>
      </w:r>
      <w:r>
        <w:rPr>
          <w:i/>
        </w:rPr>
        <w:t>a-ri-in-na-ma-at</w:t>
      </w:r>
      <w:r>
        <w:t xml:space="preserve"> GAŠAN</w:t>
      </w:r>
      <w:r>
        <w:rPr>
          <w:i/>
        </w:rPr>
        <w:t>-YA</w:t>
      </w:r>
      <w:r>
        <w:t xml:space="preserve"> </w:t>
      </w:r>
      <w:r>
        <w:rPr>
          <w:i/>
        </w:rPr>
        <w:t>da-ḫa-an-ga-aš</w:t>
      </w:r>
      <w:r>
        <w:t xml:space="preserve"> </w:t>
      </w:r>
      <w:r>
        <w:rPr>
          <w:i/>
        </w:rPr>
        <w:t>me-mi-ni</w:t>
      </w:r>
      <w:r>
        <w:t xml:space="preserve"> </w:t>
      </w:r>
      <w:r>
        <w:rPr>
          <w:i/>
        </w:rPr>
        <w:t>še-er</w:t>
      </w:r>
      <w:r>
        <w:t xml:space="preserve"> </w:t>
      </w:r>
      <w:r>
        <w:rPr>
          <w:i/>
        </w:rPr>
        <w:t>ar-ḫa-pát</w:t>
      </w:r>
      <w:r>
        <w:t xml:space="preserve"> </w:t>
      </w:r>
      <w:r>
        <w:rPr>
          <w:i/>
        </w:rPr>
        <w:t>pé-eš-ši-ya</w:t>
      </w:r>
      <w:r>
        <w:br/>
      </w:r>
      <w:r>
        <w:rPr>
          <w:i/>
        </w:rPr>
        <w:t>ma-a-an</w:t>
      </w:r>
      <w:r>
        <w:t xml:space="preserve"> UN</w:t>
      </w:r>
      <w:r>
        <w:rPr>
          <w:i/>
        </w:rPr>
        <w:t>-aš-pát</w:t>
      </w:r>
      <w:r>
        <w:t xml:space="preserve"> </w:t>
      </w:r>
      <w:r>
        <w:rPr>
          <w:i/>
        </w:rPr>
        <w:t>at-ti</w:t>
      </w:r>
      <w:r>
        <w:t xml:space="preserve"> </w:t>
      </w:r>
      <w:r>
        <w:rPr>
          <w:i/>
        </w:rPr>
        <w:t>an-ni</w:t>
      </w:r>
      <w:r>
        <w:t xml:space="preserve"> DUMU</w:t>
      </w:r>
      <w:r>
        <w:rPr>
          <w:i/>
        </w:rPr>
        <w:t>-an</w:t>
      </w:r>
      <w:r>
        <w:t xml:space="preserve"> </w:t>
      </w:r>
      <w:r>
        <w:rPr>
          <w:i/>
        </w:rPr>
        <w:t>šal-la-nu-zi</w:t>
      </w:r>
      <w:r>
        <w:br/>
      </w:r>
      <w:r>
        <w:rPr>
          <w:i/>
        </w:rPr>
        <w:t>nu-uš-ši</w:t>
      </w:r>
      <w:r>
        <w:t xml:space="preserve"> </w:t>
      </w:r>
      <w:r>
        <w:rPr>
          <w:i/>
        </w:rPr>
        <w:t>at-ta-aš</w:t>
      </w:r>
      <w:r>
        <w:t xml:space="preserve"> </w:t>
      </w:r>
      <w:r>
        <w:rPr>
          <w:i/>
        </w:rPr>
        <w:t>an-na-aš</w:t>
      </w:r>
      <w:r>
        <w:t xml:space="preserve"> </w:t>
      </w:r>
      <w:r>
        <w:rPr>
          <w:i/>
        </w:rPr>
        <w:t>ŠA</w:t>
      </w:r>
      <w:r>
        <w:t xml:space="preserve"> MUNUSÙMMEDA </w:t>
      </w:r>
      <w:r>
        <w:rPr>
          <w:i/>
        </w:rPr>
        <w:t>Ú-UL</w:t>
      </w:r>
      <w:r>
        <w:t xml:space="preserve"> </w:t>
      </w:r>
      <w:r>
        <w:rPr>
          <w:i/>
        </w:rPr>
        <w:t>im-ma</w:t>
      </w:r>
      <w:r>
        <w:t xml:space="preserve"> </w:t>
      </w:r>
      <w:r>
        <w:rPr>
          <w:i/>
        </w:rPr>
        <w:t>pa-a-i</w:t>
      </w:r>
      <w:r>
        <w:br/>
      </w:r>
      <w:r>
        <w:rPr>
          <w:i/>
        </w:rPr>
        <w:t>Ú-UL-ma-an-za-an-kán</w:t>
      </w:r>
      <w:r>
        <w:t xml:space="preserve"> </w:t>
      </w:r>
      <w:r>
        <w:rPr>
          <w:i/>
        </w:rPr>
        <w:t>du-uš-ki-ya-zi</w:t>
      </w:r>
      <w:r>
        <w:br/>
      </w:r>
      <w:r>
        <w:rPr>
          <w:i/>
        </w:rPr>
        <w:t>am-mu-uq-qa-kán</w:t>
      </w:r>
      <w:r>
        <w:t xml:space="preserve"> </w:t>
      </w:r>
      <w:r>
        <w:rPr>
          <w:i/>
        </w:rPr>
        <w:t>A-NA</w:t>
      </w:r>
      <w:r>
        <w:t xml:space="preserve"> </w:t>
      </w:r>
      <w:r>
        <w:rPr>
          <w:i/>
        </w:rPr>
        <w:t>ŠA</w:t>
      </w:r>
      <w:r>
        <w:t xml:space="preserve"> d⌈10 URU⌉</w:t>
      </w:r>
      <w:r>
        <w:rPr>
          <w:i/>
        </w:rPr>
        <w:t>n</w:t>
      </w:r>
      <w:r>
        <w:t>[</w:t>
      </w:r>
      <w:r>
        <w:rPr>
          <w:i/>
        </w:rPr>
        <w:t>e-ri-ik</w:t>
      </w:r>
      <w:r>
        <w:t>] DUMU</w:t>
      </w:r>
      <w:r>
        <w:rPr>
          <w:i/>
        </w:rPr>
        <w:t>-KA</w:t>
      </w:r>
      <w:r>
        <w:t xml:space="preserve"> </w:t>
      </w:r>
      <w:r>
        <w:rPr>
          <w:i/>
        </w:rPr>
        <w:t>a-aš-ši-ya-an-ta-aš</w:t>
      </w:r>
      <w:r>
        <w:t xml:space="preserve"> URU</w:t>
      </w:r>
      <w:r>
        <w:rPr>
          <w:i/>
        </w:rPr>
        <w:t>-ri</w:t>
      </w:r>
      <w:r>
        <w:t xml:space="preserve"> </w:t>
      </w:r>
      <w:r>
        <w:rPr>
          <w:i/>
        </w:rPr>
        <w:t>an-da</w:t>
      </w:r>
      <w:r>
        <w:t xml:space="preserve"> </w:t>
      </w:r>
      <w:r>
        <w:rPr>
          <w:i/>
        </w:rPr>
        <w:t>da-ri-ya-aḫ-ḫu-un</w:t>
      </w:r>
      <w:r>
        <w:br/>
      </w:r>
      <w:r>
        <w:rPr>
          <w:i/>
        </w:rPr>
        <w:lastRenderedPageBreak/>
        <w:t>nu-mu-kán</w:t>
      </w:r>
      <w:r>
        <w:t xml:space="preserve"> dUTU URU⌈PÚ</w:t>
      </w:r>
      <w:r>
        <w:rPr>
          <w:i/>
        </w:rPr>
        <w:t>-na</w:t>
      </w:r>
      <w:r>
        <w:t>⌉ [GAŠAN</w:t>
      </w:r>
      <w:r>
        <w:rPr>
          <w:i/>
        </w:rPr>
        <w:t>-YA</w:t>
      </w:r>
      <w:r>
        <w:t xml:space="preserve">] </w:t>
      </w:r>
      <w:r>
        <w:rPr>
          <w:i/>
        </w:rPr>
        <w:t>ŠA</w:t>
      </w:r>
      <w:r>
        <w:t xml:space="preserve"> d10 URU</w:t>
      </w:r>
      <w:r>
        <w:rPr>
          <w:i/>
        </w:rPr>
        <w:t>ne-ri-ik</w:t>
      </w:r>
      <w:r>
        <w:t xml:space="preserve"> DUMU</w:t>
      </w:r>
      <w:r>
        <w:rPr>
          <w:i/>
        </w:rPr>
        <w:t>-KA</w:t>
      </w:r>
      <w:r>
        <w:t xml:space="preserve"> ⌈</w:t>
      </w:r>
      <w:r>
        <w:rPr>
          <w:i/>
        </w:rPr>
        <w:t>a-aš-ši</w:t>
      </w:r>
      <w:r>
        <w:t>⌉</w:t>
      </w:r>
      <w:r>
        <w:rPr>
          <w:i/>
        </w:rPr>
        <w:t>-</w:t>
      </w:r>
      <w:r>
        <w:t>[</w:t>
      </w:r>
      <w:r>
        <w:rPr>
          <w:i/>
        </w:rPr>
        <w:t>ya-an-ta-aš</w:t>
      </w:r>
      <w:r>
        <w:t xml:space="preserve"> URU</w:t>
      </w:r>
      <w:r>
        <w:rPr>
          <w:i/>
        </w:rPr>
        <w:t>-ri</w:t>
      </w:r>
      <w:r>
        <w:t xml:space="preserve"> </w:t>
      </w:r>
      <w:r>
        <w:rPr>
          <w:i/>
        </w:rPr>
        <w:t>še-er</w:t>
      </w:r>
      <w:r>
        <w:t>] ZI</w:t>
      </w:r>
      <w:r>
        <w:rPr>
          <w:i/>
        </w:rPr>
        <w:t>-YA</w:t>
      </w:r>
      <w:r>
        <w:t xml:space="preserve"> ZI DAM</w:t>
      </w:r>
      <w:r>
        <w:rPr>
          <w:i/>
        </w:rPr>
        <w:t>-YA-ya</w:t>
      </w:r>
      <w:r>
        <w:t xml:space="preserve"> DUMUMEŠ</w:t>
      </w:r>
      <w:r>
        <w:rPr>
          <w:i/>
        </w:rPr>
        <w:t>-Y</w:t>
      </w:r>
      <w:r>
        <w:t>[</w:t>
      </w:r>
      <w:r>
        <w:rPr>
          <w:i/>
        </w:rPr>
        <w:t>A</w:t>
      </w:r>
      <w:r>
        <w:t>] [</w:t>
      </w:r>
      <w:r>
        <w:rPr>
          <w:i/>
        </w:rPr>
        <w:t>g</w:t>
      </w:r>
      <w:r>
        <w:t>]</w:t>
      </w:r>
      <w:r>
        <w:rPr>
          <w:i/>
        </w:rPr>
        <w:t>e-en-zu-wa-i</w:t>
      </w:r>
      <w:r>
        <w:br/>
      </w:r>
      <w:r>
        <w:rPr>
          <w:i/>
        </w:rPr>
        <w:t>nu</w:t>
      </w:r>
      <w:r>
        <w:t xml:space="preserve"> </w:t>
      </w:r>
      <w:r>
        <w:rPr>
          <w:i/>
        </w:rPr>
        <w:t>A-NA</w:t>
      </w:r>
      <w:r>
        <w:t xml:space="preserve"> </w:t>
      </w:r>
      <w:r>
        <w:rPr>
          <w:i/>
        </w:rPr>
        <w:t>x</w:t>
      </w:r>
      <w:r>
        <w:t>[</w:t>
      </w:r>
      <w:r>
        <w:rPr>
          <w:i/>
        </w:rPr>
        <w:t>…</w:t>
      </w:r>
      <w:r>
        <w:t>]</w:t>
      </w:r>
      <w:r>
        <w:br/>
        <w:t>[</w:t>
      </w:r>
      <w:r>
        <w:rPr>
          <w:i/>
        </w:rPr>
        <w:t>a-p</w:t>
      </w:r>
      <w:r>
        <w:t>]</w:t>
      </w:r>
      <w:r>
        <w:rPr>
          <w:i/>
        </w:rPr>
        <w:t>a-a-at</w:t>
      </w:r>
      <w:r>
        <w:t xml:space="preserve"> ḪUL</w:t>
      </w:r>
      <w:r>
        <w:rPr>
          <w:i/>
        </w:rPr>
        <w:t>-lu</w:t>
      </w:r>
      <w:r>
        <w:t xml:space="preserve"> </w:t>
      </w:r>
      <w:r>
        <w:rPr>
          <w:i/>
        </w:rPr>
        <w:t>a</w:t>
      </w:r>
      <w:r>
        <w:t>[</w:t>
      </w:r>
      <w:r>
        <w:rPr>
          <w:i/>
        </w:rPr>
        <w:t>r-ḫa</w:t>
      </w:r>
      <w:r>
        <w:t xml:space="preserve"> </w:t>
      </w:r>
      <w:r>
        <w:rPr>
          <w:i/>
        </w:rPr>
        <w:t>…</w:t>
      </w:r>
      <w:r>
        <w:t>]</w:t>
      </w:r>
      <w:r>
        <w:br/>
        <w:t>[</w:t>
      </w:r>
      <w:r>
        <w:rPr>
          <w:i/>
        </w:rPr>
        <w:t>A-N</w:t>
      </w:r>
      <w:r>
        <w:t>]</w:t>
      </w:r>
      <w:r>
        <w:rPr>
          <w:i/>
        </w:rPr>
        <w:t>A</w:t>
      </w:r>
      <w:r>
        <w:t xml:space="preserve"> ZI</w:t>
      </w:r>
      <w:r>
        <w:rPr>
          <w:i/>
        </w:rPr>
        <w:t>-YA</w:t>
      </w:r>
      <w:r>
        <w:t xml:space="preserve"> DAM</w:t>
      </w:r>
      <w:r>
        <w:rPr>
          <w:i/>
        </w:rPr>
        <w:t>-Y</w:t>
      </w:r>
      <w:r>
        <w:t>[</w:t>
      </w:r>
      <w:r>
        <w:rPr>
          <w:i/>
        </w:rPr>
        <w:t>A</w:t>
      </w:r>
      <w:r>
        <w:t xml:space="preserve"> </w:t>
      </w:r>
      <w:r>
        <w:rPr>
          <w:i/>
        </w:rPr>
        <w:t>…</w:t>
      </w:r>
      <w:r>
        <w:t>]</w:t>
      </w:r>
      <w:r>
        <w:br/>
        <w:t>[</w:t>
      </w:r>
      <w:r>
        <w:rPr>
          <w:i/>
        </w:rPr>
        <w:t>_   _</w:t>
      </w:r>
      <w:r>
        <w:t>]</w:t>
      </w:r>
      <w:r>
        <w:rPr>
          <w:i/>
        </w:rPr>
        <w:t>x</w:t>
      </w:r>
      <w:r>
        <w:t xml:space="preserve"> ḪUL</w:t>
      </w:r>
      <w:r>
        <w:rPr>
          <w:i/>
        </w:rPr>
        <w:t>-iš-z</w:t>
      </w:r>
      <w:r>
        <w:t>[</w:t>
      </w:r>
      <w:r>
        <w:rPr>
          <w:i/>
        </w:rPr>
        <w:t>i</w:t>
      </w:r>
      <w:r>
        <w:t>]</w:t>
      </w:r>
      <w:r>
        <w:br/>
        <w:t>[</w:t>
      </w:r>
      <w:r>
        <w:rPr>
          <w:i/>
        </w:rPr>
        <w:t>…</w:t>
      </w:r>
      <w:r>
        <w:t>][</w:t>
      </w:r>
      <w:r>
        <w:rPr>
          <w:i/>
        </w:rPr>
        <w:t>…</w:t>
      </w:r>
      <w:r>
        <w:t>]</w:t>
      </w:r>
      <w:r>
        <w:rPr>
          <w:i/>
        </w:rPr>
        <w:t>x</w:t>
      </w:r>
      <w:r>
        <w:t xml:space="preserve"> </w:t>
      </w:r>
      <w:r>
        <w:rPr>
          <w:i/>
        </w:rPr>
        <w:t>ŠA</w:t>
      </w:r>
      <w:r>
        <w:t xml:space="preserve"> dUTU [</w:t>
      </w:r>
      <w:r>
        <w:rPr>
          <w:i/>
        </w:rPr>
        <w:t>…</w:t>
      </w:r>
      <w:r>
        <w:t>]</w:t>
      </w:r>
      <w:r>
        <w:br/>
        <w:t>[</w:t>
      </w:r>
      <w:r>
        <w:rPr>
          <w:i/>
        </w:rPr>
        <w:t>…</w:t>
      </w:r>
      <w:r>
        <w:t>]</w:t>
      </w:r>
      <w:r>
        <w:rPr>
          <w:i/>
        </w:rPr>
        <w:t>x</w:t>
      </w:r>
      <w:r>
        <w:t xml:space="preserve"> </w:t>
      </w:r>
      <w:r>
        <w:rPr>
          <w:i/>
        </w:rPr>
        <w:t>ŠA</w:t>
      </w:r>
      <w:r>
        <w:t xml:space="preserve"> DUMU</w:t>
      </w:r>
      <w:r>
        <w:rPr>
          <w:i/>
        </w:rPr>
        <w:t>-K</w:t>
      </w:r>
      <w:r>
        <w:t>[</w:t>
      </w:r>
      <w:r>
        <w:rPr>
          <w:i/>
        </w:rPr>
        <w:t>A</w:t>
      </w:r>
      <w:r>
        <w:t xml:space="preserve"> </w:t>
      </w:r>
      <w:r>
        <w:rPr>
          <w:i/>
        </w:rPr>
        <w:t>…</w:t>
      </w:r>
      <w:r>
        <w:t>]</w:t>
      </w:r>
      <w:r>
        <w:br/>
        <w:t>[</w:t>
      </w:r>
      <w:r>
        <w:rPr>
          <w:i/>
        </w:rPr>
        <w:t>…</w:t>
      </w:r>
      <w:r>
        <w:t xml:space="preserve"> ]</w:t>
      </w:r>
      <w:r>
        <w:rPr>
          <w:i/>
        </w:rPr>
        <w:t>-x</w:t>
      </w:r>
      <w:r>
        <w:t xml:space="preserve"> </w:t>
      </w:r>
      <w:r>
        <w:rPr>
          <w:i/>
        </w:rPr>
        <w:t>ki</w:t>
      </w:r>
      <w:r>
        <w:t xml:space="preserve"> </w:t>
      </w:r>
      <w:r>
        <w:rPr>
          <w:i/>
        </w:rPr>
        <w:t>x</w:t>
      </w:r>
      <w:r>
        <w:t>[</w:t>
      </w:r>
      <w:r>
        <w:rPr>
          <w:i/>
        </w:rPr>
        <w:t>…</w:t>
      </w:r>
      <w:r>
        <w:t>]</w:t>
      </w:r>
      <w:r>
        <w:br/>
        <w:t>[</w:t>
      </w:r>
      <w:r>
        <w:rPr>
          <w:i/>
        </w:rPr>
        <w:t>…</w:t>
      </w:r>
      <w:r>
        <w:t>]</w:t>
      </w:r>
      <w:r>
        <w:rPr>
          <w:i/>
        </w:rPr>
        <w:t>x x</w:t>
      </w:r>
      <w:r>
        <w:t>[</w:t>
      </w:r>
      <w:r>
        <w:rPr>
          <w:i/>
        </w:rPr>
        <w:t>…</w:t>
      </w:r>
      <w:r>
        <w:t>]</w:t>
      </w:r>
      <w:r>
        <w:br/>
        <w:t>[</w:t>
      </w:r>
      <w:r>
        <w:rPr>
          <w:i/>
        </w:rPr>
        <w:t>…</w:t>
      </w:r>
      <w:r>
        <w:t xml:space="preserve"> ]</w:t>
      </w:r>
      <w:r>
        <w:rPr>
          <w:i/>
        </w:rPr>
        <w:t>-x-ti</w:t>
      </w:r>
      <w:r>
        <w:t xml:space="preserve"> </w:t>
      </w:r>
      <w:r>
        <w:rPr>
          <w:i/>
        </w:rPr>
        <w:t>za</w:t>
      </w:r>
      <w:r>
        <w:t xml:space="preserve"> </w:t>
      </w:r>
      <w:r>
        <w:rPr>
          <w:i/>
        </w:rPr>
        <w:t>x x x x</w:t>
      </w:r>
      <w:r>
        <w:br/>
        <w:t>[</w:t>
      </w:r>
      <w:r>
        <w:rPr>
          <w:i/>
        </w:rPr>
        <w:t>…</w:t>
      </w:r>
      <w:r>
        <w:t>]</w:t>
      </w:r>
      <w:r>
        <w:rPr>
          <w:i/>
        </w:rPr>
        <w:t>x</w:t>
      </w:r>
      <w:r>
        <w:t xml:space="preserve"> </w:t>
      </w:r>
      <w:r>
        <w:rPr>
          <w:i/>
        </w:rPr>
        <w:t>me-na-aḫ-</w:t>
      </w:r>
      <w:r>
        <w:t>⌈</w:t>
      </w:r>
      <w:r>
        <w:rPr>
          <w:i/>
        </w:rPr>
        <w:t>ḫa</w:t>
      </w:r>
      <w:r>
        <w:t>⌉</w:t>
      </w:r>
      <w:r>
        <w:rPr>
          <w:i/>
        </w:rPr>
        <w:t>-an-da</w:t>
      </w:r>
      <w:r>
        <w:t xml:space="preserve"> [</w:t>
      </w:r>
      <w:r>
        <w:rPr>
          <w:i/>
        </w:rPr>
        <w:t>…</w:t>
      </w:r>
      <w:r>
        <w:t>]</w:t>
      </w:r>
      <w:r>
        <w:br/>
        <w:t>[</w:t>
      </w:r>
      <w:r>
        <w:rPr>
          <w:i/>
        </w:rPr>
        <w:t>…</w:t>
      </w:r>
      <w:r>
        <w:t xml:space="preserve"> ]</w:t>
      </w:r>
      <w:r>
        <w:rPr>
          <w:i/>
        </w:rPr>
        <w:t>-x</w:t>
      </w:r>
      <w:r>
        <w:t xml:space="preserve"> </w:t>
      </w:r>
      <w:r>
        <w:rPr>
          <w:i/>
        </w:rPr>
        <w:t>A-NA</w:t>
      </w:r>
      <w:r>
        <w:t xml:space="preserve"> KUR URUGIDRU</w:t>
      </w:r>
      <w:r>
        <w:rPr>
          <w:i/>
        </w:rPr>
        <w:t>-ti</w:t>
      </w:r>
      <w:r>
        <w:t xml:space="preserve"> [</w:t>
      </w:r>
      <w:r>
        <w:rPr>
          <w:i/>
        </w:rPr>
        <w:t>…</w:t>
      </w:r>
      <w:r>
        <w:t>]</w:t>
      </w:r>
      <w:r>
        <w:br/>
        <w:t>[</w:t>
      </w:r>
      <w:r>
        <w:rPr>
          <w:i/>
        </w:rPr>
        <w:t>…</w:t>
      </w:r>
      <w:r>
        <w:t xml:space="preserve"> m</w:t>
      </w:r>
      <w:r>
        <w:rPr>
          <w:i/>
        </w:rPr>
        <w:t>ḫa-a</w:t>
      </w:r>
      <w:r>
        <w:t>]</w:t>
      </w:r>
      <w:r>
        <w:rPr>
          <w:i/>
        </w:rPr>
        <w:t>t-tu-ši-li</w:t>
      </w:r>
      <w:r>
        <w:t xml:space="preserve"> ARAD</w:t>
      </w:r>
      <w:r>
        <w:rPr>
          <w:i/>
        </w:rPr>
        <w:t>-KA</w:t>
      </w:r>
      <w:r>
        <w:t xml:space="preserve"> [ </w:t>
      </w:r>
      <w:r>
        <w:rPr>
          <w:i/>
        </w:rPr>
        <w:t>…</w:t>
      </w:r>
      <w:r>
        <w:t xml:space="preserve"> ]</w:t>
      </w:r>
      <w:r>
        <w:br/>
        <w:t>[</w:t>
      </w:r>
      <w:r>
        <w:rPr>
          <w:i/>
        </w:rPr>
        <w:t>…</w:t>
      </w:r>
      <w:r>
        <w:t>]</w:t>
      </w:r>
      <w:r>
        <w:rPr>
          <w:i/>
        </w:rPr>
        <w:t>x</w:t>
      </w:r>
      <w:r>
        <w:t xml:space="preserve"> </w:t>
      </w:r>
      <w:r>
        <w:rPr>
          <w:i/>
        </w:rPr>
        <w:t>le-e</w:t>
      </w:r>
      <w:r>
        <w:t xml:space="preserve"> </w:t>
      </w:r>
      <w:r>
        <w:rPr>
          <w:i/>
        </w:rPr>
        <w:t>wa-aḫ-nu-ši</w:t>
      </w:r>
      <w:r>
        <w:br/>
        <w:t>[</w:t>
      </w:r>
      <w:r>
        <w:rPr>
          <w:i/>
        </w:rPr>
        <w:t>…</w:t>
      </w:r>
      <w:r>
        <w:t xml:space="preserve"> ]</w:t>
      </w:r>
      <w:r>
        <w:rPr>
          <w:i/>
        </w:rPr>
        <w:t>-x-ra</w:t>
      </w:r>
      <w:r>
        <w:t xml:space="preserve"> </w:t>
      </w:r>
      <w:r>
        <w:rPr>
          <w:i/>
        </w:rPr>
        <w:t>ar-ḫa</w:t>
      </w:r>
      <w:r>
        <w:t xml:space="preserve"> </w:t>
      </w:r>
      <w:r>
        <w:rPr>
          <w:i/>
        </w:rPr>
        <w:t>le-e</w:t>
      </w:r>
      <w:r>
        <w:t xml:space="preserve"> [</w:t>
      </w:r>
      <w:r>
        <w:rPr>
          <w:i/>
        </w:rPr>
        <w:t>…</w:t>
      </w:r>
      <w:r>
        <w:t>]</w:t>
      </w:r>
      <w:r>
        <w:br/>
        <w:t>[</w:t>
      </w:r>
      <w:r>
        <w:rPr>
          <w:i/>
        </w:rPr>
        <w:t>…</w:t>
      </w:r>
      <w:r>
        <w:t>]</w:t>
      </w:r>
      <w:r>
        <w:rPr>
          <w:i/>
        </w:rPr>
        <w:t>x</w:t>
      </w:r>
      <w:r>
        <w:t xml:space="preserve"> </w:t>
      </w:r>
      <w:r>
        <w:rPr>
          <w:i/>
        </w:rPr>
        <w:t>le-e</w:t>
      </w:r>
      <w:r>
        <w:t xml:space="preserve"> [</w:t>
      </w:r>
      <w:r>
        <w:rPr>
          <w:i/>
        </w:rPr>
        <w:t>…</w:t>
      </w:r>
      <w:r>
        <w:t>]</w:t>
      </w:r>
      <w:r>
        <w:br/>
        <w:t>[</w:t>
      </w:r>
      <w:r>
        <w:rPr>
          <w:i/>
        </w:rPr>
        <w:t>nu-ut-tá</w:t>
      </w:r>
      <w:r>
        <w:t>]</w:t>
      </w:r>
      <w:r>
        <w:rPr>
          <w:i/>
        </w:rPr>
        <w:t>k-kán</w:t>
      </w:r>
      <w:r>
        <w:t xml:space="preserve"> URUPÚ</w:t>
      </w:r>
      <w:r>
        <w:rPr>
          <w:i/>
        </w:rPr>
        <w:t>-na-aš</w:t>
      </w:r>
      <w:r>
        <w:t xml:space="preserve"> [</w:t>
      </w:r>
      <w:r>
        <w:rPr>
          <w:i/>
        </w:rPr>
        <w:t>…</w:t>
      </w:r>
      <w:r>
        <w:t xml:space="preserve"> URU</w:t>
      </w:r>
      <w:r>
        <w:rPr>
          <w:i/>
        </w:rPr>
        <w:t>ḫa-at-tu</w:t>
      </w:r>
      <w:r>
        <w:t>]</w:t>
      </w:r>
      <w:r>
        <w:rPr>
          <w:i/>
        </w:rPr>
        <w:t>-ša-aš</w:t>
      </w:r>
      <w:r>
        <w:t xml:space="preserve"> DINGIRMEŠ</w:t>
      </w:r>
      <w:r>
        <w:rPr>
          <w:i/>
        </w:rPr>
        <w:t>-aš</w:t>
      </w:r>
      <w:r>
        <w:t xml:space="preserve"> </w:t>
      </w:r>
      <w:r>
        <w:rPr>
          <w:i/>
        </w:rPr>
        <w:t>tu-li-ya-aš</w:t>
      </w:r>
      <w:r>
        <w:t xml:space="preserve"> </w:t>
      </w:r>
      <w:r>
        <w:rPr>
          <w:i/>
        </w:rPr>
        <w:t>AŠ-RU</w:t>
      </w:r>
      <w:r>
        <w:t xml:space="preserve"> [</w:t>
      </w:r>
      <w:r>
        <w:rPr>
          <w:i/>
        </w:rPr>
        <w:t>…</w:t>
      </w:r>
      <w:r>
        <w:t xml:space="preserve"> </w:t>
      </w:r>
      <w:r>
        <w:rPr>
          <w:i/>
        </w:rPr>
        <w:t>-r</w:t>
      </w:r>
      <w:r>
        <w:t>]</w:t>
      </w:r>
      <w:r>
        <w:rPr>
          <w:i/>
        </w:rPr>
        <w:t>i</w:t>
      </w:r>
      <w:r>
        <w:t xml:space="preserve"> </w:t>
      </w:r>
      <w:r>
        <w:rPr>
          <w:i/>
        </w:rPr>
        <w:t>¬¬¬</w:t>
      </w:r>
    </w:p>
    <w:p w14:paraId="7226F235" w14:textId="77777777" w:rsidR="004D3993" w:rsidRDefault="00A114E5">
      <w:pPr>
        <w:spacing w:after="120"/>
      </w:pPr>
      <w:r>
        <w:t>Or if there is an offense of one of the early (is),</w:t>
      </w:r>
      <w:r>
        <w:br/>
        <w:t>should (you,) deity, my mistress, it [not] Rä [chen]!</w:t>
      </w:r>
      <w:r>
        <w:br/>
        <w:t>The deity, my mistress, has been rejecting that offense in the interest of the weather god of ner [ik,] loved one!</w:t>
      </w:r>
      <w:r>
        <w:br/>
        <w:t>La [ss] do not [exist]!</w:t>
      </w:r>
      <w:r>
        <w:br/>
        <w:t>The gods (is) a place of Will driving.</w:t>
      </w:r>
      <w:r>
        <w:br/>
        <w:t>Sun goddess of Arinna, my mistress, close the countries of ḫatti into the, in the trustworthy place of Will driving, inside!</w:t>
      </w:r>
      <w:r>
        <w:br/>
        <w:t>If ḫatti pass for the country,</w:t>
      </w:r>
      <w:r>
        <w:br/>
        <w:t>and (it) (are),</w:t>
      </w:r>
      <w:r>
        <w:br/>
        <w:t>But she, sun goddess of Arinna, my mistress, rejected because of the matter of the!</w:t>
      </w:r>
      <w:r>
        <w:br/>
        <w:t>When a person raises a child for father (and) mother,</w:t>
      </w:r>
      <w:r>
        <w:br/>
        <w:t>Do not give him father (and) mother (the reward) of a nurse?</w:t>
      </w:r>
      <w:r>
        <w:br/>
        <w:t>And don't you delight him (Scil. The people)?</w:t>
      </w:r>
      <w:r>
        <w:br/>
        <w:t>(Sun) I also tried to the city of the weather god of N [Erik], your beloved son.</w:t>
      </w:r>
      <w:r>
        <w:br/>
        <w:t>Sun goddess of Arinna, [] of the weather god of Nerik, your gel [it] son, treat my person (and) the people of my wife [and me] in children [g] nasty!</w:t>
      </w:r>
      <w:r>
        <w:br/>
        <w:t>And the [...]</w:t>
      </w:r>
      <w:r>
        <w:br/>
        <w:t>[Je] nes evil v [Erwirf]!</w:t>
      </w:r>
      <w:r>
        <w:br/>
        <w:t>[For] r my person, my wife [...]</w:t>
      </w:r>
      <w:r>
        <w:br/>
        <w:t>[...] becomes bad [e].</w:t>
      </w:r>
      <w:r>
        <w:br/>
      </w:r>
      <w:r>
        <w:lastRenderedPageBreak/>
        <w:t>[...] The sun goddess [...]</w:t>
      </w:r>
      <w:r>
        <w:br/>
        <w:t>[...] dei [nes] son ​​[...]</w:t>
      </w:r>
      <w:r>
        <w:br/>
        <w:t>[...]</w:t>
      </w:r>
      <w:r>
        <w:br/>
        <w:t>[...]</w:t>
      </w:r>
      <w:r>
        <w:br/>
        <w:t>[...]</w:t>
      </w:r>
      <w:r>
        <w:br/>
        <w:t>[ ... ] opposite [ ... ]</w:t>
      </w:r>
      <w:r>
        <w:br/>
        <w:t>[...] the country ḫatti [...]</w:t>
      </w:r>
      <w:r>
        <w:br/>
        <w:t>[...] ḫattušili, your servant [...]</w:t>
      </w:r>
      <w:r>
        <w:br/>
        <w:t>[...] Don't turn!</w:t>
      </w:r>
      <w:r>
        <w:br/>
        <w:t>[...] Not away!</w:t>
      </w:r>
      <w:r>
        <w:br/>
        <w:t>[ ... ] not [ ... ]!</w:t>
      </w:r>
      <w:r>
        <w:br/>
        <w:t>[Dir / dich ...] Arinna, [... (and) ḫattu] Ša, place of the assembly of the gods [...]</w:t>
      </w:r>
    </w:p>
    <w:p w14:paraId="5B26D7A2" w14:textId="77777777" w:rsidR="004D3993" w:rsidRDefault="004D3993">
      <w:pPr>
        <w:spacing w:after="120"/>
      </w:pPr>
    </w:p>
    <w:sectPr w:rsidR="004D39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567570">
    <w:abstractNumId w:val="8"/>
  </w:num>
  <w:num w:numId="2" w16cid:durableId="1291205438">
    <w:abstractNumId w:val="6"/>
  </w:num>
  <w:num w:numId="3" w16cid:durableId="407729236">
    <w:abstractNumId w:val="5"/>
  </w:num>
  <w:num w:numId="4" w16cid:durableId="529805055">
    <w:abstractNumId w:val="4"/>
  </w:num>
  <w:num w:numId="5" w16cid:durableId="1662152563">
    <w:abstractNumId w:val="7"/>
  </w:num>
  <w:num w:numId="6" w16cid:durableId="1242257298">
    <w:abstractNumId w:val="3"/>
  </w:num>
  <w:num w:numId="7" w16cid:durableId="1789810797">
    <w:abstractNumId w:val="2"/>
  </w:num>
  <w:num w:numId="8" w16cid:durableId="1247761153">
    <w:abstractNumId w:val="1"/>
  </w:num>
  <w:num w:numId="9" w16cid:durableId="145879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23B"/>
    <w:rsid w:val="0006063C"/>
    <w:rsid w:val="000C185C"/>
    <w:rsid w:val="0015074B"/>
    <w:rsid w:val="00284679"/>
    <w:rsid w:val="0029639D"/>
    <w:rsid w:val="0030375A"/>
    <w:rsid w:val="00326F90"/>
    <w:rsid w:val="00454805"/>
    <w:rsid w:val="00482E69"/>
    <w:rsid w:val="004D3993"/>
    <w:rsid w:val="00653829"/>
    <w:rsid w:val="006E5738"/>
    <w:rsid w:val="008022BB"/>
    <w:rsid w:val="00A114E5"/>
    <w:rsid w:val="00A45303"/>
    <w:rsid w:val="00AA1D8D"/>
    <w:rsid w:val="00B47730"/>
    <w:rsid w:val="00BA0152"/>
    <w:rsid w:val="00C537A0"/>
    <w:rsid w:val="00CB0664"/>
    <w:rsid w:val="00CF6F38"/>
    <w:rsid w:val="00D939AD"/>
    <w:rsid w:val="00DB6633"/>
    <w:rsid w:val="00DC4F6A"/>
    <w:rsid w:val="00E71596"/>
    <w:rsid w:val="00F458D6"/>
    <w:rsid w:val="00FA0A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46423"/>
  <w14:defaultImageDpi w14:val="300"/>
  <w15:docId w15:val="{E890BBD4-277B-440D-957B-91D1CAF3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A0A58"/>
    <w:rPr>
      <w:color w:val="0000FF" w:themeColor="hyperlink"/>
      <w:u w:val="single"/>
    </w:rPr>
  </w:style>
  <w:style w:type="character" w:styleId="UnresolvedMention">
    <w:name w:val="Unresolved Mention"/>
    <w:basedOn w:val="DefaultParagraphFont"/>
    <w:uiPriority w:val="99"/>
    <w:semiHidden/>
    <w:unhideWhenUsed/>
    <w:rsid w:val="00FA0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1330</Pages>
  <Words>272545</Words>
  <Characters>1553512</Characters>
  <Application>Microsoft Office Word</Application>
  <DocSecurity>0</DocSecurity>
  <Lines>12945</Lines>
  <Paragraphs>3644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Maria Molina</cp:lastModifiedBy>
  <cp:revision>4</cp:revision>
  <dcterms:created xsi:type="dcterms:W3CDTF">2026-03-03T01:05:00Z</dcterms:created>
  <dcterms:modified xsi:type="dcterms:W3CDTF">2026-04-14T19:47:00Z</dcterms:modified>
  <cp:category/>
</cp:coreProperties>
</file>